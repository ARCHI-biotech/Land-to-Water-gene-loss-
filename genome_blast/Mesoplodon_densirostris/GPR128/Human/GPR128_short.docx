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287     1e-75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47        TTGGGCTGGGTCGGCGTGGAGCCCCAGAAATGTTCCCAAGCCCATTCTTACCAAGAACCA  106</w:t>
      </w:r>
    </w:p>
    <w:p>
      <w:r>
        <w:rPr>
          <w:rFonts w:ascii="Consolas" w:hAnsi="Consolas"/>
          <w:sz w:val="18"/>
        </w:rPr>
        <w:t>NC_082669.1  90290549  ............T.A............GG.....T..C.......C...C..........  90290608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107       ATGAGTAAAATCAGGGGCCTCCCACCTGAGGTCAGGGAACCAGGCCCTGGAGTGGAACTT  166</w:t>
      </w:r>
    </w:p>
    <w:p>
      <w:r>
        <w:rPr>
          <w:rFonts w:ascii="Consolas" w:hAnsi="Consolas"/>
          <w:sz w:val="18"/>
        </w:rPr>
        <w:t>NC_082669.1  90290609  ...........T...A......T.....................................  90290668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167       GGGGTGGAAAATGGCCTTCTTTGTCAACTGATTCATTCTCCAGAATTCAATTTGTTCTCC  226</w:t>
      </w:r>
    </w:p>
    <w:p>
      <w:r>
        <w:rPr>
          <w:rFonts w:ascii="Consolas" w:hAnsi="Consolas"/>
          <w:sz w:val="18"/>
        </w:rPr>
        <w:t>NC_082669.1  90290669  .........G....A..C................................C........T  90290728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227       AACTCGGTGGTGTTTGAAAGCAACTTTATCCAG  259</w:t>
      </w:r>
    </w:p>
    <w:p>
      <w:r>
        <w:rPr>
          <w:rFonts w:ascii="Consolas" w:hAnsi="Consolas"/>
          <w:sz w:val="18"/>
        </w:rPr>
        <w:t>NC_082669.1  90290729  G................................  90290761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641330209522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232     5e-59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GTCACTAAGCCCGGGAACTGGAGAGATGTCTGTGAAGGGTCTGCCACCGTGATCCTCGGG  60</w:t>
      </w:r>
    </w:p>
    <w:p>
      <w:r>
        <w:rPr>
          <w:rFonts w:ascii="Consolas" w:hAnsi="Consolas"/>
          <w:sz w:val="18"/>
        </w:rPr>
        <w:t>NC_082669.1  90293671  ......................TG..................A....T............  90293730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GTCACCTCCTCGGTGCCCTCCCTGCCACTCCCCAATGTCCTCCTGATGGCCAATGTTACC  120</w:t>
      </w:r>
    </w:p>
    <w:p>
      <w:r>
        <w:rPr>
          <w:rFonts w:ascii="Consolas" w:hAnsi="Consolas"/>
          <w:sz w:val="18"/>
        </w:rPr>
        <w:t>NC_082669.1  90293731  ..G..............G...T.............C....................C...  90293790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TGGCCCCAGGGTCCATTTACCACCTGGAGCACACCTGGTGACGCCCCAGTCATCAACCTC  180</w:t>
      </w:r>
    </w:p>
    <w:p>
      <w:r>
        <w:rPr>
          <w:rFonts w:ascii="Consolas" w:hAnsi="Consolas"/>
          <w:sz w:val="18"/>
        </w:rPr>
        <w:t>NC_082669.1  90293791  .............AG...T...........C........AGT.............C....  90293850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AGCAG  185</w:t>
      </w:r>
    </w:p>
    <w:p>
      <w:r>
        <w:rPr>
          <w:rFonts w:ascii="Consolas" w:hAnsi="Consolas"/>
          <w:sz w:val="18"/>
        </w:rPr>
        <w:t>NC_082669.1  90293851  .....  90293855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442759349670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307     1e-81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         TTCTCCCCCTGAAGTACGTGGAGCTACGAATCTACGACCGGCTCCAGCGCATCCTGAGGG  62</w:t>
      </w:r>
    </w:p>
    <w:p>
      <w:r>
        <w:rPr>
          <w:rFonts w:ascii="Consolas" w:hAnsi="Consolas"/>
          <w:sz w:val="18"/>
        </w:rPr>
        <w:t>NC_082669.1  90294809  .......A.........................G..........................  90294868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63        TTAGGACAGTGACCGAAAAGATCTACTATCTGAAGCTCCACGAAAAACACCCAGAGATTG  122</w:t>
      </w:r>
    </w:p>
    <w:p>
      <w:r>
        <w:rPr>
          <w:rFonts w:ascii="Consolas" w:hAnsi="Consolas"/>
          <w:sz w:val="18"/>
        </w:rPr>
        <w:t>NC_082669.1  90294869  .............T..............C....G......................GC..  90294928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123       TGTTTCAATTCTGGGTCCGCTTGGTGAAAATTCTGCAGAAAGGCCTGTCCATCACCACCA  182</w:t>
      </w:r>
    </w:p>
    <w:p>
      <w:r>
        <w:rPr>
          <w:rFonts w:ascii="Consolas" w:hAnsi="Consolas"/>
          <w:sz w:val="18"/>
        </w:rPr>
        <w:t>NC_082669.1  90294929  ..............A.....................G..G...T.....T........A.  90294988</w:t>
      </w:r>
    </w:p>
    <w:p>
      <w:r>
        <w:rPr>
          <w:rFonts w:ascii="Consolas" w:hAnsi="Consolas"/>
          <w:sz w:val="18"/>
        </w:rPr>
        <w:t>NC_082669.1  90320616                             .............G...................  90320648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183       AAGACCCGAGAATCAAATTCACTCACTGCCTGGTGCCCAAGATGCCC  229</w:t>
      </w:r>
    </w:p>
    <w:p>
      <w:r>
        <w:rPr>
          <w:rFonts w:ascii="Consolas" w:hAnsi="Consolas"/>
          <w:sz w:val="18"/>
        </w:rPr>
        <w:t>NC_082669.1  90294989  .......A......C.G...T....................T.....  90295035</w:t>
      </w:r>
    </w:p>
    <w:p>
      <w:r>
        <w:rPr>
          <w:rFonts w:ascii="Consolas" w:hAnsi="Consolas"/>
          <w:sz w:val="18"/>
        </w:rPr>
        <w:t>NC_082669.1  90320649  .......T..G..TCTCG................A.......       90320690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617179699540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61.9    6e-08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GAGCAGACCAGTGGCAGTTTCTCACAGCTCTCAGGAAAGCCCCAGCTCACAGCAGACAG  119</w:t>
      </w:r>
    </w:p>
    <w:p>
      <w:r>
        <w:rPr>
          <w:rFonts w:ascii="Consolas" w:hAnsi="Consolas"/>
          <w:sz w:val="18"/>
        </w:rPr>
        <w:t>NC_082669.1  90296679  .............A.T........A.T..........G.T............A......  90296737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268339007200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202     1e-48</w:t>
      </w:r>
    </w:p>
    <w:p>
      <w:r>
        <w:rPr>
          <w:rFonts w:ascii="Consolas" w:hAnsi="Consolas"/>
          <w:sz w:val="18"/>
        </w:rPr>
        <w:t>NC_082673.1 Mesoplodon densirostris isolate mMesDen1 chromosome 1...  91.7    3e-15</w:t>
      </w:r>
    </w:p>
    <w:p>
      <w:r>
        <w:rPr>
          <w:rFonts w:ascii="Consolas" w:hAnsi="Consolas"/>
          <w:sz w:val="18"/>
        </w:rPr>
        <w:t>NC_082665.1 Mesoplodon densirostris isolate mMesDen1 chromosome 5...  83.8    8e-13</w:t>
      </w:r>
    </w:p>
    <w:p>
      <w:r>
        <w:rPr>
          <w:rFonts w:ascii="Consolas" w:hAnsi="Consolas"/>
          <w:sz w:val="18"/>
        </w:rPr>
        <w:t>NC_082681.1 Mesoplodon densirostris isolate mMesDen1 chromosome X...  81.8    3e-12</w:t>
      </w:r>
    </w:p>
    <w:p>
      <w:r>
        <w:rPr>
          <w:rFonts w:ascii="Consolas" w:hAnsi="Consolas"/>
          <w:sz w:val="18"/>
        </w:rPr>
        <w:t>NC_082678.1 Mesoplodon densirostris isolate mMesDen1 chromosome 1...  81.8    3e-12</w:t>
      </w:r>
    </w:p>
    <w:p>
      <w:r>
        <w:rPr>
          <w:rFonts w:ascii="Consolas" w:hAnsi="Consolas"/>
          <w:sz w:val="18"/>
        </w:rPr>
        <w:t>NC_082668.1 Mesoplodon densirostris isolate mMesDen1 chromosome 8...  81.8    3e-12</w:t>
      </w:r>
    </w:p>
    <w:p>
      <w:r>
        <w:rPr>
          <w:rFonts w:ascii="Consolas" w:hAnsi="Consolas"/>
          <w:sz w:val="18"/>
        </w:rPr>
        <w:t>NC_082667.1 Mesoplodon densirostris isolate mMesDen1 chromosome 7...  81.8    3e-12</w:t>
      </w:r>
    </w:p>
    <w:p>
      <w:r>
        <w:rPr>
          <w:rFonts w:ascii="Consolas" w:hAnsi="Consolas"/>
          <w:sz w:val="18"/>
        </w:rPr>
        <w:t>NC_082664.1 Mesoplodon densirostris isolate mMesDen1 chromosome 4...  81.8    3e-12</w:t>
      </w:r>
    </w:p>
    <w:p>
      <w:r>
        <w:rPr>
          <w:rFonts w:ascii="Consolas" w:hAnsi="Consolas"/>
          <w:sz w:val="18"/>
        </w:rPr>
        <w:t>NC_082661.1 Mesoplodon densirostris isolate mMesDen1 chromosome 1...  81.8    3e-12</w:t>
      </w:r>
    </w:p>
    <w:p>
      <w:r>
        <w:rPr>
          <w:rFonts w:ascii="Consolas" w:hAnsi="Consolas"/>
          <w:sz w:val="18"/>
        </w:rPr>
        <w:t>NC_082677.1 Mesoplodon densirostris isolate mMesDen1 chromosome 1...  79.8    1e-11</w:t>
      </w:r>
    </w:p>
    <w:p>
      <w:r>
        <w:rPr>
          <w:rFonts w:ascii="Consolas" w:hAnsi="Consolas"/>
          <w:sz w:val="18"/>
        </w:rPr>
        <w:t>NC_082663.1 Mesoplodon densirostris isolate mMesDen1 chromosome 3...  79.8    1e-11</w:t>
      </w:r>
    </w:p>
    <w:p>
      <w:r>
        <w:rPr>
          <w:rFonts w:ascii="Consolas" w:hAnsi="Consolas"/>
          <w:sz w:val="18"/>
        </w:rPr>
        <w:t>NW_026778236.1 Mesoplodon densirostris isolate mMesDen1 chromosom...  77.8    5e-11</w:t>
      </w:r>
    </w:p>
    <w:p>
      <w:r>
        <w:rPr>
          <w:rFonts w:ascii="Consolas" w:hAnsi="Consolas"/>
          <w:sz w:val="18"/>
        </w:rPr>
        <w:t>NC_082680.1 Mesoplodon densirostris isolate mMesDen1 chromosome 2...  77.8    5e-11</w:t>
      </w:r>
    </w:p>
    <w:p>
      <w:r>
        <w:rPr>
          <w:rFonts w:ascii="Consolas" w:hAnsi="Consolas"/>
          <w:sz w:val="18"/>
        </w:rPr>
        <w:t>NC_082676.1 Mesoplodon densirostris isolate mMesDen1 chromosome 1...  77.8    5e-11</w:t>
      </w:r>
    </w:p>
    <w:p>
      <w:r>
        <w:rPr>
          <w:rFonts w:ascii="Consolas" w:hAnsi="Consolas"/>
          <w:sz w:val="18"/>
        </w:rPr>
        <w:t>NC_082675.1 Mesoplodon densirostris isolate mMesDen1 chromosome 1...  77.8    5e-11</w:t>
      </w:r>
    </w:p>
    <w:p>
      <w:r>
        <w:rPr>
          <w:rFonts w:ascii="Consolas" w:hAnsi="Consolas"/>
          <w:sz w:val="18"/>
        </w:rPr>
        <w:t>NC_082674.1 Mesoplodon densirostris isolate mMesDen1 chromosome 1...  77.8    5e-11</w:t>
      </w:r>
    </w:p>
    <w:p>
      <w:r>
        <w:rPr>
          <w:rFonts w:ascii="Consolas" w:hAnsi="Consolas"/>
          <w:sz w:val="18"/>
        </w:rPr>
        <w:t>NC_082672.1 Mesoplodon densirostris isolate mMesDen1 chromosome 1...  77.8    5e-11</w:t>
      </w:r>
    </w:p>
    <w:p>
      <w:r>
        <w:rPr>
          <w:rFonts w:ascii="Consolas" w:hAnsi="Consolas"/>
          <w:sz w:val="18"/>
        </w:rPr>
        <w:t>NC_082671.1 Mesoplodon densirostris isolate mMesDen1 chromosome 1...  77.8    5e-11</w:t>
      </w:r>
    </w:p>
    <w:p>
      <w:r>
        <w:rPr>
          <w:rFonts w:ascii="Consolas" w:hAnsi="Consolas"/>
          <w:sz w:val="18"/>
        </w:rPr>
        <w:t>NC_082670.1 Mesoplodon densirostris isolate mMesDen1 chromosome 1...  77.8    5e-11</w:t>
      </w:r>
    </w:p>
    <w:p>
      <w:r>
        <w:rPr>
          <w:rFonts w:ascii="Consolas" w:hAnsi="Consolas"/>
          <w:sz w:val="18"/>
        </w:rPr>
        <w:t>NC_082662.1 Mesoplodon densirostris isolate mMesDen1 chromosome 2...  77.8    5e-11</w:t>
      </w:r>
    </w:p>
    <w:p>
      <w:r>
        <w:rPr>
          <w:rFonts w:ascii="Consolas" w:hAnsi="Consolas"/>
          <w:sz w:val="18"/>
        </w:rPr>
        <w:t>NC_082679.1 Mesoplodon densirostris isolate mMesDen1 chromosome 1...  75.8    2e-10</w:t>
      </w:r>
    </w:p>
    <w:p>
      <w:r>
        <w:rPr>
          <w:rFonts w:ascii="Consolas" w:hAnsi="Consolas"/>
          <w:sz w:val="18"/>
        </w:rPr>
        <w:t>NC_082666.1 Mesoplodon densirostris isolate mMesDen1 chromosome 6...  75.8    2e-10</w:t>
      </w:r>
    </w:p>
    <w:p>
      <w:r>
        <w:rPr>
          <w:rFonts w:ascii="Consolas" w:hAnsi="Consolas"/>
          <w:sz w:val="18"/>
        </w:rPr>
        <w:t>NW_026778237.1 Mesoplodon densirostris isolate mMesDen1 chromosom...  73.8    8e-10</w:t>
      </w:r>
    </w:p>
    <w:p>
      <w:r>
        <w:rPr>
          <w:rFonts w:ascii="Consolas" w:hAnsi="Consolas"/>
          <w:sz w:val="18"/>
        </w:rPr>
        <w:t>NW_026778200.1 Mesoplodon densirostris isolate mMesDen1 unplaced ...  71.9    3e-09</w:t>
      </w:r>
    </w:p>
    <w:p>
      <w:r>
        <w:rPr>
          <w:rFonts w:ascii="Consolas" w:hAnsi="Consolas"/>
          <w:sz w:val="18"/>
        </w:rPr>
        <w:t>NW_026778188.1 Mesoplodon densirostris isolate mMesDen1 unplaced ...  71.9    3e-09</w:t>
      </w:r>
    </w:p>
    <w:p>
      <w:r>
        <w:rPr>
          <w:rFonts w:ascii="Consolas" w:hAnsi="Consolas"/>
          <w:sz w:val="18"/>
        </w:rPr>
        <w:t>NW_026778194.1 Mesoplodon densirostris isolate mMesDen1 unplaced ...  63.9    7e-07</w:t>
      </w:r>
    </w:p>
    <w:p>
      <w:r>
        <w:rPr>
          <w:rFonts w:ascii="Consolas" w:hAnsi="Consolas"/>
          <w:sz w:val="18"/>
        </w:rPr>
        <w:t>NC_082682.1 Mesoplodon densirostris isolate mMesDen1 chromosome Y...  60.0    1e-05</w:t>
      </w:r>
    </w:p>
    <w:p>
      <w:r>
        <w:rPr>
          <w:rFonts w:ascii="Consolas" w:hAnsi="Consolas"/>
          <w:sz w:val="18"/>
        </w:rPr>
        <w:t>NW_026778232.1 Mesoplodon densirostris isolate mMesDen1 unplaced ...  54.0    7e-04</w:t>
      </w:r>
    </w:p>
    <w:p>
      <w:r>
        <w:rPr>
          <w:rFonts w:ascii="Consolas" w:hAnsi="Consolas"/>
          <w:sz w:val="18"/>
        </w:rPr>
        <w:t>NW_026778225.1 Mesoplodon densirostris isolate mMesDen1 unplaced ...  54.0    7e-04</w:t>
      </w:r>
    </w:p>
    <w:p>
      <w:r>
        <w:rPr>
          <w:rFonts w:ascii="Consolas" w:hAnsi="Consolas"/>
          <w:sz w:val="18"/>
        </w:rPr>
        <w:t>NW_026778217.1 Mesoplodon densirostris isolate mMesDen1 unplaced ...  54.0    7e-04</w:t>
      </w:r>
    </w:p>
    <w:p>
      <w:r>
        <w:rPr>
          <w:rFonts w:ascii="Consolas" w:hAnsi="Consolas"/>
          <w:sz w:val="18"/>
        </w:rPr>
        <w:t>NW_026778216.1 Mesoplodon densirostris isolate mMesDen1 unplaced ...  54.0    7e-04</w:t>
      </w:r>
    </w:p>
    <w:p>
      <w:r>
        <w:rPr>
          <w:rFonts w:ascii="Consolas" w:hAnsi="Consolas"/>
          <w:sz w:val="18"/>
        </w:rPr>
        <w:t>NW_026778209.1 Mesoplodon densirostris isolate mMesDen1 unplaced ...  54.0    7e-04</w:t>
      </w:r>
    </w:p>
    <w:p>
      <w:r>
        <w:rPr>
          <w:rFonts w:ascii="Consolas" w:hAnsi="Consolas"/>
          <w:sz w:val="18"/>
        </w:rPr>
        <w:t>NW_026778203.1 Mesoplodon densirostris isolate mMesDen1 unplaced ...  54.0    7e-04</w:t>
      </w:r>
    </w:p>
    <w:p>
      <w:r>
        <w:rPr>
          <w:rFonts w:ascii="Consolas" w:hAnsi="Consolas"/>
          <w:sz w:val="18"/>
        </w:rPr>
        <w:t>NW_026778202.1 Mesoplodon densirostris isolate mMesDen1 unplaced ...  54.0    7e-04</w:t>
      </w:r>
    </w:p>
    <w:p>
      <w:r>
        <w:rPr>
          <w:rFonts w:ascii="Consolas" w:hAnsi="Consolas"/>
          <w:sz w:val="18"/>
        </w:rPr>
        <w:t>NW_026778199.1 Mesoplodon densirostris isolate mMesDen1 unplaced ...  54.0    7e-04</w:t>
      </w:r>
    </w:p>
    <w:p>
      <w:r>
        <w:rPr>
          <w:rFonts w:ascii="Consolas" w:hAnsi="Consolas"/>
          <w:sz w:val="18"/>
        </w:rPr>
        <w:t>NW_026778197.1 Mesoplodon densirostris isolate mMesDen1 unplaced ...  54.0    7e-04</w:t>
      </w:r>
    </w:p>
    <w:p>
      <w:r>
        <w:rPr>
          <w:rFonts w:ascii="Consolas" w:hAnsi="Consolas"/>
          <w:sz w:val="18"/>
        </w:rPr>
        <w:t>NW_026778196.1 Mesoplodon densirostris isolate mMesDen1 unplaced ...  54.0    7e-04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         ACAAGATACCCTCTCCAGTGGCATCTCCAATCAATTTGAATATACCCATGAGAGCTGCCT  101</w:t>
      </w:r>
    </w:p>
    <w:p>
      <w:r>
        <w:rPr>
          <w:rFonts w:ascii="Consolas" w:hAnsi="Consolas"/>
          <w:sz w:val="18"/>
        </w:rPr>
        <w:t>NC_082669.1     90301398   ......C.T................C..TG......CA.................CA...  90301457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102        TGAGCCACAGCCTCTGGGAACAAGAGGACTGGAATGAGCACCTTCTACAAGTTCATATAG  161</w:t>
      </w:r>
    </w:p>
    <w:p>
      <w:r>
        <w:rPr>
          <w:rFonts w:ascii="Consolas" w:hAnsi="Consolas"/>
          <w:sz w:val="18"/>
        </w:rPr>
        <w:t>NC_082669.1     90301458   ..........T............                                       90301480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162        CCAGTTACCTAGGAGAGCACTTCTTGGGAGCCTGACACCTAGGCAAAACATGCTCTTCCT  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222        TGCATACGTGTACTTGCTACCACCTCTTATAATGCTCCTTTTCCACTGTGAGCCAAGTGA  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282        CCTTGGGAGAGGTAAGATGGTGTTTCCAACAAGGTGCTTCTCTACTTCCACCAATAAACT  341</w:t>
      </w:r>
    </w:p>
    <w:p>
      <w:r>
        <w:rPr>
          <w:rFonts w:ascii="Consolas" w:hAnsi="Consolas"/>
          <w:sz w:val="18"/>
        </w:rPr>
        <w:t>NC_082669.1     90301653                 ...........AT...........C.AG.................C  90301698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342        TCCAAGTGAGTCCCTAATTTTTGCAGGTTGGGCTATAGGGAGGCTCCAGTTTGGGAAAGG  401</w:t>
      </w:r>
    </w:p>
    <w:p>
      <w:r>
        <w:rPr>
          <w:rFonts w:ascii="Consolas" w:hAnsi="Consolas"/>
          <w:sz w:val="18"/>
        </w:rPr>
        <w:t>NC_082669.1     90301699   ...................G..AT......T.....                          90301734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402        ACTGACTGAGAACAGGAGCAGTTTTTGGAAAAATAGGTGGGAAAAGTTACTGTCTGTGTG  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462        TACAGAGAACTACCTGAGACTGGGTAAT-TTTATTT--A--TT--T--A--T---T--T-  504</w:t>
      </w:r>
    </w:p>
    <w:p>
      <w:r>
        <w:rPr>
          <w:rFonts w:ascii="Consolas" w:hAnsi="Consolas"/>
          <w:sz w:val="18"/>
        </w:rPr>
        <w:t>NC_082669.1     109266417                           ...-.......--.--..--.--.--.---.--.-  109266400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  <w:t>NC_082669.1     25347722                           ....-.......--.--..--.--.--.---.--.-  25347740</w:t>
      </w:r>
    </w:p>
    <w:p>
      <w:r>
        <w:rPr>
          <w:rFonts w:ascii="Consolas" w:hAnsi="Consolas"/>
          <w:sz w:val="18"/>
        </w:rPr>
        <w:t>NC_082669.1     71783163                           ....-.......--.--..--.--.--.---.--.-  71783145</w:t>
      </w:r>
    </w:p>
    <w:p>
      <w:r>
        <w:rPr>
          <w:rFonts w:ascii="Consolas" w:hAnsi="Consolas"/>
          <w:sz w:val="18"/>
        </w:rPr>
        <w:t>NC_082669.1     54895555                              .-...T...--.--..--A--.--.---C--.-  54895570</w:t>
      </w:r>
    </w:p>
    <w:p>
      <w:r>
        <w:rPr>
          <w:rFonts w:ascii="Consolas" w:hAnsi="Consolas"/>
          <w:sz w:val="18"/>
        </w:rPr>
        <w:t>NC_082669.1     7718420                                 .......--.--..--.--.--.---.--.-  7718406</w:t>
      </w:r>
    </w:p>
    <w:p>
      <w:r>
        <w:rPr>
          <w:rFonts w:ascii="Consolas" w:hAnsi="Consolas"/>
          <w:sz w:val="18"/>
        </w:rPr>
        <w:t>NC_082669.1     30962993                            ...-.......--.--..--.--.--.---.--.-  30962976</w:t>
      </w:r>
    </w:p>
    <w:p>
      <w:r>
        <w:rPr>
          <w:rFonts w:ascii="Consolas" w:hAnsi="Consolas"/>
          <w:sz w:val="18"/>
        </w:rPr>
        <w:t>NC_082669.1     41641877                              .-.......--.--..--.--.--.---.--.-  41641892</w:t>
      </w:r>
    </w:p>
    <w:p>
      <w:r>
        <w:rPr>
          <w:rFonts w:ascii="Consolas" w:hAnsi="Consolas"/>
          <w:sz w:val="18"/>
        </w:rPr>
        <w:t>NC_082669.1     54981696                                .......--.--..--.--.--.---.--.-  54981682</w:t>
      </w:r>
    </w:p>
    <w:p>
      <w:r>
        <w:rPr>
          <w:rFonts w:ascii="Consolas" w:hAnsi="Consolas"/>
          <w:sz w:val="18"/>
        </w:rPr>
        <w:t>NC_082669.1     62395727                            ...-.......--.--..--.--.--.---.--.-  62395710</w:t>
      </w:r>
    </w:p>
    <w:p>
      <w:r>
        <w:rPr>
          <w:rFonts w:ascii="Consolas" w:hAnsi="Consolas"/>
          <w:sz w:val="18"/>
        </w:rPr>
        <w:t>NC_082669.1     71693604                             ..-.......--.--..--.--.--.---.--.-  71693588</w:t>
      </w:r>
    </w:p>
    <w:p>
      <w:r>
        <w:rPr>
          <w:rFonts w:ascii="Consolas" w:hAnsi="Consolas"/>
          <w:sz w:val="18"/>
        </w:rPr>
        <w:t>NC_082669.1     79109171                            ...-.......--.--..--.--.--.---.--.-  79109188</w:t>
      </w:r>
    </w:p>
    <w:p>
      <w:r>
        <w:rPr>
          <w:rFonts w:ascii="Consolas" w:hAnsi="Consolas"/>
          <w:sz w:val="18"/>
        </w:rPr>
        <w:t>NC_082669.1     81594218                            ...-.......--.--..--.--.--.---.--.-  81594201</w:t>
      </w:r>
    </w:p>
    <w:p>
      <w:r>
        <w:rPr>
          <w:rFonts w:ascii="Consolas" w:hAnsi="Consolas"/>
          <w:sz w:val="18"/>
        </w:rPr>
        <w:t>NC_082669.1     97660614                                .......--.--..--.--.--.---.--.-  97660628</w:t>
      </w:r>
    </w:p>
    <w:p>
      <w:r>
        <w:rPr>
          <w:rFonts w:ascii="Consolas" w:hAnsi="Consolas"/>
          <w:sz w:val="18"/>
        </w:rPr>
        <w:t>NC_082669.1     22465384                             ..-.......--.--..--.--.--.---.--.-  22465400</w:t>
      </w:r>
    </w:p>
    <w:p>
      <w:r>
        <w:rPr>
          <w:rFonts w:ascii="Consolas" w:hAnsi="Consolas"/>
          <w:sz w:val="18"/>
        </w:rPr>
        <w:t>NC_082669.1     41647849                            ...-.......--.--..--.--.--.---.--.-  41647832</w:t>
      </w:r>
    </w:p>
    <w:p>
      <w:r>
        <w:rPr>
          <w:rFonts w:ascii="Consolas" w:hAnsi="Consolas"/>
          <w:sz w:val="18"/>
        </w:rPr>
        <w:t>NC_082669.1     70906548                             ..-.......--.--..--.--.--.---.--.-  70906564</w:t>
      </w:r>
    </w:p>
    <w:p>
      <w:r>
        <w:rPr>
          <w:rFonts w:ascii="Consolas" w:hAnsi="Consolas"/>
          <w:sz w:val="18"/>
        </w:rPr>
        <w:t>NC_082669.1     106432601                               .......--G--..--.--.--.---.--.-  106432587</w:t>
      </w:r>
    </w:p>
    <w:p>
      <w:r>
        <w:rPr>
          <w:rFonts w:ascii="Consolas" w:hAnsi="Consolas"/>
          <w:sz w:val="18"/>
        </w:rPr>
        <w:t>NC_082669.1     54416734                                .......--.--..--.--.--.---.--.-  54416720</w:t>
      </w:r>
    </w:p>
    <w:p>
      <w:r>
        <w:rPr>
          <w:rFonts w:ascii="Consolas" w:hAnsi="Consolas"/>
          <w:sz w:val="18"/>
        </w:rPr>
        <w:t>NC_082669.1     58066634                             ..-......A--T--..--.--.--.---.--.-  58066650</w:t>
      </w:r>
    </w:p>
    <w:p>
      <w:r>
        <w:rPr>
          <w:rFonts w:ascii="Consolas" w:hAnsi="Consolas"/>
          <w:sz w:val="18"/>
        </w:rPr>
        <w:t>NC_082669.1     59358260                             ..-.......--.--..--.--.--.---A--A-  59358276</w:t>
      </w:r>
    </w:p>
    <w:p>
      <w:r>
        <w:rPr>
          <w:rFonts w:ascii="Consolas" w:hAnsi="Consolas"/>
          <w:sz w:val="18"/>
        </w:rPr>
        <w:t>NC_082669.1     112054736                               .......--.--..--.--.--.---.--.-  112054750</w:t>
      </w:r>
    </w:p>
    <w:p>
      <w:r>
        <w:rPr>
          <w:rFonts w:ascii="Consolas" w:hAnsi="Consolas"/>
          <w:sz w:val="18"/>
        </w:rPr>
        <w:t>NC_082669.1     7723213                              ..-.......--.--..--.--.--.---.--.-  7723229</w:t>
      </w:r>
    </w:p>
    <w:p>
      <w:r>
        <w:rPr>
          <w:rFonts w:ascii="Consolas" w:hAnsi="Consolas"/>
          <w:sz w:val="18"/>
        </w:rPr>
        <w:t>NC_082669.1     8851947                                 .......--.--..--.--.--.---.--.-  8851933</w:t>
      </w:r>
    </w:p>
    <w:p>
      <w:r>
        <w:rPr>
          <w:rFonts w:ascii="Consolas" w:hAnsi="Consolas"/>
          <w:sz w:val="18"/>
        </w:rPr>
        <w:t>NC_082669.1     11208839                              .-.......--.--..--.--.--.---.--.-  11208824</w:t>
      </w:r>
    </w:p>
    <w:p>
      <w:r>
        <w:rPr>
          <w:rFonts w:ascii="Consolas" w:hAnsi="Consolas"/>
          <w:sz w:val="18"/>
        </w:rPr>
        <w:t>NC_082669.1     13120498                             ..-.......--.--..--.--.--.---.--.-  13120482</w:t>
      </w:r>
    </w:p>
    <w:p>
      <w:r>
        <w:rPr>
          <w:rFonts w:ascii="Consolas" w:hAnsi="Consolas"/>
          <w:sz w:val="18"/>
        </w:rPr>
        <w:t>NC_082669.1     15660096                                .......--.--..--.--.--.---.--.-  15660082</w:t>
      </w:r>
    </w:p>
    <w:p>
      <w:r>
        <w:rPr>
          <w:rFonts w:ascii="Consolas" w:hAnsi="Consolas"/>
          <w:sz w:val="18"/>
        </w:rPr>
        <w:t>NC_082669.1     15660110                             ..-.......--.--..--.--.--.---.--.-  15660094</w:t>
      </w:r>
    </w:p>
    <w:p>
      <w:r>
        <w:rPr>
          <w:rFonts w:ascii="Consolas" w:hAnsi="Consolas"/>
          <w:sz w:val="18"/>
        </w:rPr>
        <w:t>NC_082669.1     21582272                             ..-.......--.--..--.--.--.---.--.-  21582288</w:t>
      </w:r>
    </w:p>
    <w:p>
      <w:r>
        <w:rPr>
          <w:rFonts w:ascii="Consolas" w:hAnsi="Consolas"/>
          <w:sz w:val="18"/>
        </w:rPr>
        <w:t>NC_082669.1     22305560                                .......--.--..--.--.--.---.--.-  22305574</w:t>
      </w:r>
    </w:p>
    <w:p>
      <w:r>
        <w:rPr>
          <w:rFonts w:ascii="Consolas" w:hAnsi="Consolas"/>
          <w:sz w:val="18"/>
        </w:rPr>
        <w:t>NC_082669.1     23250789                                .......--.--..--.--.--.---.--.-  23250775</w:t>
      </w:r>
    </w:p>
    <w:p>
      <w:r>
        <w:rPr>
          <w:rFonts w:ascii="Consolas" w:hAnsi="Consolas"/>
          <w:sz w:val="18"/>
        </w:rPr>
        <w:t>NC_082669.1     24328284                             ..-.......--.--..--.--.--.---.--.-  24328300</w:t>
      </w:r>
    </w:p>
    <w:p>
      <w:r>
        <w:rPr>
          <w:rFonts w:ascii="Consolas" w:hAnsi="Consolas"/>
          <w:sz w:val="18"/>
        </w:rPr>
        <w:t>NC_082669.1     38747306                             ..-.......--.--..--.--.--.---.--.-  38747290</w:t>
      </w:r>
    </w:p>
    <w:p>
      <w:r>
        <w:rPr>
          <w:rFonts w:ascii="Consolas" w:hAnsi="Consolas"/>
          <w:sz w:val="18"/>
        </w:rPr>
        <w:t>NC_082669.1     43569869                             ..-.......--.--..--.--.--.---.--.-  43569853</w:t>
      </w:r>
    </w:p>
    <w:p>
      <w:r>
        <w:rPr>
          <w:rFonts w:ascii="Consolas" w:hAnsi="Consolas"/>
          <w:sz w:val="18"/>
        </w:rPr>
        <w:t>NC_082669.1     43880376                                .......--.--..--.--.--.---.--.-  43880362</w:t>
      </w:r>
    </w:p>
    <w:p>
      <w:r>
        <w:rPr>
          <w:rFonts w:ascii="Consolas" w:hAnsi="Consolas"/>
          <w:sz w:val="18"/>
        </w:rPr>
        <w:t>NC_082669.1     46189758                             ..-.......--.--..--.--.--.---.--.-  46189742</w:t>
      </w:r>
    </w:p>
    <w:p>
      <w:r>
        <w:rPr>
          <w:rFonts w:ascii="Consolas" w:hAnsi="Consolas"/>
          <w:sz w:val="18"/>
        </w:rPr>
        <w:t>NC_082669.1     57566843                             ..-.......--.--..--.--.--.---.--.-  57566827</w:t>
      </w:r>
    </w:p>
    <w:p>
      <w:r>
        <w:rPr>
          <w:rFonts w:ascii="Consolas" w:hAnsi="Consolas"/>
          <w:sz w:val="18"/>
        </w:rPr>
        <w:t>NC_082669.1     58602693                             ..-.......--.--..--.--.--.---.--.-  58602677</w:t>
      </w:r>
    </w:p>
    <w:p>
      <w:r>
        <w:rPr>
          <w:rFonts w:ascii="Consolas" w:hAnsi="Consolas"/>
          <w:sz w:val="18"/>
        </w:rPr>
        <w:t>NC_082669.1     59170674                              .-.......--.--..--.--.--.---.--.-  59170689</w:t>
      </w:r>
    </w:p>
    <w:p>
      <w:r>
        <w:rPr>
          <w:rFonts w:ascii="Consolas" w:hAnsi="Consolas"/>
          <w:sz w:val="18"/>
        </w:rPr>
        <w:t>NC_082669.1     62395720                                .......--.--..--.--.--.---.--.-  62395706</w:t>
      </w:r>
    </w:p>
    <w:p>
      <w:r>
        <w:rPr>
          <w:rFonts w:ascii="Consolas" w:hAnsi="Consolas"/>
          <w:sz w:val="18"/>
        </w:rPr>
        <w:t>NC_082669.1     64092573                             ..-.......--.--..--.--.--.---.--.-  64092589</w:t>
      </w:r>
    </w:p>
    <w:p>
      <w:r>
        <w:rPr>
          <w:rFonts w:ascii="Consolas" w:hAnsi="Consolas"/>
          <w:sz w:val="18"/>
        </w:rPr>
        <w:t>NC_082669.1     71456608                             ..-.......--.--..--.--.--.---.--.-  71456592</w:t>
      </w:r>
    </w:p>
    <w:p>
      <w:r>
        <w:rPr>
          <w:rFonts w:ascii="Consolas" w:hAnsi="Consolas"/>
          <w:sz w:val="18"/>
        </w:rPr>
        <w:t>NC_082669.1     72093262                              .-.......--.--..--.--.--.---.--.-  72093247</w:t>
      </w:r>
    </w:p>
    <w:p>
      <w:r>
        <w:rPr>
          <w:rFonts w:ascii="Consolas" w:hAnsi="Consolas"/>
          <w:sz w:val="18"/>
        </w:rPr>
        <w:t>NC_082669.1     73602859                             ..-.......--.--..--.--.--.---.--.-  73602843</w:t>
      </w:r>
    </w:p>
    <w:p>
      <w:r>
        <w:rPr>
          <w:rFonts w:ascii="Consolas" w:hAnsi="Consolas"/>
          <w:sz w:val="18"/>
        </w:rPr>
        <w:t>NC_082669.1     75536930                             ..-.......--.--..--.--.--.---.--.-  75536914</w:t>
      </w:r>
    </w:p>
    <w:p>
      <w:r>
        <w:rPr>
          <w:rFonts w:ascii="Consolas" w:hAnsi="Consolas"/>
          <w:sz w:val="18"/>
        </w:rPr>
        <w:t>NC_082669.1     80890871                                .......--.--..--.--.--.---.--.-  80890857</w:t>
      </w:r>
    </w:p>
    <w:p>
      <w:r>
        <w:rPr>
          <w:rFonts w:ascii="Consolas" w:hAnsi="Consolas"/>
          <w:sz w:val="18"/>
        </w:rPr>
        <w:t>NC_082669.1     82682124                             ..-.......--.--..--.--.--.---.--.-  82682108</w:t>
      </w:r>
    </w:p>
    <w:p>
      <w:r>
        <w:rPr>
          <w:rFonts w:ascii="Consolas" w:hAnsi="Consolas"/>
          <w:sz w:val="18"/>
        </w:rPr>
        <w:t>NC_082669.1     86159519                             ..-.......--.--..--.--.--.---.--.-  86159503</w:t>
      </w:r>
    </w:p>
    <w:p>
      <w:r>
        <w:rPr>
          <w:rFonts w:ascii="Consolas" w:hAnsi="Consolas"/>
          <w:sz w:val="18"/>
        </w:rPr>
        <w:t>NC_082669.1     112474494                            ..-.......--.--..--.--.--.---.--.-  112474478</w:t>
      </w:r>
    </w:p>
    <w:p>
      <w:r>
        <w:rPr>
          <w:rFonts w:ascii="Consolas" w:hAnsi="Consolas"/>
          <w:sz w:val="18"/>
        </w:rPr>
        <w:t>NC_082669.1     112603532                            ..-.......--.--..--.--.--.---.--.-  112603548</w:t>
      </w:r>
    </w:p>
    <w:p>
      <w:r>
        <w:rPr>
          <w:rFonts w:ascii="Consolas" w:hAnsi="Consolas"/>
          <w:sz w:val="18"/>
        </w:rPr>
        <w:t>NC_082669.1     113045706                          ....-.......--.--..--.--.--.---.--.-  113045688</w:t>
      </w:r>
    </w:p>
    <w:p>
      <w:r>
        <w:rPr>
          <w:rFonts w:ascii="Consolas" w:hAnsi="Consolas"/>
          <w:sz w:val="18"/>
        </w:rPr>
        <w:t>NC_082669.1     11208834                                .......--.--..--.--.--.---.--.-  11208820</w:t>
      </w:r>
    </w:p>
    <w:p>
      <w:r>
        <w:rPr>
          <w:rFonts w:ascii="Consolas" w:hAnsi="Consolas"/>
          <w:sz w:val="18"/>
        </w:rPr>
        <w:t>NC_082669.1     54416745                            ...-.......--.--..--.--.--.---.--.-  54416728</w:t>
      </w:r>
    </w:p>
    <w:p>
      <w:r>
        <w:rPr>
          <w:rFonts w:ascii="Consolas" w:hAnsi="Consolas"/>
          <w:sz w:val="18"/>
        </w:rPr>
        <w:t>NC_082669.1     54632188                              .-.......--.--..--.--G--.---.--.-  54632173</w:t>
      </w:r>
    </w:p>
    <w:p>
      <w:r>
        <w:rPr>
          <w:rFonts w:ascii="Consolas" w:hAnsi="Consolas"/>
          <w:sz w:val="18"/>
        </w:rPr>
        <w:t>NC_082669.1     72093257                                .......--.--..--.--.--.---.--.-  72093243</w:t>
      </w:r>
    </w:p>
    <w:p>
      <w:r>
        <w:rPr>
          <w:rFonts w:ascii="Consolas" w:hAnsi="Consolas"/>
          <w:sz w:val="18"/>
        </w:rPr>
        <w:t>NC_082669.1     99152434                                .......--.--..--.--.--.---.--.-  99152448</w:t>
      </w:r>
    </w:p>
    <w:p>
      <w:r>
        <w:rPr>
          <w:rFonts w:ascii="Consolas" w:hAnsi="Consolas"/>
          <w:sz w:val="18"/>
        </w:rPr>
        <w:t>NC_082669.1     104849882                             .-...T...--.--..--.--.--.---.--.-  104849897</w:t>
      </w:r>
    </w:p>
    <w:p>
      <w:r>
        <w:rPr>
          <w:rFonts w:ascii="Consolas" w:hAnsi="Consolas"/>
          <w:sz w:val="18"/>
        </w:rPr>
        <w:t>NC_082669.1     20985948                              .-.......--T--A.--.--.--.---.--.-  20985963</w:t>
      </w:r>
    </w:p>
    <w:p>
      <w:r>
        <w:rPr>
          <w:rFonts w:ascii="Consolas" w:hAnsi="Consolas"/>
          <w:sz w:val="18"/>
        </w:rPr>
        <w:t>NC_082669.1     21271897                              .-.......--T--A.--.--.--.---.--.-  21271882</w:t>
      </w:r>
    </w:p>
    <w:p>
      <w:r>
        <w:rPr>
          <w:rFonts w:ascii="Consolas" w:hAnsi="Consolas"/>
          <w:sz w:val="18"/>
        </w:rPr>
        <w:t>NC_082669.1     21611247                                .......--.--..--.--.--.---.--.-  21611261</w:t>
      </w:r>
    </w:p>
    <w:p>
      <w:r>
        <w:rPr>
          <w:rFonts w:ascii="Consolas" w:hAnsi="Consolas"/>
          <w:sz w:val="18"/>
        </w:rPr>
        <w:t>NC_082669.1     37104054                              .-.......--.--..--.--G--.---.--.-  37104039</w:t>
      </w:r>
    </w:p>
    <w:p>
      <w:r>
        <w:rPr>
          <w:rFonts w:ascii="Consolas" w:hAnsi="Consolas"/>
          <w:sz w:val="18"/>
        </w:rPr>
        <w:t>NC_082669.1     67106538                              .-.......--.--..--.--.--.---.--.-  67106523</w:t>
      </w:r>
    </w:p>
    <w:p>
      <w:r>
        <w:rPr>
          <w:rFonts w:ascii="Consolas" w:hAnsi="Consolas"/>
          <w:sz w:val="18"/>
        </w:rPr>
        <w:t>NC_082669.1     94710482                              .-.......--.--..--.--.--.---.--.-  94710497</w:t>
      </w:r>
    </w:p>
    <w:p>
      <w:r>
        <w:rPr>
          <w:rFonts w:ascii="Consolas" w:hAnsi="Consolas"/>
          <w:sz w:val="18"/>
        </w:rPr>
        <w:t>NC_082669.1     100600454                            ..-.......--.--..--.--.--G---.--.-  100600470</w:t>
      </w:r>
    </w:p>
    <w:p>
      <w:r>
        <w:rPr>
          <w:rFonts w:ascii="Consolas" w:hAnsi="Consolas"/>
          <w:sz w:val="18"/>
        </w:rPr>
        <w:t>NC_082669.1     13120492                                .......--.--..--.--.--.---.--.-  13120478</w:t>
      </w:r>
    </w:p>
    <w:p>
      <w:r>
        <w:rPr>
          <w:rFonts w:ascii="Consolas" w:hAnsi="Consolas"/>
          <w:sz w:val="18"/>
        </w:rPr>
        <w:t>NC_082669.1     13773338                                .......--.--..--.--.--.---.--.-  13773352</w:t>
      </w:r>
    </w:p>
    <w:p>
      <w:r>
        <w:rPr>
          <w:rFonts w:ascii="Consolas" w:hAnsi="Consolas"/>
          <w:sz w:val="18"/>
        </w:rPr>
        <w:t>NC_082669.1     14439551                              .-.......--.--..--.--.--.---.--.-  14439566</w:t>
      </w:r>
    </w:p>
    <w:p>
      <w:r>
        <w:rPr>
          <w:rFonts w:ascii="Consolas" w:hAnsi="Consolas"/>
          <w:sz w:val="18"/>
        </w:rPr>
        <w:t>NC_082669.1     14664612                            ...-.......--.--..--.--.--.---.--.-  14664629</w:t>
      </w:r>
    </w:p>
    <w:p>
      <w:r>
        <w:rPr>
          <w:rFonts w:ascii="Consolas" w:hAnsi="Consolas"/>
          <w:sz w:val="18"/>
        </w:rPr>
        <w:t>NC_082669.1     15551795                                .......--.--..--.--.--.---.--.-  15551781</w:t>
      </w:r>
    </w:p>
    <w:p>
      <w:r>
        <w:rPr>
          <w:rFonts w:ascii="Consolas" w:hAnsi="Consolas"/>
          <w:sz w:val="18"/>
        </w:rPr>
        <w:t>NC_082669.1     15872856                              .-.......--.--..--.--.--.---.--.-  15872841</w:t>
      </w:r>
    </w:p>
    <w:p>
      <w:r>
        <w:rPr>
          <w:rFonts w:ascii="Consolas" w:hAnsi="Consolas"/>
          <w:sz w:val="18"/>
        </w:rPr>
        <w:t>NC_082669.1     17189790                                .......--.--..--.--.--.---.--.-  17189776</w:t>
      </w:r>
    </w:p>
    <w:p>
      <w:r>
        <w:rPr>
          <w:rFonts w:ascii="Consolas" w:hAnsi="Consolas"/>
          <w:sz w:val="18"/>
        </w:rPr>
        <w:t>NC_082669.1     20610731                              .-.......--.--..--.--.--.---.--.-  20610716</w:t>
      </w:r>
    </w:p>
    <w:p>
      <w:r>
        <w:rPr>
          <w:rFonts w:ascii="Consolas" w:hAnsi="Consolas"/>
          <w:sz w:val="18"/>
        </w:rPr>
        <w:t>NC_082669.1     21495529                              .-.......--.--..--.--.--.---.--.-  21495544</w:t>
      </w:r>
    </w:p>
    <w:p>
      <w:r>
        <w:rPr>
          <w:rFonts w:ascii="Consolas" w:hAnsi="Consolas"/>
          <w:sz w:val="18"/>
        </w:rPr>
        <w:t>NC_082669.1     21582290                                .......--.--..--.--.--.---.--.-  21582304</w:t>
      </w:r>
    </w:p>
    <w:p>
      <w:r>
        <w:rPr>
          <w:rFonts w:ascii="Consolas" w:hAnsi="Consolas"/>
          <w:sz w:val="18"/>
        </w:rPr>
        <w:t>NC_082669.1     23250810                              .-.......--.--..--.--.--.---.--.-  23250795</w:t>
      </w:r>
    </w:p>
    <w:p>
      <w:r>
        <w:rPr>
          <w:rFonts w:ascii="Consolas" w:hAnsi="Consolas"/>
          <w:sz w:val="18"/>
        </w:rPr>
        <w:t>NC_082669.1     25650522                                .......--.--..--.--.--.---.--.-  25650508</w:t>
      </w:r>
    </w:p>
    <w:p>
      <w:r>
        <w:rPr>
          <w:rFonts w:ascii="Consolas" w:hAnsi="Consolas"/>
          <w:sz w:val="18"/>
        </w:rPr>
        <w:t>NC_082669.1     25650527                              .-.......--.--..--.--.--.---.--.-  25650512</w:t>
      </w:r>
    </w:p>
    <w:p>
      <w:r>
        <w:rPr>
          <w:rFonts w:ascii="Consolas" w:hAnsi="Consolas"/>
          <w:sz w:val="18"/>
        </w:rPr>
        <w:t>NC_082669.1     26499168                              .-.......--.--..--.--.--.---.--.-  26499183</w:t>
      </w:r>
    </w:p>
    <w:p>
      <w:r>
        <w:rPr>
          <w:rFonts w:ascii="Consolas" w:hAnsi="Consolas"/>
          <w:sz w:val="18"/>
        </w:rPr>
        <w:t>NC_082669.1     30033305                                .......--.--..--.--.--.---.--.-  30033319</w:t>
      </w:r>
    </w:p>
    <w:p>
      <w:r>
        <w:rPr>
          <w:rFonts w:ascii="Consolas" w:hAnsi="Consolas"/>
          <w:sz w:val="18"/>
        </w:rPr>
        <w:t>NC_082669.1     30347332                                .......--.--..--.--.--.---.--.-  30347346</w:t>
      </w:r>
    </w:p>
    <w:p>
      <w:r>
        <w:rPr>
          <w:rFonts w:ascii="Consolas" w:hAnsi="Consolas"/>
          <w:sz w:val="18"/>
        </w:rPr>
        <w:t>NC_082669.1     30845620                                .......--.--..--.--.--.---.--.-  30845606</w:t>
      </w:r>
    </w:p>
    <w:p>
      <w:r>
        <w:rPr>
          <w:rFonts w:ascii="Consolas" w:hAnsi="Consolas"/>
          <w:sz w:val="18"/>
        </w:rPr>
        <w:t>NC_082669.1     30962982                                .......--.--..--.--.--.---.--.-  30962968</w:t>
      </w:r>
    </w:p>
    <w:p>
      <w:r>
        <w:rPr>
          <w:rFonts w:ascii="Consolas" w:hAnsi="Consolas"/>
          <w:sz w:val="18"/>
        </w:rPr>
        <w:t>NC_082669.1     31422602                                .......--.--..--.--.--.---.--.-  31422616</w:t>
      </w:r>
    </w:p>
    <w:p>
      <w:r>
        <w:rPr>
          <w:rFonts w:ascii="Consolas" w:hAnsi="Consolas"/>
          <w:sz w:val="18"/>
        </w:rPr>
        <w:t>NC_082669.1     32895941                                .......--.--..--.--.--.---.--.-  32895927</w:t>
      </w:r>
    </w:p>
    <w:p>
      <w:r>
        <w:rPr>
          <w:rFonts w:ascii="Consolas" w:hAnsi="Consolas"/>
          <w:sz w:val="18"/>
        </w:rPr>
        <w:t>NC_082669.1     32895946                              .-.......--.--..--.--.--.---.--.-  32895931</w:t>
      </w:r>
    </w:p>
    <w:p>
      <w:r>
        <w:rPr>
          <w:rFonts w:ascii="Consolas" w:hAnsi="Consolas"/>
          <w:sz w:val="18"/>
        </w:rPr>
        <w:t>NC_082669.1     35332976                                .......--.--..--.--.--.---.--.-  35332990</w:t>
      </w:r>
    </w:p>
    <w:p>
      <w:r>
        <w:rPr>
          <w:rFonts w:ascii="Consolas" w:hAnsi="Consolas"/>
          <w:sz w:val="18"/>
        </w:rPr>
        <w:t>NC_082669.1     35581376                                .......--.--..--.--.--.---.--.-  35581390</w:t>
      </w:r>
    </w:p>
    <w:p>
      <w:r>
        <w:rPr>
          <w:rFonts w:ascii="Consolas" w:hAnsi="Consolas"/>
          <w:sz w:val="18"/>
        </w:rPr>
        <w:t>NC_082669.1     38070421                                .......--.--..--.--.--.---.--.-  38070435</w:t>
      </w:r>
    </w:p>
    <w:p>
      <w:r>
        <w:rPr>
          <w:rFonts w:ascii="Consolas" w:hAnsi="Consolas"/>
          <w:sz w:val="18"/>
        </w:rPr>
        <w:t>NC_082669.1     38747300                                .......--.--..--.--.--.---.--.-  38747286</w:t>
      </w:r>
    </w:p>
    <w:p>
      <w:r>
        <w:rPr>
          <w:rFonts w:ascii="Consolas" w:hAnsi="Consolas"/>
          <w:sz w:val="18"/>
        </w:rPr>
        <w:t>NC_082669.1     40220807                                .......--.--..--.--.--.---.--.-  40220821</w:t>
      </w:r>
    </w:p>
    <w:p>
      <w:r>
        <w:rPr>
          <w:rFonts w:ascii="Consolas" w:hAnsi="Consolas"/>
          <w:sz w:val="18"/>
        </w:rPr>
        <w:t>NC_082669.1     40430762                                .......--.--..--.--.--.---.--.-  40430748</w:t>
      </w:r>
    </w:p>
    <w:p>
      <w:r>
        <w:rPr>
          <w:rFonts w:ascii="Consolas" w:hAnsi="Consolas"/>
          <w:sz w:val="18"/>
        </w:rPr>
        <w:t>NC_082669.1     40463313                                .......--.--..--.--.--.---.--.-  40463327</w:t>
      </w:r>
    </w:p>
    <w:p>
      <w:r>
        <w:rPr>
          <w:rFonts w:ascii="Consolas" w:hAnsi="Consolas"/>
          <w:sz w:val="18"/>
        </w:rPr>
        <w:t>NC_082669.1     43569855                                .......--.--..--.--.--.---.--.-  43569841</w:t>
      </w:r>
    </w:p>
    <w:p>
      <w:r>
        <w:rPr>
          <w:rFonts w:ascii="Consolas" w:hAnsi="Consolas"/>
          <w:sz w:val="18"/>
        </w:rPr>
        <w:t>NC_082669.1     45337245                              .-.......--.--..--.--.--.---.--.-  45337260</w:t>
      </w:r>
    </w:p>
    <w:p>
      <w:r>
        <w:rPr>
          <w:rFonts w:ascii="Consolas" w:hAnsi="Consolas"/>
          <w:sz w:val="18"/>
        </w:rPr>
        <w:t>NC_082669.1     45337250                                .......--.--..--.--.--.---.--.-  45337264</w:t>
      </w:r>
    </w:p>
    <w:p>
      <w:r>
        <w:rPr>
          <w:rFonts w:ascii="Consolas" w:hAnsi="Consolas"/>
          <w:sz w:val="18"/>
        </w:rPr>
        <w:t>NC_082669.1     46189752                                .......--.--..--.--.--.---.--.-  46189738</w:t>
      </w:r>
    </w:p>
    <w:p>
      <w:r>
        <w:rPr>
          <w:rFonts w:ascii="Consolas" w:hAnsi="Consolas"/>
          <w:sz w:val="18"/>
        </w:rPr>
        <w:t>NC_082669.1     46671819                                .......--.--..--.--.--.---.--.-  46671833</w:t>
      </w:r>
    </w:p>
    <w:p>
      <w:r>
        <w:rPr>
          <w:rFonts w:ascii="Consolas" w:hAnsi="Consolas"/>
          <w:sz w:val="18"/>
        </w:rPr>
        <w:t>NC_082669.1     49174040                                .......--.--..--.--.--.---.--.-  49174054</w:t>
      </w:r>
    </w:p>
    <w:p>
      <w:r>
        <w:rPr>
          <w:rFonts w:ascii="Consolas" w:hAnsi="Consolas"/>
          <w:sz w:val="18"/>
        </w:rPr>
        <w:t>NC_082669.1     52496542                              .-.......--.--..--.--.--.---.--.-  52496527</w:t>
      </w:r>
    </w:p>
    <w:p>
      <w:r>
        <w:rPr>
          <w:rFonts w:ascii="Consolas" w:hAnsi="Consolas"/>
          <w:sz w:val="18"/>
        </w:rPr>
        <w:t>NC_082669.1     53528479                                .......--.--..--.--.--.---.--.-  53528493</w:t>
      </w:r>
    </w:p>
    <w:p>
      <w:r>
        <w:rPr>
          <w:rFonts w:ascii="Consolas" w:hAnsi="Consolas"/>
          <w:sz w:val="18"/>
        </w:rPr>
        <w:t>NC_082669.1     55187619                              .-.......--.--..--.--.--.---.--.-  55187634</w:t>
      </w:r>
    </w:p>
    <w:p>
      <w:r>
        <w:rPr>
          <w:rFonts w:ascii="Consolas" w:hAnsi="Consolas"/>
          <w:sz w:val="18"/>
        </w:rPr>
        <w:t>NC_082669.1     58557265                                .......--.--..--.--.--.---.--.-  58557279</w:t>
      </w:r>
    </w:p>
    <w:p>
      <w:r>
        <w:rPr>
          <w:rFonts w:ascii="Consolas" w:hAnsi="Consolas"/>
          <w:sz w:val="18"/>
        </w:rPr>
        <w:t>NC_082669.1     58602687                                .......--.--..--.--.--.---.--.-  58602673</w:t>
      </w:r>
    </w:p>
    <w:p>
      <w:r>
        <w:rPr>
          <w:rFonts w:ascii="Consolas" w:hAnsi="Consolas"/>
          <w:sz w:val="18"/>
        </w:rPr>
        <w:t>NC_082669.1     61069775                                .......--.--..--.--.--.---.--.-  61069761</w:t>
      </w:r>
    </w:p>
    <w:p>
      <w:r>
        <w:rPr>
          <w:rFonts w:ascii="Consolas" w:hAnsi="Consolas"/>
          <w:sz w:val="18"/>
        </w:rPr>
        <w:t>NC_082669.1     61069792                              .-.......--.--..--.--.--.---.--.-  61069777</w:t>
      </w:r>
    </w:p>
    <w:p>
      <w:r>
        <w:rPr>
          <w:rFonts w:ascii="Consolas" w:hAnsi="Consolas"/>
          <w:sz w:val="18"/>
        </w:rPr>
        <w:t>NC_082669.1     62566498                                .......--.--..--.--.--.---.--.-  62566484</w:t>
      </w:r>
    </w:p>
    <w:p>
      <w:r>
        <w:rPr>
          <w:rFonts w:ascii="Consolas" w:hAnsi="Consolas"/>
          <w:sz w:val="18"/>
        </w:rPr>
        <w:t>NC_082669.1     64742013                              .-.......--.--..--.--.--.---.--.-  64741998</w:t>
      </w:r>
    </w:p>
    <w:p>
      <w:r>
        <w:rPr>
          <w:rFonts w:ascii="Consolas" w:hAnsi="Consolas"/>
          <w:sz w:val="18"/>
        </w:rPr>
        <w:t>NC_082669.1     68863739                                .......--.--..--.--.--.---.--.-  68863725</w:t>
      </w:r>
    </w:p>
    <w:p>
      <w:r>
        <w:rPr>
          <w:rFonts w:ascii="Consolas" w:hAnsi="Consolas"/>
          <w:sz w:val="18"/>
        </w:rPr>
        <w:t>NC_082669.1     69310997                                .......--.--..--.--.--.---.--.-  69310983</w:t>
      </w:r>
    </w:p>
    <w:p>
      <w:r>
        <w:rPr>
          <w:rFonts w:ascii="Consolas" w:hAnsi="Consolas"/>
          <w:sz w:val="18"/>
        </w:rPr>
        <w:t>NC_082669.1     69730687                                .......--.--..--.--.--.---.--.-  69730701</w:t>
      </w:r>
    </w:p>
    <w:p>
      <w:r>
        <w:rPr>
          <w:rFonts w:ascii="Consolas" w:hAnsi="Consolas"/>
          <w:sz w:val="18"/>
        </w:rPr>
        <w:t>NC_082669.1     71443994                                .......--.--..--.--.--.---.--.-  71443980</w:t>
      </w:r>
    </w:p>
    <w:p>
      <w:r>
        <w:rPr>
          <w:rFonts w:ascii="Consolas" w:hAnsi="Consolas"/>
          <w:sz w:val="18"/>
        </w:rPr>
        <w:t>NC_082669.1     71443999                              .-.......--.--..--.--.--.---.--.-  71443984</w:t>
      </w:r>
    </w:p>
    <w:p>
      <w:r>
        <w:rPr>
          <w:rFonts w:ascii="Consolas" w:hAnsi="Consolas"/>
          <w:sz w:val="18"/>
        </w:rPr>
        <w:t>NC_082669.1     71880292                              .-.......--.--..--.--.--.---.--.-  71880307</w:t>
      </w:r>
    </w:p>
    <w:p>
      <w:r>
        <w:rPr>
          <w:rFonts w:ascii="Consolas" w:hAnsi="Consolas"/>
          <w:sz w:val="18"/>
        </w:rPr>
        <w:t>NC_082669.1     73602849                                .......--.--..--.--.--.---.--.-  73602835</w:t>
      </w:r>
    </w:p>
    <w:p>
      <w:r>
        <w:rPr>
          <w:rFonts w:ascii="Consolas" w:hAnsi="Consolas"/>
          <w:sz w:val="18"/>
        </w:rPr>
        <w:t>NC_082669.1     73973241                              .-.......--.--..--.--.--.---.--.-  73973256</w:t>
      </w:r>
    </w:p>
    <w:p>
      <w:r>
        <w:rPr>
          <w:rFonts w:ascii="Consolas" w:hAnsi="Consolas"/>
          <w:sz w:val="18"/>
        </w:rPr>
        <w:t>NC_082669.1     75536920                                .......--.--..--.--.--.---.--.-  75536906</w:t>
      </w:r>
    </w:p>
    <w:p>
      <w:r>
        <w:rPr>
          <w:rFonts w:ascii="Consolas" w:hAnsi="Consolas"/>
          <w:sz w:val="18"/>
        </w:rPr>
        <w:t>NC_082669.1     75754712                                .......--.--..--.--.--.---.--.-  75754698</w:t>
      </w:r>
    </w:p>
    <w:p>
      <w:r>
        <w:rPr>
          <w:rFonts w:ascii="Consolas" w:hAnsi="Consolas"/>
          <w:sz w:val="18"/>
        </w:rPr>
        <w:t>NC_082669.1     76186149                                .......--.--..--.--.--.---.--.-  76186163</w:t>
      </w:r>
    </w:p>
    <w:p>
      <w:r>
        <w:rPr>
          <w:rFonts w:ascii="Consolas" w:hAnsi="Consolas"/>
          <w:sz w:val="18"/>
        </w:rPr>
        <w:t>NC_082669.1     80175133                                .......--.--..--.--.--.---.--.-  80175147</w:t>
      </w:r>
    </w:p>
    <w:p>
      <w:r>
        <w:rPr>
          <w:rFonts w:ascii="Consolas" w:hAnsi="Consolas"/>
          <w:sz w:val="18"/>
        </w:rPr>
        <w:t>NC_082669.1     82783113                                .......--.--..--.--.--.---.--.-  82783127</w:t>
      </w:r>
    </w:p>
    <w:p>
      <w:r>
        <w:rPr>
          <w:rFonts w:ascii="Consolas" w:hAnsi="Consolas"/>
          <w:sz w:val="18"/>
        </w:rPr>
        <w:t>NC_082669.1     83251243                              .-.......--.--..--.--.--.---.--.-  83251258</w:t>
      </w:r>
    </w:p>
    <w:p>
      <w:r>
        <w:rPr>
          <w:rFonts w:ascii="Consolas" w:hAnsi="Consolas"/>
          <w:sz w:val="18"/>
        </w:rPr>
        <w:t>NC_082669.1     84372251                                .......--.--..--.--.--.---.--.-  84372265</w:t>
      </w:r>
    </w:p>
    <w:p>
      <w:r>
        <w:rPr>
          <w:rFonts w:ascii="Consolas" w:hAnsi="Consolas"/>
          <w:sz w:val="18"/>
        </w:rPr>
        <w:t>NC_082669.1     86159513                                .......--.--..--.--.--.---.--.-  86159499</w:t>
      </w:r>
    </w:p>
    <w:p>
      <w:r>
        <w:rPr>
          <w:rFonts w:ascii="Consolas" w:hAnsi="Consolas"/>
          <w:sz w:val="18"/>
        </w:rPr>
        <w:t>NC_082669.1     86892230                                 ......--.--..--.--.--.---.--.-  86892243</w:t>
      </w:r>
    </w:p>
    <w:p>
      <w:r>
        <w:rPr>
          <w:rFonts w:ascii="Consolas" w:hAnsi="Consolas"/>
          <w:sz w:val="18"/>
        </w:rPr>
        <w:t>NC_082669.1     87262386                              .-.......--.--..--.--.--.---.--.-  87262401</w:t>
      </w:r>
    </w:p>
    <w:p>
      <w:r>
        <w:rPr>
          <w:rFonts w:ascii="Consolas" w:hAnsi="Consolas"/>
          <w:sz w:val="18"/>
        </w:rPr>
        <w:t>NC_082669.1     90207126                                .......--.--..--.--.--.---.--.-  90207112</w:t>
      </w:r>
    </w:p>
    <w:p>
      <w:r>
        <w:rPr>
          <w:rFonts w:ascii="Consolas" w:hAnsi="Consolas"/>
          <w:sz w:val="18"/>
        </w:rPr>
        <w:t>NC_082669.1     91801577                                .......--.--..--.--.--.---.--.-  91801563</w:t>
      </w:r>
    </w:p>
    <w:p>
      <w:r>
        <w:rPr>
          <w:rFonts w:ascii="Consolas" w:hAnsi="Consolas"/>
          <w:sz w:val="18"/>
        </w:rPr>
        <w:t>NC_082669.1     105967131                               .......--.--..--.--.--.---.--.-  105967145</w:t>
      </w:r>
    </w:p>
    <w:p>
      <w:r>
        <w:rPr>
          <w:rFonts w:ascii="Consolas" w:hAnsi="Consolas"/>
          <w:sz w:val="18"/>
        </w:rPr>
        <w:t>NC_082669.1     109539883                               .......--.--..--.--.--.---.--.-  109539869</w:t>
      </w:r>
    </w:p>
    <w:p>
      <w:r>
        <w:rPr>
          <w:rFonts w:ascii="Consolas" w:hAnsi="Consolas"/>
          <w:sz w:val="18"/>
        </w:rPr>
        <w:t>NC_082669.1     112603538                               .......--.--..--.--.--.---.--.-  112603552</w:t>
      </w:r>
    </w:p>
    <w:p>
      <w:r>
        <w:rPr>
          <w:rFonts w:ascii="Consolas" w:hAnsi="Consolas"/>
          <w:sz w:val="18"/>
        </w:rPr>
        <w:t>NC_082669.1     8851956                               .-......C--.--..--.--.--.---.--.-  8851941</w:t>
      </w:r>
    </w:p>
    <w:p>
      <w:r>
        <w:rPr>
          <w:rFonts w:ascii="Consolas" w:hAnsi="Consolas"/>
          <w:sz w:val="18"/>
        </w:rPr>
        <w:t>NC_082669.1     20610726                                .......--.--..--.--.--.---.--.-  20610712</w:t>
      </w:r>
    </w:p>
    <w:p>
      <w:r>
        <w:rPr>
          <w:rFonts w:ascii="Consolas" w:hAnsi="Consolas"/>
          <w:sz w:val="18"/>
        </w:rPr>
        <w:t>NC_082669.1     21611243                                .......--.--..--.--.--.---.--.-  21611257</w:t>
      </w:r>
    </w:p>
    <w:p>
      <w:r>
        <w:rPr>
          <w:rFonts w:ascii="Consolas" w:hAnsi="Consolas"/>
          <w:sz w:val="18"/>
        </w:rPr>
        <w:t>NC_082669.1     24045355                                .......--.--..--.--.--.---.--.-  24045341</w:t>
      </w:r>
    </w:p>
    <w:p>
      <w:r>
        <w:rPr>
          <w:rFonts w:ascii="Consolas" w:hAnsi="Consolas"/>
          <w:sz w:val="18"/>
        </w:rPr>
        <w:t>NC_082669.1     24536760                                .......--.--..--.--.--.---.--.-  24536774</w:t>
      </w:r>
    </w:p>
    <w:p>
      <w:r>
        <w:rPr>
          <w:rFonts w:ascii="Consolas" w:hAnsi="Consolas"/>
          <w:sz w:val="18"/>
        </w:rPr>
        <w:t>NC_082669.1     30815931                              .-.......--.--..--.--.--.---.--.-  30815946</w:t>
      </w:r>
    </w:p>
    <w:p>
      <w:r>
        <w:rPr>
          <w:rFonts w:ascii="Consolas" w:hAnsi="Consolas"/>
          <w:sz w:val="18"/>
        </w:rPr>
        <w:t>NC_082669.1     31427518                                .......--.--..--.--.--.---.--.-  31427504</w:t>
      </w:r>
    </w:p>
    <w:p>
      <w:r>
        <w:rPr>
          <w:rFonts w:ascii="Consolas" w:hAnsi="Consolas"/>
          <w:sz w:val="18"/>
        </w:rPr>
        <w:t>NC_082669.1     32895950                              .-...T...--.--..--.--.--.---.--.-  32895935</w:t>
      </w:r>
    </w:p>
    <w:p>
      <w:r>
        <w:rPr>
          <w:rFonts w:ascii="Consolas" w:hAnsi="Consolas"/>
          <w:sz w:val="18"/>
        </w:rPr>
        <w:t>NC_082669.1     64919291                                 ......--.--..--.--.--.---.--.-  64919304</w:t>
      </w:r>
    </w:p>
    <w:p>
      <w:r>
        <w:rPr>
          <w:rFonts w:ascii="Consolas" w:hAnsi="Consolas"/>
          <w:sz w:val="18"/>
        </w:rPr>
        <w:t>NC_082669.1     65832535                                .......--.--..--.--.--.---.--.-  65832549</w:t>
      </w:r>
    </w:p>
    <w:p>
      <w:r>
        <w:rPr>
          <w:rFonts w:ascii="Consolas" w:hAnsi="Consolas"/>
          <w:sz w:val="18"/>
        </w:rPr>
        <w:t>NC_082669.1     81408166                                .......--.--..--.--.--.---.--.-  81408180</w:t>
      </w:r>
    </w:p>
    <w:p>
      <w:r>
        <w:rPr>
          <w:rFonts w:ascii="Consolas" w:hAnsi="Consolas"/>
          <w:sz w:val="18"/>
        </w:rPr>
        <w:t>NC_082669.1     104459106                             .-.......--.--..--.--.--.---.--.-  104459091</w:t>
      </w:r>
    </w:p>
    <w:p>
      <w:r>
        <w:rPr>
          <w:rFonts w:ascii="Consolas" w:hAnsi="Consolas"/>
          <w:sz w:val="18"/>
        </w:rPr>
        <w:t>NC_082669.1     12932190                                .....C.--.--..--.--G--.---.--.-  12932176</w:t>
      </w:r>
    </w:p>
    <w:p>
      <w:r>
        <w:rPr>
          <w:rFonts w:ascii="Consolas" w:hAnsi="Consolas"/>
          <w:sz w:val="18"/>
        </w:rPr>
        <w:t>NC_082669.1     22465390                                .......--.--..--.--.--.---.--.-  22465404</w:t>
      </w:r>
    </w:p>
    <w:p>
      <w:r>
        <w:rPr>
          <w:rFonts w:ascii="Consolas" w:hAnsi="Consolas"/>
          <w:sz w:val="18"/>
        </w:rPr>
        <w:t>NC_082669.1     24045351                                .......--.--..--.--.--.---.--.-  24045337</w:t>
      </w:r>
    </w:p>
    <w:p>
      <w:r>
        <w:rPr>
          <w:rFonts w:ascii="Consolas" w:hAnsi="Consolas"/>
          <w:sz w:val="18"/>
        </w:rPr>
        <w:t>NC_082669.1     33503340                                .......--.--..--.--.--.---.--A-  33503326</w:t>
      </w:r>
    </w:p>
    <w:p>
      <w:r>
        <w:rPr>
          <w:rFonts w:ascii="Consolas" w:hAnsi="Consolas"/>
          <w:sz w:val="18"/>
        </w:rPr>
        <w:t>NC_082669.1     38747292                                .......--.--..--.--.--.---.--.-  38747278</w:t>
      </w:r>
    </w:p>
    <w:p>
      <w:r>
        <w:rPr>
          <w:rFonts w:ascii="Consolas" w:hAnsi="Consolas"/>
          <w:sz w:val="18"/>
        </w:rPr>
        <w:t>NC_082669.1     53642764                                .......--.--.C--.--.--.---.--.-  53642750</w:t>
      </w:r>
    </w:p>
    <w:p>
      <w:r>
        <w:rPr>
          <w:rFonts w:ascii="Consolas" w:hAnsi="Consolas"/>
          <w:sz w:val="18"/>
        </w:rPr>
        <w:t>NC_082669.1     55707140                                .......--.--..--.--.--.---.--.-  55707154</w:t>
      </w:r>
    </w:p>
    <w:p>
      <w:r>
        <w:rPr>
          <w:rFonts w:ascii="Consolas" w:hAnsi="Consolas"/>
          <w:sz w:val="18"/>
        </w:rPr>
        <w:t>NC_082669.1     67238124                                .......--G--..--.--G--.---.--.-  67238138</w:t>
      </w:r>
    </w:p>
    <w:p>
      <w:r>
        <w:rPr>
          <w:rFonts w:ascii="Consolas" w:hAnsi="Consolas"/>
          <w:sz w:val="18"/>
        </w:rPr>
        <w:t>NC_082669.1     68798920                                .....G.--.--..--.--.--.---G--.-  68798934</w:t>
      </w:r>
    </w:p>
    <w:p>
      <w:r>
        <w:rPr>
          <w:rFonts w:ascii="Consolas" w:hAnsi="Consolas"/>
          <w:sz w:val="18"/>
        </w:rPr>
        <w:t>NC_082669.1     89203235                                .......--G--..--.--.--.---.--.-  89203249</w:t>
      </w:r>
    </w:p>
    <w:p>
      <w:r>
        <w:rPr>
          <w:rFonts w:ascii="Consolas" w:hAnsi="Consolas"/>
          <w:sz w:val="18"/>
        </w:rPr>
        <w:t>NC_082669.1     91650035                              .-...T...--.--A.--.--.--.---.--.-  91650050</w:t>
      </w:r>
    </w:p>
    <w:p>
      <w:r>
        <w:rPr>
          <w:rFonts w:ascii="Consolas" w:hAnsi="Consolas"/>
          <w:sz w:val="18"/>
        </w:rPr>
        <w:t>NC_082669.1     104849878                             .-...T...--T--..--.--.--.---.--.-  104849893</w:t>
      </w:r>
    </w:p>
    <w:p>
      <w:r>
        <w:rPr>
          <w:rFonts w:ascii="Consolas" w:hAnsi="Consolas"/>
          <w:sz w:val="18"/>
        </w:rPr>
        <w:t>NC_082669.1     108370519                               .......--.--..--.--.--.---.--.-  108370505</w:t>
      </w:r>
    </w:p>
    <w:p>
      <w:r>
        <w:rPr>
          <w:rFonts w:ascii="Consolas" w:hAnsi="Consolas"/>
          <w:sz w:val="18"/>
        </w:rPr>
        <w:t>NC_082669.1     109963469                               .......--.--..--.--.--.---.--.-  109963483</w:t>
      </w:r>
    </w:p>
    <w:p>
      <w:r>
        <w:rPr>
          <w:rFonts w:ascii="Consolas" w:hAnsi="Consolas"/>
          <w:sz w:val="18"/>
        </w:rPr>
        <w:t>NC_082669.1     110600807                             .-.......--.--..--.--.--.---.--.-  110600792</w:t>
      </w:r>
    </w:p>
    <w:p>
      <w:r>
        <w:rPr>
          <w:rFonts w:ascii="Consolas" w:hAnsi="Consolas"/>
          <w:sz w:val="18"/>
        </w:rPr>
        <w:t>NC_082669.1     112345192                             .-.......--.--..--.--.--.---.--.-  112345177</w:t>
      </w:r>
    </w:p>
    <w:p>
      <w:r>
        <w:rPr>
          <w:rFonts w:ascii="Consolas" w:hAnsi="Consolas"/>
          <w:sz w:val="18"/>
        </w:rPr>
        <w:t>NC_082669.1     7718424                                 .......--.--..--.--.--.---.--.-  7718410</w:t>
      </w:r>
    </w:p>
    <w:p>
      <w:r>
        <w:rPr>
          <w:rFonts w:ascii="Consolas" w:hAnsi="Consolas"/>
          <w:sz w:val="18"/>
        </w:rPr>
        <w:t>NC_082669.1     7718428                                 .......--.--..--.--.--.---.--.-  7718414</w:t>
      </w:r>
    </w:p>
    <w:p>
      <w:r>
        <w:rPr>
          <w:rFonts w:ascii="Consolas" w:hAnsi="Consolas"/>
          <w:sz w:val="18"/>
        </w:rPr>
        <w:t>NC_082669.1     7723219                                 .......--.--..--.--.--.---.--.-  7723233</w:t>
      </w:r>
    </w:p>
    <w:p>
      <w:r>
        <w:rPr>
          <w:rFonts w:ascii="Consolas" w:hAnsi="Consolas"/>
          <w:sz w:val="18"/>
        </w:rPr>
        <w:t>NC_082669.1     9921571                              ..-.......--.--..--.--.--.---.--.-  9921555</w:t>
      </w:r>
    </w:p>
    <w:p>
      <w:r>
        <w:rPr>
          <w:rFonts w:ascii="Consolas" w:hAnsi="Consolas"/>
          <w:sz w:val="18"/>
        </w:rPr>
        <w:t>NC_082669.1     13773326                                .......--.--..--.--.--.---.--.-  13773340</w:t>
      </w:r>
    </w:p>
    <w:p>
      <w:r>
        <w:rPr>
          <w:rFonts w:ascii="Consolas" w:hAnsi="Consolas"/>
          <w:sz w:val="18"/>
        </w:rPr>
        <w:t>NC_082669.1     13773330                                .......--.--..--.--.--.---.--.-  13773344</w:t>
      </w:r>
    </w:p>
    <w:p>
      <w:r>
        <w:rPr>
          <w:rFonts w:ascii="Consolas" w:hAnsi="Consolas"/>
          <w:sz w:val="18"/>
        </w:rPr>
        <w:t>NC_082669.1     13773334                                .......--.--..--.--.--.---.--.-  13773348</w:t>
      </w:r>
    </w:p>
    <w:p>
      <w:r>
        <w:rPr>
          <w:rFonts w:ascii="Consolas" w:hAnsi="Consolas"/>
          <w:sz w:val="18"/>
        </w:rPr>
        <w:t>NC_082669.1     14439556                                .......--.--..--.--.--.---.--.-  14439570</w:t>
      </w:r>
    </w:p>
    <w:p>
      <w:r>
        <w:rPr>
          <w:rFonts w:ascii="Consolas" w:hAnsi="Consolas"/>
          <w:sz w:val="18"/>
        </w:rPr>
        <w:t>NC_082669.1     15660100                                .......--.--..--.--.--.---.--.-  15660086</w:t>
      </w:r>
    </w:p>
    <w:p>
      <w:r>
        <w:rPr>
          <w:rFonts w:ascii="Consolas" w:hAnsi="Consolas"/>
          <w:sz w:val="18"/>
        </w:rPr>
        <w:t>NC_082669.1     15660104                                .......--.--..--.--.--.---.--.-  15660090</w:t>
      </w:r>
    </w:p>
    <w:p>
      <w:r>
        <w:rPr>
          <w:rFonts w:ascii="Consolas" w:hAnsi="Consolas"/>
          <w:sz w:val="18"/>
        </w:rPr>
        <w:t>NC_082669.1     16748208                                .......--.--..--.--.--.---.--.-  16748222</w:t>
      </w:r>
    </w:p>
    <w:p>
      <w:r>
        <w:rPr>
          <w:rFonts w:ascii="Consolas" w:hAnsi="Consolas"/>
          <w:sz w:val="18"/>
        </w:rPr>
        <w:t>NC_082669.1     16748212                                .......--.--..--.--.--.---.--.-  16748226</w:t>
      </w:r>
    </w:p>
    <w:p>
      <w:r>
        <w:rPr>
          <w:rFonts w:ascii="Consolas" w:hAnsi="Consolas"/>
          <w:sz w:val="18"/>
        </w:rPr>
        <w:t>NC_082669.1     17058731                                .......--.--..--.--.--.---.--.-  17058745</w:t>
      </w:r>
    </w:p>
    <w:p>
      <w:r>
        <w:rPr>
          <w:rFonts w:ascii="Consolas" w:hAnsi="Consolas"/>
          <w:sz w:val="18"/>
        </w:rPr>
        <w:t>NC_082669.1     17058735                                .......--.--..--.--.--.---.--.-  17058749</w:t>
      </w:r>
    </w:p>
    <w:p>
      <w:r>
        <w:rPr>
          <w:rFonts w:ascii="Consolas" w:hAnsi="Consolas"/>
          <w:sz w:val="18"/>
        </w:rPr>
        <w:t>NC_082669.1     17058739                                .......--.--..--.--.--.---.--.-  17058753</w:t>
      </w:r>
    </w:p>
    <w:p>
      <w:r>
        <w:rPr>
          <w:rFonts w:ascii="Consolas" w:hAnsi="Consolas"/>
          <w:sz w:val="18"/>
        </w:rPr>
        <w:t>NC_082669.1     17058743                                .......--.--..--.--.--.---.--.-  17058757</w:t>
      </w:r>
    </w:p>
    <w:p>
      <w:r>
        <w:rPr>
          <w:rFonts w:ascii="Consolas" w:hAnsi="Consolas"/>
          <w:sz w:val="18"/>
        </w:rPr>
        <w:t>NC_082669.1     17058747                                .......--.--..--.--.--.---.--.-  17058761</w:t>
      </w:r>
    </w:p>
    <w:p>
      <w:r>
        <w:rPr>
          <w:rFonts w:ascii="Consolas" w:hAnsi="Consolas"/>
          <w:sz w:val="18"/>
        </w:rPr>
        <w:t>NC_082669.1     17058751                                .......--.--..--.--.--.---.--.-  17058765</w:t>
      </w:r>
    </w:p>
    <w:p>
      <w:r>
        <w:rPr>
          <w:rFonts w:ascii="Consolas" w:hAnsi="Consolas"/>
          <w:sz w:val="18"/>
        </w:rPr>
        <w:t>NC_082669.1     17058755                                .......--.--..--.--.--.---.--.-  17058769</w:t>
      </w:r>
    </w:p>
    <w:p>
      <w:r>
        <w:rPr>
          <w:rFonts w:ascii="Consolas" w:hAnsi="Consolas"/>
          <w:sz w:val="18"/>
        </w:rPr>
        <w:t>NC_082669.1     17058759                                .......--.--..--.--.--.---.--.-  17058773</w:t>
      </w:r>
    </w:p>
    <w:p>
      <w:r>
        <w:rPr>
          <w:rFonts w:ascii="Consolas" w:hAnsi="Consolas"/>
          <w:sz w:val="18"/>
        </w:rPr>
        <w:t>NC_082669.1     17189794                                .......--.--..--.--.--.---.--.-  17189780</w:t>
      </w:r>
    </w:p>
    <w:p>
      <w:r>
        <w:rPr>
          <w:rFonts w:ascii="Consolas" w:hAnsi="Consolas"/>
          <w:sz w:val="18"/>
        </w:rPr>
        <w:t>NC_082669.1     17204006                                .......--.--..--.--.--.---.--.-  17204020</w:t>
      </w:r>
    </w:p>
    <w:p>
      <w:r>
        <w:rPr>
          <w:rFonts w:ascii="Consolas" w:hAnsi="Consolas"/>
          <w:sz w:val="18"/>
        </w:rPr>
        <w:t>NC_082669.1     17204010                                .......--.--..--.--.--.---.--.-  17204024</w:t>
      </w:r>
    </w:p>
    <w:p>
      <w:r>
        <w:rPr>
          <w:rFonts w:ascii="Consolas" w:hAnsi="Consolas"/>
          <w:sz w:val="18"/>
        </w:rPr>
        <w:t>NC_082669.1     17204014                                .......--.--..--.--.--.---.--.-  17204028</w:t>
      </w:r>
    </w:p>
    <w:p>
      <w:r>
        <w:rPr>
          <w:rFonts w:ascii="Consolas" w:hAnsi="Consolas"/>
          <w:sz w:val="18"/>
        </w:rPr>
        <w:t>NC_082669.1     20848994                                .......--.--..--.--.--.---.--.-  20848980</w:t>
      </w:r>
    </w:p>
    <w:p>
      <w:r>
        <w:rPr>
          <w:rFonts w:ascii="Consolas" w:hAnsi="Consolas"/>
          <w:sz w:val="18"/>
        </w:rPr>
        <w:t>NC_082669.1     20987055                       ........-.......--.--..--.--.--.---.--.-  20987033</w:t>
      </w:r>
    </w:p>
    <w:p>
      <w:r>
        <w:rPr>
          <w:rFonts w:ascii="Consolas" w:hAnsi="Consolas"/>
          <w:sz w:val="18"/>
        </w:rPr>
        <w:t>NC_082669.1     21495534                                .......--.--..--.--.--.---.--.-  21495548</w:t>
      </w:r>
    </w:p>
    <w:p>
      <w:r>
        <w:rPr>
          <w:rFonts w:ascii="Consolas" w:hAnsi="Consolas"/>
          <w:sz w:val="18"/>
        </w:rPr>
        <w:t>NC_082669.1     21495538                                .......--.--..--.--.--.---.--.-  21495552</w:t>
      </w:r>
    </w:p>
    <w:p>
      <w:r>
        <w:rPr>
          <w:rFonts w:ascii="Consolas" w:hAnsi="Consolas"/>
          <w:sz w:val="18"/>
        </w:rPr>
        <w:t>NC_082669.1     21582278                                .......--.--..--.--.--.---.--.-  21582292</w:t>
      </w:r>
    </w:p>
    <w:p>
      <w:r>
        <w:rPr>
          <w:rFonts w:ascii="Consolas" w:hAnsi="Consolas"/>
          <w:sz w:val="18"/>
        </w:rPr>
        <w:t>NC_082669.1     21582282                                .......--.--..--.--.--.---.--.-  21582296</w:t>
      </w:r>
    </w:p>
    <w:p>
      <w:r>
        <w:rPr>
          <w:rFonts w:ascii="Consolas" w:hAnsi="Consolas"/>
          <w:sz w:val="18"/>
        </w:rPr>
        <w:t>NC_082669.1     21582286                                .......--.--..--.--.--.---.--.-  21582300</w:t>
      </w:r>
    </w:p>
    <w:p>
      <w:r>
        <w:rPr>
          <w:rFonts w:ascii="Consolas" w:hAnsi="Consolas"/>
          <w:sz w:val="18"/>
        </w:rPr>
        <w:t>NC_082669.1     22305544                                .......--.--..--.--.--.---.--.-  22305558</w:t>
      </w:r>
    </w:p>
    <w:p>
      <w:r>
        <w:rPr>
          <w:rFonts w:ascii="Consolas" w:hAnsi="Consolas"/>
          <w:sz w:val="18"/>
        </w:rPr>
        <w:t>NC_082669.1     22305548                                .......--.--..--.--.--.---.--.-  22305562</w:t>
      </w:r>
    </w:p>
    <w:p>
      <w:r>
        <w:rPr>
          <w:rFonts w:ascii="Consolas" w:hAnsi="Consolas"/>
          <w:sz w:val="18"/>
        </w:rPr>
        <w:t>NC_082669.1     22305552                                .......--.--..--.--.--.---.--.-  22305566</w:t>
      </w:r>
    </w:p>
    <w:p>
      <w:r>
        <w:rPr>
          <w:rFonts w:ascii="Consolas" w:hAnsi="Consolas"/>
          <w:sz w:val="18"/>
        </w:rPr>
        <w:t>NC_082669.1     22305556                                .......--.--..--.--.--.---.--.-  22305570</w:t>
      </w:r>
    </w:p>
    <w:p>
      <w:r>
        <w:rPr>
          <w:rFonts w:ascii="Consolas" w:hAnsi="Consolas"/>
          <w:sz w:val="18"/>
        </w:rPr>
        <w:t>NC_082669.1     23250793                                .......--.--..--.--.--.---.--.-  23250779</w:t>
      </w:r>
    </w:p>
    <w:p>
      <w:r>
        <w:rPr>
          <w:rFonts w:ascii="Consolas" w:hAnsi="Consolas"/>
          <w:sz w:val="18"/>
        </w:rPr>
        <w:t>NC_082669.1     23250797                                .......--.--..--.--.--.---.--.-  23250783</w:t>
      </w:r>
    </w:p>
    <w:p>
      <w:r>
        <w:rPr>
          <w:rFonts w:ascii="Consolas" w:hAnsi="Consolas"/>
          <w:sz w:val="18"/>
        </w:rPr>
        <w:t>NC_082669.1     23250801                                .......--.--..--.--.--.---.--.-  23250787</w:t>
      </w:r>
    </w:p>
    <w:p>
      <w:r>
        <w:rPr>
          <w:rFonts w:ascii="Consolas" w:hAnsi="Consolas"/>
          <w:sz w:val="18"/>
        </w:rPr>
        <w:t>NC_082669.1     23250805                                .......--.--..--.--.--.---.--.-  23250791</w:t>
      </w:r>
    </w:p>
    <w:p>
      <w:r>
        <w:rPr>
          <w:rFonts w:ascii="Consolas" w:hAnsi="Consolas"/>
          <w:sz w:val="18"/>
        </w:rPr>
        <w:t>NC_082669.1     23867314                                .......--.--..--.--.--.---.--.-  23867328</w:t>
      </w:r>
    </w:p>
    <w:p>
      <w:r>
        <w:rPr>
          <w:rFonts w:ascii="Consolas" w:hAnsi="Consolas"/>
          <w:sz w:val="18"/>
        </w:rPr>
        <w:t>NC_082669.1     26584841                                 ......--.--..--.--.--.---.--.-  26584854</w:t>
      </w:r>
    </w:p>
    <w:p>
      <w:r>
        <w:rPr>
          <w:rFonts w:ascii="Consolas" w:hAnsi="Consolas"/>
          <w:sz w:val="18"/>
        </w:rPr>
        <w:t>NC_082669.1     27299989                                .......--.--..--.--.--.---.--.-  27299975</w:t>
      </w:r>
    </w:p>
    <w:p>
      <w:r>
        <w:rPr>
          <w:rFonts w:ascii="Consolas" w:hAnsi="Consolas"/>
          <w:sz w:val="18"/>
        </w:rPr>
        <w:t>NC_082669.1     27299993                                .......--.--..--.--.--.---.--.-  27299979</w:t>
      </w:r>
    </w:p>
    <w:p>
      <w:r>
        <w:rPr>
          <w:rFonts w:ascii="Consolas" w:hAnsi="Consolas"/>
          <w:sz w:val="18"/>
        </w:rPr>
        <w:t>NC_082669.1     28544039                                .......--.--..--.--.--.---.--.-  28544025</w:t>
      </w:r>
    </w:p>
    <w:p>
      <w:r>
        <w:rPr>
          <w:rFonts w:ascii="Consolas" w:hAnsi="Consolas"/>
          <w:sz w:val="18"/>
        </w:rPr>
        <w:t>NC_082669.1     28544043                                .......--.--..--.--.--.---.--.-  28544029</w:t>
      </w:r>
    </w:p>
    <w:p>
      <w:r>
        <w:rPr>
          <w:rFonts w:ascii="Consolas" w:hAnsi="Consolas"/>
          <w:sz w:val="18"/>
        </w:rPr>
        <w:t>NC_082669.1     28544047                                .......--.--..--.--.--.---.--.-  28544033</w:t>
      </w:r>
    </w:p>
    <w:p>
      <w:r>
        <w:rPr>
          <w:rFonts w:ascii="Consolas" w:hAnsi="Consolas"/>
          <w:sz w:val="18"/>
        </w:rPr>
        <w:t>NC_082669.1     28544051                                .......--.--..--.--.--.---.--.-  28544037</w:t>
      </w:r>
    </w:p>
    <w:p>
      <w:r>
        <w:rPr>
          <w:rFonts w:ascii="Consolas" w:hAnsi="Consolas"/>
          <w:sz w:val="18"/>
        </w:rPr>
        <w:t>NC_082669.1     29691513                                .......--.--..--.--.--.---.--.-  29691527</w:t>
      </w:r>
    </w:p>
    <w:p>
      <w:r>
        <w:rPr>
          <w:rFonts w:ascii="Consolas" w:hAnsi="Consolas"/>
          <w:sz w:val="18"/>
        </w:rPr>
        <w:t>NC_082669.1     29691517                                .......--.--..--.--.--.---.--.-  29691531</w:t>
      </w:r>
    </w:p>
    <w:p>
      <w:r>
        <w:rPr>
          <w:rFonts w:ascii="Consolas" w:hAnsi="Consolas"/>
          <w:sz w:val="18"/>
        </w:rPr>
        <w:t>NC_082669.1     29691521                                .......--.--..--.--.--.---.--.-  29691535</w:t>
      </w:r>
    </w:p>
    <w:p>
      <w:r>
        <w:rPr>
          <w:rFonts w:ascii="Consolas" w:hAnsi="Consolas"/>
          <w:sz w:val="18"/>
        </w:rPr>
        <w:t>NC_082669.1     29691525                                .......--.--..--.--.--.---.--.-  29691539</w:t>
      </w:r>
    </w:p>
    <w:p>
      <w:r>
        <w:rPr>
          <w:rFonts w:ascii="Consolas" w:hAnsi="Consolas"/>
          <w:sz w:val="18"/>
        </w:rPr>
        <w:t>NC_082669.1     29691529                                .......--.--..--.--.--.---.--.-  29691543</w:t>
      </w:r>
    </w:p>
    <w:p>
      <w:r>
        <w:rPr>
          <w:rFonts w:ascii="Consolas" w:hAnsi="Consolas"/>
          <w:sz w:val="18"/>
        </w:rPr>
        <w:t>NC_082669.1     30033293                                .......--.--..--.--.--.---.--.-  30033307</w:t>
      </w:r>
    </w:p>
    <w:p>
      <w:r>
        <w:rPr>
          <w:rFonts w:ascii="Consolas" w:hAnsi="Consolas"/>
          <w:sz w:val="18"/>
        </w:rPr>
        <w:t>NC_082669.1     30033297                                .......--.--..--.--.--.---.--.-  30033311</w:t>
      </w:r>
    </w:p>
    <w:p>
      <w:r>
        <w:rPr>
          <w:rFonts w:ascii="Consolas" w:hAnsi="Consolas"/>
          <w:sz w:val="18"/>
        </w:rPr>
        <w:t>NC_082669.1     30033301                                .......--.--..--.--.--.---.--.-  30033315</w:t>
      </w:r>
    </w:p>
    <w:p>
      <w:r>
        <w:rPr>
          <w:rFonts w:ascii="Consolas" w:hAnsi="Consolas"/>
          <w:sz w:val="18"/>
        </w:rPr>
        <w:t>NC_082669.1     30347312                                .......--.--..--.--.--.---.--.-  30347326</w:t>
      </w:r>
    </w:p>
    <w:p>
      <w:r>
        <w:rPr>
          <w:rFonts w:ascii="Consolas" w:hAnsi="Consolas"/>
          <w:sz w:val="18"/>
        </w:rPr>
        <w:t>NC_082669.1     30347316                                .......--.--..--.--.--.---.--.-  30347330</w:t>
      </w:r>
    </w:p>
    <w:p>
      <w:r>
        <w:rPr>
          <w:rFonts w:ascii="Consolas" w:hAnsi="Consolas"/>
          <w:sz w:val="18"/>
        </w:rPr>
        <w:t>NC_082669.1     30347320                                .......--.--..--.--.--.---.--.-  30347334</w:t>
      </w:r>
    </w:p>
    <w:p>
      <w:r>
        <w:rPr>
          <w:rFonts w:ascii="Consolas" w:hAnsi="Consolas"/>
          <w:sz w:val="18"/>
        </w:rPr>
        <w:t>NC_082669.1     30347324                                .......--.--..--.--.--.---.--.-  30347338</w:t>
      </w:r>
    </w:p>
    <w:p>
      <w:r>
        <w:rPr>
          <w:rFonts w:ascii="Consolas" w:hAnsi="Consolas"/>
          <w:sz w:val="18"/>
        </w:rPr>
        <w:t>NC_082669.1     30347328                                .......--.--..--.--.--.---.--.-  30347342</w:t>
      </w:r>
    </w:p>
    <w:p>
      <w:r>
        <w:rPr>
          <w:rFonts w:ascii="Consolas" w:hAnsi="Consolas"/>
          <w:sz w:val="18"/>
        </w:rPr>
        <w:t>NC_082669.1     30962986                                .......--.--..--.--.--.---.--.-  30962972</w:t>
      </w:r>
    </w:p>
    <w:p>
      <w:r>
        <w:rPr>
          <w:rFonts w:ascii="Consolas" w:hAnsi="Consolas"/>
          <w:sz w:val="18"/>
        </w:rPr>
        <w:t>NC_082669.1     31252158                                .......--.--..--.--.--.---.--.-  31252144</w:t>
      </w:r>
    </w:p>
    <w:p>
      <w:r>
        <w:rPr>
          <w:rFonts w:ascii="Consolas" w:hAnsi="Consolas"/>
          <w:sz w:val="18"/>
        </w:rPr>
        <w:t>NC_082669.1     31441602                                .......--.--..--.--.--.---.--.-  31441588</w:t>
      </w:r>
    </w:p>
    <w:p>
      <w:r>
        <w:rPr>
          <w:rFonts w:ascii="Consolas" w:hAnsi="Consolas"/>
          <w:sz w:val="18"/>
        </w:rPr>
        <w:t>NC_082669.1     31441606                                .......--.--..--.--.--.---.--.-  31441592</w:t>
      </w:r>
    </w:p>
    <w:p>
      <w:r>
        <w:rPr>
          <w:rFonts w:ascii="Consolas" w:hAnsi="Consolas"/>
          <w:sz w:val="18"/>
        </w:rPr>
        <w:t>NC_082669.1     31578170                                .......--.--..--.--.--.---.--.-  31578156</w:t>
      </w:r>
    </w:p>
    <w:p>
      <w:r>
        <w:rPr>
          <w:rFonts w:ascii="Consolas" w:hAnsi="Consolas"/>
          <w:sz w:val="18"/>
        </w:rPr>
        <w:t>NC_082669.1     31578174                                .......--.--..--.--.--.---.--.-  31578160</w:t>
      </w:r>
    </w:p>
    <w:p>
      <w:r>
        <w:rPr>
          <w:rFonts w:ascii="Consolas" w:hAnsi="Consolas"/>
          <w:sz w:val="18"/>
        </w:rPr>
        <w:t>NC_082669.1     33215843                                .......--.--..--.--.--.---.--.-  33215829</w:t>
      </w:r>
    </w:p>
    <w:p>
      <w:r>
        <w:rPr>
          <w:rFonts w:ascii="Consolas" w:hAnsi="Consolas"/>
          <w:sz w:val="18"/>
        </w:rPr>
        <w:t>NC_082669.1     33215847                                .......--.--..--.--.--.---.--.-  33215833</w:t>
      </w:r>
    </w:p>
    <w:p>
      <w:r>
        <w:rPr>
          <w:rFonts w:ascii="Consolas" w:hAnsi="Consolas"/>
          <w:sz w:val="18"/>
        </w:rPr>
        <w:t>NC_082669.1     33215851                                .......--.--..--.--.--.---.--.-  33215837</w:t>
      </w:r>
    </w:p>
    <w:p>
      <w:r>
        <w:rPr>
          <w:rFonts w:ascii="Consolas" w:hAnsi="Consolas"/>
          <w:sz w:val="18"/>
        </w:rPr>
        <w:t>NC_082669.1     33215855                                .......--.--..--.--.--.---.--.-  33215841</w:t>
      </w:r>
    </w:p>
    <w:p>
      <w:r>
        <w:rPr>
          <w:rFonts w:ascii="Consolas" w:hAnsi="Consolas"/>
          <w:sz w:val="18"/>
        </w:rPr>
        <w:t>NC_082669.1     35581372                                .......--.--..--.--.--.---.--.-  35581386</w:t>
      </w:r>
    </w:p>
    <w:p>
      <w:r>
        <w:rPr>
          <w:rFonts w:ascii="Consolas" w:hAnsi="Consolas"/>
          <w:sz w:val="18"/>
        </w:rPr>
        <w:t>NC_082669.1     36158790                                .......--.--..--.--.--.---.--.-  36158776</w:t>
      </w:r>
    </w:p>
    <w:p>
      <w:r>
        <w:rPr>
          <w:rFonts w:ascii="Consolas" w:hAnsi="Consolas"/>
          <w:sz w:val="18"/>
        </w:rPr>
        <w:t>NC_082669.1     36158794                                .......--.--..--.--.--.---.--.-  36158780</w:t>
      </w:r>
    </w:p>
    <w:p>
      <w:r>
        <w:rPr>
          <w:rFonts w:ascii="Consolas" w:hAnsi="Consolas"/>
          <w:sz w:val="18"/>
        </w:rPr>
        <w:t>NC_082669.1     36158798                                .......--.--..--.--.--.---.--.-  36158784</w:t>
      </w:r>
    </w:p>
    <w:p>
      <w:r>
        <w:rPr>
          <w:rFonts w:ascii="Consolas" w:hAnsi="Consolas"/>
          <w:sz w:val="18"/>
        </w:rPr>
        <w:t>NC_082669.1     37204743                                .......--.--..--.--.--.---.--.-  37204729</w:t>
      </w:r>
    </w:p>
    <w:p>
      <w:r>
        <w:rPr>
          <w:rFonts w:ascii="Consolas" w:hAnsi="Consolas"/>
          <w:sz w:val="18"/>
        </w:rPr>
        <w:t>NC_082669.1     37204747                                .......--.--..--.--.--.---.--.-  37204733</w:t>
      </w:r>
    </w:p>
    <w:p>
      <w:r>
        <w:rPr>
          <w:rFonts w:ascii="Consolas" w:hAnsi="Consolas"/>
          <w:sz w:val="18"/>
        </w:rPr>
        <w:t>NC_082669.1     37204751                                .......--.--..--.--.--.---.--.-  37204737</w:t>
      </w:r>
    </w:p>
    <w:p>
      <w:r>
        <w:rPr>
          <w:rFonts w:ascii="Consolas" w:hAnsi="Consolas"/>
          <w:sz w:val="18"/>
        </w:rPr>
        <w:t>NC_082669.1     37204755                                .......--.--..--.--.--.---.--.-  37204741</w:t>
      </w:r>
    </w:p>
    <w:p>
      <w:r>
        <w:rPr>
          <w:rFonts w:ascii="Consolas" w:hAnsi="Consolas"/>
          <w:sz w:val="18"/>
        </w:rPr>
        <w:t>NC_082669.1     37598614                                 ......--.--..--.--.--.---.--.-  37598601</w:t>
      </w:r>
    </w:p>
    <w:p>
      <w:r>
        <w:rPr>
          <w:rFonts w:ascii="Consolas" w:hAnsi="Consolas"/>
          <w:sz w:val="18"/>
        </w:rPr>
        <w:t>NC_082669.1     37610901                                .......--.--..--.--.--.---.--.-  37610915</w:t>
      </w:r>
    </w:p>
    <w:p>
      <w:r>
        <w:rPr>
          <w:rFonts w:ascii="Consolas" w:hAnsi="Consolas"/>
          <w:sz w:val="18"/>
        </w:rPr>
        <w:t>NC_082669.1     37610905                                .......--.--..--.--.--.---.--.-  37610919</w:t>
      </w:r>
    </w:p>
    <w:p>
      <w:r>
        <w:rPr>
          <w:rFonts w:ascii="Consolas" w:hAnsi="Consolas"/>
          <w:sz w:val="18"/>
        </w:rPr>
        <w:t>NC_082669.1     37610909                                .......--.--..--.--.--.---.--.-  37610923</w:t>
      </w:r>
    </w:p>
    <w:p>
      <w:r>
        <w:rPr>
          <w:rFonts w:ascii="Consolas" w:hAnsi="Consolas"/>
          <w:sz w:val="18"/>
        </w:rPr>
        <w:t>NC_082669.1     37610913                                .......--.--..--.--.--.---.--.-  37610927</w:t>
      </w:r>
    </w:p>
    <w:p>
      <w:r>
        <w:rPr>
          <w:rFonts w:ascii="Consolas" w:hAnsi="Consolas"/>
          <w:sz w:val="18"/>
        </w:rPr>
        <w:t>NC_082669.1     37610917                                .......--.--..--.--.--.---.--.-  37610931</w:t>
      </w:r>
    </w:p>
    <w:p>
      <w:r>
        <w:rPr>
          <w:rFonts w:ascii="Consolas" w:hAnsi="Consolas"/>
          <w:sz w:val="18"/>
        </w:rPr>
        <w:t>NC_082669.1     38070417                                .......--.--..--.--.--.---.--.-  38070431</w:t>
      </w:r>
    </w:p>
    <w:p>
      <w:r>
        <w:rPr>
          <w:rFonts w:ascii="Consolas" w:hAnsi="Consolas"/>
          <w:sz w:val="18"/>
        </w:rPr>
        <w:t>NC_082669.1     40430766                                .......--.--..--.--.--.---.--.-  40430752</w:t>
      </w:r>
    </w:p>
    <w:p>
      <w:r>
        <w:rPr>
          <w:rFonts w:ascii="Consolas" w:hAnsi="Consolas"/>
          <w:sz w:val="18"/>
        </w:rPr>
        <w:t>NC_082669.1     40430770                                .......--.--..--.--.--.---.--.-  40430756</w:t>
      </w:r>
    </w:p>
    <w:p>
      <w:r>
        <w:rPr>
          <w:rFonts w:ascii="Consolas" w:hAnsi="Consolas"/>
          <w:sz w:val="18"/>
        </w:rPr>
        <w:t>NC_082669.1     40463293                                .......--.--..--.--.--.---.--.-  40463307</w:t>
      </w:r>
    </w:p>
    <w:p>
      <w:r>
        <w:rPr>
          <w:rFonts w:ascii="Consolas" w:hAnsi="Consolas"/>
          <w:sz w:val="18"/>
        </w:rPr>
        <w:t>NC_082669.1     40463297                                .......--.--..--.--.--.---.--.-  40463311</w:t>
      </w:r>
    </w:p>
    <w:p>
      <w:r>
        <w:rPr>
          <w:rFonts w:ascii="Consolas" w:hAnsi="Consolas"/>
          <w:sz w:val="18"/>
        </w:rPr>
        <w:t>NC_082669.1     40463301                                .......--.--..--.--.--.---.--.-  40463315</w:t>
      </w:r>
    </w:p>
    <w:p>
      <w:r>
        <w:rPr>
          <w:rFonts w:ascii="Consolas" w:hAnsi="Consolas"/>
          <w:sz w:val="18"/>
        </w:rPr>
        <w:t>NC_082669.1     40463305                                .......--.--..--.--.--.---.--.-  40463319</w:t>
      </w:r>
    </w:p>
    <w:p>
      <w:r>
        <w:rPr>
          <w:rFonts w:ascii="Consolas" w:hAnsi="Consolas"/>
          <w:sz w:val="18"/>
        </w:rPr>
        <w:t>NC_082669.1     40463309                                .......--.--..--.--.--.---.--.-  40463323</w:t>
      </w:r>
    </w:p>
    <w:p>
      <w:r>
        <w:rPr>
          <w:rFonts w:ascii="Consolas" w:hAnsi="Consolas"/>
          <w:sz w:val="18"/>
        </w:rPr>
        <w:t>NC_082669.1     40721565                                  .....--.--..--.--.--.---.--.-  40721553</w:t>
      </w:r>
    </w:p>
    <w:p>
      <w:r>
        <w:rPr>
          <w:rFonts w:ascii="Consolas" w:hAnsi="Consolas"/>
          <w:sz w:val="18"/>
        </w:rPr>
        <w:t>NC_082669.1     43569859                                .......--.--..--.--.--.---.--.-  43569845</w:t>
      </w:r>
    </w:p>
    <w:p>
      <w:r>
        <w:rPr>
          <w:rFonts w:ascii="Consolas" w:hAnsi="Consolas"/>
          <w:sz w:val="18"/>
        </w:rPr>
        <w:t>NC_082669.1     43569863                                .......--.--..--.--.--.---.--.-  43569849</w:t>
      </w:r>
    </w:p>
    <w:p>
      <w:r>
        <w:rPr>
          <w:rFonts w:ascii="Consolas" w:hAnsi="Consolas"/>
          <w:sz w:val="18"/>
        </w:rPr>
        <w:t>NC_082669.1     46671815                                .......--.--..--.--.--.---.--.-  46671829</w:t>
      </w:r>
    </w:p>
    <w:p>
      <w:r>
        <w:rPr>
          <w:rFonts w:ascii="Consolas" w:hAnsi="Consolas"/>
          <w:sz w:val="18"/>
        </w:rPr>
        <w:t>NC_082669.1     49899317                                .......--.--..--.--.--.---.--.-  49899331</w:t>
      </w:r>
    </w:p>
    <w:p>
      <w:r>
        <w:rPr>
          <w:rFonts w:ascii="Consolas" w:hAnsi="Consolas"/>
          <w:sz w:val="18"/>
        </w:rPr>
        <w:t>NC_082669.1     54529057                                .......--.--..--.--.--.---.--.-  54529071</w:t>
      </w:r>
    </w:p>
    <w:p>
      <w:r>
        <w:rPr>
          <w:rFonts w:ascii="Consolas" w:hAnsi="Consolas"/>
          <w:sz w:val="18"/>
        </w:rPr>
        <w:t>NC_082669.1     54529061                                .......--.--..--.--.--.---.--.-  54529075</w:t>
      </w:r>
    </w:p>
    <w:p>
      <w:r>
        <w:rPr>
          <w:rFonts w:ascii="Consolas" w:hAnsi="Consolas"/>
          <w:sz w:val="18"/>
        </w:rPr>
        <w:t>NC_082669.1     54981700                                .......--.--..--.--.--.---.--.-  54981686</w:t>
      </w:r>
    </w:p>
    <w:p>
      <w:r>
        <w:rPr>
          <w:rFonts w:ascii="Consolas" w:hAnsi="Consolas"/>
          <w:sz w:val="18"/>
        </w:rPr>
        <w:t>NC_082669.1     55187624                                .......--.--..--.--.--.---.--.-  55187638</w:t>
      </w:r>
    </w:p>
    <w:p>
      <w:r>
        <w:rPr>
          <w:rFonts w:ascii="Consolas" w:hAnsi="Consolas"/>
          <w:sz w:val="18"/>
        </w:rPr>
        <w:t>NC_082669.1     55187628                                .......--.--..--.--.--.---.--.-  55187642</w:t>
      </w:r>
    </w:p>
    <w:p>
      <w:r>
        <w:rPr>
          <w:rFonts w:ascii="Consolas" w:hAnsi="Consolas"/>
          <w:sz w:val="18"/>
        </w:rPr>
        <w:t>NC_082669.1     58557261                                .......--.--..--.--.--.---.--.-  58557275</w:t>
      </w:r>
    </w:p>
    <w:p>
      <w:r>
        <w:rPr>
          <w:rFonts w:ascii="Consolas" w:hAnsi="Consolas"/>
          <w:sz w:val="18"/>
        </w:rPr>
        <w:t>NC_082669.1     61069779                                .......--.--..--.--.--.---.--.-  61069765</w:t>
      </w:r>
    </w:p>
    <w:p>
      <w:r>
        <w:rPr>
          <w:rFonts w:ascii="Consolas" w:hAnsi="Consolas"/>
          <w:sz w:val="18"/>
        </w:rPr>
        <w:t>NC_082669.1     61069783                                .......--.--..--.--.--.---.--.-  61069769</w:t>
      </w:r>
    </w:p>
    <w:p>
      <w:r>
        <w:rPr>
          <w:rFonts w:ascii="Consolas" w:hAnsi="Consolas"/>
          <w:sz w:val="18"/>
        </w:rPr>
        <w:t>NC_082669.1     61069787                                .......--.--..--.--.--.---.--.-  61069773</w:t>
      </w:r>
    </w:p>
    <w:p>
      <w:r>
        <w:rPr>
          <w:rFonts w:ascii="Consolas" w:hAnsi="Consolas"/>
          <w:sz w:val="18"/>
        </w:rPr>
        <w:t>NC_082669.1     63849904                                .......--.--..--.--.--.---.--.-  63849890</w:t>
      </w:r>
    </w:p>
    <w:p>
      <w:r>
        <w:rPr>
          <w:rFonts w:ascii="Consolas" w:hAnsi="Consolas"/>
          <w:sz w:val="18"/>
        </w:rPr>
        <w:t>NC_082669.1     63849908                                .......--.--..--.--.--.---.--.-  63849894</w:t>
      </w:r>
    </w:p>
    <w:p>
      <w:r>
        <w:rPr>
          <w:rFonts w:ascii="Consolas" w:hAnsi="Consolas"/>
          <w:sz w:val="18"/>
        </w:rPr>
        <w:t>NC_082669.1     64092579                                .......--.--..--.--.--.---.--.-  64092593</w:t>
      </w:r>
    </w:p>
    <w:p>
      <w:r>
        <w:rPr>
          <w:rFonts w:ascii="Consolas" w:hAnsi="Consolas"/>
          <w:sz w:val="18"/>
        </w:rPr>
        <w:t>NC_082669.1     64092583                                .......--.--..--.--.--.---.--.-  64092597</w:t>
      </w:r>
    </w:p>
    <w:p>
      <w:r>
        <w:rPr>
          <w:rFonts w:ascii="Consolas" w:hAnsi="Consolas"/>
          <w:sz w:val="18"/>
        </w:rPr>
        <w:t>NC_082669.1     64092587                                .......--.--..--.--.--.---.--.-  64092601</w:t>
      </w:r>
    </w:p>
    <w:p>
      <w:r>
        <w:rPr>
          <w:rFonts w:ascii="Consolas" w:hAnsi="Consolas"/>
          <w:sz w:val="18"/>
        </w:rPr>
        <w:t>NC_082669.1     64539998                                .......--.--..--.--.--.---.--.-  64540012</w:t>
      </w:r>
    </w:p>
    <w:p>
      <w:r>
        <w:rPr>
          <w:rFonts w:ascii="Consolas" w:hAnsi="Consolas"/>
          <w:sz w:val="18"/>
        </w:rPr>
        <w:t>NC_082669.1     64540002                                .......--.--..--.--.--.---.--.-  64540016</w:t>
      </w:r>
    </w:p>
    <w:p>
      <w:r>
        <w:rPr>
          <w:rFonts w:ascii="Consolas" w:hAnsi="Consolas"/>
          <w:sz w:val="18"/>
        </w:rPr>
        <w:t>NC_082669.1     64540006                                .......--.--..--.--.--.---.--.-  64540020</w:t>
      </w:r>
    </w:p>
    <w:p>
      <w:r>
        <w:rPr>
          <w:rFonts w:ascii="Consolas" w:hAnsi="Consolas"/>
          <w:sz w:val="18"/>
        </w:rPr>
        <w:t>NC_082669.1     64540010                                .......--.--..--.--.--.---.--.-  64540024</w:t>
      </w:r>
    </w:p>
    <w:p>
      <w:r>
        <w:rPr>
          <w:rFonts w:ascii="Consolas" w:hAnsi="Consolas"/>
          <w:sz w:val="18"/>
        </w:rPr>
        <w:t>NC_082669.1     64540014                                .......--.--..--.--.--.---.--.-  64540028</w:t>
      </w:r>
    </w:p>
    <w:p>
      <w:r>
        <w:rPr>
          <w:rFonts w:ascii="Consolas" w:hAnsi="Consolas"/>
          <w:sz w:val="18"/>
        </w:rPr>
        <w:t>NC_082669.1     64540018                                .......--.--..--.--.--.---.--.-  64540032</w:t>
      </w:r>
    </w:p>
    <w:p>
      <w:r>
        <w:rPr>
          <w:rFonts w:ascii="Consolas" w:hAnsi="Consolas"/>
          <w:sz w:val="18"/>
        </w:rPr>
        <w:t>NC_082669.1     64540022                                .......--.--..--.--.--.---.--.-  64540036</w:t>
      </w:r>
    </w:p>
    <w:p>
      <w:r>
        <w:rPr>
          <w:rFonts w:ascii="Consolas" w:hAnsi="Consolas"/>
          <w:sz w:val="18"/>
        </w:rPr>
        <w:t>NC_082669.1     64540026                                .......--.--..--.--.--.---.--.-  64540040</w:t>
      </w:r>
    </w:p>
    <w:p>
      <w:r>
        <w:rPr>
          <w:rFonts w:ascii="Consolas" w:hAnsi="Consolas"/>
          <w:sz w:val="18"/>
        </w:rPr>
        <w:t>NC_082669.1     64540030                                .......--.--..--.--.--.---.--.-  64540044</w:t>
      </w:r>
    </w:p>
    <w:p>
      <w:r>
        <w:rPr>
          <w:rFonts w:ascii="Consolas" w:hAnsi="Consolas"/>
          <w:sz w:val="18"/>
        </w:rPr>
        <w:t>NC_082669.1     65832532                                 ......--.--..--.--.--.---.--.-  65832545</w:t>
      </w:r>
    </w:p>
    <w:p>
      <w:r>
        <w:rPr>
          <w:rFonts w:ascii="Consolas" w:hAnsi="Consolas"/>
          <w:sz w:val="18"/>
        </w:rPr>
        <w:t>NC_082669.1     71531482                                .......--.--..--.--.--.---.--.-  71531496</w:t>
      </w:r>
    </w:p>
    <w:p>
      <w:r>
        <w:rPr>
          <w:rFonts w:ascii="Consolas" w:hAnsi="Consolas"/>
          <w:sz w:val="18"/>
        </w:rPr>
        <w:t>NC_082669.1     71783143                                .......--.--..--.--.--.---.--.-  71783129</w:t>
      </w:r>
    </w:p>
    <w:p>
      <w:r>
        <w:rPr>
          <w:rFonts w:ascii="Consolas" w:hAnsi="Consolas"/>
          <w:sz w:val="18"/>
        </w:rPr>
        <w:t>NC_082669.1     71783147                                .......--.--..--.--.--.---.--.-  71783133</w:t>
      </w:r>
    </w:p>
    <w:p>
      <w:r>
        <w:rPr>
          <w:rFonts w:ascii="Consolas" w:hAnsi="Consolas"/>
          <w:sz w:val="18"/>
        </w:rPr>
        <w:t>NC_082669.1     71783151                                .......--.--..--.--.--.---.--.-  71783137</w:t>
      </w:r>
    </w:p>
    <w:p>
      <w:r>
        <w:rPr>
          <w:rFonts w:ascii="Consolas" w:hAnsi="Consolas"/>
          <w:sz w:val="18"/>
        </w:rPr>
        <w:t>NC_082669.1     71783155                                .......--.--..--.--.--.---.--.-  71783141</w:t>
      </w:r>
    </w:p>
    <w:p>
      <w:r>
        <w:rPr>
          <w:rFonts w:ascii="Consolas" w:hAnsi="Consolas"/>
          <w:sz w:val="18"/>
        </w:rPr>
        <w:t>NC_082669.1     73549009                           ....-.......--.--..--.--.--.---.--.-  73548991</w:t>
      </w:r>
    </w:p>
    <w:p>
      <w:r>
        <w:rPr>
          <w:rFonts w:ascii="Consolas" w:hAnsi="Consolas"/>
          <w:sz w:val="18"/>
        </w:rPr>
        <w:t>NC_082669.1     73602853                                .......--.--..--.--.--.---.--.-  73602839</w:t>
      </w:r>
    </w:p>
    <w:p>
      <w:r>
        <w:rPr>
          <w:rFonts w:ascii="Consolas" w:hAnsi="Consolas"/>
          <w:sz w:val="18"/>
        </w:rPr>
        <w:t>NC_082669.1     73973246                                .......--.--..--.--.--.---.--.-  73973260</w:t>
      </w:r>
    </w:p>
    <w:p>
      <w:r>
        <w:rPr>
          <w:rFonts w:ascii="Consolas" w:hAnsi="Consolas"/>
          <w:sz w:val="18"/>
        </w:rPr>
        <w:t>NC_082669.1     73973250                                .......--.--..--.--.--.---.--.-  73973264</w:t>
      </w:r>
    </w:p>
    <w:p>
      <w:r>
        <w:rPr>
          <w:rFonts w:ascii="Consolas" w:hAnsi="Consolas"/>
          <w:sz w:val="18"/>
        </w:rPr>
        <w:t>NC_082669.1     75536924                                .......--.--..--.--.--.---.--.-  75536910</w:t>
      </w:r>
    </w:p>
    <w:p>
      <w:r>
        <w:rPr>
          <w:rFonts w:ascii="Consolas" w:hAnsi="Consolas"/>
          <w:sz w:val="18"/>
        </w:rPr>
        <w:t>NC_082669.1     75754716                                .......--.--..--.--.--.---.--.-  75754702</w:t>
      </w:r>
    </w:p>
    <w:p>
      <w:r>
        <w:rPr>
          <w:rFonts w:ascii="Consolas" w:hAnsi="Consolas"/>
          <w:sz w:val="18"/>
        </w:rPr>
        <w:t>NC_082669.1     75754720                                .......--.--..--.--.--.---.--.-  75754706</w:t>
      </w:r>
    </w:p>
    <w:p>
      <w:r>
        <w:rPr>
          <w:rFonts w:ascii="Consolas" w:hAnsi="Consolas"/>
          <w:sz w:val="18"/>
        </w:rPr>
        <w:t>NC_082669.1     75754724                                .......--.--..--.--.--.---.--.-  75754710</w:t>
      </w:r>
    </w:p>
    <w:p>
      <w:r>
        <w:rPr>
          <w:rFonts w:ascii="Consolas" w:hAnsi="Consolas"/>
          <w:sz w:val="18"/>
        </w:rPr>
        <w:t>NC_082669.1     76186137                                .......--.--..--.--.--.---.--.-  76186151</w:t>
      </w:r>
    </w:p>
    <w:p>
      <w:r>
        <w:rPr>
          <w:rFonts w:ascii="Consolas" w:hAnsi="Consolas"/>
          <w:sz w:val="18"/>
        </w:rPr>
        <w:t>NC_082669.1     76186141                                .......--.--..--.--.--.---.--.-  76186155</w:t>
      </w:r>
    </w:p>
    <w:p>
      <w:r>
        <w:rPr>
          <w:rFonts w:ascii="Consolas" w:hAnsi="Consolas"/>
          <w:sz w:val="18"/>
        </w:rPr>
        <w:t>NC_082669.1     76186145                                .......--.--..--.--.--.---.--.-  76186159</w:t>
      </w:r>
    </w:p>
    <w:p>
      <w:r>
        <w:rPr>
          <w:rFonts w:ascii="Consolas" w:hAnsi="Consolas"/>
          <w:sz w:val="18"/>
        </w:rPr>
        <w:t>NC_082669.1     76640519                                .......--.--..--.--.--.---.--.-  76640505</w:t>
      </w:r>
    </w:p>
    <w:p>
      <w:r>
        <w:rPr>
          <w:rFonts w:ascii="Consolas" w:hAnsi="Consolas"/>
          <w:sz w:val="18"/>
        </w:rPr>
        <w:t>NC_082669.1     76640523                                .......--.--..--.--.--.---.--.-  76640509</w:t>
      </w:r>
    </w:p>
    <w:p>
      <w:r>
        <w:rPr>
          <w:rFonts w:ascii="Consolas" w:hAnsi="Consolas"/>
          <w:sz w:val="18"/>
        </w:rPr>
        <w:t>NC_082669.1     76640527                                .......--.--..--.--.--.---.--.-  76640513</w:t>
      </w:r>
    </w:p>
    <w:p>
      <w:r>
        <w:rPr>
          <w:rFonts w:ascii="Consolas" w:hAnsi="Consolas"/>
          <w:sz w:val="18"/>
        </w:rPr>
        <w:t>NC_082669.1     76640531                                .......--.--..--.--.--.---.--.-  76640517</w:t>
      </w:r>
    </w:p>
    <w:p>
      <w:r>
        <w:rPr>
          <w:rFonts w:ascii="Consolas" w:hAnsi="Consolas"/>
          <w:sz w:val="18"/>
        </w:rPr>
        <w:t>NC_082669.1     80175129                                .......--.--..--.--.--.---.--.-  80175143</w:t>
      </w:r>
    </w:p>
    <w:p>
      <w:r>
        <w:rPr>
          <w:rFonts w:ascii="Consolas" w:hAnsi="Consolas"/>
          <w:sz w:val="18"/>
        </w:rPr>
        <w:t>NC_082669.1     80513168                                .......--.--..--.--.--.---.--.-  80513182</w:t>
      </w:r>
    </w:p>
    <w:p>
      <w:r>
        <w:rPr>
          <w:rFonts w:ascii="Consolas" w:hAnsi="Consolas"/>
          <w:sz w:val="18"/>
        </w:rPr>
        <w:t>NC_082669.1     80513172                                .......--.--..--.--.--.---.--.-  80513186</w:t>
      </w:r>
    </w:p>
    <w:p>
      <w:r>
        <w:rPr>
          <w:rFonts w:ascii="Consolas" w:hAnsi="Consolas"/>
          <w:sz w:val="18"/>
        </w:rPr>
        <w:t>NC_082669.1     80890875                                .......--.--..--.--.--.---.--.-  80890861</w:t>
      </w:r>
    </w:p>
    <w:p>
      <w:r>
        <w:rPr>
          <w:rFonts w:ascii="Consolas" w:hAnsi="Consolas"/>
          <w:sz w:val="18"/>
        </w:rPr>
        <w:t>NC_082669.1     80890879                                .......--.--..--.--.--.---.--.-  80890865</w:t>
      </w:r>
    </w:p>
    <w:p>
      <w:r>
        <w:rPr>
          <w:rFonts w:ascii="Consolas" w:hAnsi="Consolas"/>
          <w:sz w:val="18"/>
        </w:rPr>
        <w:t>NC_082669.1     80890883                                .......--.--..--.--.--.---.--.-  80890869</w:t>
      </w:r>
    </w:p>
    <w:p>
      <w:r>
        <w:rPr>
          <w:rFonts w:ascii="Consolas" w:hAnsi="Consolas"/>
          <w:sz w:val="18"/>
        </w:rPr>
        <w:t>NC_082669.1     80890887                                .......--.--..--.--.--.---.--.-  80890873</w:t>
      </w:r>
    </w:p>
    <w:p>
      <w:r>
        <w:rPr>
          <w:rFonts w:ascii="Consolas" w:hAnsi="Consolas"/>
          <w:sz w:val="18"/>
        </w:rPr>
        <w:t>NC_082669.1     80890891                                .......--.--..--.--.--.---.--.-  80890877</w:t>
      </w:r>
    </w:p>
    <w:p>
      <w:r>
        <w:rPr>
          <w:rFonts w:ascii="Consolas" w:hAnsi="Consolas"/>
          <w:sz w:val="18"/>
        </w:rPr>
        <w:t>NC_082669.1     81002662                                .......--.--..--.--.--.---.--.-  81002676</w:t>
      </w:r>
    </w:p>
    <w:p>
      <w:r>
        <w:rPr>
          <w:rFonts w:ascii="Consolas" w:hAnsi="Consolas"/>
          <w:sz w:val="18"/>
        </w:rPr>
        <w:t>NC_082669.1     81002666                                .......--.--..--.--.--.---.--.-  81002680</w:t>
      </w:r>
    </w:p>
    <w:p>
      <w:r>
        <w:rPr>
          <w:rFonts w:ascii="Consolas" w:hAnsi="Consolas"/>
          <w:sz w:val="18"/>
        </w:rPr>
        <w:t>NC_082669.1     81002670                                .......--.--..--.--.--.---.--.-  81002684</w:t>
      </w:r>
    </w:p>
    <w:p>
      <w:r>
        <w:rPr>
          <w:rFonts w:ascii="Consolas" w:hAnsi="Consolas"/>
          <w:sz w:val="18"/>
        </w:rPr>
        <w:t>NC_082669.1     81002674                                .......--.--..--.--.--.---.--.-  81002688</w:t>
      </w:r>
    </w:p>
    <w:p>
      <w:r>
        <w:rPr>
          <w:rFonts w:ascii="Consolas" w:hAnsi="Consolas"/>
          <w:sz w:val="18"/>
        </w:rPr>
        <w:t>NC_082669.1     81594211                                .......--.--..--.--.--.---.--.-  81594197</w:t>
      </w:r>
    </w:p>
    <w:p>
      <w:r>
        <w:rPr>
          <w:rFonts w:ascii="Consolas" w:hAnsi="Consolas"/>
          <w:sz w:val="18"/>
        </w:rPr>
        <w:t>NC_082669.1     82682110                                .......--.--..--.--.--.---.--.-  82682096</w:t>
      </w:r>
    </w:p>
    <w:p>
      <w:r>
        <w:rPr>
          <w:rFonts w:ascii="Consolas" w:hAnsi="Consolas"/>
          <w:sz w:val="18"/>
        </w:rPr>
        <w:t>NC_082669.1     82682114                                .......--.--..--.--.--.---.--.-  82682100</w:t>
      </w:r>
    </w:p>
    <w:p>
      <w:r>
        <w:rPr>
          <w:rFonts w:ascii="Consolas" w:hAnsi="Consolas"/>
          <w:sz w:val="18"/>
        </w:rPr>
        <w:t>NC_082669.1     82682118                                .......--.--..--.--.--.---.--.-  82682104</w:t>
      </w:r>
    </w:p>
    <w:p>
      <w:r>
        <w:rPr>
          <w:rFonts w:ascii="Consolas" w:hAnsi="Consolas"/>
          <w:sz w:val="18"/>
        </w:rPr>
        <w:t>NC_082669.1     83251248                                .......--.--..--.--.--.---.--.-  83251262</w:t>
      </w:r>
    </w:p>
    <w:p>
      <w:r>
        <w:rPr>
          <w:rFonts w:ascii="Consolas" w:hAnsi="Consolas"/>
          <w:sz w:val="18"/>
        </w:rPr>
        <w:t>NC_082669.1     83251252                                .......--.--..--.--.--.---.--.-  83251266</w:t>
      </w:r>
    </w:p>
    <w:p>
      <w:r>
        <w:rPr>
          <w:rFonts w:ascii="Consolas" w:hAnsi="Consolas"/>
          <w:sz w:val="18"/>
        </w:rPr>
        <w:t>NC_082669.1     83402246                                .......--.--..--.--.--.---.--.-  83402232</w:t>
      </w:r>
    </w:p>
    <w:p>
      <w:r>
        <w:rPr>
          <w:rFonts w:ascii="Consolas" w:hAnsi="Consolas"/>
          <w:sz w:val="18"/>
        </w:rPr>
        <w:t>NC_082669.1     83402250                                .......--.--..--.--.--.---.--.-  83402236</w:t>
      </w:r>
    </w:p>
    <w:p>
      <w:r>
        <w:rPr>
          <w:rFonts w:ascii="Consolas" w:hAnsi="Consolas"/>
          <w:sz w:val="18"/>
        </w:rPr>
        <w:t>NC_082669.1     83402254                                .......--.--..--.--.--.---.--.-  83402240</w:t>
      </w:r>
    </w:p>
    <w:p>
      <w:r>
        <w:rPr>
          <w:rFonts w:ascii="Consolas" w:hAnsi="Consolas"/>
          <w:sz w:val="18"/>
        </w:rPr>
        <w:t>NC_082669.1     87262391                                .......--.--..--.--.--.---.--.-  87262405</w:t>
      </w:r>
    </w:p>
    <w:p>
      <w:r>
        <w:rPr>
          <w:rFonts w:ascii="Consolas" w:hAnsi="Consolas"/>
          <w:sz w:val="18"/>
        </w:rPr>
        <w:t>NC_082669.1     87262395                                .......--.--..--.--.--.---.--.-  87262409</w:t>
      </w:r>
    </w:p>
    <w:p>
      <w:r>
        <w:rPr>
          <w:rFonts w:ascii="Consolas" w:hAnsi="Consolas"/>
          <w:sz w:val="18"/>
        </w:rPr>
        <w:t>NC_082669.1     87262399                                .......--.--..--.--.--.---.--.-  87262413</w:t>
      </w:r>
    </w:p>
    <w:p>
      <w:r>
        <w:rPr>
          <w:rFonts w:ascii="Consolas" w:hAnsi="Consolas"/>
          <w:sz w:val="18"/>
        </w:rPr>
        <w:t>NC_082669.1     87262403                                .......--.--..--.--.--.---.--.-  87262417</w:t>
      </w:r>
    </w:p>
    <w:p>
      <w:r>
        <w:rPr>
          <w:rFonts w:ascii="Consolas" w:hAnsi="Consolas"/>
          <w:sz w:val="18"/>
        </w:rPr>
        <w:t>NC_082669.1     87989736                                .......--.--..--.--.--.---.--.-  87989750</w:t>
      </w:r>
    </w:p>
    <w:p>
      <w:r>
        <w:rPr>
          <w:rFonts w:ascii="Consolas" w:hAnsi="Consolas"/>
          <w:sz w:val="18"/>
        </w:rPr>
        <w:t>NC_082669.1     90207130                                .......--.--..--.--.--.---.--.-  90207116</w:t>
      </w:r>
    </w:p>
    <w:p>
      <w:r>
        <w:rPr>
          <w:rFonts w:ascii="Consolas" w:hAnsi="Consolas"/>
          <w:sz w:val="18"/>
        </w:rPr>
        <w:t>NC_082669.1     90207134                                .......--.--..--.--.--.---.--.-  90207120</w:t>
      </w:r>
    </w:p>
    <w:p>
      <w:r>
        <w:rPr>
          <w:rFonts w:ascii="Consolas" w:hAnsi="Consolas"/>
          <w:sz w:val="18"/>
        </w:rPr>
        <w:t>NC_082669.1     91801581                                .......--.--..--.--.--.---.--.-  91801567</w:t>
      </w:r>
    </w:p>
    <w:p>
      <w:r>
        <w:rPr>
          <w:rFonts w:ascii="Consolas" w:hAnsi="Consolas"/>
          <w:sz w:val="18"/>
        </w:rPr>
        <w:t>NC_082669.1     92296249                                .......--.--..--.--.--.---.--.-  92296263</w:t>
      </w:r>
    </w:p>
    <w:p>
      <w:r>
        <w:rPr>
          <w:rFonts w:ascii="Consolas" w:hAnsi="Consolas"/>
          <w:sz w:val="18"/>
        </w:rPr>
        <w:t>NC_082669.1     97464494                                .......--.--..--.--.--.---.--.-  97464480</w:t>
      </w:r>
    </w:p>
    <w:p>
      <w:r>
        <w:rPr>
          <w:rFonts w:ascii="Consolas" w:hAnsi="Consolas"/>
          <w:sz w:val="18"/>
        </w:rPr>
        <w:t>NC_082669.1     97464498                                .......--.--..--.--.--.---.--.-  97464484</w:t>
      </w:r>
    </w:p>
    <w:p>
      <w:r>
        <w:rPr>
          <w:rFonts w:ascii="Consolas" w:hAnsi="Consolas"/>
          <w:sz w:val="18"/>
        </w:rPr>
        <w:t>NC_082669.1     97464502                                .......--.--..--.--.--.---.--.-  97464488</w:t>
      </w:r>
    </w:p>
    <w:p>
      <w:r>
        <w:rPr>
          <w:rFonts w:ascii="Consolas" w:hAnsi="Consolas"/>
          <w:sz w:val="18"/>
        </w:rPr>
        <w:t>NC_082669.1     97464506                                .......--.--..--.--.--.---.--.-  97464492</w:t>
      </w:r>
    </w:p>
    <w:p>
      <w:r>
        <w:rPr>
          <w:rFonts w:ascii="Consolas" w:hAnsi="Consolas"/>
          <w:sz w:val="18"/>
        </w:rPr>
        <w:t>NC_082669.1     97464510                                .......--.--..--.--.--.---.--.-  97464496</w:t>
      </w:r>
    </w:p>
    <w:p>
      <w:r>
        <w:rPr>
          <w:rFonts w:ascii="Consolas" w:hAnsi="Consolas"/>
          <w:sz w:val="18"/>
        </w:rPr>
        <w:t>NC_082669.1     97464514                                .......--.--..--.--.--.---.--.-  97464500</w:t>
      </w:r>
    </w:p>
    <w:p>
      <w:r>
        <w:rPr>
          <w:rFonts w:ascii="Consolas" w:hAnsi="Consolas"/>
          <w:sz w:val="18"/>
        </w:rPr>
        <w:t>NC_082669.1     97464518                                .......--.--..--.--.--.---.--.-  97464504</w:t>
      </w:r>
    </w:p>
    <w:p>
      <w:r>
        <w:rPr>
          <w:rFonts w:ascii="Consolas" w:hAnsi="Consolas"/>
          <w:sz w:val="18"/>
        </w:rPr>
        <w:t>NC_082669.1     97464522                                .......--.--..--.--.--.---.--.-  97464508</w:t>
      </w:r>
    </w:p>
    <w:p>
      <w:r>
        <w:rPr>
          <w:rFonts w:ascii="Consolas" w:hAnsi="Consolas"/>
          <w:sz w:val="18"/>
        </w:rPr>
        <w:t>NC_082669.1     97464526                                .......--.--..--.--.--.---.--.-  97464512</w:t>
      </w:r>
    </w:p>
    <w:p>
      <w:r>
        <w:rPr>
          <w:rFonts w:ascii="Consolas" w:hAnsi="Consolas"/>
          <w:sz w:val="18"/>
        </w:rPr>
        <w:t>NC_082669.1     97464530                                .......--.--..--.--.--.---.--.-  97464516</w:t>
      </w:r>
    </w:p>
    <w:p>
      <w:r>
        <w:rPr>
          <w:rFonts w:ascii="Consolas" w:hAnsi="Consolas"/>
          <w:sz w:val="18"/>
        </w:rPr>
        <w:t>NC_082669.1     97464534                                .......--.--..--.--.--.---.--.-  97464520</w:t>
      </w:r>
    </w:p>
    <w:p>
      <w:r>
        <w:rPr>
          <w:rFonts w:ascii="Consolas" w:hAnsi="Consolas"/>
          <w:sz w:val="18"/>
        </w:rPr>
        <w:t>NC_082669.1     97660598                                .......--.--..--.--.--.---.--.-  97660612</w:t>
      </w:r>
    </w:p>
    <w:p>
      <w:r>
        <w:rPr>
          <w:rFonts w:ascii="Consolas" w:hAnsi="Consolas"/>
          <w:sz w:val="18"/>
        </w:rPr>
        <w:t>NC_082669.1     97660602                                .......--.--..--.--.--.---.--.-  97660616</w:t>
      </w:r>
    </w:p>
    <w:p>
      <w:r>
        <w:rPr>
          <w:rFonts w:ascii="Consolas" w:hAnsi="Consolas"/>
          <w:sz w:val="18"/>
        </w:rPr>
        <w:t>NC_082669.1     97660606                                .......--.--..--.--.--.---.--.-  97660620</w:t>
      </w:r>
    </w:p>
    <w:p>
      <w:r>
        <w:rPr>
          <w:rFonts w:ascii="Consolas" w:hAnsi="Consolas"/>
          <w:sz w:val="18"/>
        </w:rPr>
        <w:t>NC_082669.1     97660610                                .......--.--..--.--.--.---.--.-  97660624</w:t>
      </w:r>
    </w:p>
    <w:p>
      <w:r>
        <w:rPr>
          <w:rFonts w:ascii="Consolas" w:hAnsi="Consolas"/>
          <w:sz w:val="18"/>
        </w:rPr>
        <w:t>NC_082669.1     100589150                                ......--.--..--.--.--.---.--.-  100589163</w:t>
      </w:r>
    </w:p>
    <w:p>
      <w:r>
        <w:rPr>
          <w:rFonts w:ascii="Consolas" w:hAnsi="Consolas"/>
          <w:sz w:val="18"/>
        </w:rPr>
        <w:t>NC_082669.1     103642781                                ......--.--..--.--.--.---.--.-  103642794</w:t>
      </w:r>
    </w:p>
    <w:p>
      <w:r>
        <w:rPr>
          <w:rFonts w:ascii="Consolas" w:hAnsi="Consolas"/>
          <w:sz w:val="18"/>
        </w:rPr>
        <w:t>NC_082669.1     104907392                               .......--.--..--.--.--.---.--.-  104907378</w:t>
      </w:r>
    </w:p>
    <w:p>
      <w:r>
        <w:rPr>
          <w:rFonts w:ascii="Consolas" w:hAnsi="Consolas"/>
          <w:sz w:val="18"/>
        </w:rPr>
        <w:t>NC_082669.1     107957363                                ......--.--..--.--.--.---.--.-  107957350</w:t>
      </w:r>
    </w:p>
    <w:p>
      <w:r>
        <w:rPr>
          <w:rFonts w:ascii="Consolas" w:hAnsi="Consolas"/>
          <w:sz w:val="18"/>
        </w:rPr>
        <w:t>NC_082669.1     109539887                               .......--.--..--.--.--.---.--.-  109539873</w:t>
      </w:r>
    </w:p>
    <w:p>
      <w:r>
        <w:rPr>
          <w:rFonts w:ascii="Consolas" w:hAnsi="Consolas"/>
          <w:sz w:val="18"/>
        </w:rPr>
        <w:t>NC_082669.1     7204489                                 .......--G--..--.--.--.---.--.-  7204475</w:t>
      </w:r>
    </w:p>
    <w:p>
      <w:r>
        <w:rPr>
          <w:rFonts w:ascii="Consolas" w:hAnsi="Consolas"/>
          <w:sz w:val="18"/>
        </w:rPr>
        <w:t>NC_082669.1     41647834                                .......--.--..--.--.--.---.--.-  41647820</w:t>
      </w:r>
    </w:p>
    <w:p>
      <w:r>
        <w:rPr>
          <w:rFonts w:ascii="Consolas" w:hAnsi="Consolas"/>
          <w:sz w:val="18"/>
        </w:rPr>
        <w:t>NC_082669.1     41647838                                .......--.--..--.--.--.---.--.-  41647824</w:t>
      </w:r>
    </w:p>
    <w:p>
      <w:r>
        <w:rPr>
          <w:rFonts w:ascii="Consolas" w:hAnsi="Consolas"/>
          <w:sz w:val="18"/>
        </w:rPr>
        <w:t>NC_082669.1     41647842                                .......--.--..--.--.--.---.--.-  41647828</w:t>
      </w:r>
    </w:p>
    <w:p>
      <w:r>
        <w:rPr>
          <w:rFonts w:ascii="Consolas" w:hAnsi="Consolas"/>
          <w:sz w:val="18"/>
        </w:rPr>
        <w:t>NC_082669.1     64159318                                .......--.--..--.--.--.---.--.-  64159332</w:t>
      </w:r>
    </w:p>
    <w:p>
      <w:r>
        <w:rPr>
          <w:rFonts w:ascii="Consolas" w:hAnsi="Consolas"/>
          <w:sz w:val="18"/>
        </w:rPr>
        <w:t>NC_082669.1     64159322                                .......--.--..--.--.--.---.--.-  64159336</w:t>
      </w:r>
    </w:p>
    <w:p>
      <w:r>
        <w:rPr>
          <w:rFonts w:ascii="Consolas" w:hAnsi="Consolas"/>
          <w:sz w:val="18"/>
        </w:rPr>
        <w:t>NC_082669.1     75686411                           ....-A......--.--..--.--.--.---.--.-  75686393</w:t>
      </w:r>
    </w:p>
    <w:p>
      <w:r>
        <w:rPr>
          <w:rFonts w:ascii="Consolas" w:hAnsi="Consolas"/>
          <w:sz w:val="18"/>
        </w:rPr>
        <w:t>NC_082669.1     89203215                           ....-.......--.--..--.--.--.---.--.-  89203233</w:t>
      </w:r>
    </w:p>
    <w:p>
      <w:r>
        <w:rPr>
          <w:rFonts w:ascii="Consolas" w:hAnsi="Consolas"/>
          <w:sz w:val="18"/>
        </w:rPr>
        <w:t>NC_082669.1     8201879                                  ......--.--..--A--T--.---.--.-  8201892</w:t>
      </w:r>
    </w:p>
    <w:p>
      <w:r>
        <w:rPr>
          <w:rFonts w:ascii="Consolas" w:hAnsi="Consolas"/>
          <w:sz w:val="18"/>
        </w:rPr>
        <w:t>NC_082669.1     9409470                                 .....G.--.--..--.--.--.---.--.-  9409456</w:t>
      </w:r>
    </w:p>
    <w:p>
      <w:r>
        <w:rPr>
          <w:rFonts w:ascii="Consolas" w:hAnsi="Consolas"/>
          <w:sz w:val="18"/>
        </w:rPr>
        <w:t>NC_082669.1     9409474                                 .......--.--.G--.--.--.---.--.-  9409460</w:t>
      </w:r>
    </w:p>
    <w:p>
      <w:r>
        <w:rPr>
          <w:rFonts w:ascii="Consolas" w:hAnsi="Consolas"/>
          <w:sz w:val="18"/>
        </w:rPr>
        <w:t>NC_082669.1     17237645                                .......--.--..--.--G--.---.--.-  17237659</w:t>
      </w:r>
    </w:p>
    <w:p>
      <w:r>
        <w:rPr>
          <w:rFonts w:ascii="Consolas" w:hAnsi="Consolas"/>
          <w:sz w:val="18"/>
        </w:rPr>
        <w:t>NC_082669.1     18706182                                .......--.--..--.--.--.---.--.-  18706168</w:t>
      </w:r>
    </w:p>
    <w:p>
      <w:r>
        <w:rPr>
          <w:rFonts w:ascii="Consolas" w:hAnsi="Consolas"/>
          <w:sz w:val="18"/>
        </w:rPr>
        <w:t>NC_082669.1     21438982                              .-.......--.--A.--A--.--.---.--.-  21438997</w:t>
      </w:r>
    </w:p>
    <w:p>
      <w:r>
        <w:rPr>
          <w:rFonts w:ascii="Consolas" w:hAnsi="Consolas"/>
          <w:sz w:val="18"/>
        </w:rPr>
        <w:t>NC_082669.1     27024748                                .......--.--..--.--.--.---.--.-  27024762</w:t>
      </w:r>
    </w:p>
    <w:p>
      <w:r>
        <w:rPr>
          <w:rFonts w:ascii="Consolas" w:hAnsi="Consolas"/>
          <w:sz w:val="18"/>
        </w:rPr>
        <w:t>NC_082669.1     27024752                                .......--.--..--.--G--.---C--.-  27024766</w:t>
      </w:r>
    </w:p>
    <w:p>
      <w:r>
        <w:rPr>
          <w:rFonts w:ascii="Consolas" w:hAnsi="Consolas"/>
          <w:sz w:val="18"/>
        </w:rPr>
        <w:t>NC_082669.1     27024756                                .......--G--.C--.--.--.---.--.-  27024770</w:t>
      </w:r>
    </w:p>
    <w:p>
      <w:r>
        <w:rPr>
          <w:rFonts w:ascii="Consolas" w:hAnsi="Consolas"/>
          <w:sz w:val="18"/>
        </w:rPr>
        <w:t>NC_082669.1     29360131                                .....G.--.--..--.--.--.---.--.-  29360145</w:t>
      </w:r>
    </w:p>
    <w:p>
      <w:r>
        <w:rPr>
          <w:rFonts w:ascii="Consolas" w:hAnsi="Consolas"/>
          <w:sz w:val="18"/>
        </w:rPr>
        <w:t>NC_082669.1     40463281                                .....A.--.--.A--.--.--.---.--.-  40463295</w:t>
      </w:r>
    </w:p>
    <w:p>
      <w:r>
        <w:rPr>
          <w:rFonts w:ascii="Consolas" w:hAnsi="Consolas"/>
          <w:sz w:val="18"/>
        </w:rPr>
        <w:t>NC_082669.1     54416738                                .......--.--..--.--.--.---.--.-  54416724</w:t>
      </w:r>
    </w:p>
    <w:p>
      <w:r>
        <w:rPr>
          <w:rFonts w:ascii="Consolas" w:hAnsi="Consolas"/>
          <w:sz w:val="18"/>
        </w:rPr>
        <w:t>NC_082669.1     67238120                                .......--.--..--.--G--.---.--.-  67238134</w:t>
      </w:r>
    </w:p>
    <w:p>
      <w:r>
        <w:rPr>
          <w:rFonts w:ascii="Consolas" w:hAnsi="Consolas"/>
          <w:sz w:val="18"/>
        </w:rPr>
        <w:t>NC_082669.1     74458802                                .......--G--..--.--.--.---.--.-  74458788</w:t>
      </w:r>
    </w:p>
    <w:p>
      <w:r>
        <w:rPr>
          <w:rFonts w:ascii="Consolas" w:hAnsi="Consolas"/>
          <w:sz w:val="18"/>
        </w:rPr>
        <w:t>NC_082669.1     74458806                                .......--.--..--.--G--.---.--.-  74458792</w:t>
      </w:r>
    </w:p>
    <w:p>
      <w:r>
        <w:rPr>
          <w:rFonts w:ascii="Consolas" w:hAnsi="Consolas"/>
          <w:sz w:val="18"/>
        </w:rPr>
        <w:t>NC_082669.1     89203223                                .......--.--..--.--.--.---.--.-  89203237</w:t>
      </w:r>
    </w:p>
    <w:p>
      <w:r>
        <w:rPr>
          <w:rFonts w:ascii="Consolas" w:hAnsi="Consolas"/>
          <w:sz w:val="18"/>
        </w:rPr>
        <w:t>NC_082669.1     89203227                                .......--.--..--.--.--.---.--.-  89203241</w:t>
      </w:r>
    </w:p>
    <w:p>
      <w:r>
        <w:rPr>
          <w:rFonts w:ascii="Consolas" w:hAnsi="Consolas"/>
          <w:sz w:val="18"/>
        </w:rPr>
        <w:t>NC_082669.1     89203231                                .......--.--..--.--G--.---.--.-  89203245</w:t>
      </w:r>
    </w:p>
    <w:p>
      <w:r>
        <w:rPr>
          <w:rFonts w:ascii="Consolas" w:hAnsi="Consolas"/>
          <w:sz w:val="18"/>
        </w:rPr>
        <w:t>NC_082669.1     93816178                                .......--.--..--.--.--.---.--.-  93816192</w:t>
      </w:r>
    </w:p>
    <w:p>
      <w:r>
        <w:rPr>
          <w:rFonts w:ascii="Consolas" w:hAnsi="Consolas"/>
          <w:sz w:val="18"/>
        </w:rPr>
        <w:t>NC_082669.1     93816182                                .......--.--..--.--.--.---C--C-  93816196</w:t>
      </w:r>
    </w:p>
    <w:p>
      <w:r>
        <w:rPr>
          <w:rFonts w:ascii="Consolas" w:hAnsi="Consolas"/>
          <w:sz w:val="18"/>
        </w:rPr>
        <w:t>NC_082669.1     97040801                                .......--.--..--.--.--.---.--.-  97040815</w:t>
      </w:r>
    </w:p>
    <w:p>
      <w:r>
        <w:rPr>
          <w:rFonts w:ascii="Consolas" w:hAnsi="Consolas"/>
          <w:sz w:val="18"/>
        </w:rPr>
        <w:t>NC_082669.1     97040805                                .......--.--..--.--.--.---.--.-  97040819</w:t>
      </w:r>
    </w:p>
    <w:p>
      <w:r>
        <w:rPr>
          <w:rFonts w:ascii="Consolas" w:hAnsi="Consolas"/>
          <w:sz w:val="18"/>
        </w:rPr>
        <w:t>NC_082669.1     97040809                                .......--.--..--.--.--.---.--.-  97040823</w:t>
      </w:r>
    </w:p>
    <w:p>
      <w:r>
        <w:rPr>
          <w:rFonts w:ascii="Consolas" w:hAnsi="Consolas"/>
          <w:sz w:val="18"/>
        </w:rPr>
        <w:t>NC_082669.1     103822661                               .......--.--..--.--.--.---C--.-  103822647</w:t>
      </w:r>
    </w:p>
    <w:p>
      <w:r>
        <w:rPr>
          <w:rFonts w:ascii="Consolas" w:hAnsi="Consolas"/>
          <w:sz w:val="18"/>
        </w:rPr>
        <w:t>NC_082669.1     103822665                               .......--.--..--.--.--.---.--.-  103822651</w:t>
      </w:r>
    </w:p>
    <w:p>
      <w:r>
        <w:rPr>
          <w:rFonts w:ascii="Consolas" w:hAnsi="Consolas"/>
          <w:sz w:val="18"/>
        </w:rPr>
        <w:t>NC_082669.1     13195601                              .-.......--.--..--.--.--.---.--.-  13195586</w:t>
      </w:r>
    </w:p>
    <w:p>
      <w:r>
        <w:rPr>
          <w:rFonts w:ascii="Consolas" w:hAnsi="Consolas"/>
          <w:sz w:val="18"/>
        </w:rPr>
        <w:t>NC_082669.1     15872851                                .......--.--..--.--.--.---.--.-  15872837</w:t>
      </w:r>
    </w:p>
    <w:p>
      <w:r>
        <w:rPr>
          <w:rFonts w:ascii="Consolas" w:hAnsi="Consolas"/>
          <w:sz w:val="18"/>
        </w:rPr>
        <w:t>NC_082669.1     16748216                                .......--.--..--.--.--.---.--.-  16748230</w:t>
      </w:r>
    </w:p>
    <w:p>
      <w:r>
        <w:rPr>
          <w:rFonts w:ascii="Consolas" w:hAnsi="Consolas"/>
          <w:sz w:val="18"/>
        </w:rPr>
        <w:t>NC_082669.1     17058763                                .......--.--..--.--.--.---.--.-  17058777</w:t>
      </w:r>
    </w:p>
    <w:p>
      <w:r>
        <w:rPr>
          <w:rFonts w:ascii="Consolas" w:hAnsi="Consolas"/>
          <w:sz w:val="18"/>
        </w:rPr>
        <w:t>NC_082669.1     17204018                                .......--.--..--.--.--.---.--.-  17204032</w:t>
      </w:r>
    </w:p>
    <w:p>
      <w:r>
        <w:rPr>
          <w:rFonts w:ascii="Consolas" w:hAnsi="Consolas"/>
          <w:sz w:val="18"/>
        </w:rPr>
        <w:t>NC_082669.1     17307630                                  .....--.--..--.--.--.---.--.-  17307618</w:t>
      </w:r>
    </w:p>
    <w:p>
      <w:r>
        <w:rPr>
          <w:rFonts w:ascii="Consolas" w:hAnsi="Consolas"/>
          <w:sz w:val="18"/>
        </w:rPr>
        <w:t>NC_082669.1     18509098                                 ......--.--..--.--.--.---.--.-  18509111</w:t>
      </w:r>
    </w:p>
    <w:p>
      <w:r>
        <w:rPr>
          <w:rFonts w:ascii="Consolas" w:hAnsi="Consolas"/>
          <w:sz w:val="18"/>
        </w:rPr>
        <w:t>NC_082669.1     20848997                                 ......--.--..--.--.--.---.--.-  20848984</w:t>
      </w:r>
    </w:p>
    <w:p>
      <w:r>
        <w:rPr>
          <w:rFonts w:ascii="Consolas" w:hAnsi="Consolas"/>
          <w:sz w:val="18"/>
        </w:rPr>
        <w:t>NC_082669.1     21611241                                  .....--.--..--.--.--.---.--.-  21611253</w:t>
      </w:r>
    </w:p>
    <w:p>
      <w:r>
        <w:rPr>
          <w:rFonts w:ascii="Consolas" w:hAnsi="Consolas"/>
          <w:sz w:val="18"/>
        </w:rPr>
        <w:t>NC_082669.1     22305541                                 ......--.--..--.--.--.---.--.-  22305554</w:t>
      </w:r>
    </w:p>
    <w:p>
      <w:r>
        <w:rPr>
          <w:rFonts w:ascii="Consolas" w:hAnsi="Consolas"/>
          <w:sz w:val="18"/>
        </w:rPr>
        <w:t>NC_082669.1     24045357                                  .....--.--..--.--.--.---.--.-  24045345</w:t>
      </w:r>
    </w:p>
    <w:p>
      <w:r>
        <w:rPr>
          <w:rFonts w:ascii="Consolas" w:hAnsi="Consolas"/>
          <w:sz w:val="18"/>
        </w:rPr>
        <w:t>NC_082669.1     24449342                                .......--.--..--.--.--.---.--.-  24449356</w:t>
      </w:r>
    </w:p>
    <w:p>
      <w:r>
        <w:rPr>
          <w:rFonts w:ascii="Consolas" w:hAnsi="Consolas"/>
          <w:sz w:val="18"/>
        </w:rPr>
        <w:t>NC_082669.1     26499173                                .......--.--..--.--.--.---.--.-  26499187</w:t>
      </w:r>
    </w:p>
    <w:p>
      <w:r>
        <w:rPr>
          <w:rFonts w:ascii="Consolas" w:hAnsi="Consolas"/>
          <w:sz w:val="18"/>
        </w:rPr>
        <w:t>NC_082669.1     26819357                                .......--.--..--.--.--.---.--.-  26819343</w:t>
      </w:r>
    </w:p>
    <w:p>
      <w:r>
        <w:rPr>
          <w:rFonts w:ascii="Consolas" w:hAnsi="Consolas"/>
          <w:sz w:val="18"/>
        </w:rPr>
        <w:t>NC_082669.1     27299985                                .......--.--..--.--.--.---.--.-  27299971</w:t>
      </w:r>
    </w:p>
    <w:p>
      <w:r>
        <w:rPr>
          <w:rFonts w:ascii="Consolas" w:hAnsi="Consolas"/>
          <w:sz w:val="18"/>
        </w:rPr>
        <w:t>NC_082669.1     28513127                                 ......--.--..--.--.--.---.--.-  28513140</w:t>
      </w:r>
    </w:p>
    <w:p>
      <w:r>
        <w:rPr>
          <w:rFonts w:ascii="Consolas" w:hAnsi="Consolas"/>
          <w:sz w:val="18"/>
        </w:rPr>
        <w:t>NC_082669.1     28544035                                .......--.--..--.--.--.---.--.-  28544021</w:t>
      </w:r>
    </w:p>
    <w:p>
      <w:r>
        <w:rPr>
          <w:rFonts w:ascii="Consolas" w:hAnsi="Consolas"/>
          <w:sz w:val="18"/>
        </w:rPr>
        <w:t>NC_082669.1     30033290                                 ......--.--..--.--.--.---.--.-  30033303</w:t>
      </w:r>
    </w:p>
    <w:p>
      <w:r>
        <w:rPr>
          <w:rFonts w:ascii="Consolas" w:hAnsi="Consolas"/>
          <w:sz w:val="18"/>
        </w:rPr>
        <w:t>NC_082669.1     31422599                                 ......--.--..--.--.--.---.--.-  31422612</w:t>
      </w:r>
    </w:p>
    <w:p>
      <w:r>
        <w:rPr>
          <w:rFonts w:ascii="Consolas" w:hAnsi="Consolas"/>
          <w:sz w:val="18"/>
        </w:rPr>
        <w:t>NC_082669.1     31441609                                 ......--.--..--.--.--.---.--.-  31441596</w:t>
      </w:r>
    </w:p>
    <w:p>
      <w:r>
        <w:rPr>
          <w:rFonts w:ascii="Consolas" w:hAnsi="Consolas"/>
          <w:sz w:val="18"/>
        </w:rPr>
        <w:t>NC_082669.1     31578177                                 ......--.--..--.--.--.---.--.-  31578164</w:t>
      </w:r>
    </w:p>
    <w:p>
      <w:r>
        <w:rPr>
          <w:rFonts w:ascii="Consolas" w:hAnsi="Consolas"/>
          <w:sz w:val="18"/>
        </w:rPr>
        <w:t>NC_082669.1     35581369                                 ......--.--..--.--.--.---.--.-  35581382</w:t>
      </w:r>
    </w:p>
    <w:p>
      <w:r>
        <w:rPr>
          <w:rFonts w:ascii="Consolas" w:hAnsi="Consolas"/>
          <w:sz w:val="18"/>
        </w:rPr>
        <w:t>NC_082669.1     37204758                                 ......--.--..--.--.--.---.--.-  37204745</w:t>
      </w:r>
    </w:p>
    <w:p>
      <w:r>
        <w:rPr>
          <w:rFonts w:ascii="Consolas" w:hAnsi="Consolas"/>
          <w:sz w:val="18"/>
        </w:rPr>
        <w:t>NC_082669.1     37610898                                 ......--.--..--.--.--.---.--.-  37610911</w:t>
      </w:r>
    </w:p>
    <w:p>
      <w:r>
        <w:rPr>
          <w:rFonts w:ascii="Consolas" w:hAnsi="Consolas"/>
          <w:sz w:val="18"/>
        </w:rPr>
        <w:t>NC_082669.1     38202702                                .......--.--..--.--.--.---.--.-  38202716</w:t>
      </w:r>
    </w:p>
    <w:p>
      <w:r>
        <w:rPr>
          <w:rFonts w:ascii="Consolas" w:hAnsi="Consolas"/>
          <w:sz w:val="18"/>
        </w:rPr>
        <w:t>NC_082669.1     38264659                                 ......--.--..--.--.--.---.--.-  38264672</w:t>
      </w:r>
    </w:p>
    <w:p>
      <w:r>
        <w:rPr>
          <w:rFonts w:ascii="Consolas" w:hAnsi="Consolas"/>
          <w:sz w:val="18"/>
        </w:rPr>
        <w:t>NC_082669.1     43946754                                 ......--.--..--.--.--.---.--.-  43946767</w:t>
      </w:r>
    </w:p>
    <w:p>
      <w:r>
        <w:rPr>
          <w:rFonts w:ascii="Consolas" w:hAnsi="Consolas"/>
          <w:sz w:val="18"/>
        </w:rPr>
        <w:t>NC_082669.1     43946757                                .......--.--..--.--.--.---.--.-  43946771</w:t>
      </w:r>
    </w:p>
    <w:p>
      <w:r>
        <w:rPr>
          <w:rFonts w:ascii="Consolas" w:hAnsi="Consolas"/>
          <w:sz w:val="18"/>
        </w:rPr>
        <w:t>NC_082669.1     46671812                                 ......--.--..--.--.--.---.--.-  46671825</w:t>
      </w:r>
    </w:p>
    <w:p>
      <w:r>
        <w:rPr>
          <w:rFonts w:ascii="Consolas" w:hAnsi="Consolas"/>
          <w:sz w:val="18"/>
        </w:rPr>
        <w:t>NC_082669.1     49899314                                 ......--.--..--.--.--.---.--.-  49899327</w:t>
      </w:r>
    </w:p>
    <w:p>
      <w:r>
        <w:rPr>
          <w:rFonts w:ascii="Consolas" w:hAnsi="Consolas"/>
          <w:sz w:val="18"/>
        </w:rPr>
        <w:t>NC_082669.1     52496537                                .......--.--..--.--.--.---.--.-  52496523</w:t>
      </w:r>
    </w:p>
    <w:p>
      <w:r>
        <w:rPr>
          <w:rFonts w:ascii="Consolas" w:hAnsi="Consolas"/>
          <w:sz w:val="18"/>
        </w:rPr>
        <w:t>NC_082669.1     53528476                                 ......--.--..--.--.--.---.--.-  53528489</w:t>
      </w:r>
    </w:p>
    <w:p>
      <w:r>
        <w:rPr>
          <w:rFonts w:ascii="Consolas" w:hAnsi="Consolas"/>
          <w:sz w:val="18"/>
        </w:rPr>
        <w:t>NC_082669.1     54529065                                .......--.--..--.--.--.---.--.-  54529079</w:t>
      </w:r>
    </w:p>
    <w:p>
      <w:r>
        <w:rPr>
          <w:rFonts w:ascii="Consolas" w:hAnsi="Consolas"/>
          <w:sz w:val="18"/>
        </w:rPr>
        <w:t>NC_082669.1     64159311                                 ......--.--..--.--.--.---.--.-  64159324</w:t>
      </w:r>
    </w:p>
    <w:p>
      <w:r>
        <w:rPr>
          <w:rFonts w:ascii="Consolas" w:hAnsi="Consolas"/>
          <w:sz w:val="18"/>
        </w:rPr>
        <w:t>NC_082669.1     65139857                                    ...--.--..--.--.--.---.--.-  65139867</w:t>
      </w:r>
    </w:p>
    <w:p>
      <w:r>
        <w:rPr>
          <w:rFonts w:ascii="Consolas" w:hAnsi="Consolas"/>
          <w:sz w:val="18"/>
        </w:rPr>
        <w:t>NC_082669.1     71644949                            ...-.......--.--..--.--.--.---.--.-  71644966</w:t>
      </w:r>
    </w:p>
    <w:p>
      <w:r>
        <w:rPr>
          <w:rFonts w:ascii="Consolas" w:hAnsi="Consolas"/>
          <w:sz w:val="18"/>
        </w:rPr>
        <w:t>NC_082669.1     76640534                                 ......--.--..--.--.--.---.--.-  76640521</w:t>
      </w:r>
    </w:p>
    <w:p>
      <w:r>
        <w:rPr>
          <w:rFonts w:ascii="Consolas" w:hAnsi="Consolas"/>
          <w:sz w:val="18"/>
        </w:rPr>
        <w:t>NC_082669.1     81002678                                .......--.--..--.--.--.---.--.-  81002692</w:t>
      </w:r>
    </w:p>
    <w:p>
      <w:r>
        <w:rPr>
          <w:rFonts w:ascii="Consolas" w:hAnsi="Consolas"/>
          <w:sz w:val="18"/>
        </w:rPr>
        <w:t>NC_082669.1     83402242                                .......--.--..--.--.--.---.--.-  83402228</w:t>
      </w:r>
    </w:p>
    <w:p>
      <w:r>
        <w:rPr>
          <w:rFonts w:ascii="Consolas" w:hAnsi="Consolas"/>
          <w:sz w:val="18"/>
        </w:rPr>
        <w:t>NC_082669.1     85158901                                  .....--.--..--.--.--.---.--.-  85158889</w:t>
      </w:r>
    </w:p>
    <w:p>
      <w:r>
        <w:rPr>
          <w:rFonts w:ascii="Consolas" w:hAnsi="Consolas"/>
          <w:sz w:val="18"/>
        </w:rPr>
        <w:t>NC_082669.1     93750786                                  .....--.--..--.--.--.---.--.-  93750798</w:t>
      </w:r>
    </w:p>
    <w:p>
      <w:r>
        <w:rPr>
          <w:rFonts w:ascii="Consolas" w:hAnsi="Consolas"/>
          <w:sz w:val="18"/>
        </w:rPr>
        <w:t>NC_082669.1     102290291                                 .....--.--..--.--.--.---.--.-  102290279</w:t>
      </w:r>
    </w:p>
    <w:p>
      <w:r>
        <w:rPr>
          <w:rFonts w:ascii="Consolas" w:hAnsi="Consolas"/>
          <w:sz w:val="18"/>
        </w:rPr>
        <w:t>NC_082669.1     103919049                           ...-.......--.--..--.--.--.---.--.-  103919066</w:t>
      </w:r>
    </w:p>
    <w:p>
      <w:r>
        <w:rPr>
          <w:rFonts w:ascii="Consolas" w:hAnsi="Consolas"/>
          <w:sz w:val="18"/>
        </w:rPr>
        <w:t>NC_082669.1     104907395                                ......--.--..--.--.--.---.--.-  104907382</w:t>
      </w:r>
    </w:p>
    <w:p>
      <w:r>
        <w:rPr>
          <w:rFonts w:ascii="Consolas" w:hAnsi="Consolas"/>
          <w:sz w:val="18"/>
        </w:rPr>
        <w:t>NC_082669.1     109006136                             .-.......--.--..--.--.--.---.--.-  109006121</w:t>
      </w:r>
    </w:p>
    <w:p>
      <w:r>
        <w:rPr>
          <w:rFonts w:ascii="Consolas" w:hAnsi="Consolas"/>
          <w:sz w:val="18"/>
        </w:rPr>
        <w:t>NC_082669.1     112054730                            ..-.......--.--..--.--.--.---.--.-  112054746</w:t>
      </w:r>
    </w:p>
    <w:p>
      <w:r>
        <w:rPr>
          <w:rFonts w:ascii="Consolas" w:hAnsi="Consolas"/>
          <w:sz w:val="18"/>
        </w:rPr>
        <w:t>NC_082669.1     112445353                           ...-.......--.--..--.--.--.---.--.-  112445336</w:t>
      </w:r>
    </w:p>
    <w:p>
      <w:r>
        <w:rPr>
          <w:rFonts w:ascii="Consolas" w:hAnsi="Consolas"/>
          <w:sz w:val="18"/>
        </w:rPr>
        <w:t>NC_082669.1     17219944                                  ....C--.--..--.--.--.---.--.-  17219932</w:t>
      </w:r>
    </w:p>
    <w:p>
      <w:r>
        <w:rPr>
          <w:rFonts w:ascii="Consolas" w:hAnsi="Consolas"/>
          <w:sz w:val="18"/>
        </w:rPr>
        <w:t>NC_082669.1     24779221                            ...-.......--.--..--.--.--.---.--.-  24779238</w:t>
      </w:r>
    </w:p>
    <w:p>
      <w:r>
        <w:rPr>
          <w:rFonts w:ascii="Consolas" w:hAnsi="Consolas"/>
          <w:sz w:val="18"/>
        </w:rPr>
        <w:t>NC_082669.1     31001688                                  .....--.--..--.--.--.---.--.-  31001676</w:t>
      </w:r>
    </w:p>
    <w:p>
      <w:r>
        <w:rPr>
          <w:rFonts w:ascii="Consolas" w:hAnsi="Consolas"/>
          <w:sz w:val="18"/>
        </w:rPr>
        <w:t>NC_082669.1     48927050                                  .....--.--..--.--.--.---.--.-  48927038</w:t>
      </w:r>
    </w:p>
    <w:p>
      <w:r>
        <w:rPr>
          <w:rFonts w:ascii="Consolas" w:hAnsi="Consolas"/>
          <w:sz w:val="18"/>
        </w:rPr>
        <w:t>NC_082669.1     91650039                              .-....A..--.--..--.--.--.---.--.-  91650054</w:t>
      </w:r>
    </w:p>
    <w:p>
      <w:r>
        <w:rPr>
          <w:rFonts w:ascii="Consolas" w:hAnsi="Consolas"/>
          <w:sz w:val="18"/>
        </w:rPr>
        <w:t>NC_082669.1     10221124                             ..-.......--.--..--.--.--.---.--.-  10221108</w:t>
      </w:r>
    </w:p>
    <w:p>
      <w:r>
        <w:rPr>
          <w:rFonts w:ascii="Consolas" w:hAnsi="Consolas"/>
          <w:sz w:val="18"/>
        </w:rPr>
        <w:t>NC_082669.1     11273658                             ..-.......--.--..--.--.--.---.--.-  11273674</w:t>
      </w:r>
    </w:p>
    <w:p>
      <w:r>
        <w:rPr>
          <w:rFonts w:ascii="Consolas" w:hAnsi="Consolas"/>
          <w:sz w:val="18"/>
        </w:rPr>
        <w:t>NC_082669.1     11273660                                    ...--.--..--.--.--.---.--.-  11273670</w:t>
      </w:r>
    </w:p>
    <w:p>
      <w:r>
        <w:rPr>
          <w:rFonts w:ascii="Consolas" w:hAnsi="Consolas"/>
          <w:sz w:val="18"/>
        </w:rPr>
        <w:t>NC_082669.1     18509101                                .......--.--..--.--.--.---.--.-  18509115</w:t>
      </w:r>
    </w:p>
    <w:p>
      <w:r>
        <w:rPr>
          <w:rFonts w:ascii="Consolas" w:hAnsi="Consolas"/>
          <w:sz w:val="18"/>
        </w:rPr>
        <w:t>NC_082669.1     19052209                             ..-.......--.--..--.--.--.---.--.-  19052193</w:t>
      </w:r>
    </w:p>
    <w:p>
      <w:r>
        <w:rPr>
          <w:rFonts w:ascii="Consolas" w:hAnsi="Consolas"/>
          <w:sz w:val="18"/>
        </w:rPr>
        <w:t>NC_082669.1     21495542                                .......--.--..--.--.--.---.--.-  21495556</w:t>
      </w:r>
    </w:p>
    <w:p>
      <w:r>
        <w:rPr>
          <w:rFonts w:ascii="Consolas" w:hAnsi="Consolas"/>
          <w:sz w:val="18"/>
        </w:rPr>
        <w:t>NC_082669.1     24536759                                   ....--.--..--.--.--.---.--.-  24536770</w:t>
      </w:r>
    </w:p>
    <w:p>
      <w:r>
        <w:rPr>
          <w:rFonts w:ascii="Consolas" w:hAnsi="Consolas"/>
          <w:sz w:val="18"/>
        </w:rPr>
        <w:t>NC_082669.1     25347730                                .......--.--..--.--.--.---.--.-  25347744</w:t>
      </w:r>
    </w:p>
    <w:p>
      <w:r>
        <w:rPr>
          <w:rFonts w:ascii="Consolas" w:hAnsi="Consolas"/>
          <w:sz w:val="18"/>
        </w:rPr>
        <w:t>NC_082669.1     26367737                                   ....--.--..--.--.--.---.--.-  26367726</w:t>
      </w:r>
    </w:p>
    <w:p>
      <w:r>
        <w:rPr>
          <w:rFonts w:ascii="Consolas" w:hAnsi="Consolas"/>
          <w:sz w:val="18"/>
        </w:rPr>
        <w:t>NC_082669.1     26819359                                  .....--.--..--.--.--.---.--.-  26819347</w:t>
      </w:r>
    </w:p>
    <w:p>
      <w:r>
        <w:rPr>
          <w:rFonts w:ascii="Consolas" w:hAnsi="Consolas"/>
          <w:sz w:val="18"/>
        </w:rPr>
        <w:t>NC_082669.1     28513130                                .......--.--..--.--.--.---.--.-  28513144</w:t>
      </w:r>
    </w:p>
    <w:p>
      <w:r>
        <w:rPr>
          <w:rFonts w:ascii="Consolas" w:hAnsi="Consolas"/>
          <w:sz w:val="18"/>
        </w:rPr>
        <w:t>NC_082669.1     30845622                                  .....--.--..--.--.--.---.--.-  30845610</w:t>
      </w:r>
    </w:p>
    <w:p>
      <w:r>
        <w:rPr>
          <w:rFonts w:ascii="Consolas" w:hAnsi="Consolas"/>
          <w:sz w:val="18"/>
        </w:rPr>
        <w:t>NC_082669.1     31252154                                .......--.--..--.--.--.---.--.-  31252140</w:t>
      </w:r>
    </w:p>
    <w:p>
      <w:r>
        <w:rPr>
          <w:rFonts w:ascii="Consolas" w:hAnsi="Consolas"/>
          <w:sz w:val="18"/>
        </w:rPr>
        <w:t>NC_082669.1     31441598                                .......--.--..--.--.--.---.--.-  31441584</w:t>
      </w:r>
    </w:p>
    <w:p>
      <w:r>
        <w:rPr>
          <w:rFonts w:ascii="Consolas" w:hAnsi="Consolas"/>
          <w:sz w:val="18"/>
        </w:rPr>
        <w:t>NC_082669.1     31578166                                .......--.--..--.--.--.---.--.-  31578152</w:t>
      </w:r>
    </w:p>
    <w:p>
      <w:r>
        <w:rPr>
          <w:rFonts w:ascii="Consolas" w:hAnsi="Consolas"/>
          <w:sz w:val="18"/>
        </w:rPr>
        <w:t>NC_082669.1     32722944                                    ...--.--..--.--.--.---.--.-  32722934</w:t>
      </w:r>
    </w:p>
    <w:p>
      <w:r>
        <w:rPr>
          <w:rFonts w:ascii="Consolas" w:hAnsi="Consolas"/>
          <w:sz w:val="18"/>
        </w:rPr>
        <w:t>NC_082669.1     35332974                                  .....--.--..--.--.--.---.--.-  35332986</w:t>
      </w:r>
    </w:p>
    <w:p>
      <w:r>
        <w:rPr>
          <w:rFonts w:ascii="Consolas" w:hAnsi="Consolas"/>
          <w:sz w:val="18"/>
        </w:rPr>
        <w:t>NC_082669.1     36158786                                .......--.--..--.--.--.---.--.-  36158772</w:t>
      </w:r>
    </w:p>
    <w:p>
      <w:r>
        <w:rPr>
          <w:rFonts w:ascii="Consolas" w:hAnsi="Consolas"/>
          <w:sz w:val="18"/>
        </w:rPr>
        <w:t>NC_082669.1     37204739                                .......--.--..--.--.--.---.--.-  37204725</w:t>
      </w:r>
    </w:p>
    <w:p>
      <w:r>
        <w:rPr>
          <w:rFonts w:ascii="Consolas" w:hAnsi="Consolas"/>
          <w:sz w:val="18"/>
        </w:rPr>
        <w:t>NC_082669.1     38070415                                  .....--.--..--.--.--.---.--.-  38070427</w:t>
      </w:r>
    </w:p>
    <w:p>
      <w:r>
        <w:rPr>
          <w:rFonts w:ascii="Consolas" w:hAnsi="Consolas"/>
          <w:sz w:val="18"/>
        </w:rPr>
        <w:t>NC_082669.1     39349222                                    ...--.--..--.--.--.---.--.-  39349232</w:t>
      </w:r>
    </w:p>
    <w:p>
      <w:r>
        <w:rPr>
          <w:rFonts w:ascii="Consolas" w:hAnsi="Consolas"/>
          <w:sz w:val="18"/>
        </w:rPr>
        <w:t>NC_082669.1     40430772                                  .....--.--..--.--.--.---.--.-  40430760</w:t>
      </w:r>
    </w:p>
    <w:p>
      <w:r>
        <w:rPr>
          <w:rFonts w:ascii="Consolas" w:hAnsi="Consolas"/>
          <w:sz w:val="18"/>
        </w:rPr>
        <w:t>NC_082669.1     40463291                                  .....--.--..--.--.--.---.--.-  40463303</w:t>
      </w:r>
    </w:p>
    <w:p>
      <w:r>
        <w:rPr>
          <w:rFonts w:ascii="Consolas" w:hAnsi="Consolas"/>
          <w:sz w:val="18"/>
        </w:rPr>
        <w:t>NC_082669.1     43605616                                .......--.--..--.--.--.---.--.-  43605602</w:t>
      </w:r>
    </w:p>
    <w:p>
      <w:r>
        <w:rPr>
          <w:rFonts w:ascii="Consolas" w:hAnsi="Consolas"/>
          <w:sz w:val="18"/>
        </w:rPr>
        <w:t>NC_082669.1     47164612                                   ....--.--..--.--.--.---.--.-  47164623</w:t>
      </w:r>
    </w:p>
    <w:p>
      <w:r>
        <w:rPr>
          <w:rFonts w:ascii="Consolas" w:hAnsi="Consolas"/>
          <w:sz w:val="18"/>
        </w:rPr>
        <w:t>NC_082669.1     47992833                                 ......--.--..--.--.--.---.--.-  47992846</w:t>
      </w:r>
    </w:p>
    <w:p>
      <w:r>
        <w:rPr>
          <w:rFonts w:ascii="Consolas" w:hAnsi="Consolas"/>
          <w:sz w:val="18"/>
        </w:rPr>
        <w:t>NC_082669.1     49174038                                  .....--.--..--.--.--.---.--.-  49174050</w:t>
      </w:r>
    </w:p>
    <w:p>
      <w:r>
        <w:rPr>
          <w:rFonts w:ascii="Consolas" w:hAnsi="Consolas"/>
          <w:sz w:val="18"/>
        </w:rPr>
        <w:t>NC_082669.1     49502155                             ..-.......--.--..--.--.--.---.--.-  49502171</w:t>
      </w:r>
    </w:p>
    <w:p>
      <w:r>
        <w:rPr>
          <w:rFonts w:ascii="Consolas" w:hAnsi="Consolas"/>
          <w:sz w:val="18"/>
        </w:rPr>
        <w:t>NC_082669.1     49899321                                .......--.--..--.--.--.---.--.-  49899335</w:t>
      </w:r>
    </w:p>
    <w:p>
      <w:r>
        <w:rPr>
          <w:rFonts w:ascii="Consolas" w:hAnsi="Consolas"/>
          <w:sz w:val="18"/>
        </w:rPr>
        <w:t>NC_082669.1     52576318                                .......--.--..--.--.--.---.--.-  52576304</w:t>
      </w:r>
    </w:p>
    <w:p>
      <w:r>
        <w:rPr>
          <w:rFonts w:ascii="Consolas" w:hAnsi="Consolas"/>
          <w:sz w:val="18"/>
        </w:rPr>
        <w:t>NC_082669.1     52576320                                  .....--.--..--.--.--.---.--.-  52576308</w:t>
      </w:r>
    </w:p>
    <w:p>
      <w:r>
        <w:rPr>
          <w:rFonts w:ascii="Consolas" w:hAnsi="Consolas"/>
          <w:sz w:val="18"/>
        </w:rPr>
        <w:t>NC_082669.1     54529055                                  .....--.--..--.--.--.---.--.-  54529067</w:t>
      </w:r>
    </w:p>
    <w:p>
      <w:r>
        <w:rPr>
          <w:rFonts w:ascii="Consolas" w:hAnsi="Consolas"/>
          <w:sz w:val="18"/>
        </w:rPr>
        <w:t>NC_082669.1     54981702                                  .....--.--..--.--.--.---.--.-  54981690</w:t>
      </w:r>
    </w:p>
    <w:p>
      <w:r>
        <w:rPr>
          <w:rFonts w:ascii="Consolas" w:hAnsi="Consolas"/>
          <w:sz w:val="18"/>
        </w:rPr>
        <w:t>NC_082669.1     55243581                            ...-.......--.--..--.--.--.---.--.-  55243564</w:t>
      </w:r>
    </w:p>
    <w:p>
      <w:r>
        <w:rPr>
          <w:rFonts w:ascii="Consolas" w:hAnsi="Consolas"/>
          <w:sz w:val="18"/>
        </w:rPr>
        <w:t>NC_082669.1     63849900                                .......--.--..--.--.--.---.--.-  63849886</w:t>
      </w:r>
    </w:p>
    <w:p>
      <w:r>
        <w:rPr>
          <w:rFonts w:ascii="Consolas" w:hAnsi="Consolas"/>
          <w:sz w:val="18"/>
        </w:rPr>
        <w:t>NC_082669.1     68863741                                  .....--.--..--.--.--.---.--.-  68863729</w:t>
      </w:r>
    </w:p>
    <w:p>
      <w:r>
        <w:rPr>
          <w:rFonts w:ascii="Consolas" w:hAnsi="Consolas"/>
          <w:sz w:val="18"/>
        </w:rPr>
        <w:t>NC_082669.1     69153371                              .-.......--.--..--.--.--.---.--.-  69153356</w:t>
      </w:r>
    </w:p>
    <w:p>
      <w:r>
        <w:rPr>
          <w:rFonts w:ascii="Consolas" w:hAnsi="Consolas"/>
          <w:sz w:val="18"/>
        </w:rPr>
        <w:t>NC_082669.1     71531480                                  .....--.--..--.--.--.---.--.-  71531492</w:t>
      </w:r>
    </w:p>
    <w:p>
      <w:r>
        <w:rPr>
          <w:rFonts w:ascii="Consolas" w:hAnsi="Consolas"/>
          <w:sz w:val="18"/>
        </w:rPr>
        <w:t>NC_082669.1     74519416                             ..-.......--.--..--.--.--.---.--.-  74519432</w:t>
      </w:r>
    </w:p>
    <w:p>
      <w:r>
        <w:rPr>
          <w:rFonts w:ascii="Consolas" w:hAnsi="Consolas"/>
          <w:sz w:val="18"/>
        </w:rPr>
        <w:t>NC_082669.1     76445425                                  .....--.--..--.--.--.---.--.-  76445437</w:t>
      </w:r>
    </w:p>
    <w:p>
      <w:r>
        <w:rPr>
          <w:rFonts w:ascii="Consolas" w:hAnsi="Consolas"/>
          <w:sz w:val="18"/>
        </w:rPr>
        <w:t>NC_082669.1     79821141                                .......--.--..--.--.--.---.--.-  79821127</w:t>
      </w:r>
    </w:p>
    <w:p>
      <w:r>
        <w:rPr>
          <w:rFonts w:ascii="Consolas" w:hAnsi="Consolas"/>
          <w:sz w:val="18"/>
        </w:rPr>
        <w:t>NC_082669.1     80175127                                  .....--.--..--.--.--.---.--.-  80175139</w:t>
      </w:r>
    </w:p>
    <w:p>
      <w:r>
        <w:rPr>
          <w:rFonts w:ascii="Consolas" w:hAnsi="Consolas"/>
          <w:sz w:val="18"/>
        </w:rPr>
        <w:t>NC_082669.1     80513176                                .......--.--..--.--.--.---.--.-  80513190</w:t>
      </w:r>
    </w:p>
    <w:p>
      <w:r>
        <w:rPr>
          <w:rFonts w:ascii="Consolas" w:hAnsi="Consolas"/>
          <w:sz w:val="18"/>
        </w:rPr>
        <w:t>NC_082669.1     81408162                                .......--.--..--.--.--.---.--.-  81408176</w:t>
      </w:r>
    </w:p>
    <w:p>
      <w:r>
        <w:rPr>
          <w:rFonts w:ascii="Consolas" w:hAnsi="Consolas"/>
          <w:sz w:val="18"/>
        </w:rPr>
        <w:t>NC_082669.1     81594207                                .......--.--..--.--.--.---.--.-  81594193</w:t>
      </w:r>
    </w:p>
    <w:p>
      <w:r>
        <w:rPr>
          <w:rFonts w:ascii="Consolas" w:hAnsi="Consolas"/>
          <w:sz w:val="18"/>
        </w:rPr>
        <w:t>NC_082669.1     82682106                                .......--.--..--.--.--.---.--.-  82682092</w:t>
      </w:r>
    </w:p>
    <w:p>
      <w:r>
        <w:rPr>
          <w:rFonts w:ascii="Consolas" w:hAnsi="Consolas"/>
          <w:sz w:val="18"/>
        </w:rPr>
        <w:t>NC_082669.1     83251256                                .......--.--..--.--.--.---.--.-  83251270</w:t>
      </w:r>
    </w:p>
    <w:p>
      <w:r>
        <w:rPr>
          <w:rFonts w:ascii="Consolas" w:hAnsi="Consolas"/>
          <w:sz w:val="18"/>
        </w:rPr>
        <w:t>NC_082669.1     83402256                                  .....--.--..--.--.--.---.--.-  83402244</w:t>
      </w:r>
    </w:p>
    <w:p>
      <w:r>
        <w:rPr>
          <w:rFonts w:ascii="Consolas" w:hAnsi="Consolas"/>
          <w:sz w:val="18"/>
        </w:rPr>
        <w:t>NC_082669.1     83415714                             ..-.......--.--..--.--.--.---.--.-  83415730</w:t>
      </w:r>
    </w:p>
    <w:p>
      <w:r>
        <w:rPr>
          <w:rFonts w:ascii="Consolas" w:hAnsi="Consolas"/>
          <w:sz w:val="18"/>
        </w:rPr>
        <w:t>NC_082669.1     85464898                             ..-.......--.--..--.--.--.---.--.-  85464882</w:t>
      </w:r>
    </w:p>
    <w:p>
      <w:r>
        <w:rPr>
          <w:rFonts w:ascii="Consolas" w:hAnsi="Consolas"/>
          <w:sz w:val="18"/>
        </w:rPr>
        <w:t>NC_082669.1     87262407                                .......--.--..--.--.--.---.--.-  87262421</w:t>
      </w:r>
    </w:p>
    <w:p>
      <w:r>
        <w:rPr>
          <w:rFonts w:ascii="Consolas" w:hAnsi="Consolas"/>
          <w:sz w:val="18"/>
        </w:rPr>
        <w:t>NC_082669.1     90897758                                  .....--.--..--.--.--.---.--.-  90897770</w:t>
      </w:r>
    </w:p>
    <w:p>
      <w:r>
        <w:rPr>
          <w:rFonts w:ascii="Consolas" w:hAnsi="Consolas"/>
          <w:sz w:val="18"/>
        </w:rPr>
        <w:t>NC_082669.1     92296253                                .......--.--..--.--.--.---.--.-  92296267</w:t>
      </w:r>
    </w:p>
    <w:p>
      <w:r>
        <w:rPr>
          <w:rFonts w:ascii="Consolas" w:hAnsi="Consolas"/>
          <w:sz w:val="18"/>
        </w:rPr>
        <w:t>NC_082669.1     92916790                                .......--.--..--.--.--.---.--.-  92916776</w:t>
      </w:r>
    </w:p>
    <w:p>
      <w:r>
        <w:rPr>
          <w:rFonts w:ascii="Consolas" w:hAnsi="Consolas"/>
          <w:sz w:val="18"/>
        </w:rPr>
        <w:t>NC_082669.1     95579085                                    ...--.--..--.--.--.---.--.-  95579095</w:t>
      </w:r>
    </w:p>
    <w:p>
      <w:r>
        <w:rPr>
          <w:rFonts w:ascii="Consolas" w:hAnsi="Consolas"/>
          <w:sz w:val="18"/>
        </w:rPr>
        <w:t>NC_082669.1     95833771                                   ....--.--..--.--.--.---.--.-  95833782</w:t>
      </w:r>
    </w:p>
    <w:p>
      <w:r>
        <w:rPr>
          <w:rFonts w:ascii="Consolas" w:hAnsi="Consolas"/>
          <w:sz w:val="18"/>
        </w:rPr>
        <w:t>NC_082669.1     97464490                                .......--.--..--.--.--.---.--.-  97464476</w:t>
      </w:r>
    </w:p>
    <w:p>
      <w:r>
        <w:rPr>
          <w:rFonts w:ascii="Consolas" w:hAnsi="Consolas"/>
          <w:sz w:val="18"/>
        </w:rPr>
        <w:t>NC_082669.1     97464536                                  .....--.--..--.--.--.---.--.-  97464524</w:t>
      </w:r>
    </w:p>
    <w:p>
      <w:r>
        <w:rPr>
          <w:rFonts w:ascii="Consolas" w:hAnsi="Consolas"/>
          <w:sz w:val="18"/>
        </w:rPr>
        <w:t>NC_082669.1     100321533                             .-.......--.--..--.--.--.---.--.-  100321548</w:t>
      </w:r>
    </w:p>
    <w:p>
      <w:r>
        <w:rPr>
          <w:rFonts w:ascii="Consolas" w:hAnsi="Consolas"/>
          <w:sz w:val="18"/>
        </w:rPr>
        <w:t>NC_082669.1     100914758                                   ...--.--..--.--.--.---.--.-  100914768</w:t>
      </w:r>
    </w:p>
    <w:p>
      <w:r>
        <w:rPr>
          <w:rFonts w:ascii="Consolas" w:hAnsi="Consolas"/>
          <w:sz w:val="18"/>
        </w:rPr>
        <w:t>NC_082669.1     101052274                                  ....--.--..--.--.--.---.--.-  101052285</w:t>
      </w:r>
    </w:p>
    <w:p>
      <w:r>
        <w:rPr>
          <w:rFonts w:ascii="Consolas" w:hAnsi="Consolas"/>
          <w:sz w:val="18"/>
        </w:rPr>
        <w:t>NC_082669.1     101085999                            ..-.......--.--..--.--.--.---.--.-  101086015</w:t>
      </w:r>
    </w:p>
    <w:p>
      <w:r>
        <w:rPr>
          <w:rFonts w:ascii="Consolas" w:hAnsi="Consolas"/>
          <w:sz w:val="18"/>
        </w:rPr>
        <w:t>NC_082669.1     102440238                               .......--.--..--.--.--.---.--.-  102440224</w:t>
      </w:r>
    </w:p>
    <w:p>
      <w:r>
        <w:rPr>
          <w:rFonts w:ascii="Consolas" w:hAnsi="Consolas"/>
          <w:sz w:val="18"/>
        </w:rPr>
        <w:t>NC_082669.1     103437314                               .......--.--..--.--.--.---.--.-  103437328</w:t>
      </w:r>
    </w:p>
    <w:p>
      <w:r>
        <w:rPr>
          <w:rFonts w:ascii="Consolas" w:hAnsi="Consolas"/>
          <w:sz w:val="18"/>
        </w:rPr>
        <w:t>NC_082669.1     104539128                                 .....--.--..--.--.--.---.--.-  104539116</w:t>
      </w:r>
    </w:p>
    <w:p>
      <w:r>
        <w:rPr>
          <w:rFonts w:ascii="Consolas" w:hAnsi="Consolas"/>
          <w:sz w:val="18"/>
        </w:rPr>
        <w:t>NC_082669.1     108548539                            ..-.......--.--..--.--.--.---.--.-  108548523</w:t>
      </w:r>
    </w:p>
    <w:p>
      <w:r>
        <w:rPr>
          <w:rFonts w:ascii="Consolas" w:hAnsi="Consolas"/>
          <w:sz w:val="18"/>
        </w:rPr>
        <w:t>NC_082669.1     109539889                                 .....--.--..--.--.--.---.--.-  109539877</w:t>
      </w:r>
    </w:p>
    <w:p>
      <w:r>
        <w:rPr>
          <w:rFonts w:ascii="Consolas" w:hAnsi="Consolas"/>
          <w:sz w:val="18"/>
        </w:rPr>
        <w:t>NC_082669.1     7204491                                   .....--.--..--.--G--.---.--.-  7204479</w:t>
      </w:r>
    </w:p>
    <w:p>
      <w:r>
        <w:rPr>
          <w:rFonts w:ascii="Consolas" w:hAnsi="Consolas"/>
          <w:sz w:val="18"/>
        </w:rPr>
        <w:t>NC_082669.1     29360137                                  .....--.--..--.--.--.---.--.-  29360149</w:t>
      </w:r>
    </w:p>
    <w:p>
      <w:r>
        <w:rPr>
          <w:rFonts w:ascii="Consolas" w:hAnsi="Consolas"/>
          <w:sz w:val="18"/>
        </w:rPr>
        <w:t>NC_082669.1     30815936                                .......--.--..--.--.--.---.--.-  30815950</w:t>
      </w:r>
    </w:p>
    <w:p>
      <w:r>
        <w:rPr>
          <w:rFonts w:ascii="Consolas" w:hAnsi="Consolas"/>
          <w:sz w:val="18"/>
        </w:rPr>
        <w:t>NC_082669.1     76045756                                   ....--.--..--.--.--.---.--.-  76045745</w:t>
      </w:r>
    </w:p>
    <w:p>
      <w:r>
        <w:rPr>
          <w:rFonts w:ascii="Consolas" w:hAnsi="Consolas"/>
          <w:sz w:val="18"/>
        </w:rPr>
        <w:t>NC_082669.1     78111187                             ..-.......--.--..--.--.--.---.--.-  78111171</w:t>
      </w:r>
    </w:p>
    <w:p>
      <w:r>
        <w:rPr>
          <w:rFonts w:ascii="Consolas" w:hAnsi="Consolas"/>
          <w:sz w:val="18"/>
        </w:rPr>
        <w:t>NC_082669.1     84206236                            ...-..C....--.--..--.--.--.---.--.-  84206253</w:t>
      </w:r>
    </w:p>
    <w:p>
      <w:r>
        <w:rPr>
          <w:rFonts w:ascii="Consolas" w:hAnsi="Consolas"/>
          <w:sz w:val="18"/>
        </w:rPr>
        <w:t>NC_082669.1     89538254                                   ....--.--..--.--.--.---.--.-  89538243</w:t>
      </w:r>
    </w:p>
    <w:p>
      <w:r>
        <w:rPr>
          <w:rFonts w:ascii="Consolas" w:hAnsi="Consolas"/>
          <w:sz w:val="18"/>
        </w:rPr>
        <w:t>NC_082669.1     94398054                                    ...--.--..--.--.--.---.--.-  94398064</w:t>
      </w:r>
    </w:p>
    <w:p>
      <w:r>
        <w:rPr>
          <w:rFonts w:ascii="Consolas" w:hAnsi="Consolas"/>
          <w:sz w:val="18"/>
        </w:rPr>
        <w:t>NC_082669.1     104459101                               .......--.--..--.--.--.---.--.-  104459087</w:t>
      </w:r>
    </w:p>
    <w:p>
      <w:r>
        <w:rPr>
          <w:rFonts w:ascii="Consolas" w:hAnsi="Consolas"/>
          <w:sz w:val="18"/>
        </w:rPr>
        <w:t>NC_082669.1     106432603                                 .....--.--..--.--G--.---.--.-  106432591</w:t>
      </w:r>
    </w:p>
    <w:p>
      <w:r>
        <w:rPr>
          <w:rFonts w:ascii="Consolas" w:hAnsi="Consolas"/>
          <w:sz w:val="18"/>
        </w:rPr>
        <w:t>NC_082669.1     7718429                                    ....--.--..--.--.--.---.--.-  7718418</w:t>
      </w:r>
    </w:p>
    <w:p>
      <w:r>
        <w:rPr>
          <w:rFonts w:ascii="Consolas" w:hAnsi="Consolas"/>
          <w:sz w:val="18"/>
        </w:rPr>
        <w:t>NC_082669.1     8679121                              ..-.......--.--..--.--.--.---.--.-  8679105</w:t>
      </w:r>
    </w:p>
    <w:p>
      <w:r>
        <w:rPr>
          <w:rFonts w:ascii="Consolas" w:hAnsi="Consolas"/>
          <w:sz w:val="18"/>
        </w:rPr>
        <w:t>NC_082669.1     8851948                                    ....--.--..--.--.--.---.--.-  8851937</w:t>
      </w:r>
    </w:p>
    <w:p>
      <w:r>
        <w:rPr>
          <w:rFonts w:ascii="Consolas" w:hAnsi="Consolas"/>
          <w:sz w:val="18"/>
        </w:rPr>
        <w:t>NC_082669.1     10221122                                    ...--.--..--.--.--.---.--.-  10221112</w:t>
      </w:r>
    </w:p>
    <w:p>
      <w:r>
        <w:rPr>
          <w:rFonts w:ascii="Consolas" w:hAnsi="Consolas"/>
          <w:sz w:val="18"/>
        </w:rPr>
        <w:t>NC_082669.1     12330079                                    ...--.--..--.--.--.---.--.-  12330069</w:t>
      </w:r>
    </w:p>
    <w:p>
      <w:r>
        <w:rPr>
          <w:rFonts w:ascii="Consolas" w:hAnsi="Consolas"/>
          <w:sz w:val="18"/>
        </w:rPr>
        <w:t>NC_082669.1     13773325                                   ....--.--..--.--.--.---.--.-  13773336</w:t>
      </w:r>
    </w:p>
    <w:p>
      <w:r>
        <w:rPr>
          <w:rFonts w:ascii="Consolas" w:hAnsi="Consolas"/>
          <w:sz w:val="18"/>
        </w:rPr>
        <w:t>NC_082669.1     14886030                                   ....--.--..--.--.--.---.--.-  14886041</w:t>
      </w:r>
    </w:p>
    <w:p>
      <w:r>
        <w:rPr>
          <w:rFonts w:ascii="Consolas" w:hAnsi="Consolas"/>
          <w:sz w:val="18"/>
        </w:rPr>
        <w:t>NC_082669.1     15321388                                    ...--.--..--.--.--.---.--.-  15321378</w:t>
      </w:r>
    </w:p>
    <w:p>
      <w:r>
        <w:rPr>
          <w:rFonts w:ascii="Consolas" w:hAnsi="Consolas"/>
          <w:sz w:val="18"/>
        </w:rPr>
        <w:t>NC_082669.1     15321389                              .-.......--.--..--.--.--.---.--.-  15321374</w:t>
      </w:r>
    </w:p>
    <w:p>
      <w:r>
        <w:rPr>
          <w:rFonts w:ascii="Consolas" w:hAnsi="Consolas"/>
          <w:sz w:val="18"/>
        </w:rPr>
        <w:t>NC_082669.1     17058730                                   ....--.--..--.--.--.---.--.-  17058741</w:t>
      </w:r>
    </w:p>
    <w:p>
      <w:r>
        <w:rPr>
          <w:rFonts w:ascii="Consolas" w:hAnsi="Consolas"/>
          <w:sz w:val="18"/>
        </w:rPr>
        <w:t>NC_082669.1     17189795                                   ....--.--..--.--.--.---.--.-  17189784</w:t>
      </w:r>
    </w:p>
    <w:p>
      <w:r>
        <w:rPr>
          <w:rFonts w:ascii="Consolas" w:hAnsi="Consolas"/>
          <w:sz w:val="18"/>
        </w:rPr>
        <w:t>NC_082669.1     19052207                                    ...--.--..--.--.--.---.--.-  19052197</w:t>
      </w:r>
    </w:p>
    <w:p>
      <w:r>
        <w:rPr>
          <w:rFonts w:ascii="Consolas" w:hAnsi="Consolas"/>
          <w:sz w:val="18"/>
        </w:rPr>
        <w:t>NC_082669.1     22366426                            ...-.......--.--..--.--.--.---.--.-  22366409</w:t>
      </w:r>
    </w:p>
    <w:p>
      <w:r>
        <w:rPr>
          <w:rFonts w:ascii="Consolas" w:hAnsi="Consolas"/>
          <w:sz w:val="18"/>
        </w:rPr>
        <w:t>NC_082669.1     27299994                                   ....--.--..--.--.--.---.--.-  27299983</w:t>
      </w:r>
    </w:p>
    <w:p>
      <w:r>
        <w:rPr>
          <w:rFonts w:ascii="Consolas" w:hAnsi="Consolas"/>
          <w:sz w:val="18"/>
        </w:rPr>
        <w:t>NC_082669.1     28544052                                   ....--.--..--.--.--.---.--.-  28544041</w:t>
      </w:r>
    </w:p>
    <w:p>
      <w:r>
        <w:rPr>
          <w:rFonts w:ascii="Consolas" w:hAnsi="Consolas"/>
          <w:sz w:val="18"/>
        </w:rPr>
        <w:t>NC_082669.1     29200328                                 ......--.--..--.--.--.---.--.-  29200341</w:t>
      </w:r>
    </w:p>
    <w:p>
      <w:r>
        <w:rPr>
          <w:rFonts w:ascii="Consolas" w:hAnsi="Consolas"/>
          <w:sz w:val="18"/>
        </w:rPr>
        <w:t>NC_082669.1     29691512                                   ....--.--..--.--.--.---.--.-  29691523</w:t>
      </w:r>
    </w:p>
    <w:p>
      <w:r>
        <w:rPr>
          <w:rFonts w:ascii="Consolas" w:hAnsi="Consolas"/>
          <w:sz w:val="18"/>
        </w:rPr>
        <w:t>NC_082669.1     30347311                                   ....--.--..--.--.--.---.--.-  30347322</w:t>
      </w:r>
    </w:p>
    <w:p>
      <w:r>
        <w:rPr>
          <w:rFonts w:ascii="Consolas" w:hAnsi="Consolas"/>
          <w:sz w:val="18"/>
        </w:rPr>
        <w:t>NC_082669.1     31252159                                   ....--.--..--.--.--.---.--.-  31252148</w:t>
      </w:r>
    </w:p>
    <w:p>
      <w:r>
        <w:rPr>
          <w:rFonts w:ascii="Consolas" w:hAnsi="Consolas"/>
          <w:sz w:val="18"/>
        </w:rPr>
        <w:t>NC_082669.1     33215856                                   ....--.--..--.--.--.---.--.-  33215845</w:t>
      </w:r>
    </w:p>
    <w:p>
      <w:r>
        <w:rPr>
          <w:rFonts w:ascii="Consolas" w:hAnsi="Consolas"/>
          <w:sz w:val="18"/>
        </w:rPr>
        <w:t>NC_082669.1     36158799                                   ....--.--..--.--.--.---.--.-  36158788</w:t>
      </w:r>
    </w:p>
    <w:p>
      <w:r>
        <w:rPr>
          <w:rFonts w:ascii="Consolas" w:hAnsi="Consolas"/>
          <w:sz w:val="18"/>
        </w:rPr>
        <w:t>NC_082669.1     37216549                                      .--.--..--.--.--.---.--.-  37216557</w:t>
      </w:r>
    </w:p>
    <w:p>
      <w:r>
        <w:rPr>
          <w:rFonts w:ascii="Consolas" w:hAnsi="Consolas"/>
          <w:sz w:val="18"/>
        </w:rPr>
        <w:t>NC_082669.1     37610921                                .......--.--..--.--.--.---.--.-  37610935</w:t>
      </w:r>
    </w:p>
    <w:p>
      <w:r>
        <w:rPr>
          <w:rFonts w:ascii="Consolas" w:hAnsi="Consolas"/>
          <w:sz w:val="18"/>
        </w:rPr>
        <w:t>NC_082669.1     40220806                                   ....--.--..--.--.--.---.--.-  40220817</w:t>
      </w:r>
    </w:p>
    <w:p>
      <w:r>
        <w:rPr>
          <w:rFonts w:ascii="Consolas" w:hAnsi="Consolas"/>
          <w:sz w:val="18"/>
        </w:rPr>
        <w:t>NC_082669.1     43605617                                   ....--.--..--.--.--.---.--.-  43605606</w:t>
      </w:r>
    </w:p>
    <w:p>
      <w:r>
        <w:rPr>
          <w:rFonts w:ascii="Consolas" w:hAnsi="Consolas"/>
          <w:sz w:val="18"/>
        </w:rPr>
        <w:t>NC_082669.1     43880377                                   ....--.--..--.--.--.---.--.-  43880366</w:t>
      </w:r>
    </w:p>
    <w:p>
      <w:r>
        <w:rPr>
          <w:rFonts w:ascii="Consolas" w:hAnsi="Consolas"/>
          <w:sz w:val="18"/>
        </w:rPr>
        <w:t>NC_082669.1     44640994                                   ....--.--..--.--.--.---.--.-  44640983</w:t>
      </w:r>
    </w:p>
    <w:p>
      <w:r>
        <w:rPr>
          <w:rFonts w:ascii="Consolas" w:hAnsi="Consolas"/>
          <w:sz w:val="18"/>
        </w:rPr>
        <w:t>NC_082669.1     54807569                                    ...--.--..--.--.--.---.--.-  54807559</w:t>
      </w:r>
    </w:p>
    <w:p>
      <w:r>
        <w:rPr>
          <w:rFonts w:ascii="Consolas" w:hAnsi="Consolas"/>
          <w:sz w:val="18"/>
        </w:rPr>
        <w:t>NC_082669.1     54807570                              .-.......--.--..--.--.--.---.--.-  54807555</w:t>
      </w:r>
    </w:p>
    <w:p>
      <w:r>
        <w:rPr>
          <w:rFonts w:ascii="Consolas" w:hAnsi="Consolas"/>
          <w:sz w:val="18"/>
        </w:rPr>
        <w:t>NC_082669.1     55707135                              .-.......--.--..--.--.--.---.--.-  55707150</w:t>
      </w:r>
    </w:p>
    <w:p>
      <w:r>
        <w:rPr>
          <w:rFonts w:ascii="Consolas" w:hAnsi="Consolas"/>
          <w:sz w:val="18"/>
        </w:rPr>
        <w:t>NC_082669.1     55707136                                    ...--.--..--.--.--.---.--.-  55707146</w:t>
      </w:r>
    </w:p>
    <w:p>
      <w:r>
        <w:rPr>
          <w:rFonts w:ascii="Consolas" w:hAnsi="Consolas"/>
          <w:sz w:val="18"/>
        </w:rPr>
        <w:t>NC_082669.1     63849909                                   ....--.--..--.--.--.---.--.-  63849898</w:t>
      </w:r>
    </w:p>
    <w:p>
      <w:r>
        <w:rPr>
          <w:rFonts w:ascii="Consolas" w:hAnsi="Consolas"/>
          <w:sz w:val="18"/>
        </w:rPr>
        <w:t>NC_082669.1     64092591                                .......--.--..--.--.--.---.--.-  64092605</w:t>
      </w:r>
    </w:p>
    <w:p>
      <w:r>
        <w:rPr>
          <w:rFonts w:ascii="Consolas" w:hAnsi="Consolas"/>
          <w:sz w:val="18"/>
        </w:rPr>
        <w:t>NC_082669.1     64159314                                .......--.--..--.--.--.---.--.-  64159328</w:t>
      </w:r>
    </w:p>
    <w:p>
      <w:r>
        <w:rPr>
          <w:rFonts w:ascii="Consolas" w:hAnsi="Consolas"/>
          <w:sz w:val="18"/>
        </w:rPr>
        <w:t>NC_082669.1     64539997                                   ....--.--..--.--.--.---.--.-  64540008</w:t>
      </w:r>
    </w:p>
    <w:p>
      <w:r>
        <w:rPr>
          <w:rFonts w:ascii="Consolas" w:hAnsi="Consolas"/>
          <w:sz w:val="18"/>
        </w:rPr>
        <w:t>NC_082669.1     64742008                                .......--.--..--.--.--.---.--.-  64741994</w:t>
      </w:r>
    </w:p>
    <w:p>
      <w:r>
        <w:rPr>
          <w:rFonts w:ascii="Consolas" w:hAnsi="Consolas"/>
          <w:sz w:val="18"/>
        </w:rPr>
        <w:t>NC_082669.1     65139856                              .-.......--.--..--.--.--.---.--.-  65139871</w:t>
      </w:r>
    </w:p>
    <w:p>
      <w:r>
        <w:rPr>
          <w:rFonts w:ascii="Consolas" w:hAnsi="Consolas"/>
          <w:sz w:val="18"/>
        </w:rPr>
        <w:t>NC_082669.1     69310998                                   ....--.--..--.--.--.---.--.-  69310987</w:t>
      </w:r>
    </w:p>
    <w:p>
      <w:r>
        <w:rPr>
          <w:rFonts w:ascii="Consolas" w:hAnsi="Consolas"/>
          <w:sz w:val="18"/>
        </w:rPr>
        <w:t>NC_082669.1     69730686                                   ....--.--..--.--.--.---.--.-  69730697</w:t>
      </w:r>
    </w:p>
    <w:p>
      <w:r>
        <w:rPr>
          <w:rFonts w:ascii="Consolas" w:hAnsi="Consolas"/>
          <w:sz w:val="18"/>
        </w:rPr>
        <w:t>NC_082669.1     71415649                             ..-.......--.--..--.--.--.---.--.-  71415633</w:t>
      </w:r>
    </w:p>
    <w:p>
      <w:r>
        <w:rPr>
          <w:rFonts w:ascii="Consolas" w:hAnsi="Consolas"/>
          <w:sz w:val="18"/>
        </w:rPr>
        <w:t>NC_082669.1     71644952                                    ...--.--..--.--.--.---.--.-  71644962</w:t>
      </w:r>
    </w:p>
    <w:p>
      <w:r>
        <w:rPr>
          <w:rFonts w:ascii="Consolas" w:hAnsi="Consolas"/>
          <w:sz w:val="18"/>
        </w:rPr>
        <w:t>NC_082669.1     71880297                                .......--.--..--.--.--.---.--.-  71880311</w:t>
      </w:r>
    </w:p>
    <w:p>
      <w:r>
        <w:rPr>
          <w:rFonts w:ascii="Consolas" w:hAnsi="Consolas"/>
          <w:sz w:val="18"/>
        </w:rPr>
        <w:t>NC_082669.1     72220733                              .-.......--.--..--.--.--.---.--.-  72220748</w:t>
      </w:r>
    </w:p>
    <w:p>
      <w:r>
        <w:rPr>
          <w:rFonts w:ascii="Consolas" w:hAnsi="Consolas"/>
          <w:sz w:val="18"/>
        </w:rPr>
        <w:t>NC_082669.1     73549005                                    ...--.--..--.--.--.---.--.-  73548995</w:t>
      </w:r>
    </w:p>
    <w:p>
      <w:r>
        <w:rPr>
          <w:rFonts w:ascii="Consolas" w:hAnsi="Consolas"/>
          <w:sz w:val="18"/>
        </w:rPr>
        <w:t>NC_082669.1     73753898                              .-.......--.--..--.--.--.---.--.-  73753913</w:t>
      </w:r>
    </w:p>
    <w:p>
      <w:r>
        <w:rPr>
          <w:rFonts w:ascii="Consolas" w:hAnsi="Consolas"/>
          <w:sz w:val="18"/>
        </w:rPr>
        <w:t>NC_082669.1     73753899                                    ...--.--..--.--.--.---.--.-  73753909</w:t>
      </w:r>
    </w:p>
    <w:p>
      <w:r>
        <w:rPr>
          <w:rFonts w:ascii="Consolas" w:hAnsi="Consolas"/>
          <w:sz w:val="18"/>
        </w:rPr>
        <w:t>NC_082669.1     73973254                                .......--.--..--.--.--.---.--.-  73973268</w:t>
      </w:r>
    </w:p>
    <w:p>
      <w:r>
        <w:rPr>
          <w:rFonts w:ascii="Consolas" w:hAnsi="Consolas"/>
          <w:sz w:val="18"/>
        </w:rPr>
        <w:t>NC_082669.1     74519418                                    ...--.--..--.--.--.---.--.-  74519428</w:t>
      </w:r>
    </w:p>
    <w:p>
      <w:r>
        <w:rPr>
          <w:rFonts w:ascii="Consolas" w:hAnsi="Consolas"/>
          <w:sz w:val="18"/>
        </w:rPr>
        <w:t>NC_082669.1     75754725                                   ....--.--..--.--.--.---.--.-  75754714</w:t>
      </w:r>
    </w:p>
    <w:p>
      <w:r>
        <w:rPr>
          <w:rFonts w:ascii="Consolas" w:hAnsi="Consolas"/>
          <w:sz w:val="18"/>
        </w:rPr>
        <w:t>NC_082669.1     76186136                                   ....--.--..--.--.--.---.--.-  76186147</w:t>
      </w:r>
    </w:p>
    <w:p>
      <w:r>
        <w:rPr>
          <w:rFonts w:ascii="Consolas" w:hAnsi="Consolas"/>
          <w:sz w:val="18"/>
        </w:rPr>
        <w:t>NC_082669.1     79109178                                .......--.--..--.--.--.---.--.-  79109192</w:t>
      </w:r>
    </w:p>
    <w:p>
      <w:r>
        <w:rPr>
          <w:rFonts w:ascii="Consolas" w:hAnsi="Consolas"/>
          <w:sz w:val="18"/>
        </w:rPr>
        <w:t>NC_082669.1     79821142                                   ....--.--..--.--.--.---.--.-  79821131</w:t>
      </w:r>
    </w:p>
    <w:p>
      <w:r>
        <w:rPr>
          <w:rFonts w:ascii="Consolas" w:hAnsi="Consolas"/>
          <w:sz w:val="18"/>
        </w:rPr>
        <w:t>NC_082669.1     80513167                                   ....--.--..--.--.--.---.--.-  80513178</w:t>
      </w:r>
    </w:p>
    <w:p>
      <w:r>
        <w:rPr>
          <w:rFonts w:ascii="Consolas" w:hAnsi="Consolas"/>
          <w:sz w:val="18"/>
        </w:rPr>
        <w:t>NC_082669.1     80565846                                    ...--.--..--.--.--.---.--.-  80565836</w:t>
      </w:r>
    </w:p>
    <w:p>
      <w:r>
        <w:rPr>
          <w:rFonts w:ascii="Consolas" w:hAnsi="Consolas"/>
          <w:sz w:val="18"/>
        </w:rPr>
        <w:t>NC_082669.1     80565847                              .-.......--.--..--.--.--.---.--.-  80565832</w:t>
      </w:r>
    </w:p>
    <w:p>
      <w:r>
        <w:rPr>
          <w:rFonts w:ascii="Consolas" w:hAnsi="Consolas"/>
          <w:sz w:val="18"/>
        </w:rPr>
        <w:t>NC_082669.1     81002661                                   ....--.--..--.--.--.---.--.-  81002672</w:t>
      </w:r>
    </w:p>
    <w:p>
      <w:r>
        <w:rPr>
          <w:rFonts w:ascii="Consolas" w:hAnsi="Consolas"/>
          <w:sz w:val="18"/>
        </w:rPr>
        <w:t>NC_082669.1     81225149                              .-.......--.--..--.--.--.---.--.-  81225164</w:t>
      </w:r>
    </w:p>
    <w:p>
      <w:r>
        <w:rPr>
          <w:rFonts w:ascii="Consolas" w:hAnsi="Consolas"/>
          <w:sz w:val="18"/>
        </w:rPr>
        <w:t>NC_082669.1     81225150                                    ...--.--..--.--.--.---.--.-  81225160</w:t>
      </w:r>
    </w:p>
    <w:p>
      <w:r>
        <w:rPr>
          <w:rFonts w:ascii="Consolas" w:hAnsi="Consolas"/>
          <w:sz w:val="18"/>
        </w:rPr>
        <w:t>NC_082669.1     81408161                                   ....--.--..--.--.--.---.--.-  81408172</w:t>
      </w:r>
    </w:p>
    <w:p>
      <w:r>
        <w:rPr>
          <w:rFonts w:ascii="Consolas" w:hAnsi="Consolas"/>
          <w:sz w:val="18"/>
        </w:rPr>
        <w:t>NC_082669.1     82783112                                   ....--.--..--.--.--.---.--.-  82783123</w:t>
      </w:r>
    </w:p>
    <w:p>
      <w:r>
        <w:rPr>
          <w:rFonts w:ascii="Consolas" w:hAnsi="Consolas"/>
          <w:sz w:val="18"/>
        </w:rPr>
        <w:t>NC_082669.1     82805948                                    ...--.--..--.--.--.---.--.-  82805938</w:t>
      </w:r>
    </w:p>
    <w:p>
      <w:r>
        <w:rPr>
          <w:rFonts w:ascii="Consolas" w:hAnsi="Consolas"/>
          <w:sz w:val="18"/>
        </w:rPr>
        <w:t>NC_082669.1     83415716                                    ...--.--..--.--.--.---.--.-  83415726</w:t>
      </w:r>
    </w:p>
    <w:p>
      <w:r>
        <w:rPr>
          <w:rFonts w:ascii="Consolas" w:hAnsi="Consolas"/>
          <w:sz w:val="18"/>
        </w:rPr>
        <w:t>NC_082669.1     84372250                                   ....--.--..--.--.--.---.--.-  84372261</w:t>
      </w:r>
    </w:p>
    <w:p>
      <w:r>
        <w:rPr>
          <w:rFonts w:ascii="Consolas" w:hAnsi="Consolas"/>
          <w:sz w:val="18"/>
        </w:rPr>
        <w:t>NC_082669.1     85464896                                    ...--.--..--.--.--.---.--.-  85464886</w:t>
      </w:r>
    </w:p>
    <w:p>
      <w:r>
        <w:rPr>
          <w:rFonts w:ascii="Consolas" w:hAnsi="Consolas"/>
          <w:sz w:val="18"/>
        </w:rPr>
        <w:t>NC_082669.1     86522672                                 ......--.--..--.--.--.---.--.-  86522659</w:t>
      </w:r>
    </w:p>
    <w:p>
      <w:r>
        <w:rPr>
          <w:rFonts w:ascii="Consolas" w:hAnsi="Consolas"/>
          <w:sz w:val="18"/>
        </w:rPr>
        <w:t>NC_082669.1     90207135                                   ....--.--..--.--.--.---.--.-  90207124</w:t>
      </w:r>
    </w:p>
    <w:p>
      <w:r>
        <w:rPr>
          <w:rFonts w:ascii="Consolas" w:hAnsi="Consolas"/>
          <w:sz w:val="18"/>
        </w:rPr>
        <w:t>NC_082669.1     90897760                                .......--.--..--.--.--.---.--.-  90897774</w:t>
      </w:r>
    </w:p>
    <w:p>
      <w:r>
        <w:rPr>
          <w:rFonts w:ascii="Consolas" w:hAnsi="Consolas"/>
          <w:sz w:val="18"/>
        </w:rPr>
        <w:t>NC_082669.1     91062954                             ..-.......--.--..--.--.--.---.--.-  91062970</w:t>
      </w:r>
    </w:p>
    <w:p>
      <w:r>
        <w:rPr>
          <w:rFonts w:ascii="Consolas" w:hAnsi="Consolas"/>
          <w:sz w:val="18"/>
        </w:rPr>
        <w:t>NC_082669.1     91119081                              .-.......--.--..--.--.--.---.--.-  91119096</w:t>
      </w:r>
    </w:p>
    <w:p>
      <w:r>
        <w:rPr>
          <w:rFonts w:ascii="Consolas" w:hAnsi="Consolas"/>
          <w:sz w:val="18"/>
        </w:rPr>
        <w:t>NC_082669.1     91119082                                    ...--.--..--.--.--.---.--.-  91119092</w:t>
      </w:r>
    </w:p>
    <w:p>
      <w:r>
        <w:rPr>
          <w:rFonts w:ascii="Consolas" w:hAnsi="Consolas"/>
          <w:sz w:val="18"/>
        </w:rPr>
        <w:t>NC_082669.1     91426840                                    ...--.--..--.--.--.---.--.-  91426830</w:t>
      </w:r>
    </w:p>
    <w:p>
      <w:r>
        <w:rPr>
          <w:rFonts w:ascii="Consolas" w:hAnsi="Consolas"/>
          <w:sz w:val="18"/>
        </w:rPr>
        <w:t>NC_082669.1     91426841                              .-.......--.--..--.--.--.---.--.-  91426826</w:t>
      </w:r>
    </w:p>
    <w:p>
      <w:r>
        <w:rPr>
          <w:rFonts w:ascii="Consolas" w:hAnsi="Consolas"/>
          <w:sz w:val="18"/>
        </w:rPr>
        <w:t>NC_082669.1     91874502                            ...-.......--.--..--.--.--.---.--.-  91874519</w:t>
      </w:r>
    </w:p>
    <w:p>
      <w:r>
        <w:rPr>
          <w:rFonts w:ascii="Consolas" w:hAnsi="Consolas"/>
          <w:sz w:val="18"/>
        </w:rPr>
        <w:t>NC_082669.1     92296248                                   ....--.--..--.--.--.---.--.-  92296259</w:t>
      </w:r>
    </w:p>
    <w:p>
      <w:r>
        <w:rPr>
          <w:rFonts w:ascii="Consolas" w:hAnsi="Consolas"/>
          <w:sz w:val="18"/>
        </w:rPr>
        <w:t>NC_082669.1     92916791                                   ....--.--..--.--.--.---.--.-  92916780</w:t>
      </w:r>
    </w:p>
    <w:p>
      <w:r>
        <w:rPr>
          <w:rFonts w:ascii="Consolas" w:hAnsi="Consolas"/>
          <w:sz w:val="18"/>
        </w:rPr>
        <w:t>NC_082669.1     96229496                              .-.......--.--..--.--.--.---.--.-  96229511</w:t>
      </w:r>
    </w:p>
    <w:p>
      <w:r>
        <w:rPr>
          <w:rFonts w:ascii="Consolas" w:hAnsi="Consolas"/>
          <w:sz w:val="18"/>
        </w:rPr>
        <w:t>NC_082669.1     96229497                                    ...--.--..--.--.--.---.--.-  96229507</w:t>
      </w:r>
    </w:p>
    <w:p>
      <w:r>
        <w:rPr>
          <w:rFonts w:ascii="Consolas" w:hAnsi="Consolas"/>
          <w:sz w:val="18"/>
        </w:rPr>
        <w:t>NC_082669.1     101086001                                   ...--.--..--.--.--.---.--.-  101086011</w:t>
      </w:r>
    </w:p>
    <w:p>
      <w:r>
        <w:rPr>
          <w:rFonts w:ascii="Consolas" w:hAnsi="Consolas"/>
          <w:sz w:val="18"/>
        </w:rPr>
        <w:t>NC_082669.1     102440239                                  ....--.--..--.--.--.---.--.-  102440228</w:t>
      </w:r>
    </w:p>
    <w:p>
      <w:r>
        <w:rPr>
          <w:rFonts w:ascii="Consolas" w:hAnsi="Consolas"/>
          <w:sz w:val="18"/>
        </w:rPr>
        <w:t>NC_082669.1     103437313                                  ....--.--..--.--.--.---.--.-  103437324</w:t>
      </w:r>
    </w:p>
    <w:p>
      <w:r>
        <w:rPr>
          <w:rFonts w:ascii="Consolas" w:hAnsi="Consolas"/>
          <w:sz w:val="18"/>
        </w:rPr>
        <w:t>NC_082669.1     103919052                                   ...--.--..--.--.--.---.--.-  103919062</w:t>
      </w:r>
    </w:p>
    <w:p>
      <w:r>
        <w:rPr>
          <w:rFonts w:ascii="Consolas" w:hAnsi="Consolas"/>
          <w:sz w:val="18"/>
        </w:rPr>
        <w:t>NC_082669.1     105967130                                  ....--.--..--.--.--.---.--.-  105967141</w:t>
      </w:r>
    </w:p>
    <w:p>
      <w:r>
        <w:rPr>
          <w:rFonts w:ascii="Consolas" w:hAnsi="Consolas"/>
          <w:sz w:val="18"/>
        </w:rPr>
        <w:t>NC_082669.1     108548537                                   ...--.--..--.--.--.---.--.-  108548527</w:t>
      </w:r>
    </w:p>
    <w:p>
      <w:r>
        <w:rPr>
          <w:rFonts w:ascii="Consolas" w:hAnsi="Consolas"/>
          <w:sz w:val="18"/>
        </w:rPr>
        <w:t>NC_082669.1     111310161                                    ..--.--..--.--.--.---.--.-  111310170</w:t>
      </w:r>
    </w:p>
    <w:p>
      <w:r>
        <w:rPr>
          <w:rFonts w:ascii="Consolas" w:hAnsi="Consolas"/>
          <w:sz w:val="18"/>
        </w:rPr>
        <w:t>NC_082669.1     112073871                                  ....--.--..--.--.--.---.--.-  112073860</w:t>
      </w:r>
    </w:p>
    <w:p>
      <w:r>
        <w:rPr>
          <w:rFonts w:ascii="Consolas" w:hAnsi="Consolas"/>
          <w:sz w:val="18"/>
        </w:rPr>
        <w:t>NC_082669.1     112474488                               .......--.--..--.--.--.---.--.-  112474474</w:t>
      </w:r>
    </w:p>
    <w:p>
      <w:r>
        <w:rPr>
          <w:rFonts w:ascii="Consolas" w:hAnsi="Consolas"/>
          <w:sz w:val="18"/>
        </w:rPr>
        <w:t>NC_082669.1     24779224                                    ...--.--..--.--.--.---.--.-  24779234</w:t>
      </w:r>
    </w:p>
    <w:p>
      <w:r>
        <w:rPr>
          <w:rFonts w:ascii="Consolas" w:hAnsi="Consolas"/>
          <w:sz w:val="18"/>
        </w:rPr>
        <w:t>NC_082669.1     29360139                                .......--.--..--.--.--.---G--.-  29360153</w:t>
      </w:r>
    </w:p>
    <w:p>
      <w:r>
        <w:rPr>
          <w:rFonts w:ascii="Consolas" w:hAnsi="Consolas"/>
          <w:sz w:val="18"/>
        </w:rPr>
        <w:t>NC_082669.1     31427519                                   ....--.--..--.--.--.---.--.-  31427508</w:t>
      </w:r>
    </w:p>
    <w:p>
      <w:r>
        <w:rPr>
          <w:rFonts w:ascii="Consolas" w:hAnsi="Consolas"/>
          <w:sz w:val="18"/>
        </w:rPr>
        <w:t>NC_082669.1     34610721                                     ..--.--..--.--.--.---.--.-  34610712</w:t>
      </w:r>
    </w:p>
    <w:p>
      <w:r>
        <w:rPr>
          <w:rFonts w:ascii="Consolas" w:hAnsi="Consolas"/>
          <w:sz w:val="18"/>
        </w:rPr>
        <w:t>NC_082669.1     35242960                          .....-.......--.--..--.--.--.---.--.-  35242941</w:t>
      </w:r>
    </w:p>
    <w:p>
      <w:r>
        <w:rPr>
          <w:rFonts w:ascii="Consolas" w:hAnsi="Consolas"/>
          <w:sz w:val="18"/>
        </w:rPr>
        <w:t>NC_082669.1     67614831                                    ...--.--A.--.--.--.---.--.-  67614821</w:t>
      </w:r>
    </w:p>
    <w:p>
      <w:r>
        <w:rPr>
          <w:rFonts w:ascii="Consolas" w:hAnsi="Consolas"/>
          <w:sz w:val="18"/>
        </w:rPr>
        <w:t>NC_082669.1     67614832                              .-....A..--.--..--.--.--.---.--.-  67614817</w:t>
      </w:r>
    </w:p>
    <w:p>
      <w:r>
        <w:rPr>
          <w:rFonts w:ascii="Consolas" w:hAnsi="Consolas"/>
          <w:sz w:val="18"/>
        </w:rPr>
        <w:t>NC_082669.1     72936590                                    ...--.--..--.--.--.---.--.-  72936580</w:t>
      </w:r>
    </w:p>
    <w:p>
      <w:r>
        <w:rPr>
          <w:rFonts w:ascii="Consolas" w:hAnsi="Consolas"/>
          <w:sz w:val="18"/>
        </w:rPr>
        <w:t>NC_082669.1     78111185                                    ...--.--..--.--.--.---.--.-  78111175</w:t>
      </w:r>
    </w:p>
    <w:p>
      <w:r>
        <w:rPr>
          <w:rFonts w:ascii="Consolas" w:hAnsi="Consolas"/>
          <w:sz w:val="18"/>
        </w:rPr>
        <w:t>NC_082669.1     95579080                                   ....--G--..--.--.--.---.--.-  95579091</w:t>
      </w:r>
    </w:p>
    <w:p>
      <w:r>
        <w:rPr>
          <w:rFonts w:ascii="Consolas" w:hAnsi="Consolas"/>
          <w:sz w:val="18"/>
        </w:rPr>
        <w:t>NC_082669.1     104333153                            ..-.......--.--..--.--.--.---.--.-  104333137</w:t>
      </w:r>
    </w:p>
    <w:p>
      <w:r>
        <w:rPr>
          <w:rFonts w:ascii="Consolas" w:hAnsi="Consolas"/>
          <w:sz w:val="18"/>
        </w:rPr>
        <w:t>NC_082669.1     109311084                                     .--.--..--.--G--.---.--.-  109311092</w:t>
      </w:r>
    </w:p>
    <w:p>
      <w:r>
        <w:rPr>
          <w:rFonts w:ascii="Consolas" w:hAnsi="Consolas"/>
          <w:sz w:val="18"/>
        </w:rPr>
        <w:t>NC_082669.1     8400758                                      ..--.--..--.--.--.---.--.-  8400767</w:t>
      </w:r>
    </w:p>
    <w:p>
      <w:r>
        <w:rPr>
          <w:rFonts w:ascii="Consolas" w:hAnsi="Consolas"/>
          <w:sz w:val="18"/>
        </w:rPr>
        <w:t>NC_082669.1     9921569                                     ...--.--..--.--.--.---.--.-  9921559</w:t>
      </w:r>
    </w:p>
    <w:p>
      <w:r>
        <w:rPr>
          <w:rFonts w:ascii="Consolas" w:hAnsi="Consolas"/>
          <w:sz w:val="18"/>
        </w:rPr>
        <w:t>NC_082669.1     12330079                                .......--.--..--.--.--.---.--.-  12330065</w:t>
      </w:r>
    </w:p>
    <w:p>
      <w:r>
        <w:rPr>
          <w:rFonts w:ascii="Consolas" w:hAnsi="Consolas"/>
          <w:sz w:val="18"/>
        </w:rPr>
        <w:t>NC_082669.1     13195600                                    ...--.--..--.--.--.---.--.-  13195590</w:t>
      </w:r>
    </w:p>
    <w:p>
      <w:r>
        <w:rPr>
          <w:rFonts w:ascii="Consolas" w:hAnsi="Consolas"/>
          <w:sz w:val="18"/>
        </w:rPr>
        <w:t>NC_082669.1     14506649                              .-.......--.--..--.--.--.---.--.-  14506664</w:t>
      </w:r>
    </w:p>
    <w:p>
      <w:r>
        <w:rPr>
          <w:rFonts w:ascii="Consolas" w:hAnsi="Consolas"/>
          <w:sz w:val="18"/>
        </w:rPr>
        <w:t>NC_082669.1     14664615                                    ...--.--..--.--.--.---.--.-  14664625</w:t>
      </w:r>
    </w:p>
    <w:p>
      <w:r>
        <w:rPr>
          <w:rFonts w:ascii="Consolas" w:hAnsi="Consolas"/>
          <w:sz w:val="18"/>
        </w:rPr>
        <w:t>NC_082669.1     14886031                                .......--.--..--.--.--.---.--.-  14886045</w:t>
      </w:r>
    </w:p>
    <w:p>
      <w:r>
        <w:rPr>
          <w:rFonts w:ascii="Consolas" w:hAnsi="Consolas"/>
          <w:sz w:val="18"/>
        </w:rPr>
        <w:t>NC_082669.1     17307628                                .......--.--..--.--.--.---.--.-  17307614</w:t>
      </w:r>
    </w:p>
    <w:p>
      <w:r>
        <w:rPr>
          <w:rFonts w:ascii="Consolas" w:hAnsi="Consolas"/>
          <w:sz w:val="18"/>
        </w:rPr>
        <w:t>NC_082669.1     18858802                                   ....--.--..--.--.--.---.--.-  18858791</w:t>
      </w:r>
    </w:p>
    <w:p>
      <w:r>
        <w:rPr>
          <w:rFonts w:ascii="Consolas" w:hAnsi="Consolas"/>
          <w:sz w:val="18"/>
        </w:rPr>
        <w:t>NC_082669.1     24449342                                    ...--.--..--.--.--.---.--.-  24449352</w:t>
      </w:r>
    </w:p>
    <w:p>
      <w:r>
        <w:rPr>
          <w:rFonts w:ascii="Consolas" w:hAnsi="Consolas"/>
          <w:sz w:val="18"/>
        </w:rPr>
        <w:t>NC_082669.1     26367736                                .......--.--..--.--.--.---.--.-  26367722</w:t>
      </w:r>
    </w:p>
    <w:p>
      <w:r>
        <w:rPr>
          <w:rFonts w:ascii="Consolas" w:hAnsi="Consolas"/>
          <w:sz w:val="18"/>
        </w:rPr>
        <w:t>NC_082669.1     26584844                                .......--.--..--.--.--.---.--.-  26584858</w:t>
      </w:r>
    </w:p>
    <w:p>
      <w:r>
        <w:rPr>
          <w:rFonts w:ascii="Consolas" w:hAnsi="Consolas"/>
          <w:sz w:val="18"/>
        </w:rPr>
        <w:t>NC_082669.1     28040368                                     ..--.--..--.--.--.---.--.-  28040359</w:t>
      </w:r>
    </w:p>
    <w:p>
      <w:r>
        <w:rPr>
          <w:rFonts w:ascii="Consolas" w:hAnsi="Consolas"/>
          <w:sz w:val="18"/>
        </w:rPr>
        <w:t>NC_082669.1     32722944                                .......--.--..--.--.--.---.--.-  32722930</w:t>
      </w:r>
    </w:p>
    <w:p>
      <w:r>
        <w:rPr>
          <w:rFonts w:ascii="Consolas" w:hAnsi="Consolas"/>
          <w:sz w:val="18"/>
        </w:rPr>
        <w:t>NC_082669.1     33542537                                     ..--.--..--.--.--.---.--.-  33542546</w:t>
      </w:r>
    </w:p>
    <w:p>
      <w:r>
        <w:rPr>
          <w:rFonts w:ascii="Consolas" w:hAnsi="Consolas"/>
          <w:sz w:val="18"/>
        </w:rPr>
        <w:t>NC_082669.1     37598611                                .......--.--..--.--.--.---.--.-  37598597</w:t>
      </w:r>
    </w:p>
    <w:p>
      <w:r>
        <w:rPr>
          <w:rFonts w:ascii="Consolas" w:hAnsi="Consolas"/>
          <w:sz w:val="18"/>
        </w:rPr>
        <w:t>NC_082669.1     38202702                                    ...--.--..--.--.--.---.--.-  38202712</w:t>
      </w:r>
    </w:p>
    <w:p>
      <w:r>
        <w:rPr>
          <w:rFonts w:ascii="Consolas" w:hAnsi="Consolas"/>
          <w:sz w:val="18"/>
        </w:rPr>
        <w:t>NC_082669.1     38264662                                .......--.--..--.--.--.---.--.-  38264676</w:t>
      </w:r>
    </w:p>
    <w:p>
      <w:r>
        <w:rPr>
          <w:rFonts w:ascii="Consolas" w:hAnsi="Consolas"/>
          <w:sz w:val="18"/>
        </w:rPr>
        <w:t>NC_082669.1     39349222                                .......--.--..--.--.--.---.--.-  39349236</w:t>
      </w:r>
    </w:p>
    <w:p>
      <w:r>
        <w:rPr>
          <w:rFonts w:ascii="Consolas" w:hAnsi="Consolas"/>
          <w:sz w:val="18"/>
        </w:rPr>
        <w:t>NC_082669.1     40721563                                .......--.--..--.--.--.---.--.-  40721549</w:t>
      </w:r>
    </w:p>
    <w:p>
      <w:r>
        <w:rPr>
          <w:rFonts w:ascii="Consolas" w:hAnsi="Consolas"/>
          <w:sz w:val="18"/>
        </w:rPr>
        <w:t>NC_082669.1     42673914                                   ....--.--..--.--.--.---.--.-  42673903</w:t>
      </w:r>
    </w:p>
    <w:p>
      <w:r>
        <w:rPr>
          <w:rFonts w:ascii="Consolas" w:hAnsi="Consolas"/>
          <w:sz w:val="18"/>
        </w:rPr>
        <w:t>NC_082669.1     44640993                                .......--.--..--.--.--.---.--.-  44640979</w:t>
      </w:r>
    </w:p>
    <w:p>
      <w:r>
        <w:rPr>
          <w:rFonts w:ascii="Consolas" w:hAnsi="Consolas"/>
          <w:sz w:val="18"/>
        </w:rPr>
        <w:t>NC_082669.1     45615354                                     ..--.--..--.--.--.---.--.-  45615363</w:t>
      </w:r>
    </w:p>
    <w:p>
      <w:r>
        <w:rPr>
          <w:rFonts w:ascii="Consolas" w:hAnsi="Consolas"/>
          <w:sz w:val="18"/>
        </w:rPr>
        <w:t>NC_082669.1     46198811                                     ..--.--..--.--.--.---.--.-  46198820</w:t>
      </w:r>
    </w:p>
    <w:p>
      <w:r>
        <w:rPr>
          <w:rFonts w:ascii="Consolas" w:hAnsi="Consolas"/>
          <w:sz w:val="18"/>
        </w:rPr>
        <w:t>NC_082669.1     47164613                                .......--.--..--.--.--.---.--.-  47164627</w:t>
      </w:r>
    </w:p>
    <w:p>
      <w:r>
        <w:rPr>
          <w:rFonts w:ascii="Consolas" w:hAnsi="Consolas"/>
          <w:sz w:val="18"/>
        </w:rPr>
        <w:t>NC_082669.1     49502157                                    ...--.--..--.--.--.---.--.-  49502167</w:t>
      </w:r>
    </w:p>
    <w:p>
      <w:r>
        <w:rPr>
          <w:rFonts w:ascii="Consolas" w:hAnsi="Consolas"/>
          <w:sz w:val="18"/>
        </w:rPr>
        <w:t>NC_082669.1     59284323                              .-.......--.--..--.--.--.---.--.-  59284308</w:t>
      </w:r>
    </w:p>
    <w:p>
      <w:r>
        <w:rPr>
          <w:rFonts w:ascii="Consolas" w:hAnsi="Consolas"/>
          <w:sz w:val="18"/>
        </w:rPr>
        <w:t>NC_082669.1     61723367                                     ..--.--..--.--.--.---.--.-  61723358</w:t>
      </w:r>
    </w:p>
    <w:p>
      <w:r>
        <w:rPr>
          <w:rFonts w:ascii="Consolas" w:hAnsi="Consolas"/>
          <w:sz w:val="18"/>
        </w:rPr>
        <w:t>NC_082669.1     62004801                                 ......--.--..--.--.--.---.--.-  62004814</w:t>
      </w:r>
    </w:p>
    <w:p>
      <w:r>
        <w:rPr>
          <w:rFonts w:ascii="Consolas" w:hAnsi="Consolas"/>
          <w:sz w:val="18"/>
        </w:rPr>
        <w:t>NC_082669.1     67493222                                     ..--.--..--.--.--.---.--.-  67493231</w:t>
      </w:r>
    </w:p>
    <w:p>
      <w:r>
        <w:rPr>
          <w:rFonts w:ascii="Consolas" w:hAnsi="Consolas"/>
          <w:sz w:val="18"/>
        </w:rPr>
        <w:t>NC_082669.1     67964801                                     ..--.--..--.--.--.---.--.-  67964810</w:t>
      </w:r>
    </w:p>
    <w:p>
      <w:r>
        <w:rPr>
          <w:rFonts w:ascii="Consolas" w:hAnsi="Consolas"/>
          <w:sz w:val="18"/>
        </w:rPr>
        <w:t>NC_082669.1     69153370                                    ...--.--..--.--.--.---.--.-  69153360</w:t>
      </w:r>
    </w:p>
    <w:p>
      <w:r>
        <w:rPr>
          <w:rFonts w:ascii="Consolas" w:hAnsi="Consolas"/>
          <w:sz w:val="18"/>
        </w:rPr>
        <w:t>NC_082669.1     72220734                                    ...--.--..--.--.--.---.--.-  72220744</w:t>
      </w:r>
    </w:p>
    <w:p>
      <w:r>
        <w:rPr>
          <w:rFonts w:ascii="Consolas" w:hAnsi="Consolas"/>
          <w:sz w:val="18"/>
        </w:rPr>
        <w:t>NC_082669.1     74452186                                 ......--.--..--.--.--.---.--.-  74452173</w:t>
      </w:r>
    </w:p>
    <w:p>
      <w:r>
        <w:rPr>
          <w:rFonts w:ascii="Consolas" w:hAnsi="Consolas"/>
          <w:sz w:val="18"/>
        </w:rPr>
        <w:t>NC_082669.1     75686406                                     ..--.--..--.--.--.---.--.-  75686397</w:t>
      </w:r>
    </w:p>
    <w:p>
      <w:r>
        <w:rPr>
          <w:rFonts w:ascii="Consolas" w:hAnsi="Consolas"/>
          <w:sz w:val="18"/>
        </w:rPr>
        <w:t>NC_082669.1     76114633                                      .--.--..--.--.--.---.--.-  76114625</w:t>
      </w:r>
    </w:p>
    <w:p>
      <w:r>
        <w:rPr>
          <w:rFonts w:ascii="Consolas" w:hAnsi="Consolas"/>
          <w:sz w:val="18"/>
        </w:rPr>
        <w:t>NC_082669.1     76445427                                .......--.--..--.--.--.---.--.-  76445441</w:t>
      </w:r>
    </w:p>
    <w:p>
      <w:r>
        <w:rPr>
          <w:rFonts w:ascii="Consolas" w:hAnsi="Consolas"/>
          <w:sz w:val="18"/>
        </w:rPr>
        <w:t>NC_082669.1     82583764                                     ..--.--..--.--.--.---.--.-  82583755</w:t>
      </w:r>
    </w:p>
    <w:p>
      <w:r>
        <w:rPr>
          <w:rFonts w:ascii="Consolas" w:hAnsi="Consolas"/>
          <w:sz w:val="18"/>
        </w:rPr>
        <w:t>NC_082669.1     82805948                                .......--.--..--.--.--.---.--.-  82805934</w:t>
      </w:r>
    </w:p>
    <w:p>
      <w:r>
        <w:rPr>
          <w:rFonts w:ascii="Consolas" w:hAnsi="Consolas"/>
          <w:sz w:val="18"/>
        </w:rPr>
        <w:t>NC_082669.1     85158899                                .......--.--..--.--.--.---.--.-  85158885</w:t>
      </w:r>
    </w:p>
    <w:p>
      <w:r>
        <w:rPr>
          <w:rFonts w:ascii="Consolas" w:hAnsi="Consolas"/>
          <w:sz w:val="18"/>
        </w:rPr>
        <w:t>NC_082669.1     86892233                                .......--.--..--.--.--.---.--.-  86892247</w:t>
      </w:r>
    </w:p>
    <w:p>
      <w:r>
        <w:rPr>
          <w:rFonts w:ascii="Consolas" w:hAnsi="Consolas"/>
          <w:sz w:val="18"/>
        </w:rPr>
        <w:t>NC_082669.1     92484426                                     ..--.--..--.--.--.---.--.-  92484417</w:t>
      </w:r>
    </w:p>
    <w:p>
      <w:r>
        <w:rPr>
          <w:rFonts w:ascii="Consolas" w:hAnsi="Consolas"/>
          <w:sz w:val="18"/>
        </w:rPr>
        <w:t>NC_082669.1     93750788                                .......--.--..--.--.--.---.--.-  93750802</w:t>
      </w:r>
    </w:p>
    <w:p>
      <w:r>
        <w:rPr>
          <w:rFonts w:ascii="Consolas" w:hAnsi="Consolas"/>
          <w:sz w:val="18"/>
        </w:rPr>
        <w:t>NC_082669.1     94294251                                  .....--.--..--.--.--.---.--.-  94294263</w:t>
      </w:r>
    </w:p>
    <w:p>
      <w:r>
        <w:rPr>
          <w:rFonts w:ascii="Consolas" w:hAnsi="Consolas"/>
          <w:sz w:val="18"/>
        </w:rPr>
        <w:t>NC_082669.1     95579085                                .......--.--..--.--.--.---.--.-  95579099</w:t>
      </w:r>
    </w:p>
    <w:p>
      <w:r>
        <w:rPr>
          <w:rFonts w:ascii="Consolas" w:hAnsi="Consolas"/>
          <w:sz w:val="18"/>
        </w:rPr>
        <w:t>NC_082669.1     95833772                                .......--.--..--.--.--.---.--.-  95833786</w:t>
      </w:r>
    </w:p>
    <w:p>
      <w:r>
        <w:rPr>
          <w:rFonts w:ascii="Consolas" w:hAnsi="Consolas"/>
          <w:sz w:val="18"/>
        </w:rPr>
        <w:t>NC_082669.1     97040795                             ..-.......--.--..--.--.--.---.--.-  97040811</w:t>
      </w:r>
    </w:p>
    <w:p>
      <w:r>
        <w:rPr>
          <w:rFonts w:ascii="Consolas" w:hAnsi="Consolas"/>
          <w:sz w:val="18"/>
        </w:rPr>
        <w:t>NC_082669.1     100321534                                   ...--.--..--.--.--.---.--.-  100321544</w:t>
      </w:r>
    </w:p>
    <w:p>
      <w:r>
        <w:rPr>
          <w:rFonts w:ascii="Consolas" w:hAnsi="Consolas"/>
          <w:sz w:val="18"/>
        </w:rPr>
        <w:t>NC_082669.1     100589153                               .......--.--..--.--.--.---.--.-  100589167</w:t>
      </w:r>
    </w:p>
    <w:p>
      <w:r>
        <w:rPr>
          <w:rFonts w:ascii="Consolas" w:hAnsi="Consolas"/>
          <w:sz w:val="18"/>
        </w:rPr>
        <w:t>NC_082669.1     100914758                               .......--.--..--.--.--.---.--.-  100914772</w:t>
      </w:r>
    </w:p>
    <w:p>
      <w:r>
        <w:rPr>
          <w:rFonts w:ascii="Consolas" w:hAnsi="Consolas"/>
          <w:sz w:val="18"/>
        </w:rPr>
        <w:t>NC_082669.1     101052275                               .......--.--..--.--.--.---.--.-  101052289</w:t>
      </w:r>
    </w:p>
    <w:p>
      <w:r>
        <w:rPr>
          <w:rFonts w:ascii="Consolas" w:hAnsi="Consolas"/>
          <w:sz w:val="18"/>
        </w:rPr>
        <w:t>NC_082669.1     102290289                               .......--.--..--.--.--.---.--.-  102290275</w:t>
      </w:r>
    </w:p>
    <w:p>
      <w:r>
        <w:rPr>
          <w:rFonts w:ascii="Consolas" w:hAnsi="Consolas"/>
          <w:sz w:val="18"/>
        </w:rPr>
        <w:t>NC_082669.1     103642784                               .......--.--..--.--.--.---.--.-  103642798</w:t>
      </w:r>
    </w:p>
    <w:p>
      <w:r>
        <w:rPr>
          <w:rFonts w:ascii="Consolas" w:hAnsi="Consolas"/>
          <w:sz w:val="18"/>
        </w:rPr>
        <w:t>NC_082669.1     103786003                                    ..--.--..--.--.--.---.--.-  103785994</w:t>
      </w:r>
    </w:p>
    <w:p>
      <w:r>
        <w:rPr>
          <w:rFonts w:ascii="Consolas" w:hAnsi="Consolas"/>
          <w:sz w:val="18"/>
        </w:rPr>
        <w:t>NC_082669.1     104065699                                    ..--.--..--.--.--.---.--.-  104065690</w:t>
      </w:r>
    </w:p>
    <w:p>
      <w:r>
        <w:rPr>
          <w:rFonts w:ascii="Consolas" w:hAnsi="Consolas"/>
          <w:sz w:val="18"/>
        </w:rPr>
        <w:t>NC_082669.1     104539126                               .......--.--..--.--.--.---.--.-  104539112</w:t>
      </w:r>
    </w:p>
    <w:p>
      <w:r>
        <w:rPr>
          <w:rFonts w:ascii="Consolas" w:hAnsi="Consolas"/>
          <w:sz w:val="18"/>
        </w:rPr>
        <w:t>NC_082669.1     106895356                           ...-.......--.--..--.--.--.---.--.-  106895373</w:t>
      </w:r>
    </w:p>
    <w:p>
      <w:r>
        <w:rPr>
          <w:rFonts w:ascii="Consolas" w:hAnsi="Consolas"/>
          <w:sz w:val="18"/>
        </w:rPr>
        <w:t>NC_082669.1     107957360                               .......--.--..--.--.--.---.--.-  107957346</w:t>
      </w:r>
    </w:p>
    <w:p>
      <w:r>
        <w:rPr>
          <w:rFonts w:ascii="Consolas" w:hAnsi="Consolas"/>
          <w:sz w:val="18"/>
        </w:rPr>
        <w:t>NC_082669.1     109006135                                   ...--.--..--.--.--.---.--.-  109006125</w:t>
      </w:r>
    </w:p>
    <w:p>
      <w:r>
        <w:rPr>
          <w:rFonts w:ascii="Consolas" w:hAnsi="Consolas"/>
          <w:sz w:val="18"/>
        </w:rPr>
        <w:t>NC_082669.1     112054732                                   ...--.--..--.--.--.---.--.-  112054742</w:t>
      </w:r>
    </w:p>
    <w:p>
      <w:r>
        <w:rPr>
          <w:rFonts w:ascii="Consolas" w:hAnsi="Consolas"/>
          <w:sz w:val="18"/>
        </w:rPr>
        <w:t>NC_082669.1     112073870                               .......--.--..--.--.--.---.--.-  112073856</w:t>
      </w:r>
    </w:p>
    <w:p>
      <w:r>
        <w:rPr>
          <w:rFonts w:ascii="Consolas" w:hAnsi="Consolas"/>
          <w:sz w:val="18"/>
        </w:rPr>
        <w:t>NC_082669.1     112211006                            ..-.......--.--..--.--.--.---.--.-  112211022</w:t>
      </w:r>
    </w:p>
    <w:p>
      <w:r>
        <w:rPr>
          <w:rFonts w:ascii="Consolas" w:hAnsi="Consolas"/>
          <w:sz w:val="18"/>
        </w:rPr>
        <w:t>NC_082669.1     112445350                                   ...--.--..--.--.--.---.--.-  112445340</w:t>
      </w:r>
    </w:p>
    <w:p>
      <w:r>
        <w:rPr>
          <w:rFonts w:ascii="Consolas" w:hAnsi="Consolas"/>
          <w:sz w:val="18"/>
        </w:rPr>
        <w:t>NC_082669.1     113045702                                   ...--.--..--.--.--.---.--.-  113045692</w:t>
      </w:r>
    </w:p>
    <w:p>
      <w:r>
        <w:rPr>
          <w:rFonts w:ascii="Consolas" w:hAnsi="Consolas"/>
          <w:sz w:val="18"/>
        </w:rPr>
        <w:t>NC_082669.1     9409464                                   .....--.--..--.--.--.---G--.-  9409452</w:t>
      </w:r>
    </w:p>
    <w:p>
      <w:r>
        <w:rPr>
          <w:rFonts w:ascii="Consolas" w:hAnsi="Consolas"/>
          <w:sz w:val="18"/>
        </w:rPr>
        <w:t>NC_082669.1     31001686                                .......--.--..--.--G--.---.--.-  31001672</w:t>
      </w:r>
    </w:p>
    <w:p>
      <w:r>
        <w:rPr>
          <w:rFonts w:ascii="Consolas" w:hAnsi="Consolas"/>
          <w:sz w:val="18"/>
        </w:rPr>
        <w:t>NC_082669.1     48927048                                .......--.--..--.--.--.---.--.-  48927034</w:t>
      </w:r>
    </w:p>
    <w:p>
      <w:r>
        <w:rPr>
          <w:rFonts w:ascii="Consolas" w:hAnsi="Consolas"/>
          <w:sz w:val="18"/>
        </w:rPr>
        <w:t>NC_082669.1     54416742                                    ...--.--..--.--.--.---.--.-  54416732</w:t>
      </w:r>
    </w:p>
    <w:p>
      <w:r>
        <w:rPr>
          <w:rFonts w:ascii="Consolas" w:hAnsi="Consolas"/>
          <w:sz w:val="18"/>
        </w:rPr>
        <w:t>NC_082669.1     55866129                              .-.......--.--..--.--.--.---.--.-  55866144</w:t>
      </w:r>
    </w:p>
    <w:p>
      <w:r>
        <w:rPr>
          <w:rFonts w:ascii="Consolas" w:hAnsi="Consolas"/>
          <w:sz w:val="18"/>
        </w:rPr>
        <w:t>NC_082669.1     55955597                                     ..--.--..--C--.--.---.--.-  55955588</w:t>
      </w:r>
    </w:p>
    <w:p>
      <w:r>
        <w:rPr>
          <w:rFonts w:ascii="Consolas" w:hAnsi="Consolas"/>
          <w:sz w:val="18"/>
        </w:rPr>
        <w:t>NC_082669.1     64919294                                .......--.--..--.--.--.---.--.-  64919308</w:t>
      </w:r>
    </w:p>
    <w:p>
      <w:r>
        <w:rPr>
          <w:rFonts w:ascii="Consolas" w:hAnsi="Consolas"/>
          <w:sz w:val="18"/>
        </w:rPr>
        <w:t>NC_082669.1     65066758                                         .--..--.--.--.---.--.-  65066751</w:t>
      </w:r>
    </w:p>
    <w:p>
      <w:r>
        <w:rPr>
          <w:rFonts w:ascii="Consolas" w:hAnsi="Consolas"/>
          <w:sz w:val="18"/>
        </w:rPr>
        <w:t>NC_082669.1     70094094                           ....-.......--.--..--.--.--.---.--.-  70094112</w:t>
      </w:r>
    </w:p>
    <w:p>
      <w:r>
        <w:rPr>
          <w:rFonts w:ascii="Consolas" w:hAnsi="Consolas"/>
          <w:sz w:val="18"/>
        </w:rPr>
        <w:t>NC_082669.1     74458794                                    ...--.--..--.--.--.---.--C-  74458784</w:t>
      </w:r>
    </w:p>
    <w:p>
      <w:r>
        <w:rPr>
          <w:rFonts w:ascii="Consolas" w:hAnsi="Consolas"/>
          <w:sz w:val="18"/>
        </w:rPr>
        <w:t>NC_082669.1     74458794                                .......--.--..--C--.--.---.--.-  74458780</w:t>
      </w:r>
    </w:p>
    <w:p>
      <w:r>
        <w:rPr>
          <w:rFonts w:ascii="Consolas" w:hAnsi="Consolas"/>
          <w:sz w:val="18"/>
        </w:rPr>
        <w:t>NC_082669.1     89203219                                    ...--.--..--.--.--.---.--.-  89203229</w:t>
      </w:r>
    </w:p>
    <w:p>
      <w:r>
        <w:rPr>
          <w:rFonts w:ascii="Consolas" w:hAnsi="Consolas"/>
          <w:sz w:val="18"/>
        </w:rPr>
        <w:t>NC_082669.1     89538253                                .......--.--..--.--.--.---.--.-  89538239</w:t>
      </w:r>
    </w:p>
    <w:p>
      <w:r>
        <w:rPr>
          <w:rFonts w:ascii="Consolas" w:hAnsi="Consolas"/>
          <w:sz w:val="18"/>
        </w:rPr>
        <w:t>NC_082669.1     92143730                                   ....--.--..--.--.--.---.--C-  92143719</w:t>
      </w:r>
    </w:p>
    <w:p>
      <w:r>
        <w:rPr>
          <w:rFonts w:ascii="Consolas" w:hAnsi="Consolas"/>
          <w:sz w:val="18"/>
        </w:rPr>
        <w:t>NC_082669.1     99281414                           ....-.......--.--..--.--.--.---.--C-  99281432</w:t>
      </w:r>
    </w:p>
    <w:p>
      <w:r>
        <w:rPr>
          <w:rFonts w:ascii="Consolas" w:hAnsi="Consolas"/>
          <w:sz w:val="18"/>
        </w:rPr>
        <w:t>NC_082669.1     8400758                                  ......--.--..--.--.--.---.--.-  8400771</w:t>
      </w:r>
    </w:p>
    <w:p>
      <w:r>
        <w:rPr>
          <w:rFonts w:ascii="Consolas" w:hAnsi="Consolas"/>
          <w:sz w:val="18"/>
        </w:rPr>
        <w:t>NC_082669.1     8679119                                     ...--.--..--.--.--.---.--.-  8679109</w:t>
      </w:r>
    </w:p>
    <w:p>
      <w:r>
        <w:rPr>
          <w:rFonts w:ascii="Consolas" w:hAnsi="Consolas"/>
          <w:sz w:val="18"/>
        </w:rPr>
        <w:t>NC_082669.1     13340298                                     ..--.--..--.--.--.---.--.-  13340289</w:t>
      </w:r>
    </w:p>
    <w:p>
      <w:r>
        <w:rPr>
          <w:rFonts w:ascii="Consolas" w:hAnsi="Consolas"/>
          <w:sz w:val="18"/>
        </w:rPr>
        <w:t>NC_082669.1     13340298                                 ......--.--..--.--.--.---.--.-  13340285</w:t>
      </w:r>
    </w:p>
    <w:p>
      <w:r>
        <w:rPr>
          <w:rFonts w:ascii="Consolas" w:hAnsi="Consolas"/>
          <w:sz w:val="18"/>
        </w:rPr>
        <w:t>NC_082669.1     14506650                                    ...--.--..--.--.--.---.--.-  14506660</w:t>
      </w:r>
    </w:p>
    <w:p>
      <w:r>
        <w:rPr>
          <w:rFonts w:ascii="Consolas" w:hAnsi="Consolas"/>
          <w:sz w:val="18"/>
        </w:rPr>
        <w:t>NC_082669.1     18858801                                .......--.--..--.--.--.---.--.-  18858787</w:t>
      </w:r>
    </w:p>
    <w:p>
      <w:r>
        <w:rPr>
          <w:rFonts w:ascii="Consolas" w:hAnsi="Consolas"/>
          <w:sz w:val="18"/>
        </w:rPr>
        <w:t>NC_082669.1     21149853                                .......--.--..--.--.--.---.--.-  21149867</w:t>
      </w:r>
    </w:p>
    <w:p>
      <w:r>
        <w:rPr>
          <w:rFonts w:ascii="Consolas" w:hAnsi="Consolas"/>
          <w:sz w:val="18"/>
        </w:rPr>
        <w:t>NC_082669.1     21149853                                    ...--.--..--.--.--.---.--.-  21149863</w:t>
      </w:r>
    </w:p>
    <w:p>
      <w:r>
        <w:rPr>
          <w:rFonts w:ascii="Consolas" w:hAnsi="Consolas"/>
          <w:sz w:val="18"/>
        </w:rPr>
        <w:t>NC_082669.1     24043687                              .-.......--.--..--.--.--.---.--.-  24043672</w:t>
      </w:r>
    </w:p>
    <w:p>
      <w:r>
        <w:rPr>
          <w:rFonts w:ascii="Consolas" w:hAnsi="Consolas"/>
          <w:sz w:val="18"/>
        </w:rPr>
        <w:t>NC_082669.1     24203975                                      .--.--..--.--.--.---.--.-  24203967</w:t>
      </w:r>
    </w:p>
    <w:p>
      <w:r>
        <w:rPr>
          <w:rFonts w:ascii="Consolas" w:hAnsi="Consolas"/>
          <w:sz w:val="18"/>
        </w:rPr>
        <w:t>NC_082669.1     27935468                              .-.......--.--..--.--.--.---.--.-  27935483</w:t>
      </w:r>
    </w:p>
    <w:p>
      <w:r>
        <w:rPr>
          <w:rFonts w:ascii="Consolas" w:hAnsi="Consolas"/>
          <w:sz w:val="18"/>
        </w:rPr>
        <w:t>NC_082669.1     28040368                                 ......--.--..--.--.--.---.--.-  28040355</w:t>
      </w:r>
    </w:p>
    <w:p>
      <w:r>
        <w:rPr>
          <w:rFonts w:ascii="Consolas" w:hAnsi="Consolas"/>
          <w:sz w:val="18"/>
        </w:rPr>
        <w:t>NC_082669.1     29200328                                     ..--.--..--.--.--.---.--.-  29200337</w:t>
      </w:r>
    </w:p>
    <w:p>
      <w:r>
        <w:rPr>
          <w:rFonts w:ascii="Consolas" w:hAnsi="Consolas"/>
          <w:sz w:val="18"/>
        </w:rPr>
        <w:t>NC_082669.1     31568363                                   ....--.--..--.--.--.---.--.-  31568374</w:t>
      </w:r>
    </w:p>
    <w:p>
      <w:r>
        <w:rPr>
          <w:rFonts w:ascii="Consolas" w:hAnsi="Consolas"/>
          <w:sz w:val="18"/>
        </w:rPr>
        <w:t>NC_082669.1     33542537                                 ......--.--..--.--.--.---.--.-  33542550</w:t>
      </w:r>
    </w:p>
    <w:p>
      <w:r>
        <w:rPr>
          <w:rFonts w:ascii="Consolas" w:hAnsi="Consolas"/>
          <w:sz w:val="18"/>
        </w:rPr>
        <w:t>NC_082669.1     37848932                                   ....--.--..--.--.--.---.--.-  37848921</w:t>
      </w:r>
    </w:p>
    <w:p>
      <w:r>
        <w:rPr>
          <w:rFonts w:ascii="Consolas" w:hAnsi="Consolas"/>
          <w:sz w:val="18"/>
        </w:rPr>
        <w:t>NC_082669.1     41240554                                      .--.--..--.--.--.---.--.-  41240546</w:t>
      </w:r>
    </w:p>
    <w:p>
      <w:r>
        <w:rPr>
          <w:rFonts w:ascii="Consolas" w:hAnsi="Consolas"/>
          <w:sz w:val="18"/>
        </w:rPr>
        <w:t>NC_082669.1     42673913                                .......--.--..--.--.--.---.--.-  42673899</w:t>
      </w:r>
    </w:p>
    <w:p>
      <w:r>
        <w:rPr>
          <w:rFonts w:ascii="Consolas" w:hAnsi="Consolas"/>
          <w:sz w:val="18"/>
        </w:rPr>
        <w:t>NC_082669.1     44884622                                   ....--.--..--.--.--.---.--.-  44884633</w:t>
      </w:r>
    </w:p>
    <w:p>
      <w:r>
        <w:rPr>
          <w:rFonts w:ascii="Consolas" w:hAnsi="Consolas"/>
          <w:sz w:val="18"/>
        </w:rPr>
        <w:t>NC_082669.1     45615354                                 ......--.--..--.--.--.---.--.-  45615367</w:t>
      </w:r>
    </w:p>
    <w:p>
      <w:r>
        <w:rPr>
          <w:rFonts w:ascii="Consolas" w:hAnsi="Consolas"/>
          <w:sz w:val="18"/>
        </w:rPr>
        <w:t>NC_082669.1     46198811                                 ......--.--..--.--.--.---.--.-  46198824</w:t>
      </w:r>
    </w:p>
    <w:p>
      <w:r>
        <w:rPr>
          <w:rFonts w:ascii="Consolas" w:hAnsi="Consolas"/>
          <w:sz w:val="18"/>
        </w:rPr>
        <w:t>NC_082669.1     47992833                                     ..--.--..--.--.--.---.--.-  47992842</w:t>
      </w:r>
    </w:p>
    <w:p>
      <w:r>
        <w:rPr>
          <w:rFonts w:ascii="Consolas" w:hAnsi="Consolas"/>
          <w:sz w:val="18"/>
        </w:rPr>
        <w:t>NC_082669.1     47992836                                .......--.--..--.--.--.---.--.-  47992850</w:t>
      </w:r>
    </w:p>
    <w:p>
      <w:r>
        <w:rPr>
          <w:rFonts w:ascii="Consolas" w:hAnsi="Consolas"/>
          <w:sz w:val="18"/>
        </w:rPr>
        <w:t>NC_082669.1     49694833                                   ....--.--..--.--.--.---.--.-  49694844</w:t>
      </w:r>
    </w:p>
    <w:p>
      <w:r>
        <w:rPr>
          <w:rFonts w:ascii="Consolas" w:hAnsi="Consolas"/>
          <w:sz w:val="18"/>
        </w:rPr>
        <w:t>NC_082669.1     52282058                                  .....--.--..--.--.--.---.--.-  52282070</w:t>
      </w:r>
    </w:p>
    <w:p>
      <w:r>
        <w:rPr>
          <w:rFonts w:ascii="Consolas" w:hAnsi="Consolas"/>
          <w:sz w:val="18"/>
        </w:rPr>
        <w:t>NC_082669.1     55243578                                    ...--.--..--.--.--.---.--.-  55243568</w:t>
      </w:r>
    </w:p>
    <w:p>
      <w:r>
        <w:rPr>
          <w:rFonts w:ascii="Consolas" w:hAnsi="Consolas"/>
          <w:sz w:val="18"/>
        </w:rPr>
        <w:t>NC_082669.1     56813092                                .......--.--..--.--.--.---.--.-  56813106</w:t>
      </w:r>
    </w:p>
    <w:p>
      <w:r>
        <w:rPr>
          <w:rFonts w:ascii="Consolas" w:hAnsi="Consolas"/>
          <w:sz w:val="18"/>
        </w:rPr>
        <w:t>NC_082669.1     56813092                                    ...--.--..--.--.--.---.--.-  56813102</w:t>
      </w:r>
    </w:p>
    <w:p>
      <w:r>
        <w:rPr>
          <w:rFonts w:ascii="Consolas" w:hAnsi="Consolas"/>
          <w:sz w:val="18"/>
        </w:rPr>
        <w:t>NC_082669.1     59284322                                    ...--.--..--.--.--.---.--.-  59284312</w:t>
      </w:r>
    </w:p>
    <w:p>
      <w:r>
        <w:rPr>
          <w:rFonts w:ascii="Consolas" w:hAnsi="Consolas"/>
          <w:sz w:val="18"/>
        </w:rPr>
        <w:t>NC_082669.1     59353833                                      .--.--..--.--.--.---.--.-  59353841</w:t>
      </w:r>
    </w:p>
    <w:p>
      <w:r>
        <w:rPr>
          <w:rFonts w:ascii="Consolas" w:hAnsi="Consolas"/>
          <w:sz w:val="18"/>
        </w:rPr>
        <w:t>NC_082669.1     59874689                              .-.......--.--..--.--.--.---.--.-  59874704</w:t>
      </w:r>
    </w:p>
    <w:p>
      <w:r>
        <w:rPr>
          <w:rFonts w:ascii="Consolas" w:hAnsi="Consolas"/>
          <w:sz w:val="18"/>
        </w:rPr>
        <w:t>NC_082669.1     61723367                                 ......--.--..--.--.--.---.--.-  61723354</w:t>
      </w:r>
    </w:p>
    <w:p>
      <w:r>
        <w:rPr>
          <w:rFonts w:ascii="Consolas" w:hAnsi="Consolas"/>
          <w:sz w:val="18"/>
        </w:rPr>
        <w:t>NC_082669.1     62004801                                     ..--.--..--.--.--.---.--.-  62004810</w:t>
      </w:r>
    </w:p>
    <w:p>
      <w:r>
        <w:rPr>
          <w:rFonts w:ascii="Consolas" w:hAnsi="Consolas"/>
          <w:sz w:val="18"/>
        </w:rPr>
        <w:t>NC_082669.1     62764536                                   ....--.--..--.--.--.---.--.-  62764525</w:t>
      </w:r>
    </w:p>
    <w:p>
      <w:r>
        <w:rPr>
          <w:rFonts w:ascii="Consolas" w:hAnsi="Consolas"/>
          <w:sz w:val="18"/>
        </w:rPr>
        <w:t>NC_082669.1     62885498                             ..-.......--.--..--.--.--.---.--.-  62885514</w:t>
      </w:r>
    </w:p>
    <w:p>
      <w:r>
        <w:rPr>
          <w:rFonts w:ascii="Consolas" w:hAnsi="Consolas"/>
          <w:sz w:val="18"/>
        </w:rPr>
        <w:t>NC_082669.1     65716754                           ....-.......--.--..--.--.--.---.--.-  65716736</w:t>
      </w:r>
    </w:p>
    <w:p>
      <w:r>
        <w:rPr>
          <w:rFonts w:ascii="Consolas" w:hAnsi="Consolas"/>
          <w:sz w:val="18"/>
        </w:rPr>
        <w:t>NC_082669.1     67493222                                 ......--.--..--.--.--.---.--.-  67493235</w:t>
      </w:r>
    </w:p>
    <w:p>
      <w:r>
        <w:rPr>
          <w:rFonts w:ascii="Consolas" w:hAnsi="Consolas"/>
          <w:sz w:val="18"/>
        </w:rPr>
        <w:t>NC_082669.1     67964801                                 ......--.--..--.--.--.---.--.-  67964814</w:t>
      </w:r>
    </w:p>
    <w:p>
      <w:r>
        <w:rPr>
          <w:rFonts w:ascii="Consolas" w:hAnsi="Consolas"/>
          <w:sz w:val="18"/>
        </w:rPr>
        <w:t>NC_082669.1     70221865                                   ....--.--..--.--.--.---.--.-  70221876</w:t>
      </w:r>
    </w:p>
    <w:p>
      <w:r>
        <w:rPr>
          <w:rFonts w:ascii="Consolas" w:hAnsi="Consolas"/>
          <w:sz w:val="18"/>
        </w:rPr>
        <w:t>NC_082669.1     71415647                                    ...--.--..--.--.--.---.--.-  71415637</w:t>
      </w:r>
    </w:p>
    <w:p>
      <w:r>
        <w:rPr>
          <w:rFonts w:ascii="Consolas" w:hAnsi="Consolas"/>
          <w:sz w:val="18"/>
        </w:rPr>
        <w:t>NC_082669.1     71610979                                   ....--.--..--.--.--.---.--.-  71610990</w:t>
      </w:r>
    </w:p>
    <w:p>
      <w:r>
        <w:rPr>
          <w:rFonts w:ascii="Consolas" w:hAnsi="Consolas"/>
          <w:sz w:val="18"/>
        </w:rPr>
        <w:t>NC_082669.1     72533252                                   ....--.--..--.--.--.---.--.-  72533263</w:t>
      </w:r>
    </w:p>
    <w:p>
      <w:r>
        <w:rPr>
          <w:rFonts w:ascii="Consolas" w:hAnsi="Consolas"/>
          <w:sz w:val="18"/>
        </w:rPr>
        <w:t>NC_082669.1     72936593                            ...-.......--.--..--.--.--.---.--.-  72936576</w:t>
      </w:r>
    </w:p>
    <w:p>
      <w:r>
        <w:rPr>
          <w:rFonts w:ascii="Consolas" w:hAnsi="Consolas"/>
          <w:sz w:val="18"/>
        </w:rPr>
        <w:t>NC_082669.1     74452186                                     ..--.--..--.--.--.---.--.-  74452177</w:t>
      </w:r>
    </w:p>
    <w:p>
      <w:r>
        <w:rPr>
          <w:rFonts w:ascii="Consolas" w:hAnsi="Consolas"/>
          <w:sz w:val="18"/>
        </w:rPr>
        <w:t>NC_082669.1     76125423                                 ......--.--..--.--.--.---.--.-  76125436</w:t>
      </w:r>
    </w:p>
    <w:p>
      <w:r>
        <w:rPr>
          <w:rFonts w:ascii="Consolas" w:hAnsi="Consolas"/>
          <w:sz w:val="18"/>
        </w:rPr>
        <w:t>NC_082669.1     76125423                                     ..--.--..--.--.--.---.--.-  76125432</w:t>
      </w:r>
    </w:p>
    <w:p>
      <w:r>
        <w:rPr>
          <w:rFonts w:ascii="Consolas" w:hAnsi="Consolas"/>
          <w:sz w:val="18"/>
        </w:rPr>
        <w:t>NC_082669.1     76274063                              .-.......--.--..--.--.--.---.--.-  76274078</w:t>
      </w:r>
    </w:p>
    <w:p>
      <w:r>
        <w:rPr>
          <w:rFonts w:ascii="Consolas" w:hAnsi="Consolas"/>
          <w:sz w:val="18"/>
        </w:rPr>
        <w:t>NC_082669.1     82583764                                 ......--.--..--.--.--.---.--.-  82583751</w:t>
      </w:r>
    </w:p>
    <w:p>
      <w:r>
        <w:rPr>
          <w:rFonts w:ascii="Consolas" w:hAnsi="Consolas"/>
          <w:sz w:val="18"/>
        </w:rPr>
        <w:t>NC_082669.1     83464269                                      .--.--..--.--.--.---.--.-  83464277</w:t>
      </w:r>
    </w:p>
    <w:p>
      <w:r>
        <w:rPr>
          <w:rFonts w:ascii="Consolas" w:hAnsi="Consolas"/>
          <w:sz w:val="18"/>
        </w:rPr>
        <w:t>NC_082669.1     86522672                                     ..--.--..--.--.--.---.--.-  86522663</w:t>
      </w:r>
    </w:p>
    <w:p>
      <w:r>
        <w:rPr>
          <w:rFonts w:ascii="Consolas" w:hAnsi="Consolas"/>
          <w:sz w:val="18"/>
        </w:rPr>
        <w:t>NC_082669.1     86899519                                            ..--.--.--.---.--.-  86899513</w:t>
      </w:r>
    </w:p>
    <w:p>
      <w:r>
        <w:rPr>
          <w:rFonts w:ascii="Consolas" w:hAnsi="Consolas"/>
          <w:sz w:val="18"/>
        </w:rPr>
        <w:t>NC_082669.1     89388103                            ...-.......--.--..--.--.--.---.--.-  89388120</w:t>
      </w:r>
    </w:p>
    <w:p>
      <w:r>
        <w:rPr>
          <w:rFonts w:ascii="Consolas" w:hAnsi="Consolas"/>
          <w:sz w:val="18"/>
        </w:rPr>
        <w:t>NC_082669.1     89388106                                            ..--.--.--.---.--.-  89388112</w:t>
      </w:r>
    </w:p>
    <w:p>
      <w:r>
        <w:rPr>
          <w:rFonts w:ascii="Consolas" w:hAnsi="Consolas"/>
          <w:sz w:val="18"/>
        </w:rPr>
        <w:t>NC_082669.1     89698514                            ...-.......--.--..--.--.--.---.--.-  89698531</w:t>
      </w:r>
    </w:p>
    <w:p>
      <w:r>
        <w:rPr>
          <w:rFonts w:ascii="Consolas" w:hAnsi="Consolas"/>
          <w:sz w:val="18"/>
        </w:rPr>
        <w:t>NC_082669.1     90985746                                   ....--.--..--.--.--.---.--.-  90985757</w:t>
      </w:r>
    </w:p>
    <w:p>
      <w:r>
        <w:rPr>
          <w:rFonts w:ascii="Consolas" w:hAnsi="Consolas"/>
          <w:sz w:val="18"/>
        </w:rPr>
        <w:t>NC_082669.1     91062956                                    ...--.--..--.--.--.---.--.-  91062966</w:t>
      </w:r>
    </w:p>
    <w:p>
      <w:r>
        <w:rPr>
          <w:rFonts w:ascii="Consolas" w:hAnsi="Consolas"/>
          <w:sz w:val="18"/>
        </w:rPr>
        <w:t>NC_082669.1     92095994                            ...-.......--.--..--.--.--.---.--.-  92095977</w:t>
      </w:r>
    </w:p>
    <w:p>
      <w:r>
        <w:rPr>
          <w:rFonts w:ascii="Consolas" w:hAnsi="Consolas"/>
          <w:sz w:val="18"/>
        </w:rPr>
        <w:t>NC_082669.1     92484426                                 ......--.--..--.--.--.---.--.-  92484413</w:t>
      </w:r>
    </w:p>
    <w:p>
      <w:r>
        <w:rPr>
          <w:rFonts w:ascii="Consolas" w:hAnsi="Consolas"/>
          <w:sz w:val="18"/>
        </w:rPr>
        <w:t>NC_082669.1     99589786                                .......--.--..--.--.--.---.--.-  99589800</w:t>
      </w:r>
    </w:p>
    <w:p>
      <w:r>
        <w:rPr>
          <w:rFonts w:ascii="Consolas" w:hAnsi="Consolas"/>
          <w:sz w:val="18"/>
        </w:rPr>
        <w:t>NC_082669.1     99589786                                    ...--.--..--.--.--.---.--.-  99589796</w:t>
      </w:r>
    </w:p>
    <w:p>
      <w:r>
        <w:rPr>
          <w:rFonts w:ascii="Consolas" w:hAnsi="Consolas"/>
          <w:sz w:val="18"/>
        </w:rPr>
        <w:t>NC_082669.1     103155921                                  ....--.--..--.--.--.---.--.-  103155910</w:t>
      </w:r>
    </w:p>
    <w:p>
      <w:r>
        <w:rPr>
          <w:rFonts w:ascii="Consolas" w:hAnsi="Consolas"/>
          <w:sz w:val="18"/>
        </w:rPr>
        <w:t>NC_082669.1     103786003                                ......--.--..--.--.--.---.--.-  103785990</w:t>
      </w:r>
    </w:p>
    <w:p>
      <w:r>
        <w:rPr>
          <w:rFonts w:ascii="Consolas" w:hAnsi="Consolas"/>
          <w:sz w:val="18"/>
        </w:rPr>
        <w:t>NC_082669.1     104065699                                ......--.--..--.--.--.---.--.-  104065686</w:t>
      </w:r>
    </w:p>
    <w:p>
      <w:r>
        <w:rPr>
          <w:rFonts w:ascii="Consolas" w:hAnsi="Consolas"/>
          <w:sz w:val="18"/>
        </w:rPr>
        <w:t>NC_082669.1     111310161                                ......--.--..--.--.--.---.--.-  111310174</w:t>
      </w:r>
    </w:p>
    <w:p>
      <w:r>
        <w:rPr>
          <w:rFonts w:ascii="Consolas" w:hAnsi="Consolas"/>
          <w:sz w:val="18"/>
        </w:rPr>
        <w:t>NC_082669.1     111571959                                     .--.--..--.--.--.---.--.-  111571951</w:t>
      </w:r>
    </w:p>
    <w:p>
      <w:r>
        <w:rPr>
          <w:rFonts w:ascii="Consolas" w:hAnsi="Consolas"/>
          <w:sz w:val="18"/>
        </w:rPr>
        <w:t>NC_082669.1     59555734                             ..-.......--.--..--.--.--.---.--.-  59555750</w:t>
      </w:r>
    </w:p>
    <w:p>
      <w:r>
        <w:rPr>
          <w:rFonts w:ascii="Consolas" w:hAnsi="Consolas"/>
          <w:sz w:val="18"/>
        </w:rPr>
        <w:t>NC_082669.1     13826860                                            ..--.--.--.---.--.-  13826866</w:t>
      </w:r>
    </w:p>
    <w:p>
      <w:r>
        <w:rPr>
          <w:rFonts w:ascii="Consolas" w:hAnsi="Consolas"/>
          <w:sz w:val="18"/>
        </w:rPr>
        <w:t>NC_082669.1     17999672                             ..-.......--.--..--.--.--.---.--.-  17999656</w:t>
      </w:r>
    </w:p>
    <w:p>
      <w:r>
        <w:rPr>
          <w:rFonts w:ascii="Consolas" w:hAnsi="Consolas"/>
          <w:sz w:val="18"/>
        </w:rPr>
        <w:t>NC_082669.1     18997559                                            ..--.--.--.---.--.-  18997553</w:t>
      </w:r>
    </w:p>
    <w:p>
      <w:r>
        <w:rPr>
          <w:rFonts w:ascii="Consolas" w:hAnsi="Consolas"/>
          <w:sz w:val="18"/>
        </w:rPr>
        <w:t>NC_082669.1     18997561                             ..-.......--.--..--.--.--.---.--.-  18997545</w:t>
      </w:r>
    </w:p>
    <w:p>
      <w:r>
        <w:rPr>
          <w:rFonts w:ascii="Consolas" w:hAnsi="Consolas"/>
          <w:sz w:val="18"/>
        </w:rPr>
        <w:t>NC_082669.1     19952025                             ..-.......--.--..--.--.--.---.--.-  19952009</w:t>
      </w:r>
    </w:p>
    <w:p>
      <w:r>
        <w:rPr>
          <w:rFonts w:ascii="Consolas" w:hAnsi="Consolas"/>
          <w:sz w:val="18"/>
        </w:rPr>
        <w:t>NC_082669.1     21694353                             ..-.......--.--..--.--.--.---.--.-  21694337</w:t>
      </w:r>
    </w:p>
    <w:p>
      <w:r>
        <w:rPr>
          <w:rFonts w:ascii="Consolas" w:hAnsi="Consolas"/>
          <w:sz w:val="18"/>
        </w:rPr>
        <w:t>NC_082669.1     22030848                                            ..--.--.--.---.--.-  22030854</w:t>
      </w:r>
    </w:p>
    <w:p>
      <w:r>
        <w:rPr>
          <w:rFonts w:ascii="Consolas" w:hAnsi="Consolas"/>
          <w:sz w:val="18"/>
        </w:rPr>
        <w:t>NC_082669.1     22366423                                    ...--.--..--.--.--.---.--.-  22366413</w:t>
      </w:r>
    </w:p>
    <w:p>
      <w:r>
        <w:rPr>
          <w:rFonts w:ascii="Consolas" w:hAnsi="Consolas"/>
          <w:sz w:val="18"/>
        </w:rPr>
        <w:t>NC_082669.1     24043686                                    ...--.--..--.--.--.---.--.-  24043676</w:t>
      </w:r>
    </w:p>
    <w:p>
      <w:r>
        <w:rPr>
          <w:rFonts w:ascii="Consolas" w:hAnsi="Consolas"/>
          <w:sz w:val="18"/>
        </w:rPr>
        <w:t>NC_082669.1     24203975                                  .....--.--..--.--.--.---.--.-  24203963</w:t>
      </w:r>
    </w:p>
    <w:p>
      <w:r>
        <w:rPr>
          <w:rFonts w:ascii="Consolas" w:hAnsi="Consolas"/>
          <w:sz w:val="18"/>
        </w:rPr>
        <w:t>NC_082669.1     25596666                                         .--..--.--.--.---.--.-  25596659</w:t>
      </w:r>
    </w:p>
    <w:p>
      <w:r>
        <w:rPr>
          <w:rFonts w:ascii="Consolas" w:hAnsi="Consolas"/>
          <w:sz w:val="18"/>
        </w:rPr>
        <w:t>NC_082669.1     26120857                                            ..--.--.--.---.--.-  26120851</w:t>
      </w:r>
    </w:p>
    <w:p>
      <w:r>
        <w:rPr>
          <w:rFonts w:ascii="Consolas" w:hAnsi="Consolas"/>
          <w:sz w:val="18"/>
        </w:rPr>
        <w:t>NC_082669.1     26120859                             ..-.......--.--..--.--.--.---.--.-  26120843</w:t>
      </w:r>
    </w:p>
    <w:p>
      <w:r>
        <w:rPr>
          <w:rFonts w:ascii="Consolas" w:hAnsi="Consolas"/>
          <w:sz w:val="18"/>
        </w:rPr>
        <w:t>NC_082669.1     26770572                                         .--..--.--.--.---.--.-  26770565</w:t>
      </w:r>
    </w:p>
    <w:p>
      <w:r>
        <w:rPr>
          <w:rFonts w:ascii="Consolas" w:hAnsi="Consolas"/>
          <w:sz w:val="18"/>
        </w:rPr>
        <w:t>NC_082669.1     27377878                                         .--..--.--.--.---.--.-  27377885</w:t>
      </w:r>
    </w:p>
    <w:p>
      <w:r>
        <w:rPr>
          <w:rFonts w:ascii="Consolas" w:hAnsi="Consolas"/>
          <w:sz w:val="18"/>
        </w:rPr>
        <w:t>NC_082669.1     27935469                                    ...--.--..--.--.--.---.--.-  27935479</w:t>
      </w:r>
    </w:p>
    <w:p>
      <w:r>
        <w:rPr>
          <w:rFonts w:ascii="Consolas" w:hAnsi="Consolas"/>
          <w:sz w:val="18"/>
        </w:rPr>
        <w:t>NC_082669.1     29200331                                .......--.--..--.--.--.---.--.-  29200345</w:t>
      </w:r>
    </w:p>
    <w:p>
      <w:r>
        <w:rPr>
          <w:rFonts w:ascii="Consolas" w:hAnsi="Consolas"/>
          <w:sz w:val="18"/>
        </w:rPr>
        <w:t>NC_082669.1     31568364                                .......--.--..--.--.--.---.--.-  31568378</w:t>
      </w:r>
    </w:p>
    <w:p>
      <w:r>
        <w:rPr>
          <w:rFonts w:ascii="Consolas" w:hAnsi="Consolas"/>
          <w:sz w:val="18"/>
        </w:rPr>
        <w:t>NC_082669.1     32856907                                     ..--.--..--.--.--.---.--.-  32856898</w:t>
      </w:r>
    </w:p>
    <w:p>
      <w:r>
        <w:rPr>
          <w:rFonts w:ascii="Consolas" w:hAnsi="Consolas"/>
          <w:sz w:val="18"/>
        </w:rPr>
        <w:t>NC_082669.1     32856907                                 ......--.--..--.--.--.---.--.-  32856894</w:t>
      </w:r>
    </w:p>
    <w:p>
      <w:r>
        <w:rPr>
          <w:rFonts w:ascii="Consolas" w:hAnsi="Consolas"/>
          <w:sz w:val="18"/>
        </w:rPr>
        <w:t>NC_082669.1     33335260                                            ..--.--.--.---.--.-  33335254</w:t>
      </w:r>
    </w:p>
    <w:p>
      <w:r>
        <w:rPr>
          <w:rFonts w:ascii="Consolas" w:hAnsi="Consolas"/>
          <w:sz w:val="18"/>
        </w:rPr>
        <w:t>NC_082669.1     33335262                             ..-.......--.--..--.--.--.---.--.-  33335246</w:t>
      </w:r>
    </w:p>
    <w:p>
      <w:r>
        <w:rPr>
          <w:rFonts w:ascii="Consolas" w:hAnsi="Consolas"/>
          <w:sz w:val="18"/>
        </w:rPr>
        <w:t>NC_082669.1     33467453                                            ..--.--.--.---.--.-  33467447</w:t>
      </w:r>
    </w:p>
    <w:p>
      <w:r>
        <w:rPr>
          <w:rFonts w:ascii="Consolas" w:hAnsi="Consolas"/>
          <w:sz w:val="18"/>
        </w:rPr>
        <w:t>NC_082669.1     33467455                             ..-.......--.--..--.--.--.---.--.-  33467439</w:t>
      </w:r>
    </w:p>
    <w:p>
      <w:r>
        <w:rPr>
          <w:rFonts w:ascii="Consolas" w:hAnsi="Consolas"/>
          <w:sz w:val="18"/>
        </w:rPr>
        <w:t>NC_082669.1     37216549                                  .....--.--..--.--.--.---.--.-  37216561</w:t>
      </w:r>
    </w:p>
    <w:p>
      <w:r>
        <w:rPr>
          <w:rFonts w:ascii="Consolas" w:hAnsi="Consolas"/>
          <w:sz w:val="18"/>
        </w:rPr>
        <w:t>NC_082669.1     37848931                                .......--.--..--.--.--.---.--.-  37848917</w:t>
      </w:r>
    </w:p>
    <w:p>
      <w:r>
        <w:rPr>
          <w:rFonts w:ascii="Consolas" w:hAnsi="Consolas"/>
          <w:sz w:val="18"/>
        </w:rPr>
        <w:t>NC_082669.1     38701099                                         .--..--.--.--.---.--.-  38701092</w:t>
      </w:r>
    </w:p>
    <w:p>
      <w:r>
        <w:rPr>
          <w:rFonts w:ascii="Consolas" w:hAnsi="Consolas"/>
          <w:sz w:val="18"/>
        </w:rPr>
        <w:t>NC_082669.1     41240554                                  .....--.--..--.--.--.---.--.-  41240542</w:t>
      </w:r>
    </w:p>
    <w:p>
      <w:r>
        <w:rPr>
          <w:rFonts w:ascii="Consolas" w:hAnsi="Consolas"/>
          <w:sz w:val="18"/>
        </w:rPr>
        <w:t>NC_082669.1     44884623                                .......--.--..--.--.--.---.--.-  44884637</w:t>
      </w:r>
    </w:p>
    <w:p>
      <w:r>
        <w:rPr>
          <w:rFonts w:ascii="Consolas" w:hAnsi="Consolas"/>
          <w:sz w:val="18"/>
        </w:rPr>
        <w:t>NC_082669.1     46586257                             ..-.......--.--..--.--.--.---.--.-  46586273</w:t>
      </w:r>
    </w:p>
    <w:p>
      <w:r>
        <w:rPr>
          <w:rFonts w:ascii="Consolas" w:hAnsi="Consolas"/>
          <w:sz w:val="18"/>
        </w:rPr>
        <w:t>NC_082669.1     47216985                           ....-.......--.--..--.--.--.---.--.-  47216967</w:t>
      </w:r>
    </w:p>
    <w:p>
      <w:r>
        <w:rPr>
          <w:rFonts w:ascii="Consolas" w:hAnsi="Consolas"/>
          <w:sz w:val="18"/>
        </w:rPr>
        <w:t>NC_082669.1     47956866                                         .--..--.--.--.---.--.-  47956859</w:t>
      </w:r>
    </w:p>
    <w:p>
      <w:r>
        <w:rPr>
          <w:rFonts w:ascii="Consolas" w:hAnsi="Consolas"/>
          <w:sz w:val="18"/>
        </w:rPr>
        <w:t>NC_082669.1     47959799                             ..-.......--.--..--.--.--.---.--.-  47959815</w:t>
      </w:r>
    </w:p>
    <w:p>
      <w:r>
        <w:rPr>
          <w:rFonts w:ascii="Consolas" w:hAnsi="Consolas"/>
          <w:sz w:val="18"/>
        </w:rPr>
        <w:t>NC_082669.1     49694834                                .......--.--..--.--.--.---.--.-  49694848</w:t>
      </w:r>
    </w:p>
    <w:p>
      <w:r>
        <w:rPr>
          <w:rFonts w:ascii="Consolas" w:hAnsi="Consolas"/>
          <w:sz w:val="18"/>
        </w:rPr>
        <w:t>NC_082669.1     52282058                                      .--.--..--.--.--.---.--.-  52282066</w:t>
      </w:r>
    </w:p>
    <w:p>
      <w:r>
        <w:rPr>
          <w:rFonts w:ascii="Consolas" w:hAnsi="Consolas"/>
          <w:sz w:val="18"/>
        </w:rPr>
        <w:t>NC_082669.1     52321274                                 ......--.--..--.--.--.---.--.-  52321287</w:t>
      </w:r>
    </w:p>
    <w:p>
      <w:r>
        <w:rPr>
          <w:rFonts w:ascii="Consolas" w:hAnsi="Consolas"/>
          <w:sz w:val="18"/>
        </w:rPr>
        <w:t>NC_082669.1     52321274                                     ..--.--..--.--.--.---.--.-  52321283</w:t>
      </w:r>
    </w:p>
    <w:p>
      <w:r>
        <w:rPr>
          <w:rFonts w:ascii="Consolas" w:hAnsi="Consolas"/>
          <w:sz w:val="18"/>
        </w:rPr>
        <w:t>NC_082669.1     52420656                                         .--..--.--.--.---.--.-  52420649</w:t>
      </w:r>
    </w:p>
    <w:p>
      <w:r>
        <w:rPr>
          <w:rFonts w:ascii="Consolas" w:hAnsi="Consolas"/>
          <w:sz w:val="18"/>
        </w:rPr>
        <w:t>NC_082669.1     52448138                                         .--..--.--.--.---.--.-  52448145</w:t>
      </w:r>
    </w:p>
    <w:p>
      <w:r>
        <w:rPr>
          <w:rFonts w:ascii="Consolas" w:hAnsi="Consolas"/>
          <w:sz w:val="18"/>
        </w:rPr>
        <w:t>NC_082669.1     55181133                                 ......--.--..--.--.--.---.--.-  55181146</w:t>
      </w:r>
    </w:p>
    <w:p>
      <w:r>
        <w:rPr>
          <w:rFonts w:ascii="Consolas" w:hAnsi="Consolas"/>
          <w:sz w:val="18"/>
        </w:rPr>
        <w:t>NC_082669.1     55181133                                     ..--.--..--.--.--.---.--.-  55181142</w:t>
      </w:r>
    </w:p>
    <w:p>
      <w:r>
        <w:rPr>
          <w:rFonts w:ascii="Consolas" w:hAnsi="Consolas"/>
          <w:sz w:val="18"/>
        </w:rPr>
        <w:t>NC_082669.1     55941125                                   ....--.--..--.--.--.---.--.-  55941136</w:t>
      </w:r>
    </w:p>
    <w:p>
      <w:r>
        <w:rPr>
          <w:rFonts w:ascii="Consolas" w:hAnsi="Consolas"/>
          <w:sz w:val="18"/>
        </w:rPr>
        <w:t>NC_082669.1     58021514                                         .--..--.--.--.---.--.-  58021521</w:t>
      </w:r>
    </w:p>
    <w:p>
      <w:r>
        <w:rPr>
          <w:rFonts w:ascii="Consolas" w:hAnsi="Consolas"/>
          <w:sz w:val="18"/>
        </w:rPr>
        <w:t>NC_082669.1     58061784                              .-.......--.--..--.--.--.---.--.-  58061799</w:t>
      </w:r>
    </w:p>
    <w:p>
      <w:r>
        <w:rPr>
          <w:rFonts w:ascii="Consolas" w:hAnsi="Consolas"/>
          <w:sz w:val="18"/>
        </w:rPr>
        <w:t>NC_082669.1     59353833                                  .....--.--..--.--.--.---.--.-  59353845</w:t>
      </w:r>
    </w:p>
    <w:p>
      <w:r>
        <w:rPr>
          <w:rFonts w:ascii="Consolas" w:hAnsi="Consolas"/>
          <w:sz w:val="18"/>
        </w:rPr>
        <w:t>NC_082669.1     59874690                                    ...--.--..--.--.--.---.--.-  59874700</w:t>
      </w:r>
    </w:p>
    <w:p>
      <w:r>
        <w:rPr>
          <w:rFonts w:ascii="Consolas" w:hAnsi="Consolas"/>
          <w:sz w:val="18"/>
        </w:rPr>
        <w:t>NC_082669.1     60492992                              .-.......--.--..--.--.--.---.--.-  60493007</w:t>
      </w:r>
    </w:p>
    <w:p>
      <w:r>
        <w:rPr>
          <w:rFonts w:ascii="Consolas" w:hAnsi="Consolas"/>
          <w:sz w:val="18"/>
        </w:rPr>
        <w:t>NC_082669.1     62764535                                .......--.--..--.--.--.---.--.-  62764521</w:t>
      </w:r>
    </w:p>
    <w:p>
      <w:r>
        <w:rPr>
          <w:rFonts w:ascii="Consolas" w:hAnsi="Consolas"/>
          <w:sz w:val="18"/>
        </w:rPr>
        <w:t>NC_082669.1     64462636                             ..-.......--.--..--.--.--.---.--.-  64462652</w:t>
      </w:r>
    </w:p>
    <w:p>
      <w:r>
        <w:rPr>
          <w:rFonts w:ascii="Consolas" w:hAnsi="Consolas"/>
          <w:sz w:val="18"/>
        </w:rPr>
        <w:t>NC_082669.1     66861561                                         .--..--.--.--.---.--.-  66861554</w:t>
      </w:r>
    </w:p>
    <w:p>
      <w:r>
        <w:rPr>
          <w:rFonts w:ascii="Consolas" w:hAnsi="Consolas"/>
          <w:sz w:val="18"/>
        </w:rPr>
        <w:t>NC_082669.1     66899218                                         .--..--.--.--.---.--.-  66899225</w:t>
      </w:r>
    </w:p>
    <w:p>
      <w:r>
        <w:rPr>
          <w:rFonts w:ascii="Consolas" w:hAnsi="Consolas"/>
          <w:sz w:val="18"/>
        </w:rPr>
        <w:t>NC_082669.1     70221866                                .......--.--..--.--.--.---.--.-  70221880</w:t>
      </w:r>
    </w:p>
    <w:p>
      <w:r>
        <w:rPr>
          <w:rFonts w:ascii="Consolas" w:hAnsi="Consolas"/>
          <w:sz w:val="18"/>
        </w:rPr>
        <w:t>NC_082669.1     71610980                                .......--.--..--.--.--.---.--.-  71610994</w:t>
      </w:r>
    </w:p>
    <w:p>
      <w:r>
        <w:rPr>
          <w:rFonts w:ascii="Consolas" w:hAnsi="Consolas"/>
          <w:sz w:val="18"/>
        </w:rPr>
        <w:t>NC_082669.1     72533253                                .......--.--..--.--.--.---.--.-  72533267</w:t>
      </w:r>
    </w:p>
    <w:p>
      <w:r>
        <w:rPr>
          <w:rFonts w:ascii="Consolas" w:hAnsi="Consolas"/>
          <w:sz w:val="18"/>
        </w:rPr>
        <w:t>NC_082669.1     73138676                                         .--..--.--.--.---.--.-  73138669</w:t>
      </w:r>
    </w:p>
    <w:p>
      <w:r>
        <w:rPr>
          <w:rFonts w:ascii="Consolas" w:hAnsi="Consolas"/>
          <w:sz w:val="18"/>
        </w:rPr>
        <w:t>NC_082669.1     73532904                             ..-.......--.--..--.--.--.---.--.-  73532920</w:t>
      </w:r>
    </w:p>
    <w:p>
      <w:r>
        <w:rPr>
          <w:rFonts w:ascii="Consolas" w:hAnsi="Consolas"/>
          <w:sz w:val="18"/>
        </w:rPr>
        <w:t>NC_082669.1     76114633                                  .....--.--..--.--.--.---.--.-  76114621</w:t>
      </w:r>
    </w:p>
    <w:p>
      <w:r>
        <w:rPr>
          <w:rFonts w:ascii="Consolas" w:hAnsi="Consolas"/>
          <w:sz w:val="18"/>
        </w:rPr>
        <w:t>NC_082669.1     76274064                                    ...--.--..--.--.--.---.--.-  76274074</w:t>
      </w:r>
    </w:p>
    <w:p>
      <w:r>
        <w:rPr>
          <w:rFonts w:ascii="Consolas" w:hAnsi="Consolas"/>
          <w:sz w:val="18"/>
        </w:rPr>
        <w:t>NC_082669.1     76549559                                         .--..--.--.--.---.--.-  76549566</w:t>
      </w:r>
    </w:p>
    <w:p>
      <w:r>
        <w:rPr>
          <w:rFonts w:ascii="Consolas" w:hAnsi="Consolas"/>
          <w:sz w:val="18"/>
        </w:rPr>
        <w:t>NC_082669.1     77387061                                   ....--.--..--.--.--.---.--.-  77387072</w:t>
      </w:r>
    </w:p>
    <w:p>
      <w:r>
        <w:rPr>
          <w:rFonts w:ascii="Consolas" w:hAnsi="Consolas"/>
          <w:sz w:val="18"/>
        </w:rPr>
        <w:t>NC_082669.1     81518322                                 ......--.--..--.--.--.---.--.-  81518335</w:t>
      </w:r>
    </w:p>
    <w:p>
      <w:r>
        <w:rPr>
          <w:rFonts w:ascii="Consolas" w:hAnsi="Consolas"/>
          <w:sz w:val="18"/>
        </w:rPr>
        <w:t>NC_082669.1     81518322                                     ..--.--..--.--.--.---.--.-  81518331</w:t>
      </w:r>
    </w:p>
    <w:p>
      <w:r>
        <w:rPr>
          <w:rFonts w:ascii="Consolas" w:hAnsi="Consolas"/>
          <w:sz w:val="18"/>
        </w:rPr>
        <w:t>NC_082669.1     83464269                                  .....--.--..--.--.--.---.--.-  83464281</w:t>
      </w:r>
    </w:p>
    <w:p>
      <w:r>
        <w:rPr>
          <w:rFonts w:ascii="Consolas" w:hAnsi="Consolas"/>
          <w:sz w:val="18"/>
        </w:rPr>
        <w:t>NC_082669.1     83910163                                            ..--.--.--.---.--.-  83910169</w:t>
      </w:r>
    </w:p>
    <w:p>
      <w:r>
        <w:rPr>
          <w:rFonts w:ascii="Consolas" w:hAnsi="Consolas"/>
          <w:sz w:val="18"/>
        </w:rPr>
        <w:t>NC_082669.1     86522669                                .......--.--..--.--.--.---.--.-  86522655</w:t>
      </w:r>
    </w:p>
    <w:p>
      <w:r>
        <w:rPr>
          <w:rFonts w:ascii="Consolas" w:hAnsi="Consolas"/>
          <w:sz w:val="18"/>
        </w:rPr>
        <w:t>NC_082669.1     87882153                                            ..--.--.--.---.--.-  87882147</w:t>
      </w:r>
    </w:p>
    <w:p>
      <w:r>
        <w:rPr>
          <w:rFonts w:ascii="Consolas" w:hAnsi="Consolas"/>
          <w:sz w:val="18"/>
        </w:rPr>
        <w:t>NC_082669.1     90498074                              .-.......--.--..--.--.--.---.--.-  90498089</w:t>
      </w:r>
    </w:p>
    <w:p>
      <w:r>
        <w:rPr>
          <w:rFonts w:ascii="Consolas" w:hAnsi="Consolas"/>
          <w:sz w:val="18"/>
        </w:rPr>
        <w:t>NC_082669.1     90985747                                .......--.--..--.--.--.---.--.-  90985761</w:t>
      </w:r>
    </w:p>
    <w:p>
      <w:r>
        <w:rPr>
          <w:rFonts w:ascii="Consolas" w:hAnsi="Consolas"/>
          <w:sz w:val="18"/>
        </w:rPr>
        <w:t>NC_082669.1     91874505                                    ...--.--..--.--.--.---.--.-  91874515</w:t>
      </w:r>
    </w:p>
    <w:p>
      <w:r>
        <w:rPr>
          <w:rFonts w:ascii="Consolas" w:hAnsi="Consolas"/>
          <w:sz w:val="18"/>
        </w:rPr>
        <w:t>NC_082669.1     93996143                                    ...--.--..--.--.--.---.--.-  93996133</w:t>
      </w:r>
    </w:p>
    <w:p>
      <w:r>
        <w:rPr>
          <w:rFonts w:ascii="Consolas" w:hAnsi="Consolas"/>
          <w:sz w:val="18"/>
        </w:rPr>
        <w:t>NC_082669.1     93996143                                .......--.--..--.--.--.---.--.-  93996129</w:t>
      </w:r>
    </w:p>
    <w:p>
      <w:r>
        <w:rPr>
          <w:rFonts w:ascii="Consolas" w:hAnsi="Consolas"/>
          <w:sz w:val="18"/>
        </w:rPr>
        <w:t>NC_082669.1     94294251                                      .--.--..--.--.--.---.--.-  94294259</w:t>
      </w:r>
    </w:p>
    <w:p>
      <w:r>
        <w:rPr>
          <w:rFonts w:ascii="Consolas" w:hAnsi="Consolas"/>
          <w:sz w:val="18"/>
        </w:rPr>
        <w:t>NC_082669.1     94294253                                .......--.--..--.--.--.---.--.-  94294267</w:t>
      </w:r>
    </w:p>
    <w:p>
      <w:r>
        <w:rPr>
          <w:rFonts w:ascii="Consolas" w:hAnsi="Consolas"/>
          <w:sz w:val="18"/>
        </w:rPr>
        <w:t>NC_082669.1     94398052                             ..-.......--.--..--.--.--.---.--.-  94398068</w:t>
      </w:r>
    </w:p>
    <w:p>
      <w:r>
        <w:rPr>
          <w:rFonts w:ascii="Consolas" w:hAnsi="Consolas"/>
          <w:sz w:val="18"/>
        </w:rPr>
        <w:t>NC_082669.1     94486361                                            ..--.--.--.---.--.-  94486355</w:t>
      </w:r>
    </w:p>
    <w:p>
      <w:r>
        <w:rPr>
          <w:rFonts w:ascii="Consolas" w:hAnsi="Consolas"/>
          <w:sz w:val="18"/>
        </w:rPr>
        <w:t>NC_082669.1     95354536                                            ..--.--.--.---.--.-  95354530</w:t>
      </w:r>
    </w:p>
    <w:p>
      <w:r>
        <w:rPr>
          <w:rFonts w:ascii="Consolas" w:hAnsi="Consolas"/>
          <w:sz w:val="18"/>
        </w:rPr>
        <w:t>NC_082669.1     96402248                             ..-.......--.--..--.--.--.---.--.-  96402264</w:t>
      </w:r>
    </w:p>
    <w:p>
      <w:r>
        <w:rPr>
          <w:rFonts w:ascii="Consolas" w:hAnsi="Consolas"/>
          <w:sz w:val="18"/>
        </w:rPr>
        <w:t>NC_082669.1     96402250                                            ..--.--.--.---.--.-  96402256</w:t>
      </w:r>
    </w:p>
    <w:p>
      <w:r>
        <w:rPr>
          <w:rFonts w:ascii="Consolas" w:hAnsi="Consolas"/>
          <w:sz w:val="18"/>
        </w:rPr>
        <w:t>NC_082669.1     97040797                                    ...--.--..--.--.--.---.--.-  97040807</w:t>
      </w:r>
    </w:p>
    <w:p>
      <w:r>
        <w:rPr>
          <w:rFonts w:ascii="Consolas" w:hAnsi="Consolas"/>
          <w:sz w:val="18"/>
        </w:rPr>
        <w:t>NC_082669.1     100431949                                  ....--.--..--.--.--.---.--.-  100431938</w:t>
      </w:r>
    </w:p>
    <w:p>
      <w:r>
        <w:rPr>
          <w:rFonts w:ascii="Consolas" w:hAnsi="Consolas"/>
          <w:sz w:val="18"/>
        </w:rPr>
        <w:t>NC_082669.1     100587913                                        .--..--.--.--.---.--.-  100587920</w:t>
      </w:r>
    </w:p>
    <w:p>
      <w:r>
        <w:rPr>
          <w:rFonts w:ascii="Consolas" w:hAnsi="Consolas"/>
          <w:sz w:val="18"/>
        </w:rPr>
        <w:t>NC_082669.1     101152650                                        .--..--.--.--.---.--.-  101152657</w:t>
      </w:r>
    </w:p>
    <w:p>
      <w:r>
        <w:rPr>
          <w:rFonts w:ascii="Consolas" w:hAnsi="Consolas"/>
          <w:sz w:val="18"/>
        </w:rPr>
        <w:t>NC_082669.1     101856754                            ..-.......--.--..--.--.--.---.--.-  101856770</w:t>
      </w:r>
    </w:p>
    <w:p>
      <w:r>
        <w:rPr>
          <w:rFonts w:ascii="Consolas" w:hAnsi="Consolas"/>
          <w:sz w:val="18"/>
        </w:rPr>
        <w:t>NC_082669.1     103155920                               .......--.--..--.--.--.---.--.-  103155906</w:t>
      </w:r>
    </w:p>
    <w:p>
      <w:r>
        <w:rPr>
          <w:rFonts w:ascii="Consolas" w:hAnsi="Consolas"/>
          <w:sz w:val="18"/>
        </w:rPr>
        <w:t>NC_082669.1     104667125                                           ..--.--.--.---.--.-  104667131</w:t>
      </w:r>
    </w:p>
    <w:p>
      <w:r>
        <w:rPr>
          <w:rFonts w:ascii="Consolas" w:hAnsi="Consolas"/>
          <w:sz w:val="18"/>
        </w:rPr>
        <w:t>NC_082669.1     106594188                                  ....--.--..--.--.--.---.--.-  106594177</w:t>
      </w:r>
    </w:p>
    <w:p>
      <w:r>
        <w:rPr>
          <w:rFonts w:ascii="Consolas" w:hAnsi="Consolas"/>
          <w:sz w:val="18"/>
        </w:rPr>
        <w:t>NC_082669.1     108095717                            ..-.......--.--..--.--.--.---.--.-  108095701</w:t>
      </w:r>
    </w:p>
    <w:p>
      <w:r>
        <w:rPr>
          <w:rFonts w:ascii="Consolas" w:hAnsi="Consolas"/>
          <w:sz w:val="18"/>
        </w:rPr>
        <w:t>NC_082669.1     111216377                            ..-.......--.--..--.--.--.---.--.-  111216393</w:t>
      </w:r>
    </w:p>
    <w:p>
      <w:r>
        <w:rPr>
          <w:rFonts w:ascii="Consolas" w:hAnsi="Consolas"/>
          <w:sz w:val="18"/>
        </w:rPr>
        <w:t>NC_082669.1     111571959                                 .....--.--..--.--.--.---.--.-  111571947</w:t>
      </w:r>
    </w:p>
    <w:p>
      <w:r>
        <w:rPr>
          <w:rFonts w:ascii="Consolas" w:hAnsi="Consolas"/>
          <w:sz w:val="18"/>
        </w:rPr>
        <w:t>NC_082669.1     111652791                                        .--..--.--.--.---.--.-  111652798</w:t>
      </w:r>
    </w:p>
    <w:p>
      <w:r>
        <w:rPr>
          <w:rFonts w:ascii="Consolas" w:hAnsi="Consolas"/>
          <w:sz w:val="18"/>
        </w:rPr>
        <w:t>NC_082669.1     112211008                                   ...--.--..--.--.--.---.--.-  112211018</w:t>
      </w:r>
    </w:p>
    <w:p>
      <w:r>
        <w:rPr>
          <w:rFonts w:ascii="Consolas" w:hAnsi="Consolas"/>
          <w:sz w:val="18"/>
        </w:rPr>
        <w:t>NC_082669.1     112634919                                        .--..--.--.--.---.--.-  112634926</w:t>
      </w:r>
    </w:p>
    <w:p>
      <w:r>
        <w:rPr>
          <w:rFonts w:ascii="Consolas" w:hAnsi="Consolas"/>
          <w:sz w:val="18"/>
        </w:rPr>
        <w:t>NC_082669.1     8032519                                   .....--.--..--.--.--.---.--.-  8032531</w:t>
      </w:r>
    </w:p>
    <w:p>
      <w:r>
        <w:rPr>
          <w:rFonts w:ascii="Consolas" w:hAnsi="Consolas"/>
          <w:sz w:val="18"/>
        </w:rPr>
        <w:t>NC_082669.1     8032519                                       .--.--..--.--.--.---.--.-  8032527</w:t>
      </w:r>
    </w:p>
    <w:p>
      <w:r>
        <w:rPr>
          <w:rFonts w:ascii="Consolas" w:hAnsi="Consolas"/>
          <w:sz w:val="18"/>
        </w:rPr>
        <w:t>NC_082669.1     9879268                               .-.......--.--..--.--.--.---.--.-  9879283</w:t>
      </w:r>
    </w:p>
    <w:p>
      <w:r>
        <w:rPr>
          <w:rFonts w:ascii="Consolas" w:hAnsi="Consolas"/>
          <w:sz w:val="18"/>
        </w:rPr>
        <w:t>NC_082669.1     11270739                                            ..--.--.--.---.--.-  11270733</w:t>
      </w:r>
    </w:p>
    <w:p>
      <w:r>
        <w:rPr>
          <w:rFonts w:ascii="Consolas" w:hAnsi="Consolas"/>
          <w:sz w:val="18"/>
        </w:rPr>
        <w:t>NC_082669.1     13826859                              .-.......--.--..--.--.--.---.--.-  13826874</w:t>
      </w:r>
    </w:p>
    <w:p>
      <w:r>
        <w:rPr>
          <w:rFonts w:ascii="Consolas" w:hAnsi="Consolas"/>
          <w:sz w:val="18"/>
        </w:rPr>
        <w:t>NC_082669.1     14749076                                            ..--.--.--.---.--.-  14749082</w:t>
      </w:r>
    </w:p>
    <w:p>
      <w:r>
        <w:rPr>
          <w:rFonts w:ascii="Consolas" w:hAnsi="Consolas"/>
          <w:sz w:val="18"/>
        </w:rPr>
        <w:t>NC_082669.1     14835644                              .-.......--.--..--.--.--.---.--.-  14835659</w:t>
      </w:r>
    </w:p>
    <w:p>
      <w:r>
        <w:rPr>
          <w:rFonts w:ascii="Consolas" w:hAnsi="Consolas"/>
          <w:sz w:val="18"/>
        </w:rPr>
        <w:t>NC_082669.1     17194661                            ...-.......--.--..--.--.--.---.--.-  17194678</w:t>
      </w:r>
    </w:p>
    <w:p>
      <w:r>
        <w:rPr>
          <w:rFonts w:ascii="Consolas" w:hAnsi="Consolas"/>
          <w:sz w:val="18"/>
        </w:rPr>
        <w:t>NC_082669.1     17999670                                            ..--.--.--.---.--.-  17999664</w:t>
      </w:r>
    </w:p>
    <w:p>
      <w:r>
        <w:rPr>
          <w:rFonts w:ascii="Consolas" w:hAnsi="Consolas"/>
          <w:sz w:val="18"/>
        </w:rPr>
        <w:t>NC_082669.1     18858802                                         .--..--.--.--.---.--.-  18858795</w:t>
      </w:r>
    </w:p>
    <w:p>
      <w:r>
        <w:rPr>
          <w:rFonts w:ascii="Consolas" w:hAnsi="Consolas"/>
          <w:sz w:val="18"/>
        </w:rPr>
        <w:t>NC_082669.1     19952023                                            ..--.--.--.---.--.-  19952017</w:t>
      </w:r>
    </w:p>
    <w:p>
      <w:r>
        <w:rPr>
          <w:rFonts w:ascii="Consolas" w:hAnsi="Consolas"/>
          <w:sz w:val="18"/>
        </w:rPr>
        <w:t>NC_082669.1     20987047                                            ..--.--.--.---.--.-  20987041</w:t>
      </w:r>
    </w:p>
    <w:p>
      <w:r>
        <w:rPr>
          <w:rFonts w:ascii="Consolas" w:hAnsi="Consolas"/>
          <w:sz w:val="18"/>
        </w:rPr>
        <w:t>NC_082669.1     21694351                                            ..--.--.--.---.--.-  21694345</w:t>
      </w:r>
    </w:p>
    <w:p>
      <w:r>
        <w:rPr>
          <w:rFonts w:ascii="Consolas" w:hAnsi="Consolas"/>
          <w:sz w:val="18"/>
        </w:rPr>
        <w:t>NC_082669.1     22030847                              .-.......--.--..--.--.--.---.--.-  22030862</w:t>
      </w:r>
    </w:p>
    <w:p>
      <w:r>
        <w:rPr>
          <w:rFonts w:ascii="Consolas" w:hAnsi="Consolas"/>
          <w:sz w:val="18"/>
        </w:rPr>
        <w:t>NC_082669.1     25596666                                   ....--.--..--.--.--.---.--.-  25596655</w:t>
      </w:r>
    </w:p>
    <w:p>
      <w:r>
        <w:rPr>
          <w:rFonts w:ascii="Consolas" w:hAnsi="Consolas"/>
          <w:sz w:val="18"/>
        </w:rPr>
        <w:t>NC_082669.1     26426820                                             .--.--.--.---.--.-  26426815</w:t>
      </w:r>
    </w:p>
    <w:p>
      <w:r>
        <w:rPr>
          <w:rFonts w:ascii="Consolas" w:hAnsi="Consolas"/>
          <w:sz w:val="18"/>
        </w:rPr>
        <w:t>NC_082669.1     26770572                                   ....--.--..--.--.--.---.--.-  26770561</w:t>
      </w:r>
    </w:p>
    <w:p>
      <w:r>
        <w:rPr>
          <w:rFonts w:ascii="Consolas" w:hAnsi="Consolas"/>
          <w:sz w:val="18"/>
        </w:rPr>
        <w:t>NC_082669.1     27377878                                   ....--.--..--.--.--.---.--.-  27377889</w:t>
      </w:r>
    </w:p>
    <w:p>
      <w:r>
        <w:rPr>
          <w:rFonts w:ascii="Consolas" w:hAnsi="Consolas"/>
          <w:sz w:val="18"/>
        </w:rPr>
        <w:t>NC_082669.1     30158674                             ..-.......--.--..--.--.--.---.--.-  30158690</w:t>
      </w:r>
    </w:p>
    <w:p>
      <w:r>
        <w:rPr>
          <w:rFonts w:ascii="Consolas" w:hAnsi="Consolas"/>
          <w:sz w:val="18"/>
        </w:rPr>
        <w:t>NC_082669.1     30463314                           ....-.......--.--..--.--.--.---.--.-  30463332</w:t>
      </w:r>
    </w:p>
    <w:p>
      <w:r>
        <w:rPr>
          <w:rFonts w:ascii="Consolas" w:hAnsi="Consolas"/>
          <w:sz w:val="18"/>
        </w:rPr>
        <w:t>NC_082669.1     31334448                                            ..--.--.--.---.--.-  31334442</w:t>
      </w:r>
    </w:p>
    <w:p>
      <w:r>
        <w:rPr>
          <w:rFonts w:ascii="Consolas" w:hAnsi="Consolas"/>
          <w:sz w:val="18"/>
        </w:rPr>
        <w:t>NC_082669.1     31334449                              .-.......--.--..--.--.--.---.--.-  31334434</w:t>
      </w:r>
    </w:p>
    <w:p>
      <w:r>
        <w:rPr>
          <w:rFonts w:ascii="Consolas" w:hAnsi="Consolas"/>
          <w:sz w:val="18"/>
        </w:rPr>
        <w:t>NC_082669.1     31568363                                         .--..--.--.--.---.--.-  31568370</w:t>
      </w:r>
    </w:p>
    <w:p>
      <w:r>
        <w:rPr>
          <w:rFonts w:ascii="Consolas" w:hAnsi="Consolas"/>
          <w:sz w:val="18"/>
        </w:rPr>
        <w:t>NC_082669.1     36353614                                  .....--.--..--.--.--.---.--.-  36353626</w:t>
      </w:r>
    </w:p>
    <w:p>
      <w:r>
        <w:rPr>
          <w:rFonts w:ascii="Consolas" w:hAnsi="Consolas"/>
          <w:sz w:val="18"/>
        </w:rPr>
        <w:t>NC_082669.1     36353614                                      .--.--..--.--.--.---.--.-  36353622</w:t>
      </w:r>
    </w:p>
    <w:p>
      <w:r>
        <w:rPr>
          <w:rFonts w:ascii="Consolas" w:hAnsi="Consolas"/>
          <w:sz w:val="18"/>
        </w:rPr>
        <w:t>NC_082669.1     37848932                                         .--..--.--.--.---.--.-  37848925</w:t>
      </w:r>
    </w:p>
    <w:p>
      <w:r>
        <w:rPr>
          <w:rFonts w:ascii="Consolas" w:hAnsi="Consolas"/>
          <w:sz w:val="18"/>
        </w:rPr>
        <w:t>NC_082669.1     38701099                                   ....--.--..--.--.--.---.--.-  38701088</w:t>
      </w:r>
    </w:p>
    <w:p>
      <w:r>
        <w:rPr>
          <w:rFonts w:ascii="Consolas" w:hAnsi="Consolas"/>
          <w:sz w:val="18"/>
        </w:rPr>
        <w:t>NC_082669.1     39754948                                .......--.--..--.--.--.---.--.-  39754962</w:t>
      </w:r>
    </w:p>
    <w:p>
      <w:r>
        <w:rPr>
          <w:rFonts w:ascii="Consolas" w:hAnsi="Consolas"/>
          <w:sz w:val="18"/>
        </w:rPr>
        <w:t>NC_082669.1     39754948                                    ...--.--..--.--.--.---.--.-  39754958</w:t>
      </w:r>
    </w:p>
    <w:p>
      <w:r>
        <w:rPr>
          <w:rFonts w:ascii="Consolas" w:hAnsi="Consolas"/>
          <w:sz w:val="18"/>
        </w:rPr>
        <w:t>NC_082669.1     40177214                                 ......--.--..--.--.--.---.--.-  40177227</w:t>
      </w:r>
    </w:p>
    <w:p>
      <w:r>
        <w:rPr>
          <w:rFonts w:ascii="Consolas" w:hAnsi="Consolas"/>
          <w:sz w:val="18"/>
        </w:rPr>
        <w:t>NC_082669.1     40177214                                     ..--.--..--.--.--.---.--.-  40177223</w:t>
      </w:r>
    </w:p>
    <w:p>
      <w:r>
        <w:rPr>
          <w:rFonts w:ascii="Consolas" w:hAnsi="Consolas"/>
          <w:sz w:val="18"/>
        </w:rPr>
        <w:t>NC_082669.1     42673914                                         .--..--.--.--.---.--.-  42673907</w:t>
      </w:r>
    </w:p>
    <w:p>
      <w:r>
        <w:rPr>
          <w:rFonts w:ascii="Consolas" w:hAnsi="Consolas"/>
          <w:sz w:val="18"/>
        </w:rPr>
        <w:t>NC_082669.1     42935969                                 ......--.--..--.--.--.---.--.-  42935982</w:t>
      </w:r>
    </w:p>
    <w:p>
      <w:r>
        <w:rPr>
          <w:rFonts w:ascii="Consolas" w:hAnsi="Consolas"/>
          <w:sz w:val="18"/>
        </w:rPr>
        <w:t>NC_082669.1     42935969                                     ..--.--..--.--.--.---.--.-  42935978</w:t>
      </w:r>
    </w:p>
    <w:p>
      <w:r>
        <w:rPr>
          <w:rFonts w:ascii="Consolas" w:hAnsi="Consolas"/>
          <w:sz w:val="18"/>
        </w:rPr>
        <w:t>NC_082669.1     44884622                                         .--..--.--.--.---.--.-  44884629</w:t>
      </w:r>
    </w:p>
    <w:p>
      <w:r>
        <w:rPr>
          <w:rFonts w:ascii="Consolas" w:hAnsi="Consolas"/>
          <w:sz w:val="18"/>
        </w:rPr>
        <w:t>NC_082669.1     46586259                                            ..--.--.--.---.--.-  46586265</w:t>
      </w:r>
    </w:p>
    <w:p>
      <w:r>
        <w:rPr>
          <w:rFonts w:ascii="Consolas" w:hAnsi="Consolas"/>
          <w:sz w:val="18"/>
        </w:rPr>
        <w:t>NC_082669.1     47956866                                   ....--.--..--.--.--.---.--.-  47956855</w:t>
      </w:r>
    </w:p>
    <w:p>
      <w:r>
        <w:rPr>
          <w:rFonts w:ascii="Consolas" w:hAnsi="Consolas"/>
          <w:sz w:val="18"/>
        </w:rPr>
        <w:t>NC_082669.1     47959801                                            ..--.--.--.---.--.-  47959807</w:t>
      </w:r>
    </w:p>
    <w:p>
      <w:r>
        <w:rPr>
          <w:rFonts w:ascii="Consolas" w:hAnsi="Consolas"/>
          <w:sz w:val="18"/>
        </w:rPr>
        <w:t>NC_082669.1     49694833                                         .--..--.--.--.---.--.-  49694840</w:t>
      </w:r>
    </w:p>
    <w:p>
      <w:r>
        <w:rPr>
          <w:rFonts w:ascii="Consolas" w:hAnsi="Consolas"/>
          <w:sz w:val="18"/>
        </w:rPr>
        <w:t>NC_082669.1     49806199                                            ..--.--.--.---.--.-  49806193</w:t>
      </w:r>
    </w:p>
    <w:p>
      <w:r>
        <w:rPr>
          <w:rFonts w:ascii="Consolas" w:hAnsi="Consolas"/>
          <w:sz w:val="18"/>
        </w:rPr>
        <w:t>NC_082669.1     51110716                                            ..--.--.--.---.--.-  51110710</w:t>
      </w:r>
    </w:p>
    <w:p>
      <w:r>
        <w:rPr>
          <w:rFonts w:ascii="Consolas" w:hAnsi="Consolas"/>
          <w:sz w:val="18"/>
        </w:rPr>
        <w:t>NC_082669.1     51110717                              .-.......--.--..--.--.--.---.--.-  51110702</w:t>
      </w:r>
    </w:p>
    <w:p>
      <w:r>
        <w:rPr>
          <w:rFonts w:ascii="Consolas" w:hAnsi="Consolas"/>
          <w:sz w:val="18"/>
        </w:rPr>
        <w:t>NC_082669.1     52282060                                .......--.--..--.--.--.---.--.-  52282074</w:t>
      </w:r>
    </w:p>
    <w:p>
      <w:r>
        <w:rPr>
          <w:rFonts w:ascii="Consolas" w:hAnsi="Consolas"/>
          <w:sz w:val="18"/>
        </w:rPr>
        <w:t>NC_082669.1     52420656                                   ....--.--..--.--.--.---.--.-  52420645</w:t>
      </w:r>
    </w:p>
    <w:p>
      <w:r>
        <w:rPr>
          <w:rFonts w:ascii="Consolas" w:hAnsi="Consolas"/>
          <w:sz w:val="18"/>
        </w:rPr>
        <w:t>NC_082669.1     52448138                                   ....--.--..--.--.--.---.--.-  52448149</w:t>
      </w:r>
    </w:p>
    <w:p>
      <w:r>
        <w:rPr>
          <w:rFonts w:ascii="Consolas" w:hAnsi="Consolas"/>
          <w:sz w:val="18"/>
        </w:rPr>
        <w:t>NC_082669.1     52984435                                     ..--.--..--.--.--.---.--.-  52984426</w:t>
      </w:r>
    </w:p>
    <w:p>
      <w:r>
        <w:rPr>
          <w:rFonts w:ascii="Consolas" w:hAnsi="Consolas"/>
          <w:sz w:val="18"/>
        </w:rPr>
        <w:t>NC_082669.1     52984435                                 ......--.--..--.--.--.---.--.-  52984422</w:t>
      </w:r>
    </w:p>
    <w:p>
      <w:r>
        <w:rPr>
          <w:rFonts w:ascii="Consolas" w:hAnsi="Consolas"/>
          <w:sz w:val="18"/>
        </w:rPr>
        <w:t>NC_082669.1     53873484                              .-.......--.--..--.--.--.---.--.-  53873499</w:t>
      </w:r>
    </w:p>
    <w:p>
      <w:r>
        <w:rPr>
          <w:rFonts w:ascii="Consolas" w:hAnsi="Consolas"/>
          <w:sz w:val="18"/>
        </w:rPr>
        <w:t>NC_082669.1     54825976                                     ..--.--..--.--.--.---.--.-  54825967</w:t>
      </w:r>
    </w:p>
    <w:p>
      <w:r>
        <w:rPr>
          <w:rFonts w:ascii="Consolas" w:hAnsi="Consolas"/>
          <w:sz w:val="18"/>
        </w:rPr>
        <w:t>NC_082669.1     54825976                                 ......--.--..--.--.--.---.--.-  54825963</w:t>
      </w:r>
    </w:p>
    <w:p>
      <w:r>
        <w:rPr>
          <w:rFonts w:ascii="Consolas" w:hAnsi="Consolas"/>
          <w:sz w:val="18"/>
        </w:rPr>
        <w:t>NC_082669.1     55364136                              .-.......--.--..--.--.--.---.--.-  55364151</w:t>
      </w:r>
    </w:p>
    <w:p>
      <w:r>
        <w:rPr>
          <w:rFonts w:ascii="Consolas" w:hAnsi="Consolas"/>
          <w:sz w:val="18"/>
        </w:rPr>
        <w:t>NC_082669.1     55364137                                            ..--.--.--.---.--.-  55364143</w:t>
      </w:r>
    </w:p>
    <w:p>
      <w:r>
        <w:rPr>
          <w:rFonts w:ascii="Consolas" w:hAnsi="Consolas"/>
          <w:sz w:val="18"/>
        </w:rPr>
        <w:t>NC_082669.1     55624777                                   ....--.--..--.--.--.---.--.-  55624788</w:t>
      </w:r>
    </w:p>
    <w:p>
      <w:r>
        <w:rPr>
          <w:rFonts w:ascii="Consolas" w:hAnsi="Consolas"/>
          <w:sz w:val="18"/>
        </w:rPr>
        <w:t>NC_082669.1     55624777                                         .--..--.--.--.---.--.-  55624784</w:t>
      </w:r>
    </w:p>
    <w:p>
      <w:r>
        <w:rPr>
          <w:rFonts w:ascii="Consolas" w:hAnsi="Consolas"/>
          <w:sz w:val="18"/>
        </w:rPr>
        <w:t>NC_082669.1     55886638                              .-.......--.--..--.--.--.---.--.-  55886653</w:t>
      </w:r>
    </w:p>
    <w:p>
      <w:r>
        <w:rPr>
          <w:rFonts w:ascii="Consolas" w:hAnsi="Consolas"/>
          <w:sz w:val="18"/>
        </w:rPr>
        <w:t>NC_082669.1     55886639                                            ..--.--.--.---.--.-  55886645</w:t>
      </w:r>
    </w:p>
    <w:p>
      <w:r>
        <w:rPr>
          <w:rFonts w:ascii="Consolas" w:hAnsi="Consolas"/>
          <w:sz w:val="18"/>
        </w:rPr>
        <w:t>NC_082669.1     55941125                                         .--..--.--.--.---.--.-  55941132</w:t>
      </w:r>
    </w:p>
    <w:p>
      <w:r>
        <w:rPr>
          <w:rFonts w:ascii="Consolas" w:hAnsi="Consolas"/>
          <w:sz w:val="18"/>
        </w:rPr>
        <w:t>NC_082669.1     55941126                                .......--.--..--.--.--.---.--.-  55941140</w:t>
      </w:r>
    </w:p>
    <w:p>
      <w:r>
        <w:rPr>
          <w:rFonts w:ascii="Consolas" w:hAnsi="Consolas"/>
          <w:sz w:val="18"/>
        </w:rPr>
        <w:t>NC_082669.1     58021514                                   ....--.--..--.--.--.---.--.-  58021525</w:t>
      </w:r>
    </w:p>
    <w:p>
      <w:r>
        <w:rPr>
          <w:rFonts w:ascii="Consolas" w:hAnsi="Consolas"/>
          <w:sz w:val="18"/>
        </w:rPr>
        <w:t>NC_082669.1     58061785                                    ...--.--..--.--.--.---.--.-  58061795</w:t>
      </w:r>
    </w:p>
    <w:p>
      <w:r>
        <w:rPr>
          <w:rFonts w:ascii="Consolas" w:hAnsi="Consolas"/>
          <w:sz w:val="18"/>
        </w:rPr>
        <w:t>NC_082669.1     58489261                              .-.......--.--..--.--.--.---.--.-  58489276</w:t>
      </w:r>
    </w:p>
    <w:p>
      <w:r>
        <w:rPr>
          <w:rFonts w:ascii="Consolas" w:hAnsi="Consolas"/>
          <w:sz w:val="18"/>
        </w:rPr>
        <w:t>NC_082669.1     58489262                                            ..--.--.--.---.--.-  58489268</w:t>
      </w:r>
    </w:p>
    <w:p>
      <w:r>
        <w:rPr>
          <w:rFonts w:ascii="Consolas" w:hAnsi="Consolas"/>
          <w:sz w:val="18"/>
        </w:rPr>
        <w:t>NC_082669.1     59328906                                            ..--.--.--.---.--.-  59328900</w:t>
      </w:r>
    </w:p>
    <w:p>
      <w:r>
        <w:rPr>
          <w:rFonts w:ascii="Consolas" w:hAnsi="Consolas"/>
          <w:sz w:val="18"/>
        </w:rPr>
        <w:t>NC_082669.1     59328907                              .-.......--.--..--.--.--.---.--.-  59328892</w:t>
      </w:r>
    </w:p>
    <w:p>
      <w:r>
        <w:rPr>
          <w:rFonts w:ascii="Consolas" w:hAnsi="Consolas"/>
          <w:sz w:val="18"/>
        </w:rPr>
        <w:t>NC_082669.1     60492993                                    ...--.--..--.--.--.---.--.-  60493003</w:t>
      </w:r>
    </w:p>
    <w:p>
      <w:r>
        <w:rPr>
          <w:rFonts w:ascii="Consolas" w:hAnsi="Consolas"/>
          <w:sz w:val="18"/>
        </w:rPr>
        <w:t>NC_082669.1     61523712                              .-.......--.--..--.--.--.---.--.-  61523697</w:t>
      </w:r>
    </w:p>
    <w:p>
      <w:r>
        <w:rPr>
          <w:rFonts w:ascii="Consolas" w:hAnsi="Consolas"/>
          <w:sz w:val="18"/>
        </w:rPr>
        <w:t>NC_082669.1     62004804                                .......--.--..--.--.--.---.--.-  62004818</w:t>
      </w:r>
    </w:p>
    <w:p>
      <w:r>
        <w:rPr>
          <w:rFonts w:ascii="Consolas" w:hAnsi="Consolas"/>
          <w:sz w:val="18"/>
        </w:rPr>
        <w:t>NC_082669.1     62764536                                         .--..--.--.--.---.--.-  62764529</w:t>
      </w:r>
    </w:p>
    <w:p>
      <w:r>
        <w:rPr>
          <w:rFonts w:ascii="Consolas" w:hAnsi="Consolas"/>
          <w:sz w:val="18"/>
        </w:rPr>
        <w:t>NC_082669.1     62885500                                    ...--.--..--.--.--.---.--.-  62885510</w:t>
      </w:r>
    </w:p>
    <w:p>
      <w:r>
        <w:rPr>
          <w:rFonts w:ascii="Consolas" w:hAnsi="Consolas"/>
          <w:sz w:val="18"/>
        </w:rPr>
        <w:t>NC_082669.1     64462638                                            ..--.--.--.---.--.-  64462644</w:t>
      </w:r>
    </w:p>
    <w:p>
      <w:r>
        <w:rPr>
          <w:rFonts w:ascii="Consolas" w:hAnsi="Consolas"/>
          <w:sz w:val="18"/>
        </w:rPr>
        <w:t>NC_082669.1     65419347                                   ....--.--..--.--.--.---.--.-  65419358</w:t>
      </w:r>
    </w:p>
    <w:p>
      <w:r>
        <w:rPr>
          <w:rFonts w:ascii="Consolas" w:hAnsi="Consolas"/>
          <w:sz w:val="18"/>
        </w:rPr>
        <w:t>NC_082669.1     65419347                                         .--..--.--.--.---.--.-  65419354</w:t>
      </w:r>
    </w:p>
    <w:p>
      <w:r>
        <w:rPr>
          <w:rFonts w:ascii="Consolas" w:hAnsi="Consolas"/>
          <w:sz w:val="18"/>
        </w:rPr>
        <w:t>NC_082669.1     66861561                                   ....--.--..--.--.--.---.--.-  66861550</w:t>
      </w:r>
    </w:p>
    <w:p>
      <w:r>
        <w:rPr>
          <w:rFonts w:ascii="Consolas" w:hAnsi="Consolas"/>
          <w:sz w:val="18"/>
        </w:rPr>
        <w:t>NC_082669.1     66899218                                   ....--.--..--.--.--.---.--.-  66899229</w:t>
      </w:r>
    </w:p>
    <w:p>
      <w:r>
        <w:rPr>
          <w:rFonts w:ascii="Consolas" w:hAnsi="Consolas"/>
          <w:sz w:val="18"/>
        </w:rPr>
        <w:t>NC_082669.1     68293161                                            ..--.--.--.---.--.-  68293167</w:t>
      </w:r>
    </w:p>
    <w:p>
      <w:r>
        <w:rPr>
          <w:rFonts w:ascii="Consolas" w:hAnsi="Consolas"/>
          <w:sz w:val="18"/>
        </w:rPr>
        <w:t>NC_082669.1     68554166                              .-.......--.--..--.--.--.---.--.-  68554181</w:t>
      </w:r>
    </w:p>
    <w:p>
      <w:r>
        <w:rPr>
          <w:rFonts w:ascii="Consolas" w:hAnsi="Consolas"/>
          <w:sz w:val="18"/>
        </w:rPr>
        <w:t>NC_082669.1     68554167                                            ..--.--.--.---.--.-  68554173</w:t>
      </w:r>
    </w:p>
    <w:p>
      <w:r>
        <w:rPr>
          <w:rFonts w:ascii="Consolas" w:hAnsi="Consolas"/>
          <w:sz w:val="18"/>
        </w:rPr>
        <w:t>NC_082669.1     68798346                                            ..--.--.--.---.--.-  68798352</w:t>
      </w:r>
    </w:p>
    <w:p>
      <w:r>
        <w:rPr>
          <w:rFonts w:ascii="Consolas" w:hAnsi="Consolas"/>
          <w:sz w:val="18"/>
        </w:rPr>
        <w:t>NC_082669.1     69749446                            ...-.......--.--..--.--.--.---.--.-  69749463</w:t>
      </w:r>
    </w:p>
    <w:p>
      <w:r>
        <w:rPr>
          <w:rFonts w:ascii="Consolas" w:hAnsi="Consolas"/>
          <w:sz w:val="18"/>
        </w:rPr>
        <w:t>NC_082669.1     70221865                                         .--..--.--.--.---.--.-  70221872</w:t>
      </w:r>
    </w:p>
    <w:p>
      <w:r>
        <w:rPr>
          <w:rFonts w:ascii="Consolas" w:hAnsi="Consolas"/>
          <w:sz w:val="18"/>
        </w:rPr>
        <w:t>NC_082669.1     71610979                                         .--..--.--.--.---.--.-  71610986</w:t>
      </w:r>
    </w:p>
    <w:p>
      <w:r>
        <w:rPr>
          <w:rFonts w:ascii="Consolas" w:hAnsi="Consolas"/>
          <w:sz w:val="18"/>
        </w:rPr>
        <w:t>NC_082669.1     72062574                              .-.......--.--..--.--.--.---.--.-  72062589</w:t>
      </w:r>
    </w:p>
    <w:p>
      <w:r>
        <w:rPr>
          <w:rFonts w:ascii="Consolas" w:hAnsi="Consolas"/>
          <w:sz w:val="18"/>
        </w:rPr>
        <w:t>NC_082669.1     72062575                                            ..--.--.--.---.--.-  72062581</w:t>
      </w:r>
    </w:p>
    <w:p>
      <w:r>
        <w:rPr>
          <w:rFonts w:ascii="Consolas" w:hAnsi="Consolas"/>
          <w:sz w:val="18"/>
        </w:rPr>
        <w:t>NC_082669.1     72533252                                         .--..--.--.--.---.--.-  72533259</w:t>
      </w:r>
    </w:p>
    <w:p>
      <w:r>
        <w:rPr>
          <w:rFonts w:ascii="Consolas" w:hAnsi="Consolas"/>
          <w:sz w:val="18"/>
        </w:rPr>
        <w:t>NC_082669.1     73138676                                   ....--.--..--.--.--.---.--.-  73138665</w:t>
      </w:r>
    </w:p>
    <w:p>
      <w:r>
        <w:rPr>
          <w:rFonts w:ascii="Consolas" w:hAnsi="Consolas"/>
          <w:sz w:val="18"/>
        </w:rPr>
        <w:t>NC_082669.1     74452183                                .......--.--..--.--.--.---.--.-  74452169</w:t>
      </w:r>
    </w:p>
    <w:p>
      <w:r>
        <w:rPr>
          <w:rFonts w:ascii="Consolas" w:hAnsi="Consolas"/>
          <w:sz w:val="18"/>
        </w:rPr>
        <w:t>NC_082669.1     76031484                            ...-.......--.--..--.--.--.---.--.-  76031467</w:t>
      </w:r>
    </w:p>
    <w:p>
      <w:r>
        <w:rPr>
          <w:rFonts w:ascii="Consolas" w:hAnsi="Consolas"/>
          <w:sz w:val="18"/>
        </w:rPr>
        <w:t>NC_082669.1     76549559                                   ....--.--..--.--.--.---.--.-  76549570</w:t>
      </w:r>
    </w:p>
    <w:p>
      <w:r>
        <w:rPr>
          <w:rFonts w:ascii="Consolas" w:hAnsi="Consolas"/>
          <w:sz w:val="18"/>
        </w:rPr>
        <w:t>NC_082669.1     77387061                                         .--..--.--.--.---.--.-  77387068</w:t>
      </w:r>
    </w:p>
    <w:p>
      <w:r>
        <w:rPr>
          <w:rFonts w:ascii="Consolas" w:hAnsi="Consolas"/>
          <w:sz w:val="18"/>
        </w:rPr>
        <w:t>NC_082669.1     81150539                                             .--.--.--.---.--.-  81150544</w:t>
      </w:r>
    </w:p>
    <w:p>
      <w:r>
        <w:rPr>
          <w:rFonts w:ascii="Consolas" w:hAnsi="Consolas"/>
          <w:sz w:val="18"/>
        </w:rPr>
        <w:t>NC_082669.1     81491968                              .-.......--.--..--.--.--.---.--.-  81491983</w:t>
      </w:r>
    </w:p>
    <w:p>
      <w:r>
        <w:rPr>
          <w:rFonts w:ascii="Consolas" w:hAnsi="Consolas"/>
          <w:sz w:val="18"/>
        </w:rPr>
        <w:t>NC_082669.1     81491969                                            ..--.--.--.---.--.-  81491975</w:t>
      </w:r>
    </w:p>
    <w:p>
      <w:r>
        <w:rPr>
          <w:rFonts w:ascii="Consolas" w:hAnsi="Consolas"/>
          <w:sz w:val="18"/>
        </w:rPr>
        <w:t>NC_082669.1     82558743                                    ...--.--..--.--.--.---.--.-  82558733</w:t>
      </w:r>
    </w:p>
    <w:p>
      <w:r>
        <w:rPr>
          <w:rFonts w:ascii="Consolas" w:hAnsi="Consolas"/>
          <w:sz w:val="18"/>
        </w:rPr>
        <w:t>NC_082669.1     82558743                                .......--.--..--.--.--.---.--.-  82558729</w:t>
      </w:r>
    </w:p>
    <w:p>
      <w:r>
        <w:rPr>
          <w:rFonts w:ascii="Consolas" w:hAnsi="Consolas"/>
          <w:sz w:val="18"/>
        </w:rPr>
        <w:t>NC_082669.1     82616926                                  .....--.--..--.--.--.---.--.-  82616938</w:t>
      </w:r>
    </w:p>
    <w:p>
      <w:r>
        <w:rPr>
          <w:rFonts w:ascii="Consolas" w:hAnsi="Consolas"/>
          <w:sz w:val="18"/>
        </w:rPr>
        <w:t>NC_082669.1     82616926                                      .--.--..--.--.--.---.--.-  82616934</w:t>
      </w:r>
    </w:p>
    <w:p>
      <w:r>
        <w:rPr>
          <w:rFonts w:ascii="Consolas" w:hAnsi="Consolas"/>
          <w:sz w:val="18"/>
        </w:rPr>
        <w:t>NC_082669.1     83910162                              .-.......--.--..--.--.--.---.--.-  83910177</w:t>
      </w:r>
    </w:p>
    <w:p>
      <w:r>
        <w:rPr>
          <w:rFonts w:ascii="Consolas" w:hAnsi="Consolas"/>
          <w:sz w:val="18"/>
        </w:rPr>
        <w:t>NC_082669.1     87882154                              .-.......--.--..--.--.--.---.--.-  87882139</w:t>
      </w:r>
    </w:p>
    <w:p>
      <w:r>
        <w:rPr>
          <w:rFonts w:ascii="Consolas" w:hAnsi="Consolas"/>
          <w:sz w:val="18"/>
        </w:rPr>
        <w:t>NC_082669.1     90498075                                    ...--.--..--.--.--.---.--.-  90498085</w:t>
      </w:r>
    </w:p>
    <w:p>
      <w:r>
        <w:rPr>
          <w:rFonts w:ascii="Consolas" w:hAnsi="Consolas"/>
          <w:sz w:val="18"/>
        </w:rPr>
        <w:t>NC_082669.1     90985746                                         .--..--.--.--.---.--.-  90985753</w:t>
      </w:r>
    </w:p>
    <w:p>
      <w:r>
        <w:rPr>
          <w:rFonts w:ascii="Consolas" w:hAnsi="Consolas"/>
          <w:sz w:val="18"/>
        </w:rPr>
        <w:t>NC_082669.1     92095991                                            ..--.--.--.---.--.-  92095985</w:t>
      </w:r>
    </w:p>
    <w:p>
      <w:r>
        <w:rPr>
          <w:rFonts w:ascii="Consolas" w:hAnsi="Consolas"/>
          <w:sz w:val="18"/>
        </w:rPr>
        <w:t>NC_082669.1     92696808                                 ......--.--..--.--.--.---.--.-  92696821</w:t>
      </w:r>
    </w:p>
    <w:p>
      <w:r>
        <w:rPr>
          <w:rFonts w:ascii="Consolas" w:hAnsi="Consolas"/>
          <w:sz w:val="18"/>
        </w:rPr>
        <w:t>NC_082669.1     92696808                                     ..--.--..--.--.--.---.--.-  92696817</w:t>
      </w:r>
    </w:p>
    <w:p>
      <w:r>
        <w:rPr>
          <w:rFonts w:ascii="Consolas" w:hAnsi="Consolas"/>
          <w:sz w:val="18"/>
        </w:rPr>
        <w:t>NC_082669.1     93686700                                             .--.--.--.---.--.-  93686695</w:t>
      </w:r>
    </w:p>
    <w:p>
      <w:r>
        <w:rPr>
          <w:rFonts w:ascii="Consolas" w:hAnsi="Consolas"/>
          <w:sz w:val="18"/>
        </w:rPr>
        <w:t>NC_082669.1     95084353                                 ......--.--..--.--.--.---.--.-  95084366</w:t>
      </w:r>
    </w:p>
    <w:p>
      <w:r>
        <w:rPr>
          <w:rFonts w:ascii="Consolas" w:hAnsi="Consolas"/>
          <w:sz w:val="18"/>
        </w:rPr>
        <w:t>NC_082669.1     95084353                                     ..--.--..--.--.--.---.--.-  95084362</w:t>
      </w:r>
    </w:p>
    <w:p>
      <w:r>
        <w:rPr>
          <w:rFonts w:ascii="Consolas" w:hAnsi="Consolas"/>
          <w:sz w:val="18"/>
        </w:rPr>
        <w:t>NC_082669.1     95159805                                            ..--.--.--.---.--.-  95159811</w:t>
      </w:r>
    </w:p>
    <w:p>
      <w:r>
        <w:rPr>
          <w:rFonts w:ascii="Consolas" w:hAnsi="Consolas"/>
          <w:sz w:val="18"/>
        </w:rPr>
        <w:t>NC_082669.1     95354537                              .-.......--.--..--.--.--.---.--.-  95354522</w:t>
      </w:r>
    </w:p>
    <w:p>
      <w:r>
        <w:rPr>
          <w:rFonts w:ascii="Consolas" w:hAnsi="Consolas"/>
          <w:sz w:val="18"/>
        </w:rPr>
        <w:t>NC_082669.1     100389645                                           ..--.--.--.---.--.-  100389639</w:t>
      </w:r>
    </w:p>
    <w:p>
      <w:r>
        <w:rPr>
          <w:rFonts w:ascii="Consolas" w:hAnsi="Consolas"/>
          <w:sz w:val="18"/>
        </w:rPr>
        <w:t>NC_082669.1     100389646                             .-.......--.--..--.--.--.---.--.-  100389631</w:t>
      </w:r>
    </w:p>
    <w:p>
      <w:r>
        <w:rPr>
          <w:rFonts w:ascii="Consolas" w:hAnsi="Consolas"/>
          <w:sz w:val="18"/>
        </w:rPr>
        <w:t>NC_082669.1     100431948                               .......--.--..--.--.--.---.--.-  100431934</w:t>
      </w:r>
    </w:p>
    <w:p>
      <w:r>
        <w:rPr>
          <w:rFonts w:ascii="Consolas" w:hAnsi="Consolas"/>
          <w:sz w:val="18"/>
        </w:rPr>
        <w:t>NC_082669.1     100431949                                        .--..--.--.--.---.--.-  100431942</w:t>
      </w:r>
    </w:p>
    <w:p>
      <w:r>
        <w:rPr>
          <w:rFonts w:ascii="Consolas" w:hAnsi="Consolas"/>
          <w:sz w:val="18"/>
        </w:rPr>
        <w:t>NC_082669.1     100587913                                  ....--.--..--.--.--.---.--.-  100587924</w:t>
      </w:r>
    </w:p>
    <w:p>
      <w:r>
        <w:rPr>
          <w:rFonts w:ascii="Consolas" w:hAnsi="Consolas"/>
          <w:sz w:val="18"/>
        </w:rPr>
        <w:t>NC_082669.1     101152650                                  ....--.--..--.--.--.---.--.-  101152661</w:t>
      </w:r>
    </w:p>
    <w:p>
      <w:r>
        <w:rPr>
          <w:rFonts w:ascii="Consolas" w:hAnsi="Consolas"/>
          <w:sz w:val="18"/>
        </w:rPr>
        <w:t>NC_082669.1     101856756                                           ..--.--.--.---.--.-  101856762</w:t>
      </w:r>
    </w:p>
    <w:p>
      <w:r>
        <w:rPr>
          <w:rFonts w:ascii="Consolas" w:hAnsi="Consolas"/>
          <w:sz w:val="18"/>
        </w:rPr>
        <w:t>NC_082669.1     103155921                                        .--..--.--.--.---.--.-  103155914</w:t>
      </w:r>
    </w:p>
    <w:p>
      <w:r>
        <w:rPr>
          <w:rFonts w:ascii="Consolas" w:hAnsi="Consolas"/>
          <w:sz w:val="18"/>
        </w:rPr>
        <w:t>NC_082669.1     103331921                           ...-.......--.--..--.--.--.---.--.-  103331938</w:t>
      </w:r>
    </w:p>
    <w:p>
      <w:r>
        <w:rPr>
          <w:rFonts w:ascii="Consolas" w:hAnsi="Consolas"/>
          <w:sz w:val="18"/>
        </w:rPr>
        <w:t>NC_082669.1     104667124                             .-.......--.--..--.--.--.---.--.-  104667139</w:t>
      </w:r>
    </w:p>
    <w:p>
      <w:r>
        <w:rPr>
          <w:rFonts w:ascii="Consolas" w:hAnsi="Consolas"/>
          <w:sz w:val="18"/>
        </w:rPr>
        <w:t>NC_082669.1     106594187                               .......--.--..--.--.--.---.--.-  106594173</w:t>
      </w:r>
    </w:p>
    <w:p>
      <w:r>
        <w:rPr>
          <w:rFonts w:ascii="Consolas" w:hAnsi="Consolas"/>
          <w:sz w:val="18"/>
        </w:rPr>
        <w:t>NC_082669.1     106594188                                        .--..--.--.--.---.--.-  106594181</w:t>
      </w:r>
    </w:p>
    <w:p>
      <w:r>
        <w:rPr>
          <w:rFonts w:ascii="Consolas" w:hAnsi="Consolas"/>
          <w:sz w:val="18"/>
        </w:rPr>
        <w:t>NC_082669.1     106895359                                   ...--.--..--.--.--.---.--.-  106895369</w:t>
      </w:r>
    </w:p>
    <w:p>
      <w:r>
        <w:rPr>
          <w:rFonts w:ascii="Consolas" w:hAnsi="Consolas"/>
          <w:sz w:val="18"/>
        </w:rPr>
        <w:t>NC_082669.1     108095715                                           ..--.--.--.---.--.-  108095709</w:t>
      </w:r>
    </w:p>
    <w:p>
      <w:r>
        <w:rPr>
          <w:rFonts w:ascii="Consolas" w:hAnsi="Consolas"/>
          <w:sz w:val="18"/>
        </w:rPr>
        <w:t>NC_082669.1     108957360                           ...-.......--.--..--.--.--.---.--.-  108957343</w:t>
      </w:r>
    </w:p>
    <w:p>
      <w:r>
        <w:rPr>
          <w:rFonts w:ascii="Consolas" w:hAnsi="Consolas"/>
          <w:sz w:val="18"/>
        </w:rPr>
        <w:t>NC_082669.1     109064710                                        .--..--.--.--.---.--.-  109064703</w:t>
      </w:r>
    </w:p>
    <w:p>
      <w:r>
        <w:rPr>
          <w:rFonts w:ascii="Consolas" w:hAnsi="Consolas"/>
          <w:sz w:val="18"/>
        </w:rPr>
        <w:t>NC_082669.1     109064710                                  ....--.--..--.--.--.---.--.-  109064699</w:t>
      </w:r>
    </w:p>
    <w:p>
      <w:r>
        <w:rPr>
          <w:rFonts w:ascii="Consolas" w:hAnsi="Consolas"/>
          <w:sz w:val="18"/>
        </w:rPr>
        <w:t>NC_082669.1     110134360                                            .--.--.--.---.--.-  110134365</w:t>
      </w:r>
    </w:p>
    <w:p>
      <w:r>
        <w:rPr>
          <w:rFonts w:ascii="Consolas" w:hAnsi="Consolas"/>
          <w:sz w:val="18"/>
        </w:rPr>
        <w:t>NC_082669.1     111652791                                  ....--.--..--.--.--.---.--.-  111652802</w:t>
      </w:r>
    </w:p>
    <w:p>
      <w:r>
        <w:rPr>
          <w:rFonts w:ascii="Consolas" w:hAnsi="Consolas"/>
          <w:sz w:val="18"/>
        </w:rPr>
        <w:t>NC_082669.1     112157616                                           ..--.--.--.---.--.-  112157610</w:t>
      </w:r>
    </w:p>
    <w:p>
      <w:r>
        <w:rPr>
          <w:rFonts w:ascii="Consolas" w:hAnsi="Consolas"/>
          <w:sz w:val="18"/>
        </w:rPr>
        <w:t>NC_082669.1     112157617                             .-.......--.--..--.--.--.---.--.-  112157602</w:t>
      </w:r>
    </w:p>
    <w:p>
      <w:r>
        <w:rPr>
          <w:rFonts w:ascii="Consolas" w:hAnsi="Consolas"/>
          <w:sz w:val="18"/>
        </w:rPr>
        <w:t>NC_082669.1     112634919                                  ....--.--..--.--.--.---.--.-  112634930</w:t>
      </w:r>
    </w:p>
    <w:p>
      <w:r>
        <w:rPr>
          <w:rFonts w:ascii="Consolas" w:hAnsi="Consolas"/>
          <w:sz w:val="18"/>
        </w:rPr>
        <w:t>NC_082669.1     112760028                                ......--.--..--.--.--.---.--.-  112760041</w:t>
      </w:r>
    </w:p>
    <w:p>
      <w:r>
        <w:rPr>
          <w:rFonts w:ascii="Consolas" w:hAnsi="Consolas"/>
          <w:sz w:val="18"/>
        </w:rPr>
        <w:t>NC_082669.1     112760028                                    ..--.--..--.--.--.---.--.-  112760037</w:t>
      </w:r>
    </w:p>
    <w:p>
      <w:r>
        <w:rPr>
          <w:rFonts w:ascii="Consolas" w:hAnsi="Consolas"/>
          <w:sz w:val="18"/>
        </w:rPr>
        <w:t>NC_082669.1     113308701                                           ..--.--.--.---.--.-  113308695</w:t>
      </w:r>
    </w:p>
    <w:p>
      <w:r>
        <w:rPr>
          <w:rFonts w:ascii="Consolas" w:hAnsi="Consolas"/>
          <w:sz w:val="18"/>
        </w:rPr>
        <w:t>NC_082669.1     113308702                             .-.......--.--..--.--.--.---.--.-  113308687</w:t>
      </w:r>
    </w:p>
    <w:p>
      <w:r>
        <w:rPr>
          <w:rFonts w:ascii="Consolas" w:hAnsi="Consolas"/>
          <w:sz w:val="18"/>
        </w:rPr>
        <w:t>NC_082669.1     77387062                                .......--.--..--.--.--.---.--.-  77387076</w:t>
      </w:r>
    </w:p>
    <w:p>
      <w:r>
        <w:rPr>
          <w:rFonts w:ascii="Consolas" w:hAnsi="Consolas"/>
          <w:sz w:val="18"/>
        </w:rPr>
        <w:t>NC_082669.1     41240552                                .......--.--..--.--.--.---.--.-  41240538</w:t>
      </w:r>
    </w:p>
    <w:p>
      <w:r>
        <w:rPr>
          <w:rFonts w:ascii="Consolas" w:hAnsi="Consolas"/>
          <w:sz w:val="18"/>
        </w:rPr>
        <w:t>NC_082669.1     7324906                                              .--.--.--.---.--.-  7324901</w:t>
      </w:r>
    </w:p>
    <w:p>
      <w:r>
        <w:rPr>
          <w:rFonts w:ascii="Consolas" w:hAnsi="Consolas"/>
          <w:sz w:val="18"/>
        </w:rPr>
        <w:t>NC_082669.1     7457016                                      ..--.--..--.--.--.---.--.-  7457007</w:t>
      </w:r>
    </w:p>
    <w:p>
      <w:r>
        <w:rPr>
          <w:rFonts w:ascii="Consolas" w:hAnsi="Consolas"/>
          <w:sz w:val="18"/>
        </w:rPr>
        <w:t>NC_082669.1     7457016                                  ......--.--..--.--.--.---.--.-  7457003</w:t>
      </w:r>
    </w:p>
    <w:p>
      <w:r>
        <w:rPr>
          <w:rFonts w:ascii="Consolas" w:hAnsi="Consolas"/>
          <w:sz w:val="18"/>
        </w:rPr>
        <w:t>NC_082669.1     8400761                                 .......--.--..--.--.--.---.--.-  8400775</w:t>
      </w:r>
    </w:p>
    <w:p>
      <w:r>
        <w:rPr>
          <w:rFonts w:ascii="Consolas" w:hAnsi="Consolas"/>
          <w:sz w:val="18"/>
        </w:rPr>
        <w:t>NC_082669.1     8679119                                             ..--.--.--.---.--.-  8679113</w:t>
      </w:r>
    </w:p>
    <w:p>
      <w:r>
        <w:rPr>
          <w:rFonts w:ascii="Consolas" w:hAnsi="Consolas"/>
          <w:sz w:val="18"/>
        </w:rPr>
        <w:t>NC_082669.1     9879269                                     ...--.--..--.--.--.---.--.-  9879279</w:t>
      </w:r>
    </w:p>
    <w:p>
      <w:r>
        <w:rPr>
          <w:rFonts w:ascii="Consolas" w:hAnsi="Consolas"/>
          <w:sz w:val="18"/>
        </w:rPr>
        <w:t>NC_082669.1     9879269                                             ..--.--.--.---.--.-  9879275</w:t>
      </w:r>
    </w:p>
    <w:p>
      <w:r>
        <w:rPr>
          <w:rFonts w:ascii="Consolas" w:hAnsi="Consolas"/>
          <w:sz w:val="18"/>
        </w:rPr>
        <w:t>NC_082669.1     11270739                                    ...--.--..--.--.--.---.--.-  11270729</w:t>
      </w:r>
    </w:p>
    <w:p>
      <w:r>
        <w:rPr>
          <w:rFonts w:ascii="Consolas" w:hAnsi="Consolas"/>
          <w:sz w:val="18"/>
        </w:rPr>
        <w:t>NC_082669.1     11270739                                .......--.--..--.--.--.---.--.-  11270725</w:t>
      </w:r>
    </w:p>
    <w:p>
      <w:r>
        <w:rPr>
          <w:rFonts w:ascii="Consolas" w:hAnsi="Consolas"/>
          <w:sz w:val="18"/>
        </w:rPr>
        <w:t>NC_082669.1     12599833                                             .--.--.--.---.--.-  12599828</w:t>
      </w:r>
    </w:p>
    <w:p>
      <w:r>
        <w:rPr>
          <w:rFonts w:ascii="Consolas" w:hAnsi="Consolas"/>
          <w:sz w:val="18"/>
        </w:rPr>
        <w:t>NC_082669.1     13007805                                             .--.--.--.---.--.-  13007800</w:t>
      </w:r>
    </w:p>
    <w:p>
      <w:r>
        <w:rPr>
          <w:rFonts w:ascii="Consolas" w:hAnsi="Consolas"/>
          <w:sz w:val="18"/>
        </w:rPr>
        <w:t>NC_082669.1     13340295                                .......--.--..--.--.--.---.--.-  13340281</w:t>
      </w:r>
    </w:p>
    <w:p>
      <w:r>
        <w:rPr>
          <w:rFonts w:ascii="Consolas" w:hAnsi="Consolas"/>
          <w:sz w:val="18"/>
        </w:rPr>
        <w:t>NC_082669.1     13826860                                    ...--.--..--.--.--.---.--.-  13826870</w:t>
      </w:r>
    </w:p>
    <w:p>
      <w:r>
        <w:rPr>
          <w:rFonts w:ascii="Consolas" w:hAnsi="Consolas"/>
          <w:sz w:val="18"/>
        </w:rPr>
        <w:t>NC_082669.1     14506650                                            ..--.--.--.---.--.-  14506656</w:t>
      </w:r>
    </w:p>
    <w:p>
      <w:r>
        <w:rPr>
          <w:rFonts w:ascii="Consolas" w:hAnsi="Consolas"/>
          <w:sz w:val="18"/>
        </w:rPr>
        <w:t>NC_082669.1     14749076                                .......--.--..--.--.--.---.--.-  14749090</w:t>
      </w:r>
    </w:p>
    <w:p>
      <w:r>
        <w:rPr>
          <w:rFonts w:ascii="Consolas" w:hAnsi="Consolas"/>
          <w:sz w:val="18"/>
        </w:rPr>
        <w:t>NC_082669.1     14749076                                    ...--.--..--.--.--.---.--.-  14749086</w:t>
      </w:r>
    </w:p>
    <w:p>
      <w:r>
        <w:rPr>
          <w:rFonts w:ascii="Consolas" w:hAnsi="Consolas"/>
          <w:sz w:val="18"/>
        </w:rPr>
        <w:t>NC_082669.1     14835645                                    ...--.--..--.--.--.---.--.-  14835655</w:t>
      </w:r>
    </w:p>
    <w:p>
      <w:r>
        <w:rPr>
          <w:rFonts w:ascii="Consolas" w:hAnsi="Consolas"/>
          <w:sz w:val="18"/>
        </w:rPr>
        <w:t>NC_082669.1     14835645                                            ..--.--.--.---.--.-  14835651</w:t>
      </w:r>
    </w:p>
    <w:p>
      <w:r>
        <w:rPr>
          <w:rFonts w:ascii="Consolas" w:hAnsi="Consolas"/>
          <w:sz w:val="18"/>
        </w:rPr>
        <w:t>NC_082669.1     16055234                                             .--.--.--.---.--.-  16055229</w:t>
      </w:r>
    </w:p>
    <w:p>
      <w:r>
        <w:rPr>
          <w:rFonts w:ascii="Consolas" w:hAnsi="Consolas"/>
          <w:sz w:val="18"/>
        </w:rPr>
        <w:t>NC_082669.1     17219938                                .......--.--..--.--.--.---.--.-  17219924</w:t>
      </w:r>
    </w:p>
    <w:p>
      <w:r>
        <w:rPr>
          <w:rFonts w:ascii="Consolas" w:hAnsi="Consolas"/>
          <w:sz w:val="18"/>
        </w:rPr>
        <w:t>NC_082669.1     17999670                                    ...--.--..--.--.--.---.--.-  17999660</w:t>
      </w:r>
    </w:p>
    <w:p>
      <w:r>
        <w:rPr>
          <w:rFonts w:ascii="Consolas" w:hAnsi="Consolas"/>
          <w:sz w:val="18"/>
        </w:rPr>
        <w:t>NC_082669.1     18997559                                    ...--.--..--.--.--.---.--.-  18997549</w:t>
      </w:r>
    </w:p>
    <w:p>
      <w:r>
        <w:rPr>
          <w:rFonts w:ascii="Consolas" w:hAnsi="Consolas"/>
          <w:sz w:val="18"/>
        </w:rPr>
        <w:t>NC_082669.1     19952023                                    ...--.--..--.--.--.---.--.-  19952013</w:t>
      </w:r>
    </w:p>
    <w:p>
      <w:r>
        <w:rPr>
          <w:rFonts w:ascii="Consolas" w:hAnsi="Consolas"/>
          <w:sz w:val="18"/>
        </w:rPr>
        <w:t>NC_082669.1     20987047                                    ...--.--..--.--.--.---.--.-  20987037</w:t>
      </w:r>
    </w:p>
    <w:p>
      <w:r>
        <w:rPr>
          <w:rFonts w:ascii="Consolas" w:hAnsi="Consolas"/>
          <w:sz w:val="18"/>
        </w:rPr>
        <w:t>NC_082669.1     21149853                                            ..--.--.--.---.--.-  21149859</w:t>
      </w:r>
    </w:p>
    <w:p>
      <w:r>
        <w:rPr>
          <w:rFonts w:ascii="Consolas" w:hAnsi="Consolas"/>
          <w:sz w:val="18"/>
        </w:rPr>
        <w:t>NC_082669.1     21694351                                    ...--.--..--.--.--.---.--.-  21694341</w:t>
      </w:r>
    </w:p>
    <w:p>
      <w:r>
        <w:rPr>
          <w:rFonts w:ascii="Consolas" w:hAnsi="Consolas"/>
          <w:sz w:val="18"/>
        </w:rPr>
        <w:t>NC_082669.1     22030848                                    ...--.--..--.--.--.---.--.-  22030858</w:t>
      </w:r>
    </w:p>
    <w:p>
      <w:r>
        <w:rPr>
          <w:rFonts w:ascii="Consolas" w:hAnsi="Consolas"/>
          <w:sz w:val="18"/>
        </w:rPr>
        <w:t>NC_082669.1     22366423                                            ..--.--.--.---.--.-  22366417</w:t>
      </w:r>
    </w:p>
    <w:p>
      <w:r>
        <w:rPr>
          <w:rFonts w:ascii="Consolas" w:hAnsi="Consolas"/>
          <w:sz w:val="18"/>
        </w:rPr>
        <w:t>NC_082669.1     23725596                                         .--..--.--.--.---.--.-  23725589</w:t>
      </w:r>
    </w:p>
    <w:p>
      <w:r>
        <w:rPr>
          <w:rFonts w:ascii="Consolas" w:hAnsi="Consolas"/>
          <w:sz w:val="18"/>
        </w:rPr>
        <w:t>NC_082669.1     23725596                                   ....--.--..--.--.--.---.--.-  23725585</w:t>
      </w:r>
    </w:p>
    <w:p>
      <w:r>
        <w:rPr>
          <w:rFonts w:ascii="Consolas" w:hAnsi="Consolas"/>
          <w:sz w:val="18"/>
        </w:rPr>
        <w:t>NC_082669.1     24043686                                            ..--.--.--.---.--.-  24043680</w:t>
      </w:r>
    </w:p>
    <w:p>
      <w:r>
        <w:rPr>
          <w:rFonts w:ascii="Consolas" w:hAnsi="Consolas"/>
          <w:sz w:val="18"/>
        </w:rPr>
        <w:t>NC_082669.1     24085531                                             .--.--.--.---.--.-  24085526</w:t>
      </w:r>
    </w:p>
    <w:p>
      <w:r>
        <w:rPr>
          <w:rFonts w:ascii="Consolas" w:hAnsi="Consolas"/>
          <w:sz w:val="18"/>
        </w:rPr>
        <w:t>NC_082669.1     24203973                                .......--.--..--.--.--.---.--.-  24203959</w:t>
      </w:r>
    </w:p>
    <w:p>
      <w:r>
        <w:rPr>
          <w:rFonts w:ascii="Consolas" w:hAnsi="Consolas"/>
          <w:sz w:val="18"/>
        </w:rPr>
        <w:t>NC_082669.1     25237173                             ..-.......--.--..--.--.--.---.--.-  25237157</w:t>
      </w:r>
    </w:p>
    <w:p>
      <w:r>
        <w:rPr>
          <w:rFonts w:ascii="Consolas" w:hAnsi="Consolas"/>
          <w:sz w:val="18"/>
        </w:rPr>
        <w:t>NC_082669.1     25596665                                .......--.--..--.--.--.---.--.-  25596651</w:t>
      </w:r>
    </w:p>
    <w:p>
      <w:r>
        <w:rPr>
          <w:rFonts w:ascii="Consolas" w:hAnsi="Consolas"/>
          <w:sz w:val="18"/>
        </w:rPr>
        <w:t>NC_082669.1     26120857                                    ...--.--..--.--.--.---.--.-  26120847</w:t>
      </w:r>
    </w:p>
    <w:p>
      <w:r>
        <w:rPr>
          <w:rFonts w:ascii="Consolas" w:hAnsi="Consolas"/>
          <w:sz w:val="18"/>
        </w:rPr>
        <w:t>NC_082669.1     26770571                                .......--.--..--.--.--.---.--.-  26770557</w:t>
      </w:r>
    </w:p>
    <w:p>
      <w:r>
        <w:rPr>
          <w:rFonts w:ascii="Consolas" w:hAnsi="Consolas"/>
          <w:sz w:val="18"/>
        </w:rPr>
        <w:t>NC_082669.1     26816148                                                .--.--.---.--.-  26816144</w:t>
      </w:r>
    </w:p>
    <w:p>
      <w:r>
        <w:rPr>
          <w:rFonts w:ascii="Consolas" w:hAnsi="Consolas"/>
          <w:sz w:val="18"/>
        </w:rPr>
        <w:t>NC_082669.1     27024766                                  .....--.--..--.--.--.---.--.-  27024778</w:t>
      </w:r>
    </w:p>
    <w:p>
      <w:r>
        <w:rPr>
          <w:rFonts w:ascii="Consolas" w:hAnsi="Consolas"/>
          <w:sz w:val="18"/>
        </w:rPr>
        <w:t>NC_082669.1     27024766                                      .--.--..--.--.--.---.--.-  27024774</w:t>
      </w:r>
    </w:p>
    <w:p>
      <w:r>
        <w:rPr>
          <w:rFonts w:ascii="Consolas" w:hAnsi="Consolas"/>
          <w:sz w:val="18"/>
        </w:rPr>
        <w:t>NC_082669.1     27377879                                .......--.--..--.--.--.---.--.-  27377893</w:t>
      </w:r>
    </w:p>
    <w:p>
      <w:r>
        <w:rPr>
          <w:rFonts w:ascii="Consolas" w:hAnsi="Consolas"/>
          <w:sz w:val="18"/>
        </w:rPr>
        <w:t>NC_082669.1     27935469                                            ..--.--.--.---.--.-  27935475</w:t>
      </w:r>
    </w:p>
    <w:p>
      <w:r>
        <w:rPr>
          <w:rFonts w:ascii="Consolas" w:hAnsi="Consolas"/>
          <w:sz w:val="18"/>
        </w:rPr>
        <w:t>NC_082669.1     28040365                                .......--.--..--.--.--.---.--.-  28040351</w:t>
      </w:r>
    </w:p>
    <w:p>
      <w:r>
        <w:rPr>
          <w:rFonts w:ascii="Consolas" w:hAnsi="Consolas"/>
          <w:sz w:val="18"/>
        </w:rPr>
        <w:t>NC_082669.1     31334448                                    ...--.--..--.--.--.---.--.-  31334438</w:t>
      </w:r>
    </w:p>
    <w:p>
      <w:r>
        <w:rPr>
          <w:rFonts w:ascii="Consolas" w:hAnsi="Consolas"/>
          <w:sz w:val="18"/>
        </w:rPr>
        <w:t>NC_082669.1     32933684                             ..-.......--.--..--.--.--.---.--.-  32933668</w:t>
      </w:r>
    </w:p>
    <w:p>
      <w:r>
        <w:rPr>
          <w:rFonts w:ascii="Consolas" w:hAnsi="Consolas"/>
          <w:sz w:val="18"/>
        </w:rPr>
        <w:t>NC_082669.1     33335260                                    ...--.--..--.--.--.---.--.-  33335250</w:t>
      </w:r>
    </w:p>
    <w:p>
      <w:r>
        <w:rPr>
          <w:rFonts w:ascii="Consolas" w:hAnsi="Consolas"/>
          <w:sz w:val="18"/>
        </w:rPr>
        <w:t>NC_082669.1     33467453                                    ...--.--..--.--.--.---.--.-  33467443</w:t>
      </w:r>
    </w:p>
    <w:p>
      <w:r>
        <w:rPr>
          <w:rFonts w:ascii="Consolas" w:hAnsi="Consolas"/>
          <w:sz w:val="18"/>
        </w:rPr>
        <w:t>NC_082669.1     33542540                                .......--.--..--.--.--.---.--.-  33542554</w:t>
      </w:r>
    </w:p>
    <w:p>
      <w:r>
        <w:rPr>
          <w:rFonts w:ascii="Consolas" w:hAnsi="Consolas"/>
          <w:sz w:val="18"/>
        </w:rPr>
        <w:t>NC_082669.1     37216551                                .......--.--..--.--.--.---.--.-  37216565</w:t>
      </w:r>
    </w:p>
    <w:p>
      <w:r>
        <w:rPr>
          <w:rFonts w:ascii="Consolas" w:hAnsi="Consolas"/>
          <w:sz w:val="18"/>
        </w:rPr>
        <w:t>NC_082669.1     37770972                              .-.......--.--..--.--.--.---.--.-  37770957</w:t>
      </w:r>
    </w:p>
    <w:p>
      <w:r>
        <w:rPr>
          <w:rFonts w:ascii="Consolas" w:hAnsi="Consolas"/>
          <w:sz w:val="18"/>
        </w:rPr>
        <w:t>NC_082669.1     38241309                                             .--.--.--.---.--.-  38241314</w:t>
      </w:r>
    </w:p>
    <w:p>
      <w:r>
        <w:rPr>
          <w:rFonts w:ascii="Consolas" w:hAnsi="Consolas"/>
          <w:sz w:val="18"/>
        </w:rPr>
        <w:t>NC_082669.1     38701098                                .......--.--..--.--.--.---.--.-  38701084</w:t>
      </w:r>
    </w:p>
    <w:p>
      <w:r>
        <w:rPr>
          <w:rFonts w:ascii="Consolas" w:hAnsi="Consolas"/>
          <w:sz w:val="18"/>
        </w:rPr>
        <w:t>NC_082669.1     39754948                                            ..--.--.--.---.--.-  39754954</w:t>
      </w:r>
    </w:p>
    <w:p>
      <w:r>
        <w:rPr>
          <w:rFonts w:ascii="Consolas" w:hAnsi="Consolas"/>
          <w:sz w:val="18"/>
        </w:rPr>
        <w:t>NC_082669.1     42761522                                   ....--.--..--.--.--.---.--.-  42761533</w:t>
      </w:r>
    </w:p>
    <w:p>
      <w:r>
        <w:rPr>
          <w:rFonts w:ascii="Consolas" w:hAnsi="Consolas"/>
          <w:sz w:val="18"/>
        </w:rPr>
        <w:t>NC_082669.1     42761522                                         .--..--.--.--.---.--.-  42761529</w:t>
      </w:r>
    </w:p>
    <w:p>
      <w:r>
        <w:rPr>
          <w:rFonts w:ascii="Consolas" w:hAnsi="Consolas"/>
          <w:sz w:val="18"/>
        </w:rPr>
        <w:t>NC_082669.1     44353299                           ....-.......--.--..--.--.--.---.--.-  44353317</w:t>
      </w:r>
    </w:p>
    <w:p>
      <w:r>
        <w:rPr>
          <w:rFonts w:ascii="Consolas" w:hAnsi="Consolas"/>
          <w:sz w:val="18"/>
        </w:rPr>
        <w:t>NC_082669.1     45124056                                             .--.--.--.---.--.-  45124061</w:t>
      </w:r>
    </w:p>
    <w:p>
      <w:r>
        <w:rPr>
          <w:rFonts w:ascii="Consolas" w:hAnsi="Consolas"/>
          <w:sz w:val="18"/>
        </w:rPr>
        <w:t>NC_082669.1     45615357                                .......--.--..--.--.--.---.--.-  45615371</w:t>
      </w:r>
    </w:p>
    <w:p>
      <w:r>
        <w:rPr>
          <w:rFonts w:ascii="Consolas" w:hAnsi="Consolas"/>
          <w:sz w:val="18"/>
        </w:rPr>
        <w:t>NC_082669.1     46198814                                .......--.--..--.--.--.---.--.-  46198828</w:t>
      </w:r>
    </w:p>
    <w:p>
      <w:r>
        <w:rPr>
          <w:rFonts w:ascii="Consolas" w:hAnsi="Consolas"/>
          <w:sz w:val="18"/>
        </w:rPr>
        <w:t>NC_082669.1     46586259                                    ...--.--..--.--.--.---.--.-  46586269</w:t>
      </w:r>
    </w:p>
    <w:p>
      <w:r>
        <w:rPr>
          <w:rFonts w:ascii="Consolas" w:hAnsi="Consolas"/>
          <w:sz w:val="18"/>
        </w:rPr>
        <w:t>NC_082669.1     47956865                                .......--.--..--.--.--.---.--.-  47956851</w:t>
      </w:r>
    </w:p>
    <w:p>
      <w:r>
        <w:rPr>
          <w:rFonts w:ascii="Consolas" w:hAnsi="Consolas"/>
          <w:sz w:val="18"/>
        </w:rPr>
        <w:t>NC_082669.1     47959801                                    ...--.--..--.--.--.---.--.-  47959811</w:t>
      </w:r>
    </w:p>
    <w:p>
      <w:r>
        <w:rPr>
          <w:rFonts w:ascii="Consolas" w:hAnsi="Consolas"/>
          <w:sz w:val="18"/>
        </w:rPr>
        <w:t>NC_082669.1     48001437                           ....-.......--.--..--.--.--.---.--.-  48001455</w:t>
      </w:r>
    </w:p>
    <w:p>
      <w:r>
        <w:rPr>
          <w:rFonts w:ascii="Consolas" w:hAnsi="Consolas"/>
          <w:sz w:val="18"/>
        </w:rPr>
        <w:t>NC_082669.1     49158153                                 ......--.--..--.--.--.---.--.-  49158166</w:t>
      </w:r>
    </w:p>
    <w:p>
      <w:r>
        <w:rPr>
          <w:rFonts w:ascii="Consolas" w:hAnsi="Consolas"/>
          <w:sz w:val="18"/>
        </w:rPr>
        <w:t>NC_082669.1     49158153                                     ..--.--..--.--.--.---.--.-  49158162</w:t>
      </w:r>
    </w:p>
    <w:p>
      <w:r>
        <w:rPr>
          <w:rFonts w:ascii="Consolas" w:hAnsi="Consolas"/>
          <w:sz w:val="18"/>
        </w:rPr>
        <w:t>NC_082669.1     49740922                                             .--.--.--.---.--.-  49740917</w:t>
      </w:r>
    </w:p>
    <w:p>
      <w:r>
        <w:rPr>
          <w:rFonts w:ascii="Consolas" w:hAnsi="Consolas"/>
          <w:sz w:val="18"/>
        </w:rPr>
        <w:t>NC_082669.1     49806199                                    ...--.--..--.--.--.---.--.-  49806189</w:t>
      </w:r>
    </w:p>
    <w:p>
      <w:r>
        <w:rPr>
          <w:rFonts w:ascii="Consolas" w:hAnsi="Consolas"/>
          <w:sz w:val="18"/>
        </w:rPr>
        <w:t>NC_082669.1     49806199                                .......--.--..--.--.--.---.--.-  49806185</w:t>
      </w:r>
    </w:p>
    <w:p>
      <w:r>
        <w:rPr>
          <w:rFonts w:ascii="Consolas" w:hAnsi="Consolas"/>
          <w:sz w:val="18"/>
        </w:rPr>
        <w:t>NC_082669.1     50259924                                            ..--.--.--.---.--.-  50259918</w:t>
      </w:r>
    </w:p>
    <w:p>
      <w:r>
        <w:rPr>
          <w:rFonts w:ascii="Consolas" w:hAnsi="Consolas"/>
          <w:sz w:val="18"/>
        </w:rPr>
        <w:t>NC_082669.1     50259924                                    ...--.--..--.--.--.---.--.-  50259914</w:t>
      </w:r>
    </w:p>
    <w:p>
      <w:r>
        <w:rPr>
          <w:rFonts w:ascii="Consolas" w:hAnsi="Consolas"/>
          <w:sz w:val="18"/>
        </w:rPr>
        <w:t>NC_082669.1     50259924                                .......--.--..--.--.--.---.--.-  50259910</w:t>
      </w:r>
    </w:p>
    <w:p>
      <w:r>
        <w:rPr>
          <w:rFonts w:ascii="Consolas" w:hAnsi="Consolas"/>
          <w:sz w:val="18"/>
        </w:rPr>
        <w:t>NC_082669.1     50524408                              .-.......--.--..--.--.--.---.--.-  50524393</w:t>
      </w:r>
    </w:p>
    <w:p>
      <w:r>
        <w:rPr>
          <w:rFonts w:ascii="Consolas" w:hAnsi="Consolas"/>
          <w:sz w:val="18"/>
        </w:rPr>
        <w:t>NC_082669.1     51110716                                    ...--.--..--.--.--.---.--.-  51110706</w:t>
      </w:r>
    </w:p>
    <w:p>
      <w:r>
        <w:rPr>
          <w:rFonts w:ascii="Consolas" w:hAnsi="Consolas"/>
          <w:sz w:val="18"/>
        </w:rPr>
        <w:t>NC_082669.1     52420655                                .......--.--..--.--.--.---.--.-  52420641</w:t>
      </w:r>
    </w:p>
    <w:p>
      <w:r>
        <w:rPr>
          <w:rFonts w:ascii="Consolas" w:hAnsi="Consolas"/>
          <w:sz w:val="18"/>
        </w:rPr>
        <w:t>NC_082669.1     52448139                                .......--.--..--.--.--.---.--.-  52448153</w:t>
      </w:r>
    </w:p>
    <w:p>
      <w:r>
        <w:rPr>
          <w:rFonts w:ascii="Consolas" w:hAnsi="Consolas"/>
          <w:sz w:val="18"/>
        </w:rPr>
        <w:t>NC_082669.1     52991049                                                   .--.---.--.-  52991052</w:t>
      </w:r>
    </w:p>
    <w:p>
      <w:r>
        <w:rPr>
          <w:rFonts w:ascii="Consolas" w:hAnsi="Consolas"/>
          <w:sz w:val="18"/>
        </w:rPr>
        <w:t>NC_082669.1     53156305                                             .--.--.--.---.--.-  53156300</w:t>
      </w:r>
    </w:p>
    <w:p>
      <w:r>
        <w:rPr>
          <w:rFonts w:ascii="Consolas" w:hAnsi="Consolas"/>
          <w:sz w:val="18"/>
        </w:rPr>
        <w:t>NC_082669.1     53873485                                    ...--.--..--.--.--.---.--.-  53873495</w:t>
      </w:r>
    </w:p>
    <w:p>
      <w:r>
        <w:rPr>
          <w:rFonts w:ascii="Consolas" w:hAnsi="Consolas"/>
          <w:sz w:val="18"/>
        </w:rPr>
        <w:t>NC_082669.1     53873485                                            ..--.--.--.---.--.-  53873491</w:t>
      </w:r>
    </w:p>
    <w:p>
      <w:r>
        <w:rPr>
          <w:rFonts w:ascii="Consolas" w:hAnsi="Consolas"/>
          <w:sz w:val="18"/>
        </w:rPr>
        <w:t>NC_082669.1     55243578                                            ..--.--.--.---.--.-  55243572</w:t>
      </w:r>
    </w:p>
    <w:p>
      <w:r>
        <w:rPr>
          <w:rFonts w:ascii="Consolas" w:hAnsi="Consolas"/>
          <w:sz w:val="18"/>
        </w:rPr>
        <w:t>NC_082669.1     55364137                                    ...--.--..--.--.--.---.--.-  55364147</w:t>
      </w:r>
    </w:p>
    <w:p>
      <w:r>
        <w:rPr>
          <w:rFonts w:ascii="Consolas" w:hAnsi="Consolas"/>
          <w:sz w:val="18"/>
        </w:rPr>
        <w:t>NC_082669.1     55624778                                .......--.--..--.--.--.---.--.-  55624792</w:t>
      </w:r>
    </w:p>
    <w:p>
      <w:r>
        <w:rPr>
          <w:rFonts w:ascii="Consolas" w:hAnsi="Consolas"/>
          <w:sz w:val="18"/>
        </w:rPr>
        <w:t>NC_082669.1     55886639                                    ...--.--..--.--.--.---.--.-  55886649</w:t>
      </w:r>
    </w:p>
    <w:p>
      <w:r>
        <w:rPr>
          <w:rFonts w:ascii="Consolas" w:hAnsi="Consolas"/>
          <w:sz w:val="18"/>
        </w:rPr>
        <w:t>NC_082669.1     56635305                           ....-.......--.--..--.--.--.---.--.-  56635287</w:t>
      </w:r>
    </w:p>
    <w:p>
      <w:r>
        <w:rPr>
          <w:rFonts w:ascii="Consolas" w:hAnsi="Consolas"/>
          <w:sz w:val="18"/>
        </w:rPr>
        <w:t>NC_082669.1     56813092                                            ..--.--.--.---.--.-  56813098</w:t>
      </w:r>
    </w:p>
    <w:p>
      <w:r>
        <w:rPr>
          <w:rFonts w:ascii="Consolas" w:hAnsi="Consolas"/>
          <w:sz w:val="18"/>
        </w:rPr>
        <w:t>NC_082669.1     58021515                                .......--.--..--.--.--.---.--.-  58021529</w:t>
      </w:r>
    </w:p>
    <w:p>
      <w:r>
        <w:rPr>
          <w:rFonts w:ascii="Consolas" w:hAnsi="Consolas"/>
          <w:sz w:val="18"/>
        </w:rPr>
        <w:t>NC_082669.1     58057265                                                   .--.---.--.-  58057268</w:t>
      </w:r>
    </w:p>
    <w:p>
      <w:r>
        <w:rPr>
          <w:rFonts w:ascii="Consolas" w:hAnsi="Consolas"/>
          <w:sz w:val="18"/>
        </w:rPr>
        <w:t>NC_082669.1     58061785                                            ..--.--.--.---.--.-  58061791</w:t>
      </w:r>
    </w:p>
    <w:p>
      <w:r>
        <w:rPr>
          <w:rFonts w:ascii="Consolas" w:hAnsi="Consolas"/>
          <w:sz w:val="18"/>
        </w:rPr>
        <w:t>NC_082669.1     58489262                                    ...--.--..--.--.--.---.--.-  58489272</w:t>
      </w:r>
    </w:p>
    <w:p>
      <w:r>
        <w:rPr>
          <w:rFonts w:ascii="Consolas" w:hAnsi="Consolas"/>
          <w:sz w:val="18"/>
        </w:rPr>
        <w:t>NC_082669.1     59284322                                            ..--.--.--.---.--.-  59284316</w:t>
      </w:r>
    </w:p>
    <w:p>
      <w:r>
        <w:rPr>
          <w:rFonts w:ascii="Consolas" w:hAnsi="Consolas"/>
          <w:sz w:val="18"/>
        </w:rPr>
        <w:t>NC_082669.1     59328906                                    ...--.--..--.--.--.---.--.-  59328896</w:t>
      </w:r>
    </w:p>
    <w:p>
      <w:r>
        <w:rPr>
          <w:rFonts w:ascii="Consolas" w:hAnsi="Consolas"/>
          <w:sz w:val="18"/>
        </w:rPr>
        <w:t>NC_082669.1     59353835                                .......--.--..--.--.--.---.--.-  59353849</w:t>
      </w:r>
    </w:p>
    <w:p>
      <w:r>
        <w:rPr>
          <w:rFonts w:ascii="Consolas" w:hAnsi="Consolas"/>
          <w:sz w:val="18"/>
        </w:rPr>
        <w:t>NC_082669.1     59874690                                            ..--.--.--.---.--.-  59874696</w:t>
      </w:r>
    </w:p>
    <w:p>
      <w:r>
        <w:rPr>
          <w:rFonts w:ascii="Consolas" w:hAnsi="Consolas"/>
          <w:sz w:val="18"/>
        </w:rPr>
        <w:t>NC_082669.1     60492993                                            ..--.--.--.---.--.-  60492999</w:t>
      </w:r>
    </w:p>
    <w:p>
      <w:r>
        <w:rPr>
          <w:rFonts w:ascii="Consolas" w:hAnsi="Consolas"/>
          <w:sz w:val="18"/>
        </w:rPr>
        <w:t>NC_082669.1     61523711                                            ..--.--.--.---.--.-  61523705</w:t>
      </w:r>
    </w:p>
    <w:p>
      <w:r>
        <w:rPr>
          <w:rFonts w:ascii="Consolas" w:hAnsi="Consolas"/>
          <w:sz w:val="18"/>
        </w:rPr>
        <w:t>NC_082669.1     61523711                                    ...--.--..--.--.--.---.--.-  61523701</w:t>
      </w:r>
    </w:p>
    <w:p>
      <w:r>
        <w:rPr>
          <w:rFonts w:ascii="Consolas" w:hAnsi="Consolas"/>
          <w:sz w:val="18"/>
        </w:rPr>
        <w:t>NC_082669.1     61723364                                .......--.--..--.--.--.---.--.-  61723350</w:t>
      </w:r>
    </w:p>
    <w:p>
      <w:r>
        <w:rPr>
          <w:rFonts w:ascii="Consolas" w:hAnsi="Consolas"/>
          <w:sz w:val="18"/>
        </w:rPr>
        <w:t>NC_082669.1     62885500                                            ..--.--.--.---.--.-  62885506</w:t>
      </w:r>
    </w:p>
    <w:p>
      <w:r>
        <w:rPr>
          <w:rFonts w:ascii="Consolas" w:hAnsi="Consolas"/>
          <w:sz w:val="18"/>
        </w:rPr>
        <w:t>NC_082669.1     63790696                                     ..--.--..--.--.--.---.--.-  63790687</w:t>
      </w:r>
    </w:p>
    <w:p>
      <w:r>
        <w:rPr>
          <w:rFonts w:ascii="Consolas" w:hAnsi="Consolas"/>
          <w:sz w:val="18"/>
        </w:rPr>
        <w:t>NC_082669.1     63790696                                 ......--.--..--.--.--.---.--.-  63790683</w:t>
      </w:r>
    </w:p>
    <w:p>
      <w:r>
        <w:rPr>
          <w:rFonts w:ascii="Consolas" w:hAnsi="Consolas"/>
          <w:sz w:val="18"/>
        </w:rPr>
        <w:t>NC_082669.1     64462638                                    ...--.--..--.--.--.---.--.-  64462648</w:t>
      </w:r>
    </w:p>
    <w:p>
      <w:r>
        <w:rPr>
          <w:rFonts w:ascii="Consolas" w:hAnsi="Consolas"/>
          <w:sz w:val="18"/>
        </w:rPr>
        <w:t>NC_082669.1     65419348                                .......--.--..--.--.--.---.--.-  65419362</w:t>
      </w:r>
    </w:p>
    <w:p>
      <w:r>
        <w:rPr>
          <w:rFonts w:ascii="Consolas" w:hAnsi="Consolas"/>
          <w:sz w:val="18"/>
        </w:rPr>
        <w:t>NC_082669.1     65716346                                  .....--.--..--.--.--.---.--.-  65716358</w:t>
      </w:r>
    </w:p>
    <w:p>
      <w:r>
        <w:rPr>
          <w:rFonts w:ascii="Consolas" w:hAnsi="Consolas"/>
          <w:sz w:val="18"/>
        </w:rPr>
        <w:t>NC_082669.1     65716346                                      .--.--..--.--.--.---.--.-  65716354</w:t>
      </w:r>
    </w:p>
    <w:p>
      <w:r>
        <w:rPr>
          <w:rFonts w:ascii="Consolas" w:hAnsi="Consolas"/>
          <w:sz w:val="18"/>
        </w:rPr>
        <w:t>NC_082669.1     66861560                                .......--.--..--.--.--.---.--.-  66861546</w:t>
      </w:r>
    </w:p>
    <w:p>
      <w:r>
        <w:rPr>
          <w:rFonts w:ascii="Consolas" w:hAnsi="Consolas"/>
          <w:sz w:val="18"/>
        </w:rPr>
        <w:t>NC_082669.1     66899219                                .......--.--..--.--.--.---.--.-  66899233</w:t>
      </w:r>
    </w:p>
    <w:p>
      <w:r>
        <w:rPr>
          <w:rFonts w:ascii="Consolas" w:hAnsi="Consolas"/>
          <w:sz w:val="18"/>
        </w:rPr>
        <w:t>NC_082669.1     67493225                                .......--.--..--.--.--.---.--.-  67493239</w:t>
      </w:r>
    </w:p>
    <w:p>
      <w:r>
        <w:rPr>
          <w:rFonts w:ascii="Consolas" w:hAnsi="Consolas"/>
          <w:sz w:val="18"/>
        </w:rPr>
        <w:t>NC_082669.1     67937764                                         .--..--.--.--.---.--.-  67937757</w:t>
      </w:r>
    </w:p>
    <w:p>
      <w:r>
        <w:rPr>
          <w:rFonts w:ascii="Consolas" w:hAnsi="Consolas"/>
          <w:sz w:val="18"/>
        </w:rPr>
        <w:t>NC_082669.1     67937764                                   ....--.--..--.--.--.---.--.-  67937753</w:t>
      </w:r>
    </w:p>
    <w:p>
      <w:r>
        <w:rPr>
          <w:rFonts w:ascii="Consolas" w:hAnsi="Consolas"/>
          <w:sz w:val="18"/>
        </w:rPr>
        <w:t>NC_082669.1     67964804                                .......--.--..--.--.--.---.--.-  67964818</w:t>
      </w:r>
    </w:p>
    <w:p>
      <w:r>
        <w:rPr>
          <w:rFonts w:ascii="Consolas" w:hAnsi="Consolas"/>
          <w:sz w:val="18"/>
        </w:rPr>
        <w:t>NC_082669.1     68293161                                .......--.--..--.--.--.---.--.-  68293175</w:t>
      </w:r>
    </w:p>
    <w:p>
      <w:r>
        <w:rPr>
          <w:rFonts w:ascii="Consolas" w:hAnsi="Consolas"/>
          <w:sz w:val="18"/>
        </w:rPr>
        <w:t>NC_082669.1     68293161                                    ...--.--..--.--.--.---.--.-  68293171</w:t>
      </w:r>
    </w:p>
    <w:p>
      <w:r>
        <w:rPr>
          <w:rFonts w:ascii="Consolas" w:hAnsi="Consolas"/>
          <w:sz w:val="18"/>
        </w:rPr>
        <w:t>NC_082669.1     68554167                                    ...--.--..--.--.--.---.--.-  68554177</w:t>
      </w:r>
    </w:p>
    <w:p>
      <w:r>
        <w:rPr>
          <w:rFonts w:ascii="Consolas" w:hAnsi="Consolas"/>
          <w:sz w:val="18"/>
        </w:rPr>
        <w:t>NC_082669.1     70749165                                                      .---.--.-  70749167</w:t>
      </w:r>
    </w:p>
    <w:p>
      <w:r>
        <w:rPr>
          <w:rFonts w:ascii="Consolas" w:hAnsi="Consolas"/>
          <w:sz w:val="18"/>
        </w:rPr>
        <w:t>NC_082669.1     71415647                                            ..--.--.--.---.--.-  71415641</w:t>
      </w:r>
    </w:p>
    <w:p>
      <w:r>
        <w:rPr>
          <w:rFonts w:ascii="Consolas" w:hAnsi="Consolas"/>
          <w:sz w:val="18"/>
        </w:rPr>
        <w:t>NC_082669.1     72062575                                    ...--.--..--.--.--.---.--.-  72062585</w:t>
      </w:r>
    </w:p>
    <w:p>
      <w:r>
        <w:rPr>
          <w:rFonts w:ascii="Consolas" w:hAnsi="Consolas"/>
          <w:sz w:val="18"/>
        </w:rPr>
        <w:t>NC_082669.1     72441652                              .-.......--.--..--.--.--.---.--.-  72441637</w:t>
      </w:r>
    </w:p>
    <w:p>
      <w:r>
        <w:rPr>
          <w:rFonts w:ascii="Consolas" w:hAnsi="Consolas"/>
          <w:sz w:val="18"/>
        </w:rPr>
        <w:t>NC_082669.1     73122915                            ...-.......--.--..--.--.--.---.--.-  73122898</w:t>
      </w:r>
    </w:p>
    <w:p>
      <w:r>
        <w:rPr>
          <w:rFonts w:ascii="Consolas" w:hAnsi="Consolas"/>
          <w:sz w:val="18"/>
        </w:rPr>
        <w:t>NC_082669.1     73138675                                .......--.--..--.--.--.---.--.-  73138661</w:t>
      </w:r>
    </w:p>
    <w:p>
      <w:r>
        <w:rPr>
          <w:rFonts w:ascii="Consolas" w:hAnsi="Consolas"/>
          <w:sz w:val="18"/>
        </w:rPr>
        <w:t>NC_082669.1     73532906                                    ...--.--..--.--.--.---.--.-  73532916</w:t>
      </w:r>
    </w:p>
    <w:p>
      <w:r>
        <w:rPr>
          <w:rFonts w:ascii="Consolas" w:hAnsi="Consolas"/>
          <w:sz w:val="18"/>
        </w:rPr>
        <w:t>NC_082669.1     73532906                                            ..--.--.--.---.--.-  73532912</w:t>
      </w:r>
    </w:p>
    <w:p>
      <w:r>
        <w:rPr>
          <w:rFonts w:ascii="Consolas" w:hAnsi="Consolas"/>
          <w:sz w:val="18"/>
        </w:rPr>
        <w:t>NC_082669.1     73851378                             ..-.......--.--..--.--.--.---.--.-  73851394</w:t>
      </w:r>
    </w:p>
    <w:p>
      <w:r>
        <w:rPr>
          <w:rFonts w:ascii="Consolas" w:hAnsi="Consolas"/>
          <w:sz w:val="18"/>
        </w:rPr>
        <w:t>NC_082669.1     76045755                                .......--.--..--.--.--.---.--.-  76045741</w:t>
      </w:r>
    </w:p>
    <w:p>
      <w:r>
        <w:rPr>
          <w:rFonts w:ascii="Consolas" w:hAnsi="Consolas"/>
          <w:sz w:val="18"/>
        </w:rPr>
        <w:t>NC_082669.1     76114631                                .......--.--..--.--.--.---.--.-  76114617</w:t>
      </w:r>
    </w:p>
    <w:p>
      <w:r>
        <w:rPr>
          <w:rFonts w:ascii="Consolas" w:hAnsi="Consolas"/>
          <w:sz w:val="18"/>
        </w:rPr>
        <w:t>NC_082669.1     76125426                                .......--.--..--.--.--.---.--.-  76125440</w:t>
      </w:r>
    </w:p>
    <w:p>
      <w:r>
        <w:rPr>
          <w:rFonts w:ascii="Consolas" w:hAnsi="Consolas"/>
          <w:sz w:val="18"/>
        </w:rPr>
        <w:t>NC_082669.1     76274064                                            ..--.--.--.---.--.-  76274070</w:t>
      </w:r>
    </w:p>
    <w:p>
      <w:r>
        <w:rPr>
          <w:rFonts w:ascii="Consolas" w:hAnsi="Consolas"/>
          <w:sz w:val="18"/>
        </w:rPr>
        <w:t>NC_082669.1     76549560                                .......--.--..--.--.--.---.--.-  76549574</w:t>
      </w:r>
    </w:p>
    <w:p>
      <w:r>
        <w:rPr>
          <w:rFonts w:ascii="Consolas" w:hAnsi="Consolas"/>
          <w:sz w:val="18"/>
        </w:rPr>
        <w:t>NC_082669.1     77026677                              .-.......--.--..--.--.--.---.--.-  77026692</w:t>
      </w:r>
    </w:p>
    <w:p>
      <w:r>
        <w:rPr>
          <w:rFonts w:ascii="Consolas" w:hAnsi="Consolas"/>
          <w:sz w:val="18"/>
        </w:rPr>
        <w:t>NC_082669.1     77458739                             ..-.......--.--..--.--.--.---.--.-  77458755</w:t>
      </w:r>
    </w:p>
    <w:p>
      <w:r>
        <w:rPr>
          <w:rFonts w:ascii="Consolas" w:hAnsi="Consolas"/>
          <w:sz w:val="18"/>
        </w:rPr>
        <w:t>NC_082669.1     81491969                                    ...--.--..--.--.--.---.--.-  81491979</w:t>
      </w:r>
    </w:p>
    <w:p>
      <w:r>
        <w:rPr>
          <w:rFonts w:ascii="Consolas" w:hAnsi="Consolas"/>
          <w:sz w:val="18"/>
        </w:rPr>
        <w:t>NC_082669.1     82558743                                            ..--.--.--.---.--.-  82558737</w:t>
      </w:r>
    </w:p>
    <w:p>
      <w:r>
        <w:rPr>
          <w:rFonts w:ascii="Consolas" w:hAnsi="Consolas"/>
          <w:sz w:val="18"/>
        </w:rPr>
        <w:t>NC_082669.1     82583761                                .......--.--..--.--.--.---.--.-  82583747</w:t>
      </w:r>
    </w:p>
    <w:p>
      <w:r>
        <w:rPr>
          <w:rFonts w:ascii="Consolas" w:hAnsi="Consolas"/>
          <w:sz w:val="18"/>
        </w:rPr>
        <w:t>NC_082669.1     83464271                                .......--.--..--.--.--.---.--.-  83464285</w:t>
      </w:r>
    </w:p>
    <w:p>
      <w:r>
        <w:rPr>
          <w:rFonts w:ascii="Consolas" w:hAnsi="Consolas"/>
          <w:sz w:val="18"/>
        </w:rPr>
        <w:t>NC_082669.1     83910163                                    ...--.--..--.--.--.---.--.-  83910173</w:t>
      </w:r>
    </w:p>
    <w:p>
      <w:r>
        <w:rPr>
          <w:rFonts w:ascii="Consolas" w:hAnsi="Consolas"/>
          <w:sz w:val="18"/>
        </w:rPr>
        <w:t>NC_082669.1     84206242                                         .--..--.--.--.---.--.-  84206249</w:t>
      </w:r>
    </w:p>
    <w:p>
      <w:r>
        <w:rPr>
          <w:rFonts w:ascii="Consolas" w:hAnsi="Consolas"/>
          <w:sz w:val="18"/>
        </w:rPr>
        <w:t>NC_082669.1     86899519                                    ...--.--..--.--.--.---.--.-  86899509</w:t>
      </w:r>
    </w:p>
    <w:p>
      <w:r>
        <w:rPr>
          <w:rFonts w:ascii="Consolas" w:hAnsi="Consolas"/>
          <w:sz w:val="18"/>
        </w:rPr>
        <w:t>NC_082669.1     86899519                                .......--.--..--.--.--.---.--.-  86899505</w:t>
      </w:r>
    </w:p>
    <w:p>
      <w:r>
        <w:rPr>
          <w:rFonts w:ascii="Consolas" w:hAnsi="Consolas"/>
          <w:sz w:val="18"/>
        </w:rPr>
        <w:t>NC_082669.1     87584359                             ..-.......--.--..--.--.--.---.--.-  87584375</w:t>
      </w:r>
    </w:p>
    <w:p>
      <w:r>
        <w:rPr>
          <w:rFonts w:ascii="Consolas" w:hAnsi="Consolas"/>
          <w:sz w:val="18"/>
        </w:rPr>
        <w:t>NC_082669.1     87882153                                    ...--.--..--.--.--.---.--.-  87882143</w:t>
      </w:r>
    </w:p>
    <w:p>
      <w:r>
        <w:rPr>
          <w:rFonts w:ascii="Consolas" w:hAnsi="Consolas"/>
          <w:sz w:val="18"/>
        </w:rPr>
        <w:t>NC_082669.1     88721726                             ..-.......--.--..--.--.--.---.--.-  88721710</w:t>
      </w:r>
    </w:p>
    <w:p>
      <w:r>
        <w:rPr>
          <w:rFonts w:ascii="Consolas" w:hAnsi="Consolas"/>
          <w:sz w:val="18"/>
        </w:rPr>
        <w:t>NC_082669.1     89326403                                             .--.--.--.---.--.-  89326398</w:t>
      </w:r>
    </w:p>
    <w:p>
      <w:r>
        <w:rPr>
          <w:rFonts w:ascii="Consolas" w:hAnsi="Consolas"/>
          <w:sz w:val="18"/>
        </w:rPr>
        <w:t>NC_082669.1     89388106                                    ...--.--..--.--.--.---.--.-  89388116</w:t>
      </w:r>
    </w:p>
    <w:p>
      <w:r>
        <w:rPr>
          <w:rFonts w:ascii="Consolas" w:hAnsi="Consolas"/>
          <w:sz w:val="18"/>
        </w:rPr>
        <w:t>NC_082669.1     89698517                                    ...--.--..--.--.--.---.--.-  89698527</w:t>
      </w:r>
    </w:p>
    <w:p>
      <w:r>
        <w:rPr>
          <w:rFonts w:ascii="Consolas" w:hAnsi="Consolas"/>
          <w:sz w:val="18"/>
        </w:rPr>
        <w:t>NC_082669.1     89698517                                            ..--.--.--.---.--.-  89698523</w:t>
      </w:r>
    </w:p>
    <w:p>
      <w:r>
        <w:rPr>
          <w:rFonts w:ascii="Consolas" w:hAnsi="Consolas"/>
          <w:sz w:val="18"/>
        </w:rPr>
        <w:t>NC_082669.1     90498075                                            ..--.--.--.---.--.-  90498081</w:t>
      </w:r>
    </w:p>
    <w:p>
      <w:r>
        <w:rPr>
          <w:rFonts w:ascii="Consolas" w:hAnsi="Consolas"/>
          <w:sz w:val="18"/>
        </w:rPr>
        <w:t>NC_082669.1     90758507                                     ..--.--..--.--.--.---.--.-  90758498</w:t>
      </w:r>
    </w:p>
    <w:p>
      <w:r>
        <w:rPr>
          <w:rFonts w:ascii="Consolas" w:hAnsi="Consolas"/>
          <w:sz w:val="18"/>
        </w:rPr>
        <w:t>NC_082669.1     90758507                                 ......--.--..--.--.--.---.--.-  90758494</w:t>
      </w:r>
    </w:p>
    <w:p>
      <w:r>
        <w:rPr>
          <w:rFonts w:ascii="Consolas" w:hAnsi="Consolas"/>
          <w:sz w:val="18"/>
        </w:rPr>
        <w:t>NC_082669.1     91062956                                            ..--.--.--.---.--.-  91062962</w:t>
      </w:r>
    </w:p>
    <w:p>
      <w:r>
        <w:rPr>
          <w:rFonts w:ascii="Consolas" w:hAnsi="Consolas"/>
          <w:sz w:val="18"/>
        </w:rPr>
        <w:t>NC_082669.1     91874505                                            ..--.--.--.---.--.-  91874511</w:t>
      </w:r>
    </w:p>
    <w:p>
      <w:r>
        <w:rPr>
          <w:rFonts w:ascii="Consolas" w:hAnsi="Consolas"/>
          <w:sz w:val="18"/>
        </w:rPr>
        <w:t>NC_082669.1     92095991                                    ...--.--..--.--.--.---.--.-  92095981</w:t>
      </w:r>
    </w:p>
    <w:p>
      <w:r>
        <w:rPr>
          <w:rFonts w:ascii="Consolas" w:hAnsi="Consolas"/>
          <w:sz w:val="18"/>
        </w:rPr>
        <w:t>NC_082669.1     92484423                                .......--.--..--.--.--.---.--.-  92484409</w:t>
      </w:r>
    </w:p>
    <w:p>
      <w:r>
        <w:rPr>
          <w:rFonts w:ascii="Consolas" w:hAnsi="Consolas"/>
          <w:sz w:val="18"/>
        </w:rPr>
        <w:t>NC_082669.1     93996143                                            ..--.--.--.---.--.-  93996137</w:t>
      </w:r>
    </w:p>
    <w:p>
      <w:r>
        <w:rPr>
          <w:rFonts w:ascii="Consolas" w:hAnsi="Consolas"/>
          <w:sz w:val="18"/>
        </w:rPr>
        <w:t>NC_082669.1     94486361                                    ...--.--..--.--.--.---.--.-  94486351</w:t>
      </w:r>
    </w:p>
    <w:p>
      <w:r>
        <w:rPr>
          <w:rFonts w:ascii="Consolas" w:hAnsi="Consolas"/>
          <w:sz w:val="18"/>
        </w:rPr>
        <w:t>NC_082669.1     94486361                                .......--.--..--.--.--.---.--.-  94486347</w:t>
      </w:r>
    </w:p>
    <w:p>
      <w:r>
        <w:rPr>
          <w:rFonts w:ascii="Consolas" w:hAnsi="Consolas"/>
          <w:sz w:val="18"/>
        </w:rPr>
        <w:t>NC_082669.1     95159805                                .......--.--..--.--.--.---.--.-  95159819</w:t>
      </w:r>
    </w:p>
    <w:p>
      <w:r>
        <w:rPr>
          <w:rFonts w:ascii="Consolas" w:hAnsi="Consolas"/>
          <w:sz w:val="18"/>
        </w:rPr>
        <w:t>NC_082669.1     95159805                                    ...--.--..--.--.--.---.--.-  95159815</w:t>
      </w:r>
    </w:p>
    <w:p>
      <w:r>
        <w:rPr>
          <w:rFonts w:ascii="Consolas" w:hAnsi="Consolas"/>
          <w:sz w:val="18"/>
        </w:rPr>
        <w:t>NC_082669.1     95354536                                    ...--.--..--.--.--.---.--.-  95354526</w:t>
      </w:r>
    </w:p>
    <w:p>
      <w:r>
        <w:rPr>
          <w:rFonts w:ascii="Consolas" w:hAnsi="Consolas"/>
          <w:sz w:val="18"/>
        </w:rPr>
        <w:t>NC_082669.1     95657854                                             .--.--.--.---.--.-  95657859</w:t>
      </w:r>
    </w:p>
    <w:p>
      <w:r>
        <w:rPr>
          <w:rFonts w:ascii="Consolas" w:hAnsi="Consolas"/>
          <w:sz w:val="18"/>
        </w:rPr>
        <w:t>NC_082669.1     96402250                                    ...--.--..--.--.--.---.--.-  96402260</w:t>
      </w:r>
    </w:p>
    <w:p>
      <w:r>
        <w:rPr>
          <w:rFonts w:ascii="Consolas" w:hAnsi="Consolas"/>
          <w:sz w:val="18"/>
        </w:rPr>
        <w:t>NC_082669.1     97040797                                            ..--.--.--.---.--.-  97040803</w:t>
      </w:r>
    </w:p>
    <w:p>
      <w:r>
        <w:rPr>
          <w:rFonts w:ascii="Consolas" w:hAnsi="Consolas"/>
          <w:sz w:val="18"/>
        </w:rPr>
        <w:t>NC_082669.1     98662187                                   ....--.--..--.--.--.---.--.-  98662198</w:t>
      </w:r>
    </w:p>
    <w:p>
      <w:r>
        <w:rPr>
          <w:rFonts w:ascii="Consolas" w:hAnsi="Consolas"/>
          <w:sz w:val="18"/>
        </w:rPr>
        <w:t>NC_082669.1     98662187                                         .--..--.--.--.---.--.-  98662194</w:t>
      </w:r>
    </w:p>
    <w:p>
      <w:r>
        <w:rPr>
          <w:rFonts w:ascii="Consolas" w:hAnsi="Consolas"/>
          <w:sz w:val="18"/>
        </w:rPr>
        <w:t>NC_082669.1     98872374                                             .--.--.--.---.--.-  98872379</w:t>
      </w:r>
    </w:p>
    <w:p>
      <w:r>
        <w:rPr>
          <w:rFonts w:ascii="Consolas" w:hAnsi="Consolas"/>
          <w:sz w:val="18"/>
        </w:rPr>
        <w:t>NC_082669.1     99006074                                             .--.--.--.---.--.-  99006069</w:t>
      </w:r>
    </w:p>
    <w:p>
      <w:r>
        <w:rPr>
          <w:rFonts w:ascii="Consolas" w:hAnsi="Consolas"/>
          <w:sz w:val="18"/>
        </w:rPr>
        <w:t>NC_082669.1     99589786                                            ..--.--.--.---.--.-  99589792</w:t>
      </w:r>
    </w:p>
    <w:p>
      <w:r>
        <w:rPr>
          <w:rFonts w:ascii="Consolas" w:hAnsi="Consolas"/>
          <w:sz w:val="18"/>
        </w:rPr>
        <w:t>NC_082669.1     100389645                                   ...--.--..--.--.--.---.--.-  100389635</w:t>
      </w:r>
    </w:p>
    <w:p>
      <w:r>
        <w:rPr>
          <w:rFonts w:ascii="Consolas" w:hAnsi="Consolas"/>
          <w:sz w:val="18"/>
        </w:rPr>
        <w:t>NC_082669.1     100587914                               .......--.--..--.--.--.---.--.-  100587928</w:t>
      </w:r>
    </w:p>
    <w:p>
      <w:r>
        <w:rPr>
          <w:rFonts w:ascii="Consolas" w:hAnsi="Consolas"/>
          <w:sz w:val="18"/>
        </w:rPr>
        <w:t>NC_082669.1     101152651                               .......--.--..--.--.--.---.--.-  101152665</w:t>
      </w:r>
    </w:p>
    <w:p>
      <w:r>
        <w:rPr>
          <w:rFonts w:ascii="Consolas" w:hAnsi="Consolas"/>
          <w:sz w:val="18"/>
        </w:rPr>
        <w:t>NC_082669.1     101856756                                   ...--.--..--.--.--.---.--.-  101856766</w:t>
      </w:r>
    </w:p>
    <w:p>
      <w:r>
        <w:rPr>
          <w:rFonts w:ascii="Consolas" w:hAnsi="Consolas"/>
          <w:sz w:val="18"/>
        </w:rPr>
        <w:t>NC_082669.1     102751252                            ..-.......--.--..--.--.--.---.--.-  102751268</w:t>
      </w:r>
    </w:p>
    <w:p>
      <w:r>
        <w:rPr>
          <w:rFonts w:ascii="Consolas" w:hAnsi="Consolas"/>
          <w:sz w:val="18"/>
        </w:rPr>
        <w:t>NC_082669.1     103786000                               .......--.--..--.--.--.---.--.-  103785986</w:t>
      </w:r>
    </w:p>
    <w:p>
      <w:r>
        <w:rPr>
          <w:rFonts w:ascii="Consolas" w:hAnsi="Consolas"/>
          <w:sz w:val="18"/>
        </w:rPr>
        <w:t>NC_082669.1     104065696                               .......--.--..--.--.--.---.--.-  104065682</w:t>
      </w:r>
    </w:p>
    <w:p>
      <w:r>
        <w:rPr>
          <w:rFonts w:ascii="Consolas" w:hAnsi="Consolas"/>
          <w:sz w:val="18"/>
        </w:rPr>
        <w:t>NC_082669.1     104667125                                   ...--.--..--.--.--.---.--.-  104667135</w:t>
      </w:r>
    </w:p>
    <w:p>
      <w:r>
        <w:rPr>
          <w:rFonts w:ascii="Consolas" w:hAnsi="Consolas"/>
          <w:sz w:val="18"/>
        </w:rPr>
        <w:t>NC_082669.1     104810253                               .......--.--..--.--.--.---.--.-  104810267</w:t>
      </w:r>
    </w:p>
    <w:p>
      <w:r>
        <w:rPr>
          <w:rFonts w:ascii="Consolas" w:hAnsi="Consolas"/>
          <w:sz w:val="18"/>
        </w:rPr>
        <w:t>NC_082669.1     104810253                                   ...--.--..--.--.--.---.--.-  104810263</w:t>
      </w:r>
    </w:p>
    <w:p>
      <w:r>
        <w:rPr>
          <w:rFonts w:ascii="Consolas" w:hAnsi="Consolas"/>
          <w:sz w:val="18"/>
        </w:rPr>
        <w:t>NC_082669.1     104810253                                           ..--.--.--.---.--.-  104810259</w:t>
      </w:r>
    </w:p>
    <w:p>
      <w:r>
        <w:rPr>
          <w:rFonts w:ascii="Consolas" w:hAnsi="Consolas"/>
          <w:sz w:val="18"/>
        </w:rPr>
        <w:t>NC_082669.1     106895359                                           ..--.--.--.---.--.-  106895365</w:t>
      </w:r>
    </w:p>
    <w:p>
      <w:r>
        <w:rPr>
          <w:rFonts w:ascii="Consolas" w:hAnsi="Consolas"/>
          <w:sz w:val="18"/>
        </w:rPr>
        <w:t>NC_082669.1     106941335                                ......--.--..--.--.--.---.--.-  106941348</w:t>
      </w:r>
    </w:p>
    <w:p>
      <w:r>
        <w:rPr>
          <w:rFonts w:ascii="Consolas" w:hAnsi="Consolas"/>
          <w:sz w:val="18"/>
        </w:rPr>
        <w:t>NC_082669.1     106941335                                    ..--.--..--.--.--.---.--.-  106941344</w:t>
      </w:r>
    </w:p>
    <w:p>
      <w:r>
        <w:rPr>
          <w:rFonts w:ascii="Consolas" w:hAnsi="Consolas"/>
          <w:sz w:val="18"/>
        </w:rPr>
        <w:t>NC_082669.1     107215239                            ..-.......--.--..--.--.--.---.--.-  107215255</w:t>
      </w:r>
    </w:p>
    <w:p>
      <w:r>
        <w:rPr>
          <w:rFonts w:ascii="Consolas" w:hAnsi="Consolas"/>
          <w:sz w:val="18"/>
        </w:rPr>
        <w:t>NC_082669.1     108095715                                   ...--.--..--.--.--.---.--.-  108095705</w:t>
      </w:r>
    </w:p>
    <w:p>
      <w:r>
        <w:rPr>
          <w:rFonts w:ascii="Consolas" w:hAnsi="Consolas"/>
          <w:sz w:val="18"/>
        </w:rPr>
        <w:t>NC_082669.1     109064709                               .......--.--..--.--.--.---.--.-  109064695</w:t>
      </w:r>
    </w:p>
    <w:p>
      <w:r>
        <w:rPr>
          <w:rFonts w:ascii="Consolas" w:hAnsi="Consolas"/>
          <w:sz w:val="18"/>
        </w:rPr>
        <w:t>NC_082669.1     109574643                                  ....--.--..--.--.--.---.--.-  109574654</w:t>
      </w:r>
    </w:p>
    <w:p>
      <w:r>
        <w:rPr>
          <w:rFonts w:ascii="Consolas" w:hAnsi="Consolas"/>
          <w:sz w:val="18"/>
        </w:rPr>
        <w:t>NC_082669.1     109574643                                        .--..--.--.--.---.--.-  109574650</w:t>
      </w:r>
    </w:p>
    <w:p>
      <w:r>
        <w:rPr>
          <w:rFonts w:ascii="Consolas" w:hAnsi="Consolas"/>
          <w:sz w:val="18"/>
        </w:rPr>
        <w:t>NC_082669.1     111197795                                                  .--.---.--.-  111197792</w:t>
      </w:r>
    </w:p>
    <w:p>
      <w:r>
        <w:rPr>
          <w:rFonts w:ascii="Consolas" w:hAnsi="Consolas"/>
          <w:sz w:val="18"/>
        </w:rPr>
        <w:t>NC_082669.1     111216379                                   ...--.--..--.--.--.---.--.-  111216389</w:t>
      </w:r>
    </w:p>
    <w:p>
      <w:r>
        <w:rPr>
          <w:rFonts w:ascii="Consolas" w:hAnsi="Consolas"/>
          <w:sz w:val="18"/>
        </w:rPr>
        <w:t>NC_082669.1     111216379                                           ..--.--.--.---.--.-  111216385</w:t>
      </w:r>
    </w:p>
    <w:p>
      <w:r>
        <w:rPr>
          <w:rFonts w:ascii="Consolas" w:hAnsi="Consolas"/>
          <w:sz w:val="18"/>
        </w:rPr>
        <w:t>NC_082669.1     111310164                               .......--.--..--.--.--.---.--.-  111310178</w:t>
      </w:r>
    </w:p>
    <w:p>
      <w:r>
        <w:rPr>
          <w:rFonts w:ascii="Consolas" w:hAnsi="Consolas"/>
          <w:sz w:val="18"/>
        </w:rPr>
        <w:t>NC_082669.1     111571957                               .......--.--..--.--.--.---.--.-  111571943</w:t>
      </w:r>
    </w:p>
    <w:p>
      <w:r>
        <w:rPr>
          <w:rFonts w:ascii="Consolas" w:hAnsi="Consolas"/>
          <w:sz w:val="18"/>
        </w:rPr>
        <w:t>NC_082669.1     111652792                               .......--.--..--.--.--.---.--.-  111652806</w:t>
      </w:r>
    </w:p>
    <w:p>
      <w:r>
        <w:rPr>
          <w:rFonts w:ascii="Consolas" w:hAnsi="Consolas"/>
          <w:sz w:val="18"/>
        </w:rPr>
        <w:t>NC_082669.1     112157616                                   ...--.--..--.--.--.---.--.-  112157606</w:t>
      </w:r>
    </w:p>
    <w:p>
      <w:r>
        <w:rPr>
          <w:rFonts w:ascii="Consolas" w:hAnsi="Consolas"/>
          <w:sz w:val="18"/>
        </w:rPr>
        <w:t>NC_082669.1     112211008                                           ..--.--.--.---.--.-  112211014</w:t>
      </w:r>
    </w:p>
    <w:p>
      <w:r>
        <w:rPr>
          <w:rFonts w:ascii="Consolas" w:hAnsi="Consolas"/>
          <w:sz w:val="18"/>
        </w:rPr>
        <w:t>NC_082669.1     112634920                               .......--.--..--.--.--.---.--.-  112634934</w:t>
      </w:r>
    </w:p>
    <w:p>
      <w:r>
        <w:rPr>
          <w:rFonts w:ascii="Consolas" w:hAnsi="Consolas"/>
          <w:sz w:val="18"/>
        </w:rPr>
        <w:t>NC_082669.1     113308701                                   ...--.--..--.--.--.---.--.-  113308691</w:t>
      </w:r>
    </w:p>
    <w:p>
      <w:r>
        <w:rPr>
          <w:rFonts w:ascii="Consolas" w:hAnsi="Consolas"/>
          <w:sz w:val="18"/>
        </w:rPr>
        <w:t>NC_082669.1     68798344                             ..-.......--.--..--.--.--.---.--.-  68798360</w:t>
      </w:r>
    </w:p>
    <w:p>
      <w:r>
        <w:rPr>
          <w:rFonts w:ascii="Consolas" w:hAnsi="Consolas"/>
          <w:sz w:val="18"/>
        </w:rPr>
        <w:t>NC_082669.1     14501483                              .-.......--.--..--.--.--.---.--.-  14501468</w:t>
      </w:r>
    </w:p>
    <w:p>
      <w:r>
        <w:rPr>
          <w:rFonts w:ascii="Consolas" w:hAnsi="Consolas"/>
          <w:sz w:val="18"/>
        </w:rPr>
        <w:t>NC_082669.1     58801056                              .-.......--.--..--.--.--.---.--.-  58801041</w:t>
      </w:r>
    </w:p>
    <w:p>
      <w:r>
        <w:rPr>
          <w:rFonts w:ascii="Consolas" w:hAnsi="Consolas"/>
          <w:sz w:val="18"/>
        </w:rPr>
        <w:t>NC_082669.1     32856915                                .......--.--..-----.--.---.--.-  32856902</w:t>
      </w:r>
    </w:p>
    <w:p>
      <w:r>
        <w:rPr>
          <w:rFonts w:ascii="Consolas" w:hAnsi="Consolas"/>
          <w:sz w:val="18"/>
        </w:rPr>
        <w:t>NC_082669.1     108546454                             .-.......--.--..--.--.--.---.--.-  108546439</w:t>
      </w:r>
    </w:p>
    <w:p>
      <w:r>
        <w:rPr>
          <w:rFonts w:ascii="Consolas" w:hAnsi="Consolas"/>
          <w:sz w:val="18"/>
        </w:rPr>
        <w:t>NC_082669.1     113570194                             .-.......--.--..--.--.--.---.--.-  113570179</w:t>
      </w:r>
    </w:p>
    <w:p>
      <w:r>
        <w:rPr>
          <w:rFonts w:ascii="Consolas" w:hAnsi="Consolas"/>
          <w:sz w:val="18"/>
        </w:rPr>
        <w:t>NC_082669.1     58602675                                .......--.--..--.--.--.---.--.-  58602661</w:t>
      </w:r>
    </w:p>
    <w:p>
      <w:r>
        <w:rPr>
          <w:rFonts w:ascii="Consolas" w:hAnsi="Consolas"/>
          <w:sz w:val="18"/>
        </w:rPr>
        <w:t>NC_082669.1     82783125                                .......--.--..--.--.--.---.--.-  82783139</w:t>
      </w:r>
    </w:p>
    <w:p>
      <w:r>
        <w:rPr>
          <w:rFonts w:ascii="Consolas" w:hAnsi="Consolas"/>
          <w:sz w:val="18"/>
        </w:rPr>
        <w:t>NC_082669.1     92816316                                .......--.--..--.--.--.---.--.-  92816302</w:t>
      </w:r>
    </w:p>
    <w:p>
      <w:r>
        <w:rPr>
          <w:rFonts w:ascii="Consolas" w:hAnsi="Consolas"/>
          <w:sz w:val="18"/>
        </w:rPr>
        <w:t>NC_082669.1     37603372                                .......--.--..--.--.--.---.--.-  37603358</w:t>
      </w:r>
    </w:p>
    <w:p>
      <w:r>
        <w:rPr>
          <w:rFonts w:ascii="Consolas" w:hAnsi="Consolas"/>
          <w:sz w:val="18"/>
        </w:rPr>
        <w:t>NC_082669.1     21621418                             ..-.......--.--..--.--.--.---.--.-  21621434</w:t>
      </w:r>
    </w:p>
    <w:p>
      <w:r>
        <w:rPr>
          <w:rFonts w:ascii="Consolas" w:hAnsi="Consolas"/>
          <w:sz w:val="18"/>
        </w:rPr>
        <w:t>NC_082669.1     105529646                                 .....--.--..--.--.--.---.--.T  105529633</w:t>
      </w:r>
    </w:p>
    <w:p>
      <w:r>
        <w:rPr>
          <w:rFonts w:ascii="Consolas" w:hAnsi="Consolas"/>
          <w:sz w:val="18"/>
        </w:rPr>
        <w:t>NC_082669.1     108546445                               .......--.--..--.--.--.---.--.T  108546430</w:t>
      </w:r>
    </w:p>
    <w:p>
      <w:r>
        <w:rPr>
          <w:rFonts w:ascii="Consolas" w:hAnsi="Consolas"/>
          <w:sz w:val="18"/>
        </w:rPr>
        <w:t>NC_082669.1     92816312                                .......--.--..--.--.--.---.--.-  92816298</w:t>
      </w:r>
    </w:p>
    <w:p>
      <w:r>
        <w:rPr>
          <w:rFonts w:ascii="Consolas" w:hAnsi="Consolas"/>
          <w:sz w:val="18"/>
        </w:rPr>
        <w:t>NC_082669.1     19052228                           ....-..A....--.--..--.--.--.---.--.-  19052210</w:t>
      </w:r>
    </w:p>
    <w:p>
      <w:r>
        <w:rPr>
          <w:rFonts w:ascii="Consolas" w:hAnsi="Consolas"/>
          <w:sz w:val="18"/>
        </w:rPr>
        <w:t>NC_082669.1     56359247                                .......--.--..--.--.--.---.--.-  56359233</w:t>
      </w:r>
    </w:p>
    <w:p>
      <w:r>
        <w:rPr>
          <w:rFonts w:ascii="Consolas" w:hAnsi="Consolas"/>
          <w:sz w:val="18"/>
        </w:rPr>
        <w:t>NC_082669.1     60493001                                .......--.--..--.--.--.---.--.-  60493015</w:t>
      </w:r>
    </w:p>
    <w:p>
      <w:r>
        <w:rPr>
          <w:rFonts w:ascii="Consolas" w:hAnsi="Consolas"/>
          <w:sz w:val="18"/>
        </w:rPr>
        <w:t>NC_082669.1     73681881                                .......--.--..--.--.--.---.--.-  73681867</w:t>
      </w:r>
    </w:p>
    <w:p>
      <w:r>
        <w:rPr>
          <w:rFonts w:ascii="Consolas" w:hAnsi="Consolas"/>
          <w:sz w:val="18"/>
        </w:rPr>
        <w:t>NC_082669.1     95716400                              .-.......--.--..--.--.--.---.--.-  95716415</w:t>
      </w:r>
    </w:p>
    <w:p>
      <w:r>
        <w:rPr>
          <w:rFonts w:ascii="Consolas" w:hAnsi="Consolas"/>
          <w:sz w:val="18"/>
        </w:rPr>
        <w:t>NC_082669.1     73548993                                .......--.--..--.--.--.---.--.-  73548979</w:t>
      </w:r>
    </w:p>
    <w:p>
      <w:r>
        <w:rPr>
          <w:rFonts w:ascii="Consolas" w:hAnsi="Consolas"/>
          <w:sz w:val="18"/>
        </w:rPr>
        <w:t>NC_082669.1     58801047                                .......--.--..--.--.--.---.--.-  58801033</w:t>
      </w:r>
    </w:p>
    <w:p>
      <w:r>
        <w:rPr>
          <w:rFonts w:ascii="Consolas" w:hAnsi="Consolas"/>
          <w:sz w:val="18"/>
        </w:rPr>
        <w:t>NC_082673.1     16184721                           ....-.......--.--..--.--.--.---.--.-  16184703</w:t>
      </w:r>
    </w:p>
    <w:p>
      <w:r>
        <w:rPr>
          <w:rFonts w:ascii="Consolas" w:hAnsi="Consolas"/>
          <w:sz w:val="18"/>
        </w:rPr>
        <w:t>NC_082673.1     65424798                                .......--.--..--.--.--.---.--.-  65424812</w:t>
      </w:r>
    </w:p>
    <w:p>
      <w:r>
        <w:rPr>
          <w:rFonts w:ascii="Consolas" w:hAnsi="Consolas"/>
          <w:sz w:val="18"/>
        </w:rPr>
        <w:t>NC_082673.1     65577163                              .-.......--.--..--.--.--.---.--.-  65577148</w:t>
      </w:r>
    </w:p>
    <w:p>
      <w:r>
        <w:rPr>
          <w:rFonts w:ascii="Consolas" w:hAnsi="Consolas"/>
          <w:sz w:val="18"/>
        </w:rPr>
        <w:t>NC_082673.1     85713702                           ....-.......--.--..--.--.--C---.--.-  85713720</w:t>
      </w:r>
    </w:p>
    <w:p>
      <w:r>
        <w:rPr>
          <w:rFonts w:ascii="Consolas" w:hAnsi="Consolas"/>
          <w:sz w:val="18"/>
        </w:rPr>
        <w:t>NC_082673.1     5943311                           .....-..CT...--.--..--.--.--.---.--.-  5943330</w:t>
      </w:r>
    </w:p>
    <w:p>
      <w:r>
        <w:rPr>
          <w:rFonts w:ascii="Consolas" w:hAnsi="Consolas"/>
          <w:sz w:val="18"/>
        </w:rPr>
        <w:t>NC_082673.1     27050553                             ..-.......--.--..--.--.--.---.--.-  27050537</w:t>
      </w:r>
    </w:p>
    <w:p>
      <w:r>
        <w:rPr>
          <w:rFonts w:ascii="Consolas" w:hAnsi="Consolas"/>
          <w:sz w:val="18"/>
        </w:rPr>
        <w:t>NC_082673.1     17236127                           ....-.......--.--..--.--.--.---.--.-  17236109</w:t>
      </w:r>
    </w:p>
    <w:p>
      <w:r>
        <w:rPr>
          <w:rFonts w:ascii="Consolas" w:hAnsi="Consolas"/>
          <w:sz w:val="18"/>
        </w:rPr>
        <w:t>NC_082673.1     81313351                           ....-.......--.--..--.--.--.---.--.-  81313333</w:t>
      </w:r>
    </w:p>
    <w:p>
      <w:r>
        <w:rPr>
          <w:rFonts w:ascii="Consolas" w:hAnsi="Consolas"/>
          <w:sz w:val="18"/>
        </w:rPr>
        <w:t>NC_082673.1     89865410                            ...-.......--.--..--.--.--.---.--.-  89865427</w:t>
      </w:r>
    </w:p>
    <w:p>
      <w:r>
        <w:rPr>
          <w:rFonts w:ascii="Consolas" w:hAnsi="Consolas"/>
          <w:sz w:val="18"/>
        </w:rPr>
        <w:t>NC_082673.1     14611021                             ..-.......--.--..--.--.--.---.--.-  14611005</w:t>
      </w:r>
    </w:p>
    <w:p>
      <w:r>
        <w:rPr>
          <w:rFonts w:ascii="Consolas" w:hAnsi="Consolas"/>
          <w:sz w:val="18"/>
        </w:rPr>
        <w:t>NC_082673.1     15042427                            ...-.......--.--..--.--.--.---.--.-  15042444</w:t>
      </w:r>
    </w:p>
    <w:p>
      <w:r>
        <w:rPr>
          <w:rFonts w:ascii="Consolas" w:hAnsi="Consolas"/>
          <w:sz w:val="18"/>
        </w:rPr>
        <w:t>NC_082673.1     17057314                             ..-.......--.--..--.--.--.---.--.-  17057298</w:t>
      </w:r>
    </w:p>
    <w:p>
      <w:r>
        <w:rPr>
          <w:rFonts w:ascii="Consolas" w:hAnsi="Consolas"/>
          <w:sz w:val="18"/>
        </w:rPr>
        <w:t>NC_082673.1     54774318                            ...-.......--.--..--.--.--.---.--.-  54774335</w:t>
      </w:r>
    </w:p>
    <w:p>
      <w:r>
        <w:rPr>
          <w:rFonts w:ascii="Consolas" w:hAnsi="Consolas"/>
          <w:sz w:val="18"/>
        </w:rPr>
        <w:t>NC_082673.1     79363214                             ..-.......--.--..--.--.--.---.--.-  79363198</w:t>
      </w:r>
    </w:p>
    <w:p>
      <w:r>
        <w:rPr>
          <w:rFonts w:ascii="Consolas" w:hAnsi="Consolas"/>
          <w:sz w:val="18"/>
        </w:rPr>
        <w:t>NC_082673.1     85215797                             ..-.......--.--..--.--.--.---.--.-  85215813</w:t>
      </w:r>
    </w:p>
    <w:p>
      <w:r>
        <w:rPr>
          <w:rFonts w:ascii="Consolas" w:hAnsi="Consolas"/>
          <w:sz w:val="18"/>
        </w:rPr>
        <w:t>NC_082673.1     67308098                            ...-..C....--.--..--.--.--.---.--.-  67308081</w:t>
      </w:r>
    </w:p>
    <w:p>
      <w:r>
        <w:rPr>
          <w:rFonts w:ascii="Consolas" w:hAnsi="Consolas"/>
          <w:sz w:val="18"/>
        </w:rPr>
        <w:t>NC_082673.1     72461439                                .......--.--..--.--.--.---.--.-  72461425</w:t>
      </w:r>
    </w:p>
    <w:p>
      <w:r>
        <w:rPr>
          <w:rFonts w:ascii="Consolas" w:hAnsi="Consolas"/>
          <w:sz w:val="18"/>
        </w:rPr>
        <w:t>NC_082673.1     82975008                             ..-.......--T--A.--.--.--.---.--.-  82974992</w:t>
      </w:r>
    </w:p>
    <w:p>
      <w:r>
        <w:rPr>
          <w:rFonts w:ascii="Consolas" w:hAnsi="Consolas"/>
          <w:sz w:val="18"/>
        </w:rPr>
        <w:t>NC_082673.1     930106                               ..-.......--.--..--.--.--.---.--.-  930122</w:t>
      </w:r>
    </w:p>
    <w:p>
      <w:r>
        <w:rPr>
          <w:rFonts w:ascii="Consolas" w:hAnsi="Consolas"/>
          <w:sz w:val="18"/>
        </w:rPr>
        <w:t>NC_082673.1     3962427                              ..-.......--.--..--.--.--.---.--.-  3962411</w:t>
      </w:r>
    </w:p>
    <w:p>
      <w:r>
        <w:rPr>
          <w:rFonts w:ascii="Consolas" w:hAnsi="Consolas"/>
          <w:sz w:val="18"/>
        </w:rPr>
        <w:t>NC_082673.1     7866388                              ..-.......--.--..--.--.--.---.--.-  7866404</w:t>
      </w:r>
    </w:p>
    <w:p>
      <w:r>
        <w:rPr>
          <w:rFonts w:ascii="Consolas" w:hAnsi="Consolas"/>
          <w:sz w:val="18"/>
        </w:rPr>
        <w:t>NC_082673.1     11903893                             ..-.......--.--..--.--.--.---.--.-  11903877</w:t>
      </w:r>
    </w:p>
    <w:p>
      <w:r>
        <w:rPr>
          <w:rFonts w:ascii="Consolas" w:hAnsi="Consolas"/>
          <w:sz w:val="18"/>
        </w:rPr>
        <w:t>NC_082673.1     12772577                              .-.......--.--..--.--.--.---.--.-  12772562</w:t>
      </w:r>
    </w:p>
    <w:p>
      <w:r>
        <w:rPr>
          <w:rFonts w:ascii="Consolas" w:hAnsi="Consolas"/>
          <w:sz w:val="18"/>
        </w:rPr>
        <w:t>NC_082673.1     16276757                              .-.......--.--..--.--.--.---.--.-  16276742</w:t>
      </w:r>
    </w:p>
    <w:p>
      <w:r>
        <w:rPr>
          <w:rFonts w:ascii="Consolas" w:hAnsi="Consolas"/>
          <w:sz w:val="18"/>
        </w:rPr>
        <w:t>NC_082673.1     20038266                             ..-.......--.--..--.--.--.---.--.-  20038282</w:t>
      </w:r>
    </w:p>
    <w:p>
      <w:r>
        <w:rPr>
          <w:rFonts w:ascii="Consolas" w:hAnsi="Consolas"/>
          <w:sz w:val="18"/>
        </w:rPr>
        <w:t>NC_082673.1     22402669                                .......--.--..--.--.--.---.--.-  22402683</w:t>
      </w:r>
    </w:p>
    <w:p>
      <w:r>
        <w:rPr>
          <w:rFonts w:ascii="Consolas" w:hAnsi="Consolas"/>
          <w:sz w:val="18"/>
        </w:rPr>
        <w:t>NC_082673.1     24030716                              .-.......--.--..--.--.--.---.--.-  24030701</w:t>
      </w:r>
    </w:p>
    <w:p>
      <w:r>
        <w:rPr>
          <w:rFonts w:ascii="Consolas" w:hAnsi="Consolas"/>
          <w:sz w:val="18"/>
        </w:rPr>
        <w:t>NC_082673.1     24684581                             ..-.......--.--..--.--.--.---.--.-  24684597</w:t>
      </w:r>
    </w:p>
    <w:p>
      <w:r>
        <w:rPr>
          <w:rFonts w:ascii="Consolas" w:hAnsi="Consolas"/>
          <w:sz w:val="18"/>
        </w:rPr>
        <w:t>NC_082673.1     27374965                                .......--.--..--.--.--.---.--.-  27374951</w:t>
      </w:r>
    </w:p>
    <w:p>
      <w:r>
        <w:rPr>
          <w:rFonts w:ascii="Consolas" w:hAnsi="Consolas"/>
          <w:sz w:val="18"/>
        </w:rPr>
        <w:t>NC_082673.1     27374983                             ..-.......--.--..--.--.--.---.--.-  27374967</w:t>
      </w:r>
    </w:p>
    <w:p>
      <w:r>
        <w:rPr>
          <w:rFonts w:ascii="Consolas" w:hAnsi="Consolas"/>
          <w:sz w:val="18"/>
        </w:rPr>
        <w:t>NC_082673.1     28830285                             ..-.......--.--..--.--.--.---.--.-  28830301</w:t>
      </w:r>
    </w:p>
    <w:p>
      <w:r>
        <w:rPr>
          <w:rFonts w:ascii="Consolas" w:hAnsi="Consolas"/>
          <w:sz w:val="18"/>
        </w:rPr>
        <w:t>NC_082673.1     29206557                                .......--.--..--.--.--.---.--.-  29206543</w:t>
      </w:r>
    </w:p>
    <w:p>
      <w:r>
        <w:rPr>
          <w:rFonts w:ascii="Consolas" w:hAnsi="Consolas"/>
          <w:sz w:val="18"/>
        </w:rPr>
        <w:t>NC_082673.1     29206583                             ..-.......--.--..--.--.--.---.--.-  29206567</w:t>
      </w:r>
    </w:p>
    <w:p>
      <w:r>
        <w:rPr>
          <w:rFonts w:ascii="Consolas" w:hAnsi="Consolas"/>
          <w:sz w:val="18"/>
        </w:rPr>
        <w:t>NC_082673.1     29868750                             ..-.......--.--..--.--.--.---.--.-  29868766</w:t>
      </w:r>
    </w:p>
    <w:p>
      <w:r>
        <w:rPr>
          <w:rFonts w:ascii="Consolas" w:hAnsi="Consolas"/>
          <w:sz w:val="18"/>
        </w:rPr>
        <w:t>NC_082673.1     48770289                              .-.......--.--..--.--.--.---.--.-  48770274</w:t>
      </w:r>
    </w:p>
    <w:p>
      <w:r>
        <w:rPr>
          <w:rFonts w:ascii="Consolas" w:hAnsi="Consolas"/>
          <w:sz w:val="18"/>
        </w:rPr>
        <w:t>NC_082673.1     52300319                              .-.......--.--..--.--.--.---.--.-  52300334</w:t>
      </w:r>
    </w:p>
    <w:p>
      <w:r>
        <w:rPr>
          <w:rFonts w:ascii="Consolas" w:hAnsi="Consolas"/>
          <w:sz w:val="18"/>
        </w:rPr>
        <w:t>NC_082673.1     55221815                             ..-.......--.--..--.--.--.---.--.-  55221831</w:t>
      </w:r>
    </w:p>
    <w:p>
      <w:r>
        <w:rPr>
          <w:rFonts w:ascii="Consolas" w:hAnsi="Consolas"/>
          <w:sz w:val="18"/>
        </w:rPr>
        <w:t>NC_082673.1     60782834                              .-.......--.--..--.--.--.---.--.-  60782819</w:t>
      </w:r>
    </w:p>
    <w:p>
      <w:r>
        <w:rPr>
          <w:rFonts w:ascii="Consolas" w:hAnsi="Consolas"/>
          <w:sz w:val="18"/>
        </w:rPr>
        <w:t>NC_082673.1     61250174                             ..-.......--.--..--.--.--.---.--.-  61250158</w:t>
      </w:r>
    </w:p>
    <w:p>
      <w:r>
        <w:rPr>
          <w:rFonts w:ascii="Consolas" w:hAnsi="Consolas"/>
          <w:sz w:val="18"/>
        </w:rPr>
        <w:t>NC_082673.1     64695649                                .......--.--..--.--.--.---.--.-  64695635</w:t>
      </w:r>
    </w:p>
    <w:p>
      <w:r>
        <w:rPr>
          <w:rFonts w:ascii="Consolas" w:hAnsi="Consolas"/>
          <w:sz w:val="18"/>
        </w:rPr>
        <w:t>NC_082673.1     70338143                                .......--.--..--.--.--.---.--.-  70338129</w:t>
      </w:r>
    </w:p>
    <w:p>
      <w:r>
        <w:rPr>
          <w:rFonts w:ascii="Consolas" w:hAnsi="Consolas"/>
          <w:sz w:val="18"/>
        </w:rPr>
        <w:t>NC_082673.1     70543079                             ..-.......--.--..--.--.--.---.--.-  70543063</w:t>
      </w:r>
    </w:p>
    <w:p>
      <w:r>
        <w:rPr>
          <w:rFonts w:ascii="Consolas" w:hAnsi="Consolas"/>
          <w:sz w:val="18"/>
        </w:rPr>
        <w:t>NC_082673.1     77466000                             ..-.......--.--..--.--.--.---.--.-  77466016</w:t>
      </w:r>
    </w:p>
    <w:p>
      <w:r>
        <w:rPr>
          <w:rFonts w:ascii="Consolas" w:hAnsi="Consolas"/>
          <w:sz w:val="18"/>
        </w:rPr>
        <w:t>NC_082673.1     78919317                                .......--.--..--.--.--.---.--.-  78919331</w:t>
      </w:r>
    </w:p>
    <w:p>
      <w:r>
        <w:rPr>
          <w:rFonts w:ascii="Consolas" w:hAnsi="Consolas"/>
          <w:sz w:val="18"/>
        </w:rPr>
        <w:t>NC_082673.1     80993527                             ..-.......--.--..--.--.--.---.--.-  80993543</w:t>
      </w:r>
    </w:p>
    <w:p>
      <w:r>
        <w:rPr>
          <w:rFonts w:ascii="Consolas" w:hAnsi="Consolas"/>
          <w:sz w:val="18"/>
        </w:rPr>
        <w:t>NC_082673.1     82661542                             ..-.......--.--..--.--.--.---.--.-  82661558</w:t>
      </w:r>
    </w:p>
    <w:p>
      <w:r>
        <w:rPr>
          <w:rFonts w:ascii="Consolas" w:hAnsi="Consolas"/>
          <w:sz w:val="18"/>
        </w:rPr>
        <w:t>NC_082673.1     83967219                                .......--.--..--.--.--.---.--.-  83967205</w:t>
      </w:r>
    </w:p>
    <w:p>
      <w:r>
        <w:rPr>
          <w:rFonts w:ascii="Consolas" w:hAnsi="Consolas"/>
          <w:sz w:val="18"/>
        </w:rPr>
        <w:t>NC_082673.1     85809672                             ..-.......--.--..--.--.--.---.--.-  85809656</w:t>
      </w:r>
    </w:p>
    <w:p>
      <w:r>
        <w:rPr>
          <w:rFonts w:ascii="Consolas" w:hAnsi="Consolas"/>
          <w:sz w:val="18"/>
        </w:rPr>
        <w:t>NC_082673.1     4940904                               .-.......--.--..--A--.--.---.--.-  4940919</w:t>
      </w:r>
    </w:p>
    <w:p>
      <w:r>
        <w:rPr>
          <w:rFonts w:ascii="Consolas" w:hAnsi="Consolas"/>
          <w:sz w:val="18"/>
        </w:rPr>
        <w:t>NC_082673.1     13822894                              .-.......--.--..--.--.--.---.--.-  13822909</w:t>
      </w:r>
    </w:p>
    <w:p>
      <w:r>
        <w:rPr>
          <w:rFonts w:ascii="Consolas" w:hAnsi="Consolas"/>
          <w:sz w:val="18"/>
        </w:rPr>
        <w:t>NC_082673.1     21628099                              .-...G...--.--..--.--.--.---.--.-  21628084</w:t>
      </w:r>
    </w:p>
    <w:p>
      <w:r>
        <w:rPr>
          <w:rFonts w:ascii="Consolas" w:hAnsi="Consolas"/>
          <w:sz w:val="18"/>
        </w:rPr>
        <w:t>NC_082673.1     22277965                              .-.......--.--..--.--.--.---.--.-  22277950</w:t>
      </w:r>
    </w:p>
    <w:p>
      <w:r>
        <w:rPr>
          <w:rFonts w:ascii="Consolas" w:hAnsi="Consolas"/>
          <w:sz w:val="18"/>
        </w:rPr>
        <w:t>NC_082673.1     54800601                             ..-.......--.--..--.--.--.---.--.-  54800617</w:t>
      </w:r>
    </w:p>
    <w:p>
      <w:r>
        <w:rPr>
          <w:rFonts w:ascii="Consolas" w:hAnsi="Consolas"/>
          <w:sz w:val="18"/>
        </w:rPr>
        <w:t>NC_082673.1     66330302                              .-.......--G--..--.--.--.---.--.-  66330317</w:t>
      </w:r>
    </w:p>
    <w:p>
      <w:r>
        <w:rPr>
          <w:rFonts w:ascii="Consolas" w:hAnsi="Consolas"/>
          <w:sz w:val="18"/>
        </w:rPr>
        <w:t>NC_082673.1     79584555                             ..-.......--.--..--.--.--.---.--.-  79584539</w:t>
      </w:r>
    </w:p>
    <w:p>
      <w:r>
        <w:rPr>
          <w:rFonts w:ascii="Consolas" w:hAnsi="Consolas"/>
          <w:sz w:val="18"/>
        </w:rPr>
        <w:t>NC_082673.1     88107913                             ..-.......--.--..--.--.--.---.--.-  88107929</w:t>
      </w:r>
    </w:p>
    <w:p>
      <w:r>
        <w:rPr>
          <w:rFonts w:ascii="Consolas" w:hAnsi="Consolas"/>
          <w:sz w:val="18"/>
        </w:rPr>
        <w:t>NC_082673.1     28462599                                .......--.--..--.--.--.---.--.-  28462585</w:t>
      </w:r>
    </w:p>
    <w:p>
      <w:r>
        <w:rPr>
          <w:rFonts w:ascii="Consolas" w:hAnsi="Consolas"/>
          <w:sz w:val="18"/>
        </w:rPr>
        <w:t>NC_082673.1     52776645                             ..-.......--.--..--.--.--.---.--.-  52776661</w:t>
      </w:r>
    </w:p>
    <w:p>
      <w:r>
        <w:rPr>
          <w:rFonts w:ascii="Consolas" w:hAnsi="Consolas"/>
          <w:sz w:val="18"/>
        </w:rPr>
        <w:t>NC_082673.1     64166998                              .-.......--.--.C--.--.--.---C--.-  64166983</w:t>
      </w:r>
    </w:p>
    <w:p>
      <w:r>
        <w:rPr>
          <w:rFonts w:ascii="Consolas" w:hAnsi="Consolas"/>
          <w:sz w:val="18"/>
        </w:rPr>
        <w:t>NC_082673.1     84372452                             ..-.....AA--.--..--.--.--.---.--.-  84372436</w:t>
      </w:r>
    </w:p>
    <w:p>
      <w:r>
        <w:rPr>
          <w:rFonts w:ascii="Consolas" w:hAnsi="Consolas"/>
          <w:sz w:val="18"/>
        </w:rPr>
        <w:t>NC_082673.1     2104692                                 .......--.--..--.--.--.---.--.-  2104678</w:t>
      </w:r>
    </w:p>
    <w:p>
      <w:r>
        <w:rPr>
          <w:rFonts w:ascii="Consolas" w:hAnsi="Consolas"/>
          <w:sz w:val="18"/>
        </w:rPr>
        <w:t>NC_082673.1     3556780                                 .......--.--..--.--.--.---.--.-  3556766</w:t>
      </w:r>
    </w:p>
    <w:p>
      <w:r>
        <w:rPr>
          <w:rFonts w:ascii="Consolas" w:hAnsi="Consolas"/>
          <w:sz w:val="18"/>
        </w:rPr>
        <w:t>NC_082673.1     3556793                               .-.......--.--..--.--.--.---.--.-  3556778</w:t>
      </w:r>
    </w:p>
    <w:p>
      <w:r>
        <w:rPr>
          <w:rFonts w:ascii="Consolas" w:hAnsi="Consolas"/>
          <w:sz w:val="18"/>
        </w:rPr>
        <w:t>NC_082673.1     4460488                               .-.......--.--..--.--.--.---.--.-  4460503</w:t>
      </w:r>
    </w:p>
    <w:p>
      <w:r>
        <w:rPr>
          <w:rFonts w:ascii="Consolas" w:hAnsi="Consolas"/>
          <w:sz w:val="18"/>
        </w:rPr>
        <w:t>NC_082673.1     7866394                                 .......--.--..--.--.--.---.--.-  7866408</w:t>
      </w:r>
    </w:p>
    <w:p>
      <w:r>
        <w:rPr>
          <w:rFonts w:ascii="Consolas" w:hAnsi="Consolas"/>
          <w:sz w:val="18"/>
        </w:rPr>
        <w:t>NC_082673.1     8274684                                 .......--.--..--.--.--.---.--.-  8274670</w:t>
      </w:r>
    </w:p>
    <w:p>
      <w:r>
        <w:rPr>
          <w:rFonts w:ascii="Consolas" w:hAnsi="Consolas"/>
          <w:sz w:val="18"/>
        </w:rPr>
        <w:t>NC_082673.1     9465749                                 .......--.--..--.--.--.---.--.-  9465735</w:t>
      </w:r>
    </w:p>
    <w:p>
      <w:r>
        <w:rPr>
          <w:rFonts w:ascii="Consolas" w:hAnsi="Consolas"/>
          <w:sz w:val="18"/>
        </w:rPr>
        <w:t>NC_082673.1     12479792                                .......--.--..--.--.--.---.--.-  12479806</w:t>
      </w:r>
    </w:p>
    <w:p>
      <w:r>
        <w:rPr>
          <w:rFonts w:ascii="Consolas" w:hAnsi="Consolas"/>
          <w:sz w:val="18"/>
        </w:rPr>
        <w:t>NC_082673.1     16424115                              .-.......--.--..--.--.--.---.--.-  16424100</w:t>
      </w:r>
    </w:p>
    <w:p>
      <w:r>
        <w:rPr>
          <w:rFonts w:ascii="Consolas" w:hAnsi="Consolas"/>
          <w:sz w:val="18"/>
        </w:rPr>
        <w:t>NC_082673.1     19698382                                .......--.--..--.--.--.---.--.-  19698368</w:t>
      </w:r>
    </w:p>
    <w:p>
      <w:r>
        <w:rPr>
          <w:rFonts w:ascii="Consolas" w:hAnsi="Consolas"/>
          <w:sz w:val="18"/>
        </w:rPr>
        <w:t>NC_082673.1     21237455                                .......--.--..--.--.--.---.--.-  21237469</w:t>
      </w:r>
    </w:p>
    <w:p>
      <w:r>
        <w:rPr>
          <w:rFonts w:ascii="Consolas" w:hAnsi="Consolas"/>
          <w:sz w:val="18"/>
        </w:rPr>
        <w:t>NC_082673.1     21297585                              .-.......--.--..--.--.--.---.--.-  21297600</w:t>
      </w:r>
    </w:p>
    <w:p>
      <w:r>
        <w:rPr>
          <w:rFonts w:ascii="Consolas" w:hAnsi="Consolas"/>
          <w:sz w:val="18"/>
        </w:rPr>
        <w:t>NC_082673.1     21297598                                .......--.--..--.--.--.---.--.-  21297612</w:t>
      </w:r>
    </w:p>
    <w:p>
      <w:r>
        <w:rPr>
          <w:rFonts w:ascii="Consolas" w:hAnsi="Consolas"/>
          <w:sz w:val="18"/>
        </w:rPr>
        <w:t>NC_082673.1     23097837                                .......--.--..--.--.--.---.--.-  23097851</w:t>
      </w:r>
    </w:p>
    <w:p>
      <w:r>
        <w:rPr>
          <w:rFonts w:ascii="Consolas" w:hAnsi="Consolas"/>
          <w:sz w:val="18"/>
        </w:rPr>
        <w:t>NC_082673.1     23546454                                .......--.--..--.--.--.---.--.-  23546468</w:t>
      </w:r>
    </w:p>
    <w:p>
      <w:r>
        <w:rPr>
          <w:rFonts w:ascii="Consolas" w:hAnsi="Consolas"/>
          <w:sz w:val="18"/>
        </w:rPr>
        <w:t>NC_082673.1     24684587                                .......--.--..--.--.--.---.--.-  24684601</w:t>
      </w:r>
    </w:p>
    <w:p>
      <w:r>
        <w:rPr>
          <w:rFonts w:ascii="Consolas" w:hAnsi="Consolas"/>
          <w:sz w:val="18"/>
        </w:rPr>
        <w:t>NC_082673.1     24959946                              .-.......--.--..--.--.--.---.--.-  24959931</w:t>
      </w:r>
    </w:p>
    <w:p>
      <w:r>
        <w:rPr>
          <w:rFonts w:ascii="Consolas" w:hAnsi="Consolas"/>
          <w:sz w:val="18"/>
        </w:rPr>
        <w:t>NC_082673.1     26736235                                .......--.--..--.--.--.---.--.-  26736221</w:t>
      </w:r>
    </w:p>
    <w:p>
      <w:r>
        <w:rPr>
          <w:rFonts w:ascii="Consolas" w:hAnsi="Consolas"/>
          <w:sz w:val="18"/>
        </w:rPr>
        <w:t>NC_082673.1     26736256                              .-.......--.--..--.--.--.---.--.-  26736241</w:t>
      </w:r>
    </w:p>
    <w:p>
      <w:r>
        <w:rPr>
          <w:rFonts w:ascii="Consolas" w:hAnsi="Consolas"/>
          <w:sz w:val="18"/>
        </w:rPr>
        <w:t>NC_082673.1     27792534                              .-.......--.--..--.--.--.---.--.-  27792549</w:t>
      </w:r>
    </w:p>
    <w:p>
      <w:r>
        <w:rPr>
          <w:rFonts w:ascii="Consolas" w:hAnsi="Consolas"/>
          <w:sz w:val="18"/>
        </w:rPr>
        <w:t>NC_082673.1     27792567                                .......--.--..--.--.--.---.--.-  27792581</w:t>
      </w:r>
    </w:p>
    <w:p>
      <w:r>
        <w:rPr>
          <w:rFonts w:ascii="Consolas" w:hAnsi="Consolas"/>
          <w:sz w:val="18"/>
        </w:rPr>
        <w:t>NC_082673.1     28115114                                .......--.--..--.--.--.---.--.-  28115100</w:t>
      </w:r>
    </w:p>
    <w:p>
      <w:r>
        <w:rPr>
          <w:rFonts w:ascii="Consolas" w:hAnsi="Consolas"/>
          <w:sz w:val="18"/>
        </w:rPr>
        <w:t>NC_082673.1     28264438                              .-.......--.--..--.--.--.---.--.-  28264453</w:t>
      </w:r>
    </w:p>
    <w:p>
      <w:r>
        <w:rPr>
          <w:rFonts w:ascii="Consolas" w:hAnsi="Consolas"/>
          <w:sz w:val="18"/>
        </w:rPr>
        <w:t>NC_082673.1     28264443                                .......--.--..--.--.--.---.--.-  28264457</w:t>
      </w:r>
    </w:p>
    <w:p>
      <w:r>
        <w:rPr>
          <w:rFonts w:ascii="Consolas" w:hAnsi="Consolas"/>
          <w:sz w:val="18"/>
        </w:rPr>
        <w:t>NC_082673.1     28982725                                .......--.--..--.--.--.---.--.-  28982711</w:t>
      </w:r>
    </w:p>
    <w:p>
      <w:r>
        <w:rPr>
          <w:rFonts w:ascii="Consolas" w:hAnsi="Consolas"/>
          <w:sz w:val="18"/>
        </w:rPr>
        <w:t>NC_082673.1     28982730                              .-.......--.--..--.--.--.---.--.-  28982715</w:t>
      </w:r>
    </w:p>
    <w:p>
      <w:r>
        <w:rPr>
          <w:rFonts w:ascii="Consolas" w:hAnsi="Consolas"/>
          <w:sz w:val="18"/>
        </w:rPr>
        <w:t>NC_082673.1     29868756                                .......--.--..--.--.--.---.--.-  29868770</w:t>
      </w:r>
    </w:p>
    <w:p>
      <w:r>
        <w:rPr>
          <w:rFonts w:ascii="Consolas" w:hAnsi="Consolas"/>
          <w:sz w:val="18"/>
        </w:rPr>
        <w:t>NC_082673.1     30065397                                .......--.--..--.--.--.---.--.-  30065411</w:t>
      </w:r>
    </w:p>
    <w:p>
      <w:r>
        <w:rPr>
          <w:rFonts w:ascii="Consolas" w:hAnsi="Consolas"/>
          <w:sz w:val="18"/>
        </w:rPr>
        <w:t>NC_082673.1     48940536                              .-.......--.--..--.--.--.---.--.-  48940521</w:t>
      </w:r>
    </w:p>
    <w:p>
      <w:r>
        <w:rPr>
          <w:rFonts w:ascii="Consolas" w:hAnsi="Consolas"/>
          <w:sz w:val="18"/>
        </w:rPr>
        <w:t>NC_082673.1     49694291                                .......--.--..--.--.--.---.--.-  49694277</w:t>
      </w:r>
    </w:p>
    <w:p>
      <w:r>
        <w:rPr>
          <w:rFonts w:ascii="Consolas" w:hAnsi="Consolas"/>
          <w:sz w:val="18"/>
        </w:rPr>
        <w:t>NC_082673.1     49833991                                .......--.--..--.--.--.---.--.-  49833977</w:t>
      </w:r>
    </w:p>
    <w:p>
      <w:r>
        <w:rPr>
          <w:rFonts w:ascii="Consolas" w:hAnsi="Consolas"/>
          <w:sz w:val="18"/>
        </w:rPr>
        <w:t>NC_082673.1     50330706                                .......--.--..--.--.--.---.--.-  50330720</w:t>
      </w:r>
    </w:p>
    <w:p>
      <w:r>
        <w:rPr>
          <w:rFonts w:ascii="Consolas" w:hAnsi="Consolas"/>
          <w:sz w:val="18"/>
        </w:rPr>
        <w:t>NC_082673.1     54956649                              .-.......--.--..--.--.--.---.--.-  54956664</w:t>
      </w:r>
    </w:p>
    <w:p>
      <w:r>
        <w:rPr>
          <w:rFonts w:ascii="Consolas" w:hAnsi="Consolas"/>
          <w:sz w:val="18"/>
        </w:rPr>
        <w:t>NC_082673.1     54956658                                .......--.--..--.--.--.---.--.-  54956672</w:t>
      </w:r>
    </w:p>
    <w:p>
      <w:r>
        <w:rPr>
          <w:rFonts w:ascii="Consolas" w:hAnsi="Consolas"/>
          <w:sz w:val="18"/>
        </w:rPr>
        <w:t>NC_082673.1     56630440                                .......--.--..--.--.--.---.--.-  56630426</w:t>
      </w:r>
    </w:p>
    <w:p>
      <w:r>
        <w:rPr>
          <w:rFonts w:ascii="Consolas" w:hAnsi="Consolas"/>
          <w:sz w:val="18"/>
        </w:rPr>
        <w:t>NC_082673.1     56630449                              .-.......--.--..--.--.--.---.--.-  56630434</w:t>
      </w:r>
    </w:p>
    <w:p>
      <w:r>
        <w:rPr>
          <w:rFonts w:ascii="Consolas" w:hAnsi="Consolas"/>
          <w:sz w:val="18"/>
        </w:rPr>
        <w:t>NC_082673.1     56644673                                .......--.--..--.--.--.---.--.-  56644659</w:t>
      </w:r>
    </w:p>
    <w:p>
      <w:r>
        <w:rPr>
          <w:rFonts w:ascii="Consolas" w:hAnsi="Consolas"/>
          <w:sz w:val="18"/>
        </w:rPr>
        <w:t>NC_082673.1     58961100                             ..-.......--.--..--.--.--.---.--.-  58961116</w:t>
      </w:r>
    </w:p>
    <w:p>
      <w:r>
        <w:rPr>
          <w:rFonts w:ascii="Consolas" w:hAnsi="Consolas"/>
          <w:sz w:val="18"/>
        </w:rPr>
        <w:t>NC_082673.1     60250854                                .......--.--..--.--.--.---.--.-  60250840</w:t>
      </w:r>
    </w:p>
    <w:p>
      <w:r>
        <w:rPr>
          <w:rFonts w:ascii="Consolas" w:hAnsi="Consolas"/>
          <w:sz w:val="18"/>
        </w:rPr>
        <w:t>NC_082673.1     61500065                              .-.......--.--..--.--.--.---.--.-  61500080</w:t>
      </w:r>
    </w:p>
    <w:p>
      <w:r>
        <w:rPr>
          <w:rFonts w:ascii="Consolas" w:hAnsi="Consolas"/>
          <w:sz w:val="18"/>
        </w:rPr>
        <w:t>NC_082673.1     61624090                              .-.......--.--..--.--.--.---.--.-  61624105</w:t>
      </w:r>
    </w:p>
    <w:p>
      <w:r>
        <w:rPr>
          <w:rFonts w:ascii="Consolas" w:hAnsi="Consolas"/>
          <w:sz w:val="18"/>
        </w:rPr>
        <w:t>NC_082673.1     61669541                                .......--.--..--.--.--.---.--.-  61669527</w:t>
      </w:r>
    </w:p>
    <w:p>
      <w:r>
        <w:rPr>
          <w:rFonts w:ascii="Consolas" w:hAnsi="Consolas"/>
          <w:sz w:val="18"/>
        </w:rPr>
        <w:t>NC_082673.1     62510886                              .-.......--.--..--.--.--.---.--.-  62510901</w:t>
      </w:r>
    </w:p>
    <w:p>
      <w:r>
        <w:rPr>
          <w:rFonts w:ascii="Consolas" w:hAnsi="Consolas"/>
          <w:sz w:val="18"/>
        </w:rPr>
        <w:t>NC_082673.1     63426668                                .......--.--..--.--.--.---.--.-  63426682</w:t>
      </w:r>
    </w:p>
    <w:p>
      <w:r>
        <w:rPr>
          <w:rFonts w:ascii="Consolas" w:hAnsi="Consolas"/>
          <w:sz w:val="18"/>
        </w:rPr>
        <w:t>NC_082673.1     64695654                              .-.......--.--..--.--.--.---.--.-  64695639</w:t>
      </w:r>
    </w:p>
    <w:p>
      <w:r>
        <w:rPr>
          <w:rFonts w:ascii="Consolas" w:hAnsi="Consolas"/>
          <w:sz w:val="18"/>
        </w:rPr>
        <w:t>NC_082673.1     65085707                                .......--.--..--.--.--.---.--.-  65085693</w:t>
      </w:r>
    </w:p>
    <w:p>
      <w:r>
        <w:rPr>
          <w:rFonts w:ascii="Consolas" w:hAnsi="Consolas"/>
          <w:sz w:val="18"/>
        </w:rPr>
        <w:t>NC_082673.1     65085712                              .-.......--.--..--.--.--.---.--.-  65085697</w:t>
      </w:r>
    </w:p>
    <w:p>
      <w:r>
        <w:rPr>
          <w:rFonts w:ascii="Consolas" w:hAnsi="Consolas"/>
          <w:sz w:val="18"/>
        </w:rPr>
        <w:t>NC_082673.1     65565305                                .......--.--..--.--.--.---.--.-  65565319</w:t>
      </w:r>
    </w:p>
    <w:p>
      <w:r>
        <w:rPr>
          <w:rFonts w:ascii="Consolas" w:hAnsi="Consolas"/>
          <w:sz w:val="18"/>
        </w:rPr>
        <w:t>NC_082673.1     66334695                                .......--.--..--.--.--.---.--.-  66334709</w:t>
      </w:r>
    </w:p>
    <w:p>
      <w:r>
        <w:rPr>
          <w:rFonts w:ascii="Consolas" w:hAnsi="Consolas"/>
          <w:sz w:val="18"/>
        </w:rPr>
        <w:t>NC_082673.1     67206641                                .......--.--..--.--.--.---.--.-  67206655</w:t>
      </w:r>
    </w:p>
    <w:p>
      <w:r>
        <w:rPr>
          <w:rFonts w:ascii="Consolas" w:hAnsi="Consolas"/>
          <w:sz w:val="18"/>
        </w:rPr>
        <w:t>NC_082673.1     67308091                                .......--.--..--.--.--.---.--.-  67308077</w:t>
      </w:r>
    </w:p>
    <w:p>
      <w:r>
        <w:rPr>
          <w:rFonts w:ascii="Consolas" w:hAnsi="Consolas"/>
          <w:sz w:val="18"/>
        </w:rPr>
        <w:t>NC_082673.1     69464418                                .......--.--..--.--.--.---.--.-  69464404</w:t>
      </w:r>
    </w:p>
    <w:p>
      <w:r>
        <w:rPr>
          <w:rFonts w:ascii="Consolas" w:hAnsi="Consolas"/>
          <w:sz w:val="18"/>
        </w:rPr>
        <w:t>NC_082673.1     70338152                              .-.......--.--..--.--.--.---.--.-  70338137</w:t>
      </w:r>
    </w:p>
    <w:p>
      <w:r>
        <w:rPr>
          <w:rFonts w:ascii="Consolas" w:hAnsi="Consolas"/>
          <w:sz w:val="18"/>
        </w:rPr>
        <w:t>NC_082673.1     70543073                                .......--.--..--.--.--.---.--.-  70543059</w:t>
      </w:r>
    </w:p>
    <w:p>
      <w:r>
        <w:rPr>
          <w:rFonts w:ascii="Consolas" w:hAnsi="Consolas"/>
          <w:sz w:val="18"/>
        </w:rPr>
        <w:t>NC_082673.1     72461447                                .......--.--..--.--.--.---.--.-  72461433</w:t>
      </w:r>
    </w:p>
    <w:p>
      <w:r>
        <w:rPr>
          <w:rFonts w:ascii="Consolas" w:hAnsi="Consolas"/>
          <w:sz w:val="18"/>
        </w:rPr>
        <w:t>NC_082673.1     72530366                                .......--.--..--.--.--.---.--.-  72530380</w:t>
      </w:r>
    </w:p>
    <w:p>
      <w:r>
        <w:rPr>
          <w:rFonts w:ascii="Consolas" w:hAnsi="Consolas"/>
          <w:sz w:val="18"/>
        </w:rPr>
        <w:t>NC_082673.1     74791518                              .-.......--.--..--.--.--.---.--.-  74791533</w:t>
      </w:r>
    </w:p>
    <w:p>
      <w:r>
        <w:rPr>
          <w:rFonts w:ascii="Consolas" w:hAnsi="Consolas"/>
          <w:sz w:val="18"/>
        </w:rPr>
        <w:t>NC_082673.1     74791527                                .......--.--..--.--.--.---.--.-  74791541</w:t>
      </w:r>
    </w:p>
    <w:p>
      <w:r>
        <w:rPr>
          <w:rFonts w:ascii="Consolas" w:hAnsi="Consolas"/>
          <w:sz w:val="18"/>
        </w:rPr>
        <w:t>NC_082673.1     76050472                                .......--.--..--.--.--.---.--.-  76050458</w:t>
      </w:r>
    </w:p>
    <w:p>
      <w:r>
        <w:rPr>
          <w:rFonts w:ascii="Consolas" w:hAnsi="Consolas"/>
          <w:sz w:val="18"/>
        </w:rPr>
        <w:t>NC_082673.1     76377180                                .......--.--..--.--.--.---.--.-  76377194</w:t>
      </w:r>
    </w:p>
    <w:p>
      <w:r>
        <w:rPr>
          <w:rFonts w:ascii="Consolas" w:hAnsi="Consolas"/>
          <w:sz w:val="18"/>
        </w:rPr>
        <w:t>NC_082673.1     77791411                                .......--.--..--.--.--.---.--.-  77791425</w:t>
      </w:r>
    </w:p>
    <w:p>
      <w:r>
        <w:rPr>
          <w:rFonts w:ascii="Consolas" w:hAnsi="Consolas"/>
          <w:sz w:val="18"/>
        </w:rPr>
        <w:t>NC_082673.1     80993553                                .......--.--..--.--.--.---.--.-  80993567</w:t>
      </w:r>
    </w:p>
    <w:p>
      <w:r>
        <w:rPr>
          <w:rFonts w:ascii="Consolas" w:hAnsi="Consolas"/>
          <w:sz w:val="18"/>
        </w:rPr>
        <w:t>NC_082673.1     83572878                                .......--.--..--.--.--.---.--.-  83572864</w:t>
      </w:r>
    </w:p>
    <w:p>
      <w:r>
        <w:rPr>
          <w:rFonts w:ascii="Consolas" w:hAnsi="Consolas"/>
          <w:sz w:val="18"/>
        </w:rPr>
        <w:t>NC_082673.1     87980615                                .......--.--..--.--.--.---.--.-  87980601</w:t>
      </w:r>
    </w:p>
    <w:p>
      <w:r>
        <w:rPr>
          <w:rFonts w:ascii="Consolas" w:hAnsi="Consolas"/>
          <w:sz w:val="18"/>
        </w:rPr>
        <w:t>NC_082673.1     87980620                              .-.......--.--..--.--.--.---.--.-  87980605</w:t>
      </w:r>
    </w:p>
    <w:p>
      <w:r>
        <w:rPr>
          <w:rFonts w:ascii="Consolas" w:hAnsi="Consolas"/>
          <w:sz w:val="18"/>
        </w:rPr>
        <w:t>NC_082673.1     92088473                                .......--.--..--.--.--.---.--.-  92088487</w:t>
      </w:r>
    </w:p>
    <w:p>
      <w:r>
        <w:rPr>
          <w:rFonts w:ascii="Consolas" w:hAnsi="Consolas"/>
          <w:sz w:val="18"/>
        </w:rPr>
        <w:t>NC_082673.1     92460724                                .......--.--..--.--.--.---.--.-  92460738</w:t>
      </w:r>
    </w:p>
    <w:p>
      <w:r>
        <w:rPr>
          <w:rFonts w:ascii="Consolas" w:hAnsi="Consolas"/>
          <w:sz w:val="18"/>
        </w:rPr>
        <w:t>NC_082673.1     4460484                               .-...T...--.--..--.--.--.---.--.-  4460499</w:t>
      </w:r>
    </w:p>
    <w:p>
      <w:r>
        <w:rPr>
          <w:rFonts w:ascii="Consolas" w:hAnsi="Consolas"/>
          <w:sz w:val="18"/>
        </w:rPr>
        <w:t>NC_082673.1     5943319                               .-.......--.--..--.--.--.---.--.-  5943334</w:t>
      </w:r>
    </w:p>
    <w:p>
      <w:r>
        <w:rPr>
          <w:rFonts w:ascii="Consolas" w:hAnsi="Consolas"/>
          <w:sz w:val="18"/>
        </w:rPr>
        <w:t>NC_082673.1     19469498                                .......--.--..--.--.--.---.--.-  19469512</w:t>
      </w:r>
    </w:p>
    <w:p>
      <w:r>
        <w:rPr>
          <w:rFonts w:ascii="Consolas" w:hAnsi="Consolas"/>
          <w:sz w:val="18"/>
        </w:rPr>
        <w:t>NC_082673.1     23755702                                ......G--.--..--.--.--.---.--.-  23755716</w:t>
      </w:r>
    </w:p>
    <w:p>
      <w:r>
        <w:rPr>
          <w:rFonts w:ascii="Consolas" w:hAnsi="Consolas"/>
          <w:sz w:val="18"/>
        </w:rPr>
        <w:t>NC_082673.1     60414715                                ......C--.--..--.--.--.---.--.-  60414729</w:t>
      </w:r>
    </w:p>
    <w:p>
      <w:r>
        <w:rPr>
          <w:rFonts w:ascii="Consolas" w:hAnsi="Consolas"/>
          <w:sz w:val="18"/>
        </w:rPr>
        <w:t>NC_082673.1     61643980                              .-.......--.--..--.--.--.---.--.-  61643965</w:t>
      </w:r>
    </w:p>
    <w:p>
      <w:r>
        <w:rPr>
          <w:rFonts w:ascii="Consolas" w:hAnsi="Consolas"/>
          <w:sz w:val="18"/>
        </w:rPr>
        <w:t>NC_082673.1     68262558                                .......--.--..--.--.--.---.--.-  68262572</w:t>
      </w:r>
    </w:p>
    <w:p>
      <w:r>
        <w:rPr>
          <w:rFonts w:ascii="Consolas" w:hAnsi="Consolas"/>
          <w:sz w:val="18"/>
        </w:rPr>
        <w:t>NC_082673.1     70314146                              .-....C..--.--..--.--.--.---.--.-  70314131</w:t>
      </w:r>
    </w:p>
    <w:p>
      <w:r>
        <w:rPr>
          <w:rFonts w:ascii="Consolas" w:hAnsi="Consolas"/>
          <w:sz w:val="18"/>
        </w:rPr>
        <w:t>NC_082673.1     70456568                                .......--.--..--.--.--.---.--.-  70456554</w:t>
      </w:r>
    </w:p>
    <w:p>
      <w:r>
        <w:rPr>
          <w:rFonts w:ascii="Consolas" w:hAnsi="Consolas"/>
          <w:sz w:val="18"/>
        </w:rPr>
        <w:t>NC_082673.1     72461443                                .......--.--..--.--.--.---.--.-  72461429</w:t>
      </w:r>
    </w:p>
    <w:p>
      <w:r>
        <w:rPr>
          <w:rFonts w:ascii="Consolas" w:hAnsi="Consolas"/>
          <w:sz w:val="18"/>
        </w:rPr>
        <w:t>NC_082673.1     86473949                              .-.......--.--..--.--G--.---.--.-  86473964</w:t>
      </w:r>
    </w:p>
    <w:p>
      <w:r>
        <w:rPr>
          <w:rFonts w:ascii="Consolas" w:hAnsi="Consolas"/>
          <w:sz w:val="18"/>
        </w:rPr>
        <w:t>NC_082673.1     88107927                                .......--G--..--.--.--.---.--.-  88107941</w:t>
      </w:r>
    </w:p>
    <w:p>
      <w:r>
        <w:rPr>
          <w:rFonts w:ascii="Consolas" w:hAnsi="Consolas"/>
          <w:sz w:val="18"/>
        </w:rPr>
        <w:t>NC_082673.1     926386                                .-.......--.--..--.--.--.---.--.-  926401</w:t>
      </w:r>
    </w:p>
    <w:p>
      <w:r>
        <w:rPr>
          <w:rFonts w:ascii="Consolas" w:hAnsi="Consolas"/>
          <w:sz w:val="18"/>
        </w:rPr>
        <w:t>NC_082673.1     2436729                                 .......--.--..--.--.--.---.--.-  2436743</w:t>
      </w:r>
    </w:p>
    <w:p>
      <w:r>
        <w:rPr>
          <w:rFonts w:ascii="Consolas" w:hAnsi="Consolas"/>
          <w:sz w:val="18"/>
        </w:rPr>
        <w:t>NC_082673.1     15725456                                .......--.--..--.--.--.---.--.-  15725442</w:t>
      </w:r>
    </w:p>
    <w:p>
      <w:r>
        <w:rPr>
          <w:rFonts w:ascii="Consolas" w:hAnsi="Consolas"/>
          <w:sz w:val="18"/>
        </w:rPr>
        <w:t>NC_082673.1     27429963                                .....C.--.--..--.--.--.---C--.-  27429977</w:t>
      </w:r>
    </w:p>
    <w:p>
      <w:r>
        <w:rPr>
          <w:rFonts w:ascii="Consolas" w:hAnsi="Consolas"/>
          <w:sz w:val="18"/>
        </w:rPr>
        <w:t>NC_082673.1     32702654                              .-...T...--.--A.--.--.--.---.--.-  32702669</w:t>
      </w:r>
    </w:p>
    <w:p>
      <w:r>
        <w:rPr>
          <w:rFonts w:ascii="Consolas" w:hAnsi="Consolas"/>
          <w:sz w:val="18"/>
        </w:rPr>
        <w:t>NC_082673.1     58613009                              .-.......--.--..--.--.--.---.--.-  58612994</w:t>
      </w:r>
    </w:p>
    <w:p>
      <w:r>
        <w:rPr>
          <w:rFonts w:ascii="Consolas" w:hAnsi="Consolas"/>
          <w:sz w:val="18"/>
        </w:rPr>
        <w:t>NC_082673.1     67586520                                .......--.--..--.--.--.---.--.-  67586534</w:t>
      </w:r>
    </w:p>
    <w:p>
      <w:r>
        <w:rPr>
          <w:rFonts w:ascii="Consolas" w:hAnsi="Consolas"/>
          <w:sz w:val="18"/>
        </w:rPr>
        <w:t>NC_082673.1     69464410                                .......--.--..--.--.--.---.--.-  69464396</w:t>
      </w:r>
    </w:p>
    <w:p>
      <w:r>
        <w:rPr>
          <w:rFonts w:ascii="Consolas" w:hAnsi="Consolas"/>
          <w:sz w:val="18"/>
        </w:rPr>
        <w:t>NC_082673.1     78277284                                .......--.--..--.--.--.---.--.-  78277298</w:t>
      </w:r>
    </w:p>
    <w:p>
      <w:r>
        <w:rPr>
          <w:rFonts w:ascii="Consolas" w:hAnsi="Consolas"/>
          <w:sz w:val="18"/>
        </w:rPr>
        <w:t>NC_082673.1     78846652                             ..-.......--T--A.--.--.--.---.--.-  78846636</w:t>
      </w:r>
    </w:p>
    <w:p>
      <w:r>
        <w:rPr>
          <w:rFonts w:ascii="Consolas" w:hAnsi="Consolas"/>
          <w:sz w:val="18"/>
        </w:rPr>
        <w:t>NC_082673.1     90401419                                .......--.--..--.--.--.---.--.-  90401405</w:t>
      </w:r>
    </w:p>
    <w:p>
      <w:r>
        <w:rPr>
          <w:rFonts w:ascii="Consolas" w:hAnsi="Consolas"/>
          <w:sz w:val="18"/>
        </w:rPr>
        <w:t>NC_082673.1     15725485                       ........A.......--.--..--.--.--.---.--.-  15725462</w:t>
      </w:r>
    </w:p>
    <w:p>
      <w:r>
        <w:rPr>
          <w:rFonts w:ascii="Consolas" w:hAnsi="Consolas"/>
          <w:sz w:val="18"/>
        </w:rPr>
        <w:t>NC_082673.1     930112                                  .......--.--..--.--.--.---.--.-  930126</w:t>
      </w:r>
    </w:p>
    <w:p>
      <w:r>
        <w:rPr>
          <w:rFonts w:ascii="Consolas" w:hAnsi="Consolas"/>
          <w:sz w:val="18"/>
        </w:rPr>
        <w:t>NC_082673.1     930116                                  .......--.--..--.--.--.---.--.-  930130</w:t>
      </w:r>
    </w:p>
    <w:p>
      <w:r>
        <w:rPr>
          <w:rFonts w:ascii="Consolas" w:hAnsi="Consolas"/>
          <w:sz w:val="18"/>
        </w:rPr>
        <w:t>NC_082673.1     1758143                                 .......--.--..--.--.--.---.--.-  1758129</w:t>
      </w:r>
    </w:p>
    <w:p>
      <w:r>
        <w:rPr>
          <w:rFonts w:ascii="Consolas" w:hAnsi="Consolas"/>
          <w:sz w:val="18"/>
        </w:rPr>
        <w:t>NC_082673.1     1758147                                 .......--.--..--.--.--.---.--.-  1758133</w:t>
      </w:r>
    </w:p>
    <w:p>
      <w:r>
        <w:rPr>
          <w:rFonts w:ascii="Consolas" w:hAnsi="Consolas"/>
          <w:sz w:val="18"/>
        </w:rPr>
        <w:t>NC_082673.1     2104696                                 .......--.--..--.--.--.---.--.-  2104682</w:t>
      </w:r>
    </w:p>
    <w:p>
      <w:r>
        <w:rPr>
          <w:rFonts w:ascii="Consolas" w:hAnsi="Consolas"/>
          <w:sz w:val="18"/>
        </w:rPr>
        <w:t>NC_082673.1     2160979                                 .......--.--..--.--.--.---.--.-  2160965</w:t>
      </w:r>
    </w:p>
    <w:p>
      <w:r>
        <w:rPr>
          <w:rFonts w:ascii="Consolas" w:hAnsi="Consolas"/>
          <w:sz w:val="18"/>
        </w:rPr>
        <w:t>NC_082673.1     2160983                                 .......--.--..--.--.--.---.--.-  2160969</w:t>
      </w:r>
    </w:p>
    <w:p>
      <w:r>
        <w:rPr>
          <w:rFonts w:ascii="Consolas" w:hAnsi="Consolas"/>
          <w:sz w:val="18"/>
        </w:rPr>
        <w:t>NC_082673.1     2160987                                 .......--.--..--.--.--.---.--.-  2160973</w:t>
      </w:r>
    </w:p>
    <w:p>
      <w:r>
        <w:rPr>
          <w:rFonts w:ascii="Consolas" w:hAnsi="Consolas"/>
          <w:sz w:val="18"/>
        </w:rPr>
        <w:t>NC_082673.1     2160991                                 .......--.--..--.--.--.---.--.-  2160977</w:t>
      </w:r>
    </w:p>
    <w:p>
      <w:r>
        <w:rPr>
          <w:rFonts w:ascii="Consolas" w:hAnsi="Consolas"/>
          <w:sz w:val="18"/>
        </w:rPr>
        <w:t>NC_082673.1     3556784                                 .......--.--..--.--.--.---.--.-  3556770</w:t>
      </w:r>
    </w:p>
    <w:p>
      <w:r>
        <w:rPr>
          <w:rFonts w:ascii="Consolas" w:hAnsi="Consolas"/>
          <w:sz w:val="18"/>
        </w:rPr>
        <w:t>NC_082673.1     3556788                                 .......--.--..--.--.--.---.--.-  3556774</w:t>
      </w:r>
    </w:p>
    <w:p>
      <w:r>
        <w:rPr>
          <w:rFonts w:ascii="Consolas" w:hAnsi="Consolas"/>
          <w:sz w:val="18"/>
        </w:rPr>
        <w:t>NC_082673.1     5316497                                 .......--.--..--.--.--.---.--.-  5316483</w:t>
      </w:r>
    </w:p>
    <w:p>
      <w:r>
        <w:rPr>
          <w:rFonts w:ascii="Consolas" w:hAnsi="Consolas"/>
          <w:sz w:val="18"/>
        </w:rPr>
        <w:t>NC_082673.1     5316501                                 .......--.--..--.--.--.---.--.-  5316487</w:t>
      </w:r>
    </w:p>
    <w:p>
      <w:r>
        <w:rPr>
          <w:rFonts w:ascii="Consolas" w:hAnsi="Consolas"/>
          <w:sz w:val="18"/>
        </w:rPr>
        <w:t>NC_082673.1     7827519                                 .......--.--..--.--.--.---.--.-  7827533</w:t>
      </w:r>
    </w:p>
    <w:p>
      <w:r>
        <w:rPr>
          <w:rFonts w:ascii="Consolas" w:hAnsi="Consolas"/>
          <w:sz w:val="18"/>
        </w:rPr>
        <w:t>NC_082673.1     7827523                                 .......--.--..--.--.--.---.--.-  7827537</w:t>
      </w:r>
    </w:p>
    <w:p>
      <w:r>
        <w:rPr>
          <w:rFonts w:ascii="Consolas" w:hAnsi="Consolas"/>
          <w:sz w:val="18"/>
        </w:rPr>
        <w:t>NC_082673.1     9465753                                 .......--.--..--.--.--.---.--.-  9465739</w:t>
      </w:r>
    </w:p>
    <w:p>
      <w:r>
        <w:rPr>
          <w:rFonts w:ascii="Consolas" w:hAnsi="Consolas"/>
          <w:sz w:val="18"/>
        </w:rPr>
        <w:t>NC_082673.1     9722998                                 .......--.--..--.--.--.---.--.-  9722984</w:t>
      </w:r>
    </w:p>
    <w:p>
      <w:r>
        <w:rPr>
          <w:rFonts w:ascii="Consolas" w:hAnsi="Consolas"/>
          <w:sz w:val="18"/>
        </w:rPr>
        <w:t>NC_082673.1     10939587                                .......--.--..--.--.--.---.--.-  10939573</w:t>
      </w:r>
    </w:p>
    <w:p>
      <w:r>
        <w:rPr>
          <w:rFonts w:ascii="Consolas" w:hAnsi="Consolas"/>
          <w:sz w:val="18"/>
        </w:rPr>
        <w:t>NC_082673.1     10939591                                .......--.--..--.--.--.---.--.-  10939577</w:t>
      </w:r>
    </w:p>
    <w:p>
      <w:r>
        <w:rPr>
          <w:rFonts w:ascii="Consolas" w:hAnsi="Consolas"/>
          <w:sz w:val="18"/>
        </w:rPr>
        <w:t>NC_082673.1     12479788                                .......--.--..--.--.--.---.--.-  12479802</w:t>
      </w:r>
    </w:p>
    <w:p>
      <w:r>
        <w:rPr>
          <w:rFonts w:ascii="Consolas" w:hAnsi="Consolas"/>
          <w:sz w:val="18"/>
        </w:rPr>
        <w:t>NC_082673.1     13377118                                .......--.--..--.--.--.---.--.-  13377104</w:t>
      </w:r>
    </w:p>
    <w:p>
      <w:r>
        <w:rPr>
          <w:rFonts w:ascii="Consolas" w:hAnsi="Consolas"/>
          <w:sz w:val="18"/>
        </w:rPr>
        <w:t>NC_082673.1     15262473                                .......--.--..--.--.--.---.--.-  15262459</w:t>
      </w:r>
    </w:p>
    <w:p>
      <w:r>
        <w:rPr>
          <w:rFonts w:ascii="Consolas" w:hAnsi="Consolas"/>
          <w:sz w:val="18"/>
        </w:rPr>
        <w:t>NC_082673.1     15725468                                .......--.--..--.--.--.---.--.-  15725454</w:t>
      </w:r>
    </w:p>
    <w:p>
      <w:r>
        <w:rPr>
          <w:rFonts w:ascii="Consolas" w:hAnsi="Consolas"/>
          <w:sz w:val="18"/>
        </w:rPr>
        <w:t>NC_082673.1     15725472                                .......--.--..--.--.--.---.--.-  15725458</w:t>
      </w:r>
    </w:p>
    <w:p>
      <w:r>
        <w:rPr>
          <w:rFonts w:ascii="Consolas" w:hAnsi="Consolas"/>
          <w:sz w:val="18"/>
        </w:rPr>
        <w:t>NC_082673.1     17236111                                .......--.--..--.--.--.---.--.-  17236097</w:t>
      </w:r>
    </w:p>
    <w:p>
      <w:r>
        <w:rPr>
          <w:rFonts w:ascii="Consolas" w:hAnsi="Consolas"/>
          <w:sz w:val="18"/>
        </w:rPr>
        <w:t>NC_082673.1     17236115                                .......--.--..--.--.--.---.--.-  17236101</w:t>
      </w:r>
    </w:p>
    <w:p>
      <w:r>
        <w:rPr>
          <w:rFonts w:ascii="Consolas" w:hAnsi="Consolas"/>
          <w:sz w:val="18"/>
        </w:rPr>
        <w:t>NC_082673.1     17236119                                .......--.--..--.--.--.---.--.-  17236105</w:t>
      </w:r>
    </w:p>
    <w:p>
      <w:r>
        <w:rPr>
          <w:rFonts w:ascii="Consolas" w:hAnsi="Consolas"/>
          <w:sz w:val="18"/>
        </w:rPr>
        <w:t>NC_082673.1     20038272                                .......--.--..--.--.--.---.--.-  20038286</w:t>
      </w:r>
    </w:p>
    <w:p>
      <w:r>
        <w:rPr>
          <w:rFonts w:ascii="Consolas" w:hAnsi="Consolas"/>
          <w:sz w:val="18"/>
        </w:rPr>
        <w:t>NC_082673.1     21237451                                .......--.--..--.--.--.---.--.-  21237465</w:t>
      </w:r>
    </w:p>
    <w:p>
      <w:r>
        <w:rPr>
          <w:rFonts w:ascii="Consolas" w:hAnsi="Consolas"/>
          <w:sz w:val="18"/>
        </w:rPr>
        <w:t>NC_082673.1     21297590                                .......--.--..--.--.--.---.--.-  21297604</w:t>
      </w:r>
    </w:p>
    <w:p>
      <w:r>
        <w:rPr>
          <w:rFonts w:ascii="Consolas" w:hAnsi="Consolas"/>
          <w:sz w:val="18"/>
        </w:rPr>
        <w:t>NC_082673.1     21297594                                .......--.--..--.--.--.---.--.-  21297608</w:t>
      </w:r>
    </w:p>
    <w:p>
      <w:r>
        <w:rPr>
          <w:rFonts w:ascii="Consolas" w:hAnsi="Consolas"/>
          <w:sz w:val="18"/>
        </w:rPr>
        <w:t>NC_082673.1     21353777                                .......--.--..--.--.--.---.--.-  21353791</w:t>
      </w:r>
    </w:p>
    <w:p>
      <w:r>
        <w:rPr>
          <w:rFonts w:ascii="Consolas" w:hAnsi="Consolas"/>
          <w:sz w:val="18"/>
        </w:rPr>
        <w:t>NC_082673.1     22402665                                .......--.--..--.--.--.---.--.-  22402679</w:t>
      </w:r>
    </w:p>
    <w:p>
      <w:r>
        <w:rPr>
          <w:rFonts w:ascii="Consolas" w:hAnsi="Consolas"/>
          <w:sz w:val="18"/>
        </w:rPr>
        <w:t>NC_082673.1     22471324                                .......--.--..--.--.--.---.--.-  22471310</w:t>
      </w:r>
    </w:p>
    <w:p>
      <w:r>
        <w:rPr>
          <w:rFonts w:ascii="Consolas" w:hAnsi="Consolas"/>
          <w:sz w:val="18"/>
        </w:rPr>
        <w:t>NC_082673.1     22471328                                .......--.--..--.--.--.---.--.-  22471314</w:t>
      </w:r>
    </w:p>
    <w:p>
      <w:r>
        <w:rPr>
          <w:rFonts w:ascii="Consolas" w:hAnsi="Consolas"/>
          <w:sz w:val="18"/>
        </w:rPr>
        <w:t>NC_082673.1     22471332                                .......--.--..--.--.--.---.--.-  22471318</w:t>
      </w:r>
    </w:p>
    <w:p>
      <w:r>
        <w:rPr>
          <w:rFonts w:ascii="Consolas" w:hAnsi="Consolas"/>
          <w:sz w:val="18"/>
        </w:rPr>
        <w:t>NC_082673.1     22471336                                .......--.--..--.--.--.---.--.-  22471322</w:t>
      </w:r>
    </w:p>
    <w:p>
      <w:r>
        <w:rPr>
          <w:rFonts w:ascii="Consolas" w:hAnsi="Consolas"/>
          <w:sz w:val="18"/>
        </w:rPr>
        <w:t>NC_082673.1     22934537                                 ......--.--..--.--.--.---.--.-  22934524</w:t>
      </w:r>
    </w:p>
    <w:p>
      <w:r>
        <w:rPr>
          <w:rFonts w:ascii="Consolas" w:hAnsi="Consolas"/>
          <w:sz w:val="18"/>
        </w:rPr>
        <w:t>NC_082673.1     23528670                                .......--.--..--.--.--.---.--.-  23528656</w:t>
      </w:r>
    </w:p>
    <w:p>
      <w:r>
        <w:rPr>
          <w:rFonts w:ascii="Consolas" w:hAnsi="Consolas"/>
          <w:sz w:val="18"/>
        </w:rPr>
        <w:t>NC_082673.1     23528674                                .......--.--..--.--.--.---.--.-  23528660</w:t>
      </w:r>
    </w:p>
    <w:p>
      <w:r>
        <w:rPr>
          <w:rFonts w:ascii="Consolas" w:hAnsi="Consolas"/>
          <w:sz w:val="18"/>
        </w:rPr>
        <w:t>NC_082673.1     23528678                                .......--.--..--.--.--.---.--.-  23528664</w:t>
      </w:r>
    </w:p>
    <w:p>
      <w:r>
        <w:rPr>
          <w:rFonts w:ascii="Consolas" w:hAnsi="Consolas"/>
          <w:sz w:val="18"/>
        </w:rPr>
        <w:t>NC_082673.1     23528682                                .......--.--..--.--.--.---.--.-  23528668</w:t>
      </w:r>
    </w:p>
    <w:p>
      <w:r>
        <w:rPr>
          <w:rFonts w:ascii="Consolas" w:hAnsi="Consolas"/>
          <w:sz w:val="18"/>
        </w:rPr>
        <w:t>NC_082673.1     23546430                                .......--.--..--.--.--.---.--.-  23546444</w:t>
      </w:r>
    </w:p>
    <w:p>
      <w:r>
        <w:rPr>
          <w:rFonts w:ascii="Consolas" w:hAnsi="Consolas"/>
          <w:sz w:val="18"/>
        </w:rPr>
        <w:t>NC_082673.1     23546434                                .......--.--..--.--.--.---.--.-  23546448</w:t>
      </w:r>
    </w:p>
    <w:p>
      <w:r>
        <w:rPr>
          <w:rFonts w:ascii="Consolas" w:hAnsi="Consolas"/>
          <w:sz w:val="18"/>
        </w:rPr>
        <w:t>NC_082673.1     23546438                                .......--.--..--.--.--.---.--.-  23546452</w:t>
      </w:r>
    </w:p>
    <w:p>
      <w:r>
        <w:rPr>
          <w:rFonts w:ascii="Consolas" w:hAnsi="Consolas"/>
          <w:sz w:val="18"/>
        </w:rPr>
        <w:t>NC_082673.1     23546442                                .......--.--..--.--.--.---.--.-  23546456</w:t>
      </w:r>
    </w:p>
    <w:p>
      <w:r>
        <w:rPr>
          <w:rFonts w:ascii="Consolas" w:hAnsi="Consolas"/>
          <w:sz w:val="18"/>
        </w:rPr>
        <w:t>NC_082673.1     23546446                                .......--.--..--.--.--.---.--.-  23546460</w:t>
      </w:r>
    </w:p>
    <w:p>
      <w:r>
        <w:rPr>
          <w:rFonts w:ascii="Consolas" w:hAnsi="Consolas"/>
          <w:sz w:val="18"/>
        </w:rPr>
        <w:t>NC_082673.1     23546450                                .......--.--..--.--.--.---.--.-  23546464</w:t>
      </w:r>
    </w:p>
    <w:p>
      <w:r>
        <w:rPr>
          <w:rFonts w:ascii="Consolas" w:hAnsi="Consolas"/>
          <w:sz w:val="18"/>
        </w:rPr>
        <w:t>NC_082673.1     24959933                                .......--.--..--.--.--.---.--.-  24959919</w:t>
      </w:r>
    </w:p>
    <w:p>
      <w:r>
        <w:rPr>
          <w:rFonts w:ascii="Consolas" w:hAnsi="Consolas"/>
          <w:sz w:val="18"/>
        </w:rPr>
        <w:t>NC_082673.1     24959937                                .......--.--..--.--.--.---.--.-  24959923</w:t>
      </w:r>
    </w:p>
    <w:p>
      <w:r>
        <w:rPr>
          <w:rFonts w:ascii="Consolas" w:hAnsi="Consolas"/>
          <w:sz w:val="18"/>
        </w:rPr>
        <w:t>NC_082673.1     24959941                                .......--.--..--.--.--.---.--.-  24959927</w:t>
      </w:r>
    </w:p>
    <w:p>
      <w:r>
        <w:rPr>
          <w:rFonts w:ascii="Consolas" w:hAnsi="Consolas"/>
          <w:sz w:val="18"/>
        </w:rPr>
        <w:t>NC_082673.1     25066697                                .......--.--..--.--.--.---.--.-  25066711</w:t>
      </w:r>
    </w:p>
    <w:p>
      <w:r>
        <w:rPr>
          <w:rFonts w:ascii="Consolas" w:hAnsi="Consolas"/>
          <w:sz w:val="18"/>
        </w:rPr>
        <w:t>NC_082673.1     25066701                                .......--.--..--.--.--.---.--.-  25066715</w:t>
      </w:r>
    </w:p>
    <w:p>
      <w:r>
        <w:rPr>
          <w:rFonts w:ascii="Consolas" w:hAnsi="Consolas"/>
          <w:sz w:val="18"/>
        </w:rPr>
        <w:t>NC_082673.1     25066705                                .......--.--..--.--.--.---.--.-  25066719</w:t>
      </w:r>
    </w:p>
    <w:p>
      <w:r>
        <w:rPr>
          <w:rFonts w:ascii="Consolas" w:hAnsi="Consolas"/>
          <w:sz w:val="18"/>
        </w:rPr>
        <w:t>NC_082673.1     26736239                                .......--.--..--.--.--.---.--.-  26736225</w:t>
      </w:r>
    </w:p>
    <w:p>
      <w:r>
        <w:rPr>
          <w:rFonts w:ascii="Consolas" w:hAnsi="Consolas"/>
          <w:sz w:val="18"/>
        </w:rPr>
        <w:t>NC_082673.1     26736243                                .......--.--..--.--.--.---.--.-  26736229</w:t>
      </w:r>
    </w:p>
    <w:p>
      <w:r>
        <w:rPr>
          <w:rFonts w:ascii="Consolas" w:hAnsi="Consolas"/>
          <w:sz w:val="18"/>
        </w:rPr>
        <w:t>NC_082673.1     26736247                                .......--.--..--.--.--.---.--.-  26736233</w:t>
      </w:r>
    </w:p>
    <w:p>
      <w:r>
        <w:rPr>
          <w:rFonts w:ascii="Consolas" w:hAnsi="Consolas"/>
          <w:sz w:val="18"/>
        </w:rPr>
        <w:t>NC_082673.1     26736251                                .......--.--..--.--.--.---.--.-  26736237</w:t>
      </w:r>
    </w:p>
    <w:p>
      <w:r>
        <w:rPr>
          <w:rFonts w:ascii="Consolas" w:hAnsi="Consolas"/>
          <w:sz w:val="18"/>
        </w:rPr>
        <w:t>NC_082673.1     27374969                                .......--.--..--.--.--.---.--.-  27374955</w:t>
      </w:r>
    </w:p>
    <w:p>
      <w:r>
        <w:rPr>
          <w:rFonts w:ascii="Consolas" w:hAnsi="Consolas"/>
          <w:sz w:val="18"/>
        </w:rPr>
        <w:t>NC_082673.1     27374973                                .......--.--..--.--.--.---.--.-  27374959</w:t>
      </w:r>
    </w:p>
    <w:p>
      <w:r>
        <w:rPr>
          <w:rFonts w:ascii="Consolas" w:hAnsi="Consolas"/>
          <w:sz w:val="18"/>
        </w:rPr>
        <w:t>NC_082673.1     27374977                                .......--.--..--.--.--.---.--.-  27374963</w:t>
      </w:r>
    </w:p>
    <w:p>
      <w:r>
        <w:rPr>
          <w:rFonts w:ascii="Consolas" w:hAnsi="Consolas"/>
          <w:sz w:val="18"/>
        </w:rPr>
        <w:t>NC_082673.1     27792539                                .......--.--..--.--.--.---.--.-  27792553</w:t>
      </w:r>
    </w:p>
    <w:p>
      <w:r>
        <w:rPr>
          <w:rFonts w:ascii="Consolas" w:hAnsi="Consolas"/>
          <w:sz w:val="18"/>
        </w:rPr>
        <w:t>NC_082673.1     27792543                                .......--.--..--.--.--.---.--.-  27792557</w:t>
      </w:r>
    </w:p>
    <w:p>
      <w:r>
        <w:rPr>
          <w:rFonts w:ascii="Consolas" w:hAnsi="Consolas"/>
          <w:sz w:val="18"/>
        </w:rPr>
        <w:t>NC_082673.1     27792547                                .......--.--..--.--.--.---.--.-  27792561</w:t>
      </w:r>
    </w:p>
    <w:p>
      <w:r>
        <w:rPr>
          <w:rFonts w:ascii="Consolas" w:hAnsi="Consolas"/>
          <w:sz w:val="18"/>
        </w:rPr>
        <w:t>NC_082673.1     27792551                                .......--.--..--.--.--.---.--.-  27792565</w:t>
      </w:r>
    </w:p>
    <w:p>
      <w:r>
        <w:rPr>
          <w:rFonts w:ascii="Consolas" w:hAnsi="Consolas"/>
          <w:sz w:val="18"/>
        </w:rPr>
        <w:t>NC_082673.1     27792555                                .......--.--..--.--.--.---.--.-  27792569</w:t>
      </w:r>
    </w:p>
    <w:p>
      <w:r>
        <w:rPr>
          <w:rFonts w:ascii="Consolas" w:hAnsi="Consolas"/>
          <w:sz w:val="18"/>
        </w:rPr>
        <w:t>NC_082673.1     27792559                                .......--.--..--.--.--.---.--.-  27792573</w:t>
      </w:r>
    </w:p>
    <w:p>
      <w:r>
        <w:rPr>
          <w:rFonts w:ascii="Consolas" w:hAnsi="Consolas"/>
          <w:sz w:val="18"/>
        </w:rPr>
        <w:t>NC_082673.1     27792563                                .......--.--..--.--.--.---.--.-  27792577</w:t>
      </w:r>
    </w:p>
    <w:p>
      <w:r>
        <w:rPr>
          <w:rFonts w:ascii="Consolas" w:hAnsi="Consolas"/>
          <w:sz w:val="18"/>
        </w:rPr>
        <w:t>NC_082673.1     28310369                             ..-.......--.--..--.--.--.---.--.-  28310353</w:t>
      </w:r>
    </w:p>
    <w:p>
      <w:r>
        <w:rPr>
          <w:rFonts w:ascii="Consolas" w:hAnsi="Consolas"/>
          <w:sz w:val="18"/>
        </w:rPr>
        <w:t>NC_082673.1     28830291                                .......--.--..--.--.--.---.--.-  28830305</w:t>
      </w:r>
    </w:p>
    <w:p>
      <w:r>
        <w:rPr>
          <w:rFonts w:ascii="Consolas" w:hAnsi="Consolas"/>
          <w:sz w:val="18"/>
        </w:rPr>
        <w:t>NC_082673.1     29206561                                .......--.--..--.--.--.---.--.-  29206547</w:t>
      </w:r>
    </w:p>
    <w:p>
      <w:r>
        <w:rPr>
          <w:rFonts w:ascii="Consolas" w:hAnsi="Consolas"/>
          <w:sz w:val="18"/>
        </w:rPr>
        <w:t>NC_082673.1     29206565                                .......--.--..--.--.--.---.--.-  29206551</w:t>
      </w:r>
    </w:p>
    <w:p>
      <w:r>
        <w:rPr>
          <w:rFonts w:ascii="Consolas" w:hAnsi="Consolas"/>
          <w:sz w:val="18"/>
        </w:rPr>
        <w:t>NC_082673.1     29206569                                .......--.--..--.--.--.---.--.-  29206555</w:t>
      </w:r>
    </w:p>
    <w:p>
      <w:r>
        <w:rPr>
          <w:rFonts w:ascii="Consolas" w:hAnsi="Consolas"/>
          <w:sz w:val="18"/>
        </w:rPr>
        <w:t>NC_082673.1     29206573                                .......--.--..--.--.--.---.--.-  29206559</w:t>
      </w:r>
    </w:p>
    <w:p>
      <w:r>
        <w:rPr>
          <w:rFonts w:ascii="Consolas" w:hAnsi="Consolas"/>
          <w:sz w:val="18"/>
        </w:rPr>
        <w:t>NC_082673.1     29206577                                .......--.--..--.--.--.---.--.-  29206563</w:t>
      </w:r>
    </w:p>
    <w:p>
      <w:r>
        <w:rPr>
          <w:rFonts w:ascii="Consolas" w:hAnsi="Consolas"/>
          <w:sz w:val="18"/>
        </w:rPr>
        <w:t>NC_082673.1     29227195                                .......--.--..--.--.--.---.--.-  29227209</w:t>
      </w:r>
    </w:p>
    <w:p>
      <w:r>
        <w:rPr>
          <w:rFonts w:ascii="Consolas" w:hAnsi="Consolas"/>
          <w:sz w:val="18"/>
        </w:rPr>
        <w:t>NC_082673.1     29227199                                .......--.--..--.--.--.---.--.-  29227213</w:t>
      </w:r>
    </w:p>
    <w:p>
      <w:r>
        <w:rPr>
          <w:rFonts w:ascii="Consolas" w:hAnsi="Consolas"/>
          <w:sz w:val="18"/>
        </w:rPr>
        <w:t>NC_082673.1     30704857                                 ......--.--..--.--.--.---.--.-  30704870</w:t>
      </w:r>
    </w:p>
    <w:p>
      <w:r>
        <w:rPr>
          <w:rFonts w:ascii="Consolas" w:hAnsi="Consolas"/>
          <w:sz w:val="18"/>
        </w:rPr>
        <w:t>NC_082673.1     30784953                                .......--.--..--.--.--.---.--.-  30784939</w:t>
      </w:r>
    </w:p>
    <w:p>
      <w:r>
        <w:rPr>
          <w:rFonts w:ascii="Consolas" w:hAnsi="Consolas"/>
          <w:sz w:val="18"/>
        </w:rPr>
        <w:t>NC_082673.1     30784957                                .......--.--..--.--.--.---.--.-  30784943</w:t>
      </w:r>
    </w:p>
    <w:p>
      <w:r>
        <w:rPr>
          <w:rFonts w:ascii="Consolas" w:hAnsi="Consolas"/>
          <w:sz w:val="18"/>
        </w:rPr>
        <w:t>NC_082673.1     30784961                                .......--.--..--.--.--.---.--.-  30784947</w:t>
      </w:r>
    </w:p>
    <w:p>
      <w:r>
        <w:rPr>
          <w:rFonts w:ascii="Consolas" w:hAnsi="Consolas"/>
          <w:sz w:val="18"/>
        </w:rPr>
        <w:t>NC_082673.1     48815875                                .......--.--..--.--.--.---.--.-  48815889</w:t>
      </w:r>
    </w:p>
    <w:p>
      <w:r>
        <w:rPr>
          <w:rFonts w:ascii="Consolas" w:hAnsi="Consolas"/>
          <w:sz w:val="18"/>
        </w:rPr>
        <w:t>NC_082673.1     48815879                                .......--.--..--.--.--.---.--.-  48815893</w:t>
      </w:r>
    </w:p>
    <w:p>
      <w:r>
        <w:rPr>
          <w:rFonts w:ascii="Consolas" w:hAnsi="Consolas"/>
          <w:sz w:val="18"/>
        </w:rPr>
        <w:t>NC_082673.1     48815883                                .......--.--..--.--.--.---.--.-  48815897</w:t>
      </w:r>
    </w:p>
    <w:p>
      <w:r>
        <w:rPr>
          <w:rFonts w:ascii="Consolas" w:hAnsi="Consolas"/>
          <w:sz w:val="18"/>
        </w:rPr>
        <w:t>NC_082673.1     48815887                                .......--.--..--.--.--.---.--.-  48815901</w:t>
      </w:r>
    </w:p>
    <w:p>
      <w:r>
        <w:rPr>
          <w:rFonts w:ascii="Consolas" w:hAnsi="Consolas"/>
          <w:sz w:val="18"/>
        </w:rPr>
        <w:t>NC_082673.1     48896278                                .......--.--..--.--.--.---.--.-  48896292</w:t>
      </w:r>
    </w:p>
    <w:p>
      <w:r>
        <w:rPr>
          <w:rFonts w:ascii="Consolas" w:hAnsi="Consolas"/>
          <w:sz w:val="18"/>
        </w:rPr>
        <w:t>NC_082673.1     48896282                                .......--.--..--.--.--.---.--.-  48896296</w:t>
      </w:r>
    </w:p>
    <w:p>
      <w:r>
        <w:rPr>
          <w:rFonts w:ascii="Consolas" w:hAnsi="Consolas"/>
          <w:sz w:val="18"/>
        </w:rPr>
        <w:t>NC_082673.1     48896286                                .......--.--..--.--.--.---.--.-  48896300</w:t>
      </w:r>
    </w:p>
    <w:p>
      <w:r>
        <w:rPr>
          <w:rFonts w:ascii="Consolas" w:hAnsi="Consolas"/>
          <w:sz w:val="18"/>
        </w:rPr>
        <w:t>NC_082673.1     48896290                                .......--.--..--.--.--.---.--.-  48896304</w:t>
      </w:r>
    </w:p>
    <w:p>
      <w:r>
        <w:rPr>
          <w:rFonts w:ascii="Consolas" w:hAnsi="Consolas"/>
          <w:sz w:val="18"/>
        </w:rPr>
        <w:t>NC_082673.1     48940531                                .......--.--..--.--.--.---.--.-  48940517</w:t>
      </w:r>
    </w:p>
    <w:p>
      <w:r>
        <w:rPr>
          <w:rFonts w:ascii="Consolas" w:hAnsi="Consolas"/>
          <w:sz w:val="18"/>
        </w:rPr>
        <w:t>NC_082673.1     49529737                              .-.......--.--..--.--.--.---.--.-  49529752</w:t>
      </w:r>
    </w:p>
    <w:p>
      <w:r>
        <w:rPr>
          <w:rFonts w:ascii="Consolas" w:hAnsi="Consolas"/>
          <w:sz w:val="18"/>
        </w:rPr>
        <w:t>NC_082673.1     49833995                                .......--.--..--.--.--.---.--.-  49833981</w:t>
      </w:r>
    </w:p>
    <w:p>
      <w:r>
        <w:rPr>
          <w:rFonts w:ascii="Consolas" w:hAnsi="Consolas"/>
          <w:sz w:val="18"/>
        </w:rPr>
        <w:t>NC_082673.1     49833999                                .......--.--..--.--.--.---.--.-  49833985</w:t>
      </w:r>
    </w:p>
    <w:p>
      <w:r>
        <w:rPr>
          <w:rFonts w:ascii="Consolas" w:hAnsi="Consolas"/>
          <w:sz w:val="18"/>
        </w:rPr>
        <w:t>NC_082673.1     50198258                              .-.......--.--..--.--.--.---.--.-  50198273</w:t>
      </w:r>
    </w:p>
    <w:p>
      <w:r>
        <w:rPr>
          <w:rFonts w:ascii="Consolas" w:hAnsi="Consolas"/>
          <w:sz w:val="18"/>
        </w:rPr>
        <w:t>NC_082673.1     50330686                                .......--.--..--.--.--.---.--.-  50330700</w:t>
      </w:r>
    </w:p>
    <w:p>
      <w:r>
        <w:rPr>
          <w:rFonts w:ascii="Consolas" w:hAnsi="Consolas"/>
          <w:sz w:val="18"/>
        </w:rPr>
        <w:t>NC_082673.1     50330690                                .......--.--..--.--.--.---.--.-  50330704</w:t>
      </w:r>
    </w:p>
    <w:p>
      <w:r>
        <w:rPr>
          <w:rFonts w:ascii="Consolas" w:hAnsi="Consolas"/>
          <w:sz w:val="18"/>
        </w:rPr>
        <w:t>NC_082673.1     50330694                                .......--.--..--.--.--.---.--.-  50330708</w:t>
      </w:r>
    </w:p>
    <w:p>
      <w:r>
        <w:rPr>
          <w:rFonts w:ascii="Consolas" w:hAnsi="Consolas"/>
          <w:sz w:val="18"/>
        </w:rPr>
        <w:t>NC_082673.1     50330698                                .......--.--..--.--.--.---.--.-  50330712</w:t>
      </w:r>
    </w:p>
    <w:p>
      <w:r>
        <w:rPr>
          <w:rFonts w:ascii="Consolas" w:hAnsi="Consolas"/>
          <w:sz w:val="18"/>
        </w:rPr>
        <w:t>NC_082673.1     50330702                                .......--.--..--.--.--.---.--.-  50330716</w:t>
      </w:r>
    </w:p>
    <w:p>
      <w:r>
        <w:rPr>
          <w:rFonts w:ascii="Consolas" w:hAnsi="Consolas"/>
          <w:sz w:val="18"/>
        </w:rPr>
        <w:t>NC_082673.1     51641610                                .......--.--..--.--.--.---.--.-  51641596</w:t>
      </w:r>
    </w:p>
    <w:p>
      <w:r>
        <w:rPr>
          <w:rFonts w:ascii="Consolas" w:hAnsi="Consolas"/>
          <w:sz w:val="18"/>
        </w:rPr>
        <w:t>NC_082673.1     51641614                                .......--.--..--.--.--.---.--.-  51641600</w:t>
      </w:r>
    </w:p>
    <w:p>
      <w:r>
        <w:rPr>
          <w:rFonts w:ascii="Consolas" w:hAnsi="Consolas"/>
          <w:sz w:val="18"/>
        </w:rPr>
        <w:t>NC_082673.1     51641618                                .......--.--..--.--.--.---.--.-  51641604</w:t>
      </w:r>
    </w:p>
    <w:p>
      <w:r>
        <w:rPr>
          <w:rFonts w:ascii="Consolas" w:hAnsi="Consolas"/>
          <w:sz w:val="18"/>
        </w:rPr>
        <w:t>NC_082673.1     51641622                                .......--.--..--.--.--.---.--.-  51641608</w:t>
      </w:r>
    </w:p>
    <w:p>
      <w:r>
        <w:rPr>
          <w:rFonts w:ascii="Consolas" w:hAnsi="Consolas"/>
          <w:sz w:val="18"/>
        </w:rPr>
        <w:t>NC_082673.1     51641626                                .......--.--..--.--.--.---.--.-  51641612</w:t>
      </w:r>
    </w:p>
    <w:p>
      <w:r>
        <w:rPr>
          <w:rFonts w:ascii="Consolas" w:hAnsi="Consolas"/>
          <w:sz w:val="18"/>
        </w:rPr>
        <w:t>NC_082673.1     51641630                                .......--.--..--.--.--.---.--.-  51641616</w:t>
      </w:r>
    </w:p>
    <w:p>
      <w:r>
        <w:rPr>
          <w:rFonts w:ascii="Consolas" w:hAnsi="Consolas"/>
          <w:sz w:val="18"/>
        </w:rPr>
        <w:t>NC_082673.1     53476421                                .......--.--..--.--.--.---.--.-  53476435</w:t>
      </w:r>
    </w:p>
    <w:p>
      <w:r>
        <w:rPr>
          <w:rFonts w:ascii="Consolas" w:hAnsi="Consolas"/>
          <w:sz w:val="18"/>
        </w:rPr>
        <w:t>NC_082673.1     54774325                                .......--.--..--.--.--.---.--.-  54774339</w:t>
      </w:r>
    </w:p>
    <w:p>
      <w:r>
        <w:rPr>
          <w:rFonts w:ascii="Consolas" w:hAnsi="Consolas"/>
          <w:sz w:val="18"/>
        </w:rPr>
        <w:t>NC_082673.1     54774329                                .......--.--..--.--.--.---.--.-  54774343</w:t>
      </w:r>
    </w:p>
    <w:p>
      <w:r>
        <w:rPr>
          <w:rFonts w:ascii="Consolas" w:hAnsi="Consolas"/>
          <w:sz w:val="18"/>
        </w:rPr>
        <w:t>NC_082673.1     54938953                                .......--.--..--.--.--.---.--.-  54938939</w:t>
      </w:r>
    </w:p>
    <w:p>
      <w:r>
        <w:rPr>
          <w:rFonts w:ascii="Consolas" w:hAnsi="Consolas"/>
          <w:sz w:val="18"/>
        </w:rPr>
        <w:t>NC_082673.1     54938957                                .......--.--..--.--.--.---.--.-  54938943</w:t>
      </w:r>
    </w:p>
    <w:p>
      <w:r>
        <w:rPr>
          <w:rFonts w:ascii="Consolas" w:hAnsi="Consolas"/>
          <w:sz w:val="18"/>
        </w:rPr>
        <w:t>NC_082673.1     54956654                                .......--.--..--.--.--.---.--.-  54956668</w:t>
      </w:r>
    </w:p>
    <w:p>
      <w:r>
        <w:rPr>
          <w:rFonts w:ascii="Consolas" w:hAnsi="Consolas"/>
          <w:sz w:val="18"/>
        </w:rPr>
        <w:t>NC_082673.1     55645476                                .......--.--..--.--.--.---.--.-  55645462</w:t>
      </w:r>
    </w:p>
    <w:p>
      <w:r>
        <w:rPr>
          <w:rFonts w:ascii="Consolas" w:hAnsi="Consolas"/>
          <w:sz w:val="18"/>
        </w:rPr>
        <w:t>NC_082673.1     56630444                                .......--.--..--.--.--.---.--.-  56630430</w:t>
      </w:r>
    </w:p>
    <w:p>
      <w:r>
        <w:rPr>
          <w:rFonts w:ascii="Consolas" w:hAnsi="Consolas"/>
          <w:sz w:val="18"/>
        </w:rPr>
        <w:t>NC_082673.1     56675805                                .......--.--..--.--.--.---.--.-  56675791</w:t>
      </w:r>
    </w:p>
    <w:p>
      <w:r>
        <w:rPr>
          <w:rFonts w:ascii="Consolas" w:hAnsi="Consolas"/>
          <w:sz w:val="18"/>
        </w:rPr>
        <w:t>NC_082673.1     56675809                                .......--.--..--.--.--.---.--.-  56675795</w:t>
      </w:r>
    </w:p>
    <w:p>
      <w:r>
        <w:rPr>
          <w:rFonts w:ascii="Consolas" w:hAnsi="Consolas"/>
          <w:sz w:val="18"/>
        </w:rPr>
        <w:t>NC_082673.1     58867891                                .......--.--..--.--.--.---.--.-  58867877</w:t>
      </w:r>
    </w:p>
    <w:p>
      <w:r>
        <w:rPr>
          <w:rFonts w:ascii="Consolas" w:hAnsi="Consolas"/>
          <w:sz w:val="18"/>
        </w:rPr>
        <w:t>NC_082673.1     59537088                             ..-.......--.--..--.--.--.---.--.-  59537072</w:t>
      </w:r>
    </w:p>
    <w:p>
      <w:r>
        <w:rPr>
          <w:rFonts w:ascii="Consolas" w:hAnsi="Consolas"/>
          <w:sz w:val="18"/>
        </w:rPr>
        <w:t>NC_082673.1     61184357                                .......--.--..--.--.--.---.--.-  61184371</w:t>
      </w:r>
    </w:p>
    <w:p>
      <w:r>
        <w:rPr>
          <w:rFonts w:ascii="Consolas" w:hAnsi="Consolas"/>
          <w:sz w:val="18"/>
        </w:rPr>
        <w:t>NC_082673.1     61184361                                .......--.--..--.--.--.---.--.-  61184375</w:t>
      </w:r>
    </w:p>
    <w:p>
      <w:r>
        <w:rPr>
          <w:rFonts w:ascii="Consolas" w:hAnsi="Consolas"/>
          <w:sz w:val="18"/>
        </w:rPr>
        <w:t>NC_082673.1     61184365                                .......--.--..--.--.--.---.--.-  61184379</w:t>
      </w:r>
    </w:p>
    <w:p>
      <w:r>
        <w:rPr>
          <w:rFonts w:ascii="Consolas" w:hAnsi="Consolas"/>
          <w:sz w:val="18"/>
        </w:rPr>
        <w:t>NC_082673.1     61250156                                .......--.--..--.--.--.---.--.-  61250142</w:t>
      </w:r>
    </w:p>
    <w:p>
      <w:r>
        <w:rPr>
          <w:rFonts w:ascii="Consolas" w:hAnsi="Consolas"/>
          <w:sz w:val="18"/>
        </w:rPr>
        <w:t>NC_082673.1     61250160                                .......--.--..--.--.--.---.--.-  61250146</w:t>
      </w:r>
    </w:p>
    <w:p>
      <w:r>
        <w:rPr>
          <w:rFonts w:ascii="Consolas" w:hAnsi="Consolas"/>
          <w:sz w:val="18"/>
        </w:rPr>
        <w:t>NC_082673.1     61250164                                .......--.--..--.--.--.---.--.-  61250150</w:t>
      </w:r>
    </w:p>
    <w:p>
      <w:r>
        <w:rPr>
          <w:rFonts w:ascii="Consolas" w:hAnsi="Consolas"/>
          <w:sz w:val="18"/>
        </w:rPr>
        <w:t>NC_082673.1     61250168                                .......--.--..--.--.--.---.--.-  61250154</w:t>
      </w:r>
    </w:p>
    <w:p>
      <w:r>
        <w:rPr>
          <w:rFonts w:ascii="Consolas" w:hAnsi="Consolas"/>
          <w:sz w:val="18"/>
        </w:rPr>
        <w:t>NC_082673.1     61500070                                .......--.--..--.--.--.---.--.-  61500084</w:t>
      </w:r>
    </w:p>
    <w:p>
      <w:r>
        <w:rPr>
          <w:rFonts w:ascii="Consolas" w:hAnsi="Consolas"/>
          <w:sz w:val="18"/>
        </w:rPr>
        <w:t>NC_082673.1     61500074                                .......--.--..--.--.--.---.--.-  61500088</w:t>
      </w:r>
    </w:p>
    <w:p>
      <w:r>
        <w:rPr>
          <w:rFonts w:ascii="Consolas" w:hAnsi="Consolas"/>
          <w:sz w:val="18"/>
        </w:rPr>
        <w:t>NC_082673.1     61500078                                .......--.--..--.--.--.---.--.-  61500092</w:t>
      </w:r>
    </w:p>
    <w:p>
      <w:r>
        <w:rPr>
          <w:rFonts w:ascii="Consolas" w:hAnsi="Consolas"/>
          <w:sz w:val="18"/>
        </w:rPr>
        <w:t>NC_082673.1     61500082                                .......--.--..--.--.--.---.--.-  61500096</w:t>
      </w:r>
    </w:p>
    <w:p>
      <w:r>
        <w:rPr>
          <w:rFonts w:ascii="Consolas" w:hAnsi="Consolas"/>
          <w:sz w:val="18"/>
        </w:rPr>
        <w:t>NC_082673.1     61500086                                .......--.--..--.--.--.---.--.-  61500100</w:t>
      </w:r>
    </w:p>
    <w:p>
      <w:r>
        <w:rPr>
          <w:rFonts w:ascii="Consolas" w:hAnsi="Consolas"/>
          <w:sz w:val="18"/>
        </w:rPr>
        <w:t>NC_082673.1     61669545                                .......--.--..--.--.--.---.--.-  61669531</w:t>
      </w:r>
    </w:p>
    <w:p>
      <w:r>
        <w:rPr>
          <w:rFonts w:ascii="Consolas" w:hAnsi="Consolas"/>
          <w:sz w:val="18"/>
        </w:rPr>
        <w:t>NC_082673.1     61669549                                .......--.--..--.--.--.---.--.-  61669535</w:t>
      </w:r>
    </w:p>
    <w:p>
      <w:r>
        <w:rPr>
          <w:rFonts w:ascii="Consolas" w:hAnsi="Consolas"/>
          <w:sz w:val="18"/>
        </w:rPr>
        <w:t>NC_082673.1     61669553                                .......--.--..--.--.--.---.--.-  61669539</w:t>
      </w:r>
    </w:p>
    <w:p>
      <w:r>
        <w:rPr>
          <w:rFonts w:ascii="Consolas" w:hAnsi="Consolas"/>
          <w:sz w:val="18"/>
        </w:rPr>
        <w:t>NC_082673.1     62510891                                .......--.--..--.--.--.---.--.-  62510905</w:t>
      </w:r>
    </w:p>
    <w:p>
      <w:r>
        <w:rPr>
          <w:rFonts w:ascii="Consolas" w:hAnsi="Consolas"/>
          <w:sz w:val="18"/>
        </w:rPr>
        <w:t>NC_082673.1     62510895                                .......--.--..--.--.--.---.--.-  62510909</w:t>
      </w:r>
    </w:p>
    <w:p>
      <w:r>
        <w:rPr>
          <w:rFonts w:ascii="Consolas" w:hAnsi="Consolas"/>
          <w:sz w:val="18"/>
        </w:rPr>
        <w:t>NC_082673.1     62510899                                .......--.--..--.--.--.---.--.-  62510913</w:t>
      </w:r>
    </w:p>
    <w:p>
      <w:r>
        <w:rPr>
          <w:rFonts w:ascii="Consolas" w:hAnsi="Consolas"/>
          <w:sz w:val="18"/>
        </w:rPr>
        <w:t>NC_082673.1     62510903                                .......--.--..--.--.--.---.--.-  62510917</w:t>
      </w:r>
    </w:p>
    <w:p>
      <w:r>
        <w:rPr>
          <w:rFonts w:ascii="Consolas" w:hAnsi="Consolas"/>
          <w:sz w:val="18"/>
        </w:rPr>
        <w:t>NC_082673.1     62510907                                .......--.--..--.--.--.---.--.-  62510921</w:t>
      </w:r>
    </w:p>
    <w:p>
      <w:r>
        <w:rPr>
          <w:rFonts w:ascii="Consolas" w:hAnsi="Consolas"/>
          <w:sz w:val="18"/>
        </w:rPr>
        <w:t>NC_082673.1     62510911                                .......--.--..--.--.--.---.--.-  62510925</w:t>
      </w:r>
    </w:p>
    <w:p>
      <w:r>
        <w:rPr>
          <w:rFonts w:ascii="Consolas" w:hAnsi="Consolas"/>
          <w:sz w:val="18"/>
        </w:rPr>
        <w:t>NC_082673.1     65411836                                 ......--.--..--.--.--.---.--.-  65411849</w:t>
      </w:r>
    </w:p>
    <w:p>
      <w:r>
        <w:rPr>
          <w:rFonts w:ascii="Consolas" w:hAnsi="Consolas"/>
          <w:sz w:val="18"/>
        </w:rPr>
        <w:t>NC_082673.1     65424794                                .......--.--..--.--.--.---.--.-  65424808</w:t>
      </w:r>
    </w:p>
    <w:p>
      <w:r>
        <w:rPr>
          <w:rFonts w:ascii="Consolas" w:hAnsi="Consolas"/>
          <w:sz w:val="18"/>
        </w:rPr>
        <w:t>NC_082673.1     65565293                                .......--.--..--.--.--.---.--.-  65565307</w:t>
      </w:r>
    </w:p>
    <w:p>
      <w:r>
        <w:rPr>
          <w:rFonts w:ascii="Consolas" w:hAnsi="Consolas"/>
          <w:sz w:val="18"/>
        </w:rPr>
        <w:t>NC_082673.1     65565297                                .......--.--..--.--.--.---.--.-  65565311</w:t>
      </w:r>
    </w:p>
    <w:p>
      <w:r>
        <w:rPr>
          <w:rFonts w:ascii="Consolas" w:hAnsi="Consolas"/>
          <w:sz w:val="18"/>
        </w:rPr>
        <w:t>NC_082673.1     65565301                                .......--.--..--.--.--.---.--.-  65565315</w:t>
      </w:r>
    </w:p>
    <w:p>
      <w:r>
        <w:rPr>
          <w:rFonts w:ascii="Consolas" w:hAnsi="Consolas"/>
          <w:sz w:val="18"/>
        </w:rPr>
        <w:t>NC_082673.1     66334691                                .......--.--..--.--.--.---.--.-  66334705</w:t>
      </w:r>
    </w:p>
    <w:p>
      <w:r>
        <w:rPr>
          <w:rFonts w:ascii="Consolas" w:hAnsi="Consolas"/>
          <w:sz w:val="18"/>
        </w:rPr>
        <w:t>NC_082673.1     67418512                                .......--.--..--.--.--.---.--.-  67418526</w:t>
      </w:r>
    </w:p>
    <w:p>
      <w:r>
        <w:rPr>
          <w:rFonts w:ascii="Consolas" w:hAnsi="Consolas"/>
          <w:sz w:val="18"/>
        </w:rPr>
        <w:t>NC_082673.1     67418516                                .......--.--..--.--.--.---.--.-  67418530</w:t>
      </w:r>
    </w:p>
    <w:p>
      <w:r>
        <w:rPr>
          <w:rFonts w:ascii="Consolas" w:hAnsi="Consolas"/>
          <w:sz w:val="18"/>
        </w:rPr>
        <w:t>NC_082673.1     68113268                                .......--.--..--.--.--.---.--.-  68113254</w:t>
      </w:r>
    </w:p>
    <w:p>
      <w:r>
        <w:rPr>
          <w:rFonts w:ascii="Consolas" w:hAnsi="Consolas"/>
          <w:sz w:val="18"/>
        </w:rPr>
        <w:t>NC_082673.1     68113272                                .......--.--..--.--.--.---.--.-  68113258</w:t>
      </w:r>
    </w:p>
    <w:p>
      <w:r>
        <w:rPr>
          <w:rFonts w:ascii="Consolas" w:hAnsi="Consolas"/>
          <w:sz w:val="18"/>
        </w:rPr>
        <w:t>NC_082673.1     68121937                                .......--.--..--.--.--.---.--.-  68121923</w:t>
      </w:r>
    </w:p>
    <w:p>
      <w:r>
        <w:rPr>
          <w:rFonts w:ascii="Consolas" w:hAnsi="Consolas"/>
          <w:sz w:val="18"/>
        </w:rPr>
        <w:t>NC_082673.1     68121941                                .......--.--..--.--.--.---.--.-  68121927</w:t>
      </w:r>
    </w:p>
    <w:p>
      <w:r>
        <w:rPr>
          <w:rFonts w:ascii="Consolas" w:hAnsi="Consolas"/>
          <w:sz w:val="18"/>
        </w:rPr>
        <w:t>NC_082673.1     68121945                                .......--.--..--.--.--.---.--.-  68121931</w:t>
      </w:r>
    </w:p>
    <w:p>
      <w:r>
        <w:rPr>
          <w:rFonts w:ascii="Consolas" w:hAnsi="Consolas"/>
          <w:sz w:val="18"/>
        </w:rPr>
        <w:t>NC_082673.1     68938278                                .......--.--..--.--.--.---.--.-  68938264</w:t>
      </w:r>
    </w:p>
    <w:p>
      <w:r>
        <w:rPr>
          <w:rFonts w:ascii="Consolas" w:hAnsi="Consolas"/>
          <w:sz w:val="18"/>
        </w:rPr>
        <w:t>NC_082673.1     68938282                                .......--.--..--.--.--.---.--.-  68938268</w:t>
      </w:r>
    </w:p>
    <w:p>
      <w:r>
        <w:rPr>
          <w:rFonts w:ascii="Consolas" w:hAnsi="Consolas"/>
          <w:sz w:val="18"/>
        </w:rPr>
        <w:t>NC_082673.1     69007179                                 ......--.--..--.--.--.---.--.-  69007192</w:t>
      </w:r>
    </w:p>
    <w:p>
      <w:r>
        <w:rPr>
          <w:rFonts w:ascii="Consolas" w:hAnsi="Consolas"/>
          <w:sz w:val="18"/>
        </w:rPr>
        <w:t>NC_082673.1     69090639                              .-.......--.--..--.--.--.---.--.-  69090624</w:t>
      </w:r>
    </w:p>
    <w:p>
      <w:r>
        <w:rPr>
          <w:rFonts w:ascii="Consolas" w:hAnsi="Consolas"/>
          <w:sz w:val="18"/>
        </w:rPr>
        <w:t>NC_082673.1     69227718                                .......--.--..--.--.--.---.--.-  69227704</w:t>
      </w:r>
    </w:p>
    <w:p>
      <w:r>
        <w:rPr>
          <w:rFonts w:ascii="Consolas" w:hAnsi="Consolas"/>
          <w:sz w:val="18"/>
        </w:rPr>
        <w:t>NC_082673.1     69227722                                .......--.--..--.--.--.---.--.-  69227708</w:t>
      </w:r>
    </w:p>
    <w:p>
      <w:r>
        <w:rPr>
          <w:rFonts w:ascii="Consolas" w:hAnsi="Consolas"/>
          <w:sz w:val="18"/>
        </w:rPr>
        <w:t>NC_082673.1     69299146                                 ......--.--..--.--.--.---.--.-  69299133</w:t>
      </w:r>
    </w:p>
    <w:p>
      <w:r>
        <w:rPr>
          <w:rFonts w:ascii="Consolas" w:hAnsi="Consolas"/>
          <w:sz w:val="18"/>
        </w:rPr>
        <w:t>NC_082673.1     70314140                                 ......--.--..--.--.--.---.--.-  70314127</w:t>
      </w:r>
    </w:p>
    <w:p>
      <w:r>
        <w:rPr>
          <w:rFonts w:ascii="Consolas" w:hAnsi="Consolas"/>
          <w:sz w:val="18"/>
        </w:rPr>
        <w:t>NC_082673.1     70338147                                .......--.--..--.--.--.---.--.-  70338133</w:t>
      </w:r>
    </w:p>
    <w:p>
      <w:r>
        <w:rPr>
          <w:rFonts w:ascii="Consolas" w:hAnsi="Consolas"/>
          <w:sz w:val="18"/>
        </w:rPr>
        <w:t>NC_082673.1     72530350                                .......--.--..--.--.--.---.--.-  72530364</w:t>
      </w:r>
    </w:p>
    <w:p>
      <w:r>
        <w:rPr>
          <w:rFonts w:ascii="Consolas" w:hAnsi="Consolas"/>
          <w:sz w:val="18"/>
        </w:rPr>
        <w:t>NC_082673.1     72530354                                .......--.--..--.--.--.---.--.-  72530368</w:t>
      </w:r>
    </w:p>
    <w:p>
      <w:r>
        <w:rPr>
          <w:rFonts w:ascii="Consolas" w:hAnsi="Consolas"/>
          <w:sz w:val="18"/>
        </w:rPr>
        <w:t>NC_082673.1     72530358                                .......--.--..--.--.--.---.--.-  72530372</w:t>
      </w:r>
    </w:p>
    <w:p>
      <w:r>
        <w:rPr>
          <w:rFonts w:ascii="Consolas" w:hAnsi="Consolas"/>
          <w:sz w:val="18"/>
        </w:rPr>
        <w:t>NC_082673.1     72530362                                .......--.--..--.--.--.---.--.-  72530376</w:t>
      </w:r>
    </w:p>
    <w:p>
      <w:r>
        <w:rPr>
          <w:rFonts w:ascii="Consolas" w:hAnsi="Consolas"/>
          <w:sz w:val="18"/>
        </w:rPr>
        <w:t>NC_082673.1     73179323                                 ......--.--..--.--.--.---.--.-  73179310</w:t>
      </w:r>
    </w:p>
    <w:p>
      <w:r>
        <w:rPr>
          <w:rFonts w:ascii="Consolas" w:hAnsi="Consolas"/>
          <w:sz w:val="18"/>
        </w:rPr>
        <w:t>NC_082673.1     74791523                                .......--.--..--.--.--.---.--.-  74791537</w:t>
      </w:r>
    </w:p>
    <w:p>
      <w:r>
        <w:rPr>
          <w:rFonts w:ascii="Consolas" w:hAnsi="Consolas"/>
          <w:sz w:val="18"/>
        </w:rPr>
        <w:t>NC_082673.1     76050476                                .......--.--..--.--.--.---.--.-  76050462</w:t>
      </w:r>
    </w:p>
    <w:p>
      <w:r>
        <w:rPr>
          <w:rFonts w:ascii="Consolas" w:hAnsi="Consolas"/>
          <w:sz w:val="18"/>
        </w:rPr>
        <w:t>NC_082673.1     76377160                                .......--.--..--.--.--.---.--.-  76377174</w:t>
      </w:r>
    </w:p>
    <w:p>
      <w:r>
        <w:rPr>
          <w:rFonts w:ascii="Consolas" w:hAnsi="Consolas"/>
          <w:sz w:val="18"/>
        </w:rPr>
        <w:t>NC_082673.1     76377164                                .......--.--..--.--.--.---.--.-  76377178</w:t>
      </w:r>
    </w:p>
    <w:p>
      <w:r>
        <w:rPr>
          <w:rFonts w:ascii="Consolas" w:hAnsi="Consolas"/>
          <w:sz w:val="18"/>
        </w:rPr>
        <w:t>NC_082673.1     76377168                                .......--.--..--.--.--.---.--.-  76377182</w:t>
      </w:r>
    </w:p>
    <w:p>
      <w:r>
        <w:rPr>
          <w:rFonts w:ascii="Consolas" w:hAnsi="Consolas"/>
          <w:sz w:val="18"/>
        </w:rPr>
        <w:t>NC_082673.1     76377172                                .......--.--..--.--.--.---.--.-  76377186</w:t>
      </w:r>
    </w:p>
    <w:p>
      <w:r>
        <w:rPr>
          <w:rFonts w:ascii="Consolas" w:hAnsi="Consolas"/>
          <w:sz w:val="18"/>
        </w:rPr>
        <w:t>NC_082673.1     76377176                                .......--.--..--.--.--.---.--.-  76377190</w:t>
      </w:r>
    </w:p>
    <w:p>
      <w:r>
        <w:rPr>
          <w:rFonts w:ascii="Consolas" w:hAnsi="Consolas"/>
          <w:sz w:val="18"/>
        </w:rPr>
        <w:t>NC_082673.1     77791407                                .......--.--..--.--.--.---.--.-  77791421</w:t>
      </w:r>
    </w:p>
    <w:p>
      <w:r>
        <w:rPr>
          <w:rFonts w:ascii="Consolas" w:hAnsi="Consolas"/>
          <w:sz w:val="18"/>
        </w:rPr>
        <w:t>NC_082673.1     78919313                                .......--.--..--.--.--.---.--.-  78919327</w:t>
      </w:r>
    </w:p>
    <w:p>
      <w:r>
        <w:rPr>
          <w:rFonts w:ascii="Consolas" w:hAnsi="Consolas"/>
          <w:sz w:val="18"/>
        </w:rPr>
        <w:t>NC_082673.1     79230583                                .......--.--..--.--.--.---.--.-  79230569</w:t>
      </w:r>
    </w:p>
    <w:p>
      <w:r>
        <w:rPr>
          <w:rFonts w:ascii="Consolas" w:hAnsi="Consolas"/>
          <w:sz w:val="18"/>
        </w:rPr>
        <w:t>NC_082673.1     79230587                                .......--.--..--.--.--.---.--.-  79230573</w:t>
      </w:r>
    </w:p>
    <w:p>
      <w:r>
        <w:rPr>
          <w:rFonts w:ascii="Consolas" w:hAnsi="Consolas"/>
          <w:sz w:val="18"/>
        </w:rPr>
        <w:t>NC_082673.1     80993533                                .......--.--..--.--.--.---.--.-  80993547</w:t>
      </w:r>
    </w:p>
    <w:p>
      <w:r>
        <w:rPr>
          <w:rFonts w:ascii="Consolas" w:hAnsi="Consolas"/>
          <w:sz w:val="18"/>
        </w:rPr>
        <w:t>NC_082673.1     80993537                                .......--.--..--.--.--.---.--.-  80993551</w:t>
      </w:r>
    </w:p>
    <w:p>
      <w:r>
        <w:rPr>
          <w:rFonts w:ascii="Consolas" w:hAnsi="Consolas"/>
          <w:sz w:val="18"/>
        </w:rPr>
        <w:t>NC_082673.1     80993541                                .......--.--..--.--.--.---.--.-  80993555</w:t>
      </w:r>
    </w:p>
    <w:p>
      <w:r>
        <w:rPr>
          <w:rFonts w:ascii="Consolas" w:hAnsi="Consolas"/>
          <w:sz w:val="18"/>
        </w:rPr>
        <w:t>NC_082673.1     80993545                                .......--.--..--.--.--.---.--.-  80993559</w:t>
      </w:r>
    </w:p>
    <w:p>
      <w:r>
        <w:rPr>
          <w:rFonts w:ascii="Consolas" w:hAnsi="Consolas"/>
          <w:sz w:val="18"/>
        </w:rPr>
        <w:t>NC_082673.1     80993549                                .......--.--..--.--.--.---.--.-  80993563</w:t>
      </w:r>
    </w:p>
    <w:p>
      <w:r>
        <w:rPr>
          <w:rFonts w:ascii="Consolas" w:hAnsi="Consolas"/>
          <w:sz w:val="18"/>
        </w:rPr>
        <w:t>NC_082673.1     81508976                                .......--.--..--.--.--.---.--.-  81508962</w:t>
      </w:r>
    </w:p>
    <w:p>
      <w:r>
        <w:rPr>
          <w:rFonts w:ascii="Consolas" w:hAnsi="Consolas"/>
          <w:sz w:val="18"/>
        </w:rPr>
        <w:t>NC_082673.1     81508980                                .......--.--..--.--.--.---.--.-  81508966</w:t>
      </w:r>
    </w:p>
    <w:p>
      <w:r>
        <w:rPr>
          <w:rFonts w:ascii="Consolas" w:hAnsi="Consolas"/>
          <w:sz w:val="18"/>
        </w:rPr>
        <w:t>NC_082673.1     82661548                                .......--.--..--.--.--.---.--.-  82661562</w:t>
      </w:r>
    </w:p>
    <w:p>
      <w:r>
        <w:rPr>
          <w:rFonts w:ascii="Consolas" w:hAnsi="Consolas"/>
          <w:sz w:val="18"/>
        </w:rPr>
        <w:t>NC_082673.1     83572882                                .......--.--..--.--.--.---.--.-  83572868</w:t>
      </w:r>
    </w:p>
    <w:p>
      <w:r>
        <w:rPr>
          <w:rFonts w:ascii="Consolas" w:hAnsi="Consolas"/>
          <w:sz w:val="18"/>
        </w:rPr>
        <w:t>NC_082673.1     83572886                                .......--.--..--.--.--.---.--.-  83572872</w:t>
      </w:r>
    </w:p>
    <w:p>
      <w:r>
        <w:rPr>
          <w:rFonts w:ascii="Consolas" w:hAnsi="Consolas"/>
          <w:sz w:val="18"/>
        </w:rPr>
        <w:t>NC_082673.1     83967223                                .......--.--..--.--.--.---.--.-  83967209</w:t>
      </w:r>
    </w:p>
    <w:p>
      <w:r>
        <w:rPr>
          <w:rFonts w:ascii="Consolas" w:hAnsi="Consolas"/>
          <w:sz w:val="18"/>
        </w:rPr>
        <w:t>NC_082673.1     83967227                                .......--.--..--.--.--.---.--.-  83967213</w:t>
      </w:r>
    </w:p>
    <w:p>
      <w:r>
        <w:rPr>
          <w:rFonts w:ascii="Consolas" w:hAnsi="Consolas"/>
          <w:sz w:val="18"/>
        </w:rPr>
        <w:t>NC_082673.1     86826714                                .......--.--..--.--.--.---.--.-  86826728</w:t>
      </w:r>
    </w:p>
    <w:p>
      <w:r>
        <w:rPr>
          <w:rFonts w:ascii="Consolas" w:hAnsi="Consolas"/>
          <w:sz w:val="18"/>
        </w:rPr>
        <w:t>NC_082673.1     87318310                                .......--.--..--.--.--.---.--.-  87318296</w:t>
      </w:r>
    </w:p>
    <w:p>
      <w:r>
        <w:rPr>
          <w:rFonts w:ascii="Consolas" w:hAnsi="Consolas"/>
          <w:sz w:val="18"/>
        </w:rPr>
        <w:t>NC_082673.1     87318314                                .......--.--..--.--.--.---.--.-  87318300</w:t>
      </w:r>
    </w:p>
    <w:p>
      <w:r>
        <w:rPr>
          <w:rFonts w:ascii="Consolas" w:hAnsi="Consolas"/>
          <w:sz w:val="18"/>
        </w:rPr>
        <w:t>NC_082673.1     87850743                                .......--.--..--.--.--.---.--.-  87850757</w:t>
      </w:r>
    </w:p>
    <w:p>
      <w:r>
        <w:rPr>
          <w:rFonts w:ascii="Consolas" w:hAnsi="Consolas"/>
          <w:sz w:val="18"/>
        </w:rPr>
        <w:t>NC_082673.1     87850747                                .......--.--..--.--.--.---.--.-  87850761</w:t>
      </w:r>
    </w:p>
    <w:p>
      <w:r>
        <w:rPr>
          <w:rFonts w:ascii="Consolas" w:hAnsi="Consolas"/>
          <w:sz w:val="18"/>
        </w:rPr>
        <w:t>NC_082673.1     87850751                                .......--.--..--.--.--.---.--.-  87850765</w:t>
      </w:r>
    </w:p>
    <w:p>
      <w:r>
        <w:rPr>
          <w:rFonts w:ascii="Consolas" w:hAnsi="Consolas"/>
          <w:sz w:val="18"/>
        </w:rPr>
        <w:t>NC_082673.1     87850755                                .......--.--..--.--.--.---.--.-  87850769</w:t>
      </w:r>
    </w:p>
    <w:p>
      <w:r>
        <w:rPr>
          <w:rFonts w:ascii="Consolas" w:hAnsi="Consolas"/>
          <w:sz w:val="18"/>
        </w:rPr>
        <w:t>NC_082673.1     88003292                                .......--.--..--.--.--.---.--.-  88003306</w:t>
      </w:r>
    </w:p>
    <w:p>
      <w:r>
        <w:rPr>
          <w:rFonts w:ascii="Consolas" w:hAnsi="Consolas"/>
          <w:sz w:val="18"/>
        </w:rPr>
        <w:t>NC_082673.1     88003296                                .......--.--..--.--.--.---.--.-  88003310</w:t>
      </w:r>
    </w:p>
    <w:p>
      <w:r>
        <w:rPr>
          <w:rFonts w:ascii="Consolas" w:hAnsi="Consolas"/>
          <w:sz w:val="18"/>
        </w:rPr>
        <w:t>NC_082673.1     91664986                                .......--.--..--.--.--.---.--.-  91664972</w:t>
      </w:r>
    </w:p>
    <w:p>
      <w:r>
        <w:rPr>
          <w:rFonts w:ascii="Consolas" w:hAnsi="Consolas"/>
          <w:sz w:val="18"/>
        </w:rPr>
        <w:t>NC_082673.1     11777447                                .......--.--..--.--.--.---.--.-  11777433</w:t>
      </w:r>
    </w:p>
    <w:p>
      <w:r>
        <w:rPr>
          <w:rFonts w:ascii="Consolas" w:hAnsi="Consolas"/>
          <w:sz w:val="18"/>
        </w:rPr>
        <w:t>NC_082673.1     19698390                                .......--G--..--.--.--.---.--.-  19698376</w:t>
      </w:r>
    </w:p>
    <w:p>
      <w:r>
        <w:rPr>
          <w:rFonts w:ascii="Consolas" w:hAnsi="Consolas"/>
          <w:sz w:val="18"/>
        </w:rPr>
        <w:t>NC_082673.1     23755698                                .......--.--..--G--.--.---.--.-  23755712</w:t>
      </w:r>
    </w:p>
    <w:p>
      <w:r>
        <w:rPr>
          <w:rFonts w:ascii="Consolas" w:hAnsi="Consolas"/>
          <w:sz w:val="18"/>
        </w:rPr>
        <w:t>NC_082673.1     28570812                                .......--G--..--.--.--.---.--.-  28570798</w:t>
      </w:r>
    </w:p>
    <w:p>
      <w:r>
        <w:rPr>
          <w:rFonts w:ascii="Consolas" w:hAnsi="Consolas"/>
          <w:sz w:val="18"/>
        </w:rPr>
        <w:t>NC_082673.1     54800607                                .......--.--..--.--.--.---.--.-  54800621</w:t>
      </w:r>
    </w:p>
    <w:p>
      <w:r>
        <w:rPr>
          <w:rFonts w:ascii="Consolas" w:hAnsi="Consolas"/>
          <w:sz w:val="18"/>
        </w:rPr>
        <w:t>NC_082673.1     54800611                                .......--.--..--.--.--.---.--.-  54800625</w:t>
      </w:r>
    </w:p>
    <w:p>
      <w:r>
        <w:rPr>
          <w:rFonts w:ascii="Consolas" w:hAnsi="Consolas"/>
          <w:sz w:val="18"/>
        </w:rPr>
        <w:t>NC_082673.1     54800615                                .......--.--..--.--.--.---.--.-  54800629</w:t>
      </w:r>
    </w:p>
    <w:p>
      <w:r>
        <w:rPr>
          <w:rFonts w:ascii="Consolas" w:hAnsi="Consolas"/>
          <w:sz w:val="18"/>
        </w:rPr>
        <w:t>NC_082673.1     54800619                                .......--.--..--.--.--C---.--.-  54800633</w:t>
      </w:r>
    </w:p>
    <w:p>
      <w:r>
        <w:rPr>
          <w:rFonts w:ascii="Consolas" w:hAnsi="Consolas"/>
          <w:sz w:val="18"/>
        </w:rPr>
        <w:t>NC_082673.1     54800623                                .......--.--C.--.--.--.---.--.-  54800637</w:t>
      </w:r>
    </w:p>
    <w:p>
      <w:r>
        <w:rPr>
          <w:rFonts w:ascii="Consolas" w:hAnsi="Consolas"/>
          <w:sz w:val="18"/>
        </w:rPr>
        <w:t>NC_082673.1     54938965                                .......--G--..--.--.--.---.--.-  54938951</w:t>
      </w:r>
    </w:p>
    <w:p>
      <w:r>
        <w:rPr>
          <w:rFonts w:ascii="Consolas" w:hAnsi="Consolas"/>
          <w:sz w:val="18"/>
        </w:rPr>
        <w:t>NC_082673.1     54938969                                .......--.--..--.--G--.---.--.-  54938955</w:t>
      </w:r>
    </w:p>
    <w:p>
      <w:r>
        <w:rPr>
          <w:rFonts w:ascii="Consolas" w:hAnsi="Consolas"/>
          <w:sz w:val="18"/>
        </w:rPr>
        <w:t>NC_082673.1     54938973                                .......--.--..--.--.--.---.--.-  54938959</w:t>
      </w:r>
    </w:p>
    <w:p>
      <w:r>
        <w:rPr>
          <w:rFonts w:ascii="Consolas" w:hAnsi="Consolas"/>
          <w:sz w:val="18"/>
        </w:rPr>
        <w:t>NC_082673.1     54938977                                .......--.--..--.--.--.---.--.-  54938963</w:t>
      </w:r>
    </w:p>
    <w:p>
      <w:r>
        <w:rPr>
          <w:rFonts w:ascii="Consolas" w:hAnsi="Consolas"/>
          <w:sz w:val="18"/>
        </w:rPr>
        <w:t>NC_082673.1     61643967                                .....G.--.--..--.--.--.---.--.-  61643953</w:t>
      </w:r>
    </w:p>
    <w:p>
      <w:r>
        <w:rPr>
          <w:rFonts w:ascii="Consolas" w:hAnsi="Consolas"/>
          <w:sz w:val="18"/>
        </w:rPr>
        <w:t>NC_082673.1     61643971                                .......--.--.G--.--.--.---.--.-  61643957</w:t>
      </w:r>
    </w:p>
    <w:p>
      <w:r>
        <w:rPr>
          <w:rFonts w:ascii="Consolas" w:hAnsi="Consolas"/>
          <w:sz w:val="18"/>
        </w:rPr>
        <w:t>NC_082673.1     61643975                                .......--.--..--.--.--.---G--.-  61643961</w:t>
      </w:r>
    </w:p>
    <w:p>
      <w:r>
        <w:rPr>
          <w:rFonts w:ascii="Consolas" w:hAnsi="Consolas"/>
          <w:sz w:val="18"/>
        </w:rPr>
        <w:t>NC_082673.1     88107919                                .......--.--..--.--.--.---.--.-  88107933</w:t>
      </w:r>
    </w:p>
    <w:p>
      <w:r>
        <w:rPr>
          <w:rFonts w:ascii="Consolas" w:hAnsi="Consolas"/>
          <w:sz w:val="18"/>
        </w:rPr>
        <w:t>NC_082673.1     88107923                                .......--.--..--.--G--.---.--.-  88107937</w:t>
      </w:r>
    </w:p>
    <w:p>
      <w:r>
        <w:rPr>
          <w:rFonts w:ascii="Consolas" w:hAnsi="Consolas"/>
          <w:sz w:val="18"/>
        </w:rPr>
        <w:t>NC_082673.1     926391                                  .......--.--..--.--.--.---.--.-  926405</w:t>
      </w:r>
    </w:p>
    <w:p>
      <w:r>
        <w:rPr>
          <w:rFonts w:ascii="Consolas" w:hAnsi="Consolas"/>
          <w:sz w:val="18"/>
        </w:rPr>
        <w:t>NC_082673.1     2436725                                 .......--.--..--.--.--.---.--.-  2436739</w:t>
      </w:r>
    </w:p>
    <w:p>
      <w:r>
        <w:rPr>
          <w:rFonts w:ascii="Consolas" w:hAnsi="Consolas"/>
          <w:sz w:val="18"/>
        </w:rPr>
        <w:t>NC_082673.1     3041900                              ..-.......--.--..--.--G--.---.--.-  3041884</w:t>
      </w:r>
    </w:p>
    <w:p>
      <w:r>
        <w:rPr>
          <w:rFonts w:ascii="Consolas" w:hAnsi="Consolas"/>
          <w:sz w:val="18"/>
        </w:rPr>
        <w:t>NC_082673.1     9189326                                  ......--.--..--C--.--.---.--.-  9189339</w:t>
      </w:r>
    </w:p>
    <w:p>
      <w:r>
        <w:rPr>
          <w:rFonts w:ascii="Consolas" w:hAnsi="Consolas"/>
          <w:sz w:val="18"/>
        </w:rPr>
        <w:t>NC_082673.1     11070883                                .......--.--..--.--.--.---.--.-  11070897</w:t>
      </w:r>
    </w:p>
    <w:p>
      <w:r>
        <w:rPr>
          <w:rFonts w:ascii="Consolas" w:hAnsi="Consolas"/>
          <w:sz w:val="18"/>
        </w:rPr>
        <w:t>NC_082673.1     11070887                                .......--.--..--.--.--.---.--.-  11070901</w:t>
      </w:r>
    </w:p>
    <w:p>
      <w:r>
        <w:rPr>
          <w:rFonts w:ascii="Consolas" w:hAnsi="Consolas"/>
          <w:sz w:val="18"/>
        </w:rPr>
        <w:t>NC_082673.1     11070891                                .......--.--..--.--.--.---.--.-  11070905</w:t>
      </w:r>
    </w:p>
    <w:p>
      <w:r>
        <w:rPr>
          <w:rFonts w:ascii="Consolas" w:hAnsi="Consolas"/>
          <w:sz w:val="18"/>
        </w:rPr>
        <w:t>NC_082673.1     27027154                                  .....--.--.A--.--.--.---.--.-  27027142</w:t>
      </w:r>
    </w:p>
    <w:p>
      <w:r>
        <w:rPr>
          <w:rFonts w:ascii="Consolas" w:hAnsi="Consolas"/>
          <w:sz w:val="18"/>
        </w:rPr>
        <w:t>NC_082673.1     27429955                                .......--.--..--.--.--.---C--.-  27429969</w:t>
      </w:r>
    </w:p>
    <w:p>
      <w:r>
        <w:rPr>
          <w:rFonts w:ascii="Consolas" w:hAnsi="Consolas"/>
          <w:sz w:val="18"/>
        </w:rPr>
        <w:t>NC_082673.1     27429959                                .......--.--.C--.--.--.---.--.-  27429973</w:t>
      </w:r>
    </w:p>
    <w:p>
      <w:r>
        <w:rPr>
          <w:rFonts w:ascii="Consolas" w:hAnsi="Consolas"/>
          <w:sz w:val="18"/>
        </w:rPr>
        <w:t>NC_082673.1     29202694                                .......--.--..--.--.--.---G--.-  29202680</w:t>
      </w:r>
    </w:p>
    <w:p>
      <w:r>
        <w:rPr>
          <w:rFonts w:ascii="Consolas" w:hAnsi="Consolas"/>
          <w:sz w:val="18"/>
        </w:rPr>
        <w:t>NC_082673.1     49245848                                .......--.--..--A--T--.---.--.-  49245834</w:t>
      </w:r>
    </w:p>
    <w:p>
      <w:r>
        <w:rPr>
          <w:rFonts w:ascii="Consolas" w:hAnsi="Consolas"/>
          <w:sz w:val="18"/>
        </w:rPr>
        <w:t>NC_082673.1     50970847                                .......--.--..--.--.--.---.--.-  50970861</w:t>
      </w:r>
    </w:p>
    <w:p>
      <w:r>
        <w:rPr>
          <w:rFonts w:ascii="Consolas" w:hAnsi="Consolas"/>
          <w:sz w:val="18"/>
        </w:rPr>
        <w:t>NC_082673.1     52765688                                .......--.--..--.--.--.---.--.-  52765702</w:t>
      </w:r>
    </w:p>
    <w:p>
      <w:r>
        <w:rPr>
          <w:rFonts w:ascii="Consolas" w:hAnsi="Consolas"/>
          <w:sz w:val="18"/>
        </w:rPr>
        <w:t>NC_082673.1     52765692                                .......--.--..--.--.--.---.--.-  52765706</w:t>
      </w:r>
    </w:p>
    <w:p>
      <w:r>
        <w:rPr>
          <w:rFonts w:ascii="Consolas" w:hAnsi="Consolas"/>
          <w:sz w:val="18"/>
        </w:rPr>
        <w:t>NC_082673.1     52776651                                .......--.--..--.--.--.---.--.-  52776665</w:t>
      </w:r>
    </w:p>
    <w:p>
      <w:r>
        <w:rPr>
          <w:rFonts w:ascii="Consolas" w:hAnsi="Consolas"/>
          <w:sz w:val="18"/>
        </w:rPr>
        <w:t>NC_082673.1     58613004                                .......--.--..--.--.--.---C--.-  58612990</w:t>
      </w:r>
    </w:p>
    <w:p>
      <w:r>
        <w:rPr>
          <w:rFonts w:ascii="Consolas" w:hAnsi="Consolas"/>
          <w:sz w:val="18"/>
        </w:rPr>
        <w:t>NC_082673.1     70004138                           ....-.......--.--..--.--.--.---.--.-  70004156</w:t>
      </w:r>
    </w:p>
    <w:p>
      <w:r>
        <w:rPr>
          <w:rFonts w:ascii="Consolas" w:hAnsi="Consolas"/>
          <w:sz w:val="18"/>
        </w:rPr>
        <w:t>NC_082673.1     78277280                                .......--.--..--.--.--.---.--.-  78277294</w:t>
      </w:r>
    </w:p>
    <w:p>
      <w:r>
        <w:rPr>
          <w:rFonts w:ascii="Consolas" w:hAnsi="Consolas"/>
          <w:sz w:val="18"/>
        </w:rPr>
        <w:t>NC_082673.1     92705004                                .......--.--..--.--.--.---.--.-  92705018</w:t>
      </w:r>
    </w:p>
    <w:p>
      <w:r>
        <w:rPr>
          <w:rFonts w:ascii="Consolas" w:hAnsi="Consolas"/>
          <w:sz w:val="18"/>
        </w:rPr>
        <w:t>NC_082673.1     1758139                                 .......--.--..--.--.--.---.--.-  1758125</w:t>
      </w:r>
    </w:p>
    <w:p>
      <w:r>
        <w:rPr>
          <w:rFonts w:ascii="Consolas" w:hAnsi="Consolas"/>
          <w:sz w:val="18"/>
        </w:rPr>
        <w:t>NC_082673.1     2160994                                  ......--.--..--.--.--.---.--.-  2160981</w:t>
      </w:r>
    </w:p>
    <w:p>
      <w:r>
        <w:rPr>
          <w:rFonts w:ascii="Consolas" w:hAnsi="Consolas"/>
          <w:sz w:val="18"/>
        </w:rPr>
        <w:t>NC_082673.1     3456210                                     ...--.--..--.--.--.---.--.-  3456200</w:t>
      </w:r>
    </w:p>
    <w:p>
      <w:r>
        <w:rPr>
          <w:rFonts w:ascii="Consolas" w:hAnsi="Consolas"/>
          <w:sz w:val="18"/>
        </w:rPr>
        <w:t>NC_082673.1     4460493                                 .......--.--..--.--.--.---.--.-  4460507</w:t>
      </w:r>
    </w:p>
    <w:p>
      <w:r>
        <w:rPr>
          <w:rFonts w:ascii="Consolas" w:hAnsi="Consolas"/>
          <w:sz w:val="18"/>
        </w:rPr>
        <w:t>NC_082673.1     7827527                                 .......--.--..--.--.--.---.--.-  7827541</w:t>
      </w:r>
    </w:p>
    <w:p>
      <w:r>
        <w:rPr>
          <w:rFonts w:ascii="Consolas" w:hAnsi="Consolas"/>
          <w:sz w:val="18"/>
        </w:rPr>
        <w:t>NC_082673.1     8274687                                  ......--.--..--.--.--.---.--.-  8274674</w:t>
      </w:r>
    </w:p>
    <w:p>
      <w:r>
        <w:rPr>
          <w:rFonts w:ascii="Consolas" w:hAnsi="Consolas"/>
          <w:sz w:val="18"/>
        </w:rPr>
        <w:t>NC_082673.1     13377121                                 ......--.--..--.--.--.---.--.-  13377108</w:t>
      </w:r>
    </w:p>
    <w:p>
      <w:r>
        <w:rPr>
          <w:rFonts w:ascii="Consolas" w:hAnsi="Consolas"/>
          <w:sz w:val="18"/>
        </w:rPr>
        <w:t>NC_082673.1     14282654                              .-.......--.--..--.--.--.---.--.-  14282639</w:t>
      </w:r>
    </w:p>
    <w:p>
      <w:r>
        <w:rPr>
          <w:rFonts w:ascii="Consolas" w:hAnsi="Consolas"/>
          <w:sz w:val="18"/>
        </w:rPr>
        <w:t>NC_082673.1     15262476                                 ......--.--..--.--.--.---.--.-  15262463</w:t>
      </w:r>
    </w:p>
    <w:p>
      <w:r>
        <w:rPr>
          <w:rFonts w:ascii="Consolas" w:hAnsi="Consolas"/>
          <w:sz w:val="18"/>
        </w:rPr>
        <w:t>NC_082673.1     17236107                                .......--.--..--.--.--.---.--.-  17236093</w:t>
      </w:r>
    </w:p>
    <w:p>
      <w:r>
        <w:rPr>
          <w:rFonts w:ascii="Consolas" w:hAnsi="Consolas"/>
          <w:sz w:val="18"/>
        </w:rPr>
        <w:t>NC_082673.1     19499840                                .......--.--..--.--.--.---.--.-  19499826</w:t>
      </w:r>
    </w:p>
    <w:p>
      <w:r>
        <w:rPr>
          <w:rFonts w:ascii="Consolas" w:hAnsi="Consolas"/>
          <w:sz w:val="18"/>
        </w:rPr>
        <w:t>NC_082673.1     19499843                                 ......--.--..--.--.--.---.--.-  19499830</w:t>
      </w:r>
    </w:p>
    <w:p>
      <w:r>
        <w:rPr>
          <w:rFonts w:ascii="Consolas" w:hAnsi="Consolas"/>
          <w:sz w:val="18"/>
        </w:rPr>
        <w:t>NC_082673.1     22402662                                 ......--.--..--.--.--.---.--.-  22402675</w:t>
      </w:r>
    </w:p>
    <w:p>
      <w:r>
        <w:rPr>
          <w:rFonts w:ascii="Consolas" w:hAnsi="Consolas"/>
          <w:sz w:val="18"/>
        </w:rPr>
        <w:t>NC_082673.1     22471339                                 ......--.--..--.--.--.---.--.-  22471326</w:t>
      </w:r>
    </w:p>
    <w:p>
      <w:r>
        <w:rPr>
          <w:rFonts w:ascii="Consolas" w:hAnsi="Consolas"/>
          <w:sz w:val="18"/>
        </w:rPr>
        <w:t>NC_082673.1     23546427                                 ......--.--..--.--.--.---.--.-  23546440</w:t>
      </w:r>
    </w:p>
    <w:p>
      <w:r>
        <w:rPr>
          <w:rFonts w:ascii="Consolas" w:hAnsi="Consolas"/>
          <w:sz w:val="18"/>
        </w:rPr>
        <w:t>NC_082673.1     28115117                                 ......--.--..--.--.--.---.--.-  28115104</w:t>
      </w:r>
    </w:p>
    <w:p>
      <w:r>
        <w:rPr>
          <w:rFonts w:ascii="Consolas" w:hAnsi="Consolas"/>
          <w:sz w:val="18"/>
        </w:rPr>
        <w:t>NC_082673.1     29227192                                 ......--.--..--.--.--.---.--.-  29227205</w:t>
      </w:r>
    </w:p>
    <w:p>
      <w:r>
        <w:rPr>
          <w:rFonts w:ascii="Consolas" w:hAnsi="Consolas"/>
          <w:sz w:val="18"/>
        </w:rPr>
        <w:t>NC_082673.1     29227203                                .......--.--..--.--.--.---.--.-  29227217</w:t>
      </w:r>
    </w:p>
    <w:p>
      <w:r>
        <w:rPr>
          <w:rFonts w:ascii="Consolas" w:hAnsi="Consolas"/>
          <w:sz w:val="18"/>
        </w:rPr>
        <w:t>NC_082673.1     30065394                                 ......--.--..--.--.--.---.--.-  30065407</w:t>
      </w:r>
    </w:p>
    <w:p>
      <w:r>
        <w:rPr>
          <w:rFonts w:ascii="Consolas" w:hAnsi="Consolas"/>
          <w:sz w:val="18"/>
        </w:rPr>
        <w:t>NC_082673.1     49834002                                 ......--.--..--.--.--.---.--.-  49833989</w:t>
      </w:r>
    </w:p>
    <w:p>
      <w:r>
        <w:rPr>
          <w:rFonts w:ascii="Consolas" w:hAnsi="Consolas"/>
          <w:sz w:val="18"/>
        </w:rPr>
        <w:t>NC_082673.1     50970839                                .......--.--..--.--.--.---.--.-  50970853</w:t>
      </w:r>
    </w:p>
    <w:p>
      <w:r>
        <w:rPr>
          <w:rFonts w:ascii="Consolas" w:hAnsi="Consolas"/>
          <w:sz w:val="18"/>
        </w:rPr>
        <w:t>NC_082673.1     51641633                                 ......--.--..--.--.--.---.--.-  51641620</w:t>
      </w:r>
    </w:p>
    <w:p>
      <w:r>
        <w:rPr>
          <w:rFonts w:ascii="Consolas" w:hAnsi="Consolas"/>
          <w:sz w:val="18"/>
        </w:rPr>
        <w:t>NC_082673.1     52242895                                .......--.--..--.--.--.---.--.-  52242881</w:t>
      </w:r>
    </w:p>
    <w:p>
      <w:r>
        <w:rPr>
          <w:rFonts w:ascii="Consolas" w:hAnsi="Consolas"/>
          <w:sz w:val="18"/>
        </w:rPr>
        <w:t>NC_082673.1     52765680                                .......--.--..--.--.--.---.--.-  52765694</w:t>
      </w:r>
    </w:p>
    <w:p>
      <w:r>
        <w:rPr>
          <w:rFonts w:ascii="Consolas" w:hAnsi="Consolas"/>
          <w:sz w:val="18"/>
        </w:rPr>
        <w:t>NC_082673.1     55008104                                .......--.--..--.--.--.---.--.-  55008090</w:t>
      </w:r>
    </w:p>
    <w:p>
      <w:r>
        <w:rPr>
          <w:rFonts w:ascii="Consolas" w:hAnsi="Consolas"/>
          <w:sz w:val="18"/>
        </w:rPr>
        <w:t>NC_082673.1     55008107                                 ......--.--..--.--.--.---.--.-  55008094</w:t>
      </w:r>
    </w:p>
    <w:p>
      <w:r>
        <w:rPr>
          <w:rFonts w:ascii="Consolas" w:hAnsi="Consolas"/>
          <w:sz w:val="18"/>
        </w:rPr>
        <w:t>NC_082673.1     57090789                                .......--.--..--.--.--.---.--.-  57090803</w:t>
      </w:r>
    </w:p>
    <w:p>
      <w:r>
        <w:rPr>
          <w:rFonts w:ascii="Consolas" w:hAnsi="Consolas"/>
          <w:sz w:val="18"/>
        </w:rPr>
        <w:t>NC_082673.1     61250152                                .......--.--..--.--.--.---.--.-  61250138</w:t>
      </w:r>
    </w:p>
    <w:p>
      <w:r>
        <w:rPr>
          <w:rFonts w:ascii="Consolas" w:hAnsi="Consolas"/>
          <w:sz w:val="18"/>
        </w:rPr>
        <w:t>NC_082673.1     61302672                                  .....--.--..--.--.--.---.--.-  61302660</w:t>
      </w:r>
    </w:p>
    <w:p>
      <w:r>
        <w:rPr>
          <w:rFonts w:ascii="Consolas" w:hAnsi="Consolas"/>
          <w:sz w:val="18"/>
        </w:rPr>
        <w:t>NC_082673.1     67206638                                 ......--.--..--.--.--.---.--.-  67206651</w:t>
      </w:r>
    </w:p>
    <w:p>
      <w:r>
        <w:rPr>
          <w:rFonts w:ascii="Consolas" w:hAnsi="Consolas"/>
          <w:sz w:val="18"/>
        </w:rPr>
        <w:t>NC_082673.1     67418520                                .......--.--..--.--.--.---.--.-  67418534</w:t>
      </w:r>
    </w:p>
    <w:p>
      <w:r>
        <w:rPr>
          <w:rFonts w:ascii="Consolas" w:hAnsi="Consolas"/>
          <w:sz w:val="18"/>
        </w:rPr>
        <w:t>NC_082673.1     68113264                                .......--.--..--.--.--.---.--.-  68113250</w:t>
      </w:r>
    </w:p>
    <w:p>
      <w:r>
        <w:rPr>
          <w:rFonts w:ascii="Consolas" w:hAnsi="Consolas"/>
          <w:sz w:val="18"/>
        </w:rPr>
        <w:t>NC_082673.1     69227714                                .......--.--..--.--.--.---.--.-  69227700</w:t>
      </w:r>
    </w:p>
    <w:p>
      <w:r>
        <w:rPr>
          <w:rFonts w:ascii="Consolas" w:hAnsi="Consolas"/>
          <w:sz w:val="18"/>
        </w:rPr>
        <w:t>NC_082673.1     75483006                                  .....--.--..--.--.--.---.--.-  75482994</w:t>
      </w:r>
    </w:p>
    <w:p>
      <w:r>
        <w:rPr>
          <w:rFonts w:ascii="Consolas" w:hAnsi="Consolas"/>
          <w:sz w:val="18"/>
        </w:rPr>
        <w:t>NC_082673.1     76050479                                 ......--.--..--.--.--.---.--.-  76050466</w:t>
      </w:r>
    </w:p>
    <w:p>
      <w:r>
        <w:rPr>
          <w:rFonts w:ascii="Consolas" w:hAnsi="Consolas"/>
          <w:sz w:val="18"/>
        </w:rPr>
        <w:t>NC_082673.1     79230579                                .......--.--..--.--.--.---.--.-  79230565</w:t>
      </w:r>
    </w:p>
    <w:p>
      <w:r>
        <w:rPr>
          <w:rFonts w:ascii="Consolas" w:hAnsi="Consolas"/>
          <w:sz w:val="18"/>
        </w:rPr>
        <w:t>NC_082673.1     81031103                                .......--.--..--.--.--.---.--.-  81031117</w:t>
      </w:r>
    </w:p>
    <w:p>
      <w:r>
        <w:rPr>
          <w:rFonts w:ascii="Consolas" w:hAnsi="Consolas"/>
          <w:sz w:val="18"/>
        </w:rPr>
        <w:t>NC_082673.1     85809666                                .......--.--..--.--.--.---.--.-  85809652</w:t>
      </w:r>
    </w:p>
    <w:p>
      <w:r>
        <w:rPr>
          <w:rFonts w:ascii="Consolas" w:hAnsi="Consolas"/>
          <w:sz w:val="18"/>
        </w:rPr>
        <w:t>NC_082673.1     86826711                                 ......--.--..--.--.--.---.--.-  86826724</w:t>
      </w:r>
    </w:p>
    <w:p>
      <w:r>
        <w:rPr>
          <w:rFonts w:ascii="Consolas" w:hAnsi="Consolas"/>
          <w:sz w:val="18"/>
        </w:rPr>
        <w:t>NC_082673.1     87318317                                 ......--.--..--.--.--.---.--.-  87318304</w:t>
      </w:r>
    </w:p>
    <w:p>
      <w:r>
        <w:rPr>
          <w:rFonts w:ascii="Consolas" w:hAnsi="Consolas"/>
          <w:sz w:val="18"/>
        </w:rPr>
        <w:t>NC_082673.1     88003300                                .......--.--..--.--.--.---.--.-  88003314</w:t>
      </w:r>
    </w:p>
    <w:p>
      <w:r>
        <w:rPr>
          <w:rFonts w:ascii="Consolas" w:hAnsi="Consolas"/>
          <w:sz w:val="18"/>
        </w:rPr>
        <w:t>NC_082673.1     91664989                                 ......--.--..--.--.--.---.--.-  91664976</w:t>
      </w:r>
    </w:p>
    <w:p>
      <w:r>
        <w:rPr>
          <w:rFonts w:ascii="Consolas" w:hAnsi="Consolas"/>
          <w:sz w:val="18"/>
        </w:rPr>
        <w:t>NC_082673.1     32702658                              .-....A..--.--..--.--.--.---.--.-  32702673</w:t>
      </w:r>
    </w:p>
    <w:p>
      <w:r>
        <w:rPr>
          <w:rFonts w:ascii="Consolas" w:hAnsi="Consolas"/>
          <w:sz w:val="18"/>
        </w:rPr>
        <w:t>NC_082673.1     49385137                            ...-.C.....--.--..--.--.--.---.--.-  49385154</w:t>
      </w:r>
    </w:p>
    <w:p>
      <w:r>
        <w:rPr>
          <w:rFonts w:ascii="Consolas" w:hAnsi="Consolas"/>
          <w:sz w:val="18"/>
        </w:rPr>
        <w:t>NC_082673.1     55068329                                   ....--.--..--.--.--.---.--.-  55068318</w:t>
      </w:r>
    </w:p>
    <w:p>
      <w:r>
        <w:rPr>
          <w:rFonts w:ascii="Consolas" w:hAnsi="Consolas"/>
          <w:sz w:val="18"/>
        </w:rPr>
        <w:t>NC_082673.1     60395295                                 ......--.--..--.--.--.---.--.-  60395282</w:t>
      </w:r>
    </w:p>
    <w:p>
      <w:r>
        <w:rPr>
          <w:rFonts w:ascii="Consolas" w:hAnsi="Consolas"/>
          <w:sz w:val="18"/>
        </w:rPr>
        <w:t>NC_082673.1     61640966                                   ....--.--..--.--.--.---.--.-  61640977</w:t>
      </w:r>
    </w:p>
    <w:p>
      <w:r>
        <w:rPr>
          <w:rFonts w:ascii="Consolas" w:hAnsi="Consolas"/>
          <w:sz w:val="18"/>
        </w:rPr>
        <w:t>NC_082673.1     70456571                                 ......--.--..--.--.--.---.--.-  70456558</w:t>
      </w:r>
    </w:p>
    <w:p>
      <w:r>
        <w:rPr>
          <w:rFonts w:ascii="Consolas" w:hAnsi="Consolas"/>
          <w:sz w:val="18"/>
        </w:rPr>
        <w:t>NC_082673.1     71755228                                .......--.--..--.--.--.---.--.-  71755242</w:t>
      </w:r>
    </w:p>
    <w:p>
      <w:r>
        <w:rPr>
          <w:rFonts w:ascii="Consolas" w:hAnsi="Consolas"/>
          <w:sz w:val="18"/>
        </w:rPr>
        <w:t>NC_082673.1     614258                                   ......--.--..--.--.--.---.--.-  614271</w:t>
      </w:r>
    </w:p>
    <w:p>
      <w:r>
        <w:rPr>
          <w:rFonts w:ascii="Consolas" w:hAnsi="Consolas"/>
          <w:sz w:val="18"/>
        </w:rPr>
        <w:t>NC_082673.1     838717                                     ....--.--..--.--.--.---.--.-  838728</w:t>
      </w:r>
    </w:p>
    <w:p>
      <w:r>
        <w:rPr>
          <w:rFonts w:ascii="Consolas" w:hAnsi="Consolas"/>
          <w:sz w:val="18"/>
        </w:rPr>
        <w:t>NC_082673.1     2018929                                    ....--.--..--.--.--.---.--.-  2018940</w:t>
      </w:r>
    </w:p>
    <w:p>
      <w:r>
        <w:rPr>
          <w:rFonts w:ascii="Consolas" w:hAnsi="Consolas"/>
          <w:sz w:val="18"/>
        </w:rPr>
        <w:t>NC_082673.1     2160975                                 .......--.--..--.--.--.---.--.-  2160961</w:t>
      </w:r>
    </w:p>
    <w:p>
      <w:r>
        <w:rPr>
          <w:rFonts w:ascii="Consolas" w:hAnsi="Consolas"/>
          <w:sz w:val="18"/>
        </w:rPr>
        <w:t>NC_082673.1     5316493                                 .......--.--..--.--.--.---.--.-  5316479</w:t>
      </w:r>
    </w:p>
    <w:p>
      <w:r>
        <w:rPr>
          <w:rFonts w:ascii="Consolas" w:hAnsi="Consolas"/>
          <w:sz w:val="18"/>
        </w:rPr>
        <w:t>NC_082673.1     5316503                                   .....--.--..--.--.--.---.--.-  5316491</w:t>
      </w:r>
    </w:p>
    <w:p>
      <w:r>
        <w:rPr>
          <w:rFonts w:ascii="Consolas" w:hAnsi="Consolas"/>
          <w:sz w:val="18"/>
        </w:rPr>
        <w:t>NC_082673.1     7827517                                   .....--.--..--.--.--.---.--.-  7827529</w:t>
      </w:r>
    </w:p>
    <w:p>
      <w:r>
        <w:rPr>
          <w:rFonts w:ascii="Consolas" w:hAnsi="Consolas"/>
          <w:sz w:val="18"/>
        </w:rPr>
        <w:t>NC_082673.1     9148425                                 .......--.--..--.--.--.---.--.-  9148439</w:t>
      </w:r>
    </w:p>
    <w:p>
      <w:r>
        <w:rPr>
          <w:rFonts w:ascii="Consolas" w:hAnsi="Consolas"/>
          <w:sz w:val="18"/>
        </w:rPr>
        <w:t>NC_082673.1     9722994                                 .......--.--..--.--.--.---.--.-  9722980</w:t>
      </w:r>
    </w:p>
    <w:p>
      <w:r>
        <w:rPr>
          <w:rFonts w:ascii="Consolas" w:hAnsi="Consolas"/>
          <w:sz w:val="18"/>
        </w:rPr>
        <w:t>NC_082673.1     10741043                             ..-.......--.--..--.--.--.---.--.-  10741027</w:t>
      </w:r>
    </w:p>
    <w:p>
      <w:r>
        <w:rPr>
          <w:rFonts w:ascii="Consolas" w:hAnsi="Consolas"/>
          <w:sz w:val="18"/>
        </w:rPr>
        <w:t>NC_082673.1     10939583                                .......--.--..--.--.--.---.--.-  10939569</w:t>
      </w:r>
    </w:p>
    <w:p>
      <w:r>
        <w:rPr>
          <w:rFonts w:ascii="Consolas" w:hAnsi="Consolas"/>
          <w:sz w:val="18"/>
        </w:rPr>
        <w:t>NC_082673.1     11903887                                .......--.--..--.--.--.---.--.-  11903873</w:t>
      </w:r>
    </w:p>
    <w:p>
      <w:r>
        <w:rPr>
          <w:rFonts w:ascii="Consolas" w:hAnsi="Consolas"/>
          <w:sz w:val="18"/>
        </w:rPr>
        <w:t>NC_082673.1     11942462                                   ....--.--..--.--.--.---.--.-  11942451</w:t>
      </w:r>
    </w:p>
    <w:p>
      <w:r>
        <w:rPr>
          <w:rFonts w:ascii="Consolas" w:hAnsi="Consolas"/>
          <w:sz w:val="18"/>
        </w:rPr>
        <w:t>NC_082673.1     12479786                                  .....--.--..--.--.--.---.--.-  12479798</w:t>
      </w:r>
    </w:p>
    <w:p>
      <w:r>
        <w:rPr>
          <w:rFonts w:ascii="Consolas" w:hAnsi="Consolas"/>
          <w:sz w:val="18"/>
        </w:rPr>
        <w:t>NC_082673.1     13377114                                .......--.--..--.--.--.---.--.-  13377100</w:t>
      </w:r>
    </w:p>
    <w:p>
      <w:r>
        <w:rPr>
          <w:rFonts w:ascii="Consolas" w:hAnsi="Consolas"/>
          <w:sz w:val="18"/>
        </w:rPr>
        <w:t>NC_082673.1     14822424                                   ....--.--..--.--.--.---.--.-  14822435</w:t>
      </w:r>
    </w:p>
    <w:p>
      <w:r>
        <w:rPr>
          <w:rFonts w:ascii="Consolas" w:hAnsi="Consolas"/>
          <w:sz w:val="18"/>
        </w:rPr>
        <w:t>NC_082673.1     15042434                                .......--.--..--.--.--.---.--.-  15042448</w:t>
      </w:r>
    </w:p>
    <w:p>
      <w:r>
        <w:rPr>
          <w:rFonts w:ascii="Consolas" w:hAnsi="Consolas"/>
          <w:sz w:val="18"/>
        </w:rPr>
        <w:t>NC_082673.1     15262469                                .......--.--..--.--.--.---.--.-  15262455</w:t>
      </w:r>
    </w:p>
    <w:p>
      <w:r>
        <w:rPr>
          <w:rFonts w:ascii="Consolas" w:hAnsi="Consolas"/>
          <w:sz w:val="18"/>
        </w:rPr>
        <w:t>NC_082673.1     16139486                             ..-.......--.--..--.--.--.---.--.-  16139502</w:t>
      </w:r>
    </w:p>
    <w:p>
      <w:r>
        <w:rPr>
          <w:rFonts w:ascii="Consolas" w:hAnsi="Consolas"/>
          <w:sz w:val="18"/>
        </w:rPr>
        <w:t>NC_082673.1     16424110                                .......--.--..--.--.--.---.--.-  16424096</w:t>
      </w:r>
    </w:p>
    <w:p>
      <w:r>
        <w:rPr>
          <w:rFonts w:ascii="Consolas" w:hAnsi="Consolas"/>
          <w:sz w:val="18"/>
        </w:rPr>
        <w:t>NC_082673.1     21237449                                  .....--.--..--.--.--.---.--.-  21237461</w:t>
      </w:r>
    </w:p>
    <w:p>
      <w:r>
        <w:rPr>
          <w:rFonts w:ascii="Consolas" w:hAnsi="Consolas"/>
          <w:sz w:val="18"/>
        </w:rPr>
        <w:t>NC_082673.1     21353775                                  .....--.--..--.--.--.---.--.-  21353787</w:t>
      </w:r>
    </w:p>
    <w:p>
      <w:r>
        <w:rPr>
          <w:rFonts w:ascii="Consolas" w:hAnsi="Consolas"/>
          <w:sz w:val="18"/>
        </w:rPr>
        <w:t>NC_082673.1     21353781                                .......--.--..--.--.--.---.--.-  21353795</w:t>
      </w:r>
    </w:p>
    <w:p>
      <w:r>
        <w:rPr>
          <w:rFonts w:ascii="Consolas" w:hAnsi="Consolas"/>
          <w:sz w:val="18"/>
        </w:rPr>
        <w:t>NC_082673.1     22471320                                .......--.--..--.--.--.---.--.-  22471306</w:t>
      </w:r>
    </w:p>
    <w:p>
      <w:r>
        <w:rPr>
          <w:rFonts w:ascii="Consolas" w:hAnsi="Consolas"/>
          <w:sz w:val="18"/>
        </w:rPr>
        <w:t>NC_082673.1     23440996                                  .....--.--..--.--.--.---.--.-  23440984</w:t>
      </w:r>
    </w:p>
    <w:p>
      <w:r>
        <w:rPr>
          <w:rFonts w:ascii="Consolas" w:hAnsi="Consolas"/>
          <w:sz w:val="18"/>
        </w:rPr>
        <w:t>NC_082673.1     23528684                                  .....--.--..--.--.--.---.--.-  23528672</w:t>
      </w:r>
    </w:p>
    <w:p>
      <w:r>
        <w:rPr>
          <w:rFonts w:ascii="Consolas" w:hAnsi="Consolas"/>
          <w:sz w:val="18"/>
        </w:rPr>
        <w:t>NC_082673.1     25066695                                  .....--.--..--.--.--.---.--.-  25066707</w:t>
      </w:r>
    </w:p>
    <w:p>
      <w:r>
        <w:rPr>
          <w:rFonts w:ascii="Consolas" w:hAnsi="Consolas"/>
          <w:sz w:val="18"/>
        </w:rPr>
        <w:t>NC_082673.1     25288433                                .......--.--..--.--.--.---.--.-  25288419</w:t>
      </w:r>
    </w:p>
    <w:p>
      <w:r>
        <w:rPr>
          <w:rFonts w:ascii="Consolas" w:hAnsi="Consolas"/>
          <w:sz w:val="18"/>
        </w:rPr>
        <w:t>NC_082673.1     26812231                              .-.......--.--..--.--.--.---.--.-  26812216</w:t>
      </w:r>
    </w:p>
    <w:p>
      <w:r>
        <w:rPr>
          <w:rFonts w:ascii="Consolas" w:hAnsi="Consolas"/>
          <w:sz w:val="18"/>
        </w:rPr>
        <w:t>NC_082673.1     27807496                                   ....--.--..--.--.--.---.--.-  27807507</w:t>
      </w:r>
    </w:p>
    <w:p>
      <w:r>
        <w:rPr>
          <w:rFonts w:ascii="Consolas" w:hAnsi="Consolas"/>
          <w:sz w:val="18"/>
        </w:rPr>
        <w:t>NC_082673.1     30784963                                  .....--.--..--.--.--.---.--.-  30784951</w:t>
      </w:r>
    </w:p>
    <w:p>
      <w:r>
        <w:rPr>
          <w:rFonts w:ascii="Consolas" w:hAnsi="Consolas"/>
          <w:sz w:val="18"/>
        </w:rPr>
        <w:t>NC_082673.1     47605721                             ..-.......--.--..--.--.--.---.--.-  47605737</w:t>
      </w:r>
    </w:p>
    <w:p>
      <w:r>
        <w:rPr>
          <w:rFonts w:ascii="Consolas" w:hAnsi="Consolas"/>
          <w:sz w:val="18"/>
        </w:rPr>
        <w:t>NC_082673.1     47608682                             ..-.......--.--..--.--.--.---.--.-  47608698</w:t>
      </w:r>
    </w:p>
    <w:p>
      <w:r>
        <w:rPr>
          <w:rFonts w:ascii="Consolas" w:hAnsi="Consolas"/>
          <w:sz w:val="18"/>
        </w:rPr>
        <w:t>NC_082673.1     48815891                                .......--.--..--.--.--.---.--.-  48815905</w:t>
      </w:r>
    </w:p>
    <w:p>
      <w:r>
        <w:rPr>
          <w:rFonts w:ascii="Consolas" w:hAnsi="Consolas"/>
          <w:sz w:val="18"/>
        </w:rPr>
        <w:t>NC_082673.1     49180317                                   ....--.--..--.--.--.---.--.-  49180328</w:t>
      </w:r>
    </w:p>
    <w:p>
      <w:r>
        <w:rPr>
          <w:rFonts w:ascii="Consolas" w:hAnsi="Consolas"/>
          <w:sz w:val="18"/>
        </w:rPr>
        <w:t>NC_082673.1     49245838                             ..-.......--.--..--.--.--.---.--.-  49245822</w:t>
      </w:r>
    </w:p>
    <w:p>
      <w:r>
        <w:rPr>
          <w:rFonts w:ascii="Consolas" w:hAnsi="Consolas"/>
          <w:sz w:val="18"/>
        </w:rPr>
        <w:t>NC_082673.1     49694293                                  .....--.--..--.--.--.---.--.-  49694281</w:t>
      </w:r>
    </w:p>
    <w:p>
      <w:r>
        <w:rPr>
          <w:rFonts w:ascii="Consolas" w:hAnsi="Consolas"/>
          <w:sz w:val="18"/>
        </w:rPr>
        <w:t>NC_082673.1     53455905                                  .....--.--..--.--.--.---.--.-  53455917</w:t>
      </w:r>
    </w:p>
    <w:p>
      <w:r>
        <w:rPr>
          <w:rFonts w:ascii="Consolas" w:hAnsi="Consolas"/>
          <w:sz w:val="18"/>
        </w:rPr>
        <w:t>NC_082673.1     53455907                                .......--.--..--.--.--.---.--.-  53455921</w:t>
      </w:r>
    </w:p>
    <w:p>
      <w:r>
        <w:rPr>
          <w:rFonts w:ascii="Consolas" w:hAnsi="Consolas"/>
          <w:sz w:val="18"/>
        </w:rPr>
        <w:t>NC_082673.1     53476425                                .......--.--..--.--.--.---.--.-  53476439</w:t>
      </w:r>
    </w:p>
    <w:p>
      <w:r>
        <w:rPr>
          <w:rFonts w:ascii="Consolas" w:hAnsi="Consolas"/>
          <w:sz w:val="18"/>
        </w:rPr>
        <w:t>NC_082673.1     54020416                           ....-.......--.--..--.--.--.---.--.-  54020398</w:t>
      </w:r>
    </w:p>
    <w:p>
      <w:r>
        <w:rPr>
          <w:rFonts w:ascii="Consolas" w:hAnsi="Consolas"/>
          <w:sz w:val="18"/>
        </w:rPr>
        <w:t>NC_082673.1     54774333                                .......--.--..--.--.--.---.--.-  54774347</w:t>
      </w:r>
    </w:p>
    <w:p>
      <w:r>
        <w:rPr>
          <w:rFonts w:ascii="Consolas" w:hAnsi="Consolas"/>
          <w:sz w:val="18"/>
        </w:rPr>
        <w:t>NC_082673.1     54938949                                .......--.--..--.--.--.---.--.-  54938935</w:t>
      </w:r>
    </w:p>
    <w:p>
      <w:r>
        <w:rPr>
          <w:rFonts w:ascii="Consolas" w:hAnsi="Consolas"/>
          <w:sz w:val="18"/>
        </w:rPr>
        <w:t>NC_082673.1     55645472                                .......--.--..--.--.--.---.--.-  55645458</w:t>
      </w:r>
    </w:p>
    <w:p>
      <w:r>
        <w:rPr>
          <w:rFonts w:ascii="Consolas" w:hAnsi="Consolas"/>
          <w:sz w:val="18"/>
        </w:rPr>
        <w:t>NC_082673.1     55661742                                    ...--.--..--.--.--.---.--.-  55661752</w:t>
      </w:r>
    </w:p>
    <w:p>
      <w:r>
        <w:rPr>
          <w:rFonts w:ascii="Consolas" w:hAnsi="Consolas"/>
          <w:sz w:val="18"/>
        </w:rPr>
        <w:t>NC_082673.1     55842980                                .......--.--..--.--.--.---.--.-  55842994</w:t>
      </w:r>
    </w:p>
    <w:p>
      <w:r>
        <w:rPr>
          <w:rFonts w:ascii="Consolas" w:hAnsi="Consolas"/>
          <w:sz w:val="18"/>
        </w:rPr>
        <w:t>NC_082673.1     56675801                                .......--.--..--.--.--.---.--.-  56675787</w:t>
      </w:r>
    </w:p>
    <w:p>
      <w:r>
        <w:rPr>
          <w:rFonts w:ascii="Consolas" w:hAnsi="Consolas"/>
          <w:sz w:val="18"/>
        </w:rPr>
        <w:t>NC_082673.1     56675811                                  .....--.--..--.--.--.---.--.-  56675799</w:t>
      </w:r>
    </w:p>
    <w:p>
      <w:r>
        <w:rPr>
          <w:rFonts w:ascii="Consolas" w:hAnsi="Consolas"/>
          <w:sz w:val="18"/>
        </w:rPr>
        <w:t>NC_082673.1     57090787                                  .....--.--..--.--.--.---.--.-  57090799</w:t>
      </w:r>
    </w:p>
    <w:p>
      <w:r>
        <w:rPr>
          <w:rFonts w:ascii="Consolas" w:hAnsi="Consolas"/>
          <w:sz w:val="18"/>
        </w:rPr>
        <w:t>NC_082673.1     58867887                                .......--.--..--.--.--.---.--.-  58867873</w:t>
      </w:r>
    </w:p>
    <w:p>
      <w:r>
        <w:rPr>
          <w:rFonts w:ascii="Consolas" w:hAnsi="Consolas"/>
          <w:sz w:val="18"/>
        </w:rPr>
        <w:t>NC_082673.1     61184369                                .......--.--..--.--.--.---.--.-  61184383</w:t>
      </w:r>
    </w:p>
    <w:p>
      <w:r>
        <w:rPr>
          <w:rFonts w:ascii="Consolas" w:hAnsi="Consolas"/>
          <w:sz w:val="18"/>
        </w:rPr>
        <w:t>NC_082673.1     61500090                                .......--.--..--.--.--.---.--.-  61500104</w:t>
      </w:r>
    </w:p>
    <w:p>
      <w:r>
        <w:rPr>
          <w:rFonts w:ascii="Consolas" w:hAnsi="Consolas"/>
          <w:sz w:val="18"/>
        </w:rPr>
        <w:t>NC_082673.1     61643959                                .......--.--..--.--.--.---.--.-  61643945</w:t>
      </w:r>
    </w:p>
    <w:p>
      <w:r>
        <w:rPr>
          <w:rFonts w:ascii="Consolas" w:hAnsi="Consolas"/>
          <w:sz w:val="18"/>
        </w:rPr>
        <w:t>NC_082673.1     61643961                                  .....--.--..--.--.--.---.--.-  61643949</w:t>
      </w:r>
    </w:p>
    <w:p>
      <w:r>
        <w:rPr>
          <w:rFonts w:ascii="Consolas" w:hAnsi="Consolas"/>
          <w:sz w:val="18"/>
        </w:rPr>
        <w:t>NC_082673.1     62567763                                   ....--.--..--.--.--.---.--.-  62567774</w:t>
      </w:r>
    </w:p>
    <w:p>
      <w:r>
        <w:rPr>
          <w:rFonts w:ascii="Consolas" w:hAnsi="Consolas"/>
          <w:sz w:val="18"/>
        </w:rPr>
        <w:t>NC_082673.1     66497141                             ..-.......--.--..--.--.--.---.--.-  66497157</w:t>
      </w:r>
    </w:p>
    <w:p>
      <w:r>
        <w:rPr>
          <w:rFonts w:ascii="Consolas" w:hAnsi="Consolas"/>
          <w:sz w:val="18"/>
        </w:rPr>
        <w:t>NC_082673.1     68121933                                .......--.--..--.--.--.---.--.-  68121919</w:t>
      </w:r>
    </w:p>
    <w:p>
      <w:r>
        <w:rPr>
          <w:rFonts w:ascii="Consolas" w:hAnsi="Consolas"/>
          <w:sz w:val="18"/>
        </w:rPr>
        <w:t>NC_082673.1     68938274                                .......--.--..--.--.--.---.--.-  68938260</w:t>
      </w:r>
    </w:p>
    <w:p>
      <w:r>
        <w:rPr>
          <w:rFonts w:ascii="Consolas" w:hAnsi="Consolas"/>
          <w:sz w:val="18"/>
        </w:rPr>
        <w:t>NC_082673.1     70423151                                .......--.--..--.--.--.---.--.-  70423137</w:t>
      </w:r>
    </w:p>
    <w:p>
      <w:r>
        <w:rPr>
          <w:rFonts w:ascii="Consolas" w:hAnsi="Consolas"/>
          <w:sz w:val="18"/>
        </w:rPr>
        <w:t>NC_082673.1     72700579                                 ......--.--..--.--.--.---.--.-  72700592</w:t>
      </w:r>
    </w:p>
    <w:p>
      <w:r>
        <w:rPr>
          <w:rFonts w:ascii="Consolas" w:hAnsi="Consolas"/>
          <w:sz w:val="18"/>
        </w:rPr>
        <w:t>NC_082673.1     73573604                                    ...--.--..--.--.--.---.--.-  73573594</w:t>
      </w:r>
    </w:p>
    <w:p>
      <w:r>
        <w:rPr>
          <w:rFonts w:ascii="Consolas" w:hAnsi="Consolas"/>
          <w:sz w:val="18"/>
        </w:rPr>
        <w:t>NC_082673.1     74719389                                  .....--.--..--.--.--.---.--.-  74719401</w:t>
      </w:r>
    </w:p>
    <w:p>
      <w:r>
        <w:rPr>
          <w:rFonts w:ascii="Consolas" w:hAnsi="Consolas"/>
          <w:sz w:val="18"/>
        </w:rPr>
        <w:t>NC_082673.1     74719391                                .......--.--..--.--.--.---.--.-  74719405</w:t>
      </w:r>
    </w:p>
    <w:p>
      <w:r>
        <w:rPr>
          <w:rFonts w:ascii="Consolas" w:hAnsi="Consolas"/>
          <w:sz w:val="18"/>
        </w:rPr>
        <w:t>NC_082673.1     76377158                                  .....--.--..--.--.--.---.--.-  76377170</w:t>
      </w:r>
    </w:p>
    <w:p>
      <w:r>
        <w:rPr>
          <w:rFonts w:ascii="Consolas" w:hAnsi="Consolas"/>
          <w:sz w:val="18"/>
        </w:rPr>
        <w:t>NC_082673.1     81031101                                  .....--.--..--.--.--.---.--.-  81031113</w:t>
      </w:r>
    </w:p>
    <w:p>
      <w:r>
        <w:rPr>
          <w:rFonts w:ascii="Consolas" w:hAnsi="Consolas"/>
          <w:sz w:val="18"/>
        </w:rPr>
        <w:t>NC_082673.1     81313343                                .......--.--..--.--.--.---.--.-  81313329</w:t>
      </w:r>
    </w:p>
    <w:p>
      <w:r>
        <w:rPr>
          <w:rFonts w:ascii="Consolas" w:hAnsi="Consolas"/>
          <w:sz w:val="18"/>
        </w:rPr>
        <w:t>NC_082673.1     81508972                                .......--.--..--.--.--.---.--.-  81508958</w:t>
      </w:r>
    </w:p>
    <w:p>
      <w:r>
        <w:rPr>
          <w:rFonts w:ascii="Consolas" w:hAnsi="Consolas"/>
          <w:sz w:val="18"/>
        </w:rPr>
        <w:t>NC_082673.1     83572888                                  .....--.--..--.--.--.---.--.-  83572876</w:t>
      </w:r>
    </w:p>
    <w:p>
      <w:r>
        <w:rPr>
          <w:rFonts w:ascii="Consolas" w:hAnsi="Consolas"/>
          <w:sz w:val="18"/>
        </w:rPr>
        <w:t>NC_082673.1     85305141                                   ....--.--..--.--.--.---.--.-  85305152</w:t>
      </w:r>
    </w:p>
    <w:p>
      <w:r>
        <w:rPr>
          <w:rFonts w:ascii="Consolas" w:hAnsi="Consolas"/>
          <w:sz w:val="18"/>
        </w:rPr>
        <w:t>NC_082673.1     87318306                                .......--.--..--.--.--.---.--.-  87318292</w:t>
      </w:r>
    </w:p>
    <w:p>
      <w:r>
        <w:rPr>
          <w:rFonts w:ascii="Consolas" w:hAnsi="Consolas"/>
          <w:sz w:val="18"/>
        </w:rPr>
        <w:t>NC_082673.1     87850759                                .......--.--..--.--.--.---.--.-  87850773</w:t>
      </w:r>
    </w:p>
    <w:p>
      <w:r>
        <w:rPr>
          <w:rFonts w:ascii="Consolas" w:hAnsi="Consolas"/>
          <w:sz w:val="18"/>
        </w:rPr>
        <w:t>NC_082673.1     91664982                                .......--.--..--.--.--.---.--.-  91664968</w:t>
      </w:r>
    </w:p>
    <w:p>
      <w:r>
        <w:rPr>
          <w:rFonts w:ascii="Consolas" w:hAnsi="Consolas"/>
          <w:sz w:val="18"/>
        </w:rPr>
        <w:t>NC_082673.1     9570402                              ..-.......--.--..--.--.--.---.--.-  9570418</w:t>
      </w:r>
    </w:p>
    <w:p>
      <w:r>
        <w:rPr>
          <w:rFonts w:ascii="Consolas" w:hAnsi="Consolas"/>
          <w:sz w:val="18"/>
        </w:rPr>
        <w:t>NC_082673.1     23795050                                .......--.--..--.--.--.---.--.-  23795036</w:t>
      </w:r>
    </w:p>
    <w:p>
      <w:r>
        <w:rPr>
          <w:rFonts w:ascii="Consolas" w:hAnsi="Consolas"/>
          <w:sz w:val="18"/>
        </w:rPr>
        <w:t>NC_082673.1     30367861                                .....A.--.--..--.--.--.---.--.-  30367847</w:t>
      </w:r>
    </w:p>
    <w:p>
      <w:r>
        <w:rPr>
          <w:rFonts w:ascii="Consolas" w:hAnsi="Consolas"/>
          <w:sz w:val="18"/>
        </w:rPr>
        <w:t>NC_082673.1     30367863                                  .....--.--.A--.--.--.---.--.-  30367851</w:t>
      </w:r>
    </w:p>
    <w:p>
      <w:r>
        <w:rPr>
          <w:rFonts w:ascii="Consolas" w:hAnsi="Consolas"/>
          <w:sz w:val="18"/>
        </w:rPr>
        <w:t>NC_082673.1     54800627                                ....C..--.--..--.--.--.---.--.-  54800641</w:t>
      </w:r>
    </w:p>
    <w:p>
      <w:r>
        <w:rPr>
          <w:rFonts w:ascii="Consolas" w:hAnsi="Consolas"/>
          <w:sz w:val="18"/>
        </w:rPr>
        <w:t>NC_082673.1     57109199                              .-.......--.--..--.--.--.---.--.-  57109214</w:t>
      </w:r>
    </w:p>
    <w:p>
      <w:r>
        <w:rPr>
          <w:rFonts w:ascii="Consolas" w:hAnsi="Consolas"/>
          <w:sz w:val="18"/>
        </w:rPr>
        <w:t>NC_082673.1     58515376                                   ....--.--..--.--.--.---.--.-  58515365</w:t>
      </w:r>
    </w:p>
    <w:p>
      <w:r>
        <w:rPr>
          <w:rFonts w:ascii="Consolas" w:hAnsi="Consolas"/>
          <w:sz w:val="18"/>
        </w:rPr>
        <w:t>NC_082673.1     60395292                                .......--.--..--.--.--.---.--.-  60395278</w:t>
      </w:r>
    </w:p>
    <w:p>
      <w:r>
        <w:rPr>
          <w:rFonts w:ascii="Consolas" w:hAnsi="Consolas"/>
          <w:sz w:val="18"/>
        </w:rPr>
        <w:t>NC_082673.1     68262556                                  .....--.--..--.--.--.---.--.-  68262568</w:t>
      </w:r>
    </w:p>
    <w:p>
      <w:r>
        <w:rPr>
          <w:rFonts w:ascii="Consolas" w:hAnsi="Consolas"/>
          <w:sz w:val="18"/>
        </w:rPr>
        <w:t>NC_082673.1     70773101                             ..-.......--.--..--.--.--.---.--.-  70773117</w:t>
      </w:r>
    </w:p>
    <w:p>
      <w:r>
        <w:rPr>
          <w:rFonts w:ascii="Consolas" w:hAnsi="Consolas"/>
          <w:sz w:val="18"/>
        </w:rPr>
        <w:t>NC_082673.1     70773103                                    ...--.--..--.--.--.---.--.-  70773113</w:t>
      </w:r>
    </w:p>
    <w:p>
      <w:r>
        <w:rPr>
          <w:rFonts w:ascii="Consolas" w:hAnsi="Consolas"/>
          <w:sz w:val="18"/>
        </w:rPr>
        <w:t>NC_082673.1     71755226                                  .....--.--..--.--.--.---.--.-  71755238</w:t>
      </w:r>
    </w:p>
    <w:p>
      <w:r>
        <w:rPr>
          <w:rFonts w:ascii="Consolas" w:hAnsi="Consolas"/>
          <w:sz w:val="18"/>
        </w:rPr>
        <w:t>NC_082673.1     81994475                                   ....--.--..--.--.--.---.--.-  81994464</w:t>
      </w:r>
    </w:p>
    <w:p>
      <w:r>
        <w:rPr>
          <w:rFonts w:ascii="Consolas" w:hAnsi="Consolas"/>
          <w:sz w:val="18"/>
        </w:rPr>
        <w:t>NC_082673.1     84476772                                   ....--.--..--.--.--.---.--.-  84476761</w:t>
      </w:r>
    </w:p>
    <w:p>
      <w:r>
        <w:rPr>
          <w:rFonts w:ascii="Consolas" w:hAnsi="Consolas"/>
          <w:sz w:val="18"/>
        </w:rPr>
        <w:t>NC_082673.1     86473954                                .......--G--..--.--.--.---.--.-  86473968</w:t>
      </w:r>
    </w:p>
    <w:p>
      <w:r>
        <w:rPr>
          <w:rFonts w:ascii="Consolas" w:hAnsi="Consolas"/>
          <w:sz w:val="18"/>
        </w:rPr>
        <w:t>NC_082673.1     1758148                                    ....--.--..--.--.--.---.--.-  1758137</w:t>
      </w:r>
    </w:p>
    <w:p>
      <w:r>
        <w:rPr>
          <w:rFonts w:ascii="Consolas" w:hAnsi="Consolas"/>
          <w:sz w:val="18"/>
        </w:rPr>
        <w:t>NC_082673.1     2104697                                    ....--.--..--.--.--.---.--.-  2104686</w:t>
      </w:r>
    </w:p>
    <w:p>
      <w:r>
        <w:rPr>
          <w:rFonts w:ascii="Consolas" w:hAnsi="Consolas"/>
          <w:sz w:val="18"/>
        </w:rPr>
        <w:t>NC_082673.1     3456211                               .-.......--.--..--.--.--.---.--.-  3456196</w:t>
      </w:r>
    </w:p>
    <w:p>
      <w:r>
        <w:rPr>
          <w:rFonts w:ascii="Consolas" w:hAnsi="Consolas"/>
          <w:sz w:val="18"/>
        </w:rPr>
        <w:t>NC_082673.1     3962421                                 .......--.--..--.--.--.---.--.-  3962407</w:t>
      </w:r>
    </w:p>
    <w:p>
      <w:r>
        <w:rPr>
          <w:rFonts w:ascii="Consolas" w:hAnsi="Consolas"/>
          <w:sz w:val="18"/>
        </w:rPr>
        <w:t>NC_082673.1     7237234                                   .....--.--..--.--.--.---.--.-  7237246</w:t>
      </w:r>
    </w:p>
    <w:p>
      <w:r>
        <w:rPr>
          <w:rFonts w:ascii="Consolas" w:hAnsi="Consolas"/>
          <w:sz w:val="18"/>
        </w:rPr>
        <w:t>NC_082673.1     8967353                               .-.......--.--..--.--.--.---.--.-  8967368</w:t>
      </w:r>
    </w:p>
    <w:p>
      <w:r>
        <w:rPr>
          <w:rFonts w:ascii="Consolas" w:hAnsi="Consolas"/>
          <w:sz w:val="18"/>
        </w:rPr>
        <w:t>NC_082673.1     8967354                                     ...--.--..--.--.--.---.--.-  8967364</w:t>
      </w:r>
    </w:p>
    <w:p>
      <w:r>
        <w:rPr>
          <w:rFonts w:ascii="Consolas" w:hAnsi="Consolas"/>
          <w:sz w:val="18"/>
        </w:rPr>
        <w:t>NC_082673.1     9465754                                    ....--.--..--.--.--.---.--.-  9465743</w:t>
      </w:r>
    </w:p>
    <w:p>
      <w:r>
        <w:rPr>
          <w:rFonts w:ascii="Consolas" w:hAnsi="Consolas"/>
          <w:sz w:val="18"/>
        </w:rPr>
        <w:t>NC_082673.1     9722999                                    ....--.--..--.--.--.---.--.-  9722988</w:t>
      </w:r>
    </w:p>
    <w:p>
      <w:r>
        <w:rPr>
          <w:rFonts w:ascii="Consolas" w:hAnsi="Consolas"/>
          <w:sz w:val="18"/>
        </w:rPr>
        <w:t>NC_082673.1     10741041                                    ...--.--..--.--.--.---.--.-  10741031</w:t>
      </w:r>
    </w:p>
    <w:p>
      <w:r>
        <w:rPr>
          <w:rFonts w:ascii="Consolas" w:hAnsi="Consolas"/>
          <w:sz w:val="18"/>
        </w:rPr>
        <w:t>NC_082673.1     12717862                              .-.......--.--..--.--.--.---.--.-  12717877</w:t>
      </w:r>
    </w:p>
    <w:p>
      <w:r>
        <w:rPr>
          <w:rFonts w:ascii="Consolas" w:hAnsi="Consolas"/>
          <w:sz w:val="18"/>
        </w:rPr>
        <w:t>NC_082673.1     12717863                                    ...--.--..--.--.--.---.--.-  12717873</w:t>
      </w:r>
    </w:p>
    <w:p>
      <w:r>
        <w:rPr>
          <w:rFonts w:ascii="Consolas" w:hAnsi="Consolas"/>
          <w:sz w:val="18"/>
        </w:rPr>
        <w:t>NC_082673.1     14822099                                   ....--.--..--.--.--.---.--.-  14822088</w:t>
      </w:r>
    </w:p>
    <w:p>
      <w:r>
        <w:rPr>
          <w:rFonts w:ascii="Consolas" w:hAnsi="Consolas"/>
          <w:sz w:val="18"/>
        </w:rPr>
        <w:t>NC_082673.1     16016045                                    ...--.--..--.--.--.---.--.-  16016035</w:t>
      </w:r>
    </w:p>
    <w:p>
      <w:r>
        <w:rPr>
          <w:rFonts w:ascii="Consolas" w:hAnsi="Consolas"/>
          <w:sz w:val="18"/>
        </w:rPr>
        <w:t>NC_082673.1     16016046                              .-.......--.--..--.--.--.---.--.-  16016031</w:t>
      </w:r>
    </w:p>
    <w:p>
      <w:r>
        <w:rPr>
          <w:rFonts w:ascii="Consolas" w:hAnsi="Consolas"/>
          <w:sz w:val="18"/>
        </w:rPr>
        <w:t>NC_082673.1     16139488                                    ...--.--..--.--.--.---.--.-  16139498</w:t>
      </w:r>
    </w:p>
    <w:p>
      <w:r>
        <w:rPr>
          <w:rFonts w:ascii="Consolas" w:hAnsi="Consolas"/>
          <w:sz w:val="18"/>
        </w:rPr>
        <w:t>NC_082673.1     17917834                                    ...--.--..--.--.--.---.--.-  17917824</w:t>
      </w:r>
    </w:p>
    <w:p>
      <w:r>
        <w:rPr>
          <w:rFonts w:ascii="Consolas" w:hAnsi="Consolas"/>
          <w:sz w:val="18"/>
        </w:rPr>
        <w:t>NC_082673.1     17917835                              .-.......--.--..--.--.--.---.--.-  17917820</w:t>
      </w:r>
    </w:p>
    <w:p>
      <w:r>
        <w:rPr>
          <w:rFonts w:ascii="Consolas" w:hAnsi="Consolas"/>
          <w:sz w:val="18"/>
        </w:rPr>
        <w:t>NC_082673.1     18609172                                    ...--.--..--.--.--.---.--.-  18609162</w:t>
      </w:r>
    </w:p>
    <w:p>
      <w:r>
        <w:rPr>
          <w:rFonts w:ascii="Consolas" w:hAnsi="Consolas"/>
          <w:sz w:val="18"/>
        </w:rPr>
        <w:t>NC_082673.1     20821134                              .-.......--.--..--.--.--.---.--.-  20821149</w:t>
      </w:r>
    </w:p>
    <w:p>
      <w:r>
        <w:rPr>
          <w:rFonts w:ascii="Consolas" w:hAnsi="Consolas"/>
          <w:sz w:val="18"/>
        </w:rPr>
        <w:t>NC_082673.1     20821135                                    ...--.--..--.--.--.---.--.-  20821145</w:t>
      </w:r>
    </w:p>
    <w:p>
      <w:r>
        <w:rPr>
          <w:rFonts w:ascii="Consolas" w:hAnsi="Consolas"/>
          <w:sz w:val="18"/>
        </w:rPr>
        <w:t>NC_082673.1     24807320                                 ......--.--..--.--.--.---.--.-  24807333</w:t>
      </w:r>
    </w:p>
    <w:p>
      <w:r>
        <w:rPr>
          <w:rFonts w:ascii="Consolas" w:hAnsi="Consolas"/>
          <w:sz w:val="18"/>
        </w:rPr>
        <w:t>NC_082673.1     25288434                                   ....--.--..--.--.--.---.--.-  25288423</w:t>
      </w:r>
    </w:p>
    <w:p>
      <w:r>
        <w:rPr>
          <w:rFonts w:ascii="Consolas" w:hAnsi="Consolas"/>
          <w:sz w:val="18"/>
        </w:rPr>
        <w:t>NC_082673.1     25366520                              .-.......--.--..--.--.--.---.--.-  25366535</w:t>
      </w:r>
    </w:p>
    <w:p>
      <w:r>
        <w:rPr>
          <w:rFonts w:ascii="Consolas" w:hAnsi="Consolas"/>
          <w:sz w:val="18"/>
        </w:rPr>
        <w:t>NC_082673.1     25366521                                    ...--.--..--.--.--.---.--.-  25366531</w:t>
      </w:r>
    </w:p>
    <w:p>
      <w:r>
        <w:rPr>
          <w:rFonts w:ascii="Consolas" w:hAnsi="Consolas"/>
          <w:sz w:val="18"/>
        </w:rPr>
        <w:t>NC_082673.1     28574389                                    ...--.--..--.--.--.---.--.-  28574379</w:t>
      </w:r>
    </w:p>
    <w:p>
      <w:r>
        <w:rPr>
          <w:rFonts w:ascii="Consolas" w:hAnsi="Consolas"/>
          <w:sz w:val="18"/>
        </w:rPr>
        <w:t>NC_082673.1     28574390                              .-.......--.--..--.--.--.---.--.-  28574375</w:t>
      </w:r>
    </w:p>
    <w:p>
      <w:r>
        <w:rPr>
          <w:rFonts w:ascii="Consolas" w:hAnsi="Consolas"/>
          <w:sz w:val="18"/>
        </w:rPr>
        <w:t>NC_082673.1     29999439                                    ...--.--..--.--.--.---.--.-  29999429</w:t>
      </w:r>
    </w:p>
    <w:p>
      <w:r>
        <w:rPr>
          <w:rFonts w:ascii="Consolas" w:hAnsi="Consolas"/>
          <w:sz w:val="18"/>
        </w:rPr>
        <w:t>NC_082673.1     29999440                              .-.......--.--..--.--.--.---.--.-  29999425</w:t>
      </w:r>
    </w:p>
    <w:p>
      <w:r>
        <w:rPr>
          <w:rFonts w:ascii="Consolas" w:hAnsi="Consolas"/>
          <w:sz w:val="18"/>
        </w:rPr>
        <w:t>NC_082673.1     30784949                                .......--.--..--.--.--.---.--.-  30784935</w:t>
      </w:r>
    </w:p>
    <w:p>
      <w:r>
        <w:rPr>
          <w:rFonts w:ascii="Consolas" w:hAnsi="Consolas"/>
          <w:sz w:val="18"/>
        </w:rPr>
        <w:t>NC_082673.1     31278288                                 ......--.--..--.--.--.---.--.-  31278301</w:t>
      </w:r>
    </w:p>
    <w:p>
      <w:r>
        <w:rPr>
          <w:rFonts w:ascii="Consolas" w:hAnsi="Consolas"/>
          <w:sz w:val="18"/>
        </w:rPr>
        <w:t>NC_082673.1     47605723                                    ...--.--..--.--.--.---.--.-  47605733</w:t>
      </w:r>
    </w:p>
    <w:p>
      <w:r>
        <w:rPr>
          <w:rFonts w:ascii="Consolas" w:hAnsi="Consolas"/>
          <w:sz w:val="18"/>
        </w:rPr>
        <w:t>NC_082673.1     47608684                                    ...--.--..--.--.--.---.--.-  47608694</w:t>
      </w:r>
    </w:p>
    <w:p>
      <w:r>
        <w:rPr>
          <w:rFonts w:ascii="Consolas" w:hAnsi="Consolas"/>
          <w:sz w:val="18"/>
        </w:rPr>
        <w:t>NC_082673.1     48770776                                      .--.--..--.--.--.---.--.-  48770784</w:t>
      </w:r>
    </w:p>
    <w:p>
      <w:r>
        <w:rPr>
          <w:rFonts w:ascii="Consolas" w:hAnsi="Consolas"/>
          <w:sz w:val="18"/>
        </w:rPr>
        <w:t>NC_082673.1     48896277                                   ....--.--..--.--.--.---.--.-  48896288</w:t>
      </w:r>
    </w:p>
    <w:p>
      <w:r>
        <w:rPr>
          <w:rFonts w:ascii="Consolas" w:hAnsi="Consolas"/>
          <w:sz w:val="18"/>
        </w:rPr>
        <w:t>NC_082673.1     48940527                                .......--.--..--.--.--.---.--.-  48940513</w:t>
      </w:r>
    </w:p>
    <w:p>
      <w:r>
        <w:rPr>
          <w:rFonts w:ascii="Consolas" w:hAnsi="Consolas"/>
          <w:sz w:val="18"/>
        </w:rPr>
        <w:t>NC_082673.1     49245836                                    ...--.--..--.--.--.---.--.-  49245826</w:t>
      </w:r>
    </w:p>
    <w:p>
      <w:r>
        <w:rPr>
          <w:rFonts w:ascii="Consolas" w:hAnsi="Consolas"/>
          <w:sz w:val="18"/>
        </w:rPr>
        <w:t>NC_082673.1     50330685                                   ....--.--..--.--.--.---.--.-  50330696</w:t>
      </w:r>
    </w:p>
    <w:p>
      <w:r>
        <w:rPr>
          <w:rFonts w:ascii="Consolas" w:hAnsi="Consolas"/>
          <w:sz w:val="18"/>
        </w:rPr>
        <w:t>NC_082673.1     52242896                                   ....--.--..--.--.--.---.--.-  52242885</w:t>
      </w:r>
    </w:p>
    <w:p>
      <w:r>
        <w:rPr>
          <w:rFonts w:ascii="Consolas" w:hAnsi="Consolas"/>
          <w:sz w:val="18"/>
        </w:rPr>
        <w:t>NC_082673.1     52680707                                    ...--.--..--.--.--.---.--.-  52680717</w:t>
      </w:r>
    </w:p>
    <w:p>
      <w:r>
        <w:rPr>
          <w:rFonts w:ascii="Consolas" w:hAnsi="Consolas"/>
          <w:sz w:val="18"/>
        </w:rPr>
        <w:t>NC_082673.1     53476420                                   ....--.--..--.--.--.---.--.-  53476431</w:t>
      </w:r>
    </w:p>
    <w:p>
      <w:r>
        <w:rPr>
          <w:rFonts w:ascii="Consolas" w:hAnsi="Consolas"/>
          <w:sz w:val="18"/>
        </w:rPr>
        <w:t>NC_082673.1     55221821                                .......--.--..--.--.--.---.--.-  55221835</w:t>
      </w:r>
    </w:p>
    <w:p>
      <w:r>
        <w:rPr>
          <w:rFonts w:ascii="Consolas" w:hAnsi="Consolas"/>
          <w:sz w:val="18"/>
        </w:rPr>
        <w:t>NC_082673.1     55645477                                   ....--.--..--.--.--.---.--.-  55645466</w:t>
      </w:r>
    </w:p>
    <w:p>
      <w:r>
        <w:rPr>
          <w:rFonts w:ascii="Consolas" w:hAnsi="Consolas"/>
          <w:sz w:val="18"/>
        </w:rPr>
        <w:t>NC_082673.1     55661741                              .-.......--.--..--.--.--.---.--.-  55661756</w:t>
      </w:r>
    </w:p>
    <w:p>
      <w:r>
        <w:rPr>
          <w:rFonts w:ascii="Consolas" w:hAnsi="Consolas"/>
          <w:sz w:val="18"/>
        </w:rPr>
        <w:t>NC_082673.1     56061207                                      .--.--..--.--.--.---.--.-  56061215</w:t>
      </w:r>
    </w:p>
    <w:p>
      <w:r>
        <w:rPr>
          <w:rFonts w:ascii="Consolas" w:hAnsi="Consolas"/>
          <w:sz w:val="18"/>
        </w:rPr>
        <w:t>NC_082673.1     56072752                                   ....--.--..--.--.--.---.--.-  56072763</w:t>
      </w:r>
    </w:p>
    <w:p>
      <w:r>
        <w:rPr>
          <w:rFonts w:ascii="Consolas" w:hAnsi="Consolas"/>
          <w:sz w:val="18"/>
        </w:rPr>
        <w:t>NC_082673.1     57693709                              .-.......--.--..--.--.--.---.--.-  57693724</w:t>
      </w:r>
    </w:p>
    <w:p>
      <w:r>
        <w:rPr>
          <w:rFonts w:ascii="Consolas" w:hAnsi="Consolas"/>
          <w:sz w:val="18"/>
        </w:rPr>
        <w:t>NC_082673.1     57693710                                    ...--.--..--.--.--.---.--.-  57693720</w:t>
      </w:r>
    </w:p>
    <w:p>
      <w:r>
        <w:rPr>
          <w:rFonts w:ascii="Consolas" w:hAnsi="Consolas"/>
          <w:sz w:val="18"/>
        </w:rPr>
        <w:t>NC_082673.1     58867892                                   ....--.--..--.--.--.---.--.-  58867881</w:t>
      </w:r>
    </w:p>
    <w:p>
      <w:r>
        <w:rPr>
          <w:rFonts w:ascii="Consolas" w:hAnsi="Consolas"/>
          <w:sz w:val="18"/>
        </w:rPr>
        <w:t>NC_082673.1     62510915                                .......--.--..--.--.--.---.--.-  62510929</w:t>
      </w:r>
    </w:p>
    <w:p>
      <w:r>
        <w:rPr>
          <w:rFonts w:ascii="Consolas" w:hAnsi="Consolas"/>
          <w:sz w:val="18"/>
        </w:rPr>
        <w:t>NC_082673.1     63426667                                   ....--.--..--.--.--.---.--.-  63426678</w:t>
      </w:r>
    </w:p>
    <w:p>
      <w:r>
        <w:rPr>
          <w:rFonts w:ascii="Consolas" w:hAnsi="Consolas"/>
          <w:sz w:val="18"/>
        </w:rPr>
        <w:t>NC_082673.1     65424793                                   ....--.--..--.--.--.---.--.-  65424804</w:t>
      </w:r>
    </w:p>
    <w:p>
      <w:r>
        <w:rPr>
          <w:rFonts w:ascii="Consolas" w:hAnsi="Consolas"/>
          <w:sz w:val="18"/>
        </w:rPr>
        <w:t>NC_082673.1     66334690                                   ....--.--..--.--.--.---.--.-  66334701</w:t>
      </w:r>
    </w:p>
    <w:p>
      <w:r>
        <w:rPr>
          <w:rFonts w:ascii="Consolas" w:hAnsi="Consolas"/>
          <w:sz w:val="18"/>
        </w:rPr>
        <w:t>NC_082673.1     67418511                                   ....--.--..--.--.--.---.--.-  67418522</w:t>
      </w:r>
    </w:p>
    <w:p>
      <w:r>
        <w:rPr>
          <w:rFonts w:ascii="Consolas" w:hAnsi="Consolas"/>
          <w:sz w:val="18"/>
        </w:rPr>
        <w:t>NC_082673.1     67586516                                    ...--.--..--.--.--.---.--.-  67586526</w:t>
      </w:r>
    </w:p>
    <w:p>
      <w:r>
        <w:rPr>
          <w:rFonts w:ascii="Consolas" w:hAnsi="Consolas"/>
          <w:sz w:val="18"/>
        </w:rPr>
        <w:t>NC_082673.1     68113273                                   ....--.--..--.--.--.---.--.-  68113262</w:t>
      </w:r>
    </w:p>
    <w:p>
      <w:r>
        <w:rPr>
          <w:rFonts w:ascii="Consolas" w:hAnsi="Consolas"/>
          <w:sz w:val="18"/>
        </w:rPr>
        <w:t>NC_082673.1     68121946                                   ....--.--..--.--.--.---.--.-  68121935</w:t>
      </w:r>
    </w:p>
    <w:p>
      <w:r>
        <w:rPr>
          <w:rFonts w:ascii="Consolas" w:hAnsi="Consolas"/>
          <w:sz w:val="18"/>
        </w:rPr>
        <w:t>NC_082673.1     68938283                                   ....--.--..--.--.--.---.--.-  68938272</w:t>
      </w:r>
    </w:p>
    <w:p>
      <w:r>
        <w:rPr>
          <w:rFonts w:ascii="Consolas" w:hAnsi="Consolas"/>
          <w:sz w:val="18"/>
        </w:rPr>
        <w:t>NC_082673.1     69227723                                   ....--.--..--.--.--.---.--.-  69227712</w:t>
      </w:r>
    </w:p>
    <w:p>
      <w:r>
        <w:rPr>
          <w:rFonts w:ascii="Consolas" w:hAnsi="Consolas"/>
          <w:sz w:val="18"/>
        </w:rPr>
        <w:t>NC_082673.1     69464419                                   ....--.--..--.--.--.---.--.-  69464408</w:t>
      </w:r>
    </w:p>
    <w:p>
      <w:r>
        <w:rPr>
          <w:rFonts w:ascii="Consolas" w:hAnsi="Consolas"/>
          <w:sz w:val="18"/>
        </w:rPr>
        <w:t>NC_082673.1     70186250                              .-.......--.--..--.--.--.---.--.-  70186265</w:t>
      </w:r>
    </w:p>
    <w:p>
      <w:r>
        <w:rPr>
          <w:rFonts w:ascii="Consolas" w:hAnsi="Consolas"/>
          <w:sz w:val="18"/>
        </w:rPr>
        <w:t>NC_082673.1     70186251                                    ...--.--..--.--.--.---.--.-  70186261</w:t>
      </w:r>
    </w:p>
    <w:p>
      <w:r>
        <w:rPr>
          <w:rFonts w:ascii="Consolas" w:hAnsi="Consolas"/>
          <w:sz w:val="18"/>
        </w:rPr>
        <w:t>NC_082673.1     70423152                                   ....--.--..--.--.--.---.--.-  70423141</w:t>
      </w:r>
    </w:p>
    <w:p>
      <w:r>
        <w:rPr>
          <w:rFonts w:ascii="Consolas" w:hAnsi="Consolas"/>
          <w:sz w:val="18"/>
        </w:rPr>
        <w:t>NC_082673.1     72461448                                   ....--.--..--.--.--.---.--.-  72461437</w:t>
      </w:r>
    </w:p>
    <w:p>
      <w:r>
        <w:rPr>
          <w:rFonts w:ascii="Consolas" w:hAnsi="Consolas"/>
          <w:sz w:val="18"/>
        </w:rPr>
        <w:t>NC_082673.1     72530349                                   ....--.--..--.--.--.---.--.-  72530360</w:t>
      </w:r>
    </w:p>
    <w:p>
      <w:r>
        <w:rPr>
          <w:rFonts w:ascii="Consolas" w:hAnsi="Consolas"/>
          <w:sz w:val="18"/>
        </w:rPr>
        <w:t>NC_082673.1     74630836                                .......--.--..--.--.--.---.--.-  74630822</w:t>
      </w:r>
    </w:p>
    <w:p>
      <w:r>
        <w:rPr>
          <w:rFonts w:ascii="Consolas" w:hAnsi="Consolas"/>
          <w:sz w:val="18"/>
        </w:rPr>
        <w:t>NC_082673.1     74630837                                   ....--.--..--.--.--.---.--.-  74630826</w:t>
      </w:r>
    </w:p>
    <w:p>
      <w:r>
        <w:rPr>
          <w:rFonts w:ascii="Consolas" w:hAnsi="Consolas"/>
          <w:sz w:val="18"/>
        </w:rPr>
        <w:t>NC_082673.1     77466006                                .......--.--..--.--.--.---.--.-  77466020</w:t>
      </w:r>
    </w:p>
    <w:p>
      <w:r>
        <w:rPr>
          <w:rFonts w:ascii="Consolas" w:hAnsi="Consolas"/>
          <w:sz w:val="18"/>
        </w:rPr>
        <w:t>NC_082673.1     78907610                                 ......--.--..--.--.--.---.--.-  78907597</w:t>
      </w:r>
    </w:p>
    <w:p>
      <w:r>
        <w:rPr>
          <w:rFonts w:ascii="Consolas" w:hAnsi="Consolas"/>
          <w:sz w:val="18"/>
        </w:rPr>
        <w:t>NC_082673.1     78919312                                   ....--.--..--.--.--.---.--.-  78919323</w:t>
      </w:r>
    </w:p>
    <w:p>
      <w:r>
        <w:rPr>
          <w:rFonts w:ascii="Consolas" w:hAnsi="Consolas"/>
          <w:sz w:val="18"/>
        </w:rPr>
        <w:t>NC_082673.1     82158035                                .......--.--..--.--.--.---.--.-  82158021</w:t>
      </w:r>
    </w:p>
    <w:p>
      <w:r>
        <w:rPr>
          <w:rFonts w:ascii="Consolas" w:hAnsi="Consolas"/>
          <w:sz w:val="18"/>
        </w:rPr>
        <w:t>NC_082673.1     82158036                                   ....--.--..--.--.--.---.--.-  82158025</w:t>
      </w:r>
    </w:p>
    <w:p>
      <w:r>
        <w:rPr>
          <w:rFonts w:ascii="Consolas" w:hAnsi="Consolas"/>
          <w:sz w:val="18"/>
        </w:rPr>
        <w:t>NC_082673.1     83967228                                   ....--.--..--.--.--.---.--.-  83967217</w:t>
      </w:r>
    </w:p>
    <w:p>
      <w:r>
        <w:rPr>
          <w:rFonts w:ascii="Consolas" w:hAnsi="Consolas"/>
          <w:sz w:val="18"/>
        </w:rPr>
        <w:t>NC_082673.1     84031986                                    ...--.--..--.--.--.---.--.-  84031976</w:t>
      </w:r>
    </w:p>
    <w:p>
      <w:r>
        <w:rPr>
          <w:rFonts w:ascii="Consolas" w:hAnsi="Consolas"/>
          <w:sz w:val="18"/>
        </w:rPr>
        <w:t>NC_082673.1     84031987                              .-.......--.--..--.--.--.---.--.-  84031972</w:t>
      </w:r>
    </w:p>
    <w:p>
      <w:r>
        <w:rPr>
          <w:rFonts w:ascii="Consolas" w:hAnsi="Consolas"/>
          <w:sz w:val="18"/>
        </w:rPr>
        <w:t>NC_082673.1     88003291                                   ....--.--..--.--.--.---.--.-  88003302</w:t>
      </w:r>
    </w:p>
    <w:p>
      <w:r>
        <w:rPr>
          <w:rFonts w:ascii="Consolas" w:hAnsi="Consolas"/>
          <w:sz w:val="18"/>
        </w:rPr>
        <w:t>NC_082673.1     92088472                                   ....--.--..--.--.--.---.--.-  92088483</w:t>
      </w:r>
    </w:p>
    <w:p>
      <w:r>
        <w:rPr>
          <w:rFonts w:ascii="Consolas" w:hAnsi="Consolas"/>
          <w:sz w:val="18"/>
        </w:rPr>
        <w:t>NC_082673.1     92460723                                   ....--.--..--.--.--.---.--.-  92460734</w:t>
      </w:r>
    </w:p>
    <w:p>
      <w:r>
        <w:rPr>
          <w:rFonts w:ascii="Consolas" w:hAnsi="Consolas"/>
          <w:sz w:val="18"/>
        </w:rPr>
        <w:t>NC_082673.1     5943324                                 .......--.--..--.--.--.---.--.-  5943338</w:t>
      </w:r>
    </w:p>
    <w:p>
      <w:r>
        <w:rPr>
          <w:rFonts w:ascii="Consolas" w:hAnsi="Consolas"/>
          <w:sz w:val="18"/>
        </w:rPr>
        <w:t>NC_082673.1     9461856                                  ......--.--..--.--.--.---.--.-  9461843</w:t>
      </w:r>
    </w:p>
    <w:p>
      <w:r>
        <w:rPr>
          <w:rFonts w:ascii="Consolas" w:hAnsi="Consolas"/>
          <w:sz w:val="18"/>
        </w:rPr>
        <w:t>NC_082673.1     9570404                                     ...--.--..--.--.--.---.--.-  9570414</w:t>
      </w:r>
    </w:p>
    <w:p>
      <w:r>
        <w:rPr>
          <w:rFonts w:ascii="Consolas" w:hAnsi="Consolas"/>
          <w:sz w:val="18"/>
        </w:rPr>
        <w:t>NC_082673.1     19698391                                   ....--.--..--.--G--.---.--.-  19698380</w:t>
      </w:r>
    </w:p>
    <w:p>
      <w:r>
        <w:rPr>
          <w:rFonts w:ascii="Consolas" w:hAnsi="Consolas"/>
          <w:sz w:val="18"/>
        </w:rPr>
        <w:t>NC_082673.1     23755697                                   ....--.--..--.--.--.---.--G-  23755708</w:t>
      </w:r>
    </w:p>
    <w:p>
      <w:r>
        <w:rPr>
          <w:rFonts w:ascii="Consolas" w:hAnsi="Consolas"/>
          <w:sz w:val="18"/>
        </w:rPr>
        <w:t>NC_082673.1     23795051                                   ....--.--..--.--.--.---.--.-  23795040</w:t>
      </w:r>
    </w:p>
    <w:p>
      <w:r>
        <w:rPr>
          <w:rFonts w:ascii="Consolas" w:hAnsi="Consolas"/>
          <w:sz w:val="18"/>
        </w:rPr>
        <w:t>NC_082673.1     28570813                                   ....--.--..--.--G--.---.--.-  28570802</w:t>
      </w:r>
    </w:p>
    <w:p>
      <w:r>
        <w:rPr>
          <w:rFonts w:ascii="Consolas" w:hAnsi="Consolas"/>
          <w:sz w:val="18"/>
        </w:rPr>
        <w:t>NC_082673.1     54938978                                   ....--.--..--.--.--.---.--.-  54938967</w:t>
      </w:r>
    </w:p>
    <w:p>
      <w:r>
        <w:rPr>
          <w:rFonts w:ascii="Consolas" w:hAnsi="Consolas"/>
          <w:sz w:val="18"/>
        </w:rPr>
        <w:t>NC_082673.1     55571632                                    ...--.--..--.--.--.---.--.-  55571622</w:t>
      </w:r>
    </w:p>
    <w:p>
      <w:r>
        <w:rPr>
          <w:rFonts w:ascii="Consolas" w:hAnsi="Consolas"/>
          <w:sz w:val="18"/>
        </w:rPr>
        <w:t>NC_082673.1     55571633                              .-.......--.--..--.--.--.---C--.-  55571618</w:t>
      </w:r>
    </w:p>
    <w:p>
      <w:r>
        <w:rPr>
          <w:rFonts w:ascii="Consolas" w:hAnsi="Consolas"/>
          <w:sz w:val="18"/>
        </w:rPr>
        <w:t>NC_082673.1     56692189                              .-.......--.--..--.--.--.---C--.-  56692204</w:t>
      </w:r>
    </w:p>
    <w:p>
      <w:r>
        <w:rPr>
          <w:rFonts w:ascii="Consolas" w:hAnsi="Consolas"/>
          <w:sz w:val="18"/>
        </w:rPr>
        <w:t>NC_082673.1     56692190                                    ...--.--..--.--.--.---.--.-  56692200</w:t>
      </w:r>
    </w:p>
    <w:p>
      <w:r>
        <w:rPr>
          <w:rFonts w:ascii="Consolas" w:hAnsi="Consolas"/>
          <w:sz w:val="18"/>
        </w:rPr>
        <w:t>NC_082673.1     60414714                                   ....--.--..--C--.--.---.--.-  60414725</w:t>
      </w:r>
    </w:p>
    <w:p>
      <w:r>
        <w:rPr>
          <w:rFonts w:ascii="Consolas" w:hAnsi="Consolas"/>
          <w:sz w:val="18"/>
        </w:rPr>
        <w:t>NC_082673.1     60807576                              .-.......--.--A.--.--.--.---.--.-  60807591</w:t>
      </w:r>
    </w:p>
    <w:p>
      <w:r>
        <w:rPr>
          <w:rFonts w:ascii="Consolas" w:hAnsi="Consolas"/>
          <w:sz w:val="18"/>
        </w:rPr>
        <w:t>NC_082673.1     68082156                                .......--.--..--.--.--.---.--.-  68082142</w:t>
      </w:r>
    </w:p>
    <w:p>
      <w:r>
        <w:rPr>
          <w:rFonts w:ascii="Consolas" w:hAnsi="Consolas"/>
          <w:sz w:val="18"/>
        </w:rPr>
        <w:t>NC_082673.1     68082157                                   ....--.--..--.--.--.---.--.-  68082146</w:t>
      </w:r>
    </w:p>
    <w:p>
      <w:r>
        <w:rPr>
          <w:rFonts w:ascii="Consolas" w:hAnsi="Consolas"/>
          <w:sz w:val="18"/>
        </w:rPr>
        <w:t>NC_082673.1     79584549                                .......--.--..--.--.--.---.--.-  79584535</w:t>
      </w:r>
    </w:p>
    <w:p>
      <w:r>
        <w:rPr>
          <w:rFonts w:ascii="Consolas" w:hAnsi="Consolas"/>
          <w:sz w:val="18"/>
        </w:rPr>
        <w:t>NC_082673.1     88571072                              .-.......--.--..--.--.--.---.--.-  88571087</w:t>
      </w:r>
    </w:p>
    <w:p>
      <w:r>
        <w:rPr>
          <w:rFonts w:ascii="Consolas" w:hAnsi="Consolas"/>
          <w:sz w:val="18"/>
        </w:rPr>
        <w:t>NC_082673.1     88571073                                    ...--.--..--.--.--.---.--.-  88571083</w:t>
      </w:r>
    </w:p>
    <w:p>
      <w:r>
        <w:rPr>
          <w:rFonts w:ascii="Consolas" w:hAnsi="Consolas"/>
          <w:sz w:val="18"/>
        </w:rPr>
        <w:t>NC_082673.1     838718                                  .......--.--..--.--.--.---.--.-  838732</w:t>
      </w:r>
    </w:p>
    <w:p>
      <w:r>
        <w:rPr>
          <w:rFonts w:ascii="Consolas" w:hAnsi="Consolas"/>
          <w:sz w:val="18"/>
        </w:rPr>
        <w:t>NC_082673.1     2018930                                 .......--.--..--.--.--.---.--.-  2018944</w:t>
      </w:r>
    </w:p>
    <w:p>
      <w:r>
        <w:rPr>
          <w:rFonts w:ascii="Consolas" w:hAnsi="Consolas"/>
          <w:sz w:val="18"/>
        </w:rPr>
        <w:t>NC_082673.1     2502161                                    ....--.--..--.--.--.---.--.-  2502172</w:t>
      </w:r>
    </w:p>
    <w:p>
      <w:r>
        <w:rPr>
          <w:rFonts w:ascii="Consolas" w:hAnsi="Consolas"/>
          <w:sz w:val="18"/>
        </w:rPr>
        <w:t>NC_082673.1     7756723                                      ..--.--..--.--.--.---.--.-  7756732</w:t>
      </w:r>
    </w:p>
    <w:p>
      <w:r>
        <w:rPr>
          <w:rFonts w:ascii="Consolas" w:hAnsi="Consolas"/>
          <w:sz w:val="18"/>
        </w:rPr>
        <w:t>NC_082673.1     9148425                                     ...--.--..--.--.--.---.--.-  9148435</w:t>
      </w:r>
    </w:p>
    <w:p>
      <w:r>
        <w:rPr>
          <w:rFonts w:ascii="Consolas" w:hAnsi="Consolas"/>
          <w:sz w:val="18"/>
        </w:rPr>
        <w:t>NC_082673.1     10730144                                         .--..--.--.--.---.--.-  10730151</w:t>
      </w:r>
    </w:p>
    <w:p>
      <w:r>
        <w:rPr>
          <w:rFonts w:ascii="Consolas" w:hAnsi="Consolas"/>
          <w:sz w:val="18"/>
        </w:rPr>
        <w:t>NC_082673.1     11942461                                .......--.--..--.--.--.---.--.-  11942447</w:t>
      </w:r>
    </w:p>
    <w:p>
      <w:r>
        <w:rPr>
          <w:rFonts w:ascii="Consolas" w:hAnsi="Consolas"/>
          <w:sz w:val="18"/>
        </w:rPr>
        <w:t>NC_082673.1     14282653                                    ...--.--..--.--.--.---.--.-  14282643</w:t>
      </w:r>
    </w:p>
    <w:p>
      <w:r>
        <w:rPr>
          <w:rFonts w:ascii="Consolas" w:hAnsi="Consolas"/>
          <w:sz w:val="18"/>
        </w:rPr>
        <w:t>NC_082673.1     14822098                                .......--.--..--.--.--.---.--.-  14822084</w:t>
      </w:r>
    </w:p>
    <w:p>
      <w:r>
        <w:rPr>
          <w:rFonts w:ascii="Consolas" w:hAnsi="Consolas"/>
          <w:sz w:val="18"/>
        </w:rPr>
        <w:t>NC_082673.1     14822425                                .......--.--..--.--.--.---.--.-  14822439</w:t>
      </w:r>
    </w:p>
    <w:p>
      <w:r>
        <w:rPr>
          <w:rFonts w:ascii="Consolas" w:hAnsi="Consolas"/>
          <w:sz w:val="18"/>
        </w:rPr>
        <w:t>NC_082673.1     18609172                                .......--.--..--.--.--.---.--.-  18609158</w:t>
      </w:r>
    </w:p>
    <w:p>
      <w:r>
        <w:rPr>
          <w:rFonts w:ascii="Consolas" w:hAnsi="Consolas"/>
          <w:sz w:val="18"/>
        </w:rPr>
        <w:t>NC_082673.1     20088776                                     ..--.--..--.--.--.---.--.-  20088767</w:t>
      </w:r>
    </w:p>
    <w:p>
      <w:r>
        <w:rPr>
          <w:rFonts w:ascii="Consolas" w:hAnsi="Consolas"/>
          <w:sz w:val="18"/>
        </w:rPr>
        <w:t>NC_082673.1     22934534                                .......--.--..--.--.--.---.--.-  22934520</w:t>
      </w:r>
    </w:p>
    <w:p>
      <w:r>
        <w:rPr>
          <w:rFonts w:ascii="Consolas" w:hAnsi="Consolas"/>
          <w:sz w:val="18"/>
        </w:rPr>
        <w:t>NC_082673.1     23440994                                .......--.--..--.--.--.---.--.-  23440980</w:t>
      </w:r>
    </w:p>
    <w:p>
      <w:r>
        <w:rPr>
          <w:rFonts w:ascii="Consolas" w:hAnsi="Consolas"/>
          <w:sz w:val="18"/>
        </w:rPr>
        <w:t>NC_082673.1     23686277                                     ..--.--..--.--.--.---.--.-  23686268</w:t>
      </w:r>
    </w:p>
    <w:p>
      <w:r>
        <w:rPr>
          <w:rFonts w:ascii="Consolas" w:hAnsi="Consolas"/>
          <w:sz w:val="18"/>
        </w:rPr>
        <w:t>NC_082673.1     26812230                                    ...--.--..--.--.--.---.--.-  26812220</w:t>
      </w:r>
    </w:p>
    <w:p>
      <w:r>
        <w:rPr>
          <w:rFonts w:ascii="Consolas" w:hAnsi="Consolas"/>
          <w:sz w:val="18"/>
        </w:rPr>
        <w:t>NC_082673.1     27807497                                .......--.--..--.--.--.---.--.-  27807511</w:t>
      </w:r>
    </w:p>
    <w:p>
      <w:r>
        <w:rPr>
          <w:rFonts w:ascii="Consolas" w:hAnsi="Consolas"/>
          <w:sz w:val="18"/>
        </w:rPr>
        <w:t>NC_082673.1     28310367                                    ...--.--..--.--.--.---.--.-  28310357</w:t>
      </w:r>
    </w:p>
    <w:p>
      <w:r>
        <w:rPr>
          <w:rFonts w:ascii="Consolas" w:hAnsi="Consolas"/>
          <w:sz w:val="18"/>
        </w:rPr>
        <w:t>NC_082673.1     30704860                                .......--.--..--.--.--.---.--.-  30704874</w:t>
      </w:r>
    </w:p>
    <w:p>
      <w:r>
        <w:rPr>
          <w:rFonts w:ascii="Consolas" w:hAnsi="Consolas"/>
          <w:sz w:val="18"/>
        </w:rPr>
        <w:t>NC_082673.1     31788994                                  .....--.--..--.--.--.---.--.-  31789006</w:t>
      </w:r>
    </w:p>
    <w:p>
      <w:r>
        <w:rPr>
          <w:rFonts w:ascii="Consolas" w:hAnsi="Consolas"/>
          <w:sz w:val="18"/>
        </w:rPr>
        <w:t>NC_082673.1     32483051                                  .....--.--..--.--.--.---.--.-  32483063</w:t>
      </w:r>
    </w:p>
    <w:p>
      <w:r>
        <w:rPr>
          <w:rFonts w:ascii="Consolas" w:hAnsi="Consolas"/>
          <w:sz w:val="18"/>
        </w:rPr>
        <w:t>NC_082673.1     49088031                                      .--.--..--.--.--.---.--.-  49088039</w:t>
      </w:r>
    </w:p>
    <w:p>
      <w:r>
        <w:rPr>
          <w:rFonts w:ascii="Consolas" w:hAnsi="Consolas"/>
          <w:sz w:val="18"/>
        </w:rPr>
        <w:t>NC_082673.1     49180318                                .......--.--..--.--.--.---.--.-  49180332</w:t>
      </w:r>
    </w:p>
    <w:p>
      <w:r>
        <w:rPr>
          <w:rFonts w:ascii="Consolas" w:hAnsi="Consolas"/>
          <w:sz w:val="18"/>
        </w:rPr>
        <w:t>NC_082673.1     49529738                                    ...--.--..--.--.--.---.--.-  49529748</w:t>
      </w:r>
    </w:p>
    <w:p>
      <w:r>
        <w:rPr>
          <w:rFonts w:ascii="Consolas" w:hAnsi="Consolas"/>
          <w:sz w:val="18"/>
        </w:rPr>
        <w:t>NC_082673.1     50198259                                    ...--.--..--.--.--.---.--.-  50198269</w:t>
      </w:r>
    </w:p>
    <w:p>
      <w:r>
        <w:rPr>
          <w:rFonts w:ascii="Consolas" w:hAnsi="Consolas"/>
          <w:sz w:val="18"/>
        </w:rPr>
        <w:t>NC_082673.1     50970839                                    ...--.--..--.--.--.---.--.-  50970849</w:t>
      </w:r>
    </w:p>
    <w:p>
      <w:r>
        <w:rPr>
          <w:rFonts w:ascii="Consolas" w:hAnsi="Consolas"/>
          <w:sz w:val="18"/>
        </w:rPr>
        <w:t>NC_082673.1     52680707                                .......--.--..--.--.--.---.--.-  52680721</w:t>
      </w:r>
    </w:p>
    <w:p>
      <w:r>
        <w:rPr>
          <w:rFonts w:ascii="Consolas" w:hAnsi="Consolas"/>
          <w:sz w:val="18"/>
        </w:rPr>
        <w:t>NC_082673.1     52765680                                    ...--.--..--.--.--.---.--.-  52765690</w:t>
      </w:r>
    </w:p>
    <w:p>
      <w:r>
        <w:rPr>
          <w:rFonts w:ascii="Consolas" w:hAnsi="Consolas"/>
          <w:sz w:val="18"/>
        </w:rPr>
        <w:t>NC_082673.1     55842980                                    ...--.--..--.--.--.---.--.-  55842990</w:t>
      </w:r>
    </w:p>
    <w:p>
      <w:r>
        <w:rPr>
          <w:rFonts w:ascii="Consolas" w:hAnsi="Consolas"/>
          <w:sz w:val="18"/>
        </w:rPr>
        <w:t>NC_082673.1     56072753                                .......--.--..--.--.--.---.--.-  56072767</w:t>
      </w:r>
    </w:p>
    <w:p>
      <w:r>
        <w:rPr>
          <w:rFonts w:ascii="Consolas" w:hAnsi="Consolas"/>
          <w:sz w:val="18"/>
        </w:rPr>
        <w:t>NC_082673.1     58184189                                  .....--.--..--.--.--.---.--.-  58184177</w:t>
      </w:r>
    </w:p>
    <w:p>
      <w:r>
        <w:rPr>
          <w:rFonts w:ascii="Consolas" w:hAnsi="Consolas"/>
          <w:sz w:val="18"/>
        </w:rPr>
        <w:t>NC_082673.1     58569061                              .-.......--.--..--.--.--.---.--.-  58569046</w:t>
      </w:r>
    </w:p>
    <w:p>
      <w:r>
        <w:rPr>
          <w:rFonts w:ascii="Consolas" w:hAnsi="Consolas"/>
          <w:sz w:val="18"/>
        </w:rPr>
        <w:t>NC_082673.1     58936150                                  .....--.--..--.--.--.---.--.-  58936162</w:t>
      </w:r>
    </w:p>
    <w:p>
      <w:r>
        <w:rPr>
          <w:rFonts w:ascii="Consolas" w:hAnsi="Consolas"/>
          <w:sz w:val="18"/>
        </w:rPr>
        <w:t>NC_082673.1     58961102                                    ...--.--..--.--.--.---.--.-  58961112</w:t>
      </w:r>
    </w:p>
    <w:p>
      <w:r>
        <w:rPr>
          <w:rFonts w:ascii="Consolas" w:hAnsi="Consolas"/>
          <w:sz w:val="18"/>
        </w:rPr>
        <w:t>NC_082673.1     59462826                                  .....--.--..--.--.--.---.--.-  59462838</w:t>
      </w:r>
    </w:p>
    <w:p>
      <w:r>
        <w:rPr>
          <w:rFonts w:ascii="Consolas" w:hAnsi="Consolas"/>
          <w:sz w:val="18"/>
        </w:rPr>
        <w:t>NC_082673.1     59537086                                    ...--.--..--.--.--.---.--.-  59537076</w:t>
      </w:r>
    </w:p>
    <w:p>
      <w:r>
        <w:rPr>
          <w:rFonts w:ascii="Consolas" w:hAnsi="Consolas"/>
          <w:sz w:val="18"/>
        </w:rPr>
        <w:t>NC_082673.1     60626884                                  .....--.--..--.--.--.---.--.-  60626872</w:t>
      </w:r>
    </w:p>
    <w:p>
      <w:r>
        <w:rPr>
          <w:rFonts w:ascii="Consolas" w:hAnsi="Consolas"/>
          <w:sz w:val="18"/>
        </w:rPr>
        <w:t>NC_082673.1     61302670                                .......--.--..--.--.--.---.--.-  61302656</w:t>
      </w:r>
    </w:p>
    <w:p>
      <w:r>
        <w:rPr>
          <w:rFonts w:ascii="Consolas" w:hAnsi="Consolas"/>
          <w:sz w:val="18"/>
        </w:rPr>
        <w:t>NC_082673.1     62567764                                .......--.--..--.--.--.---.--.-  62567778</w:t>
      </w:r>
    </w:p>
    <w:p>
      <w:r>
        <w:rPr>
          <w:rFonts w:ascii="Consolas" w:hAnsi="Consolas"/>
          <w:sz w:val="18"/>
        </w:rPr>
        <w:t>NC_082673.1     65130955                                   ....--.--..--.--.--.---.--.-  65130944</w:t>
      </w:r>
    </w:p>
    <w:p>
      <w:r>
        <w:rPr>
          <w:rFonts w:ascii="Consolas" w:hAnsi="Consolas"/>
          <w:sz w:val="18"/>
        </w:rPr>
        <w:t>NC_082673.1     65411839                                .......--.--..--.--.--.---.--.-  65411853</w:t>
      </w:r>
    </w:p>
    <w:p>
      <w:r>
        <w:rPr>
          <w:rFonts w:ascii="Consolas" w:hAnsi="Consolas"/>
          <w:sz w:val="18"/>
        </w:rPr>
        <w:t>NC_082673.1     66497143                                    ...--.--..--.--.--.---.--.-  66497153</w:t>
      </w:r>
    </w:p>
    <w:p>
      <w:r>
        <w:rPr>
          <w:rFonts w:ascii="Consolas" w:hAnsi="Consolas"/>
          <w:sz w:val="18"/>
        </w:rPr>
        <w:t>NC_082673.1     67080732                              .-.......--.--..--.--.--.---.--.-  67080747</w:t>
      </w:r>
    </w:p>
    <w:p>
      <w:r>
        <w:rPr>
          <w:rFonts w:ascii="Consolas" w:hAnsi="Consolas"/>
          <w:sz w:val="18"/>
        </w:rPr>
        <w:t>NC_082673.1     67346752                           ....-.......--.--..--.--.--.---.--.-  67346770</w:t>
      </w:r>
    </w:p>
    <w:p>
      <w:r>
        <w:rPr>
          <w:rFonts w:ascii="Consolas" w:hAnsi="Consolas"/>
          <w:sz w:val="18"/>
        </w:rPr>
        <w:t>NC_082673.1     67586516                                .......--.--..--.--.--.---.--.-  67586530</w:t>
      </w:r>
    </w:p>
    <w:p>
      <w:r>
        <w:rPr>
          <w:rFonts w:ascii="Consolas" w:hAnsi="Consolas"/>
          <w:sz w:val="18"/>
        </w:rPr>
        <w:t>NC_082673.1     69007182                                .......--.--..--.--.--.---.--.-  69007196</w:t>
      </w:r>
    </w:p>
    <w:p>
      <w:r>
        <w:rPr>
          <w:rFonts w:ascii="Consolas" w:hAnsi="Consolas"/>
          <w:sz w:val="18"/>
        </w:rPr>
        <w:t>NC_082673.1     69090638                                    ...--.--..--.--.--.---.--.-  69090628</w:t>
      </w:r>
    </w:p>
    <w:p>
      <w:r>
        <w:rPr>
          <w:rFonts w:ascii="Consolas" w:hAnsi="Consolas"/>
          <w:sz w:val="18"/>
        </w:rPr>
        <w:t>NC_082673.1     69299143                                .......--.--..--.--.--.---.--.-  69299129</w:t>
      </w:r>
    </w:p>
    <w:p>
      <w:r>
        <w:rPr>
          <w:rFonts w:ascii="Consolas" w:hAnsi="Consolas"/>
          <w:sz w:val="18"/>
        </w:rPr>
        <w:t>NC_082673.1     70314137                                .......--.--..--.--.--.---.--.-  70314123</w:t>
      </w:r>
    </w:p>
    <w:p>
      <w:r>
        <w:rPr>
          <w:rFonts w:ascii="Consolas" w:hAnsi="Consolas"/>
          <w:sz w:val="18"/>
        </w:rPr>
        <w:t>NC_082673.1     73179320                                .......--.--..--.--.--.---.--.-  73179306</w:t>
      </w:r>
    </w:p>
    <w:p>
      <w:r>
        <w:rPr>
          <w:rFonts w:ascii="Consolas" w:hAnsi="Consolas"/>
          <w:sz w:val="18"/>
        </w:rPr>
        <w:t>NC_082673.1     73573604                                .......--.--..--.--.--.---.--.-  73573590</w:t>
      </w:r>
    </w:p>
    <w:p>
      <w:r>
        <w:rPr>
          <w:rFonts w:ascii="Consolas" w:hAnsi="Consolas"/>
          <w:sz w:val="18"/>
        </w:rPr>
        <w:t>NC_082673.1     75483004                                .......--.--..--.--.--.---.--.-  75482990</w:t>
      </w:r>
    </w:p>
    <w:p>
      <w:r>
        <w:rPr>
          <w:rFonts w:ascii="Consolas" w:hAnsi="Consolas"/>
          <w:sz w:val="18"/>
        </w:rPr>
        <w:t>NC_082673.1     76645898                                     ..--.--..--.--.--.---.--.-  76645889</w:t>
      </w:r>
    </w:p>
    <w:p>
      <w:r>
        <w:rPr>
          <w:rFonts w:ascii="Consolas" w:hAnsi="Consolas"/>
          <w:sz w:val="18"/>
        </w:rPr>
        <w:t>NC_082673.1     78277274                                  .....--.--..--.--.--.---.--.-  78277286</w:t>
      </w:r>
    </w:p>
    <w:p>
      <w:r>
        <w:rPr>
          <w:rFonts w:ascii="Consolas" w:hAnsi="Consolas"/>
          <w:sz w:val="18"/>
        </w:rPr>
        <w:t>NC_082673.1     79076214                              .-.......--.--..--.--.--.---.--.-  79076229</w:t>
      </w:r>
    </w:p>
    <w:p>
      <w:r>
        <w:rPr>
          <w:rFonts w:ascii="Consolas" w:hAnsi="Consolas"/>
          <w:sz w:val="18"/>
        </w:rPr>
        <w:t>NC_082673.1     80669688                                  .....--.--..--.--.--.---.--.-  80669676</w:t>
      </w:r>
    </w:p>
    <w:p>
      <w:r>
        <w:rPr>
          <w:rFonts w:ascii="Consolas" w:hAnsi="Consolas"/>
          <w:sz w:val="18"/>
        </w:rPr>
        <w:t>NC_082673.1     85305142                                .......--.--..--.--.--.---.--.-  85305156</w:t>
      </w:r>
    </w:p>
    <w:p>
      <w:r>
        <w:rPr>
          <w:rFonts w:ascii="Consolas" w:hAnsi="Consolas"/>
          <w:sz w:val="18"/>
        </w:rPr>
        <w:t>NC_082673.1     86275041                                   ....--.--..--.--.--.---.--.-  86275030</w:t>
      </w:r>
    </w:p>
    <w:p>
      <w:r>
        <w:rPr>
          <w:rFonts w:ascii="Consolas" w:hAnsi="Consolas"/>
          <w:sz w:val="18"/>
        </w:rPr>
        <w:t>NC_082673.1     91879587                                 ......--.--..--.--.--.---.--.-  91879574</w:t>
      </w:r>
    </w:p>
    <w:p>
      <w:r>
        <w:rPr>
          <w:rFonts w:ascii="Consolas" w:hAnsi="Consolas"/>
          <w:sz w:val="18"/>
        </w:rPr>
        <w:t>NC_082673.1     9351906                                   .....--.--..--.--G--.---.--.-  9351894</w:t>
      </w:r>
    </w:p>
    <w:p>
      <w:r>
        <w:rPr>
          <w:rFonts w:ascii="Consolas" w:hAnsi="Consolas"/>
          <w:sz w:val="18"/>
        </w:rPr>
        <w:t>NC_082673.1     27185818                                     ..--.--..--.--.--.---.--.-  27185827</w:t>
      </w:r>
    </w:p>
    <w:p>
      <w:r>
        <w:rPr>
          <w:rFonts w:ascii="Consolas" w:hAnsi="Consolas"/>
          <w:sz w:val="18"/>
        </w:rPr>
        <w:t>NC_082673.1     29705063                                  .....--.--.G--.--.--.---.--.-  29705075</w:t>
      </w:r>
    </w:p>
    <w:p>
      <w:r>
        <w:rPr>
          <w:rFonts w:ascii="Consolas" w:hAnsi="Consolas"/>
          <w:sz w:val="18"/>
        </w:rPr>
        <w:t>NC_082673.1     58515375                                .......--.--..--.--.--.---.--.-  58515361</w:t>
      </w:r>
    </w:p>
    <w:p>
      <w:r>
        <w:rPr>
          <w:rFonts w:ascii="Consolas" w:hAnsi="Consolas"/>
          <w:sz w:val="18"/>
        </w:rPr>
        <w:t>NC_082673.1     60807577                                    ...--.--..--.--.--A---.--.-  60807587</w:t>
      </w:r>
    </w:p>
    <w:p>
      <w:r>
        <w:rPr>
          <w:rFonts w:ascii="Consolas" w:hAnsi="Consolas"/>
          <w:sz w:val="18"/>
        </w:rPr>
        <w:t>NC_082673.1     61640967                                .......--.--..--.--.--.---.--.-  61640981</w:t>
      </w:r>
    </w:p>
    <w:p>
      <w:r>
        <w:rPr>
          <w:rFonts w:ascii="Consolas" w:hAnsi="Consolas"/>
          <w:sz w:val="18"/>
        </w:rPr>
        <w:t>NC_082673.1     61710031                                  .....--.--..--.--.--.---.--.-  61710043</w:t>
      </w:r>
    </w:p>
    <w:p>
      <w:r>
        <w:rPr>
          <w:rFonts w:ascii="Consolas" w:hAnsi="Consolas"/>
          <w:sz w:val="18"/>
        </w:rPr>
        <w:t>NC_082673.1     77365563                                     ..--.--..--.--G--.---.--.-  77365554</w:t>
      </w:r>
    </w:p>
    <w:p>
      <w:r>
        <w:rPr>
          <w:rFonts w:ascii="Consolas" w:hAnsi="Consolas"/>
          <w:sz w:val="18"/>
        </w:rPr>
        <w:t>NC_082673.1     80777647                                      .--.--..--.--.--.---.--.-  80777655</w:t>
      </w:r>
    </w:p>
    <w:p>
      <w:r>
        <w:rPr>
          <w:rFonts w:ascii="Consolas" w:hAnsi="Consolas"/>
          <w:sz w:val="18"/>
        </w:rPr>
        <w:t>NC_082673.1     81994474                                .......--.--..--.--.--.---.--.-  81994460</w:t>
      </w:r>
    </w:p>
    <w:p>
      <w:r>
        <w:rPr>
          <w:rFonts w:ascii="Consolas" w:hAnsi="Consolas"/>
          <w:sz w:val="18"/>
        </w:rPr>
        <w:t>NC_082673.1     84476771                                .......--.--..--.--.--.---.--.-  84476757</w:t>
      </w:r>
    </w:p>
    <w:p>
      <w:r>
        <w:rPr>
          <w:rFonts w:ascii="Consolas" w:hAnsi="Consolas"/>
          <w:sz w:val="18"/>
        </w:rPr>
        <w:t>NC_082673.1     614258                                       ..--.--..--.--.--.---.--.-  614267</w:t>
      </w:r>
    </w:p>
    <w:p>
      <w:r>
        <w:rPr>
          <w:rFonts w:ascii="Consolas" w:hAnsi="Consolas"/>
          <w:sz w:val="18"/>
        </w:rPr>
        <w:t>NC_082673.1     614261                                  .......--.--..--.--.--.---.--.-  614275</w:t>
      </w:r>
    </w:p>
    <w:p>
      <w:r>
        <w:rPr>
          <w:rFonts w:ascii="Consolas" w:hAnsi="Consolas"/>
          <w:sz w:val="18"/>
        </w:rPr>
        <w:t>NC_082673.1     1348534                               .-.......--.--..--.--.--.---.--.-  1348519</w:t>
      </w:r>
    </w:p>
    <w:p>
      <w:r>
        <w:rPr>
          <w:rFonts w:ascii="Consolas" w:hAnsi="Consolas"/>
          <w:sz w:val="18"/>
        </w:rPr>
        <w:t>NC_082673.1     1988789                                       .--.--..--.--.--.---.--.-  1988797</w:t>
      </w:r>
    </w:p>
    <w:p>
      <w:r>
        <w:rPr>
          <w:rFonts w:ascii="Consolas" w:hAnsi="Consolas"/>
          <w:sz w:val="18"/>
        </w:rPr>
        <w:t>NC_082673.1     2502162                                 .......--.--..--.--.--.---.--.-  2502176</w:t>
      </w:r>
    </w:p>
    <w:p>
      <w:r>
        <w:rPr>
          <w:rFonts w:ascii="Consolas" w:hAnsi="Consolas"/>
          <w:sz w:val="18"/>
        </w:rPr>
        <w:t>NC_082673.1     7237236                                 .......--.--..--.--.--.---.--.-  7237250</w:t>
      </w:r>
    </w:p>
    <w:p>
      <w:r>
        <w:rPr>
          <w:rFonts w:ascii="Consolas" w:hAnsi="Consolas"/>
          <w:sz w:val="18"/>
        </w:rPr>
        <w:t>NC_082673.1     7756723                                  ......--.--..--.--.--.---.--.-  7756736</w:t>
      </w:r>
    </w:p>
    <w:p>
      <w:r>
        <w:rPr>
          <w:rFonts w:ascii="Consolas" w:hAnsi="Consolas"/>
          <w:sz w:val="18"/>
        </w:rPr>
        <w:t>NC_082673.1     8326276                                       .--.--..--.--.--.---.--.-  8326284</w:t>
      </w:r>
    </w:p>
    <w:p>
      <w:r>
        <w:rPr>
          <w:rFonts w:ascii="Consolas" w:hAnsi="Consolas"/>
          <w:sz w:val="18"/>
        </w:rPr>
        <w:t>NC_082673.1     11070878                              .-.......--.--..--.--.--.---.--.-  11070893</w:t>
      </w:r>
    </w:p>
    <w:p>
      <w:r>
        <w:rPr>
          <w:rFonts w:ascii="Consolas" w:hAnsi="Consolas"/>
          <w:sz w:val="18"/>
        </w:rPr>
        <w:t>NC_082673.1     12637288                            ...-.......--.--..--.--.--.---.--.-  12637271</w:t>
      </w:r>
    </w:p>
    <w:p>
      <w:r>
        <w:rPr>
          <w:rFonts w:ascii="Consolas" w:hAnsi="Consolas"/>
          <w:sz w:val="18"/>
        </w:rPr>
        <w:t>NC_082673.1     14590759                                   ....--.--..--.--.--.---.--.-  14590748</w:t>
      </w:r>
    </w:p>
    <w:p>
      <w:r>
        <w:rPr>
          <w:rFonts w:ascii="Consolas" w:hAnsi="Consolas"/>
          <w:sz w:val="18"/>
        </w:rPr>
        <w:t>NC_082673.1     15397309                                      .--.--..--.--.--.---.--.-  15397301</w:t>
      </w:r>
    </w:p>
    <w:p>
      <w:r>
        <w:rPr>
          <w:rFonts w:ascii="Consolas" w:hAnsi="Consolas"/>
          <w:sz w:val="18"/>
        </w:rPr>
        <w:t>NC_082673.1     16620895                                      .--.--..--.--.--.---.--.-  16620903</w:t>
      </w:r>
    </w:p>
    <w:p>
      <w:r>
        <w:rPr>
          <w:rFonts w:ascii="Consolas" w:hAnsi="Consolas"/>
          <w:sz w:val="18"/>
        </w:rPr>
        <w:t>NC_082673.1     17992397                                            ..--.--.--.---.--.-  17992403</w:t>
      </w:r>
    </w:p>
    <w:p>
      <w:r>
        <w:rPr>
          <w:rFonts w:ascii="Consolas" w:hAnsi="Consolas"/>
          <w:sz w:val="18"/>
        </w:rPr>
        <w:t>NC_082673.1     19469497                                   ....--.--..--.--.--.---.--.-  19469508</w:t>
      </w:r>
    </w:p>
    <w:p>
      <w:r>
        <w:rPr>
          <w:rFonts w:ascii="Consolas" w:hAnsi="Consolas"/>
          <w:sz w:val="18"/>
        </w:rPr>
        <w:t>NC_082673.1     20088776                                 ......--.--..--.--.--.---.--.-  20088763</w:t>
      </w:r>
    </w:p>
    <w:p>
      <w:r>
        <w:rPr>
          <w:rFonts w:ascii="Consolas" w:hAnsi="Consolas"/>
          <w:sz w:val="18"/>
        </w:rPr>
        <w:t>NC_082673.1     21890179                                      .--.--..--.--.--.---.--.-  21890171</w:t>
      </w:r>
    </w:p>
    <w:p>
      <w:r>
        <w:rPr>
          <w:rFonts w:ascii="Consolas" w:hAnsi="Consolas"/>
          <w:sz w:val="18"/>
        </w:rPr>
        <w:t>NC_082673.1     23686277                                 ......--.--..--.--.--.---.--.-  23686264</w:t>
      </w:r>
    </w:p>
    <w:p>
      <w:r>
        <w:rPr>
          <w:rFonts w:ascii="Consolas" w:hAnsi="Consolas"/>
          <w:sz w:val="18"/>
        </w:rPr>
        <w:t>NC_082673.1     24807320                                     ..--.--..--.--.--.---.--.-  24807329</w:t>
      </w:r>
    </w:p>
    <w:p>
      <w:r>
        <w:rPr>
          <w:rFonts w:ascii="Consolas" w:hAnsi="Consolas"/>
          <w:sz w:val="18"/>
        </w:rPr>
        <w:t>NC_082673.1     26536314                                    ...--.--..--.--.--.---.--.-  26536304</w:t>
      </w:r>
    </w:p>
    <w:p>
      <w:r>
        <w:rPr>
          <w:rFonts w:ascii="Consolas" w:hAnsi="Consolas"/>
          <w:sz w:val="18"/>
        </w:rPr>
        <w:t>NC_082673.1     26536314                                .......--.--..--.--.--.---.--.-  26536300</w:t>
      </w:r>
    </w:p>
    <w:p>
      <w:r>
        <w:rPr>
          <w:rFonts w:ascii="Consolas" w:hAnsi="Consolas"/>
          <w:sz w:val="18"/>
        </w:rPr>
        <w:t>NC_082673.1     28570804                                    ...--.--..--.--.--.---.--.-  28570794</w:t>
      </w:r>
    </w:p>
    <w:p>
      <w:r>
        <w:rPr>
          <w:rFonts w:ascii="Consolas" w:hAnsi="Consolas"/>
          <w:sz w:val="18"/>
        </w:rPr>
        <w:t>NC_082673.1     28570804                                .......--.--..--.--.--.---.--.-  28570790</w:t>
      </w:r>
    </w:p>
    <w:p>
      <w:r>
        <w:rPr>
          <w:rFonts w:ascii="Consolas" w:hAnsi="Consolas"/>
          <w:sz w:val="18"/>
        </w:rPr>
        <w:t>NC_082673.1     30986468                            ...-.......--.--..--.--.--.---.--.-  30986451</w:t>
      </w:r>
    </w:p>
    <w:p>
      <w:r>
        <w:rPr>
          <w:rFonts w:ascii="Consolas" w:hAnsi="Consolas"/>
          <w:sz w:val="18"/>
        </w:rPr>
        <w:t>NC_082673.1     31278288                                     ..--.--..--.--.--.---.--.-  31278297</w:t>
      </w:r>
    </w:p>
    <w:p>
      <w:r>
        <w:rPr>
          <w:rFonts w:ascii="Consolas" w:hAnsi="Consolas"/>
          <w:sz w:val="18"/>
        </w:rPr>
        <w:t>NC_082673.1     49179556                                      .--.--..--.--.--.---.--.-  49179564</w:t>
      </w:r>
    </w:p>
    <w:p>
      <w:r>
        <w:rPr>
          <w:rFonts w:ascii="Consolas" w:hAnsi="Consolas"/>
          <w:sz w:val="18"/>
        </w:rPr>
        <w:t>NC_082673.1     53071399                             ..-.......--.--..--.--.--.---.--.-  53071415</w:t>
      </w:r>
    </w:p>
    <w:p>
      <w:r>
        <w:rPr>
          <w:rFonts w:ascii="Consolas" w:hAnsi="Consolas"/>
          <w:sz w:val="18"/>
        </w:rPr>
        <w:t>NC_082673.1     58569060                                    ...--.--..--.--.--.---.--.-  58569050</w:t>
      </w:r>
    </w:p>
    <w:p>
      <w:r>
        <w:rPr>
          <w:rFonts w:ascii="Consolas" w:hAnsi="Consolas"/>
          <w:sz w:val="18"/>
        </w:rPr>
        <w:t>NC_082673.1     60057166                                     ..--.--..--.--.--.---.--.-  60057157</w:t>
      </w:r>
    </w:p>
    <w:p>
      <w:r>
        <w:rPr>
          <w:rFonts w:ascii="Consolas" w:hAnsi="Consolas"/>
          <w:sz w:val="18"/>
        </w:rPr>
        <w:t>NC_082673.1     60057166                                 ......--.--..--.--.--.---.--.-  60057153</w:t>
      </w:r>
    </w:p>
    <w:p>
      <w:r>
        <w:rPr>
          <w:rFonts w:ascii="Consolas" w:hAnsi="Consolas"/>
          <w:sz w:val="18"/>
        </w:rPr>
        <w:t>NC_082673.1     61690308                                    ...--.--..--.--.--.---.--.-  61690298</w:t>
      </w:r>
    </w:p>
    <w:p>
      <w:r>
        <w:rPr>
          <w:rFonts w:ascii="Consolas" w:hAnsi="Consolas"/>
          <w:sz w:val="18"/>
        </w:rPr>
        <w:t>NC_082673.1     61690308                                .......--.--..--.--.--.---.--.-  61690294</w:t>
      </w:r>
    </w:p>
    <w:p>
      <w:r>
        <w:rPr>
          <w:rFonts w:ascii="Consolas" w:hAnsi="Consolas"/>
          <w:sz w:val="18"/>
        </w:rPr>
        <w:t>NC_082673.1     62384261                            ...-.......--.--..--.--.--.---.--.-  62384244</w:t>
      </w:r>
    </w:p>
    <w:p>
      <w:r>
        <w:rPr>
          <w:rFonts w:ascii="Consolas" w:hAnsi="Consolas"/>
          <w:sz w:val="18"/>
        </w:rPr>
        <w:t>NC_082673.1     65130954                                .......--.--..--.--.--.---.--.-  65130940</w:t>
      </w:r>
    </w:p>
    <w:p>
      <w:r>
        <w:rPr>
          <w:rFonts w:ascii="Consolas" w:hAnsi="Consolas"/>
          <w:sz w:val="18"/>
        </w:rPr>
        <w:t>NC_082673.1     66115996                                      .--.--..--.--.--.---.--.-  66115988</w:t>
      </w:r>
    </w:p>
    <w:p>
      <w:r>
        <w:rPr>
          <w:rFonts w:ascii="Consolas" w:hAnsi="Consolas"/>
          <w:sz w:val="18"/>
        </w:rPr>
        <w:t>NC_082673.1     66553832                              .-.......--.--..--.--.--.---.--.-  66553847</w:t>
      </w:r>
    </w:p>
    <w:p>
      <w:r>
        <w:rPr>
          <w:rFonts w:ascii="Consolas" w:hAnsi="Consolas"/>
          <w:sz w:val="18"/>
        </w:rPr>
        <w:t>NC_082673.1     67080733                                    ...--.--..--.--.--.---.--.-  67080743</w:t>
      </w:r>
    </w:p>
    <w:p>
      <w:r>
        <w:rPr>
          <w:rFonts w:ascii="Consolas" w:hAnsi="Consolas"/>
          <w:sz w:val="18"/>
        </w:rPr>
        <w:t>NC_082673.1     69166397                                   ....--.--..--.--.--.---.--.-  69166408</w:t>
      </w:r>
    </w:p>
    <w:p>
      <w:r>
        <w:rPr>
          <w:rFonts w:ascii="Consolas" w:hAnsi="Consolas"/>
          <w:sz w:val="18"/>
        </w:rPr>
        <w:t>NC_082673.1     72700579                                     ..--.--..--.--.--.---.--.-  72700588</w:t>
      </w:r>
    </w:p>
    <w:p>
      <w:r>
        <w:rPr>
          <w:rFonts w:ascii="Consolas" w:hAnsi="Consolas"/>
          <w:sz w:val="18"/>
        </w:rPr>
        <w:t>NC_082673.1     72700582                                .......--.--..--.--.--.---.--.-  72700596</w:t>
      </w:r>
    </w:p>
    <w:p>
      <w:r>
        <w:rPr>
          <w:rFonts w:ascii="Consolas" w:hAnsi="Consolas"/>
          <w:sz w:val="18"/>
        </w:rPr>
        <w:t>NC_082673.1     75012208                           ....-.......--.--..--.--.--.---.--.-  75012190</w:t>
      </w:r>
    </w:p>
    <w:p>
      <w:r>
        <w:rPr>
          <w:rFonts w:ascii="Consolas" w:hAnsi="Consolas"/>
          <w:sz w:val="18"/>
        </w:rPr>
        <w:t>NC_082673.1     76645898                                 ......--.--..--.--.--.---.--.-  76645885</w:t>
      </w:r>
    </w:p>
    <w:p>
      <w:r>
        <w:rPr>
          <w:rFonts w:ascii="Consolas" w:hAnsi="Consolas"/>
          <w:sz w:val="18"/>
        </w:rPr>
        <w:t>NC_082673.1     78907610                                     ..--.--..--.--.--.---.--.-  78907601</w:t>
      </w:r>
    </w:p>
    <w:p>
      <w:r>
        <w:rPr>
          <w:rFonts w:ascii="Consolas" w:hAnsi="Consolas"/>
          <w:sz w:val="18"/>
        </w:rPr>
        <w:t>NC_082673.1     79076215                                    ...--.--..--.--.--.---.--.-  79076225</w:t>
      </w:r>
    </w:p>
    <w:p>
      <w:r>
        <w:rPr>
          <w:rFonts w:ascii="Consolas" w:hAnsi="Consolas"/>
          <w:sz w:val="18"/>
        </w:rPr>
        <w:t>NC_082673.1     79661279                                      .--.--..--.--.--.---.--.-  79661271</w:t>
      </w:r>
    </w:p>
    <w:p>
      <w:r>
        <w:rPr>
          <w:rFonts w:ascii="Consolas" w:hAnsi="Consolas"/>
          <w:sz w:val="18"/>
        </w:rPr>
        <w:t>NC_082673.1     79710007                                   ....--.--..--.--.--.---.--.-  79710018</w:t>
      </w:r>
    </w:p>
    <w:p>
      <w:r>
        <w:rPr>
          <w:rFonts w:ascii="Consolas" w:hAnsi="Consolas"/>
          <w:sz w:val="18"/>
        </w:rPr>
        <w:t>NC_082673.1     80605716                                   ....--.--..--.--.--.---.--.-  80605705</w:t>
      </w:r>
    </w:p>
    <w:p>
      <w:r>
        <w:rPr>
          <w:rFonts w:ascii="Consolas" w:hAnsi="Consolas"/>
          <w:sz w:val="18"/>
        </w:rPr>
        <w:t>NC_082673.1     83913806                                .......--.--..--.--.--.---.--.-  83913820</w:t>
      </w:r>
    </w:p>
    <w:p>
      <w:r>
        <w:rPr>
          <w:rFonts w:ascii="Consolas" w:hAnsi="Consolas"/>
          <w:sz w:val="18"/>
        </w:rPr>
        <w:t>NC_082673.1     83913806                                    ...--.--..--.--.--.---.--.-  83913816</w:t>
      </w:r>
    </w:p>
    <w:p>
      <w:r>
        <w:rPr>
          <w:rFonts w:ascii="Consolas" w:hAnsi="Consolas"/>
          <w:sz w:val="18"/>
        </w:rPr>
        <w:t>NC_082673.1     84372443                                   ....--.--..--.--.--.---.--.-  84372432</w:t>
      </w:r>
    </w:p>
    <w:p>
      <w:r>
        <w:rPr>
          <w:rFonts w:ascii="Consolas" w:hAnsi="Consolas"/>
          <w:sz w:val="18"/>
        </w:rPr>
        <w:t>NC_082673.1     86275040                                .......--.--..--.--.--.---.--.-  86275026</w:t>
      </w:r>
    </w:p>
    <w:p>
      <w:r>
        <w:rPr>
          <w:rFonts w:ascii="Consolas" w:hAnsi="Consolas"/>
          <w:sz w:val="18"/>
        </w:rPr>
        <w:t>NC_082673.1     91879587                                     ..--.--..--.--.--.---.--.-  91879578</w:t>
      </w:r>
    </w:p>
    <w:p>
      <w:r>
        <w:rPr>
          <w:rFonts w:ascii="Consolas" w:hAnsi="Consolas"/>
          <w:sz w:val="18"/>
        </w:rPr>
        <w:t>NC_082673.1     23460989                            ...-.G.....--.--..--.--.--.---.--.-  23460972</w:t>
      </w:r>
    </w:p>
    <w:p>
      <w:r>
        <w:rPr>
          <w:rFonts w:ascii="Consolas" w:hAnsi="Consolas"/>
          <w:sz w:val="18"/>
        </w:rPr>
        <w:t>NC_082673.1     1348533                                     ...--.--..--.--.--.---.--.-  1348523</w:t>
      </w:r>
    </w:p>
    <w:p>
      <w:r>
        <w:rPr>
          <w:rFonts w:ascii="Consolas" w:hAnsi="Consolas"/>
          <w:sz w:val="18"/>
        </w:rPr>
        <w:t>NC_082673.1     1812396                                          .--..--.--.--.---.--.-  1812403</w:t>
      </w:r>
    </w:p>
    <w:p>
      <w:r>
        <w:rPr>
          <w:rFonts w:ascii="Consolas" w:hAnsi="Consolas"/>
          <w:sz w:val="18"/>
        </w:rPr>
        <w:t>NC_082673.1     1988789                                   .....--.--..--.--.--.---.--.-  1988801</w:t>
      </w:r>
    </w:p>
    <w:p>
      <w:r>
        <w:rPr>
          <w:rFonts w:ascii="Consolas" w:hAnsi="Consolas"/>
          <w:sz w:val="18"/>
        </w:rPr>
        <w:t>NC_082673.1     2637306                              ..-.......--.--..--.--.--.---.--.-  2637322</w:t>
      </w:r>
    </w:p>
    <w:p>
      <w:r>
        <w:rPr>
          <w:rFonts w:ascii="Consolas" w:hAnsi="Consolas"/>
          <w:sz w:val="18"/>
        </w:rPr>
        <w:t>NC_082673.1     3046109                                             ..--.--.--.---.--.-  3046103</w:t>
      </w:r>
    </w:p>
    <w:p>
      <w:r>
        <w:rPr>
          <w:rFonts w:ascii="Consolas" w:hAnsi="Consolas"/>
          <w:sz w:val="18"/>
        </w:rPr>
        <w:t>NC_082673.1     5991157                                             ..--.--.--.---.--.-  5991151</w:t>
      </w:r>
    </w:p>
    <w:p>
      <w:r>
        <w:rPr>
          <w:rFonts w:ascii="Consolas" w:hAnsi="Consolas"/>
          <w:sz w:val="18"/>
        </w:rPr>
        <w:t>NC_082673.1     7237234                                       .--.--..--.--.--.---.--.-  7237242</w:t>
      </w:r>
    </w:p>
    <w:p>
      <w:r>
        <w:rPr>
          <w:rFonts w:ascii="Consolas" w:hAnsi="Consolas"/>
          <w:sz w:val="18"/>
        </w:rPr>
        <w:t>NC_082673.1     7895319                                  ......--.--..--.--.--.---.--.-  7895332</w:t>
      </w:r>
    </w:p>
    <w:p>
      <w:r>
        <w:rPr>
          <w:rFonts w:ascii="Consolas" w:hAnsi="Consolas"/>
          <w:sz w:val="18"/>
        </w:rPr>
        <w:t>NC_082673.1     7895319                                      ..--.--..--.--.--.---.--.-  7895328</w:t>
      </w:r>
    </w:p>
    <w:p>
      <w:r>
        <w:rPr>
          <w:rFonts w:ascii="Consolas" w:hAnsi="Consolas"/>
          <w:sz w:val="18"/>
        </w:rPr>
        <w:t>NC_082673.1     8326276                                   .....--.--..--.--.--.---.--.-  8326288</w:t>
      </w:r>
    </w:p>
    <w:p>
      <w:r>
        <w:rPr>
          <w:rFonts w:ascii="Consolas" w:hAnsi="Consolas"/>
          <w:sz w:val="18"/>
        </w:rPr>
        <w:t>NC_082673.1     11070879                                    ...--.--..--.--.--.---.--.-  11070889</w:t>
      </w:r>
    </w:p>
    <w:p>
      <w:r>
        <w:rPr>
          <w:rFonts w:ascii="Consolas" w:hAnsi="Consolas"/>
          <w:sz w:val="18"/>
        </w:rPr>
        <w:t>NC_082673.1     11582234                                         .--..--.--.--.---.--.-  11582241</w:t>
      </w:r>
    </w:p>
    <w:p>
      <w:r>
        <w:rPr>
          <w:rFonts w:ascii="Consolas" w:hAnsi="Consolas"/>
          <w:sz w:val="18"/>
        </w:rPr>
        <w:t>NC_082673.1     12566280                             ..-.......--.--..--.--.--.---.--.-  12566296</w:t>
      </w:r>
    </w:p>
    <w:p>
      <w:r>
        <w:rPr>
          <w:rFonts w:ascii="Consolas" w:hAnsi="Consolas"/>
          <w:sz w:val="18"/>
        </w:rPr>
        <w:t>NC_082673.1     13189517                                         .--..--.--.--.---.--.-  13189510</w:t>
      </w:r>
    </w:p>
    <w:p>
      <w:r>
        <w:rPr>
          <w:rFonts w:ascii="Consolas" w:hAnsi="Consolas"/>
          <w:sz w:val="18"/>
        </w:rPr>
        <w:t>NC_082673.1     14590758                                .......--.--..--.--.--.---.--.-  14590744</w:t>
      </w:r>
    </w:p>
    <w:p>
      <w:r>
        <w:rPr>
          <w:rFonts w:ascii="Consolas" w:hAnsi="Consolas"/>
          <w:sz w:val="18"/>
        </w:rPr>
        <w:t>NC_082673.1     15048336                                 ......--.--..--.--.--.---.--.-  15048349</w:t>
      </w:r>
    </w:p>
    <w:p>
      <w:r>
        <w:rPr>
          <w:rFonts w:ascii="Consolas" w:hAnsi="Consolas"/>
          <w:sz w:val="18"/>
        </w:rPr>
        <w:t>NC_082673.1     15048336                                     ..--.--..--.--.--.---.--.-  15048345</w:t>
      </w:r>
    </w:p>
    <w:p>
      <w:r>
        <w:rPr>
          <w:rFonts w:ascii="Consolas" w:hAnsi="Consolas"/>
          <w:sz w:val="18"/>
        </w:rPr>
        <w:t>NC_082673.1     15397309                                  .....--.--..--.--.--.---.--.-  15397297</w:t>
      </w:r>
    </w:p>
    <w:p>
      <w:r>
        <w:rPr>
          <w:rFonts w:ascii="Consolas" w:hAnsi="Consolas"/>
          <w:sz w:val="18"/>
        </w:rPr>
        <w:t>NC_082673.1     16620895                                  .....--.--..--.--.--.---.--.-  16620907</w:t>
      </w:r>
    </w:p>
    <w:p>
      <w:r>
        <w:rPr>
          <w:rFonts w:ascii="Consolas" w:hAnsi="Consolas"/>
          <w:sz w:val="18"/>
        </w:rPr>
        <w:t>NC_082673.1     21890179                                  .....--.--..--.--.--.---.--.-  21890167</w:t>
      </w:r>
    </w:p>
    <w:p>
      <w:r>
        <w:rPr>
          <w:rFonts w:ascii="Consolas" w:hAnsi="Consolas"/>
          <w:sz w:val="18"/>
        </w:rPr>
        <w:t>NC_082673.1     24735847                                     ..--.--..--.--.--.---.--.-  24735838</w:t>
      </w:r>
    </w:p>
    <w:p>
      <w:r>
        <w:rPr>
          <w:rFonts w:ascii="Consolas" w:hAnsi="Consolas"/>
          <w:sz w:val="18"/>
        </w:rPr>
        <w:t>NC_082673.1     24735847                                 ......--.--..--.--.--.---.--.-  24735834</w:t>
      </w:r>
    </w:p>
    <w:p>
      <w:r>
        <w:rPr>
          <w:rFonts w:ascii="Consolas" w:hAnsi="Consolas"/>
          <w:sz w:val="18"/>
        </w:rPr>
        <w:t>NC_082673.1     24807323                                .......--.--..--.--.--.---.--.-  24807337</w:t>
      </w:r>
    </w:p>
    <w:p>
      <w:r>
        <w:rPr>
          <w:rFonts w:ascii="Consolas" w:hAnsi="Consolas"/>
          <w:sz w:val="18"/>
        </w:rPr>
        <w:t>NC_082673.1     27508522                                         .--..--.--.--.---.--.-  27508529</w:t>
      </w:r>
    </w:p>
    <w:p>
      <w:r>
        <w:rPr>
          <w:rFonts w:ascii="Consolas" w:hAnsi="Consolas"/>
          <w:sz w:val="18"/>
        </w:rPr>
        <w:t>NC_082673.1     27637065                                            ..--.--.--.---.--.-  27637071</w:t>
      </w:r>
    </w:p>
    <w:p>
      <w:r>
        <w:rPr>
          <w:rFonts w:ascii="Consolas" w:hAnsi="Consolas"/>
          <w:sz w:val="18"/>
        </w:rPr>
        <w:t>NC_082673.1     30079502                                            ..--.--.--.---.--.-  30079508</w:t>
      </w:r>
    </w:p>
    <w:p>
      <w:r>
        <w:rPr>
          <w:rFonts w:ascii="Consolas" w:hAnsi="Consolas"/>
          <w:sz w:val="18"/>
        </w:rPr>
        <w:t>NC_082673.1     30436423                                         .--..--.--.--.---.--.-  30436430</w:t>
      </w:r>
    </w:p>
    <w:p>
      <w:r>
        <w:rPr>
          <w:rFonts w:ascii="Consolas" w:hAnsi="Consolas"/>
          <w:sz w:val="18"/>
        </w:rPr>
        <w:t>NC_082673.1     30894531                                            ..--.--.--.---.--.-  30894537</w:t>
      </w:r>
    </w:p>
    <w:p>
      <w:r>
        <w:rPr>
          <w:rFonts w:ascii="Consolas" w:hAnsi="Consolas"/>
          <w:sz w:val="18"/>
        </w:rPr>
        <w:t>NC_082673.1     31278291                                .......--.--..--.--.--.---.--.-  31278305</w:t>
      </w:r>
    </w:p>
    <w:p>
      <w:r>
        <w:rPr>
          <w:rFonts w:ascii="Consolas" w:hAnsi="Consolas"/>
          <w:sz w:val="18"/>
        </w:rPr>
        <w:t>NC_082673.1     31788994                                      .--.--..--.--.--.---.--.-  31789002</w:t>
      </w:r>
    </w:p>
    <w:p>
      <w:r>
        <w:rPr>
          <w:rFonts w:ascii="Consolas" w:hAnsi="Consolas"/>
          <w:sz w:val="18"/>
        </w:rPr>
        <w:t>NC_082673.1     31788996                                .......--.--..--.--.--.---.--.-  31789010</w:t>
      </w:r>
    </w:p>
    <w:p>
      <w:r>
        <w:rPr>
          <w:rFonts w:ascii="Consolas" w:hAnsi="Consolas"/>
          <w:sz w:val="18"/>
        </w:rPr>
        <w:t>NC_082673.1     32052722                                         .--..--.--.--.---.--.-  32052729</w:t>
      </w:r>
    </w:p>
    <w:p>
      <w:r>
        <w:rPr>
          <w:rFonts w:ascii="Consolas" w:hAnsi="Consolas"/>
          <w:sz w:val="18"/>
        </w:rPr>
        <w:t>NC_082673.1     32483051                                      .--.--..--.--.--.---.--.-  32483059</w:t>
      </w:r>
    </w:p>
    <w:p>
      <w:r>
        <w:rPr>
          <w:rFonts w:ascii="Consolas" w:hAnsi="Consolas"/>
          <w:sz w:val="18"/>
        </w:rPr>
        <w:t>NC_082673.1     32483053                                .......--.--..--.--.--.---.--.-  32483067</w:t>
      </w:r>
    </w:p>
    <w:p>
      <w:r>
        <w:rPr>
          <w:rFonts w:ascii="Consolas" w:hAnsi="Consolas"/>
          <w:sz w:val="18"/>
        </w:rPr>
        <w:t>NC_082673.1     47662787                             ..-.......--.--..--.--.--.---.--.-  47662803</w:t>
      </w:r>
    </w:p>
    <w:p>
      <w:r>
        <w:rPr>
          <w:rFonts w:ascii="Consolas" w:hAnsi="Consolas"/>
          <w:sz w:val="18"/>
        </w:rPr>
        <w:t>NC_082673.1     47714760                             ..-.......--.--..--.--.--.---.--.-  47714776</w:t>
      </w:r>
    </w:p>
    <w:p>
      <w:r>
        <w:rPr>
          <w:rFonts w:ascii="Consolas" w:hAnsi="Consolas"/>
          <w:sz w:val="18"/>
        </w:rPr>
        <w:t>NC_082673.1     47719598                             ..-.......--.--..--.--.--.---.--.-  47719614</w:t>
      </w:r>
    </w:p>
    <w:p>
      <w:r>
        <w:rPr>
          <w:rFonts w:ascii="Consolas" w:hAnsi="Consolas"/>
          <w:sz w:val="18"/>
        </w:rPr>
        <w:t>NC_082673.1     48770776                                  .....--.--..--.--.--.---.--.-  48770788</w:t>
      </w:r>
    </w:p>
    <w:p>
      <w:r>
        <w:rPr>
          <w:rFonts w:ascii="Consolas" w:hAnsi="Consolas"/>
          <w:sz w:val="18"/>
        </w:rPr>
        <w:t>NC_082673.1     49088031                                  .....--.--..--.--.--.---.--.-  49088043</w:t>
      </w:r>
    </w:p>
    <w:p>
      <w:r>
        <w:rPr>
          <w:rFonts w:ascii="Consolas" w:hAnsi="Consolas"/>
          <w:sz w:val="18"/>
        </w:rPr>
        <w:t>NC_082673.1     49179556                                  .....--.--..--.--.--.---.--.-  49179568</w:t>
      </w:r>
    </w:p>
    <w:p>
      <w:r>
        <w:rPr>
          <w:rFonts w:ascii="Consolas" w:hAnsi="Consolas"/>
          <w:sz w:val="18"/>
        </w:rPr>
        <w:t>NC_082673.1     49385142                                      .--.--..--.--.--.---.--.-  49385150</w:t>
      </w:r>
    </w:p>
    <w:p>
      <w:r>
        <w:rPr>
          <w:rFonts w:ascii="Consolas" w:hAnsi="Consolas"/>
          <w:sz w:val="18"/>
        </w:rPr>
        <w:t>NC_082673.1     50157392                                         .--..--.--.--.---.--.-  50157399</w:t>
      </w:r>
    </w:p>
    <w:p>
      <w:r>
        <w:rPr>
          <w:rFonts w:ascii="Consolas" w:hAnsi="Consolas"/>
          <w:sz w:val="18"/>
        </w:rPr>
        <w:t>NC_082673.1     52101948                                     ..--.--..--.--.--.---.--.-  52101939</w:t>
      </w:r>
    </w:p>
    <w:p>
      <w:r>
        <w:rPr>
          <w:rFonts w:ascii="Consolas" w:hAnsi="Consolas"/>
          <w:sz w:val="18"/>
        </w:rPr>
        <w:t>NC_082673.1     52101948                                 ......--.--..--.--.--.---.--.-  52101935</w:t>
      </w:r>
    </w:p>
    <w:p>
      <w:r>
        <w:rPr>
          <w:rFonts w:ascii="Consolas" w:hAnsi="Consolas"/>
          <w:sz w:val="18"/>
        </w:rPr>
        <w:t>NC_082673.1     52730674                             ..-.......--.--..--.--.--.---.--.-  52730658</w:t>
      </w:r>
    </w:p>
    <w:p>
      <w:r>
        <w:rPr>
          <w:rFonts w:ascii="Consolas" w:hAnsi="Consolas"/>
          <w:sz w:val="18"/>
        </w:rPr>
        <w:t>NC_082673.1     54020412                                    ...--.--..--.--.--.---.--.-  54020402</w:t>
      </w:r>
    </w:p>
    <w:p>
      <w:r>
        <w:rPr>
          <w:rFonts w:ascii="Consolas" w:hAnsi="Consolas"/>
          <w:sz w:val="18"/>
        </w:rPr>
        <w:t>NC_082673.1     55873785                                            ..--.--.--.---.--.-  55873779</w:t>
      </w:r>
    </w:p>
    <w:p>
      <w:r>
        <w:rPr>
          <w:rFonts w:ascii="Consolas" w:hAnsi="Consolas"/>
          <w:sz w:val="18"/>
        </w:rPr>
        <w:t>NC_082673.1     56061207                                  .....--.--..--.--.--.---.--.-  56061219</w:t>
      </w:r>
    </w:p>
    <w:p>
      <w:r>
        <w:rPr>
          <w:rFonts w:ascii="Consolas" w:hAnsi="Consolas"/>
          <w:sz w:val="18"/>
        </w:rPr>
        <w:t>NC_082673.1     56932682                              .-.......--.--..--.--.--.---.--.-  56932697</w:t>
      </w:r>
    </w:p>
    <w:p>
      <w:r>
        <w:rPr>
          <w:rFonts w:ascii="Consolas" w:hAnsi="Consolas"/>
          <w:sz w:val="18"/>
        </w:rPr>
        <w:t>NC_082673.1     57235074                              .-.......--.--..--.--.--.---.--.-  57235089</w:t>
      </w:r>
    </w:p>
    <w:p>
      <w:r>
        <w:rPr>
          <w:rFonts w:ascii="Consolas" w:hAnsi="Consolas"/>
          <w:sz w:val="18"/>
        </w:rPr>
        <w:t>NC_082673.1     58184187                                .......--.--..--.--.--.---.--.-  58184173</w:t>
      </w:r>
    </w:p>
    <w:p>
      <w:r>
        <w:rPr>
          <w:rFonts w:ascii="Consolas" w:hAnsi="Consolas"/>
          <w:sz w:val="18"/>
        </w:rPr>
        <w:t>NC_082673.1     58184189                                      .--.--..--.--.--.---.--.-  58184181</w:t>
      </w:r>
    </w:p>
    <w:p>
      <w:r>
        <w:rPr>
          <w:rFonts w:ascii="Consolas" w:hAnsi="Consolas"/>
          <w:sz w:val="18"/>
        </w:rPr>
        <w:t>NC_082673.1     58804148                                    ...--.--..--.--.--.---.--.-  58804138</w:t>
      </w:r>
    </w:p>
    <w:p>
      <w:r>
        <w:rPr>
          <w:rFonts w:ascii="Consolas" w:hAnsi="Consolas"/>
          <w:sz w:val="18"/>
        </w:rPr>
        <w:t>NC_082673.1     58804148                                .......--.--..--.--.--.---.--.-  58804134</w:t>
      </w:r>
    </w:p>
    <w:p>
      <w:r>
        <w:rPr>
          <w:rFonts w:ascii="Consolas" w:hAnsi="Consolas"/>
          <w:sz w:val="18"/>
        </w:rPr>
        <w:t>NC_082673.1     58936150                                      .--.--..--.--.--.---.--.-  58936158</w:t>
      </w:r>
    </w:p>
    <w:p>
      <w:r>
        <w:rPr>
          <w:rFonts w:ascii="Consolas" w:hAnsi="Consolas"/>
          <w:sz w:val="18"/>
        </w:rPr>
        <w:t>NC_082673.1     58936152                                .......--.--..--.--.--.---.--.-  58936166</w:t>
      </w:r>
    </w:p>
    <w:p>
      <w:r>
        <w:rPr>
          <w:rFonts w:ascii="Consolas" w:hAnsi="Consolas"/>
          <w:sz w:val="18"/>
        </w:rPr>
        <w:t>NC_082673.1     59462826                                      .--.--..--.--.--.---.--.-  59462834</w:t>
      </w:r>
    </w:p>
    <w:p>
      <w:r>
        <w:rPr>
          <w:rFonts w:ascii="Consolas" w:hAnsi="Consolas"/>
          <w:sz w:val="18"/>
        </w:rPr>
        <w:t>NC_082673.1     59462828                                .......--.--..--.--.--.---.--.-  59462842</w:t>
      </w:r>
    </w:p>
    <w:p>
      <w:r>
        <w:rPr>
          <w:rFonts w:ascii="Consolas" w:hAnsi="Consolas"/>
          <w:sz w:val="18"/>
        </w:rPr>
        <w:t>NC_082673.1     60626882                                .......--.--..--.--.--.---.--.-  60626868</w:t>
      </w:r>
    </w:p>
    <w:p>
      <w:r>
        <w:rPr>
          <w:rFonts w:ascii="Consolas" w:hAnsi="Consolas"/>
          <w:sz w:val="18"/>
        </w:rPr>
        <w:t>NC_082673.1     60626884                                      .--.--..--.--.--.---.--.-  60626876</w:t>
      </w:r>
    </w:p>
    <w:p>
      <w:r>
        <w:rPr>
          <w:rFonts w:ascii="Consolas" w:hAnsi="Consolas"/>
          <w:sz w:val="18"/>
        </w:rPr>
        <w:t>NC_082673.1     60786357                                         .--..--.--.--.---.--.-  60786364</w:t>
      </w:r>
    </w:p>
    <w:p>
      <w:r>
        <w:rPr>
          <w:rFonts w:ascii="Consolas" w:hAnsi="Consolas"/>
          <w:sz w:val="18"/>
        </w:rPr>
        <w:t>NC_082673.1     62234024                             ..-.......--.--..--.--.--.---.--.-  62234008</w:t>
      </w:r>
    </w:p>
    <w:p>
      <w:r>
        <w:rPr>
          <w:rFonts w:ascii="Consolas" w:hAnsi="Consolas"/>
          <w:sz w:val="18"/>
        </w:rPr>
        <w:t>NC_082673.1     63272141                             ..-.......--.--..--.--.--.---.--.-  63272125</w:t>
      </w:r>
    </w:p>
    <w:p>
      <w:r>
        <w:rPr>
          <w:rFonts w:ascii="Consolas" w:hAnsi="Consolas"/>
          <w:sz w:val="18"/>
        </w:rPr>
        <w:t>NC_082673.1     66017854                                         .--..--.--.--.---.--.-  66017861</w:t>
      </w:r>
    </w:p>
    <w:p>
      <w:r>
        <w:rPr>
          <w:rFonts w:ascii="Consolas" w:hAnsi="Consolas"/>
          <w:sz w:val="18"/>
        </w:rPr>
        <w:t>NC_082673.1     66115996                                  .....--.--..--.--.--.---.--.-  66115984</w:t>
      </w:r>
    </w:p>
    <w:p>
      <w:r>
        <w:rPr>
          <w:rFonts w:ascii="Consolas" w:hAnsi="Consolas"/>
          <w:sz w:val="18"/>
        </w:rPr>
        <w:t>NC_082673.1     66553833                                    ...--.--..--.--.--.---.--.-  66553843</w:t>
      </w:r>
    </w:p>
    <w:p>
      <w:r>
        <w:rPr>
          <w:rFonts w:ascii="Consolas" w:hAnsi="Consolas"/>
          <w:sz w:val="18"/>
        </w:rPr>
        <w:t>NC_082673.1     69166398                                .......--.--..--.--.--.---.--.-  69166412</w:t>
      </w:r>
    </w:p>
    <w:p>
      <w:r>
        <w:rPr>
          <w:rFonts w:ascii="Consolas" w:hAnsi="Consolas"/>
          <w:sz w:val="18"/>
        </w:rPr>
        <w:t>NC_082673.1     75980319                             ..-.......--.--..--.--.--.---.--.-  75980303</w:t>
      </w:r>
    </w:p>
    <w:p>
      <w:r>
        <w:rPr>
          <w:rFonts w:ascii="Consolas" w:hAnsi="Consolas"/>
          <w:sz w:val="18"/>
        </w:rPr>
        <w:t>NC_082673.1     78277274                                      .--.--..--.--.--.---.--.-  78277282</w:t>
      </w:r>
    </w:p>
    <w:p>
      <w:r>
        <w:rPr>
          <w:rFonts w:ascii="Consolas" w:hAnsi="Consolas"/>
          <w:sz w:val="18"/>
        </w:rPr>
        <w:t>NC_082673.1     78277276                                .......--.--..--.--.--.---.--.-  78277290</w:t>
      </w:r>
    </w:p>
    <w:p>
      <w:r>
        <w:rPr>
          <w:rFonts w:ascii="Consolas" w:hAnsi="Consolas"/>
          <w:sz w:val="18"/>
        </w:rPr>
        <w:t>NC_082673.1     78907607                                .......--.--..--.--.--.---.--.-  78907593</w:t>
      </w:r>
    </w:p>
    <w:p>
      <w:r>
        <w:rPr>
          <w:rFonts w:ascii="Consolas" w:hAnsi="Consolas"/>
          <w:sz w:val="18"/>
        </w:rPr>
        <w:t>NC_082673.1     79661279                                  .....--.--..--.--.--.---.--.-  79661267</w:t>
      </w:r>
    </w:p>
    <w:p>
      <w:r>
        <w:rPr>
          <w:rFonts w:ascii="Consolas" w:hAnsi="Consolas"/>
          <w:sz w:val="18"/>
        </w:rPr>
        <w:t>NC_082673.1     79710008                                .......--.--..--.--.--.---.--.-  79710022</w:t>
      </w:r>
    </w:p>
    <w:p>
      <w:r>
        <w:rPr>
          <w:rFonts w:ascii="Consolas" w:hAnsi="Consolas"/>
          <w:sz w:val="18"/>
        </w:rPr>
        <w:t>NC_082673.1     80605715                                .......--.--..--.--.--.---.--.-  80605701</w:t>
      </w:r>
    </w:p>
    <w:p>
      <w:r>
        <w:rPr>
          <w:rFonts w:ascii="Consolas" w:hAnsi="Consolas"/>
          <w:sz w:val="18"/>
        </w:rPr>
        <w:t>NC_082673.1     80669686                                .......--.--..--.--.--.---.--.-  80669672</w:t>
      </w:r>
    </w:p>
    <w:p>
      <w:r>
        <w:rPr>
          <w:rFonts w:ascii="Consolas" w:hAnsi="Consolas"/>
          <w:sz w:val="18"/>
        </w:rPr>
        <w:t>NC_082673.1     80669688                                      .--.--..--.--.--.---.--.-  80669680</w:t>
      </w:r>
    </w:p>
    <w:p>
      <w:r>
        <w:rPr>
          <w:rFonts w:ascii="Consolas" w:hAnsi="Consolas"/>
          <w:sz w:val="18"/>
        </w:rPr>
        <w:t>NC_082673.1     80702986                                   ....--.--..--.--.--.---.--.-  80702997</w:t>
      </w:r>
    </w:p>
    <w:p>
      <w:r>
        <w:rPr>
          <w:rFonts w:ascii="Consolas" w:hAnsi="Consolas"/>
          <w:sz w:val="18"/>
        </w:rPr>
        <w:t>NC_082673.1     82093999                                   ....--.--..--.--.--.---.--.-  82093988</w:t>
      </w:r>
    </w:p>
    <w:p>
      <w:r>
        <w:rPr>
          <w:rFonts w:ascii="Consolas" w:hAnsi="Consolas"/>
          <w:sz w:val="18"/>
        </w:rPr>
        <w:t>NC_082673.1     82127828                             ..-.......--.--..--.--.--.---.--.-  82127844</w:t>
      </w:r>
    </w:p>
    <w:p>
      <w:r>
        <w:rPr>
          <w:rFonts w:ascii="Consolas" w:hAnsi="Consolas"/>
          <w:sz w:val="18"/>
        </w:rPr>
        <w:t>NC_082673.1     84372442                                .......--.--..--.--.--.---.--.-  84372428</w:t>
      </w:r>
    </w:p>
    <w:p>
      <w:r>
        <w:rPr>
          <w:rFonts w:ascii="Consolas" w:hAnsi="Consolas"/>
          <w:sz w:val="18"/>
        </w:rPr>
        <w:t>NC_082673.1     90786986                                            ..--.--.--.---.--.-  90786992</w:t>
      </w:r>
    </w:p>
    <w:p>
      <w:r>
        <w:rPr>
          <w:rFonts w:ascii="Consolas" w:hAnsi="Consolas"/>
          <w:sz w:val="18"/>
        </w:rPr>
        <w:t>NC_082673.1     92009258                             ..-.......--.--..--.--.--.---.--.-  92009242</w:t>
      </w:r>
    </w:p>
    <w:p>
      <w:r>
        <w:rPr>
          <w:rFonts w:ascii="Consolas" w:hAnsi="Consolas"/>
          <w:sz w:val="18"/>
        </w:rPr>
        <w:t>NC_082673.1     92088714                              .-.......--.--..--.--.--.---.--.-  92088729</w:t>
      </w:r>
    </w:p>
    <w:p>
      <w:r>
        <w:rPr>
          <w:rFonts w:ascii="Consolas" w:hAnsi="Consolas"/>
          <w:sz w:val="18"/>
        </w:rPr>
        <w:t>NC_082673.1     92768436                                         .--..--.--.--.---.--.-  92768429</w:t>
      </w:r>
    </w:p>
    <w:p>
      <w:r>
        <w:rPr>
          <w:rFonts w:ascii="Consolas" w:hAnsi="Consolas"/>
          <w:sz w:val="18"/>
        </w:rPr>
        <w:t>NC_082673.1     61269809                              .-.......--.--..--.--.--.---.--.-  61269824</w:t>
      </w:r>
    </w:p>
    <w:p>
      <w:r>
        <w:rPr>
          <w:rFonts w:ascii="Consolas" w:hAnsi="Consolas"/>
          <w:sz w:val="18"/>
        </w:rPr>
        <w:t>NC_082673.1     1812396                                    ....--.--..--.--.--.---.--.-  1812407</w:t>
      </w:r>
    </w:p>
    <w:p>
      <w:r>
        <w:rPr>
          <w:rFonts w:ascii="Consolas" w:hAnsi="Consolas"/>
          <w:sz w:val="18"/>
        </w:rPr>
        <w:t>NC_082673.1     2502161                                          .--..--.--.--.---.--.-  2502168</w:t>
      </w:r>
    </w:p>
    <w:p>
      <w:r>
        <w:rPr>
          <w:rFonts w:ascii="Consolas" w:hAnsi="Consolas"/>
          <w:sz w:val="18"/>
        </w:rPr>
        <w:t>NC_082673.1     2637308                                             ..--.--.--.---.--.-  2637314</w:t>
      </w:r>
    </w:p>
    <w:p>
      <w:r>
        <w:rPr>
          <w:rFonts w:ascii="Consolas" w:hAnsi="Consolas"/>
          <w:sz w:val="18"/>
        </w:rPr>
        <w:t>NC_082673.1     3545912                               .-.......--.--..--.--.--.---.--.-  3545897</w:t>
      </w:r>
    </w:p>
    <w:p>
      <w:r>
        <w:rPr>
          <w:rFonts w:ascii="Consolas" w:hAnsi="Consolas"/>
          <w:sz w:val="18"/>
        </w:rPr>
        <w:t>NC_082673.1     5991158                               .-.......--.--..--.--.--.---.--.-  5991143</w:t>
      </w:r>
    </w:p>
    <w:p>
      <w:r>
        <w:rPr>
          <w:rFonts w:ascii="Consolas" w:hAnsi="Consolas"/>
          <w:sz w:val="18"/>
        </w:rPr>
        <w:t>NC_082673.1     9076727                                             ..--.--.--.---.--.-  9076733</w:t>
      </w:r>
    </w:p>
    <w:p>
      <w:r>
        <w:rPr>
          <w:rFonts w:ascii="Consolas" w:hAnsi="Consolas"/>
          <w:sz w:val="18"/>
        </w:rPr>
        <w:t>NC_082673.1     9159934                                             ..--.--.--.---.--.-  9159940</w:t>
      </w:r>
    </w:p>
    <w:p>
      <w:r>
        <w:rPr>
          <w:rFonts w:ascii="Consolas" w:hAnsi="Consolas"/>
          <w:sz w:val="18"/>
        </w:rPr>
        <w:t>NC_082673.1     10730144                                   ....--.--..--.--.--.---.--.-  10730155</w:t>
      </w:r>
    </w:p>
    <w:p>
      <w:r>
        <w:rPr>
          <w:rFonts w:ascii="Consolas" w:hAnsi="Consolas"/>
          <w:sz w:val="18"/>
        </w:rPr>
        <w:t>NC_082673.1     11528567                             ..-.......--.--..--.--.--.---.--.-  11528551</w:t>
      </w:r>
    </w:p>
    <w:p>
      <w:r>
        <w:rPr>
          <w:rFonts w:ascii="Consolas" w:hAnsi="Consolas"/>
          <w:sz w:val="18"/>
        </w:rPr>
        <w:t>NC_082673.1     11582234                                   ....--.--..--.--.--.---.--.-  11582245</w:t>
      </w:r>
    </w:p>
    <w:p>
      <w:r>
        <w:rPr>
          <w:rFonts w:ascii="Consolas" w:hAnsi="Consolas"/>
          <w:sz w:val="18"/>
        </w:rPr>
        <w:t>NC_082673.1     12566282                                            ..--.--.--.---.--.-  12566288</w:t>
      </w:r>
    </w:p>
    <w:p>
      <w:r>
        <w:rPr>
          <w:rFonts w:ascii="Consolas" w:hAnsi="Consolas"/>
          <w:sz w:val="18"/>
        </w:rPr>
        <w:t>NC_082673.1     12637285                                            ..--.--.--.---.--.-  12637279</w:t>
      </w:r>
    </w:p>
    <w:p>
      <w:r>
        <w:rPr>
          <w:rFonts w:ascii="Consolas" w:hAnsi="Consolas"/>
          <w:sz w:val="18"/>
        </w:rPr>
        <w:t>NC_082673.1     13189517                                   ....--.--..--.--.--.---.--.-  13189506</w:t>
      </w:r>
    </w:p>
    <w:p>
      <w:r>
        <w:rPr>
          <w:rFonts w:ascii="Consolas" w:hAnsi="Consolas"/>
          <w:sz w:val="18"/>
        </w:rPr>
        <w:t>NC_082673.1     14590759                                         .--..--.--.--.---.--.-  14590752</w:t>
      </w:r>
    </w:p>
    <w:p>
      <w:r>
        <w:rPr>
          <w:rFonts w:ascii="Consolas" w:hAnsi="Consolas"/>
          <w:sz w:val="18"/>
        </w:rPr>
        <w:t>NC_082673.1     15876424                                     ..--.--..--.--.--.---.--.-  15876415</w:t>
      </w:r>
    </w:p>
    <w:p>
      <w:r>
        <w:rPr>
          <w:rFonts w:ascii="Consolas" w:hAnsi="Consolas"/>
          <w:sz w:val="18"/>
        </w:rPr>
        <w:t>NC_082673.1     15876424                                 ......--.--..--.--.--.---.--.-  15876411</w:t>
      </w:r>
    </w:p>
    <w:p>
      <w:r>
        <w:rPr>
          <w:rFonts w:ascii="Consolas" w:hAnsi="Consolas"/>
          <w:sz w:val="18"/>
        </w:rPr>
        <w:t>NC_082673.1     17992396                              .-.......--.--..--.--.--.---.--.-  17992411</w:t>
      </w:r>
    </w:p>
    <w:p>
      <w:r>
        <w:rPr>
          <w:rFonts w:ascii="Consolas" w:hAnsi="Consolas"/>
          <w:sz w:val="18"/>
        </w:rPr>
        <w:t>NC_082673.1     19469497                                         .--..--.--.--.---.--.-  19469504</w:t>
      </w:r>
    </w:p>
    <w:p>
      <w:r>
        <w:rPr>
          <w:rFonts w:ascii="Consolas" w:hAnsi="Consolas"/>
          <w:sz w:val="18"/>
        </w:rPr>
        <w:t>NC_082673.1     21012902                            ...-.......--.--..--.--.--.---.--.-  21012919</w:t>
      </w:r>
    </w:p>
    <w:p>
      <w:r>
        <w:rPr>
          <w:rFonts w:ascii="Consolas" w:hAnsi="Consolas"/>
          <w:sz w:val="18"/>
        </w:rPr>
        <w:t>NC_082673.1     22288382                              .-.......--.--..--.--.--.---.--.-  22288397</w:t>
      </w:r>
    </w:p>
    <w:p>
      <w:r>
        <w:rPr>
          <w:rFonts w:ascii="Consolas" w:hAnsi="Consolas"/>
          <w:sz w:val="18"/>
        </w:rPr>
        <w:t>NC_082673.1     22288383                                            ..--.--.--.---.--.-  22288389</w:t>
      </w:r>
    </w:p>
    <w:p>
      <w:r>
        <w:rPr>
          <w:rFonts w:ascii="Consolas" w:hAnsi="Consolas"/>
          <w:sz w:val="18"/>
        </w:rPr>
        <w:t>NC_082673.1     23187056                                            ..--.--.--.---.--.-  23187050</w:t>
      </w:r>
    </w:p>
    <w:p>
      <w:r>
        <w:rPr>
          <w:rFonts w:ascii="Consolas" w:hAnsi="Consolas"/>
          <w:sz w:val="18"/>
        </w:rPr>
        <w:t>NC_082673.1     27058402                                            ..--.--.--.---.--.-  27058396</w:t>
      </w:r>
    </w:p>
    <w:p>
      <w:r>
        <w:rPr>
          <w:rFonts w:ascii="Consolas" w:hAnsi="Consolas"/>
          <w:sz w:val="18"/>
        </w:rPr>
        <w:t>NC_082673.1     27475837                              .-.......--.--..--.--.--.---.--.-  27475852</w:t>
      </w:r>
    </w:p>
    <w:p>
      <w:r>
        <w:rPr>
          <w:rFonts w:ascii="Consolas" w:hAnsi="Consolas"/>
          <w:sz w:val="18"/>
        </w:rPr>
        <w:t>NC_082673.1     27475838                                            ..--.--.--.---.--.-  27475844</w:t>
      </w:r>
    </w:p>
    <w:p>
      <w:r>
        <w:rPr>
          <w:rFonts w:ascii="Consolas" w:hAnsi="Consolas"/>
          <w:sz w:val="18"/>
        </w:rPr>
        <w:t>NC_082673.1     27508522                                   ....--.--..--.--.--.---.--.-  27508533</w:t>
      </w:r>
    </w:p>
    <w:p>
      <w:r>
        <w:rPr>
          <w:rFonts w:ascii="Consolas" w:hAnsi="Consolas"/>
          <w:sz w:val="18"/>
        </w:rPr>
        <w:t>NC_082673.1     27637064                              .-.......--.--..--.--.--.---.--.-  27637079</w:t>
      </w:r>
    </w:p>
    <w:p>
      <w:r>
        <w:rPr>
          <w:rFonts w:ascii="Consolas" w:hAnsi="Consolas"/>
          <w:sz w:val="18"/>
        </w:rPr>
        <w:t>NC_082673.1     27752435                                             .--.--.--.---.--.-  27752430</w:t>
      </w:r>
    </w:p>
    <w:p>
      <w:r>
        <w:rPr>
          <w:rFonts w:ascii="Consolas" w:hAnsi="Consolas"/>
          <w:sz w:val="18"/>
        </w:rPr>
        <w:t>NC_082673.1     28610585                                            ..--.--.--.---.--.-  28610579</w:t>
      </w:r>
    </w:p>
    <w:p>
      <w:r>
        <w:rPr>
          <w:rFonts w:ascii="Consolas" w:hAnsi="Consolas"/>
          <w:sz w:val="18"/>
        </w:rPr>
        <w:t>NC_082673.1     28610586                              .-.......--.--..--.--.--.---.--.-  28610571</w:t>
      </w:r>
    </w:p>
    <w:p>
      <w:r>
        <w:rPr>
          <w:rFonts w:ascii="Consolas" w:hAnsi="Consolas"/>
          <w:sz w:val="18"/>
        </w:rPr>
        <w:t>NC_082673.1     28742522                                     ..--.--..--.--.--.---.--.-  28742513</w:t>
      </w:r>
    </w:p>
    <w:p>
      <w:r>
        <w:rPr>
          <w:rFonts w:ascii="Consolas" w:hAnsi="Consolas"/>
          <w:sz w:val="18"/>
        </w:rPr>
        <w:t>NC_082673.1     28742522                                 ......--.--..--.--.--.---.--.-  28742509</w:t>
      </w:r>
    </w:p>
    <w:p>
      <w:r>
        <w:rPr>
          <w:rFonts w:ascii="Consolas" w:hAnsi="Consolas"/>
          <w:sz w:val="18"/>
        </w:rPr>
        <w:t>NC_082673.1     30079501                              .-.......--.--..--.--.--.---.--.-  30079516</w:t>
      </w:r>
    </w:p>
    <w:p>
      <w:r>
        <w:rPr>
          <w:rFonts w:ascii="Consolas" w:hAnsi="Consolas"/>
          <w:sz w:val="18"/>
        </w:rPr>
        <w:t>NC_082673.1     30249865                                            ..--.--.--.---.--.-  30249871</w:t>
      </w:r>
    </w:p>
    <w:p>
      <w:r>
        <w:rPr>
          <w:rFonts w:ascii="Consolas" w:hAnsi="Consolas"/>
          <w:sz w:val="18"/>
        </w:rPr>
        <w:t>NC_082673.1     30436423                                   ....--.--..--.--.--.---.--.-  30436434</w:t>
      </w:r>
    </w:p>
    <w:p>
      <w:r>
        <w:rPr>
          <w:rFonts w:ascii="Consolas" w:hAnsi="Consolas"/>
          <w:sz w:val="18"/>
        </w:rPr>
        <w:t>NC_082673.1     30894530                              .-.......--.--..--.--.--.---.--.-  30894545</w:t>
      </w:r>
    </w:p>
    <w:p>
      <w:r>
        <w:rPr>
          <w:rFonts w:ascii="Consolas" w:hAnsi="Consolas"/>
          <w:sz w:val="18"/>
        </w:rPr>
        <w:t>NC_082673.1     30986465                                            ..--.--.--.---.--.-  30986459</w:t>
      </w:r>
    </w:p>
    <w:p>
      <w:r>
        <w:rPr>
          <w:rFonts w:ascii="Consolas" w:hAnsi="Consolas"/>
          <w:sz w:val="18"/>
        </w:rPr>
        <w:t>NC_082673.1     31219660                              .-.......--.--..--.--.--.---.--.-  31219675</w:t>
      </w:r>
    </w:p>
    <w:p>
      <w:r>
        <w:rPr>
          <w:rFonts w:ascii="Consolas" w:hAnsi="Consolas"/>
          <w:sz w:val="18"/>
        </w:rPr>
        <w:t>NC_082673.1     31219661                                            ..--.--.--.---.--.-  31219667</w:t>
      </w:r>
    </w:p>
    <w:p>
      <w:r>
        <w:rPr>
          <w:rFonts w:ascii="Consolas" w:hAnsi="Consolas"/>
          <w:sz w:val="18"/>
        </w:rPr>
        <w:t>NC_082673.1     32052722                                   ....--.--..--.--.--.---.--.-  32052733</w:t>
      </w:r>
    </w:p>
    <w:p>
      <w:r>
        <w:rPr>
          <w:rFonts w:ascii="Consolas" w:hAnsi="Consolas"/>
          <w:sz w:val="18"/>
        </w:rPr>
        <w:t>NC_082673.1     47662789                                            ..--.--.--.---.--.-  47662795</w:t>
      </w:r>
    </w:p>
    <w:p>
      <w:r>
        <w:rPr>
          <w:rFonts w:ascii="Consolas" w:hAnsi="Consolas"/>
          <w:sz w:val="18"/>
        </w:rPr>
        <w:t>NC_082673.1     47714762                                            ..--.--.--.---.--.-  47714768</w:t>
      </w:r>
    </w:p>
    <w:p>
      <w:r>
        <w:rPr>
          <w:rFonts w:ascii="Consolas" w:hAnsi="Consolas"/>
          <w:sz w:val="18"/>
        </w:rPr>
        <w:t>NC_082673.1     47719600                                            ..--.--.--.---.--.-  47719606</w:t>
      </w:r>
    </w:p>
    <w:p>
      <w:r>
        <w:rPr>
          <w:rFonts w:ascii="Consolas" w:hAnsi="Consolas"/>
          <w:sz w:val="18"/>
        </w:rPr>
        <w:t>NC_082673.1     48126644                                      .--.--..--.--.--.---.--.-  48126636</w:t>
      </w:r>
    </w:p>
    <w:p>
      <w:r>
        <w:rPr>
          <w:rFonts w:ascii="Consolas" w:hAnsi="Consolas"/>
          <w:sz w:val="18"/>
        </w:rPr>
        <w:t>NC_082673.1     48126644                                  .....--.--..--.--.--.---.--.-  48126632</w:t>
      </w:r>
    </w:p>
    <w:p>
      <w:r>
        <w:rPr>
          <w:rFonts w:ascii="Consolas" w:hAnsi="Consolas"/>
          <w:sz w:val="18"/>
        </w:rPr>
        <w:t>NC_082673.1     48866713                                 ......--.--..--.--.--.---.--.-  48866726</w:t>
      </w:r>
    </w:p>
    <w:p>
      <w:r>
        <w:rPr>
          <w:rFonts w:ascii="Consolas" w:hAnsi="Consolas"/>
          <w:sz w:val="18"/>
        </w:rPr>
        <w:t>NC_082673.1     48866713                                     ..--.--..--.--.--.---.--.-  48866722</w:t>
      </w:r>
    </w:p>
    <w:p>
      <w:r>
        <w:rPr>
          <w:rFonts w:ascii="Consolas" w:hAnsi="Consolas"/>
          <w:sz w:val="18"/>
        </w:rPr>
        <w:t>NC_082673.1     50157392                                   ....--.--..--.--.--.---.--.-  50157403</w:t>
      </w:r>
    </w:p>
    <w:p>
      <w:r>
        <w:rPr>
          <w:rFonts w:ascii="Consolas" w:hAnsi="Consolas"/>
          <w:sz w:val="18"/>
        </w:rPr>
        <w:t>NC_082673.1     52840881                                            ..--.--.--.---.--.-  52840887</w:t>
      </w:r>
    </w:p>
    <w:p>
      <w:r>
        <w:rPr>
          <w:rFonts w:ascii="Consolas" w:hAnsi="Consolas"/>
          <w:sz w:val="18"/>
        </w:rPr>
        <w:t>NC_082673.1     53019408                                  .....--.--..--.--.--.---.--.-  53019420</w:t>
      </w:r>
    </w:p>
    <w:p>
      <w:r>
        <w:rPr>
          <w:rFonts w:ascii="Consolas" w:hAnsi="Consolas"/>
          <w:sz w:val="18"/>
        </w:rPr>
        <w:t>NC_082673.1     53019408                                      .--.--..--.--.--.---.--.-  53019416</w:t>
      </w:r>
    </w:p>
    <w:p>
      <w:r>
        <w:rPr>
          <w:rFonts w:ascii="Consolas" w:hAnsi="Consolas"/>
          <w:sz w:val="18"/>
        </w:rPr>
        <w:t>NC_082673.1     53071401                                    ...--.--..--.--.--.---.--.-  53071411</w:t>
      </w:r>
    </w:p>
    <w:p>
      <w:r>
        <w:rPr>
          <w:rFonts w:ascii="Consolas" w:hAnsi="Consolas"/>
          <w:sz w:val="18"/>
        </w:rPr>
        <w:t>NC_082673.1     53456809                                             .--.--.--.---.--.-  53456814</w:t>
      </w:r>
    </w:p>
    <w:p>
      <w:r>
        <w:rPr>
          <w:rFonts w:ascii="Consolas" w:hAnsi="Consolas"/>
          <w:sz w:val="18"/>
        </w:rPr>
        <w:t>NC_082673.1     54356533                                            ..--.--.--.---.--.-  54356527</w:t>
      </w:r>
    </w:p>
    <w:p>
      <w:r>
        <w:rPr>
          <w:rFonts w:ascii="Consolas" w:hAnsi="Consolas"/>
          <w:sz w:val="18"/>
        </w:rPr>
        <w:t>NC_082673.1     54607652                                   ....--.--..--.--.--.---.--.-  54607663</w:t>
      </w:r>
    </w:p>
    <w:p>
      <w:r>
        <w:rPr>
          <w:rFonts w:ascii="Consolas" w:hAnsi="Consolas"/>
          <w:sz w:val="18"/>
        </w:rPr>
        <w:t>NC_082673.1     54607652                                         .--..--.--.--.---.--.-  54607659</w:t>
      </w:r>
    </w:p>
    <w:p>
      <w:r>
        <w:rPr>
          <w:rFonts w:ascii="Consolas" w:hAnsi="Consolas"/>
          <w:sz w:val="18"/>
        </w:rPr>
        <w:t>NC_082673.1     56004026                                            ..--.--.--.---.--.-  56004032</w:t>
      </w:r>
    </w:p>
    <w:p>
      <w:r>
        <w:rPr>
          <w:rFonts w:ascii="Consolas" w:hAnsi="Consolas"/>
          <w:sz w:val="18"/>
        </w:rPr>
        <w:t>NC_082673.1     56804597                             ..-.......--.--..--.--.--.---.--.-  56804613</w:t>
      </w:r>
    </w:p>
    <w:p>
      <w:r>
        <w:rPr>
          <w:rFonts w:ascii="Consolas" w:hAnsi="Consolas"/>
          <w:sz w:val="18"/>
        </w:rPr>
        <w:t>NC_082673.1     56932683                                    ...--.--..--.--.--.---.--.-  56932693</w:t>
      </w:r>
    </w:p>
    <w:p>
      <w:r>
        <w:rPr>
          <w:rFonts w:ascii="Consolas" w:hAnsi="Consolas"/>
          <w:sz w:val="18"/>
        </w:rPr>
        <w:t>NC_082673.1     57109200                                            ..--.--.--.---.--.-  57109206</w:t>
      </w:r>
    </w:p>
    <w:p>
      <w:r>
        <w:rPr>
          <w:rFonts w:ascii="Consolas" w:hAnsi="Consolas"/>
          <w:sz w:val="18"/>
        </w:rPr>
        <w:t>NC_082673.1     57235075                                    ...--.--..--.--.--.---.--.-  57235085</w:t>
      </w:r>
    </w:p>
    <w:p>
      <w:r>
        <w:rPr>
          <w:rFonts w:ascii="Consolas" w:hAnsi="Consolas"/>
          <w:sz w:val="18"/>
        </w:rPr>
        <w:t>NC_082673.1     59837563                                            ..--.--.--.---.--.-  59837557</w:t>
      </w:r>
    </w:p>
    <w:p>
      <w:r>
        <w:rPr>
          <w:rFonts w:ascii="Consolas" w:hAnsi="Consolas"/>
          <w:sz w:val="18"/>
        </w:rPr>
        <w:t>NC_082673.1     59837564                              .-.......--.--..--.--.--.---.--.-  59837549</w:t>
      </w:r>
    </w:p>
    <w:p>
      <w:r>
        <w:rPr>
          <w:rFonts w:ascii="Consolas" w:hAnsi="Consolas"/>
          <w:sz w:val="18"/>
        </w:rPr>
        <w:t>NC_082673.1     60418567                              .-.......--.--..--.--.--.---.--.-  60418552</w:t>
      </w:r>
    </w:p>
    <w:p>
      <w:r>
        <w:rPr>
          <w:rFonts w:ascii="Consolas" w:hAnsi="Consolas"/>
          <w:sz w:val="18"/>
        </w:rPr>
        <w:t>NC_082673.1     60433694                             ..-.......--.--..--.--.--.---.--.-  60433710</w:t>
      </w:r>
    </w:p>
    <w:p>
      <w:r>
        <w:rPr>
          <w:rFonts w:ascii="Consolas" w:hAnsi="Consolas"/>
          <w:sz w:val="18"/>
        </w:rPr>
        <w:t>NC_082673.1     60786357                                   ....--.--..--.--.--.---.--.-  60786368</w:t>
      </w:r>
    </w:p>
    <w:p>
      <w:r>
        <w:rPr>
          <w:rFonts w:ascii="Consolas" w:hAnsi="Consolas"/>
          <w:sz w:val="18"/>
        </w:rPr>
        <w:t>NC_082673.1     62061703                            ...-.......--.--..--.--.--.---.--.-  62061720</w:t>
      </w:r>
    </w:p>
    <w:p>
      <w:r>
        <w:rPr>
          <w:rFonts w:ascii="Consolas" w:hAnsi="Consolas"/>
          <w:sz w:val="18"/>
        </w:rPr>
        <w:t>NC_082673.1     62234022                                            ..--.--.--.---.--.-  62234016</w:t>
      </w:r>
    </w:p>
    <w:p>
      <w:r>
        <w:rPr>
          <w:rFonts w:ascii="Consolas" w:hAnsi="Consolas"/>
          <w:sz w:val="18"/>
        </w:rPr>
        <w:t>NC_082673.1     62384258                                            ..--.--.--.---.--.-  62384252</w:t>
      </w:r>
    </w:p>
    <w:p>
      <w:r>
        <w:rPr>
          <w:rFonts w:ascii="Consolas" w:hAnsi="Consolas"/>
          <w:sz w:val="18"/>
        </w:rPr>
        <w:t>NC_082673.1     63272139                                            ..--.--.--.---.--.-  63272133</w:t>
      </w:r>
    </w:p>
    <w:p>
      <w:r>
        <w:rPr>
          <w:rFonts w:ascii="Consolas" w:hAnsi="Consolas"/>
          <w:sz w:val="18"/>
        </w:rPr>
        <w:t>NC_082673.1     63583242                                            ..--.--.--.---.--.-  63583236</w:t>
      </w:r>
    </w:p>
    <w:p>
      <w:r>
        <w:rPr>
          <w:rFonts w:ascii="Consolas" w:hAnsi="Consolas"/>
          <w:sz w:val="18"/>
        </w:rPr>
        <w:t>NC_082673.1     63786833                              .-.......--.--..--.--.--.---.--.-  63786848</w:t>
      </w:r>
    </w:p>
    <w:p>
      <w:r>
        <w:rPr>
          <w:rFonts w:ascii="Consolas" w:hAnsi="Consolas"/>
          <w:sz w:val="18"/>
        </w:rPr>
        <w:t>NC_082673.1     64683232                                                .--.--.---.--.-  64683236</w:t>
      </w:r>
    </w:p>
    <w:p>
      <w:r>
        <w:rPr>
          <w:rFonts w:ascii="Consolas" w:hAnsi="Consolas"/>
          <w:sz w:val="18"/>
        </w:rPr>
        <w:t>NC_082673.1     65130955                                         .--..--.--.--.---.--.-  65130948</w:t>
      </w:r>
    </w:p>
    <w:p>
      <w:r>
        <w:rPr>
          <w:rFonts w:ascii="Consolas" w:hAnsi="Consolas"/>
          <w:sz w:val="18"/>
        </w:rPr>
        <w:t>NC_082673.1     65452283                                            ..--.--.--.---.--.-  65452277</w:t>
      </w:r>
    </w:p>
    <w:p>
      <w:r>
        <w:rPr>
          <w:rFonts w:ascii="Consolas" w:hAnsi="Consolas"/>
          <w:sz w:val="18"/>
        </w:rPr>
        <w:t>NC_082673.1     65452284                              .-.......--.--..--.--.--.---.--.-  65452269</w:t>
      </w:r>
    </w:p>
    <w:p>
      <w:r>
        <w:rPr>
          <w:rFonts w:ascii="Consolas" w:hAnsi="Consolas"/>
          <w:sz w:val="18"/>
        </w:rPr>
        <w:t>NC_082673.1     66017854                                   ....--.--..--.--.--.---.--.-  66017865</w:t>
      </w:r>
    </w:p>
    <w:p>
      <w:r>
        <w:rPr>
          <w:rFonts w:ascii="Consolas" w:hAnsi="Consolas"/>
          <w:sz w:val="18"/>
        </w:rPr>
        <w:t>NC_082673.1     67346756                                            ..--.--.--.---.--.-  67346762</w:t>
      </w:r>
    </w:p>
    <w:p>
      <w:r>
        <w:rPr>
          <w:rFonts w:ascii="Consolas" w:hAnsi="Consolas"/>
          <w:sz w:val="18"/>
        </w:rPr>
        <w:t>NC_082673.1     67971612                              .-.......--.--..--.--.--.---.--.-  67971627</w:t>
      </w:r>
    </w:p>
    <w:p>
      <w:r>
        <w:rPr>
          <w:rFonts w:ascii="Consolas" w:hAnsi="Consolas"/>
          <w:sz w:val="18"/>
        </w:rPr>
        <w:t>NC_082673.1     69166397                                         .--..--.--.--.---.--.-  69166404</w:t>
      </w:r>
    </w:p>
    <w:p>
      <w:r>
        <w:rPr>
          <w:rFonts w:ascii="Consolas" w:hAnsi="Consolas"/>
          <w:sz w:val="18"/>
        </w:rPr>
        <w:t>NC_082673.1     69302653                                             .--.--.--.---.--.-  69302658</w:t>
      </w:r>
    </w:p>
    <w:p>
      <w:r>
        <w:rPr>
          <w:rFonts w:ascii="Consolas" w:hAnsi="Consolas"/>
          <w:sz w:val="18"/>
        </w:rPr>
        <w:t>NC_082673.1     73370274                                            ..--.--.--.---.--.-  73370268</w:t>
      </w:r>
    </w:p>
    <w:p>
      <w:r>
        <w:rPr>
          <w:rFonts w:ascii="Consolas" w:hAnsi="Consolas"/>
          <w:sz w:val="18"/>
        </w:rPr>
        <w:t>NC_082673.1     75980317                                            ..--.--.--.---.--.-  75980311</w:t>
      </w:r>
    </w:p>
    <w:p>
      <w:r>
        <w:rPr>
          <w:rFonts w:ascii="Consolas" w:hAnsi="Consolas"/>
          <w:sz w:val="18"/>
        </w:rPr>
        <w:t>NC_082673.1     79520467                            ...-.......--.--..--.--.--.---.--.-  79520450</w:t>
      </w:r>
    </w:p>
    <w:p>
      <w:r>
        <w:rPr>
          <w:rFonts w:ascii="Consolas" w:hAnsi="Consolas"/>
          <w:sz w:val="18"/>
        </w:rPr>
        <w:t>NC_082673.1     79710007                                         .--..--.--.--.---.--.-  79710014</w:t>
      </w:r>
    </w:p>
    <w:p>
      <w:r>
        <w:rPr>
          <w:rFonts w:ascii="Consolas" w:hAnsi="Consolas"/>
          <w:sz w:val="18"/>
        </w:rPr>
        <w:t>NC_082673.1     80281257                            ...-.......--.--..--.--.--.---.--.-  80281240</w:t>
      </w:r>
    </w:p>
    <w:p>
      <w:r>
        <w:rPr>
          <w:rFonts w:ascii="Consolas" w:hAnsi="Consolas"/>
          <w:sz w:val="18"/>
        </w:rPr>
        <w:t>NC_082673.1     80605716                                         .--..--.--.--.---.--.-  80605709</w:t>
      </w:r>
    </w:p>
    <w:p>
      <w:r>
        <w:rPr>
          <w:rFonts w:ascii="Consolas" w:hAnsi="Consolas"/>
          <w:sz w:val="18"/>
        </w:rPr>
        <w:t>NC_082673.1     80702986                                         .--..--.--.--.---.--.-  80702993</w:t>
      </w:r>
    </w:p>
    <w:p>
      <w:r>
        <w:rPr>
          <w:rFonts w:ascii="Consolas" w:hAnsi="Consolas"/>
          <w:sz w:val="18"/>
        </w:rPr>
        <w:t>NC_082673.1     80702987                                .......--.--..--.--.--.---.--.-  80703001</w:t>
      </w:r>
    </w:p>
    <w:p>
      <w:r>
        <w:rPr>
          <w:rFonts w:ascii="Consolas" w:hAnsi="Consolas"/>
          <w:sz w:val="18"/>
        </w:rPr>
        <w:t>NC_082673.1     80731948                                             .--.--.--.---.--.-  80731943</w:t>
      </w:r>
    </w:p>
    <w:p>
      <w:r>
        <w:rPr>
          <w:rFonts w:ascii="Consolas" w:hAnsi="Consolas"/>
          <w:sz w:val="18"/>
        </w:rPr>
        <w:t>NC_082673.1     82093998                                .......--.--..--.--.--.---.--.-  82093984</w:t>
      </w:r>
    </w:p>
    <w:p>
      <w:r>
        <w:rPr>
          <w:rFonts w:ascii="Consolas" w:hAnsi="Consolas"/>
          <w:sz w:val="18"/>
        </w:rPr>
        <w:t>NC_082673.1     82093999                                         .--..--.--.--.---.--.-  82093992</w:t>
      </w:r>
    </w:p>
    <w:p>
      <w:r>
        <w:rPr>
          <w:rFonts w:ascii="Consolas" w:hAnsi="Consolas"/>
          <w:sz w:val="18"/>
        </w:rPr>
        <w:t>NC_082673.1     82127830                                            ..--.--.--.---.--.-  82127836</w:t>
      </w:r>
    </w:p>
    <w:p>
      <w:r>
        <w:rPr>
          <w:rFonts w:ascii="Consolas" w:hAnsi="Consolas"/>
          <w:sz w:val="18"/>
        </w:rPr>
        <w:t>NC_082673.1     86275041                                         .--..--.--.--.---.--.-  86275034</w:t>
      </w:r>
    </w:p>
    <w:p>
      <w:r>
        <w:rPr>
          <w:rFonts w:ascii="Consolas" w:hAnsi="Consolas"/>
          <w:sz w:val="18"/>
        </w:rPr>
        <w:t>NC_082673.1     87393674                              .-.......--.--..--.--.--.---.--.-  87393689</w:t>
      </w:r>
    </w:p>
    <w:p>
      <w:r>
        <w:rPr>
          <w:rFonts w:ascii="Consolas" w:hAnsi="Consolas"/>
          <w:sz w:val="18"/>
        </w:rPr>
        <w:t>NC_082673.1     87393675                                            ..--.--.--.---.--.-  87393681</w:t>
      </w:r>
    </w:p>
    <w:p>
      <w:r>
        <w:rPr>
          <w:rFonts w:ascii="Consolas" w:hAnsi="Consolas"/>
          <w:sz w:val="18"/>
        </w:rPr>
        <w:t>NC_082673.1     88517613                                 ......--.--..--.--.--.---.--.-  88517626</w:t>
      </w:r>
    </w:p>
    <w:p>
      <w:r>
        <w:rPr>
          <w:rFonts w:ascii="Consolas" w:hAnsi="Consolas"/>
          <w:sz w:val="18"/>
        </w:rPr>
        <w:t>NC_082673.1     88517613                                     ..--.--..--.--.--.---.--.-  88517622</w:t>
      </w:r>
    </w:p>
    <w:p>
      <w:r>
        <w:rPr>
          <w:rFonts w:ascii="Consolas" w:hAnsi="Consolas"/>
          <w:sz w:val="18"/>
        </w:rPr>
        <w:t>NC_082673.1     90786985                              .-.......--.--..--.--.--.---.--.-  90787000</w:t>
      </w:r>
    </w:p>
    <w:p>
      <w:r>
        <w:rPr>
          <w:rFonts w:ascii="Consolas" w:hAnsi="Consolas"/>
          <w:sz w:val="18"/>
        </w:rPr>
        <w:t>NC_082673.1     91879584                                .......--.--..--.--.--.---.--.-  91879570</w:t>
      </w:r>
    </w:p>
    <w:p>
      <w:r>
        <w:rPr>
          <w:rFonts w:ascii="Consolas" w:hAnsi="Consolas"/>
          <w:sz w:val="18"/>
        </w:rPr>
        <w:t>NC_082673.1     92009256                                            ..--.--.--.---.--.-  92009250</w:t>
      </w:r>
    </w:p>
    <w:p>
      <w:r>
        <w:rPr>
          <w:rFonts w:ascii="Consolas" w:hAnsi="Consolas"/>
          <w:sz w:val="18"/>
        </w:rPr>
        <w:t>NC_082673.1     92088715                                    ...--.--..--.--.--.---.--.-  92088725</w:t>
      </w:r>
    </w:p>
    <w:p>
      <w:r>
        <w:rPr>
          <w:rFonts w:ascii="Consolas" w:hAnsi="Consolas"/>
          <w:sz w:val="18"/>
        </w:rPr>
        <w:t>NC_082673.1     92768436                                   ....--.--..--.--.--.---.--.-  92768425</w:t>
      </w:r>
    </w:p>
    <w:p>
      <w:r>
        <w:rPr>
          <w:rFonts w:ascii="Consolas" w:hAnsi="Consolas"/>
          <w:sz w:val="18"/>
        </w:rPr>
        <w:t>NC_082673.1     20088773                                .......--.--..--.--.--.---.--.-  20088759</w:t>
      </w:r>
    </w:p>
    <w:p>
      <w:r>
        <w:rPr>
          <w:rFonts w:ascii="Consolas" w:hAnsi="Consolas"/>
          <w:sz w:val="18"/>
        </w:rPr>
        <w:t>NC_082673.1     1348533                                             ..--.--.--.---.--.-  1348527</w:t>
      </w:r>
    </w:p>
    <w:p>
      <w:r>
        <w:rPr>
          <w:rFonts w:ascii="Consolas" w:hAnsi="Consolas"/>
          <w:sz w:val="18"/>
        </w:rPr>
        <w:t>NC_082673.1     1812397                                 .......--.--..--.--.--.---.--.-  1812411</w:t>
      </w:r>
    </w:p>
    <w:p>
      <w:r>
        <w:rPr>
          <w:rFonts w:ascii="Consolas" w:hAnsi="Consolas"/>
          <w:sz w:val="18"/>
        </w:rPr>
        <w:t>NC_082673.1     1988791                                 .......--.--..--.--.--.---.--.-  1988805</w:t>
      </w:r>
    </w:p>
    <w:p>
      <w:r>
        <w:rPr>
          <w:rFonts w:ascii="Consolas" w:hAnsi="Consolas"/>
          <w:sz w:val="18"/>
        </w:rPr>
        <w:t>NC_082673.1     2637308                                     ...--.--..--.--.--.---.--.-  2637318</w:t>
      </w:r>
    </w:p>
    <w:p>
      <w:r>
        <w:rPr>
          <w:rFonts w:ascii="Consolas" w:hAnsi="Consolas"/>
          <w:sz w:val="18"/>
        </w:rPr>
        <w:t>NC_082673.1     3046109                                     ...--.--..--.--.--.---.--.-  3046099</w:t>
      </w:r>
    </w:p>
    <w:p>
      <w:r>
        <w:rPr>
          <w:rFonts w:ascii="Consolas" w:hAnsi="Consolas"/>
          <w:sz w:val="18"/>
        </w:rPr>
        <w:t>NC_082673.1     3046109                                 .......--.--..--.--.--.---.--.-  3046095</w:t>
      </w:r>
    </w:p>
    <w:p>
      <w:r>
        <w:rPr>
          <w:rFonts w:ascii="Consolas" w:hAnsi="Consolas"/>
          <w:sz w:val="18"/>
        </w:rPr>
        <w:t>NC_082673.1     3545911                                             ..--.--.--.---.--.-  3545905</w:t>
      </w:r>
    </w:p>
    <w:p>
      <w:r>
        <w:rPr>
          <w:rFonts w:ascii="Consolas" w:hAnsi="Consolas"/>
          <w:sz w:val="18"/>
        </w:rPr>
        <w:t>NC_082673.1     3545911                                     ...--.--..--.--.--.---.--.-  3545901</w:t>
      </w:r>
    </w:p>
    <w:p>
      <w:r>
        <w:rPr>
          <w:rFonts w:ascii="Consolas" w:hAnsi="Consolas"/>
          <w:sz w:val="18"/>
        </w:rPr>
        <w:t>NC_082673.1     4368007                                          .--..--.--.--.---.--.-  4368000</w:t>
      </w:r>
    </w:p>
    <w:p>
      <w:r>
        <w:rPr>
          <w:rFonts w:ascii="Consolas" w:hAnsi="Consolas"/>
          <w:sz w:val="18"/>
        </w:rPr>
        <w:t>NC_082673.1     4368007                                    ....--.--..--.--.--.---.--.-  4367996</w:t>
      </w:r>
    </w:p>
    <w:p>
      <w:r>
        <w:rPr>
          <w:rFonts w:ascii="Consolas" w:hAnsi="Consolas"/>
          <w:sz w:val="18"/>
        </w:rPr>
        <w:t>NC_082673.1     5452103                                   .....--.--..--.--.--.---.--.-  5452115</w:t>
      </w:r>
    </w:p>
    <w:p>
      <w:r>
        <w:rPr>
          <w:rFonts w:ascii="Consolas" w:hAnsi="Consolas"/>
          <w:sz w:val="18"/>
        </w:rPr>
        <w:t>NC_082673.1     5452103                                       .--.--..--.--.--.---.--.-  5452111</w:t>
      </w:r>
    </w:p>
    <w:p>
      <w:r>
        <w:rPr>
          <w:rFonts w:ascii="Consolas" w:hAnsi="Consolas"/>
          <w:sz w:val="18"/>
        </w:rPr>
        <w:t>NC_082673.1     5991157                                     ...--.--..--.--.--.---.--.-  5991147</w:t>
      </w:r>
    </w:p>
    <w:p>
      <w:r>
        <w:rPr>
          <w:rFonts w:ascii="Consolas" w:hAnsi="Consolas"/>
          <w:sz w:val="18"/>
        </w:rPr>
        <w:t>NC_082673.1     7756726                                 .......--.--..--.--.--.---.--.-  7756740</w:t>
      </w:r>
    </w:p>
    <w:p>
      <w:r>
        <w:rPr>
          <w:rFonts w:ascii="Consolas" w:hAnsi="Consolas"/>
          <w:sz w:val="18"/>
        </w:rPr>
        <w:t>NC_082673.1     8326278                                 .......--.--..--.--.--.---.--.-  8326292</w:t>
      </w:r>
    </w:p>
    <w:p>
      <w:r>
        <w:rPr>
          <w:rFonts w:ascii="Consolas" w:hAnsi="Consolas"/>
          <w:sz w:val="18"/>
        </w:rPr>
        <w:t>NC_082673.1     8693386                              ..-.......--.--..--.--.--.---.--.-  8693370</w:t>
      </w:r>
    </w:p>
    <w:p>
      <w:r>
        <w:rPr>
          <w:rFonts w:ascii="Consolas" w:hAnsi="Consolas"/>
          <w:sz w:val="18"/>
        </w:rPr>
        <w:t>NC_082673.1     9076727                                 .......--.--..--.--.--.---.--.-  9076741</w:t>
      </w:r>
    </w:p>
    <w:p>
      <w:r>
        <w:rPr>
          <w:rFonts w:ascii="Consolas" w:hAnsi="Consolas"/>
          <w:sz w:val="18"/>
        </w:rPr>
        <w:t>NC_082673.1     9076727                                     ...--.--..--.--.--.---.--.-  9076737</w:t>
      </w:r>
    </w:p>
    <w:p>
      <w:r>
        <w:rPr>
          <w:rFonts w:ascii="Consolas" w:hAnsi="Consolas"/>
          <w:sz w:val="18"/>
        </w:rPr>
        <w:t>NC_082673.1     9159934                                 .......--.--..--.--.--.---.--.-  9159948</w:t>
      </w:r>
    </w:p>
    <w:p>
      <w:r>
        <w:rPr>
          <w:rFonts w:ascii="Consolas" w:hAnsi="Consolas"/>
          <w:sz w:val="18"/>
        </w:rPr>
        <w:t>NC_082673.1     9159934                                     ...--.--..--.--.--.---.--.-  9159944</w:t>
      </w:r>
    </w:p>
    <w:p>
      <w:r>
        <w:rPr>
          <w:rFonts w:ascii="Consolas" w:hAnsi="Consolas"/>
          <w:sz w:val="18"/>
        </w:rPr>
        <w:t>NC_082673.1     10683571                                             .--.--.--.---.--.-  10683576</w:t>
      </w:r>
    </w:p>
    <w:p>
      <w:r>
        <w:rPr>
          <w:rFonts w:ascii="Consolas" w:hAnsi="Consolas"/>
          <w:sz w:val="18"/>
        </w:rPr>
        <w:t>NC_082673.1     10730145                                .......--.--..--.--.--.---.--.-  10730159</w:t>
      </w:r>
    </w:p>
    <w:p>
      <w:r>
        <w:rPr>
          <w:rFonts w:ascii="Consolas" w:hAnsi="Consolas"/>
          <w:sz w:val="18"/>
        </w:rPr>
        <w:t>NC_082673.1     11070879                                            ..--.--.--.---.--.-  11070885</w:t>
      </w:r>
    </w:p>
    <w:p>
      <w:r>
        <w:rPr>
          <w:rFonts w:ascii="Consolas" w:hAnsi="Consolas"/>
          <w:sz w:val="18"/>
        </w:rPr>
        <w:t>NC_082673.1     11582235                                .......--.--..--.--.--.---.--.-  11582249</w:t>
      </w:r>
    </w:p>
    <w:p>
      <w:r>
        <w:rPr>
          <w:rFonts w:ascii="Consolas" w:hAnsi="Consolas"/>
          <w:sz w:val="18"/>
        </w:rPr>
        <w:t>NC_082673.1     12566282                                    ...--.--..--.--.--.---.--.-  12566292</w:t>
      </w:r>
    </w:p>
    <w:p>
      <w:r>
        <w:rPr>
          <w:rFonts w:ascii="Consolas" w:hAnsi="Consolas"/>
          <w:sz w:val="18"/>
        </w:rPr>
        <w:t>NC_082673.1     12637285                                    ...--.--..--.--.--.---.--.-  12637275</w:t>
      </w:r>
    </w:p>
    <w:p>
      <w:r>
        <w:rPr>
          <w:rFonts w:ascii="Consolas" w:hAnsi="Consolas"/>
          <w:sz w:val="18"/>
        </w:rPr>
        <w:t>NC_082673.1     13236416                                             .--.--.--.---.--.-  13236411</w:t>
      </w:r>
    </w:p>
    <w:p>
      <w:r>
        <w:rPr>
          <w:rFonts w:ascii="Consolas" w:hAnsi="Consolas"/>
          <w:sz w:val="18"/>
        </w:rPr>
        <w:t>NC_082673.1     13761485                                             .--.--.--.---.--.-  13761490</w:t>
      </w:r>
    </w:p>
    <w:p>
      <w:r>
        <w:rPr>
          <w:rFonts w:ascii="Consolas" w:hAnsi="Consolas"/>
          <w:sz w:val="18"/>
        </w:rPr>
        <w:t>NC_082673.1     15397307                                .......--.--..--.--.--.---.--.-  15397293</w:t>
      </w:r>
    </w:p>
    <w:p>
      <w:r>
        <w:rPr>
          <w:rFonts w:ascii="Consolas" w:hAnsi="Consolas"/>
          <w:sz w:val="18"/>
        </w:rPr>
        <w:t>NC_082673.1     16620897                                .......--.--..--.--.--.---.--.-  16620911</w:t>
      </w:r>
    </w:p>
    <w:p>
      <w:r>
        <w:rPr>
          <w:rFonts w:ascii="Consolas" w:hAnsi="Consolas"/>
          <w:sz w:val="18"/>
        </w:rPr>
        <w:t>NC_082673.1     17803159                                      .--.--..--.--.--.---.--.-  17803151</w:t>
      </w:r>
    </w:p>
    <w:p>
      <w:r>
        <w:rPr>
          <w:rFonts w:ascii="Consolas" w:hAnsi="Consolas"/>
          <w:sz w:val="18"/>
        </w:rPr>
        <w:t>NC_082673.1     17803159                                  .....--.--..--.--.--.---.--.-  17803147</w:t>
      </w:r>
    </w:p>
    <w:p>
      <w:r>
        <w:rPr>
          <w:rFonts w:ascii="Consolas" w:hAnsi="Consolas"/>
          <w:sz w:val="18"/>
        </w:rPr>
        <w:t>NC_082673.1     17992397                                    ...--.--..--.--.--.---.--.-  17992407</w:t>
      </w:r>
    </w:p>
    <w:p>
      <w:r>
        <w:rPr>
          <w:rFonts w:ascii="Consolas" w:hAnsi="Consolas"/>
          <w:sz w:val="18"/>
        </w:rPr>
        <w:t>NC_082673.1     20898362                                     ..--.--..--.--.--.---.--.-  20898353</w:t>
      </w:r>
    </w:p>
    <w:p>
      <w:r>
        <w:rPr>
          <w:rFonts w:ascii="Consolas" w:hAnsi="Consolas"/>
          <w:sz w:val="18"/>
        </w:rPr>
        <w:t>NC_082673.1     20898362                                 ......--.--..--.--.--.---.--.-  20898349</w:t>
      </w:r>
    </w:p>
    <w:p>
      <w:r>
        <w:rPr>
          <w:rFonts w:ascii="Consolas" w:hAnsi="Consolas"/>
          <w:sz w:val="18"/>
        </w:rPr>
        <w:t>NC_082673.1     21890177                                .......--.--..--.--.--.---.--.-  21890163</w:t>
      </w:r>
    </w:p>
    <w:p>
      <w:r>
        <w:rPr>
          <w:rFonts w:ascii="Consolas" w:hAnsi="Consolas"/>
          <w:sz w:val="18"/>
        </w:rPr>
        <w:t>NC_082673.1     22288383                                    ...--.--..--.--.--.---.--.-  22288393</w:t>
      </w:r>
    </w:p>
    <w:p>
      <w:r>
        <w:rPr>
          <w:rFonts w:ascii="Consolas" w:hAnsi="Consolas"/>
          <w:sz w:val="18"/>
        </w:rPr>
        <w:t>NC_082673.1     23187056                                    ...--.--..--.--.--.---.--.-  23187046</w:t>
      </w:r>
    </w:p>
    <w:p>
      <w:r>
        <w:rPr>
          <w:rFonts w:ascii="Consolas" w:hAnsi="Consolas"/>
          <w:sz w:val="18"/>
        </w:rPr>
        <w:t>NC_082673.1     23187056                                .......--.--..--.--.--.---.--.-  23187042</w:t>
      </w:r>
    </w:p>
    <w:p>
      <w:r>
        <w:rPr>
          <w:rFonts w:ascii="Consolas" w:hAnsi="Consolas"/>
          <w:sz w:val="18"/>
        </w:rPr>
        <w:t>NC_082673.1     23233555                                                   .--.---.--.-  23233558</w:t>
      </w:r>
    </w:p>
    <w:p>
      <w:r>
        <w:rPr>
          <w:rFonts w:ascii="Consolas" w:hAnsi="Consolas"/>
          <w:sz w:val="18"/>
        </w:rPr>
        <w:t>NC_082673.1     23686274                                .......--.--..--.--.--.---.--.-  23686260</w:t>
      </w:r>
    </w:p>
    <w:p>
      <w:r>
        <w:rPr>
          <w:rFonts w:ascii="Consolas" w:hAnsi="Consolas"/>
          <w:sz w:val="18"/>
        </w:rPr>
        <w:t>NC_082673.1     26536314                                            ..--.--.--.---.--.-  26536308</w:t>
      </w:r>
    </w:p>
    <w:p>
      <w:r>
        <w:rPr>
          <w:rFonts w:ascii="Consolas" w:hAnsi="Consolas"/>
          <w:sz w:val="18"/>
        </w:rPr>
        <w:t>NC_082673.1     27058402                                    ...--.--..--.--.--.---.--.-  27058392</w:t>
      </w:r>
    </w:p>
    <w:p>
      <w:r>
        <w:rPr>
          <w:rFonts w:ascii="Consolas" w:hAnsi="Consolas"/>
          <w:sz w:val="18"/>
        </w:rPr>
        <w:t>NC_082673.1     27058402                                .......--.--..--.--.--.---.--.-  27058388</w:t>
      </w:r>
    </w:p>
    <w:p>
      <w:r>
        <w:rPr>
          <w:rFonts w:ascii="Consolas" w:hAnsi="Consolas"/>
          <w:sz w:val="18"/>
        </w:rPr>
        <w:t>NC_082673.1     27475838                                    ...--.--..--.--.--.---.--.-  27475848</w:t>
      </w:r>
    </w:p>
    <w:p>
      <w:r>
        <w:rPr>
          <w:rFonts w:ascii="Consolas" w:hAnsi="Consolas"/>
          <w:sz w:val="18"/>
        </w:rPr>
        <w:t>NC_082673.1     27508523                                .......--.--..--.--.--.---.--.-  27508537</w:t>
      </w:r>
    </w:p>
    <w:p>
      <w:r>
        <w:rPr>
          <w:rFonts w:ascii="Consolas" w:hAnsi="Consolas"/>
          <w:sz w:val="18"/>
        </w:rPr>
        <w:t>NC_082673.1     27637065                                    ...--.--..--.--.--.---.--.-  27637075</w:t>
      </w:r>
    </w:p>
    <w:p>
      <w:r>
        <w:rPr>
          <w:rFonts w:ascii="Consolas" w:hAnsi="Consolas"/>
          <w:sz w:val="18"/>
        </w:rPr>
        <w:t>NC_082673.1     28256429                                             .--.--.--.---.--.-  28256434</w:t>
      </w:r>
    </w:p>
    <w:p>
      <w:r>
        <w:rPr>
          <w:rFonts w:ascii="Consolas" w:hAnsi="Consolas"/>
          <w:sz w:val="18"/>
        </w:rPr>
        <w:t>NC_082673.1     28610585                                    ...--.--..--.--.--.---.--.-  28610575</w:t>
      </w:r>
    </w:p>
    <w:p>
      <w:r>
        <w:rPr>
          <w:rFonts w:ascii="Consolas" w:hAnsi="Consolas"/>
          <w:sz w:val="18"/>
        </w:rPr>
        <w:t>NC_082673.1     30079502                                    ...--.--..--.--.--.---.--.-  30079512</w:t>
      </w:r>
    </w:p>
    <w:p>
      <w:r>
        <w:rPr>
          <w:rFonts w:ascii="Consolas" w:hAnsi="Consolas"/>
          <w:sz w:val="18"/>
        </w:rPr>
        <w:t>NC_082673.1     30249865                                .......--.--..--.--.--.---.--.-  30249879</w:t>
      </w:r>
    </w:p>
    <w:p>
      <w:r>
        <w:rPr>
          <w:rFonts w:ascii="Consolas" w:hAnsi="Consolas"/>
          <w:sz w:val="18"/>
        </w:rPr>
        <w:t>NC_082673.1     30249865                                    ...--.--..--.--.--.---.--.-  30249875</w:t>
      </w:r>
    </w:p>
    <w:p>
      <w:r>
        <w:rPr>
          <w:rFonts w:ascii="Consolas" w:hAnsi="Consolas"/>
          <w:sz w:val="18"/>
        </w:rPr>
        <w:t>NC_082673.1     30436424                                .......--.--..--.--.--.---.--.-  30436438</w:t>
      </w:r>
    </w:p>
    <w:p>
      <w:r>
        <w:rPr>
          <w:rFonts w:ascii="Consolas" w:hAnsi="Consolas"/>
          <w:sz w:val="18"/>
        </w:rPr>
        <w:t>NC_082673.1     30894531                                    ...--.--..--.--.--.---.--.-  30894541</w:t>
      </w:r>
    </w:p>
    <w:p>
      <w:r>
        <w:rPr>
          <w:rFonts w:ascii="Consolas" w:hAnsi="Consolas"/>
          <w:sz w:val="18"/>
        </w:rPr>
        <w:t>NC_082673.1     30986465                                    ...--.--..--.--.--.---.--.-  30986455</w:t>
      </w:r>
    </w:p>
    <w:p>
      <w:r>
        <w:rPr>
          <w:rFonts w:ascii="Consolas" w:hAnsi="Consolas"/>
          <w:sz w:val="18"/>
        </w:rPr>
        <w:t>NC_082673.1     31219661                                    ...--.--..--.--.--.---.--.-  31219671</w:t>
      </w:r>
    </w:p>
    <w:p>
      <w:r>
        <w:rPr>
          <w:rFonts w:ascii="Consolas" w:hAnsi="Consolas"/>
          <w:sz w:val="18"/>
        </w:rPr>
        <w:t>NC_082673.1     32052723                                .......--.--..--.--.--.---.--.-  32052737</w:t>
      </w:r>
    </w:p>
    <w:p>
      <w:r>
        <w:rPr>
          <w:rFonts w:ascii="Consolas" w:hAnsi="Consolas"/>
          <w:sz w:val="18"/>
        </w:rPr>
        <w:t>NC_082673.1     47662789                                    ...--.--..--.--.--.---.--.-  47662799</w:t>
      </w:r>
    </w:p>
    <w:p>
      <w:r>
        <w:rPr>
          <w:rFonts w:ascii="Consolas" w:hAnsi="Consolas"/>
          <w:sz w:val="18"/>
        </w:rPr>
        <w:t>NC_082673.1     47714762                                    ...--.--..--.--.--.---.--.-  47714772</w:t>
      </w:r>
    </w:p>
    <w:p>
      <w:r>
        <w:rPr>
          <w:rFonts w:ascii="Consolas" w:hAnsi="Consolas"/>
          <w:sz w:val="18"/>
        </w:rPr>
        <w:t>NC_082673.1     47719600                                    ...--.--..--.--.--.---.--.-  47719610</w:t>
      </w:r>
    </w:p>
    <w:p>
      <w:r>
        <w:rPr>
          <w:rFonts w:ascii="Consolas" w:hAnsi="Consolas"/>
          <w:sz w:val="18"/>
        </w:rPr>
        <w:t>NC_082673.1     48755394                                                .--.--.---.--.-  48755398</w:t>
      </w:r>
    </w:p>
    <w:p>
      <w:r>
        <w:rPr>
          <w:rFonts w:ascii="Consolas" w:hAnsi="Consolas"/>
          <w:sz w:val="18"/>
        </w:rPr>
        <w:t>NC_082673.1     48770778                                .......--.--..--.--.--.---.--.-  48770792</w:t>
      </w:r>
    </w:p>
    <w:p>
      <w:r>
        <w:rPr>
          <w:rFonts w:ascii="Consolas" w:hAnsi="Consolas"/>
          <w:sz w:val="18"/>
        </w:rPr>
        <w:t>NC_082673.1     49088033                                .......--.--..--.--.--.---.--.-  49088047</w:t>
      </w:r>
    </w:p>
    <w:p>
      <w:r>
        <w:rPr>
          <w:rFonts w:ascii="Consolas" w:hAnsi="Consolas"/>
          <w:sz w:val="18"/>
        </w:rPr>
        <w:t>NC_082673.1     49179558                                .......--.--..--.--.--.---.--.-  49179572</w:t>
      </w:r>
    </w:p>
    <w:p>
      <w:r>
        <w:rPr>
          <w:rFonts w:ascii="Consolas" w:hAnsi="Consolas"/>
          <w:sz w:val="18"/>
        </w:rPr>
        <w:t>NC_082673.1     50157393                                .......--.--..--.--.--.---.--.-  50157407</w:t>
      </w:r>
    </w:p>
    <w:p>
      <w:r>
        <w:rPr>
          <w:rFonts w:ascii="Consolas" w:hAnsi="Consolas"/>
          <w:sz w:val="18"/>
        </w:rPr>
        <w:t>NC_082673.1     51288042                                             .--.--.--.---.--.-  51288037</w:t>
      </w:r>
    </w:p>
    <w:p>
      <w:r>
        <w:rPr>
          <w:rFonts w:ascii="Consolas" w:hAnsi="Consolas"/>
          <w:sz w:val="18"/>
        </w:rPr>
        <w:t>NC_082673.1     52730672                                            ..--.--.--.---.--.-  52730666</w:t>
      </w:r>
    </w:p>
    <w:p>
      <w:r>
        <w:rPr>
          <w:rFonts w:ascii="Consolas" w:hAnsi="Consolas"/>
          <w:sz w:val="18"/>
        </w:rPr>
        <w:t>NC_082673.1     52730672                                    ...--.--..--.--.--.---.--.-  52730662</w:t>
      </w:r>
    </w:p>
    <w:p>
      <w:r>
        <w:rPr>
          <w:rFonts w:ascii="Consolas" w:hAnsi="Consolas"/>
          <w:sz w:val="18"/>
        </w:rPr>
        <w:t>NC_082673.1     52840881                                .......--.--..--.--.--.---.--.-  52840895</w:t>
      </w:r>
    </w:p>
    <w:p>
      <w:r>
        <w:rPr>
          <w:rFonts w:ascii="Consolas" w:hAnsi="Consolas"/>
          <w:sz w:val="18"/>
        </w:rPr>
        <w:t>NC_082673.1     52840881                                    ...--.--..--.--.--.---.--.-  52840891</w:t>
      </w:r>
    </w:p>
    <w:p>
      <w:r>
        <w:rPr>
          <w:rFonts w:ascii="Consolas" w:hAnsi="Consolas"/>
          <w:sz w:val="18"/>
        </w:rPr>
        <w:t>NC_082673.1     53071401                                            ..--.--.--.---.--.-  53071407</w:t>
      </w:r>
    </w:p>
    <w:p>
      <w:r>
        <w:rPr>
          <w:rFonts w:ascii="Consolas" w:hAnsi="Consolas"/>
          <w:sz w:val="18"/>
        </w:rPr>
        <w:t>NC_082673.1     53753099                                         .--..--.--.--.---.--.-  53753092</w:t>
      </w:r>
    </w:p>
    <w:p>
      <w:r>
        <w:rPr>
          <w:rFonts w:ascii="Consolas" w:hAnsi="Consolas"/>
          <w:sz w:val="18"/>
        </w:rPr>
        <w:t>NC_082673.1     53753099                                   ....--.--..--.--.--.---.--.-  53753088</w:t>
      </w:r>
    </w:p>
    <w:p>
      <w:r>
        <w:rPr>
          <w:rFonts w:ascii="Consolas" w:hAnsi="Consolas"/>
          <w:sz w:val="18"/>
        </w:rPr>
        <w:t>NC_082673.1     54020412                                            ..--.--.--.---.--.-  54020406</w:t>
      </w:r>
    </w:p>
    <w:p>
      <w:r>
        <w:rPr>
          <w:rFonts w:ascii="Consolas" w:hAnsi="Consolas"/>
          <w:sz w:val="18"/>
        </w:rPr>
        <w:t>NC_082673.1     54211279                             ..-.......--.--..--.--.--.---.--.-  54211263</w:t>
      </w:r>
    </w:p>
    <w:p>
      <w:r>
        <w:rPr>
          <w:rFonts w:ascii="Consolas" w:hAnsi="Consolas"/>
          <w:sz w:val="18"/>
        </w:rPr>
        <w:t>NC_082673.1     54212665                                             .--.--.--.---.--.-  54212670</w:t>
      </w:r>
    </w:p>
    <w:p>
      <w:r>
        <w:rPr>
          <w:rFonts w:ascii="Consolas" w:hAnsi="Consolas"/>
          <w:sz w:val="18"/>
        </w:rPr>
        <w:t>NC_082673.1     54356533                                    ...--.--..--.--.--.---.--.-  54356523</w:t>
      </w:r>
    </w:p>
    <w:p>
      <w:r>
        <w:rPr>
          <w:rFonts w:ascii="Consolas" w:hAnsi="Consolas"/>
          <w:sz w:val="18"/>
        </w:rPr>
        <w:t>NC_082673.1     54356533                                .......--.--..--.--.--.---.--.-  54356519</w:t>
      </w:r>
    </w:p>
    <w:p>
      <w:r>
        <w:rPr>
          <w:rFonts w:ascii="Consolas" w:hAnsi="Consolas"/>
          <w:sz w:val="18"/>
        </w:rPr>
        <w:t>NC_082673.1     54607653                                .......--.--..--.--.--.---.--.-  54607667</w:t>
      </w:r>
    </w:p>
    <w:p>
      <w:r>
        <w:rPr>
          <w:rFonts w:ascii="Consolas" w:hAnsi="Consolas"/>
          <w:sz w:val="18"/>
        </w:rPr>
        <w:t>NC_082673.1     54875717                                                   .--.---.--.-  54875720</w:t>
      </w:r>
    </w:p>
    <w:p>
      <w:r>
        <w:rPr>
          <w:rFonts w:ascii="Consolas" w:hAnsi="Consolas"/>
          <w:sz w:val="18"/>
        </w:rPr>
        <w:t>NC_082673.1     55068328                                .......--.--..--.--.--.---.--.-  55068314</w:t>
      </w:r>
    </w:p>
    <w:p>
      <w:r>
        <w:rPr>
          <w:rFonts w:ascii="Consolas" w:hAnsi="Consolas"/>
          <w:sz w:val="18"/>
        </w:rPr>
        <w:t>NC_082673.1     55873785                                    ...--.--..--.--.--.---.--.-  55873775</w:t>
      </w:r>
    </w:p>
    <w:p>
      <w:r>
        <w:rPr>
          <w:rFonts w:ascii="Consolas" w:hAnsi="Consolas"/>
          <w:sz w:val="18"/>
        </w:rPr>
        <w:t>NC_082673.1     55873785                                .......--.--..--.--.--.---.--.-  55873771</w:t>
      </w:r>
    </w:p>
    <w:p>
      <w:r>
        <w:rPr>
          <w:rFonts w:ascii="Consolas" w:hAnsi="Consolas"/>
          <w:sz w:val="18"/>
        </w:rPr>
        <w:t>NC_082673.1     56004026                                .......--.--..--.--.--.---.--.-  56004040</w:t>
      </w:r>
    </w:p>
    <w:p>
      <w:r>
        <w:rPr>
          <w:rFonts w:ascii="Consolas" w:hAnsi="Consolas"/>
          <w:sz w:val="18"/>
        </w:rPr>
        <w:t>NC_082673.1     56004026                                    ...--.--..--.--.--.---.--.-  56004036</w:t>
      </w:r>
    </w:p>
    <w:p>
      <w:r>
        <w:rPr>
          <w:rFonts w:ascii="Consolas" w:hAnsi="Consolas"/>
          <w:sz w:val="18"/>
        </w:rPr>
        <w:t>NC_082673.1     56061209                                .......--.--..--.--.--.---.--.-  56061223</w:t>
      </w:r>
    </w:p>
    <w:p>
      <w:r>
        <w:rPr>
          <w:rFonts w:ascii="Consolas" w:hAnsi="Consolas"/>
          <w:sz w:val="18"/>
        </w:rPr>
        <w:t>NC_082673.1     56932683                                            ..--.--.--.---.--.-  56932689</w:t>
      </w:r>
    </w:p>
    <w:p>
      <w:r>
        <w:rPr>
          <w:rFonts w:ascii="Consolas" w:hAnsi="Consolas"/>
          <w:sz w:val="18"/>
        </w:rPr>
        <w:t>NC_082673.1     57235075                                            ..--.--.--.---.--.-  57235081</w:t>
      </w:r>
    </w:p>
    <w:p>
      <w:r>
        <w:rPr>
          <w:rFonts w:ascii="Consolas" w:hAnsi="Consolas"/>
          <w:sz w:val="18"/>
        </w:rPr>
        <w:t>NC_082673.1     58569060                                            ..--.--.--.---.--.-  58569054</w:t>
      </w:r>
    </w:p>
    <w:p>
      <w:r>
        <w:rPr>
          <w:rFonts w:ascii="Consolas" w:hAnsi="Consolas"/>
          <w:sz w:val="18"/>
        </w:rPr>
        <w:t>NC_082673.1     58804148                                            ..--.--.--.---.--.-  58804142</w:t>
      </w:r>
    </w:p>
    <w:p>
      <w:r>
        <w:rPr>
          <w:rFonts w:ascii="Consolas" w:hAnsi="Consolas"/>
          <w:sz w:val="18"/>
        </w:rPr>
        <w:t>NC_082673.1     59837563                                    ...--.--..--.--.--.---.--.-  59837553</w:t>
      </w:r>
    </w:p>
    <w:p>
      <w:r>
        <w:rPr>
          <w:rFonts w:ascii="Consolas" w:hAnsi="Consolas"/>
          <w:sz w:val="18"/>
        </w:rPr>
        <w:t>NC_082673.1     60057163                                .......--.--..--.--.--.---.--.-  60057149</w:t>
      </w:r>
    </w:p>
    <w:p>
      <w:r>
        <w:rPr>
          <w:rFonts w:ascii="Consolas" w:hAnsi="Consolas"/>
          <w:sz w:val="18"/>
        </w:rPr>
        <w:t>NC_082673.1     60418566                                            ..--.--.--.---.--.-  60418560</w:t>
      </w:r>
    </w:p>
    <w:p>
      <w:r>
        <w:rPr>
          <w:rFonts w:ascii="Consolas" w:hAnsi="Consolas"/>
          <w:sz w:val="18"/>
        </w:rPr>
        <w:t>NC_082673.1     60418566                                    ...--.--..--.--.--.---.--.-  60418556</w:t>
      </w:r>
    </w:p>
    <w:p>
      <w:r>
        <w:rPr>
          <w:rFonts w:ascii="Consolas" w:hAnsi="Consolas"/>
          <w:sz w:val="18"/>
        </w:rPr>
        <w:t>NC_082673.1     60786358                                .......--.--..--.--.--.---.--.-  60786372</w:t>
      </w:r>
    </w:p>
    <w:p>
      <w:r>
        <w:rPr>
          <w:rFonts w:ascii="Consolas" w:hAnsi="Consolas"/>
          <w:sz w:val="18"/>
        </w:rPr>
        <w:t>NC_082673.1     60888438                                             .--.--.--.---.--.-  60888443</w:t>
      </w:r>
    </w:p>
    <w:p>
      <w:r>
        <w:rPr>
          <w:rFonts w:ascii="Consolas" w:hAnsi="Consolas"/>
          <w:sz w:val="18"/>
        </w:rPr>
        <w:t>NC_082673.1     61690308                                            ..--.--.--.---.--.-  61690302</w:t>
      </w:r>
    </w:p>
    <w:p>
      <w:r>
        <w:rPr>
          <w:rFonts w:ascii="Consolas" w:hAnsi="Consolas"/>
          <w:sz w:val="18"/>
        </w:rPr>
        <w:t>NC_082673.1     62120628                                            ..--.--.--.---.--.-  62120622</w:t>
      </w:r>
    </w:p>
    <w:p>
      <w:r>
        <w:rPr>
          <w:rFonts w:ascii="Consolas" w:hAnsi="Consolas"/>
          <w:sz w:val="18"/>
        </w:rPr>
        <w:t>NC_082673.1     62120628                                    ...--.--..--.--.--.---.--.-  62120618</w:t>
      </w:r>
    </w:p>
    <w:p>
      <w:r>
        <w:rPr>
          <w:rFonts w:ascii="Consolas" w:hAnsi="Consolas"/>
          <w:sz w:val="18"/>
        </w:rPr>
        <w:t>NC_082673.1     62120628                                .......--.--..--.--.--.---.--.-  62120614</w:t>
      </w:r>
    </w:p>
    <w:p>
      <w:r>
        <w:rPr>
          <w:rFonts w:ascii="Consolas" w:hAnsi="Consolas"/>
          <w:sz w:val="18"/>
        </w:rPr>
        <w:t>NC_082673.1     62234022                                    ...--.--..--.--.--.---.--.-  62234012</w:t>
      </w:r>
    </w:p>
    <w:p>
      <w:r>
        <w:rPr>
          <w:rFonts w:ascii="Consolas" w:hAnsi="Consolas"/>
          <w:sz w:val="18"/>
        </w:rPr>
        <w:t>NC_082673.1     62384258                                    ...--.--..--.--.--.---.--.-  62384248</w:t>
      </w:r>
    </w:p>
    <w:p>
      <w:r>
        <w:rPr>
          <w:rFonts w:ascii="Consolas" w:hAnsi="Consolas"/>
          <w:sz w:val="18"/>
        </w:rPr>
        <w:t>NC_082673.1     62683146                              .-.......--.--..--.--.--.---.--.-  62683161</w:t>
      </w:r>
    </w:p>
    <w:p>
      <w:r>
        <w:rPr>
          <w:rFonts w:ascii="Consolas" w:hAnsi="Consolas"/>
          <w:sz w:val="18"/>
        </w:rPr>
        <w:t>NC_082673.1     63272139                                    ...--.--..--.--.--.---.--.-  63272129</w:t>
      </w:r>
    </w:p>
    <w:p>
      <w:r>
        <w:rPr>
          <w:rFonts w:ascii="Consolas" w:hAnsi="Consolas"/>
          <w:sz w:val="18"/>
        </w:rPr>
        <w:t>NC_082673.1     63583242                                    ...--.--..--.--.--.---.--.-  63583232</w:t>
      </w:r>
    </w:p>
    <w:p>
      <w:r>
        <w:rPr>
          <w:rFonts w:ascii="Consolas" w:hAnsi="Consolas"/>
          <w:sz w:val="18"/>
        </w:rPr>
        <w:t>NC_082673.1     63583242                                .......--.--..--.--.--.---.--.-  63583228</w:t>
      </w:r>
    </w:p>
    <w:p>
      <w:r>
        <w:rPr>
          <w:rFonts w:ascii="Consolas" w:hAnsi="Consolas"/>
          <w:sz w:val="18"/>
        </w:rPr>
        <w:t>NC_082673.1     63786834                                    ...--.--..--.--.--.---.--.-  63786844</w:t>
      </w:r>
    </w:p>
    <w:p>
      <w:r>
        <w:rPr>
          <w:rFonts w:ascii="Consolas" w:hAnsi="Consolas"/>
          <w:sz w:val="18"/>
        </w:rPr>
        <w:t>NC_082673.1     63786834                                            ..--.--.--.---.--.-  63786840</w:t>
      </w:r>
    </w:p>
    <w:p>
      <w:r>
        <w:rPr>
          <w:rFonts w:ascii="Consolas" w:hAnsi="Consolas"/>
          <w:sz w:val="18"/>
        </w:rPr>
        <w:t>NC_082673.1     64751468                                             .--.--.--.---.--.-  64751463</w:t>
      </w:r>
    </w:p>
    <w:p>
      <w:r>
        <w:rPr>
          <w:rFonts w:ascii="Consolas" w:hAnsi="Consolas"/>
          <w:sz w:val="18"/>
        </w:rPr>
        <w:t>NC_082673.1     65452283                                    ...--.--..--.--.--.---.--.-  65452273</w:t>
      </w:r>
    </w:p>
    <w:p>
      <w:r>
        <w:rPr>
          <w:rFonts w:ascii="Consolas" w:hAnsi="Consolas"/>
          <w:sz w:val="18"/>
        </w:rPr>
        <w:t>NC_082673.1     65679880                                     ..--.--..--.--.--.---.--.-  65679871</w:t>
      </w:r>
    </w:p>
    <w:p>
      <w:r>
        <w:rPr>
          <w:rFonts w:ascii="Consolas" w:hAnsi="Consolas"/>
          <w:sz w:val="18"/>
        </w:rPr>
        <w:t>NC_082673.1     65679880                                 ......--.--..--.--.--.---.--.-  65679867</w:t>
      </w:r>
    </w:p>
    <w:p>
      <w:r>
        <w:rPr>
          <w:rFonts w:ascii="Consolas" w:hAnsi="Consolas"/>
          <w:sz w:val="18"/>
        </w:rPr>
        <w:t>NC_082673.1     66017855                                .......--.--..--.--.--.---.--.-  66017869</w:t>
      </w:r>
    </w:p>
    <w:p>
      <w:r>
        <w:rPr>
          <w:rFonts w:ascii="Consolas" w:hAnsi="Consolas"/>
          <w:sz w:val="18"/>
        </w:rPr>
        <w:t>NC_082673.1     66114773                                   ....--.--..--.--.--.---.--.-  66114784</w:t>
      </w:r>
    </w:p>
    <w:p>
      <w:r>
        <w:rPr>
          <w:rFonts w:ascii="Consolas" w:hAnsi="Consolas"/>
          <w:sz w:val="18"/>
        </w:rPr>
        <w:t>NC_082673.1     66114773                                         .--..--.--.--.---.--.-  66114780</w:t>
      </w:r>
    </w:p>
    <w:p>
      <w:r>
        <w:rPr>
          <w:rFonts w:ascii="Consolas" w:hAnsi="Consolas"/>
          <w:sz w:val="18"/>
        </w:rPr>
        <w:t>NC_082673.1     66115994                                .......--.--..--.--.--.---.--.-  66115980</w:t>
      </w:r>
    </w:p>
    <w:p>
      <w:r>
        <w:rPr>
          <w:rFonts w:ascii="Consolas" w:hAnsi="Consolas"/>
          <w:sz w:val="18"/>
        </w:rPr>
        <w:t>NC_082673.1     66553833                                            ..--.--.--.---.--.-  66553839</w:t>
      </w:r>
    </w:p>
    <w:p>
      <w:r>
        <w:rPr>
          <w:rFonts w:ascii="Consolas" w:hAnsi="Consolas"/>
          <w:sz w:val="18"/>
        </w:rPr>
        <w:t>NC_082673.1     66811761                                             .--.--.--.---.--.-  66811756</w:t>
      </w:r>
    </w:p>
    <w:p>
      <w:r>
        <w:rPr>
          <w:rFonts w:ascii="Consolas" w:hAnsi="Consolas"/>
          <w:sz w:val="18"/>
        </w:rPr>
        <w:t>NC_082673.1     67080733                                            ..--.--.--.---.--.-  67080739</w:t>
      </w:r>
    </w:p>
    <w:p>
      <w:r>
        <w:rPr>
          <w:rFonts w:ascii="Consolas" w:hAnsi="Consolas"/>
          <w:sz w:val="18"/>
        </w:rPr>
        <w:t>NC_082673.1     67346756                                    ...--.--..--.--.--.---.--.-  67346766</w:t>
      </w:r>
    </w:p>
    <w:p>
      <w:r>
        <w:rPr>
          <w:rFonts w:ascii="Consolas" w:hAnsi="Consolas"/>
          <w:sz w:val="18"/>
        </w:rPr>
        <w:t>NC_082673.1     67971613                                    ...--.--..--.--.--.---.--.-  67971623</w:t>
      </w:r>
    </w:p>
    <w:p>
      <w:r>
        <w:rPr>
          <w:rFonts w:ascii="Consolas" w:hAnsi="Consolas"/>
          <w:sz w:val="18"/>
        </w:rPr>
        <w:t>NC_082673.1     67971613                                            ..--.--.--.---.--.-  67971619</w:t>
      </w:r>
    </w:p>
    <w:p>
      <w:r>
        <w:rPr>
          <w:rFonts w:ascii="Consolas" w:hAnsi="Consolas"/>
          <w:sz w:val="18"/>
        </w:rPr>
        <w:t>NC_082673.1     69837711                             ..-.......--.--..--.--.--.---.--.-  69837727</w:t>
      </w:r>
    </w:p>
    <w:p>
      <w:r>
        <w:rPr>
          <w:rFonts w:ascii="Consolas" w:hAnsi="Consolas"/>
          <w:sz w:val="18"/>
        </w:rPr>
        <w:t>NC_082673.1     71744819                                             .--.--.--.---.--.-  71744814</w:t>
      </w:r>
    </w:p>
    <w:p>
      <w:r>
        <w:rPr>
          <w:rFonts w:ascii="Consolas" w:hAnsi="Consolas"/>
          <w:sz w:val="18"/>
        </w:rPr>
        <w:t>NC_082673.1     73370274                                    ...--.--..--.--.--.---.--.-  73370264</w:t>
      </w:r>
    </w:p>
    <w:p>
      <w:r>
        <w:rPr>
          <w:rFonts w:ascii="Consolas" w:hAnsi="Consolas"/>
          <w:sz w:val="18"/>
        </w:rPr>
        <w:t>NC_082673.1     73370274                                .......--.--..--.--.--.---.--.-  73370260</w:t>
      </w:r>
    </w:p>
    <w:p>
      <w:r>
        <w:rPr>
          <w:rFonts w:ascii="Consolas" w:hAnsi="Consolas"/>
          <w:sz w:val="18"/>
        </w:rPr>
        <w:t>NC_082673.1     75980317                                    ...--.--..--.--.--.---.--.-  75980307</w:t>
      </w:r>
    </w:p>
    <w:p>
      <w:r>
        <w:rPr>
          <w:rFonts w:ascii="Consolas" w:hAnsi="Consolas"/>
          <w:sz w:val="18"/>
        </w:rPr>
        <w:t>NC_082673.1     76645895                                .......--.--..--.--.--.---.--.-  76645881</w:t>
      </w:r>
    </w:p>
    <w:p>
      <w:r>
        <w:rPr>
          <w:rFonts w:ascii="Consolas" w:hAnsi="Consolas"/>
          <w:sz w:val="18"/>
        </w:rPr>
        <w:t>NC_082673.1     79076215                                            ..--.--.--.---.--.-  79076221</w:t>
      </w:r>
    </w:p>
    <w:p>
      <w:r>
        <w:rPr>
          <w:rFonts w:ascii="Consolas" w:hAnsi="Consolas"/>
          <w:sz w:val="18"/>
        </w:rPr>
        <w:t>NC_082673.1     79102929                                                   .--.---.--.-  79102926</w:t>
      </w:r>
    </w:p>
    <w:p>
      <w:r>
        <w:rPr>
          <w:rFonts w:ascii="Consolas" w:hAnsi="Consolas"/>
          <w:sz w:val="18"/>
        </w:rPr>
        <w:t>NC_082673.1     79661277                                .......--.--..--.--.--.---.--.-  79661263</w:t>
      </w:r>
    </w:p>
    <w:p>
      <w:r>
        <w:rPr>
          <w:rFonts w:ascii="Consolas" w:hAnsi="Consolas"/>
          <w:sz w:val="18"/>
        </w:rPr>
        <w:t>NC_082673.1     82127830                                    ...--.--..--.--.--.---.--.-  82127840</w:t>
      </w:r>
    </w:p>
    <w:p>
      <w:r>
        <w:rPr>
          <w:rFonts w:ascii="Consolas" w:hAnsi="Consolas"/>
          <w:sz w:val="18"/>
        </w:rPr>
        <w:t>NC_082673.1     82768675                             ..-.......--.--..--.--.--.---.--.-  82768691</w:t>
      </w:r>
    </w:p>
    <w:p>
      <w:r>
        <w:rPr>
          <w:rFonts w:ascii="Consolas" w:hAnsi="Consolas"/>
          <w:sz w:val="18"/>
        </w:rPr>
        <w:t>NC_082673.1     83913806                                            ..--.--.--.---.--.-  83913812</w:t>
      </w:r>
    </w:p>
    <w:p>
      <w:r>
        <w:rPr>
          <w:rFonts w:ascii="Consolas" w:hAnsi="Consolas"/>
          <w:sz w:val="18"/>
        </w:rPr>
        <w:t>NC_082673.1     85446901                                  .....--.--..--.--.--.---.--.-  85446913</w:t>
      </w:r>
    </w:p>
    <w:p>
      <w:r>
        <w:rPr>
          <w:rFonts w:ascii="Consolas" w:hAnsi="Consolas"/>
          <w:sz w:val="18"/>
        </w:rPr>
        <w:t>NC_082673.1     85446901                                      .--.--..--.--.--.---.--.-  85446909</w:t>
      </w:r>
    </w:p>
    <w:p>
      <w:r>
        <w:rPr>
          <w:rFonts w:ascii="Consolas" w:hAnsi="Consolas"/>
          <w:sz w:val="18"/>
        </w:rPr>
        <w:t>NC_082673.1     85991782                                             .--.--.--.---.--.-  85991777</w:t>
      </w:r>
    </w:p>
    <w:p>
      <w:r>
        <w:rPr>
          <w:rFonts w:ascii="Consolas" w:hAnsi="Consolas"/>
          <w:sz w:val="18"/>
        </w:rPr>
        <w:t>NC_082673.1     87393675                                    ...--.--..--.--.--.---.--.-  87393685</w:t>
      </w:r>
    </w:p>
    <w:p>
      <w:r>
        <w:rPr>
          <w:rFonts w:ascii="Consolas" w:hAnsi="Consolas"/>
          <w:sz w:val="18"/>
        </w:rPr>
        <w:t>NC_082673.1     90786986                                    ...--.--..--.--.--.---.--.-  90786996</w:t>
      </w:r>
    </w:p>
    <w:p>
      <w:r>
        <w:rPr>
          <w:rFonts w:ascii="Consolas" w:hAnsi="Consolas"/>
          <w:sz w:val="18"/>
        </w:rPr>
        <w:t>NC_082673.1     91666459                                             .--.--.--.---.--.-  91666454</w:t>
      </w:r>
    </w:p>
    <w:p>
      <w:r>
        <w:rPr>
          <w:rFonts w:ascii="Consolas" w:hAnsi="Consolas"/>
          <w:sz w:val="18"/>
        </w:rPr>
        <w:t>NC_082673.1     92009256                                    ...--.--..--.--.--.---.--.-  92009246</w:t>
      </w:r>
    </w:p>
    <w:p>
      <w:r>
        <w:rPr>
          <w:rFonts w:ascii="Consolas" w:hAnsi="Consolas"/>
          <w:sz w:val="18"/>
        </w:rPr>
        <w:t>NC_082673.1     92088715                                            ..--.--.--.---.--.-  92088721</w:t>
      </w:r>
    </w:p>
    <w:p>
      <w:r>
        <w:rPr>
          <w:rFonts w:ascii="Consolas" w:hAnsi="Consolas"/>
          <w:sz w:val="18"/>
        </w:rPr>
        <w:t>NC_082673.1     92768435                                .......--.--..--.--.--.---.--.-  92768421</w:t>
      </w:r>
    </w:p>
    <w:p>
      <w:r>
        <w:rPr>
          <w:rFonts w:ascii="Consolas" w:hAnsi="Consolas"/>
          <w:sz w:val="18"/>
        </w:rPr>
        <w:t>NC_082673.1     52101945                                .......--.--..--.--.--.---.--.-  52101931</w:t>
      </w:r>
    </w:p>
    <w:p>
      <w:r>
        <w:rPr>
          <w:rFonts w:ascii="Consolas" w:hAnsi="Consolas"/>
          <w:sz w:val="18"/>
        </w:rPr>
        <w:t>NC_082673.1     13526976                              .-.......--.--..--.--.--.---.--.-  13526961</w:t>
      </w:r>
    </w:p>
    <w:p>
      <w:r>
        <w:rPr>
          <w:rFonts w:ascii="Consolas" w:hAnsi="Consolas"/>
          <w:sz w:val="18"/>
        </w:rPr>
        <w:t>NC_082673.1     15792716                             ..-.......--.--..-----.--.---.--.-  15792731</w:t>
      </w:r>
    </w:p>
    <w:p>
      <w:r>
        <w:rPr>
          <w:rFonts w:ascii="Consolas" w:hAnsi="Consolas"/>
          <w:sz w:val="18"/>
        </w:rPr>
        <w:t>NC_082673.1     17349206                             ..-.......--.--..--.--.--.---.--.-  17349222</w:t>
      </w:r>
    </w:p>
    <w:p>
      <w:r>
        <w:rPr>
          <w:rFonts w:ascii="Consolas" w:hAnsi="Consolas"/>
          <w:sz w:val="18"/>
        </w:rPr>
        <w:t>NC_082673.1     56741031                             ..-.......--.--..--.-----.---.--.-  56741046</w:t>
      </w:r>
    </w:p>
    <w:p>
      <w:r>
        <w:rPr>
          <w:rFonts w:ascii="Consolas" w:hAnsi="Consolas"/>
          <w:sz w:val="18"/>
        </w:rPr>
        <w:t>NC_082673.1     13189516                                .......--.--..--.--.--.---.--.-  13189502</w:t>
      </w:r>
    </w:p>
    <w:p>
      <w:r>
        <w:rPr>
          <w:rFonts w:ascii="Consolas" w:hAnsi="Consolas"/>
          <w:sz w:val="18"/>
        </w:rPr>
        <w:t>NC_082673.1     64490185                              .-.......--.--..--.--.--.---.--.-  64490200</w:t>
      </w:r>
    </w:p>
    <w:p>
      <w:r>
        <w:rPr>
          <w:rFonts w:ascii="Consolas" w:hAnsi="Consolas"/>
          <w:sz w:val="18"/>
        </w:rPr>
        <w:t>NC_082673.1     1988732                              ..-.......--.--..--.--.--.---.--.-  1988748</w:t>
      </w:r>
    </w:p>
    <w:p>
      <w:r>
        <w:rPr>
          <w:rFonts w:ascii="Consolas" w:hAnsi="Consolas"/>
          <w:sz w:val="18"/>
        </w:rPr>
        <w:t>NC_082673.1     82093994                                .......--.--..--.--.--.---.--.-  82093980</w:t>
      </w:r>
    </w:p>
    <w:p>
      <w:r>
        <w:rPr>
          <w:rFonts w:ascii="Consolas" w:hAnsi="Consolas"/>
          <w:sz w:val="18"/>
        </w:rPr>
        <w:t>NC_082673.1     79363200                                .......--.--..--.--.--.---.--.-  79363186</w:t>
      </w:r>
    </w:p>
    <w:p>
      <w:r>
        <w:rPr>
          <w:rFonts w:ascii="Consolas" w:hAnsi="Consolas"/>
          <w:sz w:val="18"/>
        </w:rPr>
        <w:t>NC_082673.1     69996368                             ..-.......--.--..--.--.--.---.--.-  69996352</w:t>
      </w:r>
    </w:p>
    <w:p>
      <w:r>
        <w:rPr>
          <w:rFonts w:ascii="Consolas" w:hAnsi="Consolas"/>
          <w:sz w:val="18"/>
        </w:rPr>
        <w:t>NC_082673.1     61015892                              .-.......--.--..--.--.--.---.--.-  61015907</w:t>
      </w:r>
    </w:p>
    <w:p>
      <w:r>
        <w:rPr>
          <w:rFonts w:ascii="Consolas" w:hAnsi="Consolas"/>
          <w:sz w:val="18"/>
        </w:rPr>
        <w:t>NC_082673.1     1988738                                 .......--.--..--.--.--.---.--.-  1988752</w:t>
      </w:r>
    </w:p>
    <w:p>
      <w:r>
        <w:rPr>
          <w:rFonts w:ascii="Consolas" w:hAnsi="Consolas"/>
          <w:sz w:val="18"/>
        </w:rPr>
        <w:t>NC_082673.1     48635815                              .-.......--.--..--.--.--.---.--.-  48635800</w:t>
      </w:r>
    </w:p>
    <w:p>
      <w:r>
        <w:rPr>
          <w:rFonts w:ascii="Consolas" w:hAnsi="Consolas"/>
          <w:sz w:val="18"/>
        </w:rPr>
        <w:t>NC_082673.1     75645929                                .......--.--..--.--.--.---.--.-  75645943</w:t>
      </w:r>
    </w:p>
    <w:p>
      <w:r>
        <w:rPr>
          <w:rFonts w:ascii="Consolas" w:hAnsi="Consolas"/>
          <w:sz w:val="18"/>
        </w:rPr>
        <w:t>NC_082665.1     106298813                          ....-.......--.--..--.--.--.---.--.-  106298795</w:t>
      </w:r>
    </w:p>
    <w:p>
      <w:r>
        <w:rPr>
          <w:rFonts w:ascii="Consolas" w:hAnsi="Consolas"/>
          <w:sz w:val="18"/>
        </w:rPr>
        <w:t>NC_082665.1     12489308                           ....-.......--.--..--.--.--.---.--.-  12489326</w:t>
      </w:r>
    </w:p>
    <w:p>
      <w:r>
        <w:rPr>
          <w:rFonts w:ascii="Consolas" w:hAnsi="Consolas"/>
          <w:sz w:val="18"/>
        </w:rPr>
        <w:t>NC_082665.1     104645905                          ....-.......--.--..--.--.--.---.--.-  104645923</w:t>
      </w:r>
    </w:p>
    <w:p>
      <w:r>
        <w:rPr>
          <w:rFonts w:ascii="Consolas" w:hAnsi="Consolas"/>
          <w:sz w:val="18"/>
        </w:rPr>
        <w:t>NC_082665.1     37805378                           ....-.......--.--..--.--.--.---.--.-  37805360</w:t>
      </w:r>
    </w:p>
    <w:p>
      <w:r>
        <w:rPr>
          <w:rFonts w:ascii="Consolas" w:hAnsi="Consolas"/>
          <w:sz w:val="18"/>
        </w:rPr>
        <w:t>NC_082665.1     7195744                            ....-.......--.--..--.--.--.---.--.-  7195762</w:t>
      </w:r>
    </w:p>
    <w:p>
      <w:r>
        <w:rPr>
          <w:rFonts w:ascii="Consolas" w:hAnsi="Consolas"/>
          <w:sz w:val="18"/>
        </w:rPr>
        <w:t>NC_082665.1     22389482                           ....-.......--.--..--.--.--.---.--.-  22389464</w:t>
      </w:r>
    </w:p>
    <w:p>
      <w:r>
        <w:rPr>
          <w:rFonts w:ascii="Consolas" w:hAnsi="Consolas"/>
          <w:sz w:val="18"/>
        </w:rPr>
        <w:t>NC_082665.1     93757026                             ..-.......--.--..--.--.--.---.--.-  93757042</w:t>
      </w:r>
    </w:p>
    <w:p>
      <w:r>
        <w:rPr>
          <w:rFonts w:ascii="Consolas" w:hAnsi="Consolas"/>
          <w:sz w:val="18"/>
        </w:rPr>
        <w:t>NC_082665.1     106294249                             .-.......--.--..--.--.--.---.--.-  106294234</w:t>
      </w:r>
    </w:p>
    <w:p>
      <w:r>
        <w:rPr>
          <w:rFonts w:ascii="Consolas" w:hAnsi="Consolas"/>
          <w:sz w:val="18"/>
        </w:rPr>
        <w:t>NC_082665.1     111975235                          ....-.......--.--..--.--.--.---.--.-  111975217</w:t>
      </w:r>
    </w:p>
    <w:p>
      <w:r>
        <w:rPr>
          <w:rFonts w:ascii="Consolas" w:hAnsi="Consolas"/>
          <w:sz w:val="18"/>
        </w:rPr>
        <w:t>NC_082665.1     145633405                             .-.......--.--..--.--.--.---.--.-  145633390</w:t>
      </w:r>
    </w:p>
    <w:p>
      <w:r>
        <w:rPr>
          <w:rFonts w:ascii="Consolas" w:hAnsi="Consolas"/>
          <w:sz w:val="18"/>
        </w:rPr>
        <w:t>NC_082665.1     19330522                           ....-.C.....--.--..--.--.--.---.--.-  19330504</w:t>
      </w:r>
    </w:p>
    <w:p>
      <w:r>
        <w:rPr>
          <w:rFonts w:ascii="Consolas" w:hAnsi="Consolas"/>
          <w:sz w:val="18"/>
        </w:rPr>
        <w:t>NC_082665.1     60080741                            ...-.A.....--.--..--.--.--.---.--.-  60080724</w:t>
      </w:r>
    </w:p>
    <w:p>
      <w:r>
        <w:rPr>
          <w:rFonts w:ascii="Consolas" w:hAnsi="Consolas"/>
          <w:sz w:val="18"/>
        </w:rPr>
        <w:t>NC_082665.1     92120821                           ....-..A....--.--..--.--.--.---.--.-  92120839</w:t>
      </w:r>
    </w:p>
    <w:p>
      <w:r>
        <w:rPr>
          <w:rFonts w:ascii="Consolas" w:hAnsi="Consolas"/>
          <w:sz w:val="18"/>
        </w:rPr>
        <w:t>NC_082665.1     114248317                            ..-...G...--.--..--.--.--.---.--.-  114248333</w:t>
      </w:r>
    </w:p>
    <w:p>
      <w:r>
        <w:rPr>
          <w:rFonts w:ascii="Consolas" w:hAnsi="Consolas"/>
          <w:sz w:val="18"/>
        </w:rPr>
        <w:t>NC_082665.1     15531260                            ...-.......--.--..--.--.--.---.--.-  15531277</w:t>
      </w:r>
    </w:p>
    <w:p>
      <w:r>
        <w:rPr>
          <w:rFonts w:ascii="Consolas" w:hAnsi="Consolas"/>
          <w:sz w:val="18"/>
        </w:rPr>
        <w:t>NC_082665.1     105927783                           ...-..A...A--.--..--A--.--.---.--.-  105927800</w:t>
      </w:r>
    </w:p>
    <w:p>
      <w:r>
        <w:rPr>
          <w:rFonts w:ascii="Consolas" w:hAnsi="Consolas"/>
          <w:sz w:val="18"/>
        </w:rPr>
        <w:t>NC_082665.1     23258788                             ..-.......--.--..--.--.--.---.--.-  23258804</w:t>
      </w:r>
    </w:p>
    <w:p>
      <w:r>
        <w:rPr>
          <w:rFonts w:ascii="Consolas" w:hAnsi="Consolas"/>
          <w:sz w:val="18"/>
        </w:rPr>
        <w:t>NC_082665.1     39492779                            ...-.......--.--..--.--.--.---.--.-  39492762</w:t>
      </w:r>
    </w:p>
    <w:p>
      <w:r>
        <w:rPr>
          <w:rFonts w:ascii="Consolas" w:hAnsi="Consolas"/>
          <w:sz w:val="18"/>
        </w:rPr>
        <w:t>NC_082665.1     63033652                            ...-.......--.--..--.--.--.---.--.-  63033635</w:t>
      </w:r>
    </w:p>
    <w:p>
      <w:r>
        <w:rPr>
          <w:rFonts w:ascii="Consolas" w:hAnsi="Consolas"/>
          <w:sz w:val="18"/>
        </w:rPr>
        <w:t>NC_082665.1     66541229                                .......--.--..--.--.--.---.--.-  66541243</w:t>
      </w:r>
    </w:p>
    <w:p>
      <w:r>
        <w:rPr>
          <w:rFonts w:ascii="Consolas" w:hAnsi="Consolas"/>
          <w:sz w:val="18"/>
        </w:rPr>
        <w:t>NC_082665.1     85000121                            ...-.......--.--..--.--.--.---.--.-  85000104</w:t>
      </w:r>
    </w:p>
    <w:p>
      <w:r>
        <w:rPr>
          <w:rFonts w:ascii="Consolas" w:hAnsi="Consolas"/>
          <w:sz w:val="18"/>
        </w:rPr>
        <w:t>NC_082665.1     90094348                            ...-.......--.--..--.--.--.---.--.-  90094331</w:t>
      </w:r>
    </w:p>
    <w:p>
      <w:r>
        <w:rPr>
          <w:rFonts w:ascii="Consolas" w:hAnsi="Consolas"/>
          <w:sz w:val="18"/>
        </w:rPr>
        <w:t>NC_082665.1     91421658                                .......--.--..--.--.--.---.--.-  91421672</w:t>
      </w:r>
    </w:p>
    <w:p>
      <w:r>
        <w:rPr>
          <w:rFonts w:ascii="Consolas" w:hAnsi="Consolas"/>
          <w:sz w:val="18"/>
        </w:rPr>
        <w:t>NC_082665.1     93164292                            ...-.......--.--..--.--.--.---.--.-  93164309</w:t>
      </w:r>
    </w:p>
    <w:p>
      <w:r>
        <w:rPr>
          <w:rFonts w:ascii="Consolas" w:hAnsi="Consolas"/>
          <w:sz w:val="18"/>
        </w:rPr>
        <w:t>NC_082665.1     104310804                           ...-.......--.--..--.--.--.---.--.-  104310787</w:t>
      </w:r>
    </w:p>
    <w:p>
      <w:r>
        <w:rPr>
          <w:rFonts w:ascii="Consolas" w:hAnsi="Consolas"/>
          <w:sz w:val="18"/>
        </w:rPr>
        <w:t>NC_082665.1     107516567                           ...-.......--.--..--.--.--.---.--.-  107516550</w:t>
      </w:r>
    </w:p>
    <w:p>
      <w:r>
        <w:rPr>
          <w:rFonts w:ascii="Consolas" w:hAnsi="Consolas"/>
          <w:sz w:val="18"/>
        </w:rPr>
        <w:t>NC_082665.1     113400628                               .......--.--..--.--.--.---.--.-  113400642</w:t>
      </w:r>
    </w:p>
    <w:p>
      <w:r>
        <w:rPr>
          <w:rFonts w:ascii="Consolas" w:hAnsi="Consolas"/>
          <w:sz w:val="18"/>
        </w:rPr>
        <w:t>NC_082665.1     119211322                            ..-.......--.--..--.--.--.---.--.-  119211338</w:t>
      </w:r>
    </w:p>
    <w:p>
      <w:r>
        <w:rPr>
          <w:rFonts w:ascii="Consolas" w:hAnsi="Consolas"/>
          <w:sz w:val="18"/>
        </w:rPr>
        <w:t>NC_082665.1     126961536                           ...-.......--.--..--.--.--.---.--.-  126961553</w:t>
      </w:r>
    </w:p>
    <w:p>
      <w:r>
        <w:rPr>
          <w:rFonts w:ascii="Consolas" w:hAnsi="Consolas"/>
          <w:sz w:val="18"/>
        </w:rPr>
        <w:t>NC_082665.1     134135551                            ..-.......--.--..--.--.--.---.--.-  134135567</w:t>
      </w:r>
    </w:p>
    <w:p>
      <w:r>
        <w:rPr>
          <w:rFonts w:ascii="Consolas" w:hAnsi="Consolas"/>
          <w:sz w:val="18"/>
        </w:rPr>
        <w:t>NC_082665.1     135886122                           ...-.......--.--..--.--.--.---.--.-  135886139</w:t>
      </w:r>
    </w:p>
    <w:p>
      <w:r>
        <w:rPr>
          <w:rFonts w:ascii="Consolas" w:hAnsi="Consolas"/>
          <w:sz w:val="18"/>
        </w:rPr>
        <w:t>NC_082665.1     141003095                           ...-.......--.--..--.--.--.---.--.-  141003112</w:t>
      </w:r>
    </w:p>
    <w:p>
      <w:r>
        <w:rPr>
          <w:rFonts w:ascii="Consolas" w:hAnsi="Consolas"/>
          <w:sz w:val="18"/>
        </w:rPr>
        <w:t>NC_082665.1     145171464                           ...-.......--.--..--.--.--.---.--.-  145171481</w:t>
      </w:r>
    </w:p>
    <w:p>
      <w:r>
        <w:rPr>
          <w:rFonts w:ascii="Consolas" w:hAnsi="Consolas"/>
          <w:sz w:val="18"/>
        </w:rPr>
        <w:t>NC_082665.1     145742194                               .......--.--..--.--.--.---.--.-  145742180</w:t>
      </w:r>
    </w:p>
    <w:p>
      <w:r>
        <w:rPr>
          <w:rFonts w:ascii="Consolas" w:hAnsi="Consolas"/>
          <w:sz w:val="18"/>
        </w:rPr>
        <w:t>NC_082665.1     21991181                             ..-.......--.--..--.--.--.---.--.-  21991197</w:t>
      </w:r>
    </w:p>
    <w:p>
      <w:r>
        <w:rPr>
          <w:rFonts w:ascii="Consolas" w:hAnsi="Consolas"/>
          <w:sz w:val="18"/>
        </w:rPr>
        <w:t>NC_082665.1     117593601                           ...-.......--.--..--C--.--.---.--.-  117593618</w:t>
      </w:r>
    </w:p>
    <w:p>
      <w:r>
        <w:rPr>
          <w:rFonts w:ascii="Consolas" w:hAnsi="Consolas"/>
          <w:sz w:val="18"/>
        </w:rPr>
        <w:t>NC_082665.1     118052090                               .......--.--C.--.--.--.---.--.-  118052104</w:t>
      </w:r>
    </w:p>
    <w:p>
      <w:r>
        <w:rPr>
          <w:rFonts w:ascii="Consolas" w:hAnsi="Consolas"/>
          <w:sz w:val="18"/>
        </w:rPr>
        <w:t>NC_082665.1     144349751                            ..-.......--.--..--.--.--.---.--.-  144349767</w:t>
      </w:r>
    </w:p>
    <w:p>
      <w:r>
        <w:rPr>
          <w:rFonts w:ascii="Consolas" w:hAnsi="Consolas"/>
          <w:sz w:val="18"/>
        </w:rPr>
        <w:t>NC_082665.1     70197172                            ...-...G..G--.--..--.--.--.---.--.-  70197189</w:t>
      </w:r>
    </w:p>
    <w:p>
      <w:r>
        <w:rPr>
          <w:rFonts w:ascii="Consolas" w:hAnsi="Consolas"/>
          <w:sz w:val="18"/>
        </w:rPr>
        <w:t>NC_082665.1     90317430                            ...-.G...A.--.--..--.--.--.---.--.-  90317447</w:t>
      </w:r>
    </w:p>
    <w:p>
      <w:r>
        <w:rPr>
          <w:rFonts w:ascii="Consolas" w:hAnsi="Consolas"/>
          <w:sz w:val="18"/>
        </w:rPr>
        <w:t>NC_082665.1     137476638                           ...-..C....--.--..--.--.--.---.--.-  137476655</w:t>
      </w:r>
    </w:p>
    <w:p>
      <w:r>
        <w:rPr>
          <w:rFonts w:ascii="Consolas" w:hAnsi="Consolas"/>
          <w:sz w:val="18"/>
        </w:rPr>
        <w:t>NC_082665.1     3730722                              ..-.......--.--..--.--.--.---.--.-  3730738</w:t>
      </w:r>
    </w:p>
    <w:p>
      <w:r>
        <w:rPr>
          <w:rFonts w:ascii="Consolas" w:hAnsi="Consolas"/>
          <w:sz w:val="18"/>
        </w:rPr>
        <w:t>NC_082665.1     5444619                              ..-.......--.--..--.--.--.---.--.-  5444635</w:t>
      </w:r>
    </w:p>
    <w:p>
      <w:r>
        <w:rPr>
          <w:rFonts w:ascii="Consolas" w:hAnsi="Consolas"/>
          <w:sz w:val="18"/>
        </w:rPr>
        <w:t>NC_082665.1     7483229                               .-.......--.--..--.--.--.---.--.-  7483244</w:t>
      </w:r>
    </w:p>
    <w:p>
      <w:r>
        <w:rPr>
          <w:rFonts w:ascii="Consolas" w:hAnsi="Consolas"/>
          <w:sz w:val="18"/>
        </w:rPr>
        <w:t>NC_082665.1     9176290                                 .......--.--..--.--.--.---.--.-  9176276</w:t>
      </w:r>
    </w:p>
    <w:p>
      <w:r>
        <w:rPr>
          <w:rFonts w:ascii="Consolas" w:hAnsi="Consolas"/>
          <w:sz w:val="18"/>
        </w:rPr>
        <w:t>NC_082665.1     9176300                              ..-.......--.--..--.--.--.---.--.-  9176284</w:t>
      </w:r>
    </w:p>
    <w:p>
      <w:r>
        <w:rPr>
          <w:rFonts w:ascii="Consolas" w:hAnsi="Consolas"/>
          <w:sz w:val="18"/>
        </w:rPr>
        <w:t>NC_082665.1     10711100                             ..-.......--.--..--.--.--.---.--.-  10711084</w:t>
      </w:r>
    </w:p>
    <w:p>
      <w:r>
        <w:rPr>
          <w:rFonts w:ascii="Consolas" w:hAnsi="Consolas"/>
          <w:sz w:val="18"/>
        </w:rPr>
        <w:t>NC_082665.1     21781602                                .......--.--..--.--.--.---.--.-  21781588</w:t>
      </w:r>
    </w:p>
    <w:p>
      <w:r>
        <w:rPr>
          <w:rFonts w:ascii="Consolas" w:hAnsi="Consolas"/>
          <w:sz w:val="18"/>
        </w:rPr>
        <w:t>NC_082665.1     21781620                             ..-.......--.--..--.--.--.---.--.-  21781604</w:t>
      </w:r>
    </w:p>
    <w:p>
      <w:r>
        <w:rPr>
          <w:rFonts w:ascii="Consolas" w:hAnsi="Consolas"/>
          <w:sz w:val="18"/>
        </w:rPr>
        <w:t>NC_082665.1     23649785                                .......--.--..--.--.--.---.--.-  23649771</w:t>
      </w:r>
    </w:p>
    <w:p>
      <w:r>
        <w:rPr>
          <w:rFonts w:ascii="Consolas" w:hAnsi="Consolas"/>
          <w:sz w:val="18"/>
        </w:rPr>
        <w:t>NC_082665.1     26536467                              .-.......--.--..--.--.--.---.--.-  26536482</w:t>
      </w:r>
    </w:p>
    <w:p>
      <w:r>
        <w:rPr>
          <w:rFonts w:ascii="Consolas" w:hAnsi="Consolas"/>
          <w:sz w:val="18"/>
        </w:rPr>
        <w:t>NC_082665.1     39647038                             ..-.......--.--..--.--.--.---.--.-  39647054</w:t>
      </w:r>
    </w:p>
    <w:p>
      <w:r>
        <w:rPr>
          <w:rFonts w:ascii="Consolas" w:hAnsi="Consolas"/>
          <w:sz w:val="18"/>
        </w:rPr>
        <w:t>NC_082665.1     48781650                              .-.......--.--..--.--.--.---.--.-  48781665</w:t>
      </w:r>
    </w:p>
    <w:p>
      <w:r>
        <w:rPr>
          <w:rFonts w:ascii="Consolas" w:hAnsi="Consolas"/>
          <w:sz w:val="18"/>
        </w:rPr>
        <w:t>NC_082665.1     49970617                              .-.......--.--..--.--.--.---.--.-  49970632</w:t>
      </w:r>
    </w:p>
    <w:p>
      <w:r>
        <w:rPr>
          <w:rFonts w:ascii="Consolas" w:hAnsi="Consolas"/>
          <w:sz w:val="18"/>
        </w:rPr>
        <w:t>NC_082665.1     50992772                             ..-.......--.--..--.--.--.---.--.-  50992788</w:t>
      </w:r>
    </w:p>
    <w:p>
      <w:r>
        <w:rPr>
          <w:rFonts w:ascii="Consolas" w:hAnsi="Consolas"/>
          <w:sz w:val="18"/>
        </w:rPr>
        <w:t>NC_082665.1     51831624                                .......--.--..--.--.--.---.--.-  51831610</w:t>
      </w:r>
    </w:p>
    <w:p>
      <w:r>
        <w:rPr>
          <w:rFonts w:ascii="Consolas" w:hAnsi="Consolas"/>
          <w:sz w:val="18"/>
        </w:rPr>
        <w:t>NC_082665.1     60809201                              .-.......--.--..--.--.--.---.--.-  60809216</w:t>
      </w:r>
    </w:p>
    <w:p>
      <w:r>
        <w:rPr>
          <w:rFonts w:ascii="Consolas" w:hAnsi="Consolas"/>
          <w:sz w:val="18"/>
        </w:rPr>
        <w:t>NC_082665.1     62810795                                .......--.--..--.--.--.---.--.-  62810809</w:t>
      </w:r>
    </w:p>
    <w:p>
      <w:r>
        <w:rPr>
          <w:rFonts w:ascii="Consolas" w:hAnsi="Consolas"/>
          <w:sz w:val="18"/>
        </w:rPr>
        <w:t>NC_082665.1     64605709                              .-.......--.--..--.--.--.---.--.-  64605694</w:t>
      </w:r>
    </w:p>
    <w:p>
      <w:r>
        <w:rPr>
          <w:rFonts w:ascii="Consolas" w:hAnsi="Consolas"/>
          <w:sz w:val="18"/>
        </w:rPr>
        <w:t>NC_082665.1     69546746                             ..-.......--.--..--.--.--.---.--.-  69546762</w:t>
      </w:r>
    </w:p>
    <w:p>
      <w:r>
        <w:rPr>
          <w:rFonts w:ascii="Consolas" w:hAnsi="Consolas"/>
          <w:sz w:val="18"/>
        </w:rPr>
        <w:t>NC_082665.1     76718366                             ..-.......--.--..--.--.--.---.--.-  76718350</w:t>
      </w:r>
    </w:p>
    <w:p>
      <w:r>
        <w:rPr>
          <w:rFonts w:ascii="Consolas" w:hAnsi="Consolas"/>
          <w:sz w:val="18"/>
        </w:rPr>
        <w:t>NC_082665.1     84639132                              .-.......--.--..--.--.--.---.--.-  84639117</w:t>
      </w:r>
    </w:p>
    <w:p>
      <w:r>
        <w:rPr>
          <w:rFonts w:ascii="Consolas" w:hAnsi="Consolas"/>
          <w:sz w:val="18"/>
        </w:rPr>
        <w:t>NC_082665.1     92391267                             ..-.......--.--..--.--.--.---.--.-  92391283</w:t>
      </w:r>
    </w:p>
    <w:p>
      <w:r>
        <w:rPr>
          <w:rFonts w:ascii="Consolas" w:hAnsi="Consolas"/>
          <w:sz w:val="18"/>
        </w:rPr>
        <w:t>NC_082665.1     94929164                                .......--.--..--.--.--.---.--.-  94929150</w:t>
      </w:r>
    </w:p>
    <w:p>
      <w:r>
        <w:rPr>
          <w:rFonts w:ascii="Consolas" w:hAnsi="Consolas"/>
          <w:sz w:val="18"/>
        </w:rPr>
        <w:t>NC_082665.1     94929170                             ..-.......--.--..--.--.--.---.--.-  94929154</w:t>
      </w:r>
    </w:p>
    <w:p>
      <w:r>
        <w:rPr>
          <w:rFonts w:ascii="Consolas" w:hAnsi="Consolas"/>
          <w:sz w:val="18"/>
        </w:rPr>
        <w:t>NC_082665.1     99028224                                .......--.--..--.--.--.---.--.-  99028210</w:t>
      </w:r>
    </w:p>
    <w:p>
      <w:r>
        <w:rPr>
          <w:rFonts w:ascii="Consolas" w:hAnsi="Consolas"/>
          <w:sz w:val="18"/>
        </w:rPr>
        <w:t>NC_082665.1     105452922                               .......--.--..--.--.--.---.--.-  105452908</w:t>
      </w:r>
    </w:p>
    <w:p>
      <w:r>
        <w:rPr>
          <w:rFonts w:ascii="Consolas" w:hAnsi="Consolas"/>
          <w:sz w:val="18"/>
        </w:rPr>
        <w:t>NC_082665.1     111512848                               .......--.--..--.--.--.---.--.-  111512862</w:t>
      </w:r>
    </w:p>
    <w:p>
      <w:r>
        <w:rPr>
          <w:rFonts w:ascii="Consolas" w:hAnsi="Consolas"/>
          <w:sz w:val="18"/>
        </w:rPr>
        <w:t>NC_082665.1     112040724                            ..-.......--.--..--.--.--.---.--.-  112040740</w:t>
      </w:r>
    </w:p>
    <w:p>
      <w:r>
        <w:rPr>
          <w:rFonts w:ascii="Consolas" w:hAnsi="Consolas"/>
          <w:sz w:val="18"/>
        </w:rPr>
        <w:t>NC_082665.1     113075542                            ..-.......--.--..--.--.--.---.--.-  113075526</w:t>
      </w:r>
    </w:p>
    <w:p>
      <w:r>
        <w:rPr>
          <w:rFonts w:ascii="Consolas" w:hAnsi="Consolas"/>
          <w:sz w:val="18"/>
        </w:rPr>
        <w:t>NC_082665.1     115565569                             .-.......--.--..--.--.--.---.--.-  115565554</w:t>
      </w:r>
    </w:p>
    <w:p>
      <w:r>
        <w:rPr>
          <w:rFonts w:ascii="Consolas" w:hAnsi="Consolas"/>
          <w:sz w:val="18"/>
        </w:rPr>
        <w:t>NC_082665.1     118022328                            ..-.......--.--..--.--.--.---.--.-  118022344</w:t>
      </w:r>
    </w:p>
    <w:p>
      <w:r>
        <w:rPr>
          <w:rFonts w:ascii="Consolas" w:hAnsi="Consolas"/>
          <w:sz w:val="18"/>
        </w:rPr>
        <w:t>NC_082665.1     118488127                            ..-.......--.--..--.--.--.---.--.-  118488111</w:t>
      </w:r>
    </w:p>
    <w:p>
      <w:r>
        <w:rPr>
          <w:rFonts w:ascii="Consolas" w:hAnsi="Consolas"/>
          <w:sz w:val="18"/>
        </w:rPr>
        <w:t>NC_082665.1     122902929                             .-.......--.--..--.--.--.---.--.-  122902944</w:t>
      </w:r>
    </w:p>
    <w:p>
      <w:r>
        <w:rPr>
          <w:rFonts w:ascii="Consolas" w:hAnsi="Consolas"/>
          <w:sz w:val="18"/>
        </w:rPr>
        <w:t>NC_082665.1     130586887                            ..-.......--.--..--.--.--.---.--.-  130586903</w:t>
      </w:r>
    </w:p>
    <w:p>
      <w:r>
        <w:rPr>
          <w:rFonts w:ascii="Consolas" w:hAnsi="Consolas"/>
          <w:sz w:val="18"/>
        </w:rPr>
        <w:t>NC_082665.1     135017883                            ..-.......--.--..--.--.--.---.--.-  135017899</w:t>
      </w:r>
    </w:p>
    <w:p>
      <w:r>
        <w:rPr>
          <w:rFonts w:ascii="Consolas" w:hAnsi="Consolas"/>
          <w:sz w:val="18"/>
        </w:rPr>
        <w:t>NC_082665.1     141003102                               .......--.--..--.--.--.---.--.-  141003116</w:t>
      </w:r>
    </w:p>
    <w:p>
      <w:r>
        <w:rPr>
          <w:rFonts w:ascii="Consolas" w:hAnsi="Consolas"/>
          <w:sz w:val="18"/>
        </w:rPr>
        <w:t>NC_082665.1     148070243                             .-.......--.--..--.--.--.---.--.-  148070258</w:t>
      </w:r>
    </w:p>
    <w:p>
      <w:r>
        <w:rPr>
          <w:rFonts w:ascii="Consolas" w:hAnsi="Consolas"/>
          <w:sz w:val="18"/>
        </w:rPr>
        <w:t>NC_082665.1     149389469                          ....-.......--.--..--.--.--.---.--.-  149389451</w:t>
      </w:r>
    </w:p>
    <w:p>
      <w:r>
        <w:rPr>
          <w:rFonts w:ascii="Consolas" w:hAnsi="Consolas"/>
          <w:sz w:val="18"/>
        </w:rPr>
        <w:t>NC_082665.1     150513657                            ..-.......--.--..--.--.--.---.--.-  150513641</w:t>
      </w:r>
    </w:p>
    <w:p>
      <w:r>
        <w:rPr>
          <w:rFonts w:ascii="Consolas" w:hAnsi="Consolas"/>
          <w:sz w:val="18"/>
        </w:rPr>
        <w:t>NC_082665.1     7483234                                 .......--.--..--.--.--.---.--.-  7483248</w:t>
      </w:r>
    </w:p>
    <w:p>
      <w:r>
        <w:rPr>
          <w:rFonts w:ascii="Consolas" w:hAnsi="Consolas"/>
          <w:sz w:val="18"/>
        </w:rPr>
        <w:t>NC_082665.1     64432788                              .-.......--.--..--.--.--.---.--.-  64432773</w:t>
      </w:r>
    </w:p>
    <w:p>
      <w:r>
        <w:rPr>
          <w:rFonts w:ascii="Consolas" w:hAnsi="Consolas"/>
          <w:sz w:val="18"/>
        </w:rPr>
        <w:t>NC_082665.1     107172596                             .-.......--.--..--.--.--.---.--.-  107172611</w:t>
      </w:r>
    </w:p>
    <w:p>
      <w:r>
        <w:rPr>
          <w:rFonts w:ascii="Consolas" w:hAnsi="Consolas"/>
          <w:sz w:val="18"/>
        </w:rPr>
        <w:t>NC_082665.1     112013409                            ..-..A....--.--..--.--.--.---.--.-  112013393</w:t>
      </w:r>
    </w:p>
    <w:p>
      <w:r>
        <w:rPr>
          <w:rFonts w:ascii="Consolas" w:hAnsi="Consolas"/>
          <w:sz w:val="18"/>
        </w:rPr>
        <w:t>NC_082665.1     130489447                            ..-..A....--.--..--.--.--.---.--.-  130489463</w:t>
      </w:r>
    </w:p>
    <w:p>
      <w:r>
        <w:rPr>
          <w:rFonts w:ascii="Consolas" w:hAnsi="Consolas"/>
          <w:sz w:val="18"/>
        </w:rPr>
        <w:t>NC_082665.1     132190572                               .......--.--..--.--.--.---.--.-  132190586</w:t>
      </w:r>
    </w:p>
    <w:p>
      <w:r>
        <w:rPr>
          <w:rFonts w:ascii="Consolas" w:hAnsi="Consolas"/>
          <w:sz w:val="18"/>
        </w:rPr>
        <w:t>NC_082665.1     139365930                               .......--.--..--.--.--.---C--.-  139365916</w:t>
      </w:r>
    </w:p>
    <w:p>
      <w:r>
        <w:rPr>
          <w:rFonts w:ascii="Consolas" w:hAnsi="Consolas"/>
          <w:sz w:val="18"/>
        </w:rPr>
        <w:t>NC_082665.1     151378770                             .-....A..--.--..--.--.--.---.--.-  151378755</w:t>
      </w:r>
    </w:p>
    <w:p>
      <w:r>
        <w:rPr>
          <w:rFonts w:ascii="Consolas" w:hAnsi="Consolas"/>
          <w:sz w:val="18"/>
        </w:rPr>
        <w:t>NC_082665.1     18357606                              .-.......--.--..--.--.--.---.--.-  18357621</w:t>
      </w:r>
    </w:p>
    <w:p>
      <w:r>
        <w:rPr>
          <w:rFonts w:ascii="Consolas" w:hAnsi="Consolas"/>
          <w:sz w:val="18"/>
        </w:rPr>
        <w:t>NC_082665.1     23258802                                .......--.--..--.--.--.---.--.-  23258816</w:t>
      </w:r>
    </w:p>
    <w:p>
      <w:r>
        <w:rPr>
          <w:rFonts w:ascii="Consolas" w:hAnsi="Consolas"/>
          <w:sz w:val="18"/>
        </w:rPr>
        <w:t>NC_082665.1     123366973                            ..-.......--.--..--.--.--.---.--.-  123366989</w:t>
      </w:r>
    </w:p>
    <w:p>
      <w:r>
        <w:rPr>
          <w:rFonts w:ascii="Consolas" w:hAnsi="Consolas"/>
          <w:sz w:val="18"/>
        </w:rPr>
        <w:t>NC_082665.1     941583                                .-.......--.--..--.--.--.---.--.-  941568</w:t>
      </w:r>
    </w:p>
    <w:p>
      <w:r>
        <w:rPr>
          <w:rFonts w:ascii="Consolas" w:hAnsi="Consolas"/>
          <w:sz w:val="18"/>
        </w:rPr>
        <w:t>NC_082665.1     2207550                                 .......--.--..--.--.--.---.--.-  2207536</w:t>
      </w:r>
    </w:p>
    <w:p>
      <w:r>
        <w:rPr>
          <w:rFonts w:ascii="Consolas" w:hAnsi="Consolas"/>
          <w:sz w:val="18"/>
        </w:rPr>
        <w:t>NC_082665.1     4690307                                 .......--.--..--.--.--.---.--.-  4690293</w:t>
      </w:r>
    </w:p>
    <w:p>
      <w:r>
        <w:rPr>
          <w:rFonts w:ascii="Consolas" w:hAnsi="Consolas"/>
          <w:sz w:val="18"/>
        </w:rPr>
        <w:t>NC_082665.1     5444629                                 .......--.--..--.--.--.---.--.-  5444643</w:t>
      </w:r>
    </w:p>
    <w:p>
      <w:r>
        <w:rPr>
          <w:rFonts w:ascii="Consolas" w:hAnsi="Consolas"/>
          <w:sz w:val="18"/>
        </w:rPr>
        <w:t>NC_082665.1     7819281                                 .......--.--..--.--.--.---.--.-  7819295</w:t>
      </w:r>
    </w:p>
    <w:p>
      <w:r>
        <w:rPr>
          <w:rFonts w:ascii="Consolas" w:hAnsi="Consolas"/>
          <w:sz w:val="18"/>
        </w:rPr>
        <w:t>NC_082665.1     9078933                                 .......--.--..--.--.--.---.--.-  9078919</w:t>
      </w:r>
    </w:p>
    <w:p>
      <w:r>
        <w:rPr>
          <w:rFonts w:ascii="Consolas" w:hAnsi="Consolas"/>
          <w:sz w:val="18"/>
        </w:rPr>
        <w:t>NC_082665.1     9078938                               .-.......--.--..--.--.--.---.--.-  9078923</w:t>
      </w:r>
    </w:p>
    <w:p>
      <w:r>
        <w:rPr>
          <w:rFonts w:ascii="Consolas" w:hAnsi="Consolas"/>
          <w:sz w:val="18"/>
        </w:rPr>
        <w:t>NC_082665.1     10379722                              .-.......--.--..--.--.--.---.--.-  10379707</w:t>
      </w:r>
    </w:p>
    <w:p>
      <w:r>
        <w:rPr>
          <w:rFonts w:ascii="Consolas" w:hAnsi="Consolas"/>
          <w:sz w:val="18"/>
        </w:rPr>
        <w:t>NC_082665.1     13697772                                .......--.--..--.--.--.---.--.-  13697758</w:t>
      </w:r>
    </w:p>
    <w:p>
      <w:r>
        <w:rPr>
          <w:rFonts w:ascii="Consolas" w:hAnsi="Consolas"/>
          <w:sz w:val="18"/>
        </w:rPr>
        <w:t>NC_082665.1     14239203                                .......--.--..--.--.--.---.--.-  14239189</w:t>
      </w:r>
    </w:p>
    <w:p>
      <w:r>
        <w:rPr>
          <w:rFonts w:ascii="Consolas" w:hAnsi="Consolas"/>
          <w:sz w:val="18"/>
        </w:rPr>
        <w:t>NC_082665.1     14930699                                .......--.--..--.--.--.---.--.-  14930685</w:t>
      </w:r>
    </w:p>
    <w:p>
      <w:r>
        <w:rPr>
          <w:rFonts w:ascii="Consolas" w:hAnsi="Consolas"/>
          <w:sz w:val="18"/>
        </w:rPr>
        <w:t>NC_082665.1     15170289                              .-.......--.--..--.--.--.---.--.-  15170304</w:t>
      </w:r>
    </w:p>
    <w:p>
      <w:r>
        <w:rPr>
          <w:rFonts w:ascii="Consolas" w:hAnsi="Consolas"/>
          <w:sz w:val="18"/>
        </w:rPr>
        <w:t>NC_082665.1     15263808                                .......--.--..--.--.--.---.--.-  15263794</w:t>
      </w:r>
    </w:p>
    <w:p>
      <w:r>
        <w:rPr>
          <w:rFonts w:ascii="Consolas" w:hAnsi="Consolas"/>
          <w:sz w:val="18"/>
        </w:rPr>
        <w:t>NC_082665.1     16337745                                .......--.--..--.--.--.---.--.-  16337759</w:t>
      </w:r>
    </w:p>
    <w:p>
      <w:r>
        <w:rPr>
          <w:rFonts w:ascii="Consolas" w:hAnsi="Consolas"/>
          <w:sz w:val="18"/>
        </w:rPr>
        <w:t>NC_082665.1     17254012                                .......--.--..--.--.--.---.--.-  17253998</w:t>
      </w:r>
    </w:p>
    <w:p>
      <w:r>
        <w:rPr>
          <w:rFonts w:ascii="Consolas" w:hAnsi="Consolas"/>
          <w:sz w:val="18"/>
        </w:rPr>
        <w:t>NC_082665.1     17319168                              .-.......--.--..--.--.--.---.--.-  17319183</w:t>
      </w:r>
    </w:p>
    <w:p>
      <w:r>
        <w:rPr>
          <w:rFonts w:ascii="Consolas" w:hAnsi="Consolas"/>
          <w:sz w:val="18"/>
        </w:rPr>
        <w:t>NC_082665.1     17611294                              .-.......--.--..--.--.--.---.--.-  17611309</w:t>
      </w:r>
    </w:p>
    <w:p>
      <w:r>
        <w:rPr>
          <w:rFonts w:ascii="Consolas" w:hAnsi="Consolas"/>
          <w:sz w:val="18"/>
        </w:rPr>
        <w:t>NC_082665.1     17611315                                .......--.--..--.--.--.---.--.-  17611329</w:t>
      </w:r>
    </w:p>
    <w:p>
      <w:r>
        <w:rPr>
          <w:rFonts w:ascii="Consolas" w:hAnsi="Consolas"/>
          <w:sz w:val="18"/>
        </w:rPr>
        <w:t>NC_082665.1     18119838                                 ......--.--..--.--.--.---.--.-  18119851</w:t>
      </w:r>
    </w:p>
    <w:p>
      <w:r>
        <w:rPr>
          <w:rFonts w:ascii="Consolas" w:hAnsi="Consolas"/>
          <w:sz w:val="18"/>
        </w:rPr>
        <w:t>NC_082665.1     18585199                              .-.......--.--..--.--.--.---.--.-  18585184</w:t>
      </w:r>
    </w:p>
    <w:p>
      <w:r>
        <w:rPr>
          <w:rFonts w:ascii="Consolas" w:hAnsi="Consolas"/>
          <w:sz w:val="18"/>
        </w:rPr>
        <w:t>NC_082665.1     18951923                                .......--.--..--.--.--.---.--.-  18951937</w:t>
      </w:r>
    </w:p>
    <w:p>
      <w:r>
        <w:rPr>
          <w:rFonts w:ascii="Consolas" w:hAnsi="Consolas"/>
          <w:sz w:val="18"/>
        </w:rPr>
        <w:t>NC_082665.1     18974251                                .......--.--..--.--.--.---.--.-  18974237</w:t>
      </w:r>
    </w:p>
    <w:p>
      <w:r>
        <w:rPr>
          <w:rFonts w:ascii="Consolas" w:hAnsi="Consolas"/>
          <w:sz w:val="18"/>
        </w:rPr>
        <w:t>NC_082665.1     18974260                              .-.......--.--..--.--.--.---.--.-  18974245</w:t>
      </w:r>
    </w:p>
    <w:p>
      <w:r>
        <w:rPr>
          <w:rFonts w:ascii="Consolas" w:hAnsi="Consolas"/>
          <w:sz w:val="18"/>
        </w:rPr>
        <w:t>NC_082665.1     19330510                                .......--.--..--.--.--.---.--.-  19330496</w:t>
      </w:r>
    </w:p>
    <w:p>
      <w:r>
        <w:rPr>
          <w:rFonts w:ascii="Consolas" w:hAnsi="Consolas"/>
          <w:sz w:val="18"/>
        </w:rPr>
        <w:t>NC_082665.1     26600331                             ..-.......--.--..--.--.--.---.--.-  26600347</w:t>
      </w:r>
    </w:p>
    <w:p>
      <w:r>
        <w:rPr>
          <w:rFonts w:ascii="Consolas" w:hAnsi="Consolas"/>
          <w:sz w:val="18"/>
        </w:rPr>
        <w:t>NC_082665.1     28825100                                .......--.--..--.--.--.---.--.-  28825114</w:t>
      </w:r>
    </w:p>
    <w:p>
      <w:r>
        <w:rPr>
          <w:rFonts w:ascii="Consolas" w:hAnsi="Consolas"/>
          <w:sz w:val="18"/>
        </w:rPr>
        <w:t>NC_082665.1     31954684                              .-.......--.--..--.--.--.---.--.-  31954669</w:t>
      </w:r>
    </w:p>
    <w:p>
      <w:r>
        <w:rPr>
          <w:rFonts w:ascii="Consolas" w:hAnsi="Consolas"/>
          <w:sz w:val="18"/>
        </w:rPr>
        <w:t>NC_082665.1     32486987                                .......--.--..--.--.--.---.--.-  32487001</w:t>
      </w:r>
    </w:p>
    <w:p>
      <w:r>
        <w:rPr>
          <w:rFonts w:ascii="Consolas" w:hAnsi="Consolas"/>
          <w:sz w:val="18"/>
        </w:rPr>
        <w:t>NC_082665.1     36227262                                .......--.--..--.--.--.---.--.-  36227248</w:t>
      </w:r>
    </w:p>
    <w:p>
      <w:r>
        <w:rPr>
          <w:rFonts w:ascii="Consolas" w:hAnsi="Consolas"/>
          <w:sz w:val="18"/>
        </w:rPr>
        <w:t>NC_082665.1     38623849                              .-.......--.--..--.--.--.---.--.-  38623864</w:t>
      </w:r>
    </w:p>
    <w:p>
      <w:r>
        <w:rPr>
          <w:rFonts w:ascii="Consolas" w:hAnsi="Consolas"/>
          <w:sz w:val="18"/>
        </w:rPr>
        <w:t>NC_082665.1     38623862                                .......--.--..--.--.--.---.--.-  38623876</w:t>
      </w:r>
    </w:p>
    <w:p>
      <w:r>
        <w:rPr>
          <w:rFonts w:ascii="Consolas" w:hAnsi="Consolas"/>
          <w:sz w:val="18"/>
        </w:rPr>
        <w:t>NC_082665.1     39342151                              .-.......--.--..--.--.--.---.--.-  39342136</w:t>
      </w:r>
    </w:p>
    <w:p>
      <w:r>
        <w:rPr>
          <w:rFonts w:ascii="Consolas" w:hAnsi="Consolas"/>
          <w:sz w:val="18"/>
        </w:rPr>
        <w:t>NC_082665.1     39492768                                .......--.--..--.--.--.---.--.-  39492754</w:t>
      </w:r>
    </w:p>
    <w:p>
      <w:r>
        <w:rPr>
          <w:rFonts w:ascii="Consolas" w:hAnsi="Consolas"/>
          <w:sz w:val="18"/>
        </w:rPr>
        <w:t>NC_082665.1     39647056                                .......--.--..--.--.--.---.--.-  39647070</w:t>
      </w:r>
    </w:p>
    <w:p>
      <w:r>
        <w:rPr>
          <w:rFonts w:ascii="Consolas" w:hAnsi="Consolas"/>
          <w:sz w:val="18"/>
        </w:rPr>
        <w:t>NC_082665.1     39717292                                .......--.--..--.--.--.---.--.-  39717278</w:t>
      </w:r>
    </w:p>
    <w:p>
      <w:r>
        <w:rPr>
          <w:rFonts w:ascii="Consolas" w:hAnsi="Consolas"/>
          <w:sz w:val="18"/>
        </w:rPr>
        <w:t>NC_082665.1     39869632                                .......--.--..--.--.--.---.--.-  39869646</w:t>
      </w:r>
    </w:p>
    <w:p>
      <w:r>
        <w:rPr>
          <w:rFonts w:ascii="Consolas" w:hAnsi="Consolas"/>
          <w:sz w:val="18"/>
        </w:rPr>
        <w:t>NC_082665.1     39879579                                .......--.--..--.--.--.---.--.-  39879593</w:t>
      </w:r>
    </w:p>
    <w:p>
      <w:r>
        <w:rPr>
          <w:rFonts w:ascii="Consolas" w:hAnsi="Consolas"/>
          <w:sz w:val="18"/>
        </w:rPr>
        <w:t>NC_082665.1     40729695                                .......--.--..--.--.--.---.--.-  40729681</w:t>
      </w:r>
    </w:p>
    <w:p>
      <w:r>
        <w:rPr>
          <w:rFonts w:ascii="Consolas" w:hAnsi="Consolas"/>
          <w:sz w:val="18"/>
        </w:rPr>
        <w:t>NC_082665.1     42070105                              .-.......--.--..--.--.--.---.--.-  42070090</w:t>
      </w:r>
    </w:p>
    <w:p>
      <w:r>
        <w:rPr>
          <w:rFonts w:ascii="Consolas" w:hAnsi="Consolas"/>
          <w:sz w:val="18"/>
        </w:rPr>
        <w:t>NC_082665.1     42215465                              .-.......--.--..--.--.--.---.--.-  42215450</w:t>
      </w:r>
    </w:p>
    <w:p>
      <w:r>
        <w:rPr>
          <w:rFonts w:ascii="Consolas" w:hAnsi="Consolas"/>
          <w:sz w:val="18"/>
        </w:rPr>
        <w:t>NC_082665.1     45584016                                .......--.--..--.--.--.---.--.-  45584030</w:t>
      </w:r>
    </w:p>
    <w:p>
      <w:r>
        <w:rPr>
          <w:rFonts w:ascii="Consolas" w:hAnsi="Consolas"/>
          <w:sz w:val="18"/>
        </w:rPr>
        <w:t>NC_082665.1     45999412                                .......--.--..--.--.--.---.--.-  45999426</w:t>
      </w:r>
    </w:p>
    <w:p>
      <w:r>
        <w:rPr>
          <w:rFonts w:ascii="Consolas" w:hAnsi="Consolas"/>
          <w:sz w:val="18"/>
        </w:rPr>
        <w:t>NC_082665.1     47111348                              .-.......--.--..--.--.--.---.--.-  47111363</w:t>
      </w:r>
    </w:p>
    <w:p>
      <w:r>
        <w:rPr>
          <w:rFonts w:ascii="Consolas" w:hAnsi="Consolas"/>
          <w:sz w:val="18"/>
        </w:rPr>
        <w:t>NC_082665.1     47111357                                .......--.--..--.--.--.---.--.-  47111371</w:t>
      </w:r>
    </w:p>
    <w:p>
      <w:r>
        <w:rPr>
          <w:rFonts w:ascii="Consolas" w:hAnsi="Consolas"/>
          <w:sz w:val="18"/>
        </w:rPr>
        <w:t>NC_082665.1     49156644                                .......--.--..--.--.--.---.--.-  49156630</w:t>
      </w:r>
    </w:p>
    <w:p>
      <w:r>
        <w:rPr>
          <w:rFonts w:ascii="Consolas" w:hAnsi="Consolas"/>
          <w:sz w:val="18"/>
        </w:rPr>
        <w:t>NC_082665.1     49156665                              .-.......--.--..--.--.--.---.--.-  49156650</w:t>
      </w:r>
    </w:p>
    <w:p>
      <w:r>
        <w:rPr>
          <w:rFonts w:ascii="Consolas" w:hAnsi="Consolas"/>
          <w:sz w:val="18"/>
        </w:rPr>
        <w:t>NC_082665.1     49893172                              .-.......--.--..--.--.--.---.--.-  49893187</w:t>
      </w:r>
    </w:p>
    <w:p>
      <w:r>
        <w:rPr>
          <w:rFonts w:ascii="Consolas" w:hAnsi="Consolas"/>
          <w:sz w:val="18"/>
        </w:rPr>
        <w:t>NC_082665.1     50460989                                .......--.--..--.--.--.---.--.-  50460975</w:t>
      </w:r>
    </w:p>
    <w:p>
      <w:r>
        <w:rPr>
          <w:rFonts w:ascii="Consolas" w:hAnsi="Consolas"/>
          <w:sz w:val="18"/>
        </w:rPr>
        <w:t>NC_082665.1     50595404                                .......--.--..--.--.--.---.--.-  50595390</w:t>
      </w:r>
    </w:p>
    <w:p>
      <w:r>
        <w:rPr>
          <w:rFonts w:ascii="Consolas" w:hAnsi="Consolas"/>
          <w:sz w:val="18"/>
        </w:rPr>
        <w:t>NC_082665.1     50992790                                .......--.--..--.--.--.---.--.-  50992804</w:t>
      </w:r>
    </w:p>
    <w:p>
      <w:r>
        <w:rPr>
          <w:rFonts w:ascii="Consolas" w:hAnsi="Consolas"/>
          <w:sz w:val="18"/>
        </w:rPr>
        <w:t>NC_082665.1     51148370                                .......--.--..--.--.--.---.--.-  51148384</w:t>
      </w:r>
    </w:p>
    <w:p>
      <w:r>
        <w:rPr>
          <w:rFonts w:ascii="Consolas" w:hAnsi="Consolas"/>
          <w:sz w:val="18"/>
        </w:rPr>
        <w:t>NC_082665.1     52526582                                .......--.--..--.--.--.---.--.-  52526568</w:t>
      </w:r>
    </w:p>
    <w:p>
      <w:r>
        <w:rPr>
          <w:rFonts w:ascii="Consolas" w:hAnsi="Consolas"/>
          <w:sz w:val="18"/>
        </w:rPr>
        <w:t>NC_082665.1     55088109                              .-.......--.--..--.--.--.---.--.-  55088124</w:t>
      </w:r>
    </w:p>
    <w:p>
      <w:r>
        <w:rPr>
          <w:rFonts w:ascii="Consolas" w:hAnsi="Consolas"/>
          <w:sz w:val="18"/>
        </w:rPr>
        <w:t>NC_082665.1     55088122                                .......--.--..--.--.--.---.--.-  55088136</w:t>
      </w:r>
    </w:p>
    <w:p>
      <w:r>
        <w:rPr>
          <w:rFonts w:ascii="Consolas" w:hAnsi="Consolas"/>
          <w:sz w:val="18"/>
        </w:rPr>
        <w:t>NC_082665.1     55788882                                .......--.--..--.--.--.---.--.-  55788896</w:t>
      </w:r>
    </w:p>
    <w:p>
      <w:r>
        <w:rPr>
          <w:rFonts w:ascii="Consolas" w:hAnsi="Consolas"/>
          <w:sz w:val="18"/>
        </w:rPr>
        <w:t>NC_082665.1     57305497                                .......--.--..--.--.--.---.--.-  57305511</w:t>
      </w:r>
    </w:p>
    <w:p>
      <w:r>
        <w:rPr>
          <w:rFonts w:ascii="Consolas" w:hAnsi="Consolas"/>
          <w:sz w:val="18"/>
        </w:rPr>
        <w:t>NC_082665.1     58980567                                .......--.--..--.--.--.---.--.-  58980581</w:t>
      </w:r>
    </w:p>
    <w:p>
      <w:r>
        <w:rPr>
          <w:rFonts w:ascii="Consolas" w:hAnsi="Consolas"/>
          <w:sz w:val="18"/>
        </w:rPr>
        <w:t>NC_082665.1     59042362                                .......--.--..--.--.--.---.--.-  59042348</w:t>
      </w:r>
    </w:p>
    <w:p>
      <w:r>
        <w:rPr>
          <w:rFonts w:ascii="Consolas" w:hAnsi="Consolas"/>
          <w:sz w:val="18"/>
        </w:rPr>
        <w:t>NC_082665.1     59385367                                .......--.--..--.--.--.---.--.-  59385381</w:t>
      </w:r>
    </w:p>
    <w:p>
      <w:r>
        <w:rPr>
          <w:rFonts w:ascii="Consolas" w:hAnsi="Consolas"/>
          <w:sz w:val="18"/>
        </w:rPr>
        <w:t>NC_082665.1     59502140                                .......--.--..--.--.--.---.--.-  59502154</w:t>
      </w:r>
    </w:p>
    <w:p>
      <w:r>
        <w:rPr>
          <w:rFonts w:ascii="Consolas" w:hAnsi="Consolas"/>
          <w:sz w:val="18"/>
        </w:rPr>
        <w:t>NC_082665.1     60580241                              .-.......--.--..--.--.--.---.--.-  60580256</w:t>
      </w:r>
    </w:p>
    <w:p>
      <w:r>
        <w:rPr>
          <w:rFonts w:ascii="Consolas" w:hAnsi="Consolas"/>
          <w:sz w:val="18"/>
        </w:rPr>
        <w:t>NC_082665.1     60580250                                .......--.--..--.--.--.---.--.-  60580264</w:t>
      </w:r>
    </w:p>
    <w:p>
      <w:r>
        <w:rPr>
          <w:rFonts w:ascii="Consolas" w:hAnsi="Consolas"/>
          <w:sz w:val="18"/>
        </w:rPr>
        <w:t>NC_082665.1     61032690                              .-.......--.--..--.--.--.---.--.-  61032705</w:t>
      </w:r>
    </w:p>
    <w:p>
      <w:r>
        <w:rPr>
          <w:rFonts w:ascii="Consolas" w:hAnsi="Consolas"/>
          <w:sz w:val="18"/>
        </w:rPr>
        <w:t>NC_082665.1     62810790                              .-.......--.--..--.--.--.---.--.-  62810805</w:t>
      </w:r>
    </w:p>
    <w:p>
      <w:r>
        <w:rPr>
          <w:rFonts w:ascii="Consolas" w:hAnsi="Consolas"/>
          <w:sz w:val="18"/>
        </w:rPr>
        <w:t>NC_082665.1     63153493                              .-.......--.--..--.--.--.---.--.-  63153478</w:t>
      </w:r>
    </w:p>
    <w:p>
      <w:r>
        <w:rPr>
          <w:rFonts w:ascii="Consolas" w:hAnsi="Consolas"/>
          <w:sz w:val="18"/>
        </w:rPr>
        <w:t>NC_082665.1     76343305                                .......--.--..--.--.--.---.--.-  76343319</w:t>
      </w:r>
    </w:p>
    <w:p>
      <w:r>
        <w:rPr>
          <w:rFonts w:ascii="Consolas" w:hAnsi="Consolas"/>
          <w:sz w:val="18"/>
        </w:rPr>
        <w:t>NC_082665.1     76376923                                .......--.--..--.--.--.---.--.-  76376937</w:t>
      </w:r>
    </w:p>
    <w:p>
      <w:r>
        <w:rPr>
          <w:rFonts w:ascii="Consolas" w:hAnsi="Consolas"/>
          <w:sz w:val="18"/>
        </w:rPr>
        <w:t>NC_082665.1     77450650                                .......--.--..--.--.--.---.--.-  77450664</w:t>
      </w:r>
    </w:p>
    <w:p>
      <w:r>
        <w:rPr>
          <w:rFonts w:ascii="Consolas" w:hAnsi="Consolas"/>
          <w:sz w:val="18"/>
        </w:rPr>
        <w:t>NC_082665.1     79820920                                .......--.--..--.--.--.---.--.-  79820906</w:t>
      </w:r>
    </w:p>
    <w:p>
      <w:r>
        <w:rPr>
          <w:rFonts w:ascii="Consolas" w:hAnsi="Consolas"/>
          <w:sz w:val="18"/>
        </w:rPr>
        <w:t>NC_082665.1     81798667                                .......--.--..--.--.--.---.--.-  81798681</w:t>
      </w:r>
    </w:p>
    <w:p>
      <w:r>
        <w:rPr>
          <w:rFonts w:ascii="Consolas" w:hAnsi="Consolas"/>
          <w:sz w:val="18"/>
        </w:rPr>
        <w:t>NC_082665.1     84321730                                .......--.--..--.--.--.---.--.-  84321744</w:t>
      </w:r>
    </w:p>
    <w:p>
      <w:r>
        <w:rPr>
          <w:rFonts w:ascii="Consolas" w:hAnsi="Consolas"/>
          <w:sz w:val="18"/>
        </w:rPr>
        <w:t>NC_082665.1     84333890                                .......--.--..--.--.--.---.--.-  84333876</w:t>
      </w:r>
    </w:p>
    <w:p>
      <w:r>
        <w:rPr>
          <w:rFonts w:ascii="Consolas" w:hAnsi="Consolas"/>
          <w:sz w:val="18"/>
        </w:rPr>
        <w:t>NC_082665.1     84864489                              .-.......--.--..--.--.--.---.--.-  84864504</w:t>
      </w:r>
    </w:p>
    <w:p>
      <w:r>
        <w:rPr>
          <w:rFonts w:ascii="Consolas" w:hAnsi="Consolas"/>
          <w:sz w:val="18"/>
        </w:rPr>
        <w:t>NC_082665.1     84864494                                .......--.--..--.--.--.---.--.-  84864508</w:t>
      </w:r>
    </w:p>
    <w:p>
      <w:r>
        <w:rPr>
          <w:rFonts w:ascii="Consolas" w:hAnsi="Consolas"/>
          <w:sz w:val="18"/>
        </w:rPr>
        <w:t>NC_082665.1     85221189                              .-.......--.--..--.--.--.---.--.-  85221174</w:t>
      </w:r>
    </w:p>
    <w:p>
      <w:r>
        <w:rPr>
          <w:rFonts w:ascii="Consolas" w:hAnsi="Consolas"/>
          <w:sz w:val="18"/>
        </w:rPr>
        <w:t>NC_082665.1     85249594                              .-.......--.--..--.--.--.---.--.-  85249609</w:t>
      </w:r>
    </w:p>
    <w:p>
      <w:r>
        <w:rPr>
          <w:rFonts w:ascii="Consolas" w:hAnsi="Consolas"/>
          <w:sz w:val="18"/>
        </w:rPr>
        <w:t>NC_082665.1     87535774                              .-.......--.--..--.--.--.---.--.-  87535789</w:t>
      </w:r>
    </w:p>
    <w:p>
      <w:r>
        <w:rPr>
          <w:rFonts w:ascii="Consolas" w:hAnsi="Consolas"/>
          <w:sz w:val="18"/>
        </w:rPr>
        <w:t>NC_082665.1     87535791                                .......--.--..--.--.--.---.--.-  87535805</w:t>
      </w:r>
    </w:p>
    <w:p>
      <w:r>
        <w:rPr>
          <w:rFonts w:ascii="Consolas" w:hAnsi="Consolas"/>
          <w:sz w:val="18"/>
        </w:rPr>
        <w:t>NC_082665.1     90094341                                .......--.--..--.--.--.---.--.-  90094327</w:t>
      </w:r>
    </w:p>
    <w:p>
      <w:r>
        <w:rPr>
          <w:rFonts w:ascii="Consolas" w:hAnsi="Consolas"/>
          <w:sz w:val="18"/>
        </w:rPr>
        <w:t>NC_082665.1     90558412                              .-.......--.--..--.--.--.---.--.-  90558427</w:t>
      </w:r>
    </w:p>
    <w:p>
      <w:r>
        <w:rPr>
          <w:rFonts w:ascii="Consolas" w:hAnsi="Consolas"/>
          <w:sz w:val="18"/>
        </w:rPr>
        <w:t>NC_082665.1     90558421                                .......--.--..--.--.--.---.--.-  90558435</w:t>
      </w:r>
    </w:p>
    <w:p>
      <w:r>
        <w:rPr>
          <w:rFonts w:ascii="Consolas" w:hAnsi="Consolas"/>
          <w:sz w:val="18"/>
        </w:rPr>
        <w:t>NC_082665.1     92070367                                .......--.--..--.--.--.---.--.-  92070353</w:t>
      </w:r>
    </w:p>
    <w:p>
      <w:r>
        <w:rPr>
          <w:rFonts w:ascii="Consolas" w:hAnsi="Consolas"/>
          <w:sz w:val="18"/>
        </w:rPr>
        <w:t>NC_082665.1     92070372                              .-.......--.--..--.--.--.---.--.-  92070357</w:t>
      </w:r>
    </w:p>
    <w:p>
      <w:r>
        <w:rPr>
          <w:rFonts w:ascii="Consolas" w:hAnsi="Consolas"/>
          <w:sz w:val="18"/>
        </w:rPr>
        <w:t>NC_082665.1     93356880                              .-.......--.--..--.--.--.---.--.-  93356895</w:t>
      </w:r>
    </w:p>
    <w:p>
      <w:r>
        <w:rPr>
          <w:rFonts w:ascii="Consolas" w:hAnsi="Consolas"/>
          <w:sz w:val="18"/>
        </w:rPr>
        <w:t>NC_082665.1     94585663                                .......--.--..--.--.--.---.--.-  94585677</w:t>
      </w:r>
    </w:p>
    <w:p>
      <w:r>
        <w:rPr>
          <w:rFonts w:ascii="Consolas" w:hAnsi="Consolas"/>
          <w:sz w:val="18"/>
        </w:rPr>
        <w:t>NC_082665.1     97068693                                .......--.--..--.--.--.---.--.-  97068679</w:t>
      </w:r>
    </w:p>
    <w:p>
      <w:r>
        <w:rPr>
          <w:rFonts w:ascii="Consolas" w:hAnsi="Consolas"/>
          <w:sz w:val="18"/>
        </w:rPr>
        <w:t>NC_082665.1     97068702                              .-.......--.--..--.--.--.---.--.-  97068687</w:t>
      </w:r>
    </w:p>
    <w:p>
      <w:r>
        <w:rPr>
          <w:rFonts w:ascii="Consolas" w:hAnsi="Consolas"/>
          <w:sz w:val="18"/>
        </w:rPr>
        <w:t>NC_082665.1     97572501                                    ...--.--..--.--.--.---.--.-  97572511</w:t>
      </w:r>
    </w:p>
    <w:p>
      <w:r>
        <w:rPr>
          <w:rFonts w:ascii="Consolas" w:hAnsi="Consolas"/>
          <w:sz w:val="18"/>
        </w:rPr>
        <w:t>NC_082665.1     97605809                                .......--.--..--.--.--.---.--.-  97605795</w:t>
      </w:r>
    </w:p>
    <w:p>
      <w:r>
        <w:rPr>
          <w:rFonts w:ascii="Consolas" w:hAnsi="Consolas"/>
          <w:sz w:val="18"/>
        </w:rPr>
        <w:t>NC_082665.1     99791604                              .-.......--.--..--.--.--.---.--.-  99791589</w:t>
      </w:r>
    </w:p>
    <w:p>
      <w:r>
        <w:rPr>
          <w:rFonts w:ascii="Consolas" w:hAnsi="Consolas"/>
          <w:sz w:val="18"/>
        </w:rPr>
        <w:t>NC_082665.1     101058505                             .-.......--.--..--.--.--.---.--.-  101058490</w:t>
      </w:r>
    </w:p>
    <w:p>
      <w:r>
        <w:rPr>
          <w:rFonts w:ascii="Consolas" w:hAnsi="Consolas"/>
          <w:sz w:val="18"/>
        </w:rPr>
        <w:t>NC_082665.1     101268176                             .-.......--.--..--.--.--.---.--.-  101268191</w:t>
      </w:r>
    </w:p>
    <w:p>
      <w:r>
        <w:rPr>
          <w:rFonts w:ascii="Consolas" w:hAnsi="Consolas"/>
          <w:sz w:val="18"/>
        </w:rPr>
        <w:t>NC_082665.1     102098208                             .-.......--.--..--.--.--.---.--.-  102098223</w:t>
      </w:r>
    </w:p>
    <w:p>
      <w:r>
        <w:rPr>
          <w:rFonts w:ascii="Consolas" w:hAnsi="Consolas"/>
          <w:sz w:val="18"/>
        </w:rPr>
        <w:t>NC_082665.1     102098221                               .......--.--..--.--.--.---.--.-  102098235</w:t>
      </w:r>
    </w:p>
    <w:p>
      <w:r>
        <w:rPr>
          <w:rFonts w:ascii="Consolas" w:hAnsi="Consolas"/>
          <w:sz w:val="18"/>
        </w:rPr>
        <w:t>NC_082665.1     103334553                             .-.......--.--..--.--.--.---.--.-  103334568</w:t>
      </w:r>
    </w:p>
    <w:p>
      <w:r>
        <w:rPr>
          <w:rFonts w:ascii="Consolas" w:hAnsi="Consolas"/>
          <w:sz w:val="18"/>
        </w:rPr>
        <w:t>NC_082665.1     104824759                             .-.......--.--..--.--.--.---.--.-  104824774</w:t>
      </w:r>
    </w:p>
    <w:p>
      <w:r>
        <w:rPr>
          <w:rFonts w:ascii="Consolas" w:hAnsi="Consolas"/>
          <w:sz w:val="18"/>
        </w:rPr>
        <w:t>NC_082665.1     108316521                               .......--.--..--.--.--.---.--.-  108316535</w:t>
      </w:r>
    </w:p>
    <w:p>
      <w:r>
        <w:rPr>
          <w:rFonts w:ascii="Consolas" w:hAnsi="Consolas"/>
          <w:sz w:val="18"/>
        </w:rPr>
        <w:t>NC_082665.1     108680456                               .......--.--..--.--.--.---.--.-  108680442</w:t>
      </w:r>
    </w:p>
    <w:p>
      <w:r>
        <w:rPr>
          <w:rFonts w:ascii="Consolas" w:hAnsi="Consolas"/>
          <w:sz w:val="18"/>
        </w:rPr>
        <w:t>NC_082665.1     110842464                             .-.......--.--..--.--.--.---.--.-  110842479</w:t>
      </w:r>
    </w:p>
    <w:p>
      <w:r>
        <w:rPr>
          <w:rFonts w:ascii="Consolas" w:hAnsi="Consolas"/>
          <w:sz w:val="18"/>
        </w:rPr>
        <w:t>NC_082665.1     111391896                               .......--.--..--.--.--.---.--.-  111391882</w:t>
      </w:r>
    </w:p>
    <w:p>
      <w:r>
        <w:rPr>
          <w:rFonts w:ascii="Consolas" w:hAnsi="Consolas"/>
          <w:sz w:val="18"/>
        </w:rPr>
        <w:t>NC_082665.1     112077867                             .-.......--.--..--.--.--.---.--.-  112077852</w:t>
      </w:r>
    </w:p>
    <w:p>
      <w:r>
        <w:rPr>
          <w:rFonts w:ascii="Consolas" w:hAnsi="Consolas"/>
          <w:sz w:val="18"/>
        </w:rPr>
        <w:t>NC_082665.1     112175914                               .......--.--..--.--.--.---.--.-  112175928</w:t>
      </w:r>
    </w:p>
    <w:p>
      <w:r>
        <w:rPr>
          <w:rFonts w:ascii="Consolas" w:hAnsi="Consolas"/>
          <w:sz w:val="18"/>
        </w:rPr>
        <w:t>NC_082665.1     113075520                               .......--.--..--.--.--.---.--.-  113075506</w:t>
      </w:r>
    </w:p>
    <w:p>
      <w:r>
        <w:rPr>
          <w:rFonts w:ascii="Consolas" w:hAnsi="Consolas"/>
          <w:sz w:val="18"/>
        </w:rPr>
        <w:t>NC_082665.1     113394482                             .-.......--.--..--.--.--.---.--.-  113394497</w:t>
      </w:r>
    </w:p>
    <w:p>
      <w:r>
        <w:rPr>
          <w:rFonts w:ascii="Consolas" w:hAnsi="Consolas"/>
          <w:sz w:val="18"/>
        </w:rPr>
        <w:t>NC_082665.1     113736081                             .-.......--.--..--.--.--.---.--.-  113736066</w:t>
      </w:r>
    </w:p>
    <w:p>
      <w:r>
        <w:rPr>
          <w:rFonts w:ascii="Consolas" w:hAnsi="Consolas"/>
          <w:sz w:val="18"/>
        </w:rPr>
        <w:t>NC_082665.1     115416908                             .-.......--.--..--.--.--.---.--.-  115416923</w:t>
      </w:r>
    </w:p>
    <w:p>
      <w:r>
        <w:rPr>
          <w:rFonts w:ascii="Consolas" w:hAnsi="Consolas"/>
          <w:sz w:val="18"/>
        </w:rPr>
        <w:t>NC_082665.1     115613409                               .......--.--..--.--.--.---.--.-  115613395</w:t>
      </w:r>
    </w:p>
    <w:p>
      <w:r>
        <w:rPr>
          <w:rFonts w:ascii="Consolas" w:hAnsi="Consolas"/>
          <w:sz w:val="18"/>
        </w:rPr>
        <w:t>NC_082665.1     118310044                               .......--.--..--.--.--.---.--.-  118310030</w:t>
      </w:r>
    </w:p>
    <w:p>
      <w:r>
        <w:rPr>
          <w:rFonts w:ascii="Consolas" w:hAnsi="Consolas"/>
          <w:sz w:val="18"/>
        </w:rPr>
        <w:t>NC_082665.1     126961543                               .......--.--..--.--.--.---.--.-  126961557</w:t>
      </w:r>
    </w:p>
    <w:p>
      <w:r>
        <w:rPr>
          <w:rFonts w:ascii="Consolas" w:hAnsi="Consolas"/>
          <w:sz w:val="18"/>
        </w:rPr>
        <w:t>NC_082665.1     127390137                               .......--.--..--.--.--.---.--.-  127390151</w:t>
      </w:r>
    </w:p>
    <w:p>
      <w:r>
        <w:rPr>
          <w:rFonts w:ascii="Consolas" w:hAnsi="Consolas"/>
          <w:sz w:val="18"/>
        </w:rPr>
        <w:t>NC_082665.1     127776137                               .......--.--..--.--.--.---.--.-  127776123</w:t>
      </w:r>
    </w:p>
    <w:p>
      <w:r>
        <w:rPr>
          <w:rFonts w:ascii="Consolas" w:hAnsi="Consolas"/>
          <w:sz w:val="18"/>
        </w:rPr>
        <w:t>NC_082665.1     128000013                             .-.......--.--..--.--.--.---.--.-  128000028</w:t>
      </w:r>
    </w:p>
    <w:p>
      <w:r>
        <w:rPr>
          <w:rFonts w:ascii="Consolas" w:hAnsi="Consolas"/>
          <w:sz w:val="18"/>
        </w:rPr>
        <w:t>NC_082665.1     129395735                               .......--.--..--.--.--.---.--.-  129395721</w:t>
      </w:r>
    </w:p>
    <w:p>
      <w:r>
        <w:rPr>
          <w:rFonts w:ascii="Consolas" w:hAnsi="Consolas"/>
          <w:sz w:val="18"/>
        </w:rPr>
        <w:t>NC_082665.1     131085921                               .......--.--..--.--.--.---.--.-  131085935</w:t>
      </w:r>
    </w:p>
    <w:p>
      <w:r>
        <w:rPr>
          <w:rFonts w:ascii="Consolas" w:hAnsi="Consolas"/>
          <w:sz w:val="18"/>
        </w:rPr>
        <w:t>NC_082665.1     132689009                             .-.......--.--..--.--.--.---.--.-  132689024</w:t>
      </w:r>
    </w:p>
    <w:p>
      <w:r>
        <w:rPr>
          <w:rFonts w:ascii="Consolas" w:hAnsi="Consolas"/>
          <w:sz w:val="18"/>
        </w:rPr>
        <w:t>NC_082665.1     135017901                               .......--.--..--.--.--.---.--.-  135017915</w:t>
      </w:r>
    </w:p>
    <w:p>
      <w:r>
        <w:rPr>
          <w:rFonts w:ascii="Consolas" w:hAnsi="Consolas"/>
          <w:sz w:val="18"/>
        </w:rPr>
        <w:t>NC_082665.1     135281664                             .-.......--.--..--.--.--.---.--.-  135281679</w:t>
      </w:r>
    </w:p>
    <w:p>
      <w:r>
        <w:rPr>
          <w:rFonts w:ascii="Consolas" w:hAnsi="Consolas"/>
          <w:sz w:val="18"/>
        </w:rPr>
        <w:t>NC_082665.1     136196153                            ..-.......--.--..--.--.--.---.--.-  136196169</w:t>
      </w:r>
    </w:p>
    <w:p>
      <w:r>
        <w:rPr>
          <w:rFonts w:ascii="Consolas" w:hAnsi="Consolas"/>
          <w:sz w:val="18"/>
        </w:rPr>
        <w:t>NC_082665.1     137951399                               .......--.--..--.--.--.---.--.-  137951413</w:t>
      </w:r>
    </w:p>
    <w:p>
      <w:r>
        <w:rPr>
          <w:rFonts w:ascii="Consolas" w:hAnsi="Consolas"/>
          <w:sz w:val="18"/>
        </w:rPr>
        <w:t>NC_082665.1     138191414                             .-.......--.--..--.--.--.---.--.-  138191429</w:t>
      </w:r>
    </w:p>
    <w:p>
      <w:r>
        <w:rPr>
          <w:rFonts w:ascii="Consolas" w:hAnsi="Consolas"/>
          <w:sz w:val="18"/>
        </w:rPr>
        <w:t>NC_082665.1     138200853                               .......--.--..--.--.--.---.--.-  138200839</w:t>
      </w:r>
    </w:p>
    <w:p>
      <w:r>
        <w:rPr>
          <w:rFonts w:ascii="Consolas" w:hAnsi="Consolas"/>
          <w:sz w:val="18"/>
        </w:rPr>
        <w:t>NC_082665.1     138279048                             .-.......--.--..--.--.--.---.--.-  138279033</w:t>
      </w:r>
    </w:p>
    <w:p>
      <w:r>
        <w:rPr>
          <w:rFonts w:ascii="Consolas" w:hAnsi="Consolas"/>
          <w:sz w:val="18"/>
        </w:rPr>
        <w:t>NC_082665.1     139397567                               .......--.--..--.--.--.---.--.-  139397553</w:t>
      </w:r>
    </w:p>
    <w:p>
      <w:r>
        <w:rPr>
          <w:rFonts w:ascii="Consolas" w:hAnsi="Consolas"/>
          <w:sz w:val="18"/>
        </w:rPr>
        <w:t>NC_082665.1     141243253                             .-.......--.--..--.--.--.---.--.-  141243238</w:t>
      </w:r>
    </w:p>
    <w:p>
      <w:r>
        <w:rPr>
          <w:rFonts w:ascii="Consolas" w:hAnsi="Consolas"/>
          <w:sz w:val="18"/>
        </w:rPr>
        <w:t>NC_082665.1     144898965                             .-.......--.--..--.--.--.---.--.-  144898980</w:t>
      </w:r>
    </w:p>
    <w:p>
      <w:r>
        <w:rPr>
          <w:rFonts w:ascii="Consolas" w:hAnsi="Consolas"/>
          <w:sz w:val="18"/>
        </w:rPr>
        <w:t>NC_082665.1     144898974                               .......--.--..--.--.--.---.--.-  144898988</w:t>
      </w:r>
    </w:p>
    <w:p>
      <w:r>
        <w:rPr>
          <w:rFonts w:ascii="Consolas" w:hAnsi="Consolas"/>
          <w:sz w:val="18"/>
        </w:rPr>
        <w:t>NC_082665.1     145628715                             .-.......--.--..--.--.--.---.--.-  145628730</w:t>
      </w:r>
    </w:p>
    <w:p>
      <w:r>
        <w:rPr>
          <w:rFonts w:ascii="Consolas" w:hAnsi="Consolas"/>
          <w:sz w:val="18"/>
        </w:rPr>
        <w:t>NC_082665.1     150513651                               .......--.--..--.--.--.---.--.-  150513637</w:t>
      </w:r>
    </w:p>
    <w:p>
      <w:r>
        <w:rPr>
          <w:rFonts w:ascii="Consolas" w:hAnsi="Consolas"/>
          <w:sz w:val="18"/>
        </w:rPr>
        <w:t>NC_082665.1     150824943                             .-.......--.--..--.--.--.---.--.-  150824958</w:t>
      </w:r>
    </w:p>
    <w:p>
      <w:r>
        <w:rPr>
          <w:rFonts w:ascii="Consolas" w:hAnsi="Consolas"/>
          <w:sz w:val="18"/>
        </w:rPr>
        <w:t>NC_082665.1     151682589                               .......--.--..--.--.--.---.--.-  151682575</w:t>
      </w:r>
    </w:p>
    <w:p>
      <w:r>
        <w:rPr>
          <w:rFonts w:ascii="Consolas" w:hAnsi="Consolas"/>
          <w:sz w:val="18"/>
        </w:rPr>
        <w:t>NC_082665.1     152030256                             .-.......--.--..--.--.--.---.--.-  152030271</w:t>
      </w:r>
    </w:p>
    <w:p>
      <w:r>
        <w:rPr>
          <w:rFonts w:ascii="Consolas" w:hAnsi="Consolas"/>
          <w:sz w:val="18"/>
        </w:rPr>
        <w:t>NC_082665.1     152230186                               .......--.--..--.--.--.---.--.-  152230200</w:t>
      </w:r>
    </w:p>
    <w:p>
      <w:r>
        <w:rPr>
          <w:rFonts w:ascii="Consolas" w:hAnsi="Consolas"/>
          <w:sz w:val="18"/>
        </w:rPr>
        <w:t>NC_082665.1     152592186                               .......--.--..--.--.--.---.--.-  152592172</w:t>
      </w:r>
    </w:p>
    <w:p>
      <w:r>
        <w:rPr>
          <w:rFonts w:ascii="Consolas" w:hAnsi="Consolas"/>
          <w:sz w:val="18"/>
        </w:rPr>
        <w:t>NC_082665.1     152835112                               .......--.--..--.--.--.---.--.-  152835126</w:t>
      </w:r>
    </w:p>
    <w:p>
      <w:r>
        <w:rPr>
          <w:rFonts w:ascii="Consolas" w:hAnsi="Consolas"/>
          <w:sz w:val="18"/>
        </w:rPr>
        <w:t>NC_082665.1     14929598                              .-...G...--.--..--.--.--.---.--.-  14929613</w:t>
      </w:r>
    </w:p>
    <w:p>
      <w:r>
        <w:rPr>
          <w:rFonts w:ascii="Consolas" w:hAnsi="Consolas"/>
          <w:sz w:val="18"/>
        </w:rPr>
        <w:t>NC_082665.1     18883912                                .......--.--..--.--.--.---.--.-  18883898</w:t>
      </w:r>
    </w:p>
    <w:p>
      <w:r>
        <w:rPr>
          <w:rFonts w:ascii="Consolas" w:hAnsi="Consolas"/>
          <w:sz w:val="18"/>
        </w:rPr>
        <w:t>NC_082665.1     23033795                                .......--.--.C--.--.--.---.--.-  23033781</w:t>
      </w:r>
    </w:p>
    <w:p>
      <w:r>
        <w:rPr>
          <w:rFonts w:ascii="Consolas" w:hAnsi="Consolas"/>
          <w:sz w:val="18"/>
        </w:rPr>
        <w:t>NC_082665.1     23033804                              .-.......--.--..--.--.--.---.--.-  23033789</w:t>
      </w:r>
    </w:p>
    <w:p>
      <w:r>
        <w:rPr>
          <w:rFonts w:ascii="Consolas" w:hAnsi="Consolas"/>
          <w:sz w:val="18"/>
        </w:rPr>
        <w:t>NC_082665.1     23258798                                .......--.--..--.--.--.---.--.-  23258812</w:t>
      </w:r>
    </w:p>
    <w:p>
      <w:r>
        <w:rPr>
          <w:rFonts w:ascii="Consolas" w:hAnsi="Consolas"/>
          <w:sz w:val="18"/>
        </w:rPr>
        <w:t>NC_082665.1     30388529                              .-.......--.--..--C--.--.---.--.-  30388514</w:t>
      </w:r>
    </w:p>
    <w:p>
      <w:r>
        <w:rPr>
          <w:rFonts w:ascii="Consolas" w:hAnsi="Consolas"/>
          <w:sz w:val="18"/>
        </w:rPr>
        <w:t>NC_082665.1     32780113                              .-.......--.--.A--.--.--.---.--.-  32780098</w:t>
      </w:r>
    </w:p>
    <w:p>
      <w:r>
        <w:rPr>
          <w:rFonts w:ascii="Consolas" w:hAnsi="Consolas"/>
          <w:sz w:val="18"/>
        </w:rPr>
        <w:t>NC_082665.1     38623845                              .-...T...--.--..--.--.--.---.--.-  38623860</w:t>
      </w:r>
    </w:p>
    <w:p>
      <w:r>
        <w:rPr>
          <w:rFonts w:ascii="Consolas" w:hAnsi="Consolas"/>
          <w:sz w:val="18"/>
        </w:rPr>
        <w:t>NC_082665.1     40748318                           ....-.......--.--..--.--.--.---.--.-  40748336</w:t>
      </w:r>
    </w:p>
    <w:p>
      <w:r>
        <w:rPr>
          <w:rFonts w:ascii="Consolas" w:hAnsi="Consolas"/>
          <w:sz w:val="18"/>
        </w:rPr>
        <w:t>NC_082665.1     49970622                                .......--.--..--.--.--.---.--.-  49970636</w:t>
      </w:r>
    </w:p>
    <w:p>
      <w:r>
        <w:rPr>
          <w:rFonts w:ascii="Consolas" w:hAnsi="Consolas"/>
          <w:sz w:val="18"/>
        </w:rPr>
        <w:t>NC_082665.1     58547563                                .....G.--.--..--.--.--.---.--.-  58547549</w:t>
      </w:r>
    </w:p>
    <w:p>
      <w:r>
        <w:rPr>
          <w:rFonts w:ascii="Consolas" w:hAnsi="Consolas"/>
          <w:sz w:val="18"/>
        </w:rPr>
        <w:t>NC_082665.1     76849851                                .......--.--..--.--.--.---.--.-  76849837</w:t>
      </w:r>
    </w:p>
    <w:p>
      <w:r>
        <w:rPr>
          <w:rFonts w:ascii="Consolas" w:hAnsi="Consolas"/>
          <w:sz w:val="18"/>
        </w:rPr>
        <w:t>NC_082665.1     128240318                               .......--.--..--.--.--.---.--.-  128240304</w:t>
      </w:r>
    </w:p>
    <w:p>
      <w:r>
        <w:rPr>
          <w:rFonts w:ascii="Consolas" w:hAnsi="Consolas"/>
          <w:sz w:val="18"/>
        </w:rPr>
        <w:t>NC_082665.1     131154468                          ....-C......--.--..--.--.--.---.--.-  131154450</w:t>
      </w:r>
    </w:p>
    <w:p>
      <w:r>
        <w:rPr>
          <w:rFonts w:ascii="Consolas" w:hAnsi="Consolas"/>
          <w:sz w:val="18"/>
        </w:rPr>
        <w:t>NC_082665.1     137092121                             .-.......--.--..--.--.--.---.--.-  137092106</w:t>
      </w:r>
    </w:p>
    <w:p>
      <w:r>
        <w:rPr>
          <w:rFonts w:ascii="Consolas" w:hAnsi="Consolas"/>
          <w:sz w:val="18"/>
        </w:rPr>
        <w:t>NC_082665.1     137756432                                 .....--.--..--.--.--.---G--.-  137756420</w:t>
      </w:r>
    </w:p>
    <w:p>
      <w:r>
        <w:rPr>
          <w:rFonts w:ascii="Consolas" w:hAnsi="Consolas"/>
          <w:sz w:val="18"/>
        </w:rPr>
        <w:t>NC_082665.1     8489342                                 .......--.--..--.--.--.---.--.-  8489356</w:t>
      </w:r>
    </w:p>
    <w:p>
      <w:r>
        <w:rPr>
          <w:rFonts w:ascii="Consolas" w:hAnsi="Consolas"/>
          <w:sz w:val="18"/>
        </w:rPr>
        <w:t>NC_082665.1     9506099                               .-.......--.--..--.--.--.---.--.-  9506114</w:t>
      </w:r>
    </w:p>
    <w:p>
      <w:r>
        <w:rPr>
          <w:rFonts w:ascii="Consolas" w:hAnsi="Consolas"/>
          <w:sz w:val="18"/>
        </w:rPr>
        <w:t>NC_082665.1     16546282                                .......--.--..--.--.--.---.--.-  16546296</w:t>
      </w:r>
    </w:p>
    <w:p>
      <w:r>
        <w:rPr>
          <w:rFonts w:ascii="Consolas" w:hAnsi="Consolas"/>
          <w:sz w:val="18"/>
        </w:rPr>
        <w:t>NC_082665.1     18883908                                .......--.--..--.--.--.---.--.-  18883894</w:t>
      </w:r>
    </w:p>
    <w:p>
      <w:r>
        <w:rPr>
          <w:rFonts w:ascii="Consolas" w:hAnsi="Consolas"/>
          <w:sz w:val="18"/>
        </w:rPr>
        <w:t>NC_082665.1     39717305                              .-....C..--.--C.--.--.--.---.--.-  39717290</w:t>
      </w:r>
    </w:p>
    <w:p>
      <w:r>
        <w:rPr>
          <w:rFonts w:ascii="Consolas" w:hAnsi="Consolas"/>
          <w:sz w:val="18"/>
        </w:rPr>
        <w:t>NC_082665.1     49903547                                .......--.--..--.--.--.---.--.-  49903561</w:t>
      </w:r>
    </w:p>
    <w:p>
      <w:r>
        <w:rPr>
          <w:rFonts w:ascii="Consolas" w:hAnsi="Consolas"/>
          <w:sz w:val="18"/>
        </w:rPr>
        <w:t>NC_082665.1     51060882                                .......--.--..--.--.--.---.--.-  51060896</w:t>
      </w:r>
    </w:p>
    <w:p>
      <w:r>
        <w:rPr>
          <w:rFonts w:ascii="Consolas" w:hAnsi="Consolas"/>
          <w:sz w:val="18"/>
        </w:rPr>
        <w:t>NC_082665.1     54408091                              .-.......--.--..--.--G--.---.--.-  54408076</w:t>
      </w:r>
    </w:p>
    <w:p>
      <w:r>
        <w:rPr>
          <w:rFonts w:ascii="Consolas" w:hAnsi="Consolas"/>
          <w:sz w:val="18"/>
        </w:rPr>
        <w:t>NC_082665.1     57646810                            ...-.......--.--..--.--.--.---.--.-  57646827</w:t>
      </w:r>
    </w:p>
    <w:p>
      <w:r>
        <w:rPr>
          <w:rFonts w:ascii="Consolas" w:hAnsi="Consolas"/>
          <w:sz w:val="18"/>
        </w:rPr>
        <w:t>NC_082665.1     59072390                                .......--.--..--.--.--.---.--.-  59072376</w:t>
      </w:r>
    </w:p>
    <w:p>
      <w:r>
        <w:rPr>
          <w:rFonts w:ascii="Consolas" w:hAnsi="Consolas"/>
          <w:sz w:val="18"/>
        </w:rPr>
        <w:t>NC_082665.1     63567856                                .......--.--.C--.--.--.---C--.-  63567842</w:t>
      </w:r>
    </w:p>
    <w:p>
      <w:r>
        <w:rPr>
          <w:rFonts w:ascii="Consolas" w:hAnsi="Consolas"/>
          <w:sz w:val="18"/>
        </w:rPr>
        <w:t>NC_082665.1     68297842                                .......--.--..--.--.--.---.--.-  68297828</w:t>
      </w:r>
    </w:p>
    <w:p>
      <w:r>
        <w:rPr>
          <w:rFonts w:ascii="Consolas" w:hAnsi="Consolas"/>
          <w:sz w:val="18"/>
        </w:rPr>
        <w:t>NC_082665.1     87353804                              .-.......--.--..--.--G--.---.--.-  87353789</w:t>
      </w:r>
    </w:p>
    <w:p>
      <w:r>
        <w:rPr>
          <w:rFonts w:ascii="Consolas" w:hAnsi="Consolas"/>
          <w:sz w:val="18"/>
        </w:rPr>
        <w:t>NC_082665.1     100027707                               .......--.--..--.--.--.---C--.-  100027693</w:t>
      </w:r>
    </w:p>
    <w:p>
      <w:r>
        <w:rPr>
          <w:rFonts w:ascii="Consolas" w:hAnsi="Consolas"/>
          <w:sz w:val="18"/>
        </w:rPr>
        <w:t>NC_082665.1     105429031                                 .....--.--..--.--.--C---.--.-  105429019</w:t>
      </w:r>
    </w:p>
    <w:p>
      <w:r>
        <w:rPr>
          <w:rFonts w:ascii="Consolas" w:hAnsi="Consolas"/>
          <w:sz w:val="18"/>
        </w:rPr>
        <w:t>NC_082665.1     110703230                               .......--.--..--.--.--.---.--.-  110703216</w:t>
      </w:r>
    </w:p>
    <w:p>
      <w:r>
        <w:rPr>
          <w:rFonts w:ascii="Consolas" w:hAnsi="Consolas"/>
          <w:sz w:val="18"/>
        </w:rPr>
        <w:t>NC_082665.1     119213405                            ..-.....AA--.--..--.--.--.---.--.-  119213389</w:t>
      </w:r>
    </w:p>
    <w:p>
      <w:r>
        <w:rPr>
          <w:rFonts w:ascii="Consolas" w:hAnsi="Consolas"/>
          <w:sz w:val="18"/>
        </w:rPr>
        <w:t>NC_082665.1     123366979                               .......--.--..--.--G--.---.--.-  123366993</w:t>
      </w:r>
    </w:p>
    <w:p>
      <w:r>
        <w:rPr>
          <w:rFonts w:ascii="Consolas" w:hAnsi="Consolas"/>
          <w:sz w:val="18"/>
        </w:rPr>
        <w:t>NC_082665.1     134465633                                   ...--.--..--.--.--.---.--.-  134465623</w:t>
      </w:r>
    </w:p>
    <w:p>
      <w:r>
        <w:rPr>
          <w:rFonts w:ascii="Consolas" w:hAnsi="Consolas"/>
          <w:sz w:val="18"/>
        </w:rPr>
        <w:t>NC_082665.1     137092108                               .......--.--..--.--.--.---.--.-  137092094</w:t>
      </w:r>
    </w:p>
    <w:p>
      <w:r>
        <w:rPr>
          <w:rFonts w:ascii="Consolas" w:hAnsi="Consolas"/>
          <w:sz w:val="18"/>
        </w:rPr>
        <w:t>NC_082665.1     138038520                               .......--.--..--.--.--.---.--.-  138038506</w:t>
      </w:r>
    </w:p>
    <w:p>
      <w:r>
        <w:rPr>
          <w:rFonts w:ascii="Consolas" w:hAnsi="Consolas"/>
          <w:sz w:val="18"/>
        </w:rPr>
        <w:t>NC_082665.1     149424282                               .......--.--..--.--.--.---.--.-  149424268</w:t>
      </w:r>
    </w:p>
    <w:p>
      <w:r>
        <w:rPr>
          <w:rFonts w:ascii="Consolas" w:hAnsi="Consolas"/>
          <w:sz w:val="18"/>
        </w:rPr>
        <w:t>NC_082665.1     941566                                  .......--.--..--.--.--.---.--.-  941552</w:t>
      </w:r>
    </w:p>
    <w:p>
      <w:r>
        <w:rPr>
          <w:rFonts w:ascii="Consolas" w:hAnsi="Consolas"/>
          <w:sz w:val="18"/>
        </w:rPr>
        <w:t>NC_082665.1     941570                                  .......--.--..--.--.--.---.--.-  941556</w:t>
      </w:r>
    </w:p>
    <w:p>
      <w:r>
        <w:rPr>
          <w:rFonts w:ascii="Consolas" w:hAnsi="Consolas"/>
          <w:sz w:val="18"/>
        </w:rPr>
        <w:t>NC_082665.1     941574                                  .......--.--..--.--.--.---.--.-  941560</w:t>
      </w:r>
    </w:p>
    <w:p>
      <w:r>
        <w:rPr>
          <w:rFonts w:ascii="Consolas" w:hAnsi="Consolas"/>
          <w:sz w:val="18"/>
        </w:rPr>
        <w:t>NC_082665.1     941578                                  .......--.--..--.--.--.---.--.-  941564</w:t>
      </w:r>
    </w:p>
    <w:p>
      <w:r>
        <w:rPr>
          <w:rFonts w:ascii="Consolas" w:hAnsi="Consolas"/>
          <w:sz w:val="18"/>
        </w:rPr>
        <w:t>NC_082665.1     2207554                                 .......--.--..--.--.--.---.--.-  2207540</w:t>
      </w:r>
    </w:p>
    <w:p>
      <w:r>
        <w:rPr>
          <w:rFonts w:ascii="Consolas" w:hAnsi="Consolas"/>
          <w:sz w:val="18"/>
        </w:rPr>
        <w:t>NC_082665.1     2207558                                 .......--.--..--.--.--.---.--.-  2207544</w:t>
      </w:r>
    </w:p>
    <w:p>
      <w:r>
        <w:rPr>
          <w:rFonts w:ascii="Consolas" w:hAnsi="Consolas"/>
          <w:sz w:val="18"/>
        </w:rPr>
        <w:t>NC_082665.1     4557038                                 .......--.--..--.--.--.---.--.-  4557052</w:t>
      </w:r>
    </w:p>
    <w:p>
      <w:r>
        <w:rPr>
          <w:rFonts w:ascii="Consolas" w:hAnsi="Consolas"/>
          <w:sz w:val="18"/>
        </w:rPr>
        <w:t>NC_082665.1     4557042                                 .......--.--..--.--.--.---.--.-  4557056</w:t>
      </w:r>
    </w:p>
    <w:p>
      <w:r>
        <w:rPr>
          <w:rFonts w:ascii="Consolas" w:hAnsi="Consolas"/>
          <w:sz w:val="18"/>
        </w:rPr>
        <w:t>NC_082665.1     4557046                                 .......--.--..--.--.--.---.--.-  4557060</w:t>
      </w:r>
    </w:p>
    <w:p>
      <w:r>
        <w:rPr>
          <w:rFonts w:ascii="Consolas" w:hAnsi="Consolas"/>
          <w:sz w:val="18"/>
        </w:rPr>
        <w:t>NC_082665.1     4690311                                 .......--.--..--.--.--.---.--.-  4690297</w:t>
      </w:r>
    </w:p>
    <w:p>
      <w:r>
        <w:rPr>
          <w:rFonts w:ascii="Consolas" w:hAnsi="Consolas"/>
          <w:sz w:val="18"/>
        </w:rPr>
        <w:t>NC_082665.1     4690315                                 .......--.--..--.--.--.---.--.-  4690301</w:t>
      </w:r>
    </w:p>
    <w:p>
      <w:r>
        <w:rPr>
          <w:rFonts w:ascii="Consolas" w:hAnsi="Consolas"/>
          <w:sz w:val="18"/>
        </w:rPr>
        <w:t>NC_082665.1     4746986                                 .......--.--..--.--.--.---.--.-  4746972</w:t>
      </w:r>
    </w:p>
    <w:p>
      <w:r>
        <w:rPr>
          <w:rFonts w:ascii="Consolas" w:hAnsi="Consolas"/>
          <w:sz w:val="18"/>
        </w:rPr>
        <w:t>NC_082665.1     5300421                                 .......--.--..--.--.--.---.--.-  5300435</w:t>
      </w:r>
    </w:p>
    <w:p>
      <w:r>
        <w:rPr>
          <w:rFonts w:ascii="Consolas" w:hAnsi="Consolas"/>
          <w:sz w:val="18"/>
        </w:rPr>
        <w:t>NC_082665.1     5300425                                 .......--.--..--.--.--.---.--.-  5300439</w:t>
      </w:r>
    </w:p>
    <w:p>
      <w:r>
        <w:rPr>
          <w:rFonts w:ascii="Consolas" w:hAnsi="Consolas"/>
          <w:sz w:val="18"/>
        </w:rPr>
        <w:t>NC_082665.1     5444625                                 .......--.--..--.--.--.---.--.-  5444639</w:t>
      </w:r>
    </w:p>
    <w:p>
      <w:r>
        <w:rPr>
          <w:rFonts w:ascii="Consolas" w:hAnsi="Consolas"/>
          <w:sz w:val="18"/>
        </w:rPr>
        <w:t>NC_082665.1     7819277                                 .......--.--..--.--.--.---.--.-  7819291</w:t>
      </w:r>
    </w:p>
    <w:p>
      <w:r>
        <w:rPr>
          <w:rFonts w:ascii="Consolas" w:hAnsi="Consolas"/>
          <w:sz w:val="18"/>
        </w:rPr>
        <w:t>NC_082665.1     9176294                                 .......--.--..--.--.--.---.--.-  9176280</w:t>
      </w:r>
    </w:p>
    <w:p>
      <w:r>
        <w:rPr>
          <w:rFonts w:ascii="Consolas" w:hAnsi="Consolas"/>
          <w:sz w:val="18"/>
        </w:rPr>
        <w:t>NC_082665.1     9618847                                 .......--.--..--.--.--.---.--.-  9618861</w:t>
      </w:r>
    </w:p>
    <w:p>
      <w:r>
        <w:rPr>
          <w:rFonts w:ascii="Consolas" w:hAnsi="Consolas"/>
          <w:sz w:val="18"/>
        </w:rPr>
        <w:t>NC_082665.1     9618851                                 .......--.--..--.--.--.---.--.-  9618865</w:t>
      </w:r>
    </w:p>
    <w:p>
      <w:r>
        <w:rPr>
          <w:rFonts w:ascii="Consolas" w:hAnsi="Consolas"/>
          <w:sz w:val="18"/>
        </w:rPr>
        <w:t>NC_082665.1     9618855                                 .......--.--..--.--.--.---.--.-  9618869</w:t>
      </w:r>
    </w:p>
    <w:p>
      <w:r>
        <w:rPr>
          <w:rFonts w:ascii="Consolas" w:hAnsi="Consolas"/>
          <w:sz w:val="18"/>
        </w:rPr>
        <w:t>NC_082665.1     9618859                                 .......--.--..--.--.--.---.--.-  9618873</w:t>
      </w:r>
    </w:p>
    <w:p>
      <w:r>
        <w:rPr>
          <w:rFonts w:ascii="Consolas" w:hAnsi="Consolas"/>
          <w:sz w:val="18"/>
        </w:rPr>
        <w:t>NC_082665.1     10711082                                .......--.--..--.--.--.---.--.-  10711068</w:t>
      </w:r>
    </w:p>
    <w:p>
      <w:r>
        <w:rPr>
          <w:rFonts w:ascii="Consolas" w:hAnsi="Consolas"/>
          <w:sz w:val="18"/>
        </w:rPr>
        <w:t>NC_082665.1     10711086                                .......--.--..--.--.--.---.--.-  10711072</w:t>
      </w:r>
    </w:p>
    <w:p>
      <w:r>
        <w:rPr>
          <w:rFonts w:ascii="Consolas" w:hAnsi="Consolas"/>
          <w:sz w:val="18"/>
        </w:rPr>
        <w:t>NC_082665.1     10711090                                .......--.--..--.--.--.---.--.-  10711076</w:t>
      </w:r>
    </w:p>
    <w:p>
      <w:r>
        <w:rPr>
          <w:rFonts w:ascii="Consolas" w:hAnsi="Consolas"/>
          <w:sz w:val="18"/>
        </w:rPr>
        <w:t>NC_082665.1     10711094                                .......--.--..--.--.--.---.--.-  10711080</w:t>
      </w:r>
    </w:p>
    <w:p>
      <w:r>
        <w:rPr>
          <w:rFonts w:ascii="Consolas" w:hAnsi="Consolas"/>
          <w:sz w:val="18"/>
        </w:rPr>
        <w:t>NC_082665.1     12402618                                .......--.--..--.--.--.---.--.-  12402604</w:t>
      </w:r>
    </w:p>
    <w:p>
      <w:r>
        <w:rPr>
          <w:rFonts w:ascii="Consolas" w:hAnsi="Consolas"/>
          <w:sz w:val="18"/>
        </w:rPr>
        <w:t>NC_082665.1     12506110                                .......--.--..--.--.--.---.--.-  12506096</w:t>
      </w:r>
    </w:p>
    <w:p>
      <w:r>
        <w:rPr>
          <w:rFonts w:ascii="Consolas" w:hAnsi="Consolas"/>
          <w:sz w:val="18"/>
        </w:rPr>
        <w:t>NC_082665.1     13388522                                .......--.--..--.--.--.---.--.-  13388536</w:t>
      </w:r>
    </w:p>
    <w:p>
      <w:r>
        <w:rPr>
          <w:rFonts w:ascii="Consolas" w:hAnsi="Consolas"/>
          <w:sz w:val="18"/>
        </w:rPr>
        <w:t>NC_082665.1     13388526                                .......--.--..--.--.--.---.--.-  13388540</w:t>
      </w:r>
    </w:p>
    <w:p>
      <w:r>
        <w:rPr>
          <w:rFonts w:ascii="Consolas" w:hAnsi="Consolas"/>
          <w:sz w:val="18"/>
        </w:rPr>
        <w:t>NC_082665.1     13697776                                .......--.--..--.--.--.---.--.-  13697762</w:t>
      </w:r>
    </w:p>
    <w:p>
      <w:r>
        <w:rPr>
          <w:rFonts w:ascii="Consolas" w:hAnsi="Consolas"/>
          <w:sz w:val="18"/>
        </w:rPr>
        <w:t>NC_082665.1     13697780                                .......--.--..--.--.--.---.--.-  13697766</w:t>
      </w:r>
    </w:p>
    <w:p>
      <w:r>
        <w:rPr>
          <w:rFonts w:ascii="Consolas" w:hAnsi="Consolas"/>
          <w:sz w:val="18"/>
        </w:rPr>
        <w:t>NC_082665.1     13697784                                .......--.--..--.--.--.---.--.-  13697770</w:t>
      </w:r>
    </w:p>
    <w:p>
      <w:r>
        <w:rPr>
          <w:rFonts w:ascii="Consolas" w:hAnsi="Consolas"/>
          <w:sz w:val="18"/>
        </w:rPr>
        <w:t>NC_082665.1     13697788                                .......--.--..--.--.--.---.--.-  13697774</w:t>
      </w:r>
    </w:p>
    <w:p>
      <w:r>
        <w:rPr>
          <w:rFonts w:ascii="Consolas" w:hAnsi="Consolas"/>
          <w:sz w:val="18"/>
        </w:rPr>
        <w:t>NC_082665.1     14929603                                .......--.--..--.--.--.---.--.-  14929617</w:t>
      </w:r>
    </w:p>
    <w:p>
      <w:r>
        <w:rPr>
          <w:rFonts w:ascii="Consolas" w:hAnsi="Consolas"/>
          <w:sz w:val="18"/>
        </w:rPr>
        <w:t>NC_082665.1     14929607                                .......--.--..--.--.--.---.--.-  14929621</w:t>
      </w:r>
    </w:p>
    <w:p>
      <w:r>
        <w:rPr>
          <w:rFonts w:ascii="Consolas" w:hAnsi="Consolas"/>
          <w:sz w:val="18"/>
        </w:rPr>
        <w:t>NC_082665.1     14929611                                .......--.--..--.--.--.---.--.-  14929625</w:t>
      </w:r>
    </w:p>
    <w:p>
      <w:r>
        <w:rPr>
          <w:rFonts w:ascii="Consolas" w:hAnsi="Consolas"/>
          <w:sz w:val="18"/>
        </w:rPr>
        <w:t>NC_082665.1     14929615                                .......--.--..--.--.--.---.--.-  14929629</w:t>
      </w:r>
    </w:p>
    <w:p>
      <w:r>
        <w:rPr>
          <w:rFonts w:ascii="Consolas" w:hAnsi="Consolas"/>
          <w:sz w:val="18"/>
        </w:rPr>
        <w:t>NC_082665.1     15010274                                .......--.--..--.--.--.---.--.-  15010288</w:t>
      </w:r>
    </w:p>
    <w:p>
      <w:r>
        <w:rPr>
          <w:rFonts w:ascii="Consolas" w:hAnsi="Consolas"/>
          <w:sz w:val="18"/>
        </w:rPr>
        <w:t>NC_082665.1     15170294                                .......--.--..--.--.--.---.--.-  15170308</w:t>
      </w:r>
    </w:p>
    <w:p>
      <w:r>
        <w:rPr>
          <w:rFonts w:ascii="Consolas" w:hAnsi="Consolas"/>
          <w:sz w:val="18"/>
        </w:rPr>
        <w:t>NC_082665.1     15170298                                .......--.--..--.--.--.---.--.-  15170312</w:t>
      </w:r>
    </w:p>
    <w:p>
      <w:r>
        <w:rPr>
          <w:rFonts w:ascii="Consolas" w:hAnsi="Consolas"/>
          <w:sz w:val="18"/>
        </w:rPr>
        <w:t>NC_082665.1     15170302                                .......--.--..--.--.--.---.--.-  15170316</w:t>
      </w:r>
    </w:p>
    <w:p>
      <w:r>
        <w:rPr>
          <w:rFonts w:ascii="Consolas" w:hAnsi="Consolas"/>
          <w:sz w:val="18"/>
        </w:rPr>
        <w:t>NC_082665.1     15170306                                .......--.--..--.--.--.---.--.-  15170320</w:t>
      </w:r>
    </w:p>
    <w:p>
      <w:r>
        <w:rPr>
          <w:rFonts w:ascii="Consolas" w:hAnsi="Consolas"/>
          <w:sz w:val="18"/>
        </w:rPr>
        <w:t>NC_082665.1     15170310                                .......--.--..--.--.--.---.--.-  15170324</w:t>
      </w:r>
    </w:p>
    <w:p>
      <w:r>
        <w:rPr>
          <w:rFonts w:ascii="Consolas" w:hAnsi="Consolas"/>
          <w:sz w:val="18"/>
        </w:rPr>
        <w:t>NC_082665.1     16337741                                .......--.--..--.--.--.---.--.-  16337755</w:t>
      </w:r>
    </w:p>
    <w:p>
      <w:r>
        <w:rPr>
          <w:rFonts w:ascii="Consolas" w:hAnsi="Consolas"/>
          <w:sz w:val="18"/>
        </w:rPr>
        <w:t>NC_082665.1     16612810                                .......--.--..--.--.--.---.--.-  16612796</w:t>
      </w:r>
    </w:p>
    <w:p>
      <w:r>
        <w:rPr>
          <w:rFonts w:ascii="Consolas" w:hAnsi="Consolas"/>
          <w:sz w:val="18"/>
        </w:rPr>
        <w:t>NC_082665.1     17254016                                .......--.--..--.--.--.---.--.-  17254002</w:t>
      </w:r>
    </w:p>
    <w:p>
      <w:r>
        <w:rPr>
          <w:rFonts w:ascii="Consolas" w:hAnsi="Consolas"/>
          <w:sz w:val="18"/>
        </w:rPr>
        <w:t>NC_082665.1     17319173                                .......--.--..--.--.--.---.--.-  17319187</w:t>
      </w:r>
    </w:p>
    <w:p>
      <w:r>
        <w:rPr>
          <w:rFonts w:ascii="Consolas" w:hAnsi="Consolas"/>
          <w:sz w:val="18"/>
        </w:rPr>
        <w:t>NC_082665.1     17319177                                .......--.--..--.--.--.---.--.-  17319191</w:t>
      </w:r>
    </w:p>
    <w:p>
      <w:r>
        <w:rPr>
          <w:rFonts w:ascii="Consolas" w:hAnsi="Consolas"/>
          <w:sz w:val="18"/>
        </w:rPr>
        <w:t>NC_082665.1     17611299                                .......--.--..--.--.--.---.--.-  17611313</w:t>
      </w:r>
    </w:p>
    <w:p>
      <w:r>
        <w:rPr>
          <w:rFonts w:ascii="Consolas" w:hAnsi="Consolas"/>
          <w:sz w:val="18"/>
        </w:rPr>
        <w:t>NC_082665.1     17611303                                .......--.--..--.--.--.---.--.-  17611317</w:t>
      </w:r>
    </w:p>
    <w:p>
      <w:r>
        <w:rPr>
          <w:rFonts w:ascii="Consolas" w:hAnsi="Consolas"/>
          <w:sz w:val="18"/>
        </w:rPr>
        <w:t>NC_082665.1     17611307                                .......--.--..--.--.--.---.--.-  17611321</w:t>
      </w:r>
    </w:p>
    <w:p>
      <w:r>
        <w:rPr>
          <w:rFonts w:ascii="Consolas" w:hAnsi="Consolas"/>
          <w:sz w:val="18"/>
        </w:rPr>
        <w:t>NC_082665.1     17611311                                .......--.--..--.--.--.---.--.-  17611325</w:t>
      </w:r>
    </w:p>
    <w:p>
      <w:r>
        <w:rPr>
          <w:rFonts w:ascii="Consolas" w:hAnsi="Consolas"/>
          <w:sz w:val="18"/>
        </w:rPr>
        <w:t>NC_082665.1     18152540                                .......--.--..--.--.--.---.--.-  18152526</w:t>
      </w:r>
    </w:p>
    <w:p>
      <w:r>
        <w:rPr>
          <w:rFonts w:ascii="Consolas" w:hAnsi="Consolas"/>
          <w:sz w:val="18"/>
        </w:rPr>
        <w:t>NC_082665.1     18152544                                .......--.--..--.--.--.---.--.-  18152530</w:t>
      </w:r>
    </w:p>
    <w:p>
      <w:r>
        <w:rPr>
          <w:rFonts w:ascii="Consolas" w:hAnsi="Consolas"/>
          <w:sz w:val="18"/>
        </w:rPr>
        <w:t>NC_082665.1     18585174                                .......--.--..--.--.--.---.--.-  18585160</w:t>
      </w:r>
    </w:p>
    <w:p>
      <w:r>
        <w:rPr>
          <w:rFonts w:ascii="Consolas" w:hAnsi="Consolas"/>
          <w:sz w:val="18"/>
        </w:rPr>
        <w:t>NC_082665.1     18585178                                .......--.--..--.--.--.---.--.-  18585164</w:t>
      </w:r>
    </w:p>
    <w:p>
      <w:r>
        <w:rPr>
          <w:rFonts w:ascii="Consolas" w:hAnsi="Consolas"/>
          <w:sz w:val="18"/>
        </w:rPr>
        <w:t>NC_082665.1     18585182                                .......--.--..--.--.--.---.--.-  18585168</w:t>
      </w:r>
    </w:p>
    <w:p>
      <w:r>
        <w:rPr>
          <w:rFonts w:ascii="Consolas" w:hAnsi="Consolas"/>
          <w:sz w:val="18"/>
        </w:rPr>
        <w:t>NC_082665.1     18585186                                .......--.--..--.--.--.---.--.-  18585172</w:t>
      </w:r>
    </w:p>
    <w:p>
      <w:r>
        <w:rPr>
          <w:rFonts w:ascii="Consolas" w:hAnsi="Consolas"/>
          <w:sz w:val="18"/>
        </w:rPr>
        <w:t>NC_082665.1     18585190                                .......--.--..--.--.--.---.--.-  18585176</w:t>
      </w:r>
    </w:p>
    <w:p>
      <w:r>
        <w:rPr>
          <w:rFonts w:ascii="Consolas" w:hAnsi="Consolas"/>
          <w:sz w:val="18"/>
        </w:rPr>
        <w:t>NC_082665.1     18585194                                .......--.--..--.--.--.---.--.-  18585180</w:t>
      </w:r>
    </w:p>
    <w:p>
      <w:r>
        <w:rPr>
          <w:rFonts w:ascii="Consolas" w:hAnsi="Consolas"/>
          <w:sz w:val="18"/>
        </w:rPr>
        <w:t>NC_082665.1     18951919                                .......--.--..--.--.--.---.--.-  18951933</w:t>
      </w:r>
    </w:p>
    <w:p>
      <w:r>
        <w:rPr>
          <w:rFonts w:ascii="Consolas" w:hAnsi="Consolas"/>
          <w:sz w:val="18"/>
        </w:rPr>
        <w:t>NC_082665.1     18974255                                .......--.--..--.--.--.---.--.-  18974241</w:t>
      </w:r>
    </w:p>
    <w:p>
      <w:r>
        <w:rPr>
          <w:rFonts w:ascii="Consolas" w:hAnsi="Consolas"/>
          <w:sz w:val="18"/>
        </w:rPr>
        <w:t>NC_082665.1     19330514                                .......--.--..--.--.--.---.--.-  19330500</w:t>
      </w:r>
    </w:p>
    <w:p>
      <w:r>
        <w:rPr>
          <w:rFonts w:ascii="Consolas" w:hAnsi="Consolas"/>
          <w:sz w:val="18"/>
        </w:rPr>
        <w:t>NC_082665.1     19640451                                .......--.--..--.--.--.---.--.-  19640465</w:t>
      </w:r>
    </w:p>
    <w:p>
      <w:r>
        <w:rPr>
          <w:rFonts w:ascii="Consolas" w:hAnsi="Consolas"/>
          <w:sz w:val="18"/>
        </w:rPr>
        <w:t>NC_082665.1     19640455                                .......--.--..--.--.--.---.--.-  19640469</w:t>
      </w:r>
    </w:p>
    <w:p>
      <w:r>
        <w:rPr>
          <w:rFonts w:ascii="Consolas" w:hAnsi="Consolas"/>
          <w:sz w:val="18"/>
        </w:rPr>
        <w:t>NC_082665.1     20543231                                .......--.--..--.--.--.---.--.-  20543217</w:t>
      </w:r>
    </w:p>
    <w:p>
      <w:r>
        <w:rPr>
          <w:rFonts w:ascii="Consolas" w:hAnsi="Consolas"/>
          <w:sz w:val="18"/>
        </w:rPr>
        <w:t>NC_082665.1     20543235                                .......--.--..--.--.--.---.--.-  20543221</w:t>
      </w:r>
    </w:p>
    <w:p>
      <w:r>
        <w:rPr>
          <w:rFonts w:ascii="Consolas" w:hAnsi="Consolas"/>
          <w:sz w:val="18"/>
        </w:rPr>
        <w:t>NC_082665.1     20543239                                .......--.--..--.--.--.---.--.-  20543225</w:t>
      </w:r>
    </w:p>
    <w:p>
      <w:r>
        <w:rPr>
          <w:rFonts w:ascii="Consolas" w:hAnsi="Consolas"/>
          <w:sz w:val="18"/>
        </w:rPr>
        <w:t>NC_082665.1     20543243                                .......--.--..--.--.--.---.--.-  20543229</w:t>
      </w:r>
    </w:p>
    <w:p>
      <w:r>
        <w:rPr>
          <w:rFonts w:ascii="Consolas" w:hAnsi="Consolas"/>
          <w:sz w:val="18"/>
        </w:rPr>
        <w:t>NC_082665.1     20705929                                .......--.--..--.--.--.---.--.-  20705943</w:t>
      </w:r>
    </w:p>
    <w:p>
      <w:r>
        <w:rPr>
          <w:rFonts w:ascii="Consolas" w:hAnsi="Consolas"/>
          <w:sz w:val="18"/>
        </w:rPr>
        <w:t>NC_082665.1     21781606                                .......--.--..--.--.--.---.--.-  21781592</w:t>
      </w:r>
    </w:p>
    <w:p>
      <w:r>
        <w:rPr>
          <w:rFonts w:ascii="Consolas" w:hAnsi="Consolas"/>
          <w:sz w:val="18"/>
        </w:rPr>
        <w:t>NC_082665.1     21781610                                .......--.--..--.--.--.---.--.-  21781596</w:t>
      </w:r>
    </w:p>
    <w:p>
      <w:r>
        <w:rPr>
          <w:rFonts w:ascii="Consolas" w:hAnsi="Consolas"/>
          <w:sz w:val="18"/>
        </w:rPr>
        <w:t>NC_082665.1     21781614                                .......--.--..--.--.--.---.--.-  21781600</w:t>
      </w:r>
    </w:p>
    <w:p>
      <w:r>
        <w:rPr>
          <w:rFonts w:ascii="Consolas" w:hAnsi="Consolas"/>
          <w:sz w:val="18"/>
        </w:rPr>
        <w:t>NC_082665.1     22380064                                .......--.--..--.--.--.---.--.-  22380078</w:t>
      </w:r>
    </w:p>
    <w:p>
      <w:r>
        <w:rPr>
          <w:rFonts w:ascii="Consolas" w:hAnsi="Consolas"/>
          <w:sz w:val="18"/>
        </w:rPr>
        <w:t>NC_082665.1     22389470                                .......--.--..--.--.--.---.--.-  22389456</w:t>
      </w:r>
    </w:p>
    <w:p>
      <w:r>
        <w:rPr>
          <w:rFonts w:ascii="Consolas" w:hAnsi="Consolas"/>
          <w:sz w:val="18"/>
        </w:rPr>
        <w:t>NC_082665.1     22389474                                .......--.--..--.--.--.---.--.-  22389460</w:t>
      </w:r>
    </w:p>
    <w:p>
      <w:r>
        <w:rPr>
          <w:rFonts w:ascii="Consolas" w:hAnsi="Consolas"/>
          <w:sz w:val="18"/>
        </w:rPr>
        <w:t>NC_082665.1     22640796                                .......--.--..--.--.--.---.--.-  22640782</w:t>
      </w:r>
    </w:p>
    <w:p>
      <w:r>
        <w:rPr>
          <w:rFonts w:ascii="Consolas" w:hAnsi="Consolas"/>
          <w:sz w:val="18"/>
        </w:rPr>
        <w:t>NC_082665.1     22640800                                .......--.--..--.--.--.---.--.-  22640786</w:t>
      </w:r>
    </w:p>
    <w:p>
      <w:r>
        <w:rPr>
          <w:rFonts w:ascii="Consolas" w:hAnsi="Consolas"/>
          <w:sz w:val="18"/>
        </w:rPr>
        <w:t>NC_082665.1     23649789                                .......--.--..--.--.--.---.--.-  23649775</w:t>
      </w:r>
    </w:p>
    <w:p>
      <w:r>
        <w:rPr>
          <w:rFonts w:ascii="Consolas" w:hAnsi="Consolas"/>
          <w:sz w:val="18"/>
        </w:rPr>
        <w:t>NC_082665.1     23649793                                .......--.--..--.--.--.---.--.-  23649779</w:t>
      </w:r>
    </w:p>
    <w:p>
      <w:r>
        <w:rPr>
          <w:rFonts w:ascii="Consolas" w:hAnsi="Consolas"/>
          <w:sz w:val="18"/>
        </w:rPr>
        <w:t>NC_082665.1     23649797                                .......--.--..--.--.--.---.--.-  23649783</w:t>
      </w:r>
    </w:p>
    <w:p>
      <w:r>
        <w:rPr>
          <w:rFonts w:ascii="Consolas" w:hAnsi="Consolas"/>
          <w:sz w:val="18"/>
        </w:rPr>
        <w:t>NC_082665.1     23649801                                .......--.--..--.--.--.---.--.-  23649787</w:t>
      </w:r>
    </w:p>
    <w:p>
      <w:r>
        <w:rPr>
          <w:rFonts w:ascii="Consolas" w:hAnsi="Consolas"/>
          <w:sz w:val="18"/>
        </w:rPr>
        <w:t>NC_082665.1     25460303                                 ......--.--..--.--.--.---.--.-  25460316</w:t>
      </w:r>
    </w:p>
    <w:p>
      <w:r>
        <w:rPr>
          <w:rFonts w:ascii="Consolas" w:hAnsi="Consolas"/>
          <w:sz w:val="18"/>
        </w:rPr>
        <w:t>NC_082665.1     26174709                                .......--.--..--.--.--.---.--.-  26174695</w:t>
      </w:r>
    </w:p>
    <w:p>
      <w:r>
        <w:rPr>
          <w:rFonts w:ascii="Consolas" w:hAnsi="Consolas"/>
          <w:sz w:val="18"/>
        </w:rPr>
        <w:t>NC_082665.1     26249131                                 ......--.--..--.--.--.---.--.-  26249118</w:t>
      </w:r>
    </w:p>
    <w:p>
      <w:r>
        <w:rPr>
          <w:rFonts w:ascii="Consolas" w:hAnsi="Consolas"/>
          <w:sz w:val="18"/>
        </w:rPr>
        <w:t>NC_082665.1     26755895                                .......--.--..--.--.--.---.--.-  26755881</w:t>
      </w:r>
    </w:p>
    <w:p>
      <w:r>
        <w:rPr>
          <w:rFonts w:ascii="Consolas" w:hAnsi="Consolas"/>
          <w:sz w:val="18"/>
        </w:rPr>
        <w:t>NC_082665.1     26755899                                .......--.--..--.--.--.---.--.-  26755885</w:t>
      </w:r>
    </w:p>
    <w:p>
      <w:r>
        <w:rPr>
          <w:rFonts w:ascii="Consolas" w:hAnsi="Consolas"/>
          <w:sz w:val="18"/>
        </w:rPr>
        <w:t>NC_082665.1     26755903                                .......--.--..--.--.--.---.--.-  26755889</w:t>
      </w:r>
    </w:p>
    <w:p>
      <w:r>
        <w:rPr>
          <w:rFonts w:ascii="Consolas" w:hAnsi="Consolas"/>
          <w:sz w:val="18"/>
        </w:rPr>
        <w:t>NC_082665.1     26755907                                .......--.--..--.--.--.---.--.-  26755893</w:t>
      </w:r>
    </w:p>
    <w:p>
      <w:r>
        <w:rPr>
          <w:rFonts w:ascii="Consolas" w:hAnsi="Consolas"/>
          <w:sz w:val="18"/>
        </w:rPr>
        <w:t>NC_082665.1     28011465                                .......--.--..--.--.--.---.--.-  28011451</w:t>
      </w:r>
    </w:p>
    <w:p>
      <w:r>
        <w:rPr>
          <w:rFonts w:ascii="Consolas" w:hAnsi="Consolas"/>
          <w:sz w:val="18"/>
        </w:rPr>
        <w:t>NC_082665.1     28011469                                .......--.--..--.--.--.---.--.-  28011455</w:t>
      </w:r>
    </w:p>
    <w:p>
      <w:r>
        <w:rPr>
          <w:rFonts w:ascii="Consolas" w:hAnsi="Consolas"/>
          <w:sz w:val="18"/>
        </w:rPr>
        <w:t>NC_082665.1     28011473                                .......--.--..--.--.--.---.--.-  28011459</w:t>
      </w:r>
    </w:p>
    <w:p>
      <w:r>
        <w:rPr>
          <w:rFonts w:ascii="Consolas" w:hAnsi="Consolas"/>
          <w:sz w:val="18"/>
        </w:rPr>
        <w:t>NC_082665.1     28825092                                .......--.--..--.--.--.---.--.-  28825106</w:t>
      </w:r>
    </w:p>
    <w:p>
      <w:r>
        <w:rPr>
          <w:rFonts w:ascii="Consolas" w:hAnsi="Consolas"/>
          <w:sz w:val="18"/>
        </w:rPr>
        <w:t>NC_082665.1     28825096                                .......--.--..--.--.--.---.--.-  28825110</w:t>
      </w:r>
    </w:p>
    <w:p>
      <w:r>
        <w:rPr>
          <w:rFonts w:ascii="Consolas" w:hAnsi="Consolas"/>
          <w:sz w:val="18"/>
        </w:rPr>
        <w:t>NC_082665.1     29423890                                 ......--.--..--.--.--.---.--.-  29423877</w:t>
      </w:r>
    </w:p>
    <w:p>
      <w:r>
        <w:rPr>
          <w:rFonts w:ascii="Consolas" w:hAnsi="Consolas"/>
          <w:sz w:val="18"/>
        </w:rPr>
        <w:t>NC_082665.1     30388516                                .......--.--..--.--.--.---.--.-  30388502</w:t>
      </w:r>
    </w:p>
    <w:p>
      <w:r>
        <w:rPr>
          <w:rFonts w:ascii="Consolas" w:hAnsi="Consolas"/>
          <w:sz w:val="18"/>
        </w:rPr>
        <w:t>NC_082665.1     32253354                                .......--.--..--.--.--.---.--.-  32253368</w:t>
      </w:r>
    </w:p>
    <w:p>
      <w:r>
        <w:rPr>
          <w:rFonts w:ascii="Consolas" w:hAnsi="Consolas"/>
          <w:sz w:val="18"/>
        </w:rPr>
        <w:t>NC_082665.1     32253358                                .......--.--..--.--.--.---.--.-  32253372</w:t>
      </w:r>
    </w:p>
    <w:p>
      <w:r>
        <w:rPr>
          <w:rFonts w:ascii="Consolas" w:hAnsi="Consolas"/>
          <w:sz w:val="18"/>
        </w:rPr>
        <w:t>NC_082665.1     32253362                                .......--.--..--.--.--.---.--.-  32253376</w:t>
      </w:r>
    </w:p>
    <w:p>
      <w:r>
        <w:rPr>
          <w:rFonts w:ascii="Consolas" w:hAnsi="Consolas"/>
          <w:sz w:val="18"/>
        </w:rPr>
        <w:t>NC_082665.1     32253366                                .......--.--..--.--.--.---.--.-  32253380</w:t>
      </w:r>
    </w:p>
    <w:p>
      <w:r>
        <w:rPr>
          <w:rFonts w:ascii="Consolas" w:hAnsi="Consolas"/>
          <w:sz w:val="18"/>
        </w:rPr>
        <w:t>NC_082665.1     32486963                                .......--.--..--.--.--.---.--.-  32486977</w:t>
      </w:r>
    </w:p>
    <w:p>
      <w:r>
        <w:rPr>
          <w:rFonts w:ascii="Consolas" w:hAnsi="Consolas"/>
          <w:sz w:val="18"/>
        </w:rPr>
        <w:t>NC_082665.1     32486967                                .......--.--..--.--.--.---.--.-  32486981</w:t>
      </w:r>
    </w:p>
    <w:p>
      <w:r>
        <w:rPr>
          <w:rFonts w:ascii="Consolas" w:hAnsi="Consolas"/>
          <w:sz w:val="18"/>
        </w:rPr>
        <w:t>NC_082665.1     32486971                                .......--.--..--.--.--.---.--.-  32486985</w:t>
      </w:r>
    </w:p>
    <w:p>
      <w:r>
        <w:rPr>
          <w:rFonts w:ascii="Consolas" w:hAnsi="Consolas"/>
          <w:sz w:val="18"/>
        </w:rPr>
        <w:t>NC_082665.1     32486975                                .......--.--..--.--.--.---.--.-  32486989</w:t>
      </w:r>
    </w:p>
    <w:p>
      <w:r>
        <w:rPr>
          <w:rFonts w:ascii="Consolas" w:hAnsi="Consolas"/>
          <w:sz w:val="18"/>
        </w:rPr>
        <w:t>NC_082665.1     32486979                                .......--.--..--.--.--.---.--.-  32486993</w:t>
      </w:r>
    </w:p>
    <w:p>
      <w:r>
        <w:rPr>
          <w:rFonts w:ascii="Consolas" w:hAnsi="Consolas"/>
          <w:sz w:val="18"/>
        </w:rPr>
        <w:t>NC_082665.1     32486983                                .......--.--..--.--.--.---.--.-  32486997</w:t>
      </w:r>
    </w:p>
    <w:p>
      <w:r>
        <w:rPr>
          <w:rFonts w:ascii="Consolas" w:hAnsi="Consolas"/>
          <w:sz w:val="18"/>
        </w:rPr>
        <w:t>NC_082665.1     33769874                                .......--.--..--.--.--.---.--.-  33769888</w:t>
      </w:r>
    </w:p>
    <w:p>
      <w:r>
        <w:rPr>
          <w:rFonts w:ascii="Consolas" w:hAnsi="Consolas"/>
          <w:sz w:val="18"/>
        </w:rPr>
        <w:t>NC_082665.1     33769878                                .......--.--..--.--.--.---.--.-  33769892</w:t>
      </w:r>
    </w:p>
    <w:p>
      <w:r>
        <w:rPr>
          <w:rFonts w:ascii="Consolas" w:hAnsi="Consolas"/>
          <w:sz w:val="18"/>
        </w:rPr>
        <w:t>NC_082665.1     33769882                                .......--.--..--.--.--.---.--.-  33769896</w:t>
      </w:r>
    </w:p>
    <w:p>
      <w:r>
        <w:rPr>
          <w:rFonts w:ascii="Consolas" w:hAnsi="Consolas"/>
          <w:sz w:val="18"/>
        </w:rPr>
        <w:t>NC_082665.1     33769886                                .......--.--..--.--.--.---.--.-  33769900</w:t>
      </w:r>
    </w:p>
    <w:p>
      <w:r>
        <w:rPr>
          <w:rFonts w:ascii="Consolas" w:hAnsi="Consolas"/>
          <w:sz w:val="18"/>
        </w:rPr>
        <w:t>NC_082665.1     33769890                                .......--.--..--.--.--.---.--.-  33769904</w:t>
      </w:r>
    </w:p>
    <w:p>
      <w:r>
        <w:rPr>
          <w:rFonts w:ascii="Consolas" w:hAnsi="Consolas"/>
          <w:sz w:val="18"/>
        </w:rPr>
        <w:t>NC_082665.1     34117644                                .......--.--..--.--.--.---.--.-  34117658</w:t>
      </w:r>
    </w:p>
    <w:p>
      <w:r>
        <w:rPr>
          <w:rFonts w:ascii="Consolas" w:hAnsi="Consolas"/>
          <w:sz w:val="18"/>
        </w:rPr>
        <w:t>NC_082665.1     36227266                                .......--.--..--.--.--.---.--.-  36227252</w:t>
      </w:r>
    </w:p>
    <w:p>
      <w:r>
        <w:rPr>
          <w:rFonts w:ascii="Consolas" w:hAnsi="Consolas"/>
          <w:sz w:val="18"/>
        </w:rPr>
        <w:t>NC_082665.1     36227270                                .......--.--..--.--.--.---.--.-  36227256</w:t>
      </w:r>
    </w:p>
    <w:p>
      <w:r>
        <w:rPr>
          <w:rFonts w:ascii="Consolas" w:hAnsi="Consolas"/>
          <w:sz w:val="18"/>
        </w:rPr>
        <w:t>NC_082665.1     36247055                                .......--.--..--.--.--.---.--.-  36247069</w:t>
      </w:r>
    </w:p>
    <w:p>
      <w:r>
        <w:rPr>
          <w:rFonts w:ascii="Consolas" w:hAnsi="Consolas"/>
          <w:sz w:val="18"/>
        </w:rPr>
        <w:t>NC_082665.1     36247059                                .......--.--..--.--.--.---.--.-  36247073</w:t>
      </w:r>
    </w:p>
    <w:p>
      <w:r>
        <w:rPr>
          <w:rFonts w:ascii="Consolas" w:hAnsi="Consolas"/>
          <w:sz w:val="18"/>
        </w:rPr>
        <w:t>NC_082665.1     36247063                                .......--.--..--.--.--.---.--.-  36247077</w:t>
      </w:r>
    </w:p>
    <w:p>
      <w:r>
        <w:rPr>
          <w:rFonts w:ascii="Consolas" w:hAnsi="Consolas"/>
          <w:sz w:val="18"/>
        </w:rPr>
        <w:t>NC_082665.1     38623854                                .......--.--..--.--.--.---.--.-  38623868</w:t>
      </w:r>
    </w:p>
    <w:p>
      <w:r>
        <w:rPr>
          <w:rFonts w:ascii="Consolas" w:hAnsi="Consolas"/>
          <w:sz w:val="18"/>
        </w:rPr>
        <w:t>NC_082665.1     38623858                                .......--.--..--.--.--.---.--.-  38623872</w:t>
      </w:r>
    </w:p>
    <w:p>
      <w:r>
        <w:rPr>
          <w:rFonts w:ascii="Consolas" w:hAnsi="Consolas"/>
          <w:sz w:val="18"/>
        </w:rPr>
        <w:t>NC_082665.1     39492772                                .......--.--..--.--.--.---.--.-  39492758</w:t>
      </w:r>
    </w:p>
    <w:p>
      <w:r>
        <w:rPr>
          <w:rFonts w:ascii="Consolas" w:hAnsi="Consolas"/>
          <w:sz w:val="18"/>
        </w:rPr>
        <w:t>NC_082665.1     39647044                                .......--.--..--.--.--.---.--.-  39647058</w:t>
      </w:r>
    </w:p>
    <w:p>
      <w:r>
        <w:rPr>
          <w:rFonts w:ascii="Consolas" w:hAnsi="Consolas"/>
          <w:sz w:val="18"/>
        </w:rPr>
        <w:t>NC_082665.1     39647048                                .......--.--..--.--.--.---.--.-  39647062</w:t>
      </w:r>
    </w:p>
    <w:p>
      <w:r>
        <w:rPr>
          <w:rFonts w:ascii="Consolas" w:hAnsi="Consolas"/>
          <w:sz w:val="18"/>
        </w:rPr>
        <w:t>NC_082665.1     39647052                                .......--.--..--.--.--.---.--.-  39647066</w:t>
      </w:r>
    </w:p>
    <w:p>
      <w:r>
        <w:rPr>
          <w:rFonts w:ascii="Consolas" w:hAnsi="Consolas"/>
          <w:sz w:val="18"/>
        </w:rPr>
        <w:t>NC_082665.1     39869628                                .......--.--..--.--.--.---.--.-  39869642</w:t>
      </w:r>
    </w:p>
    <w:p>
      <w:r>
        <w:rPr>
          <w:rFonts w:ascii="Consolas" w:hAnsi="Consolas"/>
          <w:sz w:val="18"/>
        </w:rPr>
        <w:t>NC_082665.1     39879559                                .......--.--..--.--.--.---.--.-  39879573</w:t>
      </w:r>
    </w:p>
    <w:p>
      <w:r>
        <w:rPr>
          <w:rFonts w:ascii="Consolas" w:hAnsi="Consolas"/>
          <w:sz w:val="18"/>
        </w:rPr>
        <w:t>NC_082665.1     39879563                                .......--.--..--.--.--.---.--.-  39879577</w:t>
      </w:r>
    </w:p>
    <w:p>
      <w:r>
        <w:rPr>
          <w:rFonts w:ascii="Consolas" w:hAnsi="Consolas"/>
          <w:sz w:val="18"/>
        </w:rPr>
        <w:t>NC_082665.1     39879567                                .......--.--..--.--.--.---.--.-  39879581</w:t>
      </w:r>
    </w:p>
    <w:p>
      <w:r>
        <w:rPr>
          <w:rFonts w:ascii="Consolas" w:hAnsi="Consolas"/>
          <w:sz w:val="18"/>
        </w:rPr>
        <w:t>NC_082665.1     39879571                                .......--.--..--.--.--.---.--.-  39879585</w:t>
      </w:r>
    </w:p>
    <w:p>
      <w:r>
        <w:rPr>
          <w:rFonts w:ascii="Consolas" w:hAnsi="Consolas"/>
          <w:sz w:val="18"/>
        </w:rPr>
        <w:t>NC_082665.1     39879575                                .......--.--..--.--.--.---.--.-  39879589</w:t>
      </w:r>
    </w:p>
    <w:p>
      <w:r>
        <w:rPr>
          <w:rFonts w:ascii="Consolas" w:hAnsi="Consolas"/>
          <w:sz w:val="18"/>
        </w:rPr>
        <w:t>NC_082665.1     40729699                                .......--.--..--.--.--.---.--.-  40729685</w:t>
      </w:r>
    </w:p>
    <w:p>
      <w:r>
        <w:rPr>
          <w:rFonts w:ascii="Consolas" w:hAnsi="Consolas"/>
          <w:sz w:val="18"/>
        </w:rPr>
        <w:t>NC_082665.1     40729703                                .......--.--..--.--.--.---.--.-  40729689</w:t>
      </w:r>
    </w:p>
    <w:p>
      <w:r>
        <w:rPr>
          <w:rFonts w:ascii="Consolas" w:hAnsi="Consolas"/>
          <w:sz w:val="18"/>
        </w:rPr>
        <w:t>NC_082665.1     41153227                                .......--.--..--.--.--.---.--.-  41153241</w:t>
      </w:r>
    </w:p>
    <w:p>
      <w:r>
        <w:rPr>
          <w:rFonts w:ascii="Consolas" w:hAnsi="Consolas"/>
          <w:sz w:val="18"/>
        </w:rPr>
        <w:t>NC_082665.1     41153231                                .......--.--..--.--.--.---.--.-  41153245</w:t>
      </w:r>
    </w:p>
    <w:p>
      <w:r>
        <w:rPr>
          <w:rFonts w:ascii="Consolas" w:hAnsi="Consolas"/>
          <w:sz w:val="18"/>
        </w:rPr>
        <w:t>NC_082665.1     41153235                                .......--.--..--.--.--.---.--.-  41153249</w:t>
      </w:r>
    </w:p>
    <w:p>
      <w:r>
        <w:rPr>
          <w:rFonts w:ascii="Consolas" w:hAnsi="Consolas"/>
          <w:sz w:val="18"/>
        </w:rPr>
        <w:t>NC_082665.1     41153239                                .......--.--..--.--.--.---.--.-  41153253</w:t>
      </w:r>
    </w:p>
    <w:p>
      <w:r>
        <w:rPr>
          <w:rFonts w:ascii="Consolas" w:hAnsi="Consolas"/>
          <w:sz w:val="18"/>
        </w:rPr>
        <w:t>NC_082665.1     41848769                           ....-.......--.--..--.--.--.---.--.-  41848787</w:t>
      </w:r>
    </w:p>
    <w:p>
      <w:r>
        <w:rPr>
          <w:rFonts w:ascii="Consolas" w:hAnsi="Consolas"/>
          <w:sz w:val="18"/>
        </w:rPr>
        <w:t>NC_082665.1     42070100                                .......--.--..--.--.--.---.--.-  42070086</w:t>
      </w:r>
    </w:p>
    <w:p>
      <w:r>
        <w:rPr>
          <w:rFonts w:ascii="Consolas" w:hAnsi="Consolas"/>
          <w:sz w:val="18"/>
        </w:rPr>
        <w:t>NC_082665.1     43658313                                .......--.--..--.--.--.---.--.-  43658327</w:t>
      </w:r>
    </w:p>
    <w:p>
      <w:r>
        <w:rPr>
          <w:rFonts w:ascii="Consolas" w:hAnsi="Consolas"/>
          <w:sz w:val="18"/>
        </w:rPr>
        <w:t>NC_082665.1     43658317                                .......--.--..--.--.--.---.--.-  43658331</w:t>
      </w:r>
    </w:p>
    <w:p>
      <w:r>
        <w:rPr>
          <w:rFonts w:ascii="Consolas" w:hAnsi="Consolas"/>
          <w:sz w:val="18"/>
        </w:rPr>
        <w:t>NC_082665.1     43658321                                .......--.--..--.--.--.---.--.-  43658335</w:t>
      </w:r>
    </w:p>
    <w:p>
      <w:r>
        <w:rPr>
          <w:rFonts w:ascii="Consolas" w:hAnsi="Consolas"/>
          <w:sz w:val="18"/>
        </w:rPr>
        <w:t>NC_082665.1     44043999                                .......--.--..--.--.--.---.--.-  44043985</w:t>
      </w:r>
    </w:p>
    <w:p>
      <w:r>
        <w:rPr>
          <w:rFonts w:ascii="Consolas" w:hAnsi="Consolas"/>
          <w:sz w:val="18"/>
        </w:rPr>
        <w:t>NC_082665.1     44044003                                .......--.--..--.--.--.---.--.-  44043989</w:t>
      </w:r>
    </w:p>
    <w:p>
      <w:r>
        <w:rPr>
          <w:rFonts w:ascii="Consolas" w:hAnsi="Consolas"/>
          <w:sz w:val="18"/>
        </w:rPr>
        <w:t>NC_082665.1     44044007                                .......--.--..--.--.--.---.--.-  44043993</w:t>
      </w:r>
    </w:p>
    <w:p>
      <w:r>
        <w:rPr>
          <w:rFonts w:ascii="Consolas" w:hAnsi="Consolas"/>
          <w:sz w:val="18"/>
        </w:rPr>
        <w:t>NC_082665.1     44044011                                .......--.--..--.--.--.---.--.-  44043997</w:t>
      </w:r>
    </w:p>
    <w:p>
      <w:r>
        <w:rPr>
          <w:rFonts w:ascii="Consolas" w:hAnsi="Consolas"/>
          <w:sz w:val="18"/>
        </w:rPr>
        <w:t>NC_082665.1     45493632                                .......--.--..--.--.--.---.--.-  45493646</w:t>
      </w:r>
    </w:p>
    <w:p>
      <w:r>
        <w:rPr>
          <w:rFonts w:ascii="Consolas" w:hAnsi="Consolas"/>
          <w:sz w:val="18"/>
        </w:rPr>
        <w:t>NC_082665.1     45493636                                .......--.--..--.--.--.---.--.-  45493650</w:t>
      </w:r>
    </w:p>
    <w:p>
      <w:r>
        <w:rPr>
          <w:rFonts w:ascii="Consolas" w:hAnsi="Consolas"/>
          <w:sz w:val="18"/>
        </w:rPr>
        <w:t>NC_082665.1     45584012                                .......--.--..--.--.--.---.--.-  45584026</w:t>
      </w:r>
    </w:p>
    <w:p>
      <w:r>
        <w:rPr>
          <w:rFonts w:ascii="Consolas" w:hAnsi="Consolas"/>
          <w:sz w:val="18"/>
        </w:rPr>
        <w:t>NC_082665.1     47111353                                .......--.--..--.--.--.---.--.-  47111367</w:t>
      </w:r>
    </w:p>
    <w:p>
      <w:r>
        <w:rPr>
          <w:rFonts w:ascii="Consolas" w:hAnsi="Consolas"/>
          <w:sz w:val="18"/>
        </w:rPr>
        <w:t>NC_082665.1     49156648                                .......--.--..--.--.--.---.--.-  49156634</w:t>
      </w:r>
    </w:p>
    <w:p>
      <w:r>
        <w:rPr>
          <w:rFonts w:ascii="Consolas" w:hAnsi="Consolas"/>
          <w:sz w:val="18"/>
        </w:rPr>
        <w:t>NC_082665.1     49156652                                .......--.--..--.--.--.---.--.-  49156638</w:t>
      </w:r>
    </w:p>
    <w:p>
      <w:r>
        <w:rPr>
          <w:rFonts w:ascii="Consolas" w:hAnsi="Consolas"/>
          <w:sz w:val="18"/>
        </w:rPr>
        <w:t>NC_082665.1     49156656                                .......--.--..--.--.--.---.--.-  49156642</w:t>
      </w:r>
    </w:p>
    <w:p>
      <w:r>
        <w:rPr>
          <w:rFonts w:ascii="Consolas" w:hAnsi="Consolas"/>
          <w:sz w:val="18"/>
        </w:rPr>
        <w:t>NC_082665.1     49156660                                .......--.--..--.--.--.---.--.-  49156646</w:t>
      </w:r>
    </w:p>
    <w:p>
      <w:r>
        <w:rPr>
          <w:rFonts w:ascii="Consolas" w:hAnsi="Consolas"/>
          <w:sz w:val="18"/>
        </w:rPr>
        <w:t>NC_082665.1     49893177                                .......--.--..--.--.--.---.--.-  49893191</w:t>
      </w:r>
    </w:p>
    <w:p>
      <w:r>
        <w:rPr>
          <w:rFonts w:ascii="Consolas" w:hAnsi="Consolas"/>
          <w:sz w:val="18"/>
        </w:rPr>
        <w:t>NC_082665.1     49893181                                .......--.--..--.--.--.---.--.-  49893195</w:t>
      </w:r>
    </w:p>
    <w:p>
      <w:r>
        <w:rPr>
          <w:rFonts w:ascii="Consolas" w:hAnsi="Consolas"/>
          <w:sz w:val="18"/>
        </w:rPr>
        <w:t>NC_082665.1     50460993                                .......--.--..--.--.--.---.--.-  50460979</w:t>
      </w:r>
    </w:p>
    <w:p>
      <w:r>
        <w:rPr>
          <w:rFonts w:ascii="Consolas" w:hAnsi="Consolas"/>
          <w:sz w:val="18"/>
        </w:rPr>
        <w:t>NC_082665.1     50460997                                .......--.--..--.--.--.---.--.-  50460983</w:t>
      </w:r>
    </w:p>
    <w:p>
      <w:r>
        <w:rPr>
          <w:rFonts w:ascii="Consolas" w:hAnsi="Consolas"/>
          <w:sz w:val="18"/>
        </w:rPr>
        <w:t>NC_082665.1     50461001                                .......--.--..--.--.--.---.--.-  50460987</w:t>
      </w:r>
    </w:p>
    <w:p>
      <w:r>
        <w:rPr>
          <w:rFonts w:ascii="Consolas" w:hAnsi="Consolas"/>
          <w:sz w:val="18"/>
        </w:rPr>
        <w:t>NC_082665.1     50461005                                .......--.--..--.--.--.---.--.-  50460991</w:t>
      </w:r>
    </w:p>
    <w:p>
      <w:r>
        <w:rPr>
          <w:rFonts w:ascii="Consolas" w:hAnsi="Consolas"/>
          <w:sz w:val="18"/>
        </w:rPr>
        <w:t>NC_082665.1     50461009                                .......--.--..--.--.--.---.--.-  50460995</w:t>
      </w:r>
    </w:p>
    <w:p>
      <w:r>
        <w:rPr>
          <w:rFonts w:ascii="Consolas" w:hAnsi="Consolas"/>
          <w:sz w:val="18"/>
        </w:rPr>
        <w:t>NC_082665.1     50461013                                .......--.--..--.--.--.---.--.-  50460999</w:t>
      </w:r>
    </w:p>
    <w:p>
      <w:r>
        <w:rPr>
          <w:rFonts w:ascii="Consolas" w:hAnsi="Consolas"/>
          <w:sz w:val="18"/>
        </w:rPr>
        <w:t>NC_082665.1     50461017                                .......--.--..--.--.--.---.--.-  50461003</w:t>
      </w:r>
    </w:p>
    <w:p>
      <w:r>
        <w:rPr>
          <w:rFonts w:ascii="Consolas" w:hAnsi="Consolas"/>
          <w:sz w:val="18"/>
        </w:rPr>
        <w:t>NC_082665.1     50461021                                .......--.--..--.--.--.---.--.-  50461007</w:t>
      </w:r>
    </w:p>
    <w:p>
      <w:r>
        <w:rPr>
          <w:rFonts w:ascii="Consolas" w:hAnsi="Consolas"/>
          <w:sz w:val="18"/>
        </w:rPr>
        <w:t>NC_082665.1     50461025                                .......--.--..--.--.--.---.--.-  50461011</w:t>
      </w:r>
    </w:p>
    <w:p>
      <w:r>
        <w:rPr>
          <w:rFonts w:ascii="Consolas" w:hAnsi="Consolas"/>
          <w:sz w:val="18"/>
        </w:rPr>
        <w:t>NC_082665.1     50595408                                .......--.--..--.--.--.---.--.-  50595394</w:t>
      </w:r>
    </w:p>
    <w:p>
      <w:r>
        <w:rPr>
          <w:rFonts w:ascii="Consolas" w:hAnsi="Consolas"/>
          <w:sz w:val="18"/>
        </w:rPr>
        <w:t>NC_082665.1     50662258                                .......--.--..--.--.--.---.--.-  50662244</w:t>
      </w:r>
    </w:p>
    <w:p>
      <w:r>
        <w:rPr>
          <w:rFonts w:ascii="Consolas" w:hAnsi="Consolas"/>
          <w:sz w:val="18"/>
        </w:rPr>
        <w:t>NC_082665.1     50992778                                .......--.--..--.--.--.---.--.-  50992792</w:t>
      </w:r>
    </w:p>
    <w:p>
      <w:r>
        <w:rPr>
          <w:rFonts w:ascii="Consolas" w:hAnsi="Consolas"/>
          <w:sz w:val="18"/>
        </w:rPr>
        <w:t>NC_082665.1     50992782                                .......--.--..--.--.--.---.--.-  50992796</w:t>
      </w:r>
    </w:p>
    <w:p>
      <w:r>
        <w:rPr>
          <w:rFonts w:ascii="Consolas" w:hAnsi="Consolas"/>
          <w:sz w:val="18"/>
        </w:rPr>
        <w:t>NC_082665.1     50992786                                .......--.--..--.--.--.---.--.-  50992800</w:t>
      </w:r>
    </w:p>
    <w:p>
      <w:r>
        <w:rPr>
          <w:rFonts w:ascii="Consolas" w:hAnsi="Consolas"/>
          <w:sz w:val="18"/>
        </w:rPr>
        <w:t>NC_082665.1     51148362                                .......--.--..--.--.--.---.--.-  51148376</w:t>
      </w:r>
    </w:p>
    <w:p>
      <w:r>
        <w:rPr>
          <w:rFonts w:ascii="Consolas" w:hAnsi="Consolas"/>
          <w:sz w:val="18"/>
        </w:rPr>
        <w:t>NC_082665.1     51148366                                .......--.--..--.--.--.---.--.-  51148380</w:t>
      </w:r>
    </w:p>
    <w:p>
      <w:r>
        <w:rPr>
          <w:rFonts w:ascii="Consolas" w:hAnsi="Consolas"/>
          <w:sz w:val="18"/>
        </w:rPr>
        <w:t>NC_082665.1     51831628                                .......--.--..--.--.--.---.--.-  51831614</w:t>
      </w:r>
    </w:p>
    <w:p>
      <w:r>
        <w:rPr>
          <w:rFonts w:ascii="Consolas" w:hAnsi="Consolas"/>
          <w:sz w:val="18"/>
        </w:rPr>
        <w:t>NC_082665.1     52056046                                .......--.--..--.--.--.---.--.-  52056032</w:t>
      </w:r>
    </w:p>
    <w:p>
      <w:r>
        <w:rPr>
          <w:rFonts w:ascii="Consolas" w:hAnsi="Consolas"/>
          <w:sz w:val="18"/>
        </w:rPr>
        <w:t>NC_082665.1     52343197                                .......--.--..--.--.--.---.--.-  52343211</w:t>
      </w:r>
    </w:p>
    <w:p>
      <w:r>
        <w:rPr>
          <w:rFonts w:ascii="Consolas" w:hAnsi="Consolas"/>
          <w:sz w:val="18"/>
        </w:rPr>
        <w:t>NC_082665.1     55088114                                .......--.--..--.--.--.---.--.-  55088128</w:t>
      </w:r>
    </w:p>
    <w:p>
      <w:r>
        <w:rPr>
          <w:rFonts w:ascii="Consolas" w:hAnsi="Consolas"/>
          <w:sz w:val="18"/>
        </w:rPr>
        <w:t>NC_082665.1     55088118                                .......--.--..--.--.--.---.--.-  55088132</w:t>
      </w:r>
    </w:p>
    <w:p>
      <w:r>
        <w:rPr>
          <w:rFonts w:ascii="Consolas" w:hAnsi="Consolas"/>
          <w:sz w:val="18"/>
        </w:rPr>
        <w:t>NC_082665.1     56833958                                .......--.--..--.--.--.---.--.-  56833944</w:t>
      </w:r>
    </w:p>
    <w:p>
      <w:r>
        <w:rPr>
          <w:rFonts w:ascii="Consolas" w:hAnsi="Consolas"/>
          <w:sz w:val="18"/>
        </w:rPr>
        <w:t>NC_082665.1     56833962                                .......--.--..--.--.--.---.--.-  56833948</w:t>
      </w:r>
    </w:p>
    <w:p>
      <w:r>
        <w:rPr>
          <w:rFonts w:ascii="Consolas" w:hAnsi="Consolas"/>
          <w:sz w:val="18"/>
        </w:rPr>
        <w:t>NC_082665.1     56833966                                .......--.--..--.--.--.---.--.-  56833952</w:t>
      </w:r>
    </w:p>
    <w:p>
      <w:r>
        <w:rPr>
          <w:rFonts w:ascii="Consolas" w:hAnsi="Consolas"/>
          <w:sz w:val="18"/>
        </w:rPr>
        <w:t>NC_082665.1     56833970                                .......--.--..--.--.--.---.--.-  56833956</w:t>
      </w:r>
    </w:p>
    <w:p>
      <w:r>
        <w:rPr>
          <w:rFonts w:ascii="Consolas" w:hAnsi="Consolas"/>
          <w:sz w:val="18"/>
        </w:rPr>
        <w:t>NC_082665.1     56833974                                .......--.--..--.--.--.---.--.-  56833960</w:t>
      </w:r>
    </w:p>
    <w:p>
      <w:r>
        <w:rPr>
          <w:rFonts w:ascii="Consolas" w:hAnsi="Consolas"/>
          <w:sz w:val="18"/>
        </w:rPr>
        <w:t>NC_082665.1     57742364                                  .....--.--..--.--.--.---.--.-  57742376</w:t>
      </w:r>
    </w:p>
    <w:p>
      <w:r>
        <w:rPr>
          <w:rFonts w:ascii="Consolas" w:hAnsi="Consolas"/>
          <w:sz w:val="18"/>
        </w:rPr>
        <w:t>NC_082665.1     59102331                                .......--.--..--.--.--.---.--.-  59102345</w:t>
      </w:r>
    </w:p>
    <w:p>
      <w:r>
        <w:rPr>
          <w:rFonts w:ascii="Consolas" w:hAnsi="Consolas"/>
          <w:sz w:val="18"/>
        </w:rPr>
        <w:t>NC_082665.1     59102335                                .......--.--..--.--.--.---.--.-  59102349</w:t>
      </w:r>
    </w:p>
    <w:p>
      <w:r>
        <w:rPr>
          <w:rFonts w:ascii="Consolas" w:hAnsi="Consolas"/>
          <w:sz w:val="18"/>
        </w:rPr>
        <w:t>NC_082665.1     59385335                                .......--.--..--.--.--.---.--.-  59385349</w:t>
      </w:r>
    </w:p>
    <w:p>
      <w:r>
        <w:rPr>
          <w:rFonts w:ascii="Consolas" w:hAnsi="Consolas"/>
          <w:sz w:val="18"/>
        </w:rPr>
        <w:t>NC_082665.1     59385339                                .......--.--..--.--.--.---.--.-  59385353</w:t>
      </w:r>
    </w:p>
    <w:p>
      <w:r>
        <w:rPr>
          <w:rFonts w:ascii="Consolas" w:hAnsi="Consolas"/>
          <w:sz w:val="18"/>
        </w:rPr>
        <w:t>NC_082665.1     59385343                                .......--.--..--.--.--.---.--.-  59385357</w:t>
      </w:r>
    </w:p>
    <w:p>
      <w:r>
        <w:rPr>
          <w:rFonts w:ascii="Consolas" w:hAnsi="Consolas"/>
          <w:sz w:val="18"/>
        </w:rPr>
        <w:t>NC_082665.1     59385347                                .......--.--..--.--.--.---.--.-  59385361</w:t>
      </w:r>
    </w:p>
    <w:p>
      <w:r>
        <w:rPr>
          <w:rFonts w:ascii="Consolas" w:hAnsi="Consolas"/>
          <w:sz w:val="18"/>
        </w:rPr>
        <w:t>NC_082665.1     59385351                                .......--.--..--.--.--.---.--.-  59385365</w:t>
      </w:r>
    </w:p>
    <w:p>
      <w:r>
        <w:rPr>
          <w:rFonts w:ascii="Consolas" w:hAnsi="Consolas"/>
          <w:sz w:val="18"/>
        </w:rPr>
        <w:t>NC_082665.1     59385355                                .......--.--..--.--.--.---.--.-  59385369</w:t>
      </w:r>
    </w:p>
    <w:p>
      <w:r>
        <w:rPr>
          <w:rFonts w:ascii="Consolas" w:hAnsi="Consolas"/>
          <w:sz w:val="18"/>
        </w:rPr>
        <w:t>NC_082665.1     59385359                                .......--.--..--.--.--.---.--.-  59385373</w:t>
      </w:r>
    </w:p>
    <w:p>
      <w:r>
        <w:rPr>
          <w:rFonts w:ascii="Consolas" w:hAnsi="Consolas"/>
          <w:sz w:val="18"/>
        </w:rPr>
        <w:t>NC_082665.1     59385363                                .......--.--..--.--.--.---.--.-  59385377</w:t>
      </w:r>
    </w:p>
    <w:p>
      <w:r>
        <w:rPr>
          <w:rFonts w:ascii="Consolas" w:hAnsi="Consolas"/>
          <w:sz w:val="18"/>
        </w:rPr>
        <w:t>NC_082665.1     59502136                                .......--.--..--.--.--.---.--.-  59502150</w:t>
      </w:r>
    </w:p>
    <w:p>
      <w:r>
        <w:rPr>
          <w:rFonts w:ascii="Consolas" w:hAnsi="Consolas"/>
          <w:sz w:val="18"/>
        </w:rPr>
        <w:t>NC_082665.1     60580246                                .......--.--..--.--.--.---.--.-  60580260</w:t>
      </w:r>
    </w:p>
    <w:p>
      <w:r>
        <w:rPr>
          <w:rFonts w:ascii="Consolas" w:hAnsi="Consolas"/>
          <w:sz w:val="18"/>
        </w:rPr>
        <w:t>NC_082665.1     60827029                                .......--.--..--.--.--.---.--.-  60827043</w:t>
      </w:r>
    </w:p>
    <w:p>
      <w:r>
        <w:rPr>
          <w:rFonts w:ascii="Consolas" w:hAnsi="Consolas"/>
          <w:sz w:val="18"/>
        </w:rPr>
        <w:t>NC_082665.1     60827033                                .......--.--..--.--.--.---.--.-  60827047</w:t>
      </w:r>
    </w:p>
    <w:p>
      <w:r>
        <w:rPr>
          <w:rFonts w:ascii="Consolas" w:hAnsi="Consolas"/>
          <w:sz w:val="18"/>
        </w:rPr>
        <w:t>NC_082665.1     60827037                                .......--.--..--.--.--.---.--.-  60827051</w:t>
      </w:r>
    </w:p>
    <w:p>
      <w:r>
        <w:rPr>
          <w:rFonts w:ascii="Consolas" w:hAnsi="Consolas"/>
          <w:sz w:val="18"/>
        </w:rPr>
        <w:t>NC_082665.1     60827041                                .......--.--..--.--.--.---.--.-  60827055</w:t>
      </w:r>
    </w:p>
    <w:p>
      <w:r>
        <w:rPr>
          <w:rFonts w:ascii="Consolas" w:hAnsi="Consolas"/>
          <w:sz w:val="18"/>
        </w:rPr>
        <w:t>NC_082665.1     62701518                              .-.......--.--..--.--.--.---.--.-  62701503</w:t>
      </w:r>
    </w:p>
    <w:p>
      <w:r>
        <w:rPr>
          <w:rFonts w:ascii="Consolas" w:hAnsi="Consolas"/>
          <w:sz w:val="18"/>
        </w:rPr>
        <w:t>NC_082665.1     62885780                                  .....--.--..--.--.--.---.--.-  62885768</w:t>
      </w:r>
    </w:p>
    <w:p>
      <w:r>
        <w:rPr>
          <w:rFonts w:ascii="Consolas" w:hAnsi="Consolas"/>
          <w:sz w:val="18"/>
        </w:rPr>
        <w:t>NC_082665.1     63033641                                .......--.--..--.--.--.---.--.-  63033627</w:t>
      </w:r>
    </w:p>
    <w:p>
      <w:r>
        <w:rPr>
          <w:rFonts w:ascii="Consolas" w:hAnsi="Consolas"/>
          <w:sz w:val="18"/>
        </w:rPr>
        <w:t>NC_082665.1     63033645                                .......--.--..--.--.--.---.--.-  63033631</w:t>
      </w:r>
    </w:p>
    <w:p>
      <w:r>
        <w:rPr>
          <w:rFonts w:ascii="Consolas" w:hAnsi="Consolas"/>
          <w:sz w:val="18"/>
        </w:rPr>
        <w:t>NC_082665.1     63153472                                .......--.--..--.--.--.---.--.-  63153458</w:t>
      </w:r>
    </w:p>
    <w:p>
      <w:r>
        <w:rPr>
          <w:rFonts w:ascii="Consolas" w:hAnsi="Consolas"/>
          <w:sz w:val="18"/>
        </w:rPr>
        <w:t>NC_082665.1     63153476                                .......--.--..--.--.--.---.--.-  63153462</w:t>
      </w:r>
    </w:p>
    <w:p>
      <w:r>
        <w:rPr>
          <w:rFonts w:ascii="Consolas" w:hAnsi="Consolas"/>
          <w:sz w:val="18"/>
        </w:rPr>
        <w:t>NC_082665.1     63153480                                .......--.--..--.--.--.---.--.-  63153466</w:t>
      </w:r>
    </w:p>
    <w:p>
      <w:r>
        <w:rPr>
          <w:rFonts w:ascii="Consolas" w:hAnsi="Consolas"/>
          <w:sz w:val="18"/>
        </w:rPr>
        <w:t>NC_082665.1     63153484                                .......--.--..--.--.--.---.--.-  63153470</w:t>
      </w:r>
    </w:p>
    <w:p>
      <w:r>
        <w:rPr>
          <w:rFonts w:ascii="Consolas" w:hAnsi="Consolas"/>
          <w:sz w:val="18"/>
        </w:rPr>
        <w:t>NC_082665.1     63153488                                .......--.--..--.--.--.---.--.-  63153474</w:t>
      </w:r>
    </w:p>
    <w:p>
      <w:r>
        <w:rPr>
          <w:rFonts w:ascii="Consolas" w:hAnsi="Consolas"/>
          <w:sz w:val="18"/>
        </w:rPr>
        <w:t>NC_082665.1     63481555                              .-.......--.--..--.--.--.---.--.-  63481540</w:t>
      </w:r>
    </w:p>
    <w:p>
      <w:r>
        <w:rPr>
          <w:rFonts w:ascii="Consolas" w:hAnsi="Consolas"/>
          <w:sz w:val="18"/>
        </w:rPr>
        <w:t>NC_082665.1     66541217                                .......--.--..--.--.--.---.--.-  66541231</w:t>
      </w:r>
    </w:p>
    <w:p>
      <w:r>
        <w:rPr>
          <w:rFonts w:ascii="Consolas" w:hAnsi="Consolas"/>
          <w:sz w:val="18"/>
        </w:rPr>
        <w:t>NC_082665.1     66541221                                .......--.--..--.--.--.---.--.-  66541235</w:t>
      </w:r>
    </w:p>
    <w:p>
      <w:r>
        <w:rPr>
          <w:rFonts w:ascii="Consolas" w:hAnsi="Consolas"/>
          <w:sz w:val="18"/>
        </w:rPr>
        <w:t>NC_082665.1     66541225                                .......--.--..--.--.--.---.--.-  66541239</w:t>
      </w:r>
    </w:p>
    <w:p>
      <w:r>
        <w:rPr>
          <w:rFonts w:ascii="Consolas" w:hAnsi="Consolas"/>
          <w:sz w:val="18"/>
        </w:rPr>
        <w:t>NC_082665.1     67608785                                .......--.--..--.--.--.---.--.-  67608799</w:t>
      </w:r>
    </w:p>
    <w:p>
      <w:r>
        <w:rPr>
          <w:rFonts w:ascii="Consolas" w:hAnsi="Consolas"/>
          <w:sz w:val="18"/>
        </w:rPr>
        <w:t>NC_082665.1     68924656                                .......--.--..--.--.--.---.--.-  68924670</w:t>
      </w:r>
    </w:p>
    <w:p>
      <w:r>
        <w:rPr>
          <w:rFonts w:ascii="Consolas" w:hAnsi="Consolas"/>
          <w:sz w:val="18"/>
        </w:rPr>
        <w:t>NC_082665.1     68924660                                .......--.--..--.--.--.---.--.-  68924674</w:t>
      </w:r>
    </w:p>
    <w:p>
      <w:r>
        <w:rPr>
          <w:rFonts w:ascii="Consolas" w:hAnsi="Consolas"/>
          <w:sz w:val="18"/>
        </w:rPr>
        <w:t>NC_082665.1     69420202                                .......--.--..--.--.--.---.--.-  69420216</w:t>
      </w:r>
    </w:p>
    <w:p>
      <w:r>
        <w:rPr>
          <w:rFonts w:ascii="Consolas" w:hAnsi="Consolas"/>
          <w:sz w:val="18"/>
        </w:rPr>
        <w:t>NC_082665.1     69420206                                .......--.--..--.--.--.---.--.-  69420220</w:t>
      </w:r>
    </w:p>
    <w:p>
      <w:r>
        <w:rPr>
          <w:rFonts w:ascii="Consolas" w:hAnsi="Consolas"/>
          <w:sz w:val="18"/>
        </w:rPr>
        <w:t>NC_082665.1     69546752                                .......--.--..--.--.--.---.--.-  69546766</w:t>
      </w:r>
    </w:p>
    <w:p>
      <w:r>
        <w:rPr>
          <w:rFonts w:ascii="Consolas" w:hAnsi="Consolas"/>
          <w:sz w:val="18"/>
        </w:rPr>
        <w:t>NC_082665.1     70197183                                .......--.--..--.--.--.---.--.-  70197197</w:t>
      </w:r>
    </w:p>
    <w:p>
      <w:r>
        <w:rPr>
          <w:rFonts w:ascii="Consolas" w:hAnsi="Consolas"/>
          <w:sz w:val="18"/>
        </w:rPr>
        <w:t>NC_082665.1     76343293                                .......--.--..--.--.--.---.--.-  76343307</w:t>
      </w:r>
    </w:p>
    <w:p>
      <w:r>
        <w:rPr>
          <w:rFonts w:ascii="Consolas" w:hAnsi="Consolas"/>
          <w:sz w:val="18"/>
        </w:rPr>
        <w:t>NC_082665.1     76343297                                .......--.--..--.--.--.---.--.-  76343311</w:t>
      </w:r>
    </w:p>
    <w:p>
      <w:r>
        <w:rPr>
          <w:rFonts w:ascii="Consolas" w:hAnsi="Consolas"/>
          <w:sz w:val="18"/>
        </w:rPr>
        <w:t>NC_082665.1     76343301                                .......--.--..--.--.--.---.--.-  76343315</w:t>
      </w:r>
    </w:p>
    <w:p>
      <w:r>
        <w:rPr>
          <w:rFonts w:ascii="Consolas" w:hAnsi="Consolas"/>
          <w:sz w:val="18"/>
        </w:rPr>
        <w:t>NC_082665.1     76376911                                .......--.--..--.--.--.---.--.-  76376925</w:t>
      </w:r>
    </w:p>
    <w:p>
      <w:r>
        <w:rPr>
          <w:rFonts w:ascii="Consolas" w:hAnsi="Consolas"/>
          <w:sz w:val="18"/>
        </w:rPr>
        <w:t>NC_082665.1     76376915                                .......--.--..--.--.--.---.--.-  76376929</w:t>
      </w:r>
    </w:p>
    <w:p>
      <w:r>
        <w:rPr>
          <w:rFonts w:ascii="Consolas" w:hAnsi="Consolas"/>
          <w:sz w:val="18"/>
        </w:rPr>
        <w:t>NC_082665.1     76376919                                .......--.--..--.--.--.---.--.-  76376933</w:t>
      </w:r>
    </w:p>
    <w:p>
      <w:r>
        <w:rPr>
          <w:rFonts w:ascii="Consolas" w:hAnsi="Consolas"/>
          <w:sz w:val="18"/>
        </w:rPr>
        <w:t>NC_082665.1     76718360                                .......--.--..--.--.--.---.--.-  76718346</w:t>
      </w:r>
    </w:p>
    <w:p>
      <w:r>
        <w:rPr>
          <w:rFonts w:ascii="Consolas" w:hAnsi="Consolas"/>
          <w:sz w:val="18"/>
        </w:rPr>
        <w:t>NC_082665.1     77450646                                .......--.--..--.--.--.---.--.-  77450660</w:t>
      </w:r>
    </w:p>
    <w:p>
      <w:r>
        <w:rPr>
          <w:rFonts w:ascii="Consolas" w:hAnsi="Consolas"/>
          <w:sz w:val="18"/>
        </w:rPr>
        <w:t>NC_082665.1     78643530                                .......--.--..--.--.--.---.--.-  78643516</w:t>
      </w:r>
    </w:p>
    <w:p>
      <w:r>
        <w:rPr>
          <w:rFonts w:ascii="Consolas" w:hAnsi="Consolas"/>
          <w:sz w:val="18"/>
        </w:rPr>
        <w:t>NC_082665.1     78643534                                .......--.--..--.--.--.---.--.-  78643520</w:t>
      </w:r>
    </w:p>
    <w:p>
      <w:r>
        <w:rPr>
          <w:rFonts w:ascii="Consolas" w:hAnsi="Consolas"/>
          <w:sz w:val="18"/>
        </w:rPr>
        <w:t>NC_082665.1     78643538                                .......--.--..--.--.--.---.--.-  78643524</w:t>
      </w:r>
    </w:p>
    <w:p>
      <w:r>
        <w:rPr>
          <w:rFonts w:ascii="Consolas" w:hAnsi="Consolas"/>
          <w:sz w:val="18"/>
        </w:rPr>
        <w:t>NC_082665.1     79922501                                .......--.--..--.--.--.---.--.-  79922487</w:t>
      </w:r>
    </w:p>
    <w:p>
      <w:r>
        <w:rPr>
          <w:rFonts w:ascii="Consolas" w:hAnsi="Consolas"/>
          <w:sz w:val="18"/>
        </w:rPr>
        <w:t>NC_082665.1     79922505                                .......--.--..--.--.--.---.--.-  79922491</w:t>
      </w:r>
    </w:p>
    <w:p>
      <w:r>
        <w:rPr>
          <w:rFonts w:ascii="Consolas" w:hAnsi="Consolas"/>
          <w:sz w:val="18"/>
        </w:rPr>
        <w:t>NC_082665.1     80912832                                .......--.--..--.--.--.---.--.-  80912846</w:t>
      </w:r>
    </w:p>
    <w:p>
      <w:r>
        <w:rPr>
          <w:rFonts w:ascii="Consolas" w:hAnsi="Consolas"/>
          <w:sz w:val="18"/>
        </w:rPr>
        <w:t>NC_082665.1     83102927                                .......--.--..--.--.--.---.--.-  83102941</w:t>
      </w:r>
    </w:p>
    <w:p>
      <w:r>
        <w:rPr>
          <w:rFonts w:ascii="Consolas" w:hAnsi="Consolas"/>
          <w:sz w:val="18"/>
        </w:rPr>
        <w:t>NC_082665.1     83526835                                .......--.--..--.--.--.---.--.-  83526849</w:t>
      </w:r>
    </w:p>
    <w:p>
      <w:r>
        <w:rPr>
          <w:rFonts w:ascii="Consolas" w:hAnsi="Consolas"/>
          <w:sz w:val="18"/>
        </w:rPr>
        <w:t>NC_082665.1     83526839                                .......--.--..--.--.--.---.--.-  83526853</w:t>
      </w:r>
    </w:p>
    <w:p>
      <w:r>
        <w:rPr>
          <w:rFonts w:ascii="Consolas" w:hAnsi="Consolas"/>
          <w:sz w:val="18"/>
        </w:rPr>
        <w:t>NC_082665.1     83526843                                .......--.--..--.--.--.---.--.-  83526857</w:t>
      </w:r>
    </w:p>
    <w:p>
      <w:r>
        <w:rPr>
          <w:rFonts w:ascii="Consolas" w:hAnsi="Consolas"/>
          <w:sz w:val="18"/>
        </w:rPr>
        <w:t>NC_082665.1     83526847                                .......--.--..--.--.--.---.--.-  83526861</w:t>
      </w:r>
    </w:p>
    <w:p>
      <w:r>
        <w:rPr>
          <w:rFonts w:ascii="Consolas" w:hAnsi="Consolas"/>
          <w:sz w:val="18"/>
        </w:rPr>
        <w:t>NC_082665.1     85221180                                .......--.--..--.--.--.---.--.-  85221166</w:t>
      </w:r>
    </w:p>
    <w:p>
      <w:r>
        <w:rPr>
          <w:rFonts w:ascii="Consolas" w:hAnsi="Consolas"/>
          <w:sz w:val="18"/>
        </w:rPr>
        <w:t>NC_082665.1     85221184                                .......--.--..--.--.--.---.--.-  85221170</w:t>
      </w:r>
    </w:p>
    <w:p>
      <w:r>
        <w:rPr>
          <w:rFonts w:ascii="Consolas" w:hAnsi="Consolas"/>
          <w:sz w:val="18"/>
        </w:rPr>
        <w:t>NC_082665.1     85249599                                .......--.--..--.--.--.---.--.-  85249613</w:t>
      </w:r>
    </w:p>
    <w:p>
      <w:r>
        <w:rPr>
          <w:rFonts w:ascii="Consolas" w:hAnsi="Consolas"/>
          <w:sz w:val="18"/>
        </w:rPr>
        <w:t>NC_082665.1     85249603                                .......--.--..--.--.--.---.--.-  85249617</w:t>
      </w:r>
    </w:p>
    <w:p>
      <w:r>
        <w:rPr>
          <w:rFonts w:ascii="Consolas" w:hAnsi="Consolas"/>
          <w:sz w:val="18"/>
        </w:rPr>
        <w:t>NC_082665.1     85249607                                .......--.--..--.--.--.---.--.-  85249621</w:t>
      </w:r>
    </w:p>
    <w:p>
      <w:r>
        <w:rPr>
          <w:rFonts w:ascii="Consolas" w:hAnsi="Consolas"/>
          <w:sz w:val="18"/>
        </w:rPr>
        <w:t>NC_082665.1     85249611                                .......--.--..--.--.--.---.--.-  85249625</w:t>
      </w:r>
    </w:p>
    <w:p>
      <w:r>
        <w:rPr>
          <w:rFonts w:ascii="Consolas" w:hAnsi="Consolas"/>
          <w:sz w:val="18"/>
        </w:rPr>
        <w:t>NC_082665.1     85249615                                .......--.--..--.--.--.---.--.-  85249629</w:t>
      </w:r>
    </w:p>
    <w:p>
      <w:r>
        <w:rPr>
          <w:rFonts w:ascii="Consolas" w:hAnsi="Consolas"/>
          <w:sz w:val="18"/>
        </w:rPr>
        <w:t>NC_082665.1     85249619                                .......--.--..--.--.--.---.--.-  85249633</w:t>
      </w:r>
    </w:p>
    <w:p>
      <w:r>
        <w:rPr>
          <w:rFonts w:ascii="Consolas" w:hAnsi="Consolas"/>
          <w:sz w:val="18"/>
        </w:rPr>
        <w:t>NC_082665.1     87404728                                .......--.--..--.--.--.---.--.-  87404742</w:t>
      </w:r>
    </w:p>
    <w:p>
      <w:r>
        <w:rPr>
          <w:rFonts w:ascii="Consolas" w:hAnsi="Consolas"/>
          <w:sz w:val="18"/>
        </w:rPr>
        <w:t>NC_082665.1     87404732                                .......--.--..--.--.--.---.--.-  87404746</w:t>
      </w:r>
    </w:p>
    <w:p>
      <w:r>
        <w:rPr>
          <w:rFonts w:ascii="Consolas" w:hAnsi="Consolas"/>
          <w:sz w:val="18"/>
        </w:rPr>
        <w:t>NC_082665.1     87535779                                .......--.--..--.--.--.---.--.-  87535793</w:t>
      </w:r>
    </w:p>
    <w:p>
      <w:r>
        <w:rPr>
          <w:rFonts w:ascii="Consolas" w:hAnsi="Consolas"/>
          <w:sz w:val="18"/>
        </w:rPr>
        <w:t>NC_082665.1     87535783                                .......--.--..--.--.--.---.--.-  87535797</w:t>
      </w:r>
    </w:p>
    <w:p>
      <w:r>
        <w:rPr>
          <w:rFonts w:ascii="Consolas" w:hAnsi="Consolas"/>
          <w:sz w:val="18"/>
        </w:rPr>
        <w:t>NC_082665.1     87535787                                .......--.--..--.--.--.---.--.-  87535801</w:t>
      </w:r>
    </w:p>
    <w:p>
      <w:r>
        <w:rPr>
          <w:rFonts w:ascii="Consolas" w:hAnsi="Consolas"/>
          <w:sz w:val="18"/>
        </w:rPr>
        <w:t>NC_082665.1     87632296                                .......--.--..--.--.--.---.--.-  87632310</w:t>
      </w:r>
    </w:p>
    <w:p>
      <w:r>
        <w:rPr>
          <w:rFonts w:ascii="Consolas" w:hAnsi="Consolas"/>
          <w:sz w:val="18"/>
        </w:rPr>
        <w:t>NC_082665.1     87632300                                .......--.--..--.--.--.---.--.-  87632314</w:t>
      </w:r>
    </w:p>
    <w:p>
      <w:r>
        <w:rPr>
          <w:rFonts w:ascii="Consolas" w:hAnsi="Consolas"/>
          <w:sz w:val="18"/>
        </w:rPr>
        <w:t>NC_082665.1     87632304                                .......--.--..--.--.--.---.--.-  87632318</w:t>
      </w:r>
    </w:p>
    <w:p>
      <w:r>
        <w:rPr>
          <w:rFonts w:ascii="Consolas" w:hAnsi="Consolas"/>
          <w:sz w:val="18"/>
        </w:rPr>
        <w:t>NC_082665.1     87632308                                .......--.--..--.--.--.---.--.-  87632322</w:t>
      </w:r>
    </w:p>
    <w:p>
      <w:r>
        <w:rPr>
          <w:rFonts w:ascii="Consolas" w:hAnsi="Consolas"/>
          <w:sz w:val="18"/>
        </w:rPr>
        <w:t>NC_082665.1     89030564                                .......--.--..--.--.--.---.--.-  89030578</w:t>
      </w:r>
    </w:p>
    <w:p>
      <w:r>
        <w:rPr>
          <w:rFonts w:ascii="Consolas" w:hAnsi="Consolas"/>
          <w:sz w:val="18"/>
        </w:rPr>
        <w:t>NC_082665.1     89030568                                .......--.--..--.--.--.---.--.-  89030582</w:t>
      </w:r>
    </w:p>
    <w:p>
      <w:r>
        <w:rPr>
          <w:rFonts w:ascii="Consolas" w:hAnsi="Consolas"/>
          <w:sz w:val="18"/>
        </w:rPr>
        <w:t>NC_082665.1     89030572                                .......--.--..--.--.--.---.--.-  89030586</w:t>
      </w:r>
    </w:p>
    <w:p>
      <w:r>
        <w:rPr>
          <w:rFonts w:ascii="Consolas" w:hAnsi="Consolas"/>
          <w:sz w:val="18"/>
        </w:rPr>
        <w:t>NC_082665.1     89030576                                .......--.--..--.--.--.---.--.-  89030590</w:t>
      </w:r>
    </w:p>
    <w:p>
      <w:r>
        <w:rPr>
          <w:rFonts w:ascii="Consolas" w:hAnsi="Consolas"/>
          <w:sz w:val="18"/>
        </w:rPr>
        <w:t>NC_082665.1     89030580                                .......--.--..--.--.--.---.--.-  89030594</w:t>
      </w:r>
    </w:p>
    <w:p>
      <w:r>
        <w:rPr>
          <w:rFonts w:ascii="Consolas" w:hAnsi="Consolas"/>
          <w:sz w:val="18"/>
        </w:rPr>
        <w:t>NC_082665.1     89447872                                .......--.--..--.--.--.---.--.-  89447858</w:t>
      </w:r>
    </w:p>
    <w:p>
      <w:r>
        <w:rPr>
          <w:rFonts w:ascii="Consolas" w:hAnsi="Consolas"/>
          <w:sz w:val="18"/>
        </w:rPr>
        <w:t>NC_082665.1     89447876                                .......--.--..--.--.--.---.--.-  89447862</w:t>
      </w:r>
    </w:p>
    <w:p>
      <w:r>
        <w:rPr>
          <w:rFonts w:ascii="Consolas" w:hAnsi="Consolas"/>
          <w:sz w:val="18"/>
        </w:rPr>
        <w:t>NC_082665.1     89447880                                .......--.--..--.--.--.---.--.-  89447866</w:t>
      </w:r>
    </w:p>
    <w:p>
      <w:r>
        <w:rPr>
          <w:rFonts w:ascii="Consolas" w:hAnsi="Consolas"/>
          <w:sz w:val="18"/>
        </w:rPr>
        <w:t>NC_082665.1     89447884                                .......--.--..--.--.--.---.--.-  89447870</w:t>
      </w:r>
    </w:p>
    <w:p>
      <w:r>
        <w:rPr>
          <w:rFonts w:ascii="Consolas" w:hAnsi="Consolas"/>
          <w:sz w:val="18"/>
        </w:rPr>
        <w:t>NC_082665.1     89447888                                .......--.--..--.--.--.---.--.-  89447874</w:t>
      </w:r>
    </w:p>
    <w:p>
      <w:r>
        <w:rPr>
          <w:rFonts w:ascii="Consolas" w:hAnsi="Consolas"/>
          <w:sz w:val="18"/>
        </w:rPr>
        <w:t>NC_082665.1     89447892                                .......--.--..--.--.--.---.--.-  89447878</w:t>
      </w:r>
    </w:p>
    <w:p>
      <w:r>
        <w:rPr>
          <w:rFonts w:ascii="Consolas" w:hAnsi="Consolas"/>
          <w:sz w:val="18"/>
        </w:rPr>
        <w:t>NC_082665.1     90317441                                .......--.--..--.--.--.---.--.-  90317455</w:t>
      </w:r>
    </w:p>
    <w:p>
      <w:r>
        <w:rPr>
          <w:rFonts w:ascii="Consolas" w:hAnsi="Consolas"/>
          <w:sz w:val="18"/>
        </w:rPr>
        <w:t>NC_082665.1     90317445                                .......--.--..--.--.--.---.--.-  90317459</w:t>
      </w:r>
    </w:p>
    <w:p>
      <w:r>
        <w:rPr>
          <w:rFonts w:ascii="Consolas" w:hAnsi="Consolas"/>
          <w:sz w:val="18"/>
        </w:rPr>
        <w:t>NC_082665.1     90317449                                .......--.--..--.--.--.---.--.-  90317463</w:t>
      </w:r>
    </w:p>
    <w:p>
      <w:r>
        <w:rPr>
          <w:rFonts w:ascii="Consolas" w:hAnsi="Consolas"/>
          <w:sz w:val="18"/>
        </w:rPr>
        <w:t>NC_082665.1     90558417                                .......--.--..--.--.--.---.--.-  90558431</w:t>
      </w:r>
    </w:p>
    <w:p>
      <w:r>
        <w:rPr>
          <w:rFonts w:ascii="Consolas" w:hAnsi="Consolas"/>
          <w:sz w:val="18"/>
        </w:rPr>
        <w:t>NC_082665.1     90737308                                .......--.--..--.--.--.---.--.-  90737294</w:t>
      </w:r>
    </w:p>
    <w:p>
      <w:r>
        <w:rPr>
          <w:rFonts w:ascii="Consolas" w:hAnsi="Consolas"/>
          <w:sz w:val="18"/>
        </w:rPr>
        <w:t>NC_082665.1     90737312                                .......--.--..--.--.--.---.--.-  90737298</w:t>
      </w:r>
    </w:p>
    <w:p>
      <w:r>
        <w:rPr>
          <w:rFonts w:ascii="Consolas" w:hAnsi="Consolas"/>
          <w:sz w:val="18"/>
        </w:rPr>
        <w:t>NC_082665.1     90737316                                .......--.--..--.--.--.---.--.-  90737302</w:t>
      </w:r>
    </w:p>
    <w:p>
      <w:r>
        <w:rPr>
          <w:rFonts w:ascii="Consolas" w:hAnsi="Consolas"/>
          <w:sz w:val="18"/>
        </w:rPr>
        <w:t>NC_082665.1     91421650                                .......--.--..--.--.--.---.--.-  91421664</w:t>
      </w:r>
    </w:p>
    <w:p>
      <w:r>
        <w:rPr>
          <w:rFonts w:ascii="Consolas" w:hAnsi="Consolas"/>
          <w:sz w:val="18"/>
        </w:rPr>
        <w:t>NC_082665.1     91421654                                .......--.--..--.--.--.---.--.-  91421668</w:t>
      </w:r>
    </w:p>
    <w:p>
      <w:r>
        <w:rPr>
          <w:rFonts w:ascii="Consolas" w:hAnsi="Consolas"/>
          <w:sz w:val="18"/>
        </w:rPr>
        <w:t>NC_082665.1     91427954                                .......--.--..--.--.--.---.--.-  91427968</w:t>
      </w:r>
    </w:p>
    <w:p>
      <w:r>
        <w:rPr>
          <w:rFonts w:ascii="Consolas" w:hAnsi="Consolas"/>
          <w:sz w:val="18"/>
        </w:rPr>
        <w:t>NC_082665.1     91785796                                .......--.--..--.--.--.---.--.-  91785782</w:t>
      </w:r>
    </w:p>
    <w:p>
      <w:r>
        <w:rPr>
          <w:rFonts w:ascii="Consolas" w:hAnsi="Consolas"/>
          <w:sz w:val="18"/>
        </w:rPr>
        <w:t>NC_082665.1     91785800                                .......--.--..--.--.--.---.--.-  91785786</w:t>
      </w:r>
    </w:p>
    <w:p>
      <w:r>
        <w:rPr>
          <w:rFonts w:ascii="Consolas" w:hAnsi="Consolas"/>
          <w:sz w:val="18"/>
        </w:rPr>
        <w:t>NC_082665.1     91785804                                .......--.--..--.--.--.---.--.-  91785790</w:t>
      </w:r>
    </w:p>
    <w:p>
      <w:r>
        <w:rPr>
          <w:rFonts w:ascii="Consolas" w:hAnsi="Consolas"/>
          <w:sz w:val="18"/>
        </w:rPr>
        <w:t>NC_082665.1     91785808                                .......--.--..--.--.--.---.--.-  91785794</w:t>
      </w:r>
    </w:p>
    <w:p>
      <w:r>
        <w:rPr>
          <w:rFonts w:ascii="Consolas" w:hAnsi="Consolas"/>
          <w:sz w:val="18"/>
        </w:rPr>
        <w:t>NC_082665.1     92120829                                .......--.--..--.--.--.---.--.-  92120843</w:t>
      </w:r>
    </w:p>
    <w:p>
      <w:r>
        <w:rPr>
          <w:rFonts w:ascii="Consolas" w:hAnsi="Consolas"/>
          <w:sz w:val="18"/>
        </w:rPr>
        <w:t>NC_082665.1     92120833                                .......--.--..--.--.--.---.--.-  92120847</w:t>
      </w:r>
    </w:p>
    <w:p>
      <w:r>
        <w:rPr>
          <w:rFonts w:ascii="Consolas" w:hAnsi="Consolas"/>
          <w:sz w:val="18"/>
        </w:rPr>
        <w:t>NC_082665.1     92120837                                .......--.--..--.--.--.---.--.-  92120851</w:t>
      </w:r>
    </w:p>
    <w:p>
      <w:r>
        <w:rPr>
          <w:rFonts w:ascii="Consolas" w:hAnsi="Consolas"/>
          <w:sz w:val="18"/>
        </w:rPr>
        <w:t>NC_082665.1     92120841                                .......--.--..--.--.--.---.--.-  92120855</w:t>
      </w:r>
    </w:p>
    <w:p>
      <w:r>
        <w:rPr>
          <w:rFonts w:ascii="Consolas" w:hAnsi="Consolas"/>
          <w:sz w:val="18"/>
        </w:rPr>
        <w:t>NC_082665.1     92237456                                .......--.--..--.--.--.---.--.-  92237470</w:t>
      </w:r>
    </w:p>
    <w:p>
      <w:r>
        <w:rPr>
          <w:rFonts w:ascii="Consolas" w:hAnsi="Consolas"/>
          <w:sz w:val="18"/>
        </w:rPr>
        <w:t>NC_082665.1     92237460                                .......--.--..--.--.--.---.--.-  92237474</w:t>
      </w:r>
    </w:p>
    <w:p>
      <w:r>
        <w:rPr>
          <w:rFonts w:ascii="Consolas" w:hAnsi="Consolas"/>
          <w:sz w:val="18"/>
        </w:rPr>
        <w:t>NC_082665.1     92542196                                .......--.--..--.--.--.---.--.-  92542210</w:t>
      </w:r>
    </w:p>
    <w:p>
      <w:r>
        <w:rPr>
          <w:rFonts w:ascii="Consolas" w:hAnsi="Consolas"/>
          <w:sz w:val="18"/>
        </w:rPr>
        <w:t>NC_082665.1     93164299                                .......--.--..--.--.--.---.--.-  93164313</w:t>
      </w:r>
    </w:p>
    <w:p>
      <w:r>
        <w:rPr>
          <w:rFonts w:ascii="Consolas" w:hAnsi="Consolas"/>
          <w:sz w:val="18"/>
        </w:rPr>
        <w:t>NC_082665.1     93356885                                .......--.--..--.--.--.---.--.-  93356899</w:t>
      </w:r>
    </w:p>
    <w:p>
      <w:r>
        <w:rPr>
          <w:rFonts w:ascii="Consolas" w:hAnsi="Consolas"/>
          <w:sz w:val="18"/>
        </w:rPr>
        <w:t>NC_082665.1     94184127                                .......--.--..--.--.--.---.--.-  94184141</w:t>
      </w:r>
    </w:p>
    <w:p>
      <w:r>
        <w:rPr>
          <w:rFonts w:ascii="Consolas" w:hAnsi="Consolas"/>
          <w:sz w:val="18"/>
        </w:rPr>
        <w:t>NC_082665.1     94184131                                .......--.--..--.--.--.---.--.-  94184145</w:t>
      </w:r>
    </w:p>
    <w:p>
      <w:r>
        <w:rPr>
          <w:rFonts w:ascii="Consolas" w:hAnsi="Consolas"/>
          <w:sz w:val="18"/>
        </w:rPr>
        <w:t>NC_082665.1     94184135                                .......--.--..--.--.--.---.--.-  94184149</w:t>
      </w:r>
    </w:p>
    <w:p>
      <w:r>
        <w:rPr>
          <w:rFonts w:ascii="Consolas" w:hAnsi="Consolas"/>
          <w:sz w:val="18"/>
        </w:rPr>
        <w:t>NC_082665.1     94184139                                .......--.--..--.--.--.---.--.-  94184153</w:t>
      </w:r>
    </w:p>
    <w:p>
      <w:r>
        <w:rPr>
          <w:rFonts w:ascii="Consolas" w:hAnsi="Consolas"/>
          <w:sz w:val="18"/>
        </w:rPr>
        <w:t>NC_082665.1     95584242                                .......--.--..--.--.--.---.--.-  95584256</w:t>
      </w:r>
    </w:p>
    <w:p>
      <w:r>
        <w:rPr>
          <w:rFonts w:ascii="Consolas" w:hAnsi="Consolas"/>
          <w:sz w:val="18"/>
        </w:rPr>
        <w:t>NC_082665.1     96121607                                 ......--.--..--.--.--.---.--.-  96121594</w:t>
      </w:r>
    </w:p>
    <w:p>
      <w:r>
        <w:rPr>
          <w:rFonts w:ascii="Consolas" w:hAnsi="Consolas"/>
          <w:sz w:val="18"/>
        </w:rPr>
        <w:t>NC_082665.1     97068697                                .......--.--..--.--.--.---.--.-  97068683</w:t>
      </w:r>
    </w:p>
    <w:p>
      <w:r>
        <w:rPr>
          <w:rFonts w:ascii="Consolas" w:hAnsi="Consolas"/>
          <w:sz w:val="18"/>
        </w:rPr>
        <w:t>NC_082665.1     98619424                                .......--.--..--.--.--.---.--.-  98619410</w:t>
      </w:r>
    </w:p>
    <w:p>
      <w:r>
        <w:rPr>
          <w:rFonts w:ascii="Consolas" w:hAnsi="Consolas"/>
          <w:sz w:val="18"/>
        </w:rPr>
        <w:t>NC_082665.1     99791591                                .......--.--..--.--.--.---.--.-  99791577</w:t>
      </w:r>
    </w:p>
    <w:p>
      <w:r>
        <w:rPr>
          <w:rFonts w:ascii="Consolas" w:hAnsi="Consolas"/>
          <w:sz w:val="18"/>
        </w:rPr>
        <w:t>NC_082665.1     99791595                                .......--.--..--.--.--.---.--.-  99791581</w:t>
      </w:r>
    </w:p>
    <w:p>
      <w:r>
        <w:rPr>
          <w:rFonts w:ascii="Consolas" w:hAnsi="Consolas"/>
          <w:sz w:val="18"/>
        </w:rPr>
        <w:t>NC_082665.1     99791599                                .......--.--..--.--.--.---.--.-  99791585</w:t>
      </w:r>
    </w:p>
    <w:p>
      <w:r>
        <w:rPr>
          <w:rFonts w:ascii="Consolas" w:hAnsi="Consolas"/>
          <w:sz w:val="18"/>
        </w:rPr>
        <w:t>NC_082665.1     100122972                               .......--.--..--.--.--.---.--.-  100122958</w:t>
      </w:r>
    </w:p>
    <w:p>
      <w:r>
        <w:rPr>
          <w:rFonts w:ascii="Consolas" w:hAnsi="Consolas"/>
          <w:sz w:val="18"/>
        </w:rPr>
        <w:t>NC_082665.1     100122976                               .......--.--..--.--.--.---.--.-  100122962</w:t>
      </w:r>
    </w:p>
    <w:p>
      <w:r>
        <w:rPr>
          <w:rFonts w:ascii="Consolas" w:hAnsi="Consolas"/>
          <w:sz w:val="18"/>
        </w:rPr>
        <w:t>NC_082665.1     101058500                               .......--.--..--.--.--.---.--.-  101058486</w:t>
      </w:r>
    </w:p>
    <w:p>
      <w:r>
        <w:rPr>
          <w:rFonts w:ascii="Consolas" w:hAnsi="Consolas"/>
          <w:sz w:val="18"/>
        </w:rPr>
        <w:t>NC_082665.1     101731640                               .......--.--..--.--.--.---.--.-  101731626</w:t>
      </w:r>
    </w:p>
    <w:p>
      <w:r>
        <w:rPr>
          <w:rFonts w:ascii="Consolas" w:hAnsi="Consolas"/>
          <w:sz w:val="18"/>
        </w:rPr>
        <w:t>NC_082665.1     102098213                               .......--.--..--.--.--.---.--.-  102098227</w:t>
      </w:r>
    </w:p>
    <w:p>
      <w:r>
        <w:rPr>
          <w:rFonts w:ascii="Consolas" w:hAnsi="Consolas"/>
          <w:sz w:val="18"/>
        </w:rPr>
        <w:t>NC_082665.1     102098217                               .......--.--..--.--.--.---.--.-  102098231</w:t>
      </w:r>
    </w:p>
    <w:p>
      <w:r>
        <w:rPr>
          <w:rFonts w:ascii="Consolas" w:hAnsi="Consolas"/>
          <w:sz w:val="18"/>
        </w:rPr>
        <w:t>NC_082665.1     102802824                               .......--.--..--.--.--.---.--.-  102802810</w:t>
      </w:r>
    </w:p>
    <w:p>
      <w:r>
        <w:rPr>
          <w:rFonts w:ascii="Consolas" w:hAnsi="Consolas"/>
          <w:sz w:val="18"/>
        </w:rPr>
        <w:t>NC_082665.1     103334558                               .......--.--..--.--.--.---.--.-  103334572</w:t>
      </w:r>
    </w:p>
    <w:p>
      <w:r>
        <w:rPr>
          <w:rFonts w:ascii="Consolas" w:hAnsi="Consolas"/>
          <w:sz w:val="18"/>
        </w:rPr>
        <w:t>NC_082665.1     104310797                               .......--.--..--.--.--.---.--.-  104310783</w:t>
      </w:r>
    </w:p>
    <w:p>
      <w:r>
        <w:rPr>
          <w:rFonts w:ascii="Consolas" w:hAnsi="Consolas"/>
          <w:sz w:val="18"/>
        </w:rPr>
        <w:t>NC_082665.1     104824764                               .......--.--..--.--.--.---.--.-  104824778</w:t>
      </w:r>
    </w:p>
    <w:p>
      <w:r>
        <w:rPr>
          <w:rFonts w:ascii="Consolas" w:hAnsi="Consolas"/>
          <w:sz w:val="18"/>
        </w:rPr>
        <w:t>NC_082665.1     104824768                               .......--.--..--.--.--.---.--.-  104824782</w:t>
      </w:r>
    </w:p>
    <w:p>
      <w:r>
        <w:rPr>
          <w:rFonts w:ascii="Consolas" w:hAnsi="Consolas"/>
          <w:sz w:val="18"/>
        </w:rPr>
        <w:t>NC_082665.1     104824772                               .......--.--..--.--.--.---.--.-  104824786</w:t>
      </w:r>
    </w:p>
    <w:p>
      <w:r>
        <w:rPr>
          <w:rFonts w:ascii="Consolas" w:hAnsi="Consolas"/>
          <w:sz w:val="18"/>
        </w:rPr>
        <w:t>NC_082665.1     104824776                               .......--.--..--.--.--.---.--.-  104824790</w:t>
      </w:r>
    </w:p>
    <w:p>
      <w:r>
        <w:rPr>
          <w:rFonts w:ascii="Consolas" w:hAnsi="Consolas"/>
          <w:sz w:val="18"/>
        </w:rPr>
        <w:t>NC_082665.1     105625095                             .-.......--.--..--.--.--.---.--.-  105625110</w:t>
      </w:r>
    </w:p>
    <w:p>
      <w:r>
        <w:rPr>
          <w:rFonts w:ascii="Consolas" w:hAnsi="Consolas"/>
          <w:sz w:val="18"/>
        </w:rPr>
        <w:t>NC_082665.1     106323939                               .......--.--..--.--.--.---.--.-  106323953</w:t>
      </w:r>
    </w:p>
    <w:p>
      <w:r>
        <w:rPr>
          <w:rFonts w:ascii="Consolas" w:hAnsi="Consolas"/>
          <w:sz w:val="18"/>
        </w:rPr>
        <w:t>NC_082665.1     106394249                               .......--.--..--.--.--.---.--.-  106394235</w:t>
      </w:r>
    </w:p>
    <w:p>
      <w:r>
        <w:rPr>
          <w:rFonts w:ascii="Consolas" w:hAnsi="Consolas"/>
          <w:sz w:val="18"/>
        </w:rPr>
        <w:t>NC_082665.1     107516560                               .......--.--..--.--.--.---.--.-  107516546</w:t>
      </w:r>
    </w:p>
    <w:p>
      <w:r>
        <w:rPr>
          <w:rFonts w:ascii="Consolas" w:hAnsi="Consolas"/>
          <w:sz w:val="18"/>
        </w:rPr>
        <w:t>NC_082665.1     108316513                               .......--.--..--.--.--.---.--.-  108316527</w:t>
      </w:r>
    </w:p>
    <w:p>
      <w:r>
        <w:rPr>
          <w:rFonts w:ascii="Consolas" w:hAnsi="Consolas"/>
          <w:sz w:val="18"/>
        </w:rPr>
        <w:t>NC_082665.1     108316517                               .......--.--..--.--.--.---.--.-  108316531</w:t>
      </w:r>
    </w:p>
    <w:p>
      <w:r>
        <w:rPr>
          <w:rFonts w:ascii="Consolas" w:hAnsi="Consolas"/>
          <w:sz w:val="18"/>
        </w:rPr>
        <w:t>NC_082665.1     109126287                                ......--.--..--.--.--.---.--.-  109126300</w:t>
      </w:r>
    </w:p>
    <w:p>
      <w:r>
        <w:rPr>
          <w:rFonts w:ascii="Consolas" w:hAnsi="Consolas"/>
          <w:sz w:val="18"/>
        </w:rPr>
        <w:t>NC_082665.1     109798929                               .......--.--..--.--.--.---.--.-  109798915</w:t>
      </w:r>
    </w:p>
    <w:p>
      <w:r>
        <w:rPr>
          <w:rFonts w:ascii="Consolas" w:hAnsi="Consolas"/>
          <w:sz w:val="18"/>
        </w:rPr>
        <w:t>NC_082665.1     109798933                               .......--.--..--.--.--.---.--.-  109798919</w:t>
      </w:r>
    </w:p>
    <w:p>
      <w:r>
        <w:rPr>
          <w:rFonts w:ascii="Consolas" w:hAnsi="Consolas"/>
          <w:sz w:val="18"/>
        </w:rPr>
        <w:t>NC_082665.1     109798937                               .......--.--..--.--.--.---.--.-  109798923</w:t>
      </w:r>
    </w:p>
    <w:p>
      <w:r>
        <w:rPr>
          <w:rFonts w:ascii="Consolas" w:hAnsi="Consolas"/>
          <w:sz w:val="18"/>
        </w:rPr>
        <w:t>NC_082665.1     109798941                               .......--.--..--.--.--.---.--.-  109798927</w:t>
      </w:r>
    </w:p>
    <w:p>
      <w:r>
        <w:rPr>
          <w:rFonts w:ascii="Consolas" w:hAnsi="Consolas"/>
          <w:sz w:val="18"/>
        </w:rPr>
        <w:t>NC_082665.1     110842469                               .......--.--..--.--.--.---.--.-  110842483</w:t>
      </w:r>
    </w:p>
    <w:p>
      <w:r>
        <w:rPr>
          <w:rFonts w:ascii="Consolas" w:hAnsi="Consolas"/>
          <w:sz w:val="18"/>
        </w:rPr>
        <w:t>NC_082665.1     110842473                               .......--.--..--.--.--.---.--.-  110842487</w:t>
      </w:r>
    </w:p>
    <w:p>
      <w:r>
        <w:rPr>
          <w:rFonts w:ascii="Consolas" w:hAnsi="Consolas"/>
          <w:sz w:val="18"/>
        </w:rPr>
        <w:t>NC_082665.1     110842477                               .......--.--..--.--.--.---.--.-  110842491</w:t>
      </w:r>
    </w:p>
    <w:p>
      <w:r>
        <w:rPr>
          <w:rFonts w:ascii="Consolas" w:hAnsi="Consolas"/>
          <w:sz w:val="18"/>
        </w:rPr>
        <w:t>NC_082665.1     110842481                               .......--.--..--.--.--.---.--.-  110842495</w:t>
      </w:r>
    </w:p>
    <w:p>
      <w:r>
        <w:rPr>
          <w:rFonts w:ascii="Consolas" w:hAnsi="Consolas"/>
          <w:sz w:val="18"/>
        </w:rPr>
        <w:t>NC_082665.1     110842485                               .......--.--..--.--.--.---.--.-  110842499</w:t>
      </w:r>
    </w:p>
    <w:p>
      <w:r>
        <w:rPr>
          <w:rFonts w:ascii="Consolas" w:hAnsi="Consolas"/>
          <w:sz w:val="18"/>
        </w:rPr>
        <w:t>NC_082665.1     110842489                               .......--.--..--.--.--.---.--.-  110842503</w:t>
      </w:r>
    </w:p>
    <w:p>
      <w:r>
        <w:rPr>
          <w:rFonts w:ascii="Consolas" w:hAnsi="Consolas"/>
          <w:sz w:val="18"/>
        </w:rPr>
        <w:t>NC_082665.1     111512844                               .......--.--..--.--.--.---.--.-  111512858</w:t>
      </w:r>
    </w:p>
    <w:p>
      <w:r>
        <w:rPr>
          <w:rFonts w:ascii="Consolas" w:hAnsi="Consolas"/>
          <w:sz w:val="18"/>
        </w:rPr>
        <w:t>NC_082665.1     111975227                               .......--.--..--.--.--.---.--.-  111975213</w:t>
      </w:r>
    </w:p>
    <w:p>
      <w:r>
        <w:rPr>
          <w:rFonts w:ascii="Consolas" w:hAnsi="Consolas"/>
          <w:sz w:val="18"/>
        </w:rPr>
        <w:t>NC_082665.1     112040730                               .......--.--..--.--.--.---.--.-  112040744</w:t>
      </w:r>
    </w:p>
    <w:p>
      <w:r>
        <w:rPr>
          <w:rFonts w:ascii="Consolas" w:hAnsi="Consolas"/>
          <w:sz w:val="18"/>
        </w:rPr>
        <w:t>NC_082665.1     112040734                               .......--.--..--.--.--.---.--.-  112040748</w:t>
      </w:r>
    </w:p>
    <w:p>
      <w:r>
        <w:rPr>
          <w:rFonts w:ascii="Consolas" w:hAnsi="Consolas"/>
          <w:sz w:val="18"/>
        </w:rPr>
        <w:t>NC_082665.1     112077858                               .......--.--..--.--.--.---.--.-  112077844</w:t>
      </w:r>
    </w:p>
    <w:p>
      <w:r>
        <w:rPr>
          <w:rFonts w:ascii="Consolas" w:hAnsi="Consolas"/>
          <w:sz w:val="18"/>
        </w:rPr>
        <w:t>NC_082665.1     112077862                               .......--.--..--.--.--.---.--.-  112077848</w:t>
      </w:r>
    </w:p>
    <w:p>
      <w:r>
        <w:rPr>
          <w:rFonts w:ascii="Consolas" w:hAnsi="Consolas"/>
          <w:sz w:val="18"/>
        </w:rPr>
        <w:t>NC_082665.1     113075524                               .......--.--..--.--.--.---.--.-  113075510</w:t>
      </w:r>
    </w:p>
    <w:p>
      <w:r>
        <w:rPr>
          <w:rFonts w:ascii="Consolas" w:hAnsi="Consolas"/>
          <w:sz w:val="18"/>
        </w:rPr>
        <w:t>NC_082665.1     113075528                               .......--.--..--.--.--.---.--.-  113075514</w:t>
      </w:r>
    </w:p>
    <w:p>
      <w:r>
        <w:rPr>
          <w:rFonts w:ascii="Consolas" w:hAnsi="Consolas"/>
          <w:sz w:val="18"/>
        </w:rPr>
        <w:t>NC_082665.1     113075532                               .......--.--..--.--.--.---.--.-  113075518</w:t>
      </w:r>
    </w:p>
    <w:p>
      <w:r>
        <w:rPr>
          <w:rFonts w:ascii="Consolas" w:hAnsi="Consolas"/>
          <w:sz w:val="18"/>
        </w:rPr>
        <w:t>NC_082665.1     113075536                               .......--.--..--.--.--.---.--.-  113075522</w:t>
      </w:r>
    </w:p>
    <w:p>
      <w:r>
        <w:rPr>
          <w:rFonts w:ascii="Consolas" w:hAnsi="Consolas"/>
          <w:sz w:val="18"/>
        </w:rPr>
        <w:t>NC_082665.1     113394487                               .......--.--..--.--.--.---.--.-  113394501</w:t>
      </w:r>
    </w:p>
    <w:p>
      <w:r>
        <w:rPr>
          <w:rFonts w:ascii="Consolas" w:hAnsi="Consolas"/>
          <w:sz w:val="18"/>
        </w:rPr>
        <w:t>NC_082665.1     113394491                               .......--.--..--.--.--.---.--.-  113394505</w:t>
      </w:r>
    </w:p>
    <w:p>
      <w:r>
        <w:rPr>
          <w:rFonts w:ascii="Consolas" w:hAnsi="Consolas"/>
          <w:sz w:val="18"/>
        </w:rPr>
        <w:t>NC_082665.1     113400624                               .......--.--..--.--.--.---.--.-  113400638</w:t>
      </w:r>
    </w:p>
    <w:p>
      <w:r>
        <w:rPr>
          <w:rFonts w:ascii="Consolas" w:hAnsi="Consolas"/>
          <w:sz w:val="18"/>
        </w:rPr>
        <w:t>NC_082665.1     113736064                               .......--.--..--.--.--.---.--.-  113736050</w:t>
      </w:r>
    </w:p>
    <w:p>
      <w:r>
        <w:rPr>
          <w:rFonts w:ascii="Consolas" w:hAnsi="Consolas"/>
          <w:sz w:val="18"/>
        </w:rPr>
        <w:t>NC_082665.1     113736068                               .......--.--..--.--.--.---.--.-  113736054</w:t>
      </w:r>
    </w:p>
    <w:p>
      <w:r>
        <w:rPr>
          <w:rFonts w:ascii="Consolas" w:hAnsi="Consolas"/>
          <w:sz w:val="18"/>
        </w:rPr>
        <w:t>NC_082665.1     113736072                               .......--.--..--.--.--.---.--.-  113736058</w:t>
      </w:r>
    </w:p>
    <w:p>
      <w:r>
        <w:rPr>
          <w:rFonts w:ascii="Consolas" w:hAnsi="Consolas"/>
          <w:sz w:val="18"/>
        </w:rPr>
        <w:t>NC_082665.1     113736076                               .......--.--..--.--.--.---.--.-  113736062</w:t>
      </w:r>
    </w:p>
    <w:p>
      <w:r>
        <w:rPr>
          <w:rFonts w:ascii="Consolas" w:hAnsi="Consolas"/>
          <w:sz w:val="18"/>
        </w:rPr>
        <w:t>NC_082665.1     115613413                               .......--.--..--.--.--.---.--.-  115613399</w:t>
      </w:r>
    </w:p>
    <w:p>
      <w:r>
        <w:rPr>
          <w:rFonts w:ascii="Consolas" w:hAnsi="Consolas"/>
          <w:sz w:val="18"/>
        </w:rPr>
        <w:t>NC_082665.1     115613417                               .......--.--..--.--.--.---.--.-  115613403</w:t>
      </w:r>
    </w:p>
    <w:p>
      <w:r>
        <w:rPr>
          <w:rFonts w:ascii="Consolas" w:hAnsi="Consolas"/>
          <w:sz w:val="18"/>
        </w:rPr>
        <w:t>NC_082665.1     115613421                               .......--.--..--.--.--.---.--.-  115613407</w:t>
      </w:r>
    </w:p>
    <w:p>
      <w:r>
        <w:rPr>
          <w:rFonts w:ascii="Consolas" w:hAnsi="Consolas"/>
          <w:sz w:val="18"/>
        </w:rPr>
        <w:t>NC_082665.1     118011788                               .......--.--..--.--.--.---.--.-  118011802</w:t>
      </w:r>
    </w:p>
    <w:p>
      <w:r>
        <w:rPr>
          <w:rFonts w:ascii="Consolas" w:hAnsi="Consolas"/>
          <w:sz w:val="18"/>
        </w:rPr>
        <w:t>NC_082665.1     118011792                               .......--.--..--.--.--.---.--.-  118011806</w:t>
      </w:r>
    </w:p>
    <w:p>
      <w:r>
        <w:rPr>
          <w:rFonts w:ascii="Consolas" w:hAnsi="Consolas"/>
          <w:sz w:val="18"/>
        </w:rPr>
        <w:t>NC_082665.1     118011796                               .......--.--..--.--.--.---.--.-  118011810</w:t>
      </w:r>
    </w:p>
    <w:p>
      <w:r>
        <w:rPr>
          <w:rFonts w:ascii="Consolas" w:hAnsi="Consolas"/>
          <w:sz w:val="18"/>
        </w:rPr>
        <w:t>NC_082665.1     118022334                               .......--.--..--.--.--.---.--.-  118022348</w:t>
      </w:r>
    </w:p>
    <w:p>
      <w:r>
        <w:rPr>
          <w:rFonts w:ascii="Consolas" w:hAnsi="Consolas"/>
          <w:sz w:val="18"/>
        </w:rPr>
        <w:t>NC_082665.1     118022338                               .......--.--..--.--.--.---.--.-  118022352</w:t>
      </w:r>
    </w:p>
    <w:p>
      <w:r>
        <w:rPr>
          <w:rFonts w:ascii="Consolas" w:hAnsi="Consolas"/>
          <w:sz w:val="18"/>
        </w:rPr>
        <w:t>NC_082665.1     118022342                               .......--.--..--.--.--.---.--.-  118022356</w:t>
      </w:r>
    </w:p>
    <w:p>
      <w:r>
        <w:rPr>
          <w:rFonts w:ascii="Consolas" w:hAnsi="Consolas"/>
          <w:sz w:val="18"/>
        </w:rPr>
        <w:t>NC_082665.1     118022346                               .......--.--..--.--.--.---.--.-  118022360</w:t>
      </w:r>
    </w:p>
    <w:p>
      <w:r>
        <w:rPr>
          <w:rFonts w:ascii="Consolas" w:hAnsi="Consolas"/>
          <w:sz w:val="18"/>
        </w:rPr>
        <w:t>NC_082665.1     118022350                               .......--.--..--.--.--.---.--.-  118022364</w:t>
      </w:r>
    </w:p>
    <w:p>
      <w:r>
        <w:rPr>
          <w:rFonts w:ascii="Consolas" w:hAnsi="Consolas"/>
          <w:sz w:val="18"/>
        </w:rPr>
        <w:t>NC_082665.1     118022354                               .......--.--..--.--.--.---.--.-  118022368</w:t>
      </w:r>
    </w:p>
    <w:p>
      <w:r>
        <w:rPr>
          <w:rFonts w:ascii="Consolas" w:hAnsi="Consolas"/>
          <w:sz w:val="18"/>
        </w:rPr>
        <w:t>NC_082665.1     118022358                               .......--.--..--.--.--.---.--.-  118022372</w:t>
      </w:r>
    </w:p>
    <w:p>
      <w:r>
        <w:rPr>
          <w:rFonts w:ascii="Consolas" w:hAnsi="Consolas"/>
          <w:sz w:val="18"/>
        </w:rPr>
        <w:t>NC_082665.1     118022362                               .......--.--..--.--.--.---.--.-  118022376</w:t>
      </w:r>
    </w:p>
    <w:p>
      <w:r>
        <w:rPr>
          <w:rFonts w:ascii="Consolas" w:hAnsi="Consolas"/>
          <w:sz w:val="18"/>
        </w:rPr>
        <w:t>NC_082665.1     118392541                            ..-.......--.--..--.--.--.---.--.-  118392525</w:t>
      </w:r>
    </w:p>
    <w:p>
      <w:r>
        <w:rPr>
          <w:rFonts w:ascii="Consolas" w:hAnsi="Consolas"/>
          <w:sz w:val="18"/>
        </w:rPr>
        <w:t>NC_082665.1     118488093                               .......--.--..--.--.--.---.--.-  118488079</w:t>
      </w:r>
    </w:p>
    <w:p>
      <w:r>
        <w:rPr>
          <w:rFonts w:ascii="Consolas" w:hAnsi="Consolas"/>
          <w:sz w:val="18"/>
        </w:rPr>
        <w:t>NC_082665.1     118488097                               .......--.--..--.--.--.---.--.-  118488083</w:t>
      </w:r>
    </w:p>
    <w:p>
      <w:r>
        <w:rPr>
          <w:rFonts w:ascii="Consolas" w:hAnsi="Consolas"/>
          <w:sz w:val="18"/>
        </w:rPr>
        <w:t>NC_082665.1     118488101                               .......--.--..--.--.--.---.--.-  118488087</w:t>
      </w:r>
    </w:p>
    <w:p>
      <w:r>
        <w:rPr>
          <w:rFonts w:ascii="Consolas" w:hAnsi="Consolas"/>
          <w:sz w:val="18"/>
        </w:rPr>
        <w:t>NC_082665.1     118488105                               .......--.--..--.--.--.---.--.-  118488091</w:t>
      </w:r>
    </w:p>
    <w:p>
      <w:r>
        <w:rPr>
          <w:rFonts w:ascii="Consolas" w:hAnsi="Consolas"/>
          <w:sz w:val="18"/>
        </w:rPr>
        <w:t>NC_082665.1     118488109                               .......--.--..--.--.--.---.--.-  118488095</w:t>
      </w:r>
    </w:p>
    <w:p>
      <w:r>
        <w:rPr>
          <w:rFonts w:ascii="Consolas" w:hAnsi="Consolas"/>
          <w:sz w:val="18"/>
        </w:rPr>
        <w:t>NC_082665.1     118488113                               .......--.--..--.--.--.---.--.-  118488099</w:t>
      </w:r>
    </w:p>
    <w:p>
      <w:r>
        <w:rPr>
          <w:rFonts w:ascii="Consolas" w:hAnsi="Consolas"/>
          <w:sz w:val="18"/>
        </w:rPr>
        <w:t>NC_082665.1     118488117                               .......--.--..--.--.--.---.--.-  118488103</w:t>
      </w:r>
    </w:p>
    <w:p>
      <w:r>
        <w:rPr>
          <w:rFonts w:ascii="Consolas" w:hAnsi="Consolas"/>
          <w:sz w:val="18"/>
        </w:rPr>
        <w:t>NC_082665.1     118488121                               .......--.--..--.--.--.---.--.-  118488107</w:t>
      </w:r>
    </w:p>
    <w:p>
      <w:r>
        <w:rPr>
          <w:rFonts w:ascii="Consolas" w:hAnsi="Consolas"/>
          <w:sz w:val="18"/>
        </w:rPr>
        <w:t>NC_082665.1     121263805                                ......--.--..--.--.--.---.--.-  121263818</w:t>
      </w:r>
    </w:p>
    <w:p>
      <w:r>
        <w:rPr>
          <w:rFonts w:ascii="Consolas" w:hAnsi="Consolas"/>
          <w:sz w:val="18"/>
        </w:rPr>
        <w:t>NC_082665.1     123696986                               .......--.--..--.--.--.---.--.-  123697000</w:t>
      </w:r>
    </w:p>
    <w:p>
      <w:r>
        <w:rPr>
          <w:rFonts w:ascii="Consolas" w:hAnsi="Consolas"/>
          <w:sz w:val="18"/>
        </w:rPr>
        <w:t>NC_082665.1     125548885                               .......--.--..--.--.--.---.--.-  125548871</w:t>
      </w:r>
    </w:p>
    <w:p>
      <w:r>
        <w:rPr>
          <w:rFonts w:ascii="Consolas" w:hAnsi="Consolas"/>
          <w:sz w:val="18"/>
        </w:rPr>
        <w:t>NC_082665.1     125548889                               .......--.--..--.--.--.---.--.-  125548875</w:t>
      </w:r>
    </w:p>
    <w:p>
      <w:r>
        <w:rPr>
          <w:rFonts w:ascii="Consolas" w:hAnsi="Consolas"/>
          <w:sz w:val="18"/>
        </w:rPr>
        <w:t>NC_082665.1     125548893                               .......--.--..--.--.--.---.--.-  125548879</w:t>
      </w:r>
    </w:p>
    <w:p>
      <w:r>
        <w:rPr>
          <w:rFonts w:ascii="Consolas" w:hAnsi="Consolas"/>
          <w:sz w:val="18"/>
        </w:rPr>
        <w:t>NC_082665.1     125548897                               .......--.--..--.--.--.---.--.-  125548883</w:t>
      </w:r>
    </w:p>
    <w:p>
      <w:r>
        <w:rPr>
          <w:rFonts w:ascii="Consolas" w:hAnsi="Consolas"/>
          <w:sz w:val="18"/>
        </w:rPr>
        <w:t>NC_082665.1     127776141                               .......--.--..--.--.--.---.--.-  127776127</w:t>
      </w:r>
    </w:p>
    <w:p>
      <w:r>
        <w:rPr>
          <w:rFonts w:ascii="Consolas" w:hAnsi="Consolas"/>
          <w:sz w:val="18"/>
        </w:rPr>
        <w:t>NC_082665.1     127776145                               .......--.--..--.--.--.---.--.-  127776131</w:t>
      </w:r>
    </w:p>
    <w:p>
      <w:r>
        <w:rPr>
          <w:rFonts w:ascii="Consolas" w:hAnsi="Consolas"/>
          <w:sz w:val="18"/>
        </w:rPr>
        <w:t>NC_082665.1     128000018                               .......--.--..--.--.--.---.--.-  128000032</w:t>
      </w:r>
    </w:p>
    <w:p>
      <w:r>
        <w:rPr>
          <w:rFonts w:ascii="Consolas" w:hAnsi="Consolas"/>
          <w:sz w:val="18"/>
        </w:rPr>
        <w:t>NC_082665.1     128000022                               .......--.--..--.--.--.---.--.-  128000036</w:t>
      </w:r>
    </w:p>
    <w:p>
      <w:r>
        <w:rPr>
          <w:rFonts w:ascii="Consolas" w:hAnsi="Consolas"/>
          <w:sz w:val="18"/>
        </w:rPr>
        <w:t>NC_082665.1     128000026                               .......--.--..--.--.--.---.--.-  128000040</w:t>
      </w:r>
    </w:p>
    <w:p>
      <w:r>
        <w:rPr>
          <w:rFonts w:ascii="Consolas" w:hAnsi="Consolas"/>
          <w:sz w:val="18"/>
        </w:rPr>
        <w:t>NC_082665.1     128000030                               .......--.--..--.--.--.---.--.-  128000044</w:t>
      </w:r>
    </w:p>
    <w:p>
      <w:r>
        <w:rPr>
          <w:rFonts w:ascii="Consolas" w:hAnsi="Consolas"/>
          <w:sz w:val="18"/>
        </w:rPr>
        <w:t>NC_082665.1     128000034                               .......--.--..--.--.--.---.--.-  128000048</w:t>
      </w:r>
    </w:p>
    <w:p>
      <w:r>
        <w:rPr>
          <w:rFonts w:ascii="Consolas" w:hAnsi="Consolas"/>
          <w:sz w:val="18"/>
        </w:rPr>
        <w:t>NC_082665.1     128000038                               .......--.--..--.--.--.---.--.-  128000052</w:t>
      </w:r>
    </w:p>
    <w:p>
      <w:r>
        <w:rPr>
          <w:rFonts w:ascii="Consolas" w:hAnsi="Consolas"/>
          <w:sz w:val="18"/>
        </w:rPr>
        <w:t>NC_082665.1     128276733                               .......--.--..--.--.--.---.--.-  128276747</w:t>
      </w:r>
    </w:p>
    <w:p>
      <w:r>
        <w:rPr>
          <w:rFonts w:ascii="Consolas" w:hAnsi="Consolas"/>
          <w:sz w:val="18"/>
        </w:rPr>
        <w:t>NC_082665.1     129127104                               .......--.--..--.--.--.---.--.-  129127090</w:t>
      </w:r>
    </w:p>
    <w:p>
      <w:r>
        <w:rPr>
          <w:rFonts w:ascii="Consolas" w:hAnsi="Consolas"/>
          <w:sz w:val="18"/>
        </w:rPr>
        <w:t>NC_082665.1     129127108                               .......--.--..--.--.--.---.--.-  129127094</w:t>
      </w:r>
    </w:p>
    <w:p>
      <w:r>
        <w:rPr>
          <w:rFonts w:ascii="Consolas" w:hAnsi="Consolas"/>
          <w:sz w:val="18"/>
        </w:rPr>
        <w:t>NC_082665.1     129127112                               .......--.--..--.--.--.---.--.-  129127098</w:t>
      </w:r>
    </w:p>
    <w:p>
      <w:r>
        <w:rPr>
          <w:rFonts w:ascii="Consolas" w:hAnsi="Consolas"/>
          <w:sz w:val="18"/>
        </w:rPr>
        <w:t>NC_082665.1     129127116                               .......--.--..--.--.--.---.--.-  129127102</w:t>
      </w:r>
    </w:p>
    <w:p>
      <w:r>
        <w:rPr>
          <w:rFonts w:ascii="Consolas" w:hAnsi="Consolas"/>
          <w:sz w:val="18"/>
        </w:rPr>
        <w:t>NC_082665.1     129128502                               .......--.--..--.--.--.---.--.-  129128516</w:t>
      </w:r>
    </w:p>
    <w:p>
      <w:r>
        <w:rPr>
          <w:rFonts w:ascii="Consolas" w:hAnsi="Consolas"/>
          <w:sz w:val="18"/>
        </w:rPr>
        <w:t>NC_082665.1     129128506                               .......--.--..--.--.--.---.--.-  129128520</w:t>
      </w:r>
    </w:p>
    <w:p>
      <w:r>
        <w:rPr>
          <w:rFonts w:ascii="Consolas" w:hAnsi="Consolas"/>
          <w:sz w:val="18"/>
        </w:rPr>
        <w:t>NC_082665.1     129128510                               .......--.--..--.--.--.---.--.-  129128524</w:t>
      </w:r>
    </w:p>
    <w:p>
      <w:r>
        <w:rPr>
          <w:rFonts w:ascii="Consolas" w:hAnsi="Consolas"/>
          <w:sz w:val="18"/>
        </w:rPr>
        <w:t>NC_082665.1     129128514                               .......--.--..--.--.--.---.--.-  129128528</w:t>
      </w:r>
    </w:p>
    <w:p>
      <w:r>
        <w:rPr>
          <w:rFonts w:ascii="Consolas" w:hAnsi="Consolas"/>
          <w:sz w:val="18"/>
        </w:rPr>
        <w:t>NC_082665.1     129138725                            ..-.......--.--..--.--.--.---.--.-  129138741</w:t>
      </w:r>
    </w:p>
    <w:p>
      <w:r>
        <w:rPr>
          <w:rFonts w:ascii="Consolas" w:hAnsi="Consolas"/>
          <w:sz w:val="18"/>
        </w:rPr>
        <w:t>NC_082665.1     130489453                               .......--.--..--.--.--.---.--.-  130489467</w:t>
      </w:r>
    </w:p>
    <w:p>
      <w:r>
        <w:rPr>
          <w:rFonts w:ascii="Consolas" w:hAnsi="Consolas"/>
          <w:sz w:val="18"/>
        </w:rPr>
        <w:t>NC_082665.1     130489457                               .......--.--..--.--.--.---.--.-  130489471</w:t>
      </w:r>
    </w:p>
    <w:p>
      <w:r>
        <w:rPr>
          <w:rFonts w:ascii="Consolas" w:hAnsi="Consolas"/>
          <w:sz w:val="18"/>
        </w:rPr>
        <w:t>NC_082665.1     130489461                               .......--.--..--.--.--.---.--.-  130489475</w:t>
      </w:r>
    </w:p>
    <w:p>
      <w:r>
        <w:rPr>
          <w:rFonts w:ascii="Consolas" w:hAnsi="Consolas"/>
          <w:sz w:val="18"/>
        </w:rPr>
        <w:t>NC_082665.1     130489465                               .......--.--..--.--.--.---.--.-  130489479</w:t>
      </w:r>
    </w:p>
    <w:p>
      <w:r>
        <w:rPr>
          <w:rFonts w:ascii="Consolas" w:hAnsi="Consolas"/>
          <w:sz w:val="18"/>
        </w:rPr>
        <w:t>NC_082665.1     130489469                               .......--.--..--.--.--.---.--.-  130489483</w:t>
      </w:r>
    </w:p>
    <w:p>
      <w:r>
        <w:rPr>
          <w:rFonts w:ascii="Consolas" w:hAnsi="Consolas"/>
          <w:sz w:val="18"/>
        </w:rPr>
        <w:t>NC_082665.1     130489473                               .......--.--..--.--.--.---.--.-  130489487</w:t>
      </w:r>
    </w:p>
    <w:p>
      <w:r>
        <w:rPr>
          <w:rFonts w:ascii="Consolas" w:hAnsi="Consolas"/>
          <w:sz w:val="18"/>
        </w:rPr>
        <w:t>NC_082665.1     130489477                               .......--.--..--.--.--.---.--.-  130489491</w:t>
      </w:r>
    </w:p>
    <w:p>
      <w:r>
        <w:rPr>
          <w:rFonts w:ascii="Consolas" w:hAnsi="Consolas"/>
          <w:sz w:val="18"/>
        </w:rPr>
        <w:t>NC_082665.1     130586893                               .......--.--..--.--.--.---.--.-  130586907</w:t>
      </w:r>
    </w:p>
    <w:p>
      <w:r>
        <w:rPr>
          <w:rFonts w:ascii="Consolas" w:hAnsi="Consolas"/>
          <w:sz w:val="18"/>
        </w:rPr>
        <w:t>NC_082665.1     130586897                               .......--.--..--.--.--.---.--.-  130586911</w:t>
      </w:r>
    </w:p>
    <w:p>
      <w:r>
        <w:rPr>
          <w:rFonts w:ascii="Consolas" w:hAnsi="Consolas"/>
          <w:sz w:val="18"/>
        </w:rPr>
        <w:t>NC_082665.1     130586901                               .......--.--..--.--.--.---.--.-  130586915</w:t>
      </w:r>
    </w:p>
    <w:p>
      <w:r>
        <w:rPr>
          <w:rFonts w:ascii="Consolas" w:hAnsi="Consolas"/>
          <w:sz w:val="18"/>
        </w:rPr>
        <w:t>NC_082665.1     130586905                               .......--.--..--.--.--.---.--.-  130586919</w:t>
      </w:r>
    </w:p>
    <w:p>
      <w:r>
        <w:rPr>
          <w:rFonts w:ascii="Consolas" w:hAnsi="Consolas"/>
          <w:sz w:val="18"/>
        </w:rPr>
        <w:t>NC_082665.1     131085905                               .......--.--..--.--.--.---.--.-  131085919</w:t>
      </w:r>
    </w:p>
    <w:p>
      <w:r>
        <w:rPr>
          <w:rFonts w:ascii="Consolas" w:hAnsi="Consolas"/>
          <w:sz w:val="18"/>
        </w:rPr>
        <w:t>NC_082665.1     131085909                               .......--.--..--.--.--.---.--.-  131085923</w:t>
      </w:r>
    </w:p>
    <w:p>
      <w:r>
        <w:rPr>
          <w:rFonts w:ascii="Consolas" w:hAnsi="Consolas"/>
          <w:sz w:val="18"/>
        </w:rPr>
        <w:t>NC_082665.1     131085913                               .......--.--..--.--.--.---.--.-  131085927</w:t>
      </w:r>
    </w:p>
    <w:p>
      <w:r>
        <w:rPr>
          <w:rFonts w:ascii="Consolas" w:hAnsi="Consolas"/>
          <w:sz w:val="18"/>
        </w:rPr>
        <w:t>NC_082665.1     131085917                               .......--.--..--.--.--.---.--.-  131085931</w:t>
      </w:r>
    </w:p>
    <w:p>
      <w:r>
        <w:rPr>
          <w:rFonts w:ascii="Consolas" w:hAnsi="Consolas"/>
          <w:sz w:val="18"/>
        </w:rPr>
        <w:t>NC_082665.1     132190564                               .......--.--..--.--.--.---.--.-  132190578</w:t>
      </w:r>
    </w:p>
    <w:p>
      <w:r>
        <w:rPr>
          <w:rFonts w:ascii="Consolas" w:hAnsi="Consolas"/>
          <w:sz w:val="18"/>
        </w:rPr>
        <w:t>NC_082665.1     132689014                               .......--.--..--.--.--.---.--.-  132689028</w:t>
      </w:r>
    </w:p>
    <w:p>
      <w:r>
        <w:rPr>
          <w:rFonts w:ascii="Consolas" w:hAnsi="Consolas"/>
          <w:sz w:val="18"/>
        </w:rPr>
        <w:t>NC_082665.1     132719075                               .......--.--..--.--.--.---.--.-  132719061</w:t>
      </w:r>
    </w:p>
    <w:p>
      <w:r>
        <w:rPr>
          <w:rFonts w:ascii="Consolas" w:hAnsi="Consolas"/>
          <w:sz w:val="18"/>
        </w:rPr>
        <w:t>NC_082665.1     134680062                               .......--.--..--.--.--.---.--.-  134680076</w:t>
      </w:r>
    </w:p>
    <w:p>
      <w:r>
        <w:rPr>
          <w:rFonts w:ascii="Consolas" w:hAnsi="Consolas"/>
          <w:sz w:val="18"/>
        </w:rPr>
        <w:t>NC_082665.1     134680066                               .......--.--..--.--.--.---.--.-  134680080</w:t>
      </w:r>
    </w:p>
    <w:p>
      <w:r>
        <w:rPr>
          <w:rFonts w:ascii="Consolas" w:hAnsi="Consolas"/>
          <w:sz w:val="18"/>
        </w:rPr>
        <w:t>NC_082665.1     134680070                               .......--.--..--.--.--.---.--.-  134680084</w:t>
      </w:r>
    </w:p>
    <w:p>
      <w:r>
        <w:rPr>
          <w:rFonts w:ascii="Consolas" w:hAnsi="Consolas"/>
          <w:sz w:val="18"/>
        </w:rPr>
        <w:t>NC_082665.1     134680074                               .......--.--..--.--.--.---.--.-  134680088</w:t>
      </w:r>
    </w:p>
    <w:p>
      <w:r>
        <w:rPr>
          <w:rFonts w:ascii="Consolas" w:hAnsi="Consolas"/>
          <w:sz w:val="18"/>
        </w:rPr>
        <w:t>NC_082665.1     134680078                               .......--.--..--.--.--.---.--.-  134680092</w:t>
      </w:r>
    </w:p>
    <w:p>
      <w:r>
        <w:rPr>
          <w:rFonts w:ascii="Consolas" w:hAnsi="Consolas"/>
          <w:sz w:val="18"/>
        </w:rPr>
        <w:t>NC_082665.1     134680082                               .......--.--..--.--.--.---.--.-  134680096</w:t>
      </w:r>
    </w:p>
    <w:p>
      <w:r>
        <w:rPr>
          <w:rFonts w:ascii="Consolas" w:hAnsi="Consolas"/>
          <w:sz w:val="18"/>
        </w:rPr>
        <w:t>NC_082665.1     135017889                               .......--.--..--.--.--.---.--.-  135017903</w:t>
      </w:r>
    </w:p>
    <w:p>
      <w:r>
        <w:rPr>
          <w:rFonts w:ascii="Consolas" w:hAnsi="Consolas"/>
          <w:sz w:val="18"/>
        </w:rPr>
        <w:t>NC_082665.1     135017893                               .......--.--..--.--.--.---.--.-  135017907</w:t>
      </w:r>
    </w:p>
    <w:p>
      <w:r>
        <w:rPr>
          <w:rFonts w:ascii="Consolas" w:hAnsi="Consolas"/>
          <w:sz w:val="18"/>
        </w:rPr>
        <w:t>NC_082665.1     135017897                               .......--.--..--.--.--.---.--.-  135017911</w:t>
      </w:r>
    </w:p>
    <w:p>
      <w:r>
        <w:rPr>
          <w:rFonts w:ascii="Consolas" w:hAnsi="Consolas"/>
          <w:sz w:val="18"/>
        </w:rPr>
        <w:t>NC_082665.1     135281669                               .......--.--..--.--.--.---.--.-  135281683</w:t>
      </w:r>
    </w:p>
    <w:p>
      <w:r>
        <w:rPr>
          <w:rFonts w:ascii="Consolas" w:hAnsi="Consolas"/>
          <w:sz w:val="18"/>
        </w:rPr>
        <w:t>NC_082665.1     135281673                               .......--.--..--.--.--.---.--.-  135281687</w:t>
      </w:r>
    </w:p>
    <w:p>
      <w:r>
        <w:rPr>
          <w:rFonts w:ascii="Consolas" w:hAnsi="Consolas"/>
          <w:sz w:val="18"/>
        </w:rPr>
        <w:t>NC_082665.1     135281677                               .......--.--..--.--.--.---.--.-  135281691</w:t>
      </w:r>
    </w:p>
    <w:p>
      <w:r>
        <w:rPr>
          <w:rFonts w:ascii="Consolas" w:hAnsi="Consolas"/>
          <w:sz w:val="18"/>
        </w:rPr>
        <w:t>NC_082665.1     135886129                               .......--.--..--.--.--.---.--.-  135886143</w:t>
      </w:r>
    </w:p>
    <w:p>
      <w:r>
        <w:rPr>
          <w:rFonts w:ascii="Consolas" w:hAnsi="Consolas"/>
          <w:sz w:val="18"/>
        </w:rPr>
        <w:t>NC_082665.1     135886133                               .......--.--..--.--.--.---.--.-  135886147</w:t>
      </w:r>
    </w:p>
    <w:p>
      <w:r>
        <w:rPr>
          <w:rFonts w:ascii="Consolas" w:hAnsi="Consolas"/>
          <w:sz w:val="18"/>
        </w:rPr>
        <w:t>NC_082665.1     136973213                                ......--.--..--.--.--.---.--.-  136973200</w:t>
      </w:r>
    </w:p>
    <w:p>
      <w:r>
        <w:rPr>
          <w:rFonts w:ascii="Consolas" w:hAnsi="Consolas"/>
          <w:sz w:val="18"/>
        </w:rPr>
        <w:t>NC_082665.1     138191419                               .......--.--..--.--.--.---.--.-  138191433</w:t>
      </w:r>
    </w:p>
    <w:p>
      <w:r>
        <w:rPr>
          <w:rFonts w:ascii="Consolas" w:hAnsi="Consolas"/>
          <w:sz w:val="18"/>
        </w:rPr>
        <w:t>NC_082665.1     138200857                               .......--.--..--.--.--.---.--.-  138200843</w:t>
      </w:r>
    </w:p>
    <w:p>
      <w:r>
        <w:rPr>
          <w:rFonts w:ascii="Consolas" w:hAnsi="Consolas"/>
          <w:sz w:val="18"/>
        </w:rPr>
        <w:t>NC_082665.1     138535309                               .......--.--..--.--.--.---.--.-  138535323</w:t>
      </w:r>
    </w:p>
    <w:p>
      <w:r>
        <w:rPr>
          <w:rFonts w:ascii="Consolas" w:hAnsi="Consolas"/>
          <w:sz w:val="18"/>
        </w:rPr>
        <w:t>NC_082665.1     138535313                               .......--.--..--.--.--.---.--.-  138535327</w:t>
      </w:r>
    </w:p>
    <w:p>
      <w:r>
        <w:rPr>
          <w:rFonts w:ascii="Consolas" w:hAnsi="Consolas"/>
          <w:sz w:val="18"/>
        </w:rPr>
        <w:t>NC_082665.1     140392702                               .......--.--..--.--.--.---.--.-  140392716</w:t>
      </w:r>
    </w:p>
    <w:p>
      <w:r>
        <w:rPr>
          <w:rFonts w:ascii="Consolas" w:hAnsi="Consolas"/>
          <w:sz w:val="18"/>
        </w:rPr>
        <w:t>NC_082665.1     140392706                               .......--.--..--.--.--.---.--.-  140392720</w:t>
      </w:r>
    </w:p>
    <w:p>
      <w:r>
        <w:rPr>
          <w:rFonts w:ascii="Consolas" w:hAnsi="Consolas"/>
          <w:sz w:val="18"/>
        </w:rPr>
        <w:t>NC_082665.1     140900059                               .......--.--..--.--.--.---.--.-  140900045</w:t>
      </w:r>
    </w:p>
    <w:p>
      <w:r>
        <w:rPr>
          <w:rFonts w:ascii="Consolas" w:hAnsi="Consolas"/>
          <w:sz w:val="18"/>
        </w:rPr>
        <w:t>NC_082665.1     140900063                               .......--.--..--.--.--.---.--.-  140900049</w:t>
      </w:r>
    </w:p>
    <w:p>
      <w:r>
        <w:rPr>
          <w:rFonts w:ascii="Consolas" w:hAnsi="Consolas"/>
          <w:sz w:val="18"/>
        </w:rPr>
        <w:t>NC_082665.1     140900067                               .......--.--..--.--.--.---.--.-  140900053</w:t>
      </w:r>
    </w:p>
    <w:p>
      <w:r>
        <w:rPr>
          <w:rFonts w:ascii="Consolas" w:hAnsi="Consolas"/>
          <w:sz w:val="18"/>
        </w:rPr>
        <w:t>NC_082665.1     140900071                               .......--.--..--.--.--.---.--.-  140900057</w:t>
      </w:r>
    </w:p>
    <w:p>
      <w:r>
        <w:rPr>
          <w:rFonts w:ascii="Consolas" w:hAnsi="Consolas"/>
          <w:sz w:val="18"/>
        </w:rPr>
        <w:t>NC_082665.1     140900075                               .......--.--..--.--.--.---.--.-  140900061</w:t>
      </w:r>
    </w:p>
    <w:p>
      <w:r>
        <w:rPr>
          <w:rFonts w:ascii="Consolas" w:hAnsi="Consolas"/>
          <w:sz w:val="18"/>
        </w:rPr>
        <w:t>NC_082665.1     141243236                               .......--.--..--.--.--.---.--.-  141243222</w:t>
      </w:r>
    </w:p>
    <w:p>
      <w:r>
        <w:rPr>
          <w:rFonts w:ascii="Consolas" w:hAnsi="Consolas"/>
          <w:sz w:val="18"/>
        </w:rPr>
        <w:t>NC_082665.1     141243240                               .......--.--..--.--.--.---.--.-  141243226</w:t>
      </w:r>
    </w:p>
    <w:p>
      <w:r>
        <w:rPr>
          <w:rFonts w:ascii="Consolas" w:hAnsi="Consolas"/>
          <w:sz w:val="18"/>
        </w:rPr>
        <w:t>NC_082665.1     141243244                               .......--.--..--.--.--.---.--.-  141243230</w:t>
      </w:r>
    </w:p>
    <w:p>
      <w:r>
        <w:rPr>
          <w:rFonts w:ascii="Consolas" w:hAnsi="Consolas"/>
          <w:sz w:val="18"/>
        </w:rPr>
        <w:t>NC_082665.1     141243248                               .......--.--..--.--.--.---.--.-  141243234</w:t>
      </w:r>
    </w:p>
    <w:p>
      <w:r>
        <w:rPr>
          <w:rFonts w:ascii="Consolas" w:hAnsi="Consolas"/>
          <w:sz w:val="18"/>
        </w:rPr>
        <w:t>NC_082665.1     142327803                               .......--.--..--.--.--.---.--.-  142327817</w:t>
      </w:r>
    </w:p>
    <w:p>
      <w:r>
        <w:rPr>
          <w:rFonts w:ascii="Consolas" w:hAnsi="Consolas"/>
          <w:sz w:val="18"/>
        </w:rPr>
        <w:t>NC_082665.1     142327807                               .......--.--..--.--.--.---.--.-  142327821</w:t>
      </w:r>
    </w:p>
    <w:p>
      <w:r>
        <w:rPr>
          <w:rFonts w:ascii="Consolas" w:hAnsi="Consolas"/>
          <w:sz w:val="18"/>
        </w:rPr>
        <w:t>NC_082665.1     142327811                               .......--.--..--.--.--.---.--.-  142327825</w:t>
      </w:r>
    </w:p>
    <w:p>
      <w:r>
        <w:rPr>
          <w:rFonts w:ascii="Consolas" w:hAnsi="Consolas"/>
          <w:sz w:val="18"/>
        </w:rPr>
        <w:t>NC_082665.1     144898970                               .......--.--..--.--.--.---.--.-  144898984</w:t>
      </w:r>
    </w:p>
    <w:p>
      <w:r>
        <w:rPr>
          <w:rFonts w:ascii="Consolas" w:hAnsi="Consolas"/>
          <w:sz w:val="18"/>
        </w:rPr>
        <w:t>NC_082665.1     147891373                               .......--.--..--.--.--.---.--.-  147891387</w:t>
      </w:r>
    </w:p>
    <w:p>
      <w:r>
        <w:rPr>
          <w:rFonts w:ascii="Consolas" w:hAnsi="Consolas"/>
          <w:sz w:val="18"/>
        </w:rPr>
        <w:t>NC_082665.1     147891377                               .......--.--..--.--.--.---.--.-  147891391</w:t>
      </w:r>
    </w:p>
    <w:p>
      <w:r>
        <w:rPr>
          <w:rFonts w:ascii="Consolas" w:hAnsi="Consolas"/>
          <w:sz w:val="18"/>
        </w:rPr>
        <w:t>NC_082665.1     147891381                               .......--.--..--.--.--.---.--.-  147891395</w:t>
      </w:r>
    </w:p>
    <w:p>
      <w:r>
        <w:rPr>
          <w:rFonts w:ascii="Consolas" w:hAnsi="Consolas"/>
          <w:sz w:val="18"/>
        </w:rPr>
        <w:t>NC_082665.1     148263957                               .......--.--..--.--.--.---.--.-  148263971</w:t>
      </w:r>
    </w:p>
    <w:p>
      <w:r>
        <w:rPr>
          <w:rFonts w:ascii="Consolas" w:hAnsi="Consolas"/>
          <w:sz w:val="18"/>
        </w:rPr>
        <w:t>NC_082665.1     148263961                               .......--.--..--.--.--.---.--.-  148263975</w:t>
      </w:r>
    </w:p>
    <w:p>
      <w:r>
        <w:rPr>
          <w:rFonts w:ascii="Consolas" w:hAnsi="Consolas"/>
          <w:sz w:val="18"/>
        </w:rPr>
        <w:t>NC_082665.1     149106832                               .......--.--..--.--.--.---.--.-  149106846</w:t>
      </w:r>
    </w:p>
    <w:p>
      <w:r>
        <w:rPr>
          <w:rFonts w:ascii="Consolas" w:hAnsi="Consolas"/>
          <w:sz w:val="18"/>
        </w:rPr>
        <w:t>NC_082665.1     150436200                               .......--.--..--.--.--.---.--.-  150436214</w:t>
      </w:r>
    </w:p>
    <w:p>
      <w:r>
        <w:rPr>
          <w:rFonts w:ascii="Consolas" w:hAnsi="Consolas"/>
          <w:sz w:val="18"/>
        </w:rPr>
        <w:t>NC_082665.1     150668528                               .......--.--..--.--.--.---.--.-  150668514</w:t>
      </w:r>
    </w:p>
    <w:p>
      <w:r>
        <w:rPr>
          <w:rFonts w:ascii="Consolas" w:hAnsi="Consolas"/>
          <w:sz w:val="18"/>
        </w:rPr>
        <w:t>NC_082665.1     150668532                               .......--.--..--.--.--.---.--.-  150668518</w:t>
      </w:r>
    </w:p>
    <w:p>
      <w:r>
        <w:rPr>
          <w:rFonts w:ascii="Consolas" w:hAnsi="Consolas"/>
          <w:sz w:val="18"/>
        </w:rPr>
        <w:t>NC_082665.1     150824948                               .......--.--..--.--.--.---.--.-  150824962</w:t>
      </w:r>
    </w:p>
    <w:p>
      <w:r>
        <w:rPr>
          <w:rFonts w:ascii="Consolas" w:hAnsi="Consolas"/>
          <w:sz w:val="18"/>
        </w:rPr>
        <w:t>NC_082665.1     150824952                               .......--.--..--.--.--.---.--.-  150824966</w:t>
      </w:r>
    </w:p>
    <w:p>
      <w:r>
        <w:rPr>
          <w:rFonts w:ascii="Consolas" w:hAnsi="Consolas"/>
          <w:sz w:val="18"/>
        </w:rPr>
        <w:t>NC_082665.1     150824956                               .......--.--..--.--.--.---.--.-  150824970</w:t>
      </w:r>
    </w:p>
    <w:p>
      <w:r>
        <w:rPr>
          <w:rFonts w:ascii="Consolas" w:hAnsi="Consolas"/>
          <w:sz w:val="18"/>
        </w:rPr>
        <w:t>NC_082665.1     150824960                               .......--.--..--.--.--.---.--.-  150824974</w:t>
      </w:r>
    </w:p>
    <w:p>
      <w:r>
        <w:rPr>
          <w:rFonts w:ascii="Consolas" w:hAnsi="Consolas"/>
          <w:sz w:val="18"/>
        </w:rPr>
        <w:t>NC_082665.1     150824964                               .......--.--..--.--.--.---.--.-  150824978</w:t>
      </w:r>
    </w:p>
    <w:p>
      <w:r>
        <w:rPr>
          <w:rFonts w:ascii="Consolas" w:hAnsi="Consolas"/>
          <w:sz w:val="18"/>
        </w:rPr>
        <w:t>NC_082665.1     150824968                               .......--.--..--.--.--.---.--.-  150824982</w:t>
      </w:r>
    </w:p>
    <w:p>
      <w:r>
        <w:rPr>
          <w:rFonts w:ascii="Consolas" w:hAnsi="Consolas"/>
          <w:sz w:val="18"/>
        </w:rPr>
        <w:t>NC_082665.1     151898372                                ......--.--..--.--.--.---.--.-  151898359</w:t>
      </w:r>
    </w:p>
    <w:p>
      <w:r>
        <w:rPr>
          <w:rFonts w:ascii="Consolas" w:hAnsi="Consolas"/>
          <w:sz w:val="18"/>
        </w:rPr>
        <w:t>NC_082665.1     152030261                               .......--.--..--.--.--.---.--.-  152030275</w:t>
      </w:r>
    </w:p>
    <w:p>
      <w:r>
        <w:rPr>
          <w:rFonts w:ascii="Consolas" w:hAnsi="Consolas"/>
          <w:sz w:val="18"/>
        </w:rPr>
        <w:t>NC_082665.1     152230178                               .......--.--..--.--.--.---.--.-  152230192</w:t>
      </w:r>
    </w:p>
    <w:p>
      <w:r>
        <w:rPr>
          <w:rFonts w:ascii="Consolas" w:hAnsi="Consolas"/>
          <w:sz w:val="18"/>
        </w:rPr>
        <w:t>NC_082665.1     152230182                               .......--.--..--.--.--.---.--.-  152230196</w:t>
      </w:r>
    </w:p>
    <w:p>
      <w:r>
        <w:rPr>
          <w:rFonts w:ascii="Consolas" w:hAnsi="Consolas"/>
          <w:sz w:val="18"/>
        </w:rPr>
        <w:t>NC_082665.1     152835096                               .......--.--..--.--.--.---.--.-  152835110</w:t>
      </w:r>
    </w:p>
    <w:p>
      <w:r>
        <w:rPr>
          <w:rFonts w:ascii="Consolas" w:hAnsi="Consolas"/>
          <w:sz w:val="18"/>
        </w:rPr>
        <w:t>NC_082665.1     152835100                               .......--.--..--.--.--.---.--.-  152835114</w:t>
      </w:r>
    </w:p>
    <w:p>
      <w:r>
        <w:rPr>
          <w:rFonts w:ascii="Consolas" w:hAnsi="Consolas"/>
          <w:sz w:val="18"/>
        </w:rPr>
        <w:t>NC_082665.1     152835104                               .......--.--..--.--.--.---.--.-  152835118</w:t>
      </w:r>
    </w:p>
    <w:p>
      <w:r>
        <w:rPr>
          <w:rFonts w:ascii="Consolas" w:hAnsi="Consolas"/>
          <w:sz w:val="18"/>
        </w:rPr>
        <w:t>NC_082665.1     152835108                               .......--.--..--.--.--.---.--.-  152835122</w:t>
      </w:r>
    </w:p>
    <w:p>
      <w:r>
        <w:rPr>
          <w:rFonts w:ascii="Consolas" w:hAnsi="Consolas"/>
          <w:sz w:val="18"/>
        </w:rPr>
        <w:t>NC_082665.1     10379709                                .......--.--..--.--.--.---.--.-  10379695</w:t>
      </w:r>
    </w:p>
    <w:p>
      <w:r>
        <w:rPr>
          <w:rFonts w:ascii="Consolas" w:hAnsi="Consolas"/>
          <w:sz w:val="18"/>
        </w:rPr>
        <w:t>NC_082665.1     10379713                                .......--.--..--.--.--.---.--.-  10379699</w:t>
      </w:r>
    </w:p>
    <w:p>
      <w:r>
        <w:rPr>
          <w:rFonts w:ascii="Consolas" w:hAnsi="Consolas"/>
          <w:sz w:val="18"/>
        </w:rPr>
        <w:t>NC_082665.1     13697796                                ......C--.--..--.--.--.---.--.-  13697782</w:t>
      </w:r>
    </w:p>
    <w:p>
      <w:r>
        <w:rPr>
          <w:rFonts w:ascii="Consolas" w:hAnsi="Consolas"/>
          <w:sz w:val="18"/>
        </w:rPr>
        <w:t>NC_082665.1     13697800                                .......--.--..--C--.--.---.--.-  13697786</w:t>
      </w:r>
    </w:p>
    <w:p>
      <w:r>
        <w:rPr>
          <w:rFonts w:ascii="Consolas" w:hAnsi="Consolas"/>
          <w:sz w:val="18"/>
        </w:rPr>
        <w:t>NC_082665.1     13697804                                .......--.--..--.--.--.---.--C-  13697790</w:t>
      </w:r>
    </w:p>
    <w:p>
      <w:r>
        <w:rPr>
          <w:rFonts w:ascii="Consolas" w:hAnsi="Consolas"/>
          <w:sz w:val="18"/>
        </w:rPr>
        <w:t>NC_082665.1     13697808                                .......--.--..--.--.--.---.--.-  13697794</w:t>
      </w:r>
    </w:p>
    <w:p>
      <w:r>
        <w:rPr>
          <w:rFonts w:ascii="Consolas" w:hAnsi="Consolas"/>
          <w:sz w:val="18"/>
        </w:rPr>
        <w:t>NC_082665.1     16818665                             ..-.......--.--..--.--.--.---.--.-  16818681</w:t>
      </w:r>
    </w:p>
    <w:p>
      <w:r>
        <w:rPr>
          <w:rFonts w:ascii="Consolas" w:hAnsi="Consolas"/>
          <w:sz w:val="18"/>
        </w:rPr>
        <w:t>NC_082665.1     23033799                                .......--.--..--.--.--.---C--.-  23033785</w:t>
      </w:r>
    </w:p>
    <w:p>
      <w:r>
        <w:rPr>
          <w:rFonts w:ascii="Consolas" w:hAnsi="Consolas"/>
          <w:sz w:val="18"/>
        </w:rPr>
        <w:t>NC_082665.1     30388524                                ......C--.--..--.--.--.---.--.-  30388510</w:t>
      </w:r>
    </w:p>
    <w:p>
      <w:r>
        <w:rPr>
          <w:rFonts w:ascii="Consolas" w:hAnsi="Consolas"/>
          <w:sz w:val="18"/>
        </w:rPr>
        <w:t>NC_082665.1     31954675                                .......--.--..--.--.--.---.--.-  31954661</w:t>
      </w:r>
    </w:p>
    <w:p>
      <w:r>
        <w:rPr>
          <w:rFonts w:ascii="Consolas" w:hAnsi="Consolas"/>
          <w:sz w:val="18"/>
        </w:rPr>
        <w:t>NC_082665.1     32780108                                .....A.--.--..--.--.--.---.--.-  32780094</w:t>
      </w:r>
    </w:p>
    <w:p>
      <w:r>
        <w:rPr>
          <w:rFonts w:ascii="Consolas" w:hAnsi="Consolas"/>
          <w:sz w:val="18"/>
        </w:rPr>
        <w:t>NC_082665.1     35658325                                ....C..--.--..--.--.--.---.--.-  35658339</w:t>
      </w:r>
    </w:p>
    <w:p>
      <w:r>
        <w:rPr>
          <w:rFonts w:ascii="Consolas" w:hAnsi="Consolas"/>
          <w:sz w:val="18"/>
        </w:rPr>
        <w:t>NC_082665.1     39342138                                .......--.--..--.--.--.---.--.-  39342124</w:t>
      </w:r>
    </w:p>
    <w:p>
      <w:r>
        <w:rPr>
          <w:rFonts w:ascii="Consolas" w:hAnsi="Consolas"/>
          <w:sz w:val="18"/>
        </w:rPr>
        <w:t>NC_082665.1     39342142                                .......--.--..--.--.--.---.--.-  39342128</w:t>
      </w:r>
    </w:p>
    <w:p>
      <w:r>
        <w:rPr>
          <w:rFonts w:ascii="Consolas" w:hAnsi="Consolas"/>
          <w:sz w:val="18"/>
        </w:rPr>
        <w:t>NC_082665.1     54982252                                   ....--.--..--.--.--.---.--.-  54982263</w:t>
      </w:r>
    </w:p>
    <w:p>
      <w:r>
        <w:rPr>
          <w:rFonts w:ascii="Consolas" w:hAnsi="Consolas"/>
          <w:sz w:val="18"/>
        </w:rPr>
        <w:t>NC_082665.1     58547567                                .......--.--.G--.--.--.---.--.-  58547553</w:t>
      </w:r>
    </w:p>
    <w:p>
      <w:r>
        <w:rPr>
          <w:rFonts w:ascii="Consolas" w:hAnsi="Consolas"/>
          <w:sz w:val="18"/>
        </w:rPr>
        <w:t>NC_082665.1     79922513                                ....C..--.--..--.--.--.---.--.-  79922499</w:t>
      </w:r>
    </w:p>
    <w:p>
      <w:r>
        <w:rPr>
          <w:rFonts w:ascii="Consolas" w:hAnsi="Consolas"/>
          <w:sz w:val="18"/>
        </w:rPr>
        <w:t>NC_082665.1     79922517                                .......--.--C.--.--.--.---.--.-  79922503</w:t>
      </w:r>
    </w:p>
    <w:p>
      <w:r>
        <w:rPr>
          <w:rFonts w:ascii="Consolas" w:hAnsi="Consolas"/>
          <w:sz w:val="18"/>
        </w:rPr>
        <w:t>NC_082665.1     79922521                                .......--.--..--.--.--C---.--.-  79922507</w:t>
      </w:r>
    </w:p>
    <w:p>
      <w:r>
        <w:rPr>
          <w:rFonts w:ascii="Consolas" w:hAnsi="Consolas"/>
          <w:sz w:val="18"/>
        </w:rPr>
        <w:t>NC_082665.1     88865635                                .......--.--..--.--.--.---.--.-  88865621</w:t>
      </w:r>
    </w:p>
    <w:p>
      <w:r>
        <w:rPr>
          <w:rFonts w:ascii="Consolas" w:hAnsi="Consolas"/>
          <w:sz w:val="18"/>
        </w:rPr>
        <w:t>NC_082665.1     94408976                                .......--G--..--.--.--.---.--.-  94408962</w:t>
      </w:r>
    </w:p>
    <w:p>
      <w:r>
        <w:rPr>
          <w:rFonts w:ascii="Consolas" w:hAnsi="Consolas"/>
          <w:sz w:val="18"/>
        </w:rPr>
        <w:t>NC_082665.1     94408980                                .......--.--..--.--G--.---.--.-  94408966</w:t>
      </w:r>
    </w:p>
    <w:p>
      <w:r>
        <w:rPr>
          <w:rFonts w:ascii="Consolas" w:hAnsi="Consolas"/>
          <w:sz w:val="18"/>
        </w:rPr>
        <w:t>NC_082665.1     94408984                                .......--.--..--.--.--.---.--.-  94408970</w:t>
      </w:r>
    </w:p>
    <w:p>
      <w:r>
        <w:rPr>
          <w:rFonts w:ascii="Consolas" w:hAnsi="Consolas"/>
          <w:sz w:val="18"/>
        </w:rPr>
        <w:t>NC_082665.1     94408988                                .......--.--..--.--.--.---.--.-  94408974</w:t>
      </w:r>
    </w:p>
    <w:p>
      <w:r>
        <w:rPr>
          <w:rFonts w:ascii="Consolas" w:hAnsi="Consolas"/>
          <w:sz w:val="18"/>
        </w:rPr>
        <w:t>NC_082665.1     99453004                                 ......--.--..--.--.--.---.--.-  99452991</w:t>
      </w:r>
    </w:p>
    <w:p>
      <w:r>
        <w:rPr>
          <w:rFonts w:ascii="Consolas" w:hAnsi="Consolas"/>
          <w:sz w:val="18"/>
        </w:rPr>
        <w:t>NC_082665.1     103497033                               .......--G--..--.--.--.---.--.-  103497047</w:t>
      </w:r>
    </w:p>
    <w:p>
      <w:r>
        <w:rPr>
          <w:rFonts w:ascii="Consolas" w:hAnsi="Consolas"/>
          <w:sz w:val="18"/>
        </w:rPr>
        <w:t>NC_082665.1     103781342                               .......--.--..--.--.--.---.--.-  103781356</w:t>
      </w:r>
    </w:p>
    <w:p>
      <w:r>
        <w:rPr>
          <w:rFonts w:ascii="Consolas" w:hAnsi="Consolas"/>
          <w:sz w:val="18"/>
        </w:rPr>
        <w:t>NC_082665.1     104859795                               .......--G--..--.--.--.---.--.-  104859781</w:t>
      </w:r>
    </w:p>
    <w:p>
      <w:r>
        <w:rPr>
          <w:rFonts w:ascii="Consolas" w:hAnsi="Consolas"/>
          <w:sz w:val="18"/>
        </w:rPr>
        <w:t>NC_082665.1     104859799                               .......--.--..--.--G--.---.--.-  104859785</w:t>
      </w:r>
    </w:p>
    <w:p>
      <w:r>
        <w:rPr>
          <w:rFonts w:ascii="Consolas" w:hAnsi="Consolas"/>
          <w:sz w:val="18"/>
        </w:rPr>
        <w:t>NC_082665.1     114924135                               .......--.--..--.--.--.---.--.-  114924149</w:t>
      </w:r>
    </w:p>
    <w:p>
      <w:r>
        <w:rPr>
          <w:rFonts w:ascii="Consolas" w:hAnsi="Consolas"/>
          <w:sz w:val="18"/>
        </w:rPr>
        <w:t>NC_082665.1     128240322                               .......--.--..--.--.--.---.--.-  128240308</w:t>
      </w:r>
    </w:p>
    <w:p>
      <w:r>
        <w:rPr>
          <w:rFonts w:ascii="Consolas" w:hAnsi="Consolas"/>
          <w:sz w:val="18"/>
        </w:rPr>
        <w:t>NC_082665.1     129127096                               .......--.--..--.--.--.---.--.-  129127082</w:t>
      </w:r>
    </w:p>
    <w:p>
      <w:r>
        <w:rPr>
          <w:rFonts w:ascii="Consolas" w:hAnsi="Consolas"/>
          <w:sz w:val="18"/>
        </w:rPr>
        <w:t>NC_082665.1     137196748                             .-.......--.--..--.--.--.---.--.-  137196763</w:t>
      </w:r>
    </w:p>
    <w:p>
      <w:r>
        <w:rPr>
          <w:rFonts w:ascii="Consolas" w:hAnsi="Consolas"/>
          <w:sz w:val="18"/>
        </w:rPr>
        <w:t>NC_082665.1     7632878                              ..-.......--.--..--.--.--.---.--.-  7632894</w:t>
      </w:r>
    </w:p>
    <w:p>
      <w:r>
        <w:rPr>
          <w:rFonts w:ascii="Consolas" w:hAnsi="Consolas"/>
          <w:sz w:val="18"/>
        </w:rPr>
        <w:t>NC_082665.1     8125334                                 .......--.--..--.--.--.---.--.-  8125320</w:t>
      </w:r>
    </w:p>
    <w:p>
      <w:r>
        <w:rPr>
          <w:rFonts w:ascii="Consolas" w:hAnsi="Consolas"/>
          <w:sz w:val="18"/>
        </w:rPr>
        <w:t>NC_082665.1     8489338                                 .......--.--..--.--.--.---.--.-  8489352</w:t>
      </w:r>
    </w:p>
    <w:p>
      <w:r>
        <w:rPr>
          <w:rFonts w:ascii="Consolas" w:hAnsi="Consolas"/>
          <w:sz w:val="18"/>
        </w:rPr>
        <w:t>NC_082665.1     16546274                                .......--.--..--.--.--.---.--.-  16546288</w:t>
      </w:r>
    </w:p>
    <w:p>
      <w:r>
        <w:rPr>
          <w:rFonts w:ascii="Consolas" w:hAnsi="Consolas"/>
          <w:sz w:val="18"/>
        </w:rPr>
        <w:t>NC_082665.1     16546278                                .......--.--..--.--.--.---.--.-  16546292</w:t>
      </w:r>
    </w:p>
    <w:p>
      <w:r>
        <w:rPr>
          <w:rFonts w:ascii="Consolas" w:hAnsi="Consolas"/>
          <w:sz w:val="18"/>
        </w:rPr>
        <w:t>NC_082665.1     24785788                                .......--.--.G--.--.--.---.--.-  24785774</w:t>
      </w:r>
    </w:p>
    <w:p>
      <w:r>
        <w:rPr>
          <w:rFonts w:ascii="Consolas" w:hAnsi="Consolas"/>
          <w:sz w:val="18"/>
        </w:rPr>
        <w:t>NC_082665.1     33812291                                ....C..--.--.A--.--.--.---.--.-  33812305</w:t>
      </w:r>
    </w:p>
    <w:p>
      <w:r>
        <w:rPr>
          <w:rFonts w:ascii="Consolas" w:hAnsi="Consolas"/>
          <w:sz w:val="18"/>
        </w:rPr>
        <w:t>NC_082665.1     34103169                                   ....--.--..--.--.--.---.--.-  34103180</w:t>
      </w:r>
    </w:p>
    <w:p>
      <w:r>
        <w:rPr>
          <w:rFonts w:ascii="Consolas" w:hAnsi="Consolas"/>
          <w:sz w:val="18"/>
        </w:rPr>
        <w:t>NC_082665.1     35206388                                .......--.--..--.--.--.---.--.-  35206402</w:t>
      </w:r>
    </w:p>
    <w:p>
      <w:r>
        <w:rPr>
          <w:rFonts w:ascii="Consolas" w:hAnsi="Consolas"/>
          <w:sz w:val="18"/>
        </w:rPr>
        <w:t>NC_082665.1     41058113                                .......--.--..--.--.--.---.--.-  41058127</w:t>
      </w:r>
    </w:p>
    <w:p>
      <w:r>
        <w:rPr>
          <w:rFonts w:ascii="Consolas" w:hAnsi="Consolas"/>
          <w:sz w:val="18"/>
        </w:rPr>
        <w:t>NC_082665.1     42216245                                .......--.--..--.--T--A---.--.-  42216259</w:t>
      </w:r>
    </w:p>
    <w:p>
      <w:r>
        <w:rPr>
          <w:rFonts w:ascii="Consolas" w:hAnsi="Consolas"/>
          <w:sz w:val="18"/>
        </w:rPr>
        <w:t>NC_082665.1     42216249                                .......--T--A.--.--.--.---.--.-  42216263</w:t>
      </w:r>
    </w:p>
    <w:p>
      <w:r>
        <w:rPr>
          <w:rFonts w:ascii="Consolas" w:hAnsi="Consolas"/>
          <w:sz w:val="18"/>
        </w:rPr>
        <w:t>NC_082665.1     54408086                                .......--G--..--.--G--.---.--.-  54408072</w:t>
      </w:r>
    </w:p>
    <w:p>
      <w:r>
        <w:rPr>
          <w:rFonts w:ascii="Consolas" w:hAnsi="Consolas"/>
          <w:sz w:val="18"/>
        </w:rPr>
        <w:t>NC_082665.1     63567860                                .......--.--..--.--.--.---C--.-  63567846</w:t>
      </w:r>
    </w:p>
    <w:p>
      <w:r>
        <w:rPr>
          <w:rFonts w:ascii="Consolas" w:hAnsi="Consolas"/>
          <w:sz w:val="18"/>
        </w:rPr>
        <w:t>NC_082665.1     63567864                                .......--.--..--.--.--.---.--.-  63567850</w:t>
      </w:r>
    </w:p>
    <w:p>
      <w:r>
        <w:rPr>
          <w:rFonts w:ascii="Consolas" w:hAnsi="Consolas"/>
          <w:sz w:val="18"/>
        </w:rPr>
        <w:t>NC_082665.1     63567868                                .......--.--..--.--.--.---.--.-  63567854</w:t>
      </w:r>
    </w:p>
    <w:p>
      <w:r>
        <w:rPr>
          <w:rFonts w:ascii="Consolas" w:hAnsi="Consolas"/>
          <w:sz w:val="18"/>
        </w:rPr>
        <w:t>NC_082665.1     65550609                                .......--.--..--.--.--.---.--.-  65550595</w:t>
      </w:r>
    </w:p>
    <w:p>
      <w:r>
        <w:rPr>
          <w:rFonts w:ascii="Consolas" w:hAnsi="Consolas"/>
          <w:sz w:val="18"/>
        </w:rPr>
        <w:t>NC_082665.1     76510765                                .......--.--..--.--.--.---.--.-  76510751</w:t>
      </w:r>
    </w:p>
    <w:p>
      <w:r>
        <w:rPr>
          <w:rFonts w:ascii="Consolas" w:hAnsi="Consolas"/>
          <w:sz w:val="18"/>
        </w:rPr>
        <w:t>NC_082665.1     76510769                                .......--.--..--.--.--.---.--.-  76510755</w:t>
      </w:r>
    </w:p>
    <w:p>
      <w:r>
        <w:rPr>
          <w:rFonts w:ascii="Consolas" w:hAnsi="Consolas"/>
          <w:sz w:val="18"/>
        </w:rPr>
        <w:t>NC_082665.1     76510773                                .......--.--..--.--.--.---.--.-  76510759</w:t>
      </w:r>
    </w:p>
    <w:p>
      <w:r>
        <w:rPr>
          <w:rFonts w:ascii="Consolas" w:hAnsi="Consolas"/>
          <w:sz w:val="18"/>
        </w:rPr>
        <w:t>NC_082665.1     78557381                                 ......--.--..--.--.--.---.--.-  78557368</w:t>
      </w:r>
    </w:p>
    <w:p>
      <w:r>
        <w:rPr>
          <w:rFonts w:ascii="Consolas" w:hAnsi="Consolas"/>
          <w:sz w:val="18"/>
        </w:rPr>
        <w:t>NC_082665.1     85358499                                .......--.--..--.--.--.---.--.-  85358513</w:t>
      </w:r>
    </w:p>
    <w:p>
      <w:r>
        <w:rPr>
          <w:rFonts w:ascii="Consolas" w:hAnsi="Consolas"/>
          <w:sz w:val="18"/>
        </w:rPr>
        <w:t>NC_082665.1     85358503                                .......--.--..--.--.--.---.--.-  85358517</w:t>
      </w:r>
    </w:p>
    <w:p>
      <w:r>
        <w:rPr>
          <w:rFonts w:ascii="Consolas" w:hAnsi="Consolas"/>
          <w:sz w:val="18"/>
        </w:rPr>
        <w:t>NC_082665.1     85358507                                .......--.--..--.--.--.---.--.-  85358521</w:t>
      </w:r>
    </w:p>
    <w:p>
      <w:r>
        <w:rPr>
          <w:rFonts w:ascii="Consolas" w:hAnsi="Consolas"/>
          <w:sz w:val="18"/>
        </w:rPr>
        <w:t>NC_082665.1     88865627                                .......--.--..--.--.--.---.--.-  88865613</w:t>
      </w:r>
    </w:p>
    <w:p>
      <w:r>
        <w:rPr>
          <w:rFonts w:ascii="Consolas" w:hAnsi="Consolas"/>
          <w:sz w:val="18"/>
        </w:rPr>
        <w:t>NC_082665.1     101628736                               .......--.--..--.--.--.---.--.-  101628722</w:t>
      </w:r>
    </w:p>
    <w:p>
      <w:r>
        <w:rPr>
          <w:rFonts w:ascii="Consolas" w:hAnsi="Consolas"/>
          <w:sz w:val="18"/>
        </w:rPr>
        <w:t>NC_082665.1     110703234                               .......--.--..--.--.--.---.--.-  110703220</w:t>
      </w:r>
    </w:p>
    <w:p>
      <w:r>
        <w:rPr>
          <w:rFonts w:ascii="Consolas" w:hAnsi="Consolas"/>
          <w:sz w:val="18"/>
        </w:rPr>
        <w:t>NC_082665.1     112584340                               ......A--.--..--A--.--.---.--.-  112584326</w:t>
      </w:r>
    </w:p>
    <w:p>
      <w:r>
        <w:rPr>
          <w:rFonts w:ascii="Consolas" w:hAnsi="Consolas"/>
          <w:sz w:val="18"/>
        </w:rPr>
        <w:t>NC_082665.1     112866710                                 .....--.--.G--.--.--.---.--.-  112866698</w:t>
      </w:r>
    </w:p>
    <w:p>
      <w:r>
        <w:rPr>
          <w:rFonts w:ascii="Consolas" w:hAnsi="Consolas"/>
          <w:sz w:val="18"/>
        </w:rPr>
        <w:t>NC_082665.1     117182944                             .-...T...--.--A.--.--.--.---.--.-  117182959</w:t>
      </w:r>
    </w:p>
    <w:p>
      <w:r>
        <w:rPr>
          <w:rFonts w:ascii="Consolas" w:hAnsi="Consolas"/>
          <w:sz w:val="18"/>
        </w:rPr>
        <w:t>NC_082665.1     122873633                               .....C.--.--..--.--.--.---.--.-  122873619</w:t>
      </w:r>
    </w:p>
    <w:p>
      <w:r>
        <w:rPr>
          <w:rFonts w:ascii="Consolas" w:hAnsi="Consolas"/>
          <w:sz w:val="18"/>
        </w:rPr>
        <w:t>NC_082665.1     122873637                               .......--.--.C--.--.--.---.--.-  122873623</w:t>
      </w:r>
    </w:p>
    <w:p>
      <w:r>
        <w:rPr>
          <w:rFonts w:ascii="Consolas" w:hAnsi="Consolas"/>
          <w:sz w:val="18"/>
        </w:rPr>
        <w:t>NC_082665.1     122873641                               .......--.--..--.--.--.---C--.-  122873627</w:t>
      </w:r>
    </w:p>
    <w:p>
      <w:r>
        <w:rPr>
          <w:rFonts w:ascii="Consolas" w:hAnsi="Consolas"/>
          <w:sz w:val="18"/>
        </w:rPr>
        <w:t>NC_082665.1     127840543                               .......--.--..--.--.--.---.--.-  127840529</w:t>
      </w:r>
    </w:p>
    <w:p>
      <w:r>
        <w:rPr>
          <w:rFonts w:ascii="Consolas" w:hAnsi="Consolas"/>
          <w:sz w:val="18"/>
        </w:rPr>
        <w:t>NC_082665.1     129127088                               .......--.--..--.--.--.---.--.-  129127074</w:t>
      </w:r>
    </w:p>
    <w:p>
      <w:r>
        <w:rPr>
          <w:rFonts w:ascii="Consolas" w:hAnsi="Consolas"/>
          <w:sz w:val="18"/>
        </w:rPr>
        <w:t>NC_082665.1     137092112                               .......--.--..--.--.--.---.--.-  137092098</w:t>
      </w:r>
    </w:p>
    <w:p>
      <w:r>
        <w:rPr>
          <w:rFonts w:ascii="Consolas" w:hAnsi="Consolas"/>
          <w:sz w:val="18"/>
        </w:rPr>
        <w:t>NC_082665.1     152230198                               .......--.--..--.--.--.---.--.-  152230212</w:t>
      </w:r>
    </w:p>
    <w:p>
      <w:r>
        <w:rPr>
          <w:rFonts w:ascii="Consolas" w:hAnsi="Consolas"/>
          <w:sz w:val="18"/>
        </w:rPr>
        <w:t>NC_082665.1     2302087                               .-.......--.--..--.--.--.---.--.-  2302102</w:t>
      </w:r>
    </w:p>
    <w:p>
      <w:r>
        <w:rPr>
          <w:rFonts w:ascii="Consolas" w:hAnsi="Consolas"/>
          <w:sz w:val="18"/>
        </w:rPr>
        <w:t>NC_082665.1     4557035                                  ......--.--..--.--.--.---.--.-  4557048</w:t>
      </w:r>
    </w:p>
    <w:p>
      <w:r>
        <w:rPr>
          <w:rFonts w:ascii="Consolas" w:hAnsi="Consolas"/>
          <w:sz w:val="18"/>
        </w:rPr>
        <w:t>NC_082665.1     7434838                                 .......--.--..--.--.--.---.--.-  7434824</w:t>
      </w:r>
    </w:p>
    <w:p>
      <w:r>
        <w:rPr>
          <w:rFonts w:ascii="Consolas" w:hAnsi="Consolas"/>
          <w:sz w:val="18"/>
        </w:rPr>
        <w:t>NC_082665.1     8573333                               .-.......--.--..--.--.--.---.--.-  8573348</w:t>
      </w:r>
    </w:p>
    <w:p>
      <w:r>
        <w:rPr>
          <w:rFonts w:ascii="Consolas" w:hAnsi="Consolas"/>
          <w:sz w:val="18"/>
        </w:rPr>
        <w:t>NC_082665.1     9663191                                  ......--.--..--.--.--.---.--.-  9663204</w:t>
      </w:r>
    </w:p>
    <w:p>
      <w:r>
        <w:rPr>
          <w:rFonts w:ascii="Consolas" w:hAnsi="Consolas"/>
          <w:sz w:val="18"/>
        </w:rPr>
        <w:t>NC_082665.1     12402614                                .......--.--..--.--.--.---.--.-  12402600</w:t>
      </w:r>
    </w:p>
    <w:p>
      <w:r>
        <w:rPr>
          <w:rFonts w:ascii="Consolas" w:hAnsi="Consolas"/>
          <w:sz w:val="18"/>
        </w:rPr>
        <w:t>NC_082665.1     12402621                                 ......--.--..--.--.--.---.--.-  12402608</w:t>
      </w:r>
    </w:p>
    <w:p>
      <w:r>
        <w:rPr>
          <w:rFonts w:ascii="Consolas" w:hAnsi="Consolas"/>
          <w:sz w:val="18"/>
        </w:rPr>
        <w:t>NC_082665.1     16337738                                 ......--.--..--.--.--.---.--.-  16337751</w:t>
      </w:r>
    </w:p>
    <w:p>
      <w:r>
        <w:rPr>
          <w:rFonts w:ascii="Consolas" w:hAnsi="Consolas"/>
          <w:sz w:val="18"/>
        </w:rPr>
        <w:t>NC_082665.1     16612806                                .......--.--..--.--.--.---.--.-  16612792</w:t>
      </w:r>
    </w:p>
    <w:p>
      <w:r>
        <w:rPr>
          <w:rFonts w:ascii="Consolas" w:hAnsi="Consolas"/>
          <w:sz w:val="18"/>
        </w:rPr>
        <w:t>NC_082665.1     18152536                                .......--.--..--.--.--.---.--.-  18152522</w:t>
      </w:r>
    </w:p>
    <w:p>
      <w:r>
        <w:rPr>
          <w:rFonts w:ascii="Consolas" w:hAnsi="Consolas"/>
          <w:sz w:val="18"/>
        </w:rPr>
        <w:t>NC_082665.1     18951916                                 ......--.--..--.--.--.---.--.-  18951929</w:t>
      </w:r>
    </w:p>
    <w:p>
      <w:r>
        <w:rPr>
          <w:rFonts w:ascii="Consolas" w:hAnsi="Consolas"/>
          <w:sz w:val="18"/>
        </w:rPr>
        <w:t>NC_082665.1     19640448                                 ......--.--..--.--.--.---.--.-  19640461</w:t>
      </w:r>
    </w:p>
    <w:p>
      <w:r>
        <w:rPr>
          <w:rFonts w:ascii="Consolas" w:hAnsi="Consolas"/>
          <w:sz w:val="18"/>
        </w:rPr>
        <w:t>NC_082665.1     22640803                                 ......--.--..--.--.--.---.--.-  22640790</w:t>
      </w:r>
    </w:p>
    <w:p>
      <w:r>
        <w:rPr>
          <w:rFonts w:ascii="Consolas" w:hAnsi="Consolas"/>
          <w:sz w:val="18"/>
        </w:rPr>
        <w:t>NC_082665.1     22650718                                 ......--.--..--.--.--.---.--.-  22650731</w:t>
      </w:r>
    </w:p>
    <w:p>
      <w:r>
        <w:rPr>
          <w:rFonts w:ascii="Consolas" w:hAnsi="Consolas"/>
          <w:sz w:val="18"/>
        </w:rPr>
        <w:t>NC_082665.1     22650721                                .......--.--..--.--.--.---.--.-  22650735</w:t>
      </w:r>
    </w:p>
    <w:p>
      <w:r>
        <w:rPr>
          <w:rFonts w:ascii="Consolas" w:hAnsi="Consolas"/>
          <w:sz w:val="18"/>
        </w:rPr>
        <w:t>NC_082665.1     26174705                                .......--.--..--.--.--.---.--.-  26174691</w:t>
      </w:r>
    </w:p>
    <w:p>
      <w:r>
        <w:rPr>
          <w:rFonts w:ascii="Consolas" w:hAnsi="Consolas"/>
          <w:sz w:val="18"/>
        </w:rPr>
        <w:t>NC_082665.1     26192090                                  .....--.--..--.--.--.---.--.-  26192102</w:t>
      </w:r>
    </w:p>
    <w:p>
      <w:r>
        <w:rPr>
          <w:rFonts w:ascii="Consolas" w:hAnsi="Consolas"/>
          <w:sz w:val="18"/>
        </w:rPr>
        <w:t>NC_082665.1     30388512                                .......--.--..--.--.--.---.--.-  30388498</w:t>
      </w:r>
    </w:p>
    <w:p>
      <w:r>
        <w:rPr>
          <w:rFonts w:ascii="Consolas" w:hAnsi="Consolas"/>
          <w:sz w:val="18"/>
        </w:rPr>
        <w:t>NC_082665.1     32486960                                 ......--.--..--.--.--.---.--.-  32486973</w:t>
      </w:r>
    </w:p>
    <w:p>
      <w:r>
        <w:rPr>
          <w:rFonts w:ascii="Consolas" w:hAnsi="Consolas"/>
          <w:sz w:val="18"/>
        </w:rPr>
        <w:t>NC_082665.1     32780102                                  .....--.--..--.--.--.---.--.-  32780090</w:t>
      </w:r>
    </w:p>
    <w:p>
      <w:r>
        <w:rPr>
          <w:rFonts w:ascii="Consolas" w:hAnsi="Consolas"/>
          <w:sz w:val="18"/>
        </w:rPr>
        <w:t>NC_082665.1     33812301                                  .....--.--..--.--.--.---.--.-  33812313</w:t>
      </w:r>
    </w:p>
    <w:p>
      <w:r>
        <w:rPr>
          <w:rFonts w:ascii="Consolas" w:hAnsi="Consolas"/>
          <w:sz w:val="18"/>
        </w:rPr>
        <w:t>NC_082665.1     34074884                                 ......--.--..--.--.--.---.--.-  34074871</w:t>
      </w:r>
    </w:p>
    <w:p>
      <w:r>
        <w:rPr>
          <w:rFonts w:ascii="Consolas" w:hAnsi="Consolas"/>
          <w:sz w:val="18"/>
        </w:rPr>
        <w:t>NC_082665.1     35658330                                 ......--.--..--.--.--.---.--.-  35658343</w:t>
      </w:r>
    </w:p>
    <w:p>
      <w:r>
        <w:rPr>
          <w:rFonts w:ascii="Consolas" w:hAnsi="Consolas"/>
          <w:sz w:val="18"/>
        </w:rPr>
        <w:t>NC_082665.1     36247052                                 ......--.--..--.--.--.---.--.-  36247065</w:t>
      </w:r>
    </w:p>
    <w:p>
      <w:r>
        <w:rPr>
          <w:rFonts w:ascii="Consolas" w:hAnsi="Consolas"/>
          <w:sz w:val="18"/>
        </w:rPr>
        <w:t>NC_082665.1     39717295                                 ......--.--..--.--.--.---.--.-  39717282</w:t>
      </w:r>
    </w:p>
    <w:p>
      <w:r>
        <w:rPr>
          <w:rFonts w:ascii="Consolas" w:hAnsi="Consolas"/>
          <w:sz w:val="18"/>
        </w:rPr>
        <w:t>NC_082665.1     45534249                                 ......--.--..--.--.--.---.--.-  45534236</w:t>
      </w:r>
    </w:p>
    <w:p>
      <w:r>
        <w:rPr>
          <w:rFonts w:ascii="Consolas" w:hAnsi="Consolas"/>
          <w:sz w:val="18"/>
        </w:rPr>
        <w:t>NC_082665.1     45999409                                 ......--.--..--.--.--.---.--.-  45999422</w:t>
      </w:r>
    </w:p>
    <w:p>
      <w:r>
        <w:rPr>
          <w:rFonts w:ascii="Consolas" w:hAnsi="Consolas"/>
          <w:sz w:val="18"/>
        </w:rPr>
        <w:t>NC_082665.1     46213084                              .-.......--.--..--.--.--.---.--.-  46213069</w:t>
      </w:r>
    </w:p>
    <w:p>
      <w:r>
        <w:rPr>
          <w:rFonts w:ascii="Consolas" w:hAnsi="Consolas"/>
          <w:sz w:val="18"/>
        </w:rPr>
        <w:t>NC_082665.1     49893185                                .......--.--..--.--.--.---.--.-  49893199</w:t>
      </w:r>
    </w:p>
    <w:p>
      <w:r>
        <w:rPr>
          <w:rFonts w:ascii="Consolas" w:hAnsi="Consolas"/>
          <w:sz w:val="18"/>
        </w:rPr>
        <w:t>NC_082665.1     51788479                           ....-.......--.--..--.--.--.---.--.-  51788461</w:t>
      </w:r>
    </w:p>
    <w:p>
      <w:r>
        <w:rPr>
          <w:rFonts w:ascii="Consolas" w:hAnsi="Consolas"/>
          <w:sz w:val="18"/>
        </w:rPr>
        <w:t>NC_082665.1     52056049                                 ......--.--..--.--.--.---.--.-  52056036</w:t>
      </w:r>
    </w:p>
    <w:p>
      <w:r>
        <w:rPr>
          <w:rFonts w:ascii="Consolas" w:hAnsi="Consolas"/>
          <w:sz w:val="18"/>
        </w:rPr>
        <w:t>NC_082665.1     52343201                                .......--.--..--.--.--.---.--.-  52343215</w:t>
      </w:r>
    </w:p>
    <w:p>
      <w:r>
        <w:rPr>
          <w:rFonts w:ascii="Consolas" w:hAnsi="Consolas"/>
          <w:sz w:val="18"/>
        </w:rPr>
        <w:t>NC_082665.1     55788879                                 ......--.--..--.--.--.---.--.-  55788892</w:t>
      </w:r>
    </w:p>
    <w:p>
      <w:r>
        <w:rPr>
          <w:rFonts w:ascii="Consolas" w:hAnsi="Consolas"/>
          <w:sz w:val="18"/>
        </w:rPr>
        <w:t>NC_082665.1     59502133                                 ......--.--..--.--.--.---.--.-  59502146</w:t>
      </w:r>
    </w:p>
    <w:p>
      <w:r>
        <w:rPr>
          <w:rFonts w:ascii="Consolas" w:hAnsi="Consolas"/>
          <w:sz w:val="18"/>
        </w:rPr>
        <w:t>NC_082665.1     60776521                                 ......--.--..--.--.--.---.--.-  60776508</w:t>
      </w:r>
    </w:p>
    <w:p>
      <w:r>
        <w:rPr>
          <w:rFonts w:ascii="Consolas" w:hAnsi="Consolas"/>
          <w:sz w:val="18"/>
        </w:rPr>
        <w:t>NC_082665.1     61779692                                .......--.--..--.--.--.---.--.-  61779706</w:t>
      </w:r>
    </w:p>
    <w:p>
      <w:r>
        <w:rPr>
          <w:rFonts w:ascii="Consolas" w:hAnsi="Consolas"/>
          <w:sz w:val="18"/>
        </w:rPr>
        <w:t>NC_082665.1     63033637                                .......--.--..--.--.--.---.--.-  63033623</w:t>
      </w:r>
    </w:p>
    <w:p>
      <w:r>
        <w:rPr>
          <w:rFonts w:ascii="Consolas" w:hAnsi="Consolas"/>
          <w:sz w:val="18"/>
        </w:rPr>
        <w:t>NC_082665.1     65780651                                .......--.--..--.--.--.---.--.-  65780637</w:t>
      </w:r>
    </w:p>
    <w:p>
      <w:r>
        <w:rPr>
          <w:rFonts w:ascii="Consolas" w:hAnsi="Consolas"/>
          <w:sz w:val="18"/>
        </w:rPr>
        <w:t>NC_082665.1     67608789                                .......--.--..--.--.--.---.--.-  67608803</w:t>
      </w:r>
    </w:p>
    <w:p>
      <w:r>
        <w:rPr>
          <w:rFonts w:ascii="Consolas" w:hAnsi="Consolas"/>
          <w:sz w:val="18"/>
        </w:rPr>
        <w:t>NC_082665.1     68924664                                .......--.--..--.--.--.---.--.-  68924678</w:t>
      </w:r>
    </w:p>
    <w:p>
      <w:r>
        <w:rPr>
          <w:rFonts w:ascii="Consolas" w:hAnsi="Consolas"/>
          <w:sz w:val="18"/>
        </w:rPr>
        <w:t>NC_082665.1     77450643                                 ......--.--..--.--.--.---.--.-  77450656</w:t>
      </w:r>
    </w:p>
    <w:p>
      <w:r>
        <w:rPr>
          <w:rFonts w:ascii="Consolas" w:hAnsi="Consolas"/>
          <w:sz w:val="18"/>
        </w:rPr>
        <w:t>NC_082665.1     79922508                                 ......--.--..--.--.--.---.--.-  79922495</w:t>
      </w:r>
    </w:p>
    <w:p>
      <w:r>
        <w:rPr>
          <w:rFonts w:ascii="Consolas" w:hAnsi="Consolas"/>
          <w:sz w:val="18"/>
        </w:rPr>
        <w:t>NC_082665.1     82746079                              .-.......--.--..--.--.--.---.--.-  82746094</w:t>
      </w:r>
    </w:p>
    <w:p>
      <w:r>
        <w:rPr>
          <w:rFonts w:ascii="Consolas" w:hAnsi="Consolas"/>
          <w:sz w:val="18"/>
        </w:rPr>
        <w:t>NC_082665.1     83102931                                .......--.--..--.--.--.---.--.-  83102945</w:t>
      </w:r>
    </w:p>
    <w:p>
      <w:r>
        <w:rPr>
          <w:rFonts w:ascii="Consolas" w:hAnsi="Consolas"/>
          <w:sz w:val="18"/>
        </w:rPr>
        <w:t>NC_082665.1     83526851                                .......--.--..--.--.--.---.--.-  83526865</w:t>
      </w:r>
    </w:p>
    <w:p>
      <w:r>
        <w:rPr>
          <w:rFonts w:ascii="Consolas" w:hAnsi="Consolas"/>
          <w:sz w:val="18"/>
        </w:rPr>
        <w:t>NC_082665.1     85038383                             ..-.......--.--..--.--.--.---.--.-  85038367</w:t>
      </w:r>
    </w:p>
    <w:p>
      <w:r>
        <w:rPr>
          <w:rFonts w:ascii="Consolas" w:hAnsi="Consolas"/>
          <w:sz w:val="18"/>
        </w:rPr>
        <w:t>NC_082665.1     85850575                                    ...--.--..--.--.--.---.--.-  85850565</w:t>
      </w:r>
    </w:p>
    <w:p>
      <w:r>
        <w:rPr>
          <w:rFonts w:ascii="Consolas" w:hAnsi="Consolas"/>
          <w:sz w:val="18"/>
        </w:rPr>
        <w:t>NC_082665.1     88938631                                  .....--.--..--.--.--.---.--.-  88938643</w:t>
      </w:r>
    </w:p>
    <w:p>
      <w:r>
        <w:rPr>
          <w:rFonts w:ascii="Consolas" w:hAnsi="Consolas"/>
          <w:sz w:val="18"/>
        </w:rPr>
        <w:t>NC_082665.1     90241234                                 ......--.--..--.--.--.---.--.-  90241247</w:t>
      </w:r>
    </w:p>
    <w:p>
      <w:r>
        <w:rPr>
          <w:rFonts w:ascii="Consolas" w:hAnsi="Consolas"/>
          <w:sz w:val="18"/>
        </w:rPr>
        <w:t>NC_082665.1     90737319                                 ......--.--..--.--.--.---.--.-  90737306</w:t>
      </w:r>
    </w:p>
    <w:p>
      <w:r>
        <w:rPr>
          <w:rFonts w:ascii="Consolas" w:hAnsi="Consolas"/>
          <w:sz w:val="18"/>
        </w:rPr>
        <w:t>NC_082665.1     91785792                                .......--.--..--.--.--.---.--.-  91785778</w:t>
      </w:r>
    </w:p>
    <w:p>
      <w:r>
        <w:rPr>
          <w:rFonts w:ascii="Consolas" w:hAnsi="Consolas"/>
          <w:sz w:val="18"/>
        </w:rPr>
        <w:t>NC_082665.1     92120845                                .......--.--..--.--.--.---.--.-  92120859</w:t>
      </w:r>
    </w:p>
    <w:p>
      <w:r>
        <w:rPr>
          <w:rFonts w:ascii="Consolas" w:hAnsi="Consolas"/>
          <w:sz w:val="18"/>
        </w:rPr>
        <w:t>NC_082665.1     92542193                                 ......--.--..--.--.--.---.--.-  92542206</w:t>
      </w:r>
    </w:p>
    <w:p>
      <w:r>
        <w:rPr>
          <w:rFonts w:ascii="Consolas" w:hAnsi="Consolas"/>
          <w:sz w:val="18"/>
        </w:rPr>
        <w:t>NC_082665.1     93011468                                    ...--.--..--.--.--.---.--.-  93011478</w:t>
      </w:r>
    </w:p>
    <w:p>
      <w:r>
        <w:rPr>
          <w:rFonts w:ascii="Consolas" w:hAnsi="Consolas"/>
          <w:sz w:val="18"/>
        </w:rPr>
        <w:t>NC_082665.1     97605812                                 ......--.--..--.--.--.---.--.-  97605799</w:t>
      </w:r>
    </w:p>
    <w:p>
      <w:r>
        <w:rPr>
          <w:rFonts w:ascii="Consolas" w:hAnsi="Consolas"/>
          <w:sz w:val="18"/>
        </w:rPr>
        <w:t>NC_082665.1     99720687                                 ......--.--..--.--.--.---.--.-  99720674</w:t>
      </w:r>
    </w:p>
    <w:p>
      <w:r>
        <w:rPr>
          <w:rFonts w:ascii="Consolas" w:hAnsi="Consolas"/>
          <w:sz w:val="18"/>
        </w:rPr>
        <w:t>NC_082665.1     100122979                                ......--.--..--.--.--.---.--.-  100122966</w:t>
      </w:r>
    </w:p>
    <w:p>
      <w:r>
        <w:rPr>
          <w:rFonts w:ascii="Consolas" w:hAnsi="Consolas"/>
          <w:sz w:val="18"/>
        </w:rPr>
        <w:t>NC_082665.1     101058496                               .......--.--..--.--.--.---.--.-  101058482</w:t>
      </w:r>
    </w:p>
    <w:p>
      <w:r>
        <w:rPr>
          <w:rFonts w:ascii="Consolas" w:hAnsi="Consolas"/>
          <w:sz w:val="18"/>
        </w:rPr>
        <w:t>NC_082665.1     101731643                                ......--.--..--.--.--.---.--.-  101731630</w:t>
      </w:r>
    </w:p>
    <w:p>
      <w:r>
        <w:rPr>
          <w:rFonts w:ascii="Consolas" w:hAnsi="Consolas"/>
          <w:sz w:val="18"/>
        </w:rPr>
        <w:t>NC_082665.1     102802827                                ......--.--..--.--.--.---.--.-  102802814</w:t>
      </w:r>
    </w:p>
    <w:p>
      <w:r>
        <w:rPr>
          <w:rFonts w:ascii="Consolas" w:hAnsi="Consolas"/>
          <w:sz w:val="18"/>
        </w:rPr>
        <w:t>NC_082665.1     102954399                                 .....--.--..--.--.--.---.--.-  102954411</w:t>
      </w:r>
    </w:p>
    <w:p>
      <w:r>
        <w:rPr>
          <w:rFonts w:ascii="Consolas" w:hAnsi="Consolas"/>
          <w:sz w:val="18"/>
        </w:rPr>
        <w:t>NC_082665.1     103334562                               .......--.--..--.--.--.---.--.-  103334576</w:t>
      </w:r>
    </w:p>
    <w:p>
      <w:r>
        <w:rPr>
          <w:rFonts w:ascii="Consolas" w:hAnsi="Consolas"/>
          <w:sz w:val="18"/>
        </w:rPr>
        <w:t>NC_082665.1     104132202                                 .....--.--..--.--.--.---.--.-  104132214</w:t>
      </w:r>
    </w:p>
    <w:p>
      <w:r>
        <w:rPr>
          <w:rFonts w:ascii="Consolas" w:hAnsi="Consolas"/>
          <w:sz w:val="18"/>
        </w:rPr>
        <w:t>NC_082665.1     104310793                               .......--.--..--.--.--.---.--.-  104310779</w:t>
      </w:r>
    </w:p>
    <w:p>
      <w:r>
        <w:rPr>
          <w:rFonts w:ascii="Consolas" w:hAnsi="Consolas"/>
          <w:sz w:val="18"/>
        </w:rPr>
        <w:t>NC_082665.1     104859787                               .......--.--..--.--.--.---.--.-  104859773</w:t>
      </w:r>
    </w:p>
    <w:p>
      <w:r>
        <w:rPr>
          <w:rFonts w:ascii="Consolas" w:hAnsi="Consolas"/>
          <w:sz w:val="18"/>
        </w:rPr>
        <w:t>NC_082665.1     108680459                                ......--.--..--.--.--.---.--.-  108680446</w:t>
      </w:r>
    </w:p>
    <w:p>
      <w:r>
        <w:rPr>
          <w:rFonts w:ascii="Consolas" w:hAnsi="Consolas"/>
          <w:sz w:val="18"/>
        </w:rPr>
        <w:t>NC_082665.1     109870349                           ...-.......--.--..--.--.--.---.--.-  109870366</w:t>
      </w:r>
    </w:p>
    <w:p>
      <w:r>
        <w:rPr>
          <w:rFonts w:ascii="Consolas" w:hAnsi="Consolas"/>
          <w:sz w:val="18"/>
        </w:rPr>
        <w:t>NC_082665.1     111512841                                ......--.--..--.--.--.---.--.-  111512854</w:t>
      </w:r>
    </w:p>
    <w:p>
      <w:r>
        <w:rPr>
          <w:rFonts w:ascii="Consolas" w:hAnsi="Consolas"/>
          <w:sz w:val="18"/>
        </w:rPr>
        <w:t>NC_082665.1     111975223                               .......--.--..--.--.--.---.--.-  111975209</w:t>
      </w:r>
    </w:p>
    <w:p>
      <w:r>
        <w:rPr>
          <w:rFonts w:ascii="Consolas" w:hAnsi="Consolas"/>
          <w:sz w:val="18"/>
        </w:rPr>
        <w:t>NC_082665.1     112013403                               .......--.--..--.--.--.---.--.-  112013389</w:t>
      </w:r>
    </w:p>
    <w:p>
      <w:r>
        <w:rPr>
          <w:rFonts w:ascii="Consolas" w:hAnsi="Consolas"/>
          <w:sz w:val="18"/>
        </w:rPr>
        <w:t>NC_082665.1     113400621                                ......--.--..--.--.--.---.--.-  113400634</w:t>
      </w:r>
    </w:p>
    <w:p>
      <w:r>
        <w:rPr>
          <w:rFonts w:ascii="Consolas" w:hAnsi="Consolas"/>
          <w:sz w:val="18"/>
        </w:rPr>
        <w:t>NC_082665.1     115375573                            ..-.......--.--..--.--.--.---.--.-  115375589</w:t>
      </w:r>
    </w:p>
    <w:p>
      <w:r>
        <w:rPr>
          <w:rFonts w:ascii="Consolas" w:hAnsi="Consolas"/>
          <w:sz w:val="18"/>
        </w:rPr>
        <w:t>NC_082665.1     115416913                               .......--.--..--.--.--.---.--.-  115416927</w:t>
      </w:r>
    </w:p>
    <w:p>
      <w:r>
        <w:rPr>
          <w:rFonts w:ascii="Consolas" w:hAnsi="Consolas"/>
          <w:sz w:val="18"/>
        </w:rPr>
        <w:t>NC_082665.1     118310047                                ......--.--..--.--.--.---.--.-  118310034</w:t>
      </w:r>
    </w:p>
    <w:p>
      <w:r>
        <w:rPr>
          <w:rFonts w:ascii="Consolas" w:hAnsi="Consolas"/>
          <w:sz w:val="18"/>
        </w:rPr>
        <w:t>NC_082665.1     120571499                                ......--.--..--.--.--.---.--.-  120571486</w:t>
      </w:r>
    </w:p>
    <w:p>
      <w:r>
        <w:rPr>
          <w:rFonts w:ascii="Consolas" w:hAnsi="Consolas"/>
          <w:sz w:val="18"/>
        </w:rPr>
        <w:t>NC_082665.1     125494723                                ......--.--..--.--.--.---.--.-  125494736</w:t>
      </w:r>
    </w:p>
    <w:p>
      <w:r>
        <w:rPr>
          <w:rFonts w:ascii="Consolas" w:hAnsi="Consolas"/>
          <w:sz w:val="18"/>
        </w:rPr>
        <w:t>NC_082665.1     125548900                                ......--.--..--.--.--.---.--.-  125548887</w:t>
      </w:r>
    </w:p>
    <w:p>
      <w:r>
        <w:rPr>
          <w:rFonts w:ascii="Consolas" w:hAnsi="Consolas"/>
          <w:sz w:val="18"/>
        </w:rPr>
        <w:t>NC_082665.1     128276737                               .......--.--..--.--.--.---.--.-  128276751</w:t>
      </w:r>
    </w:p>
    <w:p>
      <w:r>
        <w:rPr>
          <w:rFonts w:ascii="Consolas" w:hAnsi="Consolas"/>
          <w:sz w:val="18"/>
        </w:rPr>
        <w:t>NC_082665.1     129127100                               .......--.--..--.--.--.---.--.-  129127086</w:t>
      </w:r>
    </w:p>
    <w:p>
      <w:r>
        <w:rPr>
          <w:rFonts w:ascii="Consolas" w:hAnsi="Consolas"/>
          <w:sz w:val="18"/>
        </w:rPr>
        <w:t>NC_082665.1     129444915                           ...-.......--.--..--.--.--.---.--.-  129444898</w:t>
      </w:r>
    </w:p>
    <w:p>
      <w:r>
        <w:rPr>
          <w:rFonts w:ascii="Consolas" w:hAnsi="Consolas"/>
          <w:sz w:val="18"/>
        </w:rPr>
        <w:t>NC_082665.1     130313911                           ...-.......--.--..--.--.--.---.--.-  130313928</w:t>
      </w:r>
    </w:p>
    <w:p>
      <w:r>
        <w:rPr>
          <w:rFonts w:ascii="Consolas" w:hAnsi="Consolas"/>
          <w:sz w:val="18"/>
        </w:rPr>
        <w:t>NC_082665.1     131936641                                ......--.--..--.--.--.---.--.-  131936654</w:t>
      </w:r>
    </w:p>
    <w:p>
      <w:r>
        <w:rPr>
          <w:rFonts w:ascii="Consolas" w:hAnsi="Consolas"/>
          <w:sz w:val="18"/>
        </w:rPr>
        <w:t>NC_082665.1     131936644                               .......--.--..--.--.--.---.--.-  131936658</w:t>
      </w:r>
    </w:p>
    <w:p>
      <w:r>
        <w:rPr>
          <w:rFonts w:ascii="Consolas" w:hAnsi="Consolas"/>
          <w:sz w:val="18"/>
        </w:rPr>
        <w:t>NC_082665.1     132190568                               .......--.--..--.--.--.---.--.-  132190582</w:t>
      </w:r>
    </w:p>
    <w:p>
      <w:r>
        <w:rPr>
          <w:rFonts w:ascii="Consolas" w:hAnsi="Consolas"/>
          <w:sz w:val="18"/>
        </w:rPr>
        <w:t>NC_082665.1     136917863                               .......--.--..--.--.--.---.--.-  136917849</w:t>
      </w:r>
    </w:p>
    <w:p>
      <w:r>
        <w:rPr>
          <w:rFonts w:ascii="Consolas" w:hAnsi="Consolas"/>
          <w:sz w:val="18"/>
        </w:rPr>
        <w:t>NC_082665.1     138535306                                ......--.--..--.--.--.---.--.-  138535319</w:t>
      </w:r>
    </w:p>
    <w:p>
      <w:r>
        <w:rPr>
          <w:rFonts w:ascii="Consolas" w:hAnsi="Consolas"/>
          <w:sz w:val="18"/>
        </w:rPr>
        <w:t>NC_082665.1     142327800                                ......--.--..--.--.--.---.--.-  142327813</w:t>
      </w:r>
    </w:p>
    <w:p>
      <w:r>
        <w:rPr>
          <w:rFonts w:ascii="Consolas" w:hAnsi="Consolas"/>
          <w:sz w:val="18"/>
        </w:rPr>
        <w:t>NC_082665.1     145171471                               .......--.--..--.--.--.---.--.-  145171485</w:t>
      </w:r>
    </w:p>
    <w:p>
      <w:r>
        <w:rPr>
          <w:rFonts w:ascii="Consolas" w:hAnsi="Consolas"/>
          <w:sz w:val="18"/>
        </w:rPr>
        <w:t>NC_082665.1     15213447                                .......--.--..--.--.--.---C--.-  15213461</w:t>
      </w:r>
    </w:p>
    <w:p>
      <w:r>
        <w:rPr>
          <w:rFonts w:ascii="Consolas" w:hAnsi="Consolas"/>
          <w:sz w:val="18"/>
        </w:rPr>
        <w:t>NC_082665.1     30243878                                    ...--.--..--.--.--.---.--.-  30243888</w:t>
      </w:r>
    </w:p>
    <w:p>
      <w:r>
        <w:rPr>
          <w:rFonts w:ascii="Consolas" w:hAnsi="Consolas"/>
          <w:sz w:val="18"/>
        </w:rPr>
        <w:t>NC_082665.1     33812296                                 ....A.--.--..--.--.--.---.--.-  33812309</w:t>
      </w:r>
    </w:p>
    <w:p>
      <w:r>
        <w:rPr>
          <w:rFonts w:ascii="Consolas" w:hAnsi="Consolas"/>
          <w:sz w:val="18"/>
        </w:rPr>
        <w:t>NC_082665.1     36257575                            ...-.......--.--..--.--.--.---.--.-  36257558</w:t>
      </w:r>
    </w:p>
    <w:p>
      <w:r>
        <w:rPr>
          <w:rFonts w:ascii="Consolas" w:hAnsi="Consolas"/>
          <w:sz w:val="18"/>
        </w:rPr>
        <w:t>NC_082665.1     48506898                              .-.......--.--..--.--.--.---.--.-  48506883</w:t>
      </w:r>
    </w:p>
    <w:p>
      <w:r>
        <w:rPr>
          <w:rFonts w:ascii="Consolas" w:hAnsi="Consolas"/>
          <w:sz w:val="18"/>
        </w:rPr>
        <w:t>NC_082665.1     49903536                                 ......--T--..--.--.--.---.--.-  49903549</w:t>
      </w:r>
    </w:p>
    <w:p>
      <w:r>
        <w:rPr>
          <w:rFonts w:ascii="Consolas" w:hAnsi="Consolas"/>
          <w:sz w:val="18"/>
        </w:rPr>
        <w:t>NC_082665.1     67390314                             ..-...G...--.--..--.--.--.---.--.-  67390298</w:t>
      </w:r>
    </w:p>
    <w:p>
      <w:r>
        <w:rPr>
          <w:rFonts w:ascii="Consolas" w:hAnsi="Consolas"/>
          <w:sz w:val="18"/>
        </w:rPr>
        <w:t>NC_082665.1     78643522                                .......--.--..--.--.--.---.--.-  78643508</w:t>
      </w:r>
    </w:p>
    <w:p>
      <w:r>
        <w:rPr>
          <w:rFonts w:ascii="Consolas" w:hAnsi="Consolas"/>
          <w:sz w:val="18"/>
        </w:rPr>
        <w:t>NC_082665.1     99028231                                 ....C.--.--..--.--.--.---.--.-  99028218</w:t>
      </w:r>
    </w:p>
    <w:p>
      <w:r>
        <w:rPr>
          <w:rFonts w:ascii="Consolas" w:hAnsi="Consolas"/>
          <w:sz w:val="18"/>
        </w:rPr>
        <w:t>NC_082665.1     100754864                            ..-.......--.--..--.--.--.---.--.-  100754880</w:t>
      </w:r>
    </w:p>
    <w:p>
      <w:r>
        <w:rPr>
          <w:rFonts w:ascii="Consolas" w:hAnsi="Consolas"/>
          <w:sz w:val="18"/>
        </w:rPr>
        <w:t>NC_082665.1     106399308                             .-...G...--.--..--.--.--.---.--.-  106399323</w:t>
      </w:r>
    </w:p>
    <w:p>
      <w:r>
        <w:rPr>
          <w:rFonts w:ascii="Consolas" w:hAnsi="Consolas"/>
          <w:sz w:val="18"/>
        </w:rPr>
        <w:t>NC_082665.1     109410367                             .-.......--.--..--.--.--.---.--.-  109410352</w:t>
      </w:r>
    </w:p>
    <w:p>
      <w:r>
        <w:rPr>
          <w:rFonts w:ascii="Consolas" w:hAnsi="Consolas"/>
          <w:sz w:val="18"/>
        </w:rPr>
        <w:t>NC_082665.1     114924132                                ......--.--..--.--.--.---.--.-  114924145</w:t>
      </w:r>
    </w:p>
    <w:p>
      <w:r>
        <w:rPr>
          <w:rFonts w:ascii="Consolas" w:hAnsi="Consolas"/>
          <w:sz w:val="18"/>
        </w:rPr>
        <w:t>NC_082665.1     122873627                                 .....--.--..--.--.--.---C--.-  122873615</w:t>
      </w:r>
    </w:p>
    <w:p>
      <w:r>
        <w:rPr>
          <w:rFonts w:ascii="Consolas" w:hAnsi="Consolas"/>
          <w:sz w:val="18"/>
        </w:rPr>
        <w:t>NC_082665.1     129127092                               .......--.--..--.--.--.---.--.-  129127078</w:t>
      </w:r>
    </w:p>
    <w:p>
      <w:r>
        <w:rPr>
          <w:rFonts w:ascii="Consolas" w:hAnsi="Consolas"/>
          <w:sz w:val="18"/>
        </w:rPr>
        <w:t>NC_082665.1     143634784                            ..-..A....--.--..--.--.--.---.--.-  143634768</w:t>
      </w:r>
    </w:p>
    <w:p>
      <w:r>
        <w:rPr>
          <w:rFonts w:ascii="Consolas" w:hAnsi="Consolas"/>
          <w:sz w:val="18"/>
        </w:rPr>
        <w:t>NC_082665.1     592457                                  .......--.--..--.--.--.---.--.-  592471</w:t>
      </w:r>
    </w:p>
    <w:p>
      <w:r>
        <w:rPr>
          <w:rFonts w:ascii="Consolas" w:hAnsi="Consolas"/>
          <w:sz w:val="18"/>
        </w:rPr>
        <w:t>NC_082665.1     2174518                                  ......--.--..--.--.--.---.--.-  2174505</w:t>
      </w:r>
    </w:p>
    <w:p>
      <w:r>
        <w:rPr>
          <w:rFonts w:ascii="Consolas" w:hAnsi="Consolas"/>
          <w:sz w:val="18"/>
        </w:rPr>
        <w:t>NC_082665.1     4283103                              ..-.......--.--..--.--.--.---.--.-  4283087</w:t>
      </w:r>
    </w:p>
    <w:p>
      <w:r>
        <w:rPr>
          <w:rFonts w:ascii="Consolas" w:hAnsi="Consolas"/>
          <w:sz w:val="18"/>
        </w:rPr>
        <w:t>NC_082665.1     4557050                                 .......--.--..--.--.--.---.--.-  4557064</w:t>
      </w:r>
    </w:p>
    <w:p>
      <w:r>
        <w:rPr>
          <w:rFonts w:ascii="Consolas" w:hAnsi="Consolas"/>
          <w:sz w:val="18"/>
        </w:rPr>
        <w:t>NC_082665.1     4746982                                 .......--.--..--.--.--.---.--.-  4746968</w:t>
      </w:r>
    </w:p>
    <w:p>
      <w:r>
        <w:rPr>
          <w:rFonts w:ascii="Consolas" w:hAnsi="Consolas"/>
          <w:sz w:val="18"/>
        </w:rPr>
        <w:t>NC_082665.1     5300419                                   .....--.--..--.--.--.---.--.-  5300431</w:t>
      </w:r>
    </w:p>
    <w:p>
      <w:r>
        <w:rPr>
          <w:rFonts w:ascii="Consolas" w:hAnsi="Consolas"/>
          <w:sz w:val="18"/>
        </w:rPr>
        <w:t>NC_082665.1     5300429                                 .......--.--..--.--.--.---.--.-  5300443</w:t>
      </w:r>
    </w:p>
    <w:p>
      <w:r>
        <w:rPr>
          <w:rFonts w:ascii="Consolas" w:hAnsi="Consolas"/>
          <w:sz w:val="18"/>
        </w:rPr>
        <w:t>NC_082665.1     6194424                              ..-.......--.--..--.--.--.---.--.-  6194408</w:t>
      </w:r>
    </w:p>
    <w:p>
      <w:r>
        <w:rPr>
          <w:rFonts w:ascii="Consolas" w:hAnsi="Consolas"/>
          <w:sz w:val="18"/>
        </w:rPr>
        <w:t>NC_082665.1     7195752                                 .......--.--..--.--.--.---.--.-  7195766</w:t>
      </w:r>
    </w:p>
    <w:p>
      <w:r>
        <w:rPr>
          <w:rFonts w:ascii="Consolas" w:hAnsi="Consolas"/>
          <w:sz w:val="18"/>
        </w:rPr>
        <w:t>NC_082665.1     9181677                                    ....--.--..--.--.--.---.--.-  9181666</w:t>
      </w:r>
    </w:p>
    <w:p>
      <w:r>
        <w:rPr>
          <w:rFonts w:ascii="Consolas" w:hAnsi="Consolas"/>
          <w:sz w:val="18"/>
        </w:rPr>
        <w:t>NC_082665.1     9618845                                   .....--.--..--.--.--.---.--.-  9618857</w:t>
      </w:r>
    </w:p>
    <w:p>
      <w:r>
        <w:rPr>
          <w:rFonts w:ascii="Consolas" w:hAnsi="Consolas"/>
          <w:sz w:val="18"/>
        </w:rPr>
        <w:t>NC_082665.1     9618863                                 .......--.--..--.--.--.---.--.-  9618877</w:t>
      </w:r>
    </w:p>
    <w:p>
      <w:r>
        <w:rPr>
          <w:rFonts w:ascii="Consolas" w:hAnsi="Consolas"/>
          <w:sz w:val="18"/>
        </w:rPr>
        <w:t>NC_082665.1     10379717                                .......--.--..--.--.--.---.--.-  10379703</w:t>
      </w:r>
    </w:p>
    <w:p>
      <w:r>
        <w:rPr>
          <w:rFonts w:ascii="Consolas" w:hAnsi="Consolas"/>
          <w:sz w:val="18"/>
        </w:rPr>
        <w:t>NC_082665.1     10910583                            ...-.......--.--..--.--.--.---.--.-  10910600</w:t>
      </w:r>
    </w:p>
    <w:p>
      <w:r>
        <w:rPr>
          <w:rFonts w:ascii="Consolas" w:hAnsi="Consolas"/>
          <w:sz w:val="18"/>
        </w:rPr>
        <w:t>NC_082665.1     11549420                                  .....--.--..--.--.--.---.--.-  11549408</w:t>
      </w:r>
    </w:p>
    <w:p>
      <w:r>
        <w:rPr>
          <w:rFonts w:ascii="Consolas" w:hAnsi="Consolas"/>
          <w:sz w:val="18"/>
        </w:rPr>
        <w:t>NC_082665.1     12696326                                   ....--.--..--.--.--.---.--.-  12696337</w:t>
      </w:r>
    </w:p>
    <w:p>
      <w:r>
        <w:rPr>
          <w:rFonts w:ascii="Consolas" w:hAnsi="Consolas"/>
          <w:sz w:val="18"/>
        </w:rPr>
        <w:t>NC_082665.1     13388530                                .......--.--..--.--.--.---.--.-  13388544</w:t>
      </w:r>
    </w:p>
    <w:p>
      <w:r>
        <w:rPr>
          <w:rFonts w:ascii="Consolas" w:hAnsi="Consolas"/>
          <w:sz w:val="18"/>
        </w:rPr>
        <w:t>NC_082665.1     13879379                                .......--.--..--.--.--.---.--.-  13879393</w:t>
      </w:r>
    </w:p>
    <w:p>
      <w:r>
        <w:rPr>
          <w:rFonts w:ascii="Consolas" w:hAnsi="Consolas"/>
          <w:sz w:val="18"/>
        </w:rPr>
        <w:t>NC_082665.1     14239205                                  .....--.--..--.--.--.---.--.-  14239193</w:t>
      </w:r>
    </w:p>
    <w:p>
      <w:r>
        <w:rPr>
          <w:rFonts w:ascii="Consolas" w:hAnsi="Consolas"/>
          <w:sz w:val="18"/>
        </w:rPr>
        <w:t>NC_082665.1     14930701                                  .....--.--..--.--.--.---.--.-  14930689</w:t>
      </w:r>
    </w:p>
    <w:p>
      <w:r>
        <w:rPr>
          <w:rFonts w:ascii="Consolas" w:hAnsi="Consolas"/>
          <w:sz w:val="18"/>
        </w:rPr>
        <w:t>NC_082665.1     15010278                                .......--.--..--.--.--.---.--.-  15010292</w:t>
      </w:r>
    </w:p>
    <w:p>
      <w:r>
        <w:rPr>
          <w:rFonts w:ascii="Consolas" w:hAnsi="Consolas"/>
          <w:sz w:val="18"/>
        </w:rPr>
        <w:t>NC_082665.1     15263810                                  .....--.--..--.--.--.---.--.-  15263798</w:t>
      </w:r>
    </w:p>
    <w:p>
      <w:r>
        <w:rPr>
          <w:rFonts w:ascii="Consolas" w:hAnsi="Consolas"/>
          <w:sz w:val="18"/>
        </w:rPr>
        <w:t>NC_082665.1     15419465                              .-.......--.--..--.--.--.---.--.-  15419450</w:t>
      </w:r>
    </w:p>
    <w:p>
      <w:r>
        <w:rPr>
          <w:rFonts w:ascii="Consolas" w:hAnsi="Consolas"/>
          <w:sz w:val="18"/>
        </w:rPr>
        <w:t>NC_082665.1     17254018                                  .....--.--..--.--.--.---.--.-  17254006</w:t>
      </w:r>
    </w:p>
    <w:p>
      <w:r>
        <w:rPr>
          <w:rFonts w:ascii="Consolas" w:hAnsi="Consolas"/>
          <w:sz w:val="18"/>
        </w:rPr>
        <w:t>NC_082665.1     17953608                                    ...--.--..--.--.--.---.--.-  17953618</w:t>
      </w:r>
    </w:p>
    <w:p>
      <w:r>
        <w:rPr>
          <w:rFonts w:ascii="Consolas" w:hAnsi="Consolas"/>
          <w:sz w:val="18"/>
        </w:rPr>
        <w:t>NC_082665.1     18585170                                .......--.--..--.--.--.---.--.-  18585156</w:t>
      </w:r>
    </w:p>
    <w:p>
      <w:r>
        <w:rPr>
          <w:rFonts w:ascii="Consolas" w:hAnsi="Consolas"/>
          <w:sz w:val="18"/>
        </w:rPr>
        <w:t>NC_082665.1     19640459                                .......--.--..--.--.--.---.--.-  19640473</w:t>
      </w:r>
    </w:p>
    <w:p>
      <w:r>
        <w:rPr>
          <w:rFonts w:ascii="Consolas" w:hAnsi="Consolas"/>
          <w:sz w:val="18"/>
        </w:rPr>
        <w:t>NC_082665.1     19683899                             ..-.......--.--..--.--.--.---.--.-  19683915</w:t>
      </w:r>
    </w:p>
    <w:p>
      <w:r>
        <w:rPr>
          <w:rFonts w:ascii="Consolas" w:hAnsi="Consolas"/>
          <w:sz w:val="18"/>
        </w:rPr>
        <w:t>NC_082665.1     20543227                                .......--.--..--.--.--.---.--.-  20543213</w:t>
      </w:r>
    </w:p>
    <w:p>
      <w:r>
        <w:rPr>
          <w:rFonts w:ascii="Consolas" w:hAnsi="Consolas"/>
          <w:sz w:val="18"/>
        </w:rPr>
        <w:t>NC_082665.1     20705927                                  .....--.--..--.--.--.---.--.-  20705939</w:t>
      </w:r>
    </w:p>
    <w:p>
      <w:r>
        <w:rPr>
          <w:rFonts w:ascii="Consolas" w:hAnsi="Consolas"/>
          <w:sz w:val="18"/>
        </w:rPr>
        <w:t>NC_082665.1     21161376                                   ....--.--..--.--.--.---.--.-  21161387</w:t>
      </w:r>
    </w:p>
    <w:p>
      <w:r>
        <w:rPr>
          <w:rFonts w:ascii="Consolas" w:hAnsi="Consolas"/>
          <w:sz w:val="18"/>
        </w:rPr>
        <w:t>NC_082665.1     22380068                                .......--.--..--.--.--.---.--.-  22380082</w:t>
      </w:r>
    </w:p>
    <w:p>
      <w:r>
        <w:rPr>
          <w:rFonts w:ascii="Consolas" w:hAnsi="Consolas"/>
          <w:sz w:val="18"/>
        </w:rPr>
        <w:t>NC_082665.1     23649803                                  .....--.--..--.--.--.---.--.-  23649791</w:t>
      </w:r>
    </w:p>
    <w:p>
      <w:r>
        <w:rPr>
          <w:rFonts w:ascii="Consolas" w:hAnsi="Consolas"/>
          <w:sz w:val="18"/>
        </w:rPr>
        <w:t>NC_082665.1     24817053                             ..-.......--.--..--.--.--.---.--.-  24817037</w:t>
      </w:r>
    </w:p>
    <w:p>
      <w:r>
        <w:rPr>
          <w:rFonts w:ascii="Consolas" w:hAnsi="Consolas"/>
          <w:sz w:val="18"/>
        </w:rPr>
        <w:t>NC_082665.1     26174711                                  .....--.--..--.--.--.---.--.-  26174699</w:t>
      </w:r>
    </w:p>
    <w:p>
      <w:r>
        <w:rPr>
          <w:rFonts w:ascii="Consolas" w:hAnsi="Consolas"/>
          <w:sz w:val="18"/>
        </w:rPr>
        <w:t>NC_082665.1     26577725                                    ...--.--..--.--.--.---.--.-  26577735</w:t>
      </w:r>
    </w:p>
    <w:p>
      <w:r>
        <w:rPr>
          <w:rFonts w:ascii="Consolas" w:hAnsi="Consolas"/>
          <w:sz w:val="18"/>
        </w:rPr>
        <w:t>NC_082665.1     27159470                                   ....--.--..--.--.--.---.--.-  27159459</w:t>
      </w:r>
    </w:p>
    <w:p>
      <w:r>
        <w:rPr>
          <w:rFonts w:ascii="Consolas" w:hAnsi="Consolas"/>
          <w:sz w:val="18"/>
        </w:rPr>
        <w:t>NC_082665.1     28011461                                .......--.--..--.--.--.---.--.-  28011447</w:t>
      </w:r>
    </w:p>
    <w:p>
      <w:r>
        <w:rPr>
          <w:rFonts w:ascii="Consolas" w:hAnsi="Consolas"/>
          <w:sz w:val="18"/>
        </w:rPr>
        <w:t>NC_082665.1     28011475                                  .....--.--..--.--.--.---.--.-  28011463</w:t>
      </w:r>
    </w:p>
    <w:p>
      <w:r>
        <w:rPr>
          <w:rFonts w:ascii="Consolas" w:hAnsi="Consolas"/>
          <w:sz w:val="18"/>
        </w:rPr>
        <w:t>NC_082665.1     30075723                             ..-.......--.--..--.--.--.---.--.-  30075739</w:t>
      </w:r>
    </w:p>
    <w:p>
      <w:r>
        <w:rPr>
          <w:rFonts w:ascii="Consolas" w:hAnsi="Consolas"/>
          <w:sz w:val="18"/>
        </w:rPr>
        <w:t>NC_082665.1     30075725                                    ...--.--..--.--.--.---.--.-  30075735</w:t>
      </w:r>
    </w:p>
    <w:p>
      <w:r>
        <w:rPr>
          <w:rFonts w:ascii="Consolas" w:hAnsi="Consolas"/>
          <w:sz w:val="18"/>
        </w:rPr>
        <w:t>NC_082665.1     31954679                                .......--.--..--.--.--.---.--.-  31954665</w:t>
      </w:r>
    </w:p>
    <w:p>
      <w:r>
        <w:rPr>
          <w:rFonts w:ascii="Consolas" w:hAnsi="Consolas"/>
          <w:sz w:val="18"/>
        </w:rPr>
        <w:t>NC_082665.1     34117648                                .......--.--..--.--.--.---.--.-  34117662</w:t>
      </w:r>
    </w:p>
    <w:p>
      <w:r>
        <w:rPr>
          <w:rFonts w:ascii="Consolas" w:hAnsi="Consolas"/>
          <w:sz w:val="18"/>
        </w:rPr>
        <w:t>NC_082665.1     35658333                                .......--.--..--.--.--.---.--.-  35658347</w:t>
      </w:r>
    </w:p>
    <w:p>
      <w:r>
        <w:rPr>
          <w:rFonts w:ascii="Consolas" w:hAnsi="Consolas"/>
          <w:sz w:val="18"/>
        </w:rPr>
        <w:t>NC_082665.1     36247067                                .......--.--..--.--.--.---.--.-  36247081</w:t>
      </w:r>
    </w:p>
    <w:p>
      <w:r>
        <w:rPr>
          <w:rFonts w:ascii="Consolas" w:hAnsi="Consolas"/>
          <w:sz w:val="18"/>
        </w:rPr>
        <w:t>NC_082665.1     38991107                             ..-.......--.--..--.--.--.---.--.-  38991123</w:t>
      </w:r>
    </w:p>
    <w:p>
      <w:r>
        <w:rPr>
          <w:rFonts w:ascii="Consolas" w:hAnsi="Consolas"/>
          <w:sz w:val="18"/>
        </w:rPr>
        <w:t>NC_082665.1     39342146                                .......--.--..--.--.--.---.--.-  39342132</w:t>
      </w:r>
    </w:p>
    <w:p>
      <w:r>
        <w:rPr>
          <w:rFonts w:ascii="Consolas" w:hAnsi="Consolas"/>
          <w:sz w:val="18"/>
        </w:rPr>
        <w:t>NC_082665.1     41153225                                  .....--.--..--.--.--.---.--.-  41153237</w:t>
      </w:r>
    </w:p>
    <w:p>
      <w:r>
        <w:rPr>
          <w:rFonts w:ascii="Consolas" w:hAnsi="Consolas"/>
          <w:sz w:val="18"/>
        </w:rPr>
        <w:t>NC_082665.1     41153243                                .......--.--..--.--.--.---.--.-  41153257</w:t>
      </w:r>
    </w:p>
    <w:p>
      <w:r>
        <w:rPr>
          <w:rFonts w:ascii="Consolas" w:hAnsi="Consolas"/>
          <w:sz w:val="18"/>
        </w:rPr>
        <w:t>NC_082665.1     41573718                                   ....--.--..--.--.--.---.--.-  41573707</w:t>
      </w:r>
    </w:p>
    <w:p>
      <w:r>
        <w:rPr>
          <w:rFonts w:ascii="Consolas" w:hAnsi="Consolas"/>
          <w:sz w:val="18"/>
        </w:rPr>
        <w:t>NC_082665.1     42070096                                .......--.--..--.--.--.---.--.-  42070082</w:t>
      </w:r>
    </w:p>
    <w:p>
      <w:r>
        <w:rPr>
          <w:rFonts w:ascii="Consolas" w:hAnsi="Consolas"/>
          <w:sz w:val="18"/>
        </w:rPr>
        <w:t>NC_082665.1     43658325                                .......--.--..--.--.--.---.--.-  43658339</w:t>
      </w:r>
    </w:p>
    <w:p>
      <w:r>
        <w:rPr>
          <w:rFonts w:ascii="Consolas" w:hAnsi="Consolas"/>
          <w:sz w:val="18"/>
        </w:rPr>
        <w:t>NC_082665.1     45493630                                  .....--.--..--.--.--.---.--.-  45493642</w:t>
      </w:r>
    </w:p>
    <w:p>
      <w:r>
        <w:rPr>
          <w:rFonts w:ascii="Consolas" w:hAnsi="Consolas"/>
          <w:sz w:val="18"/>
        </w:rPr>
        <w:t>NC_082665.1     49718599                                   ....--.--..--.--.--.---.--.-  49718588</w:t>
      </w:r>
    </w:p>
    <w:p>
      <w:r>
        <w:rPr>
          <w:rFonts w:ascii="Consolas" w:hAnsi="Consolas"/>
          <w:sz w:val="18"/>
        </w:rPr>
        <w:t>NC_082665.1     50662254                                .......--.--..--.--.--.---.--.-  50662240</w:t>
      </w:r>
    </w:p>
    <w:p>
      <w:r>
        <w:rPr>
          <w:rFonts w:ascii="Consolas" w:hAnsi="Consolas"/>
          <w:sz w:val="18"/>
        </w:rPr>
        <w:t>NC_082665.1     51375452                                   ....--.--..--.--.--.---.--.-  51375441</w:t>
      </w:r>
    </w:p>
    <w:p>
      <w:r>
        <w:rPr>
          <w:rFonts w:ascii="Consolas" w:hAnsi="Consolas"/>
          <w:sz w:val="18"/>
        </w:rPr>
        <w:t>NC_082665.1     52343195                                  .....--.--..--.--.--.---.--.-  52343207</w:t>
      </w:r>
    </w:p>
    <w:p>
      <w:r>
        <w:rPr>
          <w:rFonts w:ascii="Consolas" w:hAnsi="Consolas"/>
          <w:sz w:val="18"/>
        </w:rPr>
        <w:t>NC_082665.1     54893683                                     ..--.--..--.--.--.---.--.-  54893674</w:t>
      </w:r>
    </w:p>
    <w:p>
      <w:r>
        <w:rPr>
          <w:rFonts w:ascii="Consolas" w:hAnsi="Consolas"/>
          <w:sz w:val="18"/>
        </w:rPr>
        <w:t>NC_082665.1     55532117                                .......--.--..--.--.--.---.--.-  55532131</w:t>
      </w:r>
    </w:p>
    <w:p>
      <w:r>
        <w:rPr>
          <w:rFonts w:ascii="Consolas" w:hAnsi="Consolas"/>
          <w:sz w:val="18"/>
        </w:rPr>
        <w:t>NC_082665.1     55624102                                    ...--.--..--.--.--.---.--.-  55624092</w:t>
      </w:r>
    </w:p>
    <w:p>
      <w:r>
        <w:rPr>
          <w:rFonts w:ascii="Consolas" w:hAnsi="Consolas"/>
          <w:sz w:val="18"/>
        </w:rPr>
        <w:t>NC_082665.1     56833976                                  .....--.--..--.--.--.---.--.-  56833964</w:t>
      </w:r>
    </w:p>
    <w:p>
      <w:r>
        <w:rPr>
          <w:rFonts w:ascii="Consolas" w:hAnsi="Consolas"/>
          <w:sz w:val="18"/>
        </w:rPr>
        <w:t>NC_082665.1     58949347                             ..-.......--.--..--.--.--.---.--.-  58949331</w:t>
      </w:r>
    </w:p>
    <w:p>
      <w:r>
        <w:rPr>
          <w:rFonts w:ascii="Consolas" w:hAnsi="Consolas"/>
          <w:sz w:val="18"/>
        </w:rPr>
        <w:t>NC_082665.1     59102339                                .......--.--..--.--.--.---.--.-  59102353</w:t>
      </w:r>
    </w:p>
    <w:p>
      <w:r>
        <w:rPr>
          <w:rFonts w:ascii="Consolas" w:hAnsi="Consolas"/>
          <w:sz w:val="18"/>
        </w:rPr>
        <w:t>NC_082665.1     60827045                                .......--.--..--.--.--.---.--.-  60827059</w:t>
      </w:r>
    </w:p>
    <w:p>
      <w:r>
        <w:rPr>
          <w:rFonts w:ascii="Consolas" w:hAnsi="Consolas"/>
          <w:sz w:val="18"/>
        </w:rPr>
        <w:t>NC_082665.1     61032695                                .......--.--..--.--.--.---.--.-  61032709</w:t>
      </w:r>
    </w:p>
    <w:p>
      <w:r>
        <w:rPr>
          <w:rFonts w:ascii="Consolas" w:hAnsi="Consolas"/>
          <w:sz w:val="18"/>
        </w:rPr>
        <w:t>NC_082665.1     64173955                                    ...--.--..--.--.--.---.--.-  64173945</w:t>
      </w:r>
    </w:p>
    <w:p>
      <w:r>
        <w:rPr>
          <w:rFonts w:ascii="Consolas" w:hAnsi="Consolas"/>
          <w:sz w:val="18"/>
        </w:rPr>
        <w:t>NC_082665.1     64173957                             ..-.......--.--..--.--.--.---.--.-  64173941</w:t>
      </w:r>
    </w:p>
    <w:p>
      <w:r>
        <w:rPr>
          <w:rFonts w:ascii="Consolas" w:hAnsi="Consolas"/>
          <w:sz w:val="18"/>
        </w:rPr>
        <w:t>NC_082665.1     65780653                                  .....--.--..--.--.--.---.--.-  65780641</w:t>
      </w:r>
    </w:p>
    <w:p>
      <w:r>
        <w:rPr>
          <w:rFonts w:ascii="Consolas" w:hAnsi="Consolas"/>
          <w:sz w:val="18"/>
        </w:rPr>
        <w:t>NC_082665.1     66541215                                  .....--.--..--.--.--.---.--.-  66541227</w:t>
      </w:r>
    </w:p>
    <w:p>
      <w:r>
        <w:rPr>
          <w:rFonts w:ascii="Consolas" w:hAnsi="Consolas"/>
          <w:sz w:val="18"/>
        </w:rPr>
        <w:t>NC_082665.1     66704968                                   ....--.--..--.--.--.---.--.-  66704957</w:t>
      </w:r>
    </w:p>
    <w:p>
      <w:r>
        <w:rPr>
          <w:rFonts w:ascii="Consolas" w:hAnsi="Consolas"/>
          <w:sz w:val="18"/>
        </w:rPr>
        <w:t>NC_082665.1     67608783                                  .....--.--..--.--.--.---.--.-  67608795</w:t>
      </w:r>
    </w:p>
    <w:p>
      <w:r>
        <w:rPr>
          <w:rFonts w:ascii="Consolas" w:hAnsi="Consolas"/>
          <w:sz w:val="18"/>
        </w:rPr>
        <w:t>NC_082665.1     68924654                                  .....--.--..--.--.--.---.--.-  68924666</w:t>
      </w:r>
    </w:p>
    <w:p>
      <w:r>
        <w:rPr>
          <w:rFonts w:ascii="Consolas" w:hAnsi="Consolas"/>
          <w:sz w:val="18"/>
        </w:rPr>
        <w:t>NC_082665.1     69923191                                   ....--.--..--.--.--.---.--.-  69923202</w:t>
      </w:r>
    </w:p>
    <w:p>
      <w:r>
        <w:rPr>
          <w:rFonts w:ascii="Consolas" w:hAnsi="Consolas"/>
          <w:sz w:val="18"/>
        </w:rPr>
        <w:t>NC_082665.1     70197187                                .......--.--..--.--.--.---.--.-  70197201</w:t>
      </w:r>
    </w:p>
    <w:p>
      <w:r>
        <w:rPr>
          <w:rFonts w:ascii="Consolas" w:hAnsi="Consolas"/>
          <w:sz w:val="18"/>
        </w:rPr>
        <w:t>NC_082665.1     76376909                                  .....--.--..--.--.--.---.--.-  76376921</w:t>
      </w:r>
    </w:p>
    <w:p>
      <w:r>
        <w:rPr>
          <w:rFonts w:ascii="Consolas" w:hAnsi="Consolas"/>
          <w:sz w:val="18"/>
        </w:rPr>
        <w:t>NC_082665.1     78643526                                .......--.--..--.--.--.---.--.-  78643512</w:t>
      </w:r>
    </w:p>
    <w:p>
      <w:r>
        <w:rPr>
          <w:rFonts w:ascii="Consolas" w:hAnsi="Consolas"/>
          <w:sz w:val="18"/>
        </w:rPr>
        <w:t>NC_082665.1     79820922                                  .....--.--..--.--.--.---.--.-  79820910</w:t>
      </w:r>
    </w:p>
    <w:p>
      <w:r>
        <w:rPr>
          <w:rFonts w:ascii="Consolas" w:hAnsi="Consolas"/>
          <w:sz w:val="18"/>
        </w:rPr>
        <w:t>NC_082665.1     84333892                                  .....--.--..--.--.--.---.--.-  84333880</w:t>
      </w:r>
    </w:p>
    <w:p>
      <w:r>
        <w:rPr>
          <w:rFonts w:ascii="Consolas" w:hAnsi="Consolas"/>
          <w:sz w:val="18"/>
        </w:rPr>
        <w:t>NC_082665.1     84830471                                .......--.--..--.--.--.---.--.-  84830457</w:t>
      </w:r>
    </w:p>
    <w:p>
      <w:r>
        <w:rPr>
          <w:rFonts w:ascii="Consolas" w:hAnsi="Consolas"/>
          <w:sz w:val="18"/>
        </w:rPr>
        <w:t>NC_082665.1     85000114                                .......--.--..--.--.--.---.--.-  85000100</w:t>
      </w:r>
    </w:p>
    <w:p>
      <w:r>
        <w:rPr>
          <w:rFonts w:ascii="Consolas" w:hAnsi="Consolas"/>
          <w:sz w:val="18"/>
        </w:rPr>
        <w:t>NC_082665.1     87404726                                  .....--.--..--.--.--.---.--.-  87404738</w:t>
      </w:r>
    </w:p>
    <w:p>
      <w:r>
        <w:rPr>
          <w:rFonts w:ascii="Consolas" w:hAnsi="Consolas"/>
          <w:sz w:val="18"/>
        </w:rPr>
        <w:t>NC_082665.1     87404736                                .......--.--..--.--.--.---.--.-  87404750</w:t>
      </w:r>
    </w:p>
    <w:p>
      <w:r>
        <w:rPr>
          <w:rFonts w:ascii="Consolas" w:hAnsi="Consolas"/>
          <w:sz w:val="18"/>
        </w:rPr>
        <w:t>NC_082665.1     89030562                                  .....--.--..--.--.--.---.--.-  89030574</w:t>
      </w:r>
    </w:p>
    <w:p>
      <w:r>
        <w:rPr>
          <w:rFonts w:ascii="Consolas" w:hAnsi="Consolas"/>
          <w:sz w:val="18"/>
        </w:rPr>
        <w:t>NC_082665.1     89030584                                .......--.--..--.--.--.---.--.-  89030598</w:t>
      </w:r>
    </w:p>
    <w:p>
      <w:r>
        <w:rPr>
          <w:rFonts w:ascii="Consolas" w:hAnsi="Consolas"/>
          <w:sz w:val="18"/>
        </w:rPr>
        <w:t>NC_082665.1     90317439                                  .....--.--..--.--.--.---.--.-  90317451</w:t>
      </w:r>
    </w:p>
    <w:p>
      <w:r>
        <w:rPr>
          <w:rFonts w:ascii="Consolas" w:hAnsi="Consolas"/>
          <w:sz w:val="18"/>
        </w:rPr>
        <w:t>NC_082665.1     90317453                                .......--.--..--.--.--.---.--.-  90317467</w:t>
      </w:r>
    </w:p>
    <w:p>
      <w:r>
        <w:rPr>
          <w:rFonts w:ascii="Consolas" w:hAnsi="Consolas"/>
          <w:sz w:val="18"/>
        </w:rPr>
        <w:t>NC_082665.1     90737304                                .......--.--..--.--.--.---.--.-  90737290</w:t>
      </w:r>
    </w:p>
    <w:p>
      <w:r>
        <w:rPr>
          <w:rFonts w:ascii="Consolas" w:hAnsi="Consolas"/>
          <w:sz w:val="18"/>
        </w:rPr>
        <w:t>NC_082665.1     91421648                                  .....--.--..--.--.--.---.--.-  91421660</w:t>
      </w:r>
    </w:p>
    <w:p>
      <w:r>
        <w:rPr>
          <w:rFonts w:ascii="Consolas" w:hAnsi="Consolas"/>
          <w:sz w:val="18"/>
        </w:rPr>
        <w:t>NC_082665.1     92237464                                .......--.--..--.--.--.---.--.-  92237478</w:t>
      </w:r>
    </w:p>
    <w:p>
      <w:r>
        <w:rPr>
          <w:rFonts w:ascii="Consolas" w:hAnsi="Consolas"/>
          <w:sz w:val="18"/>
        </w:rPr>
        <w:t>NC_082665.1     93011466                             ..-.......--.--..--.--.--.---.--.-  93011482</w:t>
      </w:r>
    </w:p>
    <w:p>
      <w:r>
        <w:rPr>
          <w:rFonts w:ascii="Consolas" w:hAnsi="Consolas"/>
          <w:sz w:val="18"/>
        </w:rPr>
        <w:t>NC_082665.1     93164303                                .......--.--..--.--.--.---.--.-  93164317</w:t>
      </w:r>
    </w:p>
    <w:p>
      <w:r>
        <w:rPr>
          <w:rFonts w:ascii="Consolas" w:hAnsi="Consolas"/>
          <w:sz w:val="18"/>
        </w:rPr>
        <w:t>NC_082665.1     94184143                                .......--.--..--.--.--.---.--.-  94184157</w:t>
      </w:r>
    </w:p>
    <w:p>
      <w:r>
        <w:rPr>
          <w:rFonts w:ascii="Consolas" w:hAnsi="Consolas"/>
          <w:sz w:val="18"/>
        </w:rPr>
        <w:t>NC_082665.1     94585661                                  .....--.--..--.--.--.---.--.-  94585673</w:t>
      </w:r>
    </w:p>
    <w:p>
      <w:r>
        <w:rPr>
          <w:rFonts w:ascii="Consolas" w:hAnsi="Consolas"/>
          <w:sz w:val="18"/>
        </w:rPr>
        <w:t>NC_082665.1     95584246                                .......--.--..--.--.--.---.--.-  95584260</w:t>
      </w:r>
    </w:p>
    <w:p>
      <w:r>
        <w:rPr>
          <w:rFonts w:ascii="Consolas" w:hAnsi="Consolas"/>
          <w:sz w:val="18"/>
        </w:rPr>
        <w:t>NC_082665.1     98619420                                .......--.--..--.--.--.---.--.-  98619406</w:t>
      </w:r>
    </w:p>
    <w:p>
      <w:r>
        <w:rPr>
          <w:rFonts w:ascii="Consolas" w:hAnsi="Consolas"/>
          <w:sz w:val="18"/>
        </w:rPr>
        <w:t>NC_082665.1     98619426                                  .....--.--..--.--.--.---.--.-  98619414</w:t>
      </w:r>
    </w:p>
    <w:p>
      <w:r>
        <w:rPr>
          <w:rFonts w:ascii="Consolas" w:hAnsi="Consolas"/>
          <w:sz w:val="18"/>
        </w:rPr>
        <w:t>NC_082665.1     99028226                                  .....--.--..--.--.--.---.--.-  99028214</w:t>
      </w:r>
    </w:p>
    <w:p>
      <w:r>
        <w:rPr>
          <w:rFonts w:ascii="Consolas" w:hAnsi="Consolas"/>
          <w:sz w:val="18"/>
        </w:rPr>
        <w:t>NC_082665.1     99720684                                .......--.--..--.--.--.---.--.-  99720670</w:t>
      </w:r>
    </w:p>
    <w:p>
      <w:r>
        <w:rPr>
          <w:rFonts w:ascii="Consolas" w:hAnsi="Consolas"/>
          <w:sz w:val="18"/>
        </w:rPr>
        <w:t>NC_082665.1     99791587                                .......--.--..--.--.--.---.--.-  99791573</w:t>
      </w:r>
    </w:p>
    <w:p>
      <w:r>
        <w:rPr>
          <w:rFonts w:ascii="Consolas" w:hAnsi="Consolas"/>
          <w:sz w:val="18"/>
        </w:rPr>
        <w:t>NC_082665.1     99820560                                   ....--.--..--.--.--.---.--.-  99820571</w:t>
      </w:r>
    </w:p>
    <w:p>
      <w:r>
        <w:rPr>
          <w:rFonts w:ascii="Consolas" w:hAnsi="Consolas"/>
          <w:sz w:val="18"/>
        </w:rPr>
        <w:t>NC_082665.1     102962592                                  ....--.--..--.--.--.---.--.-  102962581</w:t>
      </w:r>
    </w:p>
    <w:p>
      <w:r>
        <w:rPr>
          <w:rFonts w:ascii="Consolas" w:hAnsi="Consolas"/>
          <w:sz w:val="18"/>
        </w:rPr>
        <w:t>NC_082665.1     104647750                                  ....--.--..--.--.--.---.--.-  104647761</w:t>
      </w:r>
    </w:p>
    <w:p>
      <w:r>
        <w:rPr>
          <w:rFonts w:ascii="Consolas" w:hAnsi="Consolas"/>
          <w:sz w:val="18"/>
        </w:rPr>
        <w:t>NC_082665.1     106184343                                  ....--.--..--.--.--.---.--.-  106184354</w:t>
      </w:r>
    </w:p>
    <w:p>
      <w:r>
        <w:rPr>
          <w:rFonts w:ascii="Consolas" w:hAnsi="Consolas"/>
          <w:sz w:val="18"/>
        </w:rPr>
        <w:t>NC_082665.1     106323937                                 .....--.--..--.--.--.---.--.-  106323949</w:t>
      </w:r>
    </w:p>
    <w:p>
      <w:r>
        <w:rPr>
          <w:rFonts w:ascii="Consolas" w:hAnsi="Consolas"/>
          <w:sz w:val="18"/>
        </w:rPr>
        <w:t>NC_082665.1     106323943                               .......--.--..--.--.--.---.--.-  106323957</w:t>
      </w:r>
    </w:p>
    <w:p>
      <w:r>
        <w:rPr>
          <w:rFonts w:ascii="Consolas" w:hAnsi="Consolas"/>
          <w:sz w:val="18"/>
        </w:rPr>
        <w:t>NC_082665.1     106394251                                 .....--.--..--.--.--.---.--.-  106394239</w:t>
      </w:r>
    </w:p>
    <w:p>
      <w:r>
        <w:rPr>
          <w:rFonts w:ascii="Consolas" w:hAnsi="Consolas"/>
          <w:sz w:val="18"/>
        </w:rPr>
        <w:t>NC_082665.1     107248575                                 .....--.--..--.--.--.---.--.-  107248587</w:t>
      </w:r>
    </w:p>
    <w:p>
      <w:r>
        <w:rPr>
          <w:rFonts w:ascii="Consolas" w:hAnsi="Consolas"/>
          <w:sz w:val="18"/>
        </w:rPr>
        <w:t>NC_082665.1     107248577                               .......--.--..--.--.--.---.--.-  107248591</w:t>
      </w:r>
    </w:p>
    <w:p>
      <w:r>
        <w:rPr>
          <w:rFonts w:ascii="Consolas" w:hAnsi="Consolas"/>
          <w:sz w:val="18"/>
        </w:rPr>
        <w:t>NC_082665.1     107516556                               .......--.--..--.--.--.---.--.-  107516542</w:t>
      </w:r>
    </w:p>
    <w:p>
      <w:r>
        <w:rPr>
          <w:rFonts w:ascii="Consolas" w:hAnsi="Consolas"/>
          <w:sz w:val="18"/>
        </w:rPr>
        <w:t>NC_082665.1     107955006                                 .....--.--..--.--.--.---.--.-  107954994</w:t>
      </w:r>
    </w:p>
    <w:p>
      <w:r>
        <w:rPr>
          <w:rFonts w:ascii="Consolas" w:hAnsi="Consolas"/>
          <w:sz w:val="18"/>
        </w:rPr>
        <w:t>NC_082665.1     108186557                               .......--.--..--.--.--.---.--.-  108186543</w:t>
      </w:r>
    </w:p>
    <w:p>
      <w:r>
        <w:rPr>
          <w:rFonts w:ascii="Consolas" w:hAnsi="Consolas"/>
          <w:sz w:val="18"/>
        </w:rPr>
        <w:t>NC_082665.1     108186559                                 .....--.--..--.--.--.---.--.-  108186547</w:t>
      </w:r>
    </w:p>
    <w:p>
      <w:r>
        <w:rPr>
          <w:rFonts w:ascii="Consolas" w:hAnsi="Consolas"/>
          <w:sz w:val="18"/>
        </w:rPr>
        <w:t>NC_082665.1     108316511                                 .....--.--..--.--.--.---.--.-  108316523</w:t>
      </w:r>
    </w:p>
    <w:p>
      <w:r>
        <w:rPr>
          <w:rFonts w:ascii="Consolas" w:hAnsi="Consolas"/>
          <w:sz w:val="18"/>
        </w:rPr>
        <w:t>NC_082665.1     109798925                               .......--.--..--.--.--.---.--.-  109798911</w:t>
      </w:r>
    </w:p>
    <w:p>
      <w:r>
        <w:rPr>
          <w:rFonts w:ascii="Consolas" w:hAnsi="Consolas"/>
          <w:sz w:val="18"/>
        </w:rPr>
        <w:t>NC_082665.1     110842493                               .......--.--..--.--.--.---.--.-  110842507</w:t>
      </w:r>
    </w:p>
    <w:p>
      <w:r>
        <w:rPr>
          <w:rFonts w:ascii="Consolas" w:hAnsi="Consolas"/>
          <w:sz w:val="18"/>
        </w:rPr>
        <w:t>NC_082665.1     112175912                                 .....--.--..--.--.--.---.--.-  112175924</w:t>
      </w:r>
    </w:p>
    <w:p>
      <w:r>
        <w:rPr>
          <w:rFonts w:ascii="Consolas" w:hAnsi="Consolas"/>
          <w:sz w:val="18"/>
        </w:rPr>
        <w:t>NC_082665.1     113394495                               .......--.--..--.--.--.---.--.-  113394509</w:t>
      </w:r>
    </w:p>
    <w:p>
      <w:r>
        <w:rPr>
          <w:rFonts w:ascii="Consolas" w:hAnsi="Consolas"/>
          <w:sz w:val="18"/>
        </w:rPr>
        <w:t>NC_082665.1     113736060                               .......--.--..--.--.--.---.--.-  113736046</w:t>
      </w:r>
    </w:p>
    <w:p>
      <w:r>
        <w:rPr>
          <w:rFonts w:ascii="Consolas" w:hAnsi="Consolas"/>
          <w:sz w:val="18"/>
        </w:rPr>
        <w:t>NC_082665.1     115314485                                   ...--.--..--.--.--.---.--.-  115314495</w:t>
      </w:r>
    </w:p>
    <w:p>
      <w:r>
        <w:rPr>
          <w:rFonts w:ascii="Consolas" w:hAnsi="Consolas"/>
          <w:sz w:val="18"/>
        </w:rPr>
        <w:t>NC_082665.1     119241661                               .......--.--..--.--.--.---.--.-  119241647</w:t>
      </w:r>
    </w:p>
    <w:p>
      <w:r>
        <w:rPr>
          <w:rFonts w:ascii="Consolas" w:hAnsi="Consolas"/>
          <w:sz w:val="18"/>
        </w:rPr>
        <w:t>NC_082665.1     121245740                            ..-.......--.--..--.--.--.---.--.-  121245756</w:t>
      </w:r>
    </w:p>
    <w:p>
      <w:r>
        <w:rPr>
          <w:rFonts w:ascii="Consolas" w:hAnsi="Consolas"/>
          <w:sz w:val="18"/>
        </w:rPr>
        <w:t>NC_082665.1     122467206                            ..-.......--.--..--.--.--.---.--.-  122467222</w:t>
      </w:r>
    </w:p>
    <w:p>
      <w:r>
        <w:rPr>
          <w:rFonts w:ascii="Consolas" w:hAnsi="Consolas"/>
          <w:sz w:val="18"/>
        </w:rPr>
        <w:t>NC_082665.1     122467208                                   ...--.--..--.--.--.---.--.-  122467218</w:t>
      </w:r>
    </w:p>
    <w:p>
      <w:r>
        <w:rPr>
          <w:rFonts w:ascii="Consolas" w:hAnsi="Consolas"/>
          <w:sz w:val="18"/>
        </w:rPr>
        <w:t>NC_082665.1     124441776                            ..-.......--.--..--.--.--.---.--.-  124441760</w:t>
      </w:r>
    </w:p>
    <w:p>
      <w:r>
        <w:rPr>
          <w:rFonts w:ascii="Consolas" w:hAnsi="Consolas"/>
          <w:sz w:val="18"/>
        </w:rPr>
        <w:t>NC_082665.1     125494726                               .......--.--..--.--.--.---.--.-  125494740</w:t>
      </w:r>
    </w:p>
    <w:p>
      <w:r>
        <w:rPr>
          <w:rFonts w:ascii="Consolas" w:hAnsi="Consolas"/>
          <w:sz w:val="18"/>
        </w:rPr>
        <w:t>NC_082665.1     125548881                               .......--.--..--.--.--.---.--.-  125548867</w:t>
      </w:r>
    </w:p>
    <w:p>
      <w:r>
        <w:rPr>
          <w:rFonts w:ascii="Consolas" w:hAnsi="Consolas"/>
          <w:sz w:val="18"/>
        </w:rPr>
        <w:t>NC_082665.1     127776147                                 .....--.--..--.--.--.---.--.-  127776135</w:t>
      </w:r>
    </w:p>
    <w:p>
      <w:r>
        <w:rPr>
          <w:rFonts w:ascii="Consolas" w:hAnsi="Consolas"/>
          <w:sz w:val="18"/>
        </w:rPr>
        <w:t>NC_082665.1     128000042                               .......--.--..--.--.--.---.--.-  128000056</w:t>
      </w:r>
    </w:p>
    <w:p>
      <w:r>
        <w:rPr>
          <w:rFonts w:ascii="Consolas" w:hAnsi="Consolas"/>
          <w:sz w:val="18"/>
        </w:rPr>
        <w:t>NC_082665.1     128240328                                 .....--.--..--.--.--.---.--.-  128240316</w:t>
      </w:r>
    </w:p>
    <w:p>
      <w:r>
        <w:rPr>
          <w:rFonts w:ascii="Consolas" w:hAnsi="Consolas"/>
          <w:sz w:val="18"/>
        </w:rPr>
        <w:t>NC_082665.1     129395737                                 .....--.--..--.--.--.---.--.-  129395725</w:t>
      </w:r>
    </w:p>
    <w:p>
      <w:r>
        <w:rPr>
          <w:rFonts w:ascii="Consolas" w:hAnsi="Consolas"/>
          <w:sz w:val="18"/>
        </w:rPr>
        <w:t>NC_082665.1     130489481                               .......--.--..--.--.--.---.--.-  130489495</w:t>
      </w:r>
    </w:p>
    <w:p>
      <w:r>
        <w:rPr>
          <w:rFonts w:ascii="Consolas" w:hAnsi="Consolas"/>
          <w:sz w:val="18"/>
        </w:rPr>
        <w:t>NC_082665.1     130586909                               .......--.--..--.--.--.---.--.-  130586923</w:t>
      </w:r>
    </w:p>
    <w:p>
      <w:r>
        <w:rPr>
          <w:rFonts w:ascii="Consolas" w:hAnsi="Consolas"/>
          <w:sz w:val="18"/>
        </w:rPr>
        <w:t>NC_082665.1     132190562                                 .....--.--..--.--.--.---.--.-  132190574</w:t>
      </w:r>
    </w:p>
    <w:p>
      <w:r>
        <w:rPr>
          <w:rFonts w:ascii="Consolas" w:hAnsi="Consolas"/>
          <w:sz w:val="18"/>
        </w:rPr>
        <w:t>NC_082665.1     132689018                               .......--.--..--.--.--.---.--.-  132689032</w:t>
      </w:r>
    </w:p>
    <w:p>
      <w:r>
        <w:rPr>
          <w:rFonts w:ascii="Consolas" w:hAnsi="Consolas"/>
          <w:sz w:val="18"/>
        </w:rPr>
        <w:t>NC_082665.1     132719071                               .......--.--..--.--.--.---.--.-  132719057</w:t>
      </w:r>
    </w:p>
    <w:p>
      <w:r>
        <w:rPr>
          <w:rFonts w:ascii="Consolas" w:hAnsi="Consolas"/>
          <w:sz w:val="18"/>
        </w:rPr>
        <w:t>NC_082665.1     133728264                            ..-.......--.--..--.--.--.---.--.-  133728248</w:t>
      </w:r>
    </w:p>
    <w:p>
      <w:r>
        <w:rPr>
          <w:rFonts w:ascii="Consolas" w:hAnsi="Consolas"/>
          <w:sz w:val="18"/>
        </w:rPr>
        <w:t>NC_082665.1     134086098                                ......--.--..--.--.--.---.--.-  134086085</w:t>
      </w:r>
    </w:p>
    <w:p>
      <w:r>
        <w:rPr>
          <w:rFonts w:ascii="Consolas" w:hAnsi="Consolas"/>
          <w:sz w:val="18"/>
        </w:rPr>
        <w:t>NC_082665.1     135281681                               .......--.--..--.--.--.---.--.-  135281695</w:t>
      </w:r>
    </w:p>
    <w:p>
      <w:r>
        <w:rPr>
          <w:rFonts w:ascii="Consolas" w:hAnsi="Consolas"/>
          <w:sz w:val="18"/>
        </w:rPr>
        <w:t>NC_082665.1     137951397                                 .....--.--..--.--.--.---.--.-  137951409</w:t>
      </w:r>
    </w:p>
    <w:p>
      <w:r>
        <w:rPr>
          <w:rFonts w:ascii="Consolas" w:hAnsi="Consolas"/>
          <w:sz w:val="18"/>
        </w:rPr>
        <w:t>NC_082665.1     138191423                               .......--.--..--.--.--.---.--.-  138191437</w:t>
      </w:r>
    </w:p>
    <w:p>
      <w:r>
        <w:rPr>
          <w:rFonts w:ascii="Consolas" w:hAnsi="Consolas"/>
          <w:sz w:val="18"/>
        </w:rPr>
        <w:t>NC_082665.1     138535317                               .......--.--..--.--.--.---.--.-  138535331</w:t>
      </w:r>
    </w:p>
    <w:p>
      <w:r>
        <w:rPr>
          <w:rFonts w:ascii="Consolas" w:hAnsi="Consolas"/>
          <w:sz w:val="18"/>
        </w:rPr>
        <w:t>NC_082665.1     140392710                               .......--.--..--.--.--.---.--.-  140392724</w:t>
      </w:r>
    </w:p>
    <w:p>
      <w:r>
        <w:rPr>
          <w:rFonts w:ascii="Consolas" w:hAnsi="Consolas"/>
          <w:sz w:val="18"/>
        </w:rPr>
        <w:t>NC_082665.1     140900055                               .......--.--..--.--.--.---.--.-  140900041</w:t>
      </w:r>
    </w:p>
    <w:p>
      <w:r>
        <w:rPr>
          <w:rFonts w:ascii="Consolas" w:hAnsi="Consolas"/>
          <w:sz w:val="18"/>
        </w:rPr>
        <w:t>NC_082665.1     142327815                               .......--.--..--.--.--.---.--.-  142327829</w:t>
      </w:r>
    </w:p>
    <w:p>
      <w:r>
        <w:rPr>
          <w:rFonts w:ascii="Consolas" w:hAnsi="Consolas"/>
          <w:sz w:val="18"/>
        </w:rPr>
        <w:t>NC_082665.1     144249506                          ....-.......--.--..--.--.--.---.--.-  144249488</w:t>
      </w:r>
    </w:p>
    <w:p>
      <w:r>
        <w:rPr>
          <w:rFonts w:ascii="Consolas" w:hAnsi="Consolas"/>
          <w:sz w:val="18"/>
        </w:rPr>
        <w:t>NC_082665.1     144844156                                  ....--.--..--.--.--.---.--.-  144844145</w:t>
      </w:r>
    </w:p>
    <w:p>
      <w:r>
        <w:rPr>
          <w:rFonts w:ascii="Consolas" w:hAnsi="Consolas"/>
          <w:sz w:val="18"/>
        </w:rPr>
        <w:t>NC_082665.1     145486874                                 .....--.--..--.--.--.---.--.-  145486862</w:t>
      </w:r>
    </w:p>
    <w:p>
      <w:r>
        <w:rPr>
          <w:rFonts w:ascii="Consolas" w:hAnsi="Consolas"/>
          <w:sz w:val="18"/>
        </w:rPr>
        <w:t>NC_082665.1     145742196                                 .....--.--..--.--.--.---.--.-  145742184</w:t>
      </w:r>
    </w:p>
    <w:p>
      <w:r>
        <w:rPr>
          <w:rFonts w:ascii="Consolas" w:hAnsi="Consolas"/>
          <w:sz w:val="18"/>
        </w:rPr>
        <w:t>NC_082665.1     147668221                            ..-.......--.--..--.--.--.---.--.-  147668237</w:t>
      </w:r>
    </w:p>
    <w:p>
      <w:r>
        <w:rPr>
          <w:rFonts w:ascii="Consolas" w:hAnsi="Consolas"/>
          <w:sz w:val="18"/>
        </w:rPr>
        <w:t>NC_082665.1     147891371                                 .....--.--..--.--.--.---.--.-  147891383</w:t>
      </w:r>
    </w:p>
    <w:p>
      <w:r>
        <w:rPr>
          <w:rFonts w:ascii="Consolas" w:hAnsi="Consolas"/>
          <w:sz w:val="18"/>
        </w:rPr>
        <w:t>NC_082665.1     147891385                               .......--.--..--.--.--.---.--.-  147891399</w:t>
      </w:r>
    </w:p>
    <w:p>
      <w:r>
        <w:rPr>
          <w:rFonts w:ascii="Consolas" w:hAnsi="Consolas"/>
          <w:sz w:val="18"/>
        </w:rPr>
        <w:t>NC_082665.1     148263955                                 .....--.--..--.--.--.---.--.-  148263967</w:t>
      </w:r>
    </w:p>
    <w:p>
      <w:r>
        <w:rPr>
          <w:rFonts w:ascii="Consolas" w:hAnsi="Consolas"/>
          <w:sz w:val="18"/>
        </w:rPr>
        <w:t>NC_082665.1     148452829                               .......--.--..--.--.--.---.--.-  148452843</w:t>
      </w:r>
    </w:p>
    <w:p>
      <w:r>
        <w:rPr>
          <w:rFonts w:ascii="Consolas" w:hAnsi="Consolas"/>
          <w:sz w:val="18"/>
        </w:rPr>
        <w:t>NC_082665.1     149106836                               .......--.--..--.--.--.---.--.-  149106850</w:t>
      </w:r>
    </w:p>
    <w:p>
      <w:r>
        <w:rPr>
          <w:rFonts w:ascii="Consolas" w:hAnsi="Consolas"/>
          <w:sz w:val="18"/>
        </w:rPr>
        <w:t>NC_082665.1     149424288                            ..-.......--.--..--.--.--.---.--.-  149424272</w:t>
      </w:r>
    </w:p>
    <w:p>
      <w:r>
        <w:rPr>
          <w:rFonts w:ascii="Consolas" w:hAnsi="Consolas"/>
          <w:sz w:val="18"/>
        </w:rPr>
        <w:t>NC_082665.1     150344252                                 .....--.--..--.--.--.---.--.-  150344264</w:t>
      </w:r>
    </w:p>
    <w:p>
      <w:r>
        <w:rPr>
          <w:rFonts w:ascii="Consolas" w:hAnsi="Consolas"/>
          <w:sz w:val="18"/>
        </w:rPr>
        <w:t>NC_082665.1     150344254                               .......--.--..--.--.--.---.--.-  150344268</w:t>
      </w:r>
    </w:p>
    <w:p>
      <w:r>
        <w:rPr>
          <w:rFonts w:ascii="Consolas" w:hAnsi="Consolas"/>
          <w:sz w:val="18"/>
        </w:rPr>
        <w:t>NC_082665.1     150436204                               .......--.--..--.--.--.---.--.-  150436218</w:t>
      </w:r>
    </w:p>
    <w:p>
      <w:r>
        <w:rPr>
          <w:rFonts w:ascii="Consolas" w:hAnsi="Consolas"/>
          <w:sz w:val="18"/>
        </w:rPr>
        <w:t>NC_082665.1     150668534                                 .....--.--..--.--.--.---.--.-  150668522</w:t>
      </w:r>
    </w:p>
    <w:p>
      <w:r>
        <w:rPr>
          <w:rFonts w:ascii="Consolas" w:hAnsi="Consolas"/>
          <w:sz w:val="18"/>
        </w:rPr>
        <w:t>NC_082665.1     150824972                               .......--.--..--.--.--.---.--.-  150824986</w:t>
      </w:r>
    </w:p>
    <w:p>
      <w:r>
        <w:rPr>
          <w:rFonts w:ascii="Consolas" w:hAnsi="Consolas"/>
          <w:sz w:val="18"/>
        </w:rPr>
        <w:t>NC_082665.1     151682591                                 .....--.--..--.--.--.---.--.-  151682579</w:t>
      </w:r>
    </w:p>
    <w:p>
      <w:r>
        <w:rPr>
          <w:rFonts w:ascii="Consolas" w:hAnsi="Consolas"/>
          <w:sz w:val="18"/>
        </w:rPr>
        <w:t>NC_082665.1     11638186                                     ..--.--..--.--.--.---.--.-  11638177</w:t>
      </w:r>
    </w:p>
    <w:p>
      <w:r>
        <w:rPr>
          <w:rFonts w:ascii="Consolas" w:hAnsi="Consolas"/>
          <w:sz w:val="18"/>
        </w:rPr>
        <w:t>NC_082665.1     15571283                                   ....--.--..--.--.--.---.--.-  15571294</w:t>
      </w:r>
    </w:p>
    <w:p>
      <w:r>
        <w:rPr>
          <w:rFonts w:ascii="Consolas" w:hAnsi="Consolas"/>
          <w:sz w:val="18"/>
        </w:rPr>
        <w:t>NC_082665.1     17949591                                            ..--.--.--.---.--.-  17949585</w:t>
      </w:r>
    </w:p>
    <w:p>
      <w:r>
        <w:rPr>
          <w:rFonts w:ascii="Consolas" w:hAnsi="Consolas"/>
          <w:sz w:val="18"/>
        </w:rPr>
        <w:t>NC_082665.1     31954671                                .......--.--..--.--.--.---.--.-  31954657</w:t>
      </w:r>
    </w:p>
    <w:p>
      <w:r>
        <w:rPr>
          <w:rFonts w:ascii="Consolas" w:hAnsi="Consolas"/>
          <w:sz w:val="18"/>
        </w:rPr>
        <w:t>NC_082665.1     37574834                             ..-.......--.--..--.--.--.---.--.-  37574850</w:t>
      </w:r>
    </w:p>
    <w:p>
      <w:r>
        <w:rPr>
          <w:rFonts w:ascii="Consolas" w:hAnsi="Consolas"/>
          <w:sz w:val="18"/>
        </w:rPr>
        <w:t>NC_082665.1     40909574                                   ....--.--..--.--.--.---.--.-  40909585</w:t>
      </w:r>
    </w:p>
    <w:p>
      <w:r>
        <w:rPr>
          <w:rFonts w:ascii="Consolas" w:hAnsi="Consolas"/>
          <w:sz w:val="18"/>
        </w:rPr>
        <w:t>NC_082665.1     55456586                             ..-.......--.--..--.--.--.---.--C-  55456602</w:t>
      </w:r>
    </w:p>
    <w:p>
      <w:r>
        <w:rPr>
          <w:rFonts w:ascii="Consolas" w:hAnsi="Consolas"/>
          <w:sz w:val="18"/>
        </w:rPr>
        <w:t>NC_082665.1     56245551                                   ....--.--..--.--.--.---.--.-  56245562</w:t>
      </w:r>
    </w:p>
    <w:p>
      <w:r>
        <w:rPr>
          <w:rFonts w:ascii="Consolas" w:hAnsi="Consolas"/>
          <w:sz w:val="18"/>
        </w:rPr>
        <w:t>NC_082665.1     58547569                                  .....--.--..--.--.--.---G--.-  58547557</w:t>
      </w:r>
    </w:p>
    <w:p>
      <w:r>
        <w:rPr>
          <w:rFonts w:ascii="Consolas" w:hAnsi="Consolas"/>
          <w:sz w:val="18"/>
        </w:rPr>
        <w:t>NC_082665.1     60711885                                  .....--.--..--.--.--.---.--.-  60711873</w:t>
      </w:r>
    </w:p>
    <w:p>
      <w:r>
        <w:rPr>
          <w:rFonts w:ascii="Consolas" w:hAnsi="Consolas"/>
          <w:sz w:val="18"/>
        </w:rPr>
        <w:t>NC_082665.1     62284245                             ..-.......--.--..--.--.--C---.--.-  62284229</w:t>
      </w:r>
    </w:p>
    <w:p>
      <w:r>
        <w:rPr>
          <w:rFonts w:ascii="Consolas" w:hAnsi="Consolas"/>
          <w:sz w:val="18"/>
        </w:rPr>
        <w:t>NC_082665.1     66853127                                .......--.--..--.--.--.---.--.-  66853113</w:t>
      </w:r>
    </w:p>
    <w:p>
      <w:r>
        <w:rPr>
          <w:rFonts w:ascii="Consolas" w:hAnsi="Consolas"/>
          <w:sz w:val="18"/>
        </w:rPr>
        <w:t>NC_082665.1     68212346                                .......--.--..--.--G--.---.--.-  68212332</w:t>
      </w:r>
    </w:p>
    <w:p>
      <w:r>
        <w:rPr>
          <w:rFonts w:ascii="Consolas" w:hAnsi="Consolas"/>
          <w:sz w:val="18"/>
        </w:rPr>
        <w:t>NC_082665.1     83601224                                   ....--.--..--.--.--.---.--.-  83601213</w:t>
      </w:r>
    </w:p>
    <w:p>
      <w:r>
        <w:rPr>
          <w:rFonts w:ascii="Consolas" w:hAnsi="Consolas"/>
          <w:sz w:val="18"/>
        </w:rPr>
        <w:t>NC_082665.1     98545657                                    ...--.--..--.--.--.---.--.-  98545647</w:t>
      </w:r>
    </w:p>
    <w:p>
      <w:r>
        <w:rPr>
          <w:rFonts w:ascii="Consolas" w:hAnsi="Consolas"/>
          <w:sz w:val="18"/>
        </w:rPr>
        <w:t>NC_082665.1     98928270                                   ....--.--..--.--.--.---.--.-  98928259</w:t>
      </w:r>
    </w:p>
    <w:p>
      <w:r>
        <w:rPr>
          <w:rFonts w:ascii="Consolas" w:hAnsi="Consolas"/>
          <w:sz w:val="18"/>
        </w:rPr>
        <w:t>NC_082665.1     100929274                                 .....--.--..--.--.--.---.--.-  100929262</w:t>
      </w:r>
    </w:p>
    <w:p>
      <w:r>
        <w:rPr>
          <w:rFonts w:ascii="Consolas" w:hAnsi="Consolas"/>
          <w:sz w:val="18"/>
        </w:rPr>
        <w:t>NC_082665.1     103781340                                 .....--.--..--.--.--.---.--.-  103781352</w:t>
      </w:r>
    </w:p>
    <w:p>
      <w:r>
        <w:rPr>
          <w:rFonts w:ascii="Consolas" w:hAnsi="Consolas"/>
          <w:sz w:val="18"/>
        </w:rPr>
        <w:t>NC_082665.1     108008567                                   ...--.--..--.--.--.---.--.-  108008577</w:t>
      </w:r>
    </w:p>
    <w:p>
      <w:r>
        <w:rPr>
          <w:rFonts w:ascii="Consolas" w:hAnsi="Consolas"/>
          <w:sz w:val="18"/>
        </w:rPr>
        <w:t>NC_082665.1     108230895                               .......--G--..--.--.--.---.--.-  108230881</w:t>
      </w:r>
    </w:p>
    <w:p>
      <w:r>
        <w:rPr>
          <w:rFonts w:ascii="Consolas" w:hAnsi="Consolas"/>
          <w:sz w:val="18"/>
        </w:rPr>
        <w:t>NC_082665.1     111487420                                  ....--.--..--.--.--.---.--.-  111487409</w:t>
      </w:r>
    </w:p>
    <w:p>
      <w:r>
        <w:rPr>
          <w:rFonts w:ascii="Consolas" w:hAnsi="Consolas"/>
          <w:sz w:val="18"/>
        </w:rPr>
        <w:t>NC_082665.1     112175922                               .......--.--..--.--.--.---.--.-  112175936</w:t>
      </w:r>
    </w:p>
    <w:p>
      <w:r>
        <w:rPr>
          <w:rFonts w:ascii="Consolas" w:hAnsi="Consolas"/>
          <w:sz w:val="18"/>
        </w:rPr>
        <w:t>NC_082665.1     114924139                               .......--.--..--.--G--.---.--.-  114924153</w:t>
      </w:r>
    </w:p>
    <w:p>
      <w:r>
        <w:rPr>
          <w:rFonts w:ascii="Consolas" w:hAnsi="Consolas"/>
          <w:sz w:val="18"/>
        </w:rPr>
        <w:t>NC_082665.1     117593608                               ......C--.--..--.--.--.---.--.-  117593622</w:t>
      </w:r>
    </w:p>
    <w:p>
      <w:r>
        <w:rPr>
          <w:rFonts w:ascii="Consolas" w:hAnsi="Consolas"/>
          <w:sz w:val="18"/>
        </w:rPr>
        <w:t>NC_082665.1     133683472                            ..-.......--.--..--.--.--.---.--.-  133683488</w:t>
      </w:r>
    </w:p>
    <w:p>
      <w:r>
        <w:rPr>
          <w:rFonts w:ascii="Consolas" w:hAnsi="Consolas"/>
          <w:sz w:val="18"/>
        </w:rPr>
        <w:t>NC_082665.1     137092116                               .......--.--..--.--.--.---.--.-  137092102</w:t>
      </w:r>
    </w:p>
    <w:p>
      <w:r>
        <w:rPr>
          <w:rFonts w:ascii="Consolas" w:hAnsi="Consolas"/>
          <w:sz w:val="18"/>
        </w:rPr>
        <w:t>NC_082665.1     137476645                               .......--.--..--.--G--.---.--.-  137476659</w:t>
      </w:r>
    </w:p>
    <w:p>
      <w:r>
        <w:rPr>
          <w:rFonts w:ascii="Consolas" w:hAnsi="Consolas"/>
          <w:sz w:val="18"/>
        </w:rPr>
        <w:t>NC_082665.1     139365932                                 .....--.--..--.--.--.---.--.-  139365920</w:t>
      </w:r>
    </w:p>
    <w:p>
      <w:r>
        <w:rPr>
          <w:rFonts w:ascii="Consolas" w:hAnsi="Consolas"/>
          <w:sz w:val="18"/>
        </w:rPr>
        <w:t>NC_082665.1     147188403                                    ..--.--..--.--.--.---.--.-  147188412</w:t>
      </w:r>
    </w:p>
    <w:p>
      <w:r>
        <w:rPr>
          <w:rFonts w:ascii="Consolas" w:hAnsi="Consolas"/>
          <w:sz w:val="18"/>
        </w:rPr>
        <w:t>NC_082665.1     147821976                                  ....--.--..--C--.--.---.--.-  147821965</w:t>
      </w:r>
    </w:p>
    <w:p>
      <w:r>
        <w:rPr>
          <w:rFonts w:ascii="Consolas" w:hAnsi="Consolas"/>
          <w:sz w:val="18"/>
        </w:rPr>
        <w:t>NC_082665.1     592456                                     ....--.--..--.--.--.---.--.-  592467</w:t>
      </w:r>
    </w:p>
    <w:p>
      <w:r>
        <w:rPr>
          <w:rFonts w:ascii="Consolas" w:hAnsi="Consolas"/>
          <w:sz w:val="18"/>
        </w:rPr>
        <w:t>NC_082665.1     941562                                  .......--.--..--.--.--.---.--.-  941548</w:t>
      </w:r>
    </w:p>
    <w:p>
      <w:r>
        <w:rPr>
          <w:rFonts w:ascii="Consolas" w:hAnsi="Consolas"/>
          <w:sz w:val="18"/>
        </w:rPr>
        <w:t>NC_082665.1     1774641                             ...-.......--.--..--.--.--.---.--.-  1774658</w:t>
      </w:r>
    </w:p>
    <w:p>
      <w:r>
        <w:rPr>
          <w:rFonts w:ascii="Consolas" w:hAnsi="Consolas"/>
          <w:sz w:val="18"/>
        </w:rPr>
        <w:t>NC_082665.1     4133587                               .-.......--.--..--.--.--.---.--.-  4133602</w:t>
      </w:r>
    </w:p>
    <w:p>
      <w:r>
        <w:rPr>
          <w:rFonts w:ascii="Consolas" w:hAnsi="Consolas"/>
          <w:sz w:val="18"/>
        </w:rPr>
        <w:t>NC_082665.1     4133588                                     ...--.--..--.--.--.---.--.-  4133598</w:t>
      </w:r>
    </w:p>
    <w:p>
      <w:r>
        <w:rPr>
          <w:rFonts w:ascii="Consolas" w:hAnsi="Consolas"/>
          <w:sz w:val="18"/>
        </w:rPr>
        <w:t>NC_082665.1     4283101                                     ...--.--..--.--.--.---.--.-  4283091</w:t>
      </w:r>
    </w:p>
    <w:p>
      <w:r>
        <w:rPr>
          <w:rFonts w:ascii="Consolas" w:hAnsi="Consolas"/>
          <w:sz w:val="18"/>
        </w:rPr>
        <w:t>NC_082665.1     4690316                                    ....--.--..--.--.--.---.--.-  4690305</w:t>
      </w:r>
    </w:p>
    <w:p>
      <w:r>
        <w:rPr>
          <w:rFonts w:ascii="Consolas" w:hAnsi="Consolas"/>
          <w:sz w:val="18"/>
        </w:rPr>
        <w:t>NC_082665.1     5373521                                    ....--.--..--.--.--.---.--.-  5373532</w:t>
      </w:r>
    </w:p>
    <w:p>
      <w:r>
        <w:rPr>
          <w:rFonts w:ascii="Consolas" w:hAnsi="Consolas"/>
          <w:sz w:val="18"/>
        </w:rPr>
        <w:t>NC_082665.1     5373522                                 .......--.--..--.--.--.---.--.-  5373536</w:t>
      </w:r>
    </w:p>
    <w:p>
      <w:r>
        <w:rPr>
          <w:rFonts w:ascii="Consolas" w:hAnsi="Consolas"/>
          <w:sz w:val="18"/>
        </w:rPr>
        <w:t>NC_082665.1     6194422                                     ...--.--..--.--.--.---.--.-  6194412</w:t>
      </w:r>
    </w:p>
    <w:p>
      <w:r>
        <w:rPr>
          <w:rFonts w:ascii="Consolas" w:hAnsi="Consolas"/>
          <w:sz w:val="18"/>
        </w:rPr>
        <w:t>NC_082665.1     7434839                                    ....--.--..--.--.--.---.--.-  7434828</w:t>
      </w:r>
    </w:p>
    <w:p>
      <w:r>
        <w:rPr>
          <w:rFonts w:ascii="Consolas" w:hAnsi="Consolas"/>
          <w:sz w:val="18"/>
        </w:rPr>
        <w:t>NC_082665.1     8609771                                  ......--.--..--.--.--.---.--.-  8609784</w:t>
      </w:r>
    </w:p>
    <w:p>
      <w:r>
        <w:rPr>
          <w:rFonts w:ascii="Consolas" w:hAnsi="Consolas"/>
          <w:sz w:val="18"/>
        </w:rPr>
        <w:t>NC_082665.1     9663194                                 .......--.--..--.--.--.---.--.-  9663208</w:t>
      </w:r>
    </w:p>
    <w:p>
      <w:r>
        <w:rPr>
          <w:rFonts w:ascii="Consolas" w:hAnsi="Consolas"/>
          <w:sz w:val="18"/>
        </w:rPr>
        <w:t>NC_082665.1     11549418                                .......--.--..--.--.--.---.--.-  11549404</w:t>
      </w:r>
    </w:p>
    <w:p>
      <w:r>
        <w:rPr>
          <w:rFonts w:ascii="Consolas" w:hAnsi="Consolas"/>
          <w:sz w:val="18"/>
        </w:rPr>
        <w:t>NC_082665.1     12410055                             ..-.......--.--..--.--.--.---.--.-  12410071</w:t>
      </w:r>
    </w:p>
    <w:p>
      <w:r>
        <w:rPr>
          <w:rFonts w:ascii="Consolas" w:hAnsi="Consolas"/>
          <w:sz w:val="18"/>
        </w:rPr>
        <w:t>NC_082665.1     12506106                                .......--.--..--.--.--.---.--.-  12506092</w:t>
      </w:r>
    </w:p>
    <w:p>
      <w:r>
        <w:rPr>
          <w:rFonts w:ascii="Consolas" w:hAnsi="Consolas"/>
          <w:sz w:val="18"/>
        </w:rPr>
        <w:t>NC_082665.1     13388521                                   ....--.--..--.--.--.---.--.-  13388532</w:t>
      </w:r>
    </w:p>
    <w:p>
      <w:r>
        <w:rPr>
          <w:rFonts w:ascii="Consolas" w:hAnsi="Consolas"/>
          <w:sz w:val="18"/>
        </w:rPr>
        <w:t>NC_082665.1     13697789                                   ....--.--..--.--.--.---.--.-  13697778</w:t>
      </w:r>
    </w:p>
    <w:p>
      <w:r>
        <w:rPr>
          <w:rFonts w:ascii="Consolas" w:hAnsi="Consolas"/>
          <w:sz w:val="18"/>
        </w:rPr>
        <w:t>NC_082665.1     15170314                                .......--.--..--.--.--.---.--.-  15170328</w:t>
      </w:r>
    </w:p>
    <w:p>
      <w:r>
        <w:rPr>
          <w:rFonts w:ascii="Consolas" w:hAnsi="Consolas"/>
          <w:sz w:val="18"/>
        </w:rPr>
        <w:t>NC_082665.1     16612811                                   ....--.--..--.--.--.---.--.-  16612800</w:t>
      </w:r>
    </w:p>
    <w:p>
      <w:r>
        <w:rPr>
          <w:rFonts w:ascii="Consolas" w:hAnsi="Consolas"/>
          <w:sz w:val="18"/>
        </w:rPr>
        <w:t>NC_082665.1     17319181                                .......--.--..--.--.--.---.--.-  17319195</w:t>
      </w:r>
    </w:p>
    <w:p>
      <w:r>
        <w:rPr>
          <w:rFonts w:ascii="Consolas" w:hAnsi="Consolas"/>
          <w:sz w:val="18"/>
        </w:rPr>
        <w:t>NC_082665.1     17953607                              .-.......--.--..--.--.--.---.--.-  17953622</w:t>
      </w:r>
    </w:p>
    <w:p>
      <w:r>
        <w:rPr>
          <w:rFonts w:ascii="Consolas" w:hAnsi="Consolas"/>
          <w:sz w:val="18"/>
        </w:rPr>
        <w:t>NC_082665.1     18152545                                   ....--.--..--.--.--.---.--.-  18152534</w:t>
      </w:r>
    </w:p>
    <w:p>
      <w:r>
        <w:rPr>
          <w:rFonts w:ascii="Consolas" w:hAnsi="Consolas"/>
          <w:sz w:val="18"/>
        </w:rPr>
        <w:t>NC_082665.1     19676058                              .-.......--.--..--.--.--.---.--.-  19676073</w:t>
      </w:r>
    </w:p>
    <w:p>
      <w:r>
        <w:rPr>
          <w:rFonts w:ascii="Consolas" w:hAnsi="Consolas"/>
          <w:sz w:val="18"/>
        </w:rPr>
        <w:t>NC_082665.1     19683901                                    ...--.--..--.--.--.---.--.-  19683911</w:t>
      </w:r>
    </w:p>
    <w:p>
      <w:r>
        <w:rPr>
          <w:rFonts w:ascii="Consolas" w:hAnsi="Consolas"/>
          <w:sz w:val="18"/>
        </w:rPr>
        <w:t>NC_082665.1     21421056                                    ...--.--..--.--.--.---.--.-  21421046</w:t>
      </w:r>
    </w:p>
    <w:p>
      <w:r>
        <w:rPr>
          <w:rFonts w:ascii="Consolas" w:hAnsi="Consolas"/>
          <w:sz w:val="18"/>
        </w:rPr>
        <w:t>NC_082665.1     21421057                              .-.......--.--..--.--.--.---.--.-  21421042</w:t>
      </w:r>
    </w:p>
    <w:p>
      <w:r>
        <w:rPr>
          <w:rFonts w:ascii="Consolas" w:hAnsi="Consolas"/>
          <w:sz w:val="18"/>
        </w:rPr>
        <w:t>NC_082665.1     22380063                                   ....--.--..--.--.--.---.--.-  22380074</w:t>
      </w:r>
    </w:p>
    <w:p>
      <w:r>
        <w:rPr>
          <w:rFonts w:ascii="Consolas" w:hAnsi="Consolas"/>
          <w:sz w:val="18"/>
        </w:rPr>
        <w:t>NC_082665.1     22450156                                    ...--.--..--.--.--.---.--.-  22450166</w:t>
      </w:r>
    </w:p>
    <w:p>
      <w:r>
        <w:rPr>
          <w:rFonts w:ascii="Consolas" w:hAnsi="Consolas"/>
          <w:sz w:val="18"/>
        </w:rPr>
        <w:t>NC_082665.1     22640792                                .......--.--..--.--.--.---.--.-  22640778</w:t>
      </w:r>
    </w:p>
    <w:p>
      <w:r>
        <w:rPr>
          <w:rFonts w:ascii="Consolas" w:hAnsi="Consolas"/>
          <w:sz w:val="18"/>
        </w:rPr>
        <w:t>NC_082665.1     28825091                                   ....--.--..--.--.--.---.--.-  28825102</w:t>
      </w:r>
    </w:p>
    <w:p>
      <w:r>
        <w:rPr>
          <w:rFonts w:ascii="Consolas" w:hAnsi="Consolas"/>
          <w:sz w:val="18"/>
        </w:rPr>
        <w:t>NC_082665.1     30388517                                   ....--.--..--.--.--.---.--.-  30388506</w:t>
      </w:r>
    </w:p>
    <w:p>
      <w:r>
        <w:rPr>
          <w:rFonts w:ascii="Consolas" w:hAnsi="Consolas"/>
          <w:sz w:val="18"/>
        </w:rPr>
        <w:t>NC_082665.1     32036970                                    ...--.--..--.--.--.---.--.-  32036960</w:t>
      </w:r>
    </w:p>
    <w:p>
      <w:r>
        <w:rPr>
          <w:rFonts w:ascii="Consolas" w:hAnsi="Consolas"/>
          <w:sz w:val="18"/>
        </w:rPr>
        <w:t>NC_082665.1     32036971                              .-.......--.--..--.--.--.---.--.-  32036956</w:t>
      </w:r>
    </w:p>
    <w:p>
      <w:r>
        <w:rPr>
          <w:rFonts w:ascii="Consolas" w:hAnsi="Consolas"/>
          <w:sz w:val="18"/>
        </w:rPr>
        <w:t>NC_082665.1     32253353                                   ....--.--..--.--.--.---.--.-  32253364</w:t>
      </w:r>
    </w:p>
    <w:p>
      <w:r>
        <w:rPr>
          <w:rFonts w:ascii="Consolas" w:hAnsi="Consolas"/>
          <w:sz w:val="18"/>
        </w:rPr>
        <w:t>NC_082665.1     32253370                                .......--.--..--.--.--.---.--.-  32253384</w:t>
      </w:r>
    </w:p>
    <w:p>
      <w:r>
        <w:rPr>
          <w:rFonts w:ascii="Consolas" w:hAnsi="Consolas"/>
          <w:sz w:val="18"/>
        </w:rPr>
        <w:t>NC_082665.1     33769894                                .......--.--..--.--.--.---.--.-  33769908</w:t>
      </w:r>
    </w:p>
    <w:p>
      <w:r>
        <w:rPr>
          <w:rFonts w:ascii="Consolas" w:hAnsi="Consolas"/>
          <w:sz w:val="18"/>
        </w:rPr>
        <w:t>NC_082665.1     34074881                                .......--.--..--.--.--.---.--.-  34074867</w:t>
      </w:r>
    </w:p>
    <w:p>
      <w:r>
        <w:rPr>
          <w:rFonts w:ascii="Consolas" w:hAnsi="Consolas"/>
          <w:sz w:val="18"/>
        </w:rPr>
        <w:t>NC_082665.1     34117643                                   ....--.--..--.--.--.---.--.-  34117654</w:t>
      </w:r>
    </w:p>
    <w:p>
      <w:r>
        <w:rPr>
          <w:rFonts w:ascii="Consolas" w:hAnsi="Consolas"/>
          <w:sz w:val="18"/>
        </w:rPr>
        <w:t>NC_082665.1     35776147                              .-.......--.--..--.--.--.---.--.-  35776162</w:t>
      </w:r>
    </w:p>
    <w:p>
      <w:r>
        <w:rPr>
          <w:rFonts w:ascii="Consolas" w:hAnsi="Consolas"/>
          <w:sz w:val="18"/>
        </w:rPr>
        <w:t>NC_082665.1     35776148                                    ...--.--..--.--.--.---.--.-  35776158</w:t>
      </w:r>
    </w:p>
    <w:p>
      <w:r>
        <w:rPr>
          <w:rFonts w:ascii="Consolas" w:hAnsi="Consolas"/>
          <w:sz w:val="18"/>
        </w:rPr>
        <w:t>NC_082665.1     36227271                                   ....--.--..--.--.--.---.--.-  36227260</w:t>
      </w:r>
    </w:p>
    <w:p>
      <w:r>
        <w:rPr>
          <w:rFonts w:ascii="Consolas" w:hAnsi="Consolas"/>
          <w:sz w:val="18"/>
        </w:rPr>
        <w:t>NC_082665.1     38991109                                    ...--.--..--.--.--.---.--.-  38991119</w:t>
      </w:r>
    </w:p>
    <w:p>
      <w:r>
        <w:rPr>
          <w:rFonts w:ascii="Consolas" w:hAnsi="Consolas"/>
          <w:sz w:val="18"/>
        </w:rPr>
        <w:t>NC_082665.1     39879558                                   ....--.--..--.--.--.---.--.-  39879569</w:t>
      </w:r>
    </w:p>
    <w:p>
      <w:r>
        <w:rPr>
          <w:rFonts w:ascii="Consolas" w:hAnsi="Consolas"/>
          <w:sz w:val="18"/>
        </w:rPr>
        <w:t>NC_082665.1     40729704                                   ....--.--..--.--.--.---.--.-  40729693</w:t>
      </w:r>
    </w:p>
    <w:p>
      <w:r>
        <w:rPr>
          <w:rFonts w:ascii="Consolas" w:hAnsi="Consolas"/>
          <w:sz w:val="18"/>
        </w:rPr>
        <w:t>NC_082665.1     41848773                                    ...--.--..--.--.--.---.--.-  41848783</w:t>
      </w:r>
    </w:p>
    <w:p>
      <w:r>
        <w:rPr>
          <w:rFonts w:ascii="Consolas" w:hAnsi="Consolas"/>
          <w:sz w:val="18"/>
        </w:rPr>
        <w:t>NC_082665.1     43658312                                   ....--.--..--.--.--.---.--.-  43658323</w:t>
      </w:r>
    </w:p>
    <w:p>
      <w:r>
        <w:rPr>
          <w:rFonts w:ascii="Consolas" w:hAnsi="Consolas"/>
          <w:sz w:val="18"/>
        </w:rPr>
        <w:t>NC_082665.1     44043995                                .......--.--..--.--.--.---.--.-  44043981</w:t>
      </w:r>
    </w:p>
    <w:p>
      <w:r>
        <w:rPr>
          <w:rFonts w:ascii="Consolas" w:hAnsi="Consolas"/>
          <w:sz w:val="18"/>
        </w:rPr>
        <w:t>NC_082665.1     44044012                                   ....--.--..--.--.--.---.--.-  44044001</w:t>
      </w:r>
    </w:p>
    <w:p>
      <w:r>
        <w:rPr>
          <w:rFonts w:ascii="Consolas" w:hAnsi="Consolas"/>
          <w:sz w:val="18"/>
        </w:rPr>
        <w:t>NC_082665.1     49367290                                    ...--.--..--.--.--.---.--.-  49367280</w:t>
      </w:r>
    </w:p>
    <w:p>
      <w:r>
        <w:rPr>
          <w:rFonts w:ascii="Consolas" w:hAnsi="Consolas"/>
          <w:sz w:val="18"/>
        </w:rPr>
        <w:t>NC_082665.1     49707719                             ..-.......--.--..--.--.--.---.--.-  49707735</w:t>
      </w:r>
    </w:p>
    <w:p>
      <w:r>
        <w:rPr>
          <w:rFonts w:ascii="Consolas" w:hAnsi="Consolas"/>
          <w:sz w:val="18"/>
        </w:rPr>
        <w:t>NC_082665.1     49903542                              .-.......--.--..--.--.--.---.--.-  49903557</w:t>
      </w:r>
    </w:p>
    <w:p>
      <w:r>
        <w:rPr>
          <w:rFonts w:ascii="Consolas" w:hAnsi="Consolas"/>
          <w:sz w:val="18"/>
        </w:rPr>
        <w:t>NC_082665.1     49903543                                    ...--.--..--.--.--.---.--.-  49903553</w:t>
      </w:r>
    </w:p>
    <w:p>
      <w:r>
        <w:rPr>
          <w:rFonts w:ascii="Consolas" w:hAnsi="Consolas"/>
          <w:sz w:val="18"/>
        </w:rPr>
        <w:t>NC_082665.1     50461026                                   ....--.--..--.--.--.---.--.-  50461015</w:t>
      </w:r>
    </w:p>
    <w:p>
      <w:r>
        <w:rPr>
          <w:rFonts w:ascii="Consolas" w:hAnsi="Consolas"/>
          <w:sz w:val="18"/>
        </w:rPr>
        <w:t>NC_082665.1     50595409                                   ....--.--..--.--.--.---.--.-  50595398</w:t>
      </w:r>
    </w:p>
    <w:p>
      <w:r>
        <w:rPr>
          <w:rFonts w:ascii="Consolas" w:hAnsi="Consolas"/>
          <w:sz w:val="18"/>
        </w:rPr>
        <w:t>NC_082665.1     50662259                                   ....--.--..--.--.--.---.--.-  50662248</w:t>
      </w:r>
    </w:p>
    <w:p>
      <w:r>
        <w:rPr>
          <w:rFonts w:ascii="Consolas" w:hAnsi="Consolas"/>
          <w:sz w:val="18"/>
        </w:rPr>
        <w:t>NC_082665.1     51148361                                   ....--.--..--.--.--.---.--.-  51148372</w:t>
      </w:r>
    </w:p>
    <w:p>
      <w:r>
        <w:rPr>
          <w:rFonts w:ascii="Consolas" w:hAnsi="Consolas"/>
          <w:sz w:val="18"/>
        </w:rPr>
        <w:t>NC_082665.1     51311973                                    ...--.--..--.--.--.---.--.-  51311963</w:t>
      </w:r>
    </w:p>
    <w:p>
      <w:r>
        <w:rPr>
          <w:rFonts w:ascii="Consolas" w:hAnsi="Consolas"/>
          <w:sz w:val="18"/>
        </w:rPr>
        <w:t>NC_082665.1     51311974                              .-.......--.--..--.--.--.---.--.-  51311959</w:t>
      </w:r>
    </w:p>
    <w:p>
      <w:r>
        <w:rPr>
          <w:rFonts w:ascii="Consolas" w:hAnsi="Consolas"/>
          <w:sz w:val="18"/>
        </w:rPr>
        <w:t>NC_082665.1     52526971                                    ...--.--..--.--.--.---.--.-  52526961</w:t>
      </w:r>
    </w:p>
    <w:p>
      <w:r>
        <w:rPr>
          <w:rFonts w:ascii="Consolas" w:hAnsi="Consolas"/>
          <w:sz w:val="18"/>
        </w:rPr>
        <w:t>NC_082665.1     52526972                              .-.......--.--..--.--.--.---.--.-  52526957</w:t>
      </w:r>
    </w:p>
    <w:p>
      <w:r>
        <w:rPr>
          <w:rFonts w:ascii="Consolas" w:hAnsi="Consolas"/>
          <w:sz w:val="18"/>
        </w:rPr>
        <w:t>NC_082665.1     53494779                                    ...--.--..--.--.--.---.--.-  53494769</w:t>
      </w:r>
    </w:p>
    <w:p>
      <w:r>
        <w:rPr>
          <w:rFonts w:ascii="Consolas" w:hAnsi="Consolas"/>
          <w:sz w:val="18"/>
        </w:rPr>
        <w:t>NC_082665.1     53494780                              .-.......--.--..--.--.--.---.--.-  53494765</w:t>
      </w:r>
    </w:p>
    <w:p>
      <w:r>
        <w:rPr>
          <w:rFonts w:ascii="Consolas" w:hAnsi="Consolas"/>
          <w:sz w:val="18"/>
        </w:rPr>
        <w:t>NC_082665.1     55624103                              .-.......--.--..--.--.--.---.--.-  55624088</w:t>
      </w:r>
    </w:p>
    <w:p>
      <w:r>
        <w:rPr>
          <w:rFonts w:ascii="Consolas" w:hAnsi="Consolas"/>
          <w:sz w:val="18"/>
        </w:rPr>
        <w:t>NC_082665.1     56833954                                .......--.--..--.--.--.---.--.-  56833940</w:t>
      </w:r>
    </w:p>
    <w:p>
      <w:r>
        <w:rPr>
          <w:rFonts w:ascii="Consolas" w:hAnsi="Consolas"/>
          <w:sz w:val="18"/>
        </w:rPr>
        <w:t>NC_082665.1     56935254                             ..-.......--.--..--.--.--.---.--.-  56935238</w:t>
      </w:r>
    </w:p>
    <w:p>
      <w:r>
        <w:rPr>
          <w:rFonts w:ascii="Consolas" w:hAnsi="Consolas"/>
          <w:sz w:val="18"/>
        </w:rPr>
        <w:t>NC_082665.1     57014418                                 ......--.--..--.--.--.---.--.-  57014431</w:t>
      </w:r>
    </w:p>
    <w:p>
      <w:r>
        <w:rPr>
          <w:rFonts w:ascii="Consolas" w:hAnsi="Consolas"/>
          <w:sz w:val="18"/>
        </w:rPr>
        <w:t>NC_082665.1     57305496                                   ....--.--..--.--.--.---.--.-  57305507</w:t>
      </w:r>
    </w:p>
    <w:p>
      <w:r>
        <w:rPr>
          <w:rFonts w:ascii="Consolas" w:hAnsi="Consolas"/>
          <w:sz w:val="18"/>
        </w:rPr>
        <w:t>NC_082665.1     58771103                             ..-.......--.--..--.--.--.---.--.-  58771087</w:t>
      </w:r>
    </w:p>
    <w:p>
      <w:r>
        <w:rPr>
          <w:rFonts w:ascii="Consolas" w:hAnsi="Consolas"/>
          <w:sz w:val="18"/>
        </w:rPr>
        <w:t>NC_082665.1     58949345                                    ...--.--..--.--.--.---.--.-  58949335</w:t>
      </w:r>
    </w:p>
    <w:p>
      <w:r>
        <w:rPr>
          <w:rFonts w:ascii="Consolas" w:hAnsi="Consolas"/>
          <w:sz w:val="18"/>
        </w:rPr>
        <w:t>NC_082665.1     58980566                                   ....--.--..--.--.--.---.--.-  58980577</w:t>
      </w:r>
    </w:p>
    <w:p>
      <w:r>
        <w:rPr>
          <w:rFonts w:ascii="Consolas" w:hAnsi="Consolas"/>
          <w:sz w:val="18"/>
        </w:rPr>
        <w:t>NC_082665.1     59102330                                   ....--.--..--.--.--.---.--.-  59102341</w:t>
      </w:r>
    </w:p>
    <w:p>
      <w:r>
        <w:rPr>
          <w:rFonts w:ascii="Consolas" w:hAnsi="Consolas"/>
          <w:sz w:val="18"/>
        </w:rPr>
        <w:t>NC_082665.1     59385334                                   ....--.--..--.--.--.---.--.-  59385345</w:t>
      </w:r>
    </w:p>
    <w:p>
      <w:r>
        <w:rPr>
          <w:rFonts w:ascii="Consolas" w:hAnsi="Consolas"/>
          <w:sz w:val="18"/>
        </w:rPr>
        <w:t>NC_082665.1     60490465                                   ....--.--..--.--.--.---.--.-  60490476</w:t>
      </w:r>
    </w:p>
    <w:p>
      <w:r>
        <w:rPr>
          <w:rFonts w:ascii="Consolas" w:hAnsi="Consolas"/>
          <w:sz w:val="18"/>
        </w:rPr>
        <w:t>NC_082665.1     61779691                                   ....--.--..--.--.--.---.--.-  61779702</w:t>
      </w:r>
    </w:p>
    <w:p>
      <w:r>
        <w:rPr>
          <w:rFonts w:ascii="Consolas" w:hAnsi="Consolas"/>
          <w:sz w:val="18"/>
        </w:rPr>
        <w:t>NC_082665.1     63153468                                .......--.--..--.--.--.---.--.-  63153454</w:t>
      </w:r>
    </w:p>
    <w:p>
      <w:r>
        <w:rPr>
          <w:rFonts w:ascii="Consolas" w:hAnsi="Consolas"/>
          <w:sz w:val="18"/>
        </w:rPr>
        <w:t>NC_082665.1     67731328                                    ...--.--..--.--.--.---.--.-  67731338</w:t>
      </w:r>
    </w:p>
    <w:p>
      <w:r>
        <w:rPr>
          <w:rFonts w:ascii="Consolas" w:hAnsi="Consolas"/>
          <w:sz w:val="18"/>
        </w:rPr>
        <w:t>NC_082665.1     67965121                                    ...--.--..--.--.--.---.--.-  67965111</w:t>
      </w:r>
    </w:p>
    <w:p>
      <w:r>
        <w:rPr>
          <w:rFonts w:ascii="Consolas" w:hAnsi="Consolas"/>
          <w:sz w:val="18"/>
        </w:rPr>
        <w:t>NC_082665.1     67965122                              .-.......--.--..--.--.--.---.--.-  67965107</w:t>
      </w:r>
    </w:p>
    <w:p>
      <w:r>
        <w:rPr>
          <w:rFonts w:ascii="Consolas" w:hAnsi="Consolas"/>
          <w:sz w:val="18"/>
        </w:rPr>
        <w:t>NC_082665.1     69420201                                   ....--.--..--.--.--.---.--.-  69420212</w:t>
      </w:r>
    </w:p>
    <w:p>
      <w:r>
        <w:rPr>
          <w:rFonts w:ascii="Consolas" w:hAnsi="Consolas"/>
          <w:sz w:val="18"/>
        </w:rPr>
        <w:t>NC_082665.1     69420210                                .......--.--..--.--.--.---.--.-  69420224</w:t>
      </w:r>
    </w:p>
    <w:p>
      <w:r>
        <w:rPr>
          <w:rFonts w:ascii="Consolas" w:hAnsi="Consolas"/>
          <w:sz w:val="18"/>
        </w:rPr>
        <w:t>NC_082665.1     69707129                                    ...--.--..--.--.--.---.--.-  69707139</w:t>
      </w:r>
    </w:p>
    <w:p>
      <w:r>
        <w:rPr>
          <w:rFonts w:ascii="Consolas" w:hAnsi="Consolas"/>
          <w:sz w:val="18"/>
        </w:rPr>
        <w:t>NC_082665.1     70197182                                   ....--.--..--.--.--.---.--.-  70197193</w:t>
      </w:r>
    </w:p>
    <w:p>
      <w:r>
        <w:rPr>
          <w:rFonts w:ascii="Consolas" w:hAnsi="Consolas"/>
          <w:sz w:val="18"/>
        </w:rPr>
        <w:t>NC_082665.1     70255521                             ..-.......--.--..--.--.--.---.--.-  70255505</w:t>
      </w:r>
    </w:p>
    <w:p>
      <w:r>
        <w:rPr>
          <w:rFonts w:ascii="Consolas" w:hAnsi="Consolas"/>
          <w:sz w:val="18"/>
        </w:rPr>
        <w:t>NC_082665.1     76343292                                   ....--.--..--.--.--.---.--.-  76343303</w:t>
      </w:r>
    </w:p>
    <w:p>
      <w:r>
        <w:rPr>
          <w:rFonts w:ascii="Consolas" w:hAnsi="Consolas"/>
          <w:sz w:val="18"/>
        </w:rPr>
        <w:t>NC_082665.1     78605510                             ..-.......--.--..--.--.--.---.--.-  78605494</w:t>
      </w:r>
    </w:p>
    <w:p>
      <w:r>
        <w:rPr>
          <w:rFonts w:ascii="Consolas" w:hAnsi="Consolas"/>
          <w:sz w:val="18"/>
        </w:rPr>
        <w:t>NC_082665.1     78643539                                   ....--.--..--.--.--.---.--.-  78643528</w:t>
      </w:r>
    </w:p>
    <w:p>
      <w:r>
        <w:rPr>
          <w:rFonts w:ascii="Consolas" w:hAnsi="Consolas"/>
          <w:sz w:val="18"/>
        </w:rPr>
        <w:t>NC_082665.1     78776390                                    ...--.--..--.--.--.---.--.-  78776400</w:t>
      </w:r>
    </w:p>
    <w:p>
      <w:r>
        <w:rPr>
          <w:rFonts w:ascii="Consolas" w:hAnsi="Consolas"/>
          <w:sz w:val="18"/>
        </w:rPr>
        <w:t>NC_082665.1     80666033                                   ....--.--..--.--.--.---.--.-  80666044</w:t>
      </w:r>
    </w:p>
    <w:p>
      <w:r>
        <w:rPr>
          <w:rFonts w:ascii="Consolas" w:hAnsi="Consolas"/>
          <w:sz w:val="18"/>
        </w:rPr>
        <w:t>NC_082665.1     80666034                                .......--.--..--.--.--.---.--.-  80666048</w:t>
      </w:r>
    </w:p>
    <w:p>
      <w:r>
        <w:rPr>
          <w:rFonts w:ascii="Consolas" w:hAnsi="Consolas"/>
          <w:sz w:val="18"/>
        </w:rPr>
        <w:t>NC_082665.1     80679843                                   ....--.--..--.--.--.---.--.-  80679854</w:t>
      </w:r>
    </w:p>
    <w:p>
      <w:r>
        <w:rPr>
          <w:rFonts w:ascii="Consolas" w:hAnsi="Consolas"/>
          <w:sz w:val="18"/>
        </w:rPr>
        <w:t>NC_082665.1     80679844                                .......--.--..--.--.--.---.--.-  80679858</w:t>
      </w:r>
    </w:p>
    <w:p>
      <w:r>
        <w:rPr>
          <w:rFonts w:ascii="Consolas" w:hAnsi="Consolas"/>
          <w:sz w:val="18"/>
        </w:rPr>
        <w:t>NC_082665.1     80912831                                   ....--.--..--.--.--.---.--.-  80912842</w:t>
      </w:r>
    </w:p>
    <w:p>
      <w:r>
        <w:rPr>
          <w:rFonts w:ascii="Consolas" w:hAnsi="Consolas"/>
          <w:sz w:val="18"/>
        </w:rPr>
        <w:t>NC_082665.1     80912836                                .......--.--..--.--.--.---.--.-  80912850</w:t>
      </w:r>
    </w:p>
    <w:p>
      <w:r>
        <w:rPr>
          <w:rFonts w:ascii="Consolas" w:hAnsi="Consolas"/>
          <w:sz w:val="18"/>
        </w:rPr>
        <w:t>NC_082665.1     81798666                                   ....--.--..--.--.--.---.--.-  81798677</w:t>
      </w:r>
    </w:p>
    <w:p>
      <w:r>
        <w:rPr>
          <w:rFonts w:ascii="Consolas" w:hAnsi="Consolas"/>
          <w:sz w:val="18"/>
        </w:rPr>
        <w:t>NC_082665.1     83102926                                   ....--.--..--.--.--.---.--.-  83102937</w:t>
      </w:r>
    </w:p>
    <w:p>
      <w:r>
        <w:rPr>
          <w:rFonts w:ascii="Consolas" w:hAnsi="Consolas"/>
          <w:sz w:val="18"/>
        </w:rPr>
        <w:t>NC_082665.1     83526834                                   ....--.--..--.--.--.---.--.-  83526845</w:t>
      </w:r>
    </w:p>
    <w:p>
      <w:r>
        <w:rPr>
          <w:rFonts w:ascii="Consolas" w:hAnsi="Consolas"/>
          <w:sz w:val="18"/>
        </w:rPr>
        <w:t>NC_082665.1     84830472                                   ....--.--..--.--.--.---.--.-  84830461</w:t>
      </w:r>
    </w:p>
    <w:p>
      <w:r>
        <w:rPr>
          <w:rFonts w:ascii="Consolas" w:hAnsi="Consolas"/>
          <w:sz w:val="18"/>
        </w:rPr>
        <w:t>NC_082665.1     84856992                                    ...--.--..--.--.--.---.--.-  84857002</w:t>
      </w:r>
    </w:p>
    <w:p>
      <w:r>
        <w:rPr>
          <w:rFonts w:ascii="Consolas" w:hAnsi="Consolas"/>
          <w:sz w:val="18"/>
        </w:rPr>
        <w:t>NC_082665.1     85850576                              .-.......--.--..--.--.--.---.--.-  85850561</w:t>
      </w:r>
    </w:p>
    <w:p>
      <w:r>
        <w:rPr>
          <w:rFonts w:ascii="Consolas" w:hAnsi="Consolas"/>
          <w:sz w:val="18"/>
        </w:rPr>
        <w:t>NC_082665.1     89447893                                   ....--.--..--.--.--.---.--.-  89447882</w:t>
      </w:r>
    </w:p>
    <w:p>
      <w:r>
        <w:rPr>
          <w:rFonts w:ascii="Consolas" w:hAnsi="Consolas"/>
          <w:sz w:val="18"/>
        </w:rPr>
        <w:t>NC_082665.1     90110838                             ..-.......--.--..--.--.--.---.--.-  90110822</w:t>
      </w:r>
    </w:p>
    <w:p>
      <w:r>
        <w:rPr>
          <w:rFonts w:ascii="Consolas" w:hAnsi="Consolas"/>
          <w:sz w:val="18"/>
        </w:rPr>
        <w:t>NC_082665.1     90241237                                .......--.--..--.--.--.---.--.-  90241251</w:t>
      </w:r>
    </w:p>
    <w:p>
      <w:r>
        <w:rPr>
          <w:rFonts w:ascii="Consolas" w:hAnsi="Consolas"/>
          <w:sz w:val="18"/>
        </w:rPr>
        <w:t>NC_082665.1     91427953                                   ....--.--..--.--.--.---.--.-  91427964</w:t>
      </w:r>
    </w:p>
    <w:p>
      <w:r>
        <w:rPr>
          <w:rFonts w:ascii="Consolas" w:hAnsi="Consolas"/>
          <w:sz w:val="18"/>
        </w:rPr>
        <w:t>NC_082665.1     91427958                                .......--.--..--.--.--.---.--.-  91427972</w:t>
      </w:r>
    </w:p>
    <w:p>
      <w:r>
        <w:rPr>
          <w:rFonts w:ascii="Consolas" w:hAnsi="Consolas"/>
          <w:sz w:val="18"/>
        </w:rPr>
        <w:t>NC_082665.1     91785809                                   ....--.--..--.--.--.---.--.-  91785798</w:t>
      </w:r>
    </w:p>
    <w:p>
      <w:r>
        <w:rPr>
          <w:rFonts w:ascii="Consolas" w:hAnsi="Consolas"/>
          <w:sz w:val="18"/>
        </w:rPr>
        <w:t>NC_082665.1     92106996                                    ...--.--..--.--.--.---.--.-  92106986</w:t>
      </w:r>
    </w:p>
    <w:p>
      <w:r>
        <w:rPr>
          <w:rFonts w:ascii="Consolas" w:hAnsi="Consolas"/>
          <w:sz w:val="18"/>
        </w:rPr>
        <w:t>NC_082665.1     92106997                              .-.......--.--..--.--.--.---.--.-  92106982</w:t>
      </w:r>
    </w:p>
    <w:p>
      <w:r>
        <w:rPr>
          <w:rFonts w:ascii="Consolas" w:hAnsi="Consolas"/>
          <w:sz w:val="18"/>
        </w:rPr>
        <w:t>NC_082665.1     92237455                                   ....--.--..--.--.--.---.--.-  92237466</w:t>
      </w:r>
    </w:p>
    <w:p>
      <w:r>
        <w:rPr>
          <w:rFonts w:ascii="Consolas" w:hAnsi="Consolas"/>
          <w:sz w:val="18"/>
        </w:rPr>
        <w:t>NC_082665.1     92391273                                .......--.--..--.--.--.---.--.-  92391287</w:t>
      </w:r>
    </w:p>
    <w:p>
      <w:r>
        <w:rPr>
          <w:rFonts w:ascii="Consolas" w:hAnsi="Consolas"/>
          <w:sz w:val="18"/>
        </w:rPr>
        <w:t>NC_082665.1     92542200                                .......--.--..--.--.--.---.--.-  92542214</w:t>
      </w:r>
    </w:p>
    <w:p>
      <w:r>
        <w:rPr>
          <w:rFonts w:ascii="Consolas" w:hAnsi="Consolas"/>
          <w:sz w:val="18"/>
        </w:rPr>
        <w:t>NC_082665.1     93356889                                .......--.--..--.--.--.---.--.-  93356903</w:t>
      </w:r>
    </w:p>
    <w:p>
      <w:r>
        <w:rPr>
          <w:rFonts w:ascii="Consolas" w:hAnsi="Consolas"/>
          <w:sz w:val="18"/>
        </w:rPr>
        <w:t>NC_082665.1     98488852                                      .--.--..--.--.--.---.--.-  98488860</w:t>
      </w:r>
    </w:p>
    <w:p>
      <w:r>
        <w:rPr>
          <w:rFonts w:ascii="Consolas" w:hAnsi="Consolas"/>
          <w:sz w:val="18"/>
        </w:rPr>
        <w:t>NC_082665.1     100122968                               .......--.--..--.--.--.---.--.-  100122954</w:t>
      </w:r>
    </w:p>
    <w:p>
      <w:r>
        <w:rPr>
          <w:rFonts w:ascii="Consolas" w:hAnsi="Consolas"/>
          <w:sz w:val="18"/>
        </w:rPr>
        <w:t>NC_082665.1     100659012                            ..-.......--.--..--.--.--.---.--.-  100659028</w:t>
      </w:r>
    </w:p>
    <w:p>
      <w:r>
        <w:rPr>
          <w:rFonts w:ascii="Consolas" w:hAnsi="Consolas"/>
          <w:sz w:val="18"/>
        </w:rPr>
        <w:t>NC_082665.1     101268181                               .......--.--..--.--.--.---.--.-  101268195</w:t>
      </w:r>
    </w:p>
    <w:p>
      <w:r>
        <w:rPr>
          <w:rFonts w:ascii="Consolas" w:hAnsi="Consolas"/>
          <w:sz w:val="18"/>
        </w:rPr>
        <w:t>NC_082665.1     101894615                            ..-.......--.--..--.--.--.---.--.-  101894599</w:t>
      </w:r>
    </w:p>
    <w:p>
      <w:r>
        <w:rPr>
          <w:rFonts w:ascii="Consolas" w:hAnsi="Consolas"/>
          <w:sz w:val="18"/>
        </w:rPr>
        <w:t>NC_082665.1     102802820                               .......--.--..--.--.--.---.--.-  102802806</w:t>
      </w:r>
    </w:p>
    <w:p>
      <w:r>
        <w:rPr>
          <w:rFonts w:ascii="Consolas" w:hAnsi="Consolas"/>
          <w:sz w:val="18"/>
        </w:rPr>
        <w:t>NC_082665.1     102879451                                ......--.--..--.--.--.---.--.-  102879438</w:t>
      </w:r>
    </w:p>
    <w:p>
      <w:r>
        <w:rPr>
          <w:rFonts w:ascii="Consolas" w:hAnsi="Consolas"/>
          <w:sz w:val="18"/>
        </w:rPr>
        <w:t>NC_082665.1     102965908                               .......--.--..--.--.--.---.--.-  102965894</w:t>
      </w:r>
    </w:p>
    <w:p>
      <w:r>
        <w:rPr>
          <w:rFonts w:ascii="Consolas" w:hAnsi="Consolas"/>
          <w:sz w:val="18"/>
        </w:rPr>
        <w:t>NC_082665.1     102965909                                  ....--.--..--.--.--.---.--.-  102965898</w:t>
      </w:r>
    </w:p>
    <w:p>
      <w:r>
        <w:rPr>
          <w:rFonts w:ascii="Consolas" w:hAnsi="Consolas"/>
          <w:sz w:val="18"/>
        </w:rPr>
        <w:t>NC_082665.1     103497041                                   ...--.--..--.--.--.---.--.-  103497051</w:t>
      </w:r>
    </w:p>
    <w:p>
      <w:r>
        <w:rPr>
          <w:rFonts w:ascii="Consolas" w:hAnsi="Consolas"/>
          <w:sz w:val="18"/>
        </w:rPr>
        <w:t>NC_082665.1     104824780                               .......--.--..--.--.--.---.--.-  104824794</w:t>
      </w:r>
    </w:p>
    <w:p>
      <w:r>
        <w:rPr>
          <w:rFonts w:ascii="Consolas" w:hAnsi="Consolas"/>
          <w:sz w:val="18"/>
        </w:rPr>
        <w:t>NC_082665.1     105452923                                  ....--.--..--.--.--.---.--.-  105452912</w:t>
      </w:r>
    </w:p>
    <w:p>
      <w:r>
        <w:rPr>
          <w:rFonts w:ascii="Consolas" w:hAnsi="Consolas"/>
          <w:sz w:val="18"/>
        </w:rPr>
        <w:t>NC_082665.1     105566025                                 .....--.--..--.--.--.---.--.-  105566013</w:t>
      </w:r>
    </w:p>
    <w:p>
      <w:r>
        <w:rPr>
          <w:rFonts w:ascii="Consolas" w:hAnsi="Consolas"/>
          <w:sz w:val="18"/>
        </w:rPr>
        <w:t>NC_082665.1     105949829                                 .....--.--..--.--.--.---.--.-  105949817</w:t>
      </w:r>
    </w:p>
    <w:p>
      <w:r>
        <w:rPr>
          <w:rFonts w:ascii="Consolas" w:hAnsi="Consolas"/>
          <w:sz w:val="18"/>
        </w:rPr>
        <w:t>NC_082665.1     106394245                               .......--.--..--.--.--.---.--.-  106394231</w:t>
      </w:r>
    </w:p>
    <w:p>
      <w:r>
        <w:rPr>
          <w:rFonts w:ascii="Consolas" w:hAnsi="Consolas"/>
          <w:sz w:val="18"/>
        </w:rPr>
        <w:t>NC_082665.1     106900864                                   ...--.--..--.--.--.---.--.-  106900854</w:t>
      </w:r>
    </w:p>
    <w:p>
      <w:r>
        <w:rPr>
          <w:rFonts w:ascii="Consolas" w:hAnsi="Consolas"/>
          <w:sz w:val="18"/>
        </w:rPr>
        <w:t>NC_082665.1     106900865                             .-.......--.--..--.--.--.---.--.-  106900850</w:t>
      </w:r>
    </w:p>
    <w:p>
      <w:r>
        <w:rPr>
          <w:rFonts w:ascii="Consolas" w:hAnsi="Consolas"/>
          <w:sz w:val="18"/>
        </w:rPr>
        <w:t>NC_082665.1     107955004                               .......--.--..--.--.--.---.--.-  107954990</w:t>
      </w:r>
    </w:p>
    <w:p>
      <w:r>
        <w:rPr>
          <w:rFonts w:ascii="Consolas" w:hAnsi="Consolas"/>
          <w:sz w:val="18"/>
        </w:rPr>
        <w:t>NC_082665.1     114652427                            ..-.......--.--..--.--.--.---.--.-  114652411</w:t>
      </w:r>
    </w:p>
    <w:p>
      <w:r>
        <w:rPr>
          <w:rFonts w:ascii="Consolas" w:hAnsi="Consolas"/>
          <w:sz w:val="18"/>
        </w:rPr>
        <w:t>NC_082665.1     115409393                           ...-.......--.--..--.--.--.---.--.-  115409376</w:t>
      </w:r>
    </w:p>
    <w:p>
      <w:r>
        <w:rPr>
          <w:rFonts w:ascii="Consolas" w:hAnsi="Consolas"/>
          <w:sz w:val="18"/>
        </w:rPr>
        <w:t>NC_082665.1     117798992                            ..-.......--.--..--.--.--.---.--.-  117798976</w:t>
      </w:r>
    </w:p>
    <w:p>
      <w:r>
        <w:rPr>
          <w:rFonts w:ascii="Consolas" w:hAnsi="Consolas"/>
          <w:sz w:val="18"/>
        </w:rPr>
        <w:t>NC_082665.1     118011787                                  ....--.--..--.--.--.---.--.-  118011798</w:t>
      </w:r>
    </w:p>
    <w:p>
      <w:r>
        <w:rPr>
          <w:rFonts w:ascii="Consolas" w:hAnsi="Consolas"/>
          <w:sz w:val="18"/>
        </w:rPr>
        <w:t>NC_082665.1     119241662                                  ....--.--..--.--.--.---.--.-  119241651</w:t>
      </w:r>
    </w:p>
    <w:p>
      <w:r>
        <w:rPr>
          <w:rFonts w:ascii="Consolas" w:hAnsi="Consolas"/>
          <w:sz w:val="18"/>
        </w:rPr>
        <w:t>NC_082665.1     120759376                                     .--.--..--.--.--.---.--.-  120759384</w:t>
      </w:r>
    </w:p>
    <w:p>
      <w:r>
        <w:rPr>
          <w:rFonts w:ascii="Consolas" w:hAnsi="Consolas"/>
          <w:sz w:val="18"/>
        </w:rPr>
        <w:t>NC_082665.1     120954585                                     .--.--..--.--.--.---.--.-  120954577</w:t>
      </w:r>
    </w:p>
    <w:p>
      <w:r>
        <w:rPr>
          <w:rFonts w:ascii="Consolas" w:hAnsi="Consolas"/>
          <w:sz w:val="18"/>
        </w:rPr>
        <w:t>NC_082665.1     121245742                                   ...--.--..--.--.--.---.--.-  121245752</w:t>
      </w:r>
    </w:p>
    <w:p>
      <w:r>
        <w:rPr>
          <w:rFonts w:ascii="Consolas" w:hAnsi="Consolas"/>
          <w:sz w:val="18"/>
        </w:rPr>
        <w:t>NC_082665.1     121338555                             .-.......--.--..--.--.--.---.--.-  121338570</w:t>
      </w:r>
    </w:p>
    <w:p>
      <w:r>
        <w:rPr>
          <w:rFonts w:ascii="Consolas" w:hAnsi="Consolas"/>
          <w:sz w:val="18"/>
        </w:rPr>
        <w:t>NC_082665.1     122544293                             .-.......--.--..--.--.--.---.--.-  122544308</w:t>
      </w:r>
    </w:p>
    <w:p>
      <w:r>
        <w:rPr>
          <w:rFonts w:ascii="Consolas" w:hAnsi="Consolas"/>
          <w:sz w:val="18"/>
        </w:rPr>
        <w:t>NC_082665.1     122544294                                   ...--.--..--.--.--.---.--.-  122544304</w:t>
      </w:r>
    </w:p>
    <w:p>
      <w:r>
        <w:rPr>
          <w:rFonts w:ascii="Consolas" w:hAnsi="Consolas"/>
          <w:sz w:val="18"/>
        </w:rPr>
        <w:t>NC_082665.1     124441774                                   ...--.--..--.--.--.---.--.-  124441764</w:t>
      </w:r>
    </w:p>
    <w:p>
      <w:r>
        <w:rPr>
          <w:rFonts w:ascii="Consolas" w:hAnsi="Consolas"/>
          <w:sz w:val="18"/>
        </w:rPr>
        <w:t>NC_082665.1     128240326                               .......--.--..--.--.--.---.--.-  128240312</w:t>
      </w:r>
    </w:p>
    <w:p>
      <w:r>
        <w:rPr>
          <w:rFonts w:ascii="Consolas" w:hAnsi="Consolas"/>
          <w:sz w:val="18"/>
        </w:rPr>
        <w:t>NC_082665.1     128276732                                  ....--.--..--.--.--.---.--.-  128276743</w:t>
      </w:r>
    </w:p>
    <w:p>
      <w:r>
        <w:rPr>
          <w:rFonts w:ascii="Consolas" w:hAnsi="Consolas"/>
          <w:sz w:val="18"/>
        </w:rPr>
        <w:t>NC_082665.1     129128518                               .......--.--..--.--.--.---.--.-  129128532</w:t>
      </w:r>
    </w:p>
    <w:p>
      <w:r>
        <w:rPr>
          <w:rFonts w:ascii="Consolas" w:hAnsi="Consolas"/>
          <w:sz w:val="18"/>
        </w:rPr>
        <w:t>NC_082665.1     129151252                                ......--.--..--.--.--.---.--.-  129151239</w:t>
      </w:r>
    </w:p>
    <w:p>
      <w:r>
        <w:rPr>
          <w:rFonts w:ascii="Consolas" w:hAnsi="Consolas"/>
          <w:sz w:val="18"/>
        </w:rPr>
        <w:t>NC_082665.1     129444912                                   ...--.--..--.--.--.---.--.-  129444902</w:t>
      </w:r>
    </w:p>
    <w:p>
      <w:r>
        <w:rPr>
          <w:rFonts w:ascii="Consolas" w:hAnsi="Consolas"/>
          <w:sz w:val="18"/>
        </w:rPr>
        <w:t>NC_082665.1     130313914                                   ...--.--..--.--.--.---.--.-  130313924</w:t>
      </w:r>
    </w:p>
    <w:p>
      <w:r>
        <w:rPr>
          <w:rFonts w:ascii="Consolas" w:hAnsi="Consolas"/>
          <w:sz w:val="18"/>
        </w:rPr>
        <w:t>NC_082665.1     133728262                                   ...--.--..--.--.--.---.--.-  133728252</w:t>
      </w:r>
    </w:p>
    <w:p>
      <w:r>
        <w:rPr>
          <w:rFonts w:ascii="Consolas" w:hAnsi="Consolas"/>
          <w:sz w:val="18"/>
        </w:rPr>
        <w:t>NC_082665.1     135060602                            ..-.......--.--..--.--.--.---.--.-  135060618</w:t>
      </w:r>
    </w:p>
    <w:p>
      <w:r>
        <w:rPr>
          <w:rFonts w:ascii="Consolas" w:hAnsi="Consolas"/>
          <w:sz w:val="18"/>
        </w:rPr>
        <w:t>NC_082665.1     135886137                               .......--.--..--.--.--.---.--.-  135886151</w:t>
      </w:r>
    </w:p>
    <w:p>
      <w:r>
        <w:rPr>
          <w:rFonts w:ascii="Consolas" w:hAnsi="Consolas"/>
          <w:sz w:val="18"/>
        </w:rPr>
        <w:t>NC_082665.1     136917864                                  ....--.--..--.--.--.---.--.-  136917853</w:t>
      </w:r>
    </w:p>
    <w:p>
      <w:r>
        <w:rPr>
          <w:rFonts w:ascii="Consolas" w:hAnsi="Consolas"/>
          <w:sz w:val="18"/>
        </w:rPr>
        <w:t>NC_082665.1     137410236                                  ....--.--..--.--.--.---.--.-  137410247</w:t>
      </w:r>
    </w:p>
    <w:p>
      <w:r>
        <w:rPr>
          <w:rFonts w:ascii="Consolas" w:hAnsi="Consolas"/>
          <w:sz w:val="18"/>
        </w:rPr>
        <w:t>NC_082665.1     138200858                                  ....--.--..--.--.--.---.--.-  138200847</w:t>
      </w:r>
    </w:p>
    <w:p>
      <w:r>
        <w:rPr>
          <w:rFonts w:ascii="Consolas" w:hAnsi="Consolas"/>
          <w:sz w:val="18"/>
        </w:rPr>
        <w:t>NC_082665.1     139397568                                  ....--.--..--.--.--.---.--.-  139397557</w:t>
      </w:r>
    </w:p>
    <w:p>
      <w:r>
        <w:rPr>
          <w:rFonts w:ascii="Consolas" w:hAnsi="Consolas"/>
          <w:sz w:val="18"/>
        </w:rPr>
        <w:t>NC_082665.1     139429737                                  ....--.--..--.--.--.---.--.-  139429748</w:t>
      </w:r>
    </w:p>
    <w:p>
      <w:r>
        <w:rPr>
          <w:rFonts w:ascii="Consolas" w:hAnsi="Consolas"/>
          <w:sz w:val="18"/>
        </w:rPr>
        <w:t>NC_082665.1     139429738                               .......--.--..--.--.--.---.--.-  139429752</w:t>
      </w:r>
    </w:p>
    <w:p>
      <w:r>
        <w:rPr>
          <w:rFonts w:ascii="Consolas" w:hAnsi="Consolas"/>
          <w:sz w:val="18"/>
        </w:rPr>
        <w:t>NC_082665.1     140392701                                  ....--.--..--.--.--.---.--.-  140392712</w:t>
      </w:r>
    </w:p>
    <w:p>
      <w:r>
        <w:rPr>
          <w:rFonts w:ascii="Consolas" w:hAnsi="Consolas"/>
          <w:sz w:val="18"/>
        </w:rPr>
        <w:t>NC_082665.1     140900076                                  ....--.--..--.--.--.---.--.-  140900065</w:t>
      </w:r>
    </w:p>
    <w:p>
      <w:r>
        <w:rPr>
          <w:rFonts w:ascii="Consolas" w:hAnsi="Consolas"/>
          <w:sz w:val="18"/>
        </w:rPr>
        <w:t>NC_082665.1     142877748                                ......--.--..--.--.--.---.--.-  142877735</w:t>
      </w:r>
    </w:p>
    <w:p>
      <w:r>
        <w:rPr>
          <w:rFonts w:ascii="Consolas" w:hAnsi="Consolas"/>
          <w:sz w:val="18"/>
        </w:rPr>
        <w:t>NC_082665.1     142947314                            ..-.......--.--..--.--.--.---.--.-  142947330</w:t>
      </w:r>
    </w:p>
    <w:p>
      <w:r>
        <w:rPr>
          <w:rFonts w:ascii="Consolas" w:hAnsi="Consolas"/>
          <w:sz w:val="18"/>
        </w:rPr>
        <w:t>NC_082665.1     145382197                                   ...--.--..--.--.--.---.--.-  145382207</w:t>
      </w:r>
    </w:p>
    <w:p>
      <w:r>
        <w:rPr>
          <w:rFonts w:ascii="Consolas" w:hAnsi="Consolas"/>
          <w:sz w:val="18"/>
        </w:rPr>
        <w:t>NC_082665.1     145945477                                   ...--.--..--.--.--.---.--.-  145945467</w:t>
      </w:r>
    </w:p>
    <w:p>
      <w:r>
        <w:rPr>
          <w:rFonts w:ascii="Consolas" w:hAnsi="Consolas"/>
          <w:sz w:val="18"/>
        </w:rPr>
        <w:t>NC_082665.1     145945478                             .-.......--.--..--.--.--.---.--.-  145945463</w:t>
      </w:r>
    </w:p>
    <w:p>
      <w:r>
        <w:rPr>
          <w:rFonts w:ascii="Consolas" w:hAnsi="Consolas"/>
          <w:sz w:val="18"/>
        </w:rPr>
        <w:t>NC_082665.1     147046297                            ..-.......--.--..--.--.--.---.--.-  147046313</w:t>
      </w:r>
    </w:p>
    <w:p>
      <w:r>
        <w:rPr>
          <w:rFonts w:ascii="Consolas" w:hAnsi="Consolas"/>
          <w:sz w:val="18"/>
        </w:rPr>
        <w:t>NC_082665.1     147668223                                   ...--.--..--.--.--.---.--.-  147668233</w:t>
      </w:r>
    </w:p>
    <w:p>
      <w:r>
        <w:rPr>
          <w:rFonts w:ascii="Consolas" w:hAnsi="Consolas"/>
          <w:sz w:val="18"/>
        </w:rPr>
        <w:t>NC_082665.1     148263965                               .......--.--..--.--.--.---.--.-  148263979</w:t>
      </w:r>
    </w:p>
    <w:p>
      <w:r>
        <w:rPr>
          <w:rFonts w:ascii="Consolas" w:hAnsi="Consolas"/>
          <w:sz w:val="18"/>
        </w:rPr>
        <w:t>NC_082665.1     148452828                                  ....--.--..--.--.--.---.--.-  148452839</w:t>
      </w:r>
    </w:p>
    <w:p>
      <w:r>
        <w:rPr>
          <w:rFonts w:ascii="Consolas" w:hAnsi="Consolas"/>
          <w:sz w:val="18"/>
        </w:rPr>
        <w:t>NC_082665.1     149106831                                  ....--.--..--.--.--.---.--.-  149106842</w:t>
      </w:r>
    </w:p>
    <w:p>
      <w:r>
        <w:rPr>
          <w:rFonts w:ascii="Consolas" w:hAnsi="Consolas"/>
          <w:sz w:val="18"/>
        </w:rPr>
        <w:t>NC_082665.1     150436199                                  ....--.--..--.--.--.---.--.-  150436210</w:t>
      </w:r>
    </w:p>
    <w:p>
      <w:r>
        <w:rPr>
          <w:rFonts w:ascii="Consolas" w:hAnsi="Consolas"/>
          <w:sz w:val="18"/>
        </w:rPr>
        <w:t>NC_082665.1     150668524                               .......--.--..--.--.--.---.--.-  150668510</w:t>
      </w:r>
    </w:p>
    <w:p>
      <w:r>
        <w:rPr>
          <w:rFonts w:ascii="Consolas" w:hAnsi="Consolas"/>
          <w:sz w:val="18"/>
        </w:rPr>
        <w:t>NC_082665.1     150944072                                   ...--.--..--.--.--.---.--.-  150944062</w:t>
      </w:r>
    </w:p>
    <w:p>
      <w:r>
        <w:rPr>
          <w:rFonts w:ascii="Consolas" w:hAnsi="Consolas"/>
          <w:sz w:val="18"/>
        </w:rPr>
        <w:t>NC_082665.1     150944073                             .-.......--.--..--.--.--.---.--.-  150944058</w:t>
      </w:r>
    </w:p>
    <w:p>
      <w:r>
        <w:rPr>
          <w:rFonts w:ascii="Consolas" w:hAnsi="Consolas"/>
          <w:sz w:val="18"/>
        </w:rPr>
        <w:t>NC_082665.1     152592187                                  ....--.--..--.--.--.---.--.-  152592176</w:t>
      </w:r>
    </w:p>
    <w:p>
      <w:r>
        <w:rPr>
          <w:rFonts w:ascii="Consolas" w:hAnsi="Consolas"/>
          <w:sz w:val="18"/>
        </w:rPr>
        <w:t>NC_082665.1     152831382                                   ...--.--..--.--.--.---.--.-  152831372</w:t>
      </w:r>
    </w:p>
    <w:p>
      <w:r>
        <w:rPr>
          <w:rFonts w:ascii="Consolas" w:hAnsi="Consolas"/>
          <w:sz w:val="18"/>
        </w:rPr>
        <w:t>NC_082665.1     152831383                             .-.......--.--..--.--.--.---.--.-  152831368</w:t>
      </w:r>
    </w:p>
    <w:p>
      <w:r>
        <w:rPr>
          <w:rFonts w:ascii="Consolas" w:hAnsi="Consolas"/>
          <w:sz w:val="18"/>
        </w:rPr>
        <w:t>NC_082665.1     152835095                                  ....--.--..--.--.--.---.--.-  152835106</w:t>
      </w:r>
    </w:p>
    <w:p>
      <w:r>
        <w:rPr>
          <w:rFonts w:ascii="Consolas" w:hAnsi="Consolas"/>
          <w:sz w:val="18"/>
        </w:rPr>
        <w:t>NC_082665.1     3076972                               .-.......--.--..--.--.--.---.--.-  3076987</w:t>
      </w:r>
    </w:p>
    <w:p>
      <w:r>
        <w:rPr>
          <w:rFonts w:ascii="Consolas" w:hAnsi="Consolas"/>
          <w:sz w:val="18"/>
        </w:rPr>
        <w:t>NC_082665.1     3076973                                     ...--.--..--.--.--.---.--.-  3076983</w:t>
      </w:r>
    </w:p>
    <w:p>
      <w:r>
        <w:rPr>
          <w:rFonts w:ascii="Consolas" w:hAnsi="Consolas"/>
          <w:sz w:val="18"/>
        </w:rPr>
        <w:t>NC_082665.1     6116540                                     ...--.--A.--.--.--.---.--.-  6116530</w:t>
      </w:r>
    </w:p>
    <w:p>
      <w:r>
        <w:rPr>
          <w:rFonts w:ascii="Consolas" w:hAnsi="Consolas"/>
          <w:sz w:val="18"/>
        </w:rPr>
        <w:t>NC_082665.1     6116541                               .-....A..--.--..--.--.--.---.--.-  6116526</w:t>
      </w:r>
    </w:p>
    <w:p>
      <w:r>
        <w:rPr>
          <w:rFonts w:ascii="Consolas" w:hAnsi="Consolas"/>
          <w:sz w:val="18"/>
        </w:rPr>
        <w:t>NC_082665.1     9401541                               .-.......--.--..--.--.--.---.--.-  9401556</w:t>
      </w:r>
    </w:p>
    <w:p>
      <w:r>
        <w:rPr>
          <w:rFonts w:ascii="Consolas" w:hAnsi="Consolas"/>
          <w:sz w:val="18"/>
        </w:rPr>
        <w:t>NC_082665.1     9401542                                     ...--.--..--.--.--.---.--.-  9401552</w:t>
      </w:r>
    </w:p>
    <w:p>
      <w:r>
        <w:rPr>
          <w:rFonts w:ascii="Consolas" w:hAnsi="Consolas"/>
          <w:sz w:val="18"/>
        </w:rPr>
        <w:t>NC_082665.1     13697809                                   ....--.--..--.--.--.---.--.-  13697798</w:t>
      </w:r>
    </w:p>
    <w:p>
      <w:r>
        <w:rPr>
          <w:rFonts w:ascii="Consolas" w:hAnsi="Consolas"/>
          <w:sz w:val="18"/>
        </w:rPr>
        <w:t>NC_082665.1     14580418                              .-.......--T--..--.--.--.---.--.-  14580433</w:t>
      </w:r>
    </w:p>
    <w:p>
      <w:r>
        <w:rPr>
          <w:rFonts w:ascii="Consolas" w:hAnsi="Consolas"/>
          <w:sz w:val="18"/>
        </w:rPr>
        <w:t>NC_082665.1     14580419                                    ...--.--..--.--T--.---.--.-  14580429</w:t>
      </w:r>
    </w:p>
    <w:p>
      <w:r>
        <w:rPr>
          <w:rFonts w:ascii="Consolas" w:hAnsi="Consolas"/>
          <w:sz w:val="18"/>
        </w:rPr>
        <w:t>NC_082665.1     19315182                                    ...--.--..--.--.--.---.--.-  19315192</w:t>
      </w:r>
    </w:p>
    <w:p>
      <w:r>
        <w:rPr>
          <w:rFonts w:ascii="Consolas" w:hAnsi="Consolas"/>
          <w:sz w:val="18"/>
        </w:rPr>
        <w:t>NC_082665.1     34101734                                    ...--.--..--.--.--.---.--.-  34101724</w:t>
      </w:r>
    </w:p>
    <w:p>
      <w:r>
        <w:rPr>
          <w:rFonts w:ascii="Consolas" w:hAnsi="Consolas"/>
          <w:sz w:val="18"/>
        </w:rPr>
        <w:t>NC_082665.1     35658324                                   ....--.--C.--.--.--.---.--.-  35658335</w:t>
      </w:r>
    </w:p>
    <w:p>
      <w:r>
        <w:rPr>
          <w:rFonts w:ascii="Consolas" w:hAnsi="Consolas"/>
          <w:sz w:val="18"/>
        </w:rPr>
        <w:t>NC_082665.1     36257572                                    ...--.--..--.--.--.---.--.-  36257562</w:t>
      </w:r>
    </w:p>
    <w:p>
      <w:r>
        <w:rPr>
          <w:rFonts w:ascii="Consolas" w:hAnsi="Consolas"/>
          <w:sz w:val="18"/>
        </w:rPr>
        <w:t>NC_082665.1     37176961                                      .--.--..--.--.--.---.--.-  37176969</w:t>
      </w:r>
    </w:p>
    <w:p>
      <w:r>
        <w:rPr>
          <w:rFonts w:ascii="Consolas" w:hAnsi="Consolas"/>
          <w:sz w:val="18"/>
        </w:rPr>
        <w:t>NC_082665.1     43999132                                    ...--.--..--.--.--.---.--.-  43999122</w:t>
      </w:r>
    </w:p>
    <w:p>
      <w:r>
        <w:rPr>
          <w:rFonts w:ascii="Consolas" w:hAnsi="Consolas"/>
          <w:sz w:val="18"/>
        </w:rPr>
        <w:t>NC_082665.1     51091734                                    ...--.--..--.--.--.---.--.-  51091724</w:t>
      </w:r>
    </w:p>
    <w:p>
      <w:r>
        <w:rPr>
          <w:rFonts w:ascii="Consolas" w:hAnsi="Consolas"/>
          <w:sz w:val="18"/>
        </w:rPr>
        <w:t>NC_082665.1     51091735                              .-.......--.--..--.--T--.---.--.-  51091720</w:t>
      </w:r>
    </w:p>
    <w:p>
      <w:r>
        <w:rPr>
          <w:rFonts w:ascii="Consolas" w:hAnsi="Consolas"/>
          <w:sz w:val="18"/>
        </w:rPr>
        <w:t>NC_082665.1     62284243                                    ...--.--..--.--.--.---.--.-  62284233</w:t>
      </w:r>
    </w:p>
    <w:p>
      <w:r>
        <w:rPr>
          <w:rFonts w:ascii="Consolas" w:hAnsi="Consolas"/>
          <w:sz w:val="18"/>
        </w:rPr>
        <w:t>NC_082665.1     66853128                                   ....--.--..--.--.--.---.--.-  66853117</w:t>
      </w:r>
    </w:p>
    <w:p>
      <w:r>
        <w:rPr>
          <w:rFonts w:ascii="Consolas" w:hAnsi="Consolas"/>
          <w:sz w:val="18"/>
        </w:rPr>
        <w:t>NC_082665.1     67731323                                   ....--G--..--.--.--.---.--.-  67731334</w:t>
      </w:r>
    </w:p>
    <w:p>
      <w:r>
        <w:rPr>
          <w:rFonts w:ascii="Consolas" w:hAnsi="Consolas"/>
          <w:sz w:val="18"/>
        </w:rPr>
        <w:t>NC_082665.1     68212347                                   ....--.--..--.--.--.---.--.-  68212336</w:t>
      </w:r>
    </w:p>
    <w:p>
      <w:r>
        <w:rPr>
          <w:rFonts w:ascii="Consolas" w:hAnsi="Consolas"/>
          <w:sz w:val="18"/>
        </w:rPr>
        <w:t>NC_082665.1     68857060                            ...-.......--.--..--.--.--.---.--.-  68857077</w:t>
      </w:r>
    </w:p>
    <w:p>
      <w:r>
        <w:rPr>
          <w:rFonts w:ascii="Consolas" w:hAnsi="Consolas"/>
          <w:sz w:val="18"/>
        </w:rPr>
        <w:t>NC_082665.1     79922522                                   ....--.--..--.--.--.---.--.-  79922511</w:t>
      </w:r>
    </w:p>
    <w:p>
      <w:r>
        <w:rPr>
          <w:rFonts w:ascii="Consolas" w:hAnsi="Consolas"/>
          <w:sz w:val="18"/>
        </w:rPr>
        <w:t>NC_082665.1     84145787                                  .....--.--..--.--.--.---.--.-  84145799</w:t>
      </w:r>
    </w:p>
    <w:p>
      <w:r>
        <w:rPr>
          <w:rFonts w:ascii="Consolas" w:hAnsi="Consolas"/>
          <w:sz w:val="18"/>
        </w:rPr>
        <w:t>NC_082665.1     94408989                                   ....--.--..--.--.--.---.--.-  94408978</w:t>
      </w:r>
    </w:p>
    <w:p>
      <w:r>
        <w:rPr>
          <w:rFonts w:ascii="Consolas" w:hAnsi="Consolas"/>
          <w:sz w:val="18"/>
        </w:rPr>
        <w:t>NC_082665.1     95714237                                     ..--.--..--.--.--.---.--.-  95714228</w:t>
      </w:r>
    </w:p>
    <w:p>
      <w:r>
        <w:rPr>
          <w:rFonts w:ascii="Consolas" w:hAnsi="Consolas"/>
          <w:sz w:val="18"/>
        </w:rPr>
        <w:t>NC_082665.1     99681200                                  .....--.--.A--.--.--.---.--.-  99681188</w:t>
      </w:r>
    </w:p>
    <w:p>
      <w:r>
        <w:rPr>
          <w:rFonts w:ascii="Consolas" w:hAnsi="Consolas"/>
          <w:sz w:val="18"/>
        </w:rPr>
        <w:t>NC_082665.1     100929272                               .......--.--..--.--.--.---.--.-  100929258</w:t>
      </w:r>
    </w:p>
    <w:p>
      <w:r>
        <w:rPr>
          <w:rFonts w:ascii="Consolas" w:hAnsi="Consolas"/>
          <w:sz w:val="18"/>
        </w:rPr>
        <w:t>NC_082665.1     103497032                                  ....--.--..--.--G--.---.--.-  103497043</w:t>
      </w:r>
    </w:p>
    <w:p>
      <w:r>
        <w:rPr>
          <w:rFonts w:ascii="Consolas" w:hAnsi="Consolas"/>
          <w:sz w:val="18"/>
        </w:rPr>
        <w:t>NC_082665.1     103781346                               .......--.--..--.--.--.---.--.-  103781360</w:t>
      </w:r>
    </w:p>
    <w:p>
      <w:r>
        <w:rPr>
          <w:rFonts w:ascii="Consolas" w:hAnsi="Consolas"/>
          <w:sz w:val="18"/>
        </w:rPr>
        <w:t>NC_082665.1     104859800                                  ....--.--..--.--.--.---.--.-  104859789</w:t>
      </w:r>
    </w:p>
    <w:p>
      <w:r>
        <w:rPr>
          <w:rFonts w:ascii="Consolas" w:hAnsi="Consolas"/>
          <w:sz w:val="18"/>
        </w:rPr>
        <w:t>NC_082665.1     108230896                                  ....--.--..--.--G--.---.--.-  108230885</w:t>
      </w:r>
    </w:p>
    <w:p>
      <w:r>
        <w:rPr>
          <w:rFonts w:ascii="Consolas" w:hAnsi="Consolas"/>
          <w:sz w:val="18"/>
        </w:rPr>
        <w:t>NC_082665.1     117320357                                   ...--.--..--.--.--.---.--.-  117320347</w:t>
      </w:r>
    </w:p>
    <w:p>
      <w:r>
        <w:rPr>
          <w:rFonts w:ascii="Consolas" w:hAnsi="Consolas"/>
          <w:sz w:val="18"/>
        </w:rPr>
        <w:t>NC_082665.1     118052089                                  ....--.--..--.--.--C---.--.-  118052100</w:t>
      </w:r>
    </w:p>
    <w:p>
      <w:r>
        <w:rPr>
          <w:rFonts w:ascii="Consolas" w:hAnsi="Consolas"/>
          <w:sz w:val="18"/>
        </w:rPr>
        <w:t>NC_082665.1     118081490                             .-...G...--.--..--.--.--.---.--.-  118081475</w:t>
      </w:r>
    </w:p>
    <w:p>
      <w:r>
        <w:rPr>
          <w:rFonts w:ascii="Consolas" w:hAnsi="Consolas"/>
          <w:sz w:val="18"/>
        </w:rPr>
        <w:t>NC_082665.1     129929614                             .-.......--.--..--.--.--.---C--.-  129929629</w:t>
      </w:r>
    </w:p>
    <w:p>
      <w:r>
        <w:rPr>
          <w:rFonts w:ascii="Consolas" w:hAnsi="Consolas"/>
          <w:sz w:val="18"/>
        </w:rPr>
        <w:t>NC_082665.1     129929615                                   ...--.--..--.--.--.---.--.-  129929625</w:t>
      </w:r>
    </w:p>
    <w:p>
      <w:r>
        <w:rPr>
          <w:rFonts w:ascii="Consolas" w:hAnsi="Consolas"/>
          <w:sz w:val="18"/>
        </w:rPr>
        <w:t>NC_082665.1     133683474                                   ...--.--..--.--.--.---.--.-  133683484</w:t>
      </w:r>
    </w:p>
    <w:p>
      <w:r>
        <w:rPr>
          <w:rFonts w:ascii="Consolas" w:hAnsi="Consolas"/>
          <w:sz w:val="18"/>
        </w:rPr>
        <w:t>NC_082665.1     2302088                                     ...--.--..--.--.--.---.--.-  2302098</w:t>
      </w:r>
    </w:p>
    <w:p>
      <w:r>
        <w:rPr>
          <w:rFonts w:ascii="Consolas" w:hAnsi="Consolas"/>
          <w:sz w:val="18"/>
        </w:rPr>
        <w:t>NC_082665.1     8573334                                     ...--.--..--.--.--.---.--.-  8573344</w:t>
      </w:r>
    </w:p>
    <w:p>
      <w:r>
        <w:rPr>
          <w:rFonts w:ascii="Consolas" w:hAnsi="Consolas"/>
          <w:sz w:val="18"/>
        </w:rPr>
        <w:t>NC_082665.1     9181676                                 .......--.--..--.--.--.---.--.-  9181662</w:t>
      </w:r>
    </w:p>
    <w:p>
      <w:r>
        <w:rPr>
          <w:rFonts w:ascii="Consolas" w:hAnsi="Consolas"/>
          <w:sz w:val="18"/>
        </w:rPr>
        <w:t>NC_082665.1     12696327                                .......--.--..--.--.--.---.--.-  12696341</w:t>
      </w:r>
    </w:p>
    <w:p>
      <w:r>
        <w:rPr>
          <w:rFonts w:ascii="Consolas" w:hAnsi="Consolas"/>
          <w:sz w:val="18"/>
        </w:rPr>
        <w:t>NC_082665.1     13879379                                    ...--.--..--.--.--.---.--.-  13879389</w:t>
      </w:r>
    </w:p>
    <w:p>
      <w:r>
        <w:rPr>
          <w:rFonts w:ascii="Consolas" w:hAnsi="Consolas"/>
          <w:sz w:val="18"/>
        </w:rPr>
        <w:t>NC_082665.1     15419464                                    ...--.--..--.--.--.---.--.-  15419454</w:t>
      </w:r>
    </w:p>
    <w:p>
      <w:r>
        <w:rPr>
          <w:rFonts w:ascii="Consolas" w:hAnsi="Consolas"/>
          <w:sz w:val="18"/>
        </w:rPr>
        <w:t>NC_082665.1     18119841                                .......--.--..--.--.--.---.--.-  18119855</w:t>
      </w:r>
    </w:p>
    <w:p>
      <w:r>
        <w:rPr>
          <w:rFonts w:ascii="Consolas" w:hAnsi="Consolas"/>
          <w:sz w:val="18"/>
        </w:rPr>
        <w:t>NC_082665.1     19676059                                    ...--.--..--.--.--.---.--.-  19676069</w:t>
      </w:r>
    </w:p>
    <w:p>
      <w:r>
        <w:rPr>
          <w:rFonts w:ascii="Consolas" w:hAnsi="Consolas"/>
          <w:sz w:val="18"/>
        </w:rPr>
        <w:t>NC_082665.1     21161377                                .......--.--..--.--.--.---.--.-  21161391</w:t>
      </w:r>
    </w:p>
    <w:p>
      <w:r>
        <w:rPr>
          <w:rFonts w:ascii="Consolas" w:hAnsi="Consolas"/>
          <w:sz w:val="18"/>
        </w:rPr>
        <w:t>NC_082665.1     22450156                                .......--.--..--.--.--.---.--.-  22450170</w:t>
      </w:r>
    </w:p>
    <w:p>
      <w:r>
        <w:rPr>
          <w:rFonts w:ascii="Consolas" w:hAnsi="Consolas"/>
          <w:sz w:val="18"/>
        </w:rPr>
        <w:t>NC_082665.1     24817051                                    ...--.--..--.--.--.---.--.-  24817041</w:t>
      </w:r>
    </w:p>
    <w:p>
      <w:r>
        <w:rPr>
          <w:rFonts w:ascii="Consolas" w:hAnsi="Consolas"/>
          <w:sz w:val="18"/>
        </w:rPr>
        <w:t>NC_082665.1     25460306                                .......--.--..--.--.--.---.--.-  25460320</w:t>
      </w:r>
    </w:p>
    <w:p>
      <w:r>
        <w:rPr>
          <w:rFonts w:ascii="Consolas" w:hAnsi="Consolas"/>
          <w:sz w:val="18"/>
        </w:rPr>
        <w:t>NC_082665.1     26192092                                .......--.--..--.--.--.---.--.-  26192106</w:t>
      </w:r>
    </w:p>
    <w:p>
      <w:r>
        <w:rPr>
          <w:rFonts w:ascii="Consolas" w:hAnsi="Consolas"/>
          <w:sz w:val="18"/>
        </w:rPr>
        <w:t>NC_082665.1     26249128                                .......--.--..--.--.--.---.--.-  26249114</w:t>
      </w:r>
    </w:p>
    <w:p>
      <w:r>
        <w:rPr>
          <w:rFonts w:ascii="Consolas" w:hAnsi="Consolas"/>
          <w:sz w:val="18"/>
        </w:rPr>
        <w:t>NC_082665.1     26577725                                .......--.--..--.--.--.---.--.-  26577739</w:t>
      </w:r>
    </w:p>
    <w:p>
      <w:r>
        <w:rPr>
          <w:rFonts w:ascii="Consolas" w:hAnsi="Consolas"/>
          <w:sz w:val="18"/>
        </w:rPr>
        <w:t>NC_082665.1     26600333                                    ...--.--..--.--.--.---.--.-  26600343</w:t>
      </w:r>
    </w:p>
    <w:p>
      <w:r>
        <w:rPr>
          <w:rFonts w:ascii="Consolas" w:hAnsi="Consolas"/>
          <w:sz w:val="18"/>
        </w:rPr>
        <w:t>NC_082665.1     27159469                                .......--.--..--.--.--.---.--.-  27159455</w:t>
      </w:r>
    </w:p>
    <w:p>
      <w:r>
        <w:rPr>
          <w:rFonts w:ascii="Consolas" w:hAnsi="Consolas"/>
          <w:sz w:val="18"/>
        </w:rPr>
        <w:t>NC_082665.1     29274593                                 ......--.--..--.--.--.---.--.-  29274606</w:t>
      </w:r>
    </w:p>
    <w:p>
      <w:r>
        <w:rPr>
          <w:rFonts w:ascii="Consolas" w:hAnsi="Consolas"/>
          <w:sz w:val="18"/>
        </w:rPr>
        <w:t>NC_082665.1     29423887                                .......--.--..--.--.--.---.--.-  29423873</w:t>
      </w:r>
    </w:p>
    <w:p>
      <w:r>
        <w:rPr>
          <w:rFonts w:ascii="Consolas" w:hAnsi="Consolas"/>
          <w:sz w:val="18"/>
        </w:rPr>
        <w:t>NC_082665.1     32780100                                .......--.--..--.--.--.---.--.-  32780086</w:t>
      </w:r>
    </w:p>
    <w:p>
      <w:r>
        <w:rPr>
          <w:rFonts w:ascii="Consolas" w:hAnsi="Consolas"/>
          <w:sz w:val="18"/>
        </w:rPr>
        <w:t>NC_082665.1     33812303                                .......--.--..--.--.--.---.--.-  33812317</w:t>
      </w:r>
    </w:p>
    <w:p>
      <w:r>
        <w:rPr>
          <w:rFonts w:ascii="Consolas" w:hAnsi="Consolas"/>
          <w:sz w:val="18"/>
        </w:rPr>
        <w:t>NC_082665.1     41573717                                .......--.--..--.--.--.---.--.-  41573703</w:t>
      </w:r>
    </w:p>
    <w:p>
      <w:r>
        <w:rPr>
          <w:rFonts w:ascii="Consolas" w:hAnsi="Consolas"/>
          <w:sz w:val="18"/>
        </w:rPr>
        <w:t>NC_082665.1     45534246                                .......--.--..--.--.--.---.--.-  45534232</w:t>
      </w:r>
    </w:p>
    <w:p>
      <w:r>
        <w:rPr>
          <w:rFonts w:ascii="Consolas" w:hAnsi="Consolas"/>
          <w:sz w:val="18"/>
        </w:rPr>
        <w:t>NC_082665.1     46213083                                    ...--.--..--.--.--.---.--.-  46213073</w:t>
      </w:r>
    </w:p>
    <w:p>
      <w:r>
        <w:rPr>
          <w:rFonts w:ascii="Consolas" w:hAnsi="Consolas"/>
          <w:sz w:val="18"/>
        </w:rPr>
        <w:t>NC_082665.1     49367290                                .......--.--..--.--.--.---.--.-  49367276</w:t>
      </w:r>
    </w:p>
    <w:p>
      <w:r>
        <w:rPr>
          <w:rFonts w:ascii="Consolas" w:hAnsi="Consolas"/>
          <w:sz w:val="18"/>
        </w:rPr>
        <w:t>NC_082665.1     49718598                                .......--.--..--.--.--.---.--.-  49718584</w:t>
      </w:r>
    </w:p>
    <w:p>
      <w:r>
        <w:rPr>
          <w:rFonts w:ascii="Consolas" w:hAnsi="Consolas"/>
          <w:sz w:val="18"/>
        </w:rPr>
        <w:t>NC_082665.1     50644037                             ..-.......--.--..--.--.--.---.--.-  50644053</w:t>
      </w:r>
    </w:p>
    <w:p>
      <w:r>
        <w:rPr>
          <w:rFonts w:ascii="Consolas" w:hAnsi="Consolas"/>
          <w:sz w:val="18"/>
        </w:rPr>
        <w:t>NC_082665.1     51375451                                .......--.--..--.--.--.---.--.-  51375437</w:t>
      </w:r>
    </w:p>
    <w:p>
      <w:r>
        <w:rPr>
          <w:rFonts w:ascii="Consolas" w:hAnsi="Consolas"/>
          <w:sz w:val="18"/>
        </w:rPr>
        <w:t>NC_082665.1     54068550                                         .--..--.--.--.---.--.-  54068557</w:t>
      </w:r>
    </w:p>
    <w:p>
      <w:r>
        <w:rPr>
          <w:rFonts w:ascii="Consolas" w:hAnsi="Consolas"/>
          <w:sz w:val="18"/>
        </w:rPr>
        <w:t>NC_082665.1     55532117                                    ...--.--..--.--.--.---.--.-  55532127</w:t>
      </w:r>
    </w:p>
    <w:p>
      <w:r>
        <w:rPr>
          <w:rFonts w:ascii="Consolas" w:hAnsi="Consolas"/>
          <w:sz w:val="18"/>
        </w:rPr>
        <w:t>NC_082665.1     55915635                                     ..--.--..--.--.--.---.--.-  55915626</w:t>
      </w:r>
    </w:p>
    <w:p>
      <w:r>
        <w:rPr>
          <w:rFonts w:ascii="Consolas" w:hAnsi="Consolas"/>
          <w:sz w:val="18"/>
        </w:rPr>
        <w:t>NC_082665.1     56716387                           ....-.......--.--..--.--.--.---.--.-  56716369</w:t>
      </w:r>
    </w:p>
    <w:p>
      <w:r>
        <w:rPr>
          <w:rFonts w:ascii="Consolas" w:hAnsi="Consolas"/>
          <w:sz w:val="18"/>
        </w:rPr>
        <w:t>NC_082665.1     57017924                                     ..--.--..--.--.--.---.--.-  57017933</w:t>
      </w:r>
    </w:p>
    <w:p>
      <w:r>
        <w:rPr>
          <w:rFonts w:ascii="Consolas" w:hAnsi="Consolas"/>
          <w:sz w:val="18"/>
        </w:rPr>
        <w:t>NC_082665.1     57742366                                .......--.--..--.--.--.---.--.-  57742380</w:t>
      </w:r>
    </w:p>
    <w:p>
      <w:r>
        <w:rPr>
          <w:rFonts w:ascii="Consolas" w:hAnsi="Consolas"/>
          <w:sz w:val="18"/>
        </w:rPr>
        <w:t>NC_082665.1     60490466                                .......--.--..--.--.--.---.--.-  60490480</w:t>
      </w:r>
    </w:p>
    <w:p>
      <w:r>
        <w:rPr>
          <w:rFonts w:ascii="Consolas" w:hAnsi="Consolas"/>
          <w:sz w:val="18"/>
        </w:rPr>
        <w:t>NC_082665.1     60776518                                .......--.--..--.--.--.---.--.-  60776504</w:t>
      </w:r>
    </w:p>
    <w:p>
      <w:r>
        <w:rPr>
          <w:rFonts w:ascii="Consolas" w:hAnsi="Consolas"/>
          <w:sz w:val="18"/>
        </w:rPr>
        <w:t>NC_082665.1     62701517                                    ...--.--..--.--.--.---.--.-  62701507</w:t>
      </w:r>
    </w:p>
    <w:p>
      <w:r>
        <w:rPr>
          <w:rFonts w:ascii="Consolas" w:hAnsi="Consolas"/>
          <w:sz w:val="18"/>
        </w:rPr>
        <w:t>NC_082665.1     62885778                                .......--.--..--.--.--.---.--.-  62885764</w:t>
      </w:r>
    </w:p>
    <w:p>
      <w:r>
        <w:rPr>
          <w:rFonts w:ascii="Consolas" w:hAnsi="Consolas"/>
          <w:sz w:val="18"/>
        </w:rPr>
        <w:t>NC_082665.1     63481554                                    ...--.--..--.--.--.---.--.-  63481544</w:t>
      </w:r>
    </w:p>
    <w:p>
      <w:r>
        <w:rPr>
          <w:rFonts w:ascii="Consolas" w:hAnsi="Consolas"/>
          <w:sz w:val="18"/>
        </w:rPr>
        <w:t>NC_082665.1     66605808                                  .....--.--..--.--.--.---.--.-  66605820</w:t>
      </w:r>
    </w:p>
    <w:p>
      <w:r>
        <w:rPr>
          <w:rFonts w:ascii="Consolas" w:hAnsi="Consolas"/>
          <w:sz w:val="18"/>
        </w:rPr>
        <w:t>NC_082665.1     66704967                                .......--.--..--.--.--.---.--.-  66704953</w:t>
      </w:r>
    </w:p>
    <w:p>
      <w:r>
        <w:rPr>
          <w:rFonts w:ascii="Consolas" w:hAnsi="Consolas"/>
          <w:sz w:val="18"/>
        </w:rPr>
        <w:t>NC_082665.1     67731328                                .......--.--..--.--.--.---.--.-  67731342</w:t>
      </w:r>
    </w:p>
    <w:p>
      <w:r>
        <w:rPr>
          <w:rFonts w:ascii="Consolas" w:hAnsi="Consolas"/>
          <w:sz w:val="18"/>
        </w:rPr>
        <w:t>NC_082665.1     69707129                                .......--.--..--.--.--.---.--.-  69707143</w:t>
      </w:r>
    </w:p>
    <w:p>
      <w:r>
        <w:rPr>
          <w:rFonts w:ascii="Consolas" w:hAnsi="Consolas"/>
          <w:sz w:val="18"/>
        </w:rPr>
        <w:t>NC_082665.1     69923192                                .......--.--..--.--.--.---.--.-  69923206</w:t>
      </w:r>
    </w:p>
    <w:p>
      <w:r>
        <w:rPr>
          <w:rFonts w:ascii="Consolas" w:hAnsi="Consolas"/>
          <w:sz w:val="18"/>
        </w:rPr>
        <w:t>NC_082665.1     78776390                                .......--.--..--.--.--.---.--.-  78776404</w:t>
      </w:r>
    </w:p>
    <w:p>
      <w:r>
        <w:rPr>
          <w:rFonts w:ascii="Consolas" w:hAnsi="Consolas"/>
          <w:sz w:val="18"/>
        </w:rPr>
        <w:t>NC_082665.1     82564875                              .-.......--.--..--.--.--.---.--.-  82564860</w:t>
      </w:r>
    </w:p>
    <w:p>
      <w:r>
        <w:rPr>
          <w:rFonts w:ascii="Consolas" w:hAnsi="Consolas"/>
          <w:sz w:val="18"/>
        </w:rPr>
        <w:t>NC_082665.1     82746080                                    ...--.--..--.--.--.---.--.-  82746090</w:t>
      </w:r>
    </w:p>
    <w:p>
      <w:r>
        <w:rPr>
          <w:rFonts w:ascii="Consolas" w:hAnsi="Consolas"/>
          <w:sz w:val="18"/>
        </w:rPr>
        <w:t>NC_082665.1     84856992                                .......--.--..--.--.--.---.--.-  84857006</w:t>
      </w:r>
    </w:p>
    <w:p>
      <w:r>
        <w:rPr>
          <w:rFonts w:ascii="Consolas" w:hAnsi="Consolas"/>
          <w:sz w:val="18"/>
        </w:rPr>
        <w:t>NC_082665.1     84900690                             ..-.......--.--..--.--.--.---.--.-  84900674</w:t>
      </w:r>
    </w:p>
    <w:p>
      <w:r>
        <w:rPr>
          <w:rFonts w:ascii="Consolas" w:hAnsi="Consolas"/>
          <w:sz w:val="18"/>
        </w:rPr>
        <w:t>NC_082665.1     85038381                                    ...--.--..--.--.--.---.--.-  85038371</w:t>
      </w:r>
    </w:p>
    <w:p>
      <w:r>
        <w:rPr>
          <w:rFonts w:ascii="Consolas" w:hAnsi="Consolas"/>
          <w:sz w:val="18"/>
        </w:rPr>
        <w:t>NC_082665.1     85358494                              .-.......--.--..--.--.--.---.--.-  85358509</w:t>
      </w:r>
    </w:p>
    <w:p>
      <w:r>
        <w:rPr>
          <w:rFonts w:ascii="Consolas" w:hAnsi="Consolas"/>
          <w:sz w:val="18"/>
        </w:rPr>
        <w:t>NC_082665.1     88938633                                .......--.--..--.--.--.---.--.-  88938647</w:t>
      </w:r>
    </w:p>
    <w:p>
      <w:r>
        <w:rPr>
          <w:rFonts w:ascii="Consolas" w:hAnsi="Consolas"/>
          <w:sz w:val="18"/>
        </w:rPr>
        <w:t>NC_082665.1     96121604                                .......--.--..--.--.--.---.--.-  96121590</w:t>
      </w:r>
    </w:p>
    <w:p>
      <w:r>
        <w:rPr>
          <w:rFonts w:ascii="Consolas" w:hAnsi="Consolas"/>
          <w:sz w:val="18"/>
        </w:rPr>
        <w:t>NC_082665.1     96623637                                     ..--.--..--.--.--.---.--.-  96623646</w:t>
      </w:r>
    </w:p>
    <w:p>
      <w:r>
        <w:rPr>
          <w:rFonts w:ascii="Consolas" w:hAnsi="Consolas"/>
          <w:sz w:val="18"/>
        </w:rPr>
        <w:t>NC_082665.1     96751254                                     ..--.--..--.--.--.---.--.-  96751263</w:t>
      </w:r>
    </w:p>
    <w:p>
      <w:r>
        <w:rPr>
          <w:rFonts w:ascii="Consolas" w:hAnsi="Consolas"/>
          <w:sz w:val="18"/>
        </w:rPr>
        <w:t>NC_082665.1     97572501                                .......--.--..--.--.--.---.--.-  97572515</w:t>
      </w:r>
    </w:p>
    <w:p>
      <w:r>
        <w:rPr>
          <w:rFonts w:ascii="Consolas" w:hAnsi="Consolas"/>
          <w:sz w:val="18"/>
        </w:rPr>
        <w:t>NC_082665.1     97815793                                     ..--.--..--.--.--.---.--.-  97815784</w:t>
      </w:r>
    </w:p>
    <w:p>
      <w:r>
        <w:rPr>
          <w:rFonts w:ascii="Consolas" w:hAnsi="Consolas"/>
          <w:sz w:val="18"/>
        </w:rPr>
        <w:t>NC_082665.1     99820561                                .......--.--..--.--.--.---.--.-  99820575</w:t>
      </w:r>
    </w:p>
    <w:p>
      <w:r>
        <w:rPr>
          <w:rFonts w:ascii="Consolas" w:hAnsi="Consolas"/>
          <w:sz w:val="18"/>
        </w:rPr>
        <w:t>NC_082665.1     99855272                                     ..--.--..--.--.--.---.--.-  99855281</w:t>
      </w:r>
    </w:p>
    <w:p>
      <w:r>
        <w:rPr>
          <w:rFonts w:ascii="Consolas" w:hAnsi="Consolas"/>
          <w:sz w:val="18"/>
        </w:rPr>
        <w:t>NC_082665.1     102954401                               .......--.--..--.--.--.---.--.-  102954415</w:t>
      </w:r>
    </w:p>
    <w:p>
      <w:r>
        <w:rPr>
          <w:rFonts w:ascii="Consolas" w:hAnsi="Consolas"/>
          <w:sz w:val="18"/>
        </w:rPr>
        <w:t>NC_082665.1     102962591                               .......--.--..--.--.--.---.--.-  102962577</w:t>
      </w:r>
    </w:p>
    <w:p>
      <w:r>
        <w:rPr>
          <w:rFonts w:ascii="Consolas" w:hAnsi="Consolas"/>
          <w:sz w:val="18"/>
        </w:rPr>
        <w:t>NC_082665.1     103497041                               .......--.--..--.--.--.---.--.-  103497055</w:t>
      </w:r>
    </w:p>
    <w:p>
      <w:r>
        <w:rPr>
          <w:rFonts w:ascii="Consolas" w:hAnsi="Consolas"/>
          <w:sz w:val="18"/>
        </w:rPr>
        <w:t>NC_082665.1     104132204                               .......--.--..--.--.--.---.--.-  104132218</w:t>
      </w:r>
    </w:p>
    <w:p>
      <w:r>
        <w:rPr>
          <w:rFonts w:ascii="Consolas" w:hAnsi="Consolas"/>
          <w:sz w:val="18"/>
        </w:rPr>
        <w:t>NC_082665.1     104647751                               .......--.--..--.--.--.---.--.-  104647765</w:t>
      </w:r>
    </w:p>
    <w:p>
      <w:r>
        <w:rPr>
          <w:rFonts w:ascii="Consolas" w:hAnsi="Consolas"/>
          <w:sz w:val="18"/>
        </w:rPr>
        <w:t>NC_082665.1     104859787                                   ...--.--..--.--.--.---.--.-  104859777</w:t>
      </w:r>
    </w:p>
    <w:p>
      <w:r>
        <w:rPr>
          <w:rFonts w:ascii="Consolas" w:hAnsi="Consolas"/>
          <w:sz w:val="18"/>
        </w:rPr>
        <w:t>NC_082665.1     105625096                                   ...--.--..--.--.--.---.--.-  105625106</w:t>
      </w:r>
    </w:p>
    <w:p>
      <w:r>
        <w:rPr>
          <w:rFonts w:ascii="Consolas" w:hAnsi="Consolas"/>
          <w:sz w:val="18"/>
        </w:rPr>
        <w:t>NC_082665.1     105775634                          ....-.......--.--..--.--.--.---.--.-  105775616</w:t>
      </w:r>
    </w:p>
    <w:p>
      <w:r>
        <w:rPr>
          <w:rFonts w:ascii="Consolas" w:hAnsi="Consolas"/>
          <w:sz w:val="18"/>
        </w:rPr>
        <w:t>NC_082665.1     106184344                               .......--.--..--.--.--.---.--.-  106184358</w:t>
      </w:r>
    </w:p>
    <w:p>
      <w:r>
        <w:rPr>
          <w:rFonts w:ascii="Consolas" w:hAnsi="Consolas"/>
          <w:sz w:val="18"/>
        </w:rPr>
        <w:t>NC_082665.1     109126290                               .......--.--..--.--.--.---.--.-  109126304</w:t>
      </w:r>
    </w:p>
    <w:p>
      <w:r>
        <w:rPr>
          <w:rFonts w:ascii="Consolas" w:hAnsi="Consolas"/>
          <w:sz w:val="18"/>
        </w:rPr>
        <w:t>NC_082665.1     109870352                                   ...--.--..--.--.--.---.--.-  109870362</w:t>
      </w:r>
    </w:p>
    <w:p>
      <w:r>
        <w:rPr>
          <w:rFonts w:ascii="Consolas" w:hAnsi="Consolas"/>
          <w:sz w:val="18"/>
        </w:rPr>
        <w:t>NC_082665.1     112768860                                    ..--.--..--.--.--.---.--.-  112768869</w:t>
      </w:r>
    </w:p>
    <w:p>
      <w:r>
        <w:rPr>
          <w:rFonts w:ascii="Consolas" w:hAnsi="Consolas"/>
          <w:sz w:val="18"/>
        </w:rPr>
        <w:t>NC_082665.1     115314485                               .......--.--..--.--.--.---.--.-  115314499</w:t>
      </w:r>
    </w:p>
    <w:p>
      <w:r>
        <w:rPr>
          <w:rFonts w:ascii="Consolas" w:hAnsi="Consolas"/>
          <w:sz w:val="18"/>
        </w:rPr>
        <w:t>NC_082665.1     115375575                                   ...--.--..--.--.--.---.--.-  115375585</w:t>
      </w:r>
    </w:p>
    <w:p>
      <w:r>
        <w:rPr>
          <w:rFonts w:ascii="Consolas" w:hAnsi="Consolas"/>
          <w:sz w:val="18"/>
        </w:rPr>
        <w:t>NC_082665.1     115693335                                    ..--.--..--.--.--.---.--.-  115693344</w:t>
      </w:r>
    </w:p>
    <w:p>
      <w:r>
        <w:rPr>
          <w:rFonts w:ascii="Consolas" w:hAnsi="Consolas"/>
          <w:sz w:val="18"/>
        </w:rPr>
        <w:t>NC_082665.1     117320361                          ....-.......--.--..--.--.--.---.--.-  117320343</w:t>
      </w:r>
    </w:p>
    <w:p>
      <w:r>
        <w:rPr>
          <w:rFonts w:ascii="Consolas" w:hAnsi="Consolas"/>
          <w:sz w:val="18"/>
        </w:rPr>
        <w:t>NC_082665.1     118392539                                   ...--.--..--.--.--.---.--.-  118392529</w:t>
      </w:r>
    </w:p>
    <w:p>
      <w:r>
        <w:rPr>
          <w:rFonts w:ascii="Consolas" w:hAnsi="Consolas"/>
          <w:sz w:val="18"/>
        </w:rPr>
        <w:t>NC_082665.1     119086336                                    ..--.--..--.--.--.---.--.-  119086327</w:t>
      </w:r>
    </w:p>
    <w:p>
      <w:r>
        <w:rPr>
          <w:rFonts w:ascii="Consolas" w:hAnsi="Consolas"/>
          <w:sz w:val="18"/>
        </w:rPr>
        <w:t>NC_082665.1     120571496                               .......--.--..--.--.--.---.--.-  120571482</w:t>
      </w:r>
    </w:p>
    <w:p>
      <w:r>
        <w:rPr>
          <w:rFonts w:ascii="Consolas" w:hAnsi="Consolas"/>
          <w:sz w:val="18"/>
        </w:rPr>
        <w:t>NC_082665.1     121263808                               .......--.--..--.--.--.---.--.-  121263822</w:t>
      </w:r>
    </w:p>
    <w:p>
      <w:r>
        <w:rPr>
          <w:rFonts w:ascii="Consolas" w:hAnsi="Consolas"/>
          <w:sz w:val="18"/>
        </w:rPr>
        <w:t>NC_082665.1     121338556                                   ...--.--..--.--.--.---.--.-  121338566</w:t>
      </w:r>
    </w:p>
    <w:p>
      <w:r>
        <w:rPr>
          <w:rFonts w:ascii="Consolas" w:hAnsi="Consolas"/>
          <w:sz w:val="18"/>
        </w:rPr>
        <w:t>NC_082665.1     126790392                                    ..--.--..--.--.--.---.--.-  126790401</w:t>
      </w:r>
    </w:p>
    <w:p>
      <w:r>
        <w:rPr>
          <w:rFonts w:ascii="Consolas" w:hAnsi="Consolas"/>
          <w:sz w:val="18"/>
        </w:rPr>
        <w:t>NC_082665.1     129138727                                   ...--.--..--.--.--.---.--.-  129138737</w:t>
      </w:r>
    </w:p>
    <w:p>
      <w:r>
        <w:rPr>
          <w:rFonts w:ascii="Consolas" w:hAnsi="Consolas"/>
          <w:sz w:val="18"/>
        </w:rPr>
        <w:t>NC_082665.1     132916144                                 .....--.--..--.--.--.---.--.-  132916156</w:t>
      </w:r>
    </w:p>
    <w:p>
      <w:r>
        <w:rPr>
          <w:rFonts w:ascii="Consolas" w:hAnsi="Consolas"/>
          <w:sz w:val="18"/>
        </w:rPr>
        <w:t>NC_082665.1     136196155                                   ...--.--..--.--.--.---.--.-  136196165</w:t>
      </w:r>
    </w:p>
    <w:p>
      <w:r>
        <w:rPr>
          <w:rFonts w:ascii="Consolas" w:hAnsi="Consolas"/>
          <w:sz w:val="18"/>
        </w:rPr>
        <w:t>NC_082665.1     136973210                               .......--.--..--.--.--.---.--.-  136973196</w:t>
      </w:r>
    </w:p>
    <w:p>
      <w:r>
        <w:rPr>
          <w:rFonts w:ascii="Consolas" w:hAnsi="Consolas"/>
          <w:sz w:val="18"/>
        </w:rPr>
        <w:t>NC_082665.1     137410237                               .......--.--..--.--.--.---.--.-  137410251</w:t>
      </w:r>
    </w:p>
    <w:p>
      <w:r>
        <w:rPr>
          <w:rFonts w:ascii="Consolas" w:hAnsi="Consolas"/>
          <w:sz w:val="18"/>
        </w:rPr>
        <w:t>NC_082665.1     137662580                                    ..--.--..--.--.--.---.--.-  137662571</w:t>
      </w:r>
    </w:p>
    <w:p>
      <w:r>
        <w:rPr>
          <w:rFonts w:ascii="Consolas" w:hAnsi="Consolas"/>
          <w:sz w:val="18"/>
        </w:rPr>
        <w:t>NC_082665.1     138591994                                    ..--.--..--.--.--.---.--.-  138592003</w:t>
      </w:r>
    </w:p>
    <w:p>
      <w:r>
        <w:rPr>
          <w:rFonts w:ascii="Consolas" w:hAnsi="Consolas"/>
          <w:sz w:val="18"/>
        </w:rPr>
        <w:t>NC_082665.1     140677653                                ......--.--..--.--.--.---.--.-  140677640</w:t>
      </w:r>
    </w:p>
    <w:p>
      <w:r>
        <w:rPr>
          <w:rFonts w:ascii="Consolas" w:hAnsi="Consolas"/>
          <w:sz w:val="18"/>
        </w:rPr>
        <w:t>NC_082665.1     141892603                                 .....--.--..--.--.--.---.--.-  141892591</w:t>
      </w:r>
    </w:p>
    <w:p>
      <w:r>
        <w:rPr>
          <w:rFonts w:ascii="Consolas" w:hAnsi="Consolas"/>
          <w:sz w:val="18"/>
        </w:rPr>
        <w:t>NC_082665.1     143140243                             .-.......--.--..--.--.--.---.--.-  143140258</w:t>
      </w:r>
    </w:p>
    <w:p>
      <w:r>
        <w:rPr>
          <w:rFonts w:ascii="Consolas" w:hAnsi="Consolas"/>
          <w:sz w:val="18"/>
        </w:rPr>
        <w:t>NC_082665.1     144844155                               .......--.--..--.--.--.---.--.-  144844141</w:t>
      </w:r>
    </w:p>
    <w:p>
      <w:r>
        <w:rPr>
          <w:rFonts w:ascii="Consolas" w:hAnsi="Consolas"/>
          <w:sz w:val="18"/>
        </w:rPr>
        <w:t>NC_082665.1     145382197                               .......--.--..--.--.--.---.--.-  145382211</w:t>
      </w:r>
    </w:p>
    <w:p>
      <w:r>
        <w:rPr>
          <w:rFonts w:ascii="Consolas" w:hAnsi="Consolas"/>
          <w:sz w:val="18"/>
        </w:rPr>
        <w:t>NC_082665.1     145486872                               .......--.--..--.--.--.---.--.-  145486858</w:t>
      </w:r>
    </w:p>
    <w:p>
      <w:r>
        <w:rPr>
          <w:rFonts w:ascii="Consolas" w:hAnsi="Consolas"/>
          <w:sz w:val="18"/>
        </w:rPr>
        <w:t>NC_082665.1     149389465                                   ...--.--..--.--.--.---.--.-  149389455</w:t>
      </w:r>
    </w:p>
    <w:p>
      <w:r>
        <w:rPr>
          <w:rFonts w:ascii="Consolas" w:hAnsi="Consolas"/>
          <w:sz w:val="18"/>
        </w:rPr>
        <w:t>NC_082665.1     149424286                                   ...--.--..--.--.--.---.--.-  149424276</w:t>
      </w:r>
    </w:p>
    <w:p>
      <w:r>
        <w:rPr>
          <w:rFonts w:ascii="Consolas" w:hAnsi="Consolas"/>
          <w:sz w:val="18"/>
        </w:rPr>
        <w:t>NC_082665.1     151898369                               .......--.--..--.--.--.---.--.-  151898355</w:t>
      </w:r>
    </w:p>
    <w:p>
      <w:r>
        <w:rPr>
          <w:rFonts w:ascii="Consolas" w:hAnsi="Consolas"/>
          <w:sz w:val="18"/>
        </w:rPr>
        <w:t>NC_082665.1     153195667                                    ..--.--..--.--.--.---.--.-  153195676</w:t>
      </w:r>
    </w:p>
    <w:p>
      <w:r>
        <w:rPr>
          <w:rFonts w:ascii="Consolas" w:hAnsi="Consolas"/>
          <w:sz w:val="18"/>
        </w:rPr>
        <w:t>NC_082665.1     260108                            ....A-.......--.--..--.--.--.---.--.-  260089</w:t>
      </w:r>
    </w:p>
    <w:p>
      <w:r>
        <w:rPr>
          <w:rFonts w:ascii="Consolas" w:hAnsi="Consolas"/>
          <w:sz w:val="18"/>
        </w:rPr>
        <w:t>NC_082665.1     15213447                                    ...--.--..--.--.--.---.--.-  15213457</w:t>
      </w:r>
    </w:p>
    <w:p>
      <w:r>
        <w:rPr>
          <w:rFonts w:ascii="Consolas" w:hAnsi="Consolas"/>
          <w:sz w:val="18"/>
        </w:rPr>
        <w:t>NC_082665.1     15571284                                .......--.--..--.--.--.---C--.-  15571298</w:t>
      </w:r>
    </w:p>
    <w:p>
      <w:r>
        <w:rPr>
          <w:rFonts w:ascii="Consolas" w:hAnsi="Consolas"/>
          <w:sz w:val="18"/>
        </w:rPr>
        <w:t>NC_082665.1     16818667                                    ...--.--..--.--.--.---.--.-  16818677</w:t>
      </w:r>
    </w:p>
    <w:p>
      <w:r>
        <w:rPr>
          <w:rFonts w:ascii="Consolas" w:hAnsi="Consolas"/>
          <w:sz w:val="18"/>
        </w:rPr>
        <w:t>NC_082665.1     24642473                                     ..--.--..--.--.--.---.--.-  24642464</w:t>
      </w:r>
    </w:p>
    <w:p>
      <w:r>
        <w:rPr>
          <w:rFonts w:ascii="Consolas" w:hAnsi="Consolas"/>
          <w:sz w:val="18"/>
        </w:rPr>
        <w:t>NC_082665.1     30125036                           ....-.A.....--.--..--.--.--.---.--.-  30125054</w:t>
      </w:r>
    </w:p>
    <w:p>
      <w:r>
        <w:rPr>
          <w:rFonts w:ascii="Consolas" w:hAnsi="Consolas"/>
          <w:sz w:val="18"/>
        </w:rPr>
        <w:t>NC_082665.1     30243878                                .......--.--..--.--.--.---.--.-  30243892</w:t>
      </w:r>
    </w:p>
    <w:p>
      <w:r>
        <w:rPr>
          <w:rFonts w:ascii="Consolas" w:hAnsi="Consolas"/>
          <w:sz w:val="18"/>
        </w:rPr>
        <w:t>NC_082665.1     37574836                                    ...--.--..--.--.--.---.--.-  37574846</w:t>
      </w:r>
    </w:p>
    <w:p>
      <w:r>
        <w:rPr>
          <w:rFonts w:ascii="Consolas" w:hAnsi="Consolas"/>
          <w:sz w:val="18"/>
        </w:rPr>
        <w:t>NC_082665.1     40748322                                    ...--.--..--.--.--.---.--.-  40748332</w:t>
      </w:r>
    </w:p>
    <w:p>
      <w:r>
        <w:rPr>
          <w:rFonts w:ascii="Consolas" w:hAnsi="Consolas"/>
          <w:sz w:val="18"/>
        </w:rPr>
        <w:t>NC_082665.1     40909575                                .......--.--..--.--.--.---.--.-  40909589</w:t>
      </w:r>
    </w:p>
    <w:p>
      <w:r>
        <w:rPr>
          <w:rFonts w:ascii="Consolas" w:hAnsi="Consolas"/>
          <w:sz w:val="18"/>
        </w:rPr>
        <w:t>NC_082665.1     48238349                                     ..--.--..--.--.--.---.--.-  48238358</w:t>
      </w:r>
    </w:p>
    <w:p>
      <w:r>
        <w:rPr>
          <w:rFonts w:ascii="Consolas" w:hAnsi="Consolas"/>
          <w:sz w:val="18"/>
        </w:rPr>
        <w:t>NC_082665.1     48506897                                    ...--.--..--.--.--.---.--.-  48506887</w:t>
      </w:r>
    </w:p>
    <w:p>
      <w:r>
        <w:rPr>
          <w:rFonts w:ascii="Consolas" w:hAnsi="Consolas"/>
          <w:sz w:val="18"/>
        </w:rPr>
        <w:t>NC_082665.1     55456588                                    ...--.--..--.--.--.---.--.-  55456598</w:t>
      </w:r>
    </w:p>
    <w:p>
      <w:r>
        <w:rPr>
          <w:rFonts w:ascii="Consolas" w:hAnsi="Consolas"/>
          <w:sz w:val="18"/>
        </w:rPr>
        <w:t>NC_082665.1     56245552                                .......--.--..--.--.--.---.--.-  56245566</w:t>
      </w:r>
    </w:p>
    <w:p>
      <w:r>
        <w:rPr>
          <w:rFonts w:ascii="Consolas" w:hAnsi="Consolas"/>
          <w:sz w:val="18"/>
        </w:rPr>
        <w:t>NC_082665.1     60711441                            ...-.......--.--..--.--.--.---C--.-  60711458</w:t>
      </w:r>
    </w:p>
    <w:p>
      <w:r>
        <w:rPr>
          <w:rFonts w:ascii="Consolas" w:hAnsi="Consolas"/>
          <w:sz w:val="18"/>
        </w:rPr>
        <w:t>NC_082665.1     60711883                                .......--.--..--.--.--.---.--.-  60711869</w:t>
      </w:r>
    </w:p>
    <w:p>
      <w:r>
        <w:rPr>
          <w:rFonts w:ascii="Consolas" w:hAnsi="Consolas"/>
          <w:sz w:val="18"/>
        </w:rPr>
        <w:t>NC_082665.1     85949323                                   ....--.--..--.--.--.---.--.-  85949312</w:t>
      </w:r>
    </w:p>
    <w:p>
      <w:r>
        <w:rPr>
          <w:rFonts w:ascii="Consolas" w:hAnsi="Consolas"/>
          <w:sz w:val="18"/>
        </w:rPr>
        <w:t>NC_082665.1     98928269                                .......--.--..--.--.--.---.--C-  98928255</w:t>
      </w:r>
    </w:p>
    <w:p>
      <w:r>
        <w:rPr>
          <w:rFonts w:ascii="Consolas" w:hAnsi="Consolas"/>
          <w:sz w:val="18"/>
        </w:rPr>
        <w:t>NC_082665.1     100754866                                   ...--.--..--.--.--.---.--.-  100754876</w:t>
      </w:r>
    </w:p>
    <w:p>
      <w:r>
        <w:rPr>
          <w:rFonts w:ascii="Consolas" w:hAnsi="Consolas"/>
          <w:sz w:val="18"/>
        </w:rPr>
        <w:t>NC_082665.1     106525793                                    ..--.--..--.--.--.---.--.-  106525802</w:t>
      </w:r>
    </w:p>
    <w:p>
      <w:r>
        <w:rPr>
          <w:rFonts w:ascii="Consolas" w:hAnsi="Consolas"/>
          <w:sz w:val="18"/>
        </w:rPr>
        <w:t>NC_082665.1     106723594                                    ..--.--..--.--.--.---.--.-  106723603</w:t>
      </w:r>
    </w:p>
    <w:p>
      <w:r>
        <w:rPr>
          <w:rFonts w:ascii="Consolas" w:hAnsi="Consolas"/>
          <w:sz w:val="18"/>
        </w:rPr>
        <w:t>NC_082665.1     109410366                                   ...--.--..--.--.--.---.--.-  109410356</w:t>
      </w:r>
    </w:p>
    <w:p>
      <w:r>
        <w:rPr>
          <w:rFonts w:ascii="Consolas" w:hAnsi="Consolas"/>
          <w:sz w:val="18"/>
        </w:rPr>
        <w:t>NC_082665.1     111487419                               .......--.--..--.--G--.---.--.-  111487405</w:t>
      </w:r>
    </w:p>
    <w:p>
      <w:r>
        <w:rPr>
          <w:rFonts w:ascii="Consolas" w:hAnsi="Consolas"/>
          <w:sz w:val="18"/>
        </w:rPr>
        <w:t>NC_082665.1     118618252                                    ..--.--.A--.--.--.---.--.-  118618261</w:t>
      </w:r>
    </w:p>
    <w:p>
      <w:r>
        <w:rPr>
          <w:rFonts w:ascii="Consolas" w:hAnsi="Consolas"/>
          <w:sz w:val="18"/>
        </w:rPr>
        <w:t>NC_082665.1     121338788                                  ....--.--..--.--.--.---.--.-  121338799</w:t>
      </w:r>
    </w:p>
    <w:p>
      <w:r>
        <w:rPr>
          <w:rFonts w:ascii="Consolas" w:hAnsi="Consolas"/>
          <w:sz w:val="18"/>
        </w:rPr>
        <w:t>NC_082665.1     122873625                               .......--.--.C--.--.--.---.--.-  122873611</w:t>
      </w:r>
    </w:p>
    <w:p>
      <w:r>
        <w:rPr>
          <w:rFonts w:ascii="Consolas" w:hAnsi="Consolas"/>
          <w:sz w:val="18"/>
        </w:rPr>
        <w:t>NC_082665.1     126602529                                    ..--.--..--.--.--.---.--.-  126602538</w:t>
      </w:r>
    </w:p>
    <w:p>
      <w:r>
        <w:rPr>
          <w:rFonts w:ascii="Consolas" w:hAnsi="Consolas"/>
          <w:sz w:val="18"/>
        </w:rPr>
        <w:t>NC_082665.1     137196749                                   ...--.--..--.--.--.---.--.-  137196759</w:t>
      </w:r>
    </w:p>
    <w:p>
      <w:r>
        <w:rPr>
          <w:rFonts w:ascii="Consolas" w:hAnsi="Consolas"/>
          <w:sz w:val="18"/>
        </w:rPr>
        <w:t>NC_082665.1     137756430                               .......--.--.G--.--.--.---.--.-  137756416</w:t>
      </w:r>
    </w:p>
    <w:p>
      <w:r>
        <w:rPr>
          <w:rFonts w:ascii="Consolas" w:hAnsi="Consolas"/>
          <w:sz w:val="18"/>
        </w:rPr>
        <w:t>NC_082665.1     146383833                                        .--..--.--.--.---.--.-  146383840</w:t>
      </w:r>
    </w:p>
    <w:p>
      <w:r>
        <w:rPr>
          <w:rFonts w:ascii="Consolas" w:hAnsi="Consolas"/>
          <w:sz w:val="18"/>
        </w:rPr>
        <w:t>NC_082665.1     147821975                               ......C--.--..--.--.--.---.--.-  147821961</w:t>
      </w:r>
    </w:p>
    <w:p>
      <w:r>
        <w:rPr>
          <w:rFonts w:ascii="Consolas" w:hAnsi="Consolas"/>
          <w:sz w:val="18"/>
        </w:rPr>
        <w:t>NC_082665.1     731659                                              ..--.--.--.---.--.-  731653</w:t>
      </w:r>
    </w:p>
    <w:p>
      <w:r>
        <w:rPr>
          <w:rFonts w:ascii="Consolas" w:hAnsi="Consolas"/>
          <w:sz w:val="18"/>
        </w:rPr>
        <w:t>NC_082665.1     2174515                                 .......--.--..--.--.--.---.--.-  2174501</w:t>
      </w:r>
    </w:p>
    <w:p>
      <w:r>
        <w:rPr>
          <w:rFonts w:ascii="Consolas" w:hAnsi="Consolas"/>
          <w:sz w:val="18"/>
        </w:rPr>
        <w:t>NC_082665.1     2174518                                      ..--.--..--.--.--.---.--.-  2174509</w:t>
      </w:r>
    </w:p>
    <w:p>
      <w:r>
        <w:rPr>
          <w:rFonts w:ascii="Consolas" w:hAnsi="Consolas"/>
          <w:sz w:val="18"/>
        </w:rPr>
        <w:t>NC_082665.1     8609771                                      ..--.--..--.--.--.---.--.-  8609780</w:t>
      </w:r>
    </w:p>
    <w:p>
      <w:r>
        <w:rPr>
          <w:rFonts w:ascii="Consolas" w:hAnsi="Consolas"/>
          <w:sz w:val="18"/>
        </w:rPr>
        <w:t>NC_082665.1     10910586                                    ...--.--..--.--.--.---.--.-  10910596</w:t>
      </w:r>
    </w:p>
    <w:p>
      <w:r>
        <w:rPr>
          <w:rFonts w:ascii="Consolas" w:hAnsi="Consolas"/>
          <w:sz w:val="18"/>
        </w:rPr>
        <w:t>NC_082665.1     12410057                                    ...--.--..--.--.--.---.--.-  12410067</w:t>
      </w:r>
    </w:p>
    <w:p>
      <w:r>
        <w:rPr>
          <w:rFonts w:ascii="Consolas" w:hAnsi="Consolas"/>
          <w:sz w:val="18"/>
        </w:rPr>
        <w:t>NC_082665.1     13391249                                      .--.--..--.--.--.---.--.-  13391241</w:t>
      </w:r>
    </w:p>
    <w:p>
      <w:r>
        <w:rPr>
          <w:rFonts w:ascii="Consolas" w:hAnsi="Consolas"/>
          <w:sz w:val="18"/>
        </w:rPr>
        <w:t>NC_082665.1     16260870                                      .--.--..--.--.--.---.--.-  16260878</w:t>
      </w:r>
    </w:p>
    <w:p>
      <w:r>
        <w:rPr>
          <w:rFonts w:ascii="Consolas" w:hAnsi="Consolas"/>
          <w:sz w:val="18"/>
        </w:rPr>
        <w:t>NC_082665.1     16481908                                      .--.--..--.--.--.---.--.-  16481916</w:t>
      </w:r>
    </w:p>
    <w:p>
      <w:r>
        <w:rPr>
          <w:rFonts w:ascii="Consolas" w:hAnsi="Consolas"/>
          <w:sz w:val="18"/>
        </w:rPr>
        <w:t>NC_082665.1     21321123                                 ......--.--..--.--.--.---.--.-  21321136</w:t>
      </w:r>
    </w:p>
    <w:p>
      <w:r>
        <w:rPr>
          <w:rFonts w:ascii="Consolas" w:hAnsi="Consolas"/>
          <w:sz w:val="18"/>
        </w:rPr>
        <w:t>NC_082665.1     21321123                                     ..--.--..--.--.--.---.--.-  21321132</w:t>
      </w:r>
    </w:p>
    <w:p>
      <w:r>
        <w:rPr>
          <w:rFonts w:ascii="Consolas" w:hAnsi="Consolas"/>
          <w:sz w:val="18"/>
        </w:rPr>
        <w:t>NC_082665.1     29274593                                     ..--.--..--.--.--.---.--.-  29274602</w:t>
      </w:r>
    </w:p>
    <w:p>
      <w:r>
        <w:rPr>
          <w:rFonts w:ascii="Consolas" w:hAnsi="Consolas"/>
          <w:sz w:val="18"/>
        </w:rPr>
        <w:t>NC_082665.1     35333378                                      .--.--..--.--.--.---.--.-  35333370</w:t>
      </w:r>
    </w:p>
    <w:p>
      <w:r>
        <w:rPr>
          <w:rFonts w:ascii="Consolas" w:hAnsi="Consolas"/>
          <w:sz w:val="18"/>
        </w:rPr>
        <w:t>NC_082665.1     36414769                                      .--.--..--.--.--.---.--.-  36414761</w:t>
      </w:r>
    </w:p>
    <w:p>
      <w:r>
        <w:rPr>
          <w:rFonts w:ascii="Consolas" w:hAnsi="Consolas"/>
          <w:sz w:val="18"/>
        </w:rPr>
        <w:t>NC_082665.1     37051600                                      .--.--..--.--.--.---.--.-  37051592</w:t>
      </w:r>
    </w:p>
    <w:p>
      <w:r>
        <w:rPr>
          <w:rFonts w:ascii="Consolas" w:hAnsi="Consolas"/>
          <w:sz w:val="18"/>
        </w:rPr>
        <w:t>NC_082665.1     49707721                                    ...--.--..--.--.--.---.--.-  49707731</w:t>
      </w:r>
    </w:p>
    <w:p>
      <w:r>
        <w:rPr>
          <w:rFonts w:ascii="Consolas" w:hAnsi="Consolas"/>
          <w:sz w:val="18"/>
        </w:rPr>
        <w:t>NC_082665.1     51788475                                    ...--.--..--.--.--.---.--.-  51788465</w:t>
      </w:r>
    </w:p>
    <w:p>
      <w:r>
        <w:rPr>
          <w:rFonts w:ascii="Consolas" w:hAnsi="Consolas"/>
          <w:sz w:val="18"/>
        </w:rPr>
        <w:t>NC_082665.1     54893683                                 ......--.--..--.--.--.---.--.-  54893670</w:t>
      </w:r>
    </w:p>
    <w:p>
      <w:r>
        <w:rPr>
          <w:rFonts w:ascii="Consolas" w:hAnsi="Consolas"/>
          <w:sz w:val="18"/>
        </w:rPr>
        <w:t>NC_082665.1     55915635                                 ......--.--..--.--.--.---.--.-  55915622</w:t>
      </w:r>
    </w:p>
    <w:p>
      <w:r>
        <w:rPr>
          <w:rFonts w:ascii="Consolas" w:hAnsi="Consolas"/>
          <w:sz w:val="18"/>
        </w:rPr>
        <w:t>NC_082665.1     56761207                                   ....--.--..--.--.--.---.--.-  56761196</w:t>
      </w:r>
    </w:p>
    <w:p>
      <w:r>
        <w:rPr>
          <w:rFonts w:ascii="Consolas" w:hAnsi="Consolas"/>
          <w:sz w:val="18"/>
        </w:rPr>
        <w:t>NC_082665.1     56935252                                    ...--.--..--.--.--.---.--.-  56935242</w:t>
      </w:r>
    </w:p>
    <w:p>
      <w:r>
        <w:rPr>
          <w:rFonts w:ascii="Consolas" w:hAnsi="Consolas"/>
          <w:sz w:val="18"/>
        </w:rPr>
        <w:t>NC_082665.1     57014418                                     ..--.--..--.--.--.---.--.-  57014427</w:t>
      </w:r>
    </w:p>
    <w:p>
      <w:r>
        <w:rPr>
          <w:rFonts w:ascii="Consolas" w:hAnsi="Consolas"/>
          <w:sz w:val="18"/>
        </w:rPr>
        <w:t>NC_082665.1     57017924                                 ......--.--..--.--.--.---.--.-  57017937</w:t>
      </w:r>
    </w:p>
    <w:p>
      <w:r>
        <w:rPr>
          <w:rFonts w:ascii="Consolas" w:hAnsi="Consolas"/>
          <w:sz w:val="18"/>
        </w:rPr>
        <w:t>NC_082665.1     58771101                                    ...--.--..--.--.--.---.--.-  58771091</w:t>
      </w:r>
    </w:p>
    <w:p>
      <w:r>
        <w:rPr>
          <w:rFonts w:ascii="Consolas" w:hAnsi="Consolas"/>
          <w:sz w:val="18"/>
        </w:rPr>
        <w:t>NC_082665.1     59072395                              .-.......--.--..--.--.--.---.--.-  59072380</w:t>
      </w:r>
    </w:p>
    <w:p>
      <w:r>
        <w:rPr>
          <w:rFonts w:ascii="Consolas" w:hAnsi="Consolas"/>
          <w:sz w:val="18"/>
        </w:rPr>
        <w:t>NC_082665.1     59230084                                            ..--.--.--.---.--.-  59230078</w:t>
      </w:r>
    </w:p>
    <w:p>
      <w:r>
        <w:rPr>
          <w:rFonts w:ascii="Consolas" w:hAnsi="Consolas"/>
          <w:sz w:val="18"/>
        </w:rPr>
        <w:t>NC_082665.1     65274232                              .-.......--.--..--.--.--.---.--.-  65274217</w:t>
      </w:r>
    </w:p>
    <w:p>
      <w:r>
        <w:rPr>
          <w:rFonts w:ascii="Consolas" w:hAnsi="Consolas"/>
          <w:sz w:val="18"/>
        </w:rPr>
        <w:t>NC_082665.1     70255519                                    ...--.--..--.--.--.---.--.-  70255509</w:t>
      </w:r>
    </w:p>
    <w:p>
      <w:r>
        <w:rPr>
          <w:rFonts w:ascii="Consolas" w:hAnsi="Consolas"/>
          <w:sz w:val="18"/>
        </w:rPr>
        <w:t>NC_082665.1     77559405                                      .--.--..--.--.--.---.--.-  77559397</w:t>
      </w:r>
    </w:p>
    <w:p>
      <w:r>
        <w:rPr>
          <w:rFonts w:ascii="Consolas" w:hAnsi="Consolas"/>
          <w:sz w:val="18"/>
        </w:rPr>
        <w:t>NC_082665.1     78605508                                    ...--.--..--.--.--.---.--.-  78605498</w:t>
      </w:r>
    </w:p>
    <w:p>
      <w:r>
        <w:rPr>
          <w:rFonts w:ascii="Consolas" w:hAnsi="Consolas"/>
          <w:sz w:val="18"/>
        </w:rPr>
        <w:t>NC_082665.1     81801918                                      .--.--..--.--.--.---.--.-  81801926</w:t>
      </w:r>
    </w:p>
    <w:p>
      <w:r>
        <w:rPr>
          <w:rFonts w:ascii="Consolas" w:hAnsi="Consolas"/>
          <w:sz w:val="18"/>
        </w:rPr>
        <w:t>NC_082665.1     82564874                                    ...--.--..--.--.--.---.--.-  82564864</w:t>
      </w:r>
    </w:p>
    <w:p>
      <w:r>
        <w:rPr>
          <w:rFonts w:ascii="Consolas" w:hAnsi="Consolas"/>
          <w:sz w:val="18"/>
        </w:rPr>
        <w:t>NC_082665.1     85069118                                         .--..--.--.--.---.--.-  85069125</w:t>
      </w:r>
    </w:p>
    <w:p>
      <w:r>
        <w:rPr>
          <w:rFonts w:ascii="Consolas" w:hAnsi="Consolas"/>
          <w:sz w:val="18"/>
        </w:rPr>
        <w:t>NC_082665.1     85358495                                    ...--.--..--.--.--.---.--.-  85358505</w:t>
      </w:r>
    </w:p>
    <w:p>
      <w:r>
        <w:rPr>
          <w:rFonts w:ascii="Consolas" w:hAnsi="Consolas"/>
          <w:sz w:val="18"/>
        </w:rPr>
        <w:t>NC_082665.1     90110836                                    ...--.--..--.--.--.---.--.-  90110826</w:t>
      </w:r>
    </w:p>
    <w:p>
      <w:r>
        <w:rPr>
          <w:rFonts w:ascii="Consolas" w:hAnsi="Consolas"/>
          <w:sz w:val="18"/>
        </w:rPr>
        <w:t>NC_082665.1     90942824                                      .--.--..--.--.--.---.--.-  90942816</w:t>
      </w:r>
    </w:p>
    <w:p>
      <w:r>
        <w:rPr>
          <w:rFonts w:ascii="Consolas" w:hAnsi="Consolas"/>
          <w:sz w:val="18"/>
        </w:rPr>
        <w:t>NC_082665.1     96623637                                 ......--.--..--.--.--.---.--.-  96623650</w:t>
      </w:r>
    </w:p>
    <w:p>
      <w:r>
        <w:rPr>
          <w:rFonts w:ascii="Consolas" w:hAnsi="Consolas"/>
          <w:sz w:val="18"/>
        </w:rPr>
        <w:t>NC_082665.1     96751254                                 ......--.--..--.--.--.---.--.-  96751267</w:t>
      </w:r>
    </w:p>
    <w:p>
      <w:r>
        <w:rPr>
          <w:rFonts w:ascii="Consolas" w:hAnsi="Consolas"/>
          <w:sz w:val="18"/>
        </w:rPr>
        <w:t>NC_082665.1     97815793                                 ......--.--..--.--.--.---.--.-  97815780</w:t>
      </w:r>
    </w:p>
    <w:p>
      <w:r>
        <w:rPr>
          <w:rFonts w:ascii="Consolas" w:hAnsi="Consolas"/>
          <w:sz w:val="18"/>
        </w:rPr>
        <w:t>NC_082665.1     99855272                                 ......--.--..--.--.--.---.--.-  99855285</w:t>
      </w:r>
    </w:p>
    <w:p>
      <w:r>
        <w:rPr>
          <w:rFonts w:ascii="Consolas" w:hAnsi="Consolas"/>
          <w:sz w:val="18"/>
        </w:rPr>
        <w:t>NC_082665.1     100091787                             .-.......--.--..--.--.--.---.--.-  100091772</w:t>
      </w:r>
    </w:p>
    <w:p>
      <w:r>
        <w:rPr>
          <w:rFonts w:ascii="Consolas" w:hAnsi="Consolas"/>
          <w:sz w:val="18"/>
        </w:rPr>
        <w:t>NC_082665.1     100659014                                   ...--.--..--.--.--.---.--.-  100659024</w:t>
      </w:r>
    </w:p>
    <w:p>
      <w:r>
        <w:rPr>
          <w:rFonts w:ascii="Consolas" w:hAnsi="Consolas"/>
          <w:sz w:val="18"/>
        </w:rPr>
        <w:t>NC_082665.1     101894613                                   ...--.--..--.--.--.---.--.-  101894603</w:t>
      </w:r>
    </w:p>
    <w:p>
      <w:r>
        <w:rPr>
          <w:rFonts w:ascii="Consolas" w:hAnsi="Consolas"/>
          <w:sz w:val="18"/>
        </w:rPr>
        <w:t>NC_082665.1     102879451                                    ..--.--..--.--.--.---.--.-  102879442</w:t>
      </w:r>
    </w:p>
    <w:p>
      <w:r>
        <w:rPr>
          <w:rFonts w:ascii="Consolas" w:hAnsi="Consolas"/>
          <w:sz w:val="18"/>
        </w:rPr>
        <w:t>NC_082665.1     103280014                           ...-.......--.--..--.--.--.---.--.-  103280031</w:t>
      </w:r>
    </w:p>
    <w:p>
      <w:r>
        <w:rPr>
          <w:rFonts w:ascii="Consolas" w:hAnsi="Consolas"/>
          <w:sz w:val="18"/>
        </w:rPr>
        <w:t>NC_082665.1     105566023                               .......--.--..--.--.--.---.--.-  105566009</w:t>
      </w:r>
    </w:p>
    <w:p>
      <w:r>
        <w:rPr>
          <w:rFonts w:ascii="Consolas" w:hAnsi="Consolas"/>
          <w:sz w:val="18"/>
        </w:rPr>
        <w:t>NC_082665.1     105949827                               .......--.--..--.--.--.---.--.-  105949813</w:t>
      </w:r>
    </w:p>
    <w:p>
      <w:r>
        <w:rPr>
          <w:rFonts w:ascii="Consolas" w:hAnsi="Consolas"/>
          <w:sz w:val="18"/>
        </w:rPr>
        <w:t>NC_082665.1     112768860                                ......--.--..--.--.--.---.--.-  112768873</w:t>
      </w:r>
    </w:p>
    <w:p>
      <w:r>
        <w:rPr>
          <w:rFonts w:ascii="Consolas" w:hAnsi="Consolas"/>
          <w:sz w:val="18"/>
        </w:rPr>
        <w:t>NC_082665.1     114652425                                   ...--.--..--.--.--.---.--.-  114652415</w:t>
      </w:r>
    </w:p>
    <w:p>
      <w:r>
        <w:rPr>
          <w:rFonts w:ascii="Consolas" w:hAnsi="Consolas"/>
          <w:sz w:val="18"/>
        </w:rPr>
        <w:t>NC_082665.1     115693335                                ......--.--..--.--.--.---.--.-  115693348</w:t>
      </w:r>
    </w:p>
    <w:p>
      <w:r>
        <w:rPr>
          <w:rFonts w:ascii="Consolas" w:hAnsi="Consolas"/>
          <w:sz w:val="18"/>
        </w:rPr>
        <w:t>NC_082665.1     116973535                                  ....--.--..--.--.--.---.--.-  116973524</w:t>
      </w:r>
    </w:p>
    <w:p>
      <w:r>
        <w:rPr>
          <w:rFonts w:ascii="Consolas" w:hAnsi="Consolas"/>
          <w:sz w:val="18"/>
        </w:rPr>
        <w:t>NC_082665.1     117798990                                   ...--.--..--.--.--.---.--.-  117798980</w:t>
      </w:r>
    </w:p>
    <w:p>
      <w:r>
        <w:rPr>
          <w:rFonts w:ascii="Consolas" w:hAnsi="Consolas"/>
          <w:sz w:val="18"/>
        </w:rPr>
        <w:t>NC_082665.1     119086336                                ......--.--..--.--.--.---.--.-  119086323</w:t>
      </w:r>
    </w:p>
    <w:p>
      <w:r>
        <w:rPr>
          <w:rFonts w:ascii="Consolas" w:hAnsi="Consolas"/>
          <w:sz w:val="18"/>
        </w:rPr>
        <w:t>NC_082665.1     126790392                                ......--.--..--.--.--.---.--.-  126790405</w:t>
      </w:r>
    </w:p>
    <w:p>
      <w:r>
        <w:rPr>
          <w:rFonts w:ascii="Consolas" w:hAnsi="Consolas"/>
          <w:sz w:val="18"/>
        </w:rPr>
        <w:t>NC_082665.1     129151252                                    ..--.--..--.--.--.---.--.-  129151243</w:t>
      </w:r>
    </w:p>
    <w:p>
      <w:r>
        <w:rPr>
          <w:rFonts w:ascii="Consolas" w:hAnsi="Consolas"/>
          <w:sz w:val="18"/>
        </w:rPr>
        <w:t>NC_082665.1     131154463                                    ..--.--..--.--.--.---.--.-  131154454</w:t>
      </w:r>
    </w:p>
    <w:p>
      <w:r>
        <w:rPr>
          <w:rFonts w:ascii="Consolas" w:hAnsi="Consolas"/>
          <w:sz w:val="18"/>
        </w:rPr>
        <w:t>NC_082665.1     132684088                           ...-.......--.--..--.--.--.---.--.-  132684105</w:t>
      </w:r>
    </w:p>
    <w:p>
      <w:r>
        <w:rPr>
          <w:rFonts w:ascii="Consolas" w:hAnsi="Consolas"/>
          <w:sz w:val="18"/>
        </w:rPr>
        <w:t>NC_082665.1     134086095                               .......--.--..--.--.--.---.--.-  134086081</w:t>
      </w:r>
    </w:p>
    <w:p>
      <w:r>
        <w:rPr>
          <w:rFonts w:ascii="Consolas" w:hAnsi="Consolas"/>
          <w:sz w:val="18"/>
        </w:rPr>
        <w:t>NC_082665.1     134086098                                    ..--.--..--.--.--.---.--.-  134086089</w:t>
      </w:r>
    </w:p>
    <w:p>
      <w:r>
        <w:rPr>
          <w:rFonts w:ascii="Consolas" w:hAnsi="Consolas"/>
          <w:sz w:val="18"/>
        </w:rPr>
        <w:t>NC_082665.1     134681945                            ..-.......--.--..--.--.--.---.--.-  134681961</w:t>
      </w:r>
    </w:p>
    <w:p>
      <w:r>
        <w:rPr>
          <w:rFonts w:ascii="Consolas" w:hAnsi="Consolas"/>
          <w:sz w:val="18"/>
        </w:rPr>
        <w:t>NC_082665.1     135060604                                   ...--.--..--.--.--.---.--.-  135060614</w:t>
      </w:r>
    </w:p>
    <w:p>
      <w:r>
        <w:rPr>
          <w:rFonts w:ascii="Consolas" w:hAnsi="Consolas"/>
          <w:sz w:val="18"/>
        </w:rPr>
        <w:t>NC_082665.1     137062512                           ...-.......--.--..--.--.--.---.--.-  137062495</w:t>
      </w:r>
    </w:p>
    <w:p>
      <w:r>
        <w:rPr>
          <w:rFonts w:ascii="Consolas" w:hAnsi="Consolas"/>
          <w:sz w:val="18"/>
        </w:rPr>
        <w:t>NC_082665.1     137662580                                ......--.--..--.--.--.---.--.-  137662567</w:t>
      </w:r>
    </w:p>
    <w:p>
      <w:r>
        <w:rPr>
          <w:rFonts w:ascii="Consolas" w:hAnsi="Consolas"/>
          <w:sz w:val="18"/>
        </w:rPr>
        <w:t>NC_082665.1     138591994                                ......--.--..--.--.--.---.--.-  138592007</w:t>
      </w:r>
    </w:p>
    <w:p>
      <w:r>
        <w:rPr>
          <w:rFonts w:ascii="Consolas" w:hAnsi="Consolas"/>
          <w:sz w:val="18"/>
        </w:rPr>
        <w:t>NC_082665.1     140677653                                    ..--.--..--.--.--.---.--.-  140677644</w:t>
      </w:r>
    </w:p>
    <w:p>
      <w:r>
        <w:rPr>
          <w:rFonts w:ascii="Consolas" w:hAnsi="Consolas"/>
          <w:sz w:val="18"/>
        </w:rPr>
        <w:t>NC_082665.1     142877748                                    ..--.--..--.--.--.---.--.-  142877739</w:t>
      </w:r>
    </w:p>
    <w:p>
      <w:r>
        <w:rPr>
          <w:rFonts w:ascii="Consolas" w:hAnsi="Consolas"/>
          <w:sz w:val="18"/>
        </w:rPr>
        <w:t>NC_082665.1     142947316                                   ...--.--..--.--.--.---.--.-  142947326</w:t>
      </w:r>
    </w:p>
    <w:p>
      <w:r>
        <w:rPr>
          <w:rFonts w:ascii="Consolas" w:hAnsi="Consolas"/>
          <w:sz w:val="18"/>
        </w:rPr>
        <w:t>NC_082665.1     143140244                                   ...--.--..--.--.--.---.--.-  143140254</w:t>
      </w:r>
    </w:p>
    <w:p>
      <w:r>
        <w:rPr>
          <w:rFonts w:ascii="Consolas" w:hAnsi="Consolas"/>
          <w:sz w:val="18"/>
        </w:rPr>
        <w:t>NC_082665.1     147046299                                   ...--.--..--.--.--.---.--.-  147046309</w:t>
      </w:r>
    </w:p>
    <w:p>
      <w:r>
        <w:rPr>
          <w:rFonts w:ascii="Consolas" w:hAnsi="Consolas"/>
          <w:sz w:val="18"/>
        </w:rPr>
        <w:t>NC_082665.1     147815066                                  ....--.--..--.--.--.---.--.-  147815055</w:t>
      </w:r>
    </w:p>
    <w:p>
      <w:r>
        <w:rPr>
          <w:rFonts w:ascii="Consolas" w:hAnsi="Consolas"/>
          <w:sz w:val="18"/>
        </w:rPr>
        <w:t>NC_082665.1     148063406                                     .--.--..--.--.--.---.--.-  148063414</w:t>
      </w:r>
    </w:p>
    <w:p>
      <w:r>
        <w:rPr>
          <w:rFonts w:ascii="Consolas" w:hAnsi="Consolas"/>
          <w:sz w:val="18"/>
        </w:rPr>
        <w:t>NC_082665.1     149454380                                           ..--.--.--.---.--.-  149454374</w:t>
      </w:r>
    </w:p>
    <w:p>
      <w:r>
        <w:rPr>
          <w:rFonts w:ascii="Consolas" w:hAnsi="Consolas"/>
          <w:sz w:val="18"/>
        </w:rPr>
        <w:t>NC_082665.1     153195667                                ......--.--..--.--.--.---.--.-  153195680</w:t>
      </w:r>
    </w:p>
    <w:p>
      <w:r>
        <w:rPr>
          <w:rFonts w:ascii="Consolas" w:hAnsi="Consolas"/>
          <w:sz w:val="18"/>
        </w:rPr>
        <w:t>NC_082665.1     1261128                                   .....--.--..--.--.--.---.--.-  1261140</w:t>
      </w:r>
    </w:p>
    <w:p>
      <w:r>
        <w:rPr>
          <w:rFonts w:ascii="Consolas" w:hAnsi="Consolas"/>
          <w:sz w:val="18"/>
        </w:rPr>
        <w:t>NC_082665.1     1261128                                       .--.--..--.--.--.---.--.-  1261136</w:t>
      </w:r>
    </w:p>
    <w:p>
      <w:r>
        <w:rPr>
          <w:rFonts w:ascii="Consolas" w:hAnsi="Consolas"/>
          <w:sz w:val="18"/>
        </w:rPr>
        <w:t>NC_082665.1     1774644                                     ...--.--..--.--.--.---.--.-  1774654</w:t>
      </w:r>
    </w:p>
    <w:p>
      <w:r>
        <w:rPr>
          <w:rFonts w:ascii="Consolas" w:hAnsi="Consolas"/>
          <w:sz w:val="18"/>
        </w:rPr>
        <w:t>NC_082665.1     1970735                                 .......--.--..--.--.--.---.--.-  1970749</w:t>
      </w:r>
    </w:p>
    <w:p>
      <w:r>
        <w:rPr>
          <w:rFonts w:ascii="Consolas" w:hAnsi="Consolas"/>
          <w:sz w:val="18"/>
        </w:rPr>
        <w:t>NC_082665.1     1970735                                     ...--.--..--.--.--.---.--.-  1970745</w:t>
      </w:r>
    </w:p>
    <w:p>
      <w:r>
        <w:rPr>
          <w:rFonts w:ascii="Consolas" w:hAnsi="Consolas"/>
          <w:sz w:val="18"/>
        </w:rPr>
        <w:t>NC_082665.1     2982519                              ..-.......--.--..--.--.--.---.--.-  2982503</w:t>
      </w:r>
    </w:p>
    <w:p>
      <w:r>
        <w:rPr>
          <w:rFonts w:ascii="Consolas" w:hAnsi="Consolas"/>
          <w:sz w:val="18"/>
        </w:rPr>
        <w:t>NC_082665.1     3588434                                          .--..--.--.--.---.--.-  3588441</w:t>
      </w:r>
    </w:p>
    <w:p>
      <w:r>
        <w:rPr>
          <w:rFonts w:ascii="Consolas" w:hAnsi="Consolas"/>
          <w:sz w:val="18"/>
        </w:rPr>
        <w:t>NC_082665.1     4682930                                  ......--.--..--.--.--.---.--.-  4682943</w:t>
      </w:r>
    </w:p>
    <w:p>
      <w:r>
        <w:rPr>
          <w:rFonts w:ascii="Consolas" w:hAnsi="Consolas"/>
          <w:sz w:val="18"/>
        </w:rPr>
        <w:t>NC_082665.1     4682930                                      ..--.--..--.--.--.---.--.-  4682939</w:t>
      </w:r>
    </w:p>
    <w:p>
      <w:r>
        <w:rPr>
          <w:rFonts w:ascii="Consolas" w:hAnsi="Consolas"/>
          <w:sz w:val="18"/>
        </w:rPr>
        <w:t>NC_082665.1     6858056                              ..-.......--.--..--.--.--.---.--.-  6858072</w:t>
      </w:r>
    </w:p>
    <w:p>
      <w:r>
        <w:rPr>
          <w:rFonts w:ascii="Consolas" w:hAnsi="Consolas"/>
          <w:sz w:val="18"/>
        </w:rPr>
        <w:t>NC_082665.1     8609774                                 .......--.--..--.--.--.---.--.-  8609788</w:t>
      </w:r>
    </w:p>
    <w:p>
      <w:r>
        <w:rPr>
          <w:rFonts w:ascii="Consolas" w:hAnsi="Consolas"/>
          <w:sz w:val="18"/>
        </w:rPr>
        <w:t>NC_082665.1     11453809                                         .--..--.--.--.---.--.-  11453816</w:t>
      </w:r>
    </w:p>
    <w:p>
      <w:r>
        <w:rPr>
          <w:rFonts w:ascii="Consolas" w:hAnsi="Consolas"/>
          <w:sz w:val="18"/>
        </w:rPr>
        <w:t>NC_082665.1     11829687                                      .--.--..--.--.--.---.--.-  11829679</w:t>
      </w:r>
    </w:p>
    <w:p>
      <w:r>
        <w:rPr>
          <w:rFonts w:ascii="Consolas" w:hAnsi="Consolas"/>
          <w:sz w:val="18"/>
        </w:rPr>
        <w:t>NC_082665.1     11829687                                  .....--.--..--.--.--.---.--.-  11829675</w:t>
      </w:r>
    </w:p>
    <w:p>
      <w:r>
        <w:rPr>
          <w:rFonts w:ascii="Consolas" w:hAnsi="Consolas"/>
          <w:sz w:val="18"/>
        </w:rPr>
        <w:t>NC_082665.1     11929469                                         .--..--.--.--.---.--.-  11929476</w:t>
      </w:r>
    </w:p>
    <w:p>
      <w:r>
        <w:rPr>
          <w:rFonts w:ascii="Consolas" w:hAnsi="Consolas"/>
          <w:sz w:val="18"/>
        </w:rPr>
        <w:t>NC_082665.1     12039082                                         .--..--.--.--.---.--.-  12039089</w:t>
      </w:r>
    </w:p>
    <w:p>
      <w:r>
        <w:rPr>
          <w:rFonts w:ascii="Consolas" w:hAnsi="Consolas"/>
          <w:sz w:val="18"/>
        </w:rPr>
        <w:t>NC_082665.1     13391249                                  .....--.--..--.--.--.---.--.-  13391237</w:t>
      </w:r>
    </w:p>
    <w:p>
      <w:r>
        <w:rPr>
          <w:rFonts w:ascii="Consolas" w:hAnsi="Consolas"/>
          <w:sz w:val="18"/>
        </w:rPr>
        <w:t>NC_082665.1     13540750                                .......--.--..--.--.--.---.--.-  13540764</w:t>
      </w:r>
    </w:p>
    <w:p>
      <w:r>
        <w:rPr>
          <w:rFonts w:ascii="Consolas" w:hAnsi="Consolas"/>
          <w:sz w:val="18"/>
        </w:rPr>
        <w:t>NC_082665.1     13540750                                    ...--.--..--.--.--.---.--.-  13540760</w:t>
      </w:r>
    </w:p>
    <w:p>
      <w:r>
        <w:rPr>
          <w:rFonts w:ascii="Consolas" w:hAnsi="Consolas"/>
          <w:sz w:val="18"/>
        </w:rPr>
        <w:t>NC_082665.1     15634943                             ..-.......--.--..--.--.--.---.--.-  15634959</w:t>
      </w:r>
    </w:p>
    <w:p>
      <w:r>
        <w:rPr>
          <w:rFonts w:ascii="Consolas" w:hAnsi="Consolas"/>
          <w:sz w:val="18"/>
        </w:rPr>
        <w:t>NC_082665.1     15812005                             ..-.......--.--..--.--.--.---.--.-  15812021</w:t>
      </w:r>
    </w:p>
    <w:p>
      <w:r>
        <w:rPr>
          <w:rFonts w:ascii="Consolas" w:hAnsi="Consolas"/>
          <w:sz w:val="18"/>
        </w:rPr>
        <w:t>NC_082665.1     15812007                                            ..--.--.--.---.--.-  15812013</w:t>
      </w:r>
    </w:p>
    <w:p>
      <w:r>
        <w:rPr>
          <w:rFonts w:ascii="Consolas" w:hAnsi="Consolas"/>
          <w:sz w:val="18"/>
        </w:rPr>
        <w:t>NC_082665.1     16260870                                  .....--.--..--.--.--.---.--.-  16260882</w:t>
      </w:r>
    </w:p>
    <w:p>
      <w:r>
        <w:rPr>
          <w:rFonts w:ascii="Consolas" w:hAnsi="Consolas"/>
          <w:sz w:val="18"/>
        </w:rPr>
        <w:t>NC_082665.1     16481908                                  .....--.--..--.--.--.---.--.-  16481920</w:t>
      </w:r>
    </w:p>
    <w:p>
      <w:r>
        <w:rPr>
          <w:rFonts w:ascii="Consolas" w:hAnsi="Consolas"/>
          <w:sz w:val="18"/>
        </w:rPr>
        <w:t>NC_082665.1     18013689                             ..-.......--.--..--.--.--.---.--.-  18013705</w:t>
      </w:r>
    </w:p>
    <w:p>
      <w:r>
        <w:rPr>
          <w:rFonts w:ascii="Consolas" w:hAnsi="Consolas"/>
          <w:sz w:val="18"/>
        </w:rPr>
        <w:t>NC_082665.1     20800131                                             .--.--.--.---.--.-  20800126</w:t>
      </w:r>
    </w:p>
    <w:p>
      <w:r>
        <w:rPr>
          <w:rFonts w:ascii="Consolas" w:hAnsi="Consolas"/>
          <w:sz w:val="18"/>
        </w:rPr>
        <w:t>NC_082665.1     22513836                                   ....--.--..--.--.--.---.--.-  22513825</w:t>
      </w:r>
    </w:p>
    <w:p>
      <w:r>
        <w:rPr>
          <w:rFonts w:ascii="Consolas" w:hAnsi="Consolas"/>
          <w:sz w:val="18"/>
        </w:rPr>
        <w:t>NC_082665.1     23403232                                         .--..--.--.--.---.--.-  23403225</w:t>
      </w:r>
    </w:p>
    <w:p>
      <w:r>
        <w:rPr>
          <w:rFonts w:ascii="Consolas" w:hAnsi="Consolas"/>
          <w:sz w:val="18"/>
        </w:rPr>
        <w:t>NC_082665.1     24236132                                            ..--.--.--.---.--.-  24236126</w:t>
      </w:r>
    </w:p>
    <w:p>
      <w:r>
        <w:rPr>
          <w:rFonts w:ascii="Consolas" w:hAnsi="Consolas"/>
          <w:sz w:val="18"/>
        </w:rPr>
        <w:t>NC_082665.1     25839889                                         .--..--.--.--.---.--.-  25839896</w:t>
      </w:r>
    </w:p>
    <w:p>
      <w:r>
        <w:rPr>
          <w:rFonts w:ascii="Consolas" w:hAnsi="Consolas"/>
          <w:sz w:val="18"/>
        </w:rPr>
        <w:t>NC_082665.1     26378800                                    ...--.--..--.--.--.---.--.-  26378790</w:t>
      </w:r>
    </w:p>
    <w:p>
      <w:r>
        <w:rPr>
          <w:rFonts w:ascii="Consolas" w:hAnsi="Consolas"/>
          <w:sz w:val="18"/>
        </w:rPr>
        <w:t>NC_082665.1     26378800                                .......--.--..--.--.--.---.--.-  26378786</w:t>
      </w:r>
    </w:p>
    <w:p>
      <w:r>
        <w:rPr>
          <w:rFonts w:ascii="Consolas" w:hAnsi="Consolas"/>
          <w:sz w:val="18"/>
        </w:rPr>
        <w:t>NC_082665.1     30989195                             ..-.......--.--..--.--.--.---.--.-  30989211</w:t>
      </w:r>
    </w:p>
    <w:p>
      <w:r>
        <w:rPr>
          <w:rFonts w:ascii="Consolas" w:hAnsi="Consolas"/>
          <w:sz w:val="18"/>
        </w:rPr>
        <w:t>NC_082665.1     32932107                                         .--..--.--.--.---.--.-  32932114</w:t>
      </w:r>
    </w:p>
    <w:p>
      <w:r>
        <w:rPr>
          <w:rFonts w:ascii="Consolas" w:hAnsi="Consolas"/>
          <w:sz w:val="18"/>
        </w:rPr>
        <w:t>NC_082665.1     33715636                                         .--..--.--.--.---.--.-  33715643</w:t>
      </w:r>
    </w:p>
    <w:p>
      <w:r>
        <w:rPr>
          <w:rFonts w:ascii="Consolas" w:hAnsi="Consolas"/>
          <w:sz w:val="18"/>
        </w:rPr>
        <w:t>NC_082665.1     34101736                             ..-.......--.--..--.--.--.---.--.-  34101720</w:t>
      </w:r>
    </w:p>
    <w:p>
      <w:r>
        <w:rPr>
          <w:rFonts w:ascii="Consolas" w:hAnsi="Consolas"/>
          <w:sz w:val="18"/>
        </w:rPr>
        <w:t>NC_082665.1     35206382                             ..-.......--.--..--.--.--.---.--.-  35206398</w:t>
      </w:r>
    </w:p>
    <w:p>
      <w:r>
        <w:rPr>
          <w:rFonts w:ascii="Consolas" w:hAnsi="Consolas"/>
          <w:sz w:val="18"/>
        </w:rPr>
        <w:t>NC_082665.1     35333378                                  .....--.--..--.--.--.---.--.-  35333366</w:t>
      </w:r>
    </w:p>
    <w:p>
      <w:r>
        <w:rPr>
          <w:rFonts w:ascii="Consolas" w:hAnsi="Consolas"/>
          <w:sz w:val="18"/>
        </w:rPr>
        <w:t>NC_082665.1     36414769                                  .....--.--..--.--.--.---.--.-  36414757</w:t>
      </w:r>
    </w:p>
    <w:p>
      <w:r>
        <w:rPr>
          <w:rFonts w:ascii="Consolas" w:hAnsi="Consolas"/>
          <w:sz w:val="18"/>
        </w:rPr>
        <w:t>NC_082665.1     36748882                             ..-.......--.--..--.--.--.---.--.-  36748898</w:t>
      </w:r>
    </w:p>
    <w:p>
      <w:r>
        <w:rPr>
          <w:rFonts w:ascii="Consolas" w:hAnsi="Consolas"/>
          <w:sz w:val="18"/>
        </w:rPr>
        <w:t>NC_082665.1     37051600                                  .....--.--..--.--.--.---.--.-  37051588</w:t>
      </w:r>
    </w:p>
    <w:p>
      <w:r>
        <w:rPr>
          <w:rFonts w:ascii="Consolas" w:hAnsi="Consolas"/>
          <w:sz w:val="18"/>
        </w:rPr>
        <w:t>NC_082665.1     39416331                             ..-.......--.--..--.--.--.---.--.-  39416347</w:t>
      </w:r>
    </w:p>
    <w:p>
      <w:r>
        <w:rPr>
          <w:rFonts w:ascii="Consolas" w:hAnsi="Consolas"/>
          <w:sz w:val="18"/>
        </w:rPr>
        <w:t>NC_082665.1     40536304                                  .....--.--..--.--.--.---.--.-  40536316</w:t>
      </w:r>
    </w:p>
    <w:p>
      <w:r>
        <w:rPr>
          <w:rFonts w:ascii="Consolas" w:hAnsi="Consolas"/>
          <w:sz w:val="18"/>
        </w:rPr>
        <w:t>NC_082665.1     40536304                                      .--.--..--.--.--.---.--.-  40536312</w:t>
      </w:r>
    </w:p>
    <w:p>
      <w:r>
        <w:rPr>
          <w:rFonts w:ascii="Consolas" w:hAnsi="Consolas"/>
          <w:sz w:val="18"/>
        </w:rPr>
        <w:t>NC_082665.1     42461071                                         .--..--.--.--.---.--.-  42461064</w:t>
      </w:r>
    </w:p>
    <w:p>
      <w:r>
        <w:rPr>
          <w:rFonts w:ascii="Consolas" w:hAnsi="Consolas"/>
          <w:sz w:val="18"/>
        </w:rPr>
        <w:t>NC_082665.1     45616237                                   ....--.--..--.--.--.---.--.-  45616248</w:t>
      </w:r>
    </w:p>
    <w:p>
      <w:r>
        <w:rPr>
          <w:rFonts w:ascii="Consolas" w:hAnsi="Consolas"/>
          <w:sz w:val="18"/>
        </w:rPr>
        <w:t>NC_082665.1     46967435                                      .--.--..--.--.--.---.--.-  46967427</w:t>
      </w:r>
    </w:p>
    <w:p>
      <w:r>
        <w:rPr>
          <w:rFonts w:ascii="Consolas" w:hAnsi="Consolas"/>
          <w:sz w:val="18"/>
        </w:rPr>
        <w:t>NC_082665.1     46967435                                  .....--.--..--.--.--.---.--.-  46967423</w:t>
      </w:r>
    </w:p>
    <w:p>
      <w:r>
        <w:rPr>
          <w:rFonts w:ascii="Consolas" w:hAnsi="Consolas"/>
          <w:sz w:val="18"/>
        </w:rPr>
        <w:t>NC_082665.1     48204420                             ..-.......--.--..--.--.--.---.--.-  48204436</w:t>
      </w:r>
    </w:p>
    <w:p>
      <w:r>
        <w:rPr>
          <w:rFonts w:ascii="Consolas" w:hAnsi="Consolas"/>
          <w:sz w:val="18"/>
        </w:rPr>
        <w:t>NC_082665.1     49542420                                         .--..--.--.--.---.--.-  49542413</w:t>
      </w:r>
    </w:p>
    <w:p>
      <w:r>
        <w:rPr>
          <w:rFonts w:ascii="Consolas" w:hAnsi="Consolas"/>
          <w:sz w:val="18"/>
        </w:rPr>
        <w:t>NC_082665.1     49550493                                             .--.--.--.---.--.-  49550488</w:t>
      </w:r>
    </w:p>
    <w:p>
      <w:r>
        <w:rPr>
          <w:rFonts w:ascii="Consolas" w:hAnsi="Consolas"/>
          <w:sz w:val="18"/>
        </w:rPr>
        <w:t>NC_082665.1     50644039                                    ...--.--..--.--.--.---.--.-  50644049</w:t>
      </w:r>
    </w:p>
    <w:p>
      <w:r>
        <w:rPr>
          <w:rFonts w:ascii="Consolas" w:hAnsi="Consolas"/>
          <w:sz w:val="18"/>
        </w:rPr>
        <w:t>NC_082665.1     52101116                             ..-.......--.--..--.--.--.---.--.-  52101132</w:t>
      </w:r>
    </w:p>
    <w:p>
      <w:r>
        <w:rPr>
          <w:rFonts w:ascii="Consolas" w:hAnsi="Consolas"/>
          <w:sz w:val="18"/>
        </w:rPr>
        <w:t>NC_082665.1     52101118                                            ..--.--.--.---.--.-  52101124</w:t>
      </w:r>
    </w:p>
    <w:p>
      <w:r>
        <w:rPr>
          <w:rFonts w:ascii="Consolas" w:hAnsi="Consolas"/>
          <w:sz w:val="18"/>
        </w:rPr>
        <w:t>NC_082665.1     54120498                            ...-.......--.--..--.--.--.---.--.-  54120515</w:t>
      </w:r>
    </w:p>
    <w:p>
      <w:r>
        <w:rPr>
          <w:rFonts w:ascii="Consolas" w:hAnsi="Consolas"/>
          <w:sz w:val="18"/>
        </w:rPr>
        <w:t>NC_082665.1     56228636                             ..-.......--.--..--.--.--.---.--.-  56228652</w:t>
      </w:r>
    </w:p>
    <w:p>
      <w:r>
        <w:rPr>
          <w:rFonts w:ascii="Consolas" w:hAnsi="Consolas"/>
          <w:sz w:val="18"/>
        </w:rPr>
        <w:t>NC_082665.1     56761206                                .......--.--..--.--.--.---.--.-  56761192</w:t>
      </w:r>
    </w:p>
    <w:p>
      <w:r>
        <w:rPr>
          <w:rFonts w:ascii="Consolas" w:hAnsi="Consolas"/>
          <w:sz w:val="18"/>
        </w:rPr>
        <w:t>NC_082665.1     57014421                                .......--.--..--.--.--.---.--.-  57014435</w:t>
      </w:r>
    </w:p>
    <w:p>
      <w:r>
        <w:rPr>
          <w:rFonts w:ascii="Consolas" w:hAnsi="Consolas"/>
          <w:sz w:val="18"/>
        </w:rPr>
        <w:t>NC_082665.1     59072394                                    ...--.--..--.--.--.---.--.-  59072384</w:t>
      </w:r>
    </w:p>
    <w:p>
      <w:r>
        <w:rPr>
          <w:rFonts w:ascii="Consolas" w:hAnsi="Consolas"/>
          <w:sz w:val="18"/>
        </w:rPr>
        <w:t>NC_082665.1     60774805                             ..-.......--.--..--.--.--.---.--.-  60774789</w:t>
      </w:r>
    </w:p>
    <w:p>
      <w:r>
        <w:rPr>
          <w:rFonts w:ascii="Consolas" w:hAnsi="Consolas"/>
          <w:sz w:val="18"/>
        </w:rPr>
        <w:t>NC_082665.1     62212759                                         .--..--.--.--.---.--.-  62212766</w:t>
      </w:r>
    </w:p>
    <w:p>
      <w:r>
        <w:rPr>
          <w:rFonts w:ascii="Consolas" w:hAnsi="Consolas"/>
          <w:sz w:val="18"/>
        </w:rPr>
        <w:t>NC_082665.1     65274231                                    ...--.--..--.--.--.---.--.-  65274221</w:t>
      </w:r>
    </w:p>
    <w:p>
      <w:r>
        <w:rPr>
          <w:rFonts w:ascii="Consolas" w:hAnsi="Consolas"/>
          <w:sz w:val="18"/>
        </w:rPr>
        <w:t>NC_082665.1     66605808                                      .--.--..--.--.--.---.--.-  66605816</w:t>
      </w:r>
    </w:p>
    <w:p>
      <w:r>
        <w:rPr>
          <w:rFonts w:ascii="Consolas" w:hAnsi="Consolas"/>
          <w:sz w:val="18"/>
        </w:rPr>
        <w:t>NC_082665.1     66605810                                .......--.--..--.--.--.---.--.-  66605824</w:t>
      </w:r>
    </w:p>
    <w:p>
      <w:r>
        <w:rPr>
          <w:rFonts w:ascii="Consolas" w:hAnsi="Consolas"/>
          <w:sz w:val="18"/>
        </w:rPr>
        <w:t>NC_082665.1     67201465                                      .--.--..--.--.--.---.--.-  67201457</w:t>
      </w:r>
    </w:p>
    <w:p>
      <w:r>
        <w:rPr>
          <w:rFonts w:ascii="Consolas" w:hAnsi="Consolas"/>
          <w:sz w:val="18"/>
        </w:rPr>
        <w:t>NC_082665.1     67201465                                  .....--.--..--.--.--.---.--.-  67201453</w:t>
      </w:r>
    </w:p>
    <w:p>
      <w:r>
        <w:rPr>
          <w:rFonts w:ascii="Consolas" w:hAnsi="Consolas"/>
          <w:sz w:val="18"/>
        </w:rPr>
        <w:t>NC_082665.1     69641845                              .-.......--.--..--.--.--.---.--.-  69641860</w:t>
      </w:r>
    </w:p>
    <w:p>
      <w:r>
        <w:rPr>
          <w:rFonts w:ascii="Consolas" w:hAnsi="Consolas"/>
          <w:sz w:val="18"/>
        </w:rPr>
        <w:t>NC_082665.1     76668603                                   ....--.--..--.--.--.---.--.-  76668592</w:t>
      </w:r>
    </w:p>
    <w:p>
      <w:r>
        <w:rPr>
          <w:rFonts w:ascii="Consolas" w:hAnsi="Consolas"/>
          <w:sz w:val="18"/>
        </w:rPr>
        <w:t>NC_082665.1     76922774                                         .--..--.--.--.---.--.-  76922767</w:t>
      </w:r>
    </w:p>
    <w:p>
      <w:r>
        <w:rPr>
          <w:rFonts w:ascii="Consolas" w:hAnsi="Consolas"/>
          <w:sz w:val="18"/>
        </w:rPr>
        <w:t>NC_082665.1     77559405                                  .....--.--..--.--.--.---.--.-  77559393</w:t>
      </w:r>
    </w:p>
    <w:p>
      <w:r>
        <w:rPr>
          <w:rFonts w:ascii="Consolas" w:hAnsi="Consolas"/>
          <w:sz w:val="18"/>
        </w:rPr>
        <w:t>NC_082665.1     78799483                                            ..--.--.--.---.--.-  78799477</w:t>
      </w:r>
    </w:p>
    <w:p>
      <w:r>
        <w:rPr>
          <w:rFonts w:ascii="Consolas" w:hAnsi="Consolas"/>
          <w:sz w:val="18"/>
        </w:rPr>
        <w:t>NC_082665.1     78799485                             ..-.......--.--..--.--.--.---.--.-  78799469</w:t>
      </w:r>
    </w:p>
    <w:p>
      <w:r>
        <w:rPr>
          <w:rFonts w:ascii="Consolas" w:hAnsi="Consolas"/>
          <w:sz w:val="18"/>
        </w:rPr>
        <w:t>NC_082665.1     80039385                                            ..--.--.--.---.--.-  80039379</w:t>
      </w:r>
    </w:p>
    <w:p>
      <w:r>
        <w:rPr>
          <w:rFonts w:ascii="Consolas" w:hAnsi="Consolas"/>
          <w:sz w:val="18"/>
        </w:rPr>
        <w:t>NC_082665.1     80327810                                   ....--.--..--.--.--.---.--.-  80327821</w:t>
      </w:r>
    </w:p>
    <w:p>
      <w:r>
        <w:rPr>
          <w:rFonts w:ascii="Consolas" w:hAnsi="Consolas"/>
          <w:sz w:val="18"/>
        </w:rPr>
        <w:t>NC_082665.1     81801918                                  .....--.--..--.--.--.---.--.-  81801930</w:t>
      </w:r>
    </w:p>
    <w:p>
      <w:r>
        <w:rPr>
          <w:rFonts w:ascii="Consolas" w:hAnsi="Consolas"/>
          <w:sz w:val="18"/>
        </w:rPr>
        <w:t>NC_082665.1     83673268                                .......--.--..--.--.--.---.--.-  83673282</w:t>
      </w:r>
    </w:p>
    <w:p>
      <w:r>
        <w:rPr>
          <w:rFonts w:ascii="Consolas" w:hAnsi="Consolas"/>
          <w:sz w:val="18"/>
        </w:rPr>
        <w:t>NC_082665.1     83673268                                    ...--.--..--.--.--.---.--.-  83673278</w:t>
      </w:r>
    </w:p>
    <w:p>
      <w:r>
        <w:rPr>
          <w:rFonts w:ascii="Consolas" w:hAnsi="Consolas"/>
          <w:sz w:val="18"/>
        </w:rPr>
        <w:t>NC_082665.1     84900688                                    ...--.--..--.--.--.---.--.-  84900678</w:t>
      </w:r>
    </w:p>
    <w:p>
      <w:r>
        <w:rPr>
          <w:rFonts w:ascii="Consolas" w:hAnsi="Consolas"/>
          <w:sz w:val="18"/>
        </w:rPr>
        <w:t>NC_082665.1     85124508                                            ..--.--.--.---.--.-  85124502</w:t>
      </w:r>
    </w:p>
    <w:p>
      <w:r>
        <w:rPr>
          <w:rFonts w:ascii="Consolas" w:hAnsi="Consolas"/>
          <w:sz w:val="18"/>
        </w:rPr>
        <w:t>NC_082665.1     88032629                                   ....--.--..--.--.--.---.--.-  88032618</w:t>
      </w:r>
    </w:p>
    <w:p>
      <w:r>
        <w:rPr>
          <w:rFonts w:ascii="Consolas" w:hAnsi="Consolas"/>
          <w:sz w:val="18"/>
        </w:rPr>
        <w:t>NC_082665.1     88814474                                         .--..--.--.--.---.--.-  88814467</w:t>
      </w:r>
    </w:p>
    <w:p>
      <w:r>
        <w:rPr>
          <w:rFonts w:ascii="Consolas" w:hAnsi="Consolas"/>
          <w:sz w:val="18"/>
        </w:rPr>
        <w:t>NC_082665.1     90942824                                  .....--.--..--.--.--.---.--.-  90942812</w:t>
      </w:r>
    </w:p>
    <w:p>
      <w:r>
        <w:rPr>
          <w:rFonts w:ascii="Consolas" w:hAnsi="Consolas"/>
          <w:sz w:val="18"/>
        </w:rPr>
        <w:t>NC_082665.1     93943079                             ..-.......--.--..--.--.--.---.--.-  93943063</w:t>
      </w:r>
    </w:p>
    <w:p>
      <w:r>
        <w:rPr>
          <w:rFonts w:ascii="Consolas" w:hAnsi="Consolas"/>
          <w:sz w:val="18"/>
        </w:rPr>
        <w:t>NC_082665.1     97376129                              .-.......--.--..--.--.--.---.--.-  97376144</w:t>
      </w:r>
    </w:p>
    <w:p>
      <w:r>
        <w:rPr>
          <w:rFonts w:ascii="Consolas" w:hAnsi="Consolas"/>
          <w:sz w:val="18"/>
        </w:rPr>
        <w:t>NC_082665.1     98488852                                  .....--.--..--.--.--.---.--.-  98488864</w:t>
      </w:r>
    </w:p>
    <w:p>
      <w:r>
        <w:rPr>
          <w:rFonts w:ascii="Consolas" w:hAnsi="Consolas"/>
          <w:sz w:val="18"/>
        </w:rPr>
        <w:t>NC_082665.1     98532166                                         .--..--.--.--.---.--.-  98532173</w:t>
      </w:r>
    </w:p>
    <w:p>
      <w:r>
        <w:rPr>
          <w:rFonts w:ascii="Consolas" w:hAnsi="Consolas"/>
          <w:sz w:val="18"/>
        </w:rPr>
        <w:t>NC_082665.1     100091786                                   ...--.--..--.--.--.---.--.-  100091776</w:t>
      </w:r>
    </w:p>
    <w:p>
      <w:r>
        <w:rPr>
          <w:rFonts w:ascii="Consolas" w:hAnsi="Consolas"/>
          <w:sz w:val="18"/>
        </w:rPr>
        <w:t>NC_082665.1     102879448                               .......--.--..--.--.--.---.--.-  102879434</w:t>
      </w:r>
    </w:p>
    <w:p>
      <w:r>
        <w:rPr>
          <w:rFonts w:ascii="Consolas" w:hAnsi="Consolas"/>
          <w:sz w:val="18"/>
        </w:rPr>
        <w:t>NC_082665.1     105566025                                     .--.--..--.--.--.---.--.-  105566017</w:t>
      </w:r>
    </w:p>
    <w:p>
      <w:r>
        <w:rPr>
          <w:rFonts w:ascii="Consolas" w:hAnsi="Consolas"/>
          <w:sz w:val="18"/>
        </w:rPr>
        <w:t>NC_082665.1     105775630                                           ..--.--.--.---.--.-  105775624</w:t>
      </w:r>
    </w:p>
    <w:p>
      <w:r>
        <w:rPr>
          <w:rFonts w:ascii="Consolas" w:hAnsi="Consolas"/>
          <w:sz w:val="18"/>
        </w:rPr>
        <w:t>NC_082665.1     105949829                                     .--.--..--.--.--.---.--.-  105949821</w:t>
      </w:r>
    </w:p>
    <w:p>
      <w:r>
        <w:rPr>
          <w:rFonts w:ascii="Consolas" w:hAnsi="Consolas"/>
          <w:sz w:val="18"/>
        </w:rPr>
        <w:t>NC_082665.1     106002337                                           ..--.--.--.---.--.-  106002331</w:t>
      </w:r>
    </w:p>
    <w:p>
      <w:r>
        <w:rPr>
          <w:rFonts w:ascii="Consolas" w:hAnsi="Consolas"/>
          <w:sz w:val="18"/>
        </w:rPr>
        <w:t>NC_082665.1     106351877                                        .--..--.--.--.---.--.-  106351870</w:t>
      </w:r>
    </w:p>
    <w:p>
      <w:r>
        <w:rPr>
          <w:rFonts w:ascii="Consolas" w:hAnsi="Consolas"/>
          <w:sz w:val="18"/>
        </w:rPr>
        <w:t>NC_082665.1     106378884                                        .--..--.--.--.---.--.-  106378877</w:t>
      </w:r>
    </w:p>
    <w:p>
      <w:r>
        <w:rPr>
          <w:rFonts w:ascii="Consolas" w:hAnsi="Consolas"/>
          <w:sz w:val="18"/>
        </w:rPr>
        <w:t>NC_082665.1     107222381                                        .--..--.--.--.---.--.-  107222388</w:t>
      </w:r>
    </w:p>
    <w:p>
      <w:r>
        <w:rPr>
          <w:rFonts w:ascii="Consolas" w:hAnsi="Consolas"/>
          <w:sz w:val="18"/>
        </w:rPr>
        <w:t>NC_082665.1     107493371                                        .--..--.--.--.---.--.-  107493364</w:t>
      </w:r>
    </w:p>
    <w:p>
      <w:r>
        <w:rPr>
          <w:rFonts w:ascii="Consolas" w:hAnsi="Consolas"/>
          <w:sz w:val="18"/>
        </w:rPr>
        <w:t>NC_082665.1     111015058                                           ..--.--.--.---.--.-  111015064</w:t>
      </w:r>
    </w:p>
    <w:p>
      <w:r>
        <w:rPr>
          <w:rFonts w:ascii="Consolas" w:hAnsi="Consolas"/>
          <w:sz w:val="18"/>
        </w:rPr>
        <w:t>NC_082665.1     111503541                          ....-.......--.--..--.--.--.---.--.-  111503523</w:t>
      </w:r>
    </w:p>
    <w:p>
      <w:r>
        <w:rPr>
          <w:rFonts w:ascii="Consolas" w:hAnsi="Consolas"/>
          <w:sz w:val="18"/>
        </w:rPr>
        <w:t>NC_082665.1     113664124                            ..-.......--.--..--.--.--.---.--.-  113664140</w:t>
      </w:r>
    </w:p>
    <w:p>
      <w:r>
        <w:rPr>
          <w:rFonts w:ascii="Consolas" w:hAnsi="Consolas"/>
          <w:sz w:val="18"/>
        </w:rPr>
        <w:t>NC_082665.1     115409390                                   ...--.--..--.--.--.---.--.-  115409380</w:t>
      </w:r>
    </w:p>
    <w:p>
      <w:r>
        <w:rPr>
          <w:rFonts w:ascii="Consolas" w:hAnsi="Consolas"/>
          <w:sz w:val="18"/>
        </w:rPr>
        <w:t>NC_082665.1     115535460                                   ...--.--..--.--.--.---.--.-  115535450</w:t>
      </w:r>
    </w:p>
    <w:p>
      <w:r>
        <w:rPr>
          <w:rFonts w:ascii="Consolas" w:hAnsi="Consolas"/>
          <w:sz w:val="18"/>
        </w:rPr>
        <w:t>NC_082665.1     115535460                               .......--.--..--.--.--.---.--.-  115535446</w:t>
      </w:r>
    </w:p>
    <w:p>
      <w:r>
        <w:rPr>
          <w:rFonts w:ascii="Consolas" w:hAnsi="Consolas"/>
          <w:sz w:val="18"/>
        </w:rPr>
        <w:t>NC_082665.1     116973534                               .......--.--..--.--.--.---.--.-  116973520</w:t>
      </w:r>
    </w:p>
    <w:p>
      <w:r>
        <w:rPr>
          <w:rFonts w:ascii="Consolas" w:hAnsi="Consolas"/>
          <w:sz w:val="18"/>
        </w:rPr>
        <w:t>NC_082665.1     119002882                                        .--..--.--.--.---.--.-  119002889</w:t>
      </w:r>
    </w:p>
    <w:p>
      <w:r>
        <w:rPr>
          <w:rFonts w:ascii="Consolas" w:hAnsi="Consolas"/>
          <w:sz w:val="18"/>
        </w:rPr>
        <w:t>NC_082665.1     120759376                                 .....--.--..--.--.--.---.--.-  120759388</w:t>
      </w:r>
    </w:p>
    <w:p>
      <w:r>
        <w:rPr>
          <w:rFonts w:ascii="Consolas" w:hAnsi="Consolas"/>
          <w:sz w:val="18"/>
        </w:rPr>
        <w:t>NC_082665.1     120954585                                 .....--.--..--.--.--.---.--.-  120954573</w:t>
      </w:r>
    </w:p>
    <w:p>
      <w:r>
        <w:rPr>
          <w:rFonts w:ascii="Consolas" w:hAnsi="Consolas"/>
          <w:sz w:val="18"/>
        </w:rPr>
        <w:t>NC_082665.1     122172096                                        .--..--.--.--.---.--.-  122172089</w:t>
      </w:r>
    </w:p>
    <w:p>
      <w:r>
        <w:rPr>
          <w:rFonts w:ascii="Consolas" w:hAnsi="Consolas"/>
          <w:sz w:val="18"/>
        </w:rPr>
        <w:t>NC_082665.1     125453854                            ..-.......--.--..--.--.--.---.--.-  125453838</w:t>
      </w:r>
    </w:p>
    <w:p>
      <w:r>
        <w:rPr>
          <w:rFonts w:ascii="Consolas" w:hAnsi="Consolas"/>
          <w:sz w:val="18"/>
        </w:rPr>
        <w:t>NC_082665.1     127331323                                        .--..--.--.--.---.--.-  127331330</w:t>
      </w:r>
    </w:p>
    <w:p>
      <w:r>
        <w:rPr>
          <w:rFonts w:ascii="Consolas" w:hAnsi="Consolas"/>
          <w:sz w:val="18"/>
        </w:rPr>
        <w:t>NC_082665.1     128610484                             .-.......--.--..--.--.--.---.--.-  128610469</w:t>
      </w:r>
    </w:p>
    <w:p>
      <w:r>
        <w:rPr>
          <w:rFonts w:ascii="Consolas" w:hAnsi="Consolas"/>
          <w:sz w:val="18"/>
        </w:rPr>
        <w:t>NC_082665.1     129151249                               .......--.--..--.--.--.---.--.-  129151235</w:t>
      </w:r>
    </w:p>
    <w:p>
      <w:r>
        <w:rPr>
          <w:rFonts w:ascii="Consolas" w:hAnsi="Consolas"/>
          <w:sz w:val="18"/>
        </w:rPr>
        <w:t>NC_082665.1     129306174                                        .--..--.--.--.---.--.-  129306167</w:t>
      </w:r>
    </w:p>
    <w:p>
      <w:r>
        <w:rPr>
          <w:rFonts w:ascii="Consolas" w:hAnsi="Consolas"/>
          <w:sz w:val="18"/>
        </w:rPr>
        <w:t>NC_082665.1     129513295                                        .--..--.--.--.---.--.-  129513302</w:t>
      </w:r>
    </w:p>
    <w:p>
      <w:r>
        <w:rPr>
          <w:rFonts w:ascii="Consolas" w:hAnsi="Consolas"/>
          <w:sz w:val="18"/>
        </w:rPr>
        <w:t>NC_082665.1     129569549                                           ..--.--.--.---.--.-  129569543</w:t>
      </w:r>
    </w:p>
    <w:p>
      <w:r>
        <w:rPr>
          <w:rFonts w:ascii="Consolas" w:hAnsi="Consolas"/>
          <w:sz w:val="18"/>
        </w:rPr>
        <w:t>NC_082665.1     129813334                                     .--.--..--.--.--.---.--.-  129813326</w:t>
      </w:r>
    </w:p>
    <w:p>
      <w:r>
        <w:rPr>
          <w:rFonts w:ascii="Consolas" w:hAnsi="Consolas"/>
          <w:sz w:val="18"/>
        </w:rPr>
        <w:t>NC_082665.1     129813334                                 .....--.--..--.--.--.---.--.-  129813322</w:t>
      </w:r>
    </w:p>
    <w:p>
      <w:r>
        <w:rPr>
          <w:rFonts w:ascii="Consolas" w:hAnsi="Consolas"/>
          <w:sz w:val="18"/>
        </w:rPr>
        <w:t>NC_082665.1     131784778                                  ....--.--..--.--.--.---.--.-  131784767</w:t>
      </w:r>
    </w:p>
    <w:p>
      <w:r>
        <w:rPr>
          <w:rFonts w:ascii="Consolas" w:hAnsi="Consolas"/>
          <w:sz w:val="18"/>
        </w:rPr>
        <w:t>NC_082665.1     132916144                                     .--.--..--.--.--.---.--.-  132916152</w:t>
      </w:r>
    </w:p>
    <w:p>
      <w:r>
        <w:rPr>
          <w:rFonts w:ascii="Consolas" w:hAnsi="Consolas"/>
          <w:sz w:val="18"/>
        </w:rPr>
        <w:t>NC_082665.1     132916146                               .......--.--..--.--.--.---.--.-  132916160</w:t>
      </w:r>
    </w:p>
    <w:p>
      <w:r>
        <w:rPr>
          <w:rFonts w:ascii="Consolas" w:hAnsi="Consolas"/>
          <w:sz w:val="18"/>
        </w:rPr>
        <w:t>NC_082665.1     133149848                            ..-.......--.--..--.--.--.---.--.-  133149832</w:t>
      </w:r>
    </w:p>
    <w:p>
      <w:r>
        <w:rPr>
          <w:rFonts w:ascii="Consolas" w:hAnsi="Consolas"/>
          <w:sz w:val="18"/>
        </w:rPr>
        <w:t>NC_082665.1     134132404                                   ...--.--..--.--.--.---.--.-  134132394</w:t>
      </w:r>
    </w:p>
    <w:p>
      <w:r>
        <w:rPr>
          <w:rFonts w:ascii="Consolas" w:hAnsi="Consolas"/>
          <w:sz w:val="18"/>
        </w:rPr>
        <w:t>NC_082665.1     134132404                               .......--.--..--.--.--.---.--.-  134132390</w:t>
      </w:r>
    </w:p>
    <w:p>
      <w:r>
        <w:rPr>
          <w:rFonts w:ascii="Consolas" w:hAnsi="Consolas"/>
          <w:sz w:val="18"/>
        </w:rPr>
        <w:t>NC_082665.1     134465635                            ..-.......--.--..--.--.--.---.--.-  134465619</w:t>
      </w:r>
    </w:p>
    <w:p>
      <w:r>
        <w:rPr>
          <w:rFonts w:ascii="Consolas" w:hAnsi="Consolas"/>
          <w:sz w:val="18"/>
        </w:rPr>
        <w:t>NC_082665.1     135575396                          ....-.......--.--..--.--.--.---.--.-  135575378</w:t>
      </w:r>
    </w:p>
    <w:p>
      <w:r>
        <w:rPr>
          <w:rFonts w:ascii="Consolas" w:hAnsi="Consolas"/>
          <w:sz w:val="18"/>
        </w:rPr>
        <w:t>NC_082665.1     137407471                                        .--..--.--.--.---.--.-  137407464</w:t>
      </w:r>
    </w:p>
    <w:p>
      <w:r>
        <w:rPr>
          <w:rFonts w:ascii="Consolas" w:hAnsi="Consolas"/>
          <w:sz w:val="18"/>
        </w:rPr>
        <w:t>NC_082665.1     141776987                                        .--..--.--.--.---.--.-  141776980</w:t>
      </w:r>
    </w:p>
    <w:p>
      <w:r>
        <w:rPr>
          <w:rFonts w:ascii="Consolas" w:hAnsi="Consolas"/>
          <w:sz w:val="18"/>
        </w:rPr>
        <w:t>NC_082665.1     141892601                               .......--.--..--.--.--.---.--.-  141892587</w:t>
      </w:r>
    </w:p>
    <w:p>
      <w:r>
        <w:rPr>
          <w:rFonts w:ascii="Consolas" w:hAnsi="Consolas"/>
          <w:sz w:val="18"/>
        </w:rPr>
        <w:t>NC_082665.1     141892603                                     .--.--..--.--.--.---.--.-  141892595</w:t>
      </w:r>
    </w:p>
    <w:p>
      <w:r>
        <w:rPr>
          <w:rFonts w:ascii="Consolas" w:hAnsi="Consolas"/>
          <w:sz w:val="18"/>
        </w:rPr>
        <w:t>NC_082665.1     141995734                                     .--.--..--.--.--.---.--.-  141995726</w:t>
      </w:r>
    </w:p>
    <w:p>
      <w:r>
        <w:rPr>
          <w:rFonts w:ascii="Consolas" w:hAnsi="Consolas"/>
          <w:sz w:val="18"/>
        </w:rPr>
        <w:t>NC_082665.1     141995734                                 .....--.--..--.--.--.---.--.-  141995722</w:t>
      </w:r>
    </w:p>
    <w:p>
      <w:r>
        <w:rPr>
          <w:rFonts w:ascii="Consolas" w:hAnsi="Consolas"/>
          <w:sz w:val="18"/>
        </w:rPr>
        <w:t>NC_082665.1     142877745                               .......--.--..--.--.--.---.--.-  142877731</w:t>
      </w:r>
    </w:p>
    <w:p>
      <w:r>
        <w:rPr>
          <w:rFonts w:ascii="Consolas" w:hAnsi="Consolas"/>
          <w:sz w:val="18"/>
        </w:rPr>
        <w:t>NC_082665.1     144249502                                   ...--.--..--.--.--.---.--.-  144249492</w:t>
      </w:r>
    </w:p>
    <w:p>
      <w:r>
        <w:rPr>
          <w:rFonts w:ascii="Consolas" w:hAnsi="Consolas"/>
          <w:sz w:val="18"/>
        </w:rPr>
        <w:t>NC_082665.1     147318312                            ..-.......--.--..--.--.--.---.--.-  147318328</w:t>
      </w:r>
    </w:p>
    <w:p>
      <w:r>
        <w:rPr>
          <w:rFonts w:ascii="Consolas" w:hAnsi="Consolas"/>
          <w:sz w:val="18"/>
        </w:rPr>
        <w:t>NC_082665.1     147815065                               .......--.--..--.--.--.---.--.-  147815051</w:t>
      </w:r>
    </w:p>
    <w:p>
      <w:r>
        <w:rPr>
          <w:rFonts w:ascii="Consolas" w:hAnsi="Consolas"/>
          <w:sz w:val="18"/>
        </w:rPr>
        <w:t>NC_082665.1     148012726                            ..-.......--.--..--.--.--.---.--.-  148012742</w:t>
      </w:r>
    </w:p>
    <w:p>
      <w:r>
        <w:rPr>
          <w:rFonts w:ascii="Consolas" w:hAnsi="Consolas"/>
          <w:sz w:val="18"/>
        </w:rPr>
        <w:t>NC_082665.1     148063406                                 .....--.--..--.--.--.---.--.-  148063418</w:t>
      </w:r>
    </w:p>
    <w:p>
      <w:r>
        <w:rPr>
          <w:rFonts w:ascii="Consolas" w:hAnsi="Consolas"/>
          <w:sz w:val="18"/>
        </w:rPr>
        <w:t>NC_082665.1     148763066                                           ..--.--.--.---.--.-  148763060</w:t>
      </w:r>
    </w:p>
    <w:p>
      <w:r>
        <w:rPr>
          <w:rFonts w:ascii="Consolas" w:hAnsi="Consolas"/>
          <w:sz w:val="18"/>
        </w:rPr>
        <w:t>NC_082665.1     148763068                            ..-.......--.--..--.--.--.---.--.-  148763052</w:t>
      </w:r>
    </w:p>
    <w:p>
      <w:r>
        <w:rPr>
          <w:rFonts w:ascii="Consolas" w:hAnsi="Consolas"/>
          <w:sz w:val="18"/>
        </w:rPr>
        <w:t>NC_082665.1     122113089                          ....-.......------.--.--.--.---.--.-  122113073</w:t>
      </w:r>
    </w:p>
    <w:p>
      <w:r>
        <w:rPr>
          <w:rFonts w:ascii="Consolas" w:hAnsi="Consolas"/>
          <w:sz w:val="18"/>
        </w:rPr>
        <w:t>NC_082665.1     29691012                           ....-.....C.--.--..--.--.--.---.--.-  29691030</w:t>
      </w:r>
    </w:p>
    <w:p>
      <w:r>
        <w:rPr>
          <w:rFonts w:ascii="Consolas" w:hAnsi="Consolas"/>
          <w:sz w:val="18"/>
        </w:rPr>
        <w:t>NC_082665.1     132306302                             .-.......--.--..--.--.--.---.--.-  132306317</w:t>
      </w:r>
    </w:p>
    <w:p>
      <w:r>
        <w:rPr>
          <w:rFonts w:ascii="Consolas" w:hAnsi="Consolas"/>
          <w:sz w:val="18"/>
        </w:rPr>
        <w:t>NC_082665.1     2184233                              ..-.......--.--..--.--.--.---.--.-  2184217</w:t>
      </w:r>
    </w:p>
    <w:p>
      <w:r>
        <w:rPr>
          <w:rFonts w:ascii="Consolas" w:hAnsi="Consolas"/>
          <w:sz w:val="18"/>
        </w:rPr>
        <w:t>NC_082665.1     2982517                                             ..--.--.--.---.--.-  2982511</w:t>
      </w:r>
    </w:p>
    <w:p>
      <w:r>
        <w:rPr>
          <w:rFonts w:ascii="Consolas" w:hAnsi="Consolas"/>
          <w:sz w:val="18"/>
        </w:rPr>
        <w:t>NC_082665.1     3588434                                    ....--.--..--.--.--.---.--.-  3588445</w:t>
      </w:r>
    </w:p>
    <w:p>
      <w:r>
        <w:rPr>
          <w:rFonts w:ascii="Consolas" w:hAnsi="Consolas"/>
          <w:sz w:val="18"/>
        </w:rPr>
        <w:t>NC_082665.1     6858058                                             ..--.--.--.---.--.-  6858064</w:t>
      </w:r>
    </w:p>
    <w:p>
      <w:r>
        <w:rPr>
          <w:rFonts w:ascii="Consolas" w:hAnsi="Consolas"/>
          <w:sz w:val="18"/>
        </w:rPr>
        <w:t>NC_082665.1     7300122                                             ..--.--.--.---.--.-  7300116</w:t>
      </w:r>
    </w:p>
    <w:p>
      <w:r>
        <w:rPr>
          <w:rFonts w:ascii="Consolas" w:hAnsi="Consolas"/>
          <w:sz w:val="18"/>
        </w:rPr>
        <w:t>NC_082665.1     11453809                                   ....--.--..--.--.--.---.--.-  11453820</w:t>
      </w:r>
    </w:p>
    <w:p>
      <w:r>
        <w:rPr>
          <w:rFonts w:ascii="Consolas" w:hAnsi="Consolas"/>
          <w:sz w:val="18"/>
        </w:rPr>
        <w:t>NC_082665.1     11608372                              .-.......--.--..--.--.--.---.--.-  11608387</w:t>
      </w:r>
    </w:p>
    <w:p>
      <w:r>
        <w:rPr>
          <w:rFonts w:ascii="Consolas" w:hAnsi="Consolas"/>
          <w:sz w:val="18"/>
        </w:rPr>
        <w:t>NC_082665.1     11608373                                            ..--.--.--.---.--.-  11608379</w:t>
      </w:r>
    </w:p>
    <w:p>
      <w:r>
        <w:rPr>
          <w:rFonts w:ascii="Consolas" w:hAnsi="Consolas"/>
          <w:sz w:val="18"/>
        </w:rPr>
        <w:t>NC_082665.1     11740434                                            ..--.--.--.---.--.-  11740428</w:t>
      </w:r>
    </w:p>
    <w:p>
      <w:r>
        <w:rPr>
          <w:rFonts w:ascii="Consolas" w:hAnsi="Consolas"/>
          <w:sz w:val="18"/>
        </w:rPr>
        <w:t>NC_082665.1     11740435                              .-.......--.--..--.--.--.---.--.-  11740420</w:t>
      </w:r>
    </w:p>
    <w:p>
      <w:r>
        <w:rPr>
          <w:rFonts w:ascii="Consolas" w:hAnsi="Consolas"/>
          <w:sz w:val="18"/>
        </w:rPr>
        <w:t>NC_082665.1     11929469                                   ....--.--..--.--.--.---.--.-  11929480</w:t>
      </w:r>
    </w:p>
    <w:p>
      <w:r>
        <w:rPr>
          <w:rFonts w:ascii="Consolas" w:hAnsi="Consolas"/>
          <w:sz w:val="18"/>
        </w:rPr>
        <w:t>NC_082665.1     12039082                                   ....--.--..--.--.--.---.--.-  12039093</w:t>
      </w:r>
    </w:p>
    <w:p>
      <w:r>
        <w:rPr>
          <w:rFonts w:ascii="Consolas" w:hAnsi="Consolas"/>
          <w:sz w:val="18"/>
        </w:rPr>
        <w:t>NC_082665.1     15279926                              .-.......--.--..--.--.--.---.--.-  15279941</w:t>
      </w:r>
    </w:p>
    <w:p>
      <w:r>
        <w:rPr>
          <w:rFonts w:ascii="Consolas" w:hAnsi="Consolas"/>
          <w:sz w:val="18"/>
        </w:rPr>
        <w:t>NC_082665.1     15634945                                            ..--.--.--.---.--.-  15634951</w:t>
      </w:r>
    </w:p>
    <w:p>
      <w:r>
        <w:rPr>
          <w:rFonts w:ascii="Consolas" w:hAnsi="Consolas"/>
          <w:sz w:val="18"/>
        </w:rPr>
        <w:t>NC_082665.1     16944423                                            ..--.--.--.---.--.-  16944417</w:t>
      </w:r>
    </w:p>
    <w:p>
      <w:r>
        <w:rPr>
          <w:rFonts w:ascii="Consolas" w:hAnsi="Consolas"/>
          <w:sz w:val="18"/>
        </w:rPr>
        <w:t>NC_082665.1     16944424                              .-.......--.--..--.--.--.---.--.-  16944409</w:t>
      </w:r>
    </w:p>
    <w:p>
      <w:r>
        <w:rPr>
          <w:rFonts w:ascii="Consolas" w:hAnsi="Consolas"/>
          <w:sz w:val="18"/>
        </w:rPr>
        <w:t>NC_082665.1     17949592                              .-.......--.--..--.--.--.---.--.-  17949577</w:t>
      </w:r>
    </w:p>
    <w:p>
      <w:r>
        <w:rPr>
          <w:rFonts w:ascii="Consolas" w:hAnsi="Consolas"/>
          <w:sz w:val="18"/>
        </w:rPr>
        <w:t>NC_082665.1     18013691                                            ..--.--.--.---.--.-  18013697</w:t>
      </w:r>
    </w:p>
    <w:p>
      <w:r>
        <w:rPr>
          <w:rFonts w:ascii="Consolas" w:hAnsi="Consolas"/>
          <w:sz w:val="18"/>
        </w:rPr>
        <w:t>NC_082665.1     18795022                                            ..--.--.--.---.--.-  18795016</w:t>
      </w:r>
    </w:p>
    <w:p>
      <w:r>
        <w:rPr>
          <w:rFonts w:ascii="Consolas" w:hAnsi="Consolas"/>
          <w:sz w:val="18"/>
        </w:rPr>
        <w:t>NC_082665.1     18795023                              .-.......--.--..--.--.--.---.--.-  18795008</w:t>
      </w:r>
    </w:p>
    <w:p>
      <w:r>
        <w:rPr>
          <w:rFonts w:ascii="Consolas" w:hAnsi="Consolas"/>
          <w:sz w:val="18"/>
        </w:rPr>
        <w:t>NC_082665.1     19315181                              .-.......--.--..--.--.--.---.--.-  19315196</w:t>
      </w:r>
    </w:p>
    <w:p>
      <w:r>
        <w:rPr>
          <w:rFonts w:ascii="Consolas" w:hAnsi="Consolas"/>
          <w:sz w:val="18"/>
        </w:rPr>
        <w:t>NC_082665.1     21114794                                 ......--.--..--.--.--.---.--.-  21114807</w:t>
      </w:r>
    </w:p>
    <w:p>
      <w:r>
        <w:rPr>
          <w:rFonts w:ascii="Consolas" w:hAnsi="Consolas"/>
          <w:sz w:val="18"/>
        </w:rPr>
        <w:t>NC_082665.1     21114794                                     ..--.--..--.--.--.---.--.-  21114803</w:t>
      </w:r>
    </w:p>
    <w:p>
      <w:r>
        <w:rPr>
          <w:rFonts w:ascii="Consolas" w:hAnsi="Consolas"/>
          <w:sz w:val="18"/>
        </w:rPr>
        <w:t>NC_082665.1     21372158                                  .....--.--..--.--.--.---.--.-  21372170</w:t>
      </w:r>
    </w:p>
    <w:p>
      <w:r>
        <w:rPr>
          <w:rFonts w:ascii="Consolas" w:hAnsi="Consolas"/>
          <w:sz w:val="18"/>
        </w:rPr>
        <w:t>NC_082665.1     21372158                                      .--.--..--.--.--.---.--.-  21372166</w:t>
      </w:r>
    </w:p>
    <w:p>
      <w:r>
        <w:rPr>
          <w:rFonts w:ascii="Consolas" w:hAnsi="Consolas"/>
          <w:sz w:val="18"/>
        </w:rPr>
        <w:t>NC_082665.1     22031134                                            ..--.--.--.---.--.-  22031128</w:t>
      </w:r>
    </w:p>
    <w:p>
      <w:r>
        <w:rPr>
          <w:rFonts w:ascii="Consolas" w:hAnsi="Consolas"/>
          <w:sz w:val="18"/>
        </w:rPr>
        <w:t>NC_082665.1     22031135                              .-.......--.--..--.--.--.---.--.-  22031120</w:t>
      </w:r>
    </w:p>
    <w:p>
      <w:r>
        <w:rPr>
          <w:rFonts w:ascii="Consolas" w:hAnsi="Consolas"/>
          <w:sz w:val="18"/>
        </w:rPr>
        <w:t>NC_082665.1     22047007                                            ..--.--.--.---.--.-  22047001</w:t>
      </w:r>
    </w:p>
    <w:p>
      <w:r>
        <w:rPr>
          <w:rFonts w:ascii="Consolas" w:hAnsi="Consolas"/>
          <w:sz w:val="18"/>
        </w:rPr>
        <w:t>NC_082665.1     22047008                              .-.......--.--..--.--.--.---.--.-  22046993</w:t>
      </w:r>
    </w:p>
    <w:p>
      <w:r>
        <w:rPr>
          <w:rFonts w:ascii="Consolas" w:hAnsi="Consolas"/>
          <w:sz w:val="18"/>
        </w:rPr>
        <w:t>NC_082665.1     22513835                                .......--.--..--.--.--.---.--.-  22513821</w:t>
      </w:r>
    </w:p>
    <w:p>
      <w:r>
        <w:rPr>
          <w:rFonts w:ascii="Consolas" w:hAnsi="Consolas"/>
          <w:sz w:val="18"/>
        </w:rPr>
        <w:t>NC_082665.1     22513836                                         .--..--.--.--.---.--.-  22513829</w:t>
      </w:r>
    </w:p>
    <w:p>
      <w:r>
        <w:rPr>
          <w:rFonts w:ascii="Consolas" w:hAnsi="Consolas"/>
          <w:sz w:val="18"/>
        </w:rPr>
        <w:t>NC_082665.1     23403232                                   ....--.--..--.--.--.---.--.-  23403221</w:t>
      </w:r>
    </w:p>
    <w:p>
      <w:r>
        <w:rPr>
          <w:rFonts w:ascii="Consolas" w:hAnsi="Consolas"/>
          <w:sz w:val="18"/>
        </w:rPr>
        <w:t>NC_082665.1     24236133                              .-.......--.--..--.--.--.---.--.-  24236118</w:t>
      </w:r>
    </w:p>
    <w:p>
      <w:r>
        <w:rPr>
          <w:rFonts w:ascii="Consolas" w:hAnsi="Consolas"/>
          <w:sz w:val="18"/>
        </w:rPr>
        <w:t>NC_082665.1     25371566                                     ..--.--..--.--.--.---.--.-  25371557</w:t>
      </w:r>
    </w:p>
    <w:p>
      <w:r>
        <w:rPr>
          <w:rFonts w:ascii="Consolas" w:hAnsi="Consolas"/>
          <w:sz w:val="18"/>
        </w:rPr>
        <w:t>NC_082665.1     25371566                                 ......--.--..--.--.--.---.--.-  25371553</w:t>
      </w:r>
    </w:p>
    <w:p>
      <w:r>
        <w:rPr>
          <w:rFonts w:ascii="Consolas" w:hAnsi="Consolas"/>
          <w:sz w:val="18"/>
        </w:rPr>
        <w:t>NC_082665.1     25839889                                   ....--.--..--.--.--.---.--.-  25839900</w:t>
      </w:r>
    </w:p>
    <w:p>
      <w:r>
        <w:rPr>
          <w:rFonts w:ascii="Consolas" w:hAnsi="Consolas"/>
          <w:sz w:val="18"/>
        </w:rPr>
        <w:t>NC_082665.1     28571405                                            ..--.--.--.---.--.-  28571399</w:t>
      </w:r>
    </w:p>
    <w:p>
      <w:r>
        <w:rPr>
          <w:rFonts w:ascii="Consolas" w:hAnsi="Consolas"/>
          <w:sz w:val="18"/>
        </w:rPr>
        <w:t>NC_082665.1     28571406                              .-.......--.--..--.--.--.---.--.-  28571391</w:t>
      </w:r>
    </w:p>
    <w:p>
      <w:r>
        <w:rPr>
          <w:rFonts w:ascii="Consolas" w:hAnsi="Consolas"/>
          <w:sz w:val="18"/>
        </w:rPr>
        <w:t>NC_082665.1     28718925                                            ..--.--.--.---.--.-  28718931</w:t>
      </w:r>
    </w:p>
    <w:p>
      <w:r>
        <w:rPr>
          <w:rFonts w:ascii="Consolas" w:hAnsi="Consolas"/>
          <w:sz w:val="18"/>
        </w:rPr>
        <w:t>NC_082665.1     28778953                              .-.......--.--..--.--.--.---.--.-  28778938</w:t>
      </w:r>
    </w:p>
    <w:p>
      <w:r>
        <w:rPr>
          <w:rFonts w:ascii="Consolas" w:hAnsi="Consolas"/>
          <w:sz w:val="18"/>
        </w:rPr>
        <w:t>NC_082665.1     28866767                                            ..--.--.--.---.--.-  28866773</w:t>
      </w:r>
    </w:p>
    <w:p>
      <w:r>
        <w:rPr>
          <w:rFonts w:ascii="Consolas" w:hAnsi="Consolas"/>
          <w:sz w:val="18"/>
        </w:rPr>
        <w:t>NC_082665.1     29274596                                .......--.--..--.--.--.---.--.-  29274610</w:t>
      </w:r>
    </w:p>
    <w:p>
      <w:r>
        <w:rPr>
          <w:rFonts w:ascii="Consolas" w:hAnsi="Consolas"/>
          <w:sz w:val="18"/>
        </w:rPr>
        <w:t>NC_082665.1     30123087                                            ..--.--.--.---.--.-  30123093</w:t>
      </w:r>
    </w:p>
    <w:p>
      <w:r>
        <w:rPr>
          <w:rFonts w:ascii="Consolas" w:hAnsi="Consolas"/>
          <w:sz w:val="18"/>
        </w:rPr>
        <w:t>NC_082665.1     30193887                                   ....--.--..--.--.--.---.--.-  30193898</w:t>
      </w:r>
    </w:p>
    <w:p>
      <w:r>
        <w:rPr>
          <w:rFonts w:ascii="Consolas" w:hAnsi="Consolas"/>
          <w:sz w:val="18"/>
        </w:rPr>
        <w:t>NC_082665.1     30193887                                         .--..--.--.--.---.--.-  30193894</w:t>
      </w:r>
    </w:p>
    <w:p>
      <w:r>
        <w:rPr>
          <w:rFonts w:ascii="Consolas" w:hAnsi="Consolas"/>
          <w:sz w:val="18"/>
        </w:rPr>
        <w:t>NC_082665.1     30989197                                            ..--.--.--.---.--.-  30989203</w:t>
      </w:r>
    </w:p>
    <w:p>
      <w:r>
        <w:rPr>
          <w:rFonts w:ascii="Consolas" w:hAnsi="Consolas"/>
          <w:sz w:val="18"/>
        </w:rPr>
        <w:t>NC_082665.1     31715355                              .-.......--.--..--.--.--.---.--.-  31715340</w:t>
      </w:r>
    </w:p>
    <w:p>
      <w:r>
        <w:rPr>
          <w:rFonts w:ascii="Consolas" w:hAnsi="Consolas"/>
          <w:sz w:val="18"/>
        </w:rPr>
        <w:t>NC_082665.1     32932107                                   ....--.--..--.--.--.---.--.-  32932118</w:t>
      </w:r>
    </w:p>
    <w:p>
      <w:r>
        <w:rPr>
          <w:rFonts w:ascii="Consolas" w:hAnsi="Consolas"/>
          <w:sz w:val="18"/>
        </w:rPr>
        <w:t>NC_082665.1     33715636                                   ....--.--..--.--.--.---.--.-  33715647</w:t>
      </w:r>
    </w:p>
    <w:p>
      <w:r>
        <w:rPr>
          <w:rFonts w:ascii="Consolas" w:hAnsi="Consolas"/>
          <w:sz w:val="18"/>
        </w:rPr>
        <w:t>NC_082665.1     36222590                                 ......--.--..--.--.--.---.--.-  36222603</w:t>
      </w:r>
    </w:p>
    <w:p>
      <w:r>
        <w:rPr>
          <w:rFonts w:ascii="Consolas" w:hAnsi="Consolas"/>
          <w:sz w:val="18"/>
        </w:rPr>
        <w:t>NC_082665.1     36222590                                     ..--.--..--.--.--.---.--.-  36222599</w:t>
      </w:r>
    </w:p>
    <w:p>
      <w:r>
        <w:rPr>
          <w:rFonts w:ascii="Consolas" w:hAnsi="Consolas"/>
          <w:sz w:val="18"/>
        </w:rPr>
        <w:t>NC_082665.1     36748884                                            ..--.--.--.---.--.-  36748890</w:t>
      </w:r>
    </w:p>
    <w:p>
      <w:r>
        <w:rPr>
          <w:rFonts w:ascii="Consolas" w:hAnsi="Consolas"/>
          <w:sz w:val="18"/>
        </w:rPr>
        <w:t>NC_082665.1     37416637                             ..-.......--.--..--.--.--.---.--.-  37416621</w:t>
      </w:r>
    </w:p>
    <w:p>
      <w:r>
        <w:rPr>
          <w:rFonts w:ascii="Consolas" w:hAnsi="Consolas"/>
          <w:sz w:val="18"/>
        </w:rPr>
        <w:t>NC_082665.1     39416333                                            ..--.--.--.---.--.-  39416339</w:t>
      </w:r>
    </w:p>
    <w:p>
      <w:r>
        <w:rPr>
          <w:rFonts w:ascii="Consolas" w:hAnsi="Consolas"/>
          <w:sz w:val="18"/>
        </w:rPr>
        <w:t>NC_082665.1     40912811                                  .....--.--..--.--.--.---.--.-  40912823</w:t>
      </w:r>
    </w:p>
    <w:p>
      <w:r>
        <w:rPr>
          <w:rFonts w:ascii="Consolas" w:hAnsi="Consolas"/>
          <w:sz w:val="18"/>
        </w:rPr>
        <w:t>NC_082665.1     40912811                                      .--.--..--.--.--.---.--.-  40912819</w:t>
      </w:r>
    </w:p>
    <w:p>
      <w:r>
        <w:rPr>
          <w:rFonts w:ascii="Consolas" w:hAnsi="Consolas"/>
          <w:sz w:val="18"/>
        </w:rPr>
        <w:t>NC_082665.1     41611222                                 ......--.--..--.--.--.---.--.-  41611235</w:t>
      </w:r>
    </w:p>
    <w:p>
      <w:r>
        <w:rPr>
          <w:rFonts w:ascii="Consolas" w:hAnsi="Consolas"/>
          <w:sz w:val="18"/>
        </w:rPr>
        <w:t>NC_082665.1     41611222                                     ..--.--..--.--.--.---.--.-  41611231</w:t>
      </w:r>
    </w:p>
    <w:p>
      <w:r>
        <w:rPr>
          <w:rFonts w:ascii="Consolas" w:hAnsi="Consolas"/>
          <w:sz w:val="18"/>
        </w:rPr>
        <w:t>NC_082665.1     42461071                                   ....--.--..--.--.--.---.--.-  42461060</w:t>
      </w:r>
    </w:p>
    <w:p>
      <w:r>
        <w:rPr>
          <w:rFonts w:ascii="Consolas" w:hAnsi="Consolas"/>
          <w:sz w:val="18"/>
        </w:rPr>
        <w:t>NC_082665.1     42625832                                            ..--.--.--.---.--.-  42625826</w:t>
      </w:r>
    </w:p>
    <w:p>
      <w:r>
        <w:rPr>
          <w:rFonts w:ascii="Consolas" w:hAnsi="Consolas"/>
          <w:sz w:val="18"/>
        </w:rPr>
        <w:t>NC_082665.1     43057124                            ...-.......--.--..--.--.--.---.--.-  43057107</w:t>
      </w:r>
    </w:p>
    <w:p>
      <w:r>
        <w:rPr>
          <w:rFonts w:ascii="Consolas" w:hAnsi="Consolas"/>
          <w:sz w:val="18"/>
        </w:rPr>
        <w:t>NC_082665.1     43999133                              .-.......--.--..--.--.--.---.--.-  43999118</w:t>
      </w:r>
    </w:p>
    <w:p>
      <w:r>
        <w:rPr>
          <w:rFonts w:ascii="Consolas" w:hAnsi="Consolas"/>
          <w:sz w:val="18"/>
        </w:rPr>
        <w:t>NC_082665.1     45616237                                         .--..--.--.--.---.--.-  45616244</w:t>
      </w:r>
    </w:p>
    <w:p>
      <w:r>
        <w:rPr>
          <w:rFonts w:ascii="Consolas" w:hAnsi="Consolas"/>
          <w:sz w:val="18"/>
        </w:rPr>
        <w:t>NC_082665.1     45616238                                .......--.--..--.--.--.---.--.-  45616252</w:t>
      </w:r>
    </w:p>
    <w:p>
      <w:r>
        <w:rPr>
          <w:rFonts w:ascii="Consolas" w:hAnsi="Consolas"/>
          <w:sz w:val="18"/>
        </w:rPr>
        <w:t>NC_082665.1     46769030                            ...-.......--.--..--.--.--.---.--.-  46769013</w:t>
      </w:r>
    </w:p>
    <w:p>
      <w:r>
        <w:rPr>
          <w:rFonts w:ascii="Consolas" w:hAnsi="Consolas"/>
          <w:sz w:val="18"/>
        </w:rPr>
        <w:t>NC_082665.1     48204422                                            ..--.--.--.---.--.-  48204428</w:t>
      </w:r>
    </w:p>
    <w:p>
      <w:r>
        <w:rPr>
          <w:rFonts w:ascii="Consolas" w:hAnsi="Consolas"/>
          <w:sz w:val="18"/>
        </w:rPr>
        <w:t>NC_082665.1     49202050                                  .....--.--..--.--.--.---.--.-  49202062</w:t>
      </w:r>
    </w:p>
    <w:p>
      <w:r>
        <w:rPr>
          <w:rFonts w:ascii="Consolas" w:hAnsi="Consolas"/>
          <w:sz w:val="18"/>
        </w:rPr>
        <w:t>NC_082665.1     49202050                                      .--.--..--.--.--.---.--.-  49202058</w:t>
      </w:r>
    </w:p>
    <w:p>
      <w:r>
        <w:rPr>
          <w:rFonts w:ascii="Consolas" w:hAnsi="Consolas"/>
          <w:sz w:val="18"/>
        </w:rPr>
        <w:t>NC_082665.1     49542420                                   ....--.--..--.--.--.---.--.-  49542409</w:t>
      </w:r>
    </w:p>
    <w:p>
      <w:r>
        <w:rPr>
          <w:rFonts w:ascii="Consolas" w:hAnsi="Consolas"/>
          <w:sz w:val="18"/>
        </w:rPr>
        <w:t>NC_082665.1     50840276                              .-.......--.--..--.--.--.---.--.-  50840291</w:t>
      </w:r>
    </w:p>
    <w:p>
      <w:r>
        <w:rPr>
          <w:rFonts w:ascii="Consolas" w:hAnsi="Consolas"/>
          <w:sz w:val="18"/>
        </w:rPr>
        <w:t>NC_082665.1     51558922                                            ..--.--.--.---.--.-  51558916</w:t>
      </w:r>
    </w:p>
    <w:p>
      <w:r>
        <w:rPr>
          <w:rFonts w:ascii="Consolas" w:hAnsi="Consolas"/>
          <w:sz w:val="18"/>
        </w:rPr>
        <w:t>NC_082665.1     53489089                                         .--..--.--.--.---.--.-  53489082</w:t>
      </w:r>
    </w:p>
    <w:p>
      <w:r>
        <w:rPr>
          <w:rFonts w:ascii="Consolas" w:hAnsi="Consolas"/>
          <w:sz w:val="18"/>
        </w:rPr>
        <w:t>NC_082665.1     53489089                                   ....--.--..--.--.--.---.--.-  53489078</w:t>
      </w:r>
    </w:p>
    <w:p>
      <w:r>
        <w:rPr>
          <w:rFonts w:ascii="Consolas" w:hAnsi="Consolas"/>
          <w:sz w:val="18"/>
        </w:rPr>
        <w:t>NC_082665.1     53538008                                            ..--.--.--.---.--.-  53538002</w:t>
      </w:r>
    </w:p>
    <w:p>
      <w:r>
        <w:rPr>
          <w:rFonts w:ascii="Consolas" w:hAnsi="Consolas"/>
          <w:sz w:val="18"/>
        </w:rPr>
        <w:t>NC_082665.1     53538009                              .-.......--.--..--.--.--.---.--.-  53537994</w:t>
      </w:r>
    </w:p>
    <w:p>
      <w:r>
        <w:rPr>
          <w:rFonts w:ascii="Consolas" w:hAnsi="Consolas"/>
          <w:sz w:val="18"/>
        </w:rPr>
        <w:t>NC_082665.1     54068550                                   ....--.--..--.--.--.---.--.-  54068561</w:t>
      </w:r>
    </w:p>
    <w:p>
      <w:r>
        <w:rPr>
          <w:rFonts w:ascii="Consolas" w:hAnsi="Consolas"/>
          <w:sz w:val="18"/>
        </w:rPr>
        <w:t>NC_082665.1     54982253                                .......--.--..--.--.--.---.--.-  54982267</w:t>
      </w:r>
    </w:p>
    <w:p>
      <w:r>
        <w:rPr>
          <w:rFonts w:ascii="Consolas" w:hAnsi="Consolas"/>
          <w:sz w:val="18"/>
        </w:rPr>
        <w:t>NC_082665.1     56228638                                            ..--.--.--.---.--.-  56228644</w:t>
      </w:r>
    </w:p>
    <w:p>
      <w:r>
        <w:rPr>
          <w:rFonts w:ascii="Consolas" w:hAnsi="Consolas"/>
          <w:sz w:val="18"/>
        </w:rPr>
        <w:t>NC_082665.1     56716383                                            ..--.--.--.---.--.-  56716377</w:t>
      </w:r>
    </w:p>
    <w:p>
      <w:r>
        <w:rPr>
          <w:rFonts w:ascii="Consolas" w:hAnsi="Consolas"/>
          <w:sz w:val="18"/>
        </w:rPr>
        <w:t>NC_082665.1     56761207                                         .--..--.--.--.---.--.-  56761200</w:t>
      </w:r>
    </w:p>
    <w:p>
      <w:r>
        <w:rPr>
          <w:rFonts w:ascii="Consolas" w:hAnsi="Consolas"/>
          <w:sz w:val="18"/>
        </w:rPr>
        <w:t>NC_082665.1     59719188                             ..-.......--.--..--.--.--.---.--.-  59719172</w:t>
      </w:r>
    </w:p>
    <w:p>
      <w:r>
        <w:rPr>
          <w:rFonts w:ascii="Consolas" w:hAnsi="Consolas"/>
          <w:sz w:val="18"/>
        </w:rPr>
        <w:t>NC_082665.1     59842390                              .-.......--.--..--.--.--.---.--.-  59842405</w:t>
      </w:r>
    </w:p>
    <w:p>
      <w:r>
        <w:rPr>
          <w:rFonts w:ascii="Consolas" w:hAnsi="Consolas"/>
          <w:sz w:val="18"/>
        </w:rPr>
        <w:t>NC_082665.1     62017775                                 ......--.--..--.--.--.---.--.-  62017788</w:t>
      </w:r>
    </w:p>
    <w:p>
      <w:r>
        <w:rPr>
          <w:rFonts w:ascii="Consolas" w:hAnsi="Consolas"/>
          <w:sz w:val="18"/>
        </w:rPr>
        <w:t>NC_082665.1     62017775                                     ..--.--..--.--.--.---.--.-  62017784</w:t>
      </w:r>
    </w:p>
    <w:p>
      <w:r>
        <w:rPr>
          <w:rFonts w:ascii="Consolas" w:hAnsi="Consolas"/>
          <w:sz w:val="18"/>
        </w:rPr>
        <w:t>NC_082665.1     62212759                                   ....--.--..--.--.--.---.--.-  62212770</w:t>
      </w:r>
    </w:p>
    <w:p>
      <w:r>
        <w:rPr>
          <w:rFonts w:ascii="Consolas" w:hAnsi="Consolas"/>
          <w:sz w:val="18"/>
        </w:rPr>
        <w:t>NC_082665.1     64485161                                            ..--.--.--.---.--.-  64485155</w:t>
      </w:r>
    </w:p>
    <w:p>
      <w:r>
        <w:rPr>
          <w:rFonts w:ascii="Consolas" w:hAnsi="Consolas"/>
          <w:sz w:val="18"/>
        </w:rPr>
        <w:t>NC_082665.1     68988700                                         .--..--.--.--.---.--.-  68988693</w:t>
      </w:r>
    </w:p>
    <w:p>
      <w:r>
        <w:rPr>
          <w:rFonts w:ascii="Consolas" w:hAnsi="Consolas"/>
          <w:sz w:val="18"/>
        </w:rPr>
        <w:t>NC_082665.1     68988700                                   ....--.--..--.--.--.---.--.-  68988689</w:t>
      </w:r>
    </w:p>
    <w:p>
      <w:r>
        <w:rPr>
          <w:rFonts w:ascii="Consolas" w:hAnsi="Consolas"/>
          <w:sz w:val="18"/>
        </w:rPr>
        <w:t>NC_082665.1     69641846                                    ...--.--..--.--.--.---.--.-  69641856</w:t>
      </w:r>
    </w:p>
    <w:p>
      <w:r>
        <w:rPr>
          <w:rFonts w:ascii="Consolas" w:hAnsi="Consolas"/>
          <w:sz w:val="18"/>
        </w:rPr>
        <w:t>NC_082665.1     70049115                                            ..--.--.--.---.--.-  70049109</w:t>
      </w:r>
    </w:p>
    <w:p>
      <w:r>
        <w:rPr>
          <w:rFonts w:ascii="Consolas" w:hAnsi="Consolas"/>
          <w:sz w:val="18"/>
        </w:rPr>
        <w:t>NC_082665.1     76668602                                .......--.--..--.--.--.---.--.-  76668588</w:t>
      </w:r>
    </w:p>
    <w:p>
      <w:r>
        <w:rPr>
          <w:rFonts w:ascii="Consolas" w:hAnsi="Consolas"/>
          <w:sz w:val="18"/>
        </w:rPr>
        <w:t>NC_082665.1     76668603                                         .--..--.--.--.---.--.-  76668596</w:t>
      </w:r>
    </w:p>
    <w:p>
      <w:r>
        <w:rPr>
          <w:rFonts w:ascii="Consolas" w:hAnsi="Consolas"/>
          <w:sz w:val="18"/>
        </w:rPr>
        <w:t>NC_082665.1     76922774                                   ....--.--..--.--.--.---.--.-  76922763</w:t>
      </w:r>
    </w:p>
    <w:p>
      <w:r>
        <w:rPr>
          <w:rFonts w:ascii="Consolas" w:hAnsi="Consolas"/>
          <w:sz w:val="18"/>
        </w:rPr>
        <w:t>NC_082665.1     77981003                                            ..--.--.--.---.--.-  77980997</w:t>
      </w:r>
    </w:p>
    <w:p>
      <w:r>
        <w:rPr>
          <w:rFonts w:ascii="Consolas" w:hAnsi="Consolas"/>
          <w:sz w:val="18"/>
        </w:rPr>
        <w:t>NC_082665.1     78194635                                            ..--.--.--.---.--.-  78194629</w:t>
      </w:r>
    </w:p>
    <w:p>
      <w:r>
        <w:rPr>
          <w:rFonts w:ascii="Consolas" w:hAnsi="Consolas"/>
          <w:sz w:val="18"/>
        </w:rPr>
        <w:t>NC_082665.1     80152588                                            ..--.--.--.---.--.-  80152582</w:t>
      </w:r>
    </w:p>
    <w:p>
      <w:r>
        <w:rPr>
          <w:rFonts w:ascii="Consolas" w:hAnsi="Consolas"/>
          <w:sz w:val="18"/>
        </w:rPr>
        <w:t>NC_082665.1     80152589                              .-.......--.--..--.--.--.---.--.-  80152574</w:t>
      </w:r>
    </w:p>
    <w:p>
      <w:r>
        <w:rPr>
          <w:rFonts w:ascii="Consolas" w:hAnsi="Consolas"/>
          <w:sz w:val="18"/>
        </w:rPr>
        <w:t>NC_082665.1     80327810                                         .--..--.--.--.---.--.-  80327817</w:t>
      </w:r>
    </w:p>
    <w:p>
      <w:r>
        <w:rPr>
          <w:rFonts w:ascii="Consolas" w:hAnsi="Consolas"/>
          <w:sz w:val="18"/>
        </w:rPr>
        <w:t>NC_082665.1     80327811                                .......--.--..--.--.--.---.--.-  80327825</w:t>
      </w:r>
    </w:p>
    <w:p>
      <w:r>
        <w:rPr>
          <w:rFonts w:ascii="Consolas" w:hAnsi="Consolas"/>
          <w:sz w:val="18"/>
        </w:rPr>
        <w:t>NC_082665.1     82595741                              .-.......--.--..--.--.--.---.--.-  82595756</w:t>
      </w:r>
    </w:p>
    <w:p>
      <w:r>
        <w:rPr>
          <w:rFonts w:ascii="Consolas" w:hAnsi="Consolas"/>
          <w:sz w:val="18"/>
        </w:rPr>
        <w:t>NC_082665.1     82595742                                            ..--.--.--.---.--.-  82595748</w:t>
      </w:r>
    </w:p>
    <w:p>
      <w:r>
        <w:rPr>
          <w:rFonts w:ascii="Consolas" w:hAnsi="Consolas"/>
          <w:sz w:val="18"/>
        </w:rPr>
        <w:t>NC_082665.1     82620486                              .-.......--.--..--.--.--.---.--.-  82620501</w:t>
      </w:r>
    </w:p>
    <w:p>
      <w:r>
        <w:rPr>
          <w:rFonts w:ascii="Consolas" w:hAnsi="Consolas"/>
          <w:sz w:val="18"/>
        </w:rPr>
        <w:t>NC_082665.1     82620487                                            ..--.--.--.---.--.-  82620493</w:t>
      </w:r>
    </w:p>
    <w:p>
      <w:r>
        <w:rPr>
          <w:rFonts w:ascii="Consolas" w:hAnsi="Consolas"/>
          <w:sz w:val="18"/>
        </w:rPr>
        <w:t>NC_082665.1     82997150                                            ..--.--.--.---.--.-  82997144</w:t>
      </w:r>
    </w:p>
    <w:p>
      <w:r>
        <w:rPr>
          <w:rFonts w:ascii="Consolas" w:hAnsi="Consolas"/>
          <w:sz w:val="18"/>
        </w:rPr>
        <w:t>NC_082665.1     82997151                              .-.......--.--..--.--.--.---.--.-  82997136</w:t>
      </w:r>
    </w:p>
    <w:p>
      <w:r>
        <w:rPr>
          <w:rFonts w:ascii="Consolas" w:hAnsi="Consolas"/>
          <w:sz w:val="18"/>
        </w:rPr>
        <w:t>NC_082665.1     85069118                                   ....--.--..--.--.--.---.--.-  85069129</w:t>
      </w:r>
    </w:p>
    <w:p>
      <w:r>
        <w:rPr>
          <w:rFonts w:ascii="Consolas" w:hAnsi="Consolas"/>
          <w:sz w:val="18"/>
        </w:rPr>
        <w:t>NC_082665.1     85093789                            ...-.......--.--..--.--.--.---.--.-  85093806</w:t>
      </w:r>
    </w:p>
    <w:p>
      <w:r>
        <w:rPr>
          <w:rFonts w:ascii="Consolas" w:hAnsi="Consolas"/>
          <w:sz w:val="18"/>
        </w:rPr>
        <w:t>NC_082665.1     85124509                              .-.......--.--..--.--.--.---.--.-  85124494</w:t>
      </w:r>
    </w:p>
    <w:p>
      <w:r>
        <w:rPr>
          <w:rFonts w:ascii="Consolas" w:hAnsi="Consolas"/>
          <w:sz w:val="18"/>
        </w:rPr>
        <w:t>NC_082665.1     85163865                                         .--..--.--.--.---.--.-  85163858</w:t>
      </w:r>
    </w:p>
    <w:p>
      <w:r>
        <w:rPr>
          <w:rFonts w:ascii="Consolas" w:hAnsi="Consolas"/>
          <w:sz w:val="18"/>
        </w:rPr>
        <w:t>NC_082665.1     85163865                                   ....--.--..--.--.--.---.--.-  85163854</w:t>
      </w:r>
    </w:p>
    <w:p>
      <w:r>
        <w:rPr>
          <w:rFonts w:ascii="Consolas" w:hAnsi="Consolas"/>
          <w:sz w:val="18"/>
        </w:rPr>
        <w:t>NC_082665.1     88032628                                .......--.--..--.--.--.---.--.-  88032614</w:t>
      </w:r>
    </w:p>
    <w:p>
      <w:r>
        <w:rPr>
          <w:rFonts w:ascii="Consolas" w:hAnsi="Consolas"/>
          <w:sz w:val="18"/>
        </w:rPr>
        <w:t>NC_082665.1     88032629                                         .--..--.--.--.---.--.-  88032622</w:t>
      </w:r>
    </w:p>
    <w:p>
      <w:r>
        <w:rPr>
          <w:rFonts w:ascii="Consolas" w:hAnsi="Consolas"/>
          <w:sz w:val="18"/>
        </w:rPr>
        <w:t>NC_082665.1     88814474                                   ....--.--..--.--.--.---.--.-  88814463</w:t>
      </w:r>
    </w:p>
    <w:p>
      <w:r>
        <w:rPr>
          <w:rFonts w:ascii="Consolas" w:hAnsi="Consolas"/>
          <w:sz w:val="18"/>
        </w:rPr>
        <w:t>NC_082665.1     93943077                                            ..--.--.--.---.--.-  93943071</w:t>
      </w:r>
    </w:p>
    <w:p>
      <w:r>
        <w:rPr>
          <w:rFonts w:ascii="Consolas" w:hAnsi="Consolas"/>
          <w:sz w:val="18"/>
        </w:rPr>
        <w:t>NC_082665.1     95459289                                     ..--.--..--.--.--.---.--.-  95459280</w:t>
      </w:r>
    </w:p>
    <w:p>
      <w:r>
        <w:rPr>
          <w:rFonts w:ascii="Consolas" w:hAnsi="Consolas"/>
          <w:sz w:val="18"/>
        </w:rPr>
        <w:t>NC_082665.1     95459289                                 ......--.--..--.--.--.---.--.-  95459276</w:t>
      </w:r>
    </w:p>
    <w:p>
      <w:r>
        <w:rPr>
          <w:rFonts w:ascii="Consolas" w:hAnsi="Consolas"/>
          <w:sz w:val="18"/>
        </w:rPr>
        <w:t>NC_082665.1     96435450                                      .--.--..--.--.--.---.--.-  96435442</w:t>
      </w:r>
    </w:p>
    <w:p>
      <w:r>
        <w:rPr>
          <w:rFonts w:ascii="Consolas" w:hAnsi="Consolas"/>
          <w:sz w:val="18"/>
        </w:rPr>
        <w:t>NC_082665.1     96435450                                  .....--.--..--.--.--.---.--.-  96435438</w:t>
      </w:r>
    </w:p>
    <w:p>
      <w:r>
        <w:rPr>
          <w:rFonts w:ascii="Consolas" w:hAnsi="Consolas"/>
          <w:sz w:val="18"/>
        </w:rPr>
        <w:t>NC_082665.1     97376130                                    ...--.--..--.--.--.---.--.-  97376140</w:t>
      </w:r>
    </w:p>
    <w:p>
      <w:r>
        <w:rPr>
          <w:rFonts w:ascii="Consolas" w:hAnsi="Consolas"/>
          <w:sz w:val="18"/>
        </w:rPr>
        <w:t>NC_082665.1     98048853                              .-.......--.--..--.--.--.---.--.-  98048868</w:t>
      </w:r>
    </w:p>
    <w:p>
      <w:r>
        <w:rPr>
          <w:rFonts w:ascii="Consolas" w:hAnsi="Consolas"/>
          <w:sz w:val="18"/>
        </w:rPr>
        <w:t>NC_082665.1     98048854                                            ..--.--.--.---.--.-  98048860</w:t>
      </w:r>
    </w:p>
    <w:p>
      <w:r>
        <w:rPr>
          <w:rFonts w:ascii="Consolas" w:hAnsi="Consolas"/>
          <w:sz w:val="18"/>
        </w:rPr>
        <w:t>NC_082665.1     98532166                                   ....--.--..--.--.--.---.--.-  98532177</w:t>
      </w:r>
    </w:p>
    <w:p>
      <w:r>
        <w:rPr>
          <w:rFonts w:ascii="Consolas" w:hAnsi="Consolas"/>
          <w:sz w:val="18"/>
        </w:rPr>
        <w:t>NC_082665.1     98545658                              .-.......--.--..--.--.--.---.--.-  98545643</w:t>
      </w:r>
    </w:p>
    <w:p>
      <w:r>
        <w:rPr>
          <w:rFonts w:ascii="Consolas" w:hAnsi="Consolas"/>
          <w:sz w:val="18"/>
        </w:rPr>
        <w:t>NC_082665.1     99523592                              .-.......--.--..--.--.--.---.--.-  99523577</w:t>
      </w:r>
    </w:p>
    <w:p>
      <w:r>
        <w:rPr>
          <w:rFonts w:ascii="Consolas" w:hAnsi="Consolas"/>
          <w:sz w:val="18"/>
        </w:rPr>
        <w:t>NC_082665.1     103871372                            ..-.......--.--..--.--.--.---.--.-  103871388</w:t>
      </w:r>
    </w:p>
    <w:p>
      <w:r>
        <w:rPr>
          <w:rFonts w:ascii="Consolas" w:hAnsi="Consolas"/>
          <w:sz w:val="18"/>
        </w:rPr>
        <w:t>NC_082665.1     104402395                                            .--.--.--.---.--.-  104402390</w:t>
      </w:r>
    </w:p>
    <w:p>
      <w:r>
        <w:rPr>
          <w:rFonts w:ascii="Consolas" w:hAnsi="Consolas"/>
          <w:sz w:val="18"/>
        </w:rPr>
        <w:t>NC_082665.1     104900698                             .-.......--.--..--.--.--.---.--.-  104900683</w:t>
      </w:r>
    </w:p>
    <w:p>
      <w:r>
        <w:rPr>
          <w:rFonts w:ascii="Consolas" w:hAnsi="Consolas"/>
          <w:sz w:val="18"/>
        </w:rPr>
        <w:t>NC_082665.1     105480344                            ..-.......--.--..--.--.--.---.--.-  105480360</w:t>
      </w:r>
    </w:p>
    <w:p>
      <w:r>
        <w:rPr>
          <w:rFonts w:ascii="Consolas" w:hAnsi="Consolas"/>
          <w:sz w:val="18"/>
        </w:rPr>
        <w:t>NC_082665.1     106002338                             .-.......--.--..--.--.--.---.--.-  106002323</w:t>
      </w:r>
    </w:p>
    <w:p>
      <w:r>
        <w:rPr>
          <w:rFonts w:ascii="Consolas" w:hAnsi="Consolas"/>
          <w:sz w:val="18"/>
        </w:rPr>
        <w:t>NC_082665.1     106351877                                  ....--.--..--.--.--.---.--.-  106351866</w:t>
      </w:r>
    </w:p>
    <w:p>
      <w:r>
        <w:rPr>
          <w:rFonts w:ascii="Consolas" w:hAnsi="Consolas"/>
          <w:sz w:val="18"/>
        </w:rPr>
        <w:t>NC_082665.1     106378884                                  ....--.--..--.--.--.---.--.-  106378873</w:t>
      </w:r>
    </w:p>
    <w:p>
      <w:r>
        <w:rPr>
          <w:rFonts w:ascii="Consolas" w:hAnsi="Consolas"/>
          <w:sz w:val="18"/>
        </w:rPr>
        <w:t>NC_082665.1     106401508                                            .--.--.--.---.--.-  106401503</w:t>
      </w:r>
    </w:p>
    <w:p>
      <w:r>
        <w:rPr>
          <w:rFonts w:ascii="Consolas" w:hAnsi="Consolas"/>
          <w:sz w:val="18"/>
        </w:rPr>
        <w:t>NC_082665.1     107222381                                  ....--.--..--.--.--.---.--.-  107222392</w:t>
      </w:r>
    </w:p>
    <w:p>
      <w:r>
        <w:rPr>
          <w:rFonts w:ascii="Consolas" w:hAnsi="Consolas"/>
          <w:sz w:val="18"/>
        </w:rPr>
        <w:t>NC_082665.1     107493371                                  ....--.--..--.--.--.---.--.-  107493360</w:t>
      </w:r>
    </w:p>
    <w:p>
      <w:r>
        <w:rPr>
          <w:rFonts w:ascii="Consolas" w:hAnsi="Consolas"/>
          <w:sz w:val="18"/>
        </w:rPr>
        <w:t>NC_082665.1     108008566                             .-.......--.--..--.--.--.---.--.-  108008581</w:t>
      </w:r>
    </w:p>
    <w:p>
      <w:r>
        <w:rPr>
          <w:rFonts w:ascii="Consolas" w:hAnsi="Consolas"/>
          <w:sz w:val="18"/>
        </w:rPr>
        <w:t>NC_082665.1     109618594                                           ..--.--.--.---.--.-  109618588</w:t>
      </w:r>
    </w:p>
    <w:p>
      <w:r>
        <w:rPr>
          <w:rFonts w:ascii="Consolas" w:hAnsi="Consolas"/>
          <w:sz w:val="18"/>
        </w:rPr>
        <w:t>NC_082665.1     109618595                             .-.......--.--..--.--.--.---.--.-  109618580</w:t>
      </w:r>
    </w:p>
    <w:p>
      <w:r>
        <w:rPr>
          <w:rFonts w:ascii="Consolas" w:hAnsi="Consolas"/>
          <w:sz w:val="18"/>
        </w:rPr>
        <w:t>NC_082665.1     109825466                                 .....--.--..--.--.--.---.--.-  109825478</w:t>
      </w:r>
    </w:p>
    <w:p>
      <w:r>
        <w:rPr>
          <w:rFonts w:ascii="Consolas" w:hAnsi="Consolas"/>
          <w:sz w:val="18"/>
        </w:rPr>
        <w:t>NC_082665.1     109825466                                     .--.--..--.--.--.---.--.-  109825474</w:t>
      </w:r>
    </w:p>
    <w:p>
      <w:r>
        <w:rPr>
          <w:rFonts w:ascii="Consolas" w:hAnsi="Consolas"/>
          <w:sz w:val="18"/>
        </w:rPr>
        <w:t>NC_082665.1     110900068                                     .--.--..--.--.--.---.--.-  110900060</w:t>
      </w:r>
    </w:p>
    <w:p>
      <w:r>
        <w:rPr>
          <w:rFonts w:ascii="Consolas" w:hAnsi="Consolas"/>
          <w:sz w:val="18"/>
        </w:rPr>
        <w:t>NC_082665.1     110900068                                 .....--.--..--.--.--.---.--.-  110900056</w:t>
      </w:r>
    </w:p>
    <w:p>
      <w:r>
        <w:rPr>
          <w:rFonts w:ascii="Consolas" w:hAnsi="Consolas"/>
          <w:sz w:val="18"/>
        </w:rPr>
        <w:t>NC_082665.1     111015057                             .-.......--.--..--.--.--.---.--.-  111015072</w:t>
      </w:r>
    </w:p>
    <w:p>
      <w:r>
        <w:rPr>
          <w:rFonts w:ascii="Consolas" w:hAnsi="Consolas"/>
          <w:sz w:val="18"/>
        </w:rPr>
        <w:t>NC_082665.1     113522104                            ..-.......--.--..--.--.--.---.--.-  113522120</w:t>
      </w:r>
    </w:p>
    <w:p>
      <w:r>
        <w:rPr>
          <w:rFonts w:ascii="Consolas" w:hAnsi="Consolas"/>
          <w:sz w:val="18"/>
        </w:rPr>
        <w:t>NC_082665.1     113664126                                           ..--.--.--.---.--.-  113664132</w:t>
      </w:r>
    </w:p>
    <w:p>
      <w:r>
        <w:rPr>
          <w:rFonts w:ascii="Consolas" w:hAnsi="Consolas"/>
          <w:sz w:val="18"/>
        </w:rPr>
        <w:t>NC_082665.1     114242414                             .-.......--.--..--.--.--.---.--.-  114242429</w:t>
      </w:r>
    </w:p>
    <w:p>
      <w:r>
        <w:rPr>
          <w:rFonts w:ascii="Consolas" w:hAnsi="Consolas"/>
          <w:sz w:val="18"/>
        </w:rPr>
        <w:t>NC_082665.1     114539456                                           ..--.--.--.---.--.-  114539462</w:t>
      </w:r>
    </w:p>
    <w:p>
      <w:r>
        <w:rPr>
          <w:rFonts w:ascii="Consolas" w:hAnsi="Consolas"/>
          <w:sz w:val="18"/>
        </w:rPr>
        <w:t>NC_082665.1     116788224                           ...-.......--.--..--.--.--.---.--.-  116788207</w:t>
      </w:r>
    </w:p>
    <w:p>
      <w:r>
        <w:rPr>
          <w:rFonts w:ascii="Consolas" w:hAnsi="Consolas"/>
          <w:sz w:val="18"/>
        </w:rPr>
        <w:t>NC_082665.1     116973535                                        .--..--.--.--.---.--.-  116973528</w:t>
      </w:r>
    </w:p>
    <w:p>
      <w:r>
        <w:rPr>
          <w:rFonts w:ascii="Consolas" w:hAnsi="Consolas"/>
          <w:sz w:val="18"/>
        </w:rPr>
        <w:t>NC_082665.1     117318914                                  ....--.--..--.--.--.---.--.-  117318925</w:t>
      </w:r>
    </w:p>
    <w:p>
      <w:r>
        <w:rPr>
          <w:rFonts w:ascii="Consolas" w:hAnsi="Consolas"/>
          <w:sz w:val="18"/>
        </w:rPr>
        <w:t>NC_082665.1     117318914                                        .--..--.--.--.---.--.-  117318921</w:t>
      </w:r>
    </w:p>
    <w:p>
      <w:r>
        <w:rPr>
          <w:rFonts w:ascii="Consolas" w:hAnsi="Consolas"/>
          <w:sz w:val="18"/>
        </w:rPr>
        <w:t>NC_082665.1     118081485                                           ..--.--.--.---.--.-  118081479</w:t>
      </w:r>
    </w:p>
    <w:p>
      <w:r>
        <w:rPr>
          <w:rFonts w:ascii="Consolas" w:hAnsi="Consolas"/>
          <w:sz w:val="18"/>
        </w:rPr>
        <w:t>NC_082665.1     119002882                                  ....--.--..--.--.--.---.--.-  119002893</w:t>
      </w:r>
    </w:p>
    <w:p>
      <w:r>
        <w:rPr>
          <w:rFonts w:ascii="Consolas" w:hAnsi="Consolas"/>
          <w:sz w:val="18"/>
        </w:rPr>
        <w:t>NC_082665.1     120511739                             .-.......--.--..--.--.--.---.--.-  120511754</w:t>
      </w:r>
    </w:p>
    <w:p>
      <w:r>
        <w:rPr>
          <w:rFonts w:ascii="Consolas" w:hAnsi="Consolas"/>
          <w:sz w:val="18"/>
        </w:rPr>
        <w:t>NC_082665.1     122172096                                  ....--.--..--.--.--.---.--.-  122172085</w:t>
      </w:r>
    </w:p>
    <w:p>
      <w:r>
        <w:rPr>
          <w:rFonts w:ascii="Consolas" w:hAnsi="Consolas"/>
          <w:sz w:val="18"/>
        </w:rPr>
        <w:t>NC_082665.1     125237422                            ..-.......--.--..--.--.--.---.--.-  125237406</w:t>
      </w:r>
    </w:p>
    <w:p>
      <w:r>
        <w:rPr>
          <w:rFonts w:ascii="Consolas" w:hAnsi="Consolas"/>
          <w:sz w:val="18"/>
        </w:rPr>
        <w:t>NC_082665.1     126283189                                               .--.--.---.--.-  126283185</w:t>
      </w:r>
    </w:p>
    <w:p>
      <w:r>
        <w:rPr>
          <w:rFonts w:ascii="Consolas" w:hAnsi="Consolas"/>
          <w:sz w:val="18"/>
        </w:rPr>
        <w:t>NC_082665.1     127331323                                  ....--.--..--.--.--.---.--.-  127331334</w:t>
      </w:r>
    </w:p>
    <w:p>
      <w:r>
        <w:rPr>
          <w:rFonts w:ascii="Consolas" w:hAnsi="Consolas"/>
          <w:sz w:val="18"/>
        </w:rPr>
        <w:t>NC_082665.1     128610483                                   ...--.--..--.--.--.---.--.-  128610473</w:t>
      </w:r>
    </w:p>
    <w:p>
      <w:r>
        <w:rPr>
          <w:rFonts w:ascii="Consolas" w:hAnsi="Consolas"/>
          <w:sz w:val="18"/>
        </w:rPr>
        <w:t>NC_082665.1     129306174                                  ....--.--..--.--.--.---.--.-  129306163</w:t>
      </w:r>
    </w:p>
    <w:p>
      <w:r>
        <w:rPr>
          <w:rFonts w:ascii="Consolas" w:hAnsi="Consolas"/>
          <w:sz w:val="18"/>
        </w:rPr>
        <w:t>NC_082665.1     129467621                                    ..--.--..--.--.--.---.--.-  129467612</w:t>
      </w:r>
    </w:p>
    <w:p>
      <w:r>
        <w:rPr>
          <w:rFonts w:ascii="Consolas" w:hAnsi="Consolas"/>
          <w:sz w:val="18"/>
        </w:rPr>
        <w:t>NC_082665.1     129467621                                ......--.--..--.--.--.---.--.-  129467608</w:t>
      </w:r>
    </w:p>
    <w:p>
      <w:r>
        <w:rPr>
          <w:rFonts w:ascii="Consolas" w:hAnsi="Consolas"/>
          <w:sz w:val="18"/>
        </w:rPr>
        <w:t>NC_082665.1     129513295                                  ....--.--..--.--.--.---.--.-  129513306</w:t>
      </w:r>
    </w:p>
    <w:p>
      <w:r>
        <w:rPr>
          <w:rFonts w:ascii="Consolas" w:hAnsi="Consolas"/>
          <w:sz w:val="18"/>
        </w:rPr>
        <w:t>NC_082665.1     129569550                             .-.......--.--..--.--.--.---.--.-  129569535</w:t>
      </w:r>
    </w:p>
    <w:p>
      <w:r>
        <w:rPr>
          <w:rFonts w:ascii="Consolas" w:hAnsi="Consolas"/>
          <w:sz w:val="18"/>
        </w:rPr>
        <w:t>NC_082665.1     129852086                                           ..--.--.--.---.--.-  129852080</w:t>
      </w:r>
    </w:p>
    <w:p>
      <w:r>
        <w:rPr>
          <w:rFonts w:ascii="Consolas" w:hAnsi="Consolas"/>
          <w:sz w:val="18"/>
        </w:rPr>
        <w:t>NC_082665.1     130347947                                     .--.--..--.--.--.---.--.-  130347939</w:t>
      </w:r>
    </w:p>
    <w:p>
      <w:r>
        <w:rPr>
          <w:rFonts w:ascii="Consolas" w:hAnsi="Consolas"/>
          <w:sz w:val="18"/>
        </w:rPr>
        <w:t>NC_082665.1     130347947                                 .....--.--..--.--.--.---.--.-  130347935</w:t>
      </w:r>
    </w:p>
    <w:p>
      <w:r>
        <w:rPr>
          <w:rFonts w:ascii="Consolas" w:hAnsi="Consolas"/>
          <w:sz w:val="18"/>
        </w:rPr>
        <w:t>NC_082665.1     131784777                               .......--.--..--.--.--.---.--.-  131784763</w:t>
      </w:r>
    </w:p>
    <w:p>
      <w:r>
        <w:rPr>
          <w:rFonts w:ascii="Consolas" w:hAnsi="Consolas"/>
          <w:sz w:val="18"/>
        </w:rPr>
        <w:t>NC_082665.1     131784778                                        .--..--.--.--.---.--.-  131784771</w:t>
      </w:r>
    </w:p>
    <w:p>
      <w:r>
        <w:rPr>
          <w:rFonts w:ascii="Consolas" w:hAnsi="Consolas"/>
          <w:sz w:val="18"/>
        </w:rPr>
        <w:t>NC_082665.1     133149846                                           ..--.--.--.---.--.-  133149840</w:t>
      </w:r>
    </w:p>
    <w:p>
      <w:r>
        <w:rPr>
          <w:rFonts w:ascii="Consolas" w:hAnsi="Consolas"/>
          <w:sz w:val="18"/>
        </w:rPr>
        <w:t>NC_082665.1     134217710                                        .--..--.--.--.---.--.-  134217703</w:t>
      </w:r>
    </w:p>
    <w:p>
      <w:r>
        <w:rPr>
          <w:rFonts w:ascii="Consolas" w:hAnsi="Consolas"/>
          <w:sz w:val="18"/>
        </w:rPr>
        <w:t>NC_082665.1     134217710                                  ....--.--..--.--.--.---.--.-  134217699</w:t>
      </w:r>
    </w:p>
    <w:p>
      <w:r>
        <w:rPr>
          <w:rFonts w:ascii="Consolas" w:hAnsi="Consolas"/>
          <w:sz w:val="18"/>
        </w:rPr>
        <w:t>NC_082665.1     134369251                             .-.......--.--..--.--.--.---.--.-  134369266</w:t>
      </w:r>
    </w:p>
    <w:p>
      <w:r>
        <w:rPr>
          <w:rFonts w:ascii="Consolas" w:hAnsi="Consolas"/>
          <w:sz w:val="18"/>
        </w:rPr>
        <w:t>NC_082665.1     134369252                                           ..--.--.--.---.--.-  134369258</w:t>
      </w:r>
    </w:p>
    <w:p>
      <w:r>
        <w:rPr>
          <w:rFonts w:ascii="Consolas" w:hAnsi="Consolas"/>
          <w:sz w:val="18"/>
        </w:rPr>
        <w:t>NC_082665.1     134681947                                   ...--.--..--.--.--.---.--.-  134681957</w:t>
      </w:r>
    </w:p>
    <w:p>
      <w:r>
        <w:rPr>
          <w:rFonts w:ascii="Consolas" w:hAnsi="Consolas"/>
          <w:sz w:val="18"/>
        </w:rPr>
        <w:t>NC_082665.1     137407471                                  ....--.--..--.--.--.---.--.-  137407460</w:t>
      </w:r>
    </w:p>
    <w:p>
      <w:r>
        <w:rPr>
          <w:rFonts w:ascii="Consolas" w:hAnsi="Consolas"/>
          <w:sz w:val="18"/>
        </w:rPr>
        <w:t>NC_082665.1     139043334                             .-.......--.--..--.--.--.---.--.-  139043349</w:t>
      </w:r>
    </w:p>
    <w:p>
      <w:r>
        <w:rPr>
          <w:rFonts w:ascii="Consolas" w:hAnsi="Consolas"/>
          <w:sz w:val="18"/>
        </w:rPr>
        <w:t>NC_082665.1     139043335                                           ..--.--.--.---.--.-  139043341</w:t>
      </w:r>
    </w:p>
    <w:p>
      <w:r>
        <w:rPr>
          <w:rFonts w:ascii="Consolas" w:hAnsi="Consolas"/>
          <w:sz w:val="18"/>
        </w:rPr>
        <w:t>NC_082665.1     140677650                               .......--.--..--.--.--.---.--.-  140677636</w:t>
      </w:r>
    </w:p>
    <w:p>
      <w:r>
        <w:rPr>
          <w:rFonts w:ascii="Consolas" w:hAnsi="Consolas"/>
          <w:sz w:val="18"/>
        </w:rPr>
        <w:t>NC_082665.1     141776987                                  ....--.--..--.--.--.---.--.-  141776976</w:t>
      </w:r>
    </w:p>
    <w:p>
      <w:r>
        <w:rPr>
          <w:rFonts w:ascii="Consolas" w:hAnsi="Consolas"/>
          <w:sz w:val="18"/>
        </w:rPr>
        <w:t>NC_082665.1     143634779                                        .--..--.--.--.---.--.-  143634772</w:t>
      </w:r>
    </w:p>
    <w:p>
      <w:r>
        <w:rPr>
          <w:rFonts w:ascii="Consolas" w:hAnsi="Consolas"/>
          <w:sz w:val="18"/>
        </w:rPr>
        <w:t>NC_082665.1     144856989                                           ..--.--.--.---.--.-  144856995</w:t>
      </w:r>
    </w:p>
    <w:p>
      <w:r>
        <w:rPr>
          <w:rFonts w:ascii="Consolas" w:hAnsi="Consolas"/>
          <w:sz w:val="18"/>
        </w:rPr>
        <w:t>NC_082665.1     145224942                             .-.......--.--..--.--.--.---.--.-  145224957</w:t>
      </w:r>
    </w:p>
    <w:p>
      <w:r>
        <w:rPr>
          <w:rFonts w:ascii="Consolas" w:hAnsi="Consolas"/>
          <w:sz w:val="18"/>
        </w:rPr>
        <w:t>NC_082665.1     145224943                                           ..--.--.--.---.--.-  145224949</w:t>
      </w:r>
    </w:p>
    <w:p>
      <w:r>
        <w:rPr>
          <w:rFonts w:ascii="Consolas" w:hAnsi="Consolas"/>
          <w:sz w:val="18"/>
        </w:rPr>
        <w:t>NC_082665.1     147318314                                           ..--.--.--.---.--.-  147318320</w:t>
      </w:r>
    </w:p>
    <w:p>
      <w:r>
        <w:rPr>
          <w:rFonts w:ascii="Consolas" w:hAnsi="Consolas"/>
          <w:sz w:val="18"/>
        </w:rPr>
        <w:t>NC_082665.1     147815066                                        .--..--.--.--.---.--.-  147815059</w:t>
      </w:r>
    </w:p>
    <w:p>
      <w:r>
        <w:rPr>
          <w:rFonts w:ascii="Consolas" w:hAnsi="Consolas"/>
          <w:sz w:val="18"/>
        </w:rPr>
        <w:t>NC_082665.1     147900403                            ..-.......--.--..--.--.--.---.--.-  147900419</w:t>
      </w:r>
    </w:p>
    <w:p>
      <w:r>
        <w:rPr>
          <w:rFonts w:ascii="Consolas" w:hAnsi="Consolas"/>
          <w:sz w:val="18"/>
        </w:rPr>
        <w:t>NC_082665.1     147946890                             .-.......--.--..--.--.--.---.--.-  147946905</w:t>
      </w:r>
    </w:p>
    <w:p>
      <w:r>
        <w:rPr>
          <w:rFonts w:ascii="Consolas" w:hAnsi="Consolas"/>
          <w:sz w:val="18"/>
        </w:rPr>
        <w:t>NC_082665.1     148012728                                           ..--.--.--.---.--.-  148012734</w:t>
      </w:r>
    </w:p>
    <w:p>
      <w:r>
        <w:rPr>
          <w:rFonts w:ascii="Consolas" w:hAnsi="Consolas"/>
          <w:sz w:val="18"/>
        </w:rPr>
        <w:t>NC_082665.1     149218947                                    ..--.--..--.--.--.---.--.-  149218938</w:t>
      </w:r>
    </w:p>
    <w:p>
      <w:r>
        <w:rPr>
          <w:rFonts w:ascii="Consolas" w:hAnsi="Consolas"/>
          <w:sz w:val="18"/>
        </w:rPr>
        <w:t>NC_082665.1     149218947                                ......--.--..--.--.--.---.--.-  149218934</w:t>
      </w:r>
    </w:p>
    <w:p>
      <w:r>
        <w:rPr>
          <w:rFonts w:ascii="Consolas" w:hAnsi="Consolas"/>
          <w:sz w:val="18"/>
        </w:rPr>
        <w:t>NC_082665.1     149454381                             .-.......--.--..--.--.--.---.--.-  149454366</w:t>
      </w:r>
    </w:p>
    <w:p>
      <w:r>
        <w:rPr>
          <w:rFonts w:ascii="Consolas" w:hAnsi="Consolas"/>
          <w:sz w:val="18"/>
        </w:rPr>
        <w:t>NC_082665.1     151214603                                           ..--.--.--.---.--.-  151214609</w:t>
      </w:r>
    </w:p>
    <w:p>
      <w:r>
        <w:rPr>
          <w:rFonts w:ascii="Consolas" w:hAnsi="Consolas"/>
          <w:sz w:val="18"/>
        </w:rPr>
        <w:t>NC_082665.1     151640391                                    ..--.--..--.--.--.---.--.-  151640382</w:t>
      </w:r>
    </w:p>
    <w:p>
      <w:r>
        <w:rPr>
          <w:rFonts w:ascii="Consolas" w:hAnsi="Consolas"/>
          <w:sz w:val="18"/>
        </w:rPr>
        <w:t>NC_082665.1     151640391                                ......--.--..--.--.--.---.--.-  151640378</w:t>
      </w:r>
    </w:p>
    <w:p>
      <w:r>
        <w:rPr>
          <w:rFonts w:ascii="Consolas" w:hAnsi="Consolas"/>
          <w:sz w:val="18"/>
        </w:rPr>
        <w:t>NC_082665.1     137662577                               .......--.--..--.--.--.---.--.-  137662563</w:t>
      </w:r>
    </w:p>
    <w:p>
      <w:r>
        <w:rPr>
          <w:rFonts w:ascii="Consolas" w:hAnsi="Consolas"/>
          <w:sz w:val="18"/>
        </w:rPr>
        <w:t>NC_082665.1     260104                                           .--..--.--.--.---.--.-  260097</w:t>
      </w:r>
    </w:p>
    <w:p>
      <w:r>
        <w:rPr>
          <w:rFonts w:ascii="Consolas" w:hAnsi="Consolas"/>
          <w:sz w:val="18"/>
        </w:rPr>
        <w:t>NC_082665.1     260104                                     ....--.--..--.--.--.---.--.-  260093</w:t>
      </w:r>
    </w:p>
    <w:p>
      <w:r>
        <w:rPr>
          <w:rFonts w:ascii="Consolas" w:hAnsi="Consolas"/>
          <w:sz w:val="18"/>
        </w:rPr>
        <w:t>NC_082665.1     731659                                      ...--.--..--.--.--.---.--.-  731649</w:t>
      </w:r>
    </w:p>
    <w:p>
      <w:r>
        <w:rPr>
          <w:rFonts w:ascii="Consolas" w:hAnsi="Consolas"/>
          <w:sz w:val="18"/>
        </w:rPr>
        <w:t>NC_082665.1     731659                                  .......--.--..--.--.--.---.--.-  731645</w:t>
      </w:r>
    </w:p>
    <w:p>
      <w:r>
        <w:rPr>
          <w:rFonts w:ascii="Consolas" w:hAnsi="Consolas"/>
          <w:sz w:val="18"/>
        </w:rPr>
        <w:t>NC_082665.1     1261130                                 .......--.--..--.--.--.---.--.-  1261144</w:t>
      </w:r>
    </w:p>
    <w:p>
      <w:r>
        <w:rPr>
          <w:rFonts w:ascii="Consolas" w:hAnsi="Consolas"/>
          <w:sz w:val="18"/>
        </w:rPr>
        <w:t>NC_082665.1     1774644                                             ..--.--.--.---.--.-  1774650</w:t>
      </w:r>
    </w:p>
    <w:p>
      <w:r>
        <w:rPr>
          <w:rFonts w:ascii="Consolas" w:hAnsi="Consolas"/>
          <w:sz w:val="18"/>
        </w:rPr>
        <w:t>NC_082665.1     1837248                                   .....--.--..--.--.--.---.--.-  1837260</w:t>
      </w:r>
    </w:p>
    <w:p>
      <w:r>
        <w:rPr>
          <w:rFonts w:ascii="Consolas" w:hAnsi="Consolas"/>
          <w:sz w:val="18"/>
        </w:rPr>
        <w:t>NC_082665.1     1837248                                       .--.--..--.--.--.---.--.-  1837256</w:t>
      </w:r>
    </w:p>
    <w:p>
      <w:r>
        <w:rPr>
          <w:rFonts w:ascii="Consolas" w:hAnsi="Consolas"/>
          <w:sz w:val="18"/>
        </w:rPr>
        <w:t>NC_082665.1     1970735                                             ..--.--.--.---.--.-  1970741</w:t>
      </w:r>
    </w:p>
    <w:p>
      <w:r>
        <w:rPr>
          <w:rFonts w:ascii="Consolas" w:hAnsi="Consolas"/>
          <w:sz w:val="18"/>
        </w:rPr>
        <w:t>NC_082665.1     2982517                                     ...--.--..--.--.--.---.--.-  2982507</w:t>
      </w:r>
    </w:p>
    <w:p>
      <w:r>
        <w:rPr>
          <w:rFonts w:ascii="Consolas" w:hAnsi="Consolas"/>
          <w:sz w:val="18"/>
        </w:rPr>
        <w:t>NC_082665.1     3588435                                 .......--.--..--.--.--.---.--.-  3588449</w:t>
      </w:r>
    </w:p>
    <w:p>
      <w:r>
        <w:rPr>
          <w:rFonts w:ascii="Consolas" w:hAnsi="Consolas"/>
          <w:sz w:val="18"/>
        </w:rPr>
        <w:t>NC_082665.1     6025501                            ....-.......--.--..--.--.--.---.--.-  6025519</w:t>
      </w:r>
    </w:p>
    <w:p>
      <w:r>
        <w:rPr>
          <w:rFonts w:ascii="Consolas" w:hAnsi="Consolas"/>
          <w:sz w:val="18"/>
        </w:rPr>
        <w:t>NC_082665.1     6858058                                     ...--.--..--.--.--.---.--.-  6858068</w:t>
      </w:r>
    </w:p>
    <w:p>
      <w:r>
        <w:rPr>
          <w:rFonts w:ascii="Consolas" w:hAnsi="Consolas"/>
          <w:sz w:val="18"/>
        </w:rPr>
        <w:t>NC_082665.1     7261392                                                    .--.---.--.-  7261389</w:t>
      </w:r>
    </w:p>
    <w:p>
      <w:r>
        <w:rPr>
          <w:rFonts w:ascii="Consolas" w:hAnsi="Consolas"/>
          <w:sz w:val="18"/>
        </w:rPr>
        <w:t>NC_082665.1     7300122                                     ...--.--..--.--.--.---.--.-  7300112</w:t>
      </w:r>
    </w:p>
    <w:p>
      <w:r>
        <w:rPr>
          <w:rFonts w:ascii="Consolas" w:hAnsi="Consolas"/>
          <w:sz w:val="18"/>
        </w:rPr>
        <w:t>NC_082665.1     7300122                                 .......--.--..--.--.--.---.--.-  7300108</w:t>
      </w:r>
    </w:p>
    <w:p>
      <w:r>
        <w:rPr>
          <w:rFonts w:ascii="Consolas" w:hAnsi="Consolas"/>
          <w:sz w:val="18"/>
        </w:rPr>
        <w:t>NC_082665.1     10910586                                            ..--.--.--.---.--.-  10910592</w:t>
      </w:r>
    </w:p>
    <w:p>
      <w:r>
        <w:rPr>
          <w:rFonts w:ascii="Consolas" w:hAnsi="Consolas"/>
          <w:sz w:val="18"/>
        </w:rPr>
        <w:t>NC_082665.1     11453810                                .......--.--..--.--.--.---.--.-  11453824</w:t>
      </w:r>
    </w:p>
    <w:p>
      <w:r>
        <w:rPr>
          <w:rFonts w:ascii="Consolas" w:hAnsi="Consolas"/>
          <w:sz w:val="18"/>
        </w:rPr>
        <w:t>NC_082665.1     11608373                                    ...--.--..--.--.--.---.--.-  11608383</w:t>
      </w:r>
    </w:p>
    <w:p>
      <w:r>
        <w:rPr>
          <w:rFonts w:ascii="Consolas" w:hAnsi="Consolas"/>
          <w:sz w:val="18"/>
        </w:rPr>
        <w:t>NC_082665.1     11740434                                    ...--.--..--.--.--.---.--.-  11740424</w:t>
      </w:r>
    </w:p>
    <w:p>
      <w:r>
        <w:rPr>
          <w:rFonts w:ascii="Consolas" w:hAnsi="Consolas"/>
          <w:sz w:val="18"/>
        </w:rPr>
        <w:t>NC_082665.1     11761306                                             .--.--.--.---.--.-  11761311</w:t>
      </w:r>
    </w:p>
    <w:p>
      <w:r>
        <w:rPr>
          <w:rFonts w:ascii="Consolas" w:hAnsi="Consolas"/>
          <w:sz w:val="18"/>
        </w:rPr>
        <w:t>NC_082665.1     11829685                                .......--.--..--.--.--.---.--.-  11829671</w:t>
      </w:r>
    </w:p>
    <w:p>
      <w:r>
        <w:rPr>
          <w:rFonts w:ascii="Consolas" w:hAnsi="Consolas"/>
          <w:sz w:val="18"/>
        </w:rPr>
        <w:t>NC_082665.1     11929470                                .......--.--..--.--.--.---.--.-  11929484</w:t>
      </w:r>
    </w:p>
    <w:p>
      <w:r>
        <w:rPr>
          <w:rFonts w:ascii="Consolas" w:hAnsi="Consolas"/>
          <w:sz w:val="18"/>
        </w:rPr>
        <w:t>NC_082665.1     12039083                                .......--.--..--.--.--.---.--.-  12039097</w:t>
      </w:r>
    </w:p>
    <w:p>
      <w:r>
        <w:rPr>
          <w:rFonts w:ascii="Consolas" w:hAnsi="Consolas"/>
          <w:sz w:val="18"/>
        </w:rPr>
        <w:t>NC_082665.1     12410057                                            ..--.--.--.---.--.-  12410063</w:t>
      </w:r>
    </w:p>
    <w:p>
      <w:r>
        <w:rPr>
          <w:rFonts w:ascii="Consolas" w:hAnsi="Consolas"/>
          <w:sz w:val="18"/>
        </w:rPr>
        <w:t>NC_082665.1     12668074                                            ..--.--.--.---.--.-  12668068</w:t>
      </w:r>
    </w:p>
    <w:p>
      <w:r>
        <w:rPr>
          <w:rFonts w:ascii="Consolas" w:hAnsi="Consolas"/>
          <w:sz w:val="18"/>
        </w:rPr>
        <w:t>NC_082665.1     12668074                                    ...--.--..--.--.--.---.--.-  12668064</w:t>
      </w:r>
    </w:p>
    <w:p>
      <w:r>
        <w:rPr>
          <w:rFonts w:ascii="Consolas" w:hAnsi="Consolas"/>
          <w:sz w:val="18"/>
        </w:rPr>
        <w:t>NC_082665.1     12668074                                .......--.--..--.--.--.---.--.-  12668060</w:t>
      </w:r>
    </w:p>
    <w:p>
      <w:r>
        <w:rPr>
          <w:rFonts w:ascii="Consolas" w:hAnsi="Consolas"/>
          <w:sz w:val="18"/>
        </w:rPr>
        <w:t>NC_082665.1     13391247                                .......--.--..--.--.--.---.--.-  13391233</w:t>
      </w:r>
    </w:p>
    <w:p>
      <w:r>
        <w:rPr>
          <w:rFonts w:ascii="Consolas" w:hAnsi="Consolas"/>
          <w:sz w:val="18"/>
        </w:rPr>
        <w:t>NC_082665.1     13540750                                            ..--.--.--.---.--.-  13540756</w:t>
      </w:r>
    </w:p>
    <w:p>
      <w:r>
        <w:rPr>
          <w:rFonts w:ascii="Consolas" w:hAnsi="Consolas"/>
          <w:sz w:val="18"/>
        </w:rPr>
        <w:t>NC_082665.1     13572901                                             .--.--.--.---.--.-  13572896</w:t>
      </w:r>
    </w:p>
    <w:p>
      <w:r>
        <w:rPr>
          <w:rFonts w:ascii="Consolas" w:hAnsi="Consolas"/>
          <w:sz w:val="18"/>
        </w:rPr>
        <w:t>NC_082665.1     15279927                                    ...--.--..--.--.--.---.--.-  15279937</w:t>
      </w:r>
    </w:p>
    <w:p>
      <w:r>
        <w:rPr>
          <w:rFonts w:ascii="Consolas" w:hAnsi="Consolas"/>
          <w:sz w:val="18"/>
        </w:rPr>
        <w:t>NC_082665.1     15279927                                            ..--.--.--.---.--.-  15279933</w:t>
      </w:r>
    </w:p>
    <w:p>
      <w:r>
        <w:rPr>
          <w:rFonts w:ascii="Consolas" w:hAnsi="Consolas"/>
          <w:sz w:val="18"/>
        </w:rPr>
        <w:t>NC_082665.1     15634945                                    ...--.--..--.--.--.---.--.-  15634955</w:t>
      </w:r>
    </w:p>
    <w:p>
      <w:r>
        <w:rPr>
          <w:rFonts w:ascii="Consolas" w:hAnsi="Consolas"/>
          <w:sz w:val="18"/>
        </w:rPr>
        <w:t>NC_082665.1     15812007                                    ...--.--..--.--.--.---.--.-  15812017</w:t>
      </w:r>
    </w:p>
    <w:p>
      <w:r>
        <w:rPr>
          <w:rFonts w:ascii="Consolas" w:hAnsi="Consolas"/>
          <w:sz w:val="18"/>
        </w:rPr>
        <w:t>NC_082665.1     16142970                                             .--.--.--.---.--.-  16142965</w:t>
      </w:r>
    </w:p>
    <w:p>
      <w:r>
        <w:rPr>
          <w:rFonts w:ascii="Consolas" w:hAnsi="Consolas"/>
          <w:sz w:val="18"/>
        </w:rPr>
        <w:t>NC_082665.1     16260872                                .......--.--..--.--.--.---.--.-  16260886</w:t>
      </w:r>
    </w:p>
    <w:p>
      <w:r>
        <w:rPr>
          <w:rFonts w:ascii="Consolas" w:hAnsi="Consolas"/>
          <w:sz w:val="18"/>
        </w:rPr>
        <w:t>NC_082665.1     16481910                                .......--.--..--.--.--.---.--.-  16481924</w:t>
      </w:r>
    </w:p>
    <w:p>
      <w:r>
        <w:rPr>
          <w:rFonts w:ascii="Consolas" w:hAnsi="Consolas"/>
          <w:sz w:val="18"/>
        </w:rPr>
        <w:t>NC_082665.1     16944423                                    ...--.--..--.--.--.---.--.-  16944413</w:t>
      </w:r>
    </w:p>
    <w:p>
      <w:r>
        <w:rPr>
          <w:rFonts w:ascii="Consolas" w:hAnsi="Consolas"/>
          <w:sz w:val="18"/>
        </w:rPr>
        <w:t>NC_082665.1     17010650                              .-.......--.--..--.--.--.---.--.-  17010665</w:t>
      </w:r>
    </w:p>
    <w:p>
      <w:r>
        <w:rPr>
          <w:rFonts w:ascii="Consolas" w:hAnsi="Consolas"/>
          <w:sz w:val="18"/>
        </w:rPr>
        <w:t>NC_082665.1     17949591                                    ...--.--..--.--.--.---.--.-  17949581</w:t>
      </w:r>
    </w:p>
    <w:p>
      <w:r>
        <w:rPr>
          <w:rFonts w:ascii="Consolas" w:hAnsi="Consolas"/>
          <w:sz w:val="18"/>
        </w:rPr>
        <w:t>NC_082665.1     18013691                                    ...--.--..--.--.--.---.--.-  18013701</w:t>
      </w:r>
    </w:p>
    <w:p>
      <w:r>
        <w:rPr>
          <w:rFonts w:ascii="Consolas" w:hAnsi="Consolas"/>
          <w:sz w:val="18"/>
        </w:rPr>
        <w:t>NC_082665.1     18795022                                    ...--.--..--.--.--.---.--.-  18795012</w:t>
      </w:r>
    </w:p>
    <w:p>
      <w:r>
        <w:rPr>
          <w:rFonts w:ascii="Consolas" w:hAnsi="Consolas"/>
          <w:sz w:val="18"/>
        </w:rPr>
        <w:t>NC_082665.1     19823125                           ....-.......--.--..--.--.--.---.--.-  19823143</w:t>
      </w:r>
    </w:p>
    <w:p>
      <w:r>
        <w:rPr>
          <w:rFonts w:ascii="Consolas" w:hAnsi="Consolas"/>
          <w:sz w:val="18"/>
        </w:rPr>
        <w:t>NC_082665.1     21321126                                .......--.--..--.--.--.---.--.-  21321140</w:t>
      </w:r>
    </w:p>
    <w:p>
      <w:r>
        <w:rPr>
          <w:rFonts w:ascii="Consolas" w:hAnsi="Consolas"/>
          <w:sz w:val="18"/>
        </w:rPr>
        <w:t>NC_082665.1     21359531                                   ....--.--..--.--.--.---.--.-  21359542</w:t>
      </w:r>
    </w:p>
    <w:p>
      <w:r>
        <w:rPr>
          <w:rFonts w:ascii="Consolas" w:hAnsi="Consolas"/>
          <w:sz w:val="18"/>
        </w:rPr>
        <w:t>NC_082665.1     21359531                                         .--..--.--.--.---.--.-  21359538</w:t>
      </w:r>
    </w:p>
    <w:p>
      <w:r>
        <w:rPr>
          <w:rFonts w:ascii="Consolas" w:hAnsi="Consolas"/>
          <w:sz w:val="18"/>
        </w:rPr>
        <w:t>NC_082665.1     21876281                                             .--.--.--.---.--.-  21876286</w:t>
      </w:r>
    </w:p>
    <w:p>
      <w:r>
        <w:rPr>
          <w:rFonts w:ascii="Consolas" w:hAnsi="Consolas"/>
          <w:sz w:val="18"/>
        </w:rPr>
        <w:t>NC_082665.1     22031134                                    ...--.--..--.--.--.---.--.-  22031124</w:t>
      </w:r>
    </w:p>
    <w:p>
      <w:r>
        <w:rPr>
          <w:rFonts w:ascii="Consolas" w:hAnsi="Consolas"/>
          <w:sz w:val="18"/>
        </w:rPr>
        <w:t>NC_082665.1     22047007                                    ...--.--..--.--.--.---.--.-  22046997</w:t>
      </w:r>
    </w:p>
    <w:p>
      <w:r>
        <w:rPr>
          <w:rFonts w:ascii="Consolas" w:hAnsi="Consolas"/>
          <w:sz w:val="18"/>
        </w:rPr>
        <w:t>NC_082665.1     22165285                                             .--.--.--.---.--.-  22165280</w:t>
      </w:r>
    </w:p>
    <w:p>
      <w:r>
        <w:rPr>
          <w:rFonts w:ascii="Consolas" w:hAnsi="Consolas"/>
          <w:sz w:val="18"/>
        </w:rPr>
        <w:t>NC_082665.1     22168878                                             .--.--.--.---.--.-  22168873</w:t>
      </w:r>
    </w:p>
    <w:p>
      <w:r>
        <w:rPr>
          <w:rFonts w:ascii="Consolas" w:hAnsi="Consolas"/>
          <w:sz w:val="18"/>
        </w:rPr>
        <w:t>NC_082665.1     23403231                                .......--.--..--.--.--.---.--.-  23403217</w:t>
      </w:r>
    </w:p>
    <w:p>
      <w:r>
        <w:rPr>
          <w:rFonts w:ascii="Consolas" w:hAnsi="Consolas"/>
          <w:sz w:val="18"/>
        </w:rPr>
        <w:t>NC_082665.1     24236132                                    ...--.--..--.--.--.---.--.-  24236122</w:t>
      </w:r>
    </w:p>
    <w:p>
      <w:r>
        <w:rPr>
          <w:rFonts w:ascii="Consolas" w:hAnsi="Consolas"/>
          <w:sz w:val="18"/>
        </w:rPr>
        <w:t>NC_082665.1     25839890                                .......--.--..--.--.--.---.--.-  25839904</w:t>
      </w:r>
    </w:p>
    <w:p>
      <w:r>
        <w:rPr>
          <w:rFonts w:ascii="Consolas" w:hAnsi="Consolas"/>
          <w:sz w:val="18"/>
        </w:rPr>
        <w:t>NC_082665.1     26378800                                            ..--.--.--.---.--.-  26378794</w:t>
      </w:r>
    </w:p>
    <w:p>
      <w:r>
        <w:rPr>
          <w:rFonts w:ascii="Consolas" w:hAnsi="Consolas"/>
          <w:sz w:val="18"/>
        </w:rPr>
        <w:t>NC_082665.1     26728921                                 ......--.--..--.--.--.---.--.-  26728934</w:t>
      </w:r>
    </w:p>
    <w:p>
      <w:r>
        <w:rPr>
          <w:rFonts w:ascii="Consolas" w:hAnsi="Consolas"/>
          <w:sz w:val="18"/>
        </w:rPr>
        <w:t>NC_082665.1     26728921                                     ..--.--..--.--.--.---.--.-  26728930</w:t>
      </w:r>
    </w:p>
    <w:p>
      <w:r>
        <w:rPr>
          <w:rFonts w:ascii="Consolas" w:hAnsi="Consolas"/>
          <w:sz w:val="18"/>
        </w:rPr>
        <w:t>NC_082665.1     28571405                                    ...--.--..--.--.--.---.--.-  28571395</w:t>
      </w:r>
    </w:p>
    <w:p>
      <w:r>
        <w:rPr>
          <w:rFonts w:ascii="Consolas" w:hAnsi="Consolas"/>
          <w:sz w:val="18"/>
        </w:rPr>
        <w:t>NC_082665.1     28718925                                .......--.--..--.--.--.---.--.-  28718939</w:t>
      </w:r>
    </w:p>
    <w:p>
      <w:r>
        <w:rPr>
          <w:rFonts w:ascii="Consolas" w:hAnsi="Consolas"/>
          <w:sz w:val="18"/>
        </w:rPr>
        <w:t>NC_082665.1     28718925                                    ...--.--..--.--.--.---.--.-  28718935</w:t>
      </w:r>
    </w:p>
    <w:p>
      <w:r>
        <w:rPr>
          <w:rFonts w:ascii="Consolas" w:hAnsi="Consolas"/>
          <w:sz w:val="18"/>
        </w:rPr>
        <w:t>NC_082665.1     28778952                                            ..--.--.--.---.--.-  28778946</w:t>
      </w:r>
    </w:p>
    <w:p>
      <w:r>
        <w:rPr>
          <w:rFonts w:ascii="Consolas" w:hAnsi="Consolas"/>
          <w:sz w:val="18"/>
        </w:rPr>
        <w:t>NC_082665.1     28778952                                    ...--.--..--.--.--.---.--.-  28778942</w:t>
      </w:r>
    </w:p>
    <w:p>
      <w:r>
        <w:rPr>
          <w:rFonts w:ascii="Consolas" w:hAnsi="Consolas"/>
          <w:sz w:val="18"/>
        </w:rPr>
        <w:t>NC_082665.1     28866767                                .......--.--..--.--.--.---.--.-  28866781</w:t>
      </w:r>
    </w:p>
    <w:p>
      <w:r>
        <w:rPr>
          <w:rFonts w:ascii="Consolas" w:hAnsi="Consolas"/>
          <w:sz w:val="18"/>
        </w:rPr>
        <w:t>NC_082665.1     28866767                                    ...--.--..--.--.--.---.--.-  28866777</w:t>
      </w:r>
    </w:p>
    <w:p>
      <w:r>
        <w:rPr>
          <w:rFonts w:ascii="Consolas" w:hAnsi="Consolas"/>
          <w:sz w:val="18"/>
        </w:rPr>
        <w:t>NC_082665.1     30193888                                .......--.--..--.--.--.---.--.-  30193902</w:t>
      </w:r>
    </w:p>
    <w:p>
      <w:r>
        <w:rPr>
          <w:rFonts w:ascii="Consolas" w:hAnsi="Consolas"/>
          <w:sz w:val="18"/>
        </w:rPr>
        <w:t>NC_082665.1     30989197                                    ...--.--..--.--.--.---.--.-  30989207</w:t>
      </w:r>
    </w:p>
    <w:p>
      <w:r>
        <w:rPr>
          <w:rFonts w:ascii="Consolas" w:hAnsi="Consolas"/>
          <w:sz w:val="18"/>
        </w:rPr>
        <w:t>NC_082665.1     31646053                                      .--.--..--.--.--.---.--.-  31646045</w:t>
      </w:r>
    </w:p>
    <w:p>
      <w:r>
        <w:rPr>
          <w:rFonts w:ascii="Consolas" w:hAnsi="Consolas"/>
          <w:sz w:val="18"/>
        </w:rPr>
        <w:t>NC_082665.1     31646053                                  .....--.--..--.--.--.---.--.-  31646041</w:t>
      </w:r>
    </w:p>
    <w:p>
      <w:r>
        <w:rPr>
          <w:rFonts w:ascii="Consolas" w:hAnsi="Consolas"/>
          <w:sz w:val="18"/>
        </w:rPr>
        <w:t>NC_082665.1     31715354                                            ..--.--.--.---.--.-  31715348</w:t>
      </w:r>
    </w:p>
    <w:p>
      <w:r>
        <w:rPr>
          <w:rFonts w:ascii="Consolas" w:hAnsi="Consolas"/>
          <w:sz w:val="18"/>
        </w:rPr>
        <w:t>NC_082665.1     31715354                                    ...--.--..--.--.--.---.--.-  31715344</w:t>
      </w:r>
    </w:p>
    <w:p>
      <w:r>
        <w:rPr>
          <w:rFonts w:ascii="Consolas" w:hAnsi="Consolas"/>
          <w:sz w:val="18"/>
        </w:rPr>
        <w:t>NC_082665.1     31855305                           ....-.......--.--..--.--.--.---.--.-  31855323</w:t>
      </w:r>
    </w:p>
    <w:p>
      <w:r>
        <w:rPr>
          <w:rFonts w:ascii="Consolas" w:hAnsi="Consolas"/>
          <w:sz w:val="18"/>
        </w:rPr>
        <w:t>NC_082665.1     32932108                                .......--.--..--.--.--.---.--.-  32932122</w:t>
      </w:r>
    </w:p>
    <w:p>
      <w:r>
        <w:rPr>
          <w:rFonts w:ascii="Consolas" w:hAnsi="Consolas"/>
          <w:sz w:val="18"/>
        </w:rPr>
        <w:t>NC_082665.1     33715637                                .......--.--..--.--.--.---.--.-  33715651</w:t>
      </w:r>
    </w:p>
    <w:p>
      <w:r>
        <w:rPr>
          <w:rFonts w:ascii="Consolas" w:hAnsi="Consolas"/>
          <w:sz w:val="18"/>
        </w:rPr>
        <w:t>NC_082665.1     34470027                                             .--.--.--.---.--.-  34470022</w:t>
      </w:r>
    </w:p>
    <w:p>
      <w:r>
        <w:rPr>
          <w:rFonts w:ascii="Consolas" w:hAnsi="Consolas"/>
          <w:sz w:val="18"/>
        </w:rPr>
        <w:t>NC_082665.1     35206384                                    ...--.--..--.--.--.---.--.-  35206394</w:t>
      </w:r>
    </w:p>
    <w:p>
      <w:r>
        <w:rPr>
          <w:rFonts w:ascii="Consolas" w:hAnsi="Consolas"/>
          <w:sz w:val="18"/>
        </w:rPr>
        <w:t>NC_082665.1     35206384                                            ..--.--.--.---.--.-  35206390</w:t>
      </w:r>
    </w:p>
    <w:p>
      <w:r>
        <w:rPr>
          <w:rFonts w:ascii="Consolas" w:hAnsi="Consolas"/>
          <w:sz w:val="18"/>
        </w:rPr>
        <w:t>NC_082665.1     35333376                                .......--.--..--.--.--.---.--.-  35333362</w:t>
      </w:r>
    </w:p>
    <w:p>
      <w:r>
        <w:rPr>
          <w:rFonts w:ascii="Consolas" w:hAnsi="Consolas"/>
          <w:sz w:val="18"/>
        </w:rPr>
        <w:t>NC_082665.1     36414767                                .......--.--..--.--.--.---.--.-  36414753</w:t>
      </w:r>
    </w:p>
    <w:p>
      <w:r>
        <w:rPr>
          <w:rFonts w:ascii="Consolas" w:hAnsi="Consolas"/>
          <w:sz w:val="18"/>
        </w:rPr>
        <w:t>NC_082665.1     36748884                                    ...--.--..--.--.--.---.--.-  36748894</w:t>
      </w:r>
    </w:p>
    <w:p>
      <w:r>
        <w:rPr>
          <w:rFonts w:ascii="Consolas" w:hAnsi="Consolas"/>
          <w:sz w:val="18"/>
        </w:rPr>
        <w:t>NC_082665.1     36756863                                     ..--.--..--.--.--.---.--.-  36756854</w:t>
      </w:r>
    </w:p>
    <w:p>
      <w:r>
        <w:rPr>
          <w:rFonts w:ascii="Consolas" w:hAnsi="Consolas"/>
          <w:sz w:val="18"/>
        </w:rPr>
        <w:t>NC_082665.1     36756863                                 ......--.--..--.--.--.---.--.-  36756850</w:t>
      </w:r>
    </w:p>
    <w:p>
      <w:r>
        <w:rPr>
          <w:rFonts w:ascii="Consolas" w:hAnsi="Consolas"/>
          <w:sz w:val="18"/>
        </w:rPr>
        <w:t>NC_082665.1     37051598                                .......--.--..--.--.--.---.--.-  37051584</w:t>
      </w:r>
    </w:p>
    <w:p>
      <w:r>
        <w:rPr>
          <w:rFonts w:ascii="Consolas" w:hAnsi="Consolas"/>
          <w:sz w:val="18"/>
        </w:rPr>
        <w:t>NC_082665.1     37796994                                             .--.--.--.---.--.-  37796989</w:t>
      </w:r>
    </w:p>
    <w:p>
      <w:r>
        <w:rPr>
          <w:rFonts w:ascii="Consolas" w:hAnsi="Consolas"/>
          <w:sz w:val="18"/>
        </w:rPr>
        <w:t>NC_082665.1     38443236                              .-.......--.--..--.--.--.---.--.-  38443221</w:t>
      </w:r>
    </w:p>
    <w:p>
      <w:r>
        <w:rPr>
          <w:rFonts w:ascii="Consolas" w:hAnsi="Consolas"/>
          <w:sz w:val="18"/>
        </w:rPr>
        <w:t>NC_082665.1     39416333                                    ...--.--..--.--.--.---.--.-  39416343</w:t>
      </w:r>
    </w:p>
    <w:p>
      <w:r>
        <w:rPr>
          <w:rFonts w:ascii="Consolas" w:hAnsi="Consolas"/>
          <w:sz w:val="18"/>
        </w:rPr>
        <w:t>NC_082665.1     39612017                                             .--.--.--.---.--.-  39612022</w:t>
      </w:r>
    </w:p>
    <w:p>
      <w:r>
        <w:rPr>
          <w:rFonts w:ascii="Consolas" w:hAnsi="Consolas"/>
          <w:sz w:val="18"/>
        </w:rPr>
        <w:t>NC_082665.1     39848928                           ....-.......--.--..--.--.--.---.--.-  39848910</w:t>
      </w:r>
    </w:p>
    <w:p>
      <w:r>
        <w:rPr>
          <w:rFonts w:ascii="Consolas" w:hAnsi="Consolas"/>
          <w:sz w:val="18"/>
        </w:rPr>
        <w:t>NC_082665.1     40217975                                                .--.--.---.--.-  40217979</w:t>
      </w:r>
    </w:p>
    <w:p>
      <w:r>
        <w:rPr>
          <w:rFonts w:ascii="Consolas" w:hAnsi="Consolas"/>
          <w:sz w:val="18"/>
        </w:rPr>
        <w:t>NC_082665.1     40536306                                .......--.--..--.--.--.---.--.-  40536320</w:t>
      </w:r>
    </w:p>
    <w:p>
      <w:r>
        <w:rPr>
          <w:rFonts w:ascii="Consolas" w:hAnsi="Consolas"/>
          <w:sz w:val="18"/>
        </w:rPr>
        <w:t>NC_082665.1     40864776                                             .--.--.--.---.--.-  40864771</w:t>
      </w:r>
    </w:p>
    <w:p>
      <w:r>
        <w:rPr>
          <w:rFonts w:ascii="Consolas" w:hAnsi="Consolas"/>
          <w:sz w:val="18"/>
        </w:rPr>
        <w:t>NC_082665.1     42461070                                .......--.--..--.--.--.---.--.-  42461056</w:t>
      </w:r>
    </w:p>
    <w:p>
      <w:r>
        <w:rPr>
          <w:rFonts w:ascii="Consolas" w:hAnsi="Consolas"/>
          <w:sz w:val="18"/>
        </w:rPr>
        <w:t>NC_082665.1     42625832                                    ...--.--..--.--.--.---.--.-  42625822</w:t>
      </w:r>
    </w:p>
    <w:p>
      <w:r>
        <w:rPr>
          <w:rFonts w:ascii="Consolas" w:hAnsi="Consolas"/>
          <w:sz w:val="18"/>
        </w:rPr>
        <w:t>NC_082665.1     42625832                                .......--.--..--.--.--.---.--.-  42625818</w:t>
      </w:r>
    </w:p>
    <w:p>
      <w:r>
        <w:rPr>
          <w:rFonts w:ascii="Consolas" w:hAnsi="Consolas"/>
          <w:sz w:val="18"/>
        </w:rPr>
        <w:t>NC_082665.1     45082464                           ....-.......--.--..--.--.--.---.--.-  45082446</w:t>
      </w:r>
    </w:p>
    <w:p>
      <w:r>
        <w:rPr>
          <w:rFonts w:ascii="Consolas" w:hAnsi="Consolas"/>
          <w:sz w:val="18"/>
        </w:rPr>
        <w:t>NC_082665.1     45947107                              .-.......--.--..--.--.--.---.--.-  45947092</w:t>
      </w:r>
    </w:p>
    <w:p>
      <w:r>
        <w:rPr>
          <w:rFonts w:ascii="Consolas" w:hAnsi="Consolas"/>
          <w:sz w:val="18"/>
        </w:rPr>
        <w:t>NC_082665.1     46783770                                      .--.--..--.--.--.---.--.-  46783762</w:t>
      </w:r>
    </w:p>
    <w:p>
      <w:r>
        <w:rPr>
          <w:rFonts w:ascii="Consolas" w:hAnsi="Consolas"/>
          <w:sz w:val="18"/>
        </w:rPr>
        <w:t>NC_082665.1     46783770                                  .....--.--..--.--.--.---.--.-  46783758</w:t>
      </w:r>
    </w:p>
    <w:p>
      <w:r>
        <w:rPr>
          <w:rFonts w:ascii="Consolas" w:hAnsi="Consolas"/>
          <w:sz w:val="18"/>
        </w:rPr>
        <w:t>NC_082665.1     46967433                                .......--.--..--.--.--.---.--.-  46967419</w:t>
      </w:r>
    </w:p>
    <w:p>
      <w:r>
        <w:rPr>
          <w:rFonts w:ascii="Consolas" w:hAnsi="Consolas"/>
          <w:sz w:val="18"/>
        </w:rPr>
        <w:t>NC_082665.1     48058747                                                   .--.---.--.-  48058744</w:t>
      </w:r>
    </w:p>
    <w:p>
      <w:r>
        <w:rPr>
          <w:rFonts w:ascii="Consolas" w:hAnsi="Consolas"/>
          <w:sz w:val="18"/>
        </w:rPr>
        <w:t>NC_082665.1     48204422                                    ...--.--..--.--.--.---.--.-  48204432</w:t>
      </w:r>
    </w:p>
    <w:p>
      <w:r>
        <w:rPr>
          <w:rFonts w:ascii="Consolas" w:hAnsi="Consolas"/>
          <w:sz w:val="18"/>
        </w:rPr>
        <w:t>NC_082665.1     49538991                                .......--.--..--.--.--.---.--.-  49539005</w:t>
      </w:r>
    </w:p>
    <w:p>
      <w:r>
        <w:rPr>
          <w:rFonts w:ascii="Consolas" w:hAnsi="Consolas"/>
          <w:sz w:val="18"/>
        </w:rPr>
        <w:t>NC_082665.1     49538991                                    ...--.--..--.--.--.---.--.-  49539001</w:t>
      </w:r>
    </w:p>
    <w:p>
      <w:r>
        <w:rPr>
          <w:rFonts w:ascii="Consolas" w:hAnsi="Consolas"/>
          <w:sz w:val="18"/>
        </w:rPr>
        <w:t>NC_082665.1     49538991                                            ..--.--.--.---.--.-  49538997</w:t>
      </w:r>
    </w:p>
    <w:p>
      <w:r>
        <w:rPr>
          <w:rFonts w:ascii="Consolas" w:hAnsi="Consolas"/>
          <w:sz w:val="18"/>
        </w:rPr>
        <w:t>NC_082665.1     49542419                                .......--.--..--.--.--.---.--.-  49542405</w:t>
      </w:r>
    </w:p>
    <w:p>
      <w:r>
        <w:rPr>
          <w:rFonts w:ascii="Consolas" w:hAnsi="Consolas"/>
          <w:sz w:val="18"/>
        </w:rPr>
        <w:t>NC_082665.1     49707721                                            ..--.--.--.---.--.-  49707727</w:t>
      </w:r>
    </w:p>
    <w:p>
      <w:r>
        <w:rPr>
          <w:rFonts w:ascii="Consolas" w:hAnsi="Consolas"/>
          <w:sz w:val="18"/>
        </w:rPr>
        <w:t>NC_082665.1     50644039                                            ..--.--.--.---.--.-  50644045</w:t>
      </w:r>
    </w:p>
    <w:p>
      <w:r>
        <w:rPr>
          <w:rFonts w:ascii="Consolas" w:hAnsi="Consolas"/>
          <w:sz w:val="18"/>
        </w:rPr>
        <w:t>NC_082665.1     50840277                                    ...--.--..--.--.--.---.--.-  50840287</w:t>
      </w:r>
    </w:p>
    <w:p>
      <w:r>
        <w:rPr>
          <w:rFonts w:ascii="Consolas" w:hAnsi="Consolas"/>
          <w:sz w:val="18"/>
        </w:rPr>
        <w:t>NC_082665.1     50840277                                            ..--.--.--.---.--.-  50840283</w:t>
      </w:r>
    </w:p>
    <w:p>
      <w:r>
        <w:rPr>
          <w:rFonts w:ascii="Consolas" w:hAnsi="Consolas"/>
          <w:sz w:val="18"/>
        </w:rPr>
        <w:t>NC_082665.1     51788475                                            ..--.--.--.---.--.-  51788469</w:t>
      </w:r>
    </w:p>
    <w:p>
      <w:r>
        <w:rPr>
          <w:rFonts w:ascii="Consolas" w:hAnsi="Consolas"/>
          <w:sz w:val="18"/>
        </w:rPr>
        <w:t>NC_082665.1     52101118                                    ...--.--..--.--.--.---.--.-  52101128</w:t>
      </w:r>
    </w:p>
    <w:p>
      <w:r>
        <w:rPr>
          <w:rFonts w:ascii="Consolas" w:hAnsi="Consolas"/>
          <w:sz w:val="18"/>
        </w:rPr>
        <w:t>NC_082665.1     53489088                                .......--.--..--.--.--.---.--.-  53489074</w:t>
      </w:r>
    </w:p>
    <w:p>
      <w:r>
        <w:rPr>
          <w:rFonts w:ascii="Consolas" w:hAnsi="Consolas"/>
          <w:sz w:val="18"/>
        </w:rPr>
        <w:t>NC_082665.1     53538008                                    ...--.--..--.--.--.---.--.-  53537998</w:t>
      </w:r>
    </w:p>
    <w:p>
      <w:r>
        <w:rPr>
          <w:rFonts w:ascii="Consolas" w:hAnsi="Consolas"/>
          <w:sz w:val="18"/>
        </w:rPr>
        <w:t>NC_082665.1     53960912                                         .--..--.--.--.---.--.-  53960905</w:t>
      </w:r>
    </w:p>
    <w:p>
      <w:r>
        <w:rPr>
          <w:rFonts w:ascii="Consolas" w:hAnsi="Consolas"/>
          <w:sz w:val="18"/>
        </w:rPr>
        <w:t>NC_082665.1     53960912                                   ....--.--..--.--.--.---.--.-  53960901</w:t>
      </w:r>
    </w:p>
    <w:p>
      <w:r>
        <w:rPr>
          <w:rFonts w:ascii="Consolas" w:hAnsi="Consolas"/>
          <w:sz w:val="18"/>
        </w:rPr>
        <w:t>NC_082665.1     54068551                                .......--.--..--.--.--.---.--.-  54068565</w:t>
      </w:r>
    </w:p>
    <w:p>
      <w:r>
        <w:rPr>
          <w:rFonts w:ascii="Consolas" w:hAnsi="Consolas"/>
          <w:sz w:val="18"/>
        </w:rPr>
        <w:t>NC_082665.1     54868386                                .......--.--..--.--.--.---.--.-  54868400</w:t>
      </w:r>
    </w:p>
    <w:p>
      <w:r>
        <w:rPr>
          <w:rFonts w:ascii="Consolas" w:hAnsi="Consolas"/>
          <w:sz w:val="18"/>
        </w:rPr>
        <w:t>NC_082665.1     54868386                                    ...--.--..--.--.--.---.--.-  54868396</w:t>
      </w:r>
    </w:p>
    <w:p>
      <w:r>
        <w:rPr>
          <w:rFonts w:ascii="Consolas" w:hAnsi="Consolas"/>
          <w:sz w:val="18"/>
        </w:rPr>
        <w:t>NC_082665.1     54868386                                            ..--.--.--.---.--.-  54868392</w:t>
      </w:r>
    </w:p>
    <w:p>
      <w:r>
        <w:rPr>
          <w:rFonts w:ascii="Consolas" w:hAnsi="Consolas"/>
          <w:sz w:val="18"/>
        </w:rPr>
        <w:t>NC_082665.1     54893680                                .......--.--..--.--.--.---.--.-  54893666</w:t>
      </w:r>
    </w:p>
    <w:p>
      <w:r>
        <w:rPr>
          <w:rFonts w:ascii="Consolas" w:hAnsi="Consolas"/>
          <w:sz w:val="18"/>
        </w:rPr>
        <w:t>NC_082665.1     55285740                                                      .---.--.-  55285742</w:t>
      </w:r>
    </w:p>
    <w:p>
      <w:r>
        <w:rPr>
          <w:rFonts w:ascii="Consolas" w:hAnsi="Consolas"/>
          <w:sz w:val="18"/>
        </w:rPr>
        <w:t>NC_082665.1     55915632                                .......--.--..--.--.--.---.--.-  55915618</w:t>
      </w:r>
    </w:p>
    <w:p>
      <w:r>
        <w:rPr>
          <w:rFonts w:ascii="Consolas" w:hAnsi="Consolas"/>
          <w:sz w:val="18"/>
        </w:rPr>
        <w:t>NC_082665.1     56716383                                    ...--.--..--.--.--.---.--.-  56716373</w:t>
      </w:r>
    </w:p>
    <w:p>
      <w:r>
        <w:rPr>
          <w:rFonts w:ascii="Consolas" w:hAnsi="Consolas"/>
          <w:sz w:val="18"/>
        </w:rPr>
        <w:t>NC_082665.1     56935252                                            ..--.--.--.---.--.-  56935246</w:t>
      </w:r>
    </w:p>
    <w:p>
      <w:r>
        <w:rPr>
          <w:rFonts w:ascii="Consolas" w:hAnsi="Consolas"/>
          <w:sz w:val="18"/>
        </w:rPr>
        <w:t>NC_082665.1     57017927                                .......--.--..--.--.--.---.--.-  57017941</w:t>
      </w:r>
    </w:p>
    <w:p>
      <w:r>
        <w:rPr>
          <w:rFonts w:ascii="Consolas" w:hAnsi="Consolas"/>
          <w:sz w:val="18"/>
        </w:rPr>
        <w:t>NC_082665.1     58771101                                            ..--.--.--.---.--.-  58771095</w:t>
      </w:r>
    </w:p>
    <w:p>
      <w:r>
        <w:rPr>
          <w:rFonts w:ascii="Consolas" w:hAnsi="Consolas"/>
          <w:sz w:val="18"/>
        </w:rPr>
        <w:t>NC_082665.1     59072394                                            ..--.--.--.---.--.-  59072388</w:t>
      </w:r>
    </w:p>
    <w:p>
      <w:r>
        <w:rPr>
          <w:rFonts w:ascii="Consolas" w:hAnsi="Consolas"/>
          <w:sz w:val="18"/>
        </w:rPr>
        <w:t>NC_082665.1     59139957                                             .--.--.--.---.--.-  59139962</w:t>
      </w:r>
    </w:p>
    <w:p>
      <w:r>
        <w:rPr>
          <w:rFonts w:ascii="Consolas" w:hAnsi="Consolas"/>
          <w:sz w:val="18"/>
        </w:rPr>
        <w:t>NC_082665.1     59230084                                    ...--.--..--.--.--.---.--.-  59230074</w:t>
      </w:r>
    </w:p>
    <w:p>
      <w:r>
        <w:rPr>
          <w:rFonts w:ascii="Consolas" w:hAnsi="Consolas"/>
          <w:sz w:val="18"/>
        </w:rPr>
        <w:t>NC_082665.1     59230084                                .......--.--..--.--.--.---.--.-  59230070</w:t>
      </w:r>
    </w:p>
    <w:p>
      <w:r>
        <w:rPr>
          <w:rFonts w:ascii="Consolas" w:hAnsi="Consolas"/>
          <w:sz w:val="18"/>
        </w:rPr>
        <w:t>NC_082665.1     59842391                                    ...--.--..--.--.--.---.--.-  59842401</w:t>
      </w:r>
    </w:p>
    <w:p>
      <w:r>
        <w:rPr>
          <w:rFonts w:ascii="Consolas" w:hAnsi="Consolas"/>
          <w:sz w:val="18"/>
        </w:rPr>
        <w:t>NC_082665.1     59842391                                            ..--.--.--.---.--.-  59842397</w:t>
      </w:r>
    </w:p>
    <w:p>
      <w:r>
        <w:rPr>
          <w:rFonts w:ascii="Consolas" w:hAnsi="Consolas"/>
          <w:sz w:val="18"/>
        </w:rPr>
        <w:t>NC_082665.1     60774803                                            ..--.--.--.---.--.-  60774797</w:t>
      </w:r>
    </w:p>
    <w:p>
      <w:r>
        <w:rPr>
          <w:rFonts w:ascii="Consolas" w:hAnsi="Consolas"/>
          <w:sz w:val="18"/>
        </w:rPr>
        <w:t>NC_082665.1     60774803                                    ...--.--..--.--.--.---.--.-  60774793</w:t>
      </w:r>
    </w:p>
    <w:p>
      <w:r>
        <w:rPr>
          <w:rFonts w:ascii="Consolas" w:hAnsi="Consolas"/>
          <w:sz w:val="18"/>
        </w:rPr>
        <w:t>NC_082665.1     62212760                                .......--.--..--.--.--.---.--.-  62212774</w:t>
      </w:r>
    </w:p>
    <w:p>
      <w:r>
        <w:rPr>
          <w:rFonts w:ascii="Consolas" w:hAnsi="Consolas"/>
          <w:sz w:val="18"/>
        </w:rPr>
        <w:t>NC_082665.1     62858348                                             .--.--.--.---.--.-  62858353</w:t>
      </w:r>
    </w:p>
    <w:p>
      <w:r>
        <w:rPr>
          <w:rFonts w:ascii="Consolas" w:hAnsi="Consolas"/>
          <w:sz w:val="18"/>
        </w:rPr>
        <w:t>NC_082665.1     62885325                                                   .--.---.--.-  62885322</w:t>
      </w:r>
    </w:p>
    <w:p>
      <w:r>
        <w:rPr>
          <w:rFonts w:ascii="Consolas" w:hAnsi="Consolas"/>
          <w:sz w:val="18"/>
        </w:rPr>
        <w:t>NC_082665.1     64485161                                    ...--.--..--.--.--.---.--.-  64485151</w:t>
      </w:r>
    </w:p>
    <w:p>
      <w:r>
        <w:rPr>
          <w:rFonts w:ascii="Consolas" w:hAnsi="Consolas"/>
          <w:sz w:val="18"/>
        </w:rPr>
        <w:t>NC_082665.1     64485161                                .......--.--..--.--.--.---.--.-  64485147</w:t>
      </w:r>
    </w:p>
    <w:p>
      <w:r>
        <w:rPr>
          <w:rFonts w:ascii="Consolas" w:hAnsi="Consolas"/>
          <w:sz w:val="18"/>
        </w:rPr>
        <w:t>NC_082665.1     65274231                                            ..--.--.--.---.--.-  65274225</w:t>
      </w:r>
    </w:p>
    <w:p>
      <w:r>
        <w:rPr>
          <w:rFonts w:ascii="Consolas" w:hAnsi="Consolas"/>
          <w:sz w:val="18"/>
        </w:rPr>
        <w:t>NC_082665.1     65379012                                             .--.--.--.---.--.-  65379017</w:t>
      </w:r>
    </w:p>
    <w:p>
      <w:r>
        <w:rPr>
          <w:rFonts w:ascii="Consolas" w:hAnsi="Consolas"/>
          <w:sz w:val="18"/>
        </w:rPr>
        <w:t>NC_082665.1     67201463                                .......--.--..--.--.--.---.--.-  67201449</w:t>
      </w:r>
    </w:p>
    <w:p>
      <w:r>
        <w:rPr>
          <w:rFonts w:ascii="Consolas" w:hAnsi="Consolas"/>
          <w:sz w:val="18"/>
        </w:rPr>
        <w:t>NC_082665.1     67390308                                            ..--.--.--.---.--.-  67390302</w:t>
      </w:r>
    </w:p>
    <w:p>
      <w:r>
        <w:rPr>
          <w:rFonts w:ascii="Consolas" w:hAnsi="Consolas"/>
          <w:sz w:val="18"/>
        </w:rPr>
        <w:t>NC_082665.1     67754626                                   ....--.--..--.--.--.---.--.-  67754637</w:t>
      </w:r>
    </w:p>
    <w:p>
      <w:r>
        <w:rPr>
          <w:rFonts w:ascii="Consolas" w:hAnsi="Consolas"/>
          <w:sz w:val="18"/>
        </w:rPr>
        <w:t>NC_082665.1     67754626                                         .--..--.--.--.---.--.-  67754633</w:t>
      </w:r>
    </w:p>
    <w:p>
      <w:r>
        <w:rPr>
          <w:rFonts w:ascii="Consolas" w:hAnsi="Consolas"/>
          <w:sz w:val="18"/>
        </w:rPr>
        <w:t>NC_082665.1     68988699                                .......--.--..--.--.--.---.--.-  68988685</w:t>
      </w:r>
    </w:p>
    <w:p>
      <w:r>
        <w:rPr>
          <w:rFonts w:ascii="Consolas" w:hAnsi="Consolas"/>
          <w:sz w:val="18"/>
        </w:rPr>
        <w:t>NC_082665.1     69090201                                            ..--.--.--.---.--.-  69090195</w:t>
      </w:r>
    </w:p>
    <w:p>
      <w:r>
        <w:rPr>
          <w:rFonts w:ascii="Consolas" w:hAnsi="Consolas"/>
          <w:sz w:val="18"/>
        </w:rPr>
        <w:t>NC_082665.1     69090201                                    ...--.--..--.--.--.---.--.-  69090191</w:t>
      </w:r>
    </w:p>
    <w:p>
      <w:r>
        <w:rPr>
          <w:rFonts w:ascii="Consolas" w:hAnsi="Consolas"/>
          <w:sz w:val="18"/>
        </w:rPr>
        <w:t>NC_082665.1     69090201                                .......--.--..--.--.--.---.--.-  69090187</w:t>
      </w:r>
    </w:p>
    <w:p>
      <w:r>
        <w:rPr>
          <w:rFonts w:ascii="Consolas" w:hAnsi="Consolas"/>
          <w:sz w:val="18"/>
        </w:rPr>
        <w:t>NC_082665.1     69641846                                            ..--.--.--.---.--.-  69641852</w:t>
      </w:r>
    </w:p>
    <w:p>
      <w:r>
        <w:rPr>
          <w:rFonts w:ascii="Consolas" w:hAnsi="Consolas"/>
          <w:sz w:val="18"/>
        </w:rPr>
        <w:t>NC_082665.1     69746914                                             .--.--.--.---.--.-  69746919</w:t>
      </w:r>
    </w:p>
    <w:p>
      <w:r>
        <w:rPr>
          <w:rFonts w:ascii="Consolas" w:hAnsi="Consolas"/>
          <w:sz w:val="18"/>
        </w:rPr>
        <w:t>NC_082665.1     70049115                                    ...--.--..--.--.--.---.--.-  70049105</w:t>
      </w:r>
    </w:p>
    <w:p>
      <w:r>
        <w:rPr>
          <w:rFonts w:ascii="Consolas" w:hAnsi="Consolas"/>
          <w:sz w:val="18"/>
        </w:rPr>
        <w:t>NC_082665.1     70049115                                .......--.--..--.--.--.---.--.-  70049101</w:t>
      </w:r>
    </w:p>
    <w:p>
      <w:r>
        <w:rPr>
          <w:rFonts w:ascii="Consolas" w:hAnsi="Consolas"/>
          <w:sz w:val="18"/>
        </w:rPr>
        <w:t>NC_082665.1     70255519                                            ..--.--.--.---.--.-  70255513</w:t>
      </w:r>
    </w:p>
    <w:p>
      <w:r>
        <w:rPr>
          <w:rFonts w:ascii="Consolas" w:hAnsi="Consolas"/>
          <w:sz w:val="18"/>
        </w:rPr>
        <w:t>NC_082665.1     76510775                                      .--.--..--.--.--.---.--.-  76510767</w:t>
      </w:r>
    </w:p>
    <w:p>
      <w:r>
        <w:rPr>
          <w:rFonts w:ascii="Consolas" w:hAnsi="Consolas"/>
          <w:sz w:val="18"/>
        </w:rPr>
        <w:t>NC_082665.1     76510775                                  .....--.--..--.--.--.---.--.-  76510763</w:t>
      </w:r>
    </w:p>
    <w:p>
      <w:r>
        <w:rPr>
          <w:rFonts w:ascii="Consolas" w:hAnsi="Consolas"/>
          <w:sz w:val="18"/>
        </w:rPr>
        <w:t>NC_082665.1     76668099                                      .--.--..--.--.--.---.--.-  76668091</w:t>
      </w:r>
    </w:p>
    <w:p>
      <w:r>
        <w:rPr>
          <w:rFonts w:ascii="Consolas" w:hAnsi="Consolas"/>
          <w:sz w:val="18"/>
        </w:rPr>
        <w:t>NC_082665.1     76668099                                  .....--.--..--.--.--.---.--.-  76668087</w:t>
      </w:r>
    </w:p>
    <w:p>
      <w:r>
        <w:rPr>
          <w:rFonts w:ascii="Consolas" w:hAnsi="Consolas"/>
          <w:sz w:val="18"/>
        </w:rPr>
        <w:t>NC_082665.1     76922773                                .......--.--..--.--.--.---.--.-  76922759</w:t>
      </w:r>
    </w:p>
    <w:p>
      <w:r>
        <w:rPr>
          <w:rFonts w:ascii="Consolas" w:hAnsi="Consolas"/>
          <w:sz w:val="18"/>
        </w:rPr>
        <w:t>NC_082665.1     77559403                                .......--.--..--.--.--.---.--.-  77559389</w:t>
      </w:r>
    </w:p>
    <w:p>
      <w:r>
        <w:rPr>
          <w:rFonts w:ascii="Consolas" w:hAnsi="Consolas"/>
          <w:sz w:val="18"/>
        </w:rPr>
        <w:t>NC_082665.1     77981003                                    ...--.--..--.--.--.---.--.-  77980993</w:t>
      </w:r>
    </w:p>
    <w:p>
      <w:r>
        <w:rPr>
          <w:rFonts w:ascii="Consolas" w:hAnsi="Consolas"/>
          <w:sz w:val="18"/>
        </w:rPr>
        <w:t>NC_082665.1     77981003                                .......--.--..--.--.--.---.--.-  77980989</w:t>
      </w:r>
    </w:p>
    <w:p>
      <w:r>
        <w:rPr>
          <w:rFonts w:ascii="Consolas" w:hAnsi="Consolas"/>
          <w:sz w:val="18"/>
        </w:rPr>
        <w:t>NC_082665.1     78194635                                    ...--.--..--.--.--.---.--.-  78194625</w:t>
      </w:r>
    </w:p>
    <w:p>
      <w:r>
        <w:rPr>
          <w:rFonts w:ascii="Consolas" w:hAnsi="Consolas"/>
          <w:sz w:val="18"/>
        </w:rPr>
        <w:t>NC_082665.1     78194635                                .......--.--..--.--.--.---.--.-  78194621</w:t>
      </w:r>
    </w:p>
    <w:p>
      <w:r>
        <w:rPr>
          <w:rFonts w:ascii="Consolas" w:hAnsi="Consolas"/>
          <w:sz w:val="18"/>
        </w:rPr>
        <w:t>NC_082665.1     78605508                                            ..--.--.--.---.--.-  78605502</w:t>
      </w:r>
    </w:p>
    <w:p>
      <w:r>
        <w:rPr>
          <w:rFonts w:ascii="Consolas" w:hAnsi="Consolas"/>
          <w:sz w:val="18"/>
        </w:rPr>
        <w:t>NC_082665.1     78799483                                    ...--.--..--.--.--.---.--.-  78799473</w:t>
      </w:r>
    </w:p>
    <w:p>
      <w:r>
        <w:rPr>
          <w:rFonts w:ascii="Consolas" w:hAnsi="Consolas"/>
          <w:sz w:val="18"/>
        </w:rPr>
        <w:t>NC_082665.1     80039385                                    ...--.--..--.--.--.---.--.-  80039375</w:t>
      </w:r>
    </w:p>
    <w:p>
      <w:r>
        <w:rPr>
          <w:rFonts w:ascii="Consolas" w:hAnsi="Consolas"/>
          <w:sz w:val="18"/>
        </w:rPr>
        <w:t>NC_082665.1     80039385                                .......--.--..--.--.--.---.--.-  80039371</w:t>
      </w:r>
    </w:p>
    <w:p>
      <w:r>
        <w:rPr>
          <w:rFonts w:ascii="Consolas" w:hAnsi="Consolas"/>
          <w:sz w:val="18"/>
        </w:rPr>
        <w:t>NC_082665.1     80152588                                    ...--.--..--.--.--.---.--.-  80152578</w:t>
      </w:r>
    </w:p>
    <w:p>
      <w:r>
        <w:rPr>
          <w:rFonts w:ascii="Consolas" w:hAnsi="Consolas"/>
          <w:sz w:val="18"/>
        </w:rPr>
        <w:t>NC_082665.1     81801920                                .......--.--..--.--.--.---.--.-  81801934</w:t>
      </w:r>
    </w:p>
    <w:p>
      <w:r>
        <w:rPr>
          <w:rFonts w:ascii="Consolas" w:hAnsi="Consolas"/>
          <w:sz w:val="18"/>
        </w:rPr>
        <w:t>NC_082665.1     82564874                                            ..--.--.--.---.--.-  82564868</w:t>
      </w:r>
    </w:p>
    <w:p>
      <w:r>
        <w:rPr>
          <w:rFonts w:ascii="Consolas" w:hAnsi="Consolas"/>
          <w:sz w:val="18"/>
        </w:rPr>
        <w:t>NC_082665.1     82595742                                    ...--.--..--.--.--.---.--.-  82595752</w:t>
      </w:r>
    </w:p>
    <w:p>
      <w:r>
        <w:rPr>
          <w:rFonts w:ascii="Consolas" w:hAnsi="Consolas"/>
          <w:sz w:val="18"/>
        </w:rPr>
        <w:t>NC_082665.1     82620487                                    ...--.--..--.--.--.---.--.-  82620497</w:t>
      </w:r>
    </w:p>
    <w:p>
      <w:r>
        <w:rPr>
          <w:rFonts w:ascii="Consolas" w:hAnsi="Consolas"/>
          <w:sz w:val="18"/>
        </w:rPr>
        <w:t>NC_082665.1     82667238                                 ......--.--..--.--.--.---.--.-  82667251</w:t>
      </w:r>
    </w:p>
    <w:p>
      <w:r>
        <w:rPr>
          <w:rFonts w:ascii="Consolas" w:hAnsi="Consolas"/>
          <w:sz w:val="18"/>
        </w:rPr>
        <w:t>NC_082665.1     82667238                                     ..--.--..--.--.--.---.--.-  82667247</w:t>
      </w:r>
    </w:p>
    <w:p>
      <w:r>
        <w:rPr>
          <w:rFonts w:ascii="Consolas" w:hAnsi="Consolas"/>
          <w:sz w:val="18"/>
        </w:rPr>
        <w:t>NC_082665.1     82997150                                    ...--.--..--.--.--.---.--.-  82997140</w:t>
      </w:r>
    </w:p>
    <w:p>
      <w:r>
        <w:rPr>
          <w:rFonts w:ascii="Consolas" w:hAnsi="Consolas"/>
          <w:sz w:val="18"/>
        </w:rPr>
        <w:t>NC_082665.1     83143365                                             .--.--.--.---.--.-  83143370</w:t>
      </w:r>
    </w:p>
    <w:p>
      <w:r>
        <w:rPr>
          <w:rFonts w:ascii="Consolas" w:hAnsi="Consolas"/>
          <w:sz w:val="18"/>
        </w:rPr>
        <w:t>NC_082665.1     83601223                                .......--.--..--.--.--.---.--.-  83601209</w:t>
      </w:r>
    </w:p>
    <w:p>
      <w:r>
        <w:rPr>
          <w:rFonts w:ascii="Consolas" w:hAnsi="Consolas"/>
          <w:sz w:val="18"/>
        </w:rPr>
        <w:t>NC_082665.1     83673268                                            ..--.--.--.---.--.-  83673274</w:t>
      </w:r>
    </w:p>
    <w:p>
      <w:r>
        <w:rPr>
          <w:rFonts w:ascii="Consolas" w:hAnsi="Consolas"/>
          <w:sz w:val="18"/>
        </w:rPr>
        <w:t>NC_082665.1     84857361                                             .--.--.--.---.--.-  84857366</w:t>
      </w:r>
    </w:p>
    <w:p>
      <w:r>
        <w:rPr>
          <w:rFonts w:ascii="Consolas" w:hAnsi="Consolas"/>
          <w:sz w:val="18"/>
        </w:rPr>
        <w:t>NC_082665.1     84900688                                            ..--.--.--.---.--.-  84900682</w:t>
      </w:r>
    </w:p>
    <w:p>
      <w:r>
        <w:rPr>
          <w:rFonts w:ascii="Consolas" w:hAnsi="Consolas"/>
          <w:sz w:val="18"/>
        </w:rPr>
        <w:t>NC_082665.1     85069119                                .......--.--..--.--.--.---.--.-  85069133</w:t>
      </w:r>
    </w:p>
    <w:p>
      <w:r>
        <w:rPr>
          <w:rFonts w:ascii="Consolas" w:hAnsi="Consolas"/>
          <w:sz w:val="18"/>
        </w:rPr>
        <w:t>NC_082665.1     85124508                                    ...--.--..--.--.--.---.--.-  85124498</w:t>
      </w:r>
    </w:p>
    <w:p>
      <w:r>
        <w:rPr>
          <w:rFonts w:ascii="Consolas" w:hAnsi="Consolas"/>
          <w:sz w:val="18"/>
        </w:rPr>
        <w:t>NC_082665.1     85163864                                .......--.--..--.--.--.---.--.-  85163850</w:t>
      </w:r>
    </w:p>
    <w:p>
      <w:r>
        <w:rPr>
          <w:rFonts w:ascii="Consolas" w:hAnsi="Consolas"/>
          <w:sz w:val="18"/>
        </w:rPr>
        <w:t>NC_082665.1     85358495                                            ..--.--.--.---.--.-  85358501</w:t>
      </w:r>
    </w:p>
    <w:p>
      <w:r>
        <w:rPr>
          <w:rFonts w:ascii="Consolas" w:hAnsi="Consolas"/>
          <w:sz w:val="18"/>
        </w:rPr>
        <w:t>NC_082665.1     86664872                           ....-.......--.--..--.--.--.---.--.-  86664890</w:t>
      </w:r>
    </w:p>
    <w:p>
      <w:r>
        <w:rPr>
          <w:rFonts w:ascii="Consolas" w:hAnsi="Consolas"/>
          <w:sz w:val="18"/>
        </w:rPr>
        <w:t>NC_082665.1     88255096                                                   .--.---.--.-  88255093</w:t>
      </w:r>
    </w:p>
    <w:p>
      <w:r>
        <w:rPr>
          <w:rFonts w:ascii="Consolas" w:hAnsi="Consolas"/>
          <w:sz w:val="18"/>
        </w:rPr>
        <w:t>NC_082665.1     88658136                                  .....--.--..--.--.--.---.--.-  88658148</w:t>
      </w:r>
    </w:p>
    <w:p>
      <w:r>
        <w:rPr>
          <w:rFonts w:ascii="Consolas" w:hAnsi="Consolas"/>
          <w:sz w:val="18"/>
        </w:rPr>
        <w:t>NC_082665.1     88658136                                      .--.--..--.--.--.---.--.-  88658144</w:t>
      </w:r>
    </w:p>
    <w:p>
      <w:r>
        <w:rPr>
          <w:rFonts w:ascii="Consolas" w:hAnsi="Consolas"/>
          <w:sz w:val="18"/>
        </w:rPr>
        <w:t>NC_082665.1     88814473                                .......--.--..--.--.--.---.--.-  88814459</w:t>
      </w:r>
    </w:p>
    <w:p>
      <w:r>
        <w:rPr>
          <w:rFonts w:ascii="Consolas" w:hAnsi="Consolas"/>
          <w:sz w:val="18"/>
        </w:rPr>
        <w:t>NC_082665.1     89345416                                             .--.--.--.---.--.-  89345421</w:t>
      </w:r>
    </w:p>
    <w:p>
      <w:r>
        <w:rPr>
          <w:rFonts w:ascii="Consolas" w:hAnsi="Consolas"/>
          <w:sz w:val="18"/>
        </w:rPr>
        <w:t>NC_082665.1     89929473                                  .....--.--..--.--.--.---.--.-  89929485</w:t>
      </w:r>
    </w:p>
    <w:p>
      <w:r>
        <w:rPr>
          <w:rFonts w:ascii="Consolas" w:hAnsi="Consolas"/>
          <w:sz w:val="18"/>
        </w:rPr>
        <w:t>NC_082665.1     89929473                                      .--.--..--.--.--.---.--.-  89929481</w:t>
      </w:r>
    </w:p>
    <w:p>
      <w:r>
        <w:rPr>
          <w:rFonts w:ascii="Consolas" w:hAnsi="Consolas"/>
          <w:sz w:val="18"/>
        </w:rPr>
        <w:t>NC_082665.1     90110836                                            ..--.--.--.---.--.-  90110830</w:t>
      </w:r>
    </w:p>
    <w:p>
      <w:r>
        <w:rPr>
          <w:rFonts w:ascii="Consolas" w:hAnsi="Consolas"/>
          <w:sz w:val="18"/>
        </w:rPr>
        <w:t>NC_082665.1     90351838                                         .--..--.--.--.---.--.-  90351831</w:t>
      </w:r>
    </w:p>
    <w:p>
      <w:r>
        <w:rPr>
          <w:rFonts w:ascii="Consolas" w:hAnsi="Consolas"/>
          <w:sz w:val="18"/>
        </w:rPr>
        <w:t>NC_082665.1     90351838                                   ....--.--..--.--.--.---.--.-  90351827</w:t>
      </w:r>
    </w:p>
    <w:p>
      <w:r>
        <w:rPr>
          <w:rFonts w:ascii="Consolas" w:hAnsi="Consolas"/>
          <w:sz w:val="18"/>
        </w:rPr>
        <w:t>NC_082665.1     90942822                                .......--.--..--.--.--.---.--.-  90942808</w:t>
      </w:r>
    </w:p>
    <w:p>
      <w:r>
        <w:rPr>
          <w:rFonts w:ascii="Consolas" w:hAnsi="Consolas"/>
          <w:sz w:val="18"/>
        </w:rPr>
        <w:t>NC_082665.1     93516206                                 ......--.--..--.--.--.---.--.-  93516219</w:t>
      </w:r>
    </w:p>
    <w:p>
      <w:r>
        <w:rPr>
          <w:rFonts w:ascii="Consolas" w:hAnsi="Consolas"/>
          <w:sz w:val="18"/>
        </w:rPr>
        <w:t>NC_082665.1     93516206                                     ..--.--..--.--.--.---.--.-  93516215</w:t>
      </w:r>
    </w:p>
    <w:p>
      <w:r>
        <w:rPr>
          <w:rFonts w:ascii="Consolas" w:hAnsi="Consolas"/>
          <w:sz w:val="18"/>
        </w:rPr>
        <w:t>NC_082665.1     93943077                                    ...--.--..--.--.--.---.--.-  93943067</w:t>
      </w:r>
    </w:p>
    <w:p>
      <w:r>
        <w:rPr>
          <w:rFonts w:ascii="Consolas" w:hAnsi="Consolas"/>
          <w:sz w:val="18"/>
        </w:rPr>
        <w:t>NC_082665.1     94929257                                      .--.--..--.--.--.---.--.-  94929249</w:t>
      </w:r>
    </w:p>
    <w:p>
      <w:r>
        <w:rPr>
          <w:rFonts w:ascii="Consolas" w:hAnsi="Consolas"/>
          <w:sz w:val="18"/>
        </w:rPr>
        <w:t>NC_082665.1     94929257                                  .....--.--..--.--.--.---.--.-  94929245</w:t>
      </w:r>
    </w:p>
    <w:p>
      <w:r>
        <w:rPr>
          <w:rFonts w:ascii="Consolas" w:hAnsi="Consolas"/>
          <w:sz w:val="18"/>
        </w:rPr>
        <w:t>NC_082665.1     96623640                                .......--.--..--.--.--.---.--.-  96623654</w:t>
      </w:r>
    </w:p>
    <w:p>
      <w:r>
        <w:rPr>
          <w:rFonts w:ascii="Consolas" w:hAnsi="Consolas"/>
          <w:sz w:val="18"/>
        </w:rPr>
        <w:t>NC_082665.1     96751257                                .......--.--..--.--.--.---.--.-  96751271</w:t>
      </w:r>
    </w:p>
    <w:p>
      <w:r>
        <w:rPr>
          <w:rFonts w:ascii="Consolas" w:hAnsi="Consolas"/>
          <w:sz w:val="18"/>
        </w:rPr>
        <w:t>NC_082665.1     97033392                                         .--..--.--.--.---.--.-  97033385</w:t>
      </w:r>
    </w:p>
    <w:p>
      <w:r>
        <w:rPr>
          <w:rFonts w:ascii="Consolas" w:hAnsi="Consolas"/>
          <w:sz w:val="18"/>
        </w:rPr>
        <w:t>NC_082665.1     97033392                                   ....--.--..--.--.--.---.--.-  97033381</w:t>
      </w:r>
    </w:p>
    <w:p>
      <w:r>
        <w:rPr>
          <w:rFonts w:ascii="Consolas" w:hAnsi="Consolas"/>
          <w:sz w:val="18"/>
        </w:rPr>
        <w:t>NC_082665.1     97101652                            ...-.......--.--..--.--.--.---.--.-  97101635</w:t>
      </w:r>
    </w:p>
    <w:p>
      <w:r>
        <w:rPr>
          <w:rFonts w:ascii="Consolas" w:hAnsi="Consolas"/>
          <w:sz w:val="18"/>
        </w:rPr>
        <w:t>NC_082665.1     97376130                                            ..--.--.--.---.--.-  97376136</w:t>
      </w:r>
    </w:p>
    <w:p>
      <w:r>
        <w:rPr>
          <w:rFonts w:ascii="Consolas" w:hAnsi="Consolas"/>
          <w:sz w:val="18"/>
        </w:rPr>
        <w:t>NC_082665.1     97815790                                .......--.--..--.--.--.---.--.-  97815776</w:t>
      </w:r>
    </w:p>
    <w:p>
      <w:r>
        <w:rPr>
          <w:rFonts w:ascii="Consolas" w:hAnsi="Consolas"/>
          <w:sz w:val="18"/>
        </w:rPr>
        <w:t>NC_082665.1     98048854                                    ...--.--..--.--.--.---.--.-  98048864</w:t>
      </w:r>
    </w:p>
    <w:p>
      <w:r>
        <w:rPr>
          <w:rFonts w:ascii="Consolas" w:hAnsi="Consolas"/>
          <w:sz w:val="18"/>
        </w:rPr>
        <w:t>NC_082665.1     98488854                                .......--.--..--.--.--.---.--.-  98488868</w:t>
      </w:r>
    </w:p>
    <w:p>
      <w:r>
        <w:rPr>
          <w:rFonts w:ascii="Consolas" w:hAnsi="Consolas"/>
          <w:sz w:val="18"/>
        </w:rPr>
        <w:t>NC_082665.1     98532167                                .......--.--..--.--.--.---.--.-  98532181</w:t>
      </w:r>
    </w:p>
    <w:p>
      <w:r>
        <w:rPr>
          <w:rFonts w:ascii="Consolas" w:hAnsi="Consolas"/>
          <w:sz w:val="18"/>
        </w:rPr>
        <w:t>NC_082665.1     98787443                                             .--.--.--.---.--.-  98787448</w:t>
      </w:r>
    </w:p>
    <w:p>
      <w:r>
        <w:rPr>
          <w:rFonts w:ascii="Consolas" w:hAnsi="Consolas"/>
          <w:sz w:val="18"/>
        </w:rPr>
        <w:t>NC_082665.1     99453001                                .......--.--..--.--.--.---.--.-  99452987</w:t>
      </w:r>
    </w:p>
    <w:p>
      <w:r>
        <w:rPr>
          <w:rFonts w:ascii="Consolas" w:hAnsi="Consolas"/>
          <w:sz w:val="18"/>
        </w:rPr>
        <w:t>NC_082665.1     99477669                             ..-.......--.--..--.--.--.---.--.-  99477653</w:t>
      </w:r>
    </w:p>
    <w:p>
      <w:r>
        <w:rPr>
          <w:rFonts w:ascii="Consolas" w:hAnsi="Consolas"/>
          <w:sz w:val="18"/>
        </w:rPr>
        <w:t>NC_082665.1     99523591                                            ..--.--.--.---.--.-  99523585</w:t>
      </w:r>
    </w:p>
    <w:p>
      <w:r>
        <w:rPr>
          <w:rFonts w:ascii="Consolas" w:hAnsi="Consolas"/>
          <w:sz w:val="18"/>
        </w:rPr>
        <w:t>NC_082665.1     99523591                                    ...--.--..--.--.--.---.--.-  99523581</w:t>
      </w:r>
    </w:p>
    <w:p>
      <w:r>
        <w:rPr>
          <w:rFonts w:ascii="Consolas" w:hAnsi="Consolas"/>
          <w:sz w:val="18"/>
        </w:rPr>
        <w:t>NC_082665.1     99855275                                .......--.--..--.--.--.---.--.-  99855289</w:t>
      </w:r>
    </w:p>
    <w:p>
      <w:r>
        <w:rPr>
          <w:rFonts w:ascii="Consolas" w:hAnsi="Consolas"/>
          <w:sz w:val="18"/>
        </w:rPr>
        <w:t>NC_082665.1     100091786                                           ..--.--.--.---.--.-  100091780</w:t>
      </w:r>
    </w:p>
    <w:p>
      <w:r>
        <w:rPr>
          <w:rFonts w:ascii="Consolas" w:hAnsi="Consolas"/>
          <w:sz w:val="18"/>
        </w:rPr>
        <w:t>NC_082665.1     100659014                                           ..--.--.--.---.--.-  100659020</w:t>
      </w:r>
    </w:p>
    <w:p>
      <w:r>
        <w:rPr>
          <w:rFonts w:ascii="Consolas" w:hAnsi="Consolas"/>
          <w:sz w:val="18"/>
        </w:rPr>
        <w:t>NC_082665.1     101894613                                           ..--.--.--.---.--.-  101894607</w:t>
      </w:r>
    </w:p>
    <w:p>
      <w:r>
        <w:rPr>
          <w:rFonts w:ascii="Consolas" w:hAnsi="Consolas"/>
          <w:sz w:val="18"/>
        </w:rPr>
        <w:t>NC_082665.1     103280017                                   ...--.--..--.--.--.---.--.-  103280027</w:t>
      </w:r>
    </w:p>
    <w:p>
      <w:r>
        <w:rPr>
          <w:rFonts w:ascii="Consolas" w:hAnsi="Consolas"/>
          <w:sz w:val="18"/>
        </w:rPr>
        <w:t>NC_082665.1     103280017                                           ..--.--.--.---.--.-  103280023</w:t>
      </w:r>
    </w:p>
    <w:p>
      <w:r>
        <w:rPr>
          <w:rFonts w:ascii="Consolas" w:hAnsi="Consolas"/>
          <w:sz w:val="18"/>
        </w:rPr>
        <w:t>NC_082665.1     104900697                                           ..--.--.--.---.--.-  104900691</w:t>
      </w:r>
    </w:p>
    <w:p>
      <w:r>
        <w:rPr>
          <w:rFonts w:ascii="Consolas" w:hAnsi="Consolas"/>
          <w:sz w:val="18"/>
        </w:rPr>
        <w:t>NC_082665.1     104900697                                   ...--.--..--.--.--.---.--.-  104900687</w:t>
      </w:r>
    </w:p>
    <w:p>
      <w:r>
        <w:rPr>
          <w:rFonts w:ascii="Consolas" w:hAnsi="Consolas"/>
          <w:sz w:val="18"/>
        </w:rPr>
        <w:t>NC_082665.1     105573380                                     .--.--..--.--.--.---.--.-  105573372</w:t>
      </w:r>
    </w:p>
    <w:p>
      <w:r>
        <w:rPr>
          <w:rFonts w:ascii="Consolas" w:hAnsi="Consolas"/>
          <w:sz w:val="18"/>
        </w:rPr>
        <w:t>NC_082665.1     105573380                                 .....--.--..--.--.--.---.--.-  105573368</w:t>
      </w:r>
    </w:p>
    <w:p>
      <w:r>
        <w:rPr>
          <w:rFonts w:ascii="Consolas" w:hAnsi="Consolas"/>
          <w:sz w:val="18"/>
        </w:rPr>
        <w:t>NC_082665.1     105775630                                   ...--.--..--.--.--.---.--.-  105775620</w:t>
      </w:r>
    </w:p>
    <w:p>
      <w:r>
        <w:rPr>
          <w:rFonts w:ascii="Consolas" w:hAnsi="Consolas"/>
          <w:sz w:val="18"/>
        </w:rPr>
        <w:t>NC_082665.1     106002337                                   ...--.--..--.--.--.---.--.-  106002327</w:t>
      </w:r>
    </w:p>
    <w:p>
      <w:r>
        <w:rPr>
          <w:rFonts w:ascii="Consolas" w:hAnsi="Consolas"/>
          <w:sz w:val="18"/>
        </w:rPr>
        <w:t>NC_082665.1     106351876                               .......--.--..--.--.--.---.--.-  106351862</w:t>
      </w:r>
    </w:p>
    <w:p>
      <w:r>
        <w:rPr>
          <w:rFonts w:ascii="Consolas" w:hAnsi="Consolas"/>
          <w:sz w:val="18"/>
        </w:rPr>
        <w:t>NC_082665.1     106378883                               .......--.--..--.--.--.---.--.-  106378869</w:t>
      </w:r>
    </w:p>
    <w:p>
      <w:r>
        <w:rPr>
          <w:rFonts w:ascii="Consolas" w:hAnsi="Consolas"/>
          <w:sz w:val="18"/>
        </w:rPr>
        <w:t>NC_082665.1     106386720                          ....-.......--.--..--.--.--.---.--.-  106386702</w:t>
      </w:r>
    </w:p>
    <w:p>
      <w:r>
        <w:rPr>
          <w:rFonts w:ascii="Consolas" w:hAnsi="Consolas"/>
          <w:sz w:val="18"/>
        </w:rPr>
        <w:t>NC_082665.1     106399313                                           ..--.--.--.---.--.-  106399319</w:t>
      </w:r>
    </w:p>
    <w:p>
      <w:r>
        <w:rPr>
          <w:rFonts w:ascii="Consolas" w:hAnsi="Consolas"/>
          <w:sz w:val="18"/>
        </w:rPr>
        <w:t>NC_082665.1     107222382                               .......--.--..--.--.--.---.--.-  107222396</w:t>
      </w:r>
    </w:p>
    <w:p>
      <w:r>
        <w:rPr>
          <w:rFonts w:ascii="Consolas" w:hAnsi="Consolas"/>
          <w:sz w:val="18"/>
        </w:rPr>
        <w:t>NC_082665.1     107493370                               .......--.--..--.--.--.---.--.-  107493356</w:t>
      </w:r>
    </w:p>
    <w:p>
      <w:r>
        <w:rPr>
          <w:rFonts w:ascii="Consolas" w:hAnsi="Consolas"/>
          <w:sz w:val="18"/>
        </w:rPr>
        <w:t>NC_082665.1     107597430                                            .--.--.--.---.--.-  107597435</w:t>
      </w:r>
    </w:p>
    <w:p>
      <w:r>
        <w:rPr>
          <w:rFonts w:ascii="Consolas" w:hAnsi="Consolas"/>
          <w:sz w:val="18"/>
        </w:rPr>
        <w:t>NC_082665.1     109618594                                   ...--.--..--.--.--.---.--.-  109618584</w:t>
      </w:r>
    </w:p>
    <w:p>
      <w:r>
        <w:rPr>
          <w:rFonts w:ascii="Consolas" w:hAnsi="Consolas"/>
          <w:sz w:val="18"/>
        </w:rPr>
        <w:t>NC_082665.1     110988353                             .-.......--.--..--.--.--.---.--.-  110988338</w:t>
      </w:r>
    </w:p>
    <w:p>
      <w:r>
        <w:rPr>
          <w:rFonts w:ascii="Consolas" w:hAnsi="Consolas"/>
          <w:sz w:val="18"/>
        </w:rPr>
        <w:t>NC_082665.1     111015058                                   ...--.--..--.--.--.---.--.-  111015068</w:t>
      </w:r>
    </w:p>
    <w:p>
      <w:r>
        <w:rPr>
          <w:rFonts w:ascii="Consolas" w:hAnsi="Consolas"/>
          <w:sz w:val="18"/>
        </w:rPr>
        <w:t>NC_082665.1     111628689                                            .--.--.--.---.--.-  111628684</w:t>
      </w:r>
    </w:p>
    <w:p>
      <w:r>
        <w:rPr>
          <w:rFonts w:ascii="Consolas" w:hAnsi="Consolas"/>
          <w:sz w:val="18"/>
        </w:rPr>
        <w:t>NC_082665.1     112768863                               .......--.--..--.--.--.---.--.-  112768877</w:t>
      </w:r>
    </w:p>
    <w:p>
      <w:r>
        <w:rPr>
          <w:rFonts w:ascii="Consolas" w:hAnsi="Consolas"/>
          <w:sz w:val="18"/>
        </w:rPr>
        <w:t>NC_082665.1     113664126                                   ...--.--..--.--.--.---.--.-  113664136</w:t>
      </w:r>
    </w:p>
    <w:p>
      <w:r>
        <w:rPr>
          <w:rFonts w:ascii="Consolas" w:hAnsi="Consolas"/>
          <w:sz w:val="18"/>
        </w:rPr>
        <w:t>NC_082665.1     114242415                                   ...--.--..--.--.--.---.--.-  114242425</w:t>
      </w:r>
    </w:p>
    <w:p>
      <w:r>
        <w:rPr>
          <w:rFonts w:ascii="Consolas" w:hAnsi="Consolas"/>
          <w:sz w:val="18"/>
        </w:rPr>
        <w:t>NC_082665.1     114242415                                           ..--.--.--.---.--.-  114242421</w:t>
      </w:r>
    </w:p>
    <w:p>
      <w:r>
        <w:rPr>
          <w:rFonts w:ascii="Consolas" w:hAnsi="Consolas"/>
          <w:sz w:val="18"/>
        </w:rPr>
        <w:t>NC_082665.1     114539456                               .......--.--..--.--.--.---.--.-  114539470</w:t>
      </w:r>
    </w:p>
    <w:p>
      <w:r>
        <w:rPr>
          <w:rFonts w:ascii="Consolas" w:hAnsi="Consolas"/>
          <w:sz w:val="18"/>
        </w:rPr>
        <w:t>NC_082665.1     114539456                                   ...--.--..--.--.--.---.--.-  114539466</w:t>
      </w:r>
    </w:p>
    <w:p>
      <w:r>
        <w:rPr>
          <w:rFonts w:ascii="Consolas" w:hAnsi="Consolas"/>
          <w:sz w:val="18"/>
        </w:rPr>
        <w:t>NC_082665.1     114652425                                           ..--.--.--.---.--.-  114652419</w:t>
      </w:r>
    </w:p>
    <w:p>
      <w:r>
        <w:rPr>
          <w:rFonts w:ascii="Consolas" w:hAnsi="Consolas"/>
          <w:sz w:val="18"/>
        </w:rPr>
        <w:t>NC_082665.1     115409390                                           ..--.--.--.---.--.-  115409384</w:t>
      </w:r>
    </w:p>
    <w:p>
      <w:r>
        <w:rPr>
          <w:rFonts w:ascii="Consolas" w:hAnsi="Consolas"/>
          <w:sz w:val="18"/>
        </w:rPr>
        <w:t>NC_082665.1     115526138                             .-.......--.--..--.--.--.---.--.-  115526123</w:t>
      </w:r>
    </w:p>
    <w:p>
      <w:r>
        <w:rPr>
          <w:rFonts w:ascii="Consolas" w:hAnsi="Consolas"/>
          <w:sz w:val="18"/>
        </w:rPr>
        <w:t>NC_082665.1     115535460                                           ..--.--.--.---.--.-  115535454</w:t>
      </w:r>
    </w:p>
    <w:p>
      <w:r>
        <w:rPr>
          <w:rFonts w:ascii="Consolas" w:hAnsi="Consolas"/>
          <w:sz w:val="18"/>
        </w:rPr>
        <w:t>NC_082665.1     115693338                               .......--.--..--.--.--.---.--.-  115693352</w:t>
      </w:r>
    </w:p>
    <w:p>
      <w:r>
        <w:rPr>
          <w:rFonts w:ascii="Consolas" w:hAnsi="Consolas"/>
          <w:sz w:val="18"/>
        </w:rPr>
        <w:t>NC_082665.1     115696977                                                  .--.---.--.-  115696980</w:t>
      </w:r>
    </w:p>
    <w:p>
      <w:r>
        <w:rPr>
          <w:rFonts w:ascii="Consolas" w:hAnsi="Consolas"/>
          <w:sz w:val="18"/>
        </w:rPr>
        <w:t>NC_082665.1     116595199                                                  .--.---.--.-  116595196</w:t>
      </w:r>
    </w:p>
    <w:p>
      <w:r>
        <w:rPr>
          <w:rFonts w:ascii="Consolas" w:hAnsi="Consolas"/>
          <w:sz w:val="18"/>
        </w:rPr>
        <w:t>NC_082665.1     117318915                               .......--.--..--.--.--.---.--.-  117318929</w:t>
      </w:r>
    </w:p>
    <w:p>
      <w:r>
        <w:rPr>
          <w:rFonts w:ascii="Consolas" w:hAnsi="Consolas"/>
          <w:sz w:val="18"/>
        </w:rPr>
        <w:t>NC_082665.1     117662845                                                  .--.---.--.-  117662848</w:t>
      </w:r>
    </w:p>
    <w:p>
      <w:r>
        <w:rPr>
          <w:rFonts w:ascii="Consolas" w:hAnsi="Consolas"/>
          <w:sz w:val="18"/>
        </w:rPr>
        <w:t>NC_082665.1     117798990                                           ..--.--.--.---.--.-  117798984</w:t>
      </w:r>
    </w:p>
    <w:p>
      <w:r>
        <w:rPr>
          <w:rFonts w:ascii="Consolas" w:hAnsi="Consolas"/>
          <w:sz w:val="18"/>
        </w:rPr>
        <w:t>NC_082665.1     117963753                                               .--.--.---.--.-  117963757</w:t>
      </w:r>
    </w:p>
    <w:p>
      <w:r>
        <w:rPr>
          <w:rFonts w:ascii="Consolas" w:hAnsi="Consolas"/>
          <w:sz w:val="18"/>
        </w:rPr>
        <w:t>NC_082665.1     117964022                                  ....--.--..--.--.--.---.--.-  117964033</w:t>
      </w:r>
    </w:p>
    <w:p>
      <w:r>
        <w:rPr>
          <w:rFonts w:ascii="Consolas" w:hAnsi="Consolas"/>
          <w:sz w:val="18"/>
        </w:rPr>
        <w:t>NC_082665.1     117964022                                        .--..--.--.--.---.--.-  117964029</w:t>
      </w:r>
    </w:p>
    <w:p>
      <w:r>
        <w:rPr>
          <w:rFonts w:ascii="Consolas" w:hAnsi="Consolas"/>
          <w:sz w:val="18"/>
        </w:rPr>
        <w:t>NC_082665.1     118906001                                            .--.--.--.---.--.-  118905996</w:t>
      </w:r>
    </w:p>
    <w:p>
      <w:r>
        <w:rPr>
          <w:rFonts w:ascii="Consolas" w:hAnsi="Consolas"/>
          <w:sz w:val="18"/>
        </w:rPr>
        <w:t>NC_082665.1     119002883                               .......--.--..--.--.--.---.--.-  119002897</w:t>
      </w:r>
    </w:p>
    <w:p>
      <w:r>
        <w:rPr>
          <w:rFonts w:ascii="Consolas" w:hAnsi="Consolas"/>
          <w:sz w:val="18"/>
        </w:rPr>
        <w:t>NC_082665.1     119086333                               .......--.--..--.--.--.---.--.-  119086319</w:t>
      </w:r>
    </w:p>
    <w:p>
      <w:r>
        <w:rPr>
          <w:rFonts w:ascii="Consolas" w:hAnsi="Consolas"/>
          <w:sz w:val="18"/>
        </w:rPr>
        <w:t>NC_082665.1     120511740                                   ...--.--..--.--.--.---.--.-  120511750</w:t>
      </w:r>
    </w:p>
    <w:p>
      <w:r>
        <w:rPr>
          <w:rFonts w:ascii="Consolas" w:hAnsi="Consolas"/>
          <w:sz w:val="18"/>
        </w:rPr>
        <w:t>NC_082665.1     120511740                                           ..--.--.--.---.--.-  120511746</w:t>
      </w:r>
    </w:p>
    <w:p>
      <w:r>
        <w:rPr>
          <w:rFonts w:ascii="Consolas" w:hAnsi="Consolas"/>
          <w:sz w:val="18"/>
        </w:rPr>
        <w:t>NC_082665.1     120759378                               .......--.--..--.--.--.---.--.-  120759392</w:t>
      </w:r>
    </w:p>
    <w:p>
      <w:r>
        <w:rPr>
          <w:rFonts w:ascii="Consolas" w:hAnsi="Consolas"/>
          <w:sz w:val="18"/>
        </w:rPr>
        <w:t>NC_082665.1     120954583                               .......--.--..--.--.--.---.--.-  120954569</w:t>
      </w:r>
    </w:p>
    <w:p>
      <w:r>
        <w:rPr>
          <w:rFonts w:ascii="Consolas" w:hAnsi="Consolas"/>
          <w:sz w:val="18"/>
        </w:rPr>
        <w:t>NC_082665.1     121412717                                 .....--.--..--.--.--.---.--.-  121412729</w:t>
      </w:r>
    </w:p>
    <w:p>
      <w:r>
        <w:rPr>
          <w:rFonts w:ascii="Consolas" w:hAnsi="Consolas"/>
          <w:sz w:val="18"/>
        </w:rPr>
        <w:t>NC_082665.1     121412717                                     .--.--..--.--.--.---.--.-  121412725</w:t>
      </w:r>
    </w:p>
    <w:p>
      <w:r>
        <w:rPr>
          <w:rFonts w:ascii="Consolas" w:hAnsi="Consolas"/>
          <w:sz w:val="18"/>
        </w:rPr>
        <w:t>NC_082665.1     122172095                               .......--.--..--.--.--.---.--.-  122172081</w:t>
      </w:r>
    </w:p>
    <w:p>
      <w:r>
        <w:rPr>
          <w:rFonts w:ascii="Consolas" w:hAnsi="Consolas"/>
          <w:sz w:val="18"/>
        </w:rPr>
        <w:t>NC_082665.1     123820019                                     .--.--..--.--.--.---.--.-  123820011</w:t>
      </w:r>
    </w:p>
    <w:p>
      <w:r>
        <w:rPr>
          <w:rFonts w:ascii="Consolas" w:hAnsi="Consolas"/>
          <w:sz w:val="18"/>
        </w:rPr>
        <w:t>NC_082665.1     123820019                                 .....--.--..--.--.--.---.--.-  123820007</w:t>
      </w:r>
    </w:p>
    <w:p>
      <w:r>
        <w:rPr>
          <w:rFonts w:ascii="Consolas" w:hAnsi="Consolas"/>
          <w:sz w:val="18"/>
        </w:rPr>
        <w:t>NC_082665.1     124311164                                ......--.--..--.--.--.---.--.-  124311177</w:t>
      </w:r>
    </w:p>
    <w:p>
      <w:r>
        <w:rPr>
          <w:rFonts w:ascii="Consolas" w:hAnsi="Consolas"/>
          <w:sz w:val="18"/>
        </w:rPr>
        <w:t>NC_082665.1     124311164                                    ..--.--..--.--.--.---.--.-  124311173</w:t>
      </w:r>
    </w:p>
    <w:p>
      <w:r>
        <w:rPr>
          <w:rFonts w:ascii="Consolas" w:hAnsi="Consolas"/>
          <w:sz w:val="18"/>
        </w:rPr>
        <w:t>NC_082665.1     126790395                               .......--.--..--.--.--.---.--.-  126790409</w:t>
      </w:r>
    </w:p>
    <w:p>
      <w:r>
        <w:rPr>
          <w:rFonts w:ascii="Consolas" w:hAnsi="Consolas"/>
          <w:sz w:val="18"/>
        </w:rPr>
        <w:t>NC_082665.1     127331324                               .......--.--..--.--.--.---.--.-  127331338</w:t>
      </w:r>
    </w:p>
    <w:p>
      <w:r>
        <w:rPr>
          <w:rFonts w:ascii="Consolas" w:hAnsi="Consolas"/>
          <w:sz w:val="18"/>
        </w:rPr>
        <w:t>NC_082665.1     128610483                                           ..--.--.--.---.--.-  128610477</w:t>
      </w:r>
    </w:p>
    <w:p>
      <w:r>
        <w:rPr>
          <w:rFonts w:ascii="Consolas" w:hAnsi="Consolas"/>
          <w:sz w:val="18"/>
        </w:rPr>
        <w:t>NC_082665.1     129077018                                            .--.--.--.---.--.-  129077013</w:t>
      </w:r>
    </w:p>
    <w:p>
      <w:r>
        <w:rPr>
          <w:rFonts w:ascii="Consolas" w:hAnsi="Consolas"/>
          <w:sz w:val="18"/>
        </w:rPr>
        <w:t>NC_082665.1     129306173                               .......--.--..--.--.--.---.--.-  129306159</w:t>
      </w:r>
    </w:p>
    <w:p>
      <w:r>
        <w:rPr>
          <w:rFonts w:ascii="Consolas" w:hAnsi="Consolas"/>
          <w:sz w:val="18"/>
        </w:rPr>
        <w:t>NC_082665.1     129513296                               .......--.--..--.--.--.---.--.-  129513310</w:t>
      </w:r>
    </w:p>
    <w:p>
      <w:r>
        <w:rPr>
          <w:rFonts w:ascii="Consolas" w:hAnsi="Consolas"/>
          <w:sz w:val="18"/>
        </w:rPr>
        <w:t>NC_082665.1     129569549                                   ...--.--..--.--.--.---.--.-  129569539</w:t>
      </w:r>
    </w:p>
    <w:p>
      <w:r>
        <w:rPr>
          <w:rFonts w:ascii="Consolas" w:hAnsi="Consolas"/>
          <w:sz w:val="18"/>
        </w:rPr>
        <w:t>NC_082665.1     129813332                               .......--.--..--.--.--.---.--.-  129813318</w:t>
      </w:r>
    </w:p>
    <w:p>
      <w:r>
        <w:rPr>
          <w:rFonts w:ascii="Consolas" w:hAnsi="Consolas"/>
          <w:sz w:val="18"/>
        </w:rPr>
        <w:t>NC_082665.1     129852086                                   ...--.--..--.--.--.---.--.-  129852076</w:t>
      </w:r>
    </w:p>
    <w:p>
      <w:r>
        <w:rPr>
          <w:rFonts w:ascii="Consolas" w:hAnsi="Consolas"/>
          <w:sz w:val="18"/>
        </w:rPr>
        <w:t>NC_082665.1     129852086                               .......--.--..--.--.--.---.--.-  129852072</w:t>
      </w:r>
    </w:p>
    <w:p>
      <w:r>
        <w:rPr>
          <w:rFonts w:ascii="Consolas" w:hAnsi="Consolas"/>
          <w:sz w:val="18"/>
        </w:rPr>
        <w:t>NC_082665.1     130312231                                                     .---.--.-  130312233</w:t>
      </w:r>
    </w:p>
    <w:p>
      <w:r>
        <w:rPr>
          <w:rFonts w:ascii="Consolas" w:hAnsi="Consolas"/>
          <w:sz w:val="18"/>
        </w:rPr>
        <w:t>NC_082665.1     132684091                                   ...--.--..--.--.--.---.--.-  132684101</w:t>
      </w:r>
    </w:p>
    <w:p>
      <w:r>
        <w:rPr>
          <w:rFonts w:ascii="Consolas" w:hAnsi="Consolas"/>
          <w:sz w:val="18"/>
        </w:rPr>
        <w:t>NC_082665.1     132684091                                           ..--.--.--.---.--.-  132684097</w:t>
      </w:r>
    </w:p>
    <w:p>
      <w:r>
        <w:rPr>
          <w:rFonts w:ascii="Consolas" w:hAnsi="Consolas"/>
          <w:sz w:val="18"/>
        </w:rPr>
        <w:t>NC_082665.1     132722760                                            .--.--.--.---.--.-  132722765</w:t>
      </w:r>
    </w:p>
    <w:p>
      <w:r>
        <w:rPr>
          <w:rFonts w:ascii="Consolas" w:hAnsi="Consolas"/>
          <w:sz w:val="18"/>
        </w:rPr>
        <w:t>NC_082665.1     133149846                                   ...--.--..--.--.--.---.--.-  133149836</w:t>
      </w:r>
    </w:p>
    <w:p>
      <w:r>
        <w:rPr>
          <w:rFonts w:ascii="Consolas" w:hAnsi="Consolas"/>
          <w:sz w:val="18"/>
        </w:rPr>
        <w:t>NC_082665.1     134132404                                           ..--.--.--.---.--.-  134132398</w:t>
      </w:r>
    </w:p>
    <w:p>
      <w:r>
        <w:rPr>
          <w:rFonts w:ascii="Consolas" w:hAnsi="Consolas"/>
          <w:sz w:val="18"/>
        </w:rPr>
        <w:t>NC_082665.1     134217709                               .......--.--..--.--.--.---.--.-  134217695</w:t>
      </w:r>
    </w:p>
    <w:p>
      <w:r>
        <w:rPr>
          <w:rFonts w:ascii="Consolas" w:hAnsi="Consolas"/>
          <w:sz w:val="18"/>
        </w:rPr>
        <w:t>NC_082665.1     134369252                                   ...--.--..--.--.--.---.--.-  134369262</w:t>
      </w:r>
    </w:p>
    <w:p>
      <w:r>
        <w:rPr>
          <w:rFonts w:ascii="Consolas" w:hAnsi="Consolas"/>
          <w:sz w:val="18"/>
        </w:rPr>
        <w:t>NC_082665.1     134681947                                           ..--.--.--.---.--.-  134681953</w:t>
      </w:r>
    </w:p>
    <w:p>
      <w:r>
        <w:rPr>
          <w:rFonts w:ascii="Consolas" w:hAnsi="Consolas"/>
          <w:sz w:val="18"/>
        </w:rPr>
        <w:t>NC_082665.1     135060604                                           ..--.--.--.---.--.-  135060610</w:t>
      </w:r>
    </w:p>
    <w:p>
      <w:r>
        <w:rPr>
          <w:rFonts w:ascii="Consolas" w:hAnsi="Consolas"/>
          <w:sz w:val="18"/>
        </w:rPr>
        <w:t>NC_082665.1     137062509                                           ..--.--.--.---.--.-  137062503</w:t>
      </w:r>
    </w:p>
    <w:p>
      <w:r>
        <w:rPr>
          <w:rFonts w:ascii="Consolas" w:hAnsi="Consolas"/>
          <w:sz w:val="18"/>
        </w:rPr>
        <w:t>NC_082665.1     137062509                                   ...--.--..--.--.--.---.--.-  137062499</w:t>
      </w:r>
    </w:p>
    <w:p>
      <w:r>
        <w:rPr>
          <w:rFonts w:ascii="Consolas" w:hAnsi="Consolas"/>
          <w:sz w:val="18"/>
        </w:rPr>
        <w:t>NC_082665.1     137407470                               .......--.--..--.--.--.---.--.-  137407456</w:t>
      </w:r>
    </w:p>
    <w:p>
      <w:r>
        <w:rPr>
          <w:rFonts w:ascii="Consolas" w:hAnsi="Consolas"/>
          <w:sz w:val="18"/>
        </w:rPr>
        <w:t>NC_082665.1     137562908                                 .....--.--..--.--.--.---.--.-  137562920</w:t>
      </w:r>
    </w:p>
    <w:p>
      <w:r>
        <w:rPr>
          <w:rFonts w:ascii="Consolas" w:hAnsi="Consolas"/>
          <w:sz w:val="18"/>
        </w:rPr>
        <w:t>NC_082665.1     137562908                                     .--.--..--.--.--.---.--.-  137562916</w:t>
      </w:r>
    </w:p>
    <w:p>
      <w:r>
        <w:rPr>
          <w:rFonts w:ascii="Consolas" w:hAnsi="Consolas"/>
          <w:sz w:val="18"/>
        </w:rPr>
        <w:t>NC_082665.1     138094260                                            .--.--.--.---.--.-  138094255</w:t>
      </w:r>
    </w:p>
    <w:p>
      <w:r>
        <w:rPr>
          <w:rFonts w:ascii="Consolas" w:hAnsi="Consolas"/>
          <w:sz w:val="18"/>
        </w:rPr>
        <w:t>NC_082665.1     139043335                                   ...--.--..--.--.--.---.--.-  139043345</w:t>
      </w:r>
    </w:p>
    <w:p>
      <w:r>
        <w:rPr>
          <w:rFonts w:ascii="Consolas" w:hAnsi="Consolas"/>
          <w:sz w:val="18"/>
        </w:rPr>
        <w:t>NC_082665.1     140047037                           ...-.......--.--..--.--.--.---.--.-  140047020</w:t>
      </w:r>
    </w:p>
    <w:p>
      <w:r>
        <w:rPr>
          <w:rFonts w:ascii="Consolas" w:hAnsi="Consolas"/>
          <w:sz w:val="18"/>
        </w:rPr>
        <w:t>NC_082665.1     140120145                             .-.......--.--..--.--.--.---.--.-  140120130</w:t>
      </w:r>
    </w:p>
    <w:p>
      <w:r>
        <w:rPr>
          <w:rFonts w:ascii="Consolas" w:hAnsi="Consolas"/>
          <w:sz w:val="18"/>
        </w:rPr>
        <w:t>NC_082665.1     141611227                             .-.......--.--..--.--.--.---.--.-  141611212</w:t>
      </w:r>
    </w:p>
    <w:p>
      <w:r>
        <w:rPr>
          <w:rFonts w:ascii="Consolas" w:hAnsi="Consolas"/>
          <w:sz w:val="18"/>
        </w:rPr>
        <w:t>NC_082665.1     141776986                               .......--.--..--.--.--.---.--.-  141776972</w:t>
      </w:r>
    </w:p>
    <w:p>
      <w:r>
        <w:rPr>
          <w:rFonts w:ascii="Consolas" w:hAnsi="Consolas"/>
          <w:sz w:val="18"/>
        </w:rPr>
        <w:t>NC_082665.1     141995732                               .......--.--..--.--.--.---.--.-  141995718</w:t>
      </w:r>
    </w:p>
    <w:p>
      <w:r>
        <w:rPr>
          <w:rFonts w:ascii="Consolas" w:hAnsi="Consolas"/>
          <w:sz w:val="18"/>
        </w:rPr>
        <w:t>NC_082665.1     142947316                                           ..--.--.--.---.--.-  142947322</w:t>
      </w:r>
    </w:p>
    <w:p>
      <w:r>
        <w:rPr>
          <w:rFonts w:ascii="Consolas" w:hAnsi="Consolas"/>
          <w:sz w:val="18"/>
        </w:rPr>
        <w:t>NC_082665.1     143140244                                           ..--.--.--.---.--.-  143140250</w:t>
      </w:r>
    </w:p>
    <w:p>
      <w:r>
        <w:rPr>
          <w:rFonts w:ascii="Consolas" w:hAnsi="Consolas"/>
          <w:sz w:val="18"/>
        </w:rPr>
        <w:t>NC_082665.1     144249502                                           ..--.--.--.---.--.-  144249496</w:t>
      </w:r>
    </w:p>
    <w:p>
      <w:r>
        <w:rPr>
          <w:rFonts w:ascii="Consolas" w:hAnsi="Consolas"/>
          <w:sz w:val="18"/>
        </w:rPr>
        <w:t>NC_082665.1     144856989                               .......--.--..--.--.--.---.--.-  144857003</w:t>
      </w:r>
    </w:p>
    <w:p>
      <w:r>
        <w:rPr>
          <w:rFonts w:ascii="Consolas" w:hAnsi="Consolas"/>
          <w:sz w:val="18"/>
        </w:rPr>
        <w:t>NC_082665.1     144856989                                   ...--.--..--.--.--.---.--.-  144856999</w:t>
      </w:r>
    </w:p>
    <w:p>
      <w:r>
        <w:rPr>
          <w:rFonts w:ascii="Consolas" w:hAnsi="Consolas"/>
          <w:sz w:val="18"/>
        </w:rPr>
        <w:t>NC_082665.1     145224943                                   ...--.--..--.--.--.---.--.-  145224953</w:t>
      </w:r>
    </w:p>
    <w:p>
      <w:r>
        <w:rPr>
          <w:rFonts w:ascii="Consolas" w:hAnsi="Consolas"/>
          <w:sz w:val="18"/>
        </w:rPr>
        <w:t>NC_082665.1     146632122                                        .--..--.--.--.---.--.-  146632115</w:t>
      </w:r>
    </w:p>
    <w:p>
      <w:r>
        <w:rPr>
          <w:rFonts w:ascii="Consolas" w:hAnsi="Consolas"/>
          <w:sz w:val="18"/>
        </w:rPr>
        <w:t>NC_082665.1     146632122                                  ....--.--..--.--.--.---.--.-  146632111</w:t>
      </w:r>
    </w:p>
    <w:p>
      <w:r>
        <w:rPr>
          <w:rFonts w:ascii="Consolas" w:hAnsi="Consolas"/>
          <w:sz w:val="18"/>
        </w:rPr>
        <w:t>NC_082665.1     147046299                                           ..--.--.--.---.--.-  147046305</w:t>
      </w:r>
    </w:p>
    <w:p>
      <w:r>
        <w:rPr>
          <w:rFonts w:ascii="Consolas" w:hAnsi="Consolas"/>
          <w:sz w:val="18"/>
        </w:rPr>
        <w:t>NC_082665.1     147318314                                   ...--.--..--.--.--.---.--.-  147318324</w:t>
      </w:r>
    </w:p>
    <w:p>
      <w:r>
        <w:rPr>
          <w:rFonts w:ascii="Consolas" w:hAnsi="Consolas"/>
          <w:sz w:val="18"/>
        </w:rPr>
        <w:t>NC_082665.1     147946891                                   ...--.--..--.--.--.---.--.-  147946901</w:t>
      </w:r>
    </w:p>
    <w:p>
      <w:r>
        <w:rPr>
          <w:rFonts w:ascii="Consolas" w:hAnsi="Consolas"/>
          <w:sz w:val="18"/>
        </w:rPr>
        <w:t>NC_082665.1     147946891                                           ..--.--.--.---.--.-  147946897</w:t>
      </w:r>
    </w:p>
    <w:p>
      <w:r>
        <w:rPr>
          <w:rFonts w:ascii="Consolas" w:hAnsi="Consolas"/>
          <w:sz w:val="18"/>
        </w:rPr>
        <w:t>NC_082665.1     148012728                                   ...--.--..--.--.--.---.--.-  148012738</w:t>
      </w:r>
    </w:p>
    <w:p>
      <w:r>
        <w:rPr>
          <w:rFonts w:ascii="Consolas" w:hAnsi="Consolas"/>
          <w:sz w:val="18"/>
        </w:rPr>
        <w:t>NC_082665.1     148063408                               .......--.--..--.--.--.---.--.-  148063422</w:t>
      </w:r>
    </w:p>
    <w:p>
      <w:r>
        <w:rPr>
          <w:rFonts w:ascii="Consolas" w:hAnsi="Consolas"/>
          <w:sz w:val="18"/>
        </w:rPr>
        <w:t>NC_082665.1     148763066                                   ...--.--..--.--.--.---.--.-  148763056</w:t>
      </w:r>
    </w:p>
    <w:p>
      <w:r>
        <w:rPr>
          <w:rFonts w:ascii="Consolas" w:hAnsi="Consolas"/>
          <w:sz w:val="18"/>
        </w:rPr>
        <w:t>NC_082665.1     149454380                                   ...--.--..--.--.--.---.--.-  149454370</w:t>
      </w:r>
    </w:p>
    <w:p>
      <w:r>
        <w:rPr>
          <w:rFonts w:ascii="Consolas" w:hAnsi="Consolas"/>
          <w:sz w:val="18"/>
        </w:rPr>
        <w:t>NC_082665.1     149564782                                            .--.--.--.---.--.-  149564777</w:t>
      </w:r>
    </w:p>
    <w:p>
      <w:r>
        <w:rPr>
          <w:rFonts w:ascii="Consolas" w:hAnsi="Consolas"/>
          <w:sz w:val="18"/>
        </w:rPr>
        <w:t>NC_082665.1     151214603                               .......--.--..--.--.--.---.--.-  151214617</w:t>
      </w:r>
    </w:p>
    <w:p>
      <w:r>
        <w:rPr>
          <w:rFonts w:ascii="Consolas" w:hAnsi="Consolas"/>
          <w:sz w:val="18"/>
        </w:rPr>
        <w:t>NC_082665.1     151214603                                   ...--.--..--.--.--.---.--.-  151214613</w:t>
      </w:r>
    </w:p>
    <w:p>
      <w:r>
        <w:rPr>
          <w:rFonts w:ascii="Consolas" w:hAnsi="Consolas"/>
          <w:sz w:val="18"/>
        </w:rPr>
        <w:t>NC_082665.1     153195670                               .......--.--..--.--.--.---.--.-  153195684</w:t>
      </w:r>
    </w:p>
    <w:p>
      <w:r>
        <w:rPr>
          <w:rFonts w:ascii="Consolas" w:hAnsi="Consolas"/>
          <w:sz w:val="18"/>
        </w:rPr>
        <w:t>NC_082665.1     138140506                           ...-.......--.--..--.--.--.---.--.-  138140523</w:t>
      </w:r>
    </w:p>
    <w:p>
      <w:r>
        <w:rPr>
          <w:rFonts w:ascii="Consolas" w:hAnsi="Consolas"/>
          <w:sz w:val="18"/>
        </w:rPr>
        <w:t>NC_082665.1     140820304                             .-.......-----..--.--.--.---.--.-  140820290</w:t>
      </w:r>
    </w:p>
    <w:p>
      <w:r>
        <w:rPr>
          <w:rFonts w:ascii="Consolas" w:hAnsi="Consolas"/>
          <w:sz w:val="18"/>
        </w:rPr>
        <w:t>NC_082665.1     125453862                             .-.......--.--..--.T-.--.---.--.-  125453846</w:t>
      </w:r>
    </w:p>
    <w:p>
      <w:r>
        <w:rPr>
          <w:rFonts w:ascii="Consolas" w:hAnsi="Consolas"/>
          <w:sz w:val="18"/>
        </w:rPr>
        <w:t>NC_082665.1     30123086                              .-.......--.--..--.--.--.---.--.-  30123101</w:t>
      </w:r>
    </w:p>
    <w:p>
      <w:r>
        <w:rPr>
          <w:rFonts w:ascii="Consolas" w:hAnsi="Consolas"/>
          <w:sz w:val="18"/>
        </w:rPr>
        <w:t>NC_082665.1     51558923                              .-.......--.--..--.--.--.---.--.-  51558908</w:t>
      </w:r>
    </w:p>
    <w:p>
      <w:r>
        <w:rPr>
          <w:rFonts w:ascii="Consolas" w:hAnsi="Consolas"/>
          <w:sz w:val="18"/>
        </w:rPr>
        <w:t>NC_082665.1     38437681                              .-.......--.--..--.--.--.---.--.-  38437696</w:t>
      </w:r>
    </w:p>
    <w:p>
      <w:r>
        <w:rPr>
          <w:rFonts w:ascii="Consolas" w:hAnsi="Consolas"/>
          <w:sz w:val="18"/>
        </w:rPr>
        <w:t>NC_082665.1     139652234                               .......--.--..-----.--.---.--.-  139652221</w:t>
      </w:r>
    </w:p>
    <w:p>
      <w:r>
        <w:rPr>
          <w:rFonts w:ascii="Consolas" w:hAnsi="Consolas"/>
          <w:sz w:val="18"/>
        </w:rPr>
        <w:t>NC_082665.1     7984071                               .-.......--.--..--.--.--.---.--.-  7984086</w:t>
      </w:r>
    </w:p>
    <w:p>
      <w:r>
        <w:rPr>
          <w:rFonts w:ascii="Consolas" w:hAnsi="Consolas"/>
          <w:sz w:val="18"/>
        </w:rPr>
        <w:t>NC_082665.1     106521043                             .-.......--.--..--.--.--.---.--.-  106521028</w:t>
      </w:r>
    </w:p>
    <w:p>
      <w:r>
        <w:rPr>
          <w:rFonts w:ascii="Consolas" w:hAnsi="Consolas"/>
          <w:sz w:val="18"/>
        </w:rPr>
        <w:t>NC_082665.1     21061955                                .......--.--..--.--.--.---.--.-  21061969</w:t>
      </w:r>
    </w:p>
    <w:p>
      <w:r>
        <w:rPr>
          <w:rFonts w:ascii="Consolas" w:hAnsi="Consolas"/>
          <w:sz w:val="18"/>
        </w:rPr>
        <w:t>NC_082665.1     26728911                             ..-.......--.--..-----.--.---.--.-  26728926</w:t>
      </w:r>
    </w:p>
    <w:p>
      <w:r>
        <w:rPr>
          <w:rFonts w:ascii="Consolas" w:hAnsi="Consolas"/>
          <w:sz w:val="18"/>
        </w:rPr>
        <w:t>NC_082665.1     128169976                             .-.......--.--..--.--.--.---.--.-  128169961</w:t>
      </w:r>
    </w:p>
    <w:p>
      <w:r>
        <w:rPr>
          <w:rFonts w:ascii="Consolas" w:hAnsi="Consolas"/>
          <w:sz w:val="18"/>
        </w:rPr>
        <w:t>NC_082665.1     56228629                           ....-.......T-.--..--.--.--.---.--.-  56228648</w:t>
      </w:r>
    </w:p>
    <w:p>
      <w:r>
        <w:rPr>
          <w:rFonts w:ascii="Consolas" w:hAnsi="Consolas"/>
          <w:sz w:val="18"/>
        </w:rPr>
        <w:t>NC_082665.1     138591997                               .......--.--..--.--.--.---.--.-  138592011</w:t>
      </w:r>
    </w:p>
    <w:p>
      <w:r>
        <w:rPr>
          <w:rFonts w:ascii="Consolas" w:hAnsi="Consolas"/>
          <w:sz w:val="18"/>
        </w:rPr>
        <w:t>NC_082665.1     22157389                              .-.......--.--..--.--.--.---.--.-  22157374</w:t>
      </w:r>
    </w:p>
    <w:p>
      <w:r>
        <w:rPr>
          <w:rFonts w:ascii="Consolas" w:hAnsi="Consolas"/>
          <w:sz w:val="18"/>
        </w:rPr>
        <w:t>NC_082665.1     96435448                                .......--.--..--.--.--.---.--.-  96435434</w:t>
      </w:r>
    </w:p>
    <w:p>
      <w:r>
        <w:rPr>
          <w:rFonts w:ascii="Consolas" w:hAnsi="Consolas"/>
          <w:sz w:val="18"/>
        </w:rPr>
        <w:t>NC_082665.1     30123091                                .......--.--..--.--.--.---.--.-  30123105</w:t>
      </w:r>
    </w:p>
    <w:p>
      <w:r>
        <w:rPr>
          <w:rFonts w:ascii="Consolas" w:hAnsi="Consolas"/>
          <w:sz w:val="18"/>
        </w:rPr>
        <w:t>NC_082665.1     51558918                                .......--.--..--.--.--.---.--.-  51558904</w:t>
      </w:r>
    </w:p>
    <w:p>
      <w:r>
        <w:rPr>
          <w:rFonts w:ascii="Consolas" w:hAnsi="Consolas"/>
          <w:sz w:val="18"/>
        </w:rPr>
        <w:t>NC_082665.1     97605797                                .......--.--..--.--.--.---.--.-  97605783</w:t>
      </w:r>
    </w:p>
    <w:p>
      <w:r>
        <w:rPr>
          <w:rFonts w:ascii="Consolas" w:hAnsi="Consolas"/>
          <w:sz w:val="18"/>
        </w:rPr>
        <w:t>NC_082665.1     138592001                               .......--.--..--.--.--.---.--.-  138592015</w:t>
      </w:r>
    </w:p>
    <w:p>
      <w:r>
        <w:rPr>
          <w:rFonts w:ascii="Consolas" w:hAnsi="Consolas"/>
          <w:sz w:val="18"/>
        </w:rPr>
        <w:t>NC_082665.1     9535406                                 .......--.--..--.--.--.---.--.-  9535420</w:t>
      </w:r>
    </w:p>
    <w:p>
      <w:r>
        <w:rPr>
          <w:rFonts w:ascii="Consolas" w:hAnsi="Consolas"/>
          <w:sz w:val="18"/>
        </w:rPr>
        <w:t>NC_082665.1     31715370                             ..-.......--.--..--.--.TT.---.--.-  31715352</w:t>
      </w:r>
    </w:p>
    <w:p>
      <w:r>
        <w:rPr>
          <w:rFonts w:ascii="Consolas" w:hAnsi="Consolas"/>
          <w:sz w:val="18"/>
        </w:rPr>
        <w:t>NC_082665.1     32299828                                .......--.--..--.--.--.---.----  32299841</w:t>
      </w:r>
    </w:p>
    <w:p>
      <w:r>
        <w:rPr>
          <w:rFonts w:ascii="Consolas" w:hAnsi="Consolas"/>
          <w:sz w:val="18"/>
        </w:rPr>
        <w:t>NC_082665.1     107839057                            ..-.......--.--..--.--.--.---.--.-  107839041</w:t>
      </w:r>
    </w:p>
    <w:p>
      <w:r>
        <w:rPr>
          <w:rFonts w:ascii="Consolas" w:hAnsi="Consolas"/>
          <w:sz w:val="18"/>
        </w:rPr>
        <w:t>NC_082665.1     38437686                                .......--.--..--.--.--.---.--.-  38437700</w:t>
      </w:r>
    </w:p>
    <w:p>
      <w:r>
        <w:rPr>
          <w:rFonts w:ascii="Consolas" w:hAnsi="Consolas"/>
          <w:sz w:val="18"/>
        </w:rPr>
        <w:t>NC_082665.1     24861841                              .-.......--.--..--.--.--.---.--.-  24861826</w:t>
      </w:r>
    </w:p>
    <w:p>
      <w:r>
        <w:rPr>
          <w:rFonts w:ascii="Consolas" w:hAnsi="Consolas"/>
          <w:sz w:val="18"/>
        </w:rPr>
        <w:t>NC_082665.1     43487421                              .-.......--.--..--.--.--.---.--.T  43487437</w:t>
      </w:r>
    </w:p>
    <w:p>
      <w:r>
        <w:rPr>
          <w:rFonts w:ascii="Consolas" w:hAnsi="Consolas"/>
          <w:sz w:val="18"/>
        </w:rPr>
        <w:t>NC_082665.1     140739486                               .......--.--..--.--.--.---.----  140739473</w:t>
      </w:r>
    </w:p>
    <w:p>
      <w:r>
        <w:rPr>
          <w:rFonts w:ascii="Consolas" w:hAnsi="Consolas"/>
          <w:sz w:val="18"/>
        </w:rPr>
        <w:t>NC_082665.1     137262217                               .......--.--..--.--.--.---.--.T  137262202</w:t>
      </w:r>
    </w:p>
    <w:p>
      <w:r>
        <w:rPr>
          <w:rFonts w:ascii="Consolas" w:hAnsi="Consolas"/>
          <w:sz w:val="18"/>
        </w:rPr>
        <w:t>NC_082665.1     87465498                              .-.......--.--..--.--.--.---.--.-  87465483</w:t>
      </w:r>
    </w:p>
    <w:p>
      <w:r>
        <w:rPr>
          <w:rFonts w:ascii="Consolas" w:hAnsi="Consolas"/>
          <w:sz w:val="18"/>
        </w:rPr>
        <w:t>NC_082665.1     44897983                                .......--.--..--.--.--.---.--.-  44897969</w:t>
      </w:r>
    </w:p>
    <w:p>
      <w:r>
        <w:rPr>
          <w:rFonts w:ascii="Consolas" w:hAnsi="Consolas"/>
          <w:sz w:val="18"/>
        </w:rPr>
        <w:t>NC_082665.1     140388010                             .-.......--.--..--.--.--.---.--.-  140388025</w:t>
      </w:r>
    </w:p>
    <w:p>
      <w:r>
        <w:rPr>
          <w:rFonts w:ascii="Consolas" w:hAnsi="Consolas"/>
          <w:sz w:val="18"/>
        </w:rPr>
        <w:t>NC_082665.1     9535410                                 .......--.--..--.--.--.---.--.-  9535424</w:t>
      </w:r>
    </w:p>
    <w:p>
      <w:r>
        <w:rPr>
          <w:rFonts w:ascii="Consolas" w:hAnsi="Consolas"/>
          <w:sz w:val="18"/>
        </w:rPr>
        <w:t>NC_082665.1     19683917                                .......--.--..--.--.--.---.--.T  19683932</w:t>
      </w:r>
    </w:p>
    <w:p>
      <w:r>
        <w:rPr>
          <w:rFonts w:ascii="Consolas" w:hAnsi="Consolas"/>
          <w:sz w:val="18"/>
        </w:rPr>
        <w:t>NC_082665.1     55121850                                .......--.--..--.--.--.---.--.-  55121836</w:t>
      </w:r>
    </w:p>
    <w:p>
      <w:r>
        <w:rPr>
          <w:rFonts w:ascii="Consolas" w:hAnsi="Consolas"/>
          <w:sz w:val="18"/>
        </w:rPr>
        <w:t>NC_082665.1     17913870                                .......--.--..--.--.--.---.----  17913883</w:t>
      </w:r>
    </w:p>
    <w:p>
      <w:r>
        <w:rPr>
          <w:rFonts w:ascii="Consolas" w:hAnsi="Consolas"/>
          <w:sz w:val="18"/>
        </w:rPr>
        <w:t>NC_082665.1     111633891                               .......--.--..--.--.--.---.--.-  111633905</w:t>
      </w:r>
    </w:p>
    <w:p>
      <w:r>
        <w:rPr>
          <w:rFonts w:ascii="Consolas" w:hAnsi="Consolas"/>
          <w:sz w:val="18"/>
        </w:rPr>
        <w:t>NC_082665.1     118111586                            ..-.......--.--..--.--.--.---.--.-  118111570</w:t>
      </w:r>
    </w:p>
    <w:p>
      <w:r>
        <w:rPr>
          <w:rFonts w:ascii="Consolas" w:hAnsi="Consolas"/>
          <w:sz w:val="18"/>
        </w:rPr>
        <w:t>NC_082665.1     149346948                               .......--.--..--.--.--.---.--.-  149346934</w:t>
      </w:r>
    </w:p>
    <w:p>
      <w:r>
        <w:rPr>
          <w:rFonts w:ascii="Consolas" w:hAnsi="Consolas"/>
          <w:sz w:val="18"/>
        </w:rPr>
        <w:t>NC_082665.1     105102783                               .......--.--..--.--.--.---.--.-  105102769</w:t>
      </w:r>
    </w:p>
    <w:p>
      <w:r>
        <w:rPr>
          <w:rFonts w:ascii="Consolas" w:hAnsi="Consolas"/>
          <w:sz w:val="18"/>
        </w:rPr>
        <w:t>NC_082665.1     111633895                               .......--.--..--.--.--.---.--.-  111633909</w:t>
      </w:r>
    </w:p>
    <w:p>
      <w:r>
        <w:rPr>
          <w:rFonts w:ascii="Consolas" w:hAnsi="Consolas"/>
          <w:sz w:val="18"/>
        </w:rPr>
        <w:t>NC_082681.1     14834503                            ...-.......--.--..--.--.--.---.--.-  14834486</w:t>
      </w:r>
    </w:p>
    <w:p>
      <w:r>
        <w:rPr>
          <w:rFonts w:ascii="Consolas" w:hAnsi="Consolas"/>
          <w:sz w:val="18"/>
        </w:rPr>
        <w:t>NC_082681.1     101285856                        ......-.......--.--..--.--.--.---.--.-  101285876</w:t>
      </w:r>
    </w:p>
    <w:p>
      <w:r>
        <w:rPr>
          <w:rFonts w:ascii="Consolas" w:hAnsi="Consolas"/>
          <w:sz w:val="18"/>
        </w:rPr>
        <w:t>NC_082681.1     71262765                          .....-.......--.--..--.--.--.---.--.-  71262746</w:t>
      </w:r>
    </w:p>
    <w:p>
      <w:r>
        <w:rPr>
          <w:rFonts w:ascii="Consolas" w:hAnsi="Consolas"/>
          <w:sz w:val="18"/>
        </w:rPr>
        <w:t>NC_082681.1     15039214                                .......--.--..--.--.--.---.--.-  15039228</w:t>
      </w:r>
    </w:p>
    <w:p>
      <w:r>
        <w:rPr>
          <w:rFonts w:ascii="Consolas" w:hAnsi="Consolas"/>
          <w:sz w:val="18"/>
        </w:rPr>
        <w:t>NC_082681.1     42316314                                .......--.--..--.--.--.---.--.-  42316328</w:t>
      </w:r>
    </w:p>
    <w:p>
      <w:r>
        <w:rPr>
          <w:rFonts w:ascii="Consolas" w:hAnsi="Consolas"/>
          <w:sz w:val="18"/>
        </w:rPr>
        <w:t>NC_082681.1     52258948                           ....-.......--.--..--.--.--.---.--.-  52258930</w:t>
      </w:r>
    </w:p>
    <w:p>
      <w:r>
        <w:rPr>
          <w:rFonts w:ascii="Consolas" w:hAnsi="Consolas"/>
          <w:sz w:val="18"/>
        </w:rPr>
        <w:t>NC_082681.1     66795735                                .......--.--..--.--.--.---.--.-  66795721</w:t>
      </w:r>
    </w:p>
    <w:p>
      <w:r>
        <w:rPr>
          <w:rFonts w:ascii="Consolas" w:hAnsi="Consolas"/>
          <w:sz w:val="18"/>
        </w:rPr>
        <w:t>NC_082681.1     41060643                           ....-.......--.--..--.--.--.---.--.-  41060661</w:t>
      </w:r>
    </w:p>
    <w:p>
      <w:r>
        <w:rPr>
          <w:rFonts w:ascii="Consolas" w:hAnsi="Consolas"/>
          <w:sz w:val="18"/>
        </w:rPr>
        <w:t>NC_082681.1     39923540                           ....-.......--.--..--.--.--.---.--.-  39923558</w:t>
      </w:r>
    </w:p>
    <w:p>
      <w:r>
        <w:rPr>
          <w:rFonts w:ascii="Consolas" w:hAnsi="Consolas"/>
          <w:sz w:val="18"/>
        </w:rPr>
        <w:t>NC_082681.1     87269441                           ....-.......--.--..--.--.--.---.--.-  87269459</w:t>
      </w:r>
    </w:p>
    <w:p>
      <w:r>
        <w:rPr>
          <w:rFonts w:ascii="Consolas" w:hAnsi="Consolas"/>
          <w:sz w:val="18"/>
        </w:rPr>
        <w:t>NC_082681.1     111004058                          ....-.......--.--..--.--.--.---.--.-  111004040</w:t>
      </w:r>
    </w:p>
    <w:p>
      <w:r>
        <w:rPr>
          <w:rFonts w:ascii="Consolas" w:hAnsi="Consolas"/>
          <w:sz w:val="18"/>
        </w:rPr>
        <w:t>NC_082681.1     136313690                          ....-.......--.--..--.--.--.---.--.-  136313708</w:t>
      </w:r>
    </w:p>
    <w:p>
      <w:r>
        <w:rPr>
          <w:rFonts w:ascii="Consolas" w:hAnsi="Consolas"/>
          <w:sz w:val="18"/>
        </w:rPr>
        <w:t>NC_082681.1     137642915                          ....-.......--.--..--.--.--.---.--.-  137642933</w:t>
      </w:r>
    </w:p>
    <w:p>
      <w:r>
        <w:rPr>
          <w:rFonts w:ascii="Consolas" w:hAnsi="Consolas"/>
          <w:sz w:val="18"/>
        </w:rPr>
        <w:t>NC_082681.1     134785137                          ....-A......--.--..--.--.--.---.--.-  134785155</w:t>
      </w:r>
    </w:p>
    <w:p>
      <w:r>
        <w:rPr>
          <w:rFonts w:ascii="Consolas" w:hAnsi="Consolas"/>
          <w:sz w:val="18"/>
        </w:rPr>
        <w:t>NC_082681.1     20299368                            ...-.....C.--.--..--.--.--.---.--.-  20299351</w:t>
      </w:r>
    </w:p>
    <w:p>
      <w:r>
        <w:rPr>
          <w:rFonts w:ascii="Consolas" w:hAnsi="Consolas"/>
          <w:sz w:val="18"/>
        </w:rPr>
        <w:t>NC_082681.1     24763171                            ...-.......--.--..--.--.--.---.--.-  24763154</w:t>
      </w:r>
    </w:p>
    <w:p>
      <w:r>
        <w:rPr>
          <w:rFonts w:ascii="Consolas" w:hAnsi="Consolas"/>
          <w:sz w:val="18"/>
        </w:rPr>
        <w:t>NC_082681.1     73180486                            ...-.......--T--..--.--.--.---.--.-  73180503</w:t>
      </w:r>
    </w:p>
    <w:p>
      <w:r>
        <w:rPr>
          <w:rFonts w:ascii="Consolas" w:hAnsi="Consolas"/>
          <w:sz w:val="18"/>
        </w:rPr>
        <w:t>NC_082681.1     5714434                             ...-.......--.--..--.--.--.---.--.-  5714451</w:t>
      </w:r>
    </w:p>
    <w:p>
      <w:r>
        <w:rPr>
          <w:rFonts w:ascii="Consolas" w:hAnsi="Consolas"/>
          <w:sz w:val="18"/>
        </w:rPr>
        <w:t>NC_082681.1     7497420                              ..-.......--.--..--.--.--.---.--.-  7497436</w:t>
      </w:r>
    </w:p>
    <w:p>
      <w:r>
        <w:rPr>
          <w:rFonts w:ascii="Consolas" w:hAnsi="Consolas"/>
          <w:sz w:val="18"/>
        </w:rPr>
        <w:t>NC_082681.1     10417916                                .......--.--..--.--.--.---.--.-  10417902</w:t>
      </w:r>
    </w:p>
    <w:p>
      <w:r>
        <w:rPr>
          <w:rFonts w:ascii="Consolas" w:hAnsi="Consolas"/>
          <w:sz w:val="18"/>
        </w:rPr>
        <w:t>NC_082681.1     28704967                              .-.......--.--..--.--.--.---.--.-  28704982</w:t>
      </w:r>
    </w:p>
    <w:p>
      <w:r>
        <w:rPr>
          <w:rFonts w:ascii="Consolas" w:hAnsi="Consolas"/>
          <w:sz w:val="18"/>
        </w:rPr>
        <w:t>NC_082681.1     43177748                                .......--.--..--.--.--.---.--.-  43177734</w:t>
      </w:r>
    </w:p>
    <w:p>
      <w:r>
        <w:rPr>
          <w:rFonts w:ascii="Consolas" w:hAnsi="Consolas"/>
          <w:sz w:val="18"/>
        </w:rPr>
        <w:t>NC_082681.1     56299500                                .......--.--..--.--.--.---.--.-  56299486</w:t>
      </w:r>
    </w:p>
    <w:p>
      <w:r>
        <w:rPr>
          <w:rFonts w:ascii="Consolas" w:hAnsi="Consolas"/>
          <w:sz w:val="18"/>
        </w:rPr>
        <w:t>NC_082681.1     60163331                                .......--.--..--.--.--.---.--.-  60163317</w:t>
      </w:r>
    </w:p>
    <w:p>
      <w:r>
        <w:rPr>
          <w:rFonts w:ascii="Consolas" w:hAnsi="Consolas"/>
          <w:sz w:val="18"/>
        </w:rPr>
        <w:t>NC_082681.1     64021227                                .......--.--..--.--.--.---.--.-  64021241</w:t>
      </w:r>
    </w:p>
    <w:p>
      <w:r>
        <w:rPr>
          <w:rFonts w:ascii="Consolas" w:hAnsi="Consolas"/>
          <w:sz w:val="18"/>
        </w:rPr>
        <w:t>NC_082681.1     95991387                            ...-.......--.--..--.--.--.---.--.-  95991370</w:t>
      </w:r>
    </w:p>
    <w:p>
      <w:r>
        <w:rPr>
          <w:rFonts w:ascii="Consolas" w:hAnsi="Consolas"/>
          <w:sz w:val="18"/>
        </w:rPr>
        <w:t>NC_082681.1     112535690                           ...-.......--.--..--.--.--.---.--.-  112535673</w:t>
      </w:r>
    </w:p>
    <w:p>
      <w:r>
        <w:rPr>
          <w:rFonts w:ascii="Consolas" w:hAnsi="Consolas"/>
          <w:sz w:val="18"/>
        </w:rPr>
        <w:t>NC_082681.1     1489281                             ...-..C....--.--..--.--.--.---.--.-  1489298</w:t>
      </w:r>
    </w:p>
    <w:p>
      <w:r>
        <w:rPr>
          <w:rFonts w:ascii="Consolas" w:hAnsi="Consolas"/>
          <w:sz w:val="18"/>
        </w:rPr>
        <w:t>NC_082681.1     7441988                                 .......--.--..--.--.--.---.--.-  7441974</w:t>
      </w:r>
    </w:p>
    <w:p>
      <w:r>
        <w:rPr>
          <w:rFonts w:ascii="Consolas" w:hAnsi="Consolas"/>
          <w:sz w:val="18"/>
        </w:rPr>
        <w:t>NC_082681.1     93454962                             ..-.......--.--..--.--.--.---.--.-  93454978</w:t>
      </w:r>
    </w:p>
    <w:p>
      <w:r>
        <w:rPr>
          <w:rFonts w:ascii="Consolas" w:hAnsi="Consolas"/>
          <w:sz w:val="18"/>
        </w:rPr>
        <w:t>NC_082681.1     96272740                             ..-.......--.--..--.--.--.---.--.-  96272724</w:t>
      </w:r>
    </w:p>
    <w:p>
      <w:r>
        <w:rPr>
          <w:rFonts w:ascii="Consolas" w:hAnsi="Consolas"/>
          <w:sz w:val="18"/>
        </w:rPr>
        <w:t>NC_082681.1     23901196                                .......--.--..--.--.--.---.--.-  23901210</w:t>
      </w:r>
    </w:p>
    <w:p>
      <w:r>
        <w:rPr>
          <w:rFonts w:ascii="Consolas" w:hAnsi="Consolas"/>
          <w:sz w:val="18"/>
        </w:rPr>
        <w:t>NC_082681.1     71556777                                .......--.--..--.--.--.---.--.-  71556763</w:t>
      </w:r>
    </w:p>
    <w:p>
      <w:r>
        <w:rPr>
          <w:rFonts w:ascii="Consolas" w:hAnsi="Consolas"/>
          <w:sz w:val="18"/>
        </w:rPr>
        <w:t>NC_082681.1     81845930                            ...-.......--.--..--.--.--.---.--.-  81845947</w:t>
      </w:r>
    </w:p>
    <w:p>
      <w:r>
        <w:rPr>
          <w:rFonts w:ascii="Consolas" w:hAnsi="Consolas"/>
          <w:sz w:val="18"/>
        </w:rPr>
        <w:t>NC_082681.1     84715420                                .......--.--.G--.--.--.---.--.-  84715434</w:t>
      </w:r>
    </w:p>
    <w:p>
      <w:r>
        <w:rPr>
          <w:rFonts w:ascii="Consolas" w:hAnsi="Consolas"/>
          <w:sz w:val="18"/>
        </w:rPr>
        <w:t>NC_082681.1     8765614                              ..-.......--.--..--.--.--.---.--.-  8765598</w:t>
      </w:r>
    </w:p>
    <w:p>
      <w:r>
        <w:rPr>
          <w:rFonts w:ascii="Consolas" w:hAnsi="Consolas"/>
          <w:sz w:val="18"/>
        </w:rPr>
        <w:t>NC_082681.1     11902139                             ..-.......--.--..--.--.--.---.--.-  11902155</w:t>
      </w:r>
    </w:p>
    <w:p>
      <w:r>
        <w:rPr>
          <w:rFonts w:ascii="Consolas" w:hAnsi="Consolas"/>
          <w:sz w:val="18"/>
        </w:rPr>
        <w:t>NC_082681.1     18413171                              .-.......--.--..--.--.--.---.--.-  18413156</w:t>
      </w:r>
    </w:p>
    <w:p>
      <w:r>
        <w:rPr>
          <w:rFonts w:ascii="Consolas" w:hAnsi="Consolas"/>
          <w:sz w:val="18"/>
        </w:rPr>
        <w:t>NC_082681.1     18733182                                .......--.--..--.--.--.---.--.-  18733168</w:t>
      </w:r>
    </w:p>
    <w:p>
      <w:r>
        <w:rPr>
          <w:rFonts w:ascii="Consolas" w:hAnsi="Consolas"/>
          <w:sz w:val="18"/>
        </w:rPr>
        <w:t>NC_082681.1     18733196                             ..-.......--.--..--.--.--.---.--.-  18733180</w:t>
      </w:r>
    </w:p>
    <w:p>
      <w:r>
        <w:rPr>
          <w:rFonts w:ascii="Consolas" w:hAnsi="Consolas"/>
          <w:sz w:val="18"/>
        </w:rPr>
        <w:t>NC_082681.1     28869144                                .......--.--..--.--.--.---.--.-  28869130</w:t>
      </w:r>
    </w:p>
    <w:p>
      <w:r>
        <w:rPr>
          <w:rFonts w:ascii="Consolas" w:hAnsi="Consolas"/>
          <w:sz w:val="18"/>
        </w:rPr>
        <w:t>NC_082681.1     31136910                             ..-.......--.--..--.--.--.---.--.-  31136894</w:t>
      </w:r>
    </w:p>
    <w:p>
      <w:r>
        <w:rPr>
          <w:rFonts w:ascii="Consolas" w:hAnsi="Consolas"/>
          <w:sz w:val="18"/>
        </w:rPr>
        <w:t>NC_082681.1     34055008                              .-.......--.--..--.--.--.---.--.-  34055023</w:t>
      </w:r>
    </w:p>
    <w:p>
      <w:r>
        <w:rPr>
          <w:rFonts w:ascii="Consolas" w:hAnsi="Consolas"/>
          <w:sz w:val="18"/>
        </w:rPr>
        <w:t>NC_082681.1     34987383                             ..-.......--.--..--.--.--.---.--.-  34987367</w:t>
      </w:r>
    </w:p>
    <w:p>
      <w:r>
        <w:rPr>
          <w:rFonts w:ascii="Consolas" w:hAnsi="Consolas"/>
          <w:sz w:val="18"/>
        </w:rPr>
        <w:t>NC_082681.1     36784348                             ..-.......--.--..--.--.--.---.--.-  36784364</w:t>
      </w:r>
    </w:p>
    <w:p>
      <w:r>
        <w:rPr>
          <w:rFonts w:ascii="Consolas" w:hAnsi="Consolas"/>
          <w:sz w:val="18"/>
        </w:rPr>
        <w:t>NC_082681.1     36798711                             ..-.......--.--..--.--.--.---.--.-  36798727</w:t>
      </w:r>
    </w:p>
    <w:p>
      <w:r>
        <w:rPr>
          <w:rFonts w:ascii="Consolas" w:hAnsi="Consolas"/>
          <w:sz w:val="18"/>
        </w:rPr>
        <w:t>NC_082681.1     39710356                             ..-.......--.--..--.--.--.---.--.-  39710372</w:t>
      </w:r>
    </w:p>
    <w:p>
      <w:r>
        <w:rPr>
          <w:rFonts w:ascii="Consolas" w:hAnsi="Consolas"/>
          <w:sz w:val="18"/>
        </w:rPr>
        <w:t>NC_082681.1     41210373                              .-.......--.--..--.--.--.---.--.-  41210388</w:t>
      </w:r>
    </w:p>
    <w:p>
      <w:r>
        <w:rPr>
          <w:rFonts w:ascii="Consolas" w:hAnsi="Consolas"/>
          <w:sz w:val="18"/>
        </w:rPr>
        <w:t>NC_082681.1     43152744                             ..-.......--.--..--.--.--.---.--.-  43152728</w:t>
      </w:r>
    </w:p>
    <w:p>
      <w:r>
        <w:rPr>
          <w:rFonts w:ascii="Consolas" w:hAnsi="Consolas"/>
          <w:sz w:val="18"/>
        </w:rPr>
        <w:t>NC_082681.1     48016203                                .......--.--..--.--.--.---.--.-  48016189</w:t>
      </w:r>
    </w:p>
    <w:p>
      <w:r>
        <w:rPr>
          <w:rFonts w:ascii="Consolas" w:hAnsi="Consolas"/>
          <w:sz w:val="18"/>
        </w:rPr>
        <w:t>NC_082681.1     48016379                             ..-.......--.--..--.--.--.---.--.-  48016363</w:t>
      </w:r>
    </w:p>
    <w:p>
      <w:r>
        <w:rPr>
          <w:rFonts w:ascii="Consolas" w:hAnsi="Consolas"/>
          <w:sz w:val="18"/>
        </w:rPr>
        <w:t>NC_082681.1     51584665                              .-.......--.--..--.--.--.---.--.-  51584680</w:t>
      </w:r>
    </w:p>
    <w:p>
      <w:r>
        <w:rPr>
          <w:rFonts w:ascii="Consolas" w:hAnsi="Consolas"/>
          <w:sz w:val="18"/>
        </w:rPr>
        <w:t>NC_082681.1     57219290                             ..-.......--.--..--.--.--.---.--.-  57219274</w:t>
      </w:r>
    </w:p>
    <w:p>
      <w:r>
        <w:rPr>
          <w:rFonts w:ascii="Consolas" w:hAnsi="Consolas"/>
          <w:sz w:val="18"/>
        </w:rPr>
        <w:t>NC_082681.1     60183122                                .......--.--..--.--.--.---.--.-  60183108</w:t>
      </w:r>
    </w:p>
    <w:p>
      <w:r>
        <w:rPr>
          <w:rFonts w:ascii="Consolas" w:hAnsi="Consolas"/>
          <w:sz w:val="18"/>
        </w:rPr>
        <w:t>NC_082681.1     64600806                             ..-.......--.--..--.--.--.---.--.-  64600790</w:t>
      </w:r>
    </w:p>
    <w:p>
      <w:r>
        <w:rPr>
          <w:rFonts w:ascii="Consolas" w:hAnsi="Consolas"/>
          <w:sz w:val="18"/>
        </w:rPr>
        <w:t>NC_082681.1     67098069                              .-.......--.--..--.--.--.---.--.-  67098054</w:t>
      </w:r>
    </w:p>
    <w:p>
      <w:r>
        <w:rPr>
          <w:rFonts w:ascii="Consolas" w:hAnsi="Consolas"/>
          <w:sz w:val="18"/>
        </w:rPr>
        <w:t>NC_082681.1     73422727                             ..-.......--.--..--.--.--.---.--.-  73422743</w:t>
      </w:r>
    </w:p>
    <w:p>
      <w:r>
        <w:rPr>
          <w:rFonts w:ascii="Consolas" w:hAnsi="Consolas"/>
          <w:sz w:val="18"/>
        </w:rPr>
        <w:t>NC_082681.1     79961818                             ..-.......--.--..--.--.--.---.--.-  79961834</w:t>
      </w:r>
    </w:p>
    <w:p>
      <w:r>
        <w:rPr>
          <w:rFonts w:ascii="Consolas" w:hAnsi="Consolas"/>
          <w:sz w:val="18"/>
        </w:rPr>
        <w:t>NC_082681.1     83189951                                .......--.--..--.--.--.---.--.-  83189937</w:t>
      </w:r>
    </w:p>
    <w:p>
      <w:r>
        <w:rPr>
          <w:rFonts w:ascii="Consolas" w:hAnsi="Consolas"/>
          <w:sz w:val="18"/>
        </w:rPr>
        <w:t>NC_082681.1     84433975                              .-.......--.--..--.--.--.---.--.-  84433990</w:t>
      </w:r>
    </w:p>
    <w:p>
      <w:r>
        <w:rPr>
          <w:rFonts w:ascii="Consolas" w:hAnsi="Consolas"/>
          <w:sz w:val="18"/>
        </w:rPr>
        <w:t>NC_082681.1     84772705                             ..-.......--.--..--.--.--.---.--.-  84772689</w:t>
      </w:r>
    </w:p>
    <w:p>
      <w:r>
        <w:rPr>
          <w:rFonts w:ascii="Consolas" w:hAnsi="Consolas"/>
          <w:sz w:val="18"/>
        </w:rPr>
        <w:t>NC_082681.1     88952314                              .-.......--.--..--.--.--.---.--.-  88952299</w:t>
      </w:r>
    </w:p>
    <w:p>
      <w:r>
        <w:rPr>
          <w:rFonts w:ascii="Consolas" w:hAnsi="Consolas"/>
          <w:sz w:val="18"/>
        </w:rPr>
        <w:t>NC_082681.1     91217616                              .-.......--.--..--.--.--.---.--.-  91217631</w:t>
      </w:r>
    </w:p>
    <w:p>
      <w:r>
        <w:rPr>
          <w:rFonts w:ascii="Consolas" w:hAnsi="Consolas"/>
          <w:sz w:val="18"/>
        </w:rPr>
        <w:t>NC_082681.1     91428760                              .-.......--.--..--.--.--.---.--.-  91428775</w:t>
      </w:r>
    </w:p>
    <w:p>
      <w:r>
        <w:rPr>
          <w:rFonts w:ascii="Consolas" w:hAnsi="Consolas"/>
          <w:sz w:val="18"/>
        </w:rPr>
        <w:t>NC_082681.1     105477960                            ..-.......--.--..--.--.--.---.--.-  105477944</w:t>
      </w:r>
    </w:p>
    <w:p>
      <w:r>
        <w:rPr>
          <w:rFonts w:ascii="Consolas" w:hAnsi="Consolas"/>
          <w:sz w:val="18"/>
        </w:rPr>
        <w:t>NC_082681.1     106485643                             .-.......--.--..--.--.--.---.--.-  106485658</w:t>
      </w:r>
    </w:p>
    <w:p>
      <w:r>
        <w:rPr>
          <w:rFonts w:ascii="Consolas" w:hAnsi="Consolas"/>
          <w:sz w:val="18"/>
        </w:rPr>
        <w:t>NC_082681.1     116656727                               .......--.--..--.--.--.---.--.-  116656741</w:t>
      </w:r>
    </w:p>
    <w:p>
      <w:r>
        <w:rPr>
          <w:rFonts w:ascii="Consolas" w:hAnsi="Consolas"/>
          <w:sz w:val="18"/>
        </w:rPr>
        <w:t>NC_082681.1     117182789                             .-.......--.--..--.--.--.---.--.-  117182804</w:t>
      </w:r>
    </w:p>
    <w:p>
      <w:r>
        <w:rPr>
          <w:rFonts w:ascii="Consolas" w:hAnsi="Consolas"/>
          <w:sz w:val="18"/>
        </w:rPr>
        <w:t>NC_082681.1     122122129                             .-.......--.--..--.--.--.---.--.-  122122144</w:t>
      </w:r>
    </w:p>
    <w:p>
      <w:r>
        <w:rPr>
          <w:rFonts w:ascii="Consolas" w:hAnsi="Consolas"/>
          <w:sz w:val="18"/>
        </w:rPr>
        <w:t>NC_082681.1     130653657                               .......--.--..--.--.--.---.--.-  130653671</w:t>
      </w:r>
    </w:p>
    <w:p>
      <w:r>
        <w:rPr>
          <w:rFonts w:ascii="Consolas" w:hAnsi="Consolas"/>
          <w:sz w:val="18"/>
        </w:rPr>
        <w:t>NC_082681.1     133092249                            ..-.......--.--..--.--.--.---.--.-  133092265</w:t>
      </w:r>
    </w:p>
    <w:p>
      <w:r>
        <w:rPr>
          <w:rFonts w:ascii="Consolas" w:hAnsi="Consolas"/>
          <w:sz w:val="18"/>
        </w:rPr>
        <w:t>NC_082681.1     133881814                             .-.......--.--..--.--.--.---.--.-  133881799</w:t>
      </w:r>
    </w:p>
    <w:p>
      <w:r>
        <w:rPr>
          <w:rFonts w:ascii="Consolas" w:hAnsi="Consolas"/>
          <w:sz w:val="18"/>
        </w:rPr>
        <w:t>NC_082681.1     133931052                             .-.......--.--..--.--.--.---.--.-  133931067</w:t>
      </w:r>
    </w:p>
    <w:p>
      <w:r>
        <w:rPr>
          <w:rFonts w:ascii="Consolas" w:hAnsi="Consolas"/>
          <w:sz w:val="18"/>
        </w:rPr>
        <w:t>NC_082681.1     136478707                            ..-.......--.--..--.--.--.---.--.-  136478723</w:t>
      </w:r>
    </w:p>
    <w:p>
      <w:r>
        <w:rPr>
          <w:rFonts w:ascii="Consolas" w:hAnsi="Consolas"/>
          <w:sz w:val="18"/>
        </w:rPr>
        <w:t>NC_082681.1     137781759                             .-.......--.--..--.--.--.---.--.-  137781744</w:t>
      </w:r>
    </w:p>
    <w:p>
      <w:r>
        <w:rPr>
          <w:rFonts w:ascii="Consolas" w:hAnsi="Consolas"/>
          <w:sz w:val="18"/>
        </w:rPr>
        <w:t>NC_082681.1     4466627                              ..-..C....--.--..--.--.--.---.--.-  4466643</w:t>
      </w:r>
    </w:p>
    <w:p>
      <w:r>
        <w:rPr>
          <w:rFonts w:ascii="Consolas" w:hAnsi="Consolas"/>
          <w:sz w:val="18"/>
        </w:rPr>
        <w:t>NC_082681.1     61280753                          ....A-.......--.--..--.--.--.---.--.-  61280772</w:t>
      </w:r>
    </w:p>
    <w:p>
      <w:r>
        <w:rPr>
          <w:rFonts w:ascii="Consolas" w:hAnsi="Consolas"/>
          <w:sz w:val="18"/>
        </w:rPr>
        <w:t>NC_082681.1     68511162                                .......--.--..--.--.--.---.--.-  68511176</w:t>
      </w:r>
    </w:p>
    <w:p>
      <w:r>
        <w:rPr>
          <w:rFonts w:ascii="Consolas" w:hAnsi="Consolas"/>
          <w:sz w:val="18"/>
        </w:rPr>
        <w:t>NC_082681.1     76390326                             ..-.......--.--..--.--.--.---.--.-  76390342</w:t>
      </w:r>
    </w:p>
    <w:p>
      <w:r>
        <w:rPr>
          <w:rFonts w:ascii="Consolas" w:hAnsi="Consolas"/>
          <w:sz w:val="18"/>
        </w:rPr>
        <w:t>NC_082681.1     79459399                             ..-.......--.--..--.--.--.---.--.-  79459415</w:t>
      </w:r>
    </w:p>
    <w:p>
      <w:r>
        <w:rPr>
          <w:rFonts w:ascii="Consolas" w:hAnsi="Consolas"/>
          <w:sz w:val="18"/>
        </w:rPr>
        <w:t>NC_082681.1     5810990                                 .......--G--..--.--.--.---.--.-  5811004</w:t>
      </w:r>
    </w:p>
    <w:p>
      <w:r>
        <w:rPr>
          <w:rFonts w:ascii="Consolas" w:hAnsi="Consolas"/>
          <w:sz w:val="18"/>
        </w:rPr>
        <w:t>NC_082681.1     16491508                             ..-.......--.--..--.--.--.---C--.-  16491524</w:t>
      </w:r>
    </w:p>
    <w:p>
      <w:r>
        <w:rPr>
          <w:rFonts w:ascii="Consolas" w:hAnsi="Consolas"/>
          <w:sz w:val="18"/>
        </w:rPr>
        <w:t>NC_082681.1     41019162                             ..-..A...A--.--..--.--.--.---.--.-  41019178</w:t>
      </w:r>
    </w:p>
    <w:p>
      <w:r>
        <w:rPr>
          <w:rFonts w:ascii="Consolas" w:hAnsi="Consolas"/>
          <w:sz w:val="18"/>
        </w:rPr>
        <w:t>NC_082681.1     54765449                              .-.......--.--..--.--.--.---.--.-  54765434</w:t>
      </w:r>
    </w:p>
    <w:p>
      <w:r>
        <w:rPr>
          <w:rFonts w:ascii="Consolas" w:hAnsi="Consolas"/>
          <w:sz w:val="18"/>
        </w:rPr>
        <w:t>NC_082681.1     59721767                             ..-.......--.--.G--.--.--.---.--.-  59721751</w:t>
      </w:r>
    </w:p>
    <w:p>
      <w:r>
        <w:rPr>
          <w:rFonts w:ascii="Consolas" w:hAnsi="Consolas"/>
          <w:sz w:val="18"/>
        </w:rPr>
        <w:t>NC_082681.1     71692789                             ..-..C....--.--..--.--.--.---.--.-  71692773</w:t>
      </w:r>
    </w:p>
    <w:p>
      <w:r>
        <w:rPr>
          <w:rFonts w:ascii="Consolas" w:hAnsi="Consolas"/>
          <w:sz w:val="18"/>
        </w:rPr>
        <w:t>NC_082681.1     78760752                             ..-.......--.--..--.--.--.---C--.-  78760768</w:t>
      </w:r>
    </w:p>
    <w:p>
      <w:r>
        <w:rPr>
          <w:rFonts w:ascii="Consolas" w:hAnsi="Consolas"/>
          <w:sz w:val="18"/>
        </w:rPr>
        <w:t>NC_082681.1     83824200                             ..-.......--.--..--C--.--.---.--C-  83824216</w:t>
      </w:r>
    </w:p>
    <w:p>
      <w:r>
        <w:rPr>
          <w:rFonts w:ascii="Consolas" w:hAnsi="Consolas"/>
          <w:sz w:val="18"/>
        </w:rPr>
        <w:t>NC_082681.1     87156985                            ...-.......--.--..--.--.--.---.--.-  87156968</w:t>
      </w:r>
    </w:p>
    <w:p>
      <w:r>
        <w:rPr>
          <w:rFonts w:ascii="Consolas" w:hAnsi="Consolas"/>
          <w:sz w:val="18"/>
        </w:rPr>
        <w:t>NC_082681.1     108431107                             .-.......--T--A.--.--.--.---.--.-  108431122</w:t>
      </w:r>
    </w:p>
    <w:p>
      <w:r>
        <w:rPr>
          <w:rFonts w:ascii="Consolas" w:hAnsi="Consolas"/>
          <w:sz w:val="18"/>
        </w:rPr>
        <w:t>NC_082681.1     4466637                                 .......--.--..--.--.--.---.--.-  4466651</w:t>
      </w:r>
    </w:p>
    <w:p>
      <w:r>
        <w:rPr>
          <w:rFonts w:ascii="Consolas" w:hAnsi="Consolas"/>
          <w:sz w:val="18"/>
        </w:rPr>
        <w:t>NC_082681.1     6682551                                 .......--.--..--.--.--.---.--.-  6682537</w:t>
      </w:r>
    </w:p>
    <w:p>
      <w:r>
        <w:rPr>
          <w:rFonts w:ascii="Consolas" w:hAnsi="Consolas"/>
          <w:sz w:val="18"/>
        </w:rPr>
        <w:t>NC_082681.1     8765604                                 .......--.--..--.--.--.---.--.-  8765590</w:t>
      </w:r>
    </w:p>
    <w:p>
      <w:r>
        <w:rPr>
          <w:rFonts w:ascii="Consolas" w:hAnsi="Consolas"/>
          <w:sz w:val="18"/>
        </w:rPr>
        <w:t>NC_082681.1     11810528                                  .....--.--..--.--.--.---.--.-  11810540</w:t>
      </w:r>
    </w:p>
    <w:p>
      <w:r>
        <w:rPr>
          <w:rFonts w:ascii="Consolas" w:hAnsi="Consolas"/>
          <w:sz w:val="18"/>
        </w:rPr>
        <w:t>NC_082681.1     13578834                                .......--.--..--.--.--.---.--.-  13578820</w:t>
      </w:r>
    </w:p>
    <w:p>
      <w:r>
        <w:rPr>
          <w:rFonts w:ascii="Consolas" w:hAnsi="Consolas"/>
          <w:sz w:val="18"/>
        </w:rPr>
        <w:t>NC_082681.1     15961378                                .......--.--..--.--.--.---.--.-  15961364</w:t>
      </w:r>
    </w:p>
    <w:p>
      <w:r>
        <w:rPr>
          <w:rFonts w:ascii="Consolas" w:hAnsi="Consolas"/>
          <w:sz w:val="18"/>
        </w:rPr>
        <w:t>NC_082681.1     16997041                                .......--.--..--.--.--.---.--.-  16997027</w:t>
      </w:r>
    </w:p>
    <w:p>
      <w:r>
        <w:rPr>
          <w:rFonts w:ascii="Consolas" w:hAnsi="Consolas"/>
          <w:sz w:val="18"/>
        </w:rPr>
        <w:t>NC_082681.1     17649393                              .-.......--.--..--.--.--.---.--.-  17649378</w:t>
      </w:r>
    </w:p>
    <w:p>
      <w:r>
        <w:rPr>
          <w:rFonts w:ascii="Consolas" w:hAnsi="Consolas"/>
          <w:sz w:val="18"/>
        </w:rPr>
        <w:t>NC_082681.1     19236714                              .-.......--.--..--.--.--.---.--.-  19236699</w:t>
      </w:r>
    </w:p>
    <w:p>
      <w:r>
        <w:rPr>
          <w:rFonts w:ascii="Consolas" w:hAnsi="Consolas"/>
          <w:sz w:val="18"/>
        </w:rPr>
        <w:t>NC_082681.1     22498265                              .-.......--.--..--.--.--.---.--.-  22498280</w:t>
      </w:r>
    </w:p>
    <w:p>
      <w:r>
        <w:rPr>
          <w:rFonts w:ascii="Consolas" w:hAnsi="Consolas"/>
          <w:sz w:val="18"/>
        </w:rPr>
        <w:t>NC_082681.1     22498274                                .......--.--..--.--.--.---.--.-  22498288</w:t>
      </w:r>
    </w:p>
    <w:p>
      <w:r>
        <w:rPr>
          <w:rFonts w:ascii="Consolas" w:hAnsi="Consolas"/>
          <w:sz w:val="18"/>
        </w:rPr>
        <w:t>NC_082681.1     26241880                             ..-.......--.--..--.--.--.---.--.-  26241864</w:t>
      </w:r>
    </w:p>
    <w:p>
      <w:r>
        <w:rPr>
          <w:rFonts w:ascii="Consolas" w:hAnsi="Consolas"/>
          <w:sz w:val="18"/>
        </w:rPr>
        <w:t>NC_082681.1     27461354                              .-.......--.--..--.--.--.---.--.-  27461369</w:t>
      </w:r>
    </w:p>
    <w:p>
      <w:r>
        <w:rPr>
          <w:rFonts w:ascii="Consolas" w:hAnsi="Consolas"/>
          <w:sz w:val="18"/>
        </w:rPr>
        <w:t>NC_082681.1     29140070                                .......--.--..--.--.--.---.--.-  29140056</w:t>
      </w:r>
    </w:p>
    <w:p>
      <w:r>
        <w:rPr>
          <w:rFonts w:ascii="Consolas" w:hAnsi="Consolas"/>
          <w:sz w:val="18"/>
        </w:rPr>
        <w:t>NC_082681.1     29145252                            ...-.......--.--..--.--.--.---.--.-  29145269</w:t>
      </w:r>
    </w:p>
    <w:p>
      <w:r>
        <w:rPr>
          <w:rFonts w:ascii="Consolas" w:hAnsi="Consolas"/>
          <w:sz w:val="18"/>
        </w:rPr>
        <w:t>NC_082681.1     31136900                                .......--.--..--.--.--.---.--.-  31136886</w:t>
      </w:r>
    </w:p>
    <w:p>
      <w:r>
        <w:rPr>
          <w:rFonts w:ascii="Consolas" w:hAnsi="Consolas"/>
          <w:sz w:val="18"/>
        </w:rPr>
        <w:t>NC_082681.1     31809471                              .-.......--.--..--.--.--.---.--.-  31809456</w:t>
      </w:r>
    </w:p>
    <w:p>
      <w:r>
        <w:rPr>
          <w:rFonts w:ascii="Consolas" w:hAnsi="Consolas"/>
          <w:sz w:val="18"/>
        </w:rPr>
        <w:t>NC_082681.1     32067319                                .......--.--..--.--.--.---.--.-  32067333</w:t>
      </w:r>
    </w:p>
    <w:p>
      <w:r>
        <w:rPr>
          <w:rFonts w:ascii="Consolas" w:hAnsi="Consolas"/>
          <w:sz w:val="18"/>
        </w:rPr>
        <w:t>NC_082681.1     32765403                                .......--.--..--.--.--.---.--.-  32765389</w:t>
      </w:r>
    </w:p>
    <w:p>
      <w:r>
        <w:rPr>
          <w:rFonts w:ascii="Consolas" w:hAnsi="Consolas"/>
          <w:sz w:val="18"/>
        </w:rPr>
        <w:t>NC_082681.1     32890725                              .-.......--.--..--.--.--.---.--.-  32890740</w:t>
      </w:r>
    </w:p>
    <w:p>
      <w:r>
        <w:rPr>
          <w:rFonts w:ascii="Consolas" w:hAnsi="Consolas"/>
          <w:sz w:val="18"/>
        </w:rPr>
        <w:t>NC_082681.1     33459519                             ..-.......--.--..--.--.--.---.--.-  33459535</w:t>
      </w:r>
    </w:p>
    <w:p>
      <w:r>
        <w:rPr>
          <w:rFonts w:ascii="Consolas" w:hAnsi="Consolas"/>
          <w:sz w:val="18"/>
        </w:rPr>
        <w:t>NC_082681.1     34362371                                .......--.--..--.--.--.---.--.-  34362385</w:t>
      </w:r>
    </w:p>
    <w:p>
      <w:r>
        <w:rPr>
          <w:rFonts w:ascii="Consolas" w:hAnsi="Consolas"/>
          <w:sz w:val="18"/>
        </w:rPr>
        <w:t>NC_082681.1     35213079                              .-.......--.--..--.--.--.---.--.-  35213094</w:t>
      </w:r>
    </w:p>
    <w:p>
      <w:r>
        <w:rPr>
          <w:rFonts w:ascii="Consolas" w:hAnsi="Consolas"/>
          <w:sz w:val="18"/>
        </w:rPr>
        <w:t>NC_082681.1     35775378                              .-.......--.--..--.--.--.---.--.-  35775363</w:t>
      </w:r>
    </w:p>
    <w:p>
      <w:r>
        <w:rPr>
          <w:rFonts w:ascii="Consolas" w:hAnsi="Consolas"/>
          <w:sz w:val="18"/>
        </w:rPr>
        <w:t>NC_082681.1     39710362                                .......--.--..--.--.--.---.--.-  39710376</w:t>
      </w:r>
    </w:p>
    <w:p>
      <w:r>
        <w:rPr>
          <w:rFonts w:ascii="Consolas" w:hAnsi="Consolas"/>
          <w:sz w:val="18"/>
        </w:rPr>
        <w:t>NC_082681.1     39923556                                .......--.--..--.--.--.---.--.-  39923570</w:t>
      </w:r>
    </w:p>
    <w:p>
      <w:r>
        <w:rPr>
          <w:rFonts w:ascii="Consolas" w:hAnsi="Consolas"/>
          <w:sz w:val="18"/>
        </w:rPr>
        <w:t>NC_082681.1     40377430                                .......--.--..--.--.--.---.--.-  40377444</w:t>
      </w:r>
    </w:p>
    <w:p>
      <w:r>
        <w:rPr>
          <w:rFonts w:ascii="Consolas" w:hAnsi="Consolas"/>
          <w:sz w:val="18"/>
        </w:rPr>
        <w:t>NC_082681.1     41091010                                .......--.--..--.--.--.---.--.-  41091024</w:t>
      </w:r>
    </w:p>
    <w:p>
      <w:r>
        <w:rPr>
          <w:rFonts w:ascii="Consolas" w:hAnsi="Consolas"/>
          <w:sz w:val="18"/>
        </w:rPr>
        <w:t>NC_082681.1     43177753                              .-.......--.--..--.--.--.---.--.-  43177738</w:t>
      </w:r>
    </w:p>
    <w:p>
      <w:r>
        <w:rPr>
          <w:rFonts w:ascii="Consolas" w:hAnsi="Consolas"/>
          <w:sz w:val="18"/>
        </w:rPr>
        <w:t>NC_082681.1     45666930                              .-.......--.--..--.--.--.---.--.-  45666915</w:t>
      </w:r>
    </w:p>
    <w:p>
      <w:r>
        <w:rPr>
          <w:rFonts w:ascii="Consolas" w:hAnsi="Consolas"/>
          <w:sz w:val="18"/>
        </w:rPr>
        <w:t>NC_082681.1     47535955                                .......--.--..--.--.--.---.--.-  47535969</w:t>
      </w:r>
    </w:p>
    <w:p>
      <w:r>
        <w:rPr>
          <w:rFonts w:ascii="Consolas" w:hAnsi="Consolas"/>
          <w:sz w:val="18"/>
        </w:rPr>
        <w:t>NC_082681.1     48016216                              .-.......--.--..--.--.--.---.--.-  48016201</w:t>
      </w:r>
    </w:p>
    <w:p>
      <w:r>
        <w:rPr>
          <w:rFonts w:ascii="Consolas" w:hAnsi="Consolas"/>
          <w:sz w:val="18"/>
        </w:rPr>
        <w:t>NC_082681.1     50992195                              .-.......--.--..--.--.--.---.--.-  50992210</w:t>
      </w:r>
    </w:p>
    <w:p>
      <w:r>
        <w:rPr>
          <w:rFonts w:ascii="Consolas" w:hAnsi="Consolas"/>
          <w:sz w:val="18"/>
        </w:rPr>
        <w:t>NC_082681.1     54131249                                .......--.--..--.--.--.---.--.-  54131235</w:t>
      </w:r>
    </w:p>
    <w:p>
      <w:r>
        <w:rPr>
          <w:rFonts w:ascii="Consolas" w:hAnsi="Consolas"/>
          <w:sz w:val="18"/>
        </w:rPr>
        <w:t>NC_082681.1     54324590                              .-.......--.--..--.--.--.---.--.-  54324575</w:t>
      </w:r>
    </w:p>
    <w:p>
      <w:r>
        <w:rPr>
          <w:rFonts w:ascii="Consolas" w:hAnsi="Consolas"/>
          <w:sz w:val="18"/>
        </w:rPr>
        <w:t>NC_082681.1     55138812                              .-.......--.--..--.--.--.---.--.-  55138797</w:t>
      </w:r>
    </w:p>
    <w:p>
      <w:r>
        <w:rPr>
          <w:rFonts w:ascii="Consolas" w:hAnsi="Consolas"/>
          <w:sz w:val="18"/>
        </w:rPr>
        <w:t>NC_082681.1     57517691                             ..-.......--.--..--.--.--.---.--.-  57517707</w:t>
      </w:r>
    </w:p>
    <w:p>
      <w:r>
        <w:rPr>
          <w:rFonts w:ascii="Consolas" w:hAnsi="Consolas"/>
          <w:sz w:val="18"/>
        </w:rPr>
        <w:t>NC_082681.1     59286851                                .......--.--..--.--.--.---.--.-  59286837</w:t>
      </w:r>
    </w:p>
    <w:p>
      <w:r>
        <w:rPr>
          <w:rFonts w:ascii="Consolas" w:hAnsi="Consolas"/>
          <w:sz w:val="18"/>
        </w:rPr>
        <w:t>NC_082681.1     59891769                              .-.......--.--..--.--.--.---.--.-  59891784</w:t>
      </w:r>
    </w:p>
    <w:p>
      <w:r>
        <w:rPr>
          <w:rFonts w:ascii="Consolas" w:hAnsi="Consolas"/>
          <w:sz w:val="18"/>
        </w:rPr>
        <w:t>NC_082681.1     60869796                                .......--.--..--.--.--.---.--.-  60869810</w:t>
      </w:r>
    </w:p>
    <w:p>
      <w:r>
        <w:rPr>
          <w:rFonts w:ascii="Consolas" w:hAnsi="Consolas"/>
          <w:sz w:val="18"/>
        </w:rPr>
        <w:t>NC_082681.1     61882516                                .......--.--..--.--.--.---.--.-  61882502</w:t>
      </w:r>
    </w:p>
    <w:p>
      <w:r>
        <w:rPr>
          <w:rFonts w:ascii="Consolas" w:hAnsi="Consolas"/>
          <w:sz w:val="18"/>
        </w:rPr>
        <w:t>NC_082681.1     61947474                                .......--.--..--.--.--.---.--.-  61947460</w:t>
      </w:r>
    </w:p>
    <w:p>
      <w:r>
        <w:rPr>
          <w:rFonts w:ascii="Consolas" w:hAnsi="Consolas"/>
          <w:sz w:val="18"/>
        </w:rPr>
        <w:t>NC_082681.1     63270561                                .......--.--..--.--.--.---.--.-  63270575</w:t>
      </w:r>
    </w:p>
    <w:p>
      <w:r>
        <w:rPr>
          <w:rFonts w:ascii="Consolas" w:hAnsi="Consolas"/>
          <w:sz w:val="18"/>
        </w:rPr>
        <w:t>NC_082681.1     63443509                                .......--.--..--.--.--.---.--.-  63443495</w:t>
      </w:r>
    </w:p>
    <w:p>
      <w:r>
        <w:rPr>
          <w:rFonts w:ascii="Consolas" w:hAnsi="Consolas"/>
          <w:sz w:val="18"/>
        </w:rPr>
        <w:t>NC_082681.1     63999198                              .-.......--.--..--.--.--.---.--.-  63999213</w:t>
      </w:r>
    </w:p>
    <w:p>
      <w:r>
        <w:rPr>
          <w:rFonts w:ascii="Consolas" w:hAnsi="Consolas"/>
          <w:sz w:val="18"/>
        </w:rPr>
        <w:t>NC_082681.1     64600788                                .......--.--..--.--.--.---.--.-  64600774</w:t>
      </w:r>
    </w:p>
    <w:p>
      <w:r>
        <w:rPr>
          <w:rFonts w:ascii="Consolas" w:hAnsi="Consolas"/>
          <w:sz w:val="18"/>
        </w:rPr>
        <w:t>NC_082681.1     64685468                              .-.......--.--..--.--.--.---.--.-  64685453</w:t>
      </w:r>
    </w:p>
    <w:p>
      <w:r>
        <w:rPr>
          <w:rFonts w:ascii="Consolas" w:hAnsi="Consolas"/>
          <w:sz w:val="18"/>
        </w:rPr>
        <w:t>NC_082681.1     65095653                              .-.......--.--..--.--.--.---.--.-  65095638</w:t>
      </w:r>
    </w:p>
    <w:p>
      <w:r>
        <w:rPr>
          <w:rFonts w:ascii="Consolas" w:hAnsi="Consolas"/>
          <w:sz w:val="18"/>
        </w:rPr>
        <w:t>NC_082681.1     66751911                                .......--.--..--.--.--.---.--.-  66751897</w:t>
      </w:r>
    </w:p>
    <w:p>
      <w:r>
        <w:rPr>
          <w:rFonts w:ascii="Consolas" w:hAnsi="Consolas"/>
          <w:sz w:val="18"/>
        </w:rPr>
        <w:t>NC_082681.1     66795748                              .-.......--.--..--.--.--.---.--.-  66795733</w:t>
      </w:r>
    </w:p>
    <w:p>
      <w:r>
        <w:rPr>
          <w:rFonts w:ascii="Consolas" w:hAnsi="Consolas"/>
          <w:sz w:val="18"/>
        </w:rPr>
        <w:t>NC_082681.1     67272451                              .-.......--.--..--.--.--.---.--.-  67272436</w:t>
      </w:r>
    </w:p>
    <w:p>
      <w:r>
        <w:rPr>
          <w:rFonts w:ascii="Consolas" w:hAnsi="Consolas"/>
          <w:sz w:val="18"/>
        </w:rPr>
        <w:t>NC_082681.1     69402471                                .......--.--..--.--.--.---.--.-  69402485</w:t>
      </w:r>
    </w:p>
    <w:p>
      <w:r>
        <w:rPr>
          <w:rFonts w:ascii="Consolas" w:hAnsi="Consolas"/>
          <w:sz w:val="18"/>
        </w:rPr>
        <w:t>NC_082681.1     70904795                              .-.......--.--..--.--.--.---.--.-  70904810</w:t>
      </w:r>
    </w:p>
    <w:p>
      <w:r>
        <w:rPr>
          <w:rFonts w:ascii="Consolas" w:hAnsi="Consolas"/>
          <w:sz w:val="18"/>
        </w:rPr>
        <w:t>NC_082681.1     70904800                                .......--.--..--.--.--.---.--.-  70904814</w:t>
      </w:r>
    </w:p>
    <w:p>
      <w:r>
        <w:rPr>
          <w:rFonts w:ascii="Consolas" w:hAnsi="Consolas"/>
          <w:sz w:val="18"/>
        </w:rPr>
        <w:t>NC_082681.1     71262744                                .......--.--..--.--.--.---.--.-  71262730</w:t>
      </w:r>
    </w:p>
    <w:p>
      <w:r>
        <w:rPr>
          <w:rFonts w:ascii="Consolas" w:hAnsi="Consolas"/>
          <w:sz w:val="18"/>
        </w:rPr>
        <w:t>NC_082681.1     71590449                                .......--.--..--.--.--.---.--.-  71590435</w:t>
      </w:r>
    </w:p>
    <w:p>
      <w:r>
        <w:rPr>
          <w:rFonts w:ascii="Consolas" w:hAnsi="Consolas"/>
          <w:sz w:val="18"/>
        </w:rPr>
        <w:t>NC_082681.1     72228876                              .-.......--.--..--.--.--.---.--.-  72228861</w:t>
      </w:r>
    </w:p>
    <w:p>
      <w:r>
        <w:rPr>
          <w:rFonts w:ascii="Consolas" w:hAnsi="Consolas"/>
          <w:sz w:val="18"/>
        </w:rPr>
        <w:t>NC_082681.1     72378931                                .......--.--..--.--.--.---.--.-  72378945</w:t>
      </w:r>
    </w:p>
    <w:p>
      <w:r>
        <w:rPr>
          <w:rFonts w:ascii="Consolas" w:hAnsi="Consolas"/>
          <w:sz w:val="18"/>
        </w:rPr>
        <w:t>NC_082681.1     73710163                              .-.......--.--..--.--.--.---.--.-  73710178</w:t>
      </w:r>
    </w:p>
    <w:p>
      <w:r>
        <w:rPr>
          <w:rFonts w:ascii="Consolas" w:hAnsi="Consolas"/>
          <w:sz w:val="18"/>
        </w:rPr>
        <w:t>NC_082681.1     75190594                                .......--.--..--.--.--.---.--.-  75190608</w:t>
      </w:r>
    </w:p>
    <w:p>
      <w:r>
        <w:rPr>
          <w:rFonts w:ascii="Consolas" w:hAnsi="Consolas"/>
          <w:sz w:val="18"/>
        </w:rPr>
        <w:t>NC_082681.1     76269594                                .......--.--..--.--.--.---.--.-  76269608</w:t>
      </w:r>
    </w:p>
    <w:p>
      <w:r>
        <w:rPr>
          <w:rFonts w:ascii="Consolas" w:hAnsi="Consolas"/>
          <w:sz w:val="18"/>
        </w:rPr>
        <w:t>NC_082681.1     80110279                              .-.......--.--..--.--.--.---.--.-  80110294</w:t>
      </w:r>
    </w:p>
    <w:p>
      <w:r>
        <w:rPr>
          <w:rFonts w:ascii="Consolas" w:hAnsi="Consolas"/>
          <w:sz w:val="18"/>
        </w:rPr>
        <w:t>NC_082681.1     80110284                                .......--.--..--.--.--.---.--.-  80110298</w:t>
      </w:r>
    </w:p>
    <w:p>
      <w:r>
        <w:rPr>
          <w:rFonts w:ascii="Consolas" w:hAnsi="Consolas"/>
          <w:sz w:val="18"/>
        </w:rPr>
        <w:t>NC_082681.1     83824230                                .......--.--..--.--.--.---.--.-  83824244</w:t>
      </w:r>
    </w:p>
    <w:p>
      <w:r>
        <w:rPr>
          <w:rFonts w:ascii="Consolas" w:hAnsi="Consolas"/>
          <w:sz w:val="18"/>
        </w:rPr>
        <w:t>NC_082681.1     84575531                                  .....--.--..--.--.--.---.--.-  84575543</w:t>
      </w:r>
    </w:p>
    <w:p>
      <w:r>
        <w:rPr>
          <w:rFonts w:ascii="Consolas" w:hAnsi="Consolas"/>
          <w:sz w:val="18"/>
        </w:rPr>
        <w:t>NC_082681.1     85831363                                .......--.--..--.--.--.---.--.-  85831377</w:t>
      </w:r>
    </w:p>
    <w:p>
      <w:r>
        <w:rPr>
          <w:rFonts w:ascii="Consolas" w:hAnsi="Consolas"/>
          <w:sz w:val="18"/>
        </w:rPr>
        <w:t>NC_082681.1     87174792                                .......--.--..--.--.--.---.--.-  87174778</w:t>
      </w:r>
    </w:p>
    <w:p>
      <w:r>
        <w:rPr>
          <w:rFonts w:ascii="Consolas" w:hAnsi="Consolas"/>
          <w:sz w:val="18"/>
        </w:rPr>
        <w:t>NC_082681.1     87525779                                .......--.--..--.--.--.---.--.-  87525793</w:t>
      </w:r>
    </w:p>
    <w:p>
      <w:r>
        <w:rPr>
          <w:rFonts w:ascii="Consolas" w:hAnsi="Consolas"/>
          <w:sz w:val="18"/>
        </w:rPr>
        <w:t>NC_082681.1     87656449                                .......--.--..--.--.--.---.--.-  87656435</w:t>
      </w:r>
    </w:p>
    <w:p>
      <w:r>
        <w:rPr>
          <w:rFonts w:ascii="Consolas" w:hAnsi="Consolas"/>
          <w:sz w:val="18"/>
        </w:rPr>
        <w:t>NC_082681.1     91238046                                .......--.--..--.--.--.---.--.-  91238060</w:t>
      </w:r>
    </w:p>
    <w:p>
      <w:r>
        <w:rPr>
          <w:rFonts w:ascii="Consolas" w:hAnsi="Consolas"/>
          <w:sz w:val="18"/>
        </w:rPr>
        <w:t>NC_082681.1     93964139                              .-.......--.--..--.--.--.---.--.-  93964124</w:t>
      </w:r>
    </w:p>
    <w:p>
      <w:r>
        <w:rPr>
          <w:rFonts w:ascii="Consolas" w:hAnsi="Consolas"/>
          <w:sz w:val="18"/>
        </w:rPr>
        <w:t>NC_082681.1     94383797                                  .....--.--..--.--.--.---.--.-  94383809</w:t>
      </w:r>
    </w:p>
    <w:p>
      <w:r>
        <w:rPr>
          <w:rFonts w:ascii="Consolas" w:hAnsi="Consolas"/>
          <w:sz w:val="18"/>
        </w:rPr>
        <w:t>NC_082681.1     96981607                              .-.......--.--..--.--.--.---.--.-  96981592</w:t>
      </w:r>
    </w:p>
    <w:p>
      <w:r>
        <w:rPr>
          <w:rFonts w:ascii="Consolas" w:hAnsi="Consolas"/>
          <w:sz w:val="18"/>
        </w:rPr>
        <w:t>NC_082681.1     98841131                            ...-.......--.--..--.--.--.---.--.-  98841148</w:t>
      </w:r>
    </w:p>
    <w:p>
      <w:r>
        <w:rPr>
          <w:rFonts w:ascii="Consolas" w:hAnsi="Consolas"/>
          <w:sz w:val="18"/>
        </w:rPr>
        <w:t>NC_082681.1     101772447                             .-.......--.--..--.--.--.---.--.-  101772462</w:t>
      </w:r>
    </w:p>
    <w:p>
      <w:r>
        <w:rPr>
          <w:rFonts w:ascii="Consolas" w:hAnsi="Consolas"/>
          <w:sz w:val="18"/>
        </w:rPr>
        <w:t>NC_082681.1     102511475                               .......--.--..--.--.--.---.--.-  102511461</w:t>
      </w:r>
    </w:p>
    <w:p>
      <w:r>
        <w:rPr>
          <w:rFonts w:ascii="Consolas" w:hAnsi="Consolas"/>
          <w:sz w:val="18"/>
        </w:rPr>
        <w:t>NC_082681.1     104352427                             .-.......--.--..--.--.--.---.--.-  104352442</w:t>
      </w:r>
    </w:p>
    <w:p>
      <w:r>
        <w:rPr>
          <w:rFonts w:ascii="Consolas" w:hAnsi="Consolas"/>
          <w:sz w:val="18"/>
        </w:rPr>
        <w:t>NC_082681.1     106104469                             .-.......--.--..--.--.--.---.--.-  106104484</w:t>
      </w:r>
    </w:p>
    <w:p>
      <w:r>
        <w:rPr>
          <w:rFonts w:ascii="Consolas" w:hAnsi="Consolas"/>
          <w:sz w:val="18"/>
        </w:rPr>
        <w:t>NC_082681.1     106835708                               .......--.--..--.--.--.---.--.-  106835694</w:t>
      </w:r>
    </w:p>
    <w:p>
      <w:r>
        <w:rPr>
          <w:rFonts w:ascii="Consolas" w:hAnsi="Consolas"/>
          <w:sz w:val="18"/>
        </w:rPr>
        <w:t>NC_082681.1     106835729                             .-.......--.--..--.--.--.---.--.-  106835714</w:t>
      </w:r>
    </w:p>
    <w:p>
      <w:r>
        <w:rPr>
          <w:rFonts w:ascii="Consolas" w:hAnsi="Consolas"/>
          <w:sz w:val="18"/>
        </w:rPr>
        <w:t>NC_082681.1     107065117                             .-.......--.--..--.--.--.---.--.-  107065132</w:t>
      </w:r>
    </w:p>
    <w:p>
      <w:r>
        <w:rPr>
          <w:rFonts w:ascii="Consolas" w:hAnsi="Consolas"/>
          <w:sz w:val="18"/>
        </w:rPr>
        <w:t>NC_082681.1     107065130                               .......--.--..--.--.--.---.--.-  107065144</w:t>
      </w:r>
    </w:p>
    <w:p>
      <w:r>
        <w:rPr>
          <w:rFonts w:ascii="Consolas" w:hAnsi="Consolas"/>
          <w:sz w:val="18"/>
        </w:rPr>
        <w:t>NC_082681.1     111024589                               .......--.--..--.--.--.---.--.-  111024575</w:t>
      </w:r>
    </w:p>
    <w:p>
      <w:r>
        <w:rPr>
          <w:rFonts w:ascii="Consolas" w:hAnsi="Consolas"/>
          <w:sz w:val="18"/>
        </w:rPr>
        <w:t>NC_082681.1     113750898                               .......--.--..--.--.--.---.--.-  113750884</w:t>
      </w:r>
    </w:p>
    <w:p>
      <w:r>
        <w:rPr>
          <w:rFonts w:ascii="Consolas" w:hAnsi="Consolas"/>
          <w:sz w:val="18"/>
        </w:rPr>
        <w:t>NC_082681.1     116660193                               .......--.--..--.--.--.---.--.-  116660179</w:t>
      </w:r>
    </w:p>
    <w:p>
      <w:r>
        <w:rPr>
          <w:rFonts w:ascii="Consolas" w:hAnsi="Consolas"/>
          <w:sz w:val="18"/>
        </w:rPr>
        <w:t>NC_082681.1     121950556                               .......--.--..--.--.--.---.--.-  121950570</w:t>
      </w:r>
    </w:p>
    <w:p>
      <w:r>
        <w:rPr>
          <w:rFonts w:ascii="Consolas" w:hAnsi="Consolas"/>
          <w:sz w:val="18"/>
        </w:rPr>
        <w:t>NC_082681.1     123805686                             .-.......--.--..--.--.--.---.--.-  123805701</w:t>
      </w:r>
    </w:p>
    <w:p>
      <w:r>
        <w:rPr>
          <w:rFonts w:ascii="Consolas" w:hAnsi="Consolas"/>
          <w:sz w:val="18"/>
        </w:rPr>
        <w:t>NC_082681.1     124516831                             .-.......--.--..--.--.--.---.--.-  124516846</w:t>
      </w:r>
    </w:p>
    <w:p>
      <w:r>
        <w:rPr>
          <w:rFonts w:ascii="Consolas" w:hAnsi="Consolas"/>
          <w:sz w:val="18"/>
        </w:rPr>
        <w:t>NC_082681.1     124695659                             .-.......--.--..--.--.--.---.--.-  124695674</w:t>
      </w:r>
    </w:p>
    <w:p>
      <w:r>
        <w:rPr>
          <w:rFonts w:ascii="Consolas" w:hAnsi="Consolas"/>
          <w:sz w:val="18"/>
        </w:rPr>
        <w:t>NC_082681.1     125281440                               .......--.--..--.--.--.---.--.-  125281454</w:t>
      </w:r>
    </w:p>
    <w:p>
      <w:r>
        <w:rPr>
          <w:rFonts w:ascii="Consolas" w:hAnsi="Consolas"/>
          <w:sz w:val="18"/>
        </w:rPr>
        <w:t>NC_082681.1     126715555                             .-.......--.--..--.--.--.---.--.-  126715540</w:t>
      </w:r>
    </w:p>
    <w:p>
      <w:r>
        <w:rPr>
          <w:rFonts w:ascii="Consolas" w:hAnsi="Consolas"/>
          <w:sz w:val="18"/>
        </w:rPr>
        <w:t>NC_082681.1     128664421                             .-.......--.--..--.--.--.---.--.-  128664436</w:t>
      </w:r>
    </w:p>
    <w:p>
      <w:r>
        <w:rPr>
          <w:rFonts w:ascii="Consolas" w:hAnsi="Consolas"/>
          <w:sz w:val="18"/>
        </w:rPr>
        <w:t>NC_082681.1     132008672                             .-.......--.--..--.--.--.---.--.-  132008657</w:t>
      </w:r>
    </w:p>
    <w:p>
      <w:r>
        <w:rPr>
          <w:rFonts w:ascii="Consolas" w:hAnsi="Consolas"/>
          <w:sz w:val="18"/>
        </w:rPr>
        <w:t>NC_082681.1     133092267                               .......--.--..--.--.--.---.--.-  133092281</w:t>
      </w:r>
    </w:p>
    <w:p>
      <w:r>
        <w:rPr>
          <w:rFonts w:ascii="Consolas" w:hAnsi="Consolas"/>
          <w:sz w:val="18"/>
        </w:rPr>
        <w:t>NC_082681.1     133842442                               .......--.--..--.--.--.---.--.-  133842456</w:t>
      </w:r>
    </w:p>
    <w:p>
      <w:r>
        <w:rPr>
          <w:rFonts w:ascii="Consolas" w:hAnsi="Consolas"/>
          <w:sz w:val="18"/>
        </w:rPr>
        <w:t>NC_082681.1     134624775                               .......--.--..--.--.--.---.--.-  134624761</w:t>
      </w:r>
    </w:p>
    <w:p>
      <w:r>
        <w:rPr>
          <w:rFonts w:ascii="Consolas" w:hAnsi="Consolas"/>
          <w:sz w:val="18"/>
        </w:rPr>
        <w:t>NC_082681.1     135173737                             .-.......--.--..--.--.--.---.--.-  135173752</w:t>
      </w:r>
    </w:p>
    <w:p>
      <w:r>
        <w:rPr>
          <w:rFonts w:ascii="Consolas" w:hAnsi="Consolas"/>
          <w:sz w:val="18"/>
        </w:rPr>
        <w:t>NC_082681.1     135520790                             .-.......--.--..--.--.--.---.--.-  135520805</w:t>
      </w:r>
    </w:p>
    <w:p>
      <w:r>
        <w:rPr>
          <w:rFonts w:ascii="Consolas" w:hAnsi="Consolas"/>
          <w:sz w:val="18"/>
        </w:rPr>
        <w:t>NC_082681.1     135520803                               .......--.--..--.--.--.---.--.-  135520817</w:t>
      </w:r>
    </w:p>
    <w:p>
      <w:r>
        <w:rPr>
          <w:rFonts w:ascii="Consolas" w:hAnsi="Consolas"/>
          <w:sz w:val="18"/>
        </w:rPr>
        <w:t>NC_082681.1     137642931                               .......--.--..--.--.--.---.--.-  137642945</w:t>
      </w:r>
    </w:p>
    <w:p>
      <w:r>
        <w:rPr>
          <w:rFonts w:ascii="Consolas" w:hAnsi="Consolas"/>
          <w:sz w:val="18"/>
        </w:rPr>
        <w:t>NC_082681.1     19093008                                .......--.--..--.--.--.---.--.-  19092994</w:t>
      </w:r>
    </w:p>
    <w:p>
      <w:r>
        <w:rPr>
          <w:rFonts w:ascii="Consolas" w:hAnsi="Consolas"/>
          <w:sz w:val="18"/>
        </w:rPr>
        <w:t>NC_082681.1     32067302                              .-...G...--.--..--.--.--.---.--.-  32067317</w:t>
      </w:r>
    </w:p>
    <w:p>
      <w:r>
        <w:rPr>
          <w:rFonts w:ascii="Consolas" w:hAnsi="Consolas"/>
          <w:sz w:val="18"/>
        </w:rPr>
        <w:t>NC_082681.1     32890738                                .......--.--..--.--.--.---.--.-  32890752</w:t>
      </w:r>
    </w:p>
    <w:p>
      <w:r>
        <w:rPr>
          <w:rFonts w:ascii="Consolas" w:hAnsi="Consolas"/>
          <w:sz w:val="18"/>
        </w:rPr>
        <w:t>NC_082681.1     36798721                                .......--.--..--.--.--.---.--.-  36798735</w:t>
      </w:r>
    </w:p>
    <w:p>
      <w:r>
        <w:rPr>
          <w:rFonts w:ascii="Consolas" w:hAnsi="Consolas"/>
          <w:sz w:val="18"/>
        </w:rPr>
        <w:t>NC_082681.1     47654419                              .-.......--.--.C--.--.--.---.--.-  47654434</w:t>
      </w:r>
    </w:p>
    <w:p>
      <w:r>
        <w:rPr>
          <w:rFonts w:ascii="Consolas" w:hAnsi="Consolas"/>
          <w:sz w:val="18"/>
        </w:rPr>
        <w:t>NC_082681.1     51584670                                .......--.--..--.--.--.---.--.-  51584684</w:t>
      </w:r>
    </w:p>
    <w:p>
      <w:r>
        <w:rPr>
          <w:rFonts w:ascii="Consolas" w:hAnsi="Consolas"/>
          <w:sz w:val="18"/>
        </w:rPr>
        <w:t>NC_082681.1     63179575                                .......--.--..--.--.--.---.--.-  63179561</w:t>
      </w:r>
    </w:p>
    <w:p>
      <w:r>
        <w:rPr>
          <w:rFonts w:ascii="Consolas" w:hAnsi="Consolas"/>
          <w:sz w:val="18"/>
        </w:rPr>
        <w:t>NC_082681.1     63420828                                .......--.--..--.--.--.---.--.-  63420842</w:t>
      </w:r>
    </w:p>
    <w:p>
      <w:r>
        <w:rPr>
          <w:rFonts w:ascii="Consolas" w:hAnsi="Consolas"/>
          <w:sz w:val="18"/>
        </w:rPr>
        <w:t>NC_082681.1     67736479                                .......--.--.G--.--.--.---.--.-  67736493</w:t>
      </w:r>
    </w:p>
    <w:p>
      <w:r>
        <w:rPr>
          <w:rFonts w:ascii="Consolas" w:hAnsi="Consolas"/>
          <w:sz w:val="18"/>
        </w:rPr>
        <w:t>NC_082681.1     71692779                                .......--.--..--.--.--.---.--.-  71692765</w:t>
      </w:r>
    </w:p>
    <w:p>
      <w:r>
        <w:rPr>
          <w:rFonts w:ascii="Consolas" w:hAnsi="Consolas"/>
          <w:sz w:val="18"/>
        </w:rPr>
        <w:t>NC_082681.1     76390332                                .......--.--..--.--.--.---.--.-  76390346</w:t>
      </w:r>
    </w:p>
    <w:p>
      <w:r>
        <w:rPr>
          <w:rFonts w:ascii="Consolas" w:hAnsi="Consolas"/>
          <w:sz w:val="18"/>
        </w:rPr>
        <w:t>NC_082681.1     78224978                              .-.......--G--..--.--.--.---.--.-  78224963</w:t>
      </w:r>
    </w:p>
    <w:p>
      <w:r>
        <w:rPr>
          <w:rFonts w:ascii="Consolas" w:hAnsi="Consolas"/>
          <w:sz w:val="18"/>
        </w:rPr>
        <w:t>NC_082681.1     83759005                              .-.......--.--.C--.--.--.---.--.-  83758990</w:t>
      </w:r>
    </w:p>
    <w:p>
      <w:r>
        <w:rPr>
          <w:rFonts w:ascii="Consolas" w:hAnsi="Consolas"/>
          <w:sz w:val="18"/>
        </w:rPr>
        <w:t>NC_082681.1     109207867                               .......--.--..--.--.--.---.--.-  109207881</w:t>
      </w:r>
    </w:p>
    <w:p>
      <w:r>
        <w:rPr>
          <w:rFonts w:ascii="Consolas" w:hAnsi="Consolas"/>
          <w:sz w:val="18"/>
        </w:rPr>
        <w:t>NC_082681.1     124249089                           ...-..A....--.--..--.--.--.---.--.-  124249072</w:t>
      </w:r>
    </w:p>
    <w:p>
      <w:r>
        <w:rPr>
          <w:rFonts w:ascii="Consolas" w:hAnsi="Consolas"/>
          <w:sz w:val="18"/>
        </w:rPr>
        <w:t>NC_082681.1     124933672                             .-.......--.--..--C--.--.---.--.-  124933687</w:t>
      </w:r>
    </w:p>
    <w:p>
      <w:r>
        <w:rPr>
          <w:rFonts w:ascii="Consolas" w:hAnsi="Consolas"/>
          <w:sz w:val="18"/>
        </w:rPr>
        <w:t>NC_082681.1     132726262                               .......--.--..--.--.--.---C--.-  132726248</w:t>
      </w:r>
    </w:p>
    <w:p>
      <w:r>
        <w:rPr>
          <w:rFonts w:ascii="Consolas" w:hAnsi="Consolas"/>
          <w:sz w:val="18"/>
        </w:rPr>
        <w:t>NC_082681.1     133931057                               .......--.--..--.--.--.---.--.-  133931071</w:t>
      </w:r>
    </w:p>
    <w:p>
      <w:r>
        <w:rPr>
          <w:rFonts w:ascii="Consolas" w:hAnsi="Consolas"/>
          <w:sz w:val="18"/>
        </w:rPr>
        <w:t>NC_082681.1     5820585                               .-.......--.--..--.--.--.---.--.-  5820600</w:t>
      </w:r>
    </w:p>
    <w:p>
      <w:r>
        <w:rPr>
          <w:rFonts w:ascii="Consolas" w:hAnsi="Consolas"/>
          <w:sz w:val="18"/>
        </w:rPr>
        <w:t>NC_082681.1     8823049                               .-.......--.--..--.--.--.---.--.-  8823064</w:t>
      </w:r>
    </w:p>
    <w:p>
      <w:r>
        <w:rPr>
          <w:rFonts w:ascii="Consolas" w:hAnsi="Consolas"/>
          <w:sz w:val="18"/>
        </w:rPr>
        <w:t>NC_082681.1     28384119                                .......--.--.G--.--.--.---.--.-  28384133</w:t>
      </w:r>
    </w:p>
    <w:p>
      <w:r>
        <w:rPr>
          <w:rFonts w:ascii="Consolas" w:hAnsi="Consolas"/>
          <w:sz w:val="18"/>
        </w:rPr>
        <w:t>NC_082681.1     35799002                              .-.......--.--..--.--.--.---.--.-  35799017</w:t>
      </w:r>
    </w:p>
    <w:p>
      <w:r>
        <w:rPr>
          <w:rFonts w:ascii="Consolas" w:hAnsi="Consolas"/>
          <w:sz w:val="18"/>
        </w:rPr>
        <w:t>NC_082681.1     41015571                              .-.......--T--A.--.--.--.---.--.-  41015556</w:t>
      </w:r>
    </w:p>
    <w:p>
      <w:r>
        <w:rPr>
          <w:rFonts w:ascii="Consolas" w:hAnsi="Consolas"/>
          <w:sz w:val="18"/>
        </w:rPr>
        <w:t>NC_082681.1     63179571                                .......--.--..--.--.--.---.--.-  63179557</w:t>
      </w:r>
    </w:p>
    <w:p>
      <w:r>
        <w:rPr>
          <w:rFonts w:ascii="Consolas" w:hAnsi="Consolas"/>
          <w:sz w:val="18"/>
        </w:rPr>
        <w:t>NC_082681.1     64148234                              .-.......--.--..--.--.--.---.--.-  64148249</w:t>
      </w:r>
    </w:p>
    <w:p>
      <w:r>
        <w:rPr>
          <w:rFonts w:ascii="Consolas" w:hAnsi="Consolas"/>
          <w:sz w:val="18"/>
        </w:rPr>
        <w:t>NC_082681.1     75307000                                .......--.--..--.--C--.---.--.-  75306986</w:t>
      </w:r>
    </w:p>
    <w:p>
      <w:r>
        <w:rPr>
          <w:rFonts w:ascii="Consolas" w:hAnsi="Consolas"/>
          <w:sz w:val="18"/>
        </w:rPr>
        <w:t>NC_082681.1     81845937                                .......--.--..--.--.--.---.--.-  81845951</w:t>
      </w:r>
    </w:p>
    <w:p>
      <w:r>
        <w:rPr>
          <w:rFonts w:ascii="Consolas" w:hAnsi="Consolas"/>
          <w:sz w:val="18"/>
        </w:rPr>
        <w:t>NC_082681.1     84025093                                .......--.--C.--.--.--.---.--.-  84025079</w:t>
      </w:r>
    </w:p>
    <w:p>
      <w:r>
        <w:rPr>
          <w:rFonts w:ascii="Consolas" w:hAnsi="Consolas"/>
          <w:sz w:val="18"/>
        </w:rPr>
        <w:t>NC_082681.1     84025098                              .-.......--.--..--.--.--C---.--.-  84025083</w:t>
      </w:r>
    </w:p>
    <w:p>
      <w:r>
        <w:rPr>
          <w:rFonts w:ascii="Consolas" w:hAnsi="Consolas"/>
          <w:sz w:val="18"/>
        </w:rPr>
        <w:t>NC_082681.1     87665266                                .......--.--..--.--.--.---.--.-  87665252</w:t>
      </w:r>
    </w:p>
    <w:p>
      <w:r>
        <w:rPr>
          <w:rFonts w:ascii="Consolas" w:hAnsi="Consolas"/>
          <w:sz w:val="18"/>
        </w:rPr>
        <w:t>NC_082681.1     93454968                                .......--.--..--.--.--.---.--.-  93454982</w:t>
      </w:r>
    </w:p>
    <w:p>
      <w:r>
        <w:rPr>
          <w:rFonts w:ascii="Consolas" w:hAnsi="Consolas"/>
          <w:sz w:val="18"/>
        </w:rPr>
        <w:t>NC_082681.1     96272734                                .......--.--..--.--.--.---.--.-  96272720</w:t>
      </w:r>
    </w:p>
    <w:p>
      <w:r>
        <w:rPr>
          <w:rFonts w:ascii="Consolas" w:hAnsi="Consolas"/>
          <w:sz w:val="18"/>
        </w:rPr>
        <w:t>NC_082681.1     97040773                              .-.......--.--..--.--.--.---.--.-  97040788</w:t>
      </w:r>
    </w:p>
    <w:p>
      <w:r>
        <w:rPr>
          <w:rFonts w:ascii="Consolas" w:hAnsi="Consolas"/>
          <w:sz w:val="18"/>
        </w:rPr>
        <w:t>NC_082681.1     98780662                              .-.......--.--..--C--.--.---.--.-  98780647</w:t>
      </w:r>
    </w:p>
    <w:p>
      <w:r>
        <w:rPr>
          <w:rFonts w:ascii="Consolas" w:hAnsi="Consolas"/>
          <w:sz w:val="18"/>
        </w:rPr>
        <w:t>NC_082681.1     101731627                             .-.......--.--..--.--.--.---G--.-  101731612</w:t>
      </w:r>
    </w:p>
    <w:p>
      <w:r>
        <w:rPr>
          <w:rFonts w:ascii="Consolas" w:hAnsi="Consolas"/>
          <w:sz w:val="18"/>
        </w:rPr>
        <w:t>NC_082681.1     108674848                               .......--C--..--.--C--.---.--.-  108674862</w:t>
      </w:r>
    </w:p>
    <w:p>
      <w:r>
        <w:rPr>
          <w:rFonts w:ascii="Consolas" w:hAnsi="Consolas"/>
          <w:sz w:val="18"/>
        </w:rPr>
        <w:t>NC_082681.1     113808872                               .......--.--..--.--.--.---.--.-  113808858</w:t>
      </w:r>
    </w:p>
    <w:p>
      <w:r>
        <w:rPr>
          <w:rFonts w:ascii="Consolas" w:hAnsi="Consolas"/>
          <w:sz w:val="18"/>
        </w:rPr>
        <w:t>NC_082681.1     115966012                               .......--.--..--.--.--.---.--.-  115965998</w:t>
      </w:r>
    </w:p>
    <w:p>
      <w:r>
        <w:rPr>
          <w:rFonts w:ascii="Consolas" w:hAnsi="Consolas"/>
          <w:sz w:val="18"/>
        </w:rPr>
        <w:t>NC_082681.1     121596297                               .......--G--..--.--G--.---.--.-  121596311</w:t>
      </w:r>
    </w:p>
    <w:p>
      <w:r>
        <w:rPr>
          <w:rFonts w:ascii="Consolas" w:hAnsi="Consolas"/>
          <w:sz w:val="18"/>
        </w:rPr>
        <w:t>NC_082681.1     124516856                               .......--.--..--.--.--.---.--A-  124516870</w:t>
      </w:r>
    </w:p>
    <w:p>
      <w:r>
        <w:rPr>
          <w:rFonts w:ascii="Consolas" w:hAnsi="Consolas"/>
          <w:sz w:val="18"/>
        </w:rPr>
        <w:t>NC_082681.1     133927693                               .......--.--..--.--.--.---.--.-  133927707</w:t>
      </w:r>
    </w:p>
    <w:p>
      <w:r>
        <w:rPr>
          <w:rFonts w:ascii="Consolas" w:hAnsi="Consolas"/>
          <w:sz w:val="18"/>
        </w:rPr>
        <w:t>NC_082681.1     133931061                               .......--.--..--.--.--.---.--.-  133931075</w:t>
      </w:r>
    </w:p>
    <w:p>
      <w:r>
        <w:rPr>
          <w:rFonts w:ascii="Consolas" w:hAnsi="Consolas"/>
          <w:sz w:val="18"/>
        </w:rPr>
        <w:t>NC_082681.1     135450272                             .-.......--.--..--.--.--C---A--.-  135450257</w:t>
      </w:r>
    </w:p>
    <w:p>
      <w:r>
        <w:rPr>
          <w:rFonts w:ascii="Consolas" w:hAnsi="Consolas"/>
          <w:sz w:val="18"/>
        </w:rPr>
        <w:t>NC_082681.1     1489288                                 .......--.--..--.--.--.---.--.-  1489302</w:t>
      </w:r>
    </w:p>
    <w:p>
      <w:r>
        <w:rPr>
          <w:rFonts w:ascii="Consolas" w:hAnsi="Consolas"/>
          <w:sz w:val="18"/>
        </w:rPr>
        <w:t>NC_082681.1     1489292                                 .......--.--..--.--.--.---.--.-  1489306</w:t>
      </w:r>
    </w:p>
    <w:p>
      <w:r>
        <w:rPr>
          <w:rFonts w:ascii="Consolas" w:hAnsi="Consolas"/>
          <w:sz w:val="18"/>
        </w:rPr>
        <w:t>NC_082681.1     1489296                                 .......--.--..--.--.--.---.--.-  1489310</w:t>
      </w:r>
    </w:p>
    <w:p>
      <w:r>
        <w:rPr>
          <w:rFonts w:ascii="Consolas" w:hAnsi="Consolas"/>
          <w:sz w:val="18"/>
        </w:rPr>
        <w:t>NC_082681.1     1489300                                 .......--.--..--.--.--.---.--.-  1489314</w:t>
      </w:r>
    </w:p>
    <w:p>
      <w:r>
        <w:rPr>
          <w:rFonts w:ascii="Consolas" w:hAnsi="Consolas"/>
          <w:sz w:val="18"/>
        </w:rPr>
        <w:t>NC_082681.1     1489304                                 .......--.--..--.--.--.---.--.-  1489318</w:t>
      </w:r>
    </w:p>
    <w:p>
      <w:r>
        <w:rPr>
          <w:rFonts w:ascii="Consolas" w:hAnsi="Consolas"/>
          <w:sz w:val="18"/>
        </w:rPr>
        <w:t>NC_082681.1     1489308                                 .......--.--..--.--.--.---.--.-  1489322</w:t>
      </w:r>
    </w:p>
    <w:p>
      <w:r>
        <w:rPr>
          <w:rFonts w:ascii="Consolas" w:hAnsi="Consolas"/>
          <w:sz w:val="18"/>
        </w:rPr>
        <w:t>NC_082681.1     1754095                                 .......--.--..--.--.--.---.--.-  1754081</w:t>
      </w:r>
    </w:p>
    <w:p>
      <w:r>
        <w:rPr>
          <w:rFonts w:ascii="Consolas" w:hAnsi="Consolas"/>
          <w:sz w:val="18"/>
        </w:rPr>
        <w:t>NC_082681.1     1754099                                 .......--.--..--.--.--.---.--.-  1754085</w:t>
      </w:r>
    </w:p>
    <w:p>
      <w:r>
        <w:rPr>
          <w:rFonts w:ascii="Consolas" w:hAnsi="Consolas"/>
          <w:sz w:val="18"/>
        </w:rPr>
        <w:t>NC_082681.1     1754103                                 .......--.--..--.--.--.---.--.-  1754089</w:t>
      </w:r>
    </w:p>
    <w:p>
      <w:r>
        <w:rPr>
          <w:rFonts w:ascii="Consolas" w:hAnsi="Consolas"/>
          <w:sz w:val="18"/>
        </w:rPr>
        <w:t>NC_082681.1     1754107                                 .......--.--..--.--.--.---.--.-  1754093</w:t>
      </w:r>
    </w:p>
    <w:p>
      <w:r>
        <w:rPr>
          <w:rFonts w:ascii="Consolas" w:hAnsi="Consolas"/>
          <w:sz w:val="18"/>
        </w:rPr>
        <w:t>NC_082681.1     4466633                                 .......--.--..--.--.--.---.--.-  4466647</w:t>
      </w:r>
    </w:p>
    <w:p>
      <w:r>
        <w:rPr>
          <w:rFonts w:ascii="Consolas" w:hAnsi="Consolas"/>
          <w:sz w:val="18"/>
        </w:rPr>
        <w:t>NC_082681.1     5714441                                 .......--.--..--.--.--.---.--.-  5714455</w:t>
      </w:r>
    </w:p>
    <w:p>
      <w:r>
        <w:rPr>
          <w:rFonts w:ascii="Consolas" w:hAnsi="Consolas"/>
          <w:sz w:val="18"/>
        </w:rPr>
        <w:t>NC_082681.1     5714445                                 .......--.--..--.--.--.---.--.-  5714459</w:t>
      </w:r>
    </w:p>
    <w:p>
      <w:r>
        <w:rPr>
          <w:rFonts w:ascii="Consolas" w:hAnsi="Consolas"/>
          <w:sz w:val="18"/>
        </w:rPr>
        <w:t>NC_082681.1     6682555                                 .......--.--..--.--.--.---.--.-  6682541</w:t>
      </w:r>
    </w:p>
    <w:p>
      <w:r>
        <w:rPr>
          <w:rFonts w:ascii="Consolas" w:hAnsi="Consolas"/>
          <w:sz w:val="18"/>
        </w:rPr>
        <w:t>NC_082681.1     6682559                                 .......--.--..--.--.--.---.--.-  6682545</w:t>
      </w:r>
    </w:p>
    <w:p>
      <w:r>
        <w:rPr>
          <w:rFonts w:ascii="Consolas" w:hAnsi="Consolas"/>
          <w:sz w:val="18"/>
        </w:rPr>
        <w:t>NC_082681.1     6682563                                 .......--.--..--.--.--.---.--.-  6682549</w:t>
      </w:r>
    </w:p>
    <w:p>
      <w:r>
        <w:rPr>
          <w:rFonts w:ascii="Consolas" w:hAnsi="Consolas"/>
          <w:sz w:val="18"/>
        </w:rPr>
        <w:t>NC_082681.1     8765608                                 .......--.--..--.--.--.---.--.-  8765594</w:t>
      </w:r>
    </w:p>
    <w:p>
      <w:r>
        <w:rPr>
          <w:rFonts w:ascii="Consolas" w:hAnsi="Consolas"/>
          <w:sz w:val="18"/>
        </w:rPr>
        <w:t>NC_082681.1     10326571                                .......--.--..--.--.--.---.--.-  10326585</w:t>
      </w:r>
    </w:p>
    <w:p>
      <w:r>
        <w:rPr>
          <w:rFonts w:ascii="Consolas" w:hAnsi="Consolas"/>
          <w:sz w:val="18"/>
        </w:rPr>
        <w:t>NC_082681.1     10326575                                .......--.--..--.--.--.---.--.-  10326589</w:t>
      </w:r>
    </w:p>
    <w:p>
      <w:r>
        <w:rPr>
          <w:rFonts w:ascii="Consolas" w:hAnsi="Consolas"/>
          <w:sz w:val="18"/>
        </w:rPr>
        <w:t>NC_082681.1     10417920                                .......--.--..--.--.--.---.--.-  10417906</w:t>
      </w:r>
    </w:p>
    <w:p>
      <w:r>
        <w:rPr>
          <w:rFonts w:ascii="Consolas" w:hAnsi="Consolas"/>
          <w:sz w:val="18"/>
        </w:rPr>
        <w:t>NC_082681.1     10417924                                .......--.--..--.--.--.---.--.-  10417910</w:t>
      </w:r>
    </w:p>
    <w:p>
      <w:r>
        <w:rPr>
          <w:rFonts w:ascii="Consolas" w:hAnsi="Consolas"/>
          <w:sz w:val="18"/>
        </w:rPr>
        <w:t>NC_082681.1     10417928                                .......--.--..--.--.--.---.--.-  10417914</w:t>
      </w:r>
    </w:p>
    <w:p>
      <w:r>
        <w:rPr>
          <w:rFonts w:ascii="Consolas" w:hAnsi="Consolas"/>
          <w:sz w:val="18"/>
        </w:rPr>
        <w:t>NC_082681.1     10632603                                .......--.--..--.--.--.---.--.-  10632617</w:t>
      </w:r>
    </w:p>
    <w:p>
      <w:r>
        <w:rPr>
          <w:rFonts w:ascii="Consolas" w:hAnsi="Consolas"/>
          <w:sz w:val="18"/>
        </w:rPr>
        <w:t>NC_082681.1     11902145                                .......--.--..--.--.--.---.--.-  11902159</w:t>
      </w:r>
    </w:p>
    <w:p>
      <w:r>
        <w:rPr>
          <w:rFonts w:ascii="Consolas" w:hAnsi="Consolas"/>
          <w:sz w:val="18"/>
        </w:rPr>
        <w:t>NC_082681.1     11902149                                .......--.--..--.--.--.---.--.-  11902163</w:t>
      </w:r>
    </w:p>
    <w:p>
      <w:r>
        <w:rPr>
          <w:rFonts w:ascii="Consolas" w:hAnsi="Consolas"/>
          <w:sz w:val="18"/>
        </w:rPr>
        <w:t>NC_082681.1     11902153                                .......--.--..--.--.--.---.--.-  11902167</w:t>
      </w:r>
    </w:p>
    <w:p>
      <w:r>
        <w:rPr>
          <w:rFonts w:ascii="Consolas" w:hAnsi="Consolas"/>
          <w:sz w:val="18"/>
        </w:rPr>
        <w:t>NC_082681.1     13578838                                .......--.--..--.--.--.---.--.-  13578824</w:t>
      </w:r>
    </w:p>
    <w:p>
      <w:r>
        <w:rPr>
          <w:rFonts w:ascii="Consolas" w:hAnsi="Consolas"/>
          <w:sz w:val="18"/>
        </w:rPr>
        <w:t>NC_082681.1     14002633                                .......--.--..--.--.--.---.--.-  14002619</w:t>
      </w:r>
    </w:p>
    <w:p>
      <w:r>
        <w:rPr>
          <w:rFonts w:ascii="Consolas" w:hAnsi="Consolas"/>
          <w:sz w:val="18"/>
        </w:rPr>
        <w:t>NC_082681.1     14002637                                .......--.--..--.--.--.---.--.-  14002623</w:t>
      </w:r>
    </w:p>
    <w:p>
      <w:r>
        <w:rPr>
          <w:rFonts w:ascii="Consolas" w:hAnsi="Consolas"/>
          <w:sz w:val="18"/>
        </w:rPr>
        <w:t>NC_082681.1     14002641                                .......--.--..--.--.--.---.--.-  14002627</w:t>
      </w:r>
    </w:p>
    <w:p>
      <w:r>
        <w:rPr>
          <w:rFonts w:ascii="Consolas" w:hAnsi="Consolas"/>
          <w:sz w:val="18"/>
        </w:rPr>
        <w:t>NC_082681.1     14002645                                .......--.--..--.--.--.---.--.-  14002631</w:t>
      </w:r>
    </w:p>
    <w:p>
      <w:r>
        <w:rPr>
          <w:rFonts w:ascii="Consolas" w:hAnsi="Consolas"/>
          <w:sz w:val="18"/>
        </w:rPr>
        <w:t>NC_082681.1     14002649                                .......--.--..--.--.--.---.--.-  14002635</w:t>
      </w:r>
    </w:p>
    <w:p>
      <w:r>
        <w:rPr>
          <w:rFonts w:ascii="Consolas" w:hAnsi="Consolas"/>
          <w:sz w:val="18"/>
        </w:rPr>
        <w:t>NC_082681.1     14002653                                .......--.--..--.--.--.---.--.-  14002639</w:t>
      </w:r>
    </w:p>
    <w:p>
      <w:r>
        <w:rPr>
          <w:rFonts w:ascii="Consolas" w:hAnsi="Consolas"/>
          <w:sz w:val="18"/>
        </w:rPr>
        <w:t>NC_082681.1     14002657                                .......--.--..--.--.--.---.--.-  14002643</w:t>
      </w:r>
    </w:p>
    <w:p>
      <w:r>
        <w:rPr>
          <w:rFonts w:ascii="Consolas" w:hAnsi="Consolas"/>
          <w:sz w:val="18"/>
        </w:rPr>
        <w:t>NC_082681.1     14002661                                .......--.--..--.--.--.---.--.-  14002647</w:t>
      </w:r>
    </w:p>
    <w:p>
      <w:r>
        <w:rPr>
          <w:rFonts w:ascii="Consolas" w:hAnsi="Consolas"/>
          <w:sz w:val="18"/>
        </w:rPr>
        <w:t>NC_082681.1     14002665                                .......--.--..--.--.--.---.--.-  14002651</w:t>
      </w:r>
    </w:p>
    <w:p>
      <w:r>
        <w:rPr>
          <w:rFonts w:ascii="Consolas" w:hAnsi="Consolas"/>
          <w:sz w:val="18"/>
        </w:rPr>
        <w:t>NC_082681.1     14002669                                .......--.--..--.--.--.---.--.-  14002655</w:t>
      </w:r>
    </w:p>
    <w:p>
      <w:r>
        <w:rPr>
          <w:rFonts w:ascii="Consolas" w:hAnsi="Consolas"/>
          <w:sz w:val="18"/>
        </w:rPr>
        <w:t>NC_082681.1     14002673                                .......--.--..--.--.--.---.--.-  14002659</w:t>
      </w:r>
    </w:p>
    <w:p>
      <w:r>
        <w:rPr>
          <w:rFonts w:ascii="Consolas" w:hAnsi="Consolas"/>
          <w:sz w:val="18"/>
        </w:rPr>
        <w:t>NC_082681.1     14002677                                .......--.--..--.--.--.---.--.-  14002663</w:t>
      </w:r>
    </w:p>
    <w:p>
      <w:r>
        <w:rPr>
          <w:rFonts w:ascii="Consolas" w:hAnsi="Consolas"/>
          <w:sz w:val="18"/>
        </w:rPr>
        <w:t>NC_082681.1     14002681                                .......--.--..--.--.--.---.--.-  14002667</w:t>
      </w:r>
    </w:p>
    <w:p>
      <w:r>
        <w:rPr>
          <w:rFonts w:ascii="Consolas" w:hAnsi="Consolas"/>
          <w:sz w:val="18"/>
        </w:rPr>
        <w:t>NC_082681.1     14002685                                .......--.--..--.--.--.---.--.-  14002671</w:t>
      </w:r>
    </w:p>
    <w:p>
      <w:r>
        <w:rPr>
          <w:rFonts w:ascii="Consolas" w:hAnsi="Consolas"/>
          <w:sz w:val="18"/>
        </w:rPr>
        <w:t>NC_082681.1     14002689                                .......--.--..--.--.--.---.--.-  14002675</w:t>
      </w:r>
    </w:p>
    <w:p>
      <w:r>
        <w:rPr>
          <w:rFonts w:ascii="Consolas" w:hAnsi="Consolas"/>
          <w:sz w:val="18"/>
        </w:rPr>
        <w:t>NC_082681.1     14002693                                .......--.--..--.--.--.---.--.-  14002679</w:t>
      </w:r>
    </w:p>
    <w:p>
      <w:r>
        <w:rPr>
          <w:rFonts w:ascii="Consolas" w:hAnsi="Consolas"/>
          <w:sz w:val="18"/>
        </w:rPr>
        <w:t>NC_082681.1     14002697                                .......--.--..--.--.--.---.--.-  14002683</w:t>
      </w:r>
    </w:p>
    <w:p>
      <w:r>
        <w:rPr>
          <w:rFonts w:ascii="Consolas" w:hAnsi="Consolas"/>
          <w:sz w:val="18"/>
        </w:rPr>
        <w:t>NC_082681.1     14002701                                .......--.--..--.--.--.---.--.-  14002687</w:t>
      </w:r>
    </w:p>
    <w:p>
      <w:r>
        <w:rPr>
          <w:rFonts w:ascii="Consolas" w:hAnsi="Consolas"/>
          <w:sz w:val="18"/>
        </w:rPr>
        <w:t>NC_082681.1     15039206                                .......--.--..--.--.--.---.--.-  15039220</w:t>
      </w:r>
    </w:p>
    <w:p>
      <w:r>
        <w:rPr>
          <w:rFonts w:ascii="Consolas" w:hAnsi="Consolas"/>
          <w:sz w:val="18"/>
        </w:rPr>
        <w:t>NC_082681.1     15039210                                .......--.--..--.--.--.---.--.-  15039224</w:t>
      </w:r>
    </w:p>
    <w:p>
      <w:r>
        <w:rPr>
          <w:rFonts w:ascii="Consolas" w:hAnsi="Consolas"/>
          <w:sz w:val="18"/>
        </w:rPr>
        <w:t>NC_082681.1     15961382                                .......--.--..--.--.--.---.--.-  15961368</w:t>
      </w:r>
    </w:p>
    <w:p>
      <w:r>
        <w:rPr>
          <w:rFonts w:ascii="Consolas" w:hAnsi="Consolas"/>
          <w:sz w:val="18"/>
        </w:rPr>
        <w:t>NC_082681.1     15961386                                .......--.--..--.--.--.---.--.-  15961372</w:t>
      </w:r>
    </w:p>
    <w:p>
      <w:r>
        <w:rPr>
          <w:rFonts w:ascii="Consolas" w:hAnsi="Consolas"/>
          <w:sz w:val="18"/>
        </w:rPr>
        <w:t>NC_082681.1     15961390                                .......--.--..--.--.--.---.--.-  15961376</w:t>
      </w:r>
    </w:p>
    <w:p>
      <w:r>
        <w:rPr>
          <w:rFonts w:ascii="Consolas" w:hAnsi="Consolas"/>
          <w:sz w:val="18"/>
        </w:rPr>
        <w:t>NC_082681.1     17649372                                .......--.--..--.--.--.---.--.-  17649358</w:t>
      </w:r>
    </w:p>
    <w:p>
      <w:r>
        <w:rPr>
          <w:rFonts w:ascii="Consolas" w:hAnsi="Consolas"/>
          <w:sz w:val="18"/>
        </w:rPr>
        <w:t>NC_082681.1     17649376                                .......--.--..--.--.--.---.--.-  17649362</w:t>
      </w:r>
    </w:p>
    <w:p>
      <w:r>
        <w:rPr>
          <w:rFonts w:ascii="Consolas" w:hAnsi="Consolas"/>
          <w:sz w:val="18"/>
        </w:rPr>
        <w:t>NC_082681.1     17649380                                .......--.--..--.--.--.---.--.-  17649366</w:t>
      </w:r>
    </w:p>
    <w:p>
      <w:r>
        <w:rPr>
          <w:rFonts w:ascii="Consolas" w:hAnsi="Consolas"/>
          <w:sz w:val="18"/>
        </w:rPr>
        <w:t>NC_082681.1     17649384                                .......--.--..--.--.--.---.--.-  17649370</w:t>
      </w:r>
    </w:p>
    <w:p>
      <w:r>
        <w:rPr>
          <w:rFonts w:ascii="Consolas" w:hAnsi="Consolas"/>
          <w:sz w:val="18"/>
        </w:rPr>
        <w:t>NC_082681.1     17649388                                .......--.--..--.--.--.---.--.-  17649374</w:t>
      </w:r>
    </w:p>
    <w:p>
      <w:r>
        <w:rPr>
          <w:rFonts w:ascii="Consolas" w:hAnsi="Consolas"/>
          <w:sz w:val="18"/>
        </w:rPr>
        <w:t>NC_082681.1     17665636                                .......--.--..--.--.--.---.--.-  17665622</w:t>
      </w:r>
    </w:p>
    <w:p>
      <w:r>
        <w:rPr>
          <w:rFonts w:ascii="Consolas" w:hAnsi="Consolas"/>
          <w:sz w:val="18"/>
        </w:rPr>
        <w:t>NC_082681.1     18733186                                .......--.--..--.--.--.---.--.-  18733172</w:t>
      </w:r>
    </w:p>
    <w:p>
      <w:r>
        <w:rPr>
          <w:rFonts w:ascii="Consolas" w:hAnsi="Consolas"/>
          <w:sz w:val="18"/>
        </w:rPr>
        <w:t>NC_082681.1     18733190                                .......--.--..--.--.--.---.--.-  18733176</w:t>
      </w:r>
    </w:p>
    <w:p>
      <w:r>
        <w:rPr>
          <w:rFonts w:ascii="Consolas" w:hAnsi="Consolas"/>
          <w:sz w:val="18"/>
        </w:rPr>
        <w:t>NC_082681.1     19236705                                .......--.--..--.--.--.---.--.-  19236691</w:t>
      </w:r>
    </w:p>
    <w:p>
      <w:r>
        <w:rPr>
          <w:rFonts w:ascii="Consolas" w:hAnsi="Consolas"/>
          <w:sz w:val="18"/>
        </w:rPr>
        <w:t>NC_082681.1     19236709                                .......--.--..--.--.--.---.--.-  19236695</w:t>
      </w:r>
    </w:p>
    <w:p>
      <w:r>
        <w:rPr>
          <w:rFonts w:ascii="Consolas" w:hAnsi="Consolas"/>
          <w:sz w:val="18"/>
        </w:rPr>
        <w:t>NC_082681.1     19293506                                .......--.--..--.--.--.---.--.-  19293492</w:t>
      </w:r>
    </w:p>
    <w:p>
      <w:r>
        <w:rPr>
          <w:rFonts w:ascii="Consolas" w:hAnsi="Consolas"/>
          <w:sz w:val="18"/>
        </w:rPr>
        <w:t>NC_082681.1     22498270                                .......--.--..--.--.--.---.--.-  22498284</w:t>
      </w:r>
    </w:p>
    <w:p>
      <w:r>
        <w:rPr>
          <w:rFonts w:ascii="Consolas" w:hAnsi="Consolas"/>
          <w:sz w:val="18"/>
        </w:rPr>
        <w:t>NC_082681.1     23686278                                .......--.--..--.--.--.---.--.-  23686264</w:t>
      </w:r>
    </w:p>
    <w:p>
      <w:r>
        <w:rPr>
          <w:rFonts w:ascii="Consolas" w:hAnsi="Consolas"/>
          <w:sz w:val="18"/>
        </w:rPr>
        <w:t>NC_082681.1     24739783                                .......--.--..--.--.--.---.--.-  24739797</w:t>
      </w:r>
    </w:p>
    <w:p>
      <w:r>
        <w:rPr>
          <w:rFonts w:ascii="Consolas" w:hAnsi="Consolas"/>
          <w:sz w:val="18"/>
        </w:rPr>
        <w:t>NC_082681.1     24739787                                .......--.--..--.--.--.---.--.-  24739801</w:t>
      </w:r>
    </w:p>
    <w:p>
      <w:r>
        <w:rPr>
          <w:rFonts w:ascii="Consolas" w:hAnsi="Consolas"/>
          <w:sz w:val="18"/>
        </w:rPr>
        <w:t>NC_082681.1     25599035                                .......--.--..--.--.--.---.--.-  25599049</w:t>
      </w:r>
    </w:p>
    <w:p>
      <w:r>
        <w:rPr>
          <w:rFonts w:ascii="Consolas" w:hAnsi="Consolas"/>
          <w:sz w:val="18"/>
        </w:rPr>
        <w:t>NC_082681.1     25599039                                .......--.--..--.--.--.---.--.-  25599053</w:t>
      </w:r>
    </w:p>
    <w:p>
      <w:r>
        <w:rPr>
          <w:rFonts w:ascii="Consolas" w:hAnsi="Consolas"/>
          <w:sz w:val="18"/>
        </w:rPr>
        <w:t>NC_082681.1     25599043                                .......--.--..--.--.--.---.--.-  25599057</w:t>
      </w:r>
    </w:p>
    <w:p>
      <w:r>
        <w:rPr>
          <w:rFonts w:ascii="Consolas" w:hAnsi="Consolas"/>
          <w:sz w:val="18"/>
        </w:rPr>
        <w:t>NC_082681.1     25599047                                .......--.--..--.--.--.---.--.-  25599061</w:t>
      </w:r>
    </w:p>
    <w:p>
      <w:r>
        <w:rPr>
          <w:rFonts w:ascii="Consolas" w:hAnsi="Consolas"/>
          <w:sz w:val="18"/>
        </w:rPr>
        <w:t>NC_082681.1     28869148                                .......--.--..--.--.--.---.--.-  28869134</w:t>
      </w:r>
    </w:p>
    <w:p>
      <w:r>
        <w:rPr>
          <w:rFonts w:ascii="Consolas" w:hAnsi="Consolas"/>
          <w:sz w:val="18"/>
        </w:rPr>
        <w:t>NC_082681.1     29140074                                .......--.--..--.--.--.---.--.-  29140060</w:t>
      </w:r>
    </w:p>
    <w:p>
      <w:r>
        <w:rPr>
          <w:rFonts w:ascii="Consolas" w:hAnsi="Consolas"/>
          <w:sz w:val="18"/>
        </w:rPr>
        <w:t>NC_082681.1     29140078                                .......--.--..--.--.--.---.--.-  29140064</w:t>
      </w:r>
    </w:p>
    <w:p>
      <w:r>
        <w:rPr>
          <w:rFonts w:ascii="Consolas" w:hAnsi="Consolas"/>
          <w:sz w:val="18"/>
        </w:rPr>
        <w:t>NC_082681.1     29726054                                .......--.--..--.--.--.---.--.-  29726040</w:t>
      </w:r>
    </w:p>
    <w:p>
      <w:r>
        <w:rPr>
          <w:rFonts w:ascii="Consolas" w:hAnsi="Consolas"/>
          <w:sz w:val="18"/>
        </w:rPr>
        <w:t>NC_082681.1     29726058                                .......--.--..--.--.--.---.--.-  29726044</w:t>
      </w:r>
    </w:p>
    <w:p>
      <w:r>
        <w:rPr>
          <w:rFonts w:ascii="Consolas" w:hAnsi="Consolas"/>
          <w:sz w:val="18"/>
        </w:rPr>
        <w:t>NC_082681.1     29726062                                .......--.--..--.--.--.---.--.-  29726048</w:t>
      </w:r>
    </w:p>
    <w:p>
      <w:r>
        <w:rPr>
          <w:rFonts w:ascii="Consolas" w:hAnsi="Consolas"/>
          <w:sz w:val="18"/>
        </w:rPr>
        <w:t>NC_082681.1     29726066                                .......--.--..--.--.--.---.--.-  29726052</w:t>
      </w:r>
    </w:p>
    <w:p>
      <w:r>
        <w:rPr>
          <w:rFonts w:ascii="Consolas" w:hAnsi="Consolas"/>
          <w:sz w:val="18"/>
        </w:rPr>
        <w:t>NC_082681.1     29726070                                .......--.--..--.--.--.---.--.-  29726056</w:t>
      </w:r>
    </w:p>
    <w:p>
      <w:r>
        <w:rPr>
          <w:rFonts w:ascii="Consolas" w:hAnsi="Consolas"/>
          <w:sz w:val="18"/>
        </w:rPr>
        <w:t>NC_082681.1     29726074                                .......--.--..--.--.--.---.--.-  29726060</w:t>
      </w:r>
    </w:p>
    <w:p>
      <w:r>
        <w:rPr>
          <w:rFonts w:ascii="Consolas" w:hAnsi="Consolas"/>
          <w:sz w:val="18"/>
        </w:rPr>
        <w:t>NC_082681.1     29726078                                .......--.--..--.--.--.---.--.-  29726064</w:t>
      </w:r>
    </w:p>
    <w:p>
      <w:r>
        <w:rPr>
          <w:rFonts w:ascii="Consolas" w:hAnsi="Consolas"/>
          <w:sz w:val="18"/>
        </w:rPr>
        <w:t>NC_082681.1     31136904                                .......--.--..--.--.--.---.--.-  31136890</w:t>
      </w:r>
    </w:p>
    <w:p>
      <w:r>
        <w:rPr>
          <w:rFonts w:ascii="Consolas" w:hAnsi="Consolas"/>
          <w:sz w:val="18"/>
        </w:rPr>
        <w:t>NC_082681.1     31809458                                .......--.--..--.--.--.---.--.-  31809444</w:t>
      </w:r>
    </w:p>
    <w:p>
      <w:r>
        <w:rPr>
          <w:rFonts w:ascii="Consolas" w:hAnsi="Consolas"/>
          <w:sz w:val="18"/>
        </w:rPr>
        <w:t>NC_082681.1     31809462                                .......--.--..--.--.--.---.--.-  31809448</w:t>
      </w:r>
    </w:p>
    <w:p>
      <w:r>
        <w:rPr>
          <w:rFonts w:ascii="Consolas" w:hAnsi="Consolas"/>
          <w:sz w:val="18"/>
        </w:rPr>
        <w:t>NC_082681.1     31809466                                .......--.--..--.--.--.---.--.-  31809452</w:t>
      </w:r>
    </w:p>
    <w:p>
      <w:r>
        <w:rPr>
          <w:rFonts w:ascii="Consolas" w:hAnsi="Consolas"/>
          <w:sz w:val="18"/>
        </w:rPr>
        <w:t>NC_082681.1     32067307                                .......--.--..--.--.--.---.--.-  32067321</w:t>
      </w:r>
    </w:p>
    <w:p>
      <w:r>
        <w:rPr>
          <w:rFonts w:ascii="Consolas" w:hAnsi="Consolas"/>
          <w:sz w:val="18"/>
        </w:rPr>
        <w:t>NC_082681.1     32067311                                .......--.--..--.--.--.---.--.-  32067325</w:t>
      </w:r>
    </w:p>
    <w:p>
      <w:r>
        <w:rPr>
          <w:rFonts w:ascii="Consolas" w:hAnsi="Consolas"/>
          <w:sz w:val="18"/>
        </w:rPr>
        <w:t>NC_082681.1     32067315                                .......--.--..--.--.--.---.--.-  32067329</w:t>
      </w:r>
    </w:p>
    <w:p>
      <w:r>
        <w:rPr>
          <w:rFonts w:ascii="Consolas" w:hAnsi="Consolas"/>
          <w:sz w:val="18"/>
        </w:rPr>
        <w:t>NC_082681.1     32395176                                .......--.--..--.--.--.---.--.-  32395162</w:t>
      </w:r>
    </w:p>
    <w:p>
      <w:r>
        <w:rPr>
          <w:rFonts w:ascii="Consolas" w:hAnsi="Consolas"/>
          <w:sz w:val="18"/>
        </w:rPr>
        <w:t>NC_082681.1     32651707                                .......--.--..--.--.--.---.--.-  32651721</w:t>
      </w:r>
    </w:p>
    <w:p>
      <w:r>
        <w:rPr>
          <w:rFonts w:ascii="Consolas" w:hAnsi="Consolas"/>
          <w:sz w:val="18"/>
        </w:rPr>
        <w:t>NC_082681.1     32651711                                .......--.--..--.--.--.---.--.-  32651725</w:t>
      </w:r>
    </w:p>
    <w:p>
      <w:r>
        <w:rPr>
          <w:rFonts w:ascii="Consolas" w:hAnsi="Consolas"/>
          <w:sz w:val="18"/>
        </w:rPr>
        <w:t>NC_082681.1     32765407                                .......--.--..--.--.--.---.--.-  32765393</w:t>
      </w:r>
    </w:p>
    <w:p>
      <w:r>
        <w:rPr>
          <w:rFonts w:ascii="Consolas" w:hAnsi="Consolas"/>
          <w:sz w:val="18"/>
        </w:rPr>
        <w:t>NC_082681.1     32765411                                .......--.--..--.--.--.---.--.-  32765397</w:t>
      </w:r>
    </w:p>
    <w:p>
      <w:r>
        <w:rPr>
          <w:rFonts w:ascii="Consolas" w:hAnsi="Consolas"/>
          <w:sz w:val="18"/>
        </w:rPr>
        <w:t>NC_082681.1     32765415                                .......--.--..--.--.--.---.--.-  32765401</w:t>
      </w:r>
    </w:p>
    <w:p>
      <w:r>
        <w:rPr>
          <w:rFonts w:ascii="Consolas" w:hAnsi="Consolas"/>
          <w:sz w:val="18"/>
        </w:rPr>
        <w:t>NC_082681.1     32765419                                .......--.--..--.--.--.---.--.-  32765405</w:t>
      </w:r>
    </w:p>
    <w:p>
      <w:r>
        <w:rPr>
          <w:rFonts w:ascii="Consolas" w:hAnsi="Consolas"/>
          <w:sz w:val="18"/>
        </w:rPr>
        <w:t>NC_082681.1     32765423                                .......--.--..--.--.--.---.--.-  32765409</w:t>
      </w:r>
    </w:p>
    <w:p>
      <w:r>
        <w:rPr>
          <w:rFonts w:ascii="Consolas" w:hAnsi="Consolas"/>
          <w:sz w:val="18"/>
        </w:rPr>
        <w:t>NC_082681.1     32890730                                .......--.--..--.--.--.---.--.-  32890744</w:t>
      </w:r>
    </w:p>
    <w:p>
      <w:r>
        <w:rPr>
          <w:rFonts w:ascii="Consolas" w:hAnsi="Consolas"/>
          <w:sz w:val="18"/>
        </w:rPr>
        <w:t>NC_082681.1     32890734                                .......--.--..--.--.--.---.--.-  32890748</w:t>
      </w:r>
    </w:p>
    <w:p>
      <w:r>
        <w:rPr>
          <w:rFonts w:ascii="Consolas" w:hAnsi="Consolas"/>
          <w:sz w:val="18"/>
        </w:rPr>
        <w:t>NC_082681.1     34987361                                .......--.--..--.--.--.---.--.-  34987347</w:t>
      </w:r>
    </w:p>
    <w:p>
      <w:r>
        <w:rPr>
          <w:rFonts w:ascii="Consolas" w:hAnsi="Consolas"/>
          <w:sz w:val="18"/>
        </w:rPr>
        <w:t>NC_082681.1     34987365                                .......--.--..--.--.--.---.--.-  34987351</w:t>
      </w:r>
    </w:p>
    <w:p>
      <w:r>
        <w:rPr>
          <w:rFonts w:ascii="Consolas" w:hAnsi="Consolas"/>
          <w:sz w:val="18"/>
        </w:rPr>
        <w:t>NC_082681.1     34987369                                .......--.--..--.--.--.---.--.-  34987355</w:t>
      </w:r>
    </w:p>
    <w:p>
      <w:r>
        <w:rPr>
          <w:rFonts w:ascii="Consolas" w:hAnsi="Consolas"/>
          <w:sz w:val="18"/>
        </w:rPr>
        <w:t>NC_082681.1     34987373                                .......--.--..--.--.--.---.--.-  34987359</w:t>
      </w:r>
    </w:p>
    <w:p>
      <w:r>
        <w:rPr>
          <w:rFonts w:ascii="Consolas" w:hAnsi="Consolas"/>
          <w:sz w:val="18"/>
        </w:rPr>
        <w:t>NC_082681.1     34987377                                .......--.--..--.--.--.---.--.-  34987363</w:t>
      </w:r>
    </w:p>
    <w:p>
      <w:r>
        <w:rPr>
          <w:rFonts w:ascii="Consolas" w:hAnsi="Consolas"/>
          <w:sz w:val="18"/>
        </w:rPr>
        <w:t>NC_082681.1     35775365                                .......--.--..--.--.--.---.--.-  35775351</w:t>
      </w:r>
    </w:p>
    <w:p>
      <w:r>
        <w:rPr>
          <w:rFonts w:ascii="Consolas" w:hAnsi="Consolas"/>
          <w:sz w:val="18"/>
        </w:rPr>
        <w:t>NC_082681.1     35775369                                .......--.--..--.--.--.---.--.-  35775355</w:t>
      </w:r>
    </w:p>
    <w:p>
      <w:r>
        <w:rPr>
          <w:rFonts w:ascii="Consolas" w:hAnsi="Consolas"/>
          <w:sz w:val="18"/>
        </w:rPr>
        <w:t>NC_082681.1     35775373                                .......--.--..--.--.--.---.--.-  35775359</w:t>
      </w:r>
    </w:p>
    <w:p>
      <w:r>
        <w:rPr>
          <w:rFonts w:ascii="Consolas" w:hAnsi="Consolas"/>
          <w:sz w:val="18"/>
        </w:rPr>
        <w:t>NC_082681.1     36784354                                .......--.--..--.--.--.---.--.-  36784368</w:t>
      </w:r>
    </w:p>
    <w:p>
      <w:r>
        <w:rPr>
          <w:rFonts w:ascii="Consolas" w:hAnsi="Consolas"/>
          <w:sz w:val="18"/>
        </w:rPr>
        <w:t>NC_082681.1     36784358                                .......--.--..--.--.--.---.--.-  36784372</w:t>
      </w:r>
    </w:p>
    <w:p>
      <w:r>
        <w:rPr>
          <w:rFonts w:ascii="Consolas" w:hAnsi="Consolas"/>
          <w:sz w:val="18"/>
        </w:rPr>
        <w:t>NC_082681.1     36784362                                .......--.--..--.--.--.---.--.-  36784376</w:t>
      </w:r>
    </w:p>
    <w:p>
      <w:r>
        <w:rPr>
          <w:rFonts w:ascii="Consolas" w:hAnsi="Consolas"/>
          <w:sz w:val="18"/>
        </w:rPr>
        <w:t>NC_082681.1     36784366                                .......--.--..--.--.--.---.--.-  36784380</w:t>
      </w:r>
    </w:p>
    <w:p>
      <w:r>
        <w:rPr>
          <w:rFonts w:ascii="Consolas" w:hAnsi="Consolas"/>
          <w:sz w:val="18"/>
        </w:rPr>
        <w:t>NC_082681.1     38237197                                .......--.--..--.--.--.---.--.-  38237183</w:t>
      </w:r>
    </w:p>
    <w:p>
      <w:r>
        <w:rPr>
          <w:rFonts w:ascii="Consolas" w:hAnsi="Consolas"/>
          <w:sz w:val="18"/>
        </w:rPr>
        <w:t>NC_082681.1     38237201                                .......--.--..--.--.--.---.--.-  38237187</w:t>
      </w:r>
    </w:p>
    <w:p>
      <w:r>
        <w:rPr>
          <w:rFonts w:ascii="Consolas" w:hAnsi="Consolas"/>
          <w:sz w:val="18"/>
        </w:rPr>
        <w:t>NC_082681.1     39923548                                .......--.--..--.--.--.---.--.-  39923562</w:t>
      </w:r>
    </w:p>
    <w:p>
      <w:r>
        <w:rPr>
          <w:rFonts w:ascii="Consolas" w:hAnsi="Consolas"/>
          <w:sz w:val="18"/>
        </w:rPr>
        <w:t>NC_082681.1     39923552                                .......--.--..--.--.--.---.--.-  39923566</w:t>
      </w:r>
    </w:p>
    <w:p>
      <w:r>
        <w:rPr>
          <w:rFonts w:ascii="Consolas" w:hAnsi="Consolas"/>
          <w:sz w:val="18"/>
        </w:rPr>
        <w:t>NC_082681.1     41015561                                 ......--.--..--.--.--.---.--.-  41015548</w:t>
      </w:r>
    </w:p>
    <w:p>
      <w:r>
        <w:rPr>
          <w:rFonts w:ascii="Consolas" w:hAnsi="Consolas"/>
          <w:sz w:val="18"/>
        </w:rPr>
        <w:t>NC_082681.1     41019172                                .......--.--..--.--.--.---.--.-  41019186</w:t>
      </w:r>
    </w:p>
    <w:p>
      <w:r>
        <w:rPr>
          <w:rFonts w:ascii="Consolas" w:hAnsi="Consolas"/>
          <w:sz w:val="18"/>
        </w:rPr>
        <w:t>NC_082681.1     41019176                                .......--.--..--.--.--.---.--.-  41019190</w:t>
      </w:r>
    </w:p>
    <w:p>
      <w:r>
        <w:rPr>
          <w:rFonts w:ascii="Consolas" w:hAnsi="Consolas"/>
          <w:sz w:val="18"/>
        </w:rPr>
        <w:t>NC_082681.1     41781397                                .......--.--..--.--.--.---.--.-  41781411</w:t>
      </w:r>
    </w:p>
    <w:p>
      <w:r>
        <w:rPr>
          <w:rFonts w:ascii="Consolas" w:hAnsi="Consolas"/>
          <w:sz w:val="18"/>
        </w:rPr>
        <w:t>NC_082681.1     41781401                                .......--.--..--.--.--.---.--.-  41781415</w:t>
      </w:r>
    </w:p>
    <w:p>
      <w:r>
        <w:rPr>
          <w:rFonts w:ascii="Consolas" w:hAnsi="Consolas"/>
          <w:sz w:val="18"/>
        </w:rPr>
        <w:t>NC_082681.1     41781405                                .......--.--..--.--.--.---.--.-  41781419</w:t>
      </w:r>
    </w:p>
    <w:p>
      <w:r>
        <w:rPr>
          <w:rFonts w:ascii="Consolas" w:hAnsi="Consolas"/>
          <w:sz w:val="18"/>
        </w:rPr>
        <w:t>NC_082681.1     41781409                                .......--.--..--.--.--.---.--.-  41781423</w:t>
      </w:r>
    </w:p>
    <w:p>
      <w:r>
        <w:rPr>
          <w:rFonts w:ascii="Consolas" w:hAnsi="Consolas"/>
          <w:sz w:val="18"/>
        </w:rPr>
        <w:t>NC_082681.1     41781413                                .......--.--..--.--.--.---.--.-  41781427</w:t>
      </w:r>
    </w:p>
    <w:p>
      <w:r>
        <w:rPr>
          <w:rFonts w:ascii="Consolas" w:hAnsi="Consolas"/>
          <w:sz w:val="18"/>
        </w:rPr>
        <w:t>NC_082681.1     41792104                                .......--.--..--.--.--.---.--.-  41792118</w:t>
      </w:r>
    </w:p>
    <w:p>
      <w:r>
        <w:rPr>
          <w:rFonts w:ascii="Consolas" w:hAnsi="Consolas"/>
          <w:sz w:val="18"/>
        </w:rPr>
        <w:t>NC_082681.1     41792108                                .......--.--..--.--.--.---.--.-  41792122</w:t>
      </w:r>
    </w:p>
    <w:p>
      <w:r>
        <w:rPr>
          <w:rFonts w:ascii="Consolas" w:hAnsi="Consolas"/>
          <w:sz w:val="18"/>
        </w:rPr>
        <w:t>NC_082681.1     41792112                                .......--.--..--.--.--.---.--.-  41792126</w:t>
      </w:r>
    </w:p>
    <w:p>
      <w:r>
        <w:rPr>
          <w:rFonts w:ascii="Consolas" w:hAnsi="Consolas"/>
          <w:sz w:val="18"/>
        </w:rPr>
        <w:t>NC_082681.1     42316302                                .......--.--..--.--.--.---.--.-  42316316</w:t>
      </w:r>
    </w:p>
    <w:p>
      <w:r>
        <w:rPr>
          <w:rFonts w:ascii="Consolas" w:hAnsi="Consolas"/>
          <w:sz w:val="18"/>
        </w:rPr>
        <w:t>NC_082681.1     42316306                                .......--.--..--.--.--.---.--.-  42316320</w:t>
      </w:r>
    </w:p>
    <w:p>
      <w:r>
        <w:rPr>
          <w:rFonts w:ascii="Consolas" w:hAnsi="Consolas"/>
          <w:sz w:val="18"/>
        </w:rPr>
        <w:t>NC_082681.1     42316310                                .......--.--..--.--.--.---.--.-  42316324</w:t>
      </w:r>
    </w:p>
    <w:p>
      <w:r>
        <w:rPr>
          <w:rFonts w:ascii="Consolas" w:hAnsi="Consolas"/>
          <w:sz w:val="18"/>
        </w:rPr>
        <w:t>NC_082681.1     43152738                                .......--.--..--.--.--.---.--.-  43152724</w:t>
      </w:r>
    </w:p>
    <w:p>
      <w:r>
        <w:rPr>
          <w:rFonts w:ascii="Consolas" w:hAnsi="Consolas"/>
          <w:sz w:val="18"/>
        </w:rPr>
        <w:t>NC_082681.1     43352849                                .......--.--..--.--.--.---.--.-  43352863</w:t>
      </w:r>
    </w:p>
    <w:p>
      <w:r>
        <w:rPr>
          <w:rFonts w:ascii="Consolas" w:hAnsi="Consolas"/>
          <w:sz w:val="18"/>
        </w:rPr>
        <w:t>NC_082681.1     45666917                                .......--.--..--.--.--.---.--.-  45666903</w:t>
      </w:r>
    </w:p>
    <w:p>
      <w:r>
        <w:rPr>
          <w:rFonts w:ascii="Consolas" w:hAnsi="Consolas"/>
          <w:sz w:val="18"/>
        </w:rPr>
        <w:t>NC_082681.1     45666921                                .......--.--..--.--.--.---.--.-  45666907</w:t>
      </w:r>
    </w:p>
    <w:p>
      <w:r>
        <w:rPr>
          <w:rFonts w:ascii="Consolas" w:hAnsi="Consolas"/>
          <w:sz w:val="18"/>
        </w:rPr>
        <w:t>NC_082681.1     45666925                                .......--.--..--.--.--.---.--.-  45666911</w:t>
      </w:r>
    </w:p>
    <w:p>
      <w:r>
        <w:rPr>
          <w:rFonts w:ascii="Consolas" w:hAnsi="Consolas"/>
          <w:sz w:val="18"/>
        </w:rPr>
        <w:t>NC_082681.1     46488019                                .......--.--..--.--.--.---.--.-  46488033</w:t>
      </w:r>
    </w:p>
    <w:p>
      <w:r>
        <w:rPr>
          <w:rFonts w:ascii="Consolas" w:hAnsi="Consolas"/>
          <w:sz w:val="18"/>
        </w:rPr>
        <w:t>NC_082681.1     46488023                                .......--.--..--.--.--.---.--.-  46488037</w:t>
      </w:r>
    </w:p>
    <w:p>
      <w:r>
        <w:rPr>
          <w:rFonts w:ascii="Consolas" w:hAnsi="Consolas"/>
          <w:sz w:val="18"/>
        </w:rPr>
        <w:t>NC_082681.1     46488027                                .......--.--..--.--.--.---.--.-  46488041</w:t>
      </w:r>
    </w:p>
    <w:p>
      <w:r>
        <w:rPr>
          <w:rFonts w:ascii="Consolas" w:hAnsi="Consolas"/>
          <w:sz w:val="18"/>
        </w:rPr>
        <w:t>NC_082681.1     46488031                                .......--.--..--.--.--.---.--.-  46488045</w:t>
      </w:r>
    </w:p>
    <w:p>
      <w:r>
        <w:rPr>
          <w:rFonts w:ascii="Consolas" w:hAnsi="Consolas"/>
          <w:sz w:val="18"/>
        </w:rPr>
        <w:t>NC_082681.1     47535951                                .......--.--..--.--.--.---.--.-  47535965</w:t>
      </w:r>
    </w:p>
    <w:p>
      <w:r>
        <w:rPr>
          <w:rFonts w:ascii="Consolas" w:hAnsi="Consolas"/>
          <w:sz w:val="18"/>
        </w:rPr>
        <w:t>NC_082681.1     48016207                                .......--.--..--.--.--.---.--.-  48016193</w:t>
      </w:r>
    </w:p>
    <w:p>
      <w:r>
        <w:rPr>
          <w:rFonts w:ascii="Consolas" w:hAnsi="Consolas"/>
          <w:sz w:val="18"/>
        </w:rPr>
        <w:t>NC_082681.1     48016211                                .......--.--..--.--.--.---.--.-  48016197</w:t>
      </w:r>
    </w:p>
    <w:p>
      <w:r>
        <w:rPr>
          <w:rFonts w:ascii="Consolas" w:hAnsi="Consolas"/>
          <w:sz w:val="18"/>
        </w:rPr>
        <w:t>NC_082681.1     48016369                                .......--.--..--.--.--.---.--.-  48016355</w:t>
      </w:r>
    </w:p>
    <w:p>
      <w:r>
        <w:rPr>
          <w:rFonts w:ascii="Consolas" w:hAnsi="Consolas"/>
          <w:sz w:val="18"/>
        </w:rPr>
        <w:t>NC_082681.1     48016373                                .......--.--..--.--.--.---.--.-  48016359</w:t>
      </w:r>
    </w:p>
    <w:p>
      <w:r>
        <w:rPr>
          <w:rFonts w:ascii="Consolas" w:hAnsi="Consolas"/>
          <w:sz w:val="18"/>
        </w:rPr>
        <w:t>NC_082681.1     49915274                                .......--.--..--.--.--.---.--.-  49915288</w:t>
      </w:r>
    </w:p>
    <w:p>
      <w:r>
        <w:rPr>
          <w:rFonts w:ascii="Consolas" w:hAnsi="Consolas"/>
          <w:sz w:val="18"/>
        </w:rPr>
        <w:t>NC_082681.1     49915278                                .......--.--..--.--.--.---.--.-  49915292</w:t>
      </w:r>
    </w:p>
    <w:p>
      <w:r>
        <w:rPr>
          <w:rFonts w:ascii="Consolas" w:hAnsi="Consolas"/>
          <w:sz w:val="18"/>
        </w:rPr>
        <w:t>NC_082681.1     49915282                                .......--.--..--.--.--.---.--.-  49915296</w:t>
      </w:r>
    </w:p>
    <w:p>
      <w:r>
        <w:rPr>
          <w:rFonts w:ascii="Consolas" w:hAnsi="Consolas"/>
          <w:sz w:val="18"/>
        </w:rPr>
        <w:t>NC_082681.1     49915286                                .......--.--..--.--.--.---.--.-  49915300</w:t>
      </w:r>
    </w:p>
    <w:p>
      <w:r>
        <w:rPr>
          <w:rFonts w:ascii="Consolas" w:hAnsi="Consolas"/>
          <w:sz w:val="18"/>
        </w:rPr>
        <w:t>NC_082681.1     50199966                                .......--.--..--.--.--.---.--.-  50199952</w:t>
      </w:r>
    </w:p>
    <w:p>
      <w:r>
        <w:rPr>
          <w:rFonts w:ascii="Consolas" w:hAnsi="Consolas"/>
          <w:sz w:val="18"/>
        </w:rPr>
        <w:t>NC_082681.1     50606281                                .......--.--..--.--.--.---.--.-  50606295</w:t>
      </w:r>
    </w:p>
    <w:p>
      <w:r>
        <w:rPr>
          <w:rFonts w:ascii="Consolas" w:hAnsi="Consolas"/>
          <w:sz w:val="18"/>
        </w:rPr>
        <w:t>NC_082681.1     52235753                                .......--.--..--.--.--.---.--.-  52235739</w:t>
      </w:r>
    </w:p>
    <w:p>
      <w:r>
        <w:rPr>
          <w:rFonts w:ascii="Consolas" w:hAnsi="Consolas"/>
          <w:sz w:val="18"/>
        </w:rPr>
        <w:t>NC_082681.1     53309644                                .......--.--..--.--.--.---.--.-  53309630</w:t>
      </w:r>
    </w:p>
    <w:p>
      <w:r>
        <w:rPr>
          <w:rFonts w:ascii="Consolas" w:hAnsi="Consolas"/>
          <w:sz w:val="18"/>
        </w:rPr>
        <w:t>NC_082681.1     54324581                                .......--.--..--.--.--.---.--.-  54324567</w:t>
      </w:r>
    </w:p>
    <w:p>
      <w:r>
        <w:rPr>
          <w:rFonts w:ascii="Consolas" w:hAnsi="Consolas"/>
          <w:sz w:val="18"/>
        </w:rPr>
        <w:t>NC_082681.1     54324585                                .......--.--..--.--.--.---.--.-  54324571</w:t>
      </w:r>
    </w:p>
    <w:p>
      <w:r>
        <w:rPr>
          <w:rFonts w:ascii="Consolas" w:hAnsi="Consolas"/>
          <w:sz w:val="18"/>
        </w:rPr>
        <w:t>NC_082681.1     54882137                                .......--.--..--.--.--.---.--.-  54882123</w:t>
      </w:r>
    </w:p>
    <w:p>
      <w:r>
        <w:rPr>
          <w:rFonts w:ascii="Consolas" w:hAnsi="Consolas"/>
          <w:sz w:val="18"/>
        </w:rPr>
        <w:t>NC_082681.1     55138807                                .......--.--..--.--.--.---.--.-  55138793</w:t>
      </w:r>
    </w:p>
    <w:p>
      <w:r>
        <w:rPr>
          <w:rFonts w:ascii="Consolas" w:hAnsi="Consolas"/>
          <w:sz w:val="18"/>
        </w:rPr>
        <w:t>NC_082681.1     56791349                              .-.......--.--..--.--.--.---.--.-  56791364</w:t>
      </w:r>
    </w:p>
    <w:p>
      <w:r>
        <w:rPr>
          <w:rFonts w:ascii="Consolas" w:hAnsi="Consolas"/>
          <w:sz w:val="18"/>
        </w:rPr>
        <w:t>NC_082681.1     56791656                                .......--.--..--.--.--.---.--.-  56791670</w:t>
      </w:r>
    </w:p>
    <w:p>
      <w:r>
        <w:rPr>
          <w:rFonts w:ascii="Consolas" w:hAnsi="Consolas"/>
          <w:sz w:val="18"/>
        </w:rPr>
        <w:t>NC_082681.1     56791660                                .......--.--..--.--.--.---.--.-  56791674</w:t>
      </w:r>
    </w:p>
    <w:p>
      <w:r>
        <w:rPr>
          <w:rFonts w:ascii="Consolas" w:hAnsi="Consolas"/>
          <w:sz w:val="18"/>
        </w:rPr>
        <w:t>NC_082681.1     57219092                            ...-.......--.--..--.--.--.---.--.-  57219075</w:t>
      </w:r>
    </w:p>
    <w:p>
      <w:r>
        <w:rPr>
          <w:rFonts w:ascii="Consolas" w:hAnsi="Consolas"/>
          <w:sz w:val="18"/>
        </w:rPr>
        <w:t>NC_082681.1     57219272                                .......--.--..--.--.--.---.--.-  57219258</w:t>
      </w:r>
    </w:p>
    <w:p>
      <w:r>
        <w:rPr>
          <w:rFonts w:ascii="Consolas" w:hAnsi="Consolas"/>
          <w:sz w:val="18"/>
        </w:rPr>
        <w:t>NC_082681.1     57219276                                .......--.--..--.--.--.---.--.-  57219262</w:t>
      </w:r>
    </w:p>
    <w:p>
      <w:r>
        <w:rPr>
          <w:rFonts w:ascii="Consolas" w:hAnsi="Consolas"/>
          <w:sz w:val="18"/>
        </w:rPr>
        <w:t>NC_082681.1     57219280                                .......--.--..--.--.--.---.--.-  57219266</w:t>
      </w:r>
    </w:p>
    <w:p>
      <w:r>
        <w:rPr>
          <w:rFonts w:ascii="Consolas" w:hAnsi="Consolas"/>
          <w:sz w:val="18"/>
        </w:rPr>
        <w:t>NC_082681.1     57219284                                .......--.--..--.--.--.---.--.-  57219270</w:t>
      </w:r>
    </w:p>
    <w:p>
      <w:r>
        <w:rPr>
          <w:rFonts w:ascii="Consolas" w:hAnsi="Consolas"/>
          <w:sz w:val="18"/>
        </w:rPr>
        <w:t>NC_082681.1     59286855                                .......--.--..--.--.--.---.--.-  59286841</w:t>
      </w:r>
    </w:p>
    <w:p>
      <w:r>
        <w:rPr>
          <w:rFonts w:ascii="Consolas" w:hAnsi="Consolas"/>
          <w:sz w:val="18"/>
        </w:rPr>
        <w:t>NC_082681.1     59286859                                .......--.--..--.--.--.---.--.-  59286845</w:t>
      </w:r>
    </w:p>
    <w:p>
      <w:r>
        <w:rPr>
          <w:rFonts w:ascii="Consolas" w:hAnsi="Consolas"/>
          <w:sz w:val="18"/>
        </w:rPr>
        <w:t>NC_082681.1     59311325                                .......--.--..--.--.--.---.--.-  59311311</w:t>
      </w:r>
    </w:p>
    <w:p>
      <w:r>
        <w:rPr>
          <w:rFonts w:ascii="Consolas" w:hAnsi="Consolas"/>
          <w:sz w:val="18"/>
        </w:rPr>
        <w:t>NC_082681.1     59311329                                .......--.--..--.--.--.---.--.-  59311315</w:t>
      </w:r>
    </w:p>
    <w:p>
      <w:r>
        <w:rPr>
          <w:rFonts w:ascii="Consolas" w:hAnsi="Consolas"/>
          <w:sz w:val="18"/>
        </w:rPr>
        <w:t>NC_082681.1     59311333                                .......--.--..--.--.--.---.--.-  59311319</w:t>
      </w:r>
    </w:p>
    <w:p>
      <w:r>
        <w:rPr>
          <w:rFonts w:ascii="Consolas" w:hAnsi="Consolas"/>
          <w:sz w:val="18"/>
        </w:rPr>
        <w:t>NC_082681.1     59311337                                .......--.--..--.--.--.---.--.-  59311323</w:t>
      </w:r>
    </w:p>
    <w:p>
      <w:r>
        <w:rPr>
          <w:rFonts w:ascii="Consolas" w:hAnsi="Consolas"/>
          <w:sz w:val="18"/>
        </w:rPr>
        <w:t>NC_082681.1     59452565                                .......--.--..--.--.--.---.--.-  59452579</w:t>
      </w:r>
    </w:p>
    <w:p>
      <w:r>
        <w:rPr>
          <w:rFonts w:ascii="Consolas" w:hAnsi="Consolas"/>
          <w:sz w:val="18"/>
        </w:rPr>
        <w:t>NC_082681.1     59452569                                .......--.--..--.--.--.---.--.-  59452583</w:t>
      </w:r>
    </w:p>
    <w:p>
      <w:r>
        <w:rPr>
          <w:rFonts w:ascii="Consolas" w:hAnsi="Consolas"/>
          <w:sz w:val="18"/>
        </w:rPr>
        <w:t>NC_082681.1     59452573                                .......--.--..--.--.--.---.--.-  59452587</w:t>
      </w:r>
    </w:p>
    <w:p>
      <w:r>
        <w:rPr>
          <w:rFonts w:ascii="Consolas" w:hAnsi="Consolas"/>
          <w:sz w:val="18"/>
        </w:rPr>
        <w:t>NC_082681.1     59452577                                .......--.--..--.--.--.---.--.-  59452591</w:t>
      </w:r>
    </w:p>
    <w:p>
      <w:r>
        <w:rPr>
          <w:rFonts w:ascii="Consolas" w:hAnsi="Consolas"/>
          <w:sz w:val="18"/>
        </w:rPr>
        <w:t>NC_082681.1     59456967                                .......--.--..--.--.--.---.--.-  59456953</w:t>
      </w:r>
    </w:p>
    <w:p>
      <w:r>
        <w:rPr>
          <w:rFonts w:ascii="Consolas" w:hAnsi="Consolas"/>
          <w:sz w:val="18"/>
        </w:rPr>
        <w:t>NC_082681.1     59456971                                .......--.--..--.--.--.---.--.-  59456957</w:t>
      </w:r>
    </w:p>
    <w:p>
      <w:r>
        <w:rPr>
          <w:rFonts w:ascii="Consolas" w:hAnsi="Consolas"/>
          <w:sz w:val="18"/>
        </w:rPr>
        <w:t>NC_082681.1     59891774                                .......--.--..--.--.--.---.--.-  59891788</w:t>
      </w:r>
    </w:p>
    <w:p>
      <w:r>
        <w:rPr>
          <w:rFonts w:ascii="Consolas" w:hAnsi="Consolas"/>
          <w:sz w:val="18"/>
        </w:rPr>
        <w:t>NC_082681.1     59891778                                .......--.--..--.--.--.---.--.-  59891792</w:t>
      </w:r>
    </w:p>
    <w:p>
      <w:r>
        <w:rPr>
          <w:rFonts w:ascii="Consolas" w:hAnsi="Consolas"/>
          <w:sz w:val="18"/>
        </w:rPr>
        <w:t>NC_082681.1     59891782                                .......--.--..--.--.--.---.--.-  59891796</w:t>
      </w:r>
    </w:p>
    <w:p>
      <w:r>
        <w:rPr>
          <w:rFonts w:ascii="Consolas" w:hAnsi="Consolas"/>
          <w:sz w:val="18"/>
        </w:rPr>
        <w:t>NC_082681.1     59891786                                .......--.--..--.--.--.---.--.-  59891800</w:t>
      </w:r>
    </w:p>
    <w:p>
      <w:r>
        <w:rPr>
          <w:rFonts w:ascii="Consolas" w:hAnsi="Consolas"/>
          <w:sz w:val="18"/>
        </w:rPr>
        <w:t>NC_082681.1     60163335                                .......--.--..--.--.--.---.--.-  60163321</w:t>
      </w:r>
    </w:p>
    <w:p>
      <w:r>
        <w:rPr>
          <w:rFonts w:ascii="Consolas" w:hAnsi="Consolas"/>
          <w:sz w:val="18"/>
        </w:rPr>
        <w:t>NC_082681.1     60163339                                .......--.--..--.--.--.---.--.-  60163325</w:t>
      </w:r>
    </w:p>
    <w:p>
      <w:r>
        <w:rPr>
          <w:rFonts w:ascii="Consolas" w:hAnsi="Consolas"/>
          <w:sz w:val="18"/>
        </w:rPr>
        <w:t>NC_082681.1     60163343                                .......--.--..--.--.--.---.--.-  60163329</w:t>
      </w:r>
    </w:p>
    <w:p>
      <w:r>
        <w:rPr>
          <w:rFonts w:ascii="Consolas" w:hAnsi="Consolas"/>
          <w:sz w:val="18"/>
        </w:rPr>
        <w:t>NC_082681.1     60163347                                .......--.--..--.--.--.---.--.-  60163333</w:t>
      </w:r>
    </w:p>
    <w:p>
      <w:r>
        <w:rPr>
          <w:rFonts w:ascii="Consolas" w:hAnsi="Consolas"/>
          <w:sz w:val="18"/>
        </w:rPr>
        <w:t>NC_082681.1     60163351                                .......--.--..--.--.--.---.--.-  60163337</w:t>
      </w:r>
    </w:p>
    <w:p>
      <w:r>
        <w:rPr>
          <w:rFonts w:ascii="Consolas" w:hAnsi="Consolas"/>
          <w:sz w:val="18"/>
        </w:rPr>
        <w:t>NC_082681.1     61662385                                .......--.--..--.--.--.---.--.-  61662399</w:t>
      </w:r>
    </w:p>
    <w:p>
      <w:r>
        <w:rPr>
          <w:rFonts w:ascii="Consolas" w:hAnsi="Consolas"/>
          <w:sz w:val="18"/>
        </w:rPr>
        <w:t>NC_082681.1     61662389                                .......--.--..--.--.--.---.--.-  61662403</w:t>
      </w:r>
    </w:p>
    <w:p>
      <w:r>
        <w:rPr>
          <w:rFonts w:ascii="Consolas" w:hAnsi="Consolas"/>
          <w:sz w:val="18"/>
        </w:rPr>
        <w:t>NC_082681.1     61882520                                .......--.--..--.--.--.---.--.-  61882506</w:t>
      </w:r>
    </w:p>
    <w:p>
      <w:r>
        <w:rPr>
          <w:rFonts w:ascii="Consolas" w:hAnsi="Consolas"/>
          <w:sz w:val="18"/>
        </w:rPr>
        <w:t>NC_082681.1     61882524                                .......--.--..--.--.--.---.--.-  61882510</w:t>
      </w:r>
    </w:p>
    <w:p>
      <w:r>
        <w:rPr>
          <w:rFonts w:ascii="Consolas" w:hAnsi="Consolas"/>
          <w:sz w:val="18"/>
        </w:rPr>
        <w:t>NC_082681.1     63270557                                .......--.--..--.--.--.---.--.-  63270571</w:t>
      </w:r>
    </w:p>
    <w:p>
      <w:r>
        <w:rPr>
          <w:rFonts w:ascii="Consolas" w:hAnsi="Consolas"/>
          <w:sz w:val="18"/>
        </w:rPr>
        <w:t>NC_082681.1     63837322                                .......--.--..--.--.--.---.--.-  63837308</w:t>
      </w:r>
    </w:p>
    <w:p>
      <w:r>
        <w:rPr>
          <w:rFonts w:ascii="Consolas" w:hAnsi="Consolas"/>
          <w:sz w:val="18"/>
        </w:rPr>
        <w:t>NC_082681.1     63837326                                .......--.--..--.--.--.---.--.-  63837312</w:t>
      </w:r>
    </w:p>
    <w:p>
      <w:r>
        <w:rPr>
          <w:rFonts w:ascii="Consolas" w:hAnsi="Consolas"/>
          <w:sz w:val="18"/>
        </w:rPr>
        <w:t>NC_082681.1     63837330                                .......--.--..--.--.--.---.--.-  63837316</w:t>
      </w:r>
    </w:p>
    <w:p>
      <w:r>
        <w:rPr>
          <w:rFonts w:ascii="Consolas" w:hAnsi="Consolas"/>
          <w:sz w:val="18"/>
        </w:rPr>
        <w:t>NC_082681.1     63837334                                .......--.--..--.--.--.---.--.-  63837320</w:t>
      </w:r>
    </w:p>
    <w:p>
      <w:r>
        <w:rPr>
          <w:rFonts w:ascii="Consolas" w:hAnsi="Consolas"/>
          <w:sz w:val="18"/>
        </w:rPr>
        <w:t>NC_082681.1     63837338                                .......--.--..--.--.--.---.--.-  63837324</w:t>
      </w:r>
    </w:p>
    <w:p>
      <w:r>
        <w:rPr>
          <w:rFonts w:ascii="Consolas" w:hAnsi="Consolas"/>
          <w:sz w:val="18"/>
        </w:rPr>
        <w:t>NC_082681.1     63837342                                .......--.--..--.--.--.---.--.-  63837328</w:t>
      </w:r>
    </w:p>
    <w:p>
      <w:r>
        <w:rPr>
          <w:rFonts w:ascii="Consolas" w:hAnsi="Consolas"/>
          <w:sz w:val="18"/>
        </w:rPr>
        <w:t>NC_082681.1     63907376                                .......--.--..--.--.--.---.--.-  63907390</w:t>
      </w:r>
    </w:p>
    <w:p>
      <w:r>
        <w:rPr>
          <w:rFonts w:ascii="Consolas" w:hAnsi="Consolas"/>
          <w:sz w:val="18"/>
        </w:rPr>
        <w:t>NC_082681.1     63907380                                .......--.--..--.--.--.---.--.-  63907394</w:t>
      </w:r>
    </w:p>
    <w:p>
      <w:r>
        <w:rPr>
          <w:rFonts w:ascii="Consolas" w:hAnsi="Consolas"/>
          <w:sz w:val="18"/>
        </w:rPr>
        <w:t>NC_082681.1     63907384                                .......--.--..--.--.--.---.--.-  63907398</w:t>
      </w:r>
    </w:p>
    <w:p>
      <w:r>
        <w:rPr>
          <w:rFonts w:ascii="Consolas" w:hAnsi="Consolas"/>
          <w:sz w:val="18"/>
        </w:rPr>
        <w:t>NC_082681.1     63907388                                .......--.--..--.--.--.---.--.-  63907402</w:t>
      </w:r>
    </w:p>
    <w:p>
      <w:r>
        <w:rPr>
          <w:rFonts w:ascii="Consolas" w:hAnsi="Consolas"/>
          <w:sz w:val="18"/>
        </w:rPr>
        <w:t>NC_082681.1     63907392                                .......--.--..--.--.--.---.--.-  63907406</w:t>
      </w:r>
    </w:p>
    <w:p>
      <w:r>
        <w:rPr>
          <w:rFonts w:ascii="Consolas" w:hAnsi="Consolas"/>
          <w:sz w:val="18"/>
        </w:rPr>
        <w:t>NC_082681.1     63907396                                .......--.--..--.--.--.---.--.-  63907410</w:t>
      </w:r>
    </w:p>
    <w:p>
      <w:r>
        <w:rPr>
          <w:rFonts w:ascii="Consolas" w:hAnsi="Consolas"/>
          <w:sz w:val="18"/>
        </w:rPr>
        <w:t>NC_082681.1     63949011                                .......--.--..--.--.--.---.--.-  63948997</w:t>
      </w:r>
    </w:p>
    <w:p>
      <w:r>
        <w:rPr>
          <w:rFonts w:ascii="Consolas" w:hAnsi="Consolas"/>
          <w:sz w:val="18"/>
        </w:rPr>
        <w:t>NC_082681.1     63999203                                .......--.--..--.--.--.---.--.-  63999217</w:t>
      </w:r>
    </w:p>
    <w:p>
      <w:r>
        <w:rPr>
          <w:rFonts w:ascii="Consolas" w:hAnsi="Consolas"/>
          <w:sz w:val="18"/>
        </w:rPr>
        <w:t>NC_082681.1     63999207                                .......--.--..--.--.--.---.--.-  63999221</w:t>
      </w:r>
    </w:p>
    <w:p>
      <w:r>
        <w:rPr>
          <w:rFonts w:ascii="Consolas" w:hAnsi="Consolas"/>
          <w:sz w:val="18"/>
        </w:rPr>
        <w:t>NC_082681.1     63999211                                .......--.--..--.--.--.---.--.-  63999225</w:t>
      </w:r>
    </w:p>
    <w:p>
      <w:r>
        <w:rPr>
          <w:rFonts w:ascii="Consolas" w:hAnsi="Consolas"/>
          <w:sz w:val="18"/>
        </w:rPr>
        <w:t>NC_082681.1     64021215                                .......--.--..--.--.--.---.--.-  64021229</w:t>
      </w:r>
    </w:p>
    <w:p>
      <w:r>
        <w:rPr>
          <w:rFonts w:ascii="Consolas" w:hAnsi="Consolas"/>
          <w:sz w:val="18"/>
        </w:rPr>
        <w:t>NC_082681.1     64021219                                .......--.--..--.--.--.---.--.-  64021233</w:t>
      </w:r>
    </w:p>
    <w:p>
      <w:r>
        <w:rPr>
          <w:rFonts w:ascii="Consolas" w:hAnsi="Consolas"/>
          <w:sz w:val="18"/>
        </w:rPr>
        <w:t>NC_082681.1     64021223                                .......--.--..--.--.--.---.--.-  64021237</w:t>
      </w:r>
    </w:p>
    <w:p>
      <w:r>
        <w:rPr>
          <w:rFonts w:ascii="Consolas" w:hAnsi="Consolas"/>
          <w:sz w:val="18"/>
        </w:rPr>
        <w:t>NC_082681.1     64500587                                .......--.--..--.--.--.---.--.-  64500573</w:t>
      </w:r>
    </w:p>
    <w:p>
      <w:r>
        <w:rPr>
          <w:rFonts w:ascii="Consolas" w:hAnsi="Consolas"/>
          <w:sz w:val="18"/>
        </w:rPr>
        <w:t>NC_082681.1     64500591                                .......--.--..--.--.--.---.--.-  64500577</w:t>
      </w:r>
    </w:p>
    <w:p>
      <w:r>
        <w:rPr>
          <w:rFonts w:ascii="Consolas" w:hAnsi="Consolas"/>
          <w:sz w:val="18"/>
        </w:rPr>
        <w:t>NC_082681.1     64500595                                .......--.--..--.--.--.---.--.-  64500581</w:t>
      </w:r>
    </w:p>
    <w:p>
      <w:r>
        <w:rPr>
          <w:rFonts w:ascii="Consolas" w:hAnsi="Consolas"/>
          <w:sz w:val="18"/>
        </w:rPr>
        <w:t>NC_082681.1     64600792                                .......--.--..--.--.--.---.--.-  64600778</w:t>
      </w:r>
    </w:p>
    <w:p>
      <w:r>
        <w:rPr>
          <w:rFonts w:ascii="Consolas" w:hAnsi="Consolas"/>
          <w:sz w:val="18"/>
        </w:rPr>
        <w:t>NC_082681.1     64600796                                .......--.--..--.--.--.---.--.-  64600782</w:t>
      </w:r>
    </w:p>
    <w:p>
      <w:r>
        <w:rPr>
          <w:rFonts w:ascii="Consolas" w:hAnsi="Consolas"/>
          <w:sz w:val="18"/>
        </w:rPr>
        <w:t>NC_082681.1     64600800                                .......--.--..--.--.--.---.--.-  64600786</w:t>
      </w:r>
    </w:p>
    <w:p>
      <w:r>
        <w:rPr>
          <w:rFonts w:ascii="Consolas" w:hAnsi="Consolas"/>
          <w:sz w:val="18"/>
        </w:rPr>
        <w:t>NC_082681.1     64685439                                .......--.--..--.--.--.---.--.-  64685425</w:t>
      </w:r>
    </w:p>
    <w:p>
      <w:r>
        <w:rPr>
          <w:rFonts w:ascii="Consolas" w:hAnsi="Consolas"/>
          <w:sz w:val="18"/>
        </w:rPr>
        <w:t>NC_082681.1     64685443                                .......--.--..--.--.--.---.--.-  64685429</w:t>
      </w:r>
    </w:p>
    <w:p>
      <w:r>
        <w:rPr>
          <w:rFonts w:ascii="Consolas" w:hAnsi="Consolas"/>
          <w:sz w:val="18"/>
        </w:rPr>
        <w:t>NC_082681.1     64685447                                .......--.--..--.--.--.---.--.-  64685433</w:t>
      </w:r>
    </w:p>
    <w:p>
      <w:r>
        <w:rPr>
          <w:rFonts w:ascii="Consolas" w:hAnsi="Consolas"/>
          <w:sz w:val="18"/>
        </w:rPr>
        <w:t>NC_082681.1     64685451                                .......--.--..--.--.--.---.--.-  64685437</w:t>
      </w:r>
    </w:p>
    <w:p>
      <w:r>
        <w:rPr>
          <w:rFonts w:ascii="Consolas" w:hAnsi="Consolas"/>
          <w:sz w:val="18"/>
        </w:rPr>
        <w:t>NC_082681.1     64685455                                .......--.--..--.--.--.---.--.-  64685441</w:t>
      </w:r>
    </w:p>
    <w:p>
      <w:r>
        <w:rPr>
          <w:rFonts w:ascii="Consolas" w:hAnsi="Consolas"/>
          <w:sz w:val="18"/>
        </w:rPr>
        <w:t>NC_082681.1     64685459                                .......--.--..--.--.--.---.--.-  64685445</w:t>
      </w:r>
    </w:p>
    <w:p>
      <w:r>
        <w:rPr>
          <w:rFonts w:ascii="Consolas" w:hAnsi="Consolas"/>
          <w:sz w:val="18"/>
        </w:rPr>
        <w:t>NC_082681.1     64685463                                .......--.--..--.--.--.---.--.-  64685449</w:t>
      </w:r>
    </w:p>
    <w:p>
      <w:r>
        <w:rPr>
          <w:rFonts w:ascii="Consolas" w:hAnsi="Consolas"/>
          <w:sz w:val="18"/>
        </w:rPr>
        <w:t>NC_082681.1     64693357                                .......--.--..--.--.--.---.--.-  64693343</w:t>
      </w:r>
    </w:p>
    <w:p>
      <w:r>
        <w:rPr>
          <w:rFonts w:ascii="Consolas" w:hAnsi="Consolas"/>
          <w:sz w:val="18"/>
        </w:rPr>
        <w:t>NC_082681.1     64693361                                .......--.--..--.--.--.---.--.-  64693347</w:t>
      </w:r>
    </w:p>
    <w:p>
      <w:r>
        <w:rPr>
          <w:rFonts w:ascii="Consolas" w:hAnsi="Consolas"/>
          <w:sz w:val="18"/>
        </w:rPr>
        <w:t>NC_082681.1     64693365                                .......--.--..--.--.--.---.--.-  64693351</w:t>
      </w:r>
    </w:p>
    <w:p>
      <w:r>
        <w:rPr>
          <w:rFonts w:ascii="Consolas" w:hAnsi="Consolas"/>
          <w:sz w:val="18"/>
        </w:rPr>
        <w:t>NC_082681.1     66751915                                .......--.--..--.--.--.---.--.-  66751901</w:t>
      </w:r>
    </w:p>
    <w:p>
      <w:r>
        <w:rPr>
          <w:rFonts w:ascii="Consolas" w:hAnsi="Consolas"/>
          <w:sz w:val="18"/>
        </w:rPr>
        <w:t>NC_082681.1     66795739                                .......--.--..--.--.--.---.--.-  66795725</w:t>
      </w:r>
    </w:p>
    <w:p>
      <w:r>
        <w:rPr>
          <w:rFonts w:ascii="Consolas" w:hAnsi="Consolas"/>
          <w:sz w:val="18"/>
        </w:rPr>
        <w:t>NC_082681.1     66795743                                .......--.--..--.--.--.---.--.-  66795729</w:t>
      </w:r>
    </w:p>
    <w:p>
      <w:r>
        <w:rPr>
          <w:rFonts w:ascii="Consolas" w:hAnsi="Consolas"/>
          <w:sz w:val="18"/>
        </w:rPr>
        <w:t>NC_082681.1     67272438                                .......--.--..--.--.--.---.--.-  67272424</w:t>
      </w:r>
    </w:p>
    <w:p>
      <w:r>
        <w:rPr>
          <w:rFonts w:ascii="Consolas" w:hAnsi="Consolas"/>
          <w:sz w:val="18"/>
        </w:rPr>
        <w:t>NC_082681.1     67272442                                .......--.--..--.--.--.---.--.-  67272428</w:t>
      </w:r>
    </w:p>
    <w:p>
      <w:r>
        <w:rPr>
          <w:rFonts w:ascii="Consolas" w:hAnsi="Consolas"/>
          <w:sz w:val="18"/>
        </w:rPr>
        <w:t>NC_082681.1     67272446                                .......--.--..--.--.--.---.--.-  67272432</w:t>
      </w:r>
    </w:p>
    <w:p>
      <w:r>
        <w:rPr>
          <w:rFonts w:ascii="Consolas" w:hAnsi="Consolas"/>
          <w:sz w:val="18"/>
        </w:rPr>
        <w:t>NC_082681.1     68301249                                .......--.--..--.--.--.---.--.-  68301263</w:t>
      </w:r>
    </w:p>
    <w:p>
      <w:r>
        <w:rPr>
          <w:rFonts w:ascii="Consolas" w:hAnsi="Consolas"/>
          <w:sz w:val="18"/>
        </w:rPr>
        <w:t>NC_082681.1     68301253                                .......--.--..--.--.--.---.--.-  68301267</w:t>
      </w:r>
    </w:p>
    <w:p>
      <w:r>
        <w:rPr>
          <w:rFonts w:ascii="Consolas" w:hAnsi="Consolas"/>
          <w:sz w:val="18"/>
        </w:rPr>
        <w:t>NC_082681.1     68511159                                 ......--.--..--.--.--.---.--.-  68511172</w:t>
      </w:r>
    </w:p>
    <w:p>
      <w:r>
        <w:rPr>
          <w:rFonts w:ascii="Consolas" w:hAnsi="Consolas"/>
          <w:sz w:val="18"/>
        </w:rPr>
        <w:t>NC_082681.1     69402459                                .......--.--..--.--.--.---.--.-  69402473</w:t>
      </w:r>
    </w:p>
    <w:p>
      <w:r>
        <w:rPr>
          <w:rFonts w:ascii="Consolas" w:hAnsi="Consolas"/>
          <w:sz w:val="18"/>
        </w:rPr>
        <w:t>NC_082681.1     69402463                                .......--.--..--.--.--.---.--.-  69402477</w:t>
      </w:r>
    </w:p>
    <w:p>
      <w:r>
        <w:rPr>
          <w:rFonts w:ascii="Consolas" w:hAnsi="Consolas"/>
          <w:sz w:val="18"/>
        </w:rPr>
        <w:t>NC_082681.1     69402467                                .......--.--..--.--.--.---.--.-  69402481</w:t>
      </w:r>
    </w:p>
    <w:p>
      <w:r>
        <w:rPr>
          <w:rFonts w:ascii="Consolas" w:hAnsi="Consolas"/>
          <w:sz w:val="18"/>
        </w:rPr>
        <w:t>NC_082681.1     69653650                                 ......--.--..--.--.--.---.--.-  69653637</w:t>
      </w:r>
    </w:p>
    <w:p>
      <w:r>
        <w:rPr>
          <w:rFonts w:ascii="Consolas" w:hAnsi="Consolas"/>
          <w:sz w:val="18"/>
        </w:rPr>
        <w:t>NC_082681.1     69849583                                .......--.--..--.--.--.---.--.-  69849569</w:t>
      </w:r>
    </w:p>
    <w:p>
      <w:r>
        <w:rPr>
          <w:rFonts w:ascii="Consolas" w:hAnsi="Consolas"/>
          <w:sz w:val="18"/>
        </w:rPr>
        <w:t>NC_082681.1     69849587                                .......--.--..--.--.--.---.--.-  69849573</w:t>
      </w:r>
    </w:p>
    <w:p>
      <w:r>
        <w:rPr>
          <w:rFonts w:ascii="Consolas" w:hAnsi="Consolas"/>
          <w:sz w:val="18"/>
        </w:rPr>
        <w:t>NC_082681.1     70138782                                .......--.--..--.--.--.---.--.-  70138768</w:t>
      </w:r>
    </w:p>
    <w:p>
      <w:r>
        <w:rPr>
          <w:rFonts w:ascii="Consolas" w:hAnsi="Consolas"/>
          <w:sz w:val="18"/>
        </w:rPr>
        <w:t>NC_082681.1     70138786                                .......--.--..--.--.--.---.--.-  70138772</w:t>
      </w:r>
    </w:p>
    <w:p>
      <w:r>
        <w:rPr>
          <w:rFonts w:ascii="Consolas" w:hAnsi="Consolas"/>
          <w:sz w:val="18"/>
        </w:rPr>
        <w:t>NC_082681.1     70138790                                .......--.--..--.--.--.---.--.-  70138776</w:t>
      </w:r>
    </w:p>
    <w:p>
      <w:r>
        <w:rPr>
          <w:rFonts w:ascii="Consolas" w:hAnsi="Consolas"/>
          <w:sz w:val="18"/>
        </w:rPr>
        <w:t>NC_082681.1     70138794                                .......--.--..--.--.--.---.--.-  70138780</w:t>
      </w:r>
    </w:p>
    <w:p>
      <w:r>
        <w:rPr>
          <w:rFonts w:ascii="Consolas" w:hAnsi="Consolas"/>
          <w:sz w:val="18"/>
        </w:rPr>
        <w:t>NC_082681.1     70265346                                .......--.--..--.--.--.---.--.-  70265360</w:t>
      </w:r>
    </w:p>
    <w:p>
      <w:r>
        <w:rPr>
          <w:rFonts w:ascii="Consolas" w:hAnsi="Consolas"/>
          <w:sz w:val="18"/>
        </w:rPr>
        <w:t>NC_082681.1     70944983                                 ......--.--..--.--.--.---.--.-  70944970</w:t>
      </w:r>
    </w:p>
    <w:p>
      <w:r>
        <w:rPr>
          <w:rFonts w:ascii="Consolas" w:hAnsi="Consolas"/>
          <w:sz w:val="18"/>
        </w:rPr>
        <w:t>NC_082681.1     71262748                                .......--.--..--.--.--.---.--.-  71262734</w:t>
      </w:r>
    </w:p>
    <w:p>
      <w:r>
        <w:rPr>
          <w:rFonts w:ascii="Consolas" w:hAnsi="Consolas"/>
          <w:sz w:val="18"/>
        </w:rPr>
        <w:t>NC_082681.1     71262752                                .......--.--..--.--.--.---.--.-  71262738</w:t>
      </w:r>
    </w:p>
    <w:p>
      <w:r>
        <w:rPr>
          <w:rFonts w:ascii="Consolas" w:hAnsi="Consolas"/>
          <w:sz w:val="18"/>
        </w:rPr>
        <w:t>NC_082681.1     71262756                                .......--.--..--.--.--.---.--.-  71262742</w:t>
      </w:r>
    </w:p>
    <w:p>
      <w:r>
        <w:rPr>
          <w:rFonts w:ascii="Consolas" w:hAnsi="Consolas"/>
          <w:sz w:val="18"/>
        </w:rPr>
        <w:t>NC_082681.1     71943880                                .......--.--..--.--.--.---.--.-  71943866</w:t>
      </w:r>
    </w:p>
    <w:p>
      <w:r>
        <w:rPr>
          <w:rFonts w:ascii="Consolas" w:hAnsi="Consolas"/>
          <w:sz w:val="18"/>
        </w:rPr>
        <w:t>NC_082681.1     71943884                                .......--.--..--.--.--.---.--.-  71943870</w:t>
      </w:r>
    </w:p>
    <w:p>
      <w:r>
        <w:rPr>
          <w:rFonts w:ascii="Consolas" w:hAnsi="Consolas"/>
          <w:sz w:val="18"/>
        </w:rPr>
        <w:t>NC_082681.1     71943888                                .......--.--..--.--.--.---.--.-  71943874</w:t>
      </w:r>
    </w:p>
    <w:p>
      <w:r>
        <w:rPr>
          <w:rFonts w:ascii="Consolas" w:hAnsi="Consolas"/>
          <w:sz w:val="18"/>
        </w:rPr>
        <w:t>NC_082681.1     71943892                                .......--.--..--.--.--.---.--.-  71943878</w:t>
      </w:r>
    </w:p>
    <w:p>
      <w:r>
        <w:rPr>
          <w:rFonts w:ascii="Consolas" w:hAnsi="Consolas"/>
          <w:sz w:val="18"/>
        </w:rPr>
        <w:t>NC_082681.1     71943896                                .......--.--..--.--.--.---.--.-  71943882</w:t>
      </w:r>
    </w:p>
    <w:p>
      <w:r>
        <w:rPr>
          <w:rFonts w:ascii="Consolas" w:hAnsi="Consolas"/>
          <w:sz w:val="18"/>
        </w:rPr>
        <w:t>NC_082681.1     71943900                                .......--.--..--.--.--.---.--.-  71943886</w:t>
      </w:r>
    </w:p>
    <w:p>
      <w:r>
        <w:rPr>
          <w:rFonts w:ascii="Consolas" w:hAnsi="Consolas"/>
          <w:sz w:val="18"/>
        </w:rPr>
        <w:t>NC_082681.1     72228871                                .......--.--..--.--.--.---.--.-  72228857</w:t>
      </w:r>
    </w:p>
    <w:p>
      <w:r>
        <w:rPr>
          <w:rFonts w:ascii="Consolas" w:hAnsi="Consolas"/>
          <w:sz w:val="18"/>
        </w:rPr>
        <w:t>NC_082681.1     73422733                                .......--.--..--.--.--.---.--.-  73422747</w:t>
      </w:r>
    </w:p>
    <w:p>
      <w:r>
        <w:rPr>
          <w:rFonts w:ascii="Consolas" w:hAnsi="Consolas"/>
          <w:sz w:val="18"/>
        </w:rPr>
        <w:t>NC_082681.1     73422737                                .......--.--..--.--.--.---.--.-  73422751</w:t>
      </w:r>
    </w:p>
    <w:p>
      <w:r>
        <w:rPr>
          <w:rFonts w:ascii="Consolas" w:hAnsi="Consolas"/>
          <w:sz w:val="18"/>
        </w:rPr>
        <w:t>NC_082681.1     73422741                                .......--.--..--.--.--.---.--.-  73422755</w:t>
      </w:r>
    </w:p>
    <w:p>
      <w:r>
        <w:rPr>
          <w:rFonts w:ascii="Consolas" w:hAnsi="Consolas"/>
          <w:sz w:val="18"/>
        </w:rPr>
        <w:t>NC_082681.1     73710168                                .......--.--..--.--.--.---.--.-  73710182</w:t>
      </w:r>
    </w:p>
    <w:p>
      <w:r>
        <w:rPr>
          <w:rFonts w:ascii="Consolas" w:hAnsi="Consolas"/>
          <w:sz w:val="18"/>
        </w:rPr>
        <w:t>NC_082681.1     73710172                                .......--.--..--.--.--.---.--.-  73710186</w:t>
      </w:r>
    </w:p>
    <w:p>
      <w:r>
        <w:rPr>
          <w:rFonts w:ascii="Consolas" w:hAnsi="Consolas"/>
          <w:sz w:val="18"/>
        </w:rPr>
        <w:t>NC_082681.1     73710176                                .......--.--..--.--.--.---.--.-  73710190</w:t>
      </w:r>
    </w:p>
    <w:p>
      <w:r>
        <w:rPr>
          <w:rFonts w:ascii="Consolas" w:hAnsi="Consolas"/>
          <w:sz w:val="18"/>
        </w:rPr>
        <w:t>NC_082681.1     73710180                                .......--.--..--.--.--.---.--.-  73710194</w:t>
      </w:r>
    </w:p>
    <w:p>
      <w:r>
        <w:rPr>
          <w:rFonts w:ascii="Consolas" w:hAnsi="Consolas"/>
          <w:sz w:val="18"/>
        </w:rPr>
        <w:t>NC_082681.1     75190582                                .......--.--..--.--.--.---.--.-  75190596</w:t>
      </w:r>
    </w:p>
    <w:p>
      <w:r>
        <w:rPr>
          <w:rFonts w:ascii="Consolas" w:hAnsi="Consolas"/>
          <w:sz w:val="18"/>
        </w:rPr>
        <w:t>NC_082681.1     75190586                                .......--.--..--.--.--.---.--.-  75190600</w:t>
      </w:r>
    </w:p>
    <w:p>
      <w:r>
        <w:rPr>
          <w:rFonts w:ascii="Consolas" w:hAnsi="Consolas"/>
          <w:sz w:val="18"/>
        </w:rPr>
        <w:t>NC_082681.1     75190590                                .......--.--..--.--.--.---.--.-  75190604</w:t>
      </w:r>
    </w:p>
    <w:p>
      <w:r>
        <w:rPr>
          <w:rFonts w:ascii="Consolas" w:hAnsi="Consolas"/>
          <w:sz w:val="18"/>
        </w:rPr>
        <w:t>NC_082681.1     75619436                                .......--.--..--.--.--.---.--.-  75619422</w:t>
      </w:r>
    </w:p>
    <w:p>
      <w:r>
        <w:rPr>
          <w:rFonts w:ascii="Consolas" w:hAnsi="Consolas"/>
          <w:sz w:val="18"/>
        </w:rPr>
        <w:t>NC_082681.1     75808741                                .......--.--..--.--.--.---.--.-  75808727</w:t>
      </w:r>
    </w:p>
    <w:p>
      <w:r>
        <w:rPr>
          <w:rFonts w:ascii="Consolas" w:hAnsi="Consolas"/>
          <w:sz w:val="18"/>
        </w:rPr>
        <w:t>NC_082681.1     75808745                                .......--.--..--.--.--.---.--.-  75808731</w:t>
      </w:r>
    </w:p>
    <w:p>
      <w:r>
        <w:rPr>
          <w:rFonts w:ascii="Consolas" w:hAnsi="Consolas"/>
          <w:sz w:val="18"/>
        </w:rPr>
        <w:t>NC_082681.1     78315848                                .......--.--..--.--.--.---.--.-  78315834</w:t>
      </w:r>
    </w:p>
    <w:p>
      <w:r>
        <w:rPr>
          <w:rFonts w:ascii="Consolas" w:hAnsi="Consolas"/>
          <w:sz w:val="18"/>
        </w:rPr>
        <w:t>NC_082681.1     78363511                                .......--.--..--.--.--.---.--.-  78363497</w:t>
      </w:r>
    </w:p>
    <w:p>
      <w:r>
        <w:rPr>
          <w:rFonts w:ascii="Consolas" w:hAnsi="Consolas"/>
          <w:sz w:val="18"/>
        </w:rPr>
        <w:t>NC_082681.1     78363515                                .......--.--..--.--.--.---.--.-  78363501</w:t>
      </w:r>
    </w:p>
    <w:p>
      <w:r>
        <w:rPr>
          <w:rFonts w:ascii="Consolas" w:hAnsi="Consolas"/>
          <w:sz w:val="18"/>
        </w:rPr>
        <w:t>NC_082681.1     78363519                                .......--.--..--.--.--.---.--.-  78363505</w:t>
      </w:r>
    </w:p>
    <w:p>
      <w:r>
        <w:rPr>
          <w:rFonts w:ascii="Consolas" w:hAnsi="Consolas"/>
          <w:sz w:val="18"/>
        </w:rPr>
        <w:t>NC_082681.1     78760770                                .......--.--..--.--.--.---.--.-  78760784</w:t>
      </w:r>
    </w:p>
    <w:p>
      <w:r>
        <w:rPr>
          <w:rFonts w:ascii="Consolas" w:hAnsi="Consolas"/>
          <w:sz w:val="18"/>
        </w:rPr>
        <w:t>NC_082681.1     78760774                                .......--.--..--.--.--.---.--.-  78760788</w:t>
      </w:r>
    </w:p>
    <w:p>
      <w:r>
        <w:rPr>
          <w:rFonts w:ascii="Consolas" w:hAnsi="Consolas"/>
          <w:sz w:val="18"/>
        </w:rPr>
        <w:t>NC_082681.1     78760778                                .......--.--..--.--.--.---.--.-  78760792</w:t>
      </w:r>
    </w:p>
    <w:p>
      <w:r>
        <w:rPr>
          <w:rFonts w:ascii="Consolas" w:hAnsi="Consolas"/>
          <w:sz w:val="18"/>
        </w:rPr>
        <w:t>NC_082681.1     79961824                                .......--.--..--.--.--.---.--.-  79961838</w:t>
      </w:r>
    </w:p>
    <w:p>
      <w:r>
        <w:rPr>
          <w:rFonts w:ascii="Consolas" w:hAnsi="Consolas"/>
          <w:sz w:val="18"/>
        </w:rPr>
        <w:t>NC_082681.1     79961828                                .......--.--..--.--.--.---.--.-  79961842</w:t>
      </w:r>
    </w:p>
    <w:p>
      <w:r>
        <w:rPr>
          <w:rFonts w:ascii="Consolas" w:hAnsi="Consolas"/>
          <w:sz w:val="18"/>
        </w:rPr>
        <w:t>NC_082681.1     79961832                                .......--.--..--.--.--.---.--.-  79961846</w:t>
      </w:r>
    </w:p>
    <w:p>
      <w:r>
        <w:rPr>
          <w:rFonts w:ascii="Consolas" w:hAnsi="Consolas"/>
          <w:sz w:val="18"/>
        </w:rPr>
        <w:t>NC_082681.1     79961836                                .......--.--..--.--.--.---.--.-  79961850</w:t>
      </w:r>
    </w:p>
    <w:p>
      <w:r>
        <w:rPr>
          <w:rFonts w:ascii="Consolas" w:hAnsi="Consolas"/>
          <w:sz w:val="18"/>
        </w:rPr>
        <w:t>NC_082681.1     80074005                             ..-.......--.--..--.--.--.---.--.-  80073989</w:t>
      </w:r>
    </w:p>
    <w:p>
      <w:r>
        <w:rPr>
          <w:rFonts w:ascii="Consolas" w:hAnsi="Consolas"/>
          <w:sz w:val="18"/>
        </w:rPr>
        <w:t>NC_082681.1     80395171                                .......--.--..--.--.--.---.--.-  80395185</w:t>
      </w:r>
    </w:p>
    <w:p>
      <w:r>
        <w:rPr>
          <w:rFonts w:ascii="Consolas" w:hAnsi="Consolas"/>
          <w:sz w:val="18"/>
        </w:rPr>
        <w:t>NC_082681.1     80395175                                .......--.--..--.--.--.---.--.-  80395189</w:t>
      </w:r>
    </w:p>
    <w:p>
      <w:r>
        <w:rPr>
          <w:rFonts w:ascii="Consolas" w:hAnsi="Consolas"/>
          <w:sz w:val="18"/>
        </w:rPr>
        <w:t>NC_082681.1     82185529                             ..-.......--.--..--.--.--.---.--.-  82185513</w:t>
      </w:r>
    </w:p>
    <w:p>
      <w:r>
        <w:rPr>
          <w:rFonts w:ascii="Consolas" w:hAnsi="Consolas"/>
          <w:sz w:val="18"/>
        </w:rPr>
        <w:t>NC_082681.1     83189955                                .......--.--..--.--.--.---.--.-  83189941</w:t>
      </w:r>
    </w:p>
    <w:p>
      <w:r>
        <w:rPr>
          <w:rFonts w:ascii="Consolas" w:hAnsi="Consolas"/>
          <w:sz w:val="18"/>
        </w:rPr>
        <w:t>NC_082681.1     83189959                                .......--.--..--.--.--.---.--.-  83189945</w:t>
      </w:r>
    </w:p>
    <w:p>
      <w:r>
        <w:rPr>
          <w:rFonts w:ascii="Consolas" w:hAnsi="Consolas"/>
          <w:sz w:val="18"/>
        </w:rPr>
        <w:t>NC_082681.1     83189963                                .......--.--..--.--.--.---.--.-  83189949</w:t>
      </w:r>
    </w:p>
    <w:p>
      <w:r>
        <w:rPr>
          <w:rFonts w:ascii="Consolas" w:hAnsi="Consolas"/>
          <w:sz w:val="18"/>
        </w:rPr>
        <w:t>NC_082681.1     83824218                                .......--.--..--.--.--.---.--.-  83824232</w:t>
      </w:r>
    </w:p>
    <w:p>
      <w:r>
        <w:rPr>
          <w:rFonts w:ascii="Consolas" w:hAnsi="Consolas"/>
          <w:sz w:val="18"/>
        </w:rPr>
        <w:t>NC_082681.1     83824222                                .......--.--..--.--.--.---.--.-  83824236</w:t>
      </w:r>
    </w:p>
    <w:p>
      <w:r>
        <w:rPr>
          <w:rFonts w:ascii="Consolas" w:hAnsi="Consolas"/>
          <w:sz w:val="18"/>
        </w:rPr>
        <w:t>NC_082681.1     83824226                                .......--.--..--.--.--.---.--.-  83824240</w:t>
      </w:r>
    </w:p>
    <w:p>
      <w:r>
        <w:rPr>
          <w:rFonts w:ascii="Consolas" w:hAnsi="Consolas"/>
          <w:sz w:val="18"/>
        </w:rPr>
        <w:t>NC_082681.1     84372628                                .......--.--..--.--.--.---.--.-  84372642</w:t>
      </w:r>
    </w:p>
    <w:p>
      <w:r>
        <w:rPr>
          <w:rFonts w:ascii="Consolas" w:hAnsi="Consolas"/>
          <w:sz w:val="18"/>
        </w:rPr>
        <w:t>NC_082681.1     84372632                                .......--.--..--.--.--.---.--.-  84372646</w:t>
      </w:r>
    </w:p>
    <w:p>
      <w:r>
        <w:rPr>
          <w:rFonts w:ascii="Consolas" w:hAnsi="Consolas"/>
          <w:sz w:val="18"/>
        </w:rPr>
        <w:t>NC_082681.1     84372636                                .......--.--..--.--.--.---.--.-  84372650</w:t>
      </w:r>
    </w:p>
    <w:p>
      <w:r>
        <w:rPr>
          <w:rFonts w:ascii="Consolas" w:hAnsi="Consolas"/>
          <w:sz w:val="18"/>
        </w:rPr>
        <w:t>NC_082681.1     84388589                                .......--.--..--.--.--.---.--.-  84388575</w:t>
      </w:r>
    </w:p>
    <w:p>
      <w:r>
        <w:rPr>
          <w:rFonts w:ascii="Consolas" w:hAnsi="Consolas"/>
          <w:sz w:val="18"/>
        </w:rPr>
        <w:t>NC_082681.1     84388593                                .......--.--..--.--.--.---.--.-  84388579</w:t>
      </w:r>
    </w:p>
    <w:p>
      <w:r>
        <w:rPr>
          <w:rFonts w:ascii="Consolas" w:hAnsi="Consolas"/>
          <w:sz w:val="18"/>
        </w:rPr>
        <w:t>NC_082681.1     84388597                                .......--.--..--.--.--.---.--.-  84388583</w:t>
      </w:r>
    </w:p>
    <w:p>
      <w:r>
        <w:rPr>
          <w:rFonts w:ascii="Consolas" w:hAnsi="Consolas"/>
          <w:sz w:val="18"/>
        </w:rPr>
        <w:t>NC_082681.1     84388601                                .......--.--..--.--.--.---.--.-  84388587</w:t>
      </w:r>
    </w:p>
    <w:p>
      <w:r>
        <w:rPr>
          <w:rFonts w:ascii="Consolas" w:hAnsi="Consolas"/>
          <w:sz w:val="18"/>
        </w:rPr>
        <w:t>NC_082681.1     84772691                                .......--.--..--.--.--.---.--.-  84772677</w:t>
      </w:r>
    </w:p>
    <w:p>
      <w:r>
        <w:rPr>
          <w:rFonts w:ascii="Consolas" w:hAnsi="Consolas"/>
          <w:sz w:val="18"/>
        </w:rPr>
        <w:t>NC_082681.1     84772695                                .......--.--..--.--.--.---.--.-  84772681</w:t>
      </w:r>
    </w:p>
    <w:p>
      <w:r>
        <w:rPr>
          <w:rFonts w:ascii="Consolas" w:hAnsi="Consolas"/>
          <w:sz w:val="18"/>
        </w:rPr>
        <w:t>NC_082681.1     84772699                                .......--.--..--.--.--.---.--.-  84772685</w:t>
      </w:r>
    </w:p>
    <w:p>
      <w:r>
        <w:rPr>
          <w:rFonts w:ascii="Consolas" w:hAnsi="Consolas"/>
          <w:sz w:val="18"/>
        </w:rPr>
        <w:t>NC_082681.1     85988188                                .......--.--..--.--.--.---.--.-  85988202</w:t>
      </w:r>
    </w:p>
    <w:p>
      <w:r>
        <w:rPr>
          <w:rFonts w:ascii="Consolas" w:hAnsi="Consolas"/>
          <w:sz w:val="18"/>
        </w:rPr>
        <w:t>NC_082681.1     86362294                                .......--.--..--.--.--.---.--.-  86362308</w:t>
      </w:r>
    </w:p>
    <w:p>
      <w:r>
        <w:rPr>
          <w:rFonts w:ascii="Consolas" w:hAnsi="Consolas"/>
          <w:sz w:val="18"/>
        </w:rPr>
        <w:t>NC_082681.1     86362298                                .......--.--..--.--.--.---.--.-  86362312</w:t>
      </w:r>
    </w:p>
    <w:p>
      <w:r>
        <w:rPr>
          <w:rFonts w:ascii="Consolas" w:hAnsi="Consolas"/>
          <w:sz w:val="18"/>
        </w:rPr>
        <w:t>NC_082681.1     87174796                                .......--.--..--.--.--.---.--.-  87174782</w:t>
      </w:r>
    </w:p>
    <w:p>
      <w:r>
        <w:rPr>
          <w:rFonts w:ascii="Consolas" w:hAnsi="Consolas"/>
          <w:sz w:val="18"/>
        </w:rPr>
        <w:t>NC_082681.1     87269449                                .......--.--..--.--.--.---.--.-  87269463</w:t>
      </w:r>
    </w:p>
    <w:p>
      <w:r>
        <w:rPr>
          <w:rFonts w:ascii="Consolas" w:hAnsi="Consolas"/>
          <w:sz w:val="18"/>
        </w:rPr>
        <w:t>NC_082681.1     87525767                                .......--.--..--.--.--.---.--.-  87525781</w:t>
      </w:r>
    </w:p>
    <w:p>
      <w:r>
        <w:rPr>
          <w:rFonts w:ascii="Consolas" w:hAnsi="Consolas"/>
          <w:sz w:val="18"/>
        </w:rPr>
        <w:t>NC_082681.1     87525771                                .......--.--..--.--.--.---.--.-  87525785</w:t>
      </w:r>
    </w:p>
    <w:p>
      <w:r>
        <w:rPr>
          <w:rFonts w:ascii="Consolas" w:hAnsi="Consolas"/>
          <w:sz w:val="18"/>
        </w:rPr>
        <w:t>NC_082681.1     87525775                                .......--.--..--.--.--.---.--.-  87525789</w:t>
      </w:r>
    </w:p>
    <w:p>
      <w:r>
        <w:rPr>
          <w:rFonts w:ascii="Consolas" w:hAnsi="Consolas"/>
          <w:sz w:val="18"/>
        </w:rPr>
        <w:t>NC_082681.1     87656453                                .......--.--..--.--.--.---.--.-  87656439</w:t>
      </w:r>
    </w:p>
    <w:p>
      <w:r>
        <w:rPr>
          <w:rFonts w:ascii="Consolas" w:hAnsi="Consolas"/>
          <w:sz w:val="18"/>
        </w:rPr>
        <w:t>NC_082681.1     87656457                                .......--.--..--.--.--.---.--.-  87656443</w:t>
      </w:r>
    </w:p>
    <w:p>
      <w:r>
        <w:rPr>
          <w:rFonts w:ascii="Consolas" w:hAnsi="Consolas"/>
          <w:sz w:val="18"/>
        </w:rPr>
        <w:t>NC_082681.1     87656461                                .......--.--..--.--.--.---.--.-  87656447</w:t>
      </w:r>
    </w:p>
    <w:p>
      <w:r>
        <w:rPr>
          <w:rFonts w:ascii="Consolas" w:hAnsi="Consolas"/>
          <w:sz w:val="18"/>
        </w:rPr>
        <w:t>NC_082681.1     87656465                                .......--.--..--.--.--.---.--.-  87656451</w:t>
      </w:r>
    </w:p>
    <w:p>
      <w:r>
        <w:rPr>
          <w:rFonts w:ascii="Consolas" w:hAnsi="Consolas"/>
          <w:sz w:val="18"/>
        </w:rPr>
        <w:t>NC_082681.1     87656469                                .......--.--..--.--.--.---.--.-  87656455</w:t>
      </w:r>
    </w:p>
    <w:p>
      <w:r>
        <w:rPr>
          <w:rFonts w:ascii="Consolas" w:hAnsi="Consolas"/>
          <w:sz w:val="18"/>
        </w:rPr>
        <w:t>NC_082681.1     87656473                                .......--.--..--.--.--.---.--.-  87656459</w:t>
      </w:r>
    </w:p>
    <w:p>
      <w:r>
        <w:rPr>
          <w:rFonts w:ascii="Consolas" w:hAnsi="Consolas"/>
          <w:sz w:val="18"/>
        </w:rPr>
        <w:t>NC_082681.1     87665274                                .......--.--..--.--.--.---.--.-  87665260</w:t>
      </w:r>
    </w:p>
    <w:p>
      <w:r>
        <w:rPr>
          <w:rFonts w:ascii="Consolas" w:hAnsi="Consolas"/>
          <w:sz w:val="18"/>
        </w:rPr>
        <w:t>NC_082681.1     87665278                                .......--.--..--.--.--.---.--.-  87665264</w:t>
      </w:r>
    </w:p>
    <w:p>
      <w:r>
        <w:rPr>
          <w:rFonts w:ascii="Consolas" w:hAnsi="Consolas"/>
          <w:sz w:val="18"/>
        </w:rPr>
        <w:t>NC_082681.1     89371330                                .......--.--..--.--.--.---.--.-  89371344</w:t>
      </w:r>
    </w:p>
    <w:p>
      <w:r>
        <w:rPr>
          <w:rFonts w:ascii="Consolas" w:hAnsi="Consolas"/>
          <w:sz w:val="18"/>
        </w:rPr>
        <w:t>NC_082681.1     89371334                                .......--.--..--.--.--.---.--.-  89371348</w:t>
      </w:r>
    </w:p>
    <w:p>
      <w:r>
        <w:rPr>
          <w:rFonts w:ascii="Consolas" w:hAnsi="Consolas"/>
          <w:sz w:val="18"/>
        </w:rPr>
        <w:t>NC_082681.1     89633344                              .-.......--.--..--.--.--.---.--.-  89633359</w:t>
      </w:r>
    </w:p>
    <w:p>
      <w:r>
        <w:rPr>
          <w:rFonts w:ascii="Consolas" w:hAnsi="Consolas"/>
          <w:sz w:val="18"/>
        </w:rPr>
        <w:t>NC_082681.1     90697373                                .......--.--..--.--.--.---.--.-  90697359</w:t>
      </w:r>
    </w:p>
    <w:p>
      <w:r>
        <w:rPr>
          <w:rFonts w:ascii="Consolas" w:hAnsi="Consolas"/>
          <w:sz w:val="18"/>
        </w:rPr>
        <w:t>NC_082681.1     90697377                                .......--.--..--.--.--.---.--.-  90697363</w:t>
      </w:r>
    </w:p>
    <w:p>
      <w:r>
        <w:rPr>
          <w:rFonts w:ascii="Consolas" w:hAnsi="Consolas"/>
          <w:sz w:val="18"/>
        </w:rPr>
        <w:t>NC_082681.1     90995217                              .-.......--.--..--.--.--.---.--.-  90995232</w:t>
      </w:r>
    </w:p>
    <w:p>
      <w:r>
        <w:rPr>
          <w:rFonts w:ascii="Consolas" w:hAnsi="Consolas"/>
          <w:sz w:val="18"/>
        </w:rPr>
        <w:t>NC_082681.1     93964134                                .......--.--..--.--.--.---.--.-  93964120</w:t>
      </w:r>
    </w:p>
    <w:p>
      <w:r>
        <w:rPr>
          <w:rFonts w:ascii="Consolas" w:hAnsi="Consolas"/>
          <w:sz w:val="18"/>
        </w:rPr>
        <w:t>NC_082681.1     95442982                                .......--.--..--.--.--.---.--.-  95442968</w:t>
      </w:r>
    </w:p>
    <w:p>
      <w:r>
        <w:rPr>
          <w:rFonts w:ascii="Consolas" w:hAnsi="Consolas"/>
          <w:sz w:val="18"/>
        </w:rPr>
        <w:t>NC_082681.1     95991380                                .......--.--..--.--.--.---.--.-  95991366</w:t>
      </w:r>
    </w:p>
    <w:p>
      <w:r>
        <w:rPr>
          <w:rFonts w:ascii="Consolas" w:hAnsi="Consolas"/>
          <w:sz w:val="18"/>
        </w:rPr>
        <w:t>NC_082681.1     95997431                                .......--.--..--.--.--.---.--.-  95997445</w:t>
      </w:r>
    </w:p>
    <w:p>
      <w:r>
        <w:rPr>
          <w:rFonts w:ascii="Consolas" w:hAnsi="Consolas"/>
          <w:sz w:val="18"/>
        </w:rPr>
        <w:t>NC_082681.1     96981598                                .......--.--..--.--.--.---.--.-  96981584</w:t>
      </w:r>
    </w:p>
    <w:p>
      <w:r>
        <w:rPr>
          <w:rFonts w:ascii="Consolas" w:hAnsi="Consolas"/>
          <w:sz w:val="18"/>
        </w:rPr>
        <w:t>NC_082681.1     96981602                                .......--.--..--.--.--.---.--.-  96981588</w:t>
      </w:r>
    </w:p>
    <w:p>
      <w:r>
        <w:rPr>
          <w:rFonts w:ascii="Consolas" w:hAnsi="Consolas"/>
          <w:sz w:val="18"/>
        </w:rPr>
        <w:t>NC_082681.1     99018875                                 ......--.--..--.--.--.---.--.-  99018862</w:t>
      </w:r>
    </w:p>
    <w:p>
      <w:r>
        <w:rPr>
          <w:rFonts w:ascii="Consolas" w:hAnsi="Consolas"/>
          <w:sz w:val="18"/>
        </w:rPr>
        <w:t>NC_082681.1     100724635                               .......--.--..--.--.--.---.--.-  100724621</w:t>
      </w:r>
    </w:p>
    <w:p>
      <w:r>
        <w:rPr>
          <w:rFonts w:ascii="Consolas" w:hAnsi="Consolas"/>
          <w:sz w:val="18"/>
        </w:rPr>
        <w:t>NC_082681.1     101276816                                  ....--.--..--.--.--.---.--.-  101276827</w:t>
      </w:r>
    </w:p>
    <w:p>
      <w:r>
        <w:rPr>
          <w:rFonts w:ascii="Consolas" w:hAnsi="Consolas"/>
          <w:sz w:val="18"/>
        </w:rPr>
        <w:t>NC_082681.1     101285866                               .......--.--..--.--.--.---.--.-  101285880</w:t>
      </w:r>
    </w:p>
    <w:p>
      <w:r>
        <w:rPr>
          <w:rFonts w:ascii="Consolas" w:hAnsi="Consolas"/>
          <w:sz w:val="18"/>
        </w:rPr>
        <w:t>NC_082681.1     101772452                               .......--.--..--.--.--.---.--.-  101772466</w:t>
      </w:r>
    </w:p>
    <w:p>
      <w:r>
        <w:rPr>
          <w:rFonts w:ascii="Consolas" w:hAnsi="Consolas"/>
          <w:sz w:val="18"/>
        </w:rPr>
        <w:t>NC_082681.1     101772456                               .......--.--..--.--.--.---.--.-  101772470</w:t>
      </w:r>
    </w:p>
    <w:p>
      <w:r>
        <w:rPr>
          <w:rFonts w:ascii="Consolas" w:hAnsi="Consolas"/>
          <w:sz w:val="18"/>
        </w:rPr>
        <w:t>NC_082681.1     101772460                               .......--.--..--.--.--.---.--.-  101772474</w:t>
      </w:r>
    </w:p>
    <w:p>
      <w:r>
        <w:rPr>
          <w:rFonts w:ascii="Consolas" w:hAnsi="Consolas"/>
          <w:sz w:val="18"/>
        </w:rPr>
        <w:t>NC_082681.1     102511479                               .......--.--..--.--.--.---.--.-  102511465</w:t>
      </w:r>
    </w:p>
    <w:p>
      <w:r>
        <w:rPr>
          <w:rFonts w:ascii="Consolas" w:hAnsi="Consolas"/>
          <w:sz w:val="18"/>
        </w:rPr>
        <w:t>NC_082681.1     103571168                               .......--.--..--.--.--.---.--.-  103571154</w:t>
      </w:r>
    </w:p>
    <w:p>
      <w:r>
        <w:rPr>
          <w:rFonts w:ascii="Consolas" w:hAnsi="Consolas"/>
          <w:sz w:val="18"/>
        </w:rPr>
        <w:t>NC_082681.1     103571172                               .......--.--..--.--.--.---.--.-  103571158</w:t>
      </w:r>
    </w:p>
    <w:p>
      <w:r>
        <w:rPr>
          <w:rFonts w:ascii="Consolas" w:hAnsi="Consolas"/>
          <w:sz w:val="18"/>
        </w:rPr>
        <w:t>NC_082681.1     104039933                               .......--.--..--.--.--.---.--.-  104039947</w:t>
      </w:r>
    </w:p>
    <w:p>
      <w:r>
        <w:rPr>
          <w:rFonts w:ascii="Consolas" w:hAnsi="Consolas"/>
          <w:sz w:val="18"/>
        </w:rPr>
        <w:t>NC_082681.1     104039937                               .......--.--..--.--.--.---.--.-  104039951</w:t>
      </w:r>
    </w:p>
    <w:p>
      <w:r>
        <w:rPr>
          <w:rFonts w:ascii="Consolas" w:hAnsi="Consolas"/>
          <w:sz w:val="18"/>
        </w:rPr>
        <w:t>NC_082681.1     104039941                               .......--.--..--.--.--.---.--.-  104039955</w:t>
      </w:r>
    </w:p>
    <w:p>
      <w:r>
        <w:rPr>
          <w:rFonts w:ascii="Consolas" w:hAnsi="Consolas"/>
          <w:sz w:val="18"/>
        </w:rPr>
        <w:t>NC_082681.1     105359786                               .......--.--..--.--.--.---.--.-  105359772</w:t>
      </w:r>
    </w:p>
    <w:p>
      <w:r>
        <w:rPr>
          <w:rFonts w:ascii="Consolas" w:hAnsi="Consolas"/>
          <w:sz w:val="18"/>
        </w:rPr>
        <w:t>NC_082681.1     105536688                                  ....--.--..--.--.--.---.--.-  105536677</w:t>
      </w:r>
    </w:p>
    <w:p>
      <w:r>
        <w:rPr>
          <w:rFonts w:ascii="Consolas" w:hAnsi="Consolas"/>
          <w:sz w:val="18"/>
        </w:rPr>
        <w:t>NC_082681.1     105960258                               .......--.--..--.--.--.---.--.-  105960272</w:t>
      </w:r>
    </w:p>
    <w:p>
      <w:r>
        <w:rPr>
          <w:rFonts w:ascii="Consolas" w:hAnsi="Consolas"/>
          <w:sz w:val="18"/>
        </w:rPr>
        <w:t>NC_082681.1     105960262                               .......--.--..--.--.--.---.--.-  105960276</w:t>
      </w:r>
    </w:p>
    <w:p>
      <w:r>
        <w:rPr>
          <w:rFonts w:ascii="Consolas" w:hAnsi="Consolas"/>
          <w:sz w:val="18"/>
        </w:rPr>
        <w:t>NC_082681.1     105960266                               .......--.--..--.--.--.---.--.-  105960280</w:t>
      </w:r>
    </w:p>
    <w:p>
      <w:r>
        <w:rPr>
          <w:rFonts w:ascii="Consolas" w:hAnsi="Consolas"/>
          <w:sz w:val="18"/>
        </w:rPr>
        <w:t>NC_082681.1     106835712                               .......--.--..--.--.--.---.--.-  106835698</w:t>
      </w:r>
    </w:p>
    <w:p>
      <w:r>
        <w:rPr>
          <w:rFonts w:ascii="Consolas" w:hAnsi="Consolas"/>
          <w:sz w:val="18"/>
        </w:rPr>
        <w:t>NC_082681.1     106835716                               .......--.--..--.--.--.---.--.-  106835702</w:t>
      </w:r>
    </w:p>
    <w:p>
      <w:r>
        <w:rPr>
          <w:rFonts w:ascii="Consolas" w:hAnsi="Consolas"/>
          <w:sz w:val="18"/>
        </w:rPr>
        <w:t>NC_082681.1     106835720                               .......--.--..--.--.--.---.--.-  106835706</w:t>
      </w:r>
    </w:p>
    <w:p>
      <w:r>
        <w:rPr>
          <w:rFonts w:ascii="Consolas" w:hAnsi="Consolas"/>
          <w:sz w:val="18"/>
        </w:rPr>
        <w:t>NC_082681.1     106835724                               .......--.--..--.--.--.---.--.-  106835710</w:t>
      </w:r>
    </w:p>
    <w:p>
      <w:r>
        <w:rPr>
          <w:rFonts w:ascii="Consolas" w:hAnsi="Consolas"/>
          <w:sz w:val="18"/>
        </w:rPr>
        <w:t>NC_082681.1     107065122                               .......--.--..--.--.--.---.--.-  107065136</w:t>
      </w:r>
    </w:p>
    <w:p>
      <w:r>
        <w:rPr>
          <w:rFonts w:ascii="Consolas" w:hAnsi="Consolas"/>
          <w:sz w:val="18"/>
        </w:rPr>
        <w:t>NC_082681.1     107065126                               .......--.--..--.--.--.---.--.-  107065140</w:t>
      </w:r>
    </w:p>
    <w:p>
      <w:r>
        <w:rPr>
          <w:rFonts w:ascii="Consolas" w:hAnsi="Consolas"/>
          <w:sz w:val="18"/>
        </w:rPr>
        <w:t>NC_082681.1     108329806                               .......--.--..--.--.--.---.--.-  108329820</w:t>
      </w:r>
    </w:p>
    <w:p>
      <w:r>
        <w:rPr>
          <w:rFonts w:ascii="Consolas" w:hAnsi="Consolas"/>
          <w:sz w:val="18"/>
        </w:rPr>
        <w:t>NC_082681.1     108600745                               .......--.--..--.--.--.---.--.-  108600731</w:t>
      </w:r>
    </w:p>
    <w:p>
      <w:r>
        <w:rPr>
          <w:rFonts w:ascii="Consolas" w:hAnsi="Consolas"/>
          <w:sz w:val="18"/>
        </w:rPr>
        <w:t>NC_082681.1     109207859                               .......--.--..--.--.--.---.--.-  109207873</w:t>
      </w:r>
    </w:p>
    <w:p>
      <w:r>
        <w:rPr>
          <w:rFonts w:ascii="Consolas" w:hAnsi="Consolas"/>
          <w:sz w:val="18"/>
        </w:rPr>
        <w:t>NC_082681.1     110448628                               .......--.--..--.--.--.---.--.-  110448614</w:t>
      </w:r>
    </w:p>
    <w:p>
      <w:r>
        <w:rPr>
          <w:rFonts w:ascii="Consolas" w:hAnsi="Consolas"/>
          <w:sz w:val="18"/>
        </w:rPr>
        <w:t>NC_082681.1     110448632                               .......--.--..--.--.--.---.--.-  110448618</w:t>
      </w:r>
    </w:p>
    <w:p>
      <w:r>
        <w:rPr>
          <w:rFonts w:ascii="Consolas" w:hAnsi="Consolas"/>
          <w:sz w:val="18"/>
        </w:rPr>
        <w:t>NC_082681.1     110448636                               .......--.--..--.--.--.---.--.-  110448622</w:t>
      </w:r>
    </w:p>
    <w:p>
      <w:r>
        <w:rPr>
          <w:rFonts w:ascii="Consolas" w:hAnsi="Consolas"/>
          <w:sz w:val="18"/>
        </w:rPr>
        <w:t>NC_082681.1     111024593                               .......--.--..--.--.--.---.--.-  111024579</w:t>
      </w:r>
    </w:p>
    <w:p>
      <w:r>
        <w:rPr>
          <w:rFonts w:ascii="Consolas" w:hAnsi="Consolas"/>
          <w:sz w:val="18"/>
        </w:rPr>
        <w:t>NC_082681.1     116660197                               .......--.--..--.--.--.---.--.-  116660183</w:t>
      </w:r>
    </w:p>
    <w:p>
      <w:r>
        <w:rPr>
          <w:rFonts w:ascii="Consolas" w:hAnsi="Consolas"/>
          <w:sz w:val="18"/>
        </w:rPr>
        <w:t>NC_082681.1     116660201                               .......--.--..--.--.--.---.--.-  116660187</w:t>
      </w:r>
    </w:p>
    <w:p>
      <w:r>
        <w:rPr>
          <w:rFonts w:ascii="Consolas" w:hAnsi="Consolas"/>
          <w:sz w:val="18"/>
        </w:rPr>
        <w:t>NC_082681.1     116660205                               .......--.--..--.--.--.---.--.-  116660191</w:t>
      </w:r>
    </w:p>
    <w:p>
      <w:r>
        <w:rPr>
          <w:rFonts w:ascii="Consolas" w:hAnsi="Consolas"/>
          <w:sz w:val="18"/>
        </w:rPr>
        <w:t>NC_082681.1     121947920                            ..-.......--.--..--.--.--.---.--.-  121947936</w:t>
      </w:r>
    </w:p>
    <w:p>
      <w:r>
        <w:rPr>
          <w:rFonts w:ascii="Consolas" w:hAnsi="Consolas"/>
          <w:sz w:val="18"/>
        </w:rPr>
        <w:t>NC_082681.1     122090023                               .......--.--..--.--.--.---.--.-  122090009</w:t>
      </w:r>
    </w:p>
    <w:p>
      <w:r>
        <w:rPr>
          <w:rFonts w:ascii="Consolas" w:hAnsi="Consolas"/>
          <w:sz w:val="18"/>
        </w:rPr>
        <w:t>NC_082681.1     122090027                               .......--.--..--.--.--.---.--.-  122090013</w:t>
      </w:r>
    </w:p>
    <w:p>
      <w:r>
        <w:rPr>
          <w:rFonts w:ascii="Consolas" w:hAnsi="Consolas"/>
          <w:sz w:val="18"/>
        </w:rPr>
        <w:t>NC_082681.1     122090031                               .......--.--..--.--.--.---.--.-  122090017</w:t>
      </w:r>
    </w:p>
    <w:p>
      <w:r>
        <w:rPr>
          <w:rFonts w:ascii="Consolas" w:hAnsi="Consolas"/>
          <w:sz w:val="18"/>
        </w:rPr>
        <w:t>NC_082681.1     124078213                                ......--.--..--.--.--.---.--.-  124078200</w:t>
      </w:r>
    </w:p>
    <w:p>
      <w:r>
        <w:rPr>
          <w:rFonts w:ascii="Consolas" w:hAnsi="Consolas"/>
          <w:sz w:val="18"/>
        </w:rPr>
        <w:t>NC_082681.1     124695664                               .......--.--..--.--.--.---.--.-  124695678</w:t>
      </w:r>
    </w:p>
    <w:p>
      <w:r>
        <w:rPr>
          <w:rFonts w:ascii="Consolas" w:hAnsi="Consolas"/>
          <w:sz w:val="18"/>
        </w:rPr>
        <w:t>NC_082681.1     124695668                               .......--.--..--.--.--.---.--.-  124695682</w:t>
      </w:r>
    </w:p>
    <w:p>
      <w:r>
        <w:rPr>
          <w:rFonts w:ascii="Consolas" w:hAnsi="Consolas"/>
          <w:sz w:val="18"/>
        </w:rPr>
        <w:t>NC_082681.1     124695672                               .......--.--..--.--.--.---.--.-  124695686</w:t>
      </w:r>
    </w:p>
    <w:p>
      <w:r>
        <w:rPr>
          <w:rFonts w:ascii="Consolas" w:hAnsi="Consolas"/>
          <w:sz w:val="18"/>
        </w:rPr>
        <w:t>NC_082681.1     125281424                               .......--.--..--.--.--.---.--.-  125281438</w:t>
      </w:r>
    </w:p>
    <w:p>
      <w:r>
        <w:rPr>
          <w:rFonts w:ascii="Consolas" w:hAnsi="Consolas"/>
          <w:sz w:val="18"/>
        </w:rPr>
        <w:t>NC_082681.1     125281428                               .......--.--..--.--.--.---.--.-  125281442</w:t>
      </w:r>
    </w:p>
    <w:p>
      <w:r>
        <w:rPr>
          <w:rFonts w:ascii="Consolas" w:hAnsi="Consolas"/>
          <w:sz w:val="18"/>
        </w:rPr>
        <w:t>NC_082681.1     125281432                               .......--.--..--.--.--.---.--.-  125281446</w:t>
      </w:r>
    </w:p>
    <w:p>
      <w:r>
        <w:rPr>
          <w:rFonts w:ascii="Consolas" w:hAnsi="Consolas"/>
          <w:sz w:val="18"/>
        </w:rPr>
        <w:t>NC_082681.1     125281436                               .......--.--..--.--.--.---.--.-  125281450</w:t>
      </w:r>
    </w:p>
    <w:p>
      <w:r>
        <w:rPr>
          <w:rFonts w:ascii="Consolas" w:hAnsi="Consolas"/>
          <w:sz w:val="18"/>
        </w:rPr>
        <w:t>NC_082681.1     126715546                               .......--.--..--.--.--.---.--.-  126715532</w:t>
      </w:r>
    </w:p>
    <w:p>
      <w:r>
        <w:rPr>
          <w:rFonts w:ascii="Consolas" w:hAnsi="Consolas"/>
          <w:sz w:val="18"/>
        </w:rPr>
        <w:t>NC_082681.1     126715550                               .......--.--..--.--.--.---.--.-  126715536</w:t>
      </w:r>
    </w:p>
    <w:p>
      <w:r>
        <w:rPr>
          <w:rFonts w:ascii="Consolas" w:hAnsi="Consolas"/>
          <w:sz w:val="18"/>
        </w:rPr>
        <w:t>NC_082681.1     128664426                               .......--.--..--.--.--.---.--.-  128664440</w:t>
      </w:r>
    </w:p>
    <w:p>
      <w:r>
        <w:rPr>
          <w:rFonts w:ascii="Consolas" w:hAnsi="Consolas"/>
          <w:sz w:val="18"/>
        </w:rPr>
        <w:t>NC_082681.1     128664430                               .......--.--..--.--.--.---.--.-  128664444</w:t>
      </w:r>
    </w:p>
    <w:p>
      <w:r>
        <w:rPr>
          <w:rFonts w:ascii="Consolas" w:hAnsi="Consolas"/>
          <w:sz w:val="18"/>
        </w:rPr>
        <w:t>NC_082681.1     128664434                               .......--.--..--.--.--.---.--.-  128664448</w:t>
      </w:r>
    </w:p>
    <w:p>
      <w:r>
        <w:rPr>
          <w:rFonts w:ascii="Consolas" w:hAnsi="Consolas"/>
          <w:sz w:val="18"/>
        </w:rPr>
        <w:t>NC_082681.1     129004374                               .......--.--..--.--.--.---.--.-  129004360</w:t>
      </w:r>
    </w:p>
    <w:p>
      <w:r>
        <w:rPr>
          <w:rFonts w:ascii="Consolas" w:hAnsi="Consolas"/>
          <w:sz w:val="18"/>
        </w:rPr>
        <w:t>NC_082681.1     129077927                               .......--.--..--.--.--.---.--.-  129077941</w:t>
      </w:r>
    </w:p>
    <w:p>
      <w:r>
        <w:rPr>
          <w:rFonts w:ascii="Consolas" w:hAnsi="Consolas"/>
          <w:sz w:val="18"/>
        </w:rPr>
        <w:t>NC_082681.1     129077931                               .......--.--..--.--.--.---.--.-  129077945</w:t>
      </w:r>
    </w:p>
    <w:p>
      <w:r>
        <w:rPr>
          <w:rFonts w:ascii="Consolas" w:hAnsi="Consolas"/>
          <w:sz w:val="18"/>
        </w:rPr>
        <w:t>NC_082681.1     129077935                               .......--.--..--.--.--.---.--.-  129077949</w:t>
      </w:r>
    </w:p>
    <w:p>
      <w:r>
        <w:rPr>
          <w:rFonts w:ascii="Consolas" w:hAnsi="Consolas"/>
          <w:sz w:val="18"/>
        </w:rPr>
        <w:t>NC_082681.1     130075363                                ......--.--..--.--.--.---.--.-  130075376</w:t>
      </w:r>
    </w:p>
    <w:p>
      <w:r>
        <w:rPr>
          <w:rFonts w:ascii="Consolas" w:hAnsi="Consolas"/>
          <w:sz w:val="18"/>
        </w:rPr>
        <w:t>NC_082681.1     130653637                               .......--.--..--.--.--.---.--.-  130653651</w:t>
      </w:r>
    </w:p>
    <w:p>
      <w:r>
        <w:rPr>
          <w:rFonts w:ascii="Consolas" w:hAnsi="Consolas"/>
          <w:sz w:val="18"/>
        </w:rPr>
        <w:t>NC_082681.1     130653641                               .......--.--..--.--.--.---.--.-  130653655</w:t>
      </w:r>
    </w:p>
    <w:p>
      <w:r>
        <w:rPr>
          <w:rFonts w:ascii="Consolas" w:hAnsi="Consolas"/>
          <w:sz w:val="18"/>
        </w:rPr>
        <w:t>NC_082681.1     130653645                               .......--.--..--.--.--.---.--.-  130653659</w:t>
      </w:r>
    </w:p>
    <w:p>
      <w:r>
        <w:rPr>
          <w:rFonts w:ascii="Consolas" w:hAnsi="Consolas"/>
          <w:sz w:val="18"/>
        </w:rPr>
        <w:t>NC_082681.1     130653649                               .......--.--..--.--.--.---.--.-  130653663</w:t>
      </w:r>
    </w:p>
    <w:p>
      <w:r>
        <w:rPr>
          <w:rFonts w:ascii="Consolas" w:hAnsi="Consolas"/>
          <w:sz w:val="18"/>
        </w:rPr>
        <w:t>NC_082681.1     130653653                               .......--.--..--.--.--.---.--.-  130653667</w:t>
      </w:r>
    </w:p>
    <w:p>
      <w:r>
        <w:rPr>
          <w:rFonts w:ascii="Consolas" w:hAnsi="Consolas"/>
          <w:sz w:val="18"/>
        </w:rPr>
        <w:t>NC_082681.1     133092255                               .......--.--..--.--.--.---.--.-  133092269</w:t>
      </w:r>
    </w:p>
    <w:p>
      <w:r>
        <w:rPr>
          <w:rFonts w:ascii="Consolas" w:hAnsi="Consolas"/>
          <w:sz w:val="18"/>
        </w:rPr>
        <w:t>NC_082681.1     133092259                               .......--.--..--.--.--.---.--.-  133092273</w:t>
      </w:r>
    </w:p>
    <w:p>
      <w:r>
        <w:rPr>
          <w:rFonts w:ascii="Consolas" w:hAnsi="Consolas"/>
          <w:sz w:val="18"/>
        </w:rPr>
        <w:t>NC_082681.1     133092263                               .......--.--..--.--.--.---.--.-  133092277</w:t>
      </w:r>
    </w:p>
    <w:p>
      <w:r>
        <w:rPr>
          <w:rFonts w:ascii="Consolas" w:hAnsi="Consolas"/>
          <w:sz w:val="18"/>
        </w:rPr>
        <w:t>NC_082681.1     133842438                               .......--.--..--.--.--.---.--.-  133842452</w:t>
      </w:r>
    </w:p>
    <w:p>
      <w:r>
        <w:rPr>
          <w:rFonts w:ascii="Consolas" w:hAnsi="Consolas"/>
          <w:sz w:val="18"/>
        </w:rPr>
        <w:t>NC_082681.1     135173742                               .......--.--..--.--.--.---.--.-  135173756</w:t>
      </w:r>
    </w:p>
    <w:p>
      <w:r>
        <w:rPr>
          <w:rFonts w:ascii="Consolas" w:hAnsi="Consolas"/>
          <w:sz w:val="18"/>
        </w:rPr>
        <w:t>NC_082681.1     135520795                               .......--.--..--.--.--.---.--.-  135520809</w:t>
      </w:r>
    </w:p>
    <w:p>
      <w:r>
        <w:rPr>
          <w:rFonts w:ascii="Consolas" w:hAnsi="Consolas"/>
          <w:sz w:val="18"/>
        </w:rPr>
        <w:t>NC_082681.1     135520799                               .......--.--..--.--.--.---.--.-  135520813</w:t>
      </w:r>
    </w:p>
    <w:p>
      <w:r>
        <w:rPr>
          <w:rFonts w:ascii="Consolas" w:hAnsi="Consolas"/>
          <w:sz w:val="18"/>
        </w:rPr>
        <w:t>NC_082681.1     136296012                               .......--.--..--.--.--.---.--.-  136296026</w:t>
      </w:r>
    </w:p>
    <w:p>
      <w:r>
        <w:rPr>
          <w:rFonts w:ascii="Consolas" w:hAnsi="Consolas"/>
          <w:sz w:val="18"/>
        </w:rPr>
        <w:t>NC_082681.1     136478713                               .......--.--..--.--.--.---.--.-  136478727</w:t>
      </w:r>
    </w:p>
    <w:p>
      <w:r>
        <w:rPr>
          <w:rFonts w:ascii="Consolas" w:hAnsi="Consolas"/>
          <w:sz w:val="18"/>
        </w:rPr>
        <w:t>NC_082681.1     136478717                               .......--.--..--.--.--.---.--.-  136478731</w:t>
      </w:r>
    </w:p>
    <w:p>
      <w:r>
        <w:rPr>
          <w:rFonts w:ascii="Consolas" w:hAnsi="Consolas"/>
          <w:sz w:val="18"/>
        </w:rPr>
        <w:t>NC_082681.1     136881912                               .......--.--..--.--.--.---.--.-  136881898</w:t>
      </w:r>
    </w:p>
    <w:p>
      <w:r>
        <w:rPr>
          <w:rFonts w:ascii="Consolas" w:hAnsi="Consolas"/>
          <w:sz w:val="18"/>
        </w:rPr>
        <w:t>NC_082681.1     137642923                               .......--.--..--.--.--.---.--.-  137642937</w:t>
      </w:r>
    </w:p>
    <w:p>
      <w:r>
        <w:rPr>
          <w:rFonts w:ascii="Consolas" w:hAnsi="Consolas"/>
          <w:sz w:val="18"/>
        </w:rPr>
        <w:t>NC_082681.1     137642927                               .......--.--..--.--.--.---.--.-  137642941</w:t>
      </w:r>
    </w:p>
    <w:p>
      <w:r>
        <w:rPr>
          <w:rFonts w:ascii="Consolas" w:hAnsi="Consolas"/>
          <w:sz w:val="18"/>
        </w:rPr>
        <w:t>NC_082681.1     7760366                                 .......--.--..--.--.--.---.--.-  7760380</w:t>
      </w:r>
    </w:p>
    <w:p>
      <w:r>
        <w:rPr>
          <w:rFonts w:ascii="Consolas" w:hAnsi="Consolas"/>
          <w:sz w:val="18"/>
        </w:rPr>
        <w:t>NC_082681.1     8823070                                 ....C..--.--..--.--.--.---.--.-  8823084</w:t>
      </w:r>
    </w:p>
    <w:p>
      <w:r>
        <w:rPr>
          <w:rFonts w:ascii="Consolas" w:hAnsi="Consolas"/>
          <w:sz w:val="18"/>
        </w:rPr>
        <w:t>NC_082681.1     19093012                                .......--.--..--.--.--.---.--.-  19092998</w:t>
      </w:r>
    </w:p>
    <w:p>
      <w:r>
        <w:rPr>
          <w:rFonts w:ascii="Consolas" w:hAnsi="Consolas"/>
          <w:sz w:val="18"/>
        </w:rPr>
        <w:t>NC_082681.1     32651699                                .....A.--.--..--.--.--.---.--.-  32651713</w:t>
      </w:r>
    </w:p>
    <w:p>
      <w:r>
        <w:rPr>
          <w:rFonts w:ascii="Consolas" w:hAnsi="Consolas"/>
          <w:sz w:val="18"/>
        </w:rPr>
        <w:t>NC_082681.1     46325239                                .......--.--..--.--.--.---.--.-  46325225</w:t>
      </w:r>
    </w:p>
    <w:p>
      <w:r>
        <w:rPr>
          <w:rFonts w:ascii="Consolas" w:hAnsi="Consolas"/>
          <w:sz w:val="18"/>
        </w:rPr>
        <w:t>NC_082681.1     47654424                                .....C.--.--..--.--.--.---.--.-  47654438</w:t>
      </w:r>
    </w:p>
    <w:p>
      <w:r>
        <w:rPr>
          <w:rFonts w:ascii="Consolas" w:hAnsi="Consolas"/>
          <w:sz w:val="18"/>
        </w:rPr>
        <w:t>NC_082681.1     50935673                                .......--.--..--C--.--.---.--.-  50935687</w:t>
      </w:r>
    </w:p>
    <w:p>
      <w:r>
        <w:rPr>
          <w:rFonts w:ascii="Consolas" w:hAnsi="Consolas"/>
          <w:sz w:val="18"/>
        </w:rPr>
        <w:t>NC_082681.1     55128522                                .......--.--..--.--.--.---.--.-  55128536</w:t>
      </w:r>
    </w:p>
    <w:p>
      <w:r>
        <w:rPr>
          <w:rFonts w:ascii="Consolas" w:hAnsi="Consolas"/>
          <w:sz w:val="18"/>
        </w:rPr>
        <w:t>NC_082681.1     56845377                                .......--.--..--.--.--.---.--.-  56845391</w:t>
      </w:r>
    </w:p>
    <w:p>
      <w:r>
        <w:rPr>
          <w:rFonts w:ascii="Consolas" w:hAnsi="Consolas"/>
          <w:sz w:val="18"/>
        </w:rPr>
        <w:t>NC_082681.1     56845381                                .......--.--..--.--.--.---.--.-  56845395</w:t>
      </w:r>
    </w:p>
    <w:p>
      <w:r>
        <w:rPr>
          <w:rFonts w:ascii="Consolas" w:hAnsi="Consolas"/>
          <w:sz w:val="18"/>
        </w:rPr>
        <w:t>NC_082681.1     56845385                                .......--.--..--.--.--.---.--.-  56845399</w:t>
      </w:r>
    </w:p>
    <w:p>
      <w:r>
        <w:rPr>
          <w:rFonts w:ascii="Consolas" w:hAnsi="Consolas"/>
          <w:sz w:val="18"/>
        </w:rPr>
        <w:t>NC_082681.1     63386766                                    ...--.--..--.--.--.---.--.-  63386776</w:t>
      </w:r>
    </w:p>
    <w:p>
      <w:r>
        <w:rPr>
          <w:rFonts w:ascii="Consolas" w:hAnsi="Consolas"/>
          <w:sz w:val="18"/>
        </w:rPr>
        <w:t>NC_082681.1     64243729                                .......--.--..--.--.--.---.--.-  64243715</w:t>
      </w:r>
    </w:p>
    <w:p>
      <w:r>
        <w:rPr>
          <w:rFonts w:ascii="Consolas" w:hAnsi="Consolas"/>
          <w:sz w:val="18"/>
        </w:rPr>
        <w:t>NC_082681.1     64243733                                .......--.--..--.--.--.---.--.-  64243719</w:t>
      </w:r>
    </w:p>
    <w:p>
      <w:r>
        <w:rPr>
          <w:rFonts w:ascii="Consolas" w:hAnsi="Consolas"/>
          <w:sz w:val="18"/>
        </w:rPr>
        <w:t>NC_082681.1     64243737                                .......--.--..--.--.--.---.--.-  64243723</w:t>
      </w:r>
    </w:p>
    <w:p>
      <w:r>
        <w:rPr>
          <w:rFonts w:ascii="Consolas" w:hAnsi="Consolas"/>
          <w:sz w:val="18"/>
        </w:rPr>
        <w:t>NC_082681.1     64693349                                .......--.--..--.--.--.---.--.-  64693335</w:t>
      </w:r>
    </w:p>
    <w:p>
      <w:r>
        <w:rPr>
          <w:rFonts w:ascii="Consolas" w:hAnsi="Consolas"/>
          <w:sz w:val="18"/>
        </w:rPr>
        <w:t>NC_082681.1     68301241                                .....C.--.--..--.--.--.---.--.-  68301255</w:t>
      </w:r>
    </w:p>
    <w:p>
      <w:r>
        <w:rPr>
          <w:rFonts w:ascii="Consolas" w:hAnsi="Consolas"/>
          <w:sz w:val="18"/>
        </w:rPr>
        <w:t>NC_082681.1     71692783                                .......--.--..--.--.--.---.--.-  71692769</w:t>
      </w:r>
    </w:p>
    <w:p>
      <w:r>
        <w:rPr>
          <w:rFonts w:ascii="Consolas" w:hAnsi="Consolas"/>
          <w:sz w:val="18"/>
        </w:rPr>
        <w:t>NC_082681.1     83759000                                .....C.--.--..--.--.--.---.--.-  83758986</w:t>
      </w:r>
    </w:p>
    <w:p>
      <w:r>
        <w:rPr>
          <w:rFonts w:ascii="Consolas" w:hAnsi="Consolas"/>
          <w:sz w:val="18"/>
        </w:rPr>
        <w:t>NC_082681.1     85957146                                .......--.--..--.--.--.---.--.-  85957160</w:t>
      </w:r>
    </w:p>
    <w:p>
      <w:r>
        <w:rPr>
          <w:rFonts w:ascii="Consolas" w:hAnsi="Consolas"/>
          <w:sz w:val="18"/>
        </w:rPr>
        <w:t>NC_082681.1     95499122                                .......--.--..--.--.--.---.--.-  95499136</w:t>
      </w:r>
    </w:p>
    <w:p>
      <w:r>
        <w:rPr>
          <w:rFonts w:ascii="Consolas" w:hAnsi="Consolas"/>
          <w:sz w:val="18"/>
        </w:rPr>
        <w:t>NC_082681.1     95499126                                .......--.--..--.--.--.---.--.-  95499140</w:t>
      </w:r>
    </w:p>
    <w:p>
      <w:r>
        <w:rPr>
          <w:rFonts w:ascii="Consolas" w:hAnsi="Consolas"/>
          <w:sz w:val="18"/>
        </w:rPr>
        <w:t>NC_082681.1     99159064                                .......--.--..--.--.--.---.--.-  99159078</w:t>
      </w:r>
    </w:p>
    <w:p>
      <w:r>
        <w:rPr>
          <w:rFonts w:ascii="Consolas" w:hAnsi="Consolas"/>
          <w:sz w:val="18"/>
        </w:rPr>
        <w:t>NC_082681.1     105960274                               .......--.--..--.--.--.---.--.-  105960288</w:t>
      </w:r>
    </w:p>
    <w:p>
      <w:r>
        <w:rPr>
          <w:rFonts w:ascii="Consolas" w:hAnsi="Consolas"/>
          <w:sz w:val="18"/>
        </w:rPr>
        <w:t>NC_082681.1     109367372                                  ....--.--..--.--.--.---.--.-  109367383</w:t>
      </w:r>
    </w:p>
    <w:p>
      <w:r>
        <w:rPr>
          <w:rFonts w:ascii="Consolas" w:hAnsi="Consolas"/>
          <w:sz w:val="18"/>
        </w:rPr>
        <w:t>NC_082681.1     123825275                               .......--.--..--.--.--.---.--.-  123825289</w:t>
      </w:r>
    </w:p>
    <w:p>
      <w:r>
        <w:rPr>
          <w:rFonts w:ascii="Consolas" w:hAnsi="Consolas"/>
          <w:sz w:val="18"/>
        </w:rPr>
        <w:t>NC_082681.1     127667364                               .......--.--..--.--.--.---C--.-  127667350</w:t>
      </w:r>
    </w:p>
    <w:p>
      <w:r>
        <w:rPr>
          <w:rFonts w:ascii="Consolas" w:hAnsi="Consolas"/>
          <w:sz w:val="18"/>
        </w:rPr>
        <w:t>NC_082681.1     127667368                               .......--.--..--.--.--.---.--.-  127667354</w:t>
      </w:r>
    </w:p>
    <w:p>
      <w:r>
        <w:rPr>
          <w:rFonts w:ascii="Consolas" w:hAnsi="Consolas"/>
          <w:sz w:val="18"/>
        </w:rPr>
        <w:t>NC_082681.1     129410200                               .......--.--..--C--.--.---.--.-  129410214</w:t>
      </w:r>
    </w:p>
    <w:p>
      <w:r>
        <w:rPr>
          <w:rFonts w:ascii="Consolas" w:hAnsi="Consolas"/>
          <w:sz w:val="18"/>
        </w:rPr>
        <w:t>NC_082681.1     131445134                               .......--.--..--.--.--.---.--.-  131445120</w:t>
      </w:r>
    </w:p>
    <w:p>
      <w:r>
        <w:rPr>
          <w:rFonts w:ascii="Consolas" w:hAnsi="Consolas"/>
          <w:sz w:val="18"/>
        </w:rPr>
        <w:t>NC_082681.1     132726266                               .......--.--..--.--.--.---.--.-  132726252</w:t>
      </w:r>
    </w:p>
    <w:p>
      <w:r>
        <w:rPr>
          <w:rFonts w:ascii="Consolas" w:hAnsi="Consolas"/>
          <w:sz w:val="18"/>
        </w:rPr>
        <w:t>NC_082681.1     5810986                                 .......--.--..--.--G--.---.--.-  5811000</w:t>
      </w:r>
    </w:p>
    <w:p>
      <w:r>
        <w:rPr>
          <w:rFonts w:ascii="Consolas" w:hAnsi="Consolas"/>
          <w:sz w:val="18"/>
        </w:rPr>
        <w:t>NC_082681.1     5820590                                 .......--.--..--.--G--.---.--.-  5820604</w:t>
      </w:r>
    </w:p>
    <w:p>
      <w:r>
        <w:rPr>
          <w:rFonts w:ascii="Consolas" w:hAnsi="Consolas"/>
          <w:sz w:val="18"/>
        </w:rPr>
        <w:t>NC_082681.1     6682575                                 ......C--.--.A--.--.--.---.--.-  6682561</w:t>
      </w:r>
    </w:p>
    <w:p>
      <w:r>
        <w:rPr>
          <w:rFonts w:ascii="Consolas" w:hAnsi="Consolas"/>
          <w:sz w:val="18"/>
        </w:rPr>
        <w:t>NC_082681.1     6682579                                 .......--.--..--C--.--.---A--.-  6682565</w:t>
      </w:r>
    </w:p>
    <w:p>
      <w:r>
        <w:rPr>
          <w:rFonts w:ascii="Consolas" w:hAnsi="Consolas"/>
          <w:sz w:val="18"/>
        </w:rPr>
        <w:t>NC_082681.1     8823054                                 .......--.--..--.--.--C---.--.-  8823068</w:t>
      </w:r>
    </w:p>
    <w:p>
      <w:r>
        <w:rPr>
          <w:rFonts w:ascii="Consolas" w:hAnsi="Consolas"/>
          <w:sz w:val="18"/>
        </w:rPr>
        <w:t>NC_082681.1     8823058                                 .......--.--C.--.--.--.---.--.-  8823072</w:t>
      </w:r>
    </w:p>
    <w:p>
      <w:r>
        <w:rPr>
          <w:rFonts w:ascii="Consolas" w:hAnsi="Consolas"/>
          <w:sz w:val="18"/>
        </w:rPr>
        <w:t>NC_082681.1     8823062                                 ....C..--.--..--.--.--C---.--.-  8823076</w:t>
      </w:r>
    </w:p>
    <w:p>
      <w:r>
        <w:rPr>
          <w:rFonts w:ascii="Consolas" w:hAnsi="Consolas"/>
          <w:sz w:val="18"/>
        </w:rPr>
        <w:t>NC_082681.1     21855573                                .......--.--..--.--.--.---G--.-  21855559</w:t>
      </w:r>
    </w:p>
    <w:p>
      <w:r>
        <w:rPr>
          <w:rFonts w:ascii="Consolas" w:hAnsi="Consolas"/>
          <w:sz w:val="18"/>
        </w:rPr>
        <w:t>NC_082681.1     23901188                                .......--.--..--.--.--.---.--.-  23901202</w:t>
      </w:r>
    </w:p>
    <w:p>
      <w:r>
        <w:rPr>
          <w:rFonts w:ascii="Consolas" w:hAnsi="Consolas"/>
          <w:sz w:val="18"/>
        </w:rPr>
        <w:t>NC_082681.1     23901192                                .......--.--..--.--.--.---.--.-  23901206</w:t>
      </w:r>
    </w:p>
    <w:p>
      <w:r>
        <w:rPr>
          <w:rFonts w:ascii="Consolas" w:hAnsi="Consolas"/>
          <w:sz w:val="18"/>
        </w:rPr>
        <w:t>NC_082681.1     25859454                                .....G.--.--.G--.--.--.---.--.-  25859468</w:t>
      </w:r>
    </w:p>
    <w:p>
      <w:r>
        <w:rPr>
          <w:rFonts w:ascii="Consolas" w:hAnsi="Consolas"/>
          <w:sz w:val="18"/>
        </w:rPr>
        <w:t>NC_082681.1     28876128                                .......--.--..--.--G--.---.--.-  28876142</w:t>
      </w:r>
    </w:p>
    <w:p>
      <w:r>
        <w:rPr>
          <w:rFonts w:ascii="Consolas" w:hAnsi="Consolas"/>
          <w:sz w:val="18"/>
        </w:rPr>
        <w:t>NC_082681.1     43203465                                .......--.--..--.--.--.---.--.-  43203479</w:t>
      </w:r>
    </w:p>
    <w:p>
      <w:r>
        <w:rPr>
          <w:rFonts w:ascii="Consolas" w:hAnsi="Consolas"/>
          <w:sz w:val="18"/>
        </w:rPr>
        <w:t>NC_082681.1     43203469                                .......--.--..--.--.--.---.--.-  43203483</w:t>
      </w:r>
    </w:p>
    <w:p>
      <w:r>
        <w:rPr>
          <w:rFonts w:ascii="Consolas" w:hAnsi="Consolas"/>
          <w:sz w:val="18"/>
        </w:rPr>
        <w:t>NC_082681.1     53722233                                .......--.--..--.--.--.---.--.-  53722219</w:t>
      </w:r>
    </w:p>
    <w:p>
      <w:r>
        <w:rPr>
          <w:rFonts w:ascii="Consolas" w:hAnsi="Consolas"/>
          <w:sz w:val="18"/>
        </w:rPr>
        <w:t>NC_082681.1     70944992                                .......--G--C.--.--.--.---.--.-  70944978</w:t>
      </w:r>
    </w:p>
    <w:p>
      <w:r>
        <w:rPr>
          <w:rFonts w:ascii="Consolas" w:hAnsi="Consolas"/>
          <w:sz w:val="18"/>
        </w:rPr>
        <w:t>NC_082681.1     70989323                                .......--.--..--.--.--.---G--.-  70989337</w:t>
      </w:r>
    </w:p>
    <w:p>
      <w:r>
        <w:rPr>
          <w:rFonts w:ascii="Consolas" w:hAnsi="Consolas"/>
          <w:sz w:val="18"/>
        </w:rPr>
        <w:t>NC_082681.1     70989327                                .......--.--.G--.--.--.---.--.-  70989341</w:t>
      </w:r>
    </w:p>
    <w:p>
      <w:r>
        <w:rPr>
          <w:rFonts w:ascii="Consolas" w:hAnsi="Consolas"/>
          <w:sz w:val="18"/>
        </w:rPr>
        <w:t>NC_082681.1     71590461                                .....C.--.--.C--.--.--.---.--.-  71590447</w:t>
      </w:r>
    </w:p>
    <w:p>
      <w:r>
        <w:rPr>
          <w:rFonts w:ascii="Consolas" w:hAnsi="Consolas"/>
          <w:sz w:val="18"/>
        </w:rPr>
        <w:t>NC_082681.1     77532897                                .......--.--..--.--.--.---.--.-  77532883</w:t>
      </w:r>
    </w:p>
    <w:p>
      <w:r>
        <w:rPr>
          <w:rFonts w:ascii="Consolas" w:hAnsi="Consolas"/>
          <w:sz w:val="18"/>
        </w:rPr>
        <w:t>NC_082681.1     78760758                                .......--.--.C--.--G--.---.--.-  78760772</w:t>
      </w:r>
    </w:p>
    <w:p>
      <w:r>
        <w:rPr>
          <w:rFonts w:ascii="Consolas" w:hAnsi="Consolas"/>
          <w:sz w:val="18"/>
        </w:rPr>
        <w:t>NC_082681.1     80073835                                .....C.--.--.C--.--.--.---.--.-  80073821</w:t>
      </w:r>
    </w:p>
    <w:p>
      <w:r>
        <w:rPr>
          <w:rFonts w:ascii="Consolas" w:hAnsi="Consolas"/>
          <w:sz w:val="18"/>
        </w:rPr>
        <w:t>NC_082681.1     80073983                                .......--.--..--.--.--.---C--.-  80073969</w:t>
      </w:r>
    </w:p>
    <w:p>
      <w:r>
        <w:rPr>
          <w:rFonts w:ascii="Consolas" w:hAnsi="Consolas"/>
          <w:sz w:val="18"/>
        </w:rPr>
        <w:t>NC_082681.1     80073987                                .......--.--..--.--.--.---.--.-  80073973</w:t>
      </w:r>
    </w:p>
    <w:p>
      <w:r>
        <w:rPr>
          <w:rFonts w:ascii="Consolas" w:hAnsi="Consolas"/>
          <w:sz w:val="18"/>
        </w:rPr>
        <w:t>NC_082681.1     80073991                                .......--.--..--.--.--.---.--.-  80073977</w:t>
      </w:r>
    </w:p>
    <w:p>
      <w:r>
        <w:rPr>
          <w:rFonts w:ascii="Consolas" w:hAnsi="Consolas"/>
          <w:sz w:val="18"/>
        </w:rPr>
        <w:t>NC_082681.1     80073995                                .......--.--..--.--.--.---.--.-  80073981</w:t>
      </w:r>
    </w:p>
    <w:p>
      <w:r>
        <w:rPr>
          <w:rFonts w:ascii="Consolas" w:hAnsi="Consolas"/>
          <w:sz w:val="18"/>
        </w:rPr>
        <w:t>NC_082681.1     83824206                                ......C--.--..--C--.--.---.--.-  83824220</w:t>
      </w:r>
    </w:p>
    <w:p>
      <w:r>
        <w:rPr>
          <w:rFonts w:ascii="Consolas" w:hAnsi="Consolas"/>
          <w:sz w:val="18"/>
        </w:rPr>
        <w:t>NC_082681.1     86911563                                .......--.--..--.--.--G---C--.-  86911577</w:t>
      </w:r>
    </w:p>
    <w:p>
      <w:r>
        <w:rPr>
          <w:rFonts w:ascii="Consolas" w:hAnsi="Consolas"/>
          <w:sz w:val="18"/>
        </w:rPr>
        <w:t>NC_082681.1     86911567                                .......--.--GC--.--.--.---.--.-  86911581</w:t>
      </w:r>
    </w:p>
    <w:p>
      <w:r>
        <w:rPr>
          <w:rFonts w:ascii="Consolas" w:hAnsi="Consolas"/>
          <w:sz w:val="18"/>
        </w:rPr>
        <w:t>NC_082681.1     87082140                                 ......--.--..--.--.--.---.--.-  87082153</w:t>
      </w:r>
    </w:p>
    <w:p>
      <w:r>
        <w:rPr>
          <w:rFonts w:ascii="Consolas" w:hAnsi="Consolas"/>
          <w:sz w:val="18"/>
        </w:rPr>
        <w:t>NC_082681.1     94261212                            ...-.......--.--..--.--.--.---.--.-  94261195</w:t>
      </w:r>
    </w:p>
    <w:p>
      <w:r>
        <w:rPr>
          <w:rFonts w:ascii="Consolas" w:hAnsi="Consolas"/>
          <w:sz w:val="18"/>
        </w:rPr>
        <w:t>NC_082681.1     98780657                                ......C--.--..--.--.--.---.--C-  98780643</w:t>
      </w:r>
    </w:p>
    <w:p>
      <w:r>
        <w:rPr>
          <w:rFonts w:ascii="Consolas" w:hAnsi="Consolas"/>
          <w:sz w:val="18"/>
        </w:rPr>
        <w:t>NC_082681.1     101731622                               .......--.--.G--.--.--C---.--.-  101731608</w:t>
      </w:r>
    </w:p>
    <w:p>
      <w:r>
        <w:rPr>
          <w:rFonts w:ascii="Consolas" w:hAnsi="Consolas"/>
          <w:sz w:val="18"/>
        </w:rPr>
        <w:t>NC_082681.1     121596285                               .......--.--..--.--.--.---.--.-  121596299</w:t>
      </w:r>
    </w:p>
    <w:p>
      <w:r>
        <w:rPr>
          <w:rFonts w:ascii="Consolas" w:hAnsi="Consolas"/>
          <w:sz w:val="18"/>
        </w:rPr>
        <w:t>NC_082681.1     121596289                               .......--.--..--.--.--.---.--.-  121596303</w:t>
      </w:r>
    </w:p>
    <w:p>
      <w:r>
        <w:rPr>
          <w:rFonts w:ascii="Consolas" w:hAnsi="Consolas"/>
          <w:sz w:val="18"/>
        </w:rPr>
        <w:t>NC_082681.1     121596293                               .......--.--..--.--G--.---.--.-  121596307</w:t>
      </w:r>
    </w:p>
    <w:p>
      <w:r>
        <w:rPr>
          <w:rFonts w:ascii="Consolas" w:hAnsi="Consolas"/>
          <w:sz w:val="18"/>
        </w:rPr>
        <w:t>NC_082681.1     123263485                               ......C--.--..--.--.--.---.--.-  123263471</w:t>
      </w:r>
    </w:p>
    <w:p>
      <w:r>
        <w:rPr>
          <w:rFonts w:ascii="Consolas" w:hAnsi="Consolas"/>
          <w:sz w:val="18"/>
        </w:rPr>
        <w:t>NC_082681.1     124516844                               .......--.--..--.--.--.---.--.-  124516858</w:t>
      </w:r>
    </w:p>
    <w:p>
      <w:r>
        <w:rPr>
          <w:rFonts w:ascii="Consolas" w:hAnsi="Consolas"/>
          <w:sz w:val="18"/>
        </w:rPr>
        <w:t>NC_082681.1     124516848                               .......--.--..--.--.--.---.--.-  124516862</w:t>
      </w:r>
    </w:p>
    <w:p>
      <w:r>
        <w:rPr>
          <w:rFonts w:ascii="Consolas" w:hAnsi="Consolas"/>
          <w:sz w:val="18"/>
        </w:rPr>
        <w:t>NC_082681.1     124516852                               .......--.--..--.--.--.---.--.-  124516866</w:t>
      </w:r>
    </w:p>
    <w:p>
      <w:r>
        <w:rPr>
          <w:rFonts w:ascii="Consolas" w:hAnsi="Consolas"/>
          <w:sz w:val="18"/>
        </w:rPr>
        <w:t>NC_082681.1     136296000                               .......--.--C.--.--G--.---.--.-  136296014</w:t>
      </w:r>
    </w:p>
    <w:p>
      <w:r>
        <w:rPr>
          <w:rFonts w:ascii="Consolas" w:hAnsi="Consolas"/>
          <w:sz w:val="18"/>
        </w:rPr>
        <w:t>NC_082681.1     2305617                                   .....--.--..--.--.--.---.--.-  2305629</w:t>
      </w:r>
    </w:p>
    <w:p>
      <w:r>
        <w:rPr>
          <w:rFonts w:ascii="Consolas" w:hAnsi="Consolas"/>
          <w:sz w:val="18"/>
        </w:rPr>
        <w:t>NC_082681.1     3159046                             ...-.......--.--..--.--.--.---.--.-  3159063</w:t>
      </w:r>
    </w:p>
    <w:p>
      <w:r>
        <w:rPr>
          <w:rFonts w:ascii="Consolas" w:hAnsi="Consolas"/>
          <w:sz w:val="18"/>
        </w:rPr>
        <w:t>NC_082681.1     3159049                                     ...--.--..--.--.--.---.--.-  3159059</w:t>
      </w:r>
    </w:p>
    <w:p>
      <w:r>
        <w:rPr>
          <w:rFonts w:ascii="Consolas" w:hAnsi="Consolas"/>
          <w:sz w:val="18"/>
        </w:rPr>
        <w:t>NC_082681.1     7441991                                  ......--.--..--.--.--.---.--.-  7441978</w:t>
      </w:r>
    </w:p>
    <w:p>
      <w:r>
        <w:rPr>
          <w:rFonts w:ascii="Consolas" w:hAnsi="Consolas"/>
          <w:sz w:val="18"/>
        </w:rPr>
        <w:t>NC_082681.1     7968214                                 .......--.--..--.--.--.---.--.-  7968228</w:t>
      </w:r>
    </w:p>
    <w:p>
      <w:r>
        <w:rPr>
          <w:rFonts w:ascii="Consolas" w:hAnsi="Consolas"/>
          <w:sz w:val="18"/>
        </w:rPr>
        <w:t>NC_082681.1     8823075                                  ......--.--..--.--.--.---.--.-  8823088</w:t>
      </w:r>
    </w:p>
    <w:p>
      <w:r>
        <w:rPr>
          <w:rFonts w:ascii="Consolas" w:hAnsi="Consolas"/>
          <w:sz w:val="18"/>
        </w:rPr>
        <w:t>NC_082681.1     8823078                                 .......--.--..--.--.--.---.--.-  8823092</w:t>
      </w:r>
    </w:p>
    <w:p>
      <w:r>
        <w:rPr>
          <w:rFonts w:ascii="Consolas" w:hAnsi="Consolas"/>
          <w:sz w:val="18"/>
        </w:rPr>
        <w:t>NC_082681.1     10417931                                 ......--.--..--.--.--.---.--.-  10417918</w:t>
      </w:r>
    </w:p>
    <w:p>
      <w:r>
        <w:rPr>
          <w:rFonts w:ascii="Consolas" w:hAnsi="Consolas"/>
          <w:sz w:val="18"/>
        </w:rPr>
        <w:t>NC_082681.1     16997044                                 ......--.--..--.--.--.---.--.-  16997031</w:t>
      </w:r>
    </w:p>
    <w:p>
      <w:r>
        <w:rPr>
          <w:rFonts w:ascii="Consolas" w:hAnsi="Consolas"/>
          <w:sz w:val="18"/>
        </w:rPr>
        <w:t>NC_082681.1     17665632                                .......--.--..--.--.--.---.--.-  17665618</w:t>
      </w:r>
    </w:p>
    <w:p>
      <w:r>
        <w:rPr>
          <w:rFonts w:ascii="Consolas" w:hAnsi="Consolas"/>
          <w:sz w:val="18"/>
        </w:rPr>
        <w:t>NC_082681.1     19093017                              .-.......--.--..--.--.--.---.--.-  19093002</w:t>
      </w:r>
    </w:p>
    <w:p>
      <w:r>
        <w:rPr>
          <w:rFonts w:ascii="Consolas" w:hAnsi="Consolas"/>
          <w:sz w:val="18"/>
        </w:rPr>
        <w:t>NC_082681.1     19706154                                .......--.--..--.--.--.---.--.-  19706140</w:t>
      </w:r>
    </w:p>
    <w:p>
      <w:r>
        <w:rPr>
          <w:rFonts w:ascii="Consolas" w:hAnsi="Consolas"/>
          <w:sz w:val="18"/>
        </w:rPr>
        <w:t>NC_082681.1     27461359                                .......--.--..--.--.--.---.--.-  27461373</w:t>
      </w:r>
    </w:p>
    <w:p>
      <w:r>
        <w:rPr>
          <w:rFonts w:ascii="Consolas" w:hAnsi="Consolas"/>
          <w:sz w:val="18"/>
        </w:rPr>
        <w:t>NC_082681.1     29140081                                 ......--.--..--.--.--.---.--.-  29140068</w:t>
      </w:r>
    </w:p>
    <w:p>
      <w:r>
        <w:rPr>
          <w:rFonts w:ascii="Consolas" w:hAnsi="Consolas"/>
          <w:sz w:val="18"/>
        </w:rPr>
        <w:t>NC_082681.1     32395179                                 ......--.--..--.--.--.---.--.-  32395166</w:t>
      </w:r>
    </w:p>
    <w:p>
      <w:r>
        <w:rPr>
          <w:rFonts w:ascii="Consolas" w:hAnsi="Consolas"/>
          <w:sz w:val="18"/>
        </w:rPr>
        <w:t>NC_082681.1     32406867                                 ......--.--..--.--.--.---.--.-  32406880</w:t>
      </w:r>
    </w:p>
    <w:p>
      <w:r>
        <w:rPr>
          <w:rFonts w:ascii="Consolas" w:hAnsi="Consolas"/>
          <w:sz w:val="18"/>
        </w:rPr>
        <w:t>NC_082681.1     32424925                                 ......--.--..--.--.--.---.--.-  32424938</w:t>
      </w:r>
    </w:p>
    <w:p>
      <w:r>
        <w:rPr>
          <w:rFonts w:ascii="Consolas" w:hAnsi="Consolas"/>
          <w:sz w:val="18"/>
        </w:rPr>
        <w:t>NC_082681.1     32765426                                 ......--.--..--.--.--.---.--.-  32765413</w:t>
      </w:r>
    </w:p>
    <w:p>
      <w:r>
        <w:rPr>
          <w:rFonts w:ascii="Consolas" w:hAnsi="Consolas"/>
          <w:sz w:val="18"/>
        </w:rPr>
        <w:t>NC_082681.1     35213084                                .......--.--..--.--.--.---.--.-  35213098</w:t>
      </w:r>
    </w:p>
    <w:p>
      <w:r>
        <w:rPr>
          <w:rFonts w:ascii="Consolas" w:hAnsi="Consolas"/>
          <w:sz w:val="18"/>
        </w:rPr>
        <w:t>NC_082681.1     36798717                                .......--.--..--.--.--.---.--.-  36798731</w:t>
      </w:r>
    </w:p>
    <w:p>
      <w:r>
        <w:rPr>
          <w:rFonts w:ascii="Consolas" w:hAnsi="Consolas"/>
          <w:sz w:val="18"/>
        </w:rPr>
        <w:t>NC_082681.1     38237204                                 ......--.--..--.--.--.---.--.-  38237191</w:t>
      </w:r>
    </w:p>
    <w:p>
      <w:r>
        <w:rPr>
          <w:rFonts w:ascii="Consolas" w:hAnsi="Consolas"/>
          <w:sz w:val="18"/>
        </w:rPr>
        <w:t>NC_082681.1     41019180                                .......--.--..--.--.--.---.--.-  41019194</w:t>
      </w:r>
    </w:p>
    <w:p>
      <w:r>
        <w:rPr>
          <w:rFonts w:ascii="Consolas" w:hAnsi="Consolas"/>
          <w:sz w:val="18"/>
        </w:rPr>
        <w:t>NC_082681.1     41781417                                .......--.--..--.--.--.---.--.-  41781431</w:t>
      </w:r>
    </w:p>
    <w:p>
      <w:r>
        <w:rPr>
          <w:rFonts w:ascii="Consolas" w:hAnsi="Consolas"/>
          <w:sz w:val="18"/>
        </w:rPr>
        <w:t>NC_082681.1     41792116                                .......--.--..--.--.--.---.--.-  41792130</w:t>
      </w:r>
    </w:p>
    <w:p>
      <w:r>
        <w:rPr>
          <w:rFonts w:ascii="Consolas" w:hAnsi="Consolas"/>
          <w:sz w:val="18"/>
        </w:rPr>
        <w:t>NC_082681.1     43152734                                .......--.--..--.--.--.---.--.-  43152720</w:t>
      </w:r>
    </w:p>
    <w:p>
      <w:r>
        <w:rPr>
          <w:rFonts w:ascii="Consolas" w:hAnsi="Consolas"/>
          <w:sz w:val="18"/>
        </w:rPr>
        <w:t>NC_082681.1     43383075                            ...-.......--.--..--.--.--.---.--.-  43383092</w:t>
      </w:r>
    </w:p>
    <w:p>
      <w:r>
        <w:rPr>
          <w:rFonts w:ascii="Consolas" w:hAnsi="Consolas"/>
          <w:sz w:val="18"/>
        </w:rPr>
        <w:t>NC_082681.1     45666913                                .......--.--..--.--.--.---.--.-  45666899</w:t>
      </w:r>
    </w:p>
    <w:p>
      <w:r>
        <w:rPr>
          <w:rFonts w:ascii="Consolas" w:hAnsi="Consolas"/>
          <w:sz w:val="18"/>
        </w:rPr>
        <w:t>NC_082681.1     48016365                                .......--.--..--.--.--.---.--.-  48016351</w:t>
      </w:r>
    </w:p>
    <w:p>
      <w:r>
        <w:rPr>
          <w:rFonts w:ascii="Consolas" w:hAnsi="Consolas"/>
          <w:sz w:val="18"/>
        </w:rPr>
        <w:t>NC_082681.1     48858857                                 ......--.--..--.--.--.---.--.-  48858844</w:t>
      </w:r>
    </w:p>
    <w:p>
      <w:r>
        <w:rPr>
          <w:rFonts w:ascii="Consolas" w:hAnsi="Consolas"/>
          <w:sz w:val="18"/>
        </w:rPr>
        <w:t>NC_082681.1     50992200                                .......--.--..--.--.--.---.--.-  50992214</w:t>
      </w:r>
    </w:p>
    <w:p>
      <w:r>
        <w:rPr>
          <w:rFonts w:ascii="Consolas" w:hAnsi="Consolas"/>
          <w:sz w:val="18"/>
        </w:rPr>
        <w:t>NC_082681.1     52235749                                .......--.--..--.--.--.---.--.-  52235735</w:t>
      </w:r>
    </w:p>
    <w:p>
      <w:r>
        <w:rPr>
          <w:rFonts w:ascii="Consolas" w:hAnsi="Consolas"/>
          <w:sz w:val="18"/>
        </w:rPr>
        <w:t>NC_082681.1     52662404                                .......--.--..--.--.--.---.--.-  52662418</w:t>
      </w:r>
    </w:p>
    <w:p>
      <w:r>
        <w:rPr>
          <w:rFonts w:ascii="Consolas" w:hAnsi="Consolas"/>
          <w:sz w:val="18"/>
        </w:rPr>
        <w:t>NC_082681.1     53309640                                .......--.--..--.--.--.---.--.-  53309626</w:t>
      </w:r>
    </w:p>
    <w:p>
      <w:r>
        <w:rPr>
          <w:rFonts w:ascii="Consolas" w:hAnsi="Consolas"/>
          <w:sz w:val="18"/>
        </w:rPr>
        <w:t>NC_082681.1     54882140                                 ......--.--..--.--.--.---.--.-  54882127</w:t>
      </w:r>
    </w:p>
    <w:p>
      <w:r>
        <w:rPr>
          <w:rFonts w:ascii="Consolas" w:hAnsi="Consolas"/>
          <w:sz w:val="18"/>
        </w:rPr>
        <w:t>NC_082681.1     59452581                                .......--.--..--.--.--.---.--.-  59452595</w:t>
      </w:r>
    </w:p>
    <w:p>
      <w:r>
        <w:rPr>
          <w:rFonts w:ascii="Consolas" w:hAnsi="Consolas"/>
          <w:sz w:val="18"/>
        </w:rPr>
        <w:t>NC_082681.1     61200379                            ...-.......--.--..--.--.--.---.--.-  61200362</w:t>
      </w:r>
    </w:p>
    <w:p>
      <w:r>
        <w:rPr>
          <w:rFonts w:ascii="Consolas" w:hAnsi="Consolas"/>
          <w:sz w:val="18"/>
        </w:rPr>
        <w:t>NC_082681.1     61662382                                 ......--.--..--.--.--.---.--.-  61662395</w:t>
      </w:r>
    </w:p>
    <w:p>
      <w:r>
        <w:rPr>
          <w:rFonts w:ascii="Consolas" w:hAnsi="Consolas"/>
          <w:sz w:val="18"/>
        </w:rPr>
        <w:t>NC_082681.1     61662393                                .......--.--..--.--.--.---.--.-  61662407</w:t>
      </w:r>
    </w:p>
    <w:p>
      <w:r>
        <w:rPr>
          <w:rFonts w:ascii="Consolas" w:hAnsi="Consolas"/>
          <w:sz w:val="18"/>
        </w:rPr>
        <w:t>NC_082681.1     61947477                                 ......--.--..--.--.--.---.--.-  61947464</w:t>
      </w:r>
    </w:p>
    <w:p>
      <w:r>
        <w:rPr>
          <w:rFonts w:ascii="Consolas" w:hAnsi="Consolas"/>
          <w:sz w:val="18"/>
        </w:rPr>
        <w:t>NC_082681.1     62207535                                  .....--.--..--.--.--.---.--.-  62207523</w:t>
      </w:r>
    </w:p>
    <w:p>
      <w:r>
        <w:rPr>
          <w:rFonts w:ascii="Consolas" w:hAnsi="Consolas"/>
          <w:sz w:val="18"/>
        </w:rPr>
        <w:t>NC_082681.1     63179577                                  .....--.--..--.--.--.---.--.-  63179565</w:t>
      </w:r>
    </w:p>
    <w:p>
      <w:r>
        <w:rPr>
          <w:rFonts w:ascii="Consolas" w:hAnsi="Consolas"/>
          <w:sz w:val="18"/>
        </w:rPr>
        <w:t>NC_082681.1     63949007                                .......--.--..--.--.--.---.--.-  63948993</w:t>
      </w:r>
    </w:p>
    <w:p>
      <w:r>
        <w:rPr>
          <w:rFonts w:ascii="Consolas" w:hAnsi="Consolas"/>
          <w:sz w:val="18"/>
        </w:rPr>
        <w:t>NC_082681.1     63949014                                 ......--.--..--.--.--.---.--.-  63949001</w:t>
      </w:r>
    </w:p>
    <w:p>
      <w:r>
        <w:rPr>
          <w:rFonts w:ascii="Consolas" w:hAnsi="Consolas"/>
          <w:sz w:val="18"/>
        </w:rPr>
        <w:t>NC_082681.1     64243741                                .......--.--..--.--.--.---.--.-  64243727</w:t>
      </w:r>
    </w:p>
    <w:p>
      <w:r>
        <w:rPr>
          <w:rFonts w:ascii="Consolas" w:hAnsi="Consolas"/>
          <w:sz w:val="18"/>
        </w:rPr>
        <w:t>NC_082681.1     66774335                                 ......--.--..--.--.--.---.--.-  66774348</w:t>
      </w:r>
    </w:p>
    <w:p>
      <w:r>
        <w:rPr>
          <w:rFonts w:ascii="Consolas" w:hAnsi="Consolas"/>
          <w:sz w:val="18"/>
        </w:rPr>
        <w:t>NC_082681.1     67843714                                .......--.--..--.--.--.---.--.-  67843700</w:t>
      </w:r>
    </w:p>
    <w:p>
      <w:r>
        <w:rPr>
          <w:rFonts w:ascii="Consolas" w:hAnsi="Consolas"/>
          <w:sz w:val="18"/>
        </w:rPr>
        <w:t>NC_082681.1     72378928                                 ......--.--..--.--.--.---.--.-  72378941</w:t>
      </w:r>
    </w:p>
    <w:p>
      <w:r>
        <w:rPr>
          <w:rFonts w:ascii="Consolas" w:hAnsi="Consolas"/>
          <w:sz w:val="18"/>
        </w:rPr>
        <w:t>NC_082681.1     73422745                                .......--.--..--.--.--.---.--.-  73422759</w:t>
      </w:r>
    </w:p>
    <w:p>
      <w:r>
        <w:rPr>
          <w:rFonts w:ascii="Consolas" w:hAnsi="Consolas"/>
          <w:sz w:val="18"/>
        </w:rPr>
        <w:t>NC_082681.1     75203588                                 ......--.--..--.--.--.---.--.-  75203601</w:t>
      </w:r>
    </w:p>
    <w:p>
      <w:r>
        <w:rPr>
          <w:rFonts w:ascii="Consolas" w:hAnsi="Consolas"/>
          <w:sz w:val="18"/>
        </w:rPr>
        <w:t>NC_082681.1     75203591                                .......--.--..--.--.--.---.--.-  75203605</w:t>
      </w:r>
    </w:p>
    <w:p>
      <w:r>
        <w:rPr>
          <w:rFonts w:ascii="Consolas" w:hAnsi="Consolas"/>
          <w:sz w:val="18"/>
        </w:rPr>
        <w:t>NC_082681.1     75619439                                 ......--.--..--.--.--.---.--.-  75619426</w:t>
      </w:r>
    </w:p>
    <w:p>
      <w:r>
        <w:rPr>
          <w:rFonts w:ascii="Consolas" w:hAnsi="Consolas"/>
          <w:sz w:val="18"/>
        </w:rPr>
        <w:t>NC_082681.1     75634590                                 ......--.--..--.--.--.---.--.-  75634577</w:t>
      </w:r>
    </w:p>
    <w:p>
      <w:r>
        <w:rPr>
          <w:rFonts w:ascii="Consolas" w:hAnsi="Consolas"/>
          <w:sz w:val="18"/>
        </w:rPr>
        <w:t>NC_082681.1     78363522                                 ......--.--..--.--.--.---.--.-  78363509</w:t>
      </w:r>
    </w:p>
    <w:p>
      <w:r>
        <w:rPr>
          <w:rFonts w:ascii="Consolas" w:hAnsi="Consolas"/>
          <w:sz w:val="18"/>
        </w:rPr>
        <w:t>NC_082681.1     81204510                              .-.......--.--..--.--.--.---.--.-  81204495</w:t>
      </w:r>
    </w:p>
    <w:p>
      <w:r>
        <w:rPr>
          <w:rFonts w:ascii="Consolas" w:hAnsi="Consolas"/>
          <w:sz w:val="18"/>
        </w:rPr>
        <w:t>NC_082681.1     81519756                            ...-.......--.--..--.--.--.---.--.-  81519773</w:t>
      </w:r>
    </w:p>
    <w:p>
      <w:r>
        <w:rPr>
          <w:rFonts w:ascii="Consolas" w:hAnsi="Consolas"/>
          <w:sz w:val="18"/>
        </w:rPr>
        <w:t>NC_082681.1     83618435                                .......--.--..--.--.--.---.--.-  83618421</w:t>
      </w:r>
    </w:p>
    <w:p>
      <w:r>
        <w:rPr>
          <w:rFonts w:ascii="Consolas" w:hAnsi="Consolas"/>
          <w:sz w:val="18"/>
        </w:rPr>
        <w:t>NC_082681.1     83618438                                 ......--.--..--.--.--.---.--.-  83618425</w:t>
      </w:r>
    </w:p>
    <w:p>
      <w:r>
        <w:rPr>
          <w:rFonts w:ascii="Consolas" w:hAnsi="Consolas"/>
          <w:sz w:val="18"/>
        </w:rPr>
        <w:t>NC_082681.1     84372625                                 ......--.--..--.--.--.---.--.-  84372638</w:t>
      </w:r>
    </w:p>
    <w:p>
      <w:r>
        <w:rPr>
          <w:rFonts w:ascii="Consolas" w:hAnsi="Consolas"/>
          <w:sz w:val="18"/>
        </w:rPr>
        <w:t>NC_082681.1     86858347                                  .....--.--..--.--.--.---.--.-  86858335</w:t>
      </w:r>
    </w:p>
    <w:p>
      <w:r>
        <w:rPr>
          <w:rFonts w:ascii="Consolas" w:hAnsi="Consolas"/>
          <w:sz w:val="18"/>
        </w:rPr>
        <w:t>NC_082681.1     89371327                                 ......--.--..--.--.--.---.--.-  89371340</w:t>
      </w:r>
    </w:p>
    <w:p>
      <w:r>
        <w:rPr>
          <w:rFonts w:ascii="Consolas" w:hAnsi="Consolas"/>
          <w:sz w:val="18"/>
        </w:rPr>
        <w:t>NC_082681.1     91815441                                .......--.--..--.--.--.---.--.-  91815427</w:t>
      </w:r>
    </w:p>
    <w:p>
      <w:r>
        <w:rPr>
          <w:rFonts w:ascii="Consolas" w:hAnsi="Consolas"/>
          <w:sz w:val="18"/>
        </w:rPr>
        <w:t>NC_082681.1     94190531                                  .....--.--..--.--.--.---.--.-  94190519</w:t>
      </w:r>
    </w:p>
    <w:p>
      <w:r>
        <w:rPr>
          <w:rFonts w:ascii="Consolas" w:hAnsi="Consolas"/>
          <w:sz w:val="18"/>
        </w:rPr>
        <w:t>NC_082681.1     95997428                                 ......--.--..--.--.--.---.--.-  95997441</w:t>
      </w:r>
    </w:p>
    <w:p>
      <w:r>
        <w:rPr>
          <w:rFonts w:ascii="Consolas" w:hAnsi="Consolas"/>
          <w:sz w:val="18"/>
        </w:rPr>
        <w:t>NC_082681.1     98674896                                .......--.--..--.--.--.---.--.-  98674882</w:t>
      </w:r>
    </w:p>
    <w:p>
      <w:r>
        <w:rPr>
          <w:rFonts w:ascii="Consolas" w:hAnsi="Consolas"/>
          <w:sz w:val="18"/>
        </w:rPr>
        <w:t>NC_082681.1     98674899                                 ......--.--..--.--.--.---.--.-  98674886</w:t>
      </w:r>
    </w:p>
    <w:p>
      <w:r>
        <w:rPr>
          <w:rFonts w:ascii="Consolas" w:hAnsi="Consolas"/>
          <w:sz w:val="18"/>
        </w:rPr>
        <w:t>NC_082681.1     104039945                               .......--.--..--.--.--.---.--.-  104039959</w:t>
      </w:r>
    </w:p>
    <w:p>
      <w:r>
        <w:rPr>
          <w:rFonts w:ascii="Consolas" w:hAnsi="Consolas"/>
          <w:sz w:val="18"/>
        </w:rPr>
        <w:t>NC_082681.1     104356846                           ...-.......--.--..--.--.--.---.--.-  104356829</w:t>
      </w:r>
    </w:p>
    <w:p>
      <w:r>
        <w:rPr>
          <w:rFonts w:ascii="Consolas" w:hAnsi="Consolas"/>
          <w:sz w:val="18"/>
        </w:rPr>
        <w:t>NC_082681.1     105245538                               .......--.--..--.--.--.---.--.-  105245524</w:t>
      </w:r>
    </w:p>
    <w:p>
      <w:r>
        <w:rPr>
          <w:rFonts w:ascii="Consolas" w:hAnsi="Consolas"/>
          <w:sz w:val="18"/>
        </w:rPr>
        <w:t>NC_082681.1     105477954                               .......--.--..--.--.--.---.--.-  105477940</w:t>
      </w:r>
    </w:p>
    <w:p>
      <w:r>
        <w:rPr>
          <w:rFonts w:ascii="Consolas" w:hAnsi="Consolas"/>
          <w:sz w:val="18"/>
        </w:rPr>
        <w:t>NC_082681.1     105960255                                ......--.--..--.--.--.---.--.-  105960268</w:t>
      </w:r>
    </w:p>
    <w:p>
      <w:r>
        <w:rPr>
          <w:rFonts w:ascii="Consolas" w:hAnsi="Consolas"/>
          <w:sz w:val="18"/>
        </w:rPr>
        <w:t>NC_082681.1     108329803                                ......--.--..--.--.--.---.--.-  108329816</w:t>
      </w:r>
    </w:p>
    <w:p>
      <w:r>
        <w:rPr>
          <w:rFonts w:ascii="Consolas" w:hAnsi="Consolas"/>
          <w:sz w:val="18"/>
        </w:rPr>
        <w:t>NC_082681.1     116103859                                ......--.--..--.--.--.---.--.-  116103846</w:t>
      </w:r>
    </w:p>
    <w:p>
      <w:r>
        <w:rPr>
          <w:rFonts w:ascii="Consolas" w:hAnsi="Consolas"/>
          <w:sz w:val="18"/>
        </w:rPr>
        <w:t>NC_082681.1     116660208                                ......--.--..--.--.--.---.--.-  116660195</w:t>
      </w:r>
    </w:p>
    <w:p>
      <w:r>
        <w:rPr>
          <w:rFonts w:ascii="Consolas" w:hAnsi="Consolas"/>
          <w:sz w:val="18"/>
        </w:rPr>
        <w:t>NC_082681.1     119073829                               .......--.--..--.--.--.---.--.-  119073815</w:t>
      </w:r>
    </w:p>
    <w:p>
      <w:r>
        <w:rPr>
          <w:rFonts w:ascii="Consolas" w:hAnsi="Consolas"/>
          <w:sz w:val="18"/>
        </w:rPr>
        <w:t>NC_082681.1     120991601                                ......--.--..--.--.--.---.--.-  120991614</w:t>
      </w:r>
    </w:p>
    <w:p>
      <w:r>
        <w:rPr>
          <w:rFonts w:ascii="Consolas" w:hAnsi="Consolas"/>
          <w:sz w:val="18"/>
        </w:rPr>
        <w:t>NC_082681.1     121825491                                ......--.--..--.--.--.---.--.-  121825478</w:t>
      </w:r>
    </w:p>
    <w:p>
      <w:r>
        <w:rPr>
          <w:rFonts w:ascii="Consolas" w:hAnsi="Consolas"/>
          <w:sz w:val="18"/>
        </w:rPr>
        <w:t>NC_082681.1     122090019                               .......--.--..--.--.--.---.--.-  122090005</w:t>
      </w:r>
    </w:p>
    <w:p>
      <w:r>
        <w:rPr>
          <w:rFonts w:ascii="Consolas" w:hAnsi="Consolas"/>
          <w:sz w:val="18"/>
        </w:rPr>
        <w:t>NC_082681.1     122719895                           ...-.......--.--..--.--.--.---.--.-  122719912</w:t>
      </w:r>
    </w:p>
    <w:p>
      <w:r>
        <w:rPr>
          <w:rFonts w:ascii="Consolas" w:hAnsi="Consolas"/>
          <w:sz w:val="18"/>
        </w:rPr>
        <w:t>NC_082681.1     122750380                           ...-.......--.--..--.--.--.---.--.-  122750397</w:t>
      </w:r>
    </w:p>
    <w:p>
      <w:r>
        <w:rPr>
          <w:rFonts w:ascii="Consolas" w:hAnsi="Consolas"/>
          <w:sz w:val="18"/>
        </w:rPr>
        <w:t>NC_082681.1     122808035                           ...-.......--.--..--.--.--.---.--.-  122808052</w:t>
      </w:r>
    </w:p>
    <w:p>
      <w:r>
        <w:rPr>
          <w:rFonts w:ascii="Consolas" w:hAnsi="Consolas"/>
          <w:sz w:val="18"/>
        </w:rPr>
        <w:t>NC_082681.1     122865776                           ...-.......--.--..--.--.--.---.--.-  122865793</w:t>
      </w:r>
    </w:p>
    <w:p>
      <w:r>
        <w:rPr>
          <w:rFonts w:ascii="Consolas" w:hAnsi="Consolas"/>
          <w:sz w:val="18"/>
        </w:rPr>
        <w:t>NC_082681.1     122934739                                ......--.--..--.--.--.---.--.-  122934752</w:t>
      </w:r>
    </w:p>
    <w:p>
      <w:r>
        <w:rPr>
          <w:rFonts w:ascii="Consolas" w:hAnsi="Consolas"/>
          <w:sz w:val="18"/>
        </w:rPr>
        <w:t>NC_082681.1     124516836                               .......--.--..--.--.--.---.--.-  124516850</w:t>
      </w:r>
    </w:p>
    <w:p>
      <w:r>
        <w:rPr>
          <w:rFonts w:ascii="Consolas" w:hAnsi="Consolas"/>
          <w:sz w:val="18"/>
        </w:rPr>
        <w:t>NC_082681.1     128026245                             .-.......--.--..--.--.--.---.--.-  128026230</w:t>
      </w:r>
    </w:p>
    <w:p>
      <w:r>
        <w:rPr>
          <w:rFonts w:ascii="Consolas" w:hAnsi="Consolas"/>
          <w:sz w:val="18"/>
        </w:rPr>
        <w:t>NC_082681.1     129004370                               .......--.--..--.--.--.---.--.-  129004356</w:t>
      </w:r>
    </w:p>
    <w:p>
      <w:r>
        <w:rPr>
          <w:rFonts w:ascii="Consolas" w:hAnsi="Consolas"/>
          <w:sz w:val="18"/>
        </w:rPr>
        <w:t>NC_082681.1     129004377                                ......--.--..--.--.--.---.--.-  129004364</w:t>
      </w:r>
    </w:p>
    <w:p>
      <w:r>
        <w:rPr>
          <w:rFonts w:ascii="Consolas" w:hAnsi="Consolas"/>
          <w:sz w:val="18"/>
        </w:rPr>
        <w:t>NC_082681.1     129394753                                ......--.--..--.--.--.---.--.-  129394766</w:t>
      </w:r>
    </w:p>
    <w:p>
      <w:r>
        <w:rPr>
          <w:rFonts w:ascii="Consolas" w:hAnsi="Consolas"/>
          <w:sz w:val="18"/>
        </w:rPr>
        <w:t>NC_082681.1     133704728                             .-.......--.--..--.--.--.---.--.-  133704713</w:t>
      </w:r>
    </w:p>
    <w:p>
      <w:r>
        <w:rPr>
          <w:rFonts w:ascii="Consolas" w:hAnsi="Consolas"/>
          <w:sz w:val="18"/>
        </w:rPr>
        <w:t>NC_082681.1     134624778                                ......--.--..--.--.--.---.--.-  134624765</w:t>
      </w:r>
    </w:p>
    <w:p>
      <w:r>
        <w:rPr>
          <w:rFonts w:ascii="Consolas" w:hAnsi="Consolas"/>
          <w:sz w:val="18"/>
        </w:rPr>
        <w:t>NC_082681.1     135344223                                 .....--.--..--.--.--.---.--.-  135344211</w:t>
      </w:r>
    </w:p>
    <w:p>
      <w:r>
        <w:rPr>
          <w:rFonts w:ascii="Consolas" w:hAnsi="Consolas"/>
          <w:sz w:val="18"/>
        </w:rPr>
        <w:t>NC_082681.1     136478721                               .......--.--..--.--.--.---.--.-  136478735</w:t>
      </w:r>
    </w:p>
    <w:p>
      <w:r>
        <w:rPr>
          <w:rFonts w:ascii="Consolas" w:hAnsi="Consolas"/>
          <w:sz w:val="18"/>
        </w:rPr>
        <w:t>NC_082681.1     137026631                                ......--.--..--.--.--.---.--.-  137026618</w:t>
      </w:r>
    </w:p>
    <w:p>
      <w:r>
        <w:rPr>
          <w:rFonts w:ascii="Consolas" w:hAnsi="Consolas"/>
          <w:sz w:val="18"/>
        </w:rPr>
        <w:t>NC_082681.1     137682435                                   ...--.--..--.--.--.---.--.-  137682445</w:t>
      </w:r>
    </w:p>
    <w:p>
      <w:r>
        <w:rPr>
          <w:rFonts w:ascii="Consolas" w:hAnsi="Consolas"/>
          <w:sz w:val="18"/>
        </w:rPr>
        <w:t>NC_082681.1     8823067                                  ......--.--C.--.--.--.---.--.-  8823080</w:t>
      </w:r>
    </w:p>
    <w:p>
      <w:r>
        <w:rPr>
          <w:rFonts w:ascii="Consolas" w:hAnsi="Consolas"/>
          <w:sz w:val="18"/>
        </w:rPr>
        <w:t>NC_082681.1     19101941                                .......--.--..--.--.--.---.--.-  19101955</w:t>
      </w:r>
    </w:p>
    <w:p>
      <w:r>
        <w:rPr>
          <w:rFonts w:ascii="Consolas" w:hAnsi="Consolas"/>
          <w:sz w:val="18"/>
        </w:rPr>
        <w:t>NC_082681.1     19293513                                 .....A--.--..--.--.--.---.--.-  19293500</w:t>
      </w:r>
    </w:p>
    <w:p>
      <w:r>
        <w:rPr>
          <w:rFonts w:ascii="Consolas" w:hAnsi="Consolas"/>
          <w:sz w:val="18"/>
        </w:rPr>
        <w:t>NC_082681.1     42918404                                .......--.--..--.--.--.---.--.-  42918390</w:t>
      </w:r>
    </w:p>
    <w:p>
      <w:r>
        <w:rPr>
          <w:rFonts w:ascii="Consolas" w:hAnsi="Consolas"/>
          <w:sz w:val="18"/>
        </w:rPr>
        <w:t>NC_082681.1     50935677                                ......C--.--..--.--.--.---.--.-  50935691</w:t>
      </w:r>
    </w:p>
    <w:p>
      <w:r>
        <w:rPr>
          <w:rFonts w:ascii="Consolas" w:hAnsi="Consolas"/>
          <w:sz w:val="18"/>
        </w:rPr>
        <w:t>NC_082681.1     55128519                                 ......--.--..--.--.--.---.--.-  55128532</w:t>
      </w:r>
    </w:p>
    <w:p>
      <w:r>
        <w:rPr>
          <w:rFonts w:ascii="Consolas" w:hAnsi="Consolas"/>
          <w:sz w:val="18"/>
        </w:rPr>
        <w:t>NC_082681.1     55128526                                .......--.--..--.--.--.---.--.-  55128540</w:t>
      </w:r>
    </w:p>
    <w:p>
      <w:r>
        <w:rPr>
          <w:rFonts w:ascii="Consolas" w:hAnsi="Consolas"/>
          <w:sz w:val="18"/>
        </w:rPr>
        <w:t>NC_082681.1     67736476                                 ......--.--..--.--.--.---G--.-  67736489</w:t>
      </w:r>
    </w:p>
    <w:p>
      <w:r>
        <w:rPr>
          <w:rFonts w:ascii="Consolas" w:hAnsi="Consolas"/>
          <w:sz w:val="18"/>
        </w:rPr>
        <w:t>NC_082681.1     85421614                                 ......--G--..--.--.--.---.--.-  85421627</w:t>
      </w:r>
    </w:p>
    <w:p>
      <w:r>
        <w:rPr>
          <w:rFonts w:ascii="Consolas" w:hAnsi="Consolas"/>
          <w:sz w:val="18"/>
        </w:rPr>
        <w:t>NC_082681.1     85957150                                .......--.--..--.--.--.---.--.-  85957164</w:t>
      </w:r>
    </w:p>
    <w:p>
      <w:r>
        <w:rPr>
          <w:rFonts w:ascii="Consolas" w:hAnsi="Consolas"/>
          <w:sz w:val="18"/>
        </w:rPr>
        <w:t>NC_082681.1     90992887                              .-.......--.--..--.--.--.---.--.-  90992872</w:t>
      </w:r>
    </w:p>
    <w:p>
      <w:r>
        <w:rPr>
          <w:rFonts w:ascii="Consolas" w:hAnsi="Consolas"/>
          <w:sz w:val="18"/>
        </w:rPr>
        <w:t>NC_082681.1     93122452                                .......--.--..--.--.--.---.--.-  93122438</w:t>
      </w:r>
    </w:p>
    <w:p>
      <w:r>
        <w:rPr>
          <w:rFonts w:ascii="Consolas" w:hAnsi="Consolas"/>
          <w:sz w:val="18"/>
        </w:rPr>
        <w:t>NC_082681.1     123825272                                ......--.--..--.--.--.---.--.-  123825285</w:t>
      </w:r>
    </w:p>
    <w:p>
      <w:r>
        <w:rPr>
          <w:rFonts w:ascii="Consolas" w:hAnsi="Consolas"/>
          <w:sz w:val="18"/>
        </w:rPr>
        <w:t>NC_082681.1     129410204                               ......C--.--..--.--.--.---.--.-  129410218</w:t>
      </w:r>
    </w:p>
    <w:p>
      <w:r>
        <w:rPr>
          <w:rFonts w:ascii="Consolas" w:hAnsi="Consolas"/>
          <w:sz w:val="18"/>
        </w:rPr>
        <w:t>NC_082681.1     131445137                                ......--.--..--.--.--.---.--.-  131445124</w:t>
      </w:r>
    </w:p>
    <w:p>
      <w:r>
        <w:rPr>
          <w:rFonts w:ascii="Consolas" w:hAnsi="Consolas"/>
          <w:sz w:val="18"/>
        </w:rPr>
        <w:t>NC_082681.1     132726269                                ......--.--..--.--.--.---.--.-  132726256</w:t>
      </w:r>
    </w:p>
    <w:p>
      <w:r>
        <w:rPr>
          <w:rFonts w:ascii="Consolas" w:hAnsi="Consolas"/>
          <w:sz w:val="18"/>
        </w:rPr>
        <w:t>NC_082681.1     1489312                                 .......--.--..--.--.--.---.--.-  1489326</w:t>
      </w:r>
    </w:p>
    <w:p>
      <w:r>
        <w:rPr>
          <w:rFonts w:ascii="Consolas" w:hAnsi="Consolas"/>
          <w:sz w:val="18"/>
        </w:rPr>
        <w:t>NC_082681.1     1754109                                   .....--.--..--.--.--.---.--.-  1754097</w:t>
      </w:r>
    </w:p>
    <w:p>
      <w:r>
        <w:rPr>
          <w:rFonts w:ascii="Consolas" w:hAnsi="Consolas"/>
          <w:sz w:val="18"/>
        </w:rPr>
        <w:t>NC_082681.1     2816093                                    ....--.--..--.--.--.---.--.-  2816104</w:t>
      </w:r>
    </w:p>
    <w:p>
      <w:r>
        <w:rPr>
          <w:rFonts w:ascii="Consolas" w:hAnsi="Consolas"/>
          <w:sz w:val="18"/>
        </w:rPr>
        <w:t>NC_082681.1     3202491                              ..-.......--.--..--.--.--.---.--.-  3202475</w:t>
      </w:r>
    </w:p>
    <w:p>
      <w:r>
        <w:rPr>
          <w:rFonts w:ascii="Consolas" w:hAnsi="Consolas"/>
          <w:sz w:val="18"/>
        </w:rPr>
        <w:t>NC_082681.1     3776672                                 .......--.--..--.--.--.---.--.-  3776686</w:t>
      </w:r>
    </w:p>
    <w:p>
      <w:r>
        <w:rPr>
          <w:rFonts w:ascii="Consolas" w:hAnsi="Consolas"/>
          <w:sz w:val="18"/>
        </w:rPr>
        <w:t>NC_082681.1     4064184                                    ....--.--..--.--.--.---.--.-  4064173</w:t>
      </w:r>
    </w:p>
    <w:p>
      <w:r>
        <w:rPr>
          <w:rFonts w:ascii="Consolas" w:hAnsi="Consolas"/>
          <w:sz w:val="18"/>
        </w:rPr>
        <w:t>NC_082681.1     4714894                                    ....--.--..--.--.--.---.--.-  4714905</w:t>
      </w:r>
    </w:p>
    <w:p>
      <w:r>
        <w:rPr>
          <w:rFonts w:ascii="Consolas" w:hAnsi="Consolas"/>
          <w:sz w:val="18"/>
        </w:rPr>
        <w:t>NC_082681.1     5581628                                 .......--.--..--.--.--.---.--.-  5581642</w:t>
      </w:r>
    </w:p>
    <w:p>
      <w:r>
        <w:rPr>
          <w:rFonts w:ascii="Consolas" w:hAnsi="Consolas"/>
          <w:sz w:val="18"/>
        </w:rPr>
        <w:t>NC_082681.1     5714449                                 .......--.--..--.--.--.---.--.-  5714463</w:t>
      </w:r>
    </w:p>
    <w:p>
      <w:r>
        <w:rPr>
          <w:rFonts w:ascii="Consolas" w:hAnsi="Consolas"/>
          <w:sz w:val="18"/>
        </w:rPr>
        <w:t>NC_082681.1     6682565                                   .....--.--..--.--.--.---.--.-  6682553</w:t>
      </w:r>
    </w:p>
    <w:p>
      <w:r>
        <w:rPr>
          <w:rFonts w:ascii="Consolas" w:hAnsi="Consolas"/>
          <w:sz w:val="18"/>
        </w:rPr>
        <w:t>NC_082681.1     16283106                                    ...--.--..--.--.--.---.--.-  16283116</w:t>
      </w:r>
    </w:p>
    <w:p>
      <w:r>
        <w:rPr>
          <w:rFonts w:ascii="Consolas" w:hAnsi="Consolas"/>
          <w:sz w:val="18"/>
        </w:rPr>
        <w:t>NC_082681.1     17232607                                   ....--.--..--.--.--.---.--.-  17232596</w:t>
      </w:r>
    </w:p>
    <w:p>
      <w:r>
        <w:rPr>
          <w:rFonts w:ascii="Consolas" w:hAnsi="Consolas"/>
          <w:sz w:val="18"/>
        </w:rPr>
        <w:t>NC_082681.1     17949425                                .......--.--..--.--.--.---.--.-  17949439</w:t>
      </w:r>
    </w:p>
    <w:p>
      <w:r>
        <w:rPr>
          <w:rFonts w:ascii="Consolas" w:hAnsi="Consolas"/>
          <w:sz w:val="18"/>
        </w:rPr>
        <w:t>NC_082681.1     18266180                                   ....--.--..--.--.--.---.--.-  18266191</w:t>
      </w:r>
    </w:p>
    <w:p>
      <w:r>
        <w:rPr>
          <w:rFonts w:ascii="Consolas" w:hAnsi="Consolas"/>
          <w:sz w:val="18"/>
        </w:rPr>
        <w:t>NC_082681.1     19293502                                .......--.--..--.--.--.---.--.-  19293488</w:t>
      </w:r>
    </w:p>
    <w:p>
      <w:r>
        <w:rPr>
          <w:rFonts w:ascii="Consolas" w:hAnsi="Consolas"/>
          <w:sz w:val="18"/>
        </w:rPr>
        <w:t>NC_082681.1     23020617                             ..-.......--.--..--.--.--.---.--.-  23020633</w:t>
      </w:r>
    </w:p>
    <w:p>
      <w:r>
        <w:rPr>
          <w:rFonts w:ascii="Consolas" w:hAnsi="Consolas"/>
          <w:sz w:val="18"/>
        </w:rPr>
        <w:t>NC_082681.1     23091719                                  .....--.--..--.--.--.---.--.-  23091731</w:t>
      </w:r>
    </w:p>
    <w:p>
      <w:r>
        <w:rPr>
          <w:rFonts w:ascii="Consolas" w:hAnsi="Consolas"/>
          <w:sz w:val="18"/>
        </w:rPr>
        <w:t>NC_082681.1     23640221                           ....-.......--.--..--.--.--.---.--.-  23640203</w:t>
      </w:r>
    </w:p>
    <w:p>
      <w:r>
        <w:rPr>
          <w:rFonts w:ascii="Consolas" w:hAnsi="Consolas"/>
          <w:sz w:val="18"/>
        </w:rPr>
        <w:t>NC_082681.1     23686280                                  .....--.--..--.--.--.---.--.-  23686268</w:t>
      </w:r>
    </w:p>
    <w:p>
      <w:r>
        <w:rPr>
          <w:rFonts w:ascii="Consolas" w:hAnsi="Consolas"/>
          <w:sz w:val="18"/>
        </w:rPr>
        <w:t>NC_082681.1     24610832                              .-.......--.--..--.--.--.---.--.-  24610847</w:t>
      </w:r>
    </w:p>
    <w:p>
      <w:r>
        <w:rPr>
          <w:rFonts w:ascii="Consolas" w:hAnsi="Consolas"/>
          <w:sz w:val="18"/>
        </w:rPr>
        <w:t>NC_082681.1     24739791                                .......--.--..--.--.--.---.--.-  24739805</w:t>
      </w:r>
    </w:p>
    <w:p>
      <w:r>
        <w:rPr>
          <w:rFonts w:ascii="Consolas" w:hAnsi="Consolas"/>
          <w:sz w:val="18"/>
        </w:rPr>
        <w:t>NC_082681.1     25599033                                  .....--.--..--.--.--.---.--.-  25599045</w:t>
      </w:r>
    </w:p>
    <w:p>
      <w:r>
        <w:rPr>
          <w:rFonts w:ascii="Consolas" w:hAnsi="Consolas"/>
          <w:sz w:val="18"/>
        </w:rPr>
        <w:t>NC_082681.1     26426039                             ..-.......--.--..--.--.--.---.--.-  26426055</w:t>
      </w:r>
    </w:p>
    <w:p>
      <w:r>
        <w:rPr>
          <w:rFonts w:ascii="Consolas" w:hAnsi="Consolas"/>
          <w:sz w:val="18"/>
        </w:rPr>
        <w:t>NC_082681.1     29726050                                .......--.--..--.--.--.---.--.-  29726036</w:t>
      </w:r>
    </w:p>
    <w:p>
      <w:r>
        <w:rPr>
          <w:rFonts w:ascii="Consolas" w:hAnsi="Consolas"/>
          <w:sz w:val="18"/>
        </w:rPr>
        <w:t>NC_082681.1     29726080                                  .....--.--..--.--.--.---.--.-  29726068</w:t>
      </w:r>
    </w:p>
    <w:p>
      <w:r>
        <w:rPr>
          <w:rFonts w:ascii="Consolas" w:hAnsi="Consolas"/>
          <w:sz w:val="18"/>
        </w:rPr>
        <w:t>NC_082681.1     31112242                                .......--.--..--.--.--.---.--.-  31112228</w:t>
      </w:r>
    </w:p>
    <w:p>
      <w:r>
        <w:rPr>
          <w:rFonts w:ascii="Consolas" w:hAnsi="Consolas"/>
          <w:sz w:val="18"/>
        </w:rPr>
        <w:t>NC_082681.1     32556633                                   ....--.--..--.--.--.---.--.-  32556644</w:t>
      </w:r>
    </w:p>
    <w:p>
      <w:r>
        <w:rPr>
          <w:rFonts w:ascii="Consolas" w:hAnsi="Consolas"/>
          <w:sz w:val="18"/>
        </w:rPr>
        <w:t>NC_082681.1     32651705                                  .....--.--..--.--.--.---.--.-  32651717</w:t>
      </w:r>
    </w:p>
    <w:p>
      <w:r>
        <w:rPr>
          <w:rFonts w:ascii="Consolas" w:hAnsi="Consolas"/>
          <w:sz w:val="18"/>
        </w:rPr>
        <w:t>NC_082681.1     34987357                                .......--.--..--.--.--.---.--.-  34987343</w:t>
      </w:r>
    </w:p>
    <w:p>
      <w:r>
        <w:rPr>
          <w:rFonts w:ascii="Consolas" w:hAnsi="Consolas"/>
          <w:sz w:val="18"/>
        </w:rPr>
        <w:t>NC_082681.1     37164292                                   ....--.--..--.--.--.---.--.-  37164281</w:t>
      </w:r>
    </w:p>
    <w:p>
      <w:r>
        <w:rPr>
          <w:rFonts w:ascii="Consolas" w:hAnsi="Consolas"/>
          <w:sz w:val="18"/>
        </w:rPr>
        <w:t>NC_082681.1     38237193                                .......--.--..--.--.--.---.--.-  38237179</w:t>
      </w:r>
    </w:p>
    <w:p>
      <w:r>
        <w:rPr>
          <w:rFonts w:ascii="Consolas" w:hAnsi="Consolas"/>
          <w:sz w:val="18"/>
        </w:rPr>
        <w:t>NC_082681.1     38953559                           ....-.......--.--..--.--.--.---.--.-  38953541</w:t>
      </w:r>
    </w:p>
    <w:p>
      <w:r>
        <w:rPr>
          <w:rFonts w:ascii="Consolas" w:hAnsi="Consolas"/>
          <w:sz w:val="18"/>
        </w:rPr>
        <w:t>NC_082681.1     40973052                                  .....--.--..--.--.--.---.--.-  40973064</w:t>
      </w:r>
    </w:p>
    <w:p>
      <w:r>
        <w:rPr>
          <w:rFonts w:ascii="Consolas" w:hAnsi="Consolas"/>
          <w:sz w:val="18"/>
        </w:rPr>
        <w:t>NC_082681.1     40973054                                .......--.--..--.--.--.---.--.-  40973068</w:t>
      </w:r>
    </w:p>
    <w:p>
      <w:r>
        <w:rPr>
          <w:rFonts w:ascii="Consolas" w:hAnsi="Consolas"/>
          <w:sz w:val="18"/>
        </w:rPr>
        <w:t>NC_082681.1     41091008                                  .....--.--..--.--.--.---.--.-  41091020</w:t>
      </w:r>
    </w:p>
    <w:p>
      <w:r>
        <w:rPr>
          <w:rFonts w:ascii="Consolas" w:hAnsi="Consolas"/>
          <w:sz w:val="18"/>
        </w:rPr>
        <w:t>NC_082681.1     43352847                                  .....--.--..--.--.--.---.--.-  43352859</w:t>
      </w:r>
    </w:p>
    <w:p>
      <w:r>
        <w:rPr>
          <w:rFonts w:ascii="Consolas" w:hAnsi="Consolas"/>
          <w:sz w:val="18"/>
        </w:rPr>
        <w:t>NC_082681.1     46488017                                  .....--.--..--.--.--.---.--.-  46488029</w:t>
      </w:r>
    </w:p>
    <w:p>
      <w:r>
        <w:rPr>
          <w:rFonts w:ascii="Consolas" w:hAnsi="Consolas"/>
          <w:sz w:val="18"/>
        </w:rPr>
        <w:t>NC_082681.1     46488035                                .......--.--..--.--.--.---.--.-  46488049</w:t>
      </w:r>
    </w:p>
    <w:p>
      <w:r>
        <w:rPr>
          <w:rFonts w:ascii="Consolas" w:hAnsi="Consolas"/>
          <w:sz w:val="18"/>
        </w:rPr>
        <w:t>NC_082681.1     48858854                                .......--.--..--.--.--.---.--.-  48858840</w:t>
      </w:r>
    </w:p>
    <w:p>
      <w:r>
        <w:rPr>
          <w:rFonts w:ascii="Consolas" w:hAnsi="Consolas"/>
          <w:sz w:val="18"/>
        </w:rPr>
        <w:t>NC_082681.1     49915272                                  .....--.--..--.--.--.---.--.-  49915284</w:t>
      </w:r>
    </w:p>
    <w:p>
      <w:r>
        <w:rPr>
          <w:rFonts w:ascii="Consolas" w:hAnsi="Consolas"/>
          <w:sz w:val="18"/>
        </w:rPr>
        <w:t>NC_082681.1     54131251                                  .....--.--..--.--.--.---.--.-  54131239</w:t>
      </w:r>
    </w:p>
    <w:p>
      <w:r>
        <w:rPr>
          <w:rFonts w:ascii="Consolas" w:hAnsi="Consolas"/>
          <w:sz w:val="18"/>
        </w:rPr>
        <w:t>NC_082681.1     55138803                                .......--.--..--.--.--.---.--.-  55138789</w:t>
      </w:r>
    </w:p>
    <w:p>
      <w:r>
        <w:rPr>
          <w:rFonts w:ascii="Consolas" w:hAnsi="Consolas"/>
          <w:sz w:val="18"/>
        </w:rPr>
        <w:t>NC_082681.1     56275855                                .......--.--..--.--.--.---.--.-  56275869</w:t>
      </w:r>
    </w:p>
    <w:p>
      <w:r>
        <w:rPr>
          <w:rFonts w:ascii="Consolas" w:hAnsi="Consolas"/>
          <w:sz w:val="18"/>
        </w:rPr>
        <w:t>NC_082681.1     56299502                                  .....--.--..--.--.--.---.--.-  56299490</w:t>
      </w:r>
    </w:p>
    <w:p>
      <w:r>
        <w:rPr>
          <w:rFonts w:ascii="Consolas" w:hAnsi="Consolas"/>
          <w:sz w:val="18"/>
        </w:rPr>
        <w:t>NC_082681.1     56394257                                   ....--.--..--.--.--.---.--.-  56394246</w:t>
      </w:r>
    </w:p>
    <w:p>
      <w:r>
        <w:rPr>
          <w:rFonts w:ascii="Consolas" w:hAnsi="Consolas"/>
          <w:sz w:val="18"/>
        </w:rPr>
        <w:t>NC_082681.1     56845371                                  .....--.--..--.--.--.---.--.-  56845383</w:t>
      </w:r>
    </w:p>
    <w:p>
      <w:r>
        <w:rPr>
          <w:rFonts w:ascii="Consolas" w:hAnsi="Consolas"/>
          <w:sz w:val="18"/>
        </w:rPr>
        <w:t>NC_082681.1     59311321                                .......--.--..--.--.--.---.--.-  59311307</w:t>
      </w:r>
    </w:p>
    <w:p>
      <w:r>
        <w:rPr>
          <w:rFonts w:ascii="Consolas" w:hAnsi="Consolas"/>
          <w:sz w:val="18"/>
        </w:rPr>
        <w:t>NC_082681.1     59456963                                .......--.--..--.--.--.---.--.-  59456949</w:t>
      </w:r>
    </w:p>
    <w:p>
      <w:r>
        <w:rPr>
          <w:rFonts w:ascii="Consolas" w:hAnsi="Consolas"/>
          <w:sz w:val="18"/>
        </w:rPr>
        <w:t>NC_082681.1     59456973                                  .....--.--..--.--.--.---.--.-  59456961</w:t>
      </w:r>
    </w:p>
    <w:p>
      <w:r>
        <w:rPr>
          <w:rFonts w:ascii="Consolas" w:hAnsi="Consolas"/>
          <w:sz w:val="18"/>
        </w:rPr>
        <w:t>NC_082681.1     64021213                                  .....--.--..--.--.--.---.--.-  64021225</w:t>
      </w:r>
    </w:p>
    <w:p>
      <w:r>
        <w:rPr>
          <w:rFonts w:ascii="Consolas" w:hAnsi="Consolas"/>
          <w:sz w:val="18"/>
        </w:rPr>
        <w:t>NC_082681.1     64500583                                .......--.--..--.--.--.---.--.-  64500569</w:t>
      </w:r>
    </w:p>
    <w:p>
      <w:r>
        <w:rPr>
          <w:rFonts w:ascii="Consolas" w:hAnsi="Consolas"/>
          <w:sz w:val="18"/>
        </w:rPr>
        <w:t>NC_082681.1     64693353                                .......--.--..--.--.--.---.--.-  64693339</w:t>
      </w:r>
    </w:p>
    <w:p>
      <w:r>
        <w:rPr>
          <w:rFonts w:ascii="Consolas" w:hAnsi="Consolas"/>
          <w:sz w:val="18"/>
        </w:rPr>
        <w:t>NC_082681.1     66774338                                .......--.--..--.--.--.---.--.-  66774352</w:t>
      </w:r>
    </w:p>
    <w:p>
      <w:r>
        <w:rPr>
          <w:rFonts w:ascii="Consolas" w:hAnsi="Consolas"/>
          <w:sz w:val="18"/>
        </w:rPr>
        <w:t>NC_082681.1     67272434                                .......--.--..--.--.--.---.--.-  67272420</w:t>
      </w:r>
    </w:p>
    <w:p>
      <w:r>
        <w:rPr>
          <w:rFonts w:ascii="Consolas" w:hAnsi="Consolas"/>
          <w:sz w:val="18"/>
        </w:rPr>
        <w:t>NC_082681.1     67678768                                   ....--.--..--.--.--.---.--.-  67678757</w:t>
      </w:r>
    </w:p>
    <w:p>
      <w:r>
        <w:rPr>
          <w:rFonts w:ascii="Consolas" w:hAnsi="Consolas"/>
          <w:sz w:val="18"/>
        </w:rPr>
        <w:t>NC_082681.1     67766015                            ...-.......--.--..--.--.--.---.--.-  67766032</w:t>
      </w:r>
    </w:p>
    <w:p>
      <w:r>
        <w:rPr>
          <w:rFonts w:ascii="Consolas" w:hAnsi="Consolas"/>
          <w:sz w:val="18"/>
        </w:rPr>
        <w:t>NC_082681.1     68301247                                  .....--.--..--.--.--.---.--.-  68301259</w:t>
      </w:r>
    </w:p>
    <w:p>
      <w:r>
        <w:rPr>
          <w:rFonts w:ascii="Consolas" w:hAnsi="Consolas"/>
          <w:sz w:val="18"/>
        </w:rPr>
        <w:t>NC_082681.1     68301257                                .......--.--..--.--.--.---.--.-  68301271</w:t>
      </w:r>
    </w:p>
    <w:p>
      <w:r>
        <w:rPr>
          <w:rFonts w:ascii="Consolas" w:hAnsi="Consolas"/>
          <w:sz w:val="18"/>
        </w:rPr>
        <w:t>NC_082681.1     68761593                                  .....--.--..--.--.--.---.--.-  68761581</w:t>
      </w:r>
    </w:p>
    <w:p>
      <w:r>
        <w:rPr>
          <w:rFonts w:ascii="Consolas" w:hAnsi="Consolas"/>
          <w:sz w:val="18"/>
        </w:rPr>
        <w:t>NC_082681.1     69849579                                .......--.--..--.--.--.---.--.-  69849565</w:t>
      </w:r>
    </w:p>
    <w:p>
      <w:r>
        <w:rPr>
          <w:rFonts w:ascii="Consolas" w:hAnsi="Consolas"/>
          <w:sz w:val="18"/>
        </w:rPr>
        <w:t>NC_082681.1     70138778                                .......--.--..--.--.--.---.--.-  70138764</w:t>
      </w:r>
    </w:p>
    <w:p>
      <w:r>
        <w:rPr>
          <w:rFonts w:ascii="Consolas" w:hAnsi="Consolas"/>
          <w:sz w:val="18"/>
        </w:rPr>
        <w:t>NC_082681.1     70265344                                  .....--.--..--.--.--.---.--.-  70265356</w:t>
      </w:r>
    </w:p>
    <w:p>
      <w:r>
        <w:rPr>
          <w:rFonts w:ascii="Consolas" w:hAnsi="Consolas"/>
          <w:sz w:val="18"/>
        </w:rPr>
        <w:t>NC_082681.1     71306183                                   ....--.--..--.--.--.---.--.-  71306172</w:t>
      </w:r>
    </w:p>
    <w:p>
      <w:r>
        <w:rPr>
          <w:rFonts w:ascii="Consolas" w:hAnsi="Consolas"/>
          <w:sz w:val="18"/>
        </w:rPr>
        <w:t>NC_082681.1     71590451                                  .....--.--..--.--.--.---.--.-  71590439</w:t>
      </w:r>
    </w:p>
    <w:p>
      <w:r>
        <w:rPr>
          <w:rFonts w:ascii="Consolas" w:hAnsi="Consolas"/>
          <w:sz w:val="18"/>
        </w:rPr>
        <w:t>NC_082681.1     71737663                                  .....--.--..--.--.--.---.--.-  71737675</w:t>
      </w:r>
    </w:p>
    <w:p>
      <w:r>
        <w:rPr>
          <w:rFonts w:ascii="Consolas" w:hAnsi="Consolas"/>
          <w:sz w:val="18"/>
        </w:rPr>
        <w:t>NC_082681.1     72228867                                .......--.--..--.--.--.---.--.-  72228853</w:t>
      </w:r>
    </w:p>
    <w:p>
      <w:r>
        <w:rPr>
          <w:rFonts w:ascii="Consolas" w:hAnsi="Consolas"/>
          <w:sz w:val="18"/>
        </w:rPr>
        <w:t>NC_082681.1     73710184                                .......--.--..--.--.--.---.--.-  73710198</w:t>
      </w:r>
    </w:p>
    <w:p>
      <w:r>
        <w:rPr>
          <w:rFonts w:ascii="Consolas" w:hAnsi="Consolas"/>
          <w:sz w:val="18"/>
        </w:rPr>
        <w:t>NC_082681.1     75619432                                .......--.--..--.--.--.---.--.-  75619418</w:t>
      </w:r>
    </w:p>
    <w:p>
      <w:r>
        <w:rPr>
          <w:rFonts w:ascii="Consolas" w:hAnsi="Consolas"/>
          <w:sz w:val="18"/>
        </w:rPr>
        <w:t>NC_082681.1     75634587                                .......--.--..--.--.--.---.--.-  75634573</w:t>
      </w:r>
    </w:p>
    <w:p>
      <w:r>
        <w:rPr>
          <w:rFonts w:ascii="Consolas" w:hAnsi="Consolas"/>
          <w:sz w:val="18"/>
        </w:rPr>
        <w:t>NC_082681.1     78363507                                .......--.--..--.--.--.---.--.-  78363493</w:t>
      </w:r>
    </w:p>
    <w:p>
      <w:r>
        <w:rPr>
          <w:rFonts w:ascii="Consolas" w:hAnsi="Consolas"/>
          <w:sz w:val="18"/>
        </w:rPr>
        <w:t>NC_082681.1     78365529                                   ....--.--..--.--.--.---.--.-  78365540</w:t>
      </w:r>
    </w:p>
    <w:p>
      <w:r>
        <w:rPr>
          <w:rFonts w:ascii="Consolas" w:hAnsi="Consolas"/>
          <w:sz w:val="18"/>
        </w:rPr>
        <w:t>NC_082681.1     78760782                                .......--.--..--.--.--.---.--.-  78760796</w:t>
      </w:r>
    </w:p>
    <w:p>
      <w:r>
        <w:rPr>
          <w:rFonts w:ascii="Consolas" w:hAnsi="Consolas"/>
          <w:sz w:val="18"/>
        </w:rPr>
        <w:t>NC_082681.1     79123416                              .-.......--.--..--.--.--.---.--.-  79123401</w:t>
      </w:r>
    </w:p>
    <w:p>
      <w:r>
        <w:rPr>
          <w:rFonts w:ascii="Consolas" w:hAnsi="Consolas"/>
          <w:sz w:val="18"/>
        </w:rPr>
        <w:t>NC_082681.1     79338304                             ..-.......--.--..--.--.--.---.--.-  79338320</w:t>
      </w:r>
    </w:p>
    <w:p>
      <w:r>
        <w:rPr>
          <w:rFonts w:ascii="Consolas" w:hAnsi="Consolas"/>
          <w:sz w:val="18"/>
        </w:rPr>
        <w:t>NC_082681.1     81519759                                    ...--.--..--.--.--.---.--.-  81519769</w:t>
      </w:r>
    </w:p>
    <w:p>
      <w:r>
        <w:rPr>
          <w:rFonts w:ascii="Consolas" w:hAnsi="Consolas"/>
          <w:sz w:val="18"/>
        </w:rPr>
        <w:t>NC_082681.1     82608417                              .-.......--.--..--.--.--.---.--.-  82608432</w:t>
      </w:r>
    </w:p>
    <w:p>
      <w:r>
        <w:rPr>
          <w:rFonts w:ascii="Consolas" w:hAnsi="Consolas"/>
          <w:sz w:val="18"/>
        </w:rPr>
        <w:t>NC_082681.1     83189965                                  .....--.--..--.--.--.---.--.-  83189953</w:t>
      </w:r>
    </w:p>
    <w:p>
      <w:r>
        <w:rPr>
          <w:rFonts w:ascii="Consolas" w:hAnsi="Consolas"/>
          <w:sz w:val="18"/>
        </w:rPr>
        <w:t>NC_082681.1     83939547                            ...-.......--.--..--.--.--.---.--.-  83939564</w:t>
      </w:r>
    </w:p>
    <w:p>
      <w:r>
        <w:rPr>
          <w:rFonts w:ascii="Consolas" w:hAnsi="Consolas"/>
          <w:sz w:val="18"/>
        </w:rPr>
        <w:t>NC_082681.1     84372640                                .......--.--..--.--.--.---.--.-  84372654</w:t>
      </w:r>
    </w:p>
    <w:p>
      <w:r>
        <w:rPr>
          <w:rFonts w:ascii="Consolas" w:hAnsi="Consolas"/>
          <w:sz w:val="18"/>
        </w:rPr>
        <w:t>NC_082681.1     84512940                                .......--.--..--.--.--.---.--.-  84512926</w:t>
      </w:r>
    </w:p>
    <w:p>
      <w:r>
        <w:rPr>
          <w:rFonts w:ascii="Consolas" w:hAnsi="Consolas"/>
          <w:sz w:val="18"/>
        </w:rPr>
        <w:t>NC_082681.1     84772687                                .......--.--..--.--.--.---.--.-  84772673</w:t>
      </w:r>
    </w:p>
    <w:p>
      <w:r>
        <w:rPr>
          <w:rFonts w:ascii="Consolas" w:hAnsi="Consolas"/>
          <w:sz w:val="18"/>
        </w:rPr>
        <w:t>NC_082681.1     85957143                                 ......--.--..--.--.--.---.--.-  85957156</w:t>
      </w:r>
    </w:p>
    <w:p>
      <w:r>
        <w:rPr>
          <w:rFonts w:ascii="Consolas" w:hAnsi="Consolas"/>
          <w:sz w:val="18"/>
        </w:rPr>
        <w:t>NC_082681.1     85988192                                .......--.--..--.--.--.---.--.-  85988206</w:t>
      </w:r>
    </w:p>
    <w:p>
      <w:r>
        <w:rPr>
          <w:rFonts w:ascii="Consolas" w:hAnsi="Consolas"/>
          <w:sz w:val="18"/>
        </w:rPr>
        <w:t>NC_082681.1     87174798                                  .....--.--..--.--.--.---.--.-  87174786</w:t>
      </w:r>
    </w:p>
    <w:p>
      <w:r>
        <w:rPr>
          <w:rFonts w:ascii="Consolas" w:hAnsi="Consolas"/>
          <w:sz w:val="18"/>
        </w:rPr>
        <w:t>NC_082681.1     87269453                                .......--.--..--.--.--.---.--.-  87269467</w:t>
      </w:r>
    </w:p>
    <w:p>
      <w:r>
        <w:rPr>
          <w:rFonts w:ascii="Consolas" w:hAnsi="Consolas"/>
          <w:sz w:val="18"/>
        </w:rPr>
        <w:t>NC_082681.1     89415814                                .......--.--..--.--.--.---.--.-  89415800</w:t>
      </w:r>
    </w:p>
    <w:p>
      <w:r>
        <w:rPr>
          <w:rFonts w:ascii="Consolas" w:hAnsi="Consolas"/>
          <w:sz w:val="18"/>
        </w:rPr>
        <w:t>NC_082681.1     89420248                                .......--.--..--.--.--.---.--.-  89420262</w:t>
      </w:r>
    </w:p>
    <w:p>
      <w:r>
        <w:rPr>
          <w:rFonts w:ascii="Consolas" w:hAnsi="Consolas"/>
          <w:sz w:val="18"/>
        </w:rPr>
        <w:t>NC_082681.1     90697369                                .......--.--..--.--.--.---.--.-  90697355</w:t>
      </w:r>
    </w:p>
    <w:p>
      <w:r>
        <w:rPr>
          <w:rFonts w:ascii="Consolas" w:hAnsi="Consolas"/>
          <w:sz w:val="18"/>
        </w:rPr>
        <w:t>NC_082681.1     91202903                                 ......--.--..--.--.--.---.--.-  91202890</w:t>
      </w:r>
    </w:p>
    <w:p>
      <w:r>
        <w:rPr>
          <w:rFonts w:ascii="Consolas" w:hAnsi="Consolas"/>
          <w:sz w:val="18"/>
        </w:rPr>
        <w:t>NC_082681.1     92431749                              .-.......--.--..--.--.--.---.--.-  92431764</w:t>
      </w:r>
    </w:p>
    <w:p>
      <w:r>
        <w:rPr>
          <w:rFonts w:ascii="Consolas" w:hAnsi="Consolas"/>
          <w:sz w:val="18"/>
        </w:rPr>
        <w:t>NC_082681.1     93964130                                .......--.--..--.--.--.---.--.-  93964116</w:t>
      </w:r>
    </w:p>
    <w:p>
      <w:r>
        <w:rPr>
          <w:rFonts w:ascii="Consolas" w:hAnsi="Consolas"/>
          <w:sz w:val="18"/>
        </w:rPr>
        <w:t>NC_082681.1     95442978                                .......--.--..--.--.--.---.--.-  95442964</w:t>
      </w:r>
    </w:p>
    <w:p>
      <w:r>
        <w:rPr>
          <w:rFonts w:ascii="Consolas" w:hAnsi="Consolas"/>
          <w:sz w:val="18"/>
        </w:rPr>
        <w:t>NC_082681.1     95997435                                .......--.--..--.--.--.---.--.-  95997449</w:t>
      </w:r>
    </w:p>
    <w:p>
      <w:r>
        <w:rPr>
          <w:rFonts w:ascii="Consolas" w:hAnsi="Consolas"/>
          <w:sz w:val="18"/>
        </w:rPr>
        <w:t>NC_082681.1     96769459                                  .....--.--..--.--.--.---.--.-  96769447</w:t>
      </w:r>
    </w:p>
    <w:p>
      <w:r>
        <w:rPr>
          <w:rFonts w:ascii="Consolas" w:hAnsi="Consolas"/>
          <w:sz w:val="18"/>
        </w:rPr>
        <w:t>NC_082681.1     96981594                                .......--.--..--.--.--.---.--.-  96981580</w:t>
      </w:r>
    </w:p>
    <w:p>
      <w:r>
        <w:rPr>
          <w:rFonts w:ascii="Consolas" w:hAnsi="Consolas"/>
          <w:sz w:val="18"/>
        </w:rPr>
        <w:t>NC_082681.1     98991042                                   ....--.--..--.--.--.---.--.-  98991031</w:t>
      </w:r>
    </w:p>
    <w:p>
      <w:r>
        <w:rPr>
          <w:rFonts w:ascii="Consolas" w:hAnsi="Consolas"/>
          <w:sz w:val="18"/>
        </w:rPr>
        <w:t>NC_082681.1     101772464                               .......--.--..--.--.--.---.--.-  101772478</w:t>
      </w:r>
    </w:p>
    <w:p>
      <w:r>
        <w:rPr>
          <w:rFonts w:ascii="Consolas" w:hAnsi="Consolas"/>
          <w:sz w:val="18"/>
        </w:rPr>
        <w:t>NC_082681.1     102511481                                 .....--.--..--.--.--.---.--.-  102511469</w:t>
      </w:r>
    </w:p>
    <w:p>
      <w:r>
        <w:rPr>
          <w:rFonts w:ascii="Consolas" w:hAnsi="Consolas"/>
          <w:sz w:val="18"/>
        </w:rPr>
        <w:t>NC_082681.1     103571164                               .......--.--..--.--.--.---.--.-  103571150</w:t>
      </w:r>
    </w:p>
    <w:p>
      <w:r>
        <w:rPr>
          <w:rFonts w:ascii="Consolas" w:hAnsi="Consolas"/>
          <w:sz w:val="18"/>
        </w:rPr>
        <w:t>NC_082681.1     105359782                               .......--.--..--.--.--.---.--.-  105359768</w:t>
      </w:r>
    </w:p>
    <w:p>
      <w:r>
        <w:rPr>
          <w:rFonts w:ascii="Consolas" w:hAnsi="Consolas"/>
          <w:sz w:val="18"/>
        </w:rPr>
        <w:t>NC_082681.1     105960270                               .......--.--..--.--.--.---.--.-  105960284</w:t>
      </w:r>
    </w:p>
    <w:p>
      <w:r>
        <w:rPr>
          <w:rFonts w:ascii="Consolas" w:hAnsi="Consolas"/>
          <w:sz w:val="18"/>
        </w:rPr>
        <w:t>NC_082681.1     106104474                               .......--.--..--.--.--.---.--.-  106104488</w:t>
      </w:r>
    </w:p>
    <w:p>
      <w:r>
        <w:rPr>
          <w:rFonts w:ascii="Consolas" w:hAnsi="Consolas"/>
          <w:sz w:val="18"/>
        </w:rPr>
        <w:t>NC_082681.1     106317739                            ..-.......--.--..--.--.--.---.--.-  106317723</w:t>
      </w:r>
    </w:p>
    <w:p>
      <w:r>
        <w:rPr>
          <w:rFonts w:ascii="Consolas" w:hAnsi="Consolas"/>
          <w:sz w:val="18"/>
        </w:rPr>
        <w:t>NC_082681.1     106489486                                 .....--.--..--.--.--.---.--.-  106489498</w:t>
      </w:r>
    </w:p>
    <w:p>
      <w:r>
        <w:rPr>
          <w:rFonts w:ascii="Consolas" w:hAnsi="Consolas"/>
          <w:sz w:val="18"/>
        </w:rPr>
        <w:t>NC_082681.1     108329810                               .......--.--..--.--.--.---.--.-  108329824</w:t>
      </w:r>
    </w:p>
    <w:p>
      <w:r>
        <w:rPr>
          <w:rFonts w:ascii="Consolas" w:hAnsi="Consolas"/>
          <w:sz w:val="18"/>
        </w:rPr>
        <w:t>NC_082681.1     110136114                          ....-.......--.--..--.--.--.---.--.-  110136132</w:t>
      </w:r>
    </w:p>
    <w:p>
      <w:r>
        <w:rPr>
          <w:rFonts w:ascii="Consolas" w:hAnsi="Consolas"/>
          <w:sz w:val="18"/>
        </w:rPr>
        <w:t>NC_082681.1     110983430                                  ....--.--..--.--.--.---.--.-  110983419</w:t>
      </w:r>
    </w:p>
    <w:p>
      <w:r>
        <w:rPr>
          <w:rFonts w:ascii="Consolas" w:hAnsi="Consolas"/>
          <w:sz w:val="18"/>
        </w:rPr>
        <w:t>NC_082681.1     111004050                               .......--.--..--.--.--.---.--.-  111004036</w:t>
      </w:r>
    </w:p>
    <w:p>
      <w:r>
        <w:rPr>
          <w:rFonts w:ascii="Consolas" w:hAnsi="Consolas"/>
          <w:sz w:val="18"/>
        </w:rPr>
        <w:t>NC_082681.1     111024595                                 .....--.--..--.--.--.---.--.-  111024583</w:t>
      </w:r>
    </w:p>
    <w:p>
      <w:r>
        <w:rPr>
          <w:rFonts w:ascii="Consolas" w:hAnsi="Consolas"/>
          <w:sz w:val="18"/>
        </w:rPr>
        <w:t>NC_082681.1     113750900                                 .....--.--..--.--.--.---.--.-  113750888</w:t>
      </w:r>
    </w:p>
    <w:p>
      <w:r>
        <w:rPr>
          <w:rFonts w:ascii="Consolas" w:hAnsi="Consolas"/>
          <w:sz w:val="18"/>
        </w:rPr>
        <w:t>NC_082681.1     116656725                                 .....--.--..--.--.--.---.--.-  116656737</w:t>
      </w:r>
    </w:p>
    <w:p>
      <w:r>
        <w:rPr>
          <w:rFonts w:ascii="Consolas" w:hAnsi="Consolas"/>
          <w:sz w:val="18"/>
        </w:rPr>
        <w:t>NC_082681.1     117732832                               .......--.--..--.--.--.---.--.-  117732846</w:t>
      </w:r>
    </w:p>
    <w:p>
      <w:r>
        <w:rPr>
          <w:rFonts w:ascii="Consolas" w:hAnsi="Consolas"/>
          <w:sz w:val="18"/>
        </w:rPr>
        <w:t>NC_082681.1     119437120                            ..-.......--.--..--.--.--.---.--.-  119437136</w:t>
      </w:r>
    </w:p>
    <w:p>
      <w:r>
        <w:rPr>
          <w:rFonts w:ascii="Consolas" w:hAnsi="Consolas"/>
          <w:sz w:val="18"/>
        </w:rPr>
        <w:t>NC_082681.1     120991604                               .......--.--..--.--.--.---.--.-  120991618</w:t>
      </w:r>
    </w:p>
    <w:p>
      <w:r>
        <w:rPr>
          <w:rFonts w:ascii="Consolas" w:hAnsi="Consolas"/>
          <w:sz w:val="18"/>
        </w:rPr>
        <w:t>NC_082681.1     121505288                                   ...--.--..--.--.--.---.--.-  121505298</w:t>
      </w:r>
    </w:p>
    <w:p>
      <w:r>
        <w:rPr>
          <w:rFonts w:ascii="Consolas" w:hAnsi="Consolas"/>
          <w:sz w:val="18"/>
        </w:rPr>
        <w:t>NC_082681.1     121825488                               .......--.--..--.--.--.---.--.-  121825474</w:t>
      </w:r>
    </w:p>
    <w:p>
      <w:r>
        <w:rPr>
          <w:rFonts w:ascii="Consolas" w:hAnsi="Consolas"/>
          <w:sz w:val="18"/>
        </w:rPr>
        <w:t>NC_082681.1     122497728                                  ....--.--..--.--.--.---.--.-  122497717</w:t>
      </w:r>
    </w:p>
    <w:p>
      <w:r>
        <w:rPr>
          <w:rFonts w:ascii="Consolas" w:hAnsi="Consolas"/>
          <w:sz w:val="18"/>
        </w:rPr>
        <w:t>NC_082681.1     122934742                               .......--.--..--.--.--.---.--.-  122934756</w:t>
      </w:r>
    </w:p>
    <w:p>
      <w:r>
        <w:rPr>
          <w:rFonts w:ascii="Consolas" w:hAnsi="Consolas"/>
          <w:sz w:val="18"/>
        </w:rPr>
        <w:t>NC_082681.1     123755194                                  ....--.--..--.--.--.---.--.-  123755183</w:t>
      </w:r>
    </w:p>
    <w:p>
      <w:r>
        <w:rPr>
          <w:rFonts w:ascii="Consolas" w:hAnsi="Consolas"/>
          <w:sz w:val="18"/>
        </w:rPr>
        <w:t>NC_082681.1     124145361                               .......--.--..--.--.--.---.--.-  124145347</w:t>
      </w:r>
    </w:p>
    <w:p>
      <w:r>
        <w:rPr>
          <w:rFonts w:ascii="Consolas" w:hAnsi="Consolas"/>
          <w:sz w:val="18"/>
        </w:rPr>
        <w:t>NC_082681.1     124695676                               .......--.--..--.--.--.---.--.-  124695690</w:t>
      </w:r>
    </w:p>
    <w:p>
      <w:r>
        <w:rPr>
          <w:rFonts w:ascii="Consolas" w:hAnsi="Consolas"/>
          <w:sz w:val="18"/>
        </w:rPr>
        <w:t>NC_082681.1     127123475                               .......--.--..--.--.--.---.--.-  127123461</w:t>
      </w:r>
    </w:p>
    <w:p>
      <w:r>
        <w:rPr>
          <w:rFonts w:ascii="Consolas" w:hAnsi="Consolas"/>
          <w:sz w:val="18"/>
        </w:rPr>
        <w:t>NC_082681.1     127123477                                 .....--.--..--.--.--.---.--.-  127123465</w:t>
      </w:r>
    </w:p>
    <w:p>
      <w:r>
        <w:rPr>
          <w:rFonts w:ascii="Consolas" w:hAnsi="Consolas"/>
          <w:sz w:val="18"/>
        </w:rPr>
        <w:t>NC_082681.1     127426166                                 .....--.--..--.--.--.---.--.-  127426178</w:t>
      </w:r>
    </w:p>
    <w:p>
      <w:r>
        <w:rPr>
          <w:rFonts w:ascii="Consolas" w:hAnsi="Consolas"/>
          <w:sz w:val="18"/>
        </w:rPr>
        <w:t>NC_082681.1     127449628                                 .....--.--..--.--.--.---.--.-  127449616</w:t>
      </w:r>
    </w:p>
    <w:p>
      <w:r>
        <w:rPr>
          <w:rFonts w:ascii="Consolas" w:hAnsi="Consolas"/>
          <w:sz w:val="18"/>
        </w:rPr>
        <w:t>NC_082681.1     129077939                               .......--.--..--.--.--.---.--.-  129077953</w:t>
      </w:r>
    </w:p>
    <w:p>
      <w:r>
        <w:rPr>
          <w:rFonts w:ascii="Consolas" w:hAnsi="Consolas"/>
          <w:sz w:val="18"/>
        </w:rPr>
        <w:t>NC_082681.1     129083377                                  ....--.--..--.--.--.---.--.-  129083366</w:t>
      </w:r>
    </w:p>
    <w:p>
      <w:r>
        <w:rPr>
          <w:rFonts w:ascii="Consolas" w:hAnsi="Consolas"/>
          <w:sz w:val="18"/>
        </w:rPr>
        <w:t>NC_082681.1     129394756                               .......--.--..--.--.--.---.--.-  129394770</w:t>
      </w:r>
    </w:p>
    <w:p>
      <w:r>
        <w:rPr>
          <w:rFonts w:ascii="Consolas" w:hAnsi="Consolas"/>
          <w:sz w:val="18"/>
        </w:rPr>
        <w:t>NC_082681.1     129512393                                 .....--.--..--.--.--.---.--.-  129512405</w:t>
      </w:r>
    </w:p>
    <w:p>
      <w:r>
        <w:rPr>
          <w:rFonts w:ascii="Consolas" w:hAnsi="Consolas"/>
          <w:sz w:val="18"/>
        </w:rPr>
        <w:t>NC_082681.1     133240119                             .-.......--.--..--.--.--.---.--.-  133240134</w:t>
      </w:r>
    </w:p>
    <w:p>
      <w:r>
        <w:rPr>
          <w:rFonts w:ascii="Consolas" w:hAnsi="Consolas"/>
          <w:sz w:val="18"/>
        </w:rPr>
        <w:t>NC_082681.1     134785145                               .......--.--..--.--.--.---.--.-  134785159</w:t>
      </w:r>
    </w:p>
    <w:p>
      <w:r>
        <w:rPr>
          <w:rFonts w:ascii="Consolas" w:hAnsi="Consolas"/>
          <w:sz w:val="18"/>
        </w:rPr>
        <w:t>NC_082681.1     136296016                               .......--.--..--.--.--.---.--.-  136296030</w:t>
      </w:r>
    </w:p>
    <w:p>
      <w:r>
        <w:rPr>
          <w:rFonts w:ascii="Consolas" w:hAnsi="Consolas"/>
          <w:sz w:val="18"/>
        </w:rPr>
        <w:t>NC_082681.1     136313698                               .......--.--..--.--.--.---.--.-  136313712</w:t>
      </w:r>
    </w:p>
    <w:p>
      <w:r>
        <w:rPr>
          <w:rFonts w:ascii="Consolas" w:hAnsi="Consolas"/>
          <w:sz w:val="18"/>
        </w:rPr>
        <w:t>NC_082681.1     136881908                               .......--.--..--.--.--.---.--.-  136881894</w:t>
      </w:r>
    </w:p>
    <w:p>
      <w:r>
        <w:rPr>
          <w:rFonts w:ascii="Consolas" w:hAnsi="Consolas"/>
          <w:sz w:val="18"/>
        </w:rPr>
        <w:t>NC_082681.1     136881914                                 .....--.--..--.--.--.---.--.-  136881902</w:t>
      </w:r>
    </w:p>
    <w:p>
      <w:r>
        <w:rPr>
          <w:rFonts w:ascii="Consolas" w:hAnsi="Consolas"/>
          <w:sz w:val="18"/>
        </w:rPr>
        <w:t>NC_082681.1     137026628                               .......--.--..--.--.--.---.--.-  137026614</w:t>
      </w:r>
    </w:p>
    <w:p>
      <w:r>
        <w:rPr>
          <w:rFonts w:ascii="Consolas" w:hAnsi="Consolas"/>
          <w:sz w:val="18"/>
        </w:rPr>
        <w:t>NC_082681.1     137682433                            ..-.......--.--..--.--.--.---.--.-  137682449</w:t>
      </w:r>
    </w:p>
    <w:p>
      <w:r>
        <w:rPr>
          <w:rFonts w:ascii="Consolas" w:hAnsi="Consolas"/>
          <w:sz w:val="18"/>
        </w:rPr>
        <w:t>NC_082681.1     7760370                                 .......--.--..--.--.--.---.--.-  7760384</w:t>
      </w:r>
    </w:p>
    <w:p>
      <w:r>
        <w:rPr>
          <w:rFonts w:ascii="Consolas" w:hAnsi="Consolas"/>
          <w:sz w:val="18"/>
        </w:rPr>
        <w:t>NC_082681.1     10469559                                   ....--.--..--.--.--.---.--.-  10469548</w:t>
      </w:r>
    </w:p>
    <w:p>
      <w:r>
        <w:rPr>
          <w:rFonts w:ascii="Consolas" w:hAnsi="Consolas"/>
          <w:sz w:val="18"/>
        </w:rPr>
        <w:t>NC_082681.1     12773773                                   ....--.--..--.--.--.---.--.-  12773784</w:t>
      </w:r>
    </w:p>
    <w:p>
      <w:r>
        <w:rPr>
          <w:rFonts w:ascii="Consolas" w:hAnsi="Consolas"/>
          <w:sz w:val="18"/>
        </w:rPr>
        <w:t>NC_082681.1     14002625                                .......--.--..--.--.--.---.--.-  14002611</w:t>
      </w:r>
    </w:p>
    <w:p>
      <w:r>
        <w:rPr>
          <w:rFonts w:ascii="Consolas" w:hAnsi="Consolas"/>
          <w:sz w:val="18"/>
        </w:rPr>
        <w:t>NC_082681.1     23948838                                   ....--.--..--.--.--.---.--.-  23948827</w:t>
      </w:r>
    </w:p>
    <w:p>
      <w:r>
        <w:rPr>
          <w:rFonts w:ascii="Consolas" w:hAnsi="Consolas"/>
          <w:sz w:val="18"/>
        </w:rPr>
        <w:t>NC_082681.1     32651697                                  .....--.--.A--.--.--.---.--.-  32651709</w:t>
      </w:r>
    </w:p>
    <w:p>
      <w:r>
        <w:rPr>
          <w:rFonts w:ascii="Consolas" w:hAnsi="Consolas"/>
          <w:sz w:val="18"/>
        </w:rPr>
        <w:t>NC_082681.1     42510739                                .......--.--..--.--.--.---.--.-  42510753</w:t>
      </w:r>
    </w:p>
    <w:p>
      <w:r>
        <w:rPr>
          <w:rFonts w:ascii="Consolas" w:hAnsi="Consolas"/>
          <w:sz w:val="18"/>
        </w:rPr>
        <w:t>NC_082681.1     50935671                                  .....--.--..--.--.--.---.--C-  50935683</w:t>
      </w:r>
    </w:p>
    <w:p>
      <w:r>
        <w:rPr>
          <w:rFonts w:ascii="Consolas" w:hAnsi="Consolas"/>
          <w:sz w:val="18"/>
        </w:rPr>
        <w:t>NC_082681.1     63420826                                  .....--.--..--.--.--.---.--.-  63420838</w:t>
      </w:r>
    </w:p>
    <w:p>
      <w:r>
        <w:rPr>
          <w:rFonts w:ascii="Consolas" w:hAnsi="Consolas"/>
          <w:sz w:val="18"/>
        </w:rPr>
        <w:t>NC_082681.1     64243725                                .......--.--..--.--.--.---.--.-  64243711</w:t>
      </w:r>
    </w:p>
    <w:p>
      <w:r>
        <w:rPr>
          <w:rFonts w:ascii="Consolas" w:hAnsi="Consolas"/>
          <w:sz w:val="18"/>
        </w:rPr>
        <w:t>NC_082681.1     64813920                             ..-..C....--.--..--.--.--.---.--.-  64813904</w:t>
      </w:r>
    </w:p>
    <w:p>
      <w:r>
        <w:rPr>
          <w:rFonts w:ascii="Consolas" w:hAnsi="Consolas"/>
          <w:sz w:val="18"/>
        </w:rPr>
        <w:t>NC_082681.1     84518453                                   ....--.--..--.--.--.---.--.-  84518464</w:t>
      </w:r>
    </w:p>
    <w:p>
      <w:r>
        <w:rPr>
          <w:rFonts w:ascii="Consolas" w:hAnsi="Consolas"/>
          <w:sz w:val="18"/>
        </w:rPr>
        <w:t>NC_082681.1     90487032                                  .....--.--..--.--.--.---.--.-  90487020</w:t>
      </w:r>
    </w:p>
    <w:p>
      <w:r>
        <w:rPr>
          <w:rFonts w:ascii="Consolas" w:hAnsi="Consolas"/>
          <w:sz w:val="18"/>
        </w:rPr>
        <w:t>NC_082681.1     98780650                                   ....--.--..--C--.--.---.--.-  98780639</w:t>
      </w:r>
    </w:p>
    <w:p>
      <w:r>
        <w:rPr>
          <w:rFonts w:ascii="Consolas" w:hAnsi="Consolas"/>
          <w:sz w:val="18"/>
        </w:rPr>
        <w:t>NC_082681.1     99159068                                .......--.--..--.--.--.---.--.-  99159082</w:t>
      </w:r>
    </w:p>
    <w:p>
      <w:r>
        <w:rPr>
          <w:rFonts w:ascii="Consolas" w:hAnsi="Consolas"/>
          <w:sz w:val="18"/>
        </w:rPr>
        <w:t>NC_082681.1     99317798                                   ....--.--..--.--.--.---.--.-  99317809</w:t>
      </w:r>
    </w:p>
    <w:p>
      <w:r>
        <w:rPr>
          <w:rFonts w:ascii="Consolas" w:hAnsi="Consolas"/>
          <w:sz w:val="18"/>
        </w:rPr>
        <w:t>NC_082681.1     113808873                                  ....--.--..--.--.--.---.--.-  113808862</w:t>
      </w:r>
    </w:p>
    <w:p>
      <w:r>
        <w:rPr>
          <w:rFonts w:ascii="Consolas" w:hAnsi="Consolas"/>
          <w:sz w:val="18"/>
        </w:rPr>
        <w:t>NC_082681.1     121989422                                  ....--.--..--.--.--.---.--.-  121989433</w:t>
      </w:r>
    </w:p>
    <w:p>
      <w:r>
        <w:rPr>
          <w:rFonts w:ascii="Consolas" w:hAnsi="Consolas"/>
          <w:sz w:val="18"/>
        </w:rPr>
        <w:t>NC_082681.1     126749561                                  ....--.--..--.--.--.---.--.-  126749572</w:t>
      </w:r>
    </w:p>
    <w:p>
      <w:r>
        <w:rPr>
          <w:rFonts w:ascii="Consolas" w:hAnsi="Consolas"/>
          <w:sz w:val="18"/>
        </w:rPr>
        <w:t>NC_082681.1     127667360                               .......--.--.C--.--.--.---.--.-  127667346</w:t>
      </w:r>
    </w:p>
    <w:p>
      <w:r>
        <w:rPr>
          <w:rFonts w:ascii="Consolas" w:hAnsi="Consolas"/>
          <w:sz w:val="18"/>
        </w:rPr>
        <w:t>NC_082681.1     1754091                                 .......--.--..--.--.--.---.--.-  1754077</w:t>
      </w:r>
    </w:p>
    <w:p>
      <w:r>
        <w:rPr>
          <w:rFonts w:ascii="Consolas" w:hAnsi="Consolas"/>
          <w:sz w:val="18"/>
        </w:rPr>
        <w:t>NC_082681.1     3202489                                     ...--.--..--.--.--.---.--.-  3202479</w:t>
      </w:r>
    </w:p>
    <w:p>
      <w:r>
        <w:rPr>
          <w:rFonts w:ascii="Consolas" w:hAnsi="Consolas"/>
          <w:sz w:val="18"/>
        </w:rPr>
        <w:t>NC_082681.1     10326579                                .......--.--..--.--.--.---.--.-  10326593</w:t>
      </w:r>
    </w:p>
    <w:p>
      <w:r>
        <w:rPr>
          <w:rFonts w:ascii="Consolas" w:hAnsi="Consolas"/>
          <w:sz w:val="18"/>
        </w:rPr>
        <w:t>NC_082681.1     10632602                                   ....--.--..--.--.--.---.--.-  10632613</w:t>
      </w:r>
    </w:p>
    <w:p>
      <w:r>
        <w:rPr>
          <w:rFonts w:ascii="Consolas" w:hAnsi="Consolas"/>
          <w:sz w:val="18"/>
        </w:rPr>
        <w:t>NC_082681.1     12670598                             ..-.......--.--..--.--.--.---.--.-  12670614</w:t>
      </w:r>
    </w:p>
    <w:p>
      <w:r>
        <w:rPr>
          <w:rFonts w:ascii="Consolas" w:hAnsi="Consolas"/>
          <w:sz w:val="18"/>
        </w:rPr>
        <w:t>NC_082681.1     13578839                                   ....--.--..--.--.--.---.--.-  13578828</w:t>
      </w:r>
    </w:p>
    <w:p>
      <w:r>
        <w:rPr>
          <w:rFonts w:ascii="Consolas" w:hAnsi="Consolas"/>
          <w:sz w:val="18"/>
        </w:rPr>
        <w:t>NC_082681.1     14002702                                   ....--.--..--.--.--.---.--.-  14002691</w:t>
      </w:r>
    </w:p>
    <w:p>
      <w:r>
        <w:rPr>
          <w:rFonts w:ascii="Consolas" w:hAnsi="Consolas"/>
          <w:sz w:val="18"/>
        </w:rPr>
        <w:t>NC_082681.1     14686549                                    ...--.--..--.--.--.---.--.-  14686539</w:t>
      </w:r>
    </w:p>
    <w:p>
      <w:r>
        <w:rPr>
          <w:rFonts w:ascii="Consolas" w:hAnsi="Consolas"/>
          <w:sz w:val="18"/>
        </w:rPr>
        <w:t>NC_082681.1     15961391                                   ....--.--..--.--.--.---.--.-  15961380</w:t>
      </w:r>
    </w:p>
    <w:p>
      <w:r>
        <w:rPr>
          <w:rFonts w:ascii="Consolas" w:hAnsi="Consolas"/>
          <w:sz w:val="18"/>
        </w:rPr>
        <w:t>NC_082681.1     17649368                                .......--.--..--.--.--.---.--.-  17649354</w:t>
      </w:r>
    </w:p>
    <w:p>
      <w:r>
        <w:rPr>
          <w:rFonts w:ascii="Consolas" w:hAnsi="Consolas"/>
          <w:sz w:val="18"/>
        </w:rPr>
        <w:t>NC_082681.1     17949424                                   ....--.--..--.--.--.---.--.-  17949435</w:t>
      </w:r>
    </w:p>
    <w:p>
      <w:r>
        <w:rPr>
          <w:rFonts w:ascii="Consolas" w:hAnsi="Consolas"/>
          <w:sz w:val="18"/>
        </w:rPr>
        <w:t>NC_082681.1     19101936                              .-.......--.--..--.--.--.---.--.-  19101951</w:t>
      </w:r>
    </w:p>
    <w:p>
      <w:r>
        <w:rPr>
          <w:rFonts w:ascii="Consolas" w:hAnsi="Consolas"/>
          <w:sz w:val="18"/>
        </w:rPr>
        <w:t>NC_082681.1     19293507                                   ....--.--..--.--.--.---.--.-  19293496</w:t>
      </w:r>
    </w:p>
    <w:p>
      <w:r>
        <w:rPr>
          <w:rFonts w:ascii="Consolas" w:hAnsi="Consolas"/>
          <w:sz w:val="18"/>
        </w:rPr>
        <w:t>NC_082681.1     19706155                                   ....--.--..--.--.--.---.--.-  19706144</w:t>
      </w:r>
    </w:p>
    <w:p>
      <w:r>
        <w:rPr>
          <w:rFonts w:ascii="Consolas" w:hAnsi="Consolas"/>
          <w:sz w:val="18"/>
        </w:rPr>
        <w:t>NC_082681.1     21140300                              .-.......--.--..--.--.--.---.--.-  21140315</w:t>
      </w:r>
    </w:p>
    <w:p>
      <w:r>
        <w:rPr>
          <w:rFonts w:ascii="Consolas" w:hAnsi="Consolas"/>
          <w:sz w:val="18"/>
        </w:rPr>
        <w:t>NC_082681.1     21140301                                    ...--.--..--.--.--.---.--.-  21140311</w:t>
      </w:r>
    </w:p>
    <w:p>
      <w:r>
        <w:rPr>
          <w:rFonts w:ascii="Consolas" w:hAnsi="Consolas"/>
          <w:sz w:val="18"/>
        </w:rPr>
        <w:t>NC_082681.1     23091721                                .......--.--..--.--.--.---.--.-  23091735</w:t>
      </w:r>
    </w:p>
    <w:p>
      <w:r>
        <w:rPr>
          <w:rFonts w:ascii="Consolas" w:hAnsi="Consolas"/>
          <w:sz w:val="18"/>
        </w:rPr>
        <w:t>NC_082681.1     24739782                                   ....--.--..--.--.--.---.--.-  24739793</w:t>
      </w:r>
    </w:p>
    <w:p>
      <w:r>
        <w:rPr>
          <w:rFonts w:ascii="Consolas" w:hAnsi="Consolas"/>
          <w:sz w:val="18"/>
        </w:rPr>
        <w:t>NC_082681.1     26426041                                    ...--.--..--.--.--.---.--.-  26426051</w:t>
      </w:r>
    </w:p>
    <w:p>
      <w:r>
        <w:rPr>
          <w:rFonts w:ascii="Consolas" w:hAnsi="Consolas"/>
          <w:sz w:val="18"/>
        </w:rPr>
        <w:t>NC_082681.1     27185369                                    ...--.--..--.--.--.---.--.-  27185359</w:t>
      </w:r>
    </w:p>
    <w:p>
      <w:r>
        <w:rPr>
          <w:rFonts w:ascii="Consolas" w:hAnsi="Consolas"/>
          <w:sz w:val="18"/>
        </w:rPr>
        <w:t>NC_082681.1     27185370                              .-.......--.--..--.--.--.---.--.-  27185355</w:t>
      </w:r>
    </w:p>
    <w:p>
      <w:r>
        <w:rPr>
          <w:rFonts w:ascii="Consolas" w:hAnsi="Consolas"/>
          <w:sz w:val="18"/>
        </w:rPr>
        <w:t>NC_082681.1     29322050                                  .....--.--..--.--.--.---.--.-  29322062</w:t>
      </w:r>
    </w:p>
    <w:p>
      <w:r>
        <w:rPr>
          <w:rFonts w:ascii="Consolas" w:hAnsi="Consolas"/>
          <w:sz w:val="18"/>
        </w:rPr>
        <w:t>NC_082681.1     31112243                                   ....--.--..--.--.--.---.--.-  31112232</w:t>
      </w:r>
    </w:p>
    <w:p>
      <w:r>
        <w:rPr>
          <w:rFonts w:ascii="Consolas" w:hAnsi="Consolas"/>
          <w:sz w:val="18"/>
        </w:rPr>
        <w:t>NC_082681.1     31809454                                .......--.--..--.--.--.---.--.-  31809440</w:t>
      </w:r>
    </w:p>
    <w:p>
      <w:r>
        <w:rPr>
          <w:rFonts w:ascii="Consolas" w:hAnsi="Consolas"/>
          <w:sz w:val="18"/>
        </w:rPr>
        <w:t>NC_082681.1     32406870                                .......--.--..--.--.--.---.--.-  32406884</w:t>
      </w:r>
    </w:p>
    <w:p>
      <w:r>
        <w:rPr>
          <w:rFonts w:ascii="Consolas" w:hAnsi="Consolas"/>
          <w:sz w:val="18"/>
        </w:rPr>
        <w:t>NC_082681.1     41019171                                   ....--.--..--.--.--.---.--.-  41019182</w:t>
      </w:r>
    </w:p>
    <w:p>
      <w:r>
        <w:rPr>
          <w:rFonts w:ascii="Consolas" w:hAnsi="Consolas"/>
          <w:sz w:val="18"/>
        </w:rPr>
        <w:t>NC_082681.1     42316301                                   ....--.--..--.--.--.---.--.-  42316312</w:t>
      </w:r>
    </w:p>
    <w:p>
      <w:r>
        <w:rPr>
          <w:rFonts w:ascii="Consolas" w:hAnsi="Consolas"/>
          <w:sz w:val="18"/>
        </w:rPr>
        <w:t>NC_082681.1     43383078                                    ...--.--..--.--.--.---.--.-  43383088</w:t>
      </w:r>
    </w:p>
    <w:p>
      <w:r>
        <w:rPr>
          <w:rFonts w:ascii="Consolas" w:hAnsi="Consolas"/>
          <w:sz w:val="18"/>
        </w:rPr>
        <w:t>NC_082681.1     47443353                           ....-.......--.--..--.--.--.---.--.-  47443371</w:t>
      </w:r>
    </w:p>
    <w:p>
      <w:r>
        <w:rPr>
          <w:rFonts w:ascii="Consolas" w:hAnsi="Consolas"/>
          <w:sz w:val="18"/>
        </w:rPr>
        <w:t>NC_082681.1     49915290                                .......--.--..--.--.--.---.--.-  49915304</w:t>
      </w:r>
    </w:p>
    <w:p>
      <w:r>
        <w:rPr>
          <w:rFonts w:ascii="Consolas" w:hAnsi="Consolas"/>
          <w:sz w:val="18"/>
        </w:rPr>
        <w:t>NC_082681.1     52235754                                   ....--.--..--.--.--.---.--.-  52235743</w:t>
      </w:r>
    </w:p>
    <w:p>
      <w:r>
        <w:rPr>
          <w:rFonts w:ascii="Consolas" w:hAnsi="Consolas"/>
          <w:sz w:val="18"/>
        </w:rPr>
        <w:t>NC_082681.1     53309645                                   ....--.--..--.--.--.---.--.-  53309634</w:t>
      </w:r>
    </w:p>
    <w:p>
      <w:r>
        <w:rPr>
          <w:rFonts w:ascii="Consolas" w:hAnsi="Consolas"/>
          <w:sz w:val="18"/>
        </w:rPr>
        <w:t>NC_082681.1     54882133                                .......--.--..--.--.--.---.--.-  54882119</w:t>
      </w:r>
    </w:p>
    <w:p>
      <w:r>
        <w:rPr>
          <w:rFonts w:ascii="Consolas" w:hAnsi="Consolas"/>
          <w:sz w:val="18"/>
        </w:rPr>
        <w:t>NC_082681.1     56275854                                   ....--.--..--.--.--.---.--.-  56275865</w:t>
      </w:r>
    </w:p>
    <w:p>
      <w:r>
        <w:rPr>
          <w:rFonts w:ascii="Consolas" w:hAnsi="Consolas"/>
          <w:sz w:val="18"/>
        </w:rPr>
        <w:t>NC_082681.1     56367811                                    ...--.--..--.--.--.---.--.-  56367801</w:t>
      </w:r>
    </w:p>
    <w:p>
      <w:r>
        <w:rPr>
          <w:rFonts w:ascii="Consolas" w:hAnsi="Consolas"/>
          <w:sz w:val="18"/>
        </w:rPr>
        <w:t>NC_082681.1     56791664                                .......--.--..--.--.--.---.--.-  56791678</w:t>
      </w:r>
    </w:p>
    <w:p>
      <w:r>
        <w:rPr>
          <w:rFonts w:ascii="Consolas" w:hAnsi="Consolas"/>
          <w:sz w:val="18"/>
        </w:rPr>
        <w:t>NC_082681.1     59286860                                   ....--.--..--.--.--.---.--.-  59286849</w:t>
      </w:r>
    </w:p>
    <w:p>
      <w:r>
        <w:rPr>
          <w:rFonts w:ascii="Consolas" w:hAnsi="Consolas"/>
          <w:sz w:val="18"/>
        </w:rPr>
        <w:t>NC_082681.1     59311338                                   ....--.--..--.--.--.---.--.-  59311327</w:t>
      </w:r>
    </w:p>
    <w:p>
      <w:r>
        <w:rPr>
          <w:rFonts w:ascii="Consolas" w:hAnsi="Consolas"/>
          <w:sz w:val="18"/>
        </w:rPr>
        <w:t>NC_082681.1     59449566                              .-.......--.--..--.--.--.---.--.-  59449581</w:t>
      </w:r>
    </w:p>
    <w:p>
      <w:r>
        <w:rPr>
          <w:rFonts w:ascii="Consolas" w:hAnsi="Consolas"/>
          <w:sz w:val="18"/>
        </w:rPr>
        <w:t>NC_082681.1     59449567                                    ...--.--..--.--.--.---.--.-  59449577</w:t>
      </w:r>
    </w:p>
    <w:p>
      <w:r>
        <w:rPr>
          <w:rFonts w:ascii="Consolas" w:hAnsi="Consolas"/>
          <w:sz w:val="18"/>
        </w:rPr>
        <w:t>NC_082681.1     60163352                                   ....--.--..--.--.--.---.--.-  60163341</w:t>
      </w:r>
    </w:p>
    <w:p>
      <w:r>
        <w:rPr>
          <w:rFonts w:ascii="Consolas" w:hAnsi="Consolas"/>
          <w:sz w:val="18"/>
        </w:rPr>
        <w:t>NC_082681.1     60869795                                   ....--.--..--.--.--.---.--.-  60869806</w:t>
      </w:r>
    </w:p>
    <w:p>
      <w:r>
        <w:rPr>
          <w:rFonts w:ascii="Consolas" w:hAnsi="Consolas"/>
          <w:sz w:val="18"/>
        </w:rPr>
        <w:t>NC_082681.1     61280757                                   ....--.--..--.--.--.---.--.-  61280768</w:t>
      </w:r>
    </w:p>
    <w:p>
      <w:r>
        <w:rPr>
          <w:rFonts w:ascii="Consolas" w:hAnsi="Consolas"/>
          <w:sz w:val="18"/>
        </w:rPr>
        <w:t>NC_082681.1     61856894                              .-.......--.--..--.--.--.---.--.-  61856909</w:t>
      </w:r>
    </w:p>
    <w:p>
      <w:r>
        <w:rPr>
          <w:rFonts w:ascii="Consolas" w:hAnsi="Consolas"/>
          <w:sz w:val="18"/>
        </w:rPr>
        <w:t>NC_082681.1     61856895                                    ...--.--..--.--.--.---.--.-  61856905</w:t>
      </w:r>
    </w:p>
    <w:p>
      <w:r>
        <w:rPr>
          <w:rFonts w:ascii="Consolas" w:hAnsi="Consolas"/>
          <w:sz w:val="18"/>
        </w:rPr>
        <w:t>NC_082681.1     61882525                                   ....--.--..--.--.--.---.--.-  61882514</w:t>
      </w:r>
    </w:p>
    <w:p>
      <w:r>
        <w:rPr>
          <w:rFonts w:ascii="Consolas" w:hAnsi="Consolas"/>
          <w:sz w:val="18"/>
        </w:rPr>
        <w:t>NC_082681.1     62493053                             ..-.......--.--..--.--.--.---.--.-  62493037</w:t>
      </w:r>
    </w:p>
    <w:p>
      <w:r>
        <w:rPr>
          <w:rFonts w:ascii="Consolas" w:hAnsi="Consolas"/>
          <w:sz w:val="18"/>
        </w:rPr>
        <w:t>NC_082681.1     63270556                                   ....--.--..--.--.--.---.--.-  63270567</w:t>
      </w:r>
    </w:p>
    <w:p>
      <w:r>
        <w:rPr>
          <w:rFonts w:ascii="Consolas" w:hAnsi="Consolas"/>
          <w:sz w:val="18"/>
        </w:rPr>
        <w:t>NC_082681.1     63443510                                   ....--.--..--.--.--.---.--.-  63443499</w:t>
      </w:r>
    </w:p>
    <w:p>
      <w:r>
        <w:rPr>
          <w:rFonts w:ascii="Consolas" w:hAnsi="Consolas"/>
          <w:sz w:val="18"/>
        </w:rPr>
        <w:t>NC_082681.1     63445495                                    ...--.--..--.--.--.---.--.-  63445485</w:t>
      </w:r>
    </w:p>
    <w:p>
      <w:r>
        <w:rPr>
          <w:rFonts w:ascii="Consolas" w:hAnsi="Consolas"/>
          <w:sz w:val="18"/>
        </w:rPr>
        <w:t>NC_082681.1     63837343                                   ....--.--..--.--.--.---.--.-  63837332</w:t>
      </w:r>
    </w:p>
    <w:p>
      <w:r>
        <w:rPr>
          <w:rFonts w:ascii="Consolas" w:hAnsi="Consolas"/>
          <w:sz w:val="18"/>
        </w:rPr>
        <w:t>NC_082681.1     63907375                                   ....--.--..--.--.--.---.--.-  63907386</w:t>
      </w:r>
    </w:p>
    <w:p>
      <w:r>
        <w:rPr>
          <w:rFonts w:ascii="Consolas" w:hAnsi="Consolas"/>
          <w:sz w:val="18"/>
        </w:rPr>
        <w:t>NC_082681.1     63999215                                .......--.--..--.--.--.---.--.-  63999229</w:t>
      </w:r>
    </w:p>
    <w:p>
      <w:r>
        <w:rPr>
          <w:rFonts w:ascii="Consolas" w:hAnsi="Consolas"/>
          <w:sz w:val="18"/>
        </w:rPr>
        <w:t>NC_082681.1     64243742                                   ....--.--..--.--.--.---.--.-  64243731</w:t>
      </w:r>
    </w:p>
    <w:p>
      <w:r>
        <w:rPr>
          <w:rFonts w:ascii="Consolas" w:hAnsi="Consolas"/>
          <w:sz w:val="18"/>
        </w:rPr>
        <w:t>NC_082681.1     64390778                                  .....--.--..--.--.--.---.--.-  64390766</w:t>
      </w:r>
    </w:p>
    <w:p>
      <w:r>
        <w:rPr>
          <w:rFonts w:ascii="Consolas" w:hAnsi="Consolas"/>
          <w:sz w:val="18"/>
        </w:rPr>
        <w:t>NC_082681.1     64685435                                .......--.--..--.--.--.---.--.-  64685421</w:t>
      </w:r>
    </w:p>
    <w:p>
      <w:r>
        <w:rPr>
          <w:rFonts w:ascii="Consolas" w:hAnsi="Consolas"/>
          <w:sz w:val="18"/>
        </w:rPr>
        <w:t>NC_082681.1     66751916                                   ....--.--..--.--.--.---.--.-  66751905</w:t>
      </w:r>
    </w:p>
    <w:p>
      <w:r>
        <w:rPr>
          <w:rFonts w:ascii="Consolas" w:hAnsi="Consolas"/>
          <w:sz w:val="18"/>
        </w:rPr>
        <w:t>NC_082681.1     67843715                                   ....--.--..--.--.--.---.--.-  67843704</w:t>
      </w:r>
    </w:p>
    <w:p>
      <w:r>
        <w:rPr>
          <w:rFonts w:ascii="Consolas" w:hAnsi="Consolas"/>
          <w:sz w:val="18"/>
        </w:rPr>
        <w:t>NC_082681.1     70138795                                   ....--.--..--.--.--.---.--.-  70138784</w:t>
      </w:r>
    </w:p>
    <w:p>
      <w:r>
        <w:rPr>
          <w:rFonts w:ascii="Consolas" w:hAnsi="Consolas"/>
          <w:sz w:val="18"/>
        </w:rPr>
        <w:t>NC_082681.1     71737665                                .......--.--..--.--.--.---.--.-  71737679</w:t>
      </w:r>
    </w:p>
    <w:p>
      <w:r>
        <w:rPr>
          <w:rFonts w:ascii="Consolas" w:hAnsi="Consolas"/>
          <w:sz w:val="18"/>
        </w:rPr>
        <w:t>NC_082681.1     71943901                                   ....--.--..--.--.--.---.--.-  71943890</w:t>
      </w:r>
    </w:p>
    <w:p>
      <w:r>
        <w:rPr>
          <w:rFonts w:ascii="Consolas" w:hAnsi="Consolas"/>
          <w:sz w:val="18"/>
        </w:rPr>
        <w:t>NC_082681.1     73838458                                 ......--.--..--.--.--.---.--.-  73838471</w:t>
      </w:r>
    </w:p>
    <w:p>
      <w:r>
        <w:rPr>
          <w:rFonts w:ascii="Consolas" w:hAnsi="Consolas"/>
          <w:sz w:val="18"/>
        </w:rPr>
        <w:t>NC_082681.1     75808746                                   ....--.--..--.--.--.---.--.-  75808735</w:t>
      </w:r>
    </w:p>
    <w:p>
      <w:r>
        <w:rPr>
          <w:rFonts w:ascii="Consolas" w:hAnsi="Consolas"/>
          <w:sz w:val="18"/>
        </w:rPr>
        <w:t>NC_082681.1     76269593                                   ....--.--..--.--.--.---.--.-  76269604</w:t>
      </w:r>
    </w:p>
    <w:p>
      <w:r>
        <w:rPr>
          <w:rFonts w:ascii="Consolas" w:hAnsi="Consolas"/>
          <w:sz w:val="18"/>
        </w:rPr>
        <w:t>NC_082681.1     78224969                                    ...--.--..--.--.--.---.--.-  78224959</w:t>
      </w:r>
    </w:p>
    <w:p>
      <w:r>
        <w:rPr>
          <w:rFonts w:ascii="Consolas" w:hAnsi="Consolas"/>
          <w:sz w:val="18"/>
        </w:rPr>
        <w:t>NC_082681.1     80395170                                   ....--.--..--.--.--.---.--.-  80395181</w:t>
      </w:r>
    </w:p>
    <w:p>
      <w:r>
        <w:rPr>
          <w:rFonts w:ascii="Consolas" w:hAnsi="Consolas"/>
          <w:sz w:val="18"/>
        </w:rPr>
        <w:t>NC_082681.1     83758994                                  .....--.--..--.--.--.---.--.-  83758982</w:t>
      </w:r>
    </w:p>
    <w:p>
      <w:r>
        <w:rPr>
          <w:rFonts w:ascii="Consolas" w:hAnsi="Consolas"/>
          <w:sz w:val="18"/>
        </w:rPr>
        <w:t>NC_082681.1     83824217                                   ....--.--..--.--.--.---.--.-  83824228</w:t>
      </w:r>
    </w:p>
    <w:p>
      <w:r>
        <w:rPr>
          <w:rFonts w:ascii="Consolas" w:hAnsi="Consolas"/>
          <w:sz w:val="18"/>
        </w:rPr>
        <w:t>NC_082681.1     84512941                                   ....--.--..--.--.--.---.--.-  84512930</w:t>
      </w:r>
    </w:p>
    <w:p>
      <w:r>
        <w:rPr>
          <w:rFonts w:ascii="Consolas" w:hAnsi="Consolas"/>
          <w:sz w:val="18"/>
        </w:rPr>
        <w:t>NC_082681.1     85421621                                    ...--.--..--.--.--.---.--.-  85421631</w:t>
      </w:r>
    </w:p>
    <w:p>
      <w:r>
        <w:rPr>
          <w:rFonts w:ascii="Consolas" w:hAnsi="Consolas"/>
          <w:sz w:val="18"/>
        </w:rPr>
        <w:t>NC_082681.1     86362293                                   ....--.--..--.--.--.---.--.-  86362304</w:t>
      </w:r>
    </w:p>
    <w:p>
      <w:r>
        <w:rPr>
          <w:rFonts w:ascii="Consolas" w:hAnsi="Consolas"/>
          <w:sz w:val="18"/>
        </w:rPr>
        <w:t>NC_082681.1     86622290                              .-.......--.--..--.--.--.---.--.-  86622305</w:t>
      </w:r>
    </w:p>
    <w:p>
      <w:r>
        <w:rPr>
          <w:rFonts w:ascii="Consolas" w:hAnsi="Consolas"/>
          <w:sz w:val="18"/>
        </w:rPr>
        <w:t>NC_082681.1     86622291                                    ...--.--..--.--.--.---.--.-  86622301</w:t>
      </w:r>
    </w:p>
    <w:p>
      <w:r>
        <w:rPr>
          <w:rFonts w:ascii="Consolas" w:hAnsi="Consolas"/>
          <w:sz w:val="18"/>
        </w:rPr>
        <w:t>NC_082681.1     89415815                                   ....--.--..--.--.--.---.--.-  89415804</w:t>
      </w:r>
    </w:p>
    <w:p>
      <w:r>
        <w:rPr>
          <w:rFonts w:ascii="Consolas" w:hAnsi="Consolas"/>
          <w:sz w:val="18"/>
        </w:rPr>
        <w:t>NC_082681.1     89420247                                   ....--.--..--.--.--.---.--.-  89420258</w:t>
      </w:r>
    </w:p>
    <w:p>
      <w:r>
        <w:rPr>
          <w:rFonts w:ascii="Consolas" w:hAnsi="Consolas"/>
          <w:sz w:val="18"/>
        </w:rPr>
        <w:t>NC_082681.1     90697378                                   ....--.--..--.--.--.---.--.-  90697367</w:t>
      </w:r>
    </w:p>
    <w:p>
      <w:r>
        <w:rPr>
          <w:rFonts w:ascii="Consolas" w:hAnsi="Consolas"/>
          <w:sz w:val="18"/>
        </w:rPr>
        <w:t>NC_082681.1     91238045                                   ....--.--..--.--.--.---.--.-  91238056</w:t>
      </w:r>
    </w:p>
    <w:p>
      <w:r>
        <w:rPr>
          <w:rFonts w:ascii="Consolas" w:hAnsi="Consolas"/>
          <w:sz w:val="18"/>
        </w:rPr>
        <w:t>NC_082681.1     91815442                                   ....--.--..--.--.--.---.--.-  91815431</w:t>
      </w:r>
    </w:p>
    <w:p>
      <w:r>
        <w:rPr>
          <w:rFonts w:ascii="Consolas" w:hAnsi="Consolas"/>
          <w:sz w:val="18"/>
        </w:rPr>
        <w:t>NC_082681.1     94768640                                      .--.--..--.--.--.---.--.-  94768632</w:t>
      </w:r>
    </w:p>
    <w:p>
      <w:r>
        <w:rPr>
          <w:rFonts w:ascii="Consolas" w:hAnsi="Consolas"/>
          <w:sz w:val="18"/>
        </w:rPr>
        <w:t>NC_082681.1     95237366                             ..-.......--.--..--.--.--.---.--.-  95237382</w:t>
      </w:r>
    </w:p>
    <w:p>
      <w:r>
        <w:rPr>
          <w:rFonts w:ascii="Consolas" w:hAnsi="Consolas"/>
          <w:sz w:val="18"/>
        </w:rPr>
        <w:t>NC_082681.1     95442983                                   ....--.--..--.--.--.---.--.-  95442972</w:t>
      </w:r>
    </w:p>
    <w:p>
      <w:r>
        <w:rPr>
          <w:rFonts w:ascii="Consolas" w:hAnsi="Consolas"/>
          <w:sz w:val="18"/>
        </w:rPr>
        <w:t>NC_082681.1     95499118                                .......--.--..--.--.--.---.--.-  95499132</w:t>
      </w:r>
    </w:p>
    <w:p>
      <w:r>
        <w:rPr>
          <w:rFonts w:ascii="Consolas" w:hAnsi="Consolas"/>
          <w:sz w:val="18"/>
        </w:rPr>
        <w:t>NC_082681.1     98530730                                    ...--.--..--.--.--.---.--.-  98530720</w:t>
      </w:r>
    </w:p>
    <w:p>
      <w:r>
        <w:rPr>
          <w:rFonts w:ascii="Consolas" w:hAnsi="Consolas"/>
          <w:sz w:val="18"/>
        </w:rPr>
        <w:t>NC_082681.1     99331128                              .-.......--.--..--.--.--.---.--.-  99331143</w:t>
      </w:r>
    </w:p>
    <w:p>
      <w:r>
        <w:rPr>
          <w:rFonts w:ascii="Consolas" w:hAnsi="Consolas"/>
          <w:sz w:val="18"/>
        </w:rPr>
        <w:t>NC_082681.1     99331129                                    ...--.--..--.--.--.---.--.-  99331139</w:t>
      </w:r>
    </w:p>
    <w:p>
      <w:r>
        <w:rPr>
          <w:rFonts w:ascii="Consolas" w:hAnsi="Consolas"/>
          <w:sz w:val="18"/>
        </w:rPr>
        <w:t>NC_082681.1     100724636                                  ....--.--..--.--.--.---.--.-  100724625</w:t>
      </w:r>
    </w:p>
    <w:p>
      <w:r>
        <w:rPr>
          <w:rFonts w:ascii="Consolas" w:hAnsi="Consolas"/>
          <w:sz w:val="18"/>
        </w:rPr>
        <w:t>NC_082681.1     101285870                               .......--.--..--.--.--.---.--.-  101285884</w:t>
      </w:r>
    </w:p>
    <w:p>
      <w:r>
        <w:rPr>
          <w:rFonts w:ascii="Consolas" w:hAnsi="Consolas"/>
          <w:sz w:val="18"/>
        </w:rPr>
        <w:t>NC_082681.1     103571173                                  ....--.--..--.--.--.---.--.-  103571162</w:t>
      </w:r>
    </w:p>
    <w:p>
      <w:r>
        <w:rPr>
          <w:rFonts w:ascii="Consolas" w:hAnsi="Consolas"/>
          <w:sz w:val="18"/>
        </w:rPr>
        <w:t>NC_082681.1     104087075                                   ...--.--..--.--.--.---.--.-  104087065</w:t>
      </w:r>
    </w:p>
    <w:p>
      <w:r>
        <w:rPr>
          <w:rFonts w:ascii="Consolas" w:hAnsi="Consolas"/>
          <w:sz w:val="18"/>
        </w:rPr>
        <w:t>NC_082681.1     104087076                             .-.......--.--..--.--.--.---.--.-  104087061</w:t>
      </w:r>
    </w:p>
    <w:p>
      <w:r>
        <w:rPr>
          <w:rFonts w:ascii="Consolas" w:hAnsi="Consolas"/>
          <w:sz w:val="18"/>
        </w:rPr>
        <w:t>NC_082681.1     104352432                               .......--.--..--.--.--.---.--.-  104352446</w:t>
      </w:r>
    </w:p>
    <w:p>
      <w:r>
        <w:rPr>
          <w:rFonts w:ascii="Consolas" w:hAnsi="Consolas"/>
          <w:sz w:val="18"/>
        </w:rPr>
        <w:t>NC_082681.1     105359787                                  ....--.--..--.--.--.---.--.-  105359776</w:t>
      </w:r>
    </w:p>
    <w:p>
      <w:r>
        <w:rPr>
          <w:rFonts w:ascii="Consolas" w:hAnsi="Consolas"/>
          <w:sz w:val="18"/>
        </w:rPr>
        <w:t>NC_082681.1     106317737                                   ...--.--..--.--.--.---.--.-  106317727</w:t>
      </w:r>
    </w:p>
    <w:p>
      <w:r>
        <w:rPr>
          <w:rFonts w:ascii="Consolas" w:hAnsi="Consolas"/>
          <w:sz w:val="18"/>
        </w:rPr>
        <w:t>NC_082681.1     108600741                               .......--.--..--.--.--.---.--.-  108600727</w:t>
      </w:r>
    </w:p>
    <w:p>
      <w:r>
        <w:rPr>
          <w:rFonts w:ascii="Consolas" w:hAnsi="Consolas"/>
          <w:sz w:val="18"/>
        </w:rPr>
        <w:t>NC_082681.1     108600746                                  ....--.--..--.--.--.---.--.-  108600735</w:t>
      </w:r>
    </w:p>
    <w:p>
      <w:r>
        <w:rPr>
          <w:rFonts w:ascii="Consolas" w:hAnsi="Consolas"/>
          <w:sz w:val="18"/>
        </w:rPr>
        <w:t>NC_082681.1     109207858                                  ....--.--..--.--.--.---.--.-  109207869</w:t>
      </w:r>
    </w:p>
    <w:p>
      <w:r>
        <w:rPr>
          <w:rFonts w:ascii="Consolas" w:hAnsi="Consolas"/>
          <w:sz w:val="18"/>
        </w:rPr>
        <w:t>NC_082681.1     109207863                               .......--.--..--.--.--.---.--.-  109207877</w:t>
      </w:r>
    </w:p>
    <w:p>
      <w:r>
        <w:rPr>
          <w:rFonts w:ascii="Consolas" w:hAnsi="Consolas"/>
          <w:sz w:val="18"/>
        </w:rPr>
        <w:t>NC_082681.1     110448637                                  ....--.--..--.--.--.---.--.-  110448626</w:t>
      </w:r>
    </w:p>
    <w:p>
      <w:r>
        <w:rPr>
          <w:rFonts w:ascii="Consolas" w:hAnsi="Consolas"/>
          <w:sz w:val="18"/>
        </w:rPr>
        <w:t>NC_082681.1     112535683                               .......--.--..--.--.--.---.--.-  112535669</w:t>
      </w:r>
    </w:p>
    <w:p>
      <w:r>
        <w:rPr>
          <w:rFonts w:ascii="Consolas" w:hAnsi="Consolas"/>
          <w:sz w:val="18"/>
        </w:rPr>
        <w:t>NC_082681.1     116103856                               .......--.--..--.--.--.---.--.-  116103842</w:t>
      </w:r>
    </w:p>
    <w:p>
      <w:r>
        <w:rPr>
          <w:rFonts w:ascii="Consolas" w:hAnsi="Consolas"/>
          <w:sz w:val="18"/>
        </w:rPr>
        <w:t>NC_082681.1     117732831                                  ....--.--..--.--.--.---.--.-  117732842</w:t>
      </w:r>
    </w:p>
    <w:p>
      <w:r>
        <w:rPr>
          <w:rFonts w:ascii="Consolas" w:hAnsi="Consolas"/>
          <w:sz w:val="18"/>
        </w:rPr>
        <w:t>NC_082681.1     119073830                                  ....--.--..--.--.--.---.--.-  119073819</w:t>
      </w:r>
    </w:p>
    <w:p>
      <w:r>
        <w:rPr>
          <w:rFonts w:ascii="Consolas" w:hAnsi="Consolas"/>
          <w:sz w:val="18"/>
        </w:rPr>
        <w:t>NC_082681.1     119199114                                   ...--.--..--.--.--.---.--.-  119199104</w:t>
      </w:r>
    </w:p>
    <w:p>
      <w:r>
        <w:rPr>
          <w:rFonts w:ascii="Consolas" w:hAnsi="Consolas"/>
          <w:sz w:val="18"/>
        </w:rPr>
        <w:t>NC_082681.1     119199115                             .-.......--.--..--.--.--.---.--.-  119199100</w:t>
      </w:r>
    </w:p>
    <w:p>
      <w:r>
        <w:rPr>
          <w:rFonts w:ascii="Consolas" w:hAnsi="Consolas"/>
          <w:sz w:val="18"/>
        </w:rPr>
        <w:t>NC_082681.1     119437122                                   ...--.--..--.--.--.---.--.-  119437132</w:t>
      </w:r>
    </w:p>
    <w:p>
      <w:r>
        <w:rPr>
          <w:rFonts w:ascii="Consolas" w:hAnsi="Consolas"/>
          <w:sz w:val="18"/>
        </w:rPr>
        <w:t>NC_082681.1     121015480                                  ....--.--..--.--.--.---.--.-  121015469</w:t>
      </w:r>
    </w:p>
    <w:p>
      <w:r>
        <w:rPr>
          <w:rFonts w:ascii="Consolas" w:hAnsi="Consolas"/>
          <w:sz w:val="18"/>
        </w:rPr>
        <w:t>NC_082681.1     121505287                             .-.......--.--..--.--.--.---.--.-  121505302</w:t>
      </w:r>
    </w:p>
    <w:p>
      <w:r>
        <w:rPr>
          <w:rFonts w:ascii="Consolas" w:hAnsi="Consolas"/>
          <w:sz w:val="18"/>
        </w:rPr>
        <w:t>NC_082681.1     122090032                                  ....--.--..--.--.--.---.--.-  122090021</w:t>
      </w:r>
    </w:p>
    <w:p>
      <w:r>
        <w:rPr>
          <w:rFonts w:ascii="Consolas" w:hAnsi="Consolas"/>
          <w:sz w:val="18"/>
        </w:rPr>
        <w:t>NC_082681.1     122719898                                   ...--.--..--.--.--.---.--.-  122719908</w:t>
      </w:r>
    </w:p>
    <w:p>
      <w:r>
        <w:rPr>
          <w:rFonts w:ascii="Consolas" w:hAnsi="Consolas"/>
          <w:sz w:val="18"/>
        </w:rPr>
        <w:t>NC_082681.1     122750383                                   ...--.--..--.--.--.---.--.-  122750393</w:t>
      </w:r>
    </w:p>
    <w:p>
      <w:r>
        <w:rPr>
          <w:rFonts w:ascii="Consolas" w:hAnsi="Consolas"/>
          <w:sz w:val="18"/>
        </w:rPr>
        <w:t>NC_082681.1     122808038                                   ...--.--..--.--.--.---.--.-  122808048</w:t>
      </w:r>
    </w:p>
    <w:p>
      <w:r>
        <w:rPr>
          <w:rFonts w:ascii="Consolas" w:hAnsi="Consolas"/>
          <w:sz w:val="18"/>
        </w:rPr>
        <w:t>NC_082681.1     122865779                                   ...--.--..--.--.--.---.--.-  122865789</w:t>
      </w:r>
    </w:p>
    <w:p>
      <w:r>
        <w:rPr>
          <w:rFonts w:ascii="Consolas" w:hAnsi="Consolas"/>
          <w:sz w:val="18"/>
        </w:rPr>
        <w:t>NC_082681.1     123138768                                ......--.--..--.--.--.---.--.-  123138781</w:t>
      </w:r>
    </w:p>
    <w:p>
      <w:r>
        <w:rPr>
          <w:rFonts w:ascii="Consolas" w:hAnsi="Consolas"/>
          <w:sz w:val="18"/>
        </w:rPr>
        <w:t>NC_082681.1     123805691                               .......--.--..--.--.--.---.--.-  123805705</w:t>
      </w:r>
    </w:p>
    <w:p>
      <w:r>
        <w:rPr>
          <w:rFonts w:ascii="Consolas" w:hAnsi="Consolas"/>
          <w:sz w:val="18"/>
        </w:rPr>
        <w:t>NC_082681.1     124145362                                  ....--.--..--.--.--.---.--.-  124145351</w:t>
      </w:r>
    </w:p>
    <w:p>
      <w:r>
        <w:rPr>
          <w:rFonts w:ascii="Consolas" w:hAnsi="Consolas"/>
          <w:sz w:val="18"/>
        </w:rPr>
        <w:t>NC_082681.1     124573426                                   ...--.--..--.--.--.---.--.-  124573436</w:t>
      </w:r>
    </w:p>
    <w:p>
      <w:r>
        <w:rPr>
          <w:rFonts w:ascii="Consolas" w:hAnsi="Consolas"/>
          <w:sz w:val="18"/>
        </w:rPr>
        <w:t>NC_082681.1     125515871                                  ....--.--..--.--.--.---.--.-  125515882</w:t>
      </w:r>
    </w:p>
    <w:p>
      <w:r>
        <w:rPr>
          <w:rFonts w:ascii="Consolas" w:hAnsi="Consolas"/>
          <w:sz w:val="18"/>
        </w:rPr>
        <w:t>NC_082681.1     125515872                               .......--.--..--.--.--.---.--.-  125515886</w:t>
      </w:r>
    </w:p>
    <w:p>
      <w:r>
        <w:rPr>
          <w:rFonts w:ascii="Consolas" w:hAnsi="Consolas"/>
          <w:sz w:val="18"/>
        </w:rPr>
        <w:t>NC_082681.1     126022581                           ...-.......--.--..--.--.--.---.--.-  126022598</w:t>
      </w:r>
    </w:p>
    <w:p>
      <w:r>
        <w:rPr>
          <w:rFonts w:ascii="Consolas" w:hAnsi="Consolas"/>
          <w:sz w:val="18"/>
        </w:rPr>
        <w:t>NC_082681.1     126715542                               .......--.--..--.--.--.---.--.-  126715528</w:t>
      </w:r>
    </w:p>
    <w:p>
      <w:r>
        <w:rPr>
          <w:rFonts w:ascii="Consolas" w:hAnsi="Consolas"/>
          <w:sz w:val="18"/>
        </w:rPr>
        <w:t>NC_082681.1     127426168                               .......--.--..--.--.--.---.--.-  127426182</w:t>
      </w:r>
    </w:p>
    <w:p>
      <w:r>
        <w:rPr>
          <w:rFonts w:ascii="Consolas" w:hAnsi="Consolas"/>
          <w:sz w:val="18"/>
        </w:rPr>
        <w:t>NC_082681.1     127449626                               .......--.--..--.--.--.---.--.-  127449612</w:t>
      </w:r>
    </w:p>
    <w:p>
      <w:r>
        <w:rPr>
          <w:rFonts w:ascii="Consolas" w:hAnsi="Consolas"/>
          <w:sz w:val="18"/>
        </w:rPr>
        <w:t>NC_082681.1     128664438                               .......--.--..--.--.--.---.--.-  128664452</w:t>
      </w:r>
    </w:p>
    <w:p>
      <w:r>
        <w:rPr>
          <w:rFonts w:ascii="Consolas" w:hAnsi="Consolas"/>
          <w:sz w:val="18"/>
        </w:rPr>
        <w:t>NC_082681.1     128986933                             .-.......--.--..--.--.--.---.--.-  128986918</w:t>
      </w:r>
    </w:p>
    <w:p>
      <w:r>
        <w:rPr>
          <w:rFonts w:ascii="Consolas" w:hAnsi="Consolas"/>
          <w:sz w:val="18"/>
        </w:rPr>
        <w:t>NC_082681.1     129077926                                  ....--.--..--.--.--.---.--.-  129077937</w:t>
      </w:r>
    </w:p>
    <w:p>
      <w:r>
        <w:rPr>
          <w:rFonts w:ascii="Consolas" w:hAnsi="Consolas"/>
          <w:sz w:val="18"/>
        </w:rPr>
        <w:t>NC_082681.1     129925869                           ...-.......--.--..--.--.--.---.--.-  129925886</w:t>
      </w:r>
    </w:p>
    <w:p>
      <w:r>
        <w:rPr>
          <w:rFonts w:ascii="Consolas" w:hAnsi="Consolas"/>
          <w:sz w:val="18"/>
        </w:rPr>
        <w:t>NC_082681.1     130653636                                  ....--.--..--.--.--.---.--.-  130653647</w:t>
      </w:r>
    </w:p>
    <w:p>
      <w:r>
        <w:rPr>
          <w:rFonts w:ascii="Consolas" w:hAnsi="Consolas"/>
          <w:sz w:val="18"/>
        </w:rPr>
        <w:t>NC_082681.1     131887432                                   ...--.--..--.--.--.---.--.-  131887422</w:t>
      </w:r>
    </w:p>
    <w:p>
      <w:r>
        <w:rPr>
          <w:rFonts w:ascii="Consolas" w:hAnsi="Consolas"/>
          <w:sz w:val="18"/>
        </w:rPr>
        <w:t>NC_082681.1     132657480                                  ....--.--..--.--.--.---.--.-  132657491</w:t>
      </w:r>
    </w:p>
    <w:p>
      <w:r>
        <w:rPr>
          <w:rFonts w:ascii="Consolas" w:hAnsi="Consolas"/>
          <w:sz w:val="18"/>
        </w:rPr>
        <w:t>NC_082681.1     133704358                                ......--.--..--.--.--.---.--.-  133704371</w:t>
      </w:r>
    </w:p>
    <w:p>
      <w:r>
        <w:rPr>
          <w:rFonts w:ascii="Consolas" w:hAnsi="Consolas"/>
          <w:sz w:val="18"/>
        </w:rPr>
        <w:t>NC_082681.1     135173746                               .......--.--..--.--.--.---.--.-  135173760</w:t>
      </w:r>
    </w:p>
    <w:p>
      <w:r>
        <w:rPr>
          <w:rFonts w:ascii="Consolas" w:hAnsi="Consolas"/>
          <w:sz w:val="18"/>
        </w:rPr>
        <w:t>NC_082681.1     135882080                                ......--.--..--.--.--.---.--.-  135882093</w:t>
      </w:r>
    </w:p>
    <w:p>
      <w:r>
        <w:rPr>
          <w:rFonts w:ascii="Consolas" w:hAnsi="Consolas"/>
          <w:sz w:val="18"/>
        </w:rPr>
        <w:t>NC_082681.1     137299812                                 .....--.--..--.--.--.---.--.-  137299824</w:t>
      </w:r>
    </w:p>
    <w:p>
      <w:r>
        <w:rPr>
          <w:rFonts w:ascii="Consolas" w:hAnsi="Consolas"/>
          <w:sz w:val="18"/>
        </w:rPr>
        <w:t>NC_082681.1     17204063                              .-.......--.--..--.--.--.---.--.-  17204078</w:t>
      </w:r>
    </w:p>
    <w:p>
      <w:r>
        <w:rPr>
          <w:rFonts w:ascii="Consolas" w:hAnsi="Consolas"/>
          <w:sz w:val="18"/>
        </w:rPr>
        <w:t>NC_082681.1     17204064                                    ...--.--..--.--.--.---.--.-  17204074</w:t>
      </w:r>
    </w:p>
    <w:p>
      <w:r>
        <w:rPr>
          <w:rFonts w:ascii="Consolas" w:hAnsi="Consolas"/>
          <w:sz w:val="18"/>
        </w:rPr>
        <w:t>NC_082681.1     30395749                            ...-.......--.--..--.--.--.---.--.-  30395732</w:t>
      </w:r>
    </w:p>
    <w:p>
      <w:r>
        <w:rPr>
          <w:rFonts w:ascii="Consolas" w:hAnsi="Consolas"/>
          <w:sz w:val="18"/>
        </w:rPr>
        <w:t>NC_082681.1     46325240                                   ....--.--..--.--.--.---.--.-  46325229</w:t>
      </w:r>
    </w:p>
    <w:p>
      <w:r>
        <w:rPr>
          <w:rFonts w:ascii="Consolas" w:hAnsi="Consolas"/>
          <w:sz w:val="18"/>
        </w:rPr>
        <w:t>NC_082681.1     46749277                                    ...--.--..--.--T--.---.--.-  46749267</w:t>
      </w:r>
    </w:p>
    <w:p>
      <w:r>
        <w:rPr>
          <w:rFonts w:ascii="Consolas" w:hAnsi="Consolas"/>
          <w:sz w:val="18"/>
        </w:rPr>
        <w:t>NC_082681.1     46749278                              .-.......--T--..--.--.--.---.--.-  46749263</w:t>
      </w:r>
    </w:p>
    <w:p>
      <w:r>
        <w:rPr>
          <w:rFonts w:ascii="Consolas" w:hAnsi="Consolas"/>
          <w:sz w:val="18"/>
        </w:rPr>
        <w:t>NC_082681.1     71938326                                     ..--.--..--.--G--.---.--.-  71938335</w:t>
      </w:r>
    </w:p>
    <w:p>
      <w:r>
        <w:rPr>
          <w:rFonts w:ascii="Consolas" w:hAnsi="Consolas"/>
          <w:sz w:val="18"/>
        </w:rPr>
        <w:t>NC_082681.1     79338310                                .......--.--..--.--.--.---.--.-  79338324</w:t>
      </w:r>
    </w:p>
    <w:p>
      <w:r>
        <w:rPr>
          <w:rFonts w:ascii="Consolas" w:hAnsi="Consolas"/>
          <w:sz w:val="18"/>
        </w:rPr>
        <w:t>NC_082681.1     79459405                                .......--.--..--.--.--.---.--.-  79459419</w:t>
      </w:r>
    </w:p>
    <w:p>
      <w:r>
        <w:rPr>
          <w:rFonts w:ascii="Consolas" w:hAnsi="Consolas"/>
          <w:sz w:val="18"/>
        </w:rPr>
        <w:t>NC_082681.1     80643504                          ....A-.......--.--..--.--.--.---.--.-  80643485</w:t>
      </w:r>
    </w:p>
    <w:p>
      <w:r>
        <w:rPr>
          <w:rFonts w:ascii="Consolas" w:hAnsi="Consolas"/>
          <w:sz w:val="18"/>
        </w:rPr>
        <w:t>NC_082681.1     81435449                                .......--.--..--.--.--.---.--.-  81435463</w:t>
      </w:r>
    </w:p>
    <w:p>
      <w:r>
        <w:rPr>
          <w:rFonts w:ascii="Consolas" w:hAnsi="Consolas"/>
          <w:sz w:val="18"/>
        </w:rPr>
        <w:t>NC_082681.1     85831358                                   ....--G--..--.--.--.---.--.-  85831369</w:t>
      </w:r>
    </w:p>
    <w:p>
      <w:r>
        <w:rPr>
          <w:rFonts w:ascii="Consolas" w:hAnsi="Consolas"/>
          <w:sz w:val="18"/>
        </w:rPr>
        <w:t>NC_082681.1     89139131                                    ...--.--.A--.--.--.---.--.-  89139141</w:t>
      </w:r>
    </w:p>
    <w:p>
      <w:r>
        <w:rPr>
          <w:rFonts w:ascii="Consolas" w:hAnsi="Consolas"/>
          <w:sz w:val="18"/>
        </w:rPr>
        <w:t>NC_082681.1     89859048                              .-....A..--.--..--.--.--.---.--.-  89859063</w:t>
      </w:r>
    </w:p>
    <w:p>
      <w:r>
        <w:rPr>
          <w:rFonts w:ascii="Consolas" w:hAnsi="Consolas"/>
          <w:sz w:val="18"/>
        </w:rPr>
        <w:t>NC_082681.1     89859049                                    ...--.--A.--.--.--.---.--.-  89859059</w:t>
      </w:r>
    </w:p>
    <w:p>
      <w:r>
        <w:rPr>
          <w:rFonts w:ascii="Consolas" w:hAnsi="Consolas"/>
          <w:sz w:val="18"/>
        </w:rPr>
        <w:t>NC_082681.1     90487030                                .......--.--..--.--.--.---.--.-  90487016</w:t>
      </w:r>
    </w:p>
    <w:p>
      <w:r>
        <w:rPr>
          <w:rFonts w:ascii="Consolas" w:hAnsi="Consolas"/>
          <w:sz w:val="18"/>
        </w:rPr>
        <w:t>NC_082681.1     93186992                              .-...G...--.--..--.--.--.---.--.-  93186977</w:t>
      </w:r>
    </w:p>
    <w:p>
      <w:r>
        <w:rPr>
          <w:rFonts w:ascii="Consolas" w:hAnsi="Consolas"/>
          <w:sz w:val="18"/>
        </w:rPr>
        <w:t>NC_082681.1     99099222                              .-.......--.--..--.--.--.---.--.-  99099237</w:t>
      </w:r>
    </w:p>
    <w:p>
      <w:r>
        <w:rPr>
          <w:rFonts w:ascii="Consolas" w:hAnsi="Consolas"/>
          <w:sz w:val="18"/>
        </w:rPr>
        <w:t>NC_082681.1     99099223                                    ...--.--..--.--.--.---.--.-  99099233</w:t>
      </w:r>
    </w:p>
    <w:p>
      <w:r>
        <w:rPr>
          <w:rFonts w:ascii="Consolas" w:hAnsi="Consolas"/>
          <w:sz w:val="18"/>
        </w:rPr>
        <w:t>NC_082681.1     99159063                                   ....--.--..--.--.--.---.--.-  99159074</w:t>
      </w:r>
    </w:p>
    <w:p>
      <w:r>
        <w:rPr>
          <w:rFonts w:ascii="Consolas" w:hAnsi="Consolas"/>
          <w:sz w:val="18"/>
        </w:rPr>
        <w:t>NC_082681.1     103951530                                   ...--.--..--.--.--C---.--.-  103951540</w:t>
      </w:r>
    </w:p>
    <w:p>
      <w:r>
        <w:rPr>
          <w:rFonts w:ascii="Consolas" w:hAnsi="Consolas"/>
          <w:sz w:val="18"/>
        </w:rPr>
        <w:t>NC_082681.1     107387555                           ...-.......--.--..--.--.--.---.--.-  107387572</w:t>
      </w:r>
    </w:p>
    <w:p>
      <w:r>
        <w:rPr>
          <w:rFonts w:ascii="Consolas" w:hAnsi="Consolas"/>
          <w:sz w:val="18"/>
        </w:rPr>
        <w:t>NC_082681.1     111343161                                     .--.--..--.--.--.---.--.-  111343153</w:t>
      </w:r>
    </w:p>
    <w:p>
      <w:r>
        <w:rPr>
          <w:rFonts w:ascii="Consolas" w:hAnsi="Consolas"/>
          <w:sz w:val="18"/>
        </w:rPr>
        <w:t>NC_082681.1     111414902                         ....G-.......--.--..--.--.--.---.--.-  111414921</w:t>
      </w:r>
    </w:p>
    <w:p>
      <w:r>
        <w:rPr>
          <w:rFonts w:ascii="Consolas" w:hAnsi="Consolas"/>
          <w:sz w:val="18"/>
        </w:rPr>
        <w:t>NC_082681.1     115966016                                   ...--.--..--.--.--.---.--.-  115966006</w:t>
      </w:r>
    </w:p>
    <w:p>
      <w:r>
        <w:rPr>
          <w:rFonts w:ascii="Consolas" w:hAnsi="Consolas"/>
          <w:sz w:val="18"/>
        </w:rPr>
        <w:t>NC_082681.1     115966017                             .-.......--.--..--.--.--.---.--.-  115966002</w:t>
      </w:r>
    </w:p>
    <w:p>
      <w:r>
        <w:rPr>
          <w:rFonts w:ascii="Consolas" w:hAnsi="Consolas"/>
          <w:sz w:val="18"/>
        </w:rPr>
        <w:t>NC_082681.1     123825279                               .......--.--..--.--.--.---.--.-  123825293</w:t>
      </w:r>
    </w:p>
    <w:p>
      <w:r>
        <w:rPr>
          <w:rFonts w:ascii="Consolas" w:hAnsi="Consolas"/>
          <w:sz w:val="18"/>
        </w:rPr>
        <w:t>NC_082681.1     124933677                               ......C--.--..--.--.--.---.--.-  124933691</w:t>
      </w:r>
    </w:p>
    <w:p>
      <w:r>
        <w:rPr>
          <w:rFonts w:ascii="Consolas" w:hAnsi="Consolas"/>
          <w:sz w:val="18"/>
        </w:rPr>
        <w:t>NC_082681.1     127667369                                  ....--.--..--.--.--.---.--.-  127667358</w:t>
      </w:r>
    </w:p>
    <w:p>
      <w:r>
        <w:rPr>
          <w:rFonts w:ascii="Consolas" w:hAnsi="Consolas"/>
          <w:sz w:val="18"/>
        </w:rPr>
        <w:t>NC_082681.1     129070885                                   ...--.--..--.--.--.---.--.-  129070875</w:t>
      </w:r>
    </w:p>
    <w:p>
      <w:r>
        <w:rPr>
          <w:rFonts w:ascii="Consolas" w:hAnsi="Consolas"/>
          <w:sz w:val="18"/>
        </w:rPr>
        <w:t>NC_082681.1     129070886                             .-.......--.--..--.--.--.---C--.-  129070871</w:t>
      </w:r>
    </w:p>
    <w:p>
      <w:r>
        <w:rPr>
          <w:rFonts w:ascii="Consolas" w:hAnsi="Consolas"/>
          <w:sz w:val="18"/>
        </w:rPr>
        <w:t>NC_082681.1     131887437                                  ....--G--..--.--.--.---.--.-  131887426</w:t>
      </w:r>
    </w:p>
    <w:p>
      <w:r>
        <w:rPr>
          <w:rFonts w:ascii="Consolas" w:hAnsi="Consolas"/>
          <w:sz w:val="18"/>
        </w:rPr>
        <w:t>NC_082681.1     2305619                                 .......--.--..--.--.--.---.--.-  2305633</w:t>
      </w:r>
    </w:p>
    <w:p>
      <w:r>
        <w:rPr>
          <w:rFonts w:ascii="Consolas" w:hAnsi="Consolas"/>
          <w:sz w:val="18"/>
        </w:rPr>
        <w:t>NC_082681.1     2816094                                 .......--.--..--.--.--.---.--.-  2816108</w:t>
      </w:r>
    </w:p>
    <w:p>
      <w:r>
        <w:rPr>
          <w:rFonts w:ascii="Consolas" w:hAnsi="Consolas"/>
          <w:sz w:val="18"/>
        </w:rPr>
        <w:t>NC_082681.1     3776672                                     ...--.--..--.--.--.---.--.-  3776682</w:t>
      </w:r>
    </w:p>
    <w:p>
      <w:r>
        <w:rPr>
          <w:rFonts w:ascii="Consolas" w:hAnsi="Consolas"/>
          <w:sz w:val="18"/>
        </w:rPr>
        <w:t>NC_082681.1     4064183                                 .......--.--..--.--.--.---.--.-  4064169</w:t>
      </w:r>
    </w:p>
    <w:p>
      <w:r>
        <w:rPr>
          <w:rFonts w:ascii="Consolas" w:hAnsi="Consolas"/>
          <w:sz w:val="18"/>
        </w:rPr>
        <w:t>NC_082681.1     4714895                                 .......--.--..--.--.--.---.--.-  4714909</w:t>
      </w:r>
    </w:p>
    <w:p>
      <w:r>
        <w:rPr>
          <w:rFonts w:ascii="Consolas" w:hAnsi="Consolas"/>
          <w:sz w:val="18"/>
        </w:rPr>
        <w:t>NC_082681.1     5581628                                     ...--.--..--.--.--.---.--.-  5581638</w:t>
      </w:r>
    </w:p>
    <w:p>
      <w:r>
        <w:rPr>
          <w:rFonts w:ascii="Consolas" w:hAnsi="Consolas"/>
          <w:sz w:val="18"/>
        </w:rPr>
        <w:t>NC_082681.1     6553821                                      ..--.--..--.--.--.---.--.-  6553830</w:t>
      </w:r>
    </w:p>
    <w:p>
      <w:r>
        <w:rPr>
          <w:rFonts w:ascii="Consolas" w:hAnsi="Consolas"/>
          <w:sz w:val="18"/>
        </w:rPr>
        <w:t>NC_082681.1     7760364                                   .....--.--..--.--.--.---.--.-  7760376</w:t>
      </w:r>
    </w:p>
    <w:p>
      <w:r>
        <w:rPr>
          <w:rFonts w:ascii="Consolas" w:hAnsi="Consolas"/>
          <w:sz w:val="18"/>
        </w:rPr>
        <w:t>NC_082681.1     7968214                                     ...--.--..--.--.--.---.--.-  7968224</w:t>
      </w:r>
    </w:p>
    <w:p>
      <w:r>
        <w:rPr>
          <w:rFonts w:ascii="Consolas" w:hAnsi="Consolas"/>
          <w:sz w:val="18"/>
        </w:rPr>
        <w:t>NC_082681.1     9103125                                 .......--.--..--.--.--.---.--.-  9103139</w:t>
      </w:r>
    </w:p>
    <w:p>
      <w:r>
        <w:rPr>
          <w:rFonts w:ascii="Consolas" w:hAnsi="Consolas"/>
          <w:sz w:val="18"/>
        </w:rPr>
        <w:t>NC_082681.1     9103125                                     ...--.--..--.--.--.---.--.-  9103135</w:t>
      </w:r>
    </w:p>
    <w:p>
      <w:r>
        <w:rPr>
          <w:rFonts w:ascii="Consolas" w:hAnsi="Consolas"/>
          <w:sz w:val="18"/>
        </w:rPr>
        <w:t>NC_082681.1     11810530                                .......--.--..--.--.--.---.--.-  11810544</w:t>
      </w:r>
    </w:p>
    <w:p>
      <w:r>
        <w:rPr>
          <w:rFonts w:ascii="Consolas" w:hAnsi="Consolas"/>
          <w:sz w:val="18"/>
        </w:rPr>
        <w:t>NC_082681.1     14686549                                .......--.--..--.--.--.---.--.-  14686535</w:t>
      </w:r>
    </w:p>
    <w:p>
      <w:r>
        <w:rPr>
          <w:rFonts w:ascii="Consolas" w:hAnsi="Consolas"/>
          <w:sz w:val="18"/>
        </w:rPr>
        <w:t>NC_082681.1     15242845                                  .....--.--..--.--.--.---.--.-  15242857</w:t>
      </w:r>
    </w:p>
    <w:p>
      <w:r>
        <w:rPr>
          <w:rFonts w:ascii="Consolas" w:hAnsi="Consolas"/>
          <w:sz w:val="18"/>
        </w:rPr>
        <w:t>NC_082681.1     16283106                                .......--.--..--.--.--.---.--.-  16283120</w:t>
      </w:r>
    </w:p>
    <w:p>
      <w:r>
        <w:rPr>
          <w:rFonts w:ascii="Consolas" w:hAnsi="Consolas"/>
          <w:sz w:val="18"/>
        </w:rPr>
        <w:t>NC_082681.1     17232606                                .......--.--..--.--.--.---.--.-  17232592</w:t>
      </w:r>
    </w:p>
    <w:p>
      <w:r>
        <w:rPr>
          <w:rFonts w:ascii="Consolas" w:hAnsi="Consolas"/>
          <w:sz w:val="18"/>
        </w:rPr>
        <w:t>NC_082681.1     18266181                                .......--.--..--.--.--.---.--.-  18266195</w:t>
      </w:r>
    </w:p>
    <w:p>
      <w:r>
        <w:rPr>
          <w:rFonts w:ascii="Consolas" w:hAnsi="Consolas"/>
          <w:sz w:val="18"/>
        </w:rPr>
        <w:t>NC_082681.1     19093016                                    ...--.--..--.--.--.---.--.-  19093006</w:t>
      </w:r>
    </w:p>
    <w:p>
      <w:r>
        <w:rPr>
          <w:rFonts w:ascii="Consolas" w:hAnsi="Consolas"/>
          <w:sz w:val="18"/>
        </w:rPr>
        <w:t>NC_082681.1     19101937                                    ...--.--..--.--.--.---.--.-  19101947</w:t>
      </w:r>
    </w:p>
    <w:p>
      <w:r>
        <w:rPr>
          <w:rFonts w:ascii="Consolas" w:hAnsi="Consolas"/>
          <w:sz w:val="18"/>
        </w:rPr>
        <w:t>NC_082681.1     19885087                                  .....--.--..--.--.--.---.--.-  19885099</w:t>
      </w:r>
    </w:p>
    <w:p>
      <w:r>
        <w:rPr>
          <w:rFonts w:ascii="Consolas" w:hAnsi="Consolas"/>
          <w:sz w:val="18"/>
        </w:rPr>
        <w:t>NC_082681.1     20788996                                 ......--.--..--.--.--.---.--.-  20789009</w:t>
      </w:r>
    </w:p>
    <w:p>
      <w:r>
        <w:rPr>
          <w:rFonts w:ascii="Consolas" w:hAnsi="Consolas"/>
          <w:sz w:val="18"/>
        </w:rPr>
        <w:t>NC_082681.1     21012323                             ..-.......--.--..--.--.--.---.--.-  21012339</w:t>
      </w:r>
    </w:p>
    <w:p>
      <w:r>
        <w:rPr>
          <w:rFonts w:ascii="Consolas" w:hAnsi="Consolas"/>
          <w:sz w:val="18"/>
        </w:rPr>
        <w:t>NC_082681.1     23020619                                    ...--.--..--.--.--.---.--.-  23020629</w:t>
      </w:r>
    </w:p>
    <w:p>
      <w:r>
        <w:rPr>
          <w:rFonts w:ascii="Consolas" w:hAnsi="Consolas"/>
          <w:sz w:val="18"/>
        </w:rPr>
        <w:t>NC_082681.1     24610833                                    ...--.--..--.--.--.---.--.-  24610843</w:t>
      </w:r>
    </w:p>
    <w:p>
      <w:r>
        <w:rPr>
          <w:rFonts w:ascii="Consolas" w:hAnsi="Consolas"/>
          <w:sz w:val="18"/>
        </w:rPr>
        <w:t>NC_082681.1     24884428                                   ....--.--..--.--.--.---.--.-  24884417</w:t>
      </w:r>
    </w:p>
    <w:p>
      <w:r>
        <w:rPr>
          <w:rFonts w:ascii="Consolas" w:hAnsi="Consolas"/>
          <w:sz w:val="18"/>
        </w:rPr>
        <w:t>NC_082681.1     26241878                                    ...--.--..--.--.--.---.--.-  26241868</w:t>
      </w:r>
    </w:p>
    <w:p>
      <w:r>
        <w:rPr>
          <w:rFonts w:ascii="Consolas" w:hAnsi="Consolas"/>
          <w:sz w:val="18"/>
        </w:rPr>
        <w:t>NC_082681.1     28989693                           ....-.......--.--..--.--.--.---.--.-  28989675</w:t>
      </w:r>
    </w:p>
    <w:p>
      <w:r>
        <w:rPr>
          <w:rFonts w:ascii="Consolas" w:hAnsi="Consolas"/>
          <w:sz w:val="18"/>
        </w:rPr>
        <w:t>NC_082681.1     29145255                                    ...--.--..--.--.--.---.--.-  29145265</w:t>
      </w:r>
    </w:p>
    <w:p>
      <w:r>
        <w:rPr>
          <w:rFonts w:ascii="Consolas" w:hAnsi="Consolas"/>
          <w:sz w:val="18"/>
        </w:rPr>
        <w:t>NC_082681.1     32424928                                .......--.--..--.--.--.---.--.-  32424942</w:t>
      </w:r>
    </w:p>
    <w:p>
      <w:r>
        <w:rPr>
          <w:rFonts w:ascii="Consolas" w:hAnsi="Consolas"/>
          <w:sz w:val="18"/>
        </w:rPr>
        <w:t>NC_082681.1     32556634                                .......--.--..--.--.--.---.--.-  32556648</w:t>
      </w:r>
    </w:p>
    <w:p>
      <w:r>
        <w:rPr>
          <w:rFonts w:ascii="Consolas" w:hAnsi="Consolas"/>
          <w:sz w:val="18"/>
        </w:rPr>
        <w:t>NC_082681.1     32740891                                 ......--.--..--.--.--.---.--.-  32740878</w:t>
      </w:r>
    </w:p>
    <w:p>
      <w:r>
        <w:rPr>
          <w:rFonts w:ascii="Consolas" w:hAnsi="Consolas"/>
          <w:sz w:val="18"/>
        </w:rPr>
        <w:t>NC_082681.1     33261649                                         .--..--.--.--.---.--.-  33261656</w:t>
      </w:r>
    </w:p>
    <w:p>
      <w:r>
        <w:rPr>
          <w:rFonts w:ascii="Consolas" w:hAnsi="Consolas"/>
          <w:sz w:val="18"/>
        </w:rPr>
        <w:t>NC_082681.1     33459521                                    ...--.--..--.--.--.---.--.-  33459531</w:t>
      </w:r>
    </w:p>
    <w:p>
      <w:r>
        <w:rPr>
          <w:rFonts w:ascii="Consolas" w:hAnsi="Consolas"/>
          <w:sz w:val="18"/>
        </w:rPr>
        <w:t>NC_082681.1     37164291                                .......--.--..--.--.--.---.--.-  37164277</w:t>
      </w:r>
    </w:p>
    <w:p>
      <w:r>
        <w:rPr>
          <w:rFonts w:ascii="Consolas" w:hAnsi="Consolas"/>
          <w:sz w:val="18"/>
        </w:rPr>
        <w:t>NC_082681.1     37725782                                  .....--.--..--.--.--.---.--.-  37725794</w:t>
      </w:r>
    </w:p>
    <w:p>
      <w:r>
        <w:rPr>
          <w:rFonts w:ascii="Consolas" w:hAnsi="Consolas"/>
          <w:sz w:val="18"/>
        </w:rPr>
        <w:t>NC_082681.1     40063372                             ..-.......--.--..--.--.--.---.--.-  40063388</w:t>
      </w:r>
    </w:p>
    <w:p>
      <w:r>
        <w:rPr>
          <w:rFonts w:ascii="Consolas" w:hAnsi="Consolas"/>
          <w:sz w:val="18"/>
        </w:rPr>
        <w:t>NC_082681.1     41015558                                .......--.--..--.--.--.---.--.-  41015544</w:t>
      </w:r>
    </w:p>
    <w:p>
      <w:r>
        <w:rPr>
          <w:rFonts w:ascii="Consolas" w:hAnsi="Consolas"/>
          <w:sz w:val="18"/>
        </w:rPr>
        <w:t>NC_082681.1     41473474                                  .....--.--..--.--.--.---.--.-  41473486</w:t>
      </w:r>
    </w:p>
    <w:p>
      <w:r>
        <w:rPr>
          <w:rFonts w:ascii="Consolas" w:hAnsi="Consolas"/>
          <w:sz w:val="18"/>
        </w:rPr>
        <w:t>NC_082681.1     41874470                                  .....--.--..--.--.--.---.--.-  41874458</w:t>
      </w:r>
    </w:p>
    <w:p>
      <w:r>
        <w:rPr>
          <w:rFonts w:ascii="Consolas" w:hAnsi="Consolas"/>
          <w:sz w:val="18"/>
        </w:rPr>
        <w:t>NC_082681.1     46300128                            ...-.......--.--..--.--.--.---.--.-  46300111</w:t>
      </w:r>
    </w:p>
    <w:p>
      <w:r>
        <w:rPr>
          <w:rFonts w:ascii="Consolas" w:hAnsi="Consolas"/>
          <w:sz w:val="18"/>
        </w:rPr>
        <w:t>NC_082681.1     51461224                              .-.......--.--..--.--.--.---.--.-  51461209</w:t>
      </w:r>
    </w:p>
    <w:p>
      <w:r>
        <w:rPr>
          <w:rFonts w:ascii="Consolas" w:hAnsi="Consolas"/>
          <w:sz w:val="18"/>
        </w:rPr>
        <w:t>NC_082681.1     52169256                                         .--..--.--.--.---.--.-  52169249</w:t>
      </w:r>
    </w:p>
    <w:p>
      <w:r>
        <w:rPr>
          <w:rFonts w:ascii="Consolas" w:hAnsi="Consolas"/>
          <w:sz w:val="18"/>
        </w:rPr>
        <w:t>NC_082681.1     52662404                                    ...--.--..--.--.--.---.--.-  52662414</w:t>
      </w:r>
    </w:p>
    <w:p>
      <w:r>
        <w:rPr>
          <w:rFonts w:ascii="Consolas" w:hAnsi="Consolas"/>
          <w:sz w:val="18"/>
        </w:rPr>
        <w:t>NC_082681.1     55947987                                .......--.--..--.--.--.---.--.-  55948001</w:t>
      </w:r>
    </w:p>
    <w:p>
      <w:r>
        <w:rPr>
          <w:rFonts w:ascii="Consolas" w:hAnsi="Consolas"/>
          <w:sz w:val="18"/>
        </w:rPr>
        <w:t>NC_082681.1     55947987                                    ...--.--..--.--.--.---.--.-  55947997</w:t>
      </w:r>
    </w:p>
    <w:p>
      <w:r>
        <w:rPr>
          <w:rFonts w:ascii="Consolas" w:hAnsi="Consolas"/>
          <w:sz w:val="18"/>
        </w:rPr>
        <w:t>NC_082681.1     56367811                                .......--.--..--.--.--.---.--.-  56367797</w:t>
      </w:r>
    </w:p>
    <w:p>
      <w:r>
        <w:rPr>
          <w:rFonts w:ascii="Consolas" w:hAnsi="Consolas"/>
          <w:sz w:val="18"/>
        </w:rPr>
        <w:t>NC_082681.1     56394256                                .......--.--..--.--.--.---.--.-  56394242</w:t>
      </w:r>
    </w:p>
    <w:p>
      <w:r>
        <w:rPr>
          <w:rFonts w:ascii="Consolas" w:hAnsi="Consolas"/>
          <w:sz w:val="18"/>
        </w:rPr>
        <w:t>NC_082681.1     56791350                                    ...--.--..--.--.--.---.--.-  56791360</w:t>
      </w:r>
    </w:p>
    <w:p>
      <w:r>
        <w:rPr>
          <w:rFonts w:ascii="Consolas" w:hAnsi="Consolas"/>
          <w:sz w:val="18"/>
        </w:rPr>
        <w:t>NC_082681.1     56845373                                .......--.--..--.--.--.---.--.-  56845387</w:t>
      </w:r>
    </w:p>
    <w:p>
      <w:r>
        <w:rPr>
          <w:rFonts w:ascii="Consolas" w:hAnsi="Consolas"/>
          <w:sz w:val="18"/>
        </w:rPr>
        <w:t>NC_082681.1     57219089                                    ...--.--..--.--.--.---.--.-  57219079</w:t>
      </w:r>
    </w:p>
    <w:p>
      <w:r>
        <w:rPr>
          <w:rFonts w:ascii="Consolas" w:hAnsi="Consolas"/>
          <w:sz w:val="18"/>
        </w:rPr>
        <w:t>NC_082681.1     57517693                                    ...--.--..--.--.--.---.--.-  57517703</w:t>
      </w:r>
    </w:p>
    <w:p>
      <w:r>
        <w:rPr>
          <w:rFonts w:ascii="Consolas" w:hAnsi="Consolas"/>
          <w:sz w:val="18"/>
        </w:rPr>
        <w:t>NC_082681.1     61200376                                    ...--.--..--.--.--.---.--.-  61200366</w:t>
      </w:r>
    </w:p>
    <w:p>
      <w:r>
        <w:rPr>
          <w:rFonts w:ascii="Consolas" w:hAnsi="Consolas"/>
          <w:sz w:val="18"/>
        </w:rPr>
        <w:t>NC_082681.1     61290652                                    ...--.--..--.--.--.---.--.-  61290642</w:t>
      </w:r>
    </w:p>
    <w:p>
      <w:r>
        <w:rPr>
          <w:rFonts w:ascii="Consolas" w:hAnsi="Consolas"/>
          <w:sz w:val="18"/>
        </w:rPr>
        <w:t>NC_082681.1     61290652                                .......--.--..--.--.--.---.--.-  61290638</w:t>
      </w:r>
    </w:p>
    <w:p>
      <w:r>
        <w:rPr>
          <w:rFonts w:ascii="Consolas" w:hAnsi="Consolas"/>
          <w:sz w:val="18"/>
        </w:rPr>
        <w:t>NC_082681.1     62207533                                .......--.--..--.--.--.---.--.-  62207519</w:t>
      </w:r>
    </w:p>
    <w:p>
      <w:r>
        <w:rPr>
          <w:rFonts w:ascii="Consolas" w:hAnsi="Consolas"/>
          <w:sz w:val="18"/>
        </w:rPr>
        <w:t>NC_082681.1     63445495                                .......--.--..--.--.--.---.--.-  63445481</w:t>
      </w:r>
    </w:p>
    <w:p>
      <w:r>
        <w:rPr>
          <w:rFonts w:ascii="Consolas" w:hAnsi="Consolas"/>
          <w:sz w:val="18"/>
        </w:rPr>
        <w:t>NC_082681.1     67678767                                .......--.--..--.--.--.---.--.-  67678753</w:t>
      </w:r>
    </w:p>
    <w:p>
      <w:r>
        <w:rPr>
          <w:rFonts w:ascii="Consolas" w:hAnsi="Consolas"/>
          <w:sz w:val="18"/>
        </w:rPr>
        <w:t>NC_082681.1     68761591                                .......--.--..--.--.--.---.--.-  68761577</w:t>
      </w:r>
    </w:p>
    <w:p>
      <w:r>
        <w:rPr>
          <w:rFonts w:ascii="Consolas" w:hAnsi="Consolas"/>
          <w:sz w:val="18"/>
        </w:rPr>
        <w:t>NC_082681.1     69653647                                .......--.--..--.--.--.---.--.-  69653633</w:t>
      </w:r>
    </w:p>
    <w:p>
      <w:r>
        <w:rPr>
          <w:rFonts w:ascii="Consolas" w:hAnsi="Consolas"/>
          <w:sz w:val="18"/>
        </w:rPr>
        <w:t>NC_082681.1     70944980                                .......--.--..--.--.--.---.--.-  70944966</w:t>
      </w:r>
    </w:p>
    <w:p>
      <w:r>
        <w:rPr>
          <w:rFonts w:ascii="Consolas" w:hAnsi="Consolas"/>
          <w:sz w:val="18"/>
        </w:rPr>
        <w:t>NC_082681.1     71306182                                .......--.--..--.--.--.---.--.-  71306168</w:t>
      </w:r>
    </w:p>
    <w:p>
      <w:r>
        <w:rPr>
          <w:rFonts w:ascii="Consolas" w:hAnsi="Consolas"/>
          <w:sz w:val="18"/>
        </w:rPr>
        <w:t>NC_082681.1     75863034                                     ..--.--..--.--.--.---.--.-  75863025</w:t>
      </w:r>
    </w:p>
    <w:p>
      <w:r>
        <w:rPr>
          <w:rFonts w:ascii="Consolas" w:hAnsi="Consolas"/>
          <w:sz w:val="18"/>
        </w:rPr>
        <w:t>NC_082681.1     77523745                                 ......--.--..--.--.--.---.--.-  77523732</w:t>
      </w:r>
    </w:p>
    <w:p>
      <w:r>
        <w:rPr>
          <w:rFonts w:ascii="Consolas" w:hAnsi="Consolas"/>
          <w:sz w:val="18"/>
        </w:rPr>
        <w:t>NC_082681.1     78224969                                .......--.--..--.--.--.---.--.-  78224955</w:t>
      </w:r>
    </w:p>
    <w:p>
      <w:r>
        <w:rPr>
          <w:rFonts w:ascii="Consolas" w:hAnsi="Consolas"/>
          <w:sz w:val="18"/>
        </w:rPr>
        <w:t>NC_082681.1     78365530                                .......--.--..--.--.--.---.--.-  78365544</w:t>
      </w:r>
    </w:p>
    <w:p>
      <w:r>
        <w:rPr>
          <w:rFonts w:ascii="Consolas" w:hAnsi="Consolas"/>
          <w:sz w:val="18"/>
        </w:rPr>
        <w:t>NC_082681.1     79123415                                    ...--.--..--.--.--.---.--.-  79123405</w:t>
      </w:r>
    </w:p>
    <w:p>
      <w:r>
        <w:rPr>
          <w:rFonts w:ascii="Consolas" w:hAnsi="Consolas"/>
          <w:sz w:val="18"/>
        </w:rPr>
        <w:t>NC_082681.1     79338306                                    ...--.--..--.--.--.---.--.-  79338316</w:t>
      </w:r>
    </w:p>
    <w:p>
      <w:r>
        <w:rPr>
          <w:rFonts w:ascii="Consolas" w:hAnsi="Consolas"/>
          <w:sz w:val="18"/>
        </w:rPr>
        <w:t>NC_082681.1     80074003                                    ...--.--..--.--.--.---.--.-  80073993</w:t>
      </w:r>
    </w:p>
    <w:p>
      <w:r>
        <w:rPr>
          <w:rFonts w:ascii="Consolas" w:hAnsi="Consolas"/>
          <w:sz w:val="18"/>
        </w:rPr>
        <w:t>NC_082681.1     81204509                                    ...--.--..--.--.--.---.--.-  81204499</w:t>
      </w:r>
    </w:p>
    <w:p>
      <w:r>
        <w:rPr>
          <w:rFonts w:ascii="Consolas" w:hAnsi="Consolas"/>
          <w:sz w:val="18"/>
        </w:rPr>
        <w:t>NC_082681.1     82185527                                    ...--.--..--.--.--.---.--.-  82185517</w:t>
      </w:r>
    </w:p>
    <w:p>
      <w:r>
        <w:rPr>
          <w:rFonts w:ascii="Consolas" w:hAnsi="Consolas"/>
          <w:sz w:val="18"/>
        </w:rPr>
        <w:t>NC_082681.1     82608418                                    ...--.--..--.--.--.---.--.-  82608428</w:t>
      </w:r>
    </w:p>
    <w:p>
      <w:r>
        <w:rPr>
          <w:rFonts w:ascii="Consolas" w:hAnsi="Consolas"/>
          <w:sz w:val="18"/>
        </w:rPr>
        <w:t>NC_082681.1     84575533                                .......--.--..--.--.--.---.--.-  84575547</w:t>
      </w:r>
    </w:p>
    <w:p>
      <w:r>
        <w:rPr>
          <w:rFonts w:ascii="Consolas" w:hAnsi="Consolas"/>
          <w:sz w:val="18"/>
        </w:rPr>
        <w:t>NC_082681.1     84654471                              .-.......--.--..--.--.--.---.--.-  84654486</w:t>
      </w:r>
    </w:p>
    <w:p>
      <w:r>
        <w:rPr>
          <w:rFonts w:ascii="Consolas" w:hAnsi="Consolas"/>
          <w:sz w:val="18"/>
        </w:rPr>
        <w:t>NC_082681.1     84977322                                   ....--.--..--.--.--.---.--.-  84977333</w:t>
      </w:r>
    </w:p>
    <w:p>
      <w:r>
        <w:rPr>
          <w:rFonts w:ascii="Consolas" w:hAnsi="Consolas"/>
          <w:sz w:val="18"/>
        </w:rPr>
        <w:t>NC_082681.1     85421621                                .......--.--..--.--.--.---.--.-  85421635</w:t>
      </w:r>
    </w:p>
    <w:p>
      <w:r>
        <w:rPr>
          <w:rFonts w:ascii="Consolas" w:hAnsi="Consolas"/>
          <w:sz w:val="18"/>
        </w:rPr>
        <w:t>NC_082681.1     86095971                                   ....--.--..--.--.--.---.--.-  86095982</w:t>
      </w:r>
    </w:p>
    <w:p>
      <w:r>
        <w:rPr>
          <w:rFonts w:ascii="Consolas" w:hAnsi="Consolas"/>
          <w:sz w:val="18"/>
        </w:rPr>
        <w:t>NC_082681.1     86858345                                .......--.--..--.--.--.---.--.-  86858331</w:t>
      </w:r>
    </w:p>
    <w:p>
      <w:r>
        <w:rPr>
          <w:rFonts w:ascii="Consolas" w:hAnsi="Consolas"/>
          <w:sz w:val="18"/>
        </w:rPr>
        <w:t>NC_082681.1     87091054                                  .....--.--..--.--.--.---.--.-  87091066</w:t>
      </w:r>
    </w:p>
    <w:p>
      <w:r>
        <w:rPr>
          <w:rFonts w:ascii="Consolas" w:hAnsi="Consolas"/>
          <w:sz w:val="18"/>
        </w:rPr>
        <w:t>NC_082681.1     89633345                                    ...--.--..--.--.--.---.--.-  89633355</w:t>
      </w:r>
    </w:p>
    <w:p>
      <w:r>
        <w:rPr>
          <w:rFonts w:ascii="Consolas" w:hAnsi="Consolas"/>
          <w:sz w:val="18"/>
        </w:rPr>
        <w:t>NC_082681.1     90782838                              .-.......--.--..--.--.--.---.--.-  90782853</w:t>
      </w:r>
    </w:p>
    <w:p>
      <w:r>
        <w:rPr>
          <w:rFonts w:ascii="Consolas" w:hAnsi="Consolas"/>
          <w:sz w:val="18"/>
        </w:rPr>
        <w:t>NC_082681.1     90995218                                    ...--.--..--.--.--.---.--.-  90995228</w:t>
      </w:r>
    </w:p>
    <w:p>
      <w:r>
        <w:rPr>
          <w:rFonts w:ascii="Consolas" w:hAnsi="Consolas"/>
          <w:sz w:val="18"/>
        </w:rPr>
        <w:t>NC_082681.1     92431750                                    ...--.--..--.--.--.---.--.-  92431760</w:t>
      </w:r>
    </w:p>
    <w:p>
      <w:r>
        <w:rPr>
          <w:rFonts w:ascii="Consolas" w:hAnsi="Consolas"/>
          <w:sz w:val="18"/>
        </w:rPr>
        <w:t>NC_082681.1     94190529                                .......--.--..--.--.--.---.--.-  94190515</w:t>
      </w:r>
    </w:p>
    <w:p>
      <w:r>
        <w:rPr>
          <w:rFonts w:ascii="Consolas" w:hAnsi="Consolas"/>
          <w:sz w:val="18"/>
        </w:rPr>
        <w:t>NC_082681.1     94383799                                .......--.--..--.--.--.---.--.-  94383813</w:t>
      </w:r>
    </w:p>
    <w:p>
      <w:r>
        <w:rPr>
          <w:rFonts w:ascii="Consolas" w:hAnsi="Consolas"/>
          <w:sz w:val="18"/>
        </w:rPr>
        <w:t>NC_082681.1     94959518                                  .....--.--..--.--.--.---.--.-  94959530</w:t>
      </w:r>
    </w:p>
    <w:p>
      <w:r>
        <w:rPr>
          <w:rFonts w:ascii="Consolas" w:hAnsi="Consolas"/>
          <w:sz w:val="18"/>
        </w:rPr>
        <w:t>NC_082681.1     95499118                                    ...--.--..--.--.--.---.--.-  95499128</w:t>
      </w:r>
    </w:p>
    <w:p>
      <w:r>
        <w:rPr>
          <w:rFonts w:ascii="Consolas" w:hAnsi="Consolas"/>
          <w:sz w:val="18"/>
        </w:rPr>
        <w:t>NC_082681.1     96769457                                .......--.--..--.--.--.---.--.-  96769443</w:t>
      </w:r>
    </w:p>
    <w:p>
      <w:r>
        <w:rPr>
          <w:rFonts w:ascii="Consolas" w:hAnsi="Consolas"/>
          <w:sz w:val="18"/>
        </w:rPr>
        <w:t>NC_082681.1     98530730                                .......--.--..--.--.--.---.--.-  98530716</w:t>
      </w:r>
    </w:p>
    <w:p>
      <w:r>
        <w:rPr>
          <w:rFonts w:ascii="Consolas" w:hAnsi="Consolas"/>
          <w:sz w:val="18"/>
        </w:rPr>
        <w:t>NC_082681.1     98841134                                    ...--.--..--.--.--.---.--.-  98841144</w:t>
      </w:r>
    </w:p>
    <w:p>
      <w:r>
        <w:rPr>
          <w:rFonts w:ascii="Consolas" w:hAnsi="Consolas"/>
          <w:sz w:val="18"/>
        </w:rPr>
        <w:t>NC_082681.1     98991041                                .......--.--..--.--.--.---.--.-  98991027</w:t>
      </w:r>
    </w:p>
    <w:p>
      <w:r>
        <w:rPr>
          <w:rFonts w:ascii="Consolas" w:hAnsi="Consolas"/>
          <w:sz w:val="18"/>
        </w:rPr>
        <w:t>NC_082681.1     99018872                                .......--.--..--.--.--.---.--.-  99018858</w:t>
      </w:r>
    </w:p>
    <w:p>
      <w:r>
        <w:rPr>
          <w:rFonts w:ascii="Consolas" w:hAnsi="Consolas"/>
          <w:sz w:val="18"/>
        </w:rPr>
        <w:t>NC_082681.1     100927498                                    ..--.--..--.--.--.---.--.-  100927489</w:t>
      </w:r>
    </w:p>
    <w:p>
      <w:r>
        <w:rPr>
          <w:rFonts w:ascii="Consolas" w:hAnsi="Consolas"/>
          <w:sz w:val="18"/>
        </w:rPr>
        <w:t>NC_082681.1     101276817                               .......--.--..--.--.--.---.--.-  101276831</w:t>
      </w:r>
    </w:p>
    <w:p>
      <w:r>
        <w:rPr>
          <w:rFonts w:ascii="Consolas" w:hAnsi="Consolas"/>
          <w:sz w:val="18"/>
        </w:rPr>
        <w:t>NC_082681.1     104356843                                   ...--.--..--.--.--.---.--.-  104356833</w:t>
      </w:r>
    </w:p>
    <w:p>
      <w:r>
        <w:rPr>
          <w:rFonts w:ascii="Consolas" w:hAnsi="Consolas"/>
          <w:sz w:val="18"/>
        </w:rPr>
        <w:t>NC_082681.1     105245538                                   ...--.--..--.--.--.---.--.-  105245528</w:t>
      </w:r>
    </w:p>
    <w:p>
      <w:r>
        <w:rPr>
          <w:rFonts w:ascii="Consolas" w:hAnsi="Consolas"/>
          <w:sz w:val="18"/>
        </w:rPr>
        <w:t>NC_082681.1     105536687                               .......--.--..--.--.--.---.--.-  105536673</w:t>
      </w:r>
    </w:p>
    <w:p>
      <w:r>
        <w:rPr>
          <w:rFonts w:ascii="Consolas" w:hAnsi="Consolas"/>
          <w:sz w:val="18"/>
        </w:rPr>
        <w:t>NC_082681.1     106489488                               .......--.--..--.--.--.---.--.-  106489502</w:t>
      </w:r>
    </w:p>
    <w:p>
      <w:r>
        <w:rPr>
          <w:rFonts w:ascii="Consolas" w:hAnsi="Consolas"/>
          <w:sz w:val="18"/>
        </w:rPr>
        <w:t>NC_082681.1     109388811                                    ..--.--..--.--.--.---.--.-  109388820</w:t>
      </w:r>
    </w:p>
    <w:p>
      <w:r>
        <w:rPr>
          <w:rFonts w:ascii="Consolas" w:hAnsi="Consolas"/>
          <w:sz w:val="18"/>
        </w:rPr>
        <w:t>NC_082681.1     110877129                                    ..--.--..--.--.--.---.--.-  110877120</w:t>
      </w:r>
    </w:p>
    <w:p>
      <w:r>
        <w:rPr>
          <w:rFonts w:ascii="Consolas" w:hAnsi="Consolas"/>
          <w:sz w:val="18"/>
        </w:rPr>
        <w:t>NC_082681.1     110983429                               .......--.--..--.--.--.---.--.-  110983415</w:t>
      </w:r>
    </w:p>
    <w:p>
      <w:r>
        <w:rPr>
          <w:rFonts w:ascii="Consolas" w:hAnsi="Consolas"/>
          <w:sz w:val="18"/>
        </w:rPr>
        <w:t>NC_082681.1     113933494                                 .....--.--..--.--.--.---.--.-  113933482</w:t>
      </w:r>
    </w:p>
    <w:p>
      <w:r>
        <w:rPr>
          <w:rFonts w:ascii="Consolas" w:hAnsi="Consolas"/>
          <w:sz w:val="18"/>
        </w:rPr>
        <w:t>NC_082681.1     121015479                               .......--.--..--.--.--.---.--.-  121015465</w:t>
      </w:r>
    </w:p>
    <w:p>
      <w:r>
        <w:rPr>
          <w:rFonts w:ascii="Consolas" w:hAnsi="Consolas"/>
          <w:sz w:val="18"/>
        </w:rPr>
        <w:t>NC_082681.1     121947922                                   ...--.--..--.--.--.---.--.-  121947932</w:t>
      </w:r>
    </w:p>
    <w:p>
      <w:r>
        <w:rPr>
          <w:rFonts w:ascii="Consolas" w:hAnsi="Consolas"/>
          <w:sz w:val="18"/>
        </w:rPr>
        <w:t>NC_082681.1     122497727                               .......--.--..--.--.--.---.--.-  122497713</w:t>
      </w:r>
    </w:p>
    <w:p>
      <w:r>
        <w:rPr>
          <w:rFonts w:ascii="Consolas" w:hAnsi="Consolas"/>
          <w:sz w:val="18"/>
        </w:rPr>
        <w:t>NC_082681.1     123755193                               .......--.--..--.--.--.---.--.-  123755179</w:t>
      </w:r>
    </w:p>
    <w:p>
      <w:r>
        <w:rPr>
          <w:rFonts w:ascii="Consolas" w:hAnsi="Consolas"/>
          <w:sz w:val="18"/>
        </w:rPr>
        <w:t>NC_082681.1     124078210                               .......--.--..--.--.--.---.--.-  124078196</w:t>
      </w:r>
    </w:p>
    <w:p>
      <w:r>
        <w:rPr>
          <w:rFonts w:ascii="Consolas" w:hAnsi="Consolas"/>
          <w:sz w:val="18"/>
        </w:rPr>
        <w:t>NC_082681.1     124573426                               .......--.--..--.--.--.---.--.-  124573440</w:t>
      </w:r>
    </w:p>
    <w:p>
      <w:r>
        <w:rPr>
          <w:rFonts w:ascii="Consolas" w:hAnsi="Consolas"/>
          <w:sz w:val="18"/>
        </w:rPr>
        <w:t>NC_082681.1     125957785                             .-.......--.--..--.--.--.---.--.-  125957770</w:t>
      </w:r>
    </w:p>
    <w:p>
      <w:r>
        <w:rPr>
          <w:rFonts w:ascii="Consolas" w:hAnsi="Consolas"/>
          <w:sz w:val="18"/>
        </w:rPr>
        <w:t>NC_082681.1     126035638                            ..-.......--.--..--.--.--.---.--.-  126035654</w:t>
      </w:r>
    </w:p>
    <w:p>
      <w:r>
        <w:rPr>
          <w:rFonts w:ascii="Consolas" w:hAnsi="Consolas"/>
          <w:sz w:val="18"/>
        </w:rPr>
        <w:t>NC_082681.1     126360914                                    ..--.--..--.--.--.---.--.-  126360905</w:t>
      </w:r>
    </w:p>
    <w:p>
      <w:r>
        <w:rPr>
          <w:rFonts w:ascii="Consolas" w:hAnsi="Consolas"/>
          <w:sz w:val="18"/>
        </w:rPr>
        <w:t>NC_082681.1     128026244                                   ...--.--..--.--.--.---.--.-  128026234</w:t>
      </w:r>
    </w:p>
    <w:p>
      <w:r>
        <w:rPr>
          <w:rFonts w:ascii="Consolas" w:hAnsi="Consolas"/>
          <w:sz w:val="18"/>
        </w:rPr>
        <w:t>NC_082681.1     128986932                                   ...--.--..--.--.--.---.--.-  128986922</w:t>
      </w:r>
    </w:p>
    <w:p>
      <w:r>
        <w:rPr>
          <w:rFonts w:ascii="Consolas" w:hAnsi="Consolas"/>
          <w:sz w:val="18"/>
        </w:rPr>
        <w:t>NC_082681.1     129083376                               .......--.--..--.--.--.---.--.-  129083362</w:t>
      </w:r>
    </w:p>
    <w:p>
      <w:r>
        <w:rPr>
          <w:rFonts w:ascii="Consolas" w:hAnsi="Consolas"/>
          <w:sz w:val="18"/>
        </w:rPr>
        <w:t>NC_082681.1     129512395                               .......--.--..--.--.--.---.--.-  129512409</w:t>
      </w:r>
    </w:p>
    <w:p>
      <w:r>
        <w:rPr>
          <w:rFonts w:ascii="Consolas" w:hAnsi="Consolas"/>
          <w:sz w:val="18"/>
        </w:rPr>
        <w:t>NC_082681.1     130075366                               .......--.--..--.--.--.---.--.-  130075380</w:t>
      </w:r>
    </w:p>
    <w:p>
      <w:r>
        <w:rPr>
          <w:rFonts w:ascii="Consolas" w:hAnsi="Consolas"/>
          <w:sz w:val="18"/>
        </w:rPr>
        <w:t>NC_082681.1     131887432                               .......--.--..--.--.--.---.--.-  131887418</w:t>
      </w:r>
    </w:p>
    <w:p>
      <w:r>
        <w:rPr>
          <w:rFonts w:ascii="Consolas" w:hAnsi="Consolas"/>
          <w:sz w:val="18"/>
        </w:rPr>
        <w:t>NC_082681.1     132657481                               .......--.--..--.--.--.---.--.-  132657495</w:t>
      </w:r>
    </w:p>
    <w:p>
      <w:r>
        <w:rPr>
          <w:rFonts w:ascii="Consolas" w:hAnsi="Consolas"/>
          <w:sz w:val="18"/>
        </w:rPr>
        <w:t>NC_082681.1     133240120                                   ...--.--..--.--.--.---.--.-  133240130</w:t>
      </w:r>
    </w:p>
    <w:p>
      <w:r>
        <w:rPr>
          <w:rFonts w:ascii="Consolas" w:hAnsi="Consolas"/>
          <w:sz w:val="18"/>
        </w:rPr>
        <w:t>NC_082681.1     133704727                                   ...--.--..--.--.--.---.--.-  133704717</w:t>
      </w:r>
    </w:p>
    <w:p>
      <w:r>
        <w:rPr>
          <w:rFonts w:ascii="Consolas" w:hAnsi="Consolas"/>
          <w:sz w:val="18"/>
        </w:rPr>
        <w:t>NC_082681.1     133927690                                    ..--.--..--.--.--.---.--.-  133927699</w:t>
      </w:r>
    </w:p>
    <w:p>
      <w:r>
        <w:rPr>
          <w:rFonts w:ascii="Consolas" w:hAnsi="Consolas"/>
          <w:sz w:val="18"/>
        </w:rPr>
        <w:t>NC_082681.1     135344221                               .......--.--..--.--.--.---.--.-  135344207</w:t>
      </w:r>
    </w:p>
    <w:p>
      <w:r>
        <w:rPr>
          <w:rFonts w:ascii="Consolas" w:hAnsi="Consolas"/>
          <w:sz w:val="18"/>
        </w:rPr>
        <w:t>NC_082681.1     10469558                                .......--.--..--.--.--.---.--.-  10469544</w:t>
      </w:r>
    </w:p>
    <w:p>
      <w:r>
        <w:rPr>
          <w:rFonts w:ascii="Consolas" w:hAnsi="Consolas"/>
          <w:sz w:val="18"/>
        </w:rPr>
        <w:t>NC_082681.1     12773774                                .......--.--..--.--.--.---.--.-  12773788</w:t>
      </w:r>
    </w:p>
    <w:p>
      <w:r>
        <w:rPr>
          <w:rFonts w:ascii="Consolas" w:hAnsi="Consolas"/>
          <w:sz w:val="18"/>
        </w:rPr>
        <w:t>NC_082681.1     17619369                              .-.......--.--..--.--.--.---A--.-  17619354</w:t>
      </w:r>
    </w:p>
    <w:p>
      <w:r>
        <w:rPr>
          <w:rFonts w:ascii="Consolas" w:hAnsi="Consolas"/>
          <w:sz w:val="18"/>
        </w:rPr>
        <w:t>NC_082681.1     23734250                                     ..--.--..--.--.--.---.--.-  23734241</w:t>
      </w:r>
    </w:p>
    <w:p>
      <w:r>
        <w:rPr>
          <w:rFonts w:ascii="Consolas" w:hAnsi="Consolas"/>
          <w:sz w:val="18"/>
        </w:rPr>
        <w:t>NC_082681.1     23948837                                .......--.--..--.--.--.---.--.-  23948823</w:t>
      </w:r>
    </w:p>
    <w:p>
      <w:r>
        <w:rPr>
          <w:rFonts w:ascii="Consolas" w:hAnsi="Consolas"/>
          <w:sz w:val="18"/>
        </w:rPr>
        <w:t>NC_082681.1     25413948                                     ..--.--..--.--.--.---.--.-  25413957</w:t>
      </w:r>
    </w:p>
    <w:p>
      <w:r>
        <w:rPr>
          <w:rFonts w:ascii="Consolas" w:hAnsi="Consolas"/>
          <w:sz w:val="18"/>
        </w:rPr>
        <w:t>NC_082681.1     63386766                                .......--.--..--.--.--.---.--.-  63386780</w:t>
      </w:r>
    </w:p>
    <w:p>
      <w:r>
        <w:rPr>
          <w:rFonts w:ascii="Consolas" w:hAnsi="Consolas"/>
          <w:sz w:val="18"/>
        </w:rPr>
        <w:t>NC_082681.1     81435449                                    ...--.--..--.--.--.---.--.-  81435459</w:t>
      </w:r>
    </w:p>
    <w:p>
      <w:r>
        <w:rPr>
          <w:rFonts w:ascii="Consolas" w:hAnsi="Consolas"/>
          <w:sz w:val="18"/>
        </w:rPr>
        <w:t>NC_082681.1     82671931                                   ....--.--..--.--.--.---.--.-  82671942</w:t>
      </w:r>
    </w:p>
    <w:p>
      <w:r>
        <w:rPr>
          <w:rFonts w:ascii="Consolas" w:hAnsi="Consolas"/>
          <w:sz w:val="18"/>
        </w:rPr>
        <w:t>NC_082681.1     84518454                                .......--.--..--.--.--.---.--.-  84518468</w:t>
      </w:r>
    </w:p>
    <w:p>
      <w:r>
        <w:rPr>
          <w:rFonts w:ascii="Consolas" w:hAnsi="Consolas"/>
          <w:sz w:val="18"/>
        </w:rPr>
        <w:t>NC_082681.1     89139131                                .....A.--.--..--.--.--.---.--.-  89139145</w:t>
      </w:r>
    </w:p>
    <w:p>
      <w:r>
        <w:rPr>
          <w:rFonts w:ascii="Consolas" w:hAnsi="Consolas"/>
          <w:sz w:val="18"/>
        </w:rPr>
        <w:t>NC_082681.1     90992886                                    ...--.--..--.--.--.---.--.-  90992876</w:t>
      </w:r>
    </w:p>
    <w:p>
      <w:r>
        <w:rPr>
          <w:rFonts w:ascii="Consolas" w:hAnsi="Consolas"/>
          <w:sz w:val="18"/>
        </w:rPr>
        <w:t>NC_082681.1     93122452                                    ...--.--..--.--.--.---.--.-  93122442</w:t>
      </w:r>
    </w:p>
    <w:p>
      <w:r>
        <w:rPr>
          <w:rFonts w:ascii="Consolas" w:hAnsi="Consolas"/>
          <w:sz w:val="18"/>
        </w:rPr>
        <w:t>NC_082681.1     98500388                                     ..--.--..--.--.--.---.--.-  98500397</w:t>
      </w:r>
    </w:p>
    <w:p>
      <w:r>
        <w:rPr>
          <w:rFonts w:ascii="Consolas" w:hAnsi="Consolas"/>
          <w:sz w:val="18"/>
        </w:rPr>
        <w:t>NC_082681.1     98780649                                ......C--.--..--.--.--.---.--.-  98780635</w:t>
      </w:r>
    </w:p>
    <w:p>
      <w:r>
        <w:rPr>
          <w:rFonts w:ascii="Consolas" w:hAnsi="Consolas"/>
          <w:sz w:val="18"/>
        </w:rPr>
        <w:t>NC_082681.1     99317799                                .......--.--..--.--G--.---.--.-  99317813</w:t>
      </w:r>
    </w:p>
    <w:p>
      <w:r>
        <w:rPr>
          <w:rFonts w:ascii="Consolas" w:hAnsi="Consolas"/>
          <w:sz w:val="18"/>
        </w:rPr>
        <w:t>NC_082681.1     103951530                               .......--.--C.--.--.--.---.--.-  103951544</w:t>
      </w:r>
    </w:p>
    <w:p>
      <w:r>
        <w:rPr>
          <w:rFonts w:ascii="Consolas" w:hAnsi="Consolas"/>
          <w:sz w:val="18"/>
        </w:rPr>
        <w:t>NC_082681.1     109367373                               .......--.--..--.--.--.---.--A-  109367387</w:t>
      </w:r>
    </w:p>
    <w:p>
      <w:r>
        <w:rPr>
          <w:rFonts w:ascii="Consolas" w:hAnsi="Consolas"/>
          <w:sz w:val="18"/>
        </w:rPr>
        <w:t>NC_082681.1     121989423                               .......--.--..--.--.--.---.--.-  121989437</w:t>
      </w:r>
    </w:p>
    <w:p>
      <w:r>
        <w:rPr>
          <w:rFonts w:ascii="Consolas" w:hAnsi="Consolas"/>
          <w:sz w:val="18"/>
        </w:rPr>
        <w:t>NC_082681.1     126749562                               .......--.--..--.--.--.---.--C-  126749576</w:t>
      </w:r>
    </w:p>
    <w:p>
      <w:r>
        <w:rPr>
          <w:rFonts w:ascii="Consolas" w:hAnsi="Consolas"/>
          <w:sz w:val="18"/>
        </w:rPr>
        <w:t>NC_082681.1     127722545                                  ....--.--..--.--.--.---.--.-  127722534</w:t>
      </w:r>
    </w:p>
    <w:p>
      <w:r>
        <w:rPr>
          <w:rFonts w:ascii="Consolas" w:hAnsi="Consolas"/>
          <w:sz w:val="18"/>
        </w:rPr>
        <w:t>NC_082681.1     6553821                                  ......--.--..--.--.--.---.--.-  6553834</w:t>
      </w:r>
    </w:p>
    <w:p>
      <w:r>
        <w:rPr>
          <w:rFonts w:ascii="Consolas" w:hAnsi="Consolas"/>
          <w:sz w:val="18"/>
        </w:rPr>
        <w:t>NC_082681.1     11360241                                   ....--.--..--.--.--.---.--.-  11360230</w:t>
      </w:r>
    </w:p>
    <w:p>
      <w:r>
        <w:rPr>
          <w:rFonts w:ascii="Consolas" w:hAnsi="Consolas"/>
          <w:sz w:val="18"/>
        </w:rPr>
        <w:t>NC_082681.1     11459130                                      .--.--..--.--.--.---.--.-  11459122</w:t>
      </w:r>
    </w:p>
    <w:p>
      <w:r>
        <w:rPr>
          <w:rFonts w:ascii="Consolas" w:hAnsi="Consolas"/>
          <w:sz w:val="18"/>
        </w:rPr>
        <w:t>NC_082681.1     11571008                                   ....--.--..--.--.--.---.--.-  11571019</w:t>
      </w:r>
    </w:p>
    <w:p>
      <w:r>
        <w:rPr>
          <w:rFonts w:ascii="Consolas" w:hAnsi="Consolas"/>
          <w:sz w:val="18"/>
        </w:rPr>
        <w:t>NC_082681.1     12670600                                    ...--.--..--.--.--.---.--.-  12670610</w:t>
      </w:r>
    </w:p>
    <w:p>
      <w:r>
        <w:rPr>
          <w:rFonts w:ascii="Consolas" w:hAnsi="Consolas"/>
          <w:sz w:val="18"/>
        </w:rPr>
        <w:t>NC_082681.1     14267601                                      .--.--..--.--.--.---.--.-  14267609</w:t>
      </w:r>
    </w:p>
    <w:p>
      <w:r>
        <w:rPr>
          <w:rFonts w:ascii="Consolas" w:hAnsi="Consolas"/>
          <w:sz w:val="18"/>
        </w:rPr>
        <w:t>NC_082681.1     14895012                                      .--.--..--.--.--.---.--.-  14895020</w:t>
      </w:r>
    </w:p>
    <w:p>
      <w:r>
        <w:rPr>
          <w:rFonts w:ascii="Consolas" w:hAnsi="Consolas"/>
          <w:sz w:val="18"/>
        </w:rPr>
        <w:t>NC_082681.1     18287884                                   ....--.--..--.--.--.---.--.-  18287873</w:t>
      </w:r>
    </w:p>
    <w:p>
      <w:r>
        <w:rPr>
          <w:rFonts w:ascii="Consolas" w:hAnsi="Consolas"/>
          <w:sz w:val="18"/>
        </w:rPr>
        <w:t>NC_082681.1     20788996                                     ..--.--..--.--.--.---.--.-  20789005</w:t>
      </w:r>
    </w:p>
    <w:p>
      <w:r>
        <w:rPr>
          <w:rFonts w:ascii="Consolas" w:hAnsi="Consolas"/>
          <w:sz w:val="18"/>
        </w:rPr>
        <w:t>NC_082681.1     23655556                                   ....--.--..--.--.--.---.--.-  23655545</w:t>
      </w:r>
    </w:p>
    <w:p>
      <w:r>
        <w:rPr>
          <w:rFonts w:ascii="Consolas" w:hAnsi="Consolas"/>
          <w:sz w:val="18"/>
        </w:rPr>
        <w:t>NC_082681.1     23755364                                      .--.--..--.--.--.---.--.-  23755372</w:t>
      </w:r>
    </w:p>
    <w:p>
      <w:r>
        <w:rPr>
          <w:rFonts w:ascii="Consolas" w:hAnsi="Consolas"/>
          <w:sz w:val="18"/>
        </w:rPr>
        <w:t>NC_082681.1     24884427                                .......--.--..--.--.--.---.--.-  24884413</w:t>
      </w:r>
    </w:p>
    <w:p>
      <w:r>
        <w:rPr>
          <w:rFonts w:ascii="Consolas" w:hAnsi="Consolas"/>
          <w:sz w:val="18"/>
        </w:rPr>
        <w:t>NC_082681.1     24953224                                   ....--.--..--.--.--.---.--.-  24953213</w:t>
      </w:r>
    </w:p>
    <w:p>
      <w:r>
        <w:rPr>
          <w:rFonts w:ascii="Consolas" w:hAnsi="Consolas"/>
          <w:sz w:val="18"/>
        </w:rPr>
        <w:t>NC_082681.1     25859464                                      .--.--..--.--.--.---.--.-  25859472</w:t>
      </w:r>
    </w:p>
    <w:p>
      <w:r>
        <w:rPr>
          <w:rFonts w:ascii="Consolas" w:hAnsi="Consolas"/>
          <w:sz w:val="18"/>
        </w:rPr>
        <w:t>NC_082681.1     25879111                                      .--.--..--.--.--.---.--.-  25879119</w:t>
      </w:r>
    </w:p>
    <w:p>
      <w:r>
        <w:rPr>
          <w:rFonts w:ascii="Consolas" w:hAnsi="Consolas"/>
          <w:sz w:val="18"/>
        </w:rPr>
        <w:t>NC_082681.1     26222615                              .-.......--.--..--.--.--.---.--.-  26222630</w:t>
      </w:r>
    </w:p>
    <w:p>
      <w:r>
        <w:rPr>
          <w:rFonts w:ascii="Consolas" w:hAnsi="Consolas"/>
          <w:sz w:val="18"/>
        </w:rPr>
        <w:t>NC_082681.1     29320938                                   ....--.--..--.--.--.---.--.-  29320949</w:t>
      </w:r>
    </w:p>
    <w:p>
      <w:r>
        <w:rPr>
          <w:rFonts w:ascii="Consolas" w:hAnsi="Consolas"/>
          <w:sz w:val="18"/>
        </w:rPr>
        <w:t>NC_082681.1     29322052                                .......--.--..--.--.--.---.--.-  29322066</w:t>
      </w:r>
    </w:p>
    <w:p>
      <w:r>
        <w:rPr>
          <w:rFonts w:ascii="Consolas" w:hAnsi="Consolas"/>
          <w:sz w:val="18"/>
        </w:rPr>
        <w:t>NC_082681.1     29772722                              .-.......--.--..--.--.--.---.--.-  29772707</w:t>
      </w:r>
    </w:p>
    <w:p>
      <w:r>
        <w:rPr>
          <w:rFonts w:ascii="Consolas" w:hAnsi="Consolas"/>
          <w:sz w:val="18"/>
        </w:rPr>
        <w:t>NC_082681.1     29870138                                   ....--.--..--.--.--.---.--.-  29870149</w:t>
      </w:r>
    </w:p>
    <w:p>
      <w:r>
        <w:rPr>
          <w:rFonts w:ascii="Consolas" w:hAnsi="Consolas"/>
          <w:sz w:val="18"/>
        </w:rPr>
        <w:t>NC_082681.1     32468188                                 ......--.--..--.--.--.---.--.-  32468201</w:t>
      </w:r>
    </w:p>
    <w:p>
      <w:r>
        <w:rPr>
          <w:rFonts w:ascii="Consolas" w:hAnsi="Consolas"/>
          <w:sz w:val="18"/>
        </w:rPr>
        <w:t>NC_082681.1     32468188                                     ..--.--..--.--.--.---.--.-  32468197</w:t>
      </w:r>
    </w:p>
    <w:p>
      <w:r>
        <w:rPr>
          <w:rFonts w:ascii="Consolas" w:hAnsi="Consolas"/>
          <w:sz w:val="18"/>
        </w:rPr>
        <w:t>NC_082681.1     32515198                                 ......--.--..--.--.--.---.--.-  32515211</w:t>
      </w:r>
    </w:p>
    <w:p>
      <w:r>
        <w:rPr>
          <w:rFonts w:ascii="Consolas" w:hAnsi="Consolas"/>
          <w:sz w:val="18"/>
        </w:rPr>
        <w:t>NC_082681.1     32515198                                     ..--.--..--.--.--.---.--.-  32515207</w:t>
      </w:r>
    </w:p>
    <w:p>
      <w:r>
        <w:rPr>
          <w:rFonts w:ascii="Consolas" w:hAnsi="Consolas"/>
          <w:sz w:val="18"/>
        </w:rPr>
        <w:t>NC_082681.1     32740891                                     ..--.--..--.--.--.---.--.-  32740882</w:t>
      </w:r>
    </w:p>
    <w:p>
      <w:r>
        <w:rPr>
          <w:rFonts w:ascii="Consolas" w:hAnsi="Consolas"/>
          <w:sz w:val="18"/>
        </w:rPr>
        <w:t>NC_082681.1     33163363                            ...-.......--.--..--.--.--.---.--.-  33163346</w:t>
      </w:r>
    </w:p>
    <w:p>
      <w:r>
        <w:rPr>
          <w:rFonts w:ascii="Consolas" w:hAnsi="Consolas"/>
          <w:sz w:val="18"/>
        </w:rPr>
        <w:t>NC_082681.1     33532663                                            ..--.--.--.---.--.-  33532657</w:t>
      </w:r>
    </w:p>
    <w:p>
      <w:r>
        <w:rPr>
          <w:rFonts w:ascii="Consolas" w:hAnsi="Consolas"/>
          <w:sz w:val="18"/>
        </w:rPr>
        <w:t>NC_082681.1     42921585                                   ....--.--..--.--.--.---.--.-  42921574</w:t>
      </w:r>
    </w:p>
    <w:p>
      <w:r>
        <w:rPr>
          <w:rFonts w:ascii="Consolas" w:hAnsi="Consolas"/>
          <w:sz w:val="18"/>
        </w:rPr>
        <w:t>NC_082681.1     43710526                            ...-.......--.--..--.--.--.---.--.-  43710509</w:t>
      </w:r>
    </w:p>
    <w:p>
      <w:r>
        <w:rPr>
          <w:rFonts w:ascii="Consolas" w:hAnsi="Consolas"/>
          <w:sz w:val="18"/>
        </w:rPr>
        <w:t>NC_082681.1     43945755                                   ....--.--..--.--.--.---.--.-  43945766</w:t>
      </w:r>
    </w:p>
    <w:p>
      <w:r>
        <w:rPr>
          <w:rFonts w:ascii="Consolas" w:hAnsi="Consolas"/>
          <w:sz w:val="18"/>
        </w:rPr>
        <w:t>NC_082681.1     46839986                                  .....--.--..--.--.--.---.--.-  46839998</w:t>
      </w:r>
    </w:p>
    <w:p>
      <w:r>
        <w:rPr>
          <w:rFonts w:ascii="Consolas" w:hAnsi="Consolas"/>
          <w:sz w:val="18"/>
        </w:rPr>
        <w:t>NC_082681.1     47654430                                  .....--.--..--.--.--.---.--.-  47654442</w:t>
      </w:r>
    </w:p>
    <w:p>
      <w:r>
        <w:rPr>
          <w:rFonts w:ascii="Consolas" w:hAnsi="Consolas"/>
          <w:sz w:val="18"/>
        </w:rPr>
        <w:t>NC_082681.1     51461223                                    ...--.--..--.--.--.---.--.-  51461213</w:t>
      </w:r>
    </w:p>
    <w:p>
      <w:r>
        <w:rPr>
          <w:rFonts w:ascii="Consolas" w:hAnsi="Consolas"/>
          <w:sz w:val="18"/>
        </w:rPr>
        <w:t>NC_082681.1     53274008                              .-.......--.--..--.--.--.---.--.-  53274023</w:t>
      </w:r>
    </w:p>
    <w:p>
      <w:r>
        <w:rPr>
          <w:rFonts w:ascii="Consolas" w:hAnsi="Consolas"/>
          <w:sz w:val="18"/>
        </w:rPr>
        <w:t>NC_082681.1     56095120                                   ....--.--..--.--.--.---.--.-  56095109</w:t>
      </w:r>
    </w:p>
    <w:p>
      <w:r>
        <w:rPr>
          <w:rFonts w:ascii="Consolas" w:hAnsi="Consolas"/>
          <w:sz w:val="18"/>
        </w:rPr>
        <w:t>NC_082681.1     56400328                                 ......--.--..--.--.--.---.--.-  56400341</w:t>
      </w:r>
    </w:p>
    <w:p>
      <w:r>
        <w:rPr>
          <w:rFonts w:ascii="Consolas" w:hAnsi="Consolas"/>
          <w:sz w:val="18"/>
        </w:rPr>
        <w:t>NC_082681.1     56400328                                     ..--.--..--.--.--.---.--.-  56400337</w:t>
      </w:r>
    </w:p>
    <w:p>
      <w:r>
        <w:rPr>
          <w:rFonts w:ascii="Consolas" w:hAnsi="Consolas"/>
          <w:sz w:val="18"/>
        </w:rPr>
        <w:t>NC_082681.1     58226772                             ..-.......--.--..--.--.--.---.--.-  58226788</w:t>
      </w:r>
    </w:p>
    <w:p>
      <w:r>
        <w:rPr>
          <w:rFonts w:ascii="Consolas" w:hAnsi="Consolas"/>
          <w:sz w:val="18"/>
        </w:rPr>
        <w:t>NC_082681.1     61705468                                   ....--.--..--.--.--.---.--.-  61705457</w:t>
      </w:r>
    </w:p>
    <w:p>
      <w:r>
        <w:rPr>
          <w:rFonts w:ascii="Consolas" w:hAnsi="Consolas"/>
          <w:sz w:val="18"/>
        </w:rPr>
        <w:t>NC_082681.1     62493051                                    ...--.--..--.--.--.---.--.-  62493041</w:t>
      </w:r>
    </w:p>
    <w:p>
      <w:r>
        <w:rPr>
          <w:rFonts w:ascii="Consolas" w:hAnsi="Consolas"/>
          <w:sz w:val="18"/>
        </w:rPr>
        <w:t>NC_082681.1     62538281                                  .....--.--..--.--.--.---.--.-  62538293</w:t>
      </w:r>
    </w:p>
    <w:p>
      <w:r>
        <w:rPr>
          <w:rFonts w:ascii="Consolas" w:hAnsi="Consolas"/>
          <w:sz w:val="18"/>
        </w:rPr>
        <w:t>NC_082681.1     63578344                                      .--.--..--.--.--.---.--.-  63578336</w:t>
      </w:r>
    </w:p>
    <w:p>
      <w:r>
        <w:rPr>
          <w:rFonts w:ascii="Consolas" w:hAnsi="Consolas"/>
          <w:sz w:val="18"/>
        </w:rPr>
        <w:t>NC_082681.1     63759571                                   ....--.--..--.--.--.---.--.-  63759582</w:t>
      </w:r>
    </w:p>
    <w:p>
      <w:r>
        <w:rPr>
          <w:rFonts w:ascii="Consolas" w:hAnsi="Consolas"/>
          <w:sz w:val="18"/>
        </w:rPr>
        <w:t>NC_082681.1     64390776                                .......--.--..--.--.--.---.--.-  64390762</w:t>
      </w:r>
    </w:p>
    <w:p>
      <w:r>
        <w:rPr>
          <w:rFonts w:ascii="Consolas" w:hAnsi="Consolas"/>
          <w:sz w:val="18"/>
        </w:rPr>
        <w:t>NC_082681.1     64813915                                         .--..--.--.--.---.--.-  64813908</w:t>
      </w:r>
    </w:p>
    <w:p>
      <w:r>
        <w:rPr>
          <w:rFonts w:ascii="Consolas" w:hAnsi="Consolas"/>
          <w:sz w:val="18"/>
        </w:rPr>
        <w:t>NC_082681.1     66930357                                   ....--.--..--.--.--.---.--.-  66930368</w:t>
      </w:r>
    </w:p>
    <w:p>
      <w:r>
        <w:rPr>
          <w:rFonts w:ascii="Consolas" w:hAnsi="Consolas"/>
          <w:sz w:val="18"/>
        </w:rPr>
        <w:t>NC_082681.1     67766018                                    ...--.--..--.--.--.---.--.-  67766028</w:t>
      </w:r>
    </w:p>
    <w:p>
      <w:r>
        <w:rPr>
          <w:rFonts w:ascii="Consolas" w:hAnsi="Consolas"/>
          <w:sz w:val="18"/>
        </w:rPr>
        <w:t>NC_082681.1     69326207                                   ....--.--..--.--.--.---.--.-  69326196</w:t>
      </w:r>
    </w:p>
    <w:p>
      <w:r>
        <w:rPr>
          <w:rFonts w:ascii="Consolas" w:hAnsi="Consolas"/>
          <w:sz w:val="18"/>
        </w:rPr>
        <w:t>NC_082681.1     73838458                                     ..--.--..--.--.--.---.--.-  73838467</w:t>
      </w:r>
    </w:p>
    <w:p>
      <w:r>
        <w:rPr>
          <w:rFonts w:ascii="Consolas" w:hAnsi="Consolas"/>
          <w:sz w:val="18"/>
        </w:rPr>
        <w:t>NC_082681.1     74912735                             ..-.......--.--..--.--.--.---.--.-  74912751</w:t>
      </w:r>
    </w:p>
    <w:p>
      <w:r>
        <w:rPr>
          <w:rFonts w:ascii="Consolas" w:hAnsi="Consolas"/>
          <w:sz w:val="18"/>
        </w:rPr>
        <w:t>NC_082681.1     75863034                                 ......--.--..--.--.--.---.--.-  75863021</w:t>
      </w:r>
    </w:p>
    <w:p>
      <w:r>
        <w:rPr>
          <w:rFonts w:ascii="Consolas" w:hAnsi="Consolas"/>
          <w:sz w:val="18"/>
        </w:rPr>
        <w:t>NC_082681.1     77353988                                      .--.--..--.--.--.---.--.-  77353980</w:t>
      </w:r>
    </w:p>
    <w:p>
      <w:r>
        <w:rPr>
          <w:rFonts w:ascii="Consolas" w:hAnsi="Consolas"/>
          <w:sz w:val="18"/>
        </w:rPr>
        <w:t>NC_082681.1     77523745                                     ..--.--..--.--.--.---.--.-  77523736</w:t>
      </w:r>
    </w:p>
    <w:p>
      <w:r>
        <w:rPr>
          <w:rFonts w:ascii="Consolas" w:hAnsi="Consolas"/>
          <w:sz w:val="18"/>
        </w:rPr>
        <w:t>NC_082681.1     83580421                                            ..--.--.--.---.--.-  83580427</w:t>
      </w:r>
    </w:p>
    <w:p>
      <w:r>
        <w:rPr>
          <w:rFonts w:ascii="Consolas" w:hAnsi="Consolas"/>
          <w:sz w:val="18"/>
        </w:rPr>
        <w:t>NC_082681.1     83758992                                .......--.--..--.--.--.---.--.-  83758978</w:t>
      </w:r>
    </w:p>
    <w:p>
      <w:r>
        <w:rPr>
          <w:rFonts w:ascii="Consolas" w:hAnsi="Consolas"/>
          <w:sz w:val="18"/>
        </w:rPr>
        <w:t>NC_082681.1     83939550                                    ...--.--..--.--.--.---.--.-  83939560</w:t>
      </w:r>
    </w:p>
    <w:p>
      <w:r>
        <w:rPr>
          <w:rFonts w:ascii="Consolas" w:hAnsi="Consolas"/>
          <w:sz w:val="18"/>
        </w:rPr>
        <w:t>NC_082681.1     84654472                                    ...--.--..--.--.--.---.--.-  84654482</w:t>
      </w:r>
    </w:p>
    <w:p>
      <w:r>
        <w:rPr>
          <w:rFonts w:ascii="Consolas" w:hAnsi="Consolas"/>
          <w:sz w:val="18"/>
        </w:rPr>
        <w:t>NC_082681.1     84977323                                .......--.--..--.--.--.---.--.-  84977337</w:t>
      </w:r>
    </w:p>
    <w:p>
      <w:r>
        <w:rPr>
          <w:rFonts w:ascii="Consolas" w:hAnsi="Consolas"/>
          <w:sz w:val="18"/>
        </w:rPr>
        <w:t>NC_082681.1     85957143                                     ..--.--..--.--.--.---.--.-  85957152</w:t>
      </w:r>
    </w:p>
    <w:p>
      <w:r>
        <w:rPr>
          <w:rFonts w:ascii="Consolas" w:hAnsi="Consolas"/>
          <w:sz w:val="18"/>
        </w:rPr>
        <w:t>NC_082681.1     86095972                                .......--.--..--.--.--.---.--.-  86095986</w:t>
      </w:r>
    </w:p>
    <w:p>
      <w:r>
        <w:rPr>
          <w:rFonts w:ascii="Consolas" w:hAnsi="Consolas"/>
          <w:sz w:val="18"/>
        </w:rPr>
        <w:t>NC_082681.1     90645222                              .-.......--.--..--.--.--.---.--.-  90645237</w:t>
      </w:r>
    </w:p>
    <w:p>
      <w:r>
        <w:rPr>
          <w:rFonts w:ascii="Consolas" w:hAnsi="Consolas"/>
          <w:sz w:val="18"/>
        </w:rPr>
        <w:t>NC_082681.1     90782839                                    ...--.--..--.--.--.---.--.-  90782849</w:t>
      </w:r>
    </w:p>
    <w:p>
      <w:r>
        <w:rPr>
          <w:rFonts w:ascii="Consolas" w:hAnsi="Consolas"/>
          <w:sz w:val="18"/>
        </w:rPr>
        <w:t>NC_082681.1     91202900                                .......--.--..--.--.--.---.--.-  91202886</w:t>
      </w:r>
    </w:p>
    <w:p>
      <w:r>
        <w:rPr>
          <w:rFonts w:ascii="Consolas" w:hAnsi="Consolas"/>
          <w:sz w:val="18"/>
        </w:rPr>
        <w:t>NC_082681.1     91202903                                     ..--.--..--.--.--.---.--.-  91202894</w:t>
      </w:r>
    </w:p>
    <w:p>
      <w:r>
        <w:rPr>
          <w:rFonts w:ascii="Consolas" w:hAnsi="Consolas"/>
          <w:sz w:val="18"/>
        </w:rPr>
        <w:t>NC_082681.1     92884918                                   ....--.--..--.--.--.---.--.-  92884929</w:t>
      </w:r>
    </w:p>
    <w:p>
      <w:r>
        <w:rPr>
          <w:rFonts w:ascii="Consolas" w:hAnsi="Consolas"/>
          <w:sz w:val="18"/>
        </w:rPr>
        <w:t>NC_082681.1     92921305                                   ....--.--..--.--.--.---.--.-  92921316</w:t>
      </w:r>
    </w:p>
    <w:p>
      <w:r>
        <w:rPr>
          <w:rFonts w:ascii="Consolas" w:hAnsi="Consolas"/>
          <w:sz w:val="18"/>
        </w:rPr>
        <w:t>NC_082681.1     95237368                                    ...--.--..--.--.--.---.--.-  95237378</w:t>
      </w:r>
    </w:p>
    <w:p>
      <w:r>
        <w:rPr>
          <w:rFonts w:ascii="Consolas" w:hAnsi="Consolas"/>
          <w:sz w:val="18"/>
        </w:rPr>
        <w:t>NC_082681.1     95872808                                  .....--.--..--.--.--.---.--.-  95872820</w:t>
      </w:r>
    </w:p>
    <w:p>
      <w:r>
        <w:rPr>
          <w:rFonts w:ascii="Consolas" w:hAnsi="Consolas"/>
          <w:sz w:val="18"/>
        </w:rPr>
        <w:t>NC_082681.1     95934584                                      .--.--..--.--.--.---.--.-  95934576</w:t>
      </w:r>
    </w:p>
    <w:p>
      <w:r>
        <w:rPr>
          <w:rFonts w:ascii="Consolas" w:hAnsi="Consolas"/>
          <w:sz w:val="18"/>
        </w:rPr>
        <w:t>NC_082681.1     96000108                                  .....--.--..--.--.--.---.--.-  96000096</w:t>
      </w:r>
    </w:p>
    <w:p>
      <w:r>
        <w:rPr>
          <w:rFonts w:ascii="Consolas" w:hAnsi="Consolas"/>
          <w:sz w:val="18"/>
        </w:rPr>
        <w:t>NC_082681.1     96821302                                   ....--.--..--.--.--.---.--.-  96821291</w:t>
      </w:r>
    </w:p>
    <w:p>
      <w:r>
        <w:rPr>
          <w:rFonts w:ascii="Consolas" w:hAnsi="Consolas"/>
          <w:sz w:val="18"/>
        </w:rPr>
        <w:t>NC_082681.1     100431350                                  ....--.--..--.--.--.---.--.-  100431361</w:t>
      </w:r>
    </w:p>
    <w:p>
      <w:r>
        <w:rPr>
          <w:rFonts w:ascii="Consolas" w:hAnsi="Consolas"/>
          <w:sz w:val="18"/>
        </w:rPr>
        <w:t>NC_082681.1     100922114                             .-.......--.--..--.--.--.---.--.-  100922129</w:t>
      </w:r>
    </w:p>
    <w:p>
      <w:r>
        <w:rPr>
          <w:rFonts w:ascii="Consolas" w:hAnsi="Consolas"/>
          <w:sz w:val="18"/>
        </w:rPr>
        <w:t>NC_082681.1     100927498                                ......--.--..--.--.--.---.--.-  100927485</w:t>
      </w:r>
    </w:p>
    <w:p>
      <w:r>
        <w:rPr>
          <w:rFonts w:ascii="Consolas" w:hAnsi="Consolas"/>
          <w:sz w:val="18"/>
        </w:rPr>
        <w:t>NC_082681.1     102639610                                     .--.--..--.--.--.---.--.-  102639618</w:t>
      </w:r>
    </w:p>
    <w:p>
      <w:r>
        <w:rPr>
          <w:rFonts w:ascii="Consolas" w:hAnsi="Consolas"/>
          <w:sz w:val="18"/>
        </w:rPr>
        <w:t>NC_082681.1     104263770                            ..-.......--.--..--.--.--.---.--.-  104263754</w:t>
      </w:r>
    </w:p>
    <w:p>
      <w:r>
        <w:rPr>
          <w:rFonts w:ascii="Consolas" w:hAnsi="Consolas"/>
          <w:sz w:val="18"/>
        </w:rPr>
        <w:t>NC_082681.1     108979759                                    ..--.--..--.--.--.---.--.-  108979750</w:t>
      </w:r>
    </w:p>
    <w:p>
      <w:r>
        <w:rPr>
          <w:rFonts w:ascii="Consolas" w:hAnsi="Consolas"/>
          <w:sz w:val="18"/>
        </w:rPr>
        <w:t>NC_082681.1     108979759                                ......--.--..--.--.--.---.--.-  108979746</w:t>
      </w:r>
    </w:p>
    <w:p>
      <w:r>
        <w:rPr>
          <w:rFonts w:ascii="Consolas" w:hAnsi="Consolas"/>
          <w:sz w:val="18"/>
        </w:rPr>
        <w:t>NC_082681.1     109388811                                ......--.--..--.--.--.---.--.-  109388824</w:t>
      </w:r>
    </w:p>
    <w:p>
      <w:r>
        <w:rPr>
          <w:rFonts w:ascii="Consolas" w:hAnsi="Consolas"/>
          <w:sz w:val="18"/>
        </w:rPr>
        <w:t>NC_082681.1     110877129                                ......--.--..--.--.--.---.--.-  110877116</w:t>
      </w:r>
    </w:p>
    <w:p>
      <w:r>
        <w:rPr>
          <w:rFonts w:ascii="Consolas" w:hAnsi="Consolas"/>
          <w:sz w:val="18"/>
        </w:rPr>
        <w:t>NC_082681.1     112841991                                  ....--.--..--.--.--.---.--.-  112841980</w:t>
      </w:r>
    </w:p>
    <w:p>
      <w:r>
        <w:rPr>
          <w:rFonts w:ascii="Consolas" w:hAnsi="Consolas"/>
          <w:sz w:val="18"/>
        </w:rPr>
        <w:t>NC_082681.1     114280015                            ..-.......--.--..--.--.--.---.--.-  114279999</w:t>
      </w:r>
    </w:p>
    <w:p>
      <w:r>
        <w:rPr>
          <w:rFonts w:ascii="Consolas" w:hAnsi="Consolas"/>
          <w:sz w:val="18"/>
        </w:rPr>
        <w:t>NC_082681.1     118215297                                           ..--.--.--.---.--.-  118215291</w:t>
      </w:r>
    </w:p>
    <w:p>
      <w:r>
        <w:rPr>
          <w:rFonts w:ascii="Consolas" w:hAnsi="Consolas"/>
          <w:sz w:val="18"/>
        </w:rPr>
        <w:t>NC_082681.1     119144575                                ......--.--..--.--.--.---.--.-  119144588</w:t>
      </w:r>
    </w:p>
    <w:p>
      <w:r>
        <w:rPr>
          <w:rFonts w:ascii="Consolas" w:hAnsi="Consolas"/>
          <w:sz w:val="18"/>
        </w:rPr>
        <w:t>NC_082681.1     119144575                                    ..--.--..--.--.--.---.--.-  119144584</w:t>
      </w:r>
    </w:p>
    <w:p>
      <w:r>
        <w:rPr>
          <w:rFonts w:ascii="Consolas" w:hAnsi="Consolas"/>
          <w:sz w:val="18"/>
        </w:rPr>
        <w:t>NC_082681.1     119441142                                  ....--.--..--.--.--.---.--.-  119441131</w:t>
      </w:r>
    </w:p>
    <w:p>
      <w:r>
        <w:rPr>
          <w:rFonts w:ascii="Consolas" w:hAnsi="Consolas"/>
          <w:sz w:val="18"/>
        </w:rPr>
        <w:t>NC_082681.1     120139560                             .-.......--.--..--.--.--.---.--.-  120139545</w:t>
      </w:r>
    </w:p>
    <w:p>
      <w:r>
        <w:rPr>
          <w:rFonts w:ascii="Consolas" w:hAnsi="Consolas"/>
          <w:sz w:val="18"/>
        </w:rPr>
        <w:t>NC_082681.1     122442288                           ...-.......--.--..--.--.--.---.--.-  122442305</w:t>
      </w:r>
    </w:p>
    <w:p>
      <w:r>
        <w:rPr>
          <w:rFonts w:ascii="Consolas" w:hAnsi="Consolas"/>
          <w:sz w:val="18"/>
        </w:rPr>
        <w:t>NC_082681.1     123138768                                    ..--.--..--.--.--.---.--.-  123138777</w:t>
      </w:r>
    </w:p>
    <w:p>
      <w:r>
        <w:rPr>
          <w:rFonts w:ascii="Consolas" w:hAnsi="Consolas"/>
          <w:sz w:val="18"/>
        </w:rPr>
        <w:t>NC_082681.1     125957784                                   ...--.--..--.--.--.---.--.-  125957774</w:t>
      </w:r>
    </w:p>
    <w:p>
      <w:r>
        <w:rPr>
          <w:rFonts w:ascii="Consolas" w:hAnsi="Consolas"/>
          <w:sz w:val="18"/>
        </w:rPr>
        <w:t>NC_082681.1     126360914                                ......--.--..--.--.--.---.--.-  126360901</w:t>
      </w:r>
    </w:p>
    <w:p>
      <w:r>
        <w:rPr>
          <w:rFonts w:ascii="Consolas" w:hAnsi="Consolas"/>
          <w:sz w:val="18"/>
        </w:rPr>
        <w:t>NC_082681.1     128391209                                           ..--.--.--.---.--.-  128391215</w:t>
      </w:r>
    </w:p>
    <w:p>
      <w:r>
        <w:rPr>
          <w:rFonts w:ascii="Consolas" w:hAnsi="Consolas"/>
          <w:sz w:val="18"/>
        </w:rPr>
        <w:t>NC_082681.1     128542886                                  ....--.--..--.--.--.---.--.-  128542875</w:t>
      </w:r>
    </w:p>
    <w:p>
      <w:r>
        <w:rPr>
          <w:rFonts w:ascii="Consolas" w:hAnsi="Consolas"/>
          <w:sz w:val="18"/>
        </w:rPr>
        <w:t>NC_082681.1     132124699                                     .--.--..--.--.--.---.--.-  132124707</w:t>
      </w:r>
    </w:p>
    <w:p>
      <w:r>
        <w:rPr>
          <w:rFonts w:ascii="Consolas" w:hAnsi="Consolas"/>
          <w:sz w:val="18"/>
        </w:rPr>
        <w:t>NC_082681.1     133704358                                    ..--.--..--.--.--.---.--.-  133704367</w:t>
      </w:r>
    </w:p>
    <w:p>
      <w:r>
        <w:rPr>
          <w:rFonts w:ascii="Consolas" w:hAnsi="Consolas"/>
          <w:sz w:val="18"/>
        </w:rPr>
        <w:t>NC_082681.1     133927690                                ......--.--..--.--.--.---.--.-  133927703</w:t>
      </w:r>
    </w:p>
    <w:p>
      <w:r>
        <w:rPr>
          <w:rFonts w:ascii="Consolas" w:hAnsi="Consolas"/>
          <w:sz w:val="18"/>
        </w:rPr>
        <w:t>NC_082681.1     135882080                                    ..--.--..--.--.--.---.--.-  135882089</w:t>
      </w:r>
    </w:p>
    <w:p>
      <w:r>
        <w:rPr>
          <w:rFonts w:ascii="Consolas" w:hAnsi="Consolas"/>
          <w:sz w:val="18"/>
        </w:rPr>
        <w:t>NC_082681.1     137299814                               .......--.--..--.--.--.---.--.-  137299828</w:t>
      </w:r>
    </w:p>
    <w:p>
      <w:r>
        <w:rPr>
          <w:rFonts w:ascii="Consolas" w:hAnsi="Consolas"/>
          <w:sz w:val="18"/>
        </w:rPr>
        <w:t>NC_082681.1     109962504                             .-.......-----..--.--.--.---.--.-  109962518</w:t>
      </w:r>
    </w:p>
    <w:p>
      <w:r>
        <w:rPr>
          <w:rFonts w:ascii="Consolas" w:hAnsi="Consolas"/>
          <w:sz w:val="18"/>
        </w:rPr>
        <w:t>NC_082681.1     6622903                              ..-.......--.--..--.--.--.---.--.-  6622887</w:t>
      </w:r>
    </w:p>
    <w:p>
      <w:r>
        <w:rPr>
          <w:rFonts w:ascii="Consolas" w:hAnsi="Consolas"/>
          <w:sz w:val="18"/>
        </w:rPr>
        <w:t>NC_082681.1     7760364                                       .--.--..--.--.--.---.--.-  7760372</w:t>
      </w:r>
    </w:p>
    <w:p>
      <w:r>
        <w:rPr>
          <w:rFonts w:ascii="Consolas" w:hAnsi="Consolas"/>
          <w:sz w:val="18"/>
        </w:rPr>
        <w:t>NC_082681.1     7993137                               .-.......--.--..--.--.--.---.--.-  7993152</w:t>
      </w:r>
    </w:p>
    <w:p>
      <w:r>
        <w:rPr>
          <w:rFonts w:ascii="Consolas" w:hAnsi="Consolas"/>
          <w:sz w:val="18"/>
        </w:rPr>
        <w:t>NC_082681.1     10599258                             ..-.......--.--..--.--.--.---.--.-  10599242</w:t>
      </w:r>
    </w:p>
    <w:p>
      <w:r>
        <w:rPr>
          <w:rFonts w:ascii="Consolas" w:hAnsi="Consolas"/>
          <w:sz w:val="18"/>
        </w:rPr>
        <w:t>NC_082681.1     11360240                                .......--.--..--.--.--.---.--.-  11360226</w:t>
      </w:r>
    </w:p>
    <w:p>
      <w:r>
        <w:rPr>
          <w:rFonts w:ascii="Consolas" w:hAnsi="Consolas"/>
          <w:sz w:val="18"/>
        </w:rPr>
        <w:t>NC_082681.1     11398377                                    ...--.--..--.--.--.---.--.-  11398367</w:t>
      </w:r>
    </w:p>
    <w:p>
      <w:r>
        <w:rPr>
          <w:rFonts w:ascii="Consolas" w:hAnsi="Consolas"/>
          <w:sz w:val="18"/>
        </w:rPr>
        <w:t>NC_082681.1     11398377                                .......--.--..--.--.--.---.--.-  11398363</w:t>
      </w:r>
    </w:p>
    <w:p>
      <w:r>
        <w:rPr>
          <w:rFonts w:ascii="Consolas" w:hAnsi="Consolas"/>
          <w:sz w:val="18"/>
        </w:rPr>
        <w:t>NC_082681.1     11459130                                  .....--.--..--.--.--.---.--.-  11459118</w:t>
      </w:r>
    </w:p>
    <w:p>
      <w:r>
        <w:rPr>
          <w:rFonts w:ascii="Consolas" w:hAnsi="Consolas"/>
          <w:sz w:val="18"/>
        </w:rPr>
        <w:t>NC_082681.1     11532035                             ..-.......--.--..--.--.--.---.--.-  11532019</w:t>
      </w:r>
    </w:p>
    <w:p>
      <w:r>
        <w:rPr>
          <w:rFonts w:ascii="Consolas" w:hAnsi="Consolas"/>
          <w:sz w:val="18"/>
        </w:rPr>
        <w:t>NC_082681.1     11571009                                .......--.--..--.--.--.---.--.-  11571023</w:t>
      </w:r>
    </w:p>
    <w:p>
      <w:r>
        <w:rPr>
          <w:rFonts w:ascii="Consolas" w:hAnsi="Consolas"/>
          <w:sz w:val="18"/>
        </w:rPr>
        <w:t>NC_082681.1     12591281                                   ....--.--..--.--.--.---.--.-  12591270</w:t>
      </w:r>
    </w:p>
    <w:p>
      <w:r>
        <w:rPr>
          <w:rFonts w:ascii="Consolas" w:hAnsi="Consolas"/>
          <w:sz w:val="18"/>
        </w:rPr>
        <w:t>NC_082681.1     14267601                                  .....--.--..--.--.--.---.--.-  14267613</w:t>
      </w:r>
    </w:p>
    <w:p>
      <w:r>
        <w:rPr>
          <w:rFonts w:ascii="Consolas" w:hAnsi="Consolas"/>
          <w:sz w:val="18"/>
        </w:rPr>
        <w:t>NC_082681.1     14895012                                  .....--.--..--.--.--.---.--.-  14895024</w:t>
      </w:r>
    </w:p>
    <w:p>
      <w:r>
        <w:rPr>
          <w:rFonts w:ascii="Consolas" w:hAnsi="Consolas"/>
          <w:sz w:val="18"/>
        </w:rPr>
        <w:t>NC_082681.1     15242845                                      .--.--..--.--.--.---.--.-  15242853</w:t>
      </w:r>
    </w:p>
    <w:p>
      <w:r>
        <w:rPr>
          <w:rFonts w:ascii="Consolas" w:hAnsi="Consolas"/>
          <w:sz w:val="18"/>
        </w:rPr>
        <w:t>NC_082681.1     15242847                                .......--.--..--.--.--.---.--.-  15242861</w:t>
      </w:r>
    </w:p>
    <w:p>
      <w:r>
        <w:rPr>
          <w:rFonts w:ascii="Consolas" w:hAnsi="Consolas"/>
          <w:sz w:val="18"/>
        </w:rPr>
        <w:t>NC_082681.1     15813045                             ..-.......--.--..--.--.--.---.--.-  15813061</w:t>
      </w:r>
    </w:p>
    <w:p>
      <w:r>
        <w:rPr>
          <w:rFonts w:ascii="Consolas" w:hAnsi="Consolas"/>
          <w:sz w:val="18"/>
        </w:rPr>
        <w:t>NC_082681.1     15813047                                            ..--.--.--.---.--.-  15813053</w:t>
      </w:r>
    </w:p>
    <w:p>
      <w:r>
        <w:rPr>
          <w:rFonts w:ascii="Consolas" w:hAnsi="Consolas"/>
          <w:sz w:val="18"/>
        </w:rPr>
        <w:t>NC_082681.1     17797368                                         .--..--.--.--.---.--.-  17797361</w:t>
      </w:r>
    </w:p>
    <w:p>
      <w:r>
        <w:rPr>
          <w:rFonts w:ascii="Consolas" w:hAnsi="Consolas"/>
          <w:sz w:val="18"/>
        </w:rPr>
        <w:t>NC_082681.1     18135252                                    ...--.--..--.--.--.---.--.-  18135242</w:t>
      </w:r>
    </w:p>
    <w:p>
      <w:r>
        <w:rPr>
          <w:rFonts w:ascii="Consolas" w:hAnsi="Consolas"/>
          <w:sz w:val="18"/>
        </w:rPr>
        <w:t>NC_082681.1     18135252                                .......--.--..--.--.--.---.--.-  18135238</w:t>
      </w:r>
    </w:p>
    <w:p>
      <w:r>
        <w:rPr>
          <w:rFonts w:ascii="Consolas" w:hAnsi="Consolas"/>
          <w:sz w:val="18"/>
        </w:rPr>
        <w:t>NC_082681.1     18287883                                .......--.--..--.--.--.---.--.-  18287869</w:t>
      </w:r>
    </w:p>
    <w:p>
      <w:r>
        <w:rPr>
          <w:rFonts w:ascii="Consolas" w:hAnsi="Consolas"/>
          <w:sz w:val="18"/>
        </w:rPr>
        <w:t>NC_082681.1     19885087                                      .--.--..--.--.--.---.--.-  19885095</w:t>
      </w:r>
    </w:p>
    <w:p>
      <w:r>
        <w:rPr>
          <w:rFonts w:ascii="Consolas" w:hAnsi="Consolas"/>
          <w:sz w:val="18"/>
        </w:rPr>
        <w:t>NC_082681.1     19885089                                .......--.--..--.--.--.---.--.-  19885103</w:t>
      </w:r>
    </w:p>
    <w:p>
      <w:r>
        <w:rPr>
          <w:rFonts w:ascii="Consolas" w:hAnsi="Consolas"/>
          <w:sz w:val="18"/>
        </w:rPr>
        <w:t>NC_082681.1     21012325                                    ...--.--..--.--.--.---.--.-  21012335</w:t>
      </w:r>
    </w:p>
    <w:p>
      <w:r>
        <w:rPr>
          <w:rFonts w:ascii="Consolas" w:hAnsi="Consolas"/>
          <w:sz w:val="18"/>
        </w:rPr>
        <w:t>NC_082681.1     22371178                             ..-.......--.--..--.--.--.---.--.-  22371194</w:t>
      </w:r>
    </w:p>
    <w:p>
      <w:r>
        <w:rPr>
          <w:rFonts w:ascii="Consolas" w:hAnsi="Consolas"/>
          <w:sz w:val="18"/>
        </w:rPr>
        <w:t>NC_082681.1     23640217                                    ...--.--..--.--.--.---.--.-  23640207</w:t>
      </w:r>
    </w:p>
    <w:p>
      <w:r>
        <w:rPr>
          <w:rFonts w:ascii="Consolas" w:hAnsi="Consolas"/>
          <w:sz w:val="18"/>
        </w:rPr>
        <w:t>NC_082681.1     23655555                                .......--.--..--.--.--.---.--.-  23655541</w:t>
      </w:r>
    </w:p>
    <w:p>
      <w:r>
        <w:rPr>
          <w:rFonts w:ascii="Consolas" w:hAnsi="Consolas"/>
          <w:sz w:val="18"/>
        </w:rPr>
        <w:t>NC_082681.1     23755364                                  .....--.--..--.--.--.---.--.-  23755376</w:t>
      </w:r>
    </w:p>
    <w:p>
      <w:r>
        <w:rPr>
          <w:rFonts w:ascii="Consolas" w:hAnsi="Consolas"/>
          <w:sz w:val="18"/>
        </w:rPr>
        <w:t>NC_082681.1     24953223                                .......--.--..--.--.--.---.--.-  24953209</w:t>
      </w:r>
    </w:p>
    <w:p>
      <w:r>
        <w:rPr>
          <w:rFonts w:ascii="Consolas" w:hAnsi="Consolas"/>
          <w:sz w:val="18"/>
        </w:rPr>
        <w:t>NC_082681.1     25859464                                  .....--.--..--.--.--.---.--.-  25859476</w:t>
      </w:r>
    </w:p>
    <w:p>
      <w:r>
        <w:rPr>
          <w:rFonts w:ascii="Consolas" w:hAnsi="Consolas"/>
          <w:sz w:val="18"/>
        </w:rPr>
        <w:t>NC_082681.1     25879111                                  .....--.--..--.--.--.---.--.-  25879123</w:t>
      </w:r>
    </w:p>
    <w:p>
      <w:r>
        <w:rPr>
          <w:rFonts w:ascii="Consolas" w:hAnsi="Consolas"/>
          <w:sz w:val="18"/>
        </w:rPr>
        <w:t>NC_082681.1     26222616                                    ...--.--..--.--.--.---.--.-  26222626</w:t>
      </w:r>
    </w:p>
    <w:p>
      <w:r>
        <w:rPr>
          <w:rFonts w:ascii="Consolas" w:hAnsi="Consolas"/>
          <w:sz w:val="18"/>
        </w:rPr>
        <w:t>NC_082681.1     26589085                                  .....--.--..--.--.--.---.--.-  26589097</w:t>
      </w:r>
    </w:p>
    <w:p>
      <w:r>
        <w:rPr>
          <w:rFonts w:ascii="Consolas" w:hAnsi="Consolas"/>
          <w:sz w:val="18"/>
        </w:rPr>
        <w:t>NC_082681.1     26589085                                      .--.--..--.--.--.---.--.-  26589093</w:t>
      </w:r>
    </w:p>
    <w:p>
      <w:r>
        <w:rPr>
          <w:rFonts w:ascii="Consolas" w:hAnsi="Consolas"/>
          <w:sz w:val="18"/>
        </w:rPr>
        <w:t>NC_082681.1     27138754                                             .--.--.--.---.--.-  27138759</w:t>
      </w:r>
    </w:p>
    <w:p>
      <w:r>
        <w:rPr>
          <w:rFonts w:ascii="Consolas" w:hAnsi="Consolas"/>
          <w:sz w:val="18"/>
        </w:rPr>
        <w:t>NC_082681.1     28989689                                            ..--.--.--.---.--.-  28989683</w:t>
      </w:r>
    </w:p>
    <w:p>
      <w:r>
        <w:rPr>
          <w:rFonts w:ascii="Consolas" w:hAnsi="Consolas"/>
          <w:sz w:val="18"/>
        </w:rPr>
        <w:t>NC_082681.1     29320939                                .......--.--..--.--.--.---.--.-  29320953</w:t>
      </w:r>
    </w:p>
    <w:p>
      <w:r>
        <w:rPr>
          <w:rFonts w:ascii="Consolas" w:hAnsi="Consolas"/>
          <w:sz w:val="18"/>
        </w:rPr>
        <w:t>NC_082681.1     29322050                                      .--.--..--.--.--.---.--.-  29322058</w:t>
      </w:r>
    </w:p>
    <w:p>
      <w:r>
        <w:rPr>
          <w:rFonts w:ascii="Consolas" w:hAnsi="Consolas"/>
          <w:sz w:val="18"/>
        </w:rPr>
        <w:t>NC_082681.1     29772721                                    ...--.--..--.--.--.---.--.-  29772711</w:t>
      </w:r>
    </w:p>
    <w:p>
      <w:r>
        <w:rPr>
          <w:rFonts w:ascii="Consolas" w:hAnsi="Consolas"/>
          <w:sz w:val="18"/>
        </w:rPr>
        <w:t>NC_082681.1     29870139                                .......--.--..--.--.--.---.--.-  29870153</w:t>
      </w:r>
    </w:p>
    <w:p>
      <w:r>
        <w:rPr>
          <w:rFonts w:ascii="Consolas" w:hAnsi="Consolas"/>
          <w:sz w:val="18"/>
        </w:rPr>
        <w:t>NC_082681.1     31138670                                         .--..--.--.--.---.--.-  31138677</w:t>
      </w:r>
    </w:p>
    <w:p>
      <w:r>
        <w:rPr>
          <w:rFonts w:ascii="Consolas" w:hAnsi="Consolas"/>
          <w:sz w:val="18"/>
        </w:rPr>
        <w:t>NC_082681.1     32304389                                         .--..--.--.--.---.--.-  32304382</w:t>
      </w:r>
    </w:p>
    <w:p>
      <w:r>
        <w:rPr>
          <w:rFonts w:ascii="Consolas" w:hAnsi="Consolas"/>
          <w:sz w:val="18"/>
        </w:rPr>
        <w:t>NC_082681.1     33013685                                         .--..--.--.--.---.--.-  33013678</w:t>
      </w:r>
    </w:p>
    <w:p>
      <w:r>
        <w:rPr>
          <w:rFonts w:ascii="Consolas" w:hAnsi="Consolas"/>
          <w:sz w:val="18"/>
        </w:rPr>
        <w:t>NC_082681.1     35176928                                         .--..--.--.--.---.--.-  35176921</w:t>
      </w:r>
    </w:p>
    <w:p>
      <w:r>
        <w:rPr>
          <w:rFonts w:ascii="Consolas" w:hAnsi="Consolas"/>
          <w:sz w:val="18"/>
        </w:rPr>
        <w:t>NC_082681.1     35308630                                         .--..--.--.--.---.--.-  35308637</w:t>
      </w:r>
    </w:p>
    <w:p>
      <w:r>
        <w:rPr>
          <w:rFonts w:ascii="Consolas" w:hAnsi="Consolas"/>
          <w:sz w:val="18"/>
        </w:rPr>
        <w:t>NC_082681.1     37725782                                      .--.--..--.--.--.---.--.-  37725790</w:t>
      </w:r>
    </w:p>
    <w:p>
      <w:r>
        <w:rPr>
          <w:rFonts w:ascii="Consolas" w:hAnsi="Consolas"/>
          <w:sz w:val="18"/>
        </w:rPr>
        <w:t>NC_082681.1     37725784                                .......--.--..--.--.--.---.--.-  37725798</w:t>
      </w:r>
    </w:p>
    <w:p>
      <w:r>
        <w:rPr>
          <w:rFonts w:ascii="Consolas" w:hAnsi="Consolas"/>
          <w:sz w:val="18"/>
        </w:rPr>
        <w:t>NC_082681.1     38953555                                    ...--.--..--.--.--.---.--.-  38953545</w:t>
      </w:r>
    </w:p>
    <w:p>
      <w:r>
        <w:rPr>
          <w:rFonts w:ascii="Consolas" w:hAnsi="Consolas"/>
          <w:sz w:val="18"/>
        </w:rPr>
        <w:t>NC_082681.1     40063374                                    ...--.--..--.--.--.---.--.-  40063384</w:t>
      </w:r>
    </w:p>
    <w:p>
      <w:r>
        <w:rPr>
          <w:rFonts w:ascii="Consolas" w:hAnsi="Consolas"/>
          <w:sz w:val="18"/>
        </w:rPr>
        <w:t>NC_082681.1     41473474                                      .--.--..--.--.--.---.--.-  41473482</w:t>
      </w:r>
    </w:p>
    <w:p>
      <w:r>
        <w:rPr>
          <w:rFonts w:ascii="Consolas" w:hAnsi="Consolas"/>
          <w:sz w:val="18"/>
        </w:rPr>
        <w:t>NC_082681.1     41473476                                .......--.--..--.--.--.---.--.-  41473490</w:t>
      </w:r>
    </w:p>
    <w:p>
      <w:r>
        <w:rPr>
          <w:rFonts w:ascii="Consolas" w:hAnsi="Consolas"/>
          <w:sz w:val="18"/>
        </w:rPr>
        <w:t>NC_082681.1     41874468                                .......--.--..--.--.--.---.--.-  41874454</w:t>
      </w:r>
    </w:p>
    <w:p>
      <w:r>
        <w:rPr>
          <w:rFonts w:ascii="Consolas" w:hAnsi="Consolas"/>
          <w:sz w:val="18"/>
        </w:rPr>
        <w:t>NC_082681.1     41874470                                      .--.--..--.--.--.---.--.-  41874462</w:t>
      </w:r>
    </w:p>
    <w:p>
      <w:r>
        <w:rPr>
          <w:rFonts w:ascii="Consolas" w:hAnsi="Consolas"/>
          <w:sz w:val="18"/>
        </w:rPr>
        <w:t>NC_082681.1     42510738                                   ....--.--..--.--.--.---.--.-  42510749</w:t>
      </w:r>
    </w:p>
    <w:p>
      <w:r>
        <w:rPr>
          <w:rFonts w:ascii="Consolas" w:hAnsi="Consolas"/>
          <w:sz w:val="18"/>
        </w:rPr>
        <w:t>NC_082681.1     42918405                                   ....--.--..--.--.--.---.--.-  42918394</w:t>
      </w:r>
    </w:p>
    <w:p>
      <w:r>
        <w:rPr>
          <w:rFonts w:ascii="Consolas" w:hAnsi="Consolas"/>
          <w:sz w:val="18"/>
        </w:rPr>
        <w:t>NC_082681.1     42921584                                .......--.--..--.--.--.---.--.-  42921570</w:t>
      </w:r>
    </w:p>
    <w:p>
      <w:r>
        <w:rPr>
          <w:rFonts w:ascii="Consolas" w:hAnsi="Consolas"/>
          <w:sz w:val="18"/>
        </w:rPr>
        <w:t>NC_082681.1     43945756                                .......--.--..--.--.--.---.--.-  43945770</w:t>
      </w:r>
    </w:p>
    <w:p>
      <w:r>
        <w:rPr>
          <w:rFonts w:ascii="Consolas" w:hAnsi="Consolas"/>
          <w:sz w:val="18"/>
        </w:rPr>
        <w:t>NC_082681.1     46605169                                   ....--.--..--.--.--.---.--.-  46605158</w:t>
      </w:r>
    </w:p>
    <w:p>
      <w:r>
        <w:rPr>
          <w:rFonts w:ascii="Consolas" w:hAnsi="Consolas"/>
          <w:sz w:val="18"/>
        </w:rPr>
        <w:t>NC_082681.1     46839986                                      .--.--..--.--.--.---.--.-  46839994</w:t>
      </w:r>
    </w:p>
    <w:p>
      <w:r>
        <w:rPr>
          <w:rFonts w:ascii="Consolas" w:hAnsi="Consolas"/>
          <w:sz w:val="18"/>
        </w:rPr>
        <w:t>NC_082681.1     53274009                                    ...--.--..--.--.--.---.--.-  53274019</w:t>
      </w:r>
    </w:p>
    <w:p>
      <w:r>
        <w:rPr>
          <w:rFonts w:ascii="Consolas" w:hAnsi="Consolas"/>
          <w:sz w:val="18"/>
        </w:rPr>
        <w:t>NC_082681.1     53807825                                 ......--.--..--.--.--.---.--.-  53807838</w:t>
      </w:r>
    </w:p>
    <w:p>
      <w:r>
        <w:rPr>
          <w:rFonts w:ascii="Consolas" w:hAnsi="Consolas"/>
          <w:sz w:val="18"/>
        </w:rPr>
        <w:t>NC_082681.1     53807825                                     ..--.--..--.--.--.---.--.-  53807834</w:t>
      </w:r>
    </w:p>
    <w:p>
      <w:r>
        <w:rPr>
          <w:rFonts w:ascii="Consolas" w:hAnsi="Consolas"/>
          <w:sz w:val="18"/>
        </w:rPr>
        <w:t>NC_082681.1     56095119                                .......--.--..--.--.--.---.--.-  56095105</w:t>
      </w:r>
    </w:p>
    <w:p>
      <w:r>
        <w:rPr>
          <w:rFonts w:ascii="Consolas" w:hAnsi="Consolas"/>
          <w:sz w:val="18"/>
        </w:rPr>
        <w:t>NC_082681.1     57509289                             ..-.......--.--..--.--.--.---.--.-  57509305</w:t>
      </w:r>
    </w:p>
    <w:p>
      <w:r>
        <w:rPr>
          <w:rFonts w:ascii="Consolas" w:hAnsi="Consolas"/>
          <w:sz w:val="18"/>
        </w:rPr>
        <w:t>NC_082681.1     57770558                                         .--..--.--.--.---.--.-  57770551</w:t>
      </w:r>
    </w:p>
    <w:p>
      <w:r>
        <w:rPr>
          <w:rFonts w:ascii="Consolas" w:hAnsi="Consolas"/>
          <w:sz w:val="18"/>
        </w:rPr>
        <w:t>NC_082681.1     58080131                             ..-.......--.--..--.--.--.---.--.-  58080115</w:t>
      </w:r>
    </w:p>
    <w:p>
      <w:r>
        <w:rPr>
          <w:rFonts w:ascii="Consolas" w:hAnsi="Consolas"/>
          <w:sz w:val="18"/>
        </w:rPr>
        <w:t>NC_082681.1     61705467                                .......--.--..--.--.--.---.--.-  61705453</w:t>
      </w:r>
    </w:p>
    <w:p>
      <w:r>
        <w:rPr>
          <w:rFonts w:ascii="Consolas" w:hAnsi="Consolas"/>
          <w:sz w:val="18"/>
        </w:rPr>
        <w:t>NC_082681.1     62538281                                      .--.--..--.--.--.---.--.-  62538289</w:t>
      </w:r>
    </w:p>
    <w:p>
      <w:r>
        <w:rPr>
          <w:rFonts w:ascii="Consolas" w:hAnsi="Consolas"/>
          <w:sz w:val="18"/>
        </w:rPr>
        <w:t>NC_082681.1     63578344                                  .....--.--..--.--.--.---.--.-  63578332</w:t>
      </w:r>
    </w:p>
    <w:p>
      <w:r>
        <w:rPr>
          <w:rFonts w:ascii="Consolas" w:hAnsi="Consolas"/>
          <w:sz w:val="18"/>
        </w:rPr>
        <w:t>NC_082681.1     63759572                                .......--.--..--.--.--.---.--.-  63759586</w:t>
      </w:r>
    </w:p>
    <w:p>
      <w:r>
        <w:rPr>
          <w:rFonts w:ascii="Consolas" w:hAnsi="Consolas"/>
          <w:sz w:val="18"/>
        </w:rPr>
        <w:t>NC_082681.1     64390778                                      .--.--..--.--.--.---.--.-  64390770</w:t>
      </w:r>
    </w:p>
    <w:p>
      <w:r>
        <w:rPr>
          <w:rFonts w:ascii="Consolas" w:hAnsi="Consolas"/>
          <w:sz w:val="18"/>
        </w:rPr>
        <w:t>NC_082681.1     66482361                                     ..--.--..--.--.--.---.--.-  66482352</w:t>
      </w:r>
    </w:p>
    <w:p>
      <w:r>
        <w:rPr>
          <w:rFonts w:ascii="Consolas" w:hAnsi="Consolas"/>
          <w:sz w:val="18"/>
        </w:rPr>
        <w:t>NC_082681.1     66482361                                 ......--.--..--.--.--.---.--.-  66482348</w:t>
      </w:r>
    </w:p>
    <w:p>
      <w:r>
        <w:rPr>
          <w:rFonts w:ascii="Consolas" w:hAnsi="Consolas"/>
          <w:sz w:val="18"/>
        </w:rPr>
        <w:t>NC_082681.1     66930358                                .......--.--..--.--.--.---.--.-  66930372</w:t>
      </w:r>
    </w:p>
    <w:p>
      <w:r>
        <w:rPr>
          <w:rFonts w:ascii="Consolas" w:hAnsi="Consolas"/>
          <w:sz w:val="18"/>
        </w:rPr>
        <w:t>NC_082681.1     67415940                             ..-.......--.--..--.--.--.---.--.-  67415956</w:t>
      </w:r>
    </w:p>
    <w:p>
      <w:r>
        <w:rPr>
          <w:rFonts w:ascii="Consolas" w:hAnsi="Consolas"/>
          <w:sz w:val="18"/>
        </w:rPr>
        <w:t>NC_082681.1     69326206                                .......--.--..--.--.--.---.--.-  69326192</w:t>
      </w:r>
    </w:p>
    <w:p>
      <w:r>
        <w:rPr>
          <w:rFonts w:ascii="Consolas" w:hAnsi="Consolas"/>
          <w:sz w:val="18"/>
        </w:rPr>
        <w:t>NC_082681.1     72319200                                     ..--.--..--.--.--.---.--.-  72319191</w:t>
      </w:r>
    </w:p>
    <w:p>
      <w:r>
        <w:rPr>
          <w:rFonts w:ascii="Consolas" w:hAnsi="Consolas"/>
          <w:sz w:val="18"/>
        </w:rPr>
        <w:t>NC_082681.1     72319200                                 ......--.--..--.--.--.---.--.-  72319187</w:t>
      </w:r>
    </w:p>
    <w:p>
      <w:r>
        <w:rPr>
          <w:rFonts w:ascii="Consolas" w:hAnsi="Consolas"/>
          <w:sz w:val="18"/>
        </w:rPr>
        <w:t>NC_082681.1     73838461                                .......--.--..--.--.--.---.--.-  73838475</w:t>
      </w:r>
    </w:p>
    <w:p>
      <w:r>
        <w:rPr>
          <w:rFonts w:ascii="Consolas" w:hAnsi="Consolas"/>
          <w:sz w:val="18"/>
        </w:rPr>
        <w:t>NC_082681.1     76708720                                     ..--.--..--.--.--.---.--.-  76708711</w:t>
      </w:r>
    </w:p>
    <w:p>
      <w:r>
        <w:rPr>
          <w:rFonts w:ascii="Consolas" w:hAnsi="Consolas"/>
          <w:sz w:val="18"/>
        </w:rPr>
        <w:t>NC_082681.1     76708720                                 ......--.--..--.--.--.---.--.-  76708707</w:t>
      </w:r>
    </w:p>
    <w:p>
      <w:r>
        <w:rPr>
          <w:rFonts w:ascii="Consolas" w:hAnsi="Consolas"/>
          <w:sz w:val="18"/>
        </w:rPr>
        <w:t>NC_082681.1     77047740                             ..-.......--.--..--.--.--.---.--.-  77047756</w:t>
      </w:r>
    </w:p>
    <w:p>
      <w:r>
        <w:rPr>
          <w:rFonts w:ascii="Consolas" w:hAnsi="Consolas"/>
          <w:sz w:val="18"/>
        </w:rPr>
        <w:t>NC_082681.1     77353988                                  .....--.--..--.--.--.---.--.-  77353976</w:t>
      </w:r>
    </w:p>
    <w:p>
      <w:r>
        <w:rPr>
          <w:rFonts w:ascii="Consolas" w:hAnsi="Consolas"/>
          <w:sz w:val="18"/>
        </w:rPr>
        <w:t>NC_082681.1     78179456                                      .--.--..--.--.--.---.--.-  78179448</w:t>
      </w:r>
    </w:p>
    <w:p>
      <w:r>
        <w:rPr>
          <w:rFonts w:ascii="Consolas" w:hAnsi="Consolas"/>
          <w:sz w:val="18"/>
        </w:rPr>
        <w:t>NC_082681.1     78179456                                  .....--.--..--.--.--.---.--.-  78179444</w:t>
      </w:r>
    </w:p>
    <w:p>
      <w:r>
        <w:rPr>
          <w:rFonts w:ascii="Consolas" w:hAnsi="Consolas"/>
          <w:sz w:val="18"/>
        </w:rPr>
        <w:t>NC_082681.1     80104823                                 ......--.--..--.--.--.---.--.-  80104836</w:t>
      </w:r>
    </w:p>
    <w:p>
      <w:r>
        <w:rPr>
          <w:rFonts w:ascii="Consolas" w:hAnsi="Consolas"/>
          <w:sz w:val="18"/>
        </w:rPr>
        <w:t>NC_082681.1     80104823                                     ..--.--..--.--.--.---.--.-  80104832</w:t>
      </w:r>
    </w:p>
    <w:p>
      <w:r>
        <w:rPr>
          <w:rFonts w:ascii="Consolas" w:hAnsi="Consolas"/>
          <w:sz w:val="18"/>
        </w:rPr>
        <w:t>NC_082681.1     80639490                                     ..--.--..--.--.--.---.--.-  80639481</w:t>
      </w:r>
    </w:p>
    <w:p>
      <w:r>
        <w:rPr>
          <w:rFonts w:ascii="Consolas" w:hAnsi="Consolas"/>
          <w:sz w:val="18"/>
        </w:rPr>
        <w:t>NC_082681.1     80639490                                 ......--.--..--.--.--.---.--.-  80639477</w:t>
      </w:r>
    </w:p>
    <w:p>
      <w:r>
        <w:rPr>
          <w:rFonts w:ascii="Consolas" w:hAnsi="Consolas"/>
          <w:sz w:val="18"/>
        </w:rPr>
        <w:t>NC_082681.1     80643500                                         .--..--.--.--.---.--.-  80643493</w:t>
      </w:r>
    </w:p>
    <w:p>
      <w:r>
        <w:rPr>
          <w:rFonts w:ascii="Consolas" w:hAnsi="Consolas"/>
          <w:sz w:val="18"/>
        </w:rPr>
        <w:t>NC_082681.1     84929799                                         .--..--.--.--.---.--.-  84929792</w:t>
      </w:r>
    </w:p>
    <w:p>
      <w:r>
        <w:rPr>
          <w:rFonts w:ascii="Consolas" w:hAnsi="Consolas"/>
          <w:sz w:val="18"/>
        </w:rPr>
        <w:t>NC_082681.1     87060983                             ..-.......--.--..--.--.--.---.--.-  87060967</w:t>
      </w:r>
    </w:p>
    <w:p>
      <w:r>
        <w:rPr>
          <w:rFonts w:ascii="Consolas" w:hAnsi="Consolas"/>
          <w:sz w:val="18"/>
        </w:rPr>
        <w:t>NC_082681.1     87091054                                      .--.--..--.--.--.---.--.-  87091062</w:t>
      </w:r>
    </w:p>
    <w:p>
      <w:r>
        <w:rPr>
          <w:rFonts w:ascii="Consolas" w:hAnsi="Consolas"/>
          <w:sz w:val="18"/>
        </w:rPr>
        <w:t>NC_082681.1     87091056                                .......--.--..--.--.--.---.--.-  87091070</w:t>
      </w:r>
    </w:p>
    <w:p>
      <w:r>
        <w:rPr>
          <w:rFonts w:ascii="Consolas" w:hAnsi="Consolas"/>
          <w:sz w:val="18"/>
        </w:rPr>
        <w:t>NC_082681.1     88498705                             ..-.......--.--..--.--.--.---.--.-  88498689</w:t>
      </w:r>
    </w:p>
    <w:p>
      <w:r>
        <w:rPr>
          <w:rFonts w:ascii="Consolas" w:hAnsi="Consolas"/>
          <w:sz w:val="18"/>
        </w:rPr>
        <w:t>NC_082681.1     89243205                             ..-.......--.--..--.--.--.---.--.-  89243221</w:t>
      </w:r>
    </w:p>
    <w:p>
      <w:r>
        <w:rPr>
          <w:rFonts w:ascii="Consolas" w:hAnsi="Consolas"/>
          <w:sz w:val="18"/>
        </w:rPr>
        <w:t>NC_082681.1     90645223                                    ...--.--..--.--.--.---.--.-  90645233</w:t>
      </w:r>
    </w:p>
    <w:p>
      <w:r>
        <w:rPr>
          <w:rFonts w:ascii="Consolas" w:hAnsi="Consolas"/>
          <w:sz w:val="18"/>
        </w:rPr>
        <w:t>NC_082681.1     92884919                                .......--.--..--.--.--.---.--.-  92884933</w:t>
      </w:r>
    </w:p>
    <w:p>
      <w:r>
        <w:rPr>
          <w:rFonts w:ascii="Consolas" w:hAnsi="Consolas"/>
          <w:sz w:val="18"/>
        </w:rPr>
        <w:t>NC_082681.1     92921306                                .......--.--..--.--.--.---.--.-  92921320</w:t>
      </w:r>
    </w:p>
    <w:p>
      <w:r>
        <w:rPr>
          <w:rFonts w:ascii="Consolas" w:hAnsi="Consolas"/>
          <w:sz w:val="18"/>
        </w:rPr>
        <w:t>NC_082681.1     94768640                                  .....--.--..--.--.--.---.--.-  94768628</w:t>
      </w:r>
    </w:p>
    <w:p>
      <w:r>
        <w:rPr>
          <w:rFonts w:ascii="Consolas" w:hAnsi="Consolas"/>
          <w:sz w:val="18"/>
        </w:rPr>
        <w:t>NC_082681.1     94959518                                      .--.--..--.--.--.---.--.-  94959526</w:t>
      </w:r>
    </w:p>
    <w:p>
      <w:r>
        <w:rPr>
          <w:rFonts w:ascii="Consolas" w:hAnsi="Consolas"/>
          <w:sz w:val="18"/>
        </w:rPr>
        <w:t>NC_082681.1     94959520                                .......--.--..--.--.--.---.--.-  94959534</w:t>
      </w:r>
    </w:p>
    <w:p>
      <w:r>
        <w:rPr>
          <w:rFonts w:ascii="Consolas" w:hAnsi="Consolas"/>
          <w:sz w:val="18"/>
        </w:rPr>
        <w:t>NC_082681.1     95872808                                      .--.--..--.--.--.---.--.-  95872816</w:t>
      </w:r>
    </w:p>
    <w:p>
      <w:r>
        <w:rPr>
          <w:rFonts w:ascii="Consolas" w:hAnsi="Consolas"/>
          <w:sz w:val="18"/>
        </w:rPr>
        <w:t>NC_082681.1     95934584                                  .....--.--..--.--.--.---.--.-  95934572</w:t>
      </w:r>
    </w:p>
    <w:p>
      <w:r>
        <w:rPr>
          <w:rFonts w:ascii="Consolas" w:hAnsi="Consolas"/>
          <w:sz w:val="18"/>
        </w:rPr>
        <w:t>NC_082681.1     96000108                                      .--.--..--.--.--.---.--.-  96000100</w:t>
      </w:r>
    </w:p>
    <w:p>
      <w:r>
        <w:rPr>
          <w:rFonts w:ascii="Consolas" w:hAnsi="Consolas"/>
          <w:sz w:val="18"/>
        </w:rPr>
        <w:t>NC_082681.1     96367658                                             .--.--.--.---.--.-  96367663</w:t>
      </w:r>
    </w:p>
    <w:p>
      <w:r>
        <w:rPr>
          <w:rFonts w:ascii="Consolas" w:hAnsi="Consolas"/>
          <w:sz w:val="18"/>
        </w:rPr>
        <w:t>NC_082681.1     96715903                                 ......--.--..--.--.--.---.--.-  96715916</w:t>
      </w:r>
    </w:p>
    <w:p>
      <w:r>
        <w:rPr>
          <w:rFonts w:ascii="Consolas" w:hAnsi="Consolas"/>
          <w:sz w:val="18"/>
        </w:rPr>
        <w:t>NC_082681.1     96715903                                     ..--.--..--.--.--.---.--.-  96715912</w:t>
      </w:r>
    </w:p>
    <w:p>
      <w:r>
        <w:rPr>
          <w:rFonts w:ascii="Consolas" w:hAnsi="Consolas"/>
          <w:sz w:val="18"/>
        </w:rPr>
        <w:t>NC_082681.1     96719211                             ..-.......--.--..--.--.--.---.--.-  96719195</w:t>
      </w:r>
    </w:p>
    <w:p>
      <w:r>
        <w:rPr>
          <w:rFonts w:ascii="Consolas" w:hAnsi="Consolas"/>
          <w:sz w:val="18"/>
        </w:rPr>
        <w:t>NC_082681.1     96821301                                .......--.--..--.--.--.---.--.-  96821287</w:t>
      </w:r>
    </w:p>
    <w:p>
      <w:r>
        <w:rPr>
          <w:rFonts w:ascii="Consolas" w:hAnsi="Consolas"/>
          <w:sz w:val="18"/>
        </w:rPr>
        <w:t>NC_082681.1     96830128                              .-.......--.--..--.--.--.---.--.-  96830113</w:t>
      </w:r>
    </w:p>
    <w:p>
      <w:r>
        <w:rPr>
          <w:rFonts w:ascii="Consolas" w:hAnsi="Consolas"/>
          <w:sz w:val="18"/>
        </w:rPr>
        <w:t>NC_082681.1     97017567                             ..-.......--.--..--.--.--.---.--.-  97017551</w:t>
      </w:r>
    </w:p>
    <w:p>
      <w:r>
        <w:rPr>
          <w:rFonts w:ascii="Consolas" w:hAnsi="Consolas"/>
          <w:sz w:val="18"/>
        </w:rPr>
        <w:t>NC_082681.1     97789811                             ..-.......--.--..--.--.--.---.--.-  97789827</w:t>
      </w:r>
    </w:p>
    <w:p>
      <w:r>
        <w:rPr>
          <w:rFonts w:ascii="Consolas" w:hAnsi="Consolas"/>
          <w:sz w:val="18"/>
        </w:rPr>
        <w:t>NC_082681.1     98116197                             ..-.......--.--..--.--.--.---.--.-  98116181</w:t>
      </w:r>
    </w:p>
    <w:p>
      <w:r>
        <w:rPr>
          <w:rFonts w:ascii="Consolas" w:hAnsi="Consolas"/>
          <w:sz w:val="18"/>
        </w:rPr>
        <w:t>NC_082681.1     98781611                                 ......--.--..--.--.--.---.--.-  98781624</w:t>
      </w:r>
    </w:p>
    <w:p>
      <w:r>
        <w:rPr>
          <w:rFonts w:ascii="Consolas" w:hAnsi="Consolas"/>
          <w:sz w:val="18"/>
        </w:rPr>
        <w:t>NC_082681.1     98781611                                     ..--.--..--.--.--.---.--.-  98781620</w:t>
      </w:r>
    </w:p>
    <w:p>
      <w:r>
        <w:rPr>
          <w:rFonts w:ascii="Consolas" w:hAnsi="Consolas"/>
          <w:sz w:val="18"/>
        </w:rPr>
        <w:t>NC_082681.1     99078521                                         .--..--.--.--.---.--.-  99078514</w:t>
      </w:r>
    </w:p>
    <w:p>
      <w:r>
        <w:rPr>
          <w:rFonts w:ascii="Consolas" w:hAnsi="Consolas"/>
          <w:sz w:val="18"/>
        </w:rPr>
        <w:t>NC_082681.1     100302788                                            .--.--.--.---.--.-  100302793</w:t>
      </w:r>
    </w:p>
    <w:p>
      <w:r>
        <w:rPr>
          <w:rFonts w:ascii="Consolas" w:hAnsi="Consolas"/>
          <w:sz w:val="18"/>
        </w:rPr>
        <w:t>NC_082681.1     100431351                               .......--.--..--.--.--.---.--.-  100431365</w:t>
      </w:r>
    </w:p>
    <w:p>
      <w:r>
        <w:rPr>
          <w:rFonts w:ascii="Consolas" w:hAnsi="Consolas"/>
          <w:sz w:val="18"/>
        </w:rPr>
        <w:t>NC_082681.1     100922115                                   ...--.--..--.--.--.---.--.-  100922125</w:t>
      </w:r>
    </w:p>
    <w:p>
      <w:r>
        <w:rPr>
          <w:rFonts w:ascii="Consolas" w:hAnsi="Consolas"/>
          <w:sz w:val="18"/>
        </w:rPr>
        <w:t>NC_082681.1     101759808                                     .--.--..--.--.--.---.--.-  101759800</w:t>
      </w:r>
    </w:p>
    <w:p>
      <w:r>
        <w:rPr>
          <w:rFonts w:ascii="Consolas" w:hAnsi="Consolas"/>
          <w:sz w:val="18"/>
        </w:rPr>
        <w:t>NC_082681.1     101759808                                 .....--.--..--.--.--.---.--.-  101759796</w:t>
      </w:r>
    </w:p>
    <w:p>
      <w:r>
        <w:rPr>
          <w:rFonts w:ascii="Consolas" w:hAnsi="Consolas"/>
          <w:sz w:val="18"/>
        </w:rPr>
        <w:t>NC_082681.1     102639610                                 .....--.--..--.--.--.---.--.-  102639622</w:t>
      </w:r>
    </w:p>
    <w:p>
      <w:r>
        <w:rPr>
          <w:rFonts w:ascii="Consolas" w:hAnsi="Consolas"/>
          <w:sz w:val="18"/>
        </w:rPr>
        <w:t>NC_082681.1     104008063                                        .--..--.--.--.---.--.-  104008056</w:t>
      </w:r>
    </w:p>
    <w:p>
      <w:r>
        <w:rPr>
          <w:rFonts w:ascii="Consolas" w:hAnsi="Consolas"/>
          <w:sz w:val="18"/>
        </w:rPr>
        <w:t>NC_082681.1     105298740                                        .--..--.--.--.---.--.-  105298747</w:t>
      </w:r>
    </w:p>
    <w:p>
      <w:r>
        <w:rPr>
          <w:rFonts w:ascii="Consolas" w:hAnsi="Consolas"/>
          <w:sz w:val="18"/>
        </w:rPr>
        <w:t>NC_082681.1     106731952                                    ..--.--..--.--.--.---.--.-  106731943</w:t>
      </w:r>
    </w:p>
    <w:p>
      <w:r>
        <w:rPr>
          <w:rFonts w:ascii="Consolas" w:hAnsi="Consolas"/>
          <w:sz w:val="18"/>
        </w:rPr>
        <w:t>NC_082681.1     106731952                                ......--.--..--.--.--.---.--.-  106731939</w:t>
      </w:r>
    </w:p>
    <w:p>
      <w:r>
        <w:rPr>
          <w:rFonts w:ascii="Consolas" w:hAnsi="Consolas"/>
          <w:sz w:val="18"/>
        </w:rPr>
        <w:t>NC_082681.1     107877740                                        .--..--.--.--.---.--.-  107877733</w:t>
      </w:r>
    </w:p>
    <w:p>
      <w:r>
        <w:rPr>
          <w:rFonts w:ascii="Consolas" w:hAnsi="Consolas"/>
          <w:sz w:val="18"/>
        </w:rPr>
        <w:t>NC_082681.1     109397453                                           ..--.--.--.---.--.-  109397447</w:t>
      </w:r>
    </w:p>
    <w:p>
      <w:r>
        <w:rPr>
          <w:rFonts w:ascii="Consolas" w:hAnsi="Consolas"/>
          <w:sz w:val="18"/>
        </w:rPr>
        <w:t>NC_082681.1     109397455                            ..-.......--.--..--.--.--.---.--.-  109397439</w:t>
      </w:r>
    </w:p>
    <w:p>
      <w:r>
        <w:rPr>
          <w:rFonts w:ascii="Consolas" w:hAnsi="Consolas"/>
          <w:sz w:val="18"/>
        </w:rPr>
        <w:t>NC_082681.1     110136118                                   ...--.--..--.--.--.---.--.-  110136128</w:t>
      </w:r>
    </w:p>
    <w:p>
      <w:r>
        <w:rPr>
          <w:rFonts w:ascii="Consolas" w:hAnsi="Consolas"/>
          <w:sz w:val="18"/>
        </w:rPr>
        <w:t>NC_082681.1     110477390                           ...-.......--.--..--.--.--.---.--.-  110477407</w:t>
      </w:r>
    </w:p>
    <w:p>
      <w:r>
        <w:rPr>
          <w:rFonts w:ascii="Consolas" w:hAnsi="Consolas"/>
          <w:sz w:val="18"/>
        </w:rPr>
        <w:t>NC_082681.1     112412937                             .-.......--.--..--.--.--.---.--.-  112412952</w:t>
      </w:r>
    </w:p>
    <w:p>
      <w:r>
        <w:rPr>
          <w:rFonts w:ascii="Consolas" w:hAnsi="Consolas"/>
          <w:sz w:val="18"/>
        </w:rPr>
        <w:t>NC_082681.1     112841990                               .......--.--..--.--.--.---.--.-  112841976</w:t>
      </w:r>
    </w:p>
    <w:p>
      <w:r>
        <w:rPr>
          <w:rFonts w:ascii="Consolas" w:hAnsi="Consolas"/>
          <w:sz w:val="18"/>
        </w:rPr>
        <w:t>NC_082681.1     113689321                                  ....--.--..--.--.--.---.--.-  113689310</w:t>
      </w:r>
    </w:p>
    <w:p>
      <w:r>
        <w:rPr>
          <w:rFonts w:ascii="Consolas" w:hAnsi="Consolas"/>
          <w:sz w:val="18"/>
        </w:rPr>
        <w:t>NC_082681.1     113933492                               .......--.--..--.--.--.---.--.-  113933478</w:t>
      </w:r>
    </w:p>
    <w:p>
      <w:r>
        <w:rPr>
          <w:rFonts w:ascii="Consolas" w:hAnsi="Consolas"/>
          <w:sz w:val="18"/>
        </w:rPr>
        <w:t>NC_082681.1     113933494                                     .--.--..--.--.--.---.--.-  113933486</w:t>
      </w:r>
    </w:p>
    <w:p>
      <w:r>
        <w:rPr>
          <w:rFonts w:ascii="Consolas" w:hAnsi="Consolas"/>
          <w:sz w:val="18"/>
        </w:rPr>
        <w:t>NC_082681.1     114586321                            ..-.......--.--..--.--.--.---.--.-  114586305</w:t>
      </w:r>
    </w:p>
    <w:p>
      <w:r>
        <w:rPr>
          <w:rFonts w:ascii="Consolas" w:hAnsi="Consolas"/>
          <w:sz w:val="18"/>
        </w:rPr>
        <w:t>NC_082681.1     116167713                                        .--..--.--.--.---.--.-  116167706</w:t>
      </w:r>
    </w:p>
    <w:p>
      <w:r>
        <w:rPr>
          <w:rFonts w:ascii="Consolas" w:hAnsi="Consolas"/>
          <w:sz w:val="18"/>
        </w:rPr>
        <w:t>NC_082681.1     117124084                                  ....--.--..--.--.--.---.--.-  117124073</w:t>
      </w:r>
    </w:p>
    <w:p>
      <w:r>
        <w:rPr>
          <w:rFonts w:ascii="Consolas" w:hAnsi="Consolas"/>
          <w:sz w:val="18"/>
        </w:rPr>
        <w:t>NC_082681.1     119233384                            ..-.......--.--..--.--.--.---.--.-  119233400</w:t>
      </w:r>
    </w:p>
    <w:p>
      <w:r>
        <w:rPr>
          <w:rFonts w:ascii="Consolas" w:hAnsi="Consolas"/>
          <w:sz w:val="18"/>
        </w:rPr>
        <w:t>NC_082681.1     119441141                               .......--.--..--.--.--.---.--.-  119441127</w:t>
      </w:r>
    </w:p>
    <w:p>
      <w:r>
        <w:rPr>
          <w:rFonts w:ascii="Consolas" w:hAnsi="Consolas"/>
          <w:sz w:val="18"/>
        </w:rPr>
        <w:t>NC_082681.1     120139559                                   ...--.--..--.--.--.---.--.-  120139549</w:t>
      </w:r>
    </w:p>
    <w:p>
      <w:r>
        <w:rPr>
          <w:rFonts w:ascii="Consolas" w:hAnsi="Consolas"/>
          <w:sz w:val="18"/>
        </w:rPr>
        <w:t>NC_082681.1     120940897                                           ..--.--.--.---.--.-  120940891</w:t>
      </w:r>
    </w:p>
    <w:p>
      <w:r>
        <w:rPr>
          <w:rFonts w:ascii="Consolas" w:hAnsi="Consolas"/>
          <w:sz w:val="18"/>
        </w:rPr>
        <w:t>NC_082681.1     123138771                               .......--.--..--.--.--.---.--.-  123138785</w:t>
      </w:r>
    </w:p>
    <w:p>
      <w:r>
        <w:rPr>
          <w:rFonts w:ascii="Consolas" w:hAnsi="Consolas"/>
          <w:sz w:val="18"/>
        </w:rPr>
        <w:t>NC_082681.1     124081469                                     .--.--..--.--.--.---.--.-  124081461</w:t>
      </w:r>
    </w:p>
    <w:p>
      <w:r>
        <w:rPr>
          <w:rFonts w:ascii="Consolas" w:hAnsi="Consolas"/>
          <w:sz w:val="18"/>
        </w:rPr>
        <w:t>NC_082681.1     124081469                                 .....--.--..--.--.--.---.--.-  124081457</w:t>
      </w:r>
    </w:p>
    <w:p>
      <w:r>
        <w:rPr>
          <w:rFonts w:ascii="Consolas" w:hAnsi="Consolas"/>
          <w:sz w:val="18"/>
        </w:rPr>
        <w:t>NC_082681.1     125768947                                           ..--.--.--.---.--.-  125768953</w:t>
      </w:r>
    </w:p>
    <w:p>
      <w:r>
        <w:rPr>
          <w:rFonts w:ascii="Consolas" w:hAnsi="Consolas"/>
          <w:sz w:val="18"/>
        </w:rPr>
        <w:t>NC_082681.1     126022584                                   ...--.--..--.--.--.---.--.-  126022594</w:t>
      </w:r>
    </w:p>
    <w:p>
      <w:r>
        <w:rPr>
          <w:rFonts w:ascii="Consolas" w:hAnsi="Consolas"/>
          <w:sz w:val="18"/>
        </w:rPr>
        <w:t>NC_082681.1     126035640                                   ...--.--..--.--.--.---.--.-  126035650</w:t>
      </w:r>
    </w:p>
    <w:p>
      <w:r>
        <w:rPr>
          <w:rFonts w:ascii="Consolas" w:hAnsi="Consolas"/>
          <w:sz w:val="18"/>
        </w:rPr>
        <w:t>NC_082681.1     126889217                          ....-.......--.--..--.--.--.---.--.-  126889199</w:t>
      </w:r>
    </w:p>
    <w:p>
      <w:r>
        <w:rPr>
          <w:rFonts w:ascii="Consolas" w:hAnsi="Consolas"/>
          <w:sz w:val="18"/>
        </w:rPr>
        <w:t>NC_082681.1     128542885                               .......--.--..--.--.--.---.--.-  128542871</w:t>
      </w:r>
    </w:p>
    <w:p>
      <w:r>
        <w:rPr>
          <w:rFonts w:ascii="Consolas" w:hAnsi="Consolas"/>
          <w:sz w:val="18"/>
        </w:rPr>
        <w:t>NC_082681.1     129324954                            ..-.......--.--..--.--.--.---.--.-  129324938</w:t>
      </w:r>
    </w:p>
    <w:p>
      <w:r>
        <w:rPr>
          <w:rFonts w:ascii="Consolas" w:hAnsi="Consolas"/>
          <w:sz w:val="18"/>
        </w:rPr>
        <w:t>NC_082681.1     129925872                                   ...--.--..--.--.--.---.--.-  129925882</w:t>
      </w:r>
    </w:p>
    <w:p>
      <w:r>
        <w:rPr>
          <w:rFonts w:ascii="Consolas" w:hAnsi="Consolas"/>
          <w:sz w:val="18"/>
        </w:rPr>
        <w:t>NC_082681.1     129996512                                   ...--.--..--.--.--.---.--.-  129996502</w:t>
      </w:r>
    </w:p>
    <w:p>
      <w:r>
        <w:rPr>
          <w:rFonts w:ascii="Consolas" w:hAnsi="Consolas"/>
          <w:sz w:val="18"/>
        </w:rPr>
        <w:t>NC_082681.1     129996512                               .......--.--..--.--.--.---.--.-  129996498</w:t>
      </w:r>
    </w:p>
    <w:p>
      <w:r>
        <w:rPr>
          <w:rFonts w:ascii="Consolas" w:hAnsi="Consolas"/>
          <w:sz w:val="18"/>
        </w:rPr>
        <w:t>NC_082681.1     131196379                            ..-.......--.--..--.--.--.---.--.-  131196363</w:t>
      </w:r>
    </w:p>
    <w:p>
      <w:r>
        <w:rPr>
          <w:rFonts w:ascii="Consolas" w:hAnsi="Consolas"/>
          <w:sz w:val="18"/>
        </w:rPr>
        <w:t>NC_082681.1     132124699                                 .....--.--..--.--.--.---.--.-  132124711</w:t>
      </w:r>
    </w:p>
    <w:p>
      <w:r>
        <w:rPr>
          <w:rFonts w:ascii="Consolas" w:hAnsi="Consolas"/>
          <w:sz w:val="18"/>
        </w:rPr>
        <w:t>NC_082681.1     133704361                               .......--.--..--.--.--.---.--.-  133704375</w:t>
      </w:r>
    </w:p>
    <w:p>
      <w:r>
        <w:rPr>
          <w:rFonts w:ascii="Consolas" w:hAnsi="Consolas"/>
          <w:sz w:val="18"/>
        </w:rPr>
        <w:t>NC_082681.1     135882083                               .......--.--..--.--.--.---.--.-  135882097</w:t>
      </w:r>
    </w:p>
    <w:p>
      <w:r>
        <w:rPr>
          <w:rFonts w:ascii="Consolas" w:hAnsi="Consolas"/>
          <w:sz w:val="18"/>
        </w:rPr>
        <w:t>NC_082681.1     136268323                                           ..--.--.--.---.--.-  136268317</w:t>
      </w:r>
    </w:p>
    <w:p>
      <w:r>
        <w:rPr>
          <w:rFonts w:ascii="Consolas" w:hAnsi="Consolas"/>
          <w:sz w:val="18"/>
        </w:rPr>
        <w:t>NC_082681.1     137299812                                     .--.--..--.--.--.---.--.-  137299820</w:t>
      </w:r>
    </w:p>
    <w:p>
      <w:r>
        <w:rPr>
          <w:rFonts w:ascii="Consolas" w:hAnsi="Consolas"/>
          <w:sz w:val="18"/>
        </w:rPr>
        <w:t>NC_082681.1     137733760                                           ..--.--.--.---.--.-  137733754</w:t>
      </w:r>
    </w:p>
    <w:p>
      <w:r>
        <w:rPr>
          <w:rFonts w:ascii="Consolas" w:hAnsi="Consolas"/>
          <w:sz w:val="18"/>
        </w:rPr>
        <w:t>NC_082681.1     12591294                           ....-.......TG.--..--.--.--.---.--.-  12591274</w:t>
      </w:r>
    </w:p>
    <w:p>
      <w:r>
        <w:rPr>
          <w:rFonts w:ascii="Consolas" w:hAnsi="Consolas"/>
          <w:sz w:val="18"/>
        </w:rPr>
        <w:t>NC_082681.1     114413520                             .-.......--.--..--.--.--.---.--.-  114413535</w:t>
      </w:r>
    </w:p>
    <w:p>
      <w:r>
        <w:rPr>
          <w:rFonts w:ascii="Consolas" w:hAnsi="Consolas"/>
          <w:sz w:val="18"/>
        </w:rPr>
        <w:t>NC_082681.1     1838497                                                 .--.--.---.--.-  1838493</w:t>
      </w:r>
    </w:p>
    <w:p>
      <w:r>
        <w:rPr>
          <w:rFonts w:ascii="Consolas" w:hAnsi="Consolas"/>
          <w:sz w:val="18"/>
        </w:rPr>
        <w:t>NC_082681.1     4618522                              ..-.......--.--..--.--.--.---.--.-  4618538</w:t>
      </w:r>
    </w:p>
    <w:p>
      <w:r>
        <w:rPr>
          <w:rFonts w:ascii="Consolas" w:hAnsi="Consolas"/>
          <w:sz w:val="18"/>
        </w:rPr>
        <w:t>NC_082681.1     4997305                                             ..--.--.--.---.--.-  4997299</w:t>
      </w:r>
    </w:p>
    <w:p>
      <w:r>
        <w:rPr>
          <w:rFonts w:ascii="Consolas" w:hAnsi="Consolas"/>
          <w:sz w:val="18"/>
        </w:rPr>
        <w:t>NC_082681.1     5106257                                             ..--.--.--.---.--.-  5106251</w:t>
      </w:r>
    </w:p>
    <w:p>
      <w:r>
        <w:rPr>
          <w:rFonts w:ascii="Consolas" w:hAnsi="Consolas"/>
          <w:sz w:val="18"/>
        </w:rPr>
        <w:t>NC_082681.1     5106258                               .-.......--.--..--.--.--.---.--.-  5106243</w:t>
      </w:r>
    </w:p>
    <w:p>
      <w:r>
        <w:rPr>
          <w:rFonts w:ascii="Consolas" w:hAnsi="Consolas"/>
          <w:sz w:val="18"/>
        </w:rPr>
        <w:t>NC_082681.1     6602484                               .-.......--.--..--.--.--.---.--.-  6602499</w:t>
      </w:r>
    </w:p>
    <w:p>
      <w:r>
        <w:rPr>
          <w:rFonts w:ascii="Consolas" w:hAnsi="Consolas"/>
          <w:sz w:val="18"/>
        </w:rPr>
        <w:t>NC_082681.1     6622901                                             ..--.--.--.---.--.-  6622895</w:t>
      </w:r>
    </w:p>
    <w:p>
      <w:r>
        <w:rPr>
          <w:rFonts w:ascii="Consolas" w:hAnsi="Consolas"/>
          <w:sz w:val="18"/>
        </w:rPr>
        <w:t>NC_082681.1     7993138                                     ...--.--..--.--.--.---.--.-  7993148</w:t>
      </w:r>
    </w:p>
    <w:p>
      <w:r>
        <w:rPr>
          <w:rFonts w:ascii="Consolas" w:hAnsi="Consolas"/>
          <w:sz w:val="18"/>
        </w:rPr>
        <w:t>NC_082681.1     10599256                                            ..--.--.--.---.--.-  10599250</w:t>
      </w:r>
    </w:p>
    <w:p>
      <w:r>
        <w:rPr>
          <w:rFonts w:ascii="Consolas" w:hAnsi="Consolas"/>
          <w:sz w:val="18"/>
        </w:rPr>
        <w:t>NC_082681.1     11318432                             ..-.......--.--..--.--.--.---.--.-  11318448</w:t>
      </w:r>
    </w:p>
    <w:p>
      <w:r>
        <w:rPr>
          <w:rFonts w:ascii="Consolas" w:hAnsi="Consolas"/>
          <w:sz w:val="18"/>
        </w:rPr>
        <w:t>NC_082681.1     11360241                                         .--..--.--.--.---.--.-  11360234</w:t>
      </w:r>
    </w:p>
    <w:p>
      <w:r>
        <w:rPr>
          <w:rFonts w:ascii="Consolas" w:hAnsi="Consolas"/>
          <w:sz w:val="18"/>
        </w:rPr>
        <w:t>NC_082681.1     11532033                                            ..--.--.--.---.--.-  11532027</w:t>
      </w:r>
    </w:p>
    <w:p>
      <w:r>
        <w:rPr>
          <w:rFonts w:ascii="Consolas" w:hAnsi="Consolas"/>
          <w:sz w:val="18"/>
        </w:rPr>
        <w:t>NC_082681.1     11571008                                         .--..--.--.--.---.--.-  11571015</w:t>
      </w:r>
    </w:p>
    <w:p>
      <w:r>
        <w:rPr>
          <w:rFonts w:ascii="Consolas" w:hAnsi="Consolas"/>
          <w:sz w:val="18"/>
        </w:rPr>
        <w:t>NC_082681.1     12591280                                .......--.--..--.--.--.---.--.-  12591266</w:t>
      </w:r>
    </w:p>
    <w:p>
      <w:r>
        <w:rPr>
          <w:rFonts w:ascii="Consolas" w:hAnsi="Consolas"/>
          <w:sz w:val="18"/>
        </w:rPr>
        <w:t>NC_082681.1     12847679                              .-.......--.--..--.--.--.---.--.-  12847694</w:t>
      </w:r>
    </w:p>
    <w:p>
      <w:r>
        <w:rPr>
          <w:rFonts w:ascii="Consolas" w:hAnsi="Consolas"/>
          <w:sz w:val="18"/>
        </w:rPr>
        <w:t>NC_082681.1     13685209                             ..-.......--.--..--.--.--.---.--.-  13685225</w:t>
      </w:r>
    </w:p>
    <w:p>
      <w:r>
        <w:rPr>
          <w:rFonts w:ascii="Consolas" w:hAnsi="Consolas"/>
          <w:sz w:val="18"/>
        </w:rPr>
        <w:t>NC_082681.1     16261027                            ...-.......--.--..--.--.--.---.--.-  16261044</w:t>
      </w:r>
    </w:p>
    <w:p>
      <w:r>
        <w:rPr>
          <w:rFonts w:ascii="Consolas" w:hAnsi="Consolas"/>
          <w:sz w:val="18"/>
        </w:rPr>
        <w:t>NC_082681.1     16518130                             ..-.......--.--..--.--.--.---.--.-  16518114</w:t>
      </w:r>
    </w:p>
    <w:p>
      <w:r>
        <w:rPr>
          <w:rFonts w:ascii="Consolas" w:hAnsi="Consolas"/>
          <w:sz w:val="18"/>
        </w:rPr>
        <w:t>NC_082681.1     17797368                                   ....--.--..--.--.--.---.--.-  17797357</w:t>
      </w:r>
    </w:p>
    <w:p>
      <w:r>
        <w:rPr>
          <w:rFonts w:ascii="Consolas" w:hAnsi="Consolas"/>
          <w:sz w:val="18"/>
        </w:rPr>
        <w:t>NC_082681.1     18287884                                         .--..--.--.--.---.--.-  18287877</w:t>
      </w:r>
    </w:p>
    <w:p>
      <w:r>
        <w:rPr>
          <w:rFonts w:ascii="Consolas" w:hAnsi="Consolas"/>
          <w:sz w:val="18"/>
        </w:rPr>
        <w:t>NC_082681.1     18852235                                  .....--.--..--.--.--.---.--.-  18852247</w:t>
      </w:r>
    </w:p>
    <w:p>
      <w:r>
        <w:rPr>
          <w:rFonts w:ascii="Consolas" w:hAnsi="Consolas"/>
          <w:sz w:val="18"/>
        </w:rPr>
        <w:t>NC_082681.1     18852235                                      .--.--..--.--.--.---.--.-  18852243</w:t>
      </w:r>
    </w:p>
    <w:p>
      <w:r>
        <w:rPr>
          <w:rFonts w:ascii="Consolas" w:hAnsi="Consolas"/>
          <w:sz w:val="18"/>
        </w:rPr>
        <w:t>NC_082681.1     19063451                              .-.......--.--..--.--.--.---.--.-  19063436</w:t>
      </w:r>
    </w:p>
    <w:p>
      <w:r>
        <w:rPr>
          <w:rFonts w:ascii="Consolas" w:hAnsi="Consolas"/>
          <w:sz w:val="18"/>
        </w:rPr>
        <w:t>NC_082681.1     20788999                                .......--.--..--.--.--.---.--.-  20789013</w:t>
      </w:r>
    </w:p>
    <w:p>
      <w:r>
        <w:rPr>
          <w:rFonts w:ascii="Consolas" w:hAnsi="Consolas"/>
          <w:sz w:val="18"/>
        </w:rPr>
        <w:t>NC_082681.1     21135950                            ...-.......--.--..--.--.--.---.--.-  21135967</w:t>
      </w:r>
    </w:p>
    <w:p>
      <w:r>
        <w:rPr>
          <w:rFonts w:ascii="Consolas" w:hAnsi="Consolas"/>
          <w:sz w:val="18"/>
        </w:rPr>
        <w:t>NC_082681.1     23655556                                         .--..--.--.--.---.--.-  23655549</w:t>
      </w:r>
    </w:p>
    <w:p>
      <w:r>
        <w:rPr>
          <w:rFonts w:ascii="Consolas" w:hAnsi="Consolas"/>
          <w:sz w:val="18"/>
        </w:rPr>
        <w:t>NC_082681.1     24884428                                         .--..--.--.--.---.--.-  24884421</w:t>
      </w:r>
    </w:p>
    <w:p>
      <w:r>
        <w:rPr>
          <w:rFonts w:ascii="Consolas" w:hAnsi="Consolas"/>
          <w:sz w:val="18"/>
        </w:rPr>
        <w:t>NC_082681.1     24953224                                         .--..--.--.--.---.--.-  24953217</w:t>
      </w:r>
    </w:p>
    <w:p>
      <w:r>
        <w:rPr>
          <w:rFonts w:ascii="Consolas" w:hAnsi="Consolas"/>
          <w:sz w:val="18"/>
        </w:rPr>
        <w:t>NC_082681.1     27951692                                      .--.--..--.--.--.---.--.-  27951684</w:t>
      </w:r>
    </w:p>
    <w:p>
      <w:r>
        <w:rPr>
          <w:rFonts w:ascii="Consolas" w:hAnsi="Consolas"/>
          <w:sz w:val="18"/>
        </w:rPr>
        <w:t>NC_082681.1     27951692                                  .....--.--..--.--.--.---.--.-  27951680</w:t>
      </w:r>
    </w:p>
    <w:p>
      <w:r>
        <w:rPr>
          <w:rFonts w:ascii="Consolas" w:hAnsi="Consolas"/>
          <w:sz w:val="18"/>
        </w:rPr>
        <w:t>NC_082681.1     28063678                                            ..--.--.--.---.--.-  28063672</w:t>
      </w:r>
    </w:p>
    <w:p>
      <w:r>
        <w:rPr>
          <w:rFonts w:ascii="Consolas" w:hAnsi="Consolas"/>
          <w:sz w:val="18"/>
        </w:rPr>
        <w:t>NC_082681.1     29204177                              .-.......--.--..--.--.--.---.--.-  29204192</w:t>
      </w:r>
    </w:p>
    <w:p>
      <w:r>
        <w:rPr>
          <w:rFonts w:ascii="Consolas" w:hAnsi="Consolas"/>
          <w:sz w:val="18"/>
        </w:rPr>
        <w:t>NC_082681.1     29312036                                                .--.--.---.--.-  29312032</w:t>
      </w:r>
    </w:p>
    <w:p>
      <w:r>
        <w:rPr>
          <w:rFonts w:ascii="Consolas" w:hAnsi="Consolas"/>
          <w:sz w:val="18"/>
        </w:rPr>
        <w:t>NC_082681.1     29320938                                         .--..--.--.--.---.--.-  29320945</w:t>
      </w:r>
    </w:p>
    <w:p>
      <w:r>
        <w:rPr>
          <w:rFonts w:ascii="Consolas" w:hAnsi="Consolas"/>
          <w:sz w:val="18"/>
        </w:rPr>
        <w:t>NC_082681.1     29870138                                         .--..--.--.--.---.--.-  29870145</w:t>
      </w:r>
    </w:p>
    <w:p>
      <w:r>
        <w:rPr>
          <w:rFonts w:ascii="Consolas" w:hAnsi="Consolas"/>
          <w:sz w:val="18"/>
        </w:rPr>
        <w:t>NC_082681.1     31138670                                   ....--.--..--.--.--.---.--.-  31138681</w:t>
      </w:r>
    </w:p>
    <w:p>
      <w:r>
        <w:rPr>
          <w:rFonts w:ascii="Consolas" w:hAnsi="Consolas"/>
          <w:sz w:val="18"/>
        </w:rPr>
        <w:t>NC_082681.1     32304389                                   ....--.--..--.--.--.---.--.-  32304378</w:t>
      </w:r>
    </w:p>
    <w:p>
      <w:r>
        <w:rPr>
          <w:rFonts w:ascii="Consolas" w:hAnsi="Consolas"/>
          <w:sz w:val="18"/>
        </w:rPr>
        <w:t>NC_082681.1     32740888                                .......--.--..--.--.--.---.--.-  32740874</w:t>
      </w:r>
    </w:p>
    <w:p>
      <w:r>
        <w:rPr>
          <w:rFonts w:ascii="Consolas" w:hAnsi="Consolas"/>
          <w:sz w:val="18"/>
        </w:rPr>
        <w:t>NC_082681.1     33013685                                   ....--.--..--.--.--.---.--.-  33013674</w:t>
      </w:r>
    </w:p>
    <w:p>
      <w:r>
        <w:rPr>
          <w:rFonts w:ascii="Consolas" w:hAnsi="Consolas"/>
          <w:sz w:val="18"/>
        </w:rPr>
        <w:t>NC_082681.1     33163360                                            ..--.--.--.---.--.-  33163354</w:t>
      </w:r>
    </w:p>
    <w:p>
      <w:r>
        <w:rPr>
          <w:rFonts w:ascii="Consolas" w:hAnsi="Consolas"/>
          <w:sz w:val="18"/>
        </w:rPr>
        <w:t>NC_082681.1     33210000                              .-.......--.--..--.--.--.---.--.-  33210015</w:t>
      </w:r>
    </w:p>
    <w:p>
      <w:r>
        <w:rPr>
          <w:rFonts w:ascii="Consolas" w:hAnsi="Consolas"/>
          <w:sz w:val="18"/>
        </w:rPr>
        <w:t>NC_082681.1     33210001                                            ..--.--.--.---.--.-  33210007</w:t>
      </w:r>
    </w:p>
    <w:p>
      <w:r>
        <w:rPr>
          <w:rFonts w:ascii="Consolas" w:hAnsi="Consolas"/>
          <w:sz w:val="18"/>
        </w:rPr>
        <w:t>NC_082681.1     33261649                                   ....--.--..--.--.--.---.--.-  33261660</w:t>
      </w:r>
    </w:p>
    <w:p>
      <w:r>
        <w:rPr>
          <w:rFonts w:ascii="Consolas" w:hAnsi="Consolas"/>
          <w:sz w:val="18"/>
        </w:rPr>
        <w:t>NC_082681.1     33532664                              .-.......--.--..--.--.--.---.--.-  33532649</w:t>
      </w:r>
    </w:p>
    <w:p>
      <w:r>
        <w:rPr>
          <w:rFonts w:ascii="Consolas" w:hAnsi="Consolas"/>
          <w:sz w:val="18"/>
        </w:rPr>
        <w:t>NC_082681.1     33856915                                      .--.--..--.--.--.---.--.-  33856907</w:t>
      </w:r>
    </w:p>
    <w:p>
      <w:r>
        <w:rPr>
          <w:rFonts w:ascii="Consolas" w:hAnsi="Consolas"/>
          <w:sz w:val="18"/>
        </w:rPr>
        <w:t>NC_082681.1     33856915                                  .....--.--..--.--.--.---.--.-  33856903</w:t>
      </w:r>
    </w:p>
    <w:p>
      <w:r>
        <w:rPr>
          <w:rFonts w:ascii="Consolas" w:hAnsi="Consolas"/>
          <w:sz w:val="18"/>
        </w:rPr>
        <w:t>NC_082681.1     34834787                                            ..--.--.--.---.--.-  34834793</w:t>
      </w:r>
    </w:p>
    <w:p>
      <w:r>
        <w:rPr>
          <w:rFonts w:ascii="Consolas" w:hAnsi="Consolas"/>
          <w:sz w:val="18"/>
        </w:rPr>
        <w:t>NC_082681.1     35176928                                   ....--.--..--.--.--.---.--.-  35176917</w:t>
      </w:r>
    </w:p>
    <w:p>
      <w:r>
        <w:rPr>
          <w:rFonts w:ascii="Consolas" w:hAnsi="Consolas"/>
          <w:sz w:val="18"/>
        </w:rPr>
        <w:t>NC_082681.1     35308630                                   ....--.--..--.--.--.---.--.-  35308641</w:t>
      </w:r>
    </w:p>
    <w:p>
      <w:r>
        <w:rPr>
          <w:rFonts w:ascii="Consolas" w:hAnsi="Consolas"/>
          <w:sz w:val="18"/>
        </w:rPr>
        <w:t>NC_082681.1     37041670                                   ....--.--..--.--.--.---.--.-  37041681</w:t>
      </w:r>
    </w:p>
    <w:p>
      <w:r>
        <w:rPr>
          <w:rFonts w:ascii="Consolas" w:hAnsi="Consolas"/>
          <w:sz w:val="18"/>
        </w:rPr>
        <w:t>NC_082681.1     37041670                                         .--..--.--.--.---.--.-  37041677</w:t>
      </w:r>
    </w:p>
    <w:p>
      <w:r>
        <w:rPr>
          <w:rFonts w:ascii="Consolas" w:hAnsi="Consolas"/>
          <w:sz w:val="18"/>
        </w:rPr>
        <w:t>NC_082681.1     38489334                              .-.......--.--..--.--.--.---.--.-  38489349</w:t>
      </w:r>
    </w:p>
    <w:p>
      <w:r>
        <w:rPr>
          <w:rFonts w:ascii="Consolas" w:hAnsi="Consolas"/>
          <w:sz w:val="18"/>
        </w:rPr>
        <w:t>NC_082681.1     38489335                                            ..--.--.--.---.--.-  38489341</w:t>
      </w:r>
    </w:p>
    <w:p>
      <w:r>
        <w:rPr>
          <w:rFonts w:ascii="Consolas" w:hAnsi="Consolas"/>
          <w:sz w:val="18"/>
        </w:rPr>
        <w:t>NC_082681.1     40876301                                     ..--.--..--.--.--.---.--.-  40876292</w:t>
      </w:r>
    </w:p>
    <w:p>
      <w:r>
        <w:rPr>
          <w:rFonts w:ascii="Consolas" w:hAnsi="Consolas"/>
          <w:sz w:val="18"/>
        </w:rPr>
        <w:t>NC_082681.1     40876301                                 ......--.--..--.--.--.---.--.-  40876288</w:t>
      </w:r>
    </w:p>
    <w:p>
      <w:r>
        <w:rPr>
          <w:rFonts w:ascii="Consolas" w:hAnsi="Consolas"/>
          <w:sz w:val="18"/>
        </w:rPr>
        <w:t>NC_082681.1     42510738                                         .--..--.--.--.---.--.-  42510745</w:t>
      </w:r>
    </w:p>
    <w:p>
      <w:r>
        <w:rPr>
          <w:rFonts w:ascii="Consolas" w:hAnsi="Consolas"/>
          <w:sz w:val="18"/>
        </w:rPr>
        <w:t>NC_082681.1     42593250                                            ..--.--.--.---.--.-  42593244</w:t>
      </w:r>
    </w:p>
    <w:p>
      <w:r>
        <w:rPr>
          <w:rFonts w:ascii="Consolas" w:hAnsi="Consolas"/>
          <w:sz w:val="18"/>
        </w:rPr>
        <w:t>NC_082681.1     42918405                                         .--..--.--.--.---.--.-  42918398</w:t>
      </w:r>
    </w:p>
    <w:p>
      <w:r>
        <w:rPr>
          <w:rFonts w:ascii="Consolas" w:hAnsi="Consolas"/>
          <w:sz w:val="18"/>
        </w:rPr>
        <w:t>NC_082681.1     42921585                                         .--..--.--.--.---.--.-  42921578</w:t>
      </w:r>
    </w:p>
    <w:p>
      <w:r>
        <w:rPr>
          <w:rFonts w:ascii="Consolas" w:hAnsi="Consolas"/>
          <w:sz w:val="18"/>
        </w:rPr>
        <w:t>NC_082681.1     43203462                                 ......--.--..--.--.--.---.--.-  43203475</w:t>
      </w:r>
    </w:p>
    <w:p>
      <w:r>
        <w:rPr>
          <w:rFonts w:ascii="Consolas" w:hAnsi="Consolas"/>
          <w:sz w:val="18"/>
        </w:rPr>
        <w:t>NC_082681.1     43203462                                     ..--.--..--.--.--.---.--.-  43203471</w:t>
      </w:r>
    </w:p>
    <w:p>
      <w:r>
        <w:rPr>
          <w:rFonts w:ascii="Consolas" w:hAnsi="Consolas"/>
          <w:sz w:val="18"/>
        </w:rPr>
        <w:t>NC_082681.1     43691550                              .-.......--.--..--.--.--.---.--.-  43691565</w:t>
      </w:r>
    </w:p>
    <w:p>
      <w:r>
        <w:rPr>
          <w:rFonts w:ascii="Consolas" w:hAnsi="Consolas"/>
          <w:sz w:val="18"/>
        </w:rPr>
        <w:t>NC_082681.1     43710523                                            ..--.--.--.---.--.-  43710517</w:t>
      </w:r>
    </w:p>
    <w:p>
      <w:r>
        <w:rPr>
          <w:rFonts w:ascii="Consolas" w:hAnsi="Consolas"/>
          <w:sz w:val="18"/>
        </w:rPr>
        <w:t>NC_082681.1     43945755                                         .--..--.--.--.---.--.-  43945762</w:t>
      </w:r>
    </w:p>
    <w:p>
      <w:r>
        <w:rPr>
          <w:rFonts w:ascii="Consolas" w:hAnsi="Consolas"/>
          <w:sz w:val="18"/>
        </w:rPr>
        <w:t>NC_082681.1     46300125                                    ...--.--..--.--.--.---.--.-  46300115</w:t>
      </w:r>
    </w:p>
    <w:p>
      <w:r>
        <w:rPr>
          <w:rFonts w:ascii="Consolas" w:hAnsi="Consolas"/>
          <w:sz w:val="18"/>
        </w:rPr>
        <w:t>NC_082681.1     46516811                                            ..--.--.--.---.--.-  46516805</w:t>
      </w:r>
    </w:p>
    <w:p>
      <w:r>
        <w:rPr>
          <w:rFonts w:ascii="Consolas" w:hAnsi="Consolas"/>
          <w:sz w:val="18"/>
        </w:rPr>
        <w:t>NC_082681.1     46605168                                .......--.--..--.--.--.---.--.-  46605154</w:t>
      </w:r>
    </w:p>
    <w:p>
      <w:r>
        <w:rPr>
          <w:rFonts w:ascii="Consolas" w:hAnsi="Consolas"/>
          <w:sz w:val="18"/>
        </w:rPr>
        <w:t>NC_082681.1     46605169                                         .--..--.--.--.---.--.-  46605162</w:t>
      </w:r>
    </w:p>
    <w:p>
      <w:r>
        <w:rPr>
          <w:rFonts w:ascii="Consolas" w:hAnsi="Consolas"/>
          <w:sz w:val="18"/>
        </w:rPr>
        <w:t>NC_082681.1     46839988                                .......--.--..--.--.--.---.--.-  46840002</w:t>
      </w:r>
    </w:p>
    <w:p>
      <w:r>
        <w:rPr>
          <w:rFonts w:ascii="Consolas" w:hAnsi="Consolas"/>
          <w:sz w:val="18"/>
        </w:rPr>
        <w:t>NC_082681.1     47443357                                    ...--.--..--.--.--.---.--.-  47443367</w:t>
      </w:r>
    </w:p>
    <w:p>
      <w:r>
        <w:rPr>
          <w:rFonts w:ascii="Consolas" w:hAnsi="Consolas"/>
          <w:sz w:val="18"/>
        </w:rPr>
        <w:t>NC_082681.1     47654432                                .......--.--..--.--.--.---.--.-  47654446</w:t>
      </w:r>
    </w:p>
    <w:p>
      <w:r>
        <w:rPr>
          <w:rFonts w:ascii="Consolas" w:hAnsi="Consolas"/>
          <w:sz w:val="18"/>
        </w:rPr>
        <w:t>NC_082681.1     48028100                              .-.......--.--..--.--.--.---.--.-  48028115</w:t>
      </w:r>
    </w:p>
    <w:p>
      <w:r>
        <w:rPr>
          <w:rFonts w:ascii="Consolas" w:hAnsi="Consolas"/>
          <w:sz w:val="18"/>
        </w:rPr>
        <w:t>NC_082681.1     48028101                                            ..--.--.--.---.--.-  48028107</w:t>
      </w:r>
    </w:p>
    <w:p>
      <w:r>
        <w:rPr>
          <w:rFonts w:ascii="Consolas" w:hAnsi="Consolas"/>
          <w:sz w:val="18"/>
        </w:rPr>
        <w:t>NC_082681.1     49501370                              .-.......--.--..--.--.--.---.--.-  49501385</w:t>
      </w:r>
    </w:p>
    <w:p>
      <w:r>
        <w:rPr>
          <w:rFonts w:ascii="Consolas" w:hAnsi="Consolas"/>
          <w:sz w:val="18"/>
        </w:rPr>
        <w:t>NC_082681.1     52169256                                   ....--.--..--.--.--.---.--.-  52169245</w:t>
      </w:r>
    </w:p>
    <w:p>
      <w:r>
        <w:rPr>
          <w:rFonts w:ascii="Consolas" w:hAnsi="Consolas"/>
          <w:sz w:val="18"/>
        </w:rPr>
        <w:t>NC_082681.1     52570708                                .......--.--..--.--.--.---.--.-  52570722</w:t>
      </w:r>
    </w:p>
    <w:p>
      <w:r>
        <w:rPr>
          <w:rFonts w:ascii="Consolas" w:hAnsi="Consolas"/>
          <w:sz w:val="18"/>
        </w:rPr>
        <w:t>NC_082681.1     52570708                                    ...--.--..--.--.--.---.--.-  52570718</w:t>
      </w:r>
    </w:p>
    <w:p>
      <w:r>
        <w:rPr>
          <w:rFonts w:ascii="Consolas" w:hAnsi="Consolas"/>
          <w:sz w:val="18"/>
        </w:rPr>
        <w:t>NC_082681.1     53589389                            ...-.......--.--..--.--.--.---.--.-  53589406</w:t>
      </w:r>
    </w:p>
    <w:p>
      <w:r>
        <w:rPr>
          <w:rFonts w:ascii="Consolas" w:hAnsi="Consolas"/>
          <w:sz w:val="18"/>
        </w:rPr>
        <w:t>NC_082681.1     54462922                                            ..--.--.--.---.--.-  54462916</w:t>
      </w:r>
    </w:p>
    <w:p>
      <w:r>
        <w:rPr>
          <w:rFonts w:ascii="Consolas" w:hAnsi="Consolas"/>
          <w:sz w:val="18"/>
        </w:rPr>
        <w:t>NC_082681.1     56095120                                         .--..--.--.--.---.--.-  56095113</w:t>
      </w:r>
    </w:p>
    <w:p>
      <w:r>
        <w:rPr>
          <w:rFonts w:ascii="Consolas" w:hAnsi="Consolas"/>
          <w:sz w:val="18"/>
        </w:rPr>
        <w:t>NC_082681.1     57208617                                            ..--.--.--.---.--.-  57208611</w:t>
      </w:r>
    </w:p>
    <w:p>
      <w:r>
        <w:rPr>
          <w:rFonts w:ascii="Consolas" w:hAnsi="Consolas"/>
          <w:sz w:val="18"/>
        </w:rPr>
        <w:t>NC_082681.1     57509291                                            ..--.--.--.---.--.-  57509297</w:t>
      </w:r>
    </w:p>
    <w:p>
      <w:r>
        <w:rPr>
          <w:rFonts w:ascii="Consolas" w:hAnsi="Consolas"/>
          <w:sz w:val="18"/>
        </w:rPr>
        <w:t>NC_082681.1     57770558                                   ....--.--..--.--.--.---.--.-  57770547</w:t>
      </w:r>
    </w:p>
    <w:p>
      <w:r>
        <w:rPr>
          <w:rFonts w:ascii="Consolas" w:hAnsi="Consolas"/>
          <w:sz w:val="18"/>
        </w:rPr>
        <w:t>NC_082681.1     58080129                                            ..--.--.--.---.--.-  58080123</w:t>
      </w:r>
    </w:p>
    <w:p>
      <w:r>
        <w:rPr>
          <w:rFonts w:ascii="Consolas" w:hAnsi="Consolas"/>
          <w:sz w:val="18"/>
        </w:rPr>
        <w:t>NC_082681.1     58226774                                    ...--.--..--.--.--.---.--.-  58226784</w:t>
      </w:r>
    </w:p>
    <w:p>
      <w:r>
        <w:rPr>
          <w:rFonts w:ascii="Consolas" w:hAnsi="Consolas"/>
          <w:sz w:val="18"/>
        </w:rPr>
        <w:t>NC_082681.1     58361964                                 ......--.--..--.--.--.---.--.-  58361977</w:t>
      </w:r>
    </w:p>
    <w:p>
      <w:r>
        <w:rPr>
          <w:rFonts w:ascii="Consolas" w:hAnsi="Consolas"/>
          <w:sz w:val="18"/>
        </w:rPr>
        <w:t>NC_082681.1     58361964                                     ..--.--..--.--.--.---.--.-  58361973</w:t>
      </w:r>
    </w:p>
    <w:p>
      <w:r>
        <w:rPr>
          <w:rFonts w:ascii="Consolas" w:hAnsi="Consolas"/>
          <w:sz w:val="18"/>
        </w:rPr>
        <w:t>NC_082681.1     59597045                                            ..--.--.--.---.--.-  59597039</w:t>
      </w:r>
    </w:p>
    <w:p>
      <w:r>
        <w:rPr>
          <w:rFonts w:ascii="Consolas" w:hAnsi="Consolas"/>
          <w:sz w:val="18"/>
        </w:rPr>
        <w:t>NC_082681.1     61182631                                                      .---.--.-  61182633</w:t>
      </w:r>
    </w:p>
    <w:p>
      <w:r>
        <w:rPr>
          <w:rFonts w:ascii="Consolas" w:hAnsi="Consolas"/>
          <w:sz w:val="18"/>
        </w:rPr>
        <w:t>NC_082681.1     61705468                                         .--..--.--.--.---.--.-  61705461</w:t>
      </w:r>
    </w:p>
    <w:p>
      <w:r>
        <w:rPr>
          <w:rFonts w:ascii="Consolas" w:hAnsi="Consolas"/>
          <w:sz w:val="18"/>
        </w:rPr>
        <w:t>NC_082681.1     62538283                                .......--.--..--.--.--.---.--.-  62538297</w:t>
      </w:r>
    </w:p>
    <w:p>
      <w:r>
        <w:rPr>
          <w:rFonts w:ascii="Consolas" w:hAnsi="Consolas"/>
          <w:sz w:val="18"/>
        </w:rPr>
        <w:t>NC_082681.1     63759571                                         .--..--.--.--.---.--.-  63759578</w:t>
      </w:r>
    </w:p>
    <w:p>
      <w:r>
        <w:rPr>
          <w:rFonts w:ascii="Consolas" w:hAnsi="Consolas"/>
          <w:sz w:val="18"/>
        </w:rPr>
        <w:t>NC_082681.1     64492964                                            ..--.--.--.---.--.-  64492958</w:t>
      </w:r>
    </w:p>
    <w:p>
      <w:r>
        <w:rPr>
          <w:rFonts w:ascii="Consolas" w:hAnsi="Consolas"/>
          <w:sz w:val="18"/>
        </w:rPr>
        <w:t>NC_082681.1     64492965                              .-.......--.--..--.--.--.---.--.-  64492950</w:t>
      </w:r>
    </w:p>
    <w:p>
      <w:r>
        <w:rPr>
          <w:rFonts w:ascii="Consolas" w:hAnsi="Consolas"/>
          <w:sz w:val="18"/>
        </w:rPr>
        <w:t>NC_082681.1     64943089                             ..-.......--.--..--.--.--.---.--.-  64943073</w:t>
      </w:r>
    </w:p>
    <w:p>
      <w:r>
        <w:rPr>
          <w:rFonts w:ascii="Consolas" w:hAnsi="Consolas"/>
          <w:sz w:val="18"/>
        </w:rPr>
        <w:t>NC_082681.1     66930357                                         .--..--.--.--.---.--.-  66930364</w:t>
      </w:r>
    </w:p>
    <w:p>
      <w:r>
        <w:rPr>
          <w:rFonts w:ascii="Consolas" w:hAnsi="Consolas"/>
          <w:sz w:val="18"/>
        </w:rPr>
        <w:t>NC_082681.1     67364793                             ..-.......--.--..--.--.--.---.--.-  67364777</w:t>
      </w:r>
    </w:p>
    <w:p>
      <w:r>
        <w:rPr>
          <w:rFonts w:ascii="Consolas" w:hAnsi="Consolas"/>
          <w:sz w:val="18"/>
        </w:rPr>
        <w:t>NC_082681.1     69220061                                            ..--.--.--.---.--.-  69220067</w:t>
      </w:r>
    </w:p>
    <w:p>
      <w:r>
        <w:rPr>
          <w:rFonts w:ascii="Consolas" w:hAnsi="Consolas"/>
          <w:sz w:val="18"/>
        </w:rPr>
        <w:t>NC_082681.1     69326207                                         .--..--.--.--.---.--.-  69326200</w:t>
      </w:r>
    </w:p>
    <w:p>
      <w:r>
        <w:rPr>
          <w:rFonts w:ascii="Consolas" w:hAnsi="Consolas"/>
          <w:sz w:val="18"/>
        </w:rPr>
        <w:t>NC_082681.1     69429765                                  .....--.--..--.--.--.---.--.-  69429777</w:t>
      </w:r>
    </w:p>
    <w:p>
      <w:r>
        <w:rPr>
          <w:rFonts w:ascii="Consolas" w:hAnsi="Consolas"/>
          <w:sz w:val="18"/>
        </w:rPr>
        <w:t>NC_082681.1     69429765                                      .--.--..--.--.--.---.--.-  69429773</w:t>
      </w:r>
    </w:p>
    <w:p>
      <w:r>
        <w:rPr>
          <w:rFonts w:ascii="Consolas" w:hAnsi="Consolas"/>
          <w:sz w:val="18"/>
        </w:rPr>
        <w:t>NC_082681.1     70346440                                      .--.--..--.--.--.---.--.-  70346432</w:t>
      </w:r>
    </w:p>
    <w:p>
      <w:r>
        <w:rPr>
          <w:rFonts w:ascii="Consolas" w:hAnsi="Consolas"/>
          <w:sz w:val="18"/>
        </w:rPr>
        <w:t>NC_082681.1     70346440                                  .....--.--..--.--.--.---.--.-  70346428</w:t>
      </w:r>
    </w:p>
    <w:p>
      <w:r>
        <w:rPr>
          <w:rFonts w:ascii="Consolas" w:hAnsi="Consolas"/>
          <w:sz w:val="18"/>
        </w:rPr>
        <w:t>NC_082681.1     74912737                                    ...--.--..--.--.--.---.--.-  74912747</w:t>
      </w:r>
    </w:p>
    <w:p>
      <w:r>
        <w:rPr>
          <w:rFonts w:ascii="Consolas" w:hAnsi="Consolas"/>
          <w:sz w:val="18"/>
        </w:rPr>
        <w:t>NC_082681.1     75134452                              .-.......--.--..--.--.--.---.--.-  75134467</w:t>
      </w:r>
    </w:p>
    <w:p>
      <w:r>
        <w:rPr>
          <w:rFonts w:ascii="Consolas" w:hAnsi="Consolas"/>
          <w:sz w:val="18"/>
        </w:rPr>
        <w:t>NC_082681.1     76414768                            ...-.......--.--..--.--.--.---.--.-  76414785</w:t>
      </w:r>
    </w:p>
    <w:p>
      <w:r>
        <w:rPr>
          <w:rFonts w:ascii="Consolas" w:hAnsi="Consolas"/>
          <w:sz w:val="18"/>
        </w:rPr>
        <w:t>NC_082681.1     77047742                                            ..--.--.--.---.--.-  77047748</w:t>
      </w:r>
    </w:p>
    <w:p>
      <w:r>
        <w:rPr>
          <w:rFonts w:ascii="Consolas" w:hAnsi="Consolas"/>
          <w:sz w:val="18"/>
        </w:rPr>
        <w:t>NC_082681.1     77523742                                .......--.--..--.--.--.---.--.-  77523728</w:t>
      </w:r>
    </w:p>
    <w:p>
      <w:r>
        <w:rPr>
          <w:rFonts w:ascii="Consolas" w:hAnsi="Consolas"/>
          <w:sz w:val="18"/>
        </w:rPr>
        <w:t>NC_082681.1     78085502                                            ..--.--.--.---.--.-  78085496</w:t>
      </w:r>
    </w:p>
    <w:p>
      <w:r>
        <w:rPr>
          <w:rFonts w:ascii="Consolas" w:hAnsi="Consolas"/>
          <w:sz w:val="18"/>
        </w:rPr>
        <w:t>NC_082681.1     78085503                              .-.......--.--..--.--.--.---.--.-  78085488</w:t>
      </w:r>
    </w:p>
    <w:p>
      <w:r>
        <w:rPr>
          <w:rFonts w:ascii="Consolas" w:hAnsi="Consolas"/>
          <w:sz w:val="18"/>
        </w:rPr>
        <w:t>NC_082681.1     80511100                              .-.......--.--..--.--.--.---.--.-  80511115</w:t>
      </w:r>
    </w:p>
    <w:p>
      <w:r>
        <w:rPr>
          <w:rFonts w:ascii="Consolas" w:hAnsi="Consolas"/>
          <w:sz w:val="18"/>
        </w:rPr>
        <w:t>NC_082681.1     80511101                                            ..--.--.--.---.--.-  80511107</w:t>
      </w:r>
    </w:p>
    <w:p>
      <w:r>
        <w:rPr>
          <w:rFonts w:ascii="Consolas" w:hAnsi="Consolas"/>
          <w:sz w:val="18"/>
        </w:rPr>
        <w:t>NC_082681.1     80643500                                   ....--.--..--.--.--.---.--.-  80643489</w:t>
      </w:r>
    </w:p>
    <w:p>
      <w:r>
        <w:rPr>
          <w:rFonts w:ascii="Consolas" w:hAnsi="Consolas"/>
          <w:sz w:val="18"/>
        </w:rPr>
        <w:t>NC_082681.1     81314770                              .-.......--.--..--.--.--.---.--.-  81314785</w:t>
      </w:r>
    </w:p>
    <w:p>
      <w:r>
        <w:rPr>
          <w:rFonts w:ascii="Consolas" w:hAnsi="Consolas"/>
          <w:sz w:val="18"/>
        </w:rPr>
        <w:t>NC_082681.1     81314771                                            ..--.--.--.---.--.-  81314777</w:t>
      </w:r>
    </w:p>
    <w:p>
      <w:r>
        <w:rPr>
          <w:rFonts w:ascii="Consolas" w:hAnsi="Consolas"/>
          <w:sz w:val="18"/>
        </w:rPr>
        <w:t>NC_082681.1     81820957                              .-.......--.--..--.--.--.---.--.-  81820972</w:t>
      </w:r>
    </w:p>
    <w:p>
      <w:r>
        <w:rPr>
          <w:rFonts w:ascii="Consolas" w:hAnsi="Consolas"/>
          <w:sz w:val="18"/>
        </w:rPr>
        <w:t>NC_082681.1     81820958                                            ..--.--.--.---.--.-  81820964</w:t>
      </w:r>
    </w:p>
    <w:p>
      <w:r>
        <w:rPr>
          <w:rFonts w:ascii="Consolas" w:hAnsi="Consolas"/>
          <w:sz w:val="18"/>
        </w:rPr>
        <w:t>NC_082681.1     83580420                              .-.......--.--..--.--.--.---.--.-  83580435</w:t>
      </w:r>
    </w:p>
    <w:p>
      <w:r>
        <w:rPr>
          <w:rFonts w:ascii="Consolas" w:hAnsi="Consolas"/>
          <w:sz w:val="18"/>
        </w:rPr>
        <w:t>NC_082681.1     84525639                                                .--.--.---.--.-  84525635</w:t>
      </w:r>
    </w:p>
    <w:p>
      <w:r>
        <w:rPr>
          <w:rFonts w:ascii="Consolas" w:hAnsi="Consolas"/>
          <w:sz w:val="18"/>
        </w:rPr>
        <w:t>NC_082681.1     84661049                             ..-.......--.--..--.--.--.---.--.-  84661033</w:t>
      </w:r>
    </w:p>
    <w:p>
      <w:r>
        <w:rPr>
          <w:rFonts w:ascii="Consolas" w:hAnsi="Consolas"/>
          <w:sz w:val="18"/>
        </w:rPr>
        <w:t>NC_082681.1     84929799                                   ....--.--..--.--.--.---.--.-  84929788</w:t>
      </w:r>
    </w:p>
    <w:p>
      <w:r>
        <w:rPr>
          <w:rFonts w:ascii="Consolas" w:hAnsi="Consolas"/>
          <w:sz w:val="18"/>
        </w:rPr>
        <w:t>NC_082681.1     84977322                                         .--..--.--.--.---.--.-  84977329</w:t>
      </w:r>
    </w:p>
    <w:p>
      <w:r>
        <w:rPr>
          <w:rFonts w:ascii="Consolas" w:hAnsi="Consolas"/>
          <w:sz w:val="18"/>
        </w:rPr>
        <w:t>NC_082681.1     86095971                                         .--..--.--.--.---.--.-  86095978</w:t>
      </w:r>
    </w:p>
    <w:p>
      <w:r>
        <w:rPr>
          <w:rFonts w:ascii="Consolas" w:hAnsi="Consolas"/>
          <w:sz w:val="18"/>
        </w:rPr>
        <w:t>NC_082681.1     86348867                                  .....--.--..--.--.--.---.--.-  86348879</w:t>
      </w:r>
    </w:p>
    <w:p>
      <w:r>
        <w:rPr>
          <w:rFonts w:ascii="Consolas" w:hAnsi="Consolas"/>
          <w:sz w:val="18"/>
        </w:rPr>
        <w:t>NC_082681.1     86348867                                      .--.--..--.--.--.---.--.-  86348875</w:t>
      </w:r>
    </w:p>
    <w:p>
      <w:r>
        <w:rPr>
          <w:rFonts w:ascii="Consolas" w:hAnsi="Consolas"/>
          <w:sz w:val="18"/>
        </w:rPr>
        <w:t>NC_082681.1     86911577                                  .....--.--..--.--.--.---.--.-  86911589</w:t>
      </w:r>
    </w:p>
    <w:p>
      <w:r>
        <w:rPr>
          <w:rFonts w:ascii="Consolas" w:hAnsi="Consolas"/>
          <w:sz w:val="18"/>
        </w:rPr>
        <w:t>NC_082681.1     86911577                                      .--.--..--.--.--.---.--.-  86911585</w:t>
      </w:r>
    </w:p>
    <w:p>
      <w:r>
        <w:rPr>
          <w:rFonts w:ascii="Consolas" w:hAnsi="Consolas"/>
          <w:sz w:val="18"/>
        </w:rPr>
        <w:t>NC_082681.1     88498703                                            ..--.--.--.---.--.-  88498697</w:t>
      </w:r>
    </w:p>
    <w:p>
      <w:r>
        <w:rPr>
          <w:rFonts w:ascii="Consolas" w:hAnsi="Consolas"/>
          <w:sz w:val="18"/>
        </w:rPr>
        <w:t>NC_082681.1     89243207                                            ..--.--.--.---.--.-  89243213</w:t>
      </w:r>
    </w:p>
    <w:p>
      <w:r>
        <w:rPr>
          <w:rFonts w:ascii="Consolas" w:hAnsi="Consolas"/>
          <w:sz w:val="18"/>
        </w:rPr>
        <w:t>NC_082681.1     92884918                                         .--..--.--.--.---.--.-  92884925</w:t>
      </w:r>
    </w:p>
    <w:p>
      <w:r>
        <w:rPr>
          <w:rFonts w:ascii="Consolas" w:hAnsi="Consolas"/>
          <w:sz w:val="18"/>
        </w:rPr>
        <w:t>NC_082681.1     92921305                                         .--..--.--.--.---.--.-  92921312</w:t>
      </w:r>
    </w:p>
    <w:p>
      <w:r>
        <w:rPr>
          <w:rFonts w:ascii="Consolas" w:hAnsi="Consolas"/>
          <w:sz w:val="18"/>
        </w:rPr>
        <w:t>NC_082681.1     93186987                                            ..--.--.--.---.--.-  93186981</w:t>
      </w:r>
    </w:p>
    <w:p>
      <w:r>
        <w:rPr>
          <w:rFonts w:ascii="Consolas" w:hAnsi="Consolas"/>
          <w:sz w:val="18"/>
        </w:rPr>
        <w:t>NC_082681.1     94721697                                                .--.--.---.--.-  94721693</w:t>
      </w:r>
    </w:p>
    <w:p>
      <w:r>
        <w:rPr>
          <w:rFonts w:ascii="Consolas" w:hAnsi="Consolas"/>
          <w:sz w:val="18"/>
        </w:rPr>
        <w:t>NC_082681.1     95000384                              .-.......--.--..--.--.--.---.--.-  95000399</w:t>
      </w:r>
    </w:p>
    <w:p>
      <w:r>
        <w:rPr>
          <w:rFonts w:ascii="Consolas" w:hAnsi="Consolas"/>
          <w:sz w:val="18"/>
        </w:rPr>
        <w:t>NC_082681.1     95000385                                            ..--.--.--.---.--.-  95000391</w:t>
      </w:r>
    </w:p>
    <w:p>
      <w:r>
        <w:rPr>
          <w:rFonts w:ascii="Consolas" w:hAnsi="Consolas"/>
          <w:sz w:val="18"/>
        </w:rPr>
        <w:t>NC_082681.1     95872810                                .......--.--..--.--.--.---.--.-  95872824</w:t>
      </w:r>
    </w:p>
    <w:p>
      <w:r>
        <w:rPr>
          <w:rFonts w:ascii="Consolas" w:hAnsi="Consolas"/>
          <w:sz w:val="18"/>
        </w:rPr>
        <w:t>NC_082681.1     95979712                                      .--.--..--.--.--.---.--.-  95979704</w:t>
      </w:r>
    </w:p>
    <w:p>
      <w:r>
        <w:rPr>
          <w:rFonts w:ascii="Consolas" w:hAnsi="Consolas"/>
          <w:sz w:val="18"/>
        </w:rPr>
        <w:t>NC_082681.1     95979712                                  .....--.--..--.--.--.---.--.-  95979700</w:t>
      </w:r>
    </w:p>
    <w:p>
      <w:r>
        <w:rPr>
          <w:rFonts w:ascii="Consolas" w:hAnsi="Consolas"/>
          <w:sz w:val="18"/>
        </w:rPr>
        <w:t>NC_082681.1     96000106                                .......--.--..--.--.--.---.--.-  96000092</w:t>
      </w:r>
    </w:p>
    <w:p>
      <w:r>
        <w:rPr>
          <w:rFonts w:ascii="Consolas" w:hAnsi="Consolas"/>
          <w:sz w:val="18"/>
        </w:rPr>
        <w:t>NC_082681.1     96719209                                            ..--.--.--.---.--.-  96719203</w:t>
      </w:r>
    </w:p>
    <w:p>
      <w:r>
        <w:rPr>
          <w:rFonts w:ascii="Consolas" w:hAnsi="Consolas"/>
          <w:sz w:val="18"/>
        </w:rPr>
        <w:t>NC_082681.1     96821302                                         .--..--.--.--.---.--.-  96821295</w:t>
      </w:r>
    </w:p>
    <w:p>
      <w:r>
        <w:rPr>
          <w:rFonts w:ascii="Consolas" w:hAnsi="Consolas"/>
          <w:sz w:val="18"/>
        </w:rPr>
        <w:t>NC_082681.1     96830127                                    ...--.--..--.--.--.---.--.-  96830117</w:t>
      </w:r>
    </w:p>
    <w:p>
      <w:r>
        <w:rPr>
          <w:rFonts w:ascii="Consolas" w:hAnsi="Consolas"/>
          <w:sz w:val="18"/>
        </w:rPr>
        <w:t>NC_082681.1     97789813                                            ..--.--.--.---.--.-  97789819</w:t>
      </w:r>
    </w:p>
    <w:p>
      <w:r>
        <w:rPr>
          <w:rFonts w:ascii="Consolas" w:hAnsi="Consolas"/>
          <w:sz w:val="18"/>
        </w:rPr>
        <w:t>NC_082681.1     98116195                                            ..--.--.--.---.--.-  98116189</w:t>
      </w:r>
    </w:p>
    <w:p>
      <w:r>
        <w:rPr>
          <w:rFonts w:ascii="Consolas" w:hAnsi="Consolas"/>
          <w:sz w:val="18"/>
        </w:rPr>
        <w:t>NC_082681.1     99078521                                   ....--.--..--.--.--.---.--.-  99078510</w:t>
      </w:r>
    </w:p>
    <w:p>
      <w:r>
        <w:rPr>
          <w:rFonts w:ascii="Consolas" w:hAnsi="Consolas"/>
          <w:sz w:val="18"/>
        </w:rPr>
        <w:t>NC_082681.1     99174624                             ..-.......--.--..--.--.--.---.--.-  99174640</w:t>
      </w:r>
    </w:p>
    <w:p>
      <w:r>
        <w:rPr>
          <w:rFonts w:ascii="Consolas" w:hAnsi="Consolas"/>
          <w:sz w:val="18"/>
        </w:rPr>
        <w:t>NC_082681.1     99638780                              .-.......--.--..--.--.--.---.--.-  99638795</w:t>
      </w:r>
    </w:p>
    <w:p>
      <w:r>
        <w:rPr>
          <w:rFonts w:ascii="Consolas" w:hAnsi="Consolas"/>
          <w:sz w:val="18"/>
        </w:rPr>
        <w:t>NC_082681.1     99638781                                            ..--.--.--.---.--.-  99638787</w:t>
      </w:r>
    </w:p>
    <w:p>
      <w:r>
        <w:rPr>
          <w:rFonts w:ascii="Consolas" w:hAnsi="Consolas"/>
          <w:sz w:val="18"/>
        </w:rPr>
        <w:t>NC_082681.1     100431350                                        .--..--.--.--.---.--.-  100431357</w:t>
      </w:r>
    </w:p>
    <w:p>
      <w:r>
        <w:rPr>
          <w:rFonts w:ascii="Consolas" w:hAnsi="Consolas"/>
          <w:sz w:val="18"/>
        </w:rPr>
        <w:t>NC_082681.1     100564036                             .-.......--.--..--.--.--.---.--.-  100564051</w:t>
      </w:r>
    </w:p>
    <w:p>
      <w:r>
        <w:rPr>
          <w:rFonts w:ascii="Consolas" w:hAnsi="Consolas"/>
          <w:sz w:val="18"/>
        </w:rPr>
        <w:t>NC_082681.1     100564037                                           ..--.--.--.---.--.-  100564043</w:t>
      </w:r>
    </w:p>
    <w:p>
      <w:r>
        <w:rPr>
          <w:rFonts w:ascii="Consolas" w:hAnsi="Consolas"/>
          <w:sz w:val="18"/>
        </w:rPr>
        <w:t>NC_082681.1     102438628                                           ..--.--.--.---.--.-  102438622</w:t>
      </w:r>
    </w:p>
    <w:p>
      <w:r>
        <w:rPr>
          <w:rFonts w:ascii="Consolas" w:hAnsi="Consolas"/>
          <w:sz w:val="18"/>
        </w:rPr>
        <w:t>NC_082681.1     102438629                             .-.......--.--..--.--.--.---.--.-  102438614</w:t>
      </w:r>
    </w:p>
    <w:p>
      <w:r>
        <w:rPr>
          <w:rFonts w:ascii="Consolas" w:hAnsi="Consolas"/>
          <w:sz w:val="18"/>
        </w:rPr>
        <w:t>NC_082681.1     104008063                                  ....--.--..--.--.--.---.--.-  104008052</w:t>
      </w:r>
    </w:p>
    <w:p>
      <w:r>
        <w:rPr>
          <w:rFonts w:ascii="Consolas" w:hAnsi="Consolas"/>
          <w:sz w:val="18"/>
        </w:rPr>
        <w:t>NC_082681.1     104263768                                   ...--.--..--.--.--.---.--.-  104263758</w:t>
      </w:r>
    </w:p>
    <w:p>
      <w:r>
        <w:rPr>
          <w:rFonts w:ascii="Consolas" w:hAnsi="Consolas"/>
          <w:sz w:val="18"/>
        </w:rPr>
        <w:t>NC_082681.1     104821122                                           ..--.--.--.---.--.-  104821128</w:t>
      </w:r>
    </w:p>
    <w:p>
      <w:r>
        <w:rPr>
          <w:rFonts w:ascii="Consolas" w:hAnsi="Consolas"/>
          <w:sz w:val="18"/>
        </w:rPr>
        <w:t>NC_082681.1     105026536                                           ..--.--.--.---.--.-  105026530</w:t>
      </w:r>
    </w:p>
    <w:p>
      <w:r>
        <w:rPr>
          <w:rFonts w:ascii="Consolas" w:hAnsi="Consolas"/>
          <w:sz w:val="18"/>
        </w:rPr>
        <w:t>NC_082681.1     105298740                                  ....--.--..--.--.--.---.--.-  105298751</w:t>
      </w:r>
    </w:p>
    <w:p>
      <w:r>
        <w:rPr>
          <w:rFonts w:ascii="Consolas" w:hAnsi="Consolas"/>
          <w:sz w:val="18"/>
        </w:rPr>
        <w:t>NC_082681.1     107877740                                  ....--.--..--.--.--.---.--.-  107877729</w:t>
      </w:r>
    </w:p>
    <w:p>
      <w:r>
        <w:rPr>
          <w:rFonts w:ascii="Consolas" w:hAnsi="Consolas"/>
          <w:sz w:val="18"/>
        </w:rPr>
        <w:t>NC_082681.1     111414907                                           ..--.--.--.---.--.-  111414913</w:t>
      </w:r>
    </w:p>
    <w:p>
      <w:r>
        <w:rPr>
          <w:rFonts w:ascii="Consolas" w:hAnsi="Consolas"/>
          <w:sz w:val="18"/>
        </w:rPr>
        <w:t>NC_082681.1     111907694                             .-.......--.--..--.--.--.---.--.-  111907709</w:t>
      </w:r>
    </w:p>
    <w:p>
      <w:r>
        <w:rPr>
          <w:rFonts w:ascii="Consolas" w:hAnsi="Consolas"/>
          <w:sz w:val="18"/>
        </w:rPr>
        <w:t>NC_082681.1     111907695                                           ..--.--.--.---.--.-  111907701</w:t>
      </w:r>
    </w:p>
    <w:p>
      <w:r>
        <w:rPr>
          <w:rFonts w:ascii="Consolas" w:hAnsi="Consolas"/>
          <w:sz w:val="18"/>
        </w:rPr>
        <w:t>NC_082681.1     112079718                                           ..--.--.--.---.--.-  112079712</w:t>
      </w:r>
    </w:p>
    <w:p>
      <w:r>
        <w:rPr>
          <w:rFonts w:ascii="Consolas" w:hAnsi="Consolas"/>
          <w:sz w:val="18"/>
        </w:rPr>
        <w:t>NC_082681.1     112079719                             .-.......--.--..--.--.--.---.--.-  112079704</w:t>
      </w:r>
    </w:p>
    <w:p>
      <w:r>
        <w:rPr>
          <w:rFonts w:ascii="Consolas" w:hAnsi="Consolas"/>
          <w:sz w:val="18"/>
        </w:rPr>
        <w:t>NC_082681.1     112412938                                   ...--.--..--.--.--.---.--.-  112412948</w:t>
      </w:r>
    </w:p>
    <w:p>
      <w:r>
        <w:rPr>
          <w:rFonts w:ascii="Consolas" w:hAnsi="Consolas"/>
          <w:sz w:val="18"/>
        </w:rPr>
        <w:t>NC_082681.1     112841991                                        .--..--.--.--.---.--.-  112841984</w:t>
      </w:r>
    </w:p>
    <w:p>
      <w:r>
        <w:rPr>
          <w:rFonts w:ascii="Consolas" w:hAnsi="Consolas"/>
          <w:sz w:val="18"/>
        </w:rPr>
        <w:t>NC_082681.1     113689320                               .......--.--..--.--.--.---.--.-  113689306</w:t>
      </w:r>
    </w:p>
    <w:p>
      <w:r>
        <w:rPr>
          <w:rFonts w:ascii="Consolas" w:hAnsi="Consolas"/>
          <w:sz w:val="18"/>
        </w:rPr>
        <w:t>NC_082681.1     113689321                                        .--..--.--.--.---.--.-  113689314</w:t>
      </w:r>
    </w:p>
    <w:p>
      <w:r>
        <w:rPr>
          <w:rFonts w:ascii="Consolas" w:hAnsi="Consolas"/>
          <w:sz w:val="18"/>
        </w:rPr>
        <w:t>NC_082681.1     113879754                                           ..--.--.--.---.--.-  113879760</w:t>
      </w:r>
    </w:p>
    <w:p>
      <w:r>
        <w:rPr>
          <w:rFonts w:ascii="Consolas" w:hAnsi="Consolas"/>
          <w:sz w:val="18"/>
        </w:rPr>
        <w:t>NC_082681.1     113905907                                            .--.--.--.---.--.-  113905902</w:t>
      </w:r>
    </w:p>
    <w:p>
      <w:r>
        <w:rPr>
          <w:rFonts w:ascii="Consolas" w:hAnsi="Consolas"/>
          <w:sz w:val="18"/>
        </w:rPr>
        <w:t>NC_082681.1     114280013                                   ...--.--..--.--.--.---.--.-  114280003</w:t>
      </w:r>
    </w:p>
    <w:p>
      <w:r>
        <w:rPr>
          <w:rFonts w:ascii="Consolas" w:hAnsi="Consolas"/>
          <w:sz w:val="18"/>
        </w:rPr>
        <w:t>NC_082681.1     114586319                                           ..--.--.--.---.--.-  114586313</w:t>
      </w:r>
    </w:p>
    <w:p>
      <w:r>
        <w:rPr>
          <w:rFonts w:ascii="Consolas" w:hAnsi="Consolas"/>
          <w:sz w:val="18"/>
        </w:rPr>
        <w:t>NC_082681.1     116167713                                  ....--.--..--.--.--.---.--.-  116167702</w:t>
      </w:r>
    </w:p>
    <w:p>
      <w:r>
        <w:rPr>
          <w:rFonts w:ascii="Consolas" w:hAnsi="Consolas"/>
          <w:sz w:val="18"/>
        </w:rPr>
        <w:t>NC_082681.1     116918042                             .-.......--.--..--.--.--.---.--.-  116918057</w:t>
      </w:r>
    </w:p>
    <w:p>
      <w:r>
        <w:rPr>
          <w:rFonts w:ascii="Consolas" w:hAnsi="Consolas"/>
          <w:sz w:val="18"/>
        </w:rPr>
        <w:t>NC_082681.1     117007931                                ......--.--..--.--.--.---.--.-  117007944</w:t>
      </w:r>
    </w:p>
    <w:p>
      <w:r>
        <w:rPr>
          <w:rFonts w:ascii="Consolas" w:hAnsi="Consolas"/>
          <w:sz w:val="18"/>
        </w:rPr>
        <w:t>NC_082681.1     117007931                                    ..--.--..--.--.--.---.--.-  117007940</w:t>
      </w:r>
    </w:p>
    <w:p>
      <w:r>
        <w:rPr>
          <w:rFonts w:ascii="Consolas" w:hAnsi="Consolas"/>
          <w:sz w:val="18"/>
        </w:rPr>
        <w:t>NC_082681.1     117124083                               .......--.--..--.--.--.---.--.-  117124069</w:t>
      </w:r>
    </w:p>
    <w:p>
      <w:r>
        <w:rPr>
          <w:rFonts w:ascii="Consolas" w:hAnsi="Consolas"/>
          <w:sz w:val="18"/>
        </w:rPr>
        <w:t>NC_082681.1     117124084                                        .--..--.--.--.---.--.-  117124077</w:t>
      </w:r>
    </w:p>
    <w:p>
      <w:r>
        <w:rPr>
          <w:rFonts w:ascii="Consolas" w:hAnsi="Consolas"/>
          <w:sz w:val="18"/>
        </w:rPr>
        <w:t>NC_082681.1     118215298                             .-.......--.--..--.--.--.---.--.-  118215283</w:t>
      </w:r>
    </w:p>
    <w:p>
      <w:r>
        <w:rPr>
          <w:rFonts w:ascii="Consolas" w:hAnsi="Consolas"/>
          <w:sz w:val="18"/>
        </w:rPr>
        <w:t>NC_082681.1     118277071                                               .--.--.---.--.-  118277075</w:t>
      </w:r>
    </w:p>
    <w:p>
      <w:r>
        <w:rPr>
          <w:rFonts w:ascii="Consolas" w:hAnsi="Consolas"/>
          <w:sz w:val="18"/>
        </w:rPr>
        <w:t>NC_082681.1     119048087                                            .--.--.--.---.--.-  119048082</w:t>
      </w:r>
    </w:p>
    <w:p>
      <w:r>
        <w:rPr>
          <w:rFonts w:ascii="Consolas" w:hAnsi="Consolas"/>
          <w:sz w:val="18"/>
        </w:rPr>
        <w:t>NC_082681.1     119233386                                           ..--.--.--.---.--.-  119233392</w:t>
      </w:r>
    </w:p>
    <w:p>
      <w:r>
        <w:rPr>
          <w:rFonts w:ascii="Consolas" w:hAnsi="Consolas"/>
          <w:sz w:val="18"/>
        </w:rPr>
        <w:t>NC_082681.1     119441142                                        .--..--.--.--.---.--.-  119441135</w:t>
      </w:r>
    </w:p>
    <w:p>
      <w:r>
        <w:rPr>
          <w:rFonts w:ascii="Consolas" w:hAnsi="Consolas"/>
          <w:sz w:val="18"/>
        </w:rPr>
        <w:t>NC_082681.1     120940898                             .-.......--.--..--.--.--.---.--.-  120940883</w:t>
      </w:r>
    </w:p>
    <w:p>
      <w:r>
        <w:rPr>
          <w:rFonts w:ascii="Consolas" w:hAnsi="Consolas"/>
          <w:sz w:val="18"/>
        </w:rPr>
        <w:t>NC_082681.1     122816908                                           ..--.--.--.---.--.-  122816914</w:t>
      </w:r>
    </w:p>
    <w:p>
      <w:r>
        <w:rPr>
          <w:rFonts w:ascii="Consolas" w:hAnsi="Consolas"/>
          <w:sz w:val="18"/>
        </w:rPr>
        <w:t>NC_082681.1     124249083                                        .--..--.--.--.---.--.-  124249076</w:t>
      </w:r>
    </w:p>
    <w:p>
      <w:r>
        <w:rPr>
          <w:rFonts w:ascii="Consolas" w:hAnsi="Consolas"/>
          <w:sz w:val="18"/>
        </w:rPr>
        <w:t>NC_082681.1     124556958                                ......--.--..--.--.--.---.--.-  124556971</w:t>
      </w:r>
    </w:p>
    <w:p>
      <w:r>
        <w:rPr>
          <w:rFonts w:ascii="Consolas" w:hAnsi="Consolas"/>
          <w:sz w:val="18"/>
        </w:rPr>
        <w:t>NC_082681.1     124556958                                    ..--.--..--.--.--.---.--.-  124556967</w:t>
      </w:r>
    </w:p>
    <w:p>
      <w:r>
        <w:rPr>
          <w:rFonts w:ascii="Consolas" w:hAnsi="Consolas"/>
          <w:sz w:val="18"/>
        </w:rPr>
        <w:t>NC_082681.1     125487242                             .-.......--.--..--.--.--.---.--.-  125487257</w:t>
      </w:r>
    </w:p>
    <w:p>
      <w:r>
        <w:rPr>
          <w:rFonts w:ascii="Consolas" w:hAnsi="Consolas"/>
          <w:sz w:val="18"/>
        </w:rPr>
        <w:t>NC_082681.1     125487243                                           ..--.--.--.---.--.-  125487249</w:t>
      </w:r>
    </w:p>
    <w:p>
      <w:r>
        <w:rPr>
          <w:rFonts w:ascii="Consolas" w:hAnsi="Consolas"/>
          <w:sz w:val="18"/>
        </w:rPr>
        <w:t>NC_082681.1     125728688                                               .--.--.---.--.-  125728692</w:t>
      </w:r>
    </w:p>
    <w:p>
      <w:r>
        <w:rPr>
          <w:rFonts w:ascii="Consolas" w:hAnsi="Consolas"/>
          <w:sz w:val="18"/>
        </w:rPr>
        <w:t>NC_082681.1     125768946                             .-.......--.--..--.--.--.---.--.-  125768961</w:t>
      </w:r>
    </w:p>
    <w:p>
      <w:r>
        <w:rPr>
          <w:rFonts w:ascii="Consolas" w:hAnsi="Consolas"/>
          <w:sz w:val="18"/>
        </w:rPr>
        <w:t>NC_082681.1     126052363                                           ..--.--.--.---.--.-  126052357</w:t>
      </w:r>
    </w:p>
    <w:p>
      <w:r>
        <w:rPr>
          <w:rFonts w:ascii="Consolas" w:hAnsi="Consolas"/>
          <w:sz w:val="18"/>
        </w:rPr>
        <w:t>NC_082681.1     126052364                             .-.......--.--..--.--.--.---.--.-  126052349</w:t>
      </w:r>
    </w:p>
    <w:p>
      <w:r>
        <w:rPr>
          <w:rFonts w:ascii="Consolas" w:hAnsi="Consolas"/>
          <w:sz w:val="18"/>
        </w:rPr>
        <w:t>NC_082681.1     127513928                                           ..--.--.--.---.--.-  127513934</w:t>
      </w:r>
    </w:p>
    <w:p>
      <w:r>
        <w:rPr>
          <w:rFonts w:ascii="Consolas" w:hAnsi="Consolas"/>
          <w:sz w:val="18"/>
        </w:rPr>
        <w:t>NC_082681.1     128391208                             .-.......--.--..--.--.--.---.--.-  128391223</w:t>
      </w:r>
    </w:p>
    <w:p>
      <w:r>
        <w:rPr>
          <w:rFonts w:ascii="Consolas" w:hAnsi="Consolas"/>
          <w:sz w:val="18"/>
        </w:rPr>
        <w:t>NC_082681.1     128542886                                        .--..--.--.--.---.--.-  128542879</w:t>
      </w:r>
    </w:p>
    <w:p>
      <w:r>
        <w:rPr>
          <w:rFonts w:ascii="Consolas" w:hAnsi="Consolas"/>
          <w:sz w:val="18"/>
        </w:rPr>
        <w:t>NC_082681.1     128612898                                           ..--.--.--.---.--.-  128612892</w:t>
      </w:r>
    </w:p>
    <w:p>
      <w:r>
        <w:rPr>
          <w:rFonts w:ascii="Consolas" w:hAnsi="Consolas"/>
          <w:sz w:val="18"/>
        </w:rPr>
        <w:t>NC_082681.1     129026661                                               .--.--.---.--.-  129026665</w:t>
      </w:r>
    </w:p>
    <w:p>
      <w:r>
        <w:rPr>
          <w:rFonts w:ascii="Consolas" w:hAnsi="Consolas"/>
          <w:sz w:val="18"/>
        </w:rPr>
        <w:t>NC_082681.1     129324952                                           ..--.--.--.---.--.-  129324946</w:t>
      </w:r>
    </w:p>
    <w:p>
      <w:r>
        <w:rPr>
          <w:rFonts w:ascii="Consolas" w:hAnsi="Consolas"/>
          <w:sz w:val="18"/>
        </w:rPr>
        <w:t>NC_082681.1     130339518                                  ....--.--..--.--.--.---.--.-  130339529</w:t>
      </w:r>
    </w:p>
    <w:p>
      <w:r>
        <w:rPr>
          <w:rFonts w:ascii="Consolas" w:hAnsi="Consolas"/>
          <w:sz w:val="18"/>
        </w:rPr>
        <w:t>NC_082681.1     130339518                                        .--..--.--.--.---.--.-  130339525</w:t>
      </w:r>
    </w:p>
    <w:p>
      <w:r>
        <w:rPr>
          <w:rFonts w:ascii="Consolas" w:hAnsi="Consolas"/>
          <w:sz w:val="18"/>
        </w:rPr>
        <w:t>NC_082681.1     130656210                                           ..--.--.--.---.--.-  130656204</w:t>
      </w:r>
    </w:p>
    <w:p>
      <w:r>
        <w:rPr>
          <w:rFonts w:ascii="Consolas" w:hAnsi="Consolas"/>
          <w:sz w:val="18"/>
        </w:rPr>
        <w:t>NC_082681.1     131196377                                           ..--.--.--.---.--.-  131196371</w:t>
      </w:r>
    </w:p>
    <w:p>
      <w:r>
        <w:rPr>
          <w:rFonts w:ascii="Consolas" w:hAnsi="Consolas"/>
          <w:sz w:val="18"/>
        </w:rPr>
        <w:t>NC_082681.1     133010635                                           ..--.--.--.---.--.-  133010629</w:t>
      </w:r>
    </w:p>
    <w:p>
      <w:r>
        <w:rPr>
          <w:rFonts w:ascii="Consolas" w:hAnsi="Consolas"/>
          <w:sz w:val="18"/>
        </w:rPr>
        <w:t>NC_082681.1     134269087                             .-.......--.--..--.--.--.---.--.-  134269102</w:t>
      </w:r>
    </w:p>
    <w:p>
      <w:r>
        <w:rPr>
          <w:rFonts w:ascii="Consolas" w:hAnsi="Consolas"/>
          <w:sz w:val="18"/>
        </w:rPr>
        <w:t>NC_082681.1     134269088                                           ..--.--.--.---.--.-  134269094</w:t>
      </w:r>
    </w:p>
    <w:p>
      <w:r>
        <w:rPr>
          <w:rFonts w:ascii="Consolas" w:hAnsi="Consolas"/>
          <w:sz w:val="18"/>
        </w:rPr>
        <w:t>NC_082681.1     135322134                           ...-.......--.--..--.--.--.---.--.-  135322151</w:t>
      </w:r>
    </w:p>
    <w:p>
      <w:r>
        <w:rPr>
          <w:rFonts w:ascii="Consolas" w:hAnsi="Consolas"/>
          <w:sz w:val="18"/>
        </w:rPr>
        <w:t>NC_082681.1     136268324                             .-.......--.--..--.--.--.---.--.-  136268309</w:t>
      </w:r>
    </w:p>
    <w:p>
      <w:r>
        <w:rPr>
          <w:rFonts w:ascii="Consolas" w:hAnsi="Consolas"/>
          <w:sz w:val="18"/>
        </w:rPr>
        <w:t>NC_082681.1     137733761                             .-.......--.--..--.--.--.---.--.-  137733746</w:t>
      </w:r>
    </w:p>
    <w:p>
      <w:r>
        <w:rPr>
          <w:rFonts w:ascii="Consolas" w:hAnsi="Consolas"/>
          <w:sz w:val="18"/>
        </w:rPr>
        <w:t>NC_082681.1     4997305                                     ...--.--..--.--.--.---.--.-  4997295</w:t>
      </w:r>
    </w:p>
    <w:p>
      <w:r>
        <w:rPr>
          <w:rFonts w:ascii="Consolas" w:hAnsi="Consolas"/>
          <w:sz w:val="18"/>
        </w:rPr>
        <w:t>NC_082681.1     4997305                                 .......--.--..--.--.--.---.--.-  4997291</w:t>
      </w:r>
    </w:p>
    <w:p>
      <w:r>
        <w:rPr>
          <w:rFonts w:ascii="Consolas" w:hAnsi="Consolas"/>
          <w:sz w:val="18"/>
        </w:rPr>
        <w:t>NC_082681.1     5106257                                     ...--.--..--.--.--.---.--.-  5106247</w:t>
      </w:r>
    </w:p>
    <w:p>
      <w:r>
        <w:rPr>
          <w:rFonts w:ascii="Consolas" w:hAnsi="Consolas"/>
          <w:sz w:val="18"/>
        </w:rPr>
        <w:t>NC_082681.1     6187472                                              .--.--.--.---.--.-  6187467</w:t>
      </w:r>
    </w:p>
    <w:p>
      <w:r>
        <w:rPr>
          <w:rFonts w:ascii="Consolas" w:hAnsi="Consolas"/>
          <w:sz w:val="18"/>
        </w:rPr>
        <w:t>NC_082681.1     6312301                                      ..--.--..--.--.--.---.--.-  6312292</w:t>
      </w:r>
    </w:p>
    <w:p>
      <w:r>
        <w:rPr>
          <w:rFonts w:ascii="Consolas" w:hAnsi="Consolas"/>
          <w:sz w:val="18"/>
        </w:rPr>
        <w:t>NC_082681.1     6312301                                  ......--.--..--.--.--.---.--.-  6312288</w:t>
      </w:r>
    </w:p>
    <w:p>
      <w:r>
        <w:rPr>
          <w:rFonts w:ascii="Consolas" w:hAnsi="Consolas"/>
          <w:sz w:val="18"/>
        </w:rPr>
        <w:t>NC_082681.1     6553824                                 .......--.--..--.--.--.---.--.-  6553838</w:t>
      </w:r>
    </w:p>
    <w:p>
      <w:r>
        <w:rPr>
          <w:rFonts w:ascii="Consolas" w:hAnsi="Consolas"/>
          <w:sz w:val="18"/>
        </w:rPr>
        <w:t>NC_082681.1     6602485                                     ...--.--..--.--.--.---.--.-  6602495</w:t>
      </w:r>
    </w:p>
    <w:p>
      <w:r>
        <w:rPr>
          <w:rFonts w:ascii="Consolas" w:hAnsi="Consolas"/>
          <w:sz w:val="18"/>
        </w:rPr>
        <w:t>NC_082681.1     6602485                                             ..--.--.--.---.--.-  6602491</w:t>
      </w:r>
    </w:p>
    <w:p>
      <w:r>
        <w:rPr>
          <w:rFonts w:ascii="Consolas" w:hAnsi="Consolas"/>
          <w:sz w:val="18"/>
        </w:rPr>
        <w:t>NC_082681.1     6622901                                     ...--.--..--.--.--.---.--.-  6622891</w:t>
      </w:r>
    </w:p>
    <w:p>
      <w:r>
        <w:rPr>
          <w:rFonts w:ascii="Consolas" w:hAnsi="Consolas"/>
          <w:sz w:val="18"/>
        </w:rPr>
        <w:t>NC_082681.1     7720455                                              .--.--.--.---.--.-  7720450</w:t>
      </w:r>
    </w:p>
    <w:p>
      <w:r>
        <w:rPr>
          <w:rFonts w:ascii="Consolas" w:hAnsi="Consolas"/>
          <w:sz w:val="18"/>
        </w:rPr>
        <w:t>NC_082681.1     7993138                                             ..--.--.--.---.--.-  7993144</w:t>
      </w:r>
    </w:p>
    <w:p>
      <w:r>
        <w:rPr>
          <w:rFonts w:ascii="Consolas" w:hAnsi="Consolas"/>
          <w:sz w:val="18"/>
        </w:rPr>
        <w:t>NC_082681.1     8781902                                       .--.--..--.--.--.---.--.-  8781894</w:t>
      </w:r>
    </w:p>
    <w:p>
      <w:r>
        <w:rPr>
          <w:rFonts w:ascii="Consolas" w:hAnsi="Consolas"/>
          <w:sz w:val="18"/>
        </w:rPr>
        <w:t>NC_082681.1     8781902                                   .....--.--..--.--.--.---.--.-  8781890</w:t>
      </w:r>
    </w:p>
    <w:p>
      <w:r>
        <w:rPr>
          <w:rFonts w:ascii="Consolas" w:hAnsi="Consolas"/>
          <w:sz w:val="18"/>
        </w:rPr>
        <w:t>NC_082681.1     10599256                                    ...--.--..--.--.--.---.--.-  10599246</w:t>
      </w:r>
    </w:p>
    <w:p>
      <w:r>
        <w:rPr>
          <w:rFonts w:ascii="Consolas" w:hAnsi="Consolas"/>
          <w:sz w:val="18"/>
        </w:rPr>
        <w:t>NC_082681.1     11398377                                            ..--.--.--.---.--.-  11398371</w:t>
      </w:r>
    </w:p>
    <w:p>
      <w:r>
        <w:rPr>
          <w:rFonts w:ascii="Consolas" w:hAnsi="Consolas"/>
          <w:sz w:val="18"/>
        </w:rPr>
        <w:t>NC_082681.1     11459128                                .......--.--..--.--.--.---.--.-  11459114</w:t>
      </w:r>
    </w:p>
    <w:p>
      <w:r>
        <w:rPr>
          <w:rFonts w:ascii="Consolas" w:hAnsi="Consolas"/>
          <w:sz w:val="18"/>
        </w:rPr>
        <w:t>NC_082681.1     11532033                                    ...--.--..--.--.--.---.--.-  11532023</w:t>
      </w:r>
    </w:p>
    <w:p>
      <w:r>
        <w:rPr>
          <w:rFonts w:ascii="Consolas" w:hAnsi="Consolas"/>
          <w:sz w:val="18"/>
        </w:rPr>
        <w:t>NC_082681.1     12670600                                            ..--.--.--.---.--.-  12670606</w:t>
      </w:r>
    </w:p>
    <w:p>
      <w:r>
        <w:rPr>
          <w:rFonts w:ascii="Consolas" w:hAnsi="Consolas"/>
          <w:sz w:val="18"/>
        </w:rPr>
        <w:t>NC_082681.1     12847680                                    ...--.--..--.--.--.---.--.-  12847690</w:t>
      </w:r>
    </w:p>
    <w:p>
      <w:r>
        <w:rPr>
          <w:rFonts w:ascii="Consolas" w:hAnsi="Consolas"/>
          <w:sz w:val="18"/>
        </w:rPr>
        <w:t>NC_082681.1     12847680                                            ..--.--.--.---.--.-  12847686</w:t>
      </w:r>
    </w:p>
    <w:p>
      <w:r>
        <w:rPr>
          <w:rFonts w:ascii="Consolas" w:hAnsi="Consolas"/>
          <w:sz w:val="18"/>
        </w:rPr>
        <w:t>NC_082681.1     14267603                                .......--.--..--.--.--.---.--.-  14267617</w:t>
      </w:r>
    </w:p>
    <w:p>
      <w:r>
        <w:rPr>
          <w:rFonts w:ascii="Consolas" w:hAnsi="Consolas"/>
          <w:sz w:val="18"/>
        </w:rPr>
        <w:t>NC_082681.1     14895014                                .......--.--..--.--.--.---.--.-  14895028</w:t>
      </w:r>
    </w:p>
    <w:p>
      <w:r>
        <w:rPr>
          <w:rFonts w:ascii="Consolas" w:hAnsi="Consolas"/>
          <w:sz w:val="18"/>
        </w:rPr>
        <w:t>NC_082681.1     15813047                                    ...--.--..--.--.--.---.--.-  15813057</w:t>
      </w:r>
    </w:p>
    <w:p>
      <w:r>
        <w:rPr>
          <w:rFonts w:ascii="Consolas" w:hAnsi="Consolas"/>
          <w:sz w:val="18"/>
        </w:rPr>
        <w:t>NC_082681.1     15965165                                   ....--.--..--.--.--.---.--.-  15965176</w:t>
      </w:r>
    </w:p>
    <w:p>
      <w:r>
        <w:rPr>
          <w:rFonts w:ascii="Consolas" w:hAnsi="Consolas"/>
          <w:sz w:val="18"/>
        </w:rPr>
        <w:t>NC_082681.1     15965165                                         .--..--.--.--.---.--.-  15965172</w:t>
      </w:r>
    </w:p>
    <w:p>
      <w:r>
        <w:rPr>
          <w:rFonts w:ascii="Consolas" w:hAnsi="Consolas"/>
          <w:sz w:val="18"/>
        </w:rPr>
        <w:t>NC_082681.1     16578397                                 ......--.--..--.--.--.---.--.-  16578410</w:t>
      </w:r>
    </w:p>
    <w:p>
      <w:r>
        <w:rPr>
          <w:rFonts w:ascii="Consolas" w:hAnsi="Consolas"/>
          <w:sz w:val="18"/>
        </w:rPr>
        <w:t>NC_082681.1     16578397                                     ..--.--..--.--.--.---.--.-  16578406</w:t>
      </w:r>
    </w:p>
    <w:p>
      <w:r>
        <w:rPr>
          <w:rFonts w:ascii="Consolas" w:hAnsi="Consolas"/>
          <w:sz w:val="18"/>
        </w:rPr>
        <w:t>NC_082681.1     16858462                                            ..--.--.--.---.--.-  16858456</w:t>
      </w:r>
    </w:p>
    <w:p>
      <w:r>
        <w:rPr>
          <w:rFonts w:ascii="Consolas" w:hAnsi="Consolas"/>
          <w:sz w:val="18"/>
        </w:rPr>
        <w:t>NC_082681.1     16858462                                    ...--.--..--.--.--.---.--.-  16858452</w:t>
      </w:r>
    </w:p>
    <w:p>
      <w:r>
        <w:rPr>
          <w:rFonts w:ascii="Consolas" w:hAnsi="Consolas"/>
          <w:sz w:val="18"/>
        </w:rPr>
        <w:t>NC_082681.1     16858462                                .......--.--..--.--.--.---.--.-  16858448</w:t>
      </w:r>
    </w:p>
    <w:p>
      <w:r>
        <w:rPr>
          <w:rFonts w:ascii="Consolas" w:hAnsi="Consolas"/>
          <w:sz w:val="18"/>
        </w:rPr>
        <w:t>NC_082681.1     17000602                                   ....--.--..--.--.--.---.--.-  17000613</w:t>
      </w:r>
    </w:p>
    <w:p>
      <w:r>
        <w:rPr>
          <w:rFonts w:ascii="Consolas" w:hAnsi="Consolas"/>
          <w:sz w:val="18"/>
        </w:rPr>
        <w:t>NC_082681.1     17000602                                         .--..--.--.--.---.--.-  17000609</w:t>
      </w:r>
    </w:p>
    <w:p>
      <w:r>
        <w:rPr>
          <w:rFonts w:ascii="Consolas" w:hAnsi="Consolas"/>
          <w:sz w:val="18"/>
        </w:rPr>
        <w:t>NC_082681.1     17797367                                .......--.--..--.--.--.---.--.-  17797353</w:t>
      </w:r>
    </w:p>
    <w:p>
      <w:r>
        <w:rPr>
          <w:rFonts w:ascii="Consolas" w:hAnsi="Consolas"/>
          <w:sz w:val="18"/>
        </w:rPr>
        <w:t>NC_082681.1     18135252                                            ..--.--.--.---.--.-  18135246</w:t>
      </w:r>
    </w:p>
    <w:p>
      <w:r>
        <w:rPr>
          <w:rFonts w:ascii="Consolas" w:hAnsi="Consolas"/>
          <w:sz w:val="18"/>
        </w:rPr>
        <w:t>NC_082681.1     18382419                                     ..--.--..--.--.--.---.--.-  18382410</w:t>
      </w:r>
    </w:p>
    <w:p>
      <w:r>
        <w:rPr>
          <w:rFonts w:ascii="Consolas" w:hAnsi="Consolas"/>
          <w:sz w:val="18"/>
        </w:rPr>
        <w:t>NC_082681.1     18382419                                 ......--.--..--.--.--.---.--.-  18382406</w:t>
      </w:r>
    </w:p>
    <w:p>
      <w:r>
        <w:rPr>
          <w:rFonts w:ascii="Consolas" w:hAnsi="Consolas"/>
          <w:sz w:val="18"/>
        </w:rPr>
        <w:t>NC_082681.1     19063450                                            ..--.--.--.---.--.-  19063444</w:t>
      </w:r>
    </w:p>
    <w:p>
      <w:r>
        <w:rPr>
          <w:rFonts w:ascii="Consolas" w:hAnsi="Consolas"/>
          <w:sz w:val="18"/>
        </w:rPr>
        <w:t>NC_082681.1     19063450                                    ...--.--..--.--.--.---.--.-  19063440</w:t>
      </w:r>
    </w:p>
    <w:p>
      <w:r>
        <w:rPr>
          <w:rFonts w:ascii="Consolas" w:hAnsi="Consolas"/>
          <w:sz w:val="18"/>
        </w:rPr>
        <w:t>NC_082681.1     21012325                                            ..--.--.--.---.--.-  21012331</w:t>
      </w:r>
    </w:p>
    <w:p>
      <w:r>
        <w:rPr>
          <w:rFonts w:ascii="Consolas" w:hAnsi="Consolas"/>
          <w:sz w:val="18"/>
        </w:rPr>
        <w:t>NC_082681.1     21066924                           ....-.......--.--..--.--.--.---.--.-  21066906</w:t>
      </w:r>
    </w:p>
    <w:p>
      <w:r>
        <w:rPr>
          <w:rFonts w:ascii="Consolas" w:hAnsi="Consolas"/>
          <w:sz w:val="18"/>
        </w:rPr>
        <w:t>NC_082681.1     23640217                                            ..--.--.--.---.--.-  23640211</w:t>
      </w:r>
    </w:p>
    <w:p>
      <w:r>
        <w:rPr>
          <w:rFonts w:ascii="Consolas" w:hAnsi="Consolas"/>
          <w:sz w:val="18"/>
        </w:rPr>
        <w:t>NC_082681.1     23755366                                .......--.--..--.--.--.---.--.-  23755380</w:t>
      </w:r>
    </w:p>
    <w:p>
      <w:r>
        <w:rPr>
          <w:rFonts w:ascii="Consolas" w:hAnsi="Consolas"/>
          <w:sz w:val="18"/>
        </w:rPr>
        <w:t>NC_082681.1     23901186                                  .....--.--..--.--.--.---.--.-  23901198</w:t>
      </w:r>
    </w:p>
    <w:p>
      <w:r>
        <w:rPr>
          <w:rFonts w:ascii="Consolas" w:hAnsi="Consolas"/>
          <w:sz w:val="18"/>
        </w:rPr>
        <w:t>NC_082681.1     23901186                                      .--.--..--.--.--.---.--.-  23901194</w:t>
      </w:r>
    </w:p>
    <w:p>
      <w:r>
        <w:rPr>
          <w:rFonts w:ascii="Consolas" w:hAnsi="Consolas"/>
          <w:sz w:val="18"/>
        </w:rPr>
        <w:t>NC_082681.1     25859466                                .......--.--..--.--.--.---.--.-  25859480</w:t>
      </w:r>
    </w:p>
    <w:p>
      <w:r>
        <w:rPr>
          <w:rFonts w:ascii="Consolas" w:hAnsi="Consolas"/>
          <w:sz w:val="18"/>
        </w:rPr>
        <w:t>NC_082681.1     25879113                                .......--.--..--.--.--.---.--.-  25879127</w:t>
      </w:r>
    </w:p>
    <w:p>
      <w:r>
        <w:rPr>
          <w:rFonts w:ascii="Consolas" w:hAnsi="Consolas"/>
          <w:sz w:val="18"/>
        </w:rPr>
        <w:t>NC_082681.1     26222616                                            ..--.--.--.---.--.-  26222622</w:t>
      </w:r>
    </w:p>
    <w:p>
      <w:r>
        <w:rPr>
          <w:rFonts w:ascii="Consolas" w:hAnsi="Consolas"/>
          <w:sz w:val="18"/>
        </w:rPr>
        <w:t>NC_082681.1     26589087                                .......--.--..--.--.--.---.--.-  26589101</w:t>
      </w:r>
    </w:p>
    <w:p>
      <w:r>
        <w:rPr>
          <w:rFonts w:ascii="Consolas" w:hAnsi="Consolas"/>
          <w:sz w:val="18"/>
        </w:rPr>
        <w:t>NC_082681.1     28063678                                    ...--.--..--.--.--.---.--.-  28063668</w:t>
      </w:r>
    </w:p>
    <w:p>
      <w:r>
        <w:rPr>
          <w:rFonts w:ascii="Consolas" w:hAnsi="Consolas"/>
          <w:sz w:val="18"/>
        </w:rPr>
        <w:t>NC_082681.1     28063678                                .......--.--..--.--.--.---.--.-  28063664</w:t>
      </w:r>
    </w:p>
    <w:p>
      <w:r>
        <w:rPr>
          <w:rFonts w:ascii="Consolas" w:hAnsi="Consolas"/>
          <w:sz w:val="18"/>
        </w:rPr>
        <w:t>NC_082681.1     28989689                                    ...--.--..--.--.--.---.--.-  28989679</w:t>
      </w:r>
    </w:p>
    <w:p>
      <w:r>
        <w:rPr>
          <w:rFonts w:ascii="Consolas" w:hAnsi="Consolas"/>
          <w:sz w:val="18"/>
        </w:rPr>
        <w:t>NC_082681.1     29110614                                             .--.--.--.---.--.-  29110609</w:t>
      </w:r>
    </w:p>
    <w:p>
      <w:r>
        <w:rPr>
          <w:rFonts w:ascii="Consolas" w:hAnsi="Consolas"/>
          <w:sz w:val="18"/>
        </w:rPr>
        <w:t>NC_082681.1     29204178                                    ...--.--..--.--.--.---.--.-  29204188</w:t>
      </w:r>
    </w:p>
    <w:p>
      <w:r>
        <w:rPr>
          <w:rFonts w:ascii="Consolas" w:hAnsi="Consolas"/>
          <w:sz w:val="18"/>
        </w:rPr>
        <w:t>NC_082681.1     29204178                                            ..--.--.--.---.--.-  29204184</w:t>
      </w:r>
    </w:p>
    <w:p>
      <w:r>
        <w:rPr>
          <w:rFonts w:ascii="Consolas" w:hAnsi="Consolas"/>
          <w:sz w:val="18"/>
        </w:rPr>
        <w:t>NC_082681.1     29485687                                             .--.--.--.---.--.-  29485692</w:t>
      </w:r>
    </w:p>
    <w:p>
      <w:r>
        <w:rPr>
          <w:rFonts w:ascii="Consolas" w:hAnsi="Consolas"/>
          <w:sz w:val="18"/>
        </w:rPr>
        <w:t>NC_082681.1     29772721                                            ..--.--.--.---.--.-  29772715</w:t>
      </w:r>
    </w:p>
    <w:p>
      <w:r>
        <w:rPr>
          <w:rFonts w:ascii="Consolas" w:hAnsi="Consolas"/>
          <w:sz w:val="18"/>
        </w:rPr>
        <w:t>NC_082681.1     31138671                                .......--.--..--.--.--.---.--.-  31138685</w:t>
      </w:r>
    </w:p>
    <w:p>
      <w:r>
        <w:rPr>
          <w:rFonts w:ascii="Consolas" w:hAnsi="Consolas"/>
          <w:sz w:val="18"/>
        </w:rPr>
        <w:t>NC_082681.1     32110183                                   ....--.--..--.--.--.---.--.-  32110194</w:t>
      </w:r>
    </w:p>
    <w:p>
      <w:r>
        <w:rPr>
          <w:rFonts w:ascii="Consolas" w:hAnsi="Consolas"/>
          <w:sz w:val="18"/>
        </w:rPr>
        <w:t>NC_082681.1     32110183                                         .--..--.--.--.---.--.-  32110190</w:t>
      </w:r>
    </w:p>
    <w:p>
      <w:r>
        <w:rPr>
          <w:rFonts w:ascii="Consolas" w:hAnsi="Consolas"/>
          <w:sz w:val="18"/>
        </w:rPr>
        <w:t>NC_082681.1     32304388                                .......--.--..--.--.--.---.--.-  32304374</w:t>
      </w:r>
    </w:p>
    <w:p>
      <w:r>
        <w:rPr>
          <w:rFonts w:ascii="Consolas" w:hAnsi="Consolas"/>
          <w:sz w:val="18"/>
        </w:rPr>
        <w:t>NC_082681.1     32468191                                .......--.--..--.--.--.---.--.-  32468205</w:t>
      </w:r>
    </w:p>
    <w:p>
      <w:r>
        <w:rPr>
          <w:rFonts w:ascii="Consolas" w:hAnsi="Consolas"/>
          <w:sz w:val="18"/>
        </w:rPr>
        <w:t>NC_082681.1     32515201                                .......--.--..--.--.--.---.--.-  32515215</w:t>
      </w:r>
    </w:p>
    <w:p>
      <w:r>
        <w:rPr>
          <w:rFonts w:ascii="Consolas" w:hAnsi="Consolas"/>
          <w:sz w:val="18"/>
        </w:rPr>
        <w:t>NC_082681.1     32654566                                             .--.--.--.---.--.-  32654571</w:t>
      </w:r>
    </w:p>
    <w:p>
      <w:r>
        <w:rPr>
          <w:rFonts w:ascii="Consolas" w:hAnsi="Consolas"/>
          <w:sz w:val="18"/>
        </w:rPr>
        <w:t>NC_082681.1     33013684                                .......--.--..--.--.--.---.--.-  33013670</w:t>
      </w:r>
    </w:p>
    <w:p>
      <w:r>
        <w:rPr>
          <w:rFonts w:ascii="Consolas" w:hAnsi="Consolas"/>
          <w:sz w:val="18"/>
        </w:rPr>
        <w:t>NC_082681.1     33163360                                    ...--.--..--.--.--.---.--.-  33163350</w:t>
      </w:r>
    </w:p>
    <w:p>
      <w:r>
        <w:rPr>
          <w:rFonts w:ascii="Consolas" w:hAnsi="Consolas"/>
          <w:sz w:val="18"/>
        </w:rPr>
        <w:t>NC_082681.1     33210001                                    ...--.--..--.--.--.---.--.-  33210011</w:t>
      </w:r>
    </w:p>
    <w:p>
      <w:r>
        <w:rPr>
          <w:rFonts w:ascii="Consolas" w:hAnsi="Consolas"/>
          <w:sz w:val="18"/>
        </w:rPr>
        <w:t>NC_082681.1     33261650                                .......--.--..--.--.--.---.--.-  33261664</w:t>
      </w:r>
    </w:p>
    <w:p>
      <w:r>
        <w:rPr>
          <w:rFonts w:ascii="Consolas" w:hAnsi="Consolas"/>
          <w:sz w:val="18"/>
        </w:rPr>
        <w:t>NC_082681.1     33532663                                    ...--.--..--.--.--.---.--.-  33532653</w:t>
      </w:r>
    </w:p>
    <w:p>
      <w:r>
        <w:rPr>
          <w:rFonts w:ascii="Consolas" w:hAnsi="Consolas"/>
          <w:sz w:val="18"/>
        </w:rPr>
        <w:t>NC_082681.1     33958718                                             .--.--.--.---.--.-  33958723</w:t>
      </w:r>
    </w:p>
    <w:p>
      <w:r>
        <w:rPr>
          <w:rFonts w:ascii="Consolas" w:hAnsi="Consolas"/>
          <w:sz w:val="18"/>
        </w:rPr>
        <w:t>NC_082681.1     34834787                                .......--.--..--.--.--.---.--.-  34834801</w:t>
      </w:r>
    </w:p>
    <w:p>
      <w:r>
        <w:rPr>
          <w:rFonts w:ascii="Consolas" w:hAnsi="Consolas"/>
          <w:sz w:val="18"/>
        </w:rPr>
        <w:t>NC_082681.1     34834787                                    ...--.--..--.--.--.---.--.-  34834797</w:t>
      </w:r>
    </w:p>
    <w:p>
      <w:r>
        <w:rPr>
          <w:rFonts w:ascii="Consolas" w:hAnsi="Consolas"/>
          <w:sz w:val="18"/>
        </w:rPr>
        <w:t>NC_082681.1     35176927                                .......--.--..--.--.--.---.--.-  35176913</w:t>
      </w:r>
    </w:p>
    <w:p>
      <w:r>
        <w:rPr>
          <w:rFonts w:ascii="Consolas" w:hAnsi="Consolas"/>
          <w:sz w:val="18"/>
        </w:rPr>
        <w:t>NC_082681.1     35308631                                .......--.--..--.--.--.---.--.-  35308645</w:t>
      </w:r>
    </w:p>
    <w:p>
      <w:r>
        <w:rPr>
          <w:rFonts w:ascii="Consolas" w:hAnsi="Consolas"/>
          <w:sz w:val="18"/>
        </w:rPr>
        <w:t>NC_082681.1     37041671                                .......--.--..--.--.--.---.--.-  37041685</w:t>
      </w:r>
    </w:p>
    <w:p>
      <w:r>
        <w:rPr>
          <w:rFonts w:ascii="Consolas" w:hAnsi="Consolas"/>
          <w:sz w:val="18"/>
        </w:rPr>
        <w:t>NC_082681.1     37104418                                 ......--.--..--.--.--.---.--.-  37104431</w:t>
      </w:r>
    </w:p>
    <w:p>
      <w:r>
        <w:rPr>
          <w:rFonts w:ascii="Consolas" w:hAnsi="Consolas"/>
          <w:sz w:val="18"/>
        </w:rPr>
        <w:t>NC_082681.1     37104418                                     ..--.--..--.--.--.---.--.-  37104427</w:t>
      </w:r>
    </w:p>
    <w:p>
      <w:r>
        <w:rPr>
          <w:rFonts w:ascii="Consolas" w:hAnsi="Consolas"/>
          <w:sz w:val="18"/>
        </w:rPr>
        <w:t>NC_082681.1     38489335                                    ...--.--..--.--.--.---.--.-  38489345</w:t>
      </w:r>
    </w:p>
    <w:p>
      <w:r>
        <w:rPr>
          <w:rFonts w:ascii="Consolas" w:hAnsi="Consolas"/>
          <w:sz w:val="18"/>
        </w:rPr>
        <w:t>NC_082681.1     38953555                                            ..--.--.--.---.--.-  38953549</w:t>
      </w:r>
    </w:p>
    <w:p>
      <w:r>
        <w:rPr>
          <w:rFonts w:ascii="Consolas" w:hAnsi="Consolas"/>
          <w:sz w:val="18"/>
        </w:rPr>
        <w:t>NC_082681.1     40167551                                             .--.--.--.---.--.-  40167546</w:t>
      </w:r>
    </w:p>
    <w:p>
      <w:r>
        <w:rPr>
          <w:rFonts w:ascii="Consolas" w:hAnsi="Consolas"/>
          <w:sz w:val="18"/>
        </w:rPr>
        <w:t>NC_082681.1     40938831                                     ..--.--..--.--.--.---.--.-  40938822</w:t>
      </w:r>
    </w:p>
    <w:p>
      <w:r>
        <w:rPr>
          <w:rFonts w:ascii="Consolas" w:hAnsi="Consolas"/>
          <w:sz w:val="18"/>
        </w:rPr>
        <w:t>NC_082681.1     40938831                                 ......--.--..--.--.--.---.--.-  40938818</w:t>
      </w:r>
    </w:p>
    <w:p>
      <w:r>
        <w:rPr>
          <w:rFonts w:ascii="Consolas" w:hAnsi="Consolas"/>
          <w:sz w:val="18"/>
        </w:rPr>
        <w:t>NC_082681.1     42323120                                                   .--.---.--.-  42323117</w:t>
      </w:r>
    </w:p>
    <w:p>
      <w:r>
        <w:rPr>
          <w:rFonts w:ascii="Consolas" w:hAnsi="Consolas"/>
          <w:sz w:val="18"/>
        </w:rPr>
        <w:t>NC_082681.1     42593250                                    ...--.--..--.--.--.---.--.-  42593240</w:t>
      </w:r>
    </w:p>
    <w:p>
      <w:r>
        <w:rPr>
          <w:rFonts w:ascii="Consolas" w:hAnsi="Consolas"/>
          <w:sz w:val="18"/>
        </w:rPr>
        <w:t>NC_082681.1     42593250                                .......--.--..--.--.--.---.--.-  42593236</w:t>
      </w:r>
    </w:p>
    <w:p>
      <w:r>
        <w:rPr>
          <w:rFonts w:ascii="Consolas" w:hAnsi="Consolas"/>
          <w:sz w:val="18"/>
        </w:rPr>
        <w:t>NC_082681.1     42686023                                         .--..--.--.--.---.--.-  42686016</w:t>
      </w:r>
    </w:p>
    <w:p>
      <w:r>
        <w:rPr>
          <w:rFonts w:ascii="Consolas" w:hAnsi="Consolas"/>
          <w:sz w:val="18"/>
        </w:rPr>
        <w:t>NC_082681.1     42686023                                   ....--.--..--.--.--.---.--.-  42686012</w:t>
      </w:r>
    </w:p>
    <w:p>
      <w:r>
        <w:rPr>
          <w:rFonts w:ascii="Consolas" w:hAnsi="Consolas"/>
          <w:sz w:val="18"/>
        </w:rPr>
        <w:t>NC_082681.1     43691551                                    ...--.--..--.--.--.---.--.-  43691561</w:t>
      </w:r>
    </w:p>
    <w:p>
      <w:r>
        <w:rPr>
          <w:rFonts w:ascii="Consolas" w:hAnsi="Consolas"/>
          <w:sz w:val="18"/>
        </w:rPr>
        <w:t>NC_082681.1     43691551                                            ..--.--.--.---.--.-  43691557</w:t>
      </w:r>
    </w:p>
    <w:p>
      <w:r>
        <w:rPr>
          <w:rFonts w:ascii="Consolas" w:hAnsi="Consolas"/>
          <w:sz w:val="18"/>
        </w:rPr>
        <w:t>NC_082681.1     43710523                                    ...--.--..--.--.--.---.--.-  43710513</w:t>
      </w:r>
    </w:p>
    <w:p>
      <w:r>
        <w:rPr>
          <w:rFonts w:ascii="Consolas" w:hAnsi="Consolas"/>
          <w:sz w:val="18"/>
        </w:rPr>
        <w:t>NC_082681.1     46300125                                            ..--.--.--.---.--.-  46300119</w:t>
      </w:r>
    </w:p>
    <w:p>
      <w:r>
        <w:rPr>
          <w:rFonts w:ascii="Consolas" w:hAnsi="Consolas"/>
          <w:sz w:val="18"/>
        </w:rPr>
        <w:t>NC_082681.1     47443357                                            ..--.--.--.---.--.-  47443363</w:t>
      </w:r>
    </w:p>
    <w:p>
      <w:r>
        <w:rPr>
          <w:rFonts w:ascii="Consolas" w:hAnsi="Consolas"/>
          <w:sz w:val="18"/>
        </w:rPr>
        <w:t>NC_082681.1     48028101                                    ...--.--..--.--.--.---.--.-  48028111</w:t>
      </w:r>
    </w:p>
    <w:p>
      <w:r>
        <w:rPr>
          <w:rFonts w:ascii="Consolas" w:hAnsi="Consolas"/>
          <w:sz w:val="18"/>
        </w:rPr>
        <w:t>NC_082681.1     49008140                                            ..--.--.--.---.--.-  49008134</w:t>
      </w:r>
    </w:p>
    <w:p>
      <w:r>
        <w:rPr>
          <w:rFonts w:ascii="Consolas" w:hAnsi="Consolas"/>
          <w:sz w:val="18"/>
        </w:rPr>
        <w:t>NC_082681.1     49008140                                    ...--.--..--.--.--.---.--.-  49008130</w:t>
      </w:r>
    </w:p>
    <w:p>
      <w:r>
        <w:rPr>
          <w:rFonts w:ascii="Consolas" w:hAnsi="Consolas"/>
          <w:sz w:val="18"/>
        </w:rPr>
        <w:t>NC_082681.1     49008140                                .......--.--..--.--.--.---.--.-  49008126</w:t>
      </w:r>
    </w:p>
    <w:p>
      <w:r>
        <w:rPr>
          <w:rFonts w:ascii="Consolas" w:hAnsi="Consolas"/>
          <w:sz w:val="18"/>
        </w:rPr>
        <w:t>NC_082681.1     49196898                                            ..--.--.--.---.--.-  49196892</w:t>
      </w:r>
    </w:p>
    <w:p>
      <w:r>
        <w:rPr>
          <w:rFonts w:ascii="Consolas" w:hAnsi="Consolas"/>
          <w:sz w:val="18"/>
        </w:rPr>
        <w:t>NC_082681.1     49196898                                    ...--.--..--.--.--.---.--.-  49196888</w:t>
      </w:r>
    </w:p>
    <w:p>
      <w:r>
        <w:rPr>
          <w:rFonts w:ascii="Consolas" w:hAnsi="Consolas"/>
          <w:sz w:val="18"/>
        </w:rPr>
        <w:t>NC_082681.1     49196898                                .......--.--..--.--.--.---.--.-  49196884</w:t>
      </w:r>
    </w:p>
    <w:p>
      <w:r>
        <w:rPr>
          <w:rFonts w:ascii="Consolas" w:hAnsi="Consolas"/>
          <w:sz w:val="18"/>
        </w:rPr>
        <w:t>NC_082681.1     49501371                                    ...--.--..--.--.--.---.--.-  49501381</w:t>
      </w:r>
    </w:p>
    <w:p>
      <w:r>
        <w:rPr>
          <w:rFonts w:ascii="Consolas" w:hAnsi="Consolas"/>
          <w:sz w:val="18"/>
        </w:rPr>
        <w:t>NC_082681.1     49501371                                            ..--.--.--.---.--.-  49501377</w:t>
      </w:r>
    </w:p>
    <w:p>
      <w:r>
        <w:rPr>
          <w:rFonts w:ascii="Consolas" w:hAnsi="Consolas"/>
          <w:sz w:val="18"/>
        </w:rPr>
        <w:t>NC_082681.1     50918776                                            ..--.--.--.---.--.-  50918770</w:t>
      </w:r>
    </w:p>
    <w:p>
      <w:r>
        <w:rPr>
          <w:rFonts w:ascii="Consolas" w:hAnsi="Consolas"/>
          <w:sz w:val="18"/>
        </w:rPr>
        <w:t>NC_082681.1     50918776                                    ...--.--..--.--.--.---.--.-  50918766</w:t>
      </w:r>
    </w:p>
    <w:p>
      <w:r>
        <w:rPr>
          <w:rFonts w:ascii="Consolas" w:hAnsi="Consolas"/>
          <w:sz w:val="18"/>
        </w:rPr>
        <w:t>NC_082681.1     50918776                                .......--.--..--.--.--.---.--.-  50918762</w:t>
      </w:r>
    </w:p>
    <w:p>
      <w:r>
        <w:rPr>
          <w:rFonts w:ascii="Consolas" w:hAnsi="Consolas"/>
          <w:sz w:val="18"/>
        </w:rPr>
        <w:t>NC_082681.1     51461223                                            ..--.--.--.---.--.-  51461217</w:t>
      </w:r>
    </w:p>
    <w:p>
      <w:r>
        <w:rPr>
          <w:rFonts w:ascii="Consolas" w:hAnsi="Consolas"/>
          <w:sz w:val="18"/>
        </w:rPr>
        <w:t>NC_082681.1     51619474                                  .....--.--..--.--.--.---.--.-  51619486</w:t>
      </w:r>
    </w:p>
    <w:p>
      <w:r>
        <w:rPr>
          <w:rFonts w:ascii="Consolas" w:hAnsi="Consolas"/>
          <w:sz w:val="18"/>
        </w:rPr>
        <w:t>NC_082681.1     51619474                                      .--.--..--.--.--.---.--.-  51619482</w:t>
      </w:r>
    </w:p>
    <w:p>
      <w:r>
        <w:rPr>
          <w:rFonts w:ascii="Consolas" w:hAnsi="Consolas"/>
          <w:sz w:val="18"/>
        </w:rPr>
        <w:t>NC_082681.1     52169255                                .......--.--..--.--.--.---.--.-  52169241</w:t>
      </w:r>
    </w:p>
    <w:p>
      <w:r>
        <w:rPr>
          <w:rFonts w:ascii="Consolas" w:hAnsi="Consolas"/>
          <w:sz w:val="18"/>
        </w:rPr>
        <w:t>NC_082681.1     52570708                                            ..--.--.--.---.--.-  52570714</w:t>
      </w:r>
    </w:p>
    <w:p>
      <w:r>
        <w:rPr>
          <w:rFonts w:ascii="Consolas" w:hAnsi="Consolas"/>
          <w:sz w:val="18"/>
        </w:rPr>
        <w:t>NC_082681.1     52791190                                             .--.--.--.---.--.-  52791185</w:t>
      </w:r>
    </w:p>
    <w:p>
      <w:r>
        <w:rPr>
          <w:rFonts w:ascii="Consolas" w:hAnsi="Consolas"/>
          <w:sz w:val="18"/>
        </w:rPr>
        <w:t>NC_082681.1     53274009                                            ..--.--.--.---.--.-  53274015</w:t>
      </w:r>
    </w:p>
    <w:p>
      <w:r>
        <w:rPr>
          <w:rFonts w:ascii="Consolas" w:hAnsi="Consolas"/>
          <w:sz w:val="18"/>
        </w:rPr>
        <w:t>NC_082681.1     54462922                                    ...--.--..--.--.--.---.--.-  54462912</w:t>
      </w:r>
    </w:p>
    <w:p>
      <w:r>
        <w:rPr>
          <w:rFonts w:ascii="Consolas" w:hAnsi="Consolas"/>
          <w:sz w:val="18"/>
        </w:rPr>
        <w:t>NC_082681.1     54462922                                .......--.--..--.--.--.---.--.-  54462908</w:t>
      </w:r>
    </w:p>
    <w:p>
      <w:r>
        <w:rPr>
          <w:rFonts w:ascii="Consolas" w:hAnsi="Consolas"/>
          <w:sz w:val="18"/>
        </w:rPr>
        <w:t>NC_082681.1     54878666                                             .--.--.--.---.--.-  54878671</w:t>
      </w:r>
    </w:p>
    <w:p>
      <w:r>
        <w:rPr>
          <w:rFonts w:ascii="Consolas" w:hAnsi="Consolas"/>
          <w:sz w:val="18"/>
        </w:rPr>
        <w:t>NC_082681.1     55803521                              .-.......--.--..--.--.--.---.--.-  55803506</w:t>
      </w:r>
    </w:p>
    <w:p>
      <w:r>
        <w:rPr>
          <w:rFonts w:ascii="Consolas" w:hAnsi="Consolas"/>
          <w:sz w:val="18"/>
        </w:rPr>
        <w:t>NC_082681.1     56230750                                   ....--.--..--.--.--.---.--.-  56230761</w:t>
      </w:r>
    </w:p>
    <w:p>
      <w:r>
        <w:rPr>
          <w:rFonts w:ascii="Consolas" w:hAnsi="Consolas"/>
          <w:sz w:val="18"/>
        </w:rPr>
        <w:t>NC_082681.1     56230750                                         .--..--.--.--.---.--.-  56230757</w:t>
      </w:r>
    </w:p>
    <w:p>
      <w:r>
        <w:rPr>
          <w:rFonts w:ascii="Consolas" w:hAnsi="Consolas"/>
          <w:sz w:val="18"/>
        </w:rPr>
        <w:t>NC_082681.1     56249063                                             .--.--.--.---.--.-  56249068</w:t>
      </w:r>
    </w:p>
    <w:p>
      <w:r>
        <w:rPr>
          <w:rFonts w:ascii="Consolas" w:hAnsi="Consolas"/>
          <w:sz w:val="18"/>
        </w:rPr>
        <w:t>NC_082681.1     56400331                                .......--.--..--.--.--.---.--.-  56400345</w:t>
      </w:r>
    </w:p>
    <w:p>
      <w:r>
        <w:rPr>
          <w:rFonts w:ascii="Consolas" w:hAnsi="Consolas"/>
          <w:sz w:val="18"/>
        </w:rPr>
        <w:t>NC_082681.1     57208617                                    ...--.--..--.--.--.---.--.-  57208607</w:t>
      </w:r>
    </w:p>
    <w:p>
      <w:r>
        <w:rPr>
          <w:rFonts w:ascii="Consolas" w:hAnsi="Consolas"/>
          <w:sz w:val="18"/>
        </w:rPr>
        <w:t>NC_082681.1     57208617                                .......--.--..--.--.--.---.--.-  57208603</w:t>
      </w:r>
    </w:p>
    <w:p>
      <w:r>
        <w:rPr>
          <w:rFonts w:ascii="Consolas" w:hAnsi="Consolas"/>
          <w:sz w:val="18"/>
        </w:rPr>
        <w:t>NC_082681.1     57509291                                    ...--.--..--.--.--.---.--.-  57509301</w:t>
      </w:r>
    </w:p>
    <w:p>
      <w:r>
        <w:rPr>
          <w:rFonts w:ascii="Consolas" w:hAnsi="Consolas"/>
          <w:sz w:val="18"/>
        </w:rPr>
        <w:t>NC_082681.1     57770557                                .......--.--..--.--.--.---.--.-  57770543</w:t>
      </w:r>
    </w:p>
    <w:p>
      <w:r>
        <w:rPr>
          <w:rFonts w:ascii="Consolas" w:hAnsi="Consolas"/>
          <w:sz w:val="18"/>
        </w:rPr>
        <w:t>NC_082681.1     58080129                                    ...--.--..--.--.--.---.--.-  58080119</w:t>
      </w:r>
    </w:p>
    <w:p>
      <w:r>
        <w:rPr>
          <w:rFonts w:ascii="Consolas" w:hAnsi="Consolas"/>
          <w:sz w:val="18"/>
        </w:rPr>
        <w:t>NC_082681.1     58226774                                            ..--.--.--.---.--.-  58226780</w:t>
      </w:r>
    </w:p>
    <w:p>
      <w:r>
        <w:rPr>
          <w:rFonts w:ascii="Consolas" w:hAnsi="Consolas"/>
          <w:sz w:val="18"/>
        </w:rPr>
        <w:t>NC_082681.1     59433392                                                .--.--.---.--.-  59433396</w:t>
      </w:r>
    </w:p>
    <w:p>
      <w:r>
        <w:rPr>
          <w:rFonts w:ascii="Consolas" w:hAnsi="Consolas"/>
          <w:sz w:val="18"/>
        </w:rPr>
        <w:t>NC_082681.1     59597045                                    ...--.--..--.--.--.---.--.-  59597035</w:t>
      </w:r>
    </w:p>
    <w:p>
      <w:r>
        <w:rPr>
          <w:rFonts w:ascii="Consolas" w:hAnsi="Consolas"/>
          <w:sz w:val="18"/>
        </w:rPr>
        <w:t>NC_082681.1     59597045                                .......--.--..--.--.--.---.--.-  59597031</w:t>
      </w:r>
    </w:p>
    <w:p>
      <w:r>
        <w:rPr>
          <w:rFonts w:ascii="Consolas" w:hAnsi="Consolas"/>
          <w:sz w:val="18"/>
        </w:rPr>
        <w:t>NC_082681.1     59670640                              .-.......--.--..--.--.--.---.--.-  59670625</w:t>
      </w:r>
    </w:p>
    <w:p>
      <w:r>
        <w:rPr>
          <w:rFonts w:ascii="Consolas" w:hAnsi="Consolas"/>
          <w:sz w:val="18"/>
        </w:rPr>
        <w:t>NC_082681.1     59996227                           ....-.......--.--..--.--.--.---.--.-  59996245</w:t>
      </w:r>
    </w:p>
    <w:p>
      <w:r>
        <w:rPr>
          <w:rFonts w:ascii="Consolas" w:hAnsi="Consolas"/>
          <w:sz w:val="18"/>
        </w:rPr>
        <w:t>NC_082681.1     62493051                                            ..--.--.--.---.--.-  62493045</w:t>
      </w:r>
    </w:p>
    <w:p>
      <w:r>
        <w:rPr>
          <w:rFonts w:ascii="Consolas" w:hAnsi="Consolas"/>
          <w:sz w:val="18"/>
        </w:rPr>
        <w:t>NC_082681.1     63578342                                .......--.--..--.--.--.---.--.-  63578328</w:t>
      </w:r>
    </w:p>
    <w:p>
      <w:r>
        <w:rPr>
          <w:rFonts w:ascii="Consolas" w:hAnsi="Consolas"/>
          <w:sz w:val="18"/>
        </w:rPr>
        <w:t>NC_082681.1     64492964                                    ...--.--..--.--.--.---.--.-  64492954</w:t>
      </w:r>
    </w:p>
    <w:p>
      <w:r>
        <w:rPr>
          <w:rFonts w:ascii="Consolas" w:hAnsi="Consolas"/>
          <w:sz w:val="18"/>
        </w:rPr>
        <w:t>NC_082681.1     67415942                                    ...--.--..--.--.--.---.--.-  67415952</w:t>
      </w:r>
    </w:p>
    <w:p>
      <w:r>
        <w:rPr>
          <w:rFonts w:ascii="Consolas" w:hAnsi="Consolas"/>
          <w:sz w:val="18"/>
        </w:rPr>
        <w:t>NC_082681.1     67415942                                            ..--.--.--.---.--.-  67415948</w:t>
      </w:r>
    </w:p>
    <w:p>
      <w:r>
        <w:rPr>
          <w:rFonts w:ascii="Consolas" w:hAnsi="Consolas"/>
          <w:sz w:val="18"/>
        </w:rPr>
        <w:t>NC_082681.1     67577841                                   ....--.--..--.--.--.---.--.-  67577852</w:t>
      </w:r>
    </w:p>
    <w:p>
      <w:r>
        <w:rPr>
          <w:rFonts w:ascii="Consolas" w:hAnsi="Consolas"/>
          <w:sz w:val="18"/>
        </w:rPr>
        <w:t>NC_082681.1     67577841                                         .--..--.--.--.---.--.-  67577848</w:t>
      </w:r>
    </w:p>
    <w:p>
      <w:r>
        <w:rPr>
          <w:rFonts w:ascii="Consolas" w:hAnsi="Consolas"/>
          <w:sz w:val="18"/>
        </w:rPr>
        <w:t>NC_082681.1     67766018                                            ..--.--.--.---.--.-  67766024</w:t>
      </w:r>
    </w:p>
    <w:p>
      <w:r>
        <w:rPr>
          <w:rFonts w:ascii="Consolas" w:hAnsi="Consolas"/>
          <w:sz w:val="18"/>
        </w:rPr>
        <w:t>NC_082681.1     69220061                                .......--.--..--.--.--.---.--.-  69220075</w:t>
      </w:r>
    </w:p>
    <w:p>
      <w:r>
        <w:rPr>
          <w:rFonts w:ascii="Consolas" w:hAnsi="Consolas"/>
          <w:sz w:val="18"/>
        </w:rPr>
        <w:t>NC_082681.1     69220061                                    ...--.--..--.--.--.---.--.-  69220071</w:t>
      </w:r>
    </w:p>
    <w:p>
      <w:r>
        <w:rPr>
          <w:rFonts w:ascii="Consolas" w:hAnsi="Consolas"/>
          <w:sz w:val="18"/>
        </w:rPr>
        <w:t>NC_082681.1     73184354                                             .--.--.--.---.--.-  73184349</w:t>
      </w:r>
    </w:p>
    <w:p>
      <w:r>
        <w:rPr>
          <w:rFonts w:ascii="Consolas" w:hAnsi="Consolas"/>
          <w:sz w:val="18"/>
        </w:rPr>
        <w:t>NC_082681.1     74912737                                            ..--.--.--.---.--.-  74912743</w:t>
      </w:r>
    </w:p>
    <w:p>
      <w:r>
        <w:rPr>
          <w:rFonts w:ascii="Consolas" w:hAnsi="Consolas"/>
          <w:sz w:val="18"/>
        </w:rPr>
        <w:t>NC_082681.1     75134453                                    ...--.--..--.--.--.---.--.-  75134463</w:t>
      </w:r>
    </w:p>
    <w:p>
      <w:r>
        <w:rPr>
          <w:rFonts w:ascii="Consolas" w:hAnsi="Consolas"/>
          <w:sz w:val="18"/>
        </w:rPr>
        <w:t>NC_082681.1     75134453                                            ..--.--.--.---.--.-  75134459</w:t>
      </w:r>
    </w:p>
    <w:p>
      <w:r>
        <w:rPr>
          <w:rFonts w:ascii="Consolas" w:hAnsi="Consolas"/>
          <w:sz w:val="18"/>
        </w:rPr>
        <w:t>NC_082681.1     77047742                                    ...--.--..--.--.--.---.--.-  77047752</w:t>
      </w:r>
    </w:p>
    <w:p>
      <w:r>
        <w:rPr>
          <w:rFonts w:ascii="Consolas" w:hAnsi="Consolas"/>
          <w:sz w:val="18"/>
        </w:rPr>
        <w:t>NC_082681.1     77353986                                .......--.--..--.--.--.---.--.-  77353972</w:t>
      </w:r>
    </w:p>
    <w:p>
      <w:r>
        <w:rPr>
          <w:rFonts w:ascii="Consolas" w:hAnsi="Consolas"/>
          <w:sz w:val="18"/>
        </w:rPr>
        <w:t>NC_082681.1     77485443                             ..-.......--.--..--.--.--.---.--.-  77485459</w:t>
      </w:r>
    </w:p>
    <w:p>
      <w:r>
        <w:rPr>
          <w:rFonts w:ascii="Consolas" w:hAnsi="Consolas"/>
          <w:sz w:val="18"/>
        </w:rPr>
        <w:t>NC_082681.1     78085502                                    ...--.--..--.--.--.---.--.-  78085492</w:t>
      </w:r>
    </w:p>
    <w:p>
      <w:r>
        <w:rPr>
          <w:rFonts w:ascii="Consolas" w:hAnsi="Consolas"/>
          <w:sz w:val="18"/>
        </w:rPr>
        <w:t>NC_082681.1     78164221                              .-.......--.--..--.--.--.---.--.-  78164236</w:t>
      </w:r>
    </w:p>
    <w:p>
      <w:r>
        <w:rPr>
          <w:rFonts w:ascii="Consolas" w:hAnsi="Consolas"/>
          <w:sz w:val="18"/>
        </w:rPr>
        <w:t>NC_082681.1     78179454                                .......--.--..--.--.--.---.--.-  78179440</w:t>
      </w:r>
    </w:p>
    <w:p>
      <w:r>
        <w:rPr>
          <w:rFonts w:ascii="Consolas" w:hAnsi="Consolas"/>
          <w:sz w:val="18"/>
        </w:rPr>
        <w:t>NC_082681.1     80511101                                    ...--.--..--.--.--.---.--.-  80511111</w:t>
      </w:r>
    </w:p>
    <w:p>
      <w:r>
        <w:rPr>
          <w:rFonts w:ascii="Consolas" w:hAnsi="Consolas"/>
          <w:sz w:val="18"/>
        </w:rPr>
        <w:t>NC_082681.1     81314771                                    ...--.--..--.--.--.---.--.-  81314781</w:t>
      </w:r>
    </w:p>
    <w:p>
      <w:r>
        <w:rPr>
          <w:rFonts w:ascii="Consolas" w:hAnsi="Consolas"/>
          <w:sz w:val="18"/>
        </w:rPr>
        <w:t>NC_082681.1     81820958                                    ...--.--..--.--.--.---.--.-  81820968</w:t>
      </w:r>
    </w:p>
    <w:p>
      <w:r>
        <w:rPr>
          <w:rFonts w:ascii="Consolas" w:hAnsi="Consolas"/>
          <w:sz w:val="18"/>
        </w:rPr>
        <w:t>NC_082681.1     83580421                                    ...--.--..--.--.--.---.--.-  83580431</w:t>
      </w:r>
    </w:p>
    <w:p>
      <w:r>
        <w:rPr>
          <w:rFonts w:ascii="Consolas" w:hAnsi="Consolas"/>
          <w:sz w:val="18"/>
        </w:rPr>
        <w:t>NC_082681.1     83939550                                            ..--.--.--.---.--.-  83939556</w:t>
      </w:r>
    </w:p>
    <w:p>
      <w:r>
        <w:rPr>
          <w:rFonts w:ascii="Consolas" w:hAnsi="Consolas"/>
          <w:sz w:val="18"/>
        </w:rPr>
        <w:t>NC_082681.1     84654472                                            ..--.--.--.---.--.-  84654478</w:t>
      </w:r>
    </w:p>
    <w:p>
      <w:r>
        <w:rPr>
          <w:rFonts w:ascii="Consolas" w:hAnsi="Consolas"/>
          <w:sz w:val="18"/>
        </w:rPr>
        <w:t>NC_082681.1     84929798                                .......--.--..--.--.--.---.--.-  84929784</w:t>
      </w:r>
    </w:p>
    <w:p>
      <w:r>
        <w:rPr>
          <w:rFonts w:ascii="Consolas" w:hAnsi="Consolas"/>
          <w:sz w:val="18"/>
        </w:rPr>
        <w:t>NC_082681.1     85756309                                             .--.--.--.---.--.-  85756304</w:t>
      </w:r>
    </w:p>
    <w:p>
      <w:r>
        <w:rPr>
          <w:rFonts w:ascii="Consolas" w:hAnsi="Consolas"/>
          <w:sz w:val="18"/>
        </w:rPr>
        <w:t>NC_082681.1     87060981                                            ..--.--.--.---.--.-  87060975</w:t>
      </w:r>
    </w:p>
    <w:p>
      <w:r>
        <w:rPr>
          <w:rFonts w:ascii="Consolas" w:hAnsi="Consolas"/>
          <w:sz w:val="18"/>
        </w:rPr>
        <w:t>NC_082681.1     87060981                                    ...--.--..--.--.--.---.--.-  87060971</w:t>
      </w:r>
    </w:p>
    <w:p>
      <w:r>
        <w:rPr>
          <w:rFonts w:ascii="Consolas" w:hAnsi="Consolas"/>
          <w:sz w:val="18"/>
        </w:rPr>
        <w:t>NC_082681.1     87362836                                 ......--.--..--.--.--.---.--.-  87362849</w:t>
      </w:r>
    </w:p>
    <w:p>
      <w:r>
        <w:rPr>
          <w:rFonts w:ascii="Consolas" w:hAnsi="Consolas"/>
          <w:sz w:val="18"/>
        </w:rPr>
        <w:t>NC_082681.1     87362836                                     ..--.--..--.--.--.---.--.-  87362845</w:t>
      </w:r>
    </w:p>
    <w:p>
      <w:r>
        <w:rPr>
          <w:rFonts w:ascii="Consolas" w:hAnsi="Consolas"/>
          <w:sz w:val="18"/>
        </w:rPr>
        <w:t>NC_082681.1     88230638                                  .....--.--..--.--.--.---.--.-  88230650</w:t>
      </w:r>
    </w:p>
    <w:p>
      <w:r>
        <w:rPr>
          <w:rFonts w:ascii="Consolas" w:hAnsi="Consolas"/>
          <w:sz w:val="18"/>
        </w:rPr>
        <w:t>NC_082681.1     88230638                                      .--.--..--.--.--.---.--.-  88230646</w:t>
      </w:r>
    </w:p>
    <w:p>
      <w:r>
        <w:rPr>
          <w:rFonts w:ascii="Consolas" w:hAnsi="Consolas"/>
          <w:sz w:val="18"/>
        </w:rPr>
        <w:t>NC_082681.1     88279947                             ..-.......--.--..--.--.--.---.--.-  88279963</w:t>
      </w:r>
    </w:p>
    <w:p>
      <w:r>
        <w:rPr>
          <w:rFonts w:ascii="Consolas" w:hAnsi="Consolas"/>
          <w:sz w:val="18"/>
        </w:rPr>
        <w:t>NC_082681.1     88498703                                    ...--.--..--.--.--.---.--.-  88498693</w:t>
      </w:r>
    </w:p>
    <w:p>
      <w:r>
        <w:rPr>
          <w:rFonts w:ascii="Consolas" w:hAnsi="Consolas"/>
          <w:sz w:val="18"/>
        </w:rPr>
        <w:t>NC_082681.1     89243207                                    ...--.--..--.--.--.---.--.-  89243217</w:t>
      </w:r>
    </w:p>
    <w:p>
      <w:r>
        <w:rPr>
          <w:rFonts w:ascii="Consolas" w:hAnsi="Consolas"/>
          <w:sz w:val="18"/>
        </w:rPr>
        <w:t>NC_082681.1     90160830                            ...-.......--.--..--.--.--.---.--.-  90160813</w:t>
      </w:r>
    </w:p>
    <w:p>
      <w:r>
        <w:rPr>
          <w:rFonts w:ascii="Consolas" w:hAnsi="Consolas"/>
          <w:sz w:val="18"/>
        </w:rPr>
        <w:t>NC_082681.1     90645223                                            ..--.--.--.---.--.-  90645229</w:t>
      </w:r>
    </w:p>
    <w:p>
      <w:r>
        <w:rPr>
          <w:rFonts w:ascii="Consolas" w:hAnsi="Consolas"/>
          <w:sz w:val="18"/>
        </w:rPr>
        <w:t>NC_082681.1     90782839                                            ..--.--.--.---.--.-  90782845</w:t>
      </w:r>
    </w:p>
    <w:p>
      <w:r>
        <w:rPr>
          <w:rFonts w:ascii="Consolas" w:hAnsi="Consolas"/>
          <w:sz w:val="18"/>
        </w:rPr>
        <w:t>NC_082681.1     94768638                                .......--.--..--.--.--.---.--.-  94768624</w:t>
      </w:r>
    </w:p>
    <w:p>
      <w:r>
        <w:rPr>
          <w:rFonts w:ascii="Consolas" w:hAnsi="Consolas"/>
          <w:sz w:val="18"/>
        </w:rPr>
        <w:t>NC_082681.1     95000385                                    ...--.--..--.--.--.---.--.-  95000395</w:t>
      </w:r>
    </w:p>
    <w:p>
      <w:r>
        <w:rPr>
          <w:rFonts w:ascii="Consolas" w:hAnsi="Consolas"/>
          <w:sz w:val="18"/>
        </w:rPr>
        <w:t>NC_082681.1     95237368                                            ..--.--.--.---.--.-  95237374</w:t>
      </w:r>
    </w:p>
    <w:p>
      <w:r>
        <w:rPr>
          <w:rFonts w:ascii="Consolas" w:hAnsi="Consolas"/>
          <w:sz w:val="18"/>
        </w:rPr>
        <w:t>NC_082681.1     95934582                                .......--.--..--.--.--.---.--.-  95934568</w:t>
      </w:r>
    </w:p>
    <w:p>
      <w:r>
        <w:rPr>
          <w:rFonts w:ascii="Consolas" w:hAnsi="Consolas"/>
          <w:sz w:val="18"/>
        </w:rPr>
        <w:t>NC_082681.1     96719209                                    ...--.--..--.--.--.---.--.-  96719199</w:t>
      </w:r>
    </w:p>
    <w:p>
      <w:r>
        <w:rPr>
          <w:rFonts w:ascii="Consolas" w:hAnsi="Consolas"/>
          <w:sz w:val="18"/>
        </w:rPr>
        <w:t>NC_082681.1     96830127                                            ..--.--.--.---.--.-  96830121</w:t>
      </w:r>
    </w:p>
    <w:p>
      <w:r>
        <w:rPr>
          <w:rFonts w:ascii="Consolas" w:hAnsi="Consolas"/>
          <w:sz w:val="18"/>
        </w:rPr>
        <w:t>NC_082681.1     97017565                                            ..--.--.--.---.--.-  97017559</w:t>
      </w:r>
    </w:p>
    <w:p>
      <w:r>
        <w:rPr>
          <w:rFonts w:ascii="Consolas" w:hAnsi="Consolas"/>
          <w:sz w:val="18"/>
        </w:rPr>
        <w:t>NC_082681.1     97017565                                    ...--.--..--.--.--.---.--.-  97017555</w:t>
      </w:r>
    </w:p>
    <w:p>
      <w:r>
        <w:rPr>
          <w:rFonts w:ascii="Consolas" w:hAnsi="Consolas"/>
          <w:sz w:val="18"/>
        </w:rPr>
        <w:t>NC_082681.1     97027912                                             .--.--.--.---.--.-  97027907</w:t>
      </w:r>
    </w:p>
    <w:p>
      <w:r>
        <w:rPr>
          <w:rFonts w:ascii="Consolas" w:hAnsi="Consolas"/>
          <w:sz w:val="18"/>
        </w:rPr>
        <w:t>NC_082681.1     97789813                                    ...--.--..--.--.--.---.--.-  97789823</w:t>
      </w:r>
    </w:p>
    <w:p>
      <w:r>
        <w:rPr>
          <w:rFonts w:ascii="Consolas" w:hAnsi="Consolas"/>
          <w:sz w:val="18"/>
        </w:rPr>
        <w:t>NC_082681.1     98116195                                    ...--.--..--.--.--.---.--.-  98116185</w:t>
      </w:r>
    </w:p>
    <w:p>
      <w:r>
        <w:rPr>
          <w:rFonts w:ascii="Consolas" w:hAnsi="Consolas"/>
          <w:sz w:val="18"/>
        </w:rPr>
        <w:t>NC_082681.1     99078520                                .......--.--..--.--.--.---.--.-  99078506</w:t>
      </w:r>
    </w:p>
    <w:p>
      <w:r>
        <w:rPr>
          <w:rFonts w:ascii="Consolas" w:hAnsi="Consolas"/>
          <w:sz w:val="18"/>
        </w:rPr>
        <w:t>NC_082681.1     99638781                                    ...--.--..--.--.--.---.--.-  99638791</w:t>
      </w:r>
    </w:p>
    <w:p>
      <w:r>
        <w:rPr>
          <w:rFonts w:ascii="Consolas" w:hAnsi="Consolas"/>
          <w:sz w:val="18"/>
        </w:rPr>
        <w:t>NC_082681.1     100564037                                   ...--.--..--.--.--.---.--.-  100564047</w:t>
      </w:r>
    </w:p>
    <w:p>
      <w:r>
        <w:rPr>
          <w:rFonts w:ascii="Consolas" w:hAnsi="Consolas"/>
          <w:sz w:val="18"/>
        </w:rPr>
        <w:t>NC_082681.1     100922115                                           ..--.--.--.---.--.-  100922121</w:t>
      </w:r>
    </w:p>
    <w:p>
      <w:r>
        <w:rPr>
          <w:rFonts w:ascii="Consolas" w:hAnsi="Consolas"/>
          <w:sz w:val="18"/>
        </w:rPr>
        <w:t>NC_082681.1     100927495                               .......--.--..--.--.--.---.--.-  100927481</w:t>
      </w:r>
    </w:p>
    <w:p>
      <w:r>
        <w:rPr>
          <w:rFonts w:ascii="Consolas" w:hAnsi="Consolas"/>
          <w:sz w:val="18"/>
        </w:rPr>
        <w:t>NC_082681.1     101759806                               .......--.--..--.--.--.---.--.-  101759792</w:t>
      </w:r>
    </w:p>
    <w:p>
      <w:r>
        <w:rPr>
          <w:rFonts w:ascii="Consolas" w:hAnsi="Consolas"/>
          <w:sz w:val="18"/>
        </w:rPr>
        <w:t>NC_082681.1     102438628                                   ...--.--..--.--.--.---.--.-  102438618</w:t>
      </w:r>
    </w:p>
    <w:p>
      <w:r>
        <w:rPr>
          <w:rFonts w:ascii="Consolas" w:hAnsi="Consolas"/>
          <w:sz w:val="18"/>
        </w:rPr>
        <w:t>NC_082681.1     102639612                               .......--.--..--.--.--.---.--.-  102639626</w:t>
      </w:r>
    </w:p>
    <w:p>
      <w:r>
        <w:rPr>
          <w:rFonts w:ascii="Consolas" w:hAnsi="Consolas"/>
          <w:sz w:val="18"/>
        </w:rPr>
        <w:t>NC_082681.1     102834893                                            .--.--.--.---.--.-  102834898</w:t>
      </w:r>
    </w:p>
    <w:p>
      <w:r>
        <w:rPr>
          <w:rFonts w:ascii="Consolas" w:hAnsi="Consolas"/>
          <w:sz w:val="18"/>
        </w:rPr>
        <w:t>NC_082681.1     104008062                               .......--.--..--.--.--.---.--.-  104008048</w:t>
      </w:r>
    </w:p>
    <w:p>
      <w:r>
        <w:rPr>
          <w:rFonts w:ascii="Consolas" w:hAnsi="Consolas"/>
          <w:sz w:val="18"/>
        </w:rPr>
        <w:t>NC_082681.1     104263768                                           ..--.--.--.---.--.-  104263762</w:t>
      </w:r>
    </w:p>
    <w:p>
      <w:r>
        <w:rPr>
          <w:rFonts w:ascii="Consolas" w:hAnsi="Consolas"/>
          <w:sz w:val="18"/>
        </w:rPr>
        <w:t>NC_082681.1     104821122                               .......--.--..--.--.--.---.--.-  104821136</w:t>
      </w:r>
    </w:p>
    <w:p>
      <w:r>
        <w:rPr>
          <w:rFonts w:ascii="Consolas" w:hAnsi="Consolas"/>
          <w:sz w:val="18"/>
        </w:rPr>
        <w:t>NC_082681.1     104821122                                   ...--.--..--.--.--.---.--.-  104821132</w:t>
      </w:r>
    </w:p>
    <w:p>
      <w:r>
        <w:rPr>
          <w:rFonts w:ascii="Consolas" w:hAnsi="Consolas"/>
          <w:sz w:val="18"/>
        </w:rPr>
        <w:t>NC_082681.1     105026536                                   ...--.--..--.--.--.---.--.-  105026526</w:t>
      </w:r>
    </w:p>
    <w:p>
      <w:r>
        <w:rPr>
          <w:rFonts w:ascii="Consolas" w:hAnsi="Consolas"/>
          <w:sz w:val="18"/>
        </w:rPr>
        <w:t>NC_082681.1     105026536                               .......--.--..--.--.--.---.--.-  105026522</w:t>
      </w:r>
    </w:p>
    <w:p>
      <w:r>
        <w:rPr>
          <w:rFonts w:ascii="Consolas" w:hAnsi="Consolas"/>
          <w:sz w:val="18"/>
        </w:rPr>
        <w:t>NC_082681.1     105298741                               .......--.--..--.--.--.---.--.-  105298755</w:t>
      </w:r>
    </w:p>
    <w:p>
      <w:r>
        <w:rPr>
          <w:rFonts w:ascii="Consolas" w:hAnsi="Consolas"/>
          <w:sz w:val="18"/>
        </w:rPr>
        <w:t>NC_082681.1     108979756                               .......--.--..--.--.--.---.--.-  108979742</w:t>
      </w:r>
    </w:p>
    <w:p>
      <w:r>
        <w:rPr>
          <w:rFonts w:ascii="Consolas" w:hAnsi="Consolas"/>
          <w:sz w:val="18"/>
        </w:rPr>
        <w:t>NC_082681.1     109310551                            ..-.......--.--..--.--.--.---.--.-  109310567</w:t>
      </w:r>
    </w:p>
    <w:p>
      <w:r>
        <w:rPr>
          <w:rFonts w:ascii="Consolas" w:hAnsi="Consolas"/>
          <w:sz w:val="18"/>
        </w:rPr>
        <w:t>NC_082681.1     109388814                               .......--.--..--.--.--.---.--.-  109388828</w:t>
      </w:r>
    </w:p>
    <w:p>
      <w:r>
        <w:rPr>
          <w:rFonts w:ascii="Consolas" w:hAnsi="Consolas"/>
          <w:sz w:val="18"/>
        </w:rPr>
        <w:t>NC_082681.1     109397453                                   ...--.--..--.--.--.---.--.-  109397443</w:t>
      </w:r>
    </w:p>
    <w:p>
      <w:r>
        <w:rPr>
          <w:rFonts w:ascii="Consolas" w:hAnsi="Consolas"/>
          <w:sz w:val="18"/>
        </w:rPr>
        <w:t>NC_082681.1     109454270                          ....-.......--.--..--.--.--.---.--.-  109454252</w:t>
      </w:r>
    </w:p>
    <w:p>
      <w:r>
        <w:rPr>
          <w:rFonts w:ascii="Consolas" w:hAnsi="Consolas"/>
          <w:sz w:val="18"/>
        </w:rPr>
        <w:t>NC_082681.1     110136118                                           ..--.--.--.---.--.-  110136124</w:t>
      </w:r>
    </w:p>
    <w:p>
      <w:r>
        <w:rPr>
          <w:rFonts w:ascii="Consolas" w:hAnsi="Consolas"/>
          <w:sz w:val="18"/>
        </w:rPr>
        <w:t>NC_082681.1     110373621                                        .--..--.--.--.---.--.-  110373614</w:t>
      </w:r>
    </w:p>
    <w:p>
      <w:r>
        <w:rPr>
          <w:rFonts w:ascii="Consolas" w:hAnsi="Consolas"/>
          <w:sz w:val="18"/>
        </w:rPr>
        <w:t>NC_082681.1     110373621                                  ....--.--..--.--.--.---.--.-  110373610</w:t>
      </w:r>
    </w:p>
    <w:p>
      <w:r>
        <w:rPr>
          <w:rFonts w:ascii="Consolas" w:hAnsi="Consolas"/>
          <w:sz w:val="18"/>
        </w:rPr>
        <w:t>NC_082681.1     110877126                               .......--.--..--.--.--.---.--.-  110877112</w:t>
      </w:r>
    </w:p>
    <w:p>
      <w:r>
        <w:rPr>
          <w:rFonts w:ascii="Consolas" w:hAnsi="Consolas"/>
          <w:sz w:val="18"/>
        </w:rPr>
        <w:t>NC_082681.1     111224176                             .-.......--.--..--.--.--.---.--.-  111224191</w:t>
      </w:r>
    </w:p>
    <w:p>
      <w:r>
        <w:rPr>
          <w:rFonts w:ascii="Consolas" w:hAnsi="Consolas"/>
          <w:sz w:val="18"/>
        </w:rPr>
        <w:t>NC_082681.1     111414907                                   ...--.--..--.--.--.---.--.-  111414917</w:t>
      </w:r>
    </w:p>
    <w:p>
      <w:r>
        <w:rPr>
          <w:rFonts w:ascii="Consolas" w:hAnsi="Consolas"/>
          <w:sz w:val="18"/>
        </w:rPr>
        <w:t>NC_082681.1     111870701                                        .--..--.--.--.---.--.-  111870694</w:t>
      </w:r>
    </w:p>
    <w:p>
      <w:r>
        <w:rPr>
          <w:rFonts w:ascii="Consolas" w:hAnsi="Consolas"/>
          <w:sz w:val="18"/>
        </w:rPr>
        <w:t>NC_082681.1     111870701                                  ....--.--..--.--.--.---.--.-  111870690</w:t>
      </w:r>
    </w:p>
    <w:p>
      <w:r>
        <w:rPr>
          <w:rFonts w:ascii="Consolas" w:hAnsi="Consolas"/>
          <w:sz w:val="18"/>
        </w:rPr>
        <w:t>NC_082681.1     111907695                                   ...--.--..--.--.--.---.--.-  111907705</w:t>
      </w:r>
    </w:p>
    <w:p>
      <w:r>
        <w:rPr>
          <w:rFonts w:ascii="Consolas" w:hAnsi="Consolas"/>
          <w:sz w:val="18"/>
        </w:rPr>
        <w:t>NC_082681.1     112079718                                   ...--.--..--.--.--.---.--.-  112079708</w:t>
      </w:r>
    </w:p>
    <w:p>
      <w:r>
        <w:rPr>
          <w:rFonts w:ascii="Consolas" w:hAnsi="Consolas"/>
          <w:sz w:val="18"/>
        </w:rPr>
        <w:t>NC_082681.1     112412938                                           ..--.--.--.---.--.-  112412944</w:t>
      </w:r>
    </w:p>
    <w:p>
      <w:r>
        <w:rPr>
          <w:rFonts w:ascii="Consolas" w:hAnsi="Consolas"/>
          <w:sz w:val="18"/>
        </w:rPr>
        <w:t>NC_082681.1     113855191                                ......--.--..--.--.--.---.--.-  113855204</w:t>
      </w:r>
    </w:p>
    <w:p>
      <w:r>
        <w:rPr>
          <w:rFonts w:ascii="Consolas" w:hAnsi="Consolas"/>
          <w:sz w:val="18"/>
        </w:rPr>
        <w:t>NC_082681.1     113855191                                    ..--.--..--.--.--.---.--.-  113855200</w:t>
      </w:r>
    </w:p>
    <w:p>
      <w:r>
        <w:rPr>
          <w:rFonts w:ascii="Consolas" w:hAnsi="Consolas"/>
          <w:sz w:val="18"/>
        </w:rPr>
        <w:t>NC_082681.1     113879754                               .......--.--..--.--.--.---.--.-  113879768</w:t>
      </w:r>
    </w:p>
    <w:p>
      <w:r>
        <w:rPr>
          <w:rFonts w:ascii="Consolas" w:hAnsi="Consolas"/>
          <w:sz w:val="18"/>
        </w:rPr>
        <w:t>NC_082681.1     113879754                                   ...--.--..--.--.--.---.--.-  113879764</w:t>
      </w:r>
    </w:p>
    <w:p>
      <w:r>
        <w:rPr>
          <w:rFonts w:ascii="Consolas" w:hAnsi="Consolas"/>
          <w:sz w:val="18"/>
        </w:rPr>
        <w:t>NC_082681.1     114280013                                           ..--.--.--.---.--.-  114280007</w:t>
      </w:r>
    </w:p>
    <w:p>
      <w:r>
        <w:rPr>
          <w:rFonts w:ascii="Consolas" w:hAnsi="Consolas"/>
          <w:sz w:val="18"/>
        </w:rPr>
        <w:t>NC_082681.1     114586319                                   ...--.--..--.--.--.---.--.-  114586309</w:t>
      </w:r>
    </w:p>
    <w:p>
      <w:r>
        <w:rPr>
          <w:rFonts w:ascii="Consolas" w:hAnsi="Consolas"/>
          <w:sz w:val="18"/>
        </w:rPr>
        <w:t>NC_082681.1     115155420                                            .--.--.--.---.--.-  115155415</w:t>
      </w:r>
    </w:p>
    <w:p>
      <w:r>
        <w:rPr>
          <w:rFonts w:ascii="Consolas" w:hAnsi="Consolas"/>
          <w:sz w:val="18"/>
        </w:rPr>
        <w:t>NC_082681.1     115221119                                            .--.--.--.---.--.-  115221114</w:t>
      </w:r>
    </w:p>
    <w:p>
      <w:r>
        <w:rPr>
          <w:rFonts w:ascii="Consolas" w:hAnsi="Consolas"/>
          <w:sz w:val="18"/>
        </w:rPr>
        <w:t>NC_082681.1     115286829                                            .--.--.--.---.--.-  115286824</w:t>
      </w:r>
    </w:p>
    <w:p>
      <w:r>
        <w:rPr>
          <w:rFonts w:ascii="Consolas" w:hAnsi="Consolas"/>
          <w:sz w:val="18"/>
        </w:rPr>
        <w:t>NC_082681.1     115352026                                            .--.--.--.---.--.-  115352031</w:t>
      </w:r>
    </w:p>
    <w:p>
      <w:r>
        <w:rPr>
          <w:rFonts w:ascii="Consolas" w:hAnsi="Consolas"/>
          <w:sz w:val="18"/>
        </w:rPr>
        <w:t>NC_082681.1     116167712                               .......--.--..--.--.--.---.--.-  116167698</w:t>
      </w:r>
    </w:p>
    <w:p>
      <w:r>
        <w:rPr>
          <w:rFonts w:ascii="Consolas" w:hAnsi="Consolas"/>
          <w:sz w:val="18"/>
        </w:rPr>
        <w:t>NC_082681.1     116918043                                   ...--.--..--.--.--.---.--.-  116918053</w:t>
      </w:r>
    </w:p>
    <w:p>
      <w:r>
        <w:rPr>
          <w:rFonts w:ascii="Consolas" w:hAnsi="Consolas"/>
          <w:sz w:val="18"/>
        </w:rPr>
        <w:t>NC_082681.1     116918043                                           ..--.--.--.---.--.-  116918049</w:t>
      </w:r>
    </w:p>
    <w:p>
      <w:r>
        <w:rPr>
          <w:rFonts w:ascii="Consolas" w:hAnsi="Consolas"/>
          <w:sz w:val="18"/>
        </w:rPr>
        <w:t>NC_082681.1     117286298                          ....-.......--.--..--.--.--.---.--.-  117286280</w:t>
      </w:r>
    </w:p>
    <w:p>
      <w:r>
        <w:rPr>
          <w:rFonts w:ascii="Consolas" w:hAnsi="Consolas"/>
          <w:sz w:val="18"/>
        </w:rPr>
        <w:t>NC_082681.1     118215297                                   ...--.--..--.--.--.---.--.-  118215287</w:t>
      </w:r>
    </w:p>
    <w:p>
      <w:r>
        <w:rPr>
          <w:rFonts w:ascii="Consolas" w:hAnsi="Consolas"/>
          <w:sz w:val="18"/>
        </w:rPr>
        <w:t>NC_082681.1     119006466                                           ..--.--.--.---.--.-  119006460</w:t>
      </w:r>
    </w:p>
    <w:p>
      <w:r>
        <w:rPr>
          <w:rFonts w:ascii="Consolas" w:hAnsi="Consolas"/>
          <w:sz w:val="18"/>
        </w:rPr>
        <w:t>NC_082681.1     119006466                                   ...--.--..--.--.--.---.--.-  119006456</w:t>
      </w:r>
    </w:p>
    <w:p>
      <w:r>
        <w:rPr>
          <w:rFonts w:ascii="Consolas" w:hAnsi="Consolas"/>
          <w:sz w:val="18"/>
        </w:rPr>
        <w:t>NC_082681.1     119006466                               .......--.--..--.--.--.---.--.-  119006452</w:t>
      </w:r>
    </w:p>
    <w:p>
      <w:r>
        <w:rPr>
          <w:rFonts w:ascii="Consolas" w:hAnsi="Consolas"/>
          <w:sz w:val="18"/>
        </w:rPr>
        <w:t>NC_082681.1     119144578                               .......--.--..--.--.--.---.--.-  119144592</w:t>
      </w:r>
    </w:p>
    <w:p>
      <w:r>
        <w:rPr>
          <w:rFonts w:ascii="Consolas" w:hAnsi="Consolas"/>
          <w:sz w:val="18"/>
        </w:rPr>
        <w:t>NC_082681.1     119233386                                   ...--.--..--.--.--.---.--.-  119233396</w:t>
      </w:r>
    </w:p>
    <w:p>
      <w:r>
        <w:rPr>
          <w:rFonts w:ascii="Consolas" w:hAnsi="Consolas"/>
          <w:sz w:val="18"/>
        </w:rPr>
        <w:t>NC_082681.1     119552608                                     .--.--..--.--.--.---.--.-  119552600</w:t>
      </w:r>
    </w:p>
    <w:p>
      <w:r>
        <w:rPr>
          <w:rFonts w:ascii="Consolas" w:hAnsi="Consolas"/>
          <w:sz w:val="18"/>
        </w:rPr>
        <w:t>NC_082681.1     119552608                                 .....--.--..--.--.--.---.--.-  119552596</w:t>
      </w:r>
    </w:p>
    <w:p>
      <w:r>
        <w:rPr>
          <w:rFonts w:ascii="Consolas" w:hAnsi="Consolas"/>
          <w:sz w:val="18"/>
        </w:rPr>
        <w:t>NC_082681.1     120139559                                           ..--.--.--.---.--.-  120139553</w:t>
      </w:r>
    </w:p>
    <w:p>
      <w:r>
        <w:rPr>
          <w:rFonts w:ascii="Consolas" w:hAnsi="Consolas"/>
          <w:sz w:val="18"/>
        </w:rPr>
        <w:t>NC_082681.1     120557685                             .-.......--.--..--.--.--.---.--.-  120557700</w:t>
      </w:r>
    </w:p>
    <w:p>
      <w:r>
        <w:rPr>
          <w:rFonts w:ascii="Consolas" w:hAnsi="Consolas"/>
          <w:sz w:val="18"/>
        </w:rPr>
        <w:t>NC_082681.1     120940897                                   ...--.--..--.--.--.---.--.-  120940887</w:t>
      </w:r>
    </w:p>
    <w:p>
      <w:r>
        <w:rPr>
          <w:rFonts w:ascii="Consolas" w:hAnsi="Consolas"/>
          <w:sz w:val="18"/>
        </w:rPr>
        <w:t>NC_082681.1     121180673                                                  .--.---.--.-  121180676</w:t>
      </w:r>
    </w:p>
    <w:p>
      <w:r>
        <w:rPr>
          <w:rFonts w:ascii="Consolas" w:hAnsi="Consolas"/>
          <w:sz w:val="18"/>
        </w:rPr>
        <w:t>NC_082681.1     122442291                                   ...--.--..--.--.--.---.--.-  122442301</w:t>
      </w:r>
    </w:p>
    <w:p>
      <w:r>
        <w:rPr>
          <w:rFonts w:ascii="Consolas" w:hAnsi="Consolas"/>
          <w:sz w:val="18"/>
        </w:rPr>
        <w:t>NC_082681.1     122442291                                           ..--.--.--.---.--.-  122442297</w:t>
      </w:r>
    </w:p>
    <w:p>
      <w:r>
        <w:rPr>
          <w:rFonts w:ascii="Consolas" w:hAnsi="Consolas"/>
          <w:sz w:val="18"/>
        </w:rPr>
        <w:t>NC_082681.1     122816908                               .......--.--..--.--.--.---.--.-  122816922</w:t>
      </w:r>
    </w:p>
    <w:p>
      <w:r>
        <w:rPr>
          <w:rFonts w:ascii="Consolas" w:hAnsi="Consolas"/>
          <w:sz w:val="18"/>
        </w:rPr>
        <w:t>NC_082681.1     122816908                                   ...--.--..--.--.--.---.--.-  122816918</w:t>
      </w:r>
    </w:p>
    <w:p>
      <w:r>
        <w:rPr>
          <w:rFonts w:ascii="Consolas" w:hAnsi="Consolas"/>
          <w:sz w:val="18"/>
        </w:rPr>
        <w:t>NC_082681.1     123528859                                            .--.--.--.---.--.-  123528864</w:t>
      </w:r>
    </w:p>
    <w:p>
      <w:r>
        <w:rPr>
          <w:rFonts w:ascii="Consolas" w:hAnsi="Consolas"/>
          <w:sz w:val="18"/>
        </w:rPr>
        <w:t>NC_082681.1     124081467                               .......--.--..--.--.--.---.--.-  124081453</w:t>
      </w:r>
    </w:p>
    <w:p>
      <w:r>
        <w:rPr>
          <w:rFonts w:ascii="Consolas" w:hAnsi="Consolas"/>
          <w:sz w:val="18"/>
        </w:rPr>
        <w:t>NC_082681.1     125233952                               .......--.--..--.--.--.---.--.-  125233966</w:t>
      </w:r>
    </w:p>
    <w:p>
      <w:r>
        <w:rPr>
          <w:rFonts w:ascii="Consolas" w:hAnsi="Consolas"/>
          <w:sz w:val="18"/>
        </w:rPr>
        <w:t>NC_082681.1     125233952                                   ...--.--..--.--.--.---.--.-  125233962</w:t>
      </w:r>
    </w:p>
    <w:p>
      <w:r>
        <w:rPr>
          <w:rFonts w:ascii="Consolas" w:hAnsi="Consolas"/>
          <w:sz w:val="18"/>
        </w:rPr>
        <w:t>NC_082681.1     125233952                                           ..--.--.--.---.--.-  125233958</w:t>
      </w:r>
    </w:p>
    <w:p>
      <w:r>
        <w:rPr>
          <w:rFonts w:ascii="Consolas" w:hAnsi="Consolas"/>
          <w:sz w:val="18"/>
        </w:rPr>
        <w:t>NC_082681.1     125487243                                   ...--.--..--.--.--.---.--.-  125487253</w:t>
      </w:r>
    </w:p>
    <w:p>
      <w:r>
        <w:rPr>
          <w:rFonts w:ascii="Consolas" w:hAnsi="Consolas"/>
          <w:sz w:val="18"/>
        </w:rPr>
        <w:t>NC_082681.1     125768947                                   ...--.--..--.--.--.---.--.-  125768957</w:t>
      </w:r>
    </w:p>
    <w:p>
      <w:r>
        <w:rPr>
          <w:rFonts w:ascii="Consolas" w:hAnsi="Consolas"/>
          <w:sz w:val="18"/>
        </w:rPr>
        <w:t>NC_082681.1     125957784                                           ..--.--.--.---.--.-  125957778</w:t>
      </w:r>
    </w:p>
    <w:p>
      <w:r>
        <w:rPr>
          <w:rFonts w:ascii="Consolas" w:hAnsi="Consolas"/>
          <w:sz w:val="18"/>
        </w:rPr>
        <w:t>NC_082681.1     126019920                                    ..--.--..--.--.--.---.--.-  126019911</w:t>
      </w:r>
    </w:p>
    <w:p>
      <w:r>
        <w:rPr>
          <w:rFonts w:ascii="Consolas" w:hAnsi="Consolas"/>
          <w:sz w:val="18"/>
        </w:rPr>
        <w:t>NC_082681.1     126019920                                ......--.--..--.--.--.---.--.-  126019907</w:t>
      </w:r>
    </w:p>
    <w:p>
      <w:r>
        <w:rPr>
          <w:rFonts w:ascii="Consolas" w:hAnsi="Consolas"/>
          <w:sz w:val="18"/>
        </w:rPr>
        <w:t>NC_082681.1     126022584                                           ..--.--.--.---.--.-  126022590</w:t>
      </w:r>
    </w:p>
    <w:p>
      <w:r>
        <w:rPr>
          <w:rFonts w:ascii="Consolas" w:hAnsi="Consolas"/>
          <w:sz w:val="18"/>
        </w:rPr>
        <w:t>NC_082681.1     126035640                                           ..--.--.--.---.--.-  126035646</w:t>
      </w:r>
    </w:p>
    <w:p>
      <w:r>
        <w:rPr>
          <w:rFonts w:ascii="Consolas" w:hAnsi="Consolas"/>
          <w:sz w:val="18"/>
        </w:rPr>
        <w:t>NC_082681.1     126052363                                   ...--.--..--.--.--.---.--.-  126052353</w:t>
      </w:r>
    </w:p>
    <w:p>
      <w:r>
        <w:rPr>
          <w:rFonts w:ascii="Consolas" w:hAnsi="Consolas"/>
          <w:sz w:val="18"/>
        </w:rPr>
        <w:t>NC_082681.1     126360911                               .......--.--..--.--.--.---.--.-  126360897</w:t>
      </w:r>
    </w:p>
    <w:p>
      <w:r>
        <w:rPr>
          <w:rFonts w:ascii="Consolas" w:hAnsi="Consolas"/>
          <w:sz w:val="18"/>
        </w:rPr>
        <w:t>NC_082681.1     127513928                               .......--.--..--.--.--.---.--.-  127513942</w:t>
      </w:r>
    </w:p>
    <w:p>
      <w:r>
        <w:rPr>
          <w:rFonts w:ascii="Consolas" w:hAnsi="Consolas"/>
          <w:sz w:val="18"/>
        </w:rPr>
        <w:t>NC_082681.1     127513928                                   ...--.--..--.--.--.---.--.-  127513938</w:t>
      </w:r>
    </w:p>
    <w:p>
      <w:r>
        <w:rPr>
          <w:rFonts w:ascii="Consolas" w:hAnsi="Consolas"/>
          <w:sz w:val="18"/>
        </w:rPr>
        <w:t>NC_082681.1     128391209                                   ...--.--..--.--.--.---.--.-  128391219</w:t>
      </w:r>
    </w:p>
    <w:p>
      <w:r>
        <w:rPr>
          <w:rFonts w:ascii="Consolas" w:hAnsi="Consolas"/>
          <w:sz w:val="18"/>
        </w:rPr>
        <w:t>NC_082681.1     128612898                                   ...--.--..--.--.--.---.--.-  128612888</w:t>
      </w:r>
    </w:p>
    <w:p>
      <w:r>
        <w:rPr>
          <w:rFonts w:ascii="Consolas" w:hAnsi="Consolas"/>
          <w:sz w:val="18"/>
        </w:rPr>
        <w:t>NC_082681.1     128612898                               .......--.--..--.--.--.---.--.-  128612884</w:t>
      </w:r>
    </w:p>
    <w:p>
      <w:r>
        <w:rPr>
          <w:rFonts w:ascii="Consolas" w:hAnsi="Consolas"/>
          <w:sz w:val="18"/>
        </w:rPr>
        <w:t>NC_082681.1     128871476                                  ....--.--..--.--.--.---.--.-  128871487</w:t>
      </w:r>
    </w:p>
    <w:p>
      <w:r>
        <w:rPr>
          <w:rFonts w:ascii="Consolas" w:hAnsi="Consolas"/>
          <w:sz w:val="18"/>
        </w:rPr>
        <w:t>NC_082681.1     128871476                                        .--..--.--.--.---.--.-  128871483</w:t>
      </w:r>
    </w:p>
    <w:p>
      <w:r>
        <w:rPr>
          <w:rFonts w:ascii="Consolas" w:hAnsi="Consolas"/>
          <w:sz w:val="18"/>
        </w:rPr>
        <w:t>NC_082681.1     129324952                                   ...--.--..--.--.--.---.--.-  129324942</w:t>
      </w:r>
    </w:p>
    <w:p>
      <w:r>
        <w:rPr>
          <w:rFonts w:ascii="Consolas" w:hAnsi="Consolas"/>
          <w:sz w:val="18"/>
        </w:rPr>
        <w:t>NC_082681.1     129925872                                           ..--.--.--.---.--.-  129925878</w:t>
      </w:r>
    </w:p>
    <w:p>
      <w:r>
        <w:rPr>
          <w:rFonts w:ascii="Consolas" w:hAnsi="Consolas"/>
          <w:sz w:val="18"/>
        </w:rPr>
        <w:t>NC_082681.1     129996512                                           ..--.--.--.---.--.-  129996506</w:t>
      </w:r>
    </w:p>
    <w:p>
      <w:r>
        <w:rPr>
          <w:rFonts w:ascii="Consolas" w:hAnsi="Consolas"/>
          <w:sz w:val="18"/>
        </w:rPr>
        <w:t>NC_082681.1     130339519                               .......--.--..--.--.--.---.--.-  130339533</w:t>
      </w:r>
    </w:p>
    <w:p>
      <w:r>
        <w:rPr>
          <w:rFonts w:ascii="Consolas" w:hAnsi="Consolas"/>
          <w:sz w:val="18"/>
        </w:rPr>
        <w:t>NC_082681.1     130656210                                   ...--.--..--.--.--.---.--.-  130656200</w:t>
      </w:r>
    </w:p>
    <w:p>
      <w:r>
        <w:rPr>
          <w:rFonts w:ascii="Consolas" w:hAnsi="Consolas"/>
          <w:sz w:val="18"/>
        </w:rPr>
        <w:t>NC_082681.1     130656210                               .......--.--..--.--.--.---.--.-  130656196</w:t>
      </w:r>
    </w:p>
    <w:p>
      <w:r>
        <w:rPr>
          <w:rFonts w:ascii="Consolas" w:hAnsi="Consolas"/>
          <w:sz w:val="18"/>
        </w:rPr>
        <w:t>NC_082681.1     131196377                                   ...--.--..--.--.--.---.--.-  131196367</w:t>
      </w:r>
    </w:p>
    <w:p>
      <w:r>
        <w:rPr>
          <w:rFonts w:ascii="Consolas" w:hAnsi="Consolas"/>
          <w:sz w:val="18"/>
        </w:rPr>
        <w:t>NC_082681.1     132124701                               .......--.--..--.--.--.---.--.-  132124715</w:t>
      </w:r>
    </w:p>
    <w:p>
      <w:r>
        <w:rPr>
          <w:rFonts w:ascii="Consolas" w:hAnsi="Consolas"/>
          <w:sz w:val="18"/>
        </w:rPr>
        <w:t>NC_082681.1     132324923                                                  .--.---.--.-  132324926</w:t>
      </w:r>
    </w:p>
    <w:p>
      <w:r>
        <w:rPr>
          <w:rFonts w:ascii="Consolas" w:hAnsi="Consolas"/>
          <w:sz w:val="18"/>
        </w:rPr>
        <w:t>NC_082681.1     132871998                           ...-.......--.--..--.--.--.---.--.-  132872015</w:t>
      </w:r>
    </w:p>
    <w:p>
      <w:r>
        <w:rPr>
          <w:rFonts w:ascii="Consolas" w:hAnsi="Consolas"/>
          <w:sz w:val="18"/>
        </w:rPr>
        <w:t>NC_082681.1     133010635                                   ...--.--..--.--.--.---.--.-  133010625</w:t>
      </w:r>
    </w:p>
    <w:p>
      <w:r>
        <w:rPr>
          <w:rFonts w:ascii="Consolas" w:hAnsi="Consolas"/>
          <w:sz w:val="18"/>
        </w:rPr>
        <w:t>NC_082681.1     133010635                               .......--.--..--.--.--.---.--.-  133010621</w:t>
      </w:r>
    </w:p>
    <w:p>
      <w:r>
        <w:rPr>
          <w:rFonts w:ascii="Consolas" w:hAnsi="Consolas"/>
          <w:sz w:val="18"/>
        </w:rPr>
        <w:t>NC_082681.1     134269088                                   ...--.--..--.--.--.---.--.-  134269098</w:t>
      </w:r>
    </w:p>
    <w:p>
      <w:r>
        <w:rPr>
          <w:rFonts w:ascii="Consolas" w:hAnsi="Consolas"/>
          <w:sz w:val="18"/>
        </w:rPr>
        <w:t>NC_082681.1     136268323                                   ...--.--..--.--.--.---.--.-  136268313</w:t>
      </w:r>
    </w:p>
    <w:p>
      <w:r>
        <w:rPr>
          <w:rFonts w:ascii="Consolas" w:hAnsi="Consolas"/>
          <w:sz w:val="18"/>
        </w:rPr>
        <w:t>NC_082681.1     137308416                                                  .--.---.--.-  137308419</w:t>
      </w:r>
    </w:p>
    <w:p>
      <w:r>
        <w:rPr>
          <w:rFonts w:ascii="Consolas" w:hAnsi="Consolas"/>
          <w:sz w:val="18"/>
        </w:rPr>
        <w:t>NC_082681.1     137733760                                   ...--.--..--.--.--.---.--.-  137733750</w:t>
      </w:r>
    </w:p>
    <w:p>
      <w:r>
        <w:rPr>
          <w:rFonts w:ascii="Consolas" w:hAnsi="Consolas"/>
          <w:sz w:val="18"/>
        </w:rPr>
        <w:t>NC_082681.1     46516813                             ..-.......--.--..--.--.--.---.--.-  46516797</w:t>
      </w:r>
    </w:p>
    <w:p>
      <w:r>
        <w:rPr>
          <w:rFonts w:ascii="Consolas" w:hAnsi="Consolas"/>
          <w:sz w:val="18"/>
        </w:rPr>
        <w:t>NC_082681.1     67158825                                 ......--.--..--.--.--.---.--.-  67158838</w:t>
      </w:r>
    </w:p>
    <w:p>
      <w:r>
        <w:rPr>
          <w:rFonts w:ascii="Consolas" w:hAnsi="Consolas"/>
          <w:sz w:val="18"/>
        </w:rPr>
        <w:t>NC_082681.1     75041331                             ..-.......--.--..-----.--.---.--.-  75041316</w:t>
      </w:r>
    </w:p>
    <w:p>
      <w:r>
        <w:rPr>
          <w:rFonts w:ascii="Consolas" w:hAnsi="Consolas"/>
          <w:sz w:val="18"/>
        </w:rPr>
        <w:t>NC_082681.1     22371171                                .......--.--..--.T-.--.---.--.-  22371186</w:t>
      </w:r>
    </w:p>
    <w:p>
      <w:r>
        <w:rPr>
          <w:rFonts w:ascii="Consolas" w:hAnsi="Consolas"/>
          <w:sz w:val="18"/>
        </w:rPr>
        <w:t>NC_082681.1     84078535                             ..-.......--.--..--.--.--.---.--.-  84078519</w:t>
      </w:r>
    </w:p>
    <w:p>
      <w:r>
        <w:rPr>
          <w:rFonts w:ascii="Consolas" w:hAnsi="Consolas"/>
          <w:sz w:val="18"/>
        </w:rPr>
        <w:t>NC_082681.1     126035644                               .......--.--..--.--.--.---.--.-  126035658</w:t>
      </w:r>
    </w:p>
    <w:p>
      <w:r>
        <w:rPr>
          <w:rFonts w:ascii="Consolas" w:hAnsi="Consolas"/>
          <w:sz w:val="18"/>
        </w:rPr>
        <w:t>NC_082681.1     77523738                                .......--.--..--.--.--.---.--.-  77523724</w:t>
      </w:r>
    </w:p>
    <w:p>
      <w:r>
        <w:rPr>
          <w:rFonts w:ascii="Consolas" w:hAnsi="Consolas"/>
          <w:sz w:val="18"/>
        </w:rPr>
        <w:t>NC_082681.1     63999223                                .......--.--..--.--.--.---.--.-  63999237</w:t>
      </w:r>
    </w:p>
    <w:p>
      <w:r>
        <w:rPr>
          <w:rFonts w:ascii="Consolas" w:hAnsi="Consolas"/>
          <w:sz w:val="18"/>
        </w:rPr>
        <w:t>NC_082681.1     75863031                                .......--.--..--.--.--.---.--.-  75863017</w:t>
      </w:r>
    </w:p>
    <w:p>
      <w:r>
        <w:rPr>
          <w:rFonts w:ascii="Consolas" w:hAnsi="Consolas"/>
          <w:sz w:val="18"/>
        </w:rPr>
        <w:t>NC_082681.1     82835359                                .......--.--..--.--.C-.---.--.-  82835374</w:t>
      </w:r>
    </w:p>
    <w:p>
      <w:r>
        <w:rPr>
          <w:rFonts w:ascii="Consolas" w:hAnsi="Consolas"/>
          <w:sz w:val="18"/>
        </w:rPr>
        <w:t>NC_082681.1     40063365                                .......--.--..--.T-.--.---.--.-  40063380</w:t>
      </w:r>
    </w:p>
    <w:p>
      <w:r>
        <w:rPr>
          <w:rFonts w:ascii="Consolas" w:hAnsi="Consolas"/>
          <w:sz w:val="18"/>
        </w:rPr>
        <w:t>NC_082681.1     47348965                                .......--.--..--.--.--.---.--.-  47348979</w:t>
      </w:r>
    </w:p>
    <w:p>
      <w:r>
        <w:rPr>
          <w:rFonts w:ascii="Consolas" w:hAnsi="Consolas"/>
          <w:sz w:val="18"/>
        </w:rPr>
        <w:t>NC_082681.1     107877739                               .......--.--..--.--.--.---.--.-  107877725</w:t>
      </w:r>
    </w:p>
    <w:p>
      <w:r>
        <w:rPr>
          <w:rFonts w:ascii="Consolas" w:hAnsi="Consolas"/>
          <w:sz w:val="18"/>
        </w:rPr>
        <w:t>NC_082681.1     33856913                                .......--.--..--.--.--.---.--.-  33856899</w:t>
      </w:r>
    </w:p>
    <w:p>
      <w:r>
        <w:rPr>
          <w:rFonts w:ascii="Consolas" w:hAnsi="Consolas"/>
          <w:sz w:val="18"/>
        </w:rPr>
        <w:t>NC_082681.1     6312298                                 .......--.--..--.--.--.---.--.-  6312284</w:t>
      </w:r>
    </w:p>
    <w:p>
      <w:r>
        <w:rPr>
          <w:rFonts w:ascii="Consolas" w:hAnsi="Consolas"/>
          <w:sz w:val="18"/>
        </w:rPr>
        <w:t>NC_082681.1     46516807                                .......--.--..--.--.--.---.--.-  46516793</w:t>
      </w:r>
    </w:p>
    <w:p>
      <w:r>
        <w:rPr>
          <w:rFonts w:ascii="Consolas" w:hAnsi="Consolas"/>
          <w:sz w:val="18"/>
        </w:rPr>
        <w:t>NC_082681.1     119215816                           ...-.......--.--..--.--.--.---.--C-  119215799</w:t>
      </w:r>
    </w:p>
    <w:p>
      <w:r>
        <w:rPr>
          <w:rFonts w:ascii="Consolas" w:hAnsi="Consolas"/>
          <w:sz w:val="18"/>
        </w:rPr>
        <w:t>NC_082681.1     40063361                                .......--.--..--.--.T-.---.--.-  40063376</w:t>
      </w:r>
    </w:p>
    <w:p>
      <w:r>
        <w:rPr>
          <w:rFonts w:ascii="Consolas" w:hAnsi="Consolas"/>
          <w:sz w:val="18"/>
        </w:rPr>
        <w:t>NC_082681.1     107877735                               .......--.--..--.--.--.---.--.-  107877721</w:t>
      </w:r>
    </w:p>
    <w:p>
      <w:r>
        <w:rPr>
          <w:rFonts w:ascii="Consolas" w:hAnsi="Consolas"/>
          <w:sz w:val="18"/>
        </w:rPr>
        <w:t>NC_082681.1     117390870                                ......--.--..--.--.--.---.--.-  117390883</w:t>
      </w:r>
    </w:p>
    <w:p>
      <w:r>
        <w:rPr>
          <w:rFonts w:ascii="Consolas" w:hAnsi="Consolas"/>
          <w:sz w:val="18"/>
        </w:rPr>
        <w:t>NC_082681.1     63968005                             ..-.......--.--..--.--.--.---.--.-  63968021</w:t>
      </w:r>
    </w:p>
    <w:p>
      <w:r>
        <w:rPr>
          <w:rFonts w:ascii="Consolas" w:hAnsi="Consolas"/>
          <w:sz w:val="18"/>
        </w:rPr>
        <w:t>NC_082681.1     117659962                            ..-.......--.--..--.--.--.---.--.-  117659978</w:t>
      </w:r>
    </w:p>
    <w:p>
      <w:r>
        <w:rPr>
          <w:rFonts w:ascii="Consolas" w:hAnsi="Consolas"/>
          <w:sz w:val="18"/>
        </w:rPr>
        <w:t>NC_082681.1     77452375                              .-.......--.--..--.--.--.---.--.-  77452390</w:t>
      </w:r>
    </w:p>
    <w:p>
      <w:r>
        <w:rPr>
          <w:rFonts w:ascii="Consolas" w:hAnsi="Consolas"/>
          <w:sz w:val="18"/>
        </w:rPr>
        <w:t>NC_082681.1     62947209                              .-.......--.--..--.--.--.---.--.T  62947225</w:t>
      </w:r>
    </w:p>
    <w:p>
      <w:r>
        <w:rPr>
          <w:rFonts w:ascii="Consolas" w:hAnsi="Consolas"/>
          <w:sz w:val="18"/>
        </w:rPr>
        <w:t>NC_082681.1     117659972                               .......--.--..--.--.--.---.--.T  117659987</w:t>
      </w:r>
    </w:p>
    <w:p>
      <w:r>
        <w:rPr>
          <w:rFonts w:ascii="Consolas" w:hAnsi="Consolas"/>
          <w:sz w:val="18"/>
        </w:rPr>
        <w:t>NC_082681.1     70225627                            ...-.......--.--..--.--.--.---.--.A  70225609</w:t>
      </w:r>
    </w:p>
    <w:p>
      <w:r>
        <w:rPr>
          <w:rFonts w:ascii="Consolas" w:hAnsi="Consolas"/>
          <w:sz w:val="18"/>
        </w:rPr>
        <w:t>NC_082681.1     71053679                                .......--.--..--.--.--.---.----  71053666</w:t>
      </w:r>
    </w:p>
    <w:p>
      <w:r>
        <w:rPr>
          <w:rFonts w:ascii="Consolas" w:hAnsi="Consolas"/>
          <w:sz w:val="18"/>
        </w:rPr>
        <w:t>NC_082681.1     95000397                                .......--.--..--.--.--.---.--.T  95000412</w:t>
      </w:r>
    </w:p>
    <w:p>
      <w:r>
        <w:rPr>
          <w:rFonts w:ascii="Consolas" w:hAnsi="Consolas"/>
          <w:sz w:val="18"/>
        </w:rPr>
        <w:t>NC_082681.1     126715530                               .......--.--..--.--.--.---.--.-  126715516</w:t>
      </w:r>
    </w:p>
    <w:p>
      <w:r>
        <w:rPr>
          <w:rFonts w:ascii="Consolas" w:hAnsi="Consolas"/>
          <w:sz w:val="18"/>
        </w:rPr>
        <w:t>NC_082681.1     77485432                                .......--.--..--.--.--.---.--.T  77485447</w:t>
      </w:r>
    </w:p>
    <w:p>
      <w:r>
        <w:rPr>
          <w:rFonts w:ascii="Consolas" w:hAnsi="Consolas"/>
          <w:sz w:val="18"/>
        </w:rPr>
        <w:t>NC_082681.1     88797868                                .......--.--..--.--.--.---.--.-  88797882</w:t>
      </w:r>
    </w:p>
    <w:p>
      <w:r>
        <w:rPr>
          <w:rFonts w:ascii="Consolas" w:hAnsi="Consolas"/>
          <w:sz w:val="18"/>
        </w:rPr>
        <w:t>NC_082681.1     29244932                                .......--.--..--.--.--.---.----  29244919</w:t>
      </w:r>
    </w:p>
    <w:p>
      <w:r>
        <w:rPr>
          <w:rFonts w:ascii="Consolas" w:hAnsi="Consolas"/>
          <w:sz w:val="18"/>
        </w:rPr>
        <w:t>NC_082681.1     76989913                                .......--.--..--.--.--.---.--.-  76989927</w:t>
      </w:r>
    </w:p>
    <w:p>
      <w:r>
        <w:rPr>
          <w:rFonts w:ascii="Consolas" w:hAnsi="Consolas"/>
          <w:sz w:val="18"/>
        </w:rPr>
        <w:t>NC_082681.1     77485427                              .-.......--.--..--.--.--.---.--.-  77485442</w:t>
      </w:r>
    </w:p>
    <w:p>
      <w:r>
        <w:rPr>
          <w:rFonts w:ascii="Consolas" w:hAnsi="Consolas"/>
          <w:sz w:val="18"/>
        </w:rPr>
        <w:t>NC_082681.1     22371163                                .......--.--..--.--.--.---.--.-  22371177</w:t>
      </w:r>
    </w:p>
    <w:p>
      <w:r>
        <w:rPr>
          <w:rFonts w:ascii="Consolas" w:hAnsi="Consolas"/>
          <w:sz w:val="18"/>
        </w:rPr>
        <w:t>NC_082681.1     82835355                                .......--.--..--.--.--.---.--.-  82835369</w:t>
      </w:r>
    </w:p>
    <w:p>
      <w:r>
        <w:rPr>
          <w:rFonts w:ascii="Consolas" w:hAnsi="Consolas"/>
          <w:sz w:val="18"/>
        </w:rPr>
        <w:t>NC_082681.1     106223042                            ..-.......--.--..--.--.--.---.----  106223057</w:t>
      </w:r>
    </w:p>
    <w:p>
      <w:r>
        <w:rPr>
          <w:rFonts w:ascii="Consolas" w:hAnsi="Consolas"/>
          <w:sz w:val="18"/>
        </w:rPr>
        <w:t>NC_082681.1     22371160                                 ......--.--..--.--.--.---.--.-  22371173</w:t>
      </w:r>
    </w:p>
    <w:p>
      <w:r>
        <w:rPr>
          <w:rFonts w:ascii="Consolas" w:hAnsi="Consolas"/>
          <w:sz w:val="18"/>
        </w:rPr>
        <w:t>NC_082681.1     33856905                                .......--.--..--.--.--.---.--.-  33856891</w:t>
      </w:r>
    </w:p>
    <w:p>
      <w:r>
        <w:rPr>
          <w:rFonts w:ascii="Consolas" w:hAnsi="Consolas"/>
          <w:sz w:val="18"/>
        </w:rPr>
        <w:t>NC_082681.1     71053684                              .-.......--.--..--.--.--.---.--.-  71053669</w:t>
      </w:r>
    </w:p>
    <w:p>
      <w:r>
        <w:rPr>
          <w:rFonts w:ascii="Consolas" w:hAnsi="Consolas"/>
          <w:sz w:val="18"/>
        </w:rPr>
        <w:t>NC_082681.1     76989917                                .......--.--..--.--.--.---.--.-  76989931</w:t>
      </w:r>
    </w:p>
    <w:p>
      <w:r>
        <w:rPr>
          <w:rFonts w:ascii="Consolas" w:hAnsi="Consolas"/>
          <w:sz w:val="18"/>
        </w:rPr>
        <w:t>NC_082681.1     8906811                                   .....--.--..--.--.--.---.--.-  8906823</w:t>
      </w:r>
    </w:p>
    <w:p>
      <w:r>
        <w:rPr>
          <w:rFonts w:ascii="Consolas" w:hAnsi="Consolas"/>
          <w:sz w:val="18"/>
        </w:rPr>
        <w:t>NC_082681.1     29244936                                .......--.--..--.--.--.---.--.-  29244922</w:t>
      </w:r>
    </w:p>
    <w:p>
      <w:r>
        <w:rPr>
          <w:rFonts w:ascii="Consolas" w:hAnsi="Consolas"/>
          <w:sz w:val="18"/>
        </w:rPr>
        <w:t>NC_082681.1     51433011                                  .....--.--..--.--.--.---.--.-  51432999</w:t>
      </w:r>
    </w:p>
    <w:p>
      <w:r>
        <w:rPr>
          <w:rFonts w:ascii="Consolas" w:hAnsi="Consolas"/>
          <w:sz w:val="18"/>
        </w:rPr>
        <w:t>NC_082681.1     95422147                                  .....--.--..--.--.--.---.--.-  95422135</w:t>
      </w:r>
    </w:p>
    <w:p>
      <w:r>
        <w:rPr>
          <w:rFonts w:ascii="Consolas" w:hAnsi="Consolas"/>
          <w:sz w:val="18"/>
        </w:rPr>
        <w:t>NC_082678.1     46491705                           ....-A......--.--..--.--.--.---.--.-  46491687</w:t>
      </w:r>
    </w:p>
    <w:p>
      <w:r>
        <w:rPr>
          <w:rFonts w:ascii="Consolas" w:hAnsi="Consolas"/>
          <w:sz w:val="18"/>
        </w:rPr>
        <w:t>NC_082678.1     25501922                            ...-.......--.--..--.--.--.---.--.-  25501939</w:t>
      </w:r>
    </w:p>
    <w:p>
      <w:r>
        <w:rPr>
          <w:rFonts w:ascii="Consolas" w:hAnsi="Consolas"/>
          <w:sz w:val="18"/>
        </w:rPr>
        <w:t>NC_082678.1     63473424                          .....-.A.T...--.--..--.--.--.---.--.-  63473405</w:t>
      </w:r>
    </w:p>
    <w:p>
      <w:r>
        <w:rPr>
          <w:rFonts w:ascii="Consolas" w:hAnsi="Consolas"/>
          <w:sz w:val="18"/>
        </w:rPr>
        <w:t>NC_082678.1     12690943                             ..-.......--T--.A--A--.--.---.--.-  12690927</w:t>
      </w:r>
    </w:p>
    <w:p>
      <w:r>
        <w:rPr>
          <w:rFonts w:ascii="Consolas" w:hAnsi="Consolas"/>
          <w:sz w:val="18"/>
        </w:rPr>
        <w:t>NC_082678.1     58266218                           ....-.......--.--..--.--T--.---.--.-  58266236</w:t>
      </w:r>
    </w:p>
    <w:p>
      <w:r>
        <w:rPr>
          <w:rFonts w:ascii="Consolas" w:hAnsi="Consolas"/>
          <w:sz w:val="18"/>
        </w:rPr>
        <w:t>NC_082678.1     10263813                            ...-.......--.--..--.--.--.---.--.-  10263796</w:t>
      </w:r>
    </w:p>
    <w:p>
      <w:r>
        <w:rPr>
          <w:rFonts w:ascii="Consolas" w:hAnsi="Consolas"/>
          <w:sz w:val="18"/>
        </w:rPr>
        <w:t>NC_082678.1     44125549                           ....-..A....--.--..--.--.--.---.--.-  44125567</w:t>
      </w:r>
    </w:p>
    <w:p>
      <w:r>
        <w:rPr>
          <w:rFonts w:ascii="Consolas" w:hAnsi="Consolas"/>
          <w:sz w:val="18"/>
        </w:rPr>
        <w:t>NC_082678.1     56018276                           ....-..A...A--.--..--A--.--.---.--.-  56018294</w:t>
      </w:r>
    </w:p>
    <w:p>
      <w:r>
        <w:rPr>
          <w:rFonts w:ascii="Consolas" w:hAnsi="Consolas"/>
          <w:sz w:val="18"/>
        </w:rPr>
        <w:t>NC_082678.1     8267809                               .-.......--.--..--.--.--.---.--.-  8267794</w:t>
      </w:r>
    </w:p>
    <w:p>
      <w:r>
        <w:rPr>
          <w:rFonts w:ascii="Consolas" w:hAnsi="Consolas"/>
          <w:sz w:val="18"/>
        </w:rPr>
        <w:t>NC_082678.1     17760344                                .......--.--..--.--.--.---.--.-  17760358</w:t>
      </w:r>
    </w:p>
    <w:p>
      <w:r>
        <w:rPr>
          <w:rFonts w:ascii="Consolas" w:hAnsi="Consolas"/>
          <w:sz w:val="18"/>
        </w:rPr>
        <w:t>NC_082678.1     43494904                              .-.......--.--..--.--.--.---.--.-  43494919</w:t>
      </w:r>
    </w:p>
    <w:p>
      <w:r>
        <w:rPr>
          <w:rFonts w:ascii="Consolas" w:hAnsi="Consolas"/>
          <w:sz w:val="18"/>
        </w:rPr>
        <w:t>NC_082678.1     46445149                             ..-.......--.--..--.--.--.---.--.-  46445133</w:t>
      </w:r>
    </w:p>
    <w:p>
      <w:r>
        <w:rPr>
          <w:rFonts w:ascii="Consolas" w:hAnsi="Consolas"/>
          <w:sz w:val="18"/>
        </w:rPr>
        <w:t>NC_082678.1     49639813                            ...-.......--.--..--.--.--.---.--.-  49639830</w:t>
      </w:r>
    </w:p>
    <w:p>
      <w:r>
        <w:rPr>
          <w:rFonts w:ascii="Consolas" w:hAnsi="Consolas"/>
          <w:sz w:val="18"/>
        </w:rPr>
        <w:t>NC_082678.1     57748537                           ....-.......--.--..--.--.--.---.--.-  57748555</w:t>
      </w:r>
    </w:p>
    <w:p>
      <w:r>
        <w:rPr>
          <w:rFonts w:ascii="Consolas" w:hAnsi="Consolas"/>
          <w:sz w:val="18"/>
        </w:rPr>
        <w:t>NC_082678.1     47359910                             ..-.......--.--..--.--.--.---.--.-  47359926</w:t>
      </w:r>
    </w:p>
    <w:p>
      <w:r>
        <w:rPr>
          <w:rFonts w:ascii="Consolas" w:hAnsi="Consolas"/>
          <w:sz w:val="18"/>
        </w:rPr>
        <w:t>NC_082678.1     51685278                              .-.......--T--..--.--.--.---.--.-  51685293</w:t>
      </w:r>
    </w:p>
    <w:p>
      <w:r>
        <w:rPr>
          <w:rFonts w:ascii="Consolas" w:hAnsi="Consolas"/>
          <w:sz w:val="18"/>
        </w:rPr>
        <w:t>NC_082678.1     3278902                              ..-.......--.--..--.--.--.---.--.-  3278918</w:t>
      </w:r>
    </w:p>
    <w:p>
      <w:r>
        <w:rPr>
          <w:rFonts w:ascii="Consolas" w:hAnsi="Consolas"/>
          <w:sz w:val="18"/>
        </w:rPr>
        <w:t>NC_082678.1     4682902                              ..-.......--.--..--.--.--.---.--.-  4682886</w:t>
      </w:r>
    </w:p>
    <w:p>
      <w:r>
        <w:rPr>
          <w:rFonts w:ascii="Consolas" w:hAnsi="Consolas"/>
          <w:sz w:val="18"/>
        </w:rPr>
        <w:t>NC_082678.1     4878158                                 .......--.--..--.--.--.---.--.-  4878144</w:t>
      </w:r>
    </w:p>
    <w:p>
      <w:r>
        <w:rPr>
          <w:rFonts w:ascii="Consolas" w:hAnsi="Consolas"/>
          <w:sz w:val="18"/>
        </w:rPr>
        <w:t>NC_082678.1     8257325                              ..-.......--.--..--.--.--.---.--.-  8257341</w:t>
      </w:r>
    </w:p>
    <w:p>
      <w:r>
        <w:rPr>
          <w:rFonts w:ascii="Consolas" w:hAnsi="Consolas"/>
          <w:sz w:val="18"/>
        </w:rPr>
        <w:t>NC_082678.1     13630808                             ..-.......--.--..--.--.--.---.--.-  13630792</w:t>
      </w:r>
    </w:p>
    <w:p>
      <w:r>
        <w:rPr>
          <w:rFonts w:ascii="Consolas" w:hAnsi="Consolas"/>
          <w:sz w:val="18"/>
        </w:rPr>
        <w:t>NC_082678.1     13714796                              .-.......--.--..--.--.--.---.--.-  13714781</w:t>
      </w:r>
    </w:p>
    <w:p>
      <w:r>
        <w:rPr>
          <w:rFonts w:ascii="Consolas" w:hAnsi="Consolas"/>
          <w:sz w:val="18"/>
        </w:rPr>
        <w:t>NC_082678.1     20883885                             ..-.......--.--..--.--.--.---.--.-  20883869</w:t>
      </w:r>
    </w:p>
    <w:p>
      <w:r>
        <w:rPr>
          <w:rFonts w:ascii="Consolas" w:hAnsi="Consolas"/>
          <w:sz w:val="18"/>
        </w:rPr>
        <w:t>NC_082678.1     30246081                              .-.......--.--..--.--.--.---.--.-  30246096</w:t>
      </w:r>
    </w:p>
    <w:p>
      <w:r>
        <w:rPr>
          <w:rFonts w:ascii="Consolas" w:hAnsi="Consolas"/>
          <w:sz w:val="18"/>
        </w:rPr>
        <w:t>NC_082678.1     38831789                              .-.......--.--..--.--.--.---.--.-  38831804</w:t>
      </w:r>
    </w:p>
    <w:p>
      <w:r>
        <w:rPr>
          <w:rFonts w:ascii="Consolas" w:hAnsi="Consolas"/>
          <w:sz w:val="18"/>
        </w:rPr>
        <w:t>NC_082678.1     43272599                             ..-.......--.--..--.--.--.---.--.-  43272615</w:t>
      </w:r>
    </w:p>
    <w:p>
      <w:r>
        <w:rPr>
          <w:rFonts w:ascii="Consolas" w:hAnsi="Consolas"/>
          <w:sz w:val="18"/>
        </w:rPr>
        <w:t>NC_082678.1     47707218                                .......--.--..--.--.--.---.--.-  47707232</w:t>
      </w:r>
    </w:p>
    <w:p>
      <w:r>
        <w:rPr>
          <w:rFonts w:ascii="Consolas" w:hAnsi="Consolas"/>
          <w:sz w:val="18"/>
        </w:rPr>
        <w:t>NC_082678.1     50231963                             ..-.......--.--..--.--.--.---.--.-  50231947</w:t>
      </w:r>
    </w:p>
    <w:p>
      <w:r>
        <w:rPr>
          <w:rFonts w:ascii="Consolas" w:hAnsi="Consolas"/>
          <w:sz w:val="18"/>
        </w:rPr>
        <w:t>NC_082678.1     53079828                                .......--.--..--.--.--.---.--.-  53079842</w:t>
      </w:r>
    </w:p>
    <w:p>
      <w:r>
        <w:rPr>
          <w:rFonts w:ascii="Consolas" w:hAnsi="Consolas"/>
          <w:sz w:val="18"/>
        </w:rPr>
        <w:t>NC_082678.1     53330759                             ..-.......--.--..--.--.--.---.--.-  53330743</w:t>
      </w:r>
    </w:p>
    <w:p>
      <w:r>
        <w:rPr>
          <w:rFonts w:ascii="Consolas" w:hAnsi="Consolas"/>
          <w:sz w:val="18"/>
        </w:rPr>
        <w:t>NC_082678.1     54310894                             ..-.......--.--..--.--.--.---.--.-  54310878</w:t>
      </w:r>
    </w:p>
    <w:p>
      <w:r>
        <w:rPr>
          <w:rFonts w:ascii="Consolas" w:hAnsi="Consolas"/>
          <w:sz w:val="18"/>
        </w:rPr>
        <w:t>NC_082678.1     55558181                             ..-.......--.--..--.--.--.---.--.-  55558197</w:t>
      </w:r>
    </w:p>
    <w:p>
      <w:r>
        <w:rPr>
          <w:rFonts w:ascii="Consolas" w:hAnsi="Consolas"/>
          <w:sz w:val="18"/>
        </w:rPr>
        <w:t>NC_082678.1     63463332                             ..-.......--.--..--.--.--.---.--.-  63463316</w:t>
      </w:r>
    </w:p>
    <w:p>
      <w:r>
        <w:rPr>
          <w:rFonts w:ascii="Consolas" w:hAnsi="Consolas"/>
          <w:sz w:val="18"/>
        </w:rPr>
        <w:t>NC_082678.1     64172832                             ..-.......--.--..--.--.--.---.--.-  64172816</w:t>
      </w:r>
    </w:p>
    <w:p>
      <w:r>
        <w:rPr>
          <w:rFonts w:ascii="Consolas" w:hAnsi="Consolas"/>
          <w:sz w:val="18"/>
        </w:rPr>
        <w:t>NC_082678.1     44125561                                .......--.--..--.--.--.---.--.-  44125575</w:t>
      </w:r>
    </w:p>
    <w:p>
      <w:r>
        <w:rPr>
          <w:rFonts w:ascii="Consolas" w:hAnsi="Consolas"/>
          <w:sz w:val="18"/>
        </w:rPr>
        <w:t>NC_082678.1     53972133                              .-.......--.--..--.--.--.---.--.-  53972148</w:t>
      </w:r>
    </w:p>
    <w:p>
      <w:r>
        <w:rPr>
          <w:rFonts w:ascii="Consolas" w:hAnsi="Consolas"/>
          <w:sz w:val="18"/>
        </w:rPr>
        <w:t>NC_082678.1     5650325                               .-.......--T--..--A--.--.---.--.-  5650340</w:t>
      </w:r>
    </w:p>
    <w:p>
      <w:r>
        <w:rPr>
          <w:rFonts w:ascii="Consolas" w:hAnsi="Consolas"/>
          <w:sz w:val="18"/>
        </w:rPr>
        <w:t>NC_082678.1     6365481                               .-.......--.--..--.--.--.---.--.-  6365496</w:t>
      </w:r>
    </w:p>
    <w:p>
      <w:r>
        <w:rPr>
          <w:rFonts w:ascii="Consolas" w:hAnsi="Consolas"/>
          <w:sz w:val="18"/>
        </w:rPr>
        <w:t>NC_082678.1     22127790                              .-.......--.--..--.--.--.---.--.-  22127775</w:t>
      </w:r>
    </w:p>
    <w:p>
      <w:r>
        <w:rPr>
          <w:rFonts w:ascii="Consolas" w:hAnsi="Consolas"/>
          <w:sz w:val="18"/>
        </w:rPr>
        <w:t>NC_082678.1     56379263                              .-...G...--G--..--.--.--.---.--.-  56379278</w:t>
      </w:r>
    </w:p>
    <w:p>
      <w:r>
        <w:rPr>
          <w:rFonts w:ascii="Consolas" w:hAnsi="Consolas"/>
          <w:sz w:val="18"/>
        </w:rPr>
        <w:t>NC_082678.1     1286776                               .-.......--.--..--.--.--.---.--.-  1286791</w:t>
      </w:r>
    </w:p>
    <w:p>
      <w:r>
        <w:rPr>
          <w:rFonts w:ascii="Consolas" w:hAnsi="Consolas"/>
          <w:sz w:val="18"/>
        </w:rPr>
        <w:t>NC_082678.1     2124979                                 .......--.--..--.--.--.---.--.-  2124965</w:t>
      </w:r>
    </w:p>
    <w:p>
      <w:r>
        <w:rPr>
          <w:rFonts w:ascii="Consolas" w:hAnsi="Consolas"/>
          <w:sz w:val="18"/>
        </w:rPr>
        <w:t>NC_082678.1     2633957                                 .......--.--..--.--.--.---.--.-  2633971</w:t>
      </w:r>
    </w:p>
    <w:p>
      <w:r>
        <w:rPr>
          <w:rFonts w:ascii="Consolas" w:hAnsi="Consolas"/>
          <w:sz w:val="18"/>
        </w:rPr>
        <w:t>NC_082678.1     3818058                               .-.......--.--..--.--.--.---.--.-  3818043</w:t>
      </w:r>
    </w:p>
    <w:p>
      <w:r>
        <w:rPr>
          <w:rFonts w:ascii="Consolas" w:hAnsi="Consolas"/>
          <w:sz w:val="18"/>
        </w:rPr>
        <w:t>NC_082678.1     4358610                               .-.......--.--..--.--.--.---.--.-  4358595</w:t>
      </w:r>
    </w:p>
    <w:p>
      <w:r>
        <w:rPr>
          <w:rFonts w:ascii="Consolas" w:hAnsi="Consolas"/>
          <w:sz w:val="18"/>
        </w:rPr>
        <w:t>NC_082678.1     4878167                               .-.......--.--..--.--.--.---.--.-  4878152</w:t>
      </w:r>
    </w:p>
    <w:p>
      <w:r>
        <w:rPr>
          <w:rFonts w:ascii="Consolas" w:hAnsi="Consolas"/>
          <w:sz w:val="18"/>
        </w:rPr>
        <w:t>NC_082678.1     6223561                                 .......--.--..--.--.--.---.--.-  6223547</w:t>
      </w:r>
    </w:p>
    <w:p>
      <w:r>
        <w:rPr>
          <w:rFonts w:ascii="Consolas" w:hAnsi="Consolas"/>
          <w:sz w:val="18"/>
        </w:rPr>
        <w:t>NC_082678.1     7761868                                 .......--.--..--.--.--.---.--.-  7761854</w:t>
      </w:r>
    </w:p>
    <w:p>
      <w:r>
        <w:rPr>
          <w:rFonts w:ascii="Consolas" w:hAnsi="Consolas"/>
          <w:sz w:val="18"/>
        </w:rPr>
        <w:t>NC_082678.1     7781934                               .-.......--.--..--.--.--.---.--.-  7781949</w:t>
      </w:r>
    </w:p>
    <w:p>
      <w:r>
        <w:rPr>
          <w:rFonts w:ascii="Consolas" w:hAnsi="Consolas"/>
          <w:sz w:val="18"/>
        </w:rPr>
        <w:t>NC_082678.1     7973302                                 .......--.--..--.--.--.---.--.-  7973288</w:t>
      </w:r>
    </w:p>
    <w:p>
      <w:r>
        <w:rPr>
          <w:rFonts w:ascii="Consolas" w:hAnsi="Consolas"/>
          <w:sz w:val="18"/>
        </w:rPr>
        <w:t>NC_082678.1     8208652                                 .......--.--..--.--.--.---.--.-  8208638</w:t>
      </w:r>
    </w:p>
    <w:p>
      <w:r>
        <w:rPr>
          <w:rFonts w:ascii="Consolas" w:hAnsi="Consolas"/>
          <w:sz w:val="18"/>
        </w:rPr>
        <w:t>NC_082678.1     8257335                                 .......--.--..--.--.--.---.--.-  8257349</w:t>
      </w:r>
    </w:p>
    <w:p>
      <w:r>
        <w:rPr>
          <w:rFonts w:ascii="Consolas" w:hAnsi="Consolas"/>
          <w:sz w:val="18"/>
        </w:rPr>
        <w:t>NC_082678.1     9356570                                 .......--.--..--.--.--.---.--.-  9356584</w:t>
      </w:r>
    </w:p>
    <w:p>
      <w:r>
        <w:rPr>
          <w:rFonts w:ascii="Consolas" w:hAnsi="Consolas"/>
          <w:sz w:val="18"/>
        </w:rPr>
        <w:t>NC_082678.1     9458894                               .-.......--.--..--.--.--.---.--.-  9458879</w:t>
      </w:r>
    </w:p>
    <w:p>
      <w:r>
        <w:rPr>
          <w:rFonts w:ascii="Consolas" w:hAnsi="Consolas"/>
          <w:sz w:val="18"/>
        </w:rPr>
        <w:t>NC_082678.1     10969391                                .......--.--..--.--.--.---.--.-  10969377</w:t>
      </w:r>
    </w:p>
    <w:p>
      <w:r>
        <w:rPr>
          <w:rFonts w:ascii="Consolas" w:hAnsi="Consolas"/>
          <w:sz w:val="18"/>
        </w:rPr>
        <w:t>NC_082678.1     11679118                                .......--.--..--.--.--.---.--.-  11679132</w:t>
      </w:r>
    </w:p>
    <w:p>
      <w:r>
        <w:rPr>
          <w:rFonts w:ascii="Consolas" w:hAnsi="Consolas"/>
          <w:sz w:val="18"/>
        </w:rPr>
        <w:t>NC_082678.1     12761233                                .......--.--..--.--.--.---.--.-  12761219</w:t>
      </w:r>
    </w:p>
    <w:p>
      <w:r>
        <w:rPr>
          <w:rFonts w:ascii="Consolas" w:hAnsi="Consolas"/>
          <w:sz w:val="18"/>
        </w:rPr>
        <w:t>NC_082678.1     13422269                                .......--.--..--.--.--.---.--.-  13422255</w:t>
      </w:r>
    </w:p>
    <w:p>
      <w:r>
        <w:rPr>
          <w:rFonts w:ascii="Consolas" w:hAnsi="Consolas"/>
          <w:sz w:val="18"/>
        </w:rPr>
        <w:t>NC_082678.1     14876558                              .-.......--.--..--.--.--.---.--.-  14876573</w:t>
      </w:r>
    </w:p>
    <w:p>
      <w:r>
        <w:rPr>
          <w:rFonts w:ascii="Consolas" w:hAnsi="Consolas"/>
          <w:sz w:val="18"/>
        </w:rPr>
        <w:t>NC_082678.1     17397387                                .......--.--..--.--.--.---.--.-  17397373</w:t>
      </w:r>
    </w:p>
    <w:p>
      <w:r>
        <w:rPr>
          <w:rFonts w:ascii="Consolas" w:hAnsi="Consolas"/>
          <w:sz w:val="18"/>
        </w:rPr>
        <w:t>NC_082678.1     17397408                              .-.......--.--..--.--.--.---.--.-  17397393</w:t>
      </w:r>
    </w:p>
    <w:p>
      <w:r>
        <w:rPr>
          <w:rFonts w:ascii="Consolas" w:hAnsi="Consolas"/>
          <w:sz w:val="18"/>
        </w:rPr>
        <w:t>NC_082678.1     21124607                                .......--.--..--.--.--.---.--.-  21124593</w:t>
      </w:r>
    </w:p>
    <w:p>
      <w:r>
        <w:rPr>
          <w:rFonts w:ascii="Consolas" w:hAnsi="Consolas"/>
          <w:sz w:val="18"/>
        </w:rPr>
        <w:t>NC_082678.1     21957697                                .......--.--..--.--.--.---.--.-  21957683</w:t>
      </w:r>
    </w:p>
    <w:p>
      <w:r>
        <w:rPr>
          <w:rFonts w:ascii="Consolas" w:hAnsi="Consolas"/>
          <w:sz w:val="18"/>
        </w:rPr>
        <w:t>NC_082678.1     24820027                              .-.......--.--..--.--.--.---.--.-  24820012</w:t>
      </w:r>
    </w:p>
    <w:p>
      <w:r>
        <w:rPr>
          <w:rFonts w:ascii="Consolas" w:hAnsi="Consolas"/>
          <w:sz w:val="18"/>
        </w:rPr>
        <w:t>NC_082678.1     35103254                                .......--.--..--.--.--.---.--.-  35103268</w:t>
      </w:r>
    </w:p>
    <w:p>
      <w:r>
        <w:rPr>
          <w:rFonts w:ascii="Consolas" w:hAnsi="Consolas"/>
          <w:sz w:val="18"/>
        </w:rPr>
        <w:t>NC_082678.1     37078983                              .-.......--.--..--.--.--.---.--.-  37078968</w:t>
      </w:r>
    </w:p>
    <w:p>
      <w:r>
        <w:rPr>
          <w:rFonts w:ascii="Consolas" w:hAnsi="Consolas"/>
          <w:sz w:val="18"/>
        </w:rPr>
        <w:t>NC_082678.1     38876118                              .-.......--.--..--.--.--.---.--.-  38876133</w:t>
      </w:r>
    </w:p>
    <w:p>
      <w:r>
        <w:rPr>
          <w:rFonts w:ascii="Consolas" w:hAnsi="Consolas"/>
          <w:sz w:val="18"/>
        </w:rPr>
        <w:t>NC_082678.1     39670053                              .-.......--.--..--.--.--.---.--.-  39670068</w:t>
      </w:r>
    </w:p>
    <w:p>
      <w:r>
        <w:rPr>
          <w:rFonts w:ascii="Consolas" w:hAnsi="Consolas"/>
          <w:sz w:val="18"/>
        </w:rPr>
        <w:t>NC_082678.1     39670058                                .......--.--..--.--.--.---.--.-  39670072</w:t>
      </w:r>
    </w:p>
    <w:p>
      <w:r>
        <w:rPr>
          <w:rFonts w:ascii="Consolas" w:hAnsi="Consolas"/>
          <w:sz w:val="18"/>
        </w:rPr>
        <w:t>NC_082678.1     42110757                            ...-.......--.--..--.--.--.---.--.-  42110774</w:t>
      </w:r>
    </w:p>
    <w:p>
      <w:r>
        <w:rPr>
          <w:rFonts w:ascii="Consolas" w:hAnsi="Consolas"/>
          <w:sz w:val="18"/>
        </w:rPr>
        <w:t>NC_082678.1     44125557                                .......--.--..--.--.--.---.--.-  44125571</w:t>
      </w:r>
    </w:p>
    <w:p>
      <w:r>
        <w:rPr>
          <w:rFonts w:ascii="Consolas" w:hAnsi="Consolas"/>
          <w:sz w:val="18"/>
        </w:rPr>
        <w:t>NC_082678.1     46186327                                .......--.--..--.--.--.---.--.-  46186313</w:t>
      </w:r>
    </w:p>
    <w:p>
      <w:r>
        <w:rPr>
          <w:rFonts w:ascii="Consolas" w:hAnsi="Consolas"/>
          <w:sz w:val="18"/>
        </w:rPr>
        <w:t>NC_082678.1     47178699                                .......--.--..--.--.--.---.--.-  47178685</w:t>
      </w:r>
    </w:p>
    <w:p>
      <w:r>
        <w:rPr>
          <w:rFonts w:ascii="Consolas" w:hAnsi="Consolas"/>
          <w:sz w:val="18"/>
        </w:rPr>
        <w:t>NC_082678.1     47178712                              .-.......--.--..--.--.--.---.--.-  47178697</w:t>
      </w:r>
    </w:p>
    <w:p>
      <w:r>
        <w:rPr>
          <w:rFonts w:ascii="Consolas" w:hAnsi="Consolas"/>
          <w:sz w:val="18"/>
        </w:rPr>
        <w:t>NC_082678.1     50215999                                .......--.--..--.--.--.---.--.-  50216013</w:t>
      </w:r>
    </w:p>
    <w:p>
      <w:r>
        <w:rPr>
          <w:rFonts w:ascii="Consolas" w:hAnsi="Consolas"/>
          <w:sz w:val="18"/>
        </w:rPr>
        <w:t>NC_082678.1     50231957                                .......--.--..--.--.--.---.--.-  50231943</w:t>
      </w:r>
    </w:p>
    <w:p>
      <w:r>
        <w:rPr>
          <w:rFonts w:ascii="Consolas" w:hAnsi="Consolas"/>
          <w:sz w:val="18"/>
        </w:rPr>
        <w:t>NC_082678.1     54211580                           ....-.......--.--..--.--.--.---.--.-  54211598</w:t>
      </w:r>
    </w:p>
    <w:p>
      <w:r>
        <w:rPr>
          <w:rFonts w:ascii="Consolas" w:hAnsi="Consolas"/>
          <w:sz w:val="18"/>
        </w:rPr>
        <w:t>NC_082678.1     55494455                                .......--.--..--.--.--.---.--.-  55494441</w:t>
      </w:r>
    </w:p>
    <w:p>
      <w:r>
        <w:rPr>
          <w:rFonts w:ascii="Consolas" w:hAnsi="Consolas"/>
          <w:sz w:val="18"/>
        </w:rPr>
        <w:t>NC_082678.1     56728904                                .......--.--..--.--.--.---.--.-  56728918</w:t>
      </w:r>
    </w:p>
    <w:p>
      <w:r>
        <w:rPr>
          <w:rFonts w:ascii="Consolas" w:hAnsi="Consolas"/>
          <w:sz w:val="18"/>
        </w:rPr>
        <w:t>NC_082678.1     57185569                                .......--.--..--.--.--.---.--.-  57185555</w:t>
      </w:r>
    </w:p>
    <w:p>
      <w:r>
        <w:rPr>
          <w:rFonts w:ascii="Consolas" w:hAnsi="Consolas"/>
          <w:sz w:val="18"/>
        </w:rPr>
        <w:t>NC_082678.1     58247571                              .-.......--.--..--.--.--.---.--.-  58247556</w:t>
      </w:r>
    </w:p>
    <w:p>
      <w:r>
        <w:rPr>
          <w:rFonts w:ascii="Consolas" w:hAnsi="Consolas"/>
          <w:sz w:val="18"/>
        </w:rPr>
        <w:t>NC_082678.1     59413735                                .......--.--..--.--.--.---.--.-  59413721</w:t>
      </w:r>
    </w:p>
    <w:p>
      <w:r>
        <w:rPr>
          <w:rFonts w:ascii="Consolas" w:hAnsi="Consolas"/>
          <w:sz w:val="18"/>
        </w:rPr>
        <w:t>NC_082678.1     64172814                                .......--.--..--.--.--.---.--.-  64172800</w:t>
      </w:r>
    </w:p>
    <w:p>
      <w:r>
        <w:rPr>
          <w:rFonts w:ascii="Consolas" w:hAnsi="Consolas"/>
          <w:sz w:val="18"/>
        </w:rPr>
        <w:t>NC_082678.1     4677473                              ..-..A....--.--..--.--.--.---.--.-  4677457</w:t>
      </w:r>
    </w:p>
    <w:p>
      <w:r>
        <w:rPr>
          <w:rFonts w:ascii="Consolas" w:hAnsi="Consolas"/>
          <w:sz w:val="18"/>
        </w:rPr>
        <w:t>NC_082678.1     12507968                            ...-.G.....--.--..--.--.--.---.--.-  12507951</w:t>
      </w:r>
    </w:p>
    <w:p>
      <w:r>
        <w:rPr>
          <w:rFonts w:ascii="Consolas" w:hAnsi="Consolas"/>
          <w:sz w:val="18"/>
        </w:rPr>
        <w:t>NC_082678.1     13714800                              .-...T...--.--..--.--.--.---.--.-  13714785</w:t>
      </w:r>
    </w:p>
    <w:p>
      <w:r>
        <w:rPr>
          <w:rFonts w:ascii="Consolas" w:hAnsi="Consolas"/>
          <w:sz w:val="18"/>
        </w:rPr>
        <w:t>NC_082678.1     17587126                              .-.......--.--..--.--.--A---.--.-  17587111</w:t>
      </w:r>
    </w:p>
    <w:p>
      <w:r>
        <w:rPr>
          <w:rFonts w:ascii="Consolas" w:hAnsi="Consolas"/>
          <w:sz w:val="18"/>
        </w:rPr>
        <w:t>NC_082678.1     19962144                                .......--.--..--.--.--.---.--.-  19962130</w:t>
      </w:r>
    </w:p>
    <w:p>
      <w:r>
        <w:rPr>
          <w:rFonts w:ascii="Consolas" w:hAnsi="Consolas"/>
          <w:sz w:val="18"/>
        </w:rPr>
        <w:t>NC_082678.1     22364782                              .-.......--.--..--.--.--.---.--.-  22364797</w:t>
      </w:r>
    </w:p>
    <w:p>
      <w:r>
        <w:rPr>
          <w:rFonts w:ascii="Consolas" w:hAnsi="Consolas"/>
          <w:sz w:val="18"/>
        </w:rPr>
        <w:t>NC_082678.1     24820031                              .-...T...--.--..--.--.--.---.--.-  24820016</w:t>
      </w:r>
    </w:p>
    <w:p>
      <w:r>
        <w:rPr>
          <w:rFonts w:ascii="Consolas" w:hAnsi="Consolas"/>
          <w:sz w:val="18"/>
        </w:rPr>
        <w:t>NC_082678.1     24838549                                .......--.--..--.--.--.---.--.-  24838535</w:t>
      </w:r>
    </w:p>
    <w:p>
      <w:r>
        <w:rPr>
          <w:rFonts w:ascii="Consolas" w:hAnsi="Consolas"/>
          <w:sz w:val="18"/>
        </w:rPr>
        <w:t>NC_082678.1     30246094                                .......--.--..--.--.--.---.--.-  30246108</w:t>
      </w:r>
    </w:p>
    <w:p>
      <w:r>
        <w:rPr>
          <w:rFonts w:ascii="Consolas" w:hAnsi="Consolas"/>
          <w:sz w:val="18"/>
        </w:rPr>
        <w:t>NC_082678.1     38831794                                .......--.--..--.--.--.---.--.-  38831808</w:t>
      </w:r>
    </w:p>
    <w:p>
      <w:r>
        <w:rPr>
          <w:rFonts w:ascii="Consolas" w:hAnsi="Consolas"/>
          <w:sz w:val="18"/>
        </w:rPr>
        <w:t>NC_082678.1     44074349                              .-.....G.--.--..--.--.--.---.--.-  44074334</w:t>
      </w:r>
    </w:p>
    <w:p>
      <w:r>
        <w:rPr>
          <w:rFonts w:ascii="Consolas" w:hAnsi="Consolas"/>
          <w:sz w:val="18"/>
        </w:rPr>
        <w:t>NC_082678.1     49639848                                .....G.--.--..--.--.--.---.--.-  49639862</w:t>
      </w:r>
    </w:p>
    <w:p>
      <w:r>
        <w:rPr>
          <w:rFonts w:ascii="Consolas" w:hAnsi="Consolas"/>
          <w:sz w:val="18"/>
        </w:rPr>
        <w:t>NC_082678.1     62896576                              .-......C--.--..--.--.--.---.--.-  62896591</w:t>
      </w:r>
    </w:p>
    <w:p>
      <w:r>
        <w:rPr>
          <w:rFonts w:ascii="Consolas" w:hAnsi="Consolas"/>
          <w:sz w:val="18"/>
        </w:rPr>
        <w:t>NC_082678.1     3468845                               .-....A..--T--..--.--.--.---.--.-  3468860</w:t>
      </w:r>
    </w:p>
    <w:p>
      <w:r>
        <w:rPr>
          <w:rFonts w:ascii="Consolas" w:hAnsi="Consolas"/>
          <w:sz w:val="18"/>
        </w:rPr>
        <w:t>NC_082678.1     9518011                                   .....--.--..--.--.--.---.--.-  9518023</w:t>
      </w:r>
    </w:p>
    <w:p>
      <w:r>
        <w:rPr>
          <w:rFonts w:ascii="Consolas" w:hAnsi="Consolas"/>
          <w:sz w:val="18"/>
        </w:rPr>
        <w:t>NC_082678.1     25193351                              .-...T...--.--A.--.--.--.---.--.-  25193366</w:t>
      </w:r>
    </w:p>
    <w:p>
      <w:r>
        <w:rPr>
          <w:rFonts w:ascii="Consolas" w:hAnsi="Consolas"/>
          <w:sz w:val="18"/>
        </w:rPr>
        <w:t>NC_082678.1     30246098                                .......--.--..--.--.--.---.--.-  30246112</w:t>
      </w:r>
    </w:p>
    <w:p>
      <w:r>
        <w:rPr>
          <w:rFonts w:ascii="Consolas" w:hAnsi="Consolas"/>
          <w:sz w:val="18"/>
        </w:rPr>
        <w:t>NC_082678.1     34887995                                .......--.--..--.--.--.---.--.-  34888009</w:t>
      </w:r>
    </w:p>
    <w:p>
      <w:r>
        <w:rPr>
          <w:rFonts w:ascii="Consolas" w:hAnsi="Consolas"/>
          <w:sz w:val="18"/>
        </w:rPr>
        <w:t>NC_082678.1     49610865                                .......--.--..--.--.--.---.--.-  49610879</w:t>
      </w:r>
    </w:p>
    <w:p>
      <w:r>
        <w:rPr>
          <w:rFonts w:ascii="Consolas" w:hAnsi="Consolas"/>
          <w:sz w:val="18"/>
        </w:rPr>
        <w:t>NC_082678.1     53972138                                .......--.--..--.--.--.---.--.-  53972152</w:t>
      </w:r>
    </w:p>
    <w:p>
      <w:r>
        <w:rPr>
          <w:rFonts w:ascii="Consolas" w:hAnsi="Consolas"/>
          <w:sz w:val="18"/>
        </w:rPr>
        <w:t>NC_082678.1     57718784                              .-.......--.--..--.--.--.---.--.-  57718799</w:t>
      </w:r>
    </w:p>
    <w:p>
      <w:r>
        <w:rPr>
          <w:rFonts w:ascii="Consolas" w:hAnsi="Consolas"/>
          <w:sz w:val="18"/>
        </w:rPr>
        <w:t>NC_082678.1     1366889                                 .......--.--..--.--.--.---.--.-  1366903</w:t>
      </w:r>
    </w:p>
    <w:p>
      <w:r>
        <w:rPr>
          <w:rFonts w:ascii="Consolas" w:hAnsi="Consolas"/>
          <w:sz w:val="18"/>
        </w:rPr>
        <w:t>NC_082678.1     2523101                              ..-.......--.--..--.--.--.---.--.-  2523117</w:t>
      </w:r>
    </w:p>
    <w:p>
      <w:r>
        <w:rPr>
          <w:rFonts w:ascii="Consolas" w:hAnsi="Consolas"/>
          <w:sz w:val="18"/>
        </w:rPr>
        <w:t>NC_082678.1     2528297                                 .......--.--..--.--.--.---.--.-  2528311</w:t>
      </w:r>
    </w:p>
    <w:p>
      <w:r>
        <w:rPr>
          <w:rFonts w:ascii="Consolas" w:hAnsi="Consolas"/>
          <w:sz w:val="18"/>
        </w:rPr>
        <w:t>NC_082678.1     3278908                                 .......--.--..--.--.--.---.--.-  3278922</w:t>
      </w:r>
    </w:p>
    <w:p>
      <w:r>
        <w:rPr>
          <w:rFonts w:ascii="Consolas" w:hAnsi="Consolas"/>
          <w:sz w:val="18"/>
        </w:rPr>
        <w:t>NC_082678.1     3468854                                     ...--.--..--.--.--.---.--.-  3468864</w:t>
      </w:r>
    </w:p>
    <w:p>
      <w:r>
        <w:rPr>
          <w:rFonts w:ascii="Consolas" w:hAnsi="Consolas"/>
          <w:sz w:val="18"/>
        </w:rPr>
        <w:t>NC_082678.1     3818053                                 .......--.--..--.--.--.---.--.-  3818039</w:t>
      </w:r>
    </w:p>
    <w:p>
      <w:r>
        <w:rPr>
          <w:rFonts w:ascii="Consolas" w:hAnsi="Consolas"/>
          <w:sz w:val="18"/>
        </w:rPr>
        <w:t>NC_082678.1     4358597                                 .......--.--..--.--.--.---.--.-  4358583</w:t>
      </w:r>
    </w:p>
    <w:p>
      <w:r>
        <w:rPr>
          <w:rFonts w:ascii="Consolas" w:hAnsi="Consolas"/>
          <w:sz w:val="18"/>
        </w:rPr>
        <w:t>NC_082678.1     4358601                                 .......--.--..--.--.--.---.--.-  4358587</w:t>
      </w:r>
    </w:p>
    <w:p>
      <w:r>
        <w:rPr>
          <w:rFonts w:ascii="Consolas" w:hAnsi="Consolas"/>
          <w:sz w:val="18"/>
        </w:rPr>
        <w:t>NC_082678.1     4358605                                 .......--.--..--.--.--.---.--.-  4358591</w:t>
      </w:r>
    </w:p>
    <w:p>
      <w:r>
        <w:rPr>
          <w:rFonts w:ascii="Consolas" w:hAnsi="Consolas"/>
          <w:sz w:val="18"/>
        </w:rPr>
        <w:t>NC_082678.1     4682888                                 .......--.--..--.--.--.---.--.-  4682874</w:t>
      </w:r>
    </w:p>
    <w:p>
      <w:r>
        <w:rPr>
          <w:rFonts w:ascii="Consolas" w:hAnsi="Consolas"/>
          <w:sz w:val="18"/>
        </w:rPr>
        <w:t>NC_082678.1     4682892                                 .......--.--..--.--.--.---.--.-  4682878</w:t>
      </w:r>
    </w:p>
    <w:p>
      <w:r>
        <w:rPr>
          <w:rFonts w:ascii="Consolas" w:hAnsi="Consolas"/>
          <w:sz w:val="18"/>
        </w:rPr>
        <w:t>NC_082678.1     4682896                                 .......--.--..--.--.--.---.--.-  4682882</w:t>
      </w:r>
    </w:p>
    <w:p>
      <w:r>
        <w:rPr>
          <w:rFonts w:ascii="Consolas" w:hAnsi="Consolas"/>
          <w:sz w:val="18"/>
        </w:rPr>
        <w:t>NC_082678.1     4736986                                 .......--.--..--.--.--.---.--.-  4736972</w:t>
      </w:r>
    </w:p>
    <w:p>
      <w:r>
        <w:rPr>
          <w:rFonts w:ascii="Consolas" w:hAnsi="Consolas"/>
          <w:sz w:val="18"/>
        </w:rPr>
        <w:t>NC_082678.1     4878162                                 .......--.--..--.--.--.---.--.-  4878148</w:t>
      </w:r>
    </w:p>
    <w:p>
      <w:r>
        <w:rPr>
          <w:rFonts w:ascii="Consolas" w:hAnsi="Consolas"/>
          <w:sz w:val="18"/>
        </w:rPr>
        <w:t>NC_082678.1     5023000                                 .......--.--..--.--.--.---.--.-  5022986</w:t>
      </w:r>
    </w:p>
    <w:p>
      <w:r>
        <w:rPr>
          <w:rFonts w:ascii="Consolas" w:hAnsi="Consolas"/>
          <w:sz w:val="18"/>
        </w:rPr>
        <w:t>NC_082678.1     5023004                                 .......--.--..--.--.--.---.--.-  5022990</w:t>
      </w:r>
    </w:p>
    <w:p>
      <w:r>
        <w:rPr>
          <w:rFonts w:ascii="Consolas" w:hAnsi="Consolas"/>
          <w:sz w:val="18"/>
        </w:rPr>
        <w:t>NC_082678.1     5023008                                 .......--.--..--.--.--.---.--.-  5022994</w:t>
      </w:r>
    </w:p>
    <w:p>
      <w:r>
        <w:rPr>
          <w:rFonts w:ascii="Consolas" w:hAnsi="Consolas"/>
          <w:sz w:val="18"/>
        </w:rPr>
        <w:t>NC_082678.1     5023012                                 .......--.--..--.--.--.---.--.-  5022998</w:t>
      </w:r>
    </w:p>
    <w:p>
      <w:r>
        <w:rPr>
          <w:rFonts w:ascii="Consolas" w:hAnsi="Consolas"/>
          <w:sz w:val="18"/>
        </w:rPr>
        <w:t>NC_082678.1     5023016                                 .......--.--..--.--.--.---.--.-  5023002</w:t>
      </w:r>
    </w:p>
    <w:p>
      <w:r>
        <w:rPr>
          <w:rFonts w:ascii="Consolas" w:hAnsi="Consolas"/>
          <w:sz w:val="18"/>
        </w:rPr>
        <w:t>NC_082678.1     5023020                                 .......--.--..--.--.--.---.--.-  5023006</w:t>
      </w:r>
    </w:p>
    <w:p>
      <w:r>
        <w:rPr>
          <w:rFonts w:ascii="Consolas" w:hAnsi="Consolas"/>
          <w:sz w:val="18"/>
        </w:rPr>
        <w:t>NC_082678.1     5023024                                 .......--.--..--.--.--.---.--.-  5023010</w:t>
      </w:r>
    </w:p>
    <w:p>
      <w:r>
        <w:rPr>
          <w:rFonts w:ascii="Consolas" w:hAnsi="Consolas"/>
          <w:sz w:val="18"/>
        </w:rPr>
        <w:t>NC_082678.1     6192558                                 .......--.--..--.--.--.---.--.-  6192544</w:t>
      </w:r>
    </w:p>
    <w:p>
      <w:r>
        <w:rPr>
          <w:rFonts w:ascii="Consolas" w:hAnsi="Consolas"/>
          <w:sz w:val="18"/>
        </w:rPr>
        <w:t>NC_082678.1     6192562                                 .......--.--..--.--.--.---.--.-  6192548</w:t>
      </w:r>
    </w:p>
    <w:p>
      <w:r>
        <w:rPr>
          <w:rFonts w:ascii="Consolas" w:hAnsi="Consolas"/>
          <w:sz w:val="18"/>
        </w:rPr>
        <w:t>NC_082678.1     6223565                                 .......--.--..--.--.--.---.--.-  6223551</w:t>
      </w:r>
    </w:p>
    <w:p>
      <w:r>
        <w:rPr>
          <w:rFonts w:ascii="Consolas" w:hAnsi="Consolas"/>
          <w:sz w:val="18"/>
        </w:rPr>
        <w:t>NC_082678.1     6223569                                 .......--.--..--.--.--.---.--.-  6223555</w:t>
      </w:r>
    </w:p>
    <w:p>
      <w:r>
        <w:rPr>
          <w:rFonts w:ascii="Consolas" w:hAnsi="Consolas"/>
          <w:sz w:val="18"/>
        </w:rPr>
        <w:t>NC_082678.1     6223573                                 .......--.--..--.--.--.---.--.-  6223559</w:t>
      </w:r>
    </w:p>
    <w:p>
      <w:r>
        <w:rPr>
          <w:rFonts w:ascii="Consolas" w:hAnsi="Consolas"/>
          <w:sz w:val="18"/>
        </w:rPr>
        <w:t>NC_082678.1     7781939                                 .......--.--..--.--.--.---.--.-  7781953</w:t>
      </w:r>
    </w:p>
    <w:p>
      <w:r>
        <w:rPr>
          <w:rFonts w:ascii="Consolas" w:hAnsi="Consolas"/>
          <w:sz w:val="18"/>
        </w:rPr>
        <w:t>NC_082678.1     7781943                                 .......--.--..--.--.--.---.--.-  7781957</w:t>
      </w:r>
    </w:p>
    <w:p>
      <w:r>
        <w:rPr>
          <w:rFonts w:ascii="Consolas" w:hAnsi="Consolas"/>
          <w:sz w:val="18"/>
        </w:rPr>
        <w:t>NC_082678.1     7781947                                 .......--.--..--.--.--.---.--.-  7781961</w:t>
      </w:r>
    </w:p>
    <w:p>
      <w:r>
        <w:rPr>
          <w:rFonts w:ascii="Consolas" w:hAnsi="Consolas"/>
          <w:sz w:val="18"/>
        </w:rPr>
        <w:t>NC_082678.1     8257331                                 .......--.--..--.--.--.---.--.-  8257345</w:t>
      </w:r>
    </w:p>
    <w:p>
      <w:r>
        <w:rPr>
          <w:rFonts w:ascii="Consolas" w:hAnsi="Consolas"/>
          <w:sz w:val="18"/>
        </w:rPr>
        <w:t>NC_082678.1     9356566                                 .......--.--..--.--.--.---.--.-  9356580</w:t>
      </w:r>
    </w:p>
    <w:p>
      <w:r>
        <w:rPr>
          <w:rFonts w:ascii="Consolas" w:hAnsi="Consolas"/>
          <w:sz w:val="18"/>
        </w:rPr>
        <w:t>NC_082678.1     9555292                                 .......--.--..--.--.--.---.--.-  9555278</w:t>
      </w:r>
    </w:p>
    <w:p>
      <w:r>
        <w:rPr>
          <w:rFonts w:ascii="Consolas" w:hAnsi="Consolas"/>
          <w:sz w:val="18"/>
        </w:rPr>
        <w:t>NC_082678.1     10211849                                .......--.--..--.--.--.---.--.-  10211835</w:t>
      </w:r>
    </w:p>
    <w:p>
      <w:r>
        <w:rPr>
          <w:rFonts w:ascii="Consolas" w:hAnsi="Consolas"/>
          <w:sz w:val="18"/>
        </w:rPr>
        <w:t>NC_082678.1     10229554                                .......--.--..--.--.--.---.--.-  10229540</w:t>
      </w:r>
    </w:p>
    <w:p>
      <w:r>
        <w:rPr>
          <w:rFonts w:ascii="Consolas" w:hAnsi="Consolas"/>
          <w:sz w:val="18"/>
        </w:rPr>
        <w:t>NC_082678.1     10256784                                .......--.--..--.--.--.---.--.-  10256770</w:t>
      </w:r>
    </w:p>
    <w:p>
      <w:r>
        <w:rPr>
          <w:rFonts w:ascii="Consolas" w:hAnsi="Consolas"/>
          <w:sz w:val="18"/>
        </w:rPr>
        <w:t>NC_082678.1     10256788                                .......--.--..--.--.--.---.--.-  10256774</w:t>
      </w:r>
    </w:p>
    <w:p>
      <w:r>
        <w:rPr>
          <w:rFonts w:ascii="Consolas" w:hAnsi="Consolas"/>
          <w:sz w:val="18"/>
        </w:rPr>
        <w:t>NC_082678.1     10969395                                .......--.--..--.--.--.---.--.-  10969381</w:t>
      </w:r>
    </w:p>
    <w:p>
      <w:r>
        <w:rPr>
          <w:rFonts w:ascii="Consolas" w:hAnsi="Consolas"/>
          <w:sz w:val="18"/>
        </w:rPr>
        <w:t>NC_082678.1     11679114                                .......--.--..--.--.--.---.--.-  11679128</w:t>
      </w:r>
    </w:p>
    <w:p>
      <w:r>
        <w:rPr>
          <w:rFonts w:ascii="Consolas" w:hAnsi="Consolas"/>
          <w:sz w:val="18"/>
        </w:rPr>
        <w:t>NC_082678.1     13403729                                .......--.--..--.--.--.---.--.-  13403743</w:t>
      </w:r>
    </w:p>
    <w:p>
      <w:r>
        <w:rPr>
          <w:rFonts w:ascii="Consolas" w:hAnsi="Consolas"/>
          <w:sz w:val="18"/>
        </w:rPr>
        <w:t>NC_082678.1     13403733                                .......--.--..--.--.--.---.--.-  13403747</w:t>
      </w:r>
    </w:p>
    <w:p>
      <w:r>
        <w:rPr>
          <w:rFonts w:ascii="Consolas" w:hAnsi="Consolas"/>
          <w:sz w:val="18"/>
        </w:rPr>
        <w:t>NC_082678.1     13630802                                .......--.--..--.--.--.---.--.-  13630788</w:t>
      </w:r>
    </w:p>
    <w:p>
      <w:r>
        <w:rPr>
          <w:rFonts w:ascii="Consolas" w:hAnsi="Consolas"/>
          <w:sz w:val="18"/>
        </w:rPr>
        <w:t>NC_082678.1     14876563                                .......--.--..--.--.--.---.--.-  14876577</w:t>
      </w:r>
    </w:p>
    <w:p>
      <w:r>
        <w:rPr>
          <w:rFonts w:ascii="Consolas" w:hAnsi="Consolas"/>
          <w:sz w:val="18"/>
        </w:rPr>
        <w:t>NC_082678.1     14876567                                .......--.--..--.--.--.---.--.-  14876581</w:t>
      </w:r>
    </w:p>
    <w:p>
      <w:r>
        <w:rPr>
          <w:rFonts w:ascii="Consolas" w:hAnsi="Consolas"/>
          <w:sz w:val="18"/>
        </w:rPr>
        <w:t>NC_082678.1     15607789                                 ......--.--..--.--.--.---.--.-  15607776</w:t>
      </w:r>
    </w:p>
    <w:p>
      <w:r>
        <w:rPr>
          <w:rFonts w:ascii="Consolas" w:hAnsi="Consolas"/>
          <w:sz w:val="18"/>
        </w:rPr>
        <w:t>NC_082678.1     17110534                              .-.......--.--..--.--.--.---.--.-  17110519</w:t>
      </w:r>
    </w:p>
    <w:p>
      <w:r>
        <w:rPr>
          <w:rFonts w:ascii="Consolas" w:hAnsi="Consolas"/>
          <w:sz w:val="18"/>
        </w:rPr>
        <w:t>NC_082678.1     17347365                                .......--.--..--.--.--.---.--.-  17347351</w:t>
      </w:r>
    </w:p>
    <w:p>
      <w:r>
        <w:rPr>
          <w:rFonts w:ascii="Consolas" w:hAnsi="Consolas"/>
          <w:sz w:val="18"/>
        </w:rPr>
        <w:t>NC_082678.1     17347369                                .......--.--..--.--.--.---.--.-  17347355</w:t>
      </w:r>
    </w:p>
    <w:p>
      <w:r>
        <w:rPr>
          <w:rFonts w:ascii="Consolas" w:hAnsi="Consolas"/>
          <w:sz w:val="18"/>
        </w:rPr>
        <w:t>NC_082678.1     17347373                                .......--.--..--.--.--.---.--.-  17347359</w:t>
      </w:r>
    </w:p>
    <w:p>
      <w:r>
        <w:rPr>
          <w:rFonts w:ascii="Consolas" w:hAnsi="Consolas"/>
          <w:sz w:val="18"/>
        </w:rPr>
        <w:t>NC_082678.1     17347377                                .......--.--..--.--.--.---.--.-  17347363</w:t>
      </w:r>
    </w:p>
    <w:p>
      <w:r>
        <w:rPr>
          <w:rFonts w:ascii="Consolas" w:hAnsi="Consolas"/>
          <w:sz w:val="18"/>
        </w:rPr>
        <w:t>NC_082678.1     17347381                                .......--.--..--.--.--.---.--.-  17347367</w:t>
      </w:r>
    </w:p>
    <w:p>
      <w:r>
        <w:rPr>
          <w:rFonts w:ascii="Consolas" w:hAnsi="Consolas"/>
          <w:sz w:val="18"/>
        </w:rPr>
        <w:t>NC_082678.1     17397391                                .......--.--..--.--.--.---.--.-  17397377</w:t>
      </w:r>
    </w:p>
    <w:p>
      <w:r>
        <w:rPr>
          <w:rFonts w:ascii="Consolas" w:hAnsi="Consolas"/>
          <w:sz w:val="18"/>
        </w:rPr>
        <w:t>NC_082678.1     17397395                                .......--.--..--.--.--.---.--.-  17397381</w:t>
      </w:r>
    </w:p>
    <w:p>
      <w:r>
        <w:rPr>
          <w:rFonts w:ascii="Consolas" w:hAnsi="Consolas"/>
          <w:sz w:val="18"/>
        </w:rPr>
        <w:t>NC_082678.1     17397399                                .......--.--..--.--.--.---.--.-  17397385</w:t>
      </w:r>
    </w:p>
    <w:p>
      <w:r>
        <w:rPr>
          <w:rFonts w:ascii="Consolas" w:hAnsi="Consolas"/>
          <w:sz w:val="18"/>
        </w:rPr>
        <w:t>NC_082678.1     17397403                                .......--.--..--.--.--.---.--.-  17397389</w:t>
      </w:r>
    </w:p>
    <w:p>
      <w:r>
        <w:rPr>
          <w:rFonts w:ascii="Consolas" w:hAnsi="Consolas"/>
          <w:sz w:val="18"/>
        </w:rPr>
        <w:t>NC_082678.1     17760328                                .......--.--..--.--.--.---.--.-  17760342</w:t>
      </w:r>
    </w:p>
    <w:p>
      <w:r>
        <w:rPr>
          <w:rFonts w:ascii="Consolas" w:hAnsi="Consolas"/>
          <w:sz w:val="18"/>
        </w:rPr>
        <w:t>NC_082678.1     17760332                                .......--.--..--.--.--.---.--.-  17760346</w:t>
      </w:r>
    </w:p>
    <w:p>
      <w:r>
        <w:rPr>
          <w:rFonts w:ascii="Consolas" w:hAnsi="Consolas"/>
          <w:sz w:val="18"/>
        </w:rPr>
        <w:t>NC_082678.1     17760336                                .......--.--..--.--.--.---.--.-  17760350</w:t>
      </w:r>
    </w:p>
    <w:p>
      <w:r>
        <w:rPr>
          <w:rFonts w:ascii="Consolas" w:hAnsi="Consolas"/>
          <w:sz w:val="18"/>
        </w:rPr>
        <w:t>NC_082678.1     17760340                                .......--.--..--.--.--.---.--.-  17760354</w:t>
      </w:r>
    </w:p>
    <w:p>
      <w:r>
        <w:rPr>
          <w:rFonts w:ascii="Consolas" w:hAnsi="Consolas"/>
          <w:sz w:val="18"/>
        </w:rPr>
        <w:t>NC_082678.1     17945966                                 ......--.--..--.--.--.---.--.-  17945953</w:t>
      </w:r>
    </w:p>
    <w:p>
      <w:r>
        <w:rPr>
          <w:rFonts w:ascii="Consolas" w:hAnsi="Consolas"/>
          <w:sz w:val="18"/>
        </w:rPr>
        <w:t>NC_082678.1     18033846                                .......--.--..--.--.--.---.--.-  18033832</w:t>
      </w:r>
    </w:p>
    <w:p>
      <w:r>
        <w:rPr>
          <w:rFonts w:ascii="Consolas" w:hAnsi="Consolas"/>
          <w:sz w:val="18"/>
        </w:rPr>
        <w:t>NC_082678.1     18033850                                .......--.--..--.--.--.---.--.-  18033836</w:t>
      </w:r>
    </w:p>
    <w:p>
      <w:r>
        <w:rPr>
          <w:rFonts w:ascii="Consolas" w:hAnsi="Consolas"/>
          <w:sz w:val="18"/>
        </w:rPr>
        <w:t>NC_082678.1     18033854                                .......--.--..--.--.--.---.--.-  18033840</w:t>
      </w:r>
    </w:p>
    <w:p>
      <w:r>
        <w:rPr>
          <w:rFonts w:ascii="Consolas" w:hAnsi="Consolas"/>
          <w:sz w:val="18"/>
        </w:rPr>
        <w:t>NC_082678.1     18321581                                .......--.--..--.--.--.---.--.-  18321595</w:t>
      </w:r>
    </w:p>
    <w:p>
      <w:r>
        <w:rPr>
          <w:rFonts w:ascii="Consolas" w:hAnsi="Consolas"/>
          <w:sz w:val="18"/>
        </w:rPr>
        <w:t>NC_082678.1     20883871                                .......--.--..--.--.--.---.--.-  20883857</w:t>
      </w:r>
    </w:p>
    <w:p>
      <w:r>
        <w:rPr>
          <w:rFonts w:ascii="Consolas" w:hAnsi="Consolas"/>
          <w:sz w:val="18"/>
        </w:rPr>
        <w:t>NC_082678.1     20883875                                .......--.--..--.--.--.---.--.-  20883861</w:t>
      </w:r>
    </w:p>
    <w:p>
      <w:r>
        <w:rPr>
          <w:rFonts w:ascii="Consolas" w:hAnsi="Consolas"/>
          <w:sz w:val="18"/>
        </w:rPr>
        <w:t>NC_082678.1     20883879                                .......--.--..--.--.--.---.--.-  20883865</w:t>
      </w:r>
    </w:p>
    <w:p>
      <w:r>
        <w:rPr>
          <w:rFonts w:ascii="Consolas" w:hAnsi="Consolas"/>
          <w:sz w:val="18"/>
        </w:rPr>
        <w:t>NC_082678.1     21957701                                .......--.--..--.--.--.---.--.-  21957687</w:t>
      </w:r>
    </w:p>
    <w:p>
      <w:r>
        <w:rPr>
          <w:rFonts w:ascii="Consolas" w:hAnsi="Consolas"/>
          <w:sz w:val="18"/>
        </w:rPr>
        <w:t>NC_082678.1     22155804                                .......--.--..--.--.--.---.--.-  22155818</w:t>
      </w:r>
    </w:p>
    <w:p>
      <w:r>
        <w:rPr>
          <w:rFonts w:ascii="Consolas" w:hAnsi="Consolas"/>
          <w:sz w:val="18"/>
        </w:rPr>
        <w:t>NC_082678.1     24820018                                .......--.--..--.--.--.---.--.-  24820004</w:t>
      </w:r>
    </w:p>
    <w:p>
      <w:r>
        <w:rPr>
          <w:rFonts w:ascii="Consolas" w:hAnsi="Consolas"/>
          <w:sz w:val="18"/>
        </w:rPr>
        <w:t>NC_082678.1     24820022                                .......--.--..--.--.--.---.--.-  24820008</w:t>
      </w:r>
    </w:p>
    <w:p>
      <w:r>
        <w:rPr>
          <w:rFonts w:ascii="Consolas" w:hAnsi="Consolas"/>
          <w:sz w:val="18"/>
        </w:rPr>
        <w:t>NC_082678.1     35076327                                .......--.--..--.--.--.---.--.-  35076313</w:t>
      </w:r>
    </w:p>
    <w:p>
      <w:r>
        <w:rPr>
          <w:rFonts w:ascii="Consolas" w:hAnsi="Consolas"/>
          <w:sz w:val="18"/>
        </w:rPr>
        <w:t>NC_082678.1     35103246                                .......--.--..--.--.--.---.--.-  35103260</w:t>
      </w:r>
    </w:p>
    <w:p>
      <w:r>
        <w:rPr>
          <w:rFonts w:ascii="Consolas" w:hAnsi="Consolas"/>
          <w:sz w:val="18"/>
        </w:rPr>
        <w:t>NC_082678.1     35103250                                .......--.--..--.--.--.---.--.-  35103264</w:t>
      </w:r>
    </w:p>
    <w:p>
      <w:r>
        <w:rPr>
          <w:rFonts w:ascii="Consolas" w:hAnsi="Consolas"/>
          <w:sz w:val="18"/>
        </w:rPr>
        <w:t>NC_082678.1     35275108                                .......--.--..--.--.--.---.--.-  35275122</w:t>
      </w:r>
    </w:p>
    <w:p>
      <w:r>
        <w:rPr>
          <w:rFonts w:ascii="Consolas" w:hAnsi="Consolas"/>
          <w:sz w:val="18"/>
        </w:rPr>
        <w:t>NC_082678.1     36896904                              .-.......--.--..--.--.--.---.--.-  36896919</w:t>
      </w:r>
    </w:p>
    <w:p>
      <w:r>
        <w:rPr>
          <w:rFonts w:ascii="Consolas" w:hAnsi="Consolas"/>
          <w:sz w:val="18"/>
        </w:rPr>
        <w:t>NC_082678.1     40523013                                 ......--.--..--.--.--.---.--.-  40523000</w:t>
      </w:r>
    </w:p>
    <w:p>
      <w:r>
        <w:rPr>
          <w:rFonts w:ascii="Consolas" w:hAnsi="Consolas"/>
          <w:sz w:val="18"/>
        </w:rPr>
        <w:t>NC_082678.1     42189758                                .......--.--..--.--.--.---.--.-  42189772</w:t>
      </w:r>
    </w:p>
    <w:p>
      <w:r>
        <w:rPr>
          <w:rFonts w:ascii="Consolas" w:hAnsi="Consolas"/>
          <w:sz w:val="18"/>
        </w:rPr>
        <w:t>NC_082678.1     42189762                                .......--.--..--.--.--.---.--.-  42189776</w:t>
      </w:r>
    </w:p>
    <w:p>
      <w:r>
        <w:rPr>
          <w:rFonts w:ascii="Consolas" w:hAnsi="Consolas"/>
          <w:sz w:val="18"/>
        </w:rPr>
        <w:t>NC_082678.1     43272605                                .......--.--..--.--.--.---.--.-  43272619</w:t>
      </w:r>
    </w:p>
    <w:p>
      <w:r>
        <w:rPr>
          <w:rFonts w:ascii="Consolas" w:hAnsi="Consolas"/>
          <w:sz w:val="18"/>
        </w:rPr>
        <w:t>NC_082678.1     43272609                                .......--.--..--.--.--.---.--.-  43272623</w:t>
      </w:r>
    </w:p>
    <w:p>
      <w:r>
        <w:rPr>
          <w:rFonts w:ascii="Consolas" w:hAnsi="Consolas"/>
          <w:sz w:val="18"/>
        </w:rPr>
        <w:t>NC_082678.1     46186331                                .......--.--..--.--.--.---.--.-  46186317</w:t>
      </w:r>
    </w:p>
    <w:p>
      <w:r>
        <w:rPr>
          <w:rFonts w:ascii="Consolas" w:hAnsi="Consolas"/>
          <w:sz w:val="18"/>
        </w:rPr>
        <w:t>NC_082678.1     46186335                                .......--.--..--.--.--.---.--.-  46186321</w:t>
      </w:r>
    </w:p>
    <w:p>
      <w:r>
        <w:rPr>
          <w:rFonts w:ascii="Consolas" w:hAnsi="Consolas"/>
          <w:sz w:val="18"/>
        </w:rPr>
        <w:t>NC_082678.1     46186339                                .......--.--..--.--.--.---.--.-  46186325</w:t>
      </w:r>
    </w:p>
    <w:p>
      <w:r>
        <w:rPr>
          <w:rFonts w:ascii="Consolas" w:hAnsi="Consolas"/>
          <w:sz w:val="18"/>
        </w:rPr>
        <w:t>NC_082678.1     46186343                                .......--.--..--.--.--.---.--.-  46186329</w:t>
      </w:r>
    </w:p>
    <w:p>
      <w:r>
        <w:rPr>
          <w:rFonts w:ascii="Consolas" w:hAnsi="Consolas"/>
          <w:sz w:val="18"/>
        </w:rPr>
        <w:t>NC_082678.1     47023459                                .......--.--..--.--.--.---.--.-  47023473</w:t>
      </w:r>
    </w:p>
    <w:p>
      <w:r>
        <w:rPr>
          <w:rFonts w:ascii="Consolas" w:hAnsi="Consolas"/>
          <w:sz w:val="18"/>
        </w:rPr>
        <w:t>NC_082678.1     47178703                                .......--.--..--.--.--.---.--.-  47178689</w:t>
      </w:r>
    </w:p>
    <w:p>
      <w:r>
        <w:rPr>
          <w:rFonts w:ascii="Consolas" w:hAnsi="Consolas"/>
          <w:sz w:val="18"/>
        </w:rPr>
        <w:t>NC_082678.1     47178707                                .......--.--..--.--.--.---.--.-  47178693</w:t>
      </w:r>
    </w:p>
    <w:p>
      <w:r>
        <w:rPr>
          <w:rFonts w:ascii="Consolas" w:hAnsi="Consolas"/>
          <w:sz w:val="18"/>
        </w:rPr>
        <w:t>NC_082678.1     47707170                                .......--.--..--.--.--.---.--.-  47707184</w:t>
      </w:r>
    </w:p>
    <w:p>
      <w:r>
        <w:rPr>
          <w:rFonts w:ascii="Consolas" w:hAnsi="Consolas"/>
          <w:sz w:val="18"/>
        </w:rPr>
        <w:t>NC_082678.1     47707174                                .......--.--..--.--.--.---.--.-  47707188</w:t>
      </w:r>
    </w:p>
    <w:p>
      <w:r>
        <w:rPr>
          <w:rFonts w:ascii="Consolas" w:hAnsi="Consolas"/>
          <w:sz w:val="18"/>
        </w:rPr>
        <w:t>NC_082678.1     47707178                                .......--.--..--.--.--.---.--.-  47707192</w:t>
      </w:r>
    </w:p>
    <w:p>
      <w:r>
        <w:rPr>
          <w:rFonts w:ascii="Consolas" w:hAnsi="Consolas"/>
          <w:sz w:val="18"/>
        </w:rPr>
        <w:t>NC_082678.1     47707182                                .......--.--..--.--.--.---.--.-  47707196</w:t>
      </w:r>
    </w:p>
    <w:p>
      <w:r>
        <w:rPr>
          <w:rFonts w:ascii="Consolas" w:hAnsi="Consolas"/>
          <w:sz w:val="18"/>
        </w:rPr>
        <w:t>NC_082678.1     47707186                                .......--.--..--.--.--.---.--.-  47707200</w:t>
      </w:r>
    </w:p>
    <w:p>
      <w:r>
        <w:rPr>
          <w:rFonts w:ascii="Consolas" w:hAnsi="Consolas"/>
          <w:sz w:val="18"/>
        </w:rPr>
        <w:t>NC_082678.1     47707190                                .......--.--..--.--.--.---.--.-  47707204</w:t>
      </w:r>
    </w:p>
    <w:p>
      <w:r>
        <w:rPr>
          <w:rFonts w:ascii="Consolas" w:hAnsi="Consolas"/>
          <w:sz w:val="18"/>
        </w:rPr>
        <w:t>NC_082678.1     47707194                                .......--.--..--.--.--.---.--.-  47707208</w:t>
      </w:r>
    </w:p>
    <w:p>
      <w:r>
        <w:rPr>
          <w:rFonts w:ascii="Consolas" w:hAnsi="Consolas"/>
          <w:sz w:val="18"/>
        </w:rPr>
        <w:t>NC_082678.1     47707198                                .......--.--..--.--.--.---.--.-  47707212</w:t>
      </w:r>
    </w:p>
    <w:p>
      <w:r>
        <w:rPr>
          <w:rFonts w:ascii="Consolas" w:hAnsi="Consolas"/>
          <w:sz w:val="18"/>
        </w:rPr>
        <w:t>NC_082678.1     47707202                                .......--.--..--.--.--.---.--.-  47707216</w:t>
      </w:r>
    </w:p>
    <w:p>
      <w:r>
        <w:rPr>
          <w:rFonts w:ascii="Consolas" w:hAnsi="Consolas"/>
          <w:sz w:val="18"/>
        </w:rPr>
        <w:t>NC_082678.1     47707206                                .......--.--..--.--.--.---.--.-  47707220</w:t>
      </w:r>
    </w:p>
    <w:p>
      <w:r>
        <w:rPr>
          <w:rFonts w:ascii="Consolas" w:hAnsi="Consolas"/>
          <w:sz w:val="18"/>
        </w:rPr>
        <w:t>NC_082678.1     47707210                                .......--.--..--.--.--.---.--.-  47707224</w:t>
      </w:r>
    </w:p>
    <w:p>
      <w:r>
        <w:rPr>
          <w:rFonts w:ascii="Consolas" w:hAnsi="Consolas"/>
          <w:sz w:val="18"/>
        </w:rPr>
        <w:t>NC_082678.1     47707214                                .......--.--..--.--.--.---.--.-  47707228</w:t>
      </w:r>
    </w:p>
    <w:p>
      <w:r>
        <w:rPr>
          <w:rFonts w:ascii="Consolas" w:hAnsi="Consolas"/>
          <w:sz w:val="18"/>
        </w:rPr>
        <w:t>NC_082678.1     50215995                                .......--.--..--.--.--.---.--.-  50216009</w:t>
      </w:r>
    </w:p>
    <w:p>
      <w:r>
        <w:rPr>
          <w:rFonts w:ascii="Consolas" w:hAnsi="Consolas"/>
          <w:sz w:val="18"/>
        </w:rPr>
        <w:t>NC_082678.1     51422150                                 ......--.--..--.--.--.---.--.-  51422163</w:t>
      </w:r>
    </w:p>
    <w:p>
      <w:r>
        <w:rPr>
          <w:rFonts w:ascii="Consolas" w:hAnsi="Consolas"/>
          <w:sz w:val="18"/>
        </w:rPr>
        <w:t>NC_082678.1     52851610                                .......--.--..--.--.--.---.--.-  52851624</w:t>
      </w:r>
    </w:p>
    <w:p>
      <w:r>
        <w:rPr>
          <w:rFonts w:ascii="Consolas" w:hAnsi="Consolas"/>
          <w:sz w:val="18"/>
        </w:rPr>
        <w:t>NC_082678.1     52851614                                .......--.--..--.--.--.---.--.-  52851628</w:t>
      </w:r>
    </w:p>
    <w:p>
      <w:r>
        <w:rPr>
          <w:rFonts w:ascii="Consolas" w:hAnsi="Consolas"/>
          <w:sz w:val="18"/>
        </w:rPr>
        <w:t>NC_082678.1     53214779                                .......--.--..--.--.--.---.--.-  53214765</w:t>
      </w:r>
    </w:p>
    <w:p>
      <w:r>
        <w:rPr>
          <w:rFonts w:ascii="Consolas" w:hAnsi="Consolas"/>
          <w:sz w:val="18"/>
        </w:rPr>
        <w:t>NC_082678.1     53214783                                .......--.--..--.--.--.---.--.-  53214769</w:t>
      </w:r>
    </w:p>
    <w:p>
      <w:r>
        <w:rPr>
          <w:rFonts w:ascii="Consolas" w:hAnsi="Consolas"/>
          <w:sz w:val="18"/>
        </w:rPr>
        <w:t>NC_082678.1     54310888                                .......--.--..--.--.--.---.--.-  54310874</w:t>
      </w:r>
    </w:p>
    <w:p>
      <w:r>
        <w:rPr>
          <w:rFonts w:ascii="Consolas" w:hAnsi="Consolas"/>
          <w:sz w:val="18"/>
        </w:rPr>
        <w:t>NC_082678.1     55494459                                .......--.--..--.--.--.---.--.-  55494445</w:t>
      </w:r>
    </w:p>
    <w:p>
      <w:r>
        <w:rPr>
          <w:rFonts w:ascii="Consolas" w:hAnsi="Consolas"/>
          <w:sz w:val="18"/>
        </w:rPr>
        <w:t>NC_082678.1     55558187                                .......--.--..--.--.--.---.--.-  55558201</w:t>
      </w:r>
    </w:p>
    <w:p>
      <w:r>
        <w:rPr>
          <w:rFonts w:ascii="Consolas" w:hAnsi="Consolas"/>
          <w:sz w:val="18"/>
        </w:rPr>
        <w:t>NC_082678.1     56011837                                .......--.--..--.--.--.---.--.-  56011851</w:t>
      </w:r>
    </w:p>
    <w:p>
      <w:r>
        <w:rPr>
          <w:rFonts w:ascii="Consolas" w:hAnsi="Consolas"/>
          <w:sz w:val="18"/>
        </w:rPr>
        <w:t>NC_082678.1     56011841                                .......--.--..--.--.--.---.--.-  56011855</w:t>
      </w:r>
    </w:p>
    <w:p>
      <w:r>
        <w:rPr>
          <w:rFonts w:ascii="Consolas" w:hAnsi="Consolas"/>
          <w:sz w:val="18"/>
        </w:rPr>
        <w:t>NC_082678.1     56011845                                .......--.--..--.--.--.---.--.-  56011859</w:t>
      </w:r>
    </w:p>
    <w:p>
      <w:r>
        <w:rPr>
          <w:rFonts w:ascii="Consolas" w:hAnsi="Consolas"/>
          <w:sz w:val="18"/>
        </w:rPr>
        <w:t>NC_082678.1     56728900                                .......--.--..--.--.--.---.--.-  56728914</w:t>
      </w:r>
    </w:p>
    <w:p>
      <w:r>
        <w:rPr>
          <w:rFonts w:ascii="Consolas" w:hAnsi="Consolas"/>
          <w:sz w:val="18"/>
        </w:rPr>
        <w:t>NC_082678.1     57953750                                .......--.--..--.--.--.---.--.-  57953764</w:t>
      </w:r>
    </w:p>
    <w:p>
      <w:r>
        <w:rPr>
          <w:rFonts w:ascii="Consolas" w:hAnsi="Consolas"/>
          <w:sz w:val="18"/>
        </w:rPr>
        <w:t>NC_082678.1     57953754                                .......--.--..--.--.--.---.--.-  57953768</w:t>
      </w:r>
    </w:p>
    <w:p>
      <w:r>
        <w:rPr>
          <w:rFonts w:ascii="Consolas" w:hAnsi="Consolas"/>
          <w:sz w:val="18"/>
        </w:rPr>
        <w:t>NC_082678.1     58247554                                .......--.--..--.--.--.---.--.-  58247540</w:t>
      </w:r>
    </w:p>
    <w:p>
      <w:r>
        <w:rPr>
          <w:rFonts w:ascii="Consolas" w:hAnsi="Consolas"/>
          <w:sz w:val="18"/>
        </w:rPr>
        <w:t>NC_082678.1     58247558                                .......--.--..--.--.--.---.--.-  58247544</w:t>
      </w:r>
    </w:p>
    <w:p>
      <w:r>
        <w:rPr>
          <w:rFonts w:ascii="Consolas" w:hAnsi="Consolas"/>
          <w:sz w:val="18"/>
        </w:rPr>
        <w:t>NC_082678.1     58247562                                .......--.--..--.--.--.---.--.-  58247548</w:t>
      </w:r>
    </w:p>
    <w:p>
      <w:r>
        <w:rPr>
          <w:rFonts w:ascii="Consolas" w:hAnsi="Consolas"/>
          <w:sz w:val="18"/>
        </w:rPr>
        <w:t>NC_082678.1     58247566                                .......--.--..--.--.--.---.--.-  58247552</w:t>
      </w:r>
    </w:p>
    <w:p>
      <w:r>
        <w:rPr>
          <w:rFonts w:ascii="Consolas" w:hAnsi="Consolas"/>
          <w:sz w:val="18"/>
        </w:rPr>
        <w:t>NC_082678.1     58950582                                .......--.--..--.--.--.---.--.-  58950596</w:t>
      </w:r>
    </w:p>
    <w:p>
      <w:r>
        <w:rPr>
          <w:rFonts w:ascii="Consolas" w:hAnsi="Consolas"/>
          <w:sz w:val="18"/>
        </w:rPr>
        <w:t>NC_082678.1     61175845                                .......--.--..--.--.--.---.--.-  61175859</w:t>
      </w:r>
    </w:p>
    <w:p>
      <w:r>
        <w:rPr>
          <w:rFonts w:ascii="Consolas" w:hAnsi="Consolas"/>
          <w:sz w:val="18"/>
        </w:rPr>
        <w:t>NC_082678.1     61175849                                .......--.--..--.--.--.---.--.-  61175863</w:t>
      </w:r>
    </w:p>
    <w:p>
      <w:r>
        <w:rPr>
          <w:rFonts w:ascii="Consolas" w:hAnsi="Consolas"/>
          <w:sz w:val="18"/>
        </w:rPr>
        <w:t>NC_082678.1     61175853                                .......--.--..--.--.--.---.--.-  61175867</w:t>
      </w:r>
    </w:p>
    <w:p>
      <w:r>
        <w:rPr>
          <w:rFonts w:ascii="Consolas" w:hAnsi="Consolas"/>
          <w:sz w:val="18"/>
        </w:rPr>
        <w:t>NC_082678.1     61175857                                .......--.--..--.--.--.---.--.-  61175871</w:t>
      </w:r>
    </w:p>
    <w:p>
      <w:r>
        <w:rPr>
          <w:rFonts w:ascii="Consolas" w:hAnsi="Consolas"/>
          <w:sz w:val="18"/>
        </w:rPr>
        <w:t>NC_082678.1     61385211                                .......--.--..--.--.--.---.--.-  61385197</w:t>
      </w:r>
    </w:p>
    <w:p>
      <w:r>
        <w:rPr>
          <w:rFonts w:ascii="Consolas" w:hAnsi="Consolas"/>
          <w:sz w:val="18"/>
        </w:rPr>
        <w:t>NC_082678.1     62452261                                .......--.--..--.--.--.---.--.-  62452247</w:t>
      </w:r>
    </w:p>
    <w:p>
      <w:r>
        <w:rPr>
          <w:rFonts w:ascii="Consolas" w:hAnsi="Consolas"/>
          <w:sz w:val="18"/>
        </w:rPr>
        <w:t>NC_082678.1     62896585                                .......--.--..--.--.--.---.--.-  62896599</w:t>
      </w:r>
    </w:p>
    <w:p>
      <w:r>
        <w:rPr>
          <w:rFonts w:ascii="Consolas" w:hAnsi="Consolas"/>
          <w:sz w:val="18"/>
        </w:rPr>
        <w:t>NC_082678.1     62896589                                .......--.--..--.--.--.---.--.-  62896603</w:t>
      </w:r>
    </w:p>
    <w:p>
      <w:r>
        <w:rPr>
          <w:rFonts w:ascii="Consolas" w:hAnsi="Consolas"/>
          <w:sz w:val="18"/>
        </w:rPr>
        <w:t>NC_082678.1     62896593                                .......--.--..--.--.--.---.--.-  62896607</w:t>
      </w:r>
    </w:p>
    <w:p>
      <w:r>
        <w:rPr>
          <w:rFonts w:ascii="Consolas" w:hAnsi="Consolas"/>
          <w:sz w:val="18"/>
        </w:rPr>
        <w:t>NC_082678.1     62944412                                .......--.--..--.--.--.---.--.-  62944398</w:t>
      </w:r>
    </w:p>
    <w:p>
      <w:r>
        <w:rPr>
          <w:rFonts w:ascii="Consolas" w:hAnsi="Consolas"/>
          <w:sz w:val="18"/>
        </w:rPr>
        <w:t>NC_082678.1     62944416                                .......--.--..--.--.--.---.--.-  62944402</w:t>
      </w:r>
    </w:p>
    <w:p>
      <w:r>
        <w:rPr>
          <w:rFonts w:ascii="Consolas" w:hAnsi="Consolas"/>
          <w:sz w:val="18"/>
        </w:rPr>
        <w:t>NC_082678.1     63463302                                .......--.--..--.--.--.---.--.-  63463288</w:t>
      </w:r>
    </w:p>
    <w:p>
      <w:r>
        <w:rPr>
          <w:rFonts w:ascii="Consolas" w:hAnsi="Consolas"/>
          <w:sz w:val="18"/>
        </w:rPr>
        <w:t>NC_082678.1     63463306                                .......--.--..--.--.--.---.--.-  63463292</w:t>
      </w:r>
    </w:p>
    <w:p>
      <w:r>
        <w:rPr>
          <w:rFonts w:ascii="Consolas" w:hAnsi="Consolas"/>
          <w:sz w:val="18"/>
        </w:rPr>
        <w:t>NC_082678.1     63463310                                .......--.--..--.--.--.---.--.-  63463296</w:t>
      </w:r>
    </w:p>
    <w:p>
      <w:r>
        <w:rPr>
          <w:rFonts w:ascii="Consolas" w:hAnsi="Consolas"/>
          <w:sz w:val="18"/>
        </w:rPr>
        <w:t>NC_082678.1     63463314                                .......--.--..--.--.--.---.--.-  63463300</w:t>
      </w:r>
    </w:p>
    <w:p>
      <w:r>
        <w:rPr>
          <w:rFonts w:ascii="Consolas" w:hAnsi="Consolas"/>
          <w:sz w:val="18"/>
        </w:rPr>
        <w:t>NC_082678.1     63463318                                .......--.--..--.--.--.---.--.-  63463304</w:t>
      </w:r>
    </w:p>
    <w:p>
      <w:r>
        <w:rPr>
          <w:rFonts w:ascii="Consolas" w:hAnsi="Consolas"/>
          <w:sz w:val="18"/>
        </w:rPr>
        <w:t>NC_082678.1     63463322                                .......--.--..--.--.--.---.--.-  63463308</w:t>
      </w:r>
    </w:p>
    <w:p>
      <w:r>
        <w:rPr>
          <w:rFonts w:ascii="Consolas" w:hAnsi="Consolas"/>
          <w:sz w:val="18"/>
        </w:rPr>
        <w:t>NC_082678.1     63463326                                .......--.--..--.--.--.---.--.-  63463312</w:t>
      </w:r>
    </w:p>
    <w:p>
      <w:r>
        <w:rPr>
          <w:rFonts w:ascii="Consolas" w:hAnsi="Consolas"/>
          <w:sz w:val="18"/>
        </w:rPr>
        <w:t>NC_082678.1     63473416                              .-.......--.--..--.--.--.---.--.-  63473401</w:t>
      </w:r>
    </w:p>
    <w:p>
      <w:r>
        <w:rPr>
          <w:rFonts w:ascii="Consolas" w:hAnsi="Consolas"/>
          <w:sz w:val="18"/>
        </w:rPr>
        <w:t>NC_082678.1     64172818                                .......--.--..--.--.--.---.--.-  64172804</w:t>
      </w:r>
    </w:p>
    <w:p>
      <w:r>
        <w:rPr>
          <w:rFonts w:ascii="Consolas" w:hAnsi="Consolas"/>
          <w:sz w:val="18"/>
        </w:rPr>
        <w:t>NC_082678.1     64172822                                .......--.--..--.--.--.---.--.-  64172808</w:t>
      </w:r>
    </w:p>
    <w:p>
      <w:r>
        <w:rPr>
          <w:rFonts w:ascii="Consolas" w:hAnsi="Consolas"/>
          <w:sz w:val="18"/>
        </w:rPr>
        <w:t>NC_082678.1     64172826                                .......--.--..--.--.--.---.--.-  64172812</w:t>
      </w:r>
    </w:p>
    <w:p>
      <w:r>
        <w:rPr>
          <w:rFonts w:ascii="Consolas" w:hAnsi="Consolas"/>
          <w:sz w:val="18"/>
        </w:rPr>
        <w:t>NC_082678.1     65080994                                .......--.--..--.--.--.---.--.-  65080980</w:t>
      </w:r>
    </w:p>
    <w:p>
      <w:r>
        <w:rPr>
          <w:rFonts w:ascii="Consolas" w:hAnsi="Consolas"/>
          <w:sz w:val="18"/>
        </w:rPr>
        <w:t>NC_082678.1     65080998                                .......--.--..--.--.--.---.--.-  65080984</w:t>
      </w:r>
    </w:p>
    <w:p>
      <w:r>
        <w:rPr>
          <w:rFonts w:ascii="Consolas" w:hAnsi="Consolas"/>
          <w:sz w:val="18"/>
        </w:rPr>
        <w:t>NC_082678.1     65081002                                .......--.--..--.--.--.---.--.-  65080988</w:t>
      </w:r>
    </w:p>
    <w:p>
      <w:r>
        <w:rPr>
          <w:rFonts w:ascii="Consolas" w:hAnsi="Consolas"/>
          <w:sz w:val="18"/>
        </w:rPr>
        <w:t>NC_082678.1     65081006                                .......--.--..--.--.--.---.--.-  65080992</w:t>
      </w:r>
    </w:p>
    <w:p>
      <w:r>
        <w:rPr>
          <w:rFonts w:ascii="Consolas" w:hAnsi="Consolas"/>
          <w:sz w:val="18"/>
        </w:rPr>
        <w:t>NC_082678.1     1239347                                 .......--.--..--.--.--.---.--.-  1239361</w:t>
      </w:r>
    </w:p>
    <w:p>
      <w:r>
        <w:rPr>
          <w:rFonts w:ascii="Consolas" w:hAnsi="Consolas"/>
          <w:sz w:val="18"/>
        </w:rPr>
        <w:t>NC_082678.1     8779203                            ....-..A....--.--..--.--.--.---.--.-  8779221</w:t>
      </w:r>
    </w:p>
    <w:p>
      <w:r>
        <w:rPr>
          <w:rFonts w:ascii="Consolas" w:hAnsi="Consolas"/>
          <w:sz w:val="18"/>
        </w:rPr>
        <w:t>NC_082678.1     8783640                               .-.......--.--..--.--.--.---.--.-  8783655</w:t>
      </w:r>
    </w:p>
    <w:p>
      <w:r>
        <w:rPr>
          <w:rFonts w:ascii="Consolas" w:hAnsi="Consolas"/>
          <w:sz w:val="18"/>
        </w:rPr>
        <w:t>NC_082678.1     17587121                                .......--.--A.--.--.--.---.--.-  17587107</w:t>
      </w:r>
    </w:p>
    <w:p>
      <w:r>
        <w:rPr>
          <w:rFonts w:ascii="Consolas" w:hAnsi="Consolas"/>
          <w:sz w:val="18"/>
        </w:rPr>
        <w:t>NC_082678.1     22364787                                .......--.--..--.--.--.---.--.-  22364801</w:t>
      </w:r>
    </w:p>
    <w:p>
      <w:r>
        <w:rPr>
          <w:rFonts w:ascii="Consolas" w:hAnsi="Consolas"/>
          <w:sz w:val="18"/>
        </w:rPr>
        <w:t>NC_082678.1     30246090                                .......--.--..--.--.--.---.--.-  30246104</w:t>
      </w:r>
    </w:p>
    <w:p>
      <w:r>
        <w:rPr>
          <w:rFonts w:ascii="Consolas" w:hAnsi="Consolas"/>
          <w:sz w:val="18"/>
        </w:rPr>
        <w:t>NC_082678.1     57558978                                 ......--.--..--.--.--.---.--.-  57558991</w:t>
      </w:r>
    </w:p>
    <w:p>
      <w:r>
        <w:rPr>
          <w:rFonts w:ascii="Consolas" w:hAnsi="Consolas"/>
          <w:sz w:val="18"/>
        </w:rPr>
        <w:t>NC_082678.1     9659501                               .-.....C.--T--..--.--.--.---.--.-  9659486</w:t>
      </w:r>
    </w:p>
    <w:p>
      <w:r>
        <w:rPr>
          <w:rFonts w:ascii="Consolas" w:hAnsi="Consolas"/>
          <w:sz w:val="18"/>
        </w:rPr>
        <w:t>NC_082678.1     18155285                                .......--.--..--.--.--.---.--.-  18155299</w:t>
      </w:r>
    </w:p>
    <w:p>
      <w:r>
        <w:rPr>
          <w:rFonts w:ascii="Consolas" w:hAnsi="Consolas"/>
          <w:sz w:val="18"/>
        </w:rPr>
        <w:t>NC_082678.1     18155289                                .......--.--..--.--.--.---.--.-  18155303</w:t>
      </w:r>
    </w:p>
    <w:p>
      <w:r>
        <w:rPr>
          <w:rFonts w:ascii="Consolas" w:hAnsi="Consolas"/>
          <w:sz w:val="18"/>
        </w:rPr>
        <w:t>NC_082678.1     34887991                                .......--.--..--.--.--.---.--.-  34888005</w:t>
      </w:r>
    </w:p>
    <w:p>
      <w:r>
        <w:rPr>
          <w:rFonts w:ascii="Consolas" w:hAnsi="Consolas"/>
          <w:sz w:val="18"/>
        </w:rPr>
        <w:t>NC_082678.1     42372273                                .......--.--..--.--.--.---.--.-  42372287</w:t>
      </w:r>
    </w:p>
    <w:p>
      <w:r>
        <w:rPr>
          <w:rFonts w:ascii="Consolas" w:hAnsi="Consolas"/>
          <w:sz w:val="18"/>
        </w:rPr>
        <w:t>NC_082678.1     42532998                                .......--.--..--.--T--.---.--.-  42533012</w:t>
      </w:r>
    </w:p>
    <w:p>
      <w:r>
        <w:rPr>
          <w:rFonts w:ascii="Consolas" w:hAnsi="Consolas"/>
          <w:sz w:val="18"/>
        </w:rPr>
        <w:t>NC_082678.1     42533002                                .......--T--..--.--.--A---.--.-  42533016</w:t>
      </w:r>
    </w:p>
    <w:p>
      <w:r>
        <w:rPr>
          <w:rFonts w:ascii="Consolas" w:hAnsi="Consolas"/>
          <w:sz w:val="18"/>
        </w:rPr>
        <w:t>NC_082678.1     46192713                              .-.......--G--A.--.--.--.---.--.-  46192728</w:t>
      </w:r>
    </w:p>
    <w:p>
      <w:r>
        <w:rPr>
          <w:rFonts w:ascii="Consolas" w:hAnsi="Consolas"/>
          <w:sz w:val="18"/>
        </w:rPr>
        <w:t>NC_082678.1     48448465                            ...-.......--.--..--.--.--.---.--.-  48448482</w:t>
      </w:r>
    </w:p>
    <w:p>
      <w:r>
        <w:rPr>
          <w:rFonts w:ascii="Consolas" w:hAnsi="Consolas"/>
          <w:sz w:val="18"/>
        </w:rPr>
        <w:t>NC_082678.1     49639824                                .......--.--..--.--.--.---.--.-  49639838</w:t>
      </w:r>
    </w:p>
    <w:p>
      <w:r>
        <w:rPr>
          <w:rFonts w:ascii="Consolas" w:hAnsi="Consolas"/>
          <w:sz w:val="18"/>
        </w:rPr>
        <w:t>NC_082678.1     49639828                                .......--.--..--.--.--.---.--.-  49639842</w:t>
      </w:r>
    </w:p>
    <w:p>
      <w:r>
        <w:rPr>
          <w:rFonts w:ascii="Consolas" w:hAnsi="Consolas"/>
          <w:sz w:val="18"/>
        </w:rPr>
        <w:t>NC_082678.1     49639832                                .......--.--..--.--.--.---G--.-  49639846</w:t>
      </w:r>
    </w:p>
    <w:p>
      <w:r>
        <w:rPr>
          <w:rFonts w:ascii="Consolas" w:hAnsi="Consolas"/>
          <w:sz w:val="18"/>
        </w:rPr>
        <w:t>NC_082678.1     49639836                                .......--.--.G--.--.--.---.--.-  49639850</w:t>
      </w:r>
    </w:p>
    <w:p>
      <w:r>
        <w:rPr>
          <w:rFonts w:ascii="Consolas" w:hAnsi="Consolas"/>
          <w:sz w:val="18"/>
        </w:rPr>
        <w:t>NC_082678.1     49639840                                .....G.--.--..--.--.--.---G--.-  49639854</w:t>
      </w:r>
    </w:p>
    <w:p>
      <w:r>
        <w:rPr>
          <w:rFonts w:ascii="Consolas" w:hAnsi="Consolas"/>
          <w:sz w:val="18"/>
        </w:rPr>
        <w:t>NC_082678.1     53258479                                   ....--.--..--.--.--.---.--.-  53258468</w:t>
      </w:r>
    </w:p>
    <w:p>
      <w:r>
        <w:rPr>
          <w:rFonts w:ascii="Consolas" w:hAnsi="Consolas"/>
          <w:sz w:val="18"/>
        </w:rPr>
        <w:t>NC_082678.1     57748545                                .......--.--..--.--.--.---.--.-  57748559</w:t>
      </w:r>
    </w:p>
    <w:p>
      <w:r>
        <w:rPr>
          <w:rFonts w:ascii="Consolas" w:hAnsi="Consolas"/>
          <w:sz w:val="18"/>
        </w:rPr>
        <w:t>NC_082678.1     57748549                                .......--.--..--.--.--.---.--.-  57748563</w:t>
      </w:r>
    </w:p>
    <w:p>
      <w:r>
        <w:rPr>
          <w:rFonts w:ascii="Consolas" w:hAnsi="Consolas"/>
          <w:sz w:val="18"/>
        </w:rPr>
        <w:t>NC_082678.1     63089972                              .-.......--.--..--.--.--.---.--.-  63089957</w:t>
      </w:r>
    </w:p>
    <w:p>
      <w:r>
        <w:rPr>
          <w:rFonts w:ascii="Consolas" w:hAnsi="Consolas"/>
          <w:sz w:val="18"/>
        </w:rPr>
        <w:t>NC_082678.1     2528301                                 .......--.--..--.--.--.---.--.-  2528315</w:t>
      </w:r>
    </w:p>
    <w:p>
      <w:r>
        <w:rPr>
          <w:rFonts w:ascii="Consolas" w:hAnsi="Consolas"/>
          <w:sz w:val="18"/>
        </w:rPr>
        <w:t>NC_082678.1     3278912                                 .......--.--..--.--.--.---.--.-  3278926</w:t>
      </w:r>
    </w:p>
    <w:p>
      <w:r>
        <w:rPr>
          <w:rFonts w:ascii="Consolas" w:hAnsi="Consolas"/>
          <w:sz w:val="18"/>
        </w:rPr>
        <w:t>NC_082678.1     7761871                                  ......--.--..--.--.--.---.--.-  7761858</w:t>
      </w:r>
    </w:p>
    <w:p>
      <w:r>
        <w:rPr>
          <w:rFonts w:ascii="Consolas" w:hAnsi="Consolas"/>
          <w:sz w:val="18"/>
        </w:rPr>
        <w:t>NC_082678.1     9356563                                  ......--.--..--.--.--.---.--.-  9356576</w:t>
      </w:r>
    </w:p>
    <w:p>
      <w:r>
        <w:rPr>
          <w:rFonts w:ascii="Consolas" w:hAnsi="Consolas"/>
          <w:sz w:val="18"/>
        </w:rPr>
        <w:t>NC_082678.1     10031358                                  .....--.--..--.--.--.---.--.-  10031370</w:t>
      </w:r>
    </w:p>
    <w:p>
      <w:r>
        <w:rPr>
          <w:rFonts w:ascii="Consolas" w:hAnsi="Consolas"/>
          <w:sz w:val="18"/>
        </w:rPr>
        <w:t>NC_082678.1     17760325                                 ......--.--..--.--.--.---.--.-  17760338</w:t>
      </w:r>
    </w:p>
    <w:p>
      <w:r>
        <w:rPr>
          <w:rFonts w:ascii="Consolas" w:hAnsi="Consolas"/>
          <w:sz w:val="18"/>
        </w:rPr>
        <w:t>NC_082678.1     18033842                                .......--.--..--.--.--.---.--.-  18033828</w:t>
      </w:r>
    </w:p>
    <w:p>
      <w:r>
        <w:rPr>
          <w:rFonts w:ascii="Consolas" w:hAnsi="Consolas"/>
          <w:sz w:val="18"/>
        </w:rPr>
        <w:t>NC_082678.1     18037844                                    ...--.--..--.--.--.---.--.-  18037834</w:t>
      </w:r>
    </w:p>
    <w:p>
      <w:r>
        <w:rPr>
          <w:rFonts w:ascii="Consolas" w:hAnsi="Consolas"/>
          <w:sz w:val="18"/>
        </w:rPr>
        <w:t>NC_082678.1     18287656                                    ...--.--..--.--.--.---.--.-  18287666</w:t>
      </w:r>
    </w:p>
    <w:p>
      <w:r>
        <w:rPr>
          <w:rFonts w:ascii="Consolas" w:hAnsi="Consolas"/>
          <w:sz w:val="18"/>
        </w:rPr>
        <w:t>NC_082678.1     19174830                                 ......--.--..--.--.--.---.--.-  19174843</w:t>
      </w:r>
    </w:p>
    <w:p>
      <w:r>
        <w:rPr>
          <w:rFonts w:ascii="Consolas" w:hAnsi="Consolas"/>
          <w:sz w:val="18"/>
        </w:rPr>
        <w:t>NC_082678.1     20379725                                    ...--.--..--.--.--.---.--.-  20379735</w:t>
      </w:r>
    </w:p>
    <w:p>
      <w:r>
        <w:rPr>
          <w:rFonts w:ascii="Consolas" w:hAnsi="Consolas"/>
          <w:sz w:val="18"/>
        </w:rPr>
        <w:t>NC_082678.1     21124610                                 ......--.--..--.--.--.---.--.-  21124597</w:t>
      </w:r>
    </w:p>
    <w:p>
      <w:r>
        <w:rPr>
          <w:rFonts w:ascii="Consolas" w:hAnsi="Consolas"/>
          <w:sz w:val="18"/>
        </w:rPr>
        <w:t>NC_082678.1     22155801                                 ......--.--..--.--.--.---.--.-  22155814</w:t>
      </w:r>
    </w:p>
    <w:p>
      <w:r>
        <w:rPr>
          <w:rFonts w:ascii="Consolas" w:hAnsi="Consolas"/>
          <w:sz w:val="18"/>
        </w:rPr>
        <w:t>NC_082678.1     22155808                                .......--.--..--.--.--.---.--.-  22155822</w:t>
      </w:r>
    </w:p>
    <w:p>
      <w:r>
        <w:rPr>
          <w:rFonts w:ascii="Consolas" w:hAnsi="Consolas"/>
          <w:sz w:val="18"/>
        </w:rPr>
        <w:t>NC_082678.1     22519224                              .-.......--.--..--.--.--.---.--.-  22519239</w:t>
      </w:r>
    </w:p>
    <w:p>
      <w:r>
        <w:rPr>
          <w:rFonts w:ascii="Consolas" w:hAnsi="Consolas"/>
          <w:sz w:val="18"/>
        </w:rPr>
        <w:t>NC_082678.1     30775768                                  .....--.--..--.--.--.---.--.-  30775756</w:t>
      </w:r>
    </w:p>
    <w:p>
      <w:r>
        <w:rPr>
          <w:rFonts w:ascii="Consolas" w:hAnsi="Consolas"/>
          <w:sz w:val="18"/>
        </w:rPr>
        <w:t>NC_082678.1     35076323                                .......--.--..--.--.--.---.--.-  35076309</w:t>
      </w:r>
    </w:p>
    <w:p>
      <w:r>
        <w:rPr>
          <w:rFonts w:ascii="Consolas" w:hAnsi="Consolas"/>
          <w:sz w:val="18"/>
        </w:rPr>
        <w:t>NC_082678.1     37529192                                .......--.--..--.--.--.---.--.-  37529178</w:t>
      </w:r>
    </w:p>
    <w:p>
      <w:r>
        <w:rPr>
          <w:rFonts w:ascii="Consolas" w:hAnsi="Consolas"/>
          <w:sz w:val="18"/>
        </w:rPr>
        <w:t>NC_082678.1     41088094                                .......--.--..--.--.--.---.--.-  41088080</w:t>
      </w:r>
    </w:p>
    <w:p>
      <w:r>
        <w:rPr>
          <w:rFonts w:ascii="Consolas" w:hAnsi="Consolas"/>
          <w:sz w:val="18"/>
        </w:rPr>
        <w:t>NC_082678.1     44074342                                  .....--.--..--.--.--.---.--.-  44074330</w:t>
      </w:r>
    </w:p>
    <w:p>
      <w:r>
        <w:rPr>
          <w:rFonts w:ascii="Consolas" w:hAnsi="Consolas"/>
          <w:sz w:val="18"/>
        </w:rPr>
        <w:t>NC_082678.1     45269026                                 ......--.--..--.--.--.---.--.-  45269039</w:t>
      </w:r>
    </w:p>
    <w:p>
      <w:r>
        <w:rPr>
          <w:rFonts w:ascii="Consolas" w:hAnsi="Consolas"/>
          <w:sz w:val="18"/>
        </w:rPr>
        <w:t>NC_082678.1     45269029                                .......--.--..--.--.--.---.--.-  45269043</w:t>
      </w:r>
    </w:p>
    <w:p>
      <w:r>
        <w:rPr>
          <w:rFonts w:ascii="Consolas" w:hAnsi="Consolas"/>
          <w:sz w:val="18"/>
        </w:rPr>
        <w:t>NC_082678.1     47023456                                 ......--.--..--.--.--.---.--.-  47023469</w:t>
      </w:r>
    </w:p>
    <w:p>
      <w:r>
        <w:rPr>
          <w:rFonts w:ascii="Consolas" w:hAnsi="Consolas"/>
          <w:sz w:val="18"/>
        </w:rPr>
        <w:t>NC_082678.1     47023463                                .......--.--..--.--.--.---.--.-  47023477</w:t>
      </w:r>
    </w:p>
    <w:p>
      <w:r>
        <w:rPr>
          <w:rFonts w:ascii="Consolas" w:hAnsi="Consolas"/>
          <w:sz w:val="18"/>
        </w:rPr>
        <w:t>NC_082678.1     47173374                                  .....--.--..--.--.--.---.--.-  47173386</w:t>
      </w:r>
    </w:p>
    <w:p>
      <w:r>
        <w:rPr>
          <w:rFonts w:ascii="Consolas" w:hAnsi="Consolas"/>
          <w:sz w:val="18"/>
        </w:rPr>
        <w:t>NC_082678.1     49610854                            ...-.......--.--..--.--.--.---.--.-  49610871</w:t>
      </w:r>
    </w:p>
    <w:p>
      <w:r>
        <w:rPr>
          <w:rFonts w:ascii="Consolas" w:hAnsi="Consolas"/>
          <w:sz w:val="18"/>
        </w:rPr>
        <w:t>NC_082678.1     52851607                                 ......--.--..--.--.--.---.--.-  52851620</w:t>
      </w:r>
    </w:p>
    <w:p>
      <w:r>
        <w:rPr>
          <w:rFonts w:ascii="Consolas" w:hAnsi="Consolas"/>
          <w:sz w:val="18"/>
        </w:rPr>
        <w:t>NC_082678.1     52851618                                .......--.--..--.--.--.---.--.-  52851632</w:t>
      </w:r>
    </w:p>
    <w:p>
      <w:r>
        <w:rPr>
          <w:rFonts w:ascii="Consolas" w:hAnsi="Consolas"/>
          <w:sz w:val="18"/>
        </w:rPr>
        <w:t>NC_082678.1     53214786                                 ......--.--..--.--.--.---.--.-  53214773</w:t>
      </w:r>
    </w:p>
    <w:p>
      <w:r>
        <w:rPr>
          <w:rFonts w:ascii="Consolas" w:hAnsi="Consolas"/>
          <w:sz w:val="18"/>
        </w:rPr>
        <w:t>NC_082678.1     54216858                                .......--.--..--.--.--.---.--.-  54216844</w:t>
      </w:r>
    </w:p>
    <w:p>
      <w:r>
        <w:rPr>
          <w:rFonts w:ascii="Consolas" w:hAnsi="Consolas"/>
          <w:sz w:val="18"/>
        </w:rPr>
        <w:t>NC_082678.1     54216861                                 ......--.--..--.--.--.---.--.-  54216848</w:t>
      </w:r>
    </w:p>
    <w:p>
      <w:r>
        <w:rPr>
          <w:rFonts w:ascii="Consolas" w:hAnsi="Consolas"/>
          <w:sz w:val="18"/>
        </w:rPr>
        <w:t>NC_082678.1     55979424                             ..-.......--.--..--.--.--.---.--.-  55979440</w:t>
      </w:r>
    </w:p>
    <w:p>
      <w:r>
        <w:rPr>
          <w:rFonts w:ascii="Consolas" w:hAnsi="Consolas"/>
          <w:sz w:val="18"/>
        </w:rPr>
        <w:t>NC_082678.1     56011849                                .......--.--..--.--.--.---.--.-  56011863</w:t>
      </w:r>
    </w:p>
    <w:p>
      <w:r>
        <w:rPr>
          <w:rFonts w:ascii="Consolas" w:hAnsi="Consolas"/>
          <w:sz w:val="18"/>
        </w:rPr>
        <w:t>NC_082678.1     58647094                                  .....--.--..--.--.--.---.--.-  58647106</w:t>
      </w:r>
    </w:p>
    <w:p>
      <w:r>
        <w:rPr>
          <w:rFonts w:ascii="Consolas" w:hAnsi="Consolas"/>
          <w:sz w:val="18"/>
        </w:rPr>
        <w:t>NC_082678.1     61385214                                 ......--.--..--.--.--.---.--.-  61385201</w:t>
      </w:r>
    </w:p>
    <w:p>
      <w:r>
        <w:rPr>
          <w:rFonts w:ascii="Consolas" w:hAnsi="Consolas"/>
          <w:sz w:val="18"/>
        </w:rPr>
        <w:t>NC_082678.1     62452264                                 ......--.--..--.--.--.---.--.-  62452251</w:t>
      </w:r>
    </w:p>
    <w:p>
      <w:r>
        <w:rPr>
          <w:rFonts w:ascii="Consolas" w:hAnsi="Consolas"/>
          <w:sz w:val="18"/>
        </w:rPr>
        <w:t>NC_082678.1     62944408                                .......--.--..--.--.--.---.--.-  62944394</w:t>
      </w:r>
    </w:p>
    <w:p>
      <w:r>
        <w:rPr>
          <w:rFonts w:ascii="Consolas" w:hAnsi="Consolas"/>
          <w:sz w:val="18"/>
        </w:rPr>
        <w:t>NC_082678.1     63463298                                .......--.--..--.--.--.---.--.-  63463284</w:t>
      </w:r>
    </w:p>
    <w:p>
      <w:r>
        <w:rPr>
          <w:rFonts w:ascii="Consolas" w:hAnsi="Consolas"/>
          <w:sz w:val="18"/>
        </w:rPr>
        <w:t>NC_082678.1     64341994                             ..-.......--.--..--.--.--.---.--.-  64342010</w:t>
      </w:r>
    </w:p>
    <w:p>
      <w:r>
        <w:rPr>
          <w:rFonts w:ascii="Consolas" w:hAnsi="Consolas"/>
          <w:sz w:val="18"/>
        </w:rPr>
        <w:t>NC_082678.1     9016092                                   .....--.--..--.--.--C---.--.-  9016080</w:t>
      </w:r>
    </w:p>
    <w:p>
      <w:r>
        <w:rPr>
          <w:rFonts w:ascii="Consolas" w:hAnsi="Consolas"/>
          <w:sz w:val="18"/>
        </w:rPr>
        <w:t>NC_082678.1     25193355                              .-....A..--.--..--.--.--.---.--.-  25193370</w:t>
      </w:r>
    </w:p>
    <w:p>
      <w:r>
        <w:rPr>
          <w:rFonts w:ascii="Consolas" w:hAnsi="Consolas"/>
          <w:sz w:val="18"/>
        </w:rPr>
        <w:t>NC_082678.1     59421228                          ....A-.......--.--..--.--.--.---.--.-  59421209</w:t>
      </w:r>
    </w:p>
    <w:p>
      <w:r>
        <w:rPr>
          <w:rFonts w:ascii="Consolas" w:hAnsi="Consolas"/>
          <w:sz w:val="18"/>
        </w:rPr>
        <w:t>NC_082678.1     551758                                   ......--.--..--.--.--.---.--.-  551771</w:t>
      </w:r>
    </w:p>
    <w:p>
      <w:r>
        <w:rPr>
          <w:rFonts w:ascii="Consolas" w:hAnsi="Consolas"/>
          <w:sz w:val="18"/>
        </w:rPr>
        <w:t>NC_082678.1     1286781                                 .......--.--..--.--.--.---.--.-  1286795</w:t>
      </w:r>
    </w:p>
    <w:p>
      <w:r>
        <w:rPr>
          <w:rFonts w:ascii="Consolas" w:hAnsi="Consolas"/>
          <w:sz w:val="18"/>
        </w:rPr>
        <w:t>NC_082678.1     1366893                                 .......--.--..--.--.--.---.--.-  1366907</w:t>
      </w:r>
    </w:p>
    <w:p>
      <w:r>
        <w:rPr>
          <w:rFonts w:ascii="Consolas" w:hAnsi="Consolas"/>
          <w:sz w:val="18"/>
        </w:rPr>
        <w:t>NC_082678.1     2124981                                   .....--.--..--.--.--.---.--.-  2124969</w:t>
      </w:r>
    </w:p>
    <w:p>
      <w:r>
        <w:rPr>
          <w:rFonts w:ascii="Consolas" w:hAnsi="Consolas"/>
          <w:sz w:val="18"/>
        </w:rPr>
        <w:t>NC_082678.1     3818049                                 .......--.--..--.--.--.---.--.-  3818035</w:t>
      </w:r>
    </w:p>
    <w:p>
      <w:r>
        <w:rPr>
          <w:rFonts w:ascii="Consolas" w:hAnsi="Consolas"/>
          <w:sz w:val="18"/>
        </w:rPr>
        <w:t>NC_082678.1     4736982                                 .......--.--..--.--.--.---.--.-  4736968</w:t>
      </w:r>
    </w:p>
    <w:p>
      <w:r>
        <w:rPr>
          <w:rFonts w:ascii="Consolas" w:hAnsi="Consolas"/>
          <w:sz w:val="18"/>
        </w:rPr>
        <w:t>NC_082678.1     5023026                                   .....--.--..--.--.--.---.--.-  5023014</w:t>
      </w:r>
    </w:p>
    <w:p>
      <w:r>
        <w:rPr>
          <w:rFonts w:ascii="Consolas" w:hAnsi="Consolas"/>
          <w:sz w:val="18"/>
        </w:rPr>
        <w:t>NC_082678.1     5906696                                    ....--.--..--.--.--.---.--.-  5906707</w:t>
      </w:r>
    </w:p>
    <w:p>
      <w:r>
        <w:rPr>
          <w:rFonts w:ascii="Consolas" w:hAnsi="Consolas"/>
          <w:sz w:val="18"/>
        </w:rPr>
        <w:t>NC_082678.1     6239259                                 .......--.--..--.--.--.---.--.-  6239273</w:t>
      </w:r>
    </w:p>
    <w:p>
      <w:r>
        <w:rPr>
          <w:rFonts w:ascii="Consolas" w:hAnsi="Consolas"/>
          <w:sz w:val="18"/>
        </w:rPr>
        <w:t>NC_082678.1     7973304                                   .....--.--..--.--.--.---.--.-  7973292</w:t>
      </w:r>
    </w:p>
    <w:p>
      <w:r>
        <w:rPr>
          <w:rFonts w:ascii="Consolas" w:hAnsi="Consolas"/>
          <w:sz w:val="18"/>
        </w:rPr>
        <w:t>NC_082678.1     8602658                              ..-.......--.--..--.--.--.---.--.-  8602674</w:t>
      </w:r>
    </w:p>
    <w:p>
      <w:r>
        <w:rPr>
          <w:rFonts w:ascii="Consolas" w:hAnsi="Consolas"/>
          <w:sz w:val="18"/>
        </w:rPr>
        <w:t>NC_082678.1     9458889                                 .......--.--..--.--.--.---.--.-  9458875</w:t>
      </w:r>
    </w:p>
    <w:p>
      <w:r>
        <w:rPr>
          <w:rFonts w:ascii="Consolas" w:hAnsi="Consolas"/>
          <w:sz w:val="18"/>
        </w:rPr>
        <w:t>NC_082678.1     10177134                             ..-.......--.--..--.--.--.---.--.-  10177150</w:t>
      </w:r>
    </w:p>
    <w:p>
      <w:r>
        <w:rPr>
          <w:rFonts w:ascii="Consolas" w:hAnsi="Consolas"/>
          <w:sz w:val="18"/>
        </w:rPr>
        <w:t>NC_082678.1     10211845                                .......--.--..--.--.--.---.--.-  10211831</w:t>
      </w:r>
    </w:p>
    <w:p>
      <w:r>
        <w:rPr>
          <w:rFonts w:ascii="Consolas" w:hAnsi="Consolas"/>
          <w:sz w:val="18"/>
        </w:rPr>
        <w:t>NC_082678.1     10229550                                .......--.--..--.--.--.---.--.-  10229536</w:t>
      </w:r>
    </w:p>
    <w:p>
      <w:r>
        <w:rPr>
          <w:rFonts w:ascii="Consolas" w:hAnsi="Consolas"/>
          <w:sz w:val="18"/>
        </w:rPr>
        <w:t>NC_082678.1     10256780                                .......--.--..--.--.--.---.--.-  10256766</w:t>
      </w:r>
    </w:p>
    <w:p>
      <w:r>
        <w:rPr>
          <w:rFonts w:ascii="Consolas" w:hAnsi="Consolas"/>
          <w:sz w:val="18"/>
        </w:rPr>
        <w:t>NC_082678.1     13403727                                  .....--.--..--.--.--.---.--.-  13403739</w:t>
      </w:r>
    </w:p>
    <w:p>
      <w:r>
        <w:rPr>
          <w:rFonts w:ascii="Consolas" w:hAnsi="Consolas"/>
          <w:sz w:val="18"/>
        </w:rPr>
        <w:t>NC_082678.1     13403737                                .......--.--..--.--.--.---.--.-  13403751</w:t>
      </w:r>
    </w:p>
    <w:p>
      <w:r>
        <w:rPr>
          <w:rFonts w:ascii="Consolas" w:hAnsi="Consolas"/>
          <w:sz w:val="18"/>
        </w:rPr>
        <w:t>NC_082678.1     13422271                                  .....--.--..--.--.--.---.--.-  13422259</w:t>
      </w:r>
    </w:p>
    <w:p>
      <w:r>
        <w:rPr>
          <w:rFonts w:ascii="Consolas" w:hAnsi="Consolas"/>
          <w:sz w:val="18"/>
        </w:rPr>
        <w:t>NC_082678.1     13630798                                .......--.--..--.--.--.---.--.-  13630784</w:t>
      </w:r>
    </w:p>
    <w:p>
      <w:r>
        <w:rPr>
          <w:rFonts w:ascii="Consolas" w:hAnsi="Consolas"/>
          <w:sz w:val="18"/>
        </w:rPr>
        <w:t>NC_082678.1     13833918                                   ....--.--..--.--.--.---.--.-  13833929</w:t>
      </w:r>
    </w:p>
    <w:p>
      <w:r>
        <w:rPr>
          <w:rFonts w:ascii="Consolas" w:hAnsi="Consolas"/>
          <w:sz w:val="18"/>
        </w:rPr>
        <w:t>NC_082678.1     14138819                                .......--.--..--.--.--.---.--.-  14138833</w:t>
      </w:r>
    </w:p>
    <w:p>
      <w:r>
        <w:rPr>
          <w:rFonts w:ascii="Consolas" w:hAnsi="Consolas"/>
          <w:sz w:val="18"/>
        </w:rPr>
        <w:t>NC_082678.1     16077807                                   ....--.--..--.--.--.---.--.-  16077818</w:t>
      </w:r>
    </w:p>
    <w:p>
      <w:r>
        <w:rPr>
          <w:rFonts w:ascii="Consolas" w:hAnsi="Consolas"/>
          <w:sz w:val="18"/>
        </w:rPr>
        <w:t>NC_082678.1     17347361                                .......--.--..--.--.--.---.--.-  17347347</w:t>
      </w:r>
    </w:p>
    <w:p>
      <w:r>
        <w:rPr>
          <w:rFonts w:ascii="Consolas" w:hAnsi="Consolas"/>
          <w:sz w:val="18"/>
        </w:rPr>
        <w:t>NC_082678.1     17347383                                  .....--.--..--.--.--.---.--.-  17347371</w:t>
      </w:r>
    </w:p>
    <w:p>
      <w:r>
        <w:rPr>
          <w:rFonts w:ascii="Consolas" w:hAnsi="Consolas"/>
          <w:sz w:val="18"/>
        </w:rPr>
        <w:t>NC_082678.1     21612308                                .......--.--..--.--.--.---.--.-  21612294</w:t>
      </w:r>
    </w:p>
    <w:p>
      <w:r>
        <w:rPr>
          <w:rFonts w:ascii="Consolas" w:hAnsi="Consolas"/>
          <w:sz w:val="18"/>
        </w:rPr>
        <w:t>NC_082678.1     23082860                                   ....--.--..--.--.--.---.--.-  23082871</w:t>
      </w:r>
    </w:p>
    <w:p>
      <w:r>
        <w:rPr>
          <w:rFonts w:ascii="Consolas" w:hAnsi="Consolas"/>
          <w:sz w:val="18"/>
        </w:rPr>
        <w:t>NC_082678.1     24820014                                .......--.--..--.--.--.---.--.-  24820000</w:t>
      </w:r>
    </w:p>
    <w:p>
      <w:r>
        <w:rPr>
          <w:rFonts w:ascii="Consolas" w:hAnsi="Consolas"/>
          <w:sz w:val="18"/>
        </w:rPr>
        <w:t>NC_082678.1     24838555                             ..-.......--.--..--.--.--.---.--.-  24838539</w:t>
      </w:r>
    </w:p>
    <w:p>
      <w:r>
        <w:rPr>
          <w:rFonts w:ascii="Consolas" w:hAnsi="Consolas"/>
          <w:sz w:val="18"/>
        </w:rPr>
        <w:t>NC_082678.1     35076329                                  .....--.--..--.--.--.---.--.-  35076317</w:t>
      </w:r>
    </w:p>
    <w:p>
      <w:r>
        <w:rPr>
          <w:rFonts w:ascii="Consolas" w:hAnsi="Consolas"/>
          <w:sz w:val="18"/>
        </w:rPr>
        <w:t>NC_082678.1     38585476                                  .....--.--..--.--.--.---.--.-  38585488</w:t>
      </w:r>
    </w:p>
    <w:p>
      <w:r>
        <w:rPr>
          <w:rFonts w:ascii="Consolas" w:hAnsi="Consolas"/>
          <w:sz w:val="18"/>
        </w:rPr>
        <w:t>NC_082678.1     38876123                                .......--.--..--.--.--.---.--.-  38876137</w:t>
      </w:r>
    </w:p>
    <w:p>
      <w:r>
        <w:rPr>
          <w:rFonts w:ascii="Consolas" w:hAnsi="Consolas"/>
          <w:sz w:val="18"/>
        </w:rPr>
        <w:t>NC_082678.1     39753883                             ..-.......--.--..--.--.--.---.--.-  39753867</w:t>
      </w:r>
    </w:p>
    <w:p>
      <w:r>
        <w:rPr>
          <w:rFonts w:ascii="Consolas" w:hAnsi="Consolas"/>
          <w:sz w:val="18"/>
        </w:rPr>
        <w:t>NC_082678.1     42202119                                .......--.--..--.--.--.---.--.-  42202105</w:t>
      </w:r>
    </w:p>
    <w:p>
      <w:r>
        <w:rPr>
          <w:rFonts w:ascii="Consolas" w:hAnsi="Consolas"/>
          <w:sz w:val="18"/>
        </w:rPr>
        <w:t>NC_082678.1     43272613                                .......--.--..--.--.--.---.--.-  43272627</w:t>
      </w:r>
    </w:p>
    <w:p>
      <w:r>
        <w:rPr>
          <w:rFonts w:ascii="Consolas" w:hAnsi="Consolas"/>
          <w:sz w:val="18"/>
        </w:rPr>
        <w:t>NC_082678.1     45187162                                   ....--.--..--.--.--.---.--.-  45187151</w:t>
      </w:r>
    </w:p>
    <w:p>
      <w:r>
        <w:rPr>
          <w:rFonts w:ascii="Consolas" w:hAnsi="Consolas"/>
          <w:sz w:val="18"/>
        </w:rPr>
        <w:t>NC_082678.1     52079661                           ....-.......--.--..--.--.--.---.--.-  52079679</w:t>
      </w:r>
    </w:p>
    <w:p>
      <w:r>
        <w:rPr>
          <w:rFonts w:ascii="Consolas" w:hAnsi="Consolas"/>
          <w:sz w:val="18"/>
        </w:rPr>
        <w:t>NC_082678.1     53330753                                .......--.--..--.--.--.---.--.-  53330739</w:t>
      </w:r>
    </w:p>
    <w:p>
      <w:r>
        <w:rPr>
          <w:rFonts w:ascii="Consolas" w:hAnsi="Consolas"/>
          <w:sz w:val="18"/>
        </w:rPr>
        <w:t>NC_082678.1     54310884                                .......--.--..--.--.--.---.--.-  54310870</w:t>
      </w:r>
    </w:p>
    <w:p>
      <w:r>
        <w:rPr>
          <w:rFonts w:ascii="Consolas" w:hAnsi="Consolas"/>
          <w:sz w:val="18"/>
        </w:rPr>
        <w:t>NC_082678.1     56011835                                  .....--.--..--.--.--.---.--.-  56011847</w:t>
      </w:r>
    </w:p>
    <w:p>
      <w:r>
        <w:rPr>
          <w:rFonts w:ascii="Consolas" w:hAnsi="Consolas"/>
          <w:sz w:val="18"/>
        </w:rPr>
        <w:t>NC_082678.1     56506325                                   ....--.--..--.--.--.---.--.-  56506314</w:t>
      </w:r>
    </w:p>
    <w:p>
      <w:r>
        <w:rPr>
          <w:rFonts w:ascii="Consolas" w:hAnsi="Consolas"/>
          <w:sz w:val="18"/>
        </w:rPr>
        <w:t>NC_082678.1     56618002                                   ....--.--..--.--.--.---.--.-  56618013</w:t>
      </w:r>
    </w:p>
    <w:p>
      <w:r>
        <w:rPr>
          <w:rFonts w:ascii="Consolas" w:hAnsi="Consolas"/>
          <w:sz w:val="18"/>
        </w:rPr>
        <w:t>NC_082678.1     57185571                                  .....--.--..--.--.--.---.--.-  57185559</w:t>
      </w:r>
    </w:p>
    <w:p>
      <w:r>
        <w:rPr>
          <w:rFonts w:ascii="Consolas" w:hAnsi="Consolas"/>
          <w:sz w:val="18"/>
        </w:rPr>
        <w:t>NC_082678.1     57953748                                  .....--.--..--.--.--.---.--.-  57953760</w:t>
      </w:r>
    </w:p>
    <w:p>
      <w:r>
        <w:rPr>
          <w:rFonts w:ascii="Consolas" w:hAnsi="Consolas"/>
          <w:sz w:val="18"/>
        </w:rPr>
        <w:t>NC_082678.1     57953758                                .......--.--..--.--.--.---.--.-  57953772</w:t>
      </w:r>
    </w:p>
    <w:p>
      <w:r>
        <w:rPr>
          <w:rFonts w:ascii="Consolas" w:hAnsi="Consolas"/>
          <w:sz w:val="18"/>
        </w:rPr>
        <w:t>NC_082678.1     58247550                                .......--.--..--.--.--.---.--.-  58247536</w:t>
      </w:r>
    </w:p>
    <w:p>
      <w:r>
        <w:rPr>
          <w:rFonts w:ascii="Consolas" w:hAnsi="Consolas"/>
          <w:sz w:val="18"/>
        </w:rPr>
        <w:t>NC_082678.1     58950586                                .......--.--..--.--.--.---.--.-  58950600</w:t>
      </w:r>
    </w:p>
    <w:p>
      <w:r>
        <w:rPr>
          <w:rFonts w:ascii="Consolas" w:hAnsi="Consolas"/>
          <w:sz w:val="18"/>
        </w:rPr>
        <w:t>NC_082678.1     59762437                                   ....--.--..--.--.--.---.--.-  59762448</w:t>
      </w:r>
    </w:p>
    <w:p>
      <w:r>
        <w:rPr>
          <w:rFonts w:ascii="Consolas" w:hAnsi="Consolas"/>
          <w:sz w:val="18"/>
        </w:rPr>
        <w:t>NC_082678.1     61175861                                .......--.--..--.--.--.---.--.-  61175875</w:t>
      </w:r>
    </w:p>
    <w:p>
      <w:r>
        <w:rPr>
          <w:rFonts w:ascii="Consolas" w:hAnsi="Consolas"/>
          <w:sz w:val="18"/>
        </w:rPr>
        <w:t>NC_082678.1     61385207                                .......--.--..--.--.--.---.--.-  61385193</w:t>
      </w:r>
    </w:p>
    <w:p>
      <w:r>
        <w:rPr>
          <w:rFonts w:ascii="Consolas" w:hAnsi="Consolas"/>
          <w:sz w:val="18"/>
        </w:rPr>
        <w:t>NC_082678.1     62896597                                .......--.--..--.--.--.---.--.-  62896611</w:t>
      </w:r>
    </w:p>
    <w:p>
      <w:r>
        <w:rPr>
          <w:rFonts w:ascii="Consolas" w:hAnsi="Consolas"/>
          <w:sz w:val="18"/>
        </w:rPr>
        <w:t>NC_082678.1     65080990                                .......--.--..--.--.--.---.--.-  65080976</w:t>
      </w:r>
    </w:p>
    <w:p>
      <w:r>
        <w:rPr>
          <w:rFonts w:ascii="Consolas" w:hAnsi="Consolas"/>
          <w:sz w:val="18"/>
        </w:rPr>
        <w:t>NC_082678.1     65081008                                  .....--.--..--.--.--.---.--.-  65080996</w:t>
      </w:r>
    </w:p>
    <w:p>
      <w:r>
        <w:rPr>
          <w:rFonts w:ascii="Consolas" w:hAnsi="Consolas"/>
          <w:sz w:val="18"/>
        </w:rPr>
        <w:t>NC_082678.1     1239351                                 .......--.--..--.--.--.---.--.-  1239365</w:t>
      </w:r>
    </w:p>
    <w:p>
      <w:r>
        <w:rPr>
          <w:rFonts w:ascii="Consolas" w:hAnsi="Consolas"/>
          <w:sz w:val="18"/>
        </w:rPr>
        <w:t>NC_082678.1     10756983                                   ....--G--..--.--.--.---.--.-  10756972</w:t>
      </w:r>
    </w:p>
    <w:p>
      <w:r>
        <w:rPr>
          <w:rFonts w:ascii="Consolas" w:hAnsi="Consolas"/>
          <w:sz w:val="18"/>
        </w:rPr>
        <w:t>NC_082678.1     11344014                                   ....--.--..--.--.--.---.--.-  11344003</w:t>
      </w:r>
    </w:p>
    <w:p>
      <w:r>
        <w:rPr>
          <w:rFonts w:ascii="Consolas" w:hAnsi="Consolas"/>
          <w:sz w:val="18"/>
        </w:rPr>
        <w:t>NC_082678.1     17587117                                ....A..--.--..--.--.--.---.--.-  17587103</w:t>
      </w:r>
    </w:p>
    <w:p>
      <w:r>
        <w:rPr>
          <w:rFonts w:ascii="Consolas" w:hAnsi="Consolas"/>
          <w:sz w:val="18"/>
        </w:rPr>
        <w:t>NC_082678.1     22364791                                .......--.--..--.--.--.---.--.-  22364805</w:t>
      </w:r>
    </w:p>
    <w:p>
      <w:r>
        <w:rPr>
          <w:rFonts w:ascii="Consolas" w:hAnsi="Consolas"/>
          <w:sz w:val="18"/>
        </w:rPr>
        <w:t>NC_082678.1     40803040                                  ....C--.--..--.--.--.---.--.-  40803028</w:t>
      </w:r>
    </w:p>
    <w:p>
      <w:r>
        <w:rPr>
          <w:rFonts w:ascii="Consolas" w:hAnsi="Consolas"/>
          <w:sz w:val="18"/>
        </w:rPr>
        <w:t>NC_082678.1     41882369                        ....C..-.......--.--..--.--.--.---.--.-  41882390</w:t>
      </w:r>
    </w:p>
    <w:p>
      <w:r>
        <w:rPr>
          <w:rFonts w:ascii="Consolas" w:hAnsi="Consolas"/>
          <w:sz w:val="18"/>
        </w:rPr>
        <w:t>NC_082678.1     44797289                                .......--.--..--.--.--.---.--.-  44797275</w:t>
      </w:r>
    </w:p>
    <w:p>
      <w:r>
        <w:rPr>
          <w:rFonts w:ascii="Consolas" w:hAnsi="Consolas"/>
          <w:sz w:val="18"/>
        </w:rPr>
        <w:t>NC_082678.1     49639820                                .......--.--..--.--.--.---.--.-  49639834</w:t>
      </w:r>
    </w:p>
    <w:p>
      <w:r>
        <w:rPr>
          <w:rFonts w:ascii="Consolas" w:hAnsi="Consolas"/>
          <w:sz w:val="18"/>
        </w:rPr>
        <w:t>NC_082678.1     49639846                                  .....--.--.G--.--.--.---.--.-  49639858</w:t>
      </w:r>
    </w:p>
    <w:p>
      <w:r>
        <w:rPr>
          <w:rFonts w:ascii="Consolas" w:hAnsi="Consolas"/>
          <w:sz w:val="18"/>
        </w:rPr>
        <w:t>NC_082678.1     51728673                                   ....--.--..--.--.--.---.--.-  51728684</w:t>
      </w:r>
    </w:p>
    <w:p>
      <w:r>
        <w:rPr>
          <w:rFonts w:ascii="Consolas" w:hAnsi="Consolas"/>
          <w:sz w:val="18"/>
        </w:rPr>
        <w:t>NC_082678.1     58537508                             ..-..C....--.--..--.--.--.---.--.-  58537524</w:t>
      </w:r>
    </w:p>
    <w:p>
      <w:r>
        <w:rPr>
          <w:rFonts w:ascii="Consolas" w:hAnsi="Consolas"/>
          <w:sz w:val="18"/>
        </w:rPr>
        <w:t>NC_082678.1     58686097                              .-.......--.--..--.--.--.---.--.-  58686082</w:t>
      </w:r>
    </w:p>
    <w:p>
      <w:r>
        <w:rPr>
          <w:rFonts w:ascii="Consolas" w:hAnsi="Consolas"/>
          <w:sz w:val="18"/>
        </w:rPr>
        <w:t>NC_082678.1     1366888                                    ....--.--..--.--.--.---.--.-  1366899</w:t>
      </w:r>
    </w:p>
    <w:p>
      <w:r>
        <w:rPr>
          <w:rFonts w:ascii="Consolas" w:hAnsi="Consolas"/>
          <w:sz w:val="18"/>
        </w:rPr>
        <w:t>NC_082678.1     2528296                                    ....--.--..--.--.--.---.--.-  2528307</w:t>
      </w:r>
    </w:p>
    <w:p>
      <w:r>
        <w:rPr>
          <w:rFonts w:ascii="Consolas" w:hAnsi="Consolas"/>
          <w:sz w:val="18"/>
        </w:rPr>
        <w:t>NC_082678.1     2633956                                    ....--.--..--.--.--.---.--.-  2633967</w:t>
      </w:r>
    </w:p>
    <w:p>
      <w:r>
        <w:rPr>
          <w:rFonts w:ascii="Consolas" w:hAnsi="Consolas"/>
          <w:sz w:val="18"/>
        </w:rPr>
        <w:t>NC_082678.1     2951879                              ..-.......--.--..--.--.--.---.--.-  2951863</w:t>
      </w:r>
    </w:p>
    <w:p>
      <w:r>
        <w:rPr>
          <w:rFonts w:ascii="Consolas" w:hAnsi="Consolas"/>
          <w:sz w:val="18"/>
        </w:rPr>
        <w:t>NC_082678.1     3468853                               .-.......--.--..--.--.--.---.--.-  3468868</w:t>
      </w:r>
    </w:p>
    <w:p>
      <w:r>
        <w:rPr>
          <w:rFonts w:ascii="Consolas" w:hAnsi="Consolas"/>
          <w:sz w:val="18"/>
        </w:rPr>
        <w:t>NC_082678.1     4358593                                 .......--.--..--.--.--.---.--.-  4358579</w:t>
      </w:r>
    </w:p>
    <w:p>
      <w:r>
        <w:rPr>
          <w:rFonts w:ascii="Consolas" w:hAnsi="Consolas"/>
          <w:sz w:val="18"/>
        </w:rPr>
        <w:t>NC_082678.1     4682884                                 .......--.--..--.--.--.---.--.-  4682870</w:t>
      </w:r>
    </w:p>
    <w:p>
      <w:r>
        <w:rPr>
          <w:rFonts w:ascii="Consolas" w:hAnsi="Consolas"/>
          <w:sz w:val="18"/>
        </w:rPr>
        <w:t>NC_082678.1     4736987                                    ....--.--..--.--.--.---.--.-  4736976</w:t>
      </w:r>
    </w:p>
    <w:p>
      <w:r>
        <w:rPr>
          <w:rFonts w:ascii="Consolas" w:hAnsi="Consolas"/>
          <w:sz w:val="18"/>
        </w:rPr>
        <w:t>NC_082678.1     6192563                                    ....--.--..--.--.--.---.--.-  6192552</w:t>
      </w:r>
    </w:p>
    <w:p>
      <w:r>
        <w:rPr>
          <w:rFonts w:ascii="Consolas" w:hAnsi="Consolas"/>
          <w:sz w:val="18"/>
        </w:rPr>
        <w:t>NC_082678.1     6223574                                    ....--.--..--.--.--.---.--.-  6223563</w:t>
      </w:r>
    </w:p>
    <w:p>
      <w:r>
        <w:rPr>
          <w:rFonts w:ascii="Consolas" w:hAnsi="Consolas"/>
          <w:sz w:val="18"/>
        </w:rPr>
        <w:t>NC_082678.1     7781951                                 .......--.--..--.--.--.---.--.-  7781965</w:t>
      </w:r>
    </w:p>
    <w:p>
      <w:r>
        <w:rPr>
          <w:rFonts w:ascii="Consolas" w:hAnsi="Consolas"/>
          <w:sz w:val="18"/>
        </w:rPr>
        <w:t>NC_082678.1     8208653                                    ....--.--..--.--.--.---.--.-  8208642</w:t>
      </w:r>
    </w:p>
    <w:p>
      <w:r>
        <w:rPr>
          <w:rFonts w:ascii="Consolas" w:hAnsi="Consolas"/>
          <w:sz w:val="18"/>
        </w:rPr>
        <w:t>NC_082678.1     8602660                                     ...--.--..--.--.--.---.--.-  8602670</w:t>
      </w:r>
    </w:p>
    <w:p>
      <w:r>
        <w:rPr>
          <w:rFonts w:ascii="Consolas" w:hAnsi="Consolas"/>
          <w:sz w:val="18"/>
        </w:rPr>
        <w:t>NC_082678.1     9555293                                    ....--.--..--.--.--.---.--.-  9555282</w:t>
      </w:r>
    </w:p>
    <w:p>
      <w:r>
        <w:rPr>
          <w:rFonts w:ascii="Consolas" w:hAnsi="Consolas"/>
          <w:sz w:val="18"/>
        </w:rPr>
        <w:t>NC_082678.1     10177136                                    ...--.--..--.--.--.---.--.-  10177146</w:t>
      </w:r>
    </w:p>
    <w:p>
      <w:r>
        <w:rPr>
          <w:rFonts w:ascii="Consolas" w:hAnsi="Consolas"/>
          <w:sz w:val="18"/>
        </w:rPr>
        <w:t>NC_082678.1     10211850                                   ....--.--..--.--.--.---.--.-  10211839</w:t>
      </w:r>
    </w:p>
    <w:p>
      <w:r>
        <w:rPr>
          <w:rFonts w:ascii="Consolas" w:hAnsi="Consolas"/>
          <w:sz w:val="18"/>
        </w:rPr>
        <w:t>NC_082678.1     10229555                                   ....--.--..--.--.--.---.--.-  10229544</w:t>
      </w:r>
    </w:p>
    <w:p>
      <w:r>
        <w:rPr>
          <w:rFonts w:ascii="Consolas" w:hAnsi="Consolas"/>
          <w:sz w:val="18"/>
        </w:rPr>
        <w:t>NC_082678.1     10256789                                   ....--.--..--.--.--.---.--.-  10256778</w:t>
      </w:r>
    </w:p>
    <w:p>
      <w:r>
        <w:rPr>
          <w:rFonts w:ascii="Consolas" w:hAnsi="Consolas"/>
          <w:sz w:val="18"/>
        </w:rPr>
        <w:t>NC_082678.1     10271648                                  .....--.--..--.--.--.---.--.-  10271660</w:t>
      </w:r>
    </w:p>
    <w:p>
      <w:r>
        <w:rPr>
          <w:rFonts w:ascii="Consolas" w:hAnsi="Consolas"/>
          <w:sz w:val="18"/>
        </w:rPr>
        <w:t>NC_082678.1     10969396                                   ....--.--..--.--.--.---.--.-  10969385</w:t>
      </w:r>
    </w:p>
    <w:p>
      <w:r>
        <w:rPr>
          <w:rFonts w:ascii="Consolas" w:hAnsi="Consolas"/>
          <w:sz w:val="18"/>
        </w:rPr>
        <w:t>NC_082678.1     11876924                                    ...--.--..--.--.--.---.--.-  11876914</w:t>
      </w:r>
    </w:p>
    <w:p>
      <w:r>
        <w:rPr>
          <w:rFonts w:ascii="Consolas" w:hAnsi="Consolas"/>
          <w:sz w:val="18"/>
        </w:rPr>
        <w:t>NC_082678.1     11876925                              .-.......--.--..--.--.--.---.--.-  11876910</w:t>
      </w:r>
    </w:p>
    <w:p>
      <w:r>
        <w:rPr>
          <w:rFonts w:ascii="Consolas" w:hAnsi="Consolas"/>
          <w:sz w:val="18"/>
        </w:rPr>
        <w:t>NC_082678.1     11923208                                 ......--.--..--.--.--.---.--.-  11923195</w:t>
      </w:r>
    </w:p>
    <w:p>
      <w:r>
        <w:rPr>
          <w:rFonts w:ascii="Consolas" w:hAnsi="Consolas"/>
          <w:sz w:val="18"/>
        </w:rPr>
        <w:t>NC_082678.1     12532969                                    ...--.--..--.--.--.---.--.-  12532959</w:t>
      </w:r>
    </w:p>
    <w:p>
      <w:r>
        <w:rPr>
          <w:rFonts w:ascii="Consolas" w:hAnsi="Consolas"/>
          <w:sz w:val="18"/>
        </w:rPr>
        <w:t>NC_082678.1     12532970                              .-.......--.--..--.--.--.---.--.-  12532955</w:t>
      </w:r>
    </w:p>
    <w:p>
      <w:r>
        <w:rPr>
          <w:rFonts w:ascii="Consolas" w:hAnsi="Consolas"/>
          <w:sz w:val="18"/>
        </w:rPr>
        <w:t>NC_082678.1     12761234                                   ....--.--..--.--.--.---.--.-  12761223</w:t>
      </w:r>
    </w:p>
    <w:p>
      <w:r>
        <w:rPr>
          <w:rFonts w:ascii="Consolas" w:hAnsi="Consolas"/>
          <w:sz w:val="18"/>
        </w:rPr>
        <w:t>NC_082678.1     14138818                                   ....--.--..--.--.--.---.--.-  14138829</w:t>
      </w:r>
    </w:p>
    <w:p>
      <w:r>
        <w:rPr>
          <w:rFonts w:ascii="Consolas" w:hAnsi="Consolas"/>
          <w:sz w:val="18"/>
        </w:rPr>
        <w:t>NC_082678.1     14441080                                    ...--.--..--.--.--.---.--.-  14441070</w:t>
      </w:r>
    </w:p>
    <w:p>
      <w:r>
        <w:rPr>
          <w:rFonts w:ascii="Consolas" w:hAnsi="Consolas"/>
          <w:sz w:val="18"/>
        </w:rPr>
        <w:t>NC_082678.1     14441081                              .-.......--.--..--.--.--.---.--.-  14441066</w:t>
      </w:r>
    </w:p>
    <w:p>
      <w:r>
        <w:rPr>
          <w:rFonts w:ascii="Consolas" w:hAnsi="Consolas"/>
          <w:sz w:val="18"/>
        </w:rPr>
        <w:t>NC_082678.1     14876571                                .......--.--..--.--.--.---.--.-  14876585</w:t>
      </w:r>
    </w:p>
    <w:p>
      <w:r>
        <w:rPr>
          <w:rFonts w:ascii="Consolas" w:hAnsi="Consolas"/>
          <w:sz w:val="18"/>
        </w:rPr>
        <w:t>NC_082678.1     15390512                                    ...--.--..--.--.--.---.--.-  15390502</w:t>
      </w:r>
    </w:p>
    <w:p>
      <w:r>
        <w:rPr>
          <w:rFonts w:ascii="Consolas" w:hAnsi="Consolas"/>
          <w:sz w:val="18"/>
        </w:rPr>
        <w:t>NC_082678.1     15390513                              .-.......--.--..--.--.--.---.--.-  15390498</w:t>
      </w:r>
    </w:p>
    <w:p>
      <w:r>
        <w:rPr>
          <w:rFonts w:ascii="Consolas" w:hAnsi="Consolas"/>
          <w:sz w:val="18"/>
        </w:rPr>
        <w:t>NC_082678.1     18033855                                   ....--.--..--.--.--.---.--.-  18033844</w:t>
      </w:r>
    </w:p>
    <w:p>
      <w:r>
        <w:rPr>
          <w:rFonts w:ascii="Consolas" w:hAnsi="Consolas"/>
          <w:sz w:val="18"/>
        </w:rPr>
        <w:t>NC_082678.1     18287655                              .-.......--.--..--.--.--.---.--.-  18287670</w:t>
      </w:r>
    </w:p>
    <w:p>
      <w:r>
        <w:rPr>
          <w:rFonts w:ascii="Consolas" w:hAnsi="Consolas"/>
          <w:sz w:val="18"/>
        </w:rPr>
        <w:t>NC_082678.1     18321580                                   ....--.--..--.--.--.---.--.-  18321591</w:t>
      </w:r>
    </w:p>
    <w:p>
      <w:r>
        <w:rPr>
          <w:rFonts w:ascii="Consolas" w:hAnsi="Consolas"/>
          <w:sz w:val="18"/>
        </w:rPr>
        <w:t>NC_082678.1     19174833                                .......--.--..--.--.--.---.--.-  19174847</w:t>
      </w:r>
    </w:p>
    <w:p>
      <w:r>
        <w:rPr>
          <w:rFonts w:ascii="Consolas" w:hAnsi="Consolas"/>
          <w:sz w:val="18"/>
        </w:rPr>
        <w:t>NC_082678.1     20379724                              .-.......--.--..--.--.--.---.--.-  20379739</w:t>
      </w:r>
    </w:p>
    <w:p>
      <w:r>
        <w:rPr>
          <w:rFonts w:ascii="Consolas" w:hAnsi="Consolas"/>
          <w:sz w:val="18"/>
        </w:rPr>
        <w:t>NC_082678.1     20883867                                .......--.--..--.--.--.---.--.-  20883853</w:t>
      </w:r>
    </w:p>
    <w:p>
      <w:r>
        <w:rPr>
          <w:rFonts w:ascii="Consolas" w:hAnsi="Consolas"/>
          <w:sz w:val="18"/>
        </w:rPr>
        <w:t>NC_082678.1     21234087                            ...-.......--.--..--.--.--.---.--.-  21234104</w:t>
      </w:r>
    </w:p>
    <w:p>
      <w:r>
        <w:rPr>
          <w:rFonts w:ascii="Consolas" w:hAnsi="Consolas"/>
          <w:sz w:val="18"/>
        </w:rPr>
        <w:t>NC_082678.1     21322219                                    ...--.--..--.--.--.---.--.-  21322229</w:t>
      </w:r>
    </w:p>
    <w:p>
      <w:r>
        <w:rPr>
          <w:rFonts w:ascii="Consolas" w:hAnsi="Consolas"/>
          <w:sz w:val="18"/>
        </w:rPr>
        <w:t>NC_082678.1     21612309                                   ....--.--..--.--.--.---.--.-  21612298</w:t>
      </w:r>
    </w:p>
    <w:p>
      <w:r>
        <w:rPr>
          <w:rFonts w:ascii="Consolas" w:hAnsi="Consolas"/>
          <w:sz w:val="18"/>
        </w:rPr>
        <w:t>NC_082678.1     21957702                                   ....--.--..--.--.--.---.--.-  21957691</w:t>
      </w:r>
    </w:p>
    <w:p>
      <w:r>
        <w:rPr>
          <w:rFonts w:ascii="Consolas" w:hAnsi="Consolas"/>
          <w:sz w:val="18"/>
        </w:rPr>
        <w:t>NC_082678.1     22398241                              .-.......--.--..--.--.--.---.--.-  22398256</w:t>
      </w:r>
    </w:p>
    <w:p>
      <w:r>
        <w:rPr>
          <w:rFonts w:ascii="Consolas" w:hAnsi="Consolas"/>
          <w:sz w:val="18"/>
        </w:rPr>
        <w:t>NC_082678.1     22398242                                    ...--.--..--.--.--.---.--.-  22398252</w:t>
      </w:r>
    </w:p>
    <w:p>
      <w:r>
        <w:rPr>
          <w:rFonts w:ascii="Consolas" w:hAnsi="Consolas"/>
          <w:sz w:val="18"/>
        </w:rPr>
        <w:t>NC_082678.1     24097848                                    ...--.--..--.--.--.---.--.-  24097858</w:t>
      </w:r>
    </w:p>
    <w:p>
      <w:r>
        <w:rPr>
          <w:rFonts w:ascii="Consolas" w:hAnsi="Consolas"/>
          <w:sz w:val="18"/>
        </w:rPr>
        <w:t>NC_082678.1     24838553                                    ...--.--..--.--.--.---.--.-  24838543</w:t>
      </w:r>
    </w:p>
    <w:p>
      <w:r>
        <w:rPr>
          <w:rFonts w:ascii="Consolas" w:hAnsi="Consolas"/>
          <w:sz w:val="18"/>
        </w:rPr>
        <w:t>NC_082678.1     25177301                             ..-.......--.--..--.--.--.---.--.-  25177285</w:t>
      </w:r>
    </w:p>
    <w:p>
      <w:r>
        <w:rPr>
          <w:rFonts w:ascii="Consolas" w:hAnsi="Consolas"/>
          <w:sz w:val="18"/>
        </w:rPr>
        <w:t>NC_082678.1     35103245                                   ....--.--..--.--.--.---.--.-  35103256</w:t>
      </w:r>
    </w:p>
    <w:p>
      <w:r>
        <w:rPr>
          <w:rFonts w:ascii="Consolas" w:hAnsi="Consolas"/>
          <w:sz w:val="18"/>
        </w:rPr>
        <w:t>NC_082678.1     35275107                                   ....--.--..--.--.--.---.--.-  35275118</w:t>
      </w:r>
    </w:p>
    <w:p>
      <w:r>
        <w:rPr>
          <w:rFonts w:ascii="Consolas" w:hAnsi="Consolas"/>
          <w:sz w:val="18"/>
        </w:rPr>
        <w:t>NC_082678.1     36646990                                    ...--.--..--.--.--.---.--.-  36647000</w:t>
      </w:r>
    </w:p>
    <w:p>
      <w:r>
        <w:rPr>
          <w:rFonts w:ascii="Consolas" w:hAnsi="Consolas"/>
          <w:sz w:val="18"/>
        </w:rPr>
        <w:t>NC_082678.1     37529193                                   ....--.--..--.--.--.---.--.-  37529182</w:t>
      </w:r>
    </w:p>
    <w:p>
      <w:r>
        <w:rPr>
          <w:rFonts w:ascii="Consolas" w:hAnsi="Consolas"/>
          <w:sz w:val="18"/>
        </w:rPr>
        <w:t>NC_082678.1     39753881                                    ...--.--..--.--.--.---.--.-  39753871</w:t>
      </w:r>
    </w:p>
    <w:p>
      <w:r>
        <w:rPr>
          <w:rFonts w:ascii="Consolas" w:hAnsi="Consolas"/>
          <w:sz w:val="18"/>
        </w:rPr>
        <w:t>NC_082678.1     41088095                                   ....--.--..--.--.--.---.--.-  41088084</w:t>
      </w:r>
    </w:p>
    <w:p>
      <w:r>
        <w:rPr>
          <w:rFonts w:ascii="Consolas" w:hAnsi="Consolas"/>
          <w:sz w:val="18"/>
        </w:rPr>
        <w:t>NC_082678.1     41325982                                  .....--.--..--.--.--.---.--.-  41325970</w:t>
      </w:r>
    </w:p>
    <w:p>
      <w:r>
        <w:rPr>
          <w:rFonts w:ascii="Consolas" w:hAnsi="Consolas"/>
          <w:sz w:val="18"/>
        </w:rPr>
        <w:t>NC_082678.1     42189757                                   ....--.--..--.--.--.---.--.-  42189768</w:t>
      </w:r>
    </w:p>
    <w:p>
      <w:r>
        <w:rPr>
          <w:rFonts w:ascii="Consolas" w:hAnsi="Consolas"/>
          <w:sz w:val="18"/>
        </w:rPr>
        <w:t>NC_082678.1     42189766                                .......--.--..--.--.--.---.--.-  42189780</w:t>
      </w:r>
    </w:p>
    <w:p>
      <w:r>
        <w:rPr>
          <w:rFonts w:ascii="Consolas" w:hAnsi="Consolas"/>
          <w:sz w:val="18"/>
        </w:rPr>
        <w:t>NC_082678.1     42202120                                   ....--.--..--.--.--.---.--.-  42202109</w:t>
      </w:r>
    </w:p>
    <w:p>
      <w:r>
        <w:rPr>
          <w:rFonts w:ascii="Consolas" w:hAnsi="Consolas"/>
          <w:sz w:val="18"/>
        </w:rPr>
        <w:t>NC_082678.1     44340744                             ..-.......--.--..--.--.--.---.--.-  44340760</w:t>
      </w:r>
    </w:p>
    <w:p>
      <w:r>
        <w:rPr>
          <w:rFonts w:ascii="Consolas" w:hAnsi="Consolas"/>
          <w:sz w:val="18"/>
        </w:rPr>
        <w:t>NC_082678.1     46016910                                    ...--.--..--.--.--.---.--.-  46016900</w:t>
      </w:r>
    </w:p>
    <w:p>
      <w:r>
        <w:rPr>
          <w:rFonts w:ascii="Consolas" w:hAnsi="Consolas"/>
          <w:sz w:val="18"/>
        </w:rPr>
        <w:t>NC_082678.1     46186344                                   ....--.--..--.--.--.---.--.-  46186333</w:t>
      </w:r>
    </w:p>
    <w:p>
      <w:r>
        <w:rPr>
          <w:rFonts w:ascii="Consolas" w:hAnsi="Consolas"/>
          <w:sz w:val="18"/>
        </w:rPr>
        <w:t>NC_082678.1     47707169                                   ....--.--..--.--.--.---.--.-  47707180</w:t>
      </w:r>
    </w:p>
    <w:p>
      <w:r>
        <w:rPr>
          <w:rFonts w:ascii="Consolas" w:hAnsi="Consolas"/>
          <w:sz w:val="18"/>
        </w:rPr>
        <w:t>NC_082678.1     48206387                             ..-.......--.--..--.--.--.---.--.-  48206371</w:t>
      </w:r>
    </w:p>
    <w:p>
      <w:r>
        <w:rPr>
          <w:rFonts w:ascii="Consolas" w:hAnsi="Consolas"/>
          <w:sz w:val="18"/>
        </w:rPr>
        <w:t>NC_082678.1     50388265                                    ...--.--..--.--.--.---.--.-  50388255</w:t>
      </w:r>
    </w:p>
    <w:p>
      <w:r>
        <w:rPr>
          <w:rFonts w:ascii="Consolas" w:hAnsi="Consolas"/>
          <w:sz w:val="18"/>
        </w:rPr>
        <w:t>NC_082678.1     53079827                                   ....--.--..--.--.--.---.--.-  53079838</w:t>
      </w:r>
    </w:p>
    <w:p>
      <w:r>
        <w:rPr>
          <w:rFonts w:ascii="Consolas" w:hAnsi="Consolas"/>
          <w:sz w:val="18"/>
        </w:rPr>
        <w:t>NC_082678.1     53534580                                    ...--.--..--.--.--.---.--.-  53534570</w:t>
      </w:r>
    </w:p>
    <w:p>
      <w:r>
        <w:rPr>
          <w:rFonts w:ascii="Consolas" w:hAnsi="Consolas"/>
          <w:sz w:val="18"/>
        </w:rPr>
        <w:t>NC_082678.1     53534581                              .-.......--.--..--.--.--.---.--.-  53534566</w:t>
      </w:r>
    </w:p>
    <w:p>
      <w:r>
        <w:rPr>
          <w:rFonts w:ascii="Consolas" w:hAnsi="Consolas"/>
          <w:sz w:val="18"/>
        </w:rPr>
        <w:t>NC_082678.1     55494460                                   ....--.--..--.--.--.---.--.-  55494449</w:t>
      </w:r>
    </w:p>
    <w:p>
      <w:r>
        <w:rPr>
          <w:rFonts w:ascii="Consolas" w:hAnsi="Consolas"/>
          <w:sz w:val="18"/>
        </w:rPr>
        <w:t>NC_082678.1     56728899                                   ....--.--..--.--.--.---.--.-  56728910</w:t>
      </w:r>
    </w:p>
    <w:p>
      <w:r>
        <w:rPr>
          <w:rFonts w:ascii="Consolas" w:hAnsi="Consolas"/>
          <w:sz w:val="18"/>
        </w:rPr>
        <w:t>NC_082678.1     58950581                                   ....--.--..--.--.--.---.--.-  58950592</w:t>
      </w:r>
    </w:p>
    <w:p>
      <w:r>
        <w:rPr>
          <w:rFonts w:ascii="Consolas" w:hAnsi="Consolas"/>
          <w:sz w:val="18"/>
        </w:rPr>
        <w:t>NC_082678.1     59413736                                   ....--.--..--.--.--.---.--.-  59413725</w:t>
      </w:r>
    </w:p>
    <w:p>
      <w:r>
        <w:rPr>
          <w:rFonts w:ascii="Consolas" w:hAnsi="Consolas"/>
          <w:sz w:val="18"/>
        </w:rPr>
        <w:t>NC_082678.1     60657838                                 ......--.--..--.--.--.---.--.-  60657851</w:t>
      </w:r>
    </w:p>
    <w:p>
      <w:r>
        <w:rPr>
          <w:rFonts w:ascii="Consolas" w:hAnsi="Consolas"/>
          <w:sz w:val="18"/>
        </w:rPr>
        <w:t>NC_082678.1     61175844                                   ....--.--..--.--.--.---.--.-  61175855</w:t>
      </w:r>
    </w:p>
    <w:p>
      <w:r>
        <w:rPr>
          <w:rFonts w:ascii="Consolas" w:hAnsi="Consolas"/>
          <w:sz w:val="18"/>
        </w:rPr>
        <w:t>NC_082678.1     61918193                             ..-.......--.--..--.--.--.---.--.-  61918209</w:t>
      </w:r>
    </w:p>
    <w:p>
      <w:r>
        <w:rPr>
          <w:rFonts w:ascii="Consolas" w:hAnsi="Consolas"/>
          <w:sz w:val="18"/>
        </w:rPr>
        <w:t>NC_082678.1     62452257                                .......--.--..--.--.--.---.--.-  62452243</w:t>
      </w:r>
    </w:p>
    <w:p>
      <w:r>
        <w:rPr>
          <w:rFonts w:ascii="Consolas" w:hAnsi="Consolas"/>
          <w:sz w:val="18"/>
        </w:rPr>
        <w:t>NC_082678.1     62896584                                   ....--.--..--.--.--.---.--.-  62896595</w:t>
      </w:r>
    </w:p>
    <w:p>
      <w:r>
        <w:rPr>
          <w:rFonts w:ascii="Consolas" w:hAnsi="Consolas"/>
          <w:sz w:val="18"/>
        </w:rPr>
        <w:t>NC_082678.1     62944417                                   ....--.--..--.--.--.---.--.-  62944406</w:t>
      </w:r>
    </w:p>
    <w:p>
      <w:r>
        <w:rPr>
          <w:rFonts w:ascii="Consolas" w:hAnsi="Consolas"/>
          <w:sz w:val="18"/>
        </w:rPr>
        <w:t>NC_082678.1     7260878                                    ....--.--..--.--.--.---.--.-  7260889</w:t>
      </w:r>
    </w:p>
    <w:p>
      <w:r>
        <w:rPr>
          <w:rFonts w:ascii="Consolas" w:hAnsi="Consolas"/>
          <w:sz w:val="18"/>
        </w:rPr>
        <w:t>NC_082678.1     47464283                                   ....--.--..--.--.--.---.--.-  47464294</w:t>
      </w:r>
    </w:p>
    <w:p>
      <w:r>
        <w:rPr>
          <w:rFonts w:ascii="Consolas" w:hAnsi="Consolas"/>
          <w:sz w:val="18"/>
        </w:rPr>
        <w:t>NC_082678.1     2523103                                     ...--.--..--.--.--.---.--.-  2523113</w:t>
      </w:r>
    </w:p>
    <w:p>
      <w:r>
        <w:rPr>
          <w:rFonts w:ascii="Consolas" w:hAnsi="Consolas"/>
          <w:sz w:val="18"/>
        </w:rPr>
        <w:t>NC_082678.1     2667223                                     ...--.--..--.--.--.---.--.-  2667213</w:t>
      </w:r>
    </w:p>
    <w:p>
      <w:r>
        <w:rPr>
          <w:rFonts w:ascii="Consolas" w:hAnsi="Consolas"/>
          <w:sz w:val="18"/>
        </w:rPr>
        <w:t>NC_082678.1     2667223                                 .......--.--..--.--.--.---.--.-  2667209</w:t>
      </w:r>
    </w:p>
    <w:p>
      <w:r>
        <w:rPr>
          <w:rFonts w:ascii="Consolas" w:hAnsi="Consolas"/>
          <w:sz w:val="18"/>
        </w:rPr>
        <w:t>NC_082678.1     3597774                                      ..--.--..--.--.--.---.--.-  3597765</w:t>
      </w:r>
    </w:p>
    <w:p>
      <w:r>
        <w:rPr>
          <w:rFonts w:ascii="Consolas" w:hAnsi="Consolas"/>
          <w:sz w:val="18"/>
        </w:rPr>
        <w:t>NC_082678.1     4879915                                      ..--.--..--.--.--.---.--.-  4879906</w:t>
      </w:r>
    </w:p>
    <w:p>
      <w:r>
        <w:rPr>
          <w:rFonts w:ascii="Consolas" w:hAnsi="Consolas"/>
          <w:sz w:val="18"/>
        </w:rPr>
        <w:t>NC_082678.1     5906697                                 .......--.--..--.--.--.---.--.-  5906711</w:t>
      </w:r>
    </w:p>
    <w:p>
      <w:r>
        <w:rPr>
          <w:rFonts w:ascii="Consolas" w:hAnsi="Consolas"/>
          <w:sz w:val="18"/>
        </w:rPr>
        <w:t>NC_082678.1     6239259                                     ...--.--..--.--.--.---.--.-  6239269</w:t>
      </w:r>
    </w:p>
    <w:p>
      <w:r>
        <w:rPr>
          <w:rFonts w:ascii="Consolas" w:hAnsi="Consolas"/>
          <w:sz w:val="18"/>
        </w:rPr>
        <w:t>NC_082678.1     7732218                                   .....--.--..--.--.--.---.--.-  7732230</w:t>
      </w:r>
    </w:p>
    <w:p>
      <w:r>
        <w:rPr>
          <w:rFonts w:ascii="Consolas" w:hAnsi="Consolas"/>
          <w:sz w:val="18"/>
        </w:rPr>
        <w:t>NC_082678.1     10031360                                .......--.--..--.--.--.---.--.-  10031374</w:t>
      </w:r>
    </w:p>
    <w:p>
      <w:r>
        <w:rPr>
          <w:rFonts w:ascii="Consolas" w:hAnsi="Consolas"/>
          <w:sz w:val="18"/>
        </w:rPr>
        <w:t>NC_082678.1     12456787                                     ..--.--..--.--.--.---.--.-  12456796</w:t>
      </w:r>
    </w:p>
    <w:p>
      <w:r>
        <w:rPr>
          <w:rFonts w:ascii="Consolas" w:hAnsi="Consolas"/>
          <w:sz w:val="18"/>
        </w:rPr>
        <w:t>NC_082678.1     13833919                                .......--.--..--.--.--.---.--.-  13833933</w:t>
      </w:r>
    </w:p>
    <w:p>
      <w:r>
        <w:rPr>
          <w:rFonts w:ascii="Consolas" w:hAnsi="Consolas"/>
          <w:sz w:val="18"/>
        </w:rPr>
        <w:t>NC_082678.1     15607786                                .......--.--..--.--.--.---.--.-  15607772</w:t>
      </w:r>
    </w:p>
    <w:p>
      <w:r>
        <w:rPr>
          <w:rFonts w:ascii="Consolas" w:hAnsi="Consolas"/>
          <w:sz w:val="18"/>
        </w:rPr>
        <w:t>NC_082678.1     16077808                                .......--.--..--.--.--.---.--.-  16077822</w:t>
      </w:r>
    </w:p>
    <w:p>
      <w:r>
        <w:rPr>
          <w:rFonts w:ascii="Consolas" w:hAnsi="Consolas"/>
          <w:sz w:val="18"/>
        </w:rPr>
        <w:t>NC_082678.1     17110533                                    ...--.--..--.--.--.---.--.-  17110523</w:t>
      </w:r>
    </w:p>
    <w:p>
      <w:r>
        <w:rPr>
          <w:rFonts w:ascii="Consolas" w:hAnsi="Consolas"/>
          <w:sz w:val="18"/>
        </w:rPr>
        <w:t>NC_082678.1     17148184                           ....-.......--.--..--.--.--.---.--.-  17148166</w:t>
      </w:r>
    </w:p>
    <w:p>
      <w:r>
        <w:rPr>
          <w:rFonts w:ascii="Consolas" w:hAnsi="Consolas"/>
          <w:sz w:val="18"/>
        </w:rPr>
        <w:t>NC_082678.1     17945963                                .......--.--..--.--.--.---.--.-  17945949</w:t>
      </w:r>
    </w:p>
    <w:p>
      <w:r>
        <w:rPr>
          <w:rFonts w:ascii="Consolas" w:hAnsi="Consolas"/>
          <w:sz w:val="18"/>
        </w:rPr>
        <w:t>NC_082678.1     18037844                                .......--.--..--.--.--.---.--.-  18037830</w:t>
      </w:r>
    </w:p>
    <w:p>
      <w:r>
        <w:rPr>
          <w:rFonts w:ascii="Consolas" w:hAnsi="Consolas"/>
          <w:sz w:val="18"/>
        </w:rPr>
        <w:t>NC_082678.1     18155278                                 ......--.--..--.--.--.---.--.-  18155291</w:t>
      </w:r>
    </w:p>
    <w:p>
      <w:r>
        <w:rPr>
          <w:rFonts w:ascii="Consolas" w:hAnsi="Consolas"/>
          <w:sz w:val="18"/>
        </w:rPr>
        <w:t>NC_082678.1     18466431                                     ..--.--..--.--.--.---.--.-  18466440</w:t>
      </w:r>
    </w:p>
    <w:p>
      <w:r>
        <w:rPr>
          <w:rFonts w:ascii="Consolas" w:hAnsi="Consolas"/>
          <w:sz w:val="18"/>
        </w:rPr>
        <w:t>NC_082678.1     19147825                                     ..--.--..--.--.--.---.--.-  19147816</w:t>
      </w:r>
    </w:p>
    <w:p>
      <w:r>
        <w:rPr>
          <w:rFonts w:ascii="Consolas" w:hAnsi="Consolas"/>
          <w:sz w:val="18"/>
        </w:rPr>
        <w:t>NC_082678.1     19962147                                 ......--.--..--.--.--.---.--.-  19962134</w:t>
      </w:r>
    </w:p>
    <w:p>
      <w:r>
        <w:rPr>
          <w:rFonts w:ascii="Consolas" w:hAnsi="Consolas"/>
          <w:sz w:val="18"/>
        </w:rPr>
        <w:t>NC_082678.1     21322219                                .......--.--..--.--.--.---.--.-  21322233</w:t>
      </w:r>
    </w:p>
    <w:p>
      <w:r>
        <w:rPr>
          <w:rFonts w:ascii="Consolas" w:hAnsi="Consolas"/>
          <w:sz w:val="18"/>
        </w:rPr>
        <w:t>NC_082678.1     22519225                                    ...--.--..--.--.--.---.--.-  22519235</w:t>
      </w:r>
    </w:p>
    <w:p>
      <w:r>
        <w:rPr>
          <w:rFonts w:ascii="Consolas" w:hAnsi="Consolas"/>
          <w:sz w:val="18"/>
        </w:rPr>
        <w:t>NC_082678.1     23082861                                .......--.--..--.--.--.---.--.-  23082875</w:t>
      </w:r>
    </w:p>
    <w:p>
      <w:r>
        <w:rPr>
          <w:rFonts w:ascii="Consolas" w:hAnsi="Consolas"/>
          <w:sz w:val="18"/>
        </w:rPr>
        <w:t>NC_082678.1     24097848                                .......--.--..--.--.--.---.--.-  24097862</w:t>
      </w:r>
    </w:p>
    <w:p>
      <w:r>
        <w:rPr>
          <w:rFonts w:ascii="Consolas" w:hAnsi="Consolas"/>
          <w:sz w:val="18"/>
        </w:rPr>
        <w:t>NC_082678.1     30775766                                .......--.--..--.--.--.---.--.-  30775752</w:t>
      </w:r>
    </w:p>
    <w:p>
      <w:r>
        <w:rPr>
          <w:rFonts w:ascii="Consolas" w:hAnsi="Consolas"/>
          <w:sz w:val="18"/>
        </w:rPr>
        <w:t>NC_082678.1     36646990                                .......--.--..--.--.--.---.--.-  36647004</w:t>
      </w:r>
    </w:p>
    <w:p>
      <w:r>
        <w:rPr>
          <w:rFonts w:ascii="Consolas" w:hAnsi="Consolas"/>
          <w:sz w:val="18"/>
        </w:rPr>
        <w:t>NC_082678.1     36896905                                    ...--.--..--.--.--.---.--.-  36896915</w:t>
      </w:r>
    </w:p>
    <w:p>
      <w:r>
        <w:rPr>
          <w:rFonts w:ascii="Consolas" w:hAnsi="Consolas"/>
          <w:sz w:val="18"/>
        </w:rPr>
        <w:t>NC_082678.1     38585478                                .......--.--..--.--.--.---.--.-  38585492</w:t>
      </w:r>
    </w:p>
    <w:p>
      <w:r>
        <w:rPr>
          <w:rFonts w:ascii="Consolas" w:hAnsi="Consolas"/>
          <w:sz w:val="18"/>
        </w:rPr>
        <w:t>NC_082678.1     40523010                                .......--.--..--.--.--.---.--.-  40522996</w:t>
      </w:r>
    </w:p>
    <w:p>
      <w:r>
        <w:rPr>
          <w:rFonts w:ascii="Consolas" w:hAnsi="Consolas"/>
          <w:sz w:val="18"/>
        </w:rPr>
        <w:t>NC_082678.1     42110760                                    ...--.--..--.--.--.---.--.-  42110770</w:t>
      </w:r>
    </w:p>
    <w:p>
      <w:r>
        <w:rPr>
          <w:rFonts w:ascii="Consolas" w:hAnsi="Consolas"/>
          <w:sz w:val="18"/>
        </w:rPr>
        <w:t>NC_082678.1     44074340                                .......--.--..--.--.--.---.--.-  44074326</w:t>
      </w:r>
    </w:p>
    <w:p>
      <w:r>
        <w:rPr>
          <w:rFonts w:ascii="Consolas" w:hAnsi="Consolas"/>
          <w:sz w:val="18"/>
        </w:rPr>
        <w:t>NC_082678.1     44505070                                   ....--.--..--.--.--.---.--.-  44505059</w:t>
      </w:r>
    </w:p>
    <w:p>
      <w:r>
        <w:rPr>
          <w:rFonts w:ascii="Consolas" w:hAnsi="Consolas"/>
          <w:sz w:val="18"/>
        </w:rPr>
        <w:t>NC_082678.1     45187161                                .......--.--..--.--.--.---.--.-  45187147</w:t>
      </w:r>
    </w:p>
    <w:p>
      <w:r>
        <w:rPr>
          <w:rFonts w:ascii="Consolas" w:hAnsi="Consolas"/>
          <w:sz w:val="18"/>
        </w:rPr>
        <w:t>NC_082678.1     46016910                                .......--.--..--.--.--.---.--.-  46016896</w:t>
      </w:r>
    </w:p>
    <w:p>
      <w:r>
        <w:rPr>
          <w:rFonts w:ascii="Consolas" w:hAnsi="Consolas"/>
          <w:sz w:val="18"/>
        </w:rPr>
        <w:t>NC_082678.1     47173376                                .......--.--..--.--.--.---.--.-  47173390</w:t>
      </w:r>
    </w:p>
    <w:p>
      <w:r>
        <w:rPr>
          <w:rFonts w:ascii="Consolas" w:hAnsi="Consolas"/>
          <w:sz w:val="18"/>
        </w:rPr>
        <w:t>NC_082678.1     47609940                              .-.......--.--..--.--.--.---.--.-  47609955</w:t>
      </w:r>
    </w:p>
    <w:p>
      <w:r>
        <w:rPr>
          <w:rFonts w:ascii="Consolas" w:hAnsi="Consolas"/>
          <w:sz w:val="18"/>
        </w:rPr>
        <w:t>NC_082678.1     48907560                                  .....--.--..--.--.--.---.--.-  48907572</w:t>
      </w:r>
    </w:p>
    <w:p>
      <w:r>
        <w:rPr>
          <w:rFonts w:ascii="Consolas" w:hAnsi="Consolas"/>
          <w:sz w:val="18"/>
        </w:rPr>
        <w:t>NC_082678.1     49610857                                    ...--.--..--.--.--.---.--.-  49610867</w:t>
      </w:r>
    </w:p>
    <w:p>
      <w:r>
        <w:rPr>
          <w:rFonts w:ascii="Consolas" w:hAnsi="Consolas"/>
          <w:sz w:val="18"/>
        </w:rPr>
        <w:t>NC_082678.1     50388265                                .......--.--..--.--.--.---.--.-  50388251</w:t>
      </w:r>
    </w:p>
    <w:p>
      <w:r>
        <w:rPr>
          <w:rFonts w:ascii="Consolas" w:hAnsi="Consolas"/>
          <w:sz w:val="18"/>
        </w:rPr>
        <w:t>NC_082678.1     51176453                                     ..--.--..--.--.--.---.--.-  51176462</w:t>
      </w:r>
    </w:p>
    <w:p>
      <w:r>
        <w:rPr>
          <w:rFonts w:ascii="Consolas" w:hAnsi="Consolas"/>
          <w:sz w:val="18"/>
        </w:rPr>
        <w:t>NC_082678.1     51422153                                .......--.--..--.--.--.---.--.-  51422167</w:t>
      </w:r>
    </w:p>
    <w:p>
      <w:r>
        <w:rPr>
          <w:rFonts w:ascii="Consolas" w:hAnsi="Consolas"/>
          <w:sz w:val="18"/>
        </w:rPr>
        <w:t>NC_082678.1     52201142                           ....-.......--.--..--.--.--.---.--.-  52201160</w:t>
      </w:r>
    </w:p>
    <w:p>
      <w:r>
        <w:rPr>
          <w:rFonts w:ascii="Consolas" w:hAnsi="Consolas"/>
          <w:sz w:val="18"/>
        </w:rPr>
        <w:t>NC_082678.1     53401365                                 ......--.--..--.--.--.---.--.-  53401378</w:t>
      </w:r>
    </w:p>
    <w:p>
      <w:r>
        <w:rPr>
          <w:rFonts w:ascii="Consolas" w:hAnsi="Consolas"/>
          <w:sz w:val="18"/>
        </w:rPr>
        <w:t>NC_082678.1     53447429                                     ..--.--..--.--.--.---.--.-  53447438</w:t>
      </w:r>
    </w:p>
    <w:p>
      <w:r>
        <w:rPr>
          <w:rFonts w:ascii="Consolas" w:hAnsi="Consolas"/>
          <w:sz w:val="18"/>
        </w:rPr>
        <w:t>NC_082678.1     54211584                                    ...--.--..--.--.--.---.--.-  54211594</w:t>
      </w:r>
    </w:p>
    <w:p>
      <w:r>
        <w:rPr>
          <w:rFonts w:ascii="Consolas" w:hAnsi="Consolas"/>
          <w:sz w:val="18"/>
        </w:rPr>
        <w:t>NC_082678.1     55979426                                    ...--.--..--.--.--.---.--.-  55979436</w:t>
      </w:r>
    </w:p>
    <w:p>
      <w:r>
        <w:rPr>
          <w:rFonts w:ascii="Consolas" w:hAnsi="Consolas"/>
          <w:sz w:val="18"/>
        </w:rPr>
        <w:t>NC_082678.1     56506324                                .......--.--..--.--.--.---.--.-  56506310</w:t>
      </w:r>
    </w:p>
    <w:p>
      <w:r>
        <w:rPr>
          <w:rFonts w:ascii="Consolas" w:hAnsi="Consolas"/>
          <w:sz w:val="18"/>
        </w:rPr>
        <w:t>NC_082678.1     56618003                                .......--.--..--.--.--.---.--.-  56618017</w:t>
      </w:r>
    </w:p>
    <w:p>
      <w:r>
        <w:rPr>
          <w:rFonts w:ascii="Consolas" w:hAnsi="Consolas"/>
          <w:sz w:val="18"/>
        </w:rPr>
        <w:t>NC_082678.1     58647096                                .......--.--..--.--.--.---.--.-  58647110</w:t>
      </w:r>
    </w:p>
    <w:p>
      <w:r>
        <w:rPr>
          <w:rFonts w:ascii="Consolas" w:hAnsi="Consolas"/>
          <w:sz w:val="18"/>
        </w:rPr>
        <w:t>NC_082678.1     59762438                                .......--.--..--.--.--.---.--.-  59762452</w:t>
      </w:r>
    </w:p>
    <w:p>
      <w:r>
        <w:rPr>
          <w:rFonts w:ascii="Consolas" w:hAnsi="Consolas"/>
          <w:sz w:val="18"/>
        </w:rPr>
        <w:t>NC_082678.1     60868171                           ....-.......--.--..--.--.--.---.--.-  60868153</w:t>
      </w:r>
    </w:p>
    <w:p>
      <w:r>
        <w:rPr>
          <w:rFonts w:ascii="Consolas" w:hAnsi="Consolas"/>
          <w:sz w:val="18"/>
        </w:rPr>
        <w:t>NC_082678.1     60931370                                   ....--.--..--.--.--.---.--.-  60931381</w:t>
      </w:r>
    </w:p>
    <w:p>
      <w:r>
        <w:rPr>
          <w:rFonts w:ascii="Consolas" w:hAnsi="Consolas"/>
          <w:sz w:val="18"/>
        </w:rPr>
        <w:t>NC_082678.1     61355652                                  .....--.--..--.--.--.---.--.-  61355664</w:t>
      </w:r>
    </w:p>
    <w:p>
      <w:r>
        <w:rPr>
          <w:rFonts w:ascii="Consolas" w:hAnsi="Consolas"/>
          <w:sz w:val="18"/>
        </w:rPr>
        <w:t>NC_082678.1     62670683                              .-.......--.--..--.--.--.---.--.-  62670668</w:t>
      </w:r>
    </w:p>
    <w:p>
      <w:r>
        <w:rPr>
          <w:rFonts w:ascii="Consolas" w:hAnsi="Consolas"/>
          <w:sz w:val="18"/>
        </w:rPr>
        <w:t>NC_082678.1     64341996                                    ...--.--..--.--.--.---.--.-  64342006</w:t>
      </w:r>
    </w:p>
    <w:p>
      <w:r>
        <w:rPr>
          <w:rFonts w:ascii="Consolas" w:hAnsi="Consolas"/>
          <w:sz w:val="18"/>
        </w:rPr>
        <w:t>NC_082678.1     7260879                                 .......--.--..--.--.--.---.--.-  7260893</w:t>
      </w:r>
    </w:p>
    <w:p>
      <w:r>
        <w:rPr>
          <w:rFonts w:ascii="Consolas" w:hAnsi="Consolas"/>
          <w:sz w:val="18"/>
        </w:rPr>
        <w:t>NC_082678.1     8783641                                     ...--.--..--.--.--.---.--.-  8783651</w:t>
      </w:r>
    </w:p>
    <w:p>
      <w:r>
        <w:rPr>
          <w:rFonts w:ascii="Consolas" w:hAnsi="Consolas"/>
          <w:sz w:val="18"/>
        </w:rPr>
        <w:t>NC_082678.1     9016090                                 .......--.--C.--.--.--.---.--.-  9016076</w:t>
      </w:r>
    </w:p>
    <w:p>
      <w:r>
        <w:rPr>
          <w:rFonts w:ascii="Consolas" w:hAnsi="Consolas"/>
          <w:sz w:val="18"/>
        </w:rPr>
        <w:t>NC_082678.1     11344013                                .......--.--..--.--G--.---.--.-  11343999</w:t>
      </w:r>
    </w:p>
    <w:p>
      <w:r>
        <w:rPr>
          <w:rFonts w:ascii="Consolas" w:hAnsi="Consolas"/>
          <w:sz w:val="18"/>
        </w:rPr>
        <w:t>NC_082678.1     40835333                                         .--..--.--.--.---.--.-  40835326</w:t>
      </w:r>
    </w:p>
    <w:p>
      <w:r>
        <w:rPr>
          <w:rFonts w:ascii="Consolas" w:hAnsi="Consolas"/>
          <w:sz w:val="18"/>
        </w:rPr>
        <w:t>NC_082678.1     44609112                           ....-.A.....--.--..--.--.--.---.--.-  44609130</w:t>
      </w:r>
    </w:p>
    <w:p>
      <w:r>
        <w:rPr>
          <w:rFonts w:ascii="Consolas" w:hAnsi="Consolas"/>
          <w:sz w:val="18"/>
        </w:rPr>
        <w:t>NC_082678.1     47464284                                .......--.--..--.--.--.---.--.-  47464298</w:t>
      </w:r>
    </w:p>
    <w:p>
      <w:r>
        <w:rPr>
          <w:rFonts w:ascii="Consolas" w:hAnsi="Consolas"/>
          <w:sz w:val="18"/>
        </w:rPr>
        <w:t>NC_082678.1     51728674                                .......--.--..--.--G--.---.--.-  51728688</w:t>
      </w:r>
    </w:p>
    <w:p>
      <w:r>
        <w:rPr>
          <w:rFonts w:ascii="Consolas" w:hAnsi="Consolas"/>
          <w:sz w:val="18"/>
        </w:rPr>
        <w:t>NC_082678.1     57558981                                .......--.--..--.--.--.---.--.-  57558995</w:t>
      </w:r>
    </w:p>
    <w:p>
      <w:r>
        <w:rPr>
          <w:rFonts w:ascii="Consolas" w:hAnsi="Consolas"/>
          <w:sz w:val="18"/>
        </w:rPr>
        <w:t>NC_082678.1     57748541                                    ...--.--..--.--.--.---.--.-  57748551</w:t>
      </w:r>
    </w:p>
    <w:p>
      <w:r>
        <w:rPr>
          <w:rFonts w:ascii="Consolas" w:hAnsi="Consolas"/>
          <w:sz w:val="18"/>
        </w:rPr>
        <w:t>NC_082678.1     64511194                                     ..--.--..--.--.--.---.--.-  64511185</w:t>
      </w:r>
    </w:p>
    <w:p>
      <w:r>
        <w:rPr>
          <w:rFonts w:ascii="Consolas" w:hAnsi="Consolas"/>
          <w:sz w:val="18"/>
        </w:rPr>
        <w:t>NC_082678.1     551758                                       ..--.--..--.--.--.---.--.-  551767</w:t>
      </w:r>
    </w:p>
    <w:p>
      <w:r>
        <w:rPr>
          <w:rFonts w:ascii="Consolas" w:hAnsi="Consolas"/>
          <w:sz w:val="18"/>
        </w:rPr>
        <w:t>NC_082678.1     551761                                  .......--.--..--.--.--.---.--.-  551775</w:t>
      </w:r>
    </w:p>
    <w:p>
      <w:r>
        <w:rPr>
          <w:rFonts w:ascii="Consolas" w:hAnsi="Consolas"/>
          <w:sz w:val="18"/>
        </w:rPr>
        <w:t>NC_082678.1     1119486                                       .--.--..--.--.--.---.--.-  1119478</w:t>
      </w:r>
    </w:p>
    <w:p>
      <w:r>
        <w:rPr>
          <w:rFonts w:ascii="Consolas" w:hAnsi="Consolas"/>
          <w:sz w:val="18"/>
        </w:rPr>
        <w:t>NC_082678.1     1948768                                       .--.--..--.--.--.---.--.-  1948760</w:t>
      </w:r>
    </w:p>
    <w:p>
      <w:r>
        <w:rPr>
          <w:rFonts w:ascii="Consolas" w:hAnsi="Consolas"/>
          <w:sz w:val="18"/>
        </w:rPr>
        <w:t>NC_082678.1     2951877                                     ...--.--..--.--.--.---.--.-  2951867</w:t>
      </w:r>
    </w:p>
    <w:p>
      <w:r>
        <w:rPr>
          <w:rFonts w:ascii="Consolas" w:hAnsi="Consolas"/>
          <w:sz w:val="18"/>
        </w:rPr>
        <w:t>NC_082678.1     3490630                               .-.......--.--..--.--.--.---.--.-  3490615</w:t>
      </w:r>
    </w:p>
    <w:p>
      <w:r>
        <w:rPr>
          <w:rFonts w:ascii="Consolas" w:hAnsi="Consolas"/>
          <w:sz w:val="18"/>
        </w:rPr>
        <w:t>NC_082678.1     3597774                                  ......--.--..--.--.--.---.--.-  3597761</w:t>
      </w:r>
    </w:p>
    <w:p>
      <w:r>
        <w:rPr>
          <w:rFonts w:ascii="Consolas" w:hAnsi="Consolas"/>
          <w:sz w:val="18"/>
        </w:rPr>
        <w:t>NC_082678.1     4879915                                  ......--.--..--.--.--.---.--.-  4879902</w:t>
      </w:r>
    </w:p>
    <w:p>
      <w:r>
        <w:rPr>
          <w:rFonts w:ascii="Consolas" w:hAnsi="Consolas"/>
          <w:sz w:val="18"/>
        </w:rPr>
        <w:t>NC_082678.1     7977699                                      ..--.--..--.--.--.---.--.-  7977690</w:t>
      </w:r>
    </w:p>
    <w:p>
      <w:r>
        <w:rPr>
          <w:rFonts w:ascii="Consolas" w:hAnsi="Consolas"/>
          <w:sz w:val="18"/>
        </w:rPr>
        <w:t>NC_082678.1     7977699                                  ......--.--..--.--.--.---.--.-  7977686</w:t>
      </w:r>
    </w:p>
    <w:p>
      <w:r>
        <w:rPr>
          <w:rFonts w:ascii="Consolas" w:hAnsi="Consolas"/>
          <w:sz w:val="18"/>
        </w:rPr>
        <w:t>NC_082678.1     9792066                               .-.......--.--..--.--.--.---.--.-  9792081</w:t>
      </w:r>
    </w:p>
    <w:p>
      <w:r>
        <w:rPr>
          <w:rFonts w:ascii="Consolas" w:hAnsi="Consolas"/>
          <w:sz w:val="18"/>
        </w:rPr>
        <w:t>NC_082678.1     10220695                                   ....--.--..--.--.--.---.--.-  10220684</w:t>
      </w:r>
    </w:p>
    <w:p>
      <w:r>
        <w:rPr>
          <w:rFonts w:ascii="Consolas" w:hAnsi="Consolas"/>
          <w:sz w:val="18"/>
        </w:rPr>
        <w:t>NC_082678.1     10238400                                   ....--.--..--.--.--.---.--.-  10238389</w:t>
      </w:r>
    </w:p>
    <w:p>
      <w:r>
        <w:rPr>
          <w:rFonts w:ascii="Consolas" w:hAnsi="Consolas"/>
          <w:sz w:val="18"/>
        </w:rPr>
        <w:t>NC_082678.1     10271650                                .......--.--..--.--.--.---.--.-  10271664</w:t>
      </w:r>
    </w:p>
    <w:p>
      <w:r>
        <w:rPr>
          <w:rFonts w:ascii="Consolas" w:hAnsi="Consolas"/>
          <w:sz w:val="18"/>
        </w:rPr>
        <w:t>NC_082678.1     11923208                                     ..--.--..--.--.--.---.--.-  11923199</w:t>
      </w:r>
    </w:p>
    <w:p>
      <w:r>
        <w:rPr>
          <w:rFonts w:ascii="Consolas" w:hAnsi="Consolas"/>
          <w:sz w:val="18"/>
        </w:rPr>
        <w:t>NC_082678.1     12456787                                 ......--.--..--.--.--.---.--.-  12456800</w:t>
      </w:r>
    </w:p>
    <w:p>
      <w:r>
        <w:rPr>
          <w:rFonts w:ascii="Consolas" w:hAnsi="Consolas"/>
          <w:sz w:val="18"/>
        </w:rPr>
        <w:t>NC_082678.1     14194350                              .-.......--.--..--.--.--.---.--.-  14194335</w:t>
      </w:r>
    </w:p>
    <w:p>
      <w:r>
        <w:rPr>
          <w:rFonts w:ascii="Consolas" w:hAnsi="Consolas"/>
          <w:sz w:val="18"/>
        </w:rPr>
        <w:t>NC_082678.1     14255637                            ...-.......--.--..--.--.--.---.--.-  14255620</w:t>
      </w:r>
    </w:p>
    <w:p>
      <w:r>
        <w:rPr>
          <w:rFonts w:ascii="Consolas" w:hAnsi="Consolas"/>
          <w:sz w:val="18"/>
        </w:rPr>
        <w:t>NC_082678.1     18155278                                     ..--.--..--.--.--.---.--.-  18155287</w:t>
      </w:r>
    </w:p>
    <w:p>
      <w:r>
        <w:rPr>
          <w:rFonts w:ascii="Consolas" w:hAnsi="Consolas"/>
          <w:sz w:val="18"/>
        </w:rPr>
        <w:t>NC_082678.1     18466431                                 ......--.--..--.--.--.---.--.-  18466444</w:t>
      </w:r>
    </w:p>
    <w:p>
      <w:r>
        <w:rPr>
          <w:rFonts w:ascii="Consolas" w:hAnsi="Consolas"/>
          <w:sz w:val="18"/>
        </w:rPr>
        <w:t>NC_082678.1     19147825                                 ......--.--..--.--.--.---.--.-  19147812</w:t>
      </w:r>
    </w:p>
    <w:p>
      <w:r>
        <w:rPr>
          <w:rFonts w:ascii="Consolas" w:hAnsi="Consolas"/>
          <w:sz w:val="18"/>
        </w:rPr>
        <w:t>NC_082678.1     19962147                                     ..--.--..--.--.--.---.--.-  19962138</w:t>
      </w:r>
    </w:p>
    <w:p>
      <w:r>
        <w:rPr>
          <w:rFonts w:ascii="Consolas" w:hAnsi="Consolas"/>
          <w:sz w:val="18"/>
        </w:rPr>
        <w:t>NC_082678.1     21862898                                         .--..--.--.--.---.--.-  21862891</w:t>
      </w:r>
    </w:p>
    <w:p>
      <w:r>
        <w:rPr>
          <w:rFonts w:ascii="Consolas" w:hAnsi="Consolas"/>
          <w:sz w:val="18"/>
        </w:rPr>
        <w:t>NC_082678.1     22371346                             ..-.......--.--..--.--.--.---.--.-  22371362</w:t>
      </w:r>
    </w:p>
    <w:p>
      <w:r>
        <w:rPr>
          <w:rFonts w:ascii="Consolas" w:hAnsi="Consolas"/>
          <w:sz w:val="18"/>
        </w:rPr>
        <w:t>NC_082678.1     24188729                                   ....--.--..--.--.--.---.--.-  24188718</w:t>
      </w:r>
    </w:p>
    <w:p>
      <w:r>
        <w:rPr>
          <w:rFonts w:ascii="Consolas" w:hAnsi="Consolas"/>
          <w:sz w:val="18"/>
        </w:rPr>
        <w:t>NC_082678.1     25177299                                    ...--.--..--.--.--.---.--.-  25177289</w:t>
      </w:r>
    </w:p>
    <w:p>
      <w:r>
        <w:rPr>
          <w:rFonts w:ascii="Consolas" w:hAnsi="Consolas"/>
          <w:sz w:val="18"/>
        </w:rPr>
        <w:t>NC_082678.1     25692763                                            ..--.--.--.---.--.-  25692769</w:t>
      </w:r>
    </w:p>
    <w:p>
      <w:r>
        <w:rPr>
          <w:rFonts w:ascii="Consolas" w:hAnsi="Consolas"/>
          <w:sz w:val="18"/>
        </w:rPr>
        <w:t>NC_082678.1     25695014                                    ...--.--..--.--.--.---.--.-  25695004</w:t>
      </w:r>
    </w:p>
    <w:p>
      <w:r>
        <w:rPr>
          <w:rFonts w:ascii="Consolas" w:hAnsi="Consolas"/>
          <w:sz w:val="18"/>
        </w:rPr>
        <w:t>NC_082678.1     25695014                                .......--.--..--.--.--.---.--.-  25695000</w:t>
      </w:r>
    </w:p>
    <w:p>
      <w:r>
        <w:rPr>
          <w:rFonts w:ascii="Consolas" w:hAnsi="Consolas"/>
          <w:sz w:val="18"/>
        </w:rPr>
        <w:t>NC_082678.1     34887986                              .-.......--.--..--.--.--.---.--.-  34888001</w:t>
      </w:r>
    </w:p>
    <w:p>
      <w:r>
        <w:rPr>
          <w:rFonts w:ascii="Consolas" w:hAnsi="Consolas"/>
          <w:sz w:val="18"/>
        </w:rPr>
        <w:t>NC_082678.1     35380056                                   ....--.--..--.--.--.---.--.-  35380067</w:t>
      </w:r>
    </w:p>
    <w:p>
      <w:r>
        <w:rPr>
          <w:rFonts w:ascii="Consolas" w:hAnsi="Consolas"/>
          <w:sz w:val="18"/>
        </w:rPr>
        <w:t>NC_082678.1     35552472                                            ..--.--.--.---.--.-  35552466</w:t>
      </w:r>
    </w:p>
    <w:p>
      <w:r>
        <w:rPr>
          <w:rFonts w:ascii="Consolas" w:hAnsi="Consolas"/>
          <w:sz w:val="18"/>
        </w:rPr>
        <w:t>NC_082678.1     35611704                              .-.......--.--..--.--.--.---.--.-  35611689</w:t>
      </w:r>
    </w:p>
    <w:p>
      <w:r>
        <w:rPr>
          <w:rFonts w:ascii="Consolas" w:hAnsi="Consolas"/>
          <w:sz w:val="18"/>
        </w:rPr>
        <w:t>NC_082678.1     35762039                              .-.......--.--..--.--.--.---.--.-  35762054</w:t>
      </w:r>
    </w:p>
    <w:p>
      <w:r>
        <w:rPr>
          <w:rFonts w:ascii="Consolas" w:hAnsi="Consolas"/>
          <w:sz w:val="18"/>
        </w:rPr>
        <w:t>NC_082678.1     36759373                              .-.......--.--..--.--.--.---.--.-  36759388</w:t>
      </w:r>
    </w:p>
    <w:p>
      <w:r>
        <w:rPr>
          <w:rFonts w:ascii="Consolas" w:hAnsi="Consolas"/>
          <w:sz w:val="18"/>
        </w:rPr>
        <w:t>NC_082678.1     37326513                                   ....--.--..--.--.--.---.--.-  37326502</w:t>
      </w:r>
    </w:p>
    <w:p>
      <w:r>
        <w:rPr>
          <w:rFonts w:ascii="Consolas" w:hAnsi="Consolas"/>
          <w:sz w:val="18"/>
        </w:rPr>
        <w:t>NC_082678.1     37562563                            ...-.......--.--..--.--.--.---.--.-  37562546</w:t>
      </w:r>
    </w:p>
    <w:p>
      <w:r>
        <w:rPr>
          <w:rFonts w:ascii="Consolas" w:hAnsi="Consolas"/>
          <w:sz w:val="18"/>
        </w:rPr>
        <w:t>NC_082678.1     39919203                                   ....--.--..--.--.--.---.--.-  39919192</w:t>
      </w:r>
    </w:p>
    <w:p>
      <w:r>
        <w:rPr>
          <w:rFonts w:ascii="Consolas" w:hAnsi="Consolas"/>
          <w:sz w:val="18"/>
        </w:rPr>
        <w:t>NC_082678.1     40871651                                      .--.--..--.--.--.---.--.-  40871659</w:t>
      </w:r>
    </w:p>
    <w:p>
      <w:r>
        <w:rPr>
          <w:rFonts w:ascii="Consolas" w:hAnsi="Consolas"/>
          <w:sz w:val="18"/>
        </w:rPr>
        <w:t>NC_082678.1     41325980                                .......--.--..--.--.--.---.--.-  41325966</w:t>
      </w:r>
    </w:p>
    <w:p>
      <w:r>
        <w:rPr>
          <w:rFonts w:ascii="Consolas" w:hAnsi="Consolas"/>
          <w:sz w:val="18"/>
        </w:rPr>
        <w:t>NC_082678.1     42956702                                      .--.--..--.--.--.---.--.-  42956710</w:t>
      </w:r>
    </w:p>
    <w:p>
      <w:r>
        <w:rPr>
          <w:rFonts w:ascii="Consolas" w:hAnsi="Consolas"/>
          <w:sz w:val="18"/>
        </w:rPr>
        <w:t>NC_082678.1     44340746                                    ...--.--..--.--.--.---.--.-  44340756</w:t>
      </w:r>
    </w:p>
    <w:p>
      <w:r>
        <w:rPr>
          <w:rFonts w:ascii="Consolas" w:hAnsi="Consolas"/>
          <w:sz w:val="18"/>
        </w:rPr>
        <w:t>NC_082678.1     44505069                                .......--.--..--.--.--.---.--.-  44505055</w:t>
      </w:r>
    </w:p>
    <w:p>
      <w:r>
        <w:rPr>
          <w:rFonts w:ascii="Consolas" w:hAnsi="Consolas"/>
          <w:sz w:val="18"/>
        </w:rPr>
        <w:t>NC_082678.1     44595907                                  .....--.--..--.--.--.---.--.-  44595895</w:t>
      </w:r>
    </w:p>
    <w:p>
      <w:r>
        <w:rPr>
          <w:rFonts w:ascii="Consolas" w:hAnsi="Consolas"/>
          <w:sz w:val="18"/>
        </w:rPr>
        <w:t>NC_082678.1     44717714                                            ..--.--.--.---.--.-  44717708</w:t>
      </w:r>
    </w:p>
    <w:p>
      <w:r>
        <w:rPr>
          <w:rFonts w:ascii="Consolas" w:hAnsi="Consolas"/>
          <w:sz w:val="18"/>
        </w:rPr>
        <w:t>NC_082678.1     44717717                            ...-.......--.--..--.--.--.---.--.-  44717700</w:t>
      </w:r>
    </w:p>
    <w:p>
      <w:r>
        <w:rPr>
          <w:rFonts w:ascii="Consolas" w:hAnsi="Consolas"/>
          <w:sz w:val="18"/>
        </w:rPr>
        <w:t>NC_082678.1     45095900                              .-.......--.--..--.--.--.---.--.-  45095915</w:t>
      </w:r>
    </w:p>
    <w:p>
      <w:r>
        <w:rPr>
          <w:rFonts w:ascii="Consolas" w:hAnsi="Consolas"/>
          <w:sz w:val="18"/>
        </w:rPr>
        <w:t>NC_082678.1     46428381                                .......--.--..--.--.--.---.--.-  46428395</w:t>
      </w:r>
    </w:p>
    <w:p>
      <w:r>
        <w:rPr>
          <w:rFonts w:ascii="Consolas" w:hAnsi="Consolas"/>
          <w:sz w:val="18"/>
        </w:rPr>
        <w:t>NC_082678.1     46428381                                    ...--.--..--.--.--.---.--.-  46428391</w:t>
      </w:r>
    </w:p>
    <w:p>
      <w:r>
        <w:rPr>
          <w:rFonts w:ascii="Consolas" w:hAnsi="Consolas"/>
          <w:sz w:val="18"/>
        </w:rPr>
        <w:t>NC_082678.1     47609941                                    ...--.--..--.--.--.---.--.-  47609951</w:t>
      </w:r>
    </w:p>
    <w:p>
      <w:r>
        <w:rPr>
          <w:rFonts w:ascii="Consolas" w:hAnsi="Consolas"/>
          <w:sz w:val="18"/>
        </w:rPr>
        <w:t>NC_082678.1     47983652                                    ...--.--..--.--.--.---.--.-  47983642</w:t>
      </w:r>
    </w:p>
    <w:p>
      <w:r>
        <w:rPr>
          <w:rFonts w:ascii="Consolas" w:hAnsi="Consolas"/>
          <w:sz w:val="18"/>
        </w:rPr>
        <w:t>NC_082678.1     47983652                                .......--.--..--.--.--.---.--.-  47983638</w:t>
      </w:r>
    </w:p>
    <w:p>
      <w:r>
        <w:rPr>
          <w:rFonts w:ascii="Consolas" w:hAnsi="Consolas"/>
          <w:sz w:val="18"/>
        </w:rPr>
        <w:t>NC_082678.1     48206385                                    ...--.--..--.--.--.---.--.-  48206375</w:t>
      </w:r>
    </w:p>
    <w:p>
      <w:r>
        <w:rPr>
          <w:rFonts w:ascii="Consolas" w:hAnsi="Consolas"/>
          <w:sz w:val="18"/>
        </w:rPr>
        <w:t>NC_082678.1     51017999                                      .--.--..--.--.--.---.--.-  51018007</w:t>
      </w:r>
    </w:p>
    <w:p>
      <w:r>
        <w:rPr>
          <w:rFonts w:ascii="Consolas" w:hAnsi="Consolas"/>
          <w:sz w:val="18"/>
        </w:rPr>
        <w:t>NC_082678.1     51176453                                 ......--.--..--.--.--.---.--.-  51176466</w:t>
      </w:r>
    </w:p>
    <w:p>
      <w:r>
        <w:rPr>
          <w:rFonts w:ascii="Consolas" w:hAnsi="Consolas"/>
          <w:sz w:val="18"/>
        </w:rPr>
        <w:t>NC_082678.1     51736272                                   ....--.--..--.--.--.---.--.-  51736283</w:t>
      </w:r>
    </w:p>
    <w:p>
      <w:r>
        <w:rPr>
          <w:rFonts w:ascii="Consolas" w:hAnsi="Consolas"/>
          <w:sz w:val="18"/>
        </w:rPr>
        <w:t>NC_082678.1     53401365                                     ..--.--..--.--.--.---.--.-  53401374</w:t>
      </w:r>
    </w:p>
    <w:p>
      <w:r>
        <w:rPr>
          <w:rFonts w:ascii="Consolas" w:hAnsi="Consolas"/>
          <w:sz w:val="18"/>
        </w:rPr>
        <w:t>NC_082678.1     53447429                                 ......--.--..--.--.--.---.--.-  53447442</w:t>
      </w:r>
    </w:p>
    <w:p>
      <w:r>
        <w:rPr>
          <w:rFonts w:ascii="Consolas" w:hAnsi="Consolas"/>
          <w:sz w:val="18"/>
        </w:rPr>
        <w:t>NC_082678.1     54938824                            ...-.......--.--..--.--.--.---.--.-  54938841</w:t>
      </w:r>
    </w:p>
    <w:p>
      <w:r>
        <w:rPr>
          <w:rFonts w:ascii="Consolas" w:hAnsi="Consolas"/>
          <w:sz w:val="18"/>
        </w:rPr>
        <w:t>NC_082678.1     55020063                              .-.......--.--..--.--.--.---.--.-  55020078</w:t>
      </w:r>
    </w:p>
    <w:p>
      <w:r>
        <w:rPr>
          <w:rFonts w:ascii="Consolas" w:hAnsi="Consolas"/>
          <w:sz w:val="18"/>
        </w:rPr>
        <w:t>NC_082678.1     55693648                                            ..--.--.--.---.--.-  55693654</w:t>
      </w:r>
    </w:p>
    <w:p>
      <w:r>
        <w:rPr>
          <w:rFonts w:ascii="Consolas" w:hAnsi="Consolas"/>
          <w:sz w:val="18"/>
        </w:rPr>
        <w:t>NC_082678.1     56454253                                            ..--.--.--.---.--.-  56454247</w:t>
      </w:r>
    </w:p>
    <w:p>
      <w:r>
        <w:rPr>
          <w:rFonts w:ascii="Consolas" w:hAnsi="Consolas"/>
          <w:sz w:val="18"/>
        </w:rPr>
        <w:t>NC_082678.1     56562498                                      .--.--..--.--.--.---.--.-  56562506</w:t>
      </w:r>
    </w:p>
    <w:p>
      <w:r>
        <w:rPr>
          <w:rFonts w:ascii="Consolas" w:hAnsi="Consolas"/>
          <w:sz w:val="18"/>
        </w:rPr>
        <w:t>NC_082678.1     58008787                                   ....--.--..--.--.--.---.--.-  58008798</w:t>
      </w:r>
    </w:p>
    <w:p>
      <w:r>
        <w:rPr>
          <w:rFonts w:ascii="Consolas" w:hAnsi="Consolas"/>
          <w:sz w:val="18"/>
        </w:rPr>
        <w:t>NC_082678.1     58017094                              .-.......--.--..--.--.--.---.--.-  58017079</w:t>
      </w:r>
    </w:p>
    <w:p>
      <w:r>
        <w:rPr>
          <w:rFonts w:ascii="Consolas" w:hAnsi="Consolas"/>
          <w:sz w:val="18"/>
        </w:rPr>
        <w:t>NC_082678.1     58208762                            ...-.......--.--..--.--.--.---.--.-  58208745</w:t>
      </w:r>
    </w:p>
    <w:p>
      <w:r>
        <w:rPr>
          <w:rFonts w:ascii="Consolas" w:hAnsi="Consolas"/>
          <w:sz w:val="18"/>
        </w:rPr>
        <w:t>NC_082678.1     59421224                                   ....--.--..--.--.--.---.--.-  59421213</w:t>
      </w:r>
    </w:p>
    <w:p>
      <w:r>
        <w:rPr>
          <w:rFonts w:ascii="Consolas" w:hAnsi="Consolas"/>
          <w:sz w:val="18"/>
        </w:rPr>
        <w:t>NC_082678.1     59661423                                   ....--.--..--.--.--.---.--.-  59661434</w:t>
      </w:r>
    </w:p>
    <w:p>
      <w:r>
        <w:rPr>
          <w:rFonts w:ascii="Consolas" w:hAnsi="Consolas"/>
          <w:sz w:val="18"/>
        </w:rPr>
        <w:t>NC_082678.1     59898264                             ..-.......--.--..--.--.--.---.--.-  59898248</w:t>
      </w:r>
    </w:p>
    <w:p>
      <w:r>
        <w:rPr>
          <w:rFonts w:ascii="Consolas" w:hAnsi="Consolas"/>
          <w:sz w:val="18"/>
        </w:rPr>
        <w:t>NC_082678.1     60444299                                   ....--.--..--.--.--.---.--.-  60444288</w:t>
      </w:r>
    </w:p>
    <w:p>
      <w:r>
        <w:rPr>
          <w:rFonts w:ascii="Consolas" w:hAnsi="Consolas"/>
          <w:sz w:val="18"/>
        </w:rPr>
        <w:t>NC_082678.1     60657838                                     ..--.--..--.--.--.---.--.-  60657847</w:t>
      </w:r>
    </w:p>
    <w:p>
      <w:r>
        <w:rPr>
          <w:rFonts w:ascii="Consolas" w:hAnsi="Consolas"/>
          <w:sz w:val="18"/>
        </w:rPr>
        <w:t>NC_082678.1     60931371                                .......--.--..--.--.--.---.--.-  60931385</w:t>
      </w:r>
    </w:p>
    <w:p>
      <w:r>
        <w:rPr>
          <w:rFonts w:ascii="Consolas" w:hAnsi="Consolas"/>
          <w:sz w:val="18"/>
        </w:rPr>
        <w:t>NC_082678.1     61918195                                    ...--.--..--.--.--.---.--.-  61918205</w:t>
      </w:r>
    </w:p>
    <w:p>
      <w:r>
        <w:rPr>
          <w:rFonts w:ascii="Consolas" w:hAnsi="Consolas"/>
          <w:sz w:val="18"/>
        </w:rPr>
        <w:t>NC_082678.1     62670682                                    ...--.--..--.--.--.---.--.-  62670672</w:t>
      </w:r>
    </w:p>
    <w:p>
      <w:r>
        <w:rPr>
          <w:rFonts w:ascii="Consolas" w:hAnsi="Consolas"/>
          <w:sz w:val="18"/>
        </w:rPr>
        <w:t>NC_082678.1     49061349                             ..-.......--.--..--.--.--.---.--.-  49061333</w:t>
      </w:r>
    </w:p>
    <w:p>
      <w:r>
        <w:rPr>
          <w:rFonts w:ascii="Consolas" w:hAnsi="Consolas"/>
          <w:sz w:val="18"/>
        </w:rPr>
        <w:t>NC_082678.1     1119486                                   .....--.--..--.--.--.---.--.-  1119474</w:t>
      </w:r>
    </w:p>
    <w:p>
      <w:r>
        <w:rPr>
          <w:rFonts w:ascii="Consolas" w:hAnsi="Consolas"/>
          <w:sz w:val="18"/>
        </w:rPr>
        <w:t>NC_082678.1     1643582                              ..-.......--.--..--.--.--.---.--.-  1643566</w:t>
      </w:r>
    </w:p>
    <w:p>
      <w:r>
        <w:rPr>
          <w:rFonts w:ascii="Consolas" w:hAnsi="Consolas"/>
          <w:sz w:val="18"/>
        </w:rPr>
        <w:t>NC_082678.1     1948768                                   .....--.--..--.--.--.---.--.-  1948756</w:t>
      </w:r>
    </w:p>
    <w:p>
      <w:r>
        <w:rPr>
          <w:rFonts w:ascii="Consolas" w:hAnsi="Consolas"/>
          <w:sz w:val="18"/>
        </w:rPr>
        <w:t>NC_082678.1     3490629                                     ...--.--..--.--.--.---.--.-  3490619</w:t>
      </w:r>
    </w:p>
    <w:p>
      <w:r>
        <w:rPr>
          <w:rFonts w:ascii="Consolas" w:hAnsi="Consolas"/>
          <w:sz w:val="18"/>
        </w:rPr>
        <w:t>NC_082678.1     5892903                                             ..--.--.--.---.--.-  5892909</w:t>
      </w:r>
    </w:p>
    <w:p>
      <w:r>
        <w:rPr>
          <w:rFonts w:ascii="Consolas" w:hAnsi="Consolas"/>
          <w:sz w:val="18"/>
        </w:rPr>
        <w:t>NC_082678.1     7075643                                          .--..--.--.--.---.--.-  7075650</w:t>
      </w:r>
    </w:p>
    <w:p>
      <w:r>
        <w:rPr>
          <w:rFonts w:ascii="Consolas" w:hAnsi="Consolas"/>
          <w:sz w:val="18"/>
        </w:rPr>
        <w:t>NC_082678.1     7732218                                       .--.--..--.--.--.---.--.-  7732226</w:t>
      </w:r>
    </w:p>
    <w:p>
      <w:r>
        <w:rPr>
          <w:rFonts w:ascii="Consolas" w:hAnsi="Consolas"/>
          <w:sz w:val="18"/>
        </w:rPr>
        <w:t>NC_082678.1     7732220                                 .......--.--..--.--.--.---.--.-  7732234</w:t>
      </w:r>
    </w:p>
    <w:p>
      <w:r>
        <w:rPr>
          <w:rFonts w:ascii="Consolas" w:hAnsi="Consolas"/>
          <w:sz w:val="18"/>
        </w:rPr>
        <w:t>NC_082678.1     8783347                                          .--..--.--.--.---.--.-  8783340</w:t>
      </w:r>
    </w:p>
    <w:p>
      <w:r>
        <w:rPr>
          <w:rFonts w:ascii="Consolas" w:hAnsi="Consolas"/>
          <w:sz w:val="18"/>
        </w:rPr>
        <w:t>NC_082678.1     8930766                              ..-.......--.--..--.--.--.---.--.-  8930750</w:t>
      </w:r>
    </w:p>
    <w:p>
      <w:r>
        <w:rPr>
          <w:rFonts w:ascii="Consolas" w:hAnsi="Consolas"/>
          <w:sz w:val="18"/>
        </w:rPr>
        <w:t>NC_082678.1     9792067                                     ...--.--..--.--.--.---.--.-  9792077</w:t>
      </w:r>
    </w:p>
    <w:p>
      <w:r>
        <w:rPr>
          <w:rFonts w:ascii="Consolas" w:hAnsi="Consolas"/>
          <w:sz w:val="18"/>
        </w:rPr>
        <w:t>NC_082678.1     10055970                             ..-.......--.--..--.--.--.---.--.-  10055954</w:t>
      </w:r>
    </w:p>
    <w:p>
      <w:r>
        <w:rPr>
          <w:rFonts w:ascii="Consolas" w:hAnsi="Consolas"/>
          <w:sz w:val="18"/>
        </w:rPr>
        <w:t>NC_082678.1     10220694                                .......--.--..--.--.--.---.--.-  10220680</w:t>
      </w:r>
    </w:p>
    <w:p>
      <w:r>
        <w:rPr>
          <w:rFonts w:ascii="Consolas" w:hAnsi="Consolas"/>
          <w:sz w:val="18"/>
        </w:rPr>
        <w:t>NC_082678.1     10238399                                .......--.--..--.--.--.---.--.-  10238385</w:t>
      </w:r>
    </w:p>
    <w:p>
      <w:r>
        <w:rPr>
          <w:rFonts w:ascii="Consolas" w:hAnsi="Consolas"/>
          <w:sz w:val="18"/>
        </w:rPr>
        <w:t>NC_082678.1     10271648                                      .--.--..--.--.--.---.--.-  10271656</w:t>
      </w:r>
    </w:p>
    <w:p>
      <w:r>
        <w:rPr>
          <w:rFonts w:ascii="Consolas" w:hAnsi="Consolas"/>
          <w:sz w:val="18"/>
        </w:rPr>
        <w:t>NC_082678.1     10463522                             ..-.......--.--..--.--.--.---.--.-  10463506</w:t>
      </w:r>
    </w:p>
    <w:p>
      <w:r>
        <w:rPr>
          <w:rFonts w:ascii="Consolas" w:hAnsi="Consolas"/>
          <w:sz w:val="18"/>
        </w:rPr>
        <w:t>NC_082678.1     11923205                                .......--.--..--.--.--.---.--.-  11923191</w:t>
      </w:r>
    </w:p>
    <w:p>
      <w:r>
        <w:rPr>
          <w:rFonts w:ascii="Consolas" w:hAnsi="Consolas"/>
          <w:sz w:val="18"/>
        </w:rPr>
        <w:t>NC_082678.1     12507963                                      .--.--..--.--.--.---.--.-  12507955</w:t>
      </w:r>
    </w:p>
    <w:p>
      <w:r>
        <w:rPr>
          <w:rFonts w:ascii="Consolas" w:hAnsi="Consolas"/>
          <w:sz w:val="18"/>
        </w:rPr>
        <w:t>NC_082678.1     14194349                                    ...--.--..--.--.--.---.--.-  14194339</w:t>
      </w:r>
    </w:p>
    <w:p>
      <w:r>
        <w:rPr>
          <w:rFonts w:ascii="Consolas" w:hAnsi="Consolas"/>
          <w:sz w:val="18"/>
        </w:rPr>
        <w:t>NC_082678.1     14353394                             ..-.......--.--..--.--.--.---.--.-  14353378</w:t>
      </w:r>
    </w:p>
    <w:p>
      <w:r>
        <w:rPr>
          <w:rFonts w:ascii="Consolas" w:hAnsi="Consolas"/>
          <w:sz w:val="18"/>
        </w:rPr>
        <w:t>NC_082678.1     20717570                                         .--..--.--.--.---.--.-  20717577</w:t>
      </w:r>
    </w:p>
    <w:p>
      <w:r>
        <w:rPr>
          <w:rFonts w:ascii="Consolas" w:hAnsi="Consolas"/>
          <w:sz w:val="18"/>
        </w:rPr>
        <w:t>NC_082678.1     21234090                                    ...--.--..--.--.--.---.--.-  21234100</w:t>
      </w:r>
    </w:p>
    <w:p>
      <w:r>
        <w:rPr>
          <w:rFonts w:ascii="Consolas" w:hAnsi="Consolas"/>
          <w:sz w:val="18"/>
        </w:rPr>
        <w:t>NC_082678.1     24188728                                .......--.--..--.--.--.---.--.-  24188714</w:t>
      </w:r>
    </w:p>
    <w:p>
      <w:r>
        <w:rPr>
          <w:rFonts w:ascii="Consolas" w:hAnsi="Consolas"/>
          <w:sz w:val="18"/>
        </w:rPr>
        <w:t>NC_082678.1     26291759                                         .--..--.--.--.---.--.-  26291766</w:t>
      </w:r>
    </w:p>
    <w:p>
      <w:r>
        <w:rPr>
          <w:rFonts w:ascii="Consolas" w:hAnsi="Consolas"/>
          <w:sz w:val="18"/>
        </w:rPr>
        <w:t>NC_082678.1     30838594                                         .--..--.--.--.---.--.-  30838587</w:t>
      </w:r>
    </w:p>
    <w:p>
      <w:r>
        <w:rPr>
          <w:rFonts w:ascii="Consolas" w:hAnsi="Consolas"/>
          <w:sz w:val="18"/>
        </w:rPr>
        <w:t>NC_082678.1     34887987                                    ...--.--..--.--.--.---.--.-  34887997</w:t>
      </w:r>
    </w:p>
    <w:p>
      <w:r>
        <w:rPr>
          <w:rFonts w:ascii="Consolas" w:hAnsi="Consolas"/>
          <w:sz w:val="18"/>
        </w:rPr>
        <w:t>NC_082678.1     35380057                                .......--.--..--.--.--.---.--.-  35380071</w:t>
      </w:r>
    </w:p>
    <w:p>
      <w:r>
        <w:rPr>
          <w:rFonts w:ascii="Consolas" w:hAnsi="Consolas"/>
          <w:sz w:val="18"/>
        </w:rPr>
        <w:t>NC_082678.1     35611703                                    ...--.--..--.--.--.---.--.-  35611693</w:t>
      </w:r>
    </w:p>
    <w:p>
      <w:r>
        <w:rPr>
          <w:rFonts w:ascii="Consolas" w:hAnsi="Consolas"/>
          <w:sz w:val="18"/>
        </w:rPr>
        <w:t>NC_082678.1     35762040                                    ...--.--..--.--.--.---.--.-  35762050</w:t>
      </w:r>
    </w:p>
    <w:p>
      <w:r>
        <w:rPr>
          <w:rFonts w:ascii="Consolas" w:hAnsi="Consolas"/>
          <w:sz w:val="18"/>
        </w:rPr>
        <w:t>NC_082678.1     36458551                                         .--..--.--.--.---.--.-  36458558</w:t>
      </w:r>
    </w:p>
    <w:p>
      <w:r>
        <w:rPr>
          <w:rFonts w:ascii="Consolas" w:hAnsi="Consolas"/>
          <w:sz w:val="18"/>
        </w:rPr>
        <w:t>NC_082678.1     36618341                                         .--..--.--.--.---.--.-  36618348</w:t>
      </w:r>
    </w:p>
    <w:p>
      <w:r>
        <w:rPr>
          <w:rFonts w:ascii="Consolas" w:hAnsi="Consolas"/>
          <w:sz w:val="18"/>
        </w:rPr>
        <w:t>NC_082678.1     36759374                                    ...--.--..--.--.--.---.--.-  36759384</w:t>
      </w:r>
    </w:p>
    <w:p>
      <w:r>
        <w:rPr>
          <w:rFonts w:ascii="Consolas" w:hAnsi="Consolas"/>
          <w:sz w:val="18"/>
        </w:rPr>
        <w:t>NC_082678.1     36919586                                            ..--.--.--.---.--.-  36919580</w:t>
      </w:r>
    </w:p>
    <w:p>
      <w:r>
        <w:rPr>
          <w:rFonts w:ascii="Consolas" w:hAnsi="Consolas"/>
          <w:sz w:val="18"/>
        </w:rPr>
        <w:t>NC_082678.1     37326512                                .......--.--..--.--.--.---.--.-  37326498</w:t>
      </w:r>
    </w:p>
    <w:p>
      <w:r>
        <w:rPr>
          <w:rFonts w:ascii="Consolas" w:hAnsi="Consolas"/>
          <w:sz w:val="18"/>
        </w:rPr>
        <w:t>NC_082678.1     37559899                                     ..--.--..--.--.--.---.--.-  37559890</w:t>
      </w:r>
    </w:p>
    <w:p>
      <w:r>
        <w:rPr>
          <w:rFonts w:ascii="Consolas" w:hAnsi="Consolas"/>
          <w:sz w:val="18"/>
        </w:rPr>
        <w:t>NC_082678.1     37559899                                 ......--.--..--.--.--.---.--.-  37559886</w:t>
      </w:r>
    </w:p>
    <w:p>
      <w:r>
        <w:rPr>
          <w:rFonts w:ascii="Consolas" w:hAnsi="Consolas"/>
          <w:sz w:val="18"/>
        </w:rPr>
        <w:t>NC_082678.1     39809065                             ..-.......--.--..--.--.--.---.--.-  39809081</w:t>
      </w:r>
    </w:p>
    <w:p>
      <w:r>
        <w:rPr>
          <w:rFonts w:ascii="Consolas" w:hAnsi="Consolas"/>
          <w:sz w:val="18"/>
        </w:rPr>
        <w:t>NC_082678.1     39919202                                .......--.--..--.--.--.---.--.-  39919188</w:t>
      </w:r>
    </w:p>
    <w:p>
      <w:r>
        <w:rPr>
          <w:rFonts w:ascii="Consolas" w:hAnsi="Consolas"/>
          <w:sz w:val="18"/>
        </w:rPr>
        <w:t>NC_082678.1     40617929                             ..-.......--.--..--.--.--.---.--.-  40617945</w:t>
      </w:r>
    </w:p>
    <w:p>
      <w:r>
        <w:rPr>
          <w:rFonts w:ascii="Consolas" w:hAnsi="Consolas"/>
          <w:sz w:val="18"/>
        </w:rPr>
        <w:t>NC_082678.1     40871651                                  .....--.--..--.--.--.---.--.-  40871663</w:t>
      </w:r>
    </w:p>
    <w:p>
      <w:r>
        <w:rPr>
          <w:rFonts w:ascii="Consolas" w:hAnsi="Consolas"/>
          <w:sz w:val="18"/>
        </w:rPr>
        <w:t>NC_082678.1     41325982                                      .--.--..--.--.--.---.--.-  41325974</w:t>
      </w:r>
    </w:p>
    <w:p>
      <w:r>
        <w:rPr>
          <w:rFonts w:ascii="Consolas" w:hAnsi="Consolas"/>
          <w:sz w:val="18"/>
        </w:rPr>
        <w:t>NC_082678.1     42956702                                  .....--.--..--.--.--.---.--.-  42956714</w:t>
      </w:r>
    </w:p>
    <w:p>
      <w:r>
        <w:rPr>
          <w:rFonts w:ascii="Consolas" w:hAnsi="Consolas"/>
          <w:sz w:val="18"/>
        </w:rPr>
        <w:t>NC_082678.1     43246959                              .-.......--.--..--.--.--.---.--.-  43246974</w:t>
      </w:r>
    </w:p>
    <w:p>
      <w:r>
        <w:rPr>
          <w:rFonts w:ascii="Consolas" w:hAnsi="Consolas"/>
          <w:sz w:val="18"/>
        </w:rPr>
        <w:t>NC_082678.1     43909727                           ....-.......--.--..--.--.--.---.--.-  43909709</w:t>
      </w:r>
    </w:p>
    <w:p>
      <w:r>
        <w:rPr>
          <w:rFonts w:ascii="Consolas" w:hAnsi="Consolas"/>
          <w:sz w:val="18"/>
        </w:rPr>
        <w:t>NC_082678.1     44511513                                  .....--.--..--.--.--.---.--.-  44511525</w:t>
      </w:r>
    </w:p>
    <w:p>
      <w:r>
        <w:rPr>
          <w:rFonts w:ascii="Consolas" w:hAnsi="Consolas"/>
          <w:sz w:val="18"/>
        </w:rPr>
        <w:t>NC_082678.1     44511513                                      .--.--..--.--.--.---.--.-  44511521</w:t>
      </w:r>
    </w:p>
    <w:p>
      <w:r>
        <w:rPr>
          <w:rFonts w:ascii="Consolas" w:hAnsi="Consolas"/>
          <w:sz w:val="18"/>
        </w:rPr>
        <w:t>NC_082678.1     44595907                                      .--.--..--.--.--.---.--.-  44595899</w:t>
      </w:r>
    </w:p>
    <w:p>
      <w:r>
        <w:rPr>
          <w:rFonts w:ascii="Consolas" w:hAnsi="Consolas"/>
          <w:sz w:val="18"/>
        </w:rPr>
        <w:t>NC_082678.1     44797290                                   ....--.--..--.--.--.---.--.-  44797279</w:t>
      </w:r>
    </w:p>
    <w:p>
      <w:r>
        <w:rPr>
          <w:rFonts w:ascii="Consolas" w:hAnsi="Consolas"/>
          <w:sz w:val="18"/>
        </w:rPr>
        <w:t>NC_082678.1     45095901                                    ...--.--..--.--.--.---.--.-  45095911</w:t>
      </w:r>
    </w:p>
    <w:p>
      <w:r>
        <w:rPr>
          <w:rFonts w:ascii="Consolas" w:hAnsi="Consolas"/>
          <w:sz w:val="18"/>
        </w:rPr>
        <w:t>NC_082678.1     45347625                                         .--..--.--.--.---.--.-  45347632</w:t>
      </w:r>
    </w:p>
    <w:p>
      <w:r>
        <w:rPr>
          <w:rFonts w:ascii="Consolas" w:hAnsi="Consolas"/>
          <w:sz w:val="18"/>
        </w:rPr>
        <w:t>NC_082678.1     48907560                                      .--.--..--.--.--.---.--.-  48907568</w:t>
      </w:r>
    </w:p>
    <w:p>
      <w:r>
        <w:rPr>
          <w:rFonts w:ascii="Consolas" w:hAnsi="Consolas"/>
          <w:sz w:val="18"/>
        </w:rPr>
        <w:t>NC_082678.1     48907562                                .......--.--..--.--.--.---.--.-  48907576</w:t>
      </w:r>
    </w:p>
    <w:p>
      <w:r>
        <w:rPr>
          <w:rFonts w:ascii="Consolas" w:hAnsi="Consolas"/>
          <w:sz w:val="18"/>
        </w:rPr>
        <w:t>NC_082678.1     51017999                                  .....--.--..--.--.--.---.--.-  51018011</w:t>
      </w:r>
    </w:p>
    <w:p>
      <w:r>
        <w:rPr>
          <w:rFonts w:ascii="Consolas" w:hAnsi="Consolas"/>
          <w:sz w:val="18"/>
        </w:rPr>
        <w:t>NC_082678.1     51736273                                .......--.--..--.--.--.---.--.-  51736287</w:t>
      </w:r>
    </w:p>
    <w:p>
      <w:r>
        <w:rPr>
          <w:rFonts w:ascii="Consolas" w:hAnsi="Consolas"/>
          <w:sz w:val="18"/>
        </w:rPr>
        <w:t>NC_082678.1     52079665                                    ...--.--..--.--.--.---.--.-  52079675</w:t>
      </w:r>
    </w:p>
    <w:p>
      <w:r>
        <w:rPr>
          <w:rFonts w:ascii="Consolas" w:hAnsi="Consolas"/>
          <w:sz w:val="18"/>
        </w:rPr>
        <w:t>NC_082678.1     52837931                                            ..--.--.--.---.--.-  52837925</w:t>
      </w:r>
    </w:p>
    <w:p>
      <w:r>
        <w:rPr>
          <w:rFonts w:ascii="Consolas" w:hAnsi="Consolas"/>
          <w:sz w:val="18"/>
        </w:rPr>
        <w:t>NC_082678.1     52852452                                         .--..--.--.--.---.--.-  52852445</w:t>
      </w:r>
    </w:p>
    <w:p>
      <w:r>
        <w:rPr>
          <w:rFonts w:ascii="Consolas" w:hAnsi="Consolas"/>
          <w:sz w:val="18"/>
        </w:rPr>
        <w:t>NC_082678.1     55020064                                    ...--.--..--.--.--.---.--.-  55020074</w:t>
      </w:r>
    </w:p>
    <w:p>
      <w:r>
        <w:rPr>
          <w:rFonts w:ascii="Consolas" w:hAnsi="Consolas"/>
          <w:sz w:val="18"/>
        </w:rPr>
        <w:t>NC_082678.1     55030389                             ..-.......--.--..--.--.--.---.--.-  55030405</w:t>
      </w:r>
    </w:p>
    <w:p>
      <w:r>
        <w:rPr>
          <w:rFonts w:ascii="Consolas" w:hAnsi="Consolas"/>
          <w:sz w:val="18"/>
        </w:rPr>
        <w:t>NC_082678.1     55153077                             ..-.......--.--..--.--.--.---.--.-  55153061</w:t>
      </w:r>
    </w:p>
    <w:p>
      <w:r>
        <w:rPr>
          <w:rFonts w:ascii="Consolas" w:hAnsi="Consolas"/>
          <w:sz w:val="18"/>
        </w:rPr>
        <w:t>NC_082678.1     56018291                                         .--..--.--.--.---.--.-  56018298</w:t>
      </w:r>
    </w:p>
    <w:p>
      <w:r>
        <w:rPr>
          <w:rFonts w:ascii="Consolas" w:hAnsi="Consolas"/>
          <w:sz w:val="18"/>
        </w:rPr>
        <w:t>NC_082678.1     56454255                             ..-.......--.--..--.--.--.---.--.-  56454239</w:t>
      </w:r>
    </w:p>
    <w:p>
      <w:r>
        <w:rPr>
          <w:rFonts w:ascii="Consolas" w:hAnsi="Consolas"/>
          <w:sz w:val="18"/>
        </w:rPr>
        <w:t>NC_082678.1     56487234                                 ......--.--..--.--.--.---.--.-  56487247</w:t>
      </w:r>
    </w:p>
    <w:p>
      <w:r>
        <w:rPr>
          <w:rFonts w:ascii="Consolas" w:hAnsi="Consolas"/>
          <w:sz w:val="18"/>
        </w:rPr>
        <w:t>NC_082678.1     56487234                                     ..--.--..--.--.--.---.--.-  56487243</w:t>
      </w:r>
    </w:p>
    <w:p>
      <w:r>
        <w:rPr>
          <w:rFonts w:ascii="Consolas" w:hAnsi="Consolas"/>
          <w:sz w:val="18"/>
        </w:rPr>
        <w:t>NC_082678.1     56562498                                  .....--.--..--.--.--.---.--.-  56562510</w:t>
      </w:r>
    </w:p>
    <w:p>
      <w:r>
        <w:rPr>
          <w:rFonts w:ascii="Consolas" w:hAnsi="Consolas"/>
          <w:sz w:val="18"/>
        </w:rPr>
        <w:t>NC_082678.1     57210250                             ..-.......--.--..--.--.--.---.--.-  57210266</w:t>
      </w:r>
    </w:p>
    <w:p>
      <w:r>
        <w:rPr>
          <w:rFonts w:ascii="Consolas" w:hAnsi="Consolas"/>
          <w:sz w:val="18"/>
        </w:rPr>
        <w:t>NC_082678.1     58008788                                .......--.--..--.--.--.---.--.-  58008802</w:t>
      </w:r>
    </w:p>
    <w:p>
      <w:r>
        <w:rPr>
          <w:rFonts w:ascii="Consolas" w:hAnsi="Consolas"/>
          <w:sz w:val="18"/>
        </w:rPr>
        <w:t>NC_082678.1     58017093                                    ...--.--..--.--.--.---.--.-  58017083</w:t>
      </w:r>
    </w:p>
    <w:p>
      <w:r>
        <w:rPr>
          <w:rFonts w:ascii="Consolas" w:hAnsi="Consolas"/>
          <w:sz w:val="18"/>
        </w:rPr>
        <w:t>NC_082678.1     58537513                                         .--..--.--.--.---.--.-  58537520</w:t>
      </w:r>
    </w:p>
    <w:p>
      <w:r>
        <w:rPr>
          <w:rFonts w:ascii="Consolas" w:hAnsi="Consolas"/>
          <w:sz w:val="18"/>
        </w:rPr>
        <w:t>NC_082678.1     59253353                                         .--..--.--.--.---.--.-  59253346</w:t>
      </w:r>
    </w:p>
    <w:p>
      <w:r>
        <w:rPr>
          <w:rFonts w:ascii="Consolas" w:hAnsi="Consolas"/>
          <w:sz w:val="18"/>
        </w:rPr>
        <w:t>NC_082678.1     59433009                                      .--.--..--.--.--.---.--.-  59433001</w:t>
      </w:r>
    </w:p>
    <w:p>
      <w:r>
        <w:rPr>
          <w:rFonts w:ascii="Consolas" w:hAnsi="Consolas"/>
          <w:sz w:val="18"/>
        </w:rPr>
        <w:t>NC_082678.1     59433009                                  .....--.--..--.--.--.---.--.-  59432997</w:t>
      </w:r>
    </w:p>
    <w:p>
      <w:r>
        <w:rPr>
          <w:rFonts w:ascii="Consolas" w:hAnsi="Consolas"/>
          <w:sz w:val="18"/>
        </w:rPr>
        <w:t>NC_082678.1     59618255                                  .....--.--..--.--.--.---.--.-  59618267</w:t>
      </w:r>
    </w:p>
    <w:p>
      <w:r>
        <w:rPr>
          <w:rFonts w:ascii="Consolas" w:hAnsi="Consolas"/>
          <w:sz w:val="18"/>
        </w:rPr>
        <w:t>NC_082678.1     59618255                                      .--.--..--.--.--.---.--.-  59618263</w:t>
      </w:r>
    </w:p>
    <w:p>
      <w:r>
        <w:rPr>
          <w:rFonts w:ascii="Consolas" w:hAnsi="Consolas"/>
          <w:sz w:val="18"/>
        </w:rPr>
        <w:t>NC_082678.1     59661424                                .......--.--..--.--.--.---.--.-  59661438</w:t>
      </w:r>
    </w:p>
    <w:p>
      <w:r>
        <w:rPr>
          <w:rFonts w:ascii="Consolas" w:hAnsi="Consolas"/>
          <w:sz w:val="18"/>
        </w:rPr>
        <w:t>NC_082678.1     60444298                                .......--.--..--.--.--.---.--.-  60444284</w:t>
      </w:r>
    </w:p>
    <w:p>
      <w:r>
        <w:rPr>
          <w:rFonts w:ascii="Consolas" w:hAnsi="Consolas"/>
          <w:sz w:val="18"/>
        </w:rPr>
        <w:t>NC_082678.1     60657841                                .......--.--..--.--.--.---.--.-  60657855</w:t>
      </w:r>
    </w:p>
    <w:p>
      <w:r>
        <w:rPr>
          <w:rFonts w:ascii="Consolas" w:hAnsi="Consolas"/>
          <w:sz w:val="18"/>
        </w:rPr>
        <w:t>NC_082678.1     61355652                                      .--.--..--.--.--.---.--.-  61355660</w:t>
      </w:r>
    </w:p>
    <w:p>
      <w:r>
        <w:rPr>
          <w:rFonts w:ascii="Consolas" w:hAnsi="Consolas"/>
          <w:sz w:val="18"/>
        </w:rPr>
        <w:t>NC_082678.1     61355654                                .......--.--..--.--.--.---.--.-  61355668</w:t>
      </w:r>
    </w:p>
    <w:p>
      <w:r>
        <w:rPr>
          <w:rFonts w:ascii="Consolas" w:hAnsi="Consolas"/>
          <w:sz w:val="18"/>
        </w:rPr>
        <w:t>NC_082678.1     1643580                                             ..--.--.--.---.--.-  1643574</w:t>
      </w:r>
    </w:p>
    <w:p>
      <w:r>
        <w:rPr>
          <w:rFonts w:ascii="Consolas" w:hAnsi="Consolas"/>
          <w:sz w:val="18"/>
        </w:rPr>
        <w:t>NC_082678.1     1694292                             ...-.......--.--..--.--.--.---.--.-  1694275</w:t>
      </w:r>
    </w:p>
    <w:p>
      <w:r>
        <w:rPr>
          <w:rFonts w:ascii="Consolas" w:hAnsi="Consolas"/>
          <w:sz w:val="18"/>
        </w:rPr>
        <w:t>NC_082678.1     2463601                                             ..--.--.--.---.--.-  2463607</w:t>
      </w:r>
    </w:p>
    <w:p>
      <w:r>
        <w:rPr>
          <w:rFonts w:ascii="Consolas" w:hAnsi="Consolas"/>
          <w:sz w:val="18"/>
        </w:rPr>
        <w:t>NC_082678.1     2541564                             ...-.......--.--..--.--.--.---.--.-  2541547</w:t>
      </w:r>
    </w:p>
    <w:p>
      <w:r>
        <w:rPr>
          <w:rFonts w:ascii="Consolas" w:hAnsi="Consolas"/>
          <w:sz w:val="18"/>
        </w:rPr>
        <w:t>NC_082678.1     3387678                                             ..--.--.--.---.--.-  3387684</w:t>
      </w:r>
    </w:p>
    <w:p>
      <w:r>
        <w:rPr>
          <w:rFonts w:ascii="Consolas" w:hAnsi="Consolas"/>
          <w:sz w:val="18"/>
        </w:rPr>
        <w:t>NC_082678.1     3562013                                             ..--.--.--.---.--.-  3562007</w:t>
      </w:r>
    </w:p>
    <w:p>
      <w:r>
        <w:rPr>
          <w:rFonts w:ascii="Consolas" w:hAnsi="Consolas"/>
          <w:sz w:val="18"/>
        </w:rPr>
        <w:t>NC_082678.1     3850005                                          .--..--.--.--.---.--.-  3849998</w:t>
      </w:r>
    </w:p>
    <w:p>
      <w:r>
        <w:rPr>
          <w:rFonts w:ascii="Consolas" w:hAnsi="Consolas"/>
          <w:sz w:val="18"/>
        </w:rPr>
        <w:t>NC_082678.1     3850005                                    ....--.--..--.--.--.---.--.-  3849994</w:t>
      </w:r>
    </w:p>
    <w:p>
      <w:r>
        <w:rPr>
          <w:rFonts w:ascii="Consolas" w:hAnsi="Consolas"/>
          <w:sz w:val="18"/>
        </w:rPr>
        <w:t>NC_082678.1     5892902                               .-.......--.--..--.--.--.---.--.-  5892917</w:t>
      </w:r>
    </w:p>
    <w:p>
      <w:r>
        <w:rPr>
          <w:rFonts w:ascii="Consolas" w:hAnsi="Consolas"/>
          <w:sz w:val="18"/>
        </w:rPr>
        <w:t>NC_082678.1     7075643                                    ....--.--..--.--.--.---.--.-  7075654</w:t>
      </w:r>
    </w:p>
    <w:p>
      <w:r>
        <w:rPr>
          <w:rFonts w:ascii="Consolas" w:hAnsi="Consolas"/>
          <w:sz w:val="18"/>
        </w:rPr>
        <w:t>NC_082678.1     7275492                                  ......--.--..--.--.--.---.--.-  7275505</w:t>
      </w:r>
    </w:p>
    <w:p>
      <w:r>
        <w:rPr>
          <w:rFonts w:ascii="Consolas" w:hAnsi="Consolas"/>
          <w:sz w:val="18"/>
        </w:rPr>
        <w:t>NC_082678.1     7275492                                      ..--.--..--.--.--.---.--.-  7275501</w:t>
      </w:r>
    </w:p>
    <w:p>
      <w:r>
        <w:rPr>
          <w:rFonts w:ascii="Consolas" w:hAnsi="Consolas"/>
          <w:sz w:val="18"/>
        </w:rPr>
        <w:t>NC_082678.1     7961978                                             ..--.--.--.---.--.-  7961972</w:t>
      </w:r>
    </w:p>
    <w:p>
      <w:r>
        <w:rPr>
          <w:rFonts w:ascii="Consolas" w:hAnsi="Consolas"/>
          <w:sz w:val="18"/>
        </w:rPr>
        <w:t>NC_082678.1     8053737                             ...-.......--.--..--.--.--.---.--.-  8053754</w:t>
      </w:r>
    </w:p>
    <w:p>
      <w:r>
        <w:rPr>
          <w:rFonts w:ascii="Consolas" w:hAnsi="Consolas"/>
          <w:sz w:val="18"/>
        </w:rPr>
        <w:t>NC_082678.1     8779210                                          .--..--.--.--.---.--.-  8779217</w:t>
      </w:r>
    </w:p>
    <w:p>
      <w:r>
        <w:rPr>
          <w:rFonts w:ascii="Consolas" w:hAnsi="Consolas"/>
          <w:sz w:val="18"/>
        </w:rPr>
        <w:t>NC_082678.1     8783347                                    ....--.--..--.--.--.---.--.-  8783336</w:t>
      </w:r>
    </w:p>
    <w:p>
      <w:r>
        <w:rPr>
          <w:rFonts w:ascii="Consolas" w:hAnsi="Consolas"/>
          <w:sz w:val="18"/>
        </w:rPr>
        <w:t>NC_082678.1     8930764                                             ..--.--.--.---.--.-  8930758</w:t>
      </w:r>
    </w:p>
    <w:p>
      <w:r>
        <w:rPr>
          <w:rFonts w:ascii="Consolas" w:hAnsi="Consolas"/>
          <w:sz w:val="18"/>
        </w:rPr>
        <w:t>NC_082678.1     10055968                                            ..--.--.--.---.--.-  10055962</w:t>
      </w:r>
    </w:p>
    <w:p>
      <w:r>
        <w:rPr>
          <w:rFonts w:ascii="Consolas" w:hAnsi="Consolas"/>
          <w:sz w:val="18"/>
        </w:rPr>
        <w:t>NC_082678.1     10220695                                         .--..--.--.--.---.--.-  10220688</w:t>
      </w:r>
    </w:p>
    <w:p>
      <w:r>
        <w:rPr>
          <w:rFonts w:ascii="Consolas" w:hAnsi="Consolas"/>
          <w:sz w:val="18"/>
        </w:rPr>
        <w:t>NC_082678.1     10238400                                         .--..--.--.--.---.--.-  10238393</w:t>
      </w:r>
    </w:p>
    <w:p>
      <w:r>
        <w:rPr>
          <w:rFonts w:ascii="Consolas" w:hAnsi="Consolas"/>
          <w:sz w:val="18"/>
        </w:rPr>
        <w:t>NC_082678.1     14255634                                            ..--.--.--.---.--.-  14255628</w:t>
      </w:r>
    </w:p>
    <w:p>
      <w:r>
        <w:rPr>
          <w:rFonts w:ascii="Consolas" w:hAnsi="Consolas"/>
          <w:sz w:val="18"/>
        </w:rPr>
        <w:t>NC_082678.1     14818201                                   ....--.--..--.--.--.---.--.-  14818212</w:t>
      </w:r>
    </w:p>
    <w:p>
      <w:r>
        <w:rPr>
          <w:rFonts w:ascii="Consolas" w:hAnsi="Consolas"/>
          <w:sz w:val="18"/>
        </w:rPr>
        <w:t>NC_082678.1     14818201                                         .--..--.--.--.---.--.-  14818208</w:t>
      </w:r>
    </w:p>
    <w:p>
      <w:r>
        <w:rPr>
          <w:rFonts w:ascii="Consolas" w:hAnsi="Consolas"/>
          <w:sz w:val="18"/>
        </w:rPr>
        <w:t>NC_082678.1     17148180                                            ..--.--.--.---.--.-  17148174</w:t>
      </w:r>
    </w:p>
    <w:p>
      <w:r>
        <w:rPr>
          <w:rFonts w:ascii="Consolas" w:hAnsi="Consolas"/>
          <w:sz w:val="18"/>
        </w:rPr>
        <w:t>NC_082678.1     18155281                                .......--.--..--.--.--.---.--.-  18155295</w:t>
      </w:r>
    </w:p>
    <w:p>
      <w:r>
        <w:rPr>
          <w:rFonts w:ascii="Consolas" w:hAnsi="Consolas"/>
          <w:sz w:val="18"/>
        </w:rPr>
        <w:t>NC_082678.1     18746327                                            ..--.--.--.---.--.-  18746321</w:t>
      </w:r>
    </w:p>
    <w:p>
      <w:r>
        <w:rPr>
          <w:rFonts w:ascii="Consolas" w:hAnsi="Consolas"/>
          <w:sz w:val="18"/>
        </w:rPr>
        <w:t>NC_082678.1     18840020                                            ..--.--.--.---.--.-  18840014</w:t>
      </w:r>
    </w:p>
    <w:p>
      <w:r>
        <w:rPr>
          <w:rFonts w:ascii="Consolas" w:hAnsi="Consolas"/>
          <w:sz w:val="18"/>
        </w:rPr>
        <w:t>NC_082678.1     20422763                                            ..--.--.--.---.--.-  20422769</w:t>
      </w:r>
    </w:p>
    <w:p>
      <w:r>
        <w:rPr>
          <w:rFonts w:ascii="Consolas" w:hAnsi="Consolas"/>
          <w:sz w:val="18"/>
        </w:rPr>
        <w:t>NC_082678.1     20717570                                   ....--.--..--.--.--.---.--.-  20717581</w:t>
      </w:r>
    </w:p>
    <w:p>
      <w:r>
        <w:rPr>
          <w:rFonts w:ascii="Consolas" w:hAnsi="Consolas"/>
          <w:sz w:val="18"/>
        </w:rPr>
        <w:t>NC_082678.1     20844456                                            ..--.--.--.---.--.-  20844462</w:t>
      </w:r>
    </w:p>
    <w:p>
      <w:r>
        <w:rPr>
          <w:rFonts w:ascii="Consolas" w:hAnsi="Consolas"/>
          <w:sz w:val="18"/>
        </w:rPr>
        <w:t>NC_082678.1     21862898                                   ....--.--..--.--.--.---.--.-  21862887</w:t>
      </w:r>
    </w:p>
    <w:p>
      <w:r>
        <w:rPr>
          <w:rFonts w:ascii="Consolas" w:hAnsi="Consolas"/>
          <w:sz w:val="18"/>
        </w:rPr>
        <w:t>NC_082678.1     22371348                                    ...--.--..--.--.--.---.--.-  22371358</w:t>
      </w:r>
    </w:p>
    <w:p>
      <w:r>
        <w:rPr>
          <w:rFonts w:ascii="Consolas" w:hAnsi="Consolas"/>
          <w:sz w:val="18"/>
        </w:rPr>
        <w:t>NC_082678.1     22844061                                            ..--.--.--.---.--.-  22844055</w:t>
      </w:r>
    </w:p>
    <w:p>
      <w:r>
        <w:rPr>
          <w:rFonts w:ascii="Consolas" w:hAnsi="Consolas"/>
          <w:sz w:val="18"/>
        </w:rPr>
        <w:t>NC_082678.1     23187368                                            ..--.--.--.---.--.-  23187362</w:t>
      </w:r>
    </w:p>
    <w:p>
      <w:r>
        <w:rPr>
          <w:rFonts w:ascii="Consolas" w:hAnsi="Consolas"/>
          <w:sz w:val="18"/>
        </w:rPr>
        <w:t>NC_082678.1     23187369                              .-.......--.--..--.--.--.---.--.-  23187354</w:t>
      </w:r>
    </w:p>
    <w:p>
      <w:r>
        <w:rPr>
          <w:rFonts w:ascii="Consolas" w:hAnsi="Consolas"/>
          <w:sz w:val="18"/>
        </w:rPr>
        <w:t>NC_082678.1     24188729                                         .--..--.--.--.---.--.-  24188722</w:t>
      </w:r>
    </w:p>
    <w:p>
      <w:r>
        <w:rPr>
          <w:rFonts w:ascii="Consolas" w:hAnsi="Consolas"/>
          <w:sz w:val="18"/>
        </w:rPr>
        <w:t>NC_082678.1     24339359                                     ..--.--..--.--.--.---.--.-  24339350</w:t>
      </w:r>
    </w:p>
    <w:p>
      <w:r>
        <w:rPr>
          <w:rFonts w:ascii="Consolas" w:hAnsi="Consolas"/>
          <w:sz w:val="18"/>
        </w:rPr>
        <w:t>NC_082678.1     24339359                                 ......--.--..--.--.--.---.--.-  24339346</w:t>
      </w:r>
    </w:p>
    <w:p>
      <w:r>
        <w:rPr>
          <w:rFonts w:ascii="Consolas" w:hAnsi="Consolas"/>
          <w:sz w:val="18"/>
        </w:rPr>
        <w:t>NC_082678.1     25692762                              .-.......--.--..--.--.--.---.--.-  25692777</w:t>
      </w:r>
    </w:p>
    <w:p>
      <w:r>
        <w:rPr>
          <w:rFonts w:ascii="Consolas" w:hAnsi="Consolas"/>
          <w:sz w:val="18"/>
        </w:rPr>
        <w:t>NC_082678.1     26248343                              .-.......--.--..--.--.--.---.--.-  26248358</w:t>
      </w:r>
    </w:p>
    <w:p>
      <w:r>
        <w:rPr>
          <w:rFonts w:ascii="Consolas" w:hAnsi="Consolas"/>
          <w:sz w:val="18"/>
        </w:rPr>
        <w:t>NC_082678.1     26291464                              .-.......--.--..--.--.--.---.--.-  26291479</w:t>
      </w:r>
    </w:p>
    <w:p>
      <w:r>
        <w:rPr>
          <w:rFonts w:ascii="Consolas" w:hAnsi="Consolas"/>
          <w:sz w:val="18"/>
        </w:rPr>
        <w:t>NC_082678.1     26291465                                            ..--.--.--.---.--.-  26291471</w:t>
      </w:r>
    </w:p>
    <w:p>
      <w:r>
        <w:rPr>
          <w:rFonts w:ascii="Consolas" w:hAnsi="Consolas"/>
          <w:sz w:val="18"/>
        </w:rPr>
        <w:t>NC_082678.1     26291759                                   ....--.--..--.--.--.---.--.-  26291770</w:t>
      </w:r>
    </w:p>
    <w:p>
      <w:r>
        <w:rPr>
          <w:rFonts w:ascii="Consolas" w:hAnsi="Consolas"/>
          <w:sz w:val="18"/>
        </w:rPr>
        <w:t>NC_082678.1     26687664                              .-.......--.--..--.--.--.---.--.-  26687679</w:t>
      </w:r>
    </w:p>
    <w:p>
      <w:r>
        <w:rPr>
          <w:rFonts w:ascii="Consolas" w:hAnsi="Consolas"/>
          <w:sz w:val="18"/>
        </w:rPr>
        <w:t>NC_082678.1     30535741                            ...-.......--.--..--.--.--.---.--.-  30535758</w:t>
      </w:r>
    </w:p>
    <w:p>
      <w:r>
        <w:rPr>
          <w:rFonts w:ascii="Consolas" w:hAnsi="Consolas"/>
          <w:sz w:val="18"/>
        </w:rPr>
        <w:t>NC_082678.1     30734802                                            ..--.--.--.---.--.-  30734808</w:t>
      </w:r>
    </w:p>
    <w:p>
      <w:r>
        <w:rPr>
          <w:rFonts w:ascii="Consolas" w:hAnsi="Consolas"/>
          <w:sz w:val="18"/>
        </w:rPr>
        <w:t>NC_082678.1     30838594                                   ....--.--..--.--.--.---.--.-  30838583</w:t>
      </w:r>
    </w:p>
    <w:p>
      <w:r>
        <w:rPr>
          <w:rFonts w:ascii="Consolas" w:hAnsi="Consolas"/>
          <w:sz w:val="18"/>
        </w:rPr>
        <w:t>NC_082678.1     30896419                              .-.......--.--..--.--.--.---.--.-  30896404</w:t>
      </w:r>
    </w:p>
    <w:p>
      <w:r>
        <w:rPr>
          <w:rFonts w:ascii="Consolas" w:hAnsi="Consolas"/>
          <w:sz w:val="18"/>
        </w:rPr>
        <w:t>NC_082678.1     31013472                                            ..--.--.--.---.--.-  31013466</w:t>
      </w:r>
    </w:p>
    <w:p>
      <w:r>
        <w:rPr>
          <w:rFonts w:ascii="Consolas" w:hAnsi="Consolas"/>
          <w:sz w:val="18"/>
        </w:rPr>
        <w:t>NC_082678.1     31013473                              .-.......--.--..--.--.--.---.--.-  31013458</w:t>
      </w:r>
    </w:p>
    <w:p>
      <w:r>
        <w:rPr>
          <w:rFonts w:ascii="Consolas" w:hAnsi="Consolas"/>
          <w:sz w:val="18"/>
        </w:rPr>
        <w:t>NC_082678.1     35380056                                         .--..--.--.--.---.--.-  35380063</w:t>
      </w:r>
    </w:p>
    <w:p>
      <w:r>
        <w:rPr>
          <w:rFonts w:ascii="Consolas" w:hAnsi="Consolas"/>
          <w:sz w:val="18"/>
        </w:rPr>
        <w:t>NC_082678.1     35736001                                                .--.--.---.--.-  35735997</w:t>
      </w:r>
    </w:p>
    <w:p>
      <w:r>
        <w:rPr>
          <w:rFonts w:ascii="Consolas" w:hAnsi="Consolas"/>
          <w:sz w:val="18"/>
        </w:rPr>
        <w:t>NC_082678.1     36458551                                   ....--.--..--.--.--.---.--.-  36458562</w:t>
      </w:r>
    </w:p>
    <w:p>
      <w:r>
        <w:rPr>
          <w:rFonts w:ascii="Consolas" w:hAnsi="Consolas"/>
          <w:sz w:val="18"/>
        </w:rPr>
        <w:t>NC_082678.1     36618341                                   ....--.--..--.--.--.---.--.-  36618352</w:t>
      </w:r>
    </w:p>
    <w:p>
      <w:r>
        <w:rPr>
          <w:rFonts w:ascii="Consolas" w:hAnsi="Consolas"/>
          <w:sz w:val="18"/>
        </w:rPr>
        <w:t>NC_082678.1     36862274                                     ..--.--..--.--.--.---.--.-  36862265</w:t>
      </w:r>
    </w:p>
    <w:p>
      <w:r>
        <w:rPr>
          <w:rFonts w:ascii="Consolas" w:hAnsi="Consolas"/>
          <w:sz w:val="18"/>
        </w:rPr>
        <w:t>NC_082678.1     36862274                                 ......--.--..--.--.--.---.--.-  36862261</w:t>
      </w:r>
    </w:p>
    <w:p>
      <w:r>
        <w:rPr>
          <w:rFonts w:ascii="Consolas" w:hAnsi="Consolas"/>
          <w:sz w:val="18"/>
        </w:rPr>
        <w:t>NC_082678.1     37326513                                         .--..--.--.--.---.--.-  37326506</w:t>
      </w:r>
    </w:p>
    <w:p>
      <w:r>
        <w:rPr>
          <w:rFonts w:ascii="Consolas" w:hAnsi="Consolas"/>
          <w:sz w:val="18"/>
        </w:rPr>
        <w:t>NC_082678.1     37562560                                            ..--.--.--.---.--.-  37562554</w:t>
      </w:r>
    </w:p>
    <w:p>
      <w:r>
        <w:rPr>
          <w:rFonts w:ascii="Consolas" w:hAnsi="Consolas"/>
          <w:sz w:val="18"/>
        </w:rPr>
        <w:t>NC_082678.1     39809067                                            ..--.--.--.---.--.-  39809073</w:t>
      </w:r>
    </w:p>
    <w:p>
      <w:r>
        <w:rPr>
          <w:rFonts w:ascii="Consolas" w:hAnsi="Consolas"/>
          <w:sz w:val="18"/>
        </w:rPr>
        <w:t>NC_082678.1     39919203                                         .--..--.--.--.---.--.-  39919196</w:t>
      </w:r>
    </w:p>
    <w:p>
      <w:r>
        <w:rPr>
          <w:rFonts w:ascii="Consolas" w:hAnsi="Consolas"/>
          <w:sz w:val="18"/>
        </w:rPr>
        <w:t>NC_082678.1     40617931                                            ..--.--.--.---.--.-  40617937</w:t>
      </w:r>
    </w:p>
    <w:p>
      <w:r>
        <w:rPr>
          <w:rFonts w:ascii="Consolas" w:hAnsi="Consolas"/>
          <w:sz w:val="18"/>
        </w:rPr>
        <w:t>NC_082678.1     43246960                                    ...--.--..--.--.--.---.--.-  43246970</w:t>
      </w:r>
    </w:p>
    <w:p>
      <w:r>
        <w:rPr>
          <w:rFonts w:ascii="Consolas" w:hAnsi="Consolas"/>
          <w:sz w:val="18"/>
        </w:rPr>
        <w:t>NC_082678.1     43358046                                 ......--.--..--.--.--.---.--.-  43358059</w:t>
      </w:r>
    </w:p>
    <w:p>
      <w:r>
        <w:rPr>
          <w:rFonts w:ascii="Consolas" w:hAnsi="Consolas"/>
          <w:sz w:val="18"/>
        </w:rPr>
        <w:t>NC_082678.1     43358046                                     ..--.--..--.--.--.---.--.-  43358055</w:t>
      </w:r>
    </w:p>
    <w:p>
      <w:r>
        <w:rPr>
          <w:rFonts w:ascii="Consolas" w:hAnsi="Consolas"/>
          <w:sz w:val="18"/>
        </w:rPr>
        <w:t>NC_082678.1     43741553                                            ..--.--.--.---.--.-  43741547</w:t>
      </w:r>
    </w:p>
    <w:p>
      <w:r>
        <w:rPr>
          <w:rFonts w:ascii="Consolas" w:hAnsi="Consolas"/>
          <w:sz w:val="18"/>
        </w:rPr>
        <w:t>NC_082678.1     43741554                              .-.......--.--..--.--.--.---.--.-  43741539</w:t>
      </w:r>
    </w:p>
    <w:p>
      <w:r>
        <w:rPr>
          <w:rFonts w:ascii="Consolas" w:hAnsi="Consolas"/>
          <w:sz w:val="18"/>
        </w:rPr>
        <w:t>NC_082678.1     44207456                                            ..--.--.--.---.--.-  44207462</w:t>
      </w:r>
    </w:p>
    <w:p>
      <w:r>
        <w:rPr>
          <w:rFonts w:ascii="Consolas" w:hAnsi="Consolas"/>
          <w:sz w:val="18"/>
        </w:rPr>
        <w:t>NC_082678.1     44505070                                         .--..--.--.--.---.--.-  44505063</w:t>
      </w:r>
    </w:p>
    <w:p>
      <w:r>
        <w:rPr>
          <w:rFonts w:ascii="Consolas" w:hAnsi="Consolas"/>
          <w:sz w:val="18"/>
        </w:rPr>
        <w:t>NC_082678.1     44595905                                .......--.--..--.--.--.---.--.-  44595891</w:t>
      </w:r>
    </w:p>
    <w:p>
      <w:r>
        <w:rPr>
          <w:rFonts w:ascii="Consolas" w:hAnsi="Consolas"/>
          <w:sz w:val="18"/>
        </w:rPr>
        <w:t>NC_082678.1     44699389                              .-.......--.--..--.--.--.---.--.-  44699404</w:t>
      </w:r>
    </w:p>
    <w:p>
      <w:r>
        <w:rPr>
          <w:rFonts w:ascii="Consolas" w:hAnsi="Consolas"/>
          <w:sz w:val="18"/>
        </w:rPr>
        <w:t>NC_082678.1     44699390                                            ..--.--.--.---.--.-  44699396</w:t>
      </w:r>
    </w:p>
    <w:p>
      <w:r>
        <w:rPr>
          <w:rFonts w:ascii="Consolas" w:hAnsi="Consolas"/>
          <w:sz w:val="18"/>
        </w:rPr>
        <w:t>NC_082678.1     44797290                                         .--..--.--.--.---.--.-  44797283</w:t>
      </w:r>
    </w:p>
    <w:p>
      <w:r>
        <w:rPr>
          <w:rFonts w:ascii="Consolas" w:hAnsi="Consolas"/>
          <w:sz w:val="18"/>
        </w:rPr>
        <w:t>NC_082678.1     45069745                                         .--..--.--.--.---.--.-  45069738</w:t>
      </w:r>
    </w:p>
    <w:p>
      <w:r>
        <w:rPr>
          <w:rFonts w:ascii="Consolas" w:hAnsi="Consolas"/>
          <w:sz w:val="18"/>
        </w:rPr>
        <w:t>NC_082678.1     45069745                                   ....--.--..--.--.--.---.--.-  45069734</w:t>
      </w:r>
    </w:p>
    <w:p>
      <w:r>
        <w:rPr>
          <w:rFonts w:ascii="Consolas" w:hAnsi="Consolas"/>
          <w:sz w:val="18"/>
        </w:rPr>
        <w:t>NC_082678.1     45347625                                   ....--.--..--.--.--.---.--.-  45347636</w:t>
      </w:r>
    </w:p>
    <w:p>
      <w:r>
        <w:rPr>
          <w:rFonts w:ascii="Consolas" w:hAnsi="Consolas"/>
          <w:sz w:val="18"/>
        </w:rPr>
        <w:t>NC_082678.1     47116119                                         .--..--.--.--.---.--.-  47116112</w:t>
      </w:r>
    </w:p>
    <w:p>
      <w:r>
        <w:rPr>
          <w:rFonts w:ascii="Consolas" w:hAnsi="Consolas"/>
          <w:sz w:val="18"/>
        </w:rPr>
        <w:t>NC_082678.1     47116119                                   ....--.--..--.--.--.---.--.-  47116108</w:t>
      </w:r>
    </w:p>
    <w:p>
      <w:r>
        <w:rPr>
          <w:rFonts w:ascii="Consolas" w:hAnsi="Consolas"/>
          <w:sz w:val="18"/>
        </w:rPr>
        <w:t>NC_082678.1     50197903                                     ..--.--..--.--.--.---.--.-  50197894</w:t>
      </w:r>
    </w:p>
    <w:p>
      <w:r>
        <w:rPr>
          <w:rFonts w:ascii="Consolas" w:hAnsi="Consolas"/>
          <w:sz w:val="18"/>
        </w:rPr>
        <w:t>NC_082678.1     50197903                                 ......--.--..--.--.--.---.--.-  50197890</w:t>
      </w:r>
    </w:p>
    <w:p>
      <w:r>
        <w:rPr>
          <w:rFonts w:ascii="Consolas" w:hAnsi="Consolas"/>
          <w:sz w:val="18"/>
        </w:rPr>
        <w:t>NC_082678.1     50752865                                     ..--.--..--.--.--.---.--.-  50752856</w:t>
      </w:r>
    </w:p>
    <w:p>
      <w:r>
        <w:rPr>
          <w:rFonts w:ascii="Consolas" w:hAnsi="Consolas"/>
          <w:sz w:val="18"/>
        </w:rPr>
        <w:t>NC_082678.1     50752865                                 ......--.--..--.--.--.---.--.-  50752852</w:t>
      </w:r>
    </w:p>
    <w:p>
      <w:r>
        <w:rPr>
          <w:rFonts w:ascii="Consolas" w:hAnsi="Consolas"/>
          <w:sz w:val="18"/>
        </w:rPr>
        <w:t>NC_082678.1     51736272                                         .--..--.--.--.---.--.-  51736279</w:t>
      </w:r>
    </w:p>
    <w:p>
      <w:r>
        <w:rPr>
          <w:rFonts w:ascii="Consolas" w:hAnsi="Consolas"/>
          <w:sz w:val="18"/>
        </w:rPr>
        <w:t>NC_082678.1     52201146                                            ..--.--.--.---.--.-  52201152</w:t>
      </w:r>
    </w:p>
    <w:p>
      <w:r>
        <w:rPr>
          <w:rFonts w:ascii="Consolas" w:hAnsi="Consolas"/>
          <w:sz w:val="18"/>
        </w:rPr>
        <w:t>NC_082678.1     52837932                              .-.......--.--..--.--.--.---.--.-  52837917</w:t>
      </w:r>
    </w:p>
    <w:p>
      <w:r>
        <w:rPr>
          <w:rFonts w:ascii="Consolas" w:hAnsi="Consolas"/>
          <w:sz w:val="18"/>
        </w:rPr>
        <w:t>NC_082678.1     52852452                                   ....--.--..--.--.--.---.--.-  52852441</w:t>
      </w:r>
    </w:p>
    <w:p>
      <w:r>
        <w:rPr>
          <w:rFonts w:ascii="Consolas" w:hAnsi="Consolas"/>
          <w:sz w:val="18"/>
        </w:rPr>
        <w:t>NC_082678.1     52884366                              .-.......--.--..--.--.--.---.--.-  52884381</w:t>
      </w:r>
    </w:p>
    <w:p>
      <w:r>
        <w:rPr>
          <w:rFonts w:ascii="Consolas" w:hAnsi="Consolas"/>
          <w:sz w:val="18"/>
        </w:rPr>
        <w:t>NC_082678.1     52884367                                            ..--.--.--.---.--.-  52884373</w:t>
      </w:r>
    </w:p>
    <w:p>
      <w:r>
        <w:rPr>
          <w:rFonts w:ascii="Consolas" w:hAnsi="Consolas"/>
          <w:sz w:val="18"/>
        </w:rPr>
        <w:t>NC_082678.1     53401368                                .......--.--..--.--.--.---.--.-  53401382</w:t>
      </w:r>
    </w:p>
    <w:p>
      <w:r>
        <w:rPr>
          <w:rFonts w:ascii="Consolas" w:hAnsi="Consolas"/>
          <w:sz w:val="18"/>
        </w:rPr>
        <w:t>NC_082678.1     54604170                                            ..--.--.--.---.--.-  54604176</w:t>
      </w:r>
    </w:p>
    <w:p>
      <w:r>
        <w:rPr>
          <w:rFonts w:ascii="Consolas" w:hAnsi="Consolas"/>
          <w:sz w:val="18"/>
        </w:rPr>
        <w:t>NC_082678.1     54938827                                            ..--.--.--.---.--.-  54938833</w:t>
      </w:r>
    </w:p>
    <w:p>
      <w:r>
        <w:rPr>
          <w:rFonts w:ascii="Consolas" w:hAnsi="Consolas"/>
          <w:sz w:val="18"/>
        </w:rPr>
        <w:t>NC_082678.1     55030391                                            ..--.--.--.---.--.-  55030397</w:t>
      </w:r>
    </w:p>
    <w:p>
      <w:r>
        <w:rPr>
          <w:rFonts w:ascii="Consolas" w:hAnsi="Consolas"/>
          <w:sz w:val="18"/>
        </w:rPr>
        <w:t>NC_082678.1     55153075                                            ..--.--.--.---.--.-  55153069</w:t>
      </w:r>
    </w:p>
    <w:p>
      <w:r>
        <w:rPr>
          <w:rFonts w:ascii="Consolas" w:hAnsi="Consolas"/>
          <w:sz w:val="18"/>
        </w:rPr>
        <w:t>NC_082678.1     55326990                                            ..--.--.--.---.--.-  55326984</w:t>
      </w:r>
    </w:p>
    <w:p>
      <w:r>
        <w:rPr>
          <w:rFonts w:ascii="Consolas" w:hAnsi="Consolas"/>
          <w:sz w:val="18"/>
        </w:rPr>
        <w:t>NC_082678.1     55326991                              .-.......--.--..--.--.--.---.--.-  55326976</w:t>
      </w:r>
    </w:p>
    <w:p>
      <w:r>
        <w:rPr>
          <w:rFonts w:ascii="Consolas" w:hAnsi="Consolas"/>
          <w:sz w:val="18"/>
        </w:rPr>
        <w:t>NC_082678.1     55565498                                    ...--.--..--.--.--.---.--.-  55565488</w:t>
      </w:r>
    </w:p>
    <w:p>
      <w:r>
        <w:rPr>
          <w:rFonts w:ascii="Consolas" w:hAnsi="Consolas"/>
          <w:sz w:val="18"/>
        </w:rPr>
        <w:t>NC_082678.1     55565498                                .......--.--..--.--.--.---.--.-  55565484</w:t>
      </w:r>
    </w:p>
    <w:p>
      <w:r>
        <w:rPr>
          <w:rFonts w:ascii="Consolas" w:hAnsi="Consolas"/>
          <w:sz w:val="18"/>
        </w:rPr>
        <w:t>NC_082678.1     55693647                              .-.......--.--..--.--.--.---.--.-  55693662</w:t>
      </w:r>
    </w:p>
    <w:p>
      <w:r>
        <w:rPr>
          <w:rFonts w:ascii="Consolas" w:hAnsi="Consolas"/>
          <w:sz w:val="18"/>
        </w:rPr>
        <w:t>NC_082678.1     56018291                                   ....--.--..--.--.--.---.--.-  56018302</w:t>
      </w:r>
    </w:p>
    <w:p>
      <w:r>
        <w:rPr>
          <w:rFonts w:ascii="Consolas" w:hAnsi="Consolas"/>
          <w:sz w:val="18"/>
        </w:rPr>
        <w:t>NC_082678.1     57210252                                            ..--.--.--.---.--.-  57210258</w:t>
      </w:r>
    </w:p>
    <w:p>
      <w:r>
        <w:rPr>
          <w:rFonts w:ascii="Consolas" w:hAnsi="Consolas"/>
          <w:sz w:val="18"/>
        </w:rPr>
        <w:t>NC_082678.1     57465584                              .-.......--.--..--.--.--.---.--.-  57465569</w:t>
      </w:r>
    </w:p>
    <w:p>
      <w:r>
        <w:rPr>
          <w:rFonts w:ascii="Consolas" w:hAnsi="Consolas"/>
          <w:sz w:val="18"/>
        </w:rPr>
        <w:t>NC_082678.1     58008787                                         .--..--.--.--.---.--.-  58008794</w:t>
      </w:r>
    </w:p>
    <w:p>
      <w:r>
        <w:rPr>
          <w:rFonts w:ascii="Consolas" w:hAnsi="Consolas"/>
          <w:sz w:val="18"/>
        </w:rPr>
        <w:t>NC_082678.1     58101373                                            ..--.--.--.---.--.-  58101367</w:t>
      </w:r>
    </w:p>
    <w:p>
      <w:r>
        <w:rPr>
          <w:rFonts w:ascii="Consolas" w:hAnsi="Consolas"/>
          <w:sz w:val="18"/>
        </w:rPr>
        <w:t>NC_082678.1     58208759                                            ..--.--.--.---.--.-  58208753</w:t>
      </w:r>
    </w:p>
    <w:p>
      <w:r>
        <w:rPr>
          <w:rFonts w:ascii="Consolas" w:hAnsi="Consolas"/>
          <w:sz w:val="18"/>
        </w:rPr>
        <w:t>NC_082678.1     58675486                                    ...--.--..--.--.--.---.--.-  58675476</w:t>
      </w:r>
    </w:p>
    <w:p>
      <w:r>
        <w:rPr>
          <w:rFonts w:ascii="Consolas" w:hAnsi="Consolas"/>
          <w:sz w:val="18"/>
        </w:rPr>
        <w:t>NC_082678.1     58675486                                .......--.--..--.--.--.---.--.-  58675472</w:t>
      </w:r>
    </w:p>
    <w:p>
      <w:r>
        <w:rPr>
          <w:rFonts w:ascii="Consolas" w:hAnsi="Consolas"/>
          <w:sz w:val="18"/>
        </w:rPr>
        <w:t>NC_082678.1     58686096                                            ..--.--.--.---.--.-  58686090</w:t>
      </w:r>
    </w:p>
    <w:p>
      <w:r>
        <w:rPr>
          <w:rFonts w:ascii="Consolas" w:hAnsi="Consolas"/>
          <w:sz w:val="18"/>
        </w:rPr>
        <w:t>NC_082678.1     59033569                            ...-.......--.--..--.--.--.---.--.-  59033586</w:t>
      </w:r>
    </w:p>
    <w:p>
      <w:r>
        <w:rPr>
          <w:rFonts w:ascii="Consolas" w:hAnsi="Consolas"/>
          <w:sz w:val="18"/>
        </w:rPr>
        <w:t>NC_082678.1     59253353                                   ....--.--..--.--.--.---.--.-  59253342</w:t>
      </w:r>
    </w:p>
    <w:p>
      <w:r>
        <w:rPr>
          <w:rFonts w:ascii="Consolas" w:hAnsi="Consolas"/>
          <w:sz w:val="18"/>
        </w:rPr>
        <w:t>NC_082678.1     59421224                                         .--..--.--.--.---.--.-  59421217</w:t>
      </w:r>
    </w:p>
    <w:p>
      <w:r>
        <w:rPr>
          <w:rFonts w:ascii="Consolas" w:hAnsi="Consolas"/>
          <w:sz w:val="18"/>
        </w:rPr>
        <w:t>NC_082678.1     59661423                                         .--..--.--.--.---.--.-  59661430</w:t>
      </w:r>
    </w:p>
    <w:p>
      <w:r>
        <w:rPr>
          <w:rFonts w:ascii="Consolas" w:hAnsi="Consolas"/>
          <w:sz w:val="18"/>
        </w:rPr>
        <w:t>NC_082678.1     60444299                                         .--..--.--.--.---.--.-  60444292</w:t>
      </w:r>
    </w:p>
    <w:p>
      <w:r>
        <w:rPr>
          <w:rFonts w:ascii="Consolas" w:hAnsi="Consolas"/>
          <w:sz w:val="18"/>
        </w:rPr>
        <w:t>NC_082678.1     60868167                                            ..--.--.--.---.--.-  60868161</w:t>
      </w:r>
    </w:p>
    <w:p>
      <w:r>
        <w:rPr>
          <w:rFonts w:ascii="Consolas" w:hAnsi="Consolas"/>
          <w:sz w:val="18"/>
        </w:rPr>
        <w:t>NC_082678.1     60931370                                         .--..--.--.--.---.--.-  60931377</w:t>
      </w:r>
    </w:p>
    <w:p>
      <w:r>
        <w:rPr>
          <w:rFonts w:ascii="Consolas" w:hAnsi="Consolas"/>
          <w:sz w:val="18"/>
        </w:rPr>
        <w:t>NC_082678.1     62702299                              .-.......--.--..--.--.--.---.--.-  62702314</w:t>
      </w:r>
    </w:p>
    <w:p>
      <w:r>
        <w:rPr>
          <w:rFonts w:ascii="Consolas" w:hAnsi="Consolas"/>
          <w:sz w:val="18"/>
        </w:rPr>
        <w:t>NC_082678.1     62702300                                            ..--.--.--.---.--.-  62702306</w:t>
      </w:r>
    </w:p>
    <w:p>
      <w:r>
        <w:rPr>
          <w:rFonts w:ascii="Consolas" w:hAnsi="Consolas"/>
          <w:sz w:val="18"/>
        </w:rPr>
        <w:t>NC_082678.1     63811332                           ....-.......--.--..--.--.--.---.--.-  63811350</w:t>
      </w:r>
    </w:p>
    <w:p>
      <w:r>
        <w:rPr>
          <w:rFonts w:ascii="Consolas" w:hAnsi="Consolas"/>
          <w:sz w:val="18"/>
        </w:rPr>
        <w:t>NC_082678.1     4677477                               .-.......--.A-..--.--.--.---.--.-  4677461</w:t>
      </w:r>
    </w:p>
    <w:p>
      <w:r>
        <w:rPr>
          <w:rFonts w:ascii="Consolas" w:hAnsi="Consolas"/>
          <w:sz w:val="18"/>
        </w:rPr>
        <w:t>NC_082678.1     1119484                                 .......--.--..--.--.--.---.--.-  1119470</w:t>
      </w:r>
    </w:p>
    <w:p>
      <w:r>
        <w:rPr>
          <w:rFonts w:ascii="Consolas" w:hAnsi="Consolas"/>
          <w:sz w:val="18"/>
        </w:rPr>
        <w:t>NC_082678.1     1643580                                     ...--.--..--.--.--.---.--.-  1643570</w:t>
      </w:r>
    </w:p>
    <w:p>
      <w:r>
        <w:rPr>
          <w:rFonts w:ascii="Consolas" w:hAnsi="Consolas"/>
          <w:sz w:val="18"/>
        </w:rPr>
        <w:t>NC_082678.1     1948766                                 .......--.--..--.--.--.---.--.-  1948752</w:t>
      </w:r>
    </w:p>
    <w:p>
      <w:r>
        <w:rPr>
          <w:rFonts w:ascii="Consolas" w:hAnsi="Consolas"/>
          <w:sz w:val="18"/>
        </w:rPr>
        <w:t>NC_082678.1     2169331                                              .--.--.--.---.--.-  2169336</w:t>
      </w:r>
    </w:p>
    <w:p>
      <w:r>
        <w:rPr>
          <w:rFonts w:ascii="Consolas" w:hAnsi="Consolas"/>
          <w:sz w:val="18"/>
        </w:rPr>
        <w:t>NC_082678.1     2463601                                 .......--.--..--.--.--.---.--.-  2463615</w:t>
      </w:r>
    </w:p>
    <w:p>
      <w:r>
        <w:rPr>
          <w:rFonts w:ascii="Consolas" w:hAnsi="Consolas"/>
          <w:sz w:val="18"/>
        </w:rPr>
        <w:t>NC_082678.1     2463601                                     ...--.--..--.--.--.---.--.-  2463611</w:t>
      </w:r>
    </w:p>
    <w:p>
      <w:r>
        <w:rPr>
          <w:rFonts w:ascii="Consolas" w:hAnsi="Consolas"/>
          <w:sz w:val="18"/>
        </w:rPr>
        <w:t>NC_082678.1     2865229                              ..-.......--.--..--.--.--.---.--.-  2865245</w:t>
      </w:r>
    </w:p>
    <w:p>
      <w:r>
        <w:rPr>
          <w:rFonts w:ascii="Consolas" w:hAnsi="Consolas"/>
          <w:sz w:val="18"/>
        </w:rPr>
        <w:t>NC_082678.1     2885962                                              .--.--.--.---.--.-  2885967</w:t>
      </w:r>
    </w:p>
    <w:p>
      <w:r>
        <w:rPr>
          <w:rFonts w:ascii="Consolas" w:hAnsi="Consolas"/>
          <w:sz w:val="18"/>
        </w:rPr>
        <w:t>NC_082678.1     2951877                                             ..--.--.--.---.--.-  2951871</w:t>
      </w:r>
    </w:p>
    <w:p>
      <w:r>
        <w:rPr>
          <w:rFonts w:ascii="Consolas" w:hAnsi="Consolas"/>
          <w:sz w:val="18"/>
        </w:rPr>
        <w:t>NC_082678.1     3387678                                 .......--.--..--.--.--.---.--.-  3387692</w:t>
      </w:r>
    </w:p>
    <w:p>
      <w:r>
        <w:rPr>
          <w:rFonts w:ascii="Consolas" w:hAnsi="Consolas"/>
          <w:sz w:val="18"/>
        </w:rPr>
        <w:t>NC_082678.1     3387678                                     ...--.--..--.--.--.---.--.-  3387688</w:t>
      </w:r>
    </w:p>
    <w:p>
      <w:r>
        <w:rPr>
          <w:rFonts w:ascii="Consolas" w:hAnsi="Consolas"/>
          <w:sz w:val="18"/>
        </w:rPr>
        <w:t>NC_082678.1     3490629                                             ..--.--.--.---.--.-  3490623</w:t>
      </w:r>
    </w:p>
    <w:p>
      <w:r>
        <w:rPr>
          <w:rFonts w:ascii="Consolas" w:hAnsi="Consolas"/>
          <w:sz w:val="18"/>
        </w:rPr>
        <w:t>NC_082678.1     3597771                                 .......--.--..--.--.--.---.--.-  3597757</w:t>
      </w:r>
    </w:p>
    <w:p>
      <w:r>
        <w:rPr>
          <w:rFonts w:ascii="Consolas" w:hAnsi="Consolas"/>
          <w:sz w:val="18"/>
        </w:rPr>
        <w:t>NC_082678.1     3850004                                 .......--.--..--.--.--.---.--.-  3849990</w:t>
      </w:r>
    </w:p>
    <w:p>
      <w:r>
        <w:rPr>
          <w:rFonts w:ascii="Consolas" w:hAnsi="Consolas"/>
          <w:sz w:val="18"/>
        </w:rPr>
        <w:t>NC_082678.1     4677431                              ..-.......--.--..--.--.--.---.--.-  4677415</w:t>
      </w:r>
    </w:p>
    <w:p>
      <w:r>
        <w:rPr>
          <w:rFonts w:ascii="Consolas" w:hAnsi="Consolas"/>
          <w:sz w:val="18"/>
        </w:rPr>
        <w:t>NC_082678.1     4879912                                 .......--.--..--.--.--.---.--.-  4879898</w:t>
      </w:r>
    </w:p>
    <w:p>
      <w:r>
        <w:rPr>
          <w:rFonts w:ascii="Consolas" w:hAnsi="Consolas"/>
          <w:sz w:val="18"/>
        </w:rPr>
        <w:t>NC_082678.1     5892903                                     ...--.--..--.--.--.---.--.-  5892913</w:t>
      </w:r>
    </w:p>
    <w:p>
      <w:r>
        <w:rPr>
          <w:rFonts w:ascii="Consolas" w:hAnsi="Consolas"/>
          <w:sz w:val="18"/>
        </w:rPr>
        <w:t>NC_082678.1     7075644                                 .......--.--..--.--.--.---.--.-  7075658</w:t>
      </w:r>
    </w:p>
    <w:p>
      <w:r>
        <w:rPr>
          <w:rFonts w:ascii="Consolas" w:hAnsi="Consolas"/>
          <w:sz w:val="18"/>
        </w:rPr>
        <w:t>NC_082678.1     7961978                                     ...--.--..--.--.--.---.--.-  7961968</w:t>
      </w:r>
    </w:p>
    <w:p>
      <w:r>
        <w:rPr>
          <w:rFonts w:ascii="Consolas" w:hAnsi="Consolas"/>
          <w:sz w:val="18"/>
        </w:rPr>
        <w:t>NC_082678.1     7961978                                 .......--.--..--.--.--.---.--.-  7961964</w:t>
      </w:r>
    </w:p>
    <w:p>
      <w:r>
        <w:rPr>
          <w:rFonts w:ascii="Consolas" w:hAnsi="Consolas"/>
          <w:sz w:val="18"/>
        </w:rPr>
        <w:t>NC_082678.1     7977696                                 .......--.--..--.--.--.---.--.-  7977682</w:t>
      </w:r>
    </w:p>
    <w:p>
      <w:r>
        <w:rPr>
          <w:rFonts w:ascii="Consolas" w:hAnsi="Consolas"/>
          <w:sz w:val="18"/>
        </w:rPr>
        <w:t>NC_082678.1     8783346                                 .......--.--..--.--.--.---.--.-  8783332</w:t>
      </w:r>
    </w:p>
    <w:p>
      <w:r>
        <w:rPr>
          <w:rFonts w:ascii="Consolas" w:hAnsi="Consolas"/>
          <w:sz w:val="18"/>
        </w:rPr>
        <w:t>NC_082678.1     8930764                                     ...--.--..--.--.--.---.--.-  8930754</w:t>
      </w:r>
    </w:p>
    <w:p>
      <w:r>
        <w:rPr>
          <w:rFonts w:ascii="Consolas" w:hAnsi="Consolas"/>
          <w:sz w:val="18"/>
        </w:rPr>
        <w:t>NC_082678.1     9792067                                             ..--.--.--.---.--.-  9792073</w:t>
      </w:r>
    </w:p>
    <w:p>
      <w:r>
        <w:rPr>
          <w:rFonts w:ascii="Consolas" w:hAnsi="Consolas"/>
          <w:sz w:val="18"/>
        </w:rPr>
        <w:t>NC_082678.1     10055968                                    ...--.--..--.--.--.---.--.-  10055958</w:t>
      </w:r>
    </w:p>
    <w:p>
      <w:r>
        <w:rPr>
          <w:rFonts w:ascii="Consolas" w:hAnsi="Consolas"/>
          <w:sz w:val="18"/>
        </w:rPr>
        <w:t>NC_082678.1     10463520                                            ..--.--.--.---.--.-  10463514</w:t>
      </w:r>
    </w:p>
    <w:p>
      <w:r>
        <w:rPr>
          <w:rFonts w:ascii="Consolas" w:hAnsi="Consolas"/>
          <w:sz w:val="18"/>
        </w:rPr>
        <w:t>NC_082678.1     10463520                                    ...--.--..--.--.--.---.--.-  10463510</w:t>
      </w:r>
    </w:p>
    <w:p>
      <w:r>
        <w:rPr>
          <w:rFonts w:ascii="Consolas" w:hAnsi="Consolas"/>
          <w:sz w:val="18"/>
        </w:rPr>
        <w:t>NC_082678.1     10756978                                .......--.--..--.--.--.---.--.-  10756964</w:t>
      </w:r>
    </w:p>
    <w:p>
      <w:r>
        <w:rPr>
          <w:rFonts w:ascii="Consolas" w:hAnsi="Consolas"/>
          <w:sz w:val="18"/>
        </w:rPr>
        <w:t>NC_082678.1     12456790                                .......--.--..--.--.--.---.--.-  12456804</w:t>
      </w:r>
    </w:p>
    <w:p>
      <w:r>
        <w:rPr>
          <w:rFonts w:ascii="Consolas" w:hAnsi="Consolas"/>
          <w:sz w:val="18"/>
        </w:rPr>
        <w:t>NC_082678.1     12480171                                  .....--.--..--.--.--.---.--.-  12480183</w:t>
      </w:r>
    </w:p>
    <w:p>
      <w:r>
        <w:rPr>
          <w:rFonts w:ascii="Consolas" w:hAnsi="Consolas"/>
          <w:sz w:val="18"/>
        </w:rPr>
        <w:t>NC_082678.1     12480171                                      .--.--..--.--.--.---.--.-  12480179</w:t>
      </w:r>
    </w:p>
    <w:p>
      <w:r>
        <w:rPr>
          <w:rFonts w:ascii="Consolas" w:hAnsi="Consolas"/>
          <w:sz w:val="18"/>
        </w:rPr>
        <w:t>NC_082678.1     12576195                                             .--.--.--.---.--.-  12576190</w:t>
      </w:r>
    </w:p>
    <w:p>
      <w:r>
        <w:rPr>
          <w:rFonts w:ascii="Consolas" w:hAnsi="Consolas"/>
          <w:sz w:val="18"/>
        </w:rPr>
        <w:t>NC_082678.1     12883032                                         .--..--.--.--.---.--.-  12883025</w:t>
      </w:r>
    </w:p>
    <w:p>
      <w:r>
        <w:rPr>
          <w:rFonts w:ascii="Consolas" w:hAnsi="Consolas"/>
          <w:sz w:val="18"/>
        </w:rPr>
        <w:t>NC_082678.1     12883032                                   ....--.--..--.--.--.---.--.-  12883021</w:t>
      </w:r>
    </w:p>
    <w:p>
      <w:r>
        <w:rPr>
          <w:rFonts w:ascii="Consolas" w:hAnsi="Consolas"/>
          <w:sz w:val="18"/>
        </w:rPr>
        <w:t>NC_082678.1     12971364                                             .--.--.--.---.--.-  12971359</w:t>
      </w:r>
    </w:p>
    <w:p>
      <w:r>
        <w:rPr>
          <w:rFonts w:ascii="Consolas" w:hAnsi="Consolas"/>
          <w:sz w:val="18"/>
        </w:rPr>
        <w:t>NC_082678.1     13362043                                             .--.--.--.---.--.-  13362048</w:t>
      </w:r>
    </w:p>
    <w:p>
      <w:r>
        <w:rPr>
          <w:rFonts w:ascii="Consolas" w:hAnsi="Consolas"/>
          <w:sz w:val="18"/>
        </w:rPr>
        <w:t>NC_082678.1     13879559                                     ..--.--..--.--.--.---.--.-  13879550</w:t>
      </w:r>
    </w:p>
    <w:p>
      <w:r>
        <w:rPr>
          <w:rFonts w:ascii="Consolas" w:hAnsi="Consolas"/>
          <w:sz w:val="18"/>
        </w:rPr>
        <w:t>NC_082678.1     13879559                                 ......--.--..--.--.--.---.--.-  13879546</w:t>
      </w:r>
    </w:p>
    <w:p>
      <w:r>
        <w:rPr>
          <w:rFonts w:ascii="Consolas" w:hAnsi="Consolas"/>
          <w:sz w:val="18"/>
        </w:rPr>
        <w:t>NC_082678.1     14194349                                            ..--.--.--.---.--.-  14194343</w:t>
      </w:r>
    </w:p>
    <w:p>
      <w:r>
        <w:rPr>
          <w:rFonts w:ascii="Consolas" w:hAnsi="Consolas"/>
          <w:sz w:val="18"/>
        </w:rPr>
        <w:t>NC_082678.1     14255634                                    ...--.--..--.--.--.---.--.-  14255624</w:t>
      </w:r>
    </w:p>
    <w:p>
      <w:r>
        <w:rPr>
          <w:rFonts w:ascii="Consolas" w:hAnsi="Consolas"/>
          <w:sz w:val="18"/>
        </w:rPr>
        <w:t>NC_082678.1     14353392                                            ..--.--.--.---.--.-  14353386</w:t>
      </w:r>
    </w:p>
    <w:p>
      <w:r>
        <w:rPr>
          <w:rFonts w:ascii="Consolas" w:hAnsi="Consolas"/>
          <w:sz w:val="18"/>
        </w:rPr>
        <w:t>NC_082678.1     14353392                                    ...--.--..--.--.--.---.--.-  14353382</w:t>
      </w:r>
    </w:p>
    <w:p>
      <w:r>
        <w:rPr>
          <w:rFonts w:ascii="Consolas" w:hAnsi="Consolas"/>
          <w:sz w:val="18"/>
        </w:rPr>
        <w:t>NC_082678.1     14818202                                .......--.--..--.--.--.---.--.-  14818216</w:t>
      </w:r>
    </w:p>
    <w:p>
      <w:r>
        <w:rPr>
          <w:rFonts w:ascii="Consolas" w:hAnsi="Consolas"/>
          <w:sz w:val="18"/>
        </w:rPr>
        <w:t>NC_082678.1     15577318                             ..-.......--.--..--.--.--.---.--.-  15577334</w:t>
      </w:r>
    </w:p>
    <w:p>
      <w:r>
        <w:rPr>
          <w:rFonts w:ascii="Consolas" w:hAnsi="Consolas"/>
          <w:sz w:val="18"/>
        </w:rPr>
        <w:t>NC_082678.1     16905256                                             .--.--.--.---.--.-  16905251</w:t>
      </w:r>
    </w:p>
    <w:p>
      <w:r>
        <w:rPr>
          <w:rFonts w:ascii="Consolas" w:hAnsi="Consolas"/>
          <w:sz w:val="18"/>
        </w:rPr>
        <w:t>NC_082678.1     17148180                                    ...--.--..--.--.--.---.--.-  17148170</w:t>
      </w:r>
    </w:p>
    <w:p>
      <w:r>
        <w:rPr>
          <w:rFonts w:ascii="Consolas" w:hAnsi="Consolas"/>
          <w:sz w:val="18"/>
        </w:rPr>
        <w:t>NC_082678.1     17588609                            ...-.......--.--..--.--.--.---.--.-  17588626</w:t>
      </w:r>
    </w:p>
    <w:p>
      <w:r>
        <w:rPr>
          <w:rFonts w:ascii="Consolas" w:hAnsi="Consolas"/>
          <w:sz w:val="18"/>
        </w:rPr>
        <w:t>NC_082678.1     17754943                                                   .--.---.--.-  17754946</w:t>
      </w:r>
    </w:p>
    <w:p>
      <w:r>
        <w:rPr>
          <w:rFonts w:ascii="Consolas" w:hAnsi="Consolas"/>
          <w:sz w:val="18"/>
        </w:rPr>
        <w:t>NC_082678.1     18466434                                .......--.--..--.--.--.---.--.-  18466448</w:t>
      </w:r>
    </w:p>
    <w:p>
      <w:r>
        <w:rPr>
          <w:rFonts w:ascii="Consolas" w:hAnsi="Consolas"/>
          <w:sz w:val="18"/>
        </w:rPr>
        <w:t>NC_082678.1     18746327                                    ...--.--..--.--.--.---.--.-  18746317</w:t>
      </w:r>
    </w:p>
    <w:p>
      <w:r>
        <w:rPr>
          <w:rFonts w:ascii="Consolas" w:hAnsi="Consolas"/>
          <w:sz w:val="18"/>
        </w:rPr>
        <w:t>NC_082678.1     18746327                                .......--.--..--.--.--.---.--.-  18746313</w:t>
      </w:r>
    </w:p>
    <w:p>
      <w:r>
        <w:rPr>
          <w:rFonts w:ascii="Consolas" w:hAnsi="Consolas"/>
          <w:sz w:val="18"/>
        </w:rPr>
        <w:t>NC_082678.1     18840020                                    ...--.--..--.--.--.---.--.-  18840010</w:t>
      </w:r>
    </w:p>
    <w:p>
      <w:r>
        <w:rPr>
          <w:rFonts w:ascii="Consolas" w:hAnsi="Consolas"/>
          <w:sz w:val="18"/>
        </w:rPr>
        <w:t>NC_082678.1     18840020                                .......--.--..--.--.--.---.--.-  18840006</w:t>
      </w:r>
    </w:p>
    <w:p>
      <w:r>
        <w:rPr>
          <w:rFonts w:ascii="Consolas" w:hAnsi="Consolas"/>
          <w:sz w:val="18"/>
        </w:rPr>
        <w:t>NC_082678.1     19093708                                  .....--.--..--.--.--.---.--.-  19093720</w:t>
      </w:r>
    </w:p>
    <w:p>
      <w:r>
        <w:rPr>
          <w:rFonts w:ascii="Consolas" w:hAnsi="Consolas"/>
          <w:sz w:val="18"/>
        </w:rPr>
        <w:t>NC_082678.1     19093708                                      .--.--..--.--.--.---.--.-  19093716</w:t>
      </w:r>
    </w:p>
    <w:p>
      <w:r>
        <w:rPr>
          <w:rFonts w:ascii="Consolas" w:hAnsi="Consolas"/>
          <w:sz w:val="18"/>
        </w:rPr>
        <w:t>NC_082678.1     19147822                                .......--.--..--.--.--.---.--.-  19147808</w:t>
      </w:r>
    </w:p>
    <w:p>
      <w:r>
        <w:rPr>
          <w:rFonts w:ascii="Consolas" w:hAnsi="Consolas"/>
          <w:sz w:val="18"/>
        </w:rPr>
        <w:t>NC_082678.1     20422763                                .......--.--..--.--.--.---.--.-  20422777</w:t>
      </w:r>
    </w:p>
    <w:p>
      <w:r>
        <w:rPr>
          <w:rFonts w:ascii="Consolas" w:hAnsi="Consolas"/>
          <w:sz w:val="18"/>
        </w:rPr>
        <w:t>NC_082678.1     20422763                                    ...--.--..--.--.--.---.--.-  20422773</w:t>
      </w:r>
    </w:p>
    <w:p>
      <w:r>
        <w:rPr>
          <w:rFonts w:ascii="Consolas" w:hAnsi="Consolas"/>
          <w:sz w:val="18"/>
        </w:rPr>
        <w:t>NC_082678.1     20717571                                .......--.--..--.--.--.---.--.-  20717585</w:t>
      </w:r>
    </w:p>
    <w:p>
      <w:r>
        <w:rPr>
          <w:rFonts w:ascii="Consolas" w:hAnsi="Consolas"/>
          <w:sz w:val="18"/>
        </w:rPr>
        <w:t>NC_082678.1     20844456                                .......--.--..--.--.--.---.--.-  20844470</w:t>
      </w:r>
    </w:p>
    <w:p>
      <w:r>
        <w:rPr>
          <w:rFonts w:ascii="Consolas" w:hAnsi="Consolas"/>
          <w:sz w:val="18"/>
        </w:rPr>
        <w:t>NC_082678.1     20844456                                    ...--.--..--.--.--.---.--.-  20844466</w:t>
      </w:r>
    </w:p>
    <w:p>
      <w:r>
        <w:rPr>
          <w:rFonts w:ascii="Consolas" w:hAnsi="Consolas"/>
          <w:sz w:val="18"/>
        </w:rPr>
        <w:t>NC_082678.1     21234090                                            ..--.--.--.---.--.-  21234096</w:t>
      </w:r>
    </w:p>
    <w:p>
      <w:r>
        <w:rPr>
          <w:rFonts w:ascii="Consolas" w:hAnsi="Consolas"/>
          <w:sz w:val="18"/>
        </w:rPr>
        <w:t>NC_082678.1     21862897                                .......--.--..--.--.--.---.--.-  21862883</w:t>
      </w:r>
    </w:p>
    <w:p>
      <w:r>
        <w:rPr>
          <w:rFonts w:ascii="Consolas" w:hAnsi="Consolas"/>
          <w:sz w:val="18"/>
        </w:rPr>
        <w:t>NC_082678.1     22371348                                            ..--.--.--.---.--.-  22371354</w:t>
      </w:r>
    </w:p>
    <w:p>
      <w:r>
        <w:rPr>
          <w:rFonts w:ascii="Consolas" w:hAnsi="Consolas"/>
          <w:sz w:val="18"/>
        </w:rPr>
        <w:t>NC_082678.1     22768001                                .......--.--..--.--.--.---.--.-  22768015</w:t>
      </w:r>
    </w:p>
    <w:p>
      <w:r>
        <w:rPr>
          <w:rFonts w:ascii="Consolas" w:hAnsi="Consolas"/>
          <w:sz w:val="18"/>
        </w:rPr>
        <w:t>NC_082678.1     22768001                                    ...--.--..--.--.--.---.--.-  22768011</w:t>
      </w:r>
    </w:p>
    <w:p>
      <w:r>
        <w:rPr>
          <w:rFonts w:ascii="Consolas" w:hAnsi="Consolas"/>
          <w:sz w:val="18"/>
        </w:rPr>
        <w:t>NC_082678.1     22768001                                            ..--.--.--.---.--.-  22768007</w:t>
      </w:r>
    </w:p>
    <w:p>
      <w:r>
        <w:rPr>
          <w:rFonts w:ascii="Consolas" w:hAnsi="Consolas"/>
          <w:sz w:val="18"/>
        </w:rPr>
        <w:t>NC_082678.1     22844061                                    ...--.--..--.--.--.---.--.-  22844051</w:t>
      </w:r>
    </w:p>
    <w:p>
      <w:r>
        <w:rPr>
          <w:rFonts w:ascii="Consolas" w:hAnsi="Consolas"/>
          <w:sz w:val="18"/>
        </w:rPr>
        <w:t>NC_082678.1     22844061                                .......--.--..--.--.--.---.--.-  22844047</w:t>
      </w:r>
    </w:p>
    <w:p>
      <w:r>
        <w:rPr>
          <w:rFonts w:ascii="Consolas" w:hAnsi="Consolas"/>
          <w:sz w:val="18"/>
        </w:rPr>
        <w:t>NC_082678.1     23187368                                    ...--.--..--.--.--.---.--.-  23187358</w:t>
      </w:r>
    </w:p>
    <w:p>
      <w:r>
        <w:rPr>
          <w:rFonts w:ascii="Consolas" w:hAnsi="Consolas"/>
          <w:sz w:val="18"/>
        </w:rPr>
        <w:t>NC_082678.1     25177299                                            ..--.--.--.---.--.-  25177293</w:t>
      </w:r>
    </w:p>
    <w:p>
      <w:r>
        <w:rPr>
          <w:rFonts w:ascii="Consolas" w:hAnsi="Consolas"/>
          <w:sz w:val="18"/>
        </w:rPr>
        <w:t>NC_082678.1     25692763                                    ...--.--..--.--.--.---.--.-  25692773</w:t>
      </w:r>
    </w:p>
    <w:p>
      <w:r>
        <w:rPr>
          <w:rFonts w:ascii="Consolas" w:hAnsi="Consolas"/>
          <w:sz w:val="18"/>
        </w:rPr>
        <w:t>NC_082678.1     25695014                                            ..--.--.--.---.--.-  25695008</w:t>
      </w:r>
    </w:p>
    <w:p>
      <w:r>
        <w:rPr>
          <w:rFonts w:ascii="Consolas" w:hAnsi="Consolas"/>
          <w:sz w:val="18"/>
        </w:rPr>
        <w:t>NC_082678.1     26248344                                    ...--.--..--.--.--.---.--.-  26248354</w:t>
      </w:r>
    </w:p>
    <w:p>
      <w:r>
        <w:rPr>
          <w:rFonts w:ascii="Consolas" w:hAnsi="Consolas"/>
          <w:sz w:val="18"/>
        </w:rPr>
        <w:t>NC_082678.1     26248344                                            ..--.--.--.---.--.-  26248350</w:t>
      </w:r>
    </w:p>
    <w:p>
      <w:r>
        <w:rPr>
          <w:rFonts w:ascii="Consolas" w:hAnsi="Consolas"/>
          <w:sz w:val="18"/>
        </w:rPr>
        <w:t>NC_082678.1     26291465                                    ...--.--..--.--.--.---.--.-  26291475</w:t>
      </w:r>
    </w:p>
    <w:p>
      <w:r>
        <w:rPr>
          <w:rFonts w:ascii="Consolas" w:hAnsi="Consolas"/>
          <w:sz w:val="18"/>
        </w:rPr>
        <w:t>NC_082678.1     26291760                                .......--.--..--.--.--.---.--.-  26291774</w:t>
      </w:r>
    </w:p>
    <w:p>
      <w:r>
        <w:rPr>
          <w:rFonts w:ascii="Consolas" w:hAnsi="Consolas"/>
          <w:sz w:val="18"/>
        </w:rPr>
        <w:t>NC_082678.1     26687665                                    ...--.--..--.--.--.---.--.-  26687675</w:t>
      </w:r>
    </w:p>
    <w:p>
      <w:r>
        <w:rPr>
          <w:rFonts w:ascii="Consolas" w:hAnsi="Consolas"/>
          <w:sz w:val="18"/>
        </w:rPr>
        <w:t>NC_082678.1     26687665                                            ..--.--.--.---.--.-  26687671</w:t>
      </w:r>
    </w:p>
    <w:p>
      <w:r>
        <w:rPr>
          <w:rFonts w:ascii="Consolas" w:hAnsi="Consolas"/>
          <w:sz w:val="18"/>
        </w:rPr>
        <w:t>NC_082678.1     30838593                                .......--.--..--.--.--.---.--.-  30838579</w:t>
      </w:r>
    </w:p>
    <w:p>
      <w:r>
        <w:rPr>
          <w:rFonts w:ascii="Consolas" w:hAnsi="Consolas"/>
          <w:sz w:val="18"/>
        </w:rPr>
        <w:t>NC_082678.1     30896418                                            ..--.--.--.---.--.-  30896412</w:t>
      </w:r>
    </w:p>
    <w:p>
      <w:r>
        <w:rPr>
          <w:rFonts w:ascii="Consolas" w:hAnsi="Consolas"/>
          <w:sz w:val="18"/>
        </w:rPr>
        <w:t>NC_082678.1     30896418                                    ...--.--..--.--.--.---.--.-  30896408</w:t>
      </w:r>
    </w:p>
    <w:p>
      <w:r>
        <w:rPr>
          <w:rFonts w:ascii="Consolas" w:hAnsi="Consolas"/>
          <w:sz w:val="18"/>
        </w:rPr>
        <w:t>NC_082678.1     31013472                                    ...--.--..--.--.--.---.--.-  31013462</w:t>
      </w:r>
    </w:p>
    <w:p>
      <w:r>
        <w:rPr>
          <w:rFonts w:ascii="Consolas" w:hAnsi="Consolas"/>
          <w:sz w:val="18"/>
        </w:rPr>
        <w:t>NC_082678.1     34887987                                            ..--.--.--.---.--.-  34887993</w:t>
      </w:r>
    </w:p>
    <w:p>
      <w:r>
        <w:rPr>
          <w:rFonts w:ascii="Consolas" w:hAnsi="Consolas"/>
          <w:sz w:val="18"/>
        </w:rPr>
        <w:t>NC_082678.1     35194277                                             .--.--.--.---.--.-  35194282</w:t>
      </w:r>
    </w:p>
    <w:p>
      <w:r>
        <w:rPr>
          <w:rFonts w:ascii="Consolas" w:hAnsi="Consolas"/>
          <w:sz w:val="18"/>
        </w:rPr>
        <w:t>NC_082678.1     35552472                                    ...--.--..--.--.--.---.--.-  35552462</w:t>
      </w:r>
    </w:p>
    <w:p>
      <w:r>
        <w:rPr>
          <w:rFonts w:ascii="Consolas" w:hAnsi="Consolas"/>
          <w:sz w:val="18"/>
        </w:rPr>
        <w:t>NC_082678.1     35552472                                .......--.--..--.--.--.---.--.-  35552458</w:t>
      </w:r>
    </w:p>
    <w:p>
      <w:r>
        <w:rPr>
          <w:rFonts w:ascii="Consolas" w:hAnsi="Consolas"/>
          <w:sz w:val="18"/>
        </w:rPr>
        <w:t>NC_082678.1     35611703                                            ..--.--.--.---.--.-  35611697</w:t>
      </w:r>
    </w:p>
    <w:p>
      <w:r>
        <w:rPr>
          <w:rFonts w:ascii="Consolas" w:hAnsi="Consolas"/>
          <w:sz w:val="18"/>
        </w:rPr>
        <w:t>NC_082678.1     35762040                                            ..--.--.--.---.--.-  35762046</w:t>
      </w:r>
    </w:p>
    <w:p>
      <w:r>
        <w:rPr>
          <w:rFonts w:ascii="Consolas" w:hAnsi="Consolas"/>
          <w:sz w:val="18"/>
        </w:rPr>
        <w:t>NC_082678.1     36458552                                .......--.--..--.--.--.---.--.-  36458566</w:t>
      </w:r>
    </w:p>
    <w:p>
      <w:r>
        <w:rPr>
          <w:rFonts w:ascii="Consolas" w:hAnsi="Consolas"/>
          <w:sz w:val="18"/>
        </w:rPr>
        <w:t>NC_082678.1     36618342                                .......--.--..--.--.--.---.--.-  36618356</w:t>
      </w:r>
    </w:p>
    <w:p>
      <w:r>
        <w:rPr>
          <w:rFonts w:ascii="Consolas" w:hAnsi="Consolas"/>
          <w:sz w:val="18"/>
        </w:rPr>
        <w:t>NC_082678.1     36759374                                            ..--.--.--.---.--.-  36759380</w:t>
      </w:r>
    </w:p>
    <w:p>
      <w:r>
        <w:rPr>
          <w:rFonts w:ascii="Consolas" w:hAnsi="Consolas"/>
          <w:sz w:val="18"/>
        </w:rPr>
        <w:t>NC_082678.1     36919586                                    ...--.--..--.--.--.---.--.-  36919576</w:t>
      </w:r>
    </w:p>
    <w:p>
      <w:r>
        <w:rPr>
          <w:rFonts w:ascii="Consolas" w:hAnsi="Consolas"/>
          <w:sz w:val="18"/>
        </w:rPr>
        <w:t>NC_082678.1     36919586                                .......--.--..--.--.--.---.--.-  36919572</w:t>
      </w:r>
    </w:p>
    <w:p>
      <w:r>
        <w:rPr>
          <w:rFonts w:ascii="Consolas" w:hAnsi="Consolas"/>
          <w:sz w:val="18"/>
        </w:rPr>
        <w:t>NC_082678.1     37562560                                    ...--.--..--.--.--.---.--.-  37562550</w:t>
      </w:r>
    </w:p>
    <w:p>
      <w:r>
        <w:rPr>
          <w:rFonts w:ascii="Consolas" w:hAnsi="Consolas"/>
          <w:sz w:val="18"/>
        </w:rPr>
        <w:t>NC_082678.1     39809067                                    ...--.--..--.--.--.---.--.-  39809077</w:t>
      </w:r>
    </w:p>
    <w:p>
      <w:r>
        <w:rPr>
          <w:rFonts w:ascii="Consolas" w:hAnsi="Consolas"/>
          <w:sz w:val="18"/>
        </w:rPr>
        <w:t>NC_082678.1     39952578                                             .--.--.--.---.--.-  39952583</w:t>
      </w:r>
    </w:p>
    <w:p>
      <w:r>
        <w:rPr>
          <w:rFonts w:ascii="Consolas" w:hAnsi="Consolas"/>
          <w:sz w:val="18"/>
        </w:rPr>
        <w:t>NC_082678.1     40617931                                    ...--.--..--.--.--.---.--.-  40617941</w:t>
      </w:r>
    </w:p>
    <w:p>
      <w:r>
        <w:rPr>
          <w:rFonts w:ascii="Consolas" w:hAnsi="Consolas"/>
          <w:sz w:val="18"/>
        </w:rPr>
        <w:t>NC_082678.1     40803034                                .......--.--..--.--.--.---.--.-  40803020</w:t>
      </w:r>
    </w:p>
    <w:p>
      <w:r>
        <w:rPr>
          <w:rFonts w:ascii="Consolas" w:hAnsi="Consolas"/>
          <w:sz w:val="18"/>
        </w:rPr>
        <w:t>NC_082678.1     40871653                                .......--.--..--.--.--.---.--.-  40871667</w:t>
      </w:r>
    </w:p>
    <w:p>
      <w:r>
        <w:rPr>
          <w:rFonts w:ascii="Consolas" w:hAnsi="Consolas"/>
          <w:sz w:val="18"/>
        </w:rPr>
        <w:t>NC_082678.1     41150138                                             .--.--.--.---.--.-  41150133</w:t>
      </w:r>
    </w:p>
    <w:p>
      <w:r>
        <w:rPr>
          <w:rFonts w:ascii="Consolas" w:hAnsi="Consolas"/>
          <w:sz w:val="18"/>
        </w:rPr>
        <w:t>NC_082678.1     41334513                                         .--..--.--.--.---.--.-  41334506</w:t>
      </w:r>
    </w:p>
    <w:p>
      <w:r>
        <w:rPr>
          <w:rFonts w:ascii="Consolas" w:hAnsi="Consolas"/>
          <w:sz w:val="18"/>
        </w:rPr>
        <w:t>NC_082678.1     41334513                                   ....--.--..--.--.--.---.--.-  41334502</w:t>
      </w:r>
    </w:p>
    <w:p>
      <w:r>
        <w:rPr>
          <w:rFonts w:ascii="Consolas" w:hAnsi="Consolas"/>
          <w:sz w:val="18"/>
        </w:rPr>
        <w:t>NC_082678.1     42090498                                                   .--.---.--.-  42090501</w:t>
      </w:r>
    </w:p>
    <w:p>
      <w:r>
        <w:rPr>
          <w:rFonts w:ascii="Consolas" w:hAnsi="Consolas"/>
          <w:sz w:val="18"/>
        </w:rPr>
        <w:t>NC_082678.1     42300605                           ....-.......--.--..--.--.--.---.--.-  42300623</w:t>
      </w:r>
    </w:p>
    <w:p>
      <w:r>
        <w:rPr>
          <w:rFonts w:ascii="Consolas" w:hAnsi="Consolas"/>
          <w:sz w:val="18"/>
        </w:rPr>
        <w:t>NC_082678.1     42956704                                .......--.--..--.--.--.---.--.-  42956718</w:t>
      </w:r>
    </w:p>
    <w:p>
      <w:r>
        <w:rPr>
          <w:rFonts w:ascii="Consolas" w:hAnsi="Consolas"/>
          <w:sz w:val="18"/>
        </w:rPr>
        <w:t>NC_082678.1     43246960                                            ..--.--.--.---.--.-  43246966</w:t>
      </w:r>
    </w:p>
    <w:p>
      <w:r>
        <w:rPr>
          <w:rFonts w:ascii="Consolas" w:hAnsi="Consolas"/>
          <w:sz w:val="18"/>
        </w:rPr>
        <w:t>NC_082678.1     43741553                                    ...--.--..--.--.--.---.--.-  43741543</w:t>
      </w:r>
    </w:p>
    <w:p>
      <w:r>
        <w:rPr>
          <w:rFonts w:ascii="Consolas" w:hAnsi="Consolas"/>
          <w:sz w:val="18"/>
        </w:rPr>
        <w:t>NC_082678.1     44207456                                .......--.--..--.--.--.---.--.-  44207470</w:t>
      </w:r>
    </w:p>
    <w:p>
      <w:r>
        <w:rPr>
          <w:rFonts w:ascii="Consolas" w:hAnsi="Consolas"/>
          <w:sz w:val="18"/>
        </w:rPr>
        <w:t>NC_082678.1     44207456                                    ...--.--..--.--.--.---.--.-  44207466</w:t>
      </w:r>
    </w:p>
    <w:p>
      <w:r>
        <w:rPr>
          <w:rFonts w:ascii="Consolas" w:hAnsi="Consolas"/>
          <w:sz w:val="18"/>
        </w:rPr>
        <w:t>NC_082678.1     44340746                                            ..--.--.--.---.--.-  44340752</w:t>
      </w:r>
    </w:p>
    <w:p>
      <w:r>
        <w:rPr>
          <w:rFonts w:ascii="Consolas" w:hAnsi="Consolas"/>
          <w:sz w:val="18"/>
        </w:rPr>
        <w:t>NC_082678.1     44511515                                .......--.--..--.--.--.---.--.-  44511529</w:t>
      </w:r>
    </w:p>
    <w:p>
      <w:r>
        <w:rPr>
          <w:rFonts w:ascii="Consolas" w:hAnsi="Consolas"/>
          <w:sz w:val="18"/>
        </w:rPr>
        <w:t>NC_082678.1     44699390                                    ...--.--..--.--.--.---.--.-  44699400</w:t>
      </w:r>
    </w:p>
    <w:p>
      <w:r>
        <w:rPr>
          <w:rFonts w:ascii="Consolas" w:hAnsi="Consolas"/>
          <w:sz w:val="18"/>
        </w:rPr>
        <w:t>NC_082678.1     44717714                                    ...--.--..--.--.--.---.--.-  44717704</w:t>
      </w:r>
    </w:p>
    <w:p>
      <w:r>
        <w:rPr>
          <w:rFonts w:ascii="Consolas" w:hAnsi="Consolas"/>
          <w:sz w:val="18"/>
        </w:rPr>
        <w:t>NC_082678.1     45069744                                .......--.--..--.--.--.---.--.-  45069730</w:t>
      </w:r>
    </w:p>
    <w:p>
      <w:r>
        <w:rPr>
          <w:rFonts w:ascii="Consolas" w:hAnsi="Consolas"/>
          <w:sz w:val="18"/>
        </w:rPr>
        <w:t>NC_082678.1     45095901                                            ..--.--.--.---.--.-  45095907</w:t>
      </w:r>
    </w:p>
    <w:p>
      <w:r>
        <w:rPr>
          <w:rFonts w:ascii="Consolas" w:hAnsi="Consolas"/>
          <w:sz w:val="18"/>
        </w:rPr>
        <w:t>NC_082678.1     45347626                                .......--.--..--.--.--.---.--.-  45347640</w:t>
      </w:r>
    </w:p>
    <w:p>
      <w:r>
        <w:rPr>
          <w:rFonts w:ascii="Consolas" w:hAnsi="Consolas"/>
          <w:sz w:val="18"/>
        </w:rPr>
        <w:t>NC_082678.1     46182405                                            ..--.--.--.---.--.-  46182399</w:t>
      </w:r>
    </w:p>
    <w:p>
      <w:r>
        <w:rPr>
          <w:rFonts w:ascii="Consolas" w:hAnsi="Consolas"/>
          <w:sz w:val="18"/>
        </w:rPr>
        <w:t>NC_082678.1     46182405                                    ...--.--..--.--.--.---.--.-  46182395</w:t>
      </w:r>
    </w:p>
    <w:p>
      <w:r>
        <w:rPr>
          <w:rFonts w:ascii="Consolas" w:hAnsi="Consolas"/>
          <w:sz w:val="18"/>
        </w:rPr>
        <w:t>NC_082678.1     46182405                                .......--.--..--.--.--.---.--.-  46182391</w:t>
      </w:r>
    </w:p>
    <w:p>
      <w:r>
        <w:rPr>
          <w:rFonts w:ascii="Consolas" w:hAnsi="Consolas"/>
          <w:sz w:val="18"/>
        </w:rPr>
        <w:t>NC_082678.1     46428381                                            ..--.--.--.---.--.-  46428387</w:t>
      </w:r>
    </w:p>
    <w:p>
      <w:r>
        <w:rPr>
          <w:rFonts w:ascii="Consolas" w:hAnsi="Consolas"/>
          <w:sz w:val="18"/>
        </w:rPr>
        <w:t>NC_082678.1     47116118                                .......--.--..--.--.--.---.--.-  47116104</w:t>
      </w:r>
    </w:p>
    <w:p>
      <w:r>
        <w:rPr>
          <w:rFonts w:ascii="Consolas" w:hAnsi="Consolas"/>
          <w:sz w:val="18"/>
        </w:rPr>
        <w:t>NC_082678.1     47609941                                            ..--.--.--.---.--.-  47609947</w:t>
      </w:r>
    </w:p>
    <w:p>
      <w:r>
        <w:rPr>
          <w:rFonts w:ascii="Consolas" w:hAnsi="Consolas"/>
          <w:sz w:val="18"/>
        </w:rPr>
        <w:t>NC_082678.1     47983652                                            ..--.--.--.---.--.-  47983646</w:t>
      </w:r>
    </w:p>
    <w:p>
      <w:r>
        <w:rPr>
          <w:rFonts w:ascii="Consolas" w:hAnsi="Consolas"/>
          <w:sz w:val="18"/>
        </w:rPr>
        <w:t>NC_082678.1     48085759                                         .--..--.--.--.---.--.-  48085752</w:t>
      </w:r>
    </w:p>
    <w:p>
      <w:r>
        <w:rPr>
          <w:rFonts w:ascii="Consolas" w:hAnsi="Consolas"/>
          <w:sz w:val="18"/>
        </w:rPr>
        <w:t>NC_082678.1     48085759                                   ....--.--..--.--.--.---.--.-  48085748</w:t>
      </w:r>
    </w:p>
    <w:p>
      <w:r>
        <w:rPr>
          <w:rFonts w:ascii="Consolas" w:hAnsi="Consolas"/>
          <w:sz w:val="18"/>
        </w:rPr>
        <w:t>NC_082678.1     48206385                                            ..--.--.--.---.--.-  48206379</w:t>
      </w:r>
    </w:p>
    <w:p>
      <w:r>
        <w:rPr>
          <w:rFonts w:ascii="Consolas" w:hAnsi="Consolas"/>
          <w:sz w:val="18"/>
        </w:rPr>
        <w:t>NC_082678.1     48212697                                  .....--.--..--.--.--.---.--.-  48212709</w:t>
      </w:r>
    </w:p>
    <w:p>
      <w:r>
        <w:rPr>
          <w:rFonts w:ascii="Consolas" w:hAnsi="Consolas"/>
          <w:sz w:val="18"/>
        </w:rPr>
        <w:t>NC_082678.1     48212697                                      .--.--..--.--.--.---.--.-  48212705</w:t>
      </w:r>
    </w:p>
    <w:p>
      <w:r>
        <w:rPr>
          <w:rFonts w:ascii="Consolas" w:hAnsi="Consolas"/>
          <w:sz w:val="18"/>
        </w:rPr>
        <w:t>NC_082678.1     49897602                                                .--.--.---.--.-  49897598</w:t>
      </w:r>
    </w:p>
    <w:p>
      <w:r>
        <w:rPr>
          <w:rFonts w:ascii="Consolas" w:hAnsi="Consolas"/>
          <w:sz w:val="18"/>
        </w:rPr>
        <w:t>NC_082678.1     50337365                                             .--.--.--.---.--.-  50337360</w:t>
      </w:r>
    </w:p>
    <w:p>
      <w:r>
        <w:rPr>
          <w:rFonts w:ascii="Consolas" w:hAnsi="Consolas"/>
          <w:sz w:val="18"/>
        </w:rPr>
        <w:t>NC_082678.1     51018001                                .......--.--..--.--.--.---.--.-  51018015</w:t>
      </w:r>
    </w:p>
    <w:p>
      <w:r>
        <w:rPr>
          <w:rFonts w:ascii="Consolas" w:hAnsi="Consolas"/>
          <w:sz w:val="18"/>
        </w:rPr>
        <w:t>NC_082678.1     51176456                                .......--.--..--.--.--.---.--.-  51176470</w:t>
      </w:r>
    </w:p>
    <w:p>
      <w:r>
        <w:rPr>
          <w:rFonts w:ascii="Consolas" w:hAnsi="Consolas"/>
          <w:sz w:val="18"/>
        </w:rPr>
        <w:t>NC_082678.1     52079665                                            ..--.--.--.---.--.-  52079671</w:t>
      </w:r>
    </w:p>
    <w:p>
      <w:r>
        <w:rPr>
          <w:rFonts w:ascii="Consolas" w:hAnsi="Consolas"/>
          <w:sz w:val="18"/>
        </w:rPr>
        <w:t>NC_082678.1     52201146                                    ...--.--..--.--.--.---.--.-  52201156</w:t>
      </w:r>
    </w:p>
    <w:p>
      <w:r>
        <w:rPr>
          <w:rFonts w:ascii="Consolas" w:hAnsi="Consolas"/>
          <w:sz w:val="18"/>
        </w:rPr>
        <w:t>NC_082678.1     52837931                                    ...--.--..--.--.--.---.--.-  52837921</w:t>
      </w:r>
    </w:p>
    <w:p>
      <w:r>
        <w:rPr>
          <w:rFonts w:ascii="Consolas" w:hAnsi="Consolas"/>
          <w:sz w:val="18"/>
        </w:rPr>
        <w:t>NC_082678.1     52852451                                .......--.--..--.--.--.---.--.-  52852437</w:t>
      </w:r>
    </w:p>
    <w:p>
      <w:r>
        <w:rPr>
          <w:rFonts w:ascii="Consolas" w:hAnsi="Consolas"/>
          <w:sz w:val="18"/>
        </w:rPr>
        <w:t>NC_082678.1     52884367                                    ...--.--..--.--.--.---.--.-  52884377</w:t>
      </w:r>
    </w:p>
    <w:p>
      <w:r>
        <w:rPr>
          <w:rFonts w:ascii="Consolas" w:hAnsi="Consolas"/>
          <w:sz w:val="18"/>
        </w:rPr>
        <w:t>NC_082678.1     53207949                                                   .--.---.--.-  53207952</w:t>
      </w:r>
    </w:p>
    <w:p>
      <w:r>
        <w:rPr>
          <w:rFonts w:ascii="Consolas" w:hAnsi="Consolas"/>
          <w:sz w:val="18"/>
        </w:rPr>
        <w:t>NC_082678.1     53447432                                .......--.--..--.--.--.---.--.-  53447446</w:t>
      </w:r>
    </w:p>
    <w:p>
      <w:r>
        <w:rPr>
          <w:rFonts w:ascii="Consolas" w:hAnsi="Consolas"/>
          <w:sz w:val="18"/>
        </w:rPr>
        <w:t>NC_082678.1     54604170                                .......--.--..--.--.--.---.--.-  54604184</w:t>
      </w:r>
    </w:p>
    <w:p>
      <w:r>
        <w:rPr>
          <w:rFonts w:ascii="Consolas" w:hAnsi="Consolas"/>
          <w:sz w:val="18"/>
        </w:rPr>
        <w:t>NC_082678.1     54604170                                    ...--.--..--.--.--.---.--.-  54604180</w:t>
      </w:r>
    </w:p>
    <w:p>
      <w:r>
        <w:rPr>
          <w:rFonts w:ascii="Consolas" w:hAnsi="Consolas"/>
          <w:sz w:val="18"/>
        </w:rPr>
        <w:t>NC_082678.1     54938827                                    ...--.--..--.--.--.---.--.-  54938837</w:t>
      </w:r>
    </w:p>
    <w:p>
      <w:r>
        <w:rPr>
          <w:rFonts w:ascii="Consolas" w:hAnsi="Consolas"/>
          <w:sz w:val="18"/>
        </w:rPr>
        <w:t>NC_082678.1     55020064                                            ..--.--.--.---.--.-  55020070</w:t>
      </w:r>
    </w:p>
    <w:p>
      <w:r>
        <w:rPr>
          <w:rFonts w:ascii="Consolas" w:hAnsi="Consolas"/>
          <w:sz w:val="18"/>
        </w:rPr>
        <w:t>NC_082678.1     55030391                                    ...--.--..--.--.--.---.--.-  55030401</w:t>
      </w:r>
    </w:p>
    <w:p>
      <w:r>
        <w:rPr>
          <w:rFonts w:ascii="Consolas" w:hAnsi="Consolas"/>
          <w:sz w:val="18"/>
        </w:rPr>
        <w:t>NC_082678.1     55153075                                    ...--.--..--.--.--.---.--.-  55153065</w:t>
      </w:r>
    </w:p>
    <w:p>
      <w:r>
        <w:rPr>
          <w:rFonts w:ascii="Consolas" w:hAnsi="Consolas"/>
          <w:sz w:val="18"/>
        </w:rPr>
        <w:t>NC_082678.1     55326990                                    ...--.--..--.--.--.---.--.-  55326980</w:t>
      </w:r>
    </w:p>
    <w:p>
      <w:r>
        <w:rPr>
          <w:rFonts w:ascii="Consolas" w:hAnsi="Consolas"/>
          <w:sz w:val="18"/>
        </w:rPr>
        <w:t>NC_082678.1     55565498                                            ..--.--.--.---.--.-  55565492</w:t>
      </w:r>
    </w:p>
    <w:p>
      <w:r>
        <w:rPr>
          <w:rFonts w:ascii="Consolas" w:hAnsi="Consolas"/>
          <w:sz w:val="18"/>
        </w:rPr>
        <w:t>NC_082678.1     55693648                                    ...--.--..--.--.--.---.--.-  55693658</w:t>
      </w:r>
    </w:p>
    <w:p>
      <w:r>
        <w:rPr>
          <w:rFonts w:ascii="Consolas" w:hAnsi="Consolas"/>
          <w:sz w:val="18"/>
        </w:rPr>
        <w:t>NC_082678.1     56018292                                .......--.--..--.--.--.---.--.-  56018306</w:t>
      </w:r>
    </w:p>
    <w:p>
      <w:r>
        <w:rPr>
          <w:rFonts w:ascii="Consolas" w:hAnsi="Consolas"/>
          <w:sz w:val="18"/>
        </w:rPr>
        <w:t>NC_082678.1     56295479                             ..-.......--.--..--.--.--.---.--.-  56295495</w:t>
      </w:r>
    </w:p>
    <w:p>
      <w:r>
        <w:rPr>
          <w:rFonts w:ascii="Consolas" w:hAnsi="Consolas"/>
          <w:sz w:val="18"/>
        </w:rPr>
        <w:t>NC_082678.1     56454253                                    ...--.--..--.--.--.---.--.-  56454243</w:t>
      </w:r>
    </w:p>
    <w:p>
      <w:r>
        <w:rPr>
          <w:rFonts w:ascii="Consolas" w:hAnsi="Consolas"/>
          <w:sz w:val="18"/>
        </w:rPr>
        <w:t>NC_082678.1     56562500                                .......--.--..--.--.--.---.--.-  56562514</w:t>
      </w:r>
    </w:p>
    <w:p>
      <w:r>
        <w:rPr>
          <w:rFonts w:ascii="Consolas" w:hAnsi="Consolas"/>
          <w:sz w:val="18"/>
        </w:rPr>
        <w:t>NC_082678.1     57012409                                             .--.--.--.---.--.-  57012404</w:t>
      </w:r>
    </w:p>
    <w:p>
      <w:r>
        <w:rPr>
          <w:rFonts w:ascii="Consolas" w:hAnsi="Consolas"/>
          <w:sz w:val="18"/>
        </w:rPr>
        <w:t>NC_082678.1     57210252                                    ...--.--..--.--.--.---.--.-  57210262</w:t>
      </w:r>
    </w:p>
    <w:p>
      <w:r>
        <w:rPr>
          <w:rFonts w:ascii="Consolas" w:hAnsi="Consolas"/>
          <w:sz w:val="18"/>
        </w:rPr>
        <w:t>NC_082678.1     57465583                                            ..--.--.--.---.--.-  57465577</w:t>
      </w:r>
    </w:p>
    <w:p>
      <w:r>
        <w:rPr>
          <w:rFonts w:ascii="Consolas" w:hAnsi="Consolas"/>
          <w:sz w:val="18"/>
        </w:rPr>
        <w:t>NC_082678.1     57465583                                    ...--.--..--.--.--.---.--.-  57465573</w:t>
      </w:r>
    </w:p>
    <w:p>
      <w:r>
        <w:rPr>
          <w:rFonts w:ascii="Consolas" w:hAnsi="Consolas"/>
          <w:sz w:val="18"/>
        </w:rPr>
        <w:t>NC_082678.1     57878245                                             .--.--.--.---.--.-  57878250</w:t>
      </w:r>
    </w:p>
    <w:p>
      <w:r>
        <w:rPr>
          <w:rFonts w:ascii="Consolas" w:hAnsi="Consolas"/>
          <w:sz w:val="18"/>
        </w:rPr>
        <w:t>NC_082678.1     58017093                                            ..--.--.--.---.--.-  58017087</w:t>
      </w:r>
    </w:p>
    <w:p>
      <w:r>
        <w:rPr>
          <w:rFonts w:ascii="Consolas" w:hAnsi="Consolas"/>
          <w:sz w:val="18"/>
        </w:rPr>
        <w:t>NC_082678.1     58101373                                    ...--.--..--.--.--.---.--.-  58101363</w:t>
      </w:r>
    </w:p>
    <w:p>
      <w:r>
        <w:rPr>
          <w:rFonts w:ascii="Consolas" w:hAnsi="Consolas"/>
          <w:sz w:val="18"/>
        </w:rPr>
        <w:t>NC_082678.1     58101373                                .......--.--..--.--.--.---.--.-  58101359</w:t>
      </w:r>
    </w:p>
    <w:p>
      <w:r>
        <w:rPr>
          <w:rFonts w:ascii="Consolas" w:hAnsi="Consolas"/>
          <w:sz w:val="18"/>
        </w:rPr>
        <w:t>NC_082678.1     58208759                                    ...--.--..--.--.--.---.--.-  58208749</w:t>
      </w:r>
    </w:p>
    <w:p>
      <w:r>
        <w:rPr>
          <w:rFonts w:ascii="Consolas" w:hAnsi="Consolas"/>
          <w:sz w:val="18"/>
        </w:rPr>
        <w:t>NC_082678.1     58387142                                             .--.--.--.---.--.-  58387137</w:t>
      </w:r>
    </w:p>
    <w:p>
      <w:r>
        <w:rPr>
          <w:rFonts w:ascii="Consolas" w:hAnsi="Consolas"/>
          <w:sz w:val="18"/>
        </w:rPr>
        <w:t>NC_082678.1     58675486                                            ..--.--.--.---.--.-  58675480</w:t>
      </w:r>
    </w:p>
    <w:p>
      <w:r>
        <w:rPr>
          <w:rFonts w:ascii="Consolas" w:hAnsi="Consolas"/>
          <w:sz w:val="18"/>
        </w:rPr>
        <w:t>NC_082678.1     59253352                                .......--.--..--.--.--.---.--.-  59253338</w:t>
      </w:r>
    </w:p>
    <w:p>
      <w:r>
        <w:rPr>
          <w:rFonts w:ascii="Consolas" w:hAnsi="Consolas"/>
          <w:sz w:val="18"/>
        </w:rPr>
        <w:t>NC_082678.1     59433007                                .......--.--..--.--.--.---.--.-  59432993</w:t>
      </w:r>
    </w:p>
    <w:p>
      <w:r>
        <w:rPr>
          <w:rFonts w:ascii="Consolas" w:hAnsi="Consolas"/>
          <w:sz w:val="18"/>
        </w:rPr>
        <w:t>NC_082678.1     59618257                                .......--.--..--.--.--.---.--.-  59618271</w:t>
      </w:r>
    </w:p>
    <w:p>
      <w:r>
        <w:rPr>
          <w:rFonts w:ascii="Consolas" w:hAnsi="Consolas"/>
          <w:sz w:val="18"/>
        </w:rPr>
        <w:t>NC_082678.1     59631430                                         .--..--.--.--.---.--.-  59631423</w:t>
      </w:r>
    </w:p>
    <w:p>
      <w:r>
        <w:rPr>
          <w:rFonts w:ascii="Consolas" w:hAnsi="Consolas"/>
          <w:sz w:val="18"/>
        </w:rPr>
        <w:t>NC_082678.1     59631430                                   ....--.--..--.--.--.---.--.-  59631419</w:t>
      </w:r>
    </w:p>
    <w:p>
      <w:r>
        <w:rPr>
          <w:rFonts w:ascii="Consolas" w:hAnsi="Consolas"/>
          <w:sz w:val="18"/>
        </w:rPr>
        <w:t>NC_082678.1     59898262                                            ..--.--.--.---.--.-  59898256</w:t>
      </w:r>
    </w:p>
    <w:p>
      <w:r>
        <w:rPr>
          <w:rFonts w:ascii="Consolas" w:hAnsi="Consolas"/>
          <w:sz w:val="18"/>
        </w:rPr>
        <w:t>NC_082678.1     60868167                                    ...--.--..--.--.--.---.--.-  60868157</w:t>
      </w:r>
    </w:p>
    <w:p>
      <w:r>
        <w:rPr>
          <w:rFonts w:ascii="Consolas" w:hAnsi="Consolas"/>
          <w:sz w:val="18"/>
        </w:rPr>
        <w:t>NC_082678.1     61918195                                            ..--.--.--.---.--.-  61918201</w:t>
      </w:r>
    </w:p>
    <w:p>
      <w:r>
        <w:rPr>
          <w:rFonts w:ascii="Consolas" w:hAnsi="Consolas"/>
          <w:sz w:val="18"/>
        </w:rPr>
        <w:t>NC_082678.1     62166408                                             .--.--.--.---.--.-  62166413</w:t>
      </w:r>
    </w:p>
    <w:p>
      <w:r>
        <w:rPr>
          <w:rFonts w:ascii="Consolas" w:hAnsi="Consolas"/>
          <w:sz w:val="18"/>
        </w:rPr>
        <w:t>NC_082678.1     62670682                                            ..--.--.--.---.--.-  62670676</w:t>
      </w:r>
    </w:p>
    <w:p>
      <w:r>
        <w:rPr>
          <w:rFonts w:ascii="Consolas" w:hAnsi="Consolas"/>
          <w:sz w:val="18"/>
        </w:rPr>
        <w:t>NC_082678.1     62702300                                    ...--.--..--.--.--.---.--.-  62702310</w:t>
      </w:r>
    </w:p>
    <w:p>
      <w:r>
        <w:rPr>
          <w:rFonts w:ascii="Consolas" w:hAnsi="Consolas"/>
          <w:sz w:val="18"/>
        </w:rPr>
        <w:t>NC_082678.1     3562014                               .-.......--.--..--.--.--.---.--.-  3561999</w:t>
      </w:r>
    </w:p>
    <w:p>
      <w:r>
        <w:rPr>
          <w:rFonts w:ascii="Consolas" w:hAnsi="Consolas"/>
          <w:sz w:val="18"/>
        </w:rPr>
        <w:t>NC_082678.1     30734801                              .-.......--.--..--.--.--.---.--.-  30734816</w:t>
      </w:r>
    </w:p>
    <w:p>
      <w:r>
        <w:rPr>
          <w:rFonts w:ascii="Consolas" w:hAnsi="Consolas"/>
          <w:sz w:val="18"/>
        </w:rPr>
        <w:t>NC_082678.1     59898271                           ....-.......T-.--..--.--.--.---.--.-  59898252</w:t>
      </w:r>
    </w:p>
    <w:p>
      <w:r>
        <w:rPr>
          <w:rFonts w:ascii="Consolas" w:hAnsi="Consolas"/>
          <w:sz w:val="18"/>
        </w:rPr>
        <w:t>NC_082678.1     12274273                              .-.......--.--..--.--.--.---.--.-  12274258</w:t>
      </w:r>
    </w:p>
    <w:p>
      <w:r>
        <w:rPr>
          <w:rFonts w:ascii="Consolas" w:hAnsi="Consolas"/>
          <w:sz w:val="18"/>
        </w:rPr>
        <w:t>NC_082678.1     3562009                                 .......--.--..--.--.--.---.--.-  3561995</w:t>
      </w:r>
    </w:p>
    <w:p>
      <w:r>
        <w:rPr>
          <w:rFonts w:ascii="Consolas" w:hAnsi="Consolas"/>
          <w:sz w:val="18"/>
        </w:rPr>
        <w:t>NC_082678.1     7844648                                   .....--.--..--.--.--.---.--.-  7844636</w:t>
      </w:r>
    </w:p>
    <w:p>
      <w:r>
        <w:rPr>
          <w:rFonts w:ascii="Consolas" w:hAnsi="Consolas"/>
          <w:sz w:val="18"/>
        </w:rPr>
        <w:t>NC_082678.1     52851630                                .......--.--..--.--.--.---.--.-  52851644</w:t>
      </w:r>
    </w:p>
    <w:p>
      <w:r>
        <w:rPr>
          <w:rFonts w:ascii="Consolas" w:hAnsi="Consolas"/>
          <w:sz w:val="18"/>
        </w:rPr>
        <w:t>NC_082678.1     30734814                                .......--.--..--.--.--.---.--.T  30734829</w:t>
      </w:r>
    </w:p>
    <w:p>
      <w:r>
        <w:rPr>
          <w:rFonts w:ascii="Consolas" w:hAnsi="Consolas"/>
          <w:sz w:val="18"/>
        </w:rPr>
        <w:t>NC_082678.1     26000479                                .......--.--..--.--.--.---.--.-  26000465</w:t>
      </w:r>
    </w:p>
    <w:p>
      <w:r>
        <w:rPr>
          <w:rFonts w:ascii="Consolas" w:hAnsi="Consolas"/>
          <w:sz w:val="18"/>
        </w:rPr>
        <w:t>NC_082678.1     30851621                              .-.......--.--..--.--.--.---.--.-  30851606</w:t>
      </w:r>
    </w:p>
    <w:p>
      <w:r>
        <w:rPr>
          <w:rFonts w:ascii="Consolas" w:hAnsi="Consolas"/>
          <w:sz w:val="18"/>
        </w:rPr>
        <w:t>NC_082678.1     39464825                                .......--.--..--.--.--.---.--.-  39464839</w:t>
      </w:r>
    </w:p>
    <w:p>
      <w:r>
        <w:rPr>
          <w:rFonts w:ascii="Consolas" w:hAnsi="Consolas"/>
          <w:sz w:val="18"/>
        </w:rPr>
        <w:t>NC_082678.1     2168304                                 .......--.--..--.--.--.---.--.-  2168318</w:t>
      </w:r>
    </w:p>
    <w:p>
      <w:r>
        <w:rPr>
          <w:rFonts w:ascii="Consolas" w:hAnsi="Consolas"/>
          <w:sz w:val="18"/>
        </w:rPr>
        <w:t>NC_082678.1     57287335                                .......--.--..--.--.--.---.--.-  57287321</w:t>
      </w:r>
    </w:p>
    <w:p>
      <w:r>
        <w:rPr>
          <w:rFonts w:ascii="Consolas" w:hAnsi="Consolas"/>
          <w:sz w:val="18"/>
        </w:rPr>
        <w:t>NC_082668.1     51688789                                    ...--.--..--.--.--.---.--.-  51688779</w:t>
      </w:r>
    </w:p>
    <w:p>
      <w:r>
        <w:rPr>
          <w:rFonts w:ascii="Consolas" w:hAnsi="Consolas"/>
          <w:sz w:val="18"/>
        </w:rPr>
        <w:t>NC_082668.1     20065530                        ....G..-.......--T--C.--.--.--.---.--.-  20065509</w:t>
      </w:r>
    </w:p>
    <w:p>
      <w:r>
        <w:rPr>
          <w:rFonts w:ascii="Consolas" w:hAnsi="Consolas"/>
          <w:sz w:val="18"/>
        </w:rPr>
        <w:t>NC_082668.1     17636025                          .....-.......--.--..--.--.--.---.--.-  17636006</w:t>
      </w:r>
    </w:p>
    <w:p>
      <w:r>
        <w:rPr>
          <w:rFonts w:ascii="Consolas" w:hAnsi="Consolas"/>
          <w:sz w:val="18"/>
        </w:rPr>
        <w:t>NC_082668.1     25375710                         ....C.-.......--.--..--.--.--.---.--.-  25375690</w:t>
      </w:r>
    </w:p>
    <w:p>
      <w:r>
        <w:rPr>
          <w:rFonts w:ascii="Consolas" w:hAnsi="Consolas"/>
          <w:sz w:val="18"/>
        </w:rPr>
        <w:t>NC_082668.1     72537221                           ....-.......--.--..--.--.--.---.--.-  72537203</w:t>
      </w:r>
    </w:p>
    <w:p>
      <w:r>
        <w:rPr>
          <w:rFonts w:ascii="Consolas" w:hAnsi="Consolas"/>
          <w:sz w:val="18"/>
        </w:rPr>
        <w:t>NC_082668.1     51812589                           ....-.......--.--..--.--.--.---.--.-  51812607</w:t>
      </w:r>
    </w:p>
    <w:p>
      <w:r>
        <w:rPr>
          <w:rFonts w:ascii="Consolas" w:hAnsi="Consolas"/>
          <w:sz w:val="18"/>
        </w:rPr>
        <w:t>NC_082668.1     99867903                             ..-.......--.--..--.--.--.---.--.-  99867919</w:t>
      </w:r>
    </w:p>
    <w:p>
      <w:r>
        <w:rPr>
          <w:rFonts w:ascii="Consolas" w:hAnsi="Consolas"/>
          <w:sz w:val="18"/>
        </w:rPr>
        <w:t>NC_082668.1     44952626                           ....-..A....--.--..--.--.--.---.--.-  44952608</w:t>
      </w:r>
    </w:p>
    <w:p>
      <w:r>
        <w:rPr>
          <w:rFonts w:ascii="Consolas" w:hAnsi="Consolas"/>
          <w:sz w:val="18"/>
        </w:rPr>
        <w:t>NC_082668.1     87134425                              .-.......--.--..--.--.--.---.--.-  87134410</w:t>
      </w:r>
    </w:p>
    <w:p>
      <w:r>
        <w:rPr>
          <w:rFonts w:ascii="Consolas" w:hAnsi="Consolas"/>
          <w:sz w:val="18"/>
        </w:rPr>
        <w:t>NC_082668.1     41383718                           ....-.......--.--..--.--.--.---.--C-  41383700</w:t>
      </w:r>
    </w:p>
    <w:p>
      <w:r>
        <w:rPr>
          <w:rFonts w:ascii="Consolas" w:hAnsi="Consolas"/>
          <w:sz w:val="18"/>
        </w:rPr>
        <w:t>NC_082668.1     41950551                            ...-.......--.--..--.--.--.---.--.-  41950568</w:t>
      </w:r>
    </w:p>
    <w:p>
      <w:r>
        <w:rPr>
          <w:rFonts w:ascii="Consolas" w:hAnsi="Consolas"/>
          <w:sz w:val="18"/>
        </w:rPr>
        <w:t>NC_082668.1     5888666                                 .......--.--..--.--.--.---.--.-  5888652</w:t>
      </w:r>
    </w:p>
    <w:p>
      <w:r>
        <w:rPr>
          <w:rFonts w:ascii="Consolas" w:hAnsi="Consolas"/>
          <w:sz w:val="18"/>
        </w:rPr>
        <w:t>NC_082668.1     7531137                             ...-.......--.--..--.--.--.---.--.-  7531154</w:t>
      </w:r>
    </w:p>
    <w:p>
      <w:r>
        <w:rPr>
          <w:rFonts w:ascii="Consolas" w:hAnsi="Consolas"/>
          <w:sz w:val="18"/>
        </w:rPr>
        <w:t>NC_082668.1     7605225                                 .......--.--..--.--.--.---.--.-  7605239</w:t>
      </w:r>
    </w:p>
    <w:p>
      <w:r>
        <w:rPr>
          <w:rFonts w:ascii="Consolas" w:hAnsi="Consolas"/>
          <w:sz w:val="18"/>
        </w:rPr>
        <w:t>NC_082668.1     19671665                            ...-.......--.--..--.--.--.---.--.-  19671648</w:t>
      </w:r>
    </w:p>
    <w:p>
      <w:r>
        <w:rPr>
          <w:rFonts w:ascii="Consolas" w:hAnsi="Consolas"/>
          <w:sz w:val="18"/>
        </w:rPr>
        <w:t>NC_082668.1     34504540                             ..-.......--.--..--.--.--.---.--.-  34504556</w:t>
      </w:r>
    </w:p>
    <w:p>
      <w:r>
        <w:rPr>
          <w:rFonts w:ascii="Consolas" w:hAnsi="Consolas"/>
          <w:sz w:val="18"/>
        </w:rPr>
        <w:t>NC_082668.1     37687239                            ...-.......--.--..--.--.--.---.--.-  37687256</w:t>
      </w:r>
    </w:p>
    <w:p>
      <w:r>
        <w:rPr>
          <w:rFonts w:ascii="Consolas" w:hAnsi="Consolas"/>
          <w:sz w:val="18"/>
        </w:rPr>
        <w:t>NC_082668.1     62062900                             ..-.......--.--..--.--.--.---.--.-  62062884</w:t>
      </w:r>
    </w:p>
    <w:p>
      <w:r>
        <w:rPr>
          <w:rFonts w:ascii="Consolas" w:hAnsi="Consolas"/>
          <w:sz w:val="18"/>
        </w:rPr>
        <w:t>NC_082668.1     67924438                             ..-.......--.--..--.--.--.---.--.-  67924454</w:t>
      </w:r>
    </w:p>
    <w:p>
      <w:r>
        <w:rPr>
          <w:rFonts w:ascii="Consolas" w:hAnsi="Consolas"/>
          <w:sz w:val="18"/>
        </w:rPr>
        <w:t>NC_082668.1     78666456                             ..-.......--.--..--.--.--.---.--.-  78666472</w:t>
      </w:r>
    </w:p>
    <w:p>
      <w:r>
        <w:rPr>
          <w:rFonts w:ascii="Consolas" w:hAnsi="Consolas"/>
          <w:sz w:val="18"/>
        </w:rPr>
        <w:t>NC_082668.1     86219294                            ...-.......--.--..--.--.--.---.--.-  86219311</w:t>
      </w:r>
    </w:p>
    <w:p>
      <w:r>
        <w:rPr>
          <w:rFonts w:ascii="Consolas" w:hAnsi="Consolas"/>
          <w:sz w:val="18"/>
        </w:rPr>
        <w:t>NC_082668.1     88808978                            ...-.......--.--..--.--.--.---.--.-  88808995</w:t>
      </w:r>
    </w:p>
    <w:p>
      <w:r>
        <w:rPr>
          <w:rFonts w:ascii="Consolas" w:hAnsi="Consolas"/>
          <w:sz w:val="18"/>
        </w:rPr>
        <w:t>NC_082668.1     89748051                            ...-.......--.--..--.--.--.---.--.-  89748034</w:t>
      </w:r>
    </w:p>
    <w:p>
      <w:r>
        <w:rPr>
          <w:rFonts w:ascii="Consolas" w:hAnsi="Consolas"/>
          <w:sz w:val="18"/>
        </w:rPr>
        <w:t>NC_082668.1     96033560                            ...-.......--.--..--.--.--.---.--.-  96033543</w:t>
      </w:r>
    </w:p>
    <w:p>
      <w:r>
        <w:rPr>
          <w:rFonts w:ascii="Consolas" w:hAnsi="Consolas"/>
          <w:sz w:val="18"/>
        </w:rPr>
        <w:t>NC_082668.1     99975979                              .-.......--.--..--.--.--.---.--.-  99975964</w:t>
      </w:r>
    </w:p>
    <w:p>
      <w:r>
        <w:rPr>
          <w:rFonts w:ascii="Consolas" w:hAnsi="Consolas"/>
          <w:sz w:val="18"/>
        </w:rPr>
        <w:t>NC_082668.1     106419203                            ..-.......--.--..--.--.--.---.--.-  106419219</w:t>
      </w:r>
    </w:p>
    <w:p>
      <w:r>
        <w:rPr>
          <w:rFonts w:ascii="Consolas" w:hAnsi="Consolas"/>
          <w:sz w:val="18"/>
        </w:rPr>
        <w:t>NC_082668.1     106448296                               .......--.--..--.--.--.---.--.-  106448282</w:t>
      </w:r>
    </w:p>
    <w:p>
      <w:r>
        <w:rPr>
          <w:rFonts w:ascii="Consolas" w:hAnsi="Consolas"/>
          <w:sz w:val="18"/>
        </w:rPr>
        <w:t>NC_082668.1     115619922                               .......--.--..--.--.--.---.--.-  115619908</w:t>
      </w:r>
    </w:p>
    <w:p>
      <w:r>
        <w:rPr>
          <w:rFonts w:ascii="Consolas" w:hAnsi="Consolas"/>
          <w:sz w:val="18"/>
        </w:rPr>
        <w:t>NC_082668.1     30163842                            ...-....A..--.--A.--.--.--.---.--.-  30163825</w:t>
      </w:r>
    </w:p>
    <w:p>
      <w:r>
        <w:rPr>
          <w:rFonts w:ascii="Consolas" w:hAnsi="Consolas"/>
          <w:sz w:val="18"/>
        </w:rPr>
        <w:t>NC_082668.1     56695770                                .......--.--..--.--G--.---.--.-  56695784</w:t>
      </w:r>
    </w:p>
    <w:p>
      <w:r>
        <w:rPr>
          <w:rFonts w:ascii="Consolas" w:hAnsi="Consolas"/>
          <w:sz w:val="18"/>
        </w:rPr>
        <w:t>NC_082668.1     25899815                                .......--.--..--.--.--.---.--.-  25899829</w:t>
      </w:r>
    </w:p>
    <w:p>
      <w:r>
        <w:rPr>
          <w:rFonts w:ascii="Consolas" w:hAnsi="Consolas"/>
          <w:sz w:val="18"/>
        </w:rPr>
        <w:t>NC_082668.1     27316324                             ..-.......--.--..--.--.--.---.--.-  27316308</w:t>
      </w:r>
    </w:p>
    <w:p>
      <w:r>
        <w:rPr>
          <w:rFonts w:ascii="Consolas" w:hAnsi="Consolas"/>
          <w:sz w:val="18"/>
        </w:rPr>
        <w:t>NC_082668.1     31664341                             ..-.......--.--..--.--.--.---.--.-  31664357</w:t>
      </w:r>
    </w:p>
    <w:p>
      <w:r>
        <w:rPr>
          <w:rFonts w:ascii="Consolas" w:hAnsi="Consolas"/>
          <w:sz w:val="18"/>
        </w:rPr>
        <w:t>NC_082668.1     32598416                             ..-.......--.--..--.--.--.---.--.-  32598400</w:t>
      </w:r>
    </w:p>
    <w:p>
      <w:r>
        <w:rPr>
          <w:rFonts w:ascii="Consolas" w:hAnsi="Consolas"/>
          <w:sz w:val="18"/>
        </w:rPr>
        <w:t>NC_082668.1     37023666                                 ......--.--..--.--.--.---.--.-  37023679</w:t>
      </w:r>
    </w:p>
    <w:p>
      <w:r>
        <w:rPr>
          <w:rFonts w:ascii="Consolas" w:hAnsi="Consolas"/>
          <w:sz w:val="18"/>
        </w:rPr>
        <w:t>NC_082668.1     42481975                             ..-.......--.--..--.--.--.---.--.-  42481991</w:t>
      </w:r>
    </w:p>
    <w:p>
      <w:r>
        <w:rPr>
          <w:rFonts w:ascii="Consolas" w:hAnsi="Consolas"/>
          <w:sz w:val="18"/>
        </w:rPr>
        <w:t>NC_082668.1     42549148                              .-.......--.--..--.--.--.---.--.-  42549163</w:t>
      </w:r>
    </w:p>
    <w:p>
      <w:r>
        <w:rPr>
          <w:rFonts w:ascii="Consolas" w:hAnsi="Consolas"/>
          <w:sz w:val="18"/>
        </w:rPr>
        <w:t>NC_082668.1     73023270                                .......--.--..--.--.--.---.--.-  73023284</w:t>
      </w:r>
    </w:p>
    <w:p>
      <w:r>
        <w:rPr>
          <w:rFonts w:ascii="Consolas" w:hAnsi="Consolas"/>
          <w:sz w:val="18"/>
        </w:rPr>
        <w:t>NC_082668.1     76354516                             ..-.......--.--..--.--.--.---.--.-  76354532</w:t>
      </w:r>
    </w:p>
    <w:p>
      <w:r>
        <w:rPr>
          <w:rFonts w:ascii="Consolas" w:hAnsi="Consolas"/>
          <w:sz w:val="18"/>
        </w:rPr>
        <w:t>NC_082668.1     82481676                             ..-.......--.--..--.--.--.---.--.-  82481660</w:t>
      </w:r>
    </w:p>
    <w:p>
      <w:r>
        <w:rPr>
          <w:rFonts w:ascii="Consolas" w:hAnsi="Consolas"/>
          <w:sz w:val="18"/>
        </w:rPr>
        <w:t>NC_082668.1     85140224                              .-.......--.--..--.--.--.---.--.-  85140209</w:t>
      </w:r>
    </w:p>
    <w:p>
      <w:r>
        <w:rPr>
          <w:rFonts w:ascii="Consolas" w:hAnsi="Consolas"/>
          <w:sz w:val="18"/>
        </w:rPr>
        <w:t>NC_082668.1     85825490                             ..-.......--.--..--.--.--.---.--.-  85825474</w:t>
      </w:r>
    </w:p>
    <w:p>
      <w:r>
        <w:rPr>
          <w:rFonts w:ascii="Consolas" w:hAnsi="Consolas"/>
          <w:sz w:val="18"/>
        </w:rPr>
        <w:t>NC_082668.1     86029898                              .-.......--.--..--.--.--.---.--.-  86029913</w:t>
      </w:r>
    </w:p>
    <w:p>
      <w:r>
        <w:rPr>
          <w:rFonts w:ascii="Consolas" w:hAnsi="Consolas"/>
          <w:sz w:val="18"/>
        </w:rPr>
        <w:t>NC_082668.1     88746225                              .-.......--.--..--.--.--.---.--.-  88746210</w:t>
      </w:r>
    </w:p>
    <w:p>
      <w:r>
        <w:rPr>
          <w:rFonts w:ascii="Consolas" w:hAnsi="Consolas"/>
          <w:sz w:val="18"/>
        </w:rPr>
        <w:t>NC_082668.1     88808985                                .......--.--..--.--.--.---.--.-  88808999</w:t>
      </w:r>
    </w:p>
    <w:p>
      <w:r>
        <w:rPr>
          <w:rFonts w:ascii="Consolas" w:hAnsi="Consolas"/>
          <w:sz w:val="18"/>
        </w:rPr>
        <w:t>NC_082668.1     90774622                             ..-.......--.--..--.--.--.---.--.-  90774606</w:t>
      </w:r>
    </w:p>
    <w:p>
      <w:r>
        <w:rPr>
          <w:rFonts w:ascii="Consolas" w:hAnsi="Consolas"/>
          <w:sz w:val="18"/>
        </w:rPr>
        <w:t>NC_082668.1     96033545                                .......--.--..--.--.--.---.--.-  96033531</w:t>
      </w:r>
    </w:p>
    <w:p>
      <w:r>
        <w:rPr>
          <w:rFonts w:ascii="Consolas" w:hAnsi="Consolas"/>
          <w:sz w:val="18"/>
        </w:rPr>
        <w:t>NC_082668.1     96528849                             ..-.......--.--..--.--.--.---.--.-  96528865</w:t>
      </w:r>
    </w:p>
    <w:p>
      <w:r>
        <w:rPr>
          <w:rFonts w:ascii="Consolas" w:hAnsi="Consolas"/>
          <w:sz w:val="18"/>
        </w:rPr>
        <w:t>NC_082668.1     104599938                            ..-.......--.--..--.--.--.---.--.-  104599922</w:t>
      </w:r>
    </w:p>
    <w:p>
      <w:r>
        <w:rPr>
          <w:rFonts w:ascii="Consolas" w:hAnsi="Consolas"/>
          <w:sz w:val="18"/>
        </w:rPr>
        <w:t>NC_082668.1     106448314                            ..-.......--.--..--.--.--.---.--.-  106448298</w:t>
      </w:r>
    </w:p>
    <w:p>
      <w:r>
        <w:rPr>
          <w:rFonts w:ascii="Consolas" w:hAnsi="Consolas"/>
          <w:sz w:val="18"/>
        </w:rPr>
        <w:t>NC_082668.1     107529676                             .-.......--.--..--.--.--.---.--.-  107529691</w:t>
      </w:r>
    </w:p>
    <w:p>
      <w:r>
        <w:rPr>
          <w:rFonts w:ascii="Consolas" w:hAnsi="Consolas"/>
          <w:sz w:val="18"/>
        </w:rPr>
        <w:t>NC_082668.1     110792928                               .......--.--..--.--.--.---.--.-  110792942</w:t>
      </w:r>
    </w:p>
    <w:p>
      <w:r>
        <w:rPr>
          <w:rFonts w:ascii="Consolas" w:hAnsi="Consolas"/>
          <w:sz w:val="18"/>
        </w:rPr>
        <w:t>NC_082668.1     8941299                              ..-.......--.--..--.--.--.---.--.-  8941283</w:t>
      </w:r>
    </w:p>
    <w:p>
      <w:r>
        <w:rPr>
          <w:rFonts w:ascii="Consolas" w:hAnsi="Consolas"/>
          <w:sz w:val="18"/>
        </w:rPr>
        <w:t>NC_082668.1     87472668                             ..-...T...--.--..--.--.--.---.--.-  87472684</w:t>
      </w:r>
    </w:p>
    <w:p>
      <w:r>
        <w:rPr>
          <w:rFonts w:ascii="Consolas" w:hAnsi="Consolas"/>
          <w:sz w:val="18"/>
        </w:rPr>
        <w:t>NC_082668.1     90774604                                .......--.--..--.--.--.---.--.-  90774590</w:t>
      </w:r>
    </w:p>
    <w:p>
      <w:r>
        <w:rPr>
          <w:rFonts w:ascii="Consolas" w:hAnsi="Consolas"/>
          <w:sz w:val="18"/>
        </w:rPr>
        <w:t>NC_082668.1     115543446                             .-.......--.--..--.--.--.---.--.-  115543461</w:t>
      </w:r>
    </w:p>
    <w:p>
      <w:r>
        <w:rPr>
          <w:rFonts w:ascii="Consolas" w:hAnsi="Consolas"/>
          <w:sz w:val="18"/>
        </w:rPr>
        <w:t>NC_082668.1     3084069                              ..-.......--.--..--.--.--.---.--.-  3084053</w:t>
      </w:r>
    </w:p>
    <w:p>
      <w:r>
        <w:rPr>
          <w:rFonts w:ascii="Consolas" w:hAnsi="Consolas"/>
          <w:sz w:val="18"/>
        </w:rPr>
        <w:t>NC_082668.1     11260040                              .-.......--.--..--.--.--.---.--.-  11260055</w:t>
      </w:r>
    </w:p>
    <w:p>
      <w:r>
        <w:rPr>
          <w:rFonts w:ascii="Consolas" w:hAnsi="Consolas"/>
          <w:sz w:val="18"/>
        </w:rPr>
        <w:t>NC_082668.1     39154049                             ..-.....AA--.--..--.--.--.---.--.-  39154065</w:t>
      </w:r>
    </w:p>
    <w:p>
      <w:r>
        <w:rPr>
          <w:rFonts w:ascii="Consolas" w:hAnsi="Consolas"/>
          <w:sz w:val="18"/>
        </w:rPr>
        <w:t>NC_082668.1     60121407                                .......--.--..--.--.--.---.--.-  60121421</w:t>
      </w:r>
    </w:p>
    <w:p>
      <w:r>
        <w:rPr>
          <w:rFonts w:ascii="Consolas" w:hAnsi="Consolas"/>
          <w:sz w:val="18"/>
        </w:rPr>
        <w:t>NC_082668.1     80279974                              .-.......--.--..--.--.--.---.--.-  80279989</w:t>
      </w:r>
    </w:p>
    <w:p>
      <w:r>
        <w:rPr>
          <w:rFonts w:ascii="Consolas" w:hAnsi="Consolas"/>
          <w:sz w:val="18"/>
        </w:rPr>
        <w:t>NC_082668.1     81451912                              .-.......--.--..--.--.--.---.--.-  81451897</w:t>
      </w:r>
    </w:p>
    <w:p>
      <w:r>
        <w:rPr>
          <w:rFonts w:ascii="Consolas" w:hAnsi="Consolas"/>
          <w:sz w:val="18"/>
        </w:rPr>
        <w:t>NC_082668.1     87952397                                .......--.--..--.--.--G---.--C-  87952383</w:t>
      </w:r>
    </w:p>
    <w:p>
      <w:r>
        <w:rPr>
          <w:rFonts w:ascii="Consolas" w:hAnsi="Consolas"/>
          <w:sz w:val="18"/>
        </w:rPr>
        <w:t>NC_082668.1     87952403                             ..-.......--.--..--.--.--.---.--.-  87952387</w:t>
      </w:r>
    </w:p>
    <w:p>
      <w:r>
        <w:rPr>
          <w:rFonts w:ascii="Consolas" w:hAnsi="Consolas"/>
          <w:sz w:val="18"/>
        </w:rPr>
        <w:t>NC_082668.1     90514337                              .-.......--T--..--.--.--.---.--.-  90514352</w:t>
      </w:r>
    </w:p>
    <w:p>
      <w:r>
        <w:rPr>
          <w:rFonts w:ascii="Consolas" w:hAnsi="Consolas"/>
          <w:sz w:val="18"/>
        </w:rPr>
        <w:t>NC_082668.1     110653724                             .-.......--.--..--G--.--.---.--.-  110653739</w:t>
      </w:r>
    </w:p>
    <w:p>
      <w:r>
        <w:rPr>
          <w:rFonts w:ascii="Consolas" w:hAnsi="Consolas"/>
          <w:sz w:val="18"/>
        </w:rPr>
        <w:t>NC_082668.1     2277244                               .-.......--.--..--.--.--.---.--.-  2277229</w:t>
      </w:r>
    </w:p>
    <w:p>
      <w:r>
        <w:rPr>
          <w:rFonts w:ascii="Consolas" w:hAnsi="Consolas"/>
          <w:sz w:val="18"/>
        </w:rPr>
        <w:t>NC_082668.1     2379117                                 .......--.--..--.--.--.---.--.-  2379131</w:t>
      </w:r>
    </w:p>
    <w:p>
      <w:r>
        <w:rPr>
          <w:rFonts w:ascii="Consolas" w:hAnsi="Consolas"/>
          <w:sz w:val="18"/>
        </w:rPr>
        <w:t>NC_082668.1     4756320                                 .......--.--..--.--.--.---.--.-  4756334</w:t>
      </w:r>
    </w:p>
    <w:p>
      <w:r>
        <w:rPr>
          <w:rFonts w:ascii="Consolas" w:hAnsi="Consolas"/>
          <w:sz w:val="18"/>
        </w:rPr>
        <w:t>NC_082668.1     7531144                                 .......--.--..--.--.--.---.--.-  7531158</w:t>
      </w:r>
    </w:p>
    <w:p>
      <w:r>
        <w:rPr>
          <w:rFonts w:ascii="Consolas" w:hAnsi="Consolas"/>
          <w:sz w:val="18"/>
        </w:rPr>
        <w:t>NC_082668.1     8030491                                 .......--.--..--.--.--.---.--.-  8030477</w:t>
      </w:r>
    </w:p>
    <w:p>
      <w:r>
        <w:rPr>
          <w:rFonts w:ascii="Consolas" w:hAnsi="Consolas"/>
          <w:sz w:val="18"/>
        </w:rPr>
        <w:t>NC_082668.1     10172231                                .......--.--..--.--.--.---.--.-  10172245</w:t>
      </w:r>
    </w:p>
    <w:p>
      <w:r>
        <w:rPr>
          <w:rFonts w:ascii="Consolas" w:hAnsi="Consolas"/>
          <w:sz w:val="18"/>
        </w:rPr>
        <w:t>NC_082668.1     10987131                                .......--.--..--.--.--.---.--.-  10987117</w:t>
      </w:r>
    </w:p>
    <w:p>
      <w:r>
        <w:rPr>
          <w:rFonts w:ascii="Consolas" w:hAnsi="Consolas"/>
          <w:sz w:val="18"/>
        </w:rPr>
        <w:t>NC_082668.1     13433923                              .-.......--.--..--.--.--.---.--.-  13433908</w:t>
      </w:r>
    </w:p>
    <w:p>
      <w:r>
        <w:rPr>
          <w:rFonts w:ascii="Consolas" w:hAnsi="Consolas"/>
          <w:sz w:val="18"/>
        </w:rPr>
        <w:t>NC_082668.1     13565395                              .-.......--.--..--.--.--.---.--.-  13565410</w:t>
      </w:r>
    </w:p>
    <w:p>
      <w:r>
        <w:rPr>
          <w:rFonts w:ascii="Consolas" w:hAnsi="Consolas"/>
          <w:sz w:val="18"/>
        </w:rPr>
        <w:t>NC_082668.1     14353423                                .......--.--..--.--.--.---.--.-  14353437</w:t>
      </w:r>
    </w:p>
    <w:p>
      <w:r>
        <w:rPr>
          <w:rFonts w:ascii="Consolas" w:hAnsi="Consolas"/>
          <w:sz w:val="18"/>
        </w:rPr>
        <w:t>NC_082668.1     15987384                              .-.......--.--..--.--.--.---.--.-  15987369</w:t>
      </w:r>
    </w:p>
    <w:p>
      <w:r>
        <w:rPr>
          <w:rFonts w:ascii="Consolas" w:hAnsi="Consolas"/>
          <w:sz w:val="18"/>
        </w:rPr>
        <w:t>NC_082668.1     21477315                                .......--.--..--.--.--.---.--.-  21477329</w:t>
      </w:r>
    </w:p>
    <w:p>
      <w:r>
        <w:rPr>
          <w:rFonts w:ascii="Consolas" w:hAnsi="Consolas"/>
          <w:sz w:val="18"/>
        </w:rPr>
        <w:t>NC_082668.1     21631577                                .......--.--..--.--.--.---.--.-  21631563</w:t>
      </w:r>
    </w:p>
    <w:p>
      <w:r>
        <w:rPr>
          <w:rFonts w:ascii="Consolas" w:hAnsi="Consolas"/>
          <w:sz w:val="18"/>
        </w:rPr>
        <w:t>NC_082668.1     24339505                              .-.......--.--..--.--.--.---.--.-  24339520</w:t>
      </w:r>
    </w:p>
    <w:p>
      <w:r>
        <w:rPr>
          <w:rFonts w:ascii="Consolas" w:hAnsi="Consolas"/>
          <w:sz w:val="18"/>
        </w:rPr>
        <w:t>NC_082668.1     24339510                                .......--.--..--.--.--.---.--.-  24339524</w:t>
      </w:r>
    </w:p>
    <w:p>
      <w:r>
        <w:rPr>
          <w:rFonts w:ascii="Consolas" w:hAnsi="Consolas"/>
          <w:sz w:val="18"/>
        </w:rPr>
        <w:t>NC_082668.1     25643139                                .......--.--..--.--.--.---.--.-  25643125</w:t>
      </w:r>
    </w:p>
    <w:p>
      <w:r>
        <w:rPr>
          <w:rFonts w:ascii="Consolas" w:hAnsi="Consolas"/>
          <w:sz w:val="18"/>
        </w:rPr>
        <w:t>NC_082668.1     25782775                                .......--.--..--.--.--.---.--.-  25782789</w:t>
      </w:r>
    </w:p>
    <w:p>
      <w:r>
        <w:rPr>
          <w:rFonts w:ascii="Consolas" w:hAnsi="Consolas"/>
          <w:sz w:val="18"/>
        </w:rPr>
        <w:t>NC_082668.1     27975717                                .......--.--..--.--.--.---.--.-  27975703</w:t>
      </w:r>
    </w:p>
    <w:p>
      <w:r>
        <w:rPr>
          <w:rFonts w:ascii="Consolas" w:hAnsi="Consolas"/>
          <w:sz w:val="18"/>
        </w:rPr>
        <w:t>NC_082668.1     28763746                              .-.......--.--..--.--.--.---.--.-  28763761</w:t>
      </w:r>
    </w:p>
    <w:p>
      <w:r>
        <w:rPr>
          <w:rFonts w:ascii="Consolas" w:hAnsi="Consolas"/>
          <w:sz w:val="18"/>
        </w:rPr>
        <w:t>NC_082668.1     29353720                                .......--.--..--.--.--.---.--.-  29353706</w:t>
      </w:r>
    </w:p>
    <w:p>
      <w:r>
        <w:rPr>
          <w:rFonts w:ascii="Consolas" w:hAnsi="Consolas"/>
          <w:sz w:val="18"/>
        </w:rPr>
        <w:t>NC_082668.1     29437187                                .......--.--..--.--.--.---.--.-  29437173</w:t>
      </w:r>
    </w:p>
    <w:p>
      <w:r>
        <w:rPr>
          <w:rFonts w:ascii="Consolas" w:hAnsi="Consolas"/>
          <w:sz w:val="18"/>
        </w:rPr>
        <w:t>NC_082668.1     30669026                                .......--.--..--.--.--.---.--.-  30669012</w:t>
      </w:r>
    </w:p>
    <w:p>
      <w:r>
        <w:rPr>
          <w:rFonts w:ascii="Consolas" w:hAnsi="Consolas"/>
          <w:sz w:val="18"/>
        </w:rPr>
        <w:t>NC_082668.1     30669035                              .-.......--.--..--.--.--.---.--.-  30669020</w:t>
      </w:r>
    </w:p>
    <w:p>
      <w:r>
        <w:rPr>
          <w:rFonts w:ascii="Consolas" w:hAnsi="Consolas"/>
          <w:sz w:val="18"/>
        </w:rPr>
        <w:t>NC_082668.1     30835133                                .......--.--..--.--.--.---.--.-  30835119</w:t>
      </w:r>
    </w:p>
    <w:p>
      <w:r>
        <w:rPr>
          <w:rFonts w:ascii="Consolas" w:hAnsi="Consolas"/>
          <w:sz w:val="18"/>
        </w:rPr>
        <w:t>NC_082668.1     32427477                                .......--.--..--.--.--.---.--.-  32427463</w:t>
      </w:r>
    </w:p>
    <w:p>
      <w:r>
        <w:rPr>
          <w:rFonts w:ascii="Consolas" w:hAnsi="Consolas"/>
          <w:sz w:val="18"/>
        </w:rPr>
        <w:t>NC_082668.1     32427482                              .-.......--.--..--.--.--.---.--.-  32427467</w:t>
      </w:r>
    </w:p>
    <w:p>
      <w:r>
        <w:rPr>
          <w:rFonts w:ascii="Consolas" w:hAnsi="Consolas"/>
          <w:sz w:val="18"/>
        </w:rPr>
        <w:t>NC_082668.1     33713502                              .-.......--.--..--.--.--.---.--.-  33713487</w:t>
      </w:r>
    </w:p>
    <w:p>
      <w:r>
        <w:rPr>
          <w:rFonts w:ascii="Consolas" w:hAnsi="Consolas"/>
          <w:sz w:val="18"/>
        </w:rPr>
        <w:t>NC_082668.1     34067556                              .-.......--.--..--.--.--.---.--.-  34067571</w:t>
      </w:r>
    </w:p>
    <w:p>
      <w:r>
        <w:rPr>
          <w:rFonts w:ascii="Consolas" w:hAnsi="Consolas"/>
          <w:sz w:val="18"/>
        </w:rPr>
        <w:t>NC_082668.1     34865297                              .-.......--.--..--.--.--.---.--.-  34865282</w:t>
      </w:r>
    </w:p>
    <w:p>
      <w:r>
        <w:rPr>
          <w:rFonts w:ascii="Consolas" w:hAnsi="Consolas"/>
          <w:sz w:val="18"/>
        </w:rPr>
        <w:t>NC_082668.1     35734721                                .......--.--..--.--.--.---.--.-  35734735</w:t>
      </w:r>
    </w:p>
    <w:p>
      <w:r>
        <w:rPr>
          <w:rFonts w:ascii="Consolas" w:hAnsi="Consolas"/>
          <w:sz w:val="18"/>
        </w:rPr>
        <w:t>NC_082668.1     38971530                              .-.......--.--..--.--.--.---.--.-  38971545</w:t>
      </w:r>
    </w:p>
    <w:p>
      <w:r>
        <w:rPr>
          <w:rFonts w:ascii="Consolas" w:hAnsi="Consolas"/>
          <w:sz w:val="18"/>
        </w:rPr>
        <w:t>NC_082668.1     41651563                              .-.......--.--..--.--.--.---.--.-  41651548</w:t>
      </w:r>
    </w:p>
    <w:p>
      <w:r>
        <w:rPr>
          <w:rFonts w:ascii="Consolas" w:hAnsi="Consolas"/>
          <w:sz w:val="18"/>
        </w:rPr>
        <w:t>NC_082668.1     43847501                                .......--.--..--.--.--.---.--.-  43847487</w:t>
      </w:r>
    </w:p>
    <w:p>
      <w:r>
        <w:rPr>
          <w:rFonts w:ascii="Consolas" w:hAnsi="Consolas"/>
          <w:sz w:val="18"/>
        </w:rPr>
        <w:t>NC_082668.1     43847506                              .-.......--.--..--.--.--.---.--.-  43847491</w:t>
      </w:r>
    </w:p>
    <w:p>
      <w:r>
        <w:rPr>
          <w:rFonts w:ascii="Consolas" w:hAnsi="Consolas"/>
          <w:sz w:val="18"/>
        </w:rPr>
        <w:t>NC_082668.1     49142490                                .......--.--..--.--.--.---.--.-  49142504</w:t>
      </w:r>
    </w:p>
    <w:p>
      <w:r>
        <w:rPr>
          <w:rFonts w:ascii="Consolas" w:hAnsi="Consolas"/>
          <w:sz w:val="18"/>
        </w:rPr>
        <w:t>NC_082668.1     50308612                                  .....--.--..--.--.--.---.--.-  50308624</w:t>
      </w:r>
    </w:p>
    <w:p>
      <w:r>
        <w:rPr>
          <w:rFonts w:ascii="Consolas" w:hAnsi="Consolas"/>
          <w:sz w:val="18"/>
        </w:rPr>
        <w:t>NC_082668.1     52447187                                .......--.--..--.--.--.---.--.-  52447173</w:t>
      </w:r>
    </w:p>
    <w:p>
      <w:r>
        <w:rPr>
          <w:rFonts w:ascii="Consolas" w:hAnsi="Consolas"/>
          <w:sz w:val="18"/>
        </w:rPr>
        <w:t>NC_082668.1     52447196                              .-.......--.--..--.--.--.---.--.-  52447181</w:t>
      </w:r>
    </w:p>
    <w:p>
      <w:r>
        <w:rPr>
          <w:rFonts w:ascii="Consolas" w:hAnsi="Consolas"/>
          <w:sz w:val="18"/>
        </w:rPr>
        <w:t>NC_082668.1     53171861                                .......--.--..--.--.--.---.--.-  53171875</w:t>
      </w:r>
    </w:p>
    <w:p>
      <w:r>
        <w:rPr>
          <w:rFonts w:ascii="Consolas" w:hAnsi="Consolas"/>
          <w:sz w:val="18"/>
        </w:rPr>
        <w:t>NC_082668.1     57281250                              .-.......--.--..--.--.--.---.--.-  57281235</w:t>
      </w:r>
    </w:p>
    <w:p>
      <w:r>
        <w:rPr>
          <w:rFonts w:ascii="Consolas" w:hAnsi="Consolas"/>
          <w:sz w:val="18"/>
        </w:rPr>
        <w:t>NC_082668.1     59694262                              .-.......--.--..--.--.--.---.--.-  59694247</w:t>
      </w:r>
    </w:p>
    <w:p>
      <w:r>
        <w:rPr>
          <w:rFonts w:ascii="Consolas" w:hAnsi="Consolas"/>
          <w:sz w:val="18"/>
        </w:rPr>
        <w:t>NC_082668.1     65845433                              .-.......--.--..--.--.--.---.--.-  65845418</w:t>
      </w:r>
    </w:p>
    <w:p>
      <w:r>
        <w:rPr>
          <w:rFonts w:ascii="Consolas" w:hAnsi="Consolas"/>
          <w:sz w:val="18"/>
        </w:rPr>
        <w:t>NC_082668.1     67893657                                .......--.--..--.--.--.---.--.-  67893643</w:t>
      </w:r>
    </w:p>
    <w:p>
      <w:r>
        <w:rPr>
          <w:rFonts w:ascii="Consolas" w:hAnsi="Consolas"/>
          <w:sz w:val="18"/>
        </w:rPr>
        <w:t>NC_082668.1     69894187                              .-.......--.--..--.--.--.---.--.-  69894202</w:t>
      </w:r>
    </w:p>
    <w:p>
      <w:r>
        <w:rPr>
          <w:rFonts w:ascii="Consolas" w:hAnsi="Consolas"/>
          <w:sz w:val="18"/>
        </w:rPr>
        <w:t>NC_082668.1     69976176                              .-.......--.--..--.--.--.---.--.-  69976191</w:t>
      </w:r>
    </w:p>
    <w:p>
      <w:r>
        <w:rPr>
          <w:rFonts w:ascii="Consolas" w:hAnsi="Consolas"/>
          <w:sz w:val="18"/>
        </w:rPr>
        <w:t>NC_082668.1     71860671                                .......--.--..--.--.--.---.--.-  71860685</w:t>
      </w:r>
    </w:p>
    <w:p>
      <w:r>
        <w:rPr>
          <w:rFonts w:ascii="Consolas" w:hAnsi="Consolas"/>
          <w:sz w:val="18"/>
        </w:rPr>
        <w:t>NC_082668.1     76033682                                .......--.--..--.--.--.---.--.-  76033668</w:t>
      </w:r>
    </w:p>
    <w:p>
      <w:r>
        <w:rPr>
          <w:rFonts w:ascii="Consolas" w:hAnsi="Consolas"/>
          <w:sz w:val="18"/>
        </w:rPr>
        <w:t>NC_082668.1     77146627                                .......--.--..--.--.--.---.--.-  77146613</w:t>
      </w:r>
    </w:p>
    <w:p>
      <w:r>
        <w:rPr>
          <w:rFonts w:ascii="Consolas" w:hAnsi="Consolas"/>
          <w:sz w:val="18"/>
        </w:rPr>
        <w:t>NC_082668.1     77146644                              .-.......--.--..--.--.--.---.--.-  77146629</w:t>
      </w:r>
    </w:p>
    <w:p>
      <w:r>
        <w:rPr>
          <w:rFonts w:ascii="Consolas" w:hAnsi="Consolas"/>
          <w:sz w:val="18"/>
        </w:rPr>
        <w:t>NC_082668.1     79766538                              .-.......--.--..--.--.--.---.--.-  79766553</w:t>
      </w:r>
    </w:p>
    <w:p>
      <w:r>
        <w:rPr>
          <w:rFonts w:ascii="Consolas" w:hAnsi="Consolas"/>
          <w:sz w:val="18"/>
        </w:rPr>
        <w:t>NC_082668.1     80114980                                  .....--.--..--.--.--.---.--.-  80114992</w:t>
      </w:r>
    </w:p>
    <w:p>
      <w:r>
        <w:rPr>
          <w:rFonts w:ascii="Consolas" w:hAnsi="Consolas"/>
          <w:sz w:val="18"/>
        </w:rPr>
        <w:t>NC_082668.1     81025658                             ..-.......--.--..--.--.--.---.--.-  81025674</w:t>
      </w:r>
    </w:p>
    <w:p>
      <w:r>
        <w:rPr>
          <w:rFonts w:ascii="Consolas" w:hAnsi="Consolas"/>
          <w:sz w:val="18"/>
        </w:rPr>
        <w:t>NC_082668.1     81880659                                .......--.--..--.--.--.---.--.-  81880645</w:t>
      </w:r>
    </w:p>
    <w:p>
      <w:r>
        <w:rPr>
          <w:rFonts w:ascii="Consolas" w:hAnsi="Consolas"/>
          <w:sz w:val="18"/>
        </w:rPr>
        <w:t>NC_082668.1     84137504                             ..-.......--.--..--.--.--.---.--.-  84137520</w:t>
      </w:r>
    </w:p>
    <w:p>
      <w:r>
        <w:rPr>
          <w:rFonts w:ascii="Consolas" w:hAnsi="Consolas"/>
          <w:sz w:val="18"/>
        </w:rPr>
        <w:t>NC_082668.1     85023055                                .......--.--..--.--.--.---.--.-  85023069</w:t>
      </w:r>
    </w:p>
    <w:p>
      <w:r>
        <w:rPr>
          <w:rFonts w:ascii="Consolas" w:hAnsi="Consolas"/>
          <w:sz w:val="18"/>
        </w:rPr>
        <w:t>NC_082668.1     85450834                              .-.......--.--..--.--.--.---.--.-  85450819</w:t>
      </w:r>
    </w:p>
    <w:p>
      <w:r>
        <w:rPr>
          <w:rFonts w:ascii="Consolas" w:hAnsi="Consolas"/>
          <w:sz w:val="18"/>
        </w:rPr>
        <w:t>NC_082668.1     87472673                              .-.......--.--..--.--.--.---.--.-  87472688</w:t>
      </w:r>
    </w:p>
    <w:p>
      <w:r>
        <w:rPr>
          <w:rFonts w:ascii="Consolas" w:hAnsi="Consolas"/>
          <w:sz w:val="18"/>
        </w:rPr>
        <w:t>NC_082668.1     87472690                                .......--.--..--.--.--.---.--.-  87472704</w:t>
      </w:r>
    </w:p>
    <w:p>
      <w:r>
        <w:rPr>
          <w:rFonts w:ascii="Consolas" w:hAnsi="Consolas"/>
          <w:sz w:val="18"/>
        </w:rPr>
        <w:t>NC_082668.1     89912807                                .......--.--..--.--.--.---.--.-  89912793</w:t>
      </w:r>
    </w:p>
    <w:p>
      <w:r>
        <w:rPr>
          <w:rFonts w:ascii="Consolas" w:hAnsi="Consolas"/>
          <w:sz w:val="18"/>
        </w:rPr>
        <w:t>NC_082668.1     91697848                              .-.......--.--..--.--.--.---.--.-  91697833</w:t>
      </w:r>
    </w:p>
    <w:p>
      <w:r>
        <w:rPr>
          <w:rFonts w:ascii="Consolas" w:hAnsi="Consolas"/>
          <w:sz w:val="18"/>
        </w:rPr>
        <w:t>NC_082668.1     92686815                                .......--.--..--.--.--.---.--.-  92686829</w:t>
      </w:r>
    </w:p>
    <w:p>
      <w:r>
        <w:rPr>
          <w:rFonts w:ascii="Consolas" w:hAnsi="Consolas"/>
          <w:sz w:val="18"/>
        </w:rPr>
        <w:t>NC_082668.1     93501485                                .......--.--..--.--.--.---.--.-  93501499</w:t>
      </w:r>
    </w:p>
    <w:p>
      <w:r>
        <w:rPr>
          <w:rFonts w:ascii="Consolas" w:hAnsi="Consolas"/>
          <w:sz w:val="18"/>
        </w:rPr>
        <w:t>NC_082668.1     95080188                                .......--.--..--.--.--.---.--.-  95080202</w:t>
      </w:r>
    </w:p>
    <w:p>
      <w:r>
        <w:rPr>
          <w:rFonts w:ascii="Consolas" w:hAnsi="Consolas"/>
          <w:sz w:val="18"/>
        </w:rPr>
        <w:t>NC_082668.1     95312271                                .......--.--..--.--.--.---.--.-  95312257</w:t>
      </w:r>
    </w:p>
    <w:p>
      <w:r>
        <w:rPr>
          <w:rFonts w:ascii="Consolas" w:hAnsi="Consolas"/>
          <w:sz w:val="18"/>
        </w:rPr>
        <w:t>NC_082668.1     95312276                              .-.......--.--..--.--.--.---.--.-  95312261</w:t>
      </w:r>
    </w:p>
    <w:p>
      <w:r>
        <w:rPr>
          <w:rFonts w:ascii="Consolas" w:hAnsi="Consolas"/>
          <w:sz w:val="18"/>
        </w:rPr>
        <w:t>NC_082668.1     96071908                              .-.......--.--..--.--.--.---.--.-  96071923</w:t>
      </w:r>
    </w:p>
    <w:p>
      <w:r>
        <w:rPr>
          <w:rFonts w:ascii="Consolas" w:hAnsi="Consolas"/>
          <w:sz w:val="18"/>
        </w:rPr>
        <w:t>NC_082668.1     96071917                                .......--.--..--.--.--.---.--.-  96071931</w:t>
      </w:r>
    </w:p>
    <w:p>
      <w:r>
        <w:rPr>
          <w:rFonts w:ascii="Consolas" w:hAnsi="Consolas"/>
          <w:sz w:val="18"/>
        </w:rPr>
        <w:t>NC_082668.1     97261667                              .-.......--.--..--.--.--.---.--.-  97261682</w:t>
      </w:r>
    </w:p>
    <w:p>
      <w:r>
        <w:rPr>
          <w:rFonts w:ascii="Consolas" w:hAnsi="Consolas"/>
          <w:sz w:val="18"/>
        </w:rPr>
        <w:t>NC_082668.1     100456889                             .-.......--.--..--.--.--.---.--.-  100456874</w:t>
      </w:r>
    </w:p>
    <w:p>
      <w:r>
        <w:rPr>
          <w:rFonts w:ascii="Consolas" w:hAnsi="Consolas"/>
          <w:sz w:val="18"/>
        </w:rPr>
        <w:t>NC_082668.1     101476696                               .......--.--..--.--.--.---.--.-  101476710</w:t>
      </w:r>
    </w:p>
    <w:p>
      <w:r>
        <w:rPr>
          <w:rFonts w:ascii="Consolas" w:hAnsi="Consolas"/>
          <w:sz w:val="18"/>
        </w:rPr>
        <w:t>NC_082668.1     104599932                               .......--.--..--.--.--.---.--.-  104599918</w:t>
      </w:r>
    </w:p>
    <w:p>
      <w:r>
        <w:rPr>
          <w:rFonts w:ascii="Consolas" w:hAnsi="Consolas"/>
          <w:sz w:val="18"/>
        </w:rPr>
        <w:t>NC_082668.1     109983394                                ......--.--..--.--.--.---.--.-  109983407</w:t>
      </w:r>
    </w:p>
    <w:p>
      <w:r>
        <w:rPr>
          <w:rFonts w:ascii="Consolas" w:hAnsi="Consolas"/>
          <w:sz w:val="18"/>
        </w:rPr>
        <w:t>NC_082668.1     113451812                               .......--.--..--.--.--.---.--.-  113451798</w:t>
      </w:r>
    </w:p>
    <w:p>
      <w:r>
        <w:rPr>
          <w:rFonts w:ascii="Consolas" w:hAnsi="Consolas"/>
          <w:sz w:val="18"/>
        </w:rPr>
        <w:t>NC_082668.1     113705844                               .......--.--..--.--.--.---.--.-  113705858</w:t>
      </w:r>
    </w:p>
    <w:p>
      <w:r>
        <w:rPr>
          <w:rFonts w:ascii="Consolas" w:hAnsi="Consolas"/>
          <w:sz w:val="18"/>
        </w:rPr>
        <w:t>NC_082668.1     114457028                               .......--.--..--.--.--.---.--.-  114457014</w:t>
      </w:r>
    </w:p>
    <w:p>
      <w:r>
        <w:rPr>
          <w:rFonts w:ascii="Consolas" w:hAnsi="Consolas"/>
          <w:sz w:val="18"/>
        </w:rPr>
        <w:t>NC_082668.1     115619931                             .-.......--.--..--.--.--.---.--.-  115619916</w:t>
      </w:r>
    </w:p>
    <w:p>
      <w:r>
        <w:rPr>
          <w:rFonts w:ascii="Consolas" w:hAnsi="Consolas"/>
          <w:sz w:val="18"/>
        </w:rPr>
        <w:t>NC_082668.1     115824068                               .......--.--..--.--.--.---.--.-  115824054</w:t>
      </w:r>
    </w:p>
    <w:p>
      <w:r>
        <w:rPr>
          <w:rFonts w:ascii="Consolas" w:hAnsi="Consolas"/>
          <w:sz w:val="18"/>
        </w:rPr>
        <w:t>NC_082668.1     6299672                               .-.......--.--C.--.--.--.---.--.-  6299657</w:t>
      </w:r>
    </w:p>
    <w:p>
      <w:r>
        <w:rPr>
          <w:rFonts w:ascii="Consolas" w:hAnsi="Consolas"/>
          <w:sz w:val="18"/>
        </w:rPr>
        <w:t>NC_082668.1     8941293                                 .......--.--..--.--.--.---.--.-  8941279</w:t>
      </w:r>
    </w:p>
    <w:p>
      <w:r>
        <w:rPr>
          <w:rFonts w:ascii="Consolas" w:hAnsi="Consolas"/>
          <w:sz w:val="18"/>
        </w:rPr>
        <w:t>NC_082668.1     22041231                              .-.......--.--..--.--.--.---.--.-  22041216</w:t>
      </w:r>
    </w:p>
    <w:p>
      <w:r>
        <w:rPr>
          <w:rFonts w:ascii="Consolas" w:hAnsi="Consolas"/>
          <w:sz w:val="18"/>
        </w:rPr>
        <w:t>NC_082668.1     32598406                                .......--.--..--.--.--.---.--.-  32598392</w:t>
      </w:r>
    </w:p>
    <w:p>
      <w:r>
        <w:rPr>
          <w:rFonts w:ascii="Consolas" w:hAnsi="Consolas"/>
          <w:sz w:val="18"/>
        </w:rPr>
        <w:t>NC_082668.1     34865301                              .-...T...--.--..--.--.--.---.--.-  34865286</w:t>
      </w:r>
    </w:p>
    <w:p>
      <w:r>
        <w:rPr>
          <w:rFonts w:ascii="Consolas" w:hAnsi="Consolas"/>
          <w:sz w:val="18"/>
        </w:rPr>
        <w:t>NC_082668.1     43822841                                .......--.--..--.--.--.---.--.-  43822855</w:t>
      </w:r>
    </w:p>
    <w:p>
      <w:r>
        <w:rPr>
          <w:rFonts w:ascii="Consolas" w:hAnsi="Consolas"/>
          <w:sz w:val="18"/>
        </w:rPr>
        <w:t>NC_082668.1     60121403                                .......--.--..--.--.--.---.--.-  60121417</w:t>
      </w:r>
    </w:p>
    <w:p>
      <w:r>
        <w:rPr>
          <w:rFonts w:ascii="Consolas" w:hAnsi="Consolas"/>
          <w:sz w:val="18"/>
        </w:rPr>
        <w:t>NC_082668.1     87480010                                .......--.--..--.--.--.---.--.-  87480024</w:t>
      </w:r>
    </w:p>
    <w:p>
      <w:r>
        <w:rPr>
          <w:rFonts w:ascii="Consolas" w:hAnsi="Consolas"/>
          <w:sz w:val="18"/>
        </w:rPr>
        <w:t>NC_082668.1     96369460                                .......--.--..--.--.--.---.--.-  96369474</w:t>
      </w:r>
    </w:p>
    <w:p>
      <w:r>
        <w:rPr>
          <w:rFonts w:ascii="Consolas" w:hAnsi="Consolas"/>
          <w:sz w:val="18"/>
        </w:rPr>
        <w:t>NC_082668.1     109696144                               .......--.--..--.--.--.---.--.-  109696158</w:t>
      </w:r>
    </w:p>
    <w:p>
      <w:r>
        <w:rPr>
          <w:rFonts w:ascii="Consolas" w:hAnsi="Consolas"/>
          <w:sz w:val="18"/>
        </w:rPr>
        <w:t>NC_082668.1     113705848                               .......--.--..--.--.--.---.--.-  113705862</w:t>
      </w:r>
    </w:p>
    <w:p>
      <w:r>
        <w:rPr>
          <w:rFonts w:ascii="Consolas" w:hAnsi="Consolas"/>
          <w:sz w:val="18"/>
        </w:rPr>
        <w:t>NC_082668.1     115404657                                 .....--.--..--.--.--.---.--.-  115404669</w:t>
      </w:r>
    </w:p>
    <w:p>
      <w:r>
        <w:rPr>
          <w:rFonts w:ascii="Consolas" w:hAnsi="Consolas"/>
          <w:sz w:val="18"/>
        </w:rPr>
        <w:t>NC_082668.1     648904                                  .......--.--..--.--.--.---.--.-  648918</w:t>
      </w:r>
    </w:p>
    <w:p>
      <w:r>
        <w:rPr>
          <w:rFonts w:ascii="Consolas" w:hAnsi="Consolas"/>
          <w:sz w:val="18"/>
        </w:rPr>
        <w:t>NC_082668.1     3084063                                 .......--.--..--.--.--.---G--.-  3084049</w:t>
      </w:r>
    </w:p>
    <w:p>
      <w:r>
        <w:rPr>
          <w:rFonts w:ascii="Consolas" w:hAnsi="Consolas"/>
          <w:sz w:val="18"/>
        </w:rPr>
        <w:t>NC_082668.1     34865305                              .-...T...--T--..--.--.--.---.--.-  34865290</w:t>
      </w:r>
    </w:p>
    <w:p>
      <w:r>
        <w:rPr>
          <w:rFonts w:ascii="Consolas" w:hAnsi="Consolas"/>
          <w:sz w:val="18"/>
        </w:rPr>
        <w:t>NC_082668.1     40772645                                .......--.--..--.--.--.---.--.-  40772631</w:t>
      </w:r>
    </w:p>
    <w:p>
      <w:r>
        <w:rPr>
          <w:rFonts w:ascii="Consolas" w:hAnsi="Consolas"/>
          <w:sz w:val="18"/>
        </w:rPr>
        <w:t>NC_082668.1     45835701                                .......--.--..--.--.--.---.--C-  45835715</w:t>
      </w:r>
    </w:p>
    <w:p>
      <w:r>
        <w:rPr>
          <w:rFonts w:ascii="Consolas" w:hAnsi="Consolas"/>
          <w:sz w:val="18"/>
        </w:rPr>
        <w:t>NC_082668.1     47326855                              .-.......--.--..--.--T--.---A--.-  47326870</w:t>
      </w:r>
    </w:p>
    <w:p>
      <w:r>
        <w:rPr>
          <w:rFonts w:ascii="Consolas" w:hAnsi="Consolas"/>
          <w:sz w:val="18"/>
        </w:rPr>
        <w:t>NC_082668.1     49481610                                ......G--.--..--.--.--.---.--.-  49481596</w:t>
      </w:r>
    </w:p>
    <w:p>
      <w:r>
        <w:rPr>
          <w:rFonts w:ascii="Consolas" w:hAnsi="Consolas"/>
          <w:sz w:val="18"/>
        </w:rPr>
        <w:t>NC_082668.1     65034083                                .......--.--..--.--.--.---.--.-  65034069</w:t>
      </w:r>
    </w:p>
    <w:p>
      <w:r>
        <w:rPr>
          <w:rFonts w:ascii="Consolas" w:hAnsi="Consolas"/>
          <w:sz w:val="18"/>
        </w:rPr>
        <w:t>NC_082668.1     87930809                                .......--.--..--.--.--.---C--.-  87930795</w:t>
      </w:r>
    </w:p>
    <w:p>
      <w:r>
        <w:rPr>
          <w:rFonts w:ascii="Consolas" w:hAnsi="Consolas"/>
          <w:sz w:val="18"/>
        </w:rPr>
        <w:t>NC_082668.1     92385224                              .-.......--.--..--.--.--.---C--.-  92385209</w:t>
      </w:r>
    </w:p>
    <w:p>
      <w:r>
        <w:rPr>
          <w:rFonts w:ascii="Consolas" w:hAnsi="Consolas"/>
          <w:sz w:val="18"/>
        </w:rPr>
        <w:t>NC_082668.1     93971250                          ....A-.......--.--..--.--.--.---.--.-  93971231</w:t>
      </w:r>
    </w:p>
    <w:p>
      <w:r>
        <w:rPr>
          <w:rFonts w:ascii="Consolas" w:hAnsi="Consolas"/>
          <w:sz w:val="18"/>
        </w:rPr>
        <w:t>NC_082668.1     94444726                                .......--.--..--C--.--.---.--.-  94444740</w:t>
      </w:r>
    </w:p>
    <w:p>
      <w:r>
        <w:rPr>
          <w:rFonts w:ascii="Consolas" w:hAnsi="Consolas"/>
          <w:sz w:val="18"/>
        </w:rPr>
        <w:t>NC_082668.1     103233491                               ....C..--.--..--.--.--.---.--.-  103233505</w:t>
      </w:r>
    </w:p>
    <w:p>
      <w:r>
        <w:rPr>
          <w:rFonts w:ascii="Consolas" w:hAnsi="Consolas"/>
          <w:sz w:val="18"/>
        </w:rPr>
        <w:t>NC_082668.1     115176920                               .......--.--..--.--.--.---.--.-  115176906</w:t>
      </w:r>
    </w:p>
    <w:p>
      <w:r>
        <w:rPr>
          <w:rFonts w:ascii="Consolas" w:hAnsi="Consolas"/>
          <w:sz w:val="18"/>
        </w:rPr>
        <w:t>NC_082668.1     1302342                                 .......--.--..--.--.--.---.--.-  1302356</w:t>
      </w:r>
    </w:p>
    <w:p>
      <w:r>
        <w:rPr>
          <w:rFonts w:ascii="Consolas" w:hAnsi="Consolas"/>
          <w:sz w:val="18"/>
        </w:rPr>
        <w:t>NC_082668.1     1302346                                 .......--.--..--.--.--.---.--.-  1302360</w:t>
      </w:r>
    </w:p>
    <w:p>
      <w:r>
        <w:rPr>
          <w:rFonts w:ascii="Consolas" w:hAnsi="Consolas"/>
          <w:sz w:val="18"/>
        </w:rPr>
        <w:t>NC_082668.1     1302350                                 .......--.--..--.--.--.---.--.-  1302364</w:t>
      </w:r>
    </w:p>
    <w:p>
      <w:r>
        <w:rPr>
          <w:rFonts w:ascii="Consolas" w:hAnsi="Consolas"/>
          <w:sz w:val="18"/>
        </w:rPr>
        <w:t>NC_082668.1     1302354                                 .......--.--..--.--.--.---.--.-  1302368</w:t>
      </w:r>
    </w:p>
    <w:p>
      <w:r>
        <w:rPr>
          <w:rFonts w:ascii="Consolas" w:hAnsi="Consolas"/>
          <w:sz w:val="18"/>
        </w:rPr>
        <w:t>NC_082668.1     4756316                                 .......--.--..--.--.--.---.--.-  4756330</w:t>
      </w:r>
    </w:p>
    <w:p>
      <w:r>
        <w:rPr>
          <w:rFonts w:ascii="Consolas" w:hAnsi="Consolas"/>
          <w:sz w:val="18"/>
        </w:rPr>
        <w:t>NC_082668.1     5888670                                 .......--.--..--.--.--.---.--.-  5888656</w:t>
      </w:r>
    </w:p>
    <w:p>
      <w:r>
        <w:rPr>
          <w:rFonts w:ascii="Consolas" w:hAnsi="Consolas"/>
          <w:sz w:val="18"/>
        </w:rPr>
        <w:t>NC_082668.1     5888674                                 .......--.--..--.--.--.---.--.-  5888660</w:t>
      </w:r>
    </w:p>
    <w:p>
      <w:r>
        <w:rPr>
          <w:rFonts w:ascii="Consolas" w:hAnsi="Consolas"/>
          <w:sz w:val="18"/>
        </w:rPr>
        <w:t>NC_082668.1     5888678                                 .......--.--..--.--.--.---.--.-  5888664</w:t>
      </w:r>
    </w:p>
    <w:p>
      <w:r>
        <w:rPr>
          <w:rFonts w:ascii="Consolas" w:hAnsi="Consolas"/>
          <w:sz w:val="18"/>
        </w:rPr>
        <w:t>NC_082668.1     5888682                                 .......--.--..--.--.--.---.--.-  5888668</w:t>
      </w:r>
    </w:p>
    <w:p>
      <w:r>
        <w:rPr>
          <w:rFonts w:ascii="Consolas" w:hAnsi="Consolas"/>
          <w:sz w:val="18"/>
        </w:rPr>
        <w:t>NC_082668.1     6299651                                 .......--.--..--.--.--.---.--.-  6299637</w:t>
      </w:r>
    </w:p>
    <w:p>
      <w:r>
        <w:rPr>
          <w:rFonts w:ascii="Consolas" w:hAnsi="Consolas"/>
          <w:sz w:val="18"/>
        </w:rPr>
        <w:t>NC_082668.1     6299655                                 .......--.--..--.--.--.---.--.-  6299641</w:t>
      </w:r>
    </w:p>
    <w:p>
      <w:r>
        <w:rPr>
          <w:rFonts w:ascii="Consolas" w:hAnsi="Consolas"/>
          <w:sz w:val="18"/>
        </w:rPr>
        <w:t>NC_082668.1     6299659                                 .......--.--..--.--.--.---.--.-  6299645</w:t>
      </w:r>
    </w:p>
    <w:p>
      <w:r>
        <w:rPr>
          <w:rFonts w:ascii="Consolas" w:hAnsi="Consolas"/>
          <w:sz w:val="18"/>
        </w:rPr>
        <w:t>NC_082668.1     6494398                                 .......--.--..--.--.--.---.--.-  6494412</w:t>
      </w:r>
    </w:p>
    <w:p>
      <w:r>
        <w:rPr>
          <w:rFonts w:ascii="Consolas" w:hAnsi="Consolas"/>
          <w:sz w:val="18"/>
        </w:rPr>
        <w:t>NC_082668.1     8030495                                 .......--.--..--.--.--.---.--.-  8030481</w:t>
      </w:r>
    </w:p>
    <w:p>
      <w:r>
        <w:rPr>
          <w:rFonts w:ascii="Consolas" w:hAnsi="Consolas"/>
          <w:sz w:val="18"/>
        </w:rPr>
        <w:t>NC_082668.1     10172227                                .......--.--..--.--.--.---.--.-  10172241</w:t>
      </w:r>
    </w:p>
    <w:p>
      <w:r>
        <w:rPr>
          <w:rFonts w:ascii="Consolas" w:hAnsi="Consolas"/>
          <w:sz w:val="18"/>
        </w:rPr>
        <w:t>NC_082668.1     10888267                                .......--.--..--.--.--.---.--.-  10888281</w:t>
      </w:r>
    </w:p>
    <w:p>
      <w:r>
        <w:rPr>
          <w:rFonts w:ascii="Consolas" w:hAnsi="Consolas"/>
          <w:sz w:val="18"/>
        </w:rPr>
        <w:t>NC_082668.1     10888271                                .......--.--..--.--.--.---.--.-  10888285</w:t>
      </w:r>
    </w:p>
    <w:p>
      <w:r>
        <w:rPr>
          <w:rFonts w:ascii="Consolas" w:hAnsi="Consolas"/>
          <w:sz w:val="18"/>
        </w:rPr>
        <w:t>NC_082668.1     10987135                                .......--.--..--.--.--.---.--.-  10987121</w:t>
      </w:r>
    </w:p>
    <w:p>
      <w:r>
        <w:rPr>
          <w:rFonts w:ascii="Consolas" w:hAnsi="Consolas"/>
          <w:sz w:val="18"/>
        </w:rPr>
        <w:t>NC_082668.1     10987139                                .......--.--..--.--.--.---.--.-  10987125</w:t>
      </w:r>
    </w:p>
    <w:p>
      <w:r>
        <w:rPr>
          <w:rFonts w:ascii="Consolas" w:hAnsi="Consolas"/>
          <w:sz w:val="18"/>
        </w:rPr>
        <w:t>NC_082668.1     13433918                                .......--.--..--.--.--.---.--.-  13433904</w:t>
      </w:r>
    </w:p>
    <w:p>
      <w:r>
        <w:rPr>
          <w:rFonts w:ascii="Consolas" w:hAnsi="Consolas"/>
          <w:sz w:val="18"/>
        </w:rPr>
        <w:t>NC_082668.1     13565400                                .......--.--..--.--.--.---.--.-  13565414</w:t>
      </w:r>
    </w:p>
    <w:p>
      <w:r>
        <w:rPr>
          <w:rFonts w:ascii="Consolas" w:hAnsi="Consolas"/>
          <w:sz w:val="18"/>
        </w:rPr>
        <w:t>NC_082668.1     13565404                                .......--.--..--.--.--.---.--.-  13565418</w:t>
      </w:r>
    </w:p>
    <w:p>
      <w:r>
        <w:rPr>
          <w:rFonts w:ascii="Consolas" w:hAnsi="Consolas"/>
          <w:sz w:val="18"/>
        </w:rPr>
        <w:t>NC_082668.1     14353415                                .......--.--..--.--.--.---.--.-  14353429</w:t>
      </w:r>
    </w:p>
    <w:p>
      <w:r>
        <w:rPr>
          <w:rFonts w:ascii="Consolas" w:hAnsi="Consolas"/>
          <w:sz w:val="18"/>
        </w:rPr>
        <w:t>NC_082668.1     14353419                                .......--.--..--.--.--.---.--.-  14353433</w:t>
      </w:r>
    </w:p>
    <w:p>
      <w:r>
        <w:rPr>
          <w:rFonts w:ascii="Consolas" w:hAnsi="Consolas"/>
          <w:sz w:val="18"/>
        </w:rPr>
        <w:t>NC_082668.1     15278779                                .......--.--..--.--.--.---.--.-  15278793</w:t>
      </w:r>
    </w:p>
    <w:p>
      <w:r>
        <w:rPr>
          <w:rFonts w:ascii="Consolas" w:hAnsi="Consolas"/>
          <w:sz w:val="18"/>
        </w:rPr>
        <w:t>NC_082668.1     15278783                                .......--.--..--.--.--.---.--.-  15278797</w:t>
      </w:r>
    </w:p>
    <w:p>
      <w:r>
        <w:rPr>
          <w:rFonts w:ascii="Consolas" w:hAnsi="Consolas"/>
          <w:sz w:val="18"/>
        </w:rPr>
        <w:t>NC_082668.1     15519547                                .......--.--..--.--.--.---.--.-  15519561</w:t>
      </w:r>
    </w:p>
    <w:p>
      <w:r>
        <w:rPr>
          <w:rFonts w:ascii="Consolas" w:hAnsi="Consolas"/>
          <w:sz w:val="18"/>
        </w:rPr>
        <w:t>NC_082668.1     15519551                                .......--.--..--.--.--.---.--.-  15519565</w:t>
      </w:r>
    </w:p>
    <w:p>
      <w:r>
        <w:rPr>
          <w:rFonts w:ascii="Consolas" w:hAnsi="Consolas"/>
          <w:sz w:val="18"/>
        </w:rPr>
        <w:t>NC_082668.1     15519555                                .......--.--..--.--.--.---.--.-  15519569</w:t>
      </w:r>
    </w:p>
    <w:p>
      <w:r>
        <w:rPr>
          <w:rFonts w:ascii="Consolas" w:hAnsi="Consolas"/>
          <w:sz w:val="18"/>
        </w:rPr>
        <w:t>NC_082668.1     15519559                                .......--.--..--.--.--.---.--.-  15519573</w:t>
      </w:r>
    </w:p>
    <w:p>
      <w:r>
        <w:rPr>
          <w:rFonts w:ascii="Consolas" w:hAnsi="Consolas"/>
          <w:sz w:val="18"/>
        </w:rPr>
        <w:t>NC_082668.1     15519563                                .......--.--..--.--.--.---.--.-  15519577</w:t>
      </w:r>
    </w:p>
    <w:p>
      <w:r>
        <w:rPr>
          <w:rFonts w:ascii="Consolas" w:hAnsi="Consolas"/>
          <w:sz w:val="18"/>
        </w:rPr>
        <w:t>NC_082668.1     15519567                                .......--.--..--.--.--.---.--.-  15519581</w:t>
      </w:r>
    </w:p>
    <w:p>
      <w:r>
        <w:rPr>
          <w:rFonts w:ascii="Consolas" w:hAnsi="Consolas"/>
          <w:sz w:val="18"/>
        </w:rPr>
        <w:t>NC_082668.1     15519571                                .......--.--..--.--.--.---.--.-  15519585</w:t>
      </w:r>
    </w:p>
    <w:p>
      <w:r>
        <w:rPr>
          <w:rFonts w:ascii="Consolas" w:hAnsi="Consolas"/>
          <w:sz w:val="18"/>
        </w:rPr>
        <w:t>NC_082668.1     15519575                                .......--.--..--.--.--.---.--.-  15519589</w:t>
      </w:r>
    </w:p>
    <w:p>
      <w:r>
        <w:rPr>
          <w:rFonts w:ascii="Consolas" w:hAnsi="Consolas"/>
          <w:sz w:val="18"/>
        </w:rPr>
        <w:t>NC_082668.1     15987363                                .......--.--..--.--.--.---.--.-  15987349</w:t>
      </w:r>
    </w:p>
    <w:p>
      <w:r>
        <w:rPr>
          <w:rFonts w:ascii="Consolas" w:hAnsi="Consolas"/>
          <w:sz w:val="18"/>
        </w:rPr>
        <w:t>NC_082668.1     15987367                                .......--.--..--.--.--.---.--.-  15987353</w:t>
      </w:r>
    </w:p>
    <w:p>
      <w:r>
        <w:rPr>
          <w:rFonts w:ascii="Consolas" w:hAnsi="Consolas"/>
          <w:sz w:val="18"/>
        </w:rPr>
        <w:t>NC_082668.1     15987371                                .......--.--..--.--.--.---.--.-  15987357</w:t>
      </w:r>
    </w:p>
    <w:p>
      <w:r>
        <w:rPr>
          <w:rFonts w:ascii="Consolas" w:hAnsi="Consolas"/>
          <w:sz w:val="18"/>
        </w:rPr>
        <w:t>NC_082668.1     15987375                                .......--.--..--.--.--.---.--.-  15987361</w:t>
      </w:r>
    </w:p>
    <w:p>
      <w:r>
        <w:rPr>
          <w:rFonts w:ascii="Consolas" w:hAnsi="Consolas"/>
          <w:sz w:val="18"/>
        </w:rPr>
        <w:t>NC_082668.1     15987379                                .......--.--..--.--.--.---.--.-  15987365</w:t>
      </w:r>
    </w:p>
    <w:p>
      <w:r>
        <w:rPr>
          <w:rFonts w:ascii="Consolas" w:hAnsi="Consolas"/>
          <w:sz w:val="18"/>
        </w:rPr>
        <w:t>NC_082668.1     16507842                                .......--.--..--.--.--.---.--.-  16507856</w:t>
      </w:r>
    </w:p>
    <w:p>
      <w:r>
        <w:rPr>
          <w:rFonts w:ascii="Consolas" w:hAnsi="Consolas"/>
          <w:sz w:val="18"/>
        </w:rPr>
        <w:t>NC_082668.1     16507846                                .......--.--..--.--.--.---.--.-  16507860</w:t>
      </w:r>
    </w:p>
    <w:p>
      <w:r>
        <w:rPr>
          <w:rFonts w:ascii="Consolas" w:hAnsi="Consolas"/>
          <w:sz w:val="18"/>
        </w:rPr>
        <w:t>NC_082668.1     17694159                                .......--.--..--.--.--.---.--.-  17694145</w:t>
      </w:r>
    </w:p>
    <w:p>
      <w:r>
        <w:rPr>
          <w:rFonts w:ascii="Consolas" w:hAnsi="Consolas"/>
          <w:sz w:val="18"/>
        </w:rPr>
        <w:t>NC_082668.1     19221165                                .......--.--..--.--.--.---.--.-  19221179</w:t>
      </w:r>
    </w:p>
    <w:p>
      <w:r>
        <w:rPr>
          <w:rFonts w:ascii="Consolas" w:hAnsi="Consolas"/>
          <w:sz w:val="18"/>
        </w:rPr>
        <w:t>NC_082668.1     20065514                                 ......--.--..--.--.--.---.--.-  20065501</w:t>
      </w:r>
    </w:p>
    <w:p>
      <w:r>
        <w:rPr>
          <w:rFonts w:ascii="Consolas" w:hAnsi="Consolas"/>
          <w:sz w:val="18"/>
        </w:rPr>
        <w:t>NC_082668.1     21477311                                .......--.--..--.--.--.---.--.-  21477325</w:t>
      </w:r>
    </w:p>
    <w:p>
      <w:r>
        <w:rPr>
          <w:rFonts w:ascii="Consolas" w:hAnsi="Consolas"/>
          <w:sz w:val="18"/>
        </w:rPr>
        <w:t>NC_082668.1     21553593                                .......--.--..--.--.--.---.--.-  21553579</w:t>
      </w:r>
    </w:p>
    <w:p>
      <w:r>
        <w:rPr>
          <w:rFonts w:ascii="Consolas" w:hAnsi="Consolas"/>
          <w:sz w:val="18"/>
        </w:rPr>
        <w:t>NC_082668.1     21553597                                .......--.--..--.--.--.---.--.-  21553583</w:t>
      </w:r>
    </w:p>
    <w:p>
      <w:r>
        <w:rPr>
          <w:rFonts w:ascii="Consolas" w:hAnsi="Consolas"/>
          <w:sz w:val="18"/>
        </w:rPr>
        <w:t>NC_082668.1     23966174                                .......--.--..--.--.--.---.--.-  23966188</w:t>
      </w:r>
    </w:p>
    <w:p>
      <w:r>
        <w:rPr>
          <w:rFonts w:ascii="Consolas" w:hAnsi="Consolas"/>
          <w:sz w:val="18"/>
        </w:rPr>
        <w:t>NC_082668.1     23966178                                .......--.--..--.--.--.---.--.-  23966192</w:t>
      </w:r>
    </w:p>
    <w:p>
      <w:r>
        <w:rPr>
          <w:rFonts w:ascii="Consolas" w:hAnsi="Consolas"/>
          <w:sz w:val="18"/>
        </w:rPr>
        <w:t>NC_082668.1     23966182                                .......--.--..--.--.--.---.--.-  23966196</w:t>
      </w:r>
    </w:p>
    <w:p>
      <w:r>
        <w:rPr>
          <w:rFonts w:ascii="Consolas" w:hAnsi="Consolas"/>
          <w:sz w:val="18"/>
        </w:rPr>
        <w:t>NC_082668.1     23966186                                .......--.--..--.--.--.---.--.-  23966200</w:t>
      </w:r>
    </w:p>
    <w:p>
      <w:r>
        <w:rPr>
          <w:rFonts w:ascii="Consolas" w:hAnsi="Consolas"/>
          <w:sz w:val="18"/>
        </w:rPr>
        <w:t>NC_082668.1     25643143                                .......--.--..--.--.--.---.--.-  25643129</w:t>
      </w:r>
    </w:p>
    <w:p>
      <w:r>
        <w:rPr>
          <w:rFonts w:ascii="Consolas" w:hAnsi="Consolas"/>
          <w:sz w:val="18"/>
        </w:rPr>
        <w:t>NC_082668.1     25782759                                .......--.--..--.--.--.---.--.-  25782773</w:t>
      </w:r>
    </w:p>
    <w:p>
      <w:r>
        <w:rPr>
          <w:rFonts w:ascii="Consolas" w:hAnsi="Consolas"/>
          <w:sz w:val="18"/>
        </w:rPr>
        <w:t>NC_082668.1     25782763                                .......--.--..--.--.--.---.--.-  25782777</w:t>
      </w:r>
    </w:p>
    <w:p>
      <w:r>
        <w:rPr>
          <w:rFonts w:ascii="Consolas" w:hAnsi="Consolas"/>
          <w:sz w:val="18"/>
        </w:rPr>
        <w:t>NC_082668.1     25782767                                .......--.--..--.--.--.---.--.-  25782781</w:t>
      </w:r>
    </w:p>
    <w:p>
      <w:r>
        <w:rPr>
          <w:rFonts w:ascii="Consolas" w:hAnsi="Consolas"/>
          <w:sz w:val="18"/>
        </w:rPr>
        <w:t>NC_082668.1     25782771                                .......--.--..--.--.--.---.--.-  25782785</w:t>
      </w:r>
    </w:p>
    <w:p>
      <w:r>
        <w:rPr>
          <w:rFonts w:ascii="Consolas" w:hAnsi="Consolas"/>
          <w:sz w:val="18"/>
        </w:rPr>
        <w:t>NC_082668.1     25899807                                .......--.--..--.--.--.---.--.-  25899821</w:t>
      </w:r>
    </w:p>
    <w:p>
      <w:r>
        <w:rPr>
          <w:rFonts w:ascii="Consolas" w:hAnsi="Consolas"/>
          <w:sz w:val="18"/>
        </w:rPr>
        <w:t>NC_082668.1     25899811                                .......--.--..--.--.--.---.--.-  25899825</w:t>
      </w:r>
    </w:p>
    <w:p>
      <w:r>
        <w:rPr>
          <w:rFonts w:ascii="Consolas" w:hAnsi="Consolas"/>
          <w:sz w:val="18"/>
        </w:rPr>
        <w:t>NC_082668.1     26520960                                .......--.--..--.--.--.---.--.-  26520946</w:t>
      </w:r>
    </w:p>
    <w:p>
      <w:r>
        <w:rPr>
          <w:rFonts w:ascii="Consolas" w:hAnsi="Consolas"/>
          <w:sz w:val="18"/>
        </w:rPr>
        <w:t>NC_082668.1     27544161                                .......--.--..--.--.--.---.--.-  27544175</w:t>
      </w:r>
    </w:p>
    <w:p>
      <w:r>
        <w:rPr>
          <w:rFonts w:ascii="Consolas" w:hAnsi="Consolas"/>
          <w:sz w:val="18"/>
        </w:rPr>
        <w:t>NC_082668.1     27544165                                .......--.--..--.--.--.---.--.-  27544179</w:t>
      </w:r>
    </w:p>
    <w:p>
      <w:r>
        <w:rPr>
          <w:rFonts w:ascii="Consolas" w:hAnsi="Consolas"/>
          <w:sz w:val="18"/>
        </w:rPr>
        <w:t>NC_082668.1     28763751                                .......--.--..--.--.--.---.--.-  28763765</w:t>
      </w:r>
    </w:p>
    <w:p>
      <w:r>
        <w:rPr>
          <w:rFonts w:ascii="Consolas" w:hAnsi="Consolas"/>
          <w:sz w:val="18"/>
        </w:rPr>
        <w:t>NC_082668.1     28763755                                .......--.--..--.--.--.---.--.-  28763769</w:t>
      </w:r>
    </w:p>
    <w:p>
      <w:r>
        <w:rPr>
          <w:rFonts w:ascii="Consolas" w:hAnsi="Consolas"/>
          <w:sz w:val="18"/>
        </w:rPr>
        <w:t>NC_082668.1     28763759                                .......--.--..--.--.--.---.--.-  28763773</w:t>
      </w:r>
    </w:p>
    <w:p>
      <w:r>
        <w:rPr>
          <w:rFonts w:ascii="Consolas" w:hAnsi="Consolas"/>
          <w:sz w:val="18"/>
        </w:rPr>
        <w:t>NC_082668.1     28763763                                .......--.--..--.--.--.---.--.-  28763777</w:t>
      </w:r>
    </w:p>
    <w:p>
      <w:r>
        <w:rPr>
          <w:rFonts w:ascii="Consolas" w:hAnsi="Consolas"/>
          <w:sz w:val="18"/>
        </w:rPr>
        <w:t>NC_082668.1     29353724                                .......--.--..--.--.--.---.--.-  29353710</w:t>
      </w:r>
    </w:p>
    <w:p>
      <w:r>
        <w:rPr>
          <w:rFonts w:ascii="Consolas" w:hAnsi="Consolas"/>
          <w:sz w:val="18"/>
        </w:rPr>
        <w:t>NC_082668.1     29353728                                .......--.--..--.--.--.---.--.-  29353714</w:t>
      </w:r>
    </w:p>
    <w:p>
      <w:r>
        <w:rPr>
          <w:rFonts w:ascii="Consolas" w:hAnsi="Consolas"/>
          <w:sz w:val="18"/>
        </w:rPr>
        <w:t>NC_082668.1     30669030                                .......--.--..--.--.--.---.--.-  30669016</w:t>
      </w:r>
    </w:p>
    <w:p>
      <w:r>
        <w:rPr>
          <w:rFonts w:ascii="Consolas" w:hAnsi="Consolas"/>
          <w:sz w:val="18"/>
        </w:rPr>
        <w:t>NC_082668.1     30835137                                .......--.--..--.--.--.---.--.-  30835123</w:t>
      </w:r>
    </w:p>
    <w:p>
      <w:r>
        <w:rPr>
          <w:rFonts w:ascii="Consolas" w:hAnsi="Consolas"/>
          <w:sz w:val="18"/>
        </w:rPr>
        <w:t>NC_082668.1     31664347                                .......--.--..--.--.--.---.--.-  31664361</w:t>
      </w:r>
    </w:p>
    <w:p>
      <w:r>
        <w:rPr>
          <w:rFonts w:ascii="Consolas" w:hAnsi="Consolas"/>
          <w:sz w:val="18"/>
        </w:rPr>
        <w:t>NC_082668.1     32734507                                .......--.--..--.--.--.---.--.-  32734521</w:t>
      </w:r>
    </w:p>
    <w:p>
      <w:r>
        <w:rPr>
          <w:rFonts w:ascii="Consolas" w:hAnsi="Consolas"/>
          <w:sz w:val="18"/>
        </w:rPr>
        <w:t>NC_082668.1     32734511                                .......--.--..--.--.--.---.--.-  32734525</w:t>
      </w:r>
    </w:p>
    <w:p>
      <w:r>
        <w:rPr>
          <w:rFonts w:ascii="Consolas" w:hAnsi="Consolas"/>
          <w:sz w:val="18"/>
        </w:rPr>
        <w:t>NC_082668.1     33075083                                 ......--.--..--.--.--.---.--.-  33075096</w:t>
      </w:r>
    </w:p>
    <w:p>
      <w:r>
        <w:rPr>
          <w:rFonts w:ascii="Consolas" w:hAnsi="Consolas"/>
          <w:sz w:val="18"/>
        </w:rPr>
        <w:t>NC_082668.1     34067561                                .......--.--..--.--.--.---.--.-  34067575</w:t>
      </w:r>
    </w:p>
    <w:p>
      <w:r>
        <w:rPr>
          <w:rFonts w:ascii="Consolas" w:hAnsi="Consolas"/>
          <w:sz w:val="18"/>
        </w:rPr>
        <w:t>NC_082668.1     35457706                                .......--.--..--.--.--.---.--.-  35457692</w:t>
      </w:r>
    </w:p>
    <w:p>
      <w:r>
        <w:rPr>
          <w:rFonts w:ascii="Consolas" w:hAnsi="Consolas"/>
          <w:sz w:val="18"/>
        </w:rPr>
        <w:t>NC_082668.1     36448487                                .......--.--..--.--.--.---.--.-  36448473</w:t>
      </w:r>
    </w:p>
    <w:p>
      <w:r>
        <w:rPr>
          <w:rFonts w:ascii="Consolas" w:hAnsi="Consolas"/>
          <w:sz w:val="18"/>
        </w:rPr>
        <w:t>NC_082668.1     36671121                                .......--.--..--.--.--.---.--.-  36671107</w:t>
      </w:r>
    </w:p>
    <w:p>
      <w:r>
        <w:rPr>
          <w:rFonts w:ascii="Consolas" w:hAnsi="Consolas"/>
          <w:sz w:val="18"/>
        </w:rPr>
        <w:t>NC_082668.1     36671125                                .......--.--..--.--.--.---.--.-  36671111</w:t>
      </w:r>
    </w:p>
    <w:p>
      <w:r>
        <w:rPr>
          <w:rFonts w:ascii="Consolas" w:hAnsi="Consolas"/>
          <w:sz w:val="18"/>
        </w:rPr>
        <w:t>NC_082668.1     36671129                                .......--.--..--.--.--.---.--.-  36671115</w:t>
      </w:r>
    </w:p>
    <w:p>
      <w:r>
        <w:rPr>
          <w:rFonts w:ascii="Consolas" w:hAnsi="Consolas"/>
          <w:sz w:val="18"/>
        </w:rPr>
        <w:t>NC_082668.1     37225303                                .......--.--..--.--.--.---.--.-  37225317</w:t>
      </w:r>
    </w:p>
    <w:p>
      <w:r>
        <w:rPr>
          <w:rFonts w:ascii="Consolas" w:hAnsi="Consolas"/>
          <w:sz w:val="18"/>
        </w:rPr>
        <w:t>NC_082668.1     37225307                                .......--.--..--.--.--.---.--.-  37225321</w:t>
      </w:r>
    </w:p>
    <w:p>
      <w:r>
        <w:rPr>
          <w:rFonts w:ascii="Consolas" w:hAnsi="Consolas"/>
          <w:sz w:val="18"/>
        </w:rPr>
        <w:t>NC_082668.1     37225311                                .......--.--..--.--.--.---.--.-  37225325</w:t>
      </w:r>
    </w:p>
    <w:p>
      <w:r>
        <w:rPr>
          <w:rFonts w:ascii="Consolas" w:hAnsi="Consolas"/>
          <w:sz w:val="18"/>
        </w:rPr>
        <w:t>NC_082668.1     38532251                                .......--.--..--.--.--.---.--.-  38532237</w:t>
      </w:r>
    </w:p>
    <w:p>
      <w:r>
        <w:rPr>
          <w:rFonts w:ascii="Consolas" w:hAnsi="Consolas"/>
          <w:sz w:val="18"/>
        </w:rPr>
        <w:t>NC_082668.1     38971535                                .......--.--..--.--.--.---.--.-  38971549</w:t>
      </w:r>
    </w:p>
    <w:p>
      <w:r>
        <w:rPr>
          <w:rFonts w:ascii="Consolas" w:hAnsi="Consolas"/>
          <w:sz w:val="18"/>
        </w:rPr>
        <w:t>NC_082668.1     38971539                                .......--.--..--.--.--.---.--.-  38971553</w:t>
      </w:r>
    </w:p>
    <w:p>
      <w:r>
        <w:rPr>
          <w:rFonts w:ascii="Consolas" w:hAnsi="Consolas"/>
          <w:sz w:val="18"/>
        </w:rPr>
        <w:t>NC_082668.1     38971543                                .......--.--..--.--.--.---.--.-  38971557</w:t>
      </w:r>
    </w:p>
    <w:p>
      <w:r>
        <w:rPr>
          <w:rFonts w:ascii="Consolas" w:hAnsi="Consolas"/>
          <w:sz w:val="18"/>
        </w:rPr>
        <w:t>NC_082668.1     38971547                                .......--.--..--.--.--.---.--.-  38971561</w:t>
      </w:r>
    </w:p>
    <w:p>
      <w:r>
        <w:rPr>
          <w:rFonts w:ascii="Consolas" w:hAnsi="Consolas"/>
          <w:sz w:val="18"/>
        </w:rPr>
        <w:t>NC_082668.1     38971551                                .......--.--..--.--.--.---.--.-  38971565</w:t>
      </w:r>
    </w:p>
    <w:p>
      <w:r>
        <w:rPr>
          <w:rFonts w:ascii="Consolas" w:hAnsi="Consolas"/>
          <w:sz w:val="18"/>
        </w:rPr>
        <w:t>NC_082668.1     38971555                                .......--.--..--.--.--.---.--.-  38971569</w:t>
      </w:r>
    </w:p>
    <w:p>
      <w:r>
        <w:rPr>
          <w:rFonts w:ascii="Consolas" w:hAnsi="Consolas"/>
          <w:sz w:val="18"/>
        </w:rPr>
        <w:t>NC_082668.1     38971559                                .......--.--..--.--.--.---.--.-  38971573</w:t>
      </w:r>
    </w:p>
    <w:p>
      <w:r>
        <w:rPr>
          <w:rFonts w:ascii="Consolas" w:hAnsi="Consolas"/>
          <w:sz w:val="18"/>
        </w:rPr>
        <w:t>NC_082668.1     38971563                                .......--.--..--.--.--.---.--.-  38971577</w:t>
      </w:r>
    </w:p>
    <w:p>
      <w:r>
        <w:rPr>
          <w:rFonts w:ascii="Consolas" w:hAnsi="Consolas"/>
          <w:sz w:val="18"/>
        </w:rPr>
        <w:t>NC_082668.1     38971567                                .......--.--..--.--.--.---.--.-  38971581</w:t>
      </w:r>
    </w:p>
    <w:p>
      <w:r>
        <w:rPr>
          <w:rFonts w:ascii="Consolas" w:hAnsi="Consolas"/>
          <w:sz w:val="18"/>
        </w:rPr>
        <w:t>NC_082668.1     41217553                                .......--.--..--.--.--.---.--.-  41217567</w:t>
      </w:r>
    </w:p>
    <w:p>
      <w:r>
        <w:rPr>
          <w:rFonts w:ascii="Consolas" w:hAnsi="Consolas"/>
          <w:sz w:val="18"/>
        </w:rPr>
        <w:t>NC_082668.1     42310126                                .......--.--..--.--.--.---.--.-  42310112</w:t>
      </w:r>
    </w:p>
    <w:p>
      <w:r>
        <w:rPr>
          <w:rFonts w:ascii="Consolas" w:hAnsi="Consolas"/>
          <w:sz w:val="18"/>
        </w:rPr>
        <w:t>NC_082668.1     42481981                                .......--.--..--.--.--.---.--.-  42481995</w:t>
      </w:r>
    </w:p>
    <w:p>
      <w:r>
        <w:rPr>
          <w:rFonts w:ascii="Consolas" w:hAnsi="Consolas"/>
          <w:sz w:val="18"/>
        </w:rPr>
        <w:t>NC_082668.1     44866533                                .......--.--..--.--.--.---.--.-  44866519</w:t>
      </w:r>
    </w:p>
    <w:p>
      <w:r>
        <w:rPr>
          <w:rFonts w:ascii="Consolas" w:hAnsi="Consolas"/>
          <w:sz w:val="18"/>
        </w:rPr>
        <w:t>NC_082668.1     44866537                                .......--.--..--.--.--.---.--.-  44866523</w:t>
      </w:r>
    </w:p>
    <w:p>
      <w:r>
        <w:rPr>
          <w:rFonts w:ascii="Consolas" w:hAnsi="Consolas"/>
          <w:sz w:val="18"/>
        </w:rPr>
        <w:t>NC_082668.1     44866541                                .......--.--..--.--.--.---.--.-  44866527</w:t>
      </w:r>
    </w:p>
    <w:p>
      <w:r>
        <w:rPr>
          <w:rFonts w:ascii="Consolas" w:hAnsi="Consolas"/>
          <w:sz w:val="18"/>
        </w:rPr>
        <w:t>NC_082668.1     44866545                                .......--.--..--.--.--.---.--.-  44866531</w:t>
      </w:r>
    </w:p>
    <w:p>
      <w:r>
        <w:rPr>
          <w:rFonts w:ascii="Consolas" w:hAnsi="Consolas"/>
          <w:sz w:val="18"/>
        </w:rPr>
        <w:t>NC_082668.1     44866549                                .......--.--..--.--.--.---.--.-  44866535</w:t>
      </w:r>
    </w:p>
    <w:p>
      <w:r>
        <w:rPr>
          <w:rFonts w:ascii="Consolas" w:hAnsi="Consolas"/>
          <w:sz w:val="18"/>
        </w:rPr>
        <w:t>NC_082668.1     46789651                              .-.......--.--..--.--.--.---.--.-  46789666</w:t>
      </w:r>
    </w:p>
    <w:p>
      <w:r>
        <w:rPr>
          <w:rFonts w:ascii="Consolas" w:hAnsi="Consolas"/>
          <w:sz w:val="18"/>
        </w:rPr>
        <w:t>NC_082668.1     47326872                                .......--.--..--.--.--.---.--.-  47326886</w:t>
      </w:r>
    </w:p>
    <w:p>
      <w:r>
        <w:rPr>
          <w:rFonts w:ascii="Consolas" w:hAnsi="Consolas"/>
          <w:sz w:val="18"/>
        </w:rPr>
        <w:t>NC_082668.1     47326876                                .......--.--..--.--.--.---.--.-  47326890</w:t>
      </w:r>
    </w:p>
    <w:p>
      <w:r>
        <w:rPr>
          <w:rFonts w:ascii="Consolas" w:hAnsi="Consolas"/>
          <w:sz w:val="18"/>
        </w:rPr>
        <w:t>NC_082668.1     47326880                                .......--.--..--.--.--.---.--.-  47326894</w:t>
      </w:r>
    </w:p>
    <w:p>
      <w:r>
        <w:rPr>
          <w:rFonts w:ascii="Consolas" w:hAnsi="Consolas"/>
          <w:sz w:val="18"/>
        </w:rPr>
        <w:t>NC_082668.1     48091460                                .......--.--..--.--.--.---.--.-  48091474</w:t>
      </w:r>
    </w:p>
    <w:p>
      <w:r>
        <w:rPr>
          <w:rFonts w:ascii="Consolas" w:hAnsi="Consolas"/>
          <w:sz w:val="18"/>
        </w:rPr>
        <w:t>NC_082668.1     48102624                                .......--.--..--.--.--.---.--.-  48102610</w:t>
      </w:r>
    </w:p>
    <w:p>
      <w:r>
        <w:rPr>
          <w:rFonts w:ascii="Consolas" w:hAnsi="Consolas"/>
          <w:sz w:val="18"/>
        </w:rPr>
        <w:t>NC_082668.1     48414801                                .......--.--..--.--.--.---.--.-  48414787</w:t>
      </w:r>
    </w:p>
    <w:p>
      <w:r>
        <w:rPr>
          <w:rFonts w:ascii="Consolas" w:hAnsi="Consolas"/>
          <w:sz w:val="18"/>
        </w:rPr>
        <w:t>NC_082668.1     48414805                                .......--.--..--.--.--.---.--.-  48414791</w:t>
      </w:r>
    </w:p>
    <w:p>
      <w:r>
        <w:rPr>
          <w:rFonts w:ascii="Consolas" w:hAnsi="Consolas"/>
          <w:sz w:val="18"/>
        </w:rPr>
        <w:t>NC_082668.1     48414809                                .......--.--..--.--.--.---.--.-  48414795</w:t>
      </w:r>
    </w:p>
    <w:p>
      <w:r>
        <w:rPr>
          <w:rFonts w:ascii="Consolas" w:hAnsi="Consolas"/>
          <w:sz w:val="18"/>
        </w:rPr>
        <w:t>NC_082668.1     49142478                                .......--.--..--.--.--.---.--.-  49142492</w:t>
      </w:r>
    </w:p>
    <w:p>
      <w:r>
        <w:rPr>
          <w:rFonts w:ascii="Consolas" w:hAnsi="Consolas"/>
          <w:sz w:val="18"/>
        </w:rPr>
        <w:t>NC_082668.1     49142482                                .......--.--..--.--.--.---.--.-  49142496</w:t>
      </w:r>
    </w:p>
    <w:p>
      <w:r>
        <w:rPr>
          <w:rFonts w:ascii="Consolas" w:hAnsi="Consolas"/>
          <w:sz w:val="18"/>
        </w:rPr>
        <w:t>NC_082668.1     49142486                                .......--.--..--.--.--.---.--.-  49142500</w:t>
      </w:r>
    </w:p>
    <w:p>
      <w:r>
        <w:rPr>
          <w:rFonts w:ascii="Consolas" w:hAnsi="Consolas"/>
          <w:sz w:val="18"/>
        </w:rPr>
        <w:t>NC_082668.1     51189914                                .......--.--..--.--.--.---.--.-  51189928</w:t>
      </w:r>
    </w:p>
    <w:p>
      <w:r>
        <w:rPr>
          <w:rFonts w:ascii="Consolas" w:hAnsi="Consolas"/>
          <w:sz w:val="18"/>
        </w:rPr>
        <w:t>NC_082668.1     51189918                                .......--.--..--.--.--.---.--.-  51189932</w:t>
      </w:r>
    </w:p>
    <w:p>
      <w:r>
        <w:rPr>
          <w:rFonts w:ascii="Consolas" w:hAnsi="Consolas"/>
          <w:sz w:val="18"/>
        </w:rPr>
        <w:t>NC_082668.1     51189922                                .......--.--..--.--.--.---.--.-  51189936</w:t>
      </w:r>
    </w:p>
    <w:p>
      <w:r>
        <w:rPr>
          <w:rFonts w:ascii="Consolas" w:hAnsi="Consolas"/>
          <w:sz w:val="18"/>
        </w:rPr>
        <w:t>NC_082668.1     51410065                                .......--.--..--.--.--.---.--.-  51410079</w:t>
      </w:r>
    </w:p>
    <w:p>
      <w:r>
        <w:rPr>
          <w:rFonts w:ascii="Consolas" w:hAnsi="Consolas"/>
          <w:sz w:val="18"/>
        </w:rPr>
        <w:t>NC_082668.1     52447191                                .......--.--..--.--.--.---.--.-  52447177</w:t>
      </w:r>
    </w:p>
    <w:p>
      <w:r>
        <w:rPr>
          <w:rFonts w:ascii="Consolas" w:hAnsi="Consolas"/>
          <w:sz w:val="18"/>
        </w:rPr>
        <w:t>NC_082668.1     53171849                                .......--.--..--.--.--.---.--.-  53171863</w:t>
      </w:r>
    </w:p>
    <w:p>
      <w:r>
        <w:rPr>
          <w:rFonts w:ascii="Consolas" w:hAnsi="Consolas"/>
          <w:sz w:val="18"/>
        </w:rPr>
        <w:t>NC_082668.1     53171853                                .......--.--..--.--.--.---.--.-  53171867</w:t>
      </w:r>
    </w:p>
    <w:p>
      <w:r>
        <w:rPr>
          <w:rFonts w:ascii="Consolas" w:hAnsi="Consolas"/>
          <w:sz w:val="18"/>
        </w:rPr>
        <w:t>NC_082668.1     53171857                                .......--.--..--.--.--.---.--.-  53171871</w:t>
      </w:r>
    </w:p>
    <w:p>
      <w:r>
        <w:rPr>
          <w:rFonts w:ascii="Consolas" w:hAnsi="Consolas"/>
          <w:sz w:val="18"/>
        </w:rPr>
        <w:t>NC_082668.1     56061902                                .......--.--..--.--.--.---.--.-  56061888</w:t>
      </w:r>
    </w:p>
    <w:p>
      <w:r>
        <w:rPr>
          <w:rFonts w:ascii="Consolas" w:hAnsi="Consolas"/>
          <w:sz w:val="18"/>
        </w:rPr>
        <w:t>NC_082668.1     56061906                                .......--.--..--.--.--.---.--.-  56061892</w:t>
      </w:r>
    </w:p>
    <w:p>
      <w:r>
        <w:rPr>
          <w:rFonts w:ascii="Consolas" w:hAnsi="Consolas"/>
          <w:sz w:val="18"/>
        </w:rPr>
        <w:t>NC_082668.1     56061910                                .......--.--..--.--.--.---.--.-  56061896</w:t>
      </w:r>
    </w:p>
    <w:p>
      <w:r>
        <w:rPr>
          <w:rFonts w:ascii="Consolas" w:hAnsi="Consolas"/>
          <w:sz w:val="18"/>
        </w:rPr>
        <w:t>NC_082668.1     56061914                                .......--.--..--.--.--.---.--.-  56061900</w:t>
      </w:r>
    </w:p>
    <w:p>
      <w:r>
        <w:rPr>
          <w:rFonts w:ascii="Consolas" w:hAnsi="Consolas"/>
          <w:sz w:val="18"/>
        </w:rPr>
        <w:t>NC_082668.1     56847369                                .......--.--..--.--.--.---.--.-  56847355</w:t>
      </w:r>
    </w:p>
    <w:p>
      <w:r>
        <w:rPr>
          <w:rFonts w:ascii="Consolas" w:hAnsi="Consolas"/>
          <w:sz w:val="18"/>
        </w:rPr>
        <w:t>NC_082668.1     56847373                                .......--.--..--.--.--.---.--.-  56847359</w:t>
      </w:r>
    </w:p>
    <w:p>
      <w:r>
        <w:rPr>
          <w:rFonts w:ascii="Consolas" w:hAnsi="Consolas"/>
          <w:sz w:val="18"/>
        </w:rPr>
        <w:t>NC_082668.1     57281245                                .......--.--..--.--.--.---.--.-  57281231</w:t>
      </w:r>
    </w:p>
    <w:p>
      <w:r>
        <w:rPr>
          <w:rFonts w:ascii="Consolas" w:hAnsi="Consolas"/>
          <w:sz w:val="18"/>
        </w:rPr>
        <w:t>NC_082668.1     59740935                                .......--.--..--.--.--.---.--.-  59740949</w:t>
      </w:r>
    </w:p>
    <w:p>
      <w:r>
        <w:rPr>
          <w:rFonts w:ascii="Consolas" w:hAnsi="Consolas"/>
          <w:sz w:val="18"/>
        </w:rPr>
        <w:t>NC_082668.1     59740939                                .......--.--..--.--.--.---.--.-  59740953</w:t>
      </w:r>
    </w:p>
    <w:p>
      <w:r>
        <w:rPr>
          <w:rFonts w:ascii="Consolas" w:hAnsi="Consolas"/>
          <w:sz w:val="18"/>
        </w:rPr>
        <w:t>NC_082668.1     59740943                                .......--.--..--.--.--.---.--.-  59740957</w:t>
      </w:r>
    </w:p>
    <w:p>
      <w:r>
        <w:rPr>
          <w:rFonts w:ascii="Consolas" w:hAnsi="Consolas"/>
          <w:sz w:val="18"/>
        </w:rPr>
        <w:t>NC_082668.1     59740947                                .......--.--..--.--.--.---.--.-  59740961</w:t>
      </w:r>
    </w:p>
    <w:p>
      <w:r>
        <w:rPr>
          <w:rFonts w:ascii="Consolas" w:hAnsi="Consolas"/>
          <w:sz w:val="18"/>
        </w:rPr>
        <w:t>NC_082668.1     61785033                                 ......--.--..--.--.--.---.--.-  61785046</w:t>
      </w:r>
    </w:p>
    <w:p>
      <w:r>
        <w:rPr>
          <w:rFonts w:ascii="Consolas" w:hAnsi="Consolas"/>
          <w:sz w:val="18"/>
        </w:rPr>
        <w:t>NC_082668.1     62982117                                .......--.--..--.--.--.---.--.-  62982103</w:t>
      </w:r>
    </w:p>
    <w:p>
      <w:r>
        <w:rPr>
          <w:rFonts w:ascii="Consolas" w:hAnsi="Consolas"/>
          <w:sz w:val="18"/>
        </w:rPr>
        <w:t>NC_082668.1     62982121                                .......--.--..--.--.--.---.--.-  62982107</w:t>
      </w:r>
    </w:p>
    <w:p>
      <w:r>
        <w:rPr>
          <w:rFonts w:ascii="Consolas" w:hAnsi="Consolas"/>
          <w:sz w:val="18"/>
        </w:rPr>
        <w:t>NC_082668.1     63672577                                .......--.--..--.--.--.---.--.-  63672591</w:t>
      </w:r>
    </w:p>
    <w:p>
      <w:r>
        <w:rPr>
          <w:rFonts w:ascii="Consolas" w:hAnsi="Consolas"/>
          <w:sz w:val="18"/>
        </w:rPr>
        <w:t>NC_082668.1     63764974                                .......--.--..--.--.--.---.--.-  63764960</w:t>
      </w:r>
    </w:p>
    <w:p>
      <w:r>
        <w:rPr>
          <w:rFonts w:ascii="Consolas" w:hAnsi="Consolas"/>
          <w:sz w:val="18"/>
        </w:rPr>
        <w:t>NC_082668.1     65845424                                .......--.--..--.--.--.---.--.-  65845410</w:t>
      </w:r>
    </w:p>
    <w:p>
      <w:r>
        <w:rPr>
          <w:rFonts w:ascii="Consolas" w:hAnsi="Consolas"/>
          <w:sz w:val="18"/>
        </w:rPr>
        <w:t>NC_082668.1     65845428                                .......--.--..--.--.--.---.--.-  65845414</w:t>
      </w:r>
    </w:p>
    <w:p>
      <w:r>
        <w:rPr>
          <w:rFonts w:ascii="Consolas" w:hAnsi="Consolas"/>
          <w:sz w:val="18"/>
        </w:rPr>
        <w:t>NC_082668.1     69894192                                .......--.--..--.--.--.---.--.-  69894206</w:t>
      </w:r>
    </w:p>
    <w:p>
      <w:r>
        <w:rPr>
          <w:rFonts w:ascii="Consolas" w:hAnsi="Consolas"/>
          <w:sz w:val="18"/>
        </w:rPr>
        <w:t>NC_082668.1     69894196                                .......--.--..--.--.--.---.--.-  69894210</w:t>
      </w:r>
    </w:p>
    <w:p>
      <w:r>
        <w:rPr>
          <w:rFonts w:ascii="Consolas" w:hAnsi="Consolas"/>
          <w:sz w:val="18"/>
        </w:rPr>
        <w:t>NC_082668.1     69976181                                .......--.--..--.--.--.---.--.-  69976195</w:t>
      </w:r>
    </w:p>
    <w:p>
      <w:r>
        <w:rPr>
          <w:rFonts w:ascii="Consolas" w:hAnsi="Consolas"/>
          <w:sz w:val="18"/>
        </w:rPr>
        <w:t>NC_082668.1     69976185                                .......--.--..--.--.--.---.--.-  69976199</w:t>
      </w:r>
    </w:p>
    <w:p>
      <w:r>
        <w:rPr>
          <w:rFonts w:ascii="Consolas" w:hAnsi="Consolas"/>
          <w:sz w:val="18"/>
        </w:rPr>
        <w:t>NC_082668.1     71392031                                .......--.--..--.--.--.---.--.-  71392017</w:t>
      </w:r>
    </w:p>
    <w:p>
      <w:r>
        <w:rPr>
          <w:rFonts w:ascii="Consolas" w:hAnsi="Consolas"/>
          <w:sz w:val="18"/>
        </w:rPr>
        <w:t>NC_082668.1     71392035                                .......--.--..--.--.--.---.--.-  71392021</w:t>
      </w:r>
    </w:p>
    <w:p>
      <w:r>
        <w:rPr>
          <w:rFonts w:ascii="Consolas" w:hAnsi="Consolas"/>
          <w:sz w:val="18"/>
        </w:rPr>
        <w:t>NC_082668.1     71860651                                .......--.--..--.--.--.---.--.-  71860665</w:t>
      </w:r>
    </w:p>
    <w:p>
      <w:r>
        <w:rPr>
          <w:rFonts w:ascii="Consolas" w:hAnsi="Consolas"/>
          <w:sz w:val="18"/>
        </w:rPr>
        <w:t>NC_082668.1     71860655                                .......--.--..--.--.--.---.--.-  71860669</w:t>
      </w:r>
    </w:p>
    <w:p>
      <w:r>
        <w:rPr>
          <w:rFonts w:ascii="Consolas" w:hAnsi="Consolas"/>
          <w:sz w:val="18"/>
        </w:rPr>
        <w:t>NC_082668.1     71860659                                .......--.--..--.--.--.---.--.-  71860673</w:t>
      </w:r>
    </w:p>
    <w:p>
      <w:r>
        <w:rPr>
          <w:rFonts w:ascii="Consolas" w:hAnsi="Consolas"/>
          <w:sz w:val="18"/>
        </w:rPr>
        <w:t>NC_082668.1     71860663                                .......--.--..--.--.--.---.--.-  71860677</w:t>
      </w:r>
    </w:p>
    <w:p>
      <w:r>
        <w:rPr>
          <w:rFonts w:ascii="Consolas" w:hAnsi="Consolas"/>
          <w:sz w:val="18"/>
        </w:rPr>
        <w:t>NC_082668.1     71860667                                .......--.--..--.--.--.---.--.-  71860681</w:t>
      </w:r>
    </w:p>
    <w:p>
      <w:r>
        <w:rPr>
          <w:rFonts w:ascii="Consolas" w:hAnsi="Consolas"/>
          <w:sz w:val="18"/>
        </w:rPr>
        <w:t>NC_082668.1     76033686                                .......--.--..--.--.--.---.--.-  76033672</w:t>
      </w:r>
    </w:p>
    <w:p>
      <w:r>
        <w:rPr>
          <w:rFonts w:ascii="Consolas" w:hAnsi="Consolas"/>
          <w:sz w:val="18"/>
        </w:rPr>
        <w:t>NC_082668.1     76354522                                .......--.--..--.--.--.---.--.-  76354536</w:t>
      </w:r>
    </w:p>
    <w:p>
      <w:r>
        <w:rPr>
          <w:rFonts w:ascii="Consolas" w:hAnsi="Consolas"/>
          <w:sz w:val="18"/>
        </w:rPr>
        <w:t>NC_082668.1     76354526                                .......--.--..--.--.--.---.--.-  76354540</w:t>
      </w:r>
    </w:p>
    <w:p>
      <w:r>
        <w:rPr>
          <w:rFonts w:ascii="Consolas" w:hAnsi="Consolas"/>
          <w:sz w:val="18"/>
        </w:rPr>
        <w:t>NC_082668.1     76354530                                .......--.--..--.--.--.---.--.-  76354544</w:t>
      </w:r>
    </w:p>
    <w:p>
      <w:r>
        <w:rPr>
          <w:rFonts w:ascii="Consolas" w:hAnsi="Consolas"/>
          <w:sz w:val="18"/>
        </w:rPr>
        <w:t>NC_082668.1     76354534                                .......--.--..--.--.--.---.--.-  76354548</w:t>
      </w:r>
    </w:p>
    <w:p>
      <w:r>
        <w:rPr>
          <w:rFonts w:ascii="Consolas" w:hAnsi="Consolas"/>
          <w:sz w:val="18"/>
        </w:rPr>
        <w:t>NC_082668.1     76354538                                .......--.--..--.--.--.---.--.-  76354552</w:t>
      </w:r>
    </w:p>
    <w:p>
      <w:r>
        <w:rPr>
          <w:rFonts w:ascii="Consolas" w:hAnsi="Consolas"/>
          <w:sz w:val="18"/>
        </w:rPr>
        <w:t>NC_082668.1     76354542                                .......--.--..--.--.--.---.--.-  76354556</w:t>
      </w:r>
    </w:p>
    <w:p>
      <w:r>
        <w:rPr>
          <w:rFonts w:ascii="Consolas" w:hAnsi="Consolas"/>
          <w:sz w:val="18"/>
        </w:rPr>
        <w:t>NC_082668.1     76354546                                .......--.--..--.--.--.---.--.-  76354560</w:t>
      </w:r>
    </w:p>
    <w:p>
      <w:r>
        <w:rPr>
          <w:rFonts w:ascii="Consolas" w:hAnsi="Consolas"/>
          <w:sz w:val="18"/>
        </w:rPr>
        <w:t>NC_082668.1     76354550                                .......--.--..--.--.--.---.--.-  76354564</w:t>
      </w:r>
    </w:p>
    <w:p>
      <w:r>
        <w:rPr>
          <w:rFonts w:ascii="Consolas" w:hAnsi="Consolas"/>
          <w:sz w:val="18"/>
        </w:rPr>
        <w:t>NC_082668.1     76354554                                .......--.--..--.--.--.---.--.-  76354568</w:t>
      </w:r>
    </w:p>
    <w:p>
      <w:r>
        <w:rPr>
          <w:rFonts w:ascii="Consolas" w:hAnsi="Consolas"/>
          <w:sz w:val="18"/>
        </w:rPr>
        <w:t>NC_082668.1     77146631                                .......--.--..--.--.--.---.--.-  77146617</w:t>
      </w:r>
    </w:p>
    <w:p>
      <w:r>
        <w:rPr>
          <w:rFonts w:ascii="Consolas" w:hAnsi="Consolas"/>
          <w:sz w:val="18"/>
        </w:rPr>
        <w:t>NC_082668.1     77146635                                .......--.--..--.--.--.---.--.-  77146621</w:t>
      </w:r>
    </w:p>
    <w:p>
      <w:r>
        <w:rPr>
          <w:rFonts w:ascii="Consolas" w:hAnsi="Consolas"/>
          <w:sz w:val="18"/>
        </w:rPr>
        <w:t>NC_082668.1     77146639                                .......--.--..--.--.--.---.--.-  77146625</w:t>
      </w:r>
    </w:p>
    <w:p>
      <w:r>
        <w:rPr>
          <w:rFonts w:ascii="Consolas" w:hAnsi="Consolas"/>
          <w:sz w:val="18"/>
        </w:rPr>
        <w:t>NC_082668.1     79766543                                .......--.--..--.--.--.---.--.-  79766557</w:t>
      </w:r>
    </w:p>
    <w:p>
      <w:r>
        <w:rPr>
          <w:rFonts w:ascii="Consolas" w:hAnsi="Consolas"/>
          <w:sz w:val="18"/>
        </w:rPr>
        <w:t>NC_082668.1     80568623                                .......--.--..--.--.--.---.--.-  80568609</w:t>
      </w:r>
    </w:p>
    <w:p>
      <w:r>
        <w:rPr>
          <w:rFonts w:ascii="Consolas" w:hAnsi="Consolas"/>
          <w:sz w:val="18"/>
        </w:rPr>
        <w:t>NC_082668.1     82481666                                .......--.--..--.--.--.---.--.-  82481652</w:t>
      </w:r>
    </w:p>
    <w:p>
      <w:r>
        <w:rPr>
          <w:rFonts w:ascii="Consolas" w:hAnsi="Consolas"/>
          <w:sz w:val="18"/>
        </w:rPr>
        <w:t>NC_082668.1     82481670                                .......--.--..--.--.--.---.--.-  82481656</w:t>
      </w:r>
    </w:p>
    <w:p>
      <w:r>
        <w:rPr>
          <w:rFonts w:ascii="Consolas" w:hAnsi="Consolas"/>
          <w:sz w:val="18"/>
        </w:rPr>
        <w:t>NC_082668.1     83542017                                .......--.--..--.--.--.---.--.-  83542003</w:t>
      </w:r>
    </w:p>
    <w:p>
      <w:r>
        <w:rPr>
          <w:rFonts w:ascii="Consolas" w:hAnsi="Consolas"/>
          <w:sz w:val="18"/>
        </w:rPr>
        <w:t>NC_082668.1     85023051                                .......--.--..--.--.--.---.--.-  85023065</w:t>
      </w:r>
    </w:p>
    <w:p>
      <w:r>
        <w:rPr>
          <w:rFonts w:ascii="Consolas" w:hAnsi="Consolas"/>
          <w:sz w:val="18"/>
        </w:rPr>
        <w:t>NC_082668.1     85450825                                .......--.--..--.--.--.---.--.-  85450811</w:t>
      </w:r>
    </w:p>
    <w:p>
      <w:r>
        <w:rPr>
          <w:rFonts w:ascii="Consolas" w:hAnsi="Consolas"/>
          <w:sz w:val="18"/>
        </w:rPr>
        <w:t>NC_082668.1     85450829                                .......--.--..--.--.--.---.--.-  85450815</w:t>
      </w:r>
    </w:p>
    <w:p>
      <w:r>
        <w:rPr>
          <w:rFonts w:ascii="Consolas" w:hAnsi="Consolas"/>
          <w:sz w:val="18"/>
        </w:rPr>
        <w:t>NC_082668.1     85825480                                .......--.--..--.--.--.---.--.-  85825466</w:t>
      </w:r>
    </w:p>
    <w:p>
      <w:r>
        <w:rPr>
          <w:rFonts w:ascii="Consolas" w:hAnsi="Consolas"/>
          <w:sz w:val="18"/>
        </w:rPr>
        <w:t>NC_082668.1     85825484                                .......--.--..--.--.--.---.--.-  85825470</w:t>
      </w:r>
    </w:p>
    <w:p>
      <w:r>
        <w:rPr>
          <w:rFonts w:ascii="Consolas" w:hAnsi="Consolas"/>
          <w:sz w:val="18"/>
        </w:rPr>
        <w:t>NC_082668.1     87181739                              .-.......--.--..--.--.--.---.--.-  87181724</w:t>
      </w:r>
    </w:p>
    <w:p>
      <w:r>
        <w:rPr>
          <w:rFonts w:ascii="Consolas" w:hAnsi="Consolas"/>
          <w:sz w:val="18"/>
        </w:rPr>
        <w:t>NC_082668.1     87243728                                .......--.--..--.--.--.---.--.-  87243742</w:t>
      </w:r>
    </w:p>
    <w:p>
      <w:r>
        <w:rPr>
          <w:rFonts w:ascii="Consolas" w:hAnsi="Consolas"/>
          <w:sz w:val="18"/>
        </w:rPr>
        <w:t>NC_082668.1     87243732                                .......--.--..--.--.--.---.--.-  87243746</w:t>
      </w:r>
    </w:p>
    <w:p>
      <w:r>
        <w:rPr>
          <w:rFonts w:ascii="Consolas" w:hAnsi="Consolas"/>
          <w:sz w:val="18"/>
        </w:rPr>
        <w:t>NC_082668.1     87472678                                .......--.--..--.--.--.---.--.-  87472692</w:t>
      </w:r>
    </w:p>
    <w:p>
      <w:r>
        <w:rPr>
          <w:rFonts w:ascii="Consolas" w:hAnsi="Consolas"/>
          <w:sz w:val="18"/>
        </w:rPr>
        <w:t>NC_082668.1     87472682                                .......--.--..--.--.--.---.--.-  87472696</w:t>
      </w:r>
    </w:p>
    <w:p>
      <w:r>
        <w:rPr>
          <w:rFonts w:ascii="Consolas" w:hAnsi="Consolas"/>
          <w:sz w:val="18"/>
        </w:rPr>
        <w:t>NC_082668.1     87472686                                .......--.--..--.--.--.---.--.-  87472700</w:t>
      </w:r>
    </w:p>
    <w:p>
      <w:r>
        <w:rPr>
          <w:rFonts w:ascii="Consolas" w:hAnsi="Consolas"/>
          <w:sz w:val="18"/>
        </w:rPr>
        <w:t>NC_082668.1     87737231                                .......--.--..--.--.--.---.--.-  87737245</w:t>
      </w:r>
    </w:p>
    <w:p>
      <w:r>
        <w:rPr>
          <w:rFonts w:ascii="Consolas" w:hAnsi="Consolas"/>
          <w:sz w:val="18"/>
        </w:rPr>
        <w:t>NC_082668.1     87737235                                .......--.--..--.--.--.---.--.-  87737249</w:t>
      </w:r>
    </w:p>
    <w:p>
      <w:r>
        <w:rPr>
          <w:rFonts w:ascii="Consolas" w:hAnsi="Consolas"/>
          <w:sz w:val="18"/>
        </w:rPr>
        <w:t>NC_082668.1     88844128                                .......--.--..--.--.--.---.--.-  88844142</w:t>
      </w:r>
    </w:p>
    <w:p>
      <w:r>
        <w:rPr>
          <w:rFonts w:ascii="Consolas" w:hAnsi="Consolas"/>
          <w:sz w:val="18"/>
        </w:rPr>
        <w:t>NC_082668.1     89748032                                .......--.--..--.--.--.---.--.-  89748018</w:t>
      </w:r>
    </w:p>
    <w:p>
      <w:r>
        <w:rPr>
          <w:rFonts w:ascii="Consolas" w:hAnsi="Consolas"/>
          <w:sz w:val="18"/>
        </w:rPr>
        <w:t>NC_082668.1     89748036                                .......--.--..--.--.--.---.--.-  89748022</w:t>
      </w:r>
    </w:p>
    <w:p>
      <w:r>
        <w:rPr>
          <w:rFonts w:ascii="Consolas" w:hAnsi="Consolas"/>
          <w:sz w:val="18"/>
        </w:rPr>
        <w:t>NC_082668.1     89748040                                .......--.--..--.--.--.---.--.-  89748026</w:t>
      </w:r>
    </w:p>
    <w:p>
      <w:r>
        <w:rPr>
          <w:rFonts w:ascii="Consolas" w:hAnsi="Consolas"/>
          <w:sz w:val="18"/>
        </w:rPr>
        <w:t>NC_082668.1     89748044                                .......--.--..--.--.--.---.--.-  89748030</w:t>
      </w:r>
    </w:p>
    <w:p>
      <w:r>
        <w:rPr>
          <w:rFonts w:ascii="Consolas" w:hAnsi="Consolas"/>
          <w:sz w:val="18"/>
        </w:rPr>
        <w:t>NC_082668.1     89912811                                .......--.--..--.--.--.---.--.-  89912797</w:t>
      </w:r>
    </w:p>
    <w:p>
      <w:r>
        <w:rPr>
          <w:rFonts w:ascii="Consolas" w:hAnsi="Consolas"/>
          <w:sz w:val="18"/>
        </w:rPr>
        <w:t>NC_082668.1     90774612                                .......--.--..--.--.--.---.--.-  90774598</w:t>
      </w:r>
    </w:p>
    <w:p>
      <w:r>
        <w:rPr>
          <w:rFonts w:ascii="Consolas" w:hAnsi="Consolas"/>
          <w:sz w:val="18"/>
        </w:rPr>
        <w:t>NC_082668.1     90774616                                .......--.--..--.--.--.---.--.-  90774602</w:t>
      </w:r>
    </w:p>
    <w:p>
      <w:r>
        <w:rPr>
          <w:rFonts w:ascii="Consolas" w:hAnsi="Consolas"/>
          <w:sz w:val="18"/>
        </w:rPr>
        <w:t>NC_082668.1     91697843                                .......--.--..--.--.--.---.--.-  91697829</w:t>
      </w:r>
    </w:p>
    <w:p>
      <w:r>
        <w:rPr>
          <w:rFonts w:ascii="Consolas" w:hAnsi="Consolas"/>
          <w:sz w:val="18"/>
        </w:rPr>
        <w:t>NC_082668.1     96033549                                .......--.--..--.--.--.---.--.-  96033535</w:t>
      </w:r>
    </w:p>
    <w:p>
      <w:r>
        <w:rPr>
          <w:rFonts w:ascii="Consolas" w:hAnsi="Consolas"/>
          <w:sz w:val="18"/>
        </w:rPr>
        <w:t>NC_082668.1     96033553                                .......--.--..--.--.--.---.--.-  96033539</w:t>
      </w:r>
    </w:p>
    <w:p>
      <w:r>
        <w:rPr>
          <w:rFonts w:ascii="Consolas" w:hAnsi="Consolas"/>
          <w:sz w:val="18"/>
        </w:rPr>
        <w:t>NC_082668.1     96071913                                .......--.--..--.--.--.---.--.-  96071927</w:t>
      </w:r>
    </w:p>
    <w:p>
      <w:r>
        <w:rPr>
          <w:rFonts w:ascii="Consolas" w:hAnsi="Consolas"/>
          <w:sz w:val="18"/>
        </w:rPr>
        <w:t>NC_082668.1     96369457                                 ......--.--..--.--.--.---.--.-  96369470</w:t>
      </w:r>
    </w:p>
    <w:p>
      <w:r>
        <w:rPr>
          <w:rFonts w:ascii="Consolas" w:hAnsi="Consolas"/>
          <w:sz w:val="18"/>
        </w:rPr>
        <w:t>NC_082668.1     97261672                                .......--.--..--.--.--.---.--.-  97261686</w:t>
      </w:r>
    </w:p>
    <w:p>
      <w:r>
        <w:rPr>
          <w:rFonts w:ascii="Consolas" w:hAnsi="Consolas"/>
          <w:sz w:val="18"/>
        </w:rPr>
        <w:t>NC_082668.1     100456872                               .......--.--..--.--.--.---.--.-  100456858</w:t>
      </w:r>
    </w:p>
    <w:p>
      <w:r>
        <w:rPr>
          <w:rFonts w:ascii="Consolas" w:hAnsi="Consolas"/>
          <w:sz w:val="18"/>
        </w:rPr>
        <w:t>NC_082668.1     100456876                               .......--.--..--.--.--.---.--.-  100456862</w:t>
      </w:r>
    </w:p>
    <w:p>
      <w:r>
        <w:rPr>
          <w:rFonts w:ascii="Consolas" w:hAnsi="Consolas"/>
          <w:sz w:val="18"/>
        </w:rPr>
        <w:t>NC_082668.1     100456880                               .......--.--..--.--.--.---.--.-  100456866</w:t>
      </w:r>
    </w:p>
    <w:p>
      <w:r>
        <w:rPr>
          <w:rFonts w:ascii="Consolas" w:hAnsi="Consolas"/>
          <w:sz w:val="18"/>
        </w:rPr>
        <w:t>NC_082668.1     100456884                               .......--.--..--.--.--.---.--.-  100456870</w:t>
      </w:r>
    </w:p>
    <w:p>
      <w:r>
        <w:rPr>
          <w:rFonts w:ascii="Consolas" w:hAnsi="Consolas"/>
          <w:sz w:val="18"/>
        </w:rPr>
        <w:t>NC_082668.1     101476692                               .......--.--..--.--.--.---.--.-  101476706</w:t>
      </w:r>
    </w:p>
    <w:p>
      <w:r>
        <w:rPr>
          <w:rFonts w:ascii="Consolas" w:hAnsi="Consolas"/>
          <w:sz w:val="18"/>
        </w:rPr>
        <w:t>NC_082668.1     103434078                             .-.......--.--..--.--.--.---.--.-  103434063</w:t>
      </w:r>
    </w:p>
    <w:p>
      <w:r>
        <w:rPr>
          <w:rFonts w:ascii="Consolas" w:hAnsi="Consolas"/>
          <w:sz w:val="18"/>
        </w:rPr>
        <w:t>NC_082668.1     106008138                               .......--.--..--.--.--.---.--.-  106008124</w:t>
      </w:r>
    </w:p>
    <w:p>
      <w:r>
        <w:rPr>
          <w:rFonts w:ascii="Consolas" w:hAnsi="Consolas"/>
          <w:sz w:val="18"/>
        </w:rPr>
        <w:t>NC_082668.1     106008142                               .......--.--..--.--.--.---.--.-  106008128</w:t>
      </w:r>
    </w:p>
    <w:p>
      <w:r>
        <w:rPr>
          <w:rFonts w:ascii="Consolas" w:hAnsi="Consolas"/>
          <w:sz w:val="18"/>
        </w:rPr>
        <w:t>NC_082668.1     106448300                               .......--.--..--.--.--.---.--.-  106448286</w:t>
      </w:r>
    </w:p>
    <w:p>
      <w:r>
        <w:rPr>
          <w:rFonts w:ascii="Consolas" w:hAnsi="Consolas"/>
          <w:sz w:val="18"/>
        </w:rPr>
        <w:t>NC_082668.1     106448304                               .......--.--..--.--.--.---.--.-  106448290</w:t>
      </w:r>
    </w:p>
    <w:p>
      <w:r>
        <w:rPr>
          <w:rFonts w:ascii="Consolas" w:hAnsi="Consolas"/>
          <w:sz w:val="18"/>
        </w:rPr>
        <w:t>NC_082668.1     106448308                               .......--.--..--.--.--.---.--.-  106448294</w:t>
      </w:r>
    </w:p>
    <w:p>
      <w:r>
        <w:rPr>
          <w:rFonts w:ascii="Consolas" w:hAnsi="Consolas"/>
          <w:sz w:val="18"/>
        </w:rPr>
        <w:t>NC_082668.1     106765242                               .......--.--..--.--.--.---.--.-  106765228</w:t>
      </w:r>
    </w:p>
    <w:p>
      <w:r>
        <w:rPr>
          <w:rFonts w:ascii="Consolas" w:hAnsi="Consolas"/>
          <w:sz w:val="18"/>
        </w:rPr>
        <w:t>NC_082668.1     106875425                               .......--.--..--.--.--.---.--.-  106875439</w:t>
      </w:r>
    </w:p>
    <w:p>
      <w:r>
        <w:rPr>
          <w:rFonts w:ascii="Consolas" w:hAnsi="Consolas"/>
          <w:sz w:val="18"/>
        </w:rPr>
        <w:t>NC_082668.1     106919126                               .......--.--..--.--.--.---.--.-  106919140</w:t>
      </w:r>
    </w:p>
    <w:p>
      <w:r>
        <w:rPr>
          <w:rFonts w:ascii="Consolas" w:hAnsi="Consolas"/>
          <w:sz w:val="18"/>
        </w:rPr>
        <w:t>NC_082668.1     106962638                               .......--.--..--.--.--.---.--.-  106962652</w:t>
      </w:r>
    </w:p>
    <w:p>
      <w:r>
        <w:rPr>
          <w:rFonts w:ascii="Consolas" w:hAnsi="Consolas"/>
          <w:sz w:val="18"/>
        </w:rPr>
        <w:t>NC_082668.1     107444542                               .......--.--..--.--.--.---.--.-  107444528</w:t>
      </w:r>
    </w:p>
    <w:p>
      <w:r>
        <w:rPr>
          <w:rFonts w:ascii="Consolas" w:hAnsi="Consolas"/>
          <w:sz w:val="18"/>
        </w:rPr>
        <w:t>NC_082668.1     107444546                               .......--.--..--.--.--.---.--.-  107444532</w:t>
      </w:r>
    </w:p>
    <w:p>
      <w:r>
        <w:rPr>
          <w:rFonts w:ascii="Consolas" w:hAnsi="Consolas"/>
          <w:sz w:val="18"/>
        </w:rPr>
        <w:t>NC_082668.1     107444550                               .......--.--..--.--.--.---.--.-  107444536</w:t>
      </w:r>
    </w:p>
    <w:p>
      <w:r>
        <w:rPr>
          <w:rFonts w:ascii="Consolas" w:hAnsi="Consolas"/>
          <w:sz w:val="18"/>
        </w:rPr>
        <w:t>NC_082668.1     107444554                               .......--.--..--.--.--.---.--.-  107444540</w:t>
      </w:r>
    </w:p>
    <w:p>
      <w:r>
        <w:rPr>
          <w:rFonts w:ascii="Consolas" w:hAnsi="Consolas"/>
          <w:sz w:val="18"/>
        </w:rPr>
        <w:t>NC_082668.1     109696132                               .......--.--..--.--.--.---.--.-  109696146</w:t>
      </w:r>
    </w:p>
    <w:p>
      <w:r>
        <w:rPr>
          <w:rFonts w:ascii="Consolas" w:hAnsi="Consolas"/>
          <w:sz w:val="18"/>
        </w:rPr>
        <w:t>NC_082668.1     110792920                               .......--.--..--.--.--.---.--.-  110792934</w:t>
      </w:r>
    </w:p>
    <w:p>
      <w:r>
        <w:rPr>
          <w:rFonts w:ascii="Consolas" w:hAnsi="Consolas"/>
          <w:sz w:val="18"/>
        </w:rPr>
        <w:t>NC_082668.1     110792924                               .......--.--..--.--.--.---.--.-  110792938</w:t>
      </w:r>
    </w:p>
    <w:p>
      <w:r>
        <w:rPr>
          <w:rFonts w:ascii="Consolas" w:hAnsi="Consolas"/>
          <w:sz w:val="18"/>
        </w:rPr>
        <w:t>NC_082668.1     113451816                               .......--.--..--.--.--.---.--.-  113451802</w:t>
      </w:r>
    </w:p>
    <w:p>
      <w:r>
        <w:rPr>
          <w:rFonts w:ascii="Consolas" w:hAnsi="Consolas"/>
          <w:sz w:val="18"/>
        </w:rPr>
        <w:t>NC_082668.1     113451820                               .......--.--..--.--.--.---.--.-  113451806</w:t>
      </w:r>
    </w:p>
    <w:p>
      <w:r>
        <w:rPr>
          <w:rFonts w:ascii="Consolas" w:hAnsi="Consolas"/>
          <w:sz w:val="18"/>
        </w:rPr>
        <w:t>NC_082668.1     113451824                               .......--.--..--.--.--.---.--.-  113451810</w:t>
      </w:r>
    </w:p>
    <w:p>
      <w:r>
        <w:rPr>
          <w:rFonts w:ascii="Consolas" w:hAnsi="Consolas"/>
          <w:sz w:val="18"/>
        </w:rPr>
        <w:t>NC_082668.1     113705836                               .......--.--..--.--.--.---.--.-  113705850</w:t>
      </w:r>
    </w:p>
    <w:p>
      <w:r>
        <w:rPr>
          <w:rFonts w:ascii="Consolas" w:hAnsi="Consolas"/>
          <w:sz w:val="18"/>
        </w:rPr>
        <w:t>NC_082668.1     113705840                               .......--.--..--.--.--.---.--.-  113705854</w:t>
      </w:r>
    </w:p>
    <w:p>
      <w:r>
        <w:rPr>
          <w:rFonts w:ascii="Consolas" w:hAnsi="Consolas"/>
          <w:sz w:val="18"/>
        </w:rPr>
        <w:t>NC_082668.1     115437621                               .......--.--..--.--.--.---.--.-  115437635</w:t>
      </w:r>
    </w:p>
    <w:p>
      <w:r>
        <w:rPr>
          <w:rFonts w:ascii="Consolas" w:hAnsi="Consolas"/>
          <w:sz w:val="18"/>
        </w:rPr>
        <w:t>NC_082668.1     115437625                               .......--.--..--.--.--.---.--.-  115437639</w:t>
      </w:r>
    </w:p>
    <w:p>
      <w:r>
        <w:rPr>
          <w:rFonts w:ascii="Consolas" w:hAnsi="Consolas"/>
          <w:sz w:val="18"/>
        </w:rPr>
        <w:t>NC_082668.1     115507057                               .......--.--..--.--.--.---.--.-  115507071</w:t>
      </w:r>
    </w:p>
    <w:p>
      <w:r>
        <w:rPr>
          <w:rFonts w:ascii="Consolas" w:hAnsi="Consolas"/>
          <w:sz w:val="18"/>
        </w:rPr>
        <w:t>NC_082668.1     115619926                               .......--.--..--.--.--.---.--.-  115619912</w:t>
      </w:r>
    </w:p>
    <w:p>
      <w:r>
        <w:rPr>
          <w:rFonts w:ascii="Consolas" w:hAnsi="Consolas"/>
          <w:sz w:val="18"/>
        </w:rPr>
        <w:t>NC_082668.1     115727403                               .......--.--..--.--.--.---.--.-  115727417</w:t>
      </w:r>
    </w:p>
    <w:p>
      <w:r>
        <w:rPr>
          <w:rFonts w:ascii="Consolas" w:hAnsi="Consolas"/>
          <w:sz w:val="18"/>
        </w:rPr>
        <w:t>NC_082668.1     2277235                                 .......--.--..--.--.--.---.--.-  2277221</w:t>
      </w:r>
    </w:p>
    <w:p>
      <w:r>
        <w:rPr>
          <w:rFonts w:ascii="Consolas" w:hAnsi="Consolas"/>
          <w:sz w:val="18"/>
        </w:rPr>
        <w:t>NC_082668.1     6299667                                 ....C..--.--..--.--.--.---.--.-  6299653</w:t>
      </w:r>
    </w:p>
    <w:p>
      <w:r>
        <w:rPr>
          <w:rFonts w:ascii="Consolas" w:hAnsi="Consolas"/>
          <w:sz w:val="18"/>
        </w:rPr>
        <w:t>NC_082668.1     6465686                                 .......--G--..--.--.--.---.--.-  6465672</w:t>
      </w:r>
    </w:p>
    <w:p>
      <w:r>
        <w:rPr>
          <w:rFonts w:ascii="Consolas" w:hAnsi="Consolas"/>
          <w:sz w:val="18"/>
        </w:rPr>
        <w:t>NC_082668.1     19221173                                .......--.--..--.--.--.---.--.-  19221187</w:t>
      </w:r>
    </w:p>
    <w:p>
      <w:r>
        <w:rPr>
          <w:rFonts w:ascii="Consolas" w:hAnsi="Consolas"/>
          <w:sz w:val="18"/>
        </w:rPr>
        <w:t>NC_082668.1     19221177                                .......--.--..--.--.--.---.--.-  19221191</w:t>
      </w:r>
    </w:p>
    <w:p>
      <w:r>
        <w:rPr>
          <w:rFonts w:ascii="Consolas" w:hAnsi="Consolas"/>
          <w:sz w:val="18"/>
        </w:rPr>
        <w:t>NC_082668.1     42310114                                .......--.--..--.--.--.---.--.-  42310100</w:t>
      </w:r>
    </w:p>
    <w:p>
      <w:r>
        <w:rPr>
          <w:rFonts w:ascii="Consolas" w:hAnsi="Consolas"/>
          <w:sz w:val="18"/>
        </w:rPr>
        <w:t>NC_082668.1     42310118                                .......--.--..--.--.--.---.--.-  42310104</w:t>
      </w:r>
    </w:p>
    <w:p>
      <w:r>
        <w:rPr>
          <w:rFonts w:ascii="Consolas" w:hAnsi="Consolas"/>
          <w:sz w:val="18"/>
        </w:rPr>
        <w:t>NC_082668.1     43822837                                .......--.--..--.--.--.---.--.-  43822851</w:t>
      </w:r>
    </w:p>
    <w:p>
      <w:r>
        <w:rPr>
          <w:rFonts w:ascii="Consolas" w:hAnsi="Consolas"/>
          <w:sz w:val="18"/>
        </w:rPr>
        <w:t>NC_082668.1     51452631                                .......--.--..--.--.--.---.--.-  51452645</w:t>
      </w:r>
    </w:p>
    <w:p>
      <w:r>
        <w:rPr>
          <w:rFonts w:ascii="Consolas" w:hAnsi="Consolas"/>
          <w:sz w:val="18"/>
        </w:rPr>
        <w:t>NC_082668.1     51452635                                .......--.--..--.--.--.---C--.-  51452649</w:t>
      </w:r>
    </w:p>
    <w:p>
      <w:r>
        <w:rPr>
          <w:rFonts w:ascii="Consolas" w:hAnsi="Consolas"/>
          <w:sz w:val="18"/>
        </w:rPr>
        <w:t>NC_082668.1     51452639                                .......--.--.C--.--.--.---.--.-  51452653</w:t>
      </w:r>
    </w:p>
    <w:p>
      <w:r>
        <w:rPr>
          <w:rFonts w:ascii="Consolas" w:hAnsi="Consolas"/>
          <w:sz w:val="18"/>
        </w:rPr>
        <w:t>NC_082668.1     59880286                                 ......--.--..--.--.--.---.--C-  59880299</w:t>
      </w:r>
    </w:p>
    <w:p>
      <w:r>
        <w:rPr>
          <w:rFonts w:ascii="Consolas" w:hAnsi="Consolas"/>
          <w:sz w:val="18"/>
        </w:rPr>
        <w:t>NC_082668.1     109696140                               .......--.--..--.--.--.---.--.-  109696154</w:t>
      </w:r>
    </w:p>
    <w:p>
      <w:r>
        <w:rPr>
          <w:rFonts w:ascii="Consolas" w:hAnsi="Consolas"/>
          <w:sz w:val="18"/>
        </w:rPr>
        <w:t>NC_082668.1     438573                                  .......--.--..--.--G--.---.--.-  438587</w:t>
      </w:r>
    </w:p>
    <w:p>
      <w:r>
        <w:rPr>
          <w:rFonts w:ascii="Consolas" w:hAnsi="Consolas"/>
          <w:sz w:val="18"/>
        </w:rPr>
        <w:t>NC_082668.1     11287219                                 ......--.--..--.--.--.---C--.-  11287206</w:t>
      </w:r>
    </w:p>
    <w:p>
      <w:r>
        <w:rPr>
          <w:rFonts w:ascii="Consolas" w:hAnsi="Consolas"/>
          <w:sz w:val="18"/>
        </w:rPr>
        <w:t>NC_082668.1     16387593                                .......--.--..--.--.--.---.--.-  16387579</w:t>
      </w:r>
    </w:p>
    <w:p>
      <w:r>
        <w:rPr>
          <w:rFonts w:ascii="Consolas" w:hAnsi="Consolas"/>
          <w:sz w:val="18"/>
        </w:rPr>
        <w:t>NC_082668.1     22041218                                .......--.--..--.--.--.---.--.-  22041204</w:t>
      </w:r>
    </w:p>
    <w:p>
      <w:r>
        <w:rPr>
          <w:rFonts w:ascii="Consolas" w:hAnsi="Consolas"/>
          <w:sz w:val="18"/>
        </w:rPr>
        <w:t>NC_082668.1     22041222                                .......--.--..--.--.--.---.--.-  22041208</w:t>
      </w:r>
    </w:p>
    <w:p>
      <w:r>
        <w:rPr>
          <w:rFonts w:ascii="Consolas" w:hAnsi="Consolas"/>
          <w:sz w:val="18"/>
        </w:rPr>
        <w:t>NC_082668.1     25806994                                .......--.--..--.--.--.---.--.-  25807008</w:t>
      </w:r>
    </w:p>
    <w:p>
      <w:r>
        <w:rPr>
          <w:rFonts w:ascii="Consolas" w:hAnsi="Consolas"/>
          <w:sz w:val="18"/>
        </w:rPr>
        <w:t>NC_082668.1     25806998                                .......--.--..--.--.--.---C--.-  25807012</w:t>
      </w:r>
    </w:p>
    <w:p>
      <w:r>
        <w:rPr>
          <w:rFonts w:ascii="Consolas" w:hAnsi="Consolas"/>
          <w:sz w:val="18"/>
        </w:rPr>
        <w:t>NC_082668.1     25807002                                .......--.--.C--.--.--.---C--.-  25807016</w:t>
      </w:r>
    </w:p>
    <w:p>
      <w:r>
        <w:rPr>
          <w:rFonts w:ascii="Consolas" w:hAnsi="Consolas"/>
          <w:sz w:val="18"/>
        </w:rPr>
        <w:t>NC_082668.1     25807006                                .....C.--.--.C--.--.--.---.--.-  25807020</w:t>
      </w:r>
    </w:p>
    <w:p>
      <w:r>
        <w:rPr>
          <w:rFonts w:ascii="Consolas" w:hAnsi="Consolas"/>
          <w:sz w:val="18"/>
        </w:rPr>
        <w:t>NC_082668.1     36052368                                .......--.--..--.--.--.---.--.-  36052382</w:t>
      </w:r>
    </w:p>
    <w:p>
      <w:r>
        <w:rPr>
          <w:rFonts w:ascii="Consolas" w:hAnsi="Consolas"/>
          <w:sz w:val="18"/>
        </w:rPr>
        <w:t>NC_082668.1     36052372                                .......--.--..--.--.--.---.--.-  36052386</w:t>
      </w:r>
    </w:p>
    <w:p>
      <w:r>
        <w:rPr>
          <w:rFonts w:ascii="Consolas" w:hAnsi="Consolas"/>
          <w:sz w:val="18"/>
        </w:rPr>
        <w:t>NC_082668.1     36052376                                .......--.--..--.--G--.---.--.-  36052390</w:t>
      </w:r>
    </w:p>
    <w:p>
      <w:r>
        <w:rPr>
          <w:rFonts w:ascii="Consolas" w:hAnsi="Consolas"/>
          <w:sz w:val="18"/>
        </w:rPr>
        <w:t>NC_082668.1     41383706                                ......C--.--..--.--.--.---.--.-  41383692</w:t>
      </w:r>
    </w:p>
    <w:p>
      <w:r>
        <w:rPr>
          <w:rFonts w:ascii="Consolas" w:hAnsi="Consolas"/>
          <w:sz w:val="18"/>
        </w:rPr>
        <w:t>NC_082668.1     41383710                                .......--.--..--C--.--.---.--.-  41383696</w:t>
      </w:r>
    </w:p>
    <w:p>
      <w:r>
        <w:rPr>
          <w:rFonts w:ascii="Consolas" w:hAnsi="Consolas"/>
          <w:sz w:val="18"/>
        </w:rPr>
        <w:t>NC_082668.1     47326860                                .......--T--.A--.--.--.---.--.-  47326874</w:t>
      </w:r>
    </w:p>
    <w:p>
      <w:r>
        <w:rPr>
          <w:rFonts w:ascii="Consolas" w:hAnsi="Consolas"/>
          <w:sz w:val="18"/>
        </w:rPr>
        <w:t>NC_082668.1     48781765                                .......--.--..--A--T--.---.--.-  48781751</w:t>
      </w:r>
    </w:p>
    <w:p>
      <w:r>
        <w:rPr>
          <w:rFonts w:ascii="Consolas" w:hAnsi="Consolas"/>
          <w:sz w:val="18"/>
        </w:rPr>
        <w:t>NC_082668.1     48781769                                .......--.--..--.--.--.---.--A-  48781755</w:t>
      </w:r>
    </w:p>
    <w:p>
      <w:r>
        <w:rPr>
          <w:rFonts w:ascii="Consolas" w:hAnsi="Consolas"/>
          <w:sz w:val="18"/>
        </w:rPr>
        <w:t>NC_082668.1     48781773                                .......--.--..--.--.--.---.--.-  48781759</w:t>
      </w:r>
    </w:p>
    <w:p>
      <w:r>
        <w:rPr>
          <w:rFonts w:ascii="Consolas" w:hAnsi="Consolas"/>
          <w:sz w:val="18"/>
        </w:rPr>
        <w:t>NC_082668.1     48781777                                .......--.--..--.--.--.---.--.-  48781763</w:t>
      </w:r>
    </w:p>
    <w:p>
      <w:r>
        <w:rPr>
          <w:rFonts w:ascii="Consolas" w:hAnsi="Consolas"/>
          <w:sz w:val="18"/>
        </w:rPr>
        <w:t>NC_082668.1     48781781                                .......--.--..--.--.--.---.--.-  48781767</w:t>
      </w:r>
    </w:p>
    <w:p>
      <w:r>
        <w:rPr>
          <w:rFonts w:ascii="Consolas" w:hAnsi="Consolas"/>
          <w:sz w:val="18"/>
        </w:rPr>
        <w:t>NC_082668.1     65034087                                .......--.--..--.--.--.---.--.-  65034073</w:t>
      </w:r>
    </w:p>
    <w:p>
      <w:r>
        <w:rPr>
          <w:rFonts w:ascii="Consolas" w:hAnsi="Consolas"/>
          <w:sz w:val="18"/>
        </w:rPr>
        <w:t>NC_082668.1     65034091                                .......--.--..--.--.--.---.--.-  65034077</w:t>
      </w:r>
    </w:p>
    <w:p>
      <w:r>
        <w:rPr>
          <w:rFonts w:ascii="Consolas" w:hAnsi="Consolas"/>
          <w:sz w:val="18"/>
        </w:rPr>
        <w:t>NC_082668.1     65386151                             ..-.......--C--..--.--C--.---.--.-  65386135</w:t>
      </w:r>
    </w:p>
    <w:p>
      <w:r>
        <w:rPr>
          <w:rFonts w:ascii="Consolas" w:hAnsi="Consolas"/>
          <w:sz w:val="18"/>
        </w:rPr>
        <w:t>NC_082668.1     87930813                                .......--.--..--.--.--.---.--.-  87930799</w:t>
      </w:r>
    </w:p>
    <w:p>
      <w:r>
        <w:rPr>
          <w:rFonts w:ascii="Consolas" w:hAnsi="Consolas"/>
          <w:sz w:val="18"/>
        </w:rPr>
        <w:t>NC_082668.1     87930817                                .......--.--..--.--.--.---.--.-  87930803</w:t>
      </w:r>
    </w:p>
    <w:p>
      <w:r>
        <w:rPr>
          <w:rFonts w:ascii="Consolas" w:hAnsi="Consolas"/>
          <w:sz w:val="18"/>
        </w:rPr>
        <w:t>NC_082668.1     94444718                                .......--.--..--.--.--.---.--.-  94444732</w:t>
      </w:r>
    </w:p>
    <w:p>
      <w:r>
        <w:rPr>
          <w:rFonts w:ascii="Consolas" w:hAnsi="Consolas"/>
          <w:sz w:val="18"/>
        </w:rPr>
        <w:t>NC_082668.1     94444722                                .......--.--..--.--.--.---.--C-  94444736</w:t>
      </w:r>
    </w:p>
    <w:p>
      <w:r>
        <w:rPr>
          <w:rFonts w:ascii="Consolas" w:hAnsi="Consolas"/>
          <w:sz w:val="18"/>
        </w:rPr>
        <w:t>NC_082668.1     107239956                               .......--.--..--.--.--C---.--.-  107239970</w:t>
      </w:r>
    </w:p>
    <w:p>
      <w:r>
        <w:rPr>
          <w:rFonts w:ascii="Consolas" w:hAnsi="Consolas"/>
          <w:sz w:val="18"/>
        </w:rPr>
        <w:t>NC_082668.1     107239960                               .......--.--C.--.--.--.---.--.-  107239974</w:t>
      </w:r>
    </w:p>
    <w:p>
      <w:r>
        <w:rPr>
          <w:rFonts w:ascii="Consolas" w:hAnsi="Consolas"/>
          <w:sz w:val="18"/>
        </w:rPr>
        <w:t>NC_082668.1     115176924                               .......--.--..--.--.--.---.--.-  115176910</w:t>
      </w:r>
    </w:p>
    <w:p>
      <w:r>
        <w:rPr>
          <w:rFonts w:ascii="Consolas" w:hAnsi="Consolas"/>
          <w:sz w:val="18"/>
        </w:rPr>
        <w:t>NC_082668.1     4761020                               .-.......--.--..--.--.--.---.--.-  4761005</w:t>
      </w:r>
    </w:p>
    <w:p>
      <w:r>
        <w:rPr>
          <w:rFonts w:ascii="Consolas" w:hAnsi="Consolas"/>
          <w:sz w:val="18"/>
        </w:rPr>
        <w:t>NC_082668.1     6299662                                  ......--.--..--.--.--.---.--.-  6299649</w:t>
      </w:r>
    </w:p>
    <w:p>
      <w:r>
        <w:rPr>
          <w:rFonts w:ascii="Consolas" w:hAnsi="Consolas"/>
          <w:sz w:val="18"/>
        </w:rPr>
        <w:t>NC_082668.1     7631451                                 .......--.--..--.--.--.---.--.-  7631437</w:t>
      </w:r>
    </w:p>
    <w:p>
      <w:r>
        <w:rPr>
          <w:rFonts w:ascii="Consolas" w:hAnsi="Consolas"/>
          <w:sz w:val="18"/>
        </w:rPr>
        <w:t>NC_082668.1     7664891                                  ......--.--..--.--.--.---.--.-  7664878</w:t>
      </w:r>
    </w:p>
    <w:p>
      <w:r>
        <w:rPr>
          <w:rFonts w:ascii="Consolas" w:hAnsi="Consolas"/>
          <w:sz w:val="18"/>
        </w:rPr>
        <w:t>NC_082668.1     8458030                                     ...--.--..--.--.--.---.--.-  8458020</w:t>
      </w:r>
    </w:p>
    <w:p>
      <w:r>
        <w:rPr>
          <w:rFonts w:ascii="Consolas" w:hAnsi="Consolas"/>
          <w:sz w:val="18"/>
        </w:rPr>
        <w:t>NC_082668.1     8924814                                  ......--.--..--.--.--.---.--.-  8924827</w:t>
      </w:r>
    </w:p>
    <w:p>
      <w:r>
        <w:rPr>
          <w:rFonts w:ascii="Consolas" w:hAnsi="Consolas"/>
          <w:sz w:val="18"/>
        </w:rPr>
        <w:t>NC_082668.1     10172224                                 ......--.--..--.--.--.---.--.-  10172237</w:t>
      </w:r>
    </w:p>
    <w:p>
      <w:r>
        <w:rPr>
          <w:rFonts w:ascii="Consolas" w:hAnsi="Consolas"/>
          <w:sz w:val="18"/>
        </w:rPr>
        <w:t>NC_082668.1     10888275                                .......--.--..--.--.--.---.--.-  10888289</w:t>
      </w:r>
    </w:p>
    <w:p>
      <w:r>
        <w:rPr>
          <w:rFonts w:ascii="Consolas" w:hAnsi="Consolas"/>
          <w:sz w:val="18"/>
        </w:rPr>
        <w:t>NC_082668.1     14311540                              .-.......--.--..--.--.--.---.--.-  14311525</w:t>
      </w:r>
    </w:p>
    <w:p>
      <w:r>
        <w:rPr>
          <w:rFonts w:ascii="Consolas" w:hAnsi="Consolas"/>
          <w:sz w:val="18"/>
        </w:rPr>
        <w:t>NC_082668.1     15987359                                .......--.--..--.--.--.---.--.-  15987345</w:t>
      </w:r>
    </w:p>
    <w:p>
      <w:r>
        <w:rPr>
          <w:rFonts w:ascii="Consolas" w:hAnsi="Consolas"/>
          <w:sz w:val="18"/>
        </w:rPr>
        <w:t>NC_082668.1     16507839                                 ......--.--..--.--.--.---.--.-  16507852</w:t>
      </w:r>
    </w:p>
    <w:p>
      <w:r>
        <w:rPr>
          <w:rFonts w:ascii="Consolas" w:hAnsi="Consolas"/>
          <w:sz w:val="18"/>
        </w:rPr>
        <w:t>NC_082668.1     17416441                                 ......--.--..--.--.--.---.--.-  17416454</w:t>
      </w:r>
    </w:p>
    <w:p>
      <w:r>
        <w:rPr>
          <w:rFonts w:ascii="Consolas" w:hAnsi="Consolas"/>
          <w:sz w:val="18"/>
        </w:rPr>
        <w:t>NC_082668.1     21553589                                .......--.--..--.--.--.---.--.-  21553575</w:t>
      </w:r>
    </w:p>
    <w:p>
      <w:r>
        <w:rPr>
          <w:rFonts w:ascii="Consolas" w:hAnsi="Consolas"/>
          <w:sz w:val="18"/>
        </w:rPr>
        <w:t>NC_082668.1     21553600                                 ......--.--..--.--.--.---.--.-  21553587</w:t>
      </w:r>
    </w:p>
    <w:p>
      <w:r>
        <w:rPr>
          <w:rFonts w:ascii="Consolas" w:hAnsi="Consolas"/>
          <w:sz w:val="18"/>
        </w:rPr>
        <w:t>NC_082668.1     21631580                                 ......--.--..--.--.--.---.--.-  21631567</w:t>
      </w:r>
    </w:p>
    <w:p>
      <w:r>
        <w:rPr>
          <w:rFonts w:ascii="Consolas" w:hAnsi="Consolas"/>
          <w:sz w:val="18"/>
        </w:rPr>
        <w:t>NC_082668.1     23966190                                .......--.--..--.--.--.---.--.-  23966204</w:t>
      </w:r>
    </w:p>
    <w:p>
      <w:r>
        <w:rPr>
          <w:rFonts w:ascii="Consolas" w:hAnsi="Consolas"/>
          <w:sz w:val="18"/>
        </w:rPr>
        <w:t>NC_082668.1     25623892                                    ...--.--..--.--.--.---.--.-  25623882</w:t>
      </w:r>
    </w:p>
    <w:p>
      <w:r>
        <w:rPr>
          <w:rFonts w:ascii="Consolas" w:hAnsi="Consolas"/>
          <w:sz w:val="18"/>
        </w:rPr>
        <w:t>NC_082668.1     25763175                                 ......--.--..--.--.--.---.--.-  25763162</w:t>
      </w:r>
    </w:p>
    <w:p>
      <w:r>
        <w:rPr>
          <w:rFonts w:ascii="Consolas" w:hAnsi="Consolas"/>
          <w:sz w:val="18"/>
        </w:rPr>
        <w:t>NC_082668.1     25782756                                 ......--.--..--.--.--.---.--.-  25782769</w:t>
      </w:r>
    </w:p>
    <w:p>
      <w:r>
        <w:rPr>
          <w:rFonts w:ascii="Consolas" w:hAnsi="Consolas"/>
          <w:sz w:val="18"/>
        </w:rPr>
        <w:t>NC_082668.1     25899804                                 ......--.--..--.--.--.---.--.-  25899817</w:t>
      </w:r>
    </w:p>
    <w:p>
      <w:r>
        <w:rPr>
          <w:rFonts w:ascii="Consolas" w:hAnsi="Consolas"/>
          <w:sz w:val="18"/>
        </w:rPr>
        <w:t>NC_082668.1     26520956                                .......--.--..--.--.--.---.--.-  26520942</w:t>
      </w:r>
    </w:p>
    <w:p>
      <w:r>
        <w:rPr>
          <w:rFonts w:ascii="Consolas" w:hAnsi="Consolas"/>
          <w:sz w:val="18"/>
        </w:rPr>
        <w:t>NC_082668.1     27544158                                 ......--.--..--.--.--.---.--.-  27544171</w:t>
      </w:r>
    </w:p>
    <w:p>
      <w:r>
        <w:rPr>
          <w:rFonts w:ascii="Consolas" w:hAnsi="Consolas"/>
          <w:sz w:val="18"/>
        </w:rPr>
        <w:t>NC_082668.1     27975720                                 ......--.--..--.--.--.---.--.-  27975707</w:t>
      </w:r>
    </w:p>
    <w:p>
      <w:r>
        <w:rPr>
          <w:rFonts w:ascii="Consolas" w:hAnsi="Consolas"/>
          <w:sz w:val="18"/>
        </w:rPr>
        <w:t>NC_082668.1     28546298                                  .....--.--..--.--.--.---.--.-  28546310</w:t>
      </w:r>
    </w:p>
    <w:p>
      <w:r>
        <w:rPr>
          <w:rFonts w:ascii="Consolas" w:hAnsi="Consolas"/>
          <w:sz w:val="18"/>
        </w:rPr>
        <w:t>NC_082668.1     30946583                                .......--.--..--.--.--.---.--.-  30946569</w:t>
      </w:r>
    </w:p>
    <w:p>
      <w:r>
        <w:rPr>
          <w:rFonts w:ascii="Consolas" w:hAnsi="Consolas"/>
          <w:sz w:val="18"/>
        </w:rPr>
        <w:t>NC_082668.1     30946586                                 ......--.--..--.--.--.---.--.-  30946573</w:t>
      </w:r>
    </w:p>
    <w:p>
      <w:r>
        <w:rPr>
          <w:rFonts w:ascii="Consolas" w:hAnsi="Consolas"/>
          <w:sz w:val="18"/>
        </w:rPr>
        <w:t>NC_082668.1     32734515                                .......--.--..--.--.--.---.--.-  32734529</w:t>
      </w:r>
    </w:p>
    <w:p>
      <w:r>
        <w:rPr>
          <w:rFonts w:ascii="Consolas" w:hAnsi="Consolas"/>
          <w:sz w:val="18"/>
        </w:rPr>
        <w:t>NC_082668.1     34067565                                .......--.--..--.--.--.---.--.-  34067579</w:t>
      </w:r>
    </w:p>
    <w:p>
      <w:r>
        <w:rPr>
          <w:rFonts w:ascii="Consolas" w:hAnsi="Consolas"/>
          <w:sz w:val="18"/>
        </w:rPr>
        <w:t>NC_082668.1     37225300                                 ......--.--..--.--.--.---.--.-  37225313</w:t>
      </w:r>
    </w:p>
    <w:p>
      <w:r>
        <w:rPr>
          <w:rFonts w:ascii="Consolas" w:hAnsi="Consolas"/>
          <w:sz w:val="18"/>
        </w:rPr>
        <w:t>NC_082668.1     37225315                                .......--.--..--.--.--.---.--.-  37225329</w:t>
      </w:r>
    </w:p>
    <w:p>
      <w:r>
        <w:rPr>
          <w:rFonts w:ascii="Consolas" w:hAnsi="Consolas"/>
          <w:sz w:val="18"/>
        </w:rPr>
        <w:t>NC_082668.1     37687246                                .......--.--..--.--.--.---.--.-  37687260</w:t>
      </w:r>
    </w:p>
    <w:p>
      <w:r>
        <w:rPr>
          <w:rFonts w:ascii="Consolas" w:hAnsi="Consolas"/>
          <w:sz w:val="18"/>
        </w:rPr>
        <w:t>NC_082668.1     37746072                                .......--.--..--.--.--.---.--.-  37746086</w:t>
      </w:r>
    </w:p>
    <w:p>
      <w:r>
        <w:rPr>
          <w:rFonts w:ascii="Consolas" w:hAnsi="Consolas"/>
          <w:sz w:val="18"/>
        </w:rPr>
        <w:t>NC_082668.1     41651558                                .......--.--..--.--.--.---.--.-  41651544</w:t>
      </w:r>
    </w:p>
    <w:p>
      <w:r>
        <w:rPr>
          <w:rFonts w:ascii="Consolas" w:hAnsi="Consolas"/>
          <w:sz w:val="18"/>
        </w:rPr>
        <w:t>NC_082668.1     43822833                                .......--.--..--.--.--.---.--.-  43822847</w:t>
      </w:r>
    </w:p>
    <w:p>
      <w:r>
        <w:rPr>
          <w:rFonts w:ascii="Consolas" w:hAnsi="Consolas"/>
          <w:sz w:val="18"/>
        </w:rPr>
        <w:t>NC_082668.1     44866529                                .......--.--..--.--.--.---.--.-  44866515</w:t>
      </w:r>
    </w:p>
    <w:p>
      <w:r>
        <w:rPr>
          <w:rFonts w:ascii="Consolas" w:hAnsi="Consolas"/>
          <w:sz w:val="18"/>
        </w:rPr>
        <w:t>NC_082668.1     49142475                                 ......--.--..--.--.--.---.--.-  49142488</w:t>
      </w:r>
    </w:p>
    <w:p>
      <w:r>
        <w:rPr>
          <w:rFonts w:ascii="Consolas" w:hAnsi="Consolas"/>
          <w:sz w:val="18"/>
        </w:rPr>
        <w:t>NC_082668.1     49534189                                .......--.--..--.--.--.---.--.-  49534175</w:t>
      </w:r>
    </w:p>
    <w:p>
      <w:r>
        <w:rPr>
          <w:rFonts w:ascii="Consolas" w:hAnsi="Consolas"/>
          <w:sz w:val="18"/>
        </w:rPr>
        <w:t>NC_082668.1     49839918                                 ......--.--..--.--.--.---.--.-  49839905</w:t>
      </w:r>
    </w:p>
    <w:p>
      <w:r>
        <w:rPr>
          <w:rFonts w:ascii="Consolas" w:hAnsi="Consolas"/>
          <w:sz w:val="18"/>
        </w:rPr>
        <w:t>NC_082668.1     51410062                                 ......--.--..--.--.--.---.--.-  51410075</w:t>
      </w:r>
    </w:p>
    <w:p>
      <w:r>
        <w:rPr>
          <w:rFonts w:ascii="Consolas" w:hAnsi="Consolas"/>
          <w:sz w:val="18"/>
        </w:rPr>
        <w:t>NC_082668.1     53171846                                 ......--.--..--.--.--.---.--.-  53171859</w:t>
      </w:r>
    </w:p>
    <w:p>
      <w:r>
        <w:rPr>
          <w:rFonts w:ascii="Consolas" w:hAnsi="Consolas"/>
          <w:sz w:val="18"/>
        </w:rPr>
        <w:t>NC_082668.1     57281241                                .......--.--..--.--.--.---.--.-  57281227</w:t>
      </w:r>
    </w:p>
    <w:p>
      <w:r>
        <w:rPr>
          <w:rFonts w:ascii="Consolas" w:hAnsi="Consolas"/>
          <w:sz w:val="18"/>
        </w:rPr>
        <w:t>NC_082668.1     59188379                            ...-.......--.--..--.--.--.---.--.-  59188362</w:t>
      </w:r>
    </w:p>
    <w:p>
      <w:r>
        <w:rPr>
          <w:rFonts w:ascii="Consolas" w:hAnsi="Consolas"/>
          <w:sz w:val="18"/>
        </w:rPr>
        <w:t>NC_082668.1     62982113                                .......--.--..--.--.--.---.--.-  62982099</w:t>
      </w:r>
    </w:p>
    <w:p>
      <w:r>
        <w:rPr>
          <w:rFonts w:ascii="Consolas" w:hAnsi="Consolas"/>
          <w:sz w:val="18"/>
        </w:rPr>
        <w:t>NC_082668.1     66654344                                  .....--.--..--.--.--.---.--.-  66654356</w:t>
      </w:r>
    </w:p>
    <w:p>
      <w:r>
        <w:rPr>
          <w:rFonts w:ascii="Consolas" w:hAnsi="Consolas"/>
          <w:sz w:val="18"/>
        </w:rPr>
        <w:t>NC_082668.1     66781510                                 ......--.--..--.--.--.---.--.-  66781523</w:t>
      </w:r>
    </w:p>
    <w:p>
      <w:r>
        <w:rPr>
          <w:rFonts w:ascii="Consolas" w:hAnsi="Consolas"/>
          <w:sz w:val="18"/>
        </w:rPr>
        <w:t>NC_082668.1     66781513                                .......--.--..--.--.--.---.--.-  66781527</w:t>
      </w:r>
    </w:p>
    <w:p>
      <w:r>
        <w:rPr>
          <w:rFonts w:ascii="Consolas" w:hAnsi="Consolas"/>
          <w:sz w:val="18"/>
        </w:rPr>
        <w:t>NC_082668.1     69894200                                .......--.--..--.--.--.---.--.-  69894214</w:t>
      </w:r>
    </w:p>
    <w:p>
      <w:r>
        <w:rPr>
          <w:rFonts w:ascii="Consolas" w:hAnsi="Consolas"/>
          <w:sz w:val="18"/>
        </w:rPr>
        <w:t>NC_082668.1     71392038                                 ......--.--..--.--.--.---.--.-  71392025</w:t>
      </w:r>
    </w:p>
    <w:p>
      <w:r>
        <w:rPr>
          <w:rFonts w:ascii="Consolas" w:hAnsi="Consolas"/>
          <w:sz w:val="18"/>
        </w:rPr>
        <w:t>NC_082668.1     80568619                                .......--.--..--.--.--.---.--.-  80568605</w:t>
      </w:r>
    </w:p>
    <w:p>
      <w:r>
        <w:rPr>
          <w:rFonts w:ascii="Consolas" w:hAnsi="Consolas"/>
          <w:sz w:val="18"/>
        </w:rPr>
        <w:t>NC_082668.1     82737507                                .......--.--..--.--.--.---.--.-  82737521</w:t>
      </w:r>
    </w:p>
    <w:p>
      <w:r>
        <w:rPr>
          <w:rFonts w:ascii="Consolas" w:hAnsi="Consolas"/>
          <w:sz w:val="18"/>
        </w:rPr>
        <w:t>NC_082668.1     83542013                                .......--.--..--.--.--.---.--.-  83541999</w:t>
      </w:r>
    </w:p>
    <w:p>
      <w:r>
        <w:rPr>
          <w:rFonts w:ascii="Consolas" w:hAnsi="Consolas"/>
          <w:sz w:val="18"/>
        </w:rPr>
        <w:t>NC_082668.1     85450821                                .......--.--..--.--.--.---.--.-  85450807</w:t>
      </w:r>
    </w:p>
    <w:p>
      <w:r>
        <w:rPr>
          <w:rFonts w:ascii="Consolas" w:hAnsi="Consolas"/>
          <w:sz w:val="18"/>
        </w:rPr>
        <w:t>NC_082668.1     85825476                                .......--.--..--.--.--.---.--.-  85825462</w:t>
      </w:r>
    </w:p>
    <w:p>
      <w:r>
        <w:rPr>
          <w:rFonts w:ascii="Consolas" w:hAnsi="Consolas"/>
          <w:sz w:val="18"/>
        </w:rPr>
        <w:t>NC_082668.1     86320414                              .-.......--.--..--.--.--.---.--.-  86320399</w:t>
      </w:r>
    </w:p>
    <w:p>
      <w:r>
        <w:rPr>
          <w:rFonts w:ascii="Consolas" w:hAnsi="Consolas"/>
          <w:sz w:val="18"/>
        </w:rPr>
        <w:t>NC_082668.1     92392920                              .-.......--.--..--.--.--.---.--.-  92392905</w:t>
      </w:r>
    </w:p>
    <w:p>
      <w:r>
        <w:rPr>
          <w:rFonts w:ascii="Consolas" w:hAnsi="Consolas"/>
          <w:sz w:val="18"/>
        </w:rPr>
        <w:t>NC_082668.1     92686812                                 ......--.--..--.--.--.---.--.-  92686825</w:t>
      </w:r>
    </w:p>
    <w:p>
      <w:r>
        <w:rPr>
          <w:rFonts w:ascii="Consolas" w:hAnsi="Consolas"/>
          <w:sz w:val="18"/>
        </w:rPr>
        <w:t>NC_082668.1     96287069                                  .....--.--..--.--.--.---.--.-  96287081</w:t>
      </w:r>
    </w:p>
    <w:p>
      <w:r>
        <w:rPr>
          <w:rFonts w:ascii="Consolas" w:hAnsi="Consolas"/>
          <w:sz w:val="18"/>
        </w:rPr>
        <w:t>NC_082668.1     96528855                                .......--.--..--.--.--.---.--.-  96528869</w:t>
      </w:r>
    </w:p>
    <w:p>
      <w:r>
        <w:rPr>
          <w:rFonts w:ascii="Consolas" w:hAnsi="Consolas"/>
          <w:sz w:val="18"/>
        </w:rPr>
        <w:t>NC_082668.1     100456868                               .......--.--..--.--.--.---.--.-  100456854</w:t>
      </w:r>
    </w:p>
    <w:p>
      <w:r>
        <w:rPr>
          <w:rFonts w:ascii="Consolas" w:hAnsi="Consolas"/>
          <w:sz w:val="18"/>
        </w:rPr>
        <w:t>NC_082668.1     101476689                                ......--.--..--.--.--.---.--.-  101476702</w:t>
      </w:r>
    </w:p>
    <w:p>
      <w:r>
        <w:rPr>
          <w:rFonts w:ascii="Consolas" w:hAnsi="Consolas"/>
          <w:sz w:val="18"/>
        </w:rPr>
        <w:t>NC_082668.1     106765238                               .......--.--..--.--.--.---.--.-  106765224</w:t>
      </w:r>
    </w:p>
    <w:p>
      <w:r>
        <w:rPr>
          <w:rFonts w:ascii="Consolas" w:hAnsi="Consolas"/>
          <w:sz w:val="18"/>
        </w:rPr>
        <w:t>NC_082668.1     106919123                                ......--.--..--.--.--.---.--.-  106919136</w:t>
      </w:r>
    </w:p>
    <w:p>
      <w:r>
        <w:rPr>
          <w:rFonts w:ascii="Consolas" w:hAnsi="Consolas"/>
          <w:sz w:val="18"/>
        </w:rPr>
        <w:t>NC_082668.1     106919130                               .......--.--..--.--.--.---.--.-  106919144</w:t>
      </w:r>
    </w:p>
    <w:p>
      <w:r>
        <w:rPr>
          <w:rFonts w:ascii="Consolas" w:hAnsi="Consolas"/>
          <w:sz w:val="18"/>
        </w:rPr>
        <w:t>NC_082668.1     107444557                                ......--.--..--.--.--.---.--.-  107444544</w:t>
      </w:r>
    </w:p>
    <w:p>
      <w:r>
        <w:rPr>
          <w:rFonts w:ascii="Consolas" w:hAnsi="Consolas"/>
          <w:sz w:val="18"/>
        </w:rPr>
        <w:t>NC_082668.1     109696136                               .......--.--..--.--.--.---.--.-  109696150</w:t>
      </w:r>
    </w:p>
    <w:p>
      <w:r>
        <w:rPr>
          <w:rFonts w:ascii="Consolas" w:hAnsi="Consolas"/>
          <w:sz w:val="18"/>
        </w:rPr>
        <w:t>NC_082668.1     110792917                                ......--.--..--.--.--.---.--.-  110792930</w:t>
      </w:r>
    </w:p>
    <w:p>
      <w:r>
        <w:rPr>
          <w:rFonts w:ascii="Consolas" w:hAnsi="Consolas"/>
          <w:sz w:val="18"/>
        </w:rPr>
        <w:t>NC_082668.1     115245112                                  ....--.--..--.--.--.---.--.-  115245123</w:t>
      </w:r>
    </w:p>
    <w:p>
      <w:r>
        <w:rPr>
          <w:rFonts w:ascii="Consolas" w:hAnsi="Consolas"/>
          <w:sz w:val="18"/>
        </w:rPr>
        <w:t>NC_082668.1     13007892                                    ...--.--..--.--.--C---.--.-  13007902</w:t>
      </w:r>
    </w:p>
    <w:p>
      <w:r>
        <w:rPr>
          <w:rFonts w:ascii="Consolas" w:hAnsi="Consolas"/>
          <w:sz w:val="18"/>
        </w:rPr>
        <w:t>NC_082668.1     40772647                                  .....--.--..--.--.--.---.--.-  40772635</w:t>
      </w:r>
    </w:p>
    <w:p>
      <w:r>
        <w:rPr>
          <w:rFonts w:ascii="Consolas" w:hAnsi="Consolas"/>
          <w:sz w:val="18"/>
        </w:rPr>
        <w:t>NC_082668.1     41530121                            ...-.......--.--..--.--.--.---C--.-  41530104</w:t>
      </w:r>
    </w:p>
    <w:p>
      <w:r>
        <w:rPr>
          <w:rFonts w:ascii="Consolas" w:hAnsi="Consolas"/>
          <w:sz w:val="18"/>
        </w:rPr>
        <w:t>NC_082668.1     51452643                                .....C.--.--..--.--.--.---.--.-  51452657</w:t>
      </w:r>
    </w:p>
    <w:p>
      <w:r>
        <w:rPr>
          <w:rFonts w:ascii="Consolas" w:hAnsi="Consolas"/>
          <w:sz w:val="18"/>
        </w:rPr>
        <w:t>NC_082668.1     72898260                              .-.......--.--..--.--.--.---.--.-  72898245</w:t>
      </w:r>
    </w:p>
    <w:p>
      <w:r>
        <w:rPr>
          <w:rFonts w:ascii="Consolas" w:hAnsi="Consolas"/>
          <w:sz w:val="18"/>
        </w:rPr>
        <w:t>NC_082668.1     90427005                                .......--.--..--.--.--.---.--.-  90426991</w:t>
      </w:r>
    </w:p>
    <w:p>
      <w:r>
        <w:rPr>
          <w:rFonts w:ascii="Consolas" w:hAnsi="Consolas"/>
          <w:sz w:val="18"/>
        </w:rPr>
        <w:t>NC_082668.1     94687695                              .-.......--.--..--.--.--.---.--.-  94687680</w:t>
      </w:r>
    </w:p>
    <w:p>
      <w:r>
        <w:rPr>
          <w:rFonts w:ascii="Consolas" w:hAnsi="Consolas"/>
          <w:sz w:val="18"/>
        </w:rPr>
        <w:t>NC_082668.1     100368353                             .-.......--.--..--.--.--.---.--.-  100368338</w:t>
      </w:r>
    </w:p>
    <w:p>
      <w:r>
        <w:rPr>
          <w:rFonts w:ascii="Consolas" w:hAnsi="Consolas"/>
          <w:sz w:val="18"/>
        </w:rPr>
        <w:t>NC_082668.1     104042646                               .......--.--..--.--.--.---.--.-  104042660</w:t>
      </w:r>
    </w:p>
    <w:p>
      <w:r>
        <w:rPr>
          <w:rFonts w:ascii="Consolas" w:hAnsi="Consolas"/>
          <w:sz w:val="18"/>
        </w:rPr>
        <w:t>NC_082668.1     1302340                                   .....--.--..--.--.--.---.--.-  1302352</w:t>
      </w:r>
    </w:p>
    <w:p>
      <w:r>
        <w:rPr>
          <w:rFonts w:ascii="Consolas" w:hAnsi="Consolas"/>
          <w:sz w:val="18"/>
        </w:rPr>
        <w:t>NC_082668.1     1775896                                 .......--.--..--.--.--.---.--.-  1775910</w:t>
      </w:r>
    </w:p>
    <w:p>
      <w:r>
        <w:rPr>
          <w:rFonts w:ascii="Consolas" w:hAnsi="Consolas"/>
          <w:sz w:val="18"/>
        </w:rPr>
        <w:t>NC_082668.1     1996048                                 .......--.--..--.--.--.---.--.-  1996062</w:t>
      </w:r>
    </w:p>
    <w:p>
      <w:r>
        <w:rPr>
          <w:rFonts w:ascii="Consolas" w:hAnsi="Consolas"/>
          <w:sz w:val="18"/>
        </w:rPr>
        <w:t>NC_082668.1     6299647                                 .......--.--..--.--.--.---.--.-  6299633</w:t>
      </w:r>
    </w:p>
    <w:p>
      <w:r>
        <w:rPr>
          <w:rFonts w:ascii="Consolas" w:hAnsi="Consolas"/>
          <w:sz w:val="18"/>
        </w:rPr>
        <w:t>NC_082668.1     6494402                                 .......--.--..--.--.--.---.--.-  6494416</w:t>
      </w:r>
    </w:p>
    <w:p>
      <w:r>
        <w:rPr>
          <w:rFonts w:ascii="Consolas" w:hAnsi="Consolas"/>
          <w:sz w:val="18"/>
        </w:rPr>
        <w:t>NC_082668.1     8924817                                 .......--.--..--.--.--.---.--.-  8924831</w:t>
      </w:r>
    </w:p>
    <w:p>
      <w:r>
        <w:rPr>
          <w:rFonts w:ascii="Consolas" w:hAnsi="Consolas"/>
          <w:sz w:val="18"/>
        </w:rPr>
        <w:t>NC_082668.1     9921842                                 .......--.--..--.--.--.---.--.-  9921856</w:t>
      </w:r>
    </w:p>
    <w:p>
      <w:r>
        <w:rPr>
          <w:rFonts w:ascii="Consolas" w:hAnsi="Consolas"/>
          <w:sz w:val="18"/>
        </w:rPr>
        <w:t>NC_082668.1     15278777                                  .....--.--..--.--.--.---.--.-  15278789</w:t>
      </w:r>
    </w:p>
    <w:p>
      <w:r>
        <w:rPr>
          <w:rFonts w:ascii="Consolas" w:hAnsi="Consolas"/>
          <w:sz w:val="18"/>
        </w:rPr>
        <w:t>NC_082668.1     15278787                                .......--.--..--.--.--.---.--.-  15278801</w:t>
      </w:r>
    </w:p>
    <w:p>
      <w:r>
        <w:rPr>
          <w:rFonts w:ascii="Consolas" w:hAnsi="Consolas"/>
          <w:sz w:val="18"/>
        </w:rPr>
        <w:t>NC_082668.1     15519545                                  .....--.--..--.--.--.---.--.-  15519557</w:t>
      </w:r>
    </w:p>
    <w:p>
      <w:r>
        <w:rPr>
          <w:rFonts w:ascii="Consolas" w:hAnsi="Consolas"/>
          <w:sz w:val="18"/>
        </w:rPr>
        <w:t>NC_082668.1     15519579                                .......--.--..--.--.--.---.--.-  15519593</w:t>
      </w:r>
    </w:p>
    <w:p>
      <w:r>
        <w:rPr>
          <w:rFonts w:ascii="Consolas" w:hAnsi="Consolas"/>
          <w:sz w:val="18"/>
        </w:rPr>
        <w:t>NC_082668.1     16507850                                .......--.--..--.--.--.---.--.-  16507864</w:t>
      </w:r>
    </w:p>
    <w:p>
      <w:r>
        <w:rPr>
          <w:rFonts w:ascii="Consolas" w:hAnsi="Consolas"/>
          <w:sz w:val="18"/>
        </w:rPr>
        <w:t>NC_082668.1     17694155                                .......--.--..--.--.--.---.--.-  17694141</w:t>
      </w:r>
    </w:p>
    <w:p>
      <w:r>
        <w:rPr>
          <w:rFonts w:ascii="Consolas" w:hAnsi="Consolas"/>
          <w:sz w:val="18"/>
        </w:rPr>
        <w:t>NC_082668.1     24993405                                  .....--.--..--.--.--.---.--.-  24993417</w:t>
      </w:r>
    </w:p>
    <w:p>
      <w:r>
        <w:rPr>
          <w:rFonts w:ascii="Consolas" w:hAnsi="Consolas"/>
          <w:sz w:val="18"/>
        </w:rPr>
        <w:t>NC_082668.1     24993407                                .......--.--..--.--.--.---.--.-  24993421</w:t>
      </w:r>
    </w:p>
    <w:p>
      <w:r>
        <w:rPr>
          <w:rFonts w:ascii="Consolas" w:hAnsi="Consolas"/>
          <w:sz w:val="18"/>
        </w:rPr>
        <w:t>NC_082668.1     25375700                                .......--.--..--.--.--.---.--.-  25375686</w:t>
      </w:r>
    </w:p>
    <w:p>
      <w:r>
        <w:rPr>
          <w:rFonts w:ascii="Consolas" w:hAnsi="Consolas"/>
          <w:sz w:val="18"/>
        </w:rPr>
        <w:t>NC_082668.1     25623894                             ..-.......--.--..--.--.--.---.--.-  25623878</w:t>
      </w:r>
    </w:p>
    <w:p>
      <w:r>
        <w:rPr>
          <w:rFonts w:ascii="Consolas" w:hAnsi="Consolas"/>
          <w:sz w:val="18"/>
        </w:rPr>
        <w:t>NC_082668.1     25763172                                .......--.--..--.--.--.---.--.-  25763158</w:t>
      </w:r>
    </w:p>
    <w:p>
      <w:r>
        <w:rPr>
          <w:rFonts w:ascii="Consolas" w:hAnsi="Consolas"/>
          <w:sz w:val="18"/>
        </w:rPr>
        <w:t>NC_082668.1     26520962                                  .....--.--..--.--.--.---.--.-  26520950</w:t>
      </w:r>
    </w:p>
    <w:p>
      <w:r>
        <w:rPr>
          <w:rFonts w:ascii="Consolas" w:hAnsi="Consolas"/>
          <w:sz w:val="18"/>
        </w:rPr>
        <w:t>NC_082668.1     27544169                                .......--.--..--.--.--.---.--.-  27544183</w:t>
      </w:r>
    </w:p>
    <w:p>
      <w:r>
        <w:rPr>
          <w:rFonts w:ascii="Consolas" w:hAnsi="Consolas"/>
          <w:sz w:val="18"/>
        </w:rPr>
        <w:t>NC_082668.1     28515437                                .......--.--..--.--.--.---.--.-  28515451</w:t>
      </w:r>
    </w:p>
    <w:p>
      <w:r>
        <w:rPr>
          <w:rFonts w:ascii="Consolas" w:hAnsi="Consolas"/>
          <w:sz w:val="18"/>
        </w:rPr>
        <w:t>NC_082668.1     28589349                             ..-.......--.--..--.--.--.---.--.-  28589365</w:t>
      </w:r>
    </w:p>
    <w:p>
      <w:r>
        <w:rPr>
          <w:rFonts w:ascii="Consolas" w:hAnsi="Consolas"/>
          <w:sz w:val="18"/>
        </w:rPr>
        <w:t>NC_082668.1     32598410                                .......--.--..--.--.--.---.--.-  32598396</w:t>
      </w:r>
    </w:p>
    <w:p>
      <w:r>
        <w:rPr>
          <w:rFonts w:ascii="Consolas" w:hAnsi="Consolas"/>
          <w:sz w:val="18"/>
        </w:rPr>
        <w:t>NC_082668.1     33680222                             ..-.......--.--..--.--.--.---.--.-  33680238</w:t>
      </w:r>
    </w:p>
    <w:p>
      <w:r>
        <w:rPr>
          <w:rFonts w:ascii="Consolas" w:hAnsi="Consolas"/>
          <w:sz w:val="18"/>
        </w:rPr>
        <w:t>NC_082668.1     33713497                                .......--.--..--.--.--.---.--.-  33713483</w:t>
      </w:r>
    </w:p>
    <w:p>
      <w:r>
        <w:rPr>
          <w:rFonts w:ascii="Consolas" w:hAnsi="Consolas"/>
          <w:sz w:val="18"/>
        </w:rPr>
        <w:t>NC_082668.1     34865292                                .......--.--..--.--.--.---.--.-  34865278</w:t>
      </w:r>
    </w:p>
    <w:p>
      <w:r>
        <w:rPr>
          <w:rFonts w:ascii="Consolas" w:hAnsi="Consolas"/>
          <w:sz w:val="18"/>
        </w:rPr>
        <w:t>NC_082668.1     35457702                                .......--.--..--.--.--.---.--.-  35457688</w:t>
      </w:r>
    </w:p>
    <w:p>
      <w:r>
        <w:rPr>
          <w:rFonts w:ascii="Consolas" w:hAnsi="Consolas"/>
          <w:sz w:val="18"/>
        </w:rPr>
        <w:t>NC_082668.1     35734719                                  .....--.--..--.--.--.---.--.-  35734731</w:t>
      </w:r>
    </w:p>
    <w:p>
      <w:r>
        <w:rPr>
          <w:rFonts w:ascii="Consolas" w:hAnsi="Consolas"/>
          <w:sz w:val="18"/>
        </w:rPr>
        <w:t>NC_082668.1     36583694                             ..-.......--.--..--.--.--.---.--.-  36583678</w:t>
      </w:r>
    </w:p>
    <w:p>
      <w:r>
        <w:rPr>
          <w:rFonts w:ascii="Consolas" w:hAnsi="Consolas"/>
          <w:sz w:val="18"/>
        </w:rPr>
        <w:t>NC_082668.1     36627465                                .......--.--..--.--.--.---.--.-  36627451</w:t>
      </w:r>
    </w:p>
    <w:p>
      <w:r>
        <w:rPr>
          <w:rFonts w:ascii="Consolas" w:hAnsi="Consolas"/>
          <w:sz w:val="18"/>
        </w:rPr>
        <w:t>NC_082668.1     36671117                                .......--.--..--.--.--.---.--.-  36671103</w:t>
      </w:r>
    </w:p>
    <w:p>
      <w:r>
        <w:rPr>
          <w:rFonts w:ascii="Consolas" w:hAnsi="Consolas"/>
          <w:sz w:val="18"/>
        </w:rPr>
        <w:t>NC_082668.1     37500573                                  .....--.--..--.--.--.---.--.-  37500561</w:t>
      </w:r>
    </w:p>
    <w:p>
      <w:r>
        <w:rPr>
          <w:rFonts w:ascii="Consolas" w:hAnsi="Consolas"/>
          <w:sz w:val="18"/>
        </w:rPr>
        <w:t>NC_082668.1     38532247                                .......--.--..--.--.--.---.--.-  38532233</w:t>
      </w:r>
    </w:p>
    <w:p>
      <w:r>
        <w:rPr>
          <w:rFonts w:ascii="Consolas" w:hAnsi="Consolas"/>
          <w:sz w:val="18"/>
        </w:rPr>
        <w:t>NC_082668.1     41217557                                .......--.--..--.--.--.---.--.-  41217571</w:t>
      </w:r>
    </w:p>
    <w:p>
      <w:r>
        <w:rPr>
          <w:rFonts w:ascii="Consolas" w:hAnsi="Consolas"/>
          <w:sz w:val="18"/>
        </w:rPr>
        <w:t>NC_082668.1     42310122                                .......--.--..--.--.--.---.--.-  42310108</w:t>
      </w:r>
    </w:p>
    <w:p>
      <w:r>
        <w:rPr>
          <w:rFonts w:ascii="Consolas" w:hAnsi="Consolas"/>
          <w:sz w:val="18"/>
        </w:rPr>
        <w:t>NC_082668.1     43608324                                  .....--.--..--.--.--.---.--.-  43608336</w:t>
      </w:r>
    </w:p>
    <w:p>
      <w:r>
        <w:rPr>
          <w:rFonts w:ascii="Consolas" w:hAnsi="Consolas"/>
          <w:sz w:val="18"/>
        </w:rPr>
        <w:t>NC_082668.1     43608326                                .......--.--..--.--.--.---.--.-  43608340</w:t>
      </w:r>
    </w:p>
    <w:p>
      <w:r>
        <w:rPr>
          <w:rFonts w:ascii="Consolas" w:hAnsi="Consolas"/>
          <w:sz w:val="18"/>
        </w:rPr>
        <w:t>NC_082668.1     43822831                                  .....--.--..--.--.--.---.--.-  43822843</w:t>
      </w:r>
    </w:p>
    <w:p>
      <w:r>
        <w:rPr>
          <w:rFonts w:ascii="Consolas" w:hAnsi="Consolas"/>
          <w:sz w:val="18"/>
        </w:rPr>
        <w:t>NC_082668.1     43858139                                  .....--.--..--.--.--.---.--.-  43858127</w:t>
      </w:r>
    </w:p>
    <w:p>
      <w:r>
        <w:rPr>
          <w:rFonts w:ascii="Consolas" w:hAnsi="Consolas"/>
          <w:sz w:val="18"/>
        </w:rPr>
        <w:t>NC_082668.1     44025532                                  .....--.--..--.--.--.---.--.-  44025544</w:t>
      </w:r>
    </w:p>
    <w:p>
      <w:r>
        <w:rPr>
          <w:rFonts w:ascii="Consolas" w:hAnsi="Consolas"/>
          <w:sz w:val="18"/>
        </w:rPr>
        <w:t>NC_082668.1     45844654                             ..-.......--.--..--.--.--.---.--.-  45844638</w:t>
      </w:r>
    </w:p>
    <w:p>
      <w:r>
        <w:rPr>
          <w:rFonts w:ascii="Consolas" w:hAnsi="Consolas"/>
          <w:sz w:val="18"/>
        </w:rPr>
        <w:t>NC_082668.1     47326870                                  .....--.--..--.--.--.---.--.-  47326882</w:t>
      </w:r>
    </w:p>
    <w:p>
      <w:r>
        <w:rPr>
          <w:rFonts w:ascii="Consolas" w:hAnsi="Consolas"/>
          <w:sz w:val="18"/>
        </w:rPr>
        <w:t>NC_082668.1     47491552                                 ......--.--..--.--.--.---.--.-  47491565</w:t>
      </w:r>
    </w:p>
    <w:p>
      <w:r>
        <w:rPr>
          <w:rFonts w:ascii="Consolas" w:hAnsi="Consolas"/>
          <w:sz w:val="18"/>
        </w:rPr>
        <w:t>NC_082668.1     48091464                                .......--.--..--.--.--.---.--.-  48091478</w:t>
      </w:r>
    </w:p>
    <w:p>
      <w:r>
        <w:rPr>
          <w:rFonts w:ascii="Consolas" w:hAnsi="Consolas"/>
          <w:sz w:val="18"/>
        </w:rPr>
        <w:t>NC_082668.1     48102620                                .......--.--..--.--.--.---.--.-  48102606</w:t>
      </w:r>
    </w:p>
    <w:p>
      <w:r>
        <w:rPr>
          <w:rFonts w:ascii="Consolas" w:hAnsi="Consolas"/>
          <w:sz w:val="18"/>
        </w:rPr>
        <w:t>NC_082668.1     48414797                                .......--.--..--.--.--.---.--.-  48414783</w:t>
      </w:r>
    </w:p>
    <w:p>
      <w:r>
        <w:rPr>
          <w:rFonts w:ascii="Consolas" w:hAnsi="Consolas"/>
          <w:sz w:val="18"/>
        </w:rPr>
        <w:t>NC_082668.1     49839915                                .......--.--..--.--.--.---.--.-  49839901</w:t>
      </w:r>
    </w:p>
    <w:p>
      <w:r>
        <w:rPr>
          <w:rFonts w:ascii="Consolas" w:hAnsi="Consolas"/>
          <w:sz w:val="18"/>
        </w:rPr>
        <w:t>NC_082668.1     51189926                                .......--.--..--.--.--.---.--.-  51189940</w:t>
      </w:r>
    </w:p>
    <w:p>
      <w:r>
        <w:rPr>
          <w:rFonts w:ascii="Consolas" w:hAnsi="Consolas"/>
          <w:sz w:val="18"/>
        </w:rPr>
        <w:t>NC_082668.1     51688790                              .-.......--.--..--.--.--.---.--.-  51688775</w:t>
      </w:r>
    </w:p>
    <w:p>
      <w:r>
        <w:rPr>
          <w:rFonts w:ascii="Consolas" w:hAnsi="Consolas"/>
          <w:sz w:val="18"/>
        </w:rPr>
        <w:t>NC_082668.1     51812597                                .......--.--..--.--.--.---.--.-  51812611</w:t>
      </w:r>
    </w:p>
    <w:p>
      <w:r>
        <w:rPr>
          <w:rFonts w:ascii="Consolas" w:hAnsi="Consolas"/>
          <w:sz w:val="18"/>
        </w:rPr>
        <w:t>NC_082668.1     56061898                                .......--.--..--.--.--.---.--.-  56061884</w:t>
      </w:r>
    </w:p>
    <w:p>
      <w:r>
        <w:rPr>
          <w:rFonts w:ascii="Consolas" w:hAnsi="Consolas"/>
          <w:sz w:val="18"/>
        </w:rPr>
        <w:t>NC_082668.1     56847365                                .......--.--..--.--.--.---.--.-  56847351</w:t>
      </w:r>
    </w:p>
    <w:p>
      <w:r>
        <w:rPr>
          <w:rFonts w:ascii="Consolas" w:hAnsi="Consolas"/>
          <w:sz w:val="18"/>
        </w:rPr>
        <w:t>NC_082668.1     57611626                                .......--.--..--.--.--.---.--.-  57611640</w:t>
      </w:r>
    </w:p>
    <w:p>
      <w:r>
        <w:rPr>
          <w:rFonts w:ascii="Consolas" w:hAnsi="Consolas"/>
          <w:sz w:val="18"/>
        </w:rPr>
        <w:t>NC_082668.1     59694257                                .......--.--..--.--.--.---.--.-  59694243</w:t>
      </w:r>
    </w:p>
    <w:p>
      <w:r>
        <w:rPr>
          <w:rFonts w:ascii="Consolas" w:hAnsi="Consolas"/>
          <w:sz w:val="18"/>
        </w:rPr>
        <w:t>NC_082668.1     59740951                                .......--.--..--.--.--.---.--.-  59740965</w:t>
      </w:r>
    </w:p>
    <w:p>
      <w:r>
        <w:rPr>
          <w:rFonts w:ascii="Consolas" w:hAnsi="Consolas"/>
          <w:sz w:val="18"/>
        </w:rPr>
        <w:t>NC_082668.1     63672581                                .......--.--..--.--.--.---.--.-  63672595</w:t>
      </w:r>
    </w:p>
    <w:p>
      <w:r>
        <w:rPr>
          <w:rFonts w:ascii="Consolas" w:hAnsi="Consolas"/>
          <w:sz w:val="18"/>
        </w:rPr>
        <w:t>NC_082668.1     63764970                                .......--.--..--.--.--.---.--.-  63764956</w:t>
      </w:r>
    </w:p>
    <w:p>
      <w:r>
        <w:rPr>
          <w:rFonts w:ascii="Consolas" w:hAnsi="Consolas"/>
          <w:sz w:val="18"/>
        </w:rPr>
        <w:t>NC_082668.1     63764976                                  .....--.--..--.--.--.---.--.-  63764964</w:t>
      </w:r>
    </w:p>
    <w:p>
      <w:r>
        <w:rPr>
          <w:rFonts w:ascii="Consolas" w:hAnsi="Consolas"/>
          <w:sz w:val="18"/>
        </w:rPr>
        <w:t>NC_082668.1     65845420                                .......--.--..--.--.--.---.--.-  65845406</w:t>
      </w:r>
    </w:p>
    <w:p>
      <w:r>
        <w:rPr>
          <w:rFonts w:ascii="Consolas" w:hAnsi="Consolas"/>
          <w:sz w:val="18"/>
        </w:rPr>
        <w:t>NC_082668.1     67893659                                  .....--.--..--.--.--.---.--.-  67893647</w:t>
      </w:r>
    </w:p>
    <w:p>
      <w:r>
        <w:rPr>
          <w:rFonts w:ascii="Consolas" w:hAnsi="Consolas"/>
          <w:sz w:val="18"/>
        </w:rPr>
        <w:t>NC_082668.1     68389873                                   ....--.--..--.--.--.---.--.-  68389862</w:t>
      </w:r>
    </w:p>
    <w:p>
      <w:r>
        <w:rPr>
          <w:rFonts w:ascii="Consolas" w:hAnsi="Consolas"/>
          <w:sz w:val="18"/>
        </w:rPr>
        <w:t>NC_082668.1     71392027                                .......--.--..--.--.--.---.--.-  71392013</w:t>
      </w:r>
    </w:p>
    <w:p>
      <w:r>
        <w:rPr>
          <w:rFonts w:ascii="Consolas" w:hAnsi="Consolas"/>
          <w:sz w:val="18"/>
        </w:rPr>
        <w:t>NC_082668.1     71860649                                  .....--.--..--.--.--.---.--.-  71860661</w:t>
      </w:r>
    </w:p>
    <w:p>
      <w:r>
        <w:rPr>
          <w:rFonts w:ascii="Consolas" w:hAnsi="Consolas"/>
          <w:sz w:val="18"/>
        </w:rPr>
        <w:t>NC_082668.1     71906177                             ..-.......--.--..--.--.--.---.--.-  71906193</w:t>
      </w:r>
    </w:p>
    <w:p>
      <w:r>
        <w:rPr>
          <w:rFonts w:ascii="Consolas" w:hAnsi="Consolas"/>
          <w:sz w:val="18"/>
        </w:rPr>
        <w:t>NC_082668.1     71906179                                    ...--.--..--.--.--.---.--.-  71906189</w:t>
      </w:r>
    </w:p>
    <w:p>
      <w:r>
        <w:rPr>
          <w:rFonts w:ascii="Consolas" w:hAnsi="Consolas"/>
          <w:sz w:val="18"/>
        </w:rPr>
        <w:t>NC_082668.1     72403061                                .......--.--..--.--.--.---.--.-  72403047</w:t>
      </w:r>
    </w:p>
    <w:p>
      <w:r>
        <w:rPr>
          <w:rFonts w:ascii="Consolas" w:hAnsi="Consolas"/>
          <w:sz w:val="18"/>
        </w:rPr>
        <w:t>NC_082668.1     75085358                                .......--.--..--.--.--.---.--.-  75085372</w:t>
      </w:r>
    </w:p>
    <w:p>
      <w:r>
        <w:rPr>
          <w:rFonts w:ascii="Consolas" w:hAnsi="Consolas"/>
          <w:sz w:val="18"/>
        </w:rPr>
        <w:t>NC_082668.1     76033688                                  .....--.--..--.--.--.---.--.-  76033676</w:t>
      </w:r>
    </w:p>
    <w:p>
      <w:r>
        <w:rPr>
          <w:rFonts w:ascii="Consolas" w:hAnsi="Consolas"/>
          <w:sz w:val="18"/>
        </w:rPr>
        <w:t>NC_082668.1     76354558                                .......--.--..--.--.--.---.--.-  76354572</w:t>
      </w:r>
    </w:p>
    <w:p>
      <w:r>
        <w:rPr>
          <w:rFonts w:ascii="Consolas" w:hAnsi="Consolas"/>
          <w:sz w:val="18"/>
        </w:rPr>
        <w:t>NC_082668.1     77309116                                   ....--.--..--.--.--.---.--.-  77309105</w:t>
      </w:r>
    </w:p>
    <w:p>
      <w:r>
        <w:rPr>
          <w:rFonts w:ascii="Consolas" w:hAnsi="Consolas"/>
          <w:sz w:val="18"/>
        </w:rPr>
        <w:t>NC_082668.1     79766547                                .......--.--..--.--.--.---.--.-  79766561</w:t>
      </w:r>
    </w:p>
    <w:p>
      <w:r>
        <w:rPr>
          <w:rFonts w:ascii="Consolas" w:hAnsi="Consolas"/>
          <w:sz w:val="18"/>
        </w:rPr>
        <w:t>NC_082668.1     80780127                              .-.......--.--..--.--.--.---.--.-  80780142</w:t>
      </w:r>
    </w:p>
    <w:p>
      <w:r>
        <w:rPr>
          <w:rFonts w:ascii="Consolas" w:hAnsi="Consolas"/>
          <w:sz w:val="18"/>
        </w:rPr>
        <w:t>NC_082668.1     80785971                                   ....--.--..--.--.--.---.--.-  80785982</w:t>
      </w:r>
    </w:p>
    <w:p>
      <w:r>
        <w:rPr>
          <w:rFonts w:ascii="Consolas" w:hAnsi="Consolas"/>
          <w:sz w:val="18"/>
        </w:rPr>
        <w:t>NC_082668.1     81920475                                .......--.--..--.--.--.---.--.-  81920461</w:t>
      </w:r>
    </w:p>
    <w:p>
      <w:r>
        <w:rPr>
          <w:rFonts w:ascii="Consolas" w:hAnsi="Consolas"/>
          <w:sz w:val="18"/>
        </w:rPr>
        <w:t>NC_082668.1     81920477                                  .....--.--..--.--.--.---.--.-  81920465</w:t>
      </w:r>
    </w:p>
    <w:p>
      <w:r>
        <w:rPr>
          <w:rFonts w:ascii="Consolas" w:hAnsi="Consolas"/>
          <w:sz w:val="18"/>
        </w:rPr>
        <w:t>NC_082668.1     82737505                                  .....--.--..--.--.--.---.--.-  82737517</w:t>
      </w:r>
    </w:p>
    <w:p>
      <w:r>
        <w:rPr>
          <w:rFonts w:ascii="Consolas" w:hAnsi="Consolas"/>
          <w:sz w:val="18"/>
        </w:rPr>
        <w:t>NC_082668.1     83542019                                  .....--.--..--.--.--.---.--.-  83542007</w:t>
      </w:r>
    </w:p>
    <w:p>
      <w:r>
        <w:rPr>
          <w:rFonts w:ascii="Consolas" w:hAnsi="Consolas"/>
          <w:sz w:val="18"/>
        </w:rPr>
        <w:t>NC_082668.1     85023049                                  .....--.--..--.--.--.---.--.-  85023061</w:t>
      </w:r>
    </w:p>
    <w:p>
      <w:r>
        <w:rPr>
          <w:rFonts w:ascii="Consolas" w:hAnsi="Consolas"/>
          <w:sz w:val="18"/>
        </w:rPr>
        <w:t>NC_082668.1     86883776                                  .....--.--..--.--.--.---.--.-  86883788</w:t>
      </w:r>
    </w:p>
    <w:p>
      <w:r>
        <w:rPr>
          <w:rFonts w:ascii="Consolas" w:hAnsi="Consolas"/>
          <w:sz w:val="18"/>
        </w:rPr>
        <w:t>NC_082668.1     87243736                                .......--.--..--.--.--.---.--.-  87243750</w:t>
      </w:r>
    </w:p>
    <w:p>
      <w:r>
        <w:rPr>
          <w:rFonts w:ascii="Consolas" w:hAnsi="Consolas"/>
          <w:sz w:val="18"/>
        </w:rPr>
        <w:t>NC_082668.1     87737229                                  .....--.--..--.--.--.---.--.-  87737241</w:t>
      </w:r>
    </w:p>
    <w:p>
      <w:r>
        <w:rPr>
          <w:rFonts w:ascii="Consolas" w:hAnsi="Consolas"/>
          <w:sz w:val="18"/>
        </w:rPr>
        <w:t>NC_082668.1     87737239                                .......--.--..--.--.--.---.--.-  87737253</w:t>
      </w:r>
    </w:p>
    <w:p>
      <w:r>
        <w:rPr>
          <w:rFonts w:ascii="Consolas" w:hAnsi="Consolas"/>
          <w:sz w:val="18"/>
        </w:rPr>
        <w:t>NC_082668.1     89748028                                .......--.--..--.--.--.---.--.-  89748014</w:t>
      </w:r>
    </w:p>
    <w:p>
      <w:r>
        <w:rPr>
          <w:rFonts w:ascii="Consolas" w:hAnsi="Consolas"/>
          <w:sz w:val="18"/>
        </w:rPr>
        <w:t>NC_082668.1     90092763                                .......--.--..--.--.--.---.--.-  90092777</w:t>
      </w:r>
    </w:p>
    <w:p>
      <w:r>
        <w:rPr>
          <w:rFonts w:ascii="Consolas" w:hAnsi="Consolas"/>
          <w:sz w:val="18"/>
        </w:rPr>
        <w:t>NC_082668.1     90774608                                .......--.--..--.--.--.---.--.-  90774594</w:t>
      </w:r>
    </w:p>
    <w:p>
      <w:r>
        <w:rPr>
          <w:rFonts w:ascii="Consolas" w:hAnsi="Consolas"/>
          <w:sz w:val="18"/>
        </w:rPr>
        <w:t>NC_082668.1     91513651                                   ....--.--..--.--.--.---.--.-  91513640</w:t>
      </w:r>
    </w:p>
    <w:p>
      <w:r>
        <w:rPr>
          <w:rFonts w:ascii="Consolas" w:hAnsi="Consolas"/>
          <w:sz w:val="18"/>
        </w:rPr>
        <w:t>NC_082668.1     92224463                                   ....--.--..--.--.--.---.--.-  92224452</w:t>
      </w:r>
    </w:p>
    <w:p>
      <w:r>
        <w:rPr>
          <w:rFonts w:ascii="Consolas" w:hAnsi="Consolas"/>
          <w:sz w:val="18"/>
        </w:rPr>
        <w:t>NC_082668.1     92671123                                   ....--.--..--.--.--.---.--.-  92671112</w:t>
      </w:r>
    </w:p>
    <w:p>
      <w:r>
        <w:rPr>
          <w:rFonts w:ascii="Consolas" w:hAnsi="Consolas"/>
          <w:sz w:val="18"/>
        </w:rPr>
        <w:t>NC_082668.1     93501483                                  .....--.--..--.--.--.---.--.-  93501495</w:t>
      </w:r>
    </w:p>
    <w:p>
      <w:r>
        <w:rPr>
          <w:rFonts w:ascii="Consolas" w:hAnsi="Consolas"/>
          <w:sz w:val="18"/>
        </w:rPr>
        <w:t>NC_082668.1     94911302                                   ....--.--..--.--.--.---.--.-  94911313</w:t>
      </w:r>
    </w:p>
    <w:p>
      <w:r>
        <w:rPr>
          <w:rFonts w:ascii="Consolas" w:hAnsi="Consolas"/>
          <w:sz w:val="18"/>
        </w:rPr>
        <w:t>NC_082668.1     95080186                                  .....--.--..--.--.--.---.--.-  95080198</w:t>
      </w:r>
    </w:p>
    <w:p>
      <w:r>
        <w:rPr>
          <w:rFonts w:ascii="Consolas" w:hAnsi="Consolas"/>
          <w:sz w:val="18"/>
        </w:rPr>
        <w:t>NC_082668.1     95743838                           ....-.......--.--..--.--.--.---.--.-  95743856</w:t>
      </w:r>
    </w:p>
    <w:p>
      <w:r>
        <w:rPr>
          <w:rFonts w:ascii="Consolas" w:hAnsi="Consolas"/>
          <w:sz w:val="18"/>
        </w:rPr>
        <w:t>NC_082668.1     96031181                                    ...--.--..--.--.--.---.--.-  96031191</w:t>
      </w:r>
    </w:p>
    <w:p>
      <w:r>
        <w:rPr>
          <w:rFonts w:ascii="Consolas" w:hAnsi="Consolas"/>
          <w:sz w:val="18"/>
        </w:rPr>
        <w:t>NC_082668.1     97261676                                .......--.--..--.--.--.---.--.-  97261690</w:t>
      </w:r>
    </w:p>
    <w:p>
      <w:r>
        <w:rPr>
          <w:rFonts w:ascii="Consolas" w:hAnsi="Consolas"/>
          <w:sz w:val="18"/>
        </w:rPr>
        <w:t>NC_082668.1     99232043                                 ......--.--..--.--.--.---.--.-  99232030</w:t>
      </w:r>
    </w:p>
    <w:p>
      <w:r>
        <w:rPr>
          <w:rFonts w:ascii="Consolas" w:hAnsi="Consolas"/>
          <w:sz w:val="18"/>
        </w:rPr>
        <w:t>NC_082668.1     99737690                                   ....--.--..--.--.--.---.--.-  99737701</w:t>
      </w:r>
    </w:p>
    <w:p>
      <w:r>
        <w:rPr>
          <w:rFonts w:ascii="Consolas" w:hAnsi="Consolas"/>
          <w:sz w:val="18"/>
        </w:rPr>
        <w:t>NC_082668.1     100674903                                ......--.--..--.--.--.---.--.-  100674890</w:t>
      </w:r>
    </w:p>
    <w:p>
      <w:r>
        <w:rPr>
          <w:rFonts w:ascii="Consolas" w:hAnsi="Consolas"/>
          <w:sz w:val="18"/>
        </w:rPr>
        <w:t>NC_082668.1     104684374                                 .....--.--..--.--.--.---.--.-  104684386</w:t>
      </w:r>
    </w:p>
    <w:p>
      <w:r>
        <w:rPr>
          <w:rFonts w:ascii="Consolas" w:hAnsi="Consolas"/>
          <w:sz w:val="18"/>
        </w:rPr>
        <w:t>NC_082668.1     104684376                               .......--.--..--.--.--.---.--.-  104684390</w:t>
      </w:r>
    </w:p>
    <w:p>
      <w:r>
        <w:rPr>
          <w:rFonts w:ascii="Consolas" w:hAnsi="Consolas"/>
          <w:sz w:val="18"/>
        </w:rPr>
        <w:t>NC_082668.1     106765244                                 .....--.--..--.--.--.---.--.-  106765232</w:t>
      </w:r>
    </w:p>
    <w:p>
      <w:r>
        <w:rPr>
          <w:rFonts w:ascii="Consolas" w:hAnsi="Consolas"/>
          <w:sz w:val="18"/>
        </w:rPr>
        <w:t>NC_082668.1     106875429                               .......--.--..--.--.--.---.--.-  106875443</w:t>
      </w:r>
    </w:p>
    <w:p>
      <w:r>
        <w:rPr>
          <w:rFonts w:ascii="Consolas" w:hAnsi="Consolas"/>
          <w:sz w:val="18"/>
        </w:rPr>
        <w:t>NC_082668.1     106962642                               .......--.--..--.--.--.---.--.-  106962656</w:t>
      </w:r>
    </w:p>
    <w:p>
      <w:r>
        <w:rPr>
          <w:rFonts w:ascii="Consolas" w:hAnsi="Consolas"/>
          <w:sz w:val="18"/>
        </w:rPr>
        <w:t>NC_082668.1     107444538                               .......--.--..--.--.--.---.--.-  107444524</w:t>
      </w:r>
    </w:p>
    <w:p>
      <w:r>
        <w:rPr>
          <w:rFonts w:ascii="Consolas" w:hAnsi="Consolas"/>
          <w:sz w:val="18"/>
        </w:rPr>
        <w:t>NC_082668.1     109696130                                 .....--.--..--.--.--.---.--.-  109696142</w:t>
      </w:r>
    </w:p>
    <w:p>
      <w:r>
        <w:rPr>
          <w:rFonts w:ascii="Consolas" w:hAnsi="Consolas"/>
          <w:sz w:val="18"/>
        </w:rPr>
        <w:t>NC_082668.1     113609302                            ..-.......--.--..--.--.--.---.--.-  113609318</w:t>
      </w:r>
    </w:p>
    <w:p>
      <w:r>
        <w:rPr>
          <w:rFonts w:ascii="Consolas" w:hAnsi="Consolas"/>
          <w:sz w:val="18"/>
        </w:rPr>
        <w:t>NC_082668.1     113705834                                 .....--.--..--.--.--.---.--.-  113705846</w:t>
      </w:r>
    </w:p>
    <w:p>
      <w:r>
        <w:rPr>
          <w:rFonts w:ascii="Consolas" w:hAnsi="Consolas"/>
          <w:sz w:val="18"/>
        </w:rPr>
        <w:t>NC_082668.1     114031732                                  ....--.--..--.--.--.---.--.-  114031721</w:t>
      </w:r>
    </w:p>
    <w:p>
      <w:r>
        <w:rPr>
          <w:rFonts w:ascii="Consolas" w:hAnsi="Consolas"/>
          <w:sz w:val="18"/>
        </w:rPr>
        <w:t>NC_082668.1     115437619                                 .....--.--..--.--.--.---.--.-  115437631</w:t>
      </w:r>
    </w:p>
    <w:p>
      <w:r>
        <w:rPr>
          <w:rFonts w:ascii="Consolas" w:hAnsi="Consolas"/>
          <w:sz w:val="18"/>
        </w:rPr>
        <w:t>NC_082668.1     115824070                                 .....--.--..--.--.--.---.--.-  115824058</w:t>
      </w:r>
    </w:p>
    <w:p>
      <w:r>
        <w:rPr>
          <w:rFonts w:ascii="Consolas" w:hAnsi="Consolas"/>
          <w:sz w:val="18"/>
        </w:rPr>
        <w:t>NC_082668.1     115825399                            ..-.......--.--..--.--.--.---.--.-  115825415</w:t>
      </w:r>
    </w:p>
    <w:p>
      <w:r>
        <w:rPr>
          <w:rFonts w:ascii="Consolas" w:hAnsi="Consolas"/>
          <w:sz w:val="18"/>
        </w:rPr>
        <w:t>NC_082668.1     1317128                                   .....--.--..--.--.--.---.--.-  1317116</w:t>
      </w:r>
    </w:p>
    <w:p>
      <w:r>
        <w:rPr>
          <w:rFonts w:ascii="Consolas" w:hAnsi="Consolas"/>
          <w:sz w:val="18"/>
        </w:rPr>
        <w:t>NC_082668.1     19221181                                .......--.--..--.--.--.---.--.-  19221195</w:t>
      </w:r>
    </w:p>
    <w:p>
      <w:r>
        <w:rPr>
          <w:rFonts w:ascii="Consolas" w:hAnsi="Consolas"/>
          <w:sz w:val="18"/>
        </w:rPr>
        <w:t>NC_082668.1     22041226                                .......--.--..--.--.--.---.--.-  22041212</w:t>
      </w:r>
    </w:p>
    <w:p>
      <w:r>
        <w:rPr>
          <w:rFonts w:ascii="Consolas" w:hAnsi="Consolas"/>
          <w:sz w:val="18"/>
        </w:rPr>
        <w:t>NC_082668.1     36448493                                  .....--G--..--.--.--.---.--.-  36448481</w:t>
      </w:r>
    </w:p>
    <w:p>
      <w:r>
        <w:rPr>
          <w:rFonts w:ascii="Consolas" w:hAnsi="Consolas"/>
          <w:sz w:val="18"/>
        </w:rPr>
        <w:t>NC_082668.1     38100518                                   ....--.--..--.--.--.---.--.-  38100507</w:t>
      </w:r>
    </w:p>
    <w:p>
      <w:r>
        <w:rPr>
          <w:rFonts w:ascii="Consolas" w:hAnsi="Consolas"/>
          <w:sz w:val="18"/>
        </w:rPr>
        <w:t>NC_082668.1     78605615                           ....-.......--.--..--.--.--.---C--.-  78605633</w:t>
      </w:r>
    </w:p>
    <w:p>
      <w:r>
        <w:rPr>
          <w:rFonts w:ascii="Consolas" w:hAnsi="Consolas"/>
          <w:sz w:val="18"/>
        </w:rPr>
        <w:t>NC_082668.1     83974474                                    ...--.--..--.--.--.---.--.-  83974464</w:t>
      </w:r>
    </w:p>
    <w:p>
      <w:r>
        <w:rPr>
          <w:rFonts w:ascii="Consolas" w:hAnsi="Consolas"/>
          <w:sz w:val="18"/>
        </w:rPr>
        <w:t>NC_082668.1     83974476                             ..-.......--.--..--.--.--.---.--.-  83974460</w:t>
      </w:r>
    </w:p>
    <w:p>
      <w:r>
        <w:rPr>
          <w:rFonts w:ascii="Consolas" w:hAnsi="Consolas"/>
          <w:sz w:val="18"/>
        </w:rPr>
        <w:t>NC_082668.1     92848186                                   ....--.--..--.--.--.---.--.-  92848175</w:t>
      </w:r>
    </w:p>
    <w:p>
      <w:r>
        <w:rPr>
          <w:rFonts w:ascii="Consolas" w:hAnsi="Consolas"/>
          <w:sz w:val="18"/>
        </w:rPr>
        <w:t>NC_082668.1     93971246                                   ....--.--..--.--.--.---.--.-  93971235</w:t>
      </w:r>
    </w:p>
    <w:p>
      <w:r>
        <w:rPr>
          <w:rFonts w:ascii="Consolas" w:hAnsi="Consolas"/>
          <w:sz w:val="18"/>
        </w:rPr>
        <w:t>NC_082668.1     106890510                                  ....--.--..--.--.--.---.--.-  106890521</w:t>
      </w:r>
    </w:p>
    <w:p>
      <w:r>
        <w:rPr>
          <w:rFonts w:ascii="Consolas" w:hAnsi="Consolas"/>
          <w:sz w:val="18"/>
        </w:rPr>
        <w:t>NC_082668.1     115176928                               .......--.--..--.--.--.---.--.-  115176914</w:t>
      </w:r>
    </w:p>
    <w:p>
      <w:r>
        <w:rPr>
          <w:rFonts w:ascii="Consolas" w:hAnsi="Consolas"/>
          <w:sz w:val="18"/>
        </w:rPr>
        <w:t>NC_082668.1     567503                                      ...--.--..--.--.--.---.--.-  567493</w:t>
      </w:r>
    </w:p>
    <w:p>
      <w:r>
        <w:rPr>
          <w:rFonts w:ascii="Consolas" w:hAnsi="Consolas"/>
          <w:sz w:val="18"/>
        </w:rPr>
        <w:t>NC_082668.1     567504                                .-.......--.--..--.--.--.---.--.-  567489</w:t>
      </w:r>
    </w:p>
    <w:p>
      <w:r>
        <w:rPr>
          <w:rFonts w:ascii="Consolas" w:hAnsi="Consolas"/>
          <w:sz w:val="18"/>
        </w:rPr>
        <w:t>NC_082668.1     1775895                                    ....--.--..--.--.--.---.--.-  1775906</w:t>
      </w:r>
    </w:p>
    <w:p>
      <w:r>
        <w:rPr>
          <w:rFonts w:ascii="Consolas" w:hAnsi="Consolas"/>
          <w:sz w:val="18"/>
        </w:rPr>
        <w:t>NC_082668.1     1996047                                    ....--.--..--.--.--.---.--.-  1996058</w:t>
      </w:r>
    </w:p>
    <w:p>
      <w:r>
        <w:rPr>
          <w:rFonts w:ascii="Consolas" w:hAnsi="Consolas"/>
          <w:sz w:val="18"/>
        </w:rPr>
        <w:t>NC_082668.1     4677959                             ...-.......--.--..--.--.--.---.--.-  4677942</w:t>
      </w:r>
    </w:p>
    <w:p>
      <w:r>
        <w:rPr>
          <w:rFonts w:ascii="Consolas" w:hAnsi="Consolas"/>
          <w:sz w:val="18"/>
        </w:rPr>
        <w:t>NC_082668.1     5888683                                    ....--.--..--.--.--.---.--.-  5888672</w:t>
      </w:r>
    </w:p>
    <w:p>
      <w:r>
        <w:rPr>
          <w:rFonts w:ascii="Consolas" w:hAnsi="Consolas"/>
          <w:sz w:val="18"/>
        </w:rPr>
        <w:t>NC_082668.1     6128674                               .-.......--.--..--.--.--.---.--.-  6128689</w:t>
      </w:r>
    </w:p>
    <w:p>
      <w:r>
        <w:rPr>
          <w:rFonts w:ascii="Consolas" w:hAnsi="Consolas"/>
          <w:sz w:val="18"/>
        </w:rPr>
        <w:t>NC_082668.1     6128675                                     ...--.--..--.--.--.---.--.-  6128685</w:t>
      </w:r>
    </w:p>
    <w:p>
      <w:r>
        <w:rPr>
          <w:rFonts w:ascii="Consolas" w:hAnsi="Consolas"/>
          <w:sz w:val="18"/>
        </w:rPr>
        <w:t>NC_082668.1     6494397                                    ....--.--..--.--.--.---.--.-  6494408</w:t>
      </w:r>
    </w:p>
    <w:p>
      <w:r>
        <w:rPr>
          <w:rFonts w:ascii="Consolas" w:hAnsi="Consolas"/>
          <w:sz w:val="18"/>
        </w:rPr>
        <w:t>NC_082668.1     7631452                                    ....--.--..--.--.--.---.--.-  7631441</w:t>
      </w:r>
    </w:p>
    <w:p>
      <w:r>
        <w:rPr>
          <w:rFonts w:ascii="Consolas" w:hAnsi="Consolas"/>
          <w:sz w:val="18"/>
        </w:rPr>
        <w:t>NC_082668.1     9921841                                    ....--.--..--.--.--.---.--.-  9921852</w:t>
      </w:r>
    </w:p>
    <w:p>
      <w:r>
        <w:rPr>
          <w:rFonts w:ascii="Consolas" w:hAnsi="Consolas"/>
          <w:sz w:val="18"/>
        </w:rPr>
        <w:t>NC_082668.1     10888266                                   ....--.--..--.--.--.---.--.-  10888277</w:t>
      </w:r>
    </w:p>
    <w:p>
      <w:r>
        <w:rPr>
          <w:rFonts w:ascii="Consolas" w:hAnsi="Consolas"/>
          <w:sz w:val="18"/>
        </w:rPr>
        <w:t>NC_082668.1     10987140                                   ....--.--..--.--.--.---.--.-  10987129</w:t>
      </w:r>
    </w:p>
    <w:p>
      <w:r>
        <w:rPr>
          <w:rFonts w:ascii="Consolas" w:hAnsi="Consolas"/>
          <w:sz w:val="18"/>
        </w:rPr>
        <w:t>NC_082668.1     13565408                                .......--.--..--.--.--.---.--.-  13565422</w:t>
      </w:r>
    </w:p>
    <w:p>
      <w:r>
        <w:rPr>
          <w:rFonts w:ascii="Consolas" w:hAnsi="Consolas"/>
          <w:sz w:val="18"/>
        </w:rPr>
        <w:t>NC_082668.1     17416444                                .......--.--..--.--.--.---.--.-  17416458</w:t>
      </w:r>
    </w:p>
    <w:p>
      <w:r>
        <w:rPr>
          <w:rFonts w:ascii="Consolas" w:hAnsi="Consolas"/>
          <w:sz w:val="18"/>
        </w:rPr>
        <w:t>NC_082668.1     17694160                                   ....--.--..--.--.--.---.--.-  17694149</w:t>
      </w:r>
    </w:p>
    <w:p>
      <w:r>
        <w:rPr>
          <w:rFonts w:ascii="Consolas" w:hAnsi="Consolas"/>
          <w:sz w:val="18"/>
        </w:rPr>
        <w:t>NC_082668.1     19221164                                   ....--.--..--.--.--.---.--.-  19221175</w:t>
      </w:r>
    </w:p>
    <w:p>
      <w:r>
        <w:rPr>
          <w:rFonts w:ascii="Consolas" w:hAnsi="Consolas"/>
          <w:sz w:val="18"/>
        </w:rPr>
        <w:t>NC_082668.1     19221169                                .......--.--..--.--.--.---.--.-  19221183</w:t>
      </w:r>
    </w:p>
    <w:p>
      <w:r>
        <w:rPr>
          <w:rFonts w:ascii="Consolas" w:hAnsi="Consolas"/>
          <w:sz w:val="18"/>
        </w:rPr>
        <w:t>NC_082668.1     21477310                                   ....--.--..--.--.--.---.--.-  21477321</w:t>
      </w:r>
    </w:p>
    <w:p>
      <w:r>
        <w:rPr>
          <w:rFonts w:ascii="Consolas" w:hAnsi="Consolas"/>
          <w:sz w:val="18"/>
        </w:rPr>
        <w:t>NC_082668.1     23966173                                   ....--.--..--.--.--.---.--.-  23966184</w:t>
      </w:r>
    </w:p>
    <w:p>
      <w:r>
        <w:rPr>
          <w:rFonts w:ascii="Consolas" w:hAnsi="Consolas"/>
          <w:sz w:val="18"/>
        </w:rPr>
        <w:t>NC_082668.1     24776184                                    ...--.--..--.--.--.---.--.-  24776174</w:t>
      </w:r>
    </w:p>
    <w:p>
      <w:r>
        <w:rPr>
          <w:rFonts w:ascii="Consolas" w:hAnsi="Consolas"/>
          <w:sz w:val="18"/>
        </w:rPr>
        <w:t>NC_082668.1     26290199                                 ......--.--..--.--.--.---.--.-  26290212</w:t>
      </w:r>
    </w:p>
    <w:p>
      <w:r>
        <w:rPr>
          <w:rFonts w:ascii="Consolas" w:hAnsi="Consolas"/>
          <w:sz w:val="18"/>
        </w:rPr>
        <w:t>NC_082668.1     27316318                                .......--.--..--.--.--.---.--.-  27316304</w:t>
      </w:r>
    </w:p>
    <w:p>
      <w:r>
        <w:rPr>
          <w:rFonts w:ascii="Consolas" w:hAnsi="Consolas"/>
          <w:sz w:val="18"/>
        </w:rPr>
        <w:t>NC_082668.1     28515436                                   ....--.--..--.--.--.---.--.-  28515447</w:t>
      </w:r>
    </w:p>
    <w:p>
      <w:r>
        <w:rPr>
          <w:rFonts w:ascii="Consolas" w:hAnsi="Consolas"/>
          <w:sz w:val="18"/>
        </w:rPr>
        <w:t>NC_082668.1     28589351                                    ...--.--..--.--.--.---.--.-  28589361</w:t>
      </w:r>
    </w:p>
    <w:p>
      <w:r>
        <w:rPr>
          <w:rFonts w:ascii="Consolas" w:hAnsi="Consolas"/>
          <w:sz w:val="18"/>
        </w:rPr>
        <w:t>NC_082668.1     28702696                              .-.......--.--..--.--.--.---.--.-  28702711</w:t>
      </w:r>
    </w:p>
    <w:p>
      <w:r>
        <w:rPr>
          <w:rFonts w:ascii="Consolas" w:hAnsi="Consolas"/>
          <w:sz w:val="18"/>
        </w:rPr>
        <w:t>NC_082668.1     28702697                                    ...--.--..--.--.--.---.--.-  28702707</w:t>
      </w:r>
    </w:p>
    <w:p>
      <w:r>
        <w:rPr>
          <w:rFonts w:ascii="Consolas" w:hAnsi="Consolas"/>
          <w:sz w:val="18"/>
        </w:rPr>
        <w:t>NC_082668.1     29437188                                   ....--.--..--.--.--.---.--.-  29437177</w:t>
      </w:r>
    </w:p>
    <w:p>
      <w:r>
        <w:rPr>
          <w:rFonts w:ascii="Consolas" w:hAnsi="Consolas"/>
          <w:sz w:val="18"/>
        </w:rPr>
        <w:t>NC_082668.1     30835138                                   ....--.--..--.--.--.---.--.-  30835127</w:t>
      </w:r>
    </w:p>
    <w:p>
      <w:r>
        <w:rPr>
          <w:rFonts w:ascii="Consolas" w:hAnsi="Consolas"/>
          <w:sz w:val="18"/>
        </w:rPr>
        <w:t>NC_082668.1     32025971                          .....-.......--.--..--.--.--.---.--.-  32025952</w:t>
      </w:r>
    </w:p>
    <w:p>
      <w:r>
        <w:rPr>
          <w:rFonts w:ascii="Consolas" w:hAnsi="Consolas"/>
          <w:sz w:val="18"/>
        </w:rPr>
        <w:t>NC_082668.1     32734506                                   ....--.--..--.--.--.---.--.-  32734517</w:t>
      </w:r>
    </w:p>
    <w:p>
      <w:r>
        <w:rPr>
          <w:rFonts w:ascii="Consolas" w:hAnsi="Consolas"/>
          <w:sz w:val="18"/>
        </w:rPr>
        <w:t>NC_082668.1     33680224                                    ...--.--..--.--.--.---.--.-  33680234</w:t>
      </w:r>
    </w:p>
    <w:p>
      <w:r>
        <w:rPr>
          <w:rFonts w:ascii="Consolas" w:hAnsi="Consolas"/>
          <w:sz w:val="18"/>
        </w:rPr>
        <w:t>NC_082668.1     35457707                                   ....--.--..--.--.--.---.--.-  35457696</w:t>
      </w:r>
    </w:p>
    <w:p>
      <w:r>
        <w:rPr>
          <w:rFonts w:ascii="Consolas" w:hAnsi="Consolas"/>
          <w:sz w:val="18"/>
        </w:rPr>
        <w:t>NC_082668.1     36527217                                     ..--.--..--.--.--.---.--.-  36527208</w:t>
      </w:r>
    </w:p>
    <w:p>
      <w:r>
        <w:rPr>
          <w:rFonts w:ascii="Consolas" w:hAnsi="Consolas"/>
          <w:sz w:val="18"/>
        </w:rPr>
        <w:t>NC_082668.1     36583692                                    ...--.--..--.--.--.---.--.-  36583682</w:t>
      </w:r>
    </w:p>
    <w:p>
      <w:r>
        <w:rPr>
          <w:rFonts w:ascii="Consolas" w:hAnsi="Consolas"/>
          <w:sz w:val="18"/>
        </w:rPr>
        <w:t>NC_082668.1     36627466                                   ....--.--..--.--.--.---.--.-  36627455</w:t>
      </w:r>
    </w:p>
    <w:p>
      <w:r>
        <w:rPr>
          <w:rFonts w:ascii="Consolas" w:hAnsi="Consolas"/>
          <w:sz w:val="18"/>
        </w:rPr>
        <w:t>NC_082668.1     36671130                                   ....--.--..--.--.--.---.--.-  36671119</w:t>
      </w:r>
    </w:p>
    <w:p>
      <w:r>
        <w:rPr>
          <w:rFonts w:ascii="Consolas" w:hAnsi="Consolas"/>
          <w:sz w:val="18"/>
        </w:rPr>
        <w:t>NC_082668.1     38532252                                   ....--.--..--.--.--.---.--.-  38532241</w:t>
      </w:r>
    </w:p>
    <w:p>
      <w:r>
        <w:rPr>
          <w:rFonts w:ascii="Consolas" w:hAnsi="Consolas"/>
          <w:sz w:val="18"/>
        </w:rPr>
        <w:t>NC_082668.1     41217552                                   ....--.--..--.--.--.---.--.-  41217563</w:t>
      </w:r>
    </w:p>
    <w:p>
      <w:r>
        <w:rPr>
          <w:rFonts w:ascii="Consolas" w:hAnsi="Consolas"/>
          <w:sz w:val="18"/>
        </w:rPr>
        <w:t>NC_082668.1     44952618                                .......--.--..--.--.--.---.--.-  44952604</w:t>
      </w:r>
    </w:p>
    <w:p>
      <w:r>
        <w:rPr>
          <w:rFonts w:ascii="Consolas" w:hAnsi="Consolas"/>
          <w:sz w:val="18"/>
        </w:rPr>
        <w:t>NC_082668.1     45844652                                    ...--.--..--.--.--.---.--.-  45844642</w:t>
      </w:r>
    </w:p>
    <w:p>
      <w:r>
        <w:rPr>
          <w:rFonts w:ascii="Consolas" w:hAnsi="Consolas"/>
          <w:sz w:val="18"/>
        </w:rPr>
        <w:t>NC_082668.1     48091459                                   ....--.--..--.--.--.---.--.-  48091470</w:t>
      </w:r>
    </w:p>
    <w:p>
      <w:r>
        <w:rPr>
          <w:rFonts w:ascii="Consolas" w:hAnsi="Consolas"/>
          <w:sz w:val="18"/>
        </w:rPr>
        <w:t>NC_082668.1     48102625                                   ....--.--..--.--.--.---.--.-  48102614</w:t>
      </w:r>
    </w:p>
    <w:p>
      <w:r>
        <w:rPr>
          <w:rFonts w:ascii="Consolas" w:hAnsi="Consolas"/>
          <w:sz w:val="18"/>
        </w:rPr>
        <w:t>NC_082668.1     48166313                                 ......--.--..--.--.--.---.--.-  48166326</w:t>
      </w:r>
    </w:p>
    <w:p>
      <w:r>
        <w:rPr>
          <w:rFonts w:ascii="Consolas" w:hAnsi="Consolas"/>
          <w:sz w:val="18"/>
        </w:rPr>
        <w:t>NC_082668.1     48414810                                   ....--.--..--.--.--.---.--.-  48414799</w:t>
      </w:r>
    </w:p>
    <w:p>
      <w:r>
        <w:rPr>
          <w:rFonts w:ascii="Consolas" w:hAnsi="Consolas"/>
          <w:sz w:val="18"/>
        </w:rPr>
        <w:t>NC_082668.1     51189913                                   ....--.--..--.--.--.---.--.-  51189924</w:t>
      </w:r>
    </w:p>
    <w:p>
      <w:r>
        <w:rPr>
          <w:rFonts w:ascii="Consolas" w:hAnsi="Consolas"/>
          <w:sz w:val="18"/>
        </w:rPr>
        <w:t>NC_082668.1     56061915                                   ....--.--..--.--.--.---.--.-  56061904</w:t>
      </w:r>
    </w:p>
    <w:p>
      <w:r>
        <w:rPr>
          <w:rFonts w:ascii="Consolas" w:hAnsi="Consolas"/>
          <w:sz w:val="18"/>
        </w:rPr>
        <w:t>NC_082668.1     57611625                                   ....--.--..--.--.--.---.--.-  57611636</w:t>
      </w:r>
    </w:p>
    <w:p>
      <w:r>
        <w:rPr>
          <w:rFonts w:ascii="Consolas" w:hAnsi="Consolas"/>
          <w:sz w:val="18"/>
        </w:rPr>
        <w:t>NC_082668.1     58372005                                .......--.--..--.--.--.---.--.-  58372019</w:t>
      </w:r>
    </w:p>
    <w:p>
      <w:r>
        <w:rPr>
          <w:rFonts w:ascii="Consolas" w:hAnsi="Consolas"/>
          <w:sz w:val="18"/>
        </w:rPr>
        <w:t>NC_082668.1     59188376                                    ...--.--..--.--.--.---.--.-  59188366</w:t>
      </w:r>
    </w:p>
    <w:p>
      <w:r>
        <w:rPr>
          <w:rFonts w:ascii="Consolas" w:hAnsi="Consolas"/>
          <w:sz w:val="18"/>
        </w:rPr>
        <w:t>NC_082668.1     59740934                                   ....--.--..--.--.--.---.--.-  59740945</w:t>
      </w:r>
    </w:p>
    <w:p>
      <w:r>
        <w:rPr>
          <w:rFonts w:ascii="Consolas" w:hAnsi="Consolas"/>
          <w:sz w:val="18"/>
        </w:rPr>
        <w:t>NC_082668.1     60493024                            ...-.......--.--..--.--.--.---.--.-  60493007</w:t>
      </w:r>
    </w:p>
    <w:p>
      <w:r>
        <w:rPr>
          <w:rFonts w:ascii="Consolas" w:hAnsi="Consolas"/>
          <w:sz w:val="18"/>
        </w:rPr>
        <w:t>NC_082668.1     60757262                                    ...--.--..--.--.--.---.--.-  60757252</w:t>
      </w:r>
    </w:p>
    <w:p>
      <w:r>
        <w:rPr>
          <w:rFonts w:ascii="Consolas" w:hAnsi="Consolas"/>
          <w:sz w:val="18"/>
        </w:rPr>
        <w:t>NC_082668.1     60757263                              .-.......--.--..--.--.--.---.--.-  60757248</w:t>
      </w:r>
    </w:p>
    <w:p>
      <w:r>
        <w:rPr>
          <w:rFonts w:ascii="Consolas" w:hAnsi="Consolas"/>
          <w:sz w:val="18"/>
        </w:rPr>
        <w:t>NC_082668.1     62982122                                   ....--.--..--.--.--.---.--.-  62982111</w:t>
      </w:r>
    </w:p>
    <w:p>
      <w:r>
        <w:rPr>
          <w:rFonts w:ascii="Consolas" w:hAnsi="Consolas"/>
          <w:sz w:val="18"/>
        </w:rPr>
        <w:t>NC_082668.1     63272588                              .-.......--.--..--.--.--.---.--.-  63272603</w:t>
      </w:r>
    </w:p>
    <w:p>
      <w:r>
        <w:rPr>
          <w:rFonts w:ascii="Consolas" w:hAnsi="Consolas"/>
          <w:sz w:val="18"/>
        </w:rPr>
        <w:t>NC_082668.1     63272589                                    ...--.--..--.--.--.---.--.-  63272599</w:t>
      </w:r>
    </w:p>
    <w:p>
      <w:r>
        <w:rPr>
          <w:rFonts w:ascii="Consolas" w:hAnsi="Consolas"/>
          <w:sz w:val="18"/>
        </w:rPr>
        <w:t>NC_082668.1     63672576                                   ....--.--..--.--.--.---.--.-  63672587</w:t>
      </w:r>
    </w:p>
    <w:p>
      <w:r>
        <w:rPr>
          <w:rFonts w:ascii="Consolas" w:hAnsi="Consolas"/>
          <w:sz w:val="18"/>
        </w:rPr>
        <w:t>NC_082668.1     67463445                                   ....--.--..--.--.--.---.--.-  67463434</w:t>
      </w:r>
    </w:p>
    <w:p>
      <w:r>
        <w:rPr>
          <w:rFonts w:ascii="Consolas" w:hAnsi="Consolas"/>
          <w:sz w:val="18"/>
        </w:rPr>
        <w:t>NC_082668.1     69527471                              .-.......--.--..--.--.--.---.--.-  69527486</w:t>
      </w:r>
    </w:p>
    <w:p>
      <w:r>
        <w:rPr>
          <w:rFonts w:ascii="Consolas" w:hAnsi="Consolas"/>
          <w:sz w:val="18"/>
        </w:rPr>
        <w:t>NC_082668.1     69527472                                    ...--.--..--.--.--.---.--.-  69527482</w:t>
      </w:r>
    </w:p>
    <w:p>
      <w:r>
        <w:rPr>
          <w:rFonts w:ascii="Consolas" w:hAnsi="Consolas"/>
          <w:sz w:val="18"/>
        </w:rPr>
        <w:t>NC_082668.1     69976189                                .......--.--..--.--.--.---.--.-  69976203</w:t>
      </w:r>
    </w:p>
    <w:p>
      <w:r>
        <w:rPr>
          <w:rFonts w:ascii="Consolas" w:hAnsi="Consolas"/>
          <w:sz w:val="18"/>
        </w:rPr>
        <w:t>NC_082668.1     72403062                                   ....--.--..--.--.--.---.--.-  72403051</w:t>
      </w:r>
    </w:p>
    <w:p>
      <w:r>
        <w:rPr>
          <w:rFonts w:ascii="Consolas" w:hAnsi="Consolas"/>
          <w:sz w:val="18"/>
        </w:rPr>
        <w:t>NC_082668.1     73009220                                     ..--.--..--.--.--.---.--.-  73009211</w:t>
      </w:r>
    </w:p>
    <w:p>
      <w:r>
        <w:rPr>
          <w:rFonts w:ascii="Consolas" w:hAnsi="Consolas"/>
          <w:sz w:val="18"/>
        </w:rPr>
        <w:t>NC_082668.1     73023269                                   ....--.--..--.--.--.---.--.-  73023280</w:t>
      </w:r>
    </w:p>
    <w:p>
      <w:r>
        <w:rPr>
          <w:rFonts w:ascii="Consolas" w:hAnsi="Consolas"/>
          <w:sz w:val="18"/>
        </w:rPr>
        <w:t>NC_082668.1     75085357                                   ....--.--..--.--.--.---.--.-  75085368</w:t>
      </w:r>
    </w:p>
    <w:p>
      <w:r>
        <w:rPr>
          <w:rFonts w:ascii="Consolas" w:hAnsi="Consolas"/>
          <w:sz w:val="18"/>
        </w:rPr>
        <w:t>NC_082668.1     79892165                             ..-.......--.--..--.--.--.---.--.-  79892181</w:t>
      </w:r>
    </w:p>
    <w:p>
      <w:r>
        <w:rPr>
          <w:rFonts w:ascii="Consolas" w:hAnsi="Consolas"/>
          <w:sz w:val="18"/>
        </w:rPr>
        <w:t>NC_082668.1     81425928                                    ...--.--..--.--.--.---.--.-  81425938</w:t>
      </w:r>
    </w:p>
    <w:p>
      <w:r>
        <w:rPr>
          <w:rFonts w:ascii="Consolas" w:hAnsi="Consolas"/>
          <w:sz w:val="18"/>
        </w:rPr>
        <w:t>NC_082668.1     81880660                                   ....--.--..--.--.--.---.--.-  81880649</w:t>
      </w:r>
    </w:p>
    <w:p>
      <w:r>
        <w:rPr>
          <w:rFonts w:ascii="Consolas" w:hAnsi="Consolas"/>
          <w:sz w:val="18"/>
        </w:rPr>
        <w:t>NC_082668.1     82481662                                .......--.--..--.--.--.---.--.-  82481648</w:t>
      </w:r>
    </w:p>
    <w:p>
      <w:r>
        <w:rPr>
          <w:rFonts w:ascii="Consolas" w:hAnsi="Consolas"/>
          <w:sz w:val="18"/>
        </w:rPr>
        <w:t>NC_082668.1     85804989                                 ......--.--..--.--.--.---.--.-  85805002</w:t>
      </w:r>
    </w:p>
    <w:p>
      <w:r>
        <w:rPr>
          <w:rFonts w:ascii="Consolas" w:hAnsi="Consolas"/>
          <w:sz w:val="18"/>
        </w:rPr>
        <w:t>NC_082668.1     86219301                                .......--.--..--.--.--.---.--.-  86219315</w:t>
      </w:r>
    </w:p>
    <w:p>
      <w:r>
        <w:rPr>
          <w:rFonts w:ascii="Consolas" w:hAnsi="Consolas"/>
          <w:sz w:val="18"/>
        </w:rPr>
        <w:t>NC_082668.1     87243727                                   ....--.--..--.--.--.---.--.-  87243738</w:t>
      </w:r>
    </w:p>
    <w:p>
      <w:r>
        <w:rPr>
          <w:rFonts w:ascii="Consolas" w:hAnsi="Consolas"/>
          <w:sz w:val="18"/>
        </w:rPr>
        <w:t>NC_082668.1     88374142                                    ...--.--..--.--.--.---.--.-  88374132</w:t>
      </w:r>
    </w:p>
    <w:p>
      <w:r>
        <w:rPr>
          <w:rFonts w:ascii="Consolas" w:hAnsi="Consolas"/>
          <w:sz w:val="18"/>
        </w:rPr>
        <w:t>NC_082668.1     88844127                                   ....--.--..--.--.--.---.--.-  88844138</w:t>
      </w:r>
    </w:p>
    <w:p>
      <w:r>
        <w:rPr>
          <w:rFonts w:ascii="Consolas" w:hAnsi="Consolas"/>
          <w:sz w:val="18"/>
        </w:rPr>
        <w:t>NC_082668.1     89077952                                    ...--.--..--.--.--.---.--.-  89077962</w:t>
      </w:r>
    </w:p>
    <w:p>
      <w:r>
        <w:rPr>
          <w:rFonts w:ascii="Consolas" w:hAnsi="Consolas"/>
          <w:sz w:val="18"/>
        </w:rPr>
        <w:t>NC_082668.1     89342502                                    ...--.--..--.--.--.---.--.-  89342492</w:t>
      </w:r>
    </w:p>
    <w:p>
      <w:r>
        <w:rPr>
          <w:rFonts w:ascii="Consolas" w:hAnsi="Consolas"/>
          <w:sz w:val="18"/>
        </w:rPr>
        <w:t>NC_082668.1     89912812                                   ....--.--..--.--.--.---.--.-  89912801</w:t>
      </w:r>
    </w:p>
    <w:p>
      <w:r>
        <w:rPr>
          <w:rFonts w:ascii="Consolas" w:hAnsi="Consolas"/>
          <w:sz w:val="18"/>
        </w:rPr>
        <w:t>NC_082668.1     90092762                                   ....--.--..--.--.--.---.--.-  90092773</w:t>
      </w:r>
    </w:p>
    <w:p>
      <w:r>
        <w:rPr>
          <w:rFonts w:ascii="Consolas" w:hAnsi="Consolas"/>
          <w:sz w:val="18"/>
        </w:rPr>
        <w:t>NC_082668.1     90427009                                    ...--.--..--.--.--.---.--.-  90426999</w:t>
      </w:r>
    </w:p>
    <w:p>
      <w:r>
        <w:rPr>
          <w:rFonts w:ascii="Consolas" w:hAnsi="Consolas"/>
          <w:sz w:val="18"/>
        </w:rPr>
        <w:t>NC_082668.1     90427010                              .-.......--.--..--.--.--.---.--.-  90426995</w:t>
      </w:r>
    </w:p>
    <w:p>
      <w:r>
        <w:rPr>
          <w:rFonts w:ascii="Consolas" w:hAnsi="Consolas"/>
          <w:sz w:val="18"/>
        </w:rPr>
        <w:t>NC_082668.1     91055189                                    ...--.--..--.--.--.---.--.-  91055179</w:t>
      </w:r>
    </w:p>
    <w:p>
      <w:r>
        <w:rPr>
          <w:rFonts w:ascii="Consolas" w:hAnsi="Consolas"/>
          <w:sz w:val="18"/>
        </w:rPr>
        <w:t>NC_082668.1     91055190                              .-.......--.--..--.--.--.---.--.-  91055175</w:t>
      </w:r>
    </w:p>
    <w:p>
      <w:r>
        <w:rPr>
          <w:rFonts w:ascii="Consolas" w:hAnsi="Consolas"/>
          <w:sz w:val="18"/>
        </w:rPr>
        <w:t>NC_082668.1     91060250                              .-.......--.--..--.--.--.---.--.-  91060265</w:t>
      </w:r>
    </w:p>
    <w:p>
      <w:r>
        <w:rPr>
          <w:rFonts w:ascii="Consolas" w:hAnsi="Consolas"/>
          <w:sz w:val="18"/>
        </w:rPr>
        <w:t>NC_082668.1     91060251                                    ...--.--..--.--.--.---.--.-  91060261</w:t>
      </w:r>
    </w:p>
    <w:p>
      <w:r>
        <w:rPr>
          <w:rFonts w:ascii="Consolas" w:hAnsi="Consolas"/>
          <w:sz w:val="18"/>
        </w:rPr>
        <w:t>NC_082668.1     93322651                                    ...--.--..--.--.--.---.--.-  93322641</w:t>
      </w:r>
    </w:p>
    <w:p>
      <w:r>
        <w:rPr>
          <w:rFonts w:ascii="Consolas" w:hAnsi="Consolas"/>
          <w:sz w:val="18"/>
        </w:rPr>
        <w:t>NC_082668.1     93322652                              .-.......--.--..--.--.--.---.--.-  93322637</w:t>
      </w:r>
    </w:p>
    <w:p>
      <w:r>
        <w:rPr>
          <w:rFonts w:ascii="Consolas" w:hAnsi="Consolas"/>
          <w:sz w:val="18"/>
        </w:rPr>
        <w:t>NC_082668.1     96082960                              .-.......--.--..--.--.--.---.--.-  96082975</w:t>
      </w:r>
    </w:p>
    <w:p>
      <w:r>
        <w:rPr>
          <w:rFonts w:ascii="Consolas" w:hAnsi="Consolas"/>
          <w:sz w:val="18"/>
        </w:rPr>
        <w:t>NC_082668.1     96082961                                    ...--.--..--.--.--.---.--.-  96082971</w:t>
      </w:r>
    </w:p>
    <w:p>
      <w:r>
        <w:rPr>
          <w:rFonts w:ascii="Consolas" w:hAnsi="Consolas"/>
          <w:sz w:val="18"/>
        </w:rPr>
        <w:t>NC_082668.1     97956585                            ...-.......--.--..--.--.--.---.--.-  97956602</w:t>
      </w:r>
    </w:p>
    <w:p>
      <w:r>
        <w:rPr>
          <w:rFonts w:ascii="Consolas" w:hAnsi="Consolas"/>
          <w:sz w:val="18"/>
        </w:rPr>
        <w:t>NC_082668.1     102684270                                  ....--.--..--.--.--.---.--.-  102684259</w:t>
      </w:r>
    </w:p>
    <w:p>
      <w:r>
        <w:rPr>
          <w:rFonts w:ascii="Consolas" w:hAnsi="Consolas"/>
          <w:sz w:val="18"/>
        </w:rPr>
        <w:t>NC_082668.1     104354910                             .-.......--.--..--.--.--.---.--.-  104354925</w:t>
      </w:r>
    </w:p>
    <w:p>
      <w:r>
        <w:rPr>
          <w:rFonts w:ascii="Consolas" w:hAnsi="Consolas"/>
          <w:sz w:val="18"/>
        </w:rPr>
        <w:t>NC_082668.1     104354911                                   ...--.--..--.--.--.---.--.-  104354921</w:t>
      </w:r>
    </w:p>
    <w:p>
      <w:r>
        <w:rPr>
          <w:rFonts w:ascii="Consolas" w:hAnsi="Consolas"/>
          <w:sz w:val="18"/>
        </w:rPr>
        <w:t>NC_082668.1     106008134                               .......--.--..--.--.--.---.--.-  106008120</w:t>
      </w:r>
    </w:p>
    <w:p>
      <w:r>
        <w:rPr>
          <w:rFonts w:ascii="Consolas" w:hAnsi="Consolas"/>
          <w:sz w:val="18"/>
        </w:rPr>
        <w:t>NC_082668.1     106008143                                  ....--.--..--.--.--.---.--.-  106008132</w:t>
      </w:r>
    </w:p>
    <w:p>
      <w:r>
        <w:rPr>
          <w:rFonts w:ascii="Consolas" w:hAnsi="Consolas"/>
          <w:sz w:val="18"/>
        </w:rPr>
        <w:t>NC_082668.1     106875424                                  ....--.--..--.--.--.---.--.-  106875435</w:t>
      </w:r>
    </w:p>
    <w:p>
      <w:r>
        <w:rPr>
          <w:rFonts w:ascii="Consolas" w:hAnsi="Consolas"/>
          <w:sz w:val="18"/>
        </w:rPr>
        <w:t>NC_082668.1     109001331                            ..-.......--.--..--.--.--.---.--.-  109001315</w:t>
      </w:r>
    </w:p>
    <w:p>
      <w:r>
        <w:rPr>
          <w:rFonts w:ascii="Consolas" w:hAnsi="Consolas"/>
          <w:sz w:val="18"/>
        </w:rPr>
        <w:t>NC_082668.1     113222022                                   ...--.--..--.--.--.---.--.-  113222012</w:t>
      </w:r>
    </w:p>
    <w:p>
      <w:r>
        <w:rPr>
          <w:rFonts w:ascii="Consolas" w:hAnsi="Consolas"/>
          <w:sz w:val="18"/>
        </w:rPr>
        <w:t>NC_082668.1     113222023                             .-.......--.--..--.--.--.---.--.-  113222008</w:t>
      </w:r>
    </w:p>
    <w:p>
      <w:r>
        <w:rPr>
          <w:rFonts w:ascii="Consolas" w:hAnsi="Consolas"/>
          <w:sz w:val="18"/>
        </w:rPr>
        <w:t>NC_082668.1     113451825                                  ....--.--..--.--.--.---.--.-  113451814</w:t>
      </w:r>
    </w:p>
    <w:p>
      <w:r>
        <w:rPr>
          <w:rFonts w:ascii="Consolas" w:hAnsi="Consolas"/>
          <w:sz w:val="18"/>
        </w:rPr>
        <w:t>NC_082668.1     114457029                                  ....--.--..--.--.--.---.--.-  114457018</w:t>
      </w:r>
    </w:p>
    <w:p>
      <w:r>
        <w:rPr>
          <w:rFonts w:ascii="Consolas" w:hAnsi="Consolas"/>
          <w:sz w:val="18"/>
        </w:rPr>
        <w:t>NC_082668.1     115013406                                   ...--.--..--.--.--.---.--.-  115013396</w:t>
      </w:r>
    </w:p>
    <w:p>
      <w:r>
        <w:rPr>
          <w:rFonts w:ascii="Consolas" w:hAnsi="Consolas"/>
          <w:sz w:val="18"/>
        </w:rPr>
        <w:t>NC_082668.1     115013407                             .-.......--.--..--.--.--.---.--.-  115013392</w:t>
      </w:r>
    </w:p>
    <w:p>
      <w:r>
        <w:rPr>
          <w:rFonts w:ascii="Consolas" w:hAnsi="Consolas"/>
          <w:sz w:val="18"/>
        </w:rPr>
        <w:t>NC_082668.1     115371639                             .-.......--.--..--.--.--.---.--.-  115371654</w:t>
      </w:r>
    </w:p>
    <w:p>
      <w:r>
        <w:rPr>
          <w:rFonts w:ascii="Consolas" w:hAnsi="Consolas"/>
          <w:sz w:val="18"/>
        </w:rPr>
        <w:t>NC_082668.1     115371640                                   ...--.--..--.--.--.---.--.-  115371650</w:t>
      </w:r>
    </w:p>
    <w:p>
      <w:r>
        <w:rPr>
          <w:rFonts w:ascii="Consolas" w:hAnsi="Consolas"/>
          <w:sz w:val="18"/>
        </w:rPr>
        <w:t>NC_082668.1     115437629                               .......--.--..--.--.--.---.--.-  115437643</w:t>
      </w:r>
    </w:p>
    <w:p>
      <w:r>
        <w:rPr>
          <w:rFonts w:ascii="Consolas" w:hAnsi="Consolas"/>
          <w:sz w:val="18"/>
        </w:rPr>
        <w:t>NC_082668.1     115507061                               .......--.--..--.--.--.---.--.-  115507075</w:t>
      </w:r>
    </w:p>
    <w:p>
      <w:r>
        <w:rPr>
          <w:rFonts w:ascii="Consolas" w:hAnsi="Consolas"/>
          <w:sz w:val="18"/>
        </w:rPr>
        <w:t>NC_082668.1     115727402                                  ....--.--..--.--.--.---.--.-  115727413</w:t>
      </w:r>
    </w:p>
    <w:p>
      <w:r>
        <w:rPr>
          <w:rFonts w:ascii="Consolas" w:hAnsi="Consolas"/>
          <w:sz w:val="18"/>
        </w:rPr>
        <w:t>NC_082668.1     115825401                                   ...--.--..--.--.--.---.--.-  115825411</w:t>
      </w:r>
    </w:p>
    <w:p>
      <w:r>
        <w:rPr>
          <w:rFonts w:ascii="Consolas" w:hAnsi="Consolas"/>
          <w:sz w:val="18"/>
        </w:rPr>
        <w:t>NC_082668.1     6465687                                    ....--.--..--.--G--.---.--.-  6465676</w:t>
      </w:r>
    </w:p>
    <w:p>
      <w:r>
        <w:rPr>
          <w:rFonts w:ascii="Consolas" w:hAnsi="Consolas"/>
          <w:sz w:val="18"/>
        </w:rPr>
        <w:t>NC_082668.1     9117322                                      ..--.--..--.--.--C---.--.-  9117313</w:t>
      </w:r>
    </w:p>
    <w:p>
      <w:r>
        <w:rPr>
          <w:rFonts w:ascii="Consolas" w:hAnsi="Consolas"/>
          <w:sz w:val="18"/>
        </w:rPr>
        <w:t>NC_082668.1     13007891                              .-.......--.--C.--.--.--.---.--.-  13007906</w:t>
      </w:r>
    </w:p>
    <w:p>
      <w:r>
        <w:rPr>
          <w:rFonts w:ascii="Consolas" w:hAnsi="Consolas"/>
          <w:sz w:val="18"/>
        </w:rPr>
        <w:t>NC_082668.1     16205812                                   ....--.--..--.--.--.---.--.-  16205801</w:t>
      </w:r>
    </w:p>
    <w:p>
      <w:r>
        <w:rPr>
          <w:rFonts w:ascii="Consolas" w:hAnsi="Consolas"/>
          <w:sz w:val="18"/>
        </w:rPr>
        <w:t>NC_082668.1     38100522                          ....A-.......--.--..--.--.--.---.--.-  38100503</w:t>
      </w:r>
    </w:p>
    <w:p>
      <w:r>
        <w:rPr>
          <w:rFonts w:ascii="Consolas" w:hAnsi="Consolas"/>
          <w:sz w:val="18"/>
        </w:rPr>
        <w:t>NC_082668.1     41530118                                    ...--.--..--.--.--.---.--.-  41530108</w:t>
      </w:r>
    </w:p>
    <w:p>
      <w:r>
        <w:rPr>
          <w:rFonts w:ascii="Consolas" w:hAnsi="Consolas"/>
          <w:sz w:val="18"/>
        </w:rPr>
        <w:t>NC_082668.1     48250472                                     ..--.--..--.--.--.---.--.-  48250481</w:t>
      </w:r>
    </w:p>
    <w:p>
      <w:r>
        <w:rPr>
          <w:rFonts w:ascii="Consolas" w:hAnsi="Consolas"/>
          <w:sz w:val="18"/>
        </w:rPr>
        <w:t>NC_082668.1     48698898                              .-.......--.--..--.--.--.---.--.-  48698913</w:t>
      </w:r>
    </w:p>
    <w:p>
      <w:r>
        <w:rPr>
          <w:rFonts w:ascii="Consolas" w:hAnsi="Consolas"/>
          <w:sz w:val="18"/>
        </w:rPr>
        <w:t>NC_082668.1     48698899                                    ...--.--..--.--.--.---.--.-  48698909</w:t>
      </w:r>
    </w:p>
    <w:p>
      <w:r>
        <w:rPr>
          <w:rFonts w:ascii="Consolas" w:hAnsi="Consolas"/>
          <w:sz w:val="18"/>
        </w:rPr>
        <w:t>NC_082668.1     51452630                                   ....--.--..--.--.--.---.--.-  51452641</w:t>
      </w:r>
    </w:p>
    <w:p>
      <w:r>
        <w:rPr>
          <w:rFonts w:ascii="Consolas" w:hAnsi="Consolas"/>
          <w:sz w:val="18"/>
        </w:rPr>
        <w:t>NC_082668.1     56291060                                 ......--.--..--.--.--.---.--.-  56291073</w:t>
      </w:r>
    </w:p>
    <w:p>
      <w:r>
        <w:rPr>
          <w:rFonts w:ascii="Consolas" w:hAnsi="Consolas"/>
          <w:sz w:val="18"/>
        </w:rPr>
        <w:t>NC_082668.1     67833050                             ..-.......--.--..--.--.--.---.--.-  67833066</w:t>
      </w:r>
    </w:p>
    <w:p>
      <w:r>
        <w:rPr>
          <w:rFonts w:ascii="Consolas" w:hAnsi="Consolas"/>
          <w:sz w:val="18"/>
        </w:rPr>
        <w:t>NC_082668.1     79939738                                    ...--.--..--.--.--.---.--.-  79939748</w:t>
      </w:r>
    </w:p>
    <w:p>
      <w:r>
        <w:rPr>
          <w:rFonts w:ascii="Consolas" w:hAnsi="Consolas"/>
          <w:sz w:val="18"/>
        </w:rPr>
        <w:t>NC_082668.1     87480009                                   ....--.--..--.--.--.---.--.-  87480020</w:t>
      </w:r>
    </w:p>
    <w:p>
      <w:r>
        <w:rPr>
          <w:rFonts w:ascii="Consolas" w:hAnsi="Consolas"/>
          <w:sz w:val="18"/>
        </w:rPr>
        <w:t>NC_082668.1     104042645                                  ....--.--..--.--.--.---.--.-  104042656</w:t>
      </w:r>
    </w:p>
    <w:p>
      <w:r>
        <w:rPr>
          <w:rFonts w:ascii="Consolas" w:hAnsi="Consolas"/>
          <w:sz w:val="18"/>
        </w:rPr>
        <w:t>NC_082668.1     114329008                                ......--.--..--.--.--.---.--.-  114329021</w:t>
      </w:r>
    </w:p>
    <w:p>
      <w:r>
        <w:rPr>
          <w:rFonts w:ascii="Consolas" w:hAnsi="Consolas"/>
          <w:sz w:val="18"/>
        </w:rPr>
        <w:t>NC_082668.1     115122970                                   ...--.--..--.--.--.---.--.-  115122960</w:t>
      </w:r>
    </w:p>
    <w:p>
      <w:r>
        <w:rPr>
          <w:rFonts w:ascii="Consolas" w:hAnsi="Consolas"/>
          <w:sz w:val="18"/>
        </w:rPr>
        <w:t>NC_082668.1     115122971                             .-.......--.--..--.--G--.---.--.-  115122956</w:t>
      </w:r>
    </w:p>
    <w:p>
      <w:r>
        <w:rPr>
          <w:rFonts w:ascii="Consolas" w:hAnsi="Consolas"/>
          <w:sz w:val="18"/>
        </w:rPr>
        <w:t>NC_082668.1     4761019                                     ...--.--..--.--.--.---.--.-  4761009</w:t>
      </w:r>
    </w:p>
    <w:p>
      <w:r>
        <w:rPr>
          <w:rFonts w:ascii="Consolas" w:hAnsi="Consolas"/>
          <w:sz w:val="18"/>
        </w:rPr>
        <w:t>NC_082668.1     5385118                                  ......--.--..--.--.--.---.--.-  5385105</w:t>
      </w:r>
    </w:p>
    <w:p>
      <w:r>
        <w:rPr>
          <w:rFonts w:ascii="Consolas" w:hAnsi="Consolas"/>
          <w:sz w:val="18"/>
        </w:rPr>
        <w:t>NC_082668.1     7664888                                 .......--.--..--.--.--.---.--.-  7664874</w:t>
      </w:r>
    </w:p>
    <w:p>
      <w:r>
        <w:rPr>
          <w:rFonts w:ascii="Consolas" w:hAnsi="Consolas"/>
          <w:sz w:val="18"/>
        </w:rPr>
        <w:t>NC_082668.1     8196669                                 .......--.--..--.--.--.---.--.-  8196683</w:t>
      </w:r>
    </w:p>
    <w:p>
      <w:r>
        <w:rPr>
          <w:rFonts w:ascii="Consolas" w:hAnsi="Consolas"/>
          <w:sz w:val="18"/>
        </w:rPr>
        <w:t>NC_082668.1     8196669                                     ...--.--..--.--.--.---.--.-  8196679</w:t>
      </w:r>
    </w:p>
    <w:p>
      <w:r>
        <w:rPr>
          <w:rFonts w:ascii="Consolas" w:hAnsi="Consolas"/>
          <w:sz w:val="18"/>
        </w:rPr>
        <w:t>NC_082668.1     8458030                                 .......--.--..--.--.--.---.--.-  8458016</w:t>
      </w:r>
    </w:p>
    <w:p>
      <w:r>
        <w:rPr>
          <w:rFonts w:ascii="Consolas" w:hAnsi="Consolas"/>
          <w:sz w:val="18"/>
        </w:rPr>
        <w:t>NC_082668.1     13587260                                  .....--.--..--.--.--.---.--.-  13587248</w:t>
      </w:r>
    </w:p>
    <w:p>
      <w:r>
        <w:rPr>
          <w:rFonts w:ascii="Consolas" w:hAnsi="Consolas"/>
          <w:sz w:val="18"/>
        </w:rPr>
        <w:t>NC_082668.1     14311539                                    ...--.--..--.--.--.---.--.-  14311529</w:t>
      </w:r>
    </w:p>
    <w:p>
      <w:r>
        <w:rPr>
          <w:rFonts w:ascii="Consolas" w:hAnsi="Consolas"/>
          <w:sz w:val="18"/>
        </w:rPr>
        <w:t>NC_082668.1     19005136                                         .--..--.--.--.---.--.-  19005129</w:t>
      </w:r>
    </w:p>
    <w:p>
      <w:r>
        <w:rPr>
          <w:rFonts w:ascii="Consolas" w:hAnsi="Consolas"/>
          <w:sz w:val="18"/>
        </w:rPr>
        <w:t>NC_082668.1     20065511                                .......--.--..--.--.--.---.--.-  20065497</w:t>
      </w:r>
    </w:p>
    <w:p>
      <w:r>
        <w:rPr>
          <w:rFonts w:ascii="Consolas" w:hAnsi="Consolas"/>
          <w:sz w:val="18"/>
        </w:rPr>
        <w:t>NC_082668.1     24776184                                .......--.--..--.--.--.---.--.-  24776170</w:t>
      </w:r>
    </w:p>
    <w:p>
      <w:r>
        <w:rPr>
          <w:rFonts w:ascii="Consolas" w:hAnsi="Consolas"/>
          <w:sz w:val="18"/>
        </w:rPr>
        <w:t>NC_082668.1     25402147                                     ..--.--..--.--.--.---.--.-  25402138</w:t>
      </w:r>
    </w:p>
    <w:p>
      <w:r>
        <w:rPr>
          <w:rFonts w:ascii="Consolas" w:hAnsi="Consolas"/>
          <w:sz w:val="18"/>
        </w:rPr>
        <w:t>NC_082668.1     25807016                                  .....--.--..--.--.--.---.--.-  25807028</w:t>
      </w:r>
    </w:p>
    <w:p>
      <w:r>
        <w:rPr>
          <w:rFonts w:ascii="Consolas" w:hAnsi="Consolas"/>
          <w:sz w:val="18"/>
        </w:rPr>
        <w:t>NC_082668.1     28546300                                .......--.--..--.--.--.---.--.-  28546314</w:t>
      </w:r>
    </w:p>
    <w:p>
      <w:r>
        <w:rPr>
          <w:rFonts w:ascii="Consolas" w:hAnsi="Consolas"/>
          <w:sz w:val="18"/>
        </w:rPr>
        <w:t>NC_082668.1     30699420                                      .--.--..--.--.--.---.--.-  30699412</w:t>
      </w:r>
    </w:p>
    <w:p>
      <w:r>
        <w:rPr>
          <w:rFonts w:ascii="Consolas" w:hAnsi="Consolas"/>
          <w:sz w:val="18"/>
        </w:rPr>
        <w:t>NC_082668.1     33075086                                .......--.--..--.--.--.---.--.-  33075100</w:t>
      </w:r>
    </w:p>
    <w:p>
      <w:r>
        <w:rPr>
          <w:rFonts w:ascii="Consolas" w:hAnsi="Consolas"/>
          <w:sz w:val="18"/>
        </w:rPr>
        <w:t>NC_082668.1     33860303                             ..-.......--.--..--.--.--.---.--.-  33860287</w:t>
      </w:r>
    </w:p>
    <w:p>
      <w:r>
        <w:rPr>
          <w:rFonts w:ascii="Consolas" w:hAnsi="Consolas"/>
          <w:sz w:val="18"/>
        </w:rPr>
        <w:t>NC_082668.1     34592086                             ..-.......--.--..--.--.--.---.--.-  34592102</w:t>
      </w:r>
    </w:p>
    <w:p>
      <w:r>
        <w:rPr>
          <w:rFonts w:ascii="Consolas" w:hAnsi="Consolas"/>
          <w:sz w:val="18"/>
        </w:rPr>
        <w:t>NC_082668.1     34832518                                  .....--.--..--.--.--.---.--.-  34832530</w:t>
      </w:r>
    </w:p>
    <w:p>
      <w:r>
        <w:rPr>
          <w:rFonts w:ascii="Consolas" w:hAnsi="Consolas"/>
          <w:sz w:val="18"/>
        </w:rPr>
        <w:t>NC_082668.1     37023669                                .......--.--..--.--.--.---.--.-  37023683</w:t>
      </w:r>
    </w:p>
    <w:p>
      <w:r>
        <w:rPr>
          <w:rFonts w:ascii="Consolas" w:hAnsi="Consolas"/>
          <w:sz w:val="18"/>
        </w:rPr>
        <w:t>NC_082668.1     37500571                                .......--.--..--.--.--.---.--.-  37500557</w:t>
      </w:r>
    </w:p>
    <w:p>
      <w:r>
        <w:rPr>
          <w:rFonts w:ascii="Consolas" w:hAnsi="Consolas"/>
          <w:sz w:val="18"/>
        </w:rPr>
        <w:t>NC_082668.1     37746072                                    ...--.--..--.--.--.---.--.-  37746082</w:t>
      </w:r>
    </w:p>
    <w:p>
      <w:r>
        <w:rPr>
          <w:rFonts w:ascii="Consolas" w:hAnsi="Consolas"/>
          <w:sz w:val="18"/>
        </w:rPr>
        <w:t>NC_082668.1     39005403                                  .....--.--..--.--.--.---.--.-  39005415</w:t>
      </w:r>
    </w:p>
    <w:p>
      <w:r>
        <w:rPr>
          <w:rFonts w:ascii="Consolas" w:hAnsi="Consolas"/>
          <w:sz w:val="18"/>
        </w:rPr>
        <w:t>NC_082668.1     41078655                              .-.......--.--..--.--.--.---.--.-  41078640</w:t>
      </w:r>
    </w:p>
    <w:p>
      <w:r>
        <w:rPr>
          <w:rFonts w:ascii="Consolas" w:hAnsi="Consolas"/>
          <w:sz w:val="18"/>
        </w:rPr>
        <w:t>NC_082668.1     43253948                                     ..--.--..--.--.--.---.--.-  43253939</w:t>
      </w:r>
    </w:p>
    <w:p>
      <w:r>
        <w:rPr>
          <w:rFonts w:ascii="Consolas" w:hAnsi="Consolas"/>
          <w:sz w:val="18"/>
        </w:rPr>
        <w:t>NC_082668.1     43858137                                .......--.--..--.--.--.---.--.-  43858123</w:t>
      </w:r>
    </w:p>
    <w:p>
      <w:r>
        <w:rPr>
          <w:rFonts w:ascii="Consolas" w:hAnsi="Consolas"/>
          <w:sz w:val="18"/>
        </w:rPr>
        <w:t>NC_082668.1     44025534                                .......--.--..--.--.--.---.--.-  44025548</w:t>
      </w:r>
    </w:p>
    <w:p>
      <w:r>
        <w:rPr>
          <w:rFonts w:ascii="Consolas" w:hAnsi="Consolas"/>
          <w:sz w:val="18"/>
        </w:rPr>
        <w:t>NC_082668.1     44470661                                     ..--.--..--.--.--.---.--.-  44470652</w:t>
      </w:r>
    </w:p>
    <w:p>
      <w:r>
        <w:rPr>
          <w:rFonts w:ascii="Consolas" w:hAnsi="Consolas"/>
          <w:sz w:val="18"/>
        </w:rPr>
        <w:t>NC_082668.1     46789652                                    ...--.--..--.--.--.---.--.-  46789662</w:t>
      </w:r>
    </w:p>
    <w:p>
      <w:r>
        <w:rPr>
          <w:rFonts w:ascii="Consolas" w:hAnsi="Consolas"/>
          <w:sz w:val="18"/>
        </w:rPr>
        <w:t>NC_082668.1     49534189                                    ...--.--..--.--.--.---.--.-  49534179</w:t>
      </w:r>
    </w:p>
    <w:p>
      <w:r>
        <w:rPr>
          <w:rFonts w:ascii="Consolas" w:hAnsi="Consolas"/>
          <w:sz w:val="18"/>
        </w:rPr>
        <w:t>NC_082668.1     50308614                                .......--.--..--.--.--.---.--.-  50308628</w:t>
      </w:r>
    </w:p>
    <w:p>
      <w:r>
        <w:rPr>
          <w:rFonts w:ascii="Consolas" w:hAnsi="Consolas"/>
          <w:sz w:val="18"/>
        </w:rPr>
        <w:t>NC_082668.1     58372005                                    ...--.--..--.--.--.---.--.-  58372015</w:t>
      </w:r>
    </w:p>
    <w:p>
      <w:r>
        <w:rPr>
          <w:rFonts w:ascii="Consolas" w:hAnsi="Consolas"/>
          <w:sz w:val="18"/>
        </w:rPr>
        <w:t>NC_082668.1     59860414                                  .....--.--..--.--.--.---.--.-  59860426</w:t>
      </w:r>
    </w:p>
    <w:p>
      <w:r>
        <w:rPr>
          <w:rFonts w:ascii="Consolas" w:hAnsi="Consolas"/>
          <w:sz w:val="18"/>
        </w:rPr>
        <w:t>NC_082668.1     61785036                                .......--.--..--.--.--.---.--.-  61785050</w:t>
      </w:r>
    </w:p>
    <w:p>
      <w:r>
        <w:rPr>
          <w:rFonts w:ascii="Consolas" w:hAnsi="Consolas"/>
          <w:sz w:val="18"/>
        </w:rPr>
        <w:t>NC_082668.1     61849529                                     ..--.--..--.--.--.---.--.-  61849520</w:t>
      </w:r>
    </w:p>
    <w:p>
      <w:r>
        <w:rPr>
          <w:rFonts w:ascii="Consolas" w:hAnsi="Consolas"/>
          <w:sz w:val="18"/>
        </w:rPr>
        <w:t>NC_082668.1     66654346                                .......--.--..--.--.--.---.--.-  66654360</w:t>
      </w:r>
    </w:p>
    <w:p>
      <w:r>
        <w:rPr>
          <w:rFonts w:ascii="Consolas" w:hAnsi="Consolas"/>
          <w:sz w:val="18"/>
        </w:rPr>
        <w:t>NC_082668.1     67463444                                .......--.--..--.--.--.---.--.-  67463430</w:t>
      </w:r>
    </w:p>
    <w:p>
      <w:r>
        <w:rPr>
          <w:rFonts w:ascii="Consolas" w:hAnsi="Consolas"/>
          <w:sz w:val="18"/>
        </w:rPr>
        <w:t>NC_082668.1     68389872                                .......--.--..--.--.--.---.--.-  68389858</w:t>
      </w:r>
    </w:p>
    <w:p>
      <w:r>
        <w:rPr>
          <w:rFonts w:ascii="Consolas" w:hAnsi="Consolas"/>
          <w:sz w:val="18"/>
        </w:rPr>
        <w:t>NC_082668.1     71886911                                     ..--.--..--.--.--.---.--.-  71886920</w:t>
      </w:r>
    </w:p>
    <w:p>
      <w:r>
        <w:rPr>
          <w:rFonts w:ascii="Consolas" w:hAnsi="Consolas"/>
          <w:sz w:val="18"/>
        </w:rPr>
        <w:t>NC_082668.1     73445892                                .......--.--..--.--.--.---.--.-  73445906</w:t>
      </w:r>
    </w:p>
    <w:p>
      <w:r>
        <w:rPr>
          <w:rFonts w:ascii="Consolas" w:hAnsi="Consolas"/>
          <w:sz w:val="18"/>
        </w:rPr>
        <w:t>NC_082668.1     73445892                                    ...--.--..--.--.--.---.--.-  73445902</w:t>
      </w:r>
    </w:p>
    <w:p>
      <w:r>
        <w:rPr>
          <w:rFonts w:ascii="Consolas" w:hAnsi="Consolas"/>
          <w:sz w:val="18"/>
        </w:rPr>
        <w:t>NC_082668.1     74331675                                      .--.--..--.--.--.---.--.-  74331667</w:t>
      </w:r>
    </w:p>
    <w:p>
      <w:r>
        <w:rPr>
          <w:rFonts w:ascii="Consolas" w:hAnsi="Consolas"/>
          <w:sz w:val="18"/>
        </w:rPr>
        <w:t>NC_082668.1     77309115                                .......--.--..--.--.--.---.--.-  77309101</w:t>
      </w:r>
    </w:p>
    <w:p>
      <w:r>
        <w:rPr>
          <w:rFonts w:ascii="Consolas" w:hAnsi="Consolas"/>
          <w:sz w:val="18"/>
        </w:rPr>
        <w:t>NC_082668.1     80114982                                .......--.--..--.--.--.---.--.-  80114996</w:t>
      </w:r>
    </w:p>
    <w:p>
      <w:r>
        <w:rPr>
          <w:rFonts w:ascii="Consolas" w:hAnsi="Consolas"/>
          <w:sz w:val="18"/>
        </w:rPr>
        <w:t>NC_082668.1     80780128                                    ...--.--..--.--.--.---.--.-  80780138</w:t>
      </w:r>
    </w:p>
    <w:p>
      <w:r>
        <w:rPr>
          <w:rFonts w:ascii="Consolas" w:hAnsi="Consolas"/>
          <w:sz w:val="18"/>
        </w:rPr>
        <w:t>NC_082668.1     80785972                                .......--.--..--.--.--.---.--.-  80785986</w:t>
      </w:r>
    </w:p>
    <w:p>
      <w:r>
        <w:rPr>
          <w:rFonts w:ascii="Consolas" w:hAnsi="Consolas"/>
          <w:sz w:val="18"/>
        </w:rPr>
        <w:t>NC_082668.1     81025660                                    ...--.--..--.--.--.---.--.-  81025670</w:t>
      </w:r>
    </w:p>
    <w:p>
      <w:r>
        <w:rPr>
          <w:rFonts w:ascii="Consolas" w:hAnsi="Consolas"/>
          <w:sz w:val="18"/>
        </w:rPr>
        <w:t>NC_082668.1     81425928                                .......--.--..--.--.--.---.--.-  81425942</w:t>
      </w:r>
    </w:p>
    <w:p>
      <w:r>
        <w:rPr>
          <w:rFonts w:ascii="Consolas" w:hAnsi="Consolas"/>
          <w:sz w:val="18"/>
        </w:rPr>
        <w:t>NC_082668.1     81665646                                     ..--.--..--.--.--.---.--.-  81665637</w:t>
      </w:r>
    </w:p>
    <w:p>
      <w:r>
        <w:rPr>
          <w:rFonts w:ascii="Consolas" w:hAnsi="Consolas"/>
          <w:sz w:val="18"/>
        </w:rPr>
        <w:t>NC_082668.1     82923470                              .-.......--.--..--.--.--.---.--.-  82923455</w:t>
      </w:r>
    </w:p>
    <w:p>
      <w:r>
        <w:rPr>
          <w:rFonts w:ascii="Consolas" w:hAnsi="Consolas"/>
          <w:sz w:val="18"/>
        </w:rPr>
        <w:t>NC_082668.1     84137506                                    ...--.--..--.--.--.---.--.-  84137516</w:t>
      </w:r>
    </w:p>
    <w:p>
      <w:r>
        <w:rPr>
          <w:rFonts w:ascii="Consolas" w:hAnsi="Consolas"/>
          <w:sz w:val="18"/>
        </w:rPr>
        <w:t>NC_082668.1     86320413                                    ...--.--..--.--.--.---.--.-  86320403</w:t>
      </w:r>
    </w:p>
    <w:p>
      <w:r>
        <w:rPr>
          <w:rFonts w:ascii="Consolas" w:hAnsi="Consolas"/>
          <w:sz w:val="18"/>
        </w:rPr>
        <w:t>NC_082668.1     86883778                                .......--.--..--.--.--.---.--.-  86883792</w:t>
      </w:r>
    </w:p>
    <w:p>
      <w:r>
        <w:rPr>
          <w:rFonts w:ascii="Consolas" w:hAnsi="Consolas"/>
          <w:sz w:val="18"/>
        </w:rPr>
        <w:t>NC_082668.1     87181738                                    ...--.--..--.--.--.---.--.-  87181728</w:t>
      </w:r>
    </w:p>
    <w:p>
      <w:r>
        <w:rPr>
          <w:rFonts w:ascii="Consolas" w:hAnsi="Consolas"/>
          <w:sz w:val="18"/>
        </w:rPr>
        <w:t>NC_082668.1     88222943                                   ....--.--..--.--.--.---.--.-  88222932</w:t>
      </w:r>
    </w:p>
    <w:p>
      <w:r>
        <w:rPr>
          <w:rFonts w:ascii="Consolas" w:hAnsi="Consolas"/>
          <w:sz w:val="18"/>
        </w:rPr>
        <w:t>NC_082668.1     88374142                                .......--.--..--.--.--.---.--.-  88374128</w:t>
      </w:r>
    </w:p>
    <w:p>
      <w:r>
        <w:rPr>
          <w:rFonts w:ascii="Consolas" w:hAnsi="Consolas"/>
          <w:sz w:val="18"/>
        </w:rPr>
        <w:t>NC_082668.1     89077952                                .......--.--..--.--.--.---.--.-  89077966</w:t>
      </w:r>
    </w:p>
    <w:p>
      <w:r>
        <w:rPr>
          <w:rFonts w:ascii="Consolas" w:hAnsi="Consolas"/>
          <w:sz w:val="18"/>
        </w:rPr>
        <w:t>NC_082668.1     89342502                                .......--.--..--.--.--.---.--.-  89342488</w:t>
      </w:r>
    </w:p>
    <w:p>
      <w:r>
        <w:rPr>
          <w:rFonts w:ascii="Consolas" w:hAnsi="Consolas"/>
          <w:sz w:val="18"/>
        </w:rPr>
        <w:t>NC_082668.1     90448737                                     ..--.--..--.--.--.---.--.-  90448728</w:t>
      </w:r>
    </w:p>
    <w:p>
      <w:r>
        <w:rPr>
          <w:rFonts w:ascii="Consolas" w:hAnsi="Consolas"/>
          <w:sz w:val="18"/>
        </w:rPr>
        <w:t>NC_082668.1     91513650                                .......--.--..--.--.--.---.--.-  91513636</w:t>
      </w:r>
    </w:p>
    <w:p>
      <w:r>
        <w:rPr>
          <w:rFonts w:ascii="Consolas" w:hAnsi="Consolas"/>
          <w:sz w:val="18"/>
        </w:rPr>
        <w:t>NC_082668.1     91630854                                     ..--.--..--.--.--.---.--.-  91630863</w:t>
      </w:r>
    </w:p>
    <w:p>
      <w:r>
        <w:rPr>
          <w:rFonts w:ascii="Consolas" w:hAnsi="Consolas"/>
          <w:sz w:val="18"/>
        </w:rPr>
        <w:t>NC_082668.1     92224462                                .......--.--..--.--.--.---.--.-  92224448</w:t>
      </w:r>
    </w:p>
    <w:p>
      <w:r>
        <w:rPr>
          <w:rFonts w:ascii="Consolas" w:hAnsi="Consolas"/>
          <w:sz w:val="18"/>
        </w:rPr>
        <w:t>NC_082668.1     92392919                                    ...--.--..--.--.--.---.--.-  92392909</w:t>
      </w:r>
    </w:p>
    <w:p>
      <w:r>
        <w:rPr>
          <w:rFonts w:ascii="Consolas" w:hAnsi="Consolas"/>
          <w:sz w:val="18"/>
        </w:rPr>
        <w:t>NC_082668.1     92671122                                .......--.--..--.--.--.---.--.-  92671108</w:t>
      </w:r>
    </w:p>
    <w:p>
      <w:r>
        <w:rPr>
          <w:rFonts w:ascii="Consolas" w:hAnsi="Consolas"/>
          <w:sz w:val="18"/>
        </w:rPr>
        <w:t>NC_082668.1     94911303                                .......--.--..--.--.--.---.--.-  94911317</w:t>
      </w:r>
    </w:p>
    <w:p>
      <w:r>
        <w:rPr>
          <w:rFonts w:ascii="Consolas" w:hAnsi="Consolas"/>
          <w:sz w:val="18"/>
        </w:rPr>
        <w:t>NC_082668.1     96031181                                .......--.--..--.--.--.---.--.-  96031195</w:t>
      </w:r>
    </w:p>
    <w:p>
      <w:r>
        <w:rPr>
          <w:rFonts w:ascii="Consolas" w:hAnsi="Consolas"/>
          <w:sz w:val="18"/>
        </w:rPr>
        <w:t>NC_082668.1     96287071                                .......--.--..--.--.--.---.--.-  96287085</w:t>
      </w:r>
    </w:p>
    <w:p>
      <w:r>
        <w:rPr>
          <w:rFonts w:ascii="Consolas" w:hAnsi="Consolas"/>
          <w:sz w:val="18"/>
        </w:rPr>
        <w:t>NC_082668.1     99737691                                .......--.--..--.--.--.---.--.-  99737705</w:t>
      </w:r>
    </w:p>
    <w:p>
      <w:r>
        <w:rPr>
          <w:rFonts w:ascii="Consolas" w:hAnsi="Consolas"/>
          <w:sz w:val="18"/>
        </w:rPr>
        <w:t>NC_082668.1     99803879                                     ..--.--..--.--.--.---.--.-  99803888</w:t>
      </w:r>
    </w:p>
    <w:p>
      <w:r>
        <w:rPr>
          <w:rFonts w:ascii="Consolas" w:hAnsi="Consolas"/>
          <w:sz w:val="18"/>
        </w:rPr>
        <w:t>NC_082668.1     102684269                               .......--.--..--.--.--.---.--.-  102684255</w:t>
      </w:r>
    </w:p>
    <w:p>
      <w:r>
        <w:rPr>
          <w:rFonts w:ascii="Consolas" w:hAnsi="Consolas"/>
          <w:sz w:val="18"/>
        </w:rPr>
        <w:t>NC_082668.1     103434077                                   ...--.--..--.--.--.---.--.-  103434067</w:t>
      </w:r>
    </w:p>
    <w:p>
      <w:r>
        <w:rPr>
          <w:rFonts w:ascii="Consolas" w:hAnsi="Consolas"/>
          <w:sz w:val="18"/>
        </w:rPr>
        <w:t>NC_082668.1     103664204                                    ..--.--..--.--.--.---.--.-  103664195</w:t>
      </w:r>
    </w:p>
    <w:p>
      <w:r>
        <w:rPr>
          <w:rFonts w:ascii="Consolas" w:hAnsi="Consolas"/>
          <w:sz w:val="18"/>
        </w:rPr>
        <w:t>NC_082668.1     109111252                                   ...--.--..--.--.--.---.--.-  109111242</w:t>
      </w:r>
    </w:p>
    <w:p>
      <w:r>
        <w:rPr>
          <w:rFonts w:ascii="Consolas" w:hAnsi="Consolas"/>
          <w:sz w:val="18"/>
        </w:rPr>
        <w:t>NC_082668.1     109111252                               .......--.--..--.--.--.---.--.-  109111238</w:t>
      </w:r>
    </w:p>
    <w:p>
      <w:r>
        <w:rPr>
          <w:rFonts w:ascii="Consolas" w:hAnsi="Consolas"/>
          <w:sz w:val="18"/>
        </w:rPr>
        <w:t>NC_082668.1     109983397                               .......--.--..--.--.--.---.--.-  109983411</w:t>
      </w:r>
    </w:p>
    <w:p>
      <w:r>
        <w:rPr>
          <w:rFonts w:ascii="Consolas" w:hAnsi="Consolas"/>
          <w:sz w:val="18"/>
        </w:rPr>
        <w:t>NC_082668.1     110110467                                   ...--.--..--.--.--.---.--.-  110110457</w:t>
      </w:r>
    </w:p>
    <w:p>
      <w:r>
        <w:rPr>
          <w:rFonts w:ascii="Consolas" w:hAnsi="Consolas"/>
          <w:sz w:val="18"/>
        </w:rPr>
        <w:t>NC_082668.1     110110467                               .......--.--..--.--.--.---.--.-  110110453</w:t>
      </w:r>
    </w:p>
    <w:p>
      <w:r>
        <w:rPr>
          <w:rFonts w:ascii="Consolas" w:hAnsi="Consolas"/>
          <w:sz w:val="18"/>
        </w:rPr>
        <w:t>NC_082668.1     111679351                                     .--.--..--.--.--.---.--.-  111679343</w:t>
      </w:r>
    </w:p>
    <w:p>
      <w:r>
        <w:rPr>
          <w:rFonts w:ascii="Consolas" w:hAnsi="Consolas"/>
          <w:sz w:val="18"/>
        </w:rPr>
        <w:t>NC_082668.1     113609304                                   ...--.--..--.--.--.---.--.-  113609314</w:t>
      </w:r>
    </w:p>
    <w:p>
      <w:r>
        <w:rPr>
          <w:rFonts w:ascii="Consolas" w:hAnsi="Consolas"/>
          <w:sz w:val="18"/>
        </w:rPr>
        <w:t>NC_082668.1     114031731                               .......--.--..--.--.--.---.--.-  114031717</w:t>
      </w:r>
    </w:p>
    <w:p>
      <w:r>
        <w:rPr>
          <w:rFonts w:ascii="Consolas" w:hAnsi="Consolas"/>
          <w:sz w:val="18"/>
        </w:rPr>
        <w:t>NC_082668.1     115245113                               .......--.--..--.--.--.---.--.-  115245127</w:t>
      </w:r>
    </w:p>
    <w:p>
      <w:r>
        <w:rPr>
          <w:rFonts w:ascii="Consolas" w:hAnsi="Consolas"/>
          <w:sz w:val="18"/>
        </w:rPr>
        <w:t>NC_082668.1     1317126                                 .......--.--..--.--.--.---.--C-  1317112</w:t>
      </w:r>
    </w:p>
    <w:p>
      <w:r>
        <w:rPr>
          <w:rFonts w:ascii="Consolas" w:hAnsi="Consolas"/>
          <w:sz w:val="18"/>
        </w:rPr>
        <w:t>NC_082668.1     8063701                               .-.......--G--..--.--.--.---.--.-  8063686</w:t>
      </w:r>
    </w:p>
    <w:p>
      <w:r>
        <w:rPr>
          <w:rFonts w:ascii="Consolas" w:hAnsi="Consolas"/>
          <w:sz w:val="18"/>
        </w:rPr>
        <w:t>NC_082668.1     11421567                                     ..--.--..--.--.--.---.--.-  11421558</w:t>
      </w:r>
    </w:p>
    <w:p>
      <w:r>
        <w:rPr>
          <w:rFonts w:ascii="Consolas" w:hAnsi="Consolas"/>
          <w:sz w:val="18"/>
        </w:rPr>
        <w:t>NC_082668.1     16205811                                .......--.--..--.--.--.---G--.-  16205797</w:t>
      </w:r>
    </w:p>
    <w:p>
      <w:r>
        <w:rPr>
          <w:rFonts w:ascii="Consolas" w:hAnsi="Consolas"/>
          <w:sz w:val="18"/>
        </w:rPr>
        <w:t>NC_082668.1     19312813                             ..-.......--G--..--.--.--.---.--.-  19312829</w:t>
      </w:r>
    </w:p>
    <w:p>
      <w:r>
        <w:rPr>
          <w:rFonts w:ascii="Consolas" w:hAnsi="Consolas"/>
          <w:sz w:val="18"/>
        </w:rPr>
        <w:t>NC_082668.1     29013854                          ....A-.......--.--..--.--.--.---.--.-  29013835</w:t>
      </w:r>
    </w:p>
    <w:p>
      <w:r>
        <w:rPr>
          <w:rFonts w:ascii="Consolas" w:hAnsi="Consolas"/>
          <w:sz w:val="18"/>
        </w:rPr>
        <w:t>NC_082668.1     34472809                                         .--..--.--.--.---.--.-  34472802</w:t>
      </w:r>
    </w:p>
    <w:p>
      <w:r>
        <w:rPr>
          <w:rFonts w:ascii="Consolas" w:hAnsi="Consolas"/>
          <w:sz w:val="18"/>
        </w:rPr>
        <w:t>NC_082668.1     59880289                                .......--.--..--C--.--.---.--.-  59880303</w:t>
      </w:r>
    </w:p>
    <w:p>
      <w:r>
        <w:rPr>
          <w:rFonts w:ascii="Consolas" w:hAnsi="Consolas"/>
          <w:sz w:val="18"/>
        </w:rPr>
        <w:t>NC_082668.1     72898259                                    ...--.--..--.--.--.---.--.-  72898249</w:t>
      </w:r>
    </w:p>
    <w:p>
      <w:r>
        <w:rPr>
          <w:rFonts w:ascii="Consolas" w:hAnsi="Consolas"/>
          <w:sz w:val="18"/>
        </w:rPr>
        <w:t>NC_082668.1     81506555                                         .--..--.--.--.---.--.-  81506548</w:t>
      </w:r>
    </w:p>
    <w:p>
      <w:r>
        <w:rPr>
          <w:rFonts w:ascii="Consolas" w:hAnsi="Consolas"/>
          <w:sz w:val="18"/>
        </w:rPr>
        <w:t>NC_082668.1     84976335                                 ......--.--..--.--.--.---.--.-  84976322</w:t>
      </w:r>
    </w:p>
    <w:p>
      <w:r>
        <w:rPr>
          <w:rFonts w:ascii="Consolas" w:hAnsi="Consolas"/>
          <w:sz w:val="18"/>
        </w:rPr>
        <w:t>NC_082668.1     92848185                                .......--.--..--.--G--.---.--.-  92848171</w:t>
      </w:r>
    </w:p>
    <w:p>
      <w:r>
        <w:rPr>
          <w:rFonts w:ascii="Consolas" w:hAnsi="Consolas"/>
          <w:sz w:val="18"/>
        </w:rPr>
        <w:t>NC_082668.1     94687694                                    ...--.--..--.--.--.---.--.-  94687684</w:t>
      </w:r>
    </w:p>
    <w:p>
      <w:r>
        <w:rPr>
          <w:rFonts w:ascii="Consolas" w:hAnsi="Consolas"/>
          <w:sz w:val="18"/>
        </w:rPr>
        <w:t>NC_082668.1     100368352                                   ...--.--..--.--.--.---.--.-  100368342</w:t>
      </w:r>
    </w:p>
    <w:p>
      <w:r>
        <w:rPr>
          <w:rFonts w:ascii="Consolas" w:hAnsi="Consolas"/>
          <w:sz w:val="18"/>
        </w:rPr>
        <w:t>NC_082668.1     106252241                                   ...--.--..--.--.--.---.--.-  106252231</w:t>
      </w:r>
    </w:p>
    <w:p>
      <w:r>
        <w:rPr>
          <w:rFonts w:ascii="Consolas" w:hAnsi="Consolas"/>
          <w:sz w:val="18"/>
        </w:rPr>
        <w:t>NC_082668.1     106252241                               .......--.--..--.--.--.---.--.-  106252227</w:t>
      </w:r>
    </w:p>
    <w:p>
      <w:r>
        <w:rPr>
          <w:rFonts w:ascii="Consolas" w:hAnsi="Consolas"/>
          <w:sz w:val="18"/>
        </w:rPr>
        <w:t>NC_082668.1     106528841                            ..-.......--.--..--.--G--.---.--.-  106528825</w:t>
      </w:r>
    </w:p>
    <w:p>
      <w:r>
        <w:rPr>
          <w:rFonts w:ascii="Consolas" w:hAnsi="Consolas"/>
          <w:sz w:val="18"/>
        </w:rPr>
        <w:t>NC_082668.1     106890511                               .......--.--..--.--.--.---G--.-  106890525</w:t>
      </w:r>
    </w:p>
    <w:p>
      <w:r>
        <w:rPr>
          <w:rFonts w:ascii="Consolas" w:hAnsi="Consolas"/>
          <w:sz w:val="18"/>
        </w:rPr>
        <w:t>NC_082668.1     107239953                                ......--.--..--.--.--.---.--.-  107239966</w:t>
      </w:r>
    </w:p>
    <w:p>
      <w:r>
        <w:rPr>
          <w:rFonts w:ascii="Consolas" w:hAnsi="Consolas"/>
          <w:sz w:val="18"/>
        </w:rPr>
        <w:t>NC_082668.1     112983765                                     .--.--..--.--.--.---A--.-  112983773</w:t>
      </w:r>
    </w:p>
    <w:p>
      <w:r>
        <w:rPr>
          <w:rFonts w:ascii="Consolas" w:hAnsi="Consolas"/>
          <w:sz w:val="18"/>
        </w:rPr>
        <w:t>NC_082668.1     115176928                                   ...--.--..--.--.--.---.--.-  115176918</w:t>
      </w:r>
    </w:p>
    <w:p>
      <w:r>
        <w:rPr>
          <w:rFonts w:ascii="Consolas" w:hAnsi="Consolas"/>
          <w:sz w:val="18"/>
        </w:rPr>
        <w:t>NC_082668.1     115404659                               .......--.--..--.--G--.---.--.-  115404673</w:t>
      </w:r>
    </w:p>
    <w:p>
      <w:r>
        <w:rPr>
          <w:rFonts w:ascii="Consolas" w:hAnsi="Consolas"/>
          <w:sz w:val="18"/>
        </w:rPr>
        <w:t>NC_082668.1     1894195                                  ......--.--..--.--.--.---.--.-  1894208</w:t>
      </w:r>
    </w:p>
    <w:p>
      <w:r>
        <w:rPr>
          <w:rFonts w:ascii="Consolas" w:hAnsi="Consolas"/>
          <w:sz w:val="18"/>
        </w:rPr>
        <w:t>NC_082668.1     1894195                                      ..--.--..--.--.--.---.--.-  1894204</w:t>
      </w:r>
    </w:p>
    <w:p>
      <w:r>
        <w:rPr>
          <w:rFonts w:ascii="Consolas" w:hAnsi="Consolas"/>
          <w:sz w:val="18"/>
        </w:rPr>
        <w:t>NC_082668.1     5314365                                    ....--.--..--.--.--.---.--.-  5314354</w:t>
      </w:r>
    </w:p>
    <w:p>
      <w:r>
        <w:rPr>
          <w:rFonts w:ascii="Consolas" w:hAnsi="Consolas"/>
          <w:sz w:val="18"/>
        </w:rPr>
        <w:t>NC_082668.1     5385118                                      ..--.--..--.--.--.---.--.-  5385109</w:t>
      </w:r>
    </w:p>
    <w:p>
      <w:r>
        <w:rPr>
          <w:rFonts w:ascii="Consolas" w:hAnsi="Consolas"/>
          <w:sz w:val="18"/>
        </w:rPr>
        <w:t>NC_082668.1     6465678                                     ...--.--..--.--.--.---.--.-  6465668</w:t>
      </w:r>
    </w:p>
    <w:p>
      <w:r>
        <w:rPr>
          <w:rFonts w:ascii="Consolas" w:hAnsi="Consolas"/>
          <w:sz w:val="18"/>
        </w:rPr>
        <w:t>NC_082668.1     6465678                                 .......--.--..--.--.--.---.--.-  6465664</w:t>
      </w:r>
    </w:p>
    <w:p>
      <w:r>
        <w:rPr>
          <w:rFonts w:ascii="Consolas" w:hAnsi="Consolas"/>
          <w:sz w:val="18"/>
        </w:rPr>
        <w:t>NC_082668.1     6541301                                      ..--.--..--.--.--.---.--.-  6541292</w:t>
      </w:r>
    </w:p>
    <w:p>
      <w:r>
        <w:rPr>
          <w:rFonts w:ascii="Consolas" w:hAnsi="Consolas"/>
          <w:sz w:val="18"/>
        </w:rPr>
        <w:t>NC_082668.1     6541301                                  ......--.--..--.--.--.---.--.-  6541288</w:t>
      </w:r>
    </w:p>
    <w:p>
      <w:r>
        <w:rPr>
          <w:rFonts w:ascii="Consolas" w:hAnsi="Consolas"/>
          <w:sz w:val="18"/>
        </w:rPr>
        <w:t>NC_082668.1     10969069                                      .--.--..--.--.--.---.--.-  10969061</w:t>
      </w:r>
    </w:p>
    <w:p>
      <w:r>
        <w:rPr>
          <w:rFonts w:ascii="Consolas" w:hAnsi="Consolas"/>
          <w:sz w:val="18"/>
        </w:rPr>
        <w:t>NC_082668.1     16549223                            ...-.......--.--..--.--.--.---.--.-  16549240</w:t>
      </w:r>
    </w:p>
    <w:p>
      <w:r>
        <w:rPr>
          <w:rFonts w:ascii="Consolas" w:hAnsi="Consolas"/>
          <w:sz w:val="18"/>
        </w:rPr>
        <w:t>NC_082668.1     16955263                                      .--.--..--.--.--.---.--.-  16955255</w:t>
      </w:r>
    </w:p>
    <w:p>
      <w:r>
        <w:rPr>
          <w:rFonts w:ascii="Consolas" w:hAnsi="Consolas"/>
          <w:sz w:val="18"/>
        </w:rPr>
        <w:t>NC_082668.1     22194211                             ..-.......--.--..--.--.--.---.--.-  22194227</w:t>
      </w:r>
    </w:p>
    <w:p>
      <w:r>
        <w:rPr>
          <w:rFonts w:ascii="Consolas" w:hAnsi="Consolas"/>
          <w:sz w:val="18"/>
        </w:rPr>
        <w:t>NC_082668.1     22246654                            ...-.......--.--..--.--.--.---.--.-  22246671</w:t>
      </w:r>
    </w:p>
    <w:p>
      <w:r>
        <w:rPr>
          <w:rFonts w:ascii="Consolas" w:hAnsi="Consolas"/>
          <w:sz w:val="18"/>
        </w:rPr>
        <w:t>NC_082668.1     23163045                                   ....--.--..--.--.--.---.--.-  23163056</w:t>
      </w:r>
    </w:p>
    <w:p>
      <w:r>
        <w:rPr>
          <w:rFonts w:ascii="Consolas" w:hAnsi="Consolas"/>
          <w:sz w:val="18"/>
        </w:rPr>
        <w:t>NC_082668.1     25402147                                 ......--.--..--.--.--.---.--.-  25402134</w:t>
      </w:r>
    </w:p>
    <w:p>
      <w:r>
        <w:rPr>
          <w:rFonts w:ascii="Consolas" w:hAnsi="Consolas"/>
          <w:sz w:val="18"/>
        </w:rPr>
        <w:t>NC_082668.1     26290199                                     ..--.--..--.--.--.---.--.-  26290208</w:t>
      </w:r>
    </w:p>
    <w:p>
      <w:r>
        <w:rPr>
          <w:rFonts w:ascii="Consolas" w:hAnsi="Consolas"/>
          <w:sz w:val="18"/>
        </w:rPr>
        <w:t>NC_082668.1     33448735                                   ....--.--..--.--.--.---.--.-  33448746</w:t>
      </w:r>
    </w:p>
    <w:p>
      <w:r>
        <w:rPr>
          <w:rFonts w:ascii="Consolas" w:hAnsi="Consolas"/>
          <w:sz w:val="18"/>
        </w:rPr>
        <w:t>NC_082668.1     33776457                              .-.......--.--..--.--.--.---.--.-  33776442</w:t>
      </w:r>
    </w:p>
    <w:p>
      <w:r>
        <w:rPr>
          <w:rFonts w:ascii="Consolas" w:hAnsi="Consolas"/>
          <w:sz w:val="18"/>
        </w:rPr>
        <w:t>NC_082668.1     36527217                                 ......--.--..--.--.--.---.--.-  36527204</w:t>
      </w:r>
    </w:p>
    <w:p>
      <w:r>
        <w:rPr>
          <w:rFonts w:ascii="Consolas" w:hAnsi="Consolas"/>
          <w:sz w:val="18"/>
        </w:rPr>
        <w:t>NC_082668.1     37439050                                   ....--.--..--.--.--.---.--.-  37439061</w:t>
      </w:r>
    </w:p>
    <w:p>
      <w:r>
        <w:rPr>
          <w:rFonts w:ascii="Consolas" w:hAnsi="Consolas"/>
          <w:sz w:val="18"/>
        </w:rPr>
        <w:t>NC_082668.1     39154058                                   ....--.--..--.--.--.---.--.-  39154069</w:t>
      </w:r>
    </w:p>
    <w:p>
      <w:r>
        <w:rPr>
          <w:rFonts w:ascii="Consolas" w:hAnsi="Consolas"/>
          <w:sz w:val="18"/>
        </w:rPr>
        <w:t>NC_082668.1     41078654                                    ...--.--..--.--.--.---.--.-  41078644</w:t>
      </w:r>
    </w:p>
    <w:p>
      <w:r>
        <w:rPr>
          <w:rFonts w:ascii="Consolas" w:hAnsi="Consolas"/>
          <w:sz w:val="18"/>
        </w:rPr>
        <w:t>NC_082668.1     43253948                                 ......--.--..--.--.--.---.--.-  43253935</w:t>
      </w:r>
    </w:p>
    <w:p>
      <w:r>
        <w:rPr>
          <w:rFonts w:ascii="Consolas" w:hAnsi="Consolas"/>
          <w:sz w:val="18"/>
        </w:rPr>
        <w:t>NC_082668.1     44470661                                 ......--.--..--.--.--.---.--.-  44470648</w:t>
      </w:r>
    </w:p>
    <w:p>
      <w:r>
        <w:rPr>
          <w:rFonts w:ascii="Consolas" w:hAnsi="Consolas"/>
          <w:sz w:val="18"/>
        </w:rPr>
        <w:t>NC_082668.1     47491552                                     ..--.--..--.--.--.---.--.-  47491561</w:t>
      </w:r>
    </w:p>
    <w:p>
      <w:r>
        <w:rPr>
          <w:rFonts w:ascii="Consolas" w:hAnsi="Consolas"/>
          <w:sz w:val="18"/>
        </w:rPr>
        <w:t>NC_082668.1     47491555                                .......--.--..--.--.--.---.--.-  47491569</w:t>
      </w:r>
    </w:p>
    <w:p>
      <w:r>
        <w:rPr>
          <w:rFonts w:ascii="Consolas" w:hAnsi="Consolas"/>
          <w:sz w:val="18"/>
        </w:rPr>
        <w:t>NC_082668.1     48166313                                     ..--.--..--.--.--.---.--.-  48166322</w:t>
      </w:r>
    </w:p>
    <w:p>
      <w:r>
        <w:rPr>
          <w:rFonts w:ascii="Consolas" w:hAnsi="Consolas"/>
          <w:sz w:val="18"/>
        </w:rPr>
        <w:t>NC_082668.1     49498216                                   ....--.--..--.--.--.---.--.-  49498205</w:t>
      </w:r>
    </w:p>
    <w:p>
      <w:r>
        <w:rPr>
          <w:rFonts w:ascii="Consolas" w:hAnsi="Consolas"/>
          <w:sz w:val="18"/>
        </w:rPr>
        <w:t>NC_082668.1     55311084                                      .--.--..--.--.--.---.--.-  55311076</w:t>
      </w:r>
    </w:p>
    <w:p>
      <w:r>
        <w:rPr>
          <w:rFonts w:ascii="Consolas" w:hAnsi="Consolas"/>
          <w:sz w:val="18"/>
        </w:rPr>
        <w:t>NC_082668.1     56716574                                  .....--.--..--.--.--.---.--.-  56716586</w:t>
      </w:r>
    </w:p>
    <w:p>
      <w:r>
        <w:rPr>
          <w:rFonts w:ascii="Consolas" w:hAnsi="Consolas"/>
          <w:sz w:val="18"/>
        </w:rPr>
        <w:t>NC_082668.1     61056983                                   ....--.--..--.--.--.---.--.-  61056972</w:t>
      </w:r>
    </w:p>
    <w:p>
      <w:r>
        <w:rPr>
          <w:rFonts w:ascii="Consolas" w:hAnsi="Consolas"/>
          <w:sz w:val="18"/>
        </w:rPr>
        <w:t>NC_082668.1     61849529                                 ......--.--..--.--.--.---.--.-  61849516</w:t>
      </w:r>
    </w:p>
    <w:p>
      <w:r>
        <w:rPr>
          <w:rFonts w:ascii="Consolas" w:hAnsi="Consolas"/>
          <w:sz w:val="18"/>
        </w:rPr>
        <w:t>NC_082668.1     64331123                                      .--.--..--.--.--.---.--.-  64331115</w:t>
      </w:r>
    </w:p>
    <w:p>
      <w:r>
        <w:rPr>
          <w:rFonts w:ascii="Consolas" w:hAnsi="Consolas"/>
          <w:sz w:val="18"/>
        </w:rPr>
        <w:t>NC_082668.1     70343559                                   ....--.--..--.--.--.---.--.-  70343570</w:t>
      </w:r>
    </w:p>
    <w:p>
      <w:r>
        <w:rPr>
          <w:rFonts w:ascii="Consolas" w:hAnsi="Consolas"/>
          <w:sz w:val="18"/>
        </w:rPr>
        <w:t>NC_082668.1     71886911                                 ......--.--..--.--.--.---.--.-  71886924</w:t>
      </w:r>
    </w:p>
    <w:p>
      <w:r>
        <w:rPr>
          <w:rFonts w:ascii="Consolas" w:hAnsi="Consolas"/>
          <w:sz w:val="18"/>
        </w:rPr>
        <w:t>NC_082668.1     73009220                                 ......--.--..--.--.--.---.--.-  73009207</w:t>
      </w:r>
    </w:p>
    <w:p>
      <w:r>
        <w:rPr>
          <w:rFonts w:ascii="Consolas" w:hAnsi="Consolas"/>
          <w:sz w:val="18"/>
        </w:rPr>
        <w:t>NC_082668.1     75819244                                   ....--.--..--.--.--.---.--.-  75819233</w:t>
      </w:r>
    </w:p>
    <w:p>
      <w:r>
        <w:rPr>
          <w:rFonts w:ascii="Consolas" w:hAnsi="Consolas"/>
          <w:sz w:val="18"/>
        </w:rPr>
        <w:t>NC_082668.1     77119241                             ..-.......--.--..--.--.--.---.--.-  77119257</w:t>
      </w:r>
    </w:p>
    <w:p>
      <w:r>
        <w:rPr>
          <w:rFonts w:ascii="Consolas" w:hAnsi="Consolas"/>
          <w:sz w:val="18"/>
        </w:rPr>
        <w:t>NC_082668.1     77399777                                      .--.--..--.--.--.---.--.-  77399769</w:t>
      </w:r>
    </w:p>
    <w:p>
      <w:r>
        <w:rPr>
          <w:rFonts w:ascii="Consolas" w:hAnsi="Consolas"/>
          <w:sz w:val="18"/>
        </w:rPr>
        <w:t>NC_082668.1     77776521                                      .--.--..--.--.--.---.--.-  77776513</w:t>
      </w:r>
    </w:p>
    <w:p>
      <w:r>
        <w:rPr>
          <w:rFonts w:ascii="Consolas" w:hAnsi="Consolas"/>
          <w:sz w:val="18"/>
        </w:rPr>
        <w:t>NC_082668.1     79892167                                    ...--.--..--.--.--.---.--.-  79892177</w:t>
      </w:r>
    </w:p>
    <w:p>
      <w:r>
        <w:rPr>
          <w:rFonts w:ascii="Consolas" w:hAnsi="Consolas"/>
          <w:sz w:val="18"/>
        </w:rPr>
        <w:t>NC_082668.1     80525234                                .......--.--..--.--.--.---.--.-  80525248</w:t>
      </w:r>
    </w:p>
    <w:p>
      <w:r>
        <w:rPr>
          <w:rFonts w:ascii="Consolas" w:hAnsi="Consolas"/>
          <w:sz w:val="18"/>
        </w:rPr>
        <w:t>NC_082668.1     80525234                                    ...--.--..--.--.--.---.--.-  80525244</w:t>
      </w:r>
    </w:p>
    <w:p>
      <w:r>
        <w:rPr>
          <w:rFonts w:ascii="Consolas" w:hAnsi="Consolas"/>
          <w:sz w:val="18"/>
        </w:rPr>
        <w:t>NC_082668.1     81665646                                 ......--.--..--.--.--.---.--.-  81665633</w:t>
      </w:r>
    </w:p>
    <w:p>
      <w:r>
        <w:rPr>
          <w:rFonts w:ascii="Consolas" w:hAnsi="Consolas"/>
          <w:sz w:val="18"/>
        </w:rPr>
        <w:t>NC_082668.1     81865457                              .-.......--.--..--.--.--.---.--.-  81865442</w:t>
      </w:r>
    </w:p>
    <w:p>
      <w:r>
        <w:rPr>
          <w:rFonts w:ascii="Consolas" w:hAnsi="Consolas"/>
          <w:sz w:val="18"/>
        </w:rPr>
        <w:t>NC_082668.1     82923469                                    ...--.--..--.--.--.---.--.-  82923459</w:t>
      </w:r>
    </w:p>
    <w:p>
      <w:r>
        <w:rPr>
          <w:rFonts w:ascii="Consolas" w:hAnsi="Consolas"/>
          <w:sz w:val="18"/>
        </w:rPr>
        <w:t>NC_082668.1     85024571                                   ....--.--..--.--.--.---.--.-  85024560</w:t>
      </w:r>
    </w:p>
    <w:p>
      <w:r>
        <w:rPr>
          <w:rFonts w:ascii="Consolas" w:hAnsi="Consolas"/>
          <w:sz w:val="18"/>
        </w:rPr>
        <w:t>NC_082668.1     85804989                                     ..--.--..--.--.--.---.--.-  85804998</w:t>
      </w:r>
    </w:p>
    <w:p>
      <w:r>
        <w:rPr>
          <w:rFonts w:ascii="Consolas" w:hAnsi="Consolas"/>
          <w:sz w:val="18"/>
        </w:rPr>
        <w:t>NC_082668.1     88222942                                .......--.--..--.--.--.---.--.-  88222928</w:t>
      </w:r>
    </w:p>
    <w:p>
      <w:r>
        <w:rPr>
          <w:rFonts w:ascii="Consolas" w:hAnsi="Consolas"/>
          <w:sz w:val="18"/>
        </w:rPr>
        <w:t>NC_082668.1     88470167                                   ....--.--..--.--.--.---.--.-  88470178</w:t>
      </w:r>
    </w:p>
    <w:p>
      <w:r>
        <w:rPr>
          <w:rFonts w:ascii="Consolas" w:hAnsi="Consolas"/>
          <w:sz w:val="18"/>
        </w:rPr>
        <w:t>NC_082668.1     89766815                                   ....--.--..--.--.--.---.--.-  89766826</w:t>
      </w:r>
    </w:p>
    <w:p>
      <w:r>
        <w:rPr>
          <w:rFonts w:ascii="Consolas" w:hAnsi="Consolas"/>
          <w:sz w:val="18"/>
        </w:rPr>
        <w:t>NC_082668.1     89809244                                 ......--.--..--.--.--.---.--.-  89809257</w:t>
      </w:r>
    </w:p>
    <w:p>
      <w:r>
        <w:rPr>
          <w:rFonts w:ascii="Consolas" w:hAnsi="Consolas"/>
          <w:sz w:val="18"/>
        </w:rPr>
        <w:t>NC_082668.1     89809244                                     ..--.--..--.--.--.---.--.-  89809253</w:t>
      </w:r>
    </w:p>
    <w:p>
      <w:r>
        <w:rPr>
          <w:rFonts w:ascii="Consolas" w:hAnsi="Consolas"/>
          <w:sz w:val="18"/>
        </w:rPr>
        <w:t>NC_082668.1     90442277                            ...-.......--.--..--.--.--.---.--.-  90442260</w:t>
      </w:r>
    </w:p>
    <w:p>
      <w:r>
        <w:rPr>
          <w:rFonts w:ascii="Consolas" w:hAnsi="Consolas"/>
          <w:sz w:val="18"/>
        </w:rPr>
        <w:t>NC_082668.1     90448737                                 ......--.--..--.--.--.---.--.-  90448724</w:t>
      </w:r>
    </w:p>
    <w:p>
      <w:r>
        <w:rPr>
          <w:rFonts w:ascii="Consolas" w:hAnsi="Consolas"/>
          <w:sz w:val="18"/>
        </w:rPr>
        <w:t>NC_082668.1     90934169                                   ....--.--..--.--.--.---.--.-  90934180</w:t>
      </w:r>
    </w:p>
    <w:p>
      <w:r>
        <w:rPr>
          <w:rFonts w:ascii="Consolas" w:hAnsi="Consolas"/>
          <w:sz w:val="18"/>
        </w:rPr>
        <w:t>NC_082668.1     91630854                                 ......--.--..--.--.--.---.--.-  91630867</w:t>
      </w:r>
    </w:p>
    <w:p>
      <w:r>
        <w:rPr>
          <w:rFonts w:ascii="Consolas" w:hAnsi="Consolas"/>
          <w:sz w:val="18"/>
        </w:rPr>
        <w:t>NC_082668.1     97945435                                   ....--.--..--.--.--.---.--.-  97945446</w:t>
      </w:r>
    </w:p>
    <w:p>
      <w:r>
        <w:rPr>
          <w:rFonts w:ascii="Consolas" w:hAnsi="Consolas"/>
          <w:sz w:val="18"/>
        </w:rPr>
        <w:t>NC_082668.1     99232040                                .......--.--..--.--.--.---.--.-  99232026</w:t>
      </w:r>
    </w:p>
    <w:p>
      <w:r>
        <w:rPr>
          <w:rFonts w:ascii="Consolas" w:hAnsi="Consolas"/>
          <w:sz w:val="18"/>
        </w:rPr>
        <w:t>NC_082668.1     99232043                                     ..--.--..--.--.--.---.--.-  99232034</w:t>
      </w:r>
    </w:p>
    <w:p>
      <w:r>
        <w:rPr>
          <w:rFonts w:ascii="Consolas" w:hAnsi="Consolas"/>
          <w:sz w:val="18"/>
        </w:rPr>
        <w:t>NC_082668.1     99803879                                 ......--.--..--.--.--.---.--.-  99803892</w:t>
      </w:r>
    </w:p>
    <w:p>
      <w:r>
        <w:rPr>
          <w:rFonts w:ascii="Consolas" w:hAnsi="Consolas"/>
          <w:sz w:val="18"/>
        </w:rPr>
        <w:t>NC_082668.1     100160962                           ...-.......--.--..--.--.--.---.--.-  100160979</w:t>
      </w:r>
    </w:p>
    <w:p>
      <w:r>
        <w:rPr>
          <w:rFonts w:ascii="Consolas" w:hAnsi="Consolas"/>
          <w:sz w:val="18"/>
        </w:rPr>
        <w:t>NC_082668.1     100674900                               .......--.--..--.--.--.---.--.-  100674886</w:t>
      </w:r>
    </w:p>
    <w:p>
      <w:r>
        <w:rPr>
          <w:rFonts w:ascii="Consolas" w:hAnsi="Consolas"/>
          <w:sz w:val="18"/>
        </w:rPr>
        <w:t>NC_082668.1     100674903                                    ..--.--..--.--.--.---.--.-  100674894</w:t>
      </w:r>
    </w:p>
    <w:p>
      <w:r>
        <w:rPr>
          <w:rFonts w:ascii="Consolas" w:hAnsi="Consolas"/>
          <w:sz w:val="18"/>
        </w:rPr>
        <w:t>NC_082668.1     103664204                                ......--.--..--.--.--.---.--.-  103664191</w:t>
      </w:r>
    </w:p>
    <w:p>
      <w:r>
        <w:rPr>
          <w:rFonts w:ascii="Consolas" w:hAnsi="Consolas"/>
          <w:sz w:val="18"/>
        </w:rPr>
        <w:t>NC_082668.1     104158675                                  ....--.--..--.--.--.---.--.-  104158686</w:t>
      </w:r>
    </w:p>
    <w:p>
      <w:r>
        <w:rPr>
          <w:rFonts w:ascii="Consolas" w:hAnsi="Consolas"/>
          <w:sz w:val="18"/>
        </w:rPr>
        <w:t>NC_082668.1     109001329                                   ...--.--..--.--.--.---.--.-  109001319</w:t>
      </w:r>
    </w:p>
    <w:p>
      <w:r>
        <w:rPr>
          <w:rFonts w:ascii="Consolas" w:hAnsi="Consolas"/>
          <w:sz w:val="18"/>
        </w:rPr>
        <w:t>NC_082668.1     109180669                            ..-.......--.--..--.--.--.---.--.-  109180653</w:t>
      </w:r>
    </w:p>
    <w:p>
      <w:r>
        <w:rPr>
          <w:rFonts w:ascii="Consolas" w:hAnsi="Consolas"/>
          <w:sz w:val="18"/>
        </w:rPr>
        <w:t>NC_082668.1     109623962                                  ....--.--..--.--.--.---.--.-  109623973</w:t>
      </w:r>
    </w:p>
    <w:p>
      <w:r>
        <w:rPr>
          <w:rFonts w:ascii="Consolas" w:hAnsi="Consolas"/>
          <w:sz w:val="18"/>
        </w:rPr>
        <w:t>NC_082668.1     109695115                                    ..--.--..--.--.--.---.--.-  109695106</w:t>
      </w:r>
    </w:p>
    <w:p>
      <w:r>
        <w:rPr>
          <w:rFonts w:ascii="Consolas" w:hAnsi="Consolas"/>
          <w:sz w:val="18"/>
        </w:rPr>
        <w:t>NC_082668.1     109695115                                ......--.--..--.--.--.---.--.-  109695102</w:t>
      </w:r>
    </w:p>
    <w:p>
      <w:r>
        <w:rPr>
          <w:rFonts w:ascii="Consolas" w:hAnsi="Consolas"/>
          <w:sz w:val="18"/>
        </w:rPr>
        <w:t>NC_082668.1     124012                                           .--..--.--.--.---.--.-  124019</w:t>
      </w:r>
    </w:p>
    <w:p>
      <w:r>
        <w:rPr>
          <w:rFonts w:ascii="Consolas" w:hAnsi="Consolas"/>
          <w:sz w:val="18"/>
        </w:rPr>
        <w:t>NC_082668.1     2623184                             ...-.......--.--..--.--.--.---.--.-  2623201</w:t>
      </w:r>
    </w:p>
    <w:p>
      <w:r>
        <w:rPr>
          <w:rFonts w:ascii="Consolas" w:hAnsi="Consolas"/>
          <w:sz w:val="18"/>
        </w:rPr>
        <w:t>NC_082668.1     3924382                                    ....--.--..--.--.--.---.--.-  3924393</w:t>
      </w:r>
    </w:p>
    <w:p>
      <w:r>
        <w:rPr>
          <w:rFonts w:ascii="Consolas" w:hAnsi="Consolas"/>
          <w:sz w:val="18"/>
        </w:rPr>
        <w:t>NC_082668.1     4677956                                     ...--.--..--.--.--.---.--.-  4677946</w:t>
      </w:r>
    </w:p>
    <w:p>
      <w:r>
        <w:rPr>
          <w:rFonts w:ascii="Consolas" w:hAnsi="Consolas"/>
          <w:sz w:val="18"/>
        </w:rPr>
        <w:t>NC_082668.1     5314364                                 .......--.--..--.--.--.---.--.-  5314350</w:t>
      </w:r>
    </w:p>
    <w:p>
      <w:r>
        <w:rPr>
          <w:rFonts w:ascii="Consolas" w:hAnsi="Consolas"/>
          <w:sz w:val="18"/>
        </w:rPr>
        <w:t>NC_082668.1     7417263                                       .--.--..--.--.--.---.--.-  7417255</w:t>
      </w:r>
    </w:p>
    <w:p>
      <w:r>
        <w:rPr>
          <w:rFonts w:ascii="Consolas" w:hAnsi="Consolas"/>
          <w:sz w:val="18"/>
        </w:rPr>
        <w:t>NC_082668.1     7417263                                   .....--.--..--.--.--.---.--.-  7417251</w:t>
      </w:r>
    </w:p>
    <w:p>
      <w:r>
        <w:rPr>
          <w:rFonts w:ascii="Consolas" w:hAnsi="Consolas"/>
          <w:sz w:val="18"/>
        </w:rPr>
        <w:t>NC_082668.1     10863864                             ..-.......--.--..--.--.--.---.--.-  10863880</w:t>
      </w:r>
    </w:p>
    <w:p>
      <w:r>
        <w:rPr>
          <w:rFonts w:ascii="Consolas" w:hAnsi="Consolas"/>
          <w:sz w:val="18"/>
        </w:rPr>
        <w:t>NC_082668.1     10969069                                  .....--.--..--.--.--.---.--.-  10969057</w:t>
      </w:r>
    </w:p>
    <w:p>
      <w:r>
        <w:rPr>
          <w:rFonts w:ascii="Consolas" w:hAnsi="Consolas"/>
          <w:sz w:val="18"/>
        </w:rPr>
        <w:t>NC_082668.1     11610795                                         .--..--.--.--.---.--.-  11610788</w:t>
      </w:r>
    </w:p>
    <w:p>
      <w:r>
        <w:rPr>
          <w:rFonts w:ascii="Consolas" w:hAnsi="Consolas"/>
          <w:sz w:val="18"/>
        </w:rPr>
        <w:t>NC_082668.1     11729880                                         .--..--.--.--.---.--.-  11729873</w:t>
      </w:r>
    </w:p>
    <w:p>
      <w:r>
        <w:rPr>
          <w:rFonts w:ascii="Consolas" w:hAnsi="Consolas"/>
          <w:sz w:val="18"/>
        </w:rPr>
        <w:t>NC_082668.1     12855250                                            ..--.--.--.---.--.-  12855244</w:t>
      </w:r>
    </w:p>
    <w:p>
      <w:r>
        <w:rPr>
          <w:rFonts w:ascii="Consolas" w:hAnsi="Consolas"/>
          <w:sz w:val="18"/>
        </w:rPr>
        <w:t>NC_082668.1     13587258                                .......--.--..--.--.--.---.--.-  13587244</w:t>
      </w:r>
    </w:p>
    <w:p>
      <w:r>
        <w:rPr>
          <w:rFonts w:ascii="Consolas" w:hAnsi="Consolas"/>
          <w:sz w:val="18"/>
        </w:rPr>
        <w:t>NC_082668.1     13587260                                      .--.--..--.--.--.---.--.-  13587252</w:t>
      </w:r>
    </w:p>
    <w:p>
      <w:r>
        <w:rPr>
          <w:rFonts w:ascii="Consolas" w:hAnsi="Consolas"/>
          <w:sz w:val="18"/>
        </w:rPr>
        <w:t>NC_082668.1     14402931                                            ..--.--.--.---.--.-  14402937</w:t>
      </w:r>
    </w:p>
    <w:p>
      <w:r>
        <w:rPr>
          <w:rFonts w:ascii="Consolas" w:hAnsi="Consolas"/>
          <w:sz w:val="18"/>
        </w:rPr>
        <w:t>NC_082668.1     16955263                                  .....--.--..--.--.--.---.--.-  16955251</w:t>
      </w:r>
    </w:p>
    <w:p>
      <w:r>
        <w:rPr>
          <w:rFonts w:ascii="Consolas" w:hAnsi="Consolas"/>
          <w:sz w:val="18"/>
        </w:rPr>
        <w:t>NC_082668.1     17554413                                            ..--.--.--.---.--.-  17554407</w:t>
      </w:r>
    </w:p>
    <w:p>
      <w:r>
        <w:rPr>
          <w:rFonts w:ascii="Consolas" w:hAnsi="Consolas"/>
          <w:sz w:val="18"/>
        </w:rPr>
        <w:t>NC_082668.1     23163046                                .......--.--..--.--.--.---.--.-  23163060</w:t>
      </w:r>
    </w:p>
    <w:p>
      <w:r>
        <w:rPr>
          <w:rFonts w:ascii="Consolas" w:hAnsi="Consolas"/>
          <w:sz w:val="18"/>
        </w:rPr>
        <w:t>NC_082668.1     23296226                                         .--..--.--.--.---.--.-  23296233</w:t>
      </w:r>
    </w:p>
    <w:p>
      <w:r>
        <w:rPr>
          <w:rFonts w:ascii="Consolas" w:hAnsi="Consolas"/>
          <w:sz w:val="18"/>
        </w:rPr>
        <w:t>NC_082668.1     24525953                                         .--..--.--.--.---.--.-  24525960</w:t>
      </w:r>
    </w:p>
    <w:p>
      <w:r>
        <w:rPr>
          <w:rFonts w:ascii="Consolas" w:hAnsi="Consolas"/>
          <w:sz w:val="18"/>
        </w:rPr>
        <w:t>NC_082668.1     25776586                                             .--.--.--.---.--.-  25776581</w:t>
      </w:r>
    </w:p>
    <w:p>
      <w:r>
        <w:rPr>
          <w:rFonts w:ascii="Consolas" w:hAnsi="Consolas"/>
          <w:sz w:val="18"/>
        </w:rPr>
        <w:t>NC_082668.1     25784416                             ..-.......--.--..--.--.--.---.--.-  25784432</w:t>
      </w:r>
    </w:p>
    <w:p>
      <w:r>
        <w:rPr>
          <w:rFonts w:ascii="Consolas" w:hAnsi="Consolas"/>
          <w:sz w:val="18"/>
        </w:rPr>
        <w:t>NC_082668.1     25807016                                      .--.--..--.--.--.---.--.-  25807024</w:t>
      </w:r>
    </w:p>
    <w:p>
      <w:r>
        <w:rPr>
          <w:rFonts w:ascii="Consolas" w:hAnsi="Consolas"/>
          <w:sz w:val="18"/>
        </w:rPr>
        <w:t>NC_082668.1     25807018                                .......--.--..--.--.--.---.--.-  25807032</w:t>
      </w:r>
    </w:p>
    <w:p>
      <w:r>
        <w:rPr>
          <w:rFonts w:ascii="Consolas" w:hAnsi="Consolas"/>
          <w:sz w:val="18"/>
        </w:rPr>
        <w:t>NC_082668.1     26290202                                .......--.--..--.--.--.---.--.-  26290216</w:t>
      </w:r>
    </w:p>
    <w:p>
      <w:r>
        <w:rPr>
          <w:rFonts w:ascii="Consolas" w:hAnsi="Consolas"/>
          <w:sz w:val="18"/>
        </w:rPr>
        <w:t>NC_082668.1     26489766                                      .--.--..--.--.--.---.--.-  26489758</w:t>
      </w:r>
    </w:p>
    <w:p>
      <w:r>
        <w:rPr>
          <w:rFonts w:ascii="Consolas" w:hAnsi="Consolas"/>
          <w:sz w:val="18"/>
        </w:rPr>
        <w:t>NC_082668.1     26489766                                  .....--.--..--.--.--.---.--.-  26489754</w:t>
      </w:r>
    </w:p>
    <w:p>
      <w:r>
        <w:rPr>
          <w:rFonts w:ascii="Consolas" w:hAnsi="Consolas"/>
          <w:sz w:val="18"/>
        </w:rPr>
        <w:t>NC_082668.1     29978139                                         .--..--.--.--.---.--.-  29978146</w:t>
      </w:r>
    </w:p>
    <w:p>
      <w:r>
        <w:rPr>
          <w:rFonts w:ascii="Consolas" w:hAnsi="Consolas"/>
          <w:sz w:val="18"/>
        </w:rPr>
        <w:t>NC_082668.1     30699420                                  .....--.--..--.--.--.---.--.-  30699408</w:t>
      </w:r>
    </w:p>
    <w:p>
      <w:r>
        <w:rPr>
          <w:rFonts w:ascii="Consolas" w:hAnsi="Consolas"/>
          <w:sz w:val="18"/>
        </w:rPr>
        <w:t>NC_082668.1     33090030                                  .....--.--..--.--.--.---.--.-  33090042</w:t>
      </w:r>
    </w:p>
    <w:p>
      <w:r>
        <w:rPr>
          <w:rFonts w:ascii="Consolas" w:hAnsi="Consolas"/>
          <w:sz w:val="18"/>
        </w:rPr>
        <w:t>NC_082668.1     33090030                                      .--.--..--.--.--.---.--.-  33090038</w:t>
      </w:r>
    </w:p>
    <w:p>
      <w:r>
        <w:rPr>
          <w:rFonts w:ascii="Consolas" w:hAnsi="Consolas"/>
          <w:sz w:val="18"/>
        </w:rPr>
        <w:t>NC_082668.1     33448736                                .......--.--..--.--.--.---.--.-  33448750</w:t>
      </w:r>
    </w:p>
    <w:p>
      <w:r>
        <w:rPr>
          <w:rFonts w:ascii="Consolas" w:hAnsi="Consolas"/>
          <w:sz w:val="18"/>
        </w:rPr>
        <w:t>NC_082668.1     33776456                                    ...--.--..--.--.--.---.--.-  33776446</w:t>
      </w:r>
    </w:p>
    <w:p>
      <w:r>
        <w:rPr>
          <w:rFonts w:ascii="Consolas" w:hAnsi="Consolas"/>
          <w:sz w:val="18"/>
        </w:rPr>
        <w:t>NC_082668.1     33860301                                    ...--.--..--.--.--.---.--.-  33860291</w:t>
      </w:r>
    </w:p>
    <w:p>
      <w:r>
        <w:rPr>
          <w:rFonts w:ascii="Consolas" w:hAnsi="Consolas"/>
          <w:sz w:val="18"/>
        </w:rPr>
        <w:t>NC_082668.1     34098689                             ..-.......--.--..--.--.--.---.--.-  34098705</w:t>
      </w:r>
    </w:p>
    <w:p>
      <w:r>
        <w:rPr>
          <w:rFonts w:ascii="Consolas" w:hAnsi="Consolas"/>
          <w:sz w:val="18"/>
        </w:rPr>
        <w:t>NC_082668.1     34592088                                    ...--.--..--.--.--.---.--.-  34592098</w:t>
      </w:r>
    </w:p>
    <w:p>
      <w:r>
        <w:rPr>
          <w:rFonts w:ascii="Consolas" w:hAnsi="Consolas"/>
          <w:sz w:val="18"/>
        </w:rPr>
        <w:t>NC_082668.1     34758404                             ..-.......--.--..--.--.--.---.--.-  34758388</w:t>
      </w:r>
    </w:p>
    <w:p>
      <w:r>
        <w:rPr>
          <w:rFonts w:ascii="Consolas" w:hAnsi="Consolas"/>
          <w:sz w:val="18"/>
        </w:rPr>
        <w:t>NC_082668.1     34832518                                      .--.--..--.--.--.---.--.-  34832526</w:t>
      </w:r>
    </w:p>
    <w:p>
      <w:r>
        <w:rPr>
          <w:rFonts w:ascii="Consolas" w:hAnsi="Consolas"/>
          <w:sz w:val="18"/>
        </w:rPr>
        <w:t>NC_082668.1     34832520                                .......--.--..--.--.--.---.--.-  34832534</w:t>
      </w:r>
    </w:p>
    <w:p>
      <w:r>
        <w:rPr>
          <w:rFonts w:ascii="Consolas" w:hAnsi="Consolas"/>
          <w:sz w:val="18"/>
        </w:rPr>
        <w:t>NC_082668.1     37439051                                .......--.--..--.--.--.---.--.-  37439065</w:t>
      </w:r>
    </w:p>
    <w:p>
      <w:r>
        <w:rPr>
          <w:rFonts w:ascii="Consolas" w:hAnsi="Consolas"/>
          <w:sz w:val="18"/>
        </w:rPr>
        <w:t>NC_082668.1     39005403                                      .--.--..--.--.--.---.--.-  39005411</w:t>
      </w:r>
    </w:p>
    <w:p>
      <w:r>
        <w:rPr>
          <w:rFonts w:ascii="Consolas" w:hAnsi="Consolas"/>
          <w:sz w:val="18"/>
        </w:rPr>
        <w:t>NC_082668.1     39005405                                .......--.--..--.--.--.---.--.-  39005419</w:t>
      </w:r>
    </w:p>
    <w:p>
      <w:r>
        <w:rPr>
          <w:rFonts w:ascii="Consolas" w:hAnsi="Consolas"/>
          <w:sz w:val="18"/>
        </w:rPr>
        <w:t>NC_082668.1     39154059                                .......--.--..--.--.--.---.--.-  39154073</w:t>
      </w:r>
    </w:p>
    <w:p>
      <w:r>
        <w:rPr>
          <w:rFonts w:ascii="Consolas" w:hAnsi="Consolas"/>
          <w:sz w:val="18"/>
        </w:rPr>
        <w:t>NC_082668.1     43536210                                     ..--.--..--.--.--.---.--.-  43536201</w:t>
      </w:r>
    </w:p>
    <w:p>
      <w:r>
        <w:rPr>
          <w:rFonts w:ascii="Consolas" w:hAnsi="Consolas"/>
          <w:sz w:val="18"/>
        </w:rPr>
        <w:t>NC_082668.1     43536210                                 ......--.--..--.--.--.---.--.-  43536197</w:t>
      </w:r>
    </w:p>
    <w:p>
      <w:r>
        <w:rPr>
          <w:rFonts w:ascii="Consolas" w:hAnsi="Consolas"/>
          <w:sz w:val="18"/>
        </w:rPr>
        <w:t>NC_082668.1     45888202                                         .--..--.--.--.---.--.-  45888195</w:t>
      </w:r>
    </w:p>
    <w:p>
      <w:r>
        <w:rPr>
          <w:rFonts w:ascii="Consolas" w:hAnsi="Consolas"/>
          <w:sz w:val="18"/>
        </w:rPr>
        <w:t>NC_082668.1     46982062                                   ....--.--..--.--.--.---.--.-  46982073</w:t>
      </w:r>
    </w:p>
    <w:p>
      <w:r>
        <w:rPr>
          <w:rFonts w:ascii="Consolas" w:hAnsi="Consolas"/>
          <w:sz w:val="18"/>
        </w:rPr>
        <w:t>NC_082668.1     48126688                                            ..--.--.--.---.--.-  48126682</w:t>
      </w:r>
    </w:p>
    <w:p>
      <w:r>
        <w:rPr>
          <w:rFonts w:ascii="Consolas" w:hAnsi="Consolas"/>
          <w:sz w:val="18"/>
        </w:rPr>
        <w:t>NC_082668.1     48166316                                .......--.--..--.--.--.---.--.-  48166330</w:t>
      </w:r>
    </w:p>
    <w:p>
      <w:r>
        <w:rPr>
          <w:rFonts w:ascii="Consolas" w:hAnsi="Consolas"/>
          <w:sz w:val="18"/>
        </w:rPr>
        <w:t>NC_082668.1     49498215                                .......--.--..--.--.--.---.--.-  49498201</w:t>
      </w:r>
    </w:p>
    <w:p>
      <w:r>
        <w:rPr>
          <w:rFonts w:ascii="Consolas" w:hAnsi="Consolas"/>
          <w:sz w:val="18"/>
        </w:rPr>
        <w:t>NC_082668.1     51592811                                         .--..--.--.--.---.--.-  51592804</w:t>
      </w:r>
    </w:p>
    <w:p>
      <w:r>
        <w:rPr>
          <w:rFonts w:ascii="Consolas" w:hAnsi="Consolas"/>
          <w:sz w:val="18"/>
        </w:rPr>
        <w:t>NC_082668.1     52220239                                            ..--.--.--.---.--.-  52220233</w:t>
      </w:r>
    </w:p>
    <w:p>
      <w:r>
        <w:rPr>
          <w:rFonts w:ascii="Consolas" w:hAnsi="Consolas"/>
          <w:sz w:val="18"/>
        </w:rPr>
        <w:t>NC_082668.1     55311084                                  .....--.--..--.--.--.---.--.-  55311072</w:t>
      </w:r>
    </w:p>
    <w:p>
      <w:r>
        <w:rPr>
          <w:rFonts w:ascii="Consolas" w:hAnsi="Consolas"/>
          <w:sz w:val="18"/>
        </w:rPr>
        <w:t>NC_082668.1     56716574                                      .--.--..--.--.--.---.--.-  56716582</w:t>
      </w:r>
    </w:p>
    <w:p>
      <w:r>
        <w:rPr>
          <w:rFonts w:ascii="Consolas" w:hAnsi="Consolas"/>
          <w:sz w:val="18"/>
        </w:rPr>
        <w:t>NC_082668.1     56750742                                         .--..--.--.--.---.--.-  56750735</w:t>
      </w:r>
    </w:p>
    <w:p>
      <w:r>
        <w:rPr>
          <w:rFonts w:ascii="Consolas" w:hAnsi="Consolas"/>
          <w:sz w:val="18"/>
        </w:rPr>
        <w:t>NC_082668.1     57158279                                            ..--.--.--.---.--.-  57158273</w:t>
      </w:r>
    </w:p>
    <w:p>
      <w:r>
        <w:rPr>
          <w:rFonts w:ascii="Consolas" w:hAnsi="Consolas"/>
          <w:sz w:val="18"/>
        </w:rPr>
        <w:t>NC_082668.1     59425956                                         .--..--.--.--.---.--.-  59425949</w:t>
      </w:r>
    </w:p>
    <w:p>
      <w:r>
        <w:rPr>
          <w:rFonts w:ascii="Consolas" w:hAnsi="Consolas"/>
          <w:sz w:val="18"/>
        </w:rPr>
        <w:t>NC_082668.1     59860414                                      .--.--..--.--.--.---.--.-  59860422</w:t>
      </w:r>
    </w:p>
    <w:p>
      <w:r>
        <w:rPr>
          <w:rFonts w:ascii="Consolas" w:hAnsi="Consolas"/>
          <w:sz w:val="18"/>
        </w:rPr>
        <w:t>NC_082668.1     59860416                                .......--.--..--.--.--.---.--.-  59860430</w:t>
      </w:r>
    </w:p>
    <w:p>
      <w:r>
        <w:rPr>
          <w:rFonts w:ascii="Consolas" w:hAnsi="Consolas"/>
          <w:sz w:val="18"/>
        </w:rPr>
        <w:t>NC_082668.1     60493021                                    ...--.--..--.--.--.---.--.-  60493011</w:t>
      </w:r>
    </w:p>
    <w:p>
      <w:r>
        <w:rPr>
          <w:rFonts w:ascii="Consolas" w:hAnsi="Consolas"/>
          <w:sz w:val="18"/>
        </w:rPr>
        <w:t>NC_082668.1     61056982                                .......--.--..--.--.--.---.--.-  61056968</w:t>
      </w:r>
    </w:p>
    <w:p>
      <w:r>
        <w:rPr>
          <w:rFonts w:ascii="Consolas" w:hAnsi="Consolas"/>
          <w:sz w:val="18"/>
        </w:rPr>
        <w:t>NC_082668.1     64157947                                         .--..--.--.--.---.--.-  64157940</w:t>
      </w:r>
    </w:p>
    <w:p>
      <w:r>
        <w:rPr>
          <w:rFonts w:ascii="Consolas" w:hAnsi="Consolas"/>
          <w:sz w:val="18"/>
        </w:rPr>
        <w:t>NC_082668.1     64331123                                  .....--.--..--.--.--.---.--.-  64331111</w:t>
      </w:r>
    </w:p>
    <w:p>
      <w:r>
        <w:rPr>
          <w:rFonts w:ascii="Consolas" w:hAnsi="Consolas"/>
          <w:sz w:val="18"/>
        </w:rPr>
        <w:t>NC_082668.1     64996458                             ..-.......--.--..--.--.--.---.--.-  64996474</w:t>
      </w:r>
    </w:p>
    <w:p>
      <w:r>
        <w:rPr>
          <w:rFonts w:ascii="Consolas" w:hAnsi="Consolas"/>
          <w:sz w:val="18"/>
        </w:rPr>
        <w:t>NC_082668.1     65034096                                   ....--.--..--.--.--.---.--.-  65034085</w:t>
      </w:r>
    </w:p>
    <w:p>
      <w:r>
        <w:rPr>
          <w:rFonts w:ascii="Consolas" w:hAnsi="Consolas"/>
          <w:sz w:val="18"/>
        </w:rPr>
        <w:t>NC_082668.1     68717460                             ..-.......--.--..--.--.--.---.--.-  68717476</w:t>
      </w:r>
    </w:p>
    <w:p>
      <w:r>
        <w:rPr>
          <w:rFonts w:ascii="Consolas" w:hAnsi="Consolas"/>
          <w:sz w:val="18"/>
        </w:rPr>
        <w:t>NC_082668.1     69786270                             ..-.......--.--..--.--.--.---.--.-  69786286</w:t>
      </w:r>
    </w:p>
    <w:p>
      <w:r>
        <w:rPr>
          <w:rFonts w:ascii="Consolas" w:hAnsi="Consolas"/>
          <w:sz w:val="18"/>
        </w:rPr>
        <w:t>NC_082668.1     70343560                                .......--.--..--.--.--.---.--.-  70343574</w:t>
      </w:r>
    </w:p>
    <w:p>
      <w:r>
        <w:rPr>
          <w:rFonts w:ascii="Consolas" w:hAnsi="Consolas"/>
          <w:sz w:val="18"/>
        </w:rPr>
        <w:t>NC_082668.1     70511949                                .......--.--..--.--.--.---.--.-  70511963</w:t>
      </w:r>
    </w:p>
    <w:p>
      <w:r>
        <w:rPr>
          <w:rFonts w:ascii="Consolas" w:hAnsi="Consolas"/>
          <w:sz w:val="18"/>
        </w:rPr>
        <w:t>NC_082668.1     70511949                                    ...--.--..--.--.--.---.--.-  70511959</w:t>
      </w:r>
    </w:p>
    <w:p>
      <w:r>
        <w:rPr>
          <w:rFonts w:ascii="Consolas" w:hAnsi="Consolas"/>
          <w:sz w:val="18"/>
        </w:rPr>
        <w:t>NC_082668.1     73313474                             ..-.......--.--..--.--.--.---.--.-  73313490</w:t>
      </w:r>
    </w:p>
    <w:p>
      <w:r>
        <w:rPr>
          <w:rFonts w:ascii="Consolas" w:hAnsi="Consolas"/>
          <w:sz w:val="18"/>
        </w:rPr>
        <w:t>NC_082668.1     73539917                                         .--..--.--.--.---.--.-  73539924</w:t>
      </w:r>
    </w:p>
    <w:p>
      <w:r>
        <w:rPr>
          <w:rFonts w:ascii="Consolas" w:hAnsi="Consolas"/>
          <w:sz w:val="18"/>
        </w:rPr>
        <w:t>NC_082668.1     74331675                                  .....--.--..--.--.--.---.--.-  74331663</w:t>
      </w:r>
    </w:p>
    <w:p>
      <w:r>
        <w:rPr>
          <w:rFonts w:ascii="Consolas" w:hAnsi="Consolas"/>
          <w:sz w:val="18"/>
        </w:rPr>
        <w:t>NC_082668.1     75819243                                .......--.--..--.--.--.---.--.-  75819229</w:t>
      </w:r>
    </w:p>
    <w:p>
      <w:r>
        <w:rPr>
          <w:rFonts w:ascii="Consolas" w:hAnsi="Consolas"/>
          <w:sz w:val="18"/>
        </w:rPr>
        <w:t>NC_082668.1     77399777                                  .....--.--..--.--.--.---.--.-  77399765</w:t>
      </w:r>
    </w:p>
    <w:p>
      <w:r>
        <w:rPr>
          <w:rFonts w:ascii="Consolas" w:hAnsi="Consolas"/>
          <w:sz w:val="18"/>
        </w:rPr>
        <w:t>NC_082668.1     77776521                                  .....--.--..--.--.--.---.--.-  77776509</w:t>
      </w:r>
    </w:p>
    <w:p>
      <w:r>
        <w:rPr>
          <w:rFonts w:ascii="Consolas" w:hAnsi="Consolas"/>
          <w:sz w:val="18"/>
        </w:rPr>
        <w:t>NC_082668.1     81638565                                      .--.--..--.--.--.---.--.-  81638557</w:t>
      </w:r>
    </w:p>
    <w:p>
      <w:r>
        <w:rPr>
          <w:rFonts w:ascii="Consolas" w:hAnsi="Consolas"/>
          <w:sz w:val="18"/>
        </w:rPr>
        <w:t>NC_082668.1     81638565                                  .....--.--..--.--.--.---.--.-  81638553</w:t>
      </w:r>
    </w:p>
    <w:p>
      <w:r>
        <w:rPr>
          <w:rFonts w:ascii="Consolas" w:hAnsi="Consolas"/>
          <w:sz w:val="18"/>
        </w:rPr>
        <w:t>NC_082668.1     81865456                                    ...--.--..--.--.--.---.--.-  81865446</w:t>
      </w:r>
    </w:p>
    <w:p>
      <w:r>
        <w:rPr>
          <w:rFonts w:ascii="Consolas" w:hAnsi="Consolas"/>
          <w:sz w:val="18"/>
        </w:rPr>
        <w:t>NC_082668.1     82517101                                            ..--.--.--.---.--.-  82517095</w:t>
      </w:r>
    </w:p>
    <w:p>
      <w:r>
        <w:rPr>
          <w:rFonts w:ascii="Consolas" w:hAnsi="Consolas"/>
          <w:sz w:val="18"/>
        </w:rPr>
        <w:t>NC_082668.1     85024570                                .......--.--..--.--.--.---.--.-  85024556</w:t>
      </w:r>
    </w:p>
    <w:p>
      <w:r>
        <w:rPr>
          <w:rFonts w:ascii="Consolas" w:hAnsi="Consolas"/>
          <w:sz w:val="18"/>
        </w:rPr>
        <w:t>NC_082668.1     85804992                                .......--.--..--.--.--.---.--.-  85805006</w:t>
      </w:r>
    </w:p>
    <w:p>
      <w:r>
        <w:rPr>
          <w:rFonts w:ascii="Consolas" w:hAnsi="Consolas"/>
          <w:sz w:val="18"/>
        </w:rPr>
        <w:t>NC_082668.1     88470168                                .......--.--..--.--.--.---.--.-  88470182</w:t>
      </w:r>
    </w:p>
    <w:p>
      <w:r>
        <w:rPr>
          <w:rFonts w:ascii="Consolas" w:hAnsi="Consolas"/>
          <w:sz w:val="18"/>
        </w:rPr>
        <w:t>NC_082668.1     89766816                                .......--.--..--.--.--.---.--.-  89766830</w:t>
      </w:r>
    </w:p>
    <w:p>
      <w:r>
        <w:rPr>
          <w:rFonts w:ascii="Consolas" w:hAnsi="Consolas"/>
          <w:sz w:val="18"/>
        </w:rPr>
        <w:t>NC_082668.1     90934170                                .......--.--..--.--.--.---.--.-  90934184</w:t>
      </w:r>
    </w:p>
    <w:p>
      <w:r>
        <w:rPr>
          <w:rFonts w:ascii="Consolas" w:hAnsi="Consolas"/>
          <w:sz w:val="18"/>
        </w:rPr>
        <w:t>NC_082668.1     91088002                                         .--..--.--.--.---.--.-  91087995</w:t>
      </w:r>
    </w:p>
    <w:p>
      <w:r>
        <w:rPr>
          <w:rFonts w:ascii="Consolas" w:hAnsi="Consolas"/>
          <w:sz w:val="18"/>
        </w:rPr>
        <w:t>NC_082668.1     91753685                                         .--..--.--.--.---.--.-  91753692</w:t>
      </w:r>
    </w:p>
    <w:p>
      <w:r>
        <w:rPr>
          <w:rFonts w:ascii="Consolas" w:hAnsi="Consolas"/>
          <w:sz w:val="18"/>
        </w:rPr>
        <w:t>NC_082668.1     91891985                                   ....--.--..--.--.--.---.--.-  91891974</w:t>
      </w:r>
    </w:p>
    <w:p>
      <w:r>
        <w:rPr>
          <w:rFonts w:ascii="Consolas" w:hAnsi="Consolas"/>
          <w:sz w:val="18"/>
        </w:rPr>
        <w:t>NC_082668.1     92197013                                         .--..--.--.--.---.--.-  92197020</w:t>
      </w:r>
    </w:p>
    <w:p>
      <w:r>
        <w:rPr>
          <w:rFonts w:ascii="Consolas" w:hAnsi="Consolas"/>
          <w:sz w:val="18"/>
        </w:rPr>
        <w:t>NC_082668.1     92912581                             ..-.......--.--..--.--.--.---.--.-  92912565</w:t>
      </w:r>
    </w:p>
    <w:p>
      <w:r>
        <w:rPr>
          <w:rFonts w:ascii="Consolas" w:hAnsi="Consolas"/>
          <w:sz w:val="18"/>
        </w:rPr>
        <w:t>NC_082668.1     93931044                                 ......--.--..--.--.--.---.--.-  93931057</w:t>
      </w:r>
    </w:p>
    <w:p>
      <w:r>
        <w:rPr>
          <w:rFonts w:ascii="Consolas" w:hAnsi="Consolas"/>
          <w:sz w:val="18"/>
        </w:rPr>
        <w:t>NC_082668.1     93931044                                     ..--.--..--.--.--.---.--.-  93931053</w:t>
      </w:r>
    </w:p>
    <w:p>
      <w:r>
        <w:rPr>
          <w:rFonts w:ascii="Consolas" w:hAnsi="Consolas"/>
          <w:sz w:val="18"/>
        </w:rPr>
        <w:t>NC_082668.1     94047307                                         .--..--.--.--.---.--.-  94047314</w:t>
      </w:r>
    </w:p>
    <w:p>
      <w:r>
        <w:rPr>
          <w:rFonts w:ascii="Consolas" w:hAnsi="Consolas"/>
          <w:sz w:val="18"/>
        </w:rPr>
        <w:t>NC_082668.1     95743842                                    ...--.--..--.--.--.---.--.-  95743852</w:t>
      </w:r>
    </w:p>
    <w:p>
      <w:r>
        <w:rPr>
          <w:rFonts w:ascii="Consolas" w:hAnsi="Consolas"/>
          <w:sz w:val="18"/>
        </w:rPr>
        <w:t>NC_082668.1     97945436                                .......--.--..--.--.--.---.--.-  97945450</w:t>
      </w:r>
    </w:p>
    <w:p>
      <w:r>
        <w:rPr>
          <w:rFonts w:ascii="Consolas" w:hAnsi="Consolas"/>
          <w:sz w:val="18"/>
        </w:rPr>
        <w:t>NC_082668.1     97956588                                    ...--.--..--.--.--.---.--.-  97956598</w:t>
      </w:r>
    </w:p>
    <w:p>
      <w:r>
        <w:rPr>
          <w:rFonts w:ascii="Consolas" w:hAnsi="Consolas"/>
          <w:sz w:val="18"/>
        </w:rPr>
        <w:t>NC_082668.1     99665677                            ...-.......--.--..--.--.--.---.--.-  99665660</w:t>
      </w:r>
    </w:p>
    <w:p>
      <w:r>
        <w:rPr>
          <w:rFonts w:ascii="Consolas" w:hAnsi="Consolas"/>
          <w:sz w:val="18"/>
        </w:rPr>
        <w:t>NC_082668.1     104047760                                           ..--.--.--.---.--.-  104047754</w:t>
      </w:r>
    </w:p>
    <w:p>
      <w:r>
        <w:rPr>
          <w:rFonts w:ascii="Consolas" w:hAnsi="Consolas"/>
          <w:sz w:val="18"/>
        </w:rPr>
        <w:t>NC_082668.1     104047762                            ..-.......--.--..--.--.--.---.--.-  104047746</w:t>
      </w:r>
    </w:p>
    <w:p>
      <w:r>
        <w:rPr>
          <w:rFonts w:ascii="Consolas" w:hAnsi="Consolas"/>
          <w:sz w:val="18"/>
        </w:rPr>
        <w:t>NC_082668.1     104158676                               .......--.--..--.--.--.---.--.-  104158690</w:t>
      </w:r>
    </w:p>
    <w:p>
      <w:r>
        <w:rPr>
          <w:rFonts w:ascii="Consolas" w:hAnsi="Consolas"/>
          <w:sz w:val="18"/>
        </w:rPr>
        <w:t>NC_082668.1     109623963                               .......--.--..--.--.--.---.--.-  109623977</w:t>
      </w:r>
    </w:p>
    <w:p>
      <w:r>
        <w:rPr>
          <w:rFonts w:ascii="Consolas" w:hAnsi="Consolas"/>
          <w:sz w:val="18"/>
        </w:rPr>
        <w:t>NC_082668.1     109834189                                        .--..--.--.--.---.--.-  109834182</w:t>
      </w:r>
    </w:p>
    <w:p>
      <w:r>
        <w:rPr>
          <w:rFonts w:ascii="Consolas" w:hAnsi="Consolas"/>
          <w:sz w:val="18"/>
        </w:rPr>
        <w:t>NC_082668.1     111679351                                 .....--.--..--.--.--.---.--.-  111679339</w:t>
      </w:r>
    </w:p>
    <w:p>
      <w:r>
        <w:rPr>
          <w:rFonts w:ascii="Consolas" w:hAnsi="Consolas"/>
          <w:sz w:val="18"/>
        </w:rPr>
        <w:t>NC_082668.1     115375491                                        .--..--.--.--.---.--.-  115375484</w:t>
      </w:r>
    </w:p>
    <w:p>
      <w:r>
        <w:rPr>
          <w:rFonts w:ascii="Consolas" w:hAnsi="Consolas"/>
          <w:sz w:val="18"/>
        </w:rPr>
        <w:t>NC_082668.1     115462538                                   ...--.--..--.--.--.---.--.-  115462528</w:t>
      </w:r>
    </w:p>
    <w:p>
      <w:r>
        <w:rPr>
          <w:rFonts w:ascii="Consolas" w:hAnsi="Consolas"/>
          <w:sz w:val="18"/>
        </w:rPr>
        <w:t>NC_082668.1     115462538                               .......--.--..--.--.--.---.--.-  115462524</w:t>
      </w:r>
    </w:p>
    <w:p>
      <w:r>
        <w:rPr>
          <w:rFonts w:ascii="Consolas" w:hAnsi="Consolas"/>
          <w:sz w:val="18"/>
        </w:rPr>
        <w:t>NC_082668.1     48565290                              .-.......-----..--.--.--.---.--.-  48565276</w:t>
      </w:r>
    </w:p>
    <w:p>
      <w:r>
        <w:rPr>
          <w:rFonts w:ascii="Consolas" w:hAnsi="Consolas"/>
          <w:sz w:val="18"/>
        </w:rPr>
        <w:t>NC_082668.1     48591676                              .-.......--.--..--.--.--.---.--.-  48591661</w:t>
      </w:r>
    </w:p>
    <w:p>
      <w:r>
        <w:rPr>
          <w:rFonts w:ascii="Consolas" w:hAnsi="Consolas"/>
          <w:sz w:val="18"/>
        </w:rPr>
        <w:t>NC_082668.1     100587870                             .-.......-----..--.--.--.---.--.-  100587884</w:t>
      </w:r>
    </w:p>
    <w:p>
      <w:r>
        <w:rPr>
          <w:rFonts w:ascii="Consolas" w:hAnsi="Consolas"/>
          <w:sz w:val="18"/>
        </w:rPr>
        <w:t>NC_082668.1     124012                                     ....--.--..--.--.--.---.--.-  124023</w:t>
      </w:r>
    </w:p>
    <w:p>
      <w:r>
        <w:rPr>
          <w:rFonts w:ascii="Consolas" w:hAnsi="Consolas"/>
          <w:sz w:val="18"/>
        </w:rPr>
        <w:t>NC_082668.1     486307                                              ..--.--.--.---.--.-  486301</w:t>
      </w:r>
    </w:p>
    <w:p>
      <w:r>
        <w:rPr>
          <w:rFonts w:ascii="Consolas" w:hAnsi="Consolas"/>
          <w:sz w:val="18"/>
        </w:rPr>
        <w:t>NC_082668.1     486308                                .-.......--.--..--.--.--.---.--.-  486293</w:t>
      </w:r>
    </w:p>
    <w:p>
      <w:r>
        <w:rPr>
          <w:rFonts w:ascii="Consolas" w:hAnsi="Consolas"/>
          <w:sz w:val="18"/>
        </w:rPr>
        <w:t>NC_082668.1     2075457                               .-.......--.--..--.--.--.---.--.-  2075472</w:t>
      </w:r>
    </w:p>
    <w:p>
      <w:r>
        <w:rPr>
          <w:rFonts w:ascii="Consolas" w:hAnsi="Consolas"/>
          <w:sz w:val="18"/>
        </w:rPr>
        <w:t>NC_082668.1     2075458                                             ..--.--.--.---.--.-  2075464</w:t>
      </w:r>
    </w:p>
    <w:p>
      <w:r>
        <w:rPr>
          <w:rFonts w:ascii="Consolas" w:hAnsi="Consolas"/>
          <w:sz w:val="18"/>
        </w:rPr>
        <w:t>NC_082668.1     3924382                                          .--..--.--.--.---.--.-  3924389</w:t>
      </w:r>
    </w:p>
    <w:p>
      <w:r>
        <w:rPr>
          <w:rFonts w:ascii="Consolas" w:hAnsi="Consolas"/>
          <w:sz w:val="18"/>
        </w:rPr>
        <w:t>NC_082668.1     3924383                                 .......--.--..--.--.--.---.--.-  3924397</w:t>
      </w:r>
    </w:p>
    <w:p>
      <w:r>
        <w:rPr>
          <w:rFonts w:ascii="Consolas" w:hAnsi="Consolas"/>
          <w:sz w:val="18"/>
        </w:rPr>
        <w:t>NC_082668.1     3930710                                    ....--.--..--.--.--.---.--.-  3930721</w:t>
      </w:r>
    </w:p>
    <w:p>
      <w:r>
        <w:rPr>
          <w:rFonts w:ascii="Consolas" w:hAnsi="Consolas"/>
          <w:sz w:val="18"/>
        </w:rPr>
        <w:t>NC_082668.1     3930710                                          .--..--.--.--.---.--.-  3930717</w:t>
      </w:r>
    </w:p>
    <w:p>
      <w:r>
        <w:rPr>
          <w:rFonts w:ascii="Consolas" w:hAnsi="Consolas"/>
          <w:sz w:val="18"/>
        </w:rPr>
        <w:t>NC_082668.1     5314365                                          .--..--.--.--.---.--.-  5314358</w:t>
      </w:r>
    </w:p>
    <w:p>
      <w:r>
        <w:rPr>
          <w:rFonts w:ascii="Consolas" w:hAnsi="Consolas"/>
          <w:sz w:val="18"/>
        </w:rPr>
        <w:t>NC_082668.1     5385115                                 .......--.--..--.--.--.---.--.-  5385101</w:t>
      </w:r>
    </w:p>
    <w:p>
      <w:r>
        <w:rPr>
          <w:rFonts w:ascii="Consolas" w:hAnsi="Consolas"/>
          <w:sz w:val="18"/>
        </w:rPr>
        <w:t>NC_082668.1     6049445                                  ......--.--..--.--.--.---.--.-  6049458</w:t>
      </w:r>
    </w:p>
    <w:p>
      <w:r>
        <w:rPr>
          <w:rFonts w:ascii="Consolas" w:hAnsi="Consolas"/>
          <w:sz w:val="18"/>
        </w:rPr>
        <w:t>NC_082668.1     6049445                                      ..--.--..--.--.--.---.--.-  6049454</w:t>
      </w:r>
    </w:p>
    <w:p>
      <w:r>
        <w:rPr>
          <w:rFonts w:ascii="Consolas" w:hAnsi="Consolas"/>
          <w:sz w:val="18"/>
        </w:rPr>
        <w:t>NC_082668.1     6456441                               .-.......--.--..--.--.--.---.--.-  6456456</w:t>
      </w:r>
    </w:p>
    <w:p>
      <w:r>
        <w:rPr>
          <w:rFonts w:ascii="Consolas" w:hAnsi="Consolas"/>
          <w:sz w:val="18"/>
        </w:rPr>
        <w:t>NC_082668.1     6456442                                             ..--.--.--.---.--.-  6456448</w:t>
      </w:r>
    </w:p>
    <w:p>
      <w:r>
        <w:rPr>
          <w:rFonts w:ascii="Consolas" w:hAnsi="Consolas"/>
          <w:sz w:val="18"/>
        </w:rPr>
        <w:t>NC_082668.1     7537675                                             ..--.--.--.---.--.-  7537669</w:t>
      </w:r>
    </w:p>
    <w:p>
      <w:r>
        <w:rPr>
          <w:rFonts w:ascii="Consolas" w:hAnsi="Consolas"/>
          <w:sz w:val="18"/>
        </w:rPr>
        <w:t>NC_082668.1     7537676                               .-.......--.--..--.--.--.---.--.-  7537661</w:t>
      </w:r>
    </w:p>
    <w:p>
      <w:r>
        <w:rPr>
          <w:rFonts w:ascii="Consolas" w:hAnsi="Consolas"/>
          <w:sz w:val="18"/>
        </w:rPr>
        <w:t>NC_082668.1     8269799                                             ..--.--.--.---.--.-  8269793</w:t>
      </w:r>
    </w:p>
    <w:p>
      <w:r>
        <w:rPr>
          <w:rFonts w:ascii="Consolas" w:hAnsi="Consolas"/>
          <w:sz w:val="18"/>
        </w:rPr>
        <w:t>NC_082668.1     8269800                               .-.......--.--..--.--.--.---.--.-  8269785</w:t>
      </w:r>
    </w:p>
    <w:p>
      <w:r>
        <w:rPr>
          <w:rFonts w:ascii="Consolas" w:hAnsi="Consolas"/>
          <w:sz w:val="18"/>
        </w:rPr>
        <w:t>NC_082668.1     8931263                                  ......--.--..--.--.--.---.--.-  8931276</w:t>
      </w:r>
    </w:p>
    <w:p>
      <w:r>
        <w:rPr>
          <w:rFonts w:ascii="Consolas" w:hAnsi="Consolas"/>
          <w:sz w:val="18"/>
        </w:rPr>
        <w:t>NC_082668.1     8931263                                      ..--.--..--.--.--.---.--.-  8931272</w:t>
      </w:r>
    </w:p>
    <w:p>
      <w:r>
        <w:rPr>
          <w:rFonts w:ascii="Consolas" w:hAnsi="Consolas"/>
          <w:sz w:val="18"/>
        </w:rPr>
        <w:t>NC_082668.1     9558820                                             ..--.--.--.---.--.-  9558814</w:t>
      </w:r>
    </w:p>
    <w:p>
      <w:r>
        <w:rPr>
          <w:rFonts w:ascii="Consolas" w:hAnsi="Consolas"/>
          <w:sz w:val="18"/>
        </w:rPr>
        <w:t>NC_082668.1     9558821                               .-.......--.--..--.--.--.---.--.-  9558806</w:t>
      </w:r>
    </w:p>
    <w:p>
      <w:r>
        <w:rPr>
          <w:rFonts w:ascii="Consolas" w:hAnsi="Consolas"/>
          <w:sz w:val="18"/>
        </w:rPr>
        <w:t>NC_082668.1     10863866                                            ..--.--.--.---.--.-  10863872</w:t>
      </w:r>
    </w:p>
    <w:p>
      <w:r>
        <w:rPr>
          <w:rFonts w:ascii="Consolas" w:hAnsi="Consolas"/>
          <w:sz w:val="18"/>
        </w:rPr>
        <w:t>NC_082668.1     10975302                                         .--..--.--.--.---.--.-  10975295</w:t>
      </w:r>
    </w:p>
    <w:p>
      <w:r>
        <w:rPr>
          <w:rFonts w:ascii="Consolas" w:hAnsi="Consolas"/>
          <w:sz w:val="18"/>
        </w:rPr>
        <w:t>NC_082668.1     10975302                                   ....--.--..--.--.--.---.--.-  10975291</w:t>
      </w:r>
    </w:p>
    <w:p>
      <w:r>
        <w:rPr>
          <w:rFonts w:ascii="Consolas" w:hAnsi="Consolas"/>
          <w:sz w:val="18"/>
        </w:rPr>
        <w:t>NC_082668.1     11610795                                   ....--.--..--.--.--.---.--.-  11610784</w:t>
      </w:r>
    </w:p>
    <w:p>
      <w:r>
        <w:rPr>
          <w:rFonts w:ascii="Consolas" w:hAnsi="Consolas"/>
          <w:sz w:val="18"/>
        </w:rPr>
        <w:t>NC_082668.1     11729880                                   ....--.--..--.--.--.---.--.-  11729869</w:t>
      </w:r>
    </w:p>
    <w:p>
      <w:r>
        <w:rPr>
          <w:rFonts w:ascii="Consolas" w:hAnsi="Consolas"/>
          <w:sz w:val="18"/>
        </w:rPr>
        <w:t>NC_082668.1     12395321                                                .--.--.---.--.-  12395317</w:t>
      </w:r>
    </w:p>
    <w:p>
      <w:r>
        <w:rPr>
          <w:rFonts w:ascii="Consolas" w:hAnsi="Consolas"/>
          <w:sz w:val="18"/>
        </w:rPr>
        <w:t>NC_082668.1     12855251                              .-.......--.--..--.--.--.---.--.-  12855236</w:t>
      </w:r>
    </w:p>
    <w:p>
      <w:r>
        <w:rPr>
          <w:rFonts w:ascii="Consolas" w:hAnsi="Consolas"/>
          <w:sz w:val="18"/>
        </w:rPr>
        <w:t>NC_082668.1     15896748                                            ..--.--.--.---.--.-  15896742</w:t>
      </w:r>
    </w:p>
    <w:p>
      <w:r>
        <w:rPr>
          <w:rFonts w:ascii="Consolas" w:hAnsi="Consolas"/>
          <w:sz w:val="18"/>
        </w:rPr>
        <w:t>NC_082668.1     15896749                              .-.......--.--..--.--.--.---.--.-  15896734</w:t>
      </w:r>
    </w:p>
    <w:p>
      <w:r>
        <w:rPr>
          <w:rFonts w:ascii="Consolas" w:hAnsi="Consolas"/>
          <w:sz w:val="18"/>
        </w:rPr>
        <w:t>NC_082668.1     16519096                              .-.......--.--..--.--.--.---.--.-  16519111</w:t>
      </w:r>
    </w:p>
    <w:p>
      <w:r>
        <w:rPr>
          <w:rFonts w:ascii="Consolas" w:hAnsi="Consolas"/>
          <w:sz w:val="18"/>
        </w:rPr>
        <w:t>NC_082668.1     16519097                                            ..--.--.--.---.--.-  16519103</w:t>
      </w:r>
    </w:p>
    <w:p>
      <w:r>
        <w:rPr>
          <w:rFonts w:ascii="Consolas" w:hAnsi="Consolas"/>
          <w:sz w:val="18"/>
        </w:rPr>
        <w:t>NC_082668.1     16549226                                            ..--.--.--.---.--.-  16549232</w:t>
      </w:r>
    </w:p>
    <w:p>
      <w:r>
        <w:rPr>
          <w:rFonts w:ascii="Consolas" w:hAnsi="Consolas"/>
          <w:sz w:val="18"/>
        </w:rPr>
        <w:t>NC_082668.1     16880066                                            ..--.--.--.---.--.-  16880060</w:t>
      </w:r>
    </w:p>
    <w:p>
      <w:r>
        <w:rPr>
          <w:rFonts w:ascii="Consolas" w:hAnsi="Consolas"/>
          <w:sz w:val="18"/>
        </w:rPr>
        <w:t>NC_082668.1     16880067                              .-.......--.--..--.--.--.---.--.-  16880052</w:t>
      </w:r>
    </w:p>
    <w:p>
      <w:r>
        <w:rPr>
          <w:rFonts w:ascii="Consolas" w:hAnsi="Consolas"/>
          <w:sz w:val="18"/>
        </w:rPr>
        <w:t>NC_082668.1     17554414                              .-.......--.--..--.--.--.---.--.-  17554399</w:t>
      </w:r>
    </w:p>
    <w:p>
      <w:r>
        <w:rPr>
          <w:rFonts w:ascii="Consolas" w:hAnsi="Consolas"/>
          <w:sz w:val="18"/>
        </w:rPr>
        <w:t>NC_082668.1     19005136                                   ....--.--..--.--.--.---.--.-  19005125</w:t>
      </w:r>
    </w:p>
    <w:p>
      <w:r>
        <w:rPr>
          <w:rFonts w:ascii="Consolas" w:hAnsi="Consolas"/>
          <w:sz w:val="18"/>
        </w:rPr>
        <w:t>NC_082668.1     19848392                              .-.......--.--..--.--.--.---.--.-  19848407</w:t>
      </w:r>
    </w:p>
    <w:p>
      <w:r>
        <w:rPr>
          <w:rFonts w:ascii="Consolas" w:hAnsi="Consolas"/>
          <w:sz w:val="18"/>
        </w:rPr>
        <w:t>NC_082668.1     19848393                                            ..--.--.--.---.--.-  19848399</w:t>
      </w:r>
    </w:p>
    <w:p>
      <w:r>
        <w:rPr>
          <w:rFonts w:ascii="Consolas" w:hAnsi="Consolas"/>
          <w:sz w:val="18"/>
        </w:rPr>
        <w:t>NC_082668.1     21414762                              .-.......--.--..--.--.--.---.--.-  21414777</w:t>
      </w:r>
    </w:p>
    <w:p>
      <w:r>
        <w:rPr>
          <w:rFonts w:ascii="Consolas" w:hAnsi="Consolas"/>
          <w:sz w:val="18"/>
        </w:rPr>
        <w:t>NC_082668.1     21414763                                            ..--.--.--.---.--.-  21414769</w:t>
      </w:r>
    </w:p>
    <w:p>
      <w:r>
        <w:rPr>
          <w:rFonts w:ascii="Consolas" w:hAnsi="Consolas"/>
          <w:sz w:val="18"/>
        </w:rPr>
        <w:t>NC_082668.1     22194213                                    ...--.--..--.--.--.---.--.-  22194223</w:t>
      </w:r>
    </w:p>
    <w:p>
      <w:r>
        <w:rPr>
          <w:rFonts w:ascii="Consolas" w:hAnsi="Consolas"/>
          <w:sz w:val="18"/>
        </w:rPr>
        <w:t>NC_082668.1     22246657                                            ..--.--.--.---.--.-  22246663</w:t>
      </w:r>
    </w:p>
    <w:p>
      <w:r>
        <w:rPr>
          <w:rFonts w:ascii="Consolas" w:hAnsi="Consolas"/>
          <w:sz w:val="18"/>
        </w:rPr>
        <w:t>NC_082668.1     22821843                                     ..--.--..--.--.--.---.--.-  22821834</w:t>
      </w:r>
    </w:p>
    <w:p>
      <w:r>
        <w:rPr>
          <w:rFonts w:ascii="Consolas" w:hAnsi="Consolas"/>
          <w:sz w:val="18"/>
        </w:rPr>
        <w:t>NC_082668.1     22821843                                 ......--.--..--.--.--.---.--.-  22821830</w:t>
      </w:r>
    </w:p>
    <w:p>
      <w:r>
        <w:rPr>
          <w:rFonts w:ascii="Consolas" w:hAnsi="Consolas"/>
          <w:sz w:val="18"/>
        </w:rPr>
        <w:t>NC_082668.1     23163045                                         .--..--.--.--.---.--.-  23163052</w:t>
      </w:r>
    </w:p>
    <w:p>
      <w:r>
        <w:rPr>
          <w:rFonts w:ascii="Consolas" w:hAnsi="Consolas"/>
          <w:sz w:val="18"/>
        </w:rPr>
        <w:t>NC_082668.1     23296226                                   ....--.--..--.--.--.---.--.-  23296237</w:t>
      </w:r>
    </w:p>
    <w:p>
      <w:r>
        <w:rPr>
          <w:rFonts w:ascii="Consolas" w:hAnsi="Consolas"/>
          <w:sz w:val="18"/>
        </w:rPr>
        <w:t>NC_082668.1     24525953                                   ....--.--..--.--.--.---.--.-  24525964</w:t>
      </w:r>
    </w:p>
    <w:p>
      <w:r>
        <w:rPr>
          <w:rFonts w:ascii="Consolas" w:hAnsi="Consolas"/>
          <w:sz w:val="18"/>
        </w:rPr>
        <w:t>NC_082668.1     25784418                                            ..--.--.--.---.--.-  25784424</w:t>
      </w:r>
    </w:p>
    <w:p>
      <w:r>
        <w:rPr>
          <w:rFonts w:ascii="Consolas" w:hAnsi="Consolas"/>
          <w:sz w:val="18"/>
        </w:rPr>
        <w:t>NC_082668.1     26721036                                            ..--.--.--.---.--.-  26721030</w:t>
      </w:r>
    </w:p>
    <w:p>
      <w:r>
        <w:rPr>
          <w:rFonts w:ascii="Consolas" w:hAnsi="Consolas"/>
          <w:sz w:val="18"/>
        </w:rPr>
        <w:t>NC_082668.1     26721037                              .-.......--.--..--.--.--.---.--.-  26721022</w:t>
      </w:r>
    </w:p>
    <w:p>
      <w:r>
        <w:rPr>
          <w:rFonts w:ascii="Consolas" w:hAnsi="Consolas"/>
          <w:sz w:val="18"/>
        </w:rPr>
        <w:t>NC_082668.1     28956730                                            ..--.--.--.---.--.-  28956724</w:t>
      </w:r>
    </w:p>
    <w:p>
      <w:r>
        <w:rPr>
          <w:rFonts w:ascii="Consolas" w:hAnsi="Consolas"/>
          <w:sz w:val="18"/>
        </w:rPr>
        <w:t>NC_082668.1     28956731                              .-.......--.--..--.--.--.---.--.-  28956716</w:t>
      </w:r>
    </w:p>
    <w:p>
      <w:r>
        <w:rPr>
          <w:rFonts w:ascii="Consolas" w:hAnsi="Consolas"/>
          <w:sz w:val="18"/>
        </w:rPr>
        <w:t>NC_082668.1     29133539                                            ..--.--.--.---.--.-  29133533</w:t>
      </w:r>
    </w:p>
    <w:p>
      <w:r>
        <w:rPr>
          <w:rFonts w:ascii="Consolas" w:hAnsi="Consolas"/>
          <w:sz w:val="18"/>
        </w:rPr>
        <w:t>NC_082668.1     29133540                              .-.......--.--..--.--.--.---.--.-  29133525</w:t>
      </w:r>
    </w:p>
    <w:p>
      <w:r>
        <w:rPr>
          <w:rFonts w:ascii="Consolas" w:hAnsi="Consolas"/>
          <w:sz w:val="18"/>
        </w:rPr>
        <w:t>NC_082668.1     29978139                                   ....--.--..--.--.--.---.--.-  29978150</w:t>
      </w:r>
    </w:p>
    <w:p>
      <w:r>
        <w:rPr>
          <w:rFonts w:ascii="Consolas" w:hAnsi="Consolas"/>
          <w:sz w:val="18"/>
        </w:rPr>
        <w:t>NC_082668.1     33448735                                         .--..--.--.--.---.--.-  33448742</w:t>
      </w:r>
    </w:p>
    <w:p>
      <w:r>
        <w:rPr>
          <w:rFonts w:ascii="Consolas" w:hAnsi="Consolas"/>
          <w:sz w:val="18"/>
        </w:rPr>
        <w:t>NC_082668.1     34098691                                            ..--.--.--.---.--.-  34098697</w:t>
      </w:r>
    </w:p>
    <w:p>
      <w:r>
        <w:rPr>
          <w:rFonts w:ascii="Consolas" w:hAnsi="Consolas"/>
          <w:sz w:val="18"/>
        </w:rPr>
        <w:t>NC_082668.1     34508338                                            ..--.--.--.---.--.-  34508332</w:t>
      </w:r>
    </w:p>
    <w:p>
      <w:r>
        <w:rPr>
          <w:rFonts w:ascii="Consolas" w:hAnsi="Consolas"/>
          <w:sz w:val="18"/>
        </w:rPr>
        <w:t>NC_082668.1     34758402                                            ..--.--.--.---.--.-  34758396</w:t>
      </w:r>
    </w:p>
    <w:p>
      <w:r>
        <w:rPr>
          <w:rFonts w:ascii="Consolas" w:hAnsi="Consolas"/>
          <w:sz w:val="18"/>
        </w:rPr>
        <w:t>NC_082668.1     35006621                                            ..--.--.--.---.--.-  35006627</w:t>
      </w:r>
    </w:p>
    <w:p>
      <w:r>
        <w:rPr>
          <w:rFonts w:ascii="Consolas" w:hAnsi="Consolas"/>
          <w:sz w:val="18"/>
        </w:rPr>
        <w:t>NC_082668.1     37439050                                         .--..--.--.--.---.--.-  37439057</w:t>
      </w:r>
    </w:p>
    <w:p>
      <w:r>
        <w:rPr>
          <w:rFonts w:ascii="Consolas" w:hAnsi="Consolas"/>
          <w:sz w:val="18"/>
        </w:rPr>
        <w:t>NC_082668.1     42791862                            ...-.......--.--..--.--.--.---.--.-  42791879</w:t>
      </w:r>
    </w:p>
    <w:p>
      <w:r>
        <w:rPr>
          <w:rFonts w:ascii="Consolas" w:hAnsi="Consolas"/>
          <w:sz w:val="18"/>
        </w:rPr>
        <w:t>NC_082668.1     45888202                                   ....--.--..--.--.--.---.--.-  45888191</w:t>
      </w:r>
    </w:p>
    <w:p>
      <w:r>
        <w:rPr>
          <w:rFonts w:ascii="Consolas" w:hAnsi="Consolas"/>
          <w:sz w:val="18"/>
        </w:rPr>
        <w:t>NC_082668.1     46982062                                         .--..--.--.--.---.--.-  46982069</w:t>
      </w:r>
    </w:p>
    <w:p>
      <w:r>
        <w:rPr>
          <w:rFonts w:ascii="Consolas" w:hAnsi="Consolas"/>
          <w:sz w:val="18"/>
        </w:rPr>
        <w:t>NC_082668.1     46982063                                .......--.--..--.--.--.---.--.-  46982077</w:t>
      </w:r>
    </w:p>
    <w:p>
      <w:r>
        <w:rPr>
          <w:rFonts w:ascii="Consolas" w:hAnsi="Consolas"/>
          <w:sz w:val="18"/>
        </w:rPr>
        <w:t>NC_082668.1     48781783                                      .--.--..--.--.--.---.--.-  48781775</w:t>
      </w:r>
    </w:p>
    <w:p>
      <w:r>
        <w:rPr>
          <w:rFonts w:ascii="Consolas" w:hAnsi="Consolas"/>
          <w:sz w:val="18"/>
        </w:rPr>
        <w:t>NC_082668.1     48781783                                  .....--.--..--.--.--.---.--.-  48781771</w:t>
      </w:r>
    </w:p>
    <w:p>
      <w:r>
        <w:rPr>
          <w:rFonts w:ascii="Consolas" w:hAnsi="Consolas"/>
          <w:sz w:val="18"/>
        </w:rPr>
        <w:t>NC_082668.1     49498216                                         .--..--.--.--.---.--.-  49498209</w:t>
      </w:r>
    </w:p>
    <w:p>
      <w:r>
        <w:rPr>
          <w:rFonts w:ascii="Consolas" w:hAnsi="Consolas"/>
          <w:sz w:val="18"/>
        </w:rPr>
        <w:t>NC_082668.1     51573988                                     ..--.--..--.--.--.---.--.-  51573979</w:t>
      </w:r>
    </w:p>
    <w:p>
      <w:r>
        <w:rPr>
          <w:rFonts w:ascii="Consolas" w:hAnsi="Consolas"/>
          <w:sz w:val="18"/>
        </w:rPr>
        <w:t>NC_082668.1     51573988                                 ......--.--..--.--.--.---.--.-  51573975</w:t>
      </w:r>
    </w:p>
    <w:p>
      <w:r>
        <w:rPr>
          <w:rFonts w:ascii="Consolas" w:hAnsi="Consolas"/>
          <w:sz w:val="18"/>
        </w:rPr>
        <w:t>NC_082668.1     51582583                                      .--.--..--.--.--.---.--.-  51582575</w:t>
      </w:r>
    </w:p>
    <w:p>
      <w:r>
        <w:rPr>
          <w:rFonts w:ascii="Consolas" w:hAnsi="Consolas"/>
          <w:sz w:val="18"/>
        </w:rPr>
        <w:t>NC_082668.1     51582583                                  .....--.--..--.--.--.---.--.-  51582571</w:t>
      </w:r>
    </w:p>
    <w:p>
      <w:r>
        <w:rPr>
          <w:rFonts w:ascii="Consolas" w:hAnsi="Consolas"/>
          <w:sz w:val="18"/>
        </w:rPr>
        <w:t>NC_082668.1     51592811                                   ....--.--..--.--.--.---.--.-  51592800</w:t>
      </w:r>
    </w:p>
    <w:p>
      <w:r>
        <w:rPr>
          <w:rFonts w:ascii="Consolas" w:hAnsi="Consolas"/>
          <w:sz w:val="18"/>
        </w:rPr>
        <w:t>NC_082668.1     52220240                              .-.......--.--..--.--.--.---.--.-  52220225</w:t>
      </w:r>
    </w:p>
    <w:p>
      <w:r>
        <w:rPr>
          <w:rFonts w:ascii="Consolas" w:hAnsi="Consolas"/>
          <w:sz w:val="18"/>
        </w:rPr>
        <w:t>NC_082668.1     56716576                                .......--.--..--.--.--.---.--.-  56716590</w:t>
      </w:r>
    </w:p>
    <w:p>
      <w:r>
        <w:rPr>
          <w:rFonts w:ascii="Consolas" w:hAnsi="Consolas"/>
          <w:sz w:val="18"/>
        </w:rPr>
        <w:t>NC_082668.1     56750742                                   ....--.--..--.--.--.---.--.-  56750731</w:t>
      </w:r>
    </w:p>
    <w:p>
      <w:r>
        <w:rPr>
          <w:rFonts w:ascii="Consolas" w:hAnsi="Consolas"/>
          <w:sz w:val="18"/>
        </w:rPr>
        <w:t>NC_082668.1     57158280                              .-.......--.--..--.--.--.---.--.-  57158265</w:t>
      </w:r>
    </w:p>
    <w:p>
      <w:r>
        <w:rPr>
          <w:rFonts w:ascii="Consolas" w:hAnsi="Consolas"/>
          <w:sz w:val="18"/>
        </w:rPr>
        <w:t>NC_082668.1     59425956                                   ....--.--..--.--.--.---.--.-  59425945</w:t>
      </w:r>
    </w:p>
    <w:p>
      <w:r>
        <w:rPr>
          <w:rFonts w:ascii="Consolas" w:hAnsi="Consolas"/>
          <w:sz w:val="18"/>
        </w:rPr>
        <w:t>NC_082668.1     61056983                                         .--..--.--.--.---.--.-  61056976</w:t>
      </w:r>
    </w:p>
    <w:p>
      <w:r>
        <w:rPr>
          <w:rFonts w:ascii="Consolas" w:hAnsi="Consolas"/>
          <w:sz w:val="18"/>
        </w:rPr>
        <w:t>NC_082668.1     63210348                                                .--.--.---.--.-  63210344</w:t>
      </w:r>
    </w:p>
    <w:p>
      <w:r>
        <w:rPr>
          <w:rFonts w:ascii="Consolas" w:hAnsi="Consolas"/>
          <w:sz w:val="18"/>
        </w:rPr>
        <w:t>NC_082668.1     64157947                                   ....--.--..--.--.--.---.--.-  64157936</w:t>
      </w:r>
    </w:p>
    <w:p>
      <w:r>
        <w:rPr>
          <w:rFonts w:ascii="Consolas" w:hAnsi="Consolas"/>
          <w:sz w:val="18"/>
        </w:rPr>
        <w:t>NC_082668.1     65034095                                .......--.--..--.--.--.---.--.-  65034081</w:t>
      </w:r>
    </w:p>
    <w:p>
      <w:r>
        <w:rPr>
          <w:rFonts w:ascii="Consolas" w:hAnsi="Consolas"/>
          <w:sz w:val="18"/>
        </w:rPr>
        <w:t>NC_082668.1     65034096                                         .--..--.--.--.---.--.-  65034089</w:t>
      </w:r>
    </w:p>
    <w:p>
      <w:r>
        <w:rPr>
          <w:rFonts w:ascii="Consolas" w:hAnsi="Consolas"/>
          <w:sz w:val="18"/>
        </w:rPr>
        <w:t>NC_082668.1     68717462                                            ..--.--.--.---.--.-  68717468</w:t>
      </w:r>
    </w:p>
    <w:p>
      <w:r>
        <w:rPr>
          <w:rFonts w:ascii="Consolas" w:hAnsi="Consolas"/>
          <w:sz w:val="18"/>
        </w:rPr>
        <w:t>NC_082668.1     69059387                             ..-.......--.--..--.--.--.---.--.-  69059403</w:t>
      </w:r>
    </w:p>
    <w:p>
      <w:r>
        <w:rPr>
          <w:rFonts w:ascii="Consolas" w:hAnsi="Consolas"/>
          <w:sz w:val="18"/>
        </w:rPr>
        <w:t>NC_082668.1     69786272                                            ..--.--.--.---.--.-  69786278</w:t>
      </w:r>
    </w:p>
    <w:p>
      <w:r>
        <w:rPr>
          <w:rFonts w:ascii="Consolas" w:hAnsi="Consolas"/>
          <w:sz w:val="18"/>
        </w:rPr>
        <w:t>NC_082668.1     70343559                                         .--..--.--.--.---.--.-  70343566</w:t>
      </w:r>
    </w:p>
    <w:p>
      <w:r>
        <w:rPr>
          <w:rFonts w:ascii="Consolas" w:hAnsi="Consolas"/>
          <w:sz w:val="18"/>
        </w:rPr>
        <w:t>NC_082668.1     73136708                                            ..--.--.--.---.--.-  73136714</w:t>
      </w:r>
    </w:p>
    <w:p>
      <w:r>
        <w:rPr>
          <w:rFonts w:ascii="Consolas" w:hAnsi="Consolas"/>
          <w:sz w:val="18"/>
        </w:rPr>
        <w:t>NC_082668.1     73139794                             ..-.......--.--..--.--.--.---.--.-  73139810</w:t>
      </w:r>
    </w:p>
    <w:p>
      <w:r>
        <w:rPr>
          <w:rFonts w:ascii="Consolas" w:hAnsi="Consolas"/>
          <w:sz w:val="18"/>
        </w:rPr>
        <w:t>NC_082668.1     73313476                                            ..--.--.--.---.--.-  73313482</w:t>
      </w:r>
    </w:p>
    <w:p>
      <w:r>
        <w:rPr>
          <w:rFonts w:ascii="Consolas" w:hAnsi="Consolas"/>
          <w:sz w:val="18"/>
        </w:rPr>
        <w:t>NC_082668.1     73539917                                   ....--.--..--.--.--.---.--.-  73539928</w:t>
      </w:r>
    </w:p>
    <w:p>
      <w:r>
        <w:rPr>
          <w:rFonts w:ascii="Consolas" w:hAnsi="Consolas"/>
          <w:sz w:val="18"/>
        </w:rPr>
        <w:t>NC_082668.1     73627778                                            ..--.--.--.---.--.-  73627772</w:t>
      </w:r>
    </w:p>
    <w:p>
      <w:r>
        <w:rPr>
          <w:rFonts w:ascii="Consolas" w:hAnsi="Consolas"/>
          <w:sz w:val="18"/>
        </w:rPr>
        <w:t>NC_082668.1     75819244                                         .--..--.--.--.---.--.-  75819237</w:t>
      </w:r>
    </w:p>
    <w:p>
      <w:r>
        <w:rPr>
          <w:rFonts w:ascii="Consolas" w:hAnsi="Consolas"/>
          <w:sz w:val="18"/>
        </w:rPr>
        <w:t>NC_082668.1     77119243                                    ...--.--..--.--.--.---.--.-  77119253</w:t>
      </w:r>
    </w:p>
    <w:p>
      <w:r>
        <w:rPr>
          <w:rFonts w:ascii="Consolas" w:hAnsi="Consolas"/>
          <w:sz w:val="18"/>
        </w:rPr>
        <w:t>NC_082668.1     77620019                                            ..--.--.--.---.--.-  77620013</w:t>
      </w:r>
    </w:p>
    <w:p>
      <w:r>
        <w:rPr>
          <w:rFonts w:ascii="Consolas" w:hAnsi="Consolas"/>
          <w:sz w:val="18"/>
        </w:rPr>
        <w:t>NC_082668.1     77620020                              .-.......--.--..--.--.--.---.--.-  77620005</w:t>
      </w:r>
    </w:p>
    <w:p>
      <w:r>
        <w:rPr>
          <w:rFonts w:ascii="Consolas" w:hAnsi="Consolas"/>
          <w:sz w:val="18"/>
        </w:rPr>
        <w:t>NC_082668.1     78010474                              .-.......--.--..--.--.--.---.--.-  78010489</w:t>
      </w:r>
    </w:p>
    <w:p>
      <w:r>
        <w:rPr>
          <w:rFonts w:ascii="Consolas" w:hAnsi="Consolas"/>
          <w:sz w:val="18"/>
        </w:rPr>
        <w:t>NC_082668.1     78010475                                            ..--.--.--.---.--.-  78010481</w:t>
      </w:r>
    </w:p>
    <w:p>
      <w:r>
        <w:rPr>
          <w:rFonts w:ascii="Consolas" w:hAnsi="Consolas"/>
          <w:sz w:val="18"/>
        </w:rPr>
        <w:t>NC_082668.1     78129442                                            ..--.--.--.---.--.-  78129436</w:t>
      </w:r>
    </w:p>
    <w:p>
      <w:r>
        <w:rPr>
          <w:rFonts w:ascii="Consolas" w:hAnsi="Consolas"/>
          <w:sz w:val="18"/>
        </w:rPr>
        <w:t>NC_082668.1     78129443                              .-.......--.--..--.--.--.---.--.-  78129428</w:t>
      </w:r>
    </w:p>
    <w:p>
      <w:r>
        <w:rPr>
          <w:rFonts w:ascii="Consolas" w:hAnsi="Consolas"/>
          <w:sz w:val="18"/>
        </w:rPr>
        <w:t>NC_082668.1     79553761                              .-.......--.--..--.--.--.---.--.-  79553776</w:t>
      </w:r>
    </w:p>
    <w:p>
      <w:r>
        <w:rPr>
          <w:rFonts w:ascii="Consolas" w:hAnsi="Consolas"/>
          <w:sz w:val="18"/>
        </w:rPr>
        <w:t>NC_082668.1     79553762                                            ..--.--.--.---.--.-  79553768</w:t>
      </w:r>
    </w:p>
    <w:p>
      <w:r>
        <w:rPr>
          <w:rFonts w:ascii="Consolas" w:hAnsi="Consolas"/>
          <w:sz w:val="18"/>
        </w:rPr>
        <w:t>NC_082668.1     79939737                              .-.......--.--..--.--.--.---.--.-  79939752</w:t>
      </w:r>
    </w:p>
    <w:p>
      <w:r>
        <w:rPr>
          <w:rFonts w:ascii="Consolas" w:hAnsi="Consolas"/>
          <w:sz w:val="18"/>
        </w:rPr>
        <w:t>NC_082668.1     81524837                                  .....--.--..--.--.--.---.--.-  81524849</w:t>
      </w:r>
    </w:p>
    <w:p>
      <w:r>
        <w:rPr>
          <w:rFonts w:ascii="Consolas" w:hAnsi="Consolas"/>
          <w:sz w:val="18"/>
        </w:rPr>
        <w:t>NC_082668.1     81524837                                      .--.--..--.--.--.---.--.-  81524845</w:t>
      </w:r>
    </w:p>
    <w:p>
      <w:r>
        <w:rPr>
          <w:rFonts w:ascii="Consolas" w:hAnsi="Consolas"/>
          <w:sz w:val="18"/>
        </w:rPr>
        <w:t>NC_082668.1     82793036                                     ..--.--..--.--.--.---.--.-  82793027</w:t>
      </w:r>
    </w:p>
    <w:p>
      <w:r>
        <w:rPr>
          <w:rFonts w:ascii="Consolas" w:hAnsi="Consolas"/>
          <w:sz w:val="18"/>
        </w:rPr>
        <w:t>NC_082668.1     82793036                                 ......--.--..--.--.--.---.--.-  82793023</w:t>
      </w:r>
    </w:p>
    <w:p>
      <w:r>
        <w:rPr>
          <w:rFonts w:ascii="Consolas" w:hAnsi="Consolas"/>
          <w:sz w:val="18"/>
        </w:rPr>
        <w:t>NC_082668.1     85024571                                         .--..--.--.--.---.--.-  85024564</w:t>
      </w:r>
    </w:p>
    <w:p>
      <w:r>
        <w:rPr>
          <w:rFonts w:ascii="Consolas" w:hAnsi="Consolas"/>
          <w:sz w:val="18"/>
        </w:rPr>
        <w:t>NC_082668.1     85150859                              .-.......--.--..--.--.--.---.--.-  85150874</w:t>
      </w:r>
    </w:p>
    <w:p>
      <w:r>
        <w:rPr>
          <w:rFonts w:ascii="Consolas" w:hAnsi="Consolas"/>
          <w:sz w:val="18"/>
        </w:rPr>
        <w:t>NC_082668.1     85150860                                            ..--.--.--.---.--.-  85150866</w:t>
      </w:r>
    </w:p>
    <w:p>
      <w:r>
        <w:rPr>
          <w:rFonts w:ascii="Consolas" w:hAnsi="Consolas"/>
          <w:sz w:val="18"/>
        </w:rPr>
        <w:t>NC_082668.1     86133540                                     ..--.--..--.--.--.---.--.-  86133531</w:t>
      </w:r>
    </w:p>
    <w:p>
      <w:r>
        <w:rPr>
          <w:rFonts w:ascii="Consolas" w:hAnsi="Consolas"/>
          <w:sz w:val="18"/>
        </w:rPr>
        <w:t>NC_082668.1     86133540                                 ......--.--..--.--.--.---.--.-  86133527</w:t>
      </w:r>
    </w:p>
    <w:p>
      <w:r>
        <w:rPr>
          <w:rFonts w:ascii="Consolas" w:hAnsi="Consolas"/>
          <w:sz w:val="18"/>
        </w:rPr>
        <w:t>NC_082668.1     87644327                                .......--.--..--.--.--.---.--.-  87644341</w:t>
      </w:r>
    </w:p>
    <w:p>
      <w:r>
        <w:rPr>
          <w:rFonts w:ascii="Consolas" w:hAnsi="Consolas"/>
          <w:sz w:val="18"/>
        </w:rPr>
        <w:t>NC_082668.1     87644327                                    ...--.--..--.--.--.---.--.-  87644337</w:t>
      </w:r>
    </w:p>
    <w:p>
      <w:r>
        <w:rPr>
          <w:rFonts w:ascii="Consolas" w:hAnsi="Consolas"/>
          <w:sz w:val="18"/>
        </w:rPr>
        <w:t>NC_082668.1     88222943                                         .--..--.--.--.---.--.-  88222936</w:t>
      </w:r>
    </w:p>
    <w:p>
      <w:r>
        <w:rPr>
          <w:rFonts w:ascii="Consolas" w:hAnsi="Consolas"/>
          <w:sz w:val="18"/>
        </w:rPr>
        <w:t>NC_082668.1     88470167                                         .--..--.--.--.---.--.-  88470174</w:t>
      </w:r>
    </w:p>
    <w:p>
      <w:r>
        <w:rPr>
          <w:rFonts w:ascii="Consolas" w:hAnsi="Consolas"/>
          <w:sz w:val="18"/>
        </w:rPr>
        <w:t>NC_082668.1     88769161                                            ..--.--.--.---.--.-  88769155</w:t>
      </w:r>
    </w:p>
    <w:p>
      <w:r>
        <w:rPr>
          <w:rFonts w:ascii="Consolas" w:hAnsi="Consolas"/>
          <w:sz w:val="18"/>
        </w:rPr>
        <w:t>NC_082668.1     88769162                              .-.......--.--..--.--.--.---.--.-  88769147</w:t>
      </w:r>
    </w:p>
    <w:p>
      <w:r>
        <w:rPr>
          <w:rFonts w:ascii="Consolas" w:hAnsi="Consolas"/>
          <w:sz w:val="18"/>
        </w:rPr>
        <w:t>NC_082668.1     89766815                                         .--..--.--.--.---.--.-  89766822</w:t>
      </w:r>
    </w:p>
    <w:p>
      <w:r>
        <w:rPr>
          <w:rFonts w:ascii="Consolas" w:hAnsi="Consolas"/>
          <w:sz w:val="18"/>
        </w:rPr>
        <w:t>NC_082668.1     90024381                           ....-.......--.--..--.--.--.---.--.-  90024363</w:t>
      </w:r>
    </w:p>
    <w:p>
      <w:r>
        <w:rPr>
          <w:rFonts w:ascii="Consolas" w:hAnsi="Consolas"/>
          <w:sz w:val="18"/>
        </w:rPr>
        <w:t>NC_082668.1     90442274                                            ..--.--.--.---.--.-  90442268</w:t>
      </w:r>
    </w:p>
    <w:p>
      <w:r>
        <w:rPr>
          <w:rFonts w:ascii="Consolas" w:hAnsi="Consolas"/>
          <w:sz w:val="18"/>
        </w:rPr>
        <w:t>NC_082668.1     90934169                                         .--..--.--.--.---.--.-  90934176</w:t>
      </w:r>
    </w:p>
    <w:p>
      <w:r>
        <w:rPr>
          <w:rFonts w:ascii="Consolas" w:hAnsi="Consolas"/>
          <w:sz w:val="18"/>
        </w:rPr>
        <w:t>NC_082668.1     91088002                                   ....--.--..--.--.--.---.--.-  91087991</w:t>
      </w:r>
    </w:p>
    <w:p>
      <w:r>
        <w:rPr>
          <w:rFonts w:ascii="Consolas" w:hAnsi="Consolas"/>
          <w:sz w:val="18"/>
        </w:rPr>
        <w:t>NC_082668.1     91753685                                   ....--.--..--.--.--.---.--.-  91753696</w:t>
      </w:r>
    </w:p>
    <w:p>
      <w:r>
        <w:rPr>
          <w:rFonts w:ascii="Consolas" w:hAnsi="Consolas"/>
          <w:sz w:val="18"/>
        </w:rPr>
        <w:t>NC_082668.1     91891984                                .......--.--..--.--.--.---.--.-  91891970</w:t>
      </w:r>
    </w:p>
    <w:p>
      <w:r>
        <w:rPr>
          <w:rFonts w:ascii="Consolas" w:hAnsi="Consolas"/>
          <w:sz w:val="18"/>
        </w:rPr>
        <w:t>NC_082668.1     91891985                                         .--..--.--.--.---.--.-  91891978</w:t>
      </w:r>
    </w:p>
    <w:p>
      <w:r>
        <w:rPr>
          <w:rFonts w:ascii="Consolas" w:hAnsi="Consolas"/>
          <w:sz w:val="18"/>
        </w:rPr>
        <w:t>NC_082668.1     92197013                                   ....--.--..--.--.--.---.--.-  92197024</w:t>
      </w:r>
    </w:p>
    <w:p>
      <w:r>
        <w:rPr>
          <w:rFonts w:ascii="Consolas" w:hAnsi="Consolas"/>
          <w:sz w:val="18"/>
        </w:rPr>
        <w:t>NC_082668.1     92912579                                            ..--.--.--.---.--.-  92912573</w:t>
      </w:r>
    </w:p>
    <w:p>
      <w:r>
        <w:rPr>
          <w:rFonts w:ascii="Consolas" w:hAnsi="Consolas"/>
          <w:sz w:val="18"/>
        </w:rPr>
        <w:t>NC_082668.1     94047307                                   ....--.--..--.--.--.---.--.-  94047318</w:t>
      </w:r>
    </w:p>
    <w:p>
      <w:r>
        <w:rPr>
          <w:rFonts w:ascii="Consolas" w:hAnsi="Consolas"/>
          <w:sz w:val="18"/>
        </w:rPr>
        <w:t>NC_082668.1     97655196                                                .--.--.---.--.-  97655200</w:t>
      </w:r>
    </w:p>
    <w:p>
      <w:r>
        <w:rPr>
          <w:rFonts w:ascii="Consolas" w:hAnsi="Consolas"/>
          <w:sz w:val="18"/>
        </w:rPr>
        <w:t>NC_082668.1     97945435                                         .--..--.--.--.---.--.-  97945442</w:t>
      </w:r>
    </w:p>
    <w:p>
      <w:r>
        <w:rPr>
          <w:rFonts w:ascii="Consolas" w:hAnsi="Consolas"/>
          <w:sz w:val="18"/>
        </w:rPr>
        <w:t>NC_082668.1     100160965                                           ..--.--.--.---.--.-  100160971</w:t>
      </w:r>
    </w:p>
    <w:p>
      <w:r>
        <w:rPr>
          <w:rFonts w:ascii="Consolas" w:hAnsi="Consolas"/>
          <w:sz w:val="18"/>
        </w:rPr>
        <w:t>NC_082668.1     100163346                          ....-.......--.--..--.--.--.---.--.-  100163364</w:t>
      </w:r>
    </w:p>
    <w:p>
      <w:r>
        <w:rPr>
          <w:rFonts w:ascii="Consolas" w:hAnsi="Consolas"/>
          <w:sz w:val="18"/>
        </w:rPr>
        <w:t>NC_082668.1     104158675                                        .--..--.--.--.---.--.-  104158682</w:t>
      </w:r>
    </w:p>
    <w:p>
      <w:r>
        <w:rPr>
          <w:rFonts w:ascii="Consolas" w:hAnsi="Consolas"/>
          <w:sz w:val="18"/>
        </w:rPr>
        <w:t>NC_082668.1     105615857                             .-.......--.--..--.--.--.---.--.-  105615872</w:t>
      </w:r>
    </w:p>
    <w:p>
      <w:r>
        <w:rPr>
          <w:rFonts w:ascii="Consolas" w:hAnsi="Consolas"/>
          <w:sz w:val="18"/>
        </w:rPr>
        <w:t>NC_082668.1     105615858                                           ..--.--.--.---.--.-  105615864</w:t>
      </w:r>
    </w:p>
    <w:p>
      <w:r>
        <w:rPr>
          <w:rFonts w:ascii="Consolas" w:hAnsi="Consolas"/>
          <w:sz w:val="18"/>
        </w:rPr>
        <w:t>NC_082668.1     107028138                             .-.......--.--..--.--.--.---.--.-  107028153</w:t>
      </w:r>
    </w:p>
    <w:p>
      <w:r>
        <w:rPr>
          <w:rFonts w:ascii="Consolas" w:hAnsi="Consolas"/>
          <w:sz w:val="18"/>
        </w:rPr>
        <w:t>NC_082668.1     109180667                                   ...--.--..--.--.--.---.--.-  109180657</w:t>
      </w:r>
    </w:p>
    <w:p>
      <w:r>
        <w:rPr>
          <w:rFonts w:ascii="Consolas" w:hAnsi="Consolas"/>
          <w:sz w:val="18"/>
        </w:rPr>
        <w:t>NC_082668.1     109623962                                        .--..--.--.--.---.--.-  109623969</w:t>
      </w:r>
    </w:p>
    <w:p>
      <w:r>
        <w:rPr>
          <w:rFonts w:ascii="Consolas" w:hAnsi="Consolas"/>
          <w:sz w:val="18"/>
        </w:rPr>
        <w:t>NC_082668.1     109834189                                  ....--.--..--.--.--.---.--.-  109834178</w:t>
      </w:r>
    </w:p>
    <w:p>
      <w:r>
        <w:rPr>
          <w:rFonts w:ascii="Consolas" w:hAnsi="Consolas"/>
          <w:sz w:val="18"/>
        </w:rPr>
        <w:t>NC_082668.1     111202683                           ...-.......--.--..--.--.--.---.--.-  111202700</w:t>
      </w:r>
    </w:p>
    <w:p>
      <w:r>
        <w:rPr>
          <w:rFonts w:ascii="Consolas" w:hAnsi="Consolas"/>
          <w:sz w:val="18"/>
        </w:rPr>
        <w:t>NC_082668.1     111729355                                    ..--.--..--.--.--.---.--.-  111729346</w:t>
      </w:r>
    </w:p>
    <w:p>
      <w:r>
        <w:rPr>
          <w:rFonts w:ascii="Consolas" w:hAnsi="Consolas"/>
          <w:sz w:val="18"/>
        </w:rPr>
        <w:t>NC_082668.1     111729355                                ......--.--..--.--.--.---.--.-  111729342</w:t>
      </w:r>
    </w:p>
    <w:p>
      <w:r>
        <w:rPr>
          <w:rFonts w:ascii="Consolas" w:hAnsi="Consolas"/>
          <w:sz w:val="18"/>
        </w:rPr>
        <w:t>NC_082668.1     113084895                             .-.......--.--..--.--.--.---.--.-  113084910</w:t>
      </w:r>
    </w:p>
    <w:p>
      <w:r>
        <w:rPr>
          <w:rFonts w:ascii="Consolas" w:hAnsi="Consolas"/>
          <w:sz w:val="18"/>
        </w:rPr>
        <w:t>NC_082668.1     113084896                                           ..--.--.--.---.--.-  113084902</w:t>
      </w:r>
    </w:p>
    <w:p>
      <w:r>
        <w:rPr>
          <w:rFonts w:ascii="Consolas" w:hAnsi="Consolas"/>
          <w:sz w:val="18"/>
        </w:rPr>
        <w:t>NC_082668.1     115375491                                  ....--.--..--.--.--.---.--.-  115375480</w:t>
      </w:r>
    </w:p>
    <w:p>
      <w:r>
        <w:rPr>
          <w:rFonts w:ascii="Consolas" w:hAnsi="Consolas"/>
          <w:sz w:val="18"/>
        </w:rPr>
        <w:t>NC_082668.1     115503214                             .-.......--.--..--.--.--.---.--.-  115503229</w:t>
      </w:r>
    </w:p>
    <w:p>
      <w:r>
        <w:rPr>
          <w:rFonts w:ascii="Consolas" w:hAnsi="Consolas"/>
          <w:sz w:val="18"/>
        </w:rPr>
        <w:t>NC_082668.1     115503215                                           ..--.--.--.---.--.-  115503221</w:t>
      </w:r>
    </w:p>
    <w:p>
      <w:r>
        <w:rPr>
          <w:rFonts w:ascii="Consolas" w:hAnsi="Consolas"/>
          <w:sz w:val="18"/>
        </w:rPr>
        <w:t>NC_082668.1     117144478                                           ..--.--.--.---.--.-  117144472</w:t>
      </w:r>
    </w:p>
    <w:p>
      <w:r>
        <w:rPr>
          <w:rFonts w:ascii="Consolas" w:hAnsi="Consolas"/>
          <w:sz w:val="18"/>
        </w:rPr>
        <w:t>NC_082668.1     117144479                             .-.......--.--..--.--.--.---.--.-  117144464</w:t>
      </w:r>
    </w:p>
    <w:p>
      <w:r>
        <w:rPr>
          <w:rFonts w:ascii="Consolas" w:hAnsi="Consolas"/>
          <w:sz w:val="18"/>
        </w:rPr>
        <w:t>NC_082668.1     124013                                  .......--.--..--.--.--.---.--.-  124027</w:t>
      </w:r>
    </w:p>
    <w:p>
      <w:r>
        <w:rPr>
          <w:rFonts w:ascii="Consolas" w:hAnsi="Consolas"/>
          <w:sz w:val="18"/>
        </w:rPr>
        <w:t>NC_082668.1     124279                                               .--.--.--.---.--.-  124284</w:t>
      </w:r>
    </w:p>
    <w:p>
      <w:r>
        <w:rPr>
          <w:rFonts w:ascii="Consolas" w:hAnsi="Consolas"/>
          <w:sz w:val="18"/>
        </w:rPr>
        <w:t>NC_082668.1     486307                                      ...--.--..--.--.--.---.--.-  486297</w:t>
      </w:r>
    </w:p>
    <w:p>
      <w:r>
        <w:rPr>
          <w:rFonts w:ascii="Consolas" w:hAnsi="Consolas"/>
          <w:sz w:val="18"/>
        </w:rPr>
        <w:t>NC_082668.1     778807                                   ......--.--..--.--.--.---.--.-  778820</w:t>
      </w:r>
    </w:p>
    <w:p>
      <w:r>
        <w:rPr>
          <w:rFonts w:ascii="Consolas" w:hAnsi="Consolas"/>
          <w:sz w:val="18"/>
        </w:rPr>
        <w:t>NC_082668.1     778807                                       ..--.--..--.--.--.---.--.-  778816</w:t>
      </w:r>
    </w:p>
    <w:p>
      <w:r>
        <w:rPr>
          <w:rFonts w:ascii="Consolas" w:hAnsi="Consolas"/>
          <w:sz w:val="18"/>
        </w:rPr>
        <w:t>NC_082668.1     837946                                   ......--.--..--.--.--.---.--.-  837959</w:t>
      </w:r>
    </w:p>
    <w:p>
      <w:r>
        <w:rPr>
          <w:rFonts w:ascii="Consolas" w:hAnsi="Consolas"/>
          <w:sz w:val="18"/>
        </w:rPr>
        <w:t>NC_082668.1     837946                                       ..--.--..--.--.--.---.--.-  837955</w:t>
      </w:r>
    </w:p>
    <w:p>
      <w:r>
        <w:rPr>
          <w:rFonts w:ascii="Consolas" w:hAnsi="Consolas"/>
          <w:sz w:val="18"/>
        </w:rPr>
        <w:t>NC_082668.1     1269109                               .-.......--.--..--.--.--.---.--.-  1269124</w:t>
      </w:r>
    </w:p>
    <w:p>
      <w:r>
        <w:rPr>
          <w:rFonts w:ascii="Consolas" w:hAnsi="Consolas"/>
          <w:sz w:val="18"/>
        </w:rPr>
        <w:t>NC_082668.1     1751208                                              .--.--.--.---.--.-  1751213</w:t>
      </w:r>
    </w:p>
    <w:p>
      <w:r>
        <w:rPr>
          <w:rFonts w:ascii="Consolas" w:hAnsi="Consolas"/>
          <w:sz w:val="18"/>
        </w:rPr>
        <w:t>NC_082668.1     1894198                                 .......--.--..--.--.--.---.--.-  1894212</w:t>
      </w:r>
    </w:p>
    <w:p>
      <w:r>
        <w:rPr>
          <w:rFonts w:ascii="Consolas" w:hAnsi="Consolas"/>
          <w:sz w:val="18"/>
        </w:rPr>
        <w:t>NC_082668.1     2075458                                     ...--.--..--.--.--.---.--.-  2075468</w:t>
      </w:r>
    </w:p>
    <w:p>
      <w:r>
        <w:rPr>
          <w:rFonts w:ascii="Consolas" w:hAnsi="Consolas"/>
          <w:sz w:val="18"/>
        </w:rPr>
        <w:t>NC_082668.1     2624025                                             ..--.--.--.---.--.-  2624019</w:t>
      </w:r>
    </w:p>
    <w:p>
      <w:r>
        <w:rPr>
          <w:rFonts w:ascii="Consolas" w:hAnsi="Consolas"/>
          <w:sz w:val="18"/>
        </w:rPr>
        <w:t>NC_082668.1     2624025                                     ...--.--..--.--.--.---.--.-  2624015</w:t>
      </w:r>
    </w:p>
    <w:p>
      <w:r>
        <w:rPr>
          <w:rFonts w:ascii="Consolas" w:hAnsi="Consolas"/>
          <w:sz w:val="18"/>
        </w:rPr>
        <w:t>NC_082668.1     2624025                                 .......--.--..--.--.--.---.--.-  2624011</w:t>
      </w:r>
    </w:p>
    <w:p>
      <w:r>
        <w:rPr>
          <w:rFonts w:ascii="Consolas" w:hAnsi="Consolas"/>
          <w:sz w:val="18"/>
        </w:rPr>
        <w:t>NC_082668.1     3040687                               .-.......--.--..--.--.--.---.--.-  3040672</w:t>
      </w:r>
    </w:p>
    <w:p>
      <w:r>
        <w:rPr>
          <w:rFonts w:ascii="Consolas" w:hAnsi="Consolas"/>
          <w:sz w:val="18"/>
        </w:rPr>
        <w:t>NC_082668.1     3930711                                 .......--.--..--.--.--.---.--.-  3930725</w:t>
      </w:r>
    </w:p>
    <w:p>
      <w:r>
        <w:rPr>
          <w:rFonts w:ascii="Consolas" w:hAnsi="Consolas"/>
          <w:sz w:val="18"/>
        </w:rPr>
        <w:t>NC_082668.1     4677956                                             ..--.--.--.---.--.-  4677950</w:t>
      </w:r>
    </w:p>
    <w:p>
      <w:r>
        <w:rPr>
          <w:rFonts w:ascii="Consolas" w:hAnsi="Consolas"/>
          <w:sz w:val="18"/>
        </w:rPr>
        <w:t>NC_082668.1     6456442                                     ...--.--..--.--.--.---.--.-  6456452</w:t>
      </w:r>
    </w:p>
    <w:p>
      <w:r>
        <w:rPr>
          <w:rFonts w:ascii="Consolas" w:hAnsi="Consolas"/>
          <w:sz w:val="18"/>
        </w:rPr>
        <w:t>NC_082668.1     6541298                                 .......--.--..--.--.--.---.--.-  6541284</w:t>
      </w:r>
    </w:p>
    <w:p>
      <w:r>
        <w:rPr>
          <w:rFonts w:ascii="Consolas" w:hAnsi="Consolas"/>
          <w:sz w:val="18"/>
        </w:rPr>
        <w:t>NC_082668.1     7417261                                 .......--.--..--.--.--.---.--.-  7417247</w:t>
      </w:r>
    </w:p>
    <w:p>
      <w:r>
        <w:rPr>
          <w:rFonts w:ascii="Consolas" w:hAnsi="Consolas"/>
          <w:sz w:val="18"/>
        </w:rPr>
        <w:t>NC_082668.1     7537675                                     ...--.--..--.--.--.---.--.-  7537665</w:t>
      </w:r>
    </w:p>
    <w:p>
      <w:r>
        <w:rPr>
          <w:rFonts w:ascii="Consolas" w:hAnsi="Consolas"/>
          <w:sz w:val="18"/>
        </w:rPr>
        <w:t>NC_082668.1     8269799                                     ...--.--..--.--.--.---.--.-  8269789</w:t>
      </w:r>
    </w:p>
    <w:p>
      <w:r>
        <w:rPr>
          <w:rFonts w:ascii="Consolas" w:hAnsi="Consolas"/>
          <w:sz w:val="18"/>
        </w:rPr>
        <w:t>NC_082668.1     9500298                                                 .--.--.---.--.-  9500302</w:t>
      </w:r>
    </w:p>
    <w:p>
      <w:r>
        <w:rPr>
          <w:rFonts w:ascii="Consolas" w:hAnsi="Consolas"/>
          <w:sz w:val="18"/>
        </w:rPr>
        <w:t>NC_082668.1     9558820                                     ...--.--..--.--.--.---.--.-  9558810</w:t>
      </w:r>
    </w:p>
    <w:p>
      <w:r>
        <w:rPr>
          <w:rFonts w:ascii="Consolas" w:hAnsi="Consolas"/>
          <w:sz w:val="18"/>
        </w:rPr>
        <w:t>NC_082668.1     10863866                                    ...--.--..--.--.--.---.--.-  10863876</w:t>
      </w:r>
    </w:p>
    <w:p>
      <w:r>
        <w:rPr>
          <w:rFonts w:ascii="Consolas" w:hAnsi="Consolas"/>
          <w:sz w:val="18"/>
        </w:rPr>
        <w:t>NC_082668.1     10969067                                .......--.--..--.--.--.---.--.-  10969053</w:t>
      </w:r>
    </w:p>
    <w:p>
      <w:r>
        <w:rPr>
          <w:rFonts w:ascii="Consolas" w:hAnsi="Consolas"/>
          <w:sz w:val="18"/>
        </w:rPr>
        <w:t>NC_082668.1     10975301                                .......--.--..--.--.--.---.--.-  10975287</w:t>
      </w:r>
    </w:p>
    <w:p>
      <w:r>
        <w:rPr>
          <w:rFonts w:ascii="Consolas" w:hAnsi="Consolas"/>
          <w:sz w:val="18"/>
        </w:rPr>
        <w:t>NC_082668.1     11610794                                .......--.--..--.--.--.---.--.-  11610780</w:t>
      </w:r>
    </w:p>
    <w:p>
      <w:r>
        <w:rPr>
          <w:rFonts w:ascii="Consolas" w:hAnsi="Consolas"/>
          <w:sz w:val="18"/>
        </w:rPr>
        <w:t>NC_082668.1     11729879                                .......--.--..--.--.--.---.--.-  11729865</w:t>
      </w:r>
    </w:p>
    <w:p>
      <w:r>
        <w:rPr>
          <w:rFonts w:ascii="Consolas" w:hAnsi="Consolas"/>
          <w:sz w:val="18"/>
        </w:rPr>
        <w:t>NC_082668.1     12855250                                    ...--.--..--.--.--.---.--.-  12855240</w:t>
      </w:r>
    </w:p>
    <w:p>
      <w:r>
        <w:rPr>
          <w:rFonts w:ascii="Consolas" w:hAnsi="Consolas"/>
          <w:sz w:val="18"/>
        </w:rPr>
        <w:t>NC_082668.1     13200291                                             .--.--.--.---.--.-  13200286</w:t>
      </w:r>
    </w:p>
    <w:p>
      <w:r>
        <w:rPr>
          <w:rFonts w:ascii="Consolas" w:hAnsi="Consolas"/>
          <w:sz w:val="18"/>
        </w:rPr>
        <w:t>NC_082668.1     14402931                                .......--.--..--.--.--.---.--.-  14402945</w:t>
      </w:r>
    </w:p>
    <w:p>
      <w:r>
        <w:rPr>
          <w:rFonts w:ascii="Consolas" w:hAnsi="Consolas"/>
          <w:sz w:val="18"/>
        </w:rPr>
        <w:t>NC_082668.1     14402931                                    ...--.--..--.--.--.---.--.-  14402941</w:t>
      </w:r>
    </w:p>
    <w:p>
      <w:r>
        <w:rPr>
          <w:rFonts w:ascii="Consolas" w:hAnsi="Consolas"/>
          <w:sz w:val="18"/>
        </w:rPr>
        <w:t>NC_082668.1     15896748                                    ...--.--..--.--.--.---.--.-  15896738</w:t>
      </w:r>
    </w:p>
    <w:p>
      <w:r>
        <w:rPr>
          <w:rFonts w:ascii="Consolas" w:hAnsi="Consolas"/>
          <w:sz w:val="18"/>
        </w:rPr>
        <w:t>NC_082668.1     16175186                                      .--.--..--.--.--.---.--.-  16175178</w:t>
      </w:r>
    </w:p>
    <w:p>
      <w:r>
        <w:rPr>
          <w:rFonts w:ascii="Consolas" w:hAnsi="Consolas"/>
          <w:sz w:val="18"/>
        </w:rPr>
        <w:t>NC_082668.1     16175186                                  .....--.--..--.--.--.---.--.-  16175174</w:t>
      </w:r>
    </w:p>
    <w:p>
      <w:r>
        <w:rPr>
          <w:rFonts w:ascii="Consolas" w:hAnsi="Consolas"/>
          <w:sz w:val="18"/>
        </w:rPr>
        <w:t>NC_082668.1     16519097                                    ...--.--..--.--.--.---.--.-  16519107</w:t>
      </w:r>
    </w:p>
    <w:p>
      <w:r>
        <w:rPr>
          <w:rFonts w:ascii="Consolas" w:hAnsi="Consolas"/>
          <w:sz w:val="18"/>
        </w:rPr>
        <w:t>NC_082668.1     16549226                                    ...--.--..--.--.--.---.--.-  16549236</w:t>
      </w:r>
    </w:p>
    <w:p>
      <w:r>
        <w:rPr>
          <w:rFonts w:ascii="Consolas" w:hAnsi="Consolas"/>
          <w:sz w:val="18"/>
        </w:rPr>
        <w:t>NC_082668.1     16880066                                    ...--.--..--.--.--.---.--.-  16880056</w:t>
      </w:r>
    </w:p>
    <w:p>
      <w:r>
        <w:rPr>
          <w:rFonts w:ascii="Consolas" w:hAnsi="Consolas"/>
          <w:sz w:val="18"/>
        </w:rPr>
        <w:t>NC_082668.1     16955261                                .......--.--..--.--.--.---.--.-  16955247</w:t>
      </w:r>
    </w:p>
    <w:p>
      <w:r>
        <w:rPr>
          <w:rFonts w:ascii="Consolas" w:hAnsi="Consolas"/>
          <w:sz w:val="18"/>
        </w:rPr>
        <w:t>NC_082668.1     17554413                                    ...--.--..--.--.--.---.--.-  17554403</w:t>
      </w:r>
    </w:p>
    <w:p>
      <w:r>
        <w:rPr>
          <w:rFonts w:ascii="Consolas" w:hAnsi="Consolas"/>
          <w:sz w:val="18"/>
        </w:rPr>
        <w:t>NC_082668.1     19005135                                .......--.--..--.--.--.---.--.-  19005121</w:t>
      </w:r>
    </w:p>
    <w:p>
      <w:r>
        <w:rPr>
          <w:rFonts w:ascii="Consolas" w:hAnsi="Consolas"/>
          <w:sz w:val="18"/>
        </w:rPr>
        <w:t>NC_082668.1     19216719                                             .--.--.--.---.--.-  19216724</w:t>
      </w:r>
    </w:p>
    <w:p>
      <w:r>
        <w:rPr>
          <w:rFonts w:ascii="Consolas" w:hAnsi="Consolas"/>
          <w:sz w:val="18"/>
        </w:rPr>
        <w:t>NC_082668.1     19665330                                      .--.--..--.--.--.---.--.-  19665322</w:t>
      </w:r>
    </w:p>
    <w:p>
      <w:r>
        <w:rPr>
          <w:rFonts w:ascii="Consolas" w:hAnsi="Consolas"/>
          <w:sz w:val="18"/>
        </w:rPr>
        <w:t>NC_082668.1     19665330                                  .....--.--..--.--.--.---.--.-  19665318</w:t>
      </w:r>
    </w:p>
    <w:p>
      <w:r>
        <w:rPr>
          <w:rFonts w:ascii="Consolas" w:hAnsi="Consolas"/>
          <w:sz w:val="18"/>
        </w:rPr>
        <w:t>NC_082668.1     19848393                                    ...--.--..--.--.--.---.--.-  19848403</w:t>
      </w:r>
    </w:p>
    <w:p>
      <w:r>
        <w:rPr>
          <w:rFonts w:ascii="Consolas" w:hAnsi="Consolas"/>
          <w:sz w:val="18"/>
        </w:rPr>
        <w:t>NC_082668.1     20272983                                             .--.--.--.---.--.-  20272988</w:t>
      </w:r>
    </w:p>
    <w:p>
      <w:r>
        <w:rPr>
          <w:rFonts w:ascii="Consolas" w:hAnsi="Consolas"/>
          <w:sz w:val="18"/>
        </w:rPr>
        <w:t>NC_082668.1     21414763                                    ...--.--..--.--.--.---.--.-  21414773</w:t>
      </w:r>
    </w:p>
    <w:p>
      <w:r>
        <w:rPr>
          <w:rFonts w:ascii="Consolas" w:hAnsi="Consolas"/>
          <w:sz w:val="18"/>
        </w:rPr>
        <w:t>NC_082668.1     22194213                                            ..--.--.--.---.--.-  22194219</w:t>
      </w:r>
    </w:p>
    <w:p>
      <w:r>
        <w:rPr>
          <w:rFonts w:ascii="Consolas" w:hAnsi="Consolas"/>
          <w:sz w:val="18"/>
        </w:rPr>
        <w:t>NC_082668.1     22246657                                    ...--.--..--.--.--.---.--.-  22246667</w:t>
      </w:r>
    </w:p>
    <w:p>
      <w:r>
        <w:rPr>
          <w:rFonts w:ascii="Consolas" w:hAnsi="Consolas"/>
          <w:sz w:val="18"/>
        </w:rPr>
        <w:t>NC_082668.1     23296227                                .......--.--..--.--.--.---.--.-  23296241</w:t>
      </w:r>
    </w:p>
    <w:p>
      <w:r>
        <w:rPr>
          <w:rFonts w:ascii="Consolas" w:hAnsi="Consolas"/>
          <w:sz w:val="18"/>
        </w:rPr>
        <w:t>NC_082668.1     23721003                              .-.......--.--..--.--.--.---.--.-  23721018</w:t>
      </w:r>
    </w:p>
    <w:p>
      <w:r>
        <w:rPr>
          <w:rFonts w:ascii="Consolas" w:hAnsi="Consolas"/>
          <w:sz w:val="18"/>
        </w:rPr>
        <w:t>NC_082668.1     24525954                                .......--.--..--.--.--.---.--.-  24525968</w:t>
      </w:r>
    </w:p>
    <w:p>
      <w:r>
        <w:rPr>
          <w:rFonts w:ascii="Consolas" w:hAnsi="Consolas"/>
          <w:sz w:val="18"/>
        </w:rPr>
        <w:t>NC_082668.1     25402144                                .......--.--..--.--.--.---.--.-  25402130</w:t>
      </w:r>
    </w:p>
    <w:p>
      <w:r>
        <w:rPr>
          <w:rFonts w:ascii="Consolas" w:hAnsi="Consolas"/>
          <w:sz w:val="18"/>
        </w:rPr>
        <w:t>NC_082668.1     25538369                                         .--..--.--.--.---.--.-  25538362</w:t>
      </w:r>
    </w:p>
    <w:p>
      <w:r>
        <w:rPr>
          <w:rFonts w:ascii="Consolas" w:hAnsi="Consolas"/>
          <w:sz w:val="18"/>
        </w:rPr>
        <w:t>NC_082668.1     25538369                                   ....--.--..--.--.--.---.--.-  25538358</w:t>
      </w:r>
    </w:p>
    <w:p>
      <w:r>
        <w:rPr>
          <w:rFonts w:ascii="Consolas" w:hAnsi="Consolas"/>
          <w:sz w:val="18"/>
        </w:rPr>
        <w:t>NC_082668.1     25784418                                    ...--.--..--.--.--.---.--.-  25784428</w:t>
      </w:r>
    </w:p>
    <w:p>
      <w:r>
        <w:rPr>
          <w:rFonts w:ascii="Consolas" w:hAnsi="Consolas"/>
          <w:sz w:val="18"/>
        </w:rPr>
        <w:t>NC_082668.1     26489764                                .......--.--..--.--.--.---.--.-  26489750</w:t>
      </w:r>
    </w:p>
    <w:p>
      <w:r>
        <w:rPr>
          <w:rFonts w:ascii="Consolas" w:hAnsi="Consolas"/>
          <w:sz w:val="18"/>
        </w:rPr>
        <w:t>NC_082668.1     26721036                                    ...--.--..--.--.--.---.--.-  26721026</w:t>
      </w:r>
    </w:p>
    <w:p>
      <w:r>
        <w:rPr>
          <w:rFonts w:ascii="Consolas" w:hAnsi="Consolas"/>
          <w:sz w:val="18"/>
        </w:rPr>
        <w:t>NC_082668.1     28956730                                    ...--.--..--.--.--.---.--.-  28956720</w:t>
      </w:r>
    </w:p>
    <w:p>
      <w:r>
        <w:rPr>
          <w:rFonts w:ascii="Consolas" w:hAnsi="Consolas"/>
          <w:sz w:val="18"/>
        </w:rPr>
        <w:t>NC_082668.1     29013850                                         .--..--.--.--.---.--.-  29013843</w:t>
      </w:r>
    </w:p>
    <w:p>
      <w:r>
        <w:rPr>
          <w:rFonts w:ascii="Consolas" w:hAnsi="Consolas"/>
          <w:sz w:val="18"/>
        </w:rPr>
        <w:t>NC_082668.1     29013850                                   ....--.--..--.--.--.---.--.-  29013839</w:t>
      </w:r>
    </w:p>
    <w:p>
      <w:r>
        <w:rPr>
          <w:rFonts w:ascii="Consolas" w:hAnsi="Consolas"/>
          <w:sz w:val="18"/>
        </w:rPr>
        <w:t>NC_082668.1     29133539                                    ...--.--..--.--.--.---.--.-  29133529</w:t>
      </w:r>
    </w:p>
    <w:p>
      <w:r>
        <w:rPr>
          <w:rFonts w:ascii="Consolas" w:hAnsi="Consolas"/>
          <w:sz w:val="18"/>
        </w:rPr>
        <w:t>NC_082668.1     29365521                                             .--.--.--.---.--.-  29365516</w:t>
      </w:r>
    </w:p>
    <w:p>
      <w:r>
        <w:rPr>
          <w:rFonts w:ascii="Consolas" w:hAnsi="Consolas"/>
          <w:sz w:val="18"/>
        </w:rPr>
        <w:t>NC_082668.1     29930943                                                      .---.--.-  29930945</w:t>
      </w:r>
    </w:p>
    <w:p>
      <w:r>
        <w:rPr>
          <w:rFonts w:ascii="Consolas" w:hAnsi="Consolas"/>
          <w:sz w:val="18"/>
        </w:rPr>
        <w:t>NC_082668.1     29978099                                   ....--.--..--.--.--.---.--.-  29978110</w:t>
      </w:r>
    </w:p>
    <w:p>
      <w:r>
        <w:rPr>
          <w:rFonts w:ascii="Consolas" w:hAnsi="Consolas"/>
          <w:sz w:val="18"/>
        </w:rPr>
        <w:t>NC_082668.1     29978099                                         .--..--.--.--.---.--.-  29978106</w:t>
      </w:r>
    </w:p>
    <w:p>
      <w:r>
        <w:rPr>
          <w:rFonts w:ascii="Consolas" w:hAnsi="Consolas"/>
          <w:sz w:val="18"/>
        </w:rPr>
        <w:t>NC_082668.1     29978140                                .......--.--..--.--.--.---.--.-  29978154</w:t>
      </w:r>
    </w:p>
    <w:p>
      <w:r>
        <w:rPr>
          <w:rFonts w:ascii="Consolas" w:hAnsi="Consolas"/>
          <w:sz w:val="18"/>
        </w:rPr>
        <w:t>NC_082668.1     30646124                            ...-.......--.--..--.--.--.---.--.-  30646107</w:t>
      </w:r>
    </w:p>
    <w:p>
      <w:r>
        <w:rPr>
          <w:rFonts w:ascii="Consolas" w:hAnsi="Consolas"/>
          <w:sz w:val="18"/>
        </w:rPr>
        <w:t>NC_082668.1     30699418                                .......--.--..--.--.--.---.--.-  30699404</w:t>
      </w:r>
    </w:p>
    <w:p>
      <w:r>
        <w:rPr>
          <w:rFonts w:ascii="Consolas" w:hAnsi="Consolas"/>
          <w:sz w:val="18"/>
        </w:rPr>
        <w:t>NC_082668.1     31037501                                             .--.--.--.---.--.-  31037506</w:t>
      </w:r>
    </w:p>
    <w:p>
      <w:r>
        <w:rPr>
          <w:rFonts w:ascii="Consolas" w:hAnsi="Consolas"/>
          <w:sz w:val="18"/>
        </w:rPr>
        <w:t>NC_082668.1     31716253                              .-.......--.--..--.--.--.---.--.-  31716268</w:t>
      </w:r>
    </w:p>
    <w:p>
      <w:r>
        <w:rPr>
          <w:rFonts w:ascii="Consolas" w:hAnsi="Consolas"/>
          <w:sz w:val="18"/>
        </w:rPr>
        <w:t>NC_082668.1     32025966                                            ..--.--.--.---.--.-  32025960</w:t>
      </w:r>
    </w:p>
    <w:p>
      <w:r>
        <w:rPr>
          <w:rFonts w:ascii="Consolas" w:hAnsi="Consolas"/>
          <w:sz w:val="18"/>
        </w:rPr>
        <w:t>NC_082668.1     32025966                                    ...--.--..--.--.--.---.--.-  32025956</w:t>
      </w:r>
    </w:p>
    <w:p>
      <w:r>
        <w:rPr>
          <w:rFonts w:ascii="Consolas" w:hAnsi="Consolas"/>
          <w:sz w:val="18"/>
        </w:rPr>
        <w:t>NC_082668.1     33090032                                .......--.--..--.--.--.---.--.-  33090046</w:t>
      </w:r>
    </w:p>
    <w:p>
      <w:r>
        <w:rPr>
          <w:rFonts w:ascii="Consolas" w:hAnsi="Consolas"/>
          <w:sz w:val="18"/>
        </w:rPr>
        <w:t>NC_082668.1     33776456                                            ..--.--.--.---.--.-  33776450</w:t>
      </w:r>
    </w:p>
    <w:p>
      <w:r>
        <w:rPr>
          <w:rFonts w:ascii="Consolas" w:hAnsi="Consolas"/>
          <w:sz w:val="18"/>
        </w:rPr>
        <w:t>NC_082668.1     33860301                                            ..--.--.--.---.--.-  33860295</w:t>
      </w:r>
    </w:p>
    <w:p>
      <w:r>
        <w:rPr>
          <w:rFonts w:ascii="Consolas" w:hAnsi="Consolas"/>
          <w:sz w:val="18"/>
        </w:rPr>
        <w:t>NC_082668.1     34098691                                    ...--.--..--.--.--.---.--.-  34098701</w:t>
      </w:r>
    </w:p>
    <w:p>
      <w:r>
        <w:rPr>
          <w:rFonts w:ascii="Consolas" w:hAnsi="Consolas"/>
          <w:sz w:val="18"/>
        </w:rPr>
        <w:t>NC_082668.1     34420793                                      .--.--..--.--.--.---.--.-  34420785</w:t>
      </w:r>
    </w:p>
    <w:p>
      <w:r>
        <w:rPr>
          <w:rFonts w:ascii="Consolas" w:hAnsi="Consolas"/>
          <w:sz w:val="18"/>
        </w:rPr>
        <w:t>NC_082668.1     34420793                                  .....--.--..--.--.--.---.--.-  34420781</w:t>
      </w:r>
    </w:p>
    <w:p>
      <w:r>
        <w:rPr>
          <w:rFonts w:ascii="Consolas" w:hAnsi="Consolas"/>
          <w:sz w:val="18"/>
        </w:rPr>
        <w:t>NC_082668.1     34508338                                    ...--.--..--.--.--.---.--.-  34508328</w:t>
      </w:r>
    </w:p>
    <w:p>
      <w:r>
        <w:rPr>
          <w:rFonts w:ascii="Consolas" w:hAnsi="Consolas"/>
          <w:sz w:val="18"/>
        </w:rPr>
        <w:t>NC_082668.1     34508338                                .......--.--..--.--.--.---.--.-  34508324</w:t>
      </w:r>
    </w:p>
    <w:p>
      <w:r>
        <w:rPr>
          <w:rFonts w:ascii="Consolas" w:hAnsi="Consolas"/>
          <w:sz w:val="18"/>
        </w:rPr>
        <w:t>NC_082668.1     34592088                                            ..--.--.--.---.--.-  34592094</w:t>
      </w:r>
    </w:p>
    <w:p>
      <w:r>
        <w:rPr>
          <w:rFonts w:ascii="Consolas" w:hAnsi="Consolas"/>
          <w:sz w:val="18"/>
        </w:rPr>
        <w:t>NC_082668.1     34606842                                   ....--.--..--.--.--.---.--.-  34606853</w:t>
      </w:r>
    </w:p>
    <w:p>
      <w:r>
        <w:rPr>
          <w:rFonts w:ascii="Consolas" w:hAnsi="Consolas"/>
          <w:sz w:val="18"/>
        </w:rPr>
        <w:t>NC_082668.1     34606842                                         .--..--.--.--.---.--.-  34606849</w:t>
      </w:r>
    </w:p>
    <w:p>
      <w:r>
        <w:rPr>
          <w:rFonts w:ascii="Consolas" w:hAnsi="Consolas"/>
          <w:sz w:val="18"/>
        </w:rPr>
        <w:t>NC_082668.1     34758402                                    ...--.--..--.--.--.---.--.-  34758392</w:t>
      </w:r>
    </w:p>
    <w:p>
      <w:r>
        <w:rPr>
          <w:rFonts w:ascii="Consolas" w:hAnsi="Consolas"/>
          <w:sz w:val="18"/>
        </w:rPr>
        <w:t>NC_082668.1     35006621                                .......--.--..--.--.--.---.--.-  35006635</w:t>
      </w:r>
    </w:p>
    <w:p>
      <w:r>
        <w:rPr>
          <w:rFonts w:ascii="Consolas" w:hAnsi="Consolas"/>
          <w:sz w:val="18"/>
        </w:rPr>
        <w:t>NC_082668.1     35006621                                    ...--.--..--.--.--.---.--.-  35006631</w:t>
      </w:r>
    </w:p>
    <w:p>
      <w:r>
        <w:rPr>
          <w:rFonts w:ascii="Consolas" w:hAnsi="Consolas"/>
          <w:sz w:val="18"/>
        </w:rPr>
        <w:t>NC_082668.1     35777825                                             .--.--.--.---.--.-  35777820</w:t>
      </w:r>
    </w:p>
    <w:p>
      <w:r>
        <w:rPr>
          <w:rFonts w:ascii="Consolas" w:hAnsi="Consolas"/>
          <w:sz w:val="18"/>
        </w:rPr>
        <w:t>NC_082668.1     35875219                                                   .--.---.--.-  35875222</w:t>
      </w:r>
    </w:p>
    <w:p>
      <w:r>
        <w:rPr>
          <w:rFonts w:ascii="Consolas" w:hAnsi="Consolas"/>
          <w:sz w:val="18"/>
        </w:rPr>
        <w:t>NC_082668.1     36527214                                .......--.--..--.--.--.---.--.-  36527200</w:t>
      </w:r>
    </w:p>
    <w:p>
      <w:r>
        <w:rPr>
          <w:rFonts w:ascii="Consolas" w:hAnsi="Consolas"/>
          <w:sz w:val="18"/>
        </w:rPr>
        <w:t>NC_082668.1     38896682                           ....-.......--.--..--.--.--.---.--.-  38896700</w:t>
      </w:r>
    </w:p>
    <w:p>
      <w:r>
        <w:rPr>
          <w:rFonts w:ascii="Consolas" w:hAnsi="Consolas"/>
          <w:sz w:val="18"/>
        </w:rPr>
        <w:t>NC_082668.1     39145385                                 ......--.--..--.--.--.---.--.-  39145398</w:t>
      </w:r>
    </w:p>
    <w:p>
      <w:r>
        <w:rPr>
          <w:rFonts w:ascii="Consolas" w:hAnsi="Consolas"/>
          <w:sz w:val="18"/>
        </w:rPr>
        <w:t>NC_082668.1     39145385                                     ..--.--..--.--.--.---.--.-  39145394</w:t>
      </w:r>
    </w:p>
    <w:p>
      <w:r>
        <w:rPr>
          <w:rFonts w:ascii="Consolas" w:hAnsi="Consolas"/>
          <w:sz w:val="18"/>
        </w:rPr>
        <w:t>NC_082668.1     40778491                           ....-.......--.--..--.--.--.---.--.-  40778473</w:t>
      </w:r>
    </w:p>
    <w:p>
      <w:r>
        <w:rPr>
          <w:rFonts w:ascii="Consolas" w:hAnsi="Consolas"/>
          <w:sz w:val="18"/>
        </w:rPr>
        <w:t>NC_082668.1     41078654                                            ..--.--.--.---.--.-  41078648</w:t>
      </w:r>
    </w:p>
    <w:p>
      <w:r>
        <w:rPr>
          <w:rFonts w:ascii="Consolas" w:hAnsi="Consolas"/>
          <w:sz w:val="18"/>
        </w:rPr>
        <w:t>NC_082668.1     41968301                              .-.......--.--..--.--.--.---.--.-  41968316</w:t>
      </w:r>
    </w:p>
    <w:p>
      <w:r>
        <w:rPr>
          <w:rFonts w:ascii="Consolas" w:hAnsi="Consolas"/>
          <w:sz w:val="18"/>
        </w:rPr>
        <w:t>NC_082668.1     43253945                                .......--.--..--.--.--.---.--.-  43253931</w:t>
      </w:r>
    </w:p>
    <w:p>
      <w:r>
        <w:rPr>
          <w:rFonts w:ascii="Consolas" w:hAnsi="Consolas"/>
          <w:sz w:val="18"/>
        </w:rPr>
        <w:t>NC_082668.1     44470658                                .......--.--..--.--.--.---.--.-  44470644</w:t>
      </w:r>
    </w:p>
    <w:p>
      <w:r>
        <w:rPr>
          <w:rFonts w:ascii="Consolas" w:hAnsi="Consolas"/>
          <w:sz w:val="18"/>
        </w:rPr>
        <w:t>NC_082668.1     45888201                                .......--.--..--.--.--.---.--.-  45888187</w:t>
      </w:r>
    </w:p>
    <w:p>
      <w:r>
        <w:rPr>
          <w:rFonts w:ascii="Consolas" w:hAnsi="Consolas"/>
          <w:sz w:val="18"/>
        </w:rPr>
        <w:t>NC_082668.1     46332056                                             .--.--.--.---.--.-  46332061</w:t>
      </w:r>
    </w:p>
    <w:p>
      <w:r>
        <w:rPr>
          <w:rFonts w:ascii="Consolas" w:hAnsi="Consolas"/>
          <w:sz w:val="18"/>
        </w:rPr>
        <w:t>NC_082668.1     48126688                                    ...--.--..--.--.--.---.--.-  48126678</w:t>
      </w:r>
    </w:p>
    <w:p>
      <w:r>
        <w:rPr>
          <w:rFonts w:ascii="Consolas" w:hAnsi="Consolas"/>
          <w:sz w:val="18"/>
        </w:rPr>
        <w:t>NC_082668.1     48126688                                .......--.--..--.--.--.---.--.-  48126674</w:t>
      </w:r>
    </w:p>
    <w:p>
      <w:r>
        <w:rPr>
          <w:rFonts w:ascii="Consolas" w:hAnsi="Consolas"/>
          <w:sz w:val="18"/>
        </w:rPr>
        <w:t>NC_082668.1     49559405                             ..-.......--.--..--.--.--.---.--.-  49559389</w:t>
      </w:r>
    </w:p>
    <w:p>
      <w:r>
        <w:rPr>
          <w:rFonts w:ascii="Consolas" w:hAnsi="Consolas"/>
          <w:sz w:val="18"/>
        </w:rPr>
        <w:t>NC_082668.1     50718056                                             .--.--.--.---.--.-  50718061</w:t>
      </w:r>
    </w:p>
    <w:p>
      <w:r>
        <w:rPr>
          <w:rFonts w:ascii="Consolas" w:hAnsi="Consolas"/>
          <w:sz w:val="18"/>
        </w:rPr>
        <w:t>NC_082668.1     51592810                                .......--.--..--.--.--.---.--.-  51592796</w:t>
      </w:r>
    </w:p>
    <w:p>
      <w:r>
        <w:rPr>
          <w:rFonts w:ascii="Consolas" w:hAnsi="Consolas"/>
          <w:sz w:val="18"/>
        </w:rPr>
        <w:t>NC_082668.1     52220239                                    ...--.--..--.--.--.---.--.-  52220229</w:t>
      </w:r>
    </w:p>
    <w:p>
      <w:r>
        <w:rPr>
          <w:rFonts w:ascii="Consolas" w:hAnsi="Consolas"/>
          <w:sz w:val="18"/>
        </w:rPr>
        <w:t>NC_082668.1     55311082                                .......--.--..--.--.--.---.--.-  55311068</w:t>
      </w:r>
    </w:p>
    <w:p>
      <w:r>
        <w:rPr>
          <w:rFonts w:ascii="Consolas" w:hAnsi="Consolas"/>
          <w:sz w:val="18"/>
        </w:rPr>
        <w:t>NC_082668.1     56633057                                             .--.--.--.---.--.-  56633052</w:t>
      </w:r>
    </w:p>
    <w:p>
      <w:r>
        <w:rPr>
          <w:rFonts w:ascii="Consolas" w:hAnsi="Consolas"/>
          <w:sz w:val="18"/>
        </w:rPr>
        <w:t>NC_082668.1     56750741                                .......--.--..--.--.--.---.--.-  56750727</w:t>
      </w:r>
    </w:p>
    <w:p>
      <w:r>
        <w:rPr>
          <w:rFonts w:ascii="Consolas" w:hAnsi="Consolas"/>
          <w:sz w:val="18"/>
        </w:rPr>
        <w:t>NC_082668.1     56899017                                   ....--.--..--.--.--.---.--.-  56899028</w:t>
      </w:r>
    </w:p>
    <w:p>
      <w:r>
        <w:rPr>
          <w:rFonts w:ascii="Consolas" w:hAnsi="Consolas"/>
          <w:sz w:val="18"/>
        </w:rPr>
        <w:t>NC_082668.1     56899017                                         .--..--.--.--.---.--.-  56899024</w:t>
      </w:r>
    </w:p>
    <w:p>
      <w:r>
        <w:rPr>
          <w:rFonts w:ascii="Consolas" w:hAnsi="Consolas"/>
          <w:sz w:val="18"/>
        </w:rPr>
        <w:t>NC_082668.1     57158279                                    ...--.--..--.--.--.---.--.-  57158269</w:t>
      </w:r>
    </w:p>
    <w:p>
      <w:r>
        <w:rPr>
          <w:rFonts w:ascii="Consolas" w:hAnsi="Consolas"/>
          <w:sz w:val="18"/>
        </w:rPr>
        <w:t>NC_082668.1     59279694                                      .--.--..--.--.--.---.--.-  59279686</w:t>
      </w:r>
    </w:p>
    <w:p>
      <w:r>
        <w:rPr>
          <w:rFonts w:ascii="Consolas" w:hAnsi="Consolas"/>
          <w:sz w:val="18"/>
        </w:rPr>
        <w:t>NC_082668.1     59279694                                  .....--.--..--.--.--.---.--.-  59279682</w:t>
      </w:r>
    </w:p>
    <w:p>
      <w:r>
        <w:rPr>
          <w:rFonts w:ascii="Consolas" w:hAnsi="Consolas"/>
          <w:sz w:val="18"/>
        </w:rPr>
        <w:t>NC_082668.1     59425955                                .......--.--..--.--.--.---.--.-  59425941</w:t>
      </w:r>
    </w:p>
    <w:p>
      <w:r>
        <w:rPr>
          <w:rFonts w:ascii="Consolas" w:hAnsi="Consolas"/>
          <w:sz w:val="18"/>
        </w:rPr>
        <w:t>NC_082668.1     60493021                                            ..--.--.--.---.--.-  60493015</w:t>
      </w:r>
    </w:p>
    <w:p>
      <w:r>
        <w:rPr>
          <w:rFonts w:ascii="Consolas" w:hAnsi="Consolas"/>
          <w:sz w:val="18"/>
        </w:rPr>
        <w:t>NC_082668.1     61849526                                .......--.--..--.--.--.---.--.-  61849512</w:t>
      </w:r>
    </w:p>
    <w:p>
      <w:r>
        <w:rPr>
          <w:rFonts w:ascii="Consolas" w:hAnsi="Consolas"/>
          <w:sz w:val="18"/>
        </w:rPr>
        <w:t>NC_082668.1     63488298                                     ..--.--..--.--.--.---.--.-  63488289</w:t>
      </w:r>
    </w:p>
    <w:p>
      <w:r>
        <w:rPr>
          <w:rFonts w:ascii="Consolas" w:hAnsi="Consolas"/>
          <w:sz w:val="18"/>
        </w:rPr>
        <w:t>NC_082668.1     63488298                                 ......--.--..--.--.--.---.--.-  63488285</w:t>
      </w:r>
    </w:p>
    <w:p>
      <w:r>
        <w:rPr>
          <w:rFonts w:ascii="Consolas" w:hAnsi="Consolas"/>
          <w:sz w:val="18"/>
        </w:rPr>
        <w:t>NC_082668.1     64157946                                .......--.--..--.--.--.---.--.-  64157932</w:t>
      </w:r>
    </w:p>
    <w:p>
      <w:r>
        <w:rPr>
          <w:rFonts w:ascii="Consolas" w:hAnsi="Consolas"/>
          <w:sz w:val="18"/>
        </w:rPr>
        <w:t>NC_082668.1     64303200                                                   .--.---.--.-  64303203</w:t>
      </w:r>
    </w:p>
    <w:p>
      <w:r>
        <w:rPr>
          <w:rFonts w:ascii="Consolas" w:hAnsi="Consolas"/>
          <w:sz w:val="18"/>
        </w:rPr>
        <w:t>NC_082668.1     64331121                                .......--.--..--.--.--.---.--.-  64331107</w:t>
      </w:r>
    </w:p>
    <w:p>
      <w:r>
        <w:rPr>
          <w:rFonts w:ascii="Consolas" w:hAnsi="Consolas"/>
          <w:sz w:val="18"/>
        </w:rPr>
        <w:t>NC_082668.1     64682490                                         .--..--.--.--.---.--.-  64682483</w:t>
      </w:r>
    </w:p>
    <w:p>
      <w:r>
        <w:rPr>
          <w:rFonts w:ascii="Consolas" w:hAnsi="Consolas"/>
          <w:sz w:val="18"/>
        </w:rPr>
        <w:t>NC_082668.1     64682490                                   ....--.--..--.--.--.---.--.-  64682479</w:t>
      </w:r>
    </w:p>
    <w:p>
      <w:r>
        <w:rPr>
          <w:rFonts w:ascii="Consolas" w:hAnsi="Consolas"/>
          <w:sz w:val="18"/>
        </w:rPr>
        <w:t>NC_082668.1     64996460                                    ...--.--..--.--.--.---.--.-  64996470</w:t>
      </w:r>
    </w:p>
    <w:p>
      <w:r>
        <w:rPr>
          <w:rFonts w:ascii="Consolas" w:hAnsi="Consolas"/>
          <w:sz w:val="18"/>
        </w:rPr>
        <w:t>NC_082668.1     64996460                                            ..--.--.--.---.--.-  64996466</w:t>
      </w:r>
    </w:p>
    <w:p>
      <w:r>
        <w:rPr>
          <w:rFonts w:ascii="Consolas" w:hAnsi="Consolas"/>
          <w:sz w:val="18"/>
        </w:rPr>
        <w:t>NC_082668.1     66133017                                             .--.--.--.---.--.-  66133022</w:t>
      </w:r>
    </w:p>
    <w:p>
      <w:r>
        <w:rPr>
          <w:rFonts w:ascii="Consolas" w:hAnsi="Consolas"/>
          <w:sz w:val="18"/>
        </w:rPr>
        <w:t>NC_082668.1     67182028                                      .--.--..--.--.--.---.--.-  67182020</w:t>
      </w:r>
    </w:p>
    <w:p>
      <w:r>
        <w:rPr>
          <w:rFonts w:ascii="Consolas" w:hAnsi="Consolas"/>
          <w:sz w:val="18"/>
        </w:rPr>
        <w:t>NC_082668.1     67182028                                  .....--.--..--.--.--.---.--.-  67182016</w:t>
      </w:r>
    </w:p>
    <w:p>
      <w:r>
        <w:rPr>
          <w:rFonts w:ascii="Consolas" w:hAnsi="Consolas"/>
          <w:sz w:val="18"/>
        </w:rPr>
        <w:t>NC_082668.1     68339120                                             .--.--.--.---.--.-  68339125</w:t>
      </w:r>
    </w:p>
    <w:p>
      <w:r>
        <w:rPr>
          <w:rFonts w:ascii="Consolas" w:hAnsi="Consolas"/>
          <w:sz w:val="18"/>
        </w:rPr>
        <w:t>NC_082668.1     68717462                                    ...--.--..--.--.--.---.--.-  68717472</w:t>
      </w:r>
    </w:p>
    <w:p>
      <w:r>
        <w:rPr>
          <w:rFonts w:ascii="Consolas" w:hAnsi="Consolas"/>
          <w:sz w:val="18"/>
        </w:rPr>
        <w:t>NC_082668.1     69786272                                    ...--.--..--.--.--.---.--.-  69786282</w:t>
      </w:r>
    </w:p>
    <w:p>
      <w:r>
        <w:rPr>
          <w:rFonts w:ascii="Consolas" w:hAnsi="Consolas"/>
          <w:sz w:val="18"/>
        </w:rPr>
        <w:t>NC_082668.1     70511949                                            ..--.--.--.---.--.-  70511955</w:t>
      </w:r>
    </w:p>
    <w:p>
      <w:r>
        <w:rPr>
          <w:rFonts w:ascii="Consolas" w:hAnsi="Consolas"/>
          <w:sz w:val="18"/>
        </w:rPr>
        <w:t>NC_082668.1     70636575                                             .--.--.--.---.--.-  70636580</w:t>
      </w:r>
    </w:p>
    <w:p>
      <w:r>
        <w:rPr>
          <w:rFonts w:ascii="Consolas" w:hAnsi="Consolas"/>
          <w:sz w:val="18"/>
        </w:rPr>
        <w:t>NC_082668.1     70924107                                                .--.--.---.--.-  70924103</w:t>
      </w:r>
    </w:p>
    <w:p>
      <w:r>
        <w:rPr>
          <w:rFonts w:ascii="Consolas" w:hAnsi="Consolas"/>
          <w:sz w:val="18"/>
        </w:rPr>
        <w:t>NC_082668.1     71886914                                .......--.--..--.--.--.---.--.-  71886928</w:t>
      </w:r>
    </w:p>
    <w:p>
      <w:r>
        <w:rPr>
          <w:rFonts w:ascii="Consolas" w:hAnsi="Consolas"/>
          <w:sz w:val="18"/>
        </w:rPr>
        <w:t>NC_082668.1     73009217                                .......--.--..--.--.--.---.--.-  73009203</w:t>
      </w:r>
    </w:p>
    <w:p>
      <w:r>
        <w:rPr>
          <w:rFonts w:ascii="Consolas" w:hAnsi="Consolas"/>
          <w:sz w:val="18"/>
        </w:rPr>
        <w:t>NC_082668.1     73136708                                .......--.--..--.--.--.---.--.-  73136722</w:t>
      </w:r>
    </w:p>
    <w:p>
      <w:r>
        <w:rPr>
          <w:rFonts w:ascii="Consolas" w:hAnsi="Consolas"/>
          <w:sz w:val="18"/>
        </w:rPr>
        <w:t>NC_082668.1     73136708                                    ...--.--..--.--.--.---.--.-  73136718</w:t>
      </w:r>
    </w:p>
    <w:p>
      <w:r>
        <w:rPr>
          <w:rFonts w:ascii="Consolas" w:hAnsi="Consolas"/>
          <w:sz w:val="18"/>
        </w:rPr>
        <w:t>NC_082668.1     73313476                                    ...--.--..--.--.--.---.--.-  73313486</w:t>
      </w:r>
    </w:p>
    <w:p>
      <w:r>
        <w:rPr>
          <w:rFonts w:ascii="Consolas" w:hAnsi="Consolas"/>
          <w:sz w:val="18"/>
        </w:rPr>
        <w:t>NC_082668.1     73411668                                                      .---.--.-  73411670</w:t>
      </w:r>
    </w:p>
    <w:p>
      <w:r>
        <w:rPr>
          <w:rFonts w:ascii="Consolas" w:hAnsi="Consolas"/>
          <w:sz w:val="18"/>
        </w:rPr>
        <w:t>NC_082668.1     73539918                                .......--.--..--.--.--.---.--.-  73539932</w:t>
      </w:r>
    </w:p>
    <w:p>
      <w:r>
        <w:rPr>
          <w:rFonts w:ascii="Consolas" w:hAnsi="Consolas"/>
          <w:sz w:val="18"/>
        </w:rPr>
        <w:t>NC_082668.1     73627778                                    ...--.--..--.--.--.---.--.-  73627768</w:t>
      </w:r>
    </w:p>
    <w:p>
      <w:r>
        <w:rPr>
          <w:rFonts w:ascii="Consolas" w:hAnsi="Consolas"/>
          <w:sz w:val="18"/>
        </w:rPr>
        <w:t>NC_082668.1     73627778                                .......--.--..--.--.--.---.--.-  73627764</w:t>
      </w:r>
    </w:p>
    <w:p>
      <w:r>
        <w:rPr>
          <w:rFonts w:ascii="Consolas" w:hAnsi="Consolas"/>
          <w:sz w:val="18"/>
        </w:rPr>
        <w:t>NC_082668.1     74331673                                .......--.--..--.--.--.---.--.-  74331659</w:t>
      </w:r>
    </w:p>
    <w:p>
      <w:r>
        <w:rPr>
          <w:rFonts w:ascii="Consolas" w:hAnsi="Consolas"/>
          <w:sz w:val="18"/>
        </w:rPr>
        <w:t>NC_082668.1     76170796                                   ....--.--..--.--.--.---.--.-  76170807</w:t>
      </w:r>
    </w:p>
    <w:p>
      <w:r>
        <w:rPr>
          <w:rFonts w:ascii="Consolas" w:hAnsi="Consolas"/>
          <w:sz w:val="18"/>
        </w:rPr>
        <w:t>NC_082668.1     76170796                                         .--..--.--.--.---.--.-  76170803</w:t>
      </w:r>
    </w:p>
    <w:p>
      <w:r>
        <w:rPr>
          <w:rFonts w:ascii="Consolas" w:hAnsi="Consolas"/>
          <w:sz w:val="18"/>
        </w:rPr>
        <w:t>NC_082668.1     77119243                                            ..--.--.--.---.--.-  77119249</w:t>
      </w:r>
    </w:p>
    <w:p>
      <w:r>
        <w:rPr>
          <w:rFonts w:ascii="Consolas" w:hAnsi="Consolas"/>
          <w:sz w:val="18"/>
        </w:rPr>
        <w:t>NC_082668.1     77399775                                .......--.--..--.--.--.---.--.-  77399761</w:t>
      </w:r>
    </w:p>
    <w:p>
      <w:r>
        <w:rPr>
          <w:rFonts w:ascii="Consolas" w:hAnsi="Consolas"/>
          <w:sz w:val="18"/>
        </w:rPr>
        <w:t>NC_082668.1     77620019                                    ...--.--..--.--.--.---.--.-  77620009</w:t>
      </w:r>
    </w:p>
    <w:p>
      <w:r>
        <w:rPr>
          <w:rFonts w:ascii="Consolas" w:hAnsi="Consolas"/>
          <w:sz w:val="18"/>
        </w:rPr>
        <w:t>NC_082668.1     77776519                                .......--.--..--.--.--.---.--.-  77776505</w:t>
      </w:r>
    </w:p>
    <w:p>
      <w:r>
        <w:rPr>
          <w:rFonts w:ascii="Consolas" w:hAnsi="Consolas"/>
          <w:sz w:val="18"/>
        </w:rPr>
        <w:t>NC_082668.1     77793448                                         .--..--.--.--.---.--.-  77793441</w:t>
      </w:r>
    </w:p>
    <w:p>
      <w:r>
        <w:rPr>
          <w:rFonts w:ascii="Consolas" w:hAnsi="Consolas"/>
          <w:sz w:val="18"/>
        </w:rPr>
        <w:t>NC_082668.1     77793448                                   ....--.--..--.--.--.---.--.-  77793437</w:t>
      </w:r>
    </w:p>
    <w:p>
      <w:r>
        <w:rPr>
          <w:rFonts w:ascii="Consolas" w:hAnsi="Consolas"/>
          <w:sz w:val="18"/>
        </w:rPr>
        <w:t>NC_082668.1     77901665                                             .--.--.--.---.--.-  77901660</w:t>
      </w:r>
    </w:p>
    <w:p>
      <w:r>
        <w:rPr>
          <w:rFonts w:ascii="Consolas" w:hAnsi="Consolas"/>
          <w:sz w:val="18"/>
        </w:rPr>
        <w:t>NC_082668.1     78010475                                    ...--.--..--.--.--.---.--.-  78010485</w:t>
      </w:r>
    </w:p>
    <w:p>
      <w:r>
        <w:rPr>
          <w:rFonts w:ascii="Consolas" w:hAnsi="Consolas"/>
          <w:sz w:val="18"/>
        </w:rPr>
        <w:t>NC_082668.1     78129442                                    ...--.--..--.--.--.---.--.-  78129432</w:t>
      </w:r>
    </w:p>
    <w:p>
      <w:r>
        <w:rPr>
          <w:rFonts w:ascii="Consolas" w:hAnsi="Consolas"/>
          <w:sz w:val="18"/>
        </w:rPr>
        <w:t>NC_082668.1     78919083                                                   .--.---.--.-  78919080</w:t>
      </w:r>
    </w:p>
    <w:p>
      <w:r>
        <w:rPr>
          <w:rFonts w:ascii="Consolas" w:hAnsi="Consolas"/>
          <w:sz w:val="18"/>
        </w:rPr>
        <w:t>NC_082668.1     78968552                                      .--.--..--.--.--.---.--.-  78968544</w:t>
      </w:r>
    </w:p>
    <w:p>
      <w:r>
        <w:rPr>
          <w:rFonts w:ascii="Consolas" w:hAnsi="Consolas"/>
          <w:sz w:val="18"/>
        </w:rPr>
        <w:t>NC_082668.1     78968552                                  .....--.--..--.--.--.---.--.-  78968540</w:t>
      </w:r>
    </w:p>
    <w:p>
      <w:r>
        <w:rPr>
          <w:rFonts w:ascii="Consolas" w:hAnsi="Consolas"/>
          <w:sz w:val="18"/>
        </w:rPr>
        <w:t>NC_082668.1     79553762                                    ...--.--..--.--.--.---.--.-  79553772</w:t>
      </w:r>
    </w:p>
    <w:p>
      <w:r>
        <w:rPr>
          <w:rFonts w:ascii="Consolas" w:hAnsi="Consolas"/>
          <w:sz w:val="18"/>
        </w:rPr>
        <w:t>NC_082668.1     79892167                                            ..--.--.--.---.--.-  79892173</w:t>
      </w:r>
    </w:p>
    <w:p>
      <w:r>
        <w:rPr>
          <w:rFonts w:ascii="Consolas" w:hAnsi="Consolas"/>
          <w:sz w:val="18"/>
        </w:rPr>
        <w:t>NC_082668.1     80525234                                            ..--.--.--.---.--.-  80525240</w:t>
      </w:r>
    </w:p>
    <w:p>
      <w:r>
        <w:rPr>
          <w:rFonts w:ascii="Consolas" w:hAnsi="Consolas"/>
          <w:sz w:val="18"/>
        </w:rPr>
        <w:t>NC_082668.1     81474850                                                   .--.---.--.-  81474847</w:t>
      </w:r>
    </w:p>
    <w:p>
      <w:r>
        <w:rPr>
          <w:rFonts w:ascii="Consolas" w:hAnsi="Consolas"/>
          <w:sz w:val="18"/>
        </w:rPr>
        <w:t>NC_082668.1     81638563                                .......--.--..--.--.--.---.--.-  81638549</w:t>
      </w:r>
    </w:p>
    <w:p>
      <w:r>
        <w:rPr>
          <w:rFonts w:ascii="Consolas" w:hAnsi="Consolas"/>
          <w:sz w:val="18"/>
        </w:rPr>
        <w:t>NC_082668.1     81665643                                .......--.--..--.--.--.---.--.-  81665629</w:t>
      </w:r>
    </w:p>
    <w:p>
      <w:r>
        <w:rPr>
          <w:rFonts w:ascii="Consolas" w:hAnsi="Consolas"/>
          <w:sz w:val="18"/>
        </w:rPr>
        <w:t>NC_082668.1     81865456                                            ..--.--.--.---.--.-  81865450</w:t>
      </w:r>
    </w:p>
    <w:p>
      <w:r>
        <w:rPr>
          <w:rFonts w:ascii="Consolas" w:hAnsi="Consolas"/>
          <w:sz w:val="18"/>
        </w:rPr>
        <w:t>NC_082668.1     82517101                                    ...--.--..--.--.--.---.--.-  82517091</w:t>
      </w:r>
    </w:p>
    <w:p>
      <w:r>
        <w:rPr>
          <w:rFonts w:ascii="Consolas" w:hAnsi="Consolas"/>
          <w:sz w:val="18"/>
        </w:rPr>
        <w:t>NC_082668.1     82517101                                .......--.--..--.--.--.---.--.-  82517087</w:t>
      </w:r>
    </w:p>
    <w:p>
      <w:r>
        <w:rPr>
          <w:rFonts w:ascii="Consolas" w:hAnsi="Consolas"/>
          <w:sz w:val="18"/>
        </w:rPr>
        <w:t>NC_082668.1     82923469                                            ..--.--.--.---.--.-  82923463</w:t>
      </w:r>
    </w:p>
    <w:p>
      <w:r>
        <w:rPr>
          <w:rFonts w:ascii="Consolas" w:hAnsi="Consolas"/>
          <w:sz w:val="18"/>
        </w:rPr>
        <w:t>NC_082668.1     83121568                            ...-.......--.--..--.--.--.---.--.-  83121585</w:t>
      </w:r>
    </w:p>
    <w:p>
      <w:r>
        <w:rPr>
          <w:rFonts w:ascii="Consolas" w:hAnsi="Consolas"/>
          <w:sz w:val="18"/>
        </w:rPr>
        <w:t>NC_082668.1     85150860                                    ...--.--..--.--.--.---.--.-  85150870</w:t>
      </w:r>
    </w:p>
    <w:p>
      <w:r>
        <w:rPr>
          <w:rFonts w:ascii="Consolas" w:hAnsi="Consolas"/>
          <w:sz w:val="18"/>
        </w:rPr>
        <w:t>NC_082668.1     87110393                                     ..--.--..--.--.--.---.--.-  87110384</w:t>
      </w:r>
    </w:p>
    <w:p>
      <w:r>
        <w:rPr>
          <w:rFonts w:ascii="Consolas" w:hAnsi="Consolas"/>
          <w:sz w:val="18"/>
        </w:rPr>
        <w:t>NC_082668.1     87110393                                 ......--.--..--.--.--.---.--.-  87110380</w:t>
      </w:r>
    </w:p>
    <w:p>
      <w:r>
        <w:rPr>
          <w:rFonts w:ascii="Consolas" w:hAnsi="Consolas"/>
          <w:sz w:val="18"/>
        </w:rPr>
        <w:t>NC_082668.1     87255084                                             .--.--.--.---.--.-  87255089</w:t>
      </w:r>
    </w:p>
    <w:p>
      <w:r>
        <w:rPr>
          <w:rFonts w:ascii="Consolas" w:hAnsi="Consolas"/>
          <w:sz w:val="18"/>
        </w:rPr>
        <w:t>NC_082668.1     87555293                                             .--.--.--.---.--.-  87555298</w:t>
      </w:r>
    </w:p>
    <w:p>
      <w:r>
        <w:rPr>
          <w:rFonts w:ascii="Consolas" w:hAnsi="Consolas"/>
          <w:sz w:val="18"/>
        </w:rPr>
        <w:t>NC_082668.1     87644327                                            ..--.--.--.---.--.-  87644333</w:t>
      </w:r>
    </w:p>
    <w:p>
      <w:r>
        <w:rPr>
          <w:rFonts w:ascii="Consolas" w:hAnsi="Consolas"/>
          <w:sz w:val="18"/>
        </w:rPr>
        <w:t>NC_082668.1     88769161                                    ...--.--..--.--.--.---.--.-  88769151</w:t>
      </w:r>
    </w:p>
    <w:p>
      <w:r>
        <w:rPr>
          <w:rFonts w:ascii="Consolas" w:hAnsi="Consolas"/>
          <w:sz w:val="18"/>
        </w:rPr>
        <w:t>NC_082668.1     89809247                                .......--.--..--.--.--.---.--.-  89809261</w:t>
      </w:r>
    </w:p>
    <w:p>
      <w:r>
        <w:rPr>
          <w:rFonts w:ascii="Consolas" w:hAnsi="Consolas"/>
          <w:sz w:val="18"/>
        </w:rPr>
        <w:t>NC_082668.1     89920461                                  .....--.--..--.--.--.---.--.-  89920473</w:t>
      </w:r>
    </w:p>
    <w:p>
      <w:r>
        <w:rPr>
          <w:rFonts w:ascii="Consolas" w:hAnsi="Consolas"/>
          <w:sz w:val="18"/>
        </w:rPr>
        <w:t>NC_082668.1     89920461                                      .--.--..--.--.--.---.--.-  89920469</w:t>
      </w:r>
    </w:p>
    <w:p>
      <w:r>
        <w:rPr>
          <w:rFonts w:ascii="Consolas" w:hAnsi="Consolas"/>
          <w:sz w:val="18"/>
        </w:rPr>
        <w:t>NC_082668.1     90127659                                 ......--.--..--.--.--.---.--.-  90127672</w:t>
      </w:r>
    </w:p>
    <w:p>
      <w:r>
        <w:rPr>
          <w:rFonts w:ascii="Consolas" w:hAnsi="Consolas"/>
          <w:sz w:val="18"/>
        </w:rPr>
        <w:t>NC_082668.1     90127659                                     ..--.--..--.--.--.---.--.-  90127668</w:t>
      </w:r>
    </w:p>
    <w:p>
      <w:r>
        <w:rPr>
          <w:rFonts w:ascii="Consolas" w:hAnsi="Consolas"/>
          <w:sz w:val="18"/>
        </w:rPr>
        <w:t>NC_082668.1     90255943                                         .--..--.--.--.---.--.-  90255936</w:t>
      </w:r>
    </w:p>
    <w:p>
      <w:r>
        <w:rPr>
          <w:rFonts w:ascii="Consolas" w:hAnsi="Consolas"/>
          <w:sz w:val="18"/>
        </w:rPr>
        <w:t>NC_082668.1     90255943                                   ....--.--..--.--.--.---.--.-  90255932</w:t>
      </w:r>
    </w:p>
    <w:p>
      <w:r>
        <w:rPr>
          <w:rFonts w:ascii="Consolas" w:hAnsi="Consolas"/>
          <w:sz w:val="18"/>
        </w:rPr>
        <w:t>NC_082668.1     90442274                                    ...--.--..--.--.--.---.--.-  90442264</w:t>
      </w:r>
    </w:p>
    <w:p>
      <w:r>
        <w:rPr>
          <w:rFonts w:ascii="Consolas" w:hAnsi="Consolas"/>
          <w:sz w:val="18"/>
        </w:rPr>
        <w:t>NC_082668.1     90448734                                .......--.--..--.--.--.---.--.-  90448720</w:t>
      </w:r>
    </w:p>
    <w:p>
      <w:r>
        <w:rPr>
          <w:rFonts w:ascii="Consolas" w:hAnsi="Consolas"/>
          <w:sz w:val="18"/>
        </w:rPr>
        <w:t>NC_082668.1     91088001                                .......--.--..--.--.--.---.--.-  91087987</w:t>
      </w:r>
    </w:p>
    <w:p>
      <w:r>
        <w:rPr>
          <w:rFonts w:ascii="Consolas" w:hAnsi="Consolas"/>
          <w:sz w:val="18"/>
        </w:rPr>
        <w:t>NC_082668.1     91630857                                .......--.--..--.--.--.---.--.-  91630871</w:t>
      </w:r>
    </w:p>
    <w:p>
      <w:r>
        <w:rPr>
          <w:rFonts w:ascii="Consolas" w:hAnsi="Consolas"/>
          <w:sz w:val="18"/>
        </w:rPr>
        <w:t>NC_082668.1     91753686                                .......--.--..--.--.--.---.--.-  91753700</w:t>
      </w:r>
    </w:p>
    <w:p>
      <w:r>
        <w:rPr>
          <w:rFonts w:ascii="Consolas" w:hAnsi="Consolas"/>
          <w:sz w:val="18"/>
        </w:rPr>
        <w:t>NC_082668.1     91799803                                             .--.--.--.---.--.-  91799808</w:t>
      </w:r>
    </w:p>
    <w:p>
      <w:r>
        <w:rPr>
          <w:rFonts w:ascii="Consolas" w:hAnsi="Consolas"/>
          <w:sz w:val="18"/>
        </w:rPr>
        <w:t>NC_082668.1     92197014                                .......--.--..--.--.--.---.--.-  92197028</w:t>
      </w:r>
    </w:p>
    <w:p>
      <w:r>
        <w:rPr>
          <w:rFonts w:ascii="Consolas" w:hAnsi="Consolas"/>
          <w:sz w:val="18"/>
        </w:rPr>
        <w:t>NC_082668.1     92912579                                    ...--.--..--.--.--.---.--.-  92912569</w:t>
      </w:r>
    </w:p>
    <w:p>
      <w:r>
        <w:rPr>
          <w:rFonts w:ascii="Consolas" w:hAnsi="Consolas"/>
          <w:sz w:val="18"/>
        </w:rPr>
        <w:t>NC_082668.1     94047308                                .......--.--..--.--.--.---.--.-  94047322</w:t>
      </w:r>
    </w:p>
    <w:p>
      <w:r>
        <w:rPr>
          <w:rFonts w:ascii="Consolas" w:hAnsi="Consolas"/>
          <w:sz w:val="18"/>
        </w:rPr>
        <w:t>NC_082668.1     95743842                                            ..--.--.--.---.--.-  95743848</w:t>
      </w:r>
    </w:p>
    <w:p>
      <w:r>
        <w:rPr>
          <w:rFonts w:ascii="Consolas" w:hAnsi="Consolas"/>
          <w:sz w:val="18"/>
        </w:rPr>
        <w:t>NC_082668.1     97956588                                            ..--.--.--.---.--.-  97956594</w:t>
      </w:r>
    </w:p>
    <w:p>
      <w:r>
        <w:rPr>
          <w:rFonts w:ascii="Consolas" w:hAnsi="Consolas"/>
          <w:sz w:val="18"/>
        </w:rPr>
        <w:t>NC_082668.1     98056778                                             .--.--.--.---.--.-  98056783</w:t>
      </w:r>
    </w:p>
    <w:p>
      <w:r>
        <w:rPr>
          <w:rFonts w:ascii="Consolas" w:hAnsi="Consolas"/>
          <w:sz w:val="18"/>
        </w:rPr>
        <w:t>NC_082668.1     99803882                                .......--.--..--.--.--.---.--.-  99803896</w:t>
      </w:r>
    </w:p>
    <w:p>
      <w:r>
        <w:rPr>
          <w:rFonts w:ascii="Consolas" w:hAnsi="Consolas"/>
          <w:sz w:val="18"/>
        </w:rPr>
        <w:t>NC_082668.1     100160965                                   ...--.--..--.--.--.---.--.-  100160975</w:t>
      </w:r>
    </w:p>
    <w:p>
      <w:r>
        <w:rPr>
          <w:rFonts w:ascii="Consolas" w:hAnsi="Consolas"/>
          <w:sz w:val="18"/>
        </w:rPr>
        <w:t>NC_082668.1     101806070                                            .--.--.--.---.--.-  101806065</w:t>
      </w:r>
    </w:p>
    <w:p>
      <w:r>
        <w:rPr>
          <w:rFonts w:ascii="Consolas" w:hAnsi="Consolas"/>
          <w:sz w:val="18"/>
        </w:rPr>
        <w:t>NC_082668.1     103664201                               .......--.--..--.--.--.---.--.-  103664187</w:t>
      </w:r>
    </w:p>
    <w:p>
      <w:r>
        <w:rPr>
          <w:rFonts w:ascii="Consolas" w:hAnsi="Consolas"/>
          <w:sz w:val="18"/>
        </w:rPr>
        <w:t>NC_082668.1     104047760                                   ...--.--..--.--.--.---.--.-  104047750</w:t>
      </w:r>
    </w:p>
    <w:p>
      <w:r>
        <w:rPr>
          <w:rFonts w:ascii="Consolas" w:hAnsi="Consolas"/>
          <w:sz w:val="18"/>
        </w:rPr>
        <w:t>NC_082668.1     105615858                                   ...--.--..--.--.--.---.--.-  105615868</w:t>
      </w:r>
    </w:p>
    <w:p>
      <w:r>
        <w:rPr>
          <w:rFonts w:ascii="Consolas" w:hAnsi="Consolas"/>
          <w:sz w:val="18"/>
        </w:rPr>
        <w:t>NC_082668.1     107028139                                   ...--.--..--.--.--.---.--.-  107028149</w:t>
      </w:r>
    </w:p>
    <w:p>
      <w:r>
        <w:rPr>
          <w:rFonts w:ascii="Consolas" w:hAnsi="Consolas"/>
          <w:sz w:val="18"/>
        </w:rPr>
        <w:t>NC_082668.1     107028139                                           ..--.--.--.---.--.-  107028145</w:t>
      </w:r>
    </w:p>
    <w:p>
      <w:r>
        <w:rPr>
          <w:rFonts w:ascii="Consolas" w:hAnsi="Consolas"/>
          <w:sz w:val="18"/>
        </w:rPr>
        <w:t>NC_082668.1     107926822                                            .--.--.--.---.--.-  107926827</w:t>
      </w:r>
    </w:p>
    <w:p>
      <w:r>
        <w:rPr>
          <w:rFonts w:ascii="Consolas" w:hAnsi="Consolas"/>
          <w:sz w:val="18"/>
        </w:rPr>
        <w:t>NC_082668.1     109001329                                           ..--.--.--.---.--.-  109001323</w:t>
      </w:r>
    </w:p>
    <w:p>
      <w:r>
        <w:rPr>
          <w:rFonts w:ascii="Consolas" w:hAnsi="Consolas"/>
          <w:sz w:val="18"/>
        </w:rPr>
        <w:t>NC_082668.1     109180667                                           ..--.--.--.---.--.-  109180661</w:t>
      </w:r>
    </w:p>
    <w:p>
      <w:r>
        <w:rPr>
          <w:rFonts w:ascii="Consolas" w:hAnsi="Consolas"/>
          <w:sz w:val="18"/>
        </w:rPr>
        <w:t>NC_082668.1     109507867                             .-.......--.--..--.--.--.---.--.-  109507882</w:t>
      </w:r>
    </w:p>
    <w:p>
      <w:r>
        <w:rPr>
          <w:rFonts w:ascii="Consolas" w:hAnsi="Consolas"/>
          <w:sz w:val="18"/>
        </w:rPr>
        <w:t>NC_082668.1     109695112                               .......--.--..--.--.--.---.--.-  109695098</w:t>
      </w:r>
    </w:p>
    <w:p>
      <w:r>
        <w:rPr>
          <w:rFonts w:ascii="Consolas" w:hAnsi="Consolas"/>
          <w:sz w:val="18"/>
        </w:rPr>
        <w:t>NC_082668.1     109834188                               .......--.--..--.--.--.---.--.-  109834174</w:t>
      </w:r>
    </w:p>
    <w:p>
      <w:r>
        <w:rPr>
          <w:rFonts w:ascii="Consolas" w:hAnsi="Consolas"/>
          <w:sz w:val="18"/>
        </w:rPr>
        <w:t>NC_082668.1     111679349                               .......--.--..--.--.--.---.--.-  111679335</w:t>
      </w:r>
    </w:p>
    <w:p>
      <w:r>
        <w:rPr>
          <w:rFonts w:ascii="Consolas" w:hAnsi="Consolas"/>
          <w:sz w:val="18"/>
        </w:rPr>
        <w:t>NC_082668.1     111822346                                 .....--.--..--.--.--.---.--.-  111822358</w:t>
      </w:r>
    </w:p>
    <w:p>
      <w:r>
        <w:rPr>
          <w:rFonts w:ascii="Consolas" w:hAnsi="Consolas"/>
          <w:sz w:val="18"/>
        </w:rPr>
        <w:t>NC_082668.1     111822346                                     .--.--..--.--.--.---.--.-  111822354</w:t>
      </w:r>
    </w:p>
    <w:p>
      <w:r>
        <w:rPr>
          <w:rFonts w:ascii="Consolas" w:hAnsi="Consolas"/>
          <w:sz w:val="18"/>
        </w:rPr>
        <w:t>NC_082668.1     113084896                                   ...--.--..--.--.--.---.--.-  113084906</w:t>
      </w:r>
    </w:p>
    <w:p>
      <w:r>
        <w:rPr>
          <w:rFonts w:ascii="Consolas" w:hAnsi="Consolas"/>
          <w:sz w:val="18"/>
        </w:rPr>
        <w:t>NC_082668.1     115375490                               .......--.--..--.--.--.---.--.-  115375476</w:t>
      </w:r>
    </w:p>
    <w:p>
      <w:r>
        <w:rPr>
          <w:rFonts w:ascii="Consolas" w:hAnsi="Consolas"/>
          <w:sz w:val="18"/>
        </w:rPr>
        <w:t>NC_082668.1     115462538                                           ..--.--.--.---.--.-  115462532</w:t>
      </w:r>
    </w:p>
    <w:p>
      <w:r>
        <w:rPr>
          <w:rFonts w:ascii="Consolas" w:hAnsi="Consolas"/>
          <w:sz w:val="18"/>
        </w:rPr>
        <w:t>NC_082668.1     115503215                                   ...--.--..--.--.--.---.--.-  115503225</w:t>
      </w:r>
    </w:p>
    <w:p>
      <w:r>
        <w:rPr>
          <w:rFonts w:ascii="Consolas" w:hAnsi="Consolas"/>
          <w:sz w:val="18"/>
        </w:rPr>
        <w:t>NC_082668.1     117041306                                                  .--.---.--.-  117041303</w:t>
      </w:r>
    </w:p>
    <w:p>
      <w:r>
        <w:rPr>
          <w:rFonts w:ascii="Consolas" w:hAnsi="Consolas"/>
          <w:sz w:val="18"/>
        </w:rPr>
        <w:t>NC_082668.1     117144478                                   ...--.--..--.--.--.---.--.-  117144468</w:t>
      </w:r>
    </w:p>
    <w:p>
      <w:r>
        <w:rPr>
          <w:rFonts w:ascii="Consolas" w:hAnsi="Consolas"/>
          <w:sz w:val="18"/>
        </w:rPr>
        <w:t>NC_082668.1     10318534                             ..-.......--.--..--.--.--.---.--.-  10318550</w:t>
      </w:r>
    </w:p>
    <w:p>
      <w:r>
        <w:rPr>
          <w:rFonts w:ascii="Consolas" w:hAnsi="Consolas"/>
          <w:sz w:val="18"/>
        </w:rPr>
        <w:t>NC_082668.1     104472121                                ......--.--..--.--.--.---.--.-  104472134</w:t>
      </w:r>
    </w:p>
    <w:p>
      <w:r>
        <w:rPr>
          <w:rFonts w:ascii="Consolas" w:hAnsi="Consolas"/>
          <w:sz w:val="18"/>
        </w:rPr>
        <w:t>NC_082668.1     8276977                              ..-.......--.--..-----.--.---.--.-  8276962</w:t>
      </w:r>
    </w:p>
    <w:p>
      <w:r>
        <w:rPr>
          <w:rFonts w:ascii="Consolas" w:hAnsi="Consolas"/>
          <w:sz w:val="18"/>
        </w:rPr>
        <w:t>NC_082668.1     2518263                               .-.......--.--..--.--.--.---.--.-  2518278</w:t>
      </w:r>
    </w:p>
    <w:p>
      <w:r>
        <w:rPr>
          <w:rFonts w:ascii="Consolas" w:hAnsi="Consolas"/>
          <w:sz w:val="18"/>
        </w:rPr>
        <w:t>NC_082668.1     106758700                               .......--.--..-----.--.---.--.-  106758713</w:t>
      </w:r>
    </w:p>
    <w:p>
      <w:r>
        <w:rPr>
          <w:rFonts w:ascii="Consolas" w:hAnsi="Consolas"/>
          <w:sz w:val="18"/>
        </w:rPr>
        <w:t>NC_082668.1     75460318                           ....-.......--.--..--.--.--.---.--.-  75460300</w:t>
      </w:r>
    </w:p>
    <w:p>
      <w:r>
        <w:rPr>
          <w:rFonts w:ascii="Consolas" w:hAnsi="Consolas"/>
          <w:sz w:val="18"/>
        </w:rPr>
        <w:t>NC_082668.1     43536221                            ...-.......--.--..-----.--.---.--.-  43536205</w:t>
      </w:r>
    </w:p>
    <w:p>
      <w:r>
        <w:rPr>
          <w:rFonts w:ascii="Consolas" w:hAnsi="Consolas"/>
          <w:sz w:val="18"/>
        </w:rPr>
        <w:t>NC_082668.1     49007265                                .......--.--..--.-----.---.--.-  49007252</w:t>
      </w:r>
    </w:p>
    <w:p>
      <w:r>
        <w:rPr>
          <w:rFonts w:ascii="Consolas" w:hAnsi="Consolas"/>
          <w:sz w:val="18"/>
        </w:rPr>
        <w:t>NC_082668.1     111729364                             .-.......--.--..-----.--.---.--.-  111729350</w:t>
      </w:r>
    </w:p>
    <w:p>
      <w:r>
        <w:rPr>
          <w:rFonts w:ascii="Consolas" w:hAnsi="Consolas"/>
          <w:sz w:val="18"/>
        </w:rPr>
        <w:t>NC_082668.1     6687647                               .-.......--.--..--.---------.--.-  6687634</w:t>
      </w:r>
    </w:p>
    <w:p>
      <w:r>
        <w:rPr>
          <w:rFonts w:ascii="Consolas" w:hAnsi="Consolas"/>
          <w:sz w:val="18"/>
        </w:rPr>
        <w:t>NC_082668.1     63488306                                .......--.--..-----.--.---.--.-  63488293</w:t>
      </w:r>
    </w:p>
    <w:p>
      <w:r>
        <w:rPr>
          <w:rFonts w:ascii="Consolas" w:hAnsi="Consolas"/>
          <w:sz w:val="18"/>
        </w:rPr>
        <w:t>NC_082668.1     97314179                                .......--.--..--.-----.---.--.-  97314166</w:t>
      </w:r>
    </w:p>
    <w:p>
      <w:r>
        <w:rPr>
          <w:rFonts w:ascii="Consolas" w:hAnsi="Consolas"/>
          <w:sz w:val="18"/>
        </w:rPr>
        <w:t>NC_082668.1     101806070                                ......--.--..--.--.--.---.--.-  101806057</w:t>
      </w:r>
    </w:p>
    <w:p>
      <w:r>
        <w:rPr>
          <w:rFonts w:ascii="Consolas" w:hAnsi="Consolas"/>
          <w:sz w:val="18"/>
        </w:rPr>
        <w:t>NC_082668.1     11009088                             ..-.......--.--..--.--.--.---.--.-  11009104</w:t>
      </w:r>
    </w:p>
    <w:p>
      <w:r>
        <w:rPr>
          <w:rFonts w:ascii="Consolas" w:hAnsi="Consolas"/>
          <w:sz w:val="18"/>
        </w:rPr>
        <w:t>NC_082668.1     28515412                            ...-.......--.--..--.--.--.---.--.-  28515429</w:t>
      </w:r>
    </w:p>
    <w:p>
      <w:r>
        <w:rPr>
          <w:rFonts w:ascii="Consolas" w:hAnsi="Consolas"/>
          <w:sz w:val="18"/>
        </w:rPr>
        <w:t>NC_082668.1     41078638                                .......--.--..--.--.--.---.----  41078625</w:t>
      </w:r>
    </w:p>
    <w:p>
      <w:r>
        <w:rPr>
          <w:rFonts w:ascii="Consolas" w:hAnsi="Consolas"/>
          <w:sz w:val="18"/>
        </w:rPr>
        <w:t>NC_082668.1     79279844                             ..-.......--.--..--.--.--.---.--.-  79279860</w:t>
      </w:r>
    </w:p>
    <w:p>
      <w:r>
        <w:rPr>
          <w:rFonts w:ascii="Consolas" w:hAnsi="Consolas"/>
          <w:sz w:val="18"/>
        </w:rPr>
        <w:t>NC_082668.1     14986862                             ..-.......--.--..--.--.--.---.--.-  14986878</w:t>
      </w:r>
    </w:p>
    <w:p>
      <w:r>
        <w:rPr>
          <w:rFonts w:ascii="Consolas" w:hAnsi="Consolas"/>
          <w:sz w:val="18"/>
        </w:rPr>
        <w:t>NC_082668.1     27544146                                .......--.--..--.--.------.--.-  27544159</w:t>
      </w:r>
    </w:p>
    <w:p>
      <w:r>
        <w:rPr>
          <w:rFonts w:ascii="Consolas" w:hAnsi="Consolas"/>
          <w:sz w:val="18"/>
        </w:rPr>
        <w:t>NC_082668.1     54049869                             ..-..A....--.--..--.--.--.---.--.-  54049885</w:t>
      </w:r>
    </w:p>
    <w:p>
      <w:r>
        <w:rPr>
          <w:rFonts w:ascii="Consolas" w:hAnsi="Consolas"/>
          <w:sz w:val="18"/>
        </w:rPr>
        <w:t>NC_082668.1     89920463                                .......--.--..--.--.--.---.--.-  89920477</w:t>
      </w:r>
    </w:p>
    <w:p>
      <w:r>
        <w:rPr>
          <w:rFonts w:ascii="Consolas" w:hAnsi="Consolas"/>
          <w:sz w:val="18"/>
        </w:rPr>
        <w:t>NC_082668.1     106758696                               .......--.--..--.--.------.--.-  106758709</w:t>
      </w:r>
    </w:p>
    <w:p>
      <w:r>
        <w:rPr>
          <w:rFonts w:ascii="Consolas" w:hAnsi="Consolas"/>
          <w:sz w:val="18"/>
        </w:rPr>
        <w:t>NC_082668.1     42928659                              .-.......--.--..--.--.--.---.--.T  42928643</w:t>
      </w:r>
    </w:p>
    <w:p>
      <w:r>
        <w:rPr>
          <w:rFonts w:ascii="Consolas" w:hAnsi="Consolas"/>
          <w:sz w:val="18"/>
        </w:rPr>
        <w:t>NC_082668.1     54049859                                 ......--.--..--.--.--.---.--.A  54049873</w:t>
      </w:r>
    </w:p>
    <w:p>
      <w:r>
        <w:rPr>
          <w:rFonts w:ascii="Consolas" w:hAnsi="Consolas"/>
          <w:sz w:val="18"/>
        </w:rPr>
        <w:t>NC_082668.1     58958626                                .......--.--..--.--.--.---.--.-  58958612</w:t>
      </w:r>
    </w:p>
    <w:p>
      <w:r>
        <w:rPr>
          <w:rFonts w:ascii="Consolas" w:hAnsi="Consolas"/>
          <w:sz w:val="18"/>
        </w:rPr>
        <w:t>NC_082668.1     101806067                               .......--.--..--.--.--.---.--.-  101806053</w:t>
      </w:r>
    </w:p>
    <w:p>
      <w:r>
        <w:rPr>
          <w:rFonts w:ascii="Consolas" w:hAnsi="Consolas"/>
          <w:sz w:val="18"/>
        </w:rPr>
        <w:t>NC_082668.1     59141627                                .......--.--..--.--.--.---.--.-  59141641</w:t>
      </w:r>
    </w:p>
    <w:p>
      <w:r>
        <w:rPr>
          <w:rFonts w:ascii="Consolas" w:hAnsi="Consolas"/>
          <w:sz w:val="18"/>
        </w:rPr>
        <w:t>NC_082668.1     72381516                             ..-.......--.--..--.--.--.---.AT.-  72381498</w:t>
      </w:r>
    </w:p>
    <w:p>
      <w:r>
        <w:rPr>
          <w:rFonts w:ascii="Consolas" w:hAnsi="Consolas"/>
          <w:sz w:val="18"/>
        </w:rPr>
        <w:t>NC_082668.1     97314183                                .......--.--..--.--.--.---.--.-  97314169</w:t>
      </w:r>
    </w:p>
    <w:p>
      <w:r>
        <w:rPr>
          <w:rFonts w:ascii="Consolas" w:hAnsi="Consolas"/>
          <w:sz w:val="18"/>
        </w:rPr>
        <w:t>NC_082668.1     10318544                                .......--.--..--.--.--.---.--.-  10318558</w:t>
      </w:r>
    </w:p>
    <w:p>
      <w:r>
        <w:rPr>
          <w:rFonts w:ascii="Consolas" w:hAnsi="Consolas"/>
          <w:sz w:val="18"/>
        </w:rPr>
        <w:t>NC_082668.1     2518272                                 .......--.--..--.--.--.---.--.-  2518286</w:t>
      </w:r>
    </w:p>
    <w:p>
      <w:r>
        <w:rPr>
          <w:rFonts w:ascii="Consolas" w:hAnsi="Consolas"/>
          <w:sz w:val="18"/>
        </w:rPr>
        <w:t>NC_082668.1     59141631                                .......--.--..--.--.--.---.--.-  59141645</w:t>
      </w:r>
    </w:p>
    <w:p>
      <w:r>
        <w:rPr>
          <w:rFonts w:ascii="Consolas" w:hAnsi="Consolas"/>
          <w:sz w:val="18"/>
        </w:rPr>
        <w:t>NC_082668.1     72233540                                  .....--.--..--.--.--.---.--.-  72233528</w:t>
      </w:r>
    </w:p>
    <w:p>
      <w:r>
        <w:rPr>
          <w:rFonts w:ascii="Consolas" w:hAnsi="Consolas"/>
          <w:sz w:val="18"/>
        </w:rPr>
        <w:t>NC_082667.1     34287534                            ...-.......--.--..--.--.--.---.--.-  34287517</w:t>
      </w:r>
    </w:p>
    <w:p>
      <w:r>
        <w:rPr>
          <w:rFonts w:ascii="Consolas" w:hAnsi="Consolas"/>
          <w:sz w:val="18"/>
        </w:rPr>
        <w:t>NC_082667.1     61681037                          ....A-.......--.--..--.--.--.---.--.-  61681056</w:t>
      </w:r>
    </w:p>
    <w:p>
      <w:r>
        <w:rPr>
          <w:rFonts w:ascii="Consolas" w:hAnsi="Consolas"/>
          <w:sz w:val="18"/>
        </w:rPr>
        <w:t>NC_082667.1     1032561                           ....A-.......--.--.G--.--.--.---.--.-  1032542</w:t>
      </w:r>
    </w:p>
    <w:p>
      <w:r>
        <w:rPr>
          <w:rFonts w:ascii="Consolas" w:hAnsi="Consolas"/>
          <w:sz w:val="18"/>
        </w:rPr>
        <w:t>NC_082667.1     40231142                            ...-.......--.--..--.--.--.---.--.-  40231125</w:t>
      </w:r>
    </w:p>
    <w:p>
      <w:r>
        <w:rPr>
          <w:rFonts w:ascii="Consolas" w:hAnsi="Consolas"/>
          <w:sz w:val="18"/>
        </w:rPr>
        <w:t>NC_082667.1     15656543                           ....-.......--.--..--.--.--.---.--.-  15656561</w:t>
      </w:r>
    </w:p>
    <w:p>
      <w:r>
        <w:rPr>
          <w:rFonts w:ascii="Consolas" w:hAnsi="Consolas"/>
          <w:sz w:val="18"/>
        </w:rPr>
        <w:t>NC_082667.1     43932136                             ..-.......--.--..--.--.--.---.--.-  43932152</w:t>
      </w:r>
    </w:p>
    <w:p>
      <w:r>
        <w:rPr>
          <w:rFonts w:ascii="Consolas" w:hAnsi="Consolas"/>
          <w:sz w:val="18"/>
        </w:rPr>
        <w:t>NC_082667.1     67289735                            ...-.......--.--..--.--.--.---.--.-  67289718</w:t>
      </w:r>
    </w:p>
    <w:p>
      <w:r>
        <w:rPr>
          <w:rFonts w:ascii="Consolas" w:hAnsi="Consolas"/>
          <w:sz w:val="18"/>
        </w:rPr>
        <w:t>NC_082667.1     97215994                           ....-.......--.--..--.--.--.---.--.-  97215976</w:t>
      </w:r>
    </w:p>
    <w:p>
      <w:r>
        <w:rPr>
          <w:rFonts w:ascii="Consolas" w:hAnsi="Consolas"/>
          <w:sz w:val="18"/>
        </w:rPr>
        <w:t>NC_082667.1     101359160                          ....-.......--.--..--.--.--.---.--.-  101359178</w:t>
      </w:r>
    </w:p>
    <w:p>
      <w:r>
        <w:rPr>
          <w:rFonts w:ascii="Consolas" w:hAnsi="Consolas"/>
          <w:sz w:val="18"/>
        </w:rPr>
        <w:t>NC_082667.1     120234745                               .......--.--..--.--.--.---.--.-  120234731</w:t>
      </w:r>
    </w:p>
    <w:p>
      <w:r>
        <w:rPr>
          <w:rFonts w:ascii="Consolas" w:hAnsi="Consolas"/>
          <w:sz w:val="18"/>
        </w:rPr>
        <w:t>NC_082667.1     43076688                                .......--.--..--.--.--.---.--.-  43076702</w:t>
      </w:r>
    </w:p>
    <w:p>
      <w:r>
        <w:rPr>
          <w:rFonts w:ascii="Consolas" w:hAnsi="Consolas"/>
          <w:sz w:val="18"/>
        </w:rPr>
        <w:t>NC_082667.1     7787177                            ....-.......--.--..--.--.--.---.--.-  7787159</w:t>
      </w:r>
    </w:p>
    <w:p>
      <w:r>
        <w:rPr>
          <w:rFonts w:ascii="Consolas" w:hAnsi="Consolas"/>
          <w:sz w:val="18"/>
        </w:rPr>
        <w:t>NC_082667.1     76160109                           ....-......A--T--..--.--.--.---.--.-  76160127</w:t>
      </w:r>
    </w:p>
    <w:p>
      <w:r>
        <w:rPr>
          <w:rFonts w:ascii="Consolas" w:hAnsi="Consolas"/>
          <w:sz w:val="18"/>
        </w:rPr>
        <w:t>NC_082667.1     7629843                               .-...T...--T--..--.--.--A---.--.-  7629828</w:t>
      </w:r>
    </w:p>
    <w:p>
      <w:r>
        <w:rPr>
          <w:rFonts w:ascii="Consolas" w:hAnsi="Consolas"/>
          <w:sz w:val="18"/>
        </w:rPr>
        <w:t>NC_082667.1     90341068                           ....-.......--T--.A--.--T--.---.--.-  90341086</w:t>
      </w:r>
    </w:p>
    <w:p>
      <w:r>
        <w:rPr>
          <w:rFonts w:ascii="Consolas" w:hAnsi="Consolas"/>
          <w:sz w:val="18"/>
        </w:rPr>
        <w:t>NC_082667.1     100272930                          ....-.......--.--..--.--.--.---.--.-  100272912</w:t>
      </w:r>
    </w:p>
    <w:p>
      <w:r>
        <w:rPr>
          <w:rFonts w:ascii="Consolas" w:hAnsi="Consolas"/>
          <w:sz w:val="18"/>
        </w:rPr>
        <w:t>NC_082667.1     115883037                            ..-.......--T--.A--.--T--.---.--.-  115883053</w:t>
      </w:r>
    </w:p>
    <w:p>
      <w:r>
        <w:rPr>
          <w:rFonts w:ascii="Consolas" w:hAnsi="Consolas"/>
          <w:sz w:val="18"/>
        </w:rPr>
        <w:t>NC_082667.1     19508413                            ...-.......--.--..--.--.--.---.--.-  19508430</w:t>
      </w:r>
    </w:p>
    <w:p>
      <w:r>
        <w:rPr>
          <w:rFonts w:ascii="Consolas" w:hAnsi="Consolas"/>
          <w:sz w:val="18"/>
        </w:rPr>
        <w:t>NC_082667.1     25295724                            ...-.......--.--..--.--.--.---.--.-  25295707</w:t>
      </w:r>
    </w:p>
    <w:p>
      <w:r>
        <w:rPr>
          <w:rFonts w:ascii="Consolas" w:hAnsi="Consolas"/>
          <w:sz w:val="18"/>
        </w:rPr>
        <w:t>NC_082667.1     34648520                             ..-.......--.--..--.--.--.---.--.-  34648536</w:t>
      </w:r>
    </w:p>
    <w:p>
      <w:r>
        <w:rPr>
          <w:rFonts w:ascii="Consolas" w:hAnsi="Consolas"/>
          <w:sz w:val="18"/>
        </w:rPr>
        <w:t>NC_082667.1     41853234                             ..-.......--.--..--.--.--.---.--.-  41853250</w:t>
      </w:r>
    </w:p>
    <w:p>
      <w:r>
        <w:rPr>
          <w:rFonts w:ascii="Consolas" w:hAnsi="Consolas"/>
          <w:sz w:val="18"/>
        </w:rPr>
        <w:t>NC_082667.1     44290956                            ...-.......--.--..--.--.--.---.--.-  44290973</w:t>
      </w:r>
    </w:p>
    <w:p>
      <w:r>
        <w:rPr>
          <w:rFonts w:ascii="Consolas" w:hAnsi="Consolas"/>
          <w:sz w:val="18"/>
        </w:rPr>
        <w:t>NC_082667.1     46470977                                .......--.--..--.--.--.---.--.-  46470991</w:t>
      </w:r>
    </w:p>
    <w:p>
      <w:r>
        <w:rPr>
          <w:rFonts w:ascii="Consolas" w:hAnsi="Consolas"/>
          <w:sz w:val="18"/>
        </w:rPr>
        <w:t>NC_082667.1     53263027                            ...-.......--.--..--.--.--.---.--.-  53263010</w:t>
      </w:r>
    </w:p>
    <w:p>
      <w:r>
        <w:rPr>
          <w:rFonts w:ascii="Consolas" w:hAnsi="Consolas"/>
          <w:sz w:val="18"/>
        </w:rPr>
        <w:t>NC_082667.1     59989310                             ..-.......--.--..--.--.--.---.--.-  59989294</w:t>
      </w:r>
    </w:p>
    <w:p>
      <w:r>
        <w:rPr>
          <w:rFonts w:ascii="Consolas" w:hAnsi="Consolas"/>
          <w:sz w:val="18"/>
        </w:rPr>
        <w:t>NC_082667.1     96515387                            ...-.......--.--..--.--.--.---.--.-  96515370</w:t>
      </w:r>
    </w:p>
    <w:p>
      <w:r>
        <w:rPr>
          <w:rFonts w:ascii="Consolas" w:hAnsi="Consolas"/>
          <w:sz w:val="18"/>
        </w:rPr>
        <w:t>NC_082667.1     97475694                            ...-.......--.--..--.--.--.---.--.-  97475711</w:t>
      </w:r>
    </w:p>
    <w:p>
      <w:r>
        <w:rPr>
          <w:rFonts w:ascii="Consolas" w:hAnsi="Consolas"/>
          <w:sz w:val="18"/>
        </w:rPr>
        <w:t>NC_082667.1     100780770                               .......--.--..--.--.--.---.--.-  100780756</w:t>
      </w:r>
    </w:p>
    <w:p>
      <w:r>
        <w:rPr>
          <w:rFonts w:ascii="Consolas" w:hAnsi="Consolas"/>
          <w:sz w:val="18"/>
        </w:rPr>
        <w:t>NC_082667.1     110291213                           ...-.......--.--..--.--.--.---.--.-  110291230</w:t>
      </w:r>
    </w:p>
    <w:p>
      <w:r>
        <w:rPr>
          <w:rFonts w:ascii="Consolas" w:hAnsi="Consolas"/>
          <w:sz w:val="18"/>
        </w:rPr>
        <w:t>NC_082667.1     116084403                            ..-.......--.--..--.--.--.---.--.-  116084419</w:t>
      </w:r>
    </w:p>
    <w:p>
      <w:r>
        <w:rPr>
          <w:rFonts w:ascii="Consolas" w:hAnsi="Consolas"/>
          <w:sz w:val="18"/>
        </w:rPr>
        <w:t>NC_082667.1     29279621                             ..-.......--.--..--.--T--A---.--.-  29279637</w:t>
      </w:r>
    </w:p>
    <w:p>
      <w:r>
        <w:rPr>
          <w:rFonts w:ascii="Consolas" w:hAnsi="Consolas"/>
          <w:sz w:val="18"/>
        </w:rPr>
        <w:t>NC_082667.1     40658154                              .-.......--.--..--.--.--.---.--.-  40658139</w:t>
      </w:r>
    </w:p>
    <w:p>
      <w:r>
        <w:rPr>
          <w:rFonts w:ascii="Consolas" w:hAnsi="Consolas"/>
          <w:sz w:val="18"/>
        </w:rPr>
        <w:t>NC_082667.1     59716058                                .......--.--..--C--G--.---.--.-  59716072</w:t>
      </w:r>
    </w:p>
    <w:p>
      <w:r>
        <w:rPr>
          <w:rFonts w:ascii="Consolas" w:hAnsi="Consolas"/>
          <w:sz w:val="18"/>
        </w:rPr>
        <w:t>NC_082667.1     103009690                            ..-.......--C--A.--.--.--.---.--.-  103009674</w:t>
      </w:r>
    </w:p>
    <w:p>
      <w:r>
        <w:rPr>
          <w:rFonts w:ascii="Consolas" w:hAnsi="Consolas"/>
          <w:sz w:val="18"/>
        </w:rPr>
        <w:t>NC_082667.1     116958314                               .......--.--..--.--.--.---.--.-  116958328</w:t>
      </w:r>
    </w:p>
    <w:p>
      <w:r>
        <w:rPr>
          <w:rFonts w:ascii="Consolas" w:hAnsi="Consolas"/>
          <w:sz w:val="18"/>
        </w:rPr>
        <w:t>NC_082667.1     3470849                              ..-.......--.--..--.--.--.---.--.-  3470833</w:t>
      </w:r>
    </w:p>
    <w:p>
      <w:r>
        <w:rPr>
          <w:rFonts w:ascii="Consolas" w:hAnsi="Consolas"/>
          <w:sz w:val="18"/>
        </w:rPr>
        <w:t>NC_082667.1     8124707                                 .......--.--..--.--.--.---.--.-  8124693</w:t>
      </w:r>
    </w:p>
    <w:p>
      <w:r>
        <w:rPr>
          <w:rFonts w:ascii="Consolas" w:hAnsi="Consolas"/>
          <w:sz w:val="18"/>
        </w:rPr>
        <w:t>NC_082667.1     17418343                             ..-.......--.--..--.--.--.---.--.-  17418327</w:t>
      </w:r>
    </w:p>
    <w:p>
      <w:r>
        <w:rPr>
          <w:rFonts w:ascii="Consolas" w:hAnsi="Consolas"/>
          <w:sz w:val="18"/>
        </w:rPr>
        <w:t>NC_082667.1     20186900                                .......--.--..--.--.--.---.--.-  20186914</w:t>
      </w:r>
    </w:p>
    <w:p>
      <w:r>
        <w:rPr>
          <w:rFonts w:ascii="Consolas" w:hAnsi="Consolas"/>
          <w:sz w:val="18"/>
        </w:rPr>
        <w:t>NC_082667.1     20634217                             ..-.......--.--..--.--.--.---.--.-  20634233</w:t>
      </w:r>
    </w:p>
    <w:p>
      <w:r>
        <w:rPr>
          <w:rFonts w:ascii="Consolas" w:hAnsi="Consolas"/>
          <w:sz w:val="18"/>
        </w:rPr>
        <w:t>NC_082667.1     26740444                                .......--.--..--.--.--.---.--.-  26740430</w:t>
      </w:r>
    </w:p>
    <w:p>
      <w:r>
        <w:rPr>
          <w:rFonts w:ascii="Consolas" w:hAnsi="Consolas"/>
          <w:sz w:val="18"/>
        </w:rPr>
        <w:t>NC_082667.1     26885684                                .......--.--..--.--.--.---.--.-  26885698</w:t>
      </w:r>
    </w:p>
    <w:p>
      <w:r>
        <w:rPr>
          <w:rFonts w:ascii="Consolas" w:hAnsi="Consolas"/>
          <w:sz w:val="18"/>
        </w:rPr>
        <w:t>NC_082667.1     28441929                             ..-.......--.--..--.--.--.---.--.-  28441913</w:t>
      </w:r>
    </w:p>
    <w:p>
      <w:r>
        <w:rPr>
          <w:rFonts w:ascii="Consolas" w:hAnsi="Consolas"/>
          <w:sz w:val="18"/>
        </w:rPr>
        <w:t>NC_082667.1     29066387                                .......--.--..--.--.--.---.--.-  29066401</w:t>
      </w:r>
    </w:p>
    <w:p>
      <w:r>
        <w:rPr>
          <w:rFonts w:ascii="Consolas" w:hAnsi="Consolas"/>
          <w:sz w:val="18"/>
        </w:rPr>
        <w:t>NC_082667.1     41533702                                .......--.--..--.--.--.---.--.-  41533716</w:t>
      </w:r>
    </w:p>
    <w:p>
      <w:r>
        <w:rPr>
          <w:rFonts w:ascii="Consolas" w:hAnsi="Consolas"/>
          <w:sz w:val="18"/>
        </w:rPr>
        <w:t>NC_082667.1     44135424                                .......--.--..--.--.--.---.--.-  44135410</w:t>
      </w:r>
    </w:p>
    <w:p>
      <w:r>
        <w:rPr>
          <w:rFonts w:ascii="Consolas" w:hAnsi="Consolas"/>
          <w:sz w:val="18"/>
        </w:rPr>
        <w:t>NC_082667.1     44135434                             ..-.......--.--..--.--.--.---.--.-  44135418</w:t>
      </w:r>
    </w:p>
    <w:p>
      <w:r>
        <w:rPr>
          <w:rFonts w:ascii="Consolas" w:hAnsi="Consolas"/>
          <w:sz w:val="18"/>
        </w:rPr>
        <w:t>NC_082667.1     58202356                              .-.......--.--..--.--.--.---.--.-  58202341</w:t>
      </w:r>
    </w:p>
    <w:p>
      <w:r>
        <w:rPr>
          <w:rFonts w:ascii="Consolas" w:hAnsi="Consolas"/>
          <w:sz w:val="18"/>
        </w:rPr>
        <w:t>NC_082667.1     61033581                                .......--.--..--.--.--.---.--.-  61033595</w:t>
      </w:r>
    </w:p>
    <w:p>
      <w:r>
        <w:rPr>
          <w:rFonts w:ascii="Consolas" w:hAnsi="Consolas"/>
          <w:sz w:val="18"/>
        </w:rPr>
        <w:t>NC_082667.1     61465464                             ..-.......--.--..--.--.--.---.--.-  61465480</w:t>
      </w:r>
    </w:p>
    <w:p>
      <w:r>
        <w:rPr>
          <w:rFonts w:ascii="Consolas" w:hAnsi="Consolas"/>
          <w:sz w:val="18"/>
        </w:rPr>
        <w:t>NC_082667.1     61465478                                .......--.--..--.--.--.---.--.-  61465492</w:t>
      </w:r>
    </w:p>
    <w:p>
      <w:r>
        <w:rPr>
          <w:rFonts w:ascii="Consolas" w:hAnsi="Consolas"/>
          <w:sz w:val="18"/>
        </w:rPr>
        <w:t>NC_082667.1     65347566                                .......--.--..--.--.--.---.--.-  65347580</w:t>
      </w:r>
    </w:p>
    <w:p>
      <w:r>
        <w:rPr>
          <w:rFonts w:ascii="Consolas" w:hAnsi="Consolas"/>
          <w:sz w:val="18"/>
        </w:rPr>
        <w:t>NC_082667.1     75622743                             ..-.......--.--..--.--.--.---.--.-  75622759</w:t>
      </w:r>
    </w:p>
    <w:p>
      <w:r>
        <w:rPr>
          <w:rFonts w:ascii="Consolas" w:hAnsi="Consolas"/>
          <w:sz w:val="18"/>
        </w:rPr>
        <w:t>NC_082667.1     78808375                              .-.......--.--..--.--.--.---.--.-  78808390</w:t>
      </w:r>
    </w:p>
    <w:p>
      <w:r>
        <w:rPr>
          <w:rFonts w:ascii="Consolas" w:hAnsi="Consolas"/>
          <w:sz w:val="18"/>
        </w:rPr>
        <w:t>NC_082667.1     88478795                              .-.......--.--..--.--.--.---.--.-  88478810</w:t>
      </w:r>
    </w:p>
    <w:p>
      <w:r>
        <w:rPr>
          <w:rFonts w:ascii="Consolas" w:hAnsi="Consolas"/>
          <w:sz w:val="18"/>
        </w:rPr>
        <w:t>NC_082667.1     91540510                              .-.......--.--..--.--.--.---.--.-  91540495</w:t>
      </w:r>
    </w:p>
    <w:p>
      <w:r>
        <w:rPr>
          <w:rFonts w:ascii="Consolas" w:hAnsi="Consolas"/>
          <w:sz w:val="18"/>
        </w:rPr>
        <w:t>NC_082667.1     94070834                             ..-.......--.--..--.--.--.---.--.-  94070850</w:t>
      </w:r>
    </w:p>
    <w:p>
      <w:r>
        <w:rPr>
          <w:rFonts w:ascii="Consolas" w:hAnsi="Consolas"/>
          <w:sz w:val="18"/>
        </w:rPr>
        <w:t>NC_082667.1     94197389                                .......--.--..--.--.--.---.--.-  94197403</w:t>
      </w:r>
    </w:p>
    <w:p>
      <w:r>
        <w:rPr>
          <w:rFonts w:ascii="Consolas" w:hAnsi="Consolas"/>
          <w:sz w:val="18"/>
        </w:rPr>
        <w:t>NC_082667.1     100804132                                ......--.--..--.--.--.---.--.-  100804145</w:t>
      </w:r>
    </w:p>
    <w:p>
      <w:r>
        <w:rPr>
          <w:rFonts w:ascii="Consolas" w:hAnsi="Consolas"/>
          <w:sz w:val="18"/>
        </w:rPr>
        <w:t>NC_082667.1     113127301                               .......--.--..--.--.--.---.--.-  113127315</w:t>
      </w:r>
    </w:p>
    <w:p>
      <w:r>
        <w:rPr>
          <w:rFonts w:ascii="Consolas" w:hAnsi="Consolas"/>
          <w:sz w:val="18"/>
        </w:rPr>
        <w:t>NC_082667.1     114453611                            ..-.......--.--..--.--.--.---.--.-  114453627</w:t>
      </w:r>
    </w:p>
    <w:p>
      <w:r>
        <w:rPr>
          <w:rFonts w:ascii="Consolas" w:hAnsi="Consolas"/>
          <w:sz w:val="18"/>
        </w:rPr>
        <w:t>NC_082667.1     8406231                            ....-.A.....--.--..--.--.--.---.--.-  8406249</w:t>
      </w:r>
    </w:p>
    <w:p>
      <w:r>
        <w:rPr>
          <w:rFonts w:ascii="Consolas" w:hAnsi="Consolas"/>
          <w:sz w:val="18"/>
        </w:rPr>
        <w:t>NC_082667.1     22561078                                .......--.--..--.--G--.---.--.-  22561064</w:t>
      </w:r>
    </w:p>
    <w:p>
      <w:r>
        <w:rPr>
          <w:rFonts w:ascii="Consolas" w:hAnsi="Consolas"/>
          <w:sz w:val="18"/>
        </w:rPr>
        <w:t>NC_082667.1     25646083                                .......--.--..--.--.--.---.--.-  25646097</w:t>
      </w:r>
    </w:p>
    <w:p>
      <w:r>
        <w:rPr>
          <w:rFonts w:ascii="Consolas" w:hAnsi="Consolas"/>
          <w:sz w:val="18"/>
        </w:rPr>
        <w:t>NC_082667.1     35014512                              .-...T...--.--..--.--.--.---.--.-  35014527</w:t>
      </w:r>
    </w:p>
    <w:p>
      <w:r>
        <w:rPr>
          <w:rFonts w:ascii="Consolas" w:hAnsi="Consolas"/>
          <w:sz w:val="18"/>
        </w:rPr>
        <w:t>NC_082667.1     44361886                             ..-...G...--.--..--.--.--.---.--.-  44361902</w:t>
      </w:r>
    </w:p>
    <w:p>
      <w:r>
        <w:rPr>
          <w:rFonts w:ascii="Consolas" w:hAnsi="Consolas"/>
          <w:sz w:val="18"/>
        </w:rPr>
        <w:t>NC_082667.1     78808380                                .......--.--..--.--.--.---.--.-  78808394</w:t>
      </w:r>
    </w:p>
    <w:p>
      <w:r>
        <w:rPr>
          <w:rFonts w:ascii="Consolas" w:hAnsi="Consolas"/>
          <w:sz w:val="18"/>
        </w:rPr>
        <w:t>NC_082667.1     95943163                                .......--.--..--.--.--.---.--.-  95943177</w:t>
      </w:r>
    </w:p>
    <w:p>
      <w:r>
        <w:rPr>
          <w:rFonts w:ascii="Consolas" w:hAnsi="Consolas"/>
          <w:sz w:val="18"/>
        </w:rPr>
        <w:t>NC_082667.1     111717460                           ...-.......--.--..--.--.--.---.--.-  111717477</w:t>
      </w:r>
    </w:p>
    <w:p>
      <w:r>
        <w:rPr>
          <w:rFonts w:ascii="Consolas" w:hAnsi="Consolas"/>
          <w:sz w:val="18"/>
        </w:rPr>
        <w:t>NC_082667.1     18572365                              .-.......--.--..--.--.--.---.--A-  18572380</w:t>
      </w:r>
    </w:p>
    <w:p>
      <w:r>
        <w:rPr>
          <w:rFonts w:ascii="Consolas" w:hAnsi="Consolas"/>
          <w:sz w:val="18"/>
        </w:rPr>
        <w:t>NC_082667.1     20757313                           ....-G......--.--..--.--.--.---.--.-  20757331</w:t>
      </w:r>
    </w:p>
    <w:p>
      <w:r>
        <w:rPr>
          <w:rFonts w:ascii="Consolas" w:hAnsi="Consolas"/>
          <w:sz w:val="18"/>
        </w:rPr>
        <w:t>NC_082667.1     25567766                             ..-.....AA--.--..--.--.--.---.--.-  25567750</w:t>
      </w:r>
    </w:p>
    <w:p>
      <w:r>
        <w:rPr>
          <w:rFonts w:ascii="Consolas" w:hAnsi="Consolas"/>
          <w:sz w:val="18"/>
        </w:rPr>
        <w:t>NC_082667.1     61527158                                .......--G--..--.--G--.---.--.-  61527172</w:t>
      </w:r>
    </w:p>
    <w:p>
      <w:r>
        <w:rPr>
          <w:rFonts w:ascii="Consolas" w:hAnsi="Consolas"/>
          <w:sz w:val="18"/>
        </w:rPr>
        <w:t>NC_082667.1     95943141                             ..-..A...A--.--..--.--.--.---.--.-  95943157</w:t>
      </w:r>
    </w:p>
    <w:p>
      <w:r>
        <w:rPr>
          <w:rFonts w:ascii="Consolas" w:hAnsi="Consolas"/>
          <w:sz w:val="18"/>
        </w:rPr>
        <w:t>NC_082667.1     98653209                             ..-.......--.--..--.--.--.---.--.-  98653225</w:t>
      </w:r>
    </w:p>
    <w:p>
      <w:r>
        <w:rPr>
          <w:rFonts w:ascii="Consolas" w:hAnsi="Consolas"/>
          <w:sz w:val="18"/>
        </w:rPr>
        <w:t>NC_082667.1     1310353                               .-.......--.--..--.--.--.---.--.-  1310368</w:t>
      </w:r>
    </w:p>
    <w:p>
      <w:r>
        <w:rPr>
          <w:rFonts w:ascii="Consolas" w:hAnsi="Consolas"/>
          <w:sz w:val="18"/>
        </w:rPr>
        <w:t>NC_082667.1     4824410                               .-.......--.--..--.--.--.---.--.-  4824395</w:t>
      </w:r>
    </w:p>
    <w:p>
      <w:r>
        <w:rPr>
          <w:rFonts w:ascii="Consolas" w:hAnsi="Consolas"/>
          <w:sz w:val="18"/>
        </w:rPr>
        <w:t>NC_082667.1     5169486                               .-.......--.--..--.--.--.---.--.-  5169471</w:t>
      </w:r>
    </w:p>
    <w:p>
      <w:r>
        <w:rPr>
          <w:rFonts w:ascii="Consolas" w:hAnsi="Consolas"/>
          <w:sz w:val="18"/>
        </w:rPr>
        <w:t>NC_082667.1     6749798                             ...-.......--.--..--.--.--.---.--.-  6749781</w:t>
      </w:r>
    </w:p>
    <w:p>
      <w:r>
        <w:rPr>
          <w:rFonts w:ascii="Consolas" w:hAnsi="Consolas"/>
          <w:sz w:val="18"/>
        </w:rPr>
        <w:t>NC_082667.1     11282675                                .......--.--..--.--.--.---.--.-  11282689</w:t>
      </w:r>
    </w:p>
    <w:p>
      <w:r>
        <w:rPr>
          <w:rFonts w:ascii="Consolas" w:hAnsi="Consolas"/>
          <w:sz w:val="18"/>
        </w:rPr>
        <w:t>NC_082667.1     15391782                                .......--.--..--.--.--.---.--.-  15391768</w:t>
      </w:r>
    </w:p>
    <w:p>
      <w:r>
        <w:rPr>
          <w:rFonts w:ascii="Consolas" w:hAnsi="Consolas"/>
          <w:sz w:val="18"/>
        </w:rPr>
        <w:t>NC_082667.1     15561040                                .......--.--..--.--.--.---.--.-  15561026</w:t>
      </w:r>
    </w:p>
    <w:p>
      <w:r>
        <w:rPr>
          <w:rFonts w:ascii="Consolas" w:hAnsi="Consolas"/>
          <w:sz w:val="18"/>
        </w:rPr>
        <w:t>NC_082667.1     18765651                                  .....--.--..--.--.--.---.--.-  18765639</w:t>
      </w:r>
    </w:p>
    <w:p>
      <w:r>
        <w:rPr>
          <w:rFonts w:ascii="Consolas" w:hAnsi="Consolas"/>
          <w:sz w:val="18"/>
        </w:rPr>
        <w:t>NC_082667.1     19855812                                .......--.--..--.--.--.---.--.-  19855826</w:t>
      </w:r>
    </w:p>
    <w:p>
      <w:r>
        <w:rPr>
          <w:rFonts w:ascii="Consolas" w:hAnsi="Consolas"/>
          <w:sz w:val="18"/>
        </w:rPr>
        <w:t>NC_082667.1     20301582                                .......--.--..--.--.--.---.--.-  20301596</w:t>
      </w:r>
    </w:p>
    <w:p>
      <w:r>
        <w:rPr>
          <w:rFonts w:ascii="Consolas" w:hAnsi="Consolas"/>
          <w:sz w:val="18"/>
        </w:rPr>
        <w:t>NC_082667.1     21056191                                .......--.--..--.--.--.---.--.-  21056205</w:t>
      </w:r>
    </w:p>
    <w:p>
      <w:r>
        <w:rPr>
          <w:rFonts w:ascii="Consolas" w:hAnsi="Consolas"/>
          <w:sz w:val="18"/>
        </w:rPr>
        <w:t>NC_082667.1     21567612                                .......--.--..--.--.--.---.--.-  21567626</w:t>
      </w:r>
    </w:p>
    <w:p>
      <w:r>
        <w:rPr>
          <w:rFonts w:ascii="Consolas" w:hAnsi="Consolas"/>
          <w:sz w:val="18"/>
        </w:rPr>
        <w:t>NC_082667.1     21739383                              .-.......--.--..--.--.--.---.--.-  21739368</w:t>
      </w:r>
    </w:p>
    <w:p>
      <w:r>
        <w:rPr>
          <w:rFonts w:ascii="Consolas" w:hAnsi="Consolas"/>
          <w:sz w:val="18"/>
        </w:rPr>
        <w:t>NC_082667.1     23044703                              .-.......--.--..--.--.--.---.--.-  23044688</w:t>
      </w:r>
    </w:p>
    <w:p>
      <w:r>
        <w:rPr>
          <w:rFonts w:ascii="Consolas" w:hAnsi="Consolas"/>
          <w:sz w:val="18"/>
        </w:rPr>
        <w:t>NC_082667.1     23046752                                .......--.--..--.--.--.---.--.-  23046738</w:t>
      </w:r>
    </w:p>
    <w:p>
      <w:r>
        <w:rPr>
          <w:rFonts w:ascii="Consolas" w:hAnsi="Consolas"/>
          <w:sz w:val="18"/>
        </w:rPr>
        <w:t>NC_082667.1     24470187                                .......--.--..--.--.--.---.--.-  24470201</w:t>
      </w:r>
    </w:p>
    <w:p>
      <w:r>
        <w:rPr>
          <w:rFonts w:ascii="Consolas" w:hAnsi="Consolas"/>
          <w:sz w:val="18"/>
        </w:rPr>
        <w:t>NC_082667.1     25503931                                .......--.--..--.--.--.---.--.-  25503917</w:t>
      </w:r>
    </w:p>
    <w:p>
      <w:r>
        <w:rPr>
          <w:rFonts w:ascii="Consolas" w:hAnsi="Consolas"/>
          <w:sz w:val="18"/>
        </w:rPr>
        <w:t>NC_082667.1     25503936                              .-.......--.--..--.--.--.---.--.-  25503921</w:t>
      </w:r>
    </w:p>
    <w:p>
      <w:r>
        <w:rPr>
          <w:rFonts w:ascii="Consolas" w:hAnsi="Consolas"/>
          <w:sz w:val="18"/>
        </w:rPr>
        <w:t>NC_082667.1     25843850                             ..-.......--.--..--.--.--.---.--.-  25843866</w:t>
      </w:r>
    </w:p>
    <w:p>
      <w:r>
        <w:rPr>
          <w:rFonts w:ascii="Consolas" w:hAnsi="Consolas"/>
          <w:sz w:val="18"/>
        </w:rPr>
        <w:t>NC_082667.1     25872491                              .-.......--.--..--.--.--.---.--.-  25872476</w:t>
      </w:r>
    </w:p>
    <w:p>
      <w:r>
        <w:rPr>
          <w:rFonts w:ascii="Consolas" w:hAnsi="Consolas"/>
          <w:sz w:val="18"/>
        </w:rPr>
        <w:t>NC_082667.1     26885675                              .-.......--.--..--.--.--.---.--.-  26885690</w:t>
      </w:r>
    </w:p>
    <w:p>
      <w:r>
        <w:rPr>
          <w:rFonts w:ascii="Consolas" w:hAnsi="Consolas"/>
          <w:sz w:val="18"/>
        </w:rPr>
        <w:t>NC_082667.1     28441919                                .......--.--..--.--.--.---.--.-  28441905</w:t>
      </w:r>
    </w:p>
    <w:p>
      <w:r>
        <w:rPr>
          <w:rFonts w:ascii="Consolas" w:hAnsi="Consolas"/>
          <w:sz w:val="18"/>
        </w:rPr>
        <w:t>NC_082667.1     31130317                                .......--.--..--.--.--.---.--.-  31130303</w:t>
      </w:r>
    </w:p>
    <w:p>
      <w:r>
        <w:rPr>
          <w:rFonts w:ascii="Consolas" w:hAnsi="Consolas"/>
          <w:sz w:val="18"/>
        </w:rPr>
        <w:t>NC_082667.1     33829756                              .-.......--.--..--.--.--.---.--.-  33829741</w:t>
      </w:r>
    </w:p>
    <w:p>
      <w:r>
        <w:rPr>
          <w:rFonts w:ascii="Consolas" w:hAnsi="Consolas"/>
          <w:sz w:val="18"/>
        </w:rPr>
        <w:t>NC_082667.1     35008125                              .-.......--.--..--.--.--.---.--.-  35008140</w:t>
      </w:r>
    </w:p>
    <w:p>
      <w:r>
        <w:rPr>
          <w:rFonts w:ascii="Consolas" w:hAnsi="Consolas"/>
          <w:sz w:val="18"/>
        </w:rPr>
        <w:t>NC_082667.1     39251349                             ..-.......--.--..--.--.--.---.--.-  39251333</w:t>
      </w:r>
    </w:p>
    <w:p>
      <w:r>
        <w:rPr>
          <w:rFonts w:ascii="Consolas" w:hAnsi="Consolas"/>
          <w:sz w:val="18"/>
        </w:rPr>
        <w:t>NC_082667.1     43067620                              .-.......--.--..--.--.--.---.--.-  43067635</w:t>
      </w:r>
    </w:p>
    <w:p>
      <w:r>
        <w:rPr>
          <w:rFonts w:ascii="Consolas" w:hAnsi="Consolas"/>
          <w:sz w:val="18"/>
        </w:rPr>
        <w:t>NC_082667.1     43067629                                .......--.--..--.--.--.---.--.-  43067643</w:t>
      </w:r>
    </w:p>
    <w:p>
      <w:r>
        <w:rPr>
          <w:rFonts w:ascii="Consolas" w:hAnsi="Consolas"/>
          <w:sz w:val="18"/>
        </w:rPr>
        <w:t>NC_082667.1     44290971                                .......--.--..--.--.--.---.--.-  44290985</w:t>
      </w:r>
    </w:p>
    <w:p>
      <w:r>
        <w:rPr>
          <w:rFonts w:ascii="Consolas" w:hAnsi="Consolas"/>
          <w:sz w:val="18"/>
        </w:rPr>
        <w:t>NC_082667.1     44361896                                .......--.--..--.--.--.---.--.-  44361910</w:t>
      </w:r>
    </w:p>
    <w:p>
      <w:r>
        <w:rPr>
          <w:rFonts w:ascii="Consolas" w:hAnsi="Consolas"/>
          <w:sz w:val="18"/>
        </w:rPr>
        <w:t>NC_082667.1     46076839                              .-.......--.--..--.--.--.---.--.-  46076824</w:t>
      </w:r>
    </w:p>
    <w:p>
      <w:r>
        <w:rPr>
          <w:rFonts w:ascii="Consolas" w:hAnsi="Consolas"/>
          <w:sz w:val="18"/>
        </w:rPr>
        <w:t>NC_082667.1     46470960                              .-.......--.--..--.--.--.---.--.-  46470975</w:t>
      </w:r>
    </w:p>
    <w:p>
      <w:r>
        <w:rPr>
          <w:rFonts w:ascii="Consolas" w:hAnsi="Consolas"/>
          <w:sz w:val="18"/>
        </w:rPr>
        <w:t>NC_082667.1     47532744                              .-.......--.--..--.--.--.---.--.-  47532759</w:t>
      </w:r>
    </w:p>
    <w:p>
      <w:r>
        <w:rPr>
          <w:rFonts w:ascii="Consolas" w:hAnsi="Consolas"/>
          <w:sz w:val="18"/>
        </w:rPr>
        <w:t>NC_082667.1     49893790                             ..-.......--.--..--.--.--.---.--.-  49893806</w:t>
      </w:r>
    </w:p>
    <w:p>
      <w:r>
        <w:rPr>
          <w:rFonts w:ascii="Consolas" w:hAnsi="Consolas"/>
          <w:sz w:val="18"/>
        </w:rPr>
        <w:t>NC_082667.1     51163967                              .-.......--.--..--.--.--.---.--.-  51163982</w:t>
      </w:r>
    </w:p>
    <w:p>
      <w:r>
        <w:rPr>
          <w:rFonts w:ascii="Consolas" w:hAnsi="Consolas"/>
          <w:sz w:val="18"/>
        </w:rPr>
        <w:t>NC_082667.1     53216585                                .......--.--..--.--.--.---.--.-  53216599</w:t>
      </w:r>
    </w:p>
    <w:p>
      <w:r>
        <w:rPr>
          <w:rFonts w:ascii="Consolas" w:hAnsi="Consolas"/>
          <w:sz w:val="18"/>
        </w:rPr>
        <w:t>NC_082667.1     53245271                                .......--.--..--.--.--.---.--.-  53245285</w:t>
      </w:r>
    </w:p>
    <w:p>
      <w:r>
        <w:rPr>
          <w:rFonts w:ascii="Consolas" w:hAnsi="Consolas"/>
          <w:sz w:val="18"/>
        </w:rPr>
        <w:t>NC_082667.1     56206058                                .......--.--..--.--.--.---.--.-  56206044</w:t>
      </w:r>
    </w:p>
    <w:p>
      <w:r>
        <w:rPr>
          <w:rFonts w:ascii="Consolas" w:hAnsi="Consolas"/>
          <w:sz w:val="18"/>
        </w:rPr>
        <w:t>NC_082667.1     56896913                              .-.......--.--..--.--.--.---.--.-  56896928</w:t>
      </w:r>
    </w:p>
    <w:p>
      <w:r>
        <w:rPr>
          <w:rFonts w:ascii="Consolas" w:hAnsi="Consolas"/>
          <w:sz w:val="18"/>
        </w:rPr>
        <w:t>NC_082667.1     58913895                                .......--.--..--.--.--.---.--.-  58913881</w:t>
      </w:r>
    </w:p>
    <w:p>
      <w:r>
        <w:rPr>
          <w:rFonts w:ascii="Consolas" w:hAnsi="Consolas"/>
          <w:sz w:val="18"/>
        </w:rPr>
        <w:t>NC_082667.1     58913904                              .-.......--.--..--.--.--.---.--.-  58913889</w:t>
      </w:r>
    </w:p>
    <w:p>
      <w:r>
        <w:rPr>
          <w:rFonts w:ascii="Consolas" w:hAnsi="Consolas"/>
          <w:sz w:val="18"/>
        </w:rPr>
        <w:t>NC_082667.1     59219913                              .-.......--.--..--.--.--.---.--.-  59219898</w:t>
      </w:r>
    </w:p>
    <w:p>
      <w:r>
        <w:rPr>
          <w:rFonts w:ascii="Consolas" w:hAnsi="Consolas"/>
          <w:sz w:val="18"/>
        </w:rPr>
        <w:t>NC_082667.1     61362612                                .......--.--..--.--.--.---.--.-  61362598</w:t>
      </w:r>
    </w:p>
    <w:p>
      <w:r>
        <w:rPr>
          <w:rFonts w:ascii="Consolas" w:hAnsi="Consolas"/>
          <w:sz w:val="18"/>
        </w:rPr>
        <w:t>NC_082667.1     61362629                              .-.......--.--..--.--.--.---.--.-  61362614</w:t>
      </w:r>
    </w:p>
    <w:p>
      <w:r>
        <w:rPr>
          <w:rFonts w:ascii="Consolas" w:hAnsi="Consolas"/>
          <w:sz w:val="18"/>
        </w:rPr>
        <w:t>NC_082667.1     61583835                              .-.......--.--..--.--.--.---.--.-  61583850</w:t>
      </w:r>
    </w:p>
    <w:p>
      <w:r>
        <w:rPr>
          <w:rFonts w:ascii="Consolas" w:hAnsi="Consolas"/>
          <w:sz w:val="18"/>
        </w:rPr>
        <w:t>NC_082667.1     64749978                                .......--.--..--.--.--.---.--.-  64749964</w:t>
      </w:r>
    </w:p>
    <w:p>
      <w:r>
        <w:rPr>
          <w:rFonts w:ascii="Consolas" w:hAnsi="Consolas"/>
          <w:sz w:val="18"/>
        </w:rPr>
        <w:t>NC_082667.1     64771935                              .-.......--.--..--.--.--.---.--.-  64771920</w:t>
      </w:r>
    </w:p>
    <w:p>
      <w:r>
        <w:rPr>
          <w:rFonts w:ascii="Consolas" w:hAnsi="Consolas"/>
          <w:sz w:val="18"/>
        </w:rPr>
        <w:t>NC_082667.1     65172668                              .-.......--.--..--.--.--.---.--.-  65172683</w:t>
      </w:r>
    </w:p>
    <w:p>
      <w:r>
        <w:rPr>
          <w:rFonts w:ascii="Consolas" w:hAnsi="Consolas"/>
          <w:sz w:val="18"/>
        </w:rPr>
        <w:t>NC_082667.1     65172685                                .......--.--..--.--.--.---.--.-  65172699</w:t>
      </w:r>
    </w:p>
    <w:p>
      <w:r>
        <w:rPr>
          <w:rFonts w:ascii="Consolas" w:hAnsi="Consolas"/>
          <w:sz w:val="18"/>
        </w:rPr>
        <w:t>NC_082667.1     65347545                              .-.......--.--..--.--.--.---.--.-  65347560</w:t>
      </w:r>
    </w:p>
    <w:p>
      <w:r>
        <w:rPr>
          <w:rFonts w:ascii="Consolas" w:hAnsi="Consolas"/>
          <w:sz w:val="18"/>
        </w:rPr>
        <w:t>NC_082667.1     66679468                                .......--.--..--.--.--.---.--.-  66679482</w:t>
      </w:r>
    </w:p>
    <w:p>
      <w:r>
        <w:rPr>
          <w:rFonts w:ascii="Consolas" w:hAnsi="Consolas"/>
          <w:sz w:val="18"/>
        </w:rPr>
        <w:t>NC_082667.1     66821774                              .-.......--.--..--.--.--.---.--.-  66821789</w:t>
      </w:r>
    </w:p>
    <w:p>
      <w:r>
        <w:rPr>
          <w:rFonts w:ascii="Consolas" w:hAnsi="Consolas"/>
          <w:sz w:val="18"/>
        </w:rPr>
        <w:t>NC_082667.1     71956749                                .......--.--..--.--.--.---.--.-  71956735</w:t>
      </w:r>
    </w:p>
    <w:p>
      <w:r>
        <w:rPr>
          <w:rFonts w:ascii="Consolas" w:hAnsi="Consolas"/>
          <w:sz w:val="18"/>
        </w:rPr>
        <w:t>NC_082667.1     71956754                              .-.......--.--..--.--.--.---.--.-  71956739</w:t>
      </w:r>
    </w:p>
    <w:p>
      <w:r>
        <w:rPr>
          <w:rFonts w:ascii="Consolas" w:hAnsi="Consolas"/>
          <w:sz w:val="18"/>
        </w:rPr>
        <w:t>NC_082667.1     73506555                                .......--.--..--.--.--.---.--.-  73506541</w:t>
      </w:r>
    </w:p>
    <w:p>
      <w:r>
        <w:rPr>
          <w:rFonts w:ascii="Consolas" w:hAnsi="Consolas"/>
          <w:sz w:val="18"/>
        </w:rPr>
        <w:t>NC_082667.1     74537939                              .-.......--.--..--.--.--.---.--.-  74537954</w:t>
      </w:r>
    </w:p>
    <w:p>
      <w:r>
        <w:rPr>
          <w:rFonts w:ascii="Consolas" w:hAnsi="Consolas"/>
          <w:sz w:val="18"/>
        </w:rPr>
        <w:t>NC_082667.1     76160119                             ..-.......--.--..--.--.--.---.--.-  76160135</w:t>
      </w:r>
    </w:p>
    <w:p>
      <w:r>
        <w:rPr>
          <w:rFonts w:ascii="Consolas" w:hAnsi="Consolas"/>
          <w:sz w:val="18"/>
        </w:rPr>
        <w:t>NC_082667.1     89420890                                .......--.--..--.--.--.---.--.-  89420904</w:t>
      </w:r>
    </w:p>
    <w:p>
      <w:r>
        <w:rPr>
          <w:rFonts w:ascii="Consolas" w:hAnsi="Consolas"/>
          <w:sz w:val="18"/>
        </w:rPr>
        <w:t>NC_082667.1     91041076                                .......--.--..--.--.--.---.--.-  91041062</w:t>
      </w:r>
    </w:p>
    <w:p>
      <w:r>
        <w:rPr>
          <w:rFonts w:ascii="Consolas" w:hAnsi="Consolas"/>
          <w:sz w:val="18"/>
        </w:rPr>
        <w:t>NC_082667.1     92948069                              .-.......--.--..--.--.--.---.--.-  92948054</w:t>
      </w:r>
    </w:p>
    <w:p>
      <w:r>
        <w:rPr>
          <w:rFonts w:ascii="Consolas" w:hAnsi="Consolas"/>
          <w:sz w:val="18"/>
        </w:rPr>
        <w:t>NC_082667.1     93532347                                .......--.--..--.--.--.---.--.-  93532333</w:t>
      </w:r>
    </w:p>
    <w:p>
      <w:r>
        <w:rPr>
          <w:rFonts w:ascii="Consolas" w:hAnsi="Consolas"/>
          <w:sz w:val="18"/>
        </w:rPr>
        <w:t>NC_082667.1     93989675                              .-.......--.--..--.--.--.---.--.-  93989660</w:t>
      </w:r>
    </w:p>
    <w:p>
      <w:r>
        <w:rPr>
          <w:rFonts w:ascii="Consolas" w:hAnsi="Consolas"/>
          <w:sz w:val="18"/>
        </w:rPr>
        <w:t>NC_082667.1     94197368                              .-.......--.--..--.--.--.---.--.-  94197383</w:t>
      </w:r>
    </w:p>
    <w:p>
      <w:r>
        <w:rPr>
          <w:rFonts w:ascii="Consolas" w:hAnsi="Consolas"/>
          <w:sz w:val="18"/>
        </w:rPr>
        <w:t>NC_082667.1     94517736                              .-.......--.--..--.--.--.---.--.-  94517751</w:t>
      </w:r>
    </w:p>
    <w:p>
      <w:r>
        <w:rPr>
          <w:rFonts w:ascii="Consolas" w:hAnsi="Consolas"/>
          <w:sz w:val="18"/>
        </w:rPr>
        <w:t>NC_082667.1     95943159                                .......--.--..--.--.--.---.--.-  95943173</w:t>
      </w:r>
    </w:p>
    <w:p>
      <w:r>
        <w:rPr>
          <w:rFonts w:ascii="Consolas" w:hAnsi="Consolas"/>
          <w:sz w:val="18"/>
        </w:rPr>
        <w:t>NC_082667.1     96519002                                .......--.--..--.--.--.---.--.-  96518988</w:t>
      </w:r>
    </w:p>
    <w:p>
      <w:r>
        <w:rPr>
          <w:rFonts w:ascii="Consolas" w:hAnsi="Consolas"/>
          <w:sz w:val="18"/>
        </w:rPr>
        <w:t>NC_082667.1     100780775                             .-.......--.--..--.--.--.---.--.-  100780760</w:t>
      </w:r>
    </w:p>
    <w:p>
      <w:r>
        <w:rPr>
          <w:rFonts w:ascii="Consolas" w:hAnsi="Consolas"/>
          <w:sz w:val="18"/>
        </w:rPr>
        <w:t>NC_082667.1     100947550                               .......--.--..--.--.--.---.--.-  100947564</w:t>
      </w:r>
    </w:p>
    <w:p>
      <w:r>
        <w:rPr>
          <w:rFonts w:ascii="Consolas" w:hAnsi="Consolas"/>
          <w:sz w:val="18"/>
        </w:rPr>
        <w:t>NC_082667.1     101834021                             .-.......--.--..--.--.--.---.--.-  101834006</w:t>
      </w:r>
    </w:p>
    <w:p>
      <w:r>
        <w:rPr>
          <w:rFonts w:ascii="Consolas" w:hAnsi="Consolas"/>
          <w:sz w:val="18"/>
        </w:rPr>
        <w:t>NC_082667.1     106913824                               .......--.--..--.--.--.---.--.-  106913810</w:t>
      </w:r>
    </w:p>
    <w:p>
      <w:r>
        <w:rPr>
          <w:rFonts w:ascii="Consolas" w:hAnsi="Consolas"/>
          <w:sz w:val="18"/>
        </w:rPr>
        <w:t>NC_082667.1     107511830                             .-.......--.--..--.--.--.---.--.-  107511845</w:t>
      </w:r>
    </w:p>
    <w:p>
      <w:r>
        <w:rPr>
          <w:rFonts w:ascii="Consolas" w:hAnsi="Consolas"/>
          <w:sz w:val="18"/>
        </w:rPr>
        <w:t>NC_082667.1     107610921                           ...-.......--.--..--.--.--.---.--.-  107610938</w:t>
      </w:r>
    </w:p>
    <w:p>
      <w:r>
        <w:rPr>
          <w:rFonts w:ascii="Consolas" w:hAnsi="Consolas"/>
          <w:sz w:val="18"/>
        </w:rPr>
        <w:t>NC_082667.1     107763401                               .......--.--..--.--.--.---.--.-  107763387</w:t>
      </w:r>
    </w:p>
    <w:p>
      <w:r>
        <w:rPr>
          <w:rFonts w:ascii="Consolas" w:hAnsi="Consolas"/>
          <w:sz w:val="18"/>
        </w:rPr>
        <w:t>NC_082667.1     108707267                               .......--.--..--.--.--.---.--.-  108707253</w:t>
      </w:r>
    </w:p>
    <w:p>
      <w:r>
        <w:rPr>
          <w:rFonts w:ascii="Consolas" w:hAnsi="Consolas"/>
          <w:sz w:val="18"/>
        </w:rPr>
        <w:t>NC_082667.1     109763770                             .-.......--.--..--.--.--.---.--.-  109763785</w:t>
      </w:r>
    </w:p>
    <w:p>
      <w:r>
        <w:rPr>
          <w:rFonts w:ascii="Consolas" w:hAnsi="Consolas"/>
          <w:sz w:val="18"/>
        </w:rPr>
        <w:t>NC_082667.1     110785913                               .......--.--..--.--.--.---.--.-  110785899</w:t>
      </w:r>
    </w:p>
    <w:p>
      <w:r>
        <w:rPr>
          <w:rFonts w:ascii="Consolas" w:hAnsi="Consolas"/>
          <w:sz w:val="18"/>
        </w:rPr>
        <w:t>NC_082667.1     111924850                               .......--.--..--.--.--.---.--.-  111924836</w:t>
      </w:r>
    </w:p>
    <w:p>
      <w:r>
        <w:rPr>
          <w:rFonts w:ascii="Consolas" w:hAnsi="Consolas"/>
          <w:sz w:val="18"/>
        </w:rPr>
        <w:t>NC_082667.1     112422755                               .......--.--..--.--.--.---.--.-  112422741</w:t>
      </w:r>
    </w:p>
    <w:p>
      <w:r>
        <w:rPr>
          <w:rFonts w:ascii="Consolas" w:hAnsi="Consolas"/>
          <w:sz w:val="18"/>
        </w:rPr>
        <w:t>NC_082667.1     112422764                             .-.......--.--..--.--.--.---.--.-  112422749</w:t>
      </w:r>
    </w:p>
    <w:p>
      <w:r>
        <w:rPr>
          <w:rFonts w:ascii="Consolas" w:hAnsi="Consolas"/>
          <w:sz w:val="18"/>
        </w:rPr>
        <w:t>NC_082667.1     113127292                             .-.......--.--..--.--.--.---.--.-  113127307</w:t>
      </w:r>
    </w:p>
    <w:p>
      <w:r>
        <w:rPr>
          <w:rFonts w:ascii="Consolas" w:hAnsi="Consolas"/>
          <w:sz w:val="18"/>
        </w:rPr>
        <w:t>NC_082667.1     113493874                             .-.......--.--..--.--.--.---.--.-  113493889</w:t>
      </w:r>
    </w:p>
    <w:p>
      <w:r>
        <w:rPr>
          <w:rFonts w:ascii="Consolas" w:hAnsi="Consolas"/>
          <w:sz w:val="18"/>
        </w:rPr>
        <w:t>NC_082667.1     115276092                               .......--.--..--.--.--.---.--.-  115276078</w:t>
      </w:r>
    </w:p>
    <w:p>
      <w:r>
        <w:rPr>
          <w:rFonts w:ascii="Consolas" w:hAnsi="Consolas"/>
          <w:sz w:val="18"/>
        </w:rPr>
        <w:t>NC_082667.1     116228190                             .-.......--.--..--.--.--.---.--.-  116228175</w:t>
      </w:r>
    </w:p>
    <w:p>
      <w:r>
        <w:rPr>
          <w:rFonts w:ascii="Consolas" w:hAnsi="Consolas"/>
          <w:sz w:val="18"/>
        </w:rPr>
        <w:t>NC_082667.1     118404301                               .......--.--..--.--.--.---.--.-  118404287</w:t>
      </w:r>
    </w:p>
    <w:p>
      <w:r>
        <w:rPr>
          <w:rFonts w:ascii="Consolas" w:hAnsi="Consolas"/>
          <w:sz w:val="18"/>
        </w:rPr>
        <w:t>NC_082667.1     123341791                             .-.......--.--..--.--.--.---.--.-  123341806</w:t>
      </w:r>
    </w:p>
    <w:p>
      <w:r>
        <w:rPr>
          <w:rFonts w:ascii="Consolas" w:hAnsi="Consolas"/>
          <w:sz w:val="18"/>
        </w:rPr>
        <w:t>NC_082667.1     123341812                               .......--.--..--.--.--.---.--.-  123341826</w:t>
      </w:r>
    </w:p>
    <w:p>
      <w:r>
        <w:rPr>
          <w:rFonts w:ascii="Consolas" w:hAnsi="Consolas"/>
          <w:sz w:val="18"/>
        </w:rPr>
        <w:t>NC_082667.1     124709422                               .......--.--..--.--.--.---.--.-  124709408</w:t>
      </w:r>
    </w:p>
    <w:p>
      <w:r>
        <w:rPr>
          <w:rFonts w:ascii="Consolas" w:hAnsi="Consolas"/>
          <w:sz w:val="18"/>
        </w:rPr>
        <w:t>NC_082667.1     11004079                              .-.......--.--..--.--G--.---.--.-  11004064</w:t>
      </w:r>
    </w:p>
    <w:p>
      <w:r>
        <w:rPr>
          <w:rFonts w:ascii="Consolas" w:hAnsi="Consolas"/>
          <w:sz w:val="18"/>
        </w:rPr>
        <w:t>NC_082667.1     30864836                              .-.......--.--..--.--.--.---C--.-  30864821</w:t>
      </w:r>
    </w:p>
    <w:p>
      <w:r>
        <w:rPr>
          <w:rFonts w:ascii="Consolas" w:hAnsi="Consolas"/>
          <w:sz w:val="18"/>
        </w:rPr>
        <w:t>NC_082667.1     40250640                                .......--.--..--.--.--.---.--.-  40250654</w:t>
      </w:r>
    </w:p>
    <w:p>
      <w:r>
        <w:rPr>
          <w:rFonts w:ascii="Consolas" w:hAnsi="Consolas"/>
          <w:sz w:val="18"/>
        </w:rPr>
        <w:t>NC_082667.1     58724452                                .......--.--..--.--.--.---.--.-  58724438</w:t>
      </w:r>
    </w:p>
    <w:p>
      <w:r>
        <w:rPr>
          <w:rFonts w:ascii="Consolas" w:hAnsi="Consolas"/>
          <w:sz w:val="18"/>
        </w:rPr>
        <w:t>NC_082667.1     58844640                                .......--.--..--.--.--.---.--.-  58844654</w:t>
      </w:r>
    </w:p>
    <w:p>
      <w:r>
        <w:rPr>
          <w:rFonts w:ascii="Consolas" w:hAnsi="Consolas"/>
          <w:sz w:val="18"/>
        </w:rPr>
        <w:t>NC_082667.1     70282635                                .......--.--..--.--.--.---.--.-  70282621</w:t>
      </w:r>
    </w:p>
    <w:p>
      <w:r>
        <w:rPr>
          <w:rFonts w:ascii="Consolas" w:hAnsi="Consolas"/>
          <w:sz w:val="18"/>
        </w:rPr>
        <w:t>NC_082667.1     77363956                              .-.......--.--.A--.--.--.---.--.-  77363941</w:t>
      </w:r>
    </w:p>
    <w:p>
      <w:r>
        <w:rPr>
          <w:rFonts w:ascii="Consolas" w:hAnsi="Consolas"/>
          <w:sz w:val="18"/>
        </w:rPr>
        <w:t>NC_082667.1     87836152                              .-......C--.--..--.--.--.---.--.-  87836137</w:t>
      </w:r>
    </w:p>
    <w:p>
      <w:r>
        <w:rPr>
          <w:rFonts w:ascii="Consolas" w:hAnsi="Consolas"/>
          <w:sz w:val="18"/>
        </w:rPr>
        <w:t>NC_082667.1     88280670                                .......--.--..--.--.--.---.--.-  88280656</w:t>
      </w:r>
    </w:p>
    <w:p>
      <w:r>
        <w:rPr>
          <w:rFonts w:ascii="Consolas" w:hAnsi="Consolas"/>
          <w:sz w:val="18"/>
        </w:rPr>
        <w:t>NC_082667.1     120969748                             .-.......--.--..--.--.--.---.--.-  120969733</w:t>
      </w:r>
    </w:p>
    <w:p>
      <w:r>
        <w:rPr>
          <w:rFonts w:ascii="Consolas" w:hAnsi="Consolas"/>
          <w:sz w:val="18"/>
        </w:rPr>
        <w:t>NC_082667.1     2965067                                   .....--.--..--.--.--C---.--.-  2965055</w:t>
      </w:r>
    </w:p>
    <w:p>
      <w:r>
        <w:rPr>
          <w:rFonts w:ascii="Consolas" w:hAnsi="Consolas"/>
          <w:sz w:val="18"/>
        </w:rPr>
        <w:t>NC_082667.1     9039286                               .-.......--.--..--.--.--.---.--.-  9039271</w:t>
      </w:r>
    </w:p>
    <w:p>
      <w:r>
        <w:rPr>
          <w:rFonts w:ascii="Consolas" w:hAnsi="Consolas"/>
          <w:sz w:val="18"/>
        </w:rPr>
        <w:t>NC_082667.1     22561087                              .-...G...--.--..--.--.--.---.--.-  22561072</w:t>
      </w:r>
    </w:p>
    <w:p>
      <w:r>
        <w:rPr>
          <w:rFonts w:ascii="Consolas" w:hAnsi="Consolas"/>
          <w:sz w:val="18"/>
        </w:rPr>
        <w:t>NC_082667.1     38347454                              .-...T...--.--A.--.--.--.---.--.-  38347469</w:t>
      </w:r>
    </w:p>
    <w:p>
      <w:r>
        <w:rPr>
          <w:rFonts w:ascii="Consolas" w:hAnsi="Consolas"/>
          <w:sz w:val="18"/>
        </w:rPr>
        <w:t>NC_082667.1     40179004                              .-.......--.--.G--.--.--.---.--.-  40178989</w:t>
      </w:r>
    </w:p>
    <w:p>
      <w:r>
        <w:rPr>
          <w:rFonts w:ascii="Consolas" w:hAnsi="Consolas"/>
          <w:sz w:val="18"/>
        </w:rPr>
        <w:t>NC_082667.1     46797351                                .......--.--..--.--.--.---.--.-  46797365</w:t>
      </w:r>
    </w:p>
    <w:p>
      <w:r>
        <w:rPr>
          <w:rFonts w:ascii="Consolas" w:hAnsi="Consolas"/>
          <w:sz w:val="18"/>
        </w:rPr>
        <w:t>NC_082667.1     47855976                              .-.......--.--..--.--.--.---.--.-  47855991</w:t>
      </w:r>
    </w:p>
    <w:p>
      <w:r>
        <w:rPr>
          <w:rFonts w:ascii="Consolas" w:hAnsi="Consolas"/>
          <w:sz w:val="18"/>
        </w:rPr>
        <w:t>NC_082667.1     47855981                                .......--.--..--.--G--.---.--.-  47855995</w:t>
      </w:r>
    </w:p>
    <w:p>
      <w:r>
        <w:rPr>
          <w:rFonts w:ascii="Consolas" w:hAnsi="Consolas"/>
          <w:sz w:val="18"/>
        </w:rPr>
        <w:t>NC_082667.1     50401757                                .......--.--..--.--G--.---.--.-  50401743</w:t>
      </w:r>
    </w:p>
    <w:p>
      <w:r>
        <w:rPr>
          <w:rFonts w:ascii="Consolas" w:hAnsi="Consolas"/>
          <w:sz w:val="18"/>
        </w:rPr>
        <w:t>NC_082667.1     53245279                                .......--.--..--.--.--.---.--.-  53245293</w:t>
      </w:r>
    </w:p>
    <w:p>
      <w:r>
        <w:rPr>
          <w:rFonts w:ascii="Consolas" w:hAnsi="Consolas"/>
          <w:sz w:val="18"/>
        </w:rPr>
        <w:t>NC_082667.1     55556953                                .......--.--..--.--.--.---.--.-  55556967</w:t>
      </w:r>
    </w:p>
    <w:p>
      <w:r>
        <w:rPr>
          <w:rFonts w:ascii="Consolas" w:hAnsi="Consolas"/>
          <w:sz w:val="18"/>
        </w:rPr>
        <w:t>NC_082667.1     59947364                                .......--.--..--.--.--.---.--C-  59947350</w:t>
      </w:r>
    </w:p>
    <w:p>
      <w:r>
        <w:rPr>
          <w:rFonts w:ascii="Consolas" w:hAnsi="Consolas"/>
          <w:sz w:val="18"/>
        </w:rPr>
        <w:t>NC_082667.1     60976180                             ..-.......--.--..--.--.--.---.--.-  60976196</w:t>
      </w:r>
    </w:p>
    <w:p>
      <w:r>
        <w:rPr>
          <w:rFonts w:ascii="Consolas" w:hAnsi="Consolas"/>
          <w:sz w:val="18"/>
        </w:rPr>
        <w:t>NC_082667.1     62389672                              .-.......--.--..--.--.--.---C--.-  62389657</w:t>
      </w:r>
    </w:p>
    <w:p>
      <w:r>
        <w:rPr>
          <w:rFonts w:ascii="Consolas" w:hAnsi="Consolas"/>
          <w:sz w:val="18"/>
        </w:rPr>
        <w:t>NC_082667.1     77559064                                .......--.--..--.--.--.---.--.-  77559078</w:t>
      </w:r>
    </w:p>
    <w:p>
      <w:r>
        <w:rPr>
          <w:rFonts w:ascii="Consolas" w:hAnsi="Consolas"/>
          <w:sz w:val="18"/>
        </w:rPr>
        <w:t>NC_082667.1     96973027                              .-.......--T--A.--.--.--.---.--.-  96973012</w:t>
      </w:r>
    </w:p>
    <w:p>
      <w:r>
        <w:rPr>
          <w:rFonts w:ascii="Consolas" w:hAnsi="Consolas"/>
          <w:sz w:val="18"/>
        </w:rPr>
        <w:t>NC_082667.1     99197739                                .......--.--..--.--.--.---.--.-  99197753</w:t>
      </w:r>
    </w:p>
    <w:p>
      <w:r>
        <w:rPr>
          <w:rFonts w:ascii="Consolas" w:hAnsi="Consolas"/>
          <w:sz w:val="18"/>
        </w:rPr>
        <w:t>NC_082667.1     114068823                               .......--.--..--.--.--.---.--.-  114068809</w:t>
      </w:r>
    </w:p>
    <w:p>
      <w:r>
        <w:rPr>
          <w:rFonts w:ascii="Consolas" w:hAnsi="Consolas"/>
          <w:sz w:val="18"/>
        </w:rPr>
        <w:t>NC_082667.1     116084409                               .......--.--..--.--.--.---.--.-  116084423</w:t>
      </w:r>
    </w:p>
    <w:p>
      <w:r>
        <w:rPr>
          <w:rFonts w:ascii="Consolas" w:hAnsi="Consolas"/>
          <w:sz w:val="18"/>
        </w:rPr>
        <w:t>NC_082667.1     120635809                               .......--.--..--.--.--.---.--.-  120635795</w:t>
      </w:r>
    </w:p>
    <w:p>
      <w:r>
        <w:rPr>
          <w:rFonts w:ascii="Consolas" w:hAnsi="Consolas"/>
          <w:sz w:val="18"/>
        </w:rPr>
        <w:t>NC_082667.1     124731448                         ....A-.......--.--..--.--.--.---.--.-  124731429</w:t>
      </w:r>
    </w:p>
    <w:p>
      <w:r>
        <w:rPr>
          <w:rFonts w:ascii="Consolas" w:hAnsi="Consolas"/>
          <w:sz w:val="18"/>
        </w:rPr>
        <w:t>NC_082667.1     3470839                                 .......--.--..--.--.--.---.--.-  3470825</w:t>
      </w:r>
    </w:p>
    <w:p>
      <w:r>
        <w:rPr>
          <w:rFonts w:ascii="Consolas" w:hAnsi="Consolas"/>
          <w:sz w:val="18"/>
        </w:rPr>
        <w:t>NC_082667.1     3470843                                 .......--.--..--.--.--.---.--.-  3470829</w:t>
      </w:r>
    </w:p>
    <w:p>
      <w:r>
        <w:rPr>
          <w:rFonts w:ascii="Consolas" w:hAnsi="Consolas"/>
          <w:sz w:val="18"/>
        </w:rPr>
        <w:t>NC_082667.1     4368844                                 .......--.--..--.--.--.---.--.-  4368830</w:t>
      </w:r>
    </w:p>
    <w:p>
      <w:r>
        <w:rPr>
          <w:rFonts w:ascii="Consolas" w:hAnsi="Consolas"/>
          <w:sz w:val="18"/>
        </w:rPr>
        <w:t>NC_082667.1     4368848                                 .......--.--..--.--.--.---.--.-  4368834</w:t>
      </w:r>
    </w:p>
    <w:p>
      <w:r>
        <w:rPr>
          <w:rFonts w:ascii="Consolas" w:hAnsi="Consolas"/>
          <w:sz w:val="18"/>
        </w:rPr>
        <w:t>NC_082667.1     4368852                                 .......--.--..--.--.--.---.--.-  4368838</w:t>
      </w:r>
    </w:p>
    <w:p>
      <w:r>
        <w:rPr>
          <w:rFonts w:ascii="Consolas" w:hAnsi="Consolas"/>
          <w:sz w:val="18"/>
        </w:rPr>
        <w:t>NC_082667.1     4368856                                 .......--.--..--.--.--.---.--.-  4368842</w:t>
      </w:r>
    </w:p>
    <w:p>
      <w:r>
        <w:rPr>
          <w:rFonts w:ascii="Consolas" w:hAnsi="Consolas"/>
          <w:sz w:val="18"/>
        </w:rPr>
        <w:t>NC_082667.1     4824393                                 .......--.--..--.--.--.---.--.-  4824379</w:t>
      </w:r>
    </w:p>
    <w:p>
      <w:r>
        <w:rPr>
          <w:rFonts w:ascii="Consolas" w:hAnsi="Consolas"/>
          <w:sz w:val="18"/>
        </w:rPr>
        <w:t>NC_082667.1     4824397                                 .......--.--..--.--.--.---.--.-  4824383</w:t>
      </w:r>
    </w:p>
    <w:p>
      <w:r>
        <w:rPr>
          <w:rFonts w:ascii="Consolas" w:hAnsi="Consolas"/>
          <w:sz w:val="18"/>
        </w:rPr>
        <w:t>NC_082667.1     4824401                                 .......--.--..--.--.--.---.--.-  4824387</w:t>
      </w:r>
    </w:p>
    <w:p>
      <w:r>
        <w:rPr>
          <w:rFonts w:ascii="Consolas" w:hAnsi="Consolas"/>
          <w:sz w:val="18"/>
        </w:rPr>
        <w:t>NC_082667.1     4824405                                 .......--.--..--.--.--.---.--.-  4824391</w:t>
      </w:r>
    </w:p>
    <w:p>
      <w:r>
        <w:rPr>
          <w:rFonts w:ascii="Consolas" w:hAnsi="Consolas"/>
          <w:sz w:val="18"/>
        </w:rPr>
        <w:t>NC_082667.1     5169481                                 .......--.--..--.--.--.---.--.-  5169467</w:t>
      </w:r>
    </w:p>
    <w:p>
      <w:r>
        <w:rPr>
          <w:rFonts w:ascii="Consolas" w:hAnsi="Consolas"/>
          <w:sz w:val="18"/>
        </w:rPr>
        <w:t>NC_082667.1     5314497                                 .......--.--..--.--.--.---.--.-  5314511</w:t>
      </w:r>
    </w:p>
    <w:p>
      <w:r>
        <w:rPr>
          <w:rFonts w:ascii="Consolas" w:hAnsi="Consolas"/>
          <w:sz w:val="18"/>
        </w:rPr>
        <w:t>NC_082667.1     5314501                                 .......--.--..--.--.--.---.--.-  5314515</w:t>
      </w:r>
    </w:p>
    <w:p>
      <w:r>
        <w:rPr>
          <w:rFonts w:ascii="Consolas" w:hAnsi="Consolas"/>
          <w:sz w:val="18"/>
        </w:rPr>
        <w:t>NC_082667.1     5314505                                 .......--.--..--.--.--.---.--.-  5314519</w:t>
      </w:r>
    </w:p>
    <w:p>
      <w:r>
        <w:rPr>
          <w:rFonts w:ascii="Consolas" w:hAnsi="Consolas"/>
          <w:sz w:val="18"/>
        </w:rPr>
        <w:t>NC_082667.1     8124711                                 .......--.--..--.--.--.---.--.-  8124697</w:t>
      </w:r>
    </w:p>
    <w:p>
      <w:r>
        <w:rPr>
          <w:rFonts w:ascii="Consolas" w:hAnsi="Consolas"/>
          <w:sz w:val="18"/>
        </w:rPr>
        <w:t>NC_082667.1     9089281                                   .....--.--..--.--.--.---.--.-  9089269</w:t>
      </w:r>
    </w:p>
    <w:p>
      <w:r>
        <w:rPr>
          <w:rFonts w:ascii="Consolas" w:hAnsi="Consolas"/>
          <w:sz w:val="18"/>
        </w:rPr>
        <w:t>NC_082667.1     9194728                                 .......--.--..--.--.--.---.--.-  9194742</w:t>
      </w:r>
    </w:p>
    <w:p>
      <w:r>
        <w:rPr>
          <w:rFonts w:ascii="Consolas" w:hAnsi="Consolas"/>
          <w:sz w:val="18"/>
        </w:rPr>
        <w:t>NC_082667.1     10161640                                .......--.--..--.--.--.---.--.-  10161626</w:t>
      </w:r>
    </w:p>
    <w:p>
      <w:r>
        <w:rPr>
          <w:rFonts w:ascii="Consolas" w:hAnsi="Consolas"/>
          <w:sz w:val="18"/>
        </w:rPr>
        <w:t>NC_082667.1     10201192                                .......--.--..--.--.--.---.--.-  10201178</w:t>
      </w:r>
    </w:p>
    <w:p>
      <w:r>
        <w:rPr>
          <w:rFonts w:ascii="Consolas" w:hAnsi="Consolas"/>
          <w:sz w:val="18"/>
        </w:rPr>
        <w:t>NC_082667.1     10201196                                .......--.--..--.--.--.---.--.-  10201182</w:t>
      </w:r>
    </w:p>
    <w:p>
      <w:r>
        <w:rPr>
          <w:rFonts w:ascii="Consolas" w:hAnsi="Consolas"/>
          <w:sz w:val="18"/>
        </w:rPr>
        <w:t>NC_082667.1     10344814                                .......--.--..--.--.--.---.--.-  10344828</w:t>
      </w:r>
    </w:p>
    <w:p>
      <w:r>
        <w:rPr>
          <w:rFonts w:ascii="Consolas" w:hAnsi="Consolas"/>
          <w:sz w:val="18"/>
        </w:rPr>
        <w:t>NC_082667.1     12031716                              .-.......--.--..--.--.--.---.--.-  12031701</w:t>
      </w:r>
    </w:p>
    <w:p>
      <w:r>
        <w:rPr>
          <w:rFonts w:ascii="Consolas" w:hAnsi="Consolas"/>
          <w:sz w:val="18"/>
        </w:rPr>
        <w:t>NC_082667.1     12400825                                .......--.--..--.--.--.---.--.-  12400811</w:t>
      </w:r>
    </w:p>
    <w:p>
      <w:r>
        <w:rPr>
          <w:rFonts w:ascii="Consolas" w:hAnsi="Consolas"/>
          <w:sz w:val="18"/>
        </w:rPr>
        <w:t>NC_082667.1     12400829                                .......--.--..--.--.--.---.--.-  12400815</w:t>
      </w:r>
    </w:p>
    <w:p>
      <w:r>
        <w:rPr>
          <w:rFonts w:ascii="Consolas" w:hAnsi="Consolas"/>
          <w:sz w:val="18"/>
        </w:rPr>
        <w:t>NC_082667.1     13574220                                .......--.--..--.--.--.---.--.-  13574206</w:t>
      </w:r>
    </w:p>
    <w:p>
      <w:r>
        <w:rPr>
          <w:rFonts w:ascii="Consolas" w:hAnsi="Consolas"/>
          <w:sz w:val="18"/>
        </w:rPr>
        <w:t>NC_082667.1     13574224                                .......--.--..--.--.--.---.--.-  13574210</w:t>
      </w:r>
    </w:p>
    <w:p>
      <w:r>
        <w:rPr>
          <w:rFonts w:ascii="Consolas" w:hAnsi="Consolas"/>
          <w:sz w:val="18"/>
        </w:rPr>
        <w:t>NC_082667.1     13574228                                .......--.--..--.--.--.---.--.-  13574214</w:t>
      </w:r>
    </w:p>
    <w:p>
      <w:r>
        <w:rPr>
          <w:rFonts w:ascii="Consolas" w:hAnsi="Consolas"/>
          <w:sz w:val="18"/>
        </w:rPr>
        <w:t>NC_082667.1     13574232                                .......--.--..--.--.--.---.--.-  13574218</w:t>
      </w:r>
    </w:p>
    <w:p>
      <w:r>
        <w:rPr>
          <w:rFonts w:ascii="Consolas" w:hAnsi="Consolas"/>
          <w:sz w:val="18"/>
        </w:rPr>
        <w:t>NC_082667.1     13574236                                .......--.--..--.--.--.---.--.-  13574222</w:t>
      </w:r>
    </w:p>
    <w:p>
      <w:r>
        <w:rPr>
          <w:rFonts w:ascii="Consolas" w:hAnsi="Consolas"/>
          <w:sz w:val="18"/>
        </w:rPr>
        <w:t>NC_082667.1     14270547                                .......--.--..--.--.--.---.--.-  14270533</w:t>
      </w:r>
    </w:p>
    <w:p>
      <w:r>
        <w:rPr>
          <w:rFonts w:ascii="Consolas" w:hAnsi="Consolas"/>
          <w:sz w:val="18"/>
        </w:rPr>
        <w:t>NC_082667.1     14508573                                .......--.--..--.--.--.---.--.-  14508559</w:t>
      </w:r>
    </w:p>
    <w:p>
      <w:r>
        <w:rPr>
          <w:rFonts w:ascii="Consolas" w:hAnsi="Consolas"/>
          <w:sz w:val="18"/>
        </w:rPr>
        <w:t>NC_082667.1     14508577                                .......--.--..--.--.--.---.--.-  14508563</w:t>
      </w:r>
    </w:p>
    <w:p>
      <w:r>
        <w:rPr>
          <w:rFonts w:ascii="Consolas" w:hAnsi="Consolas"/>
          <w:sz w:val="18"/>
        </w:rPr>
        <w:t>NC_082667.1     14508581                                .......--.--..--.--.--.---.--.-  14508567</w:t>
      </w:r>
    </w:p>
    <w:p>
      <w:r>
        <w:rPr>
          <w:rFonts w:ascii="Consolas" w:hAnsi="Consolas"/>
          <w:sz w:val="18"/>
        </w:rPr>
        <w:t>NC_082667.1     14508585                                .......--.--..--.--.--.---.--.-  14508571</w:t>
      </w:r>
    </w:p>
    <w:p>
      <w:r>
        <w:rPr>
          <w:rFonts w:ascii="Consolas" w:hAnsi="Consolas"/>
          <w:sz w:val="18"/>
        </w:rPr>
        <w:t>NC_082667.1     14508589                                .......--.--..--.--.--.---.--.-  14508575</w:t>
      </w:r>
    </w:p>
    <w:p>
      <w:r>
        <w:rPr>
          <w:rFonts w:ascii="Consolas" w:hAnsi="Consolas"/>
          <w:sz w:val="18"/>
        </w:rPr>
        <w:t>NC_082667.1     14508593                                .......--.--..--.--.--.---.--.-  14508579</w:t>
      </w:r>
    </w:p>
    <w:p>
      <w:r>
        <w:rPr>
          <w:rFonts w:ascii="Consolas" w:hAnsi="Consolas"/>
          <w:sz w:val="18"/>
        </w:rPr>
        <w:t>NC_082667.1     14508597                                .......--.--..--.--.--.---.--.-  14508583</w:t>
      </w:r>
    </w:p>
    <w:p>
      <w:r>
        <w:rPr>
          <w:rFonts w:ascii="Consolas" w:hAnsi="Consolas"/>
          <w:sz w:val="18"/>
        </w:rPr>
        <w:t>NC_082667.1     14508601                                .......--.--..--.--.--.---.--.-  14508587</w:t>
      </w:r>
    </w:p>
    <w:p>
      <w:r>
        <w:rPr>
          <w:rFonts w:ascii="Consolas" w:hAnsi="Consolas"/>
          <w:sz w:val="18"/>
        </w:rPr>
        <w:t>NC_082667.1     15179854                                .......--.--..--.--.--.---.--.-  15179840</w:t>
      </w:r>
    </w:p>
    <w:p>
      <w:r>
        <w:rPr>
          <w:rFonts w:ascii="Consolas" w:hAnsi="Consolas"/>
          <w:sz w:val="18"/>
        </w:rPr>
        <w:t>NC_082667.1     15179858                                .......--.--..--.--.--.---.--.-  15179844</w:t>
      </w:r>
    </w:p>
    <w:p>
      <w:r>
        <w:rPr>
          <w:rFonts w:ascii="Consolas" w:hAnsi="Consolas"/>
          <w:sz w:val="18"/>
        </w:rPr>
        <w:t>NC_082667.1     15179862                                .......--.--..--.--.--.---.--.-  15179848</w:t>
      </w:r>
    </w:p>
    <w:p>
      <w:r>
        <w:rPr>
          <w:rFonts w:ascii="Consolas" w:hAnsi="Consolas"/>
          <w:sz w:val="18"/>
        </w:rPr>
        <w:t>NC_082667.1     15391786                                .......--.--..--.--.--.---.--.-  15391772</w:t>
      </w:r>
    </w:p>
    <w:p>
      <w:r>
        <w:rPr>
          <w:rFonts w:ascii="Consolas" w:hAnsi="Consolas"/>
          <w:sz w:val="18"/>
        </w:rPr>
        <w:t>NC_082667.1     15561044                                .......--.--..--.--.--.---.--.-  15561030</w:t>
      </w:r>
    </w:p>
    <w:p>
      <w:r>
        <w:rPr>
          <w:rFonts w:ascii="Consolas" w:hAnsi="Consolas"/>
          <w:sz w:val="18"/>
        </w:rPr>
        <w:t>NC_082667.1     15561048                                .......--.--..--.--.--.---.--.-  15561034</w:t>
      </w:r>
    </w:p>
    <w:p>
      <w:r>
        <w:rPr>
          <w:rFonts w:ascii="Consolas" w:hAnsi="Consolas"/>
          <w:sz w:val="18"/>
        </w:rPr>
        <w:t>NC_082667.1     15561052                                .......--.--..--.--.--.---.--.-  15561038</w:t>
      </w:r>
    </w:p>
    <w:p>
      <w:r>
        <w:rPr>
          <w:rFonts w:ascii="Consolas" w:hAnsi="Consolas"/>
          <w:sz w:val="18"/>
        </w:rPr>
        <w:t>NC_082667.1     15561056                                .......--.--..--.--.--.---.--.-  15561042</w:t>
      </w:r>
    </w:p>
    <w:p>
      <w:r>
        <w:rPr>
          <w:rFonts w:ascii="Consolas" w:hAnsi="Consolas"/>
          <w:sz w:val="18"/>
        </w:rPr>
        <w:t>NC_082667.1     16313262                                .......--.--..--.--.--.---.--.-  16313276</w:t>
      </w:r>
    </w:p>
    <w:p>
      <w:r>
        <w:rPr>
          <w:rFonts w:ascii="Consolas" w:hAnsi="Consolas"/>
          <w:sz w:val="18"/>
        </w:rPr>
        <w:t>NC_082667.1     16313266                                .......--.--..--.--.--.---.--.-  16313280</w:t>
      </w:r>
    </w:p>
    <w:p>
      <w:r>
        <w:rPr>
          <w:rFonts w:ascii="Consolas" w:hAnsi="Consolas"/>
          <w:sz w:val="18"/>
        </w:rPr>
        <w:t>NC_082667.1     16313270                                .......--.--..--.--.--.---.--.-  16313284</w:t>
      </w:r>
    </w:p>
    <w:p>
      <w:r>
        <w:rPr>
          <w:rFonts w:ascii="Consolas" w:hAnsi="Consolas"/>
          <w:sz w:val="18"/>
        </w:rPr>
        <w:t>NC_082667.1     16313274                                .......--.--..--.--.--.---.--.-  16313288</w:t>
      </w:r>
    </w:p>
    <w:p>
      <w:r>
        <w:rPr>
          <w:rFonts w:ascii="Consolas" w:hAnsi="Consolas"/>
          <w:sz w:val="18"/>
        </w:rPr>
        <w:t>NC_082667.1     16313278                                .......--.--..--.--.--.---.--.-  16313292</w:t>
      </w:r>
    </w:p>
    <w:p>
      <w:r>
        <w:rPr>
          <w:rFonts w:ascii="Consolas" w:hAnsi="Consolas"/>
          <w:sz w:val="18"/>
        </w:rPr>
        <w:t>NC_082667.1     17527875                              .-.......--.--..--.--.--.---.--.-  17527860</w:t>
      </w:r>
    </w:p>
    <w:p>
      <w:r>
        <w:rPr>
          <w:rFonts w:ascii="Consolas" w:hAnsi="Consolas"/>
          <w:sz w:val="18"/>
        </w:rPr>
        <w:t>NC_082667.1     19508420                                .......--.--..--.--.--.---.--.-  19508434</w:t>
      </w:r>
    </w:p>
    <w:p>
      <w:r>
        <w:rPr>
          <w:rFonts w:ascii="Consolas" w:hAnsi="Consolas"/>
          <w:sz w:val="18"/>
        </w:rPr>
        <w:t>NC_082667.1     19508424                                .......--.--..--.--.--.---.--.-  19508438</w:t>
      </w:r>
    </w:p>
    <w:p>
      <w:r>
        <w:rPr>
          <w:rFonts w:ascii="Consolas" w:hAnsi="Consolas"/>
          <w:sz w:val="18"/>
        </w:rPr>
        <w:t>NC_082667.1     19508428                                .......--.--..--.--.--.---.--.-  19508442</w:t>
      </w:r>
    </w:p>
    <w:p>
      <w:r>
        <w:rPr>
          <w:rFonts w:ascii="Consolas" w:hAnsi="Consolas"/>
          <w:sz w:val="18"/>
        </w:rPr>
        <w:t>NC_082667.1     20186880                                .......--.--..--.--.--.---.--.-  20186894</w:t>
      </w:r>
    </w:p>
    <w:p>
      <w:r>
        <w:rPr>
          <w:rFonts w:ascii="Consolas" w:hAnsi="Consolas"/>
          <w:sz w:val="18"/>
        </w:rPr>
        <w:t>NC_082667.1     20186884                                .......--.--..--.--.--.---.--.-  20186898</w:t>
      </w:r>
    </w:p>
    <w:p>
      <w:r>
        <w:rPr>
          <w:rFonts w:ascii="Consolas" w:hAnsi="Consolas"/>
          <w:sz w:val="18"/>
        </w:rPr>
        <w:t>NC_082667.1     20186888                                .......--.--..--.--.--.---.--.-  20186902</w:t>
      </w:r>
    </w:p>
    <w:p>
      <w:r>
        <w:rPr>
          <w:rFonts w:ascii="Consolas" w:hAnsi="Consolas"/>
          <w:sz w:val="18"/>
        </w:rPr>
        <w:t>NC_082667.1     20186892                                .......--.--..--.--.--.---.--.-  20186906</w:t>
      </w:r>
    </w:p>
    <w:p>
      <w:r>
        <w:rPr>
          <w:rFonts w:ascii="Consolas" w:hAnsi="Consolas"/>
          <w:sz w:val="18"/>
        </w:rPr>
        <w:t>NC_082667.1     20186896                                .......--.--..--.--.--.---.--.-  20186910</w:t>
      </w:r>
    </w:p>
    <w:p>
      <w:r>
        <w:rPr>
          <w:rFonts w:ascii="Consolas" w:hAnsi="Consolas"/>
          <w:sz w:val="18"/>
        </w:rPr>
        <w:t>NC_082667.1     20301578                                .......--.--..--.--.--.---.--.-  20301592</w:t>
      </w:r>
    </w:p>
    <w:p>
      <w:r>
        <w:rPr>
          <w:rFonts w:ascii="Consolas" w:hAnsi="Consolas"/>
          <w:sz w:val="18"/>
        </w:rPr>
        <w:t>NC_082667.1     20616919                                .......--.--..--.--.--.---.--.-  20616933</w:t>
      </w:r>
    </w:p>
    <w:p>
      <w:r>
        <w:rPr>
          <w:rFonts w:ascii="Consolas" w:hAnsi="Consolas"/>
          <w:sz w:val="18"/>
        </w:rPr>
        <w:t>NC_082667.1     20616923                                .......--.--..--.--.--.---.--.-  20616937</w:t>
      </w:r>
    </w:p>
    <w:p>
      <w:r>
        <w:rPr>
          <w:rFonts w:ascii="Consolas" w:hAnsi="Consolas"/>
          <w:sz w:val="18"/>
        </w:rPr>
        <w:t>NC_082667.1     20616927                                .......--.--..--.--.--.---.--.-  20616941</w:t>
      </w:r>
    </w:p>
    <w:p>
      <w:r>
        <w:rPr>
          <w:rFonts w:ascii="Consolas" w:hAnsi="Consolas"/>
          <w:sz w:val="18"/>
        </w:rPr>
        <w:t>NC_082667.1     20616931                                .......--.--..--.--.--.---.--.-  20616945</w:t>
      </w:r>
    </w:p>
    <w:p>
      <w:r>
        <w:rPr>
          <w:rFonts w:ascii="Consolas" w:hAnsi="Consolas"/>
          <w:sz w:val="18"/>
        </w:rPr>
        <w:t>NC_082667.1     20634223                                .......--.--..--.--.--.---.--.-  20634237</w:t>
      </w:r>
    </w:p>
    <w:p>
      <w:r>
        <w:rPr>
          <w:rFonts w:ascii="Consolas" w:hAnsi="Consolas"/>
          <w:sz w:val="18"/>
        </w:rPr>
        <w:t>NC_082667.1     20634227                                .......--.--..--.--.--.---.--.-  20634241</w:t>
      </w:r>
    </w:p>
    <w:p>
      <w:r>
        <w:rPr>
          <w:rFonts w:ascii="Consolas" w:hAnsi="Consolas"/>
          <w:sz w:val="18"/>
        </w:rPr>
        <w:t>NC_082667.1     20634231                                .......--.--..--.--.--.---.--.-  20634245</w:t>
      </w:r>
    </w:p>
    <w:p>
      <w:r>
        <w:rPr>
          <w:rFonts w:ascii="Consolas" w:hAnsi="Consolas"/>
          <w:sz w:val="18"/>
        </w:rPr>
        <w:t>NC_082667.1     21739378                                .......--.--..--.--.--.---.--.-  21739364</w:t>
      </w:r>
    </w:p>
    <w:p>
      <w:r>
        <w:rPr>
          <w:rFonts w:ascii="Consolas" w:hAnsi="Consolas"/>
          <w:sz w:val="18"/>
        </w:rPr>
        <w:t>NC_082667.1     23044698                                .......--.--..--.--.--.---.--.-  23044684</w:t>
      </w:r>
    </w:p>
    <w:p>
      <w:r>
        <w:rPr>
          <w:rFonts w:ascii="Consolas" w:hAnsi="Consolas"/>
          <w:sz w:val="18"/>
        </w:rPr>
        <w:t>NC_082667.1     23449744                                .......--.--..--.--.--.---.--.-  23449758</w:t>
      </w:r>
    </w:p>
    <w:p>
      <w:r>
        <w:rPr>
          <w:rFonts w:ascii="Consolas" w:hAnsi="Consolas"/>
          <w:sz w:val="18"/>
        </w:rPr>
        <w:t>NC_082667.1     23449748                                .......--.--..--.--.--.---.--.-  23449762</w:t>
      </w:r>
    </w:p>
    <w:p>
      <w:r>
        <w:rPr>
          <w:rFonts w:ascii="Consolas" w:hAnsi="Consolas"/>
          <w:sz w:val="18"/>
        </w:rPr>
        <w:t>NC_082667.1     23449752                                .......--.--..--.--.--.---.--.-  23449766</w:t>
      </w:r>
    </w:p>
    <w:p>
      <w:r>
        <w:rPr>
          <w:rFonts w:ascii="Consolas" w:hAnsi="Consolas"/>
          <w:sz w:val="18"/>
        </w:rPr>
        <w:t>NC_082667.1     23449756                                .......--.--..--.--.--.---.--.-  23449770</w:t>
      </w:r>
    </w:p>
    <w:p>
      <w:r>
        <w:rPr>
          <w:rFonts w:ascii="Consolas" w:hAnsi="Consolas"/>
          <w:sz w:val="18"/>
        </w:rPr>
        <w:t>NC_082667.1     24470183                                .......--.--..--.--.--.---.--.-  24470197</w:t>
      </w:r>
    </w:p>
    <w:p>
      <w:r>
        <w:rPr>
          <w:rFonts w:ascii="Consolas" w:hAnsi="Consolas"/>
          <w:sz w:val="18"/>
        </w:rPr>
        <w:t>NC_082667.1     25235641                                .......--.--..--.--.--.---.--.-  25235655</w:t>
      </w:r>
    </w:p>
    <w:p>
      <w:r>
        <w:rPr>
          <w:rFonts w:ascii="Consolas" w:hAnsi="Consolas"/>
          <w:sz w:val="18"/>
        </w:rPr>
        <w:t>NC_082667.1     25295701                                .......--.--..--.--.--.---.--.-  25295687</w:t>
      </w:r>
    </w:p>
    <w:p>
      <w:r>
        <w:rPr>
          <w:rFonts w:ascii="Consolas" w:hAnsi="Consolas"/>
          <w:sz w:val="18"/>
        </w:rPr>
        <w:t>NC_082667.1     25295705                                .......--.--..--.--.--.---.--.-  25295691</w:t>
      </w:r>
    </w:p>
    <w:p>
      <w:r>
        <w:rPr>
          <w:rFonts w:ascii="Consolas" w:hAnsi="Consolas"/>
          <w:sz w:val="18"/>
        </w:rPr>
        <w:t>NC_082667.1     25295709                                .......--.--..--.--.--.---.--.-  25295695</w:t>
      </w:r>
    </w:p>
    <w:p>
      <w:r>
        <w:rPr>
          <w:rFonts w:ascii="Consolas" w:hAnsi="Consolas"/>
          <w:sz w:val="18"/>
        </w:rPr>
        <w:t>NC_082667.1     25295713                                .......--.--..--.--.--.---.--.-  25295699</w:t>
      </w:r>
    </w:p>
    <w:p>
      <w:r>
        <w:rPr>
          <w:rFonts w:ascii="Consolas" w:hAnsi="Consolas"/>
          <w:sz w:val="18"/>
        </w:rPr>
        <w:t>NC_082667.1     25295717                                .......--.--..--.--.--.---.--.-  25295703</w:t>
      </w:r>
    </w:p>
    <w:p>
      <w:r>
        <w:rPr>
          <w:rFonts w:ascii="Consolas" w:hAnsi="Consolas"/>
          <w:sz w:val="18"/>
        </w:rPr>
        <w:t>NC_082667.1     25783834                                .......--.--..--.--.--.---.--.-  25783848</w:t>
      </w:r>
    </w:p>
    <w:p>
      <w:r>
        <w:rPr>
          <w:rFonts w:ascii="Consolas" w:hAnsi="Consolas"/>
          <w:sz w:val="18"/>
        </w:rPr>
        <w:t>NC_082667.1     26661467                           ....-.......--.--..--.--.--.---.--.-  26661449</w:t>
      </w:r>
    </w:p>
    <w:p>
      <w:r>
        <w:rPr>
          <w:rFonts w:ascii="Consolas" w:hAnsi="Consolas"/>
          <w:sz w:val="18"/>
        </w:rPr>
        <w:t>NC_082667.1     26686257                                .......--.--..--.--.--.---.--.-  26686271</w:t>
      </w:r>
    </w:p>
    <w:p>
      <w:r>
        <w:rPr>
          <w:rFonts w:ascii="Consolas" w:hAnsi="Consolas"/>
          <w:sz w:val="18"/>
        </w:rPr>
        <w:t>NC_082667.1     26740448                                .......--.--..--.--.--.---.--.-  26740434</w:t>
      </w:r>
    </w:p>
    <w:p>
      <w:r>
        <w:rPr>
          <w:rFonts w:ascii="Consolas" w:hAnsi="Consolas"/>
          <w:sz w:val="18"/>
        </w:rPr>
        <w:t>NC_082667.1     26740452                                .......--.--..--.--.--.---.--.-  26740438</w:t>
      </w:r>
    </w:p>
    <w:p>
      <w:r>
        <w:rPr>
          <w:rFonts w:ascii="Consolas" w:hAnsi="Consolas"/>
          <w:sz w:val="18"/>
        </w:rPr>
        <w:t>NC_082667.1     26885680                                .......--.--..--.--.--.---.--.-  26885694</w:t>
      </w:r>
    </w:p>
    <w:p>
      <w:r>
        <w:rPr>
          <w:rFonts w:ascii="Consolas" w:hAnsi="Consolas"/>
          <w:sz w:val="18"/>
        </w:rPr>
        <w:t>NC_082667.1     26904066                                .......--.--..--.--.--.---.--.-  26904080</w:t>
      </w:r>
    </w:p>
    <w:p>
      <w:r>
        <w:rPr>
          <w:rFonts w:ascii="Consolas" w:hAnsi="Consolas"/>
          <w:sz w:val="18"/>
        </w:rPr>
        <w:t>NC_082667.1     28441923                                .......--.--..--.--.--.---.--.-  28441909</w:t>
      </w:r>
    </w:p>
    <w:p>
      <w:r>
        <w:rPr>
          <w:rFonts w:ascii="Consolas" w:hAnsi="Consolas"/>
          <w:sz w:val="18"/>
        </w:rPr>
        <w:t>NC_082667.1     29255302                                .......--.--..--.--.--.---.--.-  29255316</w:t>
      </w:r>
    </w:p>
    <w:p>
      <w:r>
        <w:rPr>
          <w:rFonts w:ascii="Consolas" w:hAnsi="Consolas"/>
          <w:sz w:val="18"/>
        </w:rPr>
        <w:t>NC_082667.1     30799807                           ....-.......--.--..--.--.--.---.--.-  30799789</w:t>
      </w:r>
    </w:p>
    <w:p>
      <w:r>
        <w:rPr>
          <w:rFonts w:ascii="Consolas" w:hAnsi="Consolas"/>
          <w:sz w:val="18"/>
        </w:rPr>
        <w:t>NC_082667.1     31130321                                .......--.--..--.--.--.---.--.-  31130307</w:t>
      </w:r>
    </w:p>
    <w:p>
      <w:r>
        <w:rPr>
          <w:rFonts w:ascii="Consolas" w:hAnsi="Consolas"/>
          <w:sz w:val="18"/>
        </w:rPr>
        <w:t>NC_082667.1     31130325                                .......--.--..--.--.--.---.--.-  31130311</w:t>
      </w:r>
    </w:p>
    <w:p>
      <w:r>
        <w:rPr>
          <w:rFonts w:ascii="Consolas" w:hAnsi="Consolas"/>
          <w:sz w:val="18"/>
        </w:rPr>
        <w:t>NC_082667.1     31130329                                .......--.--..--.--.--.---.--.-  31130315</w:t>
      </w:r>
    </w:p>
    <w:p>
      <w:r>
        <w:rPr>
          <w:rFonts w:ascii="Consolas" w:hAnsi="Consolas"/>
          <w:sz w:val="18"/>
        </w:rPr>
        <w:t>NC_082667.1     33829735                                .......--.--..--.--.--.---.--.-  33829721</w:t>
      </w:r>
    </w:p>
    <w:p>
      <w:r>
        <w:rPr>
          <w:rFonts w:ascii="Consolas" w:hAnsi="Consolas"/>
          <w:sz w:val="18"/>
        </w:rPr>
        <w:t>NC_082667.1     33829739                                .......--.--..--.--.--.---.--.-  33829725</w:t>
      </w:r>
    </w:p>
    <w:p>
      <w:r>
        <w:rPr>
          <w:rFonts w:ascii="Consolas" w:hAnsi="Consolas"/>
          <w:sz w:val="18"/>
        </w:rPr>
        <w:t>NC_082667.1     33829743                                .......--.--..--.--.--.---.--.-  33829729</w:t>
      </w:r>
    </w:p>
    <w:p>
      <w:r>
        <w:rPr>
          <w:rFonts w:ascii="Consolas" w:hAnsi="Consolas"/>
          <w:sz w:val="18"/>
        </w:rPr>
        <w:t>NC_082667.1     33829747                                .......--.--..--.--.--.---.--.-  33829733</w:t>
      </w:r>
    </w:p>
    <w:p>
      <w:r>
        <w:rPr>
          <w:rFonts w:ascii="Consolas" w:hAnsi="Consolas"/>
          <w:sz w:val="18"/>
        </w:rPr>
        <w:t>NC_082667.1     33829751                                .......--.--..--.--.--.---.--.-  33829737</w:t>
      </w:r>
    </w:p>
    <w:p>
      <w:r>
        <w:rPr>
          <w:rFonts w:ascii="Consolas" w:hAnsi="Consolas"/>
          <w:sz w:val="18"/>
        </w:rPr>
        <w:t>NC_082667.1     35008130                                .......--.--..--.--.--.---.--.-  35008144</w:t>
      </w:r>
    </w:p>
    <w:p>
      <w:r>
        <w:rPr>
          <w:rFonts w:ascii="Consolas" w:hAnsi="Consolas"/>
          <w:sz w:val="18"/>
        </w:rPr>
        <w:t>NC_082667.1     35008134                                .......--.--..--.--.--.---.--.-  35008148</w:t>
      </w:r>
    </w:p>
    <w:p>
      <w:r>
        <w:rPr>
          <w:rFonts w:ascii="Consolas" w:hAnsi="Consolas"/>
          <w:sz w:val="18"/>
        </w:rPr>
        <w:t>NC_082667.1     35008138                                .......--.--..--.--.--.---.--.-  35008152</w:t>
      </w:r>
    </w:p>
    <w:p>
      <w:r>
        <w:rPr>
          <w:rFonts w:ascii="Consolas" w:hAnsi="Consolas"/>
          <w:sz w:val="18"/>
        </w:rPr>
        <w:t>NC_082667.1     39319425                                .......--.--..--.--.--.---.--.-  39319439</w:t>
      </w:r>
    </w:p>
    <w:p>
      <w:r>
        <w:rPr>
          <w:rFonts w:ascii="Consolas" w:hAnsi="Consolas"/>
          <w:sz w:val="18"/>
        </w:rPr>
        <w:t>NC_082667.1     41795714                                .......--.--..--.--.--.---.--.-  41795700</w:t>
      </w:r>
    </w:p>
    <w:p>
      <w:r>
        <w:rPr>
          <w:rFonts w:ascii="Consolas" w:hAnsi="Consolas"/>
          <w:sz w:val="18"/>
        </w:rPr>
        <w:t>NC_082667.1     41795718                                .......--.--..--.--.--.---.--.-  41795704</w:t>
      </w:r>
    </w:p>
    <w:p>
      <w:r>
        <w:rPr>
          <w:rFonts w:ascii="Consolas" w:hAnsi="Consolas"/>
          <w:sz w:val="18"/>
        </w:rPr>
        <w:t>NC_082667.1     41795722                                .......--.--..--.--.--.---.--.-  41795708</w:t>
      </w:r>
    </w:p>
    <w:p>
      <w:r>
        <w:rPr>
          <w:rFonts w:ascii="Consolas" w:hAnsi="Consolas"/>
          <w:sz w:val="18"/>
        </w:rPr>
        <w:t>NC_082667.1     41795726                                .......--.--..--.--.--.---.--.-  41795712</w:t>
      </w:r>
    </w:p>
    <w:p>
      <w:r>
        <w:rPr>
          <w:rFonts w:ascii="Consolas" w:hAnsi="Consolas"/>
          <w:sz w:val="18"/>
        </w:rPr>
        <w:t>NC_082667.1     41987838                                .......--.--..--.--.--.---.--.-  41987852</w:t>
      </w:r>
    </w:p>
    <w:p>
      <w:r>
        <w:rPr>
          <w:rFonts w:ascii="Consolas" w:hAnsi="Consolas"/>
          <w:sz w:val="18"/>
        </w:rPr>
        <w:t>NC_082667.1     43067625                                .......--.--..--.--.--.---.--.-  43067639</w:t>
      </w:r>
    </w:p>
    <w:p>
      <w:r>
        <w:rPr>
          <w:rFonts w:ascii="Consolas" w:hAnsi="Consolas"/>
          <w:sz w:val="18"/>
        </w:rPr>
        <w:t>NC_082667.1     43814146                                .......--.--..--.--.--.---.--.-  43814160</w:t>
      </w:r>
    </w:p>
    <w:p>
      <w:r>
        <w:rPr>
          <w:rFonts w:ascii="Consolas" w:hAnsi="Consolas"/>
          <w:sz w:val="18"/>
        </w:rPr>
        <w:t>NC_082667.1     43814150                                .......--.--..--.--.--.---.--.-  43814164</w:t>
      </w:r>
    </w:p>
    <w:p>
      <w:r>
        <w:rPr>
          <w:rFonts w:ascii="Consolas" w:hAnsi="Consolas"/>
          <w:sz w:val="18"/>
        </w:rPr>
        <w:t>NC_082667.1     43814154                                .......--.--..--.--.--.---.--.-  43814168</w:t>
      </w:r>
    </w:p>
    <w:p>
      <w:r>
        <w:rPr>
          <w:rFonts w:ascii="Consolas" w:hAnsi="Consolas"/>
          <w:sz w:val="18"/>
        </w:rPr>
        <w:t>NC_082667.1     43814158                                .......--.--..--.--.--.---.--.-  43814172</w:t>
      </w:r>
    </w:p>
    <w:p>
      <w:r>
        <w:rPr>
          <w:rFonts w:ascii="Consolas" w:hAnsi="Consolas"/>
          <w:sz w:val="18"/>
        </w:rPr>
        <w:t>NC_082667.1     44135428                                .......--.--..--.--.--.---.--.-  44135414</w:t>
      </w:r>
    </w:p>
    <w:p>
      <w:r>
        <w:rPr>
          <w:rFonts w:ascii="Consolas" w:hAnsi="Consolas"/>
          <w:sz w:val="18"/>
        </w:rPr>
        <w:t>NC_082667.1     44290963                                .......--.--..--.--.--.---.--.-  44290977</w:t>
      </w:r>
    </w:p>
    <w:p>
      <w:r>
        <w:rPr>
          <w:rFonts w:ascii="Consolas" w:hAnsi="Consolas"/>
          <w:sz w:val="18"/>
        </w:rPr>
        <w:t>NC_082667.1     44290967                                .......--.--..--.--.--.---.--.-  44290981</w:t>
      </w:r>
    </w:p>
    <w:p>
      <w:r>
        <w:rPr>
          <w:rFonts w:ascii="Consolas" w:hAnsi="Consolas"/>
          <w:sz w:val="18"/>
        </w:rPr>
        <w:t>NC_082667.1     44361892                                .......--.--..--.--.--.---.--.-  44361906</w:t>
      </w:r>
    </w:p>
    <w:p>
      <w:r>
        <w:rPr>
          <w:rFonts w:ascii="Consolas" w:hAnsi="Consolas"/>
          <w:sz w:val="18"/>
        </w:rPr>
        <w:t>NC_082667.1     46076834                                .......--.--..--.--.--.---.--.-  46076820</w:t>
      </w:r>
    </w:p>
    <w:p>
      <w:r>
        <w:rPr>
          <w:rFonts w:ascii="Consolas" w:hAnsi="Consolas"/>
          <w:sz w:val="18"/>
        </w:rPr>
        <w:t>NC_082667.1     46470965                                .......--.--..--.--.--.---.--.-  46470979</w:t>
      </w:r>
    </w:p>
    <w:p>
      <w:r>
        <w:rPr>
          <w:rFonts w:ascii="Consolas" w:hAnsi="Consolas"/>
          <w:sz w:val="18"/>
        </w:rPr>
        <w:t>NC_082667.1     46470969                                .......--.--..--.--.--.---.--.-  46470983</w:t>
      </w:r>
    </w:p>
    <w:p>
      <w:r>
        <w:rPr>
          <w:rFonts w:ascii="Consolas" w:hAnsi="Consolas"/>
          <w:sz w:val="18"/>
        </w:rPr>
        <w:t>NC_082667.1     46470973                                .......--.--..--.--.--.---.--.-  46470987</w:t>
      </w:r>
    </w:p>
    <w:p>
      <w:r>
        <w:rPr>
          <w:rFonts w:ascii="Consolas" w:hAnsi="Consolas"/>
          <w:sz w:val="18"/>
        </w:rPr>
        <w:t>NC_082667.1     47093178                                .......--.--..--.--.--.---.--.-  47093192</w:t>
      </w:r>
    </w:p>
    <w:p>
      <w:r>
        <w:rPr>
          <w:rFonts w:ascii="Consolas" w:hAnsi="Consolas"/>
          <w:sz w:val="18"/>
        </w:rPr>
        <w:t>NC_082667.1     51163972                                .......--.--..--.--.--.---.--.-  51163986</w:t>
      </w:r>
    </w:p>
    <w:p>
      <w:r>
        <w:rPr>
          <w:rFonts w:ascii="Consolas" w:hAnsi="Consolas"/>
          <w:sz w:val="18"/>
        </w:rPr>
        <w:t>NC_082667.1     51163976                                .......--.--..--.--.--.---.--.-  51163990</w:t>
      </w:r>
    </w:p>
    <w:p>
      <w:r>
        <w:rPr>
          <w:rFonts w:ascii="Consolas" w:hAnsi="Consolas"/>
          <w:sz w:val="18"/>
        </w:rPr>
        <w:t>NC_082667.1     51163980                                .......--.--..--.--.--.---.--.-  51163994</w:t>
      </w:r>
    </w:p>
    <w:p>
      <w:r>
        <w:rPr>
          <w:rFonts w:ascii="Consolas" w:hAnsi="Consolas"/>
          <w:sz w:val="18"/>
        </w:rPr>
        <w:t>NC_082667.1     53216581                                .......--.--..--.--.--.---.--.-  53216595</w:t>
      </w:r>
    </w:p>
    <w:p>
      <w:r>
        <w:rPr>
          <w:rFonts w:ascii="Consolas" w:hAnsi="Consolas"/>
          <w:sz w:val="18"/>
        </w:rPr>
        <w:t>NC_082667.1     53245267                                .......--.--..--.--.--.---.--.-  53245281</w:t>
      </w:r>
    </w:p>
    <w:p>
      <w:r>
        <w:rPr>
          <w:rFonts w:ascii="Consolas" w:hAnsi="Consolas"/>
          <w:sz w:val="18"/>
        </w:rPr>
        <w:t>NC_082667.1     53263020                                .......--.--..--.--.--.---.--.-  53263006</w:t>
      </w:r>
    </w:p>
    <w:p>
      <w:r>
        <w:rPr>
          <w:rFonts w:ascii="Consolas" w:hAnsi="Consolas"/>
          <w:sz w:val="18"/>
        </w:rPr>
        <w:t>NC_082667.1     53916061                           ....-.......--.--..--.--.--.---.--.-  53916043</w:t>
      </w:r>
    </w:p>
    <w:p>
      <w:r>
        <w:rPr>
          <w:rFonts w:ascii="Consolas" w:hAnsi="Consolas"/>
          <w:sz w:val="18"/>
        </w:rPr>
        <w:t>NC_082667.1     56896918                                .......--.--..--.--.--.---.--.-  56896932</w:t>
      </w:r>
    </w:p>
    <w:p>
      <w:r>
        <w:rPr>
          <w:rFonts w:ascii="Consolas" w:hAnsi="Consolas"/>
          <w:sz w:val="18"/>
        </w:rPr>
        <w:t>NC_082667.1     56896922                                .......--.--..--.--.--.---.--.-  56896936</w:t>
      </w:r>
    </w:p>
    <w:p>
      <w:r>
        <w:rPr>
          <w:rFonts w:ascii="Consolas" w:hAnsi="Consolas"/>
          <w:sz w:val="18"/>
        </w:rPr>
        <w:t>NC_082667.1     56896926                                .......--.--..--.--.--.---.--.-  56896940</w:t>
      </w:r>
    </w:p>
    <w:p>
      <w:r>
        <w:rPr>
          <w:rFonts w:ascii="Consolas" w:hAnsi="Consolas"/>
          <w:sz w:val="18"/>
        </w:rPr>
        <w:t>NC_082667.1     56896930                                .......--.--..--.--.--.---.--.-  56896944</w:t>
      </w:r>
    </w:p>
    <w:p>
      <w:r>
        <w:rPr>
          <w:rFonts w:ascii="Consolas" w:hAnsi="Consolas"/>
          <w:sz w:val="18"/>
        </w:rPr>
        <w:t>NC_082667.1     57285008                                .......--.--..--.--.--.---.--.-  57284994</w:t>
      </w:r>
    </w:p>
    <w:p>
      <w:r>
        <w:rPr>
          <w:rFonts w:ascii="Consolas" w:hAnsi="Consolas"/>
          <w:sz w:val="18"/>
        </w:rPr>
        <w:t>NC_082667.1     58724455                                 ......--.--..--.--.--.---.--.-  58724442</w:t>
      </w:r>
    </w:p>
    <w:p>
      <w:r>
        <w:rPr>
          <w:rFonts w:ascii="Consolas" w:hAnsi="Consolas"/>
          <w:sz w:val="18"/>
        </w:rPr>
        <w:t>NC_082667.1     58913899                                .......--.--..--.--.--.---.--.-  58913885</w:t>
      </w:r>
    </w:p>
    <w:p>
      <w:r>
        <w:rPr>
          <w:rFonts w:ascii="Consolas" w:hAnsi="Consolas"/>
          <w:sz w:val="18"/>
        </w:rPr>
        <w:t>NC_082667.1     59219908                                .......--.--..--.--.--.---.--.-  59219894</w:t>
      </w:r>
    </w:p>
    <w:p>
      <w:r>
        <w:rPr>
          <w:rFonts w:ascii="Consolas" w:hAnsi="Consolas"/>
          <w:sz w:val="18"/>
        </w:rPr>
        <w:t>NC_082667.1     61362616                                .......--.--..--.--.--.---.--.-  61362602</w:t>
      </w:r>
    </w:p>
    <w:p>
      <w:r>
        <w:rPr>
          <w:rFonts w:ascii="Consolas" w:hAnsi="Consolas"/>
          <w:sz w:val="18"/>
        </w:rPr>
        <w:t>NC_082667.1     61362620                                .......--.--..--.--.--.---.--.-  61362606</w:t>
      </w:r>
    </w:p>
    <w:p>
      <w:r>
        <w:rPr>
          <w:rFonts w:ascii="Consolas" w:hAnsi="Consolas"/>
          <w:sz w:val="18"/>
        </w:rPr>
        <w:t>NC_082667.1     61362624                                .......--.--..--.--.--.---.--.-  61362610</w:t>
      </w:r>
    </w:p>
    <w:p>
      <w:r>
        <w:rPr>
          <w:rFonts w:ascii="Consolas" w:hAnsi="Consolas"/>
          <w:sz w:val="18"/>
        </w:rPr>
        <w:t>NC_082667.1     61465470                                .......--.--..--.--.--.---.--.-  61465484</w:t>
      </w:r>
    </w:p>
    <w:p>
      <w:r>
        <w:rPr>
          <w:rFonts w:ascii="Consolas" w:hAnsi="Consolas"/>
          <w:sz w:val="18"/>
        </w:rPr>
        <w:t>NC_082667.1     61465474                                .......--.--..--.--.--.---.--.-  61465488</w:t>
      </w:r>
    </w:p>
    <w:p>
      <w:r>
        <w:rPr>
          <w:rFonts w:ascii="Consolas" w:hAnsi="Consolas"/>
          <w:sz w:val="18"/>
        </w:rPr>
        <w:t>NC_082667.1     61583840                                .......--.--..--.--.--.---.--.-  61583854</w:t>
      </w:r>
    </w:p>
    <w:p>
      <w:r>
        <w:rPr>
          <w:rFonts w:ascii="Consolas" w:hAnsi="Consolas"/>
          <w:sz w:val="18"/>
        </w:rPr>
        <w:t>NC_082667.1     62984812                                 ......--.--..--.--.--.---.--.-  62984799</w:t>
      </w:r>
    </w:p>
    <w:p>
      <w:r>
        <w:rPr>
          <w:rFonts w:ascii="Consolas" w:hAnsi="Consolas"/>
          <w:sz w:val="18"/>
        </w:rPr>
        <w:t>NC_082667.1     63757739                                .......--.--..--.--.--.---.--.-  63757753</w:t>
      </w:r>
    </w:p>
    <w:p>
      <w:r>
        <w:rPr>
          <w:rFonts w:ascii="Consolas" w:hAnsi="Consolas"/>
          <w:sz w:val="18"/>
        </w:rPr>
        <w:t>NC_082667.1     63757743                                .......--.--..--.--.--.---.--.-  63757757</w:t>
      </w:r>
    </w:p>
    <w:p>
      <w:r>
        <w:rPr>
          <w:rFonts w:ascii="Consolas" w:hAnsi="Consolas"/>
          <w:sz w:val="18"/>
        </w:rPr>
        <w:t>NC_082667.1     63757747                                .......--.--..--.--.--.---.--.-  63757761</w:t>
      </w:r>
    </w:p>
    <w:p>
      <w:r>
        <w:rPr>
          <w:rFonts w:ascii="Consolas" w:hAnsi="Consolas"/>
          <w:sz w:val="18"/>
        </w:rPr>
        <w:t>NC_082667.1     64518345                                .......--.--..--.--.--.---.--.-  64518331</w:t>
      </w:r>
    </w:p>
    <w:p>
      <w:r>
        <w:rPr>
          <w:rFonts w:ascii="Consolas" w:hAnsi="Consolas"/>
          <w:sz w:val="18"/>
        </w:rPr>
        <w:t>NC_082667.1     64518349                                .......--.--..--.--.--.---.--.-  64518335</w:t>
      </w:r>
    </w:p>
    <w:p>
      <w:r>
        <w:rPr>
          <w:rFonts w:ascii="Consolas" w:hAnsi="Consolas"/>
          <w:sz w:val="18"/>
        </w:rPr>
        <w:t>NC_082667.1     64518353                                .......--.--..--.--.--.---.--.-  64518339</w:t>
      </w:r>
    </w:p>
    <w:p>
      <w:r>
        <w:rPr>
          <w:rFonts w:ascii="Consolas" w:hAnsi="Consolas"/>
          <w:sz w:val="18"/>
        </w:rPr>
        <w:t>NC_082667.1     64518357                                .......--.--..--.--.--.---.--.-  64518343</w:t>
      </w:r>
    </w:p>
    <w:p>
      <w:r>
        <w:rPr>
          <w:rFonts w:ascii="Consolas" w:hAnsi="Consolas"/>
          <w:sz w:val="18"/>
        </w:rPr>
        <w:t>NC_082667.1     64518361                                .......--.--..--.--.--.---.--.-  64518347</w:t>
      </w:r>
    </w:p>
    <w:p>
      <w:r>
        <w:rPr>
          <w:rFonts w:ascii="Consolas" w:hAnsi="Consolas"/>
          <w:sz w:val="18"/>
        </w:rPr>
        <w:t>NC_082667.1     64771922                                .......--.--..--.--.--.---.--.-  64771908</w:t>
      </w:r>
    </w:p>
    <w:p>
      <w:r>
        <w:rPr>
          <w:rFonts w:ascii="Consolas" w:hAnsi="Consolas"/>
          <w:sz w:val="18"/>
        </w:rPr>
        <w:t>NC_082667.1     64771926                                .......--.--..--.--.--.---.--.-  64771912</w:t>
      </w:r>
    </w:p>
    <w:p>
      <w:r>
        <w:rPr>
          <w:rFonts w:ascii="Consolas" w:hAnsi="Consolas"/>
          <w:sz w:val="18"/>
        </w:rPr>
        <w:t>NC_082667.1     64771930                                .......--.--..--.--.--.---.--.-  64771916</w:t>
      </w:r>
    </w:p>
    <w:p>
      <w:r>
        <w:rPr>
          <w:rFonts w:ascii="Consolas" w:hAnsi="Consolas"/>
          <w:sz w:val="18"/>
        </w:rPr>
        <w:t>NC_082667.1     65172673                                .......--.--..--.--.--.---.--.-  65172687</w:t>
      </w:r>
    </w:p>
    <w:p>
      <w:r>
        <w:rPr>
          <w:rFonts w:ascii="Consolas" w:hAnsi="Consolas"/>
          <w:sz w:val="18"/>
        </w:rPr>
        <w:t>NC_082667.1     65172677                                .......--.--..--.--.--.---.--.-  65172691</w:t>
      </w:r>
    </w:p>
    <w:p>
      <w:r>
        <w:rPr>
          <w:rFonts w:ascii="Consolas" w:hAnsi="Consolas"/>
          <w:sz w:val="18"/>
        </w:rPr>
        <w:t>NC_082667.1     65172681                                .......--.--..--.--.--.---.--.-  65172695</w:t>
      </w:r>
    </w:p>
    <w:p>
      <w:r>
        <w:rPr>
          <w:rFonts w:ascii="Consolas" w:hAnsi="Consolas"/>
          <w:sz w:val="18"/>
        </w:rPr>
        <w:t>NC_082667.1     65347550                                .......--.--..--.--.--.---.--.-  65347564</w:t>
      </w:r>
    </w:p>
    <w:p>
      <w:r>
        <w:rPr>
          <w:rFonts w:ascii="Consolas" w:hAnsi="Consolas"/>
          <w:sz w:val="18"/>
        </w:rPr>
        <w:t>NC_082667.1     65347554                                .......--.--..--.--.--.---.--.-  65347568</w:t>
      </w:r>
    </w:p>
    <w:p>
      <w:r>
        <w:rPr>
          <w:rFonts w:ascii="Consolas" w:hAnsi="Consolas"/>
          <w:sz w:val="18"/>
        </w:rPr>
        <w:t>NC_082667.1     65347558                                .......--.--..--.--.--.---.--.-  65347572</w:t>
      </w:r>
    </w:p>
    <w:p>
      <w:r>
        <w:rPr>
          <w:rFonts w:ascii="Consolas" w:hAnsi="Consolas"/>
          <w:sz w:val="18"/>
        </w:rPr>
        <w:t>NC_082667.1     65347562                                .......--.--..--.--.--.---.--.-  65347576</w:t>
      </w:r>
    </w:p>
    <w:p>
      <w:r>
        <w:rPr>
          <w:rFonts w:ascii="Consolas" w:hAnsi="Consolas"/>
          <w:sz w:val="18"/>
        </w:rPr>
        <w:t>NC_082667.1     65690255                              .-.......--.--..--.--.--.---.--.-  65690240</w:t>
      </w:r>
    </w:p>
    <w:p>
      <w:r>
        <w:rPr>
          <w:rFonts w:ascii="Consolas" w:hAnsi="Consolas"/>
          <w:sz w:val="18"/>
        </w:rPr>
        <w:t>NC_082667.1     65841386                                .......--.--..--.--.--.---.--.-  65841372</w:t>
      </w:r>
    </w:p>
    <w:p>
      <w:r>
        <w:rPr>
          <w:rFonts w:ascii="Consolas" w:hAnsi="Consolas"/>
          <w:sz w:val="18"/>
        </w:rPr>
        <w:t>NC_082667.1     65841390                                .......--.--..--.--.--.---.--.-  65841376</w:t>
      </w:r>
    </w:p>
    <w:p>
      <w:r>
        <w:rPr>
          <w:rFonts w:ascii="Consolas" w:hAnsi="Consolas"/>
          <w:sz w:val="18"/>
        </w:rPr>
        <w:t>NC_082667.1     65841394                                .......--.--..--.--.--.---.--.-  65841380</w:t>
      </w:r>
    </w:p>
    <w:p>
      <w:r>
        <w:rPr>
          <w:rFonts w:ascii="Consolas" w:hAnsi="Consolas"/>
          <w:sz w:val="18"/>
        </w:rPr>
        <w:t>NC_082667.1     66298685                                .......--.--..--.--.--.---.--.-  66298671</w:t>
      </w:r>
    </w:p>
    <w:p>
      <w:r>
        <w:rPr>
          <w:rFonts w:ascii="Consolas" w:hAnsi="Consolas"/>
          <w:sz w:val="18"/>
        </w:rPr>
        <w:t>NC_082667.1     66298689                                .......--.--..--.--.--.---.--.-  66298675</w:t>
      </w:r>
    </w:p>
    <w:p>
      <w:r>
        <w:rPr>
          <w:rFonts w:ascii="Consolas" w:hAnsi="Consolas"/>
          <w:sz w:val="18"/>
        </w:rPr>
        <w:t>NC_082667.1     66679448                                .......--.--..--.--.--.---.--.-  66679462</w:t>
      </w:r>
    </w:p>
    <w:p>
      <w:r>
        <w:rPr>
          <w:rFonts w:ascii="Consolas" w:hAnsi="Consolas"/>
          <w:sz w:val="18"/>
        </w:rPr>
        <w:t>NC_082667.1     66679452                                .......--.--..--.--.--.---.--.-  66679466</w:t>
      </w:r>
    </w:p>
    <w:p>
      <w:r>
        <w:rPr>
          <w:rFonts w:ascii="Consolas" w:hAnsi="Consolas"/>
          <w:sz w:val="18"/>
        </w:rPr>
        <w:t>NC_082667.1     66679456                                .......--.--..--.--.--.---.--.-  66679470</w:t>
      </w:r>
    </w:p>
    <w:p>
      <w:r>
        <w:rPr>
          <w:rFonts w:ascii="Consolas" w:hAnsi="Consolas"/>
          <w:sz w:val="18"/>
        </w:rPr>
        <w:t>NC_082667.1     66679460                                .......--.--..--.--.--.---.--.-  66679474</w:t>
      </w:r>
    </w:p>
    <w:p>
      <w:r>
        <w:rPr>
          <w:rFonts w:ascii="Consolas" w:hAnsi="Consolas"/>
          <w:sz w:val="18"/>
        </w:rPr>
        <w:t>NC_082667.1     66679464                                .......--.--..--.--.--.---.--.-  66679478</w:t>
      </w:r>
    </w:p>
    <w:p>
      <w:r>
        <w:rPr>
          <w:rFonts w:ascii="Consolas" w:hAnsi="Consolas"/>
          <w:sz w:val="18"/>
        </w:rPr>
        <w:t>NC_082667.1     66821779                                .......--.--..--.--.--.---.--.-  66821793</w:t>
      </w:r>
    </w:p>
    <w:p>
      <w:r>
        <w:rPr>
          <w:rFonts w:ascii="Consolas" w:hAnsi="Consolas"/>
          <w:sz w:val="18"/>
        </w:rPr>
        <w:t>NC_082667.1     66821783                                .......--.--..--.--.--.---.--.-  66821797</w:t>
      </w:r>
    </w:p>
    <w:p>
      <w:r>
        <w:rPr>
          <w:rFonts w:ascii="Consolas" w:hAnsi="Consolas"/>
          <w:sz w:val="18"/>
        </w:rPr>
        <w:t>NC_082667.1     66821787                                .......--.--..--.--.--.---.--.-  66821801</w:t>
      </w:r>
    </w:p>
    <w:p>
      <w:r>
        <w:rPr>
          <w:rFonts w:ascii="Consolas" w:hAnsi="Consolas"/>
          <w:sz w:val="18"/>
        </w:rPr>
        <w:t>NC_082667.1     66821791                                .......--.--..--.--.--.---.--.-  66821805</w:t>
      </w:r>
    </w:p>
    <w:p>
      <w:r>
        <w:rPr>
          <w:rFonts w:ascii="Consolas" w:hAnsi="Consolas"/>
          <w:sz w:val="18"/>
        </w:rPr>
        <w:t>NC_082667.1     66821795                                .......--.--..--.--.--.---.--.-  66821809</w:t>
      </w:r>
    </w:p>
    <w:p>
      <w:r>
        <w:rPr>
          <w:rFonts w:ascii="Consolas" w:hAnsi="Consolas"/>
          <w:sz w:val="18"/>
        </w:rPr>
        <w:t>NC_082667.1     72297489                                .......--.--..--.--.--.---.--.-  72297475</w:t>
      </w:r>
    </w:p>
    <w:p>
      <w:r>
        <w:rPr>
          <w:rFonts w:ascii="Consolas" w:hAnsi="Consolas"/>
          <w:sz w:val="18"/>
        </w:rPr>
        <w:t>NC_082667.1     72297493                                .......--.--..--.--.--.---.--.-  72297479</w:t>
      </w:r>
    </w:p>
    <w:p>
      <w:r>
        <w:rPr>
          <w:rFonts w:ascii="Consolas" w:hAnsi="Consolas"/>
          <w:sz w:val="18"/>
        </w:rPr>
        <w:t>NC_082667.1     73323645                                 ......--.--..--.--.--.---.--.-  73323658</w:t>
      </w:r>
    </w:p>
    <w:p>
      <w:r>
        <w:rPr>
          <w:rFonts w:ascii="Consolas" w:hAnsi="Consolas"/>
          <w:sz w:val="18"/>
        </w:rPr>
        <w:t>NC_082667.1     74537944                                .......--.--..--.--.--.---.--.-  74537958</w:t>
      </w:r>
    </w:p>
    <w:p>
      <w:r>
        <w:rPr>
          <w:rFonts w:ascii="Consolas" w:hAnsi="Consolas"/>
          <w:sz w:val="18"/>
        </w:rPr>
        <w:t>NC_082667.1     74537948                                .......--.--..--.--.--.---.--.-  74537962</w:t>
      </w:r>
    </w:p>
    <w:p>
      <w:r>
        <w:rPr>
          <w:rFonts w:ascii="Consolas" w:hAnsi="Consolas"/>
          <w:sz w:val="18"/>
        </w:rPr>
        <w:t>NC_082667.1     74537952                                .......--.--..--.--.--.---.--.-  74537966</w:t>
      </w:r>
    </w:p>
    <w:p>
      <w:r>
        <w:rPr>
          <w:rFonts w:ascii="Consolas" w:hAnsi="Consolas"/>
          <w:sz w:val="18"/>
        </w:rPr>
        <w:t>NC_082667.1     74553540                                .......--.--..--.--.--.---.--.-  74553554</w:t>
      </w:r>
    </w:p>
    <w:p>
      <w:r>
        <w:rPr>
          <w:rFonts w:ascii="Consolas" w:hAnsi="Consolas"/>
          <w:sz w:val="18"/>
        </w:rPr>
        <w:t>NC_082667.1     74553544                                .......--.--..--.--.--.---.--.-  74553558</w:t>
      </w:r>
    </w:p>
    <w:p>
      <w:r>
        <w:rPr>
          <w:rFonts w:ascii="Consolas" w:hAnsi="Consolas"/>
          <w:sz w:val="18"/>
        </w:rPr>
        <w:t>NC_082667.1     74947619                                 ......--.--..--.--.--.---.--.-  74947606</w:t>
      </w:r>
    </w:p>
    <w:p>
      <w:r>
        <w:rPr>
          <w:rFonts w:ascii="Consolas" w:hAnsi="Consolas"/>
          <w:sz w:val="18"/>
        </w:rPr>
        <w:t>NC_082667.1     75622749                                .......--.--..--.--.--.---.--.-  75622763</w:t>
      </w:r>
    </w:p>
    <w:p>
      <w:r>
        <w:rPr>
          <w:rFonts w:ascii="Consolas" w:hAnsi="Consolas"/>
          <w:sz w:val="18"/>
        </w:rPr>
        <w:t>NC_082667.1     75622753                                .......--.--..--.--.--.---.--.-  75622767</w:t>
      </w:r>
    </w:p>
    <w:p>
      <w:r>
        <w:rPr>
          <w:rFonts w:ascii="Consolas" w:hAnsi="Consolas"/>
          <w:sz w:val="18"/>
        </w:rPr>
        <w:t>NC_082667.1     75622757                                .......--.--..--.--.--.---.--.-  75622771</w:t>
      </w:r>
    </w:p>
    <w:p>
      <w:r>
        <w:rPr>
          <w:rFonts w:ascii="Consolas" w:hAnsi="Consolas"/>
          <w:sz w:val="18"/>
        </w:rPr>
        <w:t>NC_082667.1     75622761                                .......--.--..--.--.--.---.--.-  75622775</w:t>
      </w:r>
    </w:p>
    <w:p>
      <w:r>
        <w:rPr>
          <w:rFonts w:ascii="Consolas" w:hAnsi="Consolas"/>
          <w:sz w:val="18"/>
        </w:rPr>
        <w:t>NC_082667.1     77607714                                .......--.--..--.--.--.---.--.-  77607700</w:t>
      </w:r>
    </w:p>
    <w:p>
      <w:r>
        <w:rPr>
          <w:rFonts w:ascii="Consolas" w:hAnsi="Consolas"/>
          <w:sz w:val="18"/>
        </w:rPr>
        <w:t>NC_082667.1     77607718                                .......--.--..--.--.--.---.--.-  77607704</w:t>
      </w:r>
    </w:p>
    <w:p>
      <w:r>
        <w:rPr>
          <w:rFonts w:ascii="Consolas" w:hAnsi="Consolas"/>
          <w:sz w:val="18"/>
        </w:rPr>
        <w:t>NC_082667.1     78656670                                .......--.--..--.--.--.---.--.-  78656684</w:t>
      </w:r>
    </w:p>
    <w:p>
      <w:r>
        <w:rPr>
          <w:rFonts w:ascii="Consolas" w:hAnsi="Consolas"/>
          <w:sz w:val="18"/>
        </w:rPr>
        <w:t>NC_082667.1     87836135                                .......--.--..--.--.--.---.--.-  87836121</w:t>
      </w:r>
    </w:p>
    <w:p>
      <w:r>
        <w:rPr>
          <w:rFonts w:ascii="Consolas" w:hAnsi="Consolas"/>
          <w:sz w:val="18"/>
        </w:rPr>
        <w:t>NC_082667.1     87836139                                .......--.--..--.--.--.---.--.-  87836125</w:t>
      </w:r>
    </w:p>
    <w:p>
      <w:r>
        <w:rPr>
          <w:rFonts w:ascii="Consolas" w:hAnsi="Consolas"/>
          <w:sz w:val="18"/>
        </w:rPr>
        <w:t>NC_082667.1     87836143                                .......--.--..--.--.--.---.--.-  87836129</w:t>
      </w:r>
    </w:p>
    <w:p>
      <w:r>
        <w:rPr>
          <w:rFonts w:ascii="Consolas" w:hAnsi="Consolas"/>
          <w:sz w:val="18"/>
        </w:rPr>
        <w:t>NC_082667.1     88877579                                .......--.--..--.--.--.---.--.-  88877565</w:t>
      </w:r>
    </w:p>
    <w:p>
      <w:r>
        <w:rPr>
          <w:rFonts w:ascii="Consolas" w:hAnsi="Consolas"/>
          <w:sz w:val="18"/>
        </w:rPr>
        <w:t>NC_082667.1     88877583                                .......--.--..--.--.--.---.--.-  88877569</w:t>
      </w:r>
    </w:p>
    <w:p>
      <w:r>
        <w:rPr>
          <w:rFonts w:ascii="Consolas" w:hAnsi="Consolas"/>
          <w:sz w:val="18"/>
        </w:rPr>
        <w:t>NC_082667.1     88877587                                .......--.--..--.--.--.---.--.-  88877573</w:t>
      </w:r>
    </w:p>
    <w:p>
      <w:r>
        <w:rPr>
          <w:rFonts w:ascii="Consolas" w:hAnsi="Consolas"/>
          <w:sz w:val="18"/>
        </w:rPr>
        <w:t>NC_082667.1     88877591                                .......--.--..--.--.--.---.--.-  88877577</w:t>
      </w:r>
    </w:p>
    <w:p>
      <w:r>
        <w:rPr>
          <w:rFonts w:ascii="Consolas" w:hAnsi="Consolas"/>
          <w:sz w:val="18"/>
        </w:rPr>
        <w:t>NC_082667.1     88877595                                .......--.--..--.--.--.---.--.-  88877581</w:t>
      </w:r>
    </w:p>
    <w:p>
      <w:r>
        <w:rPr>
          <w:rFonts w:ascii="Consolas" w:hAnsi="Consolas"/>
          <w:sz w:val="18"/>
        </w:rPr>
        <w:t>NC_082667.1     88877599                                .......--.--..--.--.--.---.--.-  88877585</w:t>
      </w:r>
    </w:p>
    <w:p>
      <w:r>
        <w:rPr>
          <w:rFonts w:ascii="Consolas" w:hAnsi="Consolas"/>
          <w:sz w:val="18"/>
        </w:rPr>
        <w:t>NC_082667.1     88877603                                .......--.--..--.--.--.---.--.-  88877589</w:t>
      </w:r>
    </w:p>
    <w:p>
      <w:r>
        <w:rPr>
          <w:rFonts w:ascii="Consolas" w:hAnsi="Consolas"/>
          <w:sz w:val="18"/>
        </w:rPr>
        <w:t>NC_082667.1     88877607                                .......--.--..--.--.--.---.--.-  88877593</w:t>
      </w:r>
    </w:p>
    <w:p>
      <w:r>
        <w:rPr>
          <w:rFonts w:ascii="Consolas" w:hAnsi="Consolas"/>
          <w:sz w:val="18"/>
        </w:rPr>
        <w:t>NC_082667.1     89420886                                .......--.--..--.--.--.---.--.-  89420900</w:t>
      </w:r>
    </w:p>
    <w:p>
      <w:r>
        <w:rPr>
          <w:rFonts w:ascii="Consolas" w:hAnsi="Consolas"/>
          <w:sz w:val="18"/>
        </w:rPr>
        <w:t>NC_082667.1     91041080                                .......--.--..--.--.--.---.--.-  91041066</w:t>
      </w:r>
    </w:p>
    <w:p>
      <w:r>
        <w:rPr>
          <w:rFonts w:ascii="Consolas" w:hAnsi="Consolas"/>
          <w:sz w:val="18"/>
        </w:rPr>
        <w:t>NC_082667.1     91041084                                .......--.--..--.--.--.---.--.-  91041070</w:t>
      </w:r>
    </w:p>
    <w:p>
      <w:r>
        <w:rPr>
          <w:rFonts w:ascii="Consolas" w:hAnsi="Consolas"/>
          <w:sz w:val="18"/>
        </w:rPr>
        <w:t>NC_082667.1     91041088                                .......--.--..--.--.--.---.--.-  91041074</w:t>
      </w:r>
    </w:p>
    <w:p>
      <w:r>
        <w:rPr>
          <w:rFonts w:ascii="Consolas" w:hAnsi="Consolas"/>
          <w:sz w:val="18"/>
        </w:rPr>
        <w:t>NC_082667.1     91041092                                .......--.--..--.--.--.---.--.-  91041078</w:t>
      </w:r>
    </w:p>
    <w:p>
      <w:r>
        <w:rPr>
          <w:rFonts w:ascii="Consolas" w:hAnsi="Consolas"/>
          <w:sz w:val="18"/>
        </w:rPr>
        <w:t>NC_082667.1     91074978                            ...-.......--.--..--.--.--.---.--.-  91074961</w:t>
      </w:r>
    </w:p>
    <w:p>
      <w:r>
        <w:rPr>
          <w:rFonts w:ascii="Consolas" w:hAnsi="Consolas"/>
          <w:sz w:val="18"/>
        </w:rPr>
        <w:t>NC_082667.1     91143579                                .......--.--..--.--.--.---.--.-  91143593</w:t>
      </w:r>
    </w:p>
    <w:p>
      <w:r>
        <w:rPr>
          <w:rFonts w:ascii="Consolas" w:hAnsi="Consolas"/>
          <w:sz w:val="18"/>
        </w:rPr>
        <w:t>NC_082667.1     91143583                                .......--.--..--.--.--.---.--.-  91143597</w:t>
      </w:r>
    </w:p>
    <w:p>
      <w:r>
        <w:rPr>
          <w:rFonts w:ascii="Consolas" w:hAnsi="Consolas"/>
          <w:sz w:val="18"/>
        </w:rPr>
        <w:t>NC_082667.1     91143587                                .......--.--..--.--.--.---.--.-  91143601</w:t>
      </w:r>
    </w:p>
    <w:p>
      <w:r>
        <w:rPr>
          <w:rFonts w:ascii="Consolas" w:hAnsi="Consolas"/>
          <w:sz w:val="18"/>
        </w:rPr>
        <w:t>NC_082667.1     91764464                              .-.......--.--..--.--.--.---.--.-  91764449</w:t>
      </w:r>
    </w:p>
    <w:p>
      <w:r>
        <w:rPr>
          <w:rFonts w:ascii="Consolas" w:hAnsi="Consolas"/>
          <w:sz w:val="18"/>
        </w:rPr>
        <w:t>NC_082667.1     91990115                                .......--.--..--.--.--.---.--.-  91990101</w:t>
      </w:r>
    </w:p>
    <w:p>
      <w:r>
        <w:rPr>
          <w:rFonts w:ascii="Consolas" w:hAnsi="Consolas"/>
          <w:sz w:val="18"/>
        </w:rPr>
        <w:t>NC_082667.1     91990119                                .......--.--..--.--.--.---.--.-  91990105</w:t>
      </w:r>
    </w:p>
    <w:p>
      <w:r>
        <w:rPr>
          <w:rFonts w:ascii="Consolas" w:hAnsi="Consolas"/>
          <w:sz w:val="18"/>
        </w:rPr>
        <w:t>NC_082667.1     92948056                                .......--.--..--.--.--.---.--.-  92948042</w:t>
      </w:r>
    </w:p>
    <w:p>
      <w:r>
        <w:rPr>
          <w:rFonts w:ascii="Consolas" w:hAnsi="Consolas"/>
          <w:sz w:val="18"/>
        </w:rPr>
        <w:t>NC_082667.1     92948060                                .......--.--..--.--.--.---.--.-  92948046</w:t>
      </w:r>
    </w:p>
    <w:p>
      <w:r>
        <w:rPr>
          <w:rFonts w:ascii="Consolas" w:hAnsi="Consolas"/>
          <w:sz w:val="18"/>
        </w:rPr>
        <w:t>NC_082667.1     92948064                                .......--.--..--.--.--.---.--.-  92948050</w:t>
      </w:r>
    </w:p>
    <w:p>
      <w:r>
        <w:rPr>
          <w:rFonts w:ascii="Consolas" w:hAnsi="Consolas"/>
          <w:sz w:val="18"/>
        </w:rPr>
        <w:t>NC_082667.1     93532351                                .......--.--..--.--.--.---.--.-  93532337</w:t>
      </w:r>
    </w:p>
    <w:p>
      <w:r>
        <w:rPr>
          <w:rFonts w:ascii="Consolas" w:hAnsi="Consolas"/>
          <w:sz w:val="18"/>
        </w:rPr>
        <w:t>NC_082667.1     93532355                                .......--.--..--.--.--.---.--.-  93532341</w:t>
      </w:r>
    </w:p>
    <w:p>
      <w:r>
        <w:rPr>
          <w:rFonts w:ascii="Consolas" w:hAnsi="Consolas"/>
          <w:sz w:val="18"/>
        </w:rPr>
        <w:t>NC_082667.1     93532359                                .......--.--..--.--.--.---.--.-  93532345</w:t>
      </w:r>
    </w:p>
    <w:p>
      <w:r>
        <w:rPr>
          <w:rFonts w:ascii="Consolas" w:hAnsi="Consolas"/>
          <w:sz w:val="18"/>
        </w:rPr>
        <w:t>NC_082667.1     93532363                                .......--.--..--.--.--.---.--.-  93532349</w:t>
      </w:r>
    </w:p>
    <w:p>
      <w:r>
        <w:rPr>
          <w:rFonts w:ascii="Consolas" w:hAnsi="Consolas"/>
          <w:sz w:val="18"/>
        </w:rPr>
        <w:t>NC_082667.1     93989662                                .......--.--..--.--.--.---.--.-  93989648</w:t>
      </w:r>
    </w:p>
    <w:p>
      <w:r>
        <w:rPr>
          <w:rFonts w:ascii="Consolas" w:hAnsi="Consolas"/>
          <w:sz w:val="18"/>
        </w:rPr>
        <w:t>NC_082667.1     93989666                                .......--.--..--.--.--.---.--.-  93989652</w:t>
      </w:r>
    </w:p>
    <w:p>
      <w:r>
        <w:rPr>
          <w:rFonts w:ascii="Consolas" w:hAnsi="Consolas"/>
          <w:sz w:val="18"/>
        </w:rPr>
        <w:t>NC_082667.1     93989670                                .......--.--..--.--.--.---.--.-  93989656</w:t>
      </w:r>
    </w:p>
    <w:p>
      <w:r>
        <w:rPr>
          <w:rFonts w:ascii="Consolas" w:hAnsi="Consolas"/>
          <w:sz w:val="18"/>
        </w:rPr>
        <w:t>NC_082667.1     94197373                                .......--.--..--.--.--.---.--.-  94197387</w:t>
      </w:r>
    </w:p>
    <w:p>
      <w:r>
        <w:rPr>
          <w:rFonts w:ascii="Consolas" w:hAnsi="Consolas"/>
          <w:sz w:val="18"/>
        </w:rPr>
        <w:t>NC_082667.1     94197377                                .......--.--..--.--.--.---.--.-  94197391</w:t>
      </w:r>
    </w:p>
    <w:p>
      <w:r>
        <w:rPr>
          <w:rFonts w:ascii="Consolas" w:hAnsi="Consolas"/>
          <w:sz w:val="18"/>
        </w:rPr>
        <w:t>NC_082667.1     94197381                                .......--.--..--.--.--.---.--.-  94197395</w:t>
      </w:r>
    </w:p>
    <w:p>
      <w:r>
        <w:rPr>
          <w:rFonts w:ascii="Consolas" w:hAnsi="Consolas"/>
          <w:sz w:val="18"/>
        </w:rPr>
        <w:t>NC_082667.1     94197385                                .......--.--..--.--.--.---.--.-  94197399</w:t>
      </w:r>
    </w:p>
    <w:p>
      <w:r>
        <w:rPr>
          <w:rFonts w:ascii="Consolas" w:hAnsi="Consolas"/>
          <w:sz w:val="18"/>
        </w:rPr>
        <w:t>NC_082667.1     95824843                                .......--.--..--.--.--.---.--.-  95824829</w:t>
      </w:r>
    </w:p>
    <w:p>
      <w:r>
        <w:rPr>
          <w:rFonts w:ascii="Consolas" w:hAnsi="Consolas"/>
          <w:sz w:val="18"/>
        </w:rPr>
        <w:t>NC_082667.1     95943151                                .......--.--..--.--.--.---.--.-  95943165</w:t>
      </w:r>
    </w:p>
    <w:p>
      <w:r>
        <w:rPr>
          <w:rFonts w:ascii="Consolas" w:hAnsi="Consolas"/>
          <w:sz w:val="18"/>
        </w:rPr>
        <w:t>NC_082667.1     95943155                                .......--.--..--.--.--.---.--.-  95943169</w:t>
      </w:r>
    </w:p>
    <w:p>
      <w:r>
        <w:rPr>
          <w:rFonts w:ascii="Consolas" w:hAnsi="Consolas"/>
          <w:sz w:val="18"/>
        </w:rPr>
        <w:t>NC_082667.1     96063630                                .......--.--..--.--.--.---.--.-  96063644</w:t>
      </w:r>
    </w:p>
    <w:p>
      <w:r>
        <w:rPr>
          <w:rFonts w:ascii="Consolas" w:hAnsi="Consolas"/>
          <w:sz w:val="18"/>
        </w:rPr>
        <w:t>NC_082667.1     96063634                                .......--.--..--.--.--.---.--.-  96063648</w:t>
      </w:r>
    </w:p>
    <w:p>
      <w:r>
        <w:rPr>
          <w:rFonts w:ascii="Consolas" w:hAnsi="Consolas"/>
          <w:sz w:val="18"/>
        </w:rPr>
        <w:t>NC_082667.1     96063638                                .......--.--..--.--.--.---.--.-  96063652</w:t>
      </w:r>
    </w:p>
    <w:p>
      <w:r>
        <w:rPr>
          <w:rFonts w:ascii="Consolas" w:hAnsi="Consolas"/>
          <w:sz w:val="18"/>
        </w:rPr>
        <w:t>NC_082667.1     96519006                                .......--.--..--.--.--.---.--.-  96518992</w:t>
      </w:r>
    </w:p>
    <w:p>
      <w:r>
        <w:rPr>
          <w:rFonts w:ascii="Consolas" w:hAnsi="Consolas"/>
          <w:sz w:val="18"/>
        </w:rPr>
        <w:t>NC_082667.1     96519010                                .......--.--..--.--.--.---.--.-  96518996</w:t>
      </w:r>
    </w:p>
    <w:p>
      <w:r>
        <w:rPr>
          <w:rFonts w:ascii="Consolas" w:hAnsi="Consolas"/>
          <w:sz w:val="18"/>
        </w:rPr>
        <w:t>NC_082667.1     97215978                                .......--.--..--.--.--.---.--.-  97215964</w:t>
      </w:r>
    </w:p>
    <w:p>
      <w:r>
        <w:rPr>
          <w:rFonts w:ascii="Consolas" w:hAnsi="Consolas"/>
          <w:sz w:val="18"/>
        </w:rPr>
        <w:t>NC_082667.1     97215982                                .......--.--..--.--.--.---.--.-  97215968</w:t>
      </w:r>
    </w:p>
    <w:p>
      <w:r>
        <w:rPr>
          <w:rFonts w:ascii="Consolas" w:hAnsi="Consolas"/>
          <w:sz w:val="18"/>
        </w:rPr>
        <w:t>NC_082667.1     97215986                                .......--.--..--.--.--.---.--.-  97215972</w:t>
      </w:r>
    </w:p>
    <w:p>
      <w:r>
        <w:rPr>
          <w:rFonts w:ascii="Consolas" w:hAnsi="Consolas"/>
          <w:sz w:val="18"/>
        </w:rPr>
        <w:t>NC_082667.1     97475701                                .......--.--..--.--.--.---.--.-  97475715</w:t>
      </w:r>
    </w:p>
    <w:p>
      <w:r>
        <w:rPr>
          <w:rFonts w:ascii="Consolas" w:hAnsi="Consolas"/>
          <w:sz w:val="18"/>
        </w:rPr>
        <w:t>NC_082667.1     97667923                                .......--.--..--.--.--.---.--.-  97667909</w:t>
      </w:r>
    </w:p>
    <w:p>
      <w:r>
        <w:rPr>
          <w:rFonts w:ascii="Consolas" w:hAnsi="Consolas"/>
          <w:sz w:val="18"/>
        </w:rPr>
        <w:t>NC_082667.1     97667927                                .......--.--..--.--.--.---.--.-  97667913</w:t>
      </w:r>
    </w:p>
    <w:p>
      <w:r>
        <w:rPr>
          <w:rFonts w:ascii="Consolas" w:hAnsi="Consolas"/>
          <w:sz w:val="18"/>
        </w:rPr>
        <w:t>NC_082667.1     99513951                                .......--.--..--.--.--.---.--.-  99513937</w:t>
      </w:r>
    </w:p>
    <w:p>
      <w:r>
        <w:rPr>
          <w:rFonts w:ascii="Consolas" w:hAnsi="Consolas"/>
          <w:sz w:val="18"/>
        </w:rPr>
        <w:t>NC_082667.1     99513955                                .......--.--..--.--.--.---.--.-  99513941</w:t>
      </w:r>
    </w:p>
    <w:p>
      <w:r>
        <w:rPr>
          <w:rFonts w:ascii="Consolas" w:hAnsi="Consolas"/>
          <w:sz w:val="18"/>
        </w:rPr>
        <w:t>NC_082667.1     100077015                               .......--.--..--.--.--.---.--.-  100077029</w:t>
      </w:r>
    </w:p>
    <w:p>
      <w:r>
        <w:rPr>
          <w:rFonts w:ascii="Consolas" w:hAnsi="Consolas"/>
          <w:sz w:val="18"/>
        </w:rPr>
        <w:t>NC_082667.1     100077019                               .......--.--..--.--.--.---.--.-  100077033</w:t>
      </w:r>
    </w:p>
    <w:p>
      <w:r>
        <w:rPr>
          <w:rFonts w:ascii="Consolas" w:hAnsi="Consolas"/>
          <w:sz w:val="18"/>
        </w:rPr>
        <w:t>NC_082667.1     101006219                               .......--.--..--.--.--.---.--.-  101006205</w:t>
      </w:r>
    </w:p>
    <w:p>
      <w:r>
        <w:rPr>
          <w:rFonts w:ascii="Consolas" w:hAnsi="Consolas"/>
          <w:sz w:val="18"/>
        </w:rPr>
        <w:t>NC_082667.1     101359168                               .......--.--..--.--.--.---.--.-  101359182</w:t>
      </w:r>
    </w:p>
    <w:p>
      <w:r>
        <w:rPr>
          <w:rFonts w:ascii="Consolas" w:hAnsi="Consolas"/>
          <w:sz w:val="18"/>
        </w:rPr>
        <w:t>NC_082667.1     101359172                               .......--.--..--.--.--.---.--.-  101359186</w:t>
      </w:r>
    </w:p>
    <w:p>
      <w:r>
        <w:rPr>
          <w:rFonts w:ascii="Consolas" w:hAnsi="Consolas"/>
          <w:sz w:val="18"/>
        </w:rPr>
        <w:t>NC_082667.1     101445434                               .......--.--..--.--.--.---.--.-  101445420</w:t>
      </w:r>
    </w:p>
    <w:p>
      <w:r>
        <w:rPr>
          <w:rFonts w:ascii="Consolas" w:hAnsi="Consolas"/>
          <w:sz w:val="18"/>
        </w:rPr>
        <w:t>NC_082667.1     101445438                               .......--.--..--.--.--.---.--.-  101445424</w:t>
      </w:r>
    </w:p>
    <w:p>
      <w:r>
        <w:rPr>
          <w:rFonts w:ascii="Consolas" w:hAnsi="Consolas"/>
          <w:sz w:val="18"/>
        </w:rPr>
        <w:t>NC_082667.1     102153572                               .......--.--..--.--.--.---.--.-  102153586</w:t>
      </w:r>
    </w:p>
    <w:p>
      <w:r>
        <w:rPr>
          <w:rFonts w:ascii="Consolas" w:hAnsi="Consolas"/>
          <w:sz w:val="18"/>
        </w:rPr>
        <w:t>NC_082667.1     107511835                               .......--.--..--.--.--.---.--.-  107511849</w:t>
      </w:r>
    </w:p>
    <w:p>
      <w:r>
        <w:rPr>
          <w:rFonts w:ascii="Consolas" w:hAnsi="Consolas"/>
          <w:sz w:val="18"/>
        </w:rPr>
        <w:t>NC_082667.1     107511839                               .......--.--..--.--.--.---.--.-  107511853</w:t>
      </w:r>
    </w:p>
    <w:p>
      <w:r>
        <w:rPr>
          <w:rFonts w:ascii="Consolas" w:hAnsi="Consolas"/>
          <w:sz w:val="18"/>
        </w:rPr>
        <w:t>NC_082667.1     107511843                               .......--.--..--.--.--.---.--.-  107511857</w:t>
      </w:r>
    </w:p>
    <w:p>
      <w:r>
        <w:rPr>
          <w:rFonts w:ascii="Consolas" w:hAnsi="Consolas"/>
          <w:sz w:val="18"/>
        </w:rPr>
        <w:t>NC_082667.1     107754114                               .......--.--..--.--.--.---.--.-  107754100</w:t>
      </w:r>
    </w:p>
    <w:p>
      <w:r>
        <w:rPr>
          <w:rFonts w:ascii="Consolas" w:hAnsi="Consolas"/>
          <w:sz w:val="18"/>
        </w:rPr>
        <w:t>NC_082667.1     107754118                               .......--.--..--.--.--.---.--.-  107754104</w:t>
      </w:r>
    </w:p>
    <w:p>
      <w:r>
        <w:rPr>
          <w:rFonts w:ascii="Consolas" w:hAnsi="Consolas"/>
          <w:sz w:val="18"/>
        </w:rPr>
        <w:t>NC_082667.1     107754122                               .......--.--..--.--.--.---.--.-  107754108</w:t>
      </w:r>
    </w:p>
    <w:p>
      <w:r>
        <w:rPr>
          <w:rFonts w:ascii="Consolas" w:hAnsi="Consolas"/>
          <w:sz w:val="18"/>
        </w:rPr>
        <w:t>NC_082667.1     108225271                               .......--.--..--.--.--.---.--.-  108225285</w:t>
      </w:r>
    </w:p>
    <w:p>
      <w:r>
        <w:rPr>
          <w:rFonts w:ascii="Consolas" w:hAnsi="Consolas"/>
          <w:sz w:val="18"/>
        </w:rPr>
        <w:t>NC_082667.1     108225275                               .......--.--..--.--.--.---.--.-  108225289</w:t>
      </w:r>
    </w:p>
    <w:p>
      <w:r>
        <w:rPr>
          <w:rFonts w:ascii="Consolas" w:hAnsi="Consolas"/>
          <w:sz w:val="18"/>
        </w:rPr>
        <w:t>NC_082667.1     108225279                               .......--.--..--.--.--.---.--.-  108225293</w:t>
      </w:r>
    </w:p>
    <w:p>
      <w:r>
        <w:rPr>
          <w:rFonts w:ascii="Consolas" w:hAnsi="Consolas"/>
          <w:sz w:val="18"/>
        </w:rPr>
        <w:t>NC_082667.1     109763775                               .......--.--..--.--.--.---.--.-  109763789</w:t>
      </w:r>
    </w:p>
    <w:p>
      <w:r>
        <w:rPr>
          <w:rFonts w:ascii="Consolas" w:hAnsi="Consolas"/>
          <w:sz w:val="18"/>
        </w:rPr>
        <w:t>NC_082667.1     110177254                               .......--.--..--.--.--.---.--.-  110177240</w:t>
      </w:r>
    </w:p>
    <w:p>
      <w:r>
        <w:rPr>
          <w:rFonts w:ascii="Consolas" w:hAnsi="Consolas"/>
          <w:sz w:val="18"/>
        </w:rPr>
        <w:t>NC_082667.1     110177258                               .......--.--..--.--.--.---.--.-  110177244</w:t>
      </w:r>
    </w:p>
    <w:p>
      <w:r>
        <w:rPr>
          <w:rFonts w:ascii="Consolas" w:hAnsi="Consolas"/>
          <w:sz w:val="18"/>
        </w:rPr>
        <w:t>NC_082667.1     110177262                               .......--.--..--.--.--.---.--.-  110177248</w:t>
      </w:r>
    </w:p>
    <w:p>
      <w:r>
        <w:rPr>
          <w:rFonts w:ascii="Consolas" w:hAnsi="Consolas"/>
          <w:sz w:val="18"/>
        </w:rPr>
        <w:t>NC_082667.1     110177266                               .......--.--..--.--.--.---.--.-  110177252</w:t>
      </w:r>
    </w:p>
    <w:p>
      <w:r>
        <w:rPr>
          <w:rFonts w:ascii="Consolas" w:hAnsi="Consolas"/>
          <w:sz w:val="18"/>
        </w:rPr>
        <w:t>NC_082667.1     110177270                               .......--.--..--.--.--.---.--.-  110177256</w:t>
      </w:r>
    </w:p>
    <w:p>
      <w:r>
        <w:rPr>
          <w:rFonts w:ascii="Consolas" w:hAnsi="Consolas"/>
          <w:sz w:val="18"/>
        </w:rPr>
        <w:t>NC_082667.1     111924854                               .......--.--..--.--.--.---.--.-  111924840</w:t>
      </w:r>
    </w:p>
    <w:p>
      <w:r>
        <w:rPr>
          <w:rFonts w:ascii="Consolas" w:hAnsi="Consolas"/>
          <w:sz w:val="18"/>
        </w:rPr>
        <w:t>NC_082667.1     112098972                               .......--.--..--.--.--.---.--.-  112098986</w:t>
      </w:r>
    </w:p>
    <w:p>
      <w:r>
        <w:rPr>
          <w:rFonts w:ascii="Consolas" w:hAnsi="Consolas"/>
          <w:sz w:val="18"/>
        </w:rPr>
        <w:t>NC_082667.1     112422567                               .......--.--..--.--.--.---.--.-  112422553</w:t>
      </w:r>
    </w:p>
    <w:p>
      <w:r>
        <w:rPr>
          <w:rFonts w:ascii="Consolas" w:hAnsi="Consolas"/>
          <w:sz w:val="18"/>
        </w:rPr>
        <w:t>NC_082667.1     112422571                               .......--.--..--.--.--.---.--.-  112422557</w:t>
      </w:r>
    </w:p>
    <w:p>
      <w:r>
        <w:rPr>
          <w:rFonts w:ascii="Consolas" w:hAnsi="Consolas"/>
          <w:sz w:val="18"/>
        </w:rPr>
        <w:t>NC_082667.1     112422759                               .......--.--..--.--.--.---.--.-  112422745</w:t>
      </w:r>
    </w:p>
    <w:p>
      <w:r>
        <w:rPr>
          <w:rFonts w:ascii="Consolas" w:hAnsi="Consolas"/>
          <w:sz w:val="18"/>
        </w:rPr>
        <w:t>NC_082667.1     113127297                               .......--.--..--.--.--.---.--.-  113127311</w:t>
      </w:r>
    </w:p>
    <w:p>
      <w:r>
        <w:rPr>
          <w:rFonts w:ascii="Consolas" w:hAnsi="Consolas"/>
          <w:sz w:val="18"/>
        </w:rPr>
        <w:t>NC_082667.1     113493879                               .......--.--..--.--.--.---.--.-  113493893</w:t>
      </w:r>
    </w:p>
    <w:p>
      <w:r>
        <w:rPr>
          <w:rFonts w:ascii="Consolas" w:hAnsi="Consolas"/>
          <w:sz w:val="18"/>
        </w:rPr>
        <w:t>NC_082667.1     113493883                               .......--.--..--.--.--.---.--.-  113493897</w:t>
      </w:r>
    </w:p>
    <w:p>
      <w:r>
        <w:rPr>
          <w:rFonts w:ascii="Consolas" w:hAnsi="Consolas"/>
          <w:sz w:val="18"/>
        </w:rPr>
        <w:t>NC_082667.1     113997930                               .......--.--..--.--.--.---.--.-  113997944</w:t>
      </w:r>
    </w:p>
    <w:p>
      <w:r>
        <w:rPr>
          <w:rFonts w:ascii="Consolas" w:hAnsi="Consolas"/>
          <w:sz w:val="18"/>
        </w:rPr>
        <w:t>NC_082667.1     114041371                                ......--.--..--.--.--.---.--.-  114041384</w:t>
      </w:r>
    </w:p>
    <w:p>
      <w:r>
        <w:rPr>
          <w:rFonts w:ascii="Consolas" w:hAnsi="Consolas"/>
          <w:sz w:val="18"/>
        </w:rPr>
        <w:t>NC_082667.1     114055673                                ......--.--..--.--.--.---.--.-  114055686</w:t>
      </w:r>
    </w:p>
    <w:p>
      <w:r>
        <w:rPr>
          <w:rFonts w:ascii="Consolas" w:hAnsi="Consolas"/>
          <w:sz w:val="18"/>
        </w:rPr>
        <w:t>NC_082667.1     114126194                               .......--.--..--.--.--.---.--.-  114126180</w:t>
      </w:r>
    </w:p>
    <w:p>
      <w:r>
        <w:rPr>
          <w:rFonts w:ascii="Consolas" w:hAnsi="Consolas"/>
          <w:sz w:val="18"/>
        </w:rPr>
        <w:t>NC_082667.1     114126198                               .......--.--..--.--.--.---.--.-  114126184</w:t>
      </w:r>
    </w:p>
    <w:p>
      <w:r>
        <w:rPr>
          <w:rFonts w:ascii="Consolas" w:hAnsi="Consolas"/>
          <w:sz w:val="18"/>
        </w:rPr>
        <w:t>NC_082667.1     114453617                               .......--.--..--.--.--.---.--.-  114453631</w:t>
      </w:r>
    </w:p>
    <w:p>
      <w:r>
        <w:rPr>
          <w:rFonts w:ascii="Consolas" w:hAnsi="Consolas"/>
          <w:sz w:val="18"/>
        </w:rPr>
        <w:t>NC_082667.1     114453621                               .......--.--..--.--.--.---.--.-  114453635</w:t>
      </w:r>
    </w:p>
    <w:p>
      <w:r>
        <w:rPr>
          <w:rFonts w:ascii="Consolas" w:hAnsi="Consolas"/>
          <w:sz w:val="18"/>
        </w:rPr>
        <w:t>NC_082667.1     116228185                               .......--.--..--.--.--.---.--.-  116228171</w:t>
      </w:r>
    </w:p>
    <w:p>
      <w:r>
        <w:rPr>
          <w:rFonts w:ascii="Consolas" w:hAnsi="Consolas"/>
          <w:sz w:val="18"/>
        </w:rPr>
        <w:t>NC_082667.1     116895429                               .......--.--..--.--.--.---.--.-  116895415</w:t>
      </w:r>
    </w:p>
    <w:p>
      <w:r>
        <w:rPr>
          <w:rFonts w:ascii="Consolas" w:hAnsi="Consolas"/>
          <w:sz w:val="18"/>
        </w:rPr>
        <w:t>NC_082667.1     117988798                               .......--.--..--.--.--.---.--.-  117988812</w:t>
      </w:r>
    </w:p>
    <w:p>
      <w:r>
        <w:rPr>
          <w:rFonts w:ascii="Consolas" w:hAnsi="Consolas"/>
          <w:sz w:val="18"/>
        </w:rPr>
        <w:t>NC_082667.1     118011330                               .......--.--..--.--.--.---.--.-  118011344</w:t>
      </w:r>
    </w:p>
    <w:p>
      <w:r>
        <w:rPr>
          <w:rFonts w:ascii="Consolas" w:hAnsi="Consolas"/>
          <w:sz w:val="18"/>
        </w:rPr>
        <w:t>NC_082667.1     118011334                               .......--.--..--.--.--.---.--.-  118011348</w:t>
      </w:r>
    </w:p>
    <w:p>
      <w:r>
        <w:rPr>
          <w:rFonts w:ascii="Consolas" w:hAnsi="Consolas"/>
          <w:sz w:val="18"/>
        </w:rPr>
        <w:t>NC_082667.1     118011338                               .......--.--..--.--.--.---.--.-  118011352</w:t>
      </w:r>
    </w:p>
    <w:p>
      <w:r>
        <w:rPr>
          <w:rFonts w:ascii="Consolas" w:hAnsi="Consolas"/>
          <w:sz w:val="18"/>
        </w:rPr>
        <w:t>NC_082667.1     118011342                               .......--.--..--.--.--.---.--.-  118011356</w:t>
      </w:r>
    </w:p>
    <w:p>
      <w:r>
        <w:rPr>
          <w:rFonts w:ascii="Consolas" w:hAnsi="Consolas"/>
          <w:sz w:val="18"/>
        </w:rPr>
        <w:t>NC_082667.1     122802743                               .......--.--..--.--.--.---.--.-  122802757</w:t>
      </w:r>
    </w:p>
    <w:p>
      <w:r>
        <w:rPr>
          <w:rFonts w:ascii="Consolas" w:hAnsi="Consolas"/>
          <w:sz w:val="18"/>
        </w:rPr>
        <w:t>NC_082667.1     122802747                               .......--.--..--.--.--.---.--.-  122802761</w:t>
      </w:r>
    </w:p>
    <w:p>
      <w:r>
        <w:rPr>
          <w:rFonts w:ascii="Consolas" w:hAnsi="Consolas"/>
          <w:sz w:val="18"/>
        </w:rPr>
        <w:t>NC_082667.1     123041754                               .......--.--..--.--.--.---.--.-  123041768</w:t>
      </w:r>
    </w:p>
    <w:p>
      <w:r>
        <w:rPr>
          <w:rFonts w:ascii="Consolas" w:hAnsi="Consolas"/>
          <w:sz w:val="18"/>
        </w:rPr>
        <w:t>NC_082667.1     123041758                               .......--.--..--.--.--.---.--.-  123041772</w:t>
      </w:r>
    </w:p>
    <w:p>
      <w:r>
        <w:rPr>
          <w:rFonts w:ascii="Consolas" w:hAnsi="Consolas"/>
          <w:sz w:val="18"/>
        </w:rPr>
        <w:t>NC_082667.1     123041762                               .......--.--..--.--.--.---.--.-  123041776</w:t>
      </w:r>
    </w:p>
    <w:p>
      <w:r>
        <w:rPr>
          <w:rFonts w:ascii="Consolas" w:hAnsi="Consolas"/>
          <w:sz w:val="18"/>
        </w:rPr>
        <w:t>NC_082667.1     123341796                               .......--.--..--.--.--.---.--.-  123341810</w:t>
      </w:r>
    </w:p>
    <w:p>
      <w:r>
        <w:rPr>
          <w:rFonts w:ascii="Consolas" w:hAnsi="Consolas"/>
          <w:sz w:val="18"/>
        </w:rPr>
        <w:t>NC_082667.1     123341800                               .......--.--..--.--.--.---.--.-  123341814</w:t>
      </w:r>
    </w:p>
    <w:p>
      <w:r>
        <w:rPr>
          <w:rFonts w:ascii="Consolas" w:hAnsi="Consolas"/>
          <w:sz w:val="18"/>
        </w:rPr>
        <w:t>NC_082667.1     123341804                               .......--.--..--.--.--.---.--.-  123341818</w:t>
      </w:r>
    </w:p>
    <w:p>
      <w:r>
        <w:rPr>
          <w:rFonts w:ascii="Consolas" w:hAnsi="Consolas"/>
          <w:sz w:val="18"/>
        </w:rPr>
        <w:t>NC_082667.1     123341808                               .......--.--..--.--.--.---.--.-  123341822</w:t>
      </w:r>
    </w:p>
    <w:p>
      <w:r>
        <w:rPr>
          <w:rFonts w:ascii="Consolas" w:hAnsi="Consolas"/>
          <w:sz w:val="18"/>
        </w:rPr>
        <w:t>NC_082667.1     124709426                               .......--.--..--.--.--.---.--.-  124709412</w:t>
      </w:r>
    </w:p>
    <w:p>
      <w:r>
        <w:rPr>
          <w:rFonts w:ascii="Consolas" w:hAnsi="Consolas"/>
          <w:sz w:val="18"/>
        </w:rPr>
        <w:t>NC_082667.1     9194720                                 .......--C--..--.--.--.---.--.-  9194734</w:t>
      </w:r>
    </w:p>
    <w:p>
      <w:r>
        <w:rPr>
          <w:rFonts w:ascii="Consolas" w:hAnsi="Consolas"/>
          <w:sz w:val="18"/>
        </w:rPr>
        <w:t>NC_082667.1     9194784                                 ......C--.--..--.--.--.---.--.-  9194798</w:t>
      </w:r>
    </w:p>
    <w:p>
      <w:r>
        <w:rPr>
          <w:rFonts w:ascii="Consolas" w:hAnsi="Consolas"/>
          <w:sz w:val="18"/>
        </w:rPr>
        <w:t>NC_082667.1     22561082                                .......--.--..--.--.--.---.--.-  22561068</w:t>
      </w:r>
    </w:p>
    <w:p>
      <w:r>
        <w:rPr>
          <w:rFonts w:ascii="Consolas" w:hAnsi="Consolas"/>
          <w:sz w:val="18"/>
        </w:rPr>
        <w:t>NC_082667.1     34472933                                .......--.--..--.--.--.---.--.-  34472919</w:t>
      </w:r>
    </w:p>
    <w:p>
      <w:r>
        <w:rPr>
          <w:rFonts w:ascii="Consolas" w:hAnsi="Consolas"/>
          <w:sz w:val="18"/>
        </w:rPr>
        <w:t>NC_082667.1     42130270                                .......--.--..--.--.--.---.--.-  42130256</w:t>
      </w:r>
    </w:p>
    <w:p>
      <w:r>
        <w:rPr>
          <w:rFonts w:ascii="Consolas" w:hAnsi="Consolas"/>
          <w:sz w:val="18"/>
        </w:rPr>
        <w:t>NC_082667.1     42130274                                .......--.--..--.--.--.---.--.-  42130260</w:t>
      </w:r>
    </w:p>
    <w:p>
      <w:r>
        <w:rPr>
          <w:rFonts w:ascii="Consolas" w:hAnsi="Consolas"/>
          <w:sz w:val="18"/>
        </w:rPr>
        <w:t>NC_082667.1     42130278                                .......--.--..--.--.--.---.--.-  42130264</w:t>
      </w:r>
    </w:p>
    <w:p>
      <w:r>
        <w:rPr>
          <w:rFonts w:ascii="Consolas" w:hAnsi="Consolas"/>
          <w:sz w:val="18"/>
        </w:rPr>
        <w:t>NC_082667.1     61492375                                .......--.--..--.--.--.---.--.-  61492361</w:t>
      </w:r>
    </w:p>
    <w:p>
      <w:r>
        <w:rPr>
          <w:rFonts w:ascii="Consolas" w:hAnsi="Consolas"/>
          <w:sz w:val="18"/>
        </w:rPr>
        <w:t>NC_082667.1     77363951                                .....A.--.--..--.--.--.---.--.-  77363937</w:t>
      </w:r>
    </w:p>
    <w:p>
      <w:r>
        <w:rPr>
          <w:rFonts w:ascii="Consolas" w:hAnsi="Consolas"/>
          <w:sz w:val="18"/>
        </w:rPr>
        <w:t>NC_082667.1     91074971                                .......--.--..--.--.--.---.--.-  91074957</w:t>
      </w:r>
    </w:p>
    <w:p>
      <w:r>
        <w:rPr>
          <w:rFonts w:ascii="Consolas" w:hAnsi="Consolas"/>
          <w:sz w:val="18"/>
        </w:rPr>
        <w:t>NC_082667.1     101314168                                 .....--.--..--.--.--.---.--.-  101314180</w:t>
      </w:r>
    </w:p>
    <w:p>
      <w:r>
        <w:rPr>
          <w:rFonts w:ascii="Consolas" w:hAnsi="Consolas"/>
          <w:sz w:val="18"/>
        </w:rPr>
        <w:t>NC_082667.1     107759407                               ....C..--.--..--.--.--.---.--.-  107759421</w:t>
      </w:r>
    </w:p>
    <w:p>
      <w:r>
        <w:rPr>
          <w:rFonts w:ascii="Consolas" w:hAnsi="Consolas"/>
          <w:sz w:val="18"/>
        </w:rPr>
        <w:t>NC_082667.1     122802755                               .......--.--..--.--.--.---.--.-  122802769</w:t>
      </w:r>
    </w:p>
    <w:p>
      <w:r>
        <w:rPr>
          <w:rFonts w:ascii="Consolas" w:hAnsi="Consolas"/>
          <w:sz w:val="18"/>
        </w:rPr>
        <w:t>NC_082667.1     122802759                               .......--.--..--.--.--.---.--.-  122802773</w:t>
      </w:r>
    </w:p>
    <w:p>
      <w:r>
        <w:rPr>
          <w:rFonts w:ascii="Consolas" w:hAnsi="Consolas"/>
          <w:sz w:val="18"/>
        </w:rPr>
        <w:t>NC_082667.1     7787165                                 .......--.--..--.--.--.---.--.-  7787151</w:t>
      </w:r>
    </w:p>
    <w:p>
      <w:r>
        <w:rPr>
          <w:rFonts w:ascii="Consolas" w:hAnsi="Consolas"/>
          <w:sz w:val="18"/>
        </w:rPr>
        <w:t>NC_082667.1     7787169                                 .......--.--..--.--.--.---.--.-  7787155</w:t>
      </w:r>
    </w:p>
    <w:p>
      <w:r>
        <w:rPr>
          <w:rFonts w:ascii="Consolas" w:hAnsi="Consolas"/>
          <w:sz w:val="18"/>
        </w:rPr>
        <w:t>NC_082667.1     9039281                                 .......--.--..--.--.--.---.--.-  9039267</w:t>
      </w:r>
    </w:p>
    <w:p>
      <w:r>
        <w:rPr>
          <w:rFonts w:ascii="Consolas" w:hAnsi="Consolas"/>
          <w:sz w:val="18"/>
        </w:rPr>
        <w:t>NC_082667.1     9194776                                 ......C--.--..--.--.--.---.--C-  9194790</w:t>
      </w:r>
    </w:p>
    <w:p>
      <w:r>
        <w:rPr>
          <w:rFonts w:ascii="Consolas" w:hAnsi="Consolas"/>
          <w:sz w:val="18"/>
        </w:rPr>
        <w:t>NC_082667.1     11095897                           ....-....C..--.--C.--.--.--.---.--.-  11095915</w:t>
      </w:r>
    </w:p>
    <w:p>
      <w:r>
        <w:rPr>
          <w:rFonts w:ascii="Consolas" w:hAnsi="Consolas"/>
          <w:sz w:val="18"/>
        </w:rPr>
        <w:t>NC_082667.1     15258037                              .-...T...--.--A.--.--.--.---.--.-  15258052</w:t>
      </w:r>
    </w:p>
    <w:p>
      <w:r>
        <w:rPr>
          <w:rFonts w:ascii="Consolas" w:hAnsi="Consolas"/>
          <w:sz w:val="18"/>
        </w:rPr>
        <w:t>NC_082667.1     25843860                                .......--.--..--.--.--.---.--.-  25843874</w:t>
      </w:r>
    </w:p>
    <w:p>
      <w:r>
        <w:rPr>
          <w:rFonts w:ascii="Consolas" w:hAnsi="Consolas"/>
          <w:sz w:val="18"/>
        </w:rPr>
        <w:t>NC_082667.1     25843864                                .......--.--..--.--.--.---.--.-  25843878</w:t>
      </w:r>
    </w:p>
    <w:p>
      <w:r>
        <w:rPr>
          <w:rFonts w:ascii="Consolas" w:hAnsi="Consolas"/>
          <w:sz w:val="18"/>
        </w:rPr>
        <w:t>NC_082667.1     30012735                                 ......--.--..--.--.--.---.--.-  30012722</w:t>
      </w:r>
    </w:p>
    <w:p>
      <w:r>
        <w:rPr>
          <w:rFonts w:ascii="Consolas" w:hAnsi="Consolas"/>
          <w:sz w:val="18"/>
        </w:rPr>
        <w:t>NC_082667.1     38895882                             ..-.......--.--..--.--.--.---.--.-  38895898</w:t>
      </w:r>
    </w:p>
    <w:p>
      <w:r>
        <w:rPr>
          <w:rFonts w:ascii="Consolas" w:hAnsi="Consolas"/>
          <w:sz w:val="18"/>
        </w:rPr>
        <w:t>NC_082667.1     40178999                                .....G.--.--..--.--.--.---.--.-  40178985</w:t>
      </w:r>
    </w:p>
    <w:p>
      <w:r>
        <w:rPr>
          <w:rFonts w:ascii="Consolas" w:hAnsi="Consolas"/>
          <w:sz w:val="18"/>
        </w:rPr>
        <w:t>NC_082667.1     56109352                            ...-.......--.--..--.--.--.---.--.-  56109369</w:t>
      </w:r>
    </w:p>
    <w:p>
      <w:r>
        <w:rPr>
          <w:rFonts w:ascii="Consolas" w:hAnsi="Consolas"/>
          <w:sz w:val="18"/>
        </w:rPr>
        <w:t>NC_082667.1     58612141                                .......--.--..--.--.--.---.--.-  58612155</w:t>
      </w:r>
    </w:p>
    <w:p>
      <w:r>
        <w:rPr>
          <w:rFonts w:ascii="Consolas" w:hAnsi="Consolas"/>
          <w:sz w:val="18"/>
        </w:rPr>
        <w:t>NC_082667.1     59716050                                .......--.--..--.--.--.---.--.-  59716064</w:t>
      </w:r>
    </w:p>
    <w:p>
      <w:r>
        <w:rPr>
          <w:rFonts w:ascii="Consolas" w:hAnsi="Consolas"/>
          <w:sz w:val="18"/>
        </w:rPr>
        <w:t>NC_082667.1     59716054                                .......--.--..--.--.--.---.--C-  59716068</w:t>
      </w:r>
    </w:p>
    <w:p>
      <w:r>
        <w:rPr>
          <w:rFonts w:ascii="Consolas" w:hAnsi="Consolas"/>
          <w:sz w:val="18"/>
        </w:rPr>
        <w:t>NC_082667.1     61527150                                .......--.--..--.--.--.---.--.-  61527164</w:t>
      </w:r>
    </w:p>
    <w:p>
      <w:r>
        <w:rPr>
          <w:rFonts w:ascii="Consolas" w:hAnsi="Consolas"/>
          <w:sz w:val="18"/>
        </w:rPr>
        <w:t>NC_082667.1     61527154                                .......--.--..--.--G--.---.--.-  61527168</w:t>
      </w:r>
    </w:p>
    <w:p>
      <w:r>
        <w:rPr>
          <w:rFonts w:ascii="Consolas" w:hAnsi="Consolas"/>
          <w:sz w:val="18"/>
        </w:rPr>
        <w:t>NC_082667.1     63563708                                .......--.--..--.--.--.---.--.-  63563694</w:t>
      </w:r>
    </w:p>
    <w:p>
      <w:r>
        <w:rPr>
          <w:rFonts w:ascii="Consolas" w:hAnsi="Consolas"/>
          <w:sz w:val="18"/>
        </w:rPr>
        <w:t>NC_082667.1     65138493                                .......--.--..--.--G--.---.--.-  65138479</w:t>
      </w:r>
    </w:p>
    <w:p>
      <w:r>
        <w:rPr>
          <w:rFonts w:ascii="Consolas" w:hAnsi="Consolas"/>
          <w:sz w:val="18"/>
        </w:rPr>
        <w:t>NC_082667.1     66753401                                .......--.--..--.--.--.---C--.-  66753415</w:t>
      </w:r>
    </w:p>
    <w:p>
      <w:r>
        <w:rPr>
          <w:rFonts w:ascii="Consolas" w:hAnsi="Consolas"/>
          <w:sz w:val="18"/>
        </w:rPr>
        <w:t>NC_082667.1     66753405                                .......--.--.C--.--.--.---C--.-  66753419</w:t>
      </w:r>
    </w:p>
    <w:p>
      <w:r>
        <w:rPr>
          <w:rFonts w:ascii="Consolas" w:hAnsi="Consolas"/>
          <w:sz w:val="18"/>
        </w:rPr>
        <w:t>NC_082667.1     66753409                                .....C.--.--.C--.--.--.---.--.-  66753423</w:t>
      </w:r>
    </w:p>
    <w:p>
      <w:r>
        <w:rPr>
          <w:rFonts w:ascii="Consolas" w:hAnsi="Consolas"/>
          <w:sz w:val="18"/>
        </w:rPr>
        <w:t>NC_082667.1     67691508                                 ....G.--.--..--.--G--.---.--.-  67691521</w:t>
      </w:r>
    </w:p>
    <w:p>
      <w:r>
        <w:rPr>
          <w:rFonts w:ascii="Consolas" w:hAnsi="Consolas"/>
          <w:sz w:val="18"/>
        </w:rPr>
        <w:t>NC_082667.1     67888780                                  .....--.--..--.--.--.---.--.-  67888792</w:t>
      </w:r>
    </w:p>
    <w:p>
      <w:r>
        <w:rPr>
          <w:rFonts w:ascii="Consolas" w:hAnsi="Consolas"/>
          <w:sz w:val="18"/>
        </w:rPr>
        <w:t>NC_082667.1     74060745                                .......--.--..--.--G--.---.--.-  74060759</w:t>
      </w:r>
    </w:p>
    <w:p>
      <w:r>
        <w:rPr>
          <w:rFonts w:ascii="Consolas" w:hAnsi="Consolas"/>
          <w:sz w:val="18"/>
        </w:rPr>
        <w:t>NC_082667.1     74060749                                .......--G--..--.--.--.---.--.-  74060763</w:t>
      </w:r>
    </w:p>
    <w:p>
      <w:r>
        <w:rPr>
          <w:rFonts w:ascii="Consolas" w:hAnsi="Consolas"/>
          <w:sz w:val="18"/>
        </w:rPr>
        <w:t>NC_082667.1     89516116                                .......--.--..--.--.--.---.--.-  89516102</w:t>
      </w:r>
    </w:p>
    <w:p>
      <w:r>
        <w:rPr>
          <w:rFonts w:ascii="Consolas" w:hAnsi="Consolas"/>
          <w:sz w:val="18"/>
        </w:rPr>
        <w:t>NC_082667.1     95483289                                .......--.--..--.--.--.---.--.-  95483275</w:t>
      </w:r>
    </w:p>
    <w:p>
      <w:r>
        <w:rPr>
          <w:rFonts w:ascii="Consolas" w:hAnsi="Consolas"/>
          <w:sz w:val="18"/>
        </w:rPr>
        <w:t>NC_082667.1     98463795                                .......--.--..--.--.--.---.--.-  98463809</w:t>
      </w:r>
    </w:p>
    <w:p>
      <w:r>
        <w:rPr>
          <w:rFonts w:ascii="Consolas" w:hAnsi="Consolas"/>
          <w:sz w:val="18"/>
        </w:rPr>
        <w:t>NC_082667.1     98463799                                .......--.--..--.--.--.---.--.-  98463813</w:t>
      </w:r>
    </w:p>
    <w:p>
      <w:r>
        <w:rPr>
          <w:rFonts w:ascii="Consolas" w:hAnsi="Consolas"/>
          <w:sz w:val="18"/>
        </w:rPr>
        <w:t>NC_082667.1     98463803                                .......--.--..--.--.--.---.--.-  98463817</w:t>
      </w:r>
    </w:p>
    <w:p>
      <w:r>
        <w:rPr>
          <w:rFonts w:ascii="Consolas" w:hAnsi="Consolas"/>
          <w:sz w:val="18"/>
        </w:rPr>
        <w:t>NC_082667.1     114068827                               .......--.--..--.--.--.---.--.-  114068813</w:t>
      </w:r>
    </w:p>
    <w:p>
      <w:r>
        <w:rPr>
          <w:rFonts w:ascii="Consolas" w:hAnsi="Consolas"/>
          <w:sz w:val="18"/>
        </w:rPr>
        <w:t>NC_082667.1     119118283                               .......--.--..--.--G--.---.--.-  119118297</w:t>
      </w:r>
    </w:p>
    <w:p>
      <w:r>
        <w:rPr>
          <w:rFonts w:ascii="Consolas" w:hAnsi="Consolas"/>
          <w:sz w:val="18"/>
        </w:rPr>
        <w:t>NC_082667.1     119118287                               .......--G--..--.--G--.---.--.-  119118301</w:t>
      </w:r>
    </w:p>
    <w:p>
      <w:r>
        <w:rPr>
          <w:rFonts w:ascii="Consolas" w:hAnsi="Consolas"/>
          <w:sz w:val="18"/>
        </w:rPr>
        <w:t>NC_082667.1     837373                                      ...--.--..--.--.--.---.--.-  837363</w:t>
      </w:r>
    </w:p>
    <w:p>
      <w:r>
        <w:rPr>
          <w:rFonts w:ascii="Consolas" w:hAnsi="Consolas"/>
          <w:sz w:val="18"/>
        </w:rPr>
        <w:t>NC_082667.1     4368859                                  ......--.--..--.--.--.---.--.-  4368846</w:t>
      </w:r>
    </w:p>
    <w:p>
      <w:r>
        <w:rPr>
          <w:rFonts w:ascii="Consolas" w:hAnsi="Consolas"/>
          <w:sz w:val="18"/>
        </w:rPr>
        <w:t>NC_082667.1     5169477                                 .......--.--..--.--.--.---.--.-  5169463</w:t>
      </w:r>
    </w:p>
    <w:p>
      <w:r>
        <w:rPr>
          <w:rFonts w:ascii="Consolas" w:hAnsi="Consolas"/>
          <w:sz w:val="18"/>
        </w:rPr>
        <w:t>NC_082667.1     5314509                                 .......--.--..--.--.--.---.--.-  5314523</w:t>
      </w:r>
    </w:p>
    <w:p>
      <w:r>
        <w:rPr>
          <w:rFonts w:ascii="Consolas" w:hAnsi="Consolas"/>
          <w:sz w:val="18"/>
        </w:rPr>
        <w:t>NC_082667.1     9194732                                 .......--.--..--.--.--.---.--.-  9194746</w:t>
      </w:r>
    </w:p>
    <w:p>
      <w:r>
        <w:rPr>
          <w:rFonts w:ascii="Consolas" w:hAnsi="Consolas"/>
          <w:sz w:val="18"/>
        </w:rPr>
        <w:t>NC_082667.1     10344818                                .......--.--..--.--.--.---.--.-  10344832</w:t>
      </w:r>
    </w:p>
    <w:p>
      <w:r>
        <w:rPr>
          <w:rFonts w:ascii="Consolas" w:hAnsi="Consolas"/>
          <w:sz w:val="18"/>
        </w:rPr>
        <w:t>NC_082667.1     12400832                                 ......--.--..--.--.--.---.--.-  12400819</w:t>
      </w:r>
    </w:p>
    <w:p>
      <w:r>
        <w:rPr>
          <w:rFonts w:ascii="Consolas" w:hAnsi="Consolas"/>
          <w:sz w:val="18"/>
        </w:rPr>
        <w:t>NC_082667.1     14508569                                .......--.--..--.--.--.---.--.-  14508555</w:t>
      </w:r>
    </w:p>
    <w:p>
      <w:r>
        <w:rPr>
          <w:rFonts w:ascii="Consolas" w:hAnsi="Consolas"/>
          <w:sz w:val="18"/>
        </w:rPr>
        <w:t>NC_082667.1     15561059                                 ......--.--..--.--.--.---.--.-  15561046</w:t>
      </w:r>
    </w:p>
    <w:p>
      <w:r>
        <w:rPr>
          <w:rFonts w:ascii="Consolas" w:hAnsi="Consolas"/>
          <w:sz w:val="18"/>
        </w:rPr>
        <w:t>NC_082667.1     19364186                                  .....--.--..--.--.--.---.--.-  19364174</w:t>
      </w:r>
    </w:p>
    <w:p>
      <w:r>
        <w:rPr>
          <w:rFonts w:ascii="Consolas" w:hAnsi="Consolas"/>
          <w:sz w:val="18"/>
        </w:rPr>
        <w:t>NC_082667.1     19903128                              .-.......--.--..--.--.--.---.--.-  19903143</w:t>
      </w:r>
    </w:p>
    <w:p>
      <w:r>
        <w:rPr>
          <w:rFonts w:ascii="Consolas" w:hAnsi="Consolas"/>
          <w:sz w:val="18"/>
        </w:rPr>
        <w:t>NC_082667.1     20616935                                .......--.--..--.--.--.---.--.-  20616949</w:t>
      </w:r>
    </w:p>
    <w:p>
      <w:r>
        <w:rPr>
          <w:rFonts w:ascii="Consolas" w:hAnsi="Consolas"/>
          <w:sz w:val="18"/>
        </w:rPr>
        <w:t>NC_082667.1     20634235                                .......--.--..--.--.--.---.--.-  20634249</w:t>
      </w:r>
    </w:p>
    <w:p>
      <w:r>
        <w:rPr>
          <w:rFonts w:ascii="Consolas" w:hAnsi="Consolas"/>
          <w:sz w:val="18"/>
        </w:rPr>
        <w:t>NC_082667.1     21567609                                 ......--.--..--.--.--.---.--.-  21567622</w:t>
      </w:r>
    </w:p>
    <w:p>
      <w:r>
        <w:rPr>
          <w:rFonts w:ascii="Consolas" w:hAnsi="Consolas"/>
          <w:sz w:val="18"/>
        </w:rPr>
        <w:t>NC_082667.1     22167808                                .......--.--..--.--.--.---.--.-  22167794</w:t>
      </w:r>
    </w:p>
    <w:p>
      <w:r>
        <w:rPr>
          <w:rFonts w:ascii="Consolas" w:hAnsi="Consolas"/>
          <w:sz w:val="18"/>
        </w:rPr>
        <w:t>NC_082667.1     23449760                                .......--.--..--.--.--.---.--.-  23449774</w:t>
      </w:r>
    </w:p>
    <w:p>
      <w:r>
        <w:rPr>
          <w:rFonts w:ascii="Consolas" w:hAnsi="Consolas"/>
          <w:sz w:val="18"/>
        </w:rPr>
        <w:t>NC_082667.1     25646080                                 ......--.--..--.--.--.---.--.-  25646093</w:t>
      </w:r>
    </w:p>
    <w:p>
      <w:r>
        <w:rPr>
          <w:rFonts w:ascii="Consolas" w:hAnsi="Consolas"/>
          <w:sz w:val="18"/>
        </w:rPr>
        <w:t>NC_082667.1     25783838                                .......--.--..--.--.--.---.--.-  25783852</w:t>
      </w:r>
    </w:p>
    <w:p>
      <w:r>
        <w:rPr>
          <w:rFonts w:ascii="Consolas" w:hAnsi="Consolas"/>
          <w:sz w:val="18"/>
        </w:rPr>
        <w:t>NC_082667.1     26320210                                 ......--.--..--.--.--.---.--.-  26320197</w:t>
      </w:r>
    </w:p>
    <w:p>
      <w:r>
        <w:rPr>
          <w:rFonts w:ascii="Consolas" w:hAnsi="Consolas"/>
          <w:sz w:val="18"/>
        </w:rPr>
        <w:t>NC_082667.1     39319422                                 ......--.--..--.--.--.---.--.-  39319435</w:t>
      </w:r>
    </w:p>
    <w:p>
      <w:r>
        <w:rPr>
          <w:rFonts w:ascii="Consolas" w:hAnsi="Consolas"/>
          <w:sz w:val="18"/>
        </w:rPr>
        <w:t>NC_082667.1     40608581                                .......--.--..--.--.--.---.--.-  40608567</w:t>
      </w:r>
    </w:p>
    <w:p>
      <w:r>
        <w:rPr>
          <w:rFonts w:ascii="Consolas" w:hAnsi="Consolas"/>
          <w:sz w:val="18"/>
        </w:rPr>
        <w:t>NC_082667.1     41987835                                 ......--.--..--.--.--.---.--.-  41987848</w:t>
      </w:r>
    </w:p>
    <w:p>
      <w:r>
        <w:rPr>
          <w:rFonts w:ascii="Consolas" w:hAnsi="Consolas"/>
          <w:sz w:val="18"/>
        </w:rPr>
        <w:t>NC_082667.1     42542717                                .......--.--..--.--.--.---.--.-  42542731</w:t>
      </w:r>
    </w:p>
    <w:p>
      <w:r>
        <w:rPr>
          <w:rFonts w:ascii="Consolas" w:hAnsi="Consolas"/>
          <w:sz w:val="18"/>
        </w:rPr>
        <w:t>NC_082667.1     42875904                                .......--.--..--.--.--.---.--.-  42875890</w:t>
      </w:r>
    </w:p>
    <w:p>
      <w:r>
        <w:rPr>
          <w:rFonts w:ascii="Consolas" w:hAnsi="Consolas"/>
          <w:sz w:val="18"/>
        </w:rPr>
        <w:t>NC_082667.1     46215818                           ....-.......--.--..--.--.--.---.--.-  46215836</w:t>
      </w:r>
    </w:p>
    <w:p>
      <w:r>
        <w:rPr>
          <w:rFonts w:ascii="Consolas" w:hAnsi="Consolas"/>
          <w:sz w:val="18"/>
        </w:rPr>
        <w:t>NC_082667.1     46391572                            ...-.......--.--..--.--.--.---.--.-  46391555</w:t>
      </w:r>
    </w:p>
    <w:p>
      <w:r>
        <w:rPr>
          <w:rFonts w:ascii="Consolas" w:hAnsi="Consolas"/>
          <w:sz w:val="18"/>
        </w:rPr>
        <w:t>NC_082667.1     47093182                                .......--.--..--.--.--.---.--.-  47093196</w:t>
      </w:r>
    </w:p>
    <w:p>
      <w:r>
        <w:rPr>
          <w:rFonts w:ascii="Consolas" w:hAnsi="Consolas"/>
          <w:sz w:val="18"/>
        </w:rPr>
        <w:t>NC_082667.1     47281433                                  .....--.--..--.--.--.---.--.-  47281421</w:t>
      </w:r>
    </w:p>
    <w:p>
      <w:r>
        <w:rPr>
          <w:rFonts w:ascii="Consolas" w:hAnsi="Consolas"/>
          <w:sz w:val="18"/>
        </w:rPr>
        <w:t>NC_082667.1     57285004                                .......--.--..--.--.--.---.--.-  57284990</w:t>
      </w:r>
    </w:p>
    <w:p>
      <w:r>
        <w:rPr>
          <w:rFonts w:ascii="Consolas" w:hAnsi="Consolas"/>
          <w:sz w:val="18"/>
        </w:rPr>
        <w:t>NC_082667.1     57285011                                 ......--.--..--.--.--.---.--.-  57284998</w:t>
      </w:r>
    </w:p>
    <w:p>
      <w:r>
        <w:rPr>
          <w:rFonts w:ascii="Consolas" w:hAnsi="Consolas"/>
          <w:sz w:val="18"/>
        </w:rPr>
        <w:t>NC_082667.1     58663074                              .-.......--.--..--.--.--.---.--.-  58663059</w:t>
      </w:r>
    </w:p>
    <w:p>
      <w:r>
        <w:rPr>
          <w:rFonts w:ascii="Consolas" w:hAnsi="Consolas"/>
          <w:sz w:val="18"/>
        </w:rPr>
        <w:t>NC_082667.1     59747798                                .......--.--..--.--.--.---.--.-  59747812</w:t>
      </w:r>
    </w:p>
    <w:p>
      <w:r>
        <w:rPr>
          <w:rFonts w:ascii="Consolas" w:hAnsi="Consolas"/>
          <w:sz w:val="18"/>
        </w:rPr>
        <w:t>NC_082667.1     62514394                                 ......--.--..--.--.--.---.--.-  62514381</w:t>
      </w:r>
    </w:p>
    <w:p>
      <w:r>
        <w:rPr>
          <w:rFonts w:ascii="Consolas" w:hAnsi="Consolas"/>
          <w:sz w:val="18"/>
        </w:rPr>
        <w:t>NC_082667.1     63488652                            ...-.......--.--..--.--.--.---.--.-  63488635</w:t>
      </w:r>
    </w:p>
    <w:p>
      <w:r>
        <w:rPr>
          <w:rFonts w:ascii="Consolas" w:hAnsi="Consolas"/>
          <w:sz w:val="18"/>
        </w:rPr>
        <w:t>NC_082667.1     66569853                            ...-.......--.--..--.--.--.---.--.-  66569836</w:t>
      </w:r>
    </w:p>
    <w:p>
      <w:r>
        <w:rPr>
          <w:rFonts w:ascii="Consolas" w:hAnsi="Consolas"/>
          <w:sz w:val="18"/>
        </w:rPr>
        <w:t>NC_082667.1     66753419                                  .....--.--..--.--.--.---.--.-  66753431</w:t>
      </w:r>
    </w:p>
    <w:p>
      <w:r>
        <w:rPr>
          <w:rFonts w:ascii="Consolas" w:hAnsi="Consolas"/>
          <w:sz w:val="18"/>
        </w:rPr>
        <w:t>NC_082667.1     67886919                                  .....--.--..--.--.--.---.--.-  67886931</w:t>
      </w:r>
    </w:p>
    <w:p>
      <w:r>
        <w:rPr>
          <w:rFonts w:ascii="Consolas" w:hAnsi="Consolas"/>
          <w:sz w:val="18"/>
        </w:rPr>
        <w:t>NC_082667.1     70902957                                  .....--.--..--.--.--.---.--.-  70902969</w:t>
      </w:r>
    </w:p>
    <w:p>
      <w:r>
        <w:rPr>
          <w:rFonts w:ascii="Consolas" w:hAnsi="Consolas"/>
          <w:sz w:val="18"/>
        </w:rPr>
        <w:t>NC_082667.1     74553537                                 ......--.--..--.--.--.---.--.-  74553550</w:t>
      </w:r>
    </w:p>
    <w:p>
      <w:r>
        <w:rPr>
          <w:rFonts w:ascii="Consolas" w:hAnsi="Consolas"/>
          <w:sz w:val="18"/>
        </w:rPr>
        <w:t>NC_082667.1     87614769                                 ......--.--..--.--.--.---.--.-  87614756</w:t>
      </w:r>
    </w:p>
    <w:p>
      <w:r>
        <w:rPr>
          <w:rFonts w:ascii="Consolas" w:hAnsi="Consolas"/>
          <w:sz w:val="18"/>
        </w:rPr>
        <w:t>NC_082667.1     88877610                                 ......--.--..--.--.--.---.--.-  88877597</w:t>
      </w:r>
    </w:p>
    <w:p>
      <w:r>
        <w:rPr>
          <w:rFonts w:ascii="Consolas" w:hAnsi="Consolas"/>
          <w:sz w:val="18"/>
        </w:rPr>
        <w:t>NC_082667.1     89802449                                   ....--.--..--.--.--.---.--.-  89802438</w:t>
      </w:r>
    </w:p>
    <w:p>
      <w:r>
        <w:rPr>
          <w:rFonts w:ascii="Consolas" w:hAnsi="Consolas"/>
          <w:sz w:val="18"/>
        </w:rPr>
        <w:t>NC_082667.1     90426890                                .......--.--..--.--.--.---.--.-  90426876</w:t>
      </w:r>
    </w:p>
    <w:p>
      <w:r>
        <w:rPr>
          <w:rFonts w:ascii="Consolas" w:hAnsi="Consolas"/>
          <w:sz w:val="18"/>
        </w:rPr>
        <w:t>NC_082667.1     91143591                                .......--.--..--.--.--.---.--.-  91143605</w:t>
      </w:r>
    </w:p>
    <w:p>
      <w:r>
        <w:rPr>
          <w:rFonts w:ascii="Consolas" w:hAnsi="Consolas"/>
          <w:sz w:val="18"/>
        </w:rPr>
        <w:t>NC_082667.1     91990122                                 ......--.--..--.--.--.---.--.-  91990109</w:t>
      </w:r>
    </w:p>
    <w:p>
      <w:r>
        <w:rPr>
          <w:rFonts w:ascii="Consolas" w:hAnsi="Consolas"/>
          <w:sz w:val="18"/>
        </w:rPr>
        <w:t>NC_082667.1     93989658                                .......--.--..--.--.--.---.--.-  93989644</w:t>
      </w:r>
    </w:p>
    <w:p>
      <w:r>
        <w:rPr>
          <w:rFonts w:ascii="Consolas" w:hAnsi="Consolas"/>
          <w:sz w:val="18"/>
        </w:rPr>
        <w:t>NC_082667.1     96858795                                  .....--.--..--.--.--.---.--.-  96858783</w:t>
      </w:r>
    </w:p>
    <w:p>
      <w:r>
        <w:rPr>
          <w:rFonts w:ascii="Consolas" w:hAnsi="Consolas"/>
          <w:sz w:val="18"/>
        </w:rPr>
        <w:t>NC_082667.1     97215974                                .......--.--..--.--.--.---.--.-  97215960</w:t>
      </w:r>
    </w:p>
    <w:p>
      <w:r>
        <w:rPr>
          <w:rFonts w:ascii="Consolas" w:hAnsi="Consolas"/>
          <w:sz w:val="18"/>
        </w:rPr>
        <w:t>NC_082667.1     97667919                                .......--.--..--.--.--.---.--.-  97667905</w:t>
      </w:r>
    </w:p>
    <w:p>
      <w:r>
        <w:rPr>
          <w:rFonts w:ascii="Consolas" w:hAnsi="Consolas"/>
          <w:sz w:val="18"/>
        </w:rPr>
        <w:t>NC_082667.1     100077023                               .......--.--..--.--.--.---.--.-  100077037</w:t>
      </w:r>
    </w:p>
    <w:p>
      <w:r>
        <w:rPr>
          <w:rFonts w:ascii="Consolas" w:hAnsi="Consolas"/>
          <w:sz w:val="18"/>
        </w:rPr>
        <w:t>NC_082667.1     101445430                               .......--.--..--.--.--.---.--.-  101445416</w:t>
      </w:r>
    </w:p>
    <w:p>
      <w:r>
        <w:rPr>
          <w:rFonts w:ascii="Consolas" w:hAnsi="Consolas"/>
          <w:sz w:val="18"/>
        </w:rPr>
        <w:t>NC_082667.1     101834016                               .......--.--..--.--.--.---.--.-  101834002</w:t>
      </w:r>
    </w:p>
    <w:p>
      <w:r>
        <w:rPr>
          <w:rFonts w:ascii="Consolas" w:hAnsi="Consolas"/>
          <w:sz w:val="18"/>
        </w:rPr>
        <w:t>NC_082667.1     102153569                                ......--.--..--.--.--.---.--.-  102153582</w:t>
      </w:r>
    </w:p>
    <w:p>
      <w:r>
        <w:rPr>
          <w:rFonts w:ascii="Consolas" w:hAnsi="Consolas"/>
          <w:sz w:val="18"/>
        </w:rPr>
        <w:t>NC_082667.1     106913827                                ......--.--..--.--.--.---.--.-  106913814</w:t>
      </w:r>
    </w:p>
    <w:p>
      <w:r>
        <w:rPr>
          <w:rFonts w:ascii="Consolas" w:hAnsi="Consolas"/>
          <w:sz w:val="18"/>
        </w:rPr>
        <w:t>NC_082667.1     107759412                                ......--.--..--.--.--.---.--.-  107759425</w:t>
      </w:r>
    </w:p>
    <w:p>
      <w:r>
        <w:rPr>
          <w:rFonts w:ascii="Consolas" w:hAnsi="Consolas"/>
          <w:sz w:val="18"/>
        </w:rPr>
        <w:t>NC_082667.1     107759415                               .......--.--..--.--.--.---.--.-  107759429</w:t>
      </w:r>
    </w:p>
    <w:p>
      <w:r>
        <w:rPr>
          <w:rFonts w:ascii="Consolas" w:hAnsi="Consolas"/>
          <w:sz w:val="18"/>
        </w:rPr>
        <w:t>NC_082667.1     108225283                               .......--.--..--.--.--.---.--.-  108225297</w:t>
      </w:r>
    </w:p>
    <w:p>
      <w:r>
        <w:rPr>
          <w:rFonts w:ascii="Consolas" w:hAnsi="Consolas"/>
          <w:sz w:val="18"/>
        </w:rPr>
        <w:t>NC_082667.1     111554838                             .-.......--.--..--.--.--.---.--.-  111554853</w:t>
      </w:r>
    </w:p>
    <w:p>
      <w:r>
        <w:rPr>
          <w:rFonts w:ascii="Consolas" w:hAnsi="Consolas"/>
          <w:sz w:val="18"/>
        </w:rPr>
        <w:t>NC_082667.1     113997927                                ......--.--..--.--.--.---.--.-  113997940</w:t>
      </w:r>
    </w:p>
    <w:p>
      <w:r>
        <w:rPr>
          <w:rFonts w:ascii="Consolas" w:hAnsi="Consolas"/>
          <w:sz w:val="18"/>
        </w:rPr>
        <w:t>NC_082667.1     114453625                               .......--.--..--.--.--.---.--.-  114453639</w:t>
      </w:r>
    </w:p>
    <w:p>
      <w:r>
        <w:rPr>
          <w:rFonts w:ascii="Consolas" w:hAnsi="Consolas"/>
          <w:sz w:val="18"/>
        </w:rPr>
        <w:t>NC_082667.1     116228181                               .......--.--..--.--.--.---.--.-  116228167</w:t>
      </w:r>
    </w:p>
    <w:p>
      <w:r>
        <w:rPr>
          <w:rFonts w:ascii="Consolas" w:hAnsi="Consolas"/>
          <w:sz w:val="18"/>
        </w:rPr>
        <w:t>NC_082667.1     116294542                                   ...--.--..--.--.--.---.--.-  116294532</w:t>
      </w:r>
    </w:p>
    <w:p>
      <w:r>
        <w:rPr>
          <w:rFonts w:ascii="Consolas" w:hAnsi="Consolas"/>
          <w:sz w:val="18"/>
        </w:rPr>
        <w:t>NC_082667.1     117988795                                ......--.--..--.--.--.---.--.-  117988808</w:t>
      </w:r>
    </w:p>
    <w:p>
      <w:r>
        <w:rPr>
          <w:rFonts w:ascii="Consolas" w:hAnsi="Consolas"/>
          <w:sz w:val="18"/>
        </w:rPr>
        <w:t>NC_082667.1     118011327                                ......--.--..--.--.--.---.--.-  118011340</w:t>
      </w:r>
    </w:p>
    <w:p>
      <w:r>
        <w:rPr>
          <w:rFonts w:ascii="Consolas" w:hAnsi="Consolas"/>
          <w:sz w:val="18"/>
        </w:rPr>
        <w:t>NC_082667.1     118404304                                ......--.--..--.--.--.---.--.-  118404291</w:t>
      </w:r>
    </w:p>
    <w:p>
      <w:r>
        <w:rPr>
          <w:rFonts w:ascii="Consolas" w:hAnsi="Consolas"/>
          <w:sz w:val="18"/>
        </w:rPr>
        <w:t>NC_082667.1     122802740                                ......--.--..--.--.--.---.--.-  122802753</w:t>
      </w:r>
    </w:p>
    <w:p>
      <w:r>
        <w:rPr>
          <w:rFonts w:ascii="Consolas" w:hAnsi="Consolas"/>
          <w:sz w:val="18"/>
        </w:rPr>
        <w:t>NC_082667.1     124709429                                ......--.--..--.--.--.---.--.-  124709416</w:t>
      </w:r>
    </w:p>
    <w:p>
      <w:r>
        <w:rPr>
          <w:rFonts w:ascii="Consolas" w:hAnsi="Consolas"/>
          <w:sz w:val="18"/>
        </w:rPr>
        <w:t>NC_082667.1     678701                                     ....--.--..--.--G--.---.--.-  678712</w:t>
      </w:r>
    </w:p>
    <w:p>
      <w:r>
        <w:rPr>
          <w:rFonts w:ascii="Consolas" w:hAnsi="Consolas"/>
          <w:sz w:val="18"/>
        </w:rPr>
        <w:t>NC_082667.1     7442484                            ....-.......--.--..--.--G--.---.--.-  7442502</w:t>
      </w:r>
    </w:p>
    <w:p>
      <w:r>
        <w:rPr>
          <w:rFonts w:ascii="Consolas" w:hAnsi="Consolas"/>
          <w:sz w:val="18"/>
        </w:rPr>
        <w:t>NC_082667.1     7719952                           .....-C......--.--..--.--.--.---.--.-  7719933</w:t>
      </w:r>
    </w:p>
    <w:p>
      <w:r>
        <w:rPr>
          <w:rFonts w:ascii="Consolas" w:hAnsi="Consolas"/>
          <w:sz w:val="18"/>
        </w:rPr>
        <w:t>NC_082667.1     11004074                                .......--G--..--.--.--.---.--.-  11004060</w:t>
      </w:r>
    </w:p>
    <w:p>
      <w:r>
        <w:rPr>
          <w:rFonts w:ascii="Consolas" w:hAnsi="Consolas"/>
          <w:sz w:val="18"/>
        </w:rPr>
        <w:t>NC_082667.1     11630020                              .-....A..--.--..--.--.--.---.--.-  11630005</w:t>
      </w:r>
    </w:p>
    <w:p>
      <w:r>
        <w:rPr>
          <w:rFonts w:ascii="Consolas" w:hAnsi="Consolas"/>
          <w:sz w:val="18"/>
        </w:rPr>
        <w:t>NC_082667.1     19909202                          ....G-.......--.--..--.--.--.---.--.-  19909221</w:t>
      </w:r>
    </w:p>
    <w:p>
      <w:r>
        <w:rPr>
          <w:rFonts w:ascii="Consolas" w:hAnsi="Consolas"/>
          <w:sz w:val="18"/>
        </w:rPr>
        <w:t>NC_082667.1     24481242                                  .....--.--..--.--.--.---.--.-  24481254</w:t>
      </w:r>
    </w:p>
    <w:p>
      <w:r>
        <w:rPr>
          <w:rFonts w:ascii="Consolas" w:hAnsi="Consolas"/>
          <w:sz w:val="18"/>
        </w:rPr>
        <w:t>NC_082667.1     34915179                            ...-.......--.--..--.--.--.---.--.-  34915196</w:t>
      </w:r>
    </w:p>
    <w:p>
      <w:r>
        <w:rPr>
          <w:rFonts w:ascii="Consolas" w:hAnsi="Consolas"/>
          <w:sz w:val="18"/>
        </w:rPr>
        <w:t>NC_082667.1     38347458                              .-....A..--.--..--.--.--.---.--.-  38347473</w:t>
      </w:r>
    </w:p>
    <w:p>
      <w:r>
        <w:rPr>
          <w:rFonts w:ascii="Consolas" w:hAnsi="Consolas"/>
          <w:sz w:val="18"/>
        </w:rPr>
        <w:t>NC_082667.1     40178993                                  .....--.--..--.--.--.---G--.-  40178981</w:t>
      </w:r>
    </w:p>
    <w:p>
      <w:r>
        <w:rPr>
          <w:rFonts w:ascii="Consolas" w:hAnsi="Consolas"/>
          <w:sz w:val="18"/>
        </w:rPr>
        <w:t>NC_082667.1     51134392                                 ......--.--..--.--.--.---.--.-  51134405</w:t>
      </w:r>
    </w:p>
    <w:p>
      <w:r>
        <w:rPr>
          <w:rFonts w:ascii="Consolas" w:hAnsi="Consolas"/>
          <w:sz w:val="18"/>
        </w:rPr>
        <w:t>NC_082667.1     59947369                              .-.......--.--..--.--.--.---.--.-  59947354</w:t>
      </w:r>
    </w:p>
    <w:p>
      <w:r>
        <w:rPr>
          <w:rFonts w:ascii="Consolas" w:hAnsi="Consolas"/>
          <w:sz w:val="18"/>
        </w:rPr>
        <w:t>NC_082667.1     97667934                                 ....G.--.--..--.--.--.---.--.-  97667921</w:t>
      </w:r>
    </w:p>
    <w:p>
      <w:r>
        <w:rPr>
          <w:rFonts w:ascii="Consolas" w:hAnsi="Consolas"/>
          <w:sz w:val="18"/>
        </w:rPr>
        <w:t>NC_082667.1     102783914                             .-...G...--.--..--.--.--.---.--.-  102783929</w:t>
      </w:r>
    </w:p>
    <w:p>
      <w:r>
        <w:rPr>
          <w:rFonts w:ascii="Consolas" w:hAnsi="Consolas"/>
          <w:sz w:val="18"/>
        </w:rPr>
        <w:t>NC_082667.1     123327841                               .......--.--..--.--.--.---.--.-  123327855</w:t>
      </w:r>
    </w:p>
    <w:p>
      <w:r>
        <w:rPr>
          <w:rFonts w:ascii="Consolas" w:hAnsi="Consolas"/>
          <w:sz w:val="18"/>
        </w:rPr>
        <w:t>NC_082667.1     1310358                                 .......--.--..--.--.--.---.--.-  1310372</w:t>
      </w:r>
    </w:p>
    <w:p>
      <w:r>
        <w:rPr>
          <w:rFonts w:ascii="Consolas" w:hAnsi="Consolas"/>
          <w:sz w:val="18"/>
        </w:rPr>
        <w:t>NC_082667.1     5578177                                     ...--.--..--.--.--.---.--.-  5578167</w:t>
      </w:r>
    </w:p>
    <w:p>
      <w:r>
        <w:rPr>
          <w:rFonts w:ascii="Consolas" w:hAnsi="Consolas"/>
          <w:sz w:val="18"/>
        </w:rPr>
        <w:t>NC_082667.1     6330347                                 .......--.--..--.--.--.---.--.-  6330333</w:t>
      </w:r>
    </w:p>
    <w:p>
      <w:r>
        <w:rPr>
          <w:rFonts w:ascii="Consolas" w:hAnsi="Consolas"/>
          <w:sz w:val="18"/>
        </w:rPr>
        <w:t>NC_082667.1     6330349                                   .....--.--..--.--.--.---.--.-  6330337</w:t>
      </w:r>
    </w:p>
    <w:p>
      <w:r>
        <w:rPr>
          <w:rFonts w:ascii="Consolas" w:hAnsi="Consolas"/>
          <w:sz w:val="18"/>
        </w:rPr>
        <w:t>NC_082667.1     9194792                                 .......--.--..--.--.--.---.--.-  9194806</w:t>
      </w:r>
    </w:p>
    <w:p>
      <w:r>
        <w:rPr>
          <w:rFonts w:ascii="Consolas" w:hAnsi="Consolas"/>
          <w:sz w:val="18"/>
        </w:rPr>
        <w:t>NC_082667.1     9732875                                 .......--.--..--.--.--.---.--.-  9732861</w:t>
      </w:r>
    </w:p>
    <w:p>
      <w:r>
        <w:rPr>
          <w:rFonts w:ascii="Consolas" w:hAnsi="Consolas"/>
          <w:sz w:val="18"/>
        </w:rPr>
        <w:t>NC_082667.1     9975411                                    ....--.--..--.--.--.---.--.-  9975422</w:t>
      </w:r>
    </w:p>
    <w:p>
      <w:r>
        <w:rPr>
          <w:rFonts w:ascii="Consolas" w:hAnsi="Consolas"/>
          <w:sz w:val="18"/>
        </w:rPr>
        <w:t>NC_082667.1     10161636                                .......--.--..--.--.--.---.--.-  10161622</w:t>
      </w:r>
    </w:p>
    <w:p>
      <w:r>
        <w:rPr>
          <w:rFonts w:ascii="Consolas" w:hAnsi="Consolas"/>
          <w:sz w:val="18"/>
        </w:rPr>
        <w:t>NC_082667.1     10526853                                .......--.--..--.--.--.---.--.-  10526839</w:t>
      </w:r>
    </w:p>
    <w:p>
      <w:r>
        <w:rPr>
          <w:rFonts w:ascii="Consolas" w:hAnsi="Consolas"/>
          <w:sz w:val="18"/>
        </w:rPr>
        <w:t>NC_082667.1     12400821                                .......--.--..--.--.--.---.--.-  12400807</w:t>
      </w:r>
    </w:p>
    <w:p>
      <w:r>
        <w:rPr>
          <w:rFonts w:ascii="Consolas" w:hAnsi="Consolas"/>
          <w:sz w:val="18"/>
        </w:rPr>
        <w:t>NC_082667.1     16313260                                  .....--.--..--.--.--.---.--.-  16313272</w:t>
      </w:r>
    </w:p>
    <w:p>
      <w:r>
        <w:rPr>
          <w:rFonts w:ascii="Consolas" w:hAnsi="Consolas"/>
          <w:sz w:val="18"/>
        </w:rPr>
        <w:t>NC_082667.1     19508432                                .......--.--..--.--.--.---.--.-  19508446</w:t>
      </w:r>
    </w:p>
    <w:p>
      <w:r>
        <w:rPr>
          <w:rFonts w:ascii="Consolas" w:hAnsi="Consolas"/>
          <w:sz w:val="18"/>
        </w:rPr>
        <w:t>NC_082667.1     19855810                                  .....--.--..--.--.--.---.--.-  19855822</w:t>
      </w:r>
    </w:p>
    <w:p>
      <w:r>
        <w:rPr>
          <w:rFonts w:ascii="Consolas" w:hAnsi="Consolas"/>
          <w:sz w:val="18"/>
        </w:rPr>
        <w:t>NC_082667.1     20186878                                  .....--.--..--.--.--.---.--.-  20186890</w:t>
      </w:r>
    </w:p>
    <w:p>
      <w:r>
        <w:rPr>
          <w:rFonts w:ascii="Consolas" w:hAnsi="Consolas"/>
          <w:sz w:val="18"/>
        </w:rPr>
        <w:t>NC_082667.1     20616917                                  .....--.--..--.--.--.---.--.-  20616929</w:t>
      </w:r>
    </w:p>
    <w:p>
      <w:r>
        <w:rPr>
          <w:rFonts w:ascii="Consolas" w:hAnsi="Consolas"/>
          <w:sz w:val="18"/>
        </w:rPr>
        <w:t>NC_082667.1     20863385                                    ...--.--..--.--.--.---.--.-  20863395</w:t>
      </w:r>
    </w:p>
    <w:p>
      <w:r>
        <w:rPr>
          <w:rFonts w:ascii="Consolas" w:hAnsi="Consolas"/>
          <w:sz w:val="18"/>
        </w:rPr>
        <w:t>NC_082667.1     21739374                                .......--.--..--.--.--.---.--.-  21739360</w:t>
      </w:r>
    </w:p>
    <w:p>
      <w:r>
        <w:rPr>
          <w:rFonts w:ascii="Consolas" w:hAnsi="Consolas"/>
          <w:sz w:val="18"/>
        </w:rPr>
        <w:t>NC_082667.1     22364185                                   ....--.--..--.--.--.---.--.-  22364174</w:t>
      </w:r>
    </w:p>
    <w:p>
      <w:r>
        <w:rPr>
          <w:rFonts w:ascii="Consolas" w:hAnsi="Consolas"/>
          <w:sz w:val="18"/>
        </w:rPr>
        <w:t>NC_082667.1     23044694                                .......--.--..--.--.--.---.--.-  23044680</w:t>
      </w:r>
    </w:p>
    <w:p>
      <w:r>
        <w:rPr>
          <w:rFonts w:ascii="Consolas" w:hAnsi="Consolas"/>
          <w:sz w:val="18"/>
        </w:rPr>
        <w:t>NC_082667.1     24682703                                    ...--.--..--.--.--.---.--.-  24682693</w:t>
      </w:r>
    </w:p>
    <w:p>
      <w:r>
        <w:rPr>
          <w:rFonts w:ascii="Consolas" w:hAnsi="Consolas"/>
          <w:sz w:val="18"/>
        </w:rPr>
        <w:t>NC_082667.1     24918249                             ..-.......--.--..--.--.--.---.--.-  24918265</w:t>
      </w:r>
    </w:p>
    <w:p>
      <w:r>
        <w:rPr>
          <w:rFonts w:ascii="Consolas" w:hAnsi="Consolas"/>
          <w:sz w:val="18"/>
        </w:rPr>
        <w:t>NC_082667.1     24918251                                    ...--.--..--.--.--.---.--.-  24918261</w:t>
      </w:r>
    </w:p>
    <w:p>
      <w:r>
        <w:rPr>
          <w:rFonts w:ascii="Consolas" w:hAnsi="Consolas"/>
          <w:sz w:val="18"/>
        </w:rPr>
        <w:t>NC_082667.1     25235645                                .......--.--..--.--.--.---.--.-  25235659</w:t>
      </w:r>
    </w:p>
    <w:p>
      <w:r>
        <w:rPr>
          <w:rFonts w:ascii="Consolas" w:hAnsi="Consolas"/>
          <w:sz w:val="18"/>
        </w:rPr>
        <w:t>NC_082667.1     25567757                                   ....--.--..--.--.--.---.--.-  25567746</w:t>
      </w:r>
    </w:p>
    <w:p>
      <w:r>
        <w:rPr>
          <w:rFonts w:ascii="Consolas" w:hAnsi="Consolas"/>
          <w:sz w:val="18"/>
        </w:rPr>
        <w:t>NC_082667.1     25872486                                .......--.--..--.--.--.---.--.-  25872472</w:t>
      </w:r>
    </w:p>
    <w:p>
      <w:r>
        <w:rPr>
          <w:rFonts w:ascii="Consolas" w:hAnsi="Consolas"/>
          <w:sz w:val="18"/>
        </w:rPr>
        <w:t>NC_082667.1     26320207                                .......--.--..--.--.--.---.--.-  26320193</w:t>
      </w:r>
    </w:p>
    <w:p>
      <w:r>
        <w:rPr>
          <w:rFonts w:ascii="Consolas" w:hAnsi="Consolas"/>
          <w:sz w:val="18"/>
        </w:rPr>
        <w:t>NC_082667.1     28416717                                 ......--.--..--.--.--.---.--.-  28416704</w:t>
      </w:r>
    </w:p>
    <w:p>
      <w:r>
        <w:rPr>
          <w:rFonts w:ascii="Consolas" w:hAnsi="Consolas"/>
          <w:sz w:val="18"/>
        </w:rPr>
        <w:t>NC_082667.1     29255300                                  .....--.--..--.--.--.---.--.-  29255312</w:t>
      </w:r>
    </w:p>
    <w:p>
      <w:r>
        <w:rPr>
          <w:rFonts w:ascii="Consolas" w:hAnsi="Consolas"/>
          <w:sz w:val="18"/>
        </w:rPr>
        <w:t>NC_082667.1     29389900                                .......--.--..--.--.--.---.--.-  29389886</w:t>
      </w:r>
    </w:p>
    <w:p>
      <w:r>
        <w:rPr>
          <w:rFonts w:ascii="Consolas" w:hAnsi="Consolas"/>
          <w:sz w:val="18"/>
        </w:rPr>
        <w:t>NC_082667.1     29389902                                  .....--.--..--.--.--.---.--.-  29389890</w:t>
      </w:r>
    </w:p>
    <w:p>
      <w:r>
        <w:rPr>
          <w:rFonts w:ascii="Consolas" w:hAnsi="Consolas"/>
          <w:sz w:val="18"/>
        </w:rPr>
        <w:t>NC_082667.1     35008142                                .......--.--..--.--.--.---.--.-  35008156</w:t>
      </w:r>
    </w:p>
    <w:p>
      <w:r>
        <w:rPr>
          <w:rFonts w:ascii="Consolas" w:hAnsi="Consolas"/>
          <w:sz w:val="18"/>
        </w:rPr>
        <w:t>NC_082667.1     35149878                             ..-.......--.--..--.--.--.---.--.-  35149862</w:t>
      </w:r>
    </w:p>
    <w:p>
      <w:r>
        <w:rPr>
          <w:rFonts w:ascii="Consolas" w:hAnsi="Consolas"/>
          <w:sz w:val="18"/>
        </w:rPr>
        <w:t>NC_082667.1     40608583                                  .....--.--..--.--.--.---.--.-  40608571</w:t>
      </w:r>
    </w:p>
    <w:p>
      <w:r>
        <w:rPr>
          <w:rFonts w:ascii="Consolas" w:hAnsi="Consolas"/>
          <w:sz w:val="18"/>
        </w:rPr>
        <w:t>NC_082667.1     41795710                                .......--.--..--.--.--.---.--.-  41795696</w:t>
      </w:r>
    </w:p>
    <w:p>
      <w:r>
        <w:rPr>
          <w:rFonts w:ascii="Consolas" w:hAnsi="Consolas"/>
          <w:sz w:val="18"/>
        </w:rPr>
        <w:t>NC_082667.1     41987842                                .......--.--..--.--.--.---.--.-  41987856</w:t>
      </w:r>
    </w:p>
    <w:p>
      <w:r>
        <w:rPr>
          <w:rFonts w:ascii="Consolas" w:hAnsi="Consolas"/>
          <w:sz w:val="18"/>
        </w:rPr>
        <w:t>NC_082667.1     42130282                                .......--.--..--.--.--.---.--.-  42130268</w:t>
      </w:r>
    </w:p>
    <w:p>
      <w:r>
        <w:rPr>
          <w:rFonts w:ascii="Consolas" w:hAnsi="Consolas"/>
          <w:sz w:val="18"/>
        </w:rPr>
        <w:t>NC_082667.1     42334957                                   ....--.--..--.--.--.---.--.-  42334946</w:t>
      </w:r>
    </w:p>
    <w:p>
      <w:r>
        <w:rPr>
          <w:rFonts w:ascii="Consolas" w:hAnsi="Consolas"/>
          <w:sz w:val="18"/>
        </w:rPr>
        <w:t>NC_082667.1     42542715                                  .....--.--..--.--.--.---.--.-  42542727</w:t>
      </w:r>
    </w:p>
    <w:p>
      <w:r>
        <w:rPr>
          <w:rFonts w:ascii="Consolas" w:hAnsi="Consolas"/>
          <w:sz w:val="18"/>
        </w:rPr>
        <w:t>NC_082667.1     43814162                                .......--.--..--.--.--.---.--.-  43814176</w:t>
      </w:r>
    </w:p>
    <w:p>
      <w:r>
        <w:rPr>
          <w:rFonts w:ascii="Consolas" w:hAnsi="Consolas"/>
          <w:sz w:val="18"/>
        </w:rPr>
        <w:t>NC_082667.1     46054234                             ..-.......--.--..--.--.--.---.--.-  46054250</w:t>
      </w:r>
    </w:p>
    <w:p>
      <w:r>
        <w:rPr>
          <w:rFonts w:ascii="Consolas" w:hAnsi="Consolas"/>
          <w:sz w:val="18"/>
        </w:rPr>
        <w:t>NC_082667.1     46076830                                .......--.--..--.--.--.---.--.-  46076816</w:t>
      </w:r>
    </w:p>
    <w:p>
      <w:r>
        <w:rPr>
          <w:rFonts w:ascii="Consolas" w:hAnsi="Consolas"/>
          <w:sz w:val="18"/>
        </w:rPr>
        <w:t>NC_082667.1     47532749                                .......--.--..--.--.--.---.--.-  47532763</w:t>
      </w:r>
    </w:p>
    <w:p>
      <w:r>
        <w:rPr>
          <w:rFonts w:ascii="Consolas" w:hAnsi="Consolas"/>
          <w:sz w:val="18"/>
        </w:rPr>
        <w:t>NC_082667.1     51163984                                .......--.--..--.--.--.---.--.-  51163998</w:t>
      </w:r>
    </w:p>
    <w:p>
      <w:r>
        <w:rPr>
          <w:rFonts w:ascii="Consolas" w:hAnsi="Consolas"/>
          <w:sz w:val="18"/>
        </w:rPr>
        <w:t>NC_082667.1     53263016                                .......--.--..--.--.--.---.--.-  53263002</w:t>
      </w:r>
    </w:p>
    <w:p>
      <w:r>
        <w:rPr>
          <w:rFonts w:ascii="Consolas" w:hAnsi="Consolas"/>
          <w:sz w:val="18"/>
        </w:rPr>
        <w:t>NC_082667.1     59147279                                .......--.--..--.--.--.---.--.-  59147293</w:t>
      </w:r>
    </w:p>
    <w:p>
      <w:r>
        <w:rPr>
          <w:rFonts w:ascii="Consolas" w:hAnsi="Consolas"/>
          <w:sz w:val="18"/>
        </w:rPr>
        <w:t>NC_082667.1     59219904                                .......--.--..--.--.--.---.--.-  59219890</w:t>
      </w:r>
    </w:p>
    <w:p>
      <w:r>
        <w:rPr>
          <w:rFonts w:ascii="Consolas" w:hAnsi="Consolas"/>
          <w:sz w:val="18"/>
        </w:rPr>
        <w:t>NC_082667.1     59412246                                   ....--.--..--.--.--.---.--.-  59412257</w:t>
      </w:r>
    </w:p>
    <w:p>
      <w:r>
        <w:rPr>
          <w:rFonts w:ascii="Consolas" w:hAnsi="Consolas"/>
          <w:sz w:val="18"/>
        </w:rPr>
        <w:t>NC_082667.1     61033579                                  .....--.--..--.--.--.---.--.-  61033591</w:t>
      </w:r>
    </w:p>
    <w:p>
      <w:r>
        <w:rPr>
          <w:rFonts w:ascii="Consolas" w:hAnsi="Consolas"/>
          <w:sz w:val="18"/>
        </w:rPr>
        <w:t>NC_082667.1     61129489                                   ....--.--..--.--.--.---.--.-  61129478</w:t>
      </w:r>
    </w:p>
    <w:p>
      <w:r>
        <w:rPr>
          <w:rFonts w:ascii="Consolas" w:hAnsi="Consolas"/>
          <w:sz w:val="18"/>
        </w:rPr>
        <w:t>NC_082667.1     61583844                                .......--.--..--.--.--.---.--.-  61583858</w:t>
      </w:r>
    </w:p>
    <w:p>
      <w:r>
        <w:rPr>
          <w:rFonts w:ascii="Consolas" w:hAnsi="Consolas"/>
          <w:sz w:val="18"/>
        </w:rPr>
        <w:t>NC_082667.1     61799736                                    ...--.--..--.--.--.---.--.-  61799746</w:t>
      </w:r>
    </w:p>
    <w:p>
      <w:r>
        <w:rPr>
          <w:rFonts w:ascii="Consolas" w:hAnsi="Consolas"/>
          <w:sz w:val="18"/>
        </w:rPr>
        <w:t>NC_082667.1     63757751                                .......--.--..--.--.--.---.--.-  63757765</w:t>
      </w:r>
    </w:p>
    <w:p>
      <w:r>
        <w:rPr>
          <w:rFonts w:ascii="Consolas" w:hAnsi="Consolas"/>
          <w:sz w:val="18"/>
        </w:rPr>
        <w:t>NC_082667.1     64518363                                  .....--.--..--.--.--.---.--.-  64518351</w:t>
      </w:r>
    </w:p>
    <w:p>
      <w:r>
        <w:rPr>
          <w:rFonts w:ascii="Consolas" w:hAnsi="Consolas"/>
          <w:sz w:val="18"/>
        </w:rPr>
        <w:t>NC_082667.1     66298681                                .......--.--..--.--.--.---.--.-  66298667</w:t>
      </w:r>
    </w:p>
    <w:p>
      <w:r>
        <w:rPr>
          <w:rFonts w:ascii="Consolas" w:hAnsi="Consolas"/>
          <w:sz w:val="18"/>
        </w:rPr>
        <w:t>NC_082667.1     66298691                                  .....--.--..--.--.--.---.--.-  66298679</w:t>
      </w:r>
    </w:p>
    <w:p>
      <w:r>
        <w:rPr>
          <w:rFonts w:ascii="Consolas" w:hAnsi="Consolas"/>
          <w:sz w:val="18"/>
        </w:rPr>
        <w:t>NC_082667.1     66679446                                  .....--.--..--.--.--.---.--.-  66679458</w:t>
      </w:r>
    </w:p>
    <w:p>
      <w:r>
        <w:rPr>
          <w:rFonts w:ascii="Consolas" w:hAnsi="Consolas"/>
          <w:sz w:val="18"/>
        </w:rPr>
        <w:t>NC_082667.1     66821799                                .......--.--..--.--.--.---.--.-  66821813</w:t>
      </w:r>
    </w:p>
    <w:p>
      <w:r>
        <w:rPr>
          <w:rFonts w:ascii="Consolas" w:hAnsi="Consolas"/>
          <w:sz w:val="18"/>
        </w:rPr>
        <w:t>NC_082667.1     67120058                                .......--.--..--.--.--.---.--.-  67120072</w:t>
      </w:r>
    </w:p>
    <w:p>
      <w:r>
        <w:rPr>
          <w:rFonts w:ascii="Consolas" w:hAnsi="Consolas"/>
          <w:sz w:val="18"/>
        </w:rPr>
        <w:t>NC_082667.1     69320359                                   ....--.--..--.--.--.---.--.-  69320370</w:t>
      </w:r>
    </w:p>
    <w:p>
      <w:r>
        <w:rPr>
          <w:rFonts w:ascii="Consolas" w:hAnsi="Consolas"/>
          <w:sz w:val="18"/>
        </w:rPr>
        <w:t>NC_082667.1     70282636                                   ....--.--..--.--.--.---.--.-  70282625</w:t>
      </w:r>
    </w:p>
    <w:p>
      <w:r>
        <w:rPr>
          <w:rFonts w:ascii="Consolas" w:hAnsi="Consolas"/>
          <w:sz w:val="18"/>
        </w:rPr>
        <w:t>NC_082667.1     72297485                                .......--.--..--.--.--.---.--.-  72297471</w:t>
      </w:r>
    </w:p>
    <w:p>
      <w:r>
        <w:rPr>
          <w:rFonts w:ascii="Consolas" w:hAnsi="Consolas"/>
          <w:sz w:val="18"/>
        </w:rPr>
        <w:t>NC_082667.1     77607710                                .......--.--..--.--.--.---.--.-  77607696</w:t>
      </w:r>
    </w:p>
    <w:p>
      <w:r>
        <w:rPr>
          <w:rFonts w:ascii="Consolas" w:hAnsi="Consolas"/>
          <w:sz w:val="18"/>
        </w:rPr>
        <w:t>NC_082667.1     77607720                                  .....--.--..--.--.--.---.--.-  77607708</w:t>
      </w:r>
    </w:p>
    <w:p>
      <w:r>
        <w:rPr>
          <w:rFonts w:ascii="Consolas" w:hAnsi="Consolas"/>
          <w:sz w:val="18"/>
        </w:rPr>
        <w:t>NC_082667.1     78056754                             ..-.......--.--..--.--.--.---.--.-  78056738</w:t>
      </w:r>
    </w:p>
    <w:p>
      <w:r>
        <w:rPr>
          <w:rFonts w:ascii="Consolas" w:hAnsi="Consolas"/>
          <w:sz w:val="18"/>
        </w:rPr>
        <w:t>NC_082667.1     78656668                                  .....--.--..--.--.--.---.--.-  78656680</w:t>
      </w:r>
    </w:p>
    <w:p>
      <w:r>
        <w:rPr>
          <w:rFonts w:ascii="Consolas" w:hAnsi="Consolas"/>
          <w:sz w:val="18"/>
        </w:rPr>
        <w:t>NC_082667.1     78656674                                .......--.--..--.--.--.---.--.-  78656688</w:t>
      </w:r>
    </w:p>
    <w:p>
      <w:r>
        <w:rPr>
          <w:rFonts w:ascii="Consolas" w:hAnsi="Consolas"/>
          <w:sz w:val="18"/>
        </w:rPr>
        <w:t>NC_082667.1     87614766                                .......--.--..--.--.--.---.--.-  87614752</w:t>
      </w:r>
    </w:p>
    <w:p>
      <w:r>
        <w:rPr>
          <w:rFonts w:ascii="Consolas" w:hAnsi="Consolas"/>
          <w:sz w:val="18"/>
        </w:rPr>
        <w:t>NC_082667.1     87836131                                .......--.--..--.--.--.---.--.-  87836117</w:t>
      </w:r>
    </w:p>
    <w:p>
      <w:r>
        <w:rPr>
          <w:rFonts w:ascii="Consolas" w:hAnsi="Consolas"/>
          <w:sz w:val="18"/>
        </w:rPr>
        <w:t>NC_082667.1     88280671                                   ....--.--..--.--.--.---.--.-  88280660</w:t>
      </w:r>
    </w:p>
    <w:p>
      <w:r>
        <w:rPr>
          <w:rFonts w:ascii="Consolas" w:hAnsi="Consolas"/>
          <w:sz w:val="18"/>
        </w:rPr>
        <w:t>NC_082667.1     88877575                                .......--.--..--.--.--.---.--.-  88877561</w:t>
      </w:r>
    </w:p>
    <w:p>
      <w:r>
        <w:rPr>
          <w:rFonts w:ascii="Consolas" w:hAnsi="Consolas"/>
          <w:sz w:val="18"/>
        </w:rPr>
        <w:t>NC_082667.1     90815233                             ..-.......--.--..--.--.--.---.--.-  90815217</w:t>
      </w:r>
    </w:p>
    <w:p>
      <w:r>
        <w:rPr>
          <w:rFonts w:ascii="Consolas" w:hAnsi="Consolas"/>
          <w:sz w:val="18"/>
        </w:rPr>
        <w:t>NC_082667.1     91990111                                .......--.--..--.--.--.---.--.-  91990097</w:t>
      </w:r>
    </w:p>
    <w:p>
      <w:r>
        <w:rPr>
          <w:rFonts w:ascii="Consolas" w:hAnsi="Consolas"/>
          <w:sz w:val="18"/>
        </w:rPr>
        <w:t>NC_082667.1     92067546                                .......--.--..--.--.--.---.--.-  92067560</w:t>
      </w:r>
    </w:p>
    <w:p>
      <w:r>
        <w:rPr>
          <w:rFonts w:ascii="Consolas" w:hAnsi="Consolas"/>
          <w:sz w:val="18"/>
        </w:rPr>
        <w:t>NC_082667.1     94070911                                .......--.--..--.--.--.---.--.-  94070925</w:t>
      </w:r>
    </w:p>
    <w:p>
      <w:r>
        <w:rPr>
          <w:rFonts w:ascii="Consolas" w:hAnsi="Consolas"/>
          <w:sz w:val="18"/>
        </w:rPr>
        <w:t>NC_082667.1     96063628                                  .....--.--..--.--.--.---.--.-  96063640</w:t>
      </w:r>
    </w:p>
    <w:p>
      <w:r>
        <w:rPr>
          <w:rFonts w:ascii="Consolas" w:hAnsi="Consolas"/>
          <w:sz w:val="18"/>
        </w:rPr>
        <w:t>NC_082667.1     96515380                                .......--.--..--.--.--.---.--.-  96515366</w:t>
      </w:r>
    </w:p>
    <w:p>
      <w:r>
        <w:rPr>
          <w:rFonts w:ascii="Consolas" w:hAnsi="Consolas"/>
          <w:sz w:val="18"/>
        </w:rPr>
        <w:t>NC_082667.1     97475705                                .......--.--..--.--.--.---.--.-  97475719</w:t>
      </w:r>
    </w:p>
    <w:p>
      <w:r>
        <w:rPr>
          <w:rFonts w:ascii="Consolas" w:hAnsi="Consolas"/>
          <w:sz w:val="18"/>
        </w:rPr>
        <w:t>NC_082667.1     97667929                                  .....--.--..--.--.--.---.--.-  97667917</w:t>
      </w:r>
    </w:p>
    <w:p>
      <w:r>
        <w:rPr>
          <w:rFonts w:ascii="Consolas" w:hAnsi="Consolas"/>
          <w:sz w:val="18"/>
        </w:rPr>
        <w:t>NC_082667.1     97891131                                .......--.--..--.--.--.---.--.-  97891117</w:t>
      </w:r>
    </w:p>
    <w:p>
      <w:r>
        <w:rPr>
          <w:rFonts w:ascii="Consolas" w:hAnsi="Consolas"/>
          <w:sz w:val="18"/>
        </w:rPr>
        <w:t>NC_082667.1     99513947                                .......--.--..--.--.--.---.--.-  99513933</w:t>
      </w:r>
    </w:p>
    <w:p>
      <w:r>
        <w:rPr>
          <w:rFonts w:ascii="Consolas" w:hAnsi="Consolas"/>
          <w:sz w:val="18"/>
        </w:rPr>
        <w:t>NC_082667.1     100148135                                ......--.--..--.--.--.---.--.-  100148148</w:t>
      </w:r>
    </w:p>
    <w:p>
      <w:r>
        <w:rPr>
          <w:rFonts w:ascii="Consolas" w:hAnsi="Consolas"/>
          <w:sz w:val="18"/>
        </w:rPr>
        <w:t>NC_082667.1     101129233                                  ....--.--..--.--.--.---.--.-  101129244</w:t>
      </w:r>
    </w:p>
    <w:p>
      <w:r>
        <w:rPr>
          <w:rFonts w:ascii="Consolas" w:hAnsi="Consolas"/>
          <w:sz w:val="18"/>
        </w:rPr>
        <w:t>NC_082667.1     101359176                               .......--.--..--.--.--.---.--.-  101359190</w:t>
      </w:r>
    </w:p>
    <w:p>
      <w:r>
        <w:rPr>
          <w:rFonts w:ascii="Consolas" w:hAnsi="Consolas"/>
          <w:sz w:val="18"/>
        </w:rPr>
        <w:t>NC_082667.1     101445440                                 .....--.--..--.--.--.---.--.-  101445428</w:t>
      </w:r>
    </w:p>
    <w:p>
      <w:r>
        <w:rPr>
          <w:rFonts w:ascii="Consolas" w:hAnsi="Consolas"/>
          <w:sz w:val="18"/>
        </w:rPr>
        <w:t>NC_082667.1     102153576                               .......--.--..--.--.--.---.--.-  102153590</w:t>
      </w:r>
    </w:p>
    <w:p>
      <w:r>
        <w:rPr>
          <w:rFonts w:ascii="Consolas" w:hAnsi="Consolas"/>
          <w:sz w:val="18"/>
        </w:rPr>
        <w:t>NC_082667.1     107511847                               .......--.--..--.--.--.---.--.-  107511861</w:t>
      </w:r>
    </w:p>
    <w:p>
      <w:r>
        <w:rPr>
          <w:rFonts w:ascii="Consolas" w:hAnsi="Consolas"/>
          <w:sz w:val="18"/>
        </w:rPr>
        <w:t>NC_082667.1     110177250                               .......--.--..--.--.--.---.--.-  110177236</w:t>
      </w:r>
    </w:p>
    <w:p>
      <w:r>
        <w:rPr>
          <w:rFonts w:ascii="Consolas" w:hAnsi="Consolas"/>
          <w:sz w:val="18"/>
        </w:rPr>
        <w:t>NC_082667.1     111501693                            ..-.......--.--..--.--.--.---.--.-  111501709</w:t>
      </w:r>
    </w:p>
    <w:p>
      <w:r>
        <w:rPr>
          <w:rFonts w:ascii="Consolas" w:hAnsi="Consolas"/>
          <w:sz w:val="18"/>
        </w:rPr>
        <w:t>NC_082667.1     112098970                                 .....--.--..--.--.--.---.--.-  112098982</w:t>
      </w:r>
    </w:p>
    <w:p>
      <w:r>
        <w:rPr>
          <w:rFonts w:ascii="Consolas" w:hAnsi="Consolas"/>
          <w:sz w:val="18"/>
        </w:rPr>
        <w:t>NC_082667.1     112422573                                 .....--.--..--.--.--.---.--.-  112422561</w:t>
      </w:r>
    </w:p>
    <w:p>
      <w:r>
        <w:rPr>
          <w:rFonts w:ascii="Consolas" w:hAnsi="Consolas"/>
          <w:sz w:val="18"/>
        </w:rPr>
        <w:t>NC_082667.1     114126200                                 .....--.--..--.--.--.---.--.-  114126188</w:t>
      </w:r>
    </w:p>
    <w:p>
      <w:r>
        <w:rPr>
          <w:rFonts w:ascii="Consolas" w:hAnsi="Consolas"/>
          <w:sz w:val="18"/>
        </w:rPr>
        <w:t>NC_082667.1     115345466                            ..-.......--.--..--.--.--.---.--.-  115345450</w:t>
      </w:r>
    </w:p>
    <w:p>
      <w:r>
        <w:rPr>
          <w:rFonts w:ascii="Consolas" w:hAnsi="Consolas"/>
          <w:sz w:val="18"/>
        </w:rPr>
        <w:t>NC_082667.1     116895425                               .......--.--..--.--.--.---.--.-  116895411</w:t>
      </w:r>
    </w:p>
    <w:p>
      <w:r>
        <w:rPr>
          <w:rFonts w:ascii="Consolas" w:hAnsi="Consolas"/>
          <w:sz w:val="18"/>
        </w:rPr>
        <w:t>NC_082667.1     116895431                                 .....--.--..--.--.--.---.--.-  116895419</w:t>
      </w:r>
    </w:p>
    <w:p>
      <w:r>
        <w:rPr>
          <w:rFonts w:ascii="Consolas" w:hAnsi="Consolas"/>
          <w:sz w:val="18"/>
        </w:rPr>
        <w:t>NC_082667.1     122552868                            ..-.......--.--..--.--.--.---.--.-  122552884</w:t>
      </w:r>
    </w:p>
    <w:p>
      <w:r>
        <w:rPr>
          <w:rFonts w:ascii="Consolas" w:hAnsi="Consolas"/>
          <w:sz w:val="18"/>
        </w:rPr>
        <w:t>NC_082667.1     12032756                                     ..--.--..--.--.--.---.--.-  12032765</w:t>
      </w:r>
    </w:p>
    <w:p>
      <w:r>
        <w:rPr>
          <w:rFonts w:ascii="Consolas" w:hAnsi="Consolas"/>
          <w:sz w:val="18"/>
        </w:rPr>
        <w:t>NC_082667.1     17757783                                    ...--.--..--.--.--.---.--.-  17757793</w:t>
      </w:r>
    </w:p>
    <w:p>
      <w:r>
        <w:rPr>
          <w:rFonts w:ascii="Consolas" w:hAnsi="Consolas"/>
          <w:sz w:val="18"/>
        </w:rPr>
        <w:t>NC_082667.1     28348685                                   ....--.--..--.--.--.---.--.-  28348696</w:t>
      </w:r>
    </w:p>
    <w:p>
      <w:r>
        <w:rPr>
          <w:rFonts w:ascii="Consolas" w:hAnsi="Consolas"/>
          <w:sz w:val="18"/>
        </w:rPr>
        <w:t>NC_082667.1     30864831                                .......--.--.C--.--.--.---.--.-  30864817</w:t>
      </w:r>
    </w:p>
    <w:p>
      <w:r>
        <w:rPr>
          <w:rFonts w:ascii="Consolas" w:hAnsi="Consolas"/>
          <w:sz w:val="18"/>
        </w:rPr>
        <w:t>NC_082667.1     34472929                                .......--.--..--.--.--.---.--.-  34472915</w:t>
      </w:r>
    </w:p>
    <w:p>
      <w:r>
        <w:rPr>
          <w:rFonts w:ascii="Consolas" w:hAnsi="Consolas"/>
          <w:sz w:val="18"/>
        </w:rPr>
        <w:t>NC_082667.1     42130266                                .......--.--..--.--.--.---.--.-  42130252</w:t>
      </w:r>
    </w:p>
    <w:p>
      <w:r>
        <w:rPr>
          <w:rFonts w:ascii="Consolas" w:hAnsi="Consolas"/>
          <w:sz w:val="18"/>
        </w:rPr>
        <w:t>NC_082667.1     58121364                              .-.......--.--..--.--.--.---.--.-  58121349</w:t>
      </w:r>
    </w:p>
    <w:p>
      <w:r>
        <w:rPr>
          <w:rFonts w:ascii="Consolas" w:hAnsi="Consolas"/>
          <w:sz w:val="18"/>
        </w:rPr>
        <w:t>NC_082667.1     61492377                                  .....--.--..--.--.--.---.--.-  61492365</w:t>
      </w:r>
    </w:p>
    <w:p>
      <w:r>
        <w:rPr>
          <w:rFonts w:ascii="Consolas" w:hAnsi="Consolas"/>
          <w:sz w:val="18"/>
        </w:rPr>
        <w:t>NC_082667.1     61638880                                 ......--.--..--.--.--.---.--.-  61638893</w:t>
      </w:r>
    </w:p>
    <w:p>
      <w:r>
        <w:rPr>
          <w:rFonts w:ascii="Consolas" w:hAnsi="Consolas"/>
          <w:sz w:val="18"/>
        </w:rPr>
        <w:t>NC_082667.1     87294748                                  ....C--.--..--.--.--.---.--.-  87294736</w:t>
      </w:r>
    </w:p>
    <w:p>
      <w:r>
        <w:rPr>
          <w:rFonts w:ascii="Consolas" w:hAnsi="Consolas"/>
          <w:sz w:val="18"/>
        </w:rPr>
        <w:t>NC_082667.1     91074967                                .......--.--..--.--.--.---.--.-  91074953</w:t>
      </w:r>
    </w:p>
    <w:p>
      <w:r>
        <w:rPr>
          <w:rFonts w:ascii="Consolas" w:hAnsi="Consolas"/>
          <w:sz w:val="18"/>
        </w:rPr>
        <w:t>NC_082667.1     99197738                                   ....--.--..--.--.--.---.--.-  99197749</w:t>
      </w:r>
    </w:p>
    <w:p>
      <w:r>
        <w:rPr>
          <w:rFonts w:ascii="Consolas" w:hAnsi="Consolas"/>
          <w:sz w:val="18"/>
        </w:rPr>
        <w:t>NC_082667.1     114356008                               .......--.--..--.--.--.---.--.-  114355994</w:t>
      </w:r>
    </w:p>
    <w:p>
      <w:r>
        <w:rPr>
          <w:rFonts w:ascii="Consolas" w:hAnsi="Consolas"/>
          <w:sz w:val="18"/>
        </w:rPr>
        <w:t>NC_082667.1     120835499                                  ....--.--..--.--.--.---.--.-  120835510</w:t>
      </w:r>
    </w:p>
    <w:p>
      <w:r>
        <w:rPr>
          <w:rFonts w:ascii="Consolas" w:hAnsi="Consolas"/>
          <w:sz w:val="18"/>
        </w:rPr>
        <w:t>NC_082667.1     837374                                .-.......--.--..--.--.--.---.--.-  837359</w:t>
      </w:r>
    </w:p>
    <w:p>
      <w:r>
        <w:rPr>
          <w:rFonts w:ascii="Consolas" w:hAnsi="Consolas"/>
          <w:sz w:val="18"/>
        </w:rPr>
        <w:t>NC_082667.1     3470835                                 .......--.--..--.--.--.---.--.-  3470821</w:t>
      </w:r>
    </w:p>
    <w:p>
      <w:r>
        <w:rPr>
          <w:rFonts w:ascii="Consolas" w:hAnsi="Consolas"/>
          <w:sz w:val="18"/>
        </w:rPr>
        <w:t>NC_082667.1     5314496                                    ....--.--..--.--.--.---.--.-  5314507</w:t>
      </w:r>
    </w:p>
    <w:p>
      <w:r>
        <w:rPr>
          <w:rFonts w:ascii="Consolas" w:hAnsi="Consolas"/>
          <w:sz w:val="18"/>
        </w:rPr>
        <w:t>NC_082667.1     7127083                               .-.......--.--..--.--.--.---.--.-  7127068</w:t>
      </w:r>
    </w:p>
    <w:p>
      <w:r>
        <w:rPr>
          <w:rFonts w:ascii="Consolas" w:hAnsi="Consolas"/>
          <w:sz w:val="18"/>
        </w:rPr>
        <w:t>NC_082667.1     8045071                               .-.......--.--..--.--.--.---.--.-  8045086</w:t>
      </w:r>
    </w:p>
    <w:p>
      <w:r>
        <w:rPr>
          <w:rFonts w:ascii="Consolas" w:hAnsi="Consolas"/>
          <w:sz w:val="18"/>
        </w:rPr>
        <w:t>NC_082667.1     8045072                                     ...--.--..--.--.--.---.--.-  8045082</w:t>
      </w:r>
    </w:p>
    <w:p>
      <w:r>
        <w:rPr>
          <w:rFonts w:ascii="Consolas" w:hAnsi="Consolas"/>
          <w:sz w:val="18"/>
        </w:rPr>
        <w:t>NC_082667.1     8584148                               .-.......--.--..--.--.--.---.--.-  8584163</w:t>
      </w:r>
    </w:p>
    <w:p>
      <w:r>
        <w:rPr>
          <w:rFonts w:ascii="Consolas" w:hAnsi="Consolas"/>
          <w:sz w:val="18"/>
        </w:rPr>
        <w:t>NC_082667.1     8584149                                     ...--.--..--.--.--.---.--.-  8584159</w:t>
      </w:r>
    </w:p>
    <w:p>
      <w:r>
        <w:rPr>
          <w:rFonts w:ascii="Consolas" w:hAnsi="Consolas"/>
          <w:sz w:val="18"/>
        </w:rPr>
        <w:t>NC_082667.1     9194791                                    ....--.--..--.--.--.---.--.-  9194802</w:t>
      </w:r>
    </w:p>
    <w:p>
      <w:r>
        <w:rPr>
          <w:rFonts w:ascii="Consolas" w:hAnsi="Consolas"/>
          <w:sz w:val="18"/>
        </w:rPr>
        <w:t>NC_082667.1     9732876                                    ....--.--..--.--.--.---.--.-  9732865</w:t>
      </w:r>
    </w:p>
    <w:p>
      <w:r>
        <w:rPr>
          <w:rFonts w:ascii="Consolas" w:hAnsi="Consolas"/>
          <w:sz w:val="18"/>
        </w:rPr>
        <w:t>NC_082667.1     10161641                                   ....--.--..--.--.--.---.--.-  10161630</w:t>
      </w:r>
    </w:p>
    <w:p>
      <w:r>
        <w:rPr>
          <w:rFonts w:ascii="Consolas" w:hAnsi="Consolas"/>
          <w:sz w:val="18"/>
        </w:rPr>
        <w:t>NC_082667.1     10201188                                .......--.--..--.--.--.---.--.-  10201174</w:t>
      </w:r>
    </w:p>
    <w:p>
      <w:r>
        <w:rPr>
          <w:rFonts w:ascii="Consolas" w:hAnsi="Consolas"/>
          <w:sz w:val="18"/>
        </w:rPr>
        <w:t>NC_082667.1     10201197                                   ....--.--..--.--.--.---.--.-  10201186</w:t>
      </w:r>
    </w:p>
    <w:p>
      <w:r>
        <w:rPr>
          <w:rFonts w:ascii="Consolas" w:hAnsi="Consolas"/>
          <w:sz w:val="18"/>
        </w:rPr>
        <w:t>NC_082667.1     10526854                                   ....--.--..--.--.--.---.--.-  10526843</w:t>
      </w:r>
    </w:p>
    <w:p>
      <w:r>
        <w:rPr>
          <w:rFonts w:ascii="Consolas" w:hAnsi="Consolas"/>
          <w:sz w:val="18"/>
        </w:rPr>
        <w:t>NC_082667.1     13796502                                     ..--.--..--.--.--.---.--.-  13796493</w:t>
      </w:r>
    </w:p>
    <w:p>
      <w:r>
        <w:rPr>
          <w:rFonts w:ascii="Consolas" w:hAnsi="Consolas"/>
          <w:sz w:val="18"/>
        </w:rPr>
        <w:t>NC_082667.1     14270543                                .......--.--..--.--.--.---.--.-  14270529</w:t>
      </w:r>
    </w:p>
    <w:p>
      <w:r>
        <w:rPr>
          <w:rFonts w:ascii="Consolas" w:hAnsi="Consolas"/>
          <w:sz w:val="18"/>
        </w:rPr>
        <w:t>NC_082667.1     14270548                                   ....--.--..--.--.--.---.--.-  14270537</w:t>
      </w:r>
    </w:p>
    <w:p>
      <w:r>
        <w:rPr>
          <w:rFonts w:ascii="Consolas" w:hAnsi="Consolas"/>
          <w:sz w:val="18"/>
        </w:rPr>
        <w:t>NC_082667.1     14508602                                   ....--.--..--.--.--.---.--.-  14508591</w:t>
      </w:r>
    </w:p>
    <w:p>
      <w:r>
        <w:rPr>
          <w:rFonts w:ascii="Consolas" w:hAnsi="Consolas"/>
          <w:sz w:val="18"/>
        </w:rPr>
        <w:t>NC_082667.1     16313282                                .......--.--..--.--.--.---.--.-  16313296</w:t>
      </w:r>
    </w:p>
    <w:p>
      <w:r>
        <w:rPr>
          <w:rFonts w:ascii="Consolas" w:hAnsi="Consolas"/>
          <w:sz w:val="18"/>
        </w:rPr>
        <w:t>NC_082667.1     20863384                              .-.......--.--..--.--.--.---.--.-  20863399</w:t>
      </w:r>
    </w:p>
    <w:p>
      <w:r>
        <w:rPr>
          <w:rFonts w:ascii="Consolas" w:hAnsi="Consolas"/>
          <w:sz w:val="18"/>
        </w:rPr>
        <w:t>NC_082667.1     21056190                                   ....--.--..--.--.--.---.--.-  21056201</w:t>
      </w:r>
    </w:p>
    <w:p>
      <w:r>
        <w:rPr>
          <w:rFonts w:ascii="Consolas" w:hAnsi="Consolas"/>
          <w:sz w:val="18"/>
        </w:rPr>
        <w:t>NC_082667.1     22211636                                 ......--.--..--.--.--.---.--.-  22211649</w:t>
      </w:r>
    </w:p>
    <w:p>
      <w:r>
        <w:rPr>
          <w:rFonts w:ascii="Consolas" w:hAnsi="Consolas"/>
          <w:sz w:val="18"/>
        </w:rPr>
        <w:t>NC_082667.1     22559854                                  .....--.--..--.--.--.---.--.-  22559866</w:t>
      </w:r>
    </w:p>
    <w:p>
      <w:r>
        <w:rPr>
          <w:rFonts w:ascii="Consolas" w:hAnsi="Consolas"/>
          <w:sz w:val="18"/>
        </w:rPr>
        <w:t>NC_082667.1     23046753                                   ....--.--..--.--.--.---.--.-  23046742</w:t>
      </w:r>
    </w:p>
    <w:p>
      <w:r>
        <w:rPr>
          <w:rFonts w:ascii="Consolas" w:hAnsi="Consolas"/>
          <w:sz w:val="18"/>
        </w:rPr>
        <w:t>NC_082667.1     23449743                                   ....--.--..--.--.--.---.--.-  23449754</w:t>
      </w:r>
    </w:p>
    <w:p>
      <w:r>
        <w:rPr>
          <w:rFonts w:ascii="Consolas" w:hAnsi="Consolas"/>
          <w:sz w:val="18"/>
        </w:rPr>
        <w:t>NC_082667.1     24682704                              .-.......--.--..--.--.--.---.--.-  24682689</w:t>
      </w:r>
    </w:p>
    <w:p>
      <w:r>
        <w:rPr>
          <w:rFonts w:ascii="Consolas" w:hAnsi="Consolas"/>
          <w:sz w:val="18"/>
        </w:rPr>
        <w:t>NC_082667.1     25235640                                   ....--.--..--.--.--.---.--.-  25235651</w:t>
      </w:r>
    </w:p>
    <w:p>
      <w:r>
        <w:rPr>
          <w:rFonts w:ascii="Consolas" w:hAnsi="Consolas"/>
          <w:sz w:val="18"/>
        </w:rPr>
        <w:t>NC_082667.1     25295697                                .......--.--..--.--.--.---.--.-  25295683</w:t>
      </w:r>
    </w:p>
    <w:p>
      <w:r>
        <w:rPr>
          <w:rFonts w:ascii="Consolas" w:hAnsi="Consolas"/>
          <w:sz w:val="18"/>
        </w:rPr>
        <w:t>NC_082667.1     25783833                                   ....--.--..--.--.--.---.--.-  25783844</w:t>
      </w:r>
    </w:p>
    <w:p>
      <w:r>
        <w:rPr>
          <w:rFonts w:ascii="Consolas" w:hAnsi="Consolas"/>
          <w:sz w:val="18"/>
        </w:rPr>
        <w:t>NC_082667.1     26258420                             ..-.......--.--..--.--.--.---.--.-  26258404</w:t>
      </w:r>
    </w:p>
    <w:p>
      <w:r>
        <w:rPr>
          <w:rFonts w:ascii="Consolas" w:hAnsi="Consolas"/>
          <w:sz w:val="18"/>
        </w:rPr>
        <w:t>NC_082667.1     26661463                                    ...--.--..--.--.--.---.--.-  26661453</w:t>
      </w:r>
    </w:p>
    <w:p>
      <w:r>
        <w:rPr>
          <w:rFonts w:ascii="Consolas" w:hAnsi="Consolas"/>
          <w:sz w:val="18"/>
        </w:rPr>
        <w:t>NC_082667.1     26686256                                   ....--.--..--.--.--.---.--.-  26686267</w:t>
      </w:r>
    </w:p>
    <w:p>
      <w:r>
        <w:rPr>
          <w:rFonts w:ascii="Consolas" w:hAnsi="Consolas"/>
          <w:sz w:val="18"/>
        </w:rPr>
        <w:t>NC_082667.1     26686261                                .......--.--..--.--.--.---.--.-  26686275</w:t>
      </w:r>
    </w:p>
    <w:p>
      <w:r>
        <w:rPr>
          <w:rFonts w:ascii="Consolas" w:hAnsi="Consolas"/>
          <w:sz w:val="18"/>
        </w:rPr>
        <w:t>NC_082667.1     29181970                             ..-.......--.--..--.--.--.---.--.-  29181954</w:t>
      </w:r>
    </w:p>
    <w:p>
      <w:r>
        <w:rPr>
          <w:rFonts w:ascii="Consolas" w:hAnsi="Consolas"/>
          <w:sz w:val="18"/>
        </w:rPr>
        <w:t>NC_082667.1     29190634                                    ...--.--..--.--.--.---.--.-  29190624</w:t>
      </w:r>
    </w:p>
    <w:p>
      <w:r>
        <w:rPr>
          <w:rFonts w:ascii="Consolas" w:hAnsi="Consolas"/>
          <w:sz w:val="18"/>
        </w:rPr>
        <w:t>NC_082667.1     29190635                              .-.......--.--..--.--.--.---.--.-  29190620</w:t>
      </w:r>
    </w:p>
    <w:p>
      <w:r>
        <w:rPr>
          <w:rFonts w:ascii="Consolas" w:hAnsi="Consolas"/>
          <w:sz w:val="18"/>
        </w:rPr>
        <w:t>NC_082667.1     30555650                                 ......--.--..--.--.--.---.--.-  30555637</w:t>
      </w:r>
    </w:p>
    <w:p>
      <w:r>
        <w:rPr>
          <w:rFonts w:ascii="Consolas" w:hAnsi="Consolas"/>
          <w:sz w:val="18"/>
        </w:rPr>
        <w:t>NC_082667.1     30559532                                .......--.--..--.--.--.---.--.-  30559518</w:t>
      </w:r>
    </w:p>
    <w:p>
      <w:r>
        <w:rPr>
          <w:rFonts w:ascii="Consolas" w:hAnsi="Consolas"/>
          <w:sz w:val="18"/>
        </w:rPr>
        <w:t>NC_082667.1     30559533                                   ....--.--..--.--.--.---.--.-  30559522</w:t>
      </w:r>
    </w:p>
    <w:p>
      <w:r>
        <w:rPr>
          <w:rFonts w:ascii="Consolas" w:hAnsi="Consolas"/>
          <w:sz w:val="18"/>
        </w:rPr>
        <w:t>NC_082667.1     31331163                              .-.......--.--..--.--.--.---.--.-  31331178</w:t>
      </w:r>
    </w:p>
    <w:p>
      <w:r>
        <w:rPr>
          <w:rFonts w:ascii="Consolas" w:hAnsi="Consolas"/>
          <w:sz w:val="18"/>
        </w:rPr>
        <w:t>NC_082667.1     31331164                                    ...--.--..--.--.--.---.--.-  31331174</w:t>
      </w:r>
    </w:p>
    <w:p>
      <w:r>
        <w:rPr>
          <w:rFonts w:ascii="Consolas" w:hAnsi="Consolas"/>
          <w:sz w:val="18"/>
        </w:rPr>
        <w:t>NC_082667.1     33829731                                .......--.--..--.--.--.---.--.-  33829717</w:t>
      </w:r>
    </w:p>
    <w:p>
      <w:r>
        <w:rPr>
          <w:rFonts w:ascii="Consolas" w:hAnsi="Consolas"/>
          <w:sz w:val="18"/>
        </w:rPr>
        <w:t>NC_082667.1     34472938                              .-.......--.--..--.--.--.---.--.-  34472923</w:t>
      </w:r>
    </w:p>
    <w:p>
      <w:r>
        <w:rPr>
          <w:rFonts w:ascii="Consolas" w:hAnsi="Consolas"/>
          <w:sz w:val="18"/>
        </w:rPr>
        <w:t>NC_082667.1     35149876                                    ...--.--..--.--.--.---.--.-  35149866</w:t>
      </w:r>
    </w:p>
    <w:p>
      <w:r>
        <w:rPr>
          <w:rFonts w:ascii="Consolas" w:hAnsi="Consolas"/>
          <w:sz w:val="18"/>
        </w:rPr>
        <w:t>NC_082667.1     35579873                            ...-.......--.--..--.--.--.---.--.-  35579856</w:t>
      </w:r>
    </w:p>
    <w:p>
      <w:r>
        <w:rPr>
          <w:rFonts w:ascii="Consolas" w:hAnsi="Consolas"/>
          <w:sz w:val="18"/>
        </w:rPr>
        <w:t>NC_082667.1     35778179                             ..-.......--.--..--.--.--.---.--.-  35778163</w:t>
      </w:r>
    </w:p>
    <w:p>
      <w:r>
        <w:rPr>
          <w:rFonts w:ascii="Consolas" w:hAnsi="Consolas"/>
          <w:sz w:val="18"/>
        </w:rPr>
        <w:t>NC_082667.1     39319429                                .......--.--..--.--.--.---.--.-  39319443</w:t>
      </w:r>
    </w:p>
    <w:p>
      <w:r>
        <w:rPr>
          <w:rFonts w:ascii="Consolas" w:hAnsi="Consolas"/>
          <w:sz w:val="18"/>
        </w:rPr>
        <w:t>NC_082667.1     40458299                              .-.......--.--..--.--.--.---.--.-  40458314</w:t>
      </w:r>
    </w:p>
    <w:p>
      <w:r>
        <w:rPr>
          <w:rFonts w:ascii="Consolas" w:hAnsi="Consolas"/>
          <w:sz w:val="18"/>
        </w:rPr>
        <w:t>NC_082667.1     40458300                                    ...--.--..--.--.--.---.--.-  40458310</w:t>
      </w:r>
    </w:p>
    <w:p>
      <w:r>
        <w:rPr>
          <w:rFonts w:ascii="Consolas" w:hAnsi="Consolas"/>
          <w:sz w:val="18"/>
        </w:rPr>
        <w:t>NC_082667.1     41805170                                    ...--.--..--.--.--.---.--.-  41805160</w:t>
      </w:r>
    </w:p>
    <w:p>
      <w:r>
        <w:rPr>
          <w:rFonts w:ascii="Consolas" w:hAnsi="Consolas"/>
          <w:sz w:val="18"/>
        </w:rPr>
        <w:t>NC_082667.1     41805171                              .-.......--.--..--.--.--.---.--.-  41805156</w:t>
      </w:r>
    </w:p>
    <w:p>
      <w:r>
        <w:rPr>
          <w:rFonts w:ascii="Consolas" w:hAnsi="Consolas"/>
          <w:sz w:val="18"/>
        </w:rPr>
        <w:t>NC_082667.1     42130283                                   ....--.--..--.--.--.---.--.-  42130272</w:t>
      </w:r>
    </w:p>
    <w:p>
      <w:r>
        <w:rPr>
          <w:rFonts w:ascii="Consolas" w:hAnsi="Consolas"/>
          <w:sz w:val="18"/>
        </w:rPr>
        <w:t>NC_082667.1     42875905                                   ....--.--..--.--.--.---.--.-  42875894</w:t>
      </w:r>
    </w:p>
    <w:p>
      <w:r>
        <w:rPr>
          <w:rFonts w:ascii="Consolas" w:hAnsi="Consolas"/>
          <w:sz w:val="18"/>
        </w:rPr>
        <w:t>NC_082667.1     43814145                                   ....--.--..--.--.--.---.--.-  43814156</w:t>
      </w:r>
    </w:p>
    <w:p>
      <w:r>
        <w:rPr>
          <w:rFonts w:ascii="Consolas" w:hAnsi="Consolas"/>
          <w:sz w:val="18"/>
        </w:rPr>
        <w:t>NC_082667.1     43839230                                    ...--.--..--.--.--.---.--.-  43839220</w:t>
      </w:r>
    </w:p>
    <w:p>
      <w:r>
        <w:rPr>
          <w:rFonts w:ascii="Consolas" w:hAnsi="Consolas"/>
          <w:sz w:val="18"/>
        </w:rPr>
        <w:t>NC_082667.1     43839231                              .-.......--.--..--.--.--.---.--.-  43839216</w:t>
      </w:r>
    </w:p>
    <w:p>
      <w:r>
        <w:rPr>
          <w:rFonts w:ascii="Consolas" w:hAnsi="Consolas"/>
          <w:sz w:val="18"/>
        </w:rPr>
        <w:t>NC_082667.1     46054236                                    ...--.--..--.--.--.---.--.-  46054246</w:t>
      </w:r>
    </w:p>
    <w:p>
      <w:r>
        <w:rPr>
          <w:rFonts w:ascii="Consolas" w:hAnsi="Consolas"/>
          <w:sz w:val="18"/>
        </w:rPr>
        <w:t>NC_082667.1     47093177                                   ....--.--..--.--.--.---.--.-  47093188</w:t>
      </w:r>
    </w:p>
    <w:p>
      <w:r>
        <w:rPr>
          <w:rFonts w:ascii="Consolas" w:hAnsi="Consolas"/>
          <w:sz w:val="18"/>
        </w:rPr>
        <w:t>NC_082667.1     49534954                                    ...--.--..--.--.--.---.--.-  49534944</w:t>
      </w:r>
    </w:p>
    <w:p>
      <w:r>
        <w:rPr>
          <w:rFonts w:ascii="Consolas" w:hAnsi="Consolas"/>
          <w:sz w:val="18"/>
        </w:rPr>
        <w:t>NC_082667.1     49534955                              .-.......--.--..--.--.--.---.--.-  49534940</w:t>
      </w:r>
    </w:p>
    <w:p>
      <w:r>
        <w:rPr>
          <w:rFonts w:ascii="Consolas" w:hAnsi="Consolas"/>
          <w:sz w:val="18"/>
        </w:rPr>
        <w:t>NC_082667.1     53216580                                   ....--.--..--.--.--.---.--.-  53216591</w:t>
      </w:r>
    </w:p>
    <w:p>
      <w:r>
        <w:rPr>
          <w:rFonts w:ascii="Consolas" w:hAnsi="Consolas"/>
          <w:sz w:val="18"/>
        </w:rPr>
        <w:t>NC_082667.1     53245266                                   ....--.--..--.--.--.---.--.-  53245277</w:t>
      </w:r>
    </w:p>
    <w:p>
      <w:r>
        <w:rPr>
          <w:rFonts w:ascii="Consolas" w:hAnsi="Consolas"/>
          <w:sz w:val="18"/>
        </w:rPr>
        <w:t>NC_082667.1     53794350                                    ...--.--..--.--.--.---.--.-  53794340</w:t>
      </w:r>
    </w:p>
    <w:p>
      <w:r>
        <w:rPr>
          <w:rFonts w:ascii="Consolas" w:hAnsi="Consolas"/>
          <w:sz w:val="18"/>
        </w:rPr>
        <w:t>NC_082667.1     53916057                                    ...--.--..--.--.--.---.--.-  53916047</w:t>
      </w:r>
    </w:p>
    <w:p>
      <w:r>
        <w:rPr>
          <w:rFonts w:ascii="Consolas" w:hAnsi="Consolas"/>
          <w:sz w:val="18"/>
        </w:rPr>
        <w:t>NC_082667.1     54689978                              .-.......--.--..--.--.--.---.--.-  54689993</w:t>
      </w:r>
    </w:p>
    <w:p>
      <w:r>
        <w:rPr>
          <w:rFonts w:ascii="Consolas" w:hAnsi="Consolas"/>
          <w:sz w:val="18"/>
        </w:rPr>
        <w:t>NC_082667.1     54689979                                    ...--.--..--.--.--.---.--.-  54689989</w:t>
      </w:r>
    </w:p>
    <w:p>
      <w:r>
        <w:rPr>
          <w:rFonts w:ascii="Consolas" w:hAnsi="Consolas"/>
          <w:sz w:val="18"/>
        </w:rPr>
        <w:t>NC_082667.1     56206059                                   ....--.--..--.--.--.---.--.-  56206048</w:t>
      </w:r>
    </w:p>
    <w:p>
      <w:r>
        <w:rPr>
          <w:rFonts w:ascii="Consolas" w:hAnsi="Consolas"/>
          <w:sz w:val="18"/>
        </w:rPr>
        <w:t>NC_082667.1     56896934                                .......--.--..--.--.--.---.--.-  56896948</w:t>
      </w:r>
    </w:p>
    <w:p>
      <w:r>
        <w:rPr>
          <w:rFonts w:ascii="Consolas" w:hAnsi="Consolas"/>
          <w:sz w:val="18"/>
        </w:rPr>
        <w:t>NC_082667.1     59147278                                   ....--.--..--.--.--.---.--.-  59147289</w:t>
      </w:r>
    </w:p>
    <w:p>
      <w:r>
        <w:rPr>
          <w:rFonts w:ascii="Consolas" w:hAnsi="Consolas"/>
          <w:sz w:val="18"/>
        </w:rPr>
        <w:t>NC_082667.1     61799735                              .-.......--.--..--.--.--.---.--.-  61799750</w:t>
      </w:r>
    </w:p>
    <w:p>
      <w:r>
        <w:rPr>
          <w:rFonts w:ascii="Consolas" w:hAnsi="Consolas"/>
          <w:sz w:val="18"/>
        </w:rPr>
        <w:t>NC_082667.1     62514391                                .......--.--..--.--.--.---.--.-  62514377</w:t>
      </w:r>
    </w:p>
    <w:p>
      <w:r>
        <w:rPr>
          <w:rFonts w:ascii="Consolas" w:hAnsi="Consolas"/>
          <w:sz w:val="18"/>
        </w:rPr>
        <w:t>NC_082667.1     63488649                                    ...--.--..--.--.--.---.--.-  63488639</w:t>
      </w:r>
    </w:p>
    <w:p>
      <w:r>
        <w:rPr>
          <w:rFonts w:ascii="Consolas" w:hAnsi="Consolas"/>
          <w:sz w:val="18"/>
        </w:rPr>
        <w:t>NC_082667.1     64749979                                   ....--.--..--.--.--.---.--.-  64749968</w:t>
      </w:r>
    </w:p>
    <w:p>
      <w:r>
        <w:rPr>
          <w:rFonts w:ascii="Consolas" w:hAnsi="Consolas"/>
          <w:sz w:val="18"/>
        </w:rPr>
        <w:t>NC_082667.1     65841395                                   ....--.--..--.--.--.---.--.-  65841384</w:t>
      </w:r>
    </w:p>
    <w:p>
      <w:r>
        <w:rPr>
          <w:rFonts w:ascii="Consolas" w:hAnsi="Consolas"/>
          <w:sz w:val="18"/>
        </w:rPr>
        <w:t>NC_082667.1     66569850                                    ...--.--..--.--.--.---.--.-  66569840</w:t>
      </w:r>
    </w:p>
    <w:p>
      <w:r>
        <w:rPr>
          <w:rFonts w:ascii="Consolas" w:hAnsi="Consolas"/>
          <w:sz w:val="18"/>
        </w:rPr>
        <w:t>NC_082667.1     67120057                                   ....--.--..--.--.--.---.--.-  67120068</w:t>
      </w:r>
    </w:p>
    <w:p>
      <w:r>
        <w:rPr>
          <w:rFonts w:ascii="Consolas" w:hAnsi="Consolas"/>
          <w:sz w:val="18"/>
        </w:rPr>
        <w:t>NC_082667.1     69796751                            ...-.......--.--..--.--.--.---.--.-  69796734</w:t>
      </w:r>
    </w:p>
    <w:p>
      <w:r>
        <w:rPr>
          <w:rFonts w:ascii="Consolas" w:hAnsi="Consolas"/>
          <w:sz w:val="18"/>
        </w:rPr>
        <w:t>NC_082667.1     72297494                                   ....--.--..--.--.--.---.--.-  72297483</w:t>
      </w:r>
    </w:p>
    <w:p>
      <w:r>
        <w:rPr>
          <w:rFonts w:ascii="Consolas" w:hAnsi="Consolas"/>
          <w:sz w:val="18"/>
        </w:rPr>
        <w:t>NC_082667.1     74553548                                .......--.--..--.--.--.---.--.-  74553562</w:t>
      </w:r>
    </w:p>
    <w:p>
      <w:r>
        <w:rPr>
          <w:rFonts w:ascii="Consolas" w:hAnsi="Consolas"/>
          <w:sz w:val="18"/>
        </w:rPr>
        <w:t>NC_082667.1     75622765                                .......--.--..--.--.--.---.--.-  75622779</w:t>
      </w:r>
    </w:p>
    <w:p>
      <w:r>
        <w:rPr>
          <w:rFonts w:ascii="Consolas" w:hAnsi="Consolas"/>
          <w:sz w:val="18"/>
        </w:rPr>
        <w:t>NC_082667.1     77640779                                    ...--.--..--.--.--.---.--.-  77640769</w:t>
      </w:r>
    </w:p>
    <w:p>
      <w:r>
        <w:rPr>
          <w:rFonts w:ascii="Consolas" w:hAnsi="Consolas"/>
          <w:sz w:val="18"/>
        </w:rPr>
        <w:t>NC_082667.1     77640780                              .-.......--.--..--.--.--.---.--.-  77640765</w:t>
      </w:r>
    </w:p>
    <w:p>
      <w:r>
        <w:rPr>
          <w:rFonts w:ascii="Consolas" w:hAnsi="Consolas"/>
          <w:sz w:val="18"/>
        </w:rPr>
        <w:t>NC_082667.1     78056752                                    ...--.--..--.--.--.---.--.-  78056742</w:t>
      </w:r>
    </w:p>
    <w:p>
      <w:r>
        <w:rPr>
          <w:rFonts w:ascii="Consolas" w:hAnsi="Consolas"/>
          <w:sz w:val="18"/>
        </w:rPr>
        <w:t>NC_082667.1     87836144                                   ....--.--..--.--.--.---.--.-  87836133</w:t>
      </w:r>
    </w:p>
    <w:p>
      <w:r>
        <w:rPr>
          <w:rFonts w:ascii="Consolas" w:hAnsi="Consolas"/>
          <w:sz w:val="18"/>
        </w:rPr>
        <w:t>NC_082667.1     89067358                                  .....--.--..--.--.--.---.--.-  89067346</w:t>
      </w:r>
    </w:p>
    <w:p>
      <w:r>
        <w:rPr>
          <w:rFonts w:ascii="Consolas" w:hAnsi="Consolas"/>
          <w:sz w:val="18"/>
        </w:rPr>
        <w:t>NC_082667.1     89420885                                   ....--.--..--.--.--.---.--.-  89420896</w:t>
      </w:r>
    </w:p>
    <w:p>
      <w:r>
        <w:rPr>
          <w:rFonts w:ascii="Consolas" w:hAnsi="Consolas"/>
          <w:sz w:val="18"/>
        </w:rPr>
        <w:t>NC_082667.1     90426891                                   ....--.--..--.--.--.---.--.-  90426880</w:t>
      </w:r>
    </w:p>
    <w:p>
      <w:r>
        <w:rPr>
          <w:rFonts w:ascii="Consolas" w:hAnsi="Consolas"/>
          <w:sz w:val="18"/>
        </w:rPr>
        <w:t>NC_082667.1     91041093                                   ....--.--..--.--.--.---.--.-  91041082</w:t>
      </w:r>
    </w:p>
    <w:p>
      <w:r>
        <w:rPr>
          <w:rFonts w:ascii="Consolas" w:hAnsi="Consolas"/>
          <w:sz w:val="18"/>
        </w:rPr>
        <w:t>NC_082667.1     91143578                                   ....--.--..--.--.--.---.--.-  91143589</w:t>
      </w:r>
    </w:p>
    <w:p>
      <w:r>
        <w:rPr>
          <w:rFonts w:ascii="Consolas" w:hAnsi="Consolas"/>
          <w:sz w:val="18"/>
        </w:rPr>
        <w:t>NC_082667.1     93532364                                   ....--.--..--.--.--.---.--.-  93532353</w:t>
      </w:r>
    </w:p>
    <w:p>
      <w:r>
        <w:rPr>
          <w:rFonts w:ascii="Consolas" w:hAnsi="Consolas"/>
          <w:sz w:val="18"/>
        </w:rPr>
        <w:t>NC_082667.1     94070840                                .......--.--..--.--.--.---.--.-  94070854</w:t>
      </w:r>
    </w:p>
    <w:p>
      <w:r>
        <w:rPr>
          <w:rFonts w:ascii="Consolas" w:hAnsi="Consolas"/>
          <w:sz w:val="18"/>
        </w:rPr>
        <w:t>NC_082667.1     94325161                              .-.......--.--..--.--.--.---.--.-  94325176</w:t>
      </w:r>
    </w:p>
    <w:p>
      <w:r>
        <w:rPr>
          <w:rFonts w:ascii="Consolas" w:hAnsi="Consolas"/>
          <w:sz w:val="18"/>
        </w:rPr>
        <w:t>NC_082667.1     94325162                                    ...--.--..--.--.--.---.--.-  94325172</w:t>
      </w:r>
    </w:p>
    <w:p>
      <w:r>
        <w:rPr>
          <w:rFonts w:ascii="Consolas" w:hAnsi="Consolas"/>
          <w:sz w:val="18"/>
        </w:rPr>
        <w:t>NC_082667.1     95824844                                   ....--.--..--.--.--.---.--.-  95824833</w:t>
      </w:r>
    </w:p>
    <w:p>
      <w:r>
        <w:rPr>
          <w:rFonts w:ascii="Consolas" w:hAnsi="Consolas"/>
          <w:sz w:val="18"/>
        </w:rPr>
        <w:t>NC_082667.1     95943150                                   ....--.--..--.--.--.---.--.-  95943161</w:t>
      </w:r>
    </w:p>
    <w:p>
      <w:r>
        <w:rPr>
          <w:rFonts w:ascii="Consolas" w:hAnsi="Consolas"/>
          <w:sz w:val="18"/>
        </w:rPr>
        <w:t>NC_082667.1     97891132                                   ....--.--..--.--.--.---.--.-  97891121</w:t>
      </w:r>
    </w:p>
    <w:p>
      <w:r>
        <w:rPr>
          <w:rFonts w:ascii="Consolas" w:hAnsi="Consolas"/>
          <w:sz w:val="18"/>
        </w:rPr>
        <w:t>NC_082667.1     98409538                              .-.......--.--..--.--.--.---.--.-  98409553</w:t>
      </w:r>
    </w:p>
    <w:p>
      <w:r>
        <w:rPr>
          <w:rFonts w:ascii="Consolas" w:hAnsi="Consolas"/>
          <w:sz w:val="18"/>
        </w:rPr>
        <w:t>NC_082667.1     98409539                                    ...--.--..--.--.--.---.--.-  98409549</w:t>
      </w:r>
    </w:p>
    <w:p>
      <w:r>
        <w:rPr>
          <w:rFonts w:ascii="Consolas" w:hAnsi="Consolas"/>
          <w:sz w:val="18"/>
        </w:rPr>
        <w:t>NC_082667.1     101006215                               .......--.--..--.--.--.---.--.-  101006201</w:t>
      </w:r>
    </w:p>
    <w:p>
      <w:r>
        <w:rPr>
          <w:rFonts w:ascii="Consolas" w:hAnsi="Consolas"/>
          <w:sz w:val="18"/>
        </w:rPr>
        <w:t>NC_082667.1     101006220                                  ....--.--..--.--.--.---.--.-  101006209</w:t>
      </w:r>
    </w:p>
    <w:p>
      <w:r>
        <w:rPr>
          <w:rFonts w:ascii="Consolas" w:hAnsi="Consolas"/>
          <w:sz w:val="18"/>
        </w:rPr>
        <w:t>NC_082667.1     101402493                               .......--.--..--.--.--.---.--.-  101402479</w:t>
      </w:r>
    </w:p>
    <w:p>
      <w:r>
        <w:rPr>
          <w:rFonts w:ascii="Consolas" w:hAnsi="Consolas"/>
          <w:sz w:val="18"/>
        </w:rPr>
        <w:t>NC_082667.1     101402494                                  ....--.--..--.--.--.---.--.-  101402483</w:t>
      </w:r>
    </w:p>
    <w:p>
      <w:r>
        <w:rPr>
          <w:rFonts w:ascii="Consolas" w:hAnsi="Consolas"/>
          <w:sz w:val="18"/>
        </w:rPr>
        <w:t>NC_082667.1     103068194                             .-.......--.--..--.--.--.---.--.-  103068209</w:t>
      </w:r>
    </w:p>
    <w:p>
      <w:r>
        <w:rPr>
          <w:rFonts w:ascii="Consolas" w:hAnsi="Consolas"/>
          <w:sz w:val="18"/>
        </w:rPr>
        <w:t>NC_082667.1     103068195                                   ...--.--..--.--.--.---.--.-  103068205</w:t>
      </w:r>
    </w:p>
    <w:p>
      <w:r>
        <w:rPr>
          <w:rFonts w:ascii="Consolas" w:hAnsi="Consolas"/>
          <w:sz w:val="18"/>
        </w:rPr>
        <w:t>NC_082667.1     104637383                             .-.......--.--..--.--.--.---.--.-  104637398</w:t>
      </w:r>
    </w:p>
    <w:p>
      <w:r>
        <w:rPr>
          <w:rFonts w:ascii="Consolas" w:hAnsi="Consolas"/>
          <w:sz w:val="18"/>
        </w:rPr>
        <w:t>NC_082667.1     104637384                                   ...--.--..--.--.--.---.--.-  104637394</w:t>
      </w:r>
    </w:p>
    <w:p>
      <w:r>
        <w:rPr>
          <w:rFonts w:ascii="Consolas" w:hAnsi="Consolas"/>
          <w:sz w:val="18"/>
        </w:rPr>
        <w:t>NC_082667.1     107204700                                   ...--.--..--.--.--.---.--.-  107204690</w:t>
      </w:r>
    </w:p>
    <w:p>
      <w:r>
        <w:rPr>
          <w:rFonts w:ascii="Consolas" w:hAnsi="Consolas"/>
          <w:sz w:val="18"/>
        </w:rPr>
        <w:t>NC_082667.1     107754123                                  ....--.--..--.--.--.---.--.-  107754112</w:t>
      </w:r>
    </w:p>
    <w:p>
      <w:r>
        <w:rPr>
          <w:rFonts w:ascii="Consolas" w:hAnsi="Consolas"/>
          <w:sz w:val="18"/>
        </w:rPr>
        <w:t>NC_082667.1     107763402                                  ....--.--..--.--.--.---.--.-  107763391</w:t>
      </w:r>
    </w:p>
    <w:p>
      <w:r>
        <w:rPr>
          <w:rFonts w:ascii="Consolas" w:hAnsi="Consolas"/>
          <w:sz w:val="18"/>
        </w:rPr>
        <w:t>NC_082667.1     108225270                                  ....--.--..--.--.--.---.--.-  108225281</w:t>
      </w:r>
    </w:p>
    <w:p>
      <w:r>
        <w:rPr>
          <w:rFonts w:ascii="Consolas" w:hAnsi="Consolas"/>
          <w:sz w:val="18"/>
        </w:rPr>
        <w:t>NC_082667.1     108707268                                  ....--.--..--.--.--.---.--.-  108707257</w:t>
      </w:r>
    </w:p>
    <w:p>
      <w:r>
        <w:rPr>
          <w:rFonts w:ascii="Consolas" w:hAnsi="Consolas"/>
          <w:sz w:val="18"/>
        </w:rPr>
        <w:t>NC_082667.1     110083591                           ...-.......--.--..--.--.--.---.--.-  110083574</w:t>
      </w:r>
    </w:p>
    <w:p>
      <w:r>
        <w:rPr>
          <w:rFonts w:ascii="Consolas" w:hAnsi="Consolas"/>
          <w:sz w:val="18"/>
        </w:rPr>
        <w:t>NC_082667.1     110177271                                  ....--.--..--.--.--.---.--.-  110177260</w:t>
      </w:r>
    </w:p>
    <w:p>
      <w:r>
        <w:rPr>
          <w:rFonts w:ascii="Consolas" w:hAnsi="Consolas"/>
          <w:sz w:val="18"/>
        </w:rPr>
        <w:t>NC_082667.1     110291220                               .......--.--..--.--.--.---.--.-  110291234</w:t>
      </w:r>
    </w:p>
    <w:p>
      <w:r>
        <w:rPr>
          <w:rFonts w:ascii="Consolas" w:hAnsi="Consolas"/>
          <w:sz w:val="18"/>
        </w:rPr>
        <w:t>NC_082667.1     110785914                                  ....--.--..--.--.--.---.--.-  110785903</w:t>
      </w:r>
    </w:p>
    <w:p>
      <w:r>
        <w:rPr>
          <w:rFonts w:ascii="Consolas" w:hAnsi="Consolas"/>
          <w:sz w:val="18"/>
        </w:rPr>
        <w:t>NC_082667.1     111501695                                   ...--.--..--.--.--.---.--.-  111501705</w:t>
      </w:r>
    </w:p>
    <w:p>
      <w:r>
        <w:rPr>
          <w:rFonts w:ascii="Consolas" w:hAnsi="Consolas"/>
          <w:sz w:val="18"/>
        </w:rPr>
        <w:t>NC_082667.1     111924855                                  ....--.--..--.--.--.---.--.-  111924844</w:t>
      </w:r>
    </w:p>
    <w:p>
      <w:r>
        <w:rPr>
          <w:rFonts w:ascii="Consolas" w:hAnsi="Consolas"/>
          <w:sz w:val="18"/>
        </w:rPr>
        <w:t>NC_082667.1     114126190                               .......--.--..--.--.--.---.--.-  114126176</w:t>
      </w:r>
    </w:p>
    <w:p>
      <w:r>
        <w:rPr>
          <w:rFonts w:ascii="Consolas" w:hAnsi="Consolas"/>
          <w:sz w:val="18"/>
        </w:rPr>
        <w:t>NC_082667.1     115906244                             .-.......--.--..--.--.--.---.--.-  115906259</w:t>
      </w:r>
    </w:p>
    <w:p>
      <w:r>
        <w:rPr>
          <w:rFonts w:ascii="Consolas" w:hAnsi="Consolas"/>
          <w:sz w:val="18"/>
        </w:rPr>
        <w:t>NC_082667.1     115906245                                   ...--.--..--.--.--.---.--.-  115906255</w:t>
      </w:r>
    </w:p>
    <w:p>
      <w:r>
        <w:rPr>
          <w:rFonts w:ascii="Consolas" w:hAnsi="Consolas"/>
          <w:sz w:val="18"/>
        </w:rPr>
        <w:t>NC_082667.1     116294543                             .-.......--.--..--.--.--.---.--.-  116294528</w:t>
      </w:r>
    </w:p>
    <w:p>
      <w:r>
        <w:rPr>
          <w:rFonts w:ascii="Consolas" w:hAnsi="Consolas"/>
          <w:sz w:val="18"/>
        </w:rPr>
        <w:t>NC_082667.1     117988802                               .......--.--..--.--.--.---.--.-  117988816</w:t>
      </w:r>
    </w:p>
    <w:p>
      <w:r>
        <w:rPr>
          <w:rFonts w:ascii="Consolas" w:hAnsi="Consolas"/>
          <w:sz w:val="18"/>
        </w:rPr>
        <w:t>NC_082667.1     118011346                               .......--.--..--.--.--.---.--.-  118011360</w:t>
      </w:r>
    </w:p>
    <w:p>
      <w:r>
        <w:rPr>
          <w:rFonts w:ascii="Consolas" w:hAnsi="Consolas"/>
          <w:sz w:val="18"/>
        </w:rPr>
        <w:t>NC_082667.1     120234746                                  ....--.--..--.--.--.---.--.-  120234735</w:t>
      </w:r>
    </w:p>
    <w:p>
      <w:r>
        <w:rPr>
          <w:rFonts w:ascii="Consolas" w:hAnsi="Consolas"/>
          <w:sz w:val="18"/>
        </w:rPr>
        <w:t>NC_082667.1     122552870                                   ...--.--..--.--.--.---.--.-  122552880</w:t>
      </w:r>
    </w:p>
    <w:p>
      <w:r>
        <w:rPr>
          <w:rFonts w:ascii="Consolas" w:hAnsi="Consolas"/>
          <w:sz w:val="18"/>
        </w:rPr>
        <w:t>NC_082667.1     123041753                                  ....--.--..--.--.--.---.--.-  123041764</w:t>
      </w:r>
    </w:p>
    <w:p>
      <w:r>
        <w:rPr>
          <w:rFonts w:ascii="Consolas" w:hAnsi="Consolas"/>
          <w:sz w:val="18"/>
        </w:rPr>
        <w:t>NC_082667.1     123041766                               .......--.--..--.--.--.---.--.-  123041780</w:t>
      </w:r>
    </w:p>
    <w:p>
      <w:r>
        <w:rPr>
          <w:rFonts w:ascii="Consolas" w:hAnsi="Consolas"/>
          <w:sz w:val="18"/>
        </w:rPr>
        <w:t>NC_082667.1     9194783                                    ....--.--..--C--.--.---.--.-  9194794</w:t>
      </w:r>
    </w:p>
    <w:p>
      <w:r>
        <w:rPr>
          <w:rFonts w:ascii="Consolas" w:hAnsi="Consolas"/>
          <w:sz w:val="18"/>
        </w:rPr>
        <w:t>NC_082667.1     51134395                                .......--.--..--.--.--.---.--.-  51134409</w:t>
      </w:r>
    </w:p>
    <w:p>
      <w:r>
        <w:rPr>
          <w:rFonts w:ascii="Consolas" w:hAnsi="Consolas"/>
          <w:sz w:val="18"/>
        </w:rPr>
        <w:t>NC_082667.1     74060740                                   ....--.--..--.--.--.---.--.-  74060751</w:t>
      </w:r>
    </w:p>
    <w:p>
      <w:r>
        <w:rPr>
          <w:rFonts w:ascii="Consolas" w:hAnsi="Consolas"/>
          <w:sz w:val="18"/>
        </w:rPr>
        <w:t>NC_082667.1     102290626                                  ....--.--..--.--.--.---.--.-  102290615</w:t>
      </w:r>
    </w:p>
    <w:p>
      <w:r>
        <w:rPr>
          <w:rFonts w:ascii="Consolas" w:hAnsi="Consolas"/>
          <w:sz w:val="18"/>
        </w:rPr>
        <w:t>NC_082667.1     107759406                                  ....--.--C.--.--.--.---.--.-  107759417</w:t>
      </w:r>
    </w:p>
    <w:p>
      <w:r>
        <w:rPr>
          <w:rFonts w:ascii="Consolas" w:hAnsi="Consolas"/>
          <w:sz w:val="18"/>
        </w:rPr>
        <w:t>NC_082667.1     124731444                                  ....--.--..--.--.--.---.--.-  124731433</w:t>
      </w:r>
    </w:p>
    <w:p>
      <w:r>
        <w:rPr>
          <w:rFonts w:ascii="Consolas" w:hAnsi="Consolas"/>
          <w:sz w:val="18"/>
        </w:rPr>
        <w:t>NC_082667.1     2805092                                      ..--.--..--.--.--.---.--.-  2805101</w:t>
      </w:r>
    </w:p>
    <w:p>
      <w:r>
        <w:rPr>
          <w:rFonts w:ascii="Consolas" w:hAnsi="Consolas"/>
          <w:sz w:val="18"/>
        </w:rPr>
        <w:t>NC_082667.1     5578177                                 .......--.--..--.--.--.---.--.-  5578163</w:t>
      </w:r>
    </w:p>
    <w:p>
      <w:r>
        <w:rPr>
          <w:rFonts w:ascii="Consolas" w:hAnsi="Consolas"/>
          <w:sz w:val="18"/>
        </w:rPr>
        <w:t>NC_082667.1     6749795                                     ...--.--..--.--.--.---.--.-  6749785</w:t>
      </w:r>
    </w:p>
    <w:p>
      <w:r>
        <w:rPr>
          <w:rFonts w:ascii="Consolas" w:hAnsi="Consolas"/>
          <w:sz w:val="18"/>
        </w:rPr>
        <w:t>NC_082667.1     7127082                                     ...--.--..--.--.--.---.--.-  7127072</w:t>
      </w:r>
    </w:p>
    <w:p>
      <w:r>
        <w:rPr>
          <w:rFonts w:ascii="Consolas" w:hAnsi="Consolas"/>
          <w:sz w:val="18"/>
        </w:rPr>
        <w:t>NC_082667.1     9089279                                 .......--.--..--.--.--.---.--.-  9089265</w:t>
      </w:r>
    </w:p>
    <w:p>
      <w:r>
        <w:rPr>
          <w:rFonts w:ascii="Consolas" w:hAnsi="Consolas"/>
          <w:sz w:val="18"/>
        </w:rPr>
        <w:t>NC_082667.1     9615972                                      ..--.--..--.--.--.---.--.-  9615963</w:t>
      </w:r>
    </w:p>
    <w:p>
      <w:r>
        <w:rPr>
          <w:rFonts w:ascii="Consolas" w:hAnsi="Consolas"/>
          <w:sz w:val="18"/>
        </w:rPr>
        <w:t>NC_082667.1     9975412                                 .......--.--..--.--.--.---.--.-  9975426</w:t>
      </w:r>
    </w:p>
    <w:p>
      <w:r>
        <w:rPr>
          <w:rFonts w:ascii="Consolas" w:hAnsi="Consolas"/>
          <w:sz w:val="18"/>
        </w:rPr>
        <w:t>NC_082667.1     11692795                                 ......--.--..--.--.--.---.--.-  11692808</w:t>
      </w:r>
    </w:p>
    <w:p>
      <w:r>
        <w:rPr>
          <w:rFonts w:ascii="Consolas" w:hAnsi="Consolas"/>
          <w:sz w:val="18"/>
        </w:rPr>
        <w:t>NC_082667.1     12031715                                    ...--.--..--.--.--.---.--.-  12031705</w:t>
      </w:r>
    </w:p>
    <w:p>
      <w:r>
        <w:rPr>
          <w:rFonts w:ascii="Consolas" w:hAnsi="Consolas"/>
          <w:sz w:val="18"/>
        </w:rPr>
        <w:t>NC_082667.1     17527874                                    ...--.--..--.--.--.---.--.-  17527864</w:t>
      </w:r>
    </w:p>
    <w:p>
      <w:r>
        <w:rPr>
          <w:rFonts w:ascii="Consolas" w:hAnsi="Consolas"/>
          <w:sz w:val="18"/>
        </w:rPr>
        <w:t>NC_082667.1     18765649                                .......--.--..--.--.--.---.--.-  18765635</w:t>
      </w:r>
    </w:p>
    <w:p>
      <w:r>
        <w:rPr>
          <w:rFonts w:ascii="Consolas" w:hAnsi="Consolas"/>
          <w:sz w:val="18"/>
        </w:rPr>
        <w:t>NC_082667.1     19364184                                .......--.--..--.--.--.---.--.-  19364170</w:t>
      </w:r>
    </w:p>
    <w:p>
      <w:r>
        <w:rPr>
          <w:rFonts w:ascii="Consolas" w:hAnsi="Consolas"/>
          <w:sz w:val="18"/>
        </w:rPr>
        <w:t>NC_082667.1     19903129                                    ...--.--..--.--.--.---.--.-  19903139</w:t>
      </w:r>
    </w:p>
    <w:p>
      <w:r>
        <w:rPr>
          <w:rFonts w:ascii="Consolas" w:hAnsi="Consolas"/>
          <w:sz w:val="18"/>
        </w:rPr>
        <w:t>NC_082667.1     20818412                                     ..--.--..--.--.--.---.--.-  20818403</w:t>
      </w:r>
    </w:p>
    <w:p>
      <w:r>
        <w:rPr>
          <w:rFonts w:ascii="Consolas" w:hAnsi="Consolas"/>
          <w:sz w:val="18"/>
        </w:rPr>
        <w:t>NC_082667.1     22167808                                    ...--.--..--.--.--.---.--.-  22167798</w:t>
      </w:r>
    </w:p>
    <w:p>
      <w:r>
        <w:rPr>
          <w:rFonts w:ascii="Consolas" w:hAnsi="Consolas"/>
          <w:sz w:val="18"/>
        </w:rPr>
        <w:t>NC_082667.1     22364184                                .......--.--..--.--.--.---.--.-  22364170</w:t>
      </w:r>
    </w:p>
    <w:p>
      <w:r>
        <w:rPr>
          <w:rFonts w:ascii="Consolas" w:hAnsi="Consolas"/>
          <w:sz w:val="18"/>
        </w:rPr>
        <w:t>NC_082667.1     22925652                             ..-.......--.--..--.--.--.---.--.-  22925636</w:t>
      </w:r>
    </w:p>
    <w:p>
      <w:r>
        <w:rPr>
          <w:rFonts w:ascii="Consolas" w:hAnsi="Consolas"/>
          <w:sz w:val="18"/>
        </w:rPr>
        <w:t>NC_082667.1     25567756                                .......--.--..--.--.--.---.--.-  25567742</w:t>
      </w:r>
    </w:p>
    <w:p>
      <w:r>
        <w:rPr>
          <w:rFonts w:ascii="Consolas" w:hAnsi="Consolas"/>
          <w:sz w:val="18"/>
        </w:rPr>
        <w:t>NC_082667.1     25718558                                         .--..--.--.--.---.--.-  25718551</w:t>
      </w:r>
    </w:p>
    <w:p>
      <w:r>
        <w:rPr>
          <w:rFonts w:ascii="Consolas" w:hAnsi="Consolas"/>
          <w:sz w:val="18"/>
        </w:rPr>
        <w:t>NC_082667.1     25843852                                    ...--.--..--.--.--.---.--.-  25843862</w:t>
      </w:r>
    </w:p>
    <w:p>
      <w:r>
        <w:rPr>
          <w:rFonts w:ascii="Consolas" w:hAnsi="Consolas"/>
          <w:sz w:val="18"/>
        </w:rPr>
        <w:t>NC_082667.1     27694105                                     ..--.--..--.--.--.---.--.-  27694114</w:t>
      </w:r>
    </w:p>
    <w:p>
      <w:r>
        <w:rPr>
          <w:rFonts w:ascii="Consolas" w:hAnsi="Consolas"/>
          <w:sz w:val="18"/>
        </w:rPr>
        <w:t>NC_082667.1     30348856                                    ...--.--..--.--.--.---.--.-  30348846</w:t>
      </w:r>
    </w:p>
    <w:p>
      <w:r>
        <w:rPr>
          <w:rFonts w:ascii="Consolas" w:hAnsi="Consolas"/>
          <w:sz w:val="18"/>
        </w:rPr>
        <w:t>NC_082667.1     30348856                                .......--.--..--.--.--.---.--.-  30348842</w:t>
      </w:r>
    </w:p>
    <w:p>
      <w:r>
        <w:rPr>
          <w:rFonts w:ascii="Consolas" w:hAnsi="Consolas"/>
          <w:sz w:val="18"/>
        </w:rPr>
        <w:t>NC_082667.1     30799803                                    ...--.--..--.--.--.---.--.-  30799793</w:t>
      </w:r>
    </w:p>
    <w:p>
      <w:r>
        <w:rPr>
          <w:rFonts w:ascii="Consolas" w:hAnsi="Consolas"/>
          <w:sz w:val="18"/>
        </w:rPr>
        <w:t>NC_082667.1     34472937                                    ...--.--..--.--.--.---.--.-  34472927</w:t>
      </w:r>
    </w:p>
    <w:p>
      <w:r>
        <w:rPr>
          <w:rFonts w:ascii="Consolas" w:hAnsi="Consolas"/>
          <w:sz w:val="18"/>
        </w:rPr>
        <w:t>NC_082667.1     39251347                                    ...--.--..--.--.--.---.--.-  39251337</w:t>
      </w:r>
    </w:p>
    <w:p>
      <w:r>
        <w:rPr>
          <w:rFonts w:ascii="Consolas" w:hAnsi="Consolas"/>
          <w:sz w:val="18"/>
        </w:rPr>
        <w:t>NC_082667.1     40155917                                      .--.--..--.--.--.---.--.-  40155909</w:t>
      </w:r>
    </w:p>
    <w:p>
      <w:r>
        <w:rPr>
          <w:rFonts w:ascii="Consolas" w:hAnsi="Consolas"/>
          <w:sz w:val="18"/>
        </w:rPr>
        <w:t>NC_082667.1     42334956                                .......--.--..--.--.--.---.--.-  42334942</w:t>
      </w:r>
    </w:p>
    <w:p>
      <w:r>
        <w:rPr>
          <w:rFonts w:ascii="Consolas" w:hAnsi="Consolas"/>
          <w:sz w:val="18"/>
        </w:rPr>
        <w:t>NC_082667.1     42745974                                   ....--.--..--.--.--.---.--.-  42745985</w:t>
      </w:r>
    </w:p>
    <w:p>
      <w:r>
        <w:rPr>
          <w:rFonts w:ascii="Consolas" w:hAnsi="Consolas"/>
          <w:sz w:val="18"/>
        </w:rPr>
        <w:t>NC_082667.1     42757923                                     ..--.--..--.--.--.---.--.-  42757914</w:t>
      </w:r>
    </w:p>
    <w:p>
      <w:r>
        <w:rPr>
          <w:rFonts w:ascii="Consolas" w:hAnsi="Consolas"/>
          <w:sz w:val="18"/>
        </w:rPr>
        <w:t>NC_082667.1     45051253                                     ..--.--..--.--.--.---.--.-  45051262</w:t>
      </w:r>
    </w:p>
    <w:p>
      <w:r>
        <w:rPr>
          <w:rFonts w:ascii="Consolas" w:hAnsi="Consolas"/>
          <w:sz w:val="18"/>
        </w:rPr>
        <w:t>NC_082667.1     46391569                                    ...--.--..--.--.--.---.--.-  46391559</w:t>
      </w:r>
    </w:p>
    <w:p>
      <w:r>
        <w:rPr>
          <w:rFonts w:ascii="Consolas" w:hAnsi="Consolas"/>
          <w:sz w:val="18"/>
        </w:rPr>
        <w:t>NC_082667.1     47281431                                .......--.--..--.--.--.---.--.-  47281417</w:t>
      </w:r>
    </w:p>
    <w:p>
      <w:r>
        <w:rPr>
          <w:rFonts w:ascii="Consolas" w:hAnsi="Consolas"/>
          <w:sz w:val="18"/>
        </w:rPr>
        <w:t>NC_082667.1     49764145                                     ..--.--..--.--.--.---.--.-  49764136</w:t>
      </w:r>
    </w:p>
    <w:p>
      <w:r>
        <w:rPr>
          <w:rFonts w:ascii="Consolas" w:hAnsi="Consolas"/>
          <w:sz w:val="18"/>
        </w:rPr>
        <w:t>NC_082667.1     49893792                                    ...--.--..--.--.--.---.--.-  49893802</w:t>
      </w:r>
    </w:p>
    <w:p>
      <w:r>
        <w:rPr>
          <w:rFonts w:ascii="Consolas" w:hAnsi="Consolas"/>
          <w:sz w:val="18"/>
        </w:rPr>
        <w:t>NC_082667.1     50394490                                     ..--.--..--.--.--.---.--.-  50394481</w:t>
      </w:r>
    </w:p>
    <w:p>
      <w:r>
        <w:rPr>
          <w:rFonts w:ascii="Consolas" w:hAnsi="Consolas"/>
          <w:sz w:val="18"/>
        </w:rPr>
        <w:t>NC_082667.1     53794350                                .......--.--..--.--.--.---.--.-  53794336</w:t>
      </w:r>
    </w:p>
    <w:p>
      <w:r>
        <w:rPr>
          <w:rFonts w:ascii="Consolas" w:hAnsi="Consolas"/>
          <w:sz w:val="18"/>
        </w:rPr>
        <w:t>NC_082667.1     55404760                              .-.......--.--..--.--.--.---.--.-  55404775</w:t>
      </w:r>
    </w:p>
    <w:p>
      <w:r>
        <w:rPr>
          <w:rFonts w:ascii="Consolas" w:hAnsi="Consolas"/>
          <w:sz w:val="18"/>
        </w:rPr>
        <w:t>NC_082667.1     55556948                              .-.......--.--..--.--.--.---.--.-  55556963</w:t>
      </w:r>
    </w:p>
    <w:p>
      <w:r>
        <w:rPr>
          <w:rFonts w:ascii="Consolas" w:hAnsi="Consolas"/>
          <w:sz w:val="18"/>
        </w:rPr>
        <w:t>NC_082667.1     58602562                                      .--.--..--.--.--.---.--.-  58602570</w:t>
      </w:r>
    </w:p>
    <w:p>
      <w:r>
        <w:rPr>
          <w:rFonts w:ascii="Consolas" w:hAnsi="Consolas"/>
          <w:sz w:val="18"/>
        </w:rPr>
        <w:t>NC_082667.1     58663073                                    ...--.--..--.--.--.---.--.-  58663063</w:t>
      </w:r>
    </w:p>
    <w:p>
      <w:r>
        <w:rPr>
          <w:rFonts w:ascii="Consolas" w:hAnsi="Consolas"/>
          <w:sz w:val="18"/>
        </w:rPr>
        <w:t>NC_082667.1     59003544                                     ..--.--..--.--.--.---.--.-  59003535</w:t>
      </w:r>
    </w:p>
    <w:p>
      <w:r>
        <w:rPr>
          <w:rFonts w:ascii="Consolas" w:hAnsi="Consolas"/>
          <w:sz w:val="18"/>
        </w:rPr>
        <w:t>NC_082667.1     59412247                                .......--.--..--.--.--.---.--.-  59412261</w:t>
      </w:r>
    </w:p>
    <w:p>
      <w:r>
        <w:rPr>
          <w:rFonts w:ascii="Consolas" w:hAnsi="Consolas"/>
          <w:sz w:val="18"/>
        </w:rPr>
        <w:t>NC_082667.1     59747798                                    ...--.--..--.--.--.---.--.-  59747808</w:t>
      </w:r>
    </w:p>
    <w:p>
      <w:r>
        <w:rPr>
          <w:rFonts w:ascii="Consolas" w:hAnsi="Consolas"/>
          <w:sz w:val="18"/>
        </w:rPr>
        <w:t>NC_082667.1     61129488                                .......--.--..--.--.--.---.--.-  61129474</w:t>
      </w:r>
    </w:p>
    <w:p>
      <w:r>
        <w:rPr>
          <w:rFonts w:ascii="Consolas" w:hAnsi="Consolas"/>
          <w:sz w:val="18"/>
        </w:rPr>
        <w:t>NC_082667.1     62750241                                .......--.--..--.--.--.---.--.-  62750255</w:t>
      </w:r>
    </w:p>
    <w:p>
      <w:r>
        <w:rPr>
          <w:rFonts w:ascii="Consolas" w:hAnsi="Consolas"/>
          <w:sz w:val="18"/>
        </w:rPr>
        <w:t>NC_082667.1     62750241                                    ...--.--..--.--.--.---.--.-  62750251</w:t>
      </w:r>
    </w:p>
    <w:p>
      <w:r>
        <w:rPr>
          <w:rFonts w:ascii="Consolas" w:hAnsi="Consolas"/>
          <w:sz w:val="18"/>
        </w:rPr>
        <w:t>NC_082667.1     62984809                                .......--.--..--.--.--.---.--.-  62984795</w:t>
      </w:r>
    </w:p>
    <w:p>
      <w:r>
        <w:rPr>
          <w:rFonts w:ascii="Consolas" w:hAnsi="Consolas"/>
          <w:sz w:val="18"/>
        </w:rPr>
        <w:t>NC_082667.1     65690254                                    ...--.--..--.--.--.---.--.-  65690244</w:t>
      </w:r>
    </w:p>
    <w:p>
      <w:r>
        <w:rPr>
          <w:rFonts w:ascii="Consolas" w:hAnsi="Consolas"/>
          <w:sz w:val="18"/>
        </w:rPr>
        <w:t>NC_082667.1     66753421                                .......--.--..--.--.--.---.--.-  66753435</w:t>
      </w:r>
    </w:p>
    <w:p>
      <w:r>
        <w:rPr>
          <w:rFonts w:ascii="Consolas" w:hAnsi="Consolas"/>
          <w:sz w:val="18"/>
        </w:rPr>
        <w:t>NC_082667.1     67886921                                .......--.--..--.--.--.---.--.-  67886935</w:t>
      </w:r>
    </w:p>
    <w:p>
      <w:r>
        <w:rPr>
          <w:rFonts w:ascii="Consolas" w:hAnsi="Consolas"/>
          <w:sz w:val="18"/>
        </w:rPr>
        <w:t>NC_082667.1     69050692                                     ..--.--..--.--.--.---.--.-  69050701</w:t>
      </w:r>
    </w:p>
    <w:p>
      <w:r>
        <w:rPr>
          <w:rFonts w:ascii="Consolas" w:hAnsi="Consolas"/>
          <w:sz w:val="18"/>
        </w:rPr>
        <w:t>NC_082667.1     69320360                                .......--.--..--.--.--.---.--.-  69320374</w:t>
      </w:r>
    </w:p>
    <w:p>
      <w:r>
        <w:rPr>
          <w:rFonts w:ascii="Consolas" w:hAnsi="Consolas"/>
          <w:sz w:val="18"/>
        </w:rPr>
        <w:t>NC_082667.1     70021020                                     ..--.--..--.--.--.---.--.-  70021029</w:t>
      </w:r>
    </w:p>
    <w:p>
      <w:r>
        <w:rPr>
          <w:rFonts w:ascii="Consolas" w:hAnsi="Consolas"/>
          <w:sz w:val="18"/>
        </w:rPr>
        <w:t>NC_082667.1     70902959                                .......--.--..--.--.--.---.--.-  70902973</w:t>
      </w:r>
    </w:p>
    <w:p>
      <w:r>
        <w:rPr>
          <w:rFonts w:ascii="Consolas" w:hAnsi="Consolas"/>
          <w:sz w:val="18"/>
        </w:rPr>
        <w:t>NC_082667.1     73301895                                     ..--.--..--.--.--.---.--.-  73301886</w:t>
      </w:r>
    </w:p>
    <w:p>
      <w:r>
        <w:rPr>
          <w:rFonts w:ascii="Consolas" w:hAnsi="Consolas"/>
          <w:sz w:val="18"/>
        </w:rPr>
        <w:t>NC_082667.1     73323648                                .......--.--..--.--.--.---.--.-  73323662</w:t>
      </w:r>
    </w:p>
    <w:p>
      <w:r>
        <w:rPr>
          <w:rFonts w:ascii="Consolas" w:hAnsi="Consolas"/>
          <w:sz w:val="18"/>
        </w:rPr>
        <w:t>NC_082667.1     74350361                                  .....--.--..--.--.--.---.--.-  74350349</w:t>
      </w:r>
    </w:p>
    <w:p>
      <w:r>
        <w:rPr>
          <w:rFonts w:ascii="Consolas" w:hAnsi="Consolas"/>
          <w:sz w:val="18"/>
        </w:rPr>
        <w:t>NC_082667.1     74861746                                     ..--.--..--.--.--.---.--.-  74861755</w:t>
      </w:r>
    </w:p>
    <w:p>
      <w:r>
        <w:rPr>
          <w:rFonts w:ascii="Consolas" w:hAnsi="Consolas"/>
          <w:sz w:val="18"/>
        </w:rPr>
        <w:t>NC_082667.1     74947616                                .......--.--..--.--.--.---.--.-  74947602</w:t>
      </w:r>
    </w:p>
    <w:p>
      <w:r>
        <w:rPr>
          <w:rFonts w:ascii="Consolas" w:hAnsi="Consolas"/>
          <w:sz w:val="18"/>
        </w:rPr>
        <w:t>NC_082667.1     75412468                           ....-.......--.--..--.--.--.---.--.-  75412486</w:t>
      </w:r>
    </w:p>
    <w:p>
      <w:r>
        <w:rPr>
          <w:rFonts w:ascii="Consolas" w:hAnsi="Consolas"/>
          <w:sz w:val="18"/>
        </w:rPr>
        <w:t>NC_082667.1     76160121                                    ...--.--..--.--.--.---.--.-  76160131</w:t>
      </w:r>
    </w:p>
    <w:p>
      <w:r>
        <w:rPr>
          <w:rFonts w:ascii="Consolas" w:hAnsi="Consolas"/>
          <w:sz w:val="18"/>
        </w:rPr>
        <w:t>NC_082667.1     77363945                                  .....--.--..--.--.--.---.--.-  77363933</w:t>
      </w:r>
    </w:p>
    <w:p>
      <w:r>
        <w:rPr>
          <w:rFonts w:ascii="Consolas" w:hAnsi="Consolas"/>
          <w:sz w:val="18"/>
        </w:rPr>
        <w:t>NC_082667.1     87294743                                   ....--.--..--.--.--.---.--.-  87294732</w:t>
      </w:r>
    </w:p>
    <w:p>
      <w:r>
        <w:rPr>
          <w:rFonts w:ascii="Consolas" w:hAnsi="Consolas"/>
          <w:sz w:val="18"/>
        </w:rPr>
        <w:t>NC_082667.1     89802448                                .......--.--..--.--.--.---.--.-  89802434</w:t>
      </w:r>
    </w:p>
    <w:p>
      <w:r>
        <w:rPr>
          <w:rFonts w:ascii="Consolas" w:hAnsi="Consolas"/>
          <w:sz w:val="18"/>
        </w:rPr>
        <w:t>NC_082667.1     90815231                                    ...--.--..--.--.--.---.--.-  90815221</w:t>
      </w:r>
    </w:p>
    <w:p>
      <w:r>
        <w:rPr>
          <w:rFonts w:ascii="Consolas" w:hAnsi="Consolas"/>
          <w:sz w:val="18"/>
        </w:rPr>
        <w:t>NC_082667.1     91074975                                    ...--.--..--.--.--.---.--.-  91074965</w:t>
      </w:r>
    </w:p>
    <w:p>
      <w:r>
        <w:rPr>
          <w:rFonts w:ascii="Consolas" w:hAnsi="Consolas"/>
          <w:sz w:val="18"/>
        </w:rPr>
        <w:t>NC_082667.1     91764463                                    ...--.--..--.--.--.---.--.-  91764453</w:t>
      </w:r>
    </w:p>
    <w:p>
      <w:r>
        <w:rPr>
          <w:rFonts w:ascii="Consolas" w:hAnsi="Consolas"/>
          <w:sz w:val="18"/>
        </w:rPr>
        <w:t>NC_082667.1     92067546                                    ...--.--..--.--.--.---.--.-  92067556</w:t>
      </w:r>
    </w:p>
    <w:p>
      <w:r>
        <w:rPr>
          <w:rFonts w:ascii="Consolas" w:hAnsi="Consolas"/>
          <w:sz w:val="18"/>
        </w:rPr>
        <w:t>NC_082667.1     94012708                                     ..--.--..--.--.--.---.--.-  94012717</w:t>
      </w:r>
    </w:p>
    <w:p>
      <w:r>
        <w:rPr>
          <w:rFonts w:ascii="Consolas" w:hAnsi="Consolas"/>
          <w:sz w:val="18"/>
        </w:rPr>
        <w:t>NC_082667.1     94070911                                    ...--.--..--.--.--.---.--.-  94070921</w:t>
      </w:r>
    </w:p>
    <w:p>
      <w:r>
        <w:rPr>
          <w:rFonts w:ascii="Consolas" w:hAnsi="Consolas"/>
          <w:sz w:val="18"/>
        </w:rPr>
        <w:t>NC_082667.1     94787275                                     ..--.--..--.--.--.---.--.-  94787266</w:t>
      </w:r>
    </w:p>
    <w:p>
      <w:r>
        <w:rPr>
          <w:rFonts w:ascii="Consolas" w:hAnsi="Consolas"/>
          <w:sz w:val="18"/>
        </w:rPr>
        <w:t>NC_082667.1     96858793                                .......--.--..--.--.--.---.--.-  96858779</w:t>
      </w:r>
    </w:p>
    <w:p>
      <w:r>
        <w:rPr>
          <w:rFonts w:ascii="Consolas" w:hAnsi="Consolas"/>
          <w:sz w:val="18"/>
        </w:rPr>
        <w:t>NC_082667.1     100804135                               .......--.--..--.--.--.---.--.-  100804149</w:t>
      </w:r>
    </w:p>
    <w:p>
      <w:r>
        <w:rPr>
          <w:rFonts w:ascii="Consolas" w:hAnsi="Consolas"/>
          <w:sz w:val="18"/>
        </w:rPr>
        <w:t>NC_082667.1     101129234                               .......--.--..--.--.--.---.--.-  101129248</w:t>
      </w:r>
    </w:p>
    <w:p>
      <w:r>
        <w:rPr>
          <w:rFonts w:ascii="Consolas" w:hAnsi="Consolas"/>
          <w:sz w:val="18"/>
        </w:rPr>
        <w:t>NC_082667.1     105117207                                 .....--.--..--.--.--.---.--.-  105117219</w:t>
      </w:r>
    </w:p>
    <w:p>
      <w:r>
        <w:rPr>
          <w:rFonts w:ascii="Consolas" w:hAnsi="Consolas"/>
          <w:sz w:val="18"/>
        </w:rPr>
        <w:t>NC_082667.1     107204700                               .......--.--..--.--.--.---.--.-  107204686</w:t>
      </w:r>
    </w:p>
    <w:p>
      <w:r>
        <w:rPr>
          <w:rFonts w:ascii="Consolas" w:hAnsi="Consolas"/>
          <w:sz w:val="18"/>
        </w:rPr>
        <w:t>NC_082667.1     107610924                                   ...--.--..--.--.--.---.--.-  107610934</w:t>
      </w:r>
    </w:p>
    <w:p>
      <w:r>
        <w:rPr>
          <w:rFonts w:ascii="Consolas" w:hAnsi="Consolas"/>
          <w:sz w:val="18"/>
        </w:rPr>
        <w:t>NC_082667.1     111554839                                   ...--.--..--.--.--.---.--.-  111554849</w:t>
      </w:r>
    </w:p>
    <w:p>
      <w:r>
        <w:rPr>
          <w:rFonts w:ascii="Consolas" w:hAnsi="Consolas"/>
          <w:sz w:val="18"/>
        </w:rPr>
        <w:t>NC_082667.1     113898549                                    ..--.--..--.--.--.---.--.-  113898540</w:t>
      </w:r>
    </w:p>
    <w:p>
      <w:r>
        <w:rPr>
          <w:rFonts w:ascii="Consolas" w:hAnsi="Consolas"/>
          <w:sz w:val="18"/>
        </w:rPr>
        <w:t>NC_082667.1     114041374                               .......--.--..--.--.--.---.--.-  114041388</w:t>
      </w:r>
    </w:p>
    <w:p>
      <w:r>
        <w:rPr>
          <w:rFonts w:ascii="Consolas" w:hAnsi="Consolas"/>
          <w:sz w:val="18"/>
        </w:rPr>
        <w:t>NC_082667.1     114055676                               .......--.--..--.--.--.---.--.-  114055690</w:t>
      </w:r>
    </w:p>
    <w:p>
      <w:r>
        <w:rPr>
          <w:rFonts w:ascii="Consolas" w:hAnsi="Consolas"/>
          <w:sz w:val="18"/>
        </w:rPr>
        <w:t>NC_082667.1     115345464                                   ...--.--..--.--.--.---.--.-  115345454</w:t>
      </w:r>
    </w:p>
    <w:p>
      <w:r>
        <w:rPr>
          <w:rFonts w:ascii="Consolas" w:hAnsi="Consolas"/>
          <w:sz w:val="18"/>
        </w:rPr>
        <w:t>NC_082667.1     678702                                  .......--G--..--.--.--.---.--.-  678716</w:t>
      </w:r>
    </w:p>
    <w:p>
      <w:r>
        <w:rPr>
          <w:rFonts w:ascii="Consolas" w:hAnsi="Consolas"/>
          <w:sz w:val="18"/>
        </w:rPr>
        <w:t>NC_082667.1     11630019                                    ...--.--A.--.--.--.---.--.-  11630009</w:t>
      </w:r>
    </w:p>
    <w:p>
      <w:r>
        <w:rPr>
          <w:rFonts w:ascii="Consolas" w:hAnsi="Consolas"/>
          <w:sz w:val="18"/>
        </w:rPr>
        <w:t>NC_082667.1     12589386                                  .....--.--..--.--.--.---.--.-  12589398</w:t>
      </w:r>
    </w:p>
    <w:p>
      <w:r>
        <w:rPr>
          <w:rFonts w:ascii="Consolas" w:hAnsi="Consolas"/>
          <w:sz w:val="18"/>
        </w:rPr>
        <w:t>NC_082667.1     17571421                                     ..--.--..--.--.--.---.--.-  17571430</w:t>
      </w:r>
    </w:p>
    <w:p>
      <w:r>
        <w:rPr>
          <w:rFonts w:ascii="Consolas" w:hAnsi="Consolas"/>
          <w:sz w:val="18"/>
        </w:rPr>
        <w:t>NC_082667.1     18382567                              .-.......--.--..--.--.--.---.--.-  18382552</w:t>
      </w:r>
    </w:p>
    <w:p>
      <w:r>
        <w:rPr>
          <w:rFonts w:ascii="Consolas" w:hAnsi="Consolas"/>
          <w:sz w:val="18"/>
        </w:rPr>
        <w:t>NC_082667.1     20936602                                     ..--.--..--.--.--.---.--.-  20936611</w:t>
      </w:r>
    </w:p>
    <w:p>
      <w:r>
        <w:rPr>
          <w:rFonts w:ascii="Consolas" w:hAnsi="Consolas"/>
          <w:sz w:val="18"/>
        </w:rPr>
        <w:t>NC_082667.1     24481244                                .......--.--..--.--.--.---.--.-  24481258</w:t>
      </w:r>
    </w:p>
    <w:p>
      <w:r>
        <w:rPr>
          <w:rFonts w:ascii="Consolas" w:hAnsi="Consolas"/>
          <w:sz w:val="18"/>
        </w:rPr>
        <w:t>NC_082667.1     26613433                             ..-...G...--.--..--.--.--.---.--.-  26613449</w:t>
      </w:r>
    </w:p>
    <w:p>
      <w:r>
        <w:rPr>
          <w:rFonts w:ascii="Consolas" w:hAnsi="Consolas"/>
          <w:sz w:val="18"/>
        </w:rPr>
        <w:t>NC_082667.1     28348686                                .......--.--..--.--.--.---.--.-  28348700</w:t>
      </w:r>
    </w:p>
    <w:p>
      <w:r>
        <w:rPr>
          <w:rFonts w:ascii="Consolas" w:hAnsi="Consolas"/>
          <w:sz w:val="18"/>
        </w:rPr>
        <w:t>NC_082667.1     33184277                                         .--..--.--.--.---.--.-  33184284</w:t>
      </w:r>
    </w:p>
    <w:p>
      <w:r>
        <w:rPr>
          <w:rFonts w:ascii="Consolas" w:hAnsi="Consolas"/>
          <w:sz w:val="18"/>
        </w:rPr>
        <w:t>NC_082667.1     34915182                                    ...--.--..--.--.--.---.--.-  34915192</w:t>
      </w:r>
    </w:p>
    <w:p>
      <w:r>
        <w:rPr>
          <w:rFonts w:ascii="Consolas" w:hAnsi="Consolas"/>
          <w:sz w:val="18"/>
        </w:rPr>
        <w:t>NC_082667.1     39768199                                     ..--.--..--.--.--.---.--.-  39768190</w:t>
      </w:r>
    </w:p>
    <w:p>
      <w:r>
        <w:rPr>
          <w:rFonts w:ascii="Consolas" w:hAnsi="Consolas"/>
          <w:sz w:val="18"/>
        </w:rPr>
        <w:t>NC_082667.1     40178991                                .......--.--.G--.--.--.---.--.-  40178977</w:t>
      </w:r>
    </w:p>
    <w:p>
      <w:r>
        <w:rPr>
          <w:rFonts w:ascii="Consolas" w:hAnsi="Consolas"/>
          <w:sz w:val="18"/>
        </w:rPr>
        <w:t>NC_082667.1     42033560                              .-.......--.--..--.--.--.---.--.-  42033545</w:t>
      </w:r>
    </w:p>
    <w:p>
      <w:r>
        <w:rPr>
          <w:rFonts w:ascii="Consolas" w:hAnsi="Consolas"/>
          <w:sz w:val="18"/>
        </w:rPr>
        <w:t>NC_082667.1     56786379                             ..-.......--.--..--.--.--.---.--.-  56786363</w:t>
      </w:r>
    </w:p>
    <w:p>
      <w:r>
        <w:rPr>
          <w:rFonts w:ascii="Consolas" w:hAnsi="Consolas"/>
          <w:sz w:val="18"/>
        </w:rPr>
        <w:t>NC_082667.1     58121363                                    ...--.--..--.--.--.---.--.-  58121353</w:t>
      </w:r>
    </w:p>
    <w:p>
      <w:r>
        <w:rPr>
          <w:rFonts w:ascii="Consolas" w:hAnsi="Consolas"/>
          <w:sz w:val="18"/>
        </w:rPr>
        <w:t>NC_082667.1     59947368                                    ...--.--..--.--.--.---.--.-  59947358</w:t>
      </w:r>
    </w:p>
    <w:p>
      <w:r>
        <w:rPr>
          <w:rFonts w:ascii="Consolas" w:hAnsi="Consolas"/>
          <w:sz w:val="18"/>
        </w:rPr>
        <w:t>NC_082667.1     72363932                                     ..--.--..--.--.--.---.--.-  72363923</w:t>
      </w:r>
    </w:p>
    <w:p>
      <w:r>
        <w:rPr>
          <w:rFonts w:ascii="Consolas" w:hAnsi="Consolas"/>
          <w:sz w:val="18"/>
        </w:rPr>
        <w:t>NC_082667.1     73417054                                         .--..--.--.--.---.--.-  73417047</w:t>
      </w:r>
    </w:p>
    <w:p>
      <w:r>
        <w:rPr>
          <w:rFonts w:ascii="Consolas" w:hAnsi="Consolas"/>
          <w:sz w:val="18"/>
        </w:rPr>
        <w:t>NC_082667.1     74060741                                .......--.--..--.--.--.---.--.-  74060755</w:t>
      </w:r>
    </w:p>
    <w:p>
      <w:r>
        <w:rPr>
          <w:rFonts w:ascii="Consolas" w:hAnsi="Consolas"/>
          <w:sz w:val="18"/>
        </w:rPr>
        <w:t>NC_082667.1     74060757                                .......--.--..--.--.--.---.--.-  74060771</w:t>
      </w:r>
    </w:p>
    <w:p>
      <w:r>
        <w:rPr>
          <w:rFonts w:ascii="Consolas" w:hAnsi="Consolas"/>
          <w:sz w:val="18"/>
        </w:rPr>
        <w:t>NC_082667.1     74060757                                    ...--.--..--.--.--.---.--.-  74060767</w:t>
      </w:r>
    </w:p>
    <w:p>
      <w:r>
        <w:rPr>
          <w:rFonts w:ascii="Consolas" w:hAnsi="Consolas"/>
          <w:sz w:val="18"/>
        </w:rPr>
        <w:t>NC_082667.1     79129080                                 ......--.--..--.--.--.---.--.-  79129093</w:t>
      </w:r>
    </w:p>
    <w:p>
      <w:r>
        <w:rPr>
          <w:rFonts w:ascii="Consolas" w:hAnsi="Consolas"/>
          <w:sz w:val="18"/>
        </w:rPr>
        <w:t>NC_082667.1     79265195                                 ......--.--..--.--.--.---.--.-  79265208</w:t>
      </w:r>
    </w:p>
    <w:p>
      <w:r>
        <w:rPr>
          <w:rFonts w:ascii="Consolas" w:hAnsi="Consolas"/>
          <w:sz w:val="18"/>
        </w:rPr>
        <w:t>NC_082667.1     102290625                               .......--.--..--.--.--.---.--.-  102290611</w:t>
      </w:r>
    </w:p>
    <w:p>
      <w:r>
        <w:rPr>
          <w:rFonts w:ascii="Consolas" w:hAnsi="Consolas"/>
          <w:sz w:val="18"/>
        </w:rPr>
        <w:t>NC_082667.1     111717463                                   ...--.--..--.--.--.---.--.-  111717473</w:t>
      </w:r>
    </w:p>
    <w:p>
      <w:r>
        <w:rPr>
          <w:rFonts w:ascii="Consolas" w:hAnsi="Consolas"/>
          <w:sz w:val="18"/>
        </w:rPr>
        <w:t>NC_082667.1     120835500                               .......--.--..--.--.--.---.--.-  120835514</w:t>
      </w:r>
    </w:p>
    <w:p>
      <w:r>
        <w:rPr>
          <w:rFonts w:ascii="Consolas" w:hAnsi="Consolas"/>
          <w:sz w:val="18"/>
        </w:rPr>
        <w:t>NC_082667.1     123327841                                   ...--.--..--.--.--.---.--.-  123327851</w:t>
      </w:r>
    </w:p>
    <w:p>
      <w:r>
        <w:rPr>
          <w:rFonts w:ascii="Consolas" w:hAnsi="Consolas"/>
          <w:sz w:val="18"/>
        </w:rPr>
        <w:t>NC_082667.1     823976                                    .....--.--..--.--.--.---.--.-  823964</w:t>
      </w:r>
    </w:p>
    <w:p>
      <w:r>
        <w:rPr>
          <w:rFonts w:ascii="Consolas" w:hAnsi="Consolas"/>
          <w:sz w:val="18"/>
        </w:rPr>
        <w:t>NC_082667.1     1266034                                    ....--.--..--.--.--.---.--.-  1266045</w:t>
      </w:r>
    </w:p>
    <w:p>
      <w:r>
        <w:rPr>
          <w:rFonts w:ascii="Consolas" w:hAnsi="Consolas"/>
          <w:sz w:val="18"/>
        </w:rPr>
        <w:t>NC_082667.1     2372516                                             ..--.--.--.---.--.-  2372522</w:t>
      </w:r>
    </w:p>
    <w:p>
      <w:r>
        <w:rPr>
          <w:rFonts w:ascii="Consolas" w:hAnsi="Consolas"/>
          <w:sz w:val="18"/>
        </w:rPr>
        <w:t>NC_082667.1     2805092                                  ......--.--..--.--.--.---.--.-  2805105</w:t>
      </w:r>
    </w:p>
    <w:p>
      <w:r>
        <w:rPr>
          <w:rFonts w:ascii="Consolas" w:hAnsi="Consolas"/>
          <w:sz w:val="18"/>
        </w:rPr>
        <w:t>NC_082667.1     7408690                                       .--.--..--.--.--.---.--.-  7408698</w:t>
      </w:r>
    </w:p>
    <w:p>
      <w:r>
        <w:rPr>
          <w:rFonts w:ascii="Consolas" w:hAnsi="Consolas"/>
          <w:sz w:val="18"/>
        </w:rPr>
        <w:t>NC_082667.1     9615972                                  ......--.--..--.--.--.---.--.-  9615959</w:t>
      </w:r>
    </w:p>
    <w:p>
      <w:r>
        <w:rPr>
          <w:rFonts w:ascii="Consolas" w:hAnsi="Consolas"/>
          <w:sz w:val="18"/>
        </w:rPr>
        <w:t>NC_082667.1     9937767                                  ......--.--..--.--.--.---.--.-  9937780</w:t>
      </w:r>
    </w:p>
    <w:p>
      <w:r>
        <w:rPr>
          <w:rFonts w:ascii="Consolas" w:hAnsi="Consolas"/>
          <w:sz w:val="18"/>
        </w:rPr>
        <w:t>NC_082667.1     9937767                                      ..--.--..--.--.--.---.--.-  9937776</w:t>
      </w:r>
    </w:p>
    <w:p>
      <w:r>
        <w:rPr>
          <w:rFonts w:ascii="Consolas" w:hAnsi="Consolas"/>
          <w:sz w:val="18"/>
        </w:rPr>
        <w:t>NC_082667.1     9962491                             ...-.......--.--..--.--.--.---.--.-  9962508</w:t>
      </w:r>
    </w:p>
    <w:p>
      <w:r>
        <w:rPr>
          <w:rFonts w:ascii="Consolas" w:hAnsi="Consolas"/>
          <w:sz w:val="18"/>
        </w:rPr>
        <w:t>NC_082667.1     11692795                                     ..--.--..--.--.--.---.--.-  11692804</w:t>
      </w:r>
    </w:p>
    <w:p>
      <w:r>
        <w:rPr>
          <w:rFonts w:ascii="Consolas" w:hAnsi="Consolas"/>
          <w:sz w:val="18"/>
        </w:rPr>
        <w:t>NC_082667.1     13796502                                 ......--.--..--.--.--.---.--.-  13796489</w:t>
      </w:r>
    </w:p>
    <w:p>
      <w:r>
        <w:rPr>
          <w:rFonts w:ascii="Consolas" w:hAnsi="Consolas"/>
          <w:sz w:val="18"/>
        </w:rPr>
        <w:t>NC_082667.1     15541527                                      .--.--..--.--.--.---.--.-  15541535</w:t>
      </w:r>
    </w:p>
    <w:p>
      <w:r>
        <w:rPr>
          <w:rFonts w:ascii="Consolas" w:hAnsi="Consolas"/>
          <w:sz w:val="18"/>
        </w:rPr>
        <w:t>NC_082667.1     17621440                                      .--.--..--.--.--.---.--.-  17621448</w:t>
      </w:r>
    </w:p>
    <w:p>
      <w:r>
        <w:rPr>
          <w:rFonts w:ascii="Consolas" w:hAnsi="Consolas"/>
          <w:sz w:val="18"/>
        </w:rPr>
        <w:t>NC_082667.1     19359272                            ...-.......--.--..--.--.--.---.--.-  19359255</w:t>
      </w:r>
    </w:p>
    <w:p>
      <w:r>
        <w:rPr>
          <w:rFonts w:ascii="Consolas" w:hAnsi="Consolas"/>
          <w:sz w:val="18"/>
        </w:rPr>
        <w:t>NC_082667.1     20818412                                 ......--.--..--.--.--.---.--.-  20818399</w:t>
      </w:r>
    </w:p>
    <w:p>
      <w:r>
        <w:rPr>
          <w:rFonts w:ascii="Consolas" w:hAnsi="Consolas"/>
          <w:sz w:val="18"/>
        </w:rPr>
        <w:t>NC_082667.1     22211636                                     ..--.--..--.--.--.---.--.-  22211645</w:t>
      </w:r>
    </w:p>
    <w:p>
      <w:r>
        <w:rPr>
          <w:rFonts w:ascii="Consolas" w:hAnsi="Consolas"/>
          <w:sz w:val="18"/>
        </w:rPr>
        <w:t>NC_082667.1     22559856                                .......--.--..--.--.--.---.--.-  22559870</w:t>
      </w:r>
    </w:p>
    <w:p>
      <w:r>
        <w:rPr>
          <w:rFonts w:ascii="Consolas" w:hAnsi="Consolas"/>
          <w:sz w:val="18"/>
        </w:rPr>
        <w:t>NC_082667.1     25227689                                      .--.--..--.--.--.---.--.-  25227697</w:t>
      </w:r>
    </w:p>
    <w:p>
      <w:r>
        <w:rPr>
          <w:rFonts w:ascii="Consolas" w:hAnsi="Consolas"/>
          <w:sz w:val="18"/>
        </w:rPr>
        <w:t>NC_082667.1     26203293                            ...-.......--.--..--.--.--.---.--.-  26203276</w:t>
      </w:r>
    </w:p>
    <w:p>
      <w:r>
        <w:rPr>
          <w:rFonts w:ascii="Consolas" w:hAnsi="Consolas"/>
          <w:sz w:val="18"/>
        </w:rPr>
        <w:t>NC_082667.1     26258418                                    ...--.--..--.--.--.---.--.-  26258408</w:t>
      </w:r>
    </w:p>
    <w:p>
      <w:r>
        <w:rPr>
          <w:rFonts w:ascii="Consolas" w:hAnsi="Consolas"/>
          <w:sz w:val="18"/>
        </w:rPr>
        <w:t>NC_082667.1     27694105                                 ......--.--..--.--.--.---.--.-  27694118</w:t>
      </w:r>
    </w:p>
    <w:p>
      <w:r>
        <w:rPr>
          <w:rFonts w:ascii="Consolas" w:hAnsi="Consolas"/>
          <w:sz w:val="18"/>
        </w:rPr>
        <w:t>NC_082667.1     28416714                                .......--.--..--.--.--.---.--.-  28416700</w:t>
      </w:r>
    </w:p>
    <w:p>
      <w:r>
        <w:rPr>
          <w:rFonts w:ascii="Consolas" w:hAnsi="Consolas"/>
          <w:sz w:val="18"/>
        </w:rPr>
        <w:t>NC_082667.1     28416717                                     ..--.--..--.--.--.---.--.-  28416708</w:t>
      </w:r>
    </w:p>
    <w:p>
      <w:r>
        <w:rPr>
          <w:rFonts w:ascii="Consolas" w:hAnsi="Consolas"/>
          <w:sz w:val="18"/>
        </w:rPr>
        <w:t>NC_082667.1     29181968                                    ...--.--..--.--.--.---.--.-  29181958</w:t>
      </w:r>
    </w:p>
    <w:p>
      <w:r>
        <w:rPr>
          <w:rFonts w:ascii="Consolas" w:hAnsi="Consolas"/>
          <w:sz w:val="18"/>
        </w:rPr>
        <w:t>NC_082667.1     30555650                                     ..--.--..--.--.--.---.--.-  30555641</w:t>
      </w:r>
    </w:p>
    <w:p>
      <w:r>
        <w:rPr>
          <w:rFonts w:ascii="Consolas" w:hAnsi="Consolas"/>
          <w:sz w:val="18"/>
        </w:rPr>
        <w:t>NC_082667.1     32507300                            ...-.......--.--..--.--.--.---.--.-  32507317</w:t>
      </w:r>
    </w:p>
    <w:p>
      <w:r>
        <w:rPr>
          <w:rFonts w:ascii="Consolas" w:hAnsi="Consolas"/>
          <w:sz w:val="18"/>
        </w:rPr>
        <w:t>NC_082667.1     33622670                             ..-.......--.--..--.--.--.---.--.-  33622686</w:t>
      </w:r>
    </w:p>
    <w:p>
      <w:r>
        <w:rPr>
          <w:rFonts w:ascii="Consolas" w:hAnsi="Consolas"/>
          <w:sz w:val="18"/>
        </w:rPr>
        <w:t>NC_082667.1     35778177                                    ...--.--..--.--.--.---.--.-  35778167</w:t>
      </w:r>
    </w:p>
    <w:p>
      <w:r>
        <w:rPr>
          <w:rFonts w:ascii="Consolas" w:hAnsi="Consolas"/>
          <w:sz w:val="18"/>
        </w:rPr>
        <w:t>NC_082667.1     41414092                                      .--.--..--.--.--.---.--.-  41414100</w:t>
      </w:r>
    </w:p>
    <w:p>
      <w:r>
        <w:rPr>
          <w:rFonts w:ascii="Consolas" w:hAnsi="Consolas"/>
          <w:sz w:val="18"/>
        </w:rPr>
        <w:t>NC_082667.1     42745975                                .......--.--..--.--.--.---.--.-  42745989</w:t>
      </w:r>
    </w:p>
    <w:p>
      <w:r>
        <w:rPr>
          <w:rFonts w:ascii="Consolas" w:hAnsi="Consolas"/>
          <w:sz w:val="18"/>
        </w:rPr>
        <w:t>NC_082667.1     42757923                                 ......--.--..--.--.--.---.--.-  42757910</w:t>
      </w:r>
    </w:p>
    <w:p>
      <w:r>
        <w:rPr>
          <w:rFonts w:ascii="Consolas" w:hAnsi="Consolas"/>
          <w:sz w:val="18"/>
        </w:rPr>
        <w:t>NC_082667.1     44169172                            ...-.......--.--..--.--.--.---.--.-  44169155</w:t>
      </w:r>
    </w:p>
    <w:p>
      <w:r>
        <w:rPr>
          <w:rFonts w:ascii="Consolas" w:hAnsi="Consolas"/>
          <w:sz w:val="18"/>
        </w:rPr>
        <w:t>NC_082667.1     45051253                                 ......--.--..--.--.--.---.--.-  45051266</w:t>
      </w:r>
    </w:p>
    <w:p>
      <w:r>
        <w:rPr>
          <w:rFonts w:ascii="Consolas" w:hAnsi="Consolas"/>
          <w:sz w:val="18"/>
        </w:rPr>
        <w:t>NC_082667.1     46215822                                    ...--.--..--.--.--.---.--.-  46215832</w:t>
      </w:r>
    </w:p>
    <w:p>
      <w:r>
        <w:rPr>
          <w:rFonts w:ascii="Consolas" w:hAnsi="Consolas"/>
          <w:sz w:val="18"/>
        </w:rPr>
        <w:t>NC_082667.1     46900011                                   ....--.--..--.--.--.---.--.-  46900022</w:t>
      </w:r>
    </w:p>
    <w:p>
      <w:r>
        <w:rPr>
          <w:rFonts w:ascii="Consolas" w:hAnsi="Consolas"/>
          <w:sz w:val="18"/>
        </w:rPr>
        <w:t>NC_082667.1     47342514                                   ....--.--..--.--.--.---.--.-  47342503</w:t>
      </w:r>
    </w:p>
    <w:p>
      <w:r>
        <w:rPr>
          <w:rFonts w:ascii="Consolas" w:hAnsi="Consolas"/>
          <w:sz w:val="18"/>
        </w:rPr>
        <w:t>NC_082667.1     49764145                                 ......--.--..--.--.--.---.--.-  49764132</w:t>
      </w:r>
    </w:p>
    <w:p>
      <w:r>
        <w:rPr>
          <w:rFonts w:ascii="Consolas" w:hAnsi="Consolas"/>
          <w:sz w:val="18"/>
        </w:rPr>
        <w:t>NC_082667.1     50394490                                 ......--.--..--.--.--.---.--.-  50394477</w:t>
      </w:r>
    </w:p>
    <w:p>
      <w:r>
        <w:rPr>
          <w:rFonts w:ascii="Consolas" w:hAnsi="Consolas"/>
          <w:sz w:val="18"/>
        </w:rPr>
        <w:t>NC_082667.1     51894615                            ...-.......--.--..--.--.--.---.--.-  51894632</w:t>
      </w:r>
    </w:p>
    <w:p>
      <w:r>
        <w:rPr>
          <w:rFonts w:ascii="Consolas" w:hAnsi="Consolas"/>
          <w:sz w:val="18"/>
        </w:rPr>
        <w:t>NC_082667.1     55404761                                    ...--.--..--.--.--.---.--.-  55404771</w:t>
      </w:r>
    </w:p>
    <w:p>
      <w:r>
        <w:rPr>
          <w:rFonts w:ascii="Consolas" w:hAnsi="Consolas"/>
          <w:sz w:val="18"/>
        </w:rPr>
        <w:t>NC_082667.1     55556949                                    ...--.--..--.--.--.---.--.-  55556959</w:t>
      </w:r>
    </w:p>
    <w:p>
      <w:r>
        <w:rPr>
          <w:rFonts w:ascii="Consolas" w:hAnsi="Consolas"/>
          <w:sz w:val="18"/>
        </w:rPr>
        <w:t>NC_082667.1     57878565                            ...-.......--.--..--.--.--.---.--.-  57878582</w:t>
      </w:r>
    </w:p>
    <w:p>
      <w:r>
        <w:rPr>
          <w:rFonts w:ascii="Consolas" w:hAnsi="Consolas"/>
          <w:sz w:val="18"/>
        </w:rPr>
        <w:t>NC_082667.1     58844638                                      .--.--..--.--.--.---.--.-  58844646</w:t>
      </w:r>
    </w:p>
    <w:p>
      <w:r>
        <w:rPr>
          <w:rFonts w:ascii="Consolas" w:hAnsi="Consolas"/>
          <w:sz w:val="18"/>
        </w:rPr>
        <w:t>NC_082667.1     59003544                                 ......--.--..--.--.--.---.--.-  59003531</w:t>
      </w:r>
    </w:p>
    <w:p>
      <w:r>
        <w:rPr>
          <w:rFonts w:ascii="Consolas" w:hAnsi="Consolas"/>
          <w:sz w:val="18"/>
        </w:rPr>
        <w:t>NC_082667.1     60972132                                      .--.--..--.--.--.---.--.-  60972140</w:t>
      </w:r>
    </w:p>
    <w:p>
      <w:r>
        <w:rPr>
          <w:rFonts w:ascii="Consolas" w:hAnsi="Consolas"/>
          <w:sz w:val="18"/>
        </w:rPr>
        <w:t>NC_082667.1     62951262                            ...-.......--.--..--.--.--.---.--.-  62951245</w:t>
      </w:r>
    </w:p>
    <w:p>
      <w:r>
        <w:rPr>
          <w:rFonts w:ascii="Consolas" w:hAnsi="Consolas"/>
          <w:sz w:val="18"/>
        </w:rPr>
        <w:t>NC_082667.1     66681008                                   ....--.--..--.--.--.---.--.-  66680997</w:t>
      </w:r>
    </w:p>
    <w:p>
      <w:r>
        <w:rPr>
          <w:rFonts w:ascii="Consolas" w:hAnsi="Consolas"/>
          <w:sz w:val="18"/>
        </w:rPr>
        <w:t>NC_082667.1     69050692                                 ......--.--..--.--.--.---.--.-  69050705</w:t>
      </w:r>
    </w:p>
    <w:p>
      <w:r>
        <w:rPr>
          <w:rFonts w:ascii="Consolas" w:hAnsi="Consolas"/>
          <w:sz w:val="18"/>
        </w:rPr>
        <w:t>NC_082667.1     69521595                                .......--.--..--.--.--.---.--.-  69521609</w:t>
      </w:r>
    </w:p>
    <w:p>
      <w:r>
        <w:rPr>
          <w:rFonts w:ascii="Consolas" w:hAnsi="Consolas"/>
          <w:sz w:val="18"/>
        </w:rPr>
        <w:t>NC_082667.1     69521595                                    ...--.--..--.--.--.---.--.-  69521605</w:t>
      </w:r>
    </w:p>
    <w:p>
      <w:r>
        <w:rPr>
          <w:rFonts w:ascii="Consolas" w:hAnsi="Consolas"/>
          <w:sz w:val="18"/>
        </w:rPr>
        <w:t>NC_082667.1     70021020                                 ......--.--..--.--.--.---.--.-  70021033</w:t>
      </w:r>
    </w:p>
    <w:p>
      <w:r>
        <w:rPr>
          <w:rFonts w:ascii="Consolas" w:hAnsi="Consolas"/>
          <w:sz w:val="18"/>
        </w:rPr>
        <w:t>NC_082667.1     71739819                            ...-.......--.--..--.--.--.---.--.-  71739802</w:t>
      </w:r>
    </w:p>
    <w:p>
      <w:r>
        <w:rPr>
          <w:rFonts w:ascii="Consolas" w:hAnsi="Consolas"/>
          <w:sz w:val="18"/>
        </w:rPr>
        <w:t>NC_082667.1     73301895                                 ......--.--..--.--.--.---.--.-  73301882</w:t>
      </w:r>
    </w:p>
    <w:p>
      <w:r>
        <w:rPr>
          <w:rFonts w:ascii="Consolas" w:hAnsi="Consolas"/>
          <w:sz w:val="18"/>
        </w:rPr>
        <w:t>NC_082667.1     74861746                                 ......--.--..--.--.--.---.--.-  74861759</w:t>
      </w:r>
    </w:p>
    <w:p>
      <w:r>
        <w:rPr>
          <w:rFonts w:ascii="Consolas" w:hAnsi="Consolas"/>
          <w:sz w:val="18"/>
        </w:rPr>
        <w:t>NC_082667.1     77272585                                   ....--.--..--.--.--.---.--.-  77272574</w:t>
      </w:r>
    </w:p>
    <w:p>
      <w:r>
        <w:rPr>
          <w:rFonts w:ascii="Consolas" w:hAnsi="Consolas"/>
          <w:sz w:val="18"/>
        </w:rPr>
        <w:t>NC_082667.1     78233072                                      .--.--..--.--.--.---.--.-  78233064</w:t>
      </w:r>
    </w:p>
    <w:p>
      <w:r>
        <w:rPr>
          <w:rFonts w:ascii="Consolas" w:hAnsi="Consolas"/>
          <w:sz w:val="18"/>
        </w:rPr>
        <w:t>NC_082667.1     87294742                                .......--.--..--.--.--.---.--.-  87294728</w:t>
      </w:r>
    </w:p>
    <w:p>
      <w:r>
        <w:rPr>
          <w:rFonts w:ascii="Consolas" w:hAnsi="Consolas"/>
          <w:sz w:val="18"/>
        </w:rPr>
        <w:t>NC_082667.1     89067356                                .......--.--..--.--.--.---.--.-  89067342</w:t>
      </w:r>
    </w:p>
    <w:p>
      <w:r>
        <w:rPr>
          <w:rFonts w:ascii="Consolas" w:hAnsi="Consolas"/>
          <w:sz w:val="18"/>
        </w:rPr>
        <w:t>NC_082667.1     94012708                                 ......--.--..--.--.--.---.--.-  94012721</w:t>
      </w:r>
    </w:p>
    <w:p>
      <w:r>
        <w:rPr>
          <w:rFonts w:ascii="Consolas" w:hAnsi="Consolas"/>
          <w:sz w:val="18"/>
        </w:rPr>
        <w:t>NC_082667.1     94787275                                 ......--.--..--.--.--.---.--.-  94787262</w:t>
      </w:r>
    </w:p>
    <w:p>
      <w:r>
        <w:rPr>
          <w:rFonts w:ascii="Consolas" w:hAnsi="Consolas"/>
          <w:sz w:val="18"/>
        </w:rPr>
        <w:t>NC_082667.1     99765443                                  .....--.--..--.--.--.---.--.-  99765455</w:t>
      </w:r>
    </w:p>
    <w:p>
      <w:r>
        <w:rPr>
          <w:rFonts w:ascii="Consolas" w:hAnsi="Consolas"/>
          <w:sz w:val="18"/>
        </w:rPr>
        <w:t>NC_082667.1     100148135                                    ..--.--..--.--.--.---.--.-  100148144</w:t>
      </w:r>
    </w:p>
    <w:p>
      <w:r>
        <w:rPr>
          <w:rFonts w:ascii="Consolas" w:hAnsi="Consolas"/>
          <w:sz w:val="18"/>
        </w:rPr>
        <w:t>NC_082667.1     100148138                               .......--.--..--.--.--.---.--.-  100148152</w:t>
      </w:r>
    </w:p>
    <w:p>
      <w:r>
        <w:rPr>
          <w:rFonts w:ascii="Consolas" w:hAnsi="Consolas"/>
          <w:sz w:val="18"/>
        </w:rPr>
        <w:t>NC_082667.1     102455487                             .-.......--.--..--.--.--.---.--.-  102455502</w:t>
      </w:r>
    </w:p>
    <w:p>
      <w:r>
        <w:rPr>
          <w:rFonts w:ascii="Consolas" w:hAnsi="Consolas"/>
          <w:sz w:val="18"/>
        </w:rPr>
        <w:t>NC_082667.1     105625339                             .-.......--.--..--.--.--.---.--.-  105625354</w:t>
      </w:r>
    </w:p>
    <w:p>
      <w:r>
        <w:rPr>
          <w:rFonts w:ascii="Consolas" w:hAnsi="Consolas"/>
          <w:sz w:val="18"/>
        </w:rPr>
        <w:t>NC_082667.1     110461577                           ...-.......--.--..--.--.--.---.--.-  110461594</w:t>
      </w:r>
    </w:p>
    <w:p>
      <w:r>
        <w:rPr>
          <w:rFonts w:ascii="Consolas" w:hAnsi="Consolas"/>
          <w:sz w:val="18"/>
        </w:rPr>
        <w:t>NC_082667.1     113898549                                ......--.--..--.--.--.---.--.-  113898536</w:t>
      </w:r>
    </w:p>
    <w:p>
      <w:r>
        <w:rPr>
          <w:rFonts w:ascii="Consolas" w:hAnsi="Consolas"/>
          <w:sz w:val="18"/>
        </w:rPr>
        <w:t>NC_082667.1     114356010                                 .....--.--..--.--.--.---.--.-  114355998</w:t>
      </w:r>
    </w:p>
    <w:p>
      <w:r>
        <w:rPr>
          <w:rFonts w:ascii="Consolas" w:hAnsi="Consolas"/>
          <w:sz w:val="18"/>
        </w:rPr>
        <w:t>NC_082667.1     115353199                           ...-.......--.--..--.--.--.---.--.-  115353216</w:t>
      </w:r>
    </w:p>
    <w:p>
      <w:r>
        <w:rPr>
          <w:rFonts w:ascii="Consolas" w:hAnsi="Consolas"/>
          <w:sz w:val="18"/>
        </w:rPr>
        <w:t>NC_082667.1     117292531                                     .--.--..--.--.--.---.--.-  117292523</w:t>
      </w:r>
    </w:p>
    <w:p>
      <w:r>
        <w:rPr>
          <w:rFonts w:ascii="Consolas" w:hAnsi="Consolas"/>
          <w:sz w:val="18"/>
        </w:rPr>
        <w:t>NC_082667.1     118758875                                     .--.--..--.--.--.---.--.-  118758867</w:t>
      </w:r>
    </w:p>
    <w:p>
      <w:r>
        <w:rPr>
          <w:rFonts w:ascii="Consolas" w:hAnsi="Consolas"/>
          <w:sz w:val="18"/>
        </w:rPr>
        <w:t>NC_082667.1     823976                                        .--.--..--.--.--.---.--.-  823968</w:t>
      </w:r>
    </w:p>
    <w:p>
      <w:r>
        <w:rPr>
          <w:rFonts w:ascii="Consolas" w:hAnsi="Consolas"/>
          <w:sz w:val="18"/>
        </w:rPr>
        <w:t>NC_082667.1     1266035                                 .......--.--..--.--.--.---.--.-  1266049</w:t>
      </w:r>
    </w:p>
    <w:p>
      <w:r>
        <w:rPr>
          <w:rFonts w:ascii="Consolas" w:hAnsi="Consolas"/>
          <w:sz w:val="18"/>
        </w:rPr>
        <w:t>NC_082667.1     2372514                              ..-.......--.--..--.--.--.---.--.-  2372530</w:t>
      </w:r>
    </w:p>
    <w:p>
      <w:r>
        <w:rPr>
          <w:rFonts w:ascii="Consolas" w:hAnsi="Consolas"/>
          <w:sz w:val="18"/>
        </w:rPr>
        <w:t>NC_082667.1     5632665                               .-.......--.--..--.--.--.---.--.-  5632650</w:t>
      </w:r>
    </w:p>
    <w:p>
      <w:r>
        <w:rPr>
          <w:rFonts w:ascii="Consolas" w:hAnsi="Consolas"/>
          <w:sz w:val="18"/>
        </w:rPr>
        <w:t>NC_082667.1     6777253                                          .--..--.--.--.---.--.-  6777260</w:t>
      </w:r>
    </w:p>
    <w:p>
      <w:r>
        <w:rPr>
          <w:rFonts w:ascii="Consolas" w:hAnsi="Consolas"/>
          <w:sz w:val="18"/>
        </w:rPr>
        <w:t>NC_082667.1     7408690                                   .....--.--..--.--.--.---.--.-  7408702</w:t>
      </w:r>
    </w:p>
    <w:p>
      <w:r>
        <w:rPr>
          <w:rFonts w:ascii="Consolas" w:hAnsi="Consolas"/>
          <w:sz w:val="18"/>
        </w:rPr>
        <w:t>NC_082667.1     7415405                                              .--.--.--.---.--.-  7415410</w:t>
      </w:r>
    </w:p>
    <w:p>
      <w:r>
        <w:rPr>
          <w:rFonts w:ascii="Consolas" w:hAnsi="Consolas"/>
          <w:sz w:val="18"/>
        </w:rPr>
        <w:t>NC_082667.1     7957507                              ..-.......--.--..--.--.--.---.--.-  7957491</w:t>
      </w:r>
    </w:p>
    <w:p>
      <w:r>
        <w:rPr>
          <w:rFonts w:ascii="Consolas" w:hAnsi="Consolas"/>
          <w:sz w:val="18"/>
        </w:rPr>
        <w:t>NC_082667.1     8406237                                       .--.--..--.--.--.---.--.-  8406245</w:t>
      </w:r>
    </w:p>
    <w:p>
      <w:r>
        <w:rPr>
          <w:rFonts w:ascii="Consolas" w:hAnsi="Consolas"/>
          <w:sz w:val="18"/>
        </w:rPr>
        <w:t>NC_082667.1     9962494                                             ..--.--.--.---.--.-  9962500</w:t>
      </w:r>
    </w:p>
    <w:p>
      <w:r>
        <w:rPr>
          <w:rFonts w:ascii="Consolas" w:hAnsi="Consolas"/>
          <w:sz w:val="18"/>
        </w:rPr>
        <w:t>NC_082667.1     10269937                                  .....--.--..--.--.--.---.--.-  10269949</w:t>
      </w:r>
    </w:p>
    <w:p>
      <w:r>
        <w:rPr>
          <w:rFonts w:ascii="Consolas" w:hAnsi="Consolas"/>
          <w:sz w:val="18"/>
        </w:rPr>
        <w:t>NC_082667.1     10269937                                      .--.--..--.--.--.---.--.-  10269945</w:t>
      </w:r>
    </w:p>
    <w:p>
      <w:r>
        <w:rPr>
          <w:rFonts w:ascii="Consolas" w:hAnsi="Consolas"/>
          <w:sz w:val="18"/>
        </w:rPr>
        <w:t>NC_082667.1     14053026                                      .--.--..--.--.--.---.--.-  14053018</w:t>
      </w:r>
    </w:p>
    <w:p>
      <w:r>
        <w:rPr>
          <w:rFonts w:ascii="Consolas" w:hAnsi="Consolas"/>
          <w:sz w:val="18"/>
        </w:rPr>
        <w:t>NC_082667.1     14053026                                  .....--.--..--.--.--.---.--.-  14053014</w:t>
      </w:r>
    </w:p>
    <w:p>
      <w:r>
        <w:rPr>
          <w:rFonts w:ascii="Consolas" w:hAnsi="Consolas"/>
          <w:sz w:val="18"/>
        </w:rPr>
        <w:t>NC_082667.1     14451407                                         .--..--.--.--.---.--.-  14451414</w:t>
      </w:r>
    </w:p>
    <w:p>
      <w:r>
        <w:rPr>
          <w:rFonts w:ascii="Consolas" w:hAnsi="Consolas"/>
          <w:sz w:val="18"/>
        </w:rPr>
        <w:t>NC_082667.1     14557316                                            ..--.--.--.---.--.-  14557310</w:t>
      </w:r>
    </w:p>
    <w:p>
      <w:r>
        <w:rPr>
          <w:rFonts w:ascii="Consolas" w:hAnsi="Consolas"/>
          <w:sz w:val="18"/>
        </w:rPr>
        <w:t>NC_082667.1     14557318                             ..-.......--.--..--.--.--.---.--.-  14557302</w:t>
      </w:r>
    </w:p>
    <w:p>
      <w:r>
        <w:rPr>
          <w:rFonts w:ascii="Consolas" w:hAnsi="Consolas"/>
          <w:sz w:val="18"/>
        </w:rPr>
        <w:t>NC_082667.1     14719242                                         .--..--.--.--.---.--.-  14719249</w:t>
      </w:r>
    </w:p>
    <w:p>
      <w:r>
        <w:rPr>
          <w:rFonts w:ascii="Consolas" w:hAnsi="Consolas"/>
          <w:sz w:val="18"/>
        </w:rPr>
        <w:t>NC_082667.1     15541527                                  .....--.--..--.--.--.---.--.-  15541539</w:t>
      </w:r>
    </w:p>
    <w:p>
      <w:r>
        <w:rPr>
          <w:rFonts w:ascii="Consolas" w:hAnsi="Consolas"/>
          <w:sz w:val="18"/>
        </w:rPr>
        <w:t>NC_082667.1     17621440                                  .....--.--..--.--.--.---.--.-  17621452</w:t>
      </w:r>
    </w:p>
    <w:p>
      <w:r>
        <w:rPr>
          <w:rFonts w:ascii="Consolas" w:hAnsi="Consolas"/>
          <w:sz w:val="18"/>
        </w:rPr>
        <w:t>NC_082667.1     17757781                             ..-.......--.--..--.--.--.---.--.-  17757797</w:t>
      </w:r>
    </w:p>
    <w:p>
      <w:r>
        <w:rPr>
          <w:rFonts w:ascii="Consolas" w:hAnsi="Consolas"/>
          <w:sz w:val="18"/>
        </w:rPr>
        <w:t>NC_082667.1     19409909                                            ..--.--.--.---.--.-  19409915</w:t>
      </w:r>
    </w:p>
    <w:p>
      <w:r>
        <w:rPr>
          <w:rFonts w:ascii="Consolas" w:hAnsi="Consolas"/>
          <w:sz w:val="18"/>
        </w:rPr>
        <w:t>NC_082667.1     19909207                                    ...--.--..--.--.--.---.--.-  19909217</w:t>
      </w:r>
    </w:p>
    <w:p>
      <w:r>
        <w:rPr>
          <w:rFonts w:ascii="Consolas" w:hAnsi="Consolas"/>
          <w:sz w:val="18"/>
        </w:rPr>
        <w:t>NC_082667.1     22211639                                .......--.--..--.--.--.---.--.-  22211653</w:t>
      </w:r>
    </w:p>
    <w:p>
      <w:r>
        <w:rPr>
          <w:rFonts w:ascii="Consolas" w:hAnsi="Consolas"/>
          <w:sz w:val="18"/>
        </w:rPr>
        <w:t>NC_082667.1     22559854                                      .--.--..--.--.--.---.--.-  22559862</w:t>
      </w:r>
    </w:p>
    <w:p>
      <w:r>
        <w:rPr>
          <w:rFonts w:ascii="Consolas" w:hAnsi="Consolas"/>
          <w:sz w:val="18"/>
        </w:rPr>
        <w:t>NC_082667.1     22925650                                    ...--.--..--.--.--.---.--.-  22925640</w:t>
      </w:r>
    </w:p>
    <w:p>
      <w:r>
        <w:rPr>
          <w:rFonts w:ascii="Consolas" w:hAnsi="Consolas"/>
          <w:sz w:val="18"/>
        </w:rPr>
        <w:t>NC_082667.1     24402449                                         .--..--.--.--.---.--.-  24402442</w:t>
      </w:r>
    </w:p>
    <w:p>
      <w:r>
        <w:rPr>
          <w:rFonts w:ascii="Consolas" w:hAnsi="Consolas"/>
          <w:sz w:val="18"/>
        </w:rPr>
        <w:t>NC_082667.1     25227689                                  .....--.--..--.--.--.---.--.-  25227701</w:t>
      </w:r>
    </w:p>
    <w:p>
      <w:r>
        <w:rPr>
          <w:rFonts w:ascii="Consolas" w:hAnsi="Consolas"/>
          <w:sz w:val="18"/>
        </w:rPr>
        <w:t>NC_082667.1     26584390                             ..-.......--.--..--.--.--.---.--.-  26584374</w:t>
      </w:r>
    </w:p>
    <w:p>
      <w:r>
        <w:rPr>
          <w:rFonts w:ascii="Consolas" w:hAnsi="Consolas"/>
          <w:sz w:val="18"/>
        </w:rPr>
        <w:t>NC_082667.1     26644876                             ..-.......--.--..--.--.--.---.--.-  26644892</w:t>
      </w:r>
    </w:p>
    <w:p>
      <w:r>
        <w:rPr>
          <w:rFonts w:ascii="Consolas" w:hAnsi="Consolas"/>
          <w:sz w:val="18"/>
        </w:rPr>
        <w:t>NC_082667.1     28179904                             ..-.......--.--..--.--.--.---.--.-  28179920</w:t>
      </w:r>
    </w:p>
    <w:p>
      <w:r>
        <w:rPr>
          <w:rFonts w:ascii="Consolas" w:hAnsi="Consolas"/>
          <w:sz w:val="18"/>
        </w:rPr>
        <w:t>NC_082667.1     30338861                             ..-.......--.--..--.--.--.---.--.-  30338845</w:t>
      </w:r>
    </w:p>
    <w:p>
      <w:r>
        <w:rPr>
          <w:rFonts w:ascii="Consolas" w:hAnsi="Consolas"/>
          <w:sz w:val="18"/>
        </w:rPr>
        <w:t>NC_082667.1     30508439                                 ......--.--..--.--.--.---.--.-  30508452</w:t>
      </w:r>
    </w:p>
    <w:p>
      <w:r>
        <w:rPr>
          <w:rFonts w:ascii="Consolas" w:hAnsi="Consolas"/>
          <w:sz w:val="18"/>
        </w:rPr>
        <w:t>NC_082667.1     30508439                                     ..--.--..--.--.--.---.--.-  30508448</w:t>
      </w:r>
    </w:p>
    <w:p>
      <w:r>
        <w:rPr>
          <w:rFonts w:ascii="Consolas" w:hAnsi="Consolas"/>
          <w:sz w:val="18"/>
        </w:rPr>
        <w:t>NC_082667.1     30555647                                .......--.--..--.--.--.---.--.-  30555633</w:t>
      </w:r>
    </w:p>
    <w:p>
      <w:r>
        <w:rPr>
          <w:rFonts w:ascii="Consolas" w:hAnsi="Consolas"/>
          <w:sz w:val="18"/>
        </w:rPr>
        <w:t>NC_082667.1     31183979                                      .--.--..--.--.--.---.--.-  31183971</w:t>
      </w:r>
    </w:p>
    <w:p>
      <w:r>
        <w:rPr>
          <w:rFonts w:ascii="Consolas" w:hAnsi="Consolas"/>
          <w:sz w:val="18"/>
        </w:rPr>
        <w:t>NC_082667.1     31183979                                  .....--.--..--.--.--.---.--.-  31183967</w:t>
      </w:r>
    </w:p>
    <w:p>
      <w:r>
        <w:rPr>
          <w:rFonts w:ascii="Consolas" w:hAnsi="Consolas"/>
          <w:sz w:val="18"/>
        </w:rPr>
        <w:t>NC_082667.1     35579870                                    ...--.--..--.--.--.---.--.-  35579860</w:t>
      </w:r>
    </w:p>
    <w:p>
      <w:r>
        <w:rPr>
          <w:rFonts w:ascii="Consolas" w:hAnsi="Consolas"/>
          <w:sz w:val="18"/>
        </w:rPr>
        <w:t>NC_082667.1     38200329                             ..-.......--.--..--.--.--.---.--.-  38200313</w:t>
      </w:r>
    </w:p>
    <w:p>
      <w:r>
        <w:rPr>
          <w:rFonts w:ascii="Consolas" w:hAnsi="Consolas"/>
          <w:sz w:val="18"/>
        </w:rPr>
        <w:t>NC_082667.1     40155917                                  .....--.--..--.--.--.---.--.-  40155905</w:t>
      </w:r>
    </w:p>
    <w:p>
      <w:r>
        <w:rPr>
          <w:rFonts w:ascii="Consolas" w:hAnsi="Consolas"/>
          <w:sz w:val="18"/>
        </w:rPr>
        <w:t>NC_082667.1     41414092                                  .....--.--..--.--.--.---.--.-  41414104</w:t>
      </w:r>
    </w:p>
    <w:p>
      <w:r>
        <w:rPr>
          <w:rFonts w:ascii="Consolas" w:hAnsi="Consolas"/>
          <w:sz w:val="18"/>
        </w:rPr>
        <w:t>NC_082667.1     46877601                                  .....--.--..--.--.--.---.--.-  46877613</w:t>
      </w:r>
    </w:p>
    <w:p>
      <w:r>
        <w:rPr>
          <w:rFonts w:ascii="Consolas" w:hAnsi="Consolas"/>
          <w:sz w:val="18"/>
        </w:rPr>
        <w:t>NC_082667.1     46877601                                      .--.--..--.--.--.---.--.-  46877609</w:t>
      </w:r>
    </w:p>
    <w:p>
      <w:r>
        <w:rPr>
          <w:rFonts w:ascii="Consolas" w:hAnsi="Consolas"/>
          <w:sz w:val="18"/>
        </w:rPr>
        <w:t>NC_082667.1     46900012                                .......--.--..--.--.--.---.--.-  46900026</w:t>
      </w:r>
    </w:p>
    <w:p>
      <w:r>
        <w:rPr>
          <w:rFonts w:ascii="Consolas" w:hAnsi="Consolas"/>
          <w:sz w:val="18"/>
        </w:rPr>
        <w:t>NC_082667.1     47342513                                .......--.--..--.--.--.---.--.-  47342499</w:t>
      </w:r>
    </w:p>
    <w:p>
      <w:r>
        <w:rPr>
          <w:rFonts w:ascii="Consolas" w:hAnsi="Consolas"/>
          <w:sz w:val="18"/>
        </w:rPr>
        <w:t>NC_082667.1     47488507                                   ....--.--..--.--.--.---.--.-  47488518</w:t>
      </w:r>
    </w:p>
    <w:p>
      <w:r>
        <w:rPr>
          <w:rFonts w:ascii="Consolas" w:hAnsi="Consolas"/>
          <w:sz w:val="18"/>
        </w:rPr>
        <w:t>NC_082667.1     48778665                                .......--.--..--.--.--.---.--.-  48778679</w:t>
      </w:r>
    </w:p>
    <w:p>
      <w:r>
        <w:rPr>
          <w:rFonts w:ascii="Consolas" w:hAnsi="Consolas"/>
          <w:sz w:val="18"/>
        </w:rPr>
        <w:t>NC_082667.1     48778665                                    ...--.--..--.--.--.---.--.-  48778675</w:t>
      </w:r>
    </w:p>
    <w:p>
      <w:r>
        <w:rPr>
          <w:rFonts w:ascii="Consolas" w:hAnsi="Consolas"/>
          <w:sz w:val="18"/>
        </w:rPr>
        <w:t>NC_082667.1     49313052                                         .--..--.--.--.---.--.-  49313059</w:t>
      </w:r>
    </w:p>
    <w:p>
      <w:r>
        <w:rPr>
          <w:rFonts w:ascii="Consolas" w:hAnsi="Consolas"/>
          <w:sz w:val="18"/>
        </w:rPr>
        <w:t>NC_082667.1     58184498                             ..-.......--.--..--.--.--.---.--.-  58184514</w:t>
      </w:r>
    </w:p>
    <w:p>
      <w:r>
        <w:rPr>
          <w:rFonts w:ascii="Consolas" w:hAnsi="Consolas"/>
          <w:sz w:val="18"/>
        </w:rPr>
        <w:t>NC_082667.1     58184500                                            ..--.--.--.---.--.-  58184506</w:t>
      </w:r>
    </w:p>
    <w:p>
      <w:r>
        <w:rPr>
          <w:rFonts w:ascii="Consolas" w:hAnsi="Consolas"/>
          <w:sz w:val="18"/>
        </w:rPr>
        <w:t>NC_082667.1     58602562                                  .....--.--..--.--.--.---.--.-  58602574</w:t>
      </w:r>
    </w:p>
    <w:p>
      <w:r>
        <w:rPr>
          <w:rFonts w:ascii="Consolas" w:hAnsi="Consolas"/>
          <w:sz w:val="18"/>
        </w:rPr>
        <w:t>NC_082667.1     58641633                             ..-.......--.--..--.--.--.---.--.-  58641617</w:t>
      </w:r>
    </w:p>
    <w:p>
      <w:r>
        <w:rPr>
          <w:rFonts w:ascii="Consolas" w:hAnsi="Consolas"/>
          <w:sz w:val="18"/>
        </w:rPr>
        <w:t>NC_082667.1     58844638                                  .....--.--..--.--.--.---.--.-  58844650</w:t>
      </w:r>
    </w:p>
    <w:p>
      <w:r>
        <w:rPr>
          <w:rFonts w:ascii="Consolas" w:hAnsi="Consolas"/>
          <w:sz w:val="18"/>
        </w:rPr>
        <w:t>NC_082667.1     59155554                             ..-.......--.--..--.--.--.---.--.-  59155538</w:t>
      </w:r>
    </w:p>
    <w:p>
      <w:r>
        <w:rPr>
          <w:rFonts w:ascii="Consolas" w:hAnsi="Consolas"/>
          <w:sz w:val="18"/>
        </w:rPr>
        <w:t>NC_082667.1     60972132                                  .....--.--..--.--.--.---.--.-  60972144</w:t>
      </w:r>
    </w:p>
    <w:p>
      <w:r>
        <w:rPr>
          <w:rFonts w:ascii="Consolas" w:hAnsi="Consolas"/>
          <w:sz w:val="18"/>
        </w:rPr>
        <w:t>NC_082667.1     61166376                                         .--..--.--.--.---.--.-  61166383</w:t>
      </w:r>
    </w:p>
    <w:p>
      <w:r>
        <w:rPr>
          <w:rFonts w:ascii="Consolas" w:hAnsi="Consolas"/>
          <w:sz w:val="18"/>
        </w:rPr>
        <w:t>NC_082667.1     61548776                                         .--..--.--.--.---.--.-  61548783</w:t>
      </w:r>
    </w:p>
    <w:p>
      <w:r>
        <w:rPr>
          <w:rFonts w:ascii="Consolas" w:hAnsi="Consolas"/>
          <w:sz w:val="18"/>
        </w:rPr>
        <w:t>NC_082667.1     64958796                                  .....--.--..--.--.--.---.--.-  64958808</w:t>
      </w:r>
    </w:p>
    <w:p>
      <w:r>
        <w:rPr>
          <w:rFonts w:ascii="Consolas" w:hAnsi="Consolas"/>
          <w:sz w:val="18"/>
        </w:rPr>
        <w:t>NC_082667.1     64958796                                      .--.--..--.--.--.---.--.-  64958804</w:t>
      </w:r>
    </w:p>
    <w:p>
      <w:r>
        <w:rPr>
          <w:rFonts w:ascii="Consolas" w:hAnsi="Consolas"/>
          <w:sz w:val="18"/>
        </w:rPr>
        <w:t>NC_082667.1     66681007                                .......--.--..--.--.--.---.--.-  66680993</w:t>
      </w:r>
    </w:p>
    <w:p>
      <w:r>
        <w:rPr>
          <w:rFonts w:ascii="Consolas" w:hAnsi="Consolas"/>
          <w:sz w:val="18"/>
        </w:rPr>
        <w:t>NC_082667.1     66706397                                   ....--.--..--.--.--.---.--.-  66706408</w:t>
      </w:r>
    </w:p>
    <w:p>
      <w:r>
        <w:rPr>
          <w:rFonts w:ascii="Consolas" w:hAnsi="Consolas"/>
          <w:sz w:val="18"/>
        </w:rPr>
        <w:t>NC_082667.1     69308700                                         .--..--.--.--.---.--.-  69308707</w:t>
      </w:r>
    </w:p>
    <w:p>
      <w:r>
        <w:rPr>
          <w:rFonts w:ascii="Consolas" w:hAnsi="Consolas"/>
          <w:sz w:val="18"/>
        </w:rPr>
        <w:t>NC_082667.1     69796748                                    ...--.--..--.--.--.---.--.-  69796738</w:t>
      </w:r>
    </w:p>
    <w:p>
      <w:r>
        <w:rPr>
          <w:rFonts w:ascii="Consolas" w:hAnsi="Consolas"/>
          <w:sz w:val="18"/>
        </w:rPr>
        <w:t>NC_082667.1     70215348                                  .....--.--..--.--.--.---.--.-  70215360</w:t>
      </w:r>
    </w:p>
    <w:p>
      <w:r>
        <w:rPr>
          <w:rFonts w:ascii="Consolas" w:hAnsi="Consolas"/>
          <w:sz w:val="18"/>
        </w:rPr>
        <w:t>NC_082667.1     70215348                                      .--.--..--.--.--.---.--.-  70215356</w:t>
      </w:r>
    </w:p>
    <w:p>
      <w:r>
        <w:rPr>
          <w:rFonts w:ascii="Consolas" w:hAnsi="Consolas"/>
          <w:sz w:val="18"/>
        </w:rPr>
        <w:t>NC_082667.1     74350359                                .......--.--..--.--.--.---.--.-  74350345</w:t>
      </w:r>
    </w:p>
    <w:p>
      <w:r>
        <w:rPr>
          <w:rFonts w:ascii="Consolas" w:hAnsi="Consolas"/>
          <w:sz w:val="18"/>
        </w:rPr>
        <w:t>NC_082667.1     74350361                                      .--.--..--.--.--.---.--.-  74350353</w:t>
      </w:r>
    </w:p>
    <w:p>
      <w:r>
        <w:rPr>
          <w:rFonts w:ascii="Consolas" w:hAnsi="Consolas"/>
          <w:sz w:val="18"/>
        </w:rPr>
        <w:t>NC_082667.1     77272584                                .......--.--..--.--.--.---.--.-  77272570</w:t>
      </w:r>
    </w:p>
    <w:p>
      <w:r>
        <w:rPr>
          <w:rFonts w:ascii="Consolas" w:hAnsi="Consolas"/>
          <w:sz w:val="18"/>
        </w:rPr>
        <w:t>NC_082667.1     77363943                                .......--.--..--.--.--.---.--.-  77363929</w:t>
      </w:r>
    </w:p>
    <w:p>
      <w:r>
        <w:rPr>
          <w:rFonts w:ascii="Consolas" w:hAnsi="Consolas"/>
          <w:sz w:val="18"/>
        </w:rPr>
        <w:t>NC_082667.1     77559063                                         .--..--.--.--.---.--.-  77559070</w:t>
      </w:r>
    </w:p>
    <w:p>
      <w:r>
        <w:rPr>
          <w:rFonts w:ascii="Consolas" w:hAnsi="Consolas"/>
          <w:sz w:val="18"/>
        </w:rPr>
        <w:t>NC_082667.1     78233072                                  .....--.--..--.--.--.---.--.-  78233060</w:t>
      </w:r>
    </w:p>
    <w:p>
      <w:r>
        <w:rPr>
          <w:rFonts w:ascii="Consolas" w:hAnsi="Consolas"/>
          <w:sz w:val="18"/>
        </w:rPr>
        <w:t>NC_082667.1     89067358                                      .--.--..--.--.--.---.--.-  89067350</w:t>
      </w:r>
    </w:p>
    <w:p>
      <w:r>
        <w:rPr>
          <w:rFonts w:ascii="Consolas" w:hAnsi="Consolas"/>
          <w:sz w:val="18"/>
        </w:rPr>
        <w:t>NC_082667.1     89516119                                     ..--.--..--.--.--.---.--.-  89516110</w:t>
      </w:r>
    </w:p>
    <w:p>
      <w:r>
        <w:rPr>
          <w:rFonts w:ascii="Consolas" w:hAnsi="Consolas"/>
          <w:sz w:val="18"/>
        </w:rPr>
        <w:t>NC_082667.1     89516119                                 ......--.--..--.--.--.---.--.-  89516106</w:t>
      </w:r>
    </w:p>
    <w:p>
      <w:r>
        <w:rPr>
          <w:rFonts w:ascii="Consolas" w:hAnsi="Consolas"/>
          <w:sz w:val="18"/>
        </w:rPr>
        <w:t>NC_082667.1     89919278                                      .--.--..--.--.--.---.--.-  89919270</w:t>
      </w:r>
    </w:p>
    <w:p>
      <w:r>
        <w:rPr>
          <w:rFonts w:ascii="Consolas" w:hAnsi="Consolas"/>
          <w:sz w:val="18"/>
        </w:rPr>
        <w:t>NC_082667.1     89919278                                  .....--.--..--.--.--.---.--.-  89919266</w:t>
      </w:r>
    </w:p>
    <w:p>
      <w:r>
        <w:rPr>
          <w:rFonts w:ascii="Consolas" w:hAnsi="Consolas"/>
          <w:sz w:val="18"/>
        </w:rPr>
        <w:t>NC_082667.1     90341084                                            ..--.--.--.---.--.-  90341090</w:t>
      </w:r>
    </w:p>
    <w:p>
      <w:r>
        <w:rPr>
          <w:rFonts w:ascii="Consolas" w:hAnsi="Consolas"/>
          <w:sz w:val="18"/>
        </w:rPr>
        <w:t>NC_082667.1     92630174                                     ..--.--..--.--.--.---.--.-  92630165</w:t>
      </w:r>
    </w:p>
    <w:p>
      <w:r>
        <w:rPr>
          <w:rFonts w:ascii="Consolas" w:hAnsi="Consolas"/>
          <w:sz w:val="18"/>
        </w:rPr>
        <w:t>NC_082667.1     92630174                                 ......--.--..--.--.--.---.--.-  92630161</w:t>
      </w:r>
    </w:p>
    <w:p>
      <w:r>
        <w:rPr>
          <w:rFonts w:ascii="Consolas" w:hAnsi="Consolas"/>
          <w:sz w:val="18"/>
        </w:rPr>
        <w:t>NC_082667.1     94935663                             ..-.......--.--..--.--.--.---.--.-  94935679</w:t>
      </w:r>
    </w:p>
    <w:p>
      <w:r>
        <w:rPr>
          <w:rFonts w:ascii="Consolas" w:hAnsi="Consolas"/>
          <w:sz w:val="18"/>
        </w:rPr>
        <w:t>NC_082667.1     98664343                                     ..--.--..--.--.--.---.--.-  98664334</w:t>
      </w:r>
    </w:p>
    <w:p>
      <w:r>
        <w:rPr>
          <w:rFonts w:ascii="Consolas" w:hAnsi="Consolas"/>
          <w:sz w:val="18"/>
        </w:rPr>
        <w:t>NC_082667.1     98664343                                 ......--.--..--.--.--.---.--.-  98664330</w:t>
      </w:r>
    </w:p>
    <w:p>
      <w:r>
        <w:rPr>
          <w:rFonts w:ascii="Consolas" w:hAnsi="Consolas"/>
          <w:sz w:val="18"/>
        </w:rPr>
        <w:t>NC_082667.1     98826297                           ....-.......--.--..--.--.--.---.--.-  98826315</w:t>
      </w:r>
    </w:p>
    <w:p>
      <w:r>
        <w:rPr>
          <w:rFonts w:ascii="Consolas" w:hAnsi="Consolas"/>
          <w:sz w:val="18"/>
        </w:rPr>
        <w:t>NC_082667.1     99461625                                             .--.--.--.---.--.-  99461630</w:t>
      </w:r>
    </w:p>
    <w:p>
      <w:r>
        <w:rPr>
          <w:rFonts w:ascii="Consolas" w:hAnsi="Consolas"/>
          <w:sz w:val="18"/>
        </w:rPr>
        <w:t>NC_082667.1     99765443                                      .--.--..--.--.--.---.--.-  99765451</w:t>
      </w:r>
    </w:p>
    <w:p>
      <w:r>
        <w:rPr>
          <w:rFonts w:ascii="Consolas" w:hAnsi="Consolas"/>
          <w:sz w:val="18"/>
        </w:rPr>
        <w:t>NC_082667.1     102455488                                   ...--.--..--.--.--.---.--.-  102455498</w:t>
      </w:r>
    </w:p>
    <w:p>
      <w:r>
        <w:rPr>
          <w:rFonts w:ascii="Consolas" w:hAnsi="Consolas"/>
          <w:sz w:val="18"/>
        </w:rPr>
        <w:t>NC_082667.1     105117207                                     .--.--..--.--.--.---.--.-  105117215</w:t>
      </w:r>
    </w:p>
    <w:p>
      <w:r>
        <w:rPr>
          <w:rFonts w:ascii="Consolas" w:hAnsi="Consolas"/>
          <w:sz w:val="18"/>
        </w:rPr>
        <w:t>NC_082667.1     105117209                               .......--.--..--.--.--.---.--.-  105117223</w:t>
      </w:r>
    </w:p>
    <w:p>
      <w:r>
        <w:rPr>
          <w:rFonts w:ascii="Consolas" w:hAnsi="Consolas"/>
          <w:sz w:val="18"/>
        </w:rPr>
        <w:t>NC_082667.1     105625340                                   ...--.--..--.--.--.---.--.-  105625350</w:t>
      </w:r>
    </w:p>
    <w:p>
      <w:r>
        <w:rPr>
          <w:rFonts w:ascii="Consolas" w:hAnsi="Consolas"/>
          <w:sz w:val="18"/>
        </w:rPr>
        <w:t>NC_082667.1     106549368                            ..-.......--.--..--.--.--.---.--.-  106549384</w:t>
      </w:r>
    </w:p>
    <w:p>
      <w:r>
        <w:rPr>
          <w:rFonts w:ascii="Consolas" w:hAnsi="Consolas"/>
          <w:sz w:val="18"/>
        </w:rPr>
        <w:t>NC_082667.1     110083588                                   ...--.--..--.--.--.---.--.-  110083578</w:t>
      </w:r>
    </w:p>
    <w:p>
      <w:r>
        <w:rPr>
          <w:rFonts w:ascii="Consolas" w:hAnsi="Consolas"/>
          <w:sz w:val="18"/>
        </w:rPr>
        <w:t>NC_082667.1     112095746                                        .--..--.--.--.---.--.-  112095739</w:t>
      </w:r>
    </w:p>
    <w:p>
      <w:r>
        <w:rPr>
          <w:rFonts w:ascii="Consolas" w:hAnsi="Consolas"/>
          <w:sz w:val="18"/>
        </w:rPr>
        <w:t>NC_082667.1     114356010                                     .--.--..--.--.--.---.--.-  114356002</w:t>
      </w:r>
    </w:p>
    <w:p>
      <w:r>
        <w:rPr>
          <w:rFonts w:ascii="Consolas" w:hAnsi="Consolas"/>
          <w:sz w:val="18"/>
        </w:rPr>
        <w:t>NC_082667.1     114670965                                        .--..--.--.--.---.--.-  114670958</w:t>
      </w:r>
    </w:p>
    <w:p>
      <w:r>
        <w:rPr>
          <w:rFonts w:ascii="Consolas" w:hAnsi="Consolas"/>
          <w:sz w:val="18"/>
        </w:rPr>
        <w:t>NC_082667.1     115324439                                        .--..--.--.--.---.--.-  115324432</w:t>
      </w:r>
    </w:p>
    <w:p>
      <w:r>
        <w:rPr>
          <w:rFonts w:ascii="Consolas" w:hAnsi="Consolas"/>
          <w:sz w:val="18"/>
        </w:rPr>
        <w:t>NC_082667.1     116891120                                        .--..--.--.--.---.--.-  116891113</w:t>
      </w:r>
    </w:p>
    <w:p>
      <w:r>
        <w:rPr>
          <w:rFonts w:ascii="Consolas" w:hAnsi="Consolas"/>
          <w:sz w:val="18"/>
        </w:rPr>
        <w:t>NC_082667.1     116958313                                  ....--.--..--.--.--.---.--.-  116958324</w:t>
      </w:r>
    </w:p>
    <w:p>
      <w:r>
        <w:rPr>
          <w:rFonts w:ascii="Consolas" w:hAnsi="Consolas"/>
          <w:sz w:val="18"/>
        </w:rPr>
        <w:t>NC_082667.1     117292531                                 .....--.--..--.--.--.---.--.-  117292519</w:t>
      </w:r>
    </w:p>
    <w:p>
      <w:r>
        <w:rPr>
          <w:rFonts w:ascii="Consolas" w:hAnsi="Consolas"/>
          <w:sz w:val="18"/>
        </w:rPr>
        <w:t>NC_082667.1     118007878                           ...-.......--.--..--.--.--.---.--.-  118007895</w:t>
      </w:r>
    </w:p>
    <w:p>
      <w:r>
        <w:rPr>
          <w:rFonts w:ascii="Consolas" w:hAnsi="Consolas"/>
          <w:sz w:val="18"/>
        </w:rPr>
        <w:t>NC_082667.1     118758875                                 .....--.--..--.--.--.---.--.-  118758863</w:t>
      </w:r>
    </w:p>
    <w:p>
      <w:r>
        <w:rPr>
          <w:rFonts w:ascii="Consolas" w:hAnsi="Consolas"/>
          <w:sz w:val="18"/>
        </w:rPr>
        <w:t>NC_082667.1     121336712                          ....-.......--.--..--.--.--.---.--.-  121336730</w:t>
      </w:r>
    </w:p>
    <w:p>
      <w:r>
        <w:rPr>
          <w:rFonts w:ascii="Consolas" w:hAnsi="Consolas"/>
          <w:sz w:val="18"/>
        </w:rPr>
        <w:t>NC_082667.1     121748575                            ..-.......--.--..--.--.--.---.--.-  121748559</w:t>
      </w:r>
    </w:p>
    <w:p>
      <w:r>
        <w:rPr>
          <w:rFonts w:ascii="Consolas" w:hAnsi="Consolas"/>
          <w:sz w:val="18"/>
        </w:rPr>
        <w:t>NC_082667.1     823974                                  .......--.--..--.--.--.---.--.-  823960</w:t>
      </w:r>
    </w:p>
    <w:p>
      <w:r>
        <w:rPr>
          <w:rFonts w:ascii="Consolas" w:hAnsi="Consolas"/>
          <w:sz w:val="18"/>
        </w:rPr>
        <w:t>NC_082667.1     1266034                                          .--..--.--.--.---.--.-  1266041</w:t>
      </w:r>
    </w:p>
    <w:p>
      <w:r>
        <w:rPr>
          <w:rFonts w:ascii="Consolas" w:hAnsi="Consolas"/>
          <w:sz w:val="18"/>
        </w:rPr>
        <w:t>NC_082667.1     1486327                               .-.......--.--..--.--.--.---.--.-  1486312</w:t>
      </w:r>
    </w:p>
    <w:p>
      <w:r>
        <w:rPr>
          <w:rFonts w:ascii="Consolas" w:hAnsi="Consolas"/>
          <w:sz w:val="18"/>
        </w:rPr>
        <w:t>NC_082667.1     3375819                               .-.......--.--..--.--.--.---.--.-  3375834</w:t>
      </w:r>
    </w:p>
    <w:p>
      <w:r>
        <w:rPr>
          <w:rFonts w:ascii="Consolas" w:hAnsi="Consolas"/>
          <w:sz w:val="18"/>
        </w:rPr>
        <w:t>NC_082667.1     3375820                                             ..--.--.--.---.--.-  3375826</w:t>
      </w:r>
    </w:p>
    <w:p>
      <w:r>
        <w:rPr>
          <w:rFonts w:ascii="Consolas" w:hAnsi="Consolas"/>
          <w:sz w:val="18"/>
        </w:rPr>
        <w:t>NC_082667.1     5155295                                             ..--.--.--.---.--.-  5155289</w:t>
      </w:r>
    </w:p>
    <w:p>
      <w:r>
        <w:rPr>
          <w:rFonts w:ascii="Consolas" w:hAnsi="Consolas"/>
          <w:sz w:val="18"/>
        </w:rPr>
        <w:t>NC_082667.1     5155296                               .-.......--.--..--.--.--.---.--.-  5155281</w:t>
      </w:r>
    </w:p>
    <w:p>
      <w:r>
        <w:rPr>
          <w:rFonts w:ascii="Consolas" w:hAnsi="Consolas"/>
          <w:sz w:val="18"/>
        </w:rPr>
        <w:t>NC_082667.1     5308619                                             ..--.--.--.---.--.-  5308613</w:t>
      </w:r>
    </w:p>
    <w:p>
      <w:r>
        <w:rPr>
          <w:rFonts w:ascii="Consolas" w:hAnsi="Consolas"/>
          <w:sz w:val="18"/>
        </w:rPr>
        <w:t>NC_082667.1     5308620                               .-.......--.--..--.--.--.---.--.-  5308605</w:t>
      </w:r>
    </w:p>
    <w:p>
      <w:r>
        <w:rPr>
          <w:rFonts w:ascii="Consolas" w:hAnsi="Consolas"/>
          <w:sz w:val="18"/>
        </w:rPr>
        <w:t>NC_082667.1     5632664                                     ...--.--..--.--.--.---.--.-  5632654</w:t>
      </w:r>
    </w:p>
    <w:p>
      <w:r>
        <w:rPr>
          <w:rFonts w:ascii="Consolas" w:hAnsi="Consolas"/>
          <w:sz w:val="18"/>
        </w:rPr>
        <w:t>NC_082667.1     6777253                                    ....--.--..--.--.--.---.--.-  6777264</w:t>
      </w:r>
    </w:p>
    <w:p>
      <w:r>
        <w:rPr>
          <w:rFonts w:ascii="Consolas" w:hAnsi="Consolas"/>
          <w:sz w:val="18"/>
        </w:rPr>
        <w:t>NC_082667.1     6977520                                             ..--.--.--.---.--.-  6977526</w:t>
      </w:r>
    </w:p>
    <w:p>
      <w:r>
        <w:rPr>
          <w:rFonts w:ascii="Consolas" w:hAnsi="Consolas"/>
          <w:sz w:val="18"/>
        </w:rPr>
        <w:t>NC_082667.1     7719946                                      ..--.--..--.--.--.---.--.-  7719937</w:t>
      </w:r>
    </w:p>
    <w:p>
      <w:r>
        <w:rPr>
          <w:rFonts w:ascii="Consolas" w:hAnsi="Consolas"/>
          <w:sz w:val="18"/>
        </w:rPr>
        <w:t>NC_082667.1     7957505                                             ..--.--.--.---.--.-  7957499</w:t>
      </w:r>
    </w:p>
    <w:p>
      <w:r>
        <w:rPr>
          <w:rFonts w:ascii="Consolas" w:hAnsi="Consolas"/>
          <w:sz w:val="18"/>
        </w:rPr>
        <w:t>NC_082667.1     7989922                                             ..--.--.--.---.--.-  7989916</w:t>
      </w:r>
    </w:p>
    <w:p>
      <w:r>
        <w:rPr>
          <w:rFonts w:ascii="Consolas" w:hAnsi="Consolas"/>
          <w:sz w:val="18"/>
        </w:rPr>
        <w:t>NC_082667.1     7989923                               .-.......--.--..--.--.--.---.--.-  7989908</w:t>
      </w:r>
    </w:p>
    <w:p>
      <w:r>
        <w:rPr>
          <w:rFonts w:ascii="Consolas" w:hAnsi="Consolas"/>
          <w:sz w:val="18"/>
        </w:rPr>
        <w:t>NC_082667.1     9030393                                             ..--.--.--.---.--.-  9030399</w:t>
      </w:r>
    </w:p>
    <w:p>
      <w:r>
        <w:rPr>
          <w:rFonts w:ascii="Consolas" w:hAnsi="Consolas"/>
          <w:sz w:val="18"/>
        </w:rPr>
        <w:t>NC_082667.1     9515577                                      ..--.--..--.--.--.---.--.-  9515568</w:t>
      </w:r>
    </w:p>
    <w:p>
      <w:r>
        <w:rPr>
          <w:rFonts w:ascii="Consolas" w:hAnsi="Consolas"/>
          <w:sz w:val="18"/>
        </w:rPr>
        <w:t>NC_082667.1     9515577                                  ......--.--..--.--.--.---.--.-  9515564</w:t>
      </w:r>
    </w:p>
    <w:p>
      <w:r>
        <w:rPr>
          <w:rFonts w:ascii="Consolas" w:hAnsi="Consolas"/>
          <w:sz w:val="18"/>
        </w:rPr>
        <w:t>NC_082667.1     9640211                             ...-.......--.--..--.--.--.---.--.-  9640194</w:t>
      </w:r>
    </w:p>
    <w:p>
      <w:r>
        <w:rPr>
          <w:rFonts w:ascii="Consolas" w:hAnsi="Consolas"/>
          <w:sz w:val="18"/>
        </w:rPr>
        <w:t>NC_082667.1     9794660                                  ......--.--..--.--.--.---.--.-  9794673</w:t>
      </w:r>
    </w:p>
    <w:p>
      <w:r>
        <w:rPr>
          <w:rFonts w:ascii="Consolas" w:hAnsi="Consolas"/>
          <w:sz w:val="18"/>
        </w:rPr>
        <w:t>NC_082667.1     9794660                                      ..--.--..--.--.--.---.--.-  9794669</w:t>
      </w:r>
    </w:p>
    <w:p>
      <w:r>
        <w:rPr>
          <w:rFonts w:ascii="Consolas" w:hAnsi="Consolas"/>
          <w:sz w:val="18"/>
        </w:rPr>
        <w:t>NC_082667.1     11100068                             ..-.......--.--..--.--.--.---.--.-  11100052</w:t>
      </w:r>
    </w:p>
    <w:p>
      <w:r>
        <w:rPr>
          <w:rFonts w:ascii="Consolas" w:hAnsi="Consolas"/>
          <w:sz w:val="18"/>
        </w:rPr>
        <w:t>NC_082667.1     11692798                                .......--.--..--.--.--.---.--.-  11692812</w:t>
      </w:r>
    </w:p>
    <w:p>
      <w:r>
        <w:rPr>
          <w:rFonts w:ascii="Consolas" w:hAnsi="Consolas"/>
          <w:sz w:val="18"/>
        </w:rPr>
        <w:t>NC_082667.1     12302401                                      .--.--..--.--.--.---.--.-  12302393</w:t>
      </w:r>
    </w:p>
    <w:p>
      <w:r>
        <w:rPr>
          <w:rFonts w:ascii="Consolas" w:hAnsi="Consolas"/>
          <w:sz w:val="18"/>
        </w:rPr>
        <w:t>NC_082667.1     12302401                                  .....--.--..--.--.--.---.--.-  12302389</w:t>
      </w:r>
    </w:p>
    <w:p>
      <w:r>
        <w:rPr>
          <w:rFonts w:ascii="Consolas" w:hAnsi="Consolas"/>
          <w:sz w:val="18"/>
        </w:rPr>
        <w:t>NC_082667.1     14451407                                   ....--.--..--.--.--.---.--.-  14451418</w:t>
      </w:r>
    </w:p>
    <w:p>
      <w:r>
        <w:rPr>
          <w:rFonts w:ascii="Consolas" w:hAnsi="Consolas"/>
          <w:sz w:val="18"/>
        </w:rPr>
        <w:t>NC_082667.1     14719242                                   ....--.--..--.--.--.---.--.-  14719253</w:t>
      </w:r>
    </w:p>
    <w:p>
      <w:r>
        <w:rPr>
          <w:rFonts w:ascii="Consolas" w:hAnsi="Consolas"/>
          <w:sz w:val="18"/>
        </w:rPr>
        <w:t>NC_082667.1     14901406                                            ..--.--.--.---.--.-  14901400</w:t>
      </w:r>
    </w:p>
    <w:p>
      <w:r>
        <w:rPr>
          <w:rFonts w:ascii="Consolas" w:hAnsi="Consolas"/>
          <w:sz w:val="18"/>
        </w:rPr>
        <w:t>NC_082667.1     16600898                                             .--.--.--.---.--.-  16600903</w:t>
      </w:r>
    </w:p>
    <w:p>
      <w:r>
        <w:rPr>
          <w:rFonts w:ascii="Consolas" w:hAnsi="Consolas"/>
          <w:sz w:val="18"/>
        </w:rPr>
        <w:t>NC_082667.1     17367542                          .....-.......--.--..--.--.--.---.--.-  17367523</w:t>
      </w:r>
    </w:p>
    <w:p>
      <w:r>
        <w:rPr>
          <w:rFonts w:ascii="Consolas" w:hAnsi="Consolas"/>
          <w:sz w:val="18"/>
        </w:rPr>
        <w:t>NC_082667.1     19359269                                            ..--.--.--.---.--.-  19359263</w:t>
      </w:r>
    </w:p>
    <w:p>
      <w:r>
        <w:rPr>
          <w:rFonts w:ascii="Consolas" w:hAnsi="Consolas"/>
          <w:sz w:val="18"/>
        </w:rPr>
        <w:t>NC_082667.1     19367565                                             .--.--.--.---.--.-  19367560</w:t>
      </w:r>
    </w:p>
    <w:p>
      <w:r>
        <w:rPr>
          <w:rFonts w:ascii="Consolas" w:hAnsi="Consolas"/>
          <w:sz w:val="18"/>
        </w:rPr>
        <w:t>NC_082667.1     19409908                              .-.......--.--..--.--.--.---.--.-  19409923</w:t>
      </w:r>
    </w:p>
    <w:p>
      <w:r>
        <w:rPr>
          <w:rFonts w:ascii="Consolas" w:hAnsi="Consolas"/>
          <w:sz w:val="18"/>
        </w:rPr>
        <w:t>NC_082667.1     19930975                                         .--..--.--.--.---.--.-  19930968</w:t>
      </w:r>
    </w:p>
    <w:p>
      <w:r>
        <w:rPr>
          <w:rFonts w:ascii="Consolas" w:hAnsi="Consolas"/>
          <w:sz w:val="18"/>
        </w:rPr>
        <w:t>NC_082667.1     19930975                                   ....--.--..--.--.--.---.--.-  19930964</w:t>
      </w:r>
    </w:p>
    <w:p>
      <w:r>
        <w:rPr>
          <w:rFonts w:ascii="Consolas" w:hAnsi="Consolas"/>
          <w:sz w:val="18"/>
        </w:rPr>
        <w:t>NC_082667.1     23407592                                            ..--.--.--.---.--.-  23407586</w:t>
      </w:r>
    </w:p>
    <w:p>
      <w:r>
        <w:rPr>
          <w:rFonts w:ascii="Consolas" w:hAnsi="Consolas"/>
          <w:sz w:val="18"/>
        </w:rPr>
        <w:t>NC_082667.1     23833679                            ...-.......--.--..--.--.--.---.--.-  23833662</w:t>
      </w:r>
    </w:p>
    <w:p>
      <w:r>
        <w:rPr>
          <w:rFonts w:ascii="Consolas" w:hAnsi="Consolas"/>
          <w:sz w:val="18"/>
        </w:rPr>
        <w:t>NC_082667.1     24402449                                   ....--.--..--.--.--.---.--.-  24402438</w:t>
      </w:r>
    </w:p>
    <w:p>
      <w:r>
        <w:rPr>
          <w:rFonts w:ascii="Consolas" w:hAnsi="Consolas"/>
          <w:sz w:val="18"/>
        </w:rPr>
        <w:t>NC_082667.1     25518760                                            ..--.--.--.---.--.-  25518754</w:t>
      </w:r>
    </w:p>
    <w:p>
      <w:r>
        <w:rPr>
          <w:rFonts w:ascii="Consolas" w:hAnsi="Consolas"/>
          <w:sz w:val="18"/>
        </w:rPr>
        <w:t>NC_082667.1     25718558                                   ....--.--..--.--.--.---.--.-  25718547</w:t>
      </w:r>
    </w:p>
    <w:p>
      <w:r>
        <w:rPr>
          <w:rFonts w:ascii="Consolas" w:hAnsi="Consolas"/>
          <w:sz w:val="18"/>
        </w:rPr>
        <w:t>NC_082667.1     26584388                                            ..--.--.--.---.--.-  26584382</w:t>
      </w:r>
    </w:p>
    <w:p>
      <w:r>
        <w:rPr>
          <w:rFonts w:ascii="Consolas" w:hAnsi="Consolas"/>
          <w:sz w:val="18"/>
        </w:rPr>
        <w:t>NC_082667.1     26644878                                            ..--.--.--.---.--.-  26644884</w:t>
      </w:r>
    </w:p>
    <w:p>
      <w:r>
        <w:rPr>
          <w:rFonts w:ascii="Consolas" w:hAnsi="Consolas"/>
          <w:sz w:val="18"/>
        </w:rPr>
        <w:t>NC_082667.1     27760984                                            ..--.--.--.---.--.-  27760978</w:t>
      </w:r>
    </w:p>
    <w:p>
      <w:r>
        <w:rPr>
          <w:rFonts w:ascii="Consolas" w:hAnsi="Consolas"/>
          <w:sz w:val="18"/>
        </w:rPr>
        <w:t>NC_082667.1     27760985                              .-.......--.--..--.--.--.---.--.-  27760970</w:t>
      </w:r>
    </w:p>
    <w:p>
      <w:r>
        <w:rPr>
          <w:rFonts w:ascii="Consolas" w:hAnsi="Consolas"/>
          <w:sz w:val="18"/>
        </w:rPr>
        <w:t>NC_082667.1     28179906                                            ..--.--.--.---.--.-  28179912</w:t>
      </w:r>
    </w:p>
    <w:p>
      <w:r>
        <w:rPr>
          <w:rFonts w:ascii="Consolas" w:hAnsi="Consolas"/>
          <w:sz w:val="18"/>
        </w:rPr>
        <w:t>NC_082667.1     30338859                                            ..--.--.--.---.--.-  30338853</w:t>
      </w:r>
    </w:p>
    <w:p>
      <w:r>
        <w:rPr>
          <w:rFonts w:ascii="Consolas" w:hAnsi="Consolas"/>
          <w:sz w:val="18"/>
        </w:rPr>
        <w:t>NC_082667.1     31608623                              .-.......--.--..--.--.--.---.--.-  31608608</w:t>
      </w:r>
    </w:p>
    <w:p>
      <w:r>
        <w:rPr>
          <w:rFonts w:ascii="Consolas" w:hAnsi="Consolas"/>
          <w:sz w:val="18"/>
        </w:rPr>
        <w:t>NC_082667.1     31990812                            ...-.......--.--..--.--.--.---.--.-  31990829</w:t>
      </w:r>
    </w:p>
    <w:p>
      <w:r>
        <w:rPr>
          <w:rFonts w:ascii="Consolas" w:hAnsi="Consolas"/>
          <w:sz w:val="18"/>
        </w:rPr>
        <w:t>NC_082667.1     32507303                                            ..--.--.--.---.--.-  32507309</w:t>
      </w:r>
    </w:p>
    <w:p>
      <w:r>
        <w:rPr>
          <w:rFonts w:ascii="Consolas" w:hAnsi="Consolas"/>
          <w:sz w:val="18"/>
        </w:rPr>
        <w:t>NC_082667.1     33622672                                    ...--.--..--.--.--.---.--.-  33622682</w:t>
      </w:r>
    </w:p>
    <w:p>
      <w:r>
        <w:rPr>
          <w:rFonts w:ascii="Consolas" w:hAnsi="Consolas"/>
          <w:sz w:val="18"/>
        </w:rPr>
        <w:t>NC_082667.1     33673882                                            ..--.--.--.---.--.-  33673888</w:t>
      </w:r>
    </w:p>
    <w:p>
      <w:r>
        <w:rPr>
          <w:rFonts w:ascii="Consolas" w:hAnsi="Consolas"/>
          <w:sz w:val="18"/>
        </w:rPr>
        <w:t>NC_082667.1     34562700                                             .--.--.--.---.--.-  34562695</w:t>
      </w:r>
    </w:p>
    <w:p>
      <w:r>
        <w:rPr>
          <w:rFonts w:ascii="Consolas" w:hAnsi="Consolas"/>
          <w:sz w:val="18"/>
        </w:rPr>
        <w:t>NC_082667.1     34653582                                            ..--.--.--.---.--.-  34653576</w:t>
      </w:r>
    </w:p>
    <w:p>
      <w:r>
        <w:rPr>
          <w:rFonts w:ascii="Consolas" w:hAnsi="Consolas"/>
          <w:sz w:val="18"/>
        </w:rPr>
        <w:t>NC_082667.1     34653583                              .-.......--.--..--.--.--.---.--.-  34653568</w:t>
      </w:r>
    </w:p>
    <w:p>
      <w:r>
        <w:rPr>
          <w:rFonts w:ascii="Consolas" w:hAnsi="Consolas"/>
          <w:sz w:val="18"/>
        </w:rPr>
        <w:t>NC_082667.1     38200327                                            ..--.--.--.---.--.-  38200321</w:t>
      </w:r>
    </w:p>
    <w:p>
      <w:r>
        <w:rPr>
          <w:rFonts w:ascii="Consolas" w:hAnsi="Consolas"/>
          <w:sz w:val="18"/>
        </w:rPr>
        <w:t>NC_082667.1     41715515                              .-.......--.--..--.--.--.---.--.-  41715500</w:t>
      </w:r>
    </w:p>
    <w:p>
      <w:r>
        <w:rPr>
          <w:rFonts w:ascii="Consolas" w:hAnsi="Consolas"/>
          <w:sz w:val="18"/>
        </w:rPr>
        <w:t>NC_082667.1     42195519                                     ..--.--..--.--.--.---.--.-  42195510</w:t>
      </w:r>
    </w:p>
    <w:p>
      <w:r>
        <w:rPr>
          <w:rFonts w:ascii="Consolas" w:hAnsi="Consolas"/>
          <w:sz w:val="18"/>
        </w:rPr>
        <w:t>NC_082667.1     42195519                                 ......--.--..--.--.--.---.--.-  42195506</w:t>
      </w:r>
    </w:p>
    <w:p>
      <w:r>
        <w:rPr>
          <w:rFonts w:ascii="Consolas" w:hAnsi="Consolas"/>
          <w:sz w:val="18"/>
        </w:rPr>
        <w:t>NC_082667.1     42745974                                         .--..--.--.--.---.--.-  42745981</w:t>
      </w:r>
    </w:p>
    <w:p>
      <w:r>
        <w:rPr>
          <w:rFonts w:ascii="Consolas" w:hAnsi="Consolas"/>
          <w:sz w:val="18"/>
        </w:rPr>
        <w:t>NC_082667.1     44169169                                            ..--.--.--.---.--.-  44169163</w:t>
      </w:r>
    </w:p>
    <w:p>
      <w:r>
        <w:rPr>
          <w:rFonts w:ascii="Consolas" w:hAnsi="Consolas"/>
          <w:sz w:val="18"/>
        </w:rPr>
        <w:t>NC_082667.1     46019822                            ...-.......--.--..--.--.--.---.--.-  46019839</w:t>
      </w:r>
    </w:p>
    <w:p>
      <w:r>
        <w:rPr>
          <w:rFonts w:ascii="Consolas" w:hAnsi="Consolas"/>
          <w:sz w:val="18"/>
        </w:rPr>
        <w:t>NC_082667.1     46298450                                            ..--.--.--.---.--.-  46298444</w:t>
      </w:r>
    </w:p>
    <w:p>
      <w:r>
        <w:rPr>
          <w:rFonts w:ascii="Consolas" w:hAnsi="Consolas"/>
          <w:sz w:val="18"/>
        </w:rPr>
        <w:t>NC_082667.1     46298451                              .-.......--.--..--.--.--.---.--.-  46298436</w:t>
      </w:r>
    </w:p>
    <w:p>
      <w:r>
        <w:rPr>
          <w:rFonts w:ascii="Consolas" w:hAnsi="Consolas"/>
          <w:sz w:val="18"/>
        </w:rPr>
        <w:t>NC_082667.1     46900011                                         .--..--.--.--.---.--.-  46900018</w:t>
      </w:r>
    </w:p>
    <w:p>
      <w:r>
        <w:rPr>
          <w:rFonts w:ascii="Consolas" w:hAnsi="Consolas"/>
          <w:sz w:val="18"/>
        </w:rPr>
        <w:t>NC_082667.1     47342514                                         .--..--.--.--.---.--.-  47342507</w:t>
      </w:r>
    </w:p>
    <w:p>
      <w:r>
        <w:rPr>
          <w:rFonts w:ascii="Consolas" w:hAnsi="Consolas"/>
          <w:sz w:val="18"/>
        </w:rPr>
        <w:t>NC_082667.1     47488507                                         .--..--.--.--.---.--.-  47488514</w:t>
      </w:r>
    </w:p>
    <w:p>
      <w:r>
        <w:rPr>
          <w:rFonts w:ascii="Consolas" w:hAnsi="Consolas"/>
          <w:sz w:val="18"/>
        </w:rPr>
        <w:t>NC_082667.1     47488508                                .......--.--..--.--.--.---.--.-  47488522</w:t>
      </w:r>
    </w:p>
    <w:p>
      <w:r>
        <w:rPr>
          <w:rFonts w:ascii="Consolas" w:hAnsi="Consolas"/>
          <w:sz w:val="18"/>
        </w:rPr>
        <w:t>NC_082667.1     47546115                                            ..--.--.--.---.--.-  47546109</w:t>
      </w:r>
    </w:p>
    <w:p>
      <w:r>
        <w:rPr>
          <w:rFonts w:ascii="Consolas" w:hAnsi="Consolas"/>
          <w:sz w:val="18"/>
        </w:rPr>
        <w:t>NC_082667.1     47546116                              .-.......--.--..--.--.--.---.--.-  47546101</w:t>
      </w:r>
    </w:p>
    <w:p>
      <w:r>
        <w:rPr>
          <w:rFonts w:ascii="Consolas" w:hAnsi="Consolas"/>
          <w:sz w:val="18"/>
        </w:rPr>
        <w:t>NC_082667.1     48357552                              .-.......--.--..--.--.--.---.--.-  48357567</w:t>
      </w:r>
    </w:p>
    <w:p>
      <w:r>
        <w:rPr>
          <w:rFonts w:ascii="Consolas" w:hAnsi="Consolas"/>
          <w:sz w:val="18"/>
        </w:rPr>
        <w:t>NC_082667.1     48357553                                            ..--.--.--.---.--.-  48357559</w:t>
      </w:r>
    </w:p>
    <w:p>
      <w:r>
        <w:rPr>
          <w:rFonts w:ascii="Consolas" w:hAnsi="Consolas"/>
          <w:sz w:val="18"/>
        </w:rPr>
        <w:t>NC_082667.1     49313052                                   ....--.--..--.--.--.---.--.-  49313063</w:t>
      </w:r>
    </w:p>
    <w:p>
      <w:r>
        <w:rPr>
          <w:rFonts w:ascii="Consolas" w:hAnsi="Consolas"/>
          <w:sz w:val="18"/>
        </w:rPr>
        <w:t>NC_082667.1     50394925                                            ..--.--.--.---.--.-  50394919</w:t>
      </w:r>
    </w:p>
    <w:p>
      <w:r>
        <w:rPr>
          <w:rFonts w:ascii="Consolas" w:hAnsi="Consolas"/>
          <w:sz w:val="18"/>
        </w:rPr>
        <w:t>NC_082667.1     50394926                              .-.......--.--..--.--.--.---.--.-  50394911</w:t>
      </w:r>
    </w:p>
    <w:p>
      <w:r>
        <w:rPr>
          <w:rFonts w:ascii="Consolas" w:hAnsi="Consolas"/>
          <w:sz w:val="18"/>
        </w:rPr>
        <w:t>NC_082667.1     50964289                              .-.......--.--..--.--.--.---.--.-  50964304</w:t>
      </w:r>
    </w:p>
    <w:p>
      <w:r>
        <w:rPr>
          <w:rFonts w:ascii="Consolas" w:hAnsi="Consolas"/>
          <w:sz w:val="18"/>
        </w:rPr>
        <w:t>NC_082667.1     50964290                                            ..--.--.--.---.--.-  50964296</w:t>
      </w:r>
    </w:p>
    <w:p>
      <w:r>
        <w:rPr>
          <w:rFonts w:ascii="Consolas" w:hAnsi="Consolas"/>
          <w:sz w:val="18"/>
        </w:rPr>
        <w:t>NC_082667.1     51894618                                            ..--.--.--.---.--.-  51894624</w:t>
      </w:r>
    </w:p>
    <w:p>
      <w:r>
        <w:rPr>
          <w:rFonts w:ascii="Consolas" w:hAnsi="Consolas"/>
          <w:sz w:val="18"/>
        </w:rPr>
        <w:t>NC_082667.1     52102538                              .-.......--.--..--.--.--.---.--.-  52102553</w:t>
      </w:r>
    </w:p>
    <w:p>
      <w:r>
        <w:rPr>
          <w:rFonts w:ascii="Consolas" w:hAnsi="Consolas"/>
          <w:sz w:val="18"/>
        </w:rPr>
        <w:t>NC_082667.1     52102539                                            ..--.--.--.---.--.-  52102545</w:t>
      </w:r>
    </w:p>
    <w:p>
      <w:r>
        <w:rPr>
          <w:rFonts w:ascii="Consolas" w:hAnsi="Consolas"/>
          <w:sz w:val="18"/>
        </w:rPr>
        <w:t>NC_082667.1     53144191                              .-.......--.--..--.--.--.---.--.-  53144206</w:t>
      </w:r>
    </w:p>
    <w:p>
      <w:r>
        <w:rPr>
          <w:rFonts w:ascii="Consolas" w:hAnsi="Consolas"/>
          <w:sz w:val="18"/>
        </w:rPr>
        <w:t>NC_082667.1     53144192                                            ..--.--.--.---.--.-  53144198</w:t>
      </w:r>
    </w:p>
    <w:p>
      <w:r>
        <w:rPr>
          <w:rFonts w:ascii="Consolas" w:hAnsi="Consolas"/>
          <w:sz w:val="18"/>
        </w:rPr>
        <w:t>NC_082667.1     53317664                                 ......--.--..--.--.--.---.--.-  53317677</w:t>
      </w:r>
    </w:p>
    <w:p>
      <w:r>
        <w:rPr>
          <w:rFonts w:ascii="Consolas" w:hAnsi="Consolas"/>
          <w:sz w:val="18"/>
        </w:rPr>
        <w:t>NC_082667.1     53317664                                     ..--.--..--.--.--.---.--.-  53317673</w:t>
      </w:r>
    </w:p>
    <w:p>
      <w:r>
        <w:rPr>
          <w:rFonts w:ascii="Consolas" w:hAnsi="Consolas"/>
          <w:sz w:val="18"/>
        </w:rPr>
        <w:t>NC_082667.1     54181289                                            ..--.--.--.---.--.-  54181295</w:t>
      </w:r>
    </w:p>
    <w:p>
      <w:r>
        <w:rPr>
          <w:rFonts w:ascii="Consolas" w:hAnsi="Consolas"/>
          <w:sz w:val="18"/>
        </w:rPr>
        <w:t>NC_082667.1     55992138                              .-.......--.--..--.--.--.---.--.-  55992153</w:t>
      </w:r>
    </w:p>
    <w:p>
      <w:r>
        <w:rPr>
          <w:rFonts w:ascii="Consolas" w:hAnsi="Consolas"/>
          <w:sz w:val="18"/>
        </w:rPr>
        <w:t>NC_082667.1     55992139                                            ..--.--.--.---.--.-  55992145</w:t>
      </w:r>
    </w:p>
    <w:p>
      <w:r>
        <w:rPr>
          <w:rFonts w:ascii="Consolas" w:hAnsi="Consolas"/>
          <w:sz w:val="18"/>
        </w:rPr>
        <w:t>NC_082667.1     58641631                                            ..--.--.--.---.--.-  58641625</w:t>
      </w:r>
    </w:p>
    <w:p>
      <w:r>
        <w:rPr>
          <w:rFonts w:ascii="Consolas" w:hAnsi="Consolas"/>
          <w:sz w:val="18"/>
        </w:rPr>
        <w:t>NC_082667.1     58649114                              .-.......--.--..--.--.--.---.--.-  58649129</w:t>
      </w:r>
    </w:p>
    <w:p>
      <w:r>
        <w:rPr>
          <w:rFonts w:ascii="Consolas" w:hAnsi="Consolas"/>
          <w:sz w:val="18"/>
        </w:rPr>
        <w:t>NC_082667.1     58649115                                            ..--.--.--.---.--.-  58649121</w:t>
      </w:r>
    </w:p>
    <w:p>
      <w:r>
        <w:rPr>
          <w:rFonts w:ascii="Consolas" w:hAnsi="Consolas"/>
          <w:sz w:val="18"/>
        </w:rPr>
        <w:t>NC_082667.1     58971711                                            ..--.--.--.---.--.-  58971717</w:t>
      </w:r>
    </w:p>
    <w:p>
      <w:r>
        <w:rPr>
          <w:rFonts w:ascii="Consolas" w:hAnsi="Consolas"/>
          <w:sz w:val="18"/>
        </w:rPr>
        <w:t>NC_082667.1     59155552                                            ..--.--.--.---.--.-  59155546</w:t>
      </w:r>
    </w:p>
    <w:p>
      <w:r>
        <w:rPr>
          <w:rFonts w:ascii="Consolas" w:hAnsi="Consolas"/>
          <w:sz w:val="18"/>
        </w:rPr>
        <w:t>NC_082667.1     59303464                              .-.......--.--..--.--.--.---.--.-  59303479</w:t>
      </w:r>
    </w:p>
    <w:p>
      <w:r>
        <w:rPr>
          <w:rFonts w:ascii="Consolas" w:hAnsi="Consolas"/>
          <w:sz w:val="18"/>
        </w:rPr>
        <w:t>NC_082667.1     59877225                                            ..--.--.--.---.--.-  59877231</w:t>
      </w:r>
    </w:p>
    <w:p>
      <w:r>
        <w:rPr>
          <w:rFonts w:ascii="Consolas" w:hAnsi="Consolas"/>
          <w:sz w:val="18"/>
        </w:rPr>
        <w:t>NC_082667.1     61166376                                   ....--.--..--.--.--.---.--.-  61166387</w:t>
      </w:r>
    </w:p>
    <w:p>
      <w:r>
        <w:rPr>
          <w:rFonts w:ascii="Consolas" w:hAnsi="Consolas"/>
          <w:sz w:val="18"/>
        </w:rPr>
        <w:t>NC_082667.1     61548776                                   ....--.--..--.--.--.---.--.-  61548787</w:t>
      </w:r>
    </w:p>
    <w:p>
      <w:r>
        <w:rPr>
          <w:rFonts w:ascii="Consolas" w:hAnsi="Consolas"/>
          <w:sz w:val="18"/>
        </w:rPr>
        <w:t>NC_082667.1     61803823                             ..-.......--.--..--.--.--.---.--.-  61803839</w:t>
      </w:r>
    </w:p>
    <w:p>
      <w:r>
        <w:rPr>
          <w:rFonts w:ascii="Consolas" w:hAnsi="Consolas"/>
          <w:sz w:val="18"/>
        </w:rPr>
        <w:t>NC_082667.1     62951259                                            ..--.--.--.---.--.-  62951253</w:t>
      </w:r>
    </w:p>
    <w:p>
      <w:r>
        <w:rPr>
          <w:rFonts w:ascii="Consolas" w:hAnsi="Consolas"/>
          <w:sz w:val="18"/>
        </w:rPr>
        <w:t>NC_082667.1     63886121                                     ..--.--..--.--.--.---.--.-  63886112</w:t>
      </w:r>
    </w:p>
    <w:p>
      <w:r>
        <w:rPr>
          <w:rFonts w:ascii="Consolas" w:hAnsi="Consolas"/>
          <w:sz w:val="18"/>
        </w:rPr>
        <w:t>NC_082667.1     63886121                                 ......--.--..--.--.--.---.--.-  63886108</w:t>
      </w:r>
    </w:p>
    <w:p>
      <w:r>
        <w:rPr>
          <w:rFonts w:ascii="Consolas" w:hAnsi="Consolas"/>
          <w:sz w:val="18"/>
        </w:rPr>
        <w:t>NC_082667.1     64127681                                   ....--.--..--.--.--.---.--.-  64127692</w:t>
      </w:r>
    </w:p>
    <w:p>
      <w:r>
        <w:rPr>
          <w:rFonts w:ascii="Consolas" w:hAnsi="Consolas"/>
          <w:sz w:val="18"/>
        </w:rPr>
        <w:t>NC_082667.1     64127681                                         .--..--.--.--.---.--.-  64127688</w:t>
      </w:r>
    </w:p>
    <w:p>
      <w:r>
        <w:rPr>
          <w:rFonts w:ascii="Consolas" w:hAnsi="Consolas"/>
          <w:sz w:val="18"/>
        </w:rPr>
        <w:t>NC_082667.1     65787091                                            ..--.--.--.---.--.-  65787085</w:t>
      </w:r>
    </w:p>
    <w:p>
      <w:r>
        <w:rPr>
          <w:rFonts w:ascii="Consolas" w:hAnsi="Consolas"/>
          <w:sz w:val="18"/>
        </w:rPr>
        <w:t>NC_082667.1     65787092                              .-.......--.--..--.--.--.---.--.-  65787077</w:t>
      </w:r>
    </w:p>
    <w:p>
      <w:r>
        <w:rPr>
          <w:rFonts w:ascii="Consolas" w:hAnsi="Consolas"/>
          <w:sz w:val="18"/>
        </w:rPr>
        <w:t>NC_082667.1     66588652                                            ..--.--.--.---.--.-  66588646</w:t>
      </w:r>
    </w:p>
    <w:p>
      <w:r>
        <w:rPr>
          <w:rFonts w:ascii="Consolas" w:hAnsi="Consolas"/>
          <w:sz w:val="18"/>
        </w:rPr>
        <w:t>NC_082667.1     66681008                                         .--..--.--.--.---.--.-  66681001</w:t>
      </w:r>
    </w:p>
    <w:p>
      <w:r>
        <w:rPr>
          <w:rFonts w:ascii="Consolas" w:hAnsi="Consolas"/>
          <w:sz w:val="18"/>
        </w:rPr>
        <w:t>NC_082667.1     66706397                                         .--..--.--.--.---.--.-  66706404</w:t>
      </w:r>
    </w:p>
    <w:p>
      <w:r>
        <w:rPr>
          <w:rFonts w:ascii="Consolas" w:hAnsi="Consolas"/>
          <w:sz w:val="18"/>
        </w:rPr>
        <w:t>NC_082667.1     66706398                                .......--.--..--.--.--.---.--.-  66706412</w:t>
      </w:r>
    </w:p>
    <w:p>
      <w:r>
        <w:rPr>
          <w:rFonts w:ascii="Consolas" w:hAnsi="Consolas"/>
          <w:sz w:val="18"/>
        </w:rPr>
        <w:t>NC_082667.1     68310952                             ..-.......--.--..--.--.--.---.--.-  68310968</w:t>
      </w:r>
    </w:p>
    <w:p>
      <w:r>
        <w:rPr>
          <w:rFonts w:ascii="Consolas" w:hAnsi="Consolas"/>
          <w:sz w:val="18"/>
        </w:rPr>
        <w:t>NC_082667.1     68716546                                            ..--.--.--.---.--.-  68716540</w:t>
      </w:r>
    </w:p>
    <w:p>
      <w:r>
        <w:rPr>
          <w:rFonts w:ascii="Consolas" w:hAnsi="Consolas"/>
          <w:sz w:val="18"/>
        </w:rPr>
        <w:t>NC_082667.1     68716547                              .-.......--.--..--.--.--.---.--.-  68716532</w:t>
      </w:r>
    </w:p>
    <w:p>
      <w:r>
        <w:rPr>
          <w:rFonts w:ascii="Consolas" w:hAnsi="Consolas"/>
          <w:sz w:val="18"/>
        </w:rPr>
        <w:t>NC_082667.1     69308700                                   ....--.--..--.--.--.---.--.-  69308711</w:t>
      </w:r>
    </w:p>
    <w:p>
      <w:r>
        <w:rPr>
          <w:rFonts w:ascii="Consolas" w:hAnsi="Consolas"/>
          <w:sz w:val="18"/>
        </w:rPr>
        <w:t>NC_082667.1     70084354                                            ..--.--.--.---.--.-  70084360</w:t>
      </w:r>
    </w:p>
    <w:p>
      <w:r>
        <w:rPr>
          <w:rFonts w:ascii="Consolas" w:hAnsi="Consolas"/>
          <w:sz w:val="18"/>
        </w:rPr>
        <w:t>NC_082667.1     70394764                              .-.......--.--..--.--.--.---.--.-  70394779</w:t>
      </w:r>
    </w:p>
    <w:p>
      <w:r>
        <w:rPr>
          <w:rFonts w:ascii="Consolas" w:hAnsi="Consolas"/>
          <w:sz w:val="18"/>
        </w:rPr>
        <w:t>NC_082667.1     70394765                                            ..--.--.--.---.--.-  70394771</w:t>
      </w:r>
    </w:p>
    <w:p>
      <w:r>
        <w:rPr>
          <w:rFonts w:ascii="Consolas" w:hAnsi="Consolas"/>
          <w:sz w:val="18"/>
        </w:rPr>
        <w:t>NC_082667.1     71739816                                            ..--.--.--.---.--.-  71739810</w:t>
      </w:r>
    </w:p>
    <w:p>
      <w:r>
        <w:rPr>
          <w:rFonts w:ascii="Consolas" w:hAnsi="Consolas"/>
          <w:sz w:val="18"/>
        </w:rPr>
        <w:t>NC_082667.1     72463435                                            ..--.--.--.---.--.-  72463429</w:t>
      </w:r>
    </w:p>
    <w:p>
      <w:r>
        <w:rPr>
          <w:rFonts w:ascii="Consolas" w:hAnsi="Consolas"/>
          <w:sz w:val="18"/>
        </w:rPr>
        <w:t>NC_082667.1     73428199                                            ..--.--.--.---.--.-  73428193</w:t>
      </w:r>
    </w:p>
    <w:p>
      <w:r>
        <w:rPr>
          <w:rFonts w:ascii="Consolas" w:hAnsi="Consolas"/>
          <w:sz w:val="18"/>
        </w:rPr>
        <w:t>NC_082667.1     74244575                                            ..--.--.--.---.--.-  74244569</w:t>
      </w:r>
    </w:p>
    <w:p>
      <w:r>
        <w:rPr>
          <w:rFonts w:ascii="Consolas" w:hAnsi="Consolas"/>
          <w:sz w:val="18"/>
        </w:rPr>
        <w:t>NC_082667.1     74244576                              .-.......--.--..--.--.--.---.--.-  74244561</w:t>
      </w:r>
    </w:p>
    <w:p>
      <w:r>
        <w:rPr>
          <w:rFonts w:ascii="Consolas" w:hAnsi="Consolas"/>
          <w:sz w:val="18"/>
        </w:rPr>
        <w:t>NC_082667.1     76490378                              .-.......--.--..--.--.--.---.--.-  76490393</w:t>
      </w:r>
    </w:p>
    <w:p>
      <w:r>
        <w:rPr>
          <w:rFonts w:ascii="Consolas" w:hAnsi="Consolas"/>
          <w:sz w:val="18"/>
        </w:rPr>
        <w:t>NC_082667.1     76898615                                            ..--.--.--.---.--.-  76898609</w:t>
      </w:r>
    </w:p>
    <w:p>
      <w:r>
        <w:rPr>
          <w:rFonts w:ascii="Consolas" w:hAnsi="Consolas"/>
          <w:sz w:val="18"/>
        </w:rPr>
        <w:t>NC_082667.1     76898616                              .-.......--.--..--.--.--.---.--.-  76898601</w:t>
      </w:r>
    </w:p>
    <w:p>
      <w:r>
        <w:rPr>
          <w:rFonts w:ascii="Consolas" w:hAnsi="Consolas"/>
          <w:sz w:val="18"/>
        </w:rPr>
        <w:t>NC_082667.1     77208460                              .-.......--.--..--.--.--.---.--.-  77208475</w:t>
      </w:r>
    </w:p>
    <w:p>
      <w:r>
        <w:rPr>
          <w:rFonts w:ascii="Consolas" w:hAnsi="Consolas"/>
          <w:sz w:val="18"/>
        </w:rPr>
        <w:t>NC_082667.1     77208461                                            ..--.--.--.---.--.-  77208467</w:t>
      </w:r>
    </w:p>
    <w:p>
      <w:r>
        <w:rPr>
          <w:rFonts w:ascii="Consolas" w:hAnsi="Consolas"/>
          <w:sz w:val="18"/>
        </w:rPr>
        <w:t>NC_082667.1     77272585                                         .--..--.--.--.---.--.-  77272578</w:t>
      </w:r>
    </w:p>
    <w:p>
      <w:r>
        <w:rPr>
          <w:rFonts w:ascii="Consolas" w:hAnsi="Consolas"/>
          <w:sz w:val="18"/>
        </w:rPr>
        <w:t>NC_082667.1     77559063                                   ....--.--..--.--.--.---.--.-  77559074</w:t>
      </w:r>
    </w:p>
    <w:p>
      <w:r>
        <w:rPr>
          <w:rFonts w:ascii="Consolas" w:hAnsi="Consolas"/>
          <w:sz w:val="18"/>
        </w:rPr>
        <w:t>NC_082667.1     78148814                                            ..--.--.--.---.--.-  78148808</w:t>
      </w:r>
    </w:p>
    <w:p>
      <w:r>
        <w:rPr>
          <w:rFonts w:ascii="Consolas" w:hAnsi="Consolas"/>
          <w:sz w:val="18"/>
        </w:rPr>
        <w:t>NC_082667.1     78148815                              .-.......--.--..--.--.--.---.--.-  78148800</w:t>
      </w:r>
    </w:p>
    <w:p>
      <w:r>
        <w:rPr>
          <w:rFonts w:ascii="Consolas" w:hAnsi="Consolas"/>
          <w:sz w:val="18"/>
        </w:rPr>
        <w:t>NC_082667.1     78624151                              .-.......--.--..--.--.--.---.--.-  78624166</w:t>
      </w:r>
    </w:p>
    <w:p>
      <w:r>
        <w:rPr>
          <w:rFonts w:ascii="Consolas" w:hAnsi="Consolas"/>
          <w:sz w:val="18"/>
        </w:rPr>
        <w:t>NC_082667.1     78624152                                            ..--.--.--.---.--.-  78624158</w:t>
      </w:r>
    </w:p>
    <w:p>
      <w:r>
        <w:rPr>
          <w:rFonts w:ascii="Consolas" w:hAnsi="Consolas"/>
          <w:sz w:val="18"/>
        </w:rPr>
        <w:t>NC_082667.1     87527959                                     ..--.--..--.--.--.---.--.-  87527950</w:t>
      </w:r>
    </w:p>
    <w:p>
      <w:r>
        <w:rPr>
          <w:rFonts w:ascii="Consolas" w:hAnsi="Consolas"/>
          <w:sz w:val="18"/>
        </w:rPr>
        <w:t>NC_082667.1     87527959                                 ......--.--..--.--.--.---.--.-  87527946</w:t>
      </w:r>
    </w:p>
    <w:p>
      <w:r>
        <w:rPr>
          <w:rFonts w:ascii="Consolas" w:hAnsi="Consolas"/>
          <w:sz w:val="18"/>
        </w:rPr>
        <w:t>NC_082667.1     89233478                                            ..--.--.--.---.--.-  89233472</w:t>
      </w:r>
    </w:p>
    <w:p>
      <w:r>
        <w:rPr>
          <w:rFonts w:ascii="Consolas" w:hAnsi="Consolas"/>
          <w:sz w:val="18"/>
        </w:rPr>
        <w:t>NC_082667.1     89233479                              .-.......--.--..--.--.--.---.--.-  89233464</w:t>
      </w:r>
    </w:p>
    <w:p>
      <w:r>
        <w:rPr>
          <w:rFonts w:ascii="Consolas" w:hAnsi="Consolas"/>
          <w:sz w:val="18"/>
        </w:rPr>
        <w:t>NC_082667.1     90341083                              .-.......--.--..--.--.--.---.--.-  90341098</w:t>
      </w:r>
    </w:p>
    <w:p>
      <w:r>
        <w:rPr>
          <w:rFonts w:ascii="Consolas" w:hAnsi="Consolas"/>
          <w:sz w:val="18"/>
        </w:rPr>
        <w:t>NC_082667.1     90893269                                            ..--.--.--.---.--.-  90893263</w:t>
      </w:r>
    </w:p>
    <w:p>
      <w:r>
        <w:rPr>
          <w:rFonts w:ascii="Consolas" w:hAnsi="Consolas"/>
          <w:sz w:val="18"/>
        </w:rPr>
        <w:t>NC_082667.1     92372881                          .....-.......--.--..--.--.--.---.--.-  92372862</w:t>
      </w:r>
    </w:p>
    <w:p>
      <w:r>
        <w:rPr>
          <w:rFonts w:ascii="Consolas" w:hAnsi="Consolas"/>
          <w:sz w:val="18"/>
        </w:rPr>
        <w:t>NC_082667.1     93076658                             ..-.......--.--..--.--.--.---.--.-  93076674</w:t>
      </w:r>
    </w:p>
    <w:p>
      <w:r>
        <w:rPr>
          <w:rFonts w:ascii="Consolas" w:hAnsi="Consolas"/>
          <w:sz w:val="18"/>
        </w:rPr>
        <w:t>NC_082667.1     94935665                                            ..--.--.--.---.--.-  94935671</w:t>
      </w:r>
    </w:p>
    <w:p>
      <w:r>
        <w:rPr>
          <w:rFonts w:ascii="Consolas" w:hAnsi="Consolas"/>
          <w:sz w:val="18"/>
        </w:rPr>
        <w:t>NC_082667.1     96973017                                     ..--.--..--.--.--.---.--.-  96973008</w:t>
      </w:r>
    </w:p>
    <w:p>
      <w:r>
        <w:rPr>
          <w:rFonts w:ascii="Consolas" w:hAnsi="Consolas"/>
          <w:sz w:val="18"/>
        </w:rPr>
        <w:t>NC_082667.1     96973017                                 ......--.--..--.--.--.---.--.-  96973004</w:t>
      </w:r>
    </w:p>
    <w:p>
      <w:r>
        <w:rPr>
          <w:rFonts w:ascii="Consolas" w:hAnsi="Consolas"/>
          <w:sz w:val="18"/>
        </w:rPr>
        <w:t>NC_082667.1     97146653                              .-.......--.--..--.--.--.---.--.-  97146668</w:t>
      </w:r>
    </w:p>
    <w:p>
      <w:r>
        <w:rPr>
          <w:rFonts w:ascii="Consolas" w:hAnsi="Consolas"/>
          <w:sz w:val="18"/>
        </w:rPr>
        <w:t>NC_082667.1     97146654                                            ..--.--.--.---.--.-  97146660</w:t>
      </w:r>
    </w:p>
    <w:p>
      <w:r>
        <w:rPr>
          <w:rFonts w:ascii="Consolas" w:hAnsi="Consolas"/>
          <w:sz w:val="18"/>
        </w:rPr>
        <w:t>NC_082667.1     97968982                                            ..--.--.--.---.--.-  97968988</w:t>
      </w:r>
    </w:p>
    <w:p>
      <w:r>
        <w:rPr>
          <w:rFonts w:ascii="Consolas" w:hAnsi="Consolas"/>
          <w:sz w:val="18"/>
        </w:rPr>
        <w:t>NC_082667.1     98476533                                            ..--.--.--.---.--.-  98476527</w:t>
      </w:r>
    </w:p>
    <w:p>
      <w:r>
        <w:rPr>
          <w:rFonts w:ascii="Consolas" w:hAnsi="Consolas"/>
          <w:sz w:val="18"/>
        </w:rPr>
        <w:t>NC_082667.1     98476534                              .-.......--.--..--.--.--.---.--.-  98476519</w:t>
      </w:r>
    </w:p>
    <w:p>
      <w:r>
        <w:rPr>
          <w:rFonts w:ascii="Consolas" w:hAnsi="Consolas"/>
          <w:sz w:val="18"/>
        </w:rPr>
        <w:t>NC_082667.1     99765445                                .......--.--..--.--.--.---.--.-  99765459</w:t>
      </w:r>
    </w:p>
    <w:p>
      <w:r>
        <w:rPr>
          <w:rFonts w:ascii="Consolas" w:hAnsi="Consolas"/>
          <w:sz w:val="18"/>
        </w:rPr>
        <w:t>NC_082667.1     100739948                                           ..--.--.--.---.--.-  100739942</w:t>
      </w:r>
    </w:p>
    <w:p>
      <w:r>
        <w:rPr>
          <w:rFonts w:ascii="Consolas" w:hAnsi="Consolas"/>
          <w:sz w:val="18"/>
        </w:rPr>
        <w:t>NC_082667.1     101088395                                           ..--.--.--.---.--.-  101088401</w:t>
      </w:r>
    </w:p>
    <w:p>
      <w:r>
        <w:rPr>
          <w:rFonts w:ascii="Consolas" w:hAnsi="Consolas"/>
          <w:sz w:val="18"/>
        </w:rPr>
        <w:t>NC_082667.1     101314170                               .......--.--..--.--.--.---.--.-  101314184</w:t>
      </w:r>
    </w:p>
    <w:p>
      <w:r>
        <w:rPr>
          <w:rFonts w:ascii="Consolas" w:hAnsi="Consolas"/>
          <w:sz w:val="18"/>
        </w:rPr>
        <w:t>NC_082667.1     105080863                                           ..--.--.--.---.--.-  105080857</w:t>
      </w:r>
    </w:p>
    <w:p>
      <w:r>
        <w:rPr>
          <w:rFonts w:ascii="Consolas" w:hAnsi="Consolas"/>
          <w:sz w:val="18"/>
        </w:rPr>
        <w:t>NC_082667.1     105080864                             .-.......--.--..--.--.--.---.--.-  105080849</w:t>
      </w:r>
    </w:p>
    <w:p>
      <w:r>
        <w:rPr>
          <w:rFonts w:ascii="Consolas" w:hAnsi="Consolas"/>
          <w:sz w:val="18"/>
        </w:rPr>
        <w:t>NC_082667.1     106549370                                           ..--.--.--.---.--.-  106549376</w:t>
      </w:r>
    </w:p>
    <w:p>
      <w:r>
        <w:rPr>
          <w:rFonts w:ascii="Consolas" w:hAnsi="Consolas"/>
          <w:sz w:val="18"/>
        </w:rPr>
        <w:t>NC_082667.1     108950551                               .......--.--..--.--.--.---.--.-  108950565</w:t>
      </w:r>
    </w:p>
    <w:p>
      <w:r>
        <w:rPr>
          <w:rFonts w:ascii="Consolas" w:hAnsi="Consolas"/>
          <w:sz w:val="18"/>
        </w:rPr>
        <w:t>NC_082667.1     108950551                                   ...--.--..--.--.--.---.--.-  108950561</w:t>
      </w:r>
    </w:p>
    <w:p>
      <w:r>
        <w:rPr>
          <w:rFonts w:ascii="Consolas" w:hAnsi="Consolas"/>
          <w:sz w:val="18"/>
        </w:rPr>
        <w:t>NC_082667.1     109770646                             .-.......--.--..--.--.--.---.--.-  109770631</w:t>
      </w:r>
    </w:p>
    <w:p>
      <w:r>
        <w:rPr>
          <w:rFonts w:ascii="Consolas" w:hAnsi="Consolas"/>
          <w:sz w:val="18"/>
        </w:rPr>
        <w:t>NC_082667.1     110461580                                           ..--.--.--.---.--.-  110461586</w:t>
      </w:r>
    </w:p>
    <w:p>
      <w:r>
        <w:rPr>
          <w:rFonts w:ascii="Consolas" w:hAnsi="Consolas"/>
          <w:sz w:val="18"/>
        </w:rPr>
        <w:t>NC_082667.1     112095746                                  ....--.--..--.--.--.---.--.-  112095735</w:t>
      </w:r>
    </w:p>
    <w:p>
      <w:r>
        <w:rPr>
          <w:rFonts w:ascii="Consolas" w:hAnsi="Consolas"/>
          <w:sz w:val="18"/>
        </w:rPr>
        <w:t>NC_082667.1     113575710                                           ..--.--.--.---.--.-  113575716</w:t>
      </w:r>
    </w:p>
    <w:p>
      <w:r>
        <w:rPr>
          <w:rFonts w:ascii="Consolas" w:hAnsi="Consolas"/>
          <w:sz w:val="18"/>
        </w:rPr>
        <w:t>NC_082667.1     114331909                                           ..--.--.--.---.--.-  114331903</w:t>
      </w:r>
    </w:p>
    <w:p>
      <w:r>
        <w:rPr>
          <w:rFonts w:ascii="Consolas" w:hAnsi="Consolas"/>
          <w:sz w:val="18"/>
        </w:rPr>
        <w:t>NC_082667.1     114331910                             .-.......--.--..--.--.--.---.--.-  114331895</w:t>
      </w:r>
    </w:p>
    <w:p>
      <w:r>
        <w:rPr>
          <w:rFonts w:ascii="Consolas" w:hAnsi="Consolas"/>
          <w:sz w:val="18"/>
        </w:rPr>
        <w:t>NC_082667.1     114668484                                            .--.--.--.---.--.-  114668489</w:t>
      </w:r>
    </w:p>
    <w:p>
      <w:r>
        <w:rPr>
          <w:rFonts w:ascii="Consolas" w:hAnsi="Consolas"/>
          <w:sz w:val="18"/>
        </w:rPr>
        <w:t>NC_082667.1     114670965                                  ....--.--..--.--.--.---.--.-  114670954</w:t>
      </w:r>
    </w:p>
    <w:p>
      <w:r>
        <w:rPr>
          <w:rFonts w:ascii="Consolas" w:hAnsi="Consolas"/>
          <w:sz w:val="18"/>
        </w:rPr>
        <w:t>NC_082667.1     115324439                                  ....--.--..--.--.--.---.--.-  115324428</w:t>
      </w:r>
    </w:p>
    <w:p>
      <w:r>
        <w:rPr>
          <w:rFonts w:ascii="Consolas" w:hAnsi="Consolas"/>
          <w:sz w:val="18"/>
        </w:rPr>
        <w:t>NC_082667.1     115353202                                           ..--.--.--.---.--.-  115353208</w:t>
      </w:r>
    </w:p>
    <w:p>
      <w:r>
        <w:rPr>
          <w:rFonts w:ascii="Consolas" w:hAnsi="Consolas"/>
          <w:sz w:val="18"/>
        </w:rPr>
        <w:t>NC_082667.1     116553631                                           ..--.--.--.---.--.-  116553625</w:t>
      </w:r>
    </w:p>
    <w:p>
      <w:r>
        <w:rPr>
          <w:rFonts w:ascii="Consolas" w:hAnsi="Consolas"/>
          <w:sz w:val="18"/>
        </w:rPr>
        <w:t>NC_082667.1     116553632                             .-.......--.--..--.--.--.---.--.-  116553617</w:t>
      </w:r>
    </w:p>
    <w:p>
      <w:r>
        <w:rPr>
          <w:rFonts w:ascii="Consolas" w:hAnsi="Consolas"/>
          <w:sz w:val="18"/>
        </w:rPr>
        <w:t>NC_082667.1     116891120                                  ....--.--..--.--.--.---.--.-  116891109</w:t>
      </w:r>
    </w:p>
    <w:p>
      <w:r>
        <w:rPr>
          <w:rFonts w:ascii="Consolas" w:hAnsi="Consolas"/>
          <w:sz w:val="18"/>
        </w:rPr>
        <w:t>NC_082667.1     116958313                                        .--..--.--.--.---.--.-  116958320</w:t>
      </w:r>
    </w:p>
    <w:p>
      <w:r>
        <w:rPr>
          <w:rFonts w:ascii="Consolas" w:hAnsi="Consolas"/>
          <w:sz w:val="18"/>
        </w:rPr>
        <w:t>NC_082667.1     117929466                           ...-.......--.--..--.--.--.---.--.-  117929449</w:t>
      </w:r>
    </w:p>
    <w:p>
      <w:r>
        <w:rPr>
          <w:rFonts w:ascii="Consolas" w:hAnsi="Consolas"/>
          <w:sz w:val="18"/>
        </w:rPr>
        <w:t>NC_082667.1     118400320                                 .....--.--..--.--.--.---.--.-  118400332</w:t>
      </w:r>
    </w:p>
    <w:p>
      <w:r>
        <w:rPr>
          <w:rFonts w:ascii="Consolas" w:hAnsi="Consolas"/>
          <w:sz w:val="18"/>
        </w:rPr>
        <w:t>NC_082667.1     118400320                                     .--.--..--.--.--.---.--.-  118400328</w:t>
      </w:r>
    </w:p>
    <w:p>
      <w:r>
        <w:rPr>
          <w:rFonts w:ascii="Consolas" w:hAnsi="Consolas"/>
          <w:sz w:val="18"/>
        </w:rPr>
        <w:t>NC_082667.1     120555858                                           ..--.--.--.---.--.-  120555852</w:t>
      </w:r>
    </w:p>
    <w:p>
      <w:r>
        <w:rPr>
          <w:rFonts w:ascii="Consolas" w:hAnsi="Consolas"/>
          <w:sz w:val="18"/>
        </w:rPr>
        <w:t>NC_082667.1     121748573                                           ..--.--.--.---.--.-  121748567</w:t>
      </w:r>
    </w:p>
    <w:p>
      <w:r>
        <w:rPr>
          <w:rFonts w:ascii="Consolas" w:hAnsi="Consolas"/>
          <w:sz w:val="18"/>
        </w:rPr>
        <w:t>NC_082667.1     121993142                                    ..--.--..--.--.--.---.--.-  121993133</w:t>
      </w:r>
    </w:p>
    <w:p>
      <w:r>
        <w:rPr>
          <w:rFonts w:ascii="Consolas" w:hAnsi="Consolas"/>
          <w:sz w:val="18"/>
        </w:rPr>
        <w:t>NC_082667.1     121993142                                ......--.--..--.--.--.---.--.-  121993129</w:t>
      </w:r>
    </w:p>
    <w:p>
      <w:r>
        <w:rPr>
          <w:rFonts w:ascii="Consolas" w:hAnsi="Consolas"/>
          <w:sz w:val="18"/>
        </w:rPr>
        <w:t>NC_082667.1     122920887                            ..-.......--.--..--.--.--.---.--.-  122920903</w:t>
      </w:r>
    </w:p>
    <w:p>
      <w:r>
        <w:rPr>
          <w:rFonts w:ascii="Consolas" w:hAnsi="Consolas"/>
          <w:sz w:val="18"/>
        </w:rPr>
        <w:t>NC_082667.1     123477445                                            .--.--.--.---.--.-  123477450</w:t>
      </w:r>
    </w:p>
    <w:p>
      <w:r>
        <w:rPr>
          <w:rFonts w:ascii="Consolas" w:hAnsi="Consolas"/>
          <w:sz w:val="18"/>
        </w:rPr>
        <w:t>NC_082667.1     63415220                             ..-.......--.A-..--.--.--.---.--.-  63415237</w:t>
      </w:r>
    </w:p>
    <w:p>
      <w:r>
        <w:rPr>
          <w:rFonts w:ascii="Consolas" w:hAnsi="Consolas"/>
          <w:sz w:val="18"/>
        </w:rPr>
        <w:t>NC_082667.1     1486326                                             ..--.--.--.---.--.-  1486320</w:t>
      </w:r>
    </w:p>
    <w:p>
      <w:r>
        <w:rPr>
          <w:rFonts w:ascii="Consolas" w:hAnsi="Consolas"/>
          <w:sz w:val="18"/>
        </w:rPr>
        <w:t>NC_082667.1     1486326                                     ...--.--..--.--.--.---.--.-  1486316</w:t>
      </w:r>
    </w:p>
    <w:p>
      <w:r>
        <w:rPr>
          <w:rFonts w:ascii="Consolas" w:hAnsi="Consolas"/>
          <w:sz w:val="18"/>
        </w:rPr>
        <w:t>NC_082667.1     1621360                              ..-.......--.--..--.--.--.---.--.-  1621344</w:t>
      </w:r>
    </w:p>
    <w:p>
      <w:r>
        <w:rPr>
          <w:rFonts w:ascii="Consolas" w:hAnsi="Consolas"/>
          <w:sz w:val="18"/>
        </w:rPr>
        <w:t>NC_082667.1     2372516                                     ...--.--..--.--.--.---.--.-  2372526</w:t>
      </w:r>
    </w:p>
    <w:p>
      <w:r>
        <w:rPr>
          <w:rFonts w:ascii="Consolas" w:hAnsi="Consolas"/>
          <w:sz w:val="18"/>
        </w:rPr>
        <w:t>NC_082667.1     2805095                                 .......--.--..--.--.--.---.--.-  2805109</w:t>
      </w:r>
    </w:p>
    <w:p>
      <w:r>
        <w:rPr>
          <w:rFonts w:ascii="Consolas" w:hAnsi="Consolas"/>
          <w:sz w:val="18"/>
        </w:rPr>
        <w:t>NC_082667.1     3368956                               .-.......--.--..--.--.--.---.--.-  3368971</w:t>
      </w:r>
    </w:p>
    <w:p>
      <w:r>
        <w:rPr>
          <w:rFonts w:ascii="Consolas" w:hAnsi="Consolas"/>
          <w:sz w:val="18"/>
        </w:rPr>
        <w:t>NC_082667.1     3375820                                     ...--.--..--.--.--.---.--.-  3375830</w:t>
      </w:r>
    </w:p>
    <w:p>
      <w:r>
        <w:rPr>
          <w:rFonts w:ascii="Consolas" w:hAnsi="Consolas"/>
          <w:sz w:val="18"/>
        </w:rPr>
        <w:t>NC_082667.1     5155295                                     ...--.--..--.--.--.---.--.-  5155285</w:t>
      </w:r>
    </w:p>
    <w:p>
      <w:r>
        <w:rPr>
          <w:rFonts w:ascii="Consolas" w:hAnsi="Consolas"/>
          <w:sz w:val="18"/>
        </w:rPr>
        <w:t>NC_082667.1     5308619                                     ...--.--..--.--.--.---.--.-  5308609</w:t>
      </w:r>
    </w:p>
    <w:p>
      <w:r>
        <w:rPr>
          <w:rFonts w:ascii="Consolas" w:hAnsi="Consolas"/>
          <w:sz w:val="18"/>
        </w:rPr>
        <w:t>NC_082667.1     5632664                                             ..--.--.--.---.--.-  5632658</w:t>
      </w:r>
    </w:p>
    <w:p>
      <w:r>
        <w:rPr>
          <w:rFonts w:ascii="Consolas" w:hAnsi="Consolas"/>
          <w:sz w:val="18"/>
        </w:rPr>
        <w:t>NC_082667.1     6418465                                    ....--.--..--.--.--.---.--.-  6418476</w:t>
      </w:r>
    </w:p>
    <w:p>
      <w:r>
        <w:rPr>
          <w:rFonts w:ascii="Consolas" w:hAnsi="Consolas"/>
          <w:sz w:val="18"/>
        </w:rPr>
        <w:t>NC_082667.1     6418465                                          .--..--.--.--.---.--.-  6418472</w:t>
      </w:r>
    </w:p>
    <w:p>
      <w:r>
        <w:rPr>
          <w:rFonts w:ascii="Consolas" w:hAnsi="Consolas"/>
          <w:sz w:val="18"/>
        </w:rPr>
        <w:t>NC_082667.1     6777254                                 .......--.--..--.--.--.---.--.-  6777268</w:t>
      </w:r>
    </w:p>
    <w:p>
      <w:r>
        <w:rPr>
          <w:rFonts w:ascii="Consolas" w:hAnsi="Consolas"/>
          <w:sz w:val="18"/>
        </w:rPr>
        <w:t>NC_082667.1     6977520                                 .......--.--..--.--.--.---.--.-  6977534</w:t>
      </w:r>
    </w:p>
    <w:p>
      <w:r>
        <w:rPr>
          <w:rFonts w:ascii="Consolas" w:hAnsi="Consolas"/>
          <w:sz w:val="18"/>
        </w:rPr>
        <w:t>NC_082667.1     6977520                                     ...--.--..--.--.--.---.--.-  6977530</w:t>
      </w:r>
    </w:p>
    <w:p>
      <w:r>
        <w:rPr>
          <w:rFonts w:ascii="Consolas" w:hAnsi="Consolas"/>
          <w:sz w:val="18"/>
        </w:rPr>
        <w:t>NC_082667.1     7408692                                 .......--.--..--.--.--.---.--.-  7408706</w:t>
      </w:r>
    </w:p>
    <w:p>
      <w:r>
        <w:rPr>
          <w:rFonts w:ascii="Consolas" w:hAnsi="Consolas"/>
          <w:sz w:val="18"/>
        </w:rPr>
        <w:t>NC_082667.1     7957505                                     ...--.--..--.--.--.---.--.-  7957495</w:t>
      </w:r>
    </w:p>
    <w:p>
      <w:r>
        <w:rPr>
          <w:rFonts w:ascii="Consolas" w:hAnsi="Consolas"/>
          <w:sz w:val="18"/>
        </w:rPr>
        <w:t>NC_082667.1     7989922                                     ...--.--..--.--.--.---.--.-  7989912</w:t>
      </w:r>
    </w:p>
    <w:p>
      <w:r>
        <w:rPr>
          <w:rFonts w:ascii="Consolas" w:hAnsi="Consolas"/>
          <w:sz w:val="18"/>
        </w:rPr>
        <w:t>NC_082667.1     8402427                               .-.......--.--..--.--.--.---.--.-  8402412</w:t>
      </w:r>
    </w:p>
    <w:p>
      <w:r>
        <w:rPr>
          <w:rFonts w:ascii="Consolas" w:hAnsi="Consolas"/>
          <w:sz w:val="18"/>
        </w:rPr>
        <w:t>NC_082667.1     9030393                                 .......--.--..--.--.--.---.--.-  9030407</w:t>
      </w:r>
    </w:p>
    <w:p>
      <w:r>
        <w:rPr>
          <w:rFonts w:ascii="Consolas" w:hAnsi="Consolas"/>
          <w:sz w:val="18"/>
        </w:rPr>
        <w:t>NC_082667.1     9030393                                     ...--.--..--.--.--.---.--.-  9030403</w:t>
      </w:r>
    </w:p>
    <w:p>
      <w:r>
        <w:rPr>
          <w:rFonts w:ascii="Consolas" w:hAnsi="Consolas"/>
          <w:sz w:val="18"/>
        </w:rPr>
        <w:t>NC_082667.1     9571261                                             ..--.--.--.---.--.-  9571255</w:t>
      </w:r>
    </w:p>
    <w:p>
      <w:r>
        <w:rPr>
          <w:rFonts w:ascii="Consolas" w:hAnsi="Consolas"/>
          <w:sz w:val="18"/>
        </w:rPr>
        <w:t>NC_082667.1     9571261                                     ...--.--..--.--.--.---.--.-  9571251</w:t>
      </w:r>
    </w:p>
    <w:p>
      <w:r>
        <w:rPr>
          <w:rFonts w:ascii="Consolas" w:hAnsi="Consolas"/>
          <w:sz w:val="18"/>
        </w:rPr>
        <w:t>NC_082667.1     9571261                                 .......--.--..--.--.--.---.--.-  9571247</w:t>
      </w:r>
    </w:p>
    <w:p>
      <w:r>
        <w:rPr>
          <w:rFonts w:ascii="Consolas" w:hAnsi="Consolas"/>
          <w:sz w:val="18"/>
        </w:rPr>
        <w:t>NC_082667.1     9615969                                 .......--.--..--.--.--.---.--.-  9615955</w:t>
      </w:r>
    </w:p>
    <w:p>
      <w:r>
        <w:rPr>
          <w:rFonts w:ascii="Consolas" w:hAnsi="Consolas"/>
          <w:sz w:val="18"/>
        </w:rPr>
        <w:t>NC_082667.1     9937770                                 .......--.--..--.--.--.---.--.-  9937784</w:t>
      </w:r>
    </w:p>
    <w:p>
      <w:r>
        <w:rPr>
          <w:rFonts w:ascii="Consolas" w:hAnsi="Consolas"/>
          <w:sz w:val="18"/>
        </w:rPr>
        <w:t>NC_082667.1     9962494                                     ...--.--..--.--.--.---.--.-  9962504</w:t>
      </w:r>
    </w:p>
    <w:p>
      <w:r>
        <w:rPr>
          <w:rFonts w:ascii="Consolas" w:hAnsi="Consolas"/>
          <w:sz w:val="18"/>
        </w:rPr>
        <w:t>NC_082667.1     10269939                                .......--.--..--.--.--.---.--.-  10269953</w:t>
      </w:r>
    </w:p>
    <w:p>
      <w:r>
        <w:rPr>
          <w:rFonts w:ascii="Consolas" w:hAnsi="Consolas"/>
          <w:sz w:val="18"/>
        </w:rPr>
        <w:t>NC_082667.1     10861427                                                   .--.---.--.-  10861430</w:t>
      </w:r>
    </w:p>
    <w:p>
      <w:r>
        <w:rPr>
          <w:rFonts w:ascii="Consolas" w:hAnsi="Consolas"/>
          <w:sz w:val="18"/>
        </w:rPr>
        <w:t>NC_082667.1     11464241                                             .--.--.--.---.--.-  11464236</w:t>
      </w:r>
    </w:p>
    <w:p>
      <w:r>
        <w:rPr>
          <w:rFonts w:ascii="Consolas" w:hAnsi="Consolas"/>
          <w:sz w:val="18"/>
        </w:rPr>
        <w:t>NC_082667.1     12032756                                 ......--.--..--.--.--.---.--.-  12032769</w:t>
      </w:r>
    </w:p>
    <w:p>
      <w:r>
        <w:rPr>
          <w:rFonts w:ascii="Consolas" w:hAnsi="Consolas"/>
          <w:sz w:val="18"/>
        </w:rPr>
        <w:t>NC_082667.1     13363779                                             .--.--.--.---.--.-  13363784</w:t>
      </w:r>
    </w:p>
    <w:p>
      <w:r>
        <w:rPr>
          <w:rFonts w:ascii="Consolas" w:hAnsi="Consolas"/>
          <w:sz w:val="18"/>
        </w:rPr>
        <w:t>NC_082667.1     13796499                                .......--.--..--.--.--.---.--.-  13796485</w:t>
      </w:r>
    </w:p>
    <w:p>
      <w:r>
        <w:rPr>
          <w:rFonts w:ascii="Consolas" w:hAnsi="Consolas"/>
          <w:sz w:val="18"/>
        </w:rPr>
        <w:t>NC_082667.1     14053024                                .......--.--..--.--.--.---.--.-  14053010</w:t>
      </w:r>
    </w:p>
    <w:p>
      <w:r>
        <w:rPr>
          <w:rFonts w:ascii="Consolas" w:hAnsi="Consolas"/>
          <w:sz w:val="18"/>
        </w:rPr>
        <w:t>NC_082667.1     14212191                                                   .--.---.--.-  14212194</w:t>
      </w:r>
    </w:p>
    <w:p>
      <w:r>
        <w:rPr>
          <w:rFonts w:ascii="Consolas" w:hAnsi="Consolas"/>
          <w:sz w:val="18"/>
        </w:rPr>
        <w:t>NC_082667.1     14451408                                .......--.--..--.--.--.---.--.-  14451422</w:t>
      </w:r>
    </w:p>
    <w:p>
      <w:r>
        <w:rPr>
          <w:rFonts w:ascii="Consolas" w:hAnsi="Consolas"/>
          <w:sz w:val="18"/>
        </w:rPr>
        <w:t>NC_082667.1     14557316                                    ...--.--..--.--.--.---.--.-  14557306</w:t>
      </w:r>
    </w:p>
    <w:p>
      <w:r>
        <w:rPr>
          <w:rFonts w:ascii="Consolas" w:hAnsi="Consolas"/>
          <w:sz w:val="18"/>
        </w:rPr>
        <w:t>NC_082667.1     14719243                                .......--.--..--.--.--.---.--.-  14719257</w:t>
      </w:r>
    </w:p>
    <w:p>
      <w:r>
        <w:rPr>
          <w:rFonts w:ascii="Consolas" w:hAnsi="Consolas"/>
          <w:sz w:val="18"/>
        </w:rPr>
        <w:t>NC_082667.1     14901406                                    ...--.--..--.--.--.---.--.-  14901396</w:t>
      </w:r>
    </w:p>
    <w:p>
      <w:r>
        <w:rPr>
          <w:rFonts w:ascii="Consolas" w:hAnsi="Consolas"/>
          <w:sz w:val="18"/>
        </w:rPr>
        <w:t>NC_082667.1     14901406                                .......--.--..--.--.--.---.--.-  14901392</w:t>
      </w:r>
    </w:p>
    <w:p>
      <w:r>
        <w:rPr>
          <w:rFonts w:ascii="Consolas" w:hAnsi="Consolas"/>
          <w:sz w:val="18"/>
        </w:rPr>
        <w:t>NC_082667.1     15541529                                .......--.--..--.--.--.---.--.-  15541543</w:t>
      </w:r>
    </w:p>
    <w:p>
      <w:r>
        <w:rPr>
          <w:rFonts w:ascii="Consolas" w:hAnsi="Consolas"/>
          <w:sz w:val="18"/>
        </w:rPr>
        <w:t>NC_082667.1     16074310                                   ....--.--..--.--.--.---.--.-  16074321</w:t>
      </w:r>
    </w:p>
    <w:p>
      <w:r>
        <w:rPr>
          <w:rFonts w:ascii="Consolas" w:hAnsi="Consolas"/>
          <w:sz w:val="18"/>
        </w:rPr>
        <w:t>NC_082667.1     16074310                                         .--..--.--.--.---.--.-  16074317</w:t>
      </w:r>
    </w:p>
    <w:p>
      <w:r>
        <w:rPr>
          <w:rFonts w:ascii="Consolas" w:hAnsi="Consolas"/>
          <w:sz w:val="18"/>
        </w:rPr>
        <w:t>NC_082667.1     16668575                           ....-.......--.--..--.--.--.---.--.-  16668557</w:t>
      </w:r>
    </w:p>
    <w:p>
      <w:r>
        <w:rPr>
          <w:rFonts w:ascii="Consolas" w:hAnsi="Consolas"/>
          <w:sz w:val="18"/>
        </w:rPr>
        <w:t>NC_082667.1     17199208                                             .--.--.--.---.--.-  17199203</w:t>
      </w:r>
    </w:p>
    <w:p>
      <w:r>
        <w:rPr>
          <w:rFonts w:ascii="Consolas" w:hAnsi="Consolas"/>
          <w:sz w:val="18"/>
        </w:rPr>
        <w:t>NC_082667.1     17621442                                .......--.--..--.--.--.---.--.-  17621456</w:t>
      </w:r>
    </w:p>
    <w:p>
      <w:r>
        <w:rPr>
          <w:rFonts w:ascii="Consolas" w:hAnsi="Consolas"/>
          <w:sz w:val="18"/>
        </w:rPr>
        <w:t>NC_082667.1     18354552                                                .--.--.---.--.-  18354548</w:t>
      </w:r>
    </w:p>
    <w:p>
      <w:r>
        <w:rPr>
          <w:rFonts w:ascii="Consolas" w:hAnsi="Consolas"/>
          <w:sz w:val="18"/>
        </w:rPr>
        <w:t>NC_082667.1     19359269                                    ...--.--..--.--.--.---.--.-  19359259</w:t>
      </w:r>
    </w:p>
    <w:p>
      <w:r>
        <w:rPr>
          <w:rFonts w:ascii="Consolas" w:hAnsi="Consolas"/>
          <w:sz w:val="18"/>
        </w:rPr>
        <w:t>NC_082667.1     19409909                                    ...--.--..--.--.--.---.--.-  19409919</w:t>
      </w:r>
    </w:p>
    <w:p>
      <w:r>
        <w:rPr>
          <w:rFonts w:ascii="Consolas" w:hAnsi="Consolas"/>
          <w:sz w:val="18"/>
        </w:rPr>
        <w:t>NC_082667.1     19909207                                            ..--.--.--.---.--.-  19909213</w:t>
      </w:r>
    </w:p>
    <w:p>
      <w:r>
        <w:rPr>
          <w:rFonts w:ascii="Consolas" w:hAnsi="Consolas"/>
          <w:sz w:val="18"/>
        </w:rPr>
        <w:t>NC_082667.1     19930974                                .......--.--..--.--.--.---.--.-  19930960</w:t>
      </w:r>
    </w:p>
    <w:p>
      <w:r>
        <w:rPr>
          <w:rFonts w:ascii="Consolas" w:hAnsi="Consolas"/>
          <w:sz w:val="18"/>
        </w:rPr>
        <w:t>NC_082667.1     20818409                                .......--.--..--.--.--.---.--.-  20818395</w:t>
      </w:r>
    </w:p>
    <w:p>
      <w:r>
        <w:rPr>
          <w:rFonts w:ascii="Consolas" w:hAnsi="Consolas"/>
          <w:sz w:val="18"/>
        </w:rPr>
        <w:t>NC_082667.1     22925650                                            ..--.--.--.---.--.-  22925644</w:t>
      </w:r>
    </w:p>
    <w:p>
      <w:r>
        <w:rPr>
          <w:rFonts w:ascii="Consolas" w:hAnsi="Consolas"/>
          <w:sz w:val="18"/>
        </w:rPr>
        <w:t>NC_082667.1     23407592                                    ...--.--..--.--.--.---.--.-  23407582</w:t>
      </w:r>
    </w:p>
    <w:p>
      <w:r>
        <w:rPr>
          <w:rFonts w:ascii="Consolas" w:hAnsi="Consolas"/>
          <w:sz w:val="18"/>
        </w:rPr>
        <w:t>NC_082667.1     23407592                                .......--.--..--.--.--.---.--.-  23407578</w:t>
      </w:r>
    </w:p>
    <w:p>
      <w:r>
        <w:rPr>
          <w:rFonts w:ascii="Consolas" w:hAnsi="Consolas"/>
          <w:sz w:val="18"/>
        </w:rPr>
        <w:t>NC_082667.1     24402448                                .......--.--..--.--.--.---.--.-  24402434</w:t>
      </w:r>
    </w:p>
    <w:p>
      <w:r>
        <w:rPr>
          <w:rFonts w:ascii="Consolas" w:hAnsi="Consolas"/>
          <w:sz w:val="18"/>
        </w:rPr>
        <w:t>NC_082667.1     25227691                                .......--.--..--.--.--.---.--.-  25227705</w:t>
      </w:r>
    </w:p>
    <w:p>
      <w:r>
        <w:rPr>
          <w:rFonts w:ascii="Consolas" w:hAnsi="Consolas"/>
          <w:sz w:val="18"/>
        </w:rPr>
        <w:t>NC_082667.1     25518760                                    ...--.--..--.--.--.---.--.-  25518750</w:t>
      </w:r>
    </w:p>
    <w:p>
      <w:r>
        <w:rPr>
          <w:rFonts w:ascii="Consolas" w:hAnsi="Consolas"/>
          <w:sz w:val="18"/>
        </w:rPr>
        <w:t>NC_082667.1     25518760                                .......--.--..--.--.--.---.--.-  25518746</w:t>
      </w:r>
    </w:p>
    <w:p>
      <w:r>
        <w:rPr>
          <w:rFonts w:ascii="Consolas" w:hAnsi="Consolas"/>
          <w:sz w:val="18"/>
        </w:rPr>
        <w:t>NC_082667.1     25718557                                .......--.--..--.--.--.---.--.-  25718543</w:t>
      </w:r>
    </w:p>
    <w:p>
      <w:r>
        <w:rPr>
          <w:rFonts w:ascii="Consolas" w:hAnsi="Consolas"/>
          <w:sz w:val="18"/>
        </w:rPr>
        <w:t>NC_082667.1     26203290                                            ..--.--.--.---.--.-  26203284</w:t>
      </w:r>
    </w:p>
    <w:p>
      <w:r>
        <w:rPr>
          <w:rFonts w:ascii="Consolas" w:hAnsi="Consolas"/>
          <w:sz w:val="18"/>
        </w:rPr>
        <w:t>NC_082667.1     26203290                                    ...--.--..--.--.--.---.--.-  26203280</w:t>
      </w:r>
    </w:p>
    <w:p>
      <w:r>
        <w:rPr>
          <w:rFonts w:ascii="Consolas" w:hAnsi="Consolas"/>
          <w:sz w:val="18"/>
        </w:rPr>
        <w:t>NC_082667.1     26258418                                            ..--.--.--.---.--.-  26258412</w:t>
      </w:r>
    </w:p>
    <w:p>
      <w:r>
        <w:rPr>
          <w:rFonts w:ascii="Consolas" w:hAnsi="Consolas"/>
          <w:sz w:val="18"/>
        </w:rPr>
        <w:t>NC_082667.1     26584388                                    ...--.--..--.--.--.---.--.-  26584378</w:t>
      </w:r>
    </w:p>
    <w:p>
      <w:r>
        <w:rPr>
          <w:rFonts w:ascii="Consolas" w:hAnsi="Consolas"/>
          <w:sz w:val="18"/>
        </w:rPr>
        <w:t>NC_082667.1     26644878                                    ...--.--..--.--.--.---.--.-  26644888</w:t>
      </w:r>
    </w:p>
    <w:p>
      <w:r>
        <w:rPr>
          <w:rFonts w:ascii="Consolas" w:hAnsi="Consolas"/>
          <w:sz w:val="18"/>
        </w:rPr>
        <w:t>NC_082667.1     27694108                                .......--.--..--.--.--.---.--.-  27694122</w:t>
      </w:r>
    </w:p>
    <w:p>
      <w:r>
        <w:rPr>
          <w:rFonts w:ascii="Consolas" w:hAnsi="Consolas"/>
          <w:sz w:val="18"/>
        </w:rPr>
        <w:t>NC_082667.1     27760984                                    ...--.--..--.--.--.---.--.-  27760974</w:t>
      </w:r>
    </w:p>
    <w:p>
      <w:r>
        <w:rPr>
          <w:rFonts w:ascii="Consolas" w:hAnsi="Consolas"/>
          <w:sz w:val="18"/>
        </w:rPr>
        <w:t>NC_082667.1     28179906                                    ...--.--..--.--.--.---.--.-  28179916</w:t>
      </w:r>
    </w:p>
    <w:p>
      <w:r>
        <w:rPr>
          <w:rFonts w:ascii="Consolas" w:hAnsi="Consolas"/>
          <w:sz w:val="18"/>
        </w:rPr>
        <w:t>NC_082667.1     28757589                                             .--.--.--.---.--.-  28757584</w:t>
      </w:r>
    </w:p>
    <w:p>
      <w:r>
        <w:rPr>
          <w:rFonts w:ascii="Consolas" w:hAnsi="Consolas"/>
          <w:sz w:val="18"/>
        </w:rPr>
        <w:t>NC_082667.1     29181968                                            ..--.--.--.---.--.-  29181962</w:t>
      </w:r>
    </w:p>
    <w:p>
      <w:r>
        <w:rPr>
          <w:rFonts w:ascii="Consolas" w:hAnsi="Consolas"/>
          <w:sz w:val="18"/>
        </w:rPr>
        <w:t>NC_082667.1     30338859                                    ...--.--..--.--.--.---.--.-  30338849</w:t>
      </w:r>
    </w:p>
    <w:p>
      <w:r>
        <w:rPr>
          <w:rFonts w:ascii="Consolas" w:hAnsi="Consolas"/>
          <w:sz w:val="18"/>
        </w:rPr>
        <w:t>NC_082667.1     31183977                                .......--.--..--.--.--.---.--.-  31183963</w:t>
      </w:r>
    </w:p>
    <w:p>
      <w:r>
        <w:rPr>
          <w:rFonts w:ascii="Consolas" w:hAnsi="Consolas"/>
          <w:sz w:val="18"/>
        </w:rPr>
        <w:t>NC_082667.1     31608622                                            ..--.--.--.---.--.-  31608616</w:t>
      </w:r>
    </w:p>
    <w:p>
      <w:r>
        <w:rPr>
          <w:rFonts w:ascii="Consolas" w:hAnsi="Consolas"/>
          <w:sz w:val="18"/>
        </w:rPr>
        <w:t>NC_082667.1     31608622                                    ...--.--..--.--.--.---.--.-  31608612</w:t>
      </w:r>
    </w:p>
    <w:p>
      <w:r>
        <w:rPr>
          <w:rFonts w:ascii="Consolas" w:hAnsi="Consolas"/>
          <w:sz w:val="18"/>
        </w:rPr>
        <w:t>NC_082667.1     32507303                                    ...--.--..--.--.--.---.--.-  32507313</w:t>
      </w:r>
    </w:p>
    <w:p>
      <w:r>
        <w:rPr>
          <w:rFonts w:ascii="Consolas" w:hAnsi="Consolas"/>
          <w:sz w:val="18"/>
        </w:rPr>
        <w:t>NC_082667.1     32809856                                                   .--.---.--.-  32809859</w:t>
      </w:r>
    </w:p>
    <w:p>
      <w:r>
        <w:rPr>
          <w:rFonts w:ascii="Consolas" w:hAnsi="Consolas"/>
          <w:sz w:val="18"/>
        </w:rPr>
        <w:t>NC_082667.1     33622672                                            ..--.--.--.---.--.-  33622678</w:t>
      </w:r>
    </w:p>
    <w:p>
      <w:r>
        <w:rPr>
          <w:rFonts w:ascii="Consolas" w:hAnsi="Consolas"/>
          <w:sz w:val="18"/>
        </w:rPr>
        <w:t>NC_082667.1     33673882                                .......--.--..--.--.--.---.--.-  33673896</w:t>
      </w:r>
    </w:p>
    <w:p>
      <w:r>
        <w:rPr>
          <w:rFonts w:ascii="Consolas" w:hAnsi="Consolas"/>
          <w:sz w:val="18"/>
        </w:rPr>
        <w:t>NC_082667.1     33673882                                    ...--.--..--.--.--.---.--.-  33673892</w:t>
      </w:r>
    </w:p>
    <w:p>
      <w:r>
        <w:rPr>
          <w:rFonts w:ascii="Consolas" w:hAnsi="Consolas"/>
          <w:sz w:val="18"/>
        </w:rPr>
        <w:t>NC_082667.1     33911142                             ..-.......--.--..--.--.--.---.--.-  33911126</w:t>
      </w:r>
    </w:p>
    <w:p>
      <w:r>
        <w:rPr>
          <w:rFonts w:ascii="Consolas" w:hAnsi="Consolas"/>
          <w:sz w:val="18"/>
        </w:rPr>
        <w:t>NC_082667.1     34653582                                    ...--.--..--.--.--.---.--.-  34653572</w:t>
      </w:r>
    </w:p>
    <w:p>
      <w:r>
        <w:rPr>
          <w:rFonts w:ascii="Consolas" w:hAnsi="Consolas"/>
          <w:sz w:val="18"/>
        </w:rPr>
        <w:t>NC_082667.1     35579870                                            ..--.--.--.---.--.-  35579864</w:t>
      </w:r>
    </w:p>
    <w:p>
      <w:r>
        <w:rPr>
          <w:rFonts w:ascii="Consolas" w:hAnsi="Consolas"/>
          <w:sz w:val="18"/>
        </w:rPr>
        <w:t>NC_082667.1     35778177                                            ..--.--.--.---.--.-  35778171</w:t>
      </w:r>
    </w:p>
    <w:p>
      <w:r>
        <w:rPr>
          <w:rFonts w:ascii="Consolas" w:hAnsi="Consolas"/>
          <w:sz w:val="18"/>
        </w:rPr>
        <w:t>NC_082667.1     38200327                                    ...--.--..--.--.--.---.--.-  38200317</w:t>
      </w:r>
    </w:p>
    <w:p>
      <w:r>
        <w:rPr>
          <w:rFonts w:ascii="Consolas" w:hAnsi="Consolas"/>
          <w:sz w:val="18"/>
        </w:rPr>
        <w:t>NC_082667.1     40155915                                .......--.--..--.--.--.---.--.-  40155901</w:t>
      </w:r>
    </w:p>
    <w:p>
      <w:r>
        <w:rPr>
          <w:rFonts w:ascii="Consolas" w:hAnsi="Consolas"/>
          <w:sz w:val="18"/>
        </w:rPr>
        <w:t>NC_082667.1     41414094                                .......--.--..--.--.--.---.--.-  41414108</w:t>
      </w:r>
    </w:p>
    <w:p>
      <w:r>
        <w:rPr>
          <w:rFonts w:ascii="Consolas" w:hAnsi="Consolas"/>
          <w:sz w:val="18"/>
        </w:rPr>
        <w:t>NC_082667.1     41715514                                            ..--.--.--.---.--.-  41715508</w:t>
      </w:r>
    </w:p>
    <w:p>
      <w:r>
        <w:rPr>
          <w:rFonts w:ascii="Consolas" w:hAnsi="Consolas"/>
          <w:sz w:val="18"/>
        </w:rPr>
        <w:t>NC_082667.1     41715514                                    ...--.--..--.--.--.---.--.-  41715504</w:t>
      </w:r>
    </w:p>
    <w:p>
      <w:r>
        <w:rPr>
          <w:rFonts w:ascii="Consolas" w:hAnsi="Consolas"/>
          <w:sz w:val="18"/>
        </w:rPr>
        <w:t>NC_082667.1     42757920                                .......--.--..--.--.--.---.--.-  42757906</w:t>
      </w:r>
    </w:p>
    <w:p>
      <w:r>
        <w:rPr>
          <w:rFonts w:ascii="Consolas" w:hAnsi="Consolas"/>
          <w:sz w:val="18"/>
        </w:rPr>
        <w:t>NC_082667.1     42972633                             ..-.......--.--..--.--.--.---.--.-  42972617</w:t>
      </w:r>
    </w:p>
    <w:p>
      <w:r>
        <w:rPr>
          <w:rFonts w:ascii="Consolas" w:hAnsi="Consolas"/>
          <w:sz w:val="18"/>
        </w:rPr>
        <w:t>NC_082667.1     44169169                                    ...--.--..--.--.--.---.--.-  44169159</w:t>
      </w:r>
    </w:p>
    <w:p>
      <w:r>
        <w:rPr>
          <w:rFonts w:ascii="Consolas" w:hAnsi="Consolas"/>
          <w:sz w:val="18"/>
        </w:rPr>
        <w:t>NC_082667.1     44624508                                                   .--.---.--.-  44624505</w:t>
      </w:r>
    </w:p>
    <w:p>
      <w:r>
        <w:rPr>
          <w:rFonts w:ascii="Consolas" w:hAnsi="Consolas"/>
          <w:sz w:val="18"/>
        </w:rPr>
        <w:t>NC_082667.1     45051256                                .......--.--..--.--.--.---.--.-  45051270</w:t>
      </w:r>
    </w:p>
    <w:p>
      <w:r>
        <w:rPr>
          <w:rFonts w:ascii="Consolas" w:hAnsi="Consolas"/>
          <w:sz w:val="18"/>
        </w:rPr>
        <w:t>NC_082667.1     46215822                                            ..--.--.--.---.--.-  46215828</w:t>
      </w:r>
    </w:p>
    <w:p>
      <w:r>
        <w:rPr>
          <w:rFonts w:ascii="Consolas" w:hAnsi="Consolas"/>
          <w:sz w:val="18"/>
        </w:rPr>
        <w:t>NC_082667.1     46298450                                    ...--.--..--.--.--.---.--.-  46298440</w:t>
      </w:r>
    </w:p>
    <w:p>
      <w:r>
        <w:rPr>
          <w:rFonts w:ascii="Consolas" w:hAnsi="Consolas"/>
          <w:sz w:val="18"/>
        </w:rPr>
        <w:t>NC_082667.1     46877603                                .......--.--..--.--.--.---.--.-  46877617</w:t>
      </w:r>
    </w:p>
    <w:p>
      <w:r>
        <w:rPr>
          <w:rFonts w:ascii="Consolas" w:hAnsi="Consolas"/>
          <w:sz w:val="18"/>
        </w:rPr>
        <w:t>NC_082667.1     47502425                           ....-.......--.--..--.--.--.---.--.-  47502407</w:t>
      </w:r>
    </w:p>
    <w:p>
      <w:r>
        <w:rPr>
          <w:rFonts w:ascii="Consolas" w:hAnsi="Consolas"/>
          <w:sz w:val="18"/>
        </w:rPr>
        <w:t>NC_082667.1     47546115                                    ...--.--..--.--.--.---.--.-  47546105</w:t>
      </w:r>
    </w:p>
    <w:p>
      <w:r>
        <w:rPr>
          <w:rFonts w:ascii="Consolas" w:hAnsi="Consolas"/>
          <w:sz w:val="18"/>
        </w:rPr>
        <w:t>NC_082667.1     48357553                                    ...--.--..--.--.--.---.--.-  48357563</w:t>
      </w:r>
    </w:p>
    <w:p>
      <w:r>
        <w:rPr>
          <w:rFonts w:ascii="Consolas" w:hAnsi="Consolas"/>
          <w:sz w:val="18"/>
        </w:rPr>
        <w:t>NC_082667.1     48778665                                            ..--.--.--.---.--.-  48778671</w:t>
      </w:r>
    </w:p>
    <w:p>
      <w:r>
        <w:rPr>
          <w:rFonts w:ascii="Consolas" w:hAnsi="Consolas"/>
          <w:sz w:val="18"/>
        </w:rPr>
        <w:t>NC_082667.1     49313053                                .......--.--..--.--.--.---.--.-  49313067</w:t>
      </w:r>
    </w:p>
    <w:p>
      <w:r>
        <w:rPr>
          <w:rFonts w:ascii="Consolas" w:hAnsi="Consolas"/>
          <w:sz w:val="18"/>
        </w:rPr>
        <w:t>NC_082667.1     49500938                                             .--.--.--.---.--.-  49500943</w:t>
      </w:r>
    </w:p>
    <w:p>
      <w:r>
        <w:rPr>
          <w:rFonts w:ascii="Consolas" w:hAnsi="Consolas"/>
          <w:sz w:val="18"/>
        </w:rPr>
        <w:t>NC_082667.1     49764142                                .......--.--..--.--.--.---.--.-  49764128</w:t>
      </w:r>
    </w:p>
    <w:p>
      <w:r>
        <w:rPr>
          <w:rFonts w:ascii="Consolas" w:hAnsi="Consolas"/>
          <w:sz w:val="18"/>
        </w:rPr>
        <w:t>NC_082667.1     50394487                                .......--.--..--.--.--.---.--.-  50394473</w:t>
      </w:r>
    </w:p>
    <w:p>
      <w:r>
        <w:rPr>
          <w:rFonts w:ascii="Consolas" w:hAnsi="Consolas"/>
          <w:sz w:val="18"/>
        </w:rPr>
        <w:t>NC_082667.1     50394925                                    ...--.--..--.--.--.---.--.-  50394915</w:t>
      </w:r>
    </w:p>
    <w:p>
      <w:r>
        <w:rPr>
          <w:rFonts w:ascii="Consolas" w:hAnsi="Consolas"/>
          <w:sz w:val="18"/>
        </w:rPr>
        <w:t>NC_082667.1     50586020                                      .--.--..--.--.--.---.--.-  50586012</w:t>
      </w:r>
    </w:p>
    <w:p>
      <w:r>
        <w:rPr>
          <w:rFonts w:ascii="Consolas" w:hAnsi="Consolas"/>
          <w:sz w:val="18"/>
        </w:rPr>
        <w:t>NC_082667.1     50586020                                  .....--.--..--.--.--.---.--.-  50586008</w:t>
      </w:r>
    </w:p>
    <w:p>
      <w:r>
        <w:rPr>
          <w:rFonts w:ascii="Consolas" w:hAnsi="Consolas"/>
          <w:sz w:val="18"/>
        </w:rPr>
        <w:t>NC_082667.1     50964290                                    ...--.--..--.--.--.---.--.-  50964300</w:t>
      </w:r>
    </w:p>
    <w:p>
      <w:r>
        <w:rPr>
          <w:rFonts w:ascii="Consolas" w:hAnsi="Consolas"/>
          <w:sz w:val="18"/>
        </w:rPr>
        <w:t>NC_082667.1     51894618                                    ...--.--..--.--.--.---.--.-  51894628</w:t>
      </w:r>
    </w:p>
    <w:p>
      <w:r>
        <w:rPr>
          <w:rFonts w:ascii="Consolas" w:hAnsi="Consolas"/>
          <w:sz w:val="18"/>
        </w:rPr>
        <w:t>NC_082667.1     51954046                                                .--.--.---.--.-  51954042</w:t>
      </w:r>
    </w:p>
    <w:p>
      <w:r>
        <w:rPr>
          <w:rFonts w:ascii="Consolas" w:hAnsi="Consolas"/>
          <w:sz w:val="18"/>
        </w:rPr>
        <w:t>NC_082667.1     52102539                                    ...--.--..--.--.--.---.--.-  52102549</w:t>
      </w:r>
    </w:p>
    <w:p>
      <w:r>
        <w:rPr>
          <w:rFonts w:ascii="Consolas" w:hAnsi="Consolas"/>
          <w:sz w:val="18"/>
        </w:rPr>
        <w:t>NC_082667.1     53144192                                    ...--.--..--.--.--.---.--.-  53144202</w:t>
      </w:r>
    </w:p>
    <w:p>
      <w:r>
        <w:rPr>
          <w:rFonts w:ascii="Consolas" w:hAnsi="Consolas"/>
          <w:sz w:val="18"/>
        </w:rPr>
        <w:t>NC_082667.1     54181289                                .......--.--..--.--.--.---.--.-  54181303</w:t>
      </w:r>
    </w:p>
    <w:p>
      <w:r>
        <w:rPr>
          <w:rFonts w:ascii="Consolas" w:hAnsi="Consolas"/>
          <w:sz w:val="18"/>
        </w:rPr>
        <w:t>NC_082667.1     54181289                                    ...--.--..--.--.--.---.--.-  54181299</w:t>
      </w:r>
    </w:p>
    <w:p>
      <w:r>
        <w:rPr>
          <w:rFonts w:ascii="Consolas" w:hAnsi="Consolas"/>
          <w:sz w:val="18"/>
        </w:rPr>
        <w:t>NC_082667.1     55404761                                            ..--.--.--.---.--.-  55404767</w:t>
      </w:r>
    </w:p>
    <w:p>
      <w:r>
        <w:rPr>
          <w:rFonts w:ascii="Consolas" w:hAnsi="Consolas"/>
          <w:sz w:val="18"/>
        </w:rPr>
        <w:t>NC_082667.1     55556949                                            ..--.--.--.---.--.-  55556955</w:t>
      </w:r>
    </w:p>
    <w:p>
      <w:r>
        <w:rPr>
          <w:rFonts w:ascii="Consolas" w:hAnsi="Consolas"/>
          <w:sz w:val="18"/>
        </w:rPr>
        <w:t>NC_082667.1     55746187                                                   .--.---.--.-  55746190</w:t>
      </w:r>
    </w:p>
    <w:p>
      <w:r>
        <w:rPr>
          <w:rFonts w:ascii="Consolas" w:hAnsi="Consolas"/>
          <w:sz w:val="18"/>
        </w:rPr>
        <w:t>NC_082667.1     55992139                                    ...--.--..--.--.--.---.--.-  55992149</w:t>
      </w:r>
    </w:p>
    <w:p>
      <w:r>
        <w:rPr>
          <w:rFonts w:ascii="Consolas" w:hAnsi="Consolas"/>
          <w:sz w:val="18"/>
        </w:rPr>
        <w:t>NC_082667.1     56862703                                  .....--.--..--.--.--.---.--.-  56862715</w:t>
      </w:r>
    </w:p>
    <w:p>
      <w:r>
        <w:rPr>
          <w:rFonts w:ascii="Consolas" w:hAnsi="Consolas"/>
          <w:sz w:val="18"/>
        </w:rPr>
        <w:t>NC_082667.1     56862703                                      .--.--..--.--.--.---.--.-  56862711</w:t>
      </w:r>
    </w:p>
    <w:p>
      <w:r>
        <w:rPr>
          <w:rFonts w:ascii="Consolas" w:hAnsi="Consolas"/>
          <w:sz w:val="18"/>
        </w:rPr>
        <w:t>NC_082667.1     57279576                             ..-.......--.--..--.--.--.---.--.-  57279560</w:t>
      </w:r>
    </w:p>
    <w:p>
      <w:r>
        <w:rPr>
          <w:rFonts w:ascii="Consolas" w:hAnsi="Consolas"/>
          <w:sz w:val="18"/>
        </w:rPr>
        <w:t>NC_082667.1     57754966                                                .--.--.---.--.-  57754970</w:t>
      </w:r>
    </w:p>
    <w:p>
      <w:r>
        <w:rPr>
          <w:rFonts w:ascii="Consolas" w:hAnsi="Consolas"/>
          <w:sz w:val="18"/>
        </w:rPr>
        <w:t>NC_082667.1     57878568                                    ...--.--..--.--.--.---.--.-  57878578</w:t>
      </w:r>
    </w:p>
    <w:p>
      <w:r>
        <w:rPr>
          <w:rFonts w:ascii="Consolas" w:hAnsi="Consolas"/>
          <w:sz w:val="18"/>
        </w:rPr>
        <w:t>NC_082667.1     57878568                                            ..--.--.--.---.--.-  57878574</w:t>
      </w:r>
    </w:p>
    <w:p>
      <w:r>
        <w:rPr>
          <w:rFonts w:ascii="Consolas" w:hAnsi="Consolas"/>
          <w:sz w:val="18"/>
        </w:rPr>
        <w:t>NC_082667.1     58184500                                    ...--.--..--.--.--.---.--.-  58184510</w:t>
      </w:r>
    </w:p>
    <w:p>
      <w:r>
        <w:rPr>
          <w:rFonts w:ascii="Consolas" w:hAnsi="Consolas"/>
          <w:sz w:val="18"/>
        </w:rPr>
        <w:t>NC_082667.1     58602564                                .......--.--..--.--.--.---.--.-  58602578</w:t>
      </w:r>
    </w:p>
    <w:p>
      <w:r>
        <w:rPr>
          <w:rFonts w:ascii="Consolas" w:hAnsi="Consolas"/>
          <w:sz w:val="18"/>
        </w:rPr>
        <w:t>NC_082667.1     58641631                                    ...--.--..--.--.--.---.--.-  58641621</w:t>
      </w:r>
    </w:p>
    <w:p>
      <w:r>
        <w:rPr>
          <w:rFonts w:ascii="Consolas" w:hAnsi="Consolas"/>
          <w:sz w:val="18"/>
        </w:rPr>
        <w:t>NC_082667.1     58649115                                    ...--.--..--.--.--.---.--.-  58649125</w:t>
      </w:r>
    </w:p>
    <w:p>
      <w:r>
        <w:rPr>
          <w:rFonts w:ascii="Consolas" w:hAnsi="Consolas"/>
          <w:sz w:val="18"/>
        </w:rPr>
        <w:t>NC_082667.1     58931786                                                   .--.---.--.-  58931789</w:t>
      </w:r>
    </w:p>
    <w:p>
      <w:r>
        <w:rPr>
          <w:rFonts w:ascii="Consolas" w:hAnsi="Consolas"/>
          <w:sz w:val="18"/>
        </w:rPr>
        <w:t>NC_082667.1     58971711                                .......--.--..--.--.--.---.--.-  58971725</w:t>
      </w:r>
    </w:p>
    <w:p>
      <w:r>
        <w:rPr>
          <w:rFonts w:ascii="Consolas" w:hAnsi="Consolas"/>
          <w:sz w:val="18"/>
        </w:rPr>
        <w:t>NC_082667.1     58971711                                    ...--.--..--.--.--.---.--.-  58971721</w:t>
      </w:r>
    </w:p>
    <w:p>
      <w:r>
        <w:rPr>
          <w:rFonts w:ascii="Consolas" w:hAnsi="Consolas"/>
          <w:sz w:val="18"/>
        </w:rPr>
        <w:t>NC_082667.1     59003541                                .......--.--..--.--.--.---.--.-  59003527</w:t>
      </w:r>
    </w:p>
    <w:p>
      <w:r>
        <w:rPr>
          <w:rFonts w:ascii="Consolas" w:hAnsi="Consolas"/>
          <w:sz w:val="18"/>
        </w:rPr>
        <w:t>NC_082667.1     59155552                                    ...--.--..--.--.--.---.--.-  59155542</w:t>
      </w:r>
    </w:p>
    <w:p>
      <w:r>
        <w:rPr>
          <w:rFonts w:ascii="Consolas" w:hAnsi="Consolas"/>
          <w:sz w:val="18"/>
        </w:rPr>
        <w:t>NC_082667.1     59303465                                    ...--.--..--.--.--.---.--.-  59303475</w:t>
      </w:r>
    </w:p>
    <w:p>
      <w:r>
        <w:rPr>
          <w:rFonts w:ascii="Consolas" w:hAnsi="Consolas"/>
          <w:sz w:val="18"/>
        </w:rPr>
        <w:t>NC_082667.1     59303465                                            ..--.--.--.---.--.-  59303471</w:t>
      </w:r>
    </w:p>
    <w:p>
      <w:r>
        <w:rPr>
          <w:rFonts w:ascii="Consolas" w:hAnsi="Consolas"/>
          <w:sz w:val="18"/>
        </w:rPr>
        <w:t>NC_082667.1     59877225                                .......--.--..--.--.--.---.--.-  59877239</w:t>
      </w:r>
    </w:p>
    <w:p>
      <w:r>
        <w:rPr>
          <w:rFonts w:ascii="Consolas" w:hAnsi="Consolas"/>
          <w:sz w:val="18"/>
        </w:rPr>
        <w:t>NC_082667.1     59877225                                    ...--.--..--.--.--.---.--.-  59877235</w:t>
      </w:r>
    </w:p>
    <w:p>
      <w:r>
        <w:rPr>
          <w:rFonts w:ascii="Consolas" w:hAnsi="Consolas"/>
          <w:sz w:val="18"/>
        </w:rPr>
        <w:t>NC_082667.1     59980766                                         .--..--.--.--.---.--.-  59980759</w:t>
      </w:r>
    </w:p>
    <w:p>
      <w:r>
        <w:rPr>
          <w:rFonts w:ascii="Consolas" w:hAnsi="Consolas"/>
          <w:sz w:val="18"/>
        </w:rPr>
        <w:t>NC_082667.1     59980766                                   ....--.--..--.--.--.---.--.-  59980755</w:t>
      </w:r>
    </w:p>
    <w:p>
      <w:r>
        <w:rPr>
          <w:rFonts w:ascii="Consolas" w:hAnsi="Consolas"/>
          <w:sz w:val="18"/>
        </w:rPr>
        <w:t>NC_082667.1     60972134                                .......--.--..--.--.--.---.--.-  60972148</w:t>
      </w:r>
    </w:p>
    <w:p>
      <w:r>
        <w:rPr>
          <w:rFonts w:ascii="Consolas" w:hAnsi="Consolas"/>
          <w:sz w:val="18"/>
        </w:rPr>
        <w:t>NC_082667.1     61166377                                .......--.--..--.--.--.---.--.-  61166391</w:t>
      </w:r>
    </w:p>
    <w:p>
      <w:r>
        <w:rPr>
          <w:rFonts w:ascii="Consolas" w:hAnsi="Consolas"/>
          <w:sz w:val="18"/>
        </w:rPr>
        <w:t>NC_082667.1     61548777                                .......--.--..--.--.--.---.--.-  61548791</w:t>
      </w:r>
    </w:p>
    <w:p>
      <w:r>
        <w:rPr>
          <w:rFonts w:ascii="Consolas" w:hAnsi="Consolas"/>
          <w:sz w:val="18"/>
        </w:rPr>
        <w:t>NC_082667.1     62951259                                    ...--.--..--.--.--.---.--.-  62951249</w:t>
      </w:r>
    </w:p>
    <w:p>
      <w:r>
        <w:rPr>
          <w:rFonts w:ascii="Consolas" w:hAnsi="Consolas"/>
          <w:sz w:val="18"/>
        </w:rPr>
        <w:t>NC_082667.1     64127682                                .......--.--..--.--.--.---.--.-  64127696</w:t>
      </w:r>
    </w:p>
    <w:p>
      <w:r>
        <w:rPr>
          <w:rFonts w:ascii="Consolas" w:hAnsi="Consolas"/>
          <w:sz w:val="18"/>
        </w:rPr>
        <w:t>NC_082667.1     64958798                                .......--.--..--.--.--.---.--.-  64958812</w:t>
      </w:r>
    </w:p>
    <w:p>
      <w:r>
        <w:rPr>
          <w:rFonts w:ascii="Consolas" w:hAnsi="Consolas"/>
          <w:sz w:val="18"/>
        </w:rPr>
        <w:t>NC_082667.1     65151923                                             .--.--.--.---.--.-  65151928</w:t>
      </w:r>
    </w:p>
    <w:p>
      <w:r>
        <w:rPr>
          <w:rFonts w:ascii="Consolas" w:hAnsi="Consolas"/>
          <w:sz w:val="18"/>
        </w:rPr>
        <w:t>NC_082667.1     65787091                                    ...--.--..--.--.--.---.--.-  65787081</w:t>
      </w:r>
    </w:p>
    <w:p>
      <w:r>
        <w:rPr>
          <w:rFonts w:ascii="Consolas" w:hAnsi="Consolas"/>
          <w:sz w:val="18"/>
        </w:rPr>
        <w:t>NC_082667.1     66588652                                    ...--.--..--.--.--.---.--.-  66588642</w:t>
      </w:r>
    </w:p>
    <w:p>
      <w:r>
        <w:rPr>
          <w:rFonts w:ascii="Consolas" w:hAnsi="Consolas"/>
          <w:sz w:val="18"/>
        </w:rPr>
        <w:t>NC_082667.1     66588652                                .......--.--..--.--.--.---.--.-  66588638</w:t>
      </w:r>
    </w:p>
    <w:p>
      <w:r>
        <w:rPr>
          <w:rFonts w:ascii="Consolas" w:hAnsi="Consolas"/>
          <w:sz w:val="18"/>
        </w:rPr>
        <w:t>NC_082667.1     66789722                                  .....--.--..--.--.--.---.--.-  66789734</w:t>
      </w:r>
    </w:p>
    <w:p>
      <w:r>
        <w:rPr>
          <w:rFonts w:ascii="Consolas" w:hAnsi="Consolas"/>
          <w:sz w:val="18"/>
        </w:rPr>
        <w:t>NC_082667.1     66789722                                      .--.--..--.--.--.---.--.-  66789730</w:t>
      </w:r>
    </w:p>
    <w:p>
      <w:r>
        <w:rPr>
          <w:rFonts w:ascii="Consolas" w:hAnsi="Consolas"/>
          <w:sz w:val="18"/>
        </w:rPr>
        <w:t>NC_082667.1     68195798                                   ....--.--..--.--.--.---.--.-  68195809</w:t>
      </w:r>
    </w:p>
    <w:p>
      <w:r>
        <w:rPr>
          <w:rFonts w:ascii="Consolas" w:hAnsi="Consolas"/>
          <w:sz w:val="18"/>
        </w:rPr>
        <w:t>NC_082667.1     68195798                                         .--..--.--.--.---.--.-  68195805</w:t>
      </w:r>
    </w:p>
    <w:p>
      <w:r>
        <w:rPr>
          <w:rFonts w:ascii="Consolas" w:hAnsi="Consolas"/>
          <w:sz w:val="18"/>
        </w:rPr>
        <w:t>NC_082667.1     68716546                                    ...--.--..--.--.--.---.--.-  68716536</w:t>
      </w:r>
    </w:p>
    <w:p>
      <w:r>
        <w:rPr>
          <w:rFonts w:ascii="Consolas" w:hAnsi="Consolas"/>
          <w:sz w:val="18"/>
        </w:rPr>
        <w:t>NC_082667.1     69050695                                .......--.--..--.--.--.---.--.-  69050709</w:t>
      </w:r>
    </w:p>
    <w:p>
      <w:r>
        <w:rPr>
          <w:rFonts w:ascii="Consolas" w:hAnsi="Consolas"/>
          <w:sz w:val="18"/>
        </w:rPr>
        <w:t>NC_082667.1     69308701                                .......--.--..--.--.--.---.--.-  69308715</w:t>
      </w:r>
    </w:p>
    <w:p>
      <w:r>
        <w:rPr>
          <w:rFonts w:ascii="Consolas" w:hAnsi="Consolas"/>
          <w:sz w:val="18"/>
        </w:rPr>
        <w:t>NC_082667.1     69521595                                            ..--.--.--.---.--.-  69521601</w:t>
      </w:r>
    </w:p>
    <w:p>
      <w:r>
        <w:rPr>
          <w:rFonts w:ascii="Consolas" w:hAnsi="Consolas"/>
          <w:sz w:val="18"/>
        </w:rPr>
        <w:t>NC_082667.1     69796748                                            ..--.--.--.---.--.-  69796742</w:t>
      </w:r>
    </w:p>
    <w:p>
      <w:r>
        <w:rPr>
          <w:rFonts w:ascii="Consolas" w:hAnsi="Consolas"/>
          <w:sz w:val="18"/>
        </w:rPr>
        <w:t>NC_082667.1     70021023                                .......--.--..--.--.--.---.--.-  70021037</w:t>
      </w:r>
    </w:p>
    <w:p>
      <w:r>
        <w:rPr>
          <w:rFonts w:ascii="Consolas" w:hAnsi="Consolas"/>
          <w:sz w:val="18"/>
        </w:rPr>
        <w:t>NC_082667.1     70084354                                .......--.--..--.--.--.---.--.-  70084368</w:t>
      </w:r>
    </w:p>
    <w:p>
      <w:r>
        <w:rPr>
          <w:rFonts w:ascii="Consolas" w:hAnsi="Consolas"/>
          <w:sz w:val="18"/>
        </w:rPr>
        <w:t>NC_082667.1     70084354                                    ...--.--..--.--.--.---.--.-  70084364</w:t>
      </w:r>
    </w:p>
    <w:p>
      <w:r>
        <w:rPr>
          <w:rFonts w:ascii="Consolas" w:hAnsi="Consolas"/>
          <w:sz w:val="18"/>
        </w:rPr>
        <w:t>NC_082667.1     70215350                                .......--.--..--.--.--.---.--.-  70215364</w:t>
      </w:r>
    </w:p>
    <w:p>
      <w:r>
        <w:rPr>
          <w:rFonts w:ascii="Consolas" w:hAnsi="Consolas"/>
          <w:sz w:val="18"/>
        </w:rPr>
        <w:t>NC_082667.1     70394765                                    ...--.--..--.--.--.---.--.-  70394775</w:t>
      </w:r>
    </w:p>
    <w:p>
      <w:r>
        <w:rPr>
          <w:rFonts w:ascii="Consolas" w:hAnsi="Consolas"/>
          <w:sz w:val="18"/>
        </w:rPr>
        <w:t>NC_082667.1     71739816                                    ...--.--..--.--.--.---.--.-  71739806</w:t>
      </w:r>
    </w:p>
    <w:p>
      <w:r>
        <w:rPr>
          <w:rFonts w:ascii="Consolas" w:hAnsi="Consolas"/>
          <w:sz w:val="18"/>
        </w:rPr>
        <w:t>NC_082667.1     72463435                                    ...--.--..--.--.--.---.--.-  72463425</w:t>
      </w:r>
    </w:p>
    <w:p>
      <w:r>
        <w:rPr>
          <w:rFonts w:ascii="Consolas" w:hAnsi="Consolas"/>
          <w:sz w:val="18"/>
        </w:rPr>
        <w:t>NC_082667.1     72463435                                .......--.--..--.--.--.---.--.-  72463421</w:t>
      </w:r>
    </w:p>
    <w:p>
      <w:r>
        <w:rPr>
          <w:rFonts w:ascii="Consolas" w:hAnsi="Consolas"/>
          <w:sz w:val="18"/>
        </w:rPr>
        <w:t>NC_082667.1     73301892                                .......--.--..--.--.--.---.--.-  73301878</w:t>
      </w:r>
    </w:p>
    <w:p>
      <w:r>
        <w:rPr>
          <w:rFonts w:ascii="Consolas" w:hAnsi="Consolas"/>
          <w:sz w:val="18"/>
        </w:rPr>
        <w:t>NC_082667.1     74244575                                    ...--.--..--.--.--.---.--.-  74244565</w:t>
      </w:r>
    </w:p>
    <w:p>
      <w:r>
        <w:rPr>
          <w:rFonts w:ascii="Consolas" w:hAnsi="Consolas"/>
          <w:sz w:val="18"/>
        </w:rPr>
        <w:t>NC_082667.1     74861749                                .......--.--..--.--.--.---.--.-  74861763</w:t>
      </w:r>
    </w:p>
    <w:p>
      <w:r>
        <w:rPr>
          <w:rFonts w:ascii="Consolas" w:hAnsi="Consolas"/>
          <w:sz w:val="18"/>
        </w:rPr>
        <w:t>NC_082667.1     75412472                                    ...--.--..--.--.--.---.--.-  75412482</w:t>
      </w:r>
    </w:p>
    <w:p>
      <w:r>
        <w:rPr>
          <w:rFonts w:ascii="Consolas" w:hAnsi="Consolas"/>
          <w:sz w:val="18"/>
        </w:rPr>
        <w:t>NC_082667.1     75412472                                            ..--.--.--.---.--.-  75412478</w:t>
      </w:r>
    </w:p>
    <w:p>
      <w:r>
        <w:rPr>
          <w:rFonts w:ascii="Consolas" w:hAnsi="Consolas"/>
          <w:sz w:val="18"/>
        </w:rPr>
        <w:t>NC_082667.1     76118118                                   ....--.--..--.--.--.---.--.-  76118129</w:t>
      </w:r>
    </w:p>
    <w:p>
      <w:r>
        <w:rPr>
          <w:rFonts w:ascii="Consolas" w:hAnsi="Consolas"/>
          <w:sz w:val="18"/>
        </w:rPr>
        <w:t>NC_082667.1     76118118                                         .--..--.--.--.---.--.-  76118125</w:t>
      </w:r>
    </w:p>
    <w:p>
      <w:r>
        <w:rPr>
          <w:rFonts w:ascii="Consolas" w:hAnsi="Consolas"/>
          <w:sz w:val="18"/>
        </w:rPr>
        <w:t>NC_082667.1     76490379                                    ...--.--..--.--.--.---.--.-  76490389</w:t>
      </w:r>
    </w:p>
    <w:p>
      <w:r>
        <w:rPr>
          <w:rFonts w:ascii="Consolas" w:hAnsi="Consolas"/>
          <w:sz w:val="18"/>
        </w:rPr>
        <w:t>NC_082667.1     76490379                                            ..--.--.--.---.--.-  76490385</w:t>
      </w:r>
    </w:p>
    <w:p>
      <w:r>
        <w:rPr>
          <w:rFonts w:ascii="Consolas" w:hAnsi="Consolas"/>
          <w:sz w:val="18"/>
        </w:rPr>
        <w:t>NC_082667.1     76898615                                    ...--.--..--.--.--.---.--.-  76898605</w:t>
      </w:r>
    </w:p>
    <w:p>
      <w:r>
        <w:rPr>
          <w:rFonts w:ascii="Consolas" w:hAnsi="Consolas"/>
          <w:sz w:val="18"/>
        </w:rPr>
        <w:t>NC_082667.1     77208461                                    ...--.--..--.--.--.---.--.-  77208471</w:t>
      </w:r>
    </w:p>
    <w:p>
      <w:r>
        <w:rPr>
          <w:rFonts w:ascii="Consolas" w:hAnsi="Consolas"/>
          <w:sz w:val="18"/>
        </w:rPr>
        <w:t>NC_082667.1     78148814                                    ...--.--..--.--.--.---.--.-  78148804</w:t>
      </w:r>
    </w:p>
    <w:p>
      <w:r>
        <w:rPr>
          <w:rFonts w:ascii="Consolas" w:hAnsi="Consolas"/>
          <w:sz w:val="18"/>
        </w:rPr>
        <w:t>NC_082667.1     78233070                                .......--.--..--.--.--.---.--.-  78233056</w:t>
      </w:r>
    </w:p>
    <w:p>
      <w:r>
        <w:rPr>
          <w:rFonts w:ascii="Consolas" w:hAnsi="Consolas"/>
          <w:sz w:val="18"/>
        </w:rPr>
        <w:t>NC_082667.1     78624152                                    ...--.--..--.--.--.---.--.-  78624162</w:t>
      </w:r>
    </w:p>
    <w:p>
      <w:r>
        <w:rPr>
          <w:rFonts w:ascii="Consolas" w:hAnsi="Consolas"/>
          <w:sz w:val="18"/>
        </w:rPr>
        <w:t>NC_082667.1     78902253                                             .--.--.--.---.--.-  78902258</w:t>
      </w:r>
    </w:p>
    <w:p>
      <w:r>
        <w:rPr>
          <w:rFonts w:ascii="Consolas" w:hAnsi="Consolas"/>
          <w:sz w:val="18"/>
        </w:rPr>
        <w:t>NC_082667.1     89233478                                    ...--.--..--.--.--.---.--.-  89233468</w:t>
      </w:r>
    </w:p>
    <w:p>
      <w:r>
        <w:rPr>
          <w:rFonts w:ascii="Consolas" w:hAnsi="Consolas"/>
          <w:sz w:val="18"/>
        </w:rPr>
        <w:t>NC_082667.1     89919276                                .......--.--..--.--.--.---.--.-  89919262</w:t>
      </w:r>
    </w:p>
    <w:p>
      <w:r>
        <w:rPr>
          <w:rFonts w:ascii="Consolas" w:hAnsi="Consolas"/>
          <w:sz w:val="18"/>
        </w:rPr>
        <w:t>NC_082667.1     90341084                                    ...--.--..--.--.--.---.--.-  90341094</w:t>
      </w:r>
    </w:p>
    <w:p>
      <w:r>
        <w:rPr>
          <w:rFonts w:ascii="Consolas" w:hAnsi="Consolas"/>
          <w:sz w:val="18"/>
        </w:rPr>
        <w:t>NC_082667.1     90893269                                    ...--.--..--.--.--.---.--.-  90893259</w:t>
      </w:r>
    </w:p>
    <w:p>
      <w:r>
        <w:rPr>
          <w:rFonts w:ascii="Consolas" w:hAnsi="Consolas"/>
          <w:sz w:val="18"/>
        </w:rPr>
        <w:t>NC_082667.1     90893269                                .......--.--..--.--.--.---.--.-  90893255</w:t>
      </w:r>
    </w:p>
    <w:p>
      <w:r>
        <w:rPr>
          <w:rFonts w:ascii="Consolas" w:hAnsi="Consolas"/>
          <w:sz w:val="18"/>
        </w:rPr>
        <w:t>NC_082667.1     92280917                           ....-.......--.--..--.--.--.---.--.-  92280935</w:t>
      </w:r>
    </w:p>
    <w:p>
      <w:r>
        <w:rPr>
          <w:rFonts w:ascii="Consolas" w:hAnsi="Consolas"/>
          <w:sz w:val="18"/>
        </w:rPr>
        <w:t>NC_082667.1     92406383                                         .--..--.--.--.---.--.-  92406376</w:t>
      </w:r>
    </w:p>
    <w:p>
      <w:r>
        <w:rPr>
          <w:rFonts w:ascii="Consolas" w:hAnsi="Consolas"/>
          <w:sz w:val="18"/>
        </w:rPr>
        <w:t>NC_082667.1     92406383                                   ....--.--..--.--.--.---.--.-  92406372</w:t>
      </w:r>
    </w:p>
    <w:p>
      <w:r>
        <w:rPr>
          <w:rFonts w:ascii="Consolas" w:hAnsi="Consolas"/>
          <w:sz w:val="18"/>
        </w:rPr>
        <w:t>NC_082667.1     93594686                           ....-.......--.--..--.--.--.---.--.-  93594704</w:t>
      </w:r>
    </w:p>
    <w:p>
      <w:r>
        <w:rPr>
          <w:rFonts w:ascii="Consolas" w:hAnsi="Consolas"/>
          <w:sz w:val="18"/>
        </w:rPr>
        <w:t>NC_082667.1     94012711                                .......--.--..--.--.--.---.--.-  94012725</w:t>
      </w:r>
    </w:p>
    <w:p>
      <w:r>
        <w:rPr>
          <w:rFonts w:ascii="Consolas" w:hAnsi="Consolas"/>
          <w:sz w:val="18"/>
        </w:rPr>
        <w:t>NC_082667.1     94260510                                  .....--.--..--.--.--.---.--.-  94260522</w:t>
      </w:r>
    </w:p>
    <w:p>
      <w:r>
        <w:rPr>
          <w:rFonts w:ascii="Consolas" w:hAnsi="Consolas"/>
          <w:sz w:val="18"/>
        </w:rPr>
        <w:t>NC_082667.1     94260510                                      .--.--..--.--.--.---.--.-  94260518</w:t>
      </w:r>
    </w:p>
    <w:p>
      <w:r>
        <w:rPr>
          <w:rFonts w:ascii="Consolas" w:hAnsi="Consolas"/>
          <w:sz w:val="18"/>
        </w:rPr>
        <w:t>NC_082667.1     94416224                                  .....--.--..--.--.--.---.--.-  94416236</w:t>
      </w:r>
    </w:p>
    <w:p>
      <w:r>
        <w:rPr>
          <w:rFonts w:ascii="Consolas" w:hAnsi="Consolas"/>
          <w:sz w:val="18"/>
        </w:rPr>
        <w:t>NC_082667.1     94416224                                      .--.--..--.--.--.---.--.-  94416232</w:t>
      </w:r>
    </w:p>
    <w:p>
      <w:r>
        <w:rPr>
          <w:rFonts w:ascii="Consolas" w:hAnsi="Consolas"/>
          <w:sz w:val="18"/>
        </w:rPr>
        <w:t>NC_082667.1     94787272                                .......--.--..--.--.--.---.--.-  94787258</w:t>
      </w:r>
    </w:p>
    <w:p>
      <w:r>
        <w:rPr>
          <w:rFonts w:ascii="Consolas" w:hAnsi="Consolas"/>
          <w:sz w:val="18"/>
        </w:rPr>
        <w:t>NC_082667.1     94935665                                    ...--.--..--.--.--.---.--.-  94935675</w:t>
      </w:r>
    </w:p>
    <w:p>
      <w:r>
        <w:rPr>
          <w:rFonts w:ascii="Consolas" w:hAnsi="Consolas"/>
          <w:sz w:val="18"/>
        </w:rPr>
        <w:t>NC_082667.1     95284544                                             .--.--.--.---.--.-  95284539</w:t>
      </w:r>
    </w:p>
    <w:p>
      <w:r>
        <w:rPr>
          <w:rFonts w:ascii="Consolas" w:hAnsi="Consolas"/>
          <w:sz w:val="18"/>
        </w:rPr>
        <w:t>NC_082667.1     97146654                                    ...--.--..--.--.--.---.--.-  97146664</w:t>
      </w:r>
    </w:p>
    <w:p>
      <w:r>
        <w:rPr>
          <w:rFonts w:ascii="Consolas" w:hAnsi="Consolas"/>
          <w:sz w:val="18"/>
        </w:rPr>
        <w:t>NC_082667.1     97968982                                .......--.--..--.--.--.---.--.-  97968996</w:t>
      </w:r>
    </w:p>
    <w:p>
      <w:r>
        <w:rPr>
          <w:rFonts w:ascii="Consolas" w:hAnsi="Consolas"/>
          <w:sz w:val="18"/>
        </w:rPr>
        <w:t>NC_082667.1     97968982                                    ...--.--..--.--.--.---.--.-  97968992</w:t>
      </w:r>
    </w:p>
    <w:p>
      <w:r>
        <w:rPr>
          <w:rFonts w:ascii="Consolas" w:hAnsi="Consolas"/>
          <w:sz w:val="18"/>
        </w:rPr>
        <w:t>NC_082667.1     98194363                                             .--.--.--.---.--.-  98194358</w:t>
      </w:r>
    </w:p>
    <w:p>
      <w:r>
        <w:rPr>
          <w:rFonts w:ascii="Consolas" w:hAnsi="Consolas"/>
          <w:sz w:val="18"/>
        </w:rPr>
        <w:t>NC_082667.1     98476533                                    ...--.--..--.--.--.---.--.-  98476523</w:t>
      </w:r>
    </w:p>
    <w:p>
      <w:r>
        <w:rPr>
          <w:rFonts w:ascii="Consolas" w:hAnsi="Consolas"/>
          <w:sz w:val="18"/>
        </w:rPr>
        <w:t>NC_082667.1     98504607                              .-.......--.--..--.--.--.---.--.-  98504622</w:t>
      </w:r>
    </w:p>
    <w:p>
      <w:r>
        <w:rPr>
          <w:rFonts w:ascii="Consolas" w:hAnsi="Consolas"/>
          <w:sz w:val="18"/>
        </w:rPr>
        <w:t>NC_082667.1     99981486                              .-.......--.--..--.--.--.---.--.-  99981501</w:t>
      </w:r>
    </w:p>
    <w:p>
      <w:r>
        <w:rPr>
          <w:rFonts w:ascii="Consolas" w:hAnsi="Consolas"/>
          <w:sz w:val="18"/>
        </w:rPr>
        <w:t>NC_082667.1     100739948                                   ...--.--..--.--.--.---.--.-  100739938</w:t>
      </w:r>
    </w:p>
    <w:p>
      <w:r>
        <w:rPr>
          <w:rFonts w:ascii="Consolas" w:hAnsi="Consolas"/>
          <w:sz w:val="18"/>
        </w:rPr>
        <w:t>NC_082667.1     100739948                               .......--.--..--.--.--.---.--.-  100739934</w:t>
      </w:r>
    </w:p>
    <w:p>
      <w:r>
        <w:rPr>
          <w:rFonts w:ascii="Consolas" w:hAnsi="Consolas"/>
          <w:sz w:val="18"/>
        </w:rPr>
        <w:t>NC_082667.1     101088395                               .......--.--..--.--.--.---.--.-  101088409</w:t>
      </w:r>
    </w:p>
    <w:p>
      <w:r>
        <w:rPr>
          <w:rFonts w:ascii="Consolas" w:hAnsi="Consolas"/>
          <w:sz w:val="18"/>
        </w:rPr>
        <w:t>NC_082667.1     101088395                                   ...--.--..--.--.--.---.--.-  101088405</w:t>
      </w:r>
    </w:p>
    <w:p>
      <w:r>
        <w:rPr>
          <w:rFonts w:ascii="Consolas" w:hAnsi="Consolas"/>
          <w:sz w:val="18"/>
        </w:rPr>
        <w:t>NC_082667.1     101357203                           ...-.......--.--..--.--.--.---.--.-  101357220</w:t>
      </w:r>
    </w:p>
    <w:p>
      <w:r>
        <w:rPr>
          <w:rFonts w:ascii="Consolas" w:hAnsi="Consolas"/>
          <w:sz w:val="18"/>
        </w:rPr>
        <w:t>NC_082667.1     101598771                                     .--.--..--.--.--.---.--.-  101598763</w:t>
      </w:r>
    </w:p>
    <w:p>
      <w:r>
        <w:rPr>
          <w:rFonts w:ascii="Consolas" w:hAnsi="Consolas"/>
          <w:sz w:val="18"/>
        </w:rPr>
        <w:t>NC_082667.1     101598771                                 .....--.--..--.--.--.---.--.-  101598759</w:t>
      </w:r>
    </w:p>
    <w:p>
      <w:r>
        <w:rPr>
          <w:rFonts w:ascii="Consolas" w:hAnsi="Consolas"/>
          <w:sz w:val="18"/>
        </w:rPr>
        <w:t>NC_082667.1     101753360                                            .--.--.--.---.--.-  101753365</w:t>
      </w:r>
    </w:p>
    <w:p>
      <w:r>
        <w:rPr>
          <w:rFonts w:ascii="Consolas" w:hAnsi="Consolas"/>
          <w:sz w:val="18"/>
        </w:rPr>
        <w:t>NC_082667.1     102455488                                           ..--.--.--.---.--.-  102455494</w:t>
      </w:r>
    </w:p>
    <w:p>
      <w:r>
        <w:rPr>
          <w:rFonts w:ascii="Consolas" w:hAnsi="Consolas"/>
          <w:sz w:val="18"/>
        </w:rPr>
        <w:t>NC_082667.1     102783919                                           ..--.--.--.---.--.-  102783925</w:t>
      </w:r>
    </w:p>
    <w:p>
      <w:r>
        <w:rPr>
          <w:rFonts w:ascii="Consolas" w:hAnsi="Consolas"/>
          <w:sz w:val="18"/>
        </w:rPr>
        <w:t>NC_082667.1     105080863                                   ...--.--..--.--.--.---.--.-  105080853</w:t>
      </w:r>
    </w:p>
    <w:p>
      <w:r>
        <w:rPr>
          <w:rFonts w:ascii="Consolas" w:hAnsi="Consolas"/>
          <w:sz w:val="18"/>
        </w:rPr>
        <w:t>NC_082667.1     105625340                                           ..--.--.--.---.--.-  105625346</w:t>
      </w:r>
    </w:p>
    <w:p>
      <w:r>
        <w:rPr>
          <w:rFonts w:ascii="Consolas" w:hAnsi="Consolas"/>
          <w:sz w:val="18"/>
        </w:rPr>
        <w:t>NC_082667.1     105668546                                  ....--.--..--.--.--.---.--.-  105668557</w:t>
      </w:r>
    </w:p>
    <w:p>
      <w:r>
        <w:rPr>
          <w:rFonts w:ascii="Consolas" w:hAnsi="Consolas"/>
          <w:sz w:val="18"/>
        </w:rPr>
        <w:t>NC_082667.1     105668546                                        .--..--.--.--.---.--.-  105668553</w:t>
      </w:r>
    </w:p>
    <w:p>
      <w:r>
        <w:rPr>
          <w:rFonts w:ascii="Consolas" w:hAnsi="Consolas"/>
          <w:sz w:val="18"/>
        </w:rPr>
        <w:t>NC_082667.1     106549370                                   ...--.--..--.--.--.---.--.-  106549380</w:t>
      </w:r>
    </w:p>
    <w:p>
      <w:r>
        <w:rPr>
          <w:rFonts w:ascii="Consolas" w:hAnsi="Consolas"/>
          <w:sz w:val="18"/>
        </w:rPr>
        <w:t>NC_082667.1     107062484                                            .--.--.--.---.--.-  107062479</w:t>
      </w:r>
    </w:p>
    <w:p>
      <w:r>
        <w:rPr>
          <w:rFonts w:ascii="Consolas" w:hAnsi="Consolas"/>
          <w:sz w:val="18"/>
        </w:rPr>
        <w:t>NC_082667.1     107126735                                     .--.--..--.--.--.---.--.-  107126727</w:t>
      </w:r>
    </w:p>
    <w:p>
      <w:r>
        <w:rPr>
          <w:rFonts w:ascii="Consolas" w:hAnsi="Consolas"/>
          <w:sz w:val="18"/>
        </w:rPr>
        <w:t>NC_082667.1     107126735                                 .....--.--..--.--.--.---.--.-  107126723</w:t>
      </w:r>
    </w:p>
    <w:p>
      <w:r>
        <w:rPr>
          <w:rFonts w:ascii="Consolas" w:hAnsi="Consolas"/>
          <w:sz w:val="18"/>
        </w:rPr>
        <w:t>NC_082667.1     108349431                                            .--.--.--.---.--.-  108349426</w:t>
      </w:r>
    </w:p>
    <w:p>
      <w:r>
        <w:rPr>
          <w:rFonts w:ascii="Consolas" w:hAnsi="Consolas"/>
          <w:sz w:val="18"/>
        </w:rPr>
        <w:t>NC_082667.1     108950551                                           ..--.--.--.---.--.-  108950557</w:t>
      </w:r>
    </w:p>
    <w:p>
      <w:r>
        <w:rPr>
          <w:rFonts w:ascii="Consolas" w:hAnsi="Consolas"/>
          <w:sz w:val="18"/>
        </w:rPr>
        <w:t>NC_082667.1     109770645                                           ..--.--.--.---.--.-  109770639</w:t>
      </w:r>
    </w:p>
    <w:p>
      <w:r>
        <w:rPr>
          <w:rFonts w:ascii="Consolas" w:hAnsi="Consolas"/>
          <w:sz w:val="18"/>
        </w:rPr>
        <w:t>NC_082667.1     109770645                                   ...--.--..--.--.--.---.--.-  109770635</w:t>
      </w:r>
    </w:p>
    <w:p>
      <w:r>
        <w:rPr>
          <w:rFonts w:ascii="Consolas" w:hAnsi="Consolas"/>
          <w:sz w:val="18"/>
        </w:rPr>
        <w:t>NC_082667.1     110083588                                           ..--.--.--.---.--.-  110083582</w:t>
      </w:r>
    </w:p>
    <w:p>
      <w:r>
        <w:rPr>
          <w:rFonts w:ascii="Consolas" w:hAnsi="Consolas"/>
          <w:sz w:val="18"/>
        </w:rPr>
        <w:t>NC_082667.1     110461580                                   ...--.--..--.--.--.---.--.-  110461590</w:t>
      </w:r>
    </w:p>
    <w:p>
      <w:r>
        <w:rPr>
          <w:rFonts w:ascii="Consolas" w:hAnsi="Consolas"/>
          <w:sz w:val="18"/>
        </w:rPr>
        <w:t>NC_082667.1     111373116                                     .--.--..--.--.--.---.--.-  111373108</w:t>
      </w:r>
    </w:p>
    <w:p>
      <w:r>
        <w:rPr>
          <w:rFonts w:ascii="Consolas" w:hAnsi="Consolas"/>
          <w:sz w:val="18"/>
        </w:rPr>
        <w:t>NC_082667.1     111373116                                 .....--.--..--.--.--.---.--.-  111373104</w:t>
      </w:r>
    </w:p>
    <w:p>
      <w:r>
        <w:rPr>
          <w:rFonts w:ascii="Consolas" w:hAnsi="Consolas"/>
          <w:sz w:val="18"/>
        </w:rPr>
        <w:t>NC_082667.1     112095745                               .......--.--..--.--.--.---.--.-  112095731</w:t>
      </w:r>
    </w:p>
    <w:p>
      <w:r>
        <w:rPr>
          <w:rFonts w:ascii="Consolas" w:hAnsi="Consolas"/>
          <w:sz w:val="18"/>
        </w:rPr>
        <w:t>NC_082667.1     112454891                             .-.......--.--..--.--.--.---.--.-  112454876</w:t>
      </w:r>
    </w:p>
    <w:p>
      <w:r>
        <w:rPr>
          <w:rFonts w:ascii="Consolas" w:hAnsi="Consolas"/>
          <w:sz w:val="18"/>
        </w:rPr>
        <w:t>NC_082667.1     113575710                               .......--.--..--.--.--.---.--.-  113575724</w:t>
      </w:r>
    </w:p>
    <w:p>
      <w:r>
        <w:rPr>
          <w:rFonts w:ascii="Consolas" w:hAnsi="Consolas"/>
          <w:sz w:val="18"/>
        </w:rPr>
        <w:t>NC_082667.1     113575710                                   ...--.--..--.--.--.---.--.-  113575720</w:t>
      </w:r>
    </w:p>
    <w:p>
      <w:r>
        <w:rPr>
          <w:rFonts w:ascii="Consolas" w:hAnsi="Consolas"/>
          <w:sz w:val="18"/>
        </w:rPr>
        <w:t>NC_082667.1     113898546                               .......--.--..--.--.--.---.--.-  113898532</w:t>
      </w:r>
    </w:p>
    <w:p>
      <w:r>
        <w:rPr>
          <w:rFonts w:ascii="Consolas" w:hAnsi="Consolas"/>
          <w:sz w:val="18"/>
        </w:rPr>
        <w:t>NC_082667.1     114331909                                   ...--.--..--.--.--.---.--.-  114331899</w:t>
      </w:r>
    </w:p>
    <w:p>
      <w:r>
        <w:rPr>
          <w:rFonts w:ascii="Consolas" w:hAnsi="Consolas"/>
          <w:sz w:val="18"/>
        </w:rPr>
        <w:t>NC_082667.1     114670964                               .......--.--..--.--.--.---.--.-  114670950</w:t>
      </w:r>
    </w:p>
    <w:p>
      <w:r>
        <w:rPr>
          <w:rFonts w:ascii="Consolas" w:hAnsi="Consolas"/>
          <w:sz w:val="18"/>
        </w:rPr>
        <w:t>NC_082667.1     115324438                               .......--.--..--.--.--.---.--.-  115324424</w:t>
      </w:r>
    </w:p>
    <w:p>
      <w:r>
        <w:rPr>
          <w:rFonts w:ascii="Consolas" w:hAnsi="Consolas"/>
          <w:sz w:val="18"/>
        </w:rPr>
        <w:t>NC_082667.1     115353202                                   ...--.--..--.--.--.---.--.-  115353212</w:t>
      </w:r>
    </w:p>
    <w:p>
      <w:r>
        <w:rPr>
          <w:rFonts w:ascii="Consolas" w:hAnsi="Consolas"/>
          <w:sz w:val="18"/>
        </w:rPr>
        <w:t>NC_082667.1     116553631                                   ...--.--..--.--.--.---.--.-  116553621</w:t>
      </w:r>
    </w:p>
    <w:p>
      <w:r>
        <w:rPr>
          <w:rFonts w:ascii="Consolas" w:hAnsi="Consolas"/>
          <w:sz w:val="18"/>
        </w:rPr>
        <w:t>NC_082667.1     116891119                               .......--.--..--.--.--.---.--.-  116891105</w:t>
      </w:r>
    </w:p>
    <w:p>
      <w:r>
        <w:rPr>
          <w:rFonts w:ascii="Consolas" w:hAnsi="Consolas"/>
          <w:sz w:val="18"/>
        </w:rPr>
        <w:t>NC_082667.1     117114344                                        .--..--.--.--.---.--.-  117114337</w:t>
      </w:r>
    </w:p>
    <w:p>
      <w:r>
        <w:rPr>
          <w:rFonts w:ascii="Consolas" w:hAnsi="Consolas"/>
          <w:sz w:val="18"/>
        </w:rPr>
        <w:t>NC_082667.1     117114344                                  ....--.--..--.--.--.---.--.-  117114333</w:t>
      </w:r>
    </w:p>
    <w:p>
      <w:r>
        <w:rPr>
          <w:rFonts w:ascii="Consolas" w:hAnsi="Consolas"/>
          <w:sz w:val="18"/>
        </w:rPr>
        <w:t>NC_082667.1     117292529                               .......--.--..--.--.--.---.--.-  117292515</w:t>
      </w:r>
    </w:p>
    <w:p>
      <w:r>
        <w:rPr>
          <w:rFonts w:ascii="Consolas" w:hAnsi="Consolas"/>
          <w:sz w:val="18"/>
        </w:rPr>
        <w:t>NC_082667.1     118758873                               .......--.--..--.--.--.---.--.-  118758859</w:t>
      </w:r>
    </w:p>
    <w:p>
      <w:r>
        <w:rPr>
          <w:rFonts w:ascii="Consolas" w:hAnsi="Consolas"/>
          <w:sz w:val="18"/>
        </w:rPr>
        <w:t>NC_082667.1     120555858                                   ...--.--..--.--.--.---.--.-  120555848</w:t>
      </w:r>
    </w:p>
    <w:p>
      <w:r>
        <w:rPr>
          <w:rFonts w:ascii="Consolas" w:hAnsi="Consolas"/>
          <w:sz w:val="18"/>
        </w:rPr>
        <w:t>NC_082667.1     120555858                               .......--.--..--.--.--.---.--.-  120555844</w:t>
      </w:r>
    </w:p>
    <w:p>
      <w:r>
        <w:rPr>
          <w:rFonts w:ascii="Consolas" w:hAnsi="Consolas"/>
          <w:sz w:val="18"/>
        </w:rPr>
        <w:t>NC_082667.1     121748573                                   ...--.--..--.--.--.---.--.-  121748563</w:t>
      </w:r>
    </w:p>
    <w:p>
      <w:r>
        <w:rPr>
          <w:rFonts w:ascii="Consolas" w:hAnsi="Consolas"/>
          <w:sz w:val="18"/>
        </w:rPr>
        <w:t>NC_082667.1     122799268                                            .--.--.--.---.--.-  122799273</w:t>
      </w:r>
    </w:p>
    <w:p>
      <w:r>
        <w:rPr>
          <w:rFonts w:ascii="Consolas" w:hAnsi="Consolas"/>
          <w:sz w:val="18"/>
        </w:rPr>
        <w:t>NC_082667.1     123542756                            ..-.......--.--..--.--.--.---.--.-  123542772</w:t>
      </w:r>
    </w:p>
    <w:p>
      <w:r>
        <w:rPr>
          <w:rFonts w:ascii="Consolas" w:hAnsi="Consolas"/>
          <w:sz w:val="18"/>
        </w:rPr>
        <w:t>NC_082667.1     103821568                            ..-.......--.--..--.--.--.---.--.-  103821584</w:t>
      </w:r>
    </w:p>
    <w:p>
      <w:r>
        <w:rPr>
          <w:rFonts w:ascii="Consolas" w:hAnsi="Consolas"/>
          <w:sz w:val="18"/>
        </w:rPr>
        <w:t>NC_082667.1     73428199                                .......--.--..--.--.--.---.--.-  73428185</w:t>
      </w:r>
    </w:p>
    <w:p>
      <w:r>
        <w:rPr>
          <w:rFonts w:ascii="Consolas" w:hAnsi="Consolas"/>
          <w:sz w:val="18"/>
        </w:rPr>
        <w:t>NC_082667.1     95943130                           ....-.......--.--..--.A-.--.---.--A-  95943149</w:t>
      </w:r>
    </w:p>
    <w:p>
      <w:r>
        <w:rPr>
          <w:rFonts w:ascii="Consolas" w:hAnsi="Consolas"/>
          <w:sz w:val="18"/>
        </w:rPr>
        <w:t>NC_082667.1     66789192                             ..-.......--T--..--.--.A-.---.--.-  66789209</w:t>
      </w:r>
    </w:p>
    <w:p>
      <w:r>
        <w:rPr>
          <w:rFonts w:ascii="Consolas" w:hAnsi="Consolas"/>
          <w:sz w:val="18"/>
        </w:rPr>
        <w:t>NC_082667.1     73428195                                .......--.--..--.--.--.---.--.-  73428181</w:t>
      </w:r>
    </w:p>
    <w:p>
      <w:r>
        <w:rPr>
          <w:rFonts w:ascii="Consolas" w:hAnsi="Consolas"/>
          <w:sz w:val="18"/>
        </w:rPr>
        <w:t>NC_082667.1     62244619                                 ......--.--..--.--.--.---.--.-  62244606</w:t>
      </w:r>
    </w:p>
    <w:p>
      <w:r>
        <w:rPr>
          <w:rFonts w:ascii="Consolas" w:hAnsi="Consolas"/>
          <w:sz w:val="18"/>
        </w:rPr>
        <w:t>NC_082667.1     70021027                                .......--.--..--.--.--.---.--.-  70021041</w:t>
      </w:r>
    </w:p>
    <w:p>
      <w:r>
        <w:rPr>
          <w:rFonts w:ascii="Consolas" w:hAnsi="Consolas"/>
          <w:sz w:val="18"/>
        </w:rPr>
        <w:t>NC_082667.1     90185775                             ..-.......--.--..--.--.--.CAT.--.-  90185794</w:t>
      </w:r>
    </w:p>
    <w:p>
      <w:r>
        <w:rPr>
          <w:rFonts w:ascii="Consolas" w:hAnsi="Consolas"/>
          <w:sz w:val="18"/>
        </w:rPr>
        <w:t>NC_082667.1     74553523                             ..-.......--.--..--.--.------.--.-  74553538</w:t>
      </w:r>
    </w:p>
    <w:p>
      <w:r>
        <w:rPr>
          <w:rFonts w:ascii="Consolas" w:hAnsi="Consolas"/>
          <w:sz w:val="18"/>
        </w:rPr>
        <w:t>NC_082667.1     69050680                                .......--.--..--.--.------.--.-  69050693</w:t>
      </w:r>
    </w:p>
    <w:p>
      <w:r>
        <w:rPr>
          <w:rFonts w:ascii="Consolas" w:hAnsi="Consolas"/>
          <w:sz w:val="18"/>
        </w:rPr>
        <w:t>NC_082667.1     12768087                              .-.......--.--..--.--.--.---.--.-  12768072</w:t>
      </w:r>
    </w:p>
    <w:p>
      <w:r>
        <w:rPr>
          <w:rFonts w:ascii="Consolas" w:hAnsi="Consolas"/>
          <w:sz w:val="18"/>
        </w:rPr>
        <w:t>NC_082667.1     27183397                                .......--.--..--.--.--.---.----  27183384</w:t>
      </w:r>
    </w:p>
    <w:p>
      <w:r>
        <w:rPr>
          <w:rFonts w:ascii="Consolas" w:hAnsi="Consolas"/>
          <w:sz w:val="18"/>
        </w:rPr>
        <w:t>NC_082667.1     48079935                                .......--.--..--.--.--.---.----  48079948</w:t>
      </w:r>
    </w:p>
    <w:p>
      <w:r>
        <w:rPr>
          <w:rFonts w:ascii="Consolas" w:hAnsi="Consolas"/>
          <w:sz w:val="18"/>
        </w:rPr>
        <w:t>NC_082667.1     58621551                          .....-.......--.--..--.--.--.---.--.-  58621570</w:t>
      </w:r>
    </w:p>
    <w:p>
      <w:r>
        <w:rPr>
          <w:rFonts w:ascii="Consolas" w:hAnsi="Consolas"/>
          <w:sz w:val="18"/>
        </w:rPr>
        <w:t>NC_082667.1     72363953                              .-.......--.--..--.--.--.---.--.-  72363938</w:t>
      </w:r>
    </w:p>
    <w:p>
      <w:r>
        <w:rPr>
          <w:rFonts w:ascii="Consolas" w:hAnsi="Consolas"/>
          <w:sz w:val="18"/>
        </w:rPr>
        <w:t>NC_082667.1     60256773                                 ......--.--..--.--.--.---.----  60256785</w:t>
      </w:r>
    </w:p>
    <w:p>
      <w:r>
        <w:rPr>
          <w:rFonts w:ascii="Consolas" w:hAnsi="Consolas"/>
          <w:sz w:val="18"/>
        </w:rPr>
        <w:t>NC_082667.1     64776550                            ...-.......--.--..--.--.--.---.--.-  64776533</w:t>
      </w:r>
    </w:p>
    <w:p>
      <w:r>
        <w:rPr>
          <w:rFonts w:ascii="Consolas" w:hAnsi="Consolas"/>
          <w:sz w:val="18"/>
        </w:rPr>
        <w:t>NC_082667.1     22705753                                .......--.--..--.--.--.---.--.-  22705739</w:t>
      </w:r>
    </w:p>
    <w:p>
      <w:r>
        <w:rPr>
          <w:rFonts w:ascii="Consolas" w:hAnsi="Consolas"/>
          <w:sz w:val="18"/>
        </w:rPr>
        <w:t>NC_082667.1     27183405                                .......--.--..--.--.--.---.--.-  27183391</w:t>
      </w:r>
    </w:p>
    <w:p>
      <w:r>
        <w:rPr>
          <w:rFonts w:ascii="Consolas" w:hAnsi="Consolas"/>
          <w:sz w:val="18"/>
        </w:rPr>
        <w:t>NC_082667.1     64522756                            ...-.......--.--..--.--.--.---.--.A  64522738</w:t>
      </w:r>
    </w:p>
    <w:p>
      <w:r>
        <w:rPr>
          <w:rFonts w:ascii="Consolas" w:hAnsi="Consolas"/>
          <w:sz w:val="18"/>
        </w:rPr>
        <w:t>NC_082667.1     41451045                              .-.......--.--..--.--.--.---.--.-  41451030</w:t>
      </w:r>
    </w:p>
    <w:p>
      <w:r>
        <w:rPr>
          <w:rFonts w:ascii="Consolas" w:hAnsi="Consolas"/>
          <w:sz w:val="18"/>
        </w:rPr>
        <w:t>NC_082667.1     29272780                                  .....--.--..--.--.--.---.--.-  29272792</w:t>
      </w:r>
    </w:p>
    <w:p>
      <w:r>
        <w:rPr>
          <w:rFonts w:ascii="Consolas" w:hAnsi="Consolas"/>
          <w:sz w:val="18"/>
        </w:rPr>
        <w:t>NC_082667.1     45116172                                  .....--.--..--.--.--.---.--.-  45116184</w:t>
      </w:r>
    </w:p>
    <w:p>
      <w:r>
        <w:rPr>
          <w:rFonts w:ascii="Consolas" w:hAnsi="Consolas"/>
          <w:sz w:val="18"/>
        </w:rPr>
        <w:t>NC_082667.1     115460009                               .......--.--..--.--.--.---.--.-  115460023</w:t>
      </w:r>
    </w:p>
    <w:p>
      <w:r>
        <w:rPr>
          <w:rFonts w:ascii="Consolas" w:hAnsi="Consolas"/>
          <w:sz w:val="18"/>
        </w:rPr>
        <w:t>NC_082667.1     45665175                                .......--.--..--.--.--.---.--.-  45665161</w:t>
      </w:r>
    </w:p>
    <w:p>
      <w:r>
        <w:rPr>
          <w:rFonts w:ascii="Consolas" w:hAnsi="Consolas"/>
          <w:sz w:val="18"/>
        </w:rPr>
        <w:t>NC_082664.1     91684807                           ....-.......--.--..--.--.--.---.--.-  91684825</w:t>
      </w:r>
    </w:p>
    <w:p>
      <w:r>
        <w:rPr>
          <w:rFonts w:ascii="Consolas" w:hAnsi="Consolas"/>
          <w:sz w:val="18"/>
        </w:rPr>
        <w:t>NC_082664.1     15595062                            ...-.......--.--..--.--.--.---.--.-  15595045</w:t>
      </w:r>
    </w:p>
    <w:p>
      <w:r>
        <w:rPr>
          <w:rFonts w:ascii="Consolas" w:hAnsi="Consolas"/>
          <w:sz w:val="18"/>
        </w:rPr>
        <w:t>NC_082664.1     159946712                         ....A-.......--.--..--.--.--.---.--.-  159946731</w:t>
      </w:r>
    </w:p>
    <w:p>
      <w:r>
        <w:rPr>
          <w:rFonts w:ascii="Consolas" w:hAnsi="Consolas"/>
          <w:sz w:val="18"/>
        </w:rPr>
        <w:t>NC_082664.1     33952418                             ..-.......--.--..--.--.--.---.--.-  33952402</w:t>
      </w:r>
    </w:p>
    <w:p>
      <w:r>
        <w:rPr>
          <w:rFonts w:ascii="Consolas" w:hAnsi="Consolas"/>
          <w:sz w:val="18"/>
        </w:rPr>
        <w:t>NC_082664.1     80387444                           ....-.......--.--..--.--.--.---.--.-  80387426</w:t>
      </w:r>
    </w:p>
    <w:p>
      <w:r>
        <w:rPr>
          <w:rFonts w:ascii="Consolas" w:hAnsi="Consolas"/>
          <w:sz w:val="18"/>
        </w:rPr>
        <w:t>NC_082664.1     121413900                         .....-.......--.--..--.--.--.---.--.-  121413919</w:t>
      </w:r>
    </w:p>
    <w:p>
      <w:r>
        <w:rPr>
          <w:rFonts w:ascii="Consolas" w:hAnsi="Consolas"/>
          <w:sz w:val="18"/>
        </w:rPr>
        <w:t>NC_082664.1     178537409                          ....-.......--.--..--.--.--.---.--.-  178537391</w:t>
      </w:r>
    </w:p>
    <w:p>
      <w:r>
        <w:rPr>
          <w:rFonts w:ascii="Consolas" w:hAnsi="Consolas"/>
          <w:sz w:val="18"/>
        </w:rPr>
        <w:t>NC_082664.1     42567961                           ....-...G...--.--..--.--.--.---.--.-  42567979</w:t>
      </w:r>
    </w:p>
    <w:p>
      <w:r>
        <w:rPr>
          <w:rFonts w:ascii="Consolas" w:hAnsi="Consolas"/>
          <w:sz w:val="18"/>
        </w:rPr>
        <w:t>NC_082664.1     44681199                          ....A-.......--.--..--.--.--.---.--.-  44681218</w:t>
      </w:r>
    </w:p>
    <w:p>
      <w:r>
        <w:rPr>
          <w:rFonts w:ascii="Consolas" w:hAnsi="Consolas"/>
          <w:sz w:val="18"/>
        </w:rPr>
        <w:t>NC_082664.1     179946020                          ....-.......--.--..--.--.--.---.--.-  179946002</w:t>
      </w:r>
    </w:p>
    <w:p>
      <w:r>
        <w:rPr>
          <w:rFonts w:ascii="Consolas" w:hAnsi="Consolas"/>
          <w:sz w:val="18"/>
        </w:rPr>
        <w:t>NC_082664.1     72116690                           ....-...TA..--.--..--.--.--.---.--.-  72116708</w:t>
      </w:r>
    </w:p>
    <w:p>
      <w:r>
        <w:rPr>
          <w:rFonts w:ascii="Consolas" w:hAnsi="Consolas"/>
          <w:sz w:val="18"/>
        </w:rPr>
        <w:t>NC_082664.1     172364599                            ..-.....AA--.--..--.--.--.---.--.-  172364583</w:t>
      </w:r>
    </w:p>
    <w:p>
      <w:r>
        <w:rPr>
          <w:rFonts w:ascii="Consolas" w:hAnsi="Consolas"/>
          <w:sz w:val="18"/>
        </w:rPr>
        <w:t>NC_082664.1     14194676                              .-.......--.--..--.--.--.---.--.-  14194661</w:t>
      </w:r>
    </w:p>
    <w:p>
      <w:r>
        <w:rPr>
          <w:rFonts w:ascii="Consolas" w:hAnsi="Consolas"/>
          <w:sz w:val="18"/>
        </w:rPr>
        <w:t>NC_082664.1     20530694                           ....-.......--.--..--.--.--.---.--.-  20530712</w:t>
      </w:r>
    </w:p>
    <w:p>
      <w:r>
        <w:rPr>
          <w:rFonts w:ascii="Consolas" w:hAnsi="Consolas"/>
          <w:sz w:val="18"/>
        </w:rPr>
        <w:t>NC_082664.1     37224963                            ...-.......--.--..--.--.--.---.--.-  37224980</w:t>
      </w:r>
    </w:p>
    <w:p>
      <w:r>
        <w:rPr>
          <w:rFonts w:ascii="Consolas" w:hAnsi="Consolas"/>
          <w:sz w:val="18"/>
        </w:rPr>
        <w:t>NC_082664.1     137768673                           ...-.......--.--..--.--.--.---.--.-  137768690</w:t>
      </w:r>
    </w:p>
    <w:p>
      <w:r>
        <w:rPr>
          <w:rFonts w:ascii="Consolas" w:hAnsi="Consolas"/>
          <w:sz w:val="18"/>
        </w:rPr>
        <w:t>NC_082664.1     45460063                            ...-.......--.--..--.--.--.---.--.-  45460046</w:t>
      </w:r>
    </w:p>
    <w:p>
      <w:r>
        <w:rPr>
          <w:rFonts w:ascii="Consolas" w:hAnsi="Consolas"/>
          <w:sz w:val="18"/>
        </w:rPr>
        <w:t>NC_082664.1     61877826                           ....-.A.....--.--..--.--.--.---.--.-  61877808</w:t>
      </w:r>
    </w:p>
    <w:p>
      <w:r>
        <w:rPr>
          <w:rFonts w:ascii="Consolas" w:hAnsi="Consolas"/>
          <w:sz w:val="18"/>
        </w:rPr>
        <w:t>NC_082664.1     130523864                            ..-.......--.--..--.--.--.---.--.-  130523848</w:t>
      </w:r>
    </w:p>
    <w:p>
      <w:r>
        <w:rPr>
          <w:rFonts w:ascii="Consolas" w:hAnsi="Consolas"/>
          <w:sz w:val="18"/>
        </w:rPr>
        <w:t>NC_082664.1     171391025                           ...-.......--.--..--.--.--.---.--.-  171391042</w:t>
      </w:r>
    </w:p>
    <w:p>
      <w:r>
        <w:rPr>
          <w:rFonts w:ascii="Consolas" w:hAnsi="Consolas"/>
          <w:sz w:val="18"/>
        </w:rPr>
        <w:t>NC_082664.1     94485208                           ....-...TA..--.--..--.--.--.---.--.-  94485226</w:t>
      </w:r>
    </w:p>
    <w:p>
      <w:r>
        <w:rPr>
          <w:rFonts w:ascii="Consolas" w:hAnsi="Consolas"/>
          <w:sz w:val="18"/>
        </w:rPr>
        <w:t>NC_082664.1     39092899                              .-.......--.--..--.--.--.---.--C-  39092884</w:t>
      </w:r>
    </w:p>
    <w:p>
      <w:r>
        <w:rPr>
          <w:rFonts w:ascii="Consolas" w:hAnsi="Consolas"/>
          <w:sz w:val="18"/>
        </w:rPr>
        <w:t>NC_082664.1     158268967                                ......--.--..--.--.--A---.--.-  158268980</w:t>
      </w:r>
    </w:p>
    <w:p>
      <w:r>
        <w:rPr>
          <w:rFonts w:ascii="Consolas" w:hAnsi="Consolas"/>
          <w:sz w:val="18"/>
        </w:rPr>
        <w:t>NC_082664.1     23408847                             ..-.......--.--..--.--.--.---.--.-  23408863</w:t>
      </w:r>
    </w:p>
    <w:p>
      <w:r>
        <w:rPr>
          <w:rFonts w:ascii="Consolas" w:hAnsi="Consolas"/>
          <w:sz w:val="18"/>
        </w:rPr>
        <w:t>NC_082664.1     29624085                                .......--.--..--.--.--.---.--.-  29624099</w:t>
      </w:r>
    </w:p>
    <w:p>
      <w:r>
        <w:rPr>
          <w:rFonts w:ascii="Consolas" w:hAnsi="Consolas"/>
          <w:sz w:val="18"/>
        </w:rPr>
        <w:t>NC_082664.1     32740327                              .-.......--.--..--.--.--.---.--.-  32740342</w:t>
      </w:r>
    </w:p>
    <w:p>
      <w:r>
        <w:rPr>
          <w:rFonts w:ascii="Consolas" w:hAnsi="Consolas"/>
          <w:sz w:val="18"/>
        </w:rPr>
        <w:t>NC_082664.1     33174566                            ...-.......--.--..--.--.--.---.--.-  33174583</w:t>
      </w:r>
    </w:p>
    <w:p>
      <w:r>
        <w:rPr>
          <w:rFonts w:ascii="Consolas" w:hAnsi="Consolas"/>
          <w:sz w:val="18"/>
        </w:rPr>
        <w:t>NC_082664.1     34162517                             ..-.......--.--..--.--.--.---.--.-  34162501</w:t>
      </w:r>
    </w:p>
    <w:p>
      <w:r>
        <w:rPr>
          <w:rFonts w:ascii="Consolas" w:hAnsi="Consolas"/>
          <w:sz w:val="18"/>
        </w:rPr>
        <w:t>NC_082664.1     65812745                            ...-.......--.--..--.--.--.---.--.-  65812762</w:t>
      </w:r>
    </w:p>
    <w:p>
      <w:r>
        <w:rPr>
          <w:rFonts w:ascii="Consolas" w:hAnsi="Consolas"/>
          <w:sz w:val="18"/>
        </w:rPr>
        <w:t>NC_082664.1     66596379                            ...-.......--.--..--.--.--.---.--.-  66596362</w:t>
      </w:r>
    </w:p>
    <w:p>
      <w:r>
        <w:rPr>
          <w:rFonts w:ascii="Consolas" w:hAnsi="Consolas"/>
          <w:sz w:val="18"/>
        </w:rPr>
        <w:t>NC_082664.1     73666684                            ...-.......--.--..--.--.--.---.--.-  73666667</w:t>
      </w:r>
    </w:p>
    <w:p>
      <w:r>
        <w:rPr>
          <w:rFonts w:ascii="Consolas" w:hAnsi="Consolas"/>
          <w:sz w:val="18"/>
        </w:rPr>
        <w:t>NC_082664.1     77926581                                .......--.--..--.--.--.---.--.-  77926567</w:t>
      </w:r>
    </w:p>
    <w:p>
      <w:r>
        <w:rPr>
          <w:rFonts w:ascii="Consolas" w:hAnsi="Consolas"/>
          <w:sz w:val="18"/>
        </w:rPr>
        <w:t>NC_082664.1     87563840                             ..-.......--.--..--.--.--.---.--.-  87563824</w:t>
      </w:r>
    </w:p>
    <w:p>
      <w:r>
        <w:rPr>
          <w:rFonts w:ascii="Consolas" w:hAnsi="Consolas"/>
          <w:sz w:val="18"/>
        </w:rPr>
        <w:t>NC_082664.1     89475909                                .......--.--..--.--.--.---.--.-  89475923</w:t>
      </w:r>
    </w:p>
    <w:p>
      <w:r>
        <w:rPr>
          <w:rFonts w:ascii="Consolas" w:hAnsi="Consolas"/>
          <w:sz w:val="18"/>
        </w:rPr>
        <w:t>NC_082664.1     89905839                                .......--.--..--.--.--.---.--.-  89905825</w:t>
      </w:r>
    </w:p>
    <w:p>
      <w:r>
        <w:rPr>
          <w:rFonts w:ascii="Consolas" w:hAnsi="Consolas"/>
          <w:sz w:val="18"/>
        </w:rPr>
        <w:t>NC_082664.1     121339820                               .......--.--..--.--.--.---.--.-  121339834</w:t>
      </w:r>
    </w:p>
    <w:p>
      <w:r>
        <w:rPr>
          <w:rFonts w:ascii="Consolas" w:hAnsi="Consolas"/>
          <w:sz w:val="18"/>
        </w:rPr>
        <w:t>NC_082664.1     122022595                            ..-.......--.--..--.--.--.---.--.-  122022611</w:t>
      </w:r>
    </w:p>
    <w:p>
      <w:r>
        <w:rPr>
          <w:rFonts w:ascii="Consolas" w:hAnsi="Consolas"/>
          <w:sz w:val="18"/>
        </w:rPr>
        <w:t>NC_082664.1     136818880                            ..-.......--.--..--.--.--.---.--.-  136818864</w:t>
      </w:r>
    </w:p>
    <w:p>
      <w:r>
        <w:rPr>
          <w:rFonts w:ascii="Consolas" w:hAnsi="Consolas"/>
          <w:sz w:val="18"/>
        </w:rPr>
        <w:t>NC_082664.1     141142322                             .-.......--.--..--.--.--.---.--.-  141142307</w:t>
      </w:r>
    </w:p>
    <w:p>
      <w:r>
        <w:rPr>
          <w:rFonts w:ascii="Consolas" w:hAnsi="Consolas"/>
          <w:sz w:val="18"/>
        </w:rPr>
        <w:t>NC_082664.1     155268020                            ..-.......--.--..--.--.--.---.--.-  155268004</w:t>
      </w:r>
    </w:p>
    <w:p>
      <w:r>
        <w:rPr>
          <w:rFonts w:ascii="Consolas" w:hAnsi="Consolas"/>
          <w:sz w:val="18"/>
        </w:rPr>
        <w:t>NC_082664.1     162495616                            ..-.......--.--..--.--.--.---.--.-  162495632</w:t>
      </w:r>
    </w:p>
    <w:p>
      <w:r>
        <w:rPr>
          <w:rFonts w:ascii="Consolas" w:hAnsi="Consolas"/>
          <w:sz w:val="18"/>
        </w:rPr>
        <w:t>NC_082664.1     19388206                           ....-..A....--.--..--.--.--.---.--.-  19388188</w:t>
      </w:r>
    </w:p>
    <w:p>
      <w:r>
        <w:rPr>
          <w:rFonts w:ascii="Consolas" w:hAnsi="Consolas"/>
          <w:sz w:val="18"/>
        </w:rPr>
        <w:t>NC_082664.1     20641178                             ..-.......--.--..--.--.--.---.--.-  20641162</w:t>
      </w:r>
    </w:p>
    <w:p>
      <w:r>
        <w:rPr>
          <w:rFonts w:ascii="Consolas" w:hAnsi="Consolas"/>
          <w:sz w:val="18"/>
        </w:rPr>
        <w:t>NC_082664.1     40967515                                    ...--.--..--.--.--.---.--.-  40967525</w:t>
      </w:r>
    </w:p>
    <w:p>
      <w:r>
        <w:rPr>
          <w:rFonts w:ascii="Consolas" w:hAnsi="Consolas"/>
          <w:sz w:val="18"/>
        </w:rPr>
        <w:t>NC_082664.1     44601309                             ..-.......--.--..--.--.--.---C--.-  44601293</w:t>
      </w:r>
    </w:p>
    <w:p>
      <w:r>
        <w:rPr>
          <w:rFonts w:ascii="Consolas" w:hAnsi="Consolas"/>
          <w:sz w:val="18"/>
        </w:rPr>
        <w:t>NC_082664.1     70472714                             ..-.......--.--..--.--.--.---.--.-  70472730</w:t>
      </w:r>
    </w:p>
    <w:p>
      <w:r>
        <w:rPr>
          <w:rFonts w:ascii="Consolas" w:hAnsi="Consolas"/>
          <w:sz w:val="18"/>
        </w:rPr>
        <w:t>NC_082664.1     75290167                            ...-.......--.--..--.--.--.---.--.-  75290150</w:t>
      </w:r>
    </w:p>
    <w:p>
      <w:r>
        <w:rPr>
          <w:rFonts w:ascii="Consolas" w:hAnsi="Consolas"/>
          <w:sz w:val="18"/>
        </w:rPr>
        <w:t>NC_082664.1     164524353                           ...-.......--.--..--.--.--.---.--.-  164524336</w:t>
      </w:r>
    </w:p>
    <w:p>
      <w:r>
        <w:rPr>
          <w:rFonts w:ascii="Consolas" w:hAnsi="Consolas"/>
          <w:sz w:val="18"/>
        </w:rPr>
        <w:t>NC_082664.1     15616496                                .......--.--..--.--.--.---.--.-  15616510</w:t>
      </w:r>
    </w:p>
    <w:p>
      <w:r>
        <w:rPr>
          <w:rFonts w:ascii="Consolas" w:hAnsi="Consolas"/>
          <w:sz w:val="18"/>
        </w:rPr>
        <w:t>NC_082664.1     77222370                            ...-.......--.--..--.--.--.---.--.-  77222353</w:t>
      </w:r>
    </w:p>
    <w:p>
      <w:r>
        <w:rPr>
          <w:rFonts w:ascii="Consolas" w:hAnsi="Consolas"/>
          <w:sz w:val="18"/>
        </w:rPr>
        <w:t>NC_082664.1     77246601                            ...-.......--.--..--.--.--.---.--.-  77246584</w:t>
      </w:r>
    </w:p>
    <w:p>
      <w:r>
        <w:rPr>
          <w:rFonts w:ascii="Consolas" w:hAnsi="Consolas"/>
          <w:sz w:val="18"/>
        </w:rPr>
        <w:t>NC_082664.1     126879340                       .....C.-..A....--.--..--.--.--.---.--.-  126879319</w:t>
      </w:r>
    </w:p>
    <w:p>
      <w:r>
        <w:rPr>
          <w:rFonts w:ascii="Consolas" w:hAnsi="Consolas"/>
          <w:sz w:val="18"/>
        </w:rPr>
        <w:t>NC_082664.1     132491735                           ...-......G--.--..--.--.--.---.--.-  132491718</w:t>
      </w:r>
    </w:p>
    <w:p>
      <w:r>
        <w:rPr>
          <w:rFonts w:ascii="Consolas" w:hAnsi="Consolas"/>
          <w:sz w:val="18"/>
        </w:rPr>
        <w:t>NC_082664.1     151549574                            ..-.......--.--..--.--.--.---.--.-  151549558</w:t>
      </w:r>
    </w:p>
    <w:p>
      <w:r>
        <w:rPr>
          <w:rFonts w:ascii="Consolas" w:hAnsi="Consolas"/>
          <w:sz w:val="18"/>
        </w:rPr>
        <w:t>NC_082664.1     178982514                             .-.......--.--..--.--.--.---.--.-  178982499</w:t>
      </w:r>
    </w:p>
    <w:p>
      <w:r>
        <w:rPr>
          <w:rFonts w:ascii="Consolas" w:hAnsi="Consolas"/>
          <w:sz w:val="18"/>
        </w:rPr>
        <w:t>NC_082664.1     9889993                              ..-.......--.--..--.--.--.---.--.-  9890009</w:t>
      </w:r>
    </w:p>
    <w:p>
      <w:r>
        <w:rPr>
          <w:rFonts w:ascii="Consolas" w:hAnsi="Consolas"/>
          <w:sz w:val="18"/>
        </w:rPr>
        <w:t>NC_082664.1     17910214                             ..-.......--.--..--.--.--.---.--.-  17910198</w:t>
      </w:r>
    </w:p>
    <w:p>
      <w:r>
        <w:rPr>
          <w:rFonts w:ascii="Consolas" w:hAnsi="Consolas"/>
          <w:sz w:val="18"/>
        </w:rPr>
        <w:t>NC_082664.1     18118866                             ..-.......--.--..--.--.--.---.--.-  18118850</w:t>
      </w:r>
    </w:p>
    <w:p>
      <w:r>
        <w:rPr>
          <w:rFonts w:ascii="Consolas" w:hAnsi="Consolas"/>
          <w:sz w:val="18"/>
        </w:rPr>
        <w:t>NC_082664.1     20836300                             ..-.......--.--..--.--.--.---.--.-  20836284</w:t>
      </w:r>
    </w:p>
    <w:p>
      <w:r>
        <w:rPr>
          <w:rFonts w:ascii="Consolas" w:hAnsi="Consolas"/>
          <w:sz w:val="18"/>
        </w:rPr>
        <w:t>NC_082664.1     20955379                                .......--.--..--.--.--.---.--.-  20955365</w:t>
      </w:r>
    </w:p>
    <w:p>
      <w:r>
        <w:rPr>
          <w:rFonts w:ascii="Consolas" w:hAnsi="Consolas"/>
          <w:sz w:val="18"/>
        </w:rPr>
        <w:t>NC_082664.1     21554465                             ..-.......--.--..--.--.--.---.--.-  21554449</w:t>
      </w:r>
    </w:p>
    <w:p>
      <w:r>
        <w:rPr>
          <w:rFonts w:ascii="Consolas" w:hAnsi="Consolas"/>
          <w:sz w:val="18"/>
        </w:rPr>
        <w:t>NC_082664.1     34290975                              .-.......--.--..--.--.--.---.--.-  34290960</w:t>
      </w:r>
    </w:p>
    <w:p>
      <w:r>
        <w:rPr>
          <w:rFonts w:ascii="Consolas" w:hAnsi="Consolas"/>
          <w:sz w:val="18"/>
        </w:rPr>
        <w:t>NC_082664.1     42323324                             ..-.......--.--..--.--.--.---.--.-  42323308</w:t>
      </w:r>
    </w:p>
    <w:p>
      <w:r>
        <w:rPr>
          <w:rFonts w:ascii="Consolas" w:hAnsi="Consolas"/>
          <w:sz w:val="18"/>
        </w:rPr>
        <w:t>NC_082664.1     42986509                              .-.......--.--..--.--.--.---.--.-  42986524</w:t>
      </w:r>
    </w:p>
    <w:p>
      <w:r>
        <w:rPr>
          <w:rFonts w:ascii="Consolas" w:hAnsi="Consolas"/>
          <w:sz w:val="18"/>
        </w:rPr>
        <w:t>NC_082664.1     46160351                                .......--.--..--.--.--.---.--.-  46160365</w:t>
      </w:r>
    </w:p>
    <w:p>
      <w:r>
        <w:rPr>
          <w:rFonts w:ascii="Consolas" w:hAnsi="Consolas"/>
          <w:sz w:val="18"/>
        </w:rPr>
        <w:t>NC_082664.1     47241145                              .-.......--.--..--.--.--.---.--.-  47241130</w:t>
      </w:r>
    </w:p>
    <w:p>
      <w:r>
        <w:rPr>
          <w:rFonts w:ascii="Consolas" w:hAnsi="Consolas"/>
          <w:sz w:val="18"/>
        </w:rPr>
        <w:t>NC_082664.1     50568885                              .-.......--.--..--.--.--.---.--.-  50568870</w:t>
      </w:r>
    </w:p>
    <w:p>
      <w:r>
        <w:rPr>
          <w:rFonts w:ascii="Consolas" w:hAnsi="Consolas"/>
          <w:sz w:val="18"/>
        </w:rPr>
        <w:t>NC_082664.1     61510452                                .......--.--..--.--.--.---.--.-  61510438</w:t>
      </w:r>
    </w:p>
    <w:p>
      <w:r>
        <w:rPr>
          <w:rFonts w:ascii="Consolas" w:hAnsi="Consolas"/>
          <w:sz w:val="18"/>
        </w:rPr>
        <w:t>NC_082664.1     61877818                                .......--.--..--.--.--.---.--.-  61877804</w:t>
      </w:r>
    </w:p>
    <w:p>
      <w:r>
        <w:rPr>
          <w:rFonts w:ascii="Consolas" w:hAnsi="Consolas"/>
          <w:sz w:val="18"/>
        </w:rPr>
        <w:t>NC_082664.1     63026999                             ..-.......--.--..--.--.--.---.--.-  63026983</w:t>
      </w:r>
    </w:p>
    <w:p>
      <w:r>
        <w:rPr>
          <w:rFonts w:ascii="Consolas" w:hAnsi="Consolas"/>
          <w:sz w:val="18"/>
        </w:rPr>
        <w:t>NC_082664.1     69383426                             ..-.......--.--..--.--.--.---.--.-  69383442</w:t>
      </w:r>
    </w:p>
    <w:p>
      <w:r>
        <w:rPr>
          <w:rFonts w:ascii="Consolas" w:hAnsi="Consolas"/>
          <w:sz w:val="18"/>
        </w:rPr>
        <w:t>NC_082664.1     69395223                             ..-.......--.--..--.--.--.---.--.-  69395207</w:t>
      </w:r>
    </w:p>
    <w:p>
      <w:r>
        <w:rPr>
          <w:rFonts w:ascii="Consolas" w:hAnsi="Consolas"/>
          <w:sz w:val="18"/>
        </w:rPr>
        <w:t>NC_082664.1     78410840                             ..-.......--.--..--.--.--.---.--.-  78410856</w:t>
      </w:r>
    </w:p>
    <w:p>
      <w:r>
        <w:rPr>
          <w:rFonts w:ascii="Consolas" w:hAnsi="Consolas"/>
          <w:sz w:val="18"/>
        </w:rPr>
        <w:t>NC_082664.1     79424288                             ..-.......--.--..--.--.--.---.--.-  79424304</w:t>
      </w:r>
    </w:p>
    <w:p>
      <w:r>
        <w:rPr>
          <w:rFonts w:ascii="Consolas" w:hAnsi="Consolas"/>
          <w:sz w:val="18"/>
        </w:rPr>
        <w:t>NC_082664.1     82610648                             ..-.......--.--..--.--.--.---.--.-  82610664</w:t>
      </w:r>
    </w:p>
    <w:p>
      <w:r>
        <w:rPr>
          <w:rFonts w:ascii="Consolas" w:hAnsi="Consolas"/>
          <w:sz w:val="18"/>
        </w:rPr>
        <w:t>NC_082664.1     85103470                           ....-.......--.--..--.--.--.---.--.-  85103452</w:t>
      </w:r>
    </w:p>
    <w:p>
      <w:r>
        <w:rPr>
          <w:rFonts w:ascii="Consolas" w:hAnsi="Consolas"/>
          <w:sz w:val="18"/>
        </w:rPr>
        <w:t>NC_082664.1     85881969                             ..-.......--.--..--.--.--.---.--.-  85881985</w:t>
      </w:r>
    </w:p>
    <w:p>
      <w:r>
        <w:rPr>
          <w:rFonts w:ascii="Consolas" w:hAnsi="Consolas"/>
          <w:sz w:val="18"/>
        </w:rPr>
        <w:t>NC_082664.1     94995044                                .......--.--..--.--.--.---.--.-  94995058</w:t>
      </w:r>
    </w:p>
    <w:p>
      <w:r>
        <w:rPr>
          <w:rFonts w:ascii="Consolas" w:hAnsi="Consolas"/>
          <w:sz w:val="18"/>
        </w:rPr>
        <w:t>NC_082664.1     106182268                               .......--.--..--.--.--.---.--.-  106182254</w:t>
      </w:r>
    </w:p>
    <w:p>
      <w:r>
        <w:rPr>
          <w:rFonts w:ascii="Consolas" w:hAnsi="Consolas"/>
          <w:sz w:val="18"/>
        </w:rPr>
        <w:t>NC_082664.1     106182274                            ..-.......--.--..--.--.--.---.--.-  106182258</w:t>
      </w:r>
    </w:p>
    <w:p>
      <w:r>
        <w:rPr>
          <w:rFonts w:ascii="Consolas" w:hAnsi="Consolas"/>
          <w:sz w:val="18"/>
        </w:rPr>
        <w:t>NC_082664.1     111297768                             .-.......--.--..--.--.--.---.--.-  111297753</w:t>
      </w:r>
    </w:p>
    <w:p>
      <w:r>
        <w:rPr>
          <w:rFonts w:ascii="Consolas" w:hAnsi="Consolas"/>
          <w:sz w:val="18"/>
        </w:rPr>
        <w:t>NC_082664.1     116409387                             .-.......--.--..--.--.--.---.--.-  116409402</w:t>
      </w:r>
    </w:p>
    <w:p>
      <w:r>
        <w:rPr>
          <w:rFonts w:ascii="Consolas" w:hAnsi="Consolas"/>
          <w:sz w:val="18"/>
        </w:rPr>
        <w:t>NC_082664.1     117880406                            ..-.......--.--..--.--.--.---.--.-  117880390</w:t>
      </w:r>
    </w:p>
    <w:p>
      <w:r>
        <w:rPr>
          <w:rFonts w:ascii="Consolas" w:hAnsi="Consolas"/>
          <w:sz w:val="18"/>
        </w:rPr>
        <w:t>NC_082664.1     119260074                             .-.......--.--..--.--.--.---.--.-  119260089</w:t>
      </w:r>
    </w:p>
    <w:p>
      <w:r>
        <w:rPr>
          <w:rFonts w:ascii="Consolas" w:hAnsi="Consolas"/>
          <w:sz w:val="18"/>
        </w:rPr>
        <w:t>NC_082664.1     121339802                            ..-.......--.--..--.--.--.---.--.-  121339818</w:t>
      </w:r>
    </w:p>
    <w:p>
      <w:r>
        <w:rPr>
          <w:rFonts w:ascii="Consolas" w:hAnsi="Consolas"/>
          <w:sz w:val="18"/>
        </w:rPr>
        <w:t>NC_082664.1     121413909                               .......--.--..--.--.--.---.--.-  121413923</w:t>
      </w:r>
    </w:p>
    <w:p>
      <w:r>
        <w:rPr>
          <w:rFonts w:ascii="Consolas" w:hAnsi="Consolas"/>
          <w:sz w:val="18"/>
        </w:rPr>
        <w:t>NC_082664.1     121623760                                ......--.--..--.--.--.---.--.-  121623747</w:t>
      </w:r>
    </w:p>
    <w:p>
      <w:r>
        <w:rPr>
          <w:rFonts w:ascii="Consolas" w:hAnsi="Consolas"/>
          <w:sz w:val="18"/>
        </w:rPr>
        <w:t>NC_082664.1     121743717                           ...-.......--.--..--.--.--.---.--.-  121743700</w:t>
      </w:r>
    </w:p>
    <w:p>
      <w:r>
        <w:rPr>
          <w:rFonts w:ascii="Consolas" w:hAnsi="Consolas"/>
          <w:sz w:val="18"/>
        </w:rPr>
        <w:t>NC_082664.1     125962896                            ..-.......--.--..--.--.--.---.--.-  125962880</w:t>
      </w:r>
    </w:p>
    <w:p>
      <w:r>
        <w:rPr>
          <w:rFonts w:ascii="Consolas" w:hAnsi="Consolas"/>
          <w:sz w:val="18"/>
        </w:rPr>
        <w:t>NC_082664.1     126696183                             .-.......--.--..--.--.--.---.--.-  126696198</w:t>
      </w:r>
    </w:p>
    <w:p>
      <w:r>
        <w:rPr>
          <w:rFonts w:ascii="Consolas" w:hAnsi="Consolas"/>
          <w:sz w:val="18"/>
        </w:rPr>
        <w:t>NC_082664.1     130513566                             .-.......--.--..--.--.--.---.--.-  130513551</w:t>
      </w:r>
    </w:p>
    <w:p>
      <w:r>
        <w:rPr>
          <w:rFonts w:ascii="Consolas" w:hAnsi="Consolas"/>
          <w:sz w:val="18"/>
        </w:rPr>
        <w:t>NC_082664.1     131266688                            ..-.......--.--..--.--.--.---.--.-  131266672</w:t>
      </w:r>
    </w:p>
    <w:p>
      <w:r>
        <w:rPr>
          <w:rFonts w:ascii="Consolas" w:hAnsi="Consolas"/>
          <w:sz w:val="18"/>
        </w:rPr>
        <w:t>NC_082664.1     146144422                            ..-.......--.--..--.--.--.---.--.-  146144406</w:t>
      </w:r>
    </w:p>
    <w:p>
      <w:r>
        <w:rPr>
          <w:rFonts w:ascii="Consolas" w:hAnsi="Consolas"/>
          <w:sz w:val="18"/>
        </w:rPr>
        <w:t>NC_082664.1     147559317                            ..-.......--.--..--.--.--.---.--.-  147559301</w:t>
      </w:r>
    </w:p>
    <w:p>
      <w:r>
        <w:rPr>
          <w:rFonts w:ascii="Consolas" w:hAnsi="Consolas"/>
          <w:sz w:val="18"/>
        </w:rPr>
        <w:t>NC_082664.1     148792487                            ..-.......--.--..--.--.--.---.--.-  148792503</w:t>
      </w:r>
    </w:p>
    <w:p>
      <w:r>
        <w:rPr>
          <w:rFonts w:ascii="Consolas" w:hAnsi="Consolas"/>
          <w:sz w:val="18"/>
        </w:rPr>
        <w:t>NC_082664.1     148792493                               .......--.--..--.--.--.---.--.-  148792507</w:t>
      </w:r>
    </w:p>
    <w:p>
      <w:r>
        <w:rPr>
          <w:rFonts w:ascii="Consolas" w:hAnsi="Consolas"/>
          <w:sz w:val="18"/>
        </w:rPr>
        <w:t>NC_082664.1     150145661                            ..-.......--.--..--.--.--.---.--.-  150145677</w:t>
      </w:r>
    </w:p>
    <w:p>
      <w:r>
        <w:rPr>
          <w:rFonts w:ascii="Consolas" w:hAnsi="Consolas"/>
          <w:sz w:val="18"/>
        </w:rPr>
        <w:t>NC_082664.1     159391610                            ..-.......--.--..--.--.--.---.--.-  159391594</w:t>
      </w:r>
    </w:p>
    <w:p>
      <w:r>
        <w:rPr>
          <w:rFonts w:ascii="Consolas" w:hAnsi="Consolas"/>
          <w:sz w:val="18"/>
        </w:rPr>
        <w:t>NC_082664.1     161466972                             .-.......--.--..--.--.--.---.--.-  161466957</w:t>
      </w:r>
    </w:p>
    <w:p>
      <w:r>
        <w:rPr>
          <w:rFonts w:ascii="Consolas" w:hAnsi="Consolas"/>
          <w:sz w:val="18"/>
        </w:rPr>
        <w:t>NC_082664.1     168367069                               .......--.--..--.--.--.---.--.-  168367083</w:t>
      </w:r>
    </w:p>
    <w:p>
      <w:r>
        <w:rPr>
          <w:rFonts w:ascii="Consolas" w:hAnsi="Consolas"/>
          <w:sz w:val="18"/>
        </w:rPr>
        <w:t>NC_082664.1     170189066                               .......--.--..--.--.--.---.--.-  170189052</w:t>
      </w:r>
    </w:p>
    <w:p>
      <w:r>
        <w:rPr>
          <w:rFonts w:ascii="Consolas" w:hAnsi="Consolas"/>
          <w:sz w:val="18"/>
        </w:rPr>
        <w:t>NC_082664.1     170189072                            ..-.......--.--..--.--.--.---.--.-  170189056</w:t>
      </w:r>
    </w:p>
    <w:p>
      <w:r>
        <w:rPr>
          <w:rFonts w:ascii="Consolas" w:hAnsi="Consolas"/>
          <w:sz w:val="18"/>
        </w:rPr>
        <w:t>NC_082664.1     172747995                            ..-.......--.--..--.--.--.---.--.-  172748011</w:t>
      </w:r>
    </w:p>
    <w:p>
      <w:r>
        <w:rPr>
          <w:rFonts w:ascii="Consolas" w:hAnsi="Consolas"/>
          <w:sz w:val="18"/>
        </w:rPr>
        <w:t>NC_082664.1     177711368                            ..-.......--.--..--.--.--.---.--.-  177711384</w:t>
      </w:r>
    </w:p>
    <w:p>
      <w:r>
        <w:rPr>
          <w:rFonts w:ascii="Consolas" w:hAnsi="Consolas"/>
          <w:sz w:val="18"/>
        </w:rPr>
        <w:t>NC_082664.1     180193010                             .-.......--.--..--.--.--.---.--.-  180193025</w:t>
      </w:r>
    </w:p>
    <w:p>
      <w:r>
        <w:rPr>
          <w:rFonts w:ascii="Consolas" w:hAnsi="Consolas"/>
          <w:sz w:val="18"/>
        </w:rPr>
        <w:t>NC_082664.1     13245404                              .-.......--.--..--.--.--.---.--.-  13245419</w:t>
      </w:r>
    </w:p>
    <w:p>
      <w:r>
        <w:rPr>
          <w:rFonts w:ascii="Consolas" w:hAnsi="Consolas"/>
          <w:sz w:val="18"/>
        </w:rPr>
        <w:t>NC_082664.1     31211933                             ..-..C....--.--..--.--.--.---.--.-  31211917</w:t>
      </w:r>
    </w:p>
    <w:p>
      <w:r>
        <w:rPr>
          <w:rFonts w:ascii="Consolas" w:hAnsi="Consolas"/>
          <w:sz w:val="18"/>
        </w:rPr>
        <w:t>NC_082664.1     62049665                                .......--.--..--.--.--.---.--.-  62049651</w:t>
      </w:r>
    </w:p>
    <w:p>
      <w:r>
        <w:rPr>
          <w:rFonts w:ascii="Consolas" w:hAnsi="Consolas"/>
          <w:sz w:val="18"/>
        </w:rPr>
        <w:t>NC_082664.1     73566829                                .......--.--..--.--.--.---.--.-  73566815</w:t>
      </w:r>
    </w:p>
    <w:p>
      <w:r>
        <w:rPr>
          <w:rFonts w:ascii="Consolas" w:hAnsi="Consolas"/>
          <w:sz w:val="18"/>
        </w:rPr>
        <w:t>NC_082664.1     77317318                              .-.......--.--..--.--.--.---.--.-  77317303</w:t>
      </w:r>
    </w:p>
    <w:p>
      <w:r>
        <w:rPr>
          <w:rFonts w:ascii="Consolas" w:hAnsi="Consolas"/>
          <w:sz w:val="18"/>
        </w:rPr>
        <w:t>NC_082664.1     78312662                             ..-.......--.--..--.--.--.---.--.-  78312678</w:t>
      </w:r>
    </w:p>
    <w:p>
      <w:r>
        <w:rPr>
          <w:rFonts w:ascii="Consolas" w:hAnsi="Consolas"/>
          <w:sz w:val="18"/>
        </w:rPr>
        <w:t>NC_082664.1     83508989                                .......--.--..--.--.--.---.--.-  83508975</w:t>
      </w:r>
    </w:p>
    <w:p>
      <w:r>
        <w:rPr>
          <w:rFonts w:ascii="Consolas" w:hAnsi="Consolas"/>
          <w:sz w:val="18"/>
        </w:rPr>
        <w:t>NC_082664.1     89475903                             ..-..A....--.--..--.--.--.---.--.-  89475919</w:t>
      </w:r>
    </w:p>
    <w:p>
      <w:r>
        <w:rPr>
          <w:rFonts w:ascii="Consolas" w:hAnsi="Consolas"/>
          <w:sz w:val="18"/>
        </w:rPr>
        <w:t>NC_082664.1     92135358                                .......--.--..--.--.--.---.--.-  92135344</w:t>
      </w:r>
    </w:p>
    <w:p>
      <w:r>
        <w:rPr>
          <w:rFonts w:ascii="Consolas" w:hAnsi="Consolas"/>
          <w:sz w:val="18"/>
        </w:rPr>
        <w:t>NC_082664.1     100819708                            ..-.......--.--..--.--.--.---.--.-  100819692</w:t>
      </w:r>
    </w:p>
    <w:p>
      <w:r>
        <w:rPr>
          <w:rFonts w:ascii="Consolas" w:hAnsi="Consolas"/>
          <w:sz w:val="18"/>
        </w:rPr>
        <w:t>NC_082664.1     133861041                               .......--.--..--.--.--.---.--.-  133861027</w:t>
      </w:r>
    </w:p>
    <w:p>
      <w:r>
        <w:rPr>
          <w:rFonts w:ascii="Consolas" w:hAnsi="Consolas"/>
          <w:sz w:val="18"/>
        </w:rPr>
        <w:t>NC_082664.1     150305214                               .......--.--..--.--.--.---.--.-  150305200</w:t>
      </w:r>
    </w:p>
    <w:p>
      <w:r>
        <w:rPr>
          <w:rFonts w:ascii="Consolas" w:hAnsi="Consolas"/>
          <w:sz w:val="18"/>
        </w:rPr>
        <w:t>NC_082664.1     175045131                               .......--.--..--.--.--.---.--.-  175045117</w:t>
      </w:r>
    </w:p>
    <w:p>
      <w:r>
        <w:rPr>
          <w:rFonts w:ascii="Consolas" w:hAnsi="Consolas"/>
          <w:sz w:val="18"/>
        </w:rPr>
        <w:t>NC_082664.1     52816039                              .-.......--.--..--.--.--.---.--.-  52816054</w:t>
      </w:r>
    </w:p>
    <w:p>
      <w:r>
        <w:rPr>
          <w:rFonts w:ascii="Consolas" w:hAnsi="Consolas"/>
          <w:sz w:val="18"/>
        </w:rPr>
        <w:t>NC_082664.1     70472720                                .......--.--..--.--.--.---.--.-  70472734</w:t>
      </w:r>
    </w:p>
    <w:p>
      <w:r>
        <w:rPr>
          <w:rFonts w:ascii="Consolas" w:hAnsi="Consolas"/>
          <w:sz w:val="18"/>
        </w:rPr>
        <w:t>NC_082664.1     83937263                                 ......--.--..--.--.--.---.--.-  83937276</w:t>
      </w:r>
    </w:p>
    <w:p>
      <w:r>
        <w:rPr>
          <w:rFonts w:ascii="Consolas" w:hAnsi="Consolas"/>
          <w:sz w:val="18"/>
        </w:rPr>
        <w:t>NC_082664.1     108930508                           ...-.......--.--..--.--.--.---.--.-  108930491</w:t>
      </w:r>
    </w:p>
    <w:p>
      <w:r>
        <w:rPr>
          <w:rFonts w:ascii="Consolas" w:hAnsi="Consolas"/>
          <w:sz w:val="18"/>
        </w:rPr>
        <w:t>NC_082664.1     124444416                                ......--.--C.--.--.--.---.--.-  124444403</w:t>
      </w:r>
    </w:p>
    <w:p>
      <w:r>
        <w:rPr>
          <w:rFonts w:ascii="Consolas" w:hAnsi="Consolas"/>
          <w:sz w:val="18"/>
        </w:rPr>
        <w:t>NC_082664.1     147858494                               .......--T--C.--.--.--.---.--.-  147858508</w:t>
      </w:r>
    </w:p>
    <w:p>
      <w:r>
        <w:rPr>
          <w:rFonts w:ascii="Consolas" w:hAnsi="Consolas"/>
          <w:sz w:val="18"/>
        </w:rPr>
        <w:t>NC_082664.1     159280468                               ....C..--.--..--.--.--C---.--.-  159280482</w:t>
      </w:r>
    </w:p>
    <w:p>
      <w:r>
        <w:rPr>
          <w:rFonts w:ascii="Consolas" w:hAnsi="Consolas"/>
          <w:sz w:val="18"/>
        </w:rPr>
        <w:t>NC_082664.1     170039284                             .-.......--.--..--.--.--.---.--.-  170039269</w:t>
      </w:r>
    </w:p>
    <w:p>
      <w:r>
        <w:rPr>
          <w:rFonts w:ascii="Consolas" w:hAnsi="Consolas"/>
          <w:sz w:val="18"/>
        </w:rPr>
        <w:t>NC_082664.1     5394112                               .-.......--.--..--.--.--.---.--.-  5394127</w:t>
      </w:r>
    </w:p>
    <w:p>
      <w:r>
        <w:rPr>
          <w:rFonts w:ascii="Consolas" w:hAnsi="Consolas"/>
          <w:sz w:val="18"/>
        </w:rPr>
        <w:t>NC_082664.1     5394117                                 .......--.--..--.--.--.---.--.-  5394131</w:t>
      </w:r>
    </w:p>
    <w:p>
      <w:r>
        <w:rPr>
          <w:rFonts w:ascii="Consolas" w:hAnsi="Consolas"/>
          <w:sz w:val="18"/>
        </w:rPr>
        <w:t>NC_082664.1     7257054                                 .......--.--..--.--.--.---.--.-  7257040</w:t>
      </w:r>
    </w:p>
    <w:p>
      <w:r>
        <w:rPr>
          <w:rFonts w:ascii="Consolas" w:hAnsi="Consolas"/>
          <w:sz w:val="18"/>
        </w:rPr>
        <w:t>NC_082664.1     8245743                               .-.......--.--..--.--.--.---.--.-  8245728</w:t>
      </w:r>
    </w:p>
    <w:p>
      <w:r>
        <w:rPr>
          <w:rFonts w:ascii="Consolas" w:hAnsi="Consolas"/>
          <w:sz w:val="18"/>
        </w:rPr>
        <w:t>NC_082664.1     8854154                                 .......--.--..--.--.--.---.--.-  8854168</w:t>
      </w:r>
    </w:p>
    <w:p>
      <w:r>
        <w:rPr>
          <w:rFonts w:ascii="Consolas" w:hAnsi="Consolas"/>
          <w:sz w:val="18"/>
        </w:rPr>
        <w:t>NC_082664.1     8939899                                 .......--.--..--.--.--.---.--.-  8939913</w:t>
      </w:r>
    </w:p>
    <w:p>
      <w:r>
        <w:rPr>
          <w:rFonts w:ascii="Consolas" w:hAnsi="Consolas"/>
          <w:sz w:val="18"/>
        </w:rPr>
        <w:t>NC_082664.1     9325639                               .-.......--.--..--.--.--.---.--.-  9325624</w:t>
      </w:r>
    </w:p>
    <w:p>
      <w:r>
        <w:rPr>
          <w:rFonts w:ascii="Consolas" w:hAnsi="Consolas"/>
          <w:sz w:val="18"/>
        </w:rPr>
        <w:t>NC_082664.1     10535366                                .......--.--..--.--.--.---.--.-  10535380</w:t>
      </w:r>
    </w:p>
    <w:p>
      <w:r>
        <w:rPr>
          <w:rFonts w:ascii="Consolas" w:hAnsi="Consolas"/>
          <w:sz w:val="18"/>
        </w:rPr>
        <w:t>NC_082664.1     12360812                                .......--.--..--.--.--.---.--.-  12360826</w:t>
      </w:r>
    </w:p>
    <w:p>
      <w:r>
        <w:rPr>
          <w:rFonts w:ascii="Consolas" w:hAnsi="Consolas"/>
          <w:sz w:val="18"/>
        </w:rPr>
        <w:t>NC_082664.1     14523978                                .......--.--..--.--.--.---.--.-  14523992</w:t>
      </w:r>
    </w:p>
    <w:p>
      <w:r>
        <w:rPr>
          <w:rFonts w:ascii="Consolas" w:hAnsi="Consolas"/>
          <w:sz w:val="18"/>
        </w:rPr>
        <w:t>NC_082664.1     16828620                              .-.......--.--..--.--.--.---.--.-  16828605</w:t>
      </w:r>
    </w:p>
    <w:p>
      <w:r>
        <w:rPr>
          <w:rFonts w:ascii="Consolas" w:hAnsi="Consolas"/>
          <w:sz w:val="18"/>
        </w:rPr>
        <w:t>NC_082664.1     20605370                                .......--.--..--.--.--.---.--.-  20605356</w:t>
      </w:r>
    </w:p>
    <w:p>
      <w:r>
        <w:rPr>
          <w:rFonts w:ascii="Consolas" w:hAnsi="Consolas"/>
          <w:sz w:val="18"/>
        </w:rPr>
        <w:t>NC_082664.1     20955392                              .-.......--.--..--.--.--.---.--.-  20955377</w:t>
      </w:r>
    </w:p>
    <w:p>
      <w:r>
        <w:rPr>
          <w:rFonts w:ascii="Consolas" w:hAnsi="Consolas"/>
          <w:sz w:val="18"/>
        </w:rPr>
        <w:t>NC_082664.1     25151923                                .......--.--..--.--.--.---.--.-  25151937</w:t>
      </w:r>
    </w:p>
    <w:p>
      <w:r>
        <w:rPr>
          <w:rFonts w:ascii="Consolas" w:hAnsi="Consolas"/>
          <w:sz w:val="18"/>
        </w:rPr>
        <w:t>NC_082664.1     25489547                                .......--.--..--.--.--.---.--.-  25489533</w:t>
      </w:r>
    </w:p>
    <w:p>
      <w:r>
        <w:rPr>
          <w:rFonts w:ascii="Consolas" w:hAnsi="Consolas"/>
          <w:sz w:val="18"/>
        </w:rPr>
        <w:t>NC_082664.1     26327679                                .......--.--..--.--.--.---.--.-  26327665</w:t>
      </w:r>
    </w:p>
    <w:p>
      <w:r>
        <w:rPr>
          <w:rFonts w:ascii="Consolas" w:hAnsi="Consolas"/>
          <w:sz w:val="18"/>
        </w:rPr>
        <w:t>NC_082664.1     26747225                                .......--.--..--.--.--.---.--.-  26747211</w:t>
      </w:r>
    </w:p>
    <w:p>
      <w:r>
        <w:rPr>
          <w:rFonts w:ascii="Consolas" w:hAnsi="Consolas"/>
          <w:sz w:val="18"/>
        </w:rPr>
        <w:t>NC_082664.1     29624080                              .-.......--.--..--.--.--.---.--.-  29624095</w:t>
      </w:r>
    </w:p>
    <w:p>
      <w:r>
        <w:rPr>
          <w:rFonts w:ascii="Consolas" w:hAnsi="Consolas"/>
          <w:sz w:val="18"/>
        </w:rPr>
        <w:t>NC_082664.1     31097601                             ..-.......--.--..--.--.--.---.--.-  31097617</w:t>
      </w:r>
    </w:p>
    <w:p>
      <w:r>
        <w:rPr>
          <w:rFonts w:ascii="Consolas" w:hAnsi="Consolas"/>
          <w:sz w:val="18"/>
        </w:rPr>
        <w:t>NC_082664.1     31211927                                .......--.--..--.--.--.---.--.-  31211913</w:t>
      </w:r>
    </w:p>
    <w:p>
      <w:r>
        <w:rPr>
          <w:rFonts w:ascii="Consolas" w:hAnsi="Consolas"/>
          <w:sz w:val="18"/>
        </w:rPr>
        <w:t>NC_082664.1     33251130                                .......--.--..--.--.--.---.--.-  33251116</w:t>
      </w:r>
    </w:p>
    <w:p>
      <w:r>
        <w:rPr>
          <w:rFonts w:ascii="Consolas" w:hAnsi="Consolas"/>
          <w:sz w:val="18"/>
        </w:rPr>
        <w:t>NC_082664.1     33251135                              .-.......--.--..--.--.--.---.--.-  33251120</w:t>
      </w:r>
    </w:p>
    <w:p>
      <w:r>
        <w:rPr>
          <w:rFonts w:ascii="Consolas" w:hAnsi="Consolas"/>
          <w:sz w:val="18"/>
        </w:rPr>
        <w:t>NC_082664.1     34719070                              .-.......--.--..--.--.--.---.--.-  34719055</w:t>
      </w:r>
    </w:p>
    <w:p>
      <w:r>
        <w:rPr>
          <w:rFonts w:ascii="Consolas" w:hAnsi="Consolas"/>
          <w:sz w:val="18"/>
        </w:rPr>
        <w:t>NC_082664.1     38575743                                .......--.--..--.--.--.---.--.-  38575729</w:t>
      </w:r>
    </w:p>
    <w:p>
      <w:r>
        <w:rPr>
          <w:rFonts w:ascii="Consolas" w:hAnsi="Consolas"/>
          <w:sz w:val="18"/>
        </w:rPr>
        <w:t>NC_082664.1     39290068                                .......--.--..--.--.--.---.--.-  39290054</w:t>
      </w:r>
    </w:p>
    <w:p>
      <w:r>
        <w:rPr>
          <w:rFonts w:ascii="Consolas" w:hAnsi="Consolas"/>
          <w:sz w:val="18"/>
        </w:rPr>
        <w:t>NC_082664.1     42011980                                .......--.--..--.--.--.---.--.-  42011966</w:t>
      </w:r>
    </w:p>
    <w:p>
      <w:r>
        <w:rPr>
          <w:rFonts w:ascii="Consolas" w:hAnsi="Consolas"/>
          <w:sz w:val="18"/>
        </w:rPr>
        <w:t>NC_082664.1     43806462                                .......--.--..--.--.--.---.--.-  43806448</w:t>
      </w:r>
    </w:p>
    <w:p>
      <w:r>
        <w:rPr>
          <w:rFonts w:ascii="Consolas" w:hAnsi="Consolas"/>
          <w:sz w:val="18"/>
        </w:rPr>
        <w:t>NC_082664.1     47374986                              .-.......--.--..--.--.--.---.--.-  47374971</w:t>
      </w:r>
    </w:p>
    <w:p>
      <w:r>
        <w:rPr>
          <w:rFonts w:ascii="Consolas" w:hAnsi="Consolas"/>
          <w:sz w:val="18"/>
        </w:rPr>
        <w:t>NC_082664.1     50273141                                .......--.--..--.--.--.---.--.-  50273155</w:t>
      </w:r>
    </w:p>
    <w:p>
      <w:r>
        <w:rPr>
          <w:rFonts w:ascii="Consolas" w:hAnsi="Consolas"/>
          <w:sz w:val="18"/>
        </w:rPr>
        <w:t>NC_082664.1     50419198                                .......--.--..--.--.--.---.--.-  50419212</w:t>
      </w:r>
    </w:p>
    <w:p>
      <w:r>
        <w:rPr>
          <w:rFonts w:ascii="Consolas" w:hAnsi="Consolas"/>
          <w:sz w:val="18"/>
        </w:rPr>
        <w:t>NC_082664.1     51710487                                .......--.--..--.--.--.---.--.-  51710473</w:t>
      </w:r>
    </w:p>
    <w:p>
      <w:r>
        <w:rPr>
          <w:rFonts w:ascii="Consolas" w:hAnsi="Consolas"/>
          <w:sz w:val="18"/>
        </w:rPr>
        <w:t>NC_082664.1     54789340                                .......--.--..--.--.--.---.--.-  54789354</w:t>
      </w:r>
    </w:p>
    <w:p>
      <w:r>
        <w:rPr>
          <w:rFonts w:ascii="Consolas" w:hAnsi="Consolas"/>
          <w:sz w:val="18"/>
        </w:rPr>
        <w:t>NC_082664.1     61931852                                .......--.--..--.--.--.---.--.-  61931866</w:t>
      </w:r>
    </w:p>
    <w:p>
      <w:r>
        <w:rPr>
          <w:rFonts w:ascii="Consolas" w:hAnsi="Consolas"/>
          <w:sz w:val="18"/>
        </w:rPr>
        <w:t>NC_082664.1     62049669                                .......--.--..--.--.--.---.--.-  62049655</w:t>
      </w:r>
    </w:p>
    <w:p>
      <w:r>
        <w:rPr>
          <w:rFonts w:ascii="Consolas" w:hAnsi="Consolas"/>
          <w:sz w:val="18"/>
        </w:rPr>
        <w:t>NC_082664.1     63026993                                .......--.--..--.--.--.---.--.-  63026979</w:t>
      </w:r>
    </w:p>
    <w:p>
      <w:r>
        <w:rPr>
          <w:rFonts w:ascii="Consolas" w:hAnsi="Consolas"/>
          <w:sz w:val="18"/>
        </w:rPr>
        <w:t>NC_082664.1     63284938                              .-.......--.--..--.--.--.---.--.-  63284923</w:t>
      </w:r>
    </w:p>
    <w:p>
      <w:r>
        <w:rPr>
          <w:rFonts w:ascii="Consolas" w:hAnsi="Consolas"/>
          <w:sz w:val="18"/>
        </w:rPr>
        <w:t>NC_082664.1     64887756                                .......--.--..--.--.--.---.--.-  64887770</w:t>
      </w:r>
    </w:p>
    <w:p>
      <w:r>
        <w:rPr>
          <w:rFonts w:ascii="Consolas" w:hAnsi="Consolas"/>
          <w:sz w:val="18"/>
        </w:rPr>
        <w:t>NC_082664.1     66596372                                .......--.--..--.--.--.---.--.-  66596358</w:t>
      </w:r>
    </w:p>
    <w:p>
      <w:r>
        <w:rPr>
          <w:rFonts w:ascii="Consolas" w:hAnsi="Consolas"/>
          <w:sz w:val="18"/>
        </w:rPr>
        <w:t>NC_082664.1     69466665                                .......--.--..--.--.--.---.--.-  69466679</w:t>
      </w:r>
    </w:p>
    <w:p>
      <w:r>
        <w:rPr>
          <w:rFonts w:ascii="Consolas" w:hAnsi="Consolas"/>
          <w:sz w:val="18"/>
        </w:rPr>
        <w:t>NC_082664.1     73298776                                .......--.--..--.--.--.---.--.-  73298762</w:t>
      </w:r>
    </w:p>
    <w:p>
      <w:r>
        <w:rPr>
          <w:rFonts w:ascii="Consolas" w:hAnsi="Consolas"/>
          <w:sz w:val="18"/>
        </w:rPr>
        <w:t>NC_082664.1     73566833                                .......--.--..--.--.--.---.--.-  73566819</w:t>
      </w:r>
    </w:p>
    <w:p>
      <w:r>
        <w:rPr>
          <w:rFonts w:ascii="Consolas" w:hAnsi="Consolas"/>
          <w:sz w:val="18"/>
        </w:rPr>
        <w:t>NC_082664.1     73566838                              .-.......--.--..--.--.--.---.--.-  73566823</w:t>
      </w:r>
    </w:p>
    <w:p>
      <w:r>
        <w:rPr>
          <w:rFonts w:ascii="Consolas" w:hAnsi="Consolas"/>
          <w:sz w:val="18"/>
        </w:rPr>
        <w:t>NC_082664.1     75361558                              .-.......--.--..--.--.--.---.--.-  75361573</w:t>
      </w:r>
    </w:p>
    <w:p>
      <w:r>
        <w:rPr>
          <w:rFonts w:ascii="Consolas" w:hAnsi="Consolas"/>
          <w:sz w:val="18"/>
        </w:rPr>
        <w:t>NC_082664.1     75361563                                .......--.--..--.--.--.---.--.-  75361577</w:t>
      </w:r>
    </w:p>
    <w:p>
      <w:r>
        <w:rPr>
          <w:rFonts w:ascii="Consolas" w:hAnsi="Consolas"/>
          <w:sz w:val="18"/>
        </w:rPr>
        <w:t>NC_082664.1     76417134                                .......--.--..--.--.--.---.--.-  76417148</w:t>
      </w:r>
    </w:p>
    <w:p>
      <w:r>
        <w:rPr>
          <w:rFonts w:ascii="Consolas" w:hAnsi="Consolas"/>
          <w:sz w:val="18"/>
        </w:rPr>
        <w:t>NC_082664.1     77904617                                  .....--.--..--.--.--.---.--.-  77904605</w:t>
      </w:r>
    </w:p>
    <w:p>
      <w:r>
        <w:rPr>
          <w:rFonts w:ascii="Consolas" w:hAnsi="Consolas"/>
          <w:sz w:val="18"/>
        </w:rPr>
        <w:t>NC_082664.1     78410850                                .......--.--..--.--.--.---.--.-  78410864</w:t>
      </w:r>
    </w:p>
    <w:p>
      <w:r>
        <w:rPr>
          <w:rFonts w:ascii="Consolas" w:hAnsi="Consolas"/>
          <w:sz w:val="18"/>
        </w:rPr>
        <w:t>NC_082664.1     81512993                                .......--.--..--.--.--.---.--.-  81513007</w:t>
      </w:r>
    </w:p>
    <w:p>
      <w:r>
        <w:rPr>
          <w:rFonts w:ascii="Consolas" w:hAnsi="Consolas"/>
          <w:sz w:val="18"/>
        </w:rPr>
        <w:t>NC_082664.1     81905929                              .-.......--.--..--.--.--.---.--.-  81905914</w:t>
      </w:r>
    </w:p>
    <w:p>
      <w:r>
        <w:rPr>
          <w:rFonts w:ascii="Consolas" w:hAnsi="Consolas"/>
          <w:sz w:val="18"/>
        </w:rPr>
        <w:t>NC_082664.1     82610654                                .......--.--..--.--.--.---.--.-  82610668</w:t>
      </w:r>
    </w:p>
    <w:p>
      <w:r>
        <w:rPr>
          <w:rFonts w:ascii="Consolas" w:hAnsi="Consolas"/>
          <w:sz w:val="18"/>
        </w:rPr>
        <w:t>NC_082664.1     83508993                                .......--.--..--.--.--.---.--.-  83508979</w:t>
      </w:r>
    </w:p>
    <w:p>
      <w:r>
        <w:rPr>
          <w:rFonts w:ascii="Consolas" w:hAnsi="Consolas"/>
          <w:sz w:val="18"/>
        </w:rPr>
        <w:t>NC_082664.1     84440259                              .-.......--.--..--.--.--.---.--.-  84440244</w:t>
      </w:r>
    </w:p>
    <w:p>
      <w:r>
        <w:rPr>
          <w:rFonts w:ascii="Consolas" w:hAnsi="Consolas"/>
          <w:sz w:val="18"/>
        </w:rPr>
        <w:t>NC_082664.1     86665493                                .......--.--..--.--.--.---.--.-  86665507</w:t>
      </w:r>
    </w:p>
    <w:p>
      <w:r>
        <w:rPr>
          <w:rFonts w:ascii="Consolas" w:hAnsi="Consolas"/>
          <w:sz w:val="18"/>
        </w:rPr>
        <w:t>NC_082664.1     87531395                                .......--.--..--.--.--.---.--.-  87531381</w:t>
      </w:r>
    </w:p>
    <w:p>
      <w:r>
        <w:rPr>
          <w:rFonts w:ascii="Consolas" w:hAnsi="Consolas"/>
          <w:sz w:val="18"/>
        </w:rPr>
        <w:t>NC_082664.1     88207317                                .......--.--..--.--.--.---.--.-  88207303</w:t>
      </w:r>
    </w:p>
    <w:p>
      <w:r>
        <w:rPr>
          <w:rFonts w:ascii="Consolas" w:hAnsi="Consolas"/>
          <w:sz w:val="18"/>
        </w:rPr>
        <w:t>NC_082664.1     89141167                              .-.......--.--..--.--.--.---.--.-  89141152</w:t>
      </w:r>
    </w:p>
    <w:p>
      <w:r>
        <w:rPr>
          <w:rFonts w:ascii="Consolas" w:hAnsi="Consolas"/>
          <w:sz w:val="18"/>
        </w:rPr>
        <w:t>NC_082664.1     89813556                              .-.......--.--..--.--.--.---.--.-  89813571</w:t>
      </w:r>
    </w:p>
    <w:p>
      <w:r>
        <w:rPr>
          <w:rFonts w:ascii="Consolas" w:hAnsi="Consolas"/>
          <w:sz w:val="18"/>
        </w:rPr>
        <w:t>NC_082664.1     90587624                              .-.......--.--..--.--.--.---.--.-  90587639</w:t>
      </w:r>
    </w:p>
    <w:p>
      <w:r>
        <w:rPr>
          <w:rFonts w:ascii="Consolas" w:hAnsi="Consolas"/>
          <w:sz w:val="18"/>
        </w:rPr>
        <w:t>NC_082664.1     94858682                             ..-.......--.--..--.--.--.---.--.-  94858698</w:t>
      </w:r>
    </w:p>
    <w:p>
      <w:r>
        <w:rPr>
          <w:rFonts w:ascii="Consolas" w:hAnsi="Consolas"/>
          <w:sz w:val="18"/>
        </w:rPr>
        <w:t>NC_082664.1     98009565                                .......--.--..--.--.--.---.--.-  98009551</w:t>
      </w:r>
    </w:p>
    <w:p>
      <w:r>
        <w:rPr>
          <w:rFonts w:ascii="Consolas" w:hAnsi="Consolas"/>
          <w:sz w:val="18"/>
        </w:rPr>
        <w:t>NC_082664.1     98009574                              .-.......--.--..--.--.--.---.--.-  98009559</w:t>
      </w:r>
    </w:p>
    <w:p>
      <w:r>
        <w:rPr>
          <w:rFonts w:ascii="Consolas" w:hAnsi="Consolas"/>
          <w:sz w:val="18"/>
        </w:rPr>
        <w:t>NC_082664.1     103905845                               .......--.--..--.--.--.---.--.-  103905831</w:t>
      </w:r>
    </w:p>
    <w:p>
      <w:r>
        <w:rPr>
          <w:rFonts w:ascii="Consolas" w:hAnsi="Consolas"/>
          <w:sz w:val="18"/>
        </w:rPr>
        <w:t>NC_082664.1     104758056                               .......--.--..--.--.--.---.--.-  104758042</w:t>
      </w:r>
    </w:p>
    <w:p>
      <w:r>
        <w:rPr>
          <w:rFonts w:ascii="Consolas" w:hAnsi="Consolas"/>
          <w:sz w:val="18"/>
        </w:rPr>
        <w:t>NC_082664.1     104758061                             .-.......--.--..--.--.--.---.--.-  104758046</w:t>
      </w:r>
    </w:p>
    <w:p>
      <w:r>
        <w:rPr>
          <w:rFonts w:ascii="Consolas" w:hAnsi="Consolas"/>
          <w:sz w:val="18"/>
        </w:rPr>
        <w:t>NC_082664.1     106618256                             .-.......--.--..--.--.--.---.--.-  106618241</w:t>
      </w:r>
    </w:p>
    <w:p>
      <w:r>
        <w:rPr>
          <w:rFonts w:ascii="Consolas" w:hAnsi="Consolas"/>
          <w:sz w:val="18"/>
        </w:rPr>
        <w:t>NC_082664.1     108213909                               .......--.--..--.--.--.---.--.-  108213895</w:t>
      </w:r>
    </w:p>
    <w:p>
      <w:r>
        <w:rPr>
          <w:rFonts w:ascii="Consolas" w:hAnsi="Consolas"/>
          <w:sz w:val="18"/>
        </w:rPr>
        <w:t>NC_082664.1     108593649                               .......--.--..--.--.--.---.--.-  108593663</w:t>
      </w:r>
    </w:p>
    <w:p>
      <w:r>
        <w:rPr>
          <w:rFonts w:ascii="Consolas" w:hAnsi="Consolas"/>
          <w:sz w:val="18"/>
        </w:rPr>
        <w:t>NC_082664.1     108802448                             .-.......--.--..--.--.--.---.--.-  108802463</w:t>
      </w:r>
    </w:p>
    <w:p>
      <w:r>
        <w:rPr>
          <w:rFonts w:ascii="Consolas" w:hAnsi="Consolas"/>
          <w:sz w:val="18"/>
        </w:rPr>
        <w:t>NC_082664.1     117142899                               .......--.--..--.--.--.---.--.-  117142885</w:t>
      </w:r>
    </w:p>
    <w:p>
      <w:r>
        <w:rPr>
          <w:rFonts w:ascii="Consolas" w:hAnsi="Consolas"/>
          <w:sz w:val="18"/>
        </w:rPr>
        <w:t>NC_082664.1     117343899                               .......--.--..--.--.--.---.--.-  117343885</w:t>
      </w:r>
    </w:p>
    <w:p>
      <w:r>
        <w:rPr>
          <w:rFonts w:ascii="Consolas" w:hAnsi="Consolas"/>
          <w:sz w:val="18"/>
        </w:rPr>
        <w:t>NC_082664.1     128356855                               .......--.--..--.--.--.---.--.-  128356869</w:t>
      </w:r>
    </w:p>
    <w:p>
      <w:r>
        <w:rPr>
          <w:rFonts w:ascii="Consolas" w:hAnsi="Consolas"/>
          <w:sz w:val="18"/>
        </w:rPr>
        <w:t>NC_082664.1     128714902                                 .....--.--..--.--.--.---.--.-  128714890</w:t>
      </w:r>
    </w:p>
    <w:p>
      <w:r>
        <w:rPr>
          <w:rFonts w:ascii="Consolas" w:hAnsi="Consolas"/>
          <w:sz w:val="18"/>
        </w:rPr>
        <w:t>NC_082664.1     131166602                               .......--.--..--.--.--.---.--.-  131166588</w:t>
      </w:r>
    </w:p>
    <w:p>
      <w:r>
        <w:rPr>
          <w:rFonts w:ascii="Consolas" w:hAnsi="Consolas"/>
          <w:sz w:val="18"/>
        </w:rPr>
        <w:t>NC_082664.1     131166607                             .-.......--.--..--.--.--.---.--.-  131166592</w:t>
      </w:r>
    </w:p>
    <w:p>
      <w:r>
        <w:rPr>
          <w:rFonts w:ascii="Consolas" w:hAnsi="Consolas"/>
          <w:sz w:val="18"/>
        </w:rPr>
        <w:t>NC_082664.1     132609128                                ......--.--..--.--.--.---.--.-  132609115</w:t>
      </w:r>
    </w:p>
    <w:p>
      <w:r>
        <w:rPr>
          <w:rFonts w:ascii="Consolas" w:hAnsi="Consolas"/>
          <w:sz w:val="18"/>
        </w:rPr>
        <w:t>NC_082664.1     133101768                             .-.......--.--..--.--.--.---.--.-  133101783</w:t>
      </w:r>
    </w:p>
    <w:p>
      <w:r>
        <w:rPr>
          <w:rFonts w:ascii="Consolas" w:hAnsi="Consolas"/>
          <w:sz w:val="18"/>
        </w:rPr>
        <w:t>NC_082664.1     133850621                             .-.......--.--..--.--.--.---.--.-  133850606</w:t>
      </w:r>
    </w:p>
    <w:p>
      <w:r>
        <w:rPr>
          <w:rFonts w:ascii="Consolas" w:hAnsi="Consolas"/>
          <w:sz w:val="18"/>
        </w:rPr>
        <w:t>NC_082664.1     133939754                             .-.......--.--..--.--.--.---.--.-  133939739</w:t>
      </w:r>
    </w:p>
    <w:p>
      <w:r>
        <w:rPr>
          <w:rFonts w:ascii="Consolas" w:hAnsi="Consolas"/>
          <w:sz w:val="18"/>
        </w:rPr>
        <w:t>NC_082664.1     135089437                             .-.......--.--..--.--.--.---.--.-  135089452</w:t>
      </w:r>
    </w:p>
    <w:p>
      <w:r>
        <w:rPr>
          <w:rFonts w:ascii="Consolas" w:hAnsi="Consolas"/>
          <w:sz w:val="18"/>
        </w:rPr>
        <w:t>NC_082664.1     135089442                               .......--.--..--.--.--.---.--.-  135089456</w:t>
      </w:r>
    </w:p>
    <w:p>
      <w:r>
        <w:rPr>
          <w:rFonts w:ascii="Consolas" w:hAnsi="Consolas"/>
          <w:sz w:val="18"/>
        </w:rPr>
        <w:t>NC_082664.1     135685658                               .......--.--..--.--.--.---.--.-  135685644</w:t>
      </w:r>
    </w:p>
    <w:p>
      <w:r>
        <w:rPr>
          <w:rFonts w:ascii="Consolas" w:hAnsi="Consolas"/>
          <w:sz w:val="18"/>
        </w:rPr>
        <w:t>NC_082664.1     136020588                               .......--.--..--.--.--.---.--.-  136020602</w:t>
      </w:r>
    </w:p>
    <w:p>
      <w:r>
        <w:rPr>
          <w:rFonts w:ascii="Consolas" w:hAnsi="Consolas"/>
          <w:sz w:val="18"/>
        </w:rPr>
        <w:t>NC_082664.1     141219559                               .......--.--..--.--.--.---.--.-  141219573</w:t>
      </w:r>
    </w:p>
    <w:p>
      <w:r>
        <w:rPr>
          <w:rFonts w:ascii="Consolas" w:hAnsi="Consolas"/>
          <w:sz w:val="18"/>
        </w:rPr>
        <w:t>NC_082664.1     143460224                               .......--.--..--.--.--.---.--.-  143460210</w:t>
      </w:r>
    </w:p>
    <w:p>
      <w:r>
        <w:rPr>
          <w:rFonts w:ascii="Consolas" w:hAnsi="Consolas"/>
          <w:sz w:val="18"/>
        </w:rPr>
        <w:t>NC_082664.1     145879913                                 .....--.--..--.--.--.---.--.-  145879925</w:t>
      </w:r>
    </w:p>
    <w:p>
      <w:r>
        <w:rPr>
          <w:rFonts w:ascii="Consolas" w:hAnsi="Consolas"/>
          <w:sz w:val="18"/>
        </w:rPr>
        <w:t>NC_082664.1     146142623                             .-.......--.--..--.--.--.---.--.-  146142638</w:t>
      </w:r>
    </w:p>
    <w:p>
      <w:r>
        <w:rPr>
          <w:rFonts w:ascii="Consolas" w:hAnsi="Consolas"/>
          <w:sz w:val="18"/>
        </w:rPr>
        <w:t>NC_082664.1     146142628                               .......--.--..--.--.--.---.--.-  146142642</w:t>
      </w:r>
    </w:p>
    <w:p>
      <w:r>
        <w:rPr>
          <w:rFonts w:ascii="Consolas" w:hAnsi="Consolas"/>
          <w:sz w:val="18"/>
        </w:rPr>
        <w:t>NC_082664.1     147433486                               .......--.--..--.--.--.---.--.-  147433472</w:t>
      </w:r>
    </w:p>
    <w:p>
      <w:r>
        <w:rPr>
          <w:rFonts w:ascii="Consolas" w:hAnsi="Consolas"/>
          <w:sz w:val="18"/>
        </w:rPr>
        <w:t>NC_082664.1     147856594                               .......--.--..--.--.--.---.--.-  147856580</w:t>
      </w:r>
    </w:p>
    <w:p>
      <w:r>
        <w:rPr>
          <w:rFonts w:ascii="Consolas" w:hAnsi="Consolas"/>
          <w:sz w:val="18"/>
        </w:rPr>
        <w:t>NC_082664.1     147856599                             .-.......--.--..--.--.--.---.--.-  147856584</w:t>
      </w:r>
    </w:p>
    <w:p>
      <w:r>
        <w:rPr>
          <w:rFonts w:ascii="Consolas" w:hAnsi="Consolas"/>
          <w:sz w:val="18"/>
        </w:rPr>
        <w:t>NC_082664.1     148222191                               .......--.--..--.--.--.---.--.-  148222205</w:t>
      </w:r>
    </w:p>
    <w:p>
      <w:r>
        <w:rPr>
          <w:rFonts w:ascii="Consolas" w:hAnsi="Consolas"/>
          <w:sz w:val="18"/>
        </w:rPr>
        <w:t>NC_082664.1     148574550                               .......--.--..--.--.--.---.--.-  148574564</w:t>
      </w:r>
    </w:p>
    <w:p>
      <w:r>
        <w:rPr>
          <w:rFonts w:ascii="Consolas" w:hAnsi="Consolas"/>
          <w:sz w:val="18"/>
        </w:rPr>
        <w:t>NC_082664.1     150145679                               .......--.--..--.--.--.---.--.-  150145693</w:t>
      </w:r>
    </w:p>
    <w:p>
      <w:r>
        <w:rPr>
          <w:rFonts w:ascii="Consolas" w:hAnsi="Consolas"/>
          <w:sz w:val="18"/>
        </w:rPr>
        <w:t>NC_082664.1     153036177                               .......--.--..--.--.--.---.--.-  153036163</w:t>
      </w:r>
    </w:p>
    <w:p>
      <w:r>
        <w:rPr>
          <w:rFonts w:ascii="Consolas" w:hAnsi="Consolas"/>
          <w:sz w:val="18"/>
        </w:rPr>
        <w:t>NC_082664.1     153036182                             .-.......--.--..--.--.--.---.--.-  153036167</w:t>
      </w:r>
    </w:p>
    <w:p>
      <w:r>
        <w:rPr>
          <w:rFonts w:ascii="Consolas" w:hAnsi="Consolas"/>
          <w:sz w:val="18"/>
        </w:rPr>
        <w:t>NC_082664.1     153530118                               .......--.--..--.--.--.---.--.-  153530104</w:t>
      </w:r>
    </w:p>
    <w:p>
      <w:r>
        <w:rPr>
          <w:rFonts w:ascii="Consolas" w:hAnsi="Consolas"/>
          <w:sz w:val="18"/>
        </w:rPr>
        <w:t>NC_082664.1     153530135                             .-.......--.--..--.--.--.---.--.-  153530120</w:t>
      </w:r>
    </w:p>
    <w:p>
      <w:r>
        <w:rPr>
          <w:rFonts w:ascii="Consolas" w:hAnsi="Consolas"/>
          <w:sz w:val="18"/>
        </w:rPr>
        <w:t>NC_082664.1     159391604                               .......--.--..--.--.--.---.--.-  159391590</w:t>
      </w:r>
    </w:p>
    <w:p>
      <w:r>
        <w:rPr>
          <w:rFonts w:ascii="Consolas" w:hAnsi="Consolas"/>
          <w:sz w:val="18"/>
        </w:rPr>
        <w:t>NC_082664.1     161022327                            ..-.......--.--..--.--.--.---.--.-  161022343</w:t>
      </w:r>
    </w:p>
    <w:p>
      <w:r>
        <w:rPr>
          <w:rFonts w:ascii="Consolas" w:hAnsi="Consolas"/>
          <w:sz w:val="18"/>
        </w:rPr>
        <w:t>NC_082664.1     164503425                                 .....--.--..--.--.--.---.--.-  164503413</w:t>
      </w:r>
    </w:p>
    <w:p>
      <w:r>
        <w:rPr>
          <w:rFonts w:ascii="Consolas" w:hAnsi="Consolas"/>
          <w:sz w:val="18"/>
        </w:rPr>
        <w:t>NC_082664.1     164938009                             .-.......--.--..--.--.--.---.--.-  164938024</w:t>
      </w:r>
    </w:p>
    <w:p>
      <w:r>
        <w:rPr>
          <w:rFonts w:ascii="Consolas" w:hAnsi="Consolas"/>
          <w:sz w:val="18"/>
        </w:rPr>
        <w:t>NC_082664.1     164938022                               .......--.--..--.--.--.---.--.-  164938036</w:t>
      </w:r>
    </w:p>
    <w:p>
      <w:r>
        <w:rPr>
          <w:rFonts w:ascii="Consolas" w:hAnsi="Consolas"/>
          <w:sz w:val="18"/>
        </w:rPr>
        <w:t>NC_082664.1     167919030                             .-.......--.--..--.--.--.---.--.-  167919015</w:t>
      </w:r>
    </w:p>
    <w:p>
      <w:r>
        <w:rPr>
          <w:rFonts w:ascii="Consolas" w:hAnsi="Consolas"/>
          <w:sz w:val="18"/>
        </w:rPr>
        <w:t>NC_082664.1     169604548                             .-.......--.--..--.--.--.---.--.-  169604563</w:t>
      </w:r>
    </w:p>
    <w:p>
      <w:r>
        <w:rPr>
          <w:rFonts w:ascii="Consolas" w:hAnsi="Consolas"/>
          <w:sz w:val="18"/>
        </w:rPr>
        <w:t>NC_082664.1     169604557                               .......--.--..--.--.--.---.--.-  169604571</w:t>
      </w:r>
    </w:p>
    <w:p>
      <w:r>
        <w:rPr>
          <w:rFonts w:ascii="Consolas" w:hAnsi="Consolas"/>
          <w:sz w:val="18"/>
        </w:rPr>
        <w:t>NC_082664.1     169642056                               .......--.--..--.--.--.---.--.-  169642042</w:t>
      </w:r>
    </w:p>
    <w:p>
      <w:r>
        <w:rPr>
          <w:rFonts w:ascii="Consolas" w:hAnsi="Consolas"/>
          <w:sz w:val="18"/>
        </w:rPr>
        <w:t>NC_082664.1     170836759                                 .....--.--..--.--.--.---.--.-  170836771</w:t>
      </w:r>
    </w:p>
    <w:p>
      <w:r>
        <w:rPr>
          <w:rFonts w:ascii="Consolas" w:hAnsi="Consolas"/>
          <w:sz w:val="18"/>
        </w:rPr>
        <w:t>NC_082664.1     172454494                             .-.......--.--..--.--.--.---.--.-  172454509</w:t>
      </w:r>
    </w:p>
    <w:p>
      <w:r>
        <w:rPr>
          <w:rFonts w:ascii="Consolas" w:hAnsi="Consolas"/>
          <w:sz w:val="18"/>
        </w:rPr>
        <w:t>NC_082664.1     172454511                               .......--.--..--.--.--.---.--.-  172454525</w:t>
      </w:r>
    </w:p>
    <w:p>
      <w:r>
        <w:rPr>
          <w:rFonts w:ascii="Consolas" w:hAnsi="Consolas"/>
          <w:sz w:val="18"/>
        </w:rPr>
        <w:t>NC_082664.1     173064049                               .......--.--..--.--.--.---.--.-  173064035</w:t>
      </w:r>
    </w:p>
    <w:p>
      <w:r>
        <w:rPr>
          <w:rFonts w:ascii="Consolas" w:hAnsi="Consolas"/>
          <w:sz w:val="18"/>
        </w:rPr>
        <w:t>NC_082664.1     173148129                               .......--.--..--.--.--.---.--.-  173148143</w:t>
      </w:r>
    </w:p>
    <w:p>
      <w:r>
        <w:rPr>
          <w:rFonts w:ascii="Consolas" w:hAnsi="Consolas"/>
          <w:sz w:val="18"/>
        </w:rPr>
        <w:t>NC_082664.1     176392134                            ..-.......--.--..--.--.--.---.--.-  176392118</w:t>
      </w:r>
    </w:p>
    <w:p>
      <w:r>
        <w:rPr>
          <w:rFonts w:ascii="Consolas" w:hAnsi="Consolas"/>
          <w:sz w:val="18"/>
        </w:rPr>
        <w:t>NC_082664.1     176587262                             .-.......--.--..--.--.--.---.--.-  176587247</w:t>
      </w:r>
    </w:p>
    <w:p>
      <w:r>
        <w:rPr>
          <w:rFonts w:ascii="Consolas" w:hAnsi="Consolas"/>
          <w:sz w:val="18"/>
        </w:rPr>
        <w:t>NC_082664.1     177128787                             .-.......--.--..--.--.--.---.--.-  177128772</w:t>
      </w:r>
    </w:p>
    <w:p>
      <w:r>
        <w:rPr>
          <w:rFonts w:ascii="Consolas" w:hAnsi="Consolas"/>
          <w:sz w:val="18"/>
        </w:rPr>
        <w:t>NC_082664.1     177276257                               .......--.--..--.--.--.---.--.-  177276271</w:t>
      </w:r>
    </w:p>
    <w:p>
      <w:r>
        <w:rPr>
          <w:rFonts w:ascii="Consolas" w:hAnsi="Consolas"/>
          <w:sz w:val="18"/>
        </w:rPr>
        <w:t>NC_082664.1     177711378                               .......--.--..--.--.--.---.--.-  177711392</w:t>
      </w:r>
    </w:p>
    <w:p>
      <w:r>
        <w:rPr>
          <w:rFonts w:ascii="Consolas" w:hAnsi="Consolas"/>
          <w:sz w:val="18"/>
        </w:rPr>
        <w:t>NC_082664.1     178028396                               .......--.--..--.--.--.---.--.-  178028382</w:t>
      </w:r>
    </w:p>
    <w:p>
      <w:r>
        <w:rPr>
          <w:rFonts w:ascii="Consolas" w:hAnsi="Consolas"/>
          <w:sz w:val="18"/>
        </w:rPr>
        <w:t>NC_082664.1     182945127                             .-.......--.--..--.--.--.---.--.-  182945142</w:t>
      </w:r>
    </w:p>
    <w:p>
      <w:r>
        <w:rPr>
          <w:rFonts w:ascii="Consolas" w:hAnsi="Consolas"/>
          <w:sz w:val="18"/>
        </w:rPr>
        <w:t>NC_082664.1     184770412                               .......--.--..--.--.--.---.--.-  184770398</w:t>
      </w:r>
    </w:p>
    <w:p>
      <w:r>
        <w:rPr>
          <w:rFonts w:ascii="Consolas" w:hAnsi="Consolas"/>
          <w:sz w:val="18"/>
        </w:rPr>
        <w:t>NC_082664.1     3804648                                 .......--.--..--.--.--.---.--.-  3804634</w:t>
      </w:r>
    </w:p>
    <w:p>
      <w:r>
        <w:rPr>
          <w:rFonts w:ascii="Consolas" w:hAnsi="Consolas"/>
          <w:sz w:val="18"/>
        </w:rPr>
        <w:t>NC_082664.1     16828624                              .-...T...--.--..--.--.--.---.--.-  16828609</w:t>
      </w:r>
    </w:p>
    <w:p>
      <w:r>
        <w:rPr>
          <w:rFonts w:ascii="Consolas" w:hAnsi="Consolas"/>
          <w:sz w:val="18"/>
        </w:rPr>
        <w:t>NC_082664.1     23408853                                .......--.--..--.--.--.---.--.-  23408867</w:t>
      </w:r>
    </w:p>
    <w:p>
      <w:r>
        <w:rPr>
          <w:rFonts w:ascii="Consolas" w:hAnsi="Consolas"/>
          <w:sz w:val="18"/>
        </w:rPr>
        <w:t>NC_082664.1     37549557                              .-.......--.--..--.--.--.---.--.-  37549542</w:t>
      </w:r>
    </w:p>
    <w:p>
      <w:r>
        <w:rPr>
          <w:rFonts w:ascii="Consolas" w:hAnsi="Consolas"/>
          <w:sz w:val="18"/>
        </w:rPr>
        <w:t>NC_082664.1     51710483                                .......--.--..--.--.--.---.--.-  51710469</w:t>
      </w:r>
    </w:p>
    <w:p>
      <w:r>
        <w:rPr>
          <w:rFonts w:ascii="Consolas" w:hAnsi="Consolas"/>
          <w:sz w:val="18"/>
        </w:rPr>
        <w:t>NC_082664.1     52364493                             ..-.......--.--..--.--.--.---.--.-  52364509</w:t>
      </w:r>
    </w:p>
    <w:p>
      <w:r>
        <w:rPr>
          <w:rFonts w:ascii="Consolas" w:hAnsi="Consolas"/>
          <w:sz w:val="18"/>
        </w:rPr>
        <w:t>NC_082664.1     64331705                                .......--.--..--.--.--.---.--.-  64331691</w:t>
      </w:r>
    </w:p>
    <w:p>
      <w:r>
        <w:rPr>
          <w:rFonts w:ascii="Consolas" w:hAnsi="Consolas"/>
          <w:sz w:val="18"/>
        </w:rPr>
        <w:t>NC_082664.1     65027831                                .......--.--..--.--.--.---.--.-  65027845</w:t>
      </w:r>
    </w:p>
    <w:p>
      <w:r>
        <w:rPr>
          <w:rFonts w:ascii="Consolas" w:hAnsi="Consolas"/>
          <w:sz w:val="18"/>
        </w:rPr>
        <w:t>NC_082664.1     80745214                                  .....--.--..--.--.--.---.--.-  80745202</w:t>
      </w:r>
    </w:p>
    <w:p>
      <w:r>
        <w:rPr>
          <w:rFonts w:ascii="Consolas" w:hAnsi="Consolas"/>
          <w:sz w:val="18"/>
        </w:rPr>
        <w:t>NC_082664.1     87859443                                .......--.--..--.--G--.---.--.-  87859457</w:t>
      </w:r>
    </w:p>
    <w:p>
      <w:r>
        <w:rPr>
          <w:rFonts w:ascii="Consolas" w:hAnsi="Consolas"/>
          <w:sz w:val="18"/>
        </w:rPr>
        <w:t>NC_082664.1     100819694                               .......--.--..--.--.--.---C--.-  100819680</w:t>
      </w:r>
    </w:p>
    <w:p>
      <w:r>
        <w:rPr>
          <w:rFonts w:ascii="Consolas" w:hAnsi="Consolas"/>
          <w:sz w:val="18"/>
        </w:rPr>
        <w:t>NC_082664.1     133861050                             .-.......--.--..--.--.--.---.--.-  133861035</w:t>
      </w:r>
    </w:p>
    <w:p>
      <w:r>
        <w:rPr>
          <w:rFonts w:ascii="Consolas" w:hAnsi="Consolas"/>
          <w:sz w:val="18"/>
        </w:rPr>
        <w:t>NC_082664.1     134507190                             .-.......--.--..--.--.--.---.--.-  134507175</w:t>
      </w:r>
    </w:p>
    <w:p>
      <w:r>
        <w:rPr>
          <w:rFonts w:ascii="Consolas" w:hAnsi="Consolas"/>
          <w:sz w:val="18"/>
        </w:rPr>
        <w:t>NC_082664.1     135539635                               .......--.--..--.--.--.---.--.-  135539621</w:t>
      </w:r>
    </w:p>
    <w:p>
      <w:r>
        <w:rPr>
          <w:rFonts w:ascii="Consolas" w:hAnsi="Consolas"/>
          <w:sz w:val="18"/>
        </w:rPr>
        <w:t>NC_082664.1     157772289                               .......--.--..--.--.--.---.--.-  157772275</w:t>
      </w:r>
    </w:p>
    <w:p>
      <w:r>
        <w:rPr>
          <w:rFonts w:ascii="Consolas" w:hAnsi="Consolas"/>
          <w:sz w:val="18"/>
        </w:rPr>
        <w:t>NC_082664.1     168924013                             .-.......--.--.A--.--.--.---.--.-  168924028</w:t>
      </w:r>
    </w:p>
    <w:p>
      <w:r>
        <w:rPr>
          <w:rFonts w:ascii="Consolas" w:hAnsi="Consolas"/>
          <w:sz w:val="18"/>
        </w:rPr>
        <w:t>NC_082664.1     177128774                               .......--.--..--.--.--.---.--.-  177128760</w:t>
      </w:r>
    </w:p>
    <w:p>
      <w:r>
        <w:rPr>
          <w:rFonts w:ascii="Consolas" w:hAnsi="Consolas"/>
          <w:sz w:val="18"/>
        </w:rPr>
        <w:t>NC_082664.1     22970548                                .......--.--..--.--.--.---.--.-  22970562</w:t>
      </w:r>
    </w:p>
    <w:p>
      <w:r>
        <w:rPr>
          <w:rFonts w:ascii="Consolas" w:hAnsi="Consolas"/>
          <w:sz w:val="18"/>
        </w:rPr>
        <w:t>NC_082664.1     29703895                              .-...G...--G--..--.--.--.---.--.-  29703910</w:t>
      </w:r>
    </w:p>
    <w:p>
      <w:r>
        <w:rPr>
          <w:rFonts w:ascii="Consolas" w:hAnsi="Consolas"/>
          <w:sz w:val="18"/>
        </w:rPr>
        <w:t>NC_082664.1     33697195                                .......--.--..--.--.--.---.--.-  33697209</w:t>
      </w:r>
    </w:p>
    <w:p>
      <w:r>
        <w:rPr>
          <w:rFonts w:ascii="Consolas" w:hAnsi="Consolas"/>
          <w:sz w:val="18"/>
        </w:rPr>
        <w:t>NC_082664.1     35091326                                .......--.--..--.--.--.---.--A-  35091340</w:t>
      </w:r>
    </w:p>
    <w:p>
      <w:r>
        <w:rPr>
          <w:rFonts w:ascii="Consolas" w:hAnsi="Consolas"/>
          <w:sz w:val="18"/>
        </w:rPr>
        <w:t>NC_082664.1     35569445                                .......--.--..--.--.--.---.--.-  35569459</w:t>
      </w:r>
    </w:p>
    <w:p>
      <w:r>
        <w:rPr>
          <w:rFonts w:ascii="Consolas" w:hAnsi="Consolas"/>
          <w:sz w:val="18"/>
        </w:rPr>
        <w:t>NC_082664.1     40361892                                .......--.--..--.--.--.---G--.-  40361906</w:t>
      </w:r>
    </w:p>
    <w:p>
      <w:r>
        <w:rPr>
          <w:rFonts w:ascii="Consolas" w:hAnsi="Consolas"/>
          <w:sz w:val="18"/>
        </w:rPr>
        <w:t>NC_082664.1     43617723                                .......--.--..--.--.--.---.--.-  43617709</w:t>
      </w:r>
    </w:p>
    <w:p>
      <w:r>
        <w:rPr>
          <w:rFonts w:ascii="Consolas" w:hAnsi="Consolas"/>
          <w:sz w:val="18"/>
        </w:rPr>
        <w:t>NC_082664.1     53899080                                .......--.--..--.--.--.---.--.-  53899066</w:t>
      </w:r>
    </w:p>
    <w:p>
      <w:r>
        <w:rPr>
          <w:rFonts w:ascii="Consolas" w:hAnsi="Consolas"/>
          <w:sz w:val="18"/>
        </w:rPr>
        <w:t>NC_082664.1     54492990                                .......--.--..--.--G--.---.--.-  54492976</w:t>
      </w:r>
    </w:p>
    <w:p>
      <w:r>
        <w:rPr>
          <w:rFonts w:ascii="Consolas" w:hAnsi="Consolas"/>
          <w:sz w:val="18"/>
        </w:rPr>
        <w:t>NC_082664.1     59185878                                .......--.--..--.--.--.---.--.-  59185864</w:t>
      </w:r>
    </w:p>
    <w:p>
      <w:r>
        <w:rPr>
          <w:rFonts w:ascii="Consolas" w:hAnsi="Consolas"/>
          <w:sz w:val="18"/>
        </w:rPr>
        <w:t>NC_082664.1     60384010                                .......--.--..--C--.--.---.--C-  60384024</w:t>
      </w:r>
    </w:p>
    <w:p>
      <w:r>
        <w:rPr>
          <w:rFonts w:ascii="Consolas" w:hAnsi="Consolas"/>
          <w:sz w:val="18"/>
        </w:rPr>
        <w:t>NC_082664.1     63026985                                .......--.--..--.--.--.---.--.-  63026971</w:t>
      </w:r>
    </w:p>
    <w:p>
      <w:r>
        <w:rPr>
          <w:rFonts w:ascii="Consolas" w:hAnsi="Consolas"/>
          <w:sz w:val="18"/>
        </w:rPr>
        <w:t>NC_082664.1     64331701                                .......--.--..--.--.--.---.--.-  64331687</w:t>
      </w:r>
    </w:p>
    <w:p>
      <w:r>
        <w:rPr>
          <w:rFonts w:ascii="Consolas" w:hAnsi="Consolas"/>
          <w:sz w:val="18"/>
        </w:rPr>
        <w:t>NC_082664.1     78551440                              .-.......--.--..--.--.--.---.--.-  78551455</w:t>
      </w:r>
    </w:p>
    <w:p>
      <w:r>
        <w:rPr>
          <w:rFonts w:ascii="Consolas" w:hAnsi="Consolas"/>
          <w:sz w:val="18"/>
        </w:rPr>
        <w:t>NC_082664.1     90015026                             ..-...T..A--.--..--.--.--.---.--.-  90015042</w:t>
      </w:r>
    </w:p>
    <w:p>
      <w:r>
        <w:rPr>
          <w:rFonts w:ascii="Consolas" w:hAnsi="Consolas"/>
          <w:sz w:val="18"/>
        </w:rPr>
        <w:t>NC_082664.1     91498464                                .......--.--..--.--.--.---.--.-  91498478</w:t>
      </w:r>
    </w:p>
    <w:p>
      <w:r>
        <w:rPr>
          <w:rFonts w:ascii="Consolas" w:hAnsi="Consolas"/>
          <w:sz w:val="18"/>
        </w:rPr>
        <w:t>NC_082664.1     98481459                                .......--.--..--.--.--.---.--.-  98481473</w:t>
      </w:r>
    </w:p>
    <w:p>
      <w:r>
        <w:rPr>
          <w:rFonts w:ascii="Consolas" w:hAnsi="Consolas"/>
          <w:sz w:val="18"/>
        </w:rPr>
        <w:t>NC_082664.1     98768636                                .......--.--..--.--.--.---.--.-  98768622</w:t>
      </w:r>
    </w:p>
    <w:p>
      <w:r>
        <w:rPr>
          <w:rFonts w:ascii="Consolas" w:hAnsi="Consolas"/>
          <w:sz w:val="18"/>
        </w:rPr>
        <w:t>NC_082664.1     101443765                             .-.......--.--..--.--.--.---.--.-  101443780</w:t>
      </w:r>
    </w:p>
    <w:p>
      <w:r>
        <w:rPr>
          <w:rFonts w:ascii="Consolas" w:hAnsi="Consolas"/>
          <w:sz w:val="18"/>
        </w:rPr>
        <w:t>NC_082664.1     102917436                             .-.......--.--..--.--.--.---.--A-  102917421</w:t>
      </w:r>
    </w:p>
    <w:p>
      <w:r>
        <w:rPr>
          <w:rFonts w:ascii="Consolas" w:hAnsi="Consolas"/>
          <w:sz w:val="18"/>
        </w:rPr>
        <w:t>NC_082664.1     103368892                           ...-...T..A--.--..--.--.--.---.--.-  103368875</w:t>
      </w:r>
    </w:p>
    <w:p>
      <w:r>
        <w:rPr>
          <w:rFonts w:ascii="Consolas" w:hAnsi="Consolas"/>
          <w:sz w:val="18"/>
        </w:rPr>
        <w:t>NC_082664.1     114718866                               .......--.--..--.--.--.---.--.-  114718852</w:t>
      </w:r>
    </w:p>
    <w:p>
      <w:r>
        <w:rPr>
          <w:rFonts w:ascii="Consolas" w:hAnsi="Consolas"/>
          <w:sz w:val="18"/>
        </w:rPr>
        <w:t>NC_082664.1     130202580                             .-.......--.--..--.--.--.---.--.-  130202565</w:t>
      </w:r>
    </w:p>
    <w:p>
      <w:r>
        <w:rPr>
          <w:rFonts w:ascii="Consolas" w:hAnsi="Consolas"/>
          <w:sz w:val="18"/>
        </w:rPr>
        <w:t>NC_082664.1     133253589                               .......--.--.G--.--G--.---.--.-  133253575</w:t>
      </w:r>
    </w:p>
    <w:p>
      <w:r>
        <w:rPr>
          <w:rFonts w:ascii="Consolas" w:hAnsi="Consolas"/>
          <w:sz w:val="18"/>
        </w:rPr>
        <w:t>NC_082664.1     135539631                               .......--.--..--.--.--.---.--.-  135539617</w:t>
      </w:r>
    </w:p>
    <w:p>
      <w:r>
        <w:rPr>
          <w:rFonts w:ascii="Consolas" w:hAnsi="Consolas"/>
          <w:sz w:val="18"/>
        </w:rPr>
        <w:t>NC_082664.1     137837582                               .......--.--..--.--.--.---A--.-  137837596</w:t>
      </w:r>
    </w:p>
    <w:p>
      <w:r>
        <w:rPr>
          <w:rFonts w:ascii="Consolas" w:hAnsi="Consolas"/>
          <w:sz w:val="18"/>
        </w:rPr>
        <w:t>NC_082664.1     141512186                               .......--.--..--.--.--.---.--.-  141512172</w:t>
      </w:r>
    </w:p>
    <w:p>
      <w:r>
        <w:rPr>
          <w:rFonts w:ascii="Consolas" w:hAnsi="Consolas"/>
          <w:sz w:val="18"/>
        </w:rPr>
        <w:t>NC_082664.1     142759145                                ......--.--..--.--.--.---.--.-  142759158</w:t>
      </w:r>
    </w:p>
    <w:p>
      <w:r>
        <w:rPr>
          <w:rFonts w:ascii="Consolas" w:hAnsi="Consolas"/>
          <w:sz w:val="18"/>
        </w:rPr>
        <w:t>NC_082664.1     154853367                             .-...T...--T--..--.--.--.---.--.-  154853382</w:t>
      </w:r>
    </w:p>
    <w:p>
      <w:r>
        <w:rPr>
          <w:rFonts w:ascii="Consolas" w:hAnsi="Consolas"/>
          <w:sz w:val="18"/>
        </w:rPr>
        <w:t>NC_082664.1     168822532                             .-.......--.--..--.--.--.---A--.-  168822547</w:t>
      </w:r>
    </w:p>
    <w:p>
      <w:r>
        <w:rPr>
          <w:rFonts w:ascii="Consolas" w:hAnsi="Consolas"/>
          <w:sz w:val="18"/>
        </w:rPr>
        <w:t>NC_082664.1     168822541                               .....A.--.--A.--.--.--.---.--.-  168822555</w:t>
      </w:r>
    </w:p>
    <w:p>
      <w:r>
        <w:rPr>
          <w:rFonts w:ascii="Consolas" w:hAnsi="Consolas"/>
          <w:sz w:val="18"/>
        </w:rPr>
        <w:t>NC_082664.1     170892524                               .......--.--..--.--.--.---.--.-  170892538</w:t>
      </w:r>
    </w:p>
    <w:p>
      <w:r>
        <w:rPr>
          <w:rFonts w:ascii="Consolas" w:hAnsi="Consolas"/>
          <w:sz w:val="18"/>
        </w:rPr>
        <w:t>NC_082664.1     2781693                                 .......--.--..--.--.--.---.--.-  2781679</w:t>
      </w:r>
    </w:p>
    <w:p>
      <w:r>
        <w:rPr>
          <w:rFonts w:ascii="Consolas" w:hAnsi="Consolas"/>
          <w:sz w:val="18"/>
        </w:rPr>
        <w:t>NC_082664.1     3804651                                  ......--.--..--.--.--.---.--.-  3804638</w:t>
      </w:r>
    </w:p>
    <w:p>
      <w:r>
        <w:rPr>
          <w:rFonts w:ascii="Consolas" w:hAnsi="Consolas"/>
          <w:sz w:val="18"/>
        </w:rPr>
        <w:t>NC_082664.1     4016302                                 .......--.--..--.--.--.---.--.-  4016288</w:t>
      </w:r>
    </w:p>
    <w:p>
      <w:r>
        <w:rPr>
          <w:rFonts w:ascii="Consolas" w:hAnsi="Consolas"/>
          <w:sz w:val="18"/>
        </w:rPr>
        <w:t>NC_082664.1     4016306                                 .......--.--..--.--.--.---.--.-  4016292</w:t>
      </w:r>
    </w:p>
    <w:p>
      <w:r>
        <w:rPr>
          <w:rFonts w:ascii="Consolas" w:hAnsi="Consolas"/>
          <w:sz w:val="18"/>
        </w:rPr>
        <w:t>NC_082664.1     5674325                                 .......--.--..--.--.--.---.--.-  5674311</w:t>
      </w:r>
    </w:p>
    <w:p>
      <w:r>
        <w:rPr>
          <w:rFonts w:ascii="Consolas" w:hAnsi="Consolas"/>
          <w:sz w:val="18"/>
        </w:rPr>
        <w:t>NC_082664.1     6955682                                 .......--.--..--.--.--.---.--.-  6955696</w:t>
      </w:r>
    </w:p>
    <w:p>
      <w:r>
        <w:rPr>
          <w:rFonts w:ascii="Consolas" w:hAnsi="Consolas"/>
          <w:sz w:val="18"/>
        </w:rPr>
        <w:t>NC_082664.1     6955686                                 .......--.--..--.--.--.---.--.-  6955700</w:t>
      </w:r>
    </w:p>
    <w:p>
      <w:r>
        <w:rPr>
          <w:rFonts w:ascii="Consolas" w:hAnsi="Consolas"/>
          <w:sz w:val="18"/>
        </w:rPr>
        <w:t>NC_082664.1     7257058                                 .......--.--..--.--.--.---.--.-  7257044</w:t>
      </w:r>
    </w:p>
    <w:p>
      <w:r>
        <w:rPr>
          <w:rFonts w:ascii="Consolas" w:hAnsi="Consolas"/>
          <w:sz w:val="18"/>
        </w:rPr>
        <w:t>NC_082664.1     8245738                                 .......--.--..--.--.--.---.--.-  8245724</w:t>
      </w:r>
    </w:p>
    <w:p>
      <w:r>
        <w:rPr>
          <w:rFonts w:ascii="Consolas" w:hAnsi="Consolas"/>
          <w:sz w:val="18"/>
        </w:rPr>
        <w:t>NC_082664.1     8854150                                 .......--.--..--.--.--.---.--.-  8854164</w:t>
      </w:r>
    </w:p>
    <w:p>
      <w:r>
        <w:rPr>
          <w:rFonts w:ascii="Consolas" w:hAnsi="Consolas"/>
          <w:sz w:val="18"/>
        </w:rPr>
        <w:t>NC_082664.1     8919697                                 .......--.--..--.--.--.---.--.-  8919683</w:t>
      </w:r>
    </w:p>
    <w:p>
      <w:r>
        <w:rPr>
          <w:rFonts w:ascii="Consolas" w:hAnsi="Consolas"/>
          <w:sz w:val="18"/>
        </w:rPr>
        <w:t>NC_082664.1     8919701                                 .......--.--..--.--.--.---.--.-  8919687</w:t>
      </w:r>
    </w:p>
    <w:p>
      <w:r>
        <w:rPr>
          <w:rFonts w:ascii="Consolas" w:hAnsi="Consolas"/>
          <w:sz w:val="18"/>
        </w:rPr>
        <w:t>NC_082664.1     8939895                                 .......--.--..--.--.--.---.--.-  8939909</w:t>
      </w:r>
    </w:p>
    <w:p>
      <w:r>
        <w:rPr>
          <w:rFonts w:ascii="Consolas" w:hAnsi="Consolas"/>
          <w:sz w:val="18"/>
        </w:rPr>
        <w:t>NC_082664.1     9325634                                 .......--.--..--.--.--.---.--.-  9325620</w:t>
      </w:r>
    </w:p>
    <w:p>
      <w:r>
        <w:rPr>
          <w:rFonts w:ascii="Consolas" w:hAnsi="Consolas"/>
          <w:sz w:val="18"/>
        </w:rPr>
        <w:t>NC_082664.1     10535354                                .......--.--..--.--.--.---.--.-  10535368</w:t>
      </w:r>
    </w:p>
    <w:p>
      <w:r>
        <w:rPr>
          <w:rFonts w:ascii="Consolas" w:hAnsi="Consolas"/>
          <w:sz w:val="18"/>
        </w:rPr>
        <w:t>NC_082664.1     10535358                                .......--.--..--.--.--.---.--.-  10535372</w:t>
      </w:r>
    </w:p>
    <w:p>
      <w:r>
        <w:rPr>
          <w:rFonts w:ascii="Consolas" w:hAnsi="Consolas"/>
          <w:sz w:val="18"/>
        </w:rPr>
        <w:t>NC_082664.1     10535362                                .......--.--..--.--.--.---.--.-  10535376</w:t>
      </w:r>
    </w:p>
    <w:p>
      <w:r>
        <w:rPr>
          <w:rFonts w:ascii="Consolas" w:hAnsi="Consolas"/>
          <w:sz w:val="18"/>
        </w:rPr>
        <w:t>NC_082664.1     11819351                                .......--.--..--.--.--.---.--.-  11819365</w:t>
      </w:r>
    </w:p>
    <w:p>
      <w:r>
        <w:rPr>
          <w:rFonts w:ascii="Consolas" w:hAnsi="Consolas"/>
          <w:sz w:val="18"/>
        </w:rPr>
        <w:t>NC_082664.1     12360808                                .......--.--..--.--.--.---.--.-  12360822</w:t>
      </w:r>
    </w:p>
    <w:p>
      <w:r>
        <w:rPr>
          <w:rFonts w:ascii="Consolas" w:hAnsi="Consolas"/>
          <w:sz w:val="18"/>
        </w:rPr>
        <w:t>NC_082664.1     14233936                                .......--.--..--.--.--.---.--.-  14233922</w:t>
      </w:r>
    </w:p>
    <w:p>
      <w:r>
        <w:rPr>
          <w:rFonts w:ascii="Consolas" w:hAnsi="Consolas"/>
          <w:sz w:val="18"/>
        </w:rPr>
        <w:t>NC_082664.1     14233940                                .......--.--..--.--.--.---.--.-  14233926</w:t>
      </w:r>
    </w:p>
    <w:p>
      <w:r>
        <w:rPr>
          <w:rFonts w:ascii="Consolas" w:hAnsi="Consolas"/>
          <w:sz w:val="18"/>
        </w:rPr>
        <w:t>NC_082664.1     14523970                                .......--.--..--.--.--.---.--.-  14523984</w:t>
      </w:r>
    </w:p>
    <w:p>
      <w:r>
        <w:rPr>
          <w:rFonts w:ascii="Consolas" w:hAnsi="Consolas"/>
          <w:sz w:val="18"/>
        </w:rPr>
        <w:t>NC_082664.1     14523974                                .......--.--..--.--.--.---.--.-  14523988</w:t>
      </w:r>
    </w:p>
    <w:p>
      <w:r>
        <w:rPr>
          <w:rFonts w:ascii="Consolas" w:hAnsi="Consolas"/>
          <w:sz w:val="18"/>
        </w:rPr>
        <w:t>NC_082664.1     16591465                                  .....--.--..--.--.--.---.--.-  16591477</w:t>
      </w:r>
    </w:p>
    <w:p>
      <w:r>
        <w:rPr>
          <w:rFonts w:ascii="Consolas" w:hAnsi="Consolas"/>
          <w:sz w:val="18"/>
        </w:rPr>
        <w:t>NC_082664.1     16828615                                .......--.--..--.--.--.---.--.-  16828601</w:t>
      </w:r>
    </w:p>
    <w:p>
      <w:r>
        <w:rPr>
          <w:rFonts w:ascii="Consolas" w:hAnsi="Consolas"/>
          <w:sz w:val="18"/>
        </w:rPr>
        <w:t>NC_082664.1     17307072                                .......--.--..--.--.--.---.--.-  17307058</w:t>
      </w:r>
    </w:p>
    <w:p>
      <w:r>
        <w:rPr>
          <w:rFonts w:ascii="Consolas" w:hAnsi="Consolas"/>
          <w:sz w:val="18"/>
        </w:rPr>
        <w:t>NC_082664.1     17910208                                .......--.--..--.--.--.---.--.-  17910194</w:t>
      </w:r>
    </w:p>
    <w:p>
      <w:r>
        <w:rPr>
          <w:rFonts w:ascii="Consolas" w:hAnsi="Consolas"/>
          <w:sz w:val="18"/>
        </w:rPr>
        <w:t>NC_082664.1     18118848                                .......--.--..--.--.--.---.--.-  18118834</w:t>
      </w:r>
    </w:p>
    <w:p>
      <w:r>
        <w:rPr>
          <w:rFonts w:ascii="Consolas" w:hAnsi="Consolas"/>
          <w:sz w:val="18"/>
        </w:rPr>
        <w:t>NC_082664.1     18118852                                .......--.--..--.--.--.---.--.-  18118838</w:t>
      </w:r>
    </w:p>
    <w:p>
      <w:r>
        <w:rPr>
          <w:rFonts w:ascii="Consolas" w:hAnsi="Consolas"/>
          <w:sz w:val="18"/>
        </w:rPr>
        <w:t>NC_082664.1     18118856                                .......--.--..--.--.--.---.--.-  18118842</w:t>
      </w:r>
    </w:p>
    <w:p>
      <w:r>
        <w:rPr>
          <w:rFonts w:ascii="Consolas" w:hAnsi="Consolas"/>
          <w:sz w:val="18"/>
        </w:rPr>
        <w:t>NC_082664.1     18118860                                .......--.--..--.--.--.---.--.-  18118846</w:t>
      </w:r>
    </w:p>
    <w:p>
      <w:r>
        <w:rPr>
          <w:rFonts w:ascii="Consolas" w:hAnsi="Consolas"/>
          <w:sz w:val="18"/>
        </w:rPr>
        <w:t>NC_082664.1     20363274                                .......--.--..--.--.--.---.--.-  20363288</w:t>
      </w:r>
    </w:p>
    <w:p>
      <w:r>
        <w:rPr>
          <w:rFonts w:ascii="Consolas" w:hAnsi="Consolas"/>
          <w:sz w:val="18"/>
        </w:rPr>
        <w:t>NC_082664.1     20530702                                .......--.--..--.--.--.---.--.-  20530716</w:t>
      </w:r>
    </w:p>
    <w:p>
      <w:r>
        <w:rPr>
          <w:rFonts w:ascii="Consolas" w:hAnsi="Consolas"/>
          <w:sz w:val="18"/>
        </w:rPr>
        <w:t>NC_082664.1     20605374                                .......--.--..--.--.--.---.--.-  20605360</w:t>
      </w:r>
    </w:p>
    <w:p>
      <w:r>
        <w:rPr>
          <w:rFonts w:ascii="Consolas" w:hAnsi="Consolas"/>
          <w:sz w:val="18"/>
        </w:rPr>
        <w:t>NC_082664.1     20605378                                .......--.--..--.--.--.---.--.-  20605364</w:t>
      </w:r>
    </w:p>
    <w:p>
      <w:r>
        <w:rPr>
          <w:rFonts w:ascii="Consolas" w:hAnsi="Consolas"/>
          <w:sz w:val="18"/>
        </w:rPr>
        <w:t>NC_082664.1     20605382                                .......--.--..--.--.--.---.--.-  20605368</w:t>
      </w:r>
    </w:p>
    <w:p>
      <w:r>
        <w:rPr>
          <w:rFonts w:ascii="Consolas" w:hAnsi="Consolas"/>
          <w:sz w:val="18"/>
        </w:rPr>
        <w:t>NC_082664.1     20605386                                .......--.--..--.--.--.---.--.-  20605372</w:t>
      </w:r>
    </w:p>
    <w:p>
      <w:r>
        <w:rPr>
          <w:rFonts w:ascii="Consolas" w:hAnsi="Consolas"/>
          <w:sz w:val="18"/>
        </w:rPr>
        <w:t>NC_082664.1     20836282                                .......--.--..--.--.--.---.--.-  20836268</w:t>
      </w:r>
    </w:p>
    <w:p>
      <w:r>
        <w:rPr>
          <w:rFonts w:ascii="Consolas" w:hAnsi="Consolas"/>
          <w:sz w:val="18"/>
        </w:rPr>
        <w:t>NC_082664.1     20836286                                .......--.--..--.--.--.---.--.-  20836272</w:t>
      </w:r>
    </w:p>
    <w:p>
      <w:r>
        <w:rPr>
          <w:rFonts w:ascii="Consolas" w:hAnsi="Consolas"/>
          <w:sz w:val="18"/>
        </w:rPr>
        <w:t>NC_082664.1     20836290                                .......--.--..--.--.--.---.--.-  20836276</w:t>
      </w:r>
    </w:p>
    <w:p>
      <w:r>
        <w:rPr>
          <w:rFonts w:ascii="Consolas" w:hAnsi="Consolas"/>
          <w:sz w:val="18"/>
        </w:rPr>
        <w:t>NC_082664.1     20836294                                .......--.--..--.--.--.---.--.-  20836280</w:t>
      </w:r>
    </w:p>
    <w:p>
      <w:r>
        <w:rPr>
          <w:rFonts w:ascii="Consolas" w:hAnsi="Consolas"/>
          <w:sz w:val="18"/>
        </w:rPr>
        <w:t>NC_082664.1     20955383                                .......--.--..--.--.--.---.--.-  20955369</w:t>
      </w:r>
    </w:p>
    <w:p>
      <w:r>
        <w:rPr>
          <w:rFonts w:ascii="Consolas" w:hAnsi="Consolas"/>
          <w:sz w:val="18"/>
        </w:rPr>
        <w:t>NC_082664.1     20955387                                .......--.--..--.--.--.---.--.-  20955373</w:t>
      </w:r>
    </w:p>
    <w:p>
      <w:r>
        <w:rPr>
          <w:rFonts w:ascii="Consolas" w:hAnsi="Consolas"/>
          <w:sz w:val="18"/>
        </w:rPr>
        <w:t>NC_082664.1     21554455                                .......--.--..--.--.--.---.--.-  21554441</w:t>
      </w:r>
    </w:p>
    <w:p>
      <w:r>
        <w:rPr>
          <w:rFonts w:ascii="Consolas" w:hAnsi="Consolas"/>
          <w:sz w:val="18"/>
        </w:rPr>
        <w:t>NC_082664.1     21554459                                .......--.--..--.--.--.---.--.-  21554445</w:t>
      </w:r>
    </w:p>
    <w:p>
      <w:r>
        <w:rPr>
          <w:rFonts w:ascii="Consolas" w:hAnsi="Consolas"/>
          <w:sz w:val="18"/>
        </w:rPr>
        <w:t>NC_082664.1     22671284                                .......--.--..--.--.--.---.--.-  22671298</w:t>
      </w:r>
    </w:p>
    <w:p>
      <w:r>
        <w:rPr>
          <w:rFonts w:ascii="Consolas" w:hAnsi="Consolas"/>
          <w:sz w:val="18"/>
        </w:rPr>
        <w:t>NC_082664.1     22704624                                .......--.--..--.--.--.---.--.-  22704610</w:t>
      </w:r>
    </w:p>
    <w:p>
      <w:r>
        <w:rPr>
          <w:rFonts w:ascii="Consolas" w:hAnsi="Consolas"/>
          <w:sz w:val="18"/>
        </w:rPr>
        <w:t>NC_082664.1     22704628                                .......--.--..--.--.--.---.--.-  22704614</w:t>
      </w:r>
    </w:p>
    <w:p>
      <w:r>
        <w:rPr>
          <w:rFonts w:ascii="Consolas" w:hAnsi="Consolas"/>
          <w:sz w:val="18"/>
        </w:rPr>
        <w:t>NC_082664.1     25151895                                .......--.--..--.--.--.---.--.-  25151909</w:t>
      </w:r>
    </w:p>
    <w:p>
      <w:r>
        <w:rPr>
          <w:rFonts w:ascii="Consolas" w:hAnsi="Consolas"/>
          <w:sz w:val="18"/>
        </w:rPr>
        <w:t>NC_082664.1     25151899                                .......--.--..--.--.--.---.--.-  25151913</w:t>
      </w:r>
    </w:p>
    <w:p>
      <w:r>
        <w:rPr>
          <w:rFonts w:ascii="Consolas" w:hAnsi="Consolas"/>
          <w:sz w:val="18"/>
        </w:rPr>
        <w:t>NC_082664.1     25151903                                .......--.--..--.--.--.---.--.-  25151917</w:t>
      </w:r>
    </w:p>
    <w:p>
      <w:r>
        <w:rPr>
          <w:rFonts w:ascii="Consolas" w:hAnsi="Consolas"/>
          <w:sz w:val="18"/>
        </w:rPr>
        <w:t>NC_082664.1     25151907                                .......--.--..--.--.--.---.--.-  25151921</w:t>
      </w:r>
    </w:p>
    <w:p>
      <w:r>
        <w:rPr>
          <w:rFonts w:ascii="Consolas" w:hAnsi="Consolas"/>
          <w:sz w:val="18"/>
        </w:rPr>
        <w:t>NC_082664.1     25151911                                .......--.--..--.--.--.---.--.-  25151925</w:t>
      </w:r>
    </w:p>
    <w:p>
      <w:r>
        <w:rPr>
          <w:rFonts w:ascii="Consolas" w:hAnsi="Consolas"/>
          <w:sz w:val="18"/>
        </w:rPr>
        <w:t>NC_082664.1     25151915                                .......--.--..--.--.--.---.--.-  25151929</w:t>
      </w:r>
    </w:p>
    <w:p>
      <w:r>
        <w:rPr>
          <w:rFonts w:ascii="Consolas" w:hAnsi="Consolas"/>
          <w:sz w:val="18"/>
        </w:rPr>
        <w:t>NC_082664.1     25151919                                .......--.--..--.--.--.---.--.-  25151933</w:t>
      </w:r>
    </w:p>
    <w:p>
      <w:r>
        <w:rPr>
          <w:rFonts w:ascii="Consolas" w:hAnsi="Consolas"/>
          <w:sz w:val="18"/>
        </w:rPr>
        <w:t>NC_082664.1     25489551                                .......--.--..--.--.--.---.--.-  25489537</w:t>
      </w:r>
    </w:p>
    <w:p>
      <w:r>
        <w:rPr>
          <w:rFonts w:ascii="Consolas" w:hAnsi="Consolas"/>
          <w:sz w:val="18"/>
        </w:rPr>
        <w:t>NC_082664.1     29190986                                .......--.--..--.--.--.---.--.-  29191000</w:t>
      </w:r>
    </w:p>
    <w:p>
      <w:r>
        <w:rPr>
          <w:rFonts w:ascii="Consolas" w:hAnsi="Consolas"/>
          <w:sz w:val="18"/>
        </w:rPr>
        <w:t>NC_082664.1     29190990                                .......--.--..--.--.--.---.--.-  29191004</w:t>
      </w:r>
    </w:p>
    <w:p>
      <w:r>
        <w:rPr>
          <w:rFonts w:ascii="Consolas" w:hAnsi="Consolas"/>
          <w:sz w:val="18"/>
        </w:rPr>
        <w:t>NC_082664.1     29754639                                .......--.--..--.--.--.---.--.-  29754653</w:t>
      </w:r>
    </w:p>
    <w:p>
      <w:r>
        <w:rPr>
          <w:rFonts w:ascii="Consolas" w:hAnsi="Consolas"/>
          <w:sz w:val="18"/>
        </w:rPr>
        <w:t>NC_082664.1     31788628                                .......--.--..--.--.--.---.--.-  31788614</w:t>
      </w:r>
    </w:p>
    <w:p>
      <w:r>
        <w:rPr>
          <w:rFonts w:ascii="Consolas" w:hAnsi="Consolas"/>
          <w:sz w:val="18"/>
        </w:rPr>
        <w:t>NC_082664.1     31788632                                .......--.--..--.--.--.---.--.-  31788618</w:t>
      </w:r>
    </w:p>
    <w:p>
      <w:r>
        <w:rPr>
          <w:rFonts w:ascii="Consolas" w:hAnsi="Consolas"/>
          <w:sz w:val="18"/>
        </w:rPr>
        <w:t>NC_082664.1     32506903                                .......--.--..--.--.--.---.--.-  32506889</w:t>
      </w:r>
    </w:p>
    <w:p>
      <w:r>
        <w:rPr>
          <w:rFonts w:ascii="Consolas" w:hAnsi="Consolas"/>
          <w:sz w:val="18"/>
        </w:rPr>
        <w:t>NC_082664.1     32506907                                .......--.--..--.--.--.---.--.-  32506893</w:t>
      </w:r>
    </w:p>
    <w:p>
      <w:r>
        <w:rPr>
          <w:rFonts w:ascii="Consolas" w:hAnsi="Consolas"/>
          <w:sz w:val="18"/>
        </w:rPr>
        <w:t>NC_082664.1     32506911                                .......--.--..--.--.--.---.--.-  32506897</w:t>
      </w:r>
    </w:p>
    <w:p>
      <w:r>
        <w:rPr>
          <w:rFonts w:ascii="Consolas" w:hAnsi="Consolas"/>
          <w:sz w:val="18"/>
        </w:rPr>
        <w:t>NC_082664.1     33174573                                .......--.--..--.--.--.---.--.-  33174587</w:t>
      </w:r>
    </w:p>
    <w:p>
      <w:r>
        <w:rPr>
          <w:rFonts w:ascii="Consolas" w:hAnsi="Consolas"/>
          <w:sz w:val="18"/>
        </w:rPr>
        <w:t>NC_082664.1     33174577                                .......--.--..--.--.--.---.--.-  33174591</w:t>
      </w:r>
    </w:p>
    <w:p>
      <w:r>
        <w:rPr>
          <w:rFonts w:ascii="Consolas" w:hAnsi="Consolas"/>
          <w:sz w:val="18"/>
        </w:rPr>
        <w:t>NC_082664.1     34552732                                .......--.--..--.--.--.---.--.-  34552746</w:t>
      </w:r>
    </w:p>
    <w:p>
      <w:r>
        <w:rPr>
          <w:rFonts w:ascii="Consolas" w:hAnsi="Consolas"/>
          <w:sz w:val="18"/>
        </w:rPr>
        <w:t>NC_082664.1     34552736                                .......--.--..--.--.--.---.--.-  34552750</w:t>
      </w:r>
    </w:p>
    <w:p>
      <w:r>
        <w:rPr>
          <w:rFonts w:ascii="Consolas" w:hAnsi="Consolas"/>
          <w:sz w:val="18"/>
        </w:rPr>
        <w:t>NC_082664.1     34552740                                .......--.--..--.--.--.---.--.-  34552754</w:t>
      </w:r>
    </w:p>
    <w:p>
      <w:r>
        <w:rPr>
          <w:rFonts w:ascii="Consolas" w:hAnsi="Consolas"/>
          <w:sz w:val="18"/>
        </w:rPr>
        <w:t>NC_082664.1     35693535                                .......--.--..--.--.--.---.--.-  35693549</w:t>
      </w:r>
    </w:p>
    <w:p>
      <w:r>
        <w:rPr>
          <w:rFonts w:ascii="Consolas" w:hAnsi="Consolas"/>
          <w:sz w:val="18"/>
        </w:rPr>
        <w:t>NC_082664.1     35693539                                .......--.--..--.--.--.---.--.-  35693553</w:t>
      </w:r>
    </w:p>
    <w:p>
      <w:r>
        <w:rPr>
          <w:rFonts w:ascii="Consolas" w:hAnsi="Consolas"/>
          <w:sz w:val="18"/>
        </w:rPr>
        <w:t>NC_082664.1     35693543                                .......--.--..--.--.--.---.--.-  35693557</w:t>
      </w:r>
    </w:p>
    <w:p>
      <w:r>
        <w:rPr>
          <w:rFonts w:ascii="Consolas" w:hAnsi="Consolas"/>
          <w:sz w:val="18"/>
        </w:rPr>
        <w:t>NC_082664.1     35693547                                .......--.--..--.--.--.---.--.-  35693561</w:t>
      </w:r>
    </w:p>
    <w:p>
      <w:r>
        <w:rPr>
          <w:rFonts w:ascii="Consolas" w:hAnsi="Consolas"/>
          <w:sz w:val="18"/>
        </w:rPr>
        <w:t>NC_082664.1     38200870                                .......--.--..--.--.--.---.--.-  38200856</w:t>
      </w:r>
    </w:p>
    <w:p>
      <w:r>
        <w:rPr>
          <w:rFonts w:ascii="Consolas" w:hAnsi="Consolas"/>
          <w:sz w:val="18"/>
        </w:rPr>
        <w:t>NC_082664.1     38200874                                .......--.--..--.--.--.---.--.-  38200860</w:t>
      </w:r>
    </w:p>
    <w:p>
      <w:r>
        <w:rPr>
          <w:rFonts w:ascii="Consolas" w:hAnsi="Consolas"/>
          <w:sz w:val="18"/>
        </w:rPr>
        <w:t>NC_082664.1     38870665                                   ....--.--..--.--.--.---.--.-  38870676</w:t>
      </w:r>
    </w:p>
    <w:p>
      <w:r>
        <w:rPr>
          <w:rFonts w:ascii="Consolas" w:hAnsi="Consolas"/>
          <w:sz w:val="18"/>
        </w:rPr>
        <w:t>NC_082664.1     41456587                                .......--.--..--.--.--.---.--.-  41456601</w:t>
      </w:r>
    </w:p>
    <w:p>
      <w:r>
        <w:rPr>
          <w:rFonts w:ascii="Consolas" w:hAnsi="Consolas"/>
          <w:sz w:val="18"/>
        </w:rPr>
        <w:t>NC_082664.1     41456591                                .......--.--..--.--.--.---.--.-  41456605</w:t>
      </w:r>
    </w:p>
    <w:p>
      <w:r>
        <w:rPr>
          <w:rFonts w:ascii="Consolas" w:hAnsi="Consolas"/>
          <w:sz w:val="18"/>
        </w:rPr>
        <w:t>NC_082664.1     41793145                                .......--.--..--.--.--.---.--.-  41793131</w:t>
      </w:r>
    </w:p>
    <w:p>
      <w:r>
        <w:rPr>
          <w:rFonts w:ascii="Consolas" w:hAnsi="Consolas"/>
          <w:sz w:val="18"/>
        </w:rPr>
        <w:t>NC_082664.1     42323318                                .......--.--..--.--.--.---.--.-  42323304</w:t>
      </w:r>
    </w:p>
    <w:p>
      <w:r>
        <w:rPr>
          <w:rFonts w:ascii="Consolas" w:hAnsi="Consolas"/>
          <w:sz w:val="18"/>
        </w:rPr>
        <w:t>NC_082664.1     43806466                                .......--.--..--.--.--.---.--.-  43806452</w:t>
      </w:r>
    </w:p>
    <w:p>
      <w:r>
        <w:rPr>
          <w:rFonts w:ascii="Consolas" w:hAnsi="Consolas"/>
          <w:sz w:val="18"/>
        </w:rPr>
        <w:t>NC_082664.1     44681208                                .......--.--..--.--.--.---.--.-  44681222</w:t>
      </w:r>
    </w:p>
    <w:p>
      <w:r>
        <w:rPr>
          <w:rFonts w:ascii="Consolas" w:hAnsi="Consolas"/>
          <w:sz w:val="18"/>
        </w:rPr>
        <w:t>NC_082664.1     45717636                                .......--.--..--.--.--.---.--.-  45717650</w:t>
      </w:r>
    </w:p>
    <w:p>
      <w:r>
        <w:rPr>
          <w:rFonts w:ascii="Consolas" w:hAnsi="Consolas"/>
          <w:sz w:val="18"/>
        </w:rPr>
        <w:t>NC_082664.1     45717640                                .......--.--..--.--.--.---.--.-  45717654</w:t>
      </w:r>
    </w:p>
    <w:p>
      <w:r>
        <w:rPr>
          <w:rFonts w:ascii="Consolas" w:hAnsi="Consolas"/>
          <w:sz w:val="18"/>
        </w:rPr>
        <w:t>NC_082664.1     47374981                                .......--.--..--.--.--.---.--.-  47374967</w:t>
      </w:r>
    </w:p>
    <w:p>
      <w:r>
        <w:rPr>
          <w:rFonts w:ascii="Consolas" w:hAnsi="Consolas"/>
          <w:sz w:val="18"/>
        </w:rPr>
        <w:t>NC_082664.1     48377552                                .......--.--..--.--.--.---.--.-  48377566</w:t>
      </w:r>
    </w:p>
    <w:p>
      <w:r>
        <w:rPr>
          <w:rFonts w:ascii="Consolas" w:hAnsi="Consolas"/>
          <w:sz w:val="18"/>
        </w:rPr>
        <w:t>NC_082664.1     48663444                                .......--.--..--.--.--.---.--.-  48663458</w:t>
      </w:r>
    </w:p>
    <w:p>
      <w:r>
        <w:rPr>
          <w:rFonts w:ascii="Consolas" w:hAnsi="Consolas"/>
          <w:sz w:val="18"/>
        </w:rPr>
        <w:t>NC_082664.1     48663448                                .......--.--..--.--.--.---.--.-  48663462</w:t>
      </w:r>
    </w:p>
    <w:p>
      <w:r>
        <w:rPr>
          <w:rFonts w:ascii="Consolas" w:hAnsi="Consolas"/>
          <w:sz w:val="18"/>
        </w:rPr>
        <w:t>NC_082664.1     48663452                                .......--.--..--.--.--.---.--.-  48663466</w:t>
      </w:r>
    </w:p>
    <w:p>
      <w:r>
        <w:rPr>
          <w:rFonts w:ascii="Consolas" w:hAnsi="Consolas"/>
          <w:sz w:val="18"/>
        </w:rPr>
        <w:t>NC_082664.1     48663456                                .......--.--..--.--.--.---.--.-  48663470</w:t>
      </w:r>
    </w:p>
    <w:p>
      <w:r>
        <w:rPr>
          <w:rFonts w:ascii="Consolas" w:hAnsi="Consolas"/>
          <w:sz w:val="18"/>
        </w:rPr>
        <w:t>NC_082664.1     50419190                                .......--.--..--.--.--.---.--.-  50419204</w:t>
      </w:r>
    </w:p>
    <w:p>
      <w:r>
        <w:rPr>
          <w:rFonts w:ascii="Consolas" w:hAnsi="Consolas"/>
          <w:sz w:val="18"/>
        </w:rPr>
        <w:t>NC_082664.1     50419194                                .......--.--..--.--.--.---.--.-  50419208</w:t>
      </w:r>
    </w:p>
    <w:p>
      <w:r>
        <w:rPr>
          <w:rFonts w:ascii="Consolas" w:hAnsi="Consolas"/>
          <w:sz w:val="18"/>
        </w:rPr>
        <w:t>NC_082664.1     54789328                                .......--.--..--.--.--.---.--.-  54789342</w:t>
      </w:r>
    </w:p>
    <w:p>
      <w:r>
        <w:rPr>
          <w:rFonts w:ascii="Consolas" w:hAnsi="Consolas"/>
          <w:sz w:val="18"/>
        </w:rPr>
        <w:t>NC_082664.1     54789332                                .......--.--..--.--.--.---.--.-  54789346</w:t>
      </w:r>
    </w:p>
    <w:p>
      <w:r>
        <w:rPr>
          <w:rFonts w:ascii="Consolas" w:hAnsi="Consolas"/>
          <w:sz w:val="18"/>
        </w:rPr>
        <w:t>NC_082664.1     54789336                                .......--.--..--.--.--.---.--.-  54789350</w:t>
      </w:r>
    </w:p>
    <w:p>
      <w:r>
        <w:rPr>
          <w:rFonts w:ascii="Consolas" w:hAnsi="Consolas"/>
          <w:sz w:val="18"/>
        </w:rPr>
        <w:t>NC_082664.1     56697907                                .......--.--..--.--.--.---.--.-  56697921</w:t>
      </w:r>
    </w:p>
    <w:p>
      <w:r>
        <w:rPr>
          <w:rFonts w:ascii="Consolas" w:hAnsi="Consolas"/>
          <w:sz w:val="18"/>
        </w:rPr>
        <w:t>NC_082664.1     60135608                                 ......--.--..--.--.--.---.--.-  60135621</w:t>
      </w:r>
    </w:p>
    <w:p>
      <w:r>
        <w:rPr>
          <w:rFonts w:ascii="Consolas" w:hAnsi="Consolas"/>
          <w:sz w:val="18"/>
        </w:rPr>
        <w:t>NC_082664.1     61931836                                .......--.--..--.--.--.---.--.-  61931850</w:t>
      </w:r>
    </w:p>
    <w:p>
      <w:r>
        <w:rPr>
          <w:rFonts w:ascii="Consolas" w:hAnsi="Consolas"/>
          <w:sz w:val="18"/>
        </w:rPr>
        <w:t>NC_082664.1     61931840                                .......--.--..--.--.--.---.--.-  61931854</w:t>
      </w:r>
    </w:p>
    <w:p>
      <w:r>
        <w:rPr>
          <w:rFonts w:ascii="Consolas" w:hAnsi="Consolas"/>
          <w:sz w:val="18"/>
        </w:rPr>
        <w:t>NC_082664.1     61931844                                .......--.--..--.--.--.---.--.-  61931858</w:t>
      </w:r>
    </w:p>
    <w:p>
      <w:r>
        <w:rPr>
          <w:rFonts w:ascii="Consolas" w:hAnsi="Consolas"/>
          <w:sz w:val="18"/>
        </w:rPr>
        <w:t>NC_082664.1     61931848                                .......--.--..--.--.--.---.--.-  61931862</w:t>
      </w:r>
    </w:p>
    <w:p>
      <w:r>
        <w:rPr>
          <w:rFonts w:ascii="Consolas" w:hAnsi="Consolas"/>
          <w:sz w:val="18"/>
        </w:rPr>
        <w:t>NC_082664.1     62049673                                .......--.--..--.--.--.---.--.-  62049659</w:t>
      </w:r>
    </w:p>
    <w:p>
      <w:r>
        <w:rPr>
          <w:rFonts w:ascii="Consolas" w:hAnsi="Consolas"/>
          <w:sz w:val="18"/>
        </w:rPr>
        <w:t>NC_082664.1     63284929                                .......--.--..--.--.--.---.--.-  63284915</w:t>
      </w:r>
    </w:p>
    <w:p>
      <w:r>
        <w:rPr>
          <w:rFonts w:ascii="Consolas" w:hAnsi="Consolas"/>
          <w:sz w:val="18"/>
        </w:rPr>
        <w:t>NC_082664.1     63284933                                .......--.--..--.--.--.---.--.-  63284919</w:t>
      </w:r>
    </w:p>
    <w:p>
      <w:r>
        <w:rPr>
          <w:rFonts w:ascii="Consolas" w:hAnsi="Consolas"/>
          <w:sz w:val="18"/>
        </w:rPr>
        <w:t>NC_082664.1     63504997                                .......--.--..--.--.--.---.--.-  63505011</w:t>
      </w:r>
    </w:p>
    <w:p>
      <w:r>
        <w:rPr>
          <w:rFonts w:ascii="Consolas" w:hAnsi="Consolas"/>
          <w:sz w:val="18"/>
        </w:rPr>
        <w:t>NC_082664.1     64887748                                .......--.--..--.--.--.---.--.-  64887762</w:t>
      </w:r>
    </w:p>
    <w:p>
      <w:r>
        <w:rPr>
          <w:rFonts w:ascii="Consolas" w:hAnsi="Consolas"/>
          <w:sz w:val="18"/>
        </w:rPr>
        <w:t>NC_082664.1     64887752                                .......--.--..--.--.--.---.--.-  64887766</w:t>
      </w:r>
    </w:p>
    <w:p>
      <w:r>
        <w:rPr>
          <w:rFonts w:ascii="Consolas" w:hAnsi="Consolas"/>
          <w:sz w:val="18"/>
        </w:rPr>
        <w:t>NC_082664.1     64945257                                .......--.--..--.--.--.---.--.-  64945271</w:t>
      </w:r>
    </w:p>
    <w:p>
      <w:r>
        <w:rPr>
          <w:rFonts w:ascii="Consolas" w:hAnsi="Consolas"/>
          <w:sz w:val="18"/>
        </w:rPr>
        <w:t>NC_082664.1     65812752                                .......--.--..--.--.--.---.--.-  65812766</w:t>
      </w:r>
    </w:p>
    <w:p>
      <w:r>
        <w:rPr>
          <w:rFonts w:ascii="Consolas" w:hAnsi="Consolas"/>
          <w:sz w:val="18"/>
        </w:rPr>
        <w:t>NC_082664.1     65812756                                .......--.--..--.--.--.---.--.-  65812770</w:t>
      </w:r>
    </w:p>
    <w:p>
      <w:r>
        <w:rPr>
          <w:rFonts w:ascii="Consolas" w:hAnsi="Consolas"/>
          <w:sz w:val="18"/>
        </w:rPr>
        <w:t>NC_082664.1     65812760                                .......--.--..--.--.--.---.--.-  65812774</w:t>
      </w:r>
    </w:p>
    <w:p>
      <w:r>
        <w:rPr>
          <w:rFonts w:ascii="Consolas" w:hAnsi="Consolas"/>
          <w:sz w:val="18"/>
        </w:rPr>
        <w:t>NC_082664.1     65812764                                .......--.--..--.--.--.---.--.-  65812778</w:t>
      </w:r>
    </w:p>
    <w:p>
      <w:r>
        <w:rPr>
          <w:rFonts w:ascii="Consolas" w:hAnsi="Consolas"/>
          <w:sz w:val="18"/>
        </w:rPr>
        <w:t>NC_082664.1     65812768                                .......--.--..--.--.--.---.--.-  65812782</w:t>
      </w:r>
    </w:p>
    <w:p>
      <w:r>
        <w:rPr>
          <w:rFonts w:ascii="Consolas" w:hAnsi="Consolas"/>
          <w:sz w:val="18"/>
        </w:rPr>
        <w:t>NC_082664.1     67102715                                .......--.--..--.--.--.---.--.-  67102701</w:t>
      </w:r>
    </w:p>
    <w:p>
      <w:r>
        <w:rPr>
          <w:rFonts w:ascii="Consolas" w:hAnsi="Consolas"/>
          <w:sz w:val="18"/>
        </w:rPr>
        <w:t>NC_082664.1     67570494                                .......--.--..--.--.--.---.--.-  67570480</w:t>
      </w:r>
    </w:p>
    <w:p>
      <w:r>
        <w:rPr>
          <w:rFonts w:ascii="Consolas" w:hAnsi="Consolas"/>
          <w:sz w:val="18"/>
        </w:rPr>
        <w:t>NC_082664.1     69118653                                .......--.--..--.--.--.---.--.-  69118667</w:t>
      </w:r>
    </w:p>
    <w:p>
      <w:r>
        <w:rPr>
          <w:rFonts w:ascii="Consolas" w:hAnsi="Consolas"/>
          <w:sz w:val="18"/>
        </w:rPr>
        <w:t>NC_082664.1     69383432                                .......--.--..--.--.--.---.--.-  69383446</w:t>
      </w:r>
    </w:p>
    <w:p>
      <w:r>
        <w:rPr>
          <w:rFonts w:ascii="Consolas" w:hAnsi="Consolas"/>
          <w:sz w:val="18"/>
        </w:rPr>
        <w:t>NC_082664.1     69383436                                .......--.--..--.--.--.---.--.-  69383450</w:t>
      </w:r>
    </w:p>
    <w:p>
      <w:r>
        <w:rPr>
          <w:rFonts w:ascii="Consolas" w:hAnsi="Consolas"/>
          <w:sz w:val="18"/>
        </w:rPr>
        <w:t>NC_082664.1     69395217                                .......--.--..--.--.--.---.--.-  69395203</w:t>
      </w:r>
    </w:p>
    <w:p>
      <w:r>
        <w:rPr>
          <w:rFonts w:ascii="Consolas" w:hAnsi="Consolas"/>
          <w:sz w:val="18"/>
        </w:rPr>
        <w:t>NC_082664.1     69466657                                .......--.--..--.--.--.---.--.-  69466671</w:t>
      </w:r>
    </w:p>
    <w:p>
      <w:r>
        <w:rPr>
          <w:rFonts w:ascii="Consolas" w:hAnsi="Consolas"/>
          <w:sz w:val="18"/>
        </w:rPr>
        <w:t>NC_082664.1     69466661                                .......--.--..--.--.--.---.--.-  69466675</w:t>
      </w:r>
    </w:p>
    <w:p>
      <w:r>
        <w:rPr>
          <w:rFonts w:ascii="Consolas" w:hAnsi="Consolas"/>
          <w:sz w:val="18"/>
        </w:rPr>
        <w:t>NC_082664.1     69623625                             ..-.......--.--..--.--.--.---.--.-  69623609</w:t>
      </w:r>
    </w:p>
    <w:p>
      <w:r>
        <w:rPr>
          <w:rFonts w:ascii="Consolas" w:hAnsi="Consolas"/>
          <w:sz w:val="18"/>
        </w:rPr>
        <w:t>NC_082664.1     69686973                                .......--.--..--.--.--.---.--.-  69686959</w:t>
      </w:r>
    </w:p>
    <w:p>
      <w:r>
        <w:rPr>
          <w:rFonts w:ascii="Consolas" w:hAnsi="Consolas"/>
          <w:sz w:val="18"/>
        </w:rPr>
        <w:t>NC_082664.1     69702982                                .......--.--..--.--.--.---.--.-  69702996</w:t>
      </w:r>
    </w:p>
    <w:p>
      <w:r>
        <w:rPr>
          <w:rFonts w:ascii="Consolas" w:hAnsi="Consolas"/>
          <w:sz w:val="18"/>
        </w:rPr>
        <w:t>NC_082664.1     69702986                                .......--.--..--.--.--.---.--.-  69703000</w:t>
      </w:r>
    </w:p>
    <w:p>
      <w:r>
        <w:rPr>
          <w:rFonts w:ascii="Consolas" w:hAnsi="Consolas"/>
          <w:sz w:val="18"/>
        </w:rPr>
        <w:t>NC_082664.1     69702990                                .......--.--..--.--.--.---.--.-  69703004</w:t>
      </w:r>
    </w:p>
    <w:p>
      <w:r>
        <w:rPr>
          <w:rFonts w:ascii="Consolas" w:hAnsi="Consolas"/>
          <w:sz w:val="18"/>
        </w:rPr>
        <w:t>NC_082664.1     69702994                                .......--.--..--.--.--.---.--.-  69703008</w:t>
      </w:r>
    </w:p>
    <w:p>
      <w:r>
        <w:rPr>
          <w:rFonts w:ascii="Consolas" w:hAnsi="Consolas"/>
          <w:sz w:val="18"/>
        </w:rPr>
        <w:t>NC_082664.1     69702998                                .......--.--..--.--.--.---.--.-  69703012</w:t>
      </w:r>
    </w:p>
    <w:p>
      <w:r>
        <w:rPr>
          <w:rFonts w:ascii="Consolas" w:hAnsi="Consolas"/>
          <w:sz w:val="18"/>
        </w:rPr>
        <w:t>NC_082664.1     69703002                                .......--.--..--.--.--.---.--.-  69703016</w:t>
      </w:r>
    </w:p>
    <w:p>
      <w:r>
        <w:rPr>
          <w:rFonts w:ascii="Consolas" w:hAnsi="Consolas"/>
          <w:sz w:val="18"/>
        </w:rPr>
        <w:t>NC_082664.1     73298780                                .......--.--..--.--.--.---.--.-  73298766</w:t>
      </w:r>
    </w:p>
    <w:p>
      <w:r>
        <w:rPr>
          <w:rFonts w:ascii="Consolas" w:hAnsi="Consolas"/>
          <w:sz w:val="18"/>
        </w:rPr>
        <w:t>NC_082664.1     73298784                                .......--.--..--.--.--.---.--.-  73298770</w:t>
      </w:r>
    </w:p>
    <w:p>
      <w:r>
        <w:rPr>
          <w:rFonts w:ascii="Consolas" w:hAnsi="Consolas"/>
          <w:sz w:val="18"/>
        </w:rPr>
        <w:t>NC_082664.1     73298788                                .......--.--..--.--.--.---.--.-  73298774</w:t>
      </w:r>
    </w:p>
    <w:p>
      <w:r>
        <w:rPr>
          <w:rFonts w:ascii="Consolas" w:hAnsi="Consolas"/>
          <w:sz w:val="18"/>
        </w:rPr>
        <w:t>NC_082664.1     74094974                                .......--.--..--.--.--.---.--.-  74094988</w:t>
      </w:r>
    </w:p>
    <w:p>
      <w:r>
        <w:rPr>
          <w:rFonts w:ascii="Consolas" w:hAnsi="Consolas"/>
          <w:sz w:val="18"/>
        </w:rPr>
        <w:t>NC_082664.1     74094978                                .......--.--..--.--.--.---.--.-  74094992</w:t>
      </w:r>
    </w:p>
    <w:p>
      <w:r>
        <w:rPr>
          <w:rFonts w:ascii="Consolas" w:hAnsi="Consolas"/>
          <w:sz w:val="18"/>
        </w:rPr>
        <w:t>NC_082664.1     75901605                                .......--.--..--.--.--.---.--.-  75901619</w:t>
      </w:r>
    </w:p>
    <w:p>
      <w:r>
        <w:rPr>
          <w:rFonts w:ascii="Consolas" w:hAnsi="Consolas"/>
          <w:sz w:val="18"/>
        </w:rPr>
        <w:t>NC_082664.1     76417130                                .......--.--..--.--.--.---.--.-  76417144</w:t>
      </w:r>
    </w:p>
    <w:p>
      <w:r>
        <w:rPr>
          <w:rFonts w:ascii="Consolas" w:hAnsi="Consolas"/>
          <w:sz w:val="18"/>
        </w:rPr>
        <w:t>NC_082664.1     76704388                                 ......--.--..--.--.--.---.--.-  76704375</w:t>
      </w:r>
    </w:p>
    <w:p>
      <w:r>
        <w:rPr>
          <w:rFonts w:ascii="Consolas" w:hAnsi="Consolas"/>
          <w:sz w:val="18"/>
        </w:rPr>
        <w:t>NC_082664.1     77660722                              .-.......--.--..--.--.--.---.--.-  77660737</w:t>
      </w:r>
    </w:p>
    <w:p>
      <w:r>
        <w:rPr>
          <w:rFonts w:ascii="Consolas" w:hAnsi="Consolas"/>
          <w:sz w:val="18"/>
        </w:rPr>
        <w:t>NC_082664.1     78410846                                .......--.--..--.--.--.---.--.-  78410860</w:t>
      </w:r>
    </w:p>
    <w:p>
      <w:r>
        <w:rPr>
          <w:rFonts w:ascii="Consolas" w:hAnsi="Consolas"/>
          <w:sz w:val="18"/>
        </w:rPr>
        <w:t>NC_082664.1     79424294                                .......--.--..--.--.--.---.--.-  79424308</w:t>
      </w:r>
    </w:p>
    <w:p>
      <w:r>
        <w:rPr>
          <w:rFonts w:ascii="Consolas" w:hAnsi="Consolas"/>
          <w:sz w:val="18"/>
        </w:rPr>
        <w:t>NC_082664.1     81024319                                .......--.--..--.--.--.---.--.-  81024305</w:t>
      </w:r>
    </w:p>
    <w:p>
      <w:r>
        <w:rPr>
          <w:rFonts w:ascii="Consolas" w:hAnsi="Consolas"/>
          <w:sz w:val="18"/>
        </w:rPr>
        <w:t>NC_082664.1     81024323                                .......--.--..--.--.--.---.--.-  81024309</w:t>
      </w:r>
    </w:p>
    <w:p>
      <w:r>
        <w:rPr>
          <w:rFonts w:ascii="Consolas" w:hAnsi="Consolas"/>
          <w:sz w:val="18"/>
        </w:rPr>
        <w:t>NC_082664.1     81313444                                 ......--.--..--.--.--.---.--.-  81313431</w:t>
      </w:r>
    </w:p>
    <w:p>
      <w:r>
        <w:rPr>
          <w:rFonts w:ascii="Consolas" w:hAnsi="Consolas"/>
          <w:sz w:val="18"/>
        </w:rPr>
        <w:t>NC_082664.1     81332370                                .......--.--..--.--.--.---.--.-  81332356</w:t>
      </w:r>
    </w:p>
    <w:p>
      <w:r>
        <w:rPr>
          <w:rFonts w:ascii="Consolas" w:hAnsi="Consolas"/>
          <w:sz w:val="18"/>
        </w:rPr>
        <w:t>NC_082664.1     81512989                                .......--.--..--.--.--.---.--.-  81513003</w:t>
      </w:r>
    </w:p>
    <w:p>
      <w:r>
        <w:rPr>
          <w:rFonts w:ascii="Consolas" w:hAnsi="Consolas"/>
          <w:sz w:val="18"/>
        </w:rPr>
        <w:t>NC_082664.1     83639657                                .......--.--..--.--.--.---.--.-  83639671</w:t>
      </w:r>
    </w:p>
    <w:p>
      <w:r>
        <w:rPr>
          <w:rFonts w:ascii="Consolas" w:hAnsi="Consolas"/>
          <w:sz w:val="18"/>
        </w:rPr>
        <w:t>NC_082664.1     83639661                                .......--.--..--.--.--.---.--.-  83639675</w:t>
      </w:r>
    </w:p>
    <w:p>
      <w:r>
        <w:rPr>
          <w:rFonts w:ascii="Consolas" w:hAnsi="Consolas"/>
          <w:sz w:val="18"/>
        </w:rPr>
        <w:t>NC_082664.1     83639665                                .......--.--..--.--.--.---.--.-  83639679</w:t>
      </w:r>
    </w:p>
    <w:p>
      <w:r>
        <w:rPr>
          <w:rFonts w:ascii="Consolas" w:hAnsi="Consolas"/>
          <w:sz w:val="18"/>
        </w:rPr>
        <w:t>NC_082664.1     83639669                                .......--.--..--.--.--.---.--.-  83639683</w:t>
      </w:r>
    </w:p>
    <w:p>
      <w:r>
        <w:rPr>
          <w:rFonts w:ascii="Consolas" w:hAnsi="Consolas"/>
          <w:sz w:val="18"/>
        </w:rPr>
        <w:t>NC_082664.1     85881975                                .......--.--..--.--.--.---.--.-  85881989</w:t>
      </w:r>
    </w:p>
    <w:p>
      <w:r>
        <w:rPr>
          <w:rFonts w:ascii="Consolas" w:hAnsi="Consolas"/>
          <w:sz w:val="18"/>
        </w:rPr>
        <w:t>NC_082664.1     85881979                                .......--.--..--.--.--.---.--.-  85881993</w:t>
      </w:r>
    </w:p>
    <w:p>
      <w:r>
        <w:rPr>
          <w:rFonts w:ascii="Consolas" w:hAnsi="Consolas"/>
          <w:sz w:val="18"/>
        </w:rPr>
        <w:t>NC_082664.1     87794466                                .......--.--..--.--.--.---.--.-  87794480</w:t>
      </w:r>
    </w:p>
    <w:p>
      <w:r>
        <w:rPr>
          <w:rFonts w:ascii="Consolas" w:hAnsi="Consolas"/>
          <w:sz w:val="18"/>
        </w:rPr>
        <w:t>NC_082664.1     87794470                                .......--.--..--.--.--.---.--.-  87794484</w:t>
      </w:r>
    </w:p>
    <w:p>
      <w:r>
        <w:rPr>
          <w:rFonts w:ascii="Consolas" w:hAnsi="Consolas"/>
          <w:sz w:val="18"/>
        </w:rPr>
        <w:t>NC_082664.1     87794474                                .......--.--..--.--.--.---.--.-  87794488</w:t>
      </w:r>
    </w:p>
    <w:p>
      <w:r>
        <w:rPr>
          <w:rFonts w:ascii="Consolas" w:hAnsi="Consolas"/>
          <w:sz w:val="18"/>
        </w:rPr>
        <w:t>NC_082664.1     87794478                                .......--.--..--.--.--.---.--.-  87794492</w:t>
      </w:r>
    </w:p>
    <w:p>
      <w:r>
        <w:rPr>
          <w:rFonts w:ascii="Consolas" w:hAnsi="Consolas"/>
          <w:sz w:val="18"/>
        </w:rPr>
        <w:t>NC_082664.1     87794482                                .......--.--..--.--.--.---.--.-  87794496</w:t>
      </w:r>
    </w:p>
    <w:p>
      <w:r>
        <w:rPr>
          <w:rFonts w:ascii="Consolas" w:hAnsi="Consolas"/>
          <w:sz w:val="18"/>
        </w:rPr>
        <w:t>NC_082664.1     88207321                                .......--.--..--.--.--.---.--.-  88207307</w:t>
      </w:r>
    </w:p>
    <w:p>
      <w:r>
        <w:rPr>
          <w:rFonts w:ascii="Consolas" w:hAnsi="Consolas"/>
          <w:sz w:val="18"/>
        </w:rPr>
        <w:t>NC_082664.1     88207325                                .......--.--..--.--.--.---.--.-  88207311</w:t>
      </w:r>
    </w:p>
    <w:p>
      <w:r>
        <w:rPr>
          <w:rFonts w:ascii="Consolas" w:hAnsi="Consolas"/>
          <w:sz w:val="18"/>
        </w:rPr>
        <w:t>NC_082664.1     88207329                                .......--.--..--.--.--.---.--.-  88207315</w:t>
      </w:r>
    </w:p>
    <w:p>
      <w:r>
        <w:rPr>
          <w:rFonts w:ascii="Consolas" w:hAnsi="Consolas"/>
          <w:sz w:val="18"/>
        </w:rPr>
        <w:t>NC_082664.1     88984079                                .......--.--..--.--.--.---.--.-  88984065</w:t>
      </w:r>
    </w:p>
    <w:p>
      <w:r>
        <w:rPr>
          <w:rFonts w:ascii="Consolas" w:hAnsi="Consolas"/>
          <w:sz w:val="18"/>
        </w:rPr>
        <w:t>NC_082664.1     88984083                                .......--.--..--.--.--.---.--.-  88984069</w:t>
      </w:r>
    </w:p>
    <w:p>
      <w:r>
        <w:rPr>
          <w:rFonts w:ascii="Consolas" w:hAnsi="Consolas"/>
          <w:sz w:val="18"/>
        </w:rPr>
        <w:t>NC_082664.1     88984087                                .......--.--..--.--.--.---.--.-  88984073</w:t>
      </w:r>
    </w:p>
    <w:p>
      <w:r>
        <w:rPr>
          <w:rFonts w:ascii="Consolas" w:hAnsi="Consolas"/>
          <w:sz w:val="18"/>
        </w:rPr>
        <w:t>NC_082664.1     88984091                                .......--.--..--.--.--.---.--.-  88984077</w:t>
      </w:r>
    </w:p>
    <w:p>
      <w:r>
        <w:rPr>
          <w:rFonts w:ascii="Consolas" w:hAnsi="Consolas"/>
          <w:sz w:val="18"/>
        </w:rPr>
        <w:t>NC_082664.1     88984095                                .......--.--..--.--.--.---.--.-  88984081</w:t>
      </w:r>
    </w:p>
    <w:p>
      <w:r>
        <w:rPr>
          <w:rFonts w:ascii="Consolas" w:hAnsi="Consolas"/>
          <w:sz w:val="18"/>
        </w:rPr>
        <w:t>NC_082664.1     88984099                                .......--.--..--.--.--.---.--.-  88984085</w:t>
      </w:r>
    </w:p>
    <w:p>
      <w:r>
        <w:rPr>
          <w:rFonts w:ascii="Consolas" w:hAnsi="Consolas"/>
          <w:sz w:val="18"/>
        </w:rPr>
        <w:t>NC_082664.1     88984103                                .......--.--..--.--.--.---.--.-  88984089</w:t>
      </w:r>
    </w:p>
    <w:p>
      <w:r>
        <w:rPr>
          <w:rFonts w:ascii="Consolas" w:hAnsi="Consolas"/>
          <w:sz w:val="18"/>
        </w:rPr>
        <w:t>NC_082664.1     89141158                                .......--.--..--.--.--.---.--.-  89141144</w:t>
      </w:r>
    </w:p>
    <w:p>
      <w:r>
        <w:rPr>
          <w:rFonts w:ascii="Consolas" w:hAnsi="Consolas"/>
          <w:sz w:val="18"/>
        </w:rPr>
        <w:t>NC_082664.1     89141162                                .......--.--..--.--.--.---.--.-  89141148</w:t>
      </w:r>
    </w:p>
    <w:p>
      <w:r>
        <w:rPr>
          <w:rFonts w:ascii="Consolas" w:hAnsi="Consolas"/>
          <w:sz w:val="18"/>
        </w:rPr>
        <w:t>NC_082664.1     89813561                                .......--.--..--.--.--.---.--.-  89813575</w:t>
      </w:r>
    </w:p>
    <w:p>
      <w:r>
        <w:rPr>
          <w:rFonts w:ascii="Consolas" w:hAnsi="Consolas"/>
          <w:sz w:val="18"/>
        </w:rPr>
        <w:t>NC_082664.1     89813565                                .......--.--..--.--.--.---.--.-  89813579</w:t>
      </w:r>
    </w:p>
    <w:p>
      <w:r>
        <w:rPr>
          <w:rFonts w:ascii="Consolas" w:hAnsi="Consolas"/>
          <w:sz w:val="18"/>
        </w:rPr>
        <w:t>NC_082664.1     90587629                                .......--.--..--.--.--.---.--.-  90587643</w:t>
      </w:r>
    </w:p>
    <w:p>
      <w:r>
        <w:rPr>
          <w:rFonts w:ascii="Consolas" w:hAnsi="Consolas"/>
          <w:sz w:val="18"/>
        </w:rPr>
        <w:t>NC_082664.1     90587633                                .......--.--..--.--.--.---.--.-  90587647</w:t>
      </w:r>
    </w:p>
    <w:p>
      <w:r>
        <w:rPr>
          <w:rFonts w:ascii="Consolas" w:hAnsi="Consolas"/>
          <w:sz w:val="18"/>
        </w:rPr>
        <w:t>NC_082664.1     91079670                                .......--.--..--.--.--.---.--.-  91079656</w:t>
      </w:r>
    </w:p>
    <w:p>
      <w:r>
        <w:rPr>
          <w:rFonts w:ascii="Consolas" w:hAnsi="Consolas"/>
          <w:sz w:val="18"/>
        </w:rPr>
        <w:t>NC_082664.1     91079674                                .......--.--..--.--.--.---.--.-  91079660</w:t>
      </w:r>
    </w:p>
    <w:p>
      <w:r>
        <w:rPr>
          <w:rFonts w:ascii="Consolas" w:hAnsi="Consolas"/>
          <w:sz w:val="18"/>
        </w:rPr>
        <w:t>NC_082664.1     91498440                                .......--.--..--.--.--.---.--.-  91498454</w:t>
      </w:r>
    </w:p>
    <w:p>
      <w:r>
        <w:rPr>
          <w:rFonts w:ascii="Consolas" w:hAnsi="Consolas"/>
          <w:sz w:val="18"/>
        </w:rPr>
        <w:t>NC_082664.1     91498444                                .......--.--..--.--.--.---.--.-  91498458</w:t>
      </w:r>
    </w:p>
    <w:p>
      <w:r>
        <w:rPr>
          <w:rFonts w:ascii="Consolas" w:hAnsi="Consolas"/>
          <w:sz w:val="18"/>
        </w:rPr>
        <w:t>NC_082664.1     91498448                                .......--.--..--.--.--.---.--.-  91498462</w:t>
      </w:r>
    </w:p>
    <w:p>
      <w:r>
        <w:rPr>
          <w:rFonts w:ascii="Consolas" w:hAnsi="Consolas"/>
          <w:sz w:val="18"/>
        </w:rPr>
        <w:t>NC_082664.1     91498452                                .......--.--..--.--.--.---.--.-  91498466</w:t>
      </w:r>
    </w:p>
    <w:p>
      <w:r>
        <w:rPr>
          <w:rFonts w:ascii="Consolas" w:hAnsi="Consolas"/>
          <w:sz w:val="18"/>
        </w:rPr>
        <w:t>NC_082664.1     92135374                                .......--.--..--.--.--.---.--.-  92135360</w:t>
      </w:r>
    </w:p>
    <w:p>
      <w:r>
        <w:rPr>
          <w:rFonts w:ascii="Consolas" w:hAnsi="Consolas"/>
          <w:sz w:val="18"/>
        </w:rPr>
        <w:t>NC_082664.1     92574875                                .......--.--..--.--.--.---.--.-  92574861</w:t>
      </w:r>
    </w:p>
    <w:p>
      <w:r>
        <w:rPr>
          <w:rFonts w:ascii="Consolas" w:hAnsi="Consolas"/>
          <w:sz w:val="18"/>
        </w:rPr>
        <w:t>NC_082664.1     92574879                                .......--.--..--.--.--.---.--.-  92574865</w:t>
      </w:r>
    </w:p>
    <w:p>
      <w:r>
        <w:rPr>
          <w:rFonts w:ascii="Consolas" w:hAnsi="Consolas"/>
          <w:sz w:val="18"/>
        </w:rPr>
        <w:t>NC_082664.1     92574883                                .......--.--..--.--.--.---.--.-  92574869</w:t>
      </w:r>
    </w:p>
    <w:p>
      <w:r>
        <w:rPr>
          <w:rFonts w:ascii="Consolas" w:hAnsi="Consolas"/>
          <w:sz w:val="18"/>
        </w:rPr>
        <w:t>NC_082664.1     92886798                                .......--.--..--.--.--.---.--.-  92886812</w:t>
      </w:r>
    </w:p>
    <w:p>
      <w:r>
        <w:rPr>
          <w:rFonts w:ascii="Consolas" w:hAnsi="Consolas"/>
          <w:sz w:val="18"/>
        </w:rPr>
        <w:t>NC_082664.1     92886802                                .......--.--..--.--.--.---.--.-  92886816</w:t>
      </w:r>
    </w:p>
    <w:p>
      <w:r>
        <w:rPr>
          <w:rFonts w:ascii="Consolas" w:hAnsi="Consolas"/>
          <w:sz w:val="18"/>
        </w:rPr>
        <w:t>NC_082664.1     93759482                                .......--.--..--.--.--.---.--.-  93759496</w:t>
      </w:r>
    </w:p>
    <w:p>
      <w:r>
        <w:rPr>
          <w:rFonts w:ascii="Consolas" w:hAnsi="Consolas"/>
          <w:sz w:val="18"/>
        </w:rPr>
        <w:t>NC_082664.1     93984184                                .......--.--..--.--.--.---.--.-  93984170</w:t>
      </w:r>
    </w:p>
    <w:p>
      <w:r>
        <w:rPr>
          <w:rFonts w:ascii="Consolas" w:hAnsi="Consolas"/>
          <w:sz w:val="18"/>
        </w:rPr>
        <w:t>NC_082664.1     93984188                                .......--.--..--.--.--.---.--.-  93984174</w:t>
      </w:r>
    </w:p>
    <w:p>
      <w:r>
        <w:rPr>
          <w:rFonts w:ascii="Consolas" w:hAnsi="Consolas"/>
          <w:sz w:val="18"/>
        </w:rPr>
        <w:t>NC_082664.1     93984192                                .......--.--..--.--.--.---.--.-  93984178</w:t>
      </w:r>
    </w:p>
    <w:p>
      <w:r>
        <w:rPr>
          <w:rFonts w:ascii="Consolas" w:hAnsi="Consolas"/>
          <w:sz w:val="18"/>
        </w:rPr>
        <w:t>NC_082664.1     94485217                                 ......--.--..--.--.--.---.--.-  94485230</w:t>
      </w:r>
    </w:p>
    <w:p>
      <w:r>
        <w:rPr>
          <w:rFonts w:ascii="Consolas" w:hAnsi="Consolas"/>
          <w:sz w:val="18"/>
        </w:rPr>
        <w:t>NC_082664.1     94995040                                .......--.--..--.--.--.---.--.-  94995054</w:t>
      </w:r>
    </w:p>
    <w:p>
      <w:r>
        <w:rPr>
          <w:rFonts w:ascii="Consolas" w:hAnsi="Consolas"/>
          <w:sz w:val="18"/>
        </w:rPr>
        <w:t>NC_082664.1     97352768                                .......--.--..--.--.--.---.--.-  97352782</w:t>
      </w:r>
    </w:p>
    <w:p>
      <w:r>
        <w:rPr>
          <w:rFonts w:ascii="Consolas" w:hAnsi="Consolas"/>
          <w:sz w:val="18"/>
        </w:rPr>
        <w:t>NC_082664.1     97969186                                .......--.--..--.--.--.---.--.-  97969200</w:t>
      </w:r>
    </w:p>
    <w:p>
      <w:r>
        <w:rPr>
          <w:rFonts w:ascii="Consolas" w:hAnsi="Consolas"/>
          <w:sz w:val="18"/>
        </w:rPr>
        <w:t>NC_082664.1     97969190                                .......--.--..--.--.--.---.--.-  97969204</w:t>
      </w:r>
    </w:p>
    <w:p>
      <w:r>
        <w:rPr>
          <w:rFonts w:ascii="Consolas" w:hAnsi="Consolas"/>
          <w:sz w:val="18"/>
        </w:rPr>
        <w:t>NC_082664.1     98009569                                .......--.--..--.--.--.---.--.-  98009555</w:t>
      </w:r>
    </w:p>
    <w:p>
      <w:r>
        <w:rPr>
          <w:rFonts w:ascii="Consolas" w:hAnsi="Consolas"/>
          <w:sz w:val="18"/>
        </w:rPr>
        <w:t>NC_082664.1     99420828                                .......--.--..--.--.--.---.--.-  99420842</w:t>
      </w:r>
    </w:p>
    <w:p>
      <w:r>
        <w:rPr>
          <w:rFonts w:ascii="Consolas" w:hAnsi="Consolas"/>
          <w:sz w:val="18"/>
        </w:rPr>
        <w:t>NC_082664.1     99420832                                .......--.--..--.--.--.---.--.-  99420846</w:t>
      </w:r>
    </w:p>
    <w:p>
      <w:r>
        <w:rPr>
          <w:rFonts w:ascii="Consolas" w:hAnsi="Consolas"/>
          <w:sz w:val="18"/>
        </w:rPr>
        <w:t>NC_082664.1     100009467                                 .....--.--..--.--.--.---.--.-  100009455</w:t>
      </w:r>
    </w:p>
    <w:p>
      <w:r>
        <w:rPr>
          <w:rFonts w:ascii="Consolas" w:hAnsi="Consolas"/>
          <w:sz w:val="18"/>
        </w:rPr>
        <w:t>NC_082664.1     100514611                             .-.......--.--..--.--.--.---.--.-  100514626</w:t>
      </w:r>
    </w:p>
    <w:p>
      <w:r>
        <w:rPr>
          <w:rFonts w:ascii="Consolas" w:hAnsi="Consolas"/>
          <w:sz w:val="18"/>
        </w:rPr>
        <w:t>NC_082664.1     106280927                                ......--.--..--.--.--.---.--.-  106280940</w:t>
      </w:r>
    </w:p>
    <w:p>
      <w:r>
        <w:rPr>
          <w:rFonts w:ascii="Consolas" w:hAnsi="Consolas"/>
          <w:sz w:val="18"/>
        </w:rPr>
        <w:t>NC_082664.1     108213913                               .......--.--..--.--.--.---.--.-  108213899</w:t>
      </w:r>
    </w:p>
    <w:p>
      <w:r>
        <w:rPr>
          <w:rFonts w:ascii="Consolas" w:hAnsi="Consolas"/>
          <w:sz w:val="18"/>
        </w:rPr>
        <w:t>NC_082664.1     108593629                               .......--.--..--.--.--.---.--.-  108593643</w:t>
      </w:r>
    </w:p>
    <w:p>
      <w:r>
        <w:rPr>
          <w:rFonts w:ascii="Consolas" w:hAnsi="Consolas"/>
          <w:sz w:val="18"/>
        </w:rPr>
        <w:t>NC_082664.1     108593633                               .......--.--..--.--.--.---.--.-  108593647</w:t>
      </w:r>
    </w:p>
    <w:p>
      <w:r>
        <w:rPr>
          <w:rFonts w:ascii="Consolas" w:hAnsi="Consolas"/>
          <w:sz w:val="18"/>
        </w:rPr>
        <w:t>NC_082664.1     108593637                               .......--.--..--.--.--.---.--.-  108593651</w:t>
      </w:r>
    </w:p>
    <w:p>
      <w:r>
        <w:rPr>
          <w:rFonts w:ascii="Consolas" w:hAnsi="Consolas"/>
          <w:sz w:val="18"/>
        </w:rPr>
        <w:t>NC_082664.1     108593641                               .......--.--..--.--.--.---.--.-  108593655</w:t>
      </w:r>
    </w:p>
    <w:p>
      <w:r>
        <w:rPr>
          <w:rFonts w:ascii="Consolas" w:hAnsi="Consolas"/>
          <w:sz w:val="18"/>
        </w:rPr>
        <w:t>NC_082664.1     108593645                               .......--.--..--.--.--.---.--.-  108593659</w:t>
      </w:r>
    </w:p>
    <w:p>
      <w:r>
        <w:rPr>
          <w:rFonts w:ascii="Consolas" w:hAnsi="Consolas"/>
          <w:sz w:val="18"/>
        </w:rPr>
        <w:t>NC_082664.1     109113218                               .......--.--..--.--.--.---.--.-  109113204</w:t>
      </w:r>
    </w:p>
    <w:p>
      <w:r>
        <w:rPr>
          <w:rFonts w:ascii="Consolas" w:hAnsi="Consolas"/>
          <w:sz w:val="18"/>
        </w:rPr>
        <w:t>NC_082664.1     109113222                               .......--.--..--.--.--.---.--.-  109113208</w:t>
      </w:r>
    </w:p>
    <w:p>
      <w:r>
        <w:rPr>
          <w:rFonts w:ascii="Consolas" w:hAnsi="Consolas"/>
          <w:sz w:val="18"/>
        </w:rPr>
        <w:t>NC_082664.1     109113226                               .......--.--..--.--.--.---.--.-  109113212</w:t>
      </w:r>
    </w:p>
    <w:p>
      <w:r>
        <w:rPr>
          <w:rFonts w:ascii="Consolas" w:hAnsi="Consolas"/>
          <w:sz w:val="18"/>
        </w:rPr>
        <w:t>NC_082664.1     109113230                               .......--.--..--.--.--.---.--.-  109113216</w:t>
      </w:r>
    </w:p>
    <w:p>
      <w:r>
        <w:rPr>
          <w:rFonts w:ascii="Consolas" w:hAnsi="Consolas"/>
          <w:sz w:val="18"/>
        </w:rPr>
        <w:t>NC_082664.1     109113234                               .......--.--..--.--.--.---.--.-  109113220</w:t>
      </w:r>
    </w:p>
    <w:p>
      <w:r>
        <w:rPr>
          <w:rFonts w:ascii="Consolas" w:hAnsi="Consolas"/>
          <w:sz w:val="18"/>
        </w:rPr>
        <w:t>NC_082664.1     109945733                               .......--.--..--.--.--.---.--.-  109945747</w:t>
      </w:r>
    </w:p>
    <w:p>
      <w:r>
        <w:rPr>
          <w:rFonts w:ascii="Consolas" w:hAnsi="Consolas"/>
          <w:sz w:val="18"/>
        </w:rPr>
        <w:t>NC_082664.1     109945737                               .......--.--..--.--.--.---.--.-  109945751</w:t>
      </w:r>
    </w:p>
    <w:p>
      <w:r>
        <w:rPr>
          <w:rFonts w:ascii="Consolas" w:hAnsi="Consolas"/>
          <w:sz w:val="18"/>
        </w:rPr>
        <w:t>NC_082664.1     109945741                               .......--.--..--.--.--.---.--.-  109945755</w:t>
      </w:r>
    </w:p>
    <w:p>
      <w:r>
        <w:rPr>
          <w:rFonts w:ascii="Consolas" w:hAnsi="Consolas"/>
          <w:sz w:val="18"/>
        </w:rPr>
        <w:t>NC_082664.1     109948812                                  ....--.--..--.--.--.---.--.-  109948801</w:t>
      </w:r>
    </w:p>
    <w:p>
      <w:r>
        <w:rPr>
          <w:rFonts w:ascii="Consolas" w:hAnsi="Consolas"/>
          <w:sz w:val="18"/>
        </w:rPr>
        <w:t>NC_082664.1     114034554                               .......--.--..--.--.--.---.--.-  114034540</w:t>
      </w:r>
    </w:p>
    <w:p>
      <w:r>
        <w:rPr>
          <w:rFonts w:ascii="Consolas" w:hAnsi="Consolas"/>
          <w:sz w:val="18"/>
        </w:rPr>
        <w:t>NC_082664.1     114034558                               .......--.--..--.--.--.---.--.-  114034544</w:t>
      </w:r>
    </w:p>
    <w:p>
      <w:r>
        <w:rPr>
          <w:rFonts w:ascii="Consolas" w:hAnsi="Consolas"/>
          <w:sz w:val="18"/>
        </w:rPr>
        <w:t>NC_082664.1     114034562                               .......--.--..--.--.--.---.--.-  114034548</w:t>
      </w:r>
    </w:p>
    <w:p>
      <w:r>
        <w:rPr>
          <w:rFonts w:ascii="Consolas" w:hAnsi="Consolas"/>
          <w:sz w:val="18"/>
        </w:rPr>
        <w:t>NC_082664.1     114034566                               .......--.--..--.--.--.---.--.-  114034552</w:t>
      </w:r>
    </w:p>
    <w:p>
      <w:r>
        <w:rPr>
          <w:rFonts w:ascii="Consolas" w:hAnsi="Consolas"/>
          <w:sz w:val="18"/>
        </w:rPr>
        <w:t>NC_082664.1     114034570                               .......--.--..--.--.--.---.--.-  114034556</w:t>
      </w:r>
    </w:p>
    <w:p>
      <w:r>
        <w:rPr>
          <w:rFonts w:ascii="Consolas" w:hAnsi="Consolas"/>
          <w:sz w:val="18"/>
        </w:rPr>
        <w:t>NC_082664.1     114034574                               .......--.--..--.--.--.---.--.-  114034560</w:t>
      </w:r>
    </w:p>
    <w:p>
      <w:r>
        <w:rPr>
          <w:rFonts w:ascii="Consolas" w:hAnsi="Consolas"/>
          <w:sz w:val="18"/>
        </w:rPr>
        <w:t>NC_082664.1     118846216                               .......--.--..--.--.--.---.--.-  118846202</w:t>
      </w:r>
    </w:p>
    <w:p>
      <w:r>
        <w:rPr>
          <w:rFonts w:ascii="Consolas" w:hAnsi="Consolas"/>
          <w:sz w:val="18"/>
        </w:rPr>
        <w:t>NC_082664.1     118846220                               .......--.--..--.--.--.---.--.-  118846206</w:t>
      </w:r>
    </w:p>
    <w:p>
      <w:r>
        <w:rPr>
          <w:rFonts w:ascii="Consolas" w:hAnsi="Consolas"/>
          <w:sz w:val="18"/>
        </w:rPr>
        <w:t>NC_082664.1     118846224                               .......--.--..--.--.--.---.--.-  118846210</w:t>
      </w:r>
    </w:p>
    <w:p>
      <w:r>
        <w:rPr>
          <w:rFonts w:ascii="Consolas" w:hAnsi="Consolas"/>
          <w:sz w:val="18"/>
        </w:rPr>
        <w:t>NC_082664.1     119012727                               .......--.--..--.--.--.---.--.-  119012713</w:t>
      </w:r>
    </w:p>
    <w:p>
      <w:r>
        <w:rPr>
          <w:rFonts w:ascii="Consolas" w:hAnsi="Consolas"/>
          <w:sz w:val="18"/>
        </w:rPr>
        <w:t>NC_082664.1     120933556                               .......--.--..--.--.--.---.--.-  120933542</w:t>
      </w:r>
    </w:p>
    <w:p>
      <w:r>
        <w:rPr>
          <w:rFonts w:ascii="Consolas" w:hAnsi="Consolas"/>
          <w:sz w:val="18"/>
        </w:rPr>
        <w:t>NC_082664.1     121339808                               .......--.--..--.--.--.---.--.-  121339822</w:t>
      </w:r>
    </w:p>
    <w:p>
      <w:r>
        <w:rPr>
          <w:rFonts w:ascii="Consolas" w:hAnsi="Consolas"/>
          <w:sz w:val="18"/>
        </w:rPr>
        <w:t>NC_082664.1     121339812                               .......--.--..--.--.--.---.--.-  121339826</w:t>
      </w:r>
    </w:p>
    <w:p>
      <w:r>
        <w:rPr>
          <w:rFonts w:ascii="Consolas" w:hAnsi="Consolas"/>
          <w:sz w:val="18"/>
        </w:rPr>
        <w:t>NC_082664.1     121339816                               .......--.--..--.--.--.---.--.-  121339830</w:t>
      </w:r>
    </w:p>
    <w:p>
      <w:r>
        <w:rPr>
          <w:rFonts w:ascii="Consolas" w:hAnsi="Consolas"/>
          <w:sz w:val="18"/>
        </w:rPr>
        <w:t>NC_082664.1     122650961                               .......--.--..--.--.--.---.--.-  122650947</w:t>
      </w:r>
    </w:p>
    <w:p>
      <w:r>
        <w:rPr>
          <w:rFonts w:ascii="Consolas" w:hAnsi="Consolas"/>
          <w:sz w:val="18"/>
        </w:rPr>
        <w:t>NC_082664.1     125962890                               .......--.--..--.--.--.---.--.-  125962876</w:t>
      </w:r>
    </w:p>
    <w:p>
      <w:r>
        <w:rPr>
          <w:rFonts w:ascii="Consolas" w:hAnsi="Consolas"/>
          <w:sz w:val="18"/>
        </w:rPr>
        <w:t>NC_082664.1     128356851                               .......--.--..--.--.--.---.--.-  128356865</w:t>
      </w:r>
    </w:p>
    <w:p>
      <w:r>
        <w:rPr>
          <w:rFonts w:ascii="Consolas" w:hAnsi="Consolas"/>
          <w:sz w:val="18"/>
        </w:rPr>
        <w:t>NC_082664.1     129175084                               .......--.--..--.--.--.---.--.-  129175070</w:t>
      </w:r>
    </w:p>
    <w:p>
      <w:r>
        <w:rPr>
          <w:rFonts w:ascii="Consolas" w:hAnsi="Consolas"/>
          <w:sz w:val="18"/>
        </w:rPr>
        <w:t>NC_082664.1     129175088                               .......--.--..--.--.--.---.--.-  129175074</w:t>
      </w:r>
    </w:p>
    <w:p>
      <w:r>
        <w:rPr>
          <w:rFonts w:ascii="Consolas" w:hAnsi="Consolas"/>
          <w:sz w:val="18"/>
        </w:rPr>
        <w:t>NC_082664.1     131266682                               .......--.--..--.--.--.---.--.-  131266668</w:t>
      </w:r>
    </w:p>
    <w:p>
      <w:r>
        <w:rPr>
          <w:rFonts w:ascii="Consolas" w:hAnsi="Consolas"/>
          <w:sz w:val="18"/>
        </w:rPr>
        <w:t>NC_082664.1     131677902                               .......--.--..--.--.--.---.--.-  131677916</w:t>
      </w:r>
    </w:p>
    <w:p>
      <w:r>
        <w:rPr>
          <w:rFonts w:ascii="Consolas" w:hAnsi="Consolas"/>
          <w:sz w:val="18"/>
        </w:rPr>
        <w:t>NC_082664.1     133101773                               .......--.--..--.--.--.---.--.-  133101787</w:t>
      </w:r>
    </w:p>
    <w:p>
      <w:r>
        <w:rPr>
          <w:rFonts w:ascii="Consolas" w:hAnsi="Consolas"/>
          <w:sz w:val="18"/>
        </w:rPr>
        <w:t>NC_082664.1     133101777                               .......--.--..--.--.--.---.--.-  133101791</w:t>
      </w:r>
    </w:p>
    <w:p>
      <w:r>
        <w:rPr>
          <w:rFonts w:ascii="Consolas" w:hAnsi="Consolas"/>
          <w:sz w:val="18"/>
        </w:rPr>
        <w:t>NC_082664.1     133101781                               .......--.--..--.--.--.---.--.-  133101795</w:t>
      </w:r>
    </w:p>
    <w:p>
      <w:r>
        <w:rPr>
          <w:rFonts w:ascii="Consolas" w:hAnsi="Consolas"/>
          <w:sz w:val="18"/>
        </w:rPr>
        <w:t>NC_082664.1     133101785                               .......--.--..--.--.--.---.--.-  133101799</w:t>
      </w:r>
    </w:p>
    <w:p>
      <w:r>
        <w:rPr>
          <w:rFonts w:ascii="Consolas" w:hAnsi="Consolas"/>
          <w:sz w:val="18"/>
        </w:rPr>
        <w:t>NC_082664.1     133850604                               .......--.--..--.--.--.---.--.-  133850590</w:t>
      </w:r>
    </w:p>
    <w:p>
      <w:r>
        <w:rPr>
          <w:rFonts w:ascii="Consolas" w:hAnsi="Consolas"/>
          <w:sz w:val="18"/>
        </w:rPr>
        <w:t>NC_082664.1     133850608                               .......--.--..--.--.--.---.--.-  133850594</w:t>
      </w:r>
    </w:p>
    <w:p>
      <w:r>
        <w:rPr>
          <w:rFonts w:ascii="Consolas" w:hAnsi="Consolas"/>
          <w:sz w:val="18"/>
        </w:rPr>
        <w:t>NC_082664.1     133850612                               .......--.--..--.--.--.---.--.-  133850598</w:t>
      </w:r>
    </w:p>
    <w:p>
      <w:r>
        <w:rPr>
          <w:rFonts w:ascii="Consolas" w:hAnsi="Consolas"/>
          <w:sz w:val="18"/>
        </w:rPr>
        <w:t>NC_082664.1     133850616                               .......--.--..--.--.--.---.--.-  133850602</w:t>
      </w:r>
    </w:p>
    <w:p>
      <w:r>
        <w:rPr>
          <w:rFonts w:ascii="Consolas" w:hAnsi="Consolas"/>
          <w:sz w:val="18"/>
        </w:rPr>
        <w:t>NC_082664.1     136020580                               .......--.--..--.--.--.---.--.-  136020594</w:t>
      </w:r>
    </w:p>
    <w:p>
      <w:r>
        <w:rPr>
          <w:rFonts w:ascii="Consolas" w:hAnsi="Consolas"/>
          <w:sz w:val="18"/>
        </w:rPr>
        <w:t>NC_082664.1     136020584                               .......--.--..--.--.--.---.--.-  136020598</w:t>
      </w:r>
    </w:p>
    <w:p>
      <w:r>
        <w:rPr>
          <w:rFonts w:ascii="Consolas" w:hAnsi="Consolas"/>
          <w:sz w:val="18"/>
        </w:rPr>
        <w:t>NC_082664.1     140489012                               .......--.--..--.--.--.---.--.-  140488998</w:t>
      </w:r>
    </w:p>
    <w:p>
      <w:r>
        <w:rPr>
          <w:rFonts w:ascii="Consolas" w:hAnsi="Consolas"/>
          <w:sz w:val="18"/>
        </w:rPr>
        <w:t>NC_082664.1     140489016                               .......--.--..--.--.--.---.--.-  140489002</w:t>
      </w:r>
    </w:p>
    <w:p>
      <w:r>
        <w:rPr>
          <w:rFonts w:ascii="Consolas" w:hAnsi="Consolas"/>
          <w:sz w:val="18"/>
        </w:rPr>
        <w:t>NC_082664.1     140489020                               .......--.--..--.--.--.---.--.-  140489006</w:t>
      </w:r>
    </w:p>
    <w:p>
      <w:r>
        <w:rPr>
          <w:rFonts w:ascii="Consolas" w:hAnsi="Consolas"/>
          <w:sz w:val="18"/>
        </w:rPr>
        <w:t>NC_082664.1     140489024                               .......--.--..--.--.--.---.--.-  140489010</w:t>
      </w:r>
    </w:p>
    <w:p>
      <w:r>
        <w:rPr>
          <w:rFonts w:ascii="Consolas" w:hAnsi="Consolas"/>
          <w:sz w:val="18"/>
        </w:rPr>
        <w:t>NC_082664.1     140489028                               .......--.--..--.--.--.---.--.-  140489014</w:t>
      </w:r>
    </w:p>
    <w:p>
      <w:r>
        <w:rPr>
          <w:rFonts w:ascii="Consolas" w:hAnsi="Consolas"/>
          <w:sz w:val="18"/>
        </w:rPr>
        <w:t>NC_082664.1     140489032                               .......--.--..--.--.--.---.--.-  140489018</w:t>
      </w:r>
    </w:p>
    <w:p>
      <w:r>
        <w:rPr>
          <w:rFonts w:ascii="Consolas" w:hAnsi="Consolas"/>
          <w:sz w:val="18"/>
        </w:rPr>
        <w:t>NC_082664.1     144670236                               .......--.--..--.--.--.---.--.-  144670250</w:t>
      </w:r>
    </w:p>
    <w:p>
      <w:r>
        <w:rPr>
          <w:rFonts w:ascii="Consolas" w:hAnsi="Consolas"/>
          <w:sz w:val="18"/>
        </w:rPr>
        <w:t>NC_082664.1     144670240                               .......--.--..--.--.--.---.--.-  144670254</w:t>
      </w:r>
    </w:p>
    <w:p>
      <w:r>
        <w:rPr>
          <w:rFonts w:ascii="Consolas" w:hAnsi="Consolas"/>
          <w:sz w:val="18"/>
        </w:rPr>
        <w:t>NC_082664.1     144670244                               .......--.--..--.--.--.---.--.-  144670258</w:t>
      </w:r>
    </w:p>
    <w:p>
      <w:r>
        <w:rPr>
          <w:rFonts w:ascii="Consolas" w:hAnsi="Consolas"/>
          <w:sz w:val="18"/>
        </w:rPr>
        <w:t>NC_082664.1     144670248                               .......--.--..--.--.--.---.--.-  144670262</w:t>
      </w:r>
    </w:p>
    <w:p>
      <w:r>
        <w:rPr>
          <w:rFonts w:ascii="Consolas" w:hAnsi="Consolas"/>
          <w:sz w:val="18"/>
        </w:rPr>
        <w:t>NC_082664.1     146144408                               .......--.--..--.--.--.---.--.-  146144394</w:t>
      </w:r>
    </w:p>
    <w:p>
      <w:r>
        <w:rPr>
          <w:rFonts w:ascii="Consolas" w:hAnsi="Consolas"/>
          <w:sz w:val="18"/>
        </w:rPr>
        <w:t>NC_082664.1     146144412                               .......--.--..--.--.--.---.--.-  146144398</w:t>
      </w:r>
    </w:p>
    <w:p>
      <w:r>
        <w:rPr>
          <w:rFonts w:ascii="Consolas" w:hAnsi="Consolas"/>
          <w:sz w:val="18"/>
        </w:rPr>
        <w:t>NC_082664.1     146144416                               .......--.--..--.--.--.---.--.-  146144402</w:t>
      </w:r>
    </w:p>
    <w:p>
      <w:r>
        <w:rPr>
          <w:rFonts w:ascii="Consolas" w:hAnsi="Consolas"/>
          <w:sz w:val="18"/>
        </w:rPr>
        <w:t>NC_082664.1     148222175                               .......--.--..--.--.--.---.--.-  148222189</w:t>
      </w:r>
    </w:p>
    <w:p>
      <w:r>
        <w:rPr>
          <w:rFonts w:ascii="Consolas" w:hAnsi="Consolas"/>
          <w:sz w:val="18"/>
        </w:rPr>
        <w:t>NC_082664.1     148222179                               .......--.--..--.--.--.---.--.-  148222193</w:t>
      </w:r>
    </w:p>
    <w:p>
      <w:r>
        <w:rPr>
          <w:rFonts w:ascii="Consolas" w:hAnsi="Consolas"/>
          <w:sz w:val="18"/>
        </w:rPr>
        <w:t>NC_082664.1     148222183                               .......--.--..--.--.--.---.--.-  148222197</w:t>
      </w:r>
    </w:p>
    <w:p>
      <w:r>
        <w:rPr>
          <w:rFonts w:ascii="Consolas" w:hAnsi="Consolas"/>
          <w:sz w:val="18"/>
        </w:rPr>
        <w:t>NC_082664.1     148222187                               .......--.--..--.--.--.---.--.-  148222201</w:t>
      </w:r>
    </w:p>
    <w:p>
      <w:r>
        <w:rPr>
          <w:rFonts w:ascii="Consolas" w:hAnsi="Consolas"/>
          <w:sz w:val="18"/>
        </w:rPr>
        <w:t>NC_082664.1     150068601                            ..-.......--.--..--.--.--.---.--.-  150068617</w:t>
      </w:r>
    </w:p>
    <w:p>
      <w:r>
        <w:rPr>
          <w:rFonts w:ascii="Consolas" w:hAnsi="Consolas"/>
          <w:sz w:val="18"/>
        </w:rPr>
        <w:t>NC_082664.1     150145667                               .......--.--..--.--.--.---.--.-  150145681</w:t>
      </w:r>
    </w:p>
    <w:p>
      <w:r>
        <w:rPr>
          <w:rFonts w:ascii="Consolas" w:hAnsi="Consolas"/>
          <w:sz w:val="18"/>
        </w:rPr>
        <w:t>NC_082664.1     150145671                               .......--.--..--.--.--.---.--.-  150145685</w:t>
      </w:r>
    </w:p>
    <w:p>
      <w:r>
        <w:rPr>
          <w:rFonts w:ascii="Consolas" w:hAnsi="Consolas"/>
          <w:sz w:val="18"/>
        </w:rPr>
        <w:t>NC_082664.1     150145675                               .......--.--..--.--.--.---.--.-  150145689</w:t>
      </w:r>
    </w:p>
    <w:p>
      <w:r>
        <w:rPr>
          <w:rFonts w:ascii="Consolas" w:hAnsi="Consolas"/>
          <w:sz w:val="18"/>
        </w:rPr>
        <w:t>NC_082664.1     150974048                               .......--.--..--.--.--.---.--.-  150974034</w:t>
      </w:r>
    </w:p>
    <w:p>
      <w:r>
        <w:rPr>
          <w:rFonts w:ascii="Consolas" w:hAnsi="Consolas"/>
          <w:sz w:val="18"/>
        </w:rPr>
        <w:t>NC_082664.1     151716970                               .......--.--..--.--.--.---.--.-  151716984</w:t>
      </w:r>
    </w:p>
    <w:p>
      <w:r>
        <w:rPr>
          <w:rFonts w:ascii="Consolas" w:hAnsi="Consolas"/>
          <w:sz w:val="18"/>
        </w:rPr>
        <w:t>NC_082664.1     152953125                               .......--.--..--.--.--.---.--.-  152953139</w:t>
      </w:r>
    </w:p>
    <w:p>
      <w:r>
        <w:rPr>
          <w:rFonts w:ascii="Consolas" w:hAnsi="Consolas"/>
          <w:sz w:val="18"/>
        </w:rPr>
        <w:t>NC_082664.1     153530122                               .......--.--..--.--.--.---.--.-  153530108</w:t>
      </w:r>
    </w:p>
    <w:p>
      <w:r>
        <w:rPr>
          <w:rFonts w:ascii="Consolas" w:hAnsi="Consolas"/>
          <w:sz w:val="18"/>
        </w:rPr>
        <w:t>NC_082664.1     153530126                               .......--.--..--.--.--.---.--.-  153530112</w:t>
      </w:r>
    </w:p>
    <w:p>
      <w:r>
        <w:rPr>
          <w:rFonts w:ascii="Consolas" w:hAnsi="Consolas"/>
          <w:sz w:val="18"/>
        </w:rPr>
        <w:t>NC_082664.1     153530130                               .......--.--..--.--.--.---.--.-  153530116</w:t>
      </w:r>
    </w:p>
    <w:p>
      <w:r>
        <w:rPr>
          <w:rFonts w:ascii="Consolas" w:hAnsi="Consolas"/>
          <w:sz w:val="18"/>
        </w:rPr>
        <w:t>NC_082664.1     154709777                               .......--.--..--.--.--.---.--.-  154709763</w:t>
      </w:r>
    </w:p>
    <w:p>
      <w:r>
        <w:rPr>
          <w:rFonts w:ascii="Consolas" w:hAnsi="Consolas"/>
          <w:sz w:val="18"/>
        </w:rPr>
        <w:t>NC_082664.1     154709781                               .......--.--..--.--.--.---.--.-  154709767</w:t>
      </w:r>
    </w:p>
    <w:p>
      <w:r>
        <w:rPr>
          <w:rFonts w:ascii="Consolas" w:hAnsi="Consolas"/>
          <w:sz w:val="18"/>
        </w:rPr>
        <w:t>NC_082664.1     154709785                               .......--.--..--.--.--.---.--.-  154709771</w:t>
      </w:r>
    </w:p>
    <w:p>
      <w:r>
        <w:rPr>
          <w:rFonts w:ascii="Consolas" w:hAnsi="Consolas"/>
          <w:sz w:val="18"/>
        </w:rPr>
        <w:t>NC_082664.1     154709789                               .......--.--..--.--.--.---.--.-  154709775</w:t>
      </w:r>
    </w:p>
    <w:p>
      <w:r>
        <w:rPr>
          <w:rFonts w:ascii="Consolas" w:hAnsi="Consolas"/>
          <w:sz w:val="18"/>
        </w:rPr>
        <w:t>NC_082664.1     154709793                               .......--.--..--.--.--.---.--.-  154709779</w:t>
      </w:r>
    </w:p>
    <w:p>
      <w:r>
        <w:rPr>
          <w:rFonts w:ascii="Consolas" w:hAnsi="Consolas"/>
          <w:sz w:val="18"/>
        </w:rPr>
        <w:t>NC_082664.1     156536776                                ......--.--..--.--.--.---.--.-  156536763</w:t>
      </w:r>
    </w:p>
    <w:p>
      <w:r>
        <w:rPr>
          <w:rFonts w:ascii="Consolas" w:hAnsi="Consolas"/>
          <w:sz w:val="18"/>
        </w:rPr>
        <w:t>NC_082664.1     157987178                               .......--.--..--.--.--.---.--.-  157987192</w:t>
      </w:r>
    </w:p>
    <w:p>
      <w:r>
        <w:rPr>
          <w:rFonts w:ascii="Consolas" w:hAnsi="Consolas"/>
          <w:sz w:val="18"/>
        </w:rPr>
        <w:t>NC_082664.1     157987182                               .......--.--..--.--.--.---.--.-  157987196</w:t>
      </w:r>
    </w:p>
    <w:p>
      <w:r>
        <w:rPr>
          <w:rFonts w:ascii="Consolas" w:hAnsi="Consolas"/>
          <w:sz w:val="18"/>
        </w:rPr>
        <w:t>NC_082664.1     157987186                               .......--.--..--.--.--.---.--.-  157987200</w:t>
      </w:r>
    </w:p>
    <w:p>
      <w:r>
        <w:rPr>
          <w:rFonts w:ascii="Consolas" w:hAnsi="Consolas"/>
          <w:sz w:val="18"/>
        </w:rPr>
        <w:t>NC_082664.1     157987190                               .......--.--..--.--.--.---.--.-  157987204</w:t>
      </w:r>
    </w:p>
    <w:p>
      <w:r>
        <w:rPr>
          <w:rFonts w:ascii="Consolas" w:hAnsi="Consolas"/>
          <w:sz w:val="18"/>
        </w:rPr>
        <w:t>NC_082664.1     157987194                               .......--.--..--.--.--.---.--.-  157987208</w:t>
      </w:r>
    </w:p>
    <w:p>
      <w:r>
        <w:rPr>
          <w:rFonts w:ascii="Consolas" w:hAnsi="Consolas"/>
          <w:sz w:val="18"/>
        </w:rPr>
        <w:t>NC_082664.1     157987198                               .......--.--..--.--.--.---.--.-  157987212</w:t>
      </w:r>
    </w:p>
    <w:p>
      <w:r>
        <w:rPr>
          <w:rFonts w:ascii="Consolas" w:hAnsi="Consolas"/>
          <w:sz w:val="18"/>
        </w:rPr>
        <w:t>NC_082664.1     157987202                               .......--.--..--.--.--.---.--.-  157987216</w:t>
      </w:r>
    </w:p>
    <w:p>
      <w:r>
        <w:rPr>
          <w:rFonts w:ascii="Consolas" w:hAnsi="Consolas"/>
          <w:sz w:val="18"/>
        </w:rPr>
        <w:t>NC_082664.1     164938014                               .......--.--..--.--.--.---.--.-  164938028</w:t>
      </w:r>
    </w:p>
    <w:p>
      <w:r>
        <w:rPr>
          <w:rFonts w:ascii="Consolas" w:hAnsi="Consolas"/>
          <w:sz w:val="18"/>
        </w:rPr>
        <w:t>NC_082664.1     164938018                               .......--.--..--.--.--.---.--.-  164938032</w:t>
      </w:r>
    </w:p>
    <w:p>
      <w:r>
        <w:rPr>
          <w:rFonts w:ascii="Consolas" w:hAnsi="Consolas"/>
          <w:sz w:val="18"/>
        </w:rPr>
        <w:t>NC_082664.1     166899944                               .......--.--..--.--.--.---.--.-  166899958</w:t>
      </w:r>
    </w:p>
    <w:p>
      <w:r>
        <w:rPr>
          <w:rFonts w:ascii="Consolas" w:hAnsi="Consolas"/>
          <w:sz w:val="18"/>
        </w:rPr>
        <w:t>NC_082664.1     166899948                               .......--.--..--.--.--.---.--.-  166899962</w:t>
      </w:r>
    </w:p>
    <w:p>
      <w:r>
        <w:rPr>
          <w:rFonts w:ascii="Consolas" w:hAnsi="Consolas"/>
          <w:sz w:val="18"/>
        </w:rPr>
        <w:t>NC_082664.1     166899952                               .......--.--..--.--.--.---.--.-  166899966</w:t>
      </w:r>
    </w:p>
    <w:p>
      <w:r>
        <w:rPr>
          <w:rFonts w:ascii="Consolas" w:hAnsi="Consolas"/>
          <w:sz w:val="18"/>
        </w:rPr>
        <w:t>NC_082664.1     167919009                               .......--.--..--.--.--.---.--.-  167918995</w:t>
      </w:r>
    </w:p>
    <w:p>
      <w:r>
        <w:rPr>
          <w:rFonts w:ascii="Consolas" w:hAnsi="Consolas"/>
          <w:sz w:val="18"/>
        </w:rPr>
        <w:t>NC_082664.1     167919013                               .......--.--..--.--.--.---.--.-  167918999</w:t>
      </w:r>
    </w:p>
    <w:p>
      <w:r>
        <w:rPr>
          <w:rFonts w:ascii="Consolas" w:hAnsi="Consolas"/>
          <w:sz w:val="18"/>
        </w:rPr>
        <w:t>NC_082664.1     167919017                               .......--.--..--.--.--.---.--.-  167919003</w:t>
      </w:r>
    </w:p>
    <w:p>
      <w:r>
        <w:rPr>
          <w:rFonts w:ascii="Consolas" w:hAnsi="Consolas"/>
          <w:sz w:val="18"/>
        </w:rPr>
        <w:t>NC_082664.1     167919021                               .......--.--..--.--.--.---.--.-  167919007</w:t>
      </w:r>
    </w:p>
    <w:p>
      <w:r>
        <w:rPr>
          <w:rFonts w:ascii="Consolas" w:hAnsi="Consolas"/>
          <w:sz w:val="18"/>
        </w:rPr>
        <w:t>NC_082664.1     167919025                               .......--.--..--.--.--.---.--.-  167919011</w:t>
      </w:r>
    </w:p>
    <w:p>
      <w:r>
        <w:rPr>
          <w:rFonts w:ascii="Consolas" w:hAnsi="Consolas"/>
          <w:sz w:val="18"/>
        </w:rPr>
        <w:t>NC_082664.1     168367061                               .......--.--..--.--.--.---.--.-  168367075</w:t>
      </w:r>
    </w:p>
    <w:p>
      <w:r>
        <w:rPr>
          <w:rFonts w:ascii="Consolas" w:hAnsi="Consolas"/>
          <w:sz w:val="18"/>
        </w:rPr>
        <w:t>NC_082664.1     168367065                               .......--.--..--.--.--.---.--.-  168367079</w:t>
      </w:r>
    </w:p>
    <w:p>
      <w:r>
        <w:rPr>
          <w:rFonts w:ascii="Consolas" w:hAnsi="Consolas"/>
          <w:sz w:val="18"/>
        </w:rPr>
        <w:t>NC_082664.1     168653315                          ....-.......--.--..--.--.--.---.--.-  168653333</w:t>
      </w:r>
    </w:p>
    <w:p>
      <w:r>
        <w:rPr>
          <w:rFonts w:ascii="Consolas" w:hAnsi="Consolas"/>
          <w:sz w:val="18"/>
        </w:rPr>
        <w:t>NC_082664.1     169604553                               .......--.--..--.--.--.---.--.-  169604567</w:t>
      </w:r>
    </w:p>
    <w:p>
      <w:r>
        <w:rPr>
          <w:rFonts w:ascii="Consolas" w:hAnsi="Consolas"/>
          <w:sz w:val="18"/>
        </w:rPr>
        <w:t>NC_082664.1     169642060                               .......--.--..--.--.--.---.--.-  169642046</w:t>
      </w:r>
    </w:p>
    <w:p>
      <w:r>
        <w:rPr>
          <w:rFonts w:ascii="Consolas" w:hAnsi="Consolas"/>
          <w:sz w:val="18"/>
        </w:rPr>
        <w:t>NC_082664.1     170892500                               .......--.--..--.--.--.---.--.-  170892514</w:t>
      </w:r>
    </w:p>
    <w:p>
      <w:r>
        <w:rPr>
          <w:rFonts w:ascii="Consolas" w:hAnsi="Consolas"/>
          <w:sz w:val="18"/>
        </w:rPr>
        <w:t>NC_082664.1     170892504                               .......--.--..--.--.--.---.--.-  170892518</w:t>
      </w:r>
    </w:p>
    <w:p>
      <w:r>
        <w:rPr>
          <w:rFonts w:ascii="Consolas" w:hAnsi="Consolas"/>
          <w:sz w:val="18"/>
        </w:rPr>
        <w:t>NC_082664.1     170892508                               .......--.--..--.--.--.---.--.-  170892522</w:t>
      </w:r>
    </w:p>
    <w:p>
      <w:r>
        <w:rPr>
          <w:rFonts w:ascii="Consolas" w:hAnsi="Consolas"/>
          <w:sz w:val="18"/>
        </w:rPr>
        <w:t>NC_082664.1     170892512                               .......--.--..--.--.--.---.--.-  170892526</w:t>
      </w:r>
    </w:p>
    <w:p>
      <w:r>
        <w:rPr>
          <w:rFonts w:ascii="Consolas" w:hAnsi="Consolas"/>
          <w:sz w:val="18"/>
        </w:rPr>
        <w:t>NC_082664.1     171249657                                ......--.--..--.--.--.---.--.-  171249670</w:t>
      </w:r>
    </w:p>
    <w:p>
      <w:r>
        <w:rPr>
          <w:rFonts w:ascii="Consolas" w:hAnsi="Consolas"/>
          <w:sz w:val="18"/>
        </w:rPr>
        <w:t>NC_082664.1     172155593                               .......--.--..--.--.--.---.--.-  172155579</w:t>
      </w:r>
    </w:p>
    <w:p>
      <w:r>
        <w:rPr>
          <w:rFonts w:ascii="Consolas" w:hAnsi="Consolas"/>
          <w:sz w:val="18"/>
        </w:rPr>
        <w:t>NC_082664.1     172454499                               .......--.--..--.--.--.---.--.-  172454513</w:t>
      </w:r>
    </w:p>
    <w:p>
      <w:r>
        <w:rPr>
          <w:rFonts w:ascii="Consolas" w:hAnsi="Consolas"/>
          <w:sz w:val="18"/>
        </w:rPr>
        <w:t>NC_082664.1     172454503                               .......--.--..--.--.--.---.--.-  172454517</w:t>
      </w:r>
    </w:p>
    <w:p>
      <w:r>
        <w:rPr>
          <w:rFonts w:ascii="Consolas" w:hAnsi="Consolas"/>
          <w:sz w:val="18"/>
        </w:rPr>
        <w:t>NC_082664.1     172454507                               .......--.--..--.--.--.---.--.-  172454521</w:t>
      </w:r>
    </w:p>
    <w:p>
      <w:r>
        <w:rPr>
          <w:rFonts w:ascii="Consolas" w:hAnsi="Consolas"/>
          <w:sz w:val="18"/>
        </w:rPr>
        <w:t>NC_082664.1     172748001                               .......--.--..--.--.--.---.--.-  172748015</w:t>
      </w:r>
    </w:p>
    <w:p>
      <w:r>
        <w:rPr>
          <w:rFonts w:ascii="Consolas" w:hAnsi="Consolas"/>
          <w:sz w:val="18"/>
        </w:rPr>
        <w:t>NC_082664.1     173148117                               .......--.--..--.--.--.---.--.-  173148131</w:t>
      </w:r>
    </w:p>
    <w:p>
      <w:r>
        <w:rPr>
          <w:rFonts w:ascii="Consolas" w:hAnsi="Consolas"/>
          <w:sz w:val="18"/>
        </w:rPr>
        <w:t>NC_082664.1     173148121                               .......--.--..--.--.--.---.--.-  173148135</w:t>
      </w:r>
    </w:p>
    <w:p>
      <w:r>
        <w:rPr>
          <w:rFonts w:ascii="Consolas" w:hAnsi="Consolas"/>
          <w:sz w:val="18"/>
        </w:rPr>
        <w:t>NC_082664.1     173148125                               .......--.--..--.--.--.---.--.-  173148139</w:t>
      </w:r>
    </w:p>
    <w:p>
      <w:r>
        <w:rPr>
          <w:rFonts w:ascii="Consolas" w:hAnsi="Consolas"/>
          <w:sz w:val="18"/>
        </w:rPr>
        <w:t>NC_082664.1     175353587                            ..-.......--.--..--.--.--.---.--.-  175353603</w:t>
      </w:r>
    </w:p>
    <w:p>
      <w:r>
        <w:rPr>
          <w:rFonts w:ascii="Consolas" w:hAnsi="Consolas"/>
          <w:sz w:val="18"/>
        </w:rPr>
        <w:t>NC_082664.1     177711374                               .......--.--..--.--.--.---.--.-  177711388</w:t>
      </w:r>
    </w:p>
    <w:p>
      <w:r>
        <w:rPr>
          <w:rFonts w:ascii="Consolas" w:hAnsi="Consolas"/>
          <w:sz w:val="18"/>
        </w:rPr>
        <w:t>NC_082664.1     178028400                               .......--.--..--.--.--.---.--.-  178028386</w:t>
      </w:r>
    </w:p>
    <w:p>
      <w:r>
        <w:rPr>
          <w:rFonts w:ascii="Consolas" w:hAnsi="Consolas"/>
          <w:sz w:val="18"/>
        </w:rPr>
        <w:t>NC_082664.1     178028404                               .......--.--..--.--.--.---.--.-  178028390</w:t>
      </w:r>
    </w:p>
    <w:p>
      <w:r>
        <w:rPr>
          <w:rFonts w:ascii="Consolas" w:hAnsi="Consolas"/>
          <w:sz w:val="18"/>
        </w:rPr>
        <w:t>NC_082664.1     184770416                               .......--.--..--.--.--.---.--.-  184770402</w:t>
      </w:r>
    </w:p>
    <w:p>
      <w:r>
        <w:rPr>
          <w:rFonts w:ascii="Consolas" w:hAnsi="Consolas"/>
          <w:sz w:val="18"/>
        </w:rPr>
        <w:t>NC_082664.1     184770420                               .......--.--..--.--.--.---.--.-  184770406</w:t>
      </w:r>
    </w:p>
    <w:p>
      <w:r>
        <w:rPr>
          <w:rFonts w:ascii="Consolas" w:hAnsi="Consolas"/>
          <w:sz w:val="18"/>
        </w:rPr>
        <w:t>NC_082664.1     184770424                               .......--.--..--.--.--.---.--.-  184770410</w:t>
      </w:r>
    </w:p>
    <w:p>
      <w:r>
        <w:rPr>
          <w:rFonts w:ascii="Consolas" w:hAnsi="Consolas"/>
          <w:sz w:val="18"/>
        </w:rPr>
        <w:t>NC_082664.1     184814540                               .......--.--..--.--.--.---.--.-  184814554</w:t>
      </w:r>
    </w:p>
    <w:p>
      <w:r>
        <w:rPr>
          <w:rFonts w:ascii="Consolas" w:hAnsi="Consolas"/>
          <w:sz w:val="18"/>
        </w:rPr>
        <w:t>NC_082664.1     16623674                                 ......--.--..--.--.--.---.--.-  16623687</w:t>
      </w:r>
    </w:p>
    <w:p>
      <w:r>
        <w:rPr>
          <w:rFonts w:ascii="Consolas" w:hAnsi="Consolas"/>
          <w:sz w:val="18"/>
        </w:rPr>
        <w:t>NC_082664.1     33697192                                 ......--.--..--.--.--.---.--.-  33697205</w:t>
      </w:r>
    </w:p>
    <w:p>
      <w:r>
        <w:rPr>
          <w:rFonts w:ascii="Consolas" w:hAnsi="Consolas"/>
          <w:sz w:val="18"/>
        </w:rPr>
        <w:t>NC_082664.1     50428942                                 .....C--.--..--.--.--.---.--.-  50428929</w:t>
      </w:r>
    </w:p>
    <w:p>
      <w:r>
        <w:rPr>
          <w:rFonts w:ascii="Consolas" w:hAnsi="Consolas"/>
          <w:sz w:val="18"/>
        </w:rPr>
        <w:t>NC_082664.1     51149693                                 ......--.--..--.--.--.---.--.-  51149680</w:t>
      </w:r>
    </w:p>
    <w:p>
      <w:r>
        <w:rPr>
          <w:rFonts w:ascii="Consolas" w:hAnsi="Consolas"/>
          <w:sz w:val="18"/>
        </w:rPr>
        <w:t>NC_082664.1     53899087                                 ......--.--..--.--.--.---.--.-  53899074</w:t>
      </w:r>
    </w:p>
    <w:p>
      <w:r>
        <w:rPr>
          <w:rFonts w:ascii="Consolas" w:hAnsi="Consolas"/>
          <w:sz w:val="18"/>
        </w:rPr>
        <w:t>NC_082664.1     57983712                                .......--G--..--.--.--.---.--.-  57983698</w:t>
      </w:r>
    </w:p>
    <w:p>
      <w:r>
        <w:rPr>
          <w:rFonts w:ascii="Consolas" w:hAnsi="Consolas"/>
          <w:sz w:val="18"/>
        </w:rPr>
        <w:t>NC_082664.1     58317125                           ....-.G.....--.--..--.--.--.---.--.-  58317143</w:t>
      </w:r>
    </w:p>
    <w:p>
      <w:r>
        <w:rPr>
          <w:rFonts w:ascii="Consolas" w:hAnsi="Consolas"/>
          <w:sz w:val="18"/>
        </w:rPr>
        <w:t>NC_082664.1     64850608                             ..-.......--G--..--.--.--.---.--.-  64850592</w:t>
      </w:r>
    </w:p>
    <w:p>
      <w:r>
        <w:rPr>
          <w:rFonts w:ascii="Consolas" w:hAnsi="Consolas"/>
          <w:sz w:val="18"/>
        </w:rPr>
        <w:t>NC_082664.1     70220270                                .......--.--..--.--.--.---.--.-  70220284</w:t>
      </w:r>
    </w:p>
    <w:p>
      <w:r>
        <w:rPr>
          <w:rFonts w:ascii="Consolas" w:hAnsi="Consolas"/>
          <w:sz w:val="18"/>
        </w:rPr>
        <w:t>NC_082664.1     70220274                                .......--.--..--.--.--.---.--.-  70220288</w:t>
      </w:r>
    </w:p>
    <w:p>
      <w:r>
        <w:rPr>
          <w:rFonts w:ascii="Consolas" w:hAnsi="Consolas"/>
          <w:sz w:val="18"/>
        </w:rPr>
        <w:t>NC_082664.1     73216510                                .....C.--.--..--.--.--.---.--.-  73216496</w:t>
      </w:r>
    </w:p>
    <w:p>
      <w:r>
        <w:rPr>
          <w:rFonts w:ascii="Consolas" w:hAnsi="Consolas"/>
          <w:sz w:val="18"/>
        </w:rPr>
        <w:t>NC_082664.1     73216514                                .......--.--.C--.--.--.---.--.-  73216500</w:t>
      </w:r>
    </w:p>
    <w:p>
      <w:r>
        <w:rPr>
          <w:rFonts w:ascii="Consolas" w:hAnsi="Consolas"/>
          <w:sz w:val="18"/>
        </w:rPr>
        <w:t>NC_082664.1     73216518                                .......--.--..--.--.--.---C--.-  73216504</w:t>
      </w:r>
    </w:p>
    <w:p>
      <w:r>
        <w:rPr>
          <w:rFonts w:ascii="Consolas" w:hAnsi="Consolas"/>
          <w:sz w:val="18"/>
        </w:rPr>
        <w:t>NC_082664.1     73216522                                .......--.--..--.--.--.---.--.-  73216508</w:t>
      </w:r>
    </w:p>
    <w:p>
      <w:r>
        <w:rPr>
          <w:rFonts w:ascii="Consolas" w:hAnsi="Consolas"/>
          <w:sz w:val="18"/>
        </w:rPr>
        <w:t>NC_082664.1     75811376                                .......--G--..--.--.--.---.--.-  75811362</w:t>
      </w:r>
    </w:p>
    <w:p>
      <w:r>
        <w:rPr>
          <w:rFonts w:ascii="Consolas" w:hAnsi="Consolas"/>
          <w:sz w:val="18"/>
        </w:rPr>
        <w:t>NC_082664.1     75811380                                .......--.--..--.--G--.---.--.-  75811366</w:t>
      </w:r>
    </w:p>
    <w:p>
      <w:r>
        <w:rPr>
          <w:rFonts w:ascii="Consolas" w:hAnsi="Consolas"/>
          <w:sz w:val="18"/>
        </w:rPr>
        <w:t>NC_082664.1     75811384                                .......--.--..--.--.--.---.--.-  75811370</w:t>
      </w:r>
    </w:p>
    <w:p>
      <w:r>
        <w:rPr>
          <w:rFonts w:ascii="Consolas" w:hAnsi="Consolas"/>
          <w:sz w:val="18"/>
        </w:rPr>
        <w:t>NC_082664.1     75811388                                .......--.--..--.--.--.---.--.-  75811374</w:t>
      </w:r>
    </w:p>
    <w:p>
      <w:r>
        <w:rPr>
          <w:rFonts w:ascii="Consolas" w:hAnsi="Consolas"/>
          <w:sz w:val="18"/>
        </w:rPr>
        <w:t>NC_082664.1     82702739                                 ......--.--..--.--.--.---.--.-  82702752</w:t>
      </w:r>
    </w:p>
    <w:p>
      <w:r>
        <w:rPr>
          <w:rFonts w:ascii="Consolas" w:hAnsi="Consolas"/>
          <w:sz w:val="18"/>
        </w:rPr>
        <w:t>NC_082664.1     84372876                                .......--.--..--.--.--.---.--.-  84372890</w:t>
      </w:r>
    </w:p>
    <w:p>
      <w:r>
        <w:rPr>
          <w:rFonts w:ascii="Consolas" w:hAnsi="Consolas"/>
          <w:sz w:val="18"/>
        </w:rPr>
        <w:t>NC_082664.1     84372880                                .......--.--..--.--.--.---.--.-  84372894</w:t>
      </w:r>
    </w:p>
    <w:p>
      <w:r>
        <w:rPr>
          <w:rFonts w:ascii="Consolas" w:hAnsi="Consolas"/>
          <w:sz w:val="18"/>
        </w:rPr>
        <w:t>NC_082664.1     84372884                                .......--.--..--.--.--.---.--.-  84372898</w:t>
      </w:r>
    </w:p>
    <w:p>
      <w:r>
        <w:rPr>
          <w:rFonts w:ascii="Consolas" w:hAnsi="Consolas"/>
          <w:sz w:val="18"/>
        </w:rPr>
        <w:t>NC_082664.1     84372888                                .......--.--..--.--G--.---.--.-  84372902</w:t>
      </w:r>
    </w:p>
    <w:p>
      <w:r>
        <w:rPr>
          <w:rFonts w:ascii="Consolas" w:hAnsi="Consolas"/>
          <w:sz w:val="18"/>
        </w:rPr>
        <w:t>NC_082664.1     92135362                                .......--.--..--.--.--.---.--.-  92135348</w:t>
      </w:r>
    </w:p>
    <w:p>
      <w:r>
        <w:rPr>
          <w:rFonts w:ascii="Consolas" w:hAnsi="Consolas"/>
          <w:sz w:val="18"/>
        </w:rPr>
        <w:t>NC_082664.1     92135366                                .......--.--..--.--.--.---.--.-  92135352</w:t>
      </w:r>
    </w:p>
    <w:p>
      <w:r>
        <w:rPr>
          <w:rFonts w:ascii="Consolas" w:hAnsi="Consolas"/>
          <w:sz w:val="18"/>
        </w:rPr>
        <w:t>NC_082664.1     93387658                                .......--G--..--.--.--.---.--.-  93387644</w:t>
      </w:r>
    </w:p>
    <w:p>
      <w:r>
        <w:rPr>
          <w:rFonts w:ascii="Consolas" w:hAnsi="Consolas"/>
          <w:sz w:val="18"/>
        </w:rPr>
        <w:t>NC_082664.1     100819698                               .......--.--..--.--.--.---.--.-  100819684</w:t>
      </w:r>
    </w:p>
    <w:p>
      <w:r>
        <w:rPr>
          <w:rFonts w:ascii="Consolas" w:hAnsi="Consolas"/>
          <w:sz w:val="18"/>
        </w:rPr>
        <w:t>NC_082664.1     100819702                               .......--.--..--.--.--.---.--.-  100819688</w:t>
      </w:r>
    </w:p>
    <w:p>
      <w:r>
        <w:rPr>
          <w:rFonts w:ascii="Consolas" w:hAnsi="Consolas"/>
          <w:sz w:val="18"/>
        </w:rPr>
        <w:t>NC_082664.1     104467902                               .......--.--..--.--.--.---.--.-  104467888</w:t>
      </w:r>
    </w:p>
    <w:p>
      <w:r>
        <w:rPr>
          <w:rFonts w:ascii="Consolas" w:hAnsi="Consolas"/>
          <w:sz w:val="18"/>
        </w:rPr>
        <w:t>NC_082664.1     108979120                               .......--.--..--.--.--.---.--.-  108979106</w:t>
      </w:r>
    </w:p>
    <w:p>
      <w:r>
        <w:rPr>
          <w:rFonts w:ascii="Consolas" w:hAnsi="Consolas"/>
          <w:sz w:val="18"/>
        </w:rPr>
        <w:t>NC_082664.1     128342940                               .......--.--..--.--.--.---.--.-  128342954</w:t>
      </w:r>
    </w:p>
    <w:p>
      <w:r>
        <w:rPr>
          <w:rFonts w:ascii="Consolas" w:hAnsi="Consolas"/>
          <w:sz w:val="18"/>
        </w:rPr>
        <w:t>NC_082664.1     132609133                               ....C..--.--..--.--.--.---.--.-  132609119</w:t>
      </w:r>
    </w:p>
    <w:p>
      <w:r>
        <w:rPr>
          <w:rFonts w:ascii="Consolas" w:hAnsi="Consolas"/>
          <w:sz w:val="18"/>
        </w:rPr>
        <w:t>NC_082664.1     133861045                               .......--.--..--.--.--.---.--.-  133861031</w:t>
      </w:r>
    </w:p>
    <w:p>
      <w:r>
        <w:rPr>
          <w:rFonts w:ascii="Consolas" w:hAnsi="Consolas"/>
          <w:sz w:val="18"/>
        </w:rPr>
        <w:t>NC_082664.1     144035413                               .......--.--.C--.--.--.---.--.-  144035399</w:t>
      </w:r>
    </w:p>
    <w:p>
      <w:r>
        <w:rPr>
          <w:rFonts w:ascii="Consolas" w:hAnsi="Consolas"/>
          <w:sz w:val="18"/>
        </w:rPr>
        <w:t>NC_082664.1     144035417                               .......--.--..--.--.--.---C--.-  144035403</w:t>
      </w:r>
    </w:p>
    <w:p>
      <w:r>
        <w:rPr>
          <w:rFonts w:ascii="Consolas" w:hAnsi="Consolas"/>
          <w:sz w:val="18"/>
        </w:rPr>
        <w:t>NC_082664.1     162624600                               .......--.--..--.--.--.---.--.-  162624586</w:t>
      </w:r>
    </w:p>
    <w:p>
      <w:r>
        <w:rPr>
          <w:rFonts w:ascii="Consolas" w:hAnsi="Consolas"/>
          <w:sz w:val="18"/>
        </w:rPr>
        <w:t>NC_082664.1     164524346                               .......--.--..--.--.--.---.--.-  164524332</w:t>
      </w:r>
    </w:p>
    <w:p>
      <w:r>
        <w:rPr>
          <w:rFonts w:ascii="Consolas" w:hAnsi="Consolas"/>
          <w:sz w:val="18"/>
        </w:rPr>
        <w:t>NC_082664.1     168924018                               .....A.--.--..--.--.--.---.--.-  168924032</w:t>
      </w:r>
    </w:p>
    <w:p>
      <w:r>
        <w:rPr>
          <w:rFonts w:ascii="Consolas" w:hAnsi="Consolas"/>
          <w:sz w:val="18"/>
        </w:rPr>
        <w:t>NC_082664.1     177128778                               .......--.--..--.--.--.---.--.-  177128764</w:t>
      </w:r>
    </w:p>
    <w:p>
      <w:r>
        <w:rPr>
          <w:rFonts w:ascii="Consolas" w:hAnsi="Consolas"/>
          <w:sz w:val="18"/>
        </w:rPr>
        <w:t>NC_082664.1     182901835                               .......--.--..--.--.--.---.--.-  182901849</w:t>
      </w:r>
    </w:p>
    <w:p>
      <w:r>
        <w:rPr>
          <w:rFonts w:ascii="Consolas" w:hAnsi="Consolas"/>
          <w:sz w:val="18"/>
        </w:rPr>
        <w:t>NC_082664.1     3279076                                  ......--.--..--.--.--.---.--.-  3279063</w:t>
      </w:r>
    </w:p>
    <w:p>
      <w:r>
        <w:rPr>
          <w:rFonts w:ascii="Consolas" w:hAnsi="Consolas"/>
          <w:sz w:val="18"/>
        </w:rPr>
        <w:t>NC_082664.1     13849511                                .......--.--..--.--.--.---.--.-  13849497</w:t>
      </w:r>
    </w:p>
    <w:p>
      <w:r>
        <w:rPr>
          <w:rFonts w:ascii="Consolas" w:hAnsi="Consolas"/>
          <w:sz w:val="18"/>
        </w:rPr>
        <w:t>NC_082664.1     28979281                                   ....--.--..--.--.--.---.--.-  28979292</w:t>
      </w:r>
    </w:p>
    <w:p>
      <w:r>
        <w:rPr>
          <w:rFonts w:ascii="Consolas" w:hAnsi="Consolas"/>
          <w:sz w:val="18"/>
        </w:rPr>
        <w:t>NC_082664.1     32850064                                 ......--.--..--.--.--.---.--.-  32850051</w:t>
      </w:r>
    </w:p>
    <w:p>
      <w:r>
        <w:rPr>
          <w:rFonts w:ascii="Consolas" w:hAnsi="Consolas"/>
          <w:sz w:val="18"/>
        </w:rPr>
        <w:t>NC_082664.1     33421033                             ..-.......--.--..--.--.--C---.--.-  33421049</w:t>
      </w:r>
    </w:p>
    <w:p>
      <w:r>
        <w:rPr>
          <w:rFonts w:ascii="Consolas" w:hAnsi="Consolas"/>
          <w:sz w:val="18"/>
        </w:rPr>
        <w:t>NC_082664.1     35091322                                .......--.--..--.--.--.---.--.-  35091336</w:t>
      </w:r>
    </w:p>
    <w:p>
      <w:r>
        <w:rPr>
          <w:rFonts w:ascii="Consolas" w:hAnsi="Consolas"/>
          <w:sz w:val="18"/>
        </w:rPr>
        <w:t>NC_082664.1     35504975                                .......--.--..--.--.--.---.--.-  35504961</w:t>
      </w:r>
    </w:p>
    <w:p>
      <w:r>
        <w:rPr>
          <w:rFonts w:ascii="Consolas" w:hAnsi="Consolas"/>
          <w:sz w:val="18"/>
        </w:rPr>
        <w:t>NC_082664.1     38533059                           ....-.....AA--.--..--.--.--.---.--.-  38533041</w:t>
      </w:r>
    </w:p>
    <w:p>
      <w:r>
        <w:rPr>
          <w:rFonts w:ascii="Consolas" w:hAnsi="Consolas"/>
          <w:sz w:val="18"/>
        </w:rPr>
        <w:t>NC_082664.1     47394020                                .......--.--..--.--.--.---.--.-  47394034</w:t>
      </w:r>
    </w:p>
    <w:p>
      <w:r>
        <w:rPr>
          <w:rFonts w:ascii="Consolas" w:hAnsi="Consolas"/>
          <w:sz w:val="18"/>
        </w:rPr>
        <w:t>NC_082664.1     47394024                                .......--.--..--.--T--A---.--.-  47394038</w:t>
      </w:r>
    </w:p>
    <w:p>
      <w:r>
        <w:rPr>
          <w:rFonts w:ascii="Consolas" w:hAnsi="Consolas"/>
          <w:sz w:val="18"/>
        </w:rPr>
        <w:t>NC_082664.1     48086922                                .......--.--..--.--.--.---.--.-  48086936</w:t>
      </w:r>
    </w:p>
    <w:p>
      <w:r>
        <w:rPr>
          <w:rFonts w:ascii="Consolas" w:hAnsi="Consolas"/>
          <w:sz w:val="18"/>
        </w:rPr>
        <w:t>NC_082664.1     50353954                             ..-.......--.--..--.--.--.---.--.-  50353938</w:t>
      </w:r>
    </w:p>
    <w:p>
      <w:r>
        <w:rPr>
          <w:rFonts w:ascii="Consolas" w:hAnsi="Consolas"/>
          <w:sz w:val="18"/>
        </w:rPr>
        <w:t>NC_082664.1     50912706                              .-.......--.--..--.--G--.---.--.-  50912691</w:t>
      </w:r>
    </w:p>
    <w:p>
      <w:r>
        <w:rPr>
          <w:rFonts w:ascii="Consolas" w:hAnsi="Consolas"/>
          <w:sz w:val="18"/>
        </w:rPr>
        <w:t>NC_082664.1     64918487                                .......--.--..--.--.--.---.--.-  64918501</w:t>
      </w:r>
    </w:p>
    <w:p>
      <w:r>
        <w:rPr>
          <w:rFonts w:ascii="Consolas" w:hAnsi="Consolas"/>
          <w:sz w:val="18"/>
        </w:rPr>
        <w:t>NC_082664.1     66252529                                .......--.--..--.--G--.---.--.-  66252543</w:t>
      </w:r>
    </w:p>
    <w:p>
      <w:r>
        <w:rPr>
          <w:rFonts w:ascii="Consolas" w:hAnsi="Consolas"/>
          <w:sz w:val="18"/>
        </w:rPr>
        <w:t>NC_082664.1     66252533                                .......--G--..--.--G--.---.--.-  66252547</w:t>
      </w:r>
    </w:p>
    <w:p>
      <w:r>
        <w:rPr>
          <w:rFonts w:ascii="Consolas" w:hAnsi="Consolas"/>
          <w:sz w:val="18"/>
        </w:rPr>
        <w:t>NC_082664.1     70106804                                 ......--.--..--.--G--.---.--.-  70106817</w:t>
      </w:r>
    </w:p>
    <w:p>
      <w:r>
        <w:rPr>
          <w:rFonts w:ascii="Consolas" w:hAnsi="Consolas"/>
          <w:sz w:val="18"/>
        </w:rPr>
        <w:t>NC_082664.1     77222355                                .......--G--..--.--.--.---.--.-  77222341</w:t>
      </w:r>
    </w:p>
    <w:p>
      <w:r>
        <w:rPr>
          <w:rFonts w:ascii="Consolas" w:hAnsi="Consolas"/>
          <w:sz w:val="18"/>
        </w:rPr>
        <w:t>NC_082664.1     77222359                                .......--.--..--.--G--.---.--.-  77222345</w:t>
      </w:r>
    </w:p>
    <w:p>
      <w:r>
        <w:rPr>
          <w:rFonts w:ascii="Consolas" w:hAnsi="Consolas"/>
          <w:sz w:val="18"/>
        </w:rPr>
        <w:t>NC_082664.1     77222363                                .......--.--..--.--.--.---.--.-  77222349</w:t>
      </w:r>
    </w:p>
    <w:p>
      <w:r>
        <w:rPr>
          <w:rFonts w:ascii="Consolas" w:hAnsi="Consolas"/>
          <w:sz w:val="18"/>
        </w:rPr>
        <w:t>NC_082664.1     77246590                                .......--.--..--.--G--.---.--.-  77246576</w:t>
      </w:r>
    </w:p>
    <w:p>
      <w:r>
        <w:rPr>
          <w:rFonts w:ascii="Consolas" w:hAnsi="Consolas"/>
          <w:sz w:val="18"/>
        </w:rPr>
        <w:t>NC_082664.1     77246594                                .......--.--..--.--.--.---.--.-  77246580</w:t>
      </w:r>
    </w:p>
    <w:p>
      <w:r>
        <w:rPr>
          <w:rFonts w:ascii="Consolas" w:hAnsi="Consolas"/>
          <w:sz w:val="18"/>
        </w:rPr>
        <w:t>NC_082664.1     77508106                                .......--.--..--.--.--.---.--.-  77508120</w:t>
      </w:r>
    </w:p>
    <w:p>
      <w:r>
        <w:rPr>
          <w:rFonts w:ascii="Consolas" w:hAnsi="Consolas"/>
          <w:sz w:val="18"/>
        </w:rPr>
        <w:t>NC_082664.1     77508110                                .......--.--..--.--.--.---A--.-  77508124</w:t>
      </w:r>
    </w:p>
    <w:p>
      <w:r>
        <w:rPr>
          <w:rFonts w:ascii="Consolas" w:hAnsi="Consolas"/>
          <w:sz w:val="18"/>
        </w:rPr>
        <w:t>NC_082664.1     77508114                                .......--.--.A--.--T--.---.--.-  77508128</w:t>
      </w:r>
    </w:p>
    <w:p>
      <w:r>
        <w:rPr>
          <w:rFonts w:ascii="Consolas" w:hAnsi="Consolas"/>
          <w:sz w:val="18"/>
        </w:rPr>
        <w:t>NC_082664.1     77929687                                .......--G--..--.--G--.---.--.-  77929673</w:t>
      </w:r>
    </w:p>
    <w:p>
      <w:r>
        <w:rPr>
          <w:rFonts w:ascii="Consolas" w:hAnsi="Consolas"/>
          <w:sz w:val="18"/>
        </w:rPr>
        <w:t>NC_082664.1     77929691                                .......--.--..--.--G--.---.--.-  77929677</w:t>
      </w:r>
    </w:p>
    <w:p>
      <w:r>
        <w:rPr>
          <w:rFonts w:ascii="Consolas" w:hAnsi="Consolas"/>
          <w:sz w:val="18"/>
        </w:rPr>
        <w:t>NC_082664.1     77929695                                .......--.--..--.--.--.---.--.-  77929681</w:t>
      </w:r>
    </w:p>
    <w:p>
      <w:r>
        <w:rPr>
          <w:rFonts w:ascii="Consolas" w:hAnsi="Consolas"/>
          <w:sz w:val="18"/>
        </w:rPr>
        <w:t>NC_082664.1     78551445                                .......--.--..--.--.--.---C--.-  78551459</w:t>
      </w:r>
    </w:p>
    <w:p>
      <w:r>
        <w:rPr>
          <w:rFonts w:ascii="Consolas" w:hAnsi="Consolas"/>
          <w:sz w:val="18"/>
        </w:rPr>
        <w:t>NC_082664.1     79351921                                .......--.--..--C--.--.---.--.-  79351935</w:t>
      </w:r>
    </w:p>
    <w:p>
      <w:r>
        <w:rPr>
          <w:rFonts w:ascii="Consolas" w:hAnsi="Consolas"/>
          <w:sz w:val="18"/>
        </w:rPr>
        <w:t>NC_082664.1     79351933                                .......--.--..--.--.--.---.--.-  79351947</w:t>
      </w:r>
    </w:p>
    <w:p>
      <w:r>
        <w:rPr>
          <w:rFonts w:ascii="Consolas" w:hAnsi="Consolas"/>
          <w:sz w:val="18"/>
        </w:rPr>
        <w:t>NC_082664.1     79351937                                .......--.--..--.--.--.---C--.-  79351951</w:t>
      </w:r>
    </w:p>
    <w:p>
      <w:r>
        <w:rPr>
          <w:rFonts w:ascii="Consolas" w:hAnsi="Consolas"/>
          <w:sz w:val="18"/>
        </w:rPr>
        <w:t>NC_082664.1     79351941                                .......--.--.C--.--.--.---.--.-  79351955</w:t>
      </w:r>
    </w:p>
    <w:p>
      <w:r>
        <w:rPr>
          <w:rFonts w:ascii="Consolas" w:hAnsi="Consolas"/>
          <w:sz w:val="18"/>
        </w:rPr>
        <w:t>NC_082664.1     82310412                                .......--.--..--.--G--.---.--.-  82310426</w:t>
      </w:r>
    </w:p>
    <w:p>
      <w:r>
        <w:rPr>
          <w:rFonts w:ascii="Consolas" w:hAnsi="Consolas"/>
          <w:sz w:val="18"/>
        </w:rPr>
        <w:t>NC_082664.1     83061678                                .......--G--..--.--G--.---.--.-  83061664</w:t>
      </w:r>
    </w:p>
    <w:p>
      <w:r>
        <w:rPr>
          <w:rFonts w:ascii="Consolas" w:hAnsi="Consolas"/>
          <w:sz w:val="18"/>
        </w:rPr>
        <w:t>NC_082664.1     83061682                                .......--.--..--.--G--.---.--.-  83061668</w:t>
      </w:r>
    </w:p>
    <w:p>
      <w:r>
        <w:rPr>
          <w:rFonts w:ascii="Consolas" w:hAnsi="Consolas"/>
          <w:sz w:val="18"/>
        </w:rPr>
        <w:t>NC_082664.1     101443770                               .......--.--..--.--.--.---.--.-  101443784</w:t>
      </w:r>
    </w:p>
    <w:p>
      <w:r>
        <w:rPr>
          <w:rFonts w:ascii="Consolas" w:hAnsi="Consolas"/>
          <w:sz w:val="18"/>
        </w:rPr>
        <w:t>NC_082664.1     101443774                               .......--.--..--.--.--.---.--.-  101443788</w:t>
      </w:r>
    </w:p>
    <w:p>
      <w:r>
        <w:rPr>
          <w:rFonts w:ascii="Consolas" w:hAnsi="Consolas"/>
          <w:sz w:val="18"/>
        </w:rPr>
        <w:t>NC_082664.1     101443778                               .......--.--..--.--.--C---C--.-  101443792</w:t>
      </w:r>
    </w:p>
    <w:p>
      <w:r>
        <w:rPr>
          <w:rFonts w:ascii="Consolas" w:hAnsi="Consolas"/>
          <w:sz w:val="18"/>
        </w:rPr>
        <w:t>NC_082664.1     102917431                               .......--.--..--A--T--.---.--.-  102917417</w:t>
      </w:r>
    </w:p>
    <w:p>
      <w:r>
        <w:rPr>
          <w:rFonts w:ascii="Consolas" w:hAnsi="Consolas"/>
          <w:sz w:val="18"/>
        </w:rPr>
        <w:t>NC_082664.1     106390595                               .......--.--..--.--.--.---.--.-  106390609</w:t>
      </w:r>
    </w:p>
    <w:p>
      <w:r>
        <w:rPr>
          <w:rFonts w:ascii="Consolas" w:hAnsi="Consolas"/>
          <w:sz w:val="18"/>
        </w:rPr>
        <w:t>NC_082664.1     106390599                               .......--.--..--.--.--.---.--.-  106390613</w:t>
      </w:r>
    </w:p>
    <w:p>
      <w:r>
        <w:rPr>
          <w:rFonts w:ascii="Consolas" w:hAnsi="Consolas"/>
          <w:sz w:val="18"/>
        </w:rPr>
        <w:t>NC_082664.1     107451938                               .......--.--..--.--.--.---.--.-  107451924</w:t>
      </w:r>
    </w:p>
    <w:p>
      <w:r>
        <w:rPr>
          <w:rFonts w:ascii="Consolas" w:hAnsi="Consolas"/>
          <w:sz w:val="18"/>
        </w:rPr>
        <w:t>NC_082664.1     129048555                           ...-.......--.--..--.--.--.---A--.-  129048538</w:t>
      </w:r>
    </w:p>
    <w:p>
      <w:r>
        <w:rPr>
          <w:rFonts w:ascii="Consolas" w:hAnsi="Consolas"/>
          <w:sz w:val="18"/>
        </w:rPr>
        <w:t>NC_082664.1     130832962                             .-.......--.--..--.--.--.---.--.-  130832977</w:t>
      </w:r>
    </w:p>
    <w:p>
      <w:r>
        <w:rPr>
          <w:rFonts w:ascii="Consolas" w:hAnsi="Consolas"/>
          <w:sz w:val="18"/>
        </w:rPr>
        <w:t>NC_082664.1     139955597                               .......--.--..--.--G--.---.--.-  139955611</w:t>
      </w:r>
    </w:p>
    <w:p>
      <w:r>
        <w:rPr>
          <w:rFonts w:ascii="Consolas" w:hAnsi="Consolas"/>
          <w:sz w:val="18"/>
        </w:rPr>
        <w:t>NC_082664.1     139955601                               .......--G--..--.--.--.---.--C-  139955615</w:t>
      </w:r>
    </w:p>
    <w:p>
      <w:r>
        <w:rPr>
          <w:rFonts w:ascii="Consolas" w:hAnsi="Consolas"/>
          <w:sz w:val="18"/>
        </w:rPr>
        <w:t>NC_082664.1     140353742                               .......--.--..--.--.--.---.--.-  140353728</w:t>
      </w:r>
    </w:p>
    <w:p>
      <w:r>
        <w:rPr>
          <w:rFonts w:ascii="Consolas" w:hAnsi="Consolas"/>
          <w:sz w:val="18"/>
        </w:rPr>
        <w:t>NC_082664.1     140353746                               .......--.--..--.--.--.---.--.-  140353732</w:t>
      </w:r>
    </w:p>
    <w:p>
      <w:r>
        <w:rPr>
          <w:rFonts w:ascii="Consolas" w:hAnsi="Consolas"/>
          <w:sz w:val="18"/>
        </w:rPr>
        <w:t>NC_082664.1     152508279                               .......--.--..--.--.--.---.--.-  152508265</w:t>
      </w:r>
    </w:p>
    <w:p>
      <w:r>
        <w:rPr>
          <w:rFonts w:ascii="Consolas" w:hAnsi="Consolas"/>
          <w:sz w:val="18"/>
        </w:rPr>
        <w:t>NC_082664.1     153438549                               .......--.--..--.--.--.---.--.-  153438535</w:t>
      </w:r>
    </w:p>
    <w:p>
      <w:r>
        <w:rPr>
          <w:rFonts w:ascii="Consolas" w:hAnsi="Consolas"/>
          <w:sz w:val="18"/>
        </w:rPr>
        <w:t>NC_082664.1     159280456                               .......--.--..--.--.--.---.--.-  159280470</w:t>
      </w:r>
    </w:p>
    <w:p>
      <w:r>
        <w:rPr>
          <w:rFonts w:ascii="Consolas" w:hAnsi="Consolas"/>
          <w:sz w:val="18"/>
        </w:rPr>
        <w:t>NC_082664.1     159280460                               .......--.--..--.--.--C---.--.-  159280474</w:t>
      </w:r>
    </w:p>
    <w:p>
      <w:r>
        <w:rPr>
          <w:rFonts w:ascii="Consolas" w:hAnsi="Consolas"/>
          <w:sz w:val="18"/>
        </w:rPr>
        <w:t>NC_082664.1     159280464                               .......--.--C.--.--.--.---.--.-  159280478</w:t>
      </w:r>
    </w:p>
    <w:p>
      <w:r>
        <w:rPr>
          <w:rFonts w:ascii="Consolas" w:hAnsi="Consolas"/>
          <w:sz w:val="18"/>
        </w:rPr>
        <w:t>NC_082664.1     163421906                               .......--.--.G--.--.--.---.--.-  163421920</w:t>
      </w:r>
    </w:p>
    <w:p>
      <w:r>
        <w:rPr>
          <w:rFonts w:ascii="Consolas" w:hAnsi="Consolas"/>
          <w:sz w:val="18"/>
        </w:rPr>
        <w:t>NC_082664.1     164849724                                ....C.--.--..--.--.--.---.--.-  164849737</w:t>
      </w:r>
    </w:p>
    <w:p>
      <w:r>
        <w:rPr>
          <w:rFonts w:ascii="Consolas" w:hAnsi="Consolas"/>
          <w:sz w:val="18"/>
        </w:rPr>
        <w:t>NC_082664.1     165492102                               ......A--.--..--A--.--.---.--.-  165492116</w:t>
      </w:r>
    </w:p>
    <w:p>
      <w:r>
        <w:rPr>
          <w:rFonts w:ascii="Consolas" w:hAnsi="Consolas"/>
          <w:sz w:val="18"/>
        </w:rPr>
        <w:t>NC_082664.1     168822537                               .......--.--.A--.--.--A---.--.-  168822551</w:t>
      </w:r>
    </w:p>
    <w:p>
      <w:r>
        <w:rPr>
          <w:rFonts w:ascii="Consolas" w:hAnsi="Consolas"/>
          <w:sz w:val="18"/>
        </w:rPr>
        <w:t>NC_082664.1     169937614                               .......--.--..--.--G--.---.--.-  169937628</w:t>
      </w:r>
    </w:p>
    <w:p>
      <w:r>
        <w:rPr>
          <w:rFonts w:ascii="Consolas" w:hAnsi="Consolas"/>
          <w:sz w:val="18"/>
        </w:rPr>
        <w:t>NC_082664.1     1683280                               .-.......--.--..--.--.--.---.--.-  1683295</w:t>
      </w:r>
    </w:p>
    <w:p>
      <w:r>
        <w:rPr>
          <w:rFonts w:ascii="Consolas" w:hAnsi="Consolas"/>
          <w:sz w:val="18"/>
        </w:rPr>
        <w:t>NC_082664.1     6411560                                 .......--.--..--.--.--.---.--.-  6411574</w:t>
      </w:r>
    </w:p>
    <w:p>
      <w:r>
        <w:rPr>
          <w:rFonts w:ascii="Consolas" w:hAnsi="Consolas"/>
          <w:sz w:val="18"/>
        </w:rPr>
        <w:t>NC_082664.1     6955679                                  ......--.--..--.--.--.---.--.-  6955692</w:t>
      </w:r>
    </w:p>
    <w:p>
      <w:r>
        <w:rPr>
          <w:rFonts w:ascii="Consolas" w:hAnsi="Consolas"/>
          <w:sz w:val="18"/>
        </w:rPr>
        <w:t>NC_082664.1     6955690                                 .......--.--..--.--.--.---.--.-  6955704</w:t>
      </w:r>
    </w:p>
    <w:p>
      <w:r>
        <w:rPr>
          <w:rFonts w:ascii="Consolas" w:hAnsi="Consolas"/>
          <w:sz w:val="18"/>
        </w:rPr>
        <w:t>NC_082664.1     9889999                                 .......--.--..--.--.--.---.--.-  9890013</w:t>
      </w:r>
    </w:p>
    <w:p>
      <w:r>
        <w:rPr>
          <w:rFonts w:ascii="Consolas" w:hAnsi="Consolas"/>
          <w:sz w:val="18"/>
        </w:rPr>
        <w:t>NC_082664.1     13507024                                .......--.--..--.--.--.---.--.-  13507038</w:t>
      </w:r>
    </w:p>
    <w:p>
      <w:r>
        <w:rPr>
          <w:rFonts w:ascii="Consolas" w:hAnsi="Consolas"/>
          <w:sz w:val="18"/>
        </w:rPr>
        <w:t>NC_082664.1     15255606                                  .....--.--..--.--.--.---.--.-  15255618</w:t>
      </w:r>
    </w:p>
    <w:p>
      <w:r>
        <w:rPr>
          <w:rFonts w:ascii="Consolas" w:hAnsi="Consolas"/>
          <w:sz w:val="18"/>
        </w:rPr>
        <w:t>NC_082664.1     17146792                                .......--.--..--.--.--.---.--.-  17146806</w:t>
      </w:r>
    </w:p>
    <w:p>
      <w:r>
        <w:rPr>
          <w:rFonts w:ascii="Consolas" w:hAnsi="Consolas"/>
          <w:sz w:val="18"/>
        </w:rPr>
        <w:t>NC_082664.1     20363271                                 ......--.--..--.--.--.---.--.-  20363284</w:t>
      </w:r>
    </w:p>
    <w:p>
      <w:r>
        <w:rPr>
          <w:rFonts w:ascii="Consolas" w:hAnsi="Consolas"/>
          <w:sz w:val="18"/>
        </w:rPr>
        <w:t>NC_082664.1     20836278                                .......--.--..--.--.--.---.--.-  20836264</w:t>
      </w:r>
    </w:p>
    <w:p>
      <w:r>
        <w:rPr>
          <w:rFonts w:ascii="Consolas" w:hAnsi="Consolas"/>
          <w:sz w:val="18"/>
        </w:rPr>
        <w:t>NC_082664.1     21554451                                .......--.--..--.--.--.---.--.-  21554437</w:t>
      </w:r>
    </w:p>
    <w:p>
      <w:r>
        <w:rPr>
          <w:rFonts w:ascii="Consolas" w:hAnsi="Consolas"/>
          <w:sz w:val="18"/>
        </w:rPr>
        <w:t>NC_082664.1     22671288                                .......--.--..--.--.--.---.--.-  22671302</w:t>
      </w:r>
    </w:p>
    <w:p>
      <w:r>
        <w:rPr>
          <w:rFonts w:ascii="Consolas" w:hAnsi="Consolas"/>
          <w:sz w:val="18"/>
        </w:rPr>
        <w:t>NC_082664.1     22704631                                 ......--.--..--.--.--.---.--.-  22704618</w:t>
      </w:r>
    </w:p>
    <w:p>
      <w:r>
        <w:rPr>
          <w:rFonts w:ascii="Consolas" w:hAnsi="Consolas"/>
          <w:sz w:val="18"/>
        </w:rPr>
        <w:t>NC_082664.1     29754636                                 ......--.--..--.--.--.---.--.-  29754649</w:t>
      </w:r>
    </w:p>
    <w:p>
      <w:r>
        <w:rPr>
          <w:rFonts w:ascii="Consolas" w:hAnsi="Consolas"/>
          <w:sz w:val="18"/>
        </w:rPr>
        <w:t>NC_082664.1     29754643                                .......--.--..--.--.--.---.--.-  29754657</w:t>
      </w:r>
    </w:p>
    <w:p>
      <w:r>
        <w:rPr>
          <w:rFonts w:ascii="Consolas" w:hAnsi="Consolas"/>
          <w:sz w:val="18"/>
        </w:rPr>
        <w:t>NC_082664.1     32506899                                .......--.--..--.--.--.---.--.-  32506885</w:t>
      </w:r>
    </w:p>
    <w:p>
      <w:r>
        <w:rPr>
          <w:rFonts w:ascii="Consolas" w:hAnsi="Consolas"/>
          <w:sz w:val="18"/>
        </w:rPr>
        <w:t>NC_082664.1     34719065                                .......--.--..--.--.--.---.--.-  34719051</w:t>
      </w:r>
    </w:p>
    <w:p>
      <w:r>
        <w:rPr>
          <w:rFonts w:ascii="Consolas" w:hAnsi="Consolas"/>
          <w:sz w:val="18"/>
        </w:rPr>
        <w:t>NC_082664.1     42963345                                 ......--.--..--.--.--.---.--.-  42963332</w:t>
      </w:r>
    </w:p>
    <w:p>
      <w:r>
        <w:rPr>
          <w:rFonts w:ascii="Consolas" w:hAnsi="Consolas"/>
          <w:sz w:val="18"/>
        </w:rPr>
        <w:t>NC_082664.1     44120058                            ...-.......--.--..--.--.--.---.--.-  44120041</w:t>
      </w:r>
    </w:p>
    <w:p>
      <w:r>
        <w:rPr>
          <w:rFonts w:ascii="Consolas" w:hAnsi="Consolas"/>
          <w:sz w:val="18"/>
        </w:rPr>
        <w:t>NC_082664.1     46160348                                 ......--.--..--.--.--.---.--.-  46160361</w:t>
      </w:r>
    </w:p>
    <w:p>
      <w:r>
        <w:rPr>
          <w:rFonts w:ascii="Consolas" w:hAnsi="Consolas"/>
          <w:sz w:val="18"/>
        </w:rPr>
        <w:t>NC_082664.1     50273138                                 ......--.--..--.--.--.---.--.-  50273151</w:t>
      </w:r>
    </w:p>
    <w:p>
      <w:r>
        <w:rPr>
          <w:rFonts w:ascii="Consolas" w:hAnsi="Consolas"/>
          <w:sz w:val="18"/>
        </w:rPr>
        <w:t>NC_082664.1     56096844                             ..-.......--.--..--.--.--.---.--.-  56096828</w:t>
      </w:r>
    </w:p>
    <w:p>
      <w:r>
        <w:rPr>
          <w:rFonts w:ascii="Consolas" w:hAnsi="Consolas"/>
          <w:sz w:val="18"/>
        </w:rPr>
        <w:t>NC_082664.1     58233776                                .......--.--..--.--.--.---.--.-  58233790</w:t>
      </w:r>
    </w:p>
    <w:p>
      <w:r>
        <w:rPr>
          <w:rFonts w:ascii="Consolas" w:hAnsi="Consolas"/>
          <w:sz w:val="18"/>
        </w:rPr>
        <w:t>NC_082664.1     63504994                                 ......--.--..--.--.--.---.--.-  63505007</w:t>
      </w:r>
    </w:p>
    <w:p>
      <w:r>
        <w:rPr>
          <w:rFonts w:ascii="Consolas" w:hAnsi="Consolas"/>
          <w:sz w:val="18"/>
        </w:rPr>
        <w:t>NC_082664.1     64509133                            ...-.......--.--..--.--.--.---.--.-  64509150</w:t>
      </w:r>
    </w:p>
    <w:p>
      <w:r>
        <w:rPr>
          <w:rFonts w:ascii="Consolas" w:hAnsi="Consolas"/>
          <w:sz w:val="18"/>
        </w:rPr>
        <w:t>NC_082664.1     64887745                                 ......--.--..--.--.--.---.--.-  64887758</w:t>
      </w:r>
    </w:p>
    <w:p>
      <w:r>
        <w:rPr>
          <w:rFonts w:ascii="Consolas" w:hAnsi="Consolas"/>
          <w:sz w:val="18"/>
        </w:rPr>
        <w:t>NC_082664.1     65716206                                .......--.--..--.--.--.---.--.-  65716220</w:t>
      </w:r>
    </w:p>
    <w:p>
      <w:r>
        <w:rPr>
          <w:rFonts w:ascii="Consolas" w:hAnsi="Consolas"/>
          <w:sz w:val="18"/>
        </w:rPr>
        <w:t>NC_082664.1     66015664                                 ......--.--..--.--.--.---.--.-  66015677</w:t>
      </w:r>
    </w:p>
    <w:p>
      <w:r>
        <w:rPr>
          <w:rFonts w:ascii="Consolas" w:hAnsi="Consolas"/>
          <w:sz w:val="18"/>
        </w:rPr>
        <w:t>NC_082664.1     69702979                                 ......--.--..--.--.--.---.--.-  69702992</w:t>
      </w:r>
    </w:p>
    <w:p>
      <w:r>
        <w:rPr>
          <w:rFonts w:ascii="Consolas" w:hAnsi="Consolas"/>
          <w:sz w:val="18"/>
        </w:rPr>
        <w:t>NC_082664.1     69703006                                .......--.--..--.--.--.---.--.-  69703020</w:t>
      </w:r>
    </w:p>
    <w:p>
      <w:r>
        <w:rPr>
          <w:rFonts w:ascii="Consolas" w:hAnsi="Consolas"/>
          <w:sz w:val="18"/>
        </w:rPr>
        <w:t>NC_082664.1     74094971                                 ......--.--..--.--.--.---.--.-  74094984</w:t>
      </w:r>
    </w:p>
    <w:p>
      <w:r>
        <w:rPr>
          <w:rFonts w:ascii="Consolas" w:hAnsi="Consolas"/>
          <w:sz w:val="18"/>
        </w:rPr>
        <w:t>NC_082664.1     76587141                             ..-.......--.--..--.--.--.---.--.-  76587157</w:t>
      </w:r>
    </w:p>
    <w:p>
      <w:r>
        <w:rPr>
          <w:rFonts w:ascii="Consolas" w:hAnsi="Consolas"/>
          <w:sz w:val="18"/>
        </w:rPr>
        <w:t>NC_082664.1     81024315                                .......--.--..--.--.--.---.--.-  81024301</w:t>
      </w:r>
    </w:p>
    <w:p>
      <w:r>
        <w:rPr>
          <w:rFonts w:ascii="Consolas" w:hAnsi="Consolas"/>
          <w:sz w:val="18"/>
        </w:rPr>
        <w:t>NC_082664.1     81905924                                .......--.--..--.--.--.---.--.-  81905910</w:t>
      </w:r>
    </w:p>
    <w:p>
      <w:r>
        <w:rPr>
          <w:rFonts w:ascii="Consolas" w:hAnsi="Consolas"/>
          <w:sz w:val="18"/>
        </w:rPr>
        <w:t>NC_082664.1     82180840                                 ......--.--..--.--.--.---.--.-  82180853</w:t>
      </w:r>
    </w:p>
    <w:p>
      <w:r>
        <w:rPr>
          <w:rFonts w:ascii="Consolas" w:hAnsi="Consolas"/>
          <w:sz w:val="18"/>
        </w:rPr>
        <w:t>NC_082664.1     83639654                                 ......--.--..--.--.--.---.--.-  83639667</w:t>
      </w:r>
    </w:p>
    <w:p>
      <w:r>
        <w:rPr>
          <w:rFonts w:ascii="Consolas" w:hAnsi="Consolas"/>
          <w:sz w:val="18"/>
        </w:rPr>
        <w:t>NC_082664.1     84440254                                .......--.--..--.--.--.---.--.-  84440240</w:t>
      </w:r>
    </w:p>
    <w:p>
      <w:r>
        <w:rPr>
          <w:rFonts w:ascii="Consolas" w:hAnsi="Consolas"/>
          <w:sz w:val="18"/>
        </w:rPr>
        <w:t>NC_082664.1     85375625                                 ......--.--..--.--.--.---.--.-  85375612</w:t>
      </w:r>
    </w:p>
    <w:p>
      <w:r>
        <w:rPr>
          <w:rFonts w:ascii="Consolas" w:hAnsi="Consolas"/>
          <w:sz w:val="18"/>
        </w:rPr>
        <w:t>NC_082664.1     85605637                                 ......--.--..--.--.--.---.--.-  85605650</w:t>
      </w:r>
    </w:p>
    <w:p>
      <w:r>
        <w:rPr>
          <w:rFonts w:ascii="Consolas" w:hAnsi="Consolas"/>
          <w:sz w:val="18"/>
        </w:rPr>
        <w:t>NC_082664.1     85881983                                .......--.--..--.--.--.---.--.-  85881997</w:t>
      </w:r>
    </w:p>
    <w:p>
      <w:r>
        <w:rPr>
          <w:rFonts w:ascii="Consolas" w:hAnsi="Consolas"/>
          <w:sz w:val="18"/>
        </w:rPr>
        <w:t>NC_082664.1     87531398                                 ......--.--..--.--.--.---.--.-  87531385</w:t>
      </w:r>
    </w:p>
    <w:p>
      <w:r>
        <w:rPr>
          <w:rFonts w:ascii="Consolas" w:hAnsi="Consolas"/>
          <w:sz w:val="18"/>
        </w:rPr>
        <w:t>NC_082664.1     87685393                                  .....--.--..--.--.--.---.--.-  87685405</w:t>
      </w:r>
    </w:p>
    <w:p>
      <w:r>
        <w:rPr>
          <w:rFonts w:ascii="Consolas" w:hAnsi="Consolas"/>
          <w:sz w:val="18"/>
        </w:rPr>
        <w:t>NC_082664.1     91079666                                .......--.--..--.--.--.---.--.-  91079652</w:t>
      </w:r>
    </w:p>
    <w:p>
      <w:r>
        <w:rPr>
          <w:rFonts w:ascii="Consolas" w:hAnsi="Consolas"/>
          <w:sz w:val="18"/>
        </w:rPr>
        <w:t>NC_082664.1     92751621                                .......--.--..--.--.--.---.--.-  92751607</w:t>
      </w:r>
    </w:p>
    <w:p>
      <w:r>
        <w:rPr>
          <w:rFonts w:ascii="Consolas" w:hAnsi="Consolas"/>
          <w:sz w:val="18"/>
        </w:rPr>
        <w:t>NC_082664.1     92751624                                 ......--.--..--.--.--.---.--.-  92751611</w:t>
      </w:r>
    </w:p>
    <w:p>
      <w:r>
        <w:rPr>
          <w:rFonts w:ascii="Consolas" w:hAnsi="Consolas"/>
          <w:sz w:val="18"/>
        </w:rPr>
        <w:t>NC_082664.1     93759479                                 ......--.--..--.--.--.---.--.-  93759492</w:t>
      </w:r>
    </w:p>
    <w:p>
      <w:r>
        <w:rPr>
          <w:rFonts w:ascii="Consolas" w:hAnsi="Consolas"/>
          <w:sz w:val="18"/>
        </w:rPr>
        <w:t>NC_082664.1     93984180                                .......--.--..--.--.--.---.--.-  93984166</w:t>
      </w:r>
    </w:p>
    <w:p>
      <w:r>
        <w:rPr>
          <w:rFonts w:ascii="Consolas" w:hAnsi="Consolas"/>
          <w:sz w:val="18"/>
        </w:rPr>
        <w:t>NC_082664.1     97352772                                .......--.--..--.--.--.---.--.-  97352786</w:t>
      </w:r>
    </w:p>
    <w:p>
      <w:r>
        <w:rPr>
          <w:rFonts w:ascii="Consolas" w:hAnsi="Consolas"/>
          <w:sz w:val="18"/>
        </w:rPr>
        <w:t>NC_082664.1     97969183                                 ......--.--..--.--.--.---.--.-  97969196</w:t>
      </w:r>
    </w:p>
    <w:p>
      <w:r>
        <w:rPr>
          <w:rFonts w:ascii="Consolas" w:hAnsi="Consolas"/>
          <w:sz w:val="18"/>
        </w:rPr>
        <w:t>NC_082664.1     99420836                                .......--.--..--.--.--.---.--.-  99420850</w:t>
      </w:r>
    </w:p>
    <w:p>
      <w:r>
        <w:rPr>
          <w:rFonts w:ascii="Consolas" w:hAnsi="Consolas"/>
          <w:sz w:val="18"/>
        </w:rPr>
        <w:t>NC_082664.1     109113237                                ......--.--..--.--.--.---.--.-  109113224</w:t>
      </w:r>
    </w:p>
    <w:p>
      <w:r>
        <w:rPr>
          <w:rFonts w:ascii="Consolas" w:hAnsi="Consolas"/>
          <w:sz w:val="18"/>
        </w:rPr>
        <w:t>NC_082664.1     114014641                                ......--.--..--.--.--.---.--.-  114014654</w:t>
      </w:r>
    </w:p>
    <w:p>
      <w:r>
        <w:rPr>
          <w:rFonts w:ascii="Consolas" w:hAnsi="Consolas"/>
          <w:sz w:val="18"/>
        </w:rPr>
        <w:t>NC_082664.1     114034550                               .......--.--..--.--.--.---.--.-  114034536</w:t>
      </w:r>
    </w:p>
    <w:p>
      <w:r>
        <w:rPr>
          <w:rFonts w:ascii="Consolas" w:hAnsi="Consolas"/>
          <w:sz w:val="18"/>
        </w:rPr>
        <w:t>NC_082664.1     114718874                               .......--.--..--.--.--.---.--.-  114718860</w:t>
      </w:r>
    </w:p>
    <w:p>
      <w:r>
        <w:rPr>
          <w:rFonts w:ascii="Consolas" w:hAnsi="Consolas"/>
          <w:sz w:val="18"/>
        </w:rPr>
        <w:t>NC_082664.1     114718877                                ......--.--..--.--.--.---.--.-  114718864</w:t>
      </w:r>
    </w:p>
    <w:p>
      <w:r>
        <w:rPr>
          <w:rFonts w:ascii="Consolas" w:hAnsi="Consolas"/>
          <w:sz w:val="18"/>
        </w:rPr>
        <w:t>NC_082664.1     115259317                                 .....--.--..--.--.--.---.--.-  115259305</w:t>
      </w:r>
    </w:p>
    <w:p>
      <w:r>
        <w:rPr>
          <w:rFonts w:ascii="Consolas" w:hAnsi="Consolas"/>
          <w:sz w:val="18"/>
        </w:rPr>
        <w:t>NC_082664.1     115767154                                ......--.--..--.--.--.---.--.-  115767167</w:t>
      </w:r>
    </w:p>
    <w:p>
      <w:r>
        <w:rPr>
          <w:rFonts w:ascii="Consolas" w:hAnsi="Consolas"/>
          <w:sz w:val="18"/>
        </w:rPr>
        <w:t>NC_082664.1     115767157                               .......--.--..--.--.--.---.--.-  115767171</w:t>
      </w:r>
    </w:p>
    <w:p>
      <w:r>
        <w:rPr>
          <w:rFonts w:ascii="Consolas" w:hAnsi="Consolas"/>
          <w:sz w:val="18"/>
        </w:rPr>
        <w:t>NC_082664.1     117142902                                ......--.--..--.--.--.---.--.-  117142889</w:t>
      </w:r>
    </w:p>
    <w:p>
      <w:r>
        <w:rPr>
          <w:rFonts w:ascii="Consolas" w:hAnsi="Consolas"/>
          <w:sz w:val="18"/>
        </w:rPr>
        <w:t>NC_082664.1     117144828                                 .....--.--..--.--.--.---.--.-  117144816</w:t>
      </w:r>
    </w:p>
    <w:p>
      <w:r>
        <w:rPr>
          <w:rFonts w:ascii="Consolas" w:hAnsi="Consolas"/>
          <w:sz w:val="18"/>
        </w:rPr>
        <w:t>NC_082664.1     117343902                                ......--.--..--.--.--.---.--.-  117343889</w:t>
      </w:r>
    </w:p>
    <w:p>
      <w:r>
        <w:rPr>
          <w:rFonts w:ascii="Consolas" w:hAnsi="Consolas"/>
          <w:sz w:val="18"/>
        </w:rPr>
        <w:t>NC_082664.1     117880400                               .......--.--..--.--.--.---.--.-  117880386</w:t>
      </w:r>
    </w:p>
    <w:p>
      <w:r>
        <w:rPr>
          <w:rFonts w:ascii="Consolas" w:hAnsi="Consolas"/>
          <w:sz w:val="18"/>
        </w:rPr>
        <w:t>NC_082664.1     118846227                                ......--.--..--.--.--.---.--.-  118846214</w:t>
      </w:r>
    </w:p>
    <w:p>
      <w:r>
        <w:rPr>
          <w:rFonts w:ascii="Consolas" w:hAnsi="Consolas"/>
          <w:sz w:val="18"/>
        </w:rPr>
        <w:t>NC_082664.1     119012723                               .......--.--..--.--.--.---.--.-  119012709</w:t>
      </w:r>
    </w:p>
    <w:p>
      <w:r>
        <w:rPr>
          <w:rFonts w:ascii="Consolas" w:hAnsi="Consolas"/>
          <w:sz w:val="18"/>
        </w:rPr>
        <w:t>NC_082664.1     119012730                                ......--.--..--.--.--.---.--.-  119012717</w:t>
      </w:r>
    </w:p>
    <w:p>
      <w:r>
        <w:rPr>
          <w:rFonts w:ascii="Consolas" w:hAnsi="Consolas"/>
          <w:sz w:val="18"/>
        </w:rPr>
        <w:t>NC_082664.1     120918494                               .......--.--..--.--.--.---.--.-  120918508</w:t>
      </w:r>
    </w:p>
    <w:p>
      <w:r>
        <w:rPr>
          <w:rFonts w:ascii="Consolas" w:hAnsi="Consolas"/>
          <w:sz w:val="18"/>
        </w:rPr>
        <w:t>NC_082664.1     122529489                                 .....--.--..--.--.--.---.--.-  122529501</w:t>
      </w:r>
    </w:p>
    <w:p>
      <w:r>
        <w:rPr>
          <w:rFonts w:ascii="Consolas" w:hAnsi="Consolas"/>
          <w:sz w:val="18"/>
        </w:rPr>
        <w:t>NC_082664.1     131677906                               .......--.--..--.--.--.---.--.-  131677920</w:t>
      </w:r>
    </w:p>
    <w:p>
      <w:r>
        <w:rPr>
          <w:rFonts w:ascii="Consolas" w:hAnsi="Consolas"/>
          <w:sz w:val="18"/>
        </w:rPr>
        <w:t>NC_082664.1     132589760                                ......--.--..--.--.--.---.--.-  132589747</w:t>
      </w:r>
    </w:p>
    <w:p>
      <w:r>
        <w:rPr>
          <w:rFonts w:ascii="Consolas" w:hAnsi="Consolas"/>
          <w:sz w:val="18"/>
        </w:rPr>
        <w:t>NC_082664.1     140404210                             .-.......--.--..--.--.--.---.--.-  140404225</w:t>
      </w:r>
    </w:p>
    <w:p>
      <w:r>
        <w:rPr>
          <w:rFonts w:ascii="Consolas" w:hAnsi="Consolas"/>
          <w:sz w:val="18"/>
        </w:rPr>
        <w:t>NC_082664.1     146864620                             .-.......--.--..--.--.--.---.--.-  146864605</w:t>
      </w:r>
    </w:p>
    <w:p>
      <w:r>
        <w:rPr>
          <w:rFonts w:ascii="Consolas" w:hAnsi="Consolas"/>
          <w:sz w:val="18"/>
        </w:rPr>
        <w:t>NC_082664.1     147433489                                ......--.--..--.--.--.---.--.-  147433476</w:t>
      </w:r>
    </w:p>
    <w:p>
      <w:r>
        <w:rPr>
          <w:rFonts w:ascii="Consolas" w:hAnsi="Consolas"/>
          <w:sz w:val="18"/>
        </w:rPr>
        <w:t>NC_082664.1     149933808                             .-.......--.--..--.--.--.---.--.-  149933793</w:t>
      </w:r>
    </w:p>
    <w:p>
      <w:r>
        <w:rPr>
          <w:rFonts w:ascii="Consolas" w:hAnsi="Consolas"/>
          <w:sz w:val="18"/>
        </w:rPr>
        <w:t>NC_082664.1     149978278                                ......--.--..--.--.--.---.--.-  149978291</w:t>
      </w:r>
    </w:p>
    <w:p>
      <w:r>
        <w:rPr>
          <w:rFonts w:ascii="Consolas" w:hAnsi="Consolas"/>
          <w:sz w:val="18"/>
        </w:rPr>
        <w:t>NC_082664.1     157987206                               .......--.--..--.--.--.---.--.-  157987220</w:t>
      </w:r>
    </w:p>
    <w:p>
      <w:r>
        <w:rPr>
          <w:rFonts w:ascii="Consolas" w:hAnsi="Consolas"/>
          <w:sz w:val="18"/>
        </w:rPr>
        <w:t>NC_082664.1     166899956                               .......--.--..--.--.--.---.--.-  166899970</w:t>
      </w:r>
    </w:p>
    <w:p>
      <w:r>
        <w:rPr>
          <w:rFonts w:ascii="Consolas" w:hAnsi="Consolas"/>
          <w:sz w:val="18"/>
        </w:rPr>
        <w:t>NC_082664.1     167022315                           ...-.......--.--..--.--.--.---.--.-  167022332</w:t>
      </w:r>
    </w:p>
    <w:p>
      <w:r>
        <w:rPr>
          <w:rFonts w:ascii="Consolas" w:hAnsi="Consolas"/>
          <w:sz w:val="18"/>
        </w:rPr>
        <w:t>NC_082664.1     167919005                               .......--.--..--.--.--.---.--.-  167918991</w:t>
      </w:r>
    </w:p>
    <w:p>
      <w:r>
        <w:rPr>
          <w:rFonts w:ascii="Consolas" w:hAnsi="Consolas"/>
          <w:sz w:val="18"/>
        </w:rPr>
        <w:t>NC_082664.1     170892497                                ......--.--..--.--.--.---.--.-  170892510</w:t>
      </w:r>
    </w:p>
    <w:p>
      <w:r>
        <w:rPr>
          <w:rFonts w:ascii="Consolas" w:hAnsi="Consolas"/>
          <w:sz w:val="18"/>
        </w:rPr>
        <w:t>NC_082664.1     170892516                               .......--.--..--.--.--.---.--.-  170892530</w:t>
      </w:r>
    </w:p>
    <w:p>
      <w:r>
        <w:rPr>
          <w:rFonts w:ascii="Consolas" w:hAnsi="Consolas"/>
          <w:sz w:val="18"/>
        </w:rPr>
        <w:t>NC_082664.1     172051070                             .-.......--.--..--.--.--.---.--.-  172051085</w:t>
      </w:r>
    </w:p>
    <w:p>
      <w:r>
        <w:rPr>
          <w:rFonts w:ascii="Consolas" w:hAnsi="Consolas"/>
          <w:sz w:val="18"/>
        </w:rPr>
        <w:t>NC_082664.1     172384253                                  ....--.--..--.--.--.---.--.-  172384264</w:t>
      </w:r>
    </w:p>
    <w:p>
      <w:r>
        <w:rPr>
          <w:rFonts w:ascii="Consolas" w:hAnsi="Consolas"/>
          <w:sz w:val="18"/>
        </w:rPr>
        <w:t>NC_082664.1     177276254                                ......--.--..--.--.--.---.--.-  177276267</w:t>
      </w:r>
    </w:p>
    <w:p>
      <w:r>
        <w:rPr>
          <w:rFonts w:ascii="Consolas" w:hAnsi="Consolas"/>
          <w:sz w:val="18"/>
        </w:rPr>
        <w:t>NC_082664.1     180560381                               .......--.--..--.--.--.---.--.-  180560395</w:t>
      </w:r>
    </w:p>
    <w:p>
      <w:r>
        <w:rPr>
          <w:rFonts w:ascii="Consolas" w:hAnsi="Consolas"/>
          <w:sz w:val="18"/>
        </w:rPr>
        <w:t>NC_082664.1     182945132                               .......--.--..--.--.--.---.--.-  182945146</w:t>
      </w:r>
    </w:p>
    <w:p>
      <w:r>
        <w:rPr>
          <w:rFonts w:ascii="Consolas" w:hAnsi="Consolas"/>
          <w:sz w:val="18"/>
        </w:rPr>
        <w:t>NC_082664.1     184770427                                ......--.--..--.--.--.---.--.-  184770414</w:t>
      </w:r>
    </w:p>
    <w:p>
      <w:r>
        <w:rPr>
          <w:rFonts w:ascii="Consolas" w:hAnsi="Consolas"/>
          <w:sz w:val="18"/>
        </w:rPr>
        <w:t>NC_082664.1     35504980                              .-.......--.--..--.--.--.---.--.-  35504965</w:t>
      </w:r>
    </w:p>
    <w:p>
      <w:r>
        <w:rPr>
          <w:rFonts w:ascii="Consolas" w:hAnsi="Consolas"/>
          <w:sz w:val="18"/>
        </w:rPr>
        <w:t>NC_082664.1     36732380                                  .....--.--..--.--.--.---.--.-  36732392</w:t>
      </w:r>
    </w:p>
    <w:p>
      <w:r>
        <w:rPr>
          <w:rFonts w:ascii="Consolas" w:hAnsi="Consolas"/>
          <w:sz w:val="18"/>
        </w:rPr>
        <w:t>NC_082664.1     57983715                                 ......--.--..--.--G--.---.--.-  57983702</w:t>
      </w:r>
    </w:p>
    <w:p>
      <w:r>
        <w:rPr>
          <w:rFonts w:ascii="Consolas" w:hAnsi="Consolas"/>
          <w:sz w:val="18"/>
        </w:rPr>
        <w:t>NC_082664.1     70220278                                .......--.--..--.--.--.---.--.-  70220292</w:t>
      </w:r>
    </w:p>
    <w:p>
      <w:r>
        <w:rPr>
          <w:rFonts w:ascii="Consolas" w:hAnsi="Consolas"/>
          <w:sz w:val="18"/>
        </w:rPr>
        <w:t>NC_082664.1     73216525                                 ......--.--..--.--.--.---.--.-  73216512</w:t>
      </w:r>
    </w:p>
    <w:p>
      <w:r>
        <w:rPr>
          <w:rFonts w:ascii="Consolas" w:hAnsi="Consolas"/>
          <w:sz w:val="18"/>
        </w:rPr>
        <w:t>NC_082664.1     88122730                              .-.......--.--..--.--.--.---.--.-  88122715</w:t>
      </w:r>
    </w:p>
    <w:p>
      <w:r>
        <w:rPr>
          <w:rFonts w:ascii="Consolas" w:hAnsi="Consolas"/>
          <w:sz w:val="18"/>
        </w:rPr>
        <w:t>NC_082664.1     98716850                                .......--.--..--.--.--.---.--.-  98716864</w:t>
      </w:r>
    </w:p>
    <w:p>
      <w:r>
        <w:rPr>
          <w:rFonts w:ascii="Consolas" w:hAnsi="Consolas"/>
          <w:sz w:val="18"/>
        </w:rPr>
        <w:t>NC_082664.1     101207129                                ......--.--..--.--.--.---G--.-  101207142</w:t>
      </w:r>
    </w:p>
    <w:p>
      <w:r>
        <w:rPr>
          <w:rFonts w:ascii="Consolas" w:hAnsi="Consolas"/>
          <w:sz w:val="18"/>
        </w:rPr>
        <w:t>NC_082664.1     103878185                      ......G.-.......--.--..--.--.--.---.--.-  103878207</w:t>
      </w:r>
    </w:p>
    <w:p>
      <w:r>
        <w:rPr>
          <w:rFonts w:ascii="Consolas" w:hAnsi="Consolas"/>
          <w:sz w:val="18"/>
        </w:rPr>
        <w:t>NC_082664.1     106390590                             .-.......--.--..--.--.--.---.--.-  106390605</w:t>
      </w:r>
    </w:p>
    <w:p>
      <w:r>
        <w:rPr>
          <w:rFonts w:ascii="Consolas" w:hAnsi="Consolas"/>
          <w:sz w:val="18"/>
        </w:rPr>
        <w:t>NC_082664.1     132819253                                 .....--.--..--.--.--.---.--.-  132819265</w:t>
      </w:r>
    </w:p>
    <w:p>
      <w:r>
        <w:rPr>
          <w:rFonts w:ascii="Consolas" w:hAnsi="Consolas"/>
          <w:sz w:val="18"/>
        </w:rPr>
        <w:t>NC_082664.1     144035409                               .....C.--.--..--.--.--.---.--.-  144035395</w:t>
      </w:r>
    </w:p>
    <w:p>
      <w:r>
        <w:rPr>
          <w:rFonts w:ascii="Consolas" w:hAnsi="Consolas"/>
          <w:sz w:val="18"/>
        </w:rPr>
        <w:t>NC_082664.1     154853371                             .-...T...--.--..--.--.--.---.--.-  154853386</w:t>
      </w:r>
    </w:p>
    <w:p>
      <w:r>
        <w:rPr>
          <w:rFonts w:ascii="Consolas" w:hAnsi="Consolas"/>
          <w:sz w:val="18"/>
        </w:rPr>
        <w:t>NC_082664.1     174320783                                 .....--.--..--.--.--.---.--C-  174320771</w:t>
      </w:r>
    </w:p>
    <w:p>
      <w:r>
        <w:rPr>
          <w:rFonts w:ascii="Consolas" w:hAnsi="Consolas"/>
          <w:sz w:val="18"/>
        </w:rPr>
        <w:t>NC_082664.1     180063783                         .....-.......--.--..--.--.--.---.--.-  180063802</w:t>
      </w:r>
    </w:p>
    <w:p>
      <w:r>
        <w:rPr>
          <w:rFonts w:ascii="Consolas" w:hAnsi="Consolas"/>
          <w:sz w:val="18"/>
        </w:rPr>
        <w:t>NC_082664.1     2947771                                  ......--.--..--.--.--.---.--.-  2947758</w:t>
      </w:r>
    </w:p>
    <w:p>
      <w:r>
        <w:rPr>
          <w:rFonts w:ascii="Consolas" w:hAnsi="Consolas"/>
          <w:sz w:val="18"/>
        </w:rPr>
        <w:t>NC_082664.1     3241336                                     ...--.--..--.--.--.---.--.-  3241326</w:t>
      </w:r>
    </w:p>
    <w:p>
      <w:r>
        <w:rPr>
          <w:rFonts w:ascii="Consolas" w:hAnsi="Consolas"/>
          <w:sz w:val="18"/>
        </w:rPr>
        <w:t>NC_082664.1     3241338                              ..-.......--.--..--.--.--.---.--.-  3241322</w:t>
      </w:r>
    </w:p>
    <w:p>
      <w:r>
        <w:rPr>
          <w:rFonts w:ascii="Consolas" w:hAnsi="Consolas"/>
          <w:sz w:val="18"/>
        </w:rPr>
        <w:t>NC_082664.1     4016298                                 .......--.--..--.--.--.---.--.-  4016284</w:t>
      </w:r>
    </w:p>
    <w:p>
      <w:r>
        <w:rPr>
          <w:rFonts w:ascii="Consolas" w:hAnsi="Consolas"/>
          <w:sz w:val="18"/>
        </w:rPr>
        <w:t>NC_082664.1     4753230                                 .......--.--..--.--.--.---.--.-  4753216</w:t>
      </w:r>
    </w:p>
    <w:p>
      <w:r>
        <w:rPr>
          <w:rFonts w:ascii="Consolas" w:hAnsi="Consolas"/>
          <w:sz w:val="18"/>
        </w:rPr>
        <w:t>NC_082664.1     4753232                                   .....--.--..--.--.--.---.--.-  4753220</w:t>
      </w:r>
    </w:p>
    <w:p>
      <w:r>
        <w:rPr>
          <w:rFonts w:ascii="Consolas" w:hAnsi="Consolas"/>
          <w:sz w:val="18"/>
        </w:rPr>
        <w:t>NC_082664.1     4783410                               .-.......--.--..--.--.--.---.--.-  4783425</w:t>
      </w:r>
    </w:p>
    <w:p>
      <w:r>
        <w:rPr>
          <w:rFonts w:ascii="Consolas" w:hAnsi="Consolas"/>
          <w:sz w:val="18"/>
        </w:rPr>
        <w:t>NC_082664.1     5159915                                  ......--.--..--.--.--.---.--.-  5159902</w:t>
      </w:r>
    </w:p>
    <w:p>
      <w:r>
        <w:rPr>
          <w:rFonts w:ascii="Consolas" w:hAnsi="Consolas"/>
          <w:sz w:val="18"/>
        </w:rPr>
        <w:t>NC_082664.1     5635386                                    ....--.--..--.--.--.---.--.-  5635375</w:t>
      </w:r>
    </w:p>
    <w:p>
      <w:r>
        <w:rPr>
          <w:rFonts w:ascii="Consolas" w:hAnsi="Consolas"/>
          <w:sz w:val="18"/>
        </w:rPr>
        <w:t>NC_082664.1     5674321                                 .......--.--..--.--.--.---.--.-  5674307</w:t>
      </w:r>
    </w:p>
    <w:p>
      <w:r>
        <w:rPr>
          <w:rFonts w:ascii="Consolas" w:hAnsi="Consolas"/>
          <w:sz w:val="18"/>
        </w:rPr>
        <w:t>NC_082664.1     8683168                              ..-.......--.--..--.--.--.---.--.-  8683152</w:t>
      </w:r>
    </w:p>
    <w:p>
      <w:r>
        <w:rPr>
          <w:rFonts w:ascii="Consolas" w:hAnsi="Consolas"/>
          <w:sz w:val="18"/>
        </w:rPr>
        <w:t>NC_082664.1     8919693                                 .......--.--..--.--.--.---.--.-  8919679</w:t>
      </w:r>
    </w:p>
    <w:p>
      <w:r>
        <w:rPr>
          <w:rFonts w:ascii="Consolas" w:hAnsi="Consolas"/>
          <w:sz w:val="18"/>
        </w:rPr>
        <w:t>NC_082664.1     9219005                                      ..--.--..--.--.--.---.--.-  9219014</w:t>
      </w:r>
    </w:p>
    <w:p>
      <w:r>
        <w:rPr>
          <w:rFonts w:ascii="Consolas" w:hAnsi="Consolas"/>
          <w:sz w:val="18"/>
        </w:rPr>
        <w:t>NC_082664.1     9325630                                 .......--.--..--.--.--.---.--.-  9325616</w:t>
      </w:r>
    </w:p>
    <w:p>
      <w:r>
        <w:rPr>
          <w:rFonts w:ascii="Consolas" w:hAnsi="Consolas"/>
          <w:sz w:val="18"/>
        </w:rPr>
        <w:t>NC_082664.1     11819349                                  .....--.--..--.--.--.---.--.-  11819361</w:t>
      </w:r>
    </w:p>
    <w:p>
      <w:r>
        <w:rPr>
          <w:rFonts w:ascii="Consolas" w:hAnsi="Consolas"/>
          <w:sz w:val="18"/>
        </w:rPr>
        <w:t>NC_082664.1     11819355                                .......--.--..--.--.--.---.--.-  11819369</w:t>
      </w:r>
    </w:p>
    <w:p>
      <w:r>
        <w:rPr>
          <w:rFonts w:ascii="Consolas" w:hAnsi="Consolas"/>
          <w:sz w:val="18"/>
        </w:rPr>
        <w:t>NC_082664.1     13168149                              .-.......--.--..--.--.--.---.--.-  13168134</w:t>
      </w:r>
    </w:p>
    <w:p>
      <w:r>
        <w:rPr>
          <w:rFonts w:ascii="Consolas" w:hAnsi="Consolas"/>
          <w:sz w:val="18"/>
        </w:rPr>
        <w:t>NC_082664.1     13879666                                .......--.--..--.--.--.---.--.-  13879680</w:t>
      </w:r>
    </w:p>
    <w:p>
      <w:r>
        <w:rPr>
          <w:rFonts w:ascii="Consolas" w:hAnsi="Consolas"/>
          <w:sz w:val="18"/>
        </w:rPr>
        <w:t>NC_082664.1     14233932                                .......--.--..--.--.--.---.--.-  14233918</w:t>
      </w:r>
    </w:p>
    <w:p>
      <w:r>
        <w:rPr>
          <w:rFonts w:ascii="Consolas" w:hAnsi="Consolas"/>
          <w:sz w:val="18"/>
        </w:rPr>
        <w:t>NC_082664.1     14523968                                  .....--.--..--.--.--.---.--.-  14523980</w:t>
      </w:r>
    </w:p>
    <w:p>
      <w:r>
        <w:rPr>
          <w:rFonts w:ascii="Consolas" w:hAnsi="Consolas"/>
          <w:sz w:val="18"/>
        </w:rPr>
        <w:t>NC_082664.1     15351716                                   ....--.--..--.--.--.---.--.-  15351705</w:t>
      </w:r>
    </w:p>
    <w:p>
      <w:r>
        <w:rPr>
          <w:rFonts w:ascii="Consolas" w:hAnsi="Consolas"/>
          <w:sz w:val="18"/>
        </w:rPr>
        <w:t>NC_082664.1     17307068                                .......--.--..--.--.--.---.--.-  17307054</w:t>
      </w:r>
    </w:p>
    <w:p>
      <w:r>
        <w:rPr>
          <w:rFonts w:ascii="Consolas" w:hAnsi="Consolas"/>
          <w:sz w:val="18"/>
        </w:rPr>
        <w:t>NC_082664.1     17307074                                  .....--.--..--.--.--.---.--.-  17307062</w:t>
      </w:r>
    </w:p>
    <w:p>
      <w:r>
        <w:rPr>
          <w:rFonts w:ascii="Consolas" w:hAnsi="Consolas"/>
          <w:sz w:val="18"/>
        </w:rPr>
        <w:t>NC_082664.1     17910204                                .......--.--..--.--.--.---.--.-  17910190</w:t>
      </w:r>
    </w:p>
    <w:p>
      <w:r>
        <w:rPr>
          <w:rFonts w:ascii="Consolas" w:hAnsi="Consolas"/>
          <w:sz w:val="18"/>
        </w:rPr>
        <w:t>NC_082664.1     18185808                           ....-.......--.--..--.--.--.---.--.-  18185790</w:t>
      </w:r>
    </w:p>
    <w:p>
      <w:r>
        <w:rPr>
          <w:rFonts w:ascii="Consolas" w:hAnsi="Consolas"/>
          <w:sz w:val="18"/>
        </w:rPr>
        <w:t>NC_082664.1     20530706                                .......--.--..--.--.--.---.--.-  20530720</w:t>
      </w:r>
    </w:p>
    <w:p>
      <w:r>
        <w:rPr>
          <w:rFonts w:ascii="Consolas" w:hAnsi="Consolas"/>
          <w:sz w:val="18"/>
        </w:rPr>
        <w:t>NC_082664.1     22266555                              .-.......--.--..--.--.--.---.--.-  22266540</w:t>
      </w:r>
    </w:p>
    <w:p>
      <w:r>
        <w:rPr>
          <w:rFonts w:ascii="Consolas" w:hAnsi="Consolas"/>
          <w:sz w:val="18"/>
        </w:rPr>
        <w:t>NC_082664.1     22704620                                .......--.--..--.--.--.---.--.-  22704606</w:t>
      </w:r>
    </w:p>
    <w:p>
      <w:r>
        <w:rPr>
          <w:rFonts w:ascii="Consolas" w:hAnsi="Consolas"/>
          <w:sz w:val="18"/>
        </w:rPr>
        <w:t>NC_082664.1     25151893                                  .....--.--..--.--.--.---.--.-  25151905</w:t>
      </w:r>
    </w:p>
    <w:p>
      <w:r>
        <w:rPr>
          <w:rFonts w:ascii="Consolas" w:hAnsi="Consolas"/>
          <w:sz w:val="18"/>
        </w:rPr>
        <w:t>NC_082664.1     29190994                                .......--.--..--.--.--.---.--.-  29191008</w:t>
      </w:r>
    </w:p>
    <w:p>
      <w:r>
        <w:rPr>
          <w:rFonts w:ascii="Consolas" w:hAnsi="Consolas"/>
          <w:sz w:val="18"/>
        </w:rPr>
        <w:t>NC_082664.1     29703904                                .......--.--..--.--.--.---.--.-  29703918</w:t>
      </w:r>
    </w:p>
    <w:p>
      <w:r>
        <w:rPr>
          <w:rFonts w:ascii="Consolas" w:hAnsi="Consolas"/>
          <w:sz w:val="18"/>
        </w:rPr>
        <w:t>NC_082664.1     30693099                                .......--.--..--.--.--.---.--.-  30693085</w:t>
      </w:r>
    </w:p>
    <w:p>
      <w:r>
        <w:rPr>
          <w:rFonts w:ascii="Consolas" w:hAnsi="Consolas"/>
          <w:sz w:val="18"/>
        </w:rPr>
        <w:t>NC_082664.1     31788624                                .......--.--..--.--.--.---.--.-  31788610</w:t>
      </w:r>
    </w:p>
    <w:p>
      <w:r>
        <w:rPr>
          <w:rFonts w:ascii="Consolas" w:hAnsi="Consolas"/>
          <w:sz w:val="18"/>
        </w:rPr>
        <w:t>NC_082664.1     33168998                             ..-.......--.--..--.--.--.---.--.-  33169014</w:t>
      </w:r>
    </w:p>
    <w:p>
      <w:r>
        <w:rPr>
          <w:rFonts w:ascii="Consolas" w:hAnsi="Consolas"/>
          <w:sz w:val="18"/>
        </w:rPr>
        <w:t>NC_082664.1     34552730                                  .....--.--..--.--.--.---.--.-  34552742</w:t>
      </w:r>
    </w:p>
    <w:p>
      <w:r>
        <w:rPr>
          <w:rFonts w:ascii="Consolas" w:hAnsi="Consolas"/>
          <w:sz w:val="18"/>
        </w:rPr>
        <w:t>NC_082664.1     34552744                                .......--.--..--.--.--.---.--.-  34552758</w:t>
      </w:r>
    </w:p>
    <w:p>
      <w:r>
        <w:rPr>
          <w:rFonts w:ascii="Consolas" w:hAnsi="Consolas"/>
          <w:sz w:val="18"/>
        </w:rPr>
        <w:t>NC_082664.1     38200866                                .......--.--..--.--.--.---.--.-  38200852</w:t>
      </w:r>
    </w:p>
    <w:p>
      <w:r>
        <w:rPr>
          <w:rFonts w:ascii="Consolas" w:hAnsi="Consolas"/>
          <w:sz w:val="18"/>
        </w:rPr>
        <w:t>NC_082664.1     41793141                                .......--.--..--.--.--.---.--.-  41793127</w:t>
      </w:r>
    </w:p>
    <w:p>
      <w:r>
        <w:rPr>
          <w:rFonts w:ascii="Consolas" w:hAnsi="Consolas"/>
          <w:sz w:val="18"/>
        </w:rPr>
        <w:t>NC_082664.1     41793147                                  .....--.--..--.--.--.---.--.-  41793135</w:t>
      </w:r>
    </w:p>
    <w:p>
      <w:r>
        <w:rPr>
          <w:rFonts w:ascii="Consolas" w:hAnsi="Consolas"/>
          <w:sz w:val="18"/>
        </w:rPr>
        <w:t>NC_082664.1     42323314                                .......--.--..--.--.--.---.--.-  42323300</w:t>
      </w:r>
    </w:p>
    <w:p>
      <w:r>
        <w:rPr>
          <w:rFonts w:ascii="Consolas" w:hAnsi="Consolas"/>
          <w:sz w:val="18"/>
        </w:rPr>
        <w:t>NC_082664.1     42651195                                   ....--.--..--.--.--.---.--.-  42651206</w:t>
      </w:r>
    </w:p>
    <w:p>
      <w:r>
        <w:rPr>
          <w:rFonts w:ascii="Consolas" w:hAnsi="Consolas"/>
          <w:sz w:val="18"/>
        </w:rPr>
        <w:t>NC_082664.1     42963342                                .......--.--..--.--.--.---.--.-  42963328</w:t>
      </w:r>
    </w:p>
    <w:p>
      <w:r>
        <w:rPr>
          <w:rFonts w:ascii="Consolas" w:hAnsi="Consolas"/>
          <w:sz w:val="18"/>
        </w:rPr>
        <w:t>NC_082664.1     45324248                                .......--.--..--.--.--.---.--.-  45324234</w:t>
      </w:r>
    </w:p>
    <w:p>
      <w:r>
        <w:rPr>
          <w:rFonts w:ascii="Consolas" w:hAnsi="Consolas"/>
          <w:sz w:val="18"/>
        </w:rPr>
        <w:t>NC_082664.1     45717644                                .......--.--..--.--.--.---.--.-  45717658</w:t>
      </w:r>
    </w:p>
    <w:p>
      <w:r>
        <w:rPr>
          <w:rFonts w:ascii="Consolas" w:hAnsi="Consolas"/>
          <w:sz w:val="18"/>
        </w:rPr>
        <w:t>NC_082664.1     48377550                                  .....--.--..--.--.--.---.--.-  48377562</w:t>
      </w:r>
    </w:p>
    <w:p>
      <w:r>
        <w:rPr>
          <w:rFonts w:ascii="Consolas" w:hAnsi="Consolas"/>
          <w:sz w:val="18"/>
        </w:rPr>
        <w:t>NC_082664.1     48663460                                .......--.--..--.--.--.---.--.-  48663474</w:t>
      </w:r>
    </w:p>
    <w:p>
      <w:r>
        <w:rPr>
          <w:rFonts w:ascii="Consolas" w:hAnsi="Consolas"/>
          <w:sz w:val="18"/>
        </w:rPr>
        <w:t>NC_082664.1     51710489                                  .....--.--..--.--.--.---.--.-  51710477</w:t>
      </w:r>
    </w:p>
    <w:p>
      <w:r>
        <w:rPr>
          <w:rFonts w:ascii="Consolas" w:hAnsi="Consolas"/>
          <w:sz w:val="18"/>
        </w:rPr>
        <w:t>NC_082664.1     56697911                                .......--.--..--.--.--.---.--.-  56697925</w:t>
      </w:r>
    </w:p>
    <w:p>
      <w:r>
        <w:rPr>
          <w:rFonts w:ascii="Consolas" w:hAnsi="Consolas"/>
          <w:sz w:val="18"/>
        </w:rPr>
        <w:t>NC_082664.1     56744251                                .......--.--..--.--.--.---.--.-  56744237</w:t>
      </w:r>
    </w:p>
    <w:p>
      <w:r>
        <w:rPr>
          <w:rFonts w:ascii="Consolas" w:hAnsi="Consolas"/>
          <w:sz w:val="18"/>
        </w:rPr>
        <w:t>NC_082664.1     58233774                                  .....--.--..--.--.--.---.--.-  58233786</w:t>
      </w:r>
    </w:p>
    <w:p>
      <w:r>
        <w:rPr>
          <w:rFonts w:ascii="Consolas" w:hAnsi="Consolas"/>
          <w:sz w:val="18"/>
        </w:rPr>
        <w:t>NC_082664.1     58555297                                    ...--.--..--.--.--.---.--.-  58555307</w:t>
      </w:r>
    </w:p>
    <w:p>
      <w:r>
        <w:rPr>
          <w:rFonts w:ascii="Consolas" w:hAnsi="Consolas"/>
          <w:sz w:val="18"/>
        </w:rPr>
        <w:t>NC_082664.1     60290170                                   ....--.--..--.--.--.---.--.-  60290159</w:t>
      </w:r>
    </w:p>
    <w:p>
      <w:r>
        <w:rPr>
          <w:rFonts w:ascii="Consolas" w:hAnsi="Consolas"/>
          <w:sz w:val="18"/>
        </w:rPr>
        <w:t>NC_082664.1     60458242                                 ......--.--..--.--.--.---.--.-  60458229</w:t>
      </w:r>
    </w:p>
    <w:p>
      <w:r>
        <w:rPr>
          <w:rFonts w:ascii="Consolas" w:hAnsi="Consolas"/>
          <w:sz w:val="18"/>
        </w:rPr>
        <w:t>NC_082664.1     61231311                                   ....--.--..--.--.--.---.--.-  61231300</w:t>
      </w:r>
    </w:p>
    <w:p>
      <w:r>
        <w:rPr>
          <w:rFonts w:ascii="Consolas" w:hAnsi="Consolas"/>
          <w:sz w:val="18"/>
        </w:rPr>
        <w:t>NC_082664.1     62049675                                  .....--.--..--.--.--.---.--.-  62049663</w:t>
      </w:r>
    </w:p>
    <w:p>
      <w:r>
        <w:rPr>
          <w:rFonts w:ascii="Consolas" w:hAnsi="Consolas"/>
          <w:sz w:val="18"/>
        </w:rPr>
        <w:t>NC_082664.1     63284925                                .......--.--..--.--.--.---.--.-  63284911</w:t>
      </w:r>
    </w:p>
    <w:p>
      <w:r>
        <w:rPr>
          <w:rFonts w:ascii="Consolas" w:hAnsi="Consolas"/>
          <w:sz w:val="18"/>
        </w:rPr>
        <w:t>NC_082664.1     63505001                                .......--.--..--.--.--.---.--.-  63505015</w:t>
      </w:r>
    </w:p>
    <w:p>
      <w:r>
        <w:rPr>
          <w:rFonts w:ascii="Consolas" w:hAnsi="Consolas"/>
          <w:sz w:val="18"/>
        </w:rPr>
        <w:t>NC_082664.1     64331706                                   ....--.--..--.--.--.---.--.-  64331695</w:t>
      </w:r>
    </w:p>
    <w:p>
      <w:r>
        <w:rPr>
          <w:rFonts w:ascii="Consolas" w:hAnsi="Consolas"/>
          <w:sz w:val="18"/>
        </w:rPr>
        <w:t>NC_082664.1     64939680                                 ......--.--..--.--.--.---.--.-  64939693</w:t>
      </w:r>
    </w:p>
    <w:p>
      <w:r>
        <w:rPr>
          <w:rFonts w:ascii="Consolas" w:hAnsi="Consolas"/>
          <w:sz w:val="18"/>
        </w:rPr>
        <w:t>NC_082664.1     64945261                                .......--.--..--.--.--.---.--.-  64945275</w:t>
      </w:r>
    </w:p>
    <w:p>
      <w:r>
        <w:rPr>
          <w:rFonts w:ascii="Consolas" w:hAnsi="Consolas"/>
          <w:sz w:val="18"/>
        </w:rPr>
        <w:t>NC_082664.1     66015667                                .......--.--..--.--.--.---.--.-  66015681</w:t>
      </w:r>
    </w:p>
    <w:p>
      <w:r>
        <w:rPr>
          <w:rFonts w:ascii="Consolas" w:hAnsi="Consolas"/>
          <w:sz w:val="18"/>
        </w:rPr>
        <w:t>NC_082664.1     66543725                                 ......--.--..--.--.--.---.--.-  66543712</w:t>
      </w:r>
    </w:p>
    <w:p>
      <w:r>
        <w:rPr>
          <w:rFonts w:ascii="Consolas" w:hAnsi="Consolas"/>
          <w:sz w:val="18"/>
        </w:rPr>
        <w:t>NC_082664.1     67570490                                .......--.--..--.--.--.---.--.-  67570476</w:t>
      </w:r>
    </w:p>
    <w:p>
      <w:r>
        <w:rPr>
          <w:rFonts w:ascii="Consolas" w:hAnsi="Consolas"/>
          <w:sz w:val="18"/>
        </w:rPr>
        <w:t>NC_082664.1     68385671                                   ....--.--..--.--.--.---.--.-  68385682</w:t>
      </w:r>
    </w:p>
    <w:p>
      <w:r>
        <w:rPr>
          <w:rFonts w:ascii="Consolas" w:hAnsi="Consolas"/>
          <w:sz w:val="18"/>
        </w:rPr>
        <w:t>NC_082664.1     69118657                                .......--.--..--.--.--.---.--.-  69118671</w:t>
      </w:r>
    </w:p>
    <w:p>
      <w:r>
        <w:rPr>
          <w:rFonts w:ascii="Consolas" w:hAnsi="Consolas"/>
          <w:sz w:val="18"/>
        </w:rPr>
        <w:t>NC_082664.1     69309453                                .......--.--..--.--.--.---.--.-  69309467</w:t>
      </w:r>
    </w:p>
    <w:p>
      <w:r>
        <w:rPr>
          <w:rFonts w:ascii="Consolas" w:hAnsi="Consolas"/>
          <w:sz w:val="18"/>
        </w:rPr>
        <w:t>NC_082664.1     69383440                                .......--.--..--.--.--.---.--.-  69383454</w:t>
      </w:r>
    </w:p>
    <w:p>
      <w:r>
        <w:rPr>
          <w:rFonts w:ascii="Consolas" w:hAnsi="Consolas"/>
          <w:sz w:val="18"/>
        </w:rPr>
        <w:t>NC_082664.1     69686975                                  .....--.--..--.--.--.---.--.-  69686963</w:t>
      </w:r>
    </w:p>
    <w:p>
      <w:r>
        <w:rPr>
          <w:rFonts w:ascii="Consolas" w:hAnsi="Consolas"/>
          <w:sz w:val="18"/>
        </w:rPr>
        <w:t>NC_082664.1     74094982                                .......--.--..--.--.--.---.--.-  74094996</w:t>
      </w:r>
    </w:p>
    <w:p>
      <w:r>
        <w:rPr>
          <w:rFonts w:ascii="Consolas" w:hAnsi="Consolas"/>
          <w:sz w:val="18"/>
        </w:rPr>
        <w:t>NC_082664.1     75901603                                  .....--.--..--.--.--.---.--.-  75901615</w:t>
      </w:r>
    </w:p>
    <w:p>
      <w:r>
        <w:rPr>
          <w:rFonts w:ascii="Consolas" w:hAnsi="Consolas"/>
          <w:sz w:val="18"/>
        </w:rPr>
        <w:t>NC_082664.1     75901609                                .......--.--..--.--.--.---.--.-  75901623</w:t>
      </w:r>
    </w:p>
    <w:p>
      <w:r>
        <w:rPr>
          <w:rFonts w:ascii="Consolas" w:hAnsi="Consolas"/>
          <w:sz w:val="18"/>
        </w:rPr>
        <w:t>NC_082664.1     76680410                             ..-.......--.--..--.--.--.---.--.-  76680426</w:t>
      </w:r>
    </w:p>
    <w:p>
      <w:r>
        <w:rPr>
          <w:rFonts w:ascii="Consolas" w:hAnsi="Consolas"/>
          <w:sz w:val="18"/>
        </w:rPr>
        <w:t>NC_082664.1     76898914                                .......--.--..--.--.--.---.--.-  76898900</w:t>
      </w:r>
    </w:p>
    <w:p>
      <w:r>
        <w:rPr>
          <w:rFonts w:ascii="Consolas" w:hAnsi="Consolas"/>
          <w:sz w:val="18"/>
        </w:rPr>
        <w:t>NC_082664.1     77926583                                  .....--.--..--.--.--.---.--.-  77926571</w:t>
      </w:r>
    </w:p>
    <w:p>
      <w:r>
        <w:rPr>
          <w:rFonts w:ascii="Consolas" w:hAnsi="Consolas"/>
          <w:sz w:val="18"/>
        </w:rPr>
        <w:t>NC_082664.1     79424298                                .......--.--..--.--.--.---.--.-  79424312</w:t>
      </w:r>
    </w:p>
    <w:p>
      <w:r>
        <w:rPr>
          <w:rFonts w:ascii="Consolas" w:hAnsi="Consolas"/>
          <w:sz w:val="18"/>
        </w:rPr>
        <w:t>NC_082664.1     81332366                                .......--.--..--.--.--.---.--.-  81332352</w:t>
      </w:r>
    </w:p>
    <w:p>
      <w:r>
        <w:rPr>
          <w:rFonts w:ascii="Consolas" w:hAnsi="Consolas"/>
          <w:sz w:val="18"/>
        </w:rPr>
        <w:t>NC_082664.1     82180843                                .......--.--..--.--.--.---.--.-  82180857</w:t>
      </w:r>
    </w:p>
    <w:p>
      <w:r>
        <w:rPr>
          <w:rFonts w:ascii="Consolas" w:hAnsi="Consolas"/>
          <w:sz w:val="18"/>
        </w:rPr>
        <w:t>NC_082664.1     83639673                                .......--.--..--.--.--.---.--.-  83639687</w:t>
      </w:r>
    </w:p>
    <w:p>
      <w:r>
        <w:rPr>
          <w:rFonts w:ascii="Consolas" w:hAnsi="Consolas"/>
          <w:sz w:val="18"/>
        </w:rPr>
        <w:t>NC_082664.1     85340868                                   ....--.--..--.--.--.---.--.-  85340857</w:t>
      </w:r>
    </w:p>
    <w:p>
      <w:r>
        <w:rPr>
          <w:rFonts w:ascii="Consolas" w:hAnsi="Consolas"/>
          <w:sz w:val="18"/>
        </w:rPr>
        <w:t>NC_082664.1     85375622                                .......--.--..--.--.--.---.--.-  85375608</w:t>
      </w:r>
    </w:p>
    <w:p>
      <w:r>
        <w:rPr>
          <w:rFonts w:ascii="Consolas" w:hAnsi="Consolas"/>
          <w:sz w:val="18"/>
        </w:rPr>
        <w:t>NC_082664.1     85605640                                .......--.--..--.--.--.---.--.-  85605654</w:t>
      </w:r>
    </w:p>
    <w:p>
      <w:r>
        <w:rPr>
          <w:rFonts w:ascii="Consolas" w:hAnsi="Consolas"/>
          <w:sz w:val="18"/>
        </w:rPr>
        <w:t>NC_082664.1     86665491                                  .....--.--..--.--.--.---.--.-  86665503</w:t>
      </w:r>
    </w:p>
    <w:p>
      <w:r>
        <w:rPr>
          <w:rFonts w:ascii="Consolas" w:hAnsi="Consolas"/>
          <w:sz w:val="18"/>
        </w:rPr>
        <w:t>NC_082664.1     88413670                                .......--.--..--.--.--.---.--.-  88413684</w:t>
      </w:r>
    </w:p>
    <w:p>
      <w:r>
        <w:rPr>
          <w:rFonts w:ascii="Consolas" w:hAnsi="Consolas"/>
          <w:sz w:val="18"/>
        </w:rPr>
        <w:t>NC_082664.1     88984075                                .......--.--..--.--.--.---.--.-  88984061</w:t>
      </w:r>
    </w:p>
    <w:p>
      <w:r>
        <w:rPr>
          <w:rFonts w:ascii="Consolas" w:hAnsi="Consolas"/>
          <w:sz w:val="18"/>
        </w:rPr>
        <w:t>NC_082664.1     89141154                                .......--.--..--.--.--.---.--.-  89141140</w:t>
      </w:r>
    </w:p>
    <w:p>
      <w:r>
        <w:rPr>
          <w:rFonts w:ascii="Consolas" w:hAnsi="Consolas"/>
          <w:sz w:val="18"/>
        </w:rPr>
        <w:t>NC_082664.1     89591849                             ..-.......--.--..--.--.--.---.--.-  89591833</w:t>
      </w:r>
    </w:p>
    <w:p>
      <w:r>
        <w:rPr>
          <w:rFonts w:ascii="Consolas" w:hAnsi="Consolas"/>
          <w:sz w:val="18"/>
        </w:rPr>
        <w:t>NC_082664.1     90587637                                .......--.--..--.--.--.---.--.-  90587651</w:t>
      </w:r>
    </w:p>
    <w:p>
      <w:r>
        <w:rPr>
          <w:rFonts w:ascii="Consolas" w:hAnsi="Consolas"/>
          <w:sz w:val="18"/>
        </w:rPr>
        <w:t>NC_082664.1     91498438                                  .....--.--..--.--.--.---.--.-  91498450</w:t>
      </w:r>
    </w:p>
    <w:p>
      <w:r>
        <w:rPr>
          <w:rFonts w:ascii="Consolas" w:hAnsi="Consolas"/>
          <w:sz w:val="18"/>
        </w:rPr>
        <w:t>NC_082664.1     91498456                                .......--.--..--.--.--.---.--.-  91498470</w:t>
      </w:r>
    </w:p>
    <w:p>
      <w:r>
        <w:rPr>
          <w:rFonts w:ascii="Consolas" w:hAnsi="Consolas"/>
          <w:sz w:val="18"/>
        </w:rPr>
        <w:t>NC_082664.1     92574871                                .......--.--..--.--.--.---.--.-  92574857</w:t>
      </w:r>
    </w:p>
    <w:p>
      <w:r>
        <w:rPr>
          <w:rFonts w:ascii="Consolas" w:hAnsi="Consolas"/>
          <w:sz w:val="18"/>
        </w:rPr>
        <w:t>NC_082664.1     92886796                                  .....--.--..--.--.--.---.--.-  92886808</w:t>
      </w:r>
    </w:p>
    <w:p>
      <w:r>
        <w:rPr>
          <w:rFonts w:ascii="Consolas" w:hAnsi="Consolas"/>
          <w:sz w:val="18"/>
        </w:rPr>
        <w:t>NC_082664.1     93676960                             ..-.......--.--..--.--.--.---.--.-  93676944</w:t>
      </w:r>
    </w:p>
    <w:p>
      <w:r>
        <w:rPr>
          <w:rFonts w:ascii="Consolas" w:hAnsi="Consolas"/>
          <w:sz w:val="18"/>
        </w:rPr>
        <w:t>NC_082664.1     94784311                                   ....--.--..--.--.--.---.--.-  94784300</w:t>
      </w:r>
    </w:p>
    <w:p>
      <w:r>
        <w:rPr>
          <w:rFonts w:ascii="Consolas" w:hAnsi="Consolas"/>
          <w:sz w:val="18"/>
        </w:rPr>
        <w:t>NC_082664.1     94995038                                  .....--.--..--.--.--.---.--.-  94995050</w:t>
      </w:r>
    </w:p>
    <w:p>
      <w:r>
        <w:rPr>
          <w:rFonts w:ascii="Consolas" w:hAnsi="Consolas"/>
          <w:sz w:val="18"/>
        </w:rPr>
        <w:t>NC_082664.1     97352766                                  .....--.--..--.--.--.---.--.-  97352778</w:t>
      </w:r>
    </w:p>
    <w:p>
      <w:r>
        <w:rPr>
          <w:rFonts w:ascii="Consolas" w:hAnsi="Consolas"/>
          <w:sz w:val="18"/>
        </w:rPr>
        <w:t>NC_082664.1     97969194                                .......--.--..--.--.--.---.--.-  97969208</w:t>
      </w:r>
    </w:p>
    <w:p>
      <w:r>
        <w:rPr>
          <w:rFonts w:ascii="Consolas" w:hAnsi="Consolas"/>
          <w:sz w:val="18"/>
        </w:rPr>
        <w:t>NC_082664.1     99327562                                  .....--.--..--.--.--.---.--.-  99327574</w:t>
      </w:r>
    </w:p>
    <w:p>
      <w:r>
        <w:rPr>
          <w:rFonts w:ascii="Consolas" w:hAnsi="Consolas"/>
          <w:sz w:val="18"/>
        </w:rPr>
        <w:t>NC_082664.1     99420826                                  .....--.--..--.--.--.---.--.-  99420838</w:t>
      </w:r>
    </w:p>
    <w:p>
      <w:r>
        <w:rPr>
          <w:rFonts w:ascii="Consolas" w:hAnsi="Consolas"/>
          <w:sz w:val="18"/>
        </w:rPr>
        <w:t>NC_082664.1     101747639                                  ....--.--..--.--.--.---.--.-  101747650</w:t>
      </w:r>
    </w:p>
    <w:p>
      <w:r>
        <w:rPr>
          <w:rFonts w:ascii="Consolas" w:hAnsi="Consolas"/>
          <w:sz w:val="18"/>
        </w:rPr>
        <w:t>NC_082664.1     103905847                                 .....--.--..--.--.--.---.--.-  103905835</w:t>
      </w:r>
    </w:p>
    <w:p>
      <w:r>
        <w:rPr>
          <w:rFonts w:ascii="Consolas" w:hAnsi="Consolas"/>
          <w:sz w:val="18"/>
        </w:rPr>
        <w:t>NC_082664.1     105746542                                 .....--.--..--.--.--.---.--.-  105746530</w:t>
      </w:r>
    </w:p>
    <w:p>
      <w:r>
        <w:rPr>
          <w:rFonts w:ascii="Consolas" w:hAnsi="Consolas"/>
          <w:sz w:val="18"/>
        </w:rPr>
        <w:t>NC_082664.1     108664420                                ......--.--..--.--.--.---.--.-  108664433</w:t>
      </w:r>
    </w:p>
    <w:p>
      <w:r>
        <w:rPr>
          <w:rFonts w:ascii="Consolas" w:hAnsi="Consolas"/>
          <w:sz w:val="18"/>
        </w:rPr>
        <w:t>NC_082664.1     109113214                               .......--.--..--.--.--.---.--.-  109113200</w:t>
      </w:r>
    </w:p>
    <w:p>
      <w:r>
        <w:rPr>
          <w:rFonts w:ascii="Consolas" w:hAnsi="Consolas"/>
          <w:sz w:val="18"/>
        </w:rPr>
        <w:t>NC_082664.1     109945731                                 .....--.--..--.--.--.---.--.-  109945743</w:t>
      </w:r>
    </w:p>
    <w:p>
      <w:r>
        <w:rPr>
          <w:rFonts w:ascii="Consolas" w:hAnsi="Consolas"/>
          <w:sz w:val="18"/>
        </w:rPr>
        <w:t>NC_082664.1     109945745                               .......--.--..--.--.--.---.--.-  109945759</w:t>
      </w:r>
    </w:p>
    <w:p>
      <w:r>
        <w:rPr>
          <w:rFonts w:ascii="Consolas" w:hAnsi="Consolas"/>
          <w:sz w:val="18"/>
        </w:rPr>
        <w:t>NC_082664.1     111670051                                  ....--.--..--.--.--.---.--.-  111670062</w:t>
      </w:r>
    </w:p>
    <w:p>
      <w:r>
        <w:rPr>
          <w:rFonts w:ascii="Consolas" w:hAnsi="Consolas"/>
          <w:sz w:val="18"/>
        </w:rPr>
        <w:t>NC_082664.1     114014644                               .......--.--..--.--.--.---.--.-  114014658</w:t>
      </w:r>
    </w:p>
    <w:p>
      <w:r>
        <w:rPr>
          <w:rFonts w:ascii="Consolas" w:hAnsi="Consolas"/>
          <w:sz w:val="18"/>
        </w:rPr>
        <w:t>NC_082664.1     118846212                               .......--.--..--.--.--.---.--.-  118846198</w:t>
      </w:r>
    </w:p>
    <w:p>
      <w:r>
        <w:rPr>
          <w:rFonts w:ascii="Consolas" w:hAnsi="Consolas"/>
          <w:sz w:val="18"/>
        </w:rPr>
        <w:t>NC_082664.1     119052706                                 .....--.--..--.--.--.---.--.-  119052718</w:t>
      </w:r>
    </w:p>
    <w:p>
      <w:r>
        <w:rPr>
          <w:rFonts w:ascii="Consolas" w:hAnsi="Consolas"/>
          <w:sz w:val="18"/>
        </w:rPr>
        <w:t>NC_082664.1     120918492                                 .....--.--..--.--.--.---.--.-  120918504</w:t>
      </w:r>
    </w:p>
    <w:p>
      <w:r>
        <w:rPr>
          <w:rFonts w:ascii="Consolas" w:hAnsi="Consolas"/>
          <w:sz w:val="18"/>
        </w:rPr>
        <w:t>NC_082664.1     129175080                               .......--.--..--.--.--.---.--.-  129175066</w:t>
      </w:r>
    </w:p>
    <w:p>
      <w:r>
        <w:rPr>
          <w:rFonts w:ascii="Consolas" w:hAnsi="Consolas"/>
          <w:sz w:val="18"/>
        </w:rPr>
        <w:t>NC_082664.1     129175090                                 .....--.--..--.--.--.---.--.-  129175078</w:t>
      </w:r>
    </w:p>
    <w:p>
      <w:r>
        <w:rPr>
          <w:rFonts w:ascii="Consolas" w:hAnsi="Consolas"/>
          <w:sz w:val="18"/>
        </w:rPr>
        <w:t>NC_082664.1     131517139                                  ....--.--..--.--.--.---.--.-  131517150</w:t>
      </w:r>
    </w:p>
    <w:p>
      <w:r>
        <w:rPr>
          <w:rFonts w:ascii="Consolas" w:hAnsi="Consolas"/>
          <w:sz w:val="18"/>
        </w:rPr>
        <w:t>NC_082664.1     132589757                               .......--.--..--.--.--.---.--.-  132589743</w:t>
      </w:r>
    </w:p>
    <w:p>
      <w:r>
        <w:rPr>
          <w:rFonts w:ascii="Consolas" w:hAnsi="Consolas"/>
          <w:sz w:val="18"/>
        </w:rPr>
        <w:t>NC_082664.1     133101789                               .......--.--..--.--.--.---.--.-  133101803</w:t>
      </w:r>
    </w:p>
    <w:p>
      <w:r>
        <w:rPr>
          <w:rFonts w:ascii="Consolas" w:hAnsi="Consolas"/>
          <w:sz w:val="18"/>
        </w:rPr>
        <w:t>NC_082664.1     133719779                                  ....--.--..--.--.--.---.--.-  133719790</w:t>
      </w:r>
    </w:p>
    <w:p>
      <w:r>
        <w:rPr>
          <w:rFonts w:ascii="Consolas" w:hAnsi="Consolas"/>
          <w:sz w:val="18"/>
        </w:rPr>
        <w:t>NC_082664.1     133850600                               .......--.--..--.--.--.---.--.-  133850586</w:t>
      </w:r>
    </w:p>
    <w:p>
      <w:r>
        <w:rPr>
          <w:rFonts w:ascii="Consolas" w:hAnsi="Consolas"/>
          <w:sz w:val="18"/>
        </w:rPr>
        <w:t>NC_082664.1     133939749                               .......--.--..--.--.--.---.--.-  133939735</w:t>
      </w:r>
    </w:p>
    <w:p>
      <w:r>
        <w:rPr>
          <w:rFonts w:ascii="Consolas" w:hAnsi="Consolas"/>
          <w:sz w:val="18"/>
        </w:rPr>
        <w:t>NC_082664.1     136020578                                 .....--.--..--.--.--.---.--.-  136020590</w:t>
      </w:r>
    </w:p>
    <w:p>
      <w:r>
        <w:rPr>
          <w:rFonts w:ascii="Consolas" w:hAnsi="Consolas"/>
          <w:sz w:val="18"/>
        </w:rPr>
        <w:t>NC_082664.1     136680498                               .......--.--..--.--.--.---.--.-  136680484</w:t>
      </w:r>
    </w:p>
    <w:p>
      <w:r>
        <w:rPr>
          <w:rFonts w:ascii="Consolas" w:hAnsi="Consolas"/>
          <w:sz w:val="18"/>
        </w:rPr>
        <w:t>NC_082664.1     136680500                                 .....--.--..--.--.--.---.--.-  136680488</w:t>
      </w:r>
    </w:p>
    <w:p>
      <w:r>
        <w:rPr>
          <w:rFonts w:ascii="Consolas" w:hAnsi="Consolas"/>
          <w:sz w:val="18"/>
        </w:rPr>
        <w:t>NC_082664.1     140489008                               .......--.--..--.--.--.---.--.-  140488994</w:t>
      </w:r>
    </w:p>
    <w:p>
      <w:r>
        <w:rPr>
          <w:rFonts w:ascii="Consolas" w:hAnsi="Consolas"/>
          <w:sz w:val="18"/>
        </w:rPr>
        <w:t>NC_082664.1     141219557                                 .....--.--..--.--.--.---.--.-  141219569</w:t>
      </w:r>
    </w:p>
    <w:p>
      <w:r>
        <w:rPr>
          <w:rFonts w:ascii="Consolas" w:hAnsi="Consolas"/>
          <w:sz w:val="18"/>
        </w:rPr>
        <w:t>NC_082664.1     144670252                               .......--.--..--.--.--.---.--.-  144670266</w:t>
      </w:r>
    </w:p>
    <w:p>
      <w:r>
        <w:rPr>
          <w:rFonts w:ascii="Consolas" w:hAnsi="Consolas"/>
          <w:sz w:val="18"/>
        </w:rPr>
        <w:t>NC_082664.1     146276384                                ......--.--..--.--.--.---.--.-  146276371</w:t>
      </w:r>
    </w:p>
    <w:p>
      <w:r>
        <w:rPr>
          <w:rFonts w:ascii="Consolas" w:hAnsi="Consolas"/>
          <w:sz w:val="18"/>
        </w:rPr>
        <w:t>NC_082664.1     146314746                                    ..--.--..--.--.--.---.--.-  146314737</w:t>
      </w:r>
    </w:p>
    <w:p>
      <w:r>
        <w:rPr>
          <w:rFonts w:ascii="Consolas" w:hAnsi="Consolas"/>
          <w:sz w:val="18"/>
        </w:rPr>
        <w:t>NC_082664.1     147200587                                  ....--.--..--.--.--.---.--.-  147200598</w:t>
      </w:r>
    </w:p>
    <w:p>
      <w:r>
        <w:rPr>
          <w:rFonts w:ascii="Consolas" w:hAnsi="Consolas"/>
          <w:sz w:val="18"/>
        </w:rPr>
        <w:t>NC_082664.1     148152806                               .......--.--..--.--.--.---.--.-  148152820</w:t>
      </w:r>
    </w:p>
    <w:p>
      <w:r>
        <w:rPr>
          <w:rFonts w:ascii="Consolas" w:hAnsi="Consolas"/>
          <w:sz w:val="18"/>
        </w:rPr>
        <w:t>NC_082664.1     148574548                                 .....--.--..--.--.--.---.--.-  148574560</w:t>
      </w:r>
    </w:p>
    <w:p>
      <w:r>
        <w:rPr>
          <w:rFonts w:ascii="Consolas" w:hAnsi="Consolas"/>
          <w:sz w:val="18"/>
        </w:rPr>
        <w:t>NC_082664.1     150305215                                  ....--.--..--.--.--.---.--.-  150305204</w:t>
      </w:r>
    </w:p>
    <w:p>
      <w:r>
        <w:rPr>
          <w:rFonts w:ascii="Consolas" w:hAnsi="Consolas"/>
          <w:sz w:val="18"/>
        </w:rPr>
        <w:t>NC_082664.1     150974044                               .......--.--..--.--.--.---.--.-  150974030</w:t>
      </w:r>
    </w:p>
    <w:p>
      <w:r>
        <w:rPr>
          <w:rFonts w:ascii="Consolas" w:hAnsi="Consolas"/>
          <w:sz w:val="18"/>
        </w:rPr>
        <w:t>NC_082664.1     150974050                                 .....--.--..--.--.--.---.--.-  150974038</w:t>
      </w:r>
    </w:p>
    <w:p>
      <w:r>
        <w:rPr>
          <w:rFonts w:ascii="Consolas" w:hAnsi="Consolas"/>
          <w:sz w:val="18"/>
        </w:rPr>
        <w:t>NC_082664.1     151444901                                  ....--.--..--.--.--.---.--.-  151444912</w:t>
      </w:r>
    </w:p>
    <w:p>
      <w:r>
        <w:rPr>
          <w:rFonts w:ascii="Consolas" w:hAnsi="Consolas"/>
          <w:sz w:val="18"/>
        </w:rPr>
        <w:t>NC_082664.1     152683906                          ....-.......--.--..--.--.--.---.--.-  152683888</w:t>
      </w:r>
    </w:p>
    <w:p>
      <w:r>
        <w:rPr>
          <w:rFonts w:ascii="Consolas" w:hAnsi="Consolas"/>
          <w:sz w:val="18"/>
        </w:rPr>
        <w:t>NC_082664.1     152953123                                 .....--.--..--.--.--.---.--.-  152953135</w:t>
      </w:r>
    </w:p>
    <w:p>
      <w:r>
        <w:rPr>
          <w:rFonts w:ascii="Consolas" w:hAnsi="Consolas"/>
          <w:sz w:val="18"/>
        </w:rPr>
        <w:t>NC_082664.1     152953129                               .......--.--..--.--.--.---.--.-  152953143</w:t>
      </w:r>
    </w:p>
    <w:p>
      <w:r>
        <w:rPr>
          <w:rFonts w:ascii="Consolas" w:hAnsi="Consolas"/>
          <w:sz w:val="18"/>
        </w:rPr>
        <w:t>NC_082664.1     154709773                               .......--.--..--.--.--.---.--.-  154709759</w:t>
      </w:r>
    </w:p>
    <w:p>
      <w:r>
        <w:rPr>
          <w:rFonts w:ascii="Consolas" w:hAnsi="Consolas"/>
          <w:sz w:val="18"/>
        </w:rPr>
        <w:t>NC_082664.1     154709795                                 .....--.--..--.--.--.---.--.-  154709783</w:t>
      </w:r>
    </w:p>
    <w:p>
      <w:r>
        <w:rPr>
          <w:rFonts w:ascii="Consolas" w:hAnsi="Consolas"/>
          <w:sz w:val="18"/>
        </w:rPr>
        <w:t>NC_082664.1     157772290                                  ....--.--..--.--.--.---.--.-  157772279</w:t>
      </w:r>
    </w:p>
    <w:p>
      <w:r>
        <w:rPr>
          <w:rFonts w:ascii="Consolas" w:hAnsi="Consolas"/>
          <w:sz w:val="18"/>
        </w:rPr>
        <w:t>NC_082664.1     166899942                                 .....--.--..--.--.--.---.--.-  166899954</w:t>
      </w:r>
    </w:p>
    <w:p>
      <w:r>
        <w:rPr>
          <w:rFonts w:ascii="Consolas" w:hAnsi="Consolas"/>
          <w:sz w:val="18"/>
        </w:rPr>
        <w:t>NC_082664.1     170674412                               .......--.--..--.--.--.---.--.-  170674426</w:t>
      </w:r>
    </w:p>
    <w:p>
      <w:r>
        <w:rPr>
          <w:rFonts w:ascii="Consolas" w:hAnsi="Consolas"/>
          <w:sz w:val="18"/>
        </w:rPr>
        <w:t>NC_082664.1     170777146                            ..-.......--.--..--.--.--.---.--.-  170777162</w:t>
      </w:r>
    </w:p>
    <w:p>
      <w:r>
        <w:rPr>
          <w:rFonts w:ascii="Consolas" w:hAnsi="Consolas"/>
          <w:sz w:val="18"/>
        </w:rPr>
        <w:t>NC_082664.1     172155589                               .......--.--..--.--.--.---.--.-  172155575</w:t>
      </w:r>
    </w:p>
    <w:p>
      <w:r>
        <w:rPr>
          <w:rFonts w:ascii="Consolas" w:hAnsi="Consolas"/>
          <w:sz w:val="18"/>
        </w:rPr>
        <w:t>NC_082664.1     172155595                                 .....--.--..--.--.--.---.--.-  172155583</w:t>
      </w:r>
    </w:p>
    <w:p>
      <w:r>
        <w:rPr>
          <w:rFonts w:ascii="Consolas" w:hAnsi="Consolas"/>
          <w:sz w:val="18"/>
        </w:rPr>
        <w:t>NC_082664.1     173968405                               .......--.--..--.--.--.---.--.-  173968419</w:t>
      </w:r>
    </w:p>
    <w:p>
      <w:r>
        <w:rPr>
          <w:rFonts w:ascii="Consolas" w:hAnsi="Consolas"/>
          <w:sz w:val="18"/>
        </w:rPr>
        <w:t>NC_082664.1     176020240                                  ....--.--..--.--.--.---.--.-  176020229</w:t>
      </w:r>
    </w:p>
    <w:p>
      <w:r>
        <w:rPr>
          <w:rFonts w:ascii="Consolas" w:hAnsi="Consolas"/>
          <w:sz w:val="18"/>
        </w:rPr>
        <w:t>NC_082664.1     176587257                               .......--.--..--.--.--.---.--.-  176587243</w:t>
      </w:r>
    </w:p>
    <w:p>
      <w:r>
        <w:rPr>
          <w:rFonts w:ascii="Consolas" w:hAnsi="Consolas"/>
          <w:sz w:val="18"/>
        </w:rPr>
        <w:t>NC_082664.1     179537717                               .......--.--..--.--.--.---.--.-  179537703</w:t>
      </w:r>
    </w:p>
    <w:p>
      <w:r>
        <w:rPr>
          <w:rFonts w:ascii="Consolas" w:hAnsi="Consolas"/>
          <w:sz w:val="18"/>
        </w:rPr>
        <w:t>NC_082664.1     182826422                               .......--.--..--.--.--.---.--.-  182826408</w:t>
      </w:r>
    </w:p>
    <w:p>
      <w:r>
        <w:rPr>
          <w:rFonts w:ascii="Consolas" w:hAnsi="Consolas"/>
          <w:sz w:val="18"/>
        </w:rPr>
        <w:t>NC_082664.1     182826424                                 .....--.--..--.--.--.---.--.-  182826412</w:t>
      </w:r>
    </w:p>
    <w:p>
      <w:r>
        <w:rPr>
          <w:rFonts w:ascii="Consolas" w:hAnsi="Consolas"/>
          <w:sz w:val="18"/>
        </w:rPr>
        <w:t>NC_082664.1     182901830                             .-.......--.--..--.--.--.---.--.-  182901845</w:t>
      </w:r>
    </w:p>
    <w:p>
      <w:r>
        <w:rPr>
          <w:rFonts w:ascii="Consolas" w:hAnsi="Consolas"/>
          <w:sz w:val="18"/>
        </w:rPr>
        <w:t>NC_082664.1     184745543                                  ....--.--..--.--.--.---.--.-  184745554</w:t>
      </w:r>
    </w:p>
    <w:p>
      <w:r>
        <w:rPr>
          <w:rFonts w:ascii="Consolas" w:hAnsi="Consolas"/>
          <w:sz w:val="18"/>
        </w:rPr>
        <w:t>NC_082664.1     22627528                                ......A--.--..--.--.--.---.--.-  22627542</w:t>
      </w:r>
    </w:p>
    <w:p>
      <w:r>
        <w:rPr>
          <w:rFonts w:ascii="Consolas" w:hAnsi="Consolas"/>
          <w:sz w:val="18"/>
        </w:rPr>
        <w:t>NC_082664.1     35750370                                   ....--.--..--.--.--.---.--.-  35750381</w:t>
      </w:r>
    </w:p>
    <w:p>
      <w:r>
        <w:rPr>
          <w:rFonts w:ascii="Consolas" w:hAnsi="Consolas"/>
          <w:sz w:val="18"/>
        </w:rPr>
        <w:t>NC_082664.1     36258266                             ..-.......--.--..--.--.--.---.--.-  36258282</w:t>
      </w:r>
    </w:p>
    <w:p>
      <w:r>
        <w:rPr>
          <w:rFonts w:ascii="Consolas" w:hAnsi="Consolas"/>
          <w:sz w:val="18"/>
        </w:rPr>
        <w:t>NC_082664.1     36258268                                    ...--.--..--.--.--.---.--.-  36258278</w:t>
      </w:r>
    </w:p>
    <w:p>
      <w:r>
        <w:rPr>
          <w:rFonts w:ascii="Consolas" w:hAnsi="Consolas"/>
          <w:sz w:val="18"/>
        </w:rPr>
        <w:t>NC_082664.1     46609867                             ..-.......--.--..--.--.--.---C--.-  46609883</w:t>
      </w:r>
    </w:p>
    <w:p>
      <w:r>
        <w:rPr>
          <w:rFonts w:ascii="Consolas" w:hAnsi="Consolas"/>
          <w:sz w:val="18"/>
        </w:rPr>
        <w:t>NC_082664.1     52463717                                    ...--.--..--.--.--.---.--.-  52463727</w:t>
      </w:r>
    </w:p>
    <w:p>
      <w:r>
        <w:rPr>
          <w:rFonts w:ascii="Consolas" w:hAnsi="Consolas"/>
          <w:sz w:val="18"/>
        </w:rPr>
        <w:t>NC_082664.1     75936979                          ....A-.......--.--..--.--.--.---.--.-  75936960</w:t>
      </w:r>
    </w:p>
    <w:p>
      <w:r>
        <w:rPr>
          <w:rFonts w:ascii="Consolas" w:hAnsi="Consolas"/>
          <w:sz w:val="18"/>
        </w:rPr>
        <w:t>NC_082664.1     84372874                                  .....--.--..--.--.--.---.--.-  84372886</w:t>
      </w:r>
    </w:p>
    <w:p>
      <w:r>
        <w:rPr>
          <w:rFonts w:ascii="Consolas" w:hAnsi="Consolas"/>
          <w:sz w:val="18"/>
        </w:rPr>
        <w:t>NC_082664.1     86760932                             ..-.......--.--..--.--.--.---.--.-  86760916</w:t>
      </w:r>
    </w:p>
    <w:p>
      <w:r>
        <w:rPr>
          <w:rFonts w:ascii="Consolas" w:hAnsi="Consolas"/>
          <w:sz w:val="18"/>
        </w:rPr>
        <w:t>NC_082664.1     98716848                                  .....--.--..--.--.--.---.--.-  98716860</w:t>
      </w:r>
    </w:p>
    <w:p>
      <w:r>
        <w:rPr>
          <w:rFonts w:ascii="Consolas" w:hAnsi="Consolas"/>
          <w:sz w:val="18"/>
        </w:rPr>
        <w:t>NC_082664.1     103353508                                  ....--.--..--.--.--.---.--.-  103353497</w:t>
      </w:r>
    </w:p>
    <w:p>
      <w:r>
        <w:rPr>
          <w:rFonts w:ascii="Consolas" w:hAnsi="Consolas"/>
          <w:sz w:val="18"/>
        </w:rPr>
        <w:t>NC_082664.1     104467898                               .......--.--..--.--.--.---C--.-  104467884</w:t>
      </w:r>
    </w:p>
    <w:p>
      <w:r>
        <w:rPr>
          <w:rFonts w:ascii="Consolas" w:hAnsi="Consolas"/>
          <w:sz w:val="18"/>
        </w:rPr>
        <w:t>NC_082664.1     107460049                                 .....--G--..--.--.--.---.--.-  107460037</w:t>
      </w:r>
    </w:p>
    <w:p>
      <w:r>
        <w:rPr>
          <w:rFonts w:ascii="Consolas" w:hAnsi="Consolas"/>
          <w:sz w:val="18"/>
        </w:rPr>
        <w:t>NC_082664.1     109435836                                ......--.--..--.--.--.---.--.-  109435849</w:t>
      </w:r>
    </w:p>
    <w:p>
      <w:r>
        <w:rPr>
          <w:rFonts w:ascii="Consolas" w:hAnsi="Consolas"/>
          <w:sz w:val="18"/>
        </w:rPr>
        <w:t>NC_082664.1     112303337                                  ....--G--..--.--.--.---.--.-  112303326</w:t>
      </w:r>
    </w:p>
    <w:p>
      <w:r>
        <w:rPr>
          <w:rFonts w:ascii="Consolas" w:hAnsi="Consolas"/>
          <w:sz w:val="18"/>
        </w:rPr>
        <w:t>NC_082664.1     119508219                                    ..--.--..--.--.--.---C--.-  119508210</w:t>
      </w:r>
    </w:p>
    <w:p>
      <w:r>
        <w:rPr>
          <w:rFonts w:ascii="Consolas" w:hAnsi="Consolas"/>
          <w:sz w:val="18"/>
        </w:rPr>
        <w:t>NC_082664.1     124190058                                  ....--G--..--.--.--.---.--.-  124190069</w:t>
      </w:r>
    </w:p>
    <w:p>
      <w:r>
        <w:rPr>
          <w:rFonts w:ascii="Consolas" w:hAnsi="Consolas"/>
          <w:sz w:val="18"/>
        </w:rPr>
        <w:t>NC_082664.1     128342944                               .......--.--..--.--.--.---.--.-  128342958</w:t>
      </w:r>
    </w:p>
    <w:p>
      <w:r>
        <w:rPr>
          <w:rFonts w:ascii="Consolas" w:hAnsi="Consolas"/>
          <w:sz w:val="18"/>
        </w:rPr>
        <w:t>NC_082664.1     130005806                          ....-A......--.--..--.--.--.---.--.-  130005788</w:t>
      </w:r>
    </w:p>
    <w:p>
      <w:r>
        <w:rPr>
          <w:rFonts w:ascii="Consolas" w:hAnsi="Consolas"/>
          <w:sz w:val="18"/>
        </w:rPr>
        <w:t>NC_082664.1     132609135                                 .....--.--C.--.--.--.---.--.-  132609123</w:t>
      </w:r>
    </w:p>
    <w:p>
      <w:r>
        <w:rPr>
          <w:rFonts w:ascii="Consolas" w:hAnsi="Consolas"/>
          <w:sz w:val="18"/>
        </w:rPr>
        <w:t>NC_082664.1     134507185                               .......--.--..--.--.--.---.--.-  134507171</w:t>
      </w:r>
    </w:p>
    <w:p>
      <w:r>
        <w:rPr>
          <w:rFonts w:ascii="Consolas" w:hAnsi="Consolas"/>
          <w:sz w:val="18"/>
        </w:rPr>
        <w:t>NC_082664.1     137456332                                  ....--.--..--.--.--.---.--.-  137456321</w:t>
      </w:r>
    </w:p>
    <w:p>
      <w:r>
        <w:rPr>
          <w:rFonts w:ascii="Consolas" w:hAnsi="Consolas"/>
          <w:sz w:val="18"/>
        </w:rPr>
        <w:t>NC_082664.1     142670951                                  ....--.--..--.--.--.---.--.-  142670962</w:t>
      </w:r>
    </w:p>
    <w:p>
      <w:r>
        <w:rPr>
          <w:rFonts w:ascii="Consolas" w:hAnsi="Consolas"/>
          <w:sz w:val="18"/>
        </w:rPr>
        <w:t>NC_082664.1     148012568                                 .....--.--..--.--.--.---.--.-  148012556</w:t>
      </w:r>
    </w:p>
    <w:p>
      <w:r>
        <w:rPr>
          <w:rFonts w:ascii="Consolas" w:hAnsi="Consolas"/>
          <w:sz w:val="18"/>
        </w:rPr>
        <w:t>NC_082664.1     151822977                                  ....--.--..--.--.--.---.--.-  151822988</w:t>
      </w:r>
    </w:p>
    <w:p>
      <w:r>
        <w:rPr>
          <w:rFonts w:ascii="Consolas" w:hAnsi="Consolas"/>
          <w:sz w:val="18"/>
        </w:rPr>
        <w:t>NC_082664.1     154172548                            ..-.....A.--.--..--.--.--.---.--.-  154172532</w:t>
      </w:r>
    </w:p>
    <w:p>
      <w:r>
        <w:rPr>
          <w:rFonts w:ascii="Consolas" w:hAnsi="Consolas"/>
          <w:sz w:val="18"/>
        </w:rPr>
        <w:t>NC_082664.1     156531146                            ..-.......--.--..--.--.--C---.--.-  156531162</w:t>
      </w:r>
    </w:p>
    <w:p>
      <w:r>
        <w:rPr>
          <w:rFonts w:ascii="Consolas" w:hAnsi="Consolas"/>
          <w:sz w:val="18"/>
        </w:rPr>
        <w:t>NC_082664.1     156531148                                   ...--.--..--.--.--.---.--.-  156531158</w:t>
      </w:r>
    </w:p>
    <w:p>
      <w:r>
        <w:rPr>
          <w:rFonts w:ascii="Consolas" w:hAnsi="Consolas"/>
          <w:sz w:val="18"/>
        </w:rPr>
        <w:t>NC_082664.1     162462467                                   ...--.--..--.--.--.---.--.-  162462477</w:t>
      </w:r>
    </w:p>
    <w:p>
      <w:r>
        <w:rPr>
          <w:rFonts w:ascii="Consolas" w:hAnsi="Consolas"/>
          <w:sz w:val="18"/>
        </w:rPr>
        <w:t>NC_082664.1     162624596                               .......--.--..--.--.--.---.--.-  162624582</w:t>
      </w:r>
    </w:p>
    <w:p>
      <w:r>
        <w:rPr>
          <w:rFonts w:ascii="Consolas" w:hAnsi="Consolas"/>
          <w:sz w:val="18"/>
        </w:rPr>
        <w:t>NC_082664.1     164524342                               .......--.--..--.--.--.---.--.-  164524328</w:t>
      </w:r>
    </w:p>
    <w:p>
      <w:r>
        <w:rPr>
          <w:rFonts w:ascii="Consolas" w:hAnsi="Consolas"/>
          <w:sz w:val="18"/>
        </w:rPr>
        <w:t>NC_082664.1     180831649                                  ....--.--..--.--.--.---.--.-  180831638</w:t>
      </w:r>
    </w:p>
    <w:p>
      <w:r>
        <w:rPr>
          <w:rFonts w:ascii="Consolas" w:hAnsi="Consolas"/>
          <w:sz w:val="18"/>
        </w:rPr>
        <w:t>NC_082664.1     181076856                               .......--.--..--.--.--C---.--.-  181076842</w:t>
      </w:r>
    </w:p>
    <w:p>
      <w:r>
        <w:rPr>
          <w:rFonts w:ascii="Consolas" w:hAnsi="Consolas"/>
          <w:sz w:val="18"/>
        </w:rPr>
        <w:t>NC_082664.1     182901839                               .......--.--..--.--.--.---.--.-  182901853</w:t>
      </w:r>
    </w:p>
    <w:p>
      <w:r>
        <w:rPr>
          <w:rFonts w:ascii="Consolas" w:hAnsi="Consolas"/>
          <w:sz w:val="18"/>
        </w:rPr>
        <w:t>NC_082664.1     2781694                                    ....--.--..--.--.--.---.--.-  2781683</w:t>
      </w:r>
    </w:p>
    <w:p>
      <w:r>
        <w:rPr>
          <w:rFonts w:ascii="Consolas" w:hAnsi="Consolas"/>
          <w:sz w:val="18"/>
        </w:rPr>
        <w:t>NC_082664.1     3128399                               .-.......--.--..--.--.--.---.--.-  3128414</w:t>
      </w:r>
    </w:p>
    <w:p>
      <w:r>
        <w:rPr>
          <w:rFonts w:ascii="Consolas" w:hAnsi="Consolas"/>
          <w:sz w:val="18"/>
        </w:rPr>
        <w:t>NC_082664.1     3128400                                     ...--.--..--.--.--.---.--.-  3128410</w:t>
      </w:r>
    </w:p>
    <w:p>
      <w:r>
        <w:rPr>
          <w:rFonts w:ascii="Consolas" w:hAnsi="Consolas"/>
          <w:sz w:val="18"/>
        </w:rPr>
        <w:t>NC_082664.1     3742039                                 .......--.--..--.--.--.---.--.-  3742025</w:t>
      </w:r>
    </w:p>
    <w:p>
      <w:r>
        <w:rPr>
          <w:rFonts w:ascii="Consolas" w:hAnsi="Consolas"/>
          <w:sz w:val="18"/>
        </w:rPr>
        <w:t>NC_082664.1     3742040                                    ....--.--..--.--.--.---.--.-  3742029</w:t>
      </w:r>
    </w:p>
    <w:p>
      <w:r>
        <w:rPr>
          <w:rFonts w:ascii="Consolas" w:hAnsi="Consolas"/>
          <w:sz w:val="18"/>
        </w:rPr>
        <w:t>NC_082664.1     3904045                              ..-.......--.--..--.--.--.---.--.-  3904029</w:t>
      </w:r>
    </w:p>
    <w:p>
      <w:r>
        <w:rPr>
          <w:rFonts w:ascii="Consolas" w:hAnsi="Consolas"/>
          <w:sz w:val="18"/>
        </w:rPr>
        <w:t>NC_082664.1     4545746                               .-.......--.--..--.--.--.---.--.-  4545761</w:t>
      </w:r>
    </w:p>
    <w:p>
      <w:r>
        <w:rPr>
          <w:rFonts w:ascii="Consolas" w:hAnsi="Consolas"/>
          <w:sz w:val="18"/>
        </w:rPr>
        <w:t>NC_082664.1     4545747                                     ...--.--..--.--.--.---.--.-  4545757</w:t>
      </w:r>
    </w:p>
    <w:p>
      <w:r>
        <w:rPr>
          <w:rFonts w:ascii="Consolas" w:hAnsi="Consolas"/>
          <w:sz w:val="18"/>
        </w:rPr>
        <w:t>NC_082664.1     5674326                                    ....--.--..--.--.--.---.--.-  5674315</w:t>
      </w:r>
    </w:p>
    <w:p>
      <w:r>
        <w:rPr>
          <w:rFonts w:ascii="Consolas" w:hAnsi="Consolas"/>
          <w:sz w:val="18"/>
        </w:rPr>
        <w:t>NC_082664.1     7257059                                    ....--.--..--.--.--.---.--.-  7257048</w:t>
      </w:r>
    </w:p>
    <w:p>
      <w:r>
        <w:rPr>
          <w:rFonts w:ascii="Consolas" w:hAnsi="Consolas"/>
          <w:sz w:val="18"/>
        </w:rPr>
        <w:t>NC_082664.1     8245734                                 .......--.--..--.--.--.---.--.-  8245720</w:t>
      </w:r>
    </w:p>
    <w:p>
      <w:r>
        <w:rPr>
          <w:rFonts w:ascii="Consolas" w:hAnsi="Consolas"/>
          <w:sz w:val="18"/>
        </w:rPr>
        <w:t>NC_082664.1     8854149                                    ....--.--..--.--.--.---.--.-  8854160</w:t>
      </w:r>
    </w:p>
    <w:p>
      <w:r>
        <w:rPr>
          <w:rFonts w:ascii="Consolas" w:hAnsi="Consolas"/>
          <w:sz w:val="18"/>
        </w:rPr>
        <w:t>NC_082664.1     8919702                                    ....--.--..--.--.--.---.--.-  8919691</w:t>
      </w:r>
    </w:p>
    <w:p>
      <w:r>
        <w:rPr>
          <w:rFonts w:ascii="Consolas" w:hAnsi="Consolas"/>
          <w:sz w:val="18"/>
        </w:rPr>
        <w:t>NC_082664.1     8939894                                    ....--.--..--.--.--.---.--.-  8939905</w:t>
      </w:r>
    </w:p>
    <w:p>
      <w:r>
        <w:rPr>
          <w:rFonts w:ascii="Consolas" w:hAnsi="Consolas"/>
          <w:sz w:val="18"/>
        </w:rPr>
        <w:t>NC_082664.1     9276033                                     ...--.--..--.--.--.---.--.-  9276023</w:t>
      </w:r>
    </w:p>
    <w:p>
      <w:r>
        <w:rPr>
          <w:rFonts w:ascii="Consolas" w:hAnsi="Consolas"/>
          <w:sz w:val="18"/>
        </w:rPr>
        <w:t>NC_082664.1     9276034                               .-.......--.--..--.--.--.---.--.-  9276019</w:t>
      </w:r>
    </w:p>
    <w:p>
      <w:r>
        <w:rPr>
          <w:rFonts w:ascii="Consolas" w:hAnsi="Consolas"/>
          <w:sz w:val="18"/>
        </w:rPr>
        <w:t>NC_082664.1     10535353                                   ....--.--..--.--.--.---.--.-  10535364</w:t>
      </w:r>
    </w:p>
    <w:p>
      <w:r>
        <w:rPr>
          <w:rFonts w:ascii="Consolas" w:hAnsi="Consolas"/>
          <w:sz w:val="18"/>
        </w:rPr>
        <w:t>NC_082664.1     12360807                                   ....--.--..--.--.--.---.--.-  12360818</w:t>
      </w:r>
    </w:p>
    <w:p>
      <w:r>
        <w:rPr>
          <w:rFonts w:ascii="Consolas" w:hAnsi="Consolas"/>
          <w:sz w:val="18"/>
        </w:rPr>
        <w:t>NC_082664.1     13507023                                   ....--.--..--.--.--.---.--.-  13507034</w:t>
      </w:r>
    </w:p>
    <w:p>
      <w:r>
        <w:rPr>
          <w:rFonts w:ascii="Consolas" w:hAnsi="Consolas"/>
          <w:sz w:val="18"/>
        </w:rPr>
        <w:t>NC_082664.1     13879665                                   ....--.--..--.--.--.---.--.-  13879676</w:t>
      </w:r>
    </w:p>
    <w:p>
      <w:r>
        <w:rPr>
          <w:rFonts w:ascii="Consolas" w:hAnsi="Consolas"/>
          <w:sz w:val="18"/>
        </w:rPr>
        <w:t>NC_082664.1     15616491                                   ....--.--..--.--.--.---.--.-  15616502</w:t>
      </w:r>
    </w:p>
    <w:p>
      <w:r>
        <w:rPr>
          <w:rFonts w:ascii="Consolas" w:hAnsi="Consolas"/>
          <w:sz w:val="18"/>
        </w:rPr>
        <w:t>NC_082664.1     15616492                                .......--.--..--.--.--.---.--.-  15616506</w:t>
      </w:r>
    </w:p>
    <w:p>
      <w:r>
        <w:rPr>
          <w:rFonts w:ascii="Consolas" w:hAnsi="Consolas"/>
          <w:sz w:val="18"/>
        </w:rPr>
        <w:t>NC_082664.1     19164902                                     ..--.--..--.--.--.---.--.-  19164911</w:t>
      </w:r>
    </w:p>
    <w:p>
      <w:r>
        <w:rPr>
          <w:rFonts w:ascii="Consolas" w:hAnsi="Consolas"/>
          <w:sz w:val="18"/>
        </w:rPr>
        <w:t>NC_082664.1     19490331                                 ......--.--..--.--.--.---.--.-  19490344</w:t>
      </w:r>
    </w:p>
    <w:p>
      <w:r>
        <w:rPr>
          <w:rFonts w:ascii="Consolas" w:hAnsi="Consolas"/>
          <w:sz w:val="18"/>
        </w:rPr>
        <w:t>NC_082664.1     19880757                                  .....--.--..--.--.--.---.--.-  19880745</w:t>
      </w:r>
    </w:p>
    <w:p>
      <w:r>
        <w:rPr>
          <w:rFonts w:ascii="Consolas" w:hAnsi="Consolas"/>
          <w:sz w:val="18"/>
        </w:rPr>
        <w:t>NC_082664.1     20363278                                .......--.--..--.--.--.---.--.-  20363292</w:t>
      </w:r>
    </w:p>
    <w:p>
      <w:r>
        <w:rPr>
          <w:rFonts w:ascii="Consolas" w:hAnsi="Consolas"/>
          <w:sz w:val="18"/>
        </w:rPr>
        <w:t>NC_082664.1     22671283                                   ....--.--..--.--.--.---.--.-  22671294</w:t>
      </w:r>
    </w:p>
    <w:p>
      <w:r>
        <w:rPr>
          <w:rFonts w:ascii="Consolas" w:hAnsi="Consolas"/>
          <w:sz w:val="18"/>
        </w:rPr>
        <w:t>NC_082664.1     24485754                                .......--.--..--.--.--.---.--.-  24485740</w:t>
      </w:r>
    </w:p>
    <w:p>
      <w:r>
        <w:rPr>
          <w:rFonts w:ascii="Consolas" w:hAnsi="Consolas"/>
          <w:sz w:val="18"/>
        </w:rPr>
        <w:t>NC_082664.1     24485755                                   ....--.--..--.--.--.---.--.-  24485744</w:t>
      </w:r>
    </w:p>
    <w:p>
      <w:r>
        <w:rPr>
          <w:rFonts w:ascii="Consolas" w:hAnsi="Consolas"/>
          <w:sz w:val="18"/>
        </w:rPr>
        <w:t>NC_082664.1     25489552                                   ....--.--..--.--.--.---.--.-  25489541</w:t>
      </w:r>
    </w:p>
    <w:p>
      <w:r>
        <w:rPr>
          <w:rFonts w:ascii="Consolas" w:hAnsi="Consolas"/>
          <w:sz w:val="18"/>
        </w:rPr>
        <w:t>NC_082664.1     26668029                            ...-.......--.--..--.--.--.---.--.-  26668046</w:t>
      </w:r>
    </w:p>
    <w:p>
      <w:r>
        <w:rPr>
          <w:rFonts w:ascii="Consolas" w:hAnsi="Consolas"/>
          <w:sz w:val="18"/>
        </w:rPr>
        <w:t>NC_082664.1     30693100                                   ....--.--..--.--.--.---.--.-  30693089</w:t>
      </w:r>
    </w:p>
    <w:p>
      <w:r>
        <w:rPr>
          <w:rFonts w:ascii="Consolas" w:hAnsi="Consolas"/>
          <w:sz w:val="18"/>
        </w:rPr>
        <w:t>NC_082664.1     30884677                                    ...--.--..--.--.--.---.--.-  30884667</w:t>
      </w:r>
    </w:p>
    <w:p>
      <w:r>
        <w:rPr>
          <w:rFonts w:ascii="Consolas" w:hAnsi="Consolas"/>
          <w:sz w:val="18"/>
        </w:rPr>
        <w:t>NC_082664.1     30884678                              .-.......--.--..--.--.--.---.--.-  30884663</w:t>
      </w:r>
    </w:p>
    <w:p>
      <w:r>
        <w:rPr>
          <w:rFonts w:ascii="Consolas" w:hAnsi="Consolas"/>
          <w:sz w:val="18"/>
        </w:rPr>
        <w:t>NC_082664.1     31788633                                   ....--.--..--.--.--.---.--.-  31788622</w:t>
      </w:r>
    </w:p>
    <w:p>
      <w:r>
        <w:rPr>
          <w:rFonts w:ascii="Consolas" w:hAnsi="Consolas"/>
          <w:sz w:val="18"/>
        </w:rPr>
        <w:t>NC_082664.1     33169000                                    ...--.--..--.--.--.---.--.-  33169010</w:t>
      </w:r>
    </w:p>
    <w:p>
      <w:r>
        <w:rPr>
          <w:rFonts w:ascii="Consolas" w:hAnsi="Consolas"/>
          <w:sz w:val="18"/>
        </w:rPr>
        <w:t>NC_082664.1     35693534                                   ....--.--..--.--.--.---.--.-  35693545</w:t>
      </w:r>
    </w:p>
    <w:p>
      <w:r>
        <w:rPr>
          <w:rFonts w:ascii="Consolas" w:hAnsi="Consolas"/>
          <w:sz w:val="18"/>
        </w:rPr>
        <w:t>NC_082664.1     38200875                                   ....--.--..--.--.--.---.--.-  38200864</w:t>
      </w:r>
    </w:p>
    <w:p>
      <w:r>
        <w:rPr>
          <w:rFonts w:ascii="Consolas" w:hAnsi="Consolas"/>
          <w:sz w:val="18"/>
        </w:rPr>
        <w:t>NC_082664.1     38575744                                   ....--.--..--.--.--.---.--.-  38575733</w:t>
      </w:r>
    </w:p>
    <w:p>
      <w:r>
        <w:rPr>
          <w:rFonts w:ascii="Consolas" w:hAnsi="Consolas"/>
          <w:sz w:val="18"/>
        </w:rPr>
        <w:t>NC_082664.1     39290069                                   ....--.--..--.--.--.---.--.-  39290058</w:t>
      </w:r>
    </w:p>
    <w:p>
      <w:r>
        <w:rPr>
          <w:rFonts w:ascii="Consolas" w:hAnsi="Consolas"/>
          <w:sz w:val="18"/>
        </w:rPr>
        <w:t>NC_082664.1     40967514                              .-.......--.--..--.--.--.---.--.-  40967529</w:t>
      </w:r>
    </w:p>
    <w:p>
      <w:r>
        <w:rPr>
          <w:rFonts w:ascii="Consolas" w:hAnsi="Consolas"/>
          <w:sz w:val="18"/>
        </w:rPr>
        <w:t>NC_082664.1     41456586                                   ....--.--..--.--.--.---.--.-  41456597</w:t>
      </w:r>
    </w:p>
    <w:p>
      <w:r>
        <w:rPr>
          <w:rFonts w:ascii="Consolas" w:hAnsi="Consolas"/>
          <w:sz w:val="18"/>
        </w:rPr>
        <w:t>NC_082664.1     41456595                                .......--.--..--.--.--.---.--.-  41456609</w:t>
      </w:r>
    </w:p>
    <w:p>
      <w:r>
        <w:rPr>
          <w:rFonts w:ascii="Consolas" w:hAnsi="Consolas"/>
          <w:sz w:val="18"/>
        </w:rPr>
        <w:t>NC_082664.1     44120055                                    ...--.--..--.--.--.---.--.-  44120045</w:t>
      </w:r>
    </w:p>
    <w:p>
      <w:r>
        <w:rPr>
          <w:rFonts w:ascii="Consolas" w:hAnsi="Consolas"/>
          <w:sz w:val="18"/>
        </w:rPr>
        <w:t>NC_082664.1     44681212                                .......--.--..--.--.--.---.--.-  44681226</w:t>
      </w:r>
    </w:p>
    <w:p>
      <w:r>
        <w:rPr>
          <w:rFonts w:ascii="Consolas" w:hAnsi="Consolas"/>
          <w:sz w:val="18"/>
        </w:rPr>
        <w:t>NC_082664.1     45324249                                   ....--.--..--.--.--.---.--.-  45324238</w:t>
      </w:r>
    </w:p>
    <w:p>
      <w:r>
        <w:rPr>
          <w:rFonts w:ascii="Consolas" w:hAnsi="Consolas"/>
          <w:sz w:val="18"/>
        </w:rPr>
        <w:t>NC_082664.1     45717635                                   ....--.--..--.--.--.---.--.-  45717646</w:t>
      </w:r>
    </w:p>
    <w:p>
      <w:r>
        <w:rPr>
          <w:rFonts w:ascii="Consolas" w:hAnsi="Consolas"/>
          <w:sz w:val="18"/>
        </w:rPr>
        <w:t>NC_082664.1     48197452                              .-.......--.--..--.--.--.---.--.-  48197467</w:t>
      </w:r>
    </w:p>
    <w:p>
      <w:r>
        <w:rPr>
          <w:rFonts w:ascii="Consolas" w:hAnsi="Consolas"/>
          <w:sz w:val="18"/>
        </w:rPr>
        <w:t>NC_082664.1     48197453                                    ...--.--..--.--.--.---.--.-  48197463</w:t>
      </w:r>
    </w:p>
    <w:p>
      <w:r>
        <w:rPr>
          <w:rFonts w:ascii="Consolas" w:hAnsi="Consolas"/>
          <w:sz w:val="18"/>
        </w:rPr>
        <w:t>NC_082664.1     50793275                                    ...--.--..--.--.--.---.--.-  50793265</w:t>
      </w:r>
    </w:p>
    <w:p>
      <w:r>
        <w:rPr>
          <w:rFonts w:ascii="Consolas" w:hAnsi="Consolas"/>
          <w:sz w:val="18"/>
        </w:rPr>
        <w:t>NC_082664.1     54441136                             ..-.......--.--..--.--.--.---.--.-  54441152</w:t>
      </w:r>
    </w:p>
    <w:p>
      <w:r>
        <w:rPr>
          <w:rFonts w:ascii="Consolas" w:hAnsi="Consolas"/>
          <w:sz w:val="18"/>
        </w:rPr>
        <w:t>NC_082664.1     54789327                                   ....--.--..--.--.--.---.--.-  54789338</w:t>
      </w:r>
    </w:p>
    <w:p>
      <w:r>
        <w:rPr>
          <w:rFonts w:ascii="Consolas" w:hAnsi="Consolas"/>
          <w:sz w:val="18"/>
        </w:rPr>
        <w:t>NC_082664.1     58555296                              .-.......--.--..--.--.--.---.--.-  58555311</w:t>
      </w:r>
    </w:p>
    <w:p>
      <w:r>
        <w:rPr>
          <w:rFonts w:ascii="Consolas" w:hAnsi="Consolas"/>
          <w:sz w:val="18"/>
        </w:rPr>
        <w:t>NC_082664.1     61510453                                   ....--.--..--.--.--.---.--.-  61510442</w:t>
      </w:r>
    </w:p>
    <w:p>
      <w:r>
        <w:rPr>
          <w:rFonts w:ascii="Consolas" w:hAnsi="Consolas"/>
          <w:sz w:val="18"/>
        </w:rPr>
        <w:t>NC_082664.1     61699077                                    ...--.--..--.--.--.---.--.-  61699067</w:t>
      </w:r>
    </w:p>
    <w:p>
      <w:r>
        <w:rPr>
          <w:rFonts w:ascii="Consolas" w:hAnsi="Consolas"/>
          <w:sz w:val="18"/>
        </w:rPr>
        <w:t>NC_082664.1     61931835                                   ....--.--..--.--.--.---.--.-  61931846</w:t>
      </w:r>
    </w:p>
    <w:p>
      <w:r>
        <w:rPr>
          <w:rFonts w:ascii="Consolas" w:hAnsi="Consolas"/>
          <w:sz w:val="18"/>
        </w:rPr>
        <w:t>NC_082664.1     64509136                                    ...--.--..--.--.--.---.--.-  64509146</w:t>
      </w:r>
    </w:p>
    <w:p>
      <w:r>
        <w:rPr>
          <w:rFonts w:ascii="Consolas" w:hAnsi="Consolas"/>
          <w:sz w:val="18"/>
        </w:rPr>
        <w:t>NC_082664.1     64590781                                    ...--.--..--.--.--.---.--.-  64590791</w:t>
      </w:r>
    </w:p>
    <w:p>
      <w:r>
        <w:rPr>
          <w:rFonts w:ascii="Consolas" w:hAnsi="Consolas"/>
          <w:sz w:val="18"/>
        </w:rPr>
        <w:t>NC_082664.1     64945256                                   ....--.--..--.--.--.---.--.-  64945267</w:t>
      </w:r>
    </w:p>
    <w:p>
      <w:r>
        <w:rPr>
          <w:rFonts w:ascii="Consolas" w:hAnsi="Consolas"/>
          <w:sz w:val="18"/>
        </w:rPr>
        <w:t>NC_082664.1     67570495                                   ....--.--..--.--.--.---.--.-  67570484</w:t>
      </w:r>
    </w:p>
    <w:p>
      <w:r>
        <w:rPr>
          <w:rFonts w:ascii="Consolas" w:hAnsi="Consolas"/>
          <w:sz w:val="18"/>
        </w:rPr>
        <w:t>NC_082664.1     68010192                                    ...--.--..--.--.--.---.--.-  68010202</w:t>
      </w:r>
    </w:p>
    <w:p>
      <w:r>
        <w:rPr>
          <w:rFonts w:ascii="Consolas" w:hAnsi="Consolas"/>
          <w:sz w:val="18"/>
        </w:rPr>
        <w:t>NC_082664.1     69118652                                   ....--.--..--.--.--.---.--.-  69118663</w:t>
      </w:r>
    </w:p>
    <w:p>
      <w:r>
        <w:rPr>
          <w:rFonts w:ascii="Consolas" w:hAnsi="Consolas"/>
          <w:sz w:val="18"/>
        </w:rPr>
        <w:t>NC_082664.1     69309452                                   ....--.--..--.--.--.---.--.-  69309463</w:t>
      </w:r>
    </w:p>
    <w:p>
      <w:r>
        <w:rPr>
          <w:rFonts w:ascii="Consolas" w:hAnsi="Consolas"/>
          <w:sz w:val="18"/>
        </w:rPr>
        <w:t>NC_082664.1     69466656                                   ....--.--..--.--.--.---.--.-  69466667</w:t>
      </w:r>
    </w:p>
    <w:p>
      <w:r>
        <w:rPr>
          <w:rFonts w:ascii="Consolas" w:hAnsi="Consolas"/>
          <w:sz w:val="18"/>
        </w:rPr>
        <w:t>NC_082664.1     69686969                                .......--.--..--.--.--.---.--.-  69686955</w:t>
      </w:r>
    </w:p>
    <w:p>
      <w:r>
        <w:rPr>
          <w:rFonts w:ascii="Consolas" w:hAnsi="Consolas"/>
          <w:sz w:val="18"/>
        </w:rPr>
        <w:t>NC_082664.1     69740642                                    ...--.--..--.--.--.---.--.-  69740632</w:t>
      </w:r>
    </w:p>
    <w:p>
      <w:r>
        <w:rPr>
          <w:rFonts w:ascii="Consolas" w:hAnsi="Consolas"/>
          <w:sz w:val="18"/>
        </w:rPr>
        <w:t>NC_082664.1     69796837                                    ...--.--..--.--.--.---.--.-  69796827</w:t>
      </w:r>
    </w:p>
    <w:p>
      <w:r>
        <w:rPr>
          <w:rFonts w:ascii="Consolas" w:hAnsi="Consolas"/>
          <w:sz w:val="18"/>
        </w:rPr>
        <w:t>NC_082664.1     69796838                              .-.......--.--..--.--.--.---.--.-  69796823</w:t>
      </w:r>
    </w:p>
    <w:p>
      <w:r>
        <w:rPr>
          <w:rFonts w:ascii="Consolas" w:hAnsi="Consolas"/>
          <w:sz w:val="18"/>
        </w:rPr>
        <w:t>NC_082664.1     70220266                                .......--.--..--.--.--.---.--.-  70220280</w:t>
      </w:r>
    </w:p>
    <w:p>
      <w:r>
        <w:rPr>
          <w:rFonts w:ascii="Consolas" w:hAnsi="Consolas"/>
          <w:sz w:val="18"/>
        </w:rPr>
        <w:t>NC_082664.1     73298789                                   ....--.--..--.--.--.---.--.-  73298778</w:t>
      </w:r>
    </w:p>
    <w:p>
      <w:r>
        <w:rPr>
          <w:rFonts w:ascii="Consolas" w:hAnsi="Consolas"/>
          <w:sz w:val="18"/>
        </w:rPr>
        <w:t>NC_082664.1     76417129                                   ....--.--..--.--.--.---.--.-  76417140</w:t>
      </w:r>
    </w:p>
    <w:p>
      <w:r>
        <w:rPr>
          <w:rFonts w:ascii="Consolas" w:hAnsi="Consolas"/>
          <w:sz w:val="18"/>
        </w:rPr>
        <w:t>NC_082664.1     76680412                                    ...--.--..--.--.--.---.--.-  76680422</w:t>
      </w:r>
    </w:p>
    <w:p>
      <w:r>
        <w:rPr>
          <w:rFonts w:ascii="Consolas" w:hAnsi="Consolas"/>
          <w:sz w:val="18"/>
        </w:rPr>
        <w:t>NC_082664.1     80455636                            ...-.......--.--..--.--.--.---.--.-  80455619</w:t>
      </w:r>
    </w:p>
    <w:p>
      <w:r>
        <w:rPr>
          <w:rFonts w:ascii="Consolas" w:hAnsi="Consolas"/>
          <w:sz w:val="18"/>
        </w:rPr>
        <w:t>NC_082664.1     80952622                              .-.......--.--..--.--.--.---.--.-  80952637</w:t>
      </w:r>
    </w:p>
    <w:p>
      <w:r>
        <w:rPr>
          <w:rFonts w:ascii="Consolas" w:hAnsi="Consolas"/>
          <w:sz w:val="18"/>
        </w:rPr>
        <w:t>NC_082664.1     80952623                                    ...--.--..--.--.--.---.--.-  80952633</w:t>
      </w:r>
    </w:p>
    <w:p>
      <w:r>
        <w:rPr>
          <w:rFonts w:ascii="Consolas" w:hAnsi="Consolas"/>
          <w:sz w:val="18"/>
        </w:rPr>
        <w:t>NC_082664.1     81024324                                   ....--.--..--.--.--.---.--.-  81024313</w:t>
      </w:r>
    </w:p>
    <w:p>
      <w:r>
        <w:rPr>
          <w:rFonts w:ascii="Consolas" w:hAnsi="Consolas"/>
          <w:sz w:val="18"/>
        </w:rPr>
        <w:t>NC_082664.1     81332371                                   ....--.--..--.--.--.---.--.-  81332360</w:t>
      </w:r>
    </w:p>
    <w:p>
      <w:r>
        <w:rPr>
          <w:rFonts w:ascii="Consolas" w:hAnsi="Consolas"/>
          <w:sz w:val="18"/>
        </w:rPr>
        <w:t>NC_082664.1     81512988                                   ....--.--..--.--.--.---.--.-  81512999</w:t>
      </w:r>
    </w:p>
    <w:p>
      <w:r>
        <w:rPr>
          <w:rFonts w:ascii="Consolas" w:hAnsi="Consolas"/>
          <w:sz w:val="18"/>
        </w:rPr>
        <w:t>NC_082664.1     83396416                              .-.......--.--..--.--.--.---.--.-  83396431</w:t>
      </w:r>
    </w:p>
    <w:p>
      <w:r>
        <w:rPr>
          <w:rFonts w:ascii="Consolas" w:hAnsi="Consolas"/>
          <w:sz w:val="18"/>
        </w:rPr>
        <w:t>NC_082664.1     83396417                                    ...--.--..--.--.--.---.--.-  83396427</w:t>
      </w:r>
    </w:p>
    <w:p>
      <w:r>
        <w:rPr>
          <w:rFonts w:ascii="Consolas" w:hAnsi="Consolas"/>
          <w:sz w:val="18"/>
        </w:rPr>
        <w:t>NC_082664.1     83508994                                   ....--.--..--.--.--.---.--.-  83508983</w:t>
      </w:r>
    </w:p>
    <w:p>
      <w:r>
        <w:rPr>
          <w:rFonts w:ascii="Consolas" w:hAnsi="Consolas"/>
          <w:sz w:val="18"/>
        </w:rPr>
        <w:t>NC_082664.1     84950169                                    ...--.--..--.--.--.---.--.-  84950159</w:t>
      </w:r>
    </w:p>
    <w:p>
      <w:r>
        <w:rPr>
          <w:rFonts w:ascii="Consolas" w:hAnsi="Consolas"/>
          <w:sz w:val="18"/>
        </w:rPr>
        <w:t>NC_082664.1     84950170                              .-.......--.--..--.--.--.---.--.-  84950155</w:t>
      </w:r>
    </w:p>
    <w:p>
      <w:r>
        <w:rPr>
          <w:rFonts w:ascii="Consolas" w:hAnsi="Consolas"/>
          <w:sz w:val="18"/>
        </w:rPr>
        <w:t>NC_082664.1     86018871                                   ....--.--..--.--.--.---.--.-  86018882</w:t>
      </w:r>
    </w:p>
    <w:p>
      <w:r>
        <w:rPr>
          <w:rFonts w:ascii="Consolas" w:hAnsi="Consolas"/>
          <w:sz w:val="18"/>
        </w:rPr>
        <w:t>NC_082664.1     86018872                                .......--.--..--.--.--.---.--.-  86018886</w:t>
      </w:r>
    </w:p>
    <w:p>
      <w:r>
        <w:rPr>
          <w:rFonts w:ascii="Consolas" w:hAnsi="Consolas"/>
          <w:sz w:val="18"/>
        </w:rPr>
        <w:t>NC_082664.1     87794465                                   ....--.--..--.--.--.---.--.-  87794476</w:t>
      </w:r>
    </w:p>
    <w:p>
      <w:r>
        <w:rPr>
          <w:rFonts w:ascii="Consolas" w:hAnsi="Consolas"/>
          <w:sz w:val="18"/>
        </w:rPr>
        <w:t>NC_082664.1     87966118                              .-.......--.--..--.--.--.---.--.-  87966133</w:t>
      </w:r>
    </w:p>
    <w:p>
      <w:r>
        <w:rPr>
          <w:rFonts w:ascii="Consolas" w:hAnsi="Consolas"/>
          <w:sz w:val="18"/>
        </w:rPr>
        <w:t>NC_082664.1     87966119                                    ...--.--..--.--.--.---.--.-  87966129</w:t>
      </w:r>
    </w:p>
    <w:p>
      <w:r>
        <w:rPr>
          <w:rFonts w:ascii="Consolas" w:hAnsi="Consolas"/>
          <w:sz w:val="18"/>
        </w:rPr>
        <w:t>NC_082664.1     88207330                                   ....--.--..--.--.--.---.--.-  88207319</w:t>
      </w:r>
    </w:p>
    <w:p>
      <w:r>
        <w:rPr>
          <w:rFonts w:ascii="Consolas" w:hAnsi="Consolas"/>
          <w:sz w:val="18"/>
        </w:rPr>
        <w:t>NC_082664.1     88425706                              .-.......--.--..--.--.--.---.--.-  88425721</w:t>
      </w:r>
    </w:p>
    <w:p>
      <w:r>
        <w:rPr>
          <w:rFonts w:ascii="Consolas" w:hAnsi="Consolas"/>
          <w:sz w:val="18"/>
        </w:rPr>
        <w:t>NC_082664.1     88425707                                    ...--.--..--.--.--.---.--.-  88425717</w:t>
      </w:r>
    </w:p>
    <w:p>
      <w:r>
        <w:rPr>
          <w:rFonts w:ascii="Consolas" w:hAnsi="Consolas"/>
          <w:sz w:val="18"/>
        </w:rPr>
        <w:t>NC_082664.1     91222076                                    ...--.--..--.--.--.---.--.-  91222066</w:t>
      </w:r>
    </w:p>
    <w:p>
      <w:r>
        <w:rPr>
          <w:rFonts w:ascii="Consolas" w:hAnsi="Consolas"/>
          <w:sz w:val="18"/>
        </w:rPr>
        <w:t>NC_082664.1     91222077                              .-.......--.--..--.--.--.---.--.-  91222062</w:t>
      </w:r>
    </w:p>
    <w:p>
      <w:r>
        <w:rPr>
          <w:rFonts w:ascii="Consolas" w:hAnsi="Consolas"/>
          <w:sz w:val="18"/>
        </w:rPr>
        <w:t>NC_082664.1     92135375                                   ....--.--..--.--.--.---.--.-  92135364</w:t>
      </w:r>
    </w:p>
    <w:p>
      <w:r>
        <w:rPr>
          <w:rFonts w:ascii="Consolas" w:hAnsi="Consolas"/>
          <w:sz w:val="18"/>
        </w:rPr>
        <w:t>NC_082664.1     92574884                                   ....--.--..--.--.--.---.--.-  92574873</w:t>
      </w:r>
    </w:p>
    <w:p>
      <w:r>
        <w:rPr>
          <w:rFonts w:ascii="Consolas" w:hAnsi="Consolas"/>
          <w:sz w:val="18"/>
        </w:rPr>
        <w:t>NC_082664.1     93676958                                    ...--.--..--.--.--.---.--.-  93676948</w:t>
      </w:r>
    </w:p>
    <w:p>
      <w:r>
        <w:rPr>
          <w:rFonts w:ascii="Consolas" w:hAnsi="Consolas"/>
          <w:sz w:val="18"/>
        </w:rPr>
        <w:t>NC_082664.1     93984359                              .-.......--.--..--.--.--.---.--.-  93984374</w:t>
      </w:r>
    </w:p>
    <w:p>
      <w:r>
        <w:rPr>
          <w:rFonts w:ascii="Consolas" w:hAnsi="Consolas"/>
          <w:sz w:val="18"/>
        </w:rPr>
        <w:t>NC_082664.1     100077731                             .-.......--.--..--.--.--.---.--.-  100077746</w:t>
      </w:r>
    </w:p>
    <w:p>
      <w:r>
        <w:rPr>
          <w:rFonts w:ascii="Consolas" w:hAnsi="Consolas"/>
          <w:sz w:val="18"/>
        </w:rPr>
        <w:t>NC_082664.1     100077732                                   ...--.--..--.--.--.---.--.-  100077742</w:t>
      </w:r>
    </w:p>
    <w:p>
      <w:r>
        <w:rPr>
          <w:rFonts w:ascii="Consolas" w:hAnsi="Consolas"/>
          <w:sz w:val="18"/>
        </w:rPr>
        <w:t>NC_082664.1     104856522                                   ...--.--..--.--.--.---.--.-  104856512</w:t>
      </w:r>
    </w:p>
    <w:p>
      <w:r>
        <w:rPr>
          <w:rFonts w:ascii="Consolas" w:hAnsi="Consolas"/>
          <w:sz w:val="18"/>
        </w:rPr>
        <w:t>NC_082664.1     104856523                             .-.......--.--..--.--.--.---.--.-  104856508</w:t>
      </w:r>
    </w:p>
    <w:p>
      <w:r>
        <w:rPr>
          <w:rFonts w:ascii="Consolas" w:hAnsi="Consolas"/>
          <w:sz w:val="18"/>
        </w:rPr>
        <w:t>NC_082664.1     104866335                               .......--.--..--.--.--.---.--.-  104866321</w:t>
      </w:r>
    </w:p>
    <w:p>
      <w:r>
        <w:rPr>
          <w:rFonts w:ascii="Consolas" w:hAnsi="Consolas"/>
          <w:sz w:val="18"/>
        </w:rPr>
        <w:t>NC_082664.1     104866336                                  ....--.--..--.--.--.---.--.-  104866325</w:t>
      </w:r>
    </w:p>
    <w:p>
      <w:r>
        <w:rPr>
          <w:rFonts w:ascii="Consolas" w:hAnsi="Consolas"/>
          <w:sz w:val="18"/>
        </w:rPr>
        <w:t>NC_082664.1     106520043                             .-.......--.--..--.--.--.---.--.-  106520058</w:t>
      </w:r>
    </w:p>
    <w:p>
      <w:r>
        <w:rPr>
          <w:rFonts w:ascii="Consolas" w:hAnsi="Consolas"/>
          <w:sz w:val="18"/>
        </w:rPr>
        <w:t>NC_082664.1     108213914                                  ....--.--..--.--.--.---.--.-  108213903</w:t>
      </w:r>
    </w:p>
    <w:p>
      <w:r>
        <w:rPr>
          <w:rFonts w:ascii="Consolas" w:hAnsi="Consolas"/>
          <w:sz w:val="18"/>
        </w:rPr>
        <w:t>NC_082664.1     108593628                                  ....--.--..--.--.--.---.--.-  108593639</w:t>
      </w:r>
    </w:p>
    <w:p>
      <w:r>
        <w:rPr>
          <w:rFonts w:ascii="Consolas" w:hAnsi="Consolas"/>
          <w:sz w:val="18"/>
        </w:rPr>
        <w:t>NC_082664.1     114034575                                  ....--.--..--.--.--.---.--.-  114034564</w:t>
      </w:r>
    </w:p>
    <w:p>
      <w:r>
        <w:rPr>
          <w:rFonts w:ascii="Consolas" w:hAnsi="Consolas"/>
          <w:sz w:val="18"/>
        </w:rPr>
        <w:t>NC_082664.1     115892752                               .......--.--..--.--.--.---.--.-  115892766</w:t>
      </w:r>
    </w:p>
    <w:p>
      <w:r>
        <w:rPr>
          <w:rFonts w:ascii="Consolas" w:hAnsi="Consolas"/>
          <w:sz w:val="18"/>
        </w:rPr>
        <w:t>NC_082664.1     119084749                                  ....--.--..--.--.--.---.--.-  119084760</w:t>
      </w:r>
    </w:p>
    <w:p>
      <w:r>
        <w:rPr>
          <w:rFonts w:ascii="Consolas" w:hAnsi="Consolas"/>
          <w:sz w:val="18"/>
        </w:rPr>
        <w:t>NC_082664.1     120654722                                  ....--.--..--.--.--.---.--.-  120654733</w:t>
      </w:r>
    </w:p>
    <w:p>
      <w:r>
        <w:rPr>
          <w:rFonts w:ascii="Consolas" w:hAnsi="Consolas"/>
          <w:sz w:val="18"/>
        </w:rPr>
        <w:t>NC_082664.1     120933552                               .......--.--..--.--.--.---.--.-  120933538</w:t>
      </w:r>
    </w:p>
    <w:p>
      <w:r>
        <w:rPr>
          <w:rFonts w:ascii="Consolas" w:hAnsi="Consolas"/>
          <w:sz w:val="18"/>
        </w:rPr>
        <w:t>NC_082664.1     120933557                                  ....--.--..--.--.--.---.--.-  120933546</w:t>
      </w:r>
    </w:p>
    <w:p>
      <w:r>
        <w:rPr>
          <w:rFonts w:ascii="Consolas" w:hAnsi="Consolas"/>
          <w:sz w:val="18"/>
        </w:rPr>
        <w:t>NC_082664.1     121263691                                ......--.--..--.--.--.---.--.-  121263704</w:t>
      </w:r>
    </w:p>
    <w:p>
      <w:r>
        <w:rPr>
          <w:rFonts w:ascii="Consolas" w:hAnsi="Consolas"/>
          <w:sz w:val="18"/>
        </w:rPr>
        <w:t>NC_082664.1     122650962                                  ....--.--..--.--.--.---.--.-  122650951</w:t>
      </w:r>
    </w:p>
    <w:p>
      <w:r>
        <w:rPr>
          <w:rFonts w:ascii="Consolas" w:hAnsi="Consolas"/>
          <w:sz w:val="18"/>
        </w:rPr>
        <w:t>NC_082664.1     123149285                             .-.......--.--..--.--.--.---.--.-  123149300</w:t>
      </w:r>
    </w:p>
    <w:p>
      <w:r>
        <w:rPr>
          <w:rFonts w:ascii="Consolas" w:hAnsi="Consolas"/>
          <w:sz w:val="18"/>
        </w:rPr>
        <w:t>NC_082664.1     123149286                                   ...--.--..--.--.--.---.--.-  123149296</w:t>
      </w:r>
    </w:p>
    <w:p>
      <w:r>
        <w:rPr>
          <w:rFonts w:ascii="Consolas" w:hAnsi="Consolas"/>
          <w:sz w:val="18"/>
        </w:rPr>
        <w:t>NC_082664.1     125700942                                ......--.--..--.--.--.---.--.-  125700929</w:t>
      </w:r>
    </w:p>
    <w:p>
      <w:r>
        <w:rPr>
          <w:rFonts w:ascii="Consolas" w:hAnsi="Consolas"/>
          <w:sz w:val="18"/>
        </w:rPr>
        <w:t>NC_082664.1     125962886                               .......--.--..--.--.--.---.--.-  125962872</w:t>
      </w:r>
    </w:p>
    <w:p>
      <w:r>
        <w:rPr>
          <w:rFonts w:ascii="Consolas" w:hAnsi="Consolas"/>
          <w:sz w:val="18"/>
        </w:rPr>
        <w:t>NC_082664.1     128356850                                  ....--.--..--.--.--.---.--.-  128356861</w:t>
      </w:r>
    </w:p>
    <w:p>
      <w:r>
        <w:rPr>
          <w:rFonts w:ascii="Consolas" w:hAnsi="Consolas"/>
          <w:sz w:val="18"/>
        </w:rPr>
        <w:t>NC_082664.1     129095976                            ..-.......--.--..--.--.--.---.--.-  129095960</w:t>
      </w:r>
    </w:p>
    <w:p>
      <w:r>
        <w:rPr>
          <w:rFonts w:ascii="Consolas" w:hAnsi="Consolas"/>
          <w:sz w:val="18"/>
        </w:rPr>
        <w:t>NC_082664.1     130012654                                   ...--.--..--.--.--.---.--.-  130012644</w:t>
      </w:r>
    </w:p>
    <w:p>
      <w:r>
        <w:rPr>
          <w:rFonts w:ascii="Consolas" w:hAnsi="Consolas"/>
          <w:sz w:val="18"/>
        </w:rPr>
        <w:t>NC_082664.1     130012655                             .-.......--.--..--.--.--.---.--.-  130012640</w:t>
      </w:r>
    </w:p>
    <w:p>
      <w:r>
        <w:rPr>
          <w:rFonts w:ascii="Consolas" w:hAnsi="Consolas"/>
          <w:sz w:val="18"/>
        </w:rPr>
        <w:t>NC_082664.1     131266678                               .......--.--..--.--.--.---.--.-  131266664</w:t>
      </w:r>
    </w:p>
    <w:p>
      <w:r>
        <w:rPr>
          <w:rFonts w:ascii="Consolas" w:hAnsi="Consolas"/>
          <w:sz w:val="18"/>
        </w:rPr>
        <w:t>NC_082664.1     138290569                                    ..--.--..--.--.--.---.--.-  138290560</w:t>
      </w:r>
    </w:p>
    <w:p>
      <w:r>
        <w:rPr>
          <w:rFonts w:ascii="Consolas" w:hAnsi="Consolas"/>
          <w:sz w:val="18"/>
        </w:rPr>
        <w:t>NC_082664.1     140489033                                  ....--.--..--.--.--.---.--.-  140489022</w:t>
      </w:r>
    </w:p>
    <w:p>
      <w:r>
        <w:rPr>
          <w:rFonts w:ascii="Consolas" w:hAnsi="Consolas"/>
          <w:sz w:val="18"/>
        </w:rPr>
        <w:t>NC_082664.1     144670235                                  ....--.--..--.--.--.---.--.-  144670246</w:t>
      </w:r>
    </w:p>
    <w:p>
      <w:r>
        <w:rPr>
          <w:rFonts w:ascii="Consolas" w:hAnsi="Consolas"/>
          <w:sz w:val="18"/>
        </w:rPr>
        <w:t>NC_082664.1     147559311                               .......--.--..--.--.--.---.--.-  147559297</w:t>
      </w:r>
    </w:p>
    <w:p>
      <w:r>
        <w:rPr>
          <w:rFonts w:ascii="Consolas" w:hAnsi="Consolas"/>
          <w:sz w:val="18"/>
        </w:rPr>
        <w:t>NC_082664.1     148152805                                  ....--.--..--.--.--.---.--.-  148152816</w:t>
      </w:r>
    </w:p>
    <w:p>
      <w:r>
        <w:rPr>
          <w:rFonts w:ascii="Consolas" w:hAnsi="Consolas"/>
          <w:sz w:val="18"/>
        </w:rPr>
        <w:t>NC_082664.1     148649577                                   ...--.--..--.--.--.---.--.-  148649587</w:t>
      </w:r>
    </w:p>
    <w:p>
      <w:r>
        <w:rPr>
          <w:rFonts w:ascii="Consolas" w:hAnsi="Consolas"/>
          <w:sz w:val="18"/>
        </w:rPr>
        <w:t>NC_082664.1     151716969                                  ....--.--..--.--.--.---.--.-  151716980</w:t>
      </w:r>
    </w:p>
    <w:p>
      <w:r>
        <w:rPr>
          <w:rFonts w:ascii="Consolas" w:hAnsi="Consolas"/>
          <w:sz w:val="18"/>
        </w:rPr>
        <w:t>NC_082664.1     151716974                               .......--.--..--.--.--.---.--.-  151716988</w:t>
      </w:r>
    </w:p>
    <w:p>
      <w:r>
        <w:rPr>
          <w:rFonts w:ascii="Consolas" w:hAnsi="Consolas"/>
          <w:sz w:val="18"/>
        </w:rPr>
        <w:t>NC_082664.1     157464946                                   ...--.--..--.--.--.---.--.-  157464936</w:t>
      </w:r>
    </w:p>
    <w:p>
      <w:r>
        <w:rPr>
          <w:rFonts w:ascii="Consolas" w:hAnsi="Consolas"/>
          <w:sz w:val="18"/>
        </w:rPr>
        <w:t>NC_082664.1     157464947                             .-.......--.--..--.--.--.---.--.-  157464932</w:t>
      </w:r>
    </w:p>
    <w:p>
      <w:r>
        <w:rPr>
          <w:rFonts w:ascii="Consolas" w:hAnsi="Consolas"/>
          <w:sz w:val="18"/>
        </w:rPr>
        <w:t>NC_082664.1     157987177                                  ....--.--..--.--.--.---.--.-  157987188</w:t>
      </w:r>
    </w:p>
    <w:p>
      <w:r>
        <w:rPr>
          <w:rFonts w:ascii="Consolas" w:hAnsi="Consolas"/>
          <w:sz w:val="18"/>
        </w:rPr>
        <w:t>NC_082664.1     158701721                                   ...--.--..--.--.--.---.--.-  158701711</w:t>
      </w:r>
    </w:p>
    <w:p>
      <w:r>
        <w:rPr>
          <w:rFonts w:ascii="Consolas" w:hAnsi="Consolas"/>
          <w:sz w:val="18"/>
        </w:rPr>
        <w:t>NC_082664.1     158701722                             .-.......--.--..--.--.--.---.--.-  158701707</w:t>
      </w:r>
    </w:p>
    <w:p>
      <w:r>
        <w:rPr>
          <w:rFonts w:ascii="Consolas" w:hAnsi="Consolas"/>
          <w:sz w:val="18"/>
        </w:rPr>
        <w:t>NC_082664.1     162440062                                    ..--.--..--.--.--.---.--.-  162440071</w:t>
      </w:r>
    </w:p>
    <w:p>
      <w:r>
        <w:rPr>
          <w:rFonts w:ascii="Consolas" w:hAnsi="Consolas"/>
          <w:sz w:val="18"/>
        </w:rPr>
        <w:t>NC_082664.1     164116146                                   ...--.--..--.--.--.---.--.-  164116156</w:t>
      </w:r>
    </w:p>
    <w:p>
      <w:r>
        <w:rPr>
          <w:rFonts w:ascii="Consolas" w:hAnsi="Consolas"/>
          <w:sz w:val="18"/>
        </w:rPr>
        <w:t>NC_082664.1     164645275                                   ...--.--..--.--.--.---.--.-  164645285</w:t>
      </w:r>
    </w:p>
    <w:p>
      <w:r>
        <w:rPr>
          <w:rFonts w:ascii="Consolas" w:hAnsi="Consolas"/>
          <w:sz w:val="18"/>
        </w:rPr>
        <w:t>NC_082664.1     166505511                             .-.......--.--..--.--.--.---.--.-  166505526</w:t>
      </w:r>
    </w:p>
    <w:p>
      <w:r>
        <w:rPr>
          <w:rFonts w:ascii="Consolas" w:hAnsi="Consolas"/>
          <w:sz w:val="18"/>
        </w:rPr>
        <w:t>NC_082664.1     166505512                                   ...--.--..--.--.--.---.--.-  166505522</w:t>
      </w:r>
    </w:p>
    <w:p>
      <w:r>
        <w:rPr>
          <w:rFonts w:ascii="Consolas" w:hAnsi="Consolas"/>
          <w:sz w:val="18"/>
        </w:rPr>
        <w:t>NC_082664.1     166737173                             .-.......--.--..--.--.--.---.--.-  166737188</w:t>
      </w:r>
    </w:p>
    <w:p>
      <w:r>
        <w:rPr>
          <w:rFonts w:ascii="Consolas" w:hAnsi="Consolas"/>
          <w:sz w:val="18"/>
        </w:rPr>
        <w:t>NC_082664.1     168367060                                  ....--.--..--.--.--.---.--.-  168367071</w:t>
      </w:r>
    </w:p>
    <w:p>
      <w:r>
        <w:rPr>
          <w:rFonts w:ascii="Consolas" w:hAnsi="Consolas"/>
          <w:sz w:val="18"/>
        </w:rPr>
        <w:t>NC_082664.1     168653319                                   ...--.--..--.--.--.---.--.-  168653329</w:t>
      </w:r>
    </w:p>
    <w:p>
      <w:r>
        <w:rPr>
          <w:rFonts w:ascii="Consolas" w:hAnsi="Consolas"/>
          <w:sz w:val="18"/>
        </w:rPr>
        <w:t>NC_082664.1     169642061                                  ....--.--..--.--.--.---.--.-  169642050</w:t>
      </w:r>
    </w:p>
    <w:p>
      <w:r>
        <w:rPr>
          <w:rFonts w:ascii="Consolas" w:hAnsi="Consolas"/>
          <w:sz w:val="18"/>
        </w:rPr>
        <w:t>NC_082664.1     170010936                                   ...--.--..--.--.--.---.--.-  170010946</w:t>
      </w:r>
    </w:p>
    <w:p>
      <w:r>
        <w:rPr>
          <w:rFonts w:ascii="Consolas" w:hAnsi="Consolas"/>
          <w:sz w:val="18"/>
        </w:rPr>
        <w:t>NC_082664.1     170636649                             .-.......--.--..--.--.--.---.--.-  170636664</w:t>
      </w:r>
    </w:p>
    <w:p>
      <w:r>
        <w:rPr>
          <w:rFonts w:ascii="Consolas" w:hAnsi="Consolas"/>
          <w:sz w:val="18"/>
        </w:rPr>
        <w:t>NC_082664.1     170636650                                   ...--.--..--.--.--.---.--.-  170636660</w:t>
      </w:r>
    </w:p>
    <w:p>
      <w:r>
        <w:rPr>
          <w:rFonts w:ascii="Consolas" w:hAnsi="Consolas"/>
          <w:sz w:val="18"/>
        </w:rPr>
        <w:t>NC_082664.1     170674411                                  ....--.--..--.--.--.---.--.-  170674422</w:t>
      </w:r>
    </w:p>
    <w:p>
      <w:r>
        <w:rPr>
          <w:rFonts w:ascii="Consolas" w:hAnsi="Consolas"/>
          <w:sz w:val="18"/>
        </w:rPr>
        <w:t>NC_082664.1     170777148                                   ...--.--..--.--.--.---.--.-  170777158</w:t>
      </w:r>
    </w:p>
    <w:p>
      <w:r>
        <w:rPr>
          <w:rFonts w:ascii="Consolas" w:hAnsi="Consolas"/>
          <w:sz w:val="18"/>
        </w:rPr>
        <w:t>NC_082664.1     173064050                                  ....--.--..--.--.--.---.--.-  173064039</w:t>
      </w:r>
    </w:p>
    <w:p>
      <w:r>
        <w:rPr>
          <w:rFonts w:ascii="Consolas" w:hAnsi="Consolas"/>
          <w:sz w:val="18"/>
        </w:rPr>
        <w:t>NC_082664.1     173968404                                  ....--.--..--.--.--.---.--.-  173968415</w:t>
      </w:r>
    </w:p>
    <w:p>
      <w:r>
        <w:rPr>
          <w:rFonts w:ascii="Consolas" w:hAnsi="Consolas"/>
          <w:sz w:val="18"/>
        </w:rPr>
        <w:t>NC_082664.1     177128782                               .......--.--..--.--.--.---.--.-  177128768</w:t>
      </w:r>
    </w:p>
    <w:p>
      <w:r>
        <w:rPr>
          <w:rFonts w:ascii="Consolas" w:hAnsi="Consolas"/>
          <w:sz w:val="18"/>
        </w:rPr>
        <w:t>NC_082664.1     178028405                                  ....--.--..--.--.--.---.--.-  178028394</w:t>
      </w:r>
    </w:p>
    <w:p>
      <w:r>
        <w:rPr>
          <w:rFonts w:ascii="Consolas" w:hAnsi="Consolas"/>
          <w:sz w:val="18"/>
        </w:rPr>
        <w:t>NC_082664.1     179537718                                  ....--.--..--.--.--.---.--.-  179537707</w:t>
      </w:r>
    </w:p>
    <w:p>
      <w:r>
        <w:rPr>
          <w:rFonts w:ascii="Consolas" w:hAnsi="Consolas"/>
          <w:sz w:val="18"/>
        </w:rPr>
        <w:t>NC_082664.1     180560380                                  ....--.--..--.--.--.---.--.-  180560391</w:t>
      </w:r>
    </w:p>
    <w:p>
      <w:r>
        <w:rPr>
          <w:rFonts w:ascii="Consolas" w:hAnsi="Consolas"/>
          <w:sz w:val="18"/>
        </w:rPr>
        <w:t>NC_082664.1     3835810                                 .......--.--..--.--.--.---.--.-  3835796</w:t>
      </w:r>
    </w:p>
    <w:p>
      <w:r>
        <w:rPr>
          <w:rFonts w:ascii="Consolas" w:hAnsi="Consolas"/>
          <w:sz w:val="18"/>
        </w:rPr>
        <w:t>NC_082664.1     15054169                              .-.....A.--.--..--.--.--.---.--.-  15054154</w:t>
      </w:r>
    </w:p>
    <w:p>
      <w:r>
        <w:rPr>
          <w:rFonts w:ascii="Consolas" w:hAnsi="Consolas"/>
          <w:sz w:val="18"/>
        </w:rPr>
        <w:t>NC_082664.1     22627527                                   ....--.--..--A--.--.---.--.-  22627538</w:t>
      </w:r>
    </w:p>
    <w:p>
      <w:r>
        <w:rPr>
          <w:rFonts w:ascii="Consolas" w:hAnsi="Consolas"/>
          <w:sz w:val="18"/>
        </w:rPr>
        <w:t>NC_082664.1     29717609                                    ...--.--..--.--.--.---.--.-  29717599</w:t>
      </w:r>
    </w:p>
    <w:p>
      <w:r>
        <w:rPr>
          <w:rFonts w:ascii="Consolas" w:hAnsi="Consolas"/>
          <w:sz w:val="18"/>
        </w:rPr>
        <w:t>NC_082664.1     37549552                                .......--.--..--.--.--.---.--.-  37549538</w:t>
      </w:r>
    </w:p>
    <w:p>
      <w:r>
        <w:rPr>
          <w:rFonts w:ascii="Consolas" w:hAnsi="Consolas"/>
          <w:sz w:val="18"/>
        </w:rPr>
        <w:t>NC_082664.1     43795997                                     ..--.--..--.--.--.---.--.-  43796006</w:t>
      </w:r>
    </w:p>
    <w:p>
      <w:r>
        <w:rPr>
          <w:rFonts w:ascii="Consolas" w:hAnsi="Consolas"/>
          <w:sz w:val="18"/>
        </w:rPr>
        <w:t>NC_082664.1     46609869                                    ...--.--..--.--.--.---.--.-  46609879</w:t>
      </w:r>
    </w:p>
    <w:p>
      <w:r>
        <w:rPr>
          <w:rFonts w:ascii="Consolas" w:hAnsi="Consolas"/>
          <w:sz w:val="18"/>
        </w:rPr>
        <w:t>NC_082664.1     55993589                                    ...--.--..--.--.--.---.--.-  55993579</w:t>
      </w:r>
    </w:p>
    <w:p>
      <w:r>
        <w:rPr>
          <w:rFonts w:ascii="Consolas" w:hAnsi="Consolas"/>
          <w:sz w:val="18"/>
        </w:rPr>
        <w:t>NC_082664.1     58317133                                .......--.--..--.--.--.---.--.-  58317147</w:t>
      </w:r>
    </w:p>
    <w:p>
      <w:r>
        <w:rPr>
          <w:rFonts w:ascii="Consolas" w:hAnsi="Consolas"/>
          <w:sz w:val="18"/>
        </w:rPr>
        <w:t>NC_082664.1     58667100                              .-...T...--.--..--.--.--.---.--.-  58667115</w:t>
      </w:r>
    </w:p>
    <w:p>
      <w:r>
        <w:rPr>
          <w:rFonts w:ascii="Consolas" w:hAnsi="Consolas"/>
          <w:sz w:val="18"/>
        </w:rPr>
        <w:t>NC_082664.1     65027830                                   ....--.--..--.--.--.---.--.-  65027841</w:t>
      </w:r>
    </w:p>
    <w:p>
      <w:r>
        <w:rPr>
          <w:rFonts w:ascii="Consolas" w:hAnsi="Consolas"/>
          <w:sz w:val="18"/>
        </w:rPr>
        <w:t>NC_082664.1     68904047                              .-.......--.--..--.--.--.---.--.-  68904062</w:t>
      </w:r>
    </w:p>
    <w:p>
      <w:r>
        <w:rPr>
          <w:rFonts w:ascii="Consolas" w:hAnsi="Consolas"/>
          <w:sz w:val="18"/>
        </w:rPr>
        <w:t>NC_082664.1     68904048                                    ...--.--..--.--.--.---.--.-  68904058</w:t>
      </w:r>
    </w:p>
    <w:p>
      <w:r>
        <w:rPr>
          <w:rFonts w:ascii="Consolas" w:hAnsi="Consolas"/>
          <w:sz w:val="18"/>
        </w:rPr>
        <w:t>NC_082664.1     74094475                             ..-.......--.--..--.--.--.---.--.-  74094459</w:t>
      </w:r>
    </w:p>
    <w:p>
      <w:r>
        <w:rPr>
          <w:rFonts w:ascii="Consolas" w:hAnsi="Consolas"/>
          <w:sz w:val="18"/>
        </w:rPr>
        <w:t>NC_082664.1     75811389                                   ....--.--..--.--.--.---.--.-  75811378</w:t>
      </w:r>
    </w:p>
    <w:p>
      <w:r>
        <w:rPr>
          <w:rFonts w:ascii="Consolas" w:hAnsi="Consolas"/>
          <w:sz w:val="18"/>
        </w:rPr>
        <w:t>NC_082664.1     77300556                              .-....C..--.--..--.--.--.---.--.-  77300541</w:t>
      </w:r>
    </w:p>
    <w:p>
      <w:r>
        <w:rPr>
          <w:rFonts w:ascii="Consolas" w:hAnsi="Consolas"/>
          <w:sz w:val="18"/>
        </w:rPr>
        <w:t>NC_082664.1     79309843                                    ...--.--..--.--.--.---.--.-  79309853</w:t>
      </w:r>
    </w:p>
    <w:p>
      <w:r>
        <w:rPr>
          <w:rFonts w:ascii="Consolas" w:hAnsi="Consolas"/>
          <w:sz w:val="18"/>
        </w:rPr>
        <w:t>NC_082664.1     84372892                                .......--G--..--.--.--.---.--.-  84372906</w:t>
      </w:r>
    </w:p>
    <w:p>
      <w:r>
        <w:rPr>
          <w:rFonts w:ascii="Consolas" w:hAnsi="Consolas"/>
          <w:sz w:val="18"/>
        </w:rPr>
        <w:t>NC_082664.1     85380273                                 ......--.--..--.--.--.---.--.-  85380260</w:t>
      </w:r>
    </w:p>
    <w:p>
      <w:r>
        <w:rPr>
          <w:rFonts w:ascii="Consolas" w:hAnsi="Consolas"/>
          <w:sz w:val="18"/>
        </w:rPr>
        <w:t>NC_082664.1     85860865                              .-.......--.--..--.--.--.---.--.-  85860850</w:t>
      </w:r>
    </w:p>
    <w:p>
      <w:r>
        <w:rPr>
          <w:rFonts w:ascii="Consolas" w:hAnsi="Consolas"/>
          <w:sz w:val="18"/>
        </w:rPr>
        <w:t>NC_082664.1     87859442                                   ....--.--..--.--.--.---.--.-  87859453</w:t>
      </w:r>
    </w:p>
    <w:p>
      <w:r>
        <w:rPr>
          <w:rFonts w:ascii="Consolas" w:hAnsi="Consolas"/>
          <w:sz w:val="18"/>
        </w:rPr>
        <w:t>NC_082664.1     87862954                                 ......--.--..--.--.--.---.--.-  87862941</w:t>
      </w:r>
    </w:p>
    <w:p>
      <w:r>
        <w:rPr>
          <w:rFonts w:ascii="Consolas" w:hAnsi="Consolas"/>
          <w:sz w:val="18"/>
        </w:rPr>
        <w:t>NC_082664.1     92382889                              .-...G...--.--..--.--.--.---.--.-  92382874</w:t>
      </w:r>
    </w:p>
    <w:p>
      <w:r>
        <w:rPr>
          <w:rFonts w:ascii="Consolas" w:hAnsi="Consolas"/>
          <w:sz w:val="18"/>
        </w:rPr>
        <w:t>NC_082664.1     100077736                               .......--.--..--.--.--.---.--.-  100077750</w:t>
      </w:r>
    </w:p>
    <w:p>
      <w:r>
        <w:rPr>
          <w:rFonts w:ascii="Consolas" w:hAnsi="Consolas"/>
          <w:sz w:val="18"/>
        </w:rPr>
        <w:t>NC_082664.1     104278442                                   ...--.--..--.--.--.---.--C-  104278432</w:t>
      </w:r>
    </w:p>
    <w:p>
      <w:r>
        <w:rPr>
          <w:rFonts w:ascii="Consolas" w:hAnsi="Consolas"/>
          <w:sz w:val="18"/>
        </w:rPr>
        <w:t>NC_082664.1     104278443                             .-.......--.--..--C--.--.---.--.-  104278428</w:t>
      </w:r>
    </w:p>
    <w:p>
      <w:r>
        <w:rPr>
          <w:rFonts w:ascii="Consolas" w:hAnsi="Consolas"/>
          <w:sz w:val="18"/>
        </w:rPr>
        <w:t>NC_082664.1     104467903                                  ....--.--..--.--.--.---.--.-  104467892</w:t>
      </w:r>
    </w:p>
    <w:p>
      <w:r>
        <w:rPr>
          <w:rFonts w:ascii="Consolas" w:hAnsi="Consolas"/>
          <w:sz w:val="18"/>
        </w:rPr>
        <w:t>NC_082664.1     105889510                             .-.......--G--..--.--.--.---.--.-  105889525</w:t>
      </w:r>
    </w:p>
    <w:p>
      <w:r>
        <w:rPr>
          <w:rFonts w:ascii="Consolas" w:hAnsi="Consolas"/>
          <w:sz w:val="18"/>
        </w:rPr>
        <w:t>NC_082664.1     105889511                                   ...--.--..--.--G--.---.--.-  105889521</w:t>
      </w:r>
    </w:p>
    <w:p>
      <w:r>
        <w:rPr>
          <w:rFonts w:ascii="Consolas" w:hAnsi="Consolas"/>
          <w:sz w:val="18"/>
        </w:rPr>
        <w:t>NC_082664.1     111518150                                   ...--.--..--.--.--.---.--.-  111518140</w:t>
      </w:r>
    </w:p>
    <w:p>
      <w:r>
        <w:rPr>
          <w:rFonts w:ascii="Consolas" w:hAnsi="Consolas"/>
          <w:sz w:val="18"/>
        </w:rPr>
        <w:t>NC_082664.1     114569771                                   ...--.--C.--.--.--.---.--.-  114569781</w:t>
      </w:r>
    </w:p>
    <w:p>
      <w:r>
        <w:rPr>
          <w:rFonts w:ascii="Consolas" w:hAnsi="Consolas"/>
          <w:sz w:val="18"/>
        </w:rPr>
        <w:t>NC_082664.1     128008970                             .-...G...--.--..--.--.--.---.--.-  128008985</w:t>
      </w:r>
    </w:p>
    <w:p>
      <w:r>
        <w:rPr>
          <w:rFonts w:ascii="Consolas" w:hAnsi="Consolas"/>
          <w:sz w:val="18"/>
        </w:rPr>
        <w:t>NC_082664.1     132491725                                  ....--.--..--.--.--.---C--.-  132491714</w:t>
      </w:r>
    </w:p>
    <w:p>
      <w:r>
        <w:rPr>
          <w:rFonts w:ascii="Consolas" w:hAnsi="Consolas"/>
          <w:sz w:val="18"/>
        </w:rPr>
        <w:t>NC_082664.1     140353755                             .-...T...--.--..--.--.--.---.--.-  140353740</w:t>
      </w:r>
    </w:p>
    <w:p>
      <w:r>
        <w:rPr>
          <w:rFonts w:ascii="Consolas" w:hAnsi="Consolas"/>
          <w:sz w:val="18"/>
        </w:rPr>
        <w:t>NC_082664.1     142080783                                  ....--.--..--.--.--.---.--.-  142080794</w:t>
      </w:r>
    </w:p>
    <w:p>
      <w:r>
        <w:rPr>
          <w:rFonts w:ascii="Consolas" w:hAnsi="Consolas"/>
          <w:sz w:val="18"/>
        </w:rPr>
        <w:t>NC_082664.1     142080784                               .......--.--..--.--.--.---.--.-  142080798</w:t>
      </w:r>
    </w:p>
    <w:p>
      <w:r>
        <w:rPr>
          <w:rFonts w:ascii="Consolas" w:hAnsi="Consolas"/>
          <w:sz w:val="18"/>
        </w:rPr>
        <w:t>NC_082664.1     148911553                             .-.......--.--..--.--.--.---.--.-  148911538</w:t>
      </w:r>
    </w:p>
    <w:p>
      <w:r>
        <w:rPr>
          <w:rFonts w:ascii="Consolas" w:hAnsi="Consolas"/>
          <w:sz w:val="18"/>
        </w:rPr>
        <w:t>NC_082664.1     153129709                                     .--.--..--.--.--.---.--.-  153129701</w:t>
      </w:r>
    </w:p>
    <w:p>
      <w:r>
        <w:rPr>
          <w:rFonts w:ascii="Consolas" w:hAnsi="Consolas"/>
          <w:sz w:val="18"/>
        </w:rPr>
        <w:t>NC_082664.1     166318087                                 .....--.--..--.--.--.---.--.-  166318099</w:t>
      </w:r>
    </w:p>
    <w:p>
      <w:r>
        <w:rPr>
          <w:rFonts w:ascii="Consolas" w:hAnsi="Consolas"/>
          <w:sz w:val="18"/>
        </w:rPr>
        <w:t>NC_082664.1     181894324                             .-.......--.--A.--.--.--.---.--.-  181894339</w:t>
      </w:r>
    </w:p>
    <w:p>
      <w:r>
        <w:rPr>
          <w:rFonts w:ascii="Consolas" w:hAnsi="Consolas"/>
          <w:sz w:val="18"/>
        </w:rPr>
        <w:t>NC_082664.1     181894325                                   ...--.--..--.--.--A---.--.-  181894335</w:t>
      </w:r>
    </w:p>
    <w:p>
      <w:r>
        <w:rPr>
          <w:rFonts w:ascii="Consolas" w:hAnsi="Consolas"/>
          <w:sz w:val="18"/>
        </w:rPr>
        <w:t>NC_082664.1     182696836                           ...-.......--.--..--.--.--.---.--.-  182696853</w:t>
      </w:r>
    </w:p>
    <w:p>
      <w:r>
        <w:rPr>
          <w:rFonts w:ascii="Consolas" w:hAnsi="Consolas"/>
          <w:sz w:val="18"/>
        </w:rPr>
        <w:t>NC_082664.1     182838963                               ....C..--.--..--.--.--.---.--.-  182838949</w:t>
      </w:r>
    </w:p>
    <w:p>
      <w:r>
        <w:rPr>
          <w:rFonts w:ascii="Consolas" w:hAnsi="Consolas"/>
          <w:sz w:val="18"/>
        </w:rPr>
        <w:t>NC_082664.1     182838964                                  ....--.--C.--.--.--.---.--.-  182838953</w:t>
      </w:r>
    </w:p>
    <w:p>
      <w:r>
        <w:rPr>
          <w:rFonts w:ascii="Consolas" w:hAnsi="Consolas"/>
          <w:sz w:val="18"/>
        </w:rPr>
        <w:t>NC_082664.1     1683281                                     ...--.--..--.--.--.---.--.-  1683291</w:t>
      </w:r>
    </w:p>
    <w:p>
      <w:r>
        <w:rPr>
          <w:rFonts w:ascii="Consolas" w:hAnsi="Consolas"/>
          <w:sz w:val="18"/>
        </w:rPr>
        <w:t>NC_082664.1     1982825                                    ....--.--..--.--.--.---.--.-  1982814</w:t>
      </w:r>
    </w:p>
    <w:p>
      <w:r>
        <w:rPr>
          <w:rFonts w:ascii="Consolas" w:hAnsi="Consolas"/>
          <w:sz w:val="18"/>
        </w:rPr>
        <w:t>NC_082664.1     4783411                                     ...--.--..--.--.--.---.--.-  4783421</w:t>
      </w:r>
    </w:p>
    <w:p>
      <w:r>
        <w:rPr>
          <w:rFonts w:ascii="Consolas" w:hAnsi="Consolas"/>
          <w:sz w:val="18"/>
        </w:rPr>
        <w:t>NC_082664.1     5635385                                 .......--.--..--.--.--.---.--.-  5635371</w:t>
      </w:r>
    </w:p>
    <w:p>
      <w:r>
        <w:rPr>
          <w:rFonts w:ascii="Consolas" w:hAnsi="Consolas"/>
          <w:sz w:val="18"/>
        </w:rPr>
        <w:t>NC_082664.1     6411560                                     ...--.--..--.--.--.---.--.-  6411570</w:t>
      </w:r>
    </w:p>
    <w:p>
      <w:r>
        <w:rPr>
          <w:rFonts w:ascii="Consolas" w:hAnsi="Consolas"/>
          <w:sz w:val="18"/>
        </w:rPr>
        <w:t>NC_082664.1     8683166                                     ...--.--..--.--.--.---.--.-  8683156</w:t>
      </w:r>
    </w:p>
    <w:p>
      <w:r>
        <w:rPr>
          <w:rFonts w:ascii="Consolas" w:hAnsi="Consolas"/>
          <w:sz w:val="18"/>
        </w:rPr>
        <w:t>NC_082664.1     11365297                                     ..--.--..--.--.--.---.--.-  11365288</w:t>
      </w:r>
    </w:p>
    <w:p>
      <w:r>
        <w:rPr>
          <w:rFonts w:ascii="Consolas" w:hAnsi="Consolas"/>
          <w:sz w:val="18"/>
        </w:rPr>
        <w:t>NC_082664.1     13168148                                    ...--.--..--.--.--.---.--.-  13168138</w:t>
      </w:r>
    </w:p>
    <w:p>
      <w:r>
        <w:rPr>
          <w:rFonts w:ascii="Consolas" w:hAnsi="Consolas"/>
          <w:sz w:val="18"/>
        </w:rPr>
        <w:t>NC_082664.1     14146288                              .-.......--.--..--.--.--.---.--.-  14146273</w:t>
      </w:r>
    </w:p>
    <w:p>
      <w:r>
        <w:rPr>
          <w:rFonts w:ascii="Consolas" w:hAnsi="Consolas"/>
          <w:sz w:val="18"/>
        </w:rPr>
        <w:t>NC_082664.1     14485873                                     ..--.--..--.--.--.---.--.-  14485864</w:t>
      </w:r>
    </w:p>
    <w:p>
      <w:r>
        <w:rPr>
          <w:rFonts w:ascii="Consolas" w:hAnsi="Consolas"/>
          <w:sz w:val="18"/>
        </w:rPr>
        <w:t>NC_082664.1     15255608                                .......--.--..--.--.--.---.--.-  15255622</w:t>
      </w:r>
    </w:p>
    <w:p>
      <w:r>
        <w:rPr>
          <w:rFonts w:ascii="Consolas" w:hAnsi="Consolas"/>
          <w:sz w:val="18"/>
        </w:rPr>
        <w:t>NC_082664.1     15351715                                .......--.--..--.--.--.---.--.-  15351701</w:t>
      </w:r>
    </w:p>
    <w:p>
      <w:r>
        <w:rPr>
          <w:rFonts w:ascii="Consolas" w:hAnsi="Consolas"/>
          <w:sz w:val="18"/>
        </w:rPr>
        <w:t>NC_082664.1     16204962                                         .--..--.--.--.---.--.-  16204955</w:t>
      </w:r>
    </w:p>
    <w:p>
      <w:r>
        <w:rPr>
          <w:rFonts w:ascii="Consolas" w:hAnsi="Consolas"/>
          <w:sz w:val="18"/>
        </w:rPr>
        <w:t>NC_082664.1     16591467                                .......--.--..--.--.--.---.--.-  16591481</w:t>
      </w:r>
    </w:p>
    <w:p>
      <w:r>
        <w:rPr>
          <w:rFonts w:ascii="Consolas" w:hAnsi="Consolas"/>
          <w:sz w:val="18"/>
        </w:rPr>
        <w:t>NC_082664.1     17146792                                    ...--.--..--.--.--.---.--.-  17146802</w:t>
      </w:r>
    </w:p>
    <w:p>
      <w:r>
        <w:rPr>
          <w:rFonts w:ascii="Consolas" w:hAnsi="Consolas"/>
          <w:sz w:val="18"/>
        </w:rPr>
        <w:t>NC_082664.1     22266554                                    ...--.--..--.--.--.---.--.-  22266544</w:t>
      </w:r>
    </w:p>
    <w:p>
      <w:r>
        <w:rPr>
          <w:rFonts w:ascii="Consolas" w:hAnsi="Consolas"/>
          <w:sz w:val="18"/>
        </w:rPr>
        <w:t>NC_082664.1     25840625                                  .....--.--..--.--.--.---.--.-  25840613</w:t>
      </w:r>
    </w:p>
    <w:p>
      <w:r>
        <w:rPr>
          <w:rFonts w:ascii="Consolas" w:hAnsi="Consolas"/>
          <w:sz w:val="18"/>
        </w:rPr>
        <w:t>NC_082664.1     29703904                                    ...--.--..--.--.--.---.--.-  29703914</w:t>
      </w:r>
    </w:p>
    <w:p>
      <w:r>
        <w:rPr>
          <w:rFonts w:ascii="Consolas" w:hAnsi="Consolas"/>
          <w:sz w:val="18"/>
        </w:rPr>
        <w:t>NC_082664.1     30540839                                   ....--.--..--.--.--.---.--.-  30540850</w:t>
      </w:r>
    </w:p>
    <w:p>
      <w:r>
        <w:rPr>
          <w:rFonts w:ascii="Consolas" w:hAnsi="Consolas"/>
          <w:sz w:val="18"/>
        </w:rPr>
        <w:t>NC_082664.1     31097603                                    ...--.--..--.--.--.---.--.-  31097613</w:t>
      </w:r>
    </w:p>
    <w:p>
      <w:r>
        <w:rPr>
          <w:rFonts w:ascii="Consolas" w:hAnsi="Consolas"/>
          <w:sz w:val="18"/>
        </w:rPr>
        <w:t>NC_082664.1     31970540                                     ..--.--..--.--.--.---.--.-  31970549</w:t>
      </w:r>
    </w:p>
    <w:p>
      <w:r>
        <w:rPr>
          <w:rFonts w:ascii="Consolas" w:hAnsi="Consolas"/>
          <w:sz w:val="18"/>
        </w:rPr>
        <w:t>NC_082664.1     38628400                           ....-.......--.--..--.--.--.---.--.-  38628418</w:t>
      </w:r>
    </w:p>
    <w:p>
      <w:r>
        <w:rPr>
          <w:rFonts w:ascii="Consolas" w:hAnsi="Consolas"/>
          <w:sz w:val="18"/>
        </w:rPr>
        <w:t>NC_082664.1     38870666                                .......--.--..--.--.--.---.--.-  38870680</w:t>
      </w:r>
    </w:p>
    <w:p>
      <w:r>
        <w:rPr>
          <w:rFonts w:ascii="Consolas" w:hAnsi="Consolas"/>
          <w:sz w:val="18"/>
        </w:rPr>
        <w:t>NC_082664.1     39152795                           ....-.......--.--..--.--.--.---.--.-  39152777</w:t>
      </w:r>
    </w:p>
    <w:p>
      <w:r>
        <w:rPr>
          <w:rFonts w:ascii="Consolas" w:hAnsi="Consolas"/>
          <w:sz w:val="18"/>
        </w:rPr>
        <w:t>NC_082664.1     39275674                                     ..--.--..--.--.--.---.--.-  39275683</w:t>
      </w:r>
    </w:p>
    <w:p>
      <w:r>
        <w:rPr>
          <w:rFonts w:ascii="Consolas" w:hAnsi="Consolas"/>
          <w:sz w:val="18"/>
        </w:rPr>
        <w:t>NC_082664.1     40174594                             ..-.......--.--..--.--.--.---.--.-  40174610</w:t>
      </w:r>
    </w:p>
    <w:p>
      <w:r>
        <w:rPr>
          <w:rFonts w:ascii="Consolas" w:hAnsi="Consolas"/>
          <w:sz w:val="18"/>
        </w:rPr>
        <w:t>NC_082664.1     42651196                                .......--.--..--.--.--.---.--.-  42651210</w:t>
      </w:r>
    </w:p>
    <w:p>
      <w:r>
        <w:rPr>
          <w:rFonts w:ascii="Consolas" w:hAnsi="Consolas"/>
          <w:sz w:val="18"/>
        </w:rPr>
        <w:t>NC_082664.1     50793275                                .......--.--..--.--.--.---.--.-  50793261</w:t>
      </w:r>
    </w:p>
    <w:p>
      <w:r>
        <w:rPr>
          <w:rFonts w:ascii="Consolas" w:hAnsi="Consolas"/>
          <w:sz w:val="18"/>
        </w:rPr>
        <w:t>NC_082664.1     56096842                                    ...--.--..--.--.--.---.--.-  56096832</w:t>
      </w:r>
    </w:p>
    <w:p>
      <w:r>
        <w:rPr>
          <w:rFonts w:ascii="Consolas" w:hAnsi="Consolas"/>
          <w:sz w:val="18"/>
        </w:rPr>
        <w:t>NC_082664.1     56744251                                    ...--.--..--.--.--.---.--.-  56744241</w:t>
      </w:r>
    </w:p>
    <w:p>
      <w:r>
        <w:rPr>
          <w:rFonts w:ascii="Consolas" w:hAnsi="Consolas"/>
          <w:sz w:val="18"/>
        </w:rPr>
        <w:t>NC_082664.1     57983704                                    ...--.--..--.--.--.---.--.-  57983694</w:t>
      </w:r>
    </w:p>
    <w:p>
      <w:r>
        <w:rPr>
          <w:rFonts w:ascii="Consolas" w:hAnsi="Consolas"/>
          <w:sz w:val="18"/>
        </w:rPr>
        <w:t>NC_082664.1     57983704                                .......--.--..--.--.--.---.--.-  57983690</w:t>
      </w:r>
    </w:p>
    <w:p>
      <w:r>
        <w:rPr>
          <w:rFonts w:ascii="Consolas" w:hAnsi="Consolas"/>
          <w:sz w:val="18"/>
        </w:rPr>
        <w:t>NC_082664.1     58541739                                     ..--.--..--.--.--.---.--.-  58541748</w:t>
      </w:r>
    </w:p>
    <w:p>
      <w:r>
        <w:rPr>
          <w:rFonts w:ascii="Consolas" w:hAnsi="Consolas"/>
          <w:sz w:val="18"/>
        </w:rPr>
        <w:t>NC_082664.1     60135611                                .......--.--..--.--.--.---.--.-  60135625</w:t>
      </w:r>
    </w:p>
    <w:p>
      <w:r>
        <w:rPr>
          <w:rFonts w:ascii="Consolas" w:hAnsi="Consolas"/>
          <w:sz w:val="18"/>
        </w:rPr>
        <w:t>NC_082664.1     60290169                                .......--.--..--.--.--.---.--.-  60290155</w:t>
      </w:r>
    </w:p>
    <w:p>
      <w:r>
        <w:rPr>
          <w:rFonts w:ascii="Consolas" w:hAnsi="Consolas"/>
          <w:sz w:val="18"/>
        </w:rPr>
        <w:t>NC_082664.1     61231310                                .......--.--..--.--.--.---.--.-  61231296</w:t>
      </w:r>
    </w:p>
    <w:p>
      <w:r>
        <w:rPr>
          <w:rFonts w:ascii="Consolas" w:hAnsi="Consolas"/>
          <w:sz w:val="18"/>
        </w:rPr>
        <w:t>NC_082664.1     61699077                                .......--.--..--.--.--.---.--.-  61699063</w:t>
      </w:r>
    </w:p>
    <w:p>
      <w:r>
        <w:rPr>
          <w:rFonts w:ascii="Consolas" w:hAnsi="Consolas"/>
          <w:sz w:val="18"/>
        </w:rPr>
        <w:t>NC_082664.1     64590781                                .......--.--..--.--.--.---.--.-  64590795</w:t>
      </w:r>
    </w:p>
    <w:p>
      <w:r>
        <w:rPr>
          <w:rFonts w:ascii="Consolas" w:hAnsi="Consolas"/>
          <w:sz w:val="18"/>
        </w:rPr>
        <w:t>NC_082664.1     65350655                           ....-.......--.--..--.--.--.---.--.-  65350673</w:t>
      </w:r>
    </w:p>
    <w:p>
      <w:r>
        <w:rPr>
          <w:rFonts w:ascii="Consolas" w:hAnsi="Consolas"/>
          <w:sz w:val="18"/>
        </w:rPr>
        <w:t>NC_082664.1     65716206                                    ...--.--..--.--.--.---.--.-  65716216</w:t>
      </w:r>
    </w:p>
    <w:p>
      <w:r>
        <w:rPr>
          <w:rFonts w:ascii="Consolas" w:hAnsi="Consolas"/>
          <w:sz w:val="18"/>
        </w:rPr>
        <w:t>NC_082664.1     68010192                                .......--.--..--.--.--.---.--.-  68010206</w:t>
      </w:r>
    </w:p>
    <w:p>
      <w:r>
        <w:rPr>
          <w:rFonts w:ascii="Consolas" w:hAnsi="Consolas"/>
          <w:sz w:val="18"/>
        </w:rPr>
        <w:t>NC_082664.1     68385672                                .......--.--..--.--.--.---.--.-  68385686</w:t>
      </w:r>
    </w:p>
    <w:p>
      <w:r>
        <w:rPr>
          <w:rFonts w:ascii="Consolas" w:hAnsi="Consolas"/>
          <w:sz w:val="18"/>
        </w:rPr>
        <w:t>NC_082664.1     69623623                                    ...--.--..--.--.--.---.--.-  69623613</w:t>
      </w:r>
    </w:p>
    <w:p>
      <w:r>
        <w:rPr>
          <w:rFonts w:ascii="Consolas" w:hAnsi="Consolas"/>
          <w:sz w:val="18"/>
        </w:rPr>
        <w:t>NC_082664.1     69740642                                .......--.--..--.--.--.---.--.-  69740628</w:t>
      </w:r>
    </w:p>
    <w:p>
      <w:r>
        <w:rPr>
          <w:rFonts w:ascii="Consolas" w:hAnsi="Consolas"/>
          <w:sz w:val="18"/>
        </w:rPr>
        <w:t>NC_082664.1     70220266                                    ...--.--..--.--.--.---.--.-  70220276</w:t>
      </w:r>
    </w:p>
    <w:p>
      <w:r>
        <w:rPr>
          <w:rFonts w:ascii="Consolas" w:hAnsi="Consolas"/>
          <w:sz w:val="18"/>
        </w:rPr>
        <w:t>NC_082664.1     70582034                           ....-.......--.--..--.--.--.---.--.-  70582052</w:t>
      </w:r>
    </w:p>
    <w:p>
      <w:r>
        <w:rPr>
          <w:rFonts w:ascii="Consolas" w:hAnsi="Consolas"/>
          <w:sz w:val="18"/>
        </w:rPr>
        <w:t>NC_082664.1     70755917                           ....-.......--.--..--.--.--.---.--.-  70755899</w:t>
      </w:r>
    </w:p>
    <w:p>
      <w:r>
        <w:rPr>
          <w:rFonts w:ascii="Consolas" w:hAnsi="Consolas"/>
          <w:sz w:val="18"/>
        </w:rPr>
        <w:t>NC_082664.1     73216504                                  .....--.--..--.--.--.---.--.-  73216492</w:t>
      </w:r>
    </w:p>
    <w:p>
      <w:r>
        <w:rPr>
          <w:rFonts w:ascii="Consolas" w:hAnsi="Consolas"/>
          <w:sz w:val="18"/>
        </w:rPr>
        <w:t>NC_082664.1     76587143                                    ...--.--..--.--.--.---.--.-  76587153</w:t>
      </w:r>
    </w:p>
    <w:p>
      <w:r>
        <w:rPr>
          <w:rFonts w:ascii="Consolas" w:hAnsi="Consolas"/>
          <w:sz w:val="18"/>
        </w:rPr>
        <w:t>NC_082664.1     76704385                                .......--.--..--.--.--.---.--.-  76704371</w:t>
      </w:r>
    </w:p>
    <w:p>
      <w:r>
        <w:rPr>
          <w:rFonts w:ascii="Consolas" w:hAnsi="Consolas"/>
          <w:sz w:val="18"/>
        </w:rPr>
        <w:t>NC_082664.1     76839330                                  .....--.--..--.--.--.---.--.-  76839342</w:t>
      </w:r>
    </w:p>
    <w:p>
      <w:r>
        <w:rPr>
          <w:rFonts w:ascii="Consolas" w:hAnsi="Consolas"/>
          <w:sz w:val="18"/>
        </w:rPr>
        <w:t>NC_082664.1     76898914                                    ...--.--..--.--.--.---.--.-  76898904</w:t>
      </w:r>
    </w:p>
    <w:p>
      <w:r>
        <w:rPr>
          <w:rFonts w:ascii="Consolas" w:hAnsi="Consolas"/>
          <w:sz w:val="18"/>
        </w:rPr>
        <w:t>NC_082664.1     77660723                                    ...--.--..--.--.--.---.--.-  77660733</w:t>
      </w:r>
    </w:p>
    <w:p>
      <w:r>
        <w:rPr>
          <w:rFonts w:ascii="Consolas" w:hAnsi="Consolas"/>
          <w:sz w:val="18"/>
        </w:rPr>
        <w:t>NC_082664.1     77904615                                .......--.--..--.--.--.---.--.-  77904601</w:t>
      </w:r>
    </w:p>
    <w:p>
      <w:r>
        <w:rPr>
          <w:rFonts w:ascii="Consolas" w:hAnsi="Consolas"/>
          <w:sz w:val="18"/>
        </w:rPr>
        <w:t>NC_082664.1     78049451                                      .--.--..--.--.--.---.--.-  78049459</w:t>
      </w:r>
    </w:p>
    <w:p>
      <w:r>
        <w:rPr>
          <w:rFonts w:ascii="Consolas" w:hAnsi="Consolas"/>
          <w:sz w:val="18"/>
        </w:rPr>
        <w:t>NC_082664.1     81313441                                .......--.--..--.--.--.---.--.-  81313427</w:t>
      </w:r>
    </w:p>
    <w:p>
      <w:r>
        <w:rPr>
          <w:rFonts w:ascii="Consolas" w:hAnsi="Consolas"/>
          <w:sz w:val="18"/>
        </w:rPr>
        <w:t>NC_082664.1     85103466                                    ...--.--..--.--.--.---.--.-  85103456</w:t>
      </w:r>
    </w:p>
    <w:p>
      <w:r>
        <w:rPr>
          <w:rFonts w:ascii="Consolas" w:hAnsi="Consolas"/>
          <w:sz w:val="18"/>
        </w:rPr>
        <w:t>NC_082664.1     85340867                                .......--.--..--.--.--.---.--.-  85340853</w:t>
      </w:r>
    </w:p>
    <w:p>
      <w:r>
        <w:rPr>
          <w:rFonts w:ascii="Consolas" w:hAnsi="Consolas"/>
          <w:sz w:val="18"/>
        </w:rPr>
        <w:t>NC_082664.1     86551684                                     ..--.--..--.--.--.---.--.-  86551675</w:t>
      </w:r>
    </w:p>
    <w:p>
      <w:r>
        <w:rPr>
          <w:rFonts w:ascii="Consolas" w:hAnsi="Consolas"/>
          <w:sz w:val="18"/>
        </w:rPr>
        <w:t>NC_082664.1     87501726                                     ..--.--..--.--.--.---.--.-  87501717</w:t>
      </w:r>
    </w:p>
    <w:p>
      <w:r>
        <w:rPr>
          <w:rFonts w:ascii="Consolas" w:hAnsi="Consolas"/>
          <w:sz w:val="18"/>
        </w:rPr>
        <w:t>NC_082664.1     87685395                                .......--.--..--.--.--.---.--.-  87685409</w:t>
      </w:r>
    </w:p>
    <w:p>
      <w:r>
        <w:rPr>
          <w:rFonts w:ascii="Consolas" w:hAnsi="Consolas"/>
          <w:sz w:val="18"/>
        </w:rPr>
        <w:t>NC_082664.1     88413670                                    ...--.--..--.--.--.---.--.-  88413680</w:t>
      </w:r>
    </w:p>
    <w:p>
      <w:r>
        <w:rPr>
          <w:rFonts w:ascii="Consolas" w:hAnsi="Consolas"/>
          <w:sz w:val="18"/>
        </w:rPr>
        <w:t>NC_082664.1     89591847                                    ...--.--..--.--.--.---.--.-  89591837</w:t>
      </w:r>
    </w:p>
    <w:p>
      <w:r>
        <w:rPr>
          <w:rFonts w:ascii="Consolas" w:hAnsi="Consolas"/>
          <w:sz w:val="18"/>
        </w:rPr>
        <w:t>NC_082664.1     89845241                             ..-.......--.--..--.--.--.---.--.-  89845257</w:t>
      </w:r>
    </w:p>
    <w:p>
      <w:r>
        <w:rPr>
          <w:rFonts w:ascii="Consolas" w:hAnsi="Consolas"/>
          <w:sz w:val="18"/>
        </w:rPr>
        <w:t>NC_082664.1     91504454                                     ..--.--..--.--.--.---.--.-  91504445</w:t>
      </w:r>
    </w:p>
    <w:p>
      <w:r>
        <w:rPr>
          <w:rFonts w:ascii="Consolas" w:hAnsi="Consolas"/>
          <w:sz w:val="18"/>
        </w:rPr>
        <w:t>NC_082664.1     93984360                                    ...--.--..--.--.--.---.--.-  93984370</w:t>
      </w:r>
    </w:p>
    <w:p>
      <w:r>
        <w:rPr>
          <w:rFonts w:ascii="Consolas" w:hAnsi="Consolas"/>
          <w:sz w:val="18"/>
        </w:rPr>
        <w:t>NC_082664.1     94485220                                .......--.--..--.--.--.---.--.-  94485234</w:t>
      </w:r>
    </w:p>
    <w:p>
      <w:r>
        <w:rPr>
          <w:rFonts w:ascii="Consolas" w:hAnsi="Consolas"/>
          <w:sz w:val="18"/>
        </w:rPr>
        <w:t>NC_082664.1     94784310                                .......--.--..--.--.--.---.--.-  94784296</w:t>
      </w:r>
    </w:p>
    <w:p>
      <w:r>
        <w:rPr>
          <w:rFonts w:ascii="Consolas" w:hAnsi="Consolas"/>
          <w:sz w:val="18"/>
        </w:rPr>
        <w:t>NC_082664.1     94858684                                    ...--.--..--.--.--.---.--.-  94858694</w:t>
      </w:r>
    </w:p>
    <w:p>
      <w:r>
        <w:rPr>
          <w:rFonts w:ascii="Consolas" w:hAnsi="Consolas"/>
          <w:sz w:val="18"/>
        </w:rPr>
        <w:t>NC_082664.1     96203086                                 ......--.--..--.--.--.---.--.-  96203073</w:t>
      </w:r>
    </w:p>
    <w:p>
      <w:r>
        <w:rPr>
          <w:rFonts w:ascii="Consolas" w:hAnsi="Consolas"/>
          <w:sz w:val="18"/>
        </w:rPr>
        <w:t>NC_082664.1     98481456                                     ..--.--..--.--.--.---.--.-  98481465</w:t>
      </w:r>
    </w:p>
    <w:p>
      <w:r>
        <w:rPr>
          <w:rFonts w:ascii="Consolas" w:hAnsi="Consolas"/>
          <w:sz w:val="18"/>
        </w:rPr>
        <w:t>NC_082664.1     98768639                                     ..--.--..--.--.--.---.--.-  98768630</w:t>
      </w:r>
    </w:p>
    <w:p>
      <w:r>
        <w:rPr>
          <w:rFonts w:ascii="Consolas" w:hAnsi="Consolas"/>
          <w:sz w:val="18"/>
        </w:rPr>
        <w:t>NC_082664.1     99327564                                .......--.--..--.--.--.---.--.-  99327578</w:t>
      </w:r>
    </w:p>
    <w:p>
      <w:r>
        <w:rPr>
          <w:rFonts w:ascii="Consolas" w:hAnsi="Consolas"/>
          <w:sz w:val="18"/>
        </w:rPr>
        <w:t>NC_082664.1     100009465                               .......--.--..--.--.--.---.--.-  100009451</w:t>
      </w:r>
    </w:p>
    <w:p>
      <w:r>
        <w:rPr>
          <w:rFonts w:ascii="Consolas" w:hAnsi="Consolas"/>
          <w:sz w:val="18"/>
        </w:rPr>
        <w:t>NC_082664.1     100514612                                   ...--.--..--.--.--.---.--.-  100514622</w:t>
      </w:r>
    </w:p>
    <w:p>
      <w:r>
        <w:rPr>
          <w:rFonts w:ascii="Consolas" w:hAnsi="Consolas"/>
          <w:sz w:val="18"/>
        </w:rPr>
        <w:t>NC_082664.1     101747640                               .......--.--..--.--.--.---.--.-  101747654</w:t>
      </w:r>
    </w:p>
    <w:p>
      <w:r>
        <w:rPr>
          <w:rFonts w:ascii="Consolas" w:hAnsi="Consolas"/>
          <w:sz w:val="18"/>
        </w:rPr>
        <w:t>NC_082664.1     105746540                               .......--.--..--.--.--.---.--.-  105746526</w:t>
      </w:r>
    </w:p>
    <w:p>
      <w:r>
        <w:rPr>
          <w:rFonts w:ascii="Consolas" w:hAnsi="Consolas"/>
          <w:sz w:val="18"/>
        </w:rPr>
        <w:t>NC_082664.1     106280930                               .......--.--..--.--.--.---.--.-  106280944</w:t>
      </w:r>
    </w:p>
    <w:p>
      <w:r>
        <w:rPr>
          <w:rFonts w:ascii="Consolas" w:hAnsi="Consolas"/>
          <w:sz w:val="18"/>
        </w:rPr>
        <w:t>NC_082664.1     106520044                                   ...--.--..--.--.--.---.--.-  106520054</w:t>
      </w:r>
    </w:p>
    <w:p>
      <w:r>
        <w:rPr>
          <w:rFonts w:ascii="Consolas" w:hAnsi="Consolas"/>
          <w:sz w:val="18"/>
        </w:rPr>
        <w:t>NC_082664.1     109948811                               .......--.--..--.--.--.---.--.-  109948797</w:t>
      </w:r>
    </w:p>
    <w:p>
      <w:r>
        <w:rPr>
          <w:rFonts w:ascii="Consolas" w:hAnsi="Consolas"/>
          <w:sz w:val="18"/>
        </w:rPr>
        <w:t>NC_082664.1     111670052                               .......--.--..--.--.--.---.--.-  111670066</w:t>
      </w:r>
    </w:p>
    <w:p>
      <w:r>
        <w:rPr>
          <w:rFonts w:ascii="Consolas" w:hAnsi="Consolas"/>
          <w:sz w:val="18"/>
        </w:rPr>
        <w:t>NC_082664.1     112243427                            ..-.......--.--..--.--.--.---.--.-  112243443</w:t>
      </w:r>
    </w:p>
    <w:p>
      <w:r>
        <w:rPr>
          <w:rFonts w:ascii="Consolas" w:hAnsi="Consolas"/>
          <w:sz w:val="18"/>
        </w:rPr>
        <w:t>NC_082664.1     115259315                               .......--.--..--.--.--.---.--.-  115259301</w:t>
      </w:r>
    </w:p>
    <w:p>
      <w:r>
        <w:rPr>
          <w:rFonts w:ascii="Consolas" w:hAnsi="Consolas"/>
          <w:sz w:val="18"/>
        </w:rPr>
        <w:t>NC_082664.1     115308490                                  ....--.--..--.--.--.---.--.-  115308479</w:t>
      </w:r>
    </w:p>
    <w:p>
      <w:r>
        <w:rPr>
          <w:rFonts w:ascii="Consolas" w:hAnsi="Consolas"/>
          <w:sz w:val="18"/>
        </w:rPr>
        <w:t>NC_082664.1     115892752                                   ...--.--..--.--.--.---.--.-  115892762</w:t>
      </w:r>
    </w:p>
    <w:p>
      <w:r>
        <w:rPr>
          <w:rFonts w:ascii="Consolas" w:hAnsi="Consolas"/>
          <w:sz w:val="18"/>
        </w:rPr>
        <w:t>NC_082664.1     117144826                               .......--.--..--.--.--.---.--.-  117144812</w:t>
      </w:r>
    </w:p>
    <w:p>
      <w:r>
        <w:rPr>
          <w:rFonts w:ascii="Consolas" w:hAnsi="Consolas"/>
          <w:sz w:val="18"/>
        </w:rPr>
        <w:t>NC_082664.1     119052708                               .......--.--..--.--.--.---.--.-  119052722</w:t>
      </w:r>
    </w:p>
    <w:p>
      <w:r>
        <w:rPr>
          <w:rFonts w:ascii="Consolas" w:hAnsi="Consolas"/>
          <w:sz w:val="18"/>
        </w:rPr>
        <w:t>NC_082664.1     119084750                               .......--.--..--.--.--.---.--.-  119084764</w:t>
      </w:r>
    </w:p>
    <w:p>
      <w:r>
        <w:rPr>
          <w:rFonts w:ascii="Consolas" w:hAnsi="Consolas"/>
          <w:sz w:val="18"/>
        </w:rPr>
        <w:t>NC_082664.1     119313171                                  ....--.--..--.--.--.---.--.-  119313182</w:t>
      </w:r>
    </w:p>
    <w:p>
      <w:r>
        <w:rPr>
          <w:rFonts w:ascii="Consolas" w:hAnsi="Consolas"/>
          <w:sz w:val="18"/>
        </w:rPr>
        <w:t>NC_082664.1     120311643                                        .--..--.--.--.---.--.-  120311636</w:t>
      </w:r>
    </w:p>
    <w:p>
      <w:r>
        <w:rPr>
          <w:rFonts w:ascii="Consolas" w:hAnsi="Consolas"/>
          <w:sz w:val="18"/>
        </w:rPr>
        <w:t>NC_082664.1     120654723                               .......--.--..--.--.--.---.--.-  120654737</w:t>
      </w:r>
    </w:p>
    <w:p>
      <w:r>
        <w:rPr>
          <w:rFonts w:ascii="Consolas" w:hAnsi="Consolas"/>
          <w:sz w:val="18"/>
        </w:rPr>
        <w:t>NC_082664.1     121623757                               .......--.--..--.--.--.---.--.-  121623743</w:t>
      </w:r>
    </w:p>
    <w:p>
      <w:r>
        <w:rPr>
          <w:rFonts w:ascii="Consolas" w:hAnsi="Consolas"/>
          <w:sz w:val="18"/>
        </w:rPr>
        <w:t>NC_082664.1     121743714                                   ...--.--..--.--.--.---.--.-  121743704</w:t>
      </w:r>
    </w:p>
    <w:p>
      <w:r>
        <w:rPr>
          <w:rFonts w:ascii="Consolas" w:hAnsi="Consolas"/>
          <w:sz w:val="18"/>
        </w:rPr>
        <w:t>NC_082664.1     122529491                               .......--.--..--.--.--.---.--.-  122529505</w:t>
      </w:r>
    </w:p>
    <w:p>
      <w:r>
        <w:rPr>
          <w:rFonts w:ascii="Consolas" w:hAnsi="Consolas"/>
          <w:sz w:val="18"/>
        </w:rPr>
        <w:t>NC_082664.1     126961429                                    ..--.--..--.--.--.---.--.-  126961420</w:t>
      </w:r>
    </w:p>
    <w:p>
      <w:r>
        <w:rPr>
          <w:rFonts w:ascii="Consolas" w:hAnsi="Consolas"/>
          <w:sz w:val="18"/>
        </w:rPr>
        <w:t>NC_082664.1     127819676                          ....-.......--.--..--.--.--.---.--.-  127819694</w:t>
      </w:r>
    </w:p>
    <w:p>
      <w:r>
        <w:rPr>
          <w:rFonts w:ascii="Consolas" w:hAnsi="Consolas"/>
          <w:sz w:val="18"/>
        </w:rPr>
        <w:t>NC_082664.1     128117860                                        .--..--.--.--.---.--.-  128117867</w:t>
      </w:r>
    </w:p>
    <w:p>
      <w:r>
        <w:rPr>
          <w:rFonts w:ascii="Consolas" w:hAnsi="Consolas"/>
          <w:sz w:val="18"/>
        </w:rPr>
        <w:t>NC_082664.1     128244316                                 .....--.--..--.--.--.---.--.-  128244328</w:t>
      </w:r>
    </w:p>
    <w:p>
      <w:r>
        <w:rPr>
          <w:rFonts w:ascii="Consolas" w:hAnsi="Consolas"/>
          <w:sz w:val="18"/>
        </w:rPr>
        <w:t>NC_082664.1     128340050                                  ....--.--..--.--.--.---.--.-  128340061</w:t>
      </w:r>
    </w:p>
    <w:p>
      <w:r>
        <w:rPr>
          <w:rFonts w:ascii="Consolas" w:hAnsi="Consolas"/>
          <w:sz w:val="18"/>
        </w:rPr>
        <w:t>NC_082664.1     128420146                                  ....--.--..--.--.--.---.--.-  128420157</w:t>
      </w:r>
    </w:p>
    <w:p>
      <w:r>
        <w:rPr>
          <w:rFonts w:ascii="Consolas" w:hAnsi="Consolas"/>
          <w:sz w:val="18"/>
        </w:rPr>
        <w:t>NC_082664.1     128714900                               .......--.--..--.--.--.---.--.-  128714886</w:t>
      </w:r>
    </w:p>
    <w:p>
      <w:r>
        <w:rPr>
          <w:rFonts w:ascii="Consolas" w:hAnsi="Consolas"/>
          <w:sz w:val="18"/>
        </w:rPr>
        <w:t>NC_082664.1     131517140                               .......--.--..--.--.--.---.--.-  131517154</w:t>
      </w:r>
    </w:p>
    <w:p>
      <w:r>
        <w:rPr>
          <w:rFonts w:ascii="Consolas" w:hAnsi="Consolas"/>
          <w:sz w:val="18"/>
        </w:rPr>
        <w:t>NC_082664.1     132609125                               .......--.--..--.--.--.---.--.-  132609111</w:t>
      </w:r>
    </w:p>
    <w:p>
      <w:r>
        <w:rPr>
          <w:rFonts w:ascii="Consolas" w:hAnsi="Consolas"/>
          <w:sz w:val="18"/>
        </w:rPr>
        <w:t>NC_082664.1     133719780                               .......--.--..--.--.--.---.--.-  133719794</w:t>
      </w:r>
    </w:p>
    <w:p>
      <w:r>
        <w:rPr>
          <w:rFonts w:ascii="Consolas" w:hAnsi="Consolas"/>
          <w:sz w:val="18"/>
        </w:rPr>
        <w:t>NC_082664.1     135125638                                  ....--.--..--.--.--.---.--.-  135125649</w:t>
      </w:r>
    </w:p>
    <w:p>
      <w:r>
        <w:rPr>
          <w:rFonts w:ascii="Consolas" w:hAnsi="Consolas"/>
          <w:sz w:val="18"/>
        </w:rPr>
        <w:t>NC_082664.1     135539638                                ......--.--..--.--.--.---.--.-  135539625</w:t>
      </w:r>
    </w:p>
    <w:p>
      <w:r>
        <w:rPr>
          <w:rFonts w:ascii="Consolas" w:hAnsi="Consolas"/>
          <w:sz w:val="18"/>
        </w:rPr>
        <w:t>NC_082664.1     140404211                                   ...--.--..--.--.--.---.--.-  140404221</w:t>
      </w:r>
    </w:p>
    <w:p>
      <w:r>
        <w:rPr>
          <w:rFonts w:ascii="Consolas" w:hAnsi="Consolas"/>
          <w:sz w:val="18"/>
        </w:rPr>
        <w:t>NC_082664.1     141542582                                    ..--.--..--.--.--.---.--.-  141542591</w:t>
      </w:r>
    </w:p>
    <w:p>
      <w:r>
        <w:rPr>
          <w:rFonts w:ascii="Consolas" w:hAnsi="Consolas"/>
          <w:sz w:val="18"/>
        </w:rPr>
        <w:t>NC_082664.1     145879915                               .......--.--..--.--.--.---.--.-  145879929</w:t>
      </w:r>
    </w:p>
    <w:p>
      <w:r>
        <w:rPr>
          <w:rFonts w:ascii="Consolas" w:hAnsi="Consolas"/>
          <w:sz w:val="18"/>
        </w:rPr>
        <w:t>NC_082664.1     146864619                                   ...--.--..--.--.--.---.--.-  146864609</w:t>
      </w:r>
    </w:p>
    <w:p>
      <w:r>
        <w:rPr>
          <w:rFonts w:ascii="Consolas" w:hAnsi="Consolas"/>
          <w:sz w:val="18"/>
        </w:rPr>
        <w:t>NC_082664.1     147200588                               .......--.--..--.--.--.---.--.-  147200602</w:t>
      </w:r>
    </w:p>
    <w:p>
      <w:r>
        <w:rPr>
          <w:rFonts w:ascii="Consolas" w:hAnsi="Consolas"/>
          <w:sz w:val="18"/>
        </w:rPr>
        <w:t>NC_082664.1     148649577                               .......--.--..--.--.--.---.--.-  148649591</w:t>
      </w:r>
    </w:p>
    <w:p>
      <w:r>
        <w:rPr>
          <w:rFonts w:ascii="Consolas" w:hAnsi="Consolas"/>
          <w:sz w:val="18"/>
        </w:rPr>
        <w:t>NC_082664.1     148893988                                 .....--.--..--.--.--.---.--.-  148894000</w:t>
      </w:r>
    </w:p>
    <w:p>
      <w:r>
        <w:rPr>
          <w:rFonts w:ascii="Consolas" w:hAnsi="Consolas"/>
          <w:sz w:val="18"/>
        </w:rPr>
        <w:t>NC_082664.1     149933807                                   ...--.--..--.--.--.---.--.-  149933797</w:t>
      </w:r>
    </w:p>
    <w:p>
      <w:r>
        <w:rPr>
          <w:rFonts w:ascii="Consolas" w:hAnsi="Consolas"/>
          <w:sz w:val="18"/>
        </w:rPr>
        <w:t>NC_082664.1     149978281                               .......--.--..--.--.--.---.--.-  149978295</w:t>
      </w:r>
    </w:p>
    <w:p>
      <w:r>
        <w:rPr>
          <w:rFonts w:ascii="Consolas" w:hAnsi="Consolas"/>
          <w:sz w:val="18"/>
        </w:rPr>
        <w:t>NC_082664.1     150068603                                   ...--.--..--.--.--.---.--.-  150068613</w:t>
      </w:r>
    </w:p>
    <w:p>
      <w:r>
        <w:rPr>
          <w:rFonts w:ascii="Consolas" w:hAnsi="Consolas"/>
          <w:sz w:val="18"/>
        </w:rPr>
        <w:t>NC_082664.1     151444902                               .......--.--..--.--.--.---.--.-  151444916</w:t>
      </w:r>
    </w:p>
    <w:p>
      <w:r>
        <w:rPr>
          <w:rFonts w:ascii="Consolas" w:hAnsi="Consolas"/>
          <w:sz w:val="18"/>
        </w:rPr>
        <w:t>NC_082664.1     154082879                                    ..--.--..--.--.--.---.--.-  154082888</w:t>
      </w:r>
    </w:p>
    <w:p>
      <w:r>
        <w:rPr>
          <w:rFonts w:ascii="Consolas" w:hAnsi="Consolas"/>
          <w:sz w:val="18"/>
        </w:rPr>
        <w:t>NC_082664.1     156536773                               .......--.--..--.--.--.---.--.-  156536759</w:t>
      </w:r>
    </w:p>
    <w:p>
      <w:r>
        <w:rPr>
          <w:rFonts w:ascii="Consolas" w:hAnsi="Consolas"/>
          <w:sz w:val="18"/>
        </w:rPr>
        <w:t>NC_082664.1     157382564                                 .....--.--..--.--.--.---.--.-  157382552</w:t>
      </w:r>
    </w:p>
    <w:p>
      <w:r>
        <w:rPr>
          <w:rFonts w:ascii="Consolas" w:hAnsi="Consolas"/>
          <w:sz w:val="18"/>
        </w:rPr>
        <w:t>NC_082664.1     161022329                                   ...--.--..--.--.--.---.--.-  161022339</w:t>
      </w:r>
    </w:p>
    <w:p>
      <w:r>
        <w:rPr>
          <w:rFonts w:ascii="Consolas" w:hAnsi="Consolas"/>
          <w:sz w:val="18"/>
        </w:rPr>
        <w:t>NC_082664.1     163409200                               .......--.--..--.--.--.---.--.-  163409214</w:t>
      </w:r>
    </w:p>
    <w:p>
      <w:r>
        <w:rPr>
          <w:rFonts w:ascii="Consolas" w:hAnsi="Consolas"/>
          <w:sz w:val="18"/>
        </w:rPr>
        <w:t>NC_082664.1     163409200                                   ...--.--..--.--.--.---.--.-  163409210</w:t>
      </w:r>
    </w:p>
    <w:p>
      <w:r>
        <w:rPr>
          <w:rFonts w:ascii="Consolas" w:hAnsi="Consolas"/>
          <w:sz w:val="18"/>
        </w:rPr>
        <w:t>NC_082664.1     164116146                               .......--.--..--.--.--.---.--.-  164116160</w:t>
      </w:r>
    </w:p>
    <w:p>
      <w:r>
        <w:rPr>
          <w:rFonts w:ascii="Consolas" w:hAnsi="Consolas"/>
          <w:sz w:val="18"/>
        </w:rPr>
        <w:t>NC_082664.1     164503423                               .......--.--..--.--.--.---.--.-  164503409</w:t>
      </w:r>
    </w:p>
    <w:p>
      <w:r>
        <w:rPr>
          <w:rFonts w:ascii="Consolas" w:hAnsi="Consolas"/>
          <w:sz w:val="18"/>
        </w:rPr>
        <w:t>NC_082664.1     164645275                               .......--.--..--.--.--.---.--.-  164645289</w:t>
      </w:r>
    </w:p>
    <w:p>
      <w:r>
        <w:rPr>
          <w:rFonts w:ascii="Consolas" w:hAnsi="Consolas"/>
          <w:sz w:val="18"/>
        </w:rPr>
        <w:t>NC_082664.1     166737174                                   ...--.--..--.--.--.---.--.-  166737184</w:t>
      </w:r>
    </w:p>
    <w:p>
      <w:r>
        <w:rPr>
          <w:rFonts w:ascii="Consolas" w:hAnsi="Consolas"/>
          <w:sz w:val="18"/>
        </w:rPr>
        <w:t>NC_082664.1     167022318                                   ...--.--..--.--.--.---.--.-  167022328</w:t>
      </w:r>
    </w:p>
    <w:p>
      <w:r>
        <w:rPr>
          <w:rFonts w:ascii="Consolas" w:hAnsi="Consolas"/>
          <w:sz w:val="18"/>
        </w:rPr>
        <w:t>NC_082664.1     168924024                                 .....--.--..--.--.--.---.--.-  168924036</w:t>
      </w:r>
    </w:p>
    <w:p>
      <w:r>
        <w:rPr>
          <w:rFonts w:ascii="Consolas" w:hAnsi="Consolas"/>
          <w:sz w:val="18"/>
        </w:rPr>
        <w:t>NC_082664.1     170010936                               .......--.--..--.--.--.---.--.-  170010950</w:t>
      </w:r>
    </w:p>
    <w:p>
      <w:r>
        <w:rPr>
          <w:rFonts w:ascii="Consolas" w:hAnsi="Consolas"/>
          <w:sz w:val="18"/>
        </w:rPr>
        <w:t>NC_082664.1     170836761                               .......--.--..--.--.--.---.--.-  170836775</w:t>
      </w:r>
    </w:p>
    <w:p>
      <w:r>
        <w:rPr>
          <w:rFonts w:ascii="Consolas" w:hAnsi="Consolas"/>
          <w:sz w:val="18"/>
        </w:rPr>
        <w:t>NC_082664.1     171249660                               .......--.--..--.--.--.---.--.-  171249674</w:t>
      </w:r>
    </w:p>
    <w:p>
      <w:r>
        <w:rPr>
          <w:rFonts w:ascii="Consolas" w:hAnsi="Consolas"/>
          <w:sz w:val="18"/>
        </w:rPr>
        <w:t>NC_082664.1     172051071                                   ...--.--..--.--.--.---.--.-  172051081</w:t>
      </w:r>
    </w:p>
    <w:p>
      <w:r>
        <w:rPr>
          <w:rFonts w:ascii="Consolas" w:hAnsi="Consolas"/>
          <w:sz w:val="18"/>
        </w:rPr>
        <w:t>NC_082664.1     172384254                               .......--.--..--.--.--.---.--.-  172384268</w:t>
      </w:r>
    </w:p>
    <w:p>
      <w:r>
        <w:rPr>
          <w:rFonts w:ascii="Consolas" w:hAnsi="Consolas"/>
          <w:sz w:val="18"/>
        </w:rPr>
        <w:t>NC_082664.1     173443668                                     .--.--..--.--.--.---.--.-  173443676</w:t>
      </w:r>
    </w:p>
    <w:p>
      <w:r>
        <w:rPr>
          <w:rFonts w:ascii="Consolas" w:hAnsi="Consolas"/>
          <w:sz w:val="18"/>
        </w:rPr>
        <w:t>NC_082664.1     175353589                                   ...--.--..--.--.--.---.--.-  175353599</w:t>
      </w:r>
    </w:p>
    <w:p>
      <w:r>
        <w:rPr>
          <w:rFonts w:ascii="Consolas" w:hAnsi="Consolas"/>
          <w:sz w:val="18"/>
        </w:rPr>
        <w:t>NC_082664.1     176020239                               .......--.--..--.--.--.---.--.-  176020225</w:t>
      </w:r>
    </w:p>
    <w:p>
      <w:r>
        <w:rPr>
          <w:rFonts w:ascii="Consolas" w:hAnsi="Consolas"/>
          <w:sz w:val="18"/>
        </w:rPr>
        <w:t>NC_082664.1     176728124                            ..-.......--.--..--.--.--.---.--.-  176728108</w:t>
      </w:r>
    </w:p>
    <w:p>
      <w:r>
        <w:rPr>
          <w:rFonts w:ascii="Consolas" w:hAnsi="Consolas"/>
          <w:sz w:val="18"/>
        </w:rPr>
        <w:t>NC_082664.1     182901831                                   ...--.--..--.--.--.---.--.-  182901841</w:t>
      </w:r>
    </w:p>
    <w:p>
      <w:r>
        <w:rPr>
          <w:rFonts w:ascii="Consolas" w:hAnsi="Consolas"/>
          <w:sz w:val="18"/>
        </w:rPr>
        <w:t>NC_082664.1     184745544                               .......--.--..--.--.--.---.--.-  184745558</w:t>
      </w:r>
    </w:p>
    <w:p>
      <w:r>
        <w:rPr>
          <w:rFonts w:ascii="Consolas" w:hAnsi="Consolas"/>
          <w:sz w:val="18"/>
        </w:rPr>
        <w:t>NC_082664.1     3835810                                     ...--.--..--.--.--.---.--.-  3835800</w:t>
      </w:r>
    </w:p>
    <w:p>
      <w:r>
        <w:rPr>
          <w:rFonts w:ascii="Consolas" w:hAnsi="Consolas"/>
          <w:sz w:val="18"/>
        </w:rPr>
        <w:t>NC_082664.1     12557228                              .-.......--.--..--.--.--.---.--.-  12557213</w:t>
      </w:r>
    </w:p>
    <w:p>
      <w:r>
        <w:rPr>
          <w:rFonts w:ascii="Consolas" w:hAnsi="Consolas"/>
          <w:sz w:val="18"/>
        </w:rPr>
        <w:t>NC_082664.1     15054168                                    ...--.--.A--.--.--.---.--.-  15054158</w:t>
      </w:r>
    </w:p>
    <w:p>
      <w:r>
        <w:rPr>
          <w:rFonts w:ascii="Consolas" w:hAnsi="Consolas"/>
          <w:sz w:val="18"/>
        </w:rPr>
        <w:t>NC_082664.1     16623677                                .......--.--..--.--.--.---.--.-  16623691</w:t>
      </w:r>
    </w:p>
    <w:p>
      <w:r>
        <w:rPr>
          <w:rFonts w:ascii="Consolas" w:hAnsi="Consolas"/>
          <w:sz w:val="18"/>
        </w:rPr>
        <w:t>NC_082664.1     35504979                                    ...--.--..--.--.--.---.--.-  35504969</w:t>
      </w:r>
    </w:p>
    <w:p>
      <w:r>
        <w:rPr>
          <w:rFonts w:ascii="Consolas" w:hAnsi="Consolas"/>
          <w:sz w:val="18"/>
        </w:rPr>
        <w:t>NC_082664.1     35750371                                .......--.--..--.--.--.---.--.-  35750385</w:t>
      </w:r>
    </w:p>
    <w:p>
      <w:r>
        <w:rPr>
          <w:rFonts w:ascii="Consolas" w:hAnsi="Consolas"/>
          <w:sz w:val="18"/>
        </w:rPr>
        <w:t>NC_082664.1     47258024                                  .....--.--..--.--.--.---.--.-  47258012</w:t>
      </w:r>
    </w:p>
    <w:p>
      <w:r>
        <w:rPr>
          <w:rFonts w:ascii="Consolas" w:hAnsi="Consolas"/>
          <w:sz w:val="18"/>
        </w:rPr>
        <w:t>NC_082664.1     51149690                                .......--.--..--.--.--.---A--.-  51149676</w:t>
      </w:r>
    </w:p>
    <w:p>
      <w:r>
        <w:rPr>
          <w:rFonts w:ascii="Consolas" w:hAnsi="Consolas"/>
          <w:sz w:val="18"/>
        </w:rPr>
        <w:t>NC_082664.1     52364495                                    ...--.--..--.--.--.---.--.-  52364505</w:t>
      </w:r>
    </w:p>
    <w:p>
      <w:r>
        <w:rPr>
          <w:rFonts w:ascii="Consolas" w:hAnsi="Consolas"/>
          <w:sz w:val="18"/>
        </w:rPr>
        <w:t>NC_082664.1     64850606                                    ...--.--..--.--G--.---.--.-  64850596</w:t>
      </w:r>
    </w:p>
    <w:p>
      <w:r>
        <w:rPr>
          <w:rFonts w:ascii="Consolas" w:hAnsi="Consolas"/>
          <w:sz w:val="18"/>
        </w:rPr>
        <w:t>NC_082664.1     65563582                                   ....--.--..--.--.--.---C--.-  65563593</w:t>
      </w:r>
    </w:p>
    <w:p>
      <w:r>
        <w:rPr>
          <w:rFonts w:ascii="Consolas" w:hAnsi="Consolas"/>
          <w:sz w:val="18"/>
        </w:rPr>
        <w:t>NC_082664.1     69239034                                  .....--.--..--.--.--.---.--.-  69239022</w:t>
      </w:r>
    </w:p>
    <w:p>
      <w:r>
        <w:rPr>
          <w:rFonts w:ascii="Consolas" w:hAnsi="Consolas"/>
          <w:sz w:val="18"/>
        </w:rPr>
        <w:t>NC_082664.1     77300555                                    ...--.--C.--.--.--.---.--.-  77300545</w:t>
      </w:r>
    </w:p>
    <w:p>
      <w:r>
        <w:rPr>
          <w:rFonts w:ascii="Consolas" w:hAnsi="Consolas"/>
          <w:sz w:val="18"/>
        </w:rPr>
        <w:t>NC_082664.1     80745212                                .......--.--..--.--.--.---.--.-  80745198</w:t>
      </w:r>
    </w:p>
    <w:p>
      <w:r>
        <w:rPr>
          <w:rFonts w:ascii="Consolas" w:hAnsi="Consolas"/>
          <w:sz w:val="18"/>
        </w:rPr>
        <w:t>NC_082664.1     81430503                             ..-.....A.--.--..--.--.--.---.--.-  81430487</w:t>
      </w:r>
    </w:p>
    <w:p>
      <w:r>
        <w:rPr>
          <w:rFonts w:ascii="Consolas" w:hAnsi="Consolas"/>
          <w:sz w:val="18"/>
        </w:rPr>
        <w:t>NC_082664.1     82702742                                .......--.--..--.--.--.---.--.-  82702756</w:t>
      </w:r>
    </w:p>
    <w:p>
      <w:r>
        <w:rPr>
          <w:rFonts w:ascii="Consolas" w:hAnsi="Consolas"/>
          <w:sz w:val="18"/>
        </w:rPr>
        <w:t>NC_082664.1     85860864                                    ...--.--..--.--.--.---.--.-  85860854</w:t>
      </w:r>
    </w:p>
    <w:p>
      <w:r>
        <w:rPr>
          <w:rFonts w:ascii="Consolas" w:hAnsi="Consolas"/>
          <w:sz w:val="18"/>
        </w:rPr>
        <w:t>NC_082664.1     86760930                                    ...--.--..--.--.--.---.--.-  86760920</w:t>
      </w:r>
    </w:p>
    <w:p>
      <w:r>
        <w:rPr>
          <w:rFonts w:ascii="Consolas" w:hAnsi="Consolas"/>
          <w:sz w:val="18"/>
        </w:rPr>
        <w:t>NC_082664.1     87636642                                         .--..--.--.--.---.--.-  87636649</w:t>
      </w:r>
    </w:p>
    <w:p>
      <w:r>
        <w:rPr>
          <w:rFonts w:ascii="Consolas" w:hAnsi="Consolas"/>
          <w:sz w:val="18"/>
        </w:rPr>
        <w:t>NC_082664.1     88122729                                    ...--.--..--.--.--.---.--.-  88122719</w:t>
      </w:r>
    </w:p>
    <w:p>
      <w:r>
        <w:rPr>
          <w:rFonts w:ascii="Consolas" w:hAnsi="Consolas"/>
          <w:sz w:val="18"/>
        </w:rPr>
        <w:t>NC_082664.1     101207132                               .......--.--.G--.--.--.---.--.-  101207146</w:t>
      </w:r>
    </w:p>
    <w:p>
      <w:r>
        <w:rPr>
          <w:rFonts w:ascii="Consolas" w:hAnsi="Consolas"/>
          <w:sz w:val="18"/>
        </w:rPr>
        <w:t>NC_082664.1     103353507                               .......--.--..--.--.--.---.--.-  103353493</w:t>
      </w:r>
    </w:p>
    <w:p>
      <w:r>
        <w:rPr>
          <w:rFonts w:ascii="Consolas" w:hAnsi="Consolas"/>
          <w:sz w:val="18"/>
        </w:rPr>
        <w:t>NC_082664.1     106390591                                   ...--.--..--.--.--.---.--.-  106390601</w:t>
      </w:r>
    </w:p>
    <w:p>
      <w:r>
        <w:rPr>
          <w:rFonts w:ascii="Consolas" w:hAnsi="Consolas"/>
          <w:sz w:val="18"/>
        </w:rPr>
        <w:t>NC_082664.1     107047704                                    ..--.--..--.--.--.---.--.-  107047695</w:t>
      </w:r>
    </w:p>
    <w:p>
      <w:r>
        <w:rPr>
          <w:rFonts w:ascii="Consolas" w:hAnsi="Consolas"/>
          <w:sz w:val="18"/>
        </w:rPr>
        <w:t>NC_082664.1     114569771                               ....C..--.--..--.--.--.---.--.-  114569785</w:t>
      </w:r>
    </w:p>
    <w:p>
      <w:r>
        <w:rPr>
          <w:rFonts w:ascii="Consolas" w:hAnsi="Consolas"/>
          <w:sz w:val="18"/>
        </w:rPr>
        <w:t>NC_082664.1     119076405                                ......--.--..--.--.--.---.--.-  119076418</w:t>
      </w:r>
    </w:p>
    <w:p>
      <w:r>
        <w:rPr>
          <w:rFonts w:ascii="Consolas" w:hAnsi="Consolas"/>
          <w:sz w:val="18"/>
        </w:rPr>
        <w:t>NC_082664.1     120103596                            ..-.......--.--..--.--.--.---.--.-  120103612</w:t>
      </w:r>
    </w:p>
    <w:p>
      <w:r>
        <w:rPr>
          <w:rFonts w:ascii="Consolas" w:hAnsi="Consolas"/>
          <w:sz w:val="18"/>
        </w:rPr>
        <w:t>NC_082664.1     132491724                               .......--.--.C--.--.--.---.--.-  132491710</w:t>
      </w:r>
    </w:p>
    <w:p>
      <w:r>
        <w:rPr>
          <w:rFonts w:ascii="Consolas" w:hAnsi="Consolas"/>
          <w:sz w:val="18"/>
        </w:rPr>
        <w:t>NC_082664.1     137091872                             .-.......--.--..--.--.--.---G--.-  137091857</w:t>
      </w:r>
    </w:p>
    <w:p>
      <w:r>
        <w:rPr>
          <w:rFonts w:ascii="Consolas" w:hAnsi="Consolas"/>
          <w:sz w:val="18"/>
        </w:rPr>
        <w:t>NC_082664.1     137456331                               .......--.--..--.--.--.---.--.-  137456317</w:t>
      </w:r>
    </w:p>
    <w:p>
      <w:r>
        <w:rPr>
          <w:rFonts w:ascii="Consolas" w:hAnsi="Consolas"/>
          <w:sz w:val="18"/>
        </w:rPr>
        <w:t>NC_082664.1     142670952                               .......--.--..--.--.--.---.--A-  142670966</w:t>
      </w:r>
    </w:p>
    <w:p>
      <w:r>
        <w:rPr>
          <w:rFonts w:ascii="Consolas" w:hAnsi="Consolas"/>
          <w:sz w:val="18"/>
        </w:rPr>
        <w:t>NC_082664.1     148012566                               .......--.--..--.--.--.---.--.-  148012552</w:t>
      </w:r>
    </w:p>
    <w:p>
      <w:r>
        <w:rPr>
          <w:rFonts w:ascii="Consolas" w:hAnsi="Consolas"/>
          <w:sz w:val="18"/>
        </w:rPr>
        <w:t>NC_082664.1     148648142                                    ..--.--..--.--.--.---.--.-  148648133</w:t>
      </w:r>
    </w:p>
    <w:p>
      <w:r>
        <w:rPr>
          <w:rFonts w:ascii="Consolas" w:hAnsi="Consolas"/>
          <w:sz w:val="18"/>
        </w:rPr>
        <w:t>NC_082664.1     148911552                                   ...--.--..--.--.--.---.--.-  148911542</w:t>
      </w:r>
    </w:p>
    <w:p>
      <w:r>
        <w:rPr>
          <w:rFonts w:ascii="Consolas" w:hAnsi="Consolas"/>
          <w:sz w:val="18"/>
        </w:rPr>
        <w:t>NC_082664.1     151157566                                    ..--.--.C--.--.--.---.--.-  151157557</w:t>
      </w:r>
    </w:p>
    <w:p>
      <w:r>
        <w:rPr>
          <w:rFonts w:ascii="Consolas" w:hAnsi="Consolas"/>
          <w:sz w:val="18"/>
        </w:rPr>
        <w:t>NC_082664.1     151822978                               .......--.--..--.--.--.---A--.-  151822992</w:t>
      </w:r>
    </w:p>
    <w:p>
      <w:r>
        <w:rPr>
          <w:rFonts w:ascii="Consolas" w:hAnsi="Consolas"/>
          <w:sz w:val="18"/>
        </w:rPr>
        <w:t>NC_082664.1     154172546                                   ...--.--.A--.--.--.---.--.-  154172536</w:t>
      </w:r>
    </w:p>
    <w:p>
      <w:r>
        <w:rPr>
          <w:rFonts w:ascii="Consolas" w:hAnsi="Consolas"/>
          <w:sz w:val="18"/>
        </w:rPr>
        <w:t>NC_082664.1     174320781                               .......--.--..--C--.--.---.--.-  174320767</w:t>
      </w:r>
    </w:p>
    <w:p>
      <w:r>
        <w:rPr>
          <w:rFonts w:ascii="Consolas" w:hAnsi="Consolas"/>
          <w:sz w:val="18"/>
        </w:rPr>
        <w:t>NC_082664.1     180831648                               .......--.--..--.--.--.---.--.-  180831634</w:t>
      </w:r>
    </w:p>
    <w:p>
      <w:r>
        <w:rPr>
          <w:rFonts w:ascii="Consolas" w:hAnsi="Consolas"/>
          <w:sz w:val="18"/>
        </w:rPr>
        <w:t>NC_082664.1     181076856                                   ...--.--..--.--.--.---.--.-  181076846</w:t>
      </w:r>
    </w:p>
    <w:p>
      <w:r>
        <w:rPr>
          <w:rFonts w:ascii="Consolas" w:hAnsi="Consolas"/>
          <w:sz w:val="18"/>
        </w:rPr>
        <w:t>NC_082664.1     1547646                                  ......--.--..--.--.--.---.--.-  1547659</w:t>
      </w:r>
    </w:p>
    <w:p>
      <w:r>
        <w:rPr>
          <w:rFonts w:ascii="Consolas" w:hAnsi="Consolas"/>
          <w:sz w:val="18"/>
        </w:rPr>
        <w:t>NC_082664.1     1547646                                      ..--.--..--.--.--.---.--.-  1547655</w:t>
      </w:r>
    </w:p>
    <w:p>
      <w:r>
        <w:rPr>
          <w:rFonts w:ascii="Consolas" w:hAnsi="Consolas"/>
          <w:sz w:val="18"/>
        </w:rPr>
        <w:t>NC_082664.1     1982824                                 .......--.--..--.--.--.---.--.-  1982810</w:t>
      </w:r>
    </w:p>
    <w:p>
      <w:r>
        <w:rPr>
          <w:rFonts w:ascii="Consolas" w:hAnsi="Consolas"/>
          <w:sz w:val="18"/>
        </w:rPr>
        <w:t>NC_082664.1     2371636                                 .......--.--..--.--.--.---.--.-  2371650</w:t>
      </w:r>
    </w:p>
    <w:p>
      <w:r>
        <w:rPr>
          <w:rFonts w:ascii="Consolas" w:hAnsi="Consolas"/>
          <w:sz w:val="18"/>
        </w:rPr>
        <w:t>NC_082664.1     2371636                                     ...--.--..--.--.--.---.--.-  2371646</w:t>
      </w:r>
    </w:p>
    <w:p>
      <w:r>
        <w:rPr>
          <w:rFonts w:ascii="Consolas" w:hAnsi="Consolas"/>
          <w:sz w:val="18"/>
        </w:rPr>
        <w:t>NC_082664.1     2527597                                   .....--.--..--.--.--.---.--.-  2527585</w:t>
      </w:r>
    </w:p>
    <w:p>
      <w:r>
        <w:rPr>
          <w:rFonts w:ascii="Consolas" w:hAnsi="Consolas"/>
          <w:sz w:val="18"/>
        </w:rPr>
        <w:t>NC_082664.1     2947768                                 .......--.--..--.--.--.---.--.-  2947754</w:t>
      </w:r>
    </w:p>
    <w:p>
      <w:r>
        <w:rPr>
          <w:rFonts w:ascii="Consolas" w:hAnsi="Consolas"/>
          <w:sz w:val="18"/>
        </w:rPr>
        <w:t>NC_082664.1     2947771                                      ..--.--..--.--.--.---.--.-  2947762</w:t>
      </w:r>
    </w:p>
    <w:p>
      <w:r>
        <w:rPr>
          <w:rFonts w:ascii="Consolas" w:hAnsi="Consolas"/>
          <w:sz w:val="18"/>
        </w:rPr>
        <w:t>NC_082664.1     3483884                             ...-.......--.--..--.--.--.---.--.-  3483901</w:t>
      </w:r>
    </w:p>
    <w:p>
      <w:r>
        <w:rPr>
          <w:rFonts w:ascii="Consolas" w:hAnsi="Consolas"/>
          <w:sz w:val="18"/>
        </w:rPr>
        <w:t>NC_082664.1     3904043                                     ...--.--..--.--.--.---.--.-  3904033</w:t>
      </w:r>
    </w:p>
    <w:p>
      <w:r>
        <w:rPr>
          <w:rFonts w:ascii="Consolas" w:hAnsi="Consolas"/>
          <w:sz w:val="18"/>
        </w:rPr>
        <w:t>NC_082664.1     5159912                                 .......--.--..--.--.--.---.--.-  5159898</w:t>
      </w:r>
    </w:p>
    <w:p>
      <w:r>
        <w:rPr>
          <w:rFonts w:ascii="Consolas" w:hAnsi="Consolas"/>
          <w:sz w:val="18"/>
        </w:rPr>
        <w:t>NC_082664.1     5159915                                      ..--.--..--.--.--.---.--.-  5159906</w:t>
      </w:r>
    </w:p>
    <w:p>
      <w:r>
        <w:rPr>
          <w:rFonts w:ascii="Consolas" w:hAnsi="Consolas"/>
          <w:sz w:val="18"/>
        </w:rPr>
        <w:t>NC_082664.1     5895456                               .-.......--.--..--.--.--.---.--.-  5895471</w:t>
      </w:r>
    </w:p>
    <w:p>
      <w:r>
        <w:rPr>
          <w:rFonts w:ascii="Consolas" w:hAnsi="Consolas"/>
          <w:sz w:val="18"/>
        </w:rPr>
        <w:t>NC_082664.1     5904985                             ...-.......--.--..--.--.--.---.--.-  5905002</w:t>
      </w:r>
    </w:p>
    <w:p>
      <w:r>
        <w:rPr>
          <w:rFonts w:ascii="Consolas" w:hAnsi="Consolas"/>
          <w:sz w:val="18"/>
        </w:rPr>
        <w:t>NC_082664.1     9219005                                  ......--.--..--.--.--.---.--.-  9219018</w:t>
      </w:r>
    </w:p>
    <w:p>
      <w:r>
        <w:rPr>
          <w:rFonts w:ascii="Consolas" w:hAnsi="Consolas"/>
          <w:sz w:val="18"/>
        </w:rPr>
        <w:t>NC_082664.1     10961589                                .......--.--..--.--.--.---.--.-  10961603</w:t>
      </w:r>
    </w:p>
    <w:p>
      <w:r>
        <w:rPr>
          <w:rFonts w:ascii="Consolas" w:hAnsi="Consolas"/>
          <w:sz w:val="18"/>
        </w:rPr>
        <w:t>NC_082664.1     10961589                                    ...--.--..--.--.--.---.--.-  10961599</w:t>
      </w:r>
    </w:p>
    <w:p>
      <w:r>
        <w:rPr>
          <w:rFonts w:ascii="Consolas" w:hAnsi="Consolas"/>
          <w:sz w:val="18"/>
        </w:rPr>
        <w:t>NC_082664.1     11365297                                 ......--.--..--.--.--.---.--.-  11365284</w:t>
      </w:r>
    </w:p>
    <w:p>
      <w:r>
        <w:rPr>
          <w:rFonts w:ascii="Consolas" w:hAnsi="Consolas"/>
          <w:sz w:val="18"/>
        </w:rPr>
        <w:t>NC_082664.1     14146287                                    ...--.--..--.--.--.---.--.-  14146277</w:t>
      </w:r>
    </w:p>
    <w:p>
      <w:r>
        <w:rPr>
          <w:rFonts w:ascii="Consolas" w:hAnsi="Consolas"/>
          <w:sz w:val="18"/>
        </w:rPr>
        <w:t>NC_082664.1     14485873                                 ......--.--..--.--.--.---.--.-  14485860</w:t>
      </w:r>
    </w:p>
    <w:p>
      <w:r>
        <w:rPr>
          <w:rFonts w:ascii="Consolas" w:hAnsi="Consolas"/>
          <w:sz w:val="18"/>
        </w:rPr>
        <w:t>NC_082664.1     14537909                            ...-.......--.--..--.--.--.---.--.-  14537892</w:t>
      </w:r>
    </w:p>
    <w:p>
      <w:r>
        <w:rPr>
          <w:rFonts w:ascii="Consolas" w:hAnsi="Consolas"/>
          <w:sz w:val="18"/>
        </w:rPr>
        <w:t>NC_082664.1     14639320                                      .--.--..--.--.--.---.--.-  14639312</w:t>
      </w:r>
    </w:p>
    <w:p>
      <w:r>
        <w:rPr>
          <w:rFonts w:ascii="Consolas" w:hAnsi="Consolas"/>
          <w:sz w:val="18"/>
        </w:rPr>
        <w:t>NC_082664.1     16684064                                            ..--.--.--.---.--.-  16684070</w:t>
      </w:r>
    </w:p>
    <w:p>
      <w:r>
        <w:rPr>
          <w:rFonts w:ascii="Consolas" w:hAnsi="Consolas"/>
          <w:sz w:val="18"/>
        </w:rPr>
        <w:t>NC_082664.1     17461516                                  .....--.--..--.--.--.---.--.-  17461504</w:t>
      </w:r>
    </w:p>
    <w:p>
      <w:r>
        <w:rPr>
          <w:rFonts w:ascii="Consolas" w:hAnsi="Consolas"/>
          <w:sz w:val="18"/>
        </w:rPr>
        <w:t>NC_082664.1     18252593                           ....-.......--.--..--.--.--.---.--.-  18252575</w:t>
      </w:r>
    </w:p>
    <w:p>
      <w:r>
        <w:rPr>
          <w:rFonts w:ascii="Consolas" w:hAnsi="Consolas"/>
          <w:sz w:val="18"/>
        </w:rPr>
        <w:t>NC_082664.1     19164902                                 ......--.--..--.--.--.---.--.-  19164915</w:t>
      </w:r>
    </w:p>
    <w:p>
      <w:r>
        <w:rPr>
          <w:rFonts w:ascii="Consolas" w:hAnsi="Consolas"/>
          <w:sz w:val="18"/>
        </w:rPr>
        <w:t>NC_082664.1     19399962                             ..-.......--.--..--.--.--.---.--.-  19399946</w:t>
      </w:r>
    </w:p>
    <w:p>
      <w:r>
        <w:rPr>
          <w:rFonts w:ascii="Consolas" w:hAnsi="Consolas"/>
          <w:sz w:val="18"/>
        </w:rPr>
        <w:t>NC_082664.1     19490331                                     ..--.--..--.--.--.---.--.-  19490340</w:t>
      </w:r>
    </w:p>
    <w:p>
      <w:r>
        <w:rPr>
          <w:rFonts w:ascii="Consolas" w:hAnsi="Consolas"/>
          <w:sz w:val="18"/>
        </w:rPr>
        <w:t>NC_082664.1     19880755                                .......--.--..--.--.--.---.--.-  19880741</w:t>
      </w:r>
    </w:p>
    <w:p>
      <w:r>
        <w:rPr>
          <w:rFonts w:ascii="Consolas" w:hAnsi="Consolas"/>
          <w:sz w:val="18"/>
        </w:rPr>
        <w:t>NC_082664.1     21355009                                   ....--.--..--.--.--.---.--.-  21354998</w:t>
      </w:r>
    </w:p>
    <w:p>
      <w:r>
        <w:rPr>
          <w:rFonts w:ascii="Consolas" w:hAnsi="Consolas"/>
          <w:sz w:val="18"/>
        </w:rPr>
        <w:t>NC_082664.1     22412193                            ...-.......--.--..--.--.--.---.--.-  22412210</w:t>
      </w:r>
    </w:p>
    <w:p>
      <w:r>
        <w:rPr>
          <w:rFonts w:ascii="Consolas" w:hAnsi="Consolas"/>
          <w:sz w:val="18"/>
        </w:rPr>
        <w:t>NC_082664.1     27428498                                   ....--.--..--.--.--.---.--.-  27428509</w:t>
      </w:r>
    </w:p>
    <w:p>
      <w:r>
        <w:rPr>
          <w:rFonts w:ascii="Consolas" w:hAnsi="Consolas"/>
          <w:sz w:val="18"/>
        </w:rPr>
        <w:t>NC_082664.1     28255897                                      .--.--..--.--.--.---.--.-  28255905</w:t>
      </w:r>
    </w:p>
    <w:p>
      <w:r>
        <w:rPr>
          <w:rFonts w:ascii="Consolas" w:hAnsi="Consolas"/>
          <w:sz w:val="18"/>
        </w:rPr>
        <w:t>NC_082664.1     29711745                              .-.......--.--..--.--.--.---.--.-  29711730</w:t>
      </w:r>
    </w:p>
    <w:p>
      <w:r>
        <w:rPr>
          <w:rFonts w:ascii="Consolas" w:hAnsi="Consolas"/>
          <w:sz w:val="18"/>
        </w:rPr>
        <w:t>NC_082664.1     29788018                                      .--.--..--.--.--.---.--.-  29788026</w:t>
      </w:r>
    </w:p>
    <w:p>
      <w:r>
        <w:rPr>
          <w:rFonts w:ascii="Consolas" w:hAnsi="Consolas"/>
          <w:sz w:val="18"/>
        </w:rPr>
        <w:t>NC_082664.1     30324401                                   ....--.--..--.--.--.---.--.-  30324412</w:t>
      </w:r>
    </w:p>
    <w:p>
      <w:r>
        <w:rPr>
          <w:rFonts w:ascii="Consolas" w:hAnsi="Consolas"/>
          <w:sz w:val="18"/>
        </w:rPr>
        <w:t>NC_082664.1     30419830                              .-.......--.--..--.--.--.---.--.-  30419815</w:t>
      </w:r>
    </w:p>
    <w:p>
      <w:r>
        <w:rPr>
          <w:rFonts w:ascii="Consolas" w:hAnsi="Consolas"/>
          <w:sz w:val="18"/>
        </w:rPr>
        <w:t>NC_082664.1     30540840                                .......--.--..--.--.--.---.--.-  30540854</w:t>
      </w:r>
    </w:p>
    <w:p>
      <w:r>
        <w:rPr>
          <w:rFonts w:ascii="Consolas" w:hAnsi="Consolas"/>
          <w:sz w:val="18"/>
        </w:rPr>
        <w:t>NC_082664.1     30937998                                   ....--.--..--.--.--.---.--.-  30937987</w:t>
      </w:r>
    </w:p>
    <w:p>
      <w:r>
        <w:rPr>
          <w:rFonts w:ascii="Consolas" w:hAnsi="Consolas"/>
          <w:sz w:val="18"/>
        </w:rPr>
        <w:t>NC_082664.1     31970540                                 ......--.--..--.--.--.---.--.-  31970553</w:t>
      </w:r>
    </w:p>
    <w:p>
      <w:r>
        <w:rPr>
          <w:rFonts w:ascii="Consolas" w:hAnsi="Consolas"/>
          <w:sz w:val="18"/>
        </w:rPr>
        <w:t>NC_082664.1     39275674                                 ......--.--..--.--.--.---.--.-  39275687</w:t>
      </w:r>
    </w:p>
    <w:p>
      <w:r>
        <w:rPr>
          <w:rFonts w:ascii="Consolas" w:hAnsi="Consolas"/>
          <w:sz w:val="18"/>
        </w:rPr>
        <w:t>NC_082664.1     41877200                                   ....--.--..--.--.--.---.--.-  41877189</w:t>
      </w:r>
    </w:p>
    <w:p>
      <w:r>
        <w:rPr>
          <w:rFonts w:ascii="Consolas" w:hAnsi="Consolas"/>
          <w:sz w:val="18"/>
        </w:rPr>
        <w:t>NC_082664.1     42700389                                   ....--.--..--.--.--.---.--.-  42700378</w:t>
      </w:r>
    </w:p>
    <w:p>
      <w:r>
        <w:rPr>
          <w:rFonts w:ascii="Consolas" w:hAnsi="Consolas"/>
          <w:sz w:val="18"/>
        </w:rPr>
        <w:t>NC_082664.1     47278801                                   ....--.--..--.--.--.---.--.-  47278790</w:t>
      </w:r>
    </w:p>
    <w:p>
      <w:r>
        <w:rPr>
          <w:rFonts w:ascii="Consolas" w:hAnsi="Consolas"/>
          <w:sz w:val="18"/>
        </w:rPr>
        <w:t>NC_082664.1     49467148                                   ....--.--..--.--.--.---.--.-  49467137</w:t>
      </w:r>
    </w:p>
    <w:p>
      <w:r>
        <w:rPr>
          <w:rFonts w:ascii="Consolas" w:hAnsi="Consolas"/>
          <w:sz w:val="18"/>
        </w:rPr>
        <w:t>NC_082664.1     52180901                            ...-.......--.--..--.--.--.---.--.-  52180918</w:t>
      </w:r>
    </w:p>
    <w:p>
      <w:r>
        <w:rPr>
          <w:rFonts w:ascii="Consolas" w:hAnsi="Consolas"/>
          <w:sz w:val="18"/>
        </w:rPr>
        <w:t>NC_082664.1     52180904                                            ..--.--.--.---.--.-  52180910</w:t>
      </w:r>
    </w:p>
    <w:p>
      <w:r>
        <w:rPr>
          <w:rFonts w:ascii="Consolas" w:hAnsi="Consolas"/>
          <w:sz w:val="18"/>
        </w:rPr>
        <w:t>NC_082664.1     53462596                                         .--..--.--.--.---.--.-  53462589</w:t>
      </w:r>
    </w:p>
    <w:p>
      <w:r>
        <w:rPr>
          <w:rFonts w:ascii="Consolas" w:hAnsi="Consolas"/>
          <w:sz w:val="18"/>
        </w:rPr>
        <w:t>NC_082664.1     54441138                                    ...--.--..--.--.--.---.--.-  54441148</w:t>
      </w:r>
    </w:p>
    <w:p>
      <w:r>
        <w:rPr>
          <w:rFonts w:ascii="Consolas" w:hAnsi="Consolas"/>
          <w:sz w:val="18"/>
        </w:rPr>
        <w:t>NC_082664.1     54641406                                   ....--.--..--.--.--.---.--.-  54641417</w:t>
      </w:r>
    </w:p>
    <w:p>
      <w:r>
        <w:rPr>
          <w:rFonts w:ascii="Consolas" w:hAnsi="Consolas"/>
          <w:sz w:val="18"/>
        </w:rPr>
        <w:t>NC_082664.1     58317131                                      .--.--..--.--.--.---.--.-  58317139</w:t>
      </w:r>
    </w:p>
    <w:p>
      <w:r>
        <w:rPr>
          <w:rFonts w:ascii="Consolas" w:hAnsi="Consolas"/>
          <w:sz w:val="18"/>
        </w:rPr>
        <w:t>NC_082664.1     58541739                                 ......--.--..--.--.--.---.--.-  58541752</w:t>
      </w:r>
    </w:p>
    <w:p>
      <w:r>
        <w:rPr>
          <w:rFonts w:ascii="Consolas" w:hAnsi="Consolas"/>
          <w:sz w:val="18"/>
        </w:rPr>
        <w:t>NC_082664.1     60458239                                .......--.--..--.--.--.---.--.-  60458225</w:t>
      </w:r>
    </w:p>
    <w:p>
      <w:r>
        <w:rPr>
          <w:rFonts w:ascii="Consolas" w:hAnsi="Consolas"/>
          <w:sz w:val="18"/>
        </w:rPr>
        <w:t>NC_082664.1     60458242                                     ..--.--..--.--.--.---.--.-  60458233</w:t>
      </w:r>
    </w:p>
    <w:p>
      <w:r>
        <w:rPr>
          <w:rFonts w:ascii="Consolas" w:hAnsi="Consolas"/>
          <w:sz w:val="18"/>
        </w:rPr>
        <w:t>NC_082664.1     64939680                                     ..--.--..--.--.--.---.--.-  64939689</w:t>
      </w:r>
    </w:p>
    <w:p>
      <w:r>
        <w:rPr>
          <w:rFonts w:ascii="Consolas" w:hAnsi="Consolas"/>
          <w:sz w:val="18"/>
        </w:rPr>
        <w:t>NC_082664.1     64939683                                .......--.--..--.--.--.---.--.-  64939697</w:t>
      </w:r>
    </w:p>
    <w:p>
      <w:r>
        <w:rPr>
          <w:rFonts w:ascii="Consolas" w:hAnsi="Consolas"/>
          <w:sz w:val="18"/>
        </w:rPr>
        <w:t>NC_082664.1     65269928                                   ....--.--..--.--.--.---.--.-  65269939</w:t>
      </w:r>
    </w:p>
    <w:p>
      <w:r>
        <w:rPr>
          <w:rFonts w:ascii="Consolas" w:hAnsi="Consolas"/>
          <w:sz w:val="18"/>
        </w:rPr>
        <w:t>NC_082664.1     66543722                                .......--.--..--.--.--.---.--.-  66543708</w:t>
      </w:r>
    </w:p>
    <w:p>
      <w:r>
        <w:rPr>
          <w:rFonts w:ascii="Consolas" w:hAnsi="Consolas"/>
          <w:sz w:val="18"/>
        </w:rPr>
        <w:t>NC_082664.1     66543725                                     ..--.--..--.--.--.---.--.-  66543716</w:t>
      </w:r>
    </w:p>
    <w:p>
      <w:r>
        <w:rPr>
          <w:rFonts w:ascii="Consolas" w:hAnsi="Consolas"/>
          <w:sz w:val="18"/>
        </w:rPr>
        <w:t>NC_082664.1     73184029                                      .--.--..--.--.--.---.--.-  73184021</w:t>
      </w:r>
    </w:p>
    <w:p>
      <w:r>
        <w:rPr>
          <w:rFonts w:ascii="Consolas" w:hAnsi="Consolas"/>
          <w:sz w:val="18"/>
        </w:rPr>
        <w:t>NC_082664.1     73468740                             ..-.......--.--..--.--.--.---.--.-  73468724</w:t>
      </w:r>
    </w:p>
    <w:p>
      <w:r>
        <w:rPr>
          <w:rFonts w:ascii="Consolas" w:hAnsi="Consolas"/>
          <w:sz w:val="18"/>
        </w:rPr>
        <w:t>NC_082664.1     75789610                                   ....--.--..--.--.--.---.--.-  75789621</w:t>
      </w:r>
    </w:p>
    <w:p>
      <w:r>
        <w:rPr>
          <w:rFonts w:ascii="Consolas" w:hAnsi="Consolas"/>
          <w:sz w:val="18"/>
        </w:rPr>
        <w:t>NC_082664.1     77508125                              .-.......--.--..--.--.--.---.--.-  77508140</w:t>
      </w:r>
    </w:p>
    <w:p>
      <w:r>
        <w:rPr>
          <w:rFonts w:ascii="Consolas" w:hAnsi="Consolas"/>
          <w:sz w:val="18"/>
        </w:rPr>
        <w:t>NC_082664.1     78561981                                   ....--.--..--.--.--.---.--.-  78561992</w:t>
      </w:r>
    </w:p>
    <w:p>
      <w:r>
        <w:rPr>
          <w:rFonts w:ascii="Consolas" w:hAnsi="Consolas"/>
          <w:sz w:val="18"/>
        </w:rPr>
        <w:t>NC_082664.1     78781937                                   ....--.--..--.--.--.---.--.-  78781926</w:t>
      </w:r>
    </w:p>
    <w:p>
      <w:r>
        <w:rPr>
          <w:rFonts w:ascii="Consolas" w:hAnsi="Consolas"/>
          <w:sz w:val="18"/>
        </w:rPr>
        <w:t>NC_082664.1     82174004                                   ....--.--..--.--.--.---.--.-  82174015</w:t>
      </w:r>
    </w:p>
    <w:p>
      <w:r>
        <w:rPr>
          <w:rFonts w:ascii="Consolas" w:hAnsi="Consolas"/>
          <w:sz w:val="18"/>
        </w:rPr>
        <w:t>NC_082664.1     85310944                                   ....--.--..--.--.--.---.--.-  85310933</w:t>
      </w:r>
    </w:p>
    <w:p>
      <w:r>
        <w:rPr>
          <w:rFonts w:ascii="Consolas" w:hAnsi="Consolas"/>
          <w:sz w:val="18"/>
        </w:rPr>
        <w:t>NC_082664.1     86551684                                 ......--.--..--.--.--.---.--.-  86551671</w:t>
      </w:r>
    </w:p>
    <w:p>
      <w:r>
        <w:rPr>
          <w:rFonts w:ascii="Consolas" w:hAnsi="Consolas"/>
          <w:sz w:val="18"/>
        </w:rPr>
        <w:t>NC_082664.1     87501726                                 ......--.--..--.--.--.---.--.-  87501713</w:t>
      </w:r>
    </w:p>
    <w:p>
      <w:r>
        <w:rPr>
          <w:rFonts w:ascii="Consolas" w:hAnsi="Consolas"/>
          <w:sz w:val="18"/>
        </w:rPr>
        <w:t>NC_082664.1     88060818                                         .--..--.--.--.---.--.-  88060811</w:t>
      </w:r>
    </w:p>
    <w:p>
      <w:r>
        <w:rPr>
          <w:rFonts w:ascii="Consolas" w:hAnsi="Consolas"/>
          <w:sz w:val="18"/>
        </w:rPr>
        <w:t>NC_082664.1     88356476                                      .--.--..--.--.--.---.--.-  88356484</w:t>
      </w:r>
    </w:p>
    <w:p>
      <w:r>
        <w:rPr>
          <w:rFonts w:ascii="Consolas" w:hAnsi="Consolas"/>
          <w:sz w:val="18"/>
        </w:rPr>
        <w:t>NC_082664.1     88489552                                      .--.--..--.--.--.---.--.-  88489544</w:t>
      </w:r>
    </w:p>
    <w:p>
      <w:r>
        <w:rPr>
          <w:rFonts w:ascii="Consolas" w:hAnsi="Consolas"/>
          <w:sz w:val="18"/>
        </w:rPr>
        <w:t>NC_082664.1     88646674                                  .....--.--..--.--.--.---.--.-  88646662</w:t>
      </w:r>
    </w:p>
    <w:p>
      <w:r>
        <w:rPr>
          <w:rFonts w:ascii="Consolas" w:hAnsi="Consolas"/>
          <w:sz w:val="18"/>
        </w:rPr>
        <w:t>NC_082664.1     91504454                                 ......--.--..--.--.--.---.--.-  91504441</w:t>
      </w:r>
    </w:p>
    <w:p>
      <w:r>
        <w:rPr>
          <w:rFonts w:ascii="Consolas" w:hAnsi="Consolas"/>
          <w:sz w:val="18"/>
        </w:rPr>
        <w:t>NC_082664.1     93132066                                  .....--.--..--.--.--.---.--.-  93132054</w:t>
      </w:r>
    </w:p>
    <w:p>
      <w:r>
        <w:rPr>
          <w:rFonts w:ascii="Consolas" w:hAnsi="Consolas"/>
          <w:sz w:val="18"/>
        </w:rPr>
        <w:t>NC_082664.1     96203086                                     ..--.--..--.--.--.---.--.-  96203077</w:t>
      </w:r>
    </w:p>
    <w:p>
      <w:r>
        <w:rPr>
          <w:rFonts w:ascii="Consolas" w:hAnsi="Consolas"/>
          <w:sz w:val="18"/>
        </w:rPr>
        <w:t>NC_082664.1     98481456                                 ......--.--..--.--.--.---.--.-  98481469</w:t>
      </w:r>
    </w:p>
    <w:p>
      <w:r>
        <w:rPr>
          <w:rFonts w:ascii="Consolas" w:hAnsi="Consolas"/>
          <w:sz w:val="18"/>
        </w:rPr>
        <w:t>NC_082664.1     98768639                                 ......--.--..--.--.--.---.--.-  98768626</w:t>
      </w:r>
    </w:p>
    <w:p>
      <w:r>
        <w:rPr>
          <w:rFonts w:ascii="Consolas" w:hAnsi="Consolas"/>
          <w:sz w:val="18"/>
        </w:rPr>
        <w:t>NC_082664.1     100942634                                           ..--.--.--.---.--.-  100942640</w:t>
      </w:r>
    </w:p>
    <w:p>
      <w:r>
        <w:rPr>
          <w:rFonts w:ascii="Consolas" w:hAnsi="Consolas"/>
          <w:sz w:val="18"/>
        </w:rPr>
        <w:t>NC_082664.1     102917421                            ..-.......--.--..--.--.--.---.--.-  102917405</w:t>
      </w:r>
    </w:p>
    <w:p>
      <w:r>
        <w:rPr>
          <w:rFonts w:ascii="Consolas" w:hAnsi="Consolas"/>
          <w:sz w:val="18"/>
        </w:rPr>
        <w:t>NC_082664.1     108664420                                    ..--.--..--.--.--.---.--.-  108664429</w:t>
      </w:r>
    </w:p>
    <w:p>
      <w:r>
        <w:rPr>
          <w:rFonts w:ascii="Consolas" w:hAnsi="Consolas"/>
          <w:sz w:val="18"/>
        </w:rPr>
        <w:t>NC_082664.1     108664423                               .......--.--..--.--.--.---.--.-  108664437</w:t>
      </w:r>
    </w:p>
    <w:p>
      <w:r>
        <w:rPr>
          <w:rFonts w:ascii="Consolas" w:hAnsi="Consolas"/>
          <w:sz w:val="18"/>
        </w:rPr>
        <w:t>NC_082664.1     108979121                                  ....--.--..--.--.--.---.--.-  108979110</w:t>
      </w:r>
    </w:p>
    <w:p>
      <w:r>
        <w:rPr>
          <w:rFonts w:ascii="Consolas" w:hAnsi="Consolas"/>
          <w:sz w:val="18"/>
        </w:rPr>
        <w:t>NC_082664.1     110662054                                     .--.--..--.--.--.---.--.-  110662062</w:t>
      </w:r>
    </w:p>
    <w:p>
      <w:r>
        <w:rPr>
          <w:rFonts w:ascii="Consolas" w:hAnsi="Consolas"/>
          <w:sz w:val="18"/>
        </w:rPr>
        <w:t>NC_082664.1     115308489                               .......--.--..--.--.--.---.--.-  115308475</w:t>
      </w:r>
    </w:p>
    <w:p>
      <w:r>
        <w:rPr>
          <w:rFonts w:ascii="Consolas" w:hAnsi="Consolas"/>
          <w:sz w:val="18"/>
        </w:rPr>
        <w:t>NC_082664.1     117159414                                     .--.--..--.--.--.---.--.-  117159406</w:t>
      </w:r>
    </w:p>
    <w:p>
      <w:r>
        <w:rPr>
          <w:rFonts w:ascii="Consolas" w:hAnsi="Consolas"/>
          <w:sz w:val="18"/>
        </w:rPr>
        <w:t>NC_082664.1     119134438                                  ....--.--..--.--.--.---.--.-  119134427</w:t>
      </w:r>
    </w:p>
    <w:p>
      <w:r>
        <w:rPr>
          <w:rFonts w:ascii="Consolas" w:hAnsi="Consolas"/>
          <w:sz w:val="18"/>
        </w:rPr>
        <w:t>NC_082664.1     119313172                               .......--.--..--.--.--.---.--.-  119313186</w:t>
      </w:r>
    </w:p>
    <w:p>
      <w:r>
        <w:rPr>
          <w:rFonts w:ascii="Consolas" w:hAnsi="Consolas"/>
          <w:sz w:val="18"/>
        </w:rPr>
        <w:t>NC_082664.1     120649657                                     .--.--..--.--.--.---.--.-  120649665</w:t>
      </w:r>
    </w:p>
    <w:p>
      <w:r>
        <w:rPr>
          <w:rFonts w:ascii="Consolas" w:hAnsi="Consolas"/>
          <w:sz w:val="18"/>
        </w:rPr>
        <w:t>NC_082664.1     121263691                                    ..--.--..--.--.--.---.--.-  121263700</w:t>
      </w:r>
    </w:p>
    <w:p>
      <w:r>
        <w:rPr>
          <w:rFonts w:ascii="Consolas" w:hAnsi="Consolas"/>
          <w:sz w:val="18"/>
        </w:rPr>
        <w:t>NC_082664.1     121613162                                 .....--.--..--.--.--.---.--.-  121613150</w:t>
      </w:r>
    </w:p>
    <w:p>
      <w:r>
        <w:rPr>
          <w:rFonts w:ascii="Consolas" w:hAnsi="Consolas"/>
          <w:sz w:val="18"/>
        </w:rPr>
        <w:t>NC_082664.1     122215313                                     .--.--..--.--.--.---.--.-  122215321</w:t>
      </w:r>
    </w:p>
    <w:p>
      <w:r>
        <w:rPr>
          <w:rFonts w:ascii="Consolas" w:hAnsi="Consolas"/>
          <w:sz w:val="18"/>
        </w:rPr>
        <w:t>NC_082664.1     125700942                                    ..--.--..--.--.--.---.--.-  125700933</w:t>
      </w:r>
    </w:p>
    <w:p>
      <w:r>
        <w:rPr>
          <w:rFonts w:ascii="Consolas" w:hAnsi="Consolas"/>
          <w:sz w:val="18"/>
        </w:rPr>
        <w:t>NC_082664.1     126961429                                ......--.--..--.--.--.---.--.-  126961416</w:t>
      </w:r>
    </w:p>
    <w:p>
      <w:r>
        <w:rPr>
          <w:rFonts w:ascii="Consolas" w:hAnsi="Consolas"/>
          <w:sz w:val="18"/>
        </w:rPr>
        <w:t>NC_082664.1     127258342                           ...-.......--.--..--.--.--.---.--.-  127258359</w:t>
      </w:r>
    </w:p>
    <w:p>
      <w:r>
        <w:rPr>
          <w:rFonts w:ascii="Consolas" w:hAnsi="Consolas"/>
          <w:sz w:val="18"/>
        </w:rPr>
        <w:t>NC_082664.1     128340051                               .......--.--..--.--.--.---.--.-  128340065</w:t>
      </w:r>
    </w:p>
    <w:p>
      <w:r>
        <w:rPr>
          <w:rFonts w:ascii="Consolas" w:hAnsi="Consolas"/>
          <w:sz w:val="18"/>
        </w:rPr>
        <w:t>NC_082664.1     128420147                               .......--.--..--.--.--.---.--.-  128420161</w:t>
      </w:r>
    </w:p>
    <w:p>
      <w:r>
        <w:rPr>
          <w:rFonts w:ascii="Consolas" w:hAnsi="Consolas"/>
          <w:sz w:val="18"/>
        </w:rPr>
        <w:t>NC_082664.1     129083725                                     .--.--..--.--.--.---.--.-  129083717</w:t>
      </w:r>
    </w:p>
    <w:p>
      <w:r>
        <w:rPr>
          <w:rFonts w:ascii="Consolas" w:hAnsi="Consolas"/>
          <w:sz w:val="18"/>
        </w:rPr>
        <w:t>NC_082664.1     129095974                                   ...--.--..--.--.--.---.--.-  129095964</w:t>
      </w:r>
    </w:p>
    <w:p>
      <w:r>
        <w:rPr>
          <w:rFonts w:ascii="Consolas" w:hAnsi="Consolas"/>
          <w:sz w:val="18"/>
        </w:rPr>
        <w:t>NC_082664.1     130082808                            ..-.......--.--..--.--.--.---.--.-  130082824</w:t>
      </w:r>
    </w:p>
    <w:p>
      <w:r>
        <w:rPr>
          <w:rFonts w:ascii="Consolas" w:hAnsi="Consolas"/>
          <w:sz w:val="18"/>
        </w:rPr>
        <w:t>NC_082664.1     135125639                               .......--.--..--.--.--.---.--.-  135125653</w:t>
      </w:r>
    </w:p>
    <w:p>
      <w:r>
        <w:rPr>
          <w:rFonts w:ascii="Consolas" w:hAnsi="Consolas"/>
          <w:sz w:val="18"/>
        </w:rPr>
        <w:t>NC_082664.1     135539638                                    ..--.--..--.--.--.---.--.-  135539629</w:t>
      </w:r>
    </w:p>
    <w:p>
      <w:r>
        <w:rPr>
          <w:rFonts w:ascii="Consolas" w:hAnsi="Consolas"/>
          <w:sz w:val="18"/>
        </w:rPr>
        <w:t>NC_082664.1     138290569                                ......--.--..--.--.--.---.--.-  138290556</w:t>
      </w:r>
    </w:p>
    <w:p>
      <w:r>
        <w:rPr>
          <w:rFonts w:ascii="Consolas" w:hAnsi="Consolas"/>
          <w:sz w:val="18"/>
        </w:rPr>
        <w:t>NC_082664.1     141512188                                     .--.--..--.--.--.---.--.-  141512180</w:t>
      </w:r>
    </w:p>
    <w:p>
      <w:r>
        <w:rPr>
          <w:rFonts w:ascii="Consolas" w:hAnsi="Consolas"/>
          <w:sz w:val="18"/>
        </w:rPr>
        <w:t>NC_082664.1     141542582                                ......--.--..--.--.--.---.--.-  141542595</w:t>
      </w:r>
    </w:p>
    <w:p>
      <w:r>
        <w:rPr>
          <w:rFonts w:ascii="Consolas" w:hAnsi="Consolas"/>
          <w:sz w:val="18"/>
        </w:rPr>
        <w:t>NC_082664.1     146276381                               .......--.--..--.--.--.---.--.-  146276367</w:t>
      </w:r>
    </w:p>
    <w:p>
      <w:r>
        <w:rPr>
          <w:rFonts w:ascii="Consolas" w:hAnsi="Consolas"/>
          <w:sz w:val="18"/>
        </w:rPr>
        <w:t>NC_082664.1     146276384                                    ..--.--..--.--.--.---.--.-  146276375</w:t>
      </w:r>
    </w:p>
    <w:p>
      <w:r>
        <w:rPr>
          <w:rFonts w:ascii="Consolas" w:hAnsi="Consolas"/>
          <w:sz w:val="18"/>
        </w:rPr>
        <w:t>NC_082664.1     146314746                                ......--.--..--.--.--.---.--.-  146314733</w:t>
      </w:r>
    </w:p>
    <w:p>
      <w:r>
        <w:rPr>
          <w:rFonts w:ascii="Consolas" w:hAnsi="Consolas"/>
          <w:sz w:val="18"/>
        </w:rPr>
        <w:t>NC_082664.1     147825082                                     .--.--..--.--.--.---.--.-  147825090</w:t>
      </w:r>
    </w:p>
    <w:p>
      <w:r>
        <w:rPr>
          <w:rFonts w:ascii="Consolas" w:hAnsi="Consolas"/>
          <w:sz w:val="18"/>
        </w:rPr>
        <w:t>NC_082664.1     148399682                               .......--.--..--.--.--.---.--.-  148399696</w:t>
      </w:r>
    </w:p>
    <w:p>
      <w:r>
        <w:rPr>
          <w:rFonts w:ascii="Consolas" w:hAnsi="Consolas"/>
          <w:sz w:val="18"/>
        </w:rPr>
        <w:t>NC_082664.1     148399682                                   ...--.--..--.--.--.---.--.-  148399692</w:t>
      </w:r>
    </w:p>
    <w:p>
      <w:r>
        <w:rPr>
          <w:rFonts w:ascii="Consolas" w:hAnsi="Consolas"/>
          <w:sz w:val="18"/>
        </w:rPr>
        <w:t>NC_082664.1     152096791                                     .--.--..--.--.--.---.--.-  152096783</w:t>
      </w:r>
    </w:p>
    <w:p>
      <w:r>
        <w:rPr>
          <w:rFonts w:ascii="Consolas" w:hAnsi="Consolas"/>
          <w:sz w:val="18"/>
        </w:rPr>
        <w:t>NC_082664.1     154082879                                ......--.--..--.--.--.---.--.-  154082892</w:t>
      </w:r>
    </w:p>
    <w:p>
      <w:r>
        <w:rPr>
          <w:rFonts w:ascii="Consolas" w:hAnsi="Consolas"/>
          <w:sz w:val="18"/>
        </w:rPr>
        <w:t>NC_082664.1     154793877                                     .--.--..--.--.--.---.--.-  154793869</w:t>
      </w:r>
    </w:p>
    <w:p>
      <w:r>
        <w:rPr>
          <w:rFonts w:ascii="Consolas" w:hAnsi="Consolas"/>
          <w:sz w:val="18"/>
        </w:rPr>
        <w:t>NC_082664.1     154910935                           ...-.......--.--..--.--.--.---.--.-  154910952</w:t>
      </w:r>
    </w:p>
    <w:p>
      <w:r>
        <w:rPr>
          <w:rFonts w:ascii="Consolas" w:hAnsi="Consolas"/>
          <w:sz w:val="18"/>
        </w:rPr>
        <w:t>NC_082664.1     162440062                                ......--.--..--.--.--.---.--.-  162440075</w:t>
      </w:r>
    </w:p>
    <w:p>
      <w:r>
        <w:rPr>
          <w:rFonts w:ascii="Consolas" w:hAnsi="Consolas"/>
          <w:sz w:val="18"/>
        </w:rPr>
        <w:t>NC_082664.1     164925400                                  ....--.--..--.--.--.---.--.-  164925389</w:t>
      </w:r>
    </w:p>
    <w:p>
      <w:r>
        <w:rPr>
          <w:rFonts w:ascii="Consolas" w:hAnsi="Consolas"/>
          <w:sz w:val="18"/>
        </w:rPr>
        <w:t>NC_082664.1     166310775                             .-.......--.--..--.--.--.---.--.-  166310790</w:t>
      </w:r>
    </w:p>
    <w:p>
      <w:r>
        <w:rPr>
          <w:rFonts w:ascii="Consolas" w:hAnsi="Consolas"/>
          <w:sz w:val="18"/>
        </w:rPr>
        <w:t>NC_082664.1     169418156                                  ....--.--..--.--.--.---.--.-  169418167</w:t>
      </w:r>
    </w:p>
    <w:p>
      <w:r>
        <w:rPr>
          <w:rFonts w:ascii="Consolas" w:hAnsi="Consolas"/>
          <w:sz w:val="18"/>
        </w:rPr>
        <w:t>NC_082664.1     169965543                                  ....--.--..--.--.--.---.--.-  169965554</w:t>
      </w:r>
    </w:p>
    <w:p>
      <w:r>
        <w:rPr>
          <w:rFonts w:ascii="Consolas" w:hAnsi="Consolas"/>
          <w:sz w:val="18"/>
        </w:rPr>
        <w:t>NC_082664.1     171964678                             .-.......--.--..--.--.--.---.--.-  171964663</w:t>
      </w:r>
    </w:p>
    <w:p>
      <w:r>
        <w:rPr>
          <w:rFonts w:ascii="Consolas" w:hAnsi="Consolas"/>
          <w:sz w:val="18"/>
        </w:rPr>
        <w:t>NC_082664.1     173735083                                  ....--.--..--.--.--.---.--.-  173735094</w:t>
      </w:r>
    </w:p>
    <w:p>
      <w:r>
        <w:rPr>
          <w:rFonts w:ascii="Consolas" w:hAnsi="Consolas"/>
          <w:sz w:val="18"/>
        </w:rPr>
        <w:t>NC_082664.1     1534937                                          .--..--.--.--.---.--.-  1534930</w:t>
      </w:r>
    </w:p>
    <w:p>
      <w:r>
        <w:rPr>
          <w:rFonts w:ascii="Consolas" w:hAnsi="Consolas"/>
          <w:sz w:val="18"/>
        </w:rPr>
        <w:t>NC_082664.1     2527597                                       .--.--..--.--.--.---.--.-  2527589</w:t>
      </w:r>
    </w:p>
    <w:p>
      <w:r>
        <w:rPr>
          <w:rFonts w:ascii="Consolas" w:hAnsi="Consolas"/>
          <w:sz w:val="18"/>
        </w:rPr>
        <w:t>NC_082664.1     2933252                                          .--..--.--.--.---.--.-  2933259</w:t>
      </w:r>
    </w:p>
    <w:p>
      <w:r>
        <w:rPr>
          <w:rFonts w:ascii="Consolas" w:hAnsi="Consolas"/>
          <w:sz w:val="18"/>
        </w:rPr>
        <w:t>NC_082664.1     4271641                                             ..--.--.--.---.--.-  4271635</w:t>
      </w:r>
    </w:p>
    <w:p>
      <w:r>
        <w:rPr>
          <w:rFonts w:ascii="Consolas" w:hAnsi="Consolas"/>
          <w:sz w:val="18"/>
        </w:rPr>
        <w:t>NC_082664.1     4271643                              ..-.......--.--..--.--.--.---.--.-  4271627</w:t>
      </w:r>
    </w:p>
    <w:p>
      <w:r>
        <w:rPr>
          <w:rFonts w:ascii="Consolas" w:hAnsi="Consolas"/>
          <w:sz w:val="18"/>
        </w:rPr>
        <w:t>NC_082664.1     5438958                            ....-.......--.--..--.--.--.---.--.-  5438976</w:t>
      </w:r>
    </w:p>
    <w:p>
      <w:r>
        <w:rPr>
          <w:rFonts w:ascii="Consolas" w:hAnsi="Consolas"/>
          <w:sz w:val="18"/>
        </w:rPr>
        <w:t>NC_082664.1     5895457                                     ...--.--..--.--.--.---.--.-  5895467</w:t>
      </w:r>
    </w:p>
    <w:p>
      <w:r>
        <w:rPr>
          <w:rFonts w:ascii="Consolas" w:hAnsi="Consolas"/>
          <w:sz w:val="18"/>
        </w:rPr>
        <w:t>NC_082664.1     6197680                              ..-.......--.--..--.--.--.---.--.-  6197664</w:t>
      </w:r>
    </w:p>
    <w:p>
      <w:r>
        <w:rPr>
          <w:rFonts w:ascii="Consolas" w:hAnsi="Consolas"/>
          <w:sz w:val="18"/>
        </w:rPr>
        <w:t>NC_082664.1     7584696                                          .--..--.--.--.---.--.-  7584689</w:t>
      </w:r>
    </w:p>
    <w:p>
      <w:r>
        <w:rPr>
          <w:rFonts w:ascii="Consolas" w:hAnsi="Consolas"/>
          <w:sz w:val="18"/>
        </w:rPr>
        <w:t>NC_082664.1     7942717                              ..-.......--.--..--.--.--.---.--.-  7942733</w:t>
      </w:r>
    </w:p>
    <w:p>
      <w:r>
        <w:rPr>
          <w:rFonts w:ascii="Consolas" w:hAnsi="Consolas"/>
          <w:sz w:val="18"/>
        </w:rPr>
        <w:t>NC_082664.1     7942719                                             ..--.--.--.---.--.-  7942725</w:t>
      </w:r>
    </w:p>
    <w:p>
      <w:r>
        <w:rPr>
          <w:rFonts w:ascii="Consolas" w:hAnsi="Consolas"/>
          <w:sz w:val="18"/>
        </w:rPr>
        <w:t>NC_082664.1     8824250                                    ....--.--..--.--.--.---.--.-  8824261</w:t>
      </w:r>
    </w:p>
    <w:p>
      <w:r>
        <w:rPr>
          <w:rFonts w:ascii="Consolas" w:hAnsi="Consolas"/>
          <w:sz w:val="18"/>
        </w:rPr>
        <w:t>NC_082664.1     10803039                             ..-.......--.--..--.--.--.---.--.-  10803055</w:t>
      </w:r>
    </w:p>
    <w:p>
      <w:r>
        <w:rPr>
          <w:rFonts w:ascii="Consolas" w:hAnsi="Consolas"/>
          <w:sz w:val="18"/>
        </w:rPr>
        <w:t>NC_082664.1     11529990                                         .--..--.--.--.---.--.-  11529983</w:t>
      </w:r>
    </w:p>
    <w:p>
      <w:r>
        <w:rPr>
          <w:rFonts w:ascii="Consolas" w:hAnsi="Consolas"/>
          <w:sz w:val="18"/>
        </w:rPr>
        <w:t>NC_082664.1     11752285                                .......--.--..--.--.--.---.--.-  11752299</w:t>
      </w:r>
    </w:p>
    <w:p>
      <w:r>
        <w:rPr>
          <w:rFonts w:ascii="Consolas" w:hAnsi="Consolas"/>
          <w:sz w:val="18"/>
        </w:rPr>
        <w:t>NC_082664.1     11752285                                    ...--.--..--.--.--.---.--.-  11752295</w:t>
      </w:r>
    </w:p>
    <w:p>
      <w:r>
        <w:rPr>
          <w:rFonts w:ascii="Consolas" w:hAnsi="Consolas"/>
          <w:sz w:val="18"/>
        </w:rPr>
        <w:t>NC_082664.1     11861963                                   ....--.--..--.--.--.---.--.-  11861952</w:t>
      </w:r>
    </w:p>
    <w:p>
      <w:r>
        <w:rPr>
          <w:rFonts w:ascii="Consolas" w:hAnsi="Consolas"/>
          <w:sz w:val="18"/>
        </w:rPr>
        <w:t>NC_082664.1     12380129                                         .--..--.--.--.---.--.-  12380136</w:t>
      </w:r>
    </w:p>
    <w:p>
      <w:r>
        <w:rPr>
          <w:rFonts w:ascii="Consolas" w:hAnsi="Consolas"/>
          <w:sz w:val="18"/>
        </w:rPr>
        <w:t>NC_082664.1     12771849                                     ..--.--..--.--.--.---.--.-  12771840</w:t>
      </w:r>
    </w:p>
    <w:p>
      <w:r>
        <w:rPr>
          <w:rFonts w:ascii="Consolas" w:hAnsi="Consolas"/>
          <w:sz w:val="18"/>
        </w:rPr>
        <w:t>NC_082664.1     12771849                                 ......--.--..--.--.--.---.--.-  12771836</w:t>
      </w:r>
    </w:p>
    <w:p>
      <w:r>
        <w:rPr>
          <w:rFonts w:ascii="Consolas" w:hAnsi="Consolas"/>
          <w:sz w:val="18"/>
        </w:rPr>
        <w:t>NC_082664.1     14639320                                  .....--.--..--.--.--.---.--.-  14639308</w:t>
      </w:r>
    </w:p>
    <w:p>
      <w:r>
        <w:rPr>
          <w:rFonts w:ascii="Consolas" w:hAnsi="Consolas"/>
          <w:sz w:val="18"/>
        </w:rPr>
        <w:t>NC_082664.1     17461516                                      .--.--..--.--.--.---.--.-  17461508</w:t>
      </w:r>
    </w:p>
    <w:p>
      <w:r>
        <w:rPr>
          <w:rFonts w:ascii="Consolas" w:hAnsi="Consolas"/>
          <w:sz w:val="18"/>
        </w:rPr>
        <w:t>NC_082664.1     17679471                              .-.......--.--..--.--.--.---.--.-  17679486</w:t>
      </w:r>
    </w:p>
    <w:p>
      <w:r>
        <w:rPr>
          <w:rFonts w:ascii="Consolas" w:hAnsi="Consolas"/>
          <w:sz w:val="18"/>
        </w:rPr>
        <w:t>NC_082664.1     18185804                                    ...--.--..--.--.--.---.--.-  18185794</w:t>
      </w:r>
    </w:p>
    <w:p>
      <w:r>
        <w:rPr>
          <w:rFonts w:ascii="Consolas" w:hAnsi="Consolas"/>
          <w:sz w:val="18"/>
        </w:rPr>
        <w:t>NC_082664.1     19490334                                .......--.--..--.--.--.---.--.-  19490348</w:t>
      </w:r>
    </w:p>
    <w:p>
      <w:r>
        <w:rPr>
          <w:rFonts w:ascii="Consolas" w:hAnsi="Consolas"/>
          <w:sz w:val="18"/>
        </w:rPr>
        <w:t>NC_082664.1     19495551                             ..-.......--.--..--.--.--.---.--.-  19495535</w:t>
      </w:r>
    </w:p>
    <w:p>
      <w:r>
        <w:rPr>
          <w:rFonts w:ascii="Consolas" w:hAnsi="Consolas"/>
          <w:sz w:val="18"/>
        </w:rPr>
        <w:t>NC_082664.1     19880757                                      .--.--..--.--.--.---.--.-  19880749</w:t>
      </w:r>
    </w:p>
    <w:p>
      <w:r>
        <w:rPr>
          <w:rFonts w:ascii="Consolas" w:hAnsi="Consolas"/>
          <w:sz w:val="18"/>
        </w:rPr>
        <w:t>NC_082664.1     20392426                                     ..--.--..--.--.--.---.--.-  20392417</w:t>
      </w:r>
    </w:p>
    <w:p>
      <w:r>
        <w:rPr>
          <w:rFonts w:ascii="Consolas" w:hAnsi="Consolas"/>
          <w:sz w:val="18"/>
        </w:rPr>
        <w:t>NC_082664.1     20392426                                 ......--.--..--.--.--.---.--.-  20392413</w:t>
      </w:r>
    </w:p>
    <w:p>
      <w:r>
        <w:rPr>
          <w:rFonts w:ascii="Consolas" w:hAnsi="Consolas"/>
          <w:sz w:val="18"/>
        </w:rPr>
        <w:t>NC_082664.1     21146873                             ..-.......--.--..--.--.--.---.--.-  21146889</w:t>
      </w:r>
    </w:p>
    <w:p>
      <w:r>
        <w:rPr>
          <w:rFonts w:ascii="Consolas" w:hAnsi="Consolas"/>
          <w:sz w:val="18"/>
        </w:rPr>
        <w:t>NC_082664.1     21355008                                .......--.--..--.--.--.---.--.-  21354994</w:t>
      </w:r>
    </w:p>
    <w:p>
      <w:r>
        <w:rPr>
          <w:rFonts w:ascii="Consolas" w:hAnsi="Consolas"/>
          <w:sz w:val="18"/>
        </w:rPr>
        <w:t>NC_082664.1     21404052                                 ......--.--..--.--.--.---.--.-  21404065</w:t>
      </w:r>
    </w:p>
    <w:p>
      <w:r>
        <w:rPr>
          <w:rFonts w:ascii="Consolas" w:hAnsi="Consolas"/>
          <w:sz w:val="18"/>
        </w:rPr>
        <w:t>NC_082664.1     21404052                                     ..--.--..--.--.--.---.--.-  21404061</w:t>
      </w:r>
    </w:p>
    <w:p>
      <w:r>
        <w:rPr>
          <w:rFonts w:ascii="Consolas" w:hAnsi="Consolas"/>
          <w:sz w:val="18"/>
        </w:rPr>
        <w:t>NC_082664.1     22989953                                   ....--.--..--.--.--.---.--.-  22989964</w:t>
      </w:r>
    </w:p>
    <w:p>
      <w:r>
        <w:rPr>
          <w:rFonts w:ascii="Consolas" w:hAnsi="Consolas"/>
          <w:sz w:val="18"/>
        </w:rPr>
        <w:t>NC_082664.1     23726625                                .......--.--..--.--.--.---.--.-  23726639</w:t>
      </w:r>
    </w:p>
    <w:p>
      <w:r>
        <w:rPr>
          <w:rFonts w:ascii="Consolas" w:hAnsi="Consolas"/>
          <w:sz w:val="18"/>
        </w:rPr>
        <w:t>NC_082664.1     23726625                                    ...--.--..--.--.--.---.--.-  23726635</w:t>
      </w:r>
    </w:p>
    <w:p>
      <w:r>
        <w:rPr>
          <w:rFonts w:ascii="Consolas" w:hAnsi="Consolas"/>
          <w:sz w:val="18"/>
        </w:rPr>
        <w:t>NC_082664.1     23935565                             ..-.......--.--..--.--.--.---.--.-  23935581</w:t>
      </w:r>
    </w:p>
    <w:p>
      <w:r>
        <w:rPr>
          <w:rFonts w:ascii="Consolas" w:hAnsi="Consolas"/>
          <w:sz w:val="18"/>
        </w:rPr>
        <w:t>NC_082664.1     25840623                                .......--.--..--.--.--.---.--.-  25840609</w:t>
      </w:r>
    </w:p>
    <w:p>
      <w:r>
        <w:rPr>
          <w:rFonts w:ascii="Consolas" w:hAnsi="Consolas"/>
          <w:sz w:val="18"/>
        </w:rPr>
        <w:t>NC_082664.1     25840625                                      .--.--..--.--.--.---.--.-  25840617</w:t>
      </w:r>
    </w:p>
    <w:p>
      <w:r>
        <w:rPr>
          <w:rFonts w:ascii="Consolas" w:hAnsi="Consolas"/>
          <w:sz w:val="18"/>
        </w:rPr>
        <w:t>NC_082664.1     26532947                                             .--.--.--.---.--.-  26532942</w:t>
      </w:r>
    </w:p>
    <w:p>
      <w:r>
        <w:rPr>
          <w:rFonts w:ascii="Consolas" w:hAnsi="Consolas"/>
          <w:sz w:val="18"/>
        </w:rPr>
        <w:t>NC_082664.1     26668032                                    ...--.--..--.--.--.---.--.-  26668042</w:t>
      </w:r>
    </w:p>
    <w:p>
      <w:r>
        <w:rPr>
          <w:rFonts w:ascii="Consolas" w:hAnsi="Consolas"/>
          <w:sz w:val="18"/>
        </w:rPr>
        <w:t>NC_082664.1     27428499                                .......--.--..--.--.--.---.--.-  27428513</w:t>
      </w:r>
    </w:p>
    <w:p>
      <w:r>
        <w:rPr>
          <w:rFonts w:ascii="Consolas" w:hAnsi="Consolas"/>
          <w:sz w:val="18"/>
        </w:rPr>
        <w:t>NC_082664.1     28255897                                  .....--.--..--.--.--.---.--.-  28255909</w:t>
      </w:r>
    </w:p>
    <w:p>
      <w:r>
        <w:rPr>
          <w:rFonts w:ascii="Consolas" w:hAnsi="Consolas"/>
          <w:sz w:val="18"/>
        </w:rPr>
        <w:t>NC_082664.1     28354350                                         .--..--.--.--.---.--.-  28354357</w:t>
      </w:r>
    </w:p>
    <w:p>
      <w:r>
        <w:rPr>
          <w:rFonts w:ascii="Consolas" w:hAnsi="Consolas"/>
          <w:sz w:val="18"/>
        </w:rPr>
        <w:t>NC_082664.1     29149936                                 ......--.--..--.--.--.---.--.-  29149949</w:t>
      </w:r>
    </w:p>
    <w:p>
      <w:r>
        <w:rPr>
          <w:rFonts w:ascii="Consolas" w:hAnsi="Consolas"/>
          <w:sz w:val="18"/>
        </w:rPr>
        <w:t>NC_082664.1     29149936                                     ..--.--..--.--.--.---.--.-  29149945</w:t>
      </w:r>
    </w:p>
    <w:p>
      <w:r>
        <w:rPr>
          <w:rFonts w:ascii="Consolas" w:hAnsi="Consolas"/>
          <w:sz w:val="18"/>
        </w:rPr>
        <w:t>NC_082664.1     29711744                                    ...--.--..--.--.--.---.--.-  29711734</w:t>
      </w:r>
    </w:p>
    <w:p>
      <w:r>
        <w:rPr>
          <w:rFonts w:ascii="Consolas" w:hAnsi="Consolas"/>
          <w:sz w:val="18"/>
        </w:rPr>
        <w:t>NC_082664.1     29788018                                  .....--.--..--.--.--.---.--.-  29788030</w:t>
      </w:r>
    </w:p>
    <w:p>
      <w:r>
        <w:rPr>
          <w:rFonts w:ascii="Consolas" w:hAnsi="Consolas"/>
          <w:sz w:val="18"/>
        </w:rPr>
        <w:t>NC_082664.1     30324402                                .......--.--..--.--.--.---.--.-  30324416</w:t>
      </w:r>
    </w:p>
    <w:p>
      <w:r>
        <w:rPr>
          <w:rFonts w:ascii="Consolas" w:hAnsi="Consolas"/>
          <w:sz w:val="18"/>
        </w:rPr>
        <w:t>NC_082664.1     30388885                                      .--.--..--.--.--.---.--.-  30388877</w:t>
      </w:r>
    </w:p>
    <w:p>
      <w:r>
        <w:rPr>
          <w:rFonts w:ascii="Consolas" w:hAnsi="Consolas"/>
          <w:sz w:val="18"/>
        </w:rPr>
        <w:t>NC_082664.1     30388885                                  .....--.--..--.--.--.---.--.-  30388873</w:t>
      </w:r>
    </w:p>
    <w:p>
      <w:r>
        <w:rPr>
          <w:rFonts w:ascii="Consolas" w:hAnsi="Consolas"/>
          <w:sz w:val="18"/>
        </w:rPr>
        <w:t>NC_082664.1     30419829                                    ...--.--..--.--.--.---.--.-  30419819</w:t>
      </w:r>
    </w:p>
    <w:p>
      <w:r>
        <w:rPr>
          <w:rFonts w:ascii="Consolas" w:hAnsi="Consolas"/>
          <w:sz w:val="18"/>
        </w:rPr>
        <w:t>NC_082664.1     30858407                             ..-.......--.--..--.--.--.---.--.-  30858423</w:t>
      </w:r>
    </w:p>
    <w:p>
      <w:r>
        <w:rPr>
          <w:rFonts w:ascii="Consolas" w:hAnsi="Consolas"/>
          <w:sz w:val="18"/>
        </w:rPr>
        <w:t>NC_082664.1     30937997                                .......--.--..--.--.--.---.--.-  30937983</w:t>
      </w:r>
    </w:p>
    <w:p>
      <w:r>
        <w:rPr>
          <w:rFonts w:ascii="Consolas" w:hAnsi="Consolas"/>
          <w:sz w:val="18"/>
        </w:rPr>
        <w:t>NC_082664.1     31723414                                         .--..--.--.--.---.--.-  31723421</w:t>
      </w:r>
    </w:p>
    <w:p>
      <w:r>
        <w:rPr>
          <w:rFonts w:ascii="Consolas" w:hAnsi="Consolas"/>
          <w:sz w:val="18"/>
        </w:rPr>
        <w:t>NC_082664.1     33019011                                         .--..--.--.--.---.--.-  33019018</w:t>
      </w:r>
    </w:p>
    <w:p>
      <w:r>
        <w:rPr>
          <w:rFonts w:ascii="Consolas" w:hAnsi="Consolas"/>
          <w:sz w:val="18"/>
        </w:rPr>
        <w:t>NC_082664.1     35755924                             ..-.......--.--..--.--.--.---.--.-  35755940</w:t>
      </w:r>
    </w:p>
    <w:p>
      <w:r>
        <w:rPr>
          <w:rFonts w:ascii="Consolas" w:hAnsi="Consolas"/>
          <w:sz w:val="18"/>
        </w:rPr>
        <w:t>NC_082664.1     37422451                                         .--..--.--.--.---.--.-  37422444</w:t>
      </w:r>
    </w:p>
    <w:p>
      <w:r>
        <w:rPr>
          <w:rFonts w:ascii="Consolas" w:hAnsi="Consolas"/>
          <w:sz w:val="18"/>
        </w:rPr>
        <w:t>NC_082664.1     37844116                                         .--..--.--.--.---.--.-  37844109</w:t>
      </w:r>
    </w:p>
    <w:p>
      <w:r>
        <w:rPr>
          <w:rFonts w:ascii="Consolas" w:hAnsi="Consolas"/>
          <w:sz w:val="18"/>
        </w:rPr>
        <w:t>NC_082664.1     39884795                                            ..--.--.--.---.--.-  39884789</w:t>
      </w:r>
    </w:p>
    <w:p>
      <w:r>
        <w:rPr>
          <w:rFonts w:ascii="Consolas" w:hAnsi="Consolas"/>
          <w:sz w:val="18"/>
        </w:rPr>
        <w:t>NC_082664.1     40174596                                    ...--.--..--.--.--.---.--.-  40174606</w:t>
      </w:r>
    </w:p>
    <w:p>
      <w:r>
        <w:rPr>
          <w:rFonts w:ascii="Consolas" w:hAnsi="Consolas"/>
          <w:sz w:val="18"/>
        </w:rPr>
        <w:t>NC_082664.1     41877199                                .......--.--..--.--.--.---.--.-  41877185</w:t>
      </w:r>
    </w:p>
    <w:p>
      <w:r>
        <w:rPr>
          <w:rFonts w:ascii="Consolas" w:hAnsi="Consolas"/>
          <w:sz w:val="18"/>
        </w:rPr>
        <w:t>NC_082664.1     42241675                                         .--..--.--.--.---.--.-  42241668</w:t>
      </w:r>
    </w:p>
    <w:p>
      <w:r>
        <w:rPr>
          <w:rFonts w:ascii="Consolas" w:hAnsi="Consolas"/>
          <w:sz w:val="18"/>
        </w:rPr>
        <w:t>NC_082664.1     42700388                                .......--.--..--.--.--.---.--.-  42700374</w:t>
      </w:r>
    </w:p>
    <w:p>
      <w:r>
        <w:rPr>
          <w:rFonts w:ascii="Consolas" w:hAnsi="Consolas"/>
          <w:sz w:val="18"/>
        </w:rPr>
        <w:t>NC_082664.1     42928045                                         .--..--.--.--.---.--.-  42928038</w:t>
      </w:r>
    </w:p>
    <w:p>
      <w:r>
        <w:rPr>
          <w:rFonts w:ascii="Consolas" w:hAnsi="Consolas"/>
          <w:sz w:val="18"/>
        </w:rPr>
        <w:t>NC_082664.1     45193016                           ....-.......--.--..--.--.--.---.--.-  45192998</w:t>
      </w:r>
    </w:p>
    <w:p>
      <w:r>
        <w:rPr>
          <w:rFonts w:ascii="Consolas" w:hAnsi="Consolas"/>
          <w:sz w:val="18"/>
        </w:rPr>
        <w:t>NC_082664.1     45291779                                      .--.--..--.--.--.---.--.-  45291771</w:t>
      </w:r>
    </w:p>
    <w:p>
      <w:r>
        <w:rPr>
          <w:rFonts w:ascii="Consolas" w:hAnsi="Consolas"/>
          <w:sz w:val="18"/>
        </w:rPr>
        <w:t>NC_082664.1     45291779                                  .....--.--..--.--.--.---.--.-  45291767</w:t>
      </w:r>
    </w:p>
    <w:p>
      <w:r>
        <w:rPr>
          <w:rFonts w:ascii="Consolas" w:hAnsi="Consolas"/>
          <w:sz w:val="18"/>
        </w:rPr>
        <w:t>NC_082664.1     45602326                             ..-.......--.--..--.--.--.---.--.-  45602342</w:t>
      </w:r>
    </w:p>
    <w:p>
      <w:r>
        <w:rPr>
          <w:rFonts w:ascii="Consolas" w:hAnsi="Consolas"/>
          <w:sz w:val="18"/>
        </w:rPr>
        <w:t>NC_082664.1     47052777                                         .--..--.--.--.---.--.-  47052784</w:t>
      </w:r>
    </w:p>
    <w:p>
      <w:r>
        <w:rPr>
          <w:rFonts w:ascii="Consolas" w:hAnsi="Consolas"/>
          <w:sz w:val="18"/>
        </w:rPr>
        <w:t>NC_082664.1     47131457                                         .--..--.--.--.---.--.-  47131450</w:t>
      </w:r>
    </w:p>
    <w:p>
      <w:r>
        <w:rPr>
          <w:rFonts w:ascii="Consolas" w:hAnsi="Consolas"/>
          <w:sz w:val="18"/>
        </w:rPr>
        <w:t>NC_082664.1     47188101                             ..-.......--.--..--.--.--.---.--.-  47188117</w:t>
      </w:r>
    </w:p>
    <w:p>
      <w:r>
        <w:rPr>
          <w:rFonts w:ascii="Consolas" w:hAnsi="Consolas"/>
          <w:sz w:val="18"/>
        </w:rPr>
        <w:t>NC_082664.1     47278800                                .......--.--..--.--.--.---.--.-  47278786</w:t>
      </w:r>
    </w:p>
    <w:p>
      <w:r>
        <w:rPr>
          <w:rFonts w:ascii="Consolas" w:hAnsi="Consolas"/>
          <w:sz w:val="18"/>
        </w:rPr>
        <w:t>NC_082664.1     47474812                                  .....--.--..--.--.--.---.--.-  47474824</w:t>
      </w:r>
    </w:p>
    <w:p>
      <w:r>
        <w:rPr>
          <w:rFonts w:ascii="Consolas" w:hAnsi="Consolas"/>
          <w:sz w:val="18"/>
        </w:rPr>
        <w:t>NC_082664.1     47474812                                      .--.--..--.--.--.---.--.-  47474820</w:t>
      </w:r>
    </w:p>
    <w:p>
      <w:r>
        <w:rPr>
          <w:rFonts w:ascii="Consolas" w:hAnsi="Consolas"/>
          <w:sz w:val="18"/>
        </w:rPr>
        <w:t>NC_082664.1     49467147                                .......--.--..--.--.--.---.--.-  49467133</w:t>
      </w:r>
    </w:p>
    <w:p>
      <w:r>
        <w:rPr>
          <w:rFonts w:ascii="Consolas" w:hAnsi="Consolas"/>
          <w:sz w:val="18"/>
        </w:rPr>
        <w:t>NC_082664.1     49502341                                         .--..--.--.--.---.--.-  49502334</w:t>
      </w:r>
    </w:p>
    <w:p>
      <w:r>
        <w:rPr>
          <w:rFonts w:ascii="Consolas" w:hAnsi="Consolas"/>
          <w:sz w:val="18"/>
        </w:rPr>
        <w:t>NC_082664.1     50105596                                         .--..--.--.--.---.--.-  50105603</w:t>
      </w:r>
    </w:p>
    <w:p>
      <w:r>
        <w:rPr>
          <w:rFonts w:ascii="Consolas" w:hAnsi="Consolas"/>
          <w:sz w:val="18"/>
        </w:rPr>
        <w:t>NC_082664.1     50120735                             ..-.......--.--..--.--.--.---.--.-  50120751</w:t>
      </w:r>
    </w:p>
    <w:p>
      <w:r>
        <w:rPr>
          <w:rFonts w:ascii="Consolas" w:hAnsi="Consolas"/>
          <w:sz w:val="18"/>
        </w:rPr>
        <w:t>NC_082664.1     50698972                                         .--..--.--.--.---.--.-  50698979</w:t>
      </w:r>
    </w:p>
    <w:p>
      <w:r>
        <w:rPr>
          <w:rFonts w:ascii="Consolas" w:hAnsi="Consolas"/>
          <w:sz w:val="18"/>
        </w:rPr>
        <w:t>NC_082664.1     53389336                                            ..--.--.--.---.--.-  53389330</w:t>
      </w:r>
    </w:p>
    <w:p>
      <w:r>
        <w:rPr>
          <w:rFonts w:ascii="Consolas" w:hAnsi="Consolas"/>
          <w:sz w:val="18"/>
        </w:rPr>
        <w:t>NC_082664.1     54641407                                .......--.--..--.--.--.---.--.-  54641421</w:t>
      </w:r>
    </w:p>
    <w:p>
      <w:r>
        <w:rPr>
          <w:rFonts w:ascii="Consolas" w:hAnsi="Consolas"/>
          <w:sz w:val="18"/>
        </w:rPr>
        <w:t>NC_082664.1     55312204                                     ..--.--..--.--.--.---.--.-  55312195</w:t>
      </w:r>
    </w:p>
    <w:p>
      <w:r>
        <w:rPr>
          <w:rFonts w:ascii="Consolas" w:hAnsi="Consolas"/>
          <w:sz w:val="18"/>
        </w:rPr>
        <w:t>NC_082664.1     55312204                                 ......--.--..--.--.--.---.--.-  55312191</w:t>
      </w:r>
    </w:p>
    <w:p>
      <w:r>
        <w:rPr>
          <w:rFonts w:ascii="Consolas" w:hAnsi="Consolas"/>
          <w:sz w:val="18"/>
        </w:rPr>
        <w:t>NC_082664.1     61404354                                            ..--.--.--.---.--.-  61404360</w:t>
      </w:r>
    </w:p>
    <w:p>
      <w:r>
        <w:rPr>
          <w:rFonts w:ascii="Consolas" w:hAnsi="Consolas"/>
          <w:sz w:val="18"/>
        </w:rPr>
        <w:t>NC_082664.1     61438481                                            ..--.--.--.---.--.-  61438487</w:t>
      </w:r>
    </w:p>
    <w:p>
      <w:r>
        <w:rPr>
          <w:rFonts w:ascii="Consolas" w:hAnsi="Consolas"/>
          <w:sz w:val="18"/>
        </w:rPr>
        <w:t>NC_082664.1     63436377                              .-.......--.--..--.--.--.---.--.-  63436362</w:t>
      </w:r>
    </w:p>
    <w:p>
      <w:r>
        <w:rPr>
          <w:rFonts w:ascii="Consolas" w:hAnsi="Consolas"/>
          <w:sz w:val="18"/>
        </w:rPr>
        <w:t>NC_082664.1     63663959                             ..-.......--.--..--.--.--.---.--.-  63663975</w:t>
      </w:r>
    </w:p>
    <w:p>
      <w:r>
        <w:rPr>
          <w:rFonts w:ascii="Consolas" w:hAnsi="Consolas"/>
          <w:sz w:val="18"/>
        </w:rPr>
        <w:t>NC_082664.1     64983734                             ..-.......--.--..--.--.--.---.--.-  64983750</w:t>
      </w:r>
    </w:p>
    <w:p>
      <w:r>
        <w:rPr>
          <w:rFonts w:ascii="Consolas" w:hAnsi="Consolas"/>
          <w:sz w:val="18"/>
        </w:rPr>
        <w:t>NC_082664.1     64983736                                            ..--.--.--.---.--.-  64983742</w:t>
      </w:r>
    </w:p>
    <w:p>
      <w:r>
        <w:rPr>
          <w:rFonts w:ascii="Consolas" w:hAnsi="Consolas"/>
          <w:sz w:val="18"/>
        </w:rPr>
        <w:t>NC_082664.1     65269929                                .......--.--..--.--.--.---.--.-  65269943</w:t>
      </w:r>
    </w:p>
    <w:p>
      <w:r>
        <w:rPr>
          <w:rFonts w:ascii="Consolas" w:hAnsi="Consolas"/>
          <w:sz w:val="18"/>
        </w:rPr>
        <w:t>NC_082664.1     67387565                                   ....--.--..--.--.--.---.--.-  67387576</w:t>
      </w:r>
    </w:p>
    <w:p>
      <w:r>
        <w:rPr>
          <w:rFonts w:ascii="Consolas" w:hAnsi="Consolas"/>
          <w:sz w:val="18"/>
        </w:rPr>
        <w:t>NC_082664.1     69915127                             ..-.......--.--..--.--.--.---.--.-  69915143</w:t>
      </w:r>
    </w:p>
    <w:p>
      <w:r>
        <w:rPr>
          <w:rFonts w:ascii="Consolas" w:hAnsi="Consolas"/>
          <w:sz w:val="18"/>
        </w:rPr>
        <w:t>NC_082664.1     71191622                             ..-.......--.--..--.--.--.---.--.-  71191638</w:t>
      </w:r>
    </w:p>
    <w:p>
      <w:r>
        <w:rPr>
          <w:rFonts w:ascii="Consolas" w:hAnsi="Consolas"/>
          <w:sz w:val="18"/>
        </w:rPr>
        <w:t>NC_082664.1     73184029                                  .....--.--..--.--.--.---.--.-  73184017</w:t>
      </w:r>
    </w:p>
    <w:p>
      <w:r>
        <w:rPr>
          <w:rFonts w:ascii="Consolas" w:hAnsi="Consolas"/>
          <w:sz w:val="18"/>
        </w:rPr>
        <w:t>NC_082664.1     73216502                                .......--.--..--.--.--.---.--.-  73216488</w:t>
      </w:r>
    </w:p>
    <w:p>
      <w:r>
        <w:rPr>
          <w:rFonts w:ascii="Consolas" w:hAnsi="Consolas"/>
          <w:sz w:val="18"/>
        </w:rPr>
        <w:t>NC_082664.1     74641306                                         .--..--.--.--.---.--.-  74641299</w:t>
      </w:r>
    </w:p>
    <w:p>
      <w:r>
        <w:rPr>
          <w:rFonts w:ascii="Consolas" w:hAnsi="Consolas"/>
          <w:sz w:val="18"/>
        </w:rPr>
        <w:t>NC_082664.1     74863013                             ..-.......--.--..--.--.--.---.--.-  74862997</w:t>
      </w:r>
    </w:p>
    <w:p>
      <w:r>
        <w:rPr>
          <w:rFonts w:ascii="Consolas" w:hAnsi="Consolas"/>
          <w:sz w:val="18"/>
        </w:rPr>
        <w:t>NC_082664.1     75079287                             ..-.......--.--..--.--.--.---.--.-  75079303</w:t>
      </w:r>
    </w:p>
    <w:p>
      <w:r>
        <w:rPr>
          <w:rFonts w:ascii="Consolas" w:hAnsi="Consolas"/>
          <w:sz w:val="18"/>
        </w:rPr>
        <w:t>NC_082664.1     75079289                                            ..--.--.--.---.--.-  75079295</w:t>
      </w:r>
    </w:p>
    <w:p>
      <w:r>
        <w:rPr>
          <w:rFonts w:ascii="Consolas" w:hAnsi="Consolas"/>
          <w:sz w:val="18"/>
        </w:rPr>
        <w:t>NC_082664.1     75144231                                            ..--.--.--.---.--.-  75144237</w:t>
      </w:r>
    </w:p>
    <w:p>
      <w:r>
        <w:rPr>
          <w:rFonts w:ascii="Consolas" w:hAnsi="Consolas"/>
          <w:sz w:val="18"/>
        </w:rPr>
        <w:t>NC_082664.1     75789611                                .......--.--..--.--.--.---.--.-  75789625</w:t>
      </w:r>
    </w:p>
    <w:p>
      <w:r>
        <w:rPr>
          <w:rFonts w:ascii="Consolas" w:hAnsi="Consolas"/>
          <w:sz w:val="18"/>
        </w:rPr>
        <w:t>NC_082664.1     75811368                                    ...--.--..--.--.--.---.--.-  75811358</w:t>
      </w:r>
    </w:p>
    <w:p>
      <w:r>
        <w:rPr>
          <w:rFonts w:ascii="Consolas" w:hAnsi="Consolas"/>
          <w:sz w:val="18"/>
        </w:rPr>
        <w:t>NC_082664.1     75811368                                .......--.--..--.--.--.---.--.-  75811354</w:t>
      </w:r>
    </w:p>
    <w:p>
      <w:r>
        <w:rPr>
          <w:rFonts w:ascii="Consolas" w:hAnsi="Consolas"/>
          <w:sz w:val="18"/>
        </w:rPr>
        <w:t>NC_082664.1     75936975                                   ....--.--..--.--.--.---.--.-  75936964</w:t>
      </w:r>
    </w:p>
    <w:p>
      <w:r>
        <w:rPr>
          <w:rFonts w:ascii="Consolas" w:hAnsi="Consolas"/>
          <w:sz w:val="18"/>
        </w:rPr>
        <w:t>NC_082664.1     76839330                                      .--.--..--.--.--.---.--.-  76839338</w:t>
      </w:r>
    </w:p>
    <w:p>
      <w:r>
        <w:rPr>
          <w:rFonts w:ascii="Consolas" w:hAnsi="Consolas"/>
          <w:sz w:val="18"/>
        </w:rPr>
        <w:t>NC_082664.1     76839332                                .......--.--..--.--.--.---.--.-  76839346</w:t>
      </w:r>
    </w:p>
    <w:p>
      <w:r>
        <w:rPr>
          <w:rFonts w:ascii="Consolas" w:hAnsi="Consolas"/>
          <w:sz w:val="18"/>
        </w:rPr>
        <w:t>NC_082664.1     77073157                                         .--..--.--.--.---.--.-  77073164</w:t>
      </w:r>
    </w:p>
    <w:p>
      <w:r>
        <w:rPr>
          <w:rFonts w:ascii="Consolas" w:hAnsi="Consolas"/>
          <w:sz w:val="18"/>
        </w:rPr>
        <w:t>NC_082664.1     77508126                                    ...--.--..--.--.--.---.--.-  77508136</w:t>
      </w:r>
    </w:p>
    <w:p>
      <w:r>
        <w:rPr>
          <w:rFonts w:ascii="Consolas" w:hAnsi="Consolas"/>
          <w:sz w:val="18"/>
        </w:rPr>
        <w:t>NC_082664.1     78049451                                  .....--.--..--.--.--.---.--.-  78049463</w:t>
      </w:r>
    </w:p>
    <w:p>
      <w:r>
        <w:rPr>
          <w:rFonts w:ascii="Consolas" w:hAnsi="Consolas"/>
          <w:sz w:val="18"/>
        </w:rPr>
        <w:t>NC_082664.1     78226780                             ..-.......--.--..--.--.--.---.--.-  78226764</w:t>
      </w:r>
    </w:p>
    <w:p>
      <w:r>
        <w:rPr>
          <w:rFonts w:ascii="Consolas" w:hAnsi="Consolas"/>
          <w:sz w:val="18"/>
        </w:rPr>
        <w:t>NC_082664.1     78561982                                .......--.--..--.--.--.---.--.-  78561996</w:t>
      </w:r>
    </w:p>
    <w:p>
      <w:r>
        <w:rPr>
          <w:rFonts w:ascii="Consolas" w:hAnsi="Consolas"/>
          <w:sz w:val="18"/>
        </w:rPr>
        <w:t>NC_082664.1     78781936                                .......--.--..--.--.--.---.--.-  78781922</w:t>
      </w:r>
    </w:p>
    <w:p>
      <w:r>
        <w:rPr>
          <w:rFonts w:ascii="Consolas" w:hAnsi="Consolas"/>
          <w:sz w:val="18"/>
        </w:rPr>
        <w:t>NC_082664.1     79309841                             ..-.......--.--..--.--.--.---.--.-  79309857</w:t>
      </w:r>
    </w:p>
    <w:p>
      <w:r>
        <w:rPr>
          <w:rFonts w:ascii="Consolas" w:hAnsi="Consolas"/>
          <w:sz w:val="18"/>
        </w:rPr>
        <w:t>NC_082664.1     80239943                              .-.......--.--..--.--.--.---.--.-  80239958</w:t>
      </w:r>
    </w:p>
    <w:p>
      <w:r>
        <w:rPr>
          <w:rFonts w:ascii="Consolas" w:hAnsi="Consolas"/>
          <w:sz w:val="18"/>
        </w:rPr>
        <w:t>NC_082664.1     80455633                                    ...--.--..--.--.--.---.--.-  80455623</w:t>
      </w:r>
    </w:p>
    <w:p>
      <w:r>
        <w:rPr>
          <w:rFonts w:ascii="Consolas" w:hAnsi="Consolas"/>
          <w:sz w:val="18"/>
        </w:rPr>
        <w:t>NC_082664.1     80480227                             ..-.......--.--..--.--.--.---.--.-  80480243</w:t>
      </w:r>
    </w:p>
    <w:p>
      <w:r>
        <w:rPr>
          <w:rFonts w:ascii="Consolas" w:hAnsi="Consolas"/>
          <w:sz w:val="18"/>
        </w:rPr>
        <w:t>NC_082664.1     81669005                                    ...--.--..--.--.--.---.--.-  81668995</w:t>
      </w:r>
    </w:p>
    <w:p>
      <w:r>
        <w:rPr>
          <w:rFonts w:ascii="Consolas" w:hAnsi="Consolas"/>
          <w:sz w:val="18"/>
        </w:rPr>
        <w:t>NC_082664.1     81669005                                .......--.--..--.--.--.---.--.-  81668991</w:t>
      </w:r>
    </w:p>
    <w:p>
      <w:r>
        <w:rPr>
          <w:rFonts w:ascii="Consolas" w:hAnsi="Consolas"/>
          <w:sz w:val="18"/>
        </w:rPr>
        <w:t>NC_082664.1     82174005                                .......--.--..--.--.--.---.--.-  82174019</w:t>
      </w:r>
    </w:p>
    <w:p>
      <w:r>
        <w:rPr>
          <w:rFonts w:ascii="Consolas" w:hAnsi="Consolas"/>
          <w:sz w:val="18"/>
        </w:rPr>
        <w:t>NC_082664.1     84831221                            ...-.......--.--..--.--.--.---.--.-  84831204</w:t>
      </w:r>
    </w:p>
    <w:p>
      <w:r>
        <w:rPr>
          <w:rFonts w:ascii="Consolas" w:hAnsi="Consolas"/>
          <w:sz w:val="18"/>
        </w:rPr>
        <w:t>NC_082664.1     85310943                                .......--.--..--.--.--.---.--.-  85310929</w:t>
      </w:r>
    </w:p>
    <w:p>
      <w:r>
        <w:rPr>
          <w:rFonts w:ascii="Consolas" w:hAnsi="Consolas"/>
          <w:sz w:val="18"/>
        </w:rPr>
        <w:t>NC_082664.1     86545243                                         .--..--.--.--.---.--.-  86545236</w:t>
      </w:r>
    </w:p>
    <w:p>
      <w:r>
        <w:rPr>
          <w:rFonts w:ascii="Consolas" w:hAnsi="Consolas"/>
          <w:sz w:val="18"/>
        </w:rPr>
        <w:t>NC_082664.1     86712579                                  .....--.--..--.--.--.---.--.-  86712591</w:t>
      </w:r>
    </w:p>
    <w:p>
      <w:r>
        <w:rPr>
          <w:rFonts w:ascii="Consolas" w:hAnsi="Consolas"/>
          <w:sz w:val="18"/>
        </w:rPr>
        <w:t>NC_082664.1     86712579                                      .--.--..--.--.--.---.--.-  86712587</w:t>
      </w:r>
    </w:p>
    <w:p>
      <w:r>
        <w:rPr>
          <w:rFonts w:ascii="Consolas" w:hAnsi="Consolas"/>
          <w:sz w:val="18"/>
        </w:rPr>
        <w:t>NC_082664.1     86766640                                    ...--.--..--.--.--.---.--.-  86766630</w:t>
      </w:r>
    </w:p>
    <w:p>
      <w:r>
        <w:rPr>
          <w:rFonts w:ascii="Consolas" w:hAnsi="Consolas"/>
          <w:sz w:val="18"/>
        </w:rPr>
        <w:t>NC_082664.1     86766640                                .......--.--..--.--.--.---.--.-  86766626</w:t>
      </w:r>
    </w:p>
    <w:p>
      <w:r>
        <w:rPr>
          <w:rFonts w:ascii="Consolas" w:hAnsi="Consolas"/>
          <w:sz w:val="18"/>
        </w:rPr>
        <w:t>NC_082664.1     88356476                                  .....--.--..--.--.--.---.--.-  88356488</w:t>
      </w:r>
    </w:p>
    <w:p>
      <w:r>
        <w:rPr>
          <w:rFonts w:ascii="Consolas" w:hAnsi="Consolas"/>
          <w:sz w:val="18"/>
        </w:rPr>
        <w:t>NC_082664.1     88489552                                  .....--.--..--.--.--.---.--.-  88489540</w:t>
      </w:r>
    </w:p>
    <w:p>
      <w:r>
        <w:rPr>
          <w:rFonts w:ascii="Consolas" w:hAnsi="Consolas"/>
          <w:sz w:val="18"/>
        </w:rPr>
        <w:t>NC_082664.1     88646674                                      .--.--..--.--.--.---.--.-  88646666</w:t>
      </w:r>
    </w:p>
    <w:p>
      <w:r>
        <w:rPr>
          <w:rFonts w:ascii="Consolas" w:hAnsi="Consolas"/>
          <w:sz w:val="18"/>
        </w:rPr>
        <w:t>NC_082664.1     88865545                             ..-.......--.--..--.--.--.---.--.-  88865529</w:t>
      </w:r>
    </w:p>
    <w:p>
      <w:r>
        <w:rPr>
          <w:rFonts w:ascii="Consolas" w:hAnsi="Consolas"/>
          <w:sz w:val="18"/>
        </w:rPr>
        <w:t>NC_082664.1     89168410                                    ...--.--..--.--.--.---.--.-  89168400</w:t>
      </w:r>
    </w:p>
    <w:p>
      <w:r>
        <w:rPr>
          <w:rFonts w:ascii="Consolas" w:hAnsi="Consolas"/>
          <w:sz w:val="18"/>
        </w:rPr>
        <w:t>NC_082664.1     89168410                                .......--.--..--.--.--.---.--.-  89168396</w:t>
      </w:r>
    </w:p>
    <w:p>
      <w:r>
        <w:rPr>
          <w:rFonts w:ascii="Consolas" w:hAnsi="Consolas"/>
          <w:sz w:val="18"/>
        </w:rPr>
        <w:t>NC_082664.1     89817590                             ..-.......--.--..--.--.--.---.--.-  89817606</w:t>
      </w:r>
    </w:p>
    <w:p>
      <w:r>
        <w:rPr>
          <w:rFonts w:ascii="Consolas" w:hAnsi="Consolas"/>
          <w:sz w:val="18"/>
        </w:rPr>
        <w:t>NC_082664.1     89845243                                    ...--.--..--.--.--.---.--.-  89845253</w:t>
      </w:r>
    </w:p>
    <w:p>
      <w:r>
        <w:rPr>
          <w:rFonts w:ascii="Consolas" w:hAnsi="Consolas"/>
          <w:sz w:val="18"/>
        </w:rPr>
        <w:t>NC_082664.1     89868784                             ..-.......--.--..--.--.--.---.--.-  89868768</w:t>
      </w:r>
    </w:p>
    <w:p>
      <w:r>
        <w:rPr>
          <w:rFonts w:ascii="Consolas" w:hAnsi="Consolas"/>
          <w:sz w:val="18"/>
        </w:rPr>
        <w:t>NC_082664.1     90271397                                         .--..--.--.--.---.--.-  90271390</w:t>
      </w:r>
    </w:p>
    <w:p>
      <w:r>
        <w:rPr>
          <w:rFonts w:ascii="Consolas" w:hAnsi="Consolas"/>
          <w:sz w:val="18"/>
        </w:rPr>
        <w:t>NC_082664.1     92970763                                   ....--.--..--.--.--.---.--.-  92970774</w:t>
      </w:r>
    </w:p>
    <w:p>
      <w:r>
        <w:rPr>
          <w:rFonts w:ascii="Consolas" w:hAnsi="Consolas"/>
          <w:sz w:val="18"/>
        </w:rPr>
        <w:t>NC_082664.1     93132066                                      .--.--..--.--.--.---.--.-  93132058</w:t>
      </w:r>
    </w:p>
    <w:p>
      <w:r>
        <w:rPr>
          <w:rFonts w:ascii="Consolas" w:hAnsi="Consolas"/>
          <w:sz w:val="18"/>
        </w:rPr>
        <w:t>NC_082664.1     93387650                                    ...--.--..--.--.--.---.--.-  93387640</w:t>
      </w:r>
    </w:p>
    <w:p>
      <w:r>
        <w:rPr>
          <w:rFonts w:ascii="Consolas" w:hAnsi="Consolas"/>
          <w:sz w:val="18"/>
        </w:rPr>
        <w:t>NC_082664.1     93387650                                .......--.--..--.--.--.---.--.-  93387636</w:t>
      </w:r>
    </w:p>
    <w:p>
      <w:r>
        <w:rPr>
          <w:rFonts w:ascii="Consolas" w:hAnsi="Consolas"/>
          <w:sz w:val="18"/>
        </w:rPr>
        <w:t>NC_082664.1     95464198                             ..-.......--.--..--.--.--.---.--.-  95464182</w:t>
      </w:r>
    </w:p>
    <w:p>
      <w:r>
        <w:rPr>
          <w:rFonts w:ascii="Consolas" w:hAnsi="Consolas"/>
          <w:sz w:val="18"/>
        </w:rPr>
        <w:t>NC_082664.1     100424564                                   ...--.--..--.--.--.---.--.-  100424554</w:t>
      </w:r>
    </w:p>
    <w:p>
      <w:r>
        <w:rPr>
          <w:rFonts w:ascii="Consolas" w:hAnsi="Consolas"/>
          <w:sz w:val="18"/>
        </w:rPr>
        <w:t>NC_082664.1     100424564                               .......--.--..--.--.--.---.--.-  100424550</w:t>
      </w:r>
    </w:p>
    <w:p>
      <w:r>
        <w:rPr>
          <w:rFonts w:ascii="Consolas" w:hAnsi="Consolas"/>
          <w:sz w:val="18"/>
        </w:rPr>
        <w:t>NC_082664.1     100942632                            ..-.......--.--..--.--.--.---.--.-  100942648</w:t>
      </w:r>
    </w:p>
    <w:p>
      <w:r>
        <w:rPr>
          <w:rFonts w:ascii="Consolas" w:hAnsi="Consolas"/>
          <w:sz w:val="18"/>
        </w:rPr>
        <w:t>NC_082664.1     103367610                                        .--..--.--.--.---.--.-  103367617</w:t>
      </w:r>
    </w:p>
    <w:p>
      <w:r>
        <w:rPr>
          <w:rFonts w:ascii="Consolas" w:hAnsi="Consolas"/>
          <w:sz w:val="18"/>
        </w:rPr>
        <w:t>NC_082664.1     104803945                           ...-.......--.--..--.--.--.---.--.-  104803962</w:t>
      </w:r>
    </w:p>
    <w:p>
      <w:r>
        <w:rPr>
          <w:rFonts w:ascii="Consolas" w:hAnsi="Consolas"/>
          <w:sz w:val="18"/>
        </w:rPr>
        <w:t>NC_082664.1     104969525                           ...-.......--.--..--.--.--.---.--.-  104969508</w:t>
      </w:r>
    </w:p>
    <w:p>
      <w:r>
        <w:rPr>
          <w:rFonts w:ascii="Consolas" w:hAnsi="Consolas"/>
          <w:sz w:val="18"/>
        </w:rPr>
        <w:t>NC_082664.1     105882329                            ..-.......--.--..--.--.--.---.--.-  105882345</w:t>
      </w:r>
    </w:p>
    <w:p>
      <w:r>
        <w:rPr>
          <w:rFonts w:ascii="Consolas" w:hAnsi="Consolas"/>
          <w:sz w:val="18"/>
        </w:rPr>
        <w:t>NC_082664.1     105882331                                           ..--.--.--.---.--.-  105882337</w:t>
      </w:r>
    </w:p>
    <w:p>
      <w:r>
        <w:rPr>
          <w:rFonts w:ascii="Consolas" w:hAnsi="Consolas"/>
          <w:sz w:val="18"/>
        </w:rPr>
        <w:t>NC_082664.1     106805623                                        .--..--.--.--.---.--.-  106805616</w:t>
      </w:r>
    </w:p>
    <w:p>
      <w:r>
        <w:rPr>
          <w:rFonts w:ascii="Consolas" w:hAnsi="Consolas"/>
          <w:sz w:val="18"/>
        </w:rPr>
        <w:t>NC_082664.1     107272955                                        .--..--.--.--.---.--.-  107272962</w:t>
      </w:r>
    </w:p>
    <w:p>
      <w:r>
        <w:rPr>
          <w:rFonts w:ascii="Consolas" w:hAnsi="Consolas"/>
          <w:sz w:val="18"/>
        </w:rPr>
        <w:t>NC_082664.1     107460043                                   ...--.--..--.--.--.---.--.-  107460033</w:t>
      </w:r>
    </w:p>
    <w:p>
      <w:r>
        <w:rPr>
          <w:rFonts w:ascii="Consolas" w:hAnsi="Consolas"/>
          <w:sz w:val="18"/>
        </w:rPr>
        <w:t>NC_082664.1     107460043                               .......--.--..--.--.--.---.--.-  107460029</w:t>
      </w:r>
    </w:p>
    <w:p>
      <w:r>
        <w:rPr>
          <w:rFonts w:ascii="Consolas" w:hAnsi="Consolas"/>
          <w:sz w:val="18"/>
        </w:rPr>
        <w:t>NC_082664.1     107884023                            ..-.......--.--..--.--.--.---.--.-  107884007</w:t>
      </w:r>
    </w:p>
    <w:p>
      <w:r>
        <w:rPr>
          <w:rFonts w:ascii="Consolas" w:hAnsi="Consolas"/>
          <w:sz w:val="18"/>
        </w:rPr>
        <w:t>NC_082664.1     110662054                                 .....--.--..--.--.--.---.--.-  110662066</w:t>
      </w:r>
    </w:p>
    <w:p>
      <w:r>
        <w:rPr>
          <w:rFonts w:ascii="Consolas" w:hAnsi="Consolas"/>
          <w:sz w:val="18"/>
        </w:rPr>
        <w:t>NC_082664.1     110670458                            ..-.......--.--..--.--.--.---.--.-  110670442</w:t>
      </w:r>
    </w:p>
    <w:p>
      <w:r>
        <w:rPr>
          <w:rFonts w:ascii="Consolas" w:hAnsi="Consolas"/>
          <w:sz w:val="18"/>
        </w:rPr>
        <w:t>NC_082664.1     111402673                                        .--..--.--.--.---.--.-  111402666</w:t>
      </w:r>
    </w:p>
    <w:p>
      <w:r>
        <w:rPr>
          <w:rFonts w:ascii="Consolas" w:hAnsi="Consolas"/>
          <w:sz w:val="18"/>
        </w:rPr>
        <w:t>NC_082664.1     111518152                            ..-.......--.--..--.--.--.---.--.-  111518136</w:t>
      </w:r>
    </w:p>
    <w:p>
      <w:r>
        <w:rPr>
          <w:rFonts w:ascii="Consolas" w:hAnsi="Consolas"/>
          <w:sz w:val="18"/>
        </w:rPr>
        <w:t>NC_082664.1     112243429                                   ...--.--..--.--.--.---.--.-  112243439</w:t>
      </w:r>
    </w:p>
    <w:p>
      <w:r>
        <w:rPr>
          <w:rFonts w:ascii="Consolas" w:hAnsi="Consolas"/>
          <w:sz w:val="18"/>
        </w:rPr>
        <w:t>NC_082664.1     115297899                                        .--..--.--.--.---.--.-  115297892</w:t>
      </w:r>
    </w:p>
    <w:p>
      <w:r>
        <w:rPr>
          <w:rFonts w:ascii="Consolas" w:hAnsi="Consolas"/>
          <w:sz w:val="18"/>
        </w:rPr>
        <w:t>NC_082664.1     115571442                                  ....--.--..--.--.--.---.--.-  115571431</w:t>
      </w:r>
    </w:p>
    <w:p>
      <w:r>
        <w:rPr>
          <w:rFonts w:ascii="Consolas" w:hAnsi="Consolas"/>
          <w:sz w:val="18"/>
        </w:rPr>
        <w:t>NC_082664.1     116464367                            ..-.......--.--..--.--.--.---.--.-  116464351</w:t>
      </w:r>
    </w:p>
    <w:p>
      <w:r>
        <w:rPr>
          <w:rFonts w:ascii="Consolas" w:hAnsi="Consolas"/>
          <w:sz w:val="18"/>
        </w:rPr>
        <w:t>NC_082664.1     117099062                                        .--..--.--.--.---.--.-  117099069</w:t>
      </w:r>
    </w:p>
    <w:p>
      <w:r>
        <w:rPr>
          <w:rFonts w:ascii="Consolas" w:hAnsi="Consolas"/>
          <w:sz w:val="18"/>
        </w:rPr>
        <w:t>NC_082664.1     117159414                                 .....--.--..--.--.--.---.--.-  117159402</w:t>
      </w:r>
    </w:p>
    <w:p>
      <w:r>
        <w:rPr>
          <w:rFonts w:ascii="Consolas" w:hAnsi="Consolas"/>
          <w:sz w:val="18"/>
        </w:rPr>
        <w:t>NC_082664.1     119134437                               .......--.--..--.--.--.---.--.-  119134423</w:t>
      </w:r>
    </w:p>
    <w:p>
      <w:r>
        <w:rPr>
          <w:rFonts w:ascii="Consolas" w:hAnsi="Consolas"/>
          <w:sz w:val="18"/>
        </w:rPr>
        <w:t>NC_082664.1     119246500                                    ..--.--..--.--.--.---.--.-  119246491</w:t>
      </w:r>
    </w:p>
    <w:p>
      <w:r>
        <w:rPr>
          <w:rFonts w:ascii="Consolas" w:hAnsi="Consolas"/>
          <w:sz w:val="18"/>
        </w:rPr>
        <w:t>NC_082664.1     119246500                                ......--.--..--.--.--.---.--.-  119246487</w:t>
      </w:r>
    </w:p>
    <w:p>
      <w:r>
        <w:rPr>
          <w:rFonts w:ascii="Consolas" w:hAnsi="Consolas"/>
          <w:sz w:val="18"/>
        </w:rPr>
        <w:t>NC_082664.1     120649657                                 .....--.--..--.--.--.---.--.-  120649669</w:t>
      </w:r>
    </w:p>
    <w:p>
      <w:r>
        <w:rPr>
          <w:rFonts w:ascii="Consolas" w:hAnsi="Consolas"/>
          <w:sz w:val="18"/>
        </w:rPr>
        <w:t>NC_082664.1     121263694                               .......--.--..--.--.--.---.--.-  121263708</w:t>
      </w:r>
    </w:p>
    <w:p>
      <w:r>
        <w:rPr>
          <w:rFonts w:ascii="Consolas" w:hAnsi="Consolas"/>
          <w:sz w:val="18"/>
        </w:rPr>
        <w:t>NC_082664.1     121613162                                     .--.--..--.--.--.---.--.-  121613154</w:t>
      </w:r>
    </w:p>
    <w:p>
      <w:r>
        <w:rPr>
          <w:rFonts w:ascii="Consolas" w:hAnsi="Consolas"/>
          <w:sz w:val="18"/>
        </w:rPr>
        <w:t>NC_082664.1     122177419                                        .--..--.--.--.---.--.-  122177426</w:t>
      </w:r>
    </w:p>
    <w:p>
      <w:r>
        <w:rPr>
          <w:rFonts w:ascii="Consolas" w:hAnsi="Consolas"/>
          <w:sz w:val="18"/>
        </w:rPr>
        <w:t>NC_082664.1     122215313                                 .....--.--..--.--.--.---.--.-  122215325</w:t>
      </w:r>
    </w:p>
    <w:p>
      <w:r>
        <w:rPr>
          <w:rFonts w:ascii="Consolas" w:hAnsi="Consolas"/>
          <w:sz w:val="18"/>
        </w:rPr>
        <w:t>NC_082664.1     122447022                            ..-.......--.--..--.--.--.---.--.-  122447038</w:t>
      </w:r>
    </w:p>
    <w:p>
      <w:r>
        <w:rPr>
          <w:rFonts w:ascii="Consolas" w:hAnsi="Consolas"/>
          <w:sz w:val="18"/>
        </w:rPr>
        <w:t>NC_082664.1     124186538                                           ..--.--.--.---.--.-  124186544</w:t>
      </w:r>
    </w:p>
    <w:p>
      <w:r>
        <w:rPr>
          <w:rFonts w:ascii="Consolas" w:hAnsi="Consolas"/>
          <w:sz w:val="18"/>
        </w:rPr>
        <w:t>NC_082664.1     125665289                                        .--..--.--.--.---.--.-  125665282</w:t>
      </w:r>
    </w:p>
    <w:p>
      <w:r>
        <w:rPr>
          <w:rFonts w:ascii="Consolas" w:hAnsi="Consolas"/>
          <w:sz w:val="18"/>
        </w:rPr>
        <w:t>NC_082664.1     125700939                               .......--.--..--.--.--.---.--.-  125700925</w:t>
      </w:r>
    </w:p>
    <w:p>
      <w:r>
        <w:rPr>
          <w:rFonts w:ascii="Consolas" w:hAnsi="Consolas"/>
          <w:sz w:val="18"/>
        </w:rPr>
        <w:t>NC_082664.1     126879330                                        .--..--.--.--.---.--.-  126879323</w:t>
      </w:r>
    </w:p>
    <w:p>
      <w:r>
        <w:rPr>
          <w:rFonts w:ascii="Consolas" w:hAnsi="Consolas"/>
          <w:sz w:val="18"/>
        </w:rPr>
        <w:t>NC_082664.1     128244316                                     .--.--..--.--.--.---.--.-  128244324</w:t>
      </w:r>
    </w:p>
    <w:p>
      <w:r>
        <w:rPr>
          <w:rFonts w:ascii="Consolas" w:hAnsi="Consolas"/>
          <w:sz w:val="18"/>
        </w:rPr>
        <w:t>NC_082664.1     128244318                               .......--.--..--.--.--.---.--.-  128244332</w:t>
      </w:r>
    </w:p>
    <w:p>
      <w:r>
        <w:rPr>
          <w:rFonts w:ascii="Consolas" w:hAnsi="Consolas"/>
          <w:sz w:val="18"/>
        </w:rPr>
        <w:t>NC_082664.1     128829075                                        .--..--.--.--.---.--.-  128829068</w:t>
      </w:r>
    </w:p>
    <w:p>
      <w:r>
        <w:rPr>
          <w:rFonts w:ascii="Consolas" w:hAnsi="Consolas"/>
          <w:sz w:val="18"/>
        </w:rPr>
        <w:t>NC_082664.1     129083725                                 .....--.--..--.--.--.---.--.-  129083713</w:t>
      </w:r>
    </w:p>
    <w:p>
      <w:r>
        <w:rPr>
          <w:rFonts w:ascii="Consolas" w:hAnsi="Consolas"/>
          <w:sz w:val="18"/>
        </w:rPr>
        <w:t>NC_082664.1     129732642                                        .--..--.--.--.---.--.-  129732649</w:t>
      </w:r>
    </w:p>
    <w:p>
      <w:r>
        <w:rPr>
          <w:rFonts w:ascii="Consolas" w:hAnsi="Consolas"/>
          <w:sz w:val="18"/>
        </w:rPr>
        <w:t>NC_082664.1     132873738                                        .--..--.--.--.---.--.-  132873745</w:t>
      </w:r>
    </w:p>
    <w:p>
      <w:r>
        <w:rPr>
          <w:rFonts w:ascii="Consolas" w:hAnsi="Consolas"/>
          <w:sz w:val="18"/>
        </w:rPr>
        <w:t>NC_082664.1     134666434                                        .--..--.--.--.---.--.-  134666427</w:t>
      </w:r>
    </w:p>
    <w:p>
      <w:r>
        <w:rPr>
          <w:rFonts w:ascii="Consolas" w:hAnsi="Consolas"/>
          <w:sz w:val="18"/>
        </w:rPr>
        <w:t>NC_082664.1     138979769                           ...-.......--.--..--.--.--.---.--.-  138979752</w:t>
      </w:r>
    </w:p>
    <w:p>
      <w:r>
        <w:rPr>
          <w:rFonts w:ascii="Consolas" w:hAnsi="Consolas"/>
          <w:sz w:val="18"/>
        </w:rPr>
        <w:t>NC_082664.1     141187703                            ..-.......--.--..--.--.--.---.--.-  141187719</w:t>
      </w:r>
    </w:p>
    <w:p>
      <w:r>
        <w:rPr>
          <w:rFonts w:ascii="Consolas" w:hAnsi="Consolas"/>
          <w:sz w:val="18"/>
        </w:rPr>
        <w:t>NC_082664.1     141512188                                 .....--.--..--.--.--.---.--.-  141512176</w:t>
      </w:r>
    </w:p>
    <w:p>
      <w:r>
        <w:rPr>
          <w:rFonts w:ascii="Consolas" w:hAnsi="Consolas"/>
          <w:sz w:val="18"/>
        </w:rPr>
        <w:t>NC_082664.1     142305292                            ..-.......--.--..--.--.--.---.--.-  142305276</w:t>
      </w:r>
    </w:p>
    <w:p>
      <w:r>
        <w:rPr>
          <w:rFonts w:ascii="Consolas" w:hAnsi="Consolas"/>
          <w:sz w:val="18"/>
        </w:rPr>
        <w:t>NC_082664.1     147416567                                           ..--.--.--.---.--.-  147416561</w:t>
      </w:r>
    </w:p>
    <w:p>
      <w:r>
        <w:rPr>
          <w:rFonts w:ascii="Consolas" w:hAnsi="Consolas"/>
          <w:sz w:val="18"/>
        </w:rPr>
        <w:t>NC_082664.1     147416569                            ..-.......--.--..--.--.--.---.--.-  147416553</w:t>
      </w:r>
    </w:p>
    <w:p>
      <w:r>
        <w:rPr>
          <w:rFonts w:ascii="Consolas" w:hAnsi="Consolas"/>
          <w:sz w:val="18"/>
        </w:rPr>
        <w:t>NC_082664.1     147452846                                        .--..--.--.--.---.--.-  147452839</w:t>
      </w:r>
    </w:p>
    <w:p>
      <w:r>
        <w:rPr>
          <w:rFonts w:ascii="Consolas" w:hAnsi="Consolas"/>
          <w:sz w:val="18"/>
        </w:rPr>
        <w:t>NC_082664.1     147591381                                        .--..--.--.--.---.--.-  147591374</w:t>
      </w:r>
    </w:p>
    <w:p>
      <w:r>
        <w:rPr>
          <w:rFonts w:ascii="Consolas" w:hAnsi="Consolas"/>
          <w:sz w:val="18"/>
        </w:rPr>
        <w:t>NC_082664.1     147825082                                 .....--.--..--.--.--.---.--.-  147825094</w:t>
      </w:r>
    </w:p>
    <w:p>
      <w:r>
        <w:rPr>
          <w:rFonts w:ascii="Consolas" w:hAnsi="Consolas"/>
          <w:sz w:val="18"/>
        </w:rPr>
        <w:t>NC_082664.1     148893988                                     .--.--..--.--.--.---.--.-  148893996</w:t>
      </w:r>
    </w:p>
    <w:p>
      <w:r>
        <w:rPr>
          <w:rFonts w:ascii="Consolas" w:hAnsi="Consolas"/>
          <w:sz w:val="18"/>
        </w:rPr>
        <w:t>NC_082664.1     148893990                               .......--.--..--.--.--.---.--.-  148894004</w:t>
      </w:r>
    </w:p>
    <w:p>
      <w:r>
        <w:rPr>
          <w:rFonts w:ascii="Consolas" w:hAnsi="Consolas"/>
          <w:sz w:val="18"/>
        </w:rPr>
        <w:t>NC_082664.1     151008998                            ..-.......--.--..--.--.--.---.--.-  151009014</w:t>
      </w:r>
    </w:p>
    <w:p>
      <w:r>
        <w:rPr>
          <w:rFonts w:ascii="Consolas" w:hAnsi="Consolas"/>
          <w:sz w:val="18"/>
        </w:rPr>
        <w:t>NC_082664.1     152096791                                 .....--.--..--.--.--.---.--.-  152096779</w:t>
      </w:r>
    </w:p>
    <w:p>
      <w:r>
        <w:rPr>
          <w:rFonts w:ascii="Consolas" w:hAnsi="Consolas"/>
          <w:sz w:val="18"/>
        </w:rPr>
        <w:t>NC_082664.1     152383195                             .-.......--.--..--.--.--.---.--.-  152383180</w:t>
      </w:r>
    </w:p>
    <w:p>
      <w:r>
        <w:rPr>
          <w:rFonts w:ascii="Consolas" w:hAnsi="Consolas"/>
          <w:sz w:val="18"/>
        </w:rPr>
        <w:t>NC_082664.1     152683902                                   ...--.--..--.--.--.---.--.-  152683892</w:t>
      </w:r>
    </w:p>
    <w:p>
      <w:r>
        <w:rPr>
          <w:rFonts w:ascii="Consolas" w:hAnsi="Consolas"/>
          <w:sz w:val="18"/>
        </w:rPr>
        <w:t>NC_082664.1     153614296                                     .--.--..--.--.--.---.--.-  153614288</w:t>
      </w:r>
    </w:p>
    <w:p>
      <w:r>
        <w:rPr>
          <w:rFonts w:ascii="Consolas" w:hAnsi="Consolas"/>
          <w:sz w:val="18"/>
        </w:rPr>
        <w:t>NC_082664.1     153614296                                 .....--.--..--.--.--.---.--.-  153614284</w:t>
      </w:r>
    </w:p>
    <w:p>
      <w:r>
        <w:rPr>
          <w:rFonts w:ascii="Consolas" w:hAnsi="Consolas"/>
          <w:sz w:val="18"/>
        </w:rPr>
        <w:t>NC_082664.1     154707912                                        .--..--.--.--.---.--.-  154707919</w:t>
      </w:r>
    </w:p>
    <w:p>
      <w:r>
        <w:rPr>
          <w:rFonts w:ascii="Consolas" w:hAnsi="Consolas"/>
          <w:sz w:val="18"/>
        </w:rPr>
        <w:t>NC_082664.1     154793877                                 .....--.--..--.--.--.---.--.-  154793865</w:t>
      </w:r>
    </w:p>
    <w:p>
      <w:r>
        <w:rPr>
          <w:rFonts w:ascii="Consolas" w:hAnsi="Consolas"/>
          <w:sz w:val="18"/>
        </w:rPr>
        <w:t>NC_082664.1     157382562                               .......--.--..--.--.--.---.--.-  157382548</w:t>
      </w:r>
    </w:p>
    <w:p>
      <w:r>
        <w:rPr>
          <w:rFonts w:ascii="Consolas" w:hAnsi="Consolas"/>
          <w:sz w:val="18"/>
        </w:rPr>
        <w:t>NC_082664.1     157382564                                     .--.--..--.--.--.---.--.-  157382556</w:t>
      </w:r>
    </w:p>
    <w:p>
      <w:r>
        <w:rPr>
          <w:rFonts w:ascii="Consolas" w:hAnsi="Consolas"/>
          <w:sz w:val="18"/>
        </w:rPr>
        <w:t>NC_082664.1     159211432                                            .--.--.--.---.--.-  159211427</w:t>
      </w:r>
    </w:p>
    <w:p>
      <w:r>
        <w:rPr>
          <w:rFonts w:ascii="Consolas" w:hAnsi="Consolas"/>
          <w:sz w:val="18"/>
        </w:rPr>
        <w:t>NC_082664.1     160714874                                        .--..--.--.--.---.--.-  160714867</w:t>
      </w:r>
    </w:p>
    <w:p>
      <w:r>
        <w:rPr>
          <w:rFonts w:ascii="Consolas" w:hAnsi="Consolas"/>
          <w:sz w:val="18"/>
        </w:rPr>
        <w:t>NC_082664.1     163656280                                            .--.--.--.---.--.-  163656285</w:t>
      </w:r>
    </w:p>
    <w:p>
      <w:r>
        <w:rPr>
          <w:rFonts w:ascii="Consolas" w:hAnsi="Consolas"/>
          <w:sz w:val="18"/>
        </w:rPr>
        <w:t>NC_082664.1     164925399                               .......--.--..--.--.--.---.--.-  164925385</w:t>
      </w:r>
    </w:p>
    <w:p>
      <w:r>
        <w:rPr>
          <w:rFonts w:ascii="Consolas" w:hAnsi="Consolas"/>
          <w:sz w:val="18"/>
        </w:rPr>
        <w:t>NC_082664.1     165492113                                        .--..--.--.--.---.--.-  165492120</w:t>
      </w:r>
    </w:p>
    <w:p>
      <w:r>
        <w:rPr>
          <w:rFonts w:ascii="Consolas" w:hAnsi="Consolas"/>
          <w:sz w:val="18"/>
        </w:rPr>
        <w:t>NC_082664.1     165579707                                        .--..--.--.--.---.--.-  165579714</w:t>
      </w:r>
    </w:p>
    <w:p>
      <w:r>
        <w:rPr>
          <w:rFonts w:ascii="Consolas" w:hAnsi="Consolas"/>
          <w:sz w:val="18"/>
        </w:rPr>
        <w:t>NC_082664.1     166310776                                   ...--.--..--.--.--.---.--.-  166310786</w:t>
      </w:r>
    </w:p>
    <w:p>
      <w:r>
        <w:rPr>
          <w:rFonts w:ascii="Consolas" w:hAnsi="Consolas"/>
          <w:sz w:val="18"/>
        </w:rPr>
        <w:t>NC_082664.1     167767370                             .-.......--.--..--.--.--.---.--.-  167767385</w:t>
      </w:r>
    </w:p>
    <w:p>
      <w:r>
        <w:rPr>
          <w:rFonts w:ascii="Consolas" w:hAnsi="Consolas"/>
          <w:sz w:val="18"/>
        </w:rPr>
        <w:t>NC_082664.1     168184864                                  ....--.--..--.--.--.---.--.-  168184853</w:t>
      </w:r>
    </w:p>
    <w:p>
      <w:r>
        <w:rPr>
          <w:rFonts w:ascii="Consolas" w:hAnsi="Consolas"/>
          <w:sz w:val="18"/>
        </w:rPr>
        <w:t>NC_082664.1     168924026                               .......--.--..--.--.--.---.--.-  168924040</w:t>
      </w:r>
    </w:p>
    <w:p>
      <w:r>
        <w:rPr>
          <w:rFonts w:ascii="Consolas" w:hAnsi="Consolas"/>
          <w:sz w:val="18"/>
        </w:rPr>
        <w:t>NC_082664.1     169418157                               .......--.--..--.--.--.---.--.-  169418171</w:t>
      </w:r>
    </w:p>
    <w:p>
      <w:r>
        <w:rPr>
          <w:rFonts w:ascii="Consolas" w:hAnsi="Consolas"/>
          <w:sz w:val="18"/>
        </w:rPr>
        <w:t>NC_082664.1     169964055                            ..-.......--.--..--.--.--.---.--.-  169964071</w:t>
      </w:r>
    </w:p>
    <w:p>
      <w:r>
        <w:rPr>
          <w:rFonts w:ascii="Consolas" w:hAnsi="Consolas"/>
          <w:sz w:val="18"/>
        </w:rPr>
        <w:t>NC_082664.1     169965544                               .......--.--..--.--.--.---.--.-  169965558</w:t>
      </w:r>
    </w:p>
    <w:p>
      <w:r>
        <w:rPr>
          <w:rFonts w:ascii="Consolas" w:hAnsi="Consolas"/>
          <w:sz w:val="18"/>
        </w:rPr>
        <w:t>NC_082664.1     170627524                            ..-.......--.--..--.--.--.---.--.-  170627508</w:t>
      </w:r>
    </w:p>
    <w:p>
      <w:r>
        <w:rPr>
          <w:rFonts w:ascii="Consolas" w:hAnsi="Consolas"/>
          <w:sz w:val="18"/>
        </w:rPr>
        <w:t>NC_082664.1     170697194                                        .--..--.--.--.---.--.-  170697201</w:t>
      </w:r>
    </w:p>
    <w:p>
      <w:r>
        <w:rPr>
          <w:rFonts w:ascii="Consolas" w:hAnsi="Consolas"/>
          <w:sz w:val="18"/>
        </w:rPr>
        <w:t>NC_082664.1     171359510                                     .--.--..--.--.--.---.--.-  171359502</w:t>
      </w:r>
    </w:p>
    <w:p>
      <w:r>
        <w:rPr>
          <w:rFonts w:ascii="Consolas" w:hAnsi="Consolas"/>
          <w:sz w:val="18"/>
        </w:rPr>
        <w:t>NC_082664.1     171359510                                 .....--.--..--.--.--.---.--.-  171359498</w:t>
      </w:r>
    </w:p>
    <w:p>
      <w:r>
        <w:rPr>
          <w:rFonts w:ascii="Consolas" w:hAnsi="Consolas"/>
          <w:sz w:val="18"/>
        </w:rPr>
        <w:t>NC_082664.1     171964677                                   ...--.--..--.--.--.---.--.-  171964667</w:t>
      </w:r>
    </w:p>
    <w:p>
      <w:r>
        <w:rPr>
          <w:rFonts w:ascii="Consolas" w:hAnsi="Consolas"/>
          <w:sz w:val="18"/>
        </w:rPr>
        <w:t>NC_082664.1     173443668                                 .....--.--..--.--.--.---.--.-  173443680</w:t>
      </w:r>
    </w:p>
    <w:p>
      <w:r>
        <w:rPr>
          <w:rFonts w:ascii="Consolas" w:hAnsi="Consolas"/>
          <w:sz w:val="18"/>
        </w:rPr>
        <w:t>NC_082664.1     173735084                               .......--.--..--.--.--.---.--.-  173735098</w:t>
      </w:r>
    </w:p>
    <w:p>
      <w:r>
        <w:rPr>
          <w:rFonts w:ascii="Consolas" w:hAnsi="Consolas"/>
          <w:sz w:val="18"/>
        </w:rPr>
        <w:t>NC_082664.1     174671854                                        .--..--.--.--.---.--.-  174671861</w:t>
      </w:r>
    </w:p>
    <w:p>
      <w:r>
        <w:rPr>
          <w:rFonts w:ascii="Consolas" w:hAnsi="Consolas"/>
          <w:sz w:val="18"/>
        </w:rPr>
        <w:t>NC_082664.1     176728122                                   ...--.--..--.--.--.---.--.-  176728112</w:t>
      </w:r>
    </w:p>
    <w:p>
      <w:r>
        <w:rPr>
          <w:rFonts w:ascii="Consolas" w:hAnsi="Consolas"/>
          <w:sz w:val="18"/>
        </w:rPr>
        <w:t>NC_082664.1     180527217                                        .--..--.--.--.---.--.-  180527224</w:t>
      </w:r>
    </w:p>
    <w:p>
      <w:r>
        <w:rPr>
          <w:rFonts w:ascii="Consolas" w:hAnsi="Consolas"/>
          <w:sz w:val="18"/>
        </w:rPr>
        <w:t>NC_082664.1     182425637                            ..-.......--.--..--.--.--.---.--.-  182425621</w:t>
      </w:r>
    </w:p>
    <w:p>
      <w:r>
        <w:rPr>
          <w:rFonts w:ascii="Consolas" w:hAnsi="Consolas"/>
          <w:sz w:val="18"/>
        </w:rPr>
        <w:t>NC_082664.1     176392141                          ....-.......T-.--..--.--.--.---.--.-  176392122</w:t>
      </w:r>
    </w:p>
    <w:p>
      <w:r>
        <w:rPr>
          <w:rFonts w:ascii="Consolas" w:hAnsi="Consolas"/>
          <w:sz w:val="18"/>
        </w:rPr>
        <w:t>NC_082664.1     36714675                              .-.......--.--..--.--.--.---.--.-  36714660</w:t>
      </w:r>
    </w:p>
    <w:p>
      <w:r>
        <w:rPr>
          <w:rFonts w:ascii="Consolas" w:hAnsi="Consolas"/>
          <w:sz w:val="18"/>
        </w:rPr>
        <w:t>NC_082664.1     1534937                                    ....--.--..--.--.--.---.--.-  1534926</w:t>
      </w:r>
    </w:p>
    <w:p>
      <w:r>
        <w:rPr>
          <w:rFonts w:ascii="Consolas" w:hAnsi="Consolas"/>
          <w:sz w:val="18"/>
        </w:rPr>
        <w:t>NC_082664.1     1982825                                          .--..--.--.--.---.--.-  1982818</w:t>
      </w:r>
    </w:p>
    <w:p>
      <w:r>
        <w:rPr>
          <w:rFonts w:ascii="Consolas" w:hAnsi="Consolas"/>
          <w:sz w:val="18"/>
        </w:rPr>
        <w:t>NC_082664.1     2527595                                 .......--.--..--.--.--.---.--.-  2527581</w:t>
      </w:r>
    </w:p>
    <w:p>
      <w:r>
        <w:rPr>
          <w:rFonts w:ascii="Consolas" w:hAnsi="Consolas"/>
          <w:sz w:val="18"/>
        </w:rPr>
        <w:t>NC_082664.1     2933252                                    ....--.--..--.--.--.---.--.-  2933263</w:t>
      </w:r>
    </w:p>
    <w:p>
      <w:r>
        <w:rPr>
          <w:rFonts w:ascii="Consolas" w:hAnsi="Consolas"/>
          <w:sz w:val="18"/>
        </w:rPr>
        <w:t>NC_082664.1     3182703                                                 .--.--.---.--.-  3182707</w:t>
      </w:r>
    </w:p>
    <w:p>
      <w:r>
        <w:rPr>
          <w:rFonts w:ascii="Consolas" w:hAnsi="Consolas"/>
          <w:sz w:val="18"/>
        </w:rPr>
        <w:t>NC_082664.1     3483887                                             ..--.--.--.---.--.-  3483893</w:t>
      </w:r>
    </w:p>
    <w:p>
      <w:r>
        <w:rPr>
          <w:rFonts w:ascii="Consolas" w:hAnsi="Consolas"/>
          <w:sz w:val="18"/>
        </w:rPr>
        <w:t>NC_082664.1     5135363                                             ..--.--.--.---.--.-  5135357</w:t>
      </w:r>
    </w:p>
    <w:p>
      <w:r>
        <w:rPr>
          <w:rFonts w:ascii="Consolas" w:hAnsi="Consolas"/>
          <w:sz w:val="18"/>
        </w:rPr>
        <w:t>NC_082664.1     5135364                               .-.......--.--..--.--.--.---.--.-  5135349</w:t>
      </w:r>
    </w:p>
    <w:p>
      <w:r>
        <w:rPr>
          <w:rFonts w:ascii="Consolas" w:hAnsi="Consolas"/>
          <w:sz w:val="18"/>
        </w:rPr>
        <w:t>NC_082664.1     5396606                               .-.......--.--..--.--.--.---.--.-  5396621</w:t>
      </w:r>
    </w:p>
    <w:p>
      <w:r>
        <w:rPr>
          <w:rFonts w:ascii="Consolas" w:hAnsi="Consolas"/>
          <w:sz w:val="18"/>
        </w:rPr>
        <w:t>NC_082664.1     5396607                                             ..--.--.--.---.--.-  5396613</w:t>
      </w:r>
    </w:p>
    <w:p>
      <w:r>
        <w:rPr>
          <w:rFonts w:ascii="Consolas" w:hAnsi="Consolas"/>
          <w:sz w:val="18"/>
        </w:rPr>
        <w:t>NC_082664.1     5842745                                      ..--.--..--.--.--.---.--.-  5842736</w:t>
      </w:r>
    </w:p>
    <w:p>
      <w:r>
        <w:rPr>
          <w:rFonts w:ascii="Consolas" w:hAnsi="Consolas"/>
          <w:sz w:val="18"/>
        </w:rPr>
        <w:t>NC_082664.1     5842745                                  ......--.--..--.--.--.---.--.-  5842732</w:t>
      </w:r>
    </w:p>
    <w:p>
      <w:r>
        <w:rPr>
          <w:rFonts w:ascii="Consolas" w:hAnsi="Consolas"/>
          <w:sz w:val="18"/>
        </w:rPr>
        <w:t>NC_082664.1     5904988                                             ..--.--.--.---.--.-  5904994</w:t>
      </w:r>
    </w:p>
    <w:p>
      <w:r>
        <w:rPr>
          <w:rFonts w:ascii="Consolas" w:hAnsi="Consolas"/>
          <w:sz w:val="18"/>
        </w:rPr>
        <w:t>NC_082664.1     6197678                                             ..--.--.--.---.--.-  6197672</w:t>
      </w:r>
    </w:p>
    <w:p>
      <w:r>
        <w:rPr>
          <w:rFonts w:ascii="Consolas" w:hAnsi="Consolas"/>
          <w:sz w:val="18"/>
        </w:rPr>
        <w:t>NC_082664.1     6216254                                             ..--.--.--.---.--.-  6216248</w:t>
      </w:r>
    </w:p>
    <w:p>
      <w:r>
        <w:rPr>
          <w:rFonts w:ascii="Consolas" w:hAnsi="Consolas"/>
          <w:sz w:val="18"/>
        </w:rPr>
        <w:t>NC_082664.1     6216255                               .-.......--.--..--.--.--.---.--.-  6216240</w:t>
      </w:r>
    </w:p>
    <w:p>
      <w:r>
        <w:rPr>
          <w:rFonts w:ascii="Consolas" w:hAnsi="Consolas"/>
          <w:sz w:val="18"/>
        </w:rPr>
        <w:t>NC_082664.1     6224861                              ..-.......--.--..--.--.--.---.--.-  6224845</w:t>
      </w:r>
    </w:p>
    <w:p>
      <w:r>
        <w:rPr>
          <w:rFonts w:ascii="Consolas" w:hAnsi="Consolas"/>
          <w:sz w:val="18"/>
        </w:rPr>
        <w:t>NC_082664.1     7584696                                    ....--.--..--.--.--.---.--.-  7584685</w:t>
      </w:r>
    </w:p>
    <w:p>
      <w:r>
        <w:rPr>
          <w:rFonts w:ascii="Consolas" w:hAnsi="Consolas"/>
          <w:sz w:val="18"/>
        </w:rPr>
        <w:t>NC_082664.1     7641387                                             ..--.--.--.---.--.-  7641381</w:t>
      </w:r>
    </w:p>
    <w:p>
      <w:r>
        <w:rPr>
          <w:rFonts w:ascii="Consolas" w:hAnsi="Consolas"/>
          <w:sz w:val="18"/>
        </w:rPr>
        <w:t>NC_082664.1     7641388                               .-.......--.--..--.--.--.---.--.-  7641373</w:t>
      </w:r>
    </w:p>
    <w:p>
      <w:r>
        <w:rPr>
          <w:rFonts w:ascii="Consolas" w:hAnsi="Consolas"/>
          <w:sz w:val="18"/>
        </w:rPr>
        <w:t>NC_082664.1     8824250                                          .--..--.--.--.---.--.-  8824257</w:t>
      </w:r>
    </w:p>
    <w:p>
      <w:r>
        <w:rPr>
          <w:rFonts w:ascii="Consolas" w:hAnsi="Consolas"/>
          <w:sz w:val="18"/>
        </w:rPr>
        <w:t>NC_082664.1     8824251                                 .......--.--..--.--.--.---.--.-  8824265</w:t>
      </w:r>
    </w:p>
    <w:p>
      <w:r>
        <w:rPr>
          <w:rFonts w:ascii="Consolas" w:hAnsi="Consolas"/>
          <w:sz w:val="18"/>
        </w:rPr>
        <w:t>NC_082664.1     9461908                                             ..--.--.--.---.--.-  9461902</w:t>
      </w:r>
    </w:p>
    <w:p>
      <w:r>
        <w:rPr>
          <w:rFonts w:ascii="Consolas" w:hAnsi="Consolas"/>
          <w:sz w:val="18"/>
        </w:rPr>
        <w:t>NC_082664.1     9461909                               .-.......--.--..--.--.--.---.--.-  9461894</w:t>
      </w:r>
    </w:p>
    <w:p>
      <w:r>
        <w:rPr>
          <w:rFonts w:ascii="Consolas" w:hAnsi="Consolas"/>
          <w:sz w:val="18"/>
        </w:rPr>
        <w:t>NC_082664.1     10445805                                            ..--.--.--.---.--.-  10445799</w:t>
      </w:r>
    </w:p>
    <w:p>
      <w:r>
        <w:rPr>
          <w:rFonts w:ascii="Consolas" w:hAnsi="Consolas"/>
          <w:sz w:val="18"/>
        </w:rPr>
        <w:t>NC_082664.1     10445806                              .-.......--.--..--.--.--.---.--.-  10445791</w:t>
      </w:r>
    </w:p>
    <w:p>
      <w:r>
        <w:rPr>
          <w:rFonts w:ascii="Consolas" w:hAnsi="Consolas"/>
          <w:sz w:val="18"/>
        </w:rPr>
        <w:t>NC_082664.1     10803041                                            ..--.--.--.---.--.-  10803047</w:t>
      </w:r>
    </w:p>
    <w:p>
      <w:r>
        <w:rPr>
          <w:rFonts w:ascii="Consolas" w:hAnsi="Consolas"/>
          <w:sz w:val="18"/>
        </w:rPr>
        <w:t>NC_082664.1     11529990                                   ....--.--..--.--.--.---.--.-  11529979</w:t>
      </w:r>
    </w:p>
    <w:p>
      <w:r>
        <w:rPr>
          <w:rFonts w:ascii="Consolas" w:hAnsi="Consolas"/>
          <w:sz w:val="18"/>
        </w:rPr>
        <w:t>NC_082664.1     11861962                                .......--.--..--.--.--.---.--.-  11861948</w:t>
      </w:r>
    </w:p>
    <w:p>
      <w:r>
        <w:rPr>
          <w:rFonts w:ascii="Consolas" w:hAnsi="Consolas"/>
          <w:sz w:val="18"/>
        </w:rPr>
        <w:t>NC_082664.1     11861963                                         .--..--.--.--.---.--.-  11861956</w:t>
      </w:r>
    </w:p>
    <w:p>
      <w:r>
        <w:rPr>
          <w:rFonts w:ascii="Consolas" w:hAnsi="Consolas"/>
          <w:sz w:val="18"/>
        </w:rPr>
        <w:t>NC_082664.1     12380129                                   ....--.--..--.--.--.---.--.-  12380140</w:t>
      </w:r>
    </w:p>
    <w:p>
      <w:r>
        <w:rPr>
          <w:rFonts w:ascii="Consolas" w:hAnsi="Consolas"/>
          <w:sz w:val="18"/>
        </w:rPr>
        <w:t>NC_082664.1     13383720                                   ....--.--..--.--.--.---.--.-  13383731</w:t>
      </w:r>
    </w:p>
    <w:p>
      <w:r>
        <w:rPr>
          <w:rFonts w:ascii="Consolas" w:hAnsi="Consolas"/>
          <w:sz w:val="18"/>
        </w:rPr>
        <w:t>NC_082664.1     13383720                                         .--..--.--.--.---.--.-  13383727</w:t>
      </w:r>
    </w:p>
    <w:p>
      <w:r>
        <w:rPr>
          <w:rFonts w:ascii="Consolas" w:hAnsi="Consolas"/>
          <w:sz w:val="18"/>
        </w:rPr>
        <w:t>NC_082664.1     14536989                                     ..--.--..--.--.--.---.--.-  14536980</w:t>
      </w:r>
    </w:p>
    <w:p>
      <w:r>
        <w:rPr>
          <w:rFonts w:ascii="Consolas" w:hAnsi="Consolas"/>
          <w:sz w:val="18"/>
        </w:rPr>
        <w:t>NC_082664.1     14536989                                 ......--.--..--.--.--.---.--.-  14536976</w:t>
      </w:r>
    </w:p>
    <w:p>
      <w:r>
        <w:rPr>
          <w:rFonts w:ascii="Consolas" w:hAnsi="Consolas"/>
          <w:sz w:val="18"/>
        </w:rPr>
        <w:t>NC_082664.1     14537906                                            ..--.--.--.---.--.-  14537900</w:t>
      </w:r>
    </w:p>
    <w:p>
      <w:r>
        <w:rPr>
          <w:rFonts w:ascii="Consolas" w:hAnsi="Consolas"/>
          <w:sz w:val="18"/>
        </w:rPr>
        <w:t>NC_082664.1     16204962                                   ....--.--..--.--.--.---.--.-  16204951</w:t>
      </w:r>
    </w:p>
    <w:p>
      <w:r>
        <w:rPr>
          <w:rFonts w:ascii="Consolas" w:hAnsi="Consolas"/>
          <w:sz w:val="18"/>
        </w:rPr>
        <w:t>NC_082664.1     17461514                                .......--.--..--.--.--.---.--.-  17461500</w:t>
      </w:r>
    </w:p>
    <w:p>
      <w:r>
        <w:rPr>
          <w:rFonts w:ascii="Consolas" w:hAnsi="Consolas"/>
          <w:sz w:val="18"/>
        </w:rPr>
        <w:t>NC_082664.1     17679472                                    ...--.--..--.--.--.---.--.-  17679482</w:t>
      </w:r>
    </w:p>
    <w:p>
      <w:r>
        <w:rPr>
          <w:rFonts w:ascii="Consolas" w:hAnsi="Consolas"/>
          <w:sz w:val="18"/>
        </w:rPr>
        <w:t>NC_082664.1     19388199                                         .--..--.--.--.---.--.-  19388192</w:t>
      </w:r>
    </w:p>
    <w:p>
      <w:r>
        <w:rPr>
          <w:rFonts w:ascii="Consolas" w:hAnsi="Consolas"/>
          <w:sz w:val="18"/>
        </w:rPr>
        <w:t>NC_082664.1     19399960                                    ...--.--..--.--.--.---.--.-  19399950</w:t>
      </w:r>
    </w:p>
    <w:p>
      <w:r>
        <w:rPr>
          <w:rFonts w:ascii="Consolas" w:hAnsi="Consolas"/>
          <w:sz w:val="18"/>
        </w:rPr>
        <w:t>NC_082664.1     19495549                                            ..--.--.--.---.--.-  19495543</w:t>
      </w:r>
    </w:p>
    <w:p>
      <w:r>
        <w:rPr>
          <w:rFonts w:ascii="Consolas" w:hAnsi="Consolas"/>
          <w:sz w:val="18"/>
        </w:rPr>
        <w:t>NC_082664.1     21146875                                            ..--.--.--.---.--.-  21146881</w:t>
      </w:r>
    </w:p>
    <w:p>
      <w:r>
        <w:rPr>
          <w:rFonts w:ascii="Consolas" w:hAnsi="Consolas"/>
          <w:sz w:val="18"/>
        </w:rPr>
        <w:t>NC_082664.1     21355009                                         .--..--.--.--.---.--.-  21355002</w:t>
      </w:r>
    </w:p>
    <w:p>
      <w:r>
        <w:rPr>
          <w:rFonts w:ascii="Consolas" w:hAnsi="Consolas"/>
          <w:sz w:val="18"/>
        </w:rPr>
        <w:t>NC_082664.1     21735446                                     ..--.--..--.--.--.---.--.-  21735437</w:t>
      </w:r>
    </w:p>
    <w:p>
      <w:r>
        <w:rPr>
          <w:rFonts w:ascii="Consolas" w:hAnsi="Consolas"/>
          <w:sz w:val="18"/>
        </w:rPr>
        <w:t>NC_082664.1     21735446                                 ......--.--..--.--.--.---.--.-  21735433</w:t>
      </w:r>
    </w:p>
    <w:p>
      <w:r>
        <w:rPr>
          <w:rFonts w:ascii="Consolas" w:hAnsi="Consolas"/>
          <w:sz w:val="18"/>
        </w:rPr>
        <w:t>NC_082664.1     21815647                              .-.......--.--..--.--.--.---.--.-  21815662</w:t>
      </w:r>
    </w:p>
    <w:p>
      <w:r>
        <w:rPr>
          <w:rFonts w:ascii="Consolas" w:hAnsi="Consolas"/>
          <w:sz w:val="18"/>
        </w:rPr>
        <w:t>NC_082664.1     22412196                                            ..--.--.--.---.--.-  22412202</w:t>
      </w:r>
    </w:p>
    <w:p>
      <w:r>
        <w:rPr>
          <w:rFonts w:ascii="Consolas" w:hAnsi="Consolas"/>
          <w:sz w:val="18"/>
        </w:rPr>
        <w:t>NC_082664.1     22557482                                            ..--.--.--.---.--.-  22557476</w:t>
      </w:r>
    </w:p>
    <w:p>
      <w:r>
        <w:rPr>
          <w:rFonts w:ascii="Consolas" w:hAnsi="Consolas"/>
          <w:sz w:val="18"/>
        </w:rPr>
        <w:t>NC_082664.1     22557483                              .-.......--.--..--.--.--.---.--.-  22557468</w:t>
      </w:r>
    </w:p>
    <w:p>
      <w:r>
        <w:rPr>
          <w:rFonts w:ascii="Consolas" w:hAnsi="Consolas"/>
          <w:sz w:val="18"/>
        </w:rPr>
        <w:t>NC_082664.1     22989953                                         .--..--.--.--.---.--.-  22989960</w:t>
      </w:r>
    </w:p>
    <w:p>
      <w:r>
        <w:rPr>
          <w:rFonts w:ascii="Consolas" w:hAnsi="Consolas"/>
          <w:sz w:val="18"/>
        </w:rPr>
        <w:t>NC_082664.1     22989954                                .......--.--..--.--.--.---.--.-  22989968</w:t>
      </w:r>
    </w:p>
    <w:p>
      <w:r>
        <w:rPr>
          <w:rFonts w:ascii="Consolas" w:hAnsi="Consolas"/>
          <w:sz w:val="18"/>
        </w:rPr>
        <w:t>NC_082664.1     23320604                                            ..--.--.--.---.--.-  23320598</w:t>
      </w:r>
    </w:p>
    <w:p>
      <w:r>
        <w:rPr>
          <w:rFonts w:ascii="Consolas" w:hAnsi="Consolas"/>
          <w:sz w:val="18"/>
        </w:rPr>
        <w:t>NC_082664.1     23320605                              .-.......--.--..--.--.--.---.--.-  23320590</w:t>
      </w:r>
    </w:p>
    <w:p>
      <w:r>
        <w:rPr>
          <w:rFonts w:ascii="Consolas" w:hAnsi="Consolas"/>
          <w:sz w:val="18"/>
        </w:rPr>
        <w:t>NC_082664.1     23935567                                            ..--.--.--.---.--.-  23935573</w:t>
      </w:r>
    </w:p>
    <w:p>
      <w:r>
        <w:rPr>
          <w:rFonts w:ascii="Consolas" w:hAnsi="Consolas"/>
          <w:sz w:val="18"/>
        </w:rPr>
        <w:t>NC_082664.1     24083396                                            ..--.--.--.---.--.-  24083402</w:t>
      </w:r>
    </w:p>
    <w:p>
      <w:r>
        <w:rPr>
          <w:rFonts w:ascii="Consolas" w:hAnsi="Consolas"/>
          <w:sz w:val="18"/>
        </w:rPr>
        <w:t>NC_082664.1     25794757                                            ..--.--.--.---.--.-  25794751</w:t>
      </w:r>
    </w:p>
    <w:p>
      <w:r>
        <w:rPr>
          <w:rFonts w:ascii="Consolas" w:hAnsi="Consolas"/>
          <w:sz w:val="18"/>
        </w:rPr>
        <w:t>NC_082664.1     25884998                                            ..--.--.--.---.--.-  25885004</w:t>
      </w:r>
    </w:p>
    <w:p>
      <w:r>
        <w:rPr>
          <w:rFonts w:ascii="Consolas" w:hAnsi="Consolas"/>
          <w:sz w:val="18"/>
        </w:rPr>
        <w:t>NC_082664.1     26767380                                            ..--.--.--.---.--.-  26767374</w:t>
      </w:r>
    </w:p>
    <w:p>
      <w:r>
        <w:rPr>
          <w:rFonts w:ascii="Consolas" w:hAnsi="Consolas"/>
          <w:sz w:val="18"/>
        </w:rPr>
        <w:t>NC_082664.1     26767381                              .-.......--.--..--.--.--.---.--.-  26767366</w:t>
      </w:r>
    </w:p>
    <w:p>
      <w:r>
        <w:rPr>
          <w:rFonts w:ascii="Consolas" w:hAnsi="Consolas"/>
          <w:sz w:val="18"/>
        </w:rPr>
        <w:t>NC_082664.1     27428498                                         .--..--.--.--.---.--.-  27428505</w:t>
      </w:r>
    </w:p>
    <w:p>
      <w:r>
        <w:rPr>
          <w:rFonts w:ascii="Consolas" w:hAnsi="Consolas"/>
          <w:sz w:val="18"/>
        </w:rPr>
        <w:t>NC_082664.1     28354350                                   ....--.--..--.--.--.---.--.-  28354361</w:t>
      </w:r>
    </w:p>
    <w:p>
      <w:r>
        <w:rPr>
          <w:rFonts w:ascii="Consolas" w:hAnsi="Consolas"/>
          <w:sz w:val="18"/>
        </w:rPr>
        <w:t>NC_082664.1     29230365                                            ..--.--.--.---.--.-  29230359</w:t>
      </w:r>
    </w:p>
    <w:p>
      <w:r>
        <w:rPr>
          <w:rFonts w:ascii="Consolas" w:hAnsi="Consolas"/>
          <w:sz w:val="18"/>
        </w:rPr>
        <w:t>NC_082664.1     29230366                              .-.......--.--..--.--.--.---.--.-  29230351</w:t>
      </w:r>
    </w:p>
    <w:p>
      <w:r>
        <w:rPr>
          <w:rFonts w:ascii="Consolas" w:hAnsi="Consolas"/>
          <w:sz w:val="18"/>
        </w:rPr>
        <w:t>NC_082664.1     29842654                                         .--..--.--.--.---.--.-  29842647</w:t>
      </w:r>
    </w:p>
    <w:p>
      <w:r>
        <w:rPr>
          <w:rFonts w:ascii="Consolas" w:hAnsi="Consolas"/>
          <w:sz w:val="18"/>
        </w:rPr>
        <w:t>NC_082664.1     29842654                                   ....--.--..--.--.--.---.--.-  29842643</w:t>
      </w:r>
    </w:p>
    <w:p>
      <w:r>
        <w:rPr>
          <w:rFonts w:ascii="Consolas" w:hAnsi="Consolas"/>
          <w:sz w:val="18"/>
        </w:rPr>
        <w:t>NC_082664.1     30324401                                         .--..--.--.--.---.--.-  30324408</w:t>
      </w:r>
    </w:p>
    <w:p>
      <w:r>
        <w:rPr>
          <w:rFonts w:ascii="Consolas" w:hAnsi="Consolas"/>
          <w:sz w:val="18"/>
        </w:rPr>
        <w:t>NC_082664.1     30540839                                         .--..--.--.--.---.--.-  30540846</w:t>
      </w:r>
    </w:p>
    <w:p>
      <w:r>
        <w:rPr>
          <w:rFonts w:ascii="Consolas" w:hAnsi="Consolas"/>
          <w:sz w:val="18"/>
        </w:rPr>
        <w:t>NC_082664.1     30600098                                 ......--.--..--.--.--.---.--.-  30600111</w:t>
      </w:r>
    </w:p>
    <w:p>
      <w:r>
        <w:rPr>
          <w:rFonts w:ascii="Consolas" w:hAnsi="Consolas"/>
          <w:sz w:val="18"/>
        </w:rPr>
        <w:t>NC_082664.1     30600098                                     ..--.--..--.--.--.---.--.-  30600107</w:t>
      </w:r>
    </w:p>
    <w:p>
      <w:r>
        <w:rPr>
          <w:rFonts w:ascii="Consolas" w:hAnsi="Consolas"/>
          <w:sz w:val="18"/>
        </w:rPr>
        <w:t>NC_082664.1     30618177                                            ..--.--.--.---.--.-  30618171</w:t>
      </w:r>
    </w:p>
    <w:p>
      <w:r>
        <w:rPr>
          <w:rFonts w:ascii="Consolas" w:hAnsi="Consolas"/>
          <w:sz w:val="18"/>
        </w:rPr>
        <w:t>NC_082664.1     30738752                              .-.......--.--..--.--.--.---.--.-  30738767</w:t>
      </w:r>
    </w:p>
    <w:p>
      <w:r>
        <w:rPr>
          <w:rFonts w:ascii="Consolas" w:hAnsi="Consolas"/>
          <w:sz w:val="18"/>
        </w:rPr>
        <w:t>NC_082664.1     30738753                                            ..--.--.--.---.--.-  30738759</w:t>
      </w:r>
    </w:p>
    <w:p>
      <w:r>
        <w:rPr>
          <w:rFonts w:ascii="Consolas" w:hAnsi="Consolas"/>
          <w:sz w:val="18"/>
        </w:rPr>
        <w:t>NC_082664.1     30791914                                      .--.--..--.--.--.---.--.-  30791906</w:t>
      </w:r>
    </w:p>
    <w:p>
      <w:r>
        <w:rPr>
          <w:rFonts w:ascii="Consolas" w:hAnsi="Consolas"/>
          <w:sz w:val="18"/>
        </w:rPr>
        <w:t>NC_082664.1     30791914                                  .....--.--..--.--.--.---.--.-  30791902</w:t>
      </w:r>
    </w:p>
    <w:p>
      <w:r>
        <w:rPr>
          <w:rFonts w:ascii="Consolas" w:hAnsi="Consolas"/>
          <w:sz w:val="18"/>
        </w:rPr>
        <w:t>NC_082664.1     30810645                                            ..--.--.--.---.--.-  30810639</w:t>
      </w:r>
    </w:p>
    <w:p>
      <w:r>
        <w:rPr>
          <w:rFonts w:ascii="Consolas" w:hAnsi="Consolas"/>
          <w:sz w:val="18"/>
        </w:rPr>
        <w:t>NC_082664.1     30810646                              .-.......--.--..--.--.--.---.--.-  30810631</w:t>
      </w:r>
    </w:p>
    <w:p>
      <w:r>
        <w:rPr>
          <w:rFonts w:ascii="Consolas" w:hAnsi="Consolas"/>
          <w:sz w:val="18"/>
        </w:rPr>
        <w:t>NC_082664.1     30937998                                         .--..--.--.--.---.--.-  30937991</w:t>
      </w:r>
    </w:p>
    <w:p>
      <w:r>
        <w:rPr>
          <w:rFonts w:ascii="Consolas" w:hAnsi="Consolas"/>
          <w:sz w:val="18"/>
        </w:rPr>
        <w:t>NC_082664.1     31723414                                   ....--.--..--.--.--.---.--.-  31723425</w:t>
      </w:r>
    </w:p>
    <w:p>
      <w:r>
        <w:rPr>
          <w:rFonts w:ascii="Consolas" w:hAnsi="Consolas"/>
          <w:sz w:val="18"/>
        </w:rPr>
        <w:t>NC_082664.1     31894120                                     ..--.--..--.--.--.---.--.-  31894111</w:t>
      </w:r>
    </w:p>
    <w:p>
      <w:r>
        <w:rPr>
          <w:rFonts w:ascii="Consolas" w:hAnsi="Consolas"/>
          <w:sz w:val="18"/>
        </w:rPr>
        <w:t>NC_082664.1     31894120                                 ......--.--..--.--.--.---.--.-  31894107</w:t>
      </w:r>
    </w:p>
    <w:p>
      <w:r>
        <w:rPr>
          <w:rFonts w:ascii="Consolas" w:hAnsi="Consolas"/>
          <w:sz w:val="18"/>
        </w:rPr>
        <w:t>NC_082664.1     32036289                                      .--.--..--.--.--.---.--.-  32036281</w:t>
      </w:r>
    </w:p>
    <w:p>
      <w:r>
        <w:rPr>
          <w:rFonts w:ascii="Consolas" w:hAnsi="Consolas"/>
          <w:sz w:val="18"/>
        </w:rPr>
        <w:t>NC_082664.1     32036289                                  .....--.--..--.--.--.---.--.-  32036277</w:t>
      </w:r>
    </w:p>
    <w:p>
      <w:r>
        <w:rPr>
          <w:rFonts w:ascii="Consolas" w:hAnsi="Consolas"/>
          <w:sz w:val="18"/>
        </w:rPr>
        <w:t>NC_082664.1     32314476                                            ..--.--.--.---.--.-  32314470</w:t>
      </w:r>
    </w:p>
    <w:p>
      <w:r>
        <w:rPr>
          <w:rFonts w:ascii="Consolas" w:hAnsi="Consolas"/>
          <w:sz w:val="18"/>
        </w:rPr>
        <w:t>NC_082664.1     32314477                              .-.......--.--..--.--.--.---.--.-  32314462</w:t>
      </w:r>
    </w:p>
    <w:p>
      <w:r>
        <w:rPr>
          <w:rFonts w:ascii="Consolas" w:hAnsi="Consolas"/>
          <w:sz w:val="18"/>
        </w:rPr>
        <w:t>NC_082664.1     33019011                                   ....--.--..--.--.--.---.--.-  33019022</w:t>
      </w:r>
    </w:p>
    <w:p>
      <w:r>
        <w:rPr>
          <w:rFonts w:ascii="Consolas" w:hAnsi="Consolas"/>
          <w:sz w:val="18"/>
        </w:rPr>
        <w:t>NC_082664.1     34460857                                            ..--.--.--.---.--.-  34460851</w:t>
      </w:r>
    </w:p>
    <w:p>
      <w:r>
        <w:rPr>
          <w:rFonts w:ascii="Consolas" w:hAnsi="Consolas"/>
          <w:sz w:val="18"/>
        </w:rPr>
        <w:t>NC_082664.1     34460858                              .-.......--.--..--.--.--.---.--.-  34460843</w:t>
      </w:r>
    </w:p>
    <w:p>
      <w:r>
        <w:rPr>
          <w:rFonts w:ascii="Consolas" w:hAnsi="Consolas"/>
          <w:sz w:val="18"/>
        </w:rPr>
        <w:t>NC_082664.1     34511701                              .-.......--.--..--.--.--.---.--.-  34511716</w:t>
      </w:r>
    </w:p>
    <w:p>
      <w:r>
        <w:rPr>
          <w:rFonts w:ascii="Consolas" w:hAnsi="Consolas"/>
          <w:sz w:val="18"/>
        </w:rPr>
        <w:t>NC_082664.1     34511702                                            ..--.--.--.---.--.-  34511708</w:t>
      </w:r>
    </w:p>
    <w:p>
      <w:r>
        <w:rPr>
          <w:rFonts w:ascii="Consolas" w:hAnsi="Consolas"/>
          <w:sz w:val="18"/>
        </w:rPr>
        <w:t>NC_082664.1     35755926                                            ..--.--.--.---.--.-  35755932</w:t>
      </w:r>
    </w:p>
    <w:p>
      <w:r>
        <w:rPr>
          <w:rFonts w:ascii="Consolas" w:hAnsi="Consolas"/>
          <w:sz w:val="18"/>
        </w:rPr>
        <w:t>NC_082664.1     37422451                                   ....--.--..--.--.--.---.--.-  37422440</w:t>
      </w:r>
    </w:p>
    <w:p>
      <w:r>
        <w:rPr>
          <w:rFonts w:ascii="Consolas" w:hAnsi="Consolas"/>
          <w:sz w:val="18"/>
        </w:rPr>
        <w:t>NC_082664.1     37844116                                   ....--.--..--.--.--.---.--.-  37844105</w:t>
      </w:r>
    </w:p>
    <w:p>
      <w:r>
        <w:rPr>
          <w:rFonts w:ascii="Consolas" w:hAnsi="Consolas"/>
          <w:sz w:val="18"/>
        </w:rPr>
        <w:t>NC_082664.1     38628404                                            ..--.--.--.---.--.-  38628410</w:t>
      </w:r>
    </w:p>
    <w:p>
      <w:r>
        <w:rPr>
          <w:rFonts w:ascii="Consolas" w:hAnsi="Consolas"/>
          <w:sz w:val="18"/>
        </w:rPr>
        <w:t>NC_082664.1     39152791                                            ..--.--.--.---.--.-  39152785</w:t>
      </w:r>
    </w:p>
    <w:p>
      <w:r>
        <w:rPr>
          <w:rFonts w:ascii="Consolas" w:hAnsi="Consolas"/>
          <w:sz w:val="18"/>
        </w:rPr>
        <w:t>NC_082664.1     39884796                              .-.......--.--..--.--.--.---.--.-  39884781</w:t>
      </w:r>
    </w:p>
    <w:p>
      <w:r>
        <w:rPr>
          <w:rFonts w:ascii="Consolas" w:hAnsi="Consolas"/>
          <w:sz w:val="18"/>
        </w:rPr>
        <w:t>NC_082664.1     41877200                                         .--..--.--.--.---.--.-  41877193</w:t>
      </w:r>
    </w:p>
    <w:p>
      <w:r>
        <w:rPr>
          <w:rFonts w:ascii="Consolas" w:hAnsi="Consolas"/>
          <w:sz w:val="18"/>
        </w:rPr>
        <w:t>NC_082664.1     42241675                                   ....--.--..--.--.--.---.--.-  42241664</w:t>
      </w:r>
    </w:p>
    <w:p>
      <w:r>
        <w:rPr>
          <w:rFonts w:ascii="Consolas" w:hAnsi="Consolas"/>
          <w:sz w:val="18"/>
        </w:rPr>
        <w:t>NC_082664.1     42700389                                         .--..--.--.--.---.--.-  42700382</w:t>
      </w:r>
    </w:p>
    <w:p>
      <w:r>
        <w:rPr>
          <w:rFonts w:ascii="Consolas" w:hAnsi="Consolas"/>
          <w:sz w:val="18"/>
        </w:rPr>
        <w:t>NC_082664.1     42928045                                   ....--.--..--.--.--.---.--.-  42928034</w:t>
      </w:r>
    </w:p>
    <w:p>
      <w:r>
        <w:rPr>
          <w:rFonts w:ascii="Consolas" w:hAnsi="Consolas"/>
          <w:sz w:val="18"/>
        </w:rPr>
        <w:t>NC_082664.1     43712761                                             .--.--.--.---.--.-  43712756</w:t>
      </w:r>
    </w:p>
    <w:p>
      <w:r>
        <w:rPr>
          <w:rFonts w:ascii="Consolas" w:hAnsi="Consolas"/>
          <w:sz w:val="18"/>
        </w:rPr>
        <w:t>NC_082664.1     45496406                            ...-.......--.--..--.--.--.---.--.-  45496423</w:t>
      </w:r>
    </w:p>
    <w:p>
      <w:r>
        <w:rPr>
          <w:rFonts w:ascii="Consolas" w:hAnsi="Consolas"/>
          <w:sz w:val="18"/>
        </w:rPr>
        <w:t>NC_082664.1     45575387                              .-.......--.--..--.--.--.---.--.-  45575402</w:t>
      </w:r>
    </w:p>
    <w:p>
      <w:r>
        <w:rPr>
          <w:rFonts w:ascii="Consolas" w:hAnsi="Consolas"/>
          <w:sz w:val="18"/>
        </w:rPr>
        <w:t>NC_082664.1     45602328                                            ..--.--.--.---.--.-  45602334</w:t>
      </w:r>
    </w:p>
    <w:p>
      <w:r>
        <w:rPr>
          <w:rFonts w:ascii="Consolas" w:hAnsi="Consolas"/>
          <w:sz w:val="18"/>
        </w:rPr>
        <w:t>NC_082664.1     47052777                                   ....--.--..--.--.--.---.--.-  47052788</w:t>
      </w:r>
    </w:p>
    <w:p>
      <w:r>
        <w:rPr>
          <w:rFonts w:ascii="Consolas" w:hAnsi="Consolas"/>
          <w:sz w:val="18"/>
        </w:rPr>
        <w:t>NC_082664.1     47131457                                   ....--.--..--.--.--.---.--.-  47131446</w:t>
      </w:r>
    </w:p>
    <w:p>
      <w:r>
        <w:rPr>
          <w:rFonts w:ascii="Consolas" w:hAnsi="Consolas"/>
          <w:sz w:val="18"/>
        </w:rPr>
        <w:t>NC_082664.1     47134135                              .-.......--.--..--.--.--.---.--.-  47134150</w:t>
      </w:r>
    </w:p>
    <w:p>
      <w:r>
        <w:rPr>
          <w:rFonts w:ascii="Consolas" w:hAnsi="Consolas"/>
          <w:sz w:val="18"/>
        </w:rPr>
        <w:t>NC_082664.1     47134136                                            ..--.--.--.---.--.-  47134142</w:t>
      </w:r>
    </w:p>
    <w:p>
      <w:r>
        <w:rPr>
          <w:rFonts w:ascii="Consolas" w:hAnsi="Consolas"/>
          <w:sz w:val="18"/>
        </w:rPr>
        <w:t>NC_082664.1     47188103                                            ..--.--.--.---.--.-  47188109</w:t>
      </w:r>
    </w:p>
    <w:p>
      <w:r>
        <w:rPr>
          <w:rFonts w:ascii="Consolas" w:hAnsi="Consolas"/>
          <w:sz w:val="18"/>
        </w:rPr>
        <w:t>NC_082664.1     47278801                                         .--..--.--.--.---.--.-  47278794</w:t>
      </w:r>
    </w:p>
    <w:p>
      <w:r>
        <w:rPr>
          <w:rFonts w:ascii="Consolas" w:hAnsi="Consolas"/>
          <w:sz w:val="18"/>
        </w:rPr>
        <w:t>NC_082664.1     47376201                                            ..--.--.--.---.--.-  47376195</w:t>
      </w:r>
    </w:p>
    <w:p>
      <w:r>
        <w:rPr>
          <w:rFonts w:ascii="Consolas" w:hAnsi="Consolas"/>
          <w:sz w:val="18"/>
        </w:rPr>
        <w:t>NC_082664.1     47376202                              .-.......--.--..--.--.--.---.--.-  47376187</w:t>
      </w:r>
    </w:p>
    <w:p>
      <w:r>
        <w:rPr>
          <w:rFonts w:ascii="Consolas" w:hAnsi="Consolas"/>
          <w:sz w:val="18"/>
        </w:rPr>
        <w:t>NC_082664.1     47599112                                            ..--.--.--.---.--.-  47599106</w:t>
      </w:r>
    </w:p>
    <w:p>
      <w:r>
        <w:rPr>
          <w:rFonts w:ascii="Consolas" w:hAnsi="Consolas"/>
          <w:sz w:val="18"/>
        </w:rPr>
        <w:t>NC_082664.1     49467148                                         .--..--.--.--.---.--.-  49467141</w:t>
      </w:r>
    </w:p>
    <w:p>
      <w:r>
        <w:rPr>
          <w:rFonts w:ascii="Consolas" w:hAnsi="Consolas"/>
          <w:sz w:val="18"/>
        </w:rPr>
        <w:t>NC_082664.1     49502341                                   ....--.--..--.--.--.---.--.-  49502330</w:t>
      </w:r>
    </w:p>
    <w:p>
      <w:r>
        <w:rPr>
          <w:rFonts w:ascii="Consolas" w:hAnsi="Consolas"/>
          <w:sz w:val="18"/>
        </w:rPr>
        <w:t>NC_082664.1     50105596                                   ....--.--..--.--.--.---.--.-  50105607</w:t>
      </w:r>
    </w:p>
    <w:p>
      <w:r>
        <w:rPr>
          <w:rFonts w:ascii="Consolas" w:hAnsi="Consolas"/>
          <w:sz w:val="18"/>
        </w:rPr>
        <w:t>NC_082664.1     50120737                                            ..--.--.--.---.--.-  50120743</w:t>
      </w:r>
    </w:p>
    <w:p>
      <w:r>
        <w:rPr>
          <w:rFonts w:ascii="Consolas" w:hAnsi="Consolas"/>
          <w:sz w:val="18"/>
        </w:rPr>
        <w:t>NC_082664.1     50698972                                   ....--.--..--.--.--.---.--.-  50698983</w:t>
      </w:r>
    </w:p>
    <w:p>
      <w:r>
        <w:rPr>
          <w:rFonts w:ascii="Consolas" w:hAnsi="Consolas"/>
          <w:sz w:val="18"/>
        </w:rPr>
        <w:t>NC_082664.1     53462596                                   ....--.--..--.--.--.---.--.-  53462585</w:t>
      </w:r>
    </w:p>
    <w:p>
      <w:r>
        <w:rPr>
          <w:rFonts w:ascii="Consolas" w:hAnsi="Consolas"/>
          <w:sz w:val="18"/>
        </w:rPr>
        <w:t>NC_082664.1     53648130                                            ..--.--.--.---.--.-  53648124</w:t>
      </w:r>
    </w:p>
    <w:p>
      <w:r>
        <w:rPr>
          <w:rFonts w:ascii="Consolas" w:hAnsi="Consolas"/>
          <w:sz w:val="18"/>
        </w:rPr>
        <w:t>NC_082664.1     54641406                                         .--..--.--.--.---.--.-  54641413</w:t>
      </w:r>
    </w:p>
    <w:p>
      <w:r>
        <w:rPr>
          <w:rFonts w:ascii="Consolas" w:hAnsi="Consolas"/>
          <w:sz w:val="18"/>
        </w:rPr>
        <w:t>NC_082664.1     56586101                                 ......--.--..--.--.--.---.--.-  56586114</w:t>
      </w:r>
    </w:p>
    <w:p>
      <w:r>
        <w:rPr>
          <w:rFonts w:ascii="Consolas" w:hAnsi="Consolas"/>
          <w:sz w:val="18"/>
        </w:rPr>
        <w:t>NC_082664.1     56586101                                     ..--.--..--.--.--.---.--.-  56586110</w:t>
      </w:r>
    </w:p>
    <w:p>
      <w:r>
        <w:rPr>
          <w:rFonts w:ascii="Consolas" w:hAnsi="Consolas"/>
          <w:sz w:val="18"/>
        </w:rPr>
        <w:t>NC_082664.1     57509330                              .-.......--.--..--.--.--.---.--.-  57509315</w:t>
      </w:r>
    </w:p>
    <w:p>
      <w:r>
        <w:rPr>
          <w:rFonts w:ascii="Consolas" w:hAnsi="Consolas"/>
          <w:sz w:val="18"/>
        </w:rPr>
        <w:t>NC_082664.1     58316804                              .-.......--.--..--.--.--.---.--.-  58316819</w:t>
      </w:r>
    </w:p>
    <w:p>
      <w:r>
        <w:rPr>
          <w:rFonts w:ascii="Consolas" w:hAnsi="Consolas"/>
          <w:sz w:val="18"/>
        </w:rPr>
        <w:t>NC_082664.1     58316805                                            ..--.--.--.---.--.-  58316811</w:t>
      </w:r>
    </w:p>
    <w:p>
      <w:r>
        <w:rPr>
          <w:rFonts w:ascii="Consolas" w:hAnsi="Consolas"/>
          <w:sz w:val="18"/>
        </w:rPr>
        <w:t>NC_082664.1     58667105                                            ..--.--.--.---.--.-  58667111</w:t>
      </w:r>
    </w:p>
    <w:p>
      <w:r>
        <w:rPr>
          <w:rFonts w:ascii="Consolas" w:hAnsi="Consolas"/>
          <w:sz w:val="18"/>
        </w:rPr>
        <w:t>NC_082664.1     58951844                            ...-.......--.--..--.--.--.---.--.-  58951861</w:t>
      </w:r>
    </w:p>
    <w:p>
      <w:r>
        <w:rPr>
          <w:rFonts w:ascii="Consolas" w:hAnsi="Consolas"/>
          <w:sz w:val="18"/>
        </w:rPr>
        <w:t>NC_082664.1     59270256                                            ..--.--.--.---.--.-  59270250</w:t>
      </w:r>
    </w:p>
    <w:p>
      <w:r>
        <w:rPr>
          <w:rFonts w:ascii="Consolas" w:hAnsi="Consolas"/>
          <w:sz w:val="18"/>
        </w:rPr>
        <w:t>NC_082664.1     59270257                              .-.......--.--..--.--.--.---.--.-  59270242</w:t>
      </w:r>
    </w:p>
    <w:p>
      <w:r>
        <w:rPr>
          <w:rFonts w:ascii="Consolas" w:hAnsi="Consolas"/>
          <w:sz w:val="18"/>
        </w:rPr>
        <w:t>NC_082664.1     61404353                              .-.......--.--..--.--.--.---.--.-  61404368</w:t>
      </w:r>
    </w:p>
    <w:p>
      <w:r>
        <w:rPr>
          <w:rFonts w:ascii="Consolas" w:hAnsi="Consolas"/>
          <w:sz w:val="18"/>
        </w:rPr>
        <w:t>NC_082664.1     62912184                                            ..--.--.--.---.--.-  62912178</w:t>
      </w:r>
    </w:p>
    <w:p>
      <w:r>
        <w:rPr>
          <w:rFonts w:ascii="Consolas" w:hAnsi="Consolas"/>
          <w:sz w:val="18"/>
        </w:rPr>
        <w:t>NC_082664.1     62912185                              .-.......--.--..--.--.--.---.--.-  62912170</w:t>
      </w:r>
    </w:p>
    <w:p>
      <w:r>
        <w:rPr>
          <w:rFonts w:ascii="Consolas" w:hAnsi="Consolas"/>
          <w:sz w:val="18"/>
        </w:rPr>
        <w:t>NC_082664.1     62979931                              .-.......--.--..--.--.--.---.--.-  62979946</w:t>
      </w:r>
    </w:p>
    <w:p>
      <w:r>
        <w:rPr>
          <w:rFonts w:ascii="Consolas" w:hAnsi="Consolas"/>
          <w:sz w:val="18"/>
        </w:rPr>
        <w:t>NC_082664.1     62979932                                            ..--.--.--.---.--.-  62979938</w:t>
      </w:r>
    </w:p>
    <w:p>
      <w:r>
        <w:rPr>
          <w:rFonts w:ascii="Consolas" w:hAnsi="Consolas"/>
          <w:sz w:val="18"/>
        </w:rPr>
        <w:t>NC_082664.1     63436376                                    ...--.--..--.--.--.---.--.-  63436366</w:t>
      </w:r>
    </w:p>
    <w:p>
      <w:r>
        <w:rPr>
          <w:rFonts w:ascii="Consolas" w:hAnsi="Consolas"/>
          <w:sz w:val="18"/>
        </w:rPr>
        <w:t>NC_082664.1     63663961                                            ..--.--.--.---.--.-  63663967</w:t>
      </w:r>
    </w:p>
    <w:p>
      <w:r>
        <w:rPr>
          <w:rFonts w:ascii="Consolas" w:hAnsi="Consolas"/>
          <w:sz w:val="18"/>
        </w:rPr>
        <w:t>NC_082664.1     64821367                                            ..--.--.--.---.--.-  64821361</w:t>
      </w:r>
    </w:p>
    <w:p>
      <w:r>
        <w:rPr>
          <w:rFonts w:ascii="Consolas" w:hAnsi="Consolas"/>
          <w:sz w:val="18"/>
        </w:rPr>
        <w:t>NC_082664.1     64821368                              .-.......--.--..--.--.--.---.--.-  64821353</w:t>
      </w:r>
    </w:p>
    <w:p>
      <w:r>
        <w:rPr>
          <w:rFonts w:ascii="Consolas" w:hAnsi="Consolas"/>
          <w:sz w:val="18"/>
        </w:rPr>
        <w:t>NC_082664.1     65269928                                         .--..--.--.--.---.--.-  65269935</w:t>
      </w:r>
    </w:p>
    <w:p>
      <w:r>
        <w:rPr>
          <w:rFonts w:ascii="Consolas" w:hAnsi="Consolas"/>
          <w:sz w:val="18"/>
        </w:rPr>
        <w:t>NC_082664.1     65350659                                            ..--.--.--.---.--.-  65350665</w:t>
      </w:r>
    </w:p>
    <w:p>
      <w:r>
        <w:rPr>
          <w:rFonts w:ascii="Consolas" w:hAnsi="Consolas"/>
          <w:sz w:val="18"/>
        </w:rPr>
        <w:t>NC_082664.1     65825767                                                .--.--.---.--.-  65825771</w:t>
      </w:r>
    </w:p>
    <w:p>
      <w:r>
        <w:rPr>
          <w:rFonts w:ascii="Consolas" w:hAnsi="Consolas"/>
          <w:sz w:val="18"/>
        </w:rPr>
        <w:t>NC_082664.1     66666697                              .-.......--.--..--.--.--.---.--.-  66666712</w:t>
      </w:r>
    </w:p>
    <w:p>
      <w:r>
        <w:rPr>
          <w:rFonts w:ascii="Consolas" w:hAnsi="Consolas"/>
          <w:sz w:val="18"/>
        </w:rPr>
        <w:t>NC_082664.1     66666698                                            ..--.--.--.---.--.-  66666704</w:t>
      </w:r>
    </w:p>
    <w:p>
      <w:r>
        <w:rPr>
          <w:rFonts w:ascii="Consolas" w:hAnsi="Consolas"/>
          <w:sz w:val="18"/>
        </w:rPr>
        <w:t>NC_082664.1     67387565                                         .--..--.--.--.---.--.-  67387572</w:t>
      </w:r>
    </w:p>
    <w:p>
      <w:r>
        <w:rPr>
          <w:rFonts w:ascii="Consolas" w:hAnsi="Consolas"/>
          <w:sz w:val="18"/>
        </w:rPr>
        <w:t>NC_082664.1     67387566                                .......--.--..--.--.--.---.--.-  67387580</w:t>
      </w:r>
    </w:p>
    <w:p>
      <w:r>
        <w:rPr>
          <w:rFonts w:ascii="Consolas" w:hAnsi="Consolas"/>
          <w:sz w:val="18"/>
        </w:rPr>
        <w:t>NC_082664.1     69915129                                            ..--.--.--.---.--.-  69915135</w:t>
      </w:r>
    </w:p>
    <w:p>
      <w:r>
        <w:rPr>
          <w:rFonts w:ascii="Consolas" w:hAnsi="Consolas"/>
          <w:sz w:val="18"/>
        </w:rPr>
        <w:t>NC_082664.1     70305242                                             .--.--.--.---.--.-  70305247</w:t>
      </w:r>
    </w:p>
    <w:p>
      <w:r>
        <w:rPr>
          <w:rFonts w:ascii="Consolas" w:hAnsi="Consolas"/>
          <w:sz w:val="18"/>
        </w:rPr>
        <w:t>NC_082664.1     70582038                                            ..--.--.--.---.--.-  70582044</w:t>
      </w:r>
    </w:p>
    <w:p>
      <w:r>
        <w:rPr>
          <w:rFonts w:ascii="Consolas" w:hAnsi="Consolas"/>
          <w:sz w:val="18"/>
        </w:rPr>
        <w:t>NC_082664.1     70755913                                            ..--.--.--.---.--.-  70755907</w:t>
      </w:r>
    </w:p>
    <w:p>
      <w:r>
        <w:rPr>
          <w:rFonts w:ascii="Consolas" w:hAnsi="Consolas"/>
          <w:sz w:val="18"/>
        </w:rPr>
        <w:t>NC_082664.1     73468738                                    ...--.--..--.--.--.---.--.-  73468728</w:t>
      </w:r>
    </w:p>
    <w:p>
      <w:r>
        <w:rPr>
          <w:rFonts w:ascii="Consolas" w:hAnsi="Consolas"/>
          <w:sz w:val="18"/>
        </w:rPr>
        <w:t>NC_082664.1     74641306                                   ....--.--..--.--.--.---.--.-  74641295</w:t>
      </w:r>
    </w:p>
    <w:p>
      <w:r>
        <w:rPr>
          <w:rFonts w:ascii="Consolas" w:hAnsi="Consolas"/>
          <w:sz w:val="18"/>
        </w:rPr>
        <w:t>NC_082664.1     75144230                              .-.......--.--..--.--.--.---.--.-  75144245</w:t>
      </w:r>
    </w:p>
    <w:p>
      <w:r>
        <w:rPr>
          <w:rFonts w:ascii="Consolas" w:hAnsi="Consolas"/>
          <w:sz w:val="18"/>
        </w:rPr>
        <w:t>NC_082664.1     75789610                                         .--..--.--.--.---.--.-  75789617</w:t>
      </w:r>
    </w:p>
    <w:p>
      <w:r>
        <w:rPr>
          <w:rFonts w:ascii="Consolas" w:hAnsi="Consolas"/>
          <w:sz w:val="18"/>
        </w:rPr>
        <w:t>NC_082664.1     75936975                                         .--..--.--.--.---.--.-  75936968</w:t>
      </w:r>
    </w:p>
    <w:p>
      <w:r>
        <w:rPr>
          <w:rFonts w:ascii="Consolas" w:hAnsi="Consolas"/>
          <w:sz w:val="18"/>
        </w:rPr>
        <w:t>NC_082664.1     76344207                                            ..--.--.--.---.--.-  76344201</w:t>
      </w:r>
    </w:p>
    <w:p>
      <w:r>
        <w:rPr>
          <w:rFonts w:ascii="Consolas" w:hAnsi="Consolas"/>
          <w:sz w:val="18"/>
        </w:rPr>
        <w:t>NC_082664.1     76344208                              .-.......--.--..--.--.--.---.--.-  76344193</w:t>
      </w:r>
    </w:p>
    <w:p>
      <w:r>
        <w:rPr>
          <w:rFonts w:ascii="Consolas" w:hAnsi="Consolas"/>
          <w:sz w:val="18"/>
        </w:rPr>
        <w:t>NC_082664.1     77073157                                   ....--.--..--.--.--.---.--.-  77073168</w:t>
      </w:r>
    </w:p>
    <w:p>
      <w:r>
        <w:rPr>
          <w:rFonts w:ascii="Consolas" w:hAnsi="Consolas"/>
          <w:sz w:val="18"/>
        </w:rPr>
        <w:t>NC_082664.1     77375343                                     ..--.--..--.--.--.---.--.-  77375334</w:t>
      </w:r>
    </w:p>
    <w:p>
      <w:r>
        <w:rPr>
          <w:rFonts w:ascii="Consolas" w:hAnsi="Consolas"/>
          <w:sz w:val="18"/>
        </w:rPr>
        <w:t>NC_082664.1     77375343                                 ......--.--..--.--.--.---.--.-  77375330</w:t>
      </w:r>
    </w:p>
    <w:p>
      <w:r>
        <w:rPr>
          <w:rFonts w:ascii="Consolas" w:hAnsi="Consolas"/>
          <w:sz w:val="18"/>
        </w:rPr>
        <w:t>NC_082664.1     78561981                                         .--..--.--.--.---.--.-  78561988</w:t>
      </w:r>
    </w:p>
    <w:p>
      <w:r>
        <w:rPr>
          <w:rFonts w:ascii="Consolas" w:hAnsi="Consolas"/>
          <w:sz w:val="18"/>
        </w:rPr>
        <w:t>NC_082664.1     78781937                                         .--..--.--.--.---.--.-  78781930</w:t>
      </w:r>
    </w:p>
    <w:p>
      <w:r>
        <w:rPr>
          <w:rFonts w:ascii="Consolas" w:hAnsi="Consolas"/>
          <w:sz w:val="18"/>
        </w:rPr>
        <w:t>NC_082664.1     79345447                                 ......--.--..--.--.--.---.--.-  79345460</w:t>
      </w:r>
    </w:p>
    <w:p>
      <w:r>
        <w:rPr>
          <w:rFonts w:ascii="Consolas" w:hAnsi="Consolas"/>
          <w:sz w:val="18"/>
        </w:rPr>
        <w:t>NC_082664.1     79345447                                     ..--.--..--.--.--.---.--.-  79345456</w:t>
      </w:r>
    </w:p>
    <w:p>
      <w:r>
        <w:rPr>
          <w:rFonts w:ascii="Consolas" w:hAnsi="Consolas"/>
          <w:sz w:val="18"/>
        </w:rPr>
        <w:t>NC_082664.1     79524156                                  .....--.--..--.--.--.---.--.-  79524168</w:t>
      </w:r>
    </w:p>
    <w:p>
      <w:r>
        <w:rPr>
          <w:rFonts w:ascii="Consolas" w:hAnsi="Consolas"/>
          <w:sz w:val="18"/>
        </w:rPr>
        <w:t>NC_082664.1     79524156                                      .--.--..--.--.--.---.--.-  79524164</w:t>
      </w:r>
    </w:p>
    <w:p>
      <w:r>
        <w:rPr>
          <w:rFonts w:ascii="Consolas" w:hAnsi="Consolas"/>
          <w:sz w:val="18"/>
        </w:rPr>
        <w:t>NC_082664.1     80239944                                    ...--.--..--.--.--.---.--.-  80239954</w:t>
      </w:r>
    </w:p>
    <w:p>
      <w:r>
        <w:rPr>
          <w:rFonts w:ascii="Consolas" w:hAnsi="Consolas"/>
          <w:sz w:val="18"/>
        </w:rPr>
        <w:t>NC_082664.1     80480229                                            ..--.--.--.---.--.-  80480235</w:t>
      </w:r>
    </w:p>
    <w:p>
      <w:r>
        <w:rPr>
          <w:rFonts w:ascii="Consolas" w:hAnsi="Consolas"/>
          <w:sz w:val="18"/>
        </w:rPr>
        <w:t>NC_082664.1     82174004                                         .--..--.--.--.---.--.-  82174011</w:t>
      </w:r>
    </w:p>
    <w:p>
      <w:r>
        <w:rPr>
          <w:rFonts w:ascii="Consolas" w:hAnsi="Consolas"/>
          <w:sz w:val="18"/>
        </w:rPr>
        <w:t>NC_082664.1     85310944                                         .--..--.--.--.---.--.-  85310937</w:t>
      </w:r>
    </w:p>
    <w:p>
      <w:r>
        <w:rPr>
          <w:rFonts w:ascii="Consolas" w:hAnsi="Consolas"/>
          <w:sz w:val="18"/>
        </w:rPr>
        <w:t>NC_082664.1     86366081                              .-.......--.--..--.--.--.---.--.-  86366096</w:t>
      </w:r>
    </w:p>
    <w:p>
      <w:r>
        <w:rPr>
          <w:rFonts w:ascii="Consolas" w:hAnsi="Consolas"/>
          <w:sz w:val="18"/>
        </w:rPr>
        <w:t>NC_082664.1     86366082                                            ..--.--.--.---.--.-  86366088</w:t>
      </w:r>
    </w:p>
    <w:p>
      <w:r>
        <w:rPr>
          <w:rFonts w:ascii="Consolas" w:hAnsi="Consolas"/>
          <w:sz w:val="18"/>
        </w:rPr>
        <w:t>NC_082664.1     86545243                                   ....--.--..--.--.--.---.--.-  86545232</w:t>
      </w:r>
    </w:p>
    <w:p>
      <w:r>
        <w:rPr>
          <w:rFonts w:ascii="Consolas" w:hAnsi="Consolas"/>
          <w:sz w:val="18"/>
        </w:rPr>
        <w:t>NC_082664.1     86692217                                         .--..--.--.--.---.--.-  86692210</w:t>
      </w:r>
    </w:p>
    <w:p>
      <w:r>
        <w:rPr>
          <w:rFonts w:ascii="Consolas" w:hAnsi="Consolas"/>
          <w:sz w:val="18"/>
        </w:rPr>
        <w:t>NC_082664.1     86692217                                   ....--.--..--.--.--.---.--.-  86692206</w:t>
      </w:r>
    </w:p>
    <w:p>
      <w:r>
        <w:rPr>
          <w:rFonts w:ascii="Consolas" w:hAnsi="Consolas"/>
          <w:sz w:val="18"/>
        </w:rPr>
        <w:t>NC_082664.1     86774924                                             .--.--.--.---.--.-  86774919</w:t>
      </w:r>
    </w:p>
    <w:p>
      <w:r>
        <w:rPr>
          <w:rFonts w:ascii="Consolas" w:hAnsi="Consolas"/>
          <w:sz w:val="18"/>
        </w:rPr>
        <w:t>NC_082664.1     86925474                              .-.......--.--..--.--.--.---.--.-  86925489</w:t>
      </w:r>
    </w:p>
    <w:p>
      <w:r>
        <w:rPr>
          <w:rFonts w:ascii="Consolas" w:hAnsi="Consolas"/>
          <w:sz w:val="18"/>
        </w:rPr>
        <w:t>NC_082664.1     87792291                                            ..--.--.--.---.--.-  87792285</w:t>
      </w:r>
    </w:p>
    <w:p>
      <w:r>
        <w:rPr>
          <w:rFonts w:ascii="Consolas" w:hAnsi="Consolas"/>
          <w:sz w:val="18"/>
        </w:rPr>
        <w:t>NC_082664.1     87792292                              .-.......--.--..--.--.--.---.--.-  87792277</w:t>
      </w:r>
    </w:p>
    <w:p>
      <w:r>
        <w:rPr>
          <w:rFonts w:ascii="Consolas" w:hAnsi="Consolas"/>
          <w:sz w:val="18"/>
        </w:rPr>
        <w:t>NC_082664.1     87861106                             ..-.......--.--..--.--.--.---.--.-  87861122</w:t>
      </w:r>
    </w:p>
    <w:p>
      <w:r>
        <w:rPr>
          <w:rFonts w:ascii="Consolas" w:hAnsi="Consolas"/>
          <w:sz w:val="18"/>
        </w:rPr>
        <w:t>NC_082664.1     88047616                              .-.......--.--..--.--.--.---.--.-  88047631</w:t>
      </w:r>
    </w:p>
    <w:p>
      <w:r>
        <w:rPr>
          <w:rFonts w:ascii="Consolas" w:hAnsi="Consolas"/>
          <w:sz w:val="18"/>
        </w:rPr>
        <w:t>NC_082664.1     88047617                                            ..--.--.--.---.--.-  88047623</w:t>
      </w:r>
    </w:p>
    <w:p>
      <w:r>
        <w:rPr>
          <w:rFonts w:ascii="Consolas" w:hAnsi="Consolas"/>
          <w:sz w:val="18"/>
        </w:rPr>
        <w:t>NC_082664.1     88060818                                   ....--.--..--.--.--.---.--.-  88060807</w:t>
      </w:r>
    </w:p>
    <w:p>
      <w:r>
        <w:rPr>
          <w:rFonts w:ascii="Consolas" w:hAnsi="Consolas"/>
          <w:sz w:val="18"/>
        </w:rPr>
        <w:t>NC_082664.1     88099560                                 ......--.--..--.--.--.---.--.-  88099573</w:t>
      </w:r>
    </w:p>
    <w:p>
      <w:r>
        <w:rPr>
          <w:rFonts w:ascii="Consolas" w:hAnsi="Consolas"/>
          <w:sz w:val="18"/>
        </w:rPr>
        <w:t>NC_082664.1     88099560                                     ..--.--..--.--.--.---.--.-  88099569</w:t>
      </w:r>
    </w:p>
    <w:p>
      <w:r>
        <w:rPr>
          <w:rFonts w:ascii="Consolas" w:hAnsi="Consolas"/>
          <w:sz w:val="18"/>
        </w:rPr>
        <w:t>NC_082664.1     88290393                              .-.......--.--..--.--.--.---.--.-  88290408</w:t>
      </w:r>
    </w:p>
    <w:p>
      <w:r>
        <w:rPr>
          <w:rFonts w:ascii="Consolas" w:hAnsi="Consolas"/>
          <w:sz w:val="18"/>
        </w:rPr>
        <w:t>NC_082664.1     88290394                                            ..--.--.--.---.--.-  88290400</w:t>
      </w:r>
    </w:p>
    <w:p>
      <w:r>
        <w:rPr>
          <w:rFonts w:ascii="Consolas" w:hAnsi="Consolas"/>
          <w:sz w:val="18"/>
        </w:rPr>
        <w:t>NC_082664.1     88646672                                .......--.--..--.--.--.---.--.-  88646658</w:t>
      </w:r>
    </w:p>
    <w:p>
      <w:r>
        <w:rPr>
          <w:rFonts w:ascii="Consolas" w:hAnsi="Consolas"/>
          <w:sz w:val="18"/>
        </w:rPr>
        <w:t>NC_082664.1     88865543                                            ..--.--.--.---.--.-  88865537</w:t>
      </w:r>
    </w:p>
    <w:p>
      <w:r>
        <w:rPr>
          <w:rFonts w:ascii="Consolas" w:hAnsi="Consolas"/>
          <w:sz w:val="18"/>
        </w:rPr>
        <w:t>NC_082664.1     89817592                                            ..--.--.--.---.--.-  89817598</w:t>
      </w:r>
    </w:p>
    <w:p>
      <w:r>
        <w:rPr>
          <w:rFonts w:ascii="Consolas" w:hAnsi="Consolas"/>
          <w:sz w:val="18"/>
        </w:rPr>
        <w:t>NC_082664.1     90271397                                   ....--.--..--.--.--.---.--.-  90271386</w:t>
      </w:r>
    </w:p>
    <w:p>
      <w:r>
        <w:rPr>
          <w:rFonts w:ascii="Consolas" w:hAnsi="Consolas"/>
          <w:sz w:val="18"/>
        </w:rPr>
        <w:t>NC_082664.1     90348928                                .......--.--..--.--.--.---.--.-  90348942</w:t>
      </w:r>
    </w:p>
    <w:p>
      <w:r>
        <w:rPr>
          <w:rFonts w:ascii="Consolas" w:hAnsi="Consolas"/>
          <w:sz w:val="18"/>
        </w:rPr>
        <w:t>NC_082664.1     90348928                                    ...--.--..--.--.--.---.--.-  90348938</w:t>
      </w:r>
    </w:p>
    <w:p>
      <w:r>
        <w:rPr>
          <w:rFonts w:ascii="Consolas" w:hAnsi="Consolas"/>
          <w:sz w:val="18"/>
        </w:rPr>
        <w:t>NC_082664.1     92970763                                         .--..--.--.--.---.--.-  92970770</w:t>
      </w:r>
    </w:p>
    <w:p>
      <w:r>
        <w:rPr>
          <w:rFonts w:ascii="Consolas" w:hAnsi="Consolas"/>
          <w:sz w:val="18"/>
        </w:rPr>
        <w:t>NC_082664.1     92970764                                .......--.--..--.--.--.---.--.-  92970778</w:t>
      </w:r>
    </w:p>
    <w:p>
      <w:r>
        <w:rPr>
          <w:rFonts w:ascii="Consolas" w:hAnsi="Consolas"/>
          <w:sz w:val="18"/>
        </w:rPr>
        <w:t>NC_082664.1     93132064                                .......--.--..--.--.--.---.--.-  93132050</w:t>
      </w:r>
    </w:p>
    <w:p>
      <w:r>
        <w:rPr>
          <w:rFonts w:ascii="Consolas" w:hAnsi="Consolas"/>
          <w:sz w:val="18"/>
        </w:rPr>
        <w:t>NC_082664.1     95081953                                     ..--.--..--.--.--.---.--.-  95081944</w:t>
      </w:r>
    </w:p>
    <w:p>
      <w:r>
        <w:rPr>
          <w:rFonts w:ascii="Consolas" w:hAnsi="Consolas"/>
          <w:sz w:val="18"/>
        </w:rPr>
        <w:t>NC_082664.1     95081953                                 ......--.--..--.--.--.---.--.-  95081940</w:t>
      </w:r>
    </w:p>
    <w:p>
      <w:r>
        <w:rPr>
          <w:rFonts w:ascii="Consolas" w:hAnsi="Consolas"/>
          <w:sz w:val="18"/>
        </w:rPr>
        <w:t>NC_082664.1     95464196                                            ..--.--.--.---.--.-  95464190</w:t>
      </w:r>
    </w:p>
    <w:p>
      <w:r>
        <w:rPr>
          <w:rFonts w:ascii="Consolas" w:hAnsi="Consolas"/>
          <w:sz w:val="18"/>
        </w:rPr>
        <w:t>NC_082664.1     95523410                                 ......--.--..--.--.--.---.--.-  95523423</w:t>
      </w:r>
    </w:p>
    <w:p>
      <w:r>
        <w:rPr>
          <w:rFonts w:ascii="Consolas" w:hAnsi="Consolas"/>
          <w:sz w:val="18"/>
        </w:rPr>
        <w:t>NC_082664.1     95523410                                     ..--.--..--.--.--.---.--.-  95523419</w:t>
      </w:r>
    </w:p>
    <w:p>
      <w:r>
        <w:rPr>
          <w:rFonts w:ascii="Consolas" w:hAnsi="Consolas"/>
          <w:sz w:val="18"/>
        </w:rPr>
        <w:t>NC_082664.1     96203083                                .......--.--..--.--.--.---.--.-  96203069</w:t>
      </w:r>
    </w:p>
    <w:p>
      <w:r>
        <w:rPr>
          <w:rFonts w:ascii="Consolas" w:hAnsi="Consolas"/>
          <w:sz w:val="18"/>
        </w:rPr>
        <w:t>NC_082664.1     100803275                                    ..--.--..--.--.--.---.--.-  100803266</w:t>
      </w:r>
    </w:p>
    <w:p>
      <w:r>
        <w:rPr>
          <w:rFonts w:ascii="Consolas" w:hAnsi="Consolas"/>
          <w:sz w:val="18"/>
        </w:rPr>
        <w:t>NC_082664.1     100803275                                ......--.--..--.--.--.---.--.-  100803262</w:t>
      </w:r>
    </w:p>
    <w:p>
      <w:r>
        <w:rPr>
          <w:rFonts w:ascii="Consolas" w:hAnsi="Consolas"/>
          <w:sz w:val="18"/>
        </w:rPr>
        <w:t>NC_082664.1     101766409                                           ..--.--.--.---.--.-  101766403</w:t>
      </w:r>
    </w:p>
    <w:p>
      <w:r>
        <w:rPr>
          <w:rFonts w:ascii="Consolas" w:hAnsi="Consolas"/>
          <w:sz w:val="18"/>
        </w:rPr>
        <w:t>NC_082664.1     101766410                             .-.......--.--..--.--.--.---.--.-  101766395</w:t>
      </w:r>
    </w:p>
    <w:p>
      <w:r>
        <w:rPr>
          <w:rFonts w:ascii="Consolas" w:hAnsi="Consolas"/>
          <w:sz w:val="18"/>
        </w:rPr>
        <w:t>NC_082664.1     102917419                                   ...--.--..--.--.--.---.--.-  102917409</w:t>
      </w:r>
    </w:p>
    <w:p>
      <w:r>
        <w:rPr>
          <w:rFonts w:ascii="Consolas" w:hAnsi="Consolas"/>
          <w:sz w:val="18"/>
        </w:rPr>
        <w:t>NC_082664.1     103367610                                  ....--.--..--.--.--.---.--.-  103367621</w:t>
      </w:r>
    </w:p>
    <w:p>
      <w:r>
        <w:rPr>
          <w:rFonts w:ascii="Consolas" w:hAnsi="Consolas"/>
          <w:sz w:val="18"/>
        </w:rPr>
        <w:t>NC_082664.1     103527310                                           ..--.--.--.---.--.-  103527316</w:t>
      </w:r>
    </w:p>
    <w:p>
      <w:r>
        <w:rPr>
          <w:rFonts w:ascii="Consolas" w:hAnsi="Consolas"/>
          <w:sz w:val="18"/>
        </w:rPr>
        <w:t>NC_082664.1     103654847                                 .....--.--..--.--.--.---.--.-  103654859</w:t>
      </w:r>
    </w:p>
    <w:p>
      <w:r>
        <w:rPr>
          <w:rFonts w:ascii="Consolas" w:hAnsi="Consolas"/>
          <w:sz w:val="18"/>
        </w:rPr>
        <w:t>NC_082664.1     103654847                                     .--.--..--.--.--.---.--.-  103654855</w:t>
      </w:r>
    </w:p>
    <w:p>
      <w:r>
        <w:rPr>
          <w:rFonts w:ascii="Consolas" w:hAnsi="Consolas"/>
          <w:sz w:val="18"/>
        </w:rPr>
        <w:t>NC_082664.1     103844975                            ..-.......--.--..--.--.--.---.--.-  103844959</w:t>
      </w:r>
    </w:p>
    <w:p>
      <w:r>
        <w:rPr>
          <w:rFonts w:ascii="Consolas" w:hAnsi="Consolas"/>
          <w:sz w:val="18"/>
        </w:rPr>
        <w:t>NC_082664.1     106805623                                  ....--.--..--.--.--.---.--.-  106805612</w:t>
      </w:r>
    </w:p>
    <w:p>
      <w:r>
        <w:rPr>
          <w:rFonts w:ascii="Consolas" w:hAnsi="Consolas"/>
          <w:sz w:val="18"/>
        </w:rPr>
        <w:t>NC_082664.1     107272955                                  ....--.--..--.--.--.---.--.-  107272966</w:t>
      </w:r>
    </w:p>
    <w:p>
      <w:r>
        <w:rPr>
          <w:rFonts w:ascii="Consolas" w:hAnsi="Consolas"/>
          <w:sz w:val="18"/>
        </w:rPr>
        <w:t>NC_082664.1     108979121                                        .--..--.--.--.---.--.-  108979114</w:t>
      </w:r>
    </w:p>
    <w:p>
      <w:r>
        <w:rPr>
          <w:rFonts w:ascii="Consolas" w:hAnsi="Consolas"/>
          <w:sz w:val="18"/>
        </w:rPr>
        <w:t>NC_082664.1     109022001                                           ..--.--.--.---.--.-  109021995</w:t>
      </w:r>
    </w:p>
    <w:p>
      <w:r>
        <w:rPr>
          <w:rFonts w:ascii="Consolas" w:hAnsi="Consolas"/>
          <w:sz w:val="18"/>
        </w:rPr>
        <w:t>NC_082664.1     109022002                             .-.......--.--..--.--.--.---.--.-  109021987</w:t>
      </w:r>
    </w:p>
    <w:p>
      <w:r>
        <w:rPr>
          <w:rFonts w:ascii="Consolas" w:hAnsi="Consolas"/>
          <w:sz w:val="18"/>
        </w:rPr>
        <w:t>NC_082664.1     110230103                                     .--.--..--.--.--.---.--.-  110230095</w:t>
      </w:r>
    </w:p>
    <w:p>
      <w:r>
        <w:rPr>
          <w:rFonts w:ascii="Consolas" w:hAnsi="Consolas"/>
          <w:sz w:val="18"/>
        </w:rPr>
        <w:t>NC_082664.1     110230103                                 .....--.--..--.--.--.---.--.-  110230091</w:t>
      </w:r>
    </w:p>
    <w:p>
      <w:r>
        <w:rPr>
          <w:rFonts w:ascii="Consolas" w:hAnsi="Consolas"/>
          <w:sz w:val="18"/>
        </w:rPr>
        <w:t>NC_082664.1     110659390                                           ..--.--.--.---.--.-  110659384</w:t>
      </w:r>
    </w:p>
    <w:p>
      <w:r>
        <w:rPr>
          <w:rFonts w:ascii="Consolas" w:hAnsi="Consolas"/>
          <w:sz w:val="18"/>
        </w:rPr>
        <w:t>NC_082664.1     110670456                                           ..--.--.--.---.--.-  110670450</w:t>
      </w:r>
    </w:p>
    <w:p>
      <w:r>
        <w:rPr>
          <w:rFonts w:ascii="Consolas" w:hAnsi="Consolas"/>
          <w:sz w:val="18"/>
        </w:rPr>
        <w:t>NC_082664.1     111402673                                  ....--.--..--.--.--.---.--.-  111402662</w:t>
      </w:r>
    </w:p>
    <w:p>
      <w:r>
        <w:rPr>
          <w:rFonts w:ascii="Consolas" w:hAnsi="Consolas"/>
          <w:sz w:val="18"/>
        </w:rPr>
        <w:t>NC_082664.1     111919728                                           ..--.--.--.---.--.-  111919722</w:t>
      </w:r>
    </w:p>
    <w:p>
      <w:r>
        <w:rPr>
          <w:rFonts w:ascii="Consolas" w:hAnsi="Consolas"/>
          <w:sz w:val="18"/>
        </w:rPr>
        <w:t>NC_082664.1     111919729                             .-.......--.--..--.--.--.---.--.-  111919714</w:t>
      </w:r>
    </w:p>
    <w:p>
      <w:r>
        <w:rPr>
          <w:rFonts w:ascii="Consolas" w:hAnsi="Consolas"/>
          <w:sz w:val="18"/>
        </w:rPr>
        <w:t>NC_082664.1     113911104                                               .--.--.---.--.-  113911100</w:t>
      </w:r>
    </w:p>
    <w:p>
      <w:r>
        <w:rPr>
          <w:rFonts w:ascii="Consolas" w:hAnsi="Consolas"/>
          <w:sz w:val="18"/>
        </w:rPr>
        <w:t>NC_082664.1     115297899                                  ....--.--..--.--.--.---.--.-  115297888</w:t>
      </w:r>
    </w:p>
    <w:p>
      <w:r>
        <w:rPr>
          <w:rFonts w:ascii="Consolas" w:hAnsi="Consolas"/>
          <w:sz w:val="18"/>
        </w:rPr>
        <w:t>NC_082664.1     115308490                                        .--..--.--.--.---.--.-  115308483</w:t>
      </w:r>
    </w:p>
    <w:p>
      <w:r>
        <w:rPr>
          <w:rFonts w:ascii="Consolas" w:hAnsi="Consolas"/>
          <w:sz w:val="18"/>
        </w:rPr>
        <w:t>NC_082664.1     115571441                               .......--.--..--.--.--.---.--.-  115571427</w:t>
      </w:r>
    </w:p>
    <w:p>
      <w:r>
        <w:rPr>
          <w:rFonts w:ascii="Consolas" w:hAnsi="Consolas"/>
          <w:sz w:val="18"/>
        </w:rPr>
        <w:t>NC_082664.1     115571442                                        .--..--.--.--.---.--.-  115571435</w:t>
      </w:r>
    </w:p>
    <w:p>
      <w:r>
        <w:rPr>
          <w:rFonts w:ascii="Consolas" w:hAnsi="Consolas"/>
          <w:sz w:val="18"/>
        </w:rPr>
        <w:t>NC_082664.1     117099062                                  ....--.--..--.--.--.---.--.-  117099073</w:t>
      </w:r>
    </w:p>
    <w:p>
      <w:r>
        <w:rPr>
          <w:rFonts w:ascii="Consolas" w:hAnsi="Consolas"/>
          <w:sz w:val="18"/>
        </w:rPr>
        <w:t>NC_082664.1     118223606                                            .--.--.--.---.--.-  118223601</w:t>
      </w:r>
    </w:p>
    <w:p>
      <w:r>
        <w:rPr>
          <w:rFonts w:ascii="Consolas" w:hAnsi="Consolas"/>
          <w:sz w:val="18"/>
        </w:rPr>
        <w:t>NC_082664.1     119134438                                        .--..--.--.--.---.--.-  119134431</w:t>
      </w:r>
    </w:p>
    <w:p>
      <w:r>
        <w:rPr>
          <w:rFonts w:ascii="Consolas" w:hAnsi="Consolas"/>
          <w:sz w:val="18"/>
        </w:rPr>
        <w:t>NC_082664.1     119313171                                        .--..--.--.--.---.--.-  119313178</w:t>
      </w:r>
    </w:p>
    <w:p>
      <w:r>
        <w:rPr>
          <w:rFonts w:ascii="Consolas" w:hAnsi="Consolas"/>
          <w:sz w:val="18"/>
        </w:rPr>
        <w:t>NC_082664.1     120311643                                  ....--.--..--.--.--.---.--.-  120311632</w:t>
      </w:r>
    </w:p>
    <w:p>
      <w:r>
        <w:rPr>
          <w:rFonts w:ascii="Consolas" w:hAnsi="Consolas"/>
          <w:sz w:val="18"/>
        </w:rPr>
        <w:t>NC_082664.1     121613160                               .......--.--..--.--.--.---.--.-  121613146</w:t>
      </w:r>
    </w:p>
    <w:p>
      <w:r>
        <w:rPr>
          <w:rFonts w:ascii="Consolas" w:hAnsi="Consolas"/>
          <w:sz w:val="18"/>
        </w:rPr>
        <w:t>NC_082664.1     122177419                                  ....--.--..--.--.--.---.--.-  122177430</w:t>
      </w:r>
    </w:p>
    <w:p>
      <w:r>
        <w:rPr>
          <w:rFonts w:ascii="Consolas" w:hAnsi="Consolas"/>
          <w:sz w:val="18"/>
        </w:rPr>
        <w:t>NC_082664.1     122187200                             .-.......--.--..--.--.--.---.--.-  122187215</w:t>
      </w:r>
    </w:p>
    <w:p>
      <w:r>
        <w:rPr>
          <w:rFonts w:ascii="Consolas" w:hAnsi="Consolas"/>
          <w:sz w:val="18"/>
        </w:rPr>
        <w:t>NC_082664.1     122187201                                           ..--.--.--.---.--.-  122187207</w:t>
      </w:r>
    </w:p>
    <w:p>
      <w:r>
        <w:rPr>
          <w:rFonts w:ascii="Consolas" w:hAnsi="Consolas"/>
          <w:sz w:val="18"/>
        </w:rPr>
        <w:t>NC_082664.1     125665289                                  ....--.--..--.--.--.---.--.-  125665278</w:t>
      </w:r>
    </w:p>
    <w:p>
      <w:r>
        <w:rPr>
          <w:rFonts w:ascii="Consolas" w:hAnsi="Consolas"/>
          <w:sz w:val="18"/>
        </w:rPr>
        <w:t>NC_082664.1     127258345                                           ..--.--.--.---.--.-  127258351</w:t>
      </w:r>
    </w:p>
    <w:p>
      <w:r>
        <w:rPr>
          <w:rFonts w:ascii="Consolas" w:hAnsi="Consolas"/>
          <w:sz w:val="18"/>
        </w:rPr>
        <w:t>NC_082664.1     127778690                                  ....--.--..--.--.--.---.--.-  127778701</w:t>
      </w:r>
    </w:p>
    <w:p>
      <w:r>
        <w:rPr>
          <w:rFonts w:ascii="Consolas" w:hAnsi="Consolas"/>
          <w:sz w:val="18"/>
        </w:rPr>
        <w:t>NC_082664.1     127778690                                        .--..--.--.--.---.--.-  127778697</w:t>
      </w:r>
    </w:p>
    <w:p>
      <w:r>
        <w:rPr>
          <w:rFonts w:ascii="Consolas" w:hAnsi="Consolas"/>
          <w:sz w:val="18"/>
        </w:rPr>
        <w:t>NC_082664.1     127819680                                           ..--.--.--.---.--.-  127819686</w:t>
      </w:r>
    </w:p>
    <w:p>
      <w:r>
        <w:rPr>
          <w:rFonts w:ascii="Consolas" w:hAnsi="Consolas"/>
          <w:sz w:val="18"/>
        </w:rPr>
        <w:t>NC_082664.1     127832986                                           ..--.--.--.---.--.-  127832980</w:t>
      </w:r>
    </w:p>
    <w:p>
      <w:r>
        <w:rPr>
          <w:rFonts w:ascii="Consolas" w:hAnsi="Consolas"/>
          <w:sz w:val="18"/>
        </w:rPr>
        <w:t>NC_082664.1     128008975                                           ..--.--.--.---.--.-  128008981</w:t>
      </w:r>
    </w:p>
    <w:p>
      <w:r>
        <w:rPr>
          <w:rFonts w:ascii="Consolas" w:hAnsi="Consolas"/>
          <w:sz w:val="18"/>
        </w:rPr>
        <w:t>NC_082664.1     128117860                                  ....--.--..--.--.--.---.--.-  128117871</w:t>
      </w:r>
    </w:p>
    <w:p>
      <w:r>
        <w:rPr>
          <w:rFonts w:ascii="Consolas" w:hAnsi="Consolas"/>
          <w:sz w:val="18"/>
        </w:rPr>
        <w:t>NC_082664.1     128198414                             .-.......--.--..--.--.--.---.--.-  128198429</w:t>
      </w:r>
    </w:p>
    <w:p>
      <w:r>
        <w:rPr>
          <w:rFonts w:ascii="Consolas" w:hAnsi="Consolas"/>
          <w:sz w:val="18"/>
        </w:rPr>
        <w:t>NC_082664.1     128198415                                           ..--.--.--.---.--.-  128198421</w:t>
      </w:r>
    </w:p>
    <w:p>
      <w:r>
        <w:rPr>
          <w:rFonts w:ascii="Consolas" w:hAnsi="Consolas"/>
          <w:sz w:val="18"/>
        </w:rPr>
        <w:t>NC_082664.1     128340050                                        .--..--.--.--.---.--.-  128340057</w:t>
      </w:r>
    </w:p>
    <w:p>
      <w:r>
        <w:rPr>
          <w:rFonts w:ascii="Consolas" w:hAnsi="Consolas"/>
          <w:sz w:val="18"/>
        </w:rPr>
        <w:t>NC_082664.1     128420146                                        .--..--.--.--.---.--.-  128420153</w:t>
      </w:r>
    </w:p>
    <w:p>
      <w:r>
        <w:rPr>
          <w:rFonts w:ascii="Consolas" w:hAnsi="Consolas"/>
          <w:sz w:val="18"/>
        </w:rPr>
        <w:t>NC_082664.1     128697392                                     .--.--..--.--.--.---.--.-  128697384</w:t>
      </w:r>
    </w:p>
    <w:p>
      <w:r>
        <w:rPr>
          <w:rFonts w:ascii="Consolas" w:hAnsi="Consolas"/>
          <w:sz w:val="18"/>
        </w:rPr>
        <w:t>NC_082664.1     128697392                                 .....--.--..--.--.--.---.--.-  128697380</w:t>
      </w:r>
    </w:p>
    <w:p>
      <w:r>
        <w:rPr>
          <w:rFonts w:ascii="Consolas" w:hAnsi="Consolas"/>
          <w:sz w:val="18"/>
        </w:rPr>
        <w:t>NC_082664.1     128829075                                  ....--.--..--.--.--.---.--.-  128829064</w:t>
      </w:r>
    </w:p>
    <w:p>
      <w:r>
        <w:rPr>
          <w:rFonts w:ascii="Consolas" w:hAnsi="Consolas"/>
          <w:sz w:val="18"/>
        </w:rPr>
        <w:t>NC_082664.1     129732642                                  ....--.--..--.--.--.---.--.-  129732653</w:t>
      </w:r>
    </w:p>
    <w:p>
      <w:r>
        <w:rPr>
          <w:rFonts w:ascii="Consolas" w:hAnsi="Consolas"/>
          <w:sz w:val="18"/>
        </w:rPr>
        <w:t>NC_082664.1     130005801                                    ..--.--..--.--.--.---.--.-  130005792</w:t>
      </w:r>
    </w:p>
    <w:p>
      <w:r>
        <w:rPr>
          <w:rFonts w:ascii="Consolas" w:hAnsi="Consolas"/>
          <w:sz w:val="18"/>
        </w:rPr>
        <w:t>NC_082664.1     130082810                                   ...--.--..--.--.--.---.--.-  130082820</w:t>
      </w:r>
    </w:p>
    <w:p>
      <w:r>
        <w:rPr>
          <w:rFonts w:ascii="Consolas" w:hAnsi="Consolas"/>
          <w:sz w:val="18"/>
        </w:rPr>
        <w:t>NC_082664.1     130289959                             .-.......--.--..--.--.--.---.--.-  130289974</w:t>
      </w:r>
    </w:p>
    <w:p>
      <w:r>
        <w:rPr>
          <w:rFonts w:ascii="Consolas" w:hAnsi="Consolas"/>
          <w:sz w:val="18"/>
        </w:rPr>
        <w:t>NC_082664.1     130289960                                           ..--.--.--.---.--.-  130289966</w:t>
      </w:r>
    </w:p>
    <w:p>
      <w:r>
        <w:rPr>
          <w:rFonts w:ascii="Consolas" w:hAnsi="Consolas"/>
          <w:sz w:val="18"/>
        </w:rPr>
        <w:t>NC_082664.1     130982147                                           ..--.--.--.---.--.-  130982141</w:t>
      </w:r>
    </w:p>
    <w:p>
      <w:r>
        <w:rPr>
          <w:rFonts w:ascii="Consolas" w:hAnsi="Consolas"/>
          <w:sz w:val="18"/>
        </w:rPr>
        <w:t>NC_082664.1     130982148                             .-.......--.--..--.--.--.---.--.-  130982133</w:t>
      </w:r>
    </w:p>
    <w:p>
      <w:r>
        <w:rPr>
          <w:rFonts w:ascii="Consolas" w:hAnsi="Consolas"/>
          <w:sz w:val="18"/>
        </w:rPr>
        <w:t>NC_082664.1     132834314                                               .--.--.---.--.-  132834318</w:t>
      </w:r>
    </w:p>
    <w:p>
      <w:r>
        <w:rPr>
          <w:rFonts w:ascii="Consolas" w:hAnsi="Consolas"/>
          <w:sz w:val="18"/>
        </w:rPr>
        <w:t>NC_082664.1     132873738                                  ....--.--..--.--.--.---.--.-  132873749</w:t>
      </w:r>
    </w:p>
    <w:p>
      <w:r>
        <w:rPr>
          <w:rFonts w:ascii="Consolas" w:hAnsi="Consolas"/>
          <w:sz w:val="18"/>
        </w:rPr>
        <w:t>NC_082664.1     133118625                            ..-.......--.--..--.--.--.---.--.-  133118641</w:t>
      </w:r>
    </w:p>
    <w:p>
      <w:r>
        <w:rPr>
          <w:rFonts w:ascii="Consolas" w:hAnsi="Consolas"/>
          <w:sz w:val="18"/>
        </w:rPr>
        <w:t>NC_082664.1     134666434                                  ....--.--..--.--.--.---.--.-  134666423</w:t>
      </w:r>
    </w:p>
    <w:p>
      <w:r>
        <w:rPr>
          <w:rFonts w:ascii="Consolas" w:hAnsi="Consolas"/>
          <w:sz w:val="18"/>
        </w:rPr>
        <w:t>NC_082664.1     135125638                                        .--..--.--.--.---.--.-  135125645</w:t>
      </w:r>
    </w:p>
    <w:p>
      <w:r>
        <w:rPr>
          <w:rFonts w:ascii="Consolas" w:hAnsi="Consolas"/>
          <w:sz w:val="18"/>
        </w:rPr>
        <w:t>NC_082664.1     135211606                             .-.......--.--..--.--.--.---.--.-  135211621</w:t>
      </w:r>
    </w:p>
    <w:p>
      <w:r>
        <w:rPr>
          <w:rFonts w:ascii="Consolas" w:hAnsi="Consolas"/>
          <w:sz w:val="18"/>
        </w:rPr>
        <w:t>NC_082664.1     135211607                                           ..--.--.--.---.--.-  135211613</w:t>
      </w:r>
    </w:p>
    <w:p>
      <w:r>
        <w:rPr>
          <w:rFonts w:ascii="Consolas" w:hAnsi="Consolas"/>
          <w:sz w:val="18"/>
        </w:rPr>
        <w:t>NC_082664.1     135978586                                           ..--.--.--.---.--.-  135978580</w:t>
      </w:r>
    </w:p>
    <w:p>
      <w:r>
        <w:rPr>
          <w:rFonts w:ascii="Consolas" w:hAnsi="Consolas"/>
          <w:sz w:val="18"/>
        </w:rPr>
        <w:t>NC_082664.1     135978587                             .-.......--.--..--.--.--.---.--.-  135978572</w:t>
      </w:r>
    </w:p>
    <w:p>
      <w:r>
        <w:rPr>
          <w:rFonts w:ascii="Consolas" w:hAnsi="Consolas"/>
          <w:sz w:val="18"/>
        </w:rPr>
        <w:t>NC_082664.1     136541119                           ...-.......--.--..--.--.--.---.--.-  136541136</w:t>
      </w:r>
    </w:p>
    <w:p>
      <w:r>
        <w:rPr>
          <w:rFonts w:ascii="Consolas" w:hAnsi="Consolas"/>
          <w:sz w:val="18"/>
        </w:rPr>
        <w:t>NC_082664.1     137900612                             .-.......--.--..--.--.--.---.--.-  137900627</w:t>
      </w:r>
    </w:p>
    <w:p>
      <w:r>
        <w:rPr>
          <w:rFonts w:ascii="Consolas" w:hAnsi="Consolas"/>
          <w:sz w:val="18"/>
        </w:rPr>
        <w:t>NC_082664.1     137900613                                           ..--.--.--.---.--.-  137900619</w:t>
      </w:r>
    </w:p>
    <w:p>
      <w:r>
        <w:rPr>
          <w:rFonts w:ascii="Consolas" w:hAnsi="Consolas"/>
          <w:sz w:val="18"/>
        </w:rPr>
        <w:t>NC_082664.1     138137818                                  ....--.--..--.--.--.---.--.-  138137829</w:t>
      </w:r>
    </w:p>
    <w:p>
      <w:r>
        <w:rPr>
          <w:rFonts w:ascii="Consolas" w:hAnsi="Consolas"/>
          <w:sz w:val="18"/>
        </w:rPr>
        <w:t>NC_082664.1     138137818                                        .--..--.--.--.---.--.-  138137825</w:t>
      </w:r>
    </w:p>
    <w:p>
      <w:r>
        <w:rPr>
          <w:rFonts w:ascii="Consolas" w:hAnsi="Consolas"/>
          <w:sz w:val="18"/>
        </w:rPr>
        <w:t>NC_082664.1     142305290                                           ..--.--.--.---.--.-  142305284</w:t>
      </w:r>
    </w:p>
    <w:p>
      <w:r>
        <w:rPr>
          <w:rFonts w:ascii="Consolas" w:hAnsi="Consolas"/>
          <w:sz w:val="18"/>
        </w:rPr>
        <w:t>NC_082664.1     144357556                                           ..--.--.--.---.--.-  144357550</w:t>
      </w:r>
    </w:p>
    <w:p>
      <w:r>
        <w:rPr>
          <w:rFonts w:ascii="Consolas" w:hAnsi="Consolas"/>
          <w:sz w:val="18"/>
        </w:rPr>
        <w:t>NC_082664.1     144357557                             .-.......--.--..--.--.--.---.--.-  144357542</w:t>
      </w:r>
    </w:p>
    <w:p>
      <w:r>
        <w:rPr>
          <w:rFonts w:ascii="Consolas" w:hAnsi="Consolas"/>
          <w:sz w:val="18"/>
        </w:rPr>
        <w:t>NC_082664.1     147452846                                  ....--.--..--.--.--.---.--.-  147452835</w:t>
      </w:r>
    </w:p>
    <w:p>
      <w:r>
        <w:rPr>
          <w:rFonts w:ascii="Consolas" w:hAnsi="Consolas"/>
          <w:sz w:val="18"/>
        </w:rPr>
        <w:t>NC_082664.1     147591381                                  ....--.--..--.--.--.---.--.-  147591370</w:t>
      </w:r>
    </w:p>
    <w:p>
      <w:r>
        <w:rPr>
          <w:rFonts w:ascii="Consolas" w:hAnsi="Consolas"/>
          <w:sz w:val="18"/>
        </w:rPr>
        <w:t>NC_082664.1     150405553                                           ..--.--.--.---.--.-  150405547</w:t>
      </w:r>
    </w:p>
    <w:p>
      <w:r>
        <w:rPr>
          <w:rFonts w:ascii="Consolas" w:hAnsi="Consolas"/>
          <w:sz w:val="18"/>
        </w:rPr>
        <w:t>NC_082664.1     151009000                                           ..--.--.--.---.--.-  151009006</w:t>
      </w:r>
    </w:p>
    <w:p>
      <w:r>
        <w:rPr>
          <w:rFonts w:ascii="Consolas" w:hAnsi="Consolas"/>
          <w:sz w:val="18"/>
        </w:rPr>
        <w:t>NC_082664.1     151596395                                    ..--.--..--.--.--.---.--.-  151596386</w:t>
      </w:r>
    </w:p>
    <w:p>
      <w:r>
        <w:rPr>
          <w:rFonts w:ascii="Consolas" w:hAnsi="Consolas"/>
          <w:sz w:val="18"/>
        </w:rPr>
        <w:t>NC_082664.1     151596395                                ......--.--..--.--.--.---.--.-  151596382</w:t>
      </w:r>
    </w:p>
    <w:p>
      <w:r>
        <w:rPr>
          <w:rFonts w:ascii="Consolas" w:hAnsi="Consolas"/>
          <w:sz w:val="18"/>
        </w:rPr>
        <w:t>NC_082664.1     152287285                           ...-.......--.--..--.--.--.---.--.-  152287302</w:t>
      </w:r>
    </w:p>
    <w:p>
      <w:r>
        <w:rPr>
          <w:rFonts w:ascii="Consolas" w:hAnsi="Consolas"/>
          <w:sz w:val="18"/>
        </w:rPr>
        <w:t>NC_082664.1     152383194                                   ...--.--..--.--.--.---.--.-  152383184</w:t>
      </w:r>
    </w:p>
    <w:p>
      <w:r>
        <w:rPr>
          <w:rFonts w:ascii="Consolas" w:hAnsi="Consolas"/>
          <w:sz w:val="18"/>
        </w:rPr>
        <w:t>NC_082664.1     153452530                                    ..--.--..--.--.--.---.--.-  153452521</w:t>
      </w:r>
    </w:p>
    <w:p>
      <w:r>
        <w:rPr>
          <w:rFonts w:ascii="Consolas" w:hAnsi="Consolas"/>
          <w:sz w:val="18"/>
        </w:rPr>
        <w:t>NC_082664.1     153452530                                ......--.--..--.--.--.---.--.-  153452517</w:t>
      </w:r>
    </w:p>
    <w:p>
      <w:r>
        <w:rPr>
          <w:rFonts w:ascii="Consolas" w:hAnsi="Consolas"/>
          <w:sz w:val="18"/>
        </w:rPr>
        <w:t>NC_082664.1     154405125                            ..-.......--.--..--.--.--.---.--.-  154405109</w:t>
      </w:r>
    </w:p>
    <w:p>
      <w:r>
        <w:rPr>
          <w:rFonts w:ascii="Consolas" w:hAnsi="Consolas"/>
          <w:sz w:val="18"/>
        </w:rPr>
        <w:t>NC_082664.1     154707912                                  ....--.--..--.--.--.---.--.-  154707923</w:t>
      </w:r>
    </w:p>
    <w:p>
      <w:r>
        <w:rPr>
          <w:rFonts w:ascii="Consolas" w:hAnsi="Consolas"/>
          <w:sz w:val="18"/>
        </w:rPr>
        <w:t>NC_082664.1     154910938                                           ..--.--.--.---.--.-  154910944</w:t>
      </w:r>
    </w:p>
    <w:p>
      <w:r>
        <w:rPr>
          <w:rFonts w:ascii="Consolas" w:hAnsi="Consolas"/>
          <w:sz w:val="18"/>
        </w:rPr>
        <w:t>NC_082664.1     155654804                                           ..--.--.--.---.--.-  155654798</w:t>
      </w:r>
    </w:p>
    <w:p>
      <w:r>
        <w:rPr>
          <w:rFonts w:ascii="Consolas" w:hAnsi="Consolas"/>
          <w:sz w:val="18"/>
        </w:rPr>
        <w:t>NC_082664.1     155654805                             .-.......--.--..--.--.--.---.--.-  155654790</w:t>
      </w:r>
    </w:p>
    <w:p>
      <w:r>
        <w:rPr>
          <w:rFonts w:ascii="Consolas" w:hAnsi="Consolas"/>
          <w:sz w:val="18"/>
        </w:rPr>
        <w:t>NC_082664.1     156759712                                            .--.--.--.---.--.-  156759707</w:t>
      </w:r>
    </w:p>
    <w:p>
      <w:r>
        <w:rPr>
          <w:rFonts w:ascii="Consolas" w:hAnsi="Consolas"/>
          <w:sz w:val="18"/>
        </w:rPr>
        <w:t>NC_082664.1     156966481                                           ..--.--.--.---.--.-  156966475</w:t>
      </w:r>
    </w:p>
    <w:p>
      <w:r>
        <w:rPr>
          <w:rFonts w:ascii="Consolas" w:hAnsi="Consolas"/>
          <w:sz w:val="18"/>
        </w:rPr>
        <w:t>NC_082664.1     160714874                                  ....--.--..--.--.--.---.--.-  160714863</w:t>
      </w:r>
    </w:p>
    <w:p>
      <w:r>
        <w:rPr>
          <w:rFonts w:ascii="Consolas" w:hAnsi="Consolas"/>
          <w:sz w:val="18"/>
        </w:rPr>
        <w:t>NC_082664.1     161661332                             .-.......--.--..--.--.--.---.--.-  161661347</w:t>
      </w:r>
    </w:p>
    <w:p>
      <w:r>
        <w:rPr>
          <w:rFonts w:ascii="Consolas" w:hAnsi="Consolas"/>
          <w:sz w:val="18"/>
        </w:rPr>
        <w:t>NC_082664.1     161661333                                           ..--.--.--.---.--.-  161661339</w:t>
      </w:r>
    </w:p>
    <w:p>
      <w:r>
        <w:rPr>
          <w:rFonts w:ascii="Consolas" w:hAnsi="Consolas"/>
          <w:sz w:val="18"/>
        </w:rPr>
        <w:t>NC_082664.1     162867073                             .-.......--.--..--.--.--.---.--.-  162867088</w:t>
      </w:r>
    </w:p>
    <w:p>
      <w:r>
        <w:rPr>
          <w:rFonts w:ascii="Consolas" w:hAnsi="Consolas"/>
          <w:sz w:val="18"/>
        </w:rPr>
        <w:t>NC_082664.1     162867074                                           ..--.--.--.---.--.-  162867080</w:t>
      </w:r>
    </w:p>
    <w:p>
      <w:r>
        <w:rPr>
          <w:rFonts w:ascii="Consolas" w:hAnsi="Consolas"/>
          <w:sz w:val="18"/>
        </w:rPr>
        <w:t>NC_082664.1     164925400                                        .--..--.--.--.---.--.-  164925393</w:t>
      </w:r>
    </w:p>
    <w:p>
      <w:r>
        <w:rPr>
          <w:rFonts w:ascii="Consolas" w:hAnsi="Consolas"/>
          <w:sz w:val="18"/>
        </w:rPr>
        <w:t>NC_082664.1     165492113                                  ....--.--..--.--.--.---.--.-  165492124</w:t>
      </w:r>
    </w:p>
    <w:p>
      <w:r>
        <w:rPr>
          <w:rFonts w:ascii="Consolas" w:hAnsi="Consolas"/>
          <w:sz w:val="18"/>
        </w:rPr>
        <w:t>NC_082664.1     165579707                                  ....--.--..--.--.--.---.--.-  165579718</w:t>
      </w:r>
    </w:p>
    <w:p>
      <w:r>
        <w:rPr>
          <w:rFonts w:ascii="Consolas" w:hAnsi="Consolas"/>
          <w:sz w:val="18"/>
        </w:rPr>
        <w:t>NC_082664.1     165810209                                               .--.--.---.--.-  165810213</w:t>
      </w:r>
    </w:p>
    <w:p>
      <w:r>
        <w:rPr>
          <w:rFonts w:ascii="Consolas" w:hAnsi="Consolas"/>
          <w:sz w:val="18"/>
        </w:rPr>
        <w:t>NC_082664.1     165812621                             .-.......--.--..--.--.--.---.--.-  165812636</w:t>
      </w:r>
    </w:p>
    <w:p>
      <w:r>
        <w:rPr>
          <w:rFonts w:ascii="Consolas" w:hAnsi="Consolas"/>
          <w:sz w:val="18"/>
        </w:rPr>
        <w:t>NC_082664.1     166026114                                           ..--.--.--.---.--.-  166026120</w:t>
      </w:r>
    </w:p>
    <w:p>
      <w:r>
        <w:rPr>
          <w:rFonts w:ascii="Consolas" w:hAnsi="Consolas"/>
          <w:sz w:val="18"/>
        </w:rPr>
        <w:t>NC_082664.1     167767371                                   ...--.--..--.--.--.---.--.-  167767381</w:t>
      </w:r>
    </w:p>
    <w:p>
      <w:r>
        <w:rPr>
          <w:rFonts w:ascii="Consolas" w:hAnsi="Consolas"/>
          <w:sz w:val="18"/>
        </w:rPr>
        <w:t>NC_082664.1     168184863                               .......--.--..--.--.--.---.--.-  168184849</w:t>
      </w:r>
    </w:p>
    <w:p>
      <w:r>
        <w:rPr>
          <w:rFonts w:ascii="Consolas" w:hAnsi="Consolas"/>
          <w:sz w:val="18"/>
        </w:rPr>
        <w:t>NC_082664.1     168184864                                        .--..--.--.--.---.--.-  168184857</w:t>
      </w:r>
    </w:p>
    <w:p>
      <w:r>
        <w:rPr>
          <w:rFonts w:ascii="Consolas" w:hAnsi="Consolas"/>
          <w:sz w:val="18"/>
        </w:rPr>
        <w:t>NC_082664.1     169418156                                        .--..--.--.--.---.--.-  169418163</w:t>
      </w:r>
    </w:p>
    <w:p>
      <w:r>
        <w:rPr>
          <w:rFonts w:ascii="Consolas" w:hAnsi="Consolas"/>
          <w:sz w:val="18"/>
        </w:rPr>
        <w:t>NC_082664.1     169964057                                           ..--.--.--.---.--.-  169964063</w:t>
      </w:r>
    </w:p>
    <w:p>
      <w:r>
        <w:rPr>
          <w:rFonts w:ascii="Consolas" w:hAnsi="Consolas"/>
          <w:sz w:val="18"/>
        </w:rPr>
        <w:t>NC_082664.1     169965543                                        .--..--.--.--.---.--.-  169965550</w:t>
      </w:r>
    </w:p>
    <w:p>
      <w:r>
        <w:rPr>
          <w:rFonts w:ascii="Consolas" w:hAnsi="Consolas"/>
          <w:sz w:val="18"/>
        </w:rPr>
        <w:t>NC_082664.1     170627522                                           ..--.--.--.---.--.-  170627516</w:t>
      </w:r>
    </w:p>
    <w:p>
      <w:r>
        <w:rPr>
          <w:rFonts w:ascii="Consolas" w:hAnsi="Consolas"/>
          <w:sz w:val="18"/>
        </w:rPr>
        <w:t>NC_082664.1     170667414                                     .--.--..--.--.--.---.--.-  170667406</w:t>
      </w:r>
    </w:p>
    <w:p>
      <w:r>
        <w:rPr>
          <w:rFonts w:ascii="Consolas" w:hAnsi="Consolas"/>
          <w:sz w:val="18"/>
        </w:rPr>
        <w:t>NC_082664.1     170667414                                 .....--.--..--.--.--.---.--.-  170667402</w:t>
      </w:r>
    </w:p>
    <w:p>
      <w:r>
        <w:rPr>
          <w:rFonts w:ascii="Consolas" w:hAnsi="Consolas"/>
          <w:sz w:val="18"/>
        </w:rPr>
        <w:t>NC_082664.1     170697194                                  ....--.--..--.--.--.---.--.-  170697205</w:t>
      </w:r>
    </w:p>
    <w:p>
      <w:r>
        <w:rPr>
          <w:rFonts w:ascii="Consolas" w:hAnsi="Consolas"/>
          <w:sz w:val="18"/>
        </w:rPr>
        <w:t>NC_082664.1     170993698                                               .--.--.---.--.-  170993702</w:t>
      </w:r>
    </w:p>
    <w:p>
      <w:r>
        <w:rPr>
          <w:rFonts w:ascii="Consolas" w:hAnsi="Consolas"/>
          <w:sz w:val="18"/>
        </w:rPr>
        <w:t>NC_082664.1     172005075                                           ..--.--.--.---.--.-  172005069</w:t>
      </w:r>
    </w:p>
    <w:p>
      <w:r>
        <w:rPr>
          <w:rFonts w:ascii="Consolas" w:hAnsi="Consolas"/>
          <w:sz w:val="18"/>
        </w:rPr>
        <w:t>NC_082664.1     172005076                             .-.......--.--..--.--.--.---.--.-  172005061</w:t>
      </w:r>
    </w:p>
    <w:p>
      <w:r>
        <w:rPr>
          <w:rFonts w:ascii="Consolas" w:hAnsi="Consolas"/>
          <w:sz w:val="18"/>
        </w:rPr>
        <w:t>NC_082664.1     173735083                                        .--..--.--.--.---.--.-  173735090</w:t>
      </w:r>
    </w:p>
    <w:p>
      <w:r>
        <w:rPr>
          <w:rFonts w:ascii="Consolas" w:hAnsi="Consolas"/>
          <w:sz w:val="18"/>
        </w:rPr>
        <w:t>NC_082664.1     174671854                                  ....--.--..--.--.--.---.--.-  174671865</w:t>
      </w:r>
    </w:p>
    <w:p>
      <w:r>
        <w:rPr>
          <w:rFonts w:ascii="Consolas" w:hAnsi="Consolas"/>
          <w:sz w:val="18"/>
        </w:rPr>
        <w:t>NC_082664.1     177487757                             .-.......--.--..--.--.--.---.--.-  177487772</w:t>
      </w:r>
    </w:p>
    <w:p>
      <w:r>
        <w:rPr>
          <w:rFonts w:ascii="Consolas" w:hAnsi="Consolas"/>
          <w:sz w:val="18"/>
        </w:rPr>
        <w:t>NC_082664.1     177487758                                           ..--.--.--.---.--.-  177487764</w:t>
      </w:r>
    </w:p>
    <w:p>
      <w:r>
        <w:rPr>
          <w:rFonts w:ascii="Consolas" w:hAnsi="Consolas"/>
          <w:sz w:val="18"/>
        </w:rPr>
        <w:t>NC_082664.1     178290501                             .-.......--.--..--.--.--.---.--.-  178290516</w:t>
      </w:r>
    </w:p>
    <w:p>
      <w:r>
        <w:rPr>
          <w:rFonts w:ascii="Consolas" w:hAnsi="Consolas"/>
          <w:sz w:val="18"/>
        </w:rPr>
        <w:t>NC_082664.1     178290502                                           ..--.--.--.---.--.-  178290508</w:t>
      </w:r>
    </w:p>
    <w:p>
      <w:r>
        <w:rPr>
          <w:rFonts w:ascii="Consolas" w:hAnsi="Consolas"/>
          <w:sz w:val="18"/>
        </w:rPr>
        <w:t>NC_082664.1     179178361                             .-.......--.--..--.--.--.---.--.-  179178376</w:t>
      </w:r>
    </w:p>
    <w:p>
      <w:r>
        <w:rPr>
          <w:rFonts w:ascii="Consolas" w:hAnsi="Consolas"/>
          <w:sz w:val="18"/>
        </w:rPr>
        <w:t>NC_082664.1     179178362                                           ..--.--.--.---.--.-  179178368</w:t>
      </w:r>
    </w:p>
    <w:p>
      <w:r>
        <w:rPr>
          <w:rFonts w:ascii="Consolas" w:hAnsi="Consolas"/>
          <w:sz w:val="18"/>
        </w:rPr>
        <w:t>NC_082664.1     180527217                                  ....--.--..--.--.--.---.--.-  180527228</w:t>
      </w:r>
    </w:p>
    <w:p>
      <w:r>
        <w:rPr>
          <w:rFonts w:ascii="Consolas" w:hAnsi="Consolas"/>
          <w:sz w:val="18"/>
        </w:rPr>
        <w:t>NC_082664.1     181951198                                        .--..--.--.--.---.--.-  181951191</w:t>
      </w:r>
    </w:p>
    <w:p>
      <w:r>
        <w:rPr>
          <w:rFonts w:ascii="Consolas" w:hAnsi="Consolas"/>
          <w:sz w:val="18"/>
        </w:rPr>
        <w:t>NC_082664.1     181951198                                  ....--.--..--.--.--.---.--.-  181951187</w:t>
      </w:r>
    </w:p>
    <w:p>
      <w:r>
        <w:rPr>
          <w:rFonts w:ascii="Consolas" w:hAnsi="Consolas"/>
          <w:sz w:val="18"/>
        </w:rPr>
        <w:t>NC_082664.1     182425635                                           ..--.--.--.---.--.-  182425629</w:t>
      </w:r>
    </w:p>
    <w:p>
      <w:r>
        <w:rPr>
          <w:rFonts w:ascii="Consolas" w:hAnsi="Consolas"/>
          <w:sz w:val="18"/>
        </w:rPr>
        <w:t>NC_082664.1     182496350                                               .--.--.---.--.-  182496354</w:t>
      </w:r>
    </w:p>
    <w:p>
      <w:r>
        <w:rPr>
          <w:rFonts w:ascii="Consolas" w:hAnsi="Consolas"/>
          <w:sz w:val="18"/>
        </w:rPr>
        <w:t>NC_082664.1     182603910                             .-.......--.--..--.--.--.---.--.-  182603925</w:t>
      </w:r>
    </w:p>
    <w:p>
      <w:r>
        <w:rPr>
          <w:rFonts w:ascii="Consolas" w:hAnsi="Consolas"/>
          <w:sz w:val="18"/>
        </w:rPr>
        <w:t>NC_082664.1     182603911                                           ..--.--.--.---.--.-  182603917</w:t>
      </w:r>
    </w:p>
    <w:p>
      <w:r>
        <w:rPr>
          <w:rFonts w:ascii="Consolas" w:hAnsi="Consolas"/>
          <w:sz w:val="18"/>
        </w:rPr>
        <w:t>NC_082664.1     182799822                                        .--..--.--.--.---.--.-  182799815</w:t>
      </w:r>
    </w:p>
    <w:p>
      <w:r>
        <w:rPr>
          <w:rFonts w:ascii="Consolas" w:hAnsi="Consolas"/>
          <w:sz w:val="18"/>
        </w:rPr>
        <w:t>NC_082664.1     182799822                                  ....--.--..--.--.--.---.--.-  182799811</w:t>
      </w:r>
    </w:p>
    <w:p>
      <w:r>
        <w:rPr>
          <w:rFonts w:ascii="Consolas" w:hAnsi="Consolas"/>
          <w:sz w:val="18"/>
        </w:rPr>
        <w:t>NC_082664.1     184264990                                           ..--.--.--.---.--.-  184264984</w:t>
      </w:r>
    </w:p>
    <w:p>
      <w:r>
        <w:rPr>
          <w:rFonts w:ascii="Consolas" w:hAnsi="Consolas"/>
          <w:sz w:val="18"/>
        </w:rPr>
        <w:t>NC_082664.1     184264991                             .-.......--.--..--.--.--.---.--.-  184264976</w:t>
      </w:r>
    </w:p>
    <w:p>
      <w:r>
        <w:rPr>
          <w:rFonts w:ascii="Consolas" w:hAnsi="Consolas"/>
          <w:sz w:val="18"/>
        </w:rPr>
        <w:t>NC_082664.1     1534936                                 .......--.--..--.--.--.---.--.-  1534922</w:t>
      </w:r>
    </w:p>
    <w:p>
      <w:r>
        <w:rPr>
          <w:rFonts w:ascii="Consolas" w:hAnsi="Consolas"/>
          <w:sz w:val="18"/>
        </w:rPr>
        <w:t>NC_082664.1     1547649                                 .......--.--..--.--.--.---.--.-  1547663</w:t>
      </w:r>
    </w:p>
    <w:p>
      <w:r>
        <w:rPr>
          <w:rFonts w:ascii="Consolas" w:hAnsi="Consolas"/>
          <w:sz w:val="18"/>
        </w:rPr>
        <w:t>NC_082664.1     2371636                                             ..--.--.--.---.--.-  2371642</w:t>
      </w:r>
    </w:p>
    <w:p>
      <w:r>
        <w:rPr>
          <w:rFonts w:ascii="Consolas" w:hAnsi="Consolas"/>
          <w:sz w:val="18"/>
        </w:rPr>
        <w:t>NC_082664.1     2621858                                              .--.--.--.---.--.-  2621853</w:t>
      </w:r>
    </w:p>
    <w:p>
      <w:r>
        <w:rPr>
          <w:rFonts w:ascii="Consolas" w:hAnsi="Consolas"/>
          <w:sz w:val="18"/>
        </w:rPr>
        <w:t>NC_082664.1     2933253                                 .......--.--..--.--.--.---.--.-  2933267</w:t>
      </w:r>
    </w:p>
    <w:p>
      <w:r>
        <w:rPr>
          <w:rFonts w:ascii="Consolas" w:hAnsi="Consolas"/>
          <w:sz w:val="18"/>
        </w:rPr>
        <w:t>NC_082664.1     3042929                                  ......--.--..--.--.--.---.--.-  3042942</w:t>
      </w:r>
    </w:p>
    <w:p>
      <w:r>
        <w:rPr>
          <w:rFonts w:ascii="Consolas" w:hAnsi="Consolas"/>
          <w:sz w:val="18"/>
        </w:rPr>
        <w:t>NC_082664.1     3042929                                      ..--.--..--.--.--.---.--.-  3042938</w:t>
      </w:r>
    </w:p>
    <w:p>
      <w:r>
        <w:rPr>
          <w:rFonts w:ascii="Consolas" w:hAnsi="Consolas"/>
          <w:sz w:val="18"/>
        </w:rPr>
        <w:t>NC_082664.1     3204424                                                 .--.--.---.--.-  3204428</w:t>
      </w:r>
    </w:p>
    <w:p>
      <w:r>
        <w:rPr>
          <w:rFonts w:ascii="Consolas" w:hAnsi="Consolas"/>
          <w:sz w:val="18"/>
        </w:rPr>
        <w:t>NC_082664.1     3483887                                     ...--.--..--.--.--.---.--.-  3483897</w:t>
      </w:r>
    </w:p>
    <w:p>
      <w:r>
        <w:rPr>
          <w:rFonts w:ascii="Consolas" w:hAnsi="Consolas"/>
          <w:sz w:val="18"/>
        </w:rPr>
        <w:t>NC_082664.1     3904043                                             ..--.--.--.---.--.-  3904037</w:t>
      </w:r>
    </w:p>
    <w:p>
      <w:r>
        <w:rPr>
          <w:rFonts w:ascii="Consolas" w:hAnsi="Consolas"/>
          <w:sz w:val="18"/>
        </w:rPr>
        <w:t>NC_082664.1     4072753                                                 .--.--.---.--.-  4072749</w:t>
      </w:r>
    </w:p>
    <w:p>
      <w:r>
        <w:rPr>
          <w:rFonts w:ascii="Consolas" w:hAnsi="Consolas"/>
          <w:sz w:val="18"/>
        </w:rPr>
        <w:t>NC_082664.1     4154373                                              .--.--.--.---.--.-  4154378</w:t>
      </w:r>
    </w:p>
    <w:p>
      <w:r>
        <w:rPr>
          <w:rFonts w:ascii="Consolas" w:hAnsi="Consolas"/>
          <w:sz w:val="18"/>
        </w:rPr>
        <w:t>NC_082664.1     4271641                                     ...--.--..--.--.--.---.--.-  4271631</w:t>
      </w:r>
    </w:p>
    <w:p>
      <w:r>
        <w:rPr>
          <w:rFonts w:ascii="Consolas" w:hAnsi="Consolas"/>
          <w:sz w:val="18"/>
        </w:rPr>
        <w:t>NC_082664.1     5071325                                              .--.--.--.---.--.-  5071320</w:t>
      </w:r>
    </w:p>
    <w:p>
      <w:r>
        <w:rPr>
          <w:rFonts w:ascii="Consolas" w:hAnsi="Consolas"/>
          <w:sz w:val="18"/>
        </w:rPr>
        <w:t>NC_082664.1     5135363                                     ...--.--..--.--.--.---.--.-  5135353</w:t>
      </w:r>
    </w:p>
    <w:p>
      <w:r>
        <w:rPr>
          <w:rFonts w:ascii="Consolas" w:hAnsi="Consolas"/>
          <w:sz w:val="18"/>
        </w:rPr>
        <w:t>NC_082664.1     5396607                                     ...--.--..--.--.--.---.--.-  5396617</w:t>
      </w:r>
    </w:p>
    <w:p>
      <w:r>
        <w:rPr>
          <w:rFonts w:ascii="Consolas" w:hAnsi="Consolas"/>
          <w:sz w:val="18"/>
        </w:rPr>
        <w:t>NC_082664.1     5895457                                             ..--.--.--.---.--.-  5895463</w:t>
      </w:r>
    </w:p>
    <w:p>
      <w:r>
        <w:rPr>
          <w:rFonts w:ascii="Consolas" w:hAnsi="Consolas"/>
          <w:sz w:val="18"/>
        </w:rPr>
        <w:t>NC_082664.1     5904988                                     ...--.--..--.--.--.---.--.-  5904998</w:t>
      </w:r>
    </w:p>
    <w:p>
      <w:r>
        <w:rPr>
          <w:rFonts w:ascii="Consolas" w:hAnsi="Consolas"/>
          <w:sz w:val="18"/>
        </w:rPr>
        <w:t>NC_082664.1     6197678                                     ...--.--..--.--.--.---.--.-  6197668</w:t>
      </w:r>
    </w:p>
    <w:p>
      <w:r>
        <w:rPr>
          <w:rFonts w:ascii="Consolas" w:hAnsi="Consolas"/>
          <w:sz w:val="18"/>
        </w:rPr>
        <w:t>NC_082664.1     6216254                                     ...--.--..--.--.--.---.--.-  6216244</w:t>
      </w:r>
    </w:p>
    <w:p>
      <w:r>
        <w:rPr>
          <w:rFonts w:ascii="Consolas" w:hAnsi="Consolas"/>
          <w:sz w:val="18"/>
        </w:rPr>
        <w:t>NC_082664.1     7584695                                 .......--.--..--.--.--.---.--.-  7584681</w:t>
      </w:r>
    </w:p>
    <w:p>
      <w:r>
        <w:rPr>
          <w:rFonts w:ascii="Consolas" w:hAnsi="Consolas"/>
          <w:sz w:val="18"/>
        </w:rPr>
        <w:t>NC_082664.1     7641387                                     ...--.--..--.--.--.---.--.-  7641377</w:t>
      </w:r>
    </w:p>
    <w:p>
      <w:r>
        <w:rPr>
          <w:rFonts w:ascii="Consolas" w:hAnsi="Consolas"/>
          <w:sz w:val="18"/>
        </w:rPr>
        <w:t>NC_082664.1     7942719                                     ...--.--..--.--.--.---.--.-  7942729</w:t>
      </w:r>
    </w:p>
    <w:p>
      <w:r>
        <w:rPr>
          <w:rFonts w:ascii="Consolas" w:hAnsi="Consolas"/>
          <w:sz w:val="18"/>
        </w:rPr>
        <w:t>NC_082664.1     9219008                                 .......--.--..--.--.--.---.--.-  9219022</w:t>
      </w:r>
    </w:p>
    <w:p>
      <w:r>
        <w:rPr>
          <w:rFonts w:ascii="Consolas" w:hAnsi="Consolas"/>
          <w:sz w:val="18"/>
        </w:rPr>
        <w:t>NC_082664.1     9441753                                                    .--.---.--.-  9441756</w:t>
      </w:r>
    </w:p>
    <w:p>
      <w:r>
        <w:rPr>
          <w:rFonts w:ascii="Consolas" w:hAnsi="Consolas"/>
          <w:sz w:val="18"/>
        </w:rPr>
        <w:t>NC_082664.1     9457028                                              .--.--.--.---.--.-  9457023</w:t>
      </w:r>
    </w:p>
    <w:p>
      <w:r>
        <w:rPr>
          <w:rFonts w:ascii="Consolas" w:hAnsi="Consolas"/>
          <w:sz w:val="18"/>
        </w:rPr>
        <w:t>NC_082664.1     9461908                                     ...--.--..--.--.--.---.--.-  9461898</w:t>
      </w:r>
    </w:p>
    <w:p>
      <w:r>
        <w:rPr>
          <w:rFonts w:ascii="Consolas" w:hAnsi="Consolas"/>
          <w:sz w:val="18"/>
        </w:rPr>
        <w:t>NC_082664.1     10445805                                    ...--.--..--.--.--.---.--.-  10445795</w:t>
      </w:r>
    </w:p>
    <w:p>
      <w:r>
        <w:rPr>
          <w:rFonts w:ascii="Consolas" w:hAnsi="Consolas"/>
          <w:sz w:val="18"/>
        </w:rPr>
        <w:t>NC_082664.1     10803041                                    ...--.--..--.--.--.---.--.-  10803051</w:t>
      </w:r>
    </w:p>
    <w:p>
      <w:r>
        <w:rPr>
          <w:rFonts w:ascii="Consolas" w:hAnsi="Consolas"/>
          <w:sz w:val="18"/>
        </w:rPr>
        <w:t>NC_082664.1     10961589                                            ..--.--.--.---.--.-  10961595</w:t>
      </w:r>
    </w:p>
    <w:p>
      <w:r>
        <w:rPr>
          <w:rFonts w:ascii="Consolas" w:hAnsi="Consolas"/>
          <w:sz w:val="18"/>
        </w:rPr>
        <w:t>NC_082664.1     11365294                                .......--.--..--.--.--.---.--.-  11365280</w:t>
      </w:r>
    </w:p>
    <w:p>
      <w:r>
        <w:rPr>
          <w:rFonts w:ascii="Consolas" w:hAnsi="Consolas"/>
          <w:sz w:val="18"/>
        </w:rPr>
        <w:t>NC_082664.1     11529989                                .......--.--..--.--.--.---.--.-  11529975</w:t>
      </w:r>
    </w:p>
    <w:p>
      <w:r>
        <w:rPr>
          <w:rFonts w:ascii="Consolas" w:hAnsi="Consolas"/>
          <w:sz w:val="18"/>
        </w:rPr>
        <w:t>NC_082664.1     11752285                                            ..--.--.--.---.--.-  11752291</w:t>
      </w:r>
    </w:p>
    <w:p>
      <w:r>
        <w:rPr>
          <w:rFonts w:ascii="Consolas" w:hAnsi="Consolas"/>
          <w:sz w:val="18"/>
        </w:rPr>
        <w:t>NC_082664.1     12337415                              .-.......--.--..--.--.--.---.--.-  12337430</w:t>
      </w:r>
    </w:p>
    <w:p>
      <w:r>
        <w:rPr>
          <w:rFonts w:ascii="Consolas" w:hAnsi="Consolas"/>
          <w:sz w:val="18"/>
        </w:rPr>
        <w:t>NC_082664.1     12380130                                .......--.--..--.--.--.---.--.-  12380144</w:t>
      </w:r>
    </w:p>
    <w:p>
      <w:r>
        <w:rPr>
          <w:rFonts w:ascii="Consolas" w:hAnsi="Consolas"/>
          <w:sz w:val="18"/>
        </w:rPr>
        <w:t>NC_082664.1     12589274                             ..-.......--.--..--.--.--.---.--.-  12589290</w:t>
      </w:r>
    </w:p>
    <w:p>
      <w:r>
        <w:rPr>
          <w:rFonts w:ascii="Consolas" w:hAnsi="Consolas"/>
          <w:sz w:val="18"/>
        </w:rPr>
        <w:t>NC_082664.1     13383721                                .......--.--..--.--.--.---.--.-  13383735</w:t>
      </w:r>
    </w:p>
    <w:p>
      <w:r>
        <w:rPr>
          <w:rFonts w:ascii="Consolas" w:hAnsi="Consolas"/>
          <w:sz w:val="18"/>
        </w:rPr>
        <w:t>NC_082664.1     14146287                                            ..--.--.--.---.--.-  14146281</w:t>
      </w:r>
    </w:p>
    <w:p>
      <w:r>
        <w:rPr>
          <w:rFonts w:ascii="Consolas" w:hAnsi="Consolas"/>
          <w:sz w:val="18"/>
        </w:rPr>
        <w:t>NC_082664.1     14370285                                             .--.--.--.---.--.-  14370280</w:t>
      </w:r>
    </w:p>
    <w:p>
      <w:r>
        <w:rPr>
          <w:rFonts w:ascii="Consolas" w:hAnsi="Consolas"/>
          <w:sz w:val="18"/>
        </w:rPr>
        <w:t>NC_082664.1     14485870                                .......--.--..--.--.--.---.--.-  14485856</w:t>
      </w:r>
    </w:p>
    <w:p>
      <w:r>
        <w:rPr>
          <w:rFonts w:ascii="Consolas" w:hAnsi="Consolas"/>
          <w:sz w:val="18"/>
        </w:rPr>
        <w:t>NC_082664.1     14537906                                    ...--.--..--.--.--.---.--.-  14537896</w:t>
      </w:r>
    </w:p>
    <w:p>
      <w:r>
        <w:rPr>
          <w:rFonts w:ascii="Consolas" w:hAnsi="Consolas"/>
          <w:sz w:val="18"/>
        </w:rPr>
        <w:t>NC_082664.1     14639318                                .......--.--..--.--.--.---.--.-  14639304</w:t>
      </w:r>
    </w:p>
    <w:p>
      <w:r>
        <w:rPr>
          <w:rFonts w:ascii="Consolas" w:hAnsi="Consolas"/>
          <w:sz w:val="18"/>
        </w:rPr>
        <w:t>NC_082664.1     15370843                                     ..--.--..--.--.--.---.--.-  15370834</w:t>
      </w:r>
    </w:p>
    <w:p>
      <w:r>
        <w:rPr>
          <w:rFonts w:ascii="Consolas" w:hAnsi="Consolas"/>
          <w:sz w:val="18"/>
        </w:rPr>
        <w:t>NC_082664.1     15370843                                 ......--.--..--.--.--.---.--.-  15370830</w:t>
      </w:r>
    </w:p>
    <w:p>
      <w:r>
        <w:rPr>
          <w:rFonts w:ascii="Consolas" w:hAnsi="Consolas"/>
          <w:sz w:val="18"/>
        </w:rPr>
        <w:t>NC_082664.1     16204961                                .......--.--..--.--.--.---.--.-  16204947</w:t>
      </w:r>
    </w:p>
    <w:p>
      <w:r>
        <w:rPr>
          <w:rFonts w:ascii="Consolas" w:hAnsi="Consolas"/>
          <w:sz w:val="18"/>
        </w:rPr>
        <w:t>NC_082664.1     16684064                                .......--.--..--.--.--.---.--.-  16684078</w:t>
      </w:r>
    </w:p>
    <w:p>
      <w:r>
        <w:rPr>
          <w:rFonts w:ascii="Consolas" w:hAnsi="Consolas"/>
          <w:sz w:val="18"/>
        </w:rPr>
        <w:t>NC_082664.1     16684064                                    ...--.--..--.--.--.---.--.-  16684074</w:t>
      </w:r>
    </w:p>
    <w:p>
      <w:r>
        <w:rPr>
          <w:rFonts w:ascii="Consolas" w:hAnsi="Consolas"/>
          <w:sz w:val="18"/>
        </w:rPr>
        <w:t>NC_082664.1     16927714                                             .--.--.--.---.--.-  16927719</w:t>
      </w:r>
    </w:p>
    <w:p>
      <w:r>
        <w:rPr>
          <w:rFonts w:ascii="Consolas" w:hAnsi="Consolas"/>
          <w:sz w:val="18"/>
        </w:rPr>
        <w:t>NC_082664.1     17679472                                            ..--.--.--.---.--.-  17679478</w:t>
      </w:r>
    </w:p>
    <w:p>
      <w:r>
        <w:rPr>
          <w:rFonts w:ascii="Consolas" w:hAnsi="Consolas"/>
          <w:sz w:val="18"/>
        </w:rPr>
        <w:t>NC_082664.1     18185804                                            ..--.--.--.---.--.-  18185798</w:t>
      </w:r>
    </w:p>
    <w:p>
      <w:r>
        <w:rPr>
          <w:rFonts w:ascii="Consolas" w:hAnsi="Consolas"/>
          <w:sz w:val="18"/>
        </w:rPr>
        <w:t>NC_082664.1     19018941                                            ..--.--.--.---.--.-  19018935</w:t>
      </w:r>
    </w:p>
    <w:p>
      <w:r>
        <w:rPr>
          <w:rFonts w:ascii="Consolas" w:hAnsi="Consolas"/>
          <w:sz w:val="18"/>
        </w:rPr>
        <w:t>NC_082664.1     19018941                                    ...--.--..--.--.--.---.--.-  19018931</w:t>
      </w:r>
    </w:p>
    <w:p>
      <w:r>
        <w:rPr>
          <w:rFonts w:ascii="Consolas" w:hAnsi="Consolas"/>
          <w:sz w:val="18"/>
        </w:rPr>
        <w:t>NC_082664.1     19018941                                .......--.--..--.--.--.---.--.-  19018927</w:t>
      </w:r>
    </w:p>
    <w:p>
      <w:r>
        <w:rPr>
          <w:rFonts w:ascii="Consolas" w:hAnsi="Consolas"/>
          <w:sz w:val="18"/>
        </w:rPr>
        <w:t>NC_082664.1     19164905                                .......--.--..--.--.--.---.--.-  19164919</w:t>
      </w:r>
    </w:p>
    <w:p>
      <w:r>
        <w:rPr>
          <w:rFonts w:ascii="Consolas" w:hAnsi="Consolas"/>
          <w:sz w:val="18"/>
        </w:rPr>
        <w:t>NC_082664.1     19399960                                            ..--.--.--.---.--.-  19399954</w:t>
      </w:r>
    </w:p>
    <w:p>
      <w:r>
        <w:rPr>
          <w:rFonts w:ascii="Consolas" w:hAnsi="Consolas"/>
          <w:sz w:val="18"/>
        </w:rPr>
        <w:t>NC_082664.1     19495549                                    ...--.--..--.--.--.---.--.-  19495539</w:t>
      </w:r>
    </w:p>
    <w:p>
      <w:r>
        <w:rPr>
          <w:rFonts w:ascii="Consolas" w:hAnsi="Consolas"/>
          <w:sz w:val="18"/>
        </w:rPr>
        <w:t>NC_082664.1     20325768                              .-.......--.--..--.--.--.---.--.-  20325753</w:t>
      </w:r>
    </w:p>
    <w:p>
      <w:r>
        <w:rPr>
          <w:rFonts w:ascii="Consolas" w:hAnsi="Consolas"/>
          <w:sz w:val="18"/>
        </w:rPr>
        <w:t>NC_082664.1     21146875                                    ...--.--..--.--.--.---.--.-  21146885</w:t>
      </w:r>
    </w:p>
    <w:p>
      <w:r>
        <w:rPr>
          <w:rFonts w:ascii="Consolas" w:hAnsi="Consolas"/>
          <w:sz w:val="18"/>
        </w:rPr>
        <w:t>NC_082664.1     21815648                                    ...--.--..--.--.--.---.--.-  21815658</w:t>
      </w:r>
    </w:p>
    <w:p>
      <w:r>
        <w:rPr>
          <w:rFonts w:ascii="Consolas" w:hAnsi="Consolas"/>
          <w:sz w:val="18"/>
        </w:rPr>
        <w:t>NC_082664.1     21815648                                            ..--.--.--.---.--.-  21815654</w:t>
      </w:r>
    </w:p>
    <w:p>
      <w:r>
        <w:rPr>
          <w:rFonts w:ascii="Consolas" w:hAnsi="Consolas"/>
          <w:sz w:val="18"/>
        </w:rPr>
        <w:t>NC_082664.1     22412196                                    ...--.--..--.--.--.---.--.-  22412206</w:t>
      </w:r>
    </w:p>
    <w:p>
      <w:r>
        <w:rPr>
          <w:rFonts w:ascii="Consolas" w:hAnsi="Consolas"/>
          <w:sz w:val="18"/>
        </w:rPr>
        <w:t>NC_082664.1     22557482                                    ...--.--..--.--.--.---.--.-  22557472</w:t>
      </w:r>
    </w:p>
    <w:p>
      <w:r>
        <w:rPr>
          <w:rFonts w:ascii="Consolas" w:hAnsi="Consolas"/>
          <w:sz w:val="18"/>
        </w:rPr>
        <w:t>NC_082664.1     22870651                                      .--.--..--.--.--.---.--.-  22870643</w:t>
      </w:r>
    </w:p>
    <w:p>
      <w:r>
        <w:rPr>
          <w:rFonts w:ascii="Consolas" w:hAnsi="Consolas"/>
          <w:sz w:val="18"/>
        </w:rPr>
        <w:t>NC_082664.1     22870651                                  .....--.--..--.--.--.---.--.-  22870639</w:t>
      </w:r>
    </w:p>
    <w:p>
      <w:r>
        <w:rPr>
          <w:rFonts w:ascii="Consolas" w:hAnsi="Consolas"/>
          <w:sz w:val="18"/>
        </w:rPr>
        <w:t>NC_082664.1     23320604                                    ...--.--..--.--.--.---.--.-  23320594</w:t>
      </w:r>
    </w:p>
    <w:p>
      <w:r>
        <w:rPr>
          <w:rFonts w:ascii="Consolas" w:hAnsi="Consolas"/>
          <w:sz w:val="18"/>
        </w:rPr>
        <w:t>NC_082664.1     23726625                                            ..--.--.--.---.--.-  23726631</w:t>
      </w:r>
    </w:p>
    <w:p>
      <w:r>
        <w:rPr>
          <w:rFonts w:ascii="Consolas" w:hAnsi="Consolas"/>
          <w:sz w:val="18"/>
        </w:rPr>
        <w:t>NC_082664.1     23935567                                    ...--.--..--.--.--.---.--.-  23935577</w:t>
      </w:r>
    </w:p>
    <w:p>
      <w:r>
        <w:rPr>
          <w:rFonts w:ascii="Consolas" w:hAnsi="Consolas"/>
          <w:sz w:val="18"/>
        </w:rPr>
        <w:t>NC_082664.1     24083396                                .......--.--..--.--.--.---.--.-  24083410</w:t>
      </w:r>
    </w:p>
    <w:p>
      <w:r>
        <w:rPr>
          <w:rFonts w:ascii="Consolas" w:hAnsi="Consolas"/>
          <w:sz w:val="18"/>
        </w:rPr>
        <w:t>NC_082664.1     24083396                                    ...--.--..--.--.--.---.--.-  24083406</w:t>
      </w:r>
    </w:p>
    <w:p>
      <w:r>
        <w:rPr>
          <w:rFonts w:ascii="Consolas" w:hAnsi="Consolas"/>
          <w:sz w:val="18"/>
        </w:rPr>
        <w:t>NC_082664.1     25794757                                    ...--.--..--.--.--.---.--.-  25794747</w:t>
      </w:r>
    </w:p>
    <w:p>
      <w:r>
        <w:rPr>
          <w:rFonts w:ascii="Consolas" w:hAnsi="Consolas"/>
          <w:sz w:val="18"/>
        </w:rPr>
        <w:t>NC_082664.1     25794757                                .......--.--..--.--.--.---.--.-  25794743</w:t>
      </w:r>
    </w:p>
    <w:p>
      <w:r>
        <w:rPr>
          <w:rFonts w:ascii="Consolas" w:hAnsi="Consolas"/>
          <w:sz w:val="18"/>
        </w:rPr>
        <w:t>NC_082664.1     26668032                                            ..--.--.--.---.--.-  26668038</w:t>
      </w:r>
    </w:p>
    <w:p>
      <w:r>
        <w:rPr>
          <w:rFonts w:ascii="Consolas" w:hAnsi="Consolas"/>
          <w:sz w:val="18"/>
        </w:rPr>
        <w:t>NC_082664.1     26767380                                    ...--.--..--.--.--.---.--.-  26767370</w:t>
      </w:r>
    </w:p>
    <w:p>
      <w:r>
        <w:rPr>
          <w:rFonts w:ascii="Consolas" w:hAnsi="Consolas"/>
          <w:sz w:val="18"/>
        </w:rPr>
        <w:t>NC_082664.1     27719092                             ..-.......--.--..--.--.--.---.--.-  27719076</w:t>
      </w:r>
    </w:p>
    <w:p>
      <w:r>
        <w:rPr>
          <w:rFonts w:ascii="Consolas" w:hAnsi="Consolas"/>
          <w:sz w:val="18"/>
        </w:rPr>
        <w:t>NC_082664.1     28079840                             ..-.......--.--..--.--.--.---.--.-  28079824</w:t>
      </w:r>
    </w:p>
    <w:p>
      <w:r>
        <w:rPr>
          <w:rFonts w:ascii="Consolas" w:hAnsi="Consolas"/>
          <w:sz w:val="18"/>
        </w:rPr>
        <w:t>NC_082664.1     28122639                                             .--.--.--.---.--.-  28122634</w:t>
      </w:r>
    </w:p>
    <w:p>
      <w:r>
        <w:rPr>
          <w:rFonts w:ascii="Consolas" w:hAnsi="Consolas"/>
          <w:sz w:val="18"/>
        </w:rPr>
        <w:t>NC_082664.1     28255899                                .......--.--..--.--.--.---.--.-  28255913</w:t>
      </w:r>
    </w:p>
    <w:p>
      <w:r>
        <w:rPr>
          <w:rFonts w:ascii="Consolas" w:hAnsi="Consolas"/>
          <w:sz w:val="18"/>
        </w:rPr>
        <w:t>NC_082664.1     28354351                                .......--.--..--.--.--.---.--.-  28354365</w:t>
      </w:r>
    </w:p>
    <w:p>
      <w:r>
        <w:rPr>
          <w:rFonts w:ascii="Consolas" w:hAnsi="Consolas"/>
          <w:sz w:val="18"/>
        </w:rPr>
        <w:t>NC_082664.1     29230365                                    ...--.--..--.--.--.---.--.-  29230355</w:t>
      </w:r>
    </w:p>
    <w:p>
      <w:r>
        <w:rPr>
          <w:rFonts w:ascii="Consolas" w:hAnsi="Consolas"/>
          <w:sz w:val="18"/>
        </w:rPr>
        <w:t>NC_082664.1     29711744                                            ..--.--.--.---.--.-  29711738</w:t>
      </w:r>
    </w:p>
    <w:p>
      <w:r>
        <w:rPr>
          <w:rFonts w:ascii="Consolas" w:hAnsi="Consolas"/>
          <w:sz w:val="18"/>
        </w:rPr>
        <w:t>NC_082664.1     29715627                           ....-.......--.--..--.--.--.---.--.-  29715645</w:t>
      </w:r>
    </w:p>
    <w:p>
      <w:r>
        <w:rPr>
          <w:rFonts w:ascii="Consolas" w:hAnsi="Consolas"/>
          <w:sz w:val="18"/>
        </w:rPr>
        <w:t>NC_082664.1     29717609                                .......--.--..--.--.--.---.--.-  29717595</w:t>
      </w:r>
    </w:p>
    <w:p>
      <w:r>
        <w:rPr>
          <w:rFonts w:ascii="Consolas" w:hAnsi="Consolas"/>
          <w:sz w:val="18"/>
        </w:rPr>
        <w:t>NC_082664.1     29788020                                .......--.--..--.--.--.---.--.-  29788034</w:t>
      </w:r>
    </w:p>
    <w:p>
      <w:r>
        <w:rPr>
          <w:rFonts w:ascii="Consolas" w:hAnsi="Consolas"/>
          <w:sz w:val="18"/>
        </w:rPr>
        <w:t>NC_082664.1     29796791                                   ....--.--..--.--.--.---.--.-  29796802</w:t>
      </w:r>
    </w:p>
    <w:p>
      <w:r>
        <w:rPr>
          <w:rFonts w:ascii="Consolas" w:hAnsi="Consolas"/>
          <w:sz w:val="18"/>
        </w:rPr>
        <w:t>NC_082664.1     29796791                                         .--..--.--.--.---.--.-  29796798</w:t>
      </w:r>
    </w:p>
    <w:p>
      <w:r>
        <w:rPr>
          <w:rFonts w:ascii="Consolas" w:hAnsi="Consolas"/>
          <w:sz w:val="18"/>
        </w:rPr>
        <w:t>NC_082664.1     29842653                                .......--.--..--.--.--.---.--.-  29842639</w:t>
      </w:r>
    </w:p>
    <w:p>
      <w:r>
        <w:rPr>
          <w:rFonts w:ascii="Consolas" w:hAnsi="Consolas"/>
          <w:sz w:val="18"/>
        </w:rPr>
        <w:t>NC_082664.1     29948699                                  .....--.--..--.--.--.---.--.-  29948711</w:t>
      </w:r>
    </w:p>
    <w:p>
      <w:r>
        <w:rPr>
          <w:rFonts w:ascii="Consolas" w:hAnsi="Consolas"/>
          <w:sz w:val="18"/>
        </w:rPr>
        <w:t>NC_082664.1     29948699                                      .--.--..--.--.--.---.--.-  29948707</w:t>
      </w:r>
    </w:p>
    <w:p>
      <w:r>
        <w:rPr>
          <w:rFonts w:ascii="Consolas" w:hAnsi="Consolas"/>
          <w:sz w:val="18"/>
        </w:rPr>
        <w:t>NC_082664.1     30030470                             ..-.......--.--..--.--.--.---.--.-  30030486</w:t>
      </w:r>
    </w:p>
    <w:p>
      <w:r>
        <w:rPr>
          <w:rFonts w:ascii="Consolas" w:hAnsi="Consolas"/>
          <w:sz w:val="18"/>
        </w:rPr>
        <w:t>NC_082664.1     30388883                                .......--.--..--.--.--.---.--.-  30388869</w:t>
      </w:r>
    </w:p>
    <w:p>
      <w:r>
        <w:rPr>
          <w:rFonts w:ascii="Consolas" w:hAnsi="Consolas"/>
          <w:sz w:val="18"/>
        </w:rPr>
        <w:t>NC_082664.1     30419829                                            ..--.--.--.---.--.-  30419823</w:t>
      </w:r>
    </w:p>
    <w:p>
      <w:r>
        <w:rPr>
          <w:rFonts w:ascii="Consolas" w:hAnsi="Consolas"/>
          <w:sz w:val="18"/>
        </w:rPr>
        <w:t>NC_082664.1     30618177                                    ...--.--..--.--.--.---.--.-  30618167</w:t>
      </w:r>
    </w:p>
    <w:p>
      <w:r>
        <w:rPr>
          <w:rFonts w:ascii="Consolas" w:hAnsi="Consolas"/>
          <w:sz w:val="18"/>
        </w:rPr>
        <w:t>NC_082664.1     30618177                                .......--.--..--.--.--.---.--.-  30618163</w:t>
      </w:r>
    </w:p>
    <w:p>
      <w:r>
        <w:rPr>
          <w:rFonts w:ascii="Consolas" w:hAnsi="Consolas"/>
          <w:sz w:val="18"/>
        </w:rPr>
        <w:t>NC_082664.1     30738753                                    ...--.--..--.--.--.---.--.-  30738763</w:t>
      </w:r>
    </w:p>
    <w:p>
      <w:r>
        <w:rPr>
          <w:rFonts w:ascii="Consolas" w:hAnsi="Consolas"/>
          <w:sz w:val="18"/>
        </w:rPr>
        <w:t>NC_082664.1     30810645                                    ...--.--..--.--.--.---.--.-  30810635</w:t>
      </w:r>
    </w:p>
    <w:p>
      <w:r>
        <w:rPr>
          <w:rFonts w:ascii="Consolas" w:hAnsi="Consolas"/>
          <w:sz w:val="18"/>
        </w:rPr>
        <w:t>NC_082664.1     30858409                                    ...--.--..--.--.--.---.--.-  30858419</w:t>
      </w:r>
    </w:p>
    <w:p>
      <w:r>
        <w:rPr>
          <w:rFonts w:ascii="Consolas" w:hAnsi="Consolas"/>
          <w:sz w:val="18"/>
        </w:rPr>
        <w:t>NC_082664.1     30858409                                            ..--.--.--.---.--.-  30858415</w:t>
      </w:r>
    </w:p>
    <w:p>
      <w:r>
        <w:rPr>
          <w:rFonts w:ascii="Consolas" w:hAnsi="Consolas"/>
          <w:sz w:val="18"/>
        </w:rPr>
        <w:t>NC_082664.1     31723415                                .......--.--..--.--.--.---.--.-  31723429</w:t>
      </w:r>
    </w:p>
    <w:p>
      <w:r>
        <w:rPr>
          <w:rFonts w:ascii="Consolas" w:hAnsi="Consolas"/>
          <w:sz w:val="18"/>
        </w:rPr>
        <w:t>NC_082664.1     31970543                                .......--.--..--.--.--.---.--.-  31970557</w:t>
      </w:r>
    </w:p>
    <w:p>
      <w:r>
        <w:rPr>
          <w:rFonts w:ascii="Consolas" w:hAnsi="Consolas"/>
          <w:sz w:val="18"/>
        </w:rPr>
        <w:t>NC_082664.1     32314476                                    ...--.--..--.--.--.---.--.-  32314466</w:t>
      </w:r>
    </w:p>
    <w:p>
      <w:r>
        <w:rPr>
          <w:rFonts w:ascii="Consolas" w:hAnsi="Consolas"/>
          <w:sz w:val="18"/>
        </w:rPr>
        <w:t>NC_082664.1     32318605                                         .--..--.--.--.---.--.-  32318598</w:t>
      </w:r>
    </w:p>
    <w:p>
      <w:r>
        <w:rPr>
          <w:rFonts w:ascii="Consolas" w:hAnsi="Consolas"/>
          <w:sz w:val="18"/>
        </w:rPr>
        <w:t>NC_082664.1     32318605                                   ....--.--..--.--.--.---.--.-  32318594</w:t>
      </w:r>
    </w:p>
    <w:p>
      <w:r>
        <w:rPr>
          <w:rFonts w:ascii="Consolas" w:hAnsi="Consolas"/>
          <w:sz w:val="18"/>
        </w:rPr>
        <w:t>NC_082664.1     32920705                                             .--.--.--.---.--.-  32920710</w:t>
      </w:r>
    </w:p>
    <w:p>
      <w:r>
        <w:rPr>
          <w:rFonts w:ascii="Consolas" w:hAnsi="Consolas"/>
          <w:sz w:val="18"/>
        </w:rPr>
        <w:t>NC_082664.1     33019012                                .......--.--..--.--.--.---.--.-  33019026</w:t>
      </w:r>
    </w:p>
    <w:p>
      <w:r>
        <w:rPr>
          <w:rFonts w:ascii="Consolas" w:hAnsi="Consolas"/>
          <w:sz w:val="18"/>
        </w:rPr>
        <w:t>NC_082664.1     33991774                                             .--.--.--.---.--.-  33991769</w:t>
      </w:r>
    </w:p>
    <w:p>
      <w:r>
        <w:rPr>
          <w:rFonts w:ascii="Consolas" w:hAnsi="Consolas"/>
          <w:sz w:val="18"/>
        </w:rPr>
        <w:t>NC_082664.1     34460857                                    ...--.--..--.--.--.---.--.-  34460847</w:t>
      </w:r>
    </w:p>
    <w:p>
      <w:r>
        <w:rPr>
          <w:rFonts w:ascii="Consolas" w:hAnsi="Consolas"/>
          <w:sz w:val="18"/>
        </w:rPr>
        <w:t>NC_082664.1     34511702                                    ...--.--..--.--.--.---.--.-  34511712</w:t>
      </w:r>
    </w:p>
    <w:p>
      <w:r>
        <w:rPr>
          <w:rFonts w:ascii="Consolas" w:hAnsi="Consolas"/>
          <w:sz w:val="18"/>
        </w:rPr>
        <w:t>NC_082664.1     35755926                                    ...--.--..--.--.--.---.--.-  35755936</w:t>
      </w:r>
    </w:p>
    <w:p>
      <w:r>
        <w:rPr>
          <w:rFonts w:ascii="Consolas" w:hAnsi="Consolas"/>
          <w:sz w:val="18"/>
        </w:rPr>
        <w:t>NC_082664.1     35853440                                            ..--.--.--.---.--.-  35853434</w:t>
      </w:r>
    </w:p>
    <w:p>
      <w:r>
        <w:rPr>
          <w:rFonts w:ascii="Consolas" w:hAnsi="Consolas"/>
          <w:sz w:val="18"/>
        </w:rPr>
        <w:t>NC_082664.1     35853440                                    ...--.--..--.--.--.---.--.-  35853430</w:t>
      </w:r>
    </w:p>
    <w:p>
      <w:r>
        <w:rPr>
          <w:rFonts w:ascii="Consolas" w:hAnsi="Consolas"/>
          <w:sz w:val="18"/>
        </w:rPr>
        <w:t>NC_082664.1     35853440                                .......--.--..--.--.--.---.--.-  35853426</w:t>
      </w:r>
    </w:p>
    <w:p>
      <w:r>
        <w:rPr>
          <w:rFonts w:ascii="Consolas" w:hAnsi="Consolas"/>
          <w:sz w:val="18"/>
        </w:rPr>
        <w:t>NC_082664.1     35853442                                             .--.--.--.---.--.-  35853447</w:t>
      </w:r>
    </w:p>
    <w:p>
      <w:r>
        <w:rPr>
          <w:rFonts w:ascii="Consolas" w:hAnsi="Consolas"/>
          <w:sz w:val="18"/>
        </w:rPr>
        <w:t>NC_082664.1     36732382                                .......--.--..--.--.--.---.--.-  36732396</w:t>
      </w:r>
    </w:p>
    <w:p>
      <w:r>
        <w:rPr>
          <w:rFonts w:ascii="Consolas" w:hAnsi="Consolas"/>
          <w:sz w:val="18"/>
        </w:rPr>
        <w:t>NC_082664.1     37422450                                .......--.--..--.--.--.---.--.-  37422436</w:t>
      </w:r>
    </w:p>
    <w:p>
      <w:r>
        <w:rPr>
          <w:rFonts w:ascii="Consolas" w:hAnsi="Consolas"/>
          <w:sz w:val="18"/>
        </w:rPr>
        <w:t>NC_082664.1     37844115                                .......--.--..--.--.--.---.--.-  37844101</w:t>
      </w:r>
    </w:p>
    <w:p>
      <w:r>
        <w:rPr>
          <w:rFonts w:ascii="Consolas" w:hAnsi="Consolas"/>
          <w:sz w:val="18"/>
        </w:rPr>
        <w:t>NC_082664.1     38216093                           ....-.......--.--..--.--.--.---.--.-  38216075</w:t>
      </w:r>
    </w:p>
    <w:p>
      <w:r>
        <w:rPr>
          <w:rFonts w:ascii="Consolas" w:hAnsi="Consolas"/>
          <w:sz w:val="18"/>
        </w:rPr>
        <w:t>NC_082664.1     38628404                                    ...--.--..--.--.--.---.--.-  38628414</w:t>
      </w:r>
    </w:p>
    <w:p>
      <w:r>
        <w:rPr>
          <w:rFonts w:ascii="Consolas" w:hAnsi="Consolas"/>
          <w:sz w:val="18"/>
        </w:rPr>
        <w:t>NC_082664.1     39152791                                    ...--.--..--.--.--.---.--.-  39152781</w:t>
      </w:r>
    </w:p>
    <w:p>
      <w:r>
        <w:rPr>
          <w:rFonts w:ascii="Consolas" w:hAnsi="Consolas"/>
          <w:sz w:val="18"/>
        </w:rPr>
        <w:t>NC_082664.1     39230123                           ....-.......--.--..--.--.--.---.--.-  39230105</w:t>
      </w:r>
    </w:p>
    <w:p>
      <w:r>
        <w:rPr>
          <w:rFonts w:ascii="Consolas" w:hAnsi="Consolas"/>
          <w:sz w:val="18"/>
        </w:rPr>
        <w:t>NC_082664.1     39275677                                .......--.--..--.--.--.---.--.-  39275691</w:t>
      </w:r>
    </w:p>
    <w:p>
      <w:r>
        <w:rPr>
          <w:rFonts w:ascii="Consolas" w:hAnsi="Consolas"/>
          <w:sz w:val="18"/>
        </w:rPr>
        <w:t>NC_082664.1     39884795                                    ...--.--..--.--.--.---.--.-  39884785</w:t>
      </w:r>
    </w:p>
    <w:p>
      <w:r>
        <w:rPr>
          <w:rFonts w:ascii="Consolas" w:hAnsi="Consolas"/>
          <w:sz w:val="18"/>
        </w:rPr>
        <w:t>NC_082664.1     40174596                                            ..--.--.--.---.--.-  40174602</w:t>
      </w:r>
    </w:p>
    <w:p>
      <w:r>
        <w:rPr>
          <w:rFonts w:ascii="Consolas" w:hAnsi="Consolas"/>
          <w:sz w:val="18"/>
        </w:rPr>
        <w:t>NC_082664.1     41337735                           ....-.......--.--..--.--.--.---.--.-  41337753</w:t>
      </w:r>
    </w:p>
    <w:p>
      <w:r>
        <w:rPr>
          <w:rFonts w:ascii="Consolas" w:hAnsi="Consolas"/>
          <w:sz w:val="18"/>
        </w:rPr>
        <w:t>NC_082664.1     42193122                                             .--.--.--.---.--.-  42193117</w:t>
      </w:r>
    </w:p>
    <w:p>
      <w:r>
        <w:rPr>
          <w:rFonts w:ascii="Consolas" w:hAnsi="Consolas"/>
          <w:sz w:val="18"/>
        </w:rPr>
        <w:t>NC_082664.1     42241674                                .......--.--..--.--.--.---.--.-  42241660</w:t>
      </w:r>
    </w:p>
    <w:p>
      <w:r>
        <w:rPr>
          <w:rFonts w:ascii="Consolas" w:hAnsi="Consolas"/>
          <w:sz w:val="18"/>
        </w:rPr>
        <w:t>NC_082664.1     42775186                                            ..--.--.--.---.--.-  42775180</w:t>
      </w:r>
    </w:p>
    <w:p>
      <w:r>
        <w:rPr>
          <w:rFonts w:ascii="Consolas" w:hAnsi="Consolas"/>
          <w:sz w:val="18"/>
        </w:rPr>
        <w:t>NC_082664.1     42775186                                    ...--.--..--.--.--.---.--.-  42775176</w:t>
      </w:r>
    </w:p>
    <w:p>
      <w:r>
        <w:rPr>
          <w:rFonts w:ascii="Consolas" w:hAnsi="Consolas"/>
          <w:sz w:val="18"/>
        </w:rPr>
        <w:t>NC_082664.1     42775186                                .......--.--..--.--.--.---.--.-  42775172</w:t>
      </w:r>
    </w:p>
    <w:p>
      <w:r>
        <w:rPr>
          <w:rFonts w:ascii="Consolas" w:hAnsi="Consolas"/>
          <w:sz w:val="18"/>
        </w:rPr>
        <w:t>NC_082664.1     42928044                                .......--.--..--.--.--.---.--.-  42928030</w:t>
      </w:r>
    </w:p>
    <w:p>
      <w:r>
        <w:rPr>
          <w:rFonts w:ascii="Consolas" w:hAnsi="Consolas"/>
          <w:sz w:val="18"/>
        </w:rPr>
        <w:t>NC_082664.1     45291777                                .......--.--..--.--.--.---.--.-  45291763</w:t>
      </w:r>
    </w:p>
    <w:p>
      <w:r>
        <w:rPr>
          <w:rFonts w:ascii="Consolas" w:hAnsi="Consolas"/>
          <w:sz w:val="18"/>
        </w:rPr>
        <w:t>NC_082664.1     45504521                                   ....--.--..--.--.--.---.--.-  45504532</w:t>
      </w:r>
    </w:p>
    <w:p>
      <w:r>
        <w:rPr>
          <w:rFonts w:ascii="Consolas" w:hAnsi="Consolas"/>
          <w:sz w:val="18"/>
        </w:rPr>
        <w:t>NC_082664.1     45504521                                         .--..--.--.--.---.--.-  45504528</w:t>
      </w:r>
    </w:p>
    <w:p>
      <w:r>
        <w:rPr>
          <w:rFonts w:ascii="Consolas" w:hAnsi="Consolas"/>
          <w:sz w:val="18"/>
        </w:rPr>
        <w:t>NC_082664.1     45575388                                    ...--.--..--.--.--.---.--.-  45575398</w:t>
      </w:r>
    </w:p>
    <w:p>
      <w:r>
        <w:rPr>
          <w:rFonts w:ascii="Consolas" w:hAnsi="Consolas"/>
          <w:sz w:val="18"/>
        </w:rPr>
        <w:t>NC_082664.1     45575388                                            ..--.--.--.---.--.-  45575394</w:t>
      </w:r>
    </w:p>
    <w:p>
      <w:r>
        <w:rPr>
          <w:rFonts w:ascii="Consolas" w:hAnsi="Consolas"/>
          <w:sz w:val="18"/>
        </w:rPr>
        <w:t>NC_082664.1     45602328                                    ...--.--..--.--.--.---.--.-  45602338</w:t>
      </w:r>
    </w:p>
    <w:p>
      <w:r>
        <w:rPr>
          <w:rFonts w:ascii="Consolas" w:hAnsi="Consolas"/>
          <w:sz w:val="18"/>
        </w:rPr>
        <w:t>NC_082664.1     45638712                           ....-.......--.--..--.--.--.---.--.-  45638730</w:t>
      </w:r>
    </w:p>
    <w:p>
      <w:r>
        <w:rPr>
          <w:rFonts w:ascii="Consolas" w:hAnsi="Consolas"/>
          <w:sz w:val="18"/>
        </w:rPr>
        <w:t>NC_082664.1     47052778                                .......--.--..--.--.--.---.--.-  47052792</w:t>
      </w:r>
    </w:p>
    <w:p>
      <w:r>
        <w:rPr>
          <w:rFonts w:ascii="Consolas" w:hAnsi="Consolas"/>
          <w:sz w:val="18"/>
        </w:rPr>
        <w:t>NC_082664.1     47131456                                .......--.--..--.--.--.---.--.-  47131442</w:t>
      </w:r>
    </w:p>
    <w:p>
      <w:r>
        <w:rPr>
          <w:rFonts w:ascii="Consolas" w:hAnsi="Consolas"/>
          <w:sz w:val="18"/>
        </w:rPr>
        <w:t>NC_082664.1     47134136                                    ...--.--..--.--.--.---.--.-  47134146</w:t>
      </w:r>
    </w:p>
    <w:p>
      <w:r>
        <w:rPr>
          <w:rFonts w:ascii="Consolas" w:hAnsi="Consolas"/>
          <w:sz w:val="18"/>
        </w:rPr>
        <w:t>NC_082664.1     47188103                                    ...--.--..--.--.--.---.--.-  47188113</w:t>
      </w:r>
    </w:p>
    <w:p>
      <w:r>
        <w:rPr>
          <w:rFonts w:ascii="Consolas" w:hAnsi="Consolas"/>
          <w:sz w:val="18"/>
        </w:rPr>
        <w:t>NC_082664.1     47376201                                    ...--.--..--.--.--.---.--.-  47376191</w:t>
      </w:r>
    </w:p>
    <w:p>
      <w:r>
        <w:rPr>
          <w:rFonts w:ascii="Consolas" w:hAnsi="Consolas"/>
          <w:sz w:val="18"/>
        </w:rPr>
        <w:t>NC_082664.1     47474814                                .......--.--..--.--.--.---.--.-  47474828</w:t>
      </w:r>
    </w:p>
    <w:p>
      <w:r>
        <w:rPr>
          <w:rFonts w:ascii="Consolas" w:hAnsi="Consolas"/>
          <w:sz w:val="18"/>
        </w:rPr>
        <w:t>NC_082664.1     47599112                                    ...--.--..--.--.--.---.--.-  47599102</w:t>
      </w:r>
    </w:p>
    <w:p>
      <w:r>
        <w:rPr>
          <w:rFonts w:ascii="Consolas" w:hAnsi="Consolas"/>
          <w:sz w:val="18"/>
        </w:rPr>
        <w:t>NC_082664.1     47599112                                .......--.--..--.--.--.---.--.-  47599098</w:t>
      </w:r>
    </w:p>
    <w:p>
      <w:r>
        <w:rPr>
          <w:rFonts w:ascii="Consolas" w:hAnsi="Consolas"/>
          <w:sz w:val="18"/>
        </w:rPr>
        <w:t>NC_082664.1     49502340                                .......--.--..--.--.--.---.--.-  49502326</w:t>
      </w:r>
    </w:p>
    <w:p>
      <w:r>
        <w:rPr>
          <w:rFonts w:ascii="Consolas" w:hAnsi="Consolas"/>
          <w:sz w:val="18"/>
        </w:rPr>
        <w:t>NC_082664.1     50105597                                .......--.--..--.--.--.---.--.-  50105611</w:t>
      </w:r>
    </w:p>
    <w:p>
      <w:r>
        <w:rPr>
          <w:rFonts w:ascii="Consolas" w:hAnsi="Consolas"/>
          <w:sz w:val="18"/>
        </w:rPr>
        <w:t>NC_082664.1     50120737                                    ...--.--..--.--.--.---.--.-  50120747</w:t>
      </w:r>
    </w:p>
    <w:p>
      <w:r>
        <w:rPr>
          <w:rFonts w:ascii="Consolas" w:hAnsi="Consolas"/>
          <w:sz w:val="18"/>
        </w:rPr>
        <w:t>NC_082664.1     50428935                                .......--.--..--.--.--.---.--.-  50428921</w:t>
      </w:r>
    </w:p>
    <w:p>
      <w:r>
        <w:rPr>
          <w:rFonts w:ascii="Consolas" w:hAnsi="Consolas"/>
          <w:sz w:val="18"/>
        </w:rPr>
        <w:t>NC_082664.1     50698973                                .......--.--..--.--.--.---.--.-  50698987</w:t>
      </w:r>
    </w:p>
    <w:p>
      <w:r>
        <w:rPr>
          <w:rFonts w:ascii="Consolas" w:hAnsi="Consolas"/>
          <w:sz w:val="18"/>
        </w:rPr>
        <w:t>NC_082664.1     50752443                           ....-.......--.--..--.--.--.---.--.-  50752461</w:t>
      </w:r>
    </w:p>
    <w:p>
      <w:r>
        <w:rPr>
          <w:rFonts w:ascii="Consolas" w:hAnsi="Consolas"/>
          <w:sz w:val="18"/>
        </w:rPr>
        <w:t>NC_082664.1     51618804                           ....-.......--.--..--.--.--.---.--.-  51618786</w:t>
      </w:r>
    </w:p>
    <w:p>
      <w:r>
        <w:rPr>
          <w:rFonts w:ascii="Consolas" w:hAnsi="Consolas"/>
          <w:sz w:val="18"/>
        </w:rPr>
        <w:t>NC_082664.1     52180904                                    ...--.--..--.--.--.---.--.-  52180914</w:t>
      </w:r>
    </w:p>
    <w:p>
      <w:r>
        <w:rPr>
          <w:rFonts w:ascii="Consolas" w:hAnsi="Consolas"/>
          <w:sz w:val="18"/>
        </w:rPr>
        <w:t>NC_082664.1     52333287                                                   .--.---.--.-  52333284</w:t>
      </w:r>
    </w:p>
    <w:p>
      <w:r>
        <w:rPr>
          <w:rFonts w:ascii="Consolas" w:hAnsi="Consolas"/>
          <w:sz w:val="18"/>
        </w:rPr>
        <w:t>NC_082664.1     52463717                                .......--.--..--.--.--.---.--.-  52463731</w:t>
      </w:r>
    </w:p>
    <w:p>
      <w:r>
        <w:rPr>
          <w:rFonts w:ascii="Consolas" w:hAnsi="Consolas"/>
          <w:sz w:val="18"/>
        </w:rPr>
        <w:t>NC_082664.1     53389336                                    ...--.--..--.--.--.---.--.-  53389326</w:t>
      </w:r>
    </w:p>
    <w:p>
      <w:r>
        <w:rPr>
          <w:rFonts w:ascii="Consolas" w:hAnsi="Consolas"/>
          <w:sz w:val="18"/>
        </w:rPr>
        <w:t>NC_082664.1     53389336                                .......--.--..--.--.--.---.--.-  53389322</w:t>
      </w:r>
    </w:p>
    <w:p>
      <w:r>
        <w:rPr>
          <w:rFonts w:ascii="Consolas" w:hAnsi="Consolas"/>
          <w:sz w:val="18"/>
        </w:rPr>
        <w:t>NC_082664.1     53462595                                .......--.--..--.--.--.---.--.-  53462581</w:t>
      </w:r>
    </w:p>
    <w:p>
      <w:r>
        <w:rPr>
          <w:rFonts w:ascii="Consolas" w:hAnsi="Consolas"/>
          <w:sz w:val="18"/>
        </w:rPr>
        <w:t>NC_082664.1     53648130                                    ...--.--..--.--.--.---.--.-  53648120</w:t>
      </w:r>
    </w:p>
    <w:p>
      <w:r>
        <w:rPr>
          <w:rFonts w:ascii="Consolas" w:hAnsi="Consolas"/>
          <w:sz w:val="18"/>
        </w:rPr>
        <w:t>NC_082664.1     53648130                                .......--.--..--.--.--.---.--.-  53648116</w:t>
      </w:r>
    </w:p>
    <w:p>
      <w:r>
        <w:rPr>
          <w:rFonts w:ascii="Consolas" w:hAnsi="Consolas"/>
          <w:sz w:val="18"/>
        </w:rPr>
        <w:t>NC_082664.1     53899084                                .......--.--..--.--.--.---.--.-  53899070</w:t>
      </w:r>
    </w:p>
    <w:p>
      <w:r>
        <w:rPr>
          <w:rFonts w:ascii="Consolas" w:hAnsi="Consolas"/>
          <w:sz w:val="18"/>
        </w:rPr>
        <w:t>NC_082664.1     53954130                              .-.......--.--..--.--.--.---.--.-  53954145</w:t>
      </w:r>
    </w:p>
    <w:p>
      <w:r>
        <w:rPr>
          <w:rFonts w:ascii="Consolas" w:hAnsi="Consolas"/>
          <w:sz w:val="18"/>
        </w:rPr>
        <w:t>NC_082664.1     54441138                                            ..--.--.--.---.--.-  54441144</w:t>
      </w:r>
    </w:p>
    <w:p>
      <w:r>
        <w:rPr>
          <w:rFonts w:ascii="Consolas" w:hAnsi="Consolas"/>
          <w:sz w:val="18"/>
        </w:rPr>
        <w:t>NC_082664.1     55557394                                  .....--.--..--.--.--.---.--.-  55557406</w:t>
      </w:r>
    </w:p>
    <w:p>
      <w:r>
        <w:rPr>
          <w:rFonts w:ascii="Consolas" w:hAnsi="Consolas"/>
          <w:sz w:val="18"/>
        </w:rPr>
        <w:t>NC_082664.1     55557394                                      .--.--..--.--.--.---.--.-  55557402</w:t>
      </w:r>
    </w:p>
    <w:p>
      <w:r>
        <w:rPr>
          <w:rFonts w:ascii="Consolas" w:hAnsi="Consolas"/>
          <w:sz w:val="18"/>
        </w:rPr>
        <w:t>NC_082664.1     55979077                                             .--.--.--.---.--.-  55979072</w:t>
      </w:r>
    </w:p>
    <w:p>
      <w:r>
        <w:rPr>
          <w:rFonts w:ascii="Consolas" w:hAnsi="Consolas"/>
          <w:sz w:val="18"/>
        </w:rPr>
        <w:t>NC_082664.1     55993589                                .......--.--..--.--.--.---.--.-  55993575</w:t>
      </w:r>
    </w:p>
    <w:p>
      <w:r>
        <w:rPr>
          <w:rFonts w:ascii="Consolas" w:hAnsi="Consolas"/>
          <w:sz w:val="18"/>
        </w:rPr>
        <w:t>NC_082664.1     57509329                                            ..--.--.--.---.--.-  57509323</w:t>
      </w:r>
    </w:p>
    <w:p>
      <w:r>
        <w:rPr>
          <w:rFonts w:ascii="Consolas" w:hAnsi="Consolas"/>
          <w:sz w:val="18"/>
        </w:rPr>
        <w:t>NC_082664.1     57509329                                    ...--.--..--.--.--.---.--.-  57509319</w:t>
      </w:r>
    </w:p>
    <w:p>
      <w:r>
        <w:rPr>
          <w:rFonts w:ascii="Consolas" w:hAnsi="Consolas"/>
          <w:sz w:val="18"/>
        </w:rPr>
        <w:t>NC_082664.1     58316805                                    ...--.--..--.--.--.---.--.-  58316815</w:t>
      </w:r>
    </w:p>
    <w:p>
      <w:r>
        <w:rPr>
          <w:rFonts w:ascii="Consolas" w:hAnsi="Consolas"/>
          <w:sz w:val="18"/>
        </w:rPr>
        <w:t>NC_082664.1     58541742                                .......--.--..--.--.--.---.--.-  58541756</w:t>
      </w:r>
    </w:p>
    <w:p>
      <w:r>
        <w:rPr>
          <w:rFonts w:ascii="Consolas" w:hAnsi="Consolas"/>
          <w:sz w:val="18"/>
        </w:rPr>
        <w:t>NC_082664.1     59270256                                    ...--.--..--.--.--.---.--.-  59270246</w:t>
      </w:r>
    </w:p>
    <w:p>
      <w:r>
        <w:rPr>
          <w:rFonts w:ascii="Consolas" w:hAnsi="Consolas"/>
          <w:sz w:val="18"/>
        </w:rPr>
        <w:t>NC_082664.1     61404354                                    ...--.--..--.--.--.---.--.-  61404364</w:t>
      </w:r>
    </w:p>
    <w:p>
      <w:r>
        <w:rPr>
          <w:rFonts w:ascii="Consolas" w:hAnsi="Consolas"/>
          <w:sz w:val="18"/>
        </w:rPr>
        <w:t>NC_082664.1     61438481                                .......--.--..--.--.--.---.--.-  61438495</w:t>
      </w:r>
    </w:p>
    <w:p>
      <w:r>
        <w:rPr>
          <w:rFonts w:ascii="Consolas" w:hAnsi="Consolas"/>
          <w:sz w:val="18"/>
        </w:rPr>
        <w:t>NC_082664.1     61438481                                    ...--.--..--.--.--.---.--.-  61438491</w:t>
      </w:r>
    </w:p>
    <w:p>
      <w:r>
        <w:rPr>
          <w:rFonts w:ascii="Consolas" w:hAnsi="Consolas"/>
          <w:sz w:val="18"/>
        </w:rPr>
        <w:t>NC_082664.1     62390536                                             .--.--.--.---.--.-  62390541</w:t>
      </w:r>
    </w:p>
    <w:p>
      <w:r>
        <w:rPr>
          <w:rFonts w:ascii="Consolas" w:hAnsi="Consolas"/>
          <w:sz w:val="18"/>
        </w:rPr>
        <w:t>NC_082664.1     62464969                             ..-.......--.--..--.--.--.---.--.-  62464953</w:t>
      </w:r>
    </w:p>
    <w:p>
      <w:r>
        <w:rPr>
          <w:rFonts w:ascii="Consolas" w:hAnsi="Consolas"/>
          <w:sz w:val="18"/>
        </w:rPr>
        <w:t>NC_082664.1     62912184                                    ...--.--..--.--.--.---.--.-  62912174</w:t>
      </w:r>
    </w:p>
    <w:p>
      <w:r>
        <w:rPr>
          <w:rFonts w:ascii="Consolas" w:hAnsi="Consolas"/>
          <w:sz w:val="18"/>
        </w:rPr>
        <w:t>NC_082664.1     62979932                                    ...--.--..--.--.--.---.--.-  62979942</w:t>
      </w:r>
    </w:p>
    <w:p>
      <w:r>
        <w:rPr>
          <w:rFonts w:ascii="Consolas" w:hAnsi="Consolas"/>
          <w:sz w:val="18"/>
        </w:rPr>
        <w:t>NC_082664.1     63436376                                            ..--.--.--.---.--.-  63436370</w:t>
      </w:r>
    </w:p>
    <w:p>
      <w:r>
        <w:rPr>
          <w:rFonts w:ascii="Consolas" w:hAnsi="Consolas"/>
          <w:sz w:val="18"/>
        </w:rPr>
        <w:t>NC_082664.1     63663961                                    ...--.--..--.--.--.---.--.-  63663971</w:t>
      </w:r>
    </w:p>
    <w:p>
      <w:r>
        <w:rPr>
          <w:rFonts w:ascii="Consolas" w:hAnsi="Consolas"/>
          <w:sz w:val="18"/>
        </w:rPr>
        <w:t>NC_082664.1     64821367                                    ...--.--..--.--.--.---.--.-  64821357</w:t>
      </w:r>
    </w:p>
    <w:p>
      <w:r>
        <w:rPr>
          <w:rFonts w:ascii="Consolas" w:hAnsi="Consolas"/>
          <w:sz w:val="18"/>
        </w:rPr>
        <w:t>NC_082664.1     64983736                                    ...--.--..--.--.--.---.--.-  64983746</w:t>
      </w:r>
    </w:p>
    <w:p>
      <w:r>
        <w:rPr>
          <w:rFonts w:ascii="Consolas" w:hAnsi="Consolas"/>
          <w:sz w:val="18"/>
        </w:rPr>
        <w:t>NC_082664.1     65272812                              .-.......--.--..--.--.--.---.--.-  65272797</w:t>
      </w:r>
    </w:p>
    <w:p>
      <w:r>
        <w:rPr>
          <w:rFonts w:ascii="Consolas" w:hAnsi="Consolas"/>
          <w:sz w:val="18"/>
        </w:rPr>
        <w:t>NC_082664.1     65350659                                    ...--.--..--.--.--.---.--.-  65350669</w:t>
      </w:r>
    </w:p>
    <w:p>
      <w:r>
        <w:rPr>
          <w:rFonts w:ascii="Consolas" w:hAnsi="Consolas"/>
          <w:sz w:val="18"/>
        </w:rPr>
        <w:t>NC_082664.1     66492780                           ....-.......--.--..--.--.--.---.--.-  66492798</w:t>
      </w:r>
    </w:p>
    <w:p>
      <w:r>
        <w:rPr>
          <w:rFonts w:ascii="Consolas" w:hAnsi="Consolas"/>
          <w:sz w:val="18"/>
        </w:rPr>
        <w:t>NC_082664.1     66666698                                    ...--.--..--.--.--.---.--.-  66666708</w:t>
      </w:r>
    </w:p>
    <w:p>
      <w:r>
        <w:rPr>
          <w:rFonts w:ascii="Consolas" w:hAnsi="Consolas"/>
          <w:sz w:val="18"/>
        </w:rPr>
        <w:t>NC_082664.1     68141931                             ..-.......--.--..--.--.--.---.--.-  68141947</w:t>
      </w:r>
    </w:p>
    <w:p>
      <w:r>
        <w:rPr>
          <w:rFonts w:ascii="Consolas" w:hAnsi="Consolas"/>
          <w:sz w:val="18"/>
        </w:rPr>
        <w:t>NC_082664.1     68415674                                 ......--.--..--.--.--.---.--.-  68415687</w:t>
      </w:r>
    </w:p>
    <w:p>
      <w:r>
        <w:rPr>
          <w:rFonts w:ascii="Consolas" w:hAnsi="Consolas"/>
          <w:sz w:val="18"/>
        </w:rPr>
        <w:t>NC_082664.1     68415674                                     ..--.--..--.--.--.---.--.-  68415683</w:t>
      </w:r>
    </w:p>
    <w:p>
      <w:r>
        <w:rPr>
          <w:rFonts w:ascii="Consolas" w:hAnsi="Consolas"/>
          <w:sz w:val="18"/>
        </w:rPr>
        <w:t>NC_082664.1     69821003                                                   .--.---.--.-  69821000</w:t>
      </w:r>
    </w:p>
    <w:p>
      <w:r>
        <w:rPr>
          <w:rFonts w:ascii="Consolas" w:hAnsi="Consolas"/>
          <w:sz w:val="18"/>
        </w:rPr>
        <w:t>NC_082664.1     69915129                                    ...--.--..--.--.--.---.--.-  69915139</w:t>
      </w:r>
    </w:p>
    <w:p>
      <w:r>
        <w:rPr>
          <w:rFonts w:ascii="Consolas" w:hAnsi="Consolas"/>
          <w:sz w:val="18"/>
        </w:rPr>
        <w:t>NC_082664.1     70582038                                    ...--.--..--.--.--.---.--.-  70582048</w:t>
      </w:r>
    </w:p>
    <w:p>
      <w:r>
        <w:rPr>
          <w:rFonts w:ascii="Consolas" w:hAnsi="Consolas"/>
          <w:sz w:val="18"/>
        </w:rPr>
        <w:t>NC_082664.1     70755913                                    ...--.--..--.--.--.---.--.-  70755903</w:t>
      </w:r>
    </w:p>
    <w:p>
      <w:r>
        <w:rPr>
          <w:rFonts w:ascii="Consolas" w:hAnsi="Consolas"/>
          <w:sz w:val="18"/>
        </w:rPr>
        <w:t>NC_082664.1     71191624                                    ...--.--..--.--.--.---.--.-  71191634</w:t>
      </w:r>
    </w:p>
    <w:p>
      <w:r>
        <w:rPr>
          <w:rFonts w:ascii="Consolas" w:hAnsi="Consolas"/>
          <w:sz w:val="18"/>
        </w:rPr>
        <w:t>NC_082664.1     71191624                                            ..--.--.--.---.--.-  71191630</w:t>
      </w:r>
    </w:p>
    <w:p>
      <w:r>
        <w:rPr>
          <w:rFonts w:ascii="Consolas" w:hAnsi="Consolas"/>
          <w:sz w:val="18"/>
        </w:rPr>
        <w:t>NC_082664.1     73184027                                .......--.--..--.--.--.---.--.-  73184013</w:t>
      </w:r>
    </w:p>
    <w:p>
      <w:r>
        <w:rPr>
          <w:rFonts w:ascii="Consolas" w:hAnsi="Consolas"/>
          <w:sz w:val="18"/>
        </w:rPr>
        <w:t>NC_082664.1     73468738                                            ..--.--.--.---.--.-  73468732</w:t>
      </w:r>
    </w:p>
    <w:p>
      <w:r>
        <w:rPr>
          <w:rFonts w:ascii="Consolas" w:hAnsi="Consolas"/>
          <w:sz w:val="18"/>
        </w:rPr>
        <w:t>NC_082664.1     74641305                                .......--.--..--.--.--.---.--.-  74641291</w:t>
      </w:r>
    </w:p>
    <w:p>
      <w:r>
        <w:rPr>
          <w:rFonts w:ascii="Consolas" w:hAnsi="Consolas"/>
          <w:sz w:val="18"/>
        </w:rPr>
        <w:t>NC_082664.1     74863011                                            ..--.--.--.---.--.-  74863005</w:t>
      </w:r>
    </w:p>
    <w:p>
      <w:r>
        <w:rPr>
          <w:rFonts w:ascii="Consolas" w:hAnsi="Consolas"/>
          <w:sz w:val="18"/>
        </w:rPr>
        <w:t>NC_082664.1     74863011                                    ...--.--..--.--.--.---.--.-  74863001</w:t>
      </w:r>
    </w:p>
    <w:p>
      <w:r>
        <w:rPr>
          <w:rFonts w:ascii="Consolas" w:hAnsi="Consolas"/>
          <w:sz w:val="18"/>
        </w:rPr>
        <w:t>NC_082664.1     75079289                                    ...--.--..--.--.--.---.--.-  75079299</w:t>
      </w:r>
    </w:p>
    <w:p>
      <w:r>
        <w:rPr>
          <w:rFonts w:ascii="Consolas" w:hAnsi="Consolas"/>
          <w:sz w:val="18"/>
        </w:rPr>
        <w:t>NC_082664.1     75144231                                    ...--.--..--.--.--.---.--.-  75144241</w:t>
      </w:r>
    </w:p>
    <w:p>
      <w:r>
        <w:rPr>
          <w:rFonts w:ascii="Consolas" w:hAnsi="Consolas"/>
          <w:sz w:val="18"/>
        </w:rPr>
        <w:t>NC_082664.1     76344207                                    ...--.--..--.--.--.---.--.-  76344197</w:t>
      </w:r>
    </w:p>
    <w:p>
      <w:r>
        <w:rPr>
          <w:rFonts w:ascii="Consolas" w:hAnsi="Consolas"/>
          <w:sz w:val="18"/>
        </w:rPr>
        <w:t>NC_082664.1     77073158                                .......--.--..--.--.--.---.--.-  77073172</w:t>
      </w:r>
    </w:p>
    <w:p>
      <w:r>
        <w:rPr>
          <w:rFonts w:ascii="Consolas" w:hAnsi="Consolas"/>
          <w:sz w:val="18"/>
        </w:rPr>
        <w:t>NC_082664.1     77294554                                             .--.--.--.---.--.-  77294549</w:t>
      </w:r>
    </w:p>
    <w:p>
      <w:r>
        <w:rPr>
          <w:rFonts w:ascii="Consolas" w:hAnsi="Consolas"/>
          <w:sz w:val="18"/>
        </w:rPr>
        <w:t>NC_082664.1     77421999                                                   .--.---.--.-  77421996</w:t>
      </w:r>
    </w:p>
    <w:p>
      <w:r>
        <w:rPr>
          <w:rFonts w:ascii="Consolas" w:hAnsi="Consolas"/>
          <w:sz w:val="18"/>
        </w:rPr>
        <w:t>NC_082664.1     77508126                                            ..--.--.--.---.--.-  77508132</w:t>
      </w:r>
    </w:p>
    <w:p>
      <w:r>
        <w:rPr>
          <w:rFonts w:ascii="Consolas" w:hAnsi="Consolas"/>
          <w:sz w:val="18"/>
        </w:rPr>
        <w:t>NC_082664.1     78049453                                .......--.--..--.--.--.---.--.-  78049467</w:t>
      </w:r>
    </w:p>
    <w:p>
      <w:r>
        <w:rPr>
          <w:rFonts w:ascii="Consolas" w:hAnsi="Consolas"/>
          <w:sz w:val="18"/>
        </w:rPr>
        <w:t>NC_082664.1     78226778                                            ..--.--.--.---.--.-  78226772</w:t>
      </w:r>
    </w:p>
    <w:p>
      <w:r>
        <w:rPr>
          <w:rFonts w:ascii="Consolas" w:hAnsi="Consolas"/>
          <w:sz w:val="18"/>
        </w:rPr>
        <w:t>NC_082664.1     78226778                                    ...--.--..--.--.--.---.--.-  78226768</w:t>
      </w:r>
    </w:p>
    <w:p>
      <w:r>
        <w:rPr>
          <w:rFonts w:ascii="Consolas" w:hAnsi="Consolas"/>
          <w:sz w:val="18"/>
        </w:rPr>
        <w:t>NC_082664.1     80239944                                            ..--.--.--.---.--.-  80239950</w:t>
      </w:r>
    </w:p>
    <w:p>
      <w:r>
        <w:rPr>
          <w:rFonts w:ascii="Consolas" w:hAnsi="Consolas"/>
          <w:sz w:val="18"/>
        </w:rPr>
        <w:t>NC_082664.1     80455633                                            ..--.--.--.---.--.-  80455627</w:t>
      </w:r>
    </w:p>
    <w:p>
      <w:r>
        <w:rPr>
          <w:rFonts w:ascii="Consolas" w:hAnsi="Consolas"/>
          <w:sz w:val="18"/>
        </w:rPr>
        <w:t>NC_082664.1     80480229                                    ...--.--..--.--.--.---.--.-  80480239</w:t>
      </w:r>
    </w:p>
    <w:p>
      <w:r>
        <w:rPr>
          <w:rFonts w:ascii="Consolas" w:hAnsi="Consolas"/>
          <w:sz w:val="18"/>
        </w:rPr>
        <w:t>NC_082664.1     81669005                                            ..--.--.--.---.--.-  81668999</w:t>
      </w:r>
    </w:p>
    <w:p>
      <w:r>
        <w:rPr>
          <w:rFonts w:ascii="Consolas" w:hAnsi="Consolas"/>
          <w:sz w:val="18"/>
        </w:rPr>
        <w:t>NC_082664.1     83010255                                      .--.--..--.--.--.---.--.-  83010247</w:t>
      </w:r>
    </w:p>
    <w:p>
      <w:r>
        <w:rPr>
          <w:rFonts w:ascii="Consolas" w:hAnsi="Consolas"/>
          <w:sz w:val="18"/>
        </w:rPr>
        <w:t>NC_082664.1     83010255                                  .....--.--..--.--.--.---.--.-  83010243</w:t>
      </w:r>
    </w:p>
    <w:p>
      <w:r>
        <w:rPr>
          <w:rFonts w:ascii="Consolas" w:hAnsi="Consolas"/>
          <w:sz w:val="18"/>
        </w:rPr>
        <w:t>NC_082664.1     85373136                                             .--.--.--.---.--.-  85373141</w:t>
      </w:r>
    </w:p>
    <w:p>
      <w:r>
        <w:rPr>
          <w:rFonts w:ascii="Consolas" w:hAnsi="Consolas"/>
          <w:sz w:val="18"/>
        </w:rPr>
        <w:t>NC_082664.1     86366082                                    ...--.--..--.--.--.---.--.-  86366092</w:t>
      </w:r>
    </w:p>
    <w:p>
      <w:r>
        <w:rPr>
          <w:rFonts w:ascii="Consolas" w:hAnsi="Consolas"/>
          <w:sz w:val="18"/>
        </w:rPr>
        <w:t>NC_082664.1     86531473                                             .--.--.--.---.--.-  86531478</w:t>
      </w:r>
    </w:p>
    <w:p>
      <w:r>
        <w:rPr>
          <w:rFonts w:ascii="Consolas" w:hAnsi="Consolas"/>
          <w:sz w:val="18"/>
        </w:rPr>
        <w:t>NC_082664.1     86545242                                .......--.--..--.--.--.---.--.-  86545228</w:t>
      </w:r>
    </w:p>
    <w:p>
      <w:r>
        <w:rPr>
          <w:rFonts w:ascii="Consolas" w:hAnsi="Consolas"/>
          <w:sz w:val="18"/>
        </w:rPr>
        <w:t>NC_082664.1     86551681                                .......--.--..--.--.--.---.--.-  86551667</w:t>
      </w:r>
    </w:p>
    <w:p>
      <w:r>
        <w:rPr>
          <w:rFonts w:ascii="Consolas" w:hAnsi="Consolas"/>
          <w:sz w:val="18"/>
        </w:rPr>
        <w:t>NC_082664.1     86692216                                .......--.--..--.--.--.---.--.-  86692202</w:t>
      </w:r>
    </w:p>
    <w:p>
      <w:r>
        <w:rPr>
          <w:rFonts w:ascii="Consolas" w:hAnsi="Consolas"/>
          <w:sz w:val="18"/>
        </w:rPr>
        <w:t>NC_082664.1     86712581                                .......--.--..--.--.--.---.--.-  86712595</w:t>
      </w:r>
    </w:p>
    <w:p>
      <w:r>
        <w:rPr>
          <w:rFonts w:ascii="Consolas" w:hAnsi="Consolas"/>
          <w:sz w:val="18"/>
        </w:rPr>
        <w:t>NC_082664.1     86766640                                            ..--.--.--.---.--.-  86766634</w:t>
      </w:r>
    </w:p>
    <w:p>
      <w:r>
        <w:rPr>
          <w:rFonts w:ascii="Consolas" w:hAnsi="Consolas"/>
          <w:sz w:val="18"/>
        </w:rPr>
        <w:t>NC_082664.1     86925475                                    ...--.--..--.--.--.---.--.-  86925485</w:t>
      </w:r>
    </w:p>
    <w:p>
      <w:r>
        <w:rPr>
          <w:rFonts w:ascii="Consolas" w:hAnsi="Consolas"/>
          <w:sz w:val="18"/>
        </w:rPr>
        <w:t>NC_082664.1     86925475                                            ..--.--.--.---.--.-  86925481</w:t>
      </w:r>
    </w:p>
    <w:p>
      <w:r>
        <w:rPr>
          <w:rFonts w:ascii="Consolas" w:hAnsi="Consolas"/>
          <w:sz w:val="18"/>
        </w:rPr>
        <w:t>NC_082664.1     87501723                                .......--.--..--.--.--.---.--.-  87501709</w:t>
      </w:r>
    </w:p>
    <w:p>
      <w:r>
        <w:rPr>
          <w:rFonts w:ascii="Consolas" w:hAnsi="Consolas"/>
          <w:sz w:val="18"/>
        </w:rPr>
        <w:t>NC_082664.1     87542741                                             .--.--.--.---.--.-  87542736</w:t>
      </w:r>
    </w:p>
    <w:p>
      <w:r>
        <w:rPr>
          <w:rFonts w:ascii="Consolas" w:hAnsi="Consolas"/>
          <w:sz w:val="18"/>
        </w:rPr>
        <w:t>NC_082664.1     87792291                                    ...--.--..--.--.--.---.--.-  87792281</w:t>
      </w:r>
    </w:p>
    <w:p>
      <w:r>
        <w:rPr>
          <w:rFonts w:ascii="Consolas" w:hAnsi="Consolas"/>
          <w:sz w:val="18"/>
        </w:rPr>
        <w:t>NC_082664.1     88047617                                    ...--.--..--.--.--.---.--.-  88047627</w:t>
      </w:r>
    </w:p>
    <w:p>
      <w:r>
        <w:rPr>
          <w:rFonts w:ascii="Consolas" w:hAnsi="Consolas"/>
          <w:sz w:val="18"/>
        </w:rPr>
        <w:t>NC_082664.1     88060817                                .......--.--..--.--.--.---.--.-  88060803</w:t>
      </w:r>
    </w:p>
    <w:p>
      <w:r>
        <w:rPr>
          <w:rFonts w:ascii="Consolas" w:hAnsi="Consolas"/>
          <w:sz w:val="18"/>
        </w:rPr>
        <w:t>NC_082664.1     88071985                                      .--.--..--.--.--.---.--.-  88071977</w:t>
      </w:r>
    </w:p>
    <w:p>
      <w:r>
        <w:rPr>
          <w:rFonts w:ascii="Consolas" w:hAnsi="Consolas"/>
          <w:sz w:val="18"/>
        </w:rPr>
        <w:t>NC_082664.1     88071985                                  .....--.--..--.--.--.---.--.-  88071973</w:t>
      </w:r>
    </w:p>
    <w:p>
      <w:r>
        <w:rPr>
          <w:rFonts w:ascii="Consolas" w:hAnsi="Consolas"/>
          <w:sz w:val="18"/>
        </w:rPr>
        <w:t>NC_082664.1     88290394                                    ...--.--..--.--.--.---.--.-  88290404</w:t>
      </w:r>
    </w:p>
    <w:p>
      <w:r>
        <w:rPr>
          <w:rFonts w:ascii="Consolas" w:hAnsi="Consolas"/>
          <w:sz w:val="18"/>
        </w:rPr>
        <w:t>NC_082664.1     88356478                                .......--.--..--.--.--.---.--.-  88356492</w:t>
      </w:r>
    </w:p>
    <w:p>
      <w:r>
        <w:rPr>
          <w:rFonts w:ascii="Consolas" w:hAnsi="Consolas"/>
          <w:sz w:val="18"/>
        </w:rPr>
        <w:t>NC_082664.1     88489550                                .......--.--..--.--.--.---.--.-  88489536</w:t>
      </w:r>
    </w:p>
    <w:p>
      <w:r>
        <w:rPr>
          <w:rFonts w:ascii="Consolas" w:hAnsi="Consolas"/>
          <w:sz w:val="18"/>
        </w:rPr>
        <w:t>NC_082664.1     88759929                                             .--.--.--.---.--.-  88759934</w:t>
      </w:r>
    </w:p>
    <w:p>
      <w:r>
        <w:rPr>
          <w:rFonts w:ascii="Consolas" w:hAnsi="Consolas"/>
          <w:sz w:val="18"/>
        </w:rPr>
        <w:t>NC_082664.1     88822541                                                   .--.---.--.-  88822538</w:t>
      </w:r>
    </w:p>
    <w:p>
      <w:r>
        <w:rPr>
          <w:rFonts w:ascii="Consolas" w:hAnsi="Consolas"/>
          <w:sz w:val="18"/>
        </w:rPr>
        <w:t>NC_082664.1     88865543                                    ...--.--..--.--.--.---.--.-  88865533</w:t>
      </w:r>
    </w:p>
    <w:p>
      <w:r>
        <w:rPr>
          <w:rFonts w:ascii="Consolas" w:hAnsi="Consolas"/>
          <w:sz w:val="18"/>
        </w:rPr>
        <w:t>NC_082664.1     89168410                                            ..--.--.--.---.--.-  89168404</w:t>
      </w:r>
    </w:p>
    <w:p>
      <w:r>
        <w:rPr>
          <w:rFonts w:ascii="Consolas" w:hAnsi="Consolas"/>
          <w:sz w:val="18"/>
        </w:rPr>
        <w:t>NC_082664.1     89817592                                    ...--.--..--.--.--.---.--.-  89817602</w:t>
      </w:r>
    </w:p>
    <w:p>
      <w:r>
        <w:rPr>
          <w:rFonts w:ascii="Consolas" w:hAnsi="Consolas"/>
          <w:sz w:val="18"/>
        </w:rPr>
        <w:t>NC_082664.1     89845243                                            ..--.--.--.---.--.-  89845249</w:t>
      </w:r>
    </w:p>
    <w:p>
      <w:r>
        <w:rPr>
          <w:rFonts w:ascii="Consolas" w:hAnsi="Consolas"/>
          <w:sz w:val="18"/>
        </w:rPr>
        <w:t>NC_082664.1     89868782                                            ..--.--.--.---.--.-  89868776</w:t>
      </w:r>
    </w:p>
    <w:p>
      <w:r>
        <w:rPr>
          <w:rFonts w:ascii="Consolas" w:hAnsi="Consolas"/>
          <w:sz w:val="18"/>
        </w:rPr>
        <w:t>NC_082664.1     89868782                                    ...--.--..--.--.--.---.--.-  89868772</w:t>
      </w:r>
    </w:p>
    <w:p>
      <w:r>
        <w:rPr>
          <w:rFonts w:ascii="Consolas" w:hAnsi="Consolas"/>
          <w:sz w:val="18"/>
        </w:rPr>
        <w:t>NC_082664.1     90271396                                .......--.--..--.--.--.---.--.-  90271382</w:t>
      </w:r>
    </w:p>
    <w:p>
      <w:r>
        <w:rPr>
          <w:rFonts w:ascii="Consolas" w:hAnsi="Consolas"/>
          <w:sz w:val="18"/>
        </w:rPr>
        <w:t>NC_082664.1     90348928                                            ..--.--.--.---.--.-  90348934</w:t>
      </w:r>
    </w:p>
    <w:p>
      <w:r>
        <w:rPr>
          <w:rFonts w:ascii="Consolas" w:hAnsi="Consolas"/>
          <w:sz w:val="18"/>
        </w:rPr>
        <w:t>NC_082664.1     90914336                             ..-.......--.--..--.--.--.---.--.-  90914352</w:t>
      </w:r>
    </w:p>
    <w:p>
      <w:r>
        <w:rPr>
          <w:rFonts w:ascii="Consolas" w:hAnsi="Consolas"/>
          <w:sz w:val="18"/>
        </w:rPr>
        <w:t>NC_082664.1     91504451                                .......--.--..--.--.--.---.--.-  91504437</w:t>
      </w:r>
    </w:p>
    <w:p>
      <w:r>
        <w:rPr>
          <w:rFonts w:ascii="Consolas" w:hAnsi="Consolas"/>
          <w:sz w:val="18"/>
        </w:rPr>
        <w:t>NC_082664.1     92382884                                            ..--.--.--.---.--.-  92382878</w:t>
      </w:r>
    </w:p>
    <w:p>
      <w:r>
        <w:rPr>
          <w:rFonts w:ascii="Consolas" w:hAnsi="Consolas"/>
          <w:sz w:val="18"/>
        </w:rPr>
        <w:t>NC_082664.1     92417460                           ....-.......--.--..--.--.--.---.--.-  92417442</w:t>
      </w:r>
    </w:p>
    <w:p>
      <w:r>
        <w:rPr>
          <w:rFonts w:ascii="Consolas" w:hAnsi="Consolas"/>
          <w:sz w:val="18"/>
        </w:rPr>
        <w:t>NC_082664.1     95202317                                      .--.--..--.--.--.---.--.-  95202309</w:t>
      </w:r>
    </w:p>
    <w:p>
      <w:r>
        <w:rPr>
          <w:rFonts w:ascii="Consolas" w:hAnsi="Consolas"/>
          <w:sz w:val="18"/>
        </w:rPr>
        <w:t>NC_082664.1     95202317                                  .....--.--..--.--.--.---.--.-  95202305</w:t>
      </w:r>
    </w:p>
    <w:p>
      <w:r>
        <w:rPr>
          <w:rFonts w:ascii="Consolas" w:hAnsi="Consolas"/>
          <w:sz w:val="18"/>
        </w:rPr>
        <w:t>NC_082664.1     95255358                                             .--.--.--.---.--.-  95255363</w:t>
      </w:r>
    </w:p>
    <w:p>
      <w:r>
        <w:rPr>
          <w:rFonts w:ascii="Consolas" w:hAnsi="Consolas"/>
          <w:sz w:val="18"/>
        </w:rPr>
        <w:t>NC_082664.1     95444017                                                .--.--.---.--.-  95444013</w:t>
      </w:r>
    </w:p>
    <w:p>
      <w:r>
        <w:rPr>
          <w:rFonts w:ascii="Consolas" w:hAnsi="Consolas"/>
          <w:sz w:val="18"/>
        </w:rPr>
        <w:t>NC_082664.1     95464196                                    ...--.--..--.--.--.---.--.-  95464186</w:t>
      </w:r>
    </w:p>
    <w:p>
      <w:r>
        <w:rPr>
          <w:rFonts w:ascii="Consolas" w:hAnsi="Consolas"/>
          <w:sz w:val="18"/>
        </w:rPr>
        <w:t>NC_082664.1     100424564                                           ..--.--.--.---.--.-  100424558</w:t>
      </w:r>
    </w:p>
    <w:p>
      <w:r>
        <w:rPr>
          <w:rFonts w:ascii="Consolas" w:hAnsi="Consolas"/>
          <w:sz w:val="18"/>
        </w:rPr>
        <w:t>NC_082664.1     100467272                                                  .--.---.--.-  100467275</w:t>
      </w:r>
    </w:p>
    <w:p>
      <w:r>
        <w:rPr>
          <w:rFonts w:ascii="Consolas" w:hAnsi="Consolas"/>
          <w:sz w:val="18"/>
        </w:rPr>
        <w:t>NC_082664.1     100942634                                   ...--.--..--.--.--.---.--.-  100942644</w:t>
      </w:r>
    </w:p>
    <w:p>
      <w:r>
        <w:rPr>
          <w:rFonts w:ascii="Consolas" w:hAnsi="Consolas"/>
          <w:sz w:val="18"/>
        </w:rPr>
        <w:t>NC_082664.1     101766409                                   ...--.--..--.--.--.---.--.-  101766399</w:t>
      </w:r>
    </w:p>
    <w:p>
      <w:r>
        <w:rPr>
          <w:rFonts w:ascii="Consolas" w:hAnsi="Consolas"/>
          <w:sz w:val="18"/>
        </w:rPr>
        <w:t>NC_082664.1     102917419                                           ..--.--.--.---.--.-  102917413</w:t>
      </w:r>
    </w:p>
    <w:p>
      <w:r>
        <w:rPr>
          <w:rFonts w:ascii="Consolas" w:hAnsi="Consolas"/>
          <w:sz w:val="18"/>
        </w:rPr>
        <w:t>NC_082664.1     103367611                               .......--.--..--.--.--.---.--.-  103367625</w:t>
      </w:r>
    </w:p>
    <w:p>
      <w:r>
        <w:rPr>
          <w:rFonts w:ascii="Consolas" w:hAnsi="Consolas"/>
          <w:sz w:val="18"/>
        </w:rPr>
        <w:t>NC_082664.1     103527310                               .......--.--..--.--.--.---.--.-  103527324</w:t>
      </w:r>
    </w:p>
    <w:p>
      <w:r>
        <w:rPr>
          <w:rFonts w:ascii="Consolas" w:hAnsi="Consolas"/>
          <w:sz w:val="18"/>
        </w:rPr>
        <w:t>NC_082664.1     103527310                                   ...--.--..--.--.--.---.--.-  103527320</w:t>
      </w:r>
    </w:p>
    <w:p>
      <w:r>
        <w:rPr>
          <w:rFonts w:ascii="Consolas" w:hAnsi="Consolas"/>
          <w:sz w:val="18"/>
        </w:rPr>
        <w:t>NC_082664.1     105055264                          ....-.......--.--..--.--.--.---.--.-  105055282</w:t>
      </w:r>
    </w:p>
    <w:p>
      <w:r>
        <w:rPr>
          <w:rFonts w:ascii="Consolas" w:hAnsi="Consolas"/>
          <w:sz w:val="18"/>
        </w:rPr>
        <w:t>NC_082664.1     105182717                                            .--.--.--.---.--.-  105182722</w:t>
      </w:r>
    </w:p>
    <w:p>
      <w:r>
        <w:rPr>
          <w:rFonts w:ascii="Consolas" w:hAnsi="Consolas"/>
          <w:sz w:val="18"/>
        </w:rPr>
        <w:t>NC_082664.1     105882331                                   ...--.--..--.--.--.---.--.-  105882341</w:t>
      </w:r>
    </w:p>
    <w:p>
      <w:r>
        <w:rPr>
          <w:rFonts w:ascii="Consolas" w:hAnsi="Consolas"/>
          <w:sz w:val="18"/>
        </w:rPr>
        <w:t>NC_082664.1     106011682                                  ....--.--..--.--.--.---.--.-  106011693</w:t>
      </w:r>
    </w:p>
    <w:p>
      <w:r>
        <w:rPr>
          <w:rFonts w:ascii="Consolas" w:hAnsi="Consolas"/>
          <w:sz w:val="18"/>
        </w:rPr>
        <w:t>NC_082664.1     106011682                                        .--..--.--.--.---.--.-  106011689</w:t>
      </w:r>
    </w:p>
    <w:p>
      <w:r>
        <w:rPr>
          <w:rFonts w:ascii="Consolas" w:hAnsi="Consolas"/>
          <w:sz w:val="18"/>
        </w:rPr>
        <w:t>NC_082664.1     106805622                               .......--.--..--.--.--.---.--.-  106805608</w:t>
      </w:r>
    </w:p>
    <w:p>
      <w:r>
        <w:rPr>
          <w:rFonts w:ascii="Consolas" w:hAnsi="Consolas"/>
          <w:sz w:val="18"/>
        </w:rPr>
        <w:t>NC_082664.1     107272956                               .......--.--..--.--.--.---.--.-  107272970</w:t>
      </w:r>
    </w:p>
    <w:p>
      <w:r>
        <w:rPr>
          <w:rFonts w:ascii="Consolas" w:hAnsi="Consolas"/>
          <w:sz w:val="18"/>
        </w:rPr>
        <w:t>NC_082664.1     107834396                                    ..--.--..--.--.--.---.--.-  107834387</w:t>
      </w:r>
    </w:p>
    <w:p>
      <w:r>
        <w:rPr>
          <w:rFonts w:ascii="Consolas" w:hAnsi="Consolas"/>
          <w:sz w:val="18"/>
        </w:rPr>
        <w:t>NC_082664.1     107834396                                ......--.--..--.--.--.---.--.-  107834383</w:t>
      </w:r>
    </w:p>
    <w:p>
      <w:r>
        <w:rPr>
          <w:rFonts w:ascii="Consolas" w:hAnsi="Consolas"/>
          <w:sz w:val="18"/>
        </w:rPr>
        <w:t>NC_082664.1     108982792                                                  .--.---.--.-  108982789</w:t>
      </w:r>
    </w:p>
    <w:p>
      <w:r>
        <w:rPr>
          <w:rFonts w:ascii="Consolas" w:hAnsi="Consolas"/>
          <w:sz w:val="18"/>
        </w:rPr>
        <w:t>NC_082664.1     109022001                                   ...--.--..--.--.--.---.--.-  109021991</w:t>
      </w:r>
    </w:p>
    <w:p>
      <w:r>
        <w:rPr>
          <w:rFonts w:ascii="Consolas" w:hAnsi="Consolas"/>
          <w:sz w:val="18"/>
        </w:rPr>
        <w:t>NC_082664.1     110659390                                   ...--.--..--.--.--.---.--.-  110659380</w:t>
      </w:r>
    </w:p>
    <w:p>
      <w:r>
        <w:rPr>
          <w:rFonts w:ascii="Consolas" w:hAnsi="Consolas"/>
          <w:sz w:val="18"/>
        </w:rPr>
        <w:t>NC_082664.1     110659390                               .......--.--..--.--.--.---.--.-  110659376</w:t>
      </w:r>
    </w:p>
    <w:p>
      <w:r>
        <w:rPr>
          <w:rFonts w:ascii="Consolas" w:hAnsi="Consolas"/>
          <w:sz w:val="18"/>
        </w:rPr>
        <w:t>NC_082664.1     110662056                               .......--.--..--.--.--.---.--.-  110662070</w:t>
      </w:r>
    </w:p>
    <w:p>
      <w:r>
        <w:rPr>
          <w:rFonts w:ascii="Consolas" w:hAnsi="Consolas"/>
          <w:sz w:val="18"/>
        </w:rPr>
        <w:t>NC_082664.1     110670456                                   ...--.--..--.--.--.---.--.-  110670446</w:t>
      </w:r>
    </w:p>
    <w:p>
      <w:r>
        <w:rPr>
          <w:rFonts w:ascii="Consolas" w:hAnsi="Consolas"/>
          <w:sz w:val="18"/>
        </w:rPr>
        <w:t>NC_082664.1     111402672                               .......--.--..--.--.--.---.--.-  111402658</w:t>
      </w:r>
    </w:p>
    <w:p>
      <w:r>
        <w:rPr>
          <w:rFonts w:ascii="Consolas" w:hAnsi="Consolas"/>
          <w:sz w:val="18"/>
        </w:rPr>
        <w:t>NC_082664.1     111644127                                 .....--.--..--.--.--.---.--.-  111644139</w:t>
      </w:r>
    </w:p>
    <w:p>
      <w:r>
        <w:rPr>
          <w:rFonts w:ascii="Consolas" w:hAnsi="Consolas"/>
          <w:sz w:val="18"/>
        </w:rPr>
        <w:t>NC_082664.1     111644127                                     .--.--..--.--.--.---.--.-  111644135</w:t>
      </w:r>
    </w:p>
    <w:p>
      <w:r>
        <w:rPr>
          <w:rFonts w:ascii="Consolas" w:hAnsi="Consolas"/>
          <w:sz w:val="18"/>
        </w:rPr>
        <w:t>NC_082664.1     111919728                                   ...--.--..--.--.--.---.--.-  111919718</w:t>
      </w:r>
    </w:p>
    <w:p>
      <w:r>
        <w:rPr>
          <w:rFonts w:ascii="Consolas" w:hAnsi="Consolas"/>
          <w:sz w:val="18"/>
        </w:rPr>
        <w:t>NC_082664.1     112221435                                            .--.--.--.---.--.-  112221440</w:t>
      </w:r>
    </w:p>
    <w:p>
      <w:r>
        <w:rPr>
          <w:rFonts w:ascii="Consolas" w:hAnsi="Consolas"/>
          <w:sz w:val="18"/>
        </w:rPr>
        <w:t>NC_082664.1     112243429                                           ..--.--.--.---.--.-  112243435</w:t>
      </w:r>
    </w:p>
    <w:p>
      <w:r>
        <w:rPr>
          <w:rFonts w:ascii="Consolas" w:hAnsi="Consolas"/>
          <w:sz w:val="18"/>
        </w:rPr>
        <w:t>NC_082664.1     112303332                               .......--.--..--.--.--.---.--.-  112303318</w:t>
      </w:r>
    </w:p>
    <w:p>
      <w:r>
        <w:rPr>
          <w:rFonts w:ascii="Consolas" w:hAnsi="Consolas"/>
          <w:sz w:val="18"/>
        </w:rPr>
        <w:t>NC_082664.1     114049894                                        .--..--.--.--.---.--.-  114049887</w:t>
      </w:r>
    </w:p>
    <w:p>
      <w:r>
        <w:rPr>
          <w:rFonts w:ascii="Consolas" w:hAnsi="Consolas"/>
          <w:sz w:val="18"/>
        </w:rPr>
        <w:t>NC_082664.1     114049894                                  ....--.--..--.--.--.---.--.-  114049883</w:t>
      </w:r>
    </w:p>
    <w:p>
      <w:r>
        <w:rPr>
          <w:rFonts w:ascii="Consolas" w:hAnsi="Consolas"/>
          <w:sz w:val="18"/>
        </w:rPr>
        <w:t>NC_082664.1     115297898                               .......--.--..--.--.--.---.--.-  115297884</w:t>
      </w:r>
    </w:p>
    <w:p>
      <w:r>
        <w:rPr>
          <w:rFonts w:ascii="Consolas" w:hAnsi="Consolas"/>
          <w:sz w:val="18"/>
        </w:rPr>
        <w:t>NC_082664.1     116464365                                           ..--.--.--.---.--.-  116464359</w:t>
      </w:r>
    </w:p>
    <w:p>
      <w:r>
        <w:rPr>
          <w:rFonts w:ascii="Consolas" w:hAnsi="Consolas"/>
          <w:sz w:val="18"/>
        </w:rPr>
        <w:t>NC_082664.1     116464365                                   ...--.--..--.--.--.---.--.-  116464355</w:t>
      </w:r>
    </w:p>
    <w:p>
      <w:r>
        <w:rPr>
          <w:rFonts w:ascii="Consolas" w:hAnsi="Consolas"/>
          <w:sz w:val="18"/>
        </w:rPr>
        <w:t>NC_082664.1     116636391                          ....-.......--.--..--.--.--.---.--.-  116636373</w:t>
      </w:r>
    </w:p>
    <w:p>
      <w:r>
        <w:rPr>
          <w:rFonts w:ascii="Consolas" w:hAnsi="Consolas"/>
          <w:sz w:val="18"/>
        </w:rPr>
        <w:t>NC_082664.1     116774653                                    ..--.--..--.--.--.---.--.-  116774644</w:t>
      </w:r>
    </w:p>
    <w:p>
      <w:r>
        <w:rPr>
          <w:rFonts w:ascii="Consolas" w:hAnsi="Consolas"/>
          <w:sz w:val="18"/>
        </w:rPr>
        <w:t>NC_082664.1     116774653                                ......--.--..--.--.--.---.--.-  116774640</w:t>
      </w:r>
    </w:p>
    <w:p>
      <w:r>
        <w:rPr>
          <w:rFonts w:ascii="Consolas" w:hAnsi="Consolas"/>
          <w:sz w:val="18"/>
        </w:rPr>
        <w:t>NC_082664.1     116934440                                            .--.--.--.---.--.-  116934435</w:t>
      </w:r>
    </w:p>
    <w:p>
      <w:r>
        <w:rPr>
          <w:rFonts w:ascii="Consolas" w:hAnsi="Consolas"/>
          <w:sz w:val="18"/>
        </w:rPr>
        <w:t>NC_082664.1     117090213                                     .--.--..--.--.--.---.--.-  117090205</w:t>
      </w:r>
    </w:p>
    <w:p>
      <w:r>
        <w:rPr>
          <w:rFonts w:ascii="Consolas" w:hAnsi="Consolas"/>
          <w:sz w:val="18"/>
        </w:rPr>
        <w:t>NC_082664.1     117090213                                 .....--.--..--.--.--.---.--.-  117090201</w:t>
      </w:r>
    </w:p>
    <w:p>
      <w:r>
        <w:rPr>
          <w:rFonts w:ascii="Consolas" w:hAnsi="Consolas"/>
          <w:sz w:val="18"/>
        </w:rPr>
        <w:t>NC_082664.1     117099063                               .......--.--..--.--.--.---.--.-  117099077</w:t>
      </w:r>
    </w:p>
    <w:p>
      <w:r>
        <w:rPr>
          <w:rFonts w:ascii="Consolas" w:hAnsi="Consolas"/>
          <w:sz w:val="18"/>
        </w:rPr>
        <w:t>NC_082664.1     117159412                               .......--.--..--.--.--.---.--.-  117159398</w:t>
      </w:r>
    </w:p>
    <w:p>
      <w:r>
        <w:rPr>
          <w:rFonts w:ascii="Consolas" w:hAnsi="Consolas"/>
          <w:sz w:val="18"/>
        </w:rPr>
        <w:t>NC_082664.1     117741206                                           ..--.--.--.---.--.-  117741200</w:t>
      </w:r>
    </w:p>
    <w:p>
      <w:r>
        <w:rPr>
          <w:rFonts w:ascii="Consolas" w:hAnsi="Consolas"/>
          <w:sz w:val="18"/>
        </w:rPr>
        <w:t>NC_082664.1     117741206                                   ...--.--..--.--.--.---.--.-  117741196</w:t>
      </w:r>
    </w:p>
    <w:p>
      <w:r>
        <w:rPr>
          <w:rFonts w:ascii="Consolas" w:hAnsi="Consolas"/>
          <w:sz w:val="18"/>
        </w:rPr>
        <w:t>NC_082664.1     117741206                               .......--.--..--.--.--.---.--.-  117741192</w:t>
      </w:r>
    </w:p>
    <w:p>
      <w:r>
        <w:rPr>
          <w:rFonts w:ascii="Consolas" w:hAnsi="Consolas"/>
          <w:sz w:val="18"/>
        </w:rPr>
        <w:t>NC_082664.1     118536188                                            .--.--.--.---.--.-  118536183</w:t>
      </w:r>
    </w:p>
    <w:p>
      <w:r>
        <w:rPr>
          <w:rFonts w:ascii="Consolas" w:hAnsi="Consolas"/>
          <w:sz w:val="18"/>
        </w:rPr>
        <w:t>NC_082664.1     119713550                          ....-.......--.--..--.--.--.---.--.-  119713532</w:t>
      </w:r>
    </w:p>
    <w:p>
      <w:r>
        <w:rPr>
          <w:rFonts w:ascii="Consolas" w:hAnsi="Consolas"/>
          <w:sz w:val="18"/>
        </w:rPr>
        <w:t>NC_082664.1     120311642                               .......--.--..--.--.--.---.--.-  120311628</w:t>
      </w:r>
    </w:p>
    <w:p>
      <w:r>
        <w:rPr>
          <w:rFonts w:ascii="Consolas" w:hAnsi="Consolas"/>
          <w:sz w:val="18"/>
        </w:rPr>
        <w:t>NC_082664.1     121795099                                        .--..--.--.--.---.--.-  121795092</w:t>
      </w:r>
    </w:p>
    <w:p>
      <w:r>
        <w:rPr>
          <w:rFonts w:ascii="Consolas" w:hAnsi="Consolas"/>
          <w:sz w:val="18"/>
        </w:rPr>
        <w:t>NC_082664.1     121795099                                  ....--.--..--.--.--.---.--.-  121795088</w:t>
      </w:r>
    </w:p>
    <w:p>
      <w:r>
        <w:rPr>
          <w:rFonts w:ascii="Consolas" w:hAnsi="Consolas"/>
          <w:sz w:val="18"/>
        </w:rPr>
        <w:t>NC_082664.1     121901324                                ......--.--..--.--.--.---.--.-  121901337</w:t>
      </w:r>
    </w:p>
    <w:p>
      <w:r>
        <w:rPr>
          <w:rFonts w:ascii="Consolas" w:hAnsi="Consolas"/>
          <w:sz w:val="18"/>
        </w:rPr>
        <w:t>NC_082664.1     121901324                                    ..--.--..--.--.--.---.--.-  121901333</w:t>
      </w:r>
    </w:p>
    <w:p>
      <w:r>
        <w:rPr>
          <w:rFonts w:ascii="Consolas" w:hAnsi="Consolas"/>
          <w:sz w:val="18"/>
        </w:rPr>
        <w:t>NC_082664.1     121987719                                 .....--.--..--.--.--.---.--.-  121987731</w:t>
      </w:r>
    </w:p>
    <w:p>
      <w:r>
        <w:rPr>
          <w:rFonts w:ascii="Consolas" w:hAnsi="Consolas"/>
          <w:sz w:val="18"/>
        </w:rPr>
        <w:t>NC_082664.1     121987719                                     .--.--..--.--.--.---.--.-  121987727</w:t>
      </w:r>
    </w:p>
    <w:p>
      <w:r>
        <w:rPr>
          <w:rFonts w:ascii="Consolas" w:hAnsi="Consolas"/>
          <w:sz w:val="18"/>
        </w:rPr>
        <w:t>NC_082664.1     122106358                                            .--.--.--.---.--.-  122106353</w:t>
      </w:r>
    </w:p>
    <w:p>
      <w:r>
        <w:rPr>
          <w:rFonts w:ascii="Consolas" w:hAnsi="Consolas"/>
          <w:sz w:val="18"/>
        </w:rPr>
        <w:t>NC_082664.1     122177420                               .......--.--..--.--.--.---.--.-  122177434</w:t>
      </w:r>
    </w:p>
    <w:p>
      <w:r>
        <w:rPr>
          <w:rFonts w:ascii="Consolas" w:hAnsi="Consolas"/>
          <w:sz w:val="18"/>
        </w:rPr>
        <w:t>NC_082664.1     122187201                                   ...--.--..--.--.--.---.--.-  122187211</w:t>
      </w:r>
    </w:p>
    <w:p>
      <w:r>
        <w:rPr>
          <w:rFonts w:ascii="Consolas" w:hAnsi="Consolas"/>
          <w:sz w:val="18"/>
        </w:rPr>
        <w:t>NC_082664.1     122215315                               .......--.--..--.--.--.---.--.-  122215329</w:t>
      </w:r>
    </w:p>
    <w:p>
      <w:r>
        <w:rPr>
          <w:rFonts w:ascii="Consolas" w:hAnsi="Consolas"/>
          <w:sz w:val="18"/>
        </w:rPr>
        <w:t>NC_082664.1     122447024                                   ...--.--..--.--.--.---.--.-  122447034</w:t>
      </w:r>
    </w:p>
    <w:p>
      <w:r>
        <w:rPr>
          <w:rFonts w:ascii="Consolas" w:hAnsi="Consolas"/>
          <w:sz w:val="18"/>
        </w:rPr>
        <w:t>NC_082664.1     122447024                                           ..--.--.--.---.--.-  122447030</w:t>
      </w:r>
    </w:p>
    <w:p>
      <w:r>
        <w:rPr>
          <w:rFonts w:ascii="Consolas" w:hAnsi="Consolas"/>
          <w:sz w:val="18"/>
        </w:rPr>
        <w:t>NC_082664.1     124186538                               .......--.--..--.--.--.---.--.-  124186552</w:t>
      </w:r>
    </w:p>
    <w:p>
      <w:r>
        <w:rPr>
          <w:rFonts w:ascii="Consolas" w:hAnsi="Consolas"/>
          <w:sz w:val="18"/>
        </w:rPr>
        <w:t>NC_082664.1     124186538                                   ...--.--..--.--.--.---.--.-  124186548</w:t>
      </w:r>
    </w:p>
    <w:p>
      <w:r>
        <w:rPr>
          <w:rFonts w:ascii="Consolas" w:hAnsi="Consolas"/>
          <w:sz w:val="18"/>
        </w:rPr>
        <w:t>NC_082664.1     124190063                               .......--.--..--.--.--.---.--.-  124190077</w:t>
      </w:r>
    </w:p>
    <w:p>
      <w:r>
        <w:rPr>
          <w:rFonts w:ascii="Consolas" w:hAnsi="Consolas"/>
          <w:sz w:val="18"/>
        </w:rPr>
        <w:t>NC_082664.1     125665288                               .......--.--..--.--.--.---.--.-  125665274</w:t>
      </w:r>
    </w:p>
    <w:p>
      <w:r>
        <w:rPr>
          <w:rFonts w:ascii="Consolas" w:hAnsi="Consolas"/>
          <w:sz w:val="18"/>
        </w:rPr>
        <w:t>NC_082664.1     126409965                                                  .--.---.--.-  126409968</w:t>
      </w:r>
    </w:p>
    <w:p>
      <w:r>
        <w:rPr>
          <w:rFonts w:ascii="Consolas" w:hAnsi="Consolas"/>
          <w:sz w:val="18"/>
        </w:rPr>
        <w:t>NC_082664.1     126961426                               .......--.--..--.--.--.---.--.-  126961412</w:t>
      </w:r>
    </w:p>
    <w:p>
      <w:r>
        <w:rPr>
          <w:rFonts w:ascii="Consolas" w:hAnsi="Consolas"/>
          <w:sz w:val="18"/>
        </w:rPr>
        <w:t>NC_082664.1     127258345                                   ...--.--..--.--.--.---.--.-  127258355</w:t>
      </w:r>
    </w:p>
    <w:p>
      <w:r>
        <w:rPr>
          <w:rFonts w:ascii="Consolas" w:hAnsi="Consolas"/>
          <w:sz w:val="18"/>
        </w:rPr>
        <w:t>NC_082664.1     127778691                               .......--.--..--.--.--.---.--.-  127778705</w:t>
      </w:r>
    </w:p>
    <w:p>
      <w:r>
        <w:rPr>
          <w:rFonts w:ascii="Consolas" w:hAnsi="Consolas"/>
          <w:sz w:val="18"/>
        </w:rPr>
        <w:t>NC_082664.1     127819680                                   ...--.--..--.--.--.---.--.-  127819690</w:t>
      </w:r>
    </w:p>
    <w:p>
      <w:r>
        <w:rPr>
          <w:rFonts w:ascii="Consolas" w:hAnsi="Consolas"/>
          <w:sz w:val="18"/>
        </w:rPr>
        <w:t>NC_082664.1     127832986                                   ...--.--..--.--.--.---.--.-  127832976</w:t>
      </w:r>
    </w:p>
    <w:p>
      <w:r>
        <w:rPr>
          <w:rFonts w:ascii="Consolas" w:hAnsi="Consolas"/>
          <w:sz w:val="18"/>
        </w:rPr>
        <w:t>NC_082664.1     127832986                               .......--.--..--.--.--.---.--.-  127832972</w:t>
      </w:r>
    </w:p>
    <w:p>
      <w:r>
        <w:rPr>
          <w:rFonts w:ascii="Consolas" w:hAnsi="Consolas"/>
          <w:sz w:val="18"/>
        </w:rPr>
        <w:t>NC_082664.1     128117861                               .......--.--..--.--.--.---.--.-  128117875</w:t>
      </w:r>
    </w:p>
    <w:p>
      <w:r>
        <w:rPr>
          <w:rFonts w:ascii="Consolas" w:hAnsi="Consolas"/>
          <w:sz w:val="18"/>
        </w:rPr>
        <w:t>NC_082664.1     128198415                                   ...--.--..--.--.--.---.--.-  128198425</w:t>
      </w:r>
    </w:p>
    <w:p>
      <w:r>
        <w:rPr>
          <w:rFonts w:ascii="Consolas" w:hAnsi="Consolas"/>
          <w:sz w:val="18"/>
        </w:rPr>
        <w:t>NC_082664.1     128598231                             .-.......--.--..--.--.--.---.--.-  128598216</w:t>
      </w:r>
    </w:p>
    <w:p>
      <w:r>
        <w:rPr>
          <w:rFonts w:ascii="Consolas" w:hAnsi="Consolas"/>
          <w:sz w:val="18"/>
        </w:rPr>
        <w:t>NC_082664.1     128613945                             .-.......--.--..--.--.--.---.--.-  128613930</w:t>
      </w:r>
    </w:p>
    <w:p>
      <w:r>
        <w:rPr>
          <w:rFonts w:ascii="Consolas" w:hAnsi="Consolas"/>
          <w:sz w:val="18"/>
        </w:rPr>
        <w:t>NC_082664.1     128629900                             .-.......--.--..--.--.--.---.--.-  128629885</w:t>
      </w:r>
    </w:p>
    <w:p>
      <w:r>
        <w:rPr>
          <w:rFonts w:ascii="Consolas" w:hAnsi="Consolas"/>
          <w:sz w:val="18"/>
        </w:rPr>
        <w:t>NC_082664.1     128645373                             .-.......--.--..--.--.--.---.--.-  128645358</w:t>
      </w:r>
    </w:p>
    <w:p>
      <w:r>
        <w:rPr>
          <w:rFonts w:ascii="Consolas" w:hAnsi="Consolas"/>
          <w:sz w:val="18"/>
        </w:rPr>
        <w:t>NC_082664.1     128829074                               .......--.--..--.--.--.---.--.-  128829060</w:t>
      </w:r>
    </w:p>
    <w:p>
      <w:r>
        <w:rPr>
          <w:rFonts w:ascii="Consolas" w:hAnsi="Consolas"/>
          <w:sz w:val="18"/>
        </w:rPr>
        <w:t>NC_082664.1     129083723                               .......--.--..--.--.--.---.--.-  129083709</w:t>
      </w:r>
    </w:p>
    <w:p>
      <w:r>
        <w:rPr>
          <w:rFonts w:ascii="Consolas" w:hAnsi="Consolas"/>
          <w:sz w:val="18"/>
        </w:rPr>
        <w:t>NC_082664.1     129095974                                           ..--.--.--.---.--.-  129095968</w:t>
      </w:r>
    </w:p>
    <w:p>
      <w:r>
        <w:rPr>
          <w:rFonts w:ascii="Consolas" w:hAnsi="Consolas"/>
          <w:sz w:val="18"/>
        </w:rPr>
        <w:t>NC_082664.1     129732643                               .......--.--..--.--.--.---.--.-  129732657</w:t>
      </w:r>
    </w:p>
    <w:p>
      <w:r>
        <w:rPr>
          <w:rFonts w:ascii="Consolas" w:hAnsi="Consolas"/>
          <w:sz w:val="18"/>
        </w:rPr>
        <w:t>NC_082664.1     130082810                                           ..--.--.--.---.--.-  130082816</w:t>
      </w:r>
    </w:p>
    <w:p>
      <w:r>
        <w:rPr>
          <w:rFonts w:ascii="Consolas" w:hAnsi="Consolas"/>
          <w:sz w:val="18"/>
        </w:rPr>
        <w:t>NC_082664.1     130289960                                   ...--.--..--.--.--.---.--.-  130289970</w:t>
      </w:r>
    </w:p>
    <w:p>
      <w:r>
        <w:rPr>
          <w:rFonts w:ascii="Consolas" w:hAnsi="Consolas"/>
          <w:sz w:val="18"/>
        </w:rPr>
        <w:t>NC_082664.1     130982147                                   ...--.--..--.--.--.---.--.-  130982137</w:t>
      </w:r>
    </w:p>
    <w:p>
      <w:r>
        <w:rPr>
          <w:rFonts w:ascii="Consolas" w:hAnsi="Consolas"/>
          <w:sz w:val="18"/>
        </w:rPr>
        <w:t>NC_082664.1     131025206                                           ..--.--.--.---.--.-  131025200</w:t>
      </w:r>
    </w:p>
    <w:p>
      <w:r>
        <w:rPr>
          <w:rFonts w:ascii="Consolas" w:hAnsi="Consolas"/>
          <w:sz w:val="18"/>
        </w:rPr>
        <w:t>NC_082664.1     131025206                                   ...--.--..--.--.--.---.--.-  131025196</w:t>
      </w:r>
    </w:p>
    <w:p>
      <w:r>
        <w:rPr>
          <w:rFonts w:ascii="Consolas" w:hAnsi="Consolas"/>
          <w:sz w:val="18"/>
        </w:rPr>
        <w:t>NC_082664.1     131025206                               .......--.--..--.--.--.---.--.-  131025192</w:t>
      </w:r>
    </w:p>
    <w:p>
      <w:r>
        <w:rPr>
          <w:rFonts w:ascii="Consolas" w:hAnsi="Consolas"/>
          <w:sz w:val="18"/>
        </w:rPr>
        <w:t>NC_082664.1     131387558                                                  .--.---.--.-  131387561</w:t>
      </w:r>
    </w:p>
    <w:p>
      <w:r>
        <w:rPr>
          <w:rFonts w:ascii="Consolas" w:hAnsi="Consolas"/>
          <w:sz w:val="18"/>
        </w:rPr>
        <w:t>NC_082664.1     131577397                             .-.......--.--..--.--.--.---.--.-  131577382</w:t>
      </w:r>
    </w:p>
    <w:p>
      <w:r>
        <w:rPr>
          <w:rFonts w:ascii="Consolas" w:hAnsi="Consolas"/>
          <w:sz w:val="18"/>
        </w:rPr>
        <w:t>NC_082664.1     132577858                                     .--.--..--.--.--.---.--.-  132577850</w:t>
      </w:r>
    </w:p>
    <w:p>
      <w:r>
        <w:rPr>
          <w:rFonts w:ascii="Consolas" w:hAnsi="Consolas"/>
          <w:sz w:val="18"/>
        </w:rPr>
        <w:t>NC_082664.1     132577858                                 .....--.--..--.--.--.---.--.-  132577846</w:t>
      </w:r>
    </w:p>
    <w:p>
      <w:r>
        <w:rPr>
          <w:rFonts w:ascii="Consolas" w:hAnsi="Consolas"/>
          <w:sz w:val="18"/>
        </w:rPr>
        <w:t>NC_082664.1     132819255                               .......--.--..--.--.--.---.--.-  132819269</w:t>
      </w:r>
    </w:p>
    <w:p>
      <w:r>
        <w:rPr>
          <w:rFonts w:ascii="Consolas" w:hAnsi="Consolas"/>
          <w:sz w:val="18"/>
        </w:rPr>
        <w:t>NC_082664.1     132873739                               .......--.--..--.--.--.---.--.-  132873753</w:t>
      </w:r>
    </w:p>
    <w:p>
      <w:r>
        <w:rPr>
          <w:rFonts w:ascii="Consolas" w:hAnsi="Consolas"/>
          <w:sz w:val="18"/>
        </w:rPr>
        <w:t>NC_082664.1     132940136                                    ..--.--..--.--.--.---.--.-  132940127</w:t>
      </w:r>
    </w:p>
    <w:p>
      <w:r>
        <w:rPr>
          <w:rFonts w:ascii="Consolas" w:hAnsi="Consolas"/>
          <w:sz w:val="18"/>
        </w:rPr>
        <w:t>NC_082664.1     132940136                                ......--.--..--.--.--.---.--.-  132940123</w:t>
      </w:r>
    </w:p>
    <w:p>
      <w:r>
        <w:rPr>
          <w:rFonts w:ascii="Consolas" w:hAnsi="Consolas"/>
          <w:sz w:val="18"/>
        </w:rPr>
        <w:t>NC_082664.1     132997648                                     .--.--..--.--.--.---.--.-  132997640</w:t>
      </w:r>
    </w:p>
    <w:p>
      <w:r>
        <w:rPr>
          <w:rFonts w:ascii="Consolas" w:hAnsi="Consolas"/>
          <w:sz w:val="18"/>
        </w:rPr>
        <w:t>NC_082664.1     132997648                                 .....--.--..--.--.--.---.--.-  132997636</w:t>
      </w:r>
    </w:p>
    <w:p>
      <w:r>
        <w:rPr>
          <w:rFonts w:ascii="Consolas" w:hAnsi="Consolas"/>
          <w:sz w:val="18"/>
        </w:rPr>
        <w:t>NC_082664.1     133758362                                     .--.--..--.--.--.---.--.-  133758354</w:t>
      </w:r>
    </w:p>
    <w:p>
      <w:r>
        <w:rPr>
          <w:rFonts w:ascii="Consolas" w:hAnsi="Consolas"/>
          <w:sz w:val="18"/>
        </w:rPr>
        <w:t>NC_082664.1     133758362                                 .....--.--..--.--.--.---.--.-  133758350</w:t>
      </w:r>
    </w:p>
    <w:p>
      <w:r>
        <w:rPr>
          <w:rFonts w:ascii="Consolas" w:hAnsi="Consolas"/>
          <w:sz w:val="18"/>
        </w:rPr>
        <w:t>NC_082664.1     134666433                               .......--.--..--.--.--.---.--.-  134666419</w:t>
      </w:r>
    </w:p>
    <w:p>
      <w:r>
        <w:rPr>
          <w:rFonts w:ascii="Consolas" w:hAnsi="Consolas"/>
          <w:sz w:val="18"/>
        </w:rPr>
        <w:t>NC_082664.1     135211607                                   ...--.--..--.--.--.---.--.-  135211617</w:t>
      </w:r>
    </w:p>
    <w:p>
      <w:r>
        <w:rPr>
          <w:rFonts w:ascii="Consolas" w:hAnsi="Consolas"/>
          <w:sz w:val="18"/>
        </w:rPr>
        <w:t>NC_082664.1     135925567                                  ....--.--..--.--.--.---.--.-  135925578</w:t>
      </w:r>
    </w:p>
    <w:p>
      <w:r>
        <w:rPr>
          <w:rFonts w:ascii="Consolas" w:hAnsi="Consolas"/>
          <w:sz w:val="18"/>
        </w:rPr>
        <w:t>NC_082664.1     135925567                                        .--..--.--.--.---.--.-  135925574</w:t>
      </w:r>
    </w:p>
    <w:p>
      <w:r>
        <w:rPr>
          <w:rFonts w:ascii="Consolas" w:hAnsi="Consolas"/>
          <w:sz w:val="18"/>
        </w:rPr>
        <w:t>NC_082664.1     135978586                                   ...--.--..--.--.--.---.--.-  135978576</w:t>
      </w:r>
    </w:p>
    <w:p>
      <w:r>
        <w:rPr>
          <w:rFonts w:ascii="Consolas" w:hAnsi="Consolas"/>
          <w:sz w:val="18"/>
        </w:rPr>
        <w:t>NC_082664.1     137900613                                   ...--.--..--.--.--.---.--.-  137900623</w:t>
      </w:r>
    </w:p>
    <w:p>
      <w:r>
        <w:rPr>
          <w:rFonts w:ascii="Consolas" w:hAnsi="Consolas"/>
          <w:sz w:val="18"/>
        </w:rPr>
        <w:t>NC_082664.1     138137819                               .......--.--..--.--.--.---.--.-  138137833</w:t>
      </w:r>
    </w:p>
    <w:p>
      <w:r>
        <w:rPr>
          <w:rFonts w:ascii="Consolas" w:hAnsi="Consolas"/>
          <w:sz w:val="18"/>
        </w:rPr>
        <w:t>NC_082664.1     138290566                               .......--.--..--.--.--.---.--.-  138290552</w:t>
      </w:r>
    </w:p>
    <w:p>
      <w:r>
        <w:rPr>
          <w:rFonts w:ascii="Consolas" w:hAnsi="Consolas"/>
          <w:sz w:val="18"/>
        </w:rPr>
        <w:t>NC_082664.1     138867527                                ......--.--..--.--.--.---.--.-  138867540</w:t>
      </w:r>
    </w:p>
    <w:p>
      <w:r>
        <w:rPr>
          <w:rFonts w:ascii="Consolas" w:hAnsi="Consolas"/>
          <w:sz w:val="18"/>
        </w:rPr>
        <w:t>NC_082664.1     138867527                                    ..--.--..--.--.--.---.--.-  138867536</w:t>
      </w:r>
    </w:p>
    <w:p>
      <w:r>
        <w:rPr>
          <w:rFonts w:ascii="Consolas" w:hAnsi="Consolas"/>
          <w:sz w:val="18"/>
        </w:rPr>
        <w:t>NC_082664.1     139544949                                     .--.--..--.--.--.---.--.-  139544941</w:t>
      </w:r>
    </w:p>
    <w:p>
      <w:r>
        <w:rPr>
          <w:rFonts w:ascii="Consolas" w:hAnsi="Consolas"/>
          <w:sz w:val="18"/>
        </w:rPr>
        <w:t>NC_082664.1     139544949                                 .....--.--..--.--.--.---.--.-  139544937</w:t>
      </w:r>
    </w:p>
    <w:p>
      <w:r>
        <w:rPr>
          <w:rFonts w:ascii="Consolas" w:hAnsi="Consolas"/>
          <w:sz w:val="18"/>
        </w:rPr>
        <w:t>NC_082664.1     140353750                                           ..--.--.--.---.--.-  140353744</w:t>
      </w:r>
    </w:p>
    <w:p>
      <w:r>
        <w:rPr>
          <w:rFonts w:ascii="Consolas" w:hAnsi="Consolas"/>
          <w:sz w:val="18"/>
        </w:rPr>
        <w:t>NC_082664.1     141187705                                   ...--.--..--.--.--.---.--.-  141187715</w:t>
      </w:r>
    </w:p>
    <w:p>
      <w:r>
        <w:rPr>
          <w:rFonts w:ascii="Consolas" w:hAnsi="Consolas"/>
          <w:sz w:val="18"/>
        </w:rPr>
        <w:t>NC_082664.1     141187705                                           ..--.--.--.---.--.-  141187711</w:t>
      </w:r>
    </w:p>
    <w:p>
      <w:r>
        <w:rPr>
          <w:rFonts w:ascii="Consolas" w:hAnsi="Consolas"/>
          <w:sz w:val="18"/>
        </w:rPr>
        <w:t>NC_082664.1     141542585                               .......--.--..--.--.--.---.--.-  141542599</w:t>
      </w:r>
    </w:p>
    <w:p>
      <w:r>
        <w:rPr>
          <w:rFonts w:ascii="Consolas" w:hAnsi="Consolas"/>
          <w:sz w:val="18"/>
        </w:rPr>
        <w:t>NC_082664.1     142305290                                   ...--.--..--.--.--.---.--.-  142305280</w:t>
      </w:r>
    </w:p>
    <w:p>
      <w:r>
        <w:rPr>
          <w:rFonts w:ascii="Consolas" w:hAnsi="Consolas"/>
          <w:sz w:val="18"/>
        </w:rPr>
        <w:t>NC_082664.1     142448440                                            .--.--.--.---.--.-  142448445</w:t>
      </w:r>
    </w:p>
    <w:p>
      <w:r>
        <w:rPr>
          <w:rFonts w:ascii="Consolas" w:hAnsi="Consolas"/>
          <w:sz w:val="18"/>
        </w:rPr>
        <w:t>NC_082664.1     142804897                                               .--.--.---.--.-  142804901</w:t>
      </w:r>
    </w:p>
    <w:p>
      <w:r>
        <w:rPr>
          <w:rFonts w:ascii="Consolas" w:hAnsi="Consolas"/>
          <w:sz w:val="18"/>
        </w:rPr>
        <w:t>NC_082664.1     144357556                                   ...--.--..--.--.--.---.--.-  144357546</w:t>
      </w:r>
    </w:p>
    <w:p>
      <w:r>
        <w:rPr>
          <w:rFonts w:ascii="Consolas" w:hAnsi="Consolas"/>
          <w:sz w:val="18"/>
        </w:rPr>
        <w:t>NC_082664.1     144562410                                        .--..--.--.--.---.--.-  144562403</w:t>
      </w:r>
    </w:p>
    <w:p>
      <w:r>
        <w:rPr>
          <w:rFonts w:ascii="Consolas" w:hAnsi="Consolas"/>
          <w:sz w:val="18"/>
        </w:rPr>
        <w:t>NC_082664.1     144562410                                  ....--.--..--.--.--.---.--.-  144562399</w:t>
      </w:r>
    </w:p>
    <w:p>
      <w:r>
        <w:rPr>
          <w:rFonts w:ascii="Consolas" w:hAnsi="Consolas"/>
          <w:sz w:val="18"/>
        </w:rPr>
        <w:t>NC_082664.1     146314743                               .......--.--..--.--.--.---.--.-  146314729</w:t>
      </w:r>
    </w:p>
    <w:p>
      <w:r>
        <w:rPr>
          <w:rFonts w:ascii="Consolas" w:hAnsi="Consolas"/>
          <w:sz w:val="18"/>
        </w:rPr>
        <w:t>NC_082664.1     146993639                             .-.......--.--..--.--.--.---.--.-  146993624</w:t>
      </w:r>
    </w:p>
    <w:p>
      <w:r>
        <w:rPr>
          <w:rFonts w:ascii="Consolas" w:hAnsi="Consolas"/>
          <w:sz w:val="18"/>
        </w:rPr>
        <w:t>NC_082664.1     147124652                                            .--.--.--.---.--.-  147124647</w:t>
      </w:r>
    </w:p>
    <w:p>
      <w:r>
        <w:rPr>
          <w:rFonts w:ascii="Consolas" w:hAnsi="Consolas"/>
          <w:sz w:val="18"/>
        </w:rPr>
        <w:t>NC_082664.1     147416567                                   ...--.--..--.--.--.---.--.-  147416557</w:t>
      </w:r>
    </w:p>
    <w:p>
      <w:r>
        <w:rPr>
          <w:rFonts w:ascii="Consolas" w:hAnsi="Consolas"/>
          <w:sz w:val="18"/>
        </w:rPr>
        <w:t>NC_082664.1     147452845                               .......--.--..--.--.--.---.--.-  147452831</w:t>
      </w:r>
    </w:p>
    <w:p>
      <w:r>
        <w:rPr>
          <w:rFonts w:ascii="Consolas" w:hAnsi="Consolas"/>
          <w:sz w:val="18"/>
        </w:rPr>
        <w:t>NC_082664.1     147591380                               .......--.--..--.--.--.---.--.-  147591366</w:t>
      </w:r>
    </w:p>
    <w:p>
      <w:r>
        <w:rPr>
          <w:rFonts w:ascii="Consolas" w:hAnsi="Consolas"/>
          <w:sz w:val="18"/>
        </w:rPr>
        <w:t>NC_082664.1     147825084                               .......--.--..--.--.--.---.--.-  147825098</w:t>
      </w:r>
    </w:p>
    <w:p>
      <w:r>
        <w:rPr>
          <w:rFonts w:ascii="Consolas" w:hAnsi="Consolas"/>
          <w:sz w:val="18"/>
        </w:rPr>
        <w:t>NC_082664.1     148399682                                           ..--.--.--.---.--.-  148399688</w:t>
      </w:r>
    </w:p>
    <w:p>
      <w:r>
        <w:rPr>
          <w:rFonts w:ascii="Consolas" w:hAnsi="Consolas"/>
          <w:sz w:val="18"/>
        </w:rPr>
        <w:t>NC_082664.1     150405553                                   ...--.--..--.--.--.---.--.-  150405543</w:t>
      </w:r>
    </w:p>
    <w:p>
      <w:r>
        <w:rPr>
          <w:rFonts w:ascii="Consolas" w:hAnsi="Consolas"/>
          <w:sz w:val="18"/>
        </w:rPr>
        <w:t>NC_082664.1     150405553                               .......--.--..--.--.--.---.--.-  150405539</w:t>
      </w:r>
    </w:p>
    <w:p>
      <w:r>
        <w:rPr>
          <w:rFonts w:ascii="Consolas" w:hAnsi="Consolas"/>
          <w:sz w:val="18"/>
        </w:rPr>
        <w:t>NC_082664.1     151009000                                   ...--.--..--.--.--.---.--.-  151009010</w:t>
      </w:r>
    </w:p>
    <w:p>
      <w:r>
        <w:rPr>
          <w:rFonts w:ascii="Consolas" w:hAnsi="Consolas"/>
          <w:sz w:val="18"/>
        </w:rPr>
        <w:t>NC_082664.1     151386479                                                  .--.---.--.-  151386482</w:t>
      </w:r>
    </w:p>
    <w:p>
      <w:r>
        <w:rPr>
          <w:rFonts w:ascii="Consolas" w:hAnsi="Consolas"/>
          <w:sz w:val="18"/>
        </w:rPr>
        <w:t>NC_082664.1     152096789                               .......--.--..--.--.--.---.--.-  152096775</w:t>
      </w:r>
    </w:p>
    <w:p>
      <w:r>
        <w:rPr>
          <w:rFonts w:ascii="Consolas" w:hAnsi="Consolas"/>
          <w:sz w:val="18"/>
        </w:rPr>
        <w:t>NC_082664.1     152383194                                           ..--.--.--.---.--.-  152383188</w:t>
      </w:r>
    </w:p>
    <w:p>
      <w:r>
        <w:rPr>
          <w:rFonts w:ascii="Consolas" w:hAnsi="Consolas"/>
          <w:sz w:val="18"/>
        </w:rPr>
        <w:t>NC_082664.1     152450671                                ......--.--..--.--.--.---.--.-  152450684</w:t>
      </w:r>
    </w:p>
    <w:p>
      <w:r>
        <w:rPr>
          <w:rFonts w:ascii="Consolas" w:hAnsi="Consolas"/>
          <w:sz w:val="18"/>
        </w:rPr>
        <w:t>NC_082664.1     152450671                                    ..--.--..--.--.--.---.--.-  152450680</w:t>
      </w:r>
    </w:p>
    <w:p>
      <w:r>
        <w:rPr>
          <w:rFonts w:ascii="Consolas" w:hAnsi="Consolas"/>
          <w:sz w:val="18"/>
        </w:rPr>
        <w:t>NC_082664.1     152683902                                           ..--.--.--.---.--.-  152683896</w:t>
      </w:r>
    </w:p>
    <w:p>
      <w:r>
        <w:rPr>
          <w:rFonts w:ascii="Consolas" w:hAnsi="Consolas"/>
          <w:sz w:val="18"/>
        </w:rPr>
        <w:t>NC_082664.1     153614294                               .......--.--..--.--.--.---.--.-  153614280</w:t>
      </w:r>
    </w:p>
    <w:p>
      <w:r>
        <w:rPr>
          <w:rFonts w:ascii="Consolas" w:hAnsi="Consolas"/>
          <w:sz w:val="18"/>
        </w:rPr>
        <w:t>NC_082664.1     153862344                           ...-.......--.--..--.--.--.---.--.-  153862327</w:t>
      </w:r>
    </w:p>
    <w:p>
      <w:r>
        <w:rPr>
          <w:rFonts w:ascii="Consolas" w:hAnsi="Consolas"/>
          <w:sz w:val="18"/>
        </w:rPr>
        <w:t>NC_082664.1     154082882                               .......--.--..--.--.--.---.--.-  154082896</w:t>
      </w:r>
    </w:p>
    <w:p>
      <w:r>
        <w:rPr>
          <w:rFonts w:ascii="Consolas" w:hAnsi="Consolas"/>
          <w:sz w:val="18"/>
        </w:rPr>
        <w:t>NC_082664.1     154707913                               .......--.--..--.--.--.---.--.-  154707927</w:t>
      </w:r>
    </w:p>
    <w:p>
      <w:r>
        <w:rPr>
          <w:rFonts w:ascii="Consolas" w:hAnsi="Consolas"/>
          <w:sz w:val="18"/>
        </w:rPr>
        <w:t>NC_082664.1     154792484                          ....-.......--.--..--.--.--.---.--.-  154792502</w:t>
      </w:r>
    </w:p>
    <w:p>
      <w:r>
        <w:rPr>
          <w:rFonts w:ascii="Consolas" w:hAnsi="Consolas"/>
          <w:sz w:val="18"/>
        </w:rPr>
        <w:t>NC_082664.1     154793875                               .......--.--..--.--.--.---.--.-  154793861</w:t>
      </w:r>
    </w:p>
    <w:p>
      <w:r>
        <w:rPr>
          <w:rFonts w:ascii="Consolas" w:hAnsi="Consolas"/>
          <w:sz w:val="18"/>
        </w:rPr>
        <w:t>NC_082664.1     154910938                                   ...--.--..--.--.--.---.--.-  154910948</w:t>
      </w:r>
    </w:p>
    <w:p>
      <w:r>
        <w:rPr>
          <w:rFonts w:ascii="Consolas" w:hAnsi="Consolas"/>
          <w:sz w:val="18"/>
        </w:rPr>
        <w:t>NC_082664.1     155564980                                            .--.--.--.---.--.-  155564985</w:t>
      </w:r>
    </w:p>
    <w:p>
      <w:r>
        <w:rPr>
          <w:rFonts w:ascii="Consolas" w:hAnsi="Consolas"/>
          <w:sz w:val="18"/>
        </w:rPr>
        <w:t>NC_082664.1     155654804                                   ...--.--..--.--.--.---.--.-  155654794</w:t>
      </w:r>
    </w:p>
    <w:p>
      <w:r>
        <w:rPr>
          <w:rFonts w:ascii="Consolas" w:hAnsi="Consolas"/>
          <w:sz w:val="18"/>
        </w:rPr>
        <w:t>NC_082664.1     156966481                                   ...--.--..--.--.--.---.--.-  156966471</w:t>
      </w:r>
    </w:p>
    <w:p>
      <w:r>
        <w:rPr>
          <w:rFonts w:ascii="Consolas" w:hAnsi="Consolas"/>
          <w:sz w:val="18"/>
        </w:rPr>
        <w:t>NC_082664.1     156966481                               .......--.--..--.--.--.---.--.-  156966467</w:t>
      </w:r>
    </w:p>
    <w:p>
      <w:r>
        <w:rPr>
          <w:rFonts w:ascii="Consolas" w:hAnsi="Consolas"/>
          <w:sz w:val="18"/>
        </w:rPr>
        <w:t>NC_082664.1     159684198                                            .--.--.--.---.--.-  159684203</w:t>
      </w:r>
    </w:p>
    <w:p>
      <w:r>
        <w:rPr>
          <w:rFonts w:ascii="Consolas" w:hAnsi="Consolas"/>
          <w:sz w:val="18"/>
        </w:rPr>
        <w:t>NC_082664.1     160714873                               .......--.--..--.--.--.---.--.-  160714859</w:t>
      </w:r>
    </w:p>
    <w:p>
      <w:r>
        <w:rPr>
          <w:rFonts w:ascii="Consolas" w:hAnsi="Consolas"/>
          <w:sz w:val="18"/>
        </w:rPr>
        <w:t>NC_082664.1     161661333                                   ...--.--..--.--.--.---.--.-  161661343</w:t>
      </w:r>
    </w:p>
    <w:p>
      <w:r>
        <w:rPr>
          <w:rFonts w:ascii="Consolas" w:hAnsi="Consolas"/>
          <w:sz w:val="18"/>
        </w:rPr>
        <w:t>NC_082664.1     161773387                                        .--..--.--.--.---.--.-  161773380</w:t>
      </w:r>
    </w:p>
    <w:p>
      <w:r>
        <w:rPr>
          <w:rFonts w:ascii="Consolas" w:hAnsi="Consolas"/>
          <w:sz w:val="18"/>
        </w:rPr>
        <w:t>NC_082664.1     161773387                                  ....--.--..--.--.--.---.--.-  161773376</w:t>
      </w:r>
    </w:p>
    <w:p>
      <w:r>
        <w:rPr>
          <w:rFonts w:ascii="Consolas" w:hAnsi="Consolas"/>
          <w:sz w:val="18"/>
        </w:rPr>
        <w:t>NC_082664.1     162440065                               .......--.--..--.--.--.---.--.-  162440079</w:t>
      </w:r>
    </w:p>
    <w:p>
      <w:r>
        <w:rPr>
          <w:rFonts w:ascii="Consolas" w:hAnsi="Consolas"/>
          <w:sz w:val="18"/>
        </w:rPr>
        <w:t>NC_082664.1     162462467                               .......--.--..--.--.--.---.--.-  162462481</w:t>
      </w:r>
    </w:p>
    <w:p>
      <w:r>
        <w:rPr>
          <w:rFonts w:ascii="Consolas" w:hAnsi="Consolas"/>
          <w:sz w:val="18"/>
        </w:rPr>
        <w:t>NC_082664.1     162867074                                   ...--.--..--.--.--.---.--.-  162867084</w:t>
      </w:r>
    </w:p>
    <w:p>
      <w:r>
        <w:rPr>
          <w:rFonts w:ascii="Consolas" w:hAnsi="Consolas"/>
          <w:sz w:val="18"/>
        </w:rPr>
        <w:t>NC_082664.1     163234060                          ....-.......--.--..--.--.--.---.--.-  163234042</w:t>
      </w:r>
    </w:p>
    <w:p>
      <w:r>
        <w:rPr>
          <w:rFonts w:ascii="Consolas" w:hAnsi="Consolas"/>
          <w:sz w:val="18"/>
        </w:rPr>
        <w:t>NC_082664.1     163234094                                            .--.--.--.---.--.-  163234089</w:t>
      </w:r>
    </w:p>
    <w:p>
      <w:r>
        <w:rPr>
          <w:rFonts w:ascii="Consolas" w:hAnsi="Consolas"/>
          <w:sz w:val="18"/>
        </w:rPr>
        <w:t>NC_082664.1     163661520                             .-.......--.--..--.--.--.---.--.-  163661535</w:t>
      </w:r>
    </w:p>
    <w:p>
      <w:r>
        <w:rPr>
          <w:rFonts w:ascii="Consolas" w:hAnsi="Consolas"/>
          <w:sz w:val="18"/>
        </w:rPr>
        <w:t>NC_082664.1     164525037                                               .--.--.---.--.-  164525033</w:t>
      </w:r>
    </w:p>
    <w:p>
      <w:r>
        <w:rPr>
          <w:rFonts w:ascii="Consolas" w:hAnsi="Consolas"/>
          <w:sz w:val="18"/>
        </w:rPr>
        <w:t>NC_082664.1     164816668                            ..-.......--.--..--.--.--.---.--.-  164816652</w:t>
      </w:r>
    </w:p>
    <w:p>
      <w:r>
        <w:rPr>
          <w:rFonts w:ascii="Consolas" w:hAnsi="Consolas"/>
          <w:sz w:val="18"/>
        </w:rPr>
        <w:t>NC_082664.1     165219839                                  ....--.--..--.--.--.---.--.-  165219850</w:t>
      </w:r>
    </w:p>
    <w:p>
      <w:r>
        <w:rPr>
          <w:rFonts w:ascii="Consolas" w:hAnsi="Consolas"/>
          <w:sz w:val="18"/>
        </w:rPr>
        <w:t>NC_082664.1     165219839                                        .--..--.--.--.---.--.-  165219846</w:t>
      </w:r>
    </w:p>
    <w:p>
      <w:r>
        <w:rPr>
          <w:rFonts w:ascii="Consolas" w:hAnsi="Consolas"/>
          <w:sz w:val="18"/>
        </w:rPr>
        <w:t>NC_082664.1     165492114                               .......--.--..--.--.--.---.--.-  165492128</w:t>
      </w:r>
    </w:p>
    <w:p>
      <w:r>
        <w:rPr>
          <w:rFonts w:ascii="Consolas" w:hAnsi="Consolas"/>
          <w:sz w:val="18"/>
        </w:rPr>
        <w:t>NC_082664.1     165579708                               .......--.--..--.--.--.---.--.-  165579722</w:t>
      </w:r>
    </w:p>
    <w:p>
      <w:r>
        <w:rPr>
          <w:rFonts w:ascii="Consolas" w:hAnsi="Consolas"/>
          <w:sz w:val="18"/>
        </w:rPr>
        <w:t>NC_082664.1     165794998                             .-.......--.--..--.--.--.---.--.-  165795013</w:t>
      </w:r>
    </w:p>
    <w:p>
      <w:r>
        <w:rPr>
          <w:rFonts w:ascii="Consolas" w:hAnsi="Consolas"/>
          <w:sz w:val="18"/>
        </w:rPr>
        <w:t>NC_082664.1     165812622                                   ...--.--..--.--.--.---.--.-  165812632</w:t>
      </w:r>
    </w:p>
    <w:p>
      <w:r>
        <w:rPr>
          <w:rFonts w:ascii="Consolas" w:hAnsi="Consolas"/>
          <w:sz w:val="18"/>
        </w:rPr>
        <w:t>NC_082664.1     165812622                                           ..--.--.--.---.--.-  165812628</w:t>
      </w:r>
    </w:p>
    <w:p>
      <w:r>
        <w:rPr>
          <w:rFonts w:ascii="Consolas" w:hAnsi="Consolas"/>
          <w:sz w:val="18"/>
        </w:rPr>
        <w:t>NC_082664.1     166026114                               .......--.--..--.--.--.---.--.-  166026128</w:t>
      </w:r>
    </w:p>
    <w:p>
      <w:r>
        <w:rPr>
          <w:rFonts w:ascii="Consolas" w:hAnsi="Consolas"/>
          <w:sz w:val="18"/>
        </w:rPr>
        <w:t>NC_082664.1     166026114                                   ...--.--..--.--.--.---.--.-  166026124</w:t>
      </w:r>
    </w:p>
    <w:p>
      <w:r>
        <w:rPr>
          <w:rFonts w:ascii="Consolas" w:hAnsi="Consolas"/>
          <w:sz w:val="18"/>
        </w:rPr>
        <w:t>NC_082664.1     166310776                                           ..--.--.--.---.--.-  166310782</w:t>
      </w:r>
    </w:p>
    <w:p>
      <w:r>
        <w:rPr>
          <w:rFonts w:ascii="Consolas" w:hAnsi="Consolas"/>
          <w:sz w:val="18"/>
        </w:rPr>
        <w:t>NC_082664.1     166523606                                            .--.--.--.---.--.-  166523611</w:t>
      </w:r>
    </w:p>
    <w:p>
      <w:r>
        <w:rPr>
          <w:rFonts w:ascii="Consolas" w:hAnsi="Consolas"/>
          <w:sz w:val="18"/>
        </w:rPr>
        <w:t>NC_082664.1     167767371                                           ..--.--.--.---.--.-  167767377</w:t>
      </w:r>
    </w:p>
    <w:p>
      <w:r>
        <w:rPr>
          <w:rFonts w:ascii="Consolas" w:hAnsi="Consolas"/>
          <w:sz w:val="18"/>
        </w:rPr>
        <w:t>NC_082664.1     169964057                                   ...--.--..--.--.--.---.--.-  169964067</w:t>
      </w:r>
    </w:p>
    <w:p>
      <w:r>
        <w:rPr>
          <w:rFonts w:ascii="Consolas" w:hAnsi="Consolas"/>
          <w:sz w:val="18"/>
        </w:rPr>
        <w:t>NC_082664.1     170627522                                   ...--.--..--.--.--.---.--.-  170627512</w:t>
      </w:r>
    </w:p>
    <w:p>
      <w:r>
        <w:rPr>
          <w:rFonts w:ascii="Consolas" w:hAnsi="Consolas"/>
          <w:sz w:val="18"/>
        </w:rPr>
        <w:t>NC_082664.1     170697195                               .......--.--..--.--.--.---.--.-  170697209</w:t>
      </w:r>
    </w:p>
    <w:p>
      <w:r>
        <w:rPr>
          <w:rFonts w:ascii="Consolas" w:hAnsi="Consolas"/>
          <w:sz w:val="18"/>
        </w:rPr>
        <w:t>NC_082664.1     170785445                                  ....--.--..--.--.--.---.--.-  170785456</w:t>
      </w:r>
    </w:p>
    <w:p>
      <w:r>
        <w:rPr>
          <w:rFonts w:ascii="Consolas" w:hAnsi="Consolas"/>
          <w:sz w:val="18"/>
        </w:rPr>
        <w:t>NC_082664.1     170785445                                        .--..--.--.--.---.--.-  170785452</w:t>
      </w:r>
    </w:p>
    <w:p>
      <w:r>
        <w:rPr>
          <w:rFonts w:ascii="Consolas" w:hAnsi="Consolas"/>
          <w:sz w:val="18"/>
        </w:rPr>
        <w:t>NC_082664.1     171359508                               .......--.--..--.--.--.---.--.-  171359494</w:t>
      </w:r>
    </w:p>
    <w:p>
      <w:r>
        <w:rPr>
          <w:rFonts w:ascii="Consolas" w:hAnsi="Consolas"/>
          <w:sz w:val="18"/>
        </w:rPr>
        <w:t>NC_082664.1     171964677                                           ..--.--.--.---.--.-  171964671</w:t>
      </w:r>
    </w:p>
    <w:p>
      <w:r>
        <w:rPr>
          <w:rFonts w:ascii="Consolas" w:hAnsi="Consolas"/>
          <w:sz w:val="18"/>
        </w:rPr>
        <w:t>NC_082664.1     172005075                                   ...--.--..--.--.--.---.--.-  172005065</w:t>
      </w:r>
    </w:p>
    <w:p>
      <w:r>
        <w:rPr>
          <w:rFonts w:ascii="Consolas" w:hAnsi="Consolas"/>
          <w:sz w:val="18"/>
        </w:rPr>
        <w:t>NC_082664.1     172116629                                            .--.--.--.---.--.-  172116634</w:t>
      </w:r>
    </w:p>
    <w:p>
      <w:r>
        <w:rPr>
          <w:rFonts w:ascii="Consolas" w:hAnsi="Consolas"/>
          <w:sz w:val="18"/>
        </w:rPr>
        <w:t>NC_082664.1     173443670                               .......--.--..--.--.--.---.--.-  173443684</w:t>
      </w:r>
    </w:p>
    <w:p>
      <w:r>
        <w:rPr>
          <w:rFonts w:ascii="Consolas" w:hAnsi="Consolas"/>
          <w:sz w:val="18"/>
        </w:rPr>
        <w:t>NC_082664.1     174671855                               .......--.--..--.--.--.---.--.-  174671869</w:t>
      </w:r>
    </w:p>
    <w:p>
      <w:r>
        <w:rPr>
          <w:rFonts w:ascii="Consolas" w:hAnsi="Consolas"/>
          <w:sz w:val="18"/>
        </w:rPr>
        <w:t>NC_082664.1     175581816                                        .--..--.--.--.---.--.-  175581809</w:t>
      </w:r>
    </w:p>
    <w:p>
      <w:r>
        <w:rPr>
          <w:rFonts w:ascii="Consolas" w:hAnsi="Consolas"/>
          <w:sz w:val="18"/>
        </w:rPr>
        <w:t>NC_082664.1     175581816                                  ....--.--..--.--.--.---.--.-  175581805</w:t>
      </w:r>
    </w:p>
    <w:p>
      <w:r>
        <w:rPr>
          <w:rFonts w:ascii="Consolas" w:hAnsi="Consolas"/>
          <w:sz w:val="18"/>
        </w:rPr>
        <w:t>NC_082664.1     176728122                                           ..--.--.--.---.--.-  176728116</w:t>
      </w:r>
    </w:p>
    <w:p>
      <w:r>
        <w:rPr>
          <w:rFonts w:ascii="Consolas" w:hAnsi="Consolas"/>
          <w:sz w:val="18"/>
        </w:rPr>
        <w:t>NC_082664.1     177487758                                   ...--.--..--.--.--.---.--.-  177487768</w:t>
      </w:r>
    </w:p>
    <w:p>
      <w:r>
        <w:rPr>
          <w:rFonts w:ascii="Consolas" w:hAnsi="Consolas"/>
          <w:sz w:val="18"/>
        </w:rPr>
        <w:t>NC_082664.1     178290502                                   ...--.--..--.--.--.---.--.-  178290512</w:t>
      </w:r>
    </w:p>
    <w:p>
      <w:r>
        <w:rPr>
          <w:rFonts w:ascii="Consolas" w:hAnsi="Consolas"/>
          <w:sz w:val="18"/>
        </w:rPr>
        <w:t>NC_082664.1     178548528                                                  .--.---.--.-  178548525</w:t>
      </w:r>
    </w:p>
    <w:p>
      <w:r>
        <w:rPr>
          <w:rFonts w:ascii="Consolas" w:hAnsi="Consolas"/>
          <w:sz w:val="18"/>
        </w:rPr>
        <w:t>NC_082664.1     178816274                            ..-.......--.--..--.--.--.---.--.-  178816258</w:t>
      </w:r>
    </w:p>
    <w:p>
      <w:r>
        <w:rPr>
          <w:rFonts w:ascii="Consolas" w:hAnsi="Consolas"/>
          <w:sz w:val="18"/>
        </w:rPr>
        <w:t>NC_082664.1     179178362                                   ...--.--..--.--.--.---.--.-  179178372</w:t>
      </w:r>
    </w:p>
    <w:p>
      <w:r>
        <w:rPr>
          <w:rFonts w:ascii="Consolas" w:hAnsi="Consolas"/>
          <w:sz w:val="18"/>
        </w:rPr>
        <w:t>NC_082664.1     180527218                               .......--.--..--.--.--.---.--.-  180527232</w:t>
      </w:r>
    </w:p>
    <w:p>
      <w:r>
        <w:rPr>
          <w:rFonts w:ascii="Consolas" w:hAnsi="Consolas"/>
          <w:sz w:val="18"/>
        </w:rPr>
        <w:t>NC_082664.1     181951197                               .......--.--..--.--.--.---.--.-  181951183</w:t>
      </w:r>
    </w:p>
    <w:p>
      <w:r>
        <w:rPr>
          <w:rFonts w:ascii="Consolas" w:hAnsi="Consolas"/>
          <w:sz w:val="18"/>
        </w:rPr>
        <w:t>NC_082664.1     182425635                                   ...--.--..--.--.--.---.--.-  182425625</w:t>
      </w:r>
    </w:p>
    <w:p>
      <w:r>
        <w:rPr>
          <w:rFonts w:ascii="Consolas" w:hAnsi="Consolas"/>
          <w:sz w:val="18"/>
        </w:rPr>
        <w:t>NC_082664.1     182603911                                   ...--.--..--.--.--.---.--.-  182603921</w:t>
      </w:r>
    </w:p>
    <w:p>
      <w:r>
        <w:rPr>
          <w:rFonts w:ascii="Consolas" w:hAnsi="Consolas"/>
          <w:sz w:val="18"/>
        </w:rPr>
        <w:t>NC_082664.1     182799821                               .......--.--..--.--.--.---.--.-  182799807</w:t>
      </w:r>
    </w:p>
    <w:p>
      <w:r>
        <w:rPr>
          <w:rFonts w:ascii="Consolas" w:hAnsi="Consolas"/>
          <w:sz w:val="18"/>
        </w:rPr>
        <w:t>NC_082664.1     184264990                                   ...--.--..--.--.--.---.--.-  184264980</w:t>
      </w:r>
    </w:p>
    <w:p>
      <w:r>
        <w:rPr>
          <w:rFonts w:ascii="Consolas" w:hAnsi="Consolas"/>
          <w:sz w:val="18"/>
        </w:rPr>
        <w:t>NC_082664.1     25884996                             ..-.......--.--..--.--.--.---.--.-  25885012</w:t>
      </w:r>
    </w:p>
    <w:p>
      <w:r>
        <w:rPr>
          <w:rFonts w:ascii="Consolas" w:hAnsi="Consolas"/>
          <w:sz w:val="18"/>
        </w:rPr>
        <w:t>NC_082664.1     117920783                               .......--.--..-----.--.---.--.-  117920796</w:t>
      </w:r>
    </w:p>
    <w:p>
      <w:r>
        <w:rPr>
          <w:rFonts w:ascii="Consolas" w:hAnsi="Consolas"/>
          <w:sz w:val="18"/>
        </w:rPr>
        <w:t>NC_082664.1     46406964                           ....-.......--.--..--.TT.--.---.--.-  46406944</w:t>
      </w:r>
    </w:p>
    <w:p>
      <w:r>
        <w:rPr>
          <w:rFonts w:ascii="Consolas" w:hAnsi="Consolas"/>
          <w:sz w:val="18"/>
        </w:rPr>
        <w:t>NC_082664.1     107884031                             .-.......--.--..--.T-.--.---.--.-  107884015</w:t>
      </w:r>
    </w:p>
    <w:p>
      <w:r>
        <w:rPr>
          <w:rFonts w:ascii="Consolas" w:hAnsi="Consolas"/>
          <w:sz w:val="18"/>
        </w:rPr>
        <w:t>NC_082664.1     47403432                              .-.......--.--..-----.--.---.--.-  47403446</w:t>
      </w:r>
    </w:p>
    <w:p>
      <w:r>
        <w:rPr>
          <w:rFonts w:ascii="Consolas" w:hAnsi="Consolas"/>
          <w:sz w:val="18"/>
        </w:rPr>
        <w:t>NC_082664.1     129641580                             .-.......--.--..--.--.--.---.--.-  129641565</w:t>
      </w:r>
    </w:p>
    <w:p>
      <w:r>
        <w:rPr>
          <w:rFonts w:ascii="Consolas" w:hAnsi="Consolas"/>
          <w:sz w:val="18"/>
        </w:rPr>
        <w:t>NC_082664.1     63983798                           ....-......---.--..--.--.--.---.--.-  63983781</w:t>
      </w:r>
    </w:p>
    <w:p>
      <w:r>
        <w:rPr>
          <w:rFonts w:ascii="Consolas" w:hAnsi="Consolas"/>
          <w:sz w:val="18"/>
        </w:rPr>
        <w:t>NC_082664.1     29149924                              .-.......--.--..AT.--.--.---.--.-  29149941</w:t>
      </w:r>
    </w:p>
    <w:p>
      <w:r>
        <w:rPr>
          <w:rFonts w:ascii="Consolas" w:hAnsi="Consolas"/>
          <w:sz w:val="18"/>
        </w:rPr>
        <w:t>NC_082664.1     120649659                               .......--.--..--.--.--.---.--.-  120649673</w:t>
      </w:r>
    </w:p>
    <w:p>
      <w:r>
        <w:rPr>
          <w:rFonts w:ascii="Consolas" w:hAnsi="Consolas"/>
          <w:sz w:val="18"/>
        </w:rPr>
        <w:t>NC_082664.1     61926914                           ....-.......--.--..--.--.--.---.--.-  61926932</w:t>
      </w:r>
    </w:p>
    <w:p>
      <w:r>
        <w:rPr>
          <w:rFonts w:ascii="Consolas" w:hAnsi="Consolas"/>
          <w:sz w:val="18"/>
        </w:rPr>
        <w:t>NC_082664.1     29149939                                .......--.--..--.--.--.---.--.-  29149953</w:t>
      </w:r>
    </w:p>
    <w:p>
      <w:r>
        <w:rPr>
          <w:rFonts w:ascii="Consolas" w:hAnsi="Consolas"/>
          <w:sz w:val="18"/>
        </w:rPr>
        <w:t>NC_082664.1     116636401                               .......--.--..--.--.AT.---.--.-  116636385</w:t>
      </w:r>
    </w:p>
    <w:p>
      <w:r>
        <w:rPr>
          <w:rFonts w:ascii="Consolas" w:hAnsi="Consolas"/>
          <w:sz w:val="18"/>
        </w:rPr>
        <w:t>NC_082664.1     129056611                               .......--.--..--.--.AA.---.--.-  129056595</w:t>
      </w:r>
    </w:p>
    <w:p>
      <w:r>
        <w:rPr>
          <w:rFonts w:ascii="Consolas" w:hAnsi="Consolas"/>
          <w:sz w:val="18"/>
        </w:rPr>
        <w:t>NC_082664.1     25885002                                .......--.--..--.--.--.---.--.-  25885016</w:t>
      </w:r>
    </w:p>
    <w:p>
      <w:r>
        <w:rPr>
          <w:rFonts w:ascii="Consolas" w:hAnsi="Consolas"/>
          <w:sz w:val="18"/>
        </w:rPr>
        <w:t>NC_082664.1     49419423                            ...-.......--.--..--.--.--.---.--.-  49419406</w:t>
      </w:r>
    </w:p>
    <w:p>
      <w:r>
        <w:rPr>
          <w:rFonts w:ascii="Consolas" w:hAnsi="Consolas"/>
          <w:sz w:val="18"/>
        </w:rPr>
        <w:t>NC_082664.1     14523990                                .......--.--..--.--.--.---.--.-  14524004</w:t>
      </w:r>
    </w:p>
    <w:p>
      <w:r>
        <w:rPr>
          <w:rFonts w:ascii="Consolas" w:hAnsi="Consolas"/>
          <w:sz w:val="18"/>
        </w:rPr>
        <w:t>NC_082664.1     76622224                                .......--.--..--.--.--.---.--.-  76622210</w:t>
      </w:r>
    </w:p>
    <w:p>
      <w:r>
        <w:rPr>
          <w:rFonts w:ascii="Consolas" w:hAnsi="Consolas"/>
          <w:sz w:val="18"/>
        </w:rPr>
        <w:t>NC_082664.1     80728155                             ..-.......--.--..--.--.--.---.--.T  80728138</w:t>
      </w:r>
    </w:p>
    <w:p>
      <w:r>
        <w:rPr>
          <w:rFonts w:ascii="Consolas" w:hAnsi="Consolas"/>
          <w:sz w:val="18"/>
        </w:rPr>
        <w:t>NC_082664.1     117920778                             .-.......--.--..--.--.------.--.-  117920792</w:t>
      </w:r>
    </w:p>
    <w:p>
      <w:r>
        <w:rPr>
          <w:rFonts w:ascii="Consolas" w:hAnsi="Consolas"/>
          <w:sz w:val="18"/>
        </w:rPr>
        <w:t>NC_082664.1     57755508                              .-.......--.--..--.--.--.---.--.T  57755492</w:t>
      </w:r>
    </w:p>
    <w:p>
      <w:r>
        <w:rPr>
          <w:rFonts w:ascii="Consolas" w:hAnsi="Consolas"/>
          <w:sz w:val="18"/>
        </w:rPr>
        <w:t>NC_082664.1     90349021                              .-.......--.--..--.--.--.---.--.-  90349036</w:t>
      </w:r>
    </w:p>
    <w:p>
      <w:r>
        <w:rPr>
          <w:rFonts w:ascii="Consolas" w:hAnsi="Consolas"/>
          <w:sz w:val="18"/>
        </w:rPr>
        <w:t>NC_082664.1     131835325                           ...-.......--.--..--.--.--.---.--.-  131835308</w:t>
      </w:r>
    </w:p>
    <w:p>
      <w:r>
        <w:rPr>
          <w:rFonts w:ascii="Consolas" w:hAnsi="Consolas"/>
          <w:sz w:val="18"/>
        </w:rPr>
        <w:t>NC_082664.1     141384815                               .......--.--..--.--.--.---.--.-  141384801</w:t>
      </w:r>
    </w:p>
    <w:p>
      <w:r>
        <w:rPr>
          <w:rFonts w:ascii="Consolas" w:hAnsi="Consolas"/>
          <w:sz w:val="18"/>
        </w:rPr>
        <w:t>NC_082664.1     9457025                                 .......--.--..--.--.--.---.--.-  9457011</w:t>
      </w:r>
    </w:p>
    <w:p>
      <w:r>
        <w:rPr>
          <w:rFonts w:ascii="Consolas" w:hAnsi="Consolas"/>
          <w:sz w:val="18"/>
        </w:rPr>
        <w:t>NC_082664.1     86561689                             ..-.......--.--..--.--.--.---.--.-  86561673</w:t>
      </w:r>
    </w:p>
    <w:p>
      <w:r>
        <w:rPr>
          <w:rFonts w:ascii="Consolas" w:hAnsi="Consolas"/>
          <w:sz w:val="18"/>
        </w:rPr>
        <w:t>NC_082664.1     82685463                                .......--.--..--.--.--.---.--.-  82685477</w:t>
      </w:r>
    </w:p>
    <w:p>
      <w:r>
        <w:rPr>
          <w:rFonts w:ascii="Consolas" w:hAnsi="Consolas"/>
          <w:sz w:val="18"/>
        </w:rPr>
        <w:t>NC_082664.1     116636407                            ..-.......--.--..--.--.--.---.--.-  116636391</w:t>
      </w:r>
    </w:p>
    <w:p>
      <w:r>
        <w:rPr>
          <w:rFonts w:ascii="Consolas" w:hAnsi="Consolas"/>
          <w:sz w:val="18"/>
        </w:rPr>
        <w:t>NC_082664.1     177129930                           ...-.......--.--..--.--.--.---.--.-  177129947</w:t>
      </w:r>
    </w:p>
    <w:p>
      <w:r>
        <w:rPr>
          <w:rFonts w:ascii="Consolas" w:hAnsi="Consolas"/>
          <w:sz w:val="18"/>
        </w:rPr>
        <w:t>NC_082664.1     114069893                            ..-.......--.--..--.--.--.---.--.-  114069909</w:t>
      </w:r>
    </w:p>
    <w:p>
      <w:r>
        <w:rPr>
          <w:rFonts w:ascii="Consolas" w:hAnsi="Consolas"/>
          <w:sz w:val="18"/>
        </w:rPr>
        <w:t>NC_082664.1     7877039                                 .......--.--..--.--.--.---.--.-  7877053</w:t>
      </w:r>
    </w:p>
    <w:p>
      <w:r>
        <w:rPr>
          <w:rFonts w:ascii="Consolas" w:hAnsi="Consolas"/>
          <w:sz w:val="18"/>
        </w:rPr>
        <w:t>NC_082664.1     10543599                                .......--.--..--.--.--.---.--.-  10543613</w:t>
      </w:r>
    </w:p>
    <w:p>
      <w:r>
        <w:rPr>
          <w:rFonts w:ascii="Consolas" w:hAnsi="Consolas"/>
          <w:sz w:val="18"/>
        </w:rPr>
        <w:t>NC_082664.1     29149947                                .......--.--..--.--.--.---.--.-  29149961</w:t>
      </w:r>
    </w:p>
    <w:p>
      <w:r>
        <w:rPr>
          <w:rFonts w:ascii="Consolas" w:hAnsi="Consolas"/>
          <w:sz w:val="18"/>
        </w:rPr>
        <w:t>NC_082664.1     129559101                            ..-.......--.--..--.--.--.---.----  129559116</w:t>
      </w:r>
    </w:p>
    <w:p>
      <w:r>
        <w:rPr>
          <w:rFonts w:ascii="Consolas" w:hAnsi="Consolas"/>
          <w:sz w:val="18"/>
        </w:rPr>
        <w:t>NC_082661.1     179104272                          ....-.......--.--..--.--.--.---.--.-  179104254</w:t>
      </w:r>
    </w:p>
    <w:p>
      <w:r>
        <w:rPr>
          <w:rFonts w:ascii="Consolas" w:hAnsi="Consolas"/>
          <w:sz w:val="18"/>
        </w:rPr>
        <w:t>NC_082661.1     114818699                           ...-.......--.--..--.--.--.---.--.-  114818682</w:t>
      </w:r>
    </w:p>
    <w:p>
      <w:r>
        <w:rPr>
          <w:rFonts w:ascii="Consolas" w:hAnsi="Consolas"/>
          <w:sz w:val="18"/>
        </w:rPr>
        <w:t>NC_082661.1     55320265                          .....-.......--.--..--.--.--.---.--.-  55320246</w:t>
      </w:r>
    </w:p>
    <w:p>
      <w:r>
        <w:rPr>
          <w:rFonts w:ascii="Consolas" w:hAnsi="Consolas"/>
          <w:sz w:val="18"/>
        </w:rPr>
        <w:t>NC_082661.1     212365981                          ....-.......--.--..--.--.--.---.--.-  212365999</w:t>
      </w:r>
    </w:p>
    <w:p>
      <w:r>
        <w:rPr>
          <w:rFonts w:ascii="Consolas" w:hAnsi="Consolas"/>
          <w:sz w:val="18"/>
        </w:rPr>
        <w:t>NC_082661.1     217815055                          ....-.......--.--..--.--.--.---.--.-  217815073</w:t>
      </w:r>
    </w:p>
    <w:p>
      <w:r>
        <w:rPr>
          <w:rFonts w:ascii="Consolas" w:hAnsi="Consolas"/>
          <w:sz w:val="18"/>
        </w:rPr>
        <w:t>NC_082661.1     55214714                          ....A-.......--.--..--.--.--.---.--.-  55214695</w:t>
      </w:r>
    </w:p>
    <w:p>
      <w:r>
        <w:rPr>
          <w:rFonts w:ascii="Consolas" w:hAnsi="Consolas"/>
          <w:sz w:val="18"/>
        </w:rPr>
        <w:t>NC_082661.1     67182550                            ...-.......--.--..--.--.--.---.--.-  67182533</w:t>
      </w:r>
    </w:p>
    <w:p>
      <w:r>
        <w:rPr>
          <w:rFonts w:ascii="Consolas" w:hAnsi="Consolas"/>
          <w:sz w:val="18"/>
        </w:rPr>
        <w:t>NC_082661.1     110370440                         ....A-.......--.--..--.--.--.---.--.-  110370459</w:t>
      </w:r>
    </w:p>
    <w:p>
      <w:r>
        <w:rPr>
          <w:rFonts w:ascii="Consolas" w:hAnsi="Consolas"/>
          <w:sz w:val="18"/>
        </w:rPr>
        <w:t>NC_082661.1     236647294                         ....A-.......--.--..--.--.--.---.--.-  236647313</w:t>
      </w:r>
    </w:p>
    <w:p>
      <w:r>
        <w:rPr>
          <w:rFonts w:ascii="Consolas" w:hAnsi="Consolas"/>
          <w:sz w:val="18"/>
        </w:rPr>
        <w:t>NC_082661.1     60237124                          ....G-.......--.--C.--.--.--.---.--.-  60237143</w:t>
      </w:r>
    </w:p>
    <w:p>
      <w:r>
        <w:rPr>
          <w:rFonts w:ascii="Consolas" w:hAnsi="Consolas"/>
          <w:sz w:val="18"/>
        </w:rPr>
        <w:t>NC_082661.1     11522293                           ....-.......--.--..--.--.--.---.--.-  11522311</w:t>
      </w:r>
    </w:p>
    <w:p>
      <w:r>
        <w:rPr>
          <w:rFonts w:ascii="Consolas" w:hAnsi="Consolas"/>
          <w:sz w:val="18"/>
        </w:rPr>
        <w:t>NC_082661.1     60726949                           ....-.......--.--..--.--.--.---.--.-  60726931</w:t>
      </w:r>
    </w:p>
    <w:p>
      <w:r>
        <w:rPr>
          <w:rFonts w:ascii="Consolas" w:hAnsi="Consolas"/>
          <w:sz w:val="18"/>
        </w:rPr>
        <w:t>NC_082661.1     79785881                           ....-.......--.--..--.--.--.---.--.-  79785863</w:t>
      </w:r>
    </w:p>
    <w:p>
      <w:r>
        <w:rPr>
          <w:rFonts w:ascii="Consolas" w:hAnsi="Consolas"/>
          <w:sz w:val="18"/>
        </w:rPr>
        <w:t>NC_082661.1     90248220                            ...-.......--.--..--.--.--.---.--.-  90248237</w:t>
      </w:r>
    </w:p>
    <w:p>
      <w:r>
        <w:rPr>
          <w:rFonts w:ascii="Consolas" w:hAnsi="Consolas"/>
          <w:sz w:val="18"/>
        </w:rPr>
        <w:t>NC_082661.1     111950442                          ....-.......--.--..--.--.--.---.--.-  111950424</w:t>
      </w:r>
    </w:p>
    <w:p>
      <w:r>
        <w:rPr>
          <w:rFonts w:ascii="Consolas" w:hAnsi="Consolas"/>
          <w:sz w:val="18"/>
        </w:rPr>
        <w:t>NC_082661.1     179808916                          ....-.......--.--..--.--.--.---.--.-  179808934</w:t>
      </w:r>
    </w:p>
    <w:p>
      <w:r>
        <w:rPr>
          <w:rFonts w:ascii="Consolas" w:hAnsi="Consolas"/>
          <w:sz w:val="18"/>
        </w:rPr>
        <w:t>NC_082661.1     183823999                          ....-.......--.--..--.--.--.---.--.-  183823981</w:t>
      </w:r>
    </w:p>
    <w:p>
      <w:r>
        <w:rPr>
          <w:rFonts w:ascii="Consolas" w:hAnsi="Consolas"/>
          <w:sz w:val="18"/>
        </w:rPr>
        <w:t>NC_082661.1     202377937                            ..-.......--.--..--.--.--.---.--.-  202377921</w:t>
      </w:r>
    </w:p>
    <w:p>
      <w:r>
        <w:rPr>
          <w:rFonts w:ascii="Consolas" w:hAnsi="Consolas"/>
          <w:sz w:val="18"/>
        </w:rPr>
        <w:t>NC_082661.1     204132529                          ....-.......--.--..--.--.--.---.--.-  204132547</w:t>
      </w:r>
    </w:p>
    <w:p>
      <w:r>
        <w:rPr>
          <w:rFonts w:ascii="Consolas" w:hAnsi="Consolas"/>
          <w:sz w:val="18"/>
        </w:rPr>
        <w:t>NC_082661.1     21313378                              .-.......--.--..--.--.--.---.--.-  21313393</w:t>
      </w:r>
    </w:p>
    <w:p>
      <w:r>
        <w:rPr>
          <w:rFonts w:ascii="Consolas" w:hAnsi="Consolas"/>
          <w:sz w:val="18"/>
        </w:rPr>
        <w:t>NC_082661.1     75143514                           ....-..A....--.--..--.--.--.---.--.-  75143532</w:t>
      </w:r>
    </w:p>
    <w:p>
      <w:r>
        <w:rPr>
          <w:rFonts w:ascii="Consolas" w:hAnsi="Consolas"/>
          <w:sz w:val="18"/>
        </w:rPr>
        <w:t>NC_082661.1     76367667                             ..-.......--.--..--.--.--.---.--.-  76367651</w:t>
      </w:r>
    </w:p>
    <w:p>
      <w:r>
        <w:rPr>
          <w:rFonts w:ascii="Consolas" w:hAnsi="Consolas"/>
          <w:sz w:val="18"/>
        </w:rPr>
        <w:t>NC_082661.1     85464277                            ...-.......--.--..--.--.--.---C--.-  85464260</w:t>
      </w:r>
    </w:p>
    <w:p>
      <w:r>
        <w:rPr>
          <w:rFonts w:ascii="Consolas" w:hAnsi="Consolas"/>
          <w:sz w:val="18"/>
        </w:rPr>
        <w:t>NC_082661.1     181873625                            ..-.......--.--..--.--.--.---.--.-  181873641</w:t>
      </w:r>
    </w:p>
    <w:p>
      <w:r>
        <w:rPr>
          <w:rFonts w:ascii="Consolas" w:hAnsi="Consolas"/>
          <w:sz w:val="18"/>
        </w:rPr>
        <w:t>NC_082661.1     65904305                              .-.......--.--..--.--.--.---.--.-  65904320</w:t>
      </w:r>
    </w:p>
    <w:p>
      <w:r>
        <w:rPr>
          <w:rFonts w:ascii="Consolas" w:hAnsi="Consolas"/>
          <w:sz w:val="18"/>
        </w:rPr>
        <w:t>NC_082661.1     225862796                           ...-.......--.--..--.--.--.---.--.-  225862779</w:t>
      </w:r>
    </w:p>
    <w:p>
      <w:r>
        <w:rPr>
          <w:rFonts w:ascii="Consolas" w:hAnsi="Consolas"/>
          <w:sz w:val="18"/>
        </w:rPr>
        <w:t>NC_082661.1     6297345                               .-.......--.--..--.--.--.---.--.-  6297360</w:t>
      </w:r>
    </w:p>
    <w:p>
      <w:r>
        <w:rPr>
          <w:rFonts w:ascii="Consolas" w:hAnsi="Consolas"/>
          <w:sz w:val="18"/>
        </w:rPr>
        <w:t>NC_082661.1     38435723                             ..-.......--.--..--.--.--.---.--.-  38435707</w:t>
      </w:r>
    </w:p>
    <w:p>
      <w:r>
        <w:rPr>
          <w:rFonts w:ascii="Consolas" w:hAnsi="Consolas"/>
          <w:sz w:val="18"/>
        </w:rPr>
        <w:t>NC_082661.1     48238096                           ....-.......--.--..--.--.--.---.--.-  48238078</w:t>
      </w:r>
    </w:p>
    <w:p>
      <w:r>
        <w:rPr>
          <w:rFonts w:ascii="Consolas" w:hAnsi="Consolas"/>
          <w:sz w:val="18"/>
        </w:rPr>
        <w:t>NC_082661.1     55931172                             ..-.......--.--..--.--.--.---.--.-  55931188</w:t>
      </w:r>
    </w:p>
    <w:p>
      <w:r>
        <w:rPr>
          <w:rFonts w:ascii="Consolas" w:hAnsi="Consolas"/>
          <w:sz w:val="18"/>
        </w:rPr>
        <w:t>NC_082661.1     81386658                                .......--.--..--.--.--.---.--.-  81386672</w:t>
      </w:r>
    </w:p>
    <w:p>
      <w:r>
        <w:rPr>
          <w:rFonts w:ascii="Consolas" w:hAnsi="Consolas"/>
          <w:sz w:val="18"/>
        </w:rPr>
        <w:t>NC_082661.1     98542200                              .-.......--.--..--.--.--.---.--.-  98542185</w:t>
      </w:r>
    </w:p>
    <w:p>
      <w:r>
        <w:rPr>
          <w:rFonts w:ascii="Consolas" w:hAnsi="Consolas"/>
          <w:sz w:val="18"/>
        </w:rPr>
        <w:t>NC_082661.1     104670171                               .......--.--..--.--.--.---.--.-  104670185</w:t>
      </w:r>
    </w:p>
    <w:p>
      <w:r>
        <w:rPr>
          <w:rFonts w:ascii="Consolas" w:hAnsi="Consolas"/>
          <w:sz w:val="18"/>
        </w:rPr>
        <w:t>NC_082661.1     120208065                           ...-.......--.--..--.--.--.---.--.-  120208048</w:t>
      </w:r>
    </w:p>
    <w:p>
      <w:r>
        <w:rPr>
          <w:rFonts w:ascii="Consolas" w:hAnsi="Consolas"/>
          <w:sz w:val="18"/>
        </w:rPr>
        <w:t>NC_082661.1     121878395                            ..-.......--.--..--.--.--.---.--.-  121878411</w:t>
      </w:r>
    </w:p>
    <w:p>
      <w:r>
        <w:rPr>
          <w:rFonts w:ascii="Consolas" w:hAnsi="Consolas"/>
          <w:sz w:val="18"/>
        </w:rPr>
        <w:t>NC_082661.1     132814951                           ...-.......--.--..--.--.--.---.--.-  132814934</w:t>
      </w:r>
    </w:p>
    <w:p>
      <w:r>
        <w:rPr>
          <w:rFonts w:ascii="Consolas" w:hAnsi="Consolas"/>
          <w:sz w:val="18"/>
        </w:rPr>
        <w:t>NC_082661.1     136854646                            ..-.......--.--..--.--.--.---.--.-  136854662</w:t>
      </w:r>
    </w:p>
    <w:p>
      <w:r>
        <w:rPr>
          <w:rFonts w:ascii="Consolas" w:hAnsi="Consolas"/>
          <w:sz w:val="18"/>
        </w:rPr>
        <w:t>NC_082661.1     150135447                               .......--.--..--.--.--.---.--.-  150135461</w:t>
      </w:r>
    </w:p>
    <w:p>
      <w:r>
        <w:rPr>
          <w:rFonts w:ascii="Consolas" w:hAnsi="Consolas"/>
          <w:sz w:val="18"/>
        </w:rPr>
        <w:t>NC_082661.1     161259913                            ..-.......--.--..--.--.--.---.--.-  161259929</w:t>
      </w:r>
    </w:p>
    <w:p>
      <w:r>
        <w:rPr>
          <w:rFonts w:ascii="Consolas" w:hAnsi="Consolas"/>
          <w:sz w:val="18"/>
        </w:rPr>
        <w:t>NC_082661.1     162200244                           ...-.......--.--..--.--.--.---.--.-  162200227</w:t>
      </w:r>
    </w:p>
    <w:p>
      <w:r>
        <w:rPr>
          <w:rFonts w:ascii="Consolas" w:hAnsi="Consolas"/>
          <w:sz w:val="18"/>
        </w:rPr>
        <w:t>NC_082661.1     167912727                           ...-.......--.--..--.--.--.---.--.-  167912744</w:t>
      </w:r>
    </w:p>
    <w:p>
      <w:r>
        <w:rPr>
          <w:rFonts w:ascii="Consolas" w:hAnsi="Consolas"/>
          <w:sz w:val="18"/>
        </w:rPr>
        <w:t>NC_082661.1     188025122                               .......--.--..--.--.--.---.--.-  188025108</w:t>
      </w:r>
    </w:p>
    <w:p>
      <w:r>
        <w:rPr>
          <w:rFonts w:ascii="Consolas" w:hAnsi="Consolas"/>
          <w:sz w:val="18"/>
        </w:rPr>
        <w:t>NC_082661.1     190589908                           ...-.......--.--..--.--.--.---.--.-  190589891</w:t>
      </w:r>
    </w:p>
    <w:p>
      <w:r>
        <w:rPr>
          <w:rFonts w:ascii="Consolas" w:hAnsi="Consolas"/>
          <w:sz w:val="18"/>
        </w:rPr>
        <w:t>NC_082661.1     194340205                           ...-.......--.--..--.--.--.---.--.-  194340222</w:t>
      </w:r>
    </w:p>
    <w:p>
      <w:r>
        <w:rPr>
          <w:rFonts w:ascii="Consolas" w:hAnsi="Consolas"/>
          <w:sz w:val="18"/>
        </w:rPr>
        <w:t>NC_082661.1     195413027                          ....-.......--.--..--.--.--.---.--.-  195413045</w:t>
      </w:r>
    </w:p>
    <w:p>
      <w:r>
        <w:rPr>
          <w:rFonts w:ascii="Consolas" w:hAnsi="Consolas"/>
          <w:sz w:val="18"/>
        </w:rPr>
        <w:t>NC_082661.1     202252354                            ..-.......--.--..--.--.--.---.--.-  202252370</w:t>
      </w:r>
    </w:p>
    <w:p>
      <w:r>
        <w:rPr>
          <w:rFonts w:ascii="Consolas" w:hAnsi="Consolas"/>
          <w:sz w:val="18"/>
        </w:rPr>
        <w:t>NC_082661.1     203619696                           ...-.......--.--..--.--.--.---.--.-  203619713</w:t>
      </w:r>
    </w:p>
    <w:p>
      <w:r>
        <w:rPr>
          <w:rFonts w:ascii="Consolas" w:hAnsi="Consolas"/>
          <w:sz w:val="18"/>
        </w:rPr>
        <w:t>NC_082661.1     210857059                               .......--.--..--.--.--.---.--.-  210857045</w:t>
      </w:r>
    </w:p>
    <w:p>
      <w:r>
        <w:rPr>
          <w:rFonts w:ascii="Consolas" w:hAnsi="Consolas"/>
          <w:sz w:val="18"/>
        </w:rPr>
        <w:t>NC_082661.1     229408596                            ..-.......--.--..--.--.--.---.--.-  229408580</w:t>
      </w:r>
    </w:p>
    <w:p>
      <w:r>
        <w:rPr>
          <w:rFonts w:ascii="Consolas" w:hAnsi="Consolas"/>
          <w:sz w:val="18"/>
        </w:rPr>
        <w:t>NC_082661.1     233306816                               .......--.--..--.--.--.---.--.-  233306830</w:t>
      </w:r>
    </w:p>
    <w:p>
      <w:r>
        <w:rPr>
          <w:rFonts w:ascii="Consolas" w:hAnsi="Consolas"/>
          <w:sz w:val="18"/>
        </w:rPr>
        <w:t>NC_082661.1     234244428                           ...-.......--.--..--.--.--.---.--.-  234244445</w:t>
      </w:r>
    </w:p>
    <w:p>
      <w:r>
        <w:rPr>
          <w:rFonts w:ascii="Consolas" w:hAnsi="Consolas"/>
          <w:sz w:val="18"/>
        </w:rPr>
        <w:t>NC_082661.1     56835917                            ...-.......--.--..--.--.--.---.--.-  56835900</w:t>
      </w:r>
    </w:p>
    <w:p>
      <w:r>
        <w:rPr>
          <w:rFonts w:ascii="Consolas" w:hAnsi="Consolas"/>
          <w:sz w:val="18"/>
        </w:rPr>
        <w:t>NC_082661.1     72316245                            ...-.......--.--..--.--.--.---.--.-  72316228</w:t>
      </w:r>
    </w:p>
    <w:p>
      <w:r>
        <w:rPr>
          <w:rFonts w:ascii="Consolas" w:hAnsi="Consolas"/>
          <w:sz w:val="18"/>
        </w:rPr>
        <w:t>NC_082661.1     107566151                           ...-.C.....--.--..--.--.--.---.--.-  107566134</w:t>
      </w:r>
    </w:p>
    <w:p>
      <w:r>
        <w:rPr>
          <w:rFonts w:ascii="Consolas" w:hAnsi="Consolas"/>
          <w:sz w:val="18"/>
        </w:rPr>
        <w:t>NC_082661.1     153835010                          ....-...T...--.--..--.--.--.---.--.-  153835028</w:t>
      </w:r>
    </w:p>
    <w:p>
      <w:r>
        <w:rPr>
          <w:rFonts w:ascii="Consolas" w:hAnsi="Consolas"/>
          <w:sz w:val="18"/>
        </w:rPr>
        <w:t>NC_082661.1     220825973                               .......--.--..--.--.--.---.--.-  220825959</w:t>
      </w:r>
    </w:p>
    <w:p>
      <w:r>
        <w:rPr>
          <w:rFonts w:ascii="Consolas" w:hAnsi="Consolas"/>
          <w:sz w:val="18"/>
        </w:rPr>
        <w:t>NC_082661.1     29897122                            ...-...T...--.--..--.--.--.---.--.-  29897105</w:t>
      </w:r>
    </w:p>
    <w:p>
      <w:r>
        <w:rPr>
          <w:rFonts w:ascii="Consolas" w:hAnsi="Consolas"/>
          <w:sz w:val="18"/>
        </w:rPr>
        <w:t>NC_082661.1     66167140                            ...-.G.....--.--..--.--.--.---.--.-  66167157</w:t>
      </w:r>
    </w:p>
    <w:p>
      <w:r>
        <w:rPr>
          <w:rFonts w:ascii="Consolas" w:hAnsi="Consolas"/>
          <w:sz w:val="18"/>
        </w:rPr>
        <w:t>NC_082661.1     109587829                               .......--.--..--.--G--.---.--.-  109587843</w:t>
      </w:r>
    </w:p>
    <w:p>
      <w:r>
        <w:rPr>
          <w:rFonts w:ascii="Consolas" w:hAnsi="Consolas"/>
          <w:sz w:val="18"/>
        </w:rPr>
        <w:t>NC_082661.1     164509723                            ..-.......--.--..--.--.--A---.--.-  164509707</w:t>
      </w:r>
    </w:p>
    <w:p>
      <w:r>
        <w:rPr>
          <w:rFonts w:ascii="Consolas" w:hAnsi="Consolas"/>
          <w:sz w:val="18"/>
        </w:rPr>
        <w:t>NC_082661.1     196101285                            ..-.....AA--.--..--.--.--.---.--.-  196101269</w:t>
      </w:r>
    </w:p>
    <w:p>
      <w:r>
        <w:rPr>
          <w:rFonts w:ascii="Consolas" w:hAnsi="Consolas"/>
          <w:sz w:val="18"/>
        </w:rPr>
        <w:t>NC_082661.1     871633                               ..-.......--.--..--.--.--.---.--.-  871649</w:t>
      </w:r>
    </w:p>
    <w:p>
      <w:r>
        <w:rPr>
          <w:rFonts w:ascii="Consolas" w:hAnsi="Consolas"/>
          <w:sz w:val="18"/>
        </w:rPr>
        <w:t>NC_082661.1     1431433                                 .......--.--..--.--.--.---.--.-  1431419</w:t>
      </w:r>
    </w:p>
    <w:p>
      <w:r>
        <w:rPr>
          <w:rFonts w:ascii="Consolas" w:hAnsi="Consolas"/>
          <w:sz w:val="18"/>
        </w:rPr>
        <w:t>NC_082661.1     4726339                               .-.......--.--..--.--.--.---.--.-  4726324</w:t>
      </w:r>
    </w:p>
    <w:p>
      <w:r>
        <w:rPr>
          <w:rFonts w:ascii="Consolas" w:hAnsi="Consolas"/>
          <w:sz w:val="18"/>
        </w:rPr>
        <w:t>NC_082661.1     5609528                                 .......--.--..--.--.--.---.--.-  5609514</w:t>
      </w:r>
    </w:p>
    <w:p>
      <w:r>
        <w:rPr>
          <w:rFonts w:ascii="Consolas" w:hAnsi="Consolas"/>
          <w:sz w:val="18"/>
        </w:rPr>
        <w:t>NC_082661.1     5797149                              ..-.......--.--..--.--.--.---.--.-  5797165</w:t>
      </w:r>
    </w:p>
    <w:p>
      <w:r>
        <w:rPr>
          <w:rFonts w:ascii="Consolas" w:hAnsi="Consolas"/>
          <w:sz w:val="18"/>
        </w:rPr>
        <w:t>NC_082661.1     8330582                                 .......--.--..--.--.--.---.--.-  8330596</w:t>
      </w:r>
    </w:p>
    <w:p>
      <w:r>
        <w:rPr>
          <w:rFonts w:ascii="Consolas" w:hAnsi="Consolas"/>
          <w:sz w:val="18"/>
        </w:rPr>
        <w:t>NC_082661.1     14331616                             ..-.......--.--..--.--.--.---.--.-  14331600</w:t>
      </w:r>
    </w:p>
    <w:p>
      <w:r>
        <w:rPr>
          <w:rFonts w:ascii="Consolas" w:hAnsi="Consolas"/>
          <w:sz w:val="18"/>
        </w:rPr>
        <w:t>NC_082661.1     14941848                              .-.......--.--..--.--.--.---.--.-  14941833</w:t>
      </w:r>
    </w:p>
    <w:p>
      <w:r>
        <w:rPr>
          <w:rFonts w:ascii="Consolas" w:hAnsi="Consolas"/>
          <w:sz w:val="18"/>
        </w:rPr>
        <w:t>NC_082661.1     16801848                           ....-.......--.--..--.--.--.---.--.-  16801866</w:t>
      </w:r>
    </w:p>
    <w:p>
      <w:r>
        <w:rPr>
          <w:rFonts w:ascii="Consolas" w:hAnsi="Consolas"/>
          <w:sz w:val="18"/>
        </w:rPr>
        <w:t>NC_082661.1     19970383                                .......--.--..--.--.--.---.--.-  19970397</w:t>
      </w:r>
    </w:p>
    <w:p>
      <w:r>
        <w:rPr>
          <w:rFonts w:ascii="Consolas" w:hAnsi="Consolas"/>
          <w:sz w:val="18"/>
        </w:rPr>
        <w:t>NC_082661.1     23166622                              .-.......--.--..--.--.--.---.--.-  23166637</w:t>
      </w:r>
    </w:p>
    <w:p>
      <w:r>
        <w:rPr>
          <w:rFonts w:ascii="Consolas" w:hAnsi="Consolas"/>
          <w:sz w:val="18"/>
        </w:rPr>
        <w:t>NC_082661.1     25696234                             ..-.......--.--..--.--.--.---.--.-  25696250</w:t>
      </w:r>
    </w:p>
    <w:p>
      <w:r>
        <w:rPr>
          <w:rFonts w:ascii="Consolas" w:hAnsi="Consolas"/>
          <w:sz w:val="18"/>
        </w:rPr>
        <w:t>NC_082661.1     30022060                             ..-.......--.--..--.--.--.---.--.-  30022044</w:t>
      </w:r>
    </w:p>
    <w:p>
      <w:r>
        <w:rPr>
          <w:rFonts w:ascii="Consolas" w:hAnsi="Consolas"/>
          <w:sz w:val="18"/>
        </w:rPr>
        <w:t>NC_082661.1     47328900                             ..-.......--.--..--.--.--.---.--.-  47328916</w:t>
      </w:r>
    </w:p>
    <w:p>
      <w:r>
        <w:rPr>
          <w:rFonts w:ascii="Consolas" w:hAnsi="Consolas"/>
          <w:sz w:val="18"/>
        </w:rPr>
        <w:t>NC_082661.1     47825061                                .......--.--..--.--.--.---.--.-  47825075</w:t>
      </w:r>
    </w:p>
    <w:p>
      <w:r>
        <w:rPr>
          <w:rFonts w:ascii="Consolas" w:hAnsi="Consolas"/>
          <w:sz w:val="18"/>
        </w:rPr>
        <w:t>NC_082661.1     49626789                             ..-.......--.--..--.--.--.---.--.-  49626805</w:t>
      </w:r>
    </w:p>
    <w:p>
      <w:r>
        <w:rPr>
          <w:rFonts w:ascii="Consolas" w:hAnsi="Consolas"/>
          <w:sz w:val="18"/>
        </w:rPr>
        <w:t>NC_082661.1     50857415                             ..-.......--.--..--.--.--.---.--.-  50857399</w:t>
      </w:r>
    </w:p>
    <w:p>
      <w:r>
        <w:rPr>
          <w:rFonts w:ascii="Consolas" w:hAnsi="Consolas"/>
          <w:sz w:val="18"/>
        </w:rPr>
        <w:t>NC_082661.1     51648898                                .......--.--..--.--.--.---.--.-  51648884</w:t>
      </w:r>
    </w:p>
    <w:p>
      <w:r>
        <w:rPr>
          <w:rFonts w:ascii="Consolas" w:hAnsi="Consolas"/>
          <w:sz w:val="18"/>
        </w:rPr>
        <w:t>NC_082661.1     57074677                             ..-.......--.--..--.--.--.---.--.-  57074661</w:t>
      </w:r>
    </w:p>
    <w:p>
      <w:r>
        <w:rPr>
          <w:rFonts w:ascii="Consolas" w:hAnsi="Consolas"/>
          <w:sz w:val="18"/>
        </w:rPr>
        <w:t>NC_082661.1     57543544                              .-.......--.--..--.--.--.---.--.-  57543559</w:t>
      </w:r>
    </w:p>
    <w:p>
      <w:r>
        <w:rPr>
          <w:rFonts w:ascii="Consolas" w:hAnsi="Consolas"/>
          <w:sz w:val="18"/>
        </w:rPr>
        <w:t>NC_082661.1     57699336                             ..-.......--.--..--.--.--.---.--.-  57699352</w:t>
      </w:r>
    </w:p>
    <w:p>
      <w:r>
        <w:rPr>
          <w:rFonts w:ascii="Consolas" w:hAnsi="Consolas"/>
          <w:sz w:val="18"/>
        </w:rPr>
        <w:t>NC_082661.1     69329705                             ..-.......--.--..--.--.--.---.--.-  69329689</w:t>
      </w:r>
    </w:p>
    <w:p>
      <w:r>
        <w:rPr>
          <w:rFonts w:ascii="Consolas" w:hAnsi="Consolas"/>
          <w:sz w:val="18"/>
        </w:rPr>
        <w:t>NC_082661.1     82513206                             ..-.......--.--..--.--.--.---.--.-  82513222</w:t>
      </w:r>
    </w:p>
    <w:p>
      <w:r>
        <w:rPr>
          <w:rFonts w:ascii="Consolas" w:hAnsi="Consolas"/>
          <w:sz w:val="18"/>
        </w:rPr>
        <w:t>NC_082661.1     91048516                             ..-.......--.--..--.--.--.---.--.-  91048532</w:t>
      </w:r>
    </w:p>
    <w:p>
      <w:r>
        <w:rPr>
          <w:rFonts w:ascii="Consolas" w:hAnsi="Consolas"/>
          <w:sz w:val="18"/>
        </w:rPr>
        <w:t>NC_082661.1     96476619                                .......--.--..--.--.--.---.--.-  96476633</w:t>
      </w:r>
    </w:p>
    <w:p>
      <w:r>
        <w:rPr>
          <w:rFonts w:ascii="Consolas" w:hAnsi="Consolas"/>
          <w:sz w:val="18"/>
        </w:rPr>
        <w:t>NC_082661.1     97003031                             ..-.......--.--..--.--.--.---.--.-  97003047</w:t>
      </w:r>
    </w:p>
    <w:p>
      <w:r>
        <w:rPr>
          <w:rFonts w:ascii="Consolas" w:hAnsi="Consolas"/>
          <w:sz w:val="18"/>
        </w:rPr>
        <w:t>NC_082661.1     97051144                             ..-.......--.--..--.--.--.---.--.-  97051128</w:t>
      </w:r>
    </w:p>
    <w:p>
      <w:r>
        <w:rPr>
          <w:rFonts w:ascii="Consolas" w:hAnsi="Consolas"/>
          <w:sz w:val="18"/>
        </w:rPr>
        <w:t>NC_082661.1     110797416                             .-.......--.--..--.--.--.---.--.-  110797401</w:t>
      </w:r>
    </w:p>
    <w:p>
      <w:r>
        <w:rPr>
          <w:rFonts w:ascii="Consolas" w:hAnsi="Consolas"/>
          <w:sz w:val="18"/>
        </w:rPr>
        <w:t>NC_082661.1     111749695                               .......--.--..--.--.--.---.--.-  111749709</w:t>
      </w:r>
    </w:p>
    <w:p>
      <w:r>
        <w:rPr>
          <w:rFonts w:ascii="Consolas" w:hAnsi="Consolas"/>
          <w:sz w:val="18"/>
        </w:rPr>
        <w:t>NC_082661.1     117160942                            ..-.......--.--..--.--.--.---.--.-  117160958</w:t>
      </w:r>
    </w:p>
    <w:p>
      <w:r>
        <w:rPr>
          <w:rFonts w:ascii="Consolas" w:hAnsi="Consolas"/>
          <w:sz w:val="18"/>
        </w:rPr>
        <w:t>NC_082661.1     121133012                             .-.......--.--..--.--.--.---.--.-  121133027</w:t>
      </w:r>
    </w:p>
    <w:p>
      <w:r>
        <w:rPr>
          <w:rFonts w:ascii="Consolas" w:hAnsi="Consolas"/>
          <w:sz w:val="18"/>
        </w:rPr>
        <w:t>NC_082661.1     121992624                            ..-.......--.--..--.--.--.---.--.-  121992640</w:t>
      </w:r>
    </w:p>
    <w:p>
      <w:r>
        <w:rPr>
          <w:rFonts w:ascii="Consolas" w:hAnsi="Consolas"/>
          <w:sz w:val="18"/>
        </w:rPr>
        <w:t>NC_082661.1     133416040                            ..-.......--.--..--.--.--.---.--.-  133416056</w:t>
      </w:r>
    </w:p>
    <w:p>
      <w:r>
        <w:rPr>
          <w:rFonts w:ascii="Consolas" w:hAnsi="Consolas"/>
          <w:sz w:val="18"/>
        </w:rPr>
        <w:t>NC_082661.1     133416046                               .......--.--..--.--.--.---.--.-  133416060</w:t>
      </w:r>
    </w:p>
    <w:p>
      <w:r>
        <w:rPr>
          <w:rFonts w:ascii="Consolas" w:hAnsi="Consolas"/>
          <w:sz w:val="18"/>
        </w:rPr>
        <w:t>NC_082661.1     135522158                               .......--.--..--.--.--.---.--.-  135522172</w:t>
      </w:r>
    </w:p>
    <w:p>
      <w:r>
        <w:rPr>
          <w:rFonts w:ascii="Consolas" w:hAnsi="Consolas"/>
          <w:sz w:val="18"/>
        </w:rPr>
        <w:t>NC_082661.1     137826875                            ..-.......--.--..--.--.--.---.--.-  137826891</w:t>
      </w:r>
    </w:p>
    <w:p>
      <w:r>
        <w:rPr>
          <w:rFonts w:ascii="Consolas" w:hAnsi="Consolas"/>
          <w:sz w:val="18"/>
        </w:rPr>
        <w:t>NC_082661.1     139511991                             .-.......--.--..--.--.--.---.--.-  139512006</w:t>
      </w:r>
    </w:p>
    <w:p>
      <w:r>
        <w:rPr>
          <w:rFonts w:ascii="Consolas" w:hAnsi="Consolas"/>
          <w:sz w:val="18"/>
        </w:rPr>
        <w:t>NC_082661.1     147541226                               .......--.--..--.--.--.---.--.-  147541240</w:t>
      </w:r>
    </w:p>
    <w:p>
      <w:r>
        <w:rPr>
          <w:rFonts w:ascii="Consolas" w:hAnsi="Consolas"/>
          <w:sz w:val="18"/>
        </w:rPr>
        <w:t>NC_082661.1     154894816                            ..-.......--.--..--.--.--.---.--.-  154894832</w:t>
      </w:r>
    </w:p>
    <w:p>
      <w:r>
        <w:rPr>
          <w:rFonts w:ascii="Consolas" w:hAnsi="Consolas"/>
          <w:sz w:val="18"/>
        </w:rPr>
        <w:t>NC_082661.1     163672429                             .-.......--.--..--.--.--.---.--.-  163672414</w:t>
      </w:r>
    </w:p>
    <w:p>
      <w:r>
        <w:rPr>
          <w:rFonts w:ascii="Consolas" w:hAnsi="Consolas"/>
          <w:sz w:val="18"/>
        </w:rPr>
        <w:t>NC_082661.1     165138511                            ..-.......--.--..--.--.--.---.--.-  165138495</w:t>
      </w:r>
    </w:p>
    <w:p>
      <w:r>
        <w:rPr>
          <w:rFonts w:ascii="Consolas" w:hAnsi="Consolas"/>
          <w:sz w:val="18"/>
        </w:rPr>
        <w:t>NC_082661.1     165226666                               .......--.--..--.--.--.---.--.-  165226652</w:t>
      </w:r>
    </w:p>
    <w:p>
      <w:r>
        <w:rPr>
          <w:rFonts w:ascii="Consolas" w:hAnsi="Consolas"/>
          <w:sz w:val="18"/>
        </w:rPr>
        <w:t>NC_082661.1     168928512                               .......--.--..--.--.--.---.--.-  168928498</w:t>
      </w:r>
    </w:p>
    <w:p>
      <w:r>
        <w:rPr>
          <w:rFonts w:ascii="Consolas" w:hAnsi="Consolas"/>
          <w:sz w:val="18"/>
        </w:rPr>
        <w:t>NC_082661.1     172828877                            ..-.......--.--..--.--.--.---.--.-  172828861</w:t>
      </w:r>
    </w:p>
    <w:p>
      <w:r>
        <w:rPr>
          <w:rFonts w:ascii="Consolas" w:hAnsi="Consolas"/>
          <w:sz w:val="18"/>
        </w:rPr>
        <w:t>NC_082661.1     173880869                            ..-.......--.--..--.--.--.---.--.-  173880853</w:t>
      </w:r>
    </w:p>
    <w:p>
      <w:r>
        <w:rPr>
          <w:rFonts w:ascii="Consolas" w:hAnsi="Consolas"/>
          <w:sz w:val="18"/>
        </w:rPr>
        <w:t>NC_082661.1     175461879                             .-.......--.--..--.--.--.---.--.-  175461864</w:t>
      </w:r>
    </w:p>
    <w:p>
      <w:r>
        <w:rPr>
          <w:rFonts w:ascii="Consolas" w:hAnsi="Consolas"/>
          <w:sz w:val="18"/>
        </w:rPr>
        <w:t>NC_082661.1     175813590                            ..-.......--.--..--.--.--.---.--.-  175813606</w:t>
      </w:r>
    </w:p>
    <w:p>
      <w:r>
        <w:rPr>
          <w:rFonts w:ascii="Consolas" w:hAnsi="Consolas"/>
          <w:sz w:val="18"/>
        </w:rPr>
        <w:t>NC_082661.1     190491106                             .-.......--.--..--.--.--.---.--.-  190491091</w:t>
      </w:r>
    </w:p>
    <w:p>
      <w:r>
        <w:rPr>
          <w:rFonts w:ascii="Consolas" w:hAnsi="Consolas"/>
          <w:sz w:val="18"/>
        </w:rPr>
        <w:t>NC_082661.1     191675050                            ..-.......--.--..--.--.--.---.--.-  191675066</w:t>
      </w:r>
    </w:p>
    <w:p>
      <w:r>
        <w:rPr>
          <w:rFonts w:ascii="Consolas" w:hAnsi="Consolas"/>
          <w:sz w:val="18"/>
        </w:rPr>
        <w:t>NC_082661.1     196371497                            ..-.......--.--..--.--.--.---.--.-  196371513</w:t>
      </w:r>
    </w:p>
    <w:p>
      <w:r>
        <w:rPr>
          <w:rFonts w:ascii="Consolas" w:hAnsi="Consolas"/>
          <w:sz w:val="18"/>
        </w:rPr>
        <w:t>NC_082661.1     199577824                               .......--.--..--.--.--.---.--.-  199577810</w:t>
      </w:r>
    </w:p>
    <w:p>
      <w:r>
        <w:rPr>
          <w:rFonts w:ascii="Consolas" w:hAnsi="Consolas"/>
          <w:sz w:val="18"/>
        </w:rPr>
        <w:t>NC_082661.1     199577830                            ..-.......--.--..--.--.--.---.--.-  199577814</w:t>
      </w:r>
    </w:p>
    <w:p>
      <w:r>
        <w:rPr>
          <w:rFonts w:ascii="Consolas" w:hAnsi="Consolas"/>
          <w:sz w:val="18"/>
        </w:rPr>
        <w:t>NC_082661.1     203502003                             .-.......--.--..--.--.--.---.--.-  203502018</w:t>
      </w:r>
    </w:p>
    <w:p>
      <w:r>
        <w:rPr>
          <w:rFonts w:ascii="Consolas" w:hAnsi="Consolas"/>
          <w:sz w:val="18"/>
        </w:rPr>
        <w:t>NC_082661.1     203615884                            ..-.......--.--..--.--.--.---.--.-  203615900</w:t>
      </w:r>
    </w:p>
    <w:p>
      <w:r>
        <w:rPr>
          <w:rFonts w:ascii="Consolas" w:hAnsi="Consolas"/>
          <w:sz w:val="18"/>
        </w:rPr>
        <w:t>NC_082661.1     203877989                             .-.......--.--..--.--.--.---.--.-  203878004</w:t>
      </w:r>
    </w:p>
    <w:p>
      <w:r>
        <w:rPr>
          <w:rFonts w:ascii="Consolas" w:hAnsi="Consolas"/>
          <w:sz w:val="18"/>
        </w:rPr>
        <w:t>NC_082661.1     205728652                            ..-.......--.--..--.--.--.---.--.-  205728668</w:t>
      </w:r>
    </w:p>
    <w:p>
      <w:r>
        <w:rPr>
          <w:rFonts w:ascii="Consolas" w:hAnsi="Consolas"/>
          <w:sz w:val="18"/>
        </w:rPr>
        <w:t>NC_082661.1     210912779                             .-.......--.--..--.--.--.---.--.-  210912764</w:t>
      </w:r>
    </w:p>
    <w:p>
      <w:r>
        <w:rPr>
          <w:rFonts w:ascii="Consolas" w:hAnsi="Consolas"/>
          <w:sz w:val="18"/>
        </w:rPr>
        <w:t>NC_082661.1     212503760                            ..-.......--.--..--.--.--.---.--.-  212503744</w:t>
      </w:r>
    </w:p>
    <w:p>
      <w:r>
        <w:rPr>
          <w:rFonts w:ascii="Consolas" w:hAnsi="Consolas"/>
          <w:sz w:val="18"/>
        </w:rPr>
        <w:t>NC_082661.1     216630526                               .......--.--..--.--.--.---.--.-  216630540</w:t>
      </w:r>
    </w:p>
    <w:p>
      <w:r>
        <w:rPr>
          <w:rFonts w:ascii="Consolas" w:hAnsi="Consolas"/>
          <w:sz w:val="18"/>
        </w:rPr>
        <w:t>NC_082661.1     220378220                            ..-.......--.--..--.--.--.---.--.-  220378204</w:t>
      </w:r>
    </w:p>
    <w:p>
      <w:r>
        <w:rPr>
          <w:rFonts w:ascii="Consolas" w:hAnsi="Consolas"/>
          <w:sz w:val="18"/>
        </w:rPr>
        <w:t>NC_082661.1     229310522                            ..-.......--.--..--.--.--.---.--.-  229310506</w:t>
      </w:r>
    </w:p>
    <w:p>
      <w:r>
        <w:rPr>
          <w:rFonts w:ascii="Consolas" w:hAnsi="Consolas"/>
          <w:sz w:val="18"/>
        </w:rPr>
        <w:t>NC_082661.1     231386171                            ..-.......--.--..--.--.--.---.--.-  231386155</w:t>
      </w:r>
    </w:p>
    <w:p>
      <w:r>
        <w:rPr>
          <w:rFonts w:ascii="Consolas" w:hAnsi="Consolas"/>
          <w:sz w:val="18"/>
        </w:rPr>
        <w:t>NC_082661.1     236917037                            ..-.......--.--..--.--.--.---.--.-  236917053</w:t>
      </w:r>
    </w:p>
    <w:p>
      <w:r>
        <w:rPr>
          <w:rFonts w:ascii="Consolas" w:hAnsi="Consolas"/>
          <w:sz w:val="18"/>
        </w:rPr>
        <w:t>NC_082661.1     12271039                              .-...G...--.--..--.--.--.---.--.-  12271024</w:t>
      </w:r>
    </w:p>
    <w:p>
      <w:r>
        <w:rPr>
          <w:rFonts w:ascii="Consolas" w:hAnsi="Consolas"/>
          <w:sz w:val="18"/>
        </w:rPr>
        <w:t>NC_082661.1     13303426                                ....C..--.--..--.--.--.---.--.-  13303440</w:t>
      </w:r>
    </w:p>
    <w:p>
      <w:r>
        <w:rPr>
          <w:rFonts w:ascii="Consolas" w:hAnsi="Consolas"/>
          <w:sz w:val="18"/>
        </w:rPr>
        <w:t>NC_082661.1     26876194                                .......--.--..--.--.--.---.--.-  26876208</w:t>
      </w:r>
    </w:p>
    <w:p>
      <w:r>
        <w:rPr>
          <w:rFonts w:ascii="Consolas" w:hAnsi="Consolas"/>
          <w:sz w:val="18"/>
        </w:rPr>
        <w:t>NC_082661.1     39040380                              .-.......--.--..--.--.--.---.--.-  39040365</w:t>
      </w:r>
    </w:p>
    <w:p>
      <w:r>
        <w:rPr>
          <w:rFonts w:ascii="Consolas" w:hAnsi="Consolas"/>
          <w:sz w:val="18"/>
        </w:rPr>
        <w:t>NC_082661.1     57001502                              .-.......--.--..--.--.--.---.--.-  57001517</w:t>
      </w:r>
    </w:p>
    <w:p>
      <w:r>
        <w:rPr>
          <w:rFonts w:ascii="Consolas" w:hAnsi="Consolas"/>
          <w:sz w:val="18"/>
        </w:rPr>
        <w:t>NC_082661.1     58216239                             ..-.......--G--..--.--.--.---.--.-  58216223</w:t>
      </w:r>
    </w:p>
    <w:p>
      <w:r>
        <w:rPr>
          <w:rFonts w:ascii="Consolas" w:hAnsi="Consolas"/>
          <w:sz w:val="18"/>
        </w:rPr>
        <w:t>NC_082661.1     82062400                             ..-.......--.--..--.--.--.---.--.-  82062416</w:t>
      </w:r>
    </w:p>
    <w:p>
      <w:r>
        <w:rPr>
          <w:rFonts w:ascii="Consolas" w:hAnsi="Consolas"/>
          <w:sz w:val="18"/>
        </w:rPr>
        <w:t>NC_082661.1     85984186                                 ......--.--..--.--.--.---.--.-  85984199</w:t>
      </w:r>
    </w:p>
    <w:p>
      <w:r>
        <w:rPr>
          <w:rFonts w:ascii="Consolas" w:hAnsi="Consolas"/>
          <w:sz w:val="18"/>
        </w:rPr>
        <w:t>NC_082661.1     100294113                            ..-..C....--.--..--.--.--.---.--.-  100294097</w:t>
      </w:r>
    </w:p>
    <w:p>
      <w:r>
        <w:rPr>
          <w:rFonts w:ascii="Consolas" w:hAnsi="Consolas"/>
          <w:sz w:val="18"/>
        </w:rPr>
        <w:t>NC_082661.1     102657494                             .-.......--.--..--.--.--.---C--.-  102657509</w:t>
      </w:r>
    </w:p>
    <w:p>
      <w:r>
        <w:rPr>
          <w:rFonts w:ascii="Consolas" w:hAnsi="Consolas"/>
          <w:sz w:val="18"/>
        </w:rPr>
        <w:t>NC_082661.1     118614592                               .......--.--..--.--.--.---.--.-  118614578</w:t>
      </w:r>
    </w:p>
    <w:p>
      <w:r>
        <w:rPr>
          <w:rFonts w:ascii="Consolas" w:hAnsi="Consolas"/>
          <w:sz w:val="18"/>
        </w:rPr>
        <w:t>NC_082661.1     132713241                          ....-.C.....--.--..--.--.--.---.--.-  132713223</w:t>
      </w:r>
    </w:p>
    <w:p>
      <w:r>
        <w:rPr>
          <w:rFonts w:ascii="Consolas" w:hAnsi="Consolas"/>
          <w:sz w:val="18"/>
        </w:rPr>
        <w:t>NC_082661.1     144379319                               .......--.--..--.--.--.---.--.-  144379333</w:t>
      </w:r>
    </w:p>
    <w:p>
      <w:r>
        <w:rPr>
          <w:rFonts w:ascii="Consolas" w:hAnsi="Consolas"/>
          <w:sz w:val="18"/>
        </w:rPr>
        <w:t>NC_082661.1     155217422                               .......--.--..--.--.--.---.--.-  155217436</w:t>
      </w:r>
    </w:p>
    <w:p>
      <w:r>
        <w:rPr>
          <w:rFonts w:ascii="Consolas" w:hAnsi="Consolas"/>
          <w:sz w:val="18"/>
        </w:rPr>
        <w:t>NC_082661.1     162589205                               .......--.--..--.--.--.---.--.-  162589191</w:t>
      </w:r>
    </w:p>
    <w:p>
      <w:r>
        <w:rPr>
          <w:rFonts w:ascii="Consolas" w:hAnsi="Consolas"/>
          <w:sz w:val="18"/>
        </w:rPr>
        <w:t>NC_082661.1     163391267                               .......--.--..--.--.--.---.--.-  163391281</w:t>
      </w:r>
    </w:p>
    <w:p>
      <w:r>
        <w:rPr>
          <w:rFonts w:ascii="Consolas" w:hAnsi="Consolas"/>
          <w:sz w:val="18"/>
        </w:rPr>
        <w:t>NC_082661.1     174594491                               .......--.--..--.--.--.---.--.-  174594505</w:t>
      </w:r>
    </w:p>
    <w:p>
      <w:r>
        <w:rPr>
          <w:rFonts w:ascii="Consolas" w:hAnsi="Consolas"/>
          <w:sz w:val="18"/>
        </w:rPr>
        <w:t>NC_082661.1     219108740                            ..-.......--.--..--.--.--.---.--.-  219108756</w:t>
      </w:r>
    </w:p>
    <w:p>
      <w:r>
        <w:rPr>
          <w:rFonts w:ascii="Consolas" w:hAnsi="Consolas"/>
          <w:sz w:val="18"/>
        </w:rPr>
        <w:t>NC_082661.1     226212258                            ..-..C....--.--..--.--.--.---.--.-  226212242</w:t>
      </w:r>
    </w:p>
    <w:p>
      <w:r>
        <w:rPr>
          <w:rFonts w:ascii="Consolas" w:hAnsi="Consolas"/>
          <w:sz w:val="18"/>
        </w:rPr>
        <w:t>NC_082661.1     234864117                            ..-.......--.--..--.--.--.---.--.-  234864133</w:t>
      </w:r>
    </w:p>
    <w:p>
      <w:r>
        <w:rPr>
          <w:rFonts w:ascii="Consolas" w:hAnsi="Consolas"/>
          <w:sz w:val="18"/>
        </w:rPr>
        <w:t>NC_082661.1     236718138                               .......--.--..--.--.--.---.--.-  236718124</w:t>
      </w:r>
    </w:p>
    <w:p>
      <w:r>
        <w:rPr>
          <w:rFonts w:ascii="Consolas" w:hAnsi="Consolas"/>
          <w:sz w:val="18"/>
        </w:rPr>
        <w:t>NC_082661.1     237180872                             .-.......--.--..--.--.--.---.--.-  237180857</w:t>
      </w:r>
    </w:p>
    <w:p>
      <w:r>
        <w:rPr>
          <w:rFonts w:ascii="Consolas" w:hAnsi="Consolas"/>
          <w:sz w:val="18"/>
        </w:rPr>
        <w:t>NC_082661.1     1285602                                 .......--.--..--A--T--.---.--.-  1285588</w:t>
      </w:r>
    </w:p>
    <w:p>
      <w:r>
        <w:rPr>
          <w:rFonts w:ascii="Consolas" w:hAnsi="Consolas"/>
          <w:sz w:val="18"/>
        </w:rPr>
        <w:t>NC_082661.1     19557086                             ..-.......--.--..--.--.--.---.--.-  19557102</w:t>
      </w:r>
    </w:p>
    <w:p>
      <w:r>
        <w:rPr>
          <w:rFonts w:ascii="Consolas" w:hAnsi="Consolas"/>
          <w:sz w:val="18"/>
        </w:rPr>
        <w:t>NC_082661.1     27551537                              .-.......--T--A.--.--.--.---.--.-  27551552</w:t>
      </w:r>
    </w:p>
    <w:p>
      <w:r>
        <w:rPr>
          <w:rFonts w:ascii="Consolas" w:hAnsi="Consolas"/>
          <w:sz w:val="18"/>
        </w:rPr>
        <w:t>NC_082661.1     31095231                                .......--.--..--.--G--.---.--.-  31095245</w:t>
      </w:r>
    </w:p>
    <w:p>
      <w:r>
        <w:rPr>
          <w:rFonts w:ascii="Consolas" w:hAnsi="Consolas"/>
          <w:sz w:val="18"/>
        </w:rPr>
        <w:t>NC_082661.1     39634932                              .-.......--.--..--.--.--.---.--.-  39634917</w:t>
      </w:r>
    </w:p>
    <w:p>
      <w:r>
        <w:rPr>
          <w:rFonts w:ascii="Consolas" w:hAnsi="Consolas"/>
          <w:sz w:val="18"/>
        </w:rPr>
        <w:t>NC_082661.1     71969358                                .......--.--..--.--.--.---.--.-  71969344</w:t>
      </w:r>
    </w:p>
    <w:p>
      <w:r>
        <w:rPr>
          <w:rFonts w:ascii="Consolas" w:hAnsi="Consolas"/>
          <w:sz w:val="18"/>
        </w:rPr>
        <w:t>NC_082661.1     79203551                             ..-.......--G--C.--.--.--.---.--.-  79203535</w:t>
      </w:r>
    </w:p>
    <w:p>
      <w:r>
        <w:rPr>
          <w:rFonts w:ascii="Consolas" w:hAnsi="Consolas"/>
          <w:sz w:val="18"/>
        </w:rPr>
        <w:t>NC_082661.1     107105624                            ..-...T..C--.--..--.--.--.---.--.-  107105608</w:t>
      </w:r>
    </w:p>
    <w:p>
      <w:r>
        <w:rPr>
          <w:rFonts w:ascii="Consolas" w:hAnsi="Consolas"/>
          <w:sz w:val="18"/>
        </w:rPr>
        <w:t>NC_082661.1     121281558                               .......--.--..--.--.--.---.--.-  121281572</w:t>
      </w:r>
    </w:p>
    <w:p>
      <w:r>
        <w:rPr>
          <w:rFonts w:ascii="Consolas" w:hAnsi="Consolas"/>
          <w:sz w:val="18"/>
        </w:rPr>
        <w:t>NC_082661.1     162545427                            ..-.......--T--A.--.--.--.---.--.-  162545443</w:t>
      </w:r>
    </w:p>
    <w:p>
      <w:r>
        <w:rPr>
          <w:rFonts w:ascii="Consolas" w:hAnsi="Consolas"/>
          <w:sz w:val="18"/>
        </w:rPr>
        <w:t>NC_082661.1     180477149                            ..-.......--.--..--.--.--.---.--.-  180477165</w:t>
      </w:r>
    </w:p>
    <w:p>
      <w:r>
        <w:rPr>
          <w:rFonts w:ascii="Consolas" w:hAnsi="Consolas"/>
          <w:sz w:val="18"/>
        </w:rPr>
        <w:t>NC_082661.1     185908314                             .-...G...--.--..--.--.--.---.--.-  185908329</w:t>
      </w:r>
    </w:p>
    <w:p>
      <w:r>
        <w:rPr>
          <w:rFonts w:ascii="Consolas" w:hAnsi="Consolas"/>
          <w:sz w:val="18"/>
        </w:rPr>
        <w:t>NC_082661.1     206044210                             .-.......--.--..--.--.--.---.--.-  206044195</w:t>
      </w:r>
    </w:p>
    <w:p>
      <w:r>
        <w:rPr>
          <w:rFonts w:ascii="Consolas" w:hAnsi="Consolas"/>
          <w:sz w:val="18"/>
        </w:rPr>
        <w:t>NC_082661.1     210454795                            ..-..A...A--.--..--.--.--.---.--.-  210454811</w:t>
      </w:r>
    </w:p>
    <w:p>
      <w:r>
        <w:rPr>
          <w:rFonts w:ascii="Consolas" w:hAnsi="Consolas"/>
          <w:sz w:val="18"/>
        </w:rPr>
        <w:t>NC_082661.1     226911237                             .-.......--.--..--.--.--.---.--.-  226911252</w:t>
      </w:r>
    </w:p>
    <w:p>
      <w:r>
        <w:rPr>
          <w:rFonts w:ascii="Consolas" w:hAnsi="Consolas"/>
          <w:sz w:val="18"/>
        </w:rPr>
        <w:t>NC_082661.1     871643                                  .......--.--..--.--.--.---.--.-  871657</w:t>
      </w:r>
    </w:p>
    <w:p>
      <w:r>
        <w:rPr>
          <w:rFonts w:ascii="Consolas" w:hAnsi="Consolas"/>
          <w:sz w:val="18"/>
        </w:rPr>
        <w:t>NC_082661.1     2222471                                 .......--.--..--.--.--.---.--.-  2222457</w:t>
      </w:r>
    </w:p>
    <w:p>
      <w:r>
        <w:rPr>
          <w:rFonts w:ascii="Consolas" w:hAnsi="Consolas"/>
          <w:sz w:val="18"/>
        </w:rPr>
        <w:t>NC_082661.1     2222476                               .-.......--.--..--.--.--.---.--.-  2222461</w:t>
      </w:r>
    </w:p>
    <w:p>
      <w:r>
        <w:rPr>
          <w:rFonts w:ascii="Consolas" w:hAnsi="Consolas"/>
          <w:sz w:val="18"/>
        </w:rPr>
        <w:t>NC_082661.1     4003806                                 .......--.--..--.--.--.---.--.-  4003820</w:t>
      </w:r>
    </w:p>
    <w:p>
      <w:r>
        <w:rPr>
          <w:rFonts w:ascii="Consolas" w:hAnsi="Consolas"/>
          <w:sz w:val="18"/>
        </w:rPr>
        <w:t>NC_082661.1     4825755                               .-.......--.--..--.--.--.---.--.-  4825770</w:t>
      </w:r>
    </w:p>
    <w:p>
      <w:r>
        <w:rPr>
          <w:rFonts w:ascii="Consolas" w:hAnsi="Consolas"/>
          <w:sz w:val="18"/>
        </w:rPr>
        <w:t>NC_082661.1     4825760                                 .......--.--..--.--.--.---.--.-  4825774</w:t>
      </w:r>
    </w:p>
    <w:p>
      <w:r>
        <w:rPr>
          <w:rFonts w:ascii="Consolas" w:hAnsi="Consolas"/>
          <w:sz w:val="18"/>
        </w:rPr>
        <w:t>NC_082661.1     8074935                                 .......--.--..--.--.--.---.--.-  8074921</w:t>
      </w:r>
    </w:p>
    <w:p>
      <w:r>
        <w:rPr>
          <w:rFonts w:ascii="Consolas" w:hAnsi="Consolas"/>
          <w:sz w:val="18"/>
        </w:rPr>
        <w:t>NC_082661.1     9376919                                 .......--.--..--.--.--.---.--.-  9376933</w:t>
      </w:r>
    </w:p>
    <w:p>
      <w:r>
        <w:rPr>
          <w:rFonts w:ascii="Consolas" w:hAnsi="Consolas"/>
          <w:sz w:val="18"/>
        </w:rPr>
        <w:t>NC_082661.1     10121150                                .......--.--..--.--.--.---.--.-  10121136</w:t>
      </w:r>
    </w:p>
    <w:p>
      <w:r>
        <w:rPr>
          <w:rFonts w:ascii="Consolas" w:hAnsi="Consolas"/>
          <w:sz w:val="18"/>
        </w:rPr>
        <w:t>NC_082661.1     10168573                                .......--.--..--.--.--.---.--.-  10168559</w:t>
      </w:r>
    </w:p>
    <w:p>
      <w:r>
        <w:rPr>
          <w:rFonts w:ascii="Consolas" w:hAnsi="Consolas"/>
          <w:sz w:val="18"/>
        </w:rPr>
        <w:t>NC_082661.1     11522301                                .......--.--..--.--.--.---.--.-  11522315</w:t>
      </w:r>
    </w:p>
    <w:p>
      <w:r>
        <w:rPr>
          <w:rFonts w:ascii="Consolas" w:hAnsi="Consolas"/>
          <w:sz w:val="18"/>
        </w:rPr>
        <w:t>NC_082661.1     12912814                                .......--.--..--.--.--.---.--.-  12912800</w:t>
      </w:r>
    </w:p>
    <w:p>
      <w:r>
        <w:rPr>
          <w:rFonts w:ascii="Consolas" w:hAnsi="Consolas"/>
          <w:sz w:val="18"/>
        </w:rPr>
        <w:t>NC_082661.1     14372290                              .-.......--.--..--.--.--.---.--.-  14372275</w:t>
      </w:r>
    </w:p>
    <w:p>
      <w:r>
        <w:rPr>
          <w:rFonts w:ascii="Consolas" w:hAnsi="Consolas"/>
          <w:sz w:val="18"/>
        </w:rPr>
        <w:t>NC_082661.1     16516584                              .-.......--.--..--.--.--.---.--.-  16516569</w:t>
      </w:r>
    </w:p>
    <w:p>
      <w:r>
        <w:rPr>
          <w:rFonts w:ascii="Consolas" w:hAnsi="Consolas"/>
          <w:sz w:val="18"/>
        </w:rPr>
        <w:t>NC_082661.1     18826727                              .-.......--.--..--.--.--.---.--.-  18826712</w:t>
      </w:r>
    </w:p>
    <w:p>
      <w:r>
        <w:rPr>
          <w:rFonts w:ascii="Consolas" w:hAnsi="Consolas"/>
          <w:sz w:val="18"/>
        </w:rPr>
        <w:t>NC_082661.1     19472907                              .-.......--.--..--.--.--.---.--.-  19472922</w:t>
      </w:r>
    </w:p>
    <w:p>
      <w:r>
        <w:rPr>
          <w:rFonts w:ascii="Consolas" w:hAnsi="Consolas"/>
          <w:sz w:val="18"/>
        </w:rPr>
        <w:t>NC_082661.1     19970358                              .-.......--.--..--.--.--.---.--.-  19970373</w:t>
      </w:r>
    </w:p>
    <w:p>
      <w:r>
        <w:rPr>
          <w:rFonts w:ascii="Consolas" w:hAnsi="Consolas"/>
          <w:sz w:val="18"/>
        </w:rPr>
        <w:t>NC_082661.1     25696240                                .......--.--..--.--.--.---.--.-  25696254</w:t>
      </w:r>
    </w:p>
    <w:p>
      <w:r>
        <w:rPr>
          <w:rFonts w:ascii="Consolas" w:hAnsi="Consolas"/>
          <w:sz w:val="18"/>
        </w:rPr>
        <w:t>NC_082661.1     27762398                              .-.......--.--..--.--.--.---.--.-  27762383</w:t>
      </w:r>
    </w:p>
    <w:p>
      <w:r>
        <w:rPr>
          <w:rFonts w:ascii="Consolas" w:hAnsi="Consolas"/>
          <w:sz w:val="18"/>
        </w:rPr>
        <w:t>NC_082661.1     30022054                                .......--.--..--.--.--.---.--.-  30022040</w:t>
      </w:r>
    </w:p>
    <w:p>
      <w:r>
        <w:rPr>
          <w:rFonts w:ascii="Consolas" w:hAnsi="Consolas"/>
          <w:sz w:val="18"/>
        </w:rPr>
        <w:t>NC_082661.1     30260564                                .......--.--..--.--.--.---.--.-  30260550</w:t>
      </w:r>
    </w:p>
    <w:p>
      <w:r>
        <w:rPr>
          <w:rFonts w:ascii="Consolas" w:hAnsi="Consolas"/>
          <w:sz w:val="18"/>
        </w:rPr>
        <w:t>NC_082661.1     31969674                                .......--.--..--.--.--.---.--.-  31969688</w:t>
      </w:r>
    </w:p>
    <w:p>
      <w:r>
        <w:rPr>
          <w:rFonts w:ascii="Consolas" w:hAnsi="Consolas"/>
          <w:sz w:val="18"/>
        </w:rPr>
        <w:t>NC_082661.1     32122337                                .......--.--..--.--.--.---.--.-  32122323</w:t>
      </w:r>
    </w:p>
    <w:p>
      <w:r>
        <w:rPr>
          <w:rFonts w:ascii="Consolas" w:hAnsi="Consolas"/>
          <w:sz w:val="18"/>
        </w:rPr>
        <w:t>NC_082661.1     32546067                              .-.......--.--..--.--.--.---.--.-  32546082</w:t>
      </w:r>
    </w:p>
    <w:p>
      <w:r>
        <w:rPr>
          <w:rFonts w:ascii="Consolas" w:hAnsi="Consolas"/>
          <w:sz w:val="18"/>
        </w:rPr>
        <w:t>NC_082661.1     35845188                                .......--.--..--.--.--.---.--.-  35845174</w:t>
      </w:r>
    </w:p>
    <w:p>
      <w:r>
        <w:rPr>
          <w:rFonts w:ascii="Consolas" w:hAnsi="Consolas"/>
          <w:sz w:val="18"/>
        </w:rPr>
        <w:t>NC_082661.1     38899902                                .......--.--..--.--.--.---.--.-  38899916</w:t>
      </w:r>
    </w:p>
    <w:p>
      <w:r>
        <w:rPr>
          <w:rFonts w:ascii="Consolas" w:hAnsi="Consolas"/>
          <w:sz w:val="18"/>
        </w:rPr>
        <w:t>NC_082661.1     42283746                              .-.......--.--..--.--.--.---.--.-  42283761</w:t>
      </w:r>
    </w:p>
    <w:p>
      <w:r>
        <w:rPr>
          <w:rFonts w:ascii="Consolas" w:hAnsi="Consolas"/>
          <w:sz w:val="18"/>
        </w:rPr>
        <w:t>NC_082661.1     45726532                                .......--.--..--.--.--.---.--.-  45726546</w:t>
      </w:r>
    </w:p>
    <w:p>
      <w:r>
        <w:rPr>
          <w:rFonts w:ascii="Consolas" w:hAnsi="Consolas"/>
          <w:sz w:val="18"/>
        </w:rPr>
        <w:t>NC_082661.1     46816831                                .......--.--..--.--.--.---.--.-  46816817</w:t>
      </w:r>
    </w:p>
    <w:p>
      <w:r>
        <w:rPr>
          <w:rFonts w:ascii="Consolas" w:hAnsi="Consolas"/>
          <w:sz w:val="18"/>
        </w:rPr>
        <w:t>NC_082661.1     48140838                              .-.......--.--..--.--.--.---.--.-  48140823</w:t>
      </w:r>
    </w:p>
    <w:p>
      <w:r>
        <w:rPr>
          <w:rFonts w:ascii="Consolas" w:hAnsi="Consolas"/>
          <w:sz w:val="18"/>
        </w:rPr>
        <w:t>NC_082661.1     48573088                                .......--.--..--.--.--.---.--.-  48573074</w:t>
      </w:r>
    </w:p>
    <w:p>
      <w:r>
        <w:rPr>
          <w:rFonts w:ascii="Consolas" w:hAnsi="Consolas"/>
          <w:sz w:val="18"/>
        </w:rPr>
        <w:t>NC_082661.1     49626811                                .......--.--..--.--.--.---.--.-  49626825</w:t>
      </w:r>
    </w:p>
    <w:p>
      <w:r>
        <w:rPr>
          <w:rFonts w:ascii="Consolas" w:hAnsi="Consolas"/>
          <w:sz w:val="18"/>
        </w:rPr>
        <w:t>NC_082661.1     52114470                                .......--.--..--.--.--.---.--.-  52114456</w:t>
      </w:r>
    </w:p>
    <w:p>
      <w:r>
        <w:rPr>
          <w:rFonts w:ascii="Consolas" w:hAnsi="Consolas"/>
          <w:sz w:val="18"/>
        </w:rPr>
        <w:t>NC_082661.1     54395501                            ...-.......--.--..--.--.--.---.--.-  54395484</w:t>
      </w:r>
    </w:p>
    <w:p>
      <w:r>
        <w:rPr>
          <w:rFonts w:ascii="Consolas" w:hAnsi="Consolas"/>
          <w:sz w:val="18"/>
        </w:rPr>
        <w:t>NC_082661.1     54673129                                .......--.--..--.--.--.---.--.-  54673115</w:t>
      </w:r>
    </w:p>
    <w:p>
      <w:r>
        <w:rPr>
          <w:rFonts w:ascii="Consolas" w:hAnsi="Consolas"/>
          <w:sz w:val="18"/>
        </w:rPr>
        <w:t>NC_082661.1     55320244                                .......--.--..--.--.--.---.--.-  55320230</w:t>
      </w:r>
    </w:p>
    <w:p>
      <w:r>
        <w:rPr>
          <w:rFonts w:ascii="Consolas" w:hAnsi="Consolas"/>
          <w:sz w:val="18"/>
        </w:rPr>
        <w:t>NC_082661.1     56966511                                .......--.--..--.--.--.---.--.-  56966525</w:t>
      </w:r>
    </w:p>
    <w:p>
      <w:r>
        <w:rPr>
          <w:rFonts w:ascii="Consolas" w:hAnsi="Consolas"/>
          <w:sz w:val="18"/>
        </w:rPr>
        <w:t>NC_082661.1     57074671                                .......--.--..--.--.--.---.--.-  57074657</w:t>
      </w:r>
    </w:p>
    <w:p>
      <w:r>
        <w:rPr>
          <w:rFonts w:ascii="Consolas" w:hAnsi="Consolas"/>
          <w:sz w:val="18"/>
        </w:rPr>
        <w:t>NC_082661.1     57699342                                .......--.--..--.--.--.---.--.-  57699356</w:t>
      </w:r>
    </w:p>
    <w:p>
      <w:r>
        <w:rPr>
          <w:rFonts w:ascii="Consolas" w:hAnsi="Consolas"/>
          <w:sz w:val="18"/>
        </w:rPr>
        <w:t>NC_082661.1     57947916                                .......--.--..--.--.--.---.--.-  57947930</w:t>
      </w:r>
    </w:p>
    <w:p>
      <w:r>
        <w:rPr>
          <w:rFonts w:ascii="Consolas" w:hAnsi="Consolas"/>
          <w:sz w:val="18"/>
        </w:rPr>
        <w:t>NC_082661.1     58860402                              .-.......--.--..--.--.--.---.--.-  58860417</w:t>
      </w:r>
    </w:p>
    <w:p>
      <w:r>
        <w:rPr>
          <w:rFonts w:ascii="Consolas" w:hAnsi="Consolas"/>
          <w:sz w:val="18"/>
        </w:rPr>
        <w:t>NC_082661.1     60237145                                .......--.--..--.--.--.---.--.-  60237159</w:t>
      </w:r>
    </w:p>
    <w:p>
      <w:r>
        <w:rPr>
          <w:rFonts w:ascii="Consolas" w:hAnsi="Consolas"/>
          <w:sz w:val="18"/>
        </w:rPr>
        <w:t>NC_082661.1     60477249                              .-.......--.--..--.--.--.---.--.-  60477264</w:t>
      </w:r>
    </w:p>
    <w:p>
      <w:r>
        <w:rPr>
          <w:rFonts w:ascii="Consolas" w:hAnsi="Consolas"/>
          <w:sz w:val="18"/>
        </w:rPr>
        <w:t>NC_082661.1     64727195                              .-.......--.--..--.--.--.---.--.-  64727210</w:t>
      </w:r>
    </w:p>
    <w:p>
      <w:r>
        <w:rPr>
          <w:rFonts w:ascii="Consolas" w:hAnsi="Consolas"/>
          <w:sz w:val="18"/>
        </w:rPr>
        <w:t>NC_082661.1     65690810                              .-.......--.--..--.--.--.---.--.-  65690795</w:t>
      </w:r>
    </w:p>
    <w:p>
      <w:r>
        <w:rPr>
          <w:rFonts w:ascii="Consolas" w:hAnsi="Consolas"/>
          <w:sz w:val="18"/>
        </w:rPr>
        <w:t>NC_082661.1     66851816                              .-.......--.--..--.--.--.---.--.-  66851831</w:t>
      </w:r>
    </w:p>
    <w:p>
      <w:r>
        <w:rPr>
          <w:rFonts w:ascii="Consolas" w:hAnsi="Consolas"/>
          <w:sz w:val="18"/>
        </w:rPr>
        <w:t>NC_082661.1     66872187                                .......--.--..--.--.--.---.--.-  66872173</w:t>
      </w:r>
    </w:p>
    <w:p>
      <w:r>
        <w:rPr>
          <w:rFonts w:ascii="Consolas" w:hAnsi="Consolas"/>
          <w:sz w:val="18"/>
        </w:rPr>
        <w:t>NC_082661.1     66872196                              .-.......--.--..--.--.--.---.--.-  66872181</w:t>
      </w:r>
    </w:p>
    <w:p>
      <w:r>
        <w:rPr>
          <w:rFonts w:ascii="Consolas" w:hAnsi="Consolas"/>
          <w:sz w:val="18"/>
        </w:rPr>
        <w:t>NC_082661.1     68510132                                .......--.--..--.--.--.---.--.-  68510146</w:t>
      </w:r>
    </w:p>
    <w:p>
      <w:r>
        <w:rPr>
          <w:rFonts w:ascii="Consolas" w:hAnsi="Consolas"/>
          <w:sz w:val="18"/>
        </w:rPr>
        <w:t>NC_082661.1     69329695                                .......--.--..--.--.--.---.--.-  69329681</w:t>
      </w:r>
    </w:p>
    <w:p>
      <w:r>
        <w:rPr>
          <w:rFonts w:ascii="Consolas" w:hAnsi="Consolas"/>
          <w:sz w:val="18"/>
        </w:rPr>
        <w:t>NC_082661.1     73563810                                .......--.--..--.--.--.---.--.-  73563824</w:t>
      </w:r>
    </w:p>
    <w:p>
      <w:r>
        <w:rPr>
          <w:rFonts w:ascii="Consolas" w:hAnsi="Consolas"/>
          <w:sz w:val="18"/>
        </w:rPr>
        <w:t>NC_082661.1     75143534                                .......--.--..--.--.--.---.--.-  75143548</w:t>
      </w:r>
    </w:p>
    <w:p>
      <w:r>
        <w:rPr>
          <w:rFonts w:ascii="Consolas" w:hAnsi="Consolas"/>
          <w:sz w:val="18"/>
        </w:rPr>
        <w:t>NC_082661.1     75381275                              .-.......--.--..--.--.--.---.--.-  75381290</w:t>
      </w:r>
    </w:p>
    <w:p>
      <w:r>
        <w:rPr>
          <w:rFonts w:ascii="Consolas" w:hAnsi="Consolas"/>
          <w:sz w:val="18"/>
        </w:rPr>
        <w:t>NC_082661.1     76392799                                .......--.--..--.--.--.---.--.-  76392785</w:t>
      </w:r>
    </w:p>
    <w:p>
      <w:r>
        <w:rPr>
          <w:rFonts w:ascii="Consolas" w:hAnsi="Consolas"/>
          <w:sz w:val="18"/>
        </w:rPr>
        <w:t>NC_082661.1     76886417                                .......--.--..--.--.--.---.--.-  76886431</w:t>
      </w:r>
    </w:p>
    <w:p>
      <w:r>
        <w:rPr>
          <w:rFonts w:ascii="Consolas" w:hAnsi="Consolas"/>
          <w:sz w:val="18"/>
        </w:rPr>
        <w:t>NC_082661.1     78605244                                .......--.--..--.--.--.---.--.-  78605230</w:t>
      </w:r>
    </w:p>
    <w:p>
      <w:r>
        <w:rPr>
          <w:rFonts w:ascii="Consolas" w:hAnsi="Consolas"/>
          <w:sz w:val="18"/>
        </w:rPr>
        <w:t>NC_082661.1     78605257                              .-.......--.--..--.--.--.---.--.-  78605242</w:t>
      </w:r>
    </w:p>
    <w:p>
      <w:r>
        <w:rPr>
          <w:rFonts w:ascii="Consolas" w:hAnsi="Consolas"/>
          <w:sz w:val="18"/>
        </w:rPr>
        <w:t>NC_082661.1     79980566                             ..-.......--.--..--.--.--.---.--.-  79980550</w:t>
      </w:r>
    </w:p>
    <w:p>
      <w:r>
        <w:rPr>
          <w:rFonts w:ascii="Consolas" w:hAnsi="Consolas"/>
          <w:sz w:val="18"/>
        </w:rPr>
        <w:t>NC_082661.1     82513212                                .......--.--..--.--.--.---.--.-  82513226</w:t>
      </w:r>
    </w:p>
    <w:p>
      <w:r>
        <w:rPr>
          <w:rFonts w:ascii="Consolas" w:hAnsi="Consolas"/>
          <w:sz w:val="18"/>
        </w:rPr>
        <w:t>NC_082661.1     82598271                                .......--.--..--.--.--.---.--.-  82598257</w:t>
      </w:r>
    </w:p>
    <w:p>
      <w:r>
        <w:rPr>
          <w:rFonts w:ascii="Consolas" w:hAnsi="Consolas"/>
          <w:sz w:val="18"/>
        </w:rPr>
        <w:t>NC_082661.1     84516662                              .-.......--.--..--.--.--.---.--.-  84516647</w:t>
      </w:r>
    </w:p>
    <w:p>
      <w:r>
        <w:rPr>
          <w:rFonts w:ascii="Consolas" w:hAnsi="Consolas"/>
          <w:sz w:val="18"/>
        </w:rPr>
        <w:t>NC_082661.1     85180109                                .......--.--..--.--.--.---.--.-  85180095</w:t>
      </w:r>
    </w:p>
    <w:p>
      <w:r>
        <w:rPr>
          <w:rFonts w:ascii="Consolas" w:hAnsi="Consolas"/>
          <w:sz w:val="18"/>
        </w:rPr>
        <w:t>NC_082661.1     89097660                                .......--.--..--.--.--.---.--.-  89097674</w:t>
      </w:r>
    </w:p>
    <w:p>
      <w:r>
        <w:rPr>
          <w:rFonts w:ascii="Consolas" w:hAnsi="Consolas"/>
          <w:sz w:val="18"/>
        </w:rPr>
        <w:t>NC_082661.1     89785054                              .-.......--.--..--.--.--.---.--.-  89785069</w:t>
      </w:r>
    </w:p>
    <w:p>
      <w:r>
        <w:rPr>
          <w:rFonts w:ascii="Consolas" w:hAnsi="Consolas"/>
          <w:sz w:val="18"/>
        </w:rPr>
        <w:t>NC_082661.1     89785063                                .......--.--..--.--.--.---.--.-  89785077</w:t>
      </w:r>
    </w:p>
    <w:p>
      <w:r>
        <w:rPr>
          <w:rFonts w:ascii="Consolas" w:hAnsi="Consolas"/>
          <w:sz w:val="18"/>
        </w:rPr>
        <w:t>NC_082661.1     90550244                                .......--.--..--.--.--.---.--.-  90550230</w:t>
      </w:r>
    </w:p>
    <w:p>
      <w:r>
        <w:rPr>
          <w:rFonts w:ascii="Consolas" w:hAnsi="Consolas"/>
          <w:sz w:val="18"/>
        </w:rPr>
        <w:t>NC_082661.1     90550249                              .-.......--.--..--.--.--.---.--.-  90550234</w:t>
      </w:r>
    </w:p>
    <w:p>
      <w:r>
        <w:rPr>
          <w:rFonts w:ascii="Consolas" w:hAnsi="Consolas"/>
          <w:sz w:val="18"/>
        </w:rPr>
        <w:t>NC_082661.1     90570673                                .......--.--..--.--.--.---.--.-  90570659</w:t>
      </w:r>
    </w:p>
    <w:p>
      <w:r>
        <w:rPr>
          <w:rFonts w:ascii="Consolas" w:hAnsi="Consolas"/>
          <w:sz w:val="18"/>
        </w:rPr>
        <w:t>NC_082661.1     90949535                                .......--.--..--.--.--.---.--.-  90949521</w:t>
      </w:r>
    </w:p>
    <w:p>
      <w:r>
        <w:rPr>
          <w:rFonts w:ascii="Consolas" w:hAnsi="Consolas"/>
          <w:sz w:val="18"/>
        </w:rPr>
        <w:t>NC_082661.1     90949540                              .-.......--.--..--.--.--.---.--.-  90949525</w:t>
      </w:r>
    </w:p>
    <w:p>
      <w:r>
        <w:rPr>
          <w:rFonts w:ascii="Consolas" w:hAnsi="Consolas"/>
          <w:sz w:val="18"/>
        </w:rPr>
        <w:t>NC_082661.1     94147801                                .......--.--..--.--.--.---.--.-  94147787</w:t>
      </w:r>
    </w:p>
    <w:p>
      <w:r>
        <w:rPr>
          <w:rFonts w:ascii="Consolas" w:hAnsi="Consolas"/>
          <w:sz w:val="18"/>
        </w:rPr>
        <w:t>NC_082661.1     94147806                              .-.......--.--..--.--.--.---.--.-  94147791</w:t>
      </w:r>
    </w:p>
    <w:p>
      <w:r>
        <w:rPr>
          <w:rFonts w:ascii="Consolas" w:hAnsi="Consolas"/>
          <w:sz w:val="18"/>
        </w:rPr>
        <w:t>NC_082661.1     94995173                            ...-.......--.--..--.--.--.---.--.-  94995156</w:t>
      </w:r>
    </w:p>
    <w:p>
      <w:r>
        <w:rPr>
          <w:rFonts w:ascii="Consolas" w:hAnsi="Consolas"/>
          <w:sz w:val="18"/>
        </w:rPr>
        <w:t>NC_082661.1     95131425                              .-.......--.--..--.--.--.---.--.-  95131440</w:t>
      </w:r>
    </w:p>
    <w:p>
      <w:r>
        <w:rPr>
          <w:rFonts w:ascii="Consolas" w:hAnsi="Consolas"/>
          <w:sz w:val="18"/>
        </w:rPr>
        <w:t>NC_082661.1     96476606                              .-.......--.--..--.--.--.---.--.-  96476621</w:t>
      </w:r>
    </w:p>
    <w:p>
      <w:r>
        <w:rPr>
          <w:rFonts w:ascii="Consolas" w:hAnsi="Consolas"/>
          <w:sz w:val="18"/>
        </w:rPr>
        <w:t>NC_082661.1     96689097                              .-.......--.--..--.--.--.---.--.-  96689112</w:t>
      </w:r>
    </w:p>
    <w:p>
      <w:r>
        <w:rPr>
          <w:rFonts w:ascii="Consolas" w:hAnsi="Consolas"/>
          <w:sz w:val="18"/>
        </w:rPr>
        <w:t>NC_082661.1     96714214                                .......--.--..--.--.--.---.--.-  96714200</w:t>
      </w:r>
    </w:p>
    <w:p>
      <w:r>
        <w:rPr>
          <w:rFonts w:ascii="Consolas" w:hAnsi="Consolas"/>
          <w:sz w:val="18"/>
        </w:rPr>
        <w:t>NC_082661.1     97003041                                .......--.--..--.--.--.---.--.-  97003055</w:t>
      </w:r>
    </w:p>
    <w:p>
      <w:r>
        <w:rPr>
          <w:rFonts w:ascii="Consolas" w:hAnsi="Consolas"/>
          <w:sz w:val="18"/>
        </w:rPr>
        <w:t>NC_082661.1     97051138                                .......--.--..--.--.--.---.--.-  97051124</w:t>
      </w:r>
    </w:p>
    <w:p>
      <w:r>
        <w:rPr>
          <w:rFonts w:ascii="Consolas" w:hAnsi="Consolas"/>
          <w:sz w:val="18"/>
        </w:rPr>
        <w:t>NC_082661.1     98175541                                .......--.--..--.--.--.---.--.-  98175527</w:t>
      </w:r>
    </w:p>
    <w:p>
      <w:r>
        <w:rPr>
          <w:rFonts w:ascii="Consolas" w:hAnsi="Consolas"/>
          <w:sz w:val="18"/>
        </w:rPr>
        <w:t>NC_082661.1     98175550                              .-.......--.--..--.--.--.---.--.-  98175535</w:t>
      </w:r>
    </w:p>
    <w:p>
      <w:r>
        <w:rPr>
          <w:rFonts w:ascii="Consolas" w:hAnsi="Consolas"/>
          <w:sz w:val="18"/>
        </w:rPr>
        <w:t>NC_082661.1     100066214                             .-.......--.--..--.--.--.---.--.-  100066229</w:t>
      </w:r>
    </w:p>
    <w:p>
      <w:r>
        <w:rPr>
          <w:rFonts w:ascii="Consolas" w:hAnsi="Consolas"/>
          <w:sz w:val="18"/>
        </w:rPr>
        <w:t>NC_082661.1     101881578                            ..-.......--.--..--.--.--.---.--.-  101881562</w:t>
      </w:r>
    </w:p>
    <w:p>
      <w:r>
        <w:rPr>
          <w:rFonts w:ascii="Consolas" w:hAnsi="Consolas"/>
          <w:sz w:val="18"/>
        </w:rPr>
        <w:t>NC_082661.1     102705712                               .......--.--..--.--.--.---.--.-  102705698</w:t>
      </w:r>
    </w:p>
    <w:p>
      <w:r>
        <w:rPr>
          <w:rFonts w:ascii="Consolas" w:hAnsi="Consolas"/>
          <w:sz w:val="18"/>
        </w:rPr>
        <w:t>NC_082661.1     103399977                               .......--.--..--.--.--.---.--.-  103399991</w:t>
      </w:r>
    </w:p>
    <w:p>
      <w:r>
        <w:rPr>
          <w:rFonts w:ascii="Consolas" w:hAnsi="Consolas"/>
          <w:sz w:val="18"/>
        </w:rPr>
        <w:t>NC_082661.1     103622060                               .......--.--..--.--.--.---.--.-  103622074</w:t>
      </w:r>
    </w:p>
    <w:p>
      <w:r>
        <w:rPr>
          <w:rFonts w:ascii="Consolas" w:hAnsi="Consolas"/>
          <w:sz w:val="18"/>
        </w:rPr>
        <w:t>NC_082661.1     105921889                               .......--.--..--.--.--.---.--.-  105921875</w:t>
      </w:r>
    </w:p>
    <w:p>
      <w:r>
        <w:rPr>
          <w:rFonts w:ascii="Consolas" w:hAnsi="Consolas"/>
          <w:sz w:val="18"/>
        </w:rPr>
        <w:t>NC_082661.1     106381161                             .-.......--.--..--.--.--.---.--.-  106381146</w:t>
      </w:r>
    </w:p>
    <w:p>
      <w:r>
        <w:rPr>
          <w:rFonts w:ascii="Consolas" w:hAnsi="Consolas"/>
          <w:sz w:val="18"/>
        </w:rPr>
        <w:t>NC_082661.1     107123364                             .-.......--.--..--.--.--.---.--.-  107123349</w:t>
      </w:r>
    </w:p>
    <w:p>
      <w:r>
        <w:rPr>
          <w:rFonts w:ascii="Consolas" w:hAnsi="Consolas"/>
          <w:sz w:val="18"/>
        </w:rPr>
        <w:t>NC_082661.1     109070642                               .......--.--..--.--.--.---.--.-  109070628</w:t>
      </w:r>
    </w:p>
    <w:p>
      <w:r>
        <w:rPr>
          <w:rFonts w:ascii="Consolas" w:hAnsi="Consolas"/>
          <w:sz w:val="18"/>
        </w:rPr>
        <w:t>NC_082661.1     109070659                             .-.......--.--..--.--.--.---.--.-  109070644</w:t>
      </w:r>
    </w:p>
    <w:p>
      <w:r>
        <w:rPr>
          <w:rFonts w:ascii="Consolas" w:hAnsi="Consolas"/>
          <w:sz w:val="18"/>
        </w:rPr>
        <w:t>NC_082661.1     111749686                             .-.......--.--..--.--.--.---.--.-  111749701</w:t>
      </w:r>
    </w:p>
    <w:p>
      <w:r>
        <w:rPr>
          <w:rFonts w:ascii="Consolas" w:hAnsi="Consolas"/>
          <w:sz w:val="18"/>
        </w:rPr>
        <w:t>NC_082661.1     119384426                             .-.......--.--..--.--.--.---.--.-  119384411</w:t>
      </w:r>
    </w:p>
    <w:p>
      <w:r>
        <w:rPr>
          <w:rFonts w:ascii="Consolas" w:hAnsi="Consolas"/>
          <w:sz w:val="18"/>
        </w:rPr>
        <w:t>NC_082661.1     119989464                               .......--.--..--.--.--.---.--.-  119989450</w:t>
      </w:r>
    </w:p>
    <w:p>
      <w:r>
        <w:rPr>
          <w:rFonts w:ascii="Consolas" w:hAnsi="Consolas"/>
          <w:sz w:val="18"/>
        </w:rPr>
        <w:t>NC_082661.1     120261247                             .-.......--.--..--.--.--.---.--.-  120261262</w:t>
      </w:r>
    </w:p>
    <w:p>
      <w:r>
        <w:rPr>
          <w:rFonts w:ascii="Consolas" w:hAnsi="Consolas"/>
          <w:sz w:val="18"/>
        </w:rPr>
        <w:t>NC_082661.1     121677314                             .-.......--.--..--.--.--.---.--.-  121677299</w:t>
      </w:r>
    </w:p>
    <w:p>
      <w:r>
        <w:rPr>
          <w:rFonts w:ascii="Consolas" w:hAnsi="Consolas"/>
          <w:sz w:val="18"/>
        </w:rPr>
        <w:t>NC_082661.1     123982118                             .-.......--.--..--.--.--.---.--.-  123982133</w:t>
      </w:r>
    </w:p>
    <w:p>
      <w:r>
        <w:rPr>
          <w:rFonts w:ascii="Consolas" w:hAnsi="Consolas"/>
          <w:sz w:val="18"/>
        </w:rPr>
        <w:t>NC_082661.1     132169531                           ...-.......--.--..--.--.--.---.--.-  132169548</w:t>
      </w:r>
    </w:p>
    <w:p>
      <w:r>
        <w:rPr>
          <w:rFonts w:ascii="Consolas" w:hAnsi="Consolas"/>
          <w:sz w:val="18"/>
        </w:rPr>
        <w:t>NC_082661.1     134108128                               .......--.--..--.--.--.---.--.-  134108142</w:t>
      </w:r>
    </w:p>
    <w:p>
      <w:r>
        <w:rPr>
          <w:rFonts w:ascii="Consolas" w:hAnsi="Consolas"/>
          <w:sz w:val="18"/>
        </w:rPr>
        <w:t>NC_082661.1     135522153                             .-.......--.--..--.--.--.---.--.-  135522168</w:t>
      </w:r>
    </w:p>
    <w:p>
      <w:r>
        <w:rPr>
          <w:rFonts w:ascii="Consolas" w:hAnsi="Consolas"/>
          <w:sz w:val="18"/>
        </w:rPr>
        <w:t>NC_082661.1     136050991                             .-.......--.--..--.--.--.---.--.-  136051006</w:t>
      </w:r>
    </w:p>
    <w:p>
      <w:r>
        <w:rPr>
          <w:rFonts w:ascii="Consolas" w:hAnsi="Consolas"/>
          <w:sz w:val="18"/>
        </w:rPr>
        <w:t>NC_082661.1     136050996                               .......--.--..--.--.--.---.--.-  136051010</w:t>
      </w:r>
    </w:p>
    <w:p>
      <w:r>
        <w:rPr>
          <w:rFonts w:ascii="Consolas" w:hAnsi="Consolas"/>
          <w:sz w:val="18"/>
        </w:rPr>
        <w:t>NC_082661.1     137106805                             .-.......--.--..--.--.--.---.--.-  137106790</w:t>
      </w:r>
    </w:p>
    <w:p>
      <w:r>
        <w:rPr>
          <w:rFonts w:ascii="Consolas" w:hAnsi="Consolas"/>
          <w:sz w:val="18"/>
        </w:rPr>
        <w:t>NC_082661.1     137667988                             .-.......--.--..--.--.--.---.--.-  137668003</w:t>
      </w:r>
    </w:p>
    <w:p>
      <w:r>
        <w:rPr>
          <w:rFonts w:ascii="Consolas" w:hAnsi="Consolas"/>
          <w:sz w:val="18"/>
        </w:rPr>
        <w:t>NC_082661.1     137667993                               .......--.--..--.--.--.---.--.-  137668007</w:t>
      </w:r>
    </w:p>
    <w:p>
      <w:r>
        <w:rPr>
          <w:rFonts w:ascii="Consolas" w:hAnsi="Consolas"/>
          <w:sz w:val="18"/>
        </w:rPr>
        <w:t>NC_082661.1     137673791                                ......--.--..--.--.--.---.--.-  137673778</w:t>
      </w:r>
    </w:p>
    <w:p>
      <w:r>
        <w:rPr>
          <w:rFonts w:ascii="Consolas" w:hAnsi="Consolas"/>
          <w:sz w:val="18"/>
        </w:rPr>
        <w:t>NC_082661.1     137826881                               .......--.--..--.--.--.---.--.-  137826895</w:t>
      </w:r>
    </w:p>
    <w:p>
      <w:r>
        <w:rPr>
          <w:rFonts w:ascii="Consolas" w:hAnsi="Consolas"/>
          <w:sz w:val="18"/>
        </w:rPr>
        <w:t>NC_082661.1     137945932                             .-.......--.--..--.--.--.---.--.-  137945947</w:t>
      </w:r>
    </w:p>
    <w:p>
      <w:r>
        <w:rPr>
          <w:rFonts w:ascii="Consolas" w:hAnsi="Consolas"/>
          <w:sz w:val="18"/>
        </w:rPr>
        <w:t>NC_082661.1     137945945                               .......--.--..--.--.--.---.--.-  137945959</w:t>
      </w:r>
    </w:p>
    <w:p>
      <w:r>
        <w:rPr>
          <w:rFonts w:ascii="Consolas" w:hAnsi="Consolas"/>
          <w:sz w:val="18"/>
        </w:rPr>
        <w:t>NC_082661.1     139799562                               .......--.--..--.--.--.---.--.-  139799548</w:t>
      </w:r>
    </w:p>
    <w:p>
      <w:r>
        <w:rPr>
          <w:rFonts w:ascii="Consolas" w:hAnsi="Consolas"/>
          <w:sz w:val="18"/>
        </w:rPr>
        <w:t>NC_082661.1     140680575                             .-.......--.--..--.--.--.---.--.-  140680560</w:t>
      </w:r>
    </w:p>
    <w:p>
      <w:r>
        <w:rPr>
          <w:rFonts w:ascii="Consolas" w:hAnsi="Consolas"/>
          <w:sz w:val="18"/>
        </w:rPr>
        <w:t>NC_082661.1     141594606                               .......--.--..--.--.--.---.--.-  141594592</w:t>
      </w:r>
    </w:p>
    <w:p>
      <w:r>
        <w:rPr>
          <w:rFonts w:ascii="Consolas" w:hAnsi="Consolas"/>
          <w:sz w:val="18"/>
        </w:rPr>
        <w:t>NC_082661.1     141594619                             .-.......--.--..--.--.--.---.--.-  141594604</w:t>
      </w:r>
    </w:p>
    <w:p>
      <w:r>
        <w:rPr>
          <w:rFonts w:ascii="Consolas" w:hAnsi="Consolas"/>
          <w:sz w:val="18"/>
        </w:rPr>
        <w:t>NC_082661.1     142804688                               .......--.--..--.--.--.---.--.-  142804702</w:t>
      </w:r>
    </w:p>
    <w:p>
      <w:r>
        <w:rPr>
          <w:rFonts w:ascii="Consolas" w:hAnsi="Consolas"/>
          <w:sz w:val="18"/>
        </w:rPr>
        <w:t>NC_082661.1     142922309                               .......--.--..--.--.--.---.--.-  142922323</w:t>
      </w:r>
    </w:p>
    <w:p>
      <w:r>
        <w:rPr>
          <w:rFonts w:ascii="Consolas" w:hAnsi="Consolas"/>
          <w:sz w:val="18"/>
        </w:rPr>
        <w:t>NC_082661.1     145600356                             .-.......--.--..--.--.--.---.--.-  145600341</w:t>
      </w:r>
    </w:p>
    <w:p>
      <w:r>
        <w:rPr>
          <w:rFonts w:ascii="Consolas" w:hAnsi="Consolas"/>
          <w:sz w:val="18"/>
        </w:rPr>
        <w:t>NC_082661.1     146617113                               .......--.--..--.--.--.---.--.-  146617127</w:t>
      </w:r>
    </w:p>
    <w:p>
      <w:r>
        <w:rPr>
          <w:rFonts w:ascii="Consolas" w:hAnsi="Consolas"/>
          <w:sz w:val="18"/>
        </w:rPr>
        <w:t>NC_082661.1     147541217                             .-.......--.--..--.--.--.---.--.-  147541232</w:t>
      </w:r>
    </w:p>
    <w:p>
      <w:r>
        <w:rPr>
          <w:rFonts w:ascii="Consolas" w:hAnsi="Consolas"/>
          <w:sz w:val="18"/>
        </w:rPr>
        <w:t>NC_082661.1     150407575                               .......--.--..--.--.--.---.--.-  150407561</w:t>
      </w:r>
    </w:p>
    <w:p>
      <w:r>
        <w:rPr>
          <w:rFonts w:ascii="Consolas" w:hAnsi="Consolas"/>
          <w:sz w:val="18"/>
        </w:rPr>
        <w:t>NC_082661.1     150740595                            ..-.......--.--..--.--.--.---.--.-  150740579</w:t>
      </w:r>
    </w:p>
    <w:p>
      <w:r>
        <w:rPr>
          <w:rFonts w:ascii="Consolas" w:hAnsi="Consolas"/>
          <w:sz w:val="18"/>
        </w:rPr>
        <w:t>NC_082661.1     151036030                             .-.......--.--..--.--.--.---.--.-  151036015</w:t>
      </w:r>
    </w:p>
    <w:p>
      <w:r>
        <w:rPr>
          <w:rFonts w:ascii="Consolas" w:hAnsi="Consolas"/>
          <w:sz w:val="18"/>
        </w:rPr>
        <w:t>NC_082661.1     151185750                               .......--.--..--.--.--.---.--.-  151185736</w:t>
      </w:r>
    </w:p>
    <w:p>
      <w:r>
        <w:rPr>
          <w:rFonts w:ascii="Consolas" w:hAnsi="Consolas"/>
          <w:sz w:val="18"/>
        </w:rPr>
        <w:t>NC_082661.1     153663474                                ......--.--..--.--.--.---.--.-  153663487</w:t>
      </w:r>
    </w:p>
    <w:p>
      <w:r>
        <w:rPr>
          <w:rFonts w:ascii="Consolas" w:hAnsi="Consolas"/>
          <w:sz w:val="18"/>
        </w:rPr>
        <w:t>NC_082661.1     154857171                               .......--.--..--.--.--.---.--.-  154857157</w:t>
      </w:r>
    </w:p>
    <w:p>
      <w:r>
        <w:rPr>
          <w:rFonts w:ascii="Consolas" w:hAnsi="Consolas"/>
          <w:sz w:val="18"/>
        </w:rPr>
        <w:t>NC_082661.1     154871499                             .-.......--.--..--.--.--.---.--.-  154871484</w:t>
      </w:r>
    </w:p>
    <w:p>
      <w:r>
        <w:rPr>
          <w:rFonts w:ascii="Consolas" w:hAnsi="Consolas"/>
          <w:sz w:val="18"/>
        </w:rPr>
        <w:t>NC_082661.1     156919411                             .-.......--.--..--.--.--.---.--.-  156919396</w:t>
      </w:r>
    </w:p>
    <w:p>
      <w:r>
        <w:rPr>
          <w:rFonts w:ascii="Consolas" w:hAnsi="Consolas"/>
          <w:sz w:val="18"/>
        </w:rPr>
        <w:t>NC_082661.1     158142734                               .......--.--..--.--.--.---.--.-  158142720</w:t>
      </w:r>
    </w:p>
    <w:p>
      <w:r>
        <w:rPr>
          <w:rFonts w:ascii="Consolas" w:hAnsi="Consolas"/>
          <w:sz w:val="18"/>
        </w:rPr>
        <w:t>NC_082661.1     160023668                             .-.......--.--..--.--.--.---.--.-  160023683</w:t>
      </w:r>
    </w:p>
    <w:p>
      <w:r>
        <w:rPr>
          <w:rFonts w:ascii="Consolas" w:hAnsi="Consolas"/>
          <w:sz w:val="18"/>
        </w:rPr>
        <w:t>NC_082661.1     162589209                               .......--.--..--.--.--.---.--.-  162589195</w:t>
      </w:r>
    </w:p>
    <w:p>
      <w:r>
        <w:rPr>
          <w:rFonts w:ascii="Consolas" w:hAnsi="Consolas"/>
          <w:sz w:val="18"/>
        </w:rPr>
        <w:t>NC_082661.1     162722365                             .-.......--.--..--.--.--.---.--.-  162722380</w:t>
      </w:r>
    </w:p>
    <w:p>
      <w:r>
        <w:rPr>
          <w:rFonts w:ascii="Consolas" w:hAnsi="Consolas"/>
          <w:sz w:val="18"/>
        </w:rPr>
        <w:t>NC_082661.1     162722378                               .......--.--..--.--.--.---.--.-  162722392</w:t>
      </w:r>
    </w:p>
    <w:p>
      <w:r>
        <w:rPr>
          <w:rFonts w:ascii="Consolas" w:hAnsi="Consolas"/>
          <w:sz w:val="18"/>
        </w:rPr>
        <w:t>NC_082661.1     163763706                             .-.......--.--..--.--.--.---.--.-  163763721</w:t>
      </w:r>
    </w:p>
    <w:p>
      <w:r>
        <w:rPr>
          <w:rFonts w:ascii="Consolas" w:hAnsi="Consolas"/>
          <w:sz w:val="18"/>
        </w:rPr>
        <w:t>NC_082661.1     165138497                               .......--.--..--.--.--.---.--.-  165138483</w:t>
      </w:r>
    </w:p>
    <w:p>
      <w:r>
        <w:rPr>
          <w:rFonts w:ascii="Consolas" w:hAnsi="Consolas"/>
          <w:sz w:val="18"/>
        </w:rPr>
        <w:t>NC_082661.1     165766782                               .......--.--..--.--.--.---.--.-  165766796</w:t>
      </w:r>
    </w:p>
    <w:p>
      <w:r>
        <w:rPr>
          <w:rFonts w:ascii="Consolas" w:hAnsi="Consolas"/>
          <w:sz w:val="18"/>
        </w:rPr>
        <w:t>NC_082661.1     167161418                               .......--.--..--.--.--.---.--.-  167161404</w:t>
      </w:r>
    </w:p>
    <w:p>
      <w:r>
        <w:rPr>
          <w:rFonts w:ascii="Consolas" w:hAnsi="Consolas"/>
          <w:sz w:val="18"/>
        </w:rPr>
        <w:t>NC_082661.1     167912734                               .......--.--..--.--.--.---.--.-  167912748</w:t>
      </w:r>
    </w:p>
    <w:p>
      <w:r>
        <w:rPr>
          <w:rFonts w:ascii="Consolas" w:hAnsi="Consolas"/>
          <w:sz w:val="18"/>
        </w:rPr>
        <w:t>NC_082661.1     168928517                             .-.......--.--..--.--.--.---.--.-  168928502</w:t>
      </w:r>
    </w:p>
    <w:p>
      <w:r>
        <w:rPr>
          <w:rFonts w:ascii="Consolas" w:hAnsi="Consolas"/>
          <w:sz w:val="18"/>
        </w:rPr>
        <w:t>NC_082661.1     169001108                               .......--.--..--.--.--.---.--.-  169001094</w:t>
      </w:r>
    </w:p>
    <w:p>
      <w:r>
        <w:rPr>
          <w:rFonts w:ascii="Consolas" w:hAnsi="Consolas"/>
          <w:sz w:val="18"/>
        </w:rPr>
        <w:t>NC_082661.1     169200734                               .......--.--..--.--.--.---.--.-  169200720</w:t>
      </w:r>
    </w:p>
    <w:p>
      <w:r>
        <w:rPr>
          <w:rFonts w:ascii="Consolas" w:hAnsi="Consolas"/>
          <w:sz w:val="18"/>
        </w:rPr>
        <w:t>NC_082661.1     169318752                               .......--.--..--.--.--.---.--.-  169318766</w:t>
      </w:r>
    </w:p>
    <w:p>
      <w:r>
        <w:rPr>
          <w:rFonts w:ascii="Consolas" w:hAnsi="Consolas"/>
          <w:sz w:val="18"/>
        </w:rPr>
        <w:t>NC_082661.1     169861728                            ..-.......--.--..--.--.--.---.--.-  169861712</w:t>
      </w:r>
    </w:p>
    <w:p>
      <w:r>
        <w:rPr>
          <w:rFonts w:ascii="Consolas" w:hAnsi="Consolas"/>
          <w:sz w:val="18"/>
        </w:rPr>
        <w:t>NC_082661.1     170453965                               .......--.--..--.--.--.---.--.-  170453979</w:t>
      </w:r>
    </w:p>
    <w:p>
      <w:r>
        <w:rPr>
          <w:rFonts w:ascii="Consolas" w:hAnsi="Consolas"/>
          <w:sz w:val="18"/>
        </w:rPr>
        <w:t>NC_082661.1     172295285                             .-.......--.--..--.--.--.---.--.-  172295270</w:t>
      </w:r>
    </w:p>
    <w:p>
      <w:r>
        <w:rPr>
          <w:rFonts w:ascii="Consolas" w:hAnsi="Consolas"/>
          <w:sz w:val="18"/>
        </w:rPr>
        <w:t>NC_082661.1     173880851                               .......--.--..--.--.--.---.--.-  173880837</w:t>
      </w:r>
    </w:p>
    <w:p>
      <w:r>
        <w:rPr>
          <w:rFonts w:ascii="Consolas" w:hAnsi="Consolas"/>
          <w:sz w:val="18"/>
        </w:rPr>
        <w:t>NC_082661.1     174594487                               .......--.--..--.--.--.---.--.-  174594501</w:t>
      </w:r>
    </w:p>
    <w:p>
      <w:r>
        <w:rPr>
          <w:rFonts w:ascii="Consolas" w:hAnsi="Consolas"/>
          <w:sz w:val="18"/>
        </w:rPr>
        <w:t>NC_082661.1     175653198                               .......--.--..--.--.--.---.--.-  175653212</w:t>
      </w:r>
    </w:p>
    <w:p>
      <w:r>
        <w:rPr>
          <w:rFonts w:ascii="Consolas" w:hAnsi="Consolas"/>
          <w:sz w:val="18"/>
        </w:rPr>
        <w:t>NC_082661.1     175803395                               .......--.--..--.--.--.---.--.-  175803381</w:t>
      </w:r>
    </w:p>
    <w:p>
      <w:r>
        <w:rPr>
          <w:rFonts w:ascii="Consolas" w:hAnsi="Consolas"/>
          <w:sz w:val="18"/>
        </w:rPr>
        <w:t>NC_082661.1     175803404                             .-.......--.--..--.--.--.---.--.-  175803389</w:t>
      </w:r>
    </w:p>
    <w:p>
      <w:r>
        <w:rPr>
          <w:rFonts w:ascii="Consolas" w:hAnsi="Consolas"/>
          <w:sz w:val="18"/>
        </w:rPr>
        <w:t>NC_082661.1     176410936                               .......--.--..--.--.--.---.--.-  176410922</w:t>
      </w:r>
    </w:p>
    <w:p>
      <w:r>
        <w:rPr>
          <w:rFonts w:ascii="Consolas" w:hAnsi="Consolas"/>
          <w:sz w:val="18"/>
        </w:rPr>
        <w:t>NC_082661.1     176481767                             .-.......--.--..--.--.--.---.--.-  176481782</w:t>
      </w:r>
    </w:p>
    <w:p>
      <w:r>
        <w:rPr>
          <w:rFonts w:ascii="Consolas" w:hAnsi="Consolas"/>
          <w:sz w:val="18"/>
        </w:rPr>
        <w:t>NC_082661.1     176786334                               .......--.--..--.--.--.---.--.-  176786320</w:t>
      </w:r>
    </w:p>
    <w:p>
      <w:r>
        <w:rPr>
          <w:rFonts w:ascii="Consolas" w:hAnsi="Consolas"/>
          <w:sz w:val="18"/>
        </w:rPr>
        <w:t>NC_082661.1     179183358                             .-.......--.--..--.--.--.---.--.-  179183373</w:t>
      </w:r>
    </w:p>
    <w:p>
      <w:r>
        <w:rPr>
          <w:rFonts w:ascii="Consolas" w:hAnsi="Consolas"/>
          <w:sz w:val="18"/>
        </w:rPr>
        <w:t>NC_082661.1     179183367                               .......--.--..--.--.--.---.--.-  179183381</w:t>
      </w:r>
    </w:p>
    <w:p>
      <w:r>
        <w:rPr>
          <w:rFonts w:ascii="Consolas" w:hAnsi="Consolas"/>
          <w:sz w:val="18"/>
        </w:rPr>
        <w:t>NC_082661.1     180149083                             .-.......--.--..--.--.--.---.--.-  180149068</w:t>
      </w:r>
    </w:p>
    <w:p>
      <w:r>
        <w:rPr>
          <w:rFonts w:ascii="Consolas" w:hAnsi="Consolas"/>
          <w:sz w:val="18"/>
        </w:rPr>
        <w:t>NC_082661.1     180474543                               .......--.--..--.--.--.---.--.-  180474529</w:t>
      </w:r>
    </w:p>
    <w:p>
      <w:r>
        <w:rPr>
          <w:rFonts w:ascii="Consolas" w:hAnsi="Consolas"/>
          <w:sz w:val="18"/>
        </w:rPr>
        <w:t>NC_082661.1     181376619                             .-.......--.--..--.--.--.---.--.-  181376634</w:t>
      </w:r>
    </w:p>
    <w:p>
      <w:r>
        <w:rPr>
          <w:rFonts w:ascii="Consolas" w:hAnsi="Consolas"/>
          <w:sz w:val="18"/>
        </w:rPr>
        <w:t>NC_082661.1     181376636                               .......--.--..--.--.--.---.--.-  181376650</w:t>
      </w:r>
    </w:p>
    <w:p>
      <w:r>
        <w:rPr>
          <w:rFonts w:ascii="Consolas" w:hAnsi="Consolas"/>
          <w:sz w:val="18"/>
        </w:rPr>
        <w:t>NC_082661.1     183823991                               .......--.--..--.--.--.---.--.-  183823977</w:t>
      </w:r>
    </w:p>
    <w:p>
      <w:r>
        <w:rPr>
          <w:rFonts w:ascii="Consolas" w:hAnsi="Consolas"/>
          <w:sz w:val="18"/>
        </w:rPr>
        <w:t>NC_082661.1     184451730                               .......--.--..--.--.--.---.--.-  184451716</w:t>
      </w:r>
    </w:p>
    <w:p>
      <w:r>
        <w:rPr>
          <w:rFonts w:ascii="Consolas" w:hAnsi="Consolas"/>
          <w:sz w:val="18"/>
        </w:rPr>
        <w:t>NC_082661.1     184589028                               .......--.--..--.--.--.---.--.-  184589014</w:t>
      </w:r>
    </w:p>
    <w:p>
      <w:r>
        <w:rPr>
          <w:rFonts w:ascii="Consolas" w:hAnsi="Consolas"/>
          <w:sz w:val="18"/>
        </w:rPr>
        <w:t>NC_082661.1     184589045                             .-.......--.--..--.--.--.---.--.-  184589030</w:t>
      </w:r>
    </w:p>
    <w:p>
      <w:r>
        <w:rPr>
          <w:rFonts w:ascii="Consolas" w:hAnsi="Consolas"/>
          <w:sz w:val="18"/>
        </w:rPr>
        <w:t>NC_082661.1     186260794                               .......--.--..--.--.--.---.--.-  186260808</w:t>
      </w:r>
    </w:p>
    <w:p>
      <w:r>
        <w:rPr>
          <w:rFonts w:ascii="Consolas" w:hAnsi="Consolas"/>
          <w:sz w:val="18"/>
        </w:rPr>
        <w:t>NC_082661.1     187824855                               .......--.--..--.--.--.---.--.-  187824841</w:t>
      </w:r>
    </w:p>
    <w:p>
      <w:r>
        <w:rPr>
          <w:rFonts w:ascii="Consolas" w:hAnsi="Consolas"/>
          <w:sz w:val="18"/>
        </w:rPr>
        <w:t>NC_082661.1     187912602                               .......--.--..--.--.--.---.--.-  187912588</w:t>
      </w:r>
    </w:p>
    <w:p>
      <w:r>
        <w:rPr>
          <w:rFonts w:ascii="Consolas" w:hAnsi="Consolas"/>
          <w:sz w:val="18"/>
        </w:rPr>
        <w:t>NC_082661.1     188753250                            ..-.......--.--..--.--.--.---.--.-  188753266</w:t>
      </w:r>
    </w:p>
    <w:p>
      <w:r>
        <w:rPr>
          <w:rFonts w:ascii="Consolas" w:hAnsi="Consolas"/>
          <w:sz w:val="18"/>
        </w:rPr>
        <w:t>NC_082661.1     190778180                             .-.......--.--..--.--.--.---.--.-  190778195</w:t>
      </w:r>
    </w:p>
    <w:p>
      <w:r>
        <w:rPr>
          <w:rFonts w:ascii="Consolas" w:hAnsi="Consolas"/>
          <w:sz w:val="18"/>
        </w:rPr>
        <w:t>NC_082661.1     191119910                               .......--.--..--.--.--.---.--.-  191119924</w:t>
      </w:r>
    </w:p>
    <w:p>
      <w:r>
        <w:rPr>
          <w:rFonts w:ascii="Consolas" w:hAnsi="Consolas"/>
          <w:sz w:val="18"/>
        </w:rPr>
        <w:t>NC_082661.1     195556500                               .......--.--..--.--.--.---.--.-  195556486</w:t>
      </w:r>
    </w:p>
    <w:p>
      <w:r>
        <w:rPr>
          <w:rFonts w:ascii="Consolas" w:hAnsi="Consolas"/>
          <w:sz w:val="18"/>
        </w:rPr>
        <w:t>NC_082661.1     195556505                             .-.......--.--..--.--.--.---.--.-  195556490</w:t>
      </w:r>
    </w:p>
    <w:p>
      <w:r>
        <w:rPr>
          <w:rFonts w:ascii="Consolas" w:hAnsi="Consolas"/>
          <w:sz w:val="18"/>
        </w:rPr>
        <w:t>NC_082661.1     196195595                             .-.......--.--..--.--.--.---.--.-  196195580</w:t>
      </w:r>
    </w:p>
    <w:p>
      <w:r>
        <w:rPr>
          <w:rFonts w:ascii="Consolas" w:hAnsi="Consolas"/>
          <w:sz w:val="18"/>
        </w:rPr>
        <w:t>NC_082661.1     199661083                               .......--.--..--.--.--.---.--.-  199661069</w:t>
      </w:r>
    </w:p>
    <w:p>
      <w:r>
        <w:rPr>
          <w:rFonts w:ascii="Consolas" w:hAnsi="Consolas"/>
          <w:sz w:val="18"/>
        </w:rPr>
        <w:t>NC_082661.1     200169677                               .......--.--..--.--.--.---.--.-  200169663</w:t>
      </w:r>
    </w:p>
    <w:p>
      <w:r>
        <w:rPr>
          <w:rFonts w:ascii="Consolas" w:hAnsi="Consolas"/>
          <w:sz w:val="18"/>
        </w:rPr>
        <w:t>NC_082661.1     200821026                               .......--.--..--.--.--.---.--.-  200821040</w:t>
      </w:r>
    </w:p>
    <w:p>
      <w:r>
        <w:rPr>
          <w:rFonts w:ascii="Consolas" w:hAnsi="Consolas"/>
          <w:sz w:val="18"/>
        </w:rPr>
        <w:t>NC_082661.1     201202613                               .......--.--..--.--.--.---.--.-  201202627</w:t>
      </w:r>
    </w:p>
    <w:p>
      <w:r>
        <w:rPr>
          <w:rFonts w:ascii="Consolas" w:hAnsi="Consolas"/>
          <w:sz w:val="18"/>
        </w:rPr>
        <w:t>NC_082661.1     203615902                               .......--.--..--.--.--.---.--.-  203615916</w:t>
      </w:r>
    </w:p>
    <w:p>
      <w:r>
        <w:rPr>
          <w:rFonts w:ascii="Consolas" w:hAnsi="Consolas"/>
          <w:sz w:val="18"/>
        </w:rPr>
        <w:t>NC_082661.1     204620616                             .-.......--.--..--.--.--.---.--.-  204620631</w:t>
      </w:r>
    </w:p>
    <w:p>
      <w:r>
        <w:rPr>
          <w:rFonts w:ascii="Consolas" w:hAnsi="Consolas"/>
          <w:sz w:val="18"/>
        </w:rPr>
        <w:t>NC_082661.1     205728662                               .......--.--..--.--.--.---.--.-  205728676</w:t>
      </w:r>
    </w:p>
    <w:p>
      <w:r>
        <w:rPr>
          <w:rFonts w:ascii="Consolas" w:hAnsi="Consolas"/>
          <w:sz w:val="18"/>
        </w:rPr>
        <w:t>NC_082661.1     209119230                             .-.......--.--..--.--.--.---.--.-  209119245</w:t>
      </w:r>
    </w:p>
    <w:p>
      <w:r>
        <w:rPr>
          <w:rFonts w:ascii="Consolas" w:hAnsi="Consolas"/>
          <w:sz w:val="18"/>
        </w:rPr>
        <w:t>NC_082661.1     209137779                             .-.......--.--..--.--.--.---.--.-  209137794</w:t>
      </w:r>
    </w:p>
    <w:p>
      <w:r>
        <w:rPr>
          <w:rFonts w:ascii="Consolas" w:hAnsi="Consolas"/>
          <w:sz w:val="18"/>
        </w:rPr>
        <w:t>NC_082661.1     209156347                             .-.......--.--..--.--.--.---.--.-  209156362</w:t>
      </w:r>
    </w:p>
    <w:p>
      <w:r>
        <w:rPr>
          <w:rFonts w:ascii="Consolas" w:hAnsi="Consolas"/>
          <w:sz w:val="18"/>
        </w:rPr>
        <w:t>NC_082661.1     209182727                             .-.......--.--..--.--.--.---.--.-  209182742</w:t>
      </w:r>
    </w:p>
    <w:p>
      <w:r>
        <w:rPr>
          <w:rFonts w:ascii="Consolas" w:hAnsi="Consolas"/>
          <w:sz w:val="18"/>
        </w:rPr>
        <w:t>NC_082661.1     209201274                             .-.......--.--..--.--.--.---.--.-  209201289</w:t>
      </w:r>
    </w:p>
    <w:p>
      <w:r>
        <w:rPr>
          <w:rFonts w:ascii="Consolas" w:hAnsi="Consolas"/>
          <w:sz w:val="18"/>
        </w:rPr>
        <w:t>NC_082661.1     209219861                             .-.......--.--..--.--.--.---.--.-  209219876</w:t>
      </w:r>
    </w:p>
    <w:p>
      <w:r>
        <w:rPr>
          <w:rFonts w:ascii="Consolas" w:hAnsi="Consolas"/>
          <w:sz w:val="18"/>
        </w:rPr>
        <w:t>NC_082661.1     209238414                             .-.......--.--..--.--.--.---.--.-  209238429</w:t>
      </w:r>
    </w:p>
    <w:p>
      <w:r>
        <w:rPr>
          <w:rFonts w:ascii="Consolas" w:hAnsi="Consolas"/>
          <w:sz w:val="18"/>
        </w:rPr>
        <w:t>NC_082661.1     209256970                             .-.......--.--..--.--.--.---.--.-  209256985</w:t>
      </w:r>
    </w:p>
    <w:p>
      <w:r>
        <w:rPr>
          <w:rFonts w:ascii="Consolas" w:hAnsi="Consolas"/>
          <w:sz w:val="18"/>
        </w:rPr>
        <w:t>NC_082661.1     209275518                             .-.......--.--..--.--.--.---.--.-  209275533</w:t>
      </w:r>
    </w:p>
    <w:p>
      <w:r>
        <w:rPr>
          <w:rFonts w:ascii="Consolas" w:hAnsi="Consolas"/>
          <w:sz w:val="18"/>
        </w:rPr>
        <w:t>NC_082661.1     209294087                             .-.......--.--..--.--.--.---.--.-  209294102</w:t>
      </w:r>
    </w:p>
    <w:p>
      <w:r>
        <w:rPr>
          <w:rFonts w:ascii="Consolas" w:hAnsi="Consolas"/>
          <w:sz w:val="18"/>
        </w:rPr>
        <w:t>NC_082661.1     209312663                             .-.......--.--..--.--.--.---.--.-  209312678</w:t>
      </w:r>
    </w:p>
    <w:p>
      <w:r>
        <w:rPr>
          <w:rFonts w:ascii="Consolas" w:hAnsi="Consolas"/>
          <w:sz w:val="18"/>
        </w:rPr>
        <w:t>NC_082661.1     209331201                             .-.......--.--..--.--.--.---.--.-  209331216</w:t>
      </w:r>
    </w:p>
    <w:p>
      <w:r>
        <w:rPr>
          <w:rFonts w:ascii="Consolas" w:hAnsi="Consolas"/>
          <w:sz w:val="18"/>
        </w:rPr>
        <w:t>NC_082661.1     209349738                             .-.......--.--..--.--.--.---.--.-  209349753</w:t>
      </w:r>
    </w:p>
    <w:p>
      <w:r>
        <w:rPr>
          <w:rFonts w:ascii="Consolas" w:hAnsi="Consolas"/>
          <w:sz w:val="18"/>
        </w:rPr>
        <w:t>NC_082661.1     209474349                             .-.......--.--..--.--.--.---.--.-  209474364</w:t>
      </w:r>
    </w:p>
    <w:p>
      <w:r>
        <w:rPr>
          <w:rFonts w:ascii="Consolas" w:hAnsi="Consolas"/>
          <w:sz w:val="18"/>
        </w:rPr>
        <w:t>NC_082661.1     209493144                             .-.......--.--..--.--.--.---.--.-  209493159</w:t>
      </w:r>
    </w:p>
    <w:p>
      <w:r>
        <w:rPr>
          <w:rFonts w:ascii="Consolas" w:hAnsi="Consolas"/>
          <w:sz w:val="18"/>
        </w:rPr>
        <w:t>NC_082661.1     209511719                             .-.......--.--..--.--.--.---.--.-  209511734</w:t>
      </w:r>
    </w:p>
    <w:p>
      <w:r>
        <w:rPr>
          <w:rFonts w:ascii="Consolas" w:hAnsi="Consolas"/>
          <w:sz w:val="18"/>
        </w:rPr>
        <w:t>NC_082661.1     209530281                             .-.......--.--..--.--.--.---.--.-  209530296</w:t>
      </w:r>
    </w:p>
    <w:p>
      <w:r>
        <w:rPr>
          <w:rFonts w:ascii="Consolas" w:hAnsi="Consolas"/>
          <w:sz w:val="18"/>
        </w:rPr>
        <w:t>NC_082661.1     209675675                             .-.......--.--..--.--.--.---.--.-  209675690</w:t>
      </w:r>
    </w:p>
    <w:p>
      <w:r>
        <w:rPr>
          <w:rFonts w:ascii="Consolas" w:hAnsi="Consolas"/>
          <w:sz w:val="18"/>
        </w:rPr>
        <w:t>NC_082661.1     209694465                             .-.......--.--..--.--.--.---.--.-  209694480</w:t>
      </w:r>
    </w:p>
    <w:p>
      <w:r>
        <w:rPr>
          <w:rFonts w:ascii="Consolas" w:hAnsi="Consolas"/>
          <w:sz w:val="18"/>
        </w:rPr>
        <w:t>NC_082661.1     209713020                             .-.......--.--..--.--.--.---.--.-  209713035</w:t>
      </w:r>
    </w:p>
    <w:p>
      <w:r>
        <w:rPr>
          <w:rFonts w:ascii="Consolas" w:hAnsi="Consolas"/>
          <w:sz w:val="18"/>
        </w:rPr>
        <w:t>NC_082661.1     209731589                             .-.......--.--..--.--.--.---.--.-  209731604</w:t>
      </w:r>
    </w:p>
    <w:p>
      <w:r>
        <w:rPr>
          <w:rFonts w:ascii="Consolas" w:hAnsi="Consolas"/>
          <w:sz w:val="18"/>
        </w:rPr>
        <w:t>NC_082661.1     209793881                             .-.......--.--..--.--.--.---.--.-  209793896</w:t>
      </w:r>
    </w:p>
    <w:p>
      <w:r>
        <w:rPr>
          <w:rFonts w:ascii="Consolas" w:hAnsi="Consolas"/>
          <w:sz w:val="18"/>
        </w:rPr>
        <w:t>NC_082661.1     209819128                             .-.......--.--..--.--.--.---.--.-  209819143</w:t>
      </w:r>
    </w:p>
    <w:p>
      <w:r>
        <w:rPr>
          <w:rFonts w:ascii="Consolas" w:hAnsi="Consolas"/>
          <w:sz w:val="18"/>
        </w:rPr>
        <w:t>NC_082661.1     209857166                             .-.......--.--..--.--.--.---.--.-  209857181</w:t>
      </w:r>
    </w:p>
    <w:p>
      <w:r>
        <w:rPr>
          <w:rFonts w:ascii="Consolas" w:hAnsi="Consolas"/>
          <w:sz w:val="18"/>
        </w:rPr>
        <w:t>NC_082661.1     209875729                             .-.......--.--..--.--.--.---.--.-  209875744</w:t>
      </w:r>
    </w:p>
    <w:p>
      <w:r>
        <w:rPr>
          <w:rFonts w:ascii="Consolas" w:hAnsi="Consolas"/>
          <w:sz w:val="18"/>
        </w:rPr>
        <w:t>NC_082661.1     209894288                             .-.......--.--..--.--.--.---.--.-  209894303</w:t>
      </w:r>
    </w:p>
    <w:p>
      <w:r>
        <w:rPr>
          <w:rFonts w:ascii="Consolas" w:hAnsi="Consolas"/>
          <w:sz w:val="18"/>
        </w:rPr>
        <w:t>NC_082661.1     209912854                             .-.......--.--..--.--.--.---.--.-  209912869</w:t>
      </w:r>
    </w:p>
    <w:p>
      <w:r>
        <w:rPr>
          <w:rFonts w:ascii="Consolas" w:hAnsi="Consolas"/>
          <w:sz w:val="18"/>
        </w:rPr>
        <w:t>NC_082661.1     209931423                             .-.......--.--..--.--.--.---.--.-  209931438</w:t>
      </w:r>
    </w:p>
    <w:p>
      <w:r>
        <w:rPr>
          <w:rFonts w:ascii="Consolas" w:hAnsi="Consolas"/>
          <w:sz w:val="18"/>
        </w:rPr>
        <w:t>NC_082661.1     209949970                             .-.......--.--..--.--.--.---.--.-  209949985</w:t>
      </w:r>
    </w:p>
    <w:p>
      <w:r>
        <w:rPr>
          <w:rFonts w:ascii="Consolas" w:hAnsi="Consolas"/>
          <w:sz w:val="18"/>
        </w:rPr>
        <w:t>NC_082661.1     209968527                             .-.......--.--..--.--.--.---.--.-  209968542</w:t>
      </w:r>
    </w:p>
    <w:p>
      <w:r>
        <w:rPr>
          <w:rFonts w:ascii="Consolas" w:hAnsi="Consolas"/>
          <w:sz w:val="18"/>
        </w:rPr>
        <w:t>NC_082661.1     209987104                             .-.......--.--..--.--.--.---.--.-  209987119</w:t>
      </w:r>
    </w:p>
    <w:p>
      <w:r>
        <w:rPr>
          <w:rFonts w:ascii="Consolas" w:hAnsi="Consolas"/>
          <w:sz w:val="18"/>
        </w:rPr>
        <w:t>NC_082661.1     210005651                             .-.......--.--..--.--.--.---.--.-  210005666</w:t>
      </w:r>
    </w:p>
    <w:p>
      <w:r>
        <w:rPr>
          <w:rFonts w:ascii="Consolas" w:hAnsi="Consolas"/>
          <w:sz w:val="18"/>
        </w:rPr>
        <w:t>NC_082661.1     210049404                             .-.......--.--..--.--.--.---.--.-  210049419</w:t>
      </w:r>
    </w:p>
    <w:p>
      <w:r>
        <w:rPr>
          <w:rFonts w:ascii="Consolas" w:hAnsi="Consolas"/>
          <w:sz w:val="18"/>
        </w:rPr>
        <w:t>NC_082661.1     210074647                             .-.......--.--..--.--.--.---.--.-  210074662</w:t>
      </w:r>
    </w:p>
    <w:p>
      <w:r>
        <w:rPr>
          <w:rFonts w:ascii="Consolas" w:hAnsi="Consolas"/>
          <w:sz w:val="18"/>
        </w:rPr>
        <w:t>NC_082661.1     210093431                             .-.......--.--..--.--.--.---.--.-  210093446</w:t>
      </w:r>
    </w:p>
    <w:p>
      <w:r>
        <w:rPr>
          <w:rFonts w:ascii="Consolas" w:hAnsi="Consolas"/>
          <w:sz w:val="18"/>
        </w:rPr>
        <w:t>NC_082661.1     210111989                             .-.......--.--..--.--.--.---.--.-  210112004</w:t>
      </w:r>
    </w:p>
    <w:p>
      <w:r>
        <w:rPr>
          <w:rFonts w:ascii="Consolas" w:hAnsi="Consolas"/>
          <w:sz w:val="18"/>
        </w:rPr>
        <w:t>NC_082661.1     210130554                             .-.......--.--..--.--.--.---.--.-  210130569</w:t>
      </w:r>
    </w:p>
    <w:p>
      <w:r>
        <w:rPr>
          <w:rFonts w:ascii="Consolas" w:hAnsi="Consolas"/>
          <w:sz w:val="18"/>
        </w:rPr>
        <w:t>NC_082661.1     210149127                             .-.......--.--..--.--.--.---.--.-  210149142</w:t>
      </w:r>
    </w:p>
    <w:p>
      <w:r>
        <w:rPr>
          <w:rFonts w:ascii="Consolas" w:hAnsi="Consolas"/>
          <w:sz w:val="18"/>
        </w:rPr>
        <w:t>NC_082661.1     210167661                             .-.......--.--..--.--.--.---.--.-  210167676</w:t>
      </w:r>
    </w:p>
    <w:p>
      <w:r>
        <w:rPr>
          <w:rFonts w:ascii="Consolas" w:hAnsi="Consolas"/>
          <w:sz w:val="18"/>
        </w:rPr>
        <w:t>NC_082661.1     210186238                             .-.......--.--..--.--.--.---.--.-  210186253</w:t>
      </w:r>
    </w:p>
    <w:p>
      <w:r>
        <w:rPr>
          <w:rFonts w:ascii="Consolas" w:hAnsi="Consolas"/>
          <w:sz w:val="18"/>
        </w:rPr>
        <w:t>NC_082661.1     210941724                                ......--.--..--.--.--.---.--.-  210941737</w:t>
      </w:r>
    </w:p>
    <w:p>
      <w:r>
        <w:rPr>
          <w:rFonts w:ascii="Consolas" w:hAnsi="Consolas"/>
          <w:sz w:val="18"/>
        </w:rPr>
        <w:t>NC_082661.1     211960271                               .......--.--..--.--.--.---.--.-  211960257</w:t>
      </w:r>
    </w:p>
    <w:p>
      <w:r>
        <w:rPr>
          <w:rFonts w:ascii="Consolas" w:hAnsi="Consolas"/>
          <w:sz w:val="18"/>
        </w:rPr>
        <w:t>NC_082661.1     212503750                               .......--.--..--.--.--.---.--.-  212503736</w:t>
      </w:r>
    </w:p>
    <w:p>
      <w:r>
        <w:rPr>
          <w:rFonts w:ascii="Consolas" w:hAnsi="Consolas"/>
          <w:sz w:val="18"/>
        </w:rPr>
        <w:t>NC_082661.1     212950559                               .......--.--..--.--.--.---.--.-  212950573</w:t>
      </w:r>
    </w:p>
    <w:p>
      <w:r>
        <w:rPr>
          <w:rFonts w:ascii="Consolas" w:hAnsi="Consolas"/>
          <w:sz w:val="18"/>
        </w:rPr>
        <w:t>NC_082661.1     214925762                             .-.......--.--..--.--.--.---.--.-  214925777</w:t>
      </w:r>
    </w:p>
    <w:p>
      <w:r>
        <w:rPr>
          <w:rFonts w:ascii="Consolas" w:hAnsi="Consolas"/>
          <w:sz w:val="18"/>
        </w:rPr>
        <w:t>NC_082661.1     214925767                               .......--.--..--.--.--.---.--.-  214925781</w:t>
      </w:r>
    </w:p>
    <w:p>
      <w:r>
        <w:rPr>
          <w:rFonts w:ascii="Consolas" w:hAnsi="Consolas"/>
          <w:sz w:val="18"/>
        </w:rPr>
        <w:t>NC_082661.1     215135876                               .......--.--..--.--.--.---.--.-  215135890</w:t>
      </w:r>
    </w:p>
    <w:p>
      <w:r>
        <w:rPr>
          <w:rFonts w:ascii="Consolas" w:hAnsi="Consolas"/>
          <w:sz w:val="18"/>
        </w:rPr>
        <w:t>NC_082661.1     216466135                           ...-.......--.--..--.--.--.---.--.-  216466152</w:t>
      </w:r>
    </w:p>
    <w:p>
      <w:r>
        <w:rPr>
          <w:rFonts w:ascii="Consolas" w:hAnsi="Consolas"/>
          <w:sz w:val="18"/>
        </w:rPr>
        <w:t>NC_082661.1     217416640                             .-.......--.--..--.--.--.---.--.-  217416625</w:t>
      </w:r>
    </w:p>
    <w:p>
      <w:r>
        <w:rPr>
          <w:rFonts w:ascii="Consolas" w:hAnsi="Consolas"/>
          <w:sz w:val="18"/>
        </w:rPr>
        <w:t>NC_082661.1     220378210                               .......--.--..--.--.--.---.--.-  220378196</w:t>
      </w:r>
    </w:p>
    <w:p>
      <w:r>
        <w:rPr>
          <w:rFonts w:ascii="Consolas" w:hAnsi="Consolas"/>
          <w:sz w:val="18"/>
        </w:rPr>
        <w:t>NC_082661.1     221678601                               .......--.--..--.--.--.---.--.-  221678587</w:t>
      </w:r>
    </w:p>
    <w:p>
      <w:r>
        <w:rPr>
          <w:rFonts w:ascii="Consolas" w:hAnsi="Consolas"/>
          <w:sz w:val="18"/>
        </w:rPr>
        <w:t>NC_082661.1     226465770                                ......--.--..--.--.--.---.--.-  226465757</w:t>
      </w:r>
    </w:p>
    <w:p>
      <w:r>
        <w:rPr>
          <w:rFonts w:ascii="Consolas" w:hAnsi="Consolas"/>
          <w:sz w:val="18"/>
        </w:rPr>
        <w:t>NC_082661.1     226681437                             .-.......--.--..--.--.--.---.--.-  226681422</w:t>
      </w:r>
    </w:p>
    <w:p>
      <w:r>
        <w:rPr>
          <w:rFonts w:ascii="Consolas" w:hAnsi="Consolas"/>
          <w:sz w:val="18"/>
        </w:rPr>
        <w:t>NC_082661.1     230573861                             .-.......--.--..--.--.--.---.--.-  230573846</w:t>
      </w:r>
    </w:p>
    <w:p>
      <w:r>
        <w:rPr>
          <w:rFonts w:ascii="Consolas" w:hAnsi="Consolas"/>
          <w:sz w:val="18"/>
        </w:rPr>
        <w:t>NC_082661.1     231386161                               .......--.--..--.--.--.---.--.-  231386147</w:t>
      </w:r>
    </w:p>
    <w:p>
      <w:r>
        <w:rPr>
          <w:rFonts w:ascii="Consolas" w:hAnsi="Consolas"/>
          <w:sz w:val="18"/>
        </w:rPr>
        <w:t>NC_082661.1     236171356                           ...-.......--.--..--.--.--.---.--.-  236171373</w:t>
      </w:r>
    </w:p>
    <w:p>
      <w:r>
        <w:rPr>
          <w:rFonts w:ascii="Consolas" w:hAnsi="Consolas"/>
          <w:sz w:val="18"/>
        </w:rPr>
        <w:t>NC_082661.1     27245087                              .-.....A.--.--..--.--.--.---.--.-  27245102</w:t>
      </w:r>
    </w:p>
    <w:p>
      <w:r>
        <w:rPr>
          <w:rFonts w:ascii="Consolas" w:hAnsi="Consolas"/>
          <w:sz w:val="18"/>
        </w:rPr>
        <w:t>NC_082661.1     28943001                                ......C--.--..--.--.--.---.--.-  28942987</w:t>
      </w:r>
    </w:p>
    <w:p>
      <w:r>
        <w:rPr>
          <w:rFonts w:ascii="Consolas" w:hAnsi="Consolas"/>
          <w:sz w:val="18"/>
        </w:rPr>
        <w:t>NC_082661.1     28943006                              .-.......--.--..--C--.--.---.--.-  28942991</w:t>
      </w:r>
    </w:p>
    <w:p>
      <w:r>
        <w:rPr>
          <w:rFonts w:ascii="Consolas" w:hAnsi="Consolas"/>
          <w:sz w:val="18"/>
        </w:rPr>
        <w:t>NC_082661.1     39360161                                .......--.--..--.--.--.---.--.-  39360147</w:t>
      </w:r>
    </w:p>
    <w:p>
      <w:r>
        <w:rPr>
          <w:rFonts w:ascii="Consolas" w:hAnsi="Consolas"/>
          <w:sz w:val="18"/>
        </w:rPr>
        <w:t>NC_082661.1     53157352                              .-....A..--.--..--.--.--.---.--.-  53157337</w:t>
      </w:r>
    </w:p>
    <w:p>
      <w:r>
        <w:rPr>
          <w:rFonts w:ascii="Consolas" w:hAnsi="Consolas"/>
          <w:sz w:val="18"/>
        </w:rPr>
        <w:t>NC_082661.1     55233467                              .-.......--.--..--.--.--.---.--.-  55233452</w:t>
      </w:r>
    </w:p>
    <w:p>
      <w:r>
        <w:rPr>
          <w:rFonts w:ascii="Consolas" w:hAnsi="Consolas"/>
          <w:sz w:val="18"/>
        </w:rPr>
        <w:t>NC_082661.1     57947907                              .-...G...--.--..--.--.--.---.--.-  57947922</w:t>
      </w:r>
    </w:p>
    <w:p>
      <w:r>
        <w:rPr>
          <w:rFonts w:ascii="Consolas" w:hAnsi="Consolas"/>
          <w:sz w:val="18"/>
        </w:rPr>
        <w:t>NC_082661.1     60159348                                .......--.--..--.--G--.---.--.-  60159334</w:t>
      </w:r>
    </w:p>
    <w:p>
      <w:r>
        <w:rPr>
          <w:rFonts w:ascii="Consolas" w:hAnsi="Consolas"/>
          <w:sz w:val="18"/>
        </w:rPr>
        <w:t>NC_082661.1     66167147                                .......--.--..--.--.--.---.--.-  66167161</w:t>
      </w:r>
    </w:p>
    <w:p>
      <w:r>
        <w:rPr>
          <w:rFonts w:ascii="Consolas" w:hAnsi="Consolas"/>
          <w:sz w:val="18"/>
        </w:rPr>
        <w:t>NC_082661.1     66400397                              .-.......--.--..--.--.--.---.--.-  66400412</w:t>
      </w:r>
    </w:p>
    <w:p>
      <w:r>
        <w:rPr>
          <w:rFonts w:ascii="Consolas" w:hAnsi="Consolas"/>
          <w:sz w:val="18"/>
        </w:rPr>
        <w:t>NC_082661.1     69419802                              .-.......--.--..--.--.--.---.--.-  69419817</w:t>
      </w:r>
    </w:p>
    <w:p>
      <w:r>
        <w:rPr>
          <w:rFonts w:ascii="Consolas" w:hAnsi="Consolas"/>
          <w:sz w:val="18"/>
        </w:rPr>
        <w:t>NC_082661.1     69419811                                .......--.--..--.--G--.---.--.-  69419825</w:t>
      </w:r>
    </w:p>
    <w:p>
      <w:r>
        <w:rPr>
          <w:rFonts w:ascii="Consolas" w:hAnsi="Consolas"/>
          <w:sz w:val="18"/>
        </w:rPr>
        <w:t>NC_082661.1     70136566                                .......--.--..--.--.--.---.--.-  70136580</w:t>
      </w:r>
    </w:p>
    <w:p>
      <w:r>
        <w:rPr>
          <w:rFonts w:ascii="Consolas" w:hAnsi="Consolas"/>
          <w:sz w:val="18"/>
        </w:rPr>
        <w:t>NC_082661.1     80591853                            ...-.G.....--.--..--.--.--.---.--.-  80591836</w:t>
      </w:r>
    </w:p>
    <w:p>
      <w:r>
        <w:rPr>
          <w:rFonts w:ascii="Consolas" w:hAnsi="Consolas"/>
          <w:sz w:val="18"/>
        </w:rPr>
        <w:t>NC_082661.1     85936062                              .-.......--.--..--.--G--.---.--.-  85936077</w:t>
      </w:r>
    </w:p>
    <w:p>
      <w:r>
        <w:rPr>
          <w:rFonts w:ascii="Consolas" w:hAnsi="Consolas"/>
          <w:sz w:val="18"/>
        </w:rPr>
        <w:t>NC_082661.1     97216979                                .......--.--..--.--.--.---.--.-  97216965</w:t>
      </w:r>
    </w:p>
    <w:p>
      <w:r>
        <w:rPr>
          <w:rFonts w:ascii="Consolas" w:hAnsi="Consolas"/>
          <w:sz w:val="18"/>
        </w:rPr>
        <w:t>NC_082661.1     110780758                             .-.......--.--..--.--.--.---.--.-  110780773</w:t>
      </w:r>
    </w:p>
    <w:p>
      <w:r>
        <w:rPr>
          <w:rFonts w:ascii="Consolas" w:hAnsi="Consolas"/>
          <w:sz w:val="18"/>
        </w:rPr>
        <w:t>NC_082661.1     115122082                           ...-..A....--.--..--.--.--.---.--.-  115122099</w:t>
      </w:r>
    </w:p>
    <w:p>
      <w:r>
        <w:rPr>
          <w:rFonts w:ascii="Consolas" w:hAnsi="Consolas"/>
          <w:sz w:val="18"/>
        </w:rPr>
        <w:t>NC_082661.1     121528493                            ..-....C..--.--..--.--.--.---.--.-  121528509</w:t>
      </w:r>
    </w:p>
    <w:p>
      <w:r>
        <w:rPr>
          <w:rFonts w:ascii="Consolas" w:hAnsi="Consolas"/>
          <w:sz w:val="18"/>
        </w:rPr>
        <w:t>NC_082661.1     136051000                               .......--.--..--.--.--.---.--.-  136051014</w:t>
      </w:r>
    </w:p>
    <w:p>
      <w:r>
        <w:rPr>
          <w:rFonts w:ascii="Consolas" w:hAnsi="Consolas"/>
          <w:sz w:val="18"/>
        </w:rPr>
        <w:t>NC_082661.1     136854652                               .......--.--..--.--.--.---.--.-  136854666</w:t>
      </w:r>
    </w:p>
    <w:p>
      <w:r>
        <w:rPr>
          <w:rFonts w:ascii="Consolas" w:hAnsi="Consolas"/>
          <w:sz w:val="18"/>
        </w:rPr>
        <w:t>NC_082661.1     153835017                             .-.......--.--..--.--.--.---.--.-  153835032</w:t>
      </w:r>
    </w:p>
    <w:p>
      <w:r>
        <w:rPr>
          <w:rFonts w:ascii="Consolas" w:hAnsi="Consolas"/>
          <w:sz w:val="18"/>
        </w:rPr>
        <w:t>NC_082661.1     155191383                               .......--G--..--.--.--.---.--.-  155191397</w:t>
      </w:r>
    </w:p>
    <w:p>
      <w:r>
        <w:rPr>
          <w:rFonts w:ascii="Consolas" w:hAnsi="Consolas"/>
          <w:sz w:val="18"/>
        </w:rPr>
        <w:t>NC_082661.1     167161414                               .......--.--..--.--.--.---.--.-  167161400</w:t>
      </w:r>
    </w:p>
    <w:p>
      <w:r>
        <w:rPr>
          <w:rFonts w:ascii="Consolas" w:hAnsi="Consolas"/>
          <w:sz w:val="18"/>
        </w:rPr>
        <w:t>NC_082661.1     175819565                             .-.......--.--..--.--.--.---.--C-  175819580</w:t>
      </w:r>
    </w:p>
    <w:p>
      <w:r>
        <w:rPr>
          <w:rFonts w:ascii="Consolas" w:hAnsi="Consolas"/>
          <w:sz w:val="18"/>
        </w:rPr>
        <w:t>NC_082661.1     184612545                               .......--.--..--.--.--.---C--.-  184612531</w:t>
      </w:r>
    </w:p>
    <w:p>
      <w:r>
        <w:rPr>
          <w:rFonts w:ascii="Consolas" w:hAnsi="Consolas"/>
          <w:sz w:val="18"/>
        </w:rPr>
        <w:t>NC_082661.1     192302708                               .......--.--..--.--.--.---.--.-  192302722</w:t>
      </w:r>
    </w:p>
    <w:p>
      <w:r>
        <w:rPr>
          <w:rFonts w:ascii="Consolas" w:hAnsi="Consolas"/>
          <w:sz w:val="18"/>
        </w:rPr>
        <w:t>NC_082661.1     192847002                             .-....A..--.--..--.--.--.---.--.-  192847017</w:t>
      </w:r>
    </w:p>
    <w:p>
      <w:r>
        <w:rPr>
          <w:rFonts w:ascii="Consolas" w:hAnsi="Consolas"/>
          <w:sz w:val="18"/>
        </w:rPr>
        <w:t>NC_082661.1     198946859                               .......--.--..--.--.--.---.--.-  198946845</w:t>
      </w:r>
    </w:p>
    <w:p>
      <w:r>
        <w:rPr>
          <w:rFonts w:ascii="Consolas" w:hAnsi="Consolas"/>
          <w:sz w:val="18"/>
        </w:rPr>
        <w:t>NC_082661.1     234864123                               .......--.--..--.--.--.---C--.-  234864137</w:t>
      </w:r>
    </w:p>
    <w:p>
      <w:r>
        <w:rPr>
          <w:rFonts w:ascii="Consolas" w:hAnsi="Consolas"/>
          <w:sz w:val="18"/>
        </w:rPr>
        <w:t>NC_082661.1     236171363                               .......--.--..--.--.--.---.--.-  236171377</w:t>
      </w:r>
    </w:p>
    <w:p>
      <w:r>
        <w:rPr>
          <w:rFonts w:ascii="Consolas" w:hAnsi="Consolas"/>
          <w:sz w:val="18"/>
        </w:rPr>
        <w:t>NC_082661.1     2222463                                 .......--.--..--.--.--.---.--.-  2222449</w:t>
      </w:r>
    </w:p>
    <w:p>
      <w:r>
        <w:rPr>
          <w:rFonts w:ascii="Consolas" w:hAnsi="Consolas"/>
          <w:sz w:val="18"/>
        </w:rPr>
        <w:t>NC_082661.1     14331602                                .......--.--..--.--.--.---.--.-  14331588</w:t>
      </w:r>
    </w:p>
    <w:p>
      <w:r>
        <w:rPr>
          <w:rFonts w:ascii="Consolas" w:hAnsi="Consolas"/>
          <w:sz w:val="18"/>
        </w:rPr>
        <w:t>NC_082661.1     26983845                                .......--.--..--.--.--.---.--.-  26983859</w:t>
      </w:r>
    </w:p>
    <w:p>
      <w:r>
        <w:rPr>
          <w:rFonts w:ascii="Consolas" w:hAnsi="Consolas"/>
          <w:sz w:val="18"/>
        </w:rPr>
        <w:t>NC_082661.1     27289500                                ......A--.--..--A--.--.---.--.-  27289486</w:t>
      </w:r>
    </w:p>
    <w:p>
      <w:r>
        <w:rPr>
          <w:rFonts w:ascii="Consolas" w:hAnsi="Consolas"/>
          <w:sz w:val="18"/>
        </w:rPr>
        <w:t>NC_082661.1     30288762                                .......--.--.G--.--.--.---.--.-  30288776</w:t>
      </w:r>
    </w:p>
    <w:p>
      <w:r>
        <w:rPr>
          <w:rFonts w:ascii="Consolas" w:hAnsi="Consolas"/>
          <w:sz w:val="18"/>
        </w:rPr>
        <w:t>NC_082661.1     31095222                              .-.......--.--..--.--.--.---.--.-  31095237</w:t>
      </w:r>
    </w:p>
    <w:p>
      <w:r>
        <w:rPr>
          <w:rFonts w:ascii="Consolas" w:hAnsi="Consolas"/>
          <w:sz w:val="18"/>
        </w:rPr>
        <w:t>NC_082661.1     31969682                                .......--.--..--.--.--.---.--.-  31969696</w:t>
      </w:r>
    </w:p>
    <w:p>
      <w:r>
        <w:rPr>
          <w:rFonts w:ascii="Consolas" w:hAnsi="Consolas"/>
          <w:sz w:val="18"/>
        </w:rPr>
        <w:t>NC_082661.1     39360157                                .......--.--..--.--.--C---.--.-  39360143</w:t>
      </w:r>
    </w:p>
    <w:p>
      <w:r>
        <w:rPr>
          <w:rFonts w:ascii="Consolas" w:hAnsi="Consolas"/>
          <w:sz w:val="18"/>
        </w:rPr>
        <w:t>NC_082661.1     39870196                                .......--.--..--.--.--.---.--.-  39870210</w:t>
      </w:r>
    </w:p>
    <w:p>
      <w:r>
        <w:rPr>
          <w:rFonts w:ascii="Consolas" w:hAnsi="Consolas"/>
          <w:sz w:val="18"/>
        </w:rPr>
        <w:t>NC_082661.1     46816823                                .......--.--..--.--.--.---.--.-  46816809</w:t>
      </w:r>
    </w:p>
    <w:p>
      <w:r>
        <w:rPr>
          <w:rFonts w:ascii="Consolas" w:hAnsi="Consolas"/>
          <w:sz w:val="18"/>
        </w:rPr>
        <w:t>NC_082661.1     53157356                              .-...T...--.--A.--.--.--.---.--.-  53157341</w:t>
      </w:r>
    </w:p>
    <w:p>
      <w:r>
        <w:rPr>
          <w:rFonts w:ascii="Consolas" w:hAnsi="Consolas"/>
          <w:sz w:val="18"/>
        </w:rPr>
        <w:t>NC_082661.1     54483186                              .-....C..--.--C.--.--.--.---.--.-  54483201</w:t>
      </w:r>
    </w:p>
    <w:p>
      <w:r>
        <w:rPr>
          <w:rFonts w:ascii="Consolas" w:hAnsi="Consolas"/>
          <w:sz w:val="18"/>
        </w:rPr>
        <w:t>NC_082661.1     54911066                                .......--.--..--.--.--.---.--.-  54911080</w:t>
      </w:r>
    </w:p>
    <w:p>
      <w:r>
        <w:rPr>
          <w:rFonts w:ascii="Consolas" w:hAnsi="Consolas"/>
          <w:sz w:val="18"/>
        </w:rPr>
        <w:t>NC_082661.1     61652195                              .-.......--.--..--.--.--.---.--.-  61652210</w:t>
      </w:r>
    </w:p>
    <w:p>
      <w:r>
        <w:rPr>
          <w:rFonts w:ascii="Consolas" w:hAnsi="Consolas"/>
          <w:sz w:val="18"/>
        </w:rPr>
        <w:t>NC_082661.1     66588253                                .......--.--..--.--.--.---.--.-  66588239</w:t>
      </w:r>
    </w:p>
    <w:p>
      <w:r>
        <w:rPr>
          <w:rFonts w:ascii="Consolas" w:hAnsi="Consolas"/>
          <w:sz w:val="18"/>
        </w:rPr>
        <w:t>NC_082661.1     69329687                                .......--.--..--.--.--.---.--.-  69329673</w:t>
      </w:r>
    </w:p>
    <w:p>
      <w:r>
        <w:rPr>
          <w:rFonts w:ascii="Consolas" w:hAnsi="Consolas"/>
          <w:sz w:val="18"/>
        </w:rPr>
        <w:t>NC_082661.1     71800282                                .......--.--..--.--.--.---.--.-  71800296</w:t>
      </w:r>
    </w:p>
    <w:p>
      <w:r>
        <w:rPr>
          <w:rFonts w:ascii="Consolas" w:hAnsi="Consolas"/>
          <w:sz w:val="18"/>
        </w:rPr>
        <w:t>NC_082661.1     79533660                                .......--.--..--.--G--.---.--.-  79533646</w:t>
      </w:r>
    </w:p>
    <w:p>
      <w:r>
        <w:rPr>
          <w:rFonts w:ascii="Consolas" w:hAnsi="Consolas"/>
          <w:sz w:val="18"/>
        </w:rPr>
        <w:t>NC_082661.1     79980552                                .......--.--..--.--.--.---.--.-  79980538</w:t>
      </w:r>
    </w:p>
    <w:p>
      <w:r>
        <w:rPr>
          <w:rFonts w:ascii="Consolas" w:hAnsi="Consolas"/>
          <w:sz w:val="18"/>
        </w:rPr>
        <w:t>NC_082661.1     82915586                                .......--.--..--.--.--.---.--.-  82915572</w:t>
      </w:r>
    </w:p>
    <w:p>
      <w:r>
        <w:rPr>
          <w:rFonts w:ascii="Consolas" w:hAnsi="Consolas"/>
          <w:sz w:val="18"/>
        </w:rPr>
        <w:t>NC_082661.1     87584813                                 ......--.--.G--.--.--.---G--.-  87584800</w:t>
      </w:r>
    </w:p>
    <w:p>
      <w:r>
        <w:rPr>
          <w:rFonts w:ascii="Consolas" w:hAnsi="Consolas"/>
          <w:sz w:val="18"/>
        </w:rPr>
        <w:t>NC_082661.1     96622025                              .-.......--.--..--.--.--.---.--.-  96622010</w:t>
      </w:r>
    </w:p>
    <w:p>
      <w:r>
        <w:rPr>
          <w:rFonts w:ascii="Consolas" w:hAnsi="Consolas"/>
          <w:sz w:val="18"/>
        </w:rPr>
        <w:t>NC_082661.1     101756320                               .......--.--..--.--.--.---.--.-  101756334</w:t>
      </w:r>
    </w:p>
    <w:p>
      <w:r>
        <w:rPr>
          <w:rFonts w:ascii="Consolas" w:hAnsi="Consolas"/>
          <w:sz w:val="18"/>
        </w:rPr>
        <w:t>NC_082661.1     109675380                                 .....--.--..--.--.--.---.--.-  109675368</w:t>
      </w:r>
    </w:p>
    <w:p>
      <w:r>
        <w:rPr>
          <w:rFonts w:ascii="Consolas" w:hAnsi="Consolas"/>
          <w:sz w:val="18"/>
        </w:rPr>
        <w:t>NC_082661.1     132778862                               .......--.--..--.--.--.---A--A-  132778848</w:t>
      </w:r>
    </w:p>
    <w:p>
      <w:r>
        <w:rPr>
          <w:rFonts w:ascii="Consolas" w:hAnsi="Consolas"/>
          <w:sz w:val="18"/>
        </w:rPr>
        <w:t>NC_082661.1     136084744                               .......--G--..--.--.--.---.--.-  136084758</w:t>
      </w:r>
    </w:p>
    <w:p>
      <w:r>
        <w:rPr>
          <w:rFonts w:ascii="Consolas" w:hAnsi="Consolas"/>
          <w:sz w:val="18"/>
        </w:rPr>
        <w:t>NC_082661.1     136854656                               .......--.--..--.--.--.---.--.-  136854670</w:t>
      </w:r>
    </w:p>
    <w:p>
      <w:r>
        <w:rPr>
          <w:rFonts w:ascii="Consolas" w:hAnsi="Consolas"/>
          <w:sz w:val="18"/>
        </w:rPr>
        <w:t>NC_082661.1     139410017                             .-.......--.--..--.--.--.---.--C-  139410032</w:t>
      </w:r>
    </w:p>
    <w:p>
      <w:r>
        <w:rPr>
          <w:rFonts w:ascii="Consolas" w:hAnsi="Consolas"/>
          <w:sz w:val="18"/>
        </w:rPr>
        <w:t>NC_082661.1     143268516                               .......--.--..--.--.--.---.--.-  143268502</w:t>
      </w:r>
    </w:p>
    <w:p>
      <w:r>
        <w:rPr>
          <w:rFonts w:ascii="Consolas" w:hAnsi="Consolas"/>
          <w:sz w:val="18"/>
        </w:rPr>
        <w:t>NC_082661.1     152584518                               .......--.--..--.--.--.---.--.-  152584504</w:t>
      </w:r>
    </w:p>
    <w:p>
      <w:r>
        <w:rPr>
          <w:rFonts w:ascii="Consolas" w:hAnsi="Consolas"/>
          <w:sz w:val="18"/>
        </w:rPr>
        <w:t>NC_082661.1     154130443                             .-...T...--.--A.--.--.--.---.--.-  154130458</w:t>
      </w:r>
    </w:p>
    <w:p>
      <w:r>
        <w:rPr>
          <w:rFonts w:ascii="Consolas" w:hAnsi="Consolas"/>
          <w:sz w:val="18"/>
        </w:rPr>
        <w:t>NC_082661.1     162919214                             .-.......--.--..--.--.--.---.--.-  162919229</w:t>
      </w:r>
    </w:p>
    <w:p>
      <w:r>
        <w:rPr>
          <w:rFonts w:ascii="Consolas" w:hAnsi="Consolas"/>
          <w:sz w:val="18"/>
        </w:rPr>
        <w:t>NC_082661.1     180477159                               .......--.--..--.--G--.---.--.-  180477173</w:t>
      </w:r>
    </w:p>
    <w:p>
      <w:r>
        <w:rPr>
          <w:rFonts w:ascii="Consolas" w:hAnsi="Consolas"/>
          <w:sz w:val="18"/>
        </w:rPr>
        <w:t>NC_082661.1     186796016                               .......--.--..--.--.--.---.--.-  186796030</w:t>
      </w:r>
    </w:p>
    <w:p>
      <w:r>
        <w:rPr>
          <w:rFonts w:ascii="Consolas" w:hAnsi="Consolas"/>
          <w:sz w:val="18"/>
        </w:rPr>
        <w:t>NC_082661.1     192529014                               ....C..--.--..--.--.--.---.--.-  192529028</w:t>
      </w:r>
    </w:p>
    <w:p>
      <w:r>
        <w:rPr>
          <w:rFonts w:ascii="Consolas" w:hAnsi="Consolas"/>
          <w:sz w:val="18"/>
        </w:rPr>
        <w:t>NC_082661.1     196432515                               .......--.--..--.--.--.---.--.-  196432529</w:t>
      </w:r>
    </w:p>
    <w:p>
      <w:r>
        <w:rPr>
          <w:rFonts w:ascii="Consolas" w:hAnsi="Consolas"/>
          <w:sz w:val="18"/>
        </w:rPr>
        <w:t>NC_082661.1     213893779                             .-.....C.--T--..--.--.--.---.--.-  213893794</w:t>
      </w:r>
    </w:p>
    <w:p>
      <w:r>
        <w:rPr>
          <w:rFonts w:ascii="Consolas" w:hAnsi="Consolas"/>
          <w:sz w:val="18"/>
        </w:rPr>
        <w:t>NC_082661.1     230416677                               .......--.--..--.--T--.---.--.-  230416663</w:t>
      </w:r>
    </w:p>
    <w:p>
      <w:r>
        <w:rPr>
          <w:rFonts w:ascii="Consolas" w:hAnsi="Consolas"/>
          <w:sz w:val="18"/>
        </w:rPr>
        <w:t>NC_082661.1     871639                                  .......--.--..--.--.--.---.--.-  871653</w:t>
      </w:r>
    </w:p>
    <w:p>
      <w:r>
        <w:rPr>
          <w:rFonts w:ascii="Consolas" w:hAnsi="Consolas"/>
          <w:sz w:val="18"/>
        </w:rPr>
        <w:t>NC_082661.1     1431437                                 .......--.--..--.--.--.---.--.-  1431423</w:t>
      </w:r>
    </w:p>
    <w:p>
      <w:r>
        <w:rPr>
          <w:rFonts w:ascii="Consolas" w:hAnsi="Consolas"/>
          <w:sz w:val="18"/>
        </w:rPr>
        <w:t>NC_082661.1     1431441                                 .......--.--..--.--.--.---.--.-  1431427</w:t>
      </w:r>
    </w:p>
    <w:p>
      <w:r>
        <w:rPr>
          <w:rFonts w:ascii="Consolas" w:hAnsi="Consolas"/>
          <w:sz w:val="18"/>
        </w:rPr>
        <w:t>NC_082661.1     1431445                                 .......--.--..--.--.--.---.--.-  1431431</w:t>
      </w:r>
    </w:p>
    <w:p>
      <w:r>
        <w:rPr>
          <w:rFonts w:ascii="Consolas" w:hAnsi="Consolas"/>
          <w:sz w:val="18"/>
        </w:rPr>
        <w:t>NC_082661.1     4003794                                 .......--.--..--.--.--.---.--.-  4003808</w:t>
      </w:r>
    </w:p>
    <w:p>
      <w:r>
        <w:rPr>
          <w:rFonts w:ascii="Consolas" w:hAnsi="Consolas"/>
          <w:sz w:val="18"/>
        </w:rPr>
        <w:t>NC_082661.1     4003798                                 .......--.--..--.--.--.---.--.-  4003812</w:t>
      </w:r>
    </w:p>
    <w:p>
      <w:r>
        <w:rPr>
          <w:rFonts w:ascii="Consolas" w:hAnsi="Consolas"/>
          <w:sz w:val="18"/>
        </w:rPr>
        <w:t>NC_082661.1     4003802                                 .......--.--..--.--.--.---.--.-  4003816</w:t>
      </w:r>
    </w:p>
    <w:p>
      <w:r>
        <w:rPr>
          <w:rFonts w:ascii="Consolas" w:hAnsi="Consolas"/>
          <w:sz w:val="18"/>
        </w:rPr>
        <w:t>NC_082661.1     4075799                                  ......--.--..--.--.--.---.--.-  4075786</w:t>
      </w:r>
    </w:p>
    <w:p>
      <w:r>
        <w:rPr>
          <w:rFonts w:ascii="Consolas" w:hAnsi="Consolas"/>
          <w:sz w:val="18"/>
        </w:rPr>
        <w:t>NC_082661.1     5609532                                 .......--.--..--.--.--.---.--.-  5609518</w:t>
      </w:r>
    </w:p>
    <w:p>
      <w:r>
        <w:rPr>
          <w:rFonts w:ascii="Consolas" w:hAnsi="Consolas"/>
          <w:sz w:val="18"/>
        </w:rPr>
        <w:t>NC_082661.1     5609536                                 .......--.--..--.--.--.---.--.-  5609522</w:t>
      </w:r>
    </w:p>
    <w:p>
      <w:r>
        <w:rPr>
          <w:rFonts w:ascii="Consolas" w:hAnsi="Consolas"/>
          <w:sz w:val="18"/>
        </w:rPr>
        <w:t>NC_082661.1     5609540                                 .......--.--..--.--.--.---.--.-  5609526</w:t>
      </w:r>
    </w:p>
    <w:p>
      <w:r>
        <w:rPr>
          <w:rFonts w:ascii="Consolas" w:hAnsi="Consolas"/>
          <w:sz w:val="18"/>
        </w:rPr>
        <w:t>NC_082661.1     5609544                                 .......--.--..--.--.--.---.--.-  5609530</w:t>
      </w:r>
    </w:p>
    <w:p>
      <w:r>
        <w:rPr>
          <w:rFonts w:ascii="Consolas" w:hAnsi="Consolas"/>
          <w:sz w:val="18"/>
        </w:rPr>
        <w:t>NC_082661.1     5609548                                 .......--.--..--.--.--.---.--.-  5609534</w:t>
      </w:r>
    </w:p>
    <w:p>
      <w:r>
        <w:rPr>
          <w:rFonts w:ascii="Consolas" w:hAnsi="Consolas"/>
          <w:sz w:val="18"/>
        </w:rPr>
        <w:t>NC_082661.1     8330574                                 .......--.--..--.--.--.---.--.-  8330588</w:t>
      </w:r>
    </w:p>
    <w:p>
      <w:r>
        <w:rPr>
          <w:rFonts w:ascii="Consolas" w:hAnsi="Consolas"/>
          <w:sz w:val="18"/>
        </w:rPr>
        <w:t>NC_082661.1     8330578                                 .......--.--..--.--.--.---.--.-  8330592</w:t>
      </w:r>
    </w:p>
    <w:p>
      <w:r>
        <w:rPr>
          <w:rFonts w:ascii="Consolas" w:hAnsi="Consolas"/>
          <w:sz w:val="18"/>
        </w:rPr>
        <w:t>NC_082661.1     9000788                                 .......--.--..--.--.--.---.--.-  9000774</w:t>
      </w:r>
    </w:p>
    <w:p>
      <w:r>
        <w:rPr>
          <w:rFonts w:ascii="Consolas" w:hAnsi="Consolas"/>
          <w:sz w:val="18"/>
        </w:rPr>
        <w:t>NC_082661.1     9000792                                 .......--.--..--.--.--.---.--.-  9000778</w:t>
      </w:r>
    </w:p>
    <w:p>
      <w:r>
        <w:rPr>
          <w:rFonts w:ascii="Consolas" w:hAnsi="Consolas"/>
          <w:sz w:val="18"/>
        </w:rPr>
        <w:t>NC_082661.1     9000796                                 .......--.--..--.--.--.---.--.-  9000782</w:t>
      </w:r>
    </w:p>
    <w:p>
      <w:r>
        <w:rPr>
          <w:rFonts w:ascii="Consolas" w:hAnsi="Consolas"/>
          <w:sz w:val="18"/>
        </w:rPr>
        <w:t>NC_082661.1     9000800                                 .......--.--..--.--.--.---.--.-  9000786</w:t>
      </w:r>
    </w:p>
    <w:p>
      <w:r>
        <w:rPr>
          <w:rFonts w:ascii="Consolas" w:hAnsi="Consolas"/>
          <w:sz w:val="18"/>
        </w:rPr>
        <w:t>NC_082661.1     9376907                                 .......--.--..--.--.--.---.--.-  9376921</w:t>
      </w:r>
    </w:p>
    <w:p>
      <w:r>
        <w:rPr>
          <w:rFonts w:ascii="Consolas" w:hAnsi="Consolas"/>
          <w:sz w:val="18"/>
        </w:rPr>
        <w:t>NC_082661.1     9376911                                 .......--.--..--.--.--.---.--.-  9376925</w:t>
      </w:r>
    </w:p>
    <w:p>
      <w:r>
        <w:rPr>
          <w:rFonts w:ascii="Consolas" w:hAnsi="Consolas"/>
          <w:sz w:val="18"/>
        </w:rPr>
        <w:t>NC_082661.1     9376915                                 .......--.--..--.--.--.---.--.-  9376929</w:t>
      </w:r>
    </w:p>
    <w:p>
      <w:r>
        <w:rPr>
          <w:rFonts w:ascii="Consolas" w:hAnsi="Consolas"/>
          <w:sz w:val="18"/>
        </w:rPr>
        <w:t>NC_082661.1     10168577                                .......--.--..--.--.--.---.--.-  10168563</w:t>
      </w:r>
    </w:p>
    <w:p>
      <w:r>
        <w:rPr>
          <w:rFonts w:ascii="Consolas" w:hAnsi="Consolas"/>
          <w:sz w:val="18"/>
        </w:rPr>
        <w:t>NC_082661.1     12051059                                 ......--.--..--.--.--.---.--.-  12051046</w:t>
      </w:r>
    </w:p>
    <w:p>
      <w:r>
        <w:rPr>
          <w:rFonts w:ascii="Consolas" w:hAnsi="Consolas"/>
          <w:sz w:val="18"/>
        </w:rPr>
        <w:t>NC_082661.1     12912818                                .......--.--..--.--.--.---.--.-  12912804</w:t>
      </w:r>
    </w:p>
    <w:p>
      <w:r>
        <w:rPr>
          <w:rFonts w:ascii="Consolas" w:hAnsi="Consolas"/>
          <w:sz w:val="18"/>
        </w:rPr>
        <w:t>NC_082661.1     12912822                                .......--.--..--.--.--.---.--.-  12912808</w:t>
      </w:r>
    </w:p>
    <w:p>
      <w:r>
        <w:rPr>
          <w:rFonts w:ascii="Consolas" w:hAnsi="Consolas"/>
          <w:sz w:val="18"/>
        </w:rPr>
        <w:t>NC_082661.1     12912826                                .......--.--..--.--.--.---.--.-  12912812</w:t>
      </w:r>
    </w:p>
    <w:p>
      <w:r>
        <w:rPr>
          <w:rFonts w:ascii="Consolas" w:hAnsi="Consolas"/>
          <w:sz w:val="18"/>
        </w:rPr>
        <w:t>NC_082661.1     12912830                                .......--.--..--.--.--.---.--.-  12912816</w:t>
      </w:r>
    </w:p>
    <w:p>
      <w:r>
        <w:rPr>
          <w:rFonts w:ascii="Consolas" w:hAnsi="Consolas"/>
          <w:sz w:val="18"/>
        </w:rPr>
        <w:t>NC_082661.1     14372285                                .......--.--..--.--.--.---.--.-  14372271</w:t>
      </w:r>
    </w:p>
    <w:p>
      <w:r>
        <w:rPr>
          <w:rFonts w:ascii="Consolas" w:hAnsi="Consolas"/>
          <w:sz w:val="18"/>
        </w:rPr>
        <w:t>NC_082661.1     14933548                                .......--.--..--.--.--.---.--.-  14933534</w:t>
      </w:r>
    </w:p>
    <w:p>
      <w:r>
        <w:rPr>
          <w:rFonts w:ascii="Consolas" w:hAnsi="Consolas"/>
          <w:sz w:val="18"/>
        </w:rPr>
        <w:t>NC_082661.1     14933552                                .......--.--..--.--.--.---.--.-  14933538</w:t>
      </w:r>
    </w:p>
    <w:p>
      <w:r>
        <w:rPr>
          <w:rFonts w:ascii="Consolas" w:hAnsi="Consolas"/>
          <w:sz w:val="18"/>
        </w:rPr>
        <w:t>NC_082661.1     14933556                                .......--.--..--.--.--.---.--.-  14933542</w:t>
      </w:r>
    </w:p>
    <w:p>
      <w:r>
        <w:rPr>
          <w:rFonts w:ascii="Consolas" w:hAnsi="Consolas"/>
          <w:sz w:val="18"/>
        </w:rPr>
        <w:t>NC_082661.1     14933560                                .......--.--..--.--.--.---.--.-  14933546</w:t>
      </w:r>
    </w:p>
    <w:p>
      <w:r>
        <w:rPr>
          <w:rFonts w:ascii="Consolas" w:hAnsi="Consolas"/>
          <w:sz w:val="18"/>
        </w:rPr>
        <w:t>NC_082661.1     14933564                                .......--.--..--.--.--.---.--.-  14933550</w:t>
      </w:r>
    </w:p>
    <w:p>
      <w:r>
        <w:rPr>
          <w:rFonts w:ascii="Consolas" w:hAnsi="Consolas"/>
          <w:sz w:val="18"/>
        </w:rPr>
        <w:t>NC_082661.1     14933568                                .......--.--..--.--.--.---.--.-  14933554</w:t>
      </w:r>
    </w:p>
    <w:p>
      <w:r>
        <w:rPr>
          <w:rFonts w:ascii="Consolas" w:hAnsi="Consolas"/>
          <w:sz w:val="18"/>
        </w:rPr>
        <w:t>NC_082661.1     14933572                                .......--.--..--.--.--.---.--.-  14933558</w:t>
      </w:r>
    </w:p>
    <w:p>
      <w:r>
        <w:rPr>
          <w:rFonts w:ascii="Consolas" w:hAnsi="Consolas"/>
          <w:sz w:val="18"/>
        </w:rPr>
        <w:t>NC_082661.1     18826722                                .......--.--..--.--.--.---.--.-  18826708</w:t>
      </w:r>
    </w:p>
    <w:p>
      <w:r>
        <w:rPr>
          <w:rFonts w:ascii="Consolas" w:hAnsi="Consolas"/>
          <w:sz w:val="18"/>
        </w:rPr>
        <w:t>NC_082661.1     18945427                                .......--.--..--.--.--.---.--.-  18945441</w:t>
      </w:r>
    </w:p>
    <w:p>
      <w:r>
        <w:rPr>
          <w:rFonts w:ascii="Consolas" w:hAnsi="Consolas"/>
          <w:sz w:val="18"/>
        </w:rPr>
        <w:t>NC_082661.1     18945431                                .......--.--..--.--.--.---.--.-  18945445</w:t>
      </w:r>
    </w:p>
    <w:p>
      <w:r>
        <w:rPr>
          <w:rFonts w:ascii="Consolas" w:hAnsi="Consolas"/>
          <w:sz w:val="18"/>
        </w:rPr>
        <w:t>NC_082661.1     19472912                                .......--.--..--.--.--.---.--.-  19472926</w:t>
      </w:r>
    </w:p>
    <w:p>
      <w:r>
        <w:rPr>
          <w:rFonts w:ascii="Consolas" w:hAnsi="Consolas"/>
          <w:sz w:val="18"/>
        </w:rPr>
        <w:t>NC_082661.1     19970363                                .......--.--..--.--.--.---.--.-  19970377</w:t>
      </w:r>
    </w:p>
    <w:p>
      <w:r>
        <w:rPr>
          <w:rFonts w:ascii="Consolas" w:hAnsi="Consolas"/>
          <w:sz w:val="18"/>
        </w:rPr>
        <w:t>NC_082661.1     19970367                                .......--.--..--.--.--.---.--.-  19970381</w:t>
      </w:r>
    </w:p>
    <w:p>
      <w:r>
        <w:rPr>
          <w:rFonts w:ascii="Consolas" w:hAnsi="Consolas"/>
          <w:sz w:val="18"/>
        </w:rPr>
        <w:t>NC_082661.1     19970371                                .......--.--..--.--.--.---.--.-  19970385</w:t>
      </w:r>
    </w:p>
    <w:p>
      <w:r>
        <w:rPr>
          <w:rFonts w:ascii="Consolas" w:hAnsi="Consolas"/>
          <w:sz w:val="18"/>
        </w:rPr>
        <w:t>NC_082661.1     19970375                                .......--.--..--.--.--.---.--.-  19970389</w:t>
      </w:r>
    </w:p>
    <w:p>
      <w:r>
        <w:rPr>
          <w:rFonts w:ascii="Consolas" w:hAnsi="Consolas"/>
          <w:sz w:val="18"/>
        </w:rPr>
        <w:t>NC_082661.1     19970379                                .......--.--..--.--.--.---.--.-  19970393</w:t>
      </w:r>
    </w:p>
    <w:p>
      <w:r>
        <w:rPr>
          <w:rFonts w:ascii="Consolas" w:hAnsi="Consolas"/>
          <w:sz w:val="18"/>
        </w:rPr>
        <w:t>NC_082661.1     20204345                                .......--.--..--.--.--.---.--.-  20204359</w:t>
      </w:r>
    </w:p>
    <w:p>
      <w:r>
        <w:rPr>
          <w:rFonts w:ascii="Consolas" w:hAnsi="Consolas"/>
          <w:sz w:val="18"/>
        </w:rPr>
        <w:t>NC_082661.1     20204349                                .......--.--..--.--.--.---.--.-  20204363</w:t>
      </w:r>
    </w:p>
    <w:p>
      <w:r>
        <w:rPr>
          <w:rFonts w:ascii="Consolas" w:hAnsi="Consolas"/>
          <w:sz w:val="18"/>
        </w:rPr>
        <w:t>NC_082661.1     20204353                                .......--.--..--.--.--.---.--.-  20204367</w:t>
      </w:r>
    </w:p>
    <w:p>
      <w:r>
        <w:rPr>
          <w:rFonts w:ascii="Consolas" w:hAnsi="Consolas"/>
          <w:sz w:val="18"/>
        </w:rPr>
        <w:t>NC_082661.1     20204357                                .......--.--..--.--.--.---.--.-  20204371</w:t>
      </w:r>
    </w:p>
    <w:p>
      <w:r>
        <w:rPr>
          <w:rFonts w:ascii="Consolas" w:hAnsi="Consolas"/>
          <w:sz w:val="18"/>
        </w:rPr>
        <w:t>NC_082661.1     20204361                                .......--.--..--.--.--.---.--.-  20204375</w:t>
      </w:r>
    </w:p>
    <w:p>
      <w:r>
        <w:rPr>
          <w:rFonts w:ascii="Consolas" w:hAnsi="Consolas"/>
          <w:sz w:val="18"/>
        </w:rPr>
        <w:t>NC_082661.1     20204365                                .......--.--..--.--.--.---.--.-  20204379</w:t>
      </w:r>
    </w:p>
    <w:p>
      <w:r>
        <w:rPr>
          <w:rFonts w:ascii="Consolas" w:hAnsi="Consolas"/>
          <w:sz w:val="18"/>
        </w:rPr>
        <w:t>NC_082661.1     23997391                                .......--.--..--.--.--.---.--.-  23997405</w:t>
      </w:r>
    </w:p>
    <w:p>
      <w:r>
        <w:rPr>
          <w:rFonts w:ascii="Consolas" w:hAnsi="Consolas"/>
          <w:sz w:val="18"/>
        </w:rPr>
        <w:t>NC_082661.1     24577396                                .......--.--..--.--.--.---.--.-  24577410</w:t>
      </w:r>
    </w:p>
    <w:p>
      <w:r>
        <w:rPr>
          <w:rFonts w:ascii="Consolas" w:hAnsi="Consolas"/>
          <w:sz w:val="18"/>
        </w:rPr>
        <w:t>NC_082661.1     24577400                                .......--.--..--.--.--.---.--.-  24577414</w:t>
      </w:r>
    </w:p>
    <w:p>
      <w:r>
        <w:rPr>
          <w:rFonts w:ascii="Consolas" w:hAnsi="Consolas"/>
          <w:sz w:val="18"/>
        </w:rPr>
        <w:t>NC_082661.1     24577404                                .......--.--..--.--.--.---.--.-  24577418</w:t>
      </w:r>
    </w:p>
    <w:p>
      <w:r>
        <w:rPr>
          <w:rFonts w:ascii="Consolas" w:hAnsi="Consolas"/>
          <w:sz w:val="18"/>
        </w:rPr>
        <w:t>NC_082661.1     24577408                                .......--.--..--.--.--.---.--.-  24577422</w:t>
      </w:r>
    </w:p>
    <w:p>
      <w:r>
        <w:rPr>
          <w:rFonts w:ascii="Consolas" w:hAnsi="Consolas"/>
          <w:sz w:val="18"/>
        </w:rPr>
        <w:t>NC_082661.1     24577412                                .......--.--..--.--.--.---.--.-  24577426</w:t>
      </w:r>
    </w:p>
    <w:p>
      <w:r>
        <w:rPr>
          <w:rFonts w:ascii="Consolas" w:hAnsi="Consolas"/>
          <w:sz w:val="18"/>
        </w:rPr>
        <w:t>NC_082661.1     24646163                                .......--.--..--.--.--.---.--.-  24646177</w:t>
      </w:r>
    </w:p>
    <w:p>
      <w:r>
        <w:rPr>
          <w:rFonts w:ascii="Consolas" w:hAnsi="Consolas"/>
          <w:sz w:val="18"/>
        </w:rPr>
        <w:t>NC_082661.1     26221732                                .......--.--..--.--.--.---.--.-  26221718</w:t>
      </w:r>
    </w:p>
    <w:p>
      <w:r>
        <w:rPr>
          <w:rFonts w:ascii="Consolas" w:hAnsi="Consolas"/>
          <w:sz w:val="18"/>
        </w:rPr>
        <w:t>NC_082661.1     26221736                                .......--.--..--.--.--.---.--.-  26221722</w:t>
      </w:r>
    </w:p>
    <w:p>
      <w:r>
        <w:rPr>
          <w:rFonts w:ascii="Consolas" w:hAnsi="Consolas"/>
          <w:sz w:val="18"/>
        </w:rPr>
        <w:t>NC_082661.1     26221740                                .......--.--..--.--.--.---.--.-  26221726</w:t>
      </w:r>
    </w:p>
    <w:p>
      <w:r>
        <w:rPr>
          <w:rFonts w:ascii="Consolas" w:hAnsi="Consolas"/>
          <w:sz w:val="18"/>
        </w:rPr>
        <w:t>NC_082661.1     26221744                                .......--.--..--.--.--.---.--.-  26221730</w:t>
      </w:r>
    </w:p>
    <w:p>
      <w:r>
        <w:rPr>
          <w:rFonts w:ascii="Consolas" w:hAnsi="Consolas"/>
          <w:sz w:val="18"/>
        </w:rPr>
        <w:t>NC_082661.1     26287225                                .......--.--..--.--.--.---.--.-  26287211</w:t>
      </w:r>
    </w:p>
    <w:p>
      <w:r>
        <w:rPr>
          <w:rFonts w:ascii="Consolas" w:hAnsi="Consolas"/>
          <w:sz w:val="18"/>
        </w:rPr>
        <w:t>NC_082661.1     27248609                                .......--.--..--.--.--.---.--.-  27248623</w:t>
      </w:r>
    </w:p>
    <w:p>
      <w:r>
        <w:rPr>
          <w:rFonts w:ascii="Consolas" w:hAnsi="Consolas"/>
          <w:sz w:val="18"/>
        </w:rPr>
        <w:t>NC_082661.1     27741027                                .......--.--..--.--.--.---.--.-  27741013</w:t>
      </w:r>
    </w:p>
    <w:p>
      <w:r>
        <w:rPr>
          <w:rFonts w:ascii="Consolas" w:hAnsi="Consolas"/>
          <w:sz w:val="18"/>
        </w:rPr>
        <w:t>NC_082661.1     27741031                                .......--.--..--.--.--.---.--.-  27741017</w:t>
      </w:r>
    </w:p>
    <w:p>
      <w:r>
        <w:rPr>
          <w:rFonts w:ascii="Consolas" w:hAnsi="Consolas"/>
          <w:sz w:val="18"/>
        </w:rPr>
        <w:t>NC_082661.1     27741035                                .......--.--..--.--.--.---.--.-  27741021</w:t>
      </w:r>
    </w:p>
    <w:p>
      <w:r>
        <w:rPr>
          <w:rFonts w:ascii="Consolas" w:hAnsi="Consolas"/>
          <w:sz w:val="18"/>
        </w:rPr>
        <w:t>NC_082661.1     27762389                                .......--.--..--.--.--.---.--.-  27762375</w:t>
      </w:r>
    </w:p>
    <w:p>
      <w:r>
        <w:rPr>
          <w:rFonts w:ascii="Consolas" w:hAnsi="Consolas"/>
          <w:sz w:val="18"/>
        </w:rPr>
        <w:t>NC_082661.1     27762393                                .......--.--..--.--.--.---.--.-  27762379</w:t>
      </w:r>
    </w:p>
    <w:p>
      <w:r>
        <w:rPr>
          <w:rFonts w:ascii="Consolas" w:hAnsi="Consolas"/>
          <w:sz w:val="18"/>
        </w:rPr>
        <w:t>NC_082661.1     27909186                                .......--.--..--.--.--.---.--.-  27909200</w:t>
      </w:r>
    </w:p>
    <w:p>
      <w:r>
        <w:rPr>
          <w:rFonts w:ascii="Consolas" w:hAnsi="Consolas"/>
          <w:sz w:val="18"/>
        </w:rPr>
        <w:t>NC_082661.1     27909190                                .......--.--..--.--.--.---.--.-  27909204</w:t>
      </w:r>
    </w:p>
    <w:p>
      <w:r>
        <w:rPr>
          <w:rFonts w:ascii="Consolas" w:hAnsi="Consolas"/>
          <w:sz w:val="18"/>
        </w:rPr>
        <w:t>NC_082661.1     27909194                                .......--.--..--.--.--.---.--.-  27909208</w:t>
      </w:r>
    </w:p>
    <w:p>
      <w:r>
        <w:rPr>
          <w:rFonts w:ascii="Consolas" w:hAnsi="Consolas"/>
          <w:sz w:val="18"/>
        </w:rPr>
        <w:t>NC_082661.1     27909198                                .......--.--..--.--.--.---.--.-  27909212</w:t>
      </w:r>
    </w:p>
    <w:p>
      <w:r>
        <w:rPr>
          <w:rFonts w:ascii="Consolas" w:hAnsi="Consolas"/>
          <w:sz w:val="18"/>
        </w:rPr>
        <w:t>NC_082661.1     27909202                                .......--.--..--.--.--.---.--.-  27909216</w:t>
      </w:r>
    </w:p>
    <w:p>
      <w:r>
        <w:rPr>
          <w:rFonts w:ascii="Consolas" w:hAnsi="Consolas"/>
          <w:sz w:val="18"/>
        </w:rPr>
        <w:t>NC_082661.1     30199237                                .......--.--..--.--.--.---.--.-  30199223</w:t>
      </w:r>
    </w:p>
    <w:p>
      <w:r>
        <w:rPr>
          <w:rFonts w:ascii="Consolas" w:hAnsi="Consolas"/>
          <w:sz w:val="18"/>
        </w:rPr>
        <w:t>NC_082661.1     30199241                                .......--.--..--.--.--.---.--.-  30199227</w:t>
      </w:r>
    </w:p>
    <w:p>
      <w:r>
        <w:rPr>
          <w:rFonts w:ascii="Consolas" w:hAnsi="Consolas"/>
          <w:sz w:val="18"/>
        </w:rPr>
        <w:t>NC_082661.1     30199245                                .......--.--..--.--.--.---.--.-  30199231</w:t>
      </w:r>
    </w:p>
    <w:p>
      <w:r>
        <w:rPr>
          <w:rFonts w:ascii="Consolas" w:hAnsi="Consolas"/>
          <w:sz w:val="18"/>
        </w:rPr>
        <w:t>NC_082661.1     30199249                                .......--.--..--.--.--.---.--.-  30199235</w:t>
      </w:r>
    </w:p>
    <w:p>
      <w:r>
        <w:rPr>
          <w:rFonts w:ascii="Consolas" w:hAnsi="Consolas"/>
          <w:sz w:val="18"/>
        </w:rPr>
        <w:t>NC_082661.1     31728841                              .-.......--.--..--.--.--.---.--.-  31728826</w:t>
      </w:r>
    </w:p>
    <w:p>
      <w:r>
        <w:rPr>
          <w:rFonts w:ascii="Consolas" w:hAnsi="Consolas"/>
          <w:sz w:val="18"/>
        </w:rPr>
        <w:t>NC_082661.1     32122341                                .......--.--..--.--.--.---.--.-  32122327</w:t>
      </w:r>
    </w:p>
    <w:p>
      <w:r>
        <w:rPr>
          <w:rFonts w:ascii="Consolas" w:hAnsi="Consolas"/>
          <w:sz w:val="18"/>
        </w:rPr>
        <w:t>NC_082661.1     32122345                                .......--.--..--.--.--.---.--.-  32122331</w:t>
      </w:r>
    </w:p>
    <w:p>
      <w:r>
        <w:rPr>
          <w:rFonts w:ascii="Consolas" w:hAnsi="Consolas"/>
          <w:sz w:val="18"/>
        </w:rPr>
        <w:t>NC_082661.1     32546072                                .......--.--..--.--.--.---.--.-  32546086</w:t>
      </w:r>
    </w:p>
    <w:p>
      <w:r>
        <w:rPr>
          <w:rFonts w:ascii="Consolas" w:hAnsi="Consolas"/>
          <w:sz w:val="18"/>
        </w:rPr>
        <w:t>NC_082661.1     32546076                                .......--.--..--.--.--.---.--.-  32546090</w:t>
      </w:r>
    </w:p>
    <w:p>
      <w:r>
        <w:rPr>
          <w:rFonts w:ascii="Consolas" w:hAnsi="Consolas"/>
          <w:sz w:val="18"/>
        </w:rPr>
        <w:t>NC_082661.1     32968899                                .......--.--..--.--.--.---.--.-  32968913</w:t>
      </w:r>
    </w:p>
    <w:p>
      <w:r>
        <w:rPr>
          <w:rFonts w:ascii="Consolas" w:hAnsi="Consolas"/>
          <w:sz w:val="18"/>
        </w:rPr>
        <w:t>NC_082661.1     32968903                                .......--.--..--.--.--.---.--.-  32968917</w:t>
      </w:r>
    </w:p>
    <w:p>
      <w:r>
        <w:rPr>
          <w:rFonts w:ascii="Consolas" w:hAnsi="Consolas"/>
          <w:sz w:val="18"/>
        </w:rPr>
        <w:t>NC_082661.1     39996490                                .......--.--..--.--.--.---.--.-  39996476</w:t>
      </w:r>
    </w:p>
    <w:p>
      <w:r>
        <w:rPr>
          <w:rFonts w:ascii="Consolas" w:hAnsi="Consolas"/>
          <w:sz w:val="18"/>
        </w:rPr>
        <w:t>NC_082661.1     39996494                                .......--.--..--.--.--.---.--.-  39996480</w:t>
      </w:r>
    </w:p>
    <w:p>
      <w:r>
        <w:rPr>
          <w:rFonts w:ascii="Consolas" w:hAnsi="Consolas"/>
          <w:sz w:val="18"/>
        </w:rPr>
        <w:t>NC_082661.1     39996498                                .......--.--..--.--.--.---.--.-  39996484</w:t>
      </w:r>
    </w:p>
    <w:p>
      <w:r>
        <w:rPr>
          <w:rFonts w:ascii="Consolas" w:hAnsi="Consolas"/>
          <w:sz w:val="18"/>
        </w:rPr>
        <w:t>NC_082661.1     39996502                                .......--.--..--.--.--.---.--.-  39996488</w:t>
      </w:r>
    </w:p>
    <w:p>
      <w:r>
        <w:rPr>
          <w:rFonts w:ascii="Consolas" w:hAnsi="Consolas"/>
          <w:sz w:val="18"/>
        </w:rPr>
        <w:t>NC_082661.1     40040443                                 ......--.--..--.--.--.---.--.-  40040430</w:t>
      </w:r>
    </w:p>
    <w:p>
      <w:r>
        <w:rPr>
          <w:rFonts w:ascii="Consolas" w:hAnsi="Consolas"/>
          <w:sz w:val="18"/>
        </w:rPr>
        <w:t>NC_082661.1     41611405                                .......--.--..--.--.--.---.--.-  41611391</w:t>
      </w:r>
    </w:p>
    <w:p>
      <w:r>
        <w:rPr>
          <w:rFonts w:ascii="Consolas" w:hAnsi="Consolas"/>
          <w:sz w:val="18"/>
        </w:rPr>
        <w:t>NC_082661.1     41611409                                .......--.--..--.--.--.---.--.-  41611395</w:t>
      </w:r>
    </w:p>
    <w:p>
      <w:r>
        <w:rPr>
          <w:rFonts w:ascii="Consolas" w:hAnsi="Consolas"/>
          <w:sz w:val="18"/>
        </w:rPr>
        <w:t>NC_082661.1     41611413                                .......--.--..--.--.--.---.--.-  41611399</w:t>
      </w:r>
    </w:p>
    <w:p>
      <w:r>
        <w:rPr>
          <w:rFonts w:ascii="Consolas" w:hAnsi="Consolas"/>
          <w:sz w:val="18"/>
        </w:rPr>
        <w:t>NC_082661.1     41611417                                .......--.--..--.--.--.---.--.-  41611403</w:t>
      </w:r>
    </w:p>
    <w:p>
      <w:r>
        <w:rPr>
          <w:rFonts w:ascii="Consolas" w:hAnsi="Consolas"/>
          <w:sz w:val="18"/>
        </w:rPr>
        <w:t>NC_082661.1     45427980                                .......--.--..--.--.--.---.--.-  45427966</w:t>
      </w:r>
    </w:p>
    <w:p>
      <w:r>
        <w:rPr>
          <w:rFonts w:ascii="Consolas" w:hAnsi="Consolas"/>
          <w:sz w:val="18"/>
        </w:rPr>
        <w:t>NC_082661.1     45726512                                .......--.--..--.--.--.---.--.-  45726526</w:t>
      </w:r>
    </w:p>
    <w:p>
      <w:r>
        <w:rPr>
          <w:rFonts w:ascii="Consolas" w:hAnsi="Consolas"/>
          <w:sz w:val="18"/>
        </w:rPr>
        <w:t>NC_082661.1     45726516                                .......--.--..--.--.--.---.--.-  45726530</w:t>
      </w:r>
    </w:p>
    <w:p>
      <w:r>
        <w:rPr>
          <w:rFonts w:ascii="Consolas" w:hAnsi="Consolas"/>
          <w:sz w:val="18"/>
        </w:rPr>
        <w:t>NC_082661.1     45726520                                .......--.--..--.--.--.---.--.-  45726534</w:t>
      </w:r>
    </w:p>
    <w:p>
      <w:r>
        <w:rPr>
          <w:rFonts w:ascii="Consolas" w:hAnsi="Consolas"/>
          <w:sz w:val="18"/>
        </w:rPr>
        <w:t>NC_082661.1     45726524                                .......--.--..--.--.--.---.--.-  45726538</w:t>
      </w:r>
    </w:p>
    <w:p>
      <w:r>
        <w:rPr>
          <w:rFonts w:ascii="Consolas" w:hAnsi="Consolas"/>
          <w:sz w:val="18"/>
        </w:rPr>
        <w:t>NC_082661.1     45726528                                .......--.--..--.--.--.---.--.-  45726542</w:t>
      </w:r>
    </w:p>
    <w:p>
      <w:r>
        <w:rPr>
          <w:rFonts w:ascii="Consolas" w:hAnsi="Consolas"/>
          <w:sz w:val="18"/>
        </w:rPr>
        <w:t>NC_082661.1     46728279                              .-.......--.--..--.--.--.---.--.-  46728294</w:t>
      </w:r>
    </w:p>
    <w:p>
      <w:r>
        <w:rPr>
          <w:rFonts w:ascii="Consolas" w:hAnsi="Consolas"/>
          <w:sz w:val="18"/>
        </w:rPr>
        <w:t>NC_082661.1     48140833                                .......--.--..--.--.--.---.--.-  48140819</w:t>
      </w:r>
    </w:p>
    <w:p>
      <w:r>
        <w:rPr>
          <w:rFonts w:ascii="Consolas" w:hAnsi="Consolas"/>
          <w:sz w:val="18"/>
        </w:rPr>
        <w:t>NC_082661.1     48573092                                .......--.--..--.--.--.---.--.-  48573078</w:t>
      </w:r>
    </w:p>
    <w:p>
      <w:r>
        <w:rPr>
          <w:rFonts w:ascii="Consolas" w:hAnsi="Consolas"/>
          <w:sz w:val="18"/>
        </w:rPr>
        <w:t>NC_082661.1     48573096                                .......--.--..--.--.--.---.--.-  48573082</w:t>
      </w:r>
    </w:p>
    <w:p>
      <w:r>
        <w:rPr>
          <w:rFonts w:ascii="Consolas" w:hAnsi="Consolas"/>
          <w:sz w:val="18"/>
        </w:rPr>
        <w:t>NC_082661.1     48573100                                .......--.--..--.--.--.---.--.-  48573086</w:t>
      </w:r>
    </w:p>
    <w:p>
      <w:r>
        <w:rPr>
          <w:rFonts w:ascii="Consolas" w:hAnsi="Consolas"/>
          <w:sz w:val="18"/>
        </w:rPr>
        <w:t>NC_082661.1     48631071                                .......--.--..--.--.--.---.--.-  48631057</w:t>
      </w:r>
    </w:p>
    <w:p>
      <w:r>
        <w:rPr>
          <w:rFonts w:ascii="Consolas" w:hAnsi="Consolas"/>
          <w:sz w:val="18"/>
        </w:rPr>
        <w:t>NC_082661.1     49626795                                .......--.--..--.--.--.---.--.-  49626809</w:t>
      </w:r>
    </w:p>
    <w:p>
      <w:r>
        <w:rPr>
          <w:rFonts w:ascii="Consolas" w:hAnsi="Consolas"/>
          <w:sz w:val="18"/>
        </w:rPr>
        <w:t>NC_082661.1     49626799                                .......--.--..--.--.--.---.--.-  49626813</w:t>
      </w:r>
    </w:p>
    <w:p>
      <w:r>
        <w:rPr>
          <w:rFonts w:ascii="Consolas" w:hAnsi="Consolas"/>
          <w:sz w:val="18"/>
        </w:rPr>
        <w:t>NC_082661.1     49626803                                .......--.--..--.--.--.---.--.-  49626817</w:t>
      </w:r>
    </w:p>
    <w:p>
      <w:r>
        <w:rPr>
          <w:rFonts w:ascii="Consolas" w:hAnsi="Consolas"/>
          <w:sz w:val="18"/>
        </w:rPr>
        <w:t>NC_082661.1     49626807                                .......--.--..--.--.--.---.--.-  49626821</w:t>
      </w:r>
    </w:p>
    <w:p>
      <w:r>
        <w:rPr>
          <w:rFonts w:ascii="Consolas" w:hAnsi="Consolas"/>
          <w:sz w:val="18"/>
        </w:rPr>
        <w:t>NC_082661.1     51648902                                .......--.--..--.--.--.---.--.-  51648888</w:t>
      </w:r>
    </w:p>
    <w:p>
      <w:r>
        <w:rPr>
          <w:rFonts w:ascii="Consolas" w:hAnsi="Consolas"/>
          <w:sz w:val="18"/>
        </w:rPr>
        <w:t>NC_082661.1     51648906                                .......--.--..--.--.--.---.--.-  51648892</w:t>
      </w:r>
    </w:p>
    <w:p>
      <w:r>
        <w:rPr>
          <w:rFonts w:ascii="Consolas" w:hAnsi="Consolas"/>
          <w:sz w:val="18"/>
        </w:rPr>
        <w:t>NC_082661.1     52114474                                .......--.--..--.--.--.---.--.-  52114460</w:t>
      </w:r>
    </w:p>
    <w:p>
      <w:r>
        <w:rPr>
          <w:rFonts w:ascii="Consolas" w:hAnsi="Consolas"/>
          <w:sz w:val="18"/>
        </w:rPr>
        <w:t>NC_082661.1     52114478                                .......--.--..--.--.--.---.--.-  52114464</w:t>
      </w:r>
    </w:p>
    <w:p>
      <w:r>
        <w:rPr>
          <w:rFonts w:ascii="Consolas" w:hAnsi="Consolas"/>
          <w:sz w:val="18"/>
        </w:rPr>
        <w:t>NC_082661.1     52114482                                .......--.--..--.--.--.---.--.-  52114468</w:t>
      </w:r>
    </w:p>
    <w:p>
      <w:r>
        <w:rPr>
          <w:rFonts w:ascii="Consolas" w:hAnsi="Consolas"/>
          <w:sz w:val="18"/>
        </w:rPr>
        <w:t>NC_082661.1     53055908                              .-.......--.--..--.--.--.---.--.-  53055893</w:t>
      </w:r>
    </w:p>
    <w:p>
      <w:r>
        <w:rPr>
          <w:rFonts w:ascii="Consolas" w:hAnsi="Consolas"/>
          <w:sz w:val="18"/>
        </w:rPr>
        <w:t>NC_082661.1     53157346                                 ......--.--..--.--.--.---.--.-  53157333</w:t>
      </w:r>
    </w:p>
    <w:p>
      <w:r>
        <w:rPr>
          <w:rFonts w:ascii="Consolas" w:hAnsi="Consolas"/>
          <w:sz w:val="18"/>
        </w:rPr>
        <w:t>NC_082661.1     53961662                            ...-.......--.--..--.--.--.---.--.-  53961645</w:t>
      </w:r>
    </w:p>
    <w:p>
      <w:r>
        <w:rPr>
          <w:rFonts w:ascii="Consolas" w:hAnsi="Consolas"/>
          <w:sz w:val="18"/>
        </w:rPr>
        <w:t>NC_082661.1     54458201                                .......--.--..--.--.--.---.--.-  54458215</w:t>
      </w:r>
    </w:p>
    <w:p>
      <w:r>
        <w:rPr>
          <w:rFonts w:ascii="Consolas" w:hAnsi="Consolas"/>
          <w:sz w:val="18"/>
        </w:rPr>
        <w:t>NC_082661.1     54673133                                .......--.--..--.--.--.---.--.-  54673119</w:t>
      </w:r>
    </w:p>
    <w:p>
      <w:r>
        <w:rPr>
          <w:rFonts w:ascii="Consolas" w:hAnsi="Consolas"/>
          <w:sz w:val="18"/>
        </w:rPr>
        <w:t>NC_082661.1     55320248                                .......--.--..--.--.--.---.--.-  55320234</w:t>
      </w:r>
    </w:p>
    <w:p>
      <w:r>
        <w:rPr>
          <w:rFonts w:ascii="Consolas" w:hAnsi="Consolas"/>
          <w:sz w:val="18"/>
        </w:rPr>
        <w:t>NC_082661.1     55320252                                .......--.--..--.--.--.---.--.-  55320238</w:t>
      </w:r>
    </w:p>
    <w:p>
      <w:r>
        <w:rPr>
          <w:rFonts w:ascii="Consolas" w:hAnsi="Consolas"/>
          <w:sz w:val="18"/>
        </w:rPr>
        <w:t>NC_082661.1     55320256                                .......--.--..--.--.--.---.--.-  55320242</w:t>
      </w:r>
    </w:p>
    <w:p>
      <w:r>
        <w:rPr>
          <w:rFonts w:ascii="Consolas" w:hAnsi="Consolas"/>
          <w:sz w:val="18"/>
        </w:rPr>
        <w:t>NC_082661.1     55617189                                .......--.--..--.--.--.---.--.-  55617203</w:t>
      </w:r>
    </w:p>
    <w:p>
      <w:r>
        <w:rPr>
          <w:rFonts w:ascii="Consolas" w:hAnsi="Consolas"/>
          <w:sz w:val="18"/>
        </w:rPr>
        <w:t>NC_082661.1     56639839                                  .....--.--..--.--.--.---.--.-  56639827</w:t>
      </w:r>
    </w:p>
    <w:p>
      <w:r>
        <w:rPr>
          <w:rFonts w:ascii="Consolas" w:hAnsi="Consolas"/>
          <w:sz w:val="18"/>
        </w:rPr>
        <w:t>NC_082661.1     57947912                                .......--.--..--.--.--.---.--.-  57947926</w:t>
      </w:r>
    </w:p>
    <w:p>
      <w:r>
        <w:rPr>
          <w:rFonts w:ascii="Consolas" w:hAnsi="Consolas"/>
          <w:sz w:val="18"/>
        </w:rPr>
        <w:t>NC_082661.1     58216229                                .......--.--..--.--.--.---.--.-  58216215</w:t>
      </w:r>
    </w:p>
    <w:p>
      <w:r>
        <w:rPr>
          <w:rFonts w:ascii="Consolas" w:hAnsi="Consolas"/>
          <w:sz w:val="18"/>
        </w:rPr>
        <w:t>NC_082661.1     58661716                                 ......--.--..--.--.--.---.--.-  58661703</w:t>
      </w:r>
    </w:p>
    <w:p>
      <w:r>
        <w:rPr>
          <w:rFonts w:ascii="Consolas" w:hAnsi="Consolas"/>
          <w:sz w:val="18"/>
        </w:rPr>
        <w:t>NC_082661.1     58759514                                .......--.--..--.--.--.---.--.-  58759500</w:t>
      </w:r>
    </w:p>
    <w:p>
      <w:r>
        <w:rPr>
          <w:rFonts w:ascii="Consolas" w:hAnsi="Consolas"/>
          <w:sz w:val="18"/>
        </w:rPr>
        <w:t>NC_082661.1     58860407                                .......--.--..--.--.--.---.--.-  58860421</w:t>
      </w:r>
    </w:p>
    <w:p>
      <w:r>
        <w:rPr>
          <w:rFonts w:ascii="Consolas" w:hAnsi="Consolas"/>
          <w:sz w:val="18"/>
        </w:rPr>
        <w:t>NC_082661.1     58860411                                .......--.--..--.--.--.---.--.-  58860425</w:t>
      </w:r>
    </w:p>
    <w:p>
      <w:r>
        <w:rPr>
          <w:rFonts w:ascii="Consolas" w:hAnsi="Consolas"/>
          <w:sz w:val="18"/>
        </w:rPr>
        <w:t>NC_082661.1     58860415                                .......--.--..--.--.--.---.--.-  58860429</w:t>
      </w:r>
    </w:p>
    <w:p>
      <w:r>
        <w:rPr>
          <w:rFonts w:ascii="Consolas" w:hAnsi="Consolas"/>
          <w:sz w:val="18"/>
        </w:rPr>
        <w:t>NC_082661.1     58860419                                .......--.--..--.--.--.---.--.-  58860433</w:t>
      </w:r>
    </w:p>
    <w:p>
      <w:r>
        <w:rPr>
          <w:rFonts w:ascii="Consolas" w:hAnsi="Consolas"/>
          <w:sz w:val="18"/>
        </w:rPr>
        <w:t>NC_082661.1     58860423                                .......--.--..--.--.--.---.--.-  58860437</w:t>
      </w:r>
    </w:p>
    <w:p>
      <w:r>
        <w:rPr>
          <w:rFonts w:ascii="Consolas" w:hAnsi="Consolas"/>
          <w:sz w:val="18"/>
        </w:rPr>
        <w:t>NC_082661.1     59863383                                .......--.--..--.--.--.---.--.-  59863369</w:t>
      </w:r>
    </w:p>
    <w:p>
      <w:r>
        <w:rPr>
          <w:rFonts w:ascii="Consolas" w:hAnsi="Consolas"/>
          <w:sz w:val="18"/>
        </w:rPr>
        <w:t>NC_082661.1     59863387                                .......--.--..--.--.--.---.--.-  59863373</w:t>
      </w:r>
    </w:p>
    <w:p>
      <w:r>
        <w:rPr>
          <w:rFonts w:ascii="Consolas" w:hAnsi="Consolas"/>
          <w:sz w:val="18"/>
        </w:rPr>
        <w:t>NC_082661.1     59863391                                .......--.--..--.--.--.---.--.-  59863377</w:t>
      </w:r>
    </w:p>
    <w:p>
      <w:r>
        <w:rPr>
          <w:rFonts w:ascii="Consolas" w:hAnsi="Consolas"/>
          <w:sz w:val="18"/>
        </w:rPr>
        <w:t>NC_082661.1     59989229                                .......--.--..--.--.--.---.--.-  59989243</w:t>
      </w:r>
    </w:p>
    <w:p>
      <w:r>
        <w:rPr>
          <w:rFonts w:ascii="Consolas" w:hAnsi="Consolas"/>
          <w:sz w:val="18"/>
        </w:rPr>
        <w:t>NC_082661.1     59989233                                .......--.--..--.--.--.---.--.-  59989247</w:t>
      </w:r>
    </w:p>
    <w:p>
      <w:r>
        <w:rPr>
          <w:rFonts w:ascii="Consolas" w:hAnsi="Consolas"/>
          <w:sz w:val="18"/>
        </w:rPr>
        <w:t>NC_082661.1     60237141                                .......--.--..--.--.--.---.--.-  60237155</w:t>
      </w:r>
    </w:p>
    <w:p>
      <w:r>
        <w:rPr>
          <w:rFonts w:ascii="Consolas" w:hAnsi="Consolas"/>
          <w:sz w:val="18"/>
        </w:rPr>
        <w:t>NC_082661.1     60299311                                .......--.--..--.--.--.---.--.-  60299325</w:t>
      </w:r>
    </w:p>
    <w:p>
      <w:r>
        <w:rPr>
          <w:rFonts w:ascii="Consolas" w:hAnsi="Consolas"/>
          <w:sz w:val="18"/>
        </w:rPr>
        <w:t>NC_082661.1     60299315                                .......--.--..--.--.--.---.--.-  60299329</w:t>
      </w:r>
    </w:p>
    <w:p>
      <w:r>
        <w:rPr>
          <w:rFonts w:ascii="Consolas" w:hAnsi="Consolas"/>
          <w:sz w:val="18"/>
        </w:rPr>
        <w:t>NC_082661.1     60537222                             ..-.......--.--..--.--.--.---.--.-  60537206</w:t>
      </w:r>
    </w:p>
    <w:p>
      <w:r>
        <w:rPr>
          <w:rFonts w:ascii="Consolas" w:hAnsi="Consolas"/>
          <w:sz w:val="18"/>
        </w:rPr>
        <w:t>NC_082661.1     60726933                                .......--.--..--.--.--.---.--.-  60726919</w:t>
      </w:r>
    </w:p>
    <w:p>
      <w:r>
        <w:rPr>
          <w:rFonts w:ascii="Consolas" w:hAnsi="Consolas"/>
          <w:sz w:val="18"/>
        </w:rPr>
        <w:t>NC_082661.1     60726937                                .......--.--..--.--.--.---.--.-  60726923</w:t>
      </w:r>
    </w:p>
    <w:p>
      <w:r>
        <w:rPr>
          <w:rFonts w:ascii="Consolas" w:hAnsi="Consolas"/>
          <w:sz w:val="18"/>
        </w:rPr>
        <w:t>NC_082661.1     60726941                                .......--.--..--.--.--.---.--.-  60726927</w:t>
      </w:r>
    </w:p>
    <w:p>
      <w:r>
        <w:rPr>
          <w:rFonts w:ascii="Consolas" w:hAnsi="Consolas"/>
          <w:sz w:val="18"/>
        </w:rPr>
        <w:t>NC_082661.1     60789492                                .......--.--..--.--.--.---.--.-  60789478</w:t>
      </w:r>
    </w:p>
    <w:p>
      <w:r>
        <w:rPr>
          <w:rFonts w:ascii="Consolas" w:hAnsi="Consolas"/>
          <w:sz w:val="18"/>
        </w:rPr>
        <w:t>NC_082661.1     61210665                                .......--.--..--.--.--.---.--.-  61210651</w:t>
      </w:r>
    </w:p>
    <w:p>
      <w:r>
        <w:rPr>
          <w:rFonts w:ascii="Consolas" w:hAnsi="Consolas"/>
          <w:sz w:val="18"/>
        </w:rPr>
        <w:t>NC_082661.1     61312915                                .......--.--..--.--.--.---.--.-  61312929</w:t>
      </w:r>
    </w:p>
    <w:p>
      <w:r>
        <w:rPr>
          <w:rFonts w:ascii="Consolas" w:hAnsi="Consolas"/>
          <w:sz w:val="18"/>
        </w:rPr>
        <w:t>NC_082661.1     61312919                                .......--.--..--.--.--.---.--.-  61312933</w:t>
      </w:r>
    </w:p>
    <w:p>
      <w:r>
        <w:rPr>
          <w:rFonts w:ascii="Consolas" w:hAnsi="Consolas"/>
          <w:sz w:val="18"/>
        </w:rPr>
        <w:t>NC_082661.1     63068206                                .......--.--..--.--.--.---.--.-  63068192</w:t>
      </w:r>
    </w:p>
    <w:p>
      <w:r>
        <w:rPr>
          <w:rFonts w:ascii="Consolas" w:hAnsi="Consolas"/>
          <w:sz w:val="18"/>
        </w:rPr>
        <w:t>NC_082661.1     64574363                                .......--.--..--.--.--.---.--.-  64574349</w:t>
      </w:r>
    </w:p>
    <w:p>
      <w:r>
        <w:rPr>
          <w:rFonts w:ascii="Consolas" w:hAnsi="Consolas"/>
          <w:sz w:val="18"/>
        </w:rPr>
        <w:t>NC_082661.1     64574367                                .......--.--..--.--.--.---.--.-  64574353</w:t>
      </w:r>
    </w:p>
    <w:p>
      <w:r>
        <w:rPr>
          <w:rFonts w:ascii="Consolas" w:hAnsi="Consolas"/>
          <w:sz w:val="18"/>
        </w:rPr>
        <w:t>NC_082661.1     64727200                                .......--.--..--.--.--.---.--.-  64727214</w:t>
      </w:r>
    </w:p>
    <w:p>
      <w:r>
        <w:rPr>
          <w:rFonts w:ascii="Consolas" w:hAnsi="Consolas"/>
          <w:sz w:val="18"/>
        </w:rPr>
        <w:t>NC_082661.1     64727204                                .......--.--..--.--.--.---.--.-  64727218</w:t>
      </w:r>
    </w:p>
    <w:p>
      <w:r>
        <w:rPr>
          <w:rFonts w:ascii="Consolas" w:hAnsi="Consolas"/>
          <w:sz w:val="18"/>
        </w:rPr>
        <w:t>NC_082661.1     64727208                                .......--.--..--.--.--.---.--.-  64727222</w:t>
      </w:r>
    </w:p>
    <w:p>
      <w:r>
        <w:rPr>
          <w:rFonts w:ascii="Consolas" w:hAnsi="Consolas"/>
          <w:sz w:val="18"/>
        </w:rPr>
        <w:t>NC_082661.1     65141009                                .......--.--..--.--.--.---.--.-  65141023</w:t>
      </w:r>
    </w:p>
    <w:p>
      <w:r>
        <w:rPr>
          <w:rFonts w:ascii="Consolas" w:hAnsi="Consolas"/>
          <w:sz w:val="18"/>
        </w:rPr>
        <w:t>NC_082661.1     66851821                                .......--.--..--.--.--.---.--.-  66851835</w:t>
      </w:r>
    </w:p>
    <w:p>
      <w:r>
        <w:rPr>
          <w:rFonts w:ascii="Consolas" w:hAnsi="Consolas"/>
          <w:sz w:val="18"/>
        </w:rPr>
        <w:t>NC_082661.1     66851825                                .......--.--..--.--.--.---.--.-  66851839</w:t>
      </w:r>
    </w:p>
    <w:p>
      <w:r>
        <w:rPr>
          <w:rFonts w:ascii="Consolas" w:hAnsi="Consolas"/>
          <w:sz w:val="18"/>
        </w:rPr>
        <w:t>NC_082661.1     66851829                                .......--.--..--.--.--.---.--.-  66851843</w:t>
      </w:r>
    </w:p>
    <w:p>
      <w:r>
        <w:rPr>
          <w:rFonts w:ascii="Consolas" w:hAnsi="Consolas"/>
          <w:sz w:val="18"/>
        </w:rPr>
        <w:t>NC_082661.1     66851833                                .......--.--..--.--.--.---.--.-  66851847</w:t>
      </w:r>
    </w:p>
    <w:p>
      <w:r>
        <w:rPr>
          <w:rFonts w:ascii="Consolas" w:hAnsi="Consolas"/>
          <w:sz w:val="18"/>
        </w:rPr>
        <w:t>NC_082661.1     66872191                                .......--.--..--.--.--.---.--.-  66872177</w:t>
      </w:r>
    </w:p>
    <w:p>
      <w:r>
        <w:rPr>
          <w:rFonts w:ascii="Consolas" w:hAnsi="Consolas"/>
          <w:sz w:val="18"/>
        </w:rPr>
        <w:t>NC_082661.1     67141633                                .......--.--..--.--.--.---.--.-  67141619</w:t>
      </w:r>
    </w:p>
    <w:p>
      <w:r>
        <w:rPr>
          <w:rFonts w:ascii="Consolas" w:hAnsi="Consolas"/>
          <w:sz w:val="18"/>
        </w:rPr>
        <w:t>NC_082661.1     67141637                                .......--.--..--.--.--.---.--.-  67141623</w:t>
      </w:r>
    </w:p>
    <w:p>
      <w:r>
        <w:rPr>
          <w:rFonts w:ascii="Consolas" w:hAnsi="Consolas"/>
          <w:sz w:val="18"/>
        </w:rPr>
        <w:t>NC_082661.1     69329699                                .......--.--..--.--.--.---.--.-  69329685</w:t>
      </w:r>
    </w:p>
    <w:p>
      <w:r>
        <w:rPr>
          <w:rFonts w:ascii="Consolas" w:hAnsi="Consolas"/>
          <w:sz w:val="18"/>
        </w:rPr>
        <w:t>NC_082661.1     70676349                              .-.......--.--..--.--.--.---.--.-  70676334</w:t>
      </w:r>
    </w:p>
    <w:p>
      <w:r>
        <w:rPr>
          <w:rFonts w:ascii="Consolas" w:hAnsi="Consolas"/>
          <w:sz w:val="18"/>
        </w:rPr>
        <w:t>NC_082661.1     72674039                                .......--.--..--.--.--.---.--.-  72674053</w:t>
      </w:r>
    </w:p>
    <w:p>
      <w:r>
        <w:rPr>
          <w:rFonts w:ascii="Consolas" w:hAnsi="Consolas"/>
          <w:sz w:val="18"/>
        </w:rPr>
        <w:t>NC_082661.1     72674043                                .......--.--..--.--.--.---.--.-  72674057</w:t>
      </w:r>
    </w:p>
    <w:p>
      <w:r>
        <w:rPr>
          <w:rFonts w:ascii="Consolas" w:hAnsi="Consolas"/>
          <w:sz w:val="18"/>
        </w:rPr>
        <w:t>NC_082661.1     72674047                                .......--.--..--.--.--.---.--.-  72674061</w:t>
      </w:r>
    </w:p>
    <w:p>
      <w:r>
        <w:rPr>
          <w:rFonts w:ascii="Consolas" w:hAnsi="Consolas"/>
          <w:sz w:val="18"/>
        </w:rPr>
        <w:t>NC_082661.1     72674051                                .......--.--..--.--.--.---.--.-  72674065</w:t>
      </w:r>
    </w:p>
    <w:p>
      <w:r>
        <w:rPr>
          <w:rFonts w:ascii="Consolas" w:hAnsi="Consolas"/>
          <w:sz w:val="18"/>
        </w:rPr>
        <w:t>NC_082661.1     72674055                                .......--.--..--.--.--.---.--.-  72674069</w:t>
      </w:r>
    </w:p>
    <w:p>
      <w:r>
        <w:rPr>
          <w:rFonts w:ascii="Consolas" w:hAnsi="Consolas"/>
          <w:sz w:val="18"/>
        </w:rPr>
        <w:t>NC_082661.1     72674059                                .......--.--..--.--.--.---.--.-  72674073</w:t>
      </w:r>
    </w:p>
    <w:p>
      <w:r>
        <w:rPr>
          <w:rFonts w:ascii="Consolas" w:hAnsi="Consolas"/>
          <w:sz w:val="18"/>
        </w:rPr>
        <w:t>NC_082661.1     74597348                                .......--.--..--.--.--.---.--.-  74597334</w:t>
      </w:r>
    </w:p>
    <w:p>
      <w:r>
        <w:rPr>
          <w:rFonts w:ascii="Consolas" w:hAnsi="Consolas"/>
          <w:sz w:val="18"/>
        </w:rPr>
        <w:t>NC_082661.1     74597352                                .......--.--..--.--.--.---.--.-  74597338</w:t>
      </w:r>
    </w:p>
    <w:p>
      <w:r>
        <w:rPr>
          <w:rFonts w:ascii="Consolas" w:hAnsi="Consolas"/>
          <w:sz w:val="18"/>
        </w:rPr>
        <w:t>NC_082661.1     75143522                                .......--.--..--.--.--.---.--.-  75143536</w:t>
      </w:r>
    </w:p>
    <w:p>
      <w:r>
        <w:rPr>
          <w:rFonts w:ascii="Consolas" w:hAnsi="Consolas"/>
          <w:sz w:val="18"/>
        </w:rPr>
        <w:t>NC_082661.1     75143526                                .......--.--..--.--.--.---.--.-  75143540</w:t>
      </w:r>
    </w:p>
    <w:p>
      <w:r>
        <w:rPr>
          <w:rFonts w:ascii="Consolas" w:hAnsi="Consolas"/>
          <w:sz w:val="18"/>
        </w:rPr>
        <w:t>NC_082661.1     75143530                                .......--.--..--.--.--.---.--.-  75143544</w:t>
      </w:r>
    </w:p>
    <w:p>
      <w:r>
        <w:rPr>
          <w:rFonts w:ascii="Consolas" w:hAnsi="Consolas"/>
          <w:sz w:val="18"/>
        </w:rPr>
        <w:t>NC_082661.1     75381280                                .......--.--..--.--.--.---.--.-  75381294</w:t>
      </w:r>
    </w:p>
    <w:p>
      <w:r>
        <w:rPr>
          <w:rFonts w:ascii="Consolas" w:hAnsi="Consolas"/>
          <w:sz w:val="18"/>
        </w:rPr>
        <w:t>NC_082661.1     76392803                                .......--.--..--.--.--.---.--.-  76392789</w:t>
      </w:r>
    </w:p>
    <w:p>
      <w:r>
        <w:rPr>
          <w:rFonts w:ascii="Consolas" w:hAnsi="Consolas"/>
          <w:sz w:val="18"/>
        </w:rPr>
        <w:t>NC_082661.1     76392807                                .......--.--..--.--.--.---.--.-  76392793</w:t>
      </w:r>
    </w:p>
    <w:p>
      <w:r>
        <w:rPr>
          <w:rFonts w:ascii="Consolas" w:hAnsi="Consolas"/>
          <w:sz w:val="18"/>
        </w:rPr>
        <w:t>NC_082661.1     76886409                                .......--.--..--.--.--.---.--.-  76886423</w:t>
      </w:r>
    </w:p>
    <w:p>
      <w:r>
        <w:rPr>
          <w:rFonts w:ascii="Consolas" w:hAnsi="Consolas"/>
          <w:sz w:val="18"/>
        </w:rPr>
        <w:t>NC_082661.1     76886413                                .......--.--..--.--.--.---.--.-  76886427</w:t>
      </w:r>
    </w:p>
    <w:p>
      <w:r>
        <w:rPr>
          <w:rFonts w:ascii="Consolas" w:hAnsi="Consolas"/>
          <w:sz w:val="18"/>
        </w:rPr>
        <w:t>NC_082661.1     77334260                                .......--.--..--.--.--.---.--.-  77334274</w:t>
      </w:r>
    </w:p>
    <w:p>
      <w:r>
        <w:rPr>
          <w:rFonts w:ascii="Consolas" w:hAnsi="Consolas"/>
          <w:sz w:val="18"/>
        </w:rPr>
        <w:t>NC_082661.1     77334264                                .......--.--..--.--.--.---.--.-  77334278</w:t>
      </w:r>
    </w:p>
    <w:p>
      <w:r>
        <w:rPr>
          <w:rFonts w:ascii="Consolas" w:hAnsi="Consolas"/>
          <w:sz w:val="18"/>
        </w:rPr>
        <w:t>NC_082661.1     77334268                                .......--.--..--.--.--.---.--.-  77334282</w:t>
      </w:r>
    </w:p>
    <w:p>
      <w:r>
        <w:rPr>
          <w:rFonts w:ascii="Consolas" w:hAnsi="Consolas"/>
          <w:sz w:val="18"/>
        </w:rPr>
        <w:t>NC_082661.1     77334272                                .......--.--..--.--.--.---.--.-  77334286</w:t>
      </w:r>
    </w:p>
    <w:p>
      <w:r>
        <w:rPr>
          <w:rFonts w:ascii="Consolas" w:hAnsi="Consolas"/>
          <w:sz w:val="18"/>
        </w:rPr>
        <w:t>NC_082661.1     77334276                                .......--.--..--.--.--.---.--.-  77334290</w:t>
      </w:r>
    </w:p>
    <w:p>
      <w:r>
        <w:rPr>
          <w:rFonts w:ascii="Consolas" w:hAnsi="Consolas"/>
          <w:sz w:val="18"/>
        </w:rPr>
        <w:t>NC_082661.1     77841928                             ..-.......--.--..--.--.--.---.--.-  77841944</w:t>
      </w:r>
    </w:p>
    <w:p>
      <w:r>
        <w:rPr>
          <w:rFonts w:ascii="Consolas" w:hAnsi="Consolas"/>
          <w:sz w:val="18"/>
        </w:rPr>
        <w:t>NC_082661.1     78605248                                .......--.--..--.--.--.---.--.-  78605234</w:t>
      </w:r>
    </w:p>
    <w:p>
      <w:r>
        <w:rPr>
          <w:rFonts w:ascii="Consolas" w:hAnsi="Consolas"/>
          <w:sz w:val="18"/>
        </w:rPr>
        <w:t>NC_082661.1     78605252                                .......--.--..--.--.--.---.--.-  78605238</w:t>
      </w:r>
    </w:p>
    <w:p>
      <w:r>
        <w:rPr>
          <w:rFonts w:ascii="Consolas" w:hAnsi="Consolas"/>
          <w:sz w:val="18"/>
        </w:rPr>
        <w:t>NC_082661.1     79362876                                .......--.--..--.--.--.---.--.-  79362862</w:t>
      </w:r>
    </w:p>
    <w:p>
      <w:r>
        <w:rPr>
          <w:rFonts w:ascii="Consolas" w:hAnsi="Consolas"/>
          <w:sz w:val="18"/>
        </w:rPr>
        <w:t>NC_082661.1     79362880                                .......--.--..--.--.--.---.--.-  79362866</w:t>
      </w:r>
    </w:p>
    <w:p>
      <w:r>
        <w:rPr>
          <w:rFonts w:ascii="Consolas" w:hAnsi="Consolas"/>
          <w:sz w:val="18"/>
        </w:rPr>
        <w:t>NC_082661.1     79864790                                 ......--.--..--.--.--.---.--.-  79864803</w:t>
      </w:r>
    </w:p>
    <w:p>
      <w:r>
        <w:rPr>
          <w:rFonts w:ascii="Consolas" w:hAnsi="Consolas"/>
          <w:sz w:val="18"/>
        </w:rPr>
        <w:t>NC_082661.1     82598275                                .......--.--..--.--.--.---.--.-  82598261</w:t>
      </w:r>
    </w:p>
    <w:p>
      <w:r>
        <w:rPr>
          <w:rFonts w:ascii="Consolas" w:hAnsi="Consolas"/>
          <w:sz w:val="18"/>
        </w:rPr>
        <w:t>NC_082661.1     82598279                                .......--.--..--.--.--.---.--.-  82598265</w:t>
      </w:r>
    </w:p>
    <w:p>
      <w:r>
        <w:rPr>
          <w:rFonts w:ascii="Consolas" w:hAnsi="Consolas"/>
          <w:sz w:val="18"/>
        </w:rPr>
        <w:t>NC_082661.1     82992731                                .......--.--..--.--.--.---.--.-  82992745</w:t>
      </w:r>
    </w:p>
    <w:p>
      <w:r>
        <w:rPr>
          <w:rFonts w:ascii="Consolas" w:hAnsi="Consolas"/>
          <w:sz w:val="18"/>
        </w:rPr>
        <w:t>NC_082661.1     82992735                                .......--.--..--.--.--.---.--.-  82992749</w:t>
      </w:r>
    </w:p>
    <w:p>
      <w:r>
        <w:rPr>
          <w:rFonts w:ascii="Consolas" w:hAnsi="Consolas"/>
          <w:sz w:val="18"/>
        </w:rPr>
        <w:t>NC_082661.1     82992739                                .......--.--..--.--.--.---.--.-  82992753</w:t>
      </w:r>
    </w:p>
    <w:p>
      <w:r>
        <w:rPr>
          <w:rFonts w:ascii="Consolas" w:hAnsi="Consolas"/>
          <w:sz w:val="18"/>
        </w:rPr>
        <w:t>NC_082661.1     82992743                                .......--.--..--.--.--.---.--.-  82992757</w:t>
      </w:r>
    </w:p>
    <w:p>
      <w:r>
        <w:rPr>
          <w:rFonts w:ascii="Consolas" w:hAnsi="Consolas"/>
          <w:sz w:val="18"/>
        </w:rPr>
        <w:t>NC_082661.1     84516649                                .......--.--..--.--.--.---.--.-  84516635</w:t>
      </w:r>
    </w:p>
    <w:p>
      <w:r>
        <w:rPr>
          <w:rFonts w:ascii="Consolas" w:hAnsi="Consolas"/>
          <w:sz w:val="18"/>
        </w:rPr>
        <w:t>NC_082661.1     84516653                                .......--.--..--.--.--.---.--.-  84516639</w:t>
      </w:r>
    </w:p>
    <w:p>
      <w:r>
        <w:rPr>
          <w:rFonts w:ascii="Consolas" w:hAnsi="Consolas"/>
          <w:sz w:val="18"/>
        </w:rPr>
        <w:t>NC_082661.1     84516657                                .......--.--..--.--.--.---.--.-  84516643</w:t>
      </w:r>
    </w:p>
    <w:p>
      <w:r>
        <w:rPr>
          <w:rFonts w:ascii="Consolas" w:hAnsi="Consolas"/>
          <w:sz w:val="18"/>
        </w:rPr>
        <w:t>NC_082661.1     85719528                                .......--.--..--.--.--.---.--.-  85719514</w:t>
      </w:r>
    </w:p>
    <w:p>
      <w:r>
        <w:rPr>
          <w:rFonts w:ascii="Consolas" w:hAnsi="Consolas"/>
          <w:sz w:val="18"/>
        </w:rPr>
        <w:t>NC_082661.1     85855874                                .......--.--..--.--.--.---.--.-  85855860</w:t>
      </w:r>
    </w:p>
    <w:p>
      <w:r>
        <w:rPr>
          <w:rFonts w:ascii="Consolas" w:hAnsi="Consolas"/>
          <w:sz w:val="18"/>
        </w:rPr>
        <w:t>NC_082661.1     88136400                                .......--.--..--.--.--.---.--.-  88136386</w:t>
      </w:r>
    </w:p>
    <w:p>
      <w:r>
        <w:rPr>
          <w:rFonts w:ascii="Consolas" w:hAnsi="Consolas"/>
          <w:sz w:val="18"/>
        </w:rPr>
        <w:t>NC_082661.1     88136404                                .......--.--..--.--.--.---.--.-  88136390</w:t>
      </w:r>
    </w:p>
    <w:p>
      <w:r>
        <w:rPr>
          <w:rFonts w:ascii="Consolas" w:hAnsi="Consolas"/>
          <w:sz w:val="18"/>
        </w:rPr>
        <w:t>NC_082661.1     89785059                                .......--.--..--.--.--.---.--.-  89785073</w:t>
      </w:r>
    </w:p>
    <w:p>
      <w:r>
        <w:rPr>
          <w:rFonts w:ascii="Consolas" w:hAnsi="Consolas"/>
          <w:sz w:val="18"/>
        </w:rPr>
        <w:t>NC_082661.1     90570677                                .......--.--..--.--.--.---.--.-  90570663</w:t>
      </w:r>
    </w:p>
    <w:p>
      <w:r>
        <w:rPr>
          <w:rFonts w:ascii="Consolas" w:hAnsi="Consolas"/>
          <w:sz w:val="18"/>
        </w:rPr>
        <w:t>NC_082661.1     91229733                                .......--.--..--.--.--.---.--.-  91229719</w:t>
      </w:r>
    </w:p>
    <w:p>
      <w:r>
        <w:rPr>
          <w:rFonts w:ascii="Consolas" w:hAnsi="Consolas"/>
          <w:sz w:val="18"/>
        </w:rPr>
        <w:t>NC_082661.1     91229737                                .......--.--..--.--.--.---.--.-  91229723</w:t>
      </w:r>
    </w:p>
    <w:p>
      <w:r>
        <w:rPr>
          <w:rFonts w:ascii="Consolas" w:hAnsi="Consolas"/>
          <w:sz w:val="18"/>
        </w:rPr>
        <w:t>NC_082661.1     91596741                                .......--.--..--.--.--.---.--.-  91596727</w:t>
      </w:r>
    </w:p>
    <w:p>
      <w:r>
        <w:rPr>
          <w:rFonts w:ascii="Consolas" w:hAnsi="Consolas"/>
          <w:sz w:val="18"/>
        </w:rPr>
        <w:t>NC_082661.1     91596745                                .......--.--..--.--.--.---.--.-  91596731</w:t>
      </w:r>
    </w:p>
    <w:p>
      <w:r>
        <w:rPr>
          <w:rFonts w:ascii="Consolas" w:hAnsi="Consolas"/>
          <w:sz w:val="18"/>
        </w:rPr>
        <w:t>NC_082661.1     93866364                                .......--.--..--.--.--.---.--.-  93866350</w:t>
      </w:r>
    </w:p>
    <w:p>
      <w:r>
        <w:rPr>
          <w:rFonts w:ascii="Consolas" w:hAnsi="Consolas"/>
          <w:sz w:val="18"/>
        </w:rPr>
        <w:t>NC_082661.1     95131430                                .......--.--..--.--.--.---.--.-  95131444</w:t>
      </w:r>
    </w:p>
    <w:p>
      <w:r>
        <w:rPr>
          <w:rFonts w:ascii="Consolas" w:hAnsi="Consolas"/>
          <w:sz w:val="18"/>
        </w:rPr>
        <w:t>NC_082661.1     95980455                                .......--.--..--.--.--.---.--.-  95980441</w:t>
      </w:r>
    </w:p>
    <w:p>
      <w:r>
        <w:rPr>
          <w:rFonts w:ascii="Consolas" w:hAnsi="Consolas"/>
          <w:sz w:val="18"/>
        </w:rPr>
        <w:t>NC_082661.1     95980459                                .......--.--..--.--.--.---.--.-  95980445</w:t>
      </w:r>
    </w:p>
    <w:p>
      <w:r>
        <w:rPr>
          <w:rFonts w:ascii="Consolas" w:hAnsi="Consolas"/>
          <w:sz w:val="18"/>
        </w:rPr>
        <w:t>NC_082661.1     96476611                                .......--.--..--.--.--.---.--.-  96476625</w:t>
      </w:r>
    </w:p>
    <w:p>
      <w:r>
        <w:rPr>
          <w:rFonts w:ascii="Consolas" w:hAnsi="Consolas"/>
          <w:sz w:val="18"/>
        </w:rPr>
        <w:t>NC_082661.1     96476615                                .......--.--..--.--.--.---.--.-  96476629</w:t>
      </w:r>
    </w:p>
    <w:p>
      <w:r>
        <w:rPr>
          <w:rFonts w:ascii="Consolas" w:hAnsi="Consolas"/>
          <w:sz w:val="18"/>
        </w:rPr>
        <w:t>NC_082661.1     96689102                                .......--.--..--.--.--.---.--.-  96689116</w:t>
      </w:r>
    </w:p>
    <w:p>
      <w:r>
        <w:rPr>
          <w:rFonts w:ascii="Consolas" w:hAnsi="Consolas"/>
          <w:sz w:val="18"/>
        </w:rPr>
        <w:t>NC_082661.1     97003037                                .......--.--..--.--.--.---.--.-  97003051</w:t>
      </w:r>
    </w:p>
    <w:p>
      <w:r>
        <w:rPr>
          <w:rFonts w:ascii="Consolas" w:hAnsi="Consolas"/>
          <w:sz w:val="18"/>
        </w:rPr>
        <w:t>NC_082661.1     98175545                                .......--.--..--.--.--.---.--.-  98175531</w:t>
      </w:r>
    </w:p>
    <w:p>
      <w:r>
        <w:rPr>
          <w:rFonts w:ascii="Consolas" w:hAnsi="Consolas"/>
          <w:sz w:val="18"/>
        </w:rPr>
        <w:t>NC_082661.1     99248466                                .......--.--..--.--.--.---.--.-  99248452</w:t>
      </w:r>
    </w:p>
    <w:p>
      <w:r>
        <w:rPr>
          <w:rFonts w:ascii="Consolas" w:hAnsi="Consolas"/>
          <w:sz w:val="18"/>
        </w:rPr>
        <w:t>NC_082661.1     100066219                               .......--.--..--.--.--.---.--.-  100066233</w:t>
      </w:r>
    </w:p>
    <w:p>
      <w:r>
        <w:rPr>
          <w:rFonts w:ascii="Consolas" w:hAnsi="Consolas"/>
          <w:sz w:val="18"/>
        </w:rPr>
        <w:t>NC_082661.1     100066223                               .......--.--..--.--.--.---.--.-  100066237</w:t>
      </w:r>
    </w:p>
    <w:p>
      <w:r>
        <w:rPr>
          <w:rFonts w:ascii="Consolas" w:hAnsi="Consolas"/>
          <w:sz w:val="18"/>
        </w:rPr>
        <w:t>NC_082661.1     100066227                               .......--.--..--.--.--.---.--.-  100066241</w:t>
      </w:r>
    </w:p>
    <w:p>
      <w:r>
        <w:rPr>
          <w:rFonts w:ascii="Consolas" w:hAnsi="Consolas"/>
          <w:sz w:val="18"/>
        </w:rPr>
        <w:t>NC_082661.1     101879796                          ....-.......--.--..--.--.--.---.--.-  101879814</w:t>
      </w:r>
    </w:p>
    <w:p>
      <w:r>
        <w:rPr>
          <w:rFonts w:ascii="Consolas" w:hAnsi="Consolas"/>
          <w:sz w:val="18"/>
        </w:rPr>
        <w:t>NC_082661.1     102494908                               .......--.--..--.--.--.---.--.-  102494894</w:t>
      </w:r>
    </w:p>
    <w:p>
      <w:r>
        <w:rPr>
          <w:rFonts w:ascii="Consolas" w:hAnsi="Consolas"/>
          <w:sz w:val="18"/>
        </w:rPr>
        <w:t>NC_082661.1     102494912                               .......--.--..--.--.--.---.--.-  102494898</w:t>
      </w:r>
    </w:p>
    <w:p>
      <w:r>
        <w:rPr>
          <w:rFonts w:ascii="Consolas" w:hAnsi="Consolas"/>
          <w:sz w:val="18"/>
        </w:rPr>
        <w:t>NC_082661.1     102494916                               .......--.--..--.--.--.---.--.-  102494902</w:t>
      </w:r>
    </w:p>
    <w:p>
      <w:r>
        <w:rPr>
          <w:rFonts w:ascii="Consolas" w:hAnsi="Consolas"/>
          <w:sz w:val="18"/>
        </w:rPr>
        <w:t>NC_082661.1     102915118                               .......--.--..--.--.--.---.--.-  102915104</w:t>
      </w:r>
    </w:p>
    <w:p>
      <w:r>
        <w:rPr>
          <w:rFonts w:ascii="Consolas" w:hAnsi="Consolas"/>
          <w:sz w:val="18"/>
        </w:rPr>
        <w:t>NC_082661.1     102915122                               .......--.--..--.--.--.---.--.-  102915108</w:t>
      </w:r>
    </w:p>
    <w:p>
      <w:r>
        <w:rPr>
          <w:rFonts w:ascii="Consolas" w:hAnsi="Consolas"/>
          <w:sz w:val="18"/>
        </w:rPr>
        <w:t>NC_082661.1     103399969                               .......--.--..--.--.--.---.--.-  103399983</w:t>
      </w:r>
    </w:p>
    <w:p>
      <w:r>
        <w:rPr>
          <w:rFonts w:ascii="Consolas" w:hAnsi="Consolas"/>
          <w:sz w:val="18"/>
        </w:rPr>
        <w:t>NC_082661.1     103399973                               .......--.--..--.--.--.---.--.-  103399987</w:t>
      </w:r>
    </w:p>
    <w:p>
      <w:r>
        <w:rPr>
          <w:rFonts w:ascii="Consolas" w:hAnsi="Consolas"/>
          <w:sz w:val="18"/>
        </w:rPr>
        <w:t>NC_082661.1     103622056                               .......--.--..--.--.--.---.--.-  103622070</w:t>
      </w:r>
    </w:p>
    <w:p>
      <w:r>
        <w:rPr>
          <w:rFonts w:ascii="Consolas" w:hAnsi="Consolas"/>
          <w:sz w:val="18"/>
        </w:rPr>
        <w:t>NC_082661.1     104574881                               .......--.--..--.--.--.---.--.-  104574895</w:t>
      </w:r>
    </w:p>
    <w:p>
      <w:r>
        <w:rPr>
          <w:rFonts w:ascii="Consolas" w:hAnsi="Consolas"/>
          <w:sz w:val="18"/>
        </w:rPr>
        <w:t>NC_082661.1     104574885                               .......--.--..--.--.--.---.--.-  104574899</w:t>
      </w:r>
    </w:p>
    <w:p>
      <w:r>
        <w:rPr>
          <w:rFonts w:ascii="Consolas" w:hAnsi="Consolas"/>
          <w:sz w:val="18"/>
        </w:rPr>
        <w:t>NC_082661.1     104574889                               .......--.--..--.--.--.---.--.-  104574903</w:t>
      </w:r>
    </w:p>
    <w:p>
      <w:r>
        <w:rPr>
          <w:rFonts w:ascii="Consolas" w:hAnsi="Consolas"/>
          <w:sz w:val="18"/>
        </w:rPr>
        <w:t>NC_082661.1     104574893                               .......--.--..--.--.--.---.--.-  104574907</w:t>
      </w:r>
    </w:p>
    <w:p>
      <w:r>
        <w:rPr>
          <w:rFonts w:ascii="Consolas" w:hAnsi="Consolas"/>
          <w:sz w:val="18"/>
        </w:rPr>
        <w:t>NC_082661.1     104574897                               .......--.--..--.--.--.---.--.-  104574911</w:t>
      </w:r>
    </w:p>
    <w:p>
      <w:r>
        <w:rPr>
          <w:rFonts w:ascii="Consolas" w:hAnsi="Consolas"/>
          <w:sz w:val="18"/>
        </w:rPr>
        <w:t>NC_082661.1     104670163                               .......--.--..--.--.--.---.--.-  104670177</w:t>
      </w:r>
    </w:p>
    <w:p>
      <w:r>
        <w:rPr>
          <w:rFonts w:ascii="Consolas" w:hAnsi="Consolas"/>
          <w:sz w:val="18"/>
        </w:rPr>
        <w:t>NC_082661.1     104670167                               .......--.--..--.--.--.---.--.-  104670181</w:t>
      </w:r>
    </w:p>
    <w:p>
      <w:r>
        <w:rPr>
          <w:rFonts w:ascii="Consolas" w:hAnsi="Consolas"/>
          <w:sz w:val="18"/>
        </w:rPr>
        <w:t>NC_082661.1     106381152                               .......--.--..--.--.--.---.--.-  106381138</w:t>
      </w:r>
    </w:p>
    <w:p>
      <w:r>
        <w:rPr>
          <w:rFonts w:ascii="Consolas" w:hAnsi="Consolas"/>
          <w:sz w:val="18"/>
        </w:rPr>
        <w:t>NC_082661.1     106381156                               .......--.--..--.--.--.---.--.-  106381142</w:t>
      </w:r>
    </w:p>
    <w:p>
      <w:r>
        <w:rPr>
          <w:rFonts w:ascii="Consolas" w:hAnsi="Consolas"/>
          <w:sz w:val="18"/>
        </w:rPr>
        <w:t>NC_082661.1     106514203                               .......--.--..--.--.--.---.--.-  106514189</w:t>
      </w:r>
    </w:p>
    <w:p>
      <w:r>
        <w:rPr>
          <w:rFonts w:ascii="Consolas" w:hAnsi="Consolas"/>
          <w:sz w:val="18"/>
        </w:rPr>
        <w:t>NC_082661.1     106514207                               .......--.--..--.--.--.---.--.-  106514193</w:t>
      </w:r>
    </w:p>
    <w:p>
      <w:r>
        <w:rPr>
          <w:rFonts w:ascii="Consolas" w:hAnsi="Consolas"/>
          <w:sz w:val="18"/>
        </w:rPr>
        <w:t>NC_082661.1     107123359                               .......--.--..--.--.--.---.--.-  107123345</w:t>
      </w:r>
    </w:p>
    <w:p>
      <w:r>
        <w:rPr>
          <w:rFonts w:ascii="Consolas" w:hAnsi="Consolas"/>
          <w:sz w:val="18"/>
        </w:rPr>
        <w:t>NC_082661.1     107566140                               .......--.--..--.--.--.---.--.-  107566126</w:t>
      </w:r>
    </w:p>
    <w:p>
      <w:r>
        <w:rPr>
          <w:rFonts w:ascii="Consolas" w:hAnsi="Consolas"/>
          <w:sz w:val="18"/>
        </w:rPr>
        <w:t>NC_082661.1     107566144                               .......--.--..--.--.--.---.--.-  107566130</w:t>
      </w:r>
    </w:p>
    <w:p>
      <w:r>
        <w:rPr>
          <w:rFonts w:ascii="Consolas" w:hAnsi="Consolas"/>
          <w:sz w:val="18"/>
        </w:rPr>
        <w:t>NC_082661.1     109070646                               .......--.--..--.--.--.---.--.-  109070632</w:t>
      </w:r>
    </w:p>
    <w:p>
      <w:r>
        <w:rPr>
          <w:rFonts w:ascii="Consolas" w:hAnsi="Consolas"/>
          <w:sz w:val="18"/>
        </w:rPr>
        <w:t>NC_082661.1     109070650                               .......--.--..--.--.--.---.--.-  109070636</w:t>
      </w:r>
    </w:p>
    <w:p>
      <w:r>
        <w:rPr>
          <w:rFonts w:ascii="Consolas" w:hAnsi="Consolas"/>
          <w:sz w:val="18"/>
        </w:rPr>
        <w:t>NC_082661.1     109070654                               .......--.--..--.--.--.---.--.-  109070640</w:t>
      </w:r>
    </w:p>
    <w:p>
      <w:r>
        <w:rPr>
          <w:rFonts w:ascii="Consolas" w:hAnsi="Consolas"/>
          <w:sz w:val="18"/>
        </w:rPr>
        <w:t>NC_082661.1     111749691                               .......--.--..--.--.--.---.--.-  111749705</w:t>
      </w:r>
    </w:p>
    <w:p>
      <w:r>
        <w:rPr>
          <w:rFonts w:ascii="Consolas" w:hAnsi="Consolas"/>
          <w:sz w:val="18"/>
        </w:rPr>
        <w:t>NC_082661.1     111950422                               .......--.--..--.--.--.---.--.-  111950408</w:t>
      </w:r>
    </w:p>
    <w:p>
      <w:r>
        <w:rPr>
          <w:rFonts w:ascii="Consolas" w:hAnsi="Consolas"/>
          <w:sz w:val="18"/>
        </w:rPr>
        <w:t>NC_082661.1     111950426                               .......--.--..--.--.--.---.--.-  111950412</w:t>
      </w:r>
    </w:p>
    <w:p>
      <w:r>
        <w:rPr>
          <w:rFonts w:ascii="Consolas" w:hAnsi="Consolas"/>
          <w:sz w:val="18"/>
        </w:rPr>
        <w:t>NC_082661.1     111950430                               .......--.--..--.--.--.---.--.-  111950416</w:t>
      </w:r>
    </w:p>
    <w:p>
      <w:r>
        <w:rPr>
          <w:rFonts w:ascii="Consolas" w:hAnsi="Consolas"/>
          <w:sz w:val="18"/>
        </w:rPr>
        <w:t>NC_082661.1     111950434                               .......--.--..--.--.--.---.--.-  111950420</w:t>
      </w:r>
    </w:p>
    <w:p>
      <w:r>
        <w:rPr>
          <w:rFonts w:ascii="Consolas" w:hAnsi="Consolas"/>
          <w:sz w:val="18"/>
        </w:rPr>
        <w:t>NC_082661.1     115325925                               .......--.--..--.--.--.---.--.-  115325939</w:t>
      </w:r>
    </w:p>
    <w:p>
      <w:r>
        <w:rPr>
          <w:rFonts w:ascii="Consolas" w:hAnsi="Consolas"/>
          <w:sz w:val="18"/>
        </w:rPr>
        <w:t>NC_082661.1     115325929                               .......--.--..--.--.--.---.--.-  115325943</w:t>
      </w:r>
    </w:p>
    <w:p>
      <w:r>
        <w:rPr>
          <w:rFonts w:ascii="Consolas" w:hAnsi="Consolas"/>
          <w:sz w:val="18"/>
        </w:rPr>
        <w:t>NC_082661.1     115325933                               .......--.--..--.--.--.---.--.-  115325947</w:t>
      </w:r>
    </w:p>
    <w:p>
      <w:r>
        <w:rPr>
          <w:rFonts w:ascii="Consolas" w:hAnsi="Consolas"/>
          <w:sz w:val="18"/>
        </w:rPr>
        <w:t>NC_082661.1     116423313                               .......--.--..--.--.--.---.--.-  116423299</w:t>
      </w:r>
    </w:p>
    <w:p>
      <w:r>
        <w:rPr>
          <w:rFonts w:ascii="Consolas" w:hAnsi="Consolas"/>
          <w:sz w:val="18"/>
        </w:rPr>
        <w:t>NC_082661.1     117160948                               .......--.--..--.--.--.---.--.-  117160962</w:t>
      </w:r>
    </w:p>
    <w:p>
      <w:r>
        <w:rPr>
          <w:rFonts w:ascii="Consolas" w:hAnsi="Consolas"/>
          <w:sz w:val="18"/>
        </w:rPr>
        <w:t>NC_082661.1     119384413                               .......--.--..--.--.--.---.--.-  119384399</w:t>
      </w:r>
    </w:p>
    <w:p>
      <w:r>
        <w:rPr>
          <w:rFonts w:ascii="Consolas" w:hAnsi="Consolas"/>
          <w:sz w:val="18"/>
        </w:rPr>
        <w:t>NC_082661.1     119384417                               .......--.--..--.--.--.---.--.-  119384403</w:t>
      </w:r>
    </w:p>
    <w:p>
      <w:r>
        <w:rPr>
          <w:rFonts w:ascii="Consolas" w:hAnsi="Consolas"/>
          <w:sz w:val="18"/>
        </w:rPr>
        <w:t>NC_082661.1     119384421                               .......--.--..--.--.--.---.--.-  119384407</w:t>
      </w:r>
    </w:p>
    <w:p>
      <w:r>
        <w:rPr>
          <w:rFonts w:ascii="Consolas" w:hAnsi="Consolas"/>
          <w:sz w:val="18"/>
        </w:rPr>
        <w:t>NC_082661.1     120208054                               .......--.--..--.--.--.---.--.-  120208040</w:t>
      </w:r>
    </w:p>
    <w:p>
      <w:r>
        <w:rPr>
          <w:rFonts w:ascii="Consolas" w:hAnsi="Consolas"/>
          <w:sz w:val="18"/>
        </w:rPr>
        <w:t>NC_082661.1     120208058                               .......--.--..--.--.--.---.--.-  120208044</w:t>
      </w:r>
    </w:p>
    <w:p>
      <w:r>
        <w:rPr>
          <w:rFonts w:ascii="Consolas" w:hAnsi="Consolas"/>
          <w:sz w:val="18"/>
        </w:rPr>
        <w:t>NC_082661.1     120261252                               .......--.--..--.--.--.---.--.-  120261266</w:t>
      </w:r>
    </w:p>
    <w:p>
      <w:r>
        <w:rPr>
          <w:rFonts w:ascii="Consolas" w:hAnsi="Consolas"/>
          <w:sz w:val="18"/>
        </w:rPr>
        <w:t>NC_082661.1     121554523                             .-.......--.--..--.--.--.---.--.-  121554508</w:t>
      </w:r>
    </w:p>
    <w:p>
      <w:r>
        <w:rPr>
          <w:rFonts w:ascii="Consolas" w:hAnsi="Consolas"/>
          <w:sz w:val="18"/>
        </w:rPr>
        <w:t>NC_082661.1     122902390                               .......--.--..--.--.--.---.--.-  122902404</w:t>
      </w:r>
    </w:p>
    <w:p>
      <w:r>
        <w:rPr>
          <w:rFonts w:ascii="Consolas" w:hAnsi="Consolas"/>
          <w:sz w:val="18"/>
        </w:rPr>
        <w:t>NC_082661.1     122902394                               .......--.--..--.--.--.---.--.-  122902408</w:t>
      </w:r>
    </w:p>
    <w:p>
      <w:r>
        <w:rPr>
          <w:rFonts w:ascii="Consolas" w:hAnsi="Consolas"/>
          <w:sz w:val="18"/>
        </w:rPr>
        <w:t>NC_082661.1     122902398                               .......--.--..--.--.--.---.--.-  122902412</w:t>
      </w:r>
    </w:p>
    <w:p>
      <w:r>
        <w:rPr>
          <w:rFonts w:ascii="Consolas" w:hAnsi="Consolas"/>
          <w:sz w:val="18"/>
        </w:rPr>
        <w:t>NC_082661.1     123022944                               .......--.--..--.--.--.---.--.-  123022930</w:t>
      </w:r>
    </w:p>
    <w:p>
      <w:r>
        <w:rPr>
          <w:rFonts w:ascii="Consolas" w:hAnsi="Consolas"/>
          <w:sz w:val="18"/>
        </w:rPr>
        <w:t>NC_082661.1     123022948                               .......--.--..--.--.--.---.--.-  123022934</w:t>
      </w:r>
    </w:p>
    <w:p>
      <w:r>
        <w:rPr>
          <w:rFonts w:ascii="Consolas" w:hAnsi="Consolas"/>
          <w:sz w:val="18"/>
        </w:rPr>
        <w:t>NC_082661.1     123022952                               .......--.--..--.--.--.---.--.-  123022938</w:t>
      </w:r>
    </w:p>
    <w:p>
      <w:r>
        <w:rPr>
          <w:rFonts w:ascii="Consolas" w:hAnsi="Consolas"/>
          <w:sz w:val="18"/>
        </w:rPr>
        <w:t>NC_082661.1     124159071                               .......--.--..--.--.--.---.--.-  124159085</w:t>
      </w:r>
    </w:p>
    <w:p>
      <w:r>
        <w:rPr>
          <w:rFonts w:ascii="Consolas" w:hAnsi="Consolas"/>
          <w:sz w:val="18"/>
        </w:rPr>
        <w:t>NC_082661.1     124159075                               .......--.--..--.--.--.---.--.-  124159089</w:t>
      </w:r>
    </w:p>
    <w:p>
      <w:r>
        <w:rPr>
          <w:rFonts w:ascii="Consolas" w:hAnsi="Consolas"/>
          <w:sz w:val="18"/>
        </w:rPr>
        <w:t>NC_082661.1     131984051                                ......--.--..--.--.--.---.--.-  131984038</w:t>
      </w:r>
    </w:p>
    <w:p>
      <w:r>
        <w:rPr>
          <w:rFonts w:ascii="Consolas" w:hAnsi="Consolas"/>
          <w:sz w:val="18"/>
        </w:rPr>
        <w:t>NC_082661.1     132814940                               .......--.--..--.--.--.---.--.-  132814926</w:t>
      </w:r>
    </w:p>
    <w:p>
      <w:r>
        <w:rPr>
          <w:rFonts w:ascii="Consolas" w:hAnsi="Consolas"/>
          <w:sz w:val="18"/>
        </w:rPr>
        <w:t>NC_082661.1     132814944                               .......--.--..--.--.--.---.--.-  132814930</w:t>
      </w:r>
    </w:p>
    <w:p>
      <w:r>
        <w:rPr>
          <w:rFonts w:ascii="Consolas" w:hAnsi="Consolas"/>
          <w:sz w:val="18"/>
        </w:rPr>
        <w:t>NC_082661.1     137106788                               .......--.--..--.--.--.---.--.-  137106774</w:t>
      </w:r>
    </w:p>
    <w:p>
      <w:r>
        <w:rPr>
          <w:rFonts w:ascii="Consolas" w:hAnsi="Consolas"/>
          <w:sz w:val="18"/>
        </w:rPr>
        <w:t>NC_082661.1     137106792                               .......--.--..--.--.--.---.--.-  137106778</w:t>
      </w:r>
    </w:p>
    <w:p>
      <w:r>
        <w:rPr>
          <w:rFonts w:ascii="Consolas" w:hAnsi="Consolas"/>
          <w:sz w:val="18"/>
        </w:rPr>
        <w:t>NC_082661.1     137106796                               .......--.--..--.--.--.---.--.-  137106782</w:t>
      </w:r>
    </w:p>
    <w:p>
      <w:r>
        <w:rPr>
          <w:rFonts w:ascii="Consolas" w:hAnsi="Consolas"/>
          <w:sz w:val="18"/>
        </w:rPr>
        <w:t>NC_082661.1     137106800                               .......--.--..--.--.--.---.--.-  137106786</w:t>
      </w:r>
    </w:p>
    <w:p>
      <w:r>
        <w:rPr>
          <w:rFonts w:ascii="Consolas" w:hAnsi="Consolas"/>
          <w:sz w:val="18"/>
        </w:rPr>
        <w:t>NC_082661.1     137945937                               .......--.--..--.--.--.---.--.-  137945951</w:t>
      </w:r>
    </w:p>
    <w:p>
      <w:r>
        <w:rPr>
          <w:rFonts w:ascii="Consolas" w:hAnsi="Consolas"/>
          <w:sz w:val="18"/>
        </w:rPr>
        <w:t>NC_082661.1     137945941                               .......--.--..--.--.--.---.--.-  137945955</w:t>
      </w:r>
    </w:p>
    <w:p>
      <w:r>
        <w:rPr>
          <w:rFonts w:ascii="Consolas" w:hAnsi="Consolas"/>
          <w:sz w:val="18"/>
        </w:rPr>
        <w:t>NC_082661.1     139375548                               .......--.--..--.--.--.---.--.-  139375534</w:t>
      </w:r>
    </w:p>
    <w:p>
      <w:r>
        <w:rPr>
          <w:rFonts w:ascii="Consolas" w:hAnsi="Consolas"/>
          <w:sz w:val="18"/>
        </w:rPr>
        <w:t>NC_082661.1     139375552                               .......--.--..--.--.--.---.--.-  139375538</w:t>
      </w:r>
    </w:p>
    <w:p>
      <w:r>
        <w:rPr>
          <w:rFonts w:ascii="Consolas" w:hAnsi="Consolas"/>
          <w:sz w:val="18"/>
        </w:rPr>
        <w:t>NC_082661.1     139375556                               .......--.--..--.--.--.---.--.-  139375542</w:t>
      </w:r>
    </w:p>
    <w:p>
      <w:r>
        <w:rPr>
          <w:rFonts w:ascii="Consolas" w:hAnsi="Consolas"/>
          <w:sz w:val="18"/>
        </w:rPr>
        <w:t>NC_082661.1     139375560                               .......--.--..--.--.--.---.--.-  139375546</w:t>
      </w:r>
    </w:p>
    <w:p>
      <w:r>
        <w:rPr>
          <w:rFonts w:ascii="Consolas" w:hAnsi="Consolas"/>
          <w:sz w:val="18"/>
        </w:rPr>
        <w:t>NC_082661.1     139375564                               .......--.--..--.--.--.---.--.-  139375550</w:t>
      </w:r>
    </w:p>
    <w:p>
      <w:r>
        <w:rPr>
          <w:rFonts w:ascii="Consolas" w:hAnsi="Consolas"/>
          <w:sz w:val="18"/>
        </w:rPr>
        <w:t>NC_082661.1     139799566                               .......--.--..--.--.--.---.--.-  139799552</w:t>
      </w:r>
    </w:p>
    <w:p>
      <w:r>
        <w:rPr>
          <w:rFonts w:ascii="Consolas" w:hAnsi="Consolas"/>
          <w:sz w:val="18"/>
        </w:rPr>
        <w:t>NC_082661.1     139799570                               .......--.--..--.--.--.---.--.-  139799556</w:t>
      </w:r>
    </w:p>
    <w:p>
      <w:r>
        <w:rPr>
          <w:rFonts w:ascii="Consolas" w:hAnsi="Consolas"/>
          <w:sz w:val="18"/>
        </w:rPr>
        <w:t>NC_082661.1     139799574                               .......--.--..--.--.--.---.--.-  139799560</w:t>
      </w:r>
    </w:p>
    <w:p>
      <w:r>
        <w:rPr>
          <w:rFonts w:ascii="Consolas" w:hAnsi="Consolas"/>
          <w:sz w:val="18"/>
        </w:rPr>
        <w:t>NC_082661.1     139799578                               .......--.--..--.--.--.---.--.-  139799564</w:t>
      </w:r>
    </w:p>
    <w:p>
      <w:r>
        <w:rPr>
          <w:rFonts w:ascii="Consolas" w:hAnsi="Consolas"/>
          <w:sz w:val="18"/>
        </w:rPr>
        <w:t>NC_082661.1     140218100                           ...-.......--.--..--.--.--.---.--.-  140218083</w:t>
      </w:r>
    </w:p>
    <w:p>
      <w:r>
        <w:rPr>
          <w:rFonts w:ascii="Consolas" w:hAnsi="Consolas"/>
          <w:sz w:val="18"/>
        </w:rPr>
        <w:t>NC_082661.1     141594610                               .......--.--..--.--.--.---.--.-  141594596</w:t>
      </w:r>
    </w:p>
    <w:p>
      <w:r>
        <w:rPr>
          <w:rFonts w:ascii="Consolas" w:hAnsi="Consolas"/>
          <w:sz w:val="18"/>
        </w:rPr>
        <w:t>NC_082661.1     141594614                               .......--.--..--.--.--.---.--.-  141594600</w:t>
      </w:r>
    </w:p>
    <w:p>
      <w:r>
        <w:rPr>
          <w:rFonts w:ascii="Consolas" w:hAnsi="Consolas"/>
          <w:sz w:val="18"/>
        </w:rPr>
        <w:t>NC_082661.1     142523357                               .......--.--..--.--.--.---.--.-  142523371</w:t>
      </w:r>
    </w:p>
    <w:p>
      <w:r>
        <w:rPr>
          <w:rFonts w:ascii="Consolas" w:hAnsi="Consolas"/>
          <w:sz w:val="18"/>
        </w:rPr>
        <w:t>NC_082661.1     142523361                               .......--.--..--.--.--.---.--.-  142523375</w:t>
      </w:r>
    </w:p>
    <w:p>
      <w:r>
        <w:rPr>
          <w:rFonts w:ascii="Consolas" w:hAnsi="Consolas"/>
          <w:sz w:val="18"/>
        </w:rPr>
        <w:t>NC_082661.1     142523365                               .......--.--..--.--.--.---.--.-  142523379</w:t>
      </w:r>
    </w:p>
    <w:p>
      <w:r>
        <w:rPr>
          <w:rFonts w:ascii="Consolas" w:hAnsi="Consolas"/>
          <w:sz w:val="18"/>
        </w:rPr>
        <w:t>NC_082661.1     142922297                               .......--.--..--.--.--.---.--.-  142922311</w:t>
      </w:r>
    </w:p>
    <w:p>
      <w:r>
        <w:rPr>
          <w:rFonts w:ascii="Consolas" w:hAnsi="Consolas"/>
          <w:sz w:val="18"/>
        </w:rPr>
        <w:t>NC_082661.1     142922301                               .......--.--..--.--.--.---.--.-  142922315</w:t>
      </w:r>
    </w:p>
    <w:p>
      <w:r>
        <w:rPr>
          <w:rFonts w:ascii="Consolas" w:hAnsi="Consolas"/>
          <w:sz w:val="18"/>
        </w:rPr>
        <w:t>NC_082661.1     142922305                               .......--.--..--.--.--.---.--.-  142922319</w:t>
      </w:r>
    </w:p>
    <w:p>
      <w:r>
        <w:rPr>
          <w:rFonts w:ascii="Consolas" w:hAnsi="Consolas"/>
          <w:sz w:val="18"/>
        </w:rPr>
        <w:t>NC_082661.1     143885177                               .......--.--..--.--.--.---.--.-  143885163</w:t>
      </w:r>
    </w:p>
    <w:p>
      <w:r>
        <w:rPr>
          <w:rFonts w:ascii="Consolas" w:hAnsi="Consolas"/>
          <w:sz w:val="18"/>
        </w:rPr>
        <w:t>NC_082661.1     144765092                               .......--.--..--.--.--.---.--.-  144765078</w:t>
      </w:r>
    </w:p>
    <w:p>
      <w:r>
        <w:rPr>
          <w:rFonts w:ascii="Consolas" w:hAnsi="Consolas"/>
          <w:sz w:val="18"/>
        </w:rPr>
        <w:t>NC_082661.1     144765096                               .......--.--..--.--.--.---.--.-  144765082</w:t>
      </w:r>
    </w:p>
    <w:p>
      <w:r>
        <w:rPr>
          <w:rFonts w:ascii="Consolas" w:hAnsi="Consolas"/>
          <w:sz w:val="18"/>
        </w:rPr>
        <w:t>NC_082661.1     145485780                               .......--.--..--.--.--.---.--.-  145485794</w:t>
      </w:r>
    </w:p>
    <w:p>
      <w:r>
        <w:rPr>
          <w:rFonts w:ascii="Consolas" w:hAnsi="Consolas"/>
          <w:sz w:val="18"/>
        </w:rPr>
        <w:t>NC_082661.1     145600339                               .......--.--..--.--.--.---.--.-  145600325</w:t>
      </w:r>
    </w:p>
    <w:p>
      <w:r>
        <w:rPr>
          <w:rFonts w:ascii="Consolas" w:hAnsi="Consolas"/>
          <w:sz w:val="18"/>
        </w:rPr>
        <w:t>NC_082661.1     145600343                               .......--.--..--.--.--.---.--.-  145600329</w:t>
      </w:r>
    </w:p>
    <w:p>
      <w:r>
        <w:rPr>
          <w:rFonts w:ascii="Consolas" w:hAnsi="Consolas"/>
          <w:sz w:val="18"/>
        </w:rPr>
        <w:t>NC_082661.1     145600347                               .......--.--..--.--.--.---.--.-  145600333</w:t>
      </w:r>
    </w:p>
    <w:p>
      <w:r>
        <w:rPr>
          <w:rFonts w:ascii="Consolas" w:hAnsi="Consolas"/>
          <w:sz w:val="18"/>
        </w:rPr>
        <w:t>NC_082661.1     145600351                               .......--.--..--.--.--.---.--.-  145600337</w:t>
      </w:r>
    </w:p>
    <w:p>
      <w:r>
        <w:rPr>
          <w:rFonts w:ascii="Consolas" w:hAnsi="Consolas"/>
          <w:sz w:val="18"/>
        </w:rPr>
        <w:t>NC_082661.1     146617097                               .......--.--..--.--.--.---.--.-  146617111</w:t>
      </w:r>
    </w:p>
    <w:p>
      <w:r>
        <w:rPr>
          <w:rFonts w:ascii="Consolas" w:hAnsi="Consolas"/>
          <w:sz w:val="18"/>
        </w:rPr>
        <w:t>NC_082661.1     146617101                               .......--.--..--.--.--.---.--.-  146617115</w:t>
      </w:r>
    </w:p>
    <w:p>
      <w:r>
        <w:rPr>
          <w:rFonts w:ascii="Consolas" w:hAnsi="Consolas"/>
          <w:sz w:val="18"/>
        </w:rPr>
        <w:t>NC_082661.1     146617105                               .......--.--..--.--.--.---.--.-  146617119</w:t>
      </w:r>
    </w:p>
    <w:p>
      <w:r>
        <w:rPr>
          <w:rFonts w:ascii="Consolas" w:hAnsi="Consolas"/>
          <w:sz w:val="18"/>
        </w:rPr>
        <w:t>NC_082661.1     146617109                               .......--.--..--.--.--.---.--.-  146617123</w:t>
      </w:r>
    </w:p>
    <w:p>
      <w:r>
        <w:rPr>
          <w:rFonts w:ascii="Consolas" w:hAnsi="Consolas"/>
          <w:sz w:val="18"/>
        </w:rPr>
        <w:t>NC_082661.1     147541222                               .......--.--..--.--.--.---.--.-  147541236</w:t>
      </w:r>
    </w:p>
    <w:p>
      <w:r>
        <w:rPr>
          <w:rFonts w:ascii="Consolas" w:hAnsi="Consolas"/>
          <w:sz w:val="18"/>
        </w:rPr>
        <w:t>NC_082661.1     148334266                               .......--.--..--.--.--.---.--.-  148334280</w:t>
      </w:r>
    </w:p>
    <w:p>
      <w:r>
        <w:rPr>
          <w:rFonts w:ascii="Consolas" w:hAnsi="Consolas"/>
          <w:sz w:val="18"/>
        </w:rPr>
        <w:t>NC_082661.1     149813245                               .......--.--..--.--.--.---.--.-  149813231</w:t>
      </w:r>
    </w:p>
    <w:p>
      <w:r>
        <w:rPr>
          <w:rFonts w:ascii="Consolas" w:hAnsi="Consolas"/>
          <w:sz w:val="18"/>
        </w:rPr>
        <w:t>NC_082661.1     149813249                               .......--.--..--.--.--.---.--.-  149813235</w:t>
      </w:r>
    </w:p>
    <w:p>
      <w:r>
        <w:rPr>
          <w:rFonts w:ascii="Consolas" w:hAnsi="Consolas"/>
          <w:sz w:val="18"/>
        </w:rPr>
        <w:t>NC_082661.1     149813253                               .......--.--..--.--.--.---.--.-  149813239</w:t>
      </w:r>
    </w:p>
    <w:p>
      <w:r>
        <w:rPr>
          <w:rFonts w:ascii="Consolas" w:hAnsi="Consolas"/>
          <w:sz w:val="18"/>
        </w:rPr>
        <w:t>NC_082661.1     150779958                               .......--.--..--.--.--.---.--.-  150779972</w:t>
      </w:r>
    </w:p>
    <w:p>
      <w:r>
        <w:rPr>
          <w:rFonts w:ascii="Consolas" w:hAnsi="Consolas"/>
          <w:sz w:val="18"/>
        </w:rPr>
        <w:t>NC_082661.1     152361995                               .......--.--..--.--.--.---.--.-  152361981</w:t>
      </w:r>
    </w:p>
    <w:p>
      <w:r>
        <w:rPr>
          <w:rFonts w:ascii="Consolas" w:hAnsi="Consolas"/>
          <w:sz w:val="18"/>
        </w:rPr>
        <w:t>NC_082661.1     152983005                               .......--.--..--.--.--.---.--.-  152982991</w:t>
      </w:r>
    </w:p>
    <w:p>
      <w:r>
        <w:rPr>
          <w:rFonts w:ascii="Consolas" w:hAnsi="Consolas"/>
          <w:sz w:val="18"/>
        </w:rPr>
        <w:t>NC_082661.1     152983009                               .......--.--..--.--.--.---.--.-  152982995</w:t>
      </w:r>
    </w:p>
    <w:p>
      <w:r>
        <w:rPr>
          <w:rFonts w:ascii="Consolas" w:hAnsi="Consolas"/>
          <w:sz w:val="18"/>
        </w:rPr>
        <w:t>NC_082661.1     154871494                               .......--.--..--.--.--.---.--.-  154871480</w:t>
      </w:r>
    </w:p>
    <w:p>
      <w:r>
        <w:rPr>
          <w:rFonts w:ascii="Consolas" w:hAnsi="Consolas"/>
          <w:sz w:val="18"/>
        </w:rPr>
        <w:t>NC_082661.1     154894822                               .......--.--..--.--.--.---.--.-  154894836</w:t>
      </w:r>
    </w:p>
    <w:p>
      <w:r>
        <w:rPr>
          <w:rFonts w:ascii="Consolas" w:hAnsi="Consolas"/>
          <w:sz w:val="18"/>
        </w:rPr>
        <w:t>NC_082661.1     154894826                               .......--.--..--.--.--.---.--.-  154894840</w:t>
      </w:r>
    </w:p>
    <w:p>
      <w:r>
        <w:rPr>
          <w:rFonts w:ascii="Consolas" w:hAnsi="Consolas"/>
          <w:sz w:val="18"/>
        </w:rPr>
        <w:t>NC_082661.1     154894830                               .......--.--..--.--.--.---.--.-  154894844</w:t>
      </w:r>
    </w:p>
    <w:p>
      <w:r>
        <w:rPr>
          <w:rFonts w:ascii="Consolas" w:hAnsi="Consolas"/>
          <w:sz w:val="18"/>
        </w:rPr>
        <w:t>NC_082661.1     154894834                               .......--.--..--.--.--.---.--.-  154894848</w:t>
      </w:r>
    </w:p>
    <w:p>
      <w:r>
        <w:rPr>
          <w:rFonts w:ascii="Consolas" w:hAnsi="Consolas"/>
          <w:sz w:val="18"/>
        </w:rPr>
        <w:t>NC_082661.1     156219596                               .......--.--..--.--.--.---.--.-  156219582</w:t>
      </w:r>
    </w:p>
    <w:p>
      <w:r>
        <w:rPr>
          <w:rFonts w:ascii="Consolas" w:hAnsi="Consolas"/>
          <w:sz w:val="18"/>
        </w:rPr>
        <w:t>NC_082661.1     156919406                               .......--.--..--.--.--.---.--.-  156919392</w:t>
      </w:r>
    </w:p>
    <w:p>
      <w:r>
        <w:rPr>
          <w:rFonts w:ascii="Consolas" w:hAnsi="Consolas"/>
          <w:sz w:val="18"/>
        </w:rPr>
        <w:t>NC_082661.1     158092504                             .-.......--.--..--.--.--.---.--.-  158092519</w:t>
      </w:r>
    </w:p>
    <w:p>
      <w:r>
        <w:rPr>
          <w:rFonts w:ascii="Consolas" w:hAnsi="Consolas"/>
          <w:sz w:val="18"/>
        </w:rPr>
        <w:t>NC_082661.1     159556833                               .......--.--..--.--.--.---.--.-  159556847</w:t>
      </w:r>
    </w:p>
    <w:p>
      <w:r>
        <w:rPr>
          <w:rFonts w:ascii="Consolas" w:hAnsi="Consolas"/>
          <w:sz w:val="18"/>
        </w:rPr>
        <w:t>NC_082661.1     159556837                               .......--.--..--.--.--.---.--.-  159556851</w:t>
      </w:r>
    </w:p>
    <w:p>
      <w:r>
        <w:rPr>
          <w:rFonts w:ascii="Consolas" w:hAnsi="Consolas"/>
          <w:sz w:val="18"/>
        </w:rPr>
        <w:t>NC_082661.1     160023673                               .......--.--..--.--.--.---.--.-  160023687</w:t>
      </w:r>
    </w:p>
    <w:p>
      <w:r>
        <w:rPr>
          <w:rFonts w:ascii="Consolas" w:hAnsi="Consolas"/>
          <w:sz w:val="18"/>
        </w:rPr>
        <w:t>NC_082661.1     160023677                               .......--.--..--.--.--.---.--.-  160023691</w:t>
      </w:r>
    </w:p>
    <w:p>
      <w:r>
        <w:rPr>
          <w:rFonts w:ascii="Consolas" w:hAnsi="Consolas"/>
          <w:sz w:val="18"/>
        </w:rPr>
        <w:t>NC_082661.1     161292640                               .......--.--..--.--.--.---.--.-  161292626</w:t>
      </w:r>
    </w:p>
    <w:p>
      <w:r>
        <w:rPr>
          <w:rFonts w:ascii="Consolas" w:hAnsi="Consolas"/>
          <w:sz w:val="18"/>
        </w:rPr>
        <w:t>NC_082661.1     161292644                               .......--.--..--.--.--.---.--.-  161292630</w:t>
      </w:r>
    </w:p>
    <w:p>
      <w:r>
        <w:rPr>
          <w:rFonts w:ascii="Consolas" w:hAnsi="Consolas"/>
          <w:sz w:val="18"/>
        </w:rPr>
        <w:t>NC_082661.1     161292648                               .......--.--..--.--.--.---.--.-  161292634</w:t>
      </w:r>
    </w:p>
    <w:p>
      <w:r>
        <w:rPr>
          <w:rFonts w:ascii="Consolas" w:hAnsi="Consolas"/>
          <w:sz w:val="18"/>
        </w:rPr>
        <w:t>NC_082661.1     161292652                               .......--.--..--.--.--.---.--.-  161292638</w:t>
      </w:r>
    </w:p>
    <w:p>
      <w:r>
        <w:rPr>
          <w:rFonts w:ascii="Consolas" w:hAnsi="Consolas"/>
          <w:sz w:val="18"/>
        </w:rPr>
        <w:t>NC_082661.1     161292656                               .......--.--..--.--.--.---.--.-  161292642</w:t>
      </w:r>
    </w:p>
    <w:p>
      <w:r>
        <w:rPr>
          <w:rFonts w:ascii="Consolas" w:hAnsi="Consolas"/>
          <w:sz w:val="18"/>
        </w:rPr>
        <w:t>NC_082661.1     162200237                               .......--.--..--.--.--.---.--.-  162200223</w:t>
      </w:r>
    </w:p>
    <w:p>
      <w:r>
        <w:rPr>
          <w:rFonts w:ascii="Consolas" w:hAnsi="Consolas"/>
          <w:sz w:val="18"/>
        </w:rPr>
        <w:t>NC_082661.1     162335449                               .......--.--..--.--.--.---.--.-  162335463</w:t>
      </w:r>
    </w:p>
    <w:p>
      <w:r>
        <w:rPr>
          <w:rFonts w:ascii="Consolas" w:hAnsi="Consolas"/>
          <w:sz w:val="18"/>
        </w:rPr>
        <w:t>NC_082661.1     162545438                                ......--.--..--.--.--.---.--.-  162545451</w:t>
      </w:r>
    </w:p>
    <w:p>
      <w:r>
        <w:rPr>
          <w:rFonts w:ascii="Consolas" w:hAnsi="Consolas"/>
          <w:sz w:val="18"/>
        </w:rPr>
        <w:t>NC_082661.1     162589213                               .......--.--..--.--.--.---.--.-  162589199</w:t>
      </w:r>
    </w:p>
    <w:p>
      <w:r>
        <w:rPr>
          <w:rFonts w:ascii="Consolas" w:hAnsi="Consolas"/>
          <w:sz w:val="18"/>
        </w:rPr>
        <w:t>NC_082661.1     162589217                               .......--.--..--.--.--.---.--.-  162589203</w:t>
      </w:r>
    </w:p>
    <w:p>
      <w:r>
        <w:rPr>
          <w:rFonts w:ascii="Consolas" w:hAnsi="Consolas"/>
          <w:sz w:val="18"/>
        </w:rPr>
        <w:t>NC_082661.1     162722370                               .......--.--..--.--.--.---.--.-  162722384</w:t>
      </w:r>
    </w:p>
    <w:p>
      <w:r>
        <w:rPr>
          <w:rFonts w:ascii="Consolas" w:hAnsi="Consolas"/>
          <w:sz w:val="18"/>
        </w:rPr>
        <w:t>NC_082661.1     162722374                               .......--.--..--.--.--.---.--.-  162722388</w:t>
      </w:r>
    </w:p>
    <w:p>
      <w:r>
        <w:rPr>
          <w:rFonts w:ascii="Consolas" w:hAnsi="Consolas"/>
          <w:sz w:val="18"/>
        </w:rPr>
        <w:t>NC_082661.1     163005412                               .......--.--..--.--.--.---.--.-  163005426</w:t>
      </w:r>
    </w:p>
    <w:p>
      <w:r>
        <w:rPr>
          <w:rFonts w:ascii="Consolas" w:hAnsi="Consolas"/>
          <w:sz w:val="18"/>
        </w:rPr>
        <w:t>NC_082661.1     163729250                               .......--.--..--.--.--.---.--.-  163729264</w:t>
      </w:r>
    </w:p>
    <w:p>
      <w:r>
        <w:rPr>
          <w:rFonts w:ascii="Consolas" w:hAnsi="Consolas"/>
          <w:sz w:val="18"/>
        </w:rPr>
        <w:t>NC_082661.1     163729254                               .......--.--..--.--.--.---.--.-  163729268</w:t>
      </w:r>
    </w:p>
    <w:p>
      <w:r>
        <w:rPr>
          <w:rFonts w:ascii="Consolas" w:hAnsi="Consolas"/>
          <w:sz w:val="18"/>
        </w:rPr>
        <w:t>NC_082661.1     163729258                               .......--.--..--.--.--.---.--.-  163729272</w:t>
      </w:r>
    </w:p>
    <w:p>
      <w:r>
        <w:rPr>
          <w:rFonts w:ascii="Consolas" w:hAnsi="Consolas"/>
          <w:sz w:val="18"/>
        </w:rPr>
        <w:t>NC_082661.1     163729262                               .......--.--..--.--.--.---.--.-  163729276</w:t>
      </w:r>
    </w:p>
    <w:p>
      <w:r>
        <w:rPr>
          <w:rFonts w:ascii="Consolas" w:hAnsi="Consolas"/>
          <w:sz w:val="18"/>
        </w:rPr>
        <w:t>NC_082661.1     165138501                               .......--.--..--.--.--.---.--.-  165138487</w:t>
      </w:r>
    </w:p>
    <w:p>
      <w:r>
        <w:rPr>
          <w:rFonts w:ascii="Consolas" w:hAnsi="Consolas"/>
          <w:sz w:val="18"/>
        </w:rPr>
        <w:t>NC_082661.1     165138505                               .......--.--..--.--.--.---.--.-  165138491</w:t>
      </w:r>
    </w:p>
    <w:p>
      <w:r>
        <w:rPr>
          <w:rFonts w:ascii="Consolas" w:hAnsi="Consolas"/>
          <w:sz w:val="18"/>
        </w:rPr>
        <w:t>NC_082661.1     165226670                               .......--.--..--.--.--.---.--.-  165226656</w:t>
      </w:r>
    </w:p>
    <w:p>
      <w:r>
        <w:rPr>
          <w:rFonts w:ascii="Consolas" w:hAnsi="Consolas"/>
          <w:sz w:val="18"/>
        </w:rPr>
        <w:t>NC_082661.1     165226674                               .......--.--..--.--.--.---.--.-  165226660</w:t>
      </w:r>
    </w:p>
    <w:p>
      <w:r>
        <w:rPr>
          <w:rFonts w:ascii="Consolas" w:hAnsi="Consolas"/>
          <w:sz w:val="18"/>
        </w:rPr>
        <w:t>NC_082661.1     165226678                               .......--.--..--.--.--.---.--.-  165226664</w:t>
      </w:r>
    </w:p>
    <w:p>
      <w:r>
        <w:rPr>
          <w:rFonts w:ascii="Consolas" w:hAnsi="Consolas"/>
          <w:sz w:val="18"/>
        </w:rPr>
        <w:t>NC_082661.1     165766778                               .......--.--..--.--.--.---.--.-  165766792</w:t>
      </w:r>
    </w:p>
    <w:p>
      <w:r>
        <w:rPr>
          <w:rFonts w:ascii="Consolas" w:hAnsi="Consolas"/>
          <w:sz w:val="18"/>
        </w:rPr>
        <w:t>NC_082661.1     165888144                               .......--.--..--.--.--.---.--.-  165888130</w:t>
      </w:r>
    </w:p>
    <w:p>
      <w:r>
        <w:rPr>
          <w:rFonts w:ascii="Consolas" w:hAnsi="Consolas"/>
          <w:sz w:val="18"/>
        </w:rPr>
        <w:t>NC_082661.1     165888148                               .......--.--..--.--.--.---.--.-  165888134</w:t>
      </w:r>
    </w:p>
    <w:p>
      <w:r>
        <w:rPr>
          <w:rFonts w:ascii="Consolas" w:hAnsi="Consolas"/>
          <w:sz w:val="18"/>
        </w:rPr>
        <w:t>NC_082661.1     169001112                               .......--.--..--.--.--.---.--.-  169001098</w:t>
      </w:r>
    </w:p>
    <w:p>
      <w:r>
        <w:rPr>
          <w:rFonts w:ascii="Consolas" w:hAnsi="Consolas"/>
          <w:sz w:val="18"/>
        </w:rPr>
        <w:t>NC_082661.1     169001116                               .......--.--..--.--.--.---.--.-  169001102</w:t>
      </w:r>
    </w:p>
    <w:p>
      <w:r>
        <w:rPr>
          <w:rFonts w:ascii="Consolas" w:hAnsi="Consolas"/>
          <w:sz w:val="18"/>
        </w:rPr>
        <w:t>NC_082661.1     169001120                               .......--.--..--.--.--.---.--.-  169001106</w:t>
      </w:r>
    </w:p>
    <w:p>
      <w:r>
        <w:rPr>
          <w:rFonts w:ascii="Consolas" w:hAnsi="Consolas"/>
          <w:sz w:val="18"/>
        </w:rPr>
        <w:t>NC_082661.1     169182915                               .......--.--..--.--.--.---.--.-  169182901</w:t>
      </w:r>
    </w:p>
    <w:p>
      <w:r>
        <w:rPr>
          <w:rFonts w:ascii="Consolas" w:hAnsi="Consolas"/>
          <w:sz w:val="18"/>
        </w:rPr>
        <w:t>NC_082661.1     169318748                               .......--.--..--.--.--.---.--.-  169318762</w:t>
      </w:r>
    </w:p>
    <w:p>
      <w:r>
        <w:rPr>
          <w:rFonts w:ascii="Consolas" w:hAnsi="Consolas"/>
          <w:sz w:val="18"/>
        </w:rPr>
        <w:t>NC_082661.1     169782160                               .......--.--..--.--.--.---.--.-  169782174</w:t>
      </w:r>
    </w:p>
    <w:p>
      <w:r>
        <w:rPr>
          <w:rFonts w:ascii="Consolas" w:hAnsi="Consolas"/>
          <w:sz w:val="18"/>
        </w:rPr>
        <w:t>NC_082661.1     169782164                               .......--.--..--.--.--.---.--.-  169782178</w:t>
      </w:r>
    </w:p>
    <w:p>
      <w:r>
        <w:rPr>
          <w:rFonts w:ascii="Consolas" w:hAnsi="Consolas"/>
          <w:sz w:val="18"/>
        </w:rPr>
        <w:t>NC_082661.1     170453953                               .......--.--..--.--.--.---.--.-  170453967</w:t>
      </w:r>
    </w:p>
    <w:p>
      <w:r>
        <w:rPr>
          <w:rFonts w:ascii="Consolas" w:hAnsi="Consolas"/>
          <w:sz w:val="18"/>
        </w:rPr>
        <w:t>NC_082661.1     170453957                               .......--.--..--.--.--.---.--.-  170453971</w:t>
      </w:r>
    </w:p>
    <w:p>
      <w:r>
        <w:rPr>
          <w:rFonts w:ascii="Consolas" w:hAnsi="Consolas"/>
          <w:sz w:val="18"/>
        </w:rPr>
        <w:t>NC_082661.1     170453961                               .......--.--..--.--.--.---.--.-  170453975</w:t>
      </w:r>
    </w:p>
    <w:p>
      <w:r>
        <w:rPr>
          <w:rFonts w:ascii="Consolas" w:hAnsi="Consolas"/>
          <w:sz w:val="18"/>
        </w:rPr>
        <w:t>NC_082661.1     171432101                               .......--.--..--.--.--.---.--.-  171432115</w:t>
      </w:r>
    </w:p>
    <w:p>
      <w:r>
        <w:rPr>
          <w:rFonts w:ascii="Consolas" w:hAnsi="Consolas"/>
          <w:sz w:val="18"/>
        </w:rPr>
        <w:t>NC_082661.1     171433160                               .......--.--..--.--.--.---.--.-  171433174</w:t>
      </w:r>
    </w:p>
    <w:p>
      <w:r>
        <w:rPr>
          <w:rFonts w:ascii="Consolas" w:hAnsi="Consolas"/>
          <w:sz w:val="18"/>
        </w:rPr>
        <w:t>NC_082661.1     172828859                               .......--.--..--.--.--.---.--.-  172828845</w:t>
      </w:r>
    </w:p>
    <w:p>
      <w:r>
        <w:rPr>
          <w:rFonts w:ascii="Consolas" w:hAnsi="Consolas"/>
          <w:sz w:val="18"/>
        </w:rPr>
        <w:t>NC_082661.1     172828863                               .......--.--..--.--.--.---.--.-  172828849</w:t>
      </w:r>
    </w:p>
    <w:p>
      <w:r>
        <w:rPr>
          <w:rFonts w:ascii="Consolas" w:hAnsi="Consolas"/>
          <w:sz w:val="18"/>
        </w:rPr>
        <w:t>NC_082661.1     172828867                               .......--.--..--.--.--.---.--.-  172828853</w:t>
      </w:r>
    </w:p>
    <w:p>
      <w:r>
        <w:rPr>
          <w:rFonts w:ascii="Consolas" w:hAnsi="Consolas"/>
          <w:sz w:val="18"/>
        </w:rPr>
        <w:t>NC_082661.1     172828871                               .......--.--..--.--.--.---.--.-  172828857</w:t>
      </w:r>
    </w:p>
    <w:p>
      <w:r>
        <w:rPr>
          <w:rFonts w:ascii="Consolas" w:hAnsi="Consolas"/>
          <w:sz w:val="18"/>
        </w:rPr>
        <w:t>NC_082661.1     173880855                               .......--.--..--.--.--.---.--.-  173880841</w:t>
      </w:r>
    </w:p>
    <w:p>
      <w:r>
        <w:rPr>
          <w:rFonts w:ascii="Consolas" w:hAnsi="Consolas"/>
          <w:sz w:val="18"/>
        </w:rPr>
        <w:t>NC_082661.1     173880859                               .......--.--..--.--.--.---.--.-  173880845</w:t>
      </w:r>
    </w:p>
    <w:p>
      <w:r>
        <w:rPr>
          <w:rFonts w:ascii="Consolas" w:hAnsi="Consolas"/>
          <w:sz w:val="18"/>
        </w:rPr>
        <w:t>NC_082661.1     173880863                               .......--.--..--.--.--.---.--.-  173880849</w:t>
      </w:r>
    </w:p>
    <w:p>
      <w:r>
        <w:rPr>
          <w:rFonts w:ascii="Consolas" w:hAnsi="Consolas"/>
          <w:sz w:val="18"/>
        </w:rPr>
        <w:t>NC_082661.1     174594483                               .......--.--..--.--.--.---.--.-  174594497</w:t>
      </w:r>
    </w:p>
    <w:p>
      <w:r>
        <w:rPr>
          <w:rFonts w:ascii="Consolas" w:hAnsi="Consolas"/>
          <w:sz w:val="18"/>
        </w:rPr>
        <w:t>NC_082661.1     175108094                               .......--.--..--.--.--.---.--.-  175108080</w:t>
      </w:r>
    </w:p>
    <w:p>
      <w:r>
        <w:rPr>
          <w:rFonts w:ascii="Consolas" w:hAnsi="Consolas"/>
          <w:sz w:val="18"/>
        </w:rPr>
        <w:t>NC_082661.1     175108098                               .......--.--..--.--.--.---.--.-  175108084</w:t>
      </w:r>
    </w:p>
    <w:p>
      <w:r>
        <w:rPr>
          <w:rFonts w:ascii="Consolas" w:hAnsi="Consolas"/>
          <w:sz w:val="18"/>
        </w:rPr>
        <w:t>NC_082661.1     175108102                               .......--.--..--.--.--.---.--.-  175108088</w:t>
      </w:r>
    </w:p>
    <w:p>
      <w:r>
        <w:rPr>
          <w:rFonts w:ascii="Consolas" w:hAnsi="Consolas"/>
          <w:sz w:val="18"/>
        </w:rPr>
        <w:t>NC_082661.1     175108106                               .......--.--..--.--.--.---.--.-  175108092</w:t>
      </w:r>
    </w:p>
    <w:p>
      <w:r>
        <w:rPr>
          <w:rFonts w:ascii="Consolas" w:hAnsi="Consolas"/>
          <w:sz w:val="18"/>
        </w:rPr>
        <w:t>NC_082661.1     175653190                               .......--.--..--.--.--.---.--.-  175653204</w:t>
      </w:r>
    </w:p>
    <w:p>
      <w:r>
        <w:rPr>
          <w:rFonts w:ascii="Consolas" w:hAnsi="Consolas"/>
          <w:sz w:val="18"/>
        </w:rPr>
        <w:t>NC_082661.1     175653194                               .......--.--..--.--.--.---.--.-  175653208</w:t>
      </w:r>
    </w:p>
    <w:p>
      <w:r>
        <w:rPr>
          <w:rFonts w:ascii="Consolas" w:hAnsi="Consolas"/>
          <w:sz w:val="18"/>
        </w:rPr>
        <w:t>NC_082661.1     175803399                               .......--.--..--.--.--.---.--.-  175803385</w:t>
      </w:r>
    </w:p>
    <w:p>
      <w:r>
        <w:rPr>
          <w:rFonts w:ascii="Consolas" w:hAnsi="Consolas"/>
          <w:sz w:val="18"/>
        </w:rPr>
        <w:t>NC_082661.1     175813596                               .......--.--..--.--.--.---.--.-  175813610</w:t>
      </w:r>
    </w:p>
    <w:p>
      <w:r>
        <w:rPr>
          <w:rFonts w:ascii="Consolas" w:hAnsi="Consolas"/>
          <w:sz w:val="18"/>
        </w:rPr>
        <w:t>NC_082661.1     176054416                               .......--.--..--.--.--.---.--.-  176054430</w:t>
      </w:r>
    </w:p>
    <w:p>
      <w:r>
        <w:rPr>
          <w:rFonts w:ascii="Consolas" w:hAnsi="Consolas"/>
          <w:sz w:val="18"/>
        </w:rPr>
        <w:t>NC_082661.1     177550103                               .......--.--..--.--.--.---.--.-  177550117</w:t>
      </w:r>
    </w:p>
    <w:p>
      <w:r>
        <w:rPr>
          <w:rFonts w:ascii="Consolas" w:hAnsi="Consolas"/>
          <w:sz w:val="18"/>
        </w:rPr>
        <w:t>NC_082661.1     179183363                               .......--.--..--.--.--.---.--.-  179183377</w:t>
      </w:r>
    </w:p>
    <w:p>
      <w:r>
        <w:rPr>
          <w:rFonts w:ascii="Consolas" w:hAnsi="Consolas"/>
          <w:sz w:val="18"/>
        </w:rPr>
        <w:t>NC_082661.1     179808924                               .......--.--..--.--.--.---.--.-  179808938</w:t>
      </w:r>
    </w:p>
    <w:p>
      <w:r>
        <w:rPr>
          <w:rFonts w:ascii="Consolas" w:hAnsi="Consolas"/>
          <w:sz w:val="18"/>
        </w:rPr>
        <w:t>NC_082661.1     179808928                               .......--.--..--.--.--.---.--.-  179808942</w:t>
      </w:r>
    </w:p>
    <w:p>
      <w:r>
        <w:rPr>
          <w:rFonts w:ascii="Consolas" w:hAnsi="Consolas"/>
          <w:sz w:val="18"/>
        </w:rPr>
        <w:t>NC_082661.1     180149062                               .......--.--..--.--.--.---.--.-  180149048</w:t>
      </w:r>
    </w:p>
    <w:p>
      <w:r>
        <w:rPr>
          <w:rFonts w:ascii="Consolas" w:hAnsi="Consolas"/>
          <w:sz w:val="18"/>
        </w:rPr>
        <w:t>NC_082661.1     180149066                               .......--.--..--.--.--.---.--.-  180149052</w:t>
      </w:r>
    </w:p>
    <w:p>
      <w:r>
        <w:rPr>
          <w:rFonts w:ascii="Consolas" w:hAnsi="Consolas"/>
          <w:sz w:val="18"/>
        </w:rPr>
        <w:t>NC_082661.1     180149070                               .......--.--..--.--.--.---.--.-  180149056</w:t>
      </w:r>
    </w:p>
    <w:p>
      <w:r>
        <w:rPr>
          <w:rFonts w:ascii="Consolas" w:hAnsi="Consolas"/>
          <w:sz w:val="18"/>
        </w:rPr>
        <w:t>NC_082661.1     180149074                               .......--.--..--.--.--.---.--.-  180149060</w:t>
      </w:r>
    </w:p>
    <w:p>
      <w:r>
        <w:rPr>
          <w:rFonts w:ascii="Consolas" w:hAnsi="Consolas"/>
          <w:sz w:val="18"/>
        </w:rPr>
        <w:t>NC_082661.1     180149078                               .......--.--..--.--.--.---.--.-  180149064</w:t>
      </w:r>
    </w:p>
    <w:p>
      <w:r>
        <w:rPr>
          <w:rFonts w:ascii="Consolas" w:hAnsi="Consolas"/>
          <w:sz w:val="18"/>
        </w:rPr>
        <w:t>NC_082661.1     181376624                               .......--.--..--.--.--.---.--.-  181376638</w:t>
      </w:r>
    </w:p>
    <w:p>
      <w:r>
        <w:rPr>
          <w:rFonts w:ascii="Consolas" w:hAnsi="Consolas"/>
          <w:sz w:val="18"/>
        </w:rPr>
        <w:t>NC_082661.1     181376628                               .......--.--..--.--.--.---.--.-  181376642</w:t>
      </w:r>
    </w:p>
    <w:p>
      <w:r>
        <w:rPr>
          <w:rFonts w:ascii="Consolas" w:hAnsi="Consolas"/>
          <w:sz w:val="18"/>
        </w:rPr>
        <w:t>NC_082661.1     181376632                               .......--.--..--.--.--.---.--.-  181376646</w:t>
      </w:r>
    </w:p>
    <w:p>
      <w:r>
        <w:rPr>
          <w:rFonts w:ascii="Consolas" w:hAnsi="Consolas"/>
          <w:sz w:val="18"/>
        </w:rPr>
        <w:t>NC_082661.1     182477487                                ......--.--..--.--.--.---.--.-  182477500</w:t>
      </w:r>
    </w:p>
    <w:p>
      <w:r>
        <w:rPr>
          <w:rFonts w:ascii="Consolas" w:hAnsi="Consolas"/>
          <w:sz w:val="18"/>
        </w:rPr>
        <w:t>NC_082661.1     184269899                               .......--.--..--.--.--.---.--.-  184269885</w:t>
      </w:r>
    </w:p>
    <w:p>
      <w:r>
        <w:rPr>
          <w:rFonts w:ascii="Consolas" w:hAnsi="Consolas"/>
          <w:sz w:val="18"/>
        </w:rPr>
        <w:t>NC_082661.1     184269903                               .......--.--..--.--.--.---.--.-  184269889</w:t>
      </w:r>
    </w:p>
    <w:p>
      <w:r>
        <w:rPr>
          <w:rFonts w:ascii="Consolas" w:hAnsi="Consolas"/>
          <w:sz w:val="18"/>
        </w:rPr>
        <w:t>NC_082661.1     184451734                               .......--.--..--.--.--.---.--.-  184451720</w:t>
      </w:r>
    </w:p>
    <w:p>
      <w:r>
        <w:rPr>
          <w:rFonts w:ascii="Consolas" w:hAnsi="Consolas"/>
          <w:sz w:val="18"/>
        </w:rPr>
        <w:t>NC_082661.1     184451738                               .......--.--..--.--.--.---.--.-  184451724</w:t>
      </w:r>
    </w:p>
    <w:p>
      <w:r>
        <w:rPr>
          <w:rFonts w:ascii="Consolas" w:hAnsi="Consolas"/>
          <w:sz w:val="18"/>
        </w:rPr>
        <w:t>NC_082661.1     184451742                               .......--.--..--.--.--.---.--.-  184451728</w:t>
      </w:r>
    </w:p>
    <w:p>
      <w:r>
        <w:rPr>
          <w:rFonts w:ascii="Consolas" w:hAnsi="Consolas"/>
          <w:sz w:val="18"/>
        </w:rPr>
        <w:t>NC_082661.1     184589032                               .......--.--..--.--.--.---.--.-  184589018</w:t>
      </w:r>
    </w:p>
    <w:p>
      <w:r>
        <w:rPr>
          <w:rFonts w:ascii="Consolas" w:hAnsi="Consolas"/>
          <w:sz w:val="18"/>
        </w:rPr>
        <w:t>NC_082661.1     184589036                               .......--.--..--.--.--.---.--.-  184589022</w:t>
      </w:r>
    </w:p>
    <w:p>
      <w:r>
        <w:rPr>
          <w:rFonts w:ascii="Consolas" w:hAnsi="Consolas"/>
          <w:sz w:val="18"/>
        </w:rPr>
        <w:t>NC_082661.1     184589040                               .......--.--..--.--.--.---.--.-  184589026</w:t>
      </w:r>
    </w:p>
    <w:p>
      <w:r>
        <w:rPr>
          <w:rFonts w:ascii="Consolas" w:hAnsi="Consolas"/>
          <w:sz w:val="18"/>
        </w:rPr>
        <w:t>NC_082661.1     185816688                               .......--.--..--.--.--.---.--.-  185816674</w:t>
      </w:r>
    </w:p>
    <w:p>
      <w:r>
        <w:rPr>
          <w:rFonts w:ascii="Consolas" w:hAnsi="Consolas"/>
          <w:sz w:val="18"/>
        </w:rPr>
        <w:t>NC_082661.1     185816692                               .......--.--..--.--.--.---.--.-  185816678</w:t>
      </w:r>
    </w:p>
    <w:p>
      <w:r>
        <w:rPr>
          <w:rFonts w:ascii="Consolas" w:hAnsi="Consolas"/>
          <w:sz w:val="18"/>
        </w:rPr>
        <w:t>NC_082661.1     185816696                               .......--.--..--.--.--.---.--.-  185816682</w:t>
      </w:r>
    </w:p>
    <w:p>
      <w:r>
        <w:rPr>
          <w:rFonts w:ascii="Consolas" w:hAnsi="Consolas"/>
          <w:sz w:val="18"/>
        </w:rPr>
        <w:t>NC_082661.1     186657596                               .......--.--..--.--.--.---.--.-  186657610</w:t>
      </w:r>
    </w:p>
    <w:p>
      <w:r>
        <w:rPr>
          <w:rFonts w:ascii="Consolas" w:hAnsi="Consolas"/>
          <w:sz w:val="18"/>
        </w:rPr>
        <w:t>NC_082661.1     186657600                               .......--.--..--.--.--.---.--.-  186657614</w:t>
      </w:r>
    </w:p>
    <w:p>
      <w:r>
        <w:rPr>
          <w:rFonts w:ascii="Consolas" w:hAnsi="Consolas"/>
          <w:sz w:val="18"/>
        </w:rPr>
        <w:t>NC_082661.1     187824859                               .......--.--..--.--.--.---.--.-  187824845</w:t>
      </w:r>
    </w:p>
    <w:p>
      <w:r>
        <w:rPr>
          <w:rFonts w:ascii="Consolas" w:hAnsi="Consolas"/>
          <w:sz w:val="18"/>
        </w:rPr>
        <w:t>NC_082661.1     187912606                               .......--.--..--.--.--.---.--.-  187912592</w:t>
      </w:r>
    </w:p>
    <w:p>
      <w:r>
        <w:rPr>
          <w:rFonts w:ascii="Consolas" w:hAnsi="Consolas"/>
          <w:sz w:val="18"/>
        </w:rPr>
        <w:t>NC_082661.1     188463024                               .......--.--..--.--.--.---.--.-  188463038</w:t>
      </w:r>
    </w:p>
    <w:p>
      <w:r>
        <w:rPr>
          <w:rFonts w:ascii="Consolas" w:hAnsi="Consolas"/>
          <w:sz w:val="18"/>
        </w:rPr>
        <w:t>NC_082661.1     189969421                               .......--.--..--.--.--.---.--.-  189969435</w:t>
      </w:r>
    </w:p>
    <w:p>
      <w:r>
        <w:rPr>
          <w:rFonts w:ascii="Consolas" w:hAnsi="Consolas"/>
          <w:sz w:val="18"/>
        </w:rPr>
        <w:t>NC_082661.1     190391335                            ..-.......--.--..--.--.--.---.--.-  190391351</w:t>
      </w:r>
    </w:p>
    <w:p>
      <w:r>
        <w:rPr>
          <w:rFonts w:ascii="Consolas" w:hAnsi="Consolas"/>
          <w:sz w:val="18"/>
        </w:rPr>
        <w:t>NC_082661.1     190828138                               .......--.--..--.--.--.---.--.-  190828124</w:t>
      </w:r>
    </w:p>
    <w:p>
      <w:r>
        <w:rPr>
          <w:rFonts w:ascii="Consolas" w:hAnsi="Consolas"/>
          <w:sz w:val="18"/>
        </w:rPr>
        <w:t>NC_082661.1     191675056                               .......--.--..--.--.--.---.--.-  191675070</w:t>
      </w:r>
    </w:p>
    <w:p>
      <w:r>
        <w:rPr>
          <w:rFonts w:ascii="Consolas" w:hAnsi="Consolas"/>
          <w:sz w:val="18"/>
        </w:rPr>
        <w:t>NC_082661.1     192302704                               .......--.--..--.--.--.---.--.-  192302718</w:t>
      </w:r>
    </w:p>
    <w:p>
      <w:r>
        <w:rPr>
          <w:rFonts w:ascii="Consolas" w:hAnsi="Consolas"/>
          <w:sz w:val="18"/>
        </w:rPr>
        <w:t>NC_082661.1     192847008                                ......--.--..--.--.--.---.--.-  192847021</w:t>
      </w:r>
    </w:p>
    <w:p>
      <w:r>
        <w:rPr>
          <w:rFonts w:ascii="Consolas" w:hAnsi="Consolas"/>
          <w:sz w:val="18"/>
        </w:rPr>
        <w:t>NC_082661.1     193223867                            ..-.......--.--..--.--.--.---.--.-  193223883</w:t>
      </w:r>
    </w:p>
    <w:p>
      <w:r>
        <w:rPr>
          <w:rFonts w:ascii="Consolas" w:hAnsi="Consolas"/>
          <w:sz w:val="18"/>
        </w:rPr>
        <w:t>NC_082661.1     194303378                               .......--.--..--.--.--.---.--.-  194303392</w:t>
      </w:r>
    </w:p>
    <w:p>
      <w:r>
        <w:rPr>
          <w:rFonts w:ascii="Consolas" w:hAnsi="Consolas"/>
          <w:sz w:val="18"/>
        </w:rPr>
        <w:t>NC_082661.1     194303382                               .......--.--..--.--.--.---.--.-  194303396</w:t>
      </w:r>
    </w:p>
    <w:p>
      <w:r>
        <w:rPr>
          <w:rFonts w:ascii="Consolas" w:hAnsi="Consolas"/>
          <w:sz w:val="18"/>
        </w:rPr>
        <w:t>NC_082661.1     194303386                               .......--.--..--.--.--.---.--.-  194303400</w:t>
      </w:r>
    </w:p>
    <w:p>
      <w:r>
        <w:rPr>
          <w:rFonts w:ascii="Consolas" w:hAnsi="Consolas"/>
          <w:sz w:val="18"/>
        </w:rPr>
        <w:t>NC_082661.1     194303390                               .......--.--..--.--.--.---.--.-  194303404</w:t>
      </w:r>
    </w:p>
    <w:p>
      <w:r>
        <w:rPr>
          <w:rFonts w:ascii="Consolas" w:hAnsi="Consolas"/>
          <w:sz w:val="18"/>
        </w:rPr>
        <w:t>NC_082661.1     195736605                               .......--.--..--.--.--.---.--.-  195736619</w:t>
      </w:r>
    </w:p>
    <w:p>
      <w:r>
        <w:rPr>
          <w:rFonts w:ascii="Consolas" w:hAnsi="Consolas"/>
          <w:sz w:val="18"/>
        </w:rPr>
        <w:t>NC_082661.1     195736609                               .......--.--..--.--.--.---.--.-  195736623</w:t>
      </w:r>
    </w:p>
    <w:p>
      <w:r>
        <w:rPr>
          <w:rFonts w:ascii="Consolas" w:hAnsi="Consolas"/>
          <w:sz w:val="18"/>
        </w:rPr>
        <w:t>NC_082661.1     195736613                               .......--.--..--.--.--.---.--.-  195736627</w:t>
      </w:r>
    </w:p>
    <w:p>
      <w:r>
        <w:rPr>
          <w:rFonts w:ascii="Consolas" w:hAnsi="Consolas"/>
          <w:sz w:val="18"/>
        </w:rPr>
        <w:t>NC_082661.1     195736617                               .......--.--..--.--.--.---.--.-  195736631</w:t>
      </w:r>
    </w:p>
    <w:p>
      <w:r>
        <w:rPr>
          <w:rFonts w:ascii="Consolas" w:hAnsi="Consolas"/>
          <w:sz w:val="18"/>
        </w:rPr>
        <w:t>NC_082661.1     196064590                             .-.......--.--..--.--.--.---.--.-  196064575</w:t>
      </w:r>
    </w:p>
    <w:p>
      <w:r>
        <w:rPr>
          <w:rFonts w:ascii="Consolas" w:hAnsi="Consolas"/>
          <w:sz w:val="18"/>
        </w:rPr>
        <w:t>NC_082661.1     196190274                               .......--.--..--.--.--.---.--.-  196190260</w:t>
      </w:r>
    </w:p>
    <w:p>
      <w:r>
        <w:rPr>
          <w:rFonts w:ascii="Consolas" w:hAnsi="Consolas"/>
          <w:sz w:val="18"/>
        </w:rPr>
        <w:t>NC_082661.1     196190278                               .......--.--..--.--.--.---.--.-  196190264</w:t>
      </w:r>
    </w:p>
    <w:p>
      <w:r>
        <w:rPr>
          <w:rFonts w:ascii="Consolas" w:hAnsi="Consolas"/>
          <w:sz w:val="18"/>
        </w:rPr>
        <w:t>NC_082661.1     196190282                               .......--.--..--.--.--.---.--.-  196190268</w:t>
      </w:r>
    </w:p>
    <w:p>
      <w:r>
        <w:rPr>
          <w:rFonts w:ascii="Consolas" w:hAnsi="Consolas"/>
          <w:sz w:val="18"/>
        </w:rPr>
        <w:t>NC_082661.1     198170961                               .......--.--..--.--.--.---.--.-  198170975</w:t>
      </w:r>
    </w:p>
    <w:p>
      <w:r>
        <w:rPr>
          <w:rFonts w:ascii="Consolas" w:hAnsi="Consolas"/>
          <w:sz w:val="18"/>
        </w:rPr>
        <w:t>NC_082661.1     199805076                               .......--.--..--.--.--.---.--.-  199805062</w:t>
      </w:r>
    </w:p>
    <w:p>
      <w:r>
        <w:rPr>
          <w:rFonts w:ascii="Consolas" w:hAnsi="Consolas"/>
          <w:sz w:val="18"/>
        </w:rPr>
        <w:t>NC_082661.1     199805080                               .......--.--..--.--.--.---.--.-  199805066</w:t>
      </w:r>
    </w:p>
    <w:p>
      <w:r>
        <w:rPr>
          <w:rFonts w:ascii="Consolas" w:hAnsi="Consolas"/>
          <w:sz w:val="18"/>
        </w:rPr>
        <w:t>NC_082661.1     199805084                               .......--.--..--.--.--.---.--.-  199805070</w:t>
      </w:r>
    </w:p>
    <w:p>
      <w:r>
        <w:rPr>
          <w:rFonts w:ascii="Consolas" w:hAnsi="Consolas"/>
          <w:sz w:val="18"/>
        </w:rPr>
        <w:t>NC_082661.1     199805088                               .......--.--..--.--.--.---.--.-  199805074</w:t>
      </w:r>
    </w:p>
    <w:p>
      <w:r>
        <w:rPr>
          <w:rFonts w:ascii="Consolas" w:hAnsi="Consolas"/>
          <w:sz w:val="18"/>
        </w:rPr>
        <w:t>NC_082661.1     199805092                               .......--.--..--.--.--.---.--.-  199805078</w:t>
      </w:r>
    </w:p>
    <w:p>
      <w:r>
        <w:rPr>
          <w:rFonts w:ascii="Consolas" w:hAnsi="Consolas"/>
          <w:sz w:val="18"/>
        </w:rPr>
        <w:t>NC_082661.1     199805096                               .......--.--..--.--.--.---.--.-  199805082</w:t>
      </w:r>
    </w:p>
    <w:p>
      <w:r>
        <w:rPr>
          <w:rFonts w:ascii="Consolas" w:hAnsi="Consolas"/>
          <w:sz w:val="18"/>
        </w:rPr>
        <w:t>NC_082661.1     200169681                               .......--.--..--.--.--.---.--.-  200169667</w:t>
      </w:r>
    </w:p>
    <w:p>
      <w:r>
        <w:rPr>
          <w:rFonts w:ascii="Consolas" w:hAnsi="Consolas"/>
          <w:sz w:val="18"/>
        </w:rPr>
        <w:t>NC_082661.1     200169685                               .......--.--..--.--.--.---.--.-  200169671</w:t>
      </w:r>
    </w:p>
    <w:p>
      <w:r>
        <w:rPr>
          <w:rFonts w:ascii="Consolas" w:hAnsi="Consolas"/>
          <w:sz w:val="18"/>
        </w:rPr>
        <w:t>NC_082661.1     200821022                               .......--.--..--.--.--.---.--.-  200821036</w:t>
      </w:r>
    </w:p>
    <w:p>
      <w:r>
        <w:rPr>
          <w:rFonts w:ascii="Consolas" w:hAnsi="Consolas"/>
          <w:sz w:val="18"/>
        </w:rPr>
        <w:t>NC_082661.1     200968558                               .......--.--..--.--.--.---.--.-  200968572</w:t>
      </w:r>
    </w:p>
    <w:p>
      <w:r>
        <w:rPr>
          <w:rFonts w:ascii="Consolas" w:hAnsi="Consolas"/>
          <w:sz w:val="18"/>
        </w:rPr>
        <w:t>NC_082661.1     200968562                               .......--.--..--.--.--.---.--.-  200968576</w:t>
      </w:r>
    </w:p>
    <w:p>
      <w:r>
        <w:rPr>
          <w:rFonts w:ascii="Consolas" w:hAnsi="Consolas"/>
          <w:sz w:val="18"/>
        </w:rPr>
        <w:t>NC_082661.1     201042727                               .......--.--..--.--.--.---.--.-  201042741</w:t>
      </w:r>
    </w:p>
    <w:p>
      <w:r>
        <w:rPr>
          <w:rFonts w:ascii="Consolas" w:hAnsi="Consolas"/>
          <w:sz w:val="18"/>
        </w:rPr>
        <w:t>NC_082661.1     201042731                               .......--.--..--.--.--.---.--.-  201042745</w:t>
      </w:r>
    </w:p>
    <w:p>
      <w:r>
        <w:rPr>
          <w:rFonts w:ascii="Consolas" w:hAnsi="Consolas"/>
          <w:sz w:val="18"/>
        </w:rPr>
        <w:t>NC_082661.1     201042735                               .......--.--..--.--.--.---.--.-  201042749</w:t>
      </w:r>
    </w:p>
    <w:p>
      <w:r>
        <w:rPr>
          <w:rFonts w:ascii="Consolas" w:hAnsi="Consolas"/>
          <w:sz w:val="18"/>
        </w:rPr>
        <w:t>NC_082661.1     201042739                               .......--.--..--.--.--.---.--.-  201042753</w:t>
      </w:r>
    </w:p>
    <w:p>
      <w:r>
        <w:rPr>
          <w:rFonts w:ascii="Consolas" w:hAnsi="Consolas"/>
          <w:sz w:val="18"/>
        </w:rPr>
        <w:t>NC_082661.1     201042743                               .......--.--..--.--.--.---.--.-  201042757</w:t>
      </w:r>
    </w:p>
    <w:p>
      <w:r>
        <w:rPr>
          <w:rFonts w:ascii="Consolas" w:hAnsi="Consolas"/>
          <w:sz w:val="18"/>
        </w:rPr>
        <w:t>NC_082661.1     203574846                               .......--.--..--.--.--.---.--.-  203574832</w:t>
      </w:r>
    </w:p>
    <w:p>
      <w:r>
        <w:rPr>
          <w:rFonts w:ascii="Consolas" w:hAnsi="Consolas"/>
          <w:sz w:val="18"/>
        </w:rPr>
        <w:t>NC_082661.1     203574850                               .......--.--..--.--.--.---.--.-  203574836</w:t>
      </w:r>
    </w:p>
    <w:p>
      <w:r>
        <w:rPr>
          <w:rFonts w:ascii="Consolas" w:hAnsi="Consolas"/>
          <w:sz w:val="18"/>
        </w:rPr>
        <w:t>NC_082661.1     203574854                               .......--.--..--.--.--.---.--.-  203574840</w:t>
      </w:r>
    </w:p>
    <w:p>
      <w:r>
        <w:rPr>
          <w:rFonts w:ascii="Consolas" w:hAnsi="Consolas"/>
          <w:sz w:val="18"/>
        </w:rPr>
        <w:t>NC_082661.1     203574858                               .......--.--..--.--.--.---.--.-  203574844</w:t>
      </w:r>
    </w:p>
    <w:p>
      <w:r>
        <w:rPr>
          <w:rFonts w:ascii="Consolas" w:hAnsi="Consolas"/>
          <w:sz w:val="18"/>
        </w:rPr>
        <w:t>NC_082661.1     203615890                               .......--.--..--.--.--.---.--.-  203615904</w:t>
      </w:r>
    </w:p>
    <w:p>
      <w:r>
        <w:rPr>
          <w:rFonts w:ascii="Consolas" w:hAnsi="Consolas"/>
          <w:sz w:val="18"/>
        </w:rPr>
        <w:t>NC_082661.1     203615894                               .......--.--..--.--.--.---.--.-  203615908</w:t>
      </w:r>
    </w:p>
    <w:p>
      <w:r>
        <w:rPr>
          <w:rFonts w:ascii="Consolas" w:hAnsi="Consolas"/>
          <w:sz w:val="18"/>
        </w:rPr>
        <w:t>NC_082661.1     203615898                               .......--.--..--.--.--.---.--.-  203615912</w:t>
      </w:r>
    </w:p>
    <w:p>
      <w:r>
        <w:rPr>
          <w:rFonts w:ascii="Consolas" w:hAnsi="Consolas"/>
          <w:sz w:val="18"/>
        </w:rPr>
        <w:t>NC_082661.1     203834571                               .......--.--..--.--.--.---.--.-  203834557</w:t>
      </w:r>
    </w:p>
    <w:p>
      <w:r>
        <w:rPr>
          <w:rFonts w:ascii="Consolas" w:hAnsi="Consolas"/>
          <w:sz w:val="18"/>
        </w:rPr>
        <w:t>NC_082661.1     203834575                               .......--.--..--.--.--.---.--.-  203834561</w:t>
      </w:r>
    </w:p>
    <w:p>
      <w:r>
        <w:rPr>
          <w:rFonts w:ascii="Consolas" w:hAnsi="Consolas"/>
          <w:sz w:val="18"/>
        </w:rPr>
        <w:t>NC_082661.1     203834579                               .......--.--..--.--.--.---.--.-  203834565</w:t>
      </w:r>
    </w:p>
    <w:p>
      <w:r>
        <w:rPr>
          <w:rFonts w:ascii="Consolas" w:hAnsi="Consolas"/>
          <w:sz w:val="18"/>
        </w:rPr>
        <w:t>NC_082661.1     204247231                               .......--.--..--.--.--.---.--.-  204247245</w:t>
      </w:r>
    </w:p>
    <w:p>
      <w:r>
        <w:rPr>
          <w:rFonts w:ascii="Consolas" w:hAnsi="Consolas"/>
          <w:sz w:val="18"/>
        </w:rPr>
        <w:t>NC_082661.1     204247235                               .......--.--..--.--.--.---.--.-  204247249</w:t>
      </w:r>
    </w:p>
    <w:p>
      <w:r>
        <w:rPr>
          <w:rFonts w:ascii="Consolas" w:hAnsi="Consolas"/>
          <w:sz w:val="18"/>
        </w:rPr>
        <w:t>NC_082661.1     204247239                               .......--.--..--.--.--.---.--.-  204247253</w:t>
      </w:r>
    </w:p>
    <w:p>
      <w:r>
        <w:rPr>
          <w:rFonts w:ascii="Consolas" w:hAnsi="Consolas"/>
          <w:sz w:val="18"/>
        </w:rPr>
        <w:t>NC_082661.1     204278324                               .......--.--..--.--.--.---.--.-  204278338</w:t>
      </w:r>
    </w:p>
    <w:p>
      <w:r>
        <w:rPr>
          <w:rFonts w:ascii="Consolas" w:hAnsi="Consolas"/>
          <w:sz w:val="18"/>
        </w:rPr>
        <w:t>NC_082661.1     204620621                               .......--.--..--.--.--.---.--.-  204620635</w:t>
      </w:r>
    </w:p>
    <w:p>
      <w:r>
        <w:rPr>
          <w:rFonts w:ascii="Consolas" w:hAnsi="Consolas"/>
          <w:sz w:val="18"/>
        </w:rPr>
        <w:t>NC_082661.1     204758402                               .......--.--..--.--.--.---.--.-  204758388</w:t>
      </w:r>
    </w:p>
    <w:p>
      <w:r>
        <w:rPr>
          <w:rFonts w:ascii="Consolas" w:hAnsi="Consolas"/>
          <w:sz w:val="18"/>
        </w:rPr>
        <w:t>NC_082661.1     205728658                               .......--.--..--.--.--.---.--.-  205728672</w:t>
      </w:r>
    </w:p>
    <w:p>
      <w:r>
        <w:rPr>
          <w:rFonts w:ascii="Consolas" w:hAnsi="Consolas"/>
          <w:sz w:val="18"/>
        </w:rPr>
        <w:t>NC_082661.1     207126100                               .......--.--..--.--.--.---.--.-  207126086</w:t>
      </w:r>
    </w:p>
    <w:p>
      <w:r>
        <w:rPr>
          <w:rFonts w:ascii="Consolas" w:hAnsi="Consolas"/>
          <w:sz w:val="18"/>
        </w:rPr>
        <w:t>NC_082661.1     207126104                               .......--.--..--.--.--.---.--.-  207126090</w:t>
      </w:r>
    </w:p>
    <w:p>
      <w:r>
        <w:rPr>
          <w:rFonts w:ascii="Consolas" w:hAnsi="Consolas"/>
          <w:sz w:val="18"/>
        </w:rPr>
        <w:t>NC_082661.1     209099971                               .......--.--..--.--.--.---.--.-  209099985</w:t>
      </w:r>
    </w:p>
    <w:p>
      <w:r>
        <w:rPr>
          <w:rFonts w:ascii="Consolas" w:hAnsi="Consolas"/>
          <w:sz w:val="18"/>
        </w:rPr>
        <w:t>NC_082661.1     209099975                               .......--.--..--.--.--.---.--.-  209099989</w:t>
      </w:r>
    </w:p>
    <w:p>
      <w:r>
        <w:rPr>
          <w:rFonts w:ascii="Consolas" w:hAnsi="Consolas"/>
          <w:sz w:val="18"/>
        </w:rPr>
        <w:t>NC_082661.1     209119235                               .......--.--..--.--.--.---.--.-  209119249</w:t>
      </w:r>
    </w:p>
    <w:p>
      <w:r>
        <w:rPr>
          <w:rFonts w:ascii="Consolas" w:hAnsi="Consolas"/>
          <w:sz w:val="18"/>
        </w:rPr>
        <w:t>NC_082661.1     209119239                               .......--.--..--.--.--.---.--.-  209119253</w:t>
      </w:r>
    </w:p>
    <w:p>
      <w:r>
        <w:rPr>
          <w:rFonts w:ascii="Consolas" w:hAnsi="Consolas"/>
          <w:sz w:val="18"/>
        </w:rPr>
        <w:t>NC_082661.1     209137784                               .......--.--..--.--.--.---.--.-  209137798</w:t>
      </w:r>
    </w:p>
    <w:p>
      <w:r>
        <w:rPr>
          <w:rFonts w:ascii="Consolas" w:hAnsi="Consolas"/>
          <w:sz w:val="18"/>
        </w:rPr>
        <w:t>NC_082661.1     209137788                               .......--.--..--.--.--.---.--.-  209137802</w:t>
      </w:r>
    </w:p>
    <w:p>
      <w:r>
        <w:rPr>
          <w:rFonts w:ascii="Consolas" w:hAnsi="Consolas"/>
          <w:sz w:val="18"/>
        </w:rPr>
        <w:t>NC_082661.1     209156352                               .......--.--..--.--.--.---.--.-  209156366</w:t>
      </w:r>
    </w:p>
    <w:p>
      <w:r>
        <w:rPr>
          <w:rFonts w:ascii="Consolas" w:hAnsi="Consolas"/>
          <w:sz w:val="18"/>
        </w:rPr>
        <w:t>NC_082661.1     209156356                               .......--.--..--.--.--.---.--.-  209156370</w:t>
      </w:r>
    </w:p>
    <w:p>
      <w:r>
        <w:rPr>
          <w:rFonts w:ascii="Consolas" w:hAnsi="Consolas"/>
          <w:sz w:val="18"/>
        </w:rPr>
        <w:t>NC_082661.1     209201279                               .......--.--..--.--.--.---.--.-  209201293</w:t>
      </w:r>
    </w:p>
    <w:p>
      <w:r>
        <w:rPr>
          <w:rFonts w:ascii="Consolas" w:hAnsi="Consolas"/>
          <w:sz w:val="18"/>
        </w:rPr>
        <w:t>NC_082661.1     209201283                               .......--.--..--.--.--.---.--.-  209201297</w:t>
      </w:r>
    </w:p>
    <w:p>
      <w:r>
        <w:rPr>
          <w:rFonts w:ascii="Consolas" w:hAnsi="Consolas"/>
          <w:sz w:val="18"/>
        </w:rPr>
        <w:t>NC_082661.1     209219866                               .......--.--..--.--.--.---.--.-  209219880</w:t>
      </w:r>
    </w:p>
    <w:p>
      <w:r>
        <w:rPr>
          <w:rFonts w:ascii="Consolas" w:hAnsi="Consolas"/>
          <w:sz w:val="18"/>
        </w:rPr>
        <w:t>NC_082661.1     209219870                               .......--.--..--.--.--.---.--.-  209219884</w:t>
      </w:r>
    </w:p>
    <w:p>
      <w:r>
        <w:rPr>
          <w:rFonts w:ascii="Consolas" w:hAnsi="Consolas"/>
          <w:sz w:val="18"/>
        </w:rPr>
        <w:t>NC_082661.1     209219874                               .......--.--..--.--.--.---.--.-  209219888</w:t>
      </w:r>
    </w:p>
    <w:p>
      <w:r>
        <w:rPr>
          <w:rFonts w:ascii="Consolas" w:hAnsi="Consolas"/>
          <w:sz w:val="18"/>
        </w:rPr>
        <w:t>NC_082661.1     209256975                               .......--.--..--.--.--.---.--.-  209256989</w:t>
      </w:r>
    </w:p>
    <w:p>
      <w:r>
        <w:rPr>
          <w:rFonts w:ascii="Consolas" w:hAnsi="Consolas"/>
          <w:sz w:val="18"/>
        </w:rPr>
        <w:t>NC_082661.1     209256979                               .......--.--..--.--.--.---.--.-  209256993</w:t>
      </w:r>
    </w:p>
    <w:p>
      <w:r>
        <w:rPr>
          <w:rFonts w:ascii="Consolas" w:hAnsi="Consolas"/>
          <w:sz w:val="18"/>
        </w:rPr>
        <w:t>NC_082661.1     209275523                               .......--.--..--.--.--.---.--.-  209275537</w:t>
      </w:r>
    </w:p>
    <w:p>
      <w:r>
        <w:rPr>
          <w:rFonts w:ascii="Consolas" w:hAnsi="Consolas"/>
          <w:sz w:val="18"/>
        </w:rPr>
        <w:t>NC_082661.1     209275527                               .......--.--..--.--.--.---.--.-  209275541</w:t>
      </w:r>
    </w:p>
    <w:p>
      <w:r>
        <w:rPr>
          <w:rFonts w:ascii="Consolas" w:hAnsi="Consolas"/>
          <w:sz w:val="18"/>
        </w:rPr>
        <w:t>NC_082661.1     209275531                               .......--.--..--.--.--.---.--.-  209275545</w:t>
      </w:r>
    </w:p>
    <w:p>
      <w:r>
        <w:rPr>
          <w:rFonts w:ascii="Consolas" w:hAnsi="Consolas"/>
          <w:sz w:val="18"/>
        </w:rPr>
        <w:t>NC_082661.1     209294092                               .......--.--..--.--.--.---.--.-  209294106</w:t>
      </w:r>
    </w:p>
    <w:p>
      <w:r>
        <w:rPr>
          <w:rFonts w:ascii="Consolas" w:hAnsi="Consolas"/>
          <w:sz w:val="18"/>
        </w:rPr>
        <w:t>NC_082661.1     209294096                               .......--.--..--.--.--.---.--.-  209294110</w:t>
      </w:r>
    </w:p>
    <w:p>
      <w:r>
        <w:rPr>
          <w:rFonts w:ascii="Consolas" w:hAnsi="Consolas"/>
          <w:sz w:val="18"/>
        </w:rPr>
        <w:t>NC_082661.1     209349743                               .......--.--..--.--.--.---.--.-  209349757</w:t>
      </w:r>
    </w:p>
    <w:p>
      <w:r>
        <w:rPr>
          <w:rFonts w:ascii="Consolas" w:hAnsi="Consolas"/>
          <w:sz w:val="18"/>
        </w:rPr>
        <w:t>NC_082661.1     209349747                               .......--.--..--.--.--.---.--.-  209349761</w:t>
      </w:r>
    </w:p>
    <w:p>
      <w:r>
        <w:rPr>
          <w:rFonts w:ascii="Consolas" w:hAnsi="Consolas"/>
          <w:sz w:val="18"/>
        </w:rPr>
        <w:t>NC_082661.1     209368276                             .-.......--.--..--.--.--.---.--.-  209368291</w:t>
      </w:r>
    </w:p>
    <w:p>
      <w:r>
        <w:rPr>
          <w:rFonts w:ascii="Consolas" w:hAnsi="Consolas"/>
          <w:sz w:val="18"/>
        </w:rPr>
        <w:t>NC_082661.1     209386787                               .......--.--..--.--.--.---.--.-  209386801</w:t>
      </w:r>
    </w:p>
    <w:p>
      <w:r>
        <w:rPr>
          <w:rFonts w:ascii="Consolas" w:hAnsi="Consolas"/>
          <w:sz w:val="18"/>
        </w:rPr>
        <w:t>NC_082661.1     209474354                               .......--.--..--.--.--.---.--.-  209474368</w:t>
      </w:r>
    </w:p>
    <w:p>
      <w:r>
        <w:rPr>
          <w:rFonts w:ascii="Consolas" w:hAnsi="Consolas"/>
          <w:sz w:val="18"/>
        </w:rPr>
        <w:t>NC_082661.1     209493149                               .......--.--..--.--.--.---.--.-  209493163</w:t>
      </w:r>
    </w:p>
    <w:p>
      <w:r>
        <w:rPr>
          <w:rFonts w:ascii="Consolas" w:hAnsi="Consolas"/>
          <w:sz w:val="18"/>
        </w:rPr>
        <w:t>NC_082661.1     209511724                               .......--.--..--.--.--.---.--.-  209511738</w:t>
      </w:r>
    </w:p>
    <w:p>
      <w:r>
        <w:rPr>
          <w:rFonts w:ascii="Consolas" w:hAnsi="Consolas"/>
          <w:sz w:val="18"/>
        </w:rPr>
        <w:t>NC_082661.1     209511728                               .......--.--..--.--.--.---.--.-  209511742</w:t>
      </w:r>
    </w:p>
    <w:p>
      <w:r>
        <w:rPr>
          <w:rFonts w:ascii="Consolas" w:hAnsi="Consolas"/>
          <w:sz w:val="18"/>
        </w:rPr>
        <w:t>NC_082661.1     209511732                               .......--.--..--.--.--.---.--.-  209511746</w:t>
      </w:r>
    </w:p>
    <w:p>
      <w:r>
        <w:rPr>
          <w:rFonts w:ascii="Consolas" w:hAnsi="Consolas"/>
          <w:sz w:val="18"/>
        </w:rPr>
        <w:t>NC_082661.1     209530286                               .......--.--..--.--.--.---.--.-  209530300</w:t>
      </w:r>
    </w:p>
    <w:p>
      <w:r>
        <w:rPr>
          <w:rFonts w:ascii="Consolas" w:hAnsi="Consolas"/>
          <w:sz w:val="18"/>
        </w:rPr>
        <w:t>NC_082661.1     209649415                               .......--.--..--.--.--.---.--.-  209649429</w:t>
      </w:r>
    </w:p>
    <w:p>
      <w:r>
        <w:rPr>
          <w:rFonts w:ascii="Consolas" w:hAnsi="Consolas"/>
          <w:sz w:val="18"/>
        </w:rPr>
        <w:t>NC_082661.1     209649419                               .......--.--..--.--.--.---.--.-  209649433</w:t>
      </w:r>
    </w:p>
    <w:p>
      <w:r>
        <w:rPr>
          <w:rFonts w:ascii="Consolas" w:hAnsi="Consolas"/>
          <w:sz w:val="18"/>
        </w:rPr>
        <w:t>NC_082661.1     209675680                               .......--.--..--.--.--.---.--.-  209675694</w:t>
      </w:r>
    </w:p>
    <w:p>
      <w:r>
        <w:rPr>
          <w:rFonts w:ascii="Consolas" w:hAnsi="Consolas"/>
          <w:sz w:val="18"/>
        </w:rPr>
        <w:t>NC_082661.1     209694470                               .......--.--..--.--.--.---.--.-  209694484</w:t>
      </w:r>
    </w:p>
    <w:p>
      <w:r>
        <w:rPr>
          <w:rFonts w:ascii="Consolas" w:hAnsi="Consolas"/>
          <w:sz w:val="18"/>
        </w:rPr>
        <w:t>NC_082661.1     209713025                               .......--.--..--.--.--.---.--.-  209713039</w:t>
      </w:r>
    </w:p>
    <w:p>
      <w:r>
        <w:rPr>
          <w:rFonts w:ascii="Consolas" w:hAnsi="Consolas"/>
          <w:sz w:val="18"/>
        </w:rPr>
        <w:t>NC_082661.1     209713029                               .......--.--..--.--.--.---.--.-  209713043</w:t>
      </w:r>
    </w:p>
    <w:p>
      <w:r>
        <w:rPr>
          <w:rFonts w:ascii="Consolas" w:hAnsi="Consolas"/>
          <w:sz w:val="18"/>
        </w:rPr>
        <w:t>NC_082661.1     209713033                               .......--.--..--.--.--.---.--.-  209713047</w:t>
      </w:r>
    </w:p>
    <w:p>
      <w:r>
        <w:rPr>
          <w:rFonts w:ascii="Consolas" w:hAnsi="Consolas"/>
          <w:sz w:val="18"/>
        </w:rPr>
        <w:t>NC_082661.1     209713037                               .......--.--..--.--.--.---.--.-  209713051</w:t>
      </w:r>
    </w:p>
    <w:p>
      <w:r>
        <w:rPr>
          <w:rFonts w:ascii="Consolas" w:hAnsi="Consolas"/>
          <w:sz w:val="18"/>
        </w:rPr>
        <w:t>NC_082661.1     209713041                               .......--.--..--.--.--.---.--.-  209713055</w:t>
      </w:r>
    </w:p>
    <w:p>
      <w:r>
        <w:rPr>
          <w:rFonts w:ascii="Consolas" w:hAnsi="Consolas"/>
          <w:sz w:val="18"/>
        </w:rPr>
        <w:t>NC_082661.1     209713045                               .......--.--..--.--.--.---.--.-  209713059</w:t>
      </w:r>
    </w:p>
    <w:p>
      <w:r>
        <w:rPr>
          <w:rFonts w:ascii="Consolas" w:hAnsi="Consolas"/>
          <w:sz w:val="18"/>
        </w:rPr>
        <w:t>NC_082661.1     209731594                               .......--.--..--.--.--.---.--.-  209731608</w:t>
      </w:r>
    </w:p>
    <w:p>
      <w:r>
        <w:rPr>
          <w:rFonts w:ascii="Consolas" w:hAnsi="Consolas"/>
          <w:sz w:val="18"/>
        </w:rPr>
        <w:t>NC_082661.1     209731598                               .......--.--..--.--.--.---.--.-  209731612</w:t>
      </w:r>
    </w:p>
    <w:p>
      <w:r>
        <w:rPr>
          <w:rFonts w:ascii="Consolas" w:hAnsi="Consolas"/>
          <w:sz w:val="18"/>
        </w:rPr>
        <w:t>NC_082661.1     209768682                               .......--.--..--.--.--.---.--.-  209768696</w:t>
      </w:r>
    </w:p>
    <w:p>
      <w:r>
        <w:rPr>
          <w:rFonts w:ascii="Consolas" w:hAnsi="Consolas"/>
          <w:sz w:val="18"/>
        </w:rPr>
        <w:t>NC_082661.1     209768686                               .......--.--..--.--.--.---.--.-  209768700</w:t>
      </w:r>
    </w:p>
    <w:p>
      <w:r>
        <w:rPr>
          <w:rFonts w:ascii="Consolas" w:hAnsi="Consolas"/>
          <w:sz w:val="18"/>
        </w:rPr>
        <w:t>NC_082661.1     209838380                             .-.......--.--..--.--.--.---.--.-  209838395</w:t>
      </w:r>
    </w:p>
    <w:p>
      <w:r>
        <w:rPr>
          <w:rFonts w:ascii="Consolas" w:hAnsi="Consolas"/>
          <w:sz w:val="18"/>
        </w:rPr>
        <w:t>NC_082661.1     209857171                               .......--.--..--.--.--.---.--.-  209857185</w:t>
      </w:r>
    </w:p>
    <w:p>
      <w:r>
        <w:rPr>
          <w:rFonts w:ascii="Consolas" w:hAnsi="Consolas"/>
          <w:sz w:val="18"/>
        </w:rPr>
        <w:t>NC_082661.1     209875734                               .......--.--..--.--.--.---.--.-  209875748</w:t>
      </w:r>
    </w:p>
    <w:p>
      <w:r>
        <w:rPr>
          <w:rFonts w:ascii="Consolas" w:hAnsi="Consolas"/>
          <w:sz w:val="18"/>
        </w:rPr>
        <w:t>NC_082661.1     209894293                               .......--.--..--.--.--.---.--.-  209894307</w:t>
      </w:r>
    </w:p>
    <w:p>
      <w:r>
        <w:rPr>
          <w:rFonts w:ascii="Consolas" w:hAnsi="Consolas"/>
          <w:sz w:val="18"/>
        </w:rPr>
        <w:t>NC_082661.1     209912859                               .......--.--..--.--.--.---.--.-  209912873</w:t>
      </w:r>
    </w:p>
    <w:p>
      <w:r>
        <w:rPr>
          <w:rFonts w:ascii="Consolas" w:hAnsi="Consolas"/>
          <w:sz w:val="18"/>
        </w:rPr>
        <w:t>NC_082661.1     209912863                               .......--.--..--.--.--.---.--.-  209912877</w:t>
      </w:r>
    </w:p>
    <w:p>
      <w:r>
        <w:rPr>
          <w:rFonts w:ascii="Consolas" w:hAnsi="Consolas"/>
          <w:sz w:val="18"/>
        </w:rPr>
        <w:t>NC_082661.1     209912867                               .......--.--..--.--.--.---.--.-  209912881</w:t>
      </w:r>
    </w:p>
    <w:p>
      <w:r>
        <w:rPr>
          <w:rFonts w:ascii="Consolas" w:hAnsi="Consolas"/>
          <w:sz w:val="18"/>
        </w:rPr>
        <w:t>NC_082661.1     209912871                               .......--.--..--.--.--.---.--.-  209912885</w:t>
      </w:r>
    </w:p>
    <w:p>
      <w:r>
        <w:rPr>
          <w:rFonts w:ascii="Consolas" w:hAnsi="Consolas"/>
          <w:sz w:val="18"/>
        </w:rPr>
        <w:t>NC_082661.1     209912875                               .......--.--..--.--.--.---.--.-  209912889</w:t>
      </w:r>
    </w:p>
    <w:p>
      <w:r>
        <w:rPr>
          <w:rFonts w:ascii="Consolas" w:hAnsi="Consolas"/>
          <w:sz w:val="18"/>
        </w:rPr>
        <w:t>NC_082661.1     209912879                               .......--.--..--.--.--.---.--.-  209912893</w:t>
      </w:r>
    </w:p>
    <w:p>
      <w:r>
        <w:rPr>
          <w:rFonts w:ascii="Consolas" w:hAnsi="Consolas"/>
          <w:sz w:val="18"/>
        </w:rPr>
        <w:t>NC_082661.1     209931428                               .......--.--..--.--.--.---.--.-  209931442</w:t>
      </w:r>
    </w:p>
    <w:p>
      <w:r>
        <w:rPr>
          <w:rFonts w:ascii="Consolas" w:hAnsi="Consolas"/>
          <w:sz w:val="18"/>
        </w:rPr>
        <w:t>NC_082661.1     209949975                               .......--.--..--.--.--.---.--.-  209949989</w:t>
      </w:r>
    </w:p>
    <w:p>
      <w:r>
        <w:rPr>
          <w:rFonts w:ascii="Consolas" w:hAnsi="Consolas"/>
          <w:sz w:val="18"/>
        </w:rPr>
        <w:t>NC_082661.1     209949979                               .......--.--..--.--.--.---.--.-  209949993</w:t>
      </w:r>
    </w:p>
    <w:p>
      <w:r>
        <w:rPr>
          <w:rFonts w:ascii="Consolas" w:hAnsi="Consolas"/>
          <w:sz w:val="18"/>
        </w:rPr>
        <w:t>NC_082661.1     209949983                               .......--.--..--.--.--.---.--.-  209949997</w:t>
      </w:r>
    </w:p>
    <w:p>
      <w:r>
        <w:rPr>
          <w:rFonts w:ascii="Consolas" w:hAnsi="Consolas"/>
          <w:sz w:val="18"/>
        </w:rPr>
        <w:t>NC_082661.1     209968532                               .......--.--..--.--.--.---.--.-  209968546</w:t>
      </w:r>
    </w:p>
    <w:p>
      <w:r>
        <w:rPr>
          <w:rFonts w:ascii="Consolas" w:hAnsi="Consolas"/>
          <w:sz w:val="18"/>
        </w:rPr>
        <w:t>NC_082661.1     209968536                               .......--.--..--.--.--.---.--.-  209968550</w:t>
      </w:r>
    </w:p>
    <w:p>
      <w:r>
        <w:rPr>
          <w:rFonts w:ascii="Consolas" w:hAnsi="Consolas"/>
          <w:sz w:val="18"/>
        </w:rPr>
        <w:t>NC_082661.1     209968540                               .......--.--..--.--.--.---.--.-  209968554</w:t>
      </w:r>
    </w:p>
    <w:p>
      <w:r>
        <w:rPr>
          <w:rFonts w:ascii="Consolas" w:hAnsi="Consolas"/>
          <w:sz w:val="18"/>
        </w:rPr>
        <w:t>NC_082661.1     209968544                               .......--.--..--.--.--.---.--.-  209968558</w:t>
      </w:r>
    </w:p>
    <w:p>
      <w:r>
        <w:rPr>
          <w:rFonts w:ascii="Consolas" w:hAnsi="Consolas"/>
          <w:sz w:val="18"/>
        </w:rPr>
        <w:t>NC_082661.1     209968548                               .......--.--..--.--.--.---.--.-  209968562</w:t>
      </w:r>
    </w:p>
    <w:p>
      <w:r>
        <w:rPr>
          <w:rFonts w:ascii="Consolas" w:hAnsi="Consolas"/>
          <w:sz w:val="18"/>
        </w:rPr>
        <w:t>NC_082661.1     209968552                               .......--.--..--.--.--.---.--.-  209968566</w:t>
      </w:r>
    </w:p>
    <w:p>
      <w:r>
        <w:rPr>
          <w:rFonts w:ascii="Consolas" w:hAnsi="Consolas"/>
          <w:sz w:val="18"/>
        </w:rPr>
        <w:t>NC_082661.1     209968556                               .......--.--..--.--.--.---.--.-  209968570</w:t>
      </w:r>
    </w:p>
    <w:p>
      <w:r>
        <w:rPr>
          <w:rFonts w:ascii="Consolas" w:hAnsi="Consolas"/>
          <w:sz w:val="18"/>
        </w:rPr>
        <w:t>NC_082661.1     209968560                               .......--.--..--.--.--.---.--.-  209968574</w:t>
      </w:r>
    </w:p>
    <w:p>
      <w:r>
        <w:rPr>
          <w:rFonts w:ascii="Consolas" w:hAnsi="Consolas"/>
          <w:sz w:val="18"/>
        </w:rPr>
        <w:t>NC_082661.1     209987109                               .......--.--..--.--.--.---.--.-  209987123</w:t>
      </w:r>
    </w:p>
    <w:p>
      <w:r>
        <w:rPr>
          <w:rFonts w:ascii="Consolas" w:hAnsi="Consolas"/>
          <w:sz w:val="18"/>
        </w:rPr>
        <w:t>NC_082661.1     209987113                               .......--.--..--.--.--.---.--.-  209987127</w:t>
      </w:r>
    </w:p>
    <w:p>
      <w:r>
        <w:rPr>
          <w:rFonts w:ascii="Consolas" w:hAnsi="Consolas"/>
          <w:sz w:val="18"/>
        </w:rPr>
        <w:t>NC_082661.1     210005656                               .......--.--..--.--.--.---.--.-  210005670</w:t>
      </w:r>
    </w:p>
    <w:p>
      <w:r>
        <w:rPr>
          <w:rFonts w:ascii="Consolas" w:hAnsi="Consolas"/>
          <w:sz w:val="18"/>
        </w:rPr>
        <w:t>NC_082661.1     210005660                               .......--.--..--.--.--.---.--.-  210005674</w:t>
      </w:r>
    </w:p>
    <w:p>
      <w:r>
        <w:rPr>
          <w:rFonts w:ascii="Consolas" w:hAnsi="Consolas"/>
          <w:sz w:val="18"/>
        </w:rPr>
        <w:t>NC_082661.1     210024202                               .......--.--..--.--.--.---.--.-  210024216</w:t>
      </w:r>
    </w:p>
    <w:p>
      <w:r>
        <w:rPr>
          <w:rFonts w:ascii="Consolas" w:hAnsi="Consolas"/>
          <w:sz w:val="18"/>
        </w:rPr>
        <w:t>NC_082661.1     210024206                               .......--.--..--.--.--.---.--.-  210024220</w:t>
      </w:r>
    </w:p>
    <w:p>
      <w:r>
        <w:rPr>
          <w:rFonts w:ascii="Consolas" w:hAnsi="Consolas"/>
          <w:sz w:val="18"/>
        </w:rPr>
        <w:t>NC_082661.1     210093436                               .......--.--..--.--.--.---.--.-  210093450</w:t>
      </w:r>
    </w:p>
    <w:p>
      <w:r>
        <w:rPr>
          <w:rFonts w:ascii="Consolas" w:hAnsi="Consolas"/>
          <w:sz w:val="18"/>
        </w:rPr>
        <w:t>NC_082661.1     210111994                               .......--.--..--.--.--.---.--.-  210112008</w:t>
      </w:r>
    </w:p>
    <w:p>
      <w:r>
        <w:rPr>
          <w:rFonts w:ascii="Consolas" w:hAnsi="Consolas"/>
          <w:sz w:val="18"/>
        </w:rPr>
        <w:t>NC_082661.1     210130559                               .......--.--..--.--.--.---.--.-  210130573</w:t>
      </w:r>
    </w:p>
    <w:p>
      <w:r>
        <w:rPr>
          <w:rFonts w:ascii="Consolas" w:hAnsi="Consolas"/>
          <w:sz w:val="18"/>
        </w:rPr>
        <w:t>NC_082661.1     210130563                               .......--.--..--.--.--.---.--.-  210130577</w:t>
      </w:r>
    </w:p>
    <w:p>
      <w:r>
        <w:rPr>
          <w:rFonts w:ascii="Consolas" w:hAnsi="Consolas"/>
          <w:sz w:val="18"/>
        </w:rPr>
        <w:t>NC_082661.1     210130567                               .......--.--..--.--.--.---.--.-  210130581</w:t>
      </w:r>
    </w:p>
    <w:p>
      <w:r>
        <w:rPr>
          <w:rFonts w:ascii="Consolas" w:hAnsi="Consolas"/>
          <w:sz w:val="18"/>
        </w:rPr>
        <w:t>NC_082661.1     210130571                               .......--.--..--.--.--.---.--.-  210130585</w:t>
      </w:r>
    </w:p>
    <w:p>
      <w:r>
        <w:rPr>
          <w:rFonts w:ascii="Consolas" w:hAnsi="Consolas"/>
          <w:sz w:val="18"/>
        </w:rPr>
        <w:t>NC_082661.1     210130575                               .......--.--..--.--.--.---.--.-  210130589</w:t>
      </w:r>
    </w:p>
    <w:p>
      <w:r>
        <w:rPr>
          <w:rFonts w:ascii="Consolas" w:hAnsi="Consolas"/>
          <w:sz w:val="18"/>
        </w:rPr>
        <w:t>NC_082661.1     210130579                               .......--.--..--.--.--.---.--.-  210130593</w:t>
      </w:r>
    </w:p>
    <w:p>
      <w:r>
        <w:rPr>
          <w:rFonts w:ascii="Consolas" w:hAnsi="Consolas"/>
          <w:sz w:val="18"/>
        </w:rPr>
        <w:t>NC_082661.1     210130583                               .......--.--..--.--.--.---.--.-  210130597</w:t>
      </w:r>
    </w:p>
    <w:p>
      <w:r>
        <w:rPr>
          <w:rFonts w:ascii="Consolas" w:hAnsi="Consolas"/>
          <w:sz w:val="18"/>
        </w:rPr>
        <w:t>NC_082661.1     210149132                               .......--.--..--.--.--.---.--.-  210149146</w:t>
      </w:r>
    </w:p>
    <w:p>
      <w:r>
        <w:rPr>
          <w:rFonts w:ascii="Consolas" w:hAnsi="Consolas"/>
          <w:sz w:val="18"/>
        </w:rPr>
        <w:t>NC_082661.1     210167666                               .......--.--..--.--.--.---.--.-  210167680</w:t>
      </w:r>
    </w:p>
    <w:p>
      <w:r>
        <w:rPr>
          <w:rFonts w:ascii="Consolas" w:hAnsi="Consolas"/>
          <w:sz w:val="18"/>
        </w:rPr>
        <w:t>NC_082661.1     210167670                               .......--.--..--.--.--.---.--.-  210167684</w:t>
      </w:r>
    </w:p>
    <w:p>
      <w:r>
        <w:rPr>
          <w:rFonts w:ascii="Consolas" w:hAnsi="Consolas"/>
          <w:sz w:val="18"/>
        </w:rPr>
        <w:t>NC_082661.1     210167674                               .......--.--..--.--.--.---.--.-  210167688</w:t>
      </w:r>
    </w:p>
    <w:p>
      <w:r>
        <w:rPr>
          <w:rFonts w:ascii="Consolas" w:hAnsi="Consolas"/>
          <w:sz w:val="18"/>
        </w:rPr>
        <w:t>NC_082661.1     210186243                               .......--.--..--.--.--.---.--.-  210186257</w:t>
      </w:r>
    </w:p>
    <w:p>
      <w:r>
        <w:rPr>
          <w:rFonts w:ascii="Consolas" w:hAnsi="Consolas"/>
          <w:sz w:val="18"/>
        </w:rPr>
        <w:t>NC_082661.1     210454805                               .......--.--..--.--.--.---.--.-  210454819</w:t>
      </w:r>
    </w:p>
    <w:p>
      <w:r>
        <w:rPr>
          <w:rFonts w:ascii="Consolas" w:hAnsi="Consolas"/>
          <w:sz w:val="18"/>
        </w:rPr>
        <w:t>NC_082661.1     210857063                               .......--.--..--.--.--.---.--.-  210857049</w:t>
      </w:r>
    </w:p>
    <w:p>
      <w:r>
        <w:rPr>
          <w:rFonts w:ascii="Consolas" w:hAnsi="Consolas"/>
          <w:sz w:val="18"/>
        </w:rPr>
        <w:t>NC_082661.1     210857067                               .......--.--..--.--.--.---.--.-  210857053</w:t>
      </w:r>
    </w:p>
    <w:p>
      <w:r>
        <w:rPr>
          <w:rFonts w:ascii="Consolas" w:hAnsi="Consolas"/>
          <w:sz w:val="18"/>
        </w:rPr>
        <w:t>NC_082661.1     211960275                               .......--.--..--.--.--.---.--.-  211960261</w:t>
      </w:r>
    </w:p>
    <w:p>
      <w:r>
        <w:rPr>
          <w:rFonts w:ascii="Consolas" w:hAnsi="Consolas"/>
          <w:sz w:val="18"/>
        </w:rPr>
        <w:t>NC_082661.1     212503754                               .......--.--..--.--.--.---.--.-  212503740</w:t>
      </w:r>
    </w:p>
    <w:p>
      <w:r>
        <w:rPr>
          <w:rFonts w:ascii="Consolas" w:hAnsi="Consolas"/>
          <w:sz w:val="18"/>
        </w:rPr>
        <w:t>NC_082661.1     212950555                               .......--.--..--.--.--.---.--.-  212950569</w:t>
      </w:r>
    </w:p>
    <w:p>
      <w:r>
        <w:rPr>
          <w:rFonts w:ascii="Consolas" w:hAnsi="Consolas"/>
          <w:sz w:val="18"/>
        </w:rPr>
        <w:t>NC_082661.1     215135872                               .......--.--..--.--.--.---.--.-  215135886</w:t>
      </w:r>
    </w:p>
    <w:p>
      <w:r>
        <w:rPr>
          <w:rFonts w:ascii="Consolas" w:hAnsi="Consolas"/>
          <w:sz w:val="18"/>
        </w:rPr>
        <w:t>NC_082661.1     215297804                               .......--.--..--.--.--.---.--.-  215297818</w:t>
      </w:r>
    </w:p>
    <w:p>
      <w:r>
        <w:rPr>
          <w:rFonts w:ascii="Consolas" w:hAnsi="Consolas"/>
          <w:sz w:val="18"/>
        </w:rPr>
        <w:t>NC_082661.1     218810264                               .......--.--..--.--.--.---.--.-  218810278</w:t>
      </w:r>
    </w:p>
    <w:p>
      <w:r>
        <w:rPr>
          <w:rFonts w:ascii="Consolas" w:hAnsi="Consolas"/>
          <w:sz w:val="18"/>
        </w:rPr>
        <w:t>NC_082661.1     218810268                               .......--.--..--.--.--.---.--.-  218810282</w:t>
      </w:r>
    </w:p>
    <w:p>
      <w:r>
        <w:rPr>
          <w:rFonts w:ascii="Consolas" w:hAnsi="Consolas"/>
          <w:sz w:val="18"/>
        </w:rPr>
        <w:t>NC_082661.1     218810272                               .......--.--..--.--.--.---.--.-  218810286</w:t>
      </w:r>
    </w:p>
    <w:p>
      <w:r>
        <w:rPr>
          <w:rFonts w:ascii="Consolas" w:hAnsi="Consolas"/>
          <w:sz w:val="18"/>
        </w:rPr>
        <w:t>NC_082661.1     218810276                               .......--.--..--.--.--.---.--.-  218810290</w:t>
      </w:r>
    </w:p>
    <w:p>
      <w:r>
        <w:rPr>
          <w:rFonts w:ascii="Consolas" w:hAnsi="Consolas"/>
          <w:sz w:val="18"/>
        </w:rPr>
        <w:t>NC_082661.1     218810280                               .......--.--..--.--.--.---.--.-  218810294</w:t>
      </w:r>
    </w:p>
    <w:p>
      <w:r>
        <w:rPr>
          <w:rFonts w:ascii="Consolas" w:hAnsi="Consolas"/>
          <w:sz w:val="18"/>
        </w:rPr>
        <w:t>NC_082661.1     220378214                               .......--.--..--.--.--.---.--.-  220378200</w:t>
      </w:r>
    </w:p>
    <w:p>
      <w:r>
        <w:rPr>
          <w:rFonts w:ascii="Consolas" w:hAnsi="Consolas"/>
          <w:sz w:val="18"/>
        </w:rPr>
        <w:t>NC_082661.1     220936478                               .......--.--..--.--.--.---.--.-  220936492</w:t>
      </w:r>
    </w:p>
    <w:p>
      <w:r>
        <w:rPr>
          <w:rFonts w:ascii="Consolas" w:hAnsi="Consolas"/>
          <w:sz w:val="18"/>
        </w:rPr>
        <w:t>NC_082661.1     220936482                               .......--.--..--.--.--.---.--.-  220936496</w:t>
      </w:r>
    </w:p>
    <w:p>
      <w:r>
        <w:rPr>
          <w:rFonts w:ascii="Consolas" w:hAnsi="Consolas"/>
          <w:sz w:val="18"/>
        </w:rPr>
        <w:t>NC_082661.1     220936486                               .......--.--..--.--.--.---.--.-  220936500</w:t>
      </w:r>
    </w:p>
    <w:p>
      <w:r>
        <w:rPr>
          <w:rFonts w:ascii="Consolas" w:hAnsi="Consolas"/>
          <w:sz w:val="18"/>
        </w:rPr>
        <w:t>NC_082661.1     221327536                               .......--.--..--.--.--.---.--.-  221327550</w:t>
      </w:r>
    </w:p>
    <w:p>
      <w:r>
        <w:rPr>
          <w:rFonts w:ascii="Consolas" w:hAnsi="Consolas"/>
          <w:sz w:val="18"/>
        </w:rPr>
        <w:t>NC_082661.1     221656111                          ....-.......--.--..--.--.--.---.--.-  221656093</w:t>
      </w:r>
    </w:p>
    <w:p>
      <w:r>
        <w:rPr>
          <w:rFonts w:ascii="Consolas" w:hAnsi="Consolas"/>
          <w:sz w:val="18"/>
        </w:rPr>
        <w:t>NC_082661.1     221678605                               .......--.--..--.--.--.---.--.-  221678591</w:t>
      </w:r>
    </w:p>
    <w:p>
      <w:r>
        <w:rPr>
          <w:rFonts w:ascii="Consolas" w:hAnsi="Consolas"/>
          <w:sz w:val="18"/>
        </w:rPr>
        <w:t>NC_082661.1     221678609                               .......--.--..--.--.--.---.--.-  221678595</w:t>
      </w:r>
    </w:p>
    <w:p>
      <w:r>
        <w:rPr>
          <w:rFonts w:ascii="Consolas" w:hAnsi="Consolas"/>
          <w:sz w:val="18"/>
        </w:rPr>
        <w:t>NC_082661.1     222530433                               .......--.--..--.--.--.---.--.-  222530419</w:t>
      </w:r>
    </w:p>
    <w:p>
      <w:r>
        <w:rPr>
          <w:rFonts w:ascii="Consolas" w:hAnsi="Consolas"/>
          <w:sz w:val="18"/>
        </w:rPr>
        <w:t>NC_082661.1     224280374                             .-.......--.--..--.--.--.---.--.-  224280359</w:t>
      </w:r>
    </w:p>
    <w:p>
      <w:r>
        <w:rPr>
          <w:rFonts w:ascii="Consolas" w:hAnsi="Consolas"/>
          <w:sz w:val="18"/>
        </w:rPr>
        <w:t>NC_082661.1     225922393                               .......--.--..--.--.--.---.--.-  225922379</w:t>
      </w:r>
    </w:p>
    <w:p>
      <w:r>
        <w:rPr>
          <w:rFonts w:ascii="Consolas" w:hAnsi="Consolas"/>
          <w:sz w:val="18"/>
        </w:rPr>
        <w:t>NC_082661.1     225922397                               .......--.--..--.--.--.---.--.-  225922383</w:t>
      </w:r>
    </w:p>
    <w:p>
      <w:r>
        <w:rPr>
          <w:rFonts w:ascii="Consolas" w:hAnsi="Consolas"/>
          <w:sz w:val="18"/>
        </w:rPr>
        <w:t>NC_082661.1     226212252                               .......--.--..--.--.--.---.--.-  226212238</w:t>
      </w:r>
    </w:p>
    <w:p>
      <w:r>
        <w:rPr>
          <w:rFonts w:ascii="Consolas" w:hAnsi="Consolas"/>
          <w:sz w:val="18"/>
        </w:rPr>
        <w:t>NC_082661.1     226681428                               .......--.--..--.--.--.---.--.-  226681414</w:t>
      </w:r>
    </w:p>
    <w:p>
      <w:r>
        <w:rPr>
          <w:rFonts w:ascii="Consolas" w:hAnsi="Consolas"/>
          <w:sz w:val="18"/>
        </w:rPr>
        <w:t>NC_082661.1     226681432                               .......--.--..--.--.--.---.--.-  226681418</w:t>
      </w:r>
    </w:p>
    <w:p>
      <w:r>
        <w:rPr>
          <w:rFonts w:ascii="Consolas" w:hAnsi="Consolas"/>
          <w:sz w:val="18"/>
        </w:rPr>
        <w:t>NC_082661.1     226859945                            ..-.......--.--..--.--.--.---.--.-  226859961</w:t>
      </w:r>
    </w:p>
    <w:p>
      <w:r>
        <w:rPr>
          <w:rFonts w:ascii="Consolas" w:hAnsi="Consolas"/>
          <w:sz w:val="18"/>
        </w:rPr>
        <w:t>NC_082661.1     229310516                               .......--.--..--.--.--.---.--.-  229310502</w:t>
      </w:r>
    </w:p>
    <w:p>
      <w:r>
        <w:rPr>
          <w:rFonts w:ascii="Consolas" w:hAnsi="Consolas"/>
          <w:sz w:val="18"/>
        </w:rPr>
        <w:t>NC_082661.1     230573856                               .......--.--..--.--.--.---.--.-  230573842</w:t>
      </w:r>
    </w:p>
    <w:p>
      <w:r>
        <w:rPr>
          <w:rFonts w:ascii="Consolas" w:hAnsi="Consolas"/>
          <w:sz w:val="18"/>
        </w:rPr>
        <w:t>NC_082661.1     231386165                               .......--.--..--.--.--.---.--.-  231386151</w:t>
      </w:r>
    </w:p>
    <w:p>
      <w:r>
        <w:rPr>
          <w:rFonts w:ascii="Consolas" w:hAnsi="Consolas"/>
          <w:sz w:val="18"/>
        </w:rPr>
        <w:t>NC_082661.1     233306812                               .......--.--..--.--.--.---.--.-  233306826</w:t>
      </w:r>
    </w:p>
    <w:p>
      <w:r>
        <w:rPr>
          <w:rFonts w:ascii="Consolas" w:hAnsi="Consolas"/>
          <w:sz w:val="18"/>
        </w:rPr>
        <w:t>NC_082661.1     234244435                               .......--.--..--.--.--.---.--.-  234244449</w:t>
      </w:r>
    </w:p>
    <w:p>
      <w:r>
        <w:rPr>
          <w:rFonts w:ascii="Consolas" w:hAnsi="Consolas"/>
          <w:sz w:val="18"/>
        </w:rPr>
        <w:t>NC_082661.1     234244439                               .......--.--..--.--.--.---.--.-  234244453</w:t>
      </w:r>
    </w:p>
    <w:p>
      <w:r>
        <w:rPr>
          <w:rFonts w:ascii="Consolas" w:hAnsi="Consolas"/>
          <w:sz w:val="18"/>
        </w:rPr>
        <w:t>NC_082661.1     234244443                               .......--.--..--.--.--.---.--.-  234244457</w:t>
      </w:r>
    </w:p>
    <w:p>
      <w:r>
        <w:rPr>
          <w:rFonts w:ascii="Consolas" w:hAnsi="Consolas"/>
          <w:sz w:val="18"/>
        </w:rPr>
        <w:t>NC_082661.1     234244447                               .......--.--..--.--.--.---.--.-  234244461</w:t>
      </w:r>
    </w:p>
    <w:p>
      <w:r>
        <w:rPr>
          <w:rFonts w:ascii="Consolas" w:hAnsi="Consolas"/>
          <w:sz w:val="18"/>
        </w:rPr>
        <w:t>NC_082661.1     234244451                               .......--.--..--.--.--.---.--.-  234244465</w:t>
      </w:r>
    </w:p>
    <w:p>
      <w:r>
        <w:rPr>
          <w:rFonts w:ascii="Consolas" w:hAnsi="Consolas"/>
          <w:sz w:val="18"/>
        </w:rPr>
        <w:t>NC_082661.1     234318323                               .......--.--..--.--.--.---.--.-  234318309</w:t>
      </w:r>
    </w:p>
    <w:p>
      <w:r>
        <w:rPr>
          <w:rFonts w:ascii="Consolas" w:hAnsi="Consolas"/>
          <w:sz w:val="18"/>
        </w:rPr>
        <w:t>NC_082661.1     235332513                               .......--.--..--.--.--.---.--.-  235332527</w:t>
      </w:r>
    </w:p>
    <w:p>
      <w:r>
        <w:rPr>
          <w:rFonts w:ascii="Consolas" w:hAnsi="Consolas"/>
          <w:sz w:val="18"/>
        </w:rPr>
        <w:t>NC_082661.1     236718141                                ......--.--..--.--.--.---.--.-  236718128</w:t>
      </w:r>
    </w:p>
    <w:p>
      <w:r>
        <w:rPr>
          <w:rFonts w:ascii="Consolas" w:hAnsi="Consolas"/>
          <w:sz w:val="18"/>
        </w:rPr>
        <w:t>NC_082661.1     236902024                               .......--.--..--.--.--.---.--.-  236902038</w:t>
      </w:r>
    </w:p>
    <w:p>
      <w:r>
        <w:rPr>
          <w:rFonts w:ascii="Consolas" w:hAnsi="Consolas"/>
          <w:sz w:val="18"/>
        </w:rPr>
        <w:t>NC_082661.1     236902028                               .......--.--..--.--.--.---.--.-  236902042</w:t>
      </w:r>
    </w:p>
    <w:p>
      <w:r>
        <w:rPr>
          <w:rFonts w:ascii="Consolas" w:hAnsi="Consolas"/>
          <w:sz w:val="18"/>
        </w:rPr>
        <w:t>NC_082661.1     236917043                               .......--.--..--.--.--.---.--.-  236917057</w:t>
      </w:r>
    </w:p>
    <w:p>
      <w:r>
        <w:rPr>
          <w:rFonts w:ascii="Consolas" w:hAnsi="Consolas"/>
          <w:sz w:val="18"/>
        </w:rPr>
        <w:t>NC_082661.1     1431453                                 .......--C--..--.--.--.---.--.-  1431439</w:t>
      </w:r>
    </w:p>
    <w:p>
      <w:r>
        <w:rPr>
          <w:rFonts w:ascii="Consolas" w:hAnsi="Consolas"/>
          <w:sz w:val="18"/>
        </w:rPr>
        <w:t>NC_082661.1     8074943                                 .....C.--.--..--.--.--.---.--.-  8074929</w:t>
      </w:r>
    </w:p>
    <w:p>
      <w:r>
        <w:rPr>
          <w:rFonts w:ascii="Consolas" w:hAnsi="Consolas"/>
          <w:sz w:val="18"/>
        </w:rPr>
        <w:t>NC_082661.1     13303422                                .......--.--C.--.--.--.---.--.-  13303436</w:t>
      </w:r>
    </w:p>
    <w:p>
      <w:r>
        <w:rPr>
          <w:rFonts w:ascii="Consolas" w:hAnsi="Consolas"/>
          <w:sz w:val="18"/>
        </w:rPr>
        <w:t>NC_082661.1     20577376                             ..-.......--.--..--.--G--.---.--.-  20577360</w:t>
      </w:r>
    </w:p>
    <w:p>
      <w:r>
        <w:rPr>
          <w:rFonts w:ascii="Consolas" w:hAnsi="Consolas"/>
          <w:sz w:val="18"/>
        </w:rPr>
        <w:t>NC_082661.1     56835910                                .......--.--..--.--.--.---.--.-  56835896</w:t>
      </w:r>
    </w:p>
    <w:p>
      <w:r>
        <w:rPr>
          <w:rFonts w:ascii="Consolas" w:hAnsi="Consolas"/>
          <w:sz w:val="18"/>
        </w:rPr>
        <w:t>NC_082661.1     60159352                                .......--.--..--.--.--.---.--.-  60159338</w:t>
      </w:r>
    </w:p>
    <w:p>
      <w:r>
        <w:rPr>
          <w:rFonts w:ascii="Consolas" w:hAnsi="Consolas"/>
          <w:sz w:val="18"/>
        </w:rPr>
        <w:t>NC_082661.1     60159356                                .......--.--..--.--.--.---.--.-  60159342</w:t>
      </w:r>
    </w:p>
    <w:p>
      <w:r>
        <w:rPr>
          <w:rFonts w:ascii="Consolas" w:hAnsi="Consolas"/>
          <w:sz w:val="18"/>
        </w:rPr>
        <w:t>NC_082661.1     60159360                                .......--.--..--.--.--.---.--.-  60159346</w:t>
      </w:r>
    </w:p>
    <w:p>
      <w:r>
        <w:rPr>
          <w:rFonts w:ascii="Consolas" w:hAnsi="Consolas"/>
          <w:sz w:val="18"/>
        </w:rPr>
        <w:t>NC_082661.1     60159364                                .......--.--..--.--.--.---.--.-  60159350</w:t>
      </w:r>
    </w:p>
    <w:p>
      <w:r>
        <w:rPr>
          <w:rFonts w:ascii="Consolas" w:hAnsi="Consolas"/>
          <w:sz w:val="18"/>
        </w:rPr>
        <w:t>NC_082661.1     60237133                                ....C..--.--..--.--.--.---.--.-  60237147</w:t>
      </w:r>
    </w:p>
    <w:p>
      <w:r>
        <w:rPr>
          <w:rFonts w:ascii="Consolas" w:hAnsi="Consolas"/>
          <w:sz w:val="18"/>
        </w:rPr>
        <w:t>NC_082661.1     61842499                                .......--.--..--.--.--.---.--.-  61842513</w:t>
      </w:r>
    </w:p>
    <w:p>
      <w:r>
        <w:rPr>
          <w:rFonts w:ascii="Consolas" w:hAnsi="Consolas"/>
          <w:sz w:val="18"/>
        </w:rPr>
        <w:t>NC_082661.1     61842503                                .......--.--..--.--G--.---.--.-  61842517</w:t>
      </w:r>
    </w:p>
    <w:p>
      <w:r>
        <w:rPr>
          <w:rFonts w:ascii="Consolas" w:hAnsi="Consolas"/>
          <w:sz w:val="18"/>
        </w:rPr>
        <w:t>NC_082661.1     61842507                                .......--G--..--.--.--.---.--.-  61842521</w:t>
      </w:r>
    </w:p>
    <w:p>
      <w:r>
        <w:rPr>
          <w:rFonts w:ascii="Consolas" w:hAnsi="Consolas"/>
          <w:sz w:val="18"/>
        </w:rPr>
        <w:t>NC_082661.1     66400402                                .......--.--..--.--.--.---.--.-  66400416</w:t>
      </w:r>
    </w:p>
    <w:p>
      <w:r>
        <w:rPr>
          <w:rFonts w:ascii="Consolas" w:hAnsi="Consolas"/>
          <w:sz w:val="18"/>
        </w:rPr>
        <w:t>NC_082661.1     66400406                                .......--.--..--.--.--.---.--.-  66400420</w:t>
      </w:r>
    </w:p>
    <w:p>
      <w:r>
        <w:rPr>
          <w:rFonts w:ascii="Consolas" w:hAnsi="Consolas"/>
          <w:sz w:val="18"/>
        </w:rPr>
        <w:t>NC_082661.1     69419807                                .......--.--..--.--.--.---.--.-  69419821</w:t>
      </w:r>
    </w:p>
    <w:p>
      <w:r>
        <w:rPr>
          <w:rFonts w:ascii="Consolas" w:hAnsi="Consolas"/>
          <w:sz w:val="18"/>
        </w:rPr>
        <w:t>NC_082661.1     74955486                                 ......--G--..--.--.--.---.--.-  74955473</w:t>
      </w:r>
    </w:p>
    <w:p>
      <w:r>
        <w:rPr>
          <w:rFonts w:ascii="Consolas" w:hAnsi="Consolas"/>
          <w:sz w:val="18"/>
        </w:rPr>
        <w:t>NC_082661.1     79980560                                .......--.--..--.--.--.---.--.-  79980546</w:t>
      </w:r>
    </w:p>
    <w:p>
      <w:r>
        <w:rPr>
          <w:rFonts w:ascii="Consolas" w:hAnsi="Consolas"/>
          <w:sz w:val="18"/>
        </w:rPr>
        <w:t>NC_082661.1     82062406                                .......--.--..--.--.--.---.--.-  82062420</w:t>
      </w:r>
    </w:p>
    <w:p>
      <w:r>
        <w:rPr>
          <w:rFonts w:ascii="Consolas" w:hAnsi="Consolas"/>
          <w:sz w:val="18"/>
        </w:rPr>
        <w:t>NC_082661.1     82062410                                .......--.--..--.--.--.---.--.-  82062424</w:t>
      </w:r>
    </w:p>
    <w:p>
      <w:r>
        <w:rPr>
          <w:rFonts w:ascii="Consolas" w:hAnsi="Consolas"/>
          <w:sz w:val="18"/>
        </w:rPr>
        <w:t>NC_082661.1     82062414                                .......--.--..--.--.--.---.--.-  82062428</w:t>
      </w:r>
    </w:p>
    <w:p>
      <w:r>
        <w:rPr>
          <w:rFonts w:ascii="Consolas" w:hAnsi="Consolas"/>
          <w:sz w:val="18"/>
        </w:rPr>
        <w:t>NC_082661.1     84074092                                .......--.--..--.--.--.---.--.-  84074078</w:t>
      </w:r>
    </w:p>
    <w:p>
      <w:r>
        <w:rPr>
          <w:rFonts w:ascii="Consolas" w:hAnsi="Consolas"/>
          <w:sz w:val="18"/>
        </w:rPr>
        <w:t>NC_082661.1     85936067                                .......--G--..--.--.--.---.--.-  85936081</w:t>
      </w:r>
    </w:p>
    <w:p>
      <w:r>
        <w:rPr>
          <w:rFonts w:ascii="Consolas" w:hAnsi="Consolas"/>
          <w:sz w:val="18"/>
        </w:rPr>
        <w:t>NC_082661.1     92006879                                .......--.--..--.--.--.---C--.-  92006865</w:t>
      </w:r>
    </w:p>
    <w:p>
      <w:r>
        <w:rPr>
          <w:rFonts w:ascii="Consolas" w:hAnsi="Consolas"/>
          <w:sz w:val="18"/>
        </w:rPr>
        <w:t>NC_082661.1     92006883                                .......--.--..--.--.--.---.--.-  92006869</w:t>
      </w:r>
    </w:p>
    <w:p>
      <w:r>
        <w:rPr>
          <w:rFonts w:ascii="Consolas" w:hAnsi="Consolas"/>
          <w:sz w:val="18"/>
        </w:rPr>
        <w:t>NC_082661.1     97176593                                .......--.--..--.--.--.---.--.-  97176579</w:t>
      </w:r>
    </w:p>
    <w:p>
      <w:r>
        <w:rPr>
          <w:rFonts w:ascii="Consolas" w:hAnsi="Consolas"/>
          <w:sz w:val="18"/>
        </w:rPr>
        <w:t>NC_082661.1     97216983                                .......--.--..--.--.--.---.--.-  97216969</w:t>
      </w:r>
    </w:p>
    <w:p>
      <w:r>
        <w:rPr>
          <w:rFonts w:ascii="Consolas" w:hAnsi="Consolas"/>
          <w:sz w:val="18"/>
        </w:rPr>
        <w:t>NC_082661.1     97641032                                .......--.--..--.--.--.---.--.-  97641018</w:t>
      </w:r>
    </w:p>
    <w:p>
      <w:r>
        <w:rPr>
          <w:rFonts w:ascii="Consolas" w:hAnsi="Consolas"/>
          <w:sz w:val="18"/>
        </w:rPr>
        <w:t>NC_082661.1     109079049                        ....T.-.......--.--..--.--.--.---.--.-  109079029</w:t>
      </w:r>
    </w:p>
    <w:p>
      <w:r>
        <w:rPr>
          <w:rFonts w:ascii="Consolas" w:hAnsi="Consolas"/>
          <w:sz w:val="18"/>
        </w:rPr>
        <w:t>NC_082661.1     118614596                               .......--.--..--.--.--.---.--.-  118614582</w:t>
      </w:r>
    </w:p>
    <w:p>
      <w:r>
        <w:rPr>
          <w:rFonts w:ascii="Consolas" w:hAnsi="Consolas"/>
          <w:sz w:val="18"/>
        </w:rPr>
        <w:t>NC_082661.1     118700129                               .......--.--..--.--.--.---.--.-  118700115</w:t>
      </w:r>
    </w:p>
    <w:p>
      <w:r>
        <w:rPr>
          <w:rFonts w:ascii="Consolas" w:hAnsi="Consolas"/>
          <w:sz w:val="18"/>
        </w:rPr>
        <w:t>NC_082661.1     118700133                               .......--.--..--.--.--.---.--.-  118700119</w:t>
      </w:r>
    </w:p>
    <w:p>
      <w:r>
        <w:rPr>
          <w:rFonts w:ascii="Consolas" w:hAnsi="Consolas"/>
          <w:sz w:val="18"/>
        </w:rPr>
        <w:t>NC_082661.1     118700137                               .......--.--..--.--.--.---.--.-  118700123</w:t>
      </w:r>
    </w:p>
    <w:p>
      <w:r>
        <w:rPr>
          <w:rFonts w:ascii="Consolas" w:hAnsi="Consolas"/>
          <w:sz w:val="18"/>
        </w:rPr>
        <w:t>NC_082661.1     121554518                               .......--.--..--.--.--.---.--.-  121554504</w:t>
      </w:r>
    </w:p>
    <w:p>
      <w:r>
        <w:rPr>
          <w:rFonts w:ascii="Consolas" w:hAnsi="Consolas"/>
          <w:sz w:val="18"/>
        </w:rPr>
        <w:t>NC_082661.1     140218093                               .......--.--..--.--.--.---.--.-  140218079</w:t>
      </w:r>
    </w:p>
    <w:p>
      <w:r>
        <w:rPr>
          <w:rFonts w:ascii="Consolas" w:hAnsi="Consolas"/>
          <w:sz w:val="18"/>
        </w:rPr>
        <w:t>NC_082661.1     153835022                               .......--.--..--.--.--.---.--.-  153835036</w:t>
      </w:r>
    </w:p>
    <w:p>
      <w:r>
        <w:rPr>
          <w:rFonts w:ascii="Consolas" w:hAnsi="Consolas"/>
          <w:sz w:val="18"/>
        </w:rPr>
        <w:t>NC_082661.1     155217418                               .......--.--..--.--.--.---.--.-  155217432</w:t>
      </w:r>
    </w:p>
    <w:p>
      <w:r>
        <w:rPr>
          <w:rFonts w:ascii="Consolas" w:hAnsi="Consolas"/>
          <w:sz w:val="18"/>
        </w:rPr>
        <w:t>NC_082661.1     159556825                               .....A.--.--..--.--.--.---.--.-  159556839</w:t>
      </w:r>
    </w:p>
    <w:p>
      <w:r>
        <w:rPr>
          <w:rFonts w:ascii="Consolas" w:hAnsi="Consolas"/>
          <w:sz w:val="18"/>
        </w:rPr>
        <w:t>NC_082661.1     159843325                               .......--.--..--.--.--.---.--.-  159843339</w:t>
      </w:r>
    </w:p>
    <w:p>
      <w:r>
        <w:rPr>
          <w:rFonts w:ascii="Consolas" w:hAnsi="Consolas"/>
          <w:sz w:val="18"/>
        </w:rPr>
        <w:t>NC_082661.1     159843329                               .......--.--..--.--.--.---.--.-  159843343</w:t>
      </w:r>
    </w:p>
    <w:p>
      <w:r>
        <w:rPr>
          <w:rFonts w:ascii="Consolas" w:hAnsi="Consolas"/>
          <w:sz w:val="18"/>
        </w:rPr>
        <w:t>NC_082661.1     160723030                        ....T.-.......--.--..--.--.--.---.--.-  160723050</w:t>
      </w:r>
    </w:p>
    <w:p>
      <w:r>
        <w:rPr>
          <w:rFonts w:ascii="Consolas" w:hAnsi="Consolas"/>
          <w:sz w:val="18"/>
        </w:rPr>
        <w:t>NC_082661.1     177047641                               .......--.--..--.--.--.---.--.-  177047655</w:t>
      </w:r>
    </w:p>
    <w:p>
      <w:r>
        <w:rPr>
          <w:rFonts w:ascii="Consolas" w:hAnsi="Consolas"/>
          <w:sz w:val="18"/>
        </w:rPr>
        <w:t>NC_082661.1     184612549                               .......--.--..--.--.--.---.--.-  184612535</w:t>
      </w:r>
    </w:p>
    <w:p>
      <w:r>
        <w:rPr>
          <w:rFonts w:ascii="Consolas" w:hAnsi="Consolas"/>
          <w:sz w:val="18"/>
        </w:rPr>
        <w:t>NC_082661.1     184612553                               .......--.--..--.--.--.---.--.-  184612539</w:t>
      </w:r>
    </w:p>
    <w:p>
      <w:r>
        <w:rPr>
          <w:rFonts w:ascii="Consolas" w:hAnsi="Consolas"/>
          <w:sz w:val="18"/>
        </w:rPr>
        <w:t>NC_082661.1     197865699                             .-.......--.--..--.--.--.---G--.-  197865684</w:t>
      </w:r>
    </w:p>
    <w:p>
      <w:r>
        <w:rPr>
          <w:rFonts w:ascii="Consolas" w:hAnsi="Consolas"/>
          <w:sz w:val="18"/>
        </w:rPr>
        <w:t>NC_082661.1     198170969                               .......--.--..--.--.--.---.--.-  198170983</w:t>
      </w:r>
    </w:p>
    <w:p>
      <w:r>
        <w:rPr>
          <w:rFonts w:ascii="Consolas" w:hAnsi="Consolas"/>
          <w:sz w:val="18"/>
        </w:rPr>
        <w:t>NC_082661.1     198170973                               .......--.--..--.--.--.---.--.-  198170987</w:t>
      </w:r>
    </w:p>
    <w:p>
      <w:r>
        <w:rPr>
          <w:rFonts w:ascii="Consolas" w:hAnsi="Consolas"/>
          <w:sz w:val="18"/>
        </w:rPr>
        <w:t>NC_082661.1     211909632                                ......--.--..--.--.--.---.--.-  211909619</w:t>
      </w:r>
    </w:p>
    <w:p>
      <w:r>
        <w:rPr>
          <w:rFonts w:ascii="Consolas" w:hAnsi="Consolas"/>
          <w:sz w:val="18"/>
        </w:rPr>
        <w:t>NC_082661.1     212047170                          ....-.G.....--.--..--.--.--.---.--.-  212047152</w:t>
      </w:r>
    </w:p>
    <w:p>
      <w:r>
        <w:rPr>
          <w:rFonts w:ascii="Consolas" w:hAnsi="Consolas"/>
          <w:sz w:val="18"/>
        </w:rPr>
        <w:t>NC_082661.1     214585760                          ....-.......--.--..--.--.--.---.--.-  214585742</w:t>
      </w:r>
    </w:p>
    <w:p>
      <w:r>
        <w:rPr>
          <w:rFonts w:ascii="Consolas" w:hAnsi="Consolas"/>
          <w:sz w:val="18"/>
        </w:rPr>
        <w:t>NC_082661.1     218810256                               .....C.--.--..--.--.--.---.--.-  218810270</w:t>
      </w:r>
    </w:p>
    <w:p>
      <w:r>
        <w:rPr>
          <w:rFonts w:ascii="Consolas" w:hAnsi="Consolas"/>
          <w:sz w:val="18"/>
        </w:rPr>
        <w:t>NC_082661.1     220825977                               .......--.--..--.--.--.---.--.-  220825963</w:t>
      </w:r>
    </w:p>
    <w:p>
      <w:r>
        <w:rPr>
          <w:rFonts w:ascii="Consolas" w:hAnsi="Consolas"/>
          <w:sz w:val="18"/>
        </w:rPr>
        <w:t>NC_082661.1     220825981                               .......--.--..--.--.--.---.--.-  220825967</w:t>
      </w:r>
    </w:p>
    <w:p>
      <w:r>
        <w:rPr>
          <w:rFonts w:ascii="Consolas" w:hAnsi="Consolas"/>
          <w:sz w:val="18"/>
        </w:rPr>
        <w:t>NC_082661.1     225922385                               .......--.--..--.--.--.---.--.-  225922371</w:t>
      </w:r>
    </w:p>
    <w:p>
      <w:r>
        <w:rPr>
          <w:rFonts w:ascii="Consolas" w:hAnsi="Consolas"/>
          <w:sz w:val="18"/>
        </w:rPr>
        <w:t>NC_082661.1     19557092                                .......--.--..--.--.--.---.--.-  19557106</w:t>
      </w:r>
    </w:p>
    <w:p>
      <w:r>
        <w:rPr>
          <w:rFonts w:ascii="Consolas" w:hAnsi="Consolas"/>
          <w:sz w:val="18"/>
        </w:rPr>
        <w:t>NC_082661.1     31095227                                .......--.--..--.--.--.---.--.-  31095241</w:t>
      </w:r>
    </w:p>
    <w:p>
      <w:r>
        <w:rPr>
          <w:rFonts w:ascii="Consolas" w:hAnsi="Consolas"/>
          <w:sz w:val="18"/>
        </w:rPr>
        <w:t>NC_082661.1     32341671                                .......--.--..--.--.--.---.--.-  32341685</w:t>
      </w:r>
    </w:p>
    <w:p>
      <w:r>
        <w:rPr>
          <w:rFonts w:ascii="Consolas" w:hAnsi="Consolas"/>
          <w:sz w:val="18"/>
        </w:rPr>
        <w:t>NC_082661.1     79533664                                .......--.--..--.--.--.---.--.-  79533650</w:t>
      </w:r>
    </w:p>
    <w:p>
      <w:r>
        <w:rPr>
          <w:rFonts w:ascii="Consolas" w:hAnsi="Consolas"/>
          <w:sz w:val="18"/>
        </w:rPr>
        <w:t>NC_082661.1     79533668                                .......--.--..--.--.--.---.--.-  79533654</w:t>
      </w:r>
    </w:p>
    <w:p>
      <w:r>
        <w:rPr>
          <w:rFonts w:ascii="Consolas" w:hAnsi="Consolas"/>
          <w:sz w:val="18"/>
        </w:rPr>
        <w:t>NC_082661.1     84074084                                .......--.--..--.--.--.---.--.-  84074070</w:t>
      </w:r>
    </w:p>
    <w:p>
      <w:r>
        <w:rPr>
          <w:rFonts w:ascii="Consolas" w:hAnsi="Consolas"/>
          <w:sz w:val="18"/>
        </w:rPr>
        <w:t>NC_082661.1     89534854                                .......--.--..--.--.--.---.--.-  89534840</w:t>
      </w:r>
    </w:p>
    <w:p>
      <w:r>
        <w:rPr>
          <w:rFonts w:ascii="Consolas" w:hAnsi="Consolas"/>
          <w:sz w:val="18"/>
        </w:rPr>
        <w:t>NC_082661.1     96622016                                .......--T--A.--.--.--.---.--.-  96622002</w:t>
      </w:r>
    </w:p>
    <w:p>
      <w:r>
        <w:rPr>
          <w:rFonts w:ascii="Consolas" w:hAnsi="Consolas"/>
          <w:sz w:val="18"/>
        </w:rPr>
        <w:t>NC_082661.1     96622020                                .......--.--..--.--T--A---.--.-  96622006</w:t>
      </w:r>
    </w:p>
    <w:p>
      <w:r>
        <w:rPr>
          <w:rFonts w:ascii="Consolas" w:hAnsi="Consolas"/>
          <w:sz w:val="18"/>
        </w:rPr>
        <w:t>NC_082661.1     97109743                              .-.......--.--..--.--.--.---.--.-  97109728</w:t>
      </w:r>
    </w:p>
    <w:p>
      <w:r>
        <w:rPr>
          <w:rFonts w:ascii="Consolas" w:hAnsi="Consolas"/>
          <w:sz w:val="18"/>
        </w:rPr>
        <w:t>NC_082661.1     109587825                               .......--.--..--.--.--.---.--.-  109587839</w:t>
      </w:r>
    </w:p>
    <w:p>
      <w:r>
        <w:rPr>
          <w:rFonts w:ascii="Consolas" w:hAnsi="Consolas"/>
          <w:sz w:val="18"/>
        </w:rPr>
        <w:t>NC_082661.1     113549148                            ..-.......--G--..--.--G--.---.--.-  113549164</w:t>
      </w:r>
    </w:p>
    <w:p>
      <w:r>
        <w:rPr>
          <w:rFonts w:ascii="Consolas" w:hAnsi="Consolas"/>
          <w:sz w:val="18"/>
        </w:rPr>
        <w:t>NC_082661.1     121554498                               .......--.--..--C--.--.---.--.-  121554484</w:t>
      </w:r>
    </w:p>
    <w:p>
      <w:r>
        <w:rPr>
          <w:rFonts w:ascii="Consolas" w:hAnsi="Consolas"/>
          <w:sz w:val="18"/>
        </w:rPr>
        <w:t>NC_082661.1     121554502                               .......--.--..--.--.--.---.--C-  121554488</w:t>
      </w:r>
    </w:p>
    <w:p>
      <w:r>
        <w:rPr>
          <w:rFonts w:ascii="Consolas" w:hAnsi="Consolas"/>
          <w:sz w:val="18"/>
        </w:rPr>
        <w:t>NC_082661.1     121554506                               .......--.--..--.--.--.---.--.-  121554492</w:t>
      </w:r>
    </w:p>
    <w:p>
      <w:r>
        <w:rPr>
          <w:rFonts w:ascii="Consolas" w:hAnsi="Consolas"/>
          <w:sz w:val="18"/>
        </w:rPr>
        <w:t>NC_082661.1     121554510                               .......--.--..--.--.--.---.--.-  121554496</w:t>
      </w:r>
    </w:p>
    <w:p>
      <w:r>
        <w:rPr>
          <w:rFonts w:ascii="Consolas" w:hAnsi="Consolas"/>
          <w:sz w:val="18"/>
        </w:rPr>
        <w:t>NC_082661.1     134143740                               .......--.--..--.--G--.---.--.-  134143726</w:t>
      </w:r>
    </w:p>
    <w:p>
      <w:r>
        <w:rPr>
          <w:rFonts w:ascii="Consolas" w:hAnsi="Consolas"/>
          <w:sz w:val="18"/>
        </w:rPr>
        <w:t>NC_082661.1     134143744                               .......--.--..--.--.--.---.--.-  134143730</w:t>
      </w:r>
    </w:p>
    <w:p>
      <w:r>
        <w:rPr>
          <w:rFonts w:ascii="Consolas" w:hAnsi="Consolas"/>
          <w:sz w:val="18"/>
        </w:rPr>
        <w:t>NC_082661.1     139223228                                ......--.--..--G--.--.---C--.-  139223215</w:t>
      </w:r>
    </w:p>
    <w:p>
      <w:r>
        <w:rPr>
          <w:rFonts w:ascii="Consolas" w:hAnsi="Consolas"/>
          <w:sz w:val="18"/>
        </w:rPr>
        <w:t>NC_082661.1     140218085                               .......--.--..--.--.--.---.--.-  140218071</w:t>
      </w:r>
    </w:p>
    <w:p>
      <w:r>
        <w:rPr>
          <w:rFonts w:ascii="Consolas" w:hAnsi="Consolas"/>
          <w:sz w:val="18"/>
        </w:rPr>
        <w:t>NC_082661.1     140300450                               .......--.--..--.--.--C---.--.-  140300464</w:t>
      </w:r>
    </w:p>
    <w:p>
      <w:r>
        <w:rPr>
          <w:rFonts w:ascii="Consolas" w:hAnsi="Consolas"/>
          <w:sz w:val="18"/>
        </w:rPr>
        <w:t>NC_082661.1     152213217                                ......--.--C.--.--.--.---.--.-  152213204</w:t>
      </w:r>
    </w:p>
    <w:p>
      <w:r>
        <w:rPr>
          <w:rFonts w:ascii="Consolas" w:hAnsi="Consolas"/>
          <w:sz w:val="18"/>
        </w:rPr>
        <w:t>NC_082661.1     162919219                               .......--.--..--.--.--.---.--.-  162919233</w:t>
      </w:r>
    </w:p>
    <w:p>
      <w:r>
        <w:rPr>
          <w:rFonts w:ascii="Consolas" w:hAnsi="Consolas"/>
          <w:sz w:val="18"/>
        </w:rPr>
        <w:t>NC_082661.1     162919223                               .......--.--..--.--G--.---.--.-  162919237</w:t>
      </w:r>
    </w:p>
    <w:p>
      <w:r>
        <w:rPr>
          <w:rFonts w:ascii="Consolas" w:hAnsi="Consolas"/>
          <w:sz w:val="18"/>
        </w:rPr>
        <w:t>NC_082661.1     168453897                               .......--.--..--.--.--.---.--.-  168453911</w:t>
      </w:r>
    </w:p>
    <w:p>
      <w:r>
        <w:rPr>
          <w:rFonts w:ascii="Consolas" w:hAnsi="Consolas"/>
          <w:sz w:val="18"/>
        </w:rPr>
        <w:t>NC_082661.1     168453901                               .......--.--..--.--.--.---.--.-  168453915</w:t>
      </w:r>
    </w:p>
    <w:p>
      <w:r>
        <w:rPr>
          <w:rFonts w:ascii="Consolas" w:hAnsi="Consolas"/>
          <w:sz w:val="18"/>
        </w:rPr>
        <w:t>NC_082661.1     168453905                               .......--.--..--.--.--.---.--.-  168453919</w:t>
      </w:r>
    </w:p>
    <w:p>
      <w:r>
        <w:rPr>
          <w:rFonts w:ascii="Consolas" w:hAnsi="Consolas"/>
          <w:sz w:val="18"/>
        </w:rPr>
        <w:t>NC_082661.1     168453909                               .......--.--..--.--G--.---.--.-  168453923</w:t>
      </w:r>
    </w:p>
    <w:p>
      <w:r>
        <w:rPr>
          <w:rFonts w:ascii="Consolas" w:hAnsi="Consolas"/>
          <w:sz w:val="18"/>
        </w:rPr>
        <w:t>NC_082661.1     168453913                               .......--G--..--.--G--.---.--.-  168453927</w:t>
      </w:r>
    </w:p>
    <w:p>
      <w:r>
        <w:rPr>
          <w:rFonts w:ascii="Consolas" w:hAnsi="Consolas"/>
          <w:sz w:val="18"/>
        </w:rPr>
        <w:t>NC_082661.1     173851626                               .......--.--..--.--.--.---.--.-  173851612</w:t>
      </w:r>
    </w:p>
    <w:p>
      <w:r>
        <w:rPr>
          <w:rFonts w:ascii="Consolas" w:hAnsi="Consolas"/>
          <w:sz w:val="18"/>
        </w:rPr>
        <w:t>NC_082661.1     173851630                               .......--.--..--.--.--.---.--.-  173851616</w:t>
      </w:r>
    </w:p>
    <w:p>
      <w:r>
        <w:rPr>
          <w:rFonts w:ascii="Consolas" w:hAnsi="Consolas"/>
          <w:sz w:val="18"/>
        </w:rPr>
        <w:t>NC_082661.1     180477155                               .......--.--..--.--.--.---.--.-  180477169</w:t>
      </w:r>
    </w:p>
    <w:p>
      <w:r>
        <w:rPr>
          <w:rFonts w:ascii="Consolas" w:hAnsi="Consolas"/>
          <w:sz w:val="18"/>
        </w:rPr>
        <w:t>NC_082661.1     180971240                               .......--G--..--.--G--.---.--.-  180971226</w:t>
      </w:r>
    </w:p>
    <w:p>
      <w:r>
        <w:rPr>
          <w:rFonts w:ascii="Consolas" w:hAnsi="Consolas"/>
          <w:sz w:val="18"/>
        </w:rPr>
        <w:t>NC_082661.1     184681605                               .......--.--..--.--.--.---.--.-  184681591</w:t>
      </w:r>
    </w:p>
    <w:p>
      <w:r>
        <w:rPr>
          <w:rFonts w:ascii="Consolas" w:hAnsi="Consolas"/>
          <w:sz w:val="18"/>
        </w:rPr>
        <w:t>NC_082661.1     188160839                               .......--.--..--.--.--.---C--.-  188160825</w:t>
      </w:r>
    </w:p>
    <w:p>
      <w:r>
        <w:rPr>
          <w:rFonts w:ascii="Consolas" w:hAnsi="Consolas"/>
          <w:sz w:val="18"/>
        </w:rPr>
        <w:t>NC_082661.1     191228386                               .......--.--..--.--.--.---C--.-  191228372</w:t>
      </w:r>
    </w:p>
    <w:p>
      <w:r>
        <w:rPr>
          <w:rFonts w:ascii="Consolas" w:hAnsi="Consolas"/>
          <w:sz w:val="18"/>
        </w:rPr>
        <w:t>NC_082661.1     192529010                               .......--.--C.--.--.--.---.--.-  192529024</w:t>
      </w:r>
    </w:p>
    <w:p>
      <w:r>
        <w:rPr>
          <w:rFonts w:ascii="Consolas" w:hAnsi="Consolas"/>
          <w:sz w:val="18"/>
        </w:rPr>
        <w:t>NC_082661.1     198732229                               .......--.--..--.--.--.---G--.-  198732243</w:t>
      </w:r>
    </w:p>
    <w:p>
      <w:r>
        <w:rPr>
          <w:rFonts w:ascii="Consolas" w:hAnsi="Consolas"/>
          <w:sz w:val="18"/>
        </w:rPr>
        <w:t>NC_082661.1     198732233                               .......--.--.G--.--.--.---.--.-  198732247</w:t>
      </w:r>
    </w:p>
    <w:p>
      <w:r>
        <w:rPr>
          <w:rFonts w:ascii="Consolas" w:hAnsi="Consolas"/>
          <w:sz w:val="18"/>
        </w:rPr>
        <w:t>NC_082661.1     207649513                                  ....--.--..--.--.--.---G--.-  207649524</w:t>
      </w:r>
    </w:p>
    <w:p>
      <w:r>
        <w:rPr>
          <w:rFonts w:ascii="Consolas" w:hAnsi="Consolas"/>
          <w:sz w:val="18"/>
        </w:rPr>
        <w:t>NC_082661.1     214393899                               .......--G--..--.--G--.---.--.-  214393885</w:t>
      </w:r>
    </w:p>
    <w:p>
      <w:r>
        <w:rPr>
          <w:rFonts w:ascii="Consolas" w:hAnsi="Consolas"/>
          <w:sz w:val="18"/>
        </w:rPr>
        <w:t>NC_082661.1     214393903                               .......--.--..--.--G--.---.--.-  214393889</w:t>
      </w:r>
    </w:p>
    <w:p>
      <w:r>
        <w:rPr>
          <w:rFonts w:ascii="Consolas" w:hAnsi="Consolas"/>
          <w:sz w:val="18"/>
        </w:rPr>
        <w:t>NC_082661.1     214393907                               .......--.--..--.--.--.---.--.-  214393893</w:t>
      </w:r>
    </w:p>
    <w:p>
      <w:r>
        <w:rPr>
          <w:rFonts w:ascii="Consolas" w:hAnsi="Consolas"/>
          <w:sz w:val="18"/>
        </w:rPr>
        <w:t>NC_082661.1     218052619                               .....G.--.--..--.--.--.---.--.-  218052633</w:t>
      </w:r>
    </w:p>
    <w:p>
      <w:r>
        <w:rPr>
          <w:rFonts w:ascii="Consolas" w:hAnsi="Consolas"/>
          <w:sz w:val="18"/>
        </w:rPr>
        <w:t>NC_082661.1     235863290                               .......--.--..--.--.--.---.--.-  235863304</w:t>
      </w:r>
    </w:p>
    <w:p>
      <w:r>
        <w:rPr>
          <w:rFonts w:ascii="Consolas" w:hAnsi="Consolas"/>
          <w:sz w:val="18"/>
        </w:rPr>
        <w:t>NC_082661.1     8000555                               .-.......--.--..--.--.--.---.--.-  8000540</w:t>
      </w:r>
    </w:p>
    <w:p>
      <w:r>
        <w:rPr>
          <w:rFonts w:ascii="Consolas" w:hAnsi="Consolas"/>
          <w:sz w:val="18"/>
        </w:rPr>
        <w:t>NC_082661.1     12157054                                 ......--.--..--.--.--.---.--.-  12157041</w:t>
      </w:r>
    </w:p>
    <w:p>
      <w:r>
        <w:rPr>
          <w:rFonts w:ascii="Consolas" w:hAnsi="Consolas"/>
          <w:sz w:val="18"/>
        </w:rPr>
        <w:t>NC_082661.1     14331610                                .......--.--..--.--.--.---.--.-  14331596</w:t>
      </w:r>
    </w:p>
    <w:p>
      <w:r>
        <w:rPr>
          <w:rFonts w:ascii="Consolas" w:hAnsi="Consolas"/>
          <w:sz w:val="18"/>
        </w:rPr>
        <w:t>NC_082661.1     24646167                                .......--.--..--.--.--.---.--.-  24646181</w:t>
      </w:r>
    </w:p>
    <w:p>
      <w:r>
        <w:rPr>
          <w:rFonts w:ascii="Consolas" w:hAnsi="Consolas"/>
          <w:sz w:val="18"/>
        </w:rPr>
        <w:t>NC_082661.1     26221747                                 ......--.--..--.--.--.---.--.-  26221734</w:t>
      </w:r>
    </w:p>
    <w:p>
      <w:r>
        <w:rPr>
          <w:rFonts w:ascii="Consolas" w:hAnsi="Consolas"/>
          <w:sz w:val="18"/>
        </w:rPr>
        <w:t>NC_082661.1     26876192                                  .....--.--..--.--.--.---.--.-  26876204</w:t>
      </w:r>
    </w:p>
    <w:p>
      <w:r>
        <w:rPr>
          <w:rFonts w:ascii="Consolas" w:hAnsi="Consolas"/>
          <w:sz w:val="18"/>
        </w:rPr>
        <w:t>NC_082661.1     28767220                                .......--.--..--.--.--.---.--.-  28767206</w:t>
      </w:r>
    </w:p>
    <w:p>
      <w:r>
        <w:rPr>
          <w:rFonts w:ascii="Consolas" w:hAnsi="Consolas"/>
          <w:sz w:val="18"/>
        </w:rPr>
        <w:t>NC_082661.1     33609230                                    ...--.--..--.--.--.---.--.-  33609240</w:t>
      </w:r>
    </w:p>
    <w:p>
      <w:r>
        <w:rPr>
          <w:rFonts w:ascii="Consolas" w:hAnsi="Consolas"/>
          <w:sz w:val="18"/>
        </w:rPr>
        <w:t>NC_082661.1     35845191                                 ......--.--..--.--.--.---.--.-  35845178</w:t>
      </w:r>
    </w:p>
    <w:p>
      <w:r>
        <w:rPr>
          <w:rFonts w:ascii="Consolas" w:hAnsi="Consolas"/>
          <w:sz w:val="18"/>
        </w:rPr>
        <w:t>NC_082661.1     36510343                                 ......--.--..--.--.--.---.--.-  36510330</w:t>
      </w:r>
    </w:p>
    <w:p>
      <w:r>
        <w:rPr>
          <w:rFonts w:ascii="Consolas" w:hAnsi="Consolas"/>
          <w:sz w:val="18"/>
        </w:rPr>
        <w:t>NC_082661.1     38899899                                 ......--.--..--.--.--.---.--.-  38899912</w:t>
      </w:r>
    </w:p>
    <w:p>
      <w:r>
        <w:rPr>
          <w:rFonts w:ascii="Consolas" w:hAnsi="Consolas"/>
          <w:sz w:val="18"/>
        </w:rPr>
        <w:t>NC_082661.1     39996505                                 ......--.--..--.--.--.---.--.-  39996492</w:t>
      </w:r>
    </w:p>
    <w:p>
      <w:r>
        <w:rPr>
          <w:rFonts w:ascii="Consolas" w:hAnsi="Consolas"/>
          <w:sz w:val="18"/>
        </w:rPr>
        <w:t>NC_082661.1     45427976                                .......--.--..--.--.--.---.--.-  45427962</w:t>
      </w:r>
    </w:p>
    <w:p>
      <w:r>
        <w:rPr>
          <w:rFonts w:ascii="Consolas" w:hAnsi="Consolas"/>
          <w:sz w:val="18"/>
        </w:rPr>
        <w:t>NC_082661.1     45427983                                 ......--.--..--.--.--.---.--.-  45427970</w:t>
      </w:r>
    </w:p>
    <w:p>
      <w:r>
        <w:rPr>
          <w:rFonts w:ascii="Consolas" w:hAnsi="Consolas"/>
          <w:sz w:val="18"/>
        </w:rPr>
        <w:t>NC_082661.1     47938100                              .-.......--.--..--.--.--.---.--.-  47938085</w:t>
      </w:r>
    </w:p>
    <w:p>
      <w:r>
        <w:rPr>
          <w:rFonts w:ascii="Consolas" w:hAnsi="Consolas"/>
          <w:sz w:val="18"/>
        </w:rPr>
        <w:t>NC_082661.1     54673136                                 ......--.--..--.--.--.---.--.-  54673123</w:t>
      </w:r>
    </w:p>
    <w:p>
      <w:r>
        <w:rPr>
          <w:rFonts w:ascii="Consolas" w:hAnsi="Consolas"/>
          <w:sz w:val="18"/>
        </w:rPr>
        <w:t>NC_082661.1     58860427                                .......--.--..--.--.--.---.--.-  58860441</w:t>
      </w:r>
    </w:p>
    <w:p>
      <w:r>
        <w:rPr>
          <w:rFonts w:ascii="Consolas" w:hAnsi="Consolas"/>
          <w:sz w:val="18"/>
        </w:rPr>
        <w:t>NC_082661.1     60237138                                 ......--.--..--.--.--.---.--.-  60237151</w:t>
      </w:r>
    </w:p>
    <w:p>
      <w:r>
        <w:rPr>
          <w:rFonts w:ascii="Consolas" w:hAnsi="Consolas"/>
          <w:sz w:val="18"/>
        </w:rPr>
        <w:t>NC_082661.1     60299319                                .......--.--..--.--.--.---.--.-  60299333</w:t>
      </w:r>
    </w:p>
    <w:p>
      <w:r>
        <w:rPr>
          <w:rFonts w:ascii="Consolas" w:hAnsi="Consolas"/>
          <w:sz w:val="18"/>
        </w:rPr>
        <w:t>NC_082661.1     60477254                                .......--.--..--.--.--.---.--.-  60477268</w:t>
      </w:r>
    </w:p>
    <w:p>
      <w:r>
        <w:rPr>
          <w:rFonts w:ascii="Consolas" w:hAnsi="Consolas"/>
          <w:sz w:val="18"/>
        </w:rPr>
        <w:t>NC_082661.1     60726929                                .......--.--..--.--.--.---.--.-  60726915</w:t>
      </w:r>
    </w:p>
    <w:p>
      <w:r>
        <w:rPr>
          <w:rFonts w:ascii="Consolas" w:hAnsi="Consolas"/>
          <w:sz w:val="18"/>
        </w:rPr>
        <w:t>NC_082661.1     63068209                                 ......--.--..--.--.--.---.--.-  63068196</w:t>
      </w:r>
    </w:p>
    <w:p>
      <w:r>
        <w:rPr>
          <w:rFonts w:ascii="Consolas" w:hAnsi="Consolas"/>
          <w:sz w:val="18"/>
        </w:rPr>
        <w:t>NC_082661.1     65690805                                .......--.--..--.--.--.---.--.-  65690791</w:t>
      </w:r>
    </w:p>
    <w:p>
      <w:r>
        <w:rPr>
          <w:rFonts w:ascii="Consolas" w:hAnsi="Consolas"/>
          <w:sz w:val="18"/>
        </w:rPr>
        <w:t>NC_082661.1     67141640                                 ......--.--..--.--.--.---.--.-  67141627</w:t>
      </w:r>
    </w:p>
    <w:p>
      <w:r>
        <w:rPr>
          <w:rFonts w:ascii="Consolas" w:hAnsi="Consolas"/>
          <w:sz w:val="18"/>
        </w:rPr>
        <w:t>NC_082661.1     79362883                                 ......--.--..--.--.--.---.--.-  79362870</w:t>
      </w:r>
    </w:p>
    <w:p>
      <w:r>
        <w:rPr>
          <w:rFonts w:ascii="Consolas" w:hAnsi="Consolas"/>
          <w:sz w:val="18"/>
        </w:rPr>
        <w:t>NC_082661.1     79400285                              .-.......--.--..--.--.--.---.--.-  79400300</w:t>
      </w:r>
    </w:p>
    <w:p>
      <w:r>
        <w:rPr>
          <w:rFonts w:ascii="Consolas" w:hAnsi="Consolas"/>
          <w:sz w:val="18"/>
        </w:rPr>
        <w:t>NC_082661.1     82598282                                 ......--.--..--.--.--.---.--.-  82598269</w:t>
      </w:r>
    </w:p>
    <w:p>
      <w:r>
        <w:rPr>
          <w:rFonts w:ascii="Consolas" w:hAnsi="Consolas"/>
          <w:sz w:val="18"/>
        </w:rPr>
        <w:t>NC_082661.1     84516645                                .......--.--..--.--.--.---.--.-  84516631</w:t>
      </w:r>
    </w:p>
    <w:p>
      <w:r>
        <w:rPr>
          <w:rFonts w:ascii="Consolas" w:hAnsi="Consolas"/>
          <w:sz w:val="18"/>
        </w:rPr>
        <w:t>NC_082661.1     84615109                            ...-.......--.--..--.--.--.---.--.-  84615092</w:t>
      </w:r>
    </w:p>
    <w:p>
      <w:r>
        <w:rPr>
          <w:rFonts w:ascii="Consolas" w:hAnsi="Consolas"/>
          <w:sz w:val="18"/>
        </w:rPr>
        <w:t>NC_082661.1     85200792                                  .....--.--..--.--.--.---.--.-  85200804</w:t>
      </w:r>
    </w:p>
    <w:p>
      <w:r>
        <w:rPr>
          <w:rFonts w:ascii="Consolas" w:hAnsi="Consolas"/>
          <w:sz w:val="18"/>
        </w:rPr>
        <w:t>NC_082661.1     85719531                                 ......--.--..--.--.--.---.--.-  85719518</w:t>
      </w:r>
    </w:p>
    <w:p>
      <w:r>
        <w:rPr>
          <w:rFonts w:ascii="Consolas" w:hAnsi="Consolas"/>
          <w:sz w:val="18"/>
        </w:rPr>
        <w:t>NC_082661.1     90514646                                 ......--.--..--.--.--.---.--.-  90514659</w:t>
      </w:r>
    </w:p>
    <w:p>
      <w:r>
        <w:rPr>
          <w:rFonts w:ascii="Consolas" w:hAnsi="Consolas"/>
          <w:sz w:val="18"/>
        </w:rPr>
        <w:t>NC_082661.1     91229740                                 ......--.--..--.--.--.---.--.-  91229727</w:t>
      </w:r>
    </w:p>
    <w:p>
      <w:r>
        <w:rPr>
          <w:rFonts w:ascii="Consolas" w:hAnsi="Consolas"/>
          <w:sz w:val="18"/>
        </w:rPr>
        <w:t>NC_082661.1     93866360                                .......--.--..--.--.--.---.--.-  93866346</w:t>
      </w:r>
    </w:p>
    <w:p>
      <w:r>
        <w:rPr>
          <w:rFonts w:ascii="Consolas" w:hAnsi="Consolas"/>
          <w:sz w:val="18"/>
        </w:rPr>
        <w:t>NC_082661.1     95091325                                .......--.--..--.--.--.---.--.-  95091339</w:t>
      </w:r>
    </w:p>
    <w:p>
      <w:r>
        <w:rPr>
          <w:rFonts w:ascii="Consolas" w:hAnsi="Consolas"/>
          <w:sz w:val="18"/>
        </w:rPr>
        <w:t>NC_082661.1     95131434                                .......--.--..--.--.--.---.--.-  95131448</w:t>
      </w:r>
    </w:p>
    <w:p>
      <w:r>
        <w:rPr>
          <w:rFonts w:ascii="Consolas" w:hAnsi="Consolas"/>
          <w:sz w:val="18"/>
        </w:rPr>
        <w:t>NC_082661.1     95245832                              .-.......--.--..--.--.--.---.--.-  95245847</w:t>
      </w:r>
    </w:p>
    <w:p>
      <w:r>
        <w:rPr>
          <w:rFonts w:ascii="Consolas" w:hAnsi="Consolas"/>
          <w:sz w:val="18"/>
        </w:rPr>
        <w:t>NC_082661.1     95552414                            ...-.......--.--..--.--.--.---.--.-  95552397</w:t>
      </w:r>
    </w:p>
    <w:p>
      <w:r>
        <w:rPr>
          <w:rFonts w:ascii="Consolas" w:hAnsi="Consolas"/>
          <w:sz w:val="18"/>
        </w:rPr>
        <w:t>NC_082661.1     99248462                                .......--.--..--.--.--.---.--.-  99248448</w:t>
      </w:r>
    </w:p>
    <w:p>
      <w:r>
        <w:rPr>
          <w:rFonts w:ascii="Consolas" w:hAnsi="Consolas"/>
          <w:sz w:val="18"/>
        </w:rPr>
        <w:t>NC_082661.1     99248469                                 ......--.--..--.--.--.---.--.-  99248456</w:t>
      </w:r>
    </w:p>
    <w:p>
      <w:r>
        <w:rPr>
          <w:rFonts w:ascii="Consolas" w:hAnsi="Consolas"/>
          <w:sz w:val="18"/>
        </w:rPr>
        <w:t>NC_082661.1     101108813                                 .....--.--..--.--.--.---.--.-  101108825</w:t>
      </w:r>
    </w:p>
    <w:p>
      <w:r>
        <w:rPr>
          <w:rFonts w:ascii="Consolas" w:hAnsi="Consolas"/>
          <w:sz w:val="18"/>
        </w:rPr>
        <w:t>NC_082661.1     103622053                                ......--.--..--.--.--.---.--.-  103622066</w:t>
      </w:r>
    </w:p>
    <w:p>
      <w:r>
        <w:rPr>
          <w:rFonts w:ascii="Consolas" w:hAnsi="Consolas"/>
          <w:sz w:val="18"/>
        </w:rPr>
        <w:t>NC_082661.1     106514210                                ......--.--..--.--.--.---.--.-  106514197</w:t>
      </w:r>
    </w:p>
    <w:p>
      <w:r>
        <w:rPr>
          <w:rFonts w:ascii="Consolas" w:hAnsi="Consolas"/>
          <w:sz w:val="18"/>
        </w:rPr>
        <w:t>NC_082661.1     109488354                           ...-.......--.--..--.--.--.---.--.-  109488337</w:t>
      </w:r>
    </w:p>
    <w:p>
      <w:r>
        <w:rPr>
          <w:rFonts w:ascii="Consolas" w:hAnsi="Consolas"/>
          <w:sz w:val="18"/>
        </w:rPr>
        <w:t>NC_082661.1     117071606                             .-.......--.--..--.--.--.---.--.-  117071621</w:t>
      </w:r>
    </w:p>
    <w:p>
      <w:r>
        <w:rPr>
          <w:rFonts w:ascii="Consolas" w:hAnsi="Consolas"/>
          <w:sz w:val="18"/>
        </w:rPr>
        <w:t>NC_082661.1     120261256                               .......--.--..--.--.--.---.--.-  120261270</w:t>
      </w:r>
    </w:p>
    <w:p>
      <w:r>
        <w:rPr>
          <w:rFonts w:ascii="Consolas" w:hAnsi="Consolas"/>
          <w:sz w:val="18"/>
        </w:rPr>
        <w:t>NC_082661.1     121281552                            ..-.......--.--..--.--.--.---.--.-  121281568</w:t>
      </w:r>
    </w:p>
    <w:p>
      <w:r>
        <w:rPr>
          <w:rFonts w:ascii="Consolas" w:hAnsi="Consolas"/>
          <w:sz w:val="18"/>
        </w:rPr>
        <w:t>NC_082661.1     121677309                               .......--.--..--.--.--.---.--.-  121677295</w:t>
      </w:r>
    </w:p>
    <w:p>
      <w:r>
        <w:rPr>
          <w:rFonts w:ascii="Consolas" w:hAnsi="Consolas"/>
          <w:sz w:val="18"/>
        </w:rPr>
        <w:t>NC_082661.1     123474621                                ......--.--..--.--.--.---.--.-  123474634</w:t>
      </w:r>
    </w:p>
    <w:p>
      <w:r>
        <w:rPr>
          <w:rFonts w:ascii="Consolas" w:hAnsi="Consolas"/>
          <w:sz w:val="18"/>
        </w:rPr>
        <w:t>NC_082661.1     124159068                                ......--.--..--.--.--.---.--.-  124159081</w:t>
      </w:r>
    </w:p>
    <w:p>
      <w:r>
        <w:rPr>
          <w:rFonts w:ascii="Consolas" w:hAnsi="Consolas"/>
          <w:sz w:val="18"/>
        </w:rPr>
        <w:t>NC_082661.1     134762857                                ......--.--..--.--.--.---.--.-  134762844</w:t>
      </w:r>
    </w:p>
    <w:p>
      <w:r>
        <w:rPr>
          <w:rFonts w:ascii="Consolas" w:hAnsi="Consolas"/>
          <w:sz w:val="18"/>
        </w:rPr>
        <w:t>NC_082661.1     136157872                             .-.......--.--..--.--.--.---.--.-  136157887</w:t>
      </w:r>
    </w:p>
    <w:p>
      <w:r>
        <w:rPr>
          <w:rFonts w:ascii="Consolas" w:hAnsi="Consolas"/>
          <w:sz w:val="18"/>
        </w:rPr>
        <w:t>NC_082661.1     137253878                                ......--.--..--.--.--.---.--.-  137253865</w:t>
      </w:r>
    </w:p>
    <w:p>
      <w:r>
        <w:rPr>
          <w:rFonts w:ascii="Consolas" w:hAnsi="Consolas"/>
          <w:sz w:val="18"/>
        </w:rPr>
        <w:t>NC_082661.1     139326530                                   ...--.--..--.--.--.---.--.-  139326520</w:t>
      </w:r>
    </w:p>
    <w:p>
      <w:r>
        <w:rPr>
          <w:rFonts w:ascii="Consolas" w:hAnsi="Consolas"/>
          <w:sz w:val="18"/>
        </w:rPr>
        <w:t>NC_082661.1     139799581                                ......--.--..--.--.--.---.--.-  139799568</w:t>
      </w:r>
    </w:p>
    <w:p>
      <w:r>
        <w:rPr>
          <w:rFonts w:ascii="Consolas" w:hAnsi="Consolas"/>
          <w:sz w:val="18"/>
        </w:rPr>
        <w:t>NC_082661.1     142523354                                ......--.--..--.--.--.---.--.-  142523367</w:t>
      </w:r>
    </w:p>
    <w:p>
      <w:r>
        <w:rPr>
          <w:rFonts w:ascii="Consolas" w:hAnsi="Consolas"/>
          <w:sz w:val="18"/>
        </w:rPr>
        <w:t>NC_082661.1     142750794                           ...-.......--.--..--.--.--.---.--.-  142750811</w:t>
      </w:r>
    </w:p>
    <w:p>
      <w:r>
        <w:rPr>
          <w:rFonts w:ascii="Consolas" w:hAnsi="Consolas"/>
          <w:sz w:val="18"/>
        </w:rPr>
        <w:t>NC_082661.1     142922294                                ......--.--..--.--.--.---.--.-  142922307</w:t>
      </w:r>
    </w:p>
    <w:p>
      <w:r>
        <w:rPr>
          <w:rFonts w:ascii="Consolas" w:hAnsi="Consolas"/>
          <w:sz w:val="18"/>
        </w:rPr>
        <w:t>NC_082661.1     143308538                                 .....--.--..--.--.--.---.--.-  143308550</w:t>
      </w:r>
    </w:p>
    <w:p>
      <w:r>
        <w:rPr>
          <w:rFonts w:ascii="Consolas" w:hAnsi="Consolas"/>
          <w:sz w:val="18"/>
        </w:rPr>
        <w:t>NC_082661.1     143738968                                ......--.--..--.--.--.---.--.-  143738981</w:t>
      </w:r>
    </w:p>
    <w:p>
      <w:r>
        <w:rPr>
          <w:rFonts w:ascii="Consolas" w:hAnsi="Consolas"/>
          <w:sz w:val="18"/>
        </w:rPr>
        <w:t>NC_082661.1     143738971                               .......--.--..--.--.--.---.--.-  143738985</w:t>
      </w:r>
    </w:p>
    <w:p>
      <w:r>
        <w:rPr>
          <w:rFonts w:ascii="Consolas" w:hAnsi="Consolas"/>
          <w:sz w:val="18"/>
        </w:rPr>
        <w:t>NC_082661.1     144765099                                ......--.--..--.--.--.---.--.-  144765086</w:t>
      </w:r>
    </w:p>
    <w:p>
      <w:r>
        <w:rPr>
          <w:rFonts w:ascii="Consolas" w:hAnsi="Consolas"/>
          <w:sz w:val="18"/>
        </w:rPr>
        <w:t>NC_082661.1     145485777                                ......--.--..--.--.--.---.--.-  145485790</w:t>
      </w:r>
    </w:p>
    <w:p>
      <w:r>
        <w:rPr>
          <w:rFonts w:ascii="Consolas" w:hAnsi="Consolas"/>
          <w:sz w:val="18"/>
        </w:rPr>
        <w:t>NC_082661.1     146046815                          ....-.......--.--..--.--.--.---.--.-  146046797</w:t>
      </w:r>
    </w:p>
    <w:p>
      <w:r>
        <w:rPr>
          <w:rFonts w:ascii="Consolas" w:hAnsi="Consolas"/>
          <w:sz w:val="18"/>
        </w:rPr>
        <w:t>NC_082661.1     148921110                             .-.......--.--..--.--.--.---.--.-  148921095</w:t>
      </w:r>
    </w:p>
    <w:p>
      <w:r>
        <w:rPr>
          <w:rFonts w:ascii="Consolas" w:hAnsi="Consolas"/>
          <w:sz w:val="18"/>
        </w:rPr>
        <w:t>NC_082661.1     149186157                                 .....--.--..--.--.--.---.--.-  149186169</w:t>
      </w:r>
    </w:p>
    <w:p>
      <w:r>
        <w:rPr>
          <w:rFonts w:ascii="Consolas" w:hAnsi="Consolas"/>
          <w:sz w:val="18"/>
        </w:rPr>
        <w:t>NC_082661.1     150407578                                ......--.--..--.--.--.---.--.-  150407565</w:t>
      </w:r>
    </w:p>
    <w:p>
      <w:r>
        <w:rPr>
          <w:rFonts w:ascii="Consolas" w:hAnsi="Consolas"/>
          <w:sz w:val="18"/>
        </w:rPr>
        <w:t>NC_082661.1     150779962                               .......--.--..--.--.--.---.--.-  150779976</w:t>
      </w:r>
    </w:p>
    <w:p>
      <w:r>
        <w:rPr>
          <w:rFonts w:ascii="Consolas" w:hAnsi="Consolas"/>
          <w:sz w:val="18"/>
        </w:rPr>
        <w:t>NC_082661.1     151036025                               .......--.--..--.--.--.---.--.-  151036011</w:t>
      </w:r>
    </w:p>
    <w:p>
      <w:r>
        <w:rPr>
          <w:rFonts w:ascii="Consolas" w:hAnsi="Consolas"/>
          <w:sz w:val="18"/>
        </w:rPr>
        <w:t>NC_082661.1     151185753                                ......--.--..--.--.--.---.--.-  151185740</w:t>
      </w:r>
    </w:p>
    <w:p>
      <w:r>
        <w:rPr>
          <w:rFonts w:ascii="Consolas" w:hAnsi="Consolas"/>
          <w:sz w:val="18"/>
        </w:rPr>
        <w:t>NC_082661.1     156876428                                ......--.--..--.--.--.---.--.-  156876415</w:t>
      </w:r>
    </w:p>
    <w:p>
      <w:r>
        <w:rPr>
          <w:rFonts w:ascii="Consolas" w:hAnsi="Consolas"/>
          <w:sz w:val="18"/>
        </w:rPr>
        <w:t>NC_082661.1     163005416                               .......--.--..--.--.--.---.--.-  163005430</w:t>
      </w:r>
    </w:p>
    <w:p>
      <w:r>
        <w:rPr>
          <w:rFonts w:ascii="Consolas" w:hAnsi="Consolas"/>
          <w:sz w:val="18"/>
        </w:rPr>
        <w:t>NC_082661.1     163729247                                ......--.--..--.--.--.---.--.-  163729260</w:t>
      </w:r>
    </w:p>
    <w:p>
      <w:r>
        <w:rPr>
          <w:rFonts w:ascii="Consolas" w:hAnsi="Consolas"/>
          <w:sz w:val="18"/>
        </w:rPr>
        <w:t>NC_082661.1     163729266                               .......--.--..--.--.--.---.--.-  163729280</w:t>
      </w:r>
    </w:p>
    <w:p>
      <w:r>
        <w:rPr>
          <w:rFonts w:ascii="Consolas" w:hAnsi="Consolas"/>
          <w:sz w:val="18"/>
        </w:rPr>
        <w:t>NC_082661.1     169182918                                ......--.--..--.--.--.---.--.-  169182905</w:t>
      </w:r>
    </w:p>
    <w:p>
      <w:r>
        <w:rPr>
          <w:rFonts w:ascii="Consolas" w:hAnsi="Consolas"/>
          <w:sz w:val="18"/>
        </w:rPr>
        <w:t>NC_082661.1     169783990                                 .....--.--..--.--.--.---.--.-  169784002</w:t>
      </w:r>
    </w:p>
    <w:p>
      <w:r>
        <w:rPr>
          <w:rFonts w:ascii="Consolas" w:hAnsi="Consolas"/>
          <w:sz w:val="18"/>
        </w:rPr>
        <w:t>NC_082661.1     171432098                                ......--.--..--.--.--.---.--.-  171432111</w:t>
      </w:r>
    </w:p>
    <w:p>
      <w:r>
        <w:rPr>
          <w:rFonts w:ascii="Consolas" w:hAnsi="Consolas"/>
          <w:sz w:val="18"/>
        </w:rPr>
        <w:t>NC_082661.1     171432105                               .......--.--..--.--.--.---.--.-  171432119</w:t>
      </w:r>
    </w:p>
    <w:p>
      <w:r>
        <w:rPr>
          <w:rFonts w:ascii="Consolas" w:hAnsi="Consolas"/>
          <w:sz w:val="18"/>
        </w:rPr>
        <w:t>NC_082661.1     171433157                                ......--.--..--.--.--.---.--.-  171433170</w:t>
      </w:r>
    </w:p>
    <w:p>
      <w:r>
        <w:rPr>
          <w:rFonts w:ascii="Consolas" w:hAnsi="Consolas"/>
          <w:sz w:val="18"/>
        </w:rPr>
        <w:t>NC_082661.1     172295280                               .......--.--..--.--.--.---.--.-  172295266</w:t>
      </w:r>
    </w:p>
    <w:p>
      <w:r>
        <w:rPr>
          <w:rFonts w:ascii="Consolas" w:hAnsi="Consolas"/>
          <w:sz w:val="18"/>
        </w:rPr>
        <w:t>NC_082661.1     175813600                               .......--.--..--.--.--.---.--.-  175813614</w:t>
      </w:r>
    </w:p>
    <w:p>
      <w:r>
        <w:rPr>
          <w:rFonts w:ascii="Consolas" w:hAnsi="Consolas"/>
          <w:sz w:val="18"/>
        </w:rPr>
        <w:t>NC_082661.1     176054413                                ......--.--..--.--.--.---.--.-  176054426</w:t>
      </w:r>
    </w:p>
    <w:p>
      <w:r>
        <w:rPr>
          <w:rFonts w:ascii="Consolas" w:hAnsi="Consolas"/>
          <w:sz w:val="18"/>
        </w:rPr>
        <w:t>NC_082661.1     176786337                                ......--.--..--.--.--.---.--.-  176786324</w:t>
      </w:r>
    </w:p>
    <w:p>
      <w:r>
        <w:rPr>
          <w:rFonts w:ascii="Consolas" w:hAnsi="Consolas"/>
          <w:sz w:val="18"/>
        </w:rPr>
        <w:t>NC_082661.1     180139133                             .-.......--.--..--.--.--.---.--.-  180139118</w:t>
      </w:r>
    </w:p>
    <w:p>
      <w:r>
        <w:rPr>
          <w:rFonts w:ascii="Consolas" w:hAnsi="Consolas"/>
          <w:sz w:val="18"/>
        </w:rPr>
        <w:t>NC_082661.1     180200571                               .......--.--..--.--.--.---.--.-  180200557</w:t>
      </w:r>
    </w:p>
    <w:p>
      <w:r>
        <w:rPr>
          <w:rFonts w:ascii="Consolas" w:hAnsi="Consolas"/>
          <w:sz w:val="18"/>
        </w:rPr>
        <w:t>NC_082661.1     185816699                                ......--.--..--.--.--.---.--.-  185816686</w:t>
      </w:r>
    </w:p>
    <w:p>
      <w:r>
        <w:rPr>
          <w:rFonts w:ascii="Consolas" w:hAnsi="Consolas"/>
          <w:sz w:val="18"/>
        </w:rPr>
        <w:t>NC_082661.1     187278448                               .......--.--..--.--.--.---.--.-  187278434</w:t>
      </w:r>
    </w:p>
    <w:p>
      <w:r>
        <w:rPr>
          <w:rFonts w:ascii="Consolas" w:hAnsi="Consolas"/>
          <w:sz w:val="18"/>
        </w:rPr>
        <w:t>NC_082661.1     188463028                               .......--.--..--.--.--.---.--.-  188463042</w:t>
      </w:r>
    </w:p>
    <w:p>
      <w:r>
        <w:rPr>
          <w:rFonts w:ascii="Consolas" w:hAnsi="Consolas"/>
          <w:sz w:val="18"/>
        </w:rPr>
        <w:t>NC_082661.1     190828141                                ......--.--..--.--.--.---.--.-  190828128</w:t>
      </w:r>
    </w:p>
    <w:p>
      <w:r>
        <w:rPr>
          <w:rFonts w:ascii="Consolas" w:hAnsi="Consolas"/>
          <w:sz w:val="18"/>
        </w:rPr>
        <w:t>NC_082661.1     198170965                               .......--.--..--.--.--.---.--.-  198170979</w:t>
      </w:r>
    </w:p>
    <w:p>
      <w:r>
        <w:rPr>
          <w:rFonts w:ascii="Consolas" w:hAnsi="Consolas"/>
          <w:sz w:val="18"/>
        </w:rPr>
        <w:t>NC_082661.1     200202336                                ......--.--..--.--.--.---.--.-  200202349</w:t>
      </w:r>
    </w:p>
    <w:p>
      <w:r>
        <w:rPr>
          <w:rFonts w:ascii="Consolas" w:hAnsi="Consolas"/>
          <w:sz w:val="18"/>
        </w:rPr>
        <w:t>NC_082661.1     200202339                               .......--.--..--.--.--.---.--.-  200202353</w:t>
      </w:r>
    </w:p>
    <w:p>
      <w:r>
        <w:rPr>
          <w:rFonts w:ascii="Consolas" w:hAnsi="Consolas"/>
          <w:sz w:val="18"/>
        </w:rPr>
        <w:t>NC_082661.1     200821019                                ......--.--..--.--.--.---.--.-  200821032</w:t>
      </w:r>
    </w:p>
    <w:p>
      <w:r>
        <w:rPr>
          <w:rFonts w:ascii="Consolas" w:hAnsi="Consolas"/>
          <w:sz w:val="18"/>
        </w:rPr>
        <w:t>NC_082661.1     200968555                                ......--.--..--.--.--.---.--.-  200968568</w:t>
      </w:r>
    </w:p>
    <w:p>
      <w:r>
        <w:rPr>
          <w:rFonts w:ascii="Consolas" w:hAnsi="Consolas"/>
          <w:sz w:val="18"/>
        </w:rPr>
        <w:t>NC_082661.1     203574842                               .......--.--..--.--.--.---.--.-  203574828</w:t>
      </w:r>
    </w:p>
    <w:p>
      <w:r>
        <w:rPr>
          <w:rFonts w:ascii="Consolas" w:hAnsi="Consolas"/>
          <w:sz w:val="18"/>
        </w:rPr>
        <w:t>NC_082661.1     203834567                               .......--.--..--.--.--.---.--.-  203834553</w:t>
      </w:r>
    </w:p>
    <w:p>
      <w:r>
        <w:rPr>
          <w:rFonts w:ascii="Consolas" w:hAnsi="Consolas"/>
          <w:sz w:val="18"/>
        </w:rPr>
        <w:t>NC_082661.1     206326402                                 .....--.--..--.--.--.---.--.-  206326390</w:t>
      </w:r>
    </w:p>
    <w:p>
      <w:r>
        <w:rPr>
          <w:rFonts w:ascii="Consolas" w:hAnsi="Consolas"/>
          <w:sz w:val="18"/>
        </w:rPr>
        <w:t>NC_082661.1     209099968                                ......--.--..--.--.--.---.--.-  209099981</w:t>
      </w:r>
    </w:p>
    <w:p>
      <w:r>
        <w:rPr>
          <w:rFonts w:ascii="Consolas" w:hAnsi="Consolas"/>
          <w:sz w:val="18"/>
        </w:rPr>
        <w:t>NC_082661.1     209099979                               .......--.--..--.--.--.---.--.-  209099993</w:t>
      </w:r>
    </w:p>
    <w:p>
      <w:r>
        <w:rPr>
          <w:rFonts w:ascii="Consolas" w:hAnsi="Consolas"/>
          <w:sz w:val="18"/>
        </w:rPr>
        <w:t>NC_082661.1     209119243                               .......--.--..--.--.--.---.--.-  209119257</w:t>
      </w:r>
    </w:p>
    <w:p>
      <w:r>
        <w:rPr>
          <w:rFonts w:ascii="Consolas" w:hAnsi="Consolas"/>
          <w:sz w:val="18"/>
        </w:rPr>
        <w:t>NC_082661.1     209137792                               .......--.--..--.--.--.---.--.-  209137806</w:t>
      </w:r>
    </w:p>
    <w:p>
      <w:r>
        <w:rPr>
          <w:rFonts w:ascii="Consolas" w:hAnsi="Consolas"/>
          <w:sz w:val="18"/>
        </w:rPr>
        <w:t>NC_082661.1     209156360                               .......--.--..--.--.--.---.--.-  209156374</w:t>
      </w:r>
    </w:p>
    <w:p>
      <w:r>
        <w:rPr>
          <w:rFonts w:ascii="Consolas" w:hAnsi="Consolas"/>
          <w:sz w:val="18"/>
        </w:rPr>
        <w:t>NC_082661.1     209182732                               .......--.--..--.--.--.---.--.-  209182746</w:t>
      </w:r>
    </w:p>
    <w:p>
      <w:r>
        <w:rPr>
          <w:rFonts w:ascii="Consolas" w:hAnsi="Consolas"/>
          <w:sz w:val="18"/>
        </w:rPr>
        <w:t>NC_082661.1     209201287                               .......--.--..--.--.--.---.--.-  209201301</w:t>
      </w:r>
    </w:p>
    <w:p>
      <w:r>
        <w:rPr>
          <w:rFonts w:ascii="Consolas" w:hAnsi="Consolas"/>
          <w:sz w:val="18"/>
        </w:rPr>
        <w:t>NC_082661.1     209219878                               .......--.--..--.--.--.---.--.-  209219892</w:t>
      </w:r>
    </w:p>
    <w:p>
      <w:r>
        <w:rPr>
          <w:rFonts w:ascii="Consolas" w:hAnsi="Consolas"/>
          <w:sz w:val="18"/>
        </w:rPr>
        <w:t>NC_082661.1     209238419                               .......--.--..--.--.--.---.--.-  209238433</w:t>
      </w:r>
    </w:p>
    <w:p>
      <w:r>
        <w:rPr>
          <w:rFonts w:ascii="Consolas" w:hAnsi="Consolas"/>
          <w:sz w:val="18"/>
        </w:rPr>
        <w:t>NC_082661.1     209256983                               .......--.--..--.--.--.---.--.-  209256997</w:t>
      </w:r>
    </w:p>
    <w:p>
      <w:r>
        <w:rPr>
          <w:rFonts w:ascii="Consolas" w:hAnsi="Consolas"/>
          <w:sz w:val="18"/>
        </w:rPr>
        <w:t>NC_082661.1     209275535                               .......--.--..--.--.--.---.--.-  209275549</w:t>
      </w:r>
    </w:p>
    <w:p>
      <w:r>
        <w:rPr>
          <w:rFonts w:ascii="Consolas" w:hAnsi="Consolas"/>
          <w:sz w:val="18"/>
        </w:rPr>
        <w:t>NC_082661.1     209294100                               .......--.--..--.--.--.---.--.-  209294114</w:t>
      </w:r>
    </w:p>
    <w:p>
      <w:r>
        <w:rPr>
          <w:rFonts w:ascii="Consolas" w:hAnsi="Consolas"/>
          <w:sz w:val="18"/>
        </w:rPr>
        <w:t>NC_082661.1     209312668                               .......--.--..--.--.--.---.--.-  209312682</w:t>
      </w:r>
    </w:p>
    <w:p>
      <w:r>
        <w:rPr>
          <w:rFonts w:ascii="Consolas" w:hAnsi="Consolas"/>
          <w:sz w:val="18"/>
        </w:rPr>
        <w:t>NC_082661.1     209331206                               .......--.--..--.--.--.---.--.-  209331220</w:t>
      </w:r>
    </w:p>
    <w:p>
      <w:r>
        <w:rPr>
          <w:rFonts w:ascii="Consolas" w:hAnsi="Consolas"/>
          <w:sz w:val="18"/>
        </w:rPr>
        <w:t>NC_082661.1     209349751                               .......--.--..--.--.--.---.--.-  209349765</w:t>
      </w:r>
    </w:p>
    <w:p>
      <w:r>
        <w:rPr>
          <w:rFonts w:ascii="Consolas" w:hAnsi="Consolas"/>
          <w:sz w:val="18"/>
        </w:rPr>
        <w:t>NC_082661.1     209386784                                ......--.--..--.--.--.---.--.-  209386797</w:t>
      </w:r>
    </w:p>
    <w:p>
      <w:r>
        <w:rPr>
          <w:rFonts w:ascii="Consolas" w:hAnsi="Consolas"/>
          <w:sz w:val="18"/>
        </w:rPr>
        <w:t>NC_082661.1     209386791                               .......--.--..--.--.--.---.--.-  209386805</w:t>
      </w:r>
    </w:p>
    <w:p>
      <w:r>
        <w:rPr>
          <w:rFonts w:ascii="Consolas" w:hAnsi="Consolas"/>
          <w:sz w:val="18"/>
        </w:rPr>
        <w:t>NC_082661.1     209474358                               .......--.--..--.--.--.---.--.-  209474372</w:t>
      </w:r>
    </w:p>
    <w:p>
      <w:r>
        <w:rPr>
          <w:rFonts w:ascii="Consolas" w:hAnsi="Consolas"/>
          <w:sz w:val="18"/>
        </w:rPr>
        <w:t>NC_082661.1     209493153                               .......--.--..--.--.--.---.--.-  209493167</w:t>
      </w:r>
    </w:p>
    <w:p>
      <w:r>
        <w:rPr>
          <w:rFonts w:ascii="Consolas" w:hAnsi="Consolas"/>
          <w:sz w:val="18"/>
        </w:rPr>
        <w:t>NC_082661.1     209511736                               .......--.--..--.--.--.---.--.-  209511750</w:t>
      </w:r>
    </w:p>
    <w:p>
      <w:r>
        <w:rPr>
          <w:rFonts w:ascii="Consolas" w:hAnsi="Consolas"/>
          <w:sz w:val="18"/>
        </w:rPr>
        <w:t>NC_082661.1     209530290                               .......--.--..--.--.--.---.--.-  209530304</w:t>
      </w:r>
    </w:p>
    <w:p>
      <w:r>
        <w:rPr>
          <w:rFonts w:ascii="Consolas" w:hAnsi="Consolas"/>
          <w:sz w:val="18"/>
        </w:rPr>
        <w:t>NC_082661.1     209649412                                ......--.--..--.--.--.---.--.-  209649425</w:t>
      </w:r>
    </w:p>
    <w:p>
      <w:r>
        <w:rPr>
          <w:rFonts w:ascii="Consolas" w:hAnsi="Consolas"/>
          <w:sz w:val="18"/>
        </w:rPr>
        <w:t>NC_082661.1     209649423                               .......--.--..--.--.--.---.--.-  209649437</w:t>
      </w:r>
    </w:p>
    <w:p>
      <w:r>
        <w:rPr>
          <w:rFonts w:ascii="Consolas" w:hAnsi="Consolas"/>
          <w:sz w:val="18"/>
        </w:rPr>
        <w:t>NC_082661.1     209675684                               .......--.--..--.--.--.---.--.-  209675698</w:t>
      </w:r>
    </w:p>
    <w:p>
      <w:r>
        <w:rPr>
          <w:rFonts w:ascii="Consolas" w:hAnsi="Consolas"/>
          <w:sz w:val="18"/>
        </w:rPr>
        <w:t>NC_082661.1     209694474                               .......--.--..--.--.--.---.--.-  209694488</w:t>
      </w:r>
    </w:p>
    <w:p>
      <w:r>
        <w:rPr>
          <w:rFonts w:ascii="Consolas" w:hAnsi="Consolas"/>
          <w:sz w:val="18"/>
        </w:rPr>
        <w:t>NC_082661.1     209713049                               .......--.--..--.--.--.---.--.-  209713063</w:t>
      </w:r>
    </w:p>
    <w:p>
      <w:r>
        <w:rPr>
          <w:rFonts w:ascii="Consolas" w:hAnsi="Consolas"/>
          <w:sz w:val="18"/>
        </w:rPr>
        <w:t>NC_082661.1     209731602                               .......--.--..--.--.--.---.--.-  209731616</w:t>
      </w:r>
    </w:p>
    <w:p>
      <w:r>
        <w:rPr>
          <w:rFonts w:ascii="Consolas" w:hAnsi="Consolas"/>
          <w:sz w:val="18"/>
        </w:rPr>
        <w:t>NC_082661.1     209750134                                ......--.--..--.--.--.---.--.-  209750147</w:t>
      </w:r>
    </w:p>
    <w:p>
      <w:r>
        <w:rPr>
          <w:rFonts w:ascii="Consolas" w:hAnsi="Consolas"/>
          <w:sz w:val="18"/>
        </w:rPr>
        <w:t>NC_082661.1     209750137                               .......--.--..--.--.--.---.--.-  209750151</w:t>
      </w:r>
    </w:p>
    <w:p>
      <w:r>
        <w:rPr>
          <w:rFonts w:ascii="Consolas" w:hAnsi="Consolas"/>
          <w:sz w:val="18"/>
        </w:rPr>
        <w:t>NC_082661.1     209768679                                ......--.--..--.--.--.---.--.-  209768692</w:t>
      </w:r>
    </w:p>
    <w:p>
      <w:r>
        <w:rPr>
          <w:rFonts w:ascii="Consolas" w:hAnsi="Consolas"/>
          <w:sz w:val="18"/>
        </w:rPr>
        <w:t>NC_082661.1     209768690                               .......--.--..--.--.--.---.--.-  209768704</w:t>
      </w:r>
    </w:p>
    <w:p>
      <w:r>
        <w:rPr>
          <w:rFonts w:ascii="Consolas" w:hAnsi="Consolas"/>
          <w:sz w:val="18"/>
        </w:rPr>
        <w:t>NC_082661.1     209793886                               .......--.--..--.--.--.---.--.-  209793900</w:t>
      </w:r>
    </w:p>
    <w:p>
      <w:r>
        <w:rPr>
          <w:rFonts w:ascii="Consolas" w:hAnsi="Consolas"/>
          <w:sz w:val="18"/>
        </w:rPr>
        <w:t>NC_082661.1     209819133                               .......--.--..--.--.--.---.--.-  209819147</w:t>
      </w:r>
    </w:p>
    <w:p>
      <w:r>
        <w:rPr>
          <w:rFonts w:ascii="Consolas" w:hAnsi="Consolas"/>
          <w:sz w:val="18"/>
        </w:rPr>
        <w:t>NC_082661.1     209857175                               .......--.--..--.--.--.---.--.-  209857189</w:t>
      </w:r>
    </w:p>
    <w:p>
      <w:r>
        <w:rPr>
          <w:rFonts w:ascii="Consolas" w:hAnsi="Consolas"/>
          <w:sz w:val="18"/>
        </w:rPr>
        <w:t>NC_082661.1     209875738                               .......--.--..--.--.--.---.--.-  209875752</w:t>
      </w:r>
    </w:p>
    <w:p>
      <w:r>
        <w:rPr>
          <w:rFonts w:ascii="Consolas" w:hAnsi="Consolas"/>
          <w:sz w:val="18"/>
        </w:rPr>
        <w:t>NC_082661.1     209894297                               .......--.--..--.--.--.---.--.-  209894311</w:t>
      </w:r>
    </w:p>
    <w:p>
      <w:r>
        <w:rPr>
          <w:rFonts w:ascii="Consolas" w:hAnsi="Consolas"/>
          <w:sz w:val="18"/>
        </w:rPr>
        <w:t>NC_082661.1     209912883                               .......--.--..--.--.--.---.--.-  209912897</w:t>
      </w:r>
    </w:p>
    <w:p>
      <w:r>
        <w:rPr>
          <w:rFonts w:ascii="Consolas" w:hAnsi="Consolas"/>
          <w:sz w:val="18"/>
        </w:rPr>
        <w:t>NC_082661.1     209931432                               .......--.--..--.--.--.---.--.-  209931446</w:t>
      </w:r>
    </w:p>
    <w:p>
      <w:r>
        <w:rPr>
          <w:rFonts w:ascii="Consolas" w:hAnsi="Consolas"/>
          <w:sz w:val="18"/>
        </w:rPr>
        <w:t>NC_082661.1     209949987                               .......--.--..--.--.--.---.--.-  209950001</w:t>
      </w:r>
    </w:p>
    <w:p>
      <w:r>
        <w:rPr>
          <w:rFonts w:ascii="Consolas" w:hAnsi="Consolas"/>
          <w:sz w:val="18"/>
        </w:rPr>
        <w:t>NC_082661.1     209968564                               .......--.--..--.--.--.---.--.-  209968578</w:t>
      </w:r>
    </w:p>
    <w:p>
      <w:r>
        <w:rPr>
          <w:rFonts w:ascii="Consolas" w:hAnsi="Consolas"/>
          <w:sz w:val="18"/>
        </w:rPr>
        <w:t>NC_082661.1     209987117                               .......--.--..--.--.--.---.--.-  209987131</w:t>
      </w:r>
    </w:p>
    <w:p>
      <w:r>
        <w:rPr>
          <w:rFonts w:ascii="Consolas" w:hAnsi="Consolas"/>
          <w:sz w:val="18"/>
        </w:rPr>
        <w:t>NC_082661.1     210005664                               .......--.--..--.--.--.---.--.-  210005678</w:t>
      </w:r>
    </w:p>
    <w:p>
      <w:r>
        <w:rPr>
          <w:rFonts w:ascii="Consolas" w:hAnsi="Consolas"/>
          <w:sz w:val="18"/>
        </w:rPr>
        <w:t>NC_082661.1     210024199                                ......--.--..--.--.--.---.--.-  210024212</w:t>
      </w:r>
    </w:p>
    <w:p>
      <w:r>
        <w:rPr>
          <w:rFonts w:ascii="Consolas" w:hAnsi="Consolas"/>
          <w:sz w:val="18"/>
        </w:rPr>
        <w:t>NC_082661.1     210024210                               .......--.--..--.--.--.---.--.-  210024224</w:t>
      </w:r>
    </w:p>
    <w:p>
      <w:r>
        <w:rPr>
          <w:rFonts w:ascii="Consolas" w:hAnsi="Consolas"/>
          <w:sz w:val="18"/>
        </w:rPr>
        <w:t>NC_082661.1     210049409                               .......--.--..--.--.--.---.--.-  210049423</w:t>
      </w:r>
    </w:p>
    <w:p>
      <w:r>
        <w:rPr>
          <w:rFonts w:ascii="Consolas" w:hAnsi="Consolas"/>
          <w:sz w:val="18"/>
        </w:rPr>
        <w:t>NC_082661.1     210074652                               .......--.--..--.--.--.---.--.-  210074666</w:t>
      </w:r>
    </w:p>
    <w:p>
      <w:r>
        <w:rPr>
          <w:rFonts w:ascii="Consolas" w:hAnsi="Consolas"/>
          <w:sz w:val="18"/>
        </w:rPr>
        <w:t>NC_082661.1     210093440                               .......--.--..--.--.--.---.--.-  210093454</w:t>
      </w:r>
    </w:p>
    <w:p>
      <w:r>
        <w:rPr>
          <w:rFonts w:ascii="Consolas" w:hAnsi="Consolas"/>
          <w:sz w:val="18"/>
        </w:rPr>
        <w:t>NC_082661.1     210111998                               .......--.--..--.--.--.---.--.-  210112012</w:t>
      </w:r>
    </w:p>
    <w:p>
      <w:r>
        <w:rPr>
          <w:rFonts w:ascii="Consolas" w:hAnsi="Consolas"/>
          <w:sz w:val="18"/>
        </w:rPr>
        <w:t>NC_082661.1     210130587                               .......--.--..--.--.--.---.--.-  210130601</w:t>
      </w:r>
    </w:p>
    <w:p>
      <w:r>
        <w:rPr>
          <w:rFonts w:ascii="Consolas" w:hAnsi="Consolas"/>
          <w:sz w:val="18"/>
        </w:rPr>
        <w:t>NC_082661.1     210149136                               .......--.--..--.--.--.---.--.-  210149150</w:t>
      </w:r>
    </w:p>
    <w:p>
      <w:r>
        <w:rPr>
          <w:rFonts w:ascii="Consolas" w:hAnsi="Consolas"/>
          <w:sz w:val="18"/>
        </w:rPr>
        <w:t>NC_082661.1     210167678                               .......--.--..--.--.--.---.--.-  210167692</w:t>
      </w:r>
    </w:p>
    <w:p>
      <w:r>
        <w:rPr>
          <w:rFonts w:ascii="Consolas" w:hAnsi="Consolas"/>
          <w:sz w:val="18"/>
        </w:rPr>
        <w:t>NC_082661.1     210186247                               .......--.--..--.--.--.---.--.-  210186261</w:t>
      </w:r>
    </w:p>
    <w:p>
      <w:r>
        <w:rPr>
          <w:rFonts w:ascii="Consolas" w:hAnsi="Consolas"/>
          <w:sz w:val="18"/>
        </w:rPr>
        <w:t>NC_082661.1     210857070                                ......--.--..--.--.--.---.--.-  210857057</w:t>
      </w:r>
    </w:p>
    <w:p>
      <w:r>
        <w:rPr>
          <w:rFonts w:ascii="Consolas" w:hAnsi="Consolas"/>
          <w:sz w:val="18"/>
        </w:rPr>
        <w:t>NC_082661.1     211112092                                ......--.--..--.--.--.---.--.-  211112105</w:t>
      </w:r>
    </w:p>
    <w:p>
      <w:r>
        <w:rPr>
          <w:rFonts w:ascii="Consolas" w:hAnsi="Consolas"/>
          <w:sz w:val="18"/>
        </w:rPr>
        <w:t>NC_082661.1     218641554                                ......--.--..--.--.--.---.--.-  218641541</w:t>
      </w:r>
    </w:p>
    <w:p>
      <w:r>
        <w:rPr>
          <w:rFonts w:ascii="Consolas" w:hAnsi="Consolas"/>
          <w:sz w:val="18"/>
        </w:rPr>
        <w:t>NC_082661.1     220825987                            ..-.......--.--..--.--.--.---.--.-  220825971</w:t>
      </w:r>
    </w:p>
    <w:p>
      <w:r>
        <w:rPr>
          <w:rFonts w:ascii="Consolas" w:hAnsi="Consolas"/>
          <w:sz w:val="18"/>
        </w:rPr>
        <w:t>NC_082661.1     220936490                               .......--.--..--.--.--.---.--.-  220936504</w:t>
      </w:r>
    </w:p>
    <w:p>
      <w:r>
        <w:rPr>
          <w:rFonts w:ascii="Consolas" w:hAnsi="Consolas"/>
          <w:sz w:val="18"/>
        </w:rPr>
        <w:t>NC_082661.1     227016685                               .......--.--..--.--.--.---.--.-  227016671</w:t>
      </w:r>
    </w:p>
    <w:p>
      <w:r>
        <w:rPr>
          <w:rFonts w:ascii="Consolas" w:hAnsi="Consolas"/>
          <w:sz w:val="18"/>
        </w:rPr>
        <w:t>NC_082661.1     227649959                               .......--.--..--.--.--.---.--.-  227649945</w:t>
      </w:r>
    </w:p>
    <w:p>
      <w:r>
        <w:rPr>
          <w:rFonts w:ascii="Consolas" w:hAnsi="Consolas"/>
          <w:sz w:val="18"/>
        </w:rPr>
        <w:t>NC_082661.1     233306809                                ......--.--..--.--.--.---.--.-  233306822</w:t>
      </w:r>
    </w:p>
    <w:p>
      <w:r>
        <w:rPr>
          <w:rFonts w:ascii="Consolas" w:hAnsi="Consolas"/>
          <w:sz w:val="18"/>
        </w:rPr>
        <w:t>NC_082661.1     234301037                             .-.......--.--..--.--.--.---.--.-  234301022</w:t>
      </w:r>
    </w:p>
    <w:p>
      <w:r>
        <w:rPr>
          <w:rFonts w:ascii="Consolas" w:hAnsi="Consolas"/>
          <w:sz w:val="18"/>
        </w:rPr>
        <w:t>NC_082661.1     235332510                                ......--.--..--.--.--.---.--.-  235332523</w:t>
      </w:r>
    </w:p>
    <w:p>
      <w:r>
        <w:rPr>
          <w:rFonts w:ascii="Consolas" w:hAnsi="Consolas"/>
          <w:sz w:val="18"/>
        </w:rPr>
        <w:t>NC_082661.1     236780184                                ......--.--..--.--.--.---.--.-  236780197</w:t>
      </w:r>
    </w:p>
    <w:p>
      <w:r>
        <w:rPr>
          <w:rFonts w:ascii="Consolas" w:hAnsi="Consolas"/>
          <w:sz w:val="18"/>
        </w:rPr>
        <w:t>NC_082661.1     236917047                               .......--.--..--.--.--.---.--.-  236917061</w:t>
      </w:r>
    </w:p>
    <w:p>
      <w:r>
        <w:rPr>
          <w:rFonts w:ascii="Consolas" w:hAnsi="Consolas"/>
          <w:sz w:val="18"/>
        </w:rPr>
        <w:t>NC_082661.1     21226467                                   ....--.--..--.--.--.---.--.-  21226478</w:t>
      </w:r>
    </w:p>
    <w:p>
      <w:r>
        <w:rPr>
          <w:rFonts w:ascii="Consolas" w:hAnsi="Consolas"/>
          <w:sz w:val="18"/>
        </w:rPr>
        <w:t>NC_082661.1     51382867                                  .....--.--..--.--.--.---.--.-  51382879</w:t>
      </w:r>
    </w:p>
    <w:p>
      <w:r>
        <w:rPr>
          <w:rFonts w:ascii="Consolas" w:hAnsi="Consolas"/>
          <w:sz w:val="18"/>
        </w:rPr>
        <w:t>NC_082661.1     53770680                                  .....--.--.G--.--.--.---.--.-  53770692</w:t>
      </w:r>
    </w:p>
    <w:p>
      <w:r>
        <w:rPr>
          <w:rFonts w:ascii="Consolas" w:hAnsi="Consolas"/>
          <w:sz w:val="18"/>
        </w:rPr>
        <w:t>NC_082661.1     61842496                                 ......--.--..--.--.--.---.--.-  61842509</w:t>
      </w:r>
    </w:p>
    <w:p>
      <w:r>
        <w:rPr>
          <w:rFonts w:ascii="Consolas" w:hAnsi="Consolas"/>
          <w:sz w:val="18"/>
        </w:rPr>
        <w:t>NC_082661.1     72808154                             ..-.......--.--..--.--.--.---.--.-  72808138</w:t>
      </w:r>
    </w:p>
    <w:p>
      <w:r>
        <w:rPr>
          <w:rFonts w:ascii="Consolas" w:hAnsi="Consolas"/>
          <w:sz w:val="18"/>
        </w:rPr>
        <w:t>NC_082661.1     79980556                                .......--.--..--.--.--.---.--.-  79980542</w:t>
      </w:r>
    </w:p>
    <w:p>
      <w:r>
        <w:rPr>
          <w:rFonts w:ascii="Consolas" w:hAnsi="Consolas"/>
          <w:sz w:val="18"/>
        </w:rPr>
        <w:t>NC_082661.1     82062418                                .......--.--..--.--.--.---C--.-  82062432</w:t>
      </w:r>
    </w:p>
    <w:p>
      <w:r>
        <w:rPr>
          <w:rFonts w:ascii="Consolas" w:hAnsi="Consolas"/>
          <w:sz w:val="18"/>
        </w:rPr>
        <w:t>NC_082661.1     118700125                               .......--.--..--.--.--C---.--.-  118700111</w:t>
      </w:r>
    </w:p>
    <w:p>
      <w:r>
        <w:rPr>
          <w:rFonts w:ascii="Consolas" w:hAnsi="Consolas"/>
          <w:sz w:val="18"/>
        </w:rPr>
        <w:t>NC_082661.1     118700140                                ......--.--..--.--.--.---.--.-  118700127</w:t>
      </w:r>
    </w:p>
    <w:p>
      <w:r>
        <w:rPr>
          <w:rFonts w:ascii="Consolas" w:hAnsi="Consolas"/>
          <w:sz w:val="18"/>
        </w:rPr>
        <w:t>NC_082661.1     121554514                               .......--.--..--.--.--.---.--.-  121554500</w:t>
      </w:r>
    </w:p>
    <w:p>
      <w:r>
        <w:rPr>
          <w:rFonts w:ascii="Consolas" w:hAnsi="Consolas"/>
          <w:sz w:val="18"/>
        </w:rPr>
        <w:t>NC_082661.1     139766753                             .-.......--.--..--.--.--.---.--.-  139766768</w:t>
      </w:r>
    </w:p>
    <w:p>
      <w:r>
        <w:rPr>
          <w:rFonts w:ascii="Consolas" w:hAnsi="Consolas"/>
          <w:sz w:val="18"/>
        </w:rPr>
        <w:t>NC_082661.1     139796157                                   ...--.--..--.--.--.---A--.-  139796167</w:t>
      </w:r>
    </w:p>
    <w:p>
      <w:r>
        <w:rPr>
          <w:rFonts w:ascii="Consolas" w:hAnsi="Consolas"/>
          <w:sz w:val="18"/>
        </w:rPr>
        <w:t>NC_082661.1     141678982                               .......--.--..--.--.--.---.--.-  141678968</w:t>
      </w:r>
    </w:p>
    <w:p>
      <w:r>
        <w:rPr>
          <w:rFonts w:ascii="Consolas" w:hAnsi="Consolas"/>
          <w:sz w:val="18"/>
        </w:rPr>
        <w:t>NC_082661.1     154130447                             .-....A..--.--..--.--.--.---.--.-  154130462</w:t>
      </w:r>
    </w:p>
    <w:p>
      <w:r>
        <w:rPr>
          <w:rFonts w:ascii="Consolas" w:hAnsi="Consolas"/>
          <w:sz w:val="18"/>
        </w:rPr>
        <w:t>NC_082661.1     159556822                                ......--.--.A--.--.--.---.--.-  159556835</w:t>
      </w:r>
    </w:p>
    <w:p>
      <w:r>
        <w:rPr>
          <w:rFonts w:ascii="Consolas" w:hAnsi="Consolas"/>
          <w:sz w:val="18"/>
        </w:rPr>
        <w:t>NC_082661.1     202743909                               .......--.--..--.--.--.---.--.-  202743923</w:t>
      </w:r>
    </w:p>
    <w:p>
      <w:r>
        <w:rPr>
          <w:rFonts w:ascii="Consolas" w:hAnsi="Consolas"/>
          <w:sz w:val="18"/>
        </w:rPr>
        <w:t>NC_082661.1     214518116                                 .....--.--..--.--.--.---.--.-  214518128</w:t>
      </w:r>
    </w:p>
    <w:p>
      <w:r>
        <w:rPr>
          <w:rFonts w:ascii="Consolas" w:hAnsi="Consolas"/>
          <w:sz w:val="18"/>
        </w:rPr>
        <w:t>NC_082661.1     4545196                                    ....--.--..--.--.--.---.--.-  4545207</w:t>
      </w:r>
    </w:p>
    <w:p>
      <w:r>
        <w:rPr>
          <w:rFonts w:ascii="Consolas" w:hAnsi="Consolas"/>
          <w:sz w:val="18"/>
        </w:rPr>
        <w:t>NC_082661.1     5301652                                    ....--.--..--.--.--.---.--.-  5301663</w:t>
      </w:r>
    </w:p>
    <w:p>
      <w:r>
        <w:rPr>
          <w:rFonts w:ascii="Consolas" w:hAnsi="Consolas"/>
          <w:sz w:val="18"/>
        </w:rPr>
        <w:t>NC_082661.1     5609550                                   .....--.--..--.--.--.---.--.-  5609538</w:t>
      </w:r>
    </w:p>
    <w:p>
      <w:r>
        <w:rPr>
          <w:rFonts w:ascii="Consolas" w:hAnsi="Consolas"/>
          <w:sz w:val="18"/>
        </w:rPr>
        <w:t>NC_082661.1     8074937                                   .....--.--..--.--.--.---.--.-  8074925</w:t>
      </w:r>
    </w:p>
    <w:p>
      <w:r>
        <w:rPr>
          <w:rFonts w:ascii="Consolas" w:hAnsi="Consolas"/>
          <w:sz w:val="18"/>
        </w:rPr>
        <w:t>NC_082661.1     8330572                                   .....--.--..--.--.--.---.--.-  8330584</w:t>
      </w:r>
    </w:p>
    <w:p>
      <w:r>
        <w:rPr>
          <w:rFonts w:ascii="Consolas" w:hAnsi="Consolas"/>
          <w:sz w:val="18"/>
        </w:rPr>
        <w:t>NC_082661.1     9376905                                   .....--.--..--.--.--.---.--.-  9376917</w:t>
      </w:r>
    </w:p>
    <w:p>
      <w:r>
        <w:rPr>
          <w:rFonts w:ascii="Consolas" w:hAnsi="Consolas"/>
          <w:sz w:val="18"/>
        </w:rPr>
        <w:t>NC_082661.1     10498563                                   ....--.--..--.--.--.---.--.-  10498574</w:t>
      </w:r>
    </w:p>
    <w:p>
      <w:r>
        <w:rPr>
          <w:rFonts w:ascii="Consolas" w:hAnsi="Consolas"/>
          <w:sz w:val="18"/>
        </w:rPr>
        <w:t>NC_082661.1     11512859                                    ...--.--..--.--.--.---.--.-  11512849</w:t>
      </w:r>
    </w:p>
    <w:p>
      <w:r>
        <w:rPr>
          <w:rFonts w:ascii="Consolas" w:hAnsi="Consolas"/>
          <w:sz w:val="18"/>
        </w:rPr>
        <w:t>NC_082661.1     13834753                                .......--.--..--.--.--.---.--.-  13834739</w:t>
      </w:r>
    </w:p>
    <w:p>
      <w:r>
        <w:rPr>
          <w:rFonts w:ascii="Consolas" w:hAnsi="Consolas"/>
          <w:sz w:val="18"/>
        </w:rPr>
        <w:t>NC_082661.1     15690103                                 ......--.--..--.--.--.---.--.-  15690090</w:t>
      </w:r>
    </w:p>
    <w:p>
      <w:r>
        <w:rPr>
          <w:rFonts w:ascii="Consolas" w:hAnsi="Consolas"/>
          <w:sz w:val="18"/>
        </w:rPr>
        <w:t>NC_082661.1     16144111                             ..-.......--.--..--.--.--.---.--.-  16144095</w:t>
      </w:r>
    </w:p>
    <w:p>
      <w:r>
        <w:rPr>
          <w:rFonts w:ascii="Consolas" w:hAnsi="Consolas"/>
          <w:sz w:val="18"/>
        </w:rPr>
        <w:t>NC_082661.1     16516579                                .......--.--..--.--.--.---.--.-  16516565</w:t>
      </w:r>
    </w:p>
    <w:p>
      <w:r>
        <w:rPr>
          <w:rFonts w:ascii="Consolas" w:hAnsi="Consolas"/>
          <w:sz w:val="18"/>
        </w:rPr>
        <w:t>NC_082661.1     20162450                              .-.......--.--..--.--.--.---.--.-  20162465</w:t>
      </w:r>
    </w:p>
    <w:p>
      <w:r>
        <w:rPr>
          <w:rFonts w:ascii="Consolas" w:hAnsi="Consolas"/>
          <w:sz w:val="18"/>
        </w:rPr>
        <w:t>NC_082661.1     20204343                                  .....--.--..--.--.--.---.--.-  20204355</w:t>
      </w:r>
    </w:p>
    <w:p>
      <w:r>
        <w:rPr>
          <w:rFonts w:ascii="Consolas" w:hAnsi="Consolas"/>
          <w:sz w:val="18"/>
        </w:rPr>
        <w:t>NC_082661.1     24577416                                .......--.--..--.--.--.---.--.-  24577430</w:t>
      </w:r>
    </w:p>
    <w:p>
      <w:r>
        <w:rPr>
          <w:rFonts w:ascii="Consolas" w:hAnsi="Consolas"/>
          <w:sz w:val="18"/>
        </w:rPr>
        <w:t>NC_082661.1     26221728                                .......--.--..--.--.--.---.--.-  26221714</w:t>
      </w:r>
    </w:p>
    <w:p>
      <w:r>
        <w:rPr>
          <w:rFonts w:ascii="Consolas" w:hAnsi="Consolas"/>
          <w:sz w:val="18"/>
        </w:rPr>
        <w:t>NC_082661.1     27248613                                .......--.--..--.--.--.---.--.-  27248627</w:t>
      </w:r>
    </w:p>
    <w:p>
      <w:r>
        <w:rPr>
          <w:rFonts w:ascii="Consolas" w:hAnsi="Consolas"/>
          <w:sz w:val="18"/>
        </w:rPr>
        <w:t>NC_082661.1     27450096                                   ....--.--..--.--.--.---.--.-  27450107</w:t>
      </w:r>
    </w:p>
    <w:p>
      <w:r>
        <w:rPr>
          <w:rFonts w:ascii="Consolas" w:hAnsi="Consolas"/>
          <w:sz w:val="18"/>
        </w:rPr>
        <w:t>NC_082661.1     27726856                            ...-.......--.--..--.--.--.---.--.-  27726839</w:t>
      </w:r>
    </w:p>
    <w:p>
      <w:r>
        <w:rPr>
          <w:rFonts w:ascii="Consolas" w:hAnsi="Consolas"/>
          <w:sz w:val="18"/>
        </w:rPr>
        <w:t>NC_082661.1     27741037                                  .....--.--..--.--.--.---.--.-  27741025</w:t>
      </w:r>
    </w:p>
    <w:p>
      <w:r>
        <w:rPr>
          <w:rFonts w:ascii="Consolas" w:hAnsi="Consolas"/>
          <w:sz w:val="18"/>
        </w:rPr>
        <w:t>NC_082661.1     27909184                                  .....--.--..--.--.--.---.--.-  27909196</w:t>
      </w:r>
    </w:p>
    <w:p>
      <w:r>
        <w:rPr>
          <w:rFonts w:ascii="Consolas" w:hAnsi="Consolas"/>
          <w:sz w:val="18"/>
        </w:rPr>
        <w:t>NC_082661.1     28100185                                   ....--.--..--.--.--.---.--.-  28100196</w:t>
      </w:r>
    </w:p>
    <w:p>
      <w:r>
        <w:rPr>
          <w:rFonts w:ascii="Consolas" w:hAnsi="Consolas"/>
          <w:sz w:val="18"/>
        </w:rPr>
        <w:t>NC_082661.1     28472901                                   ....--.--..--.--.--.---.--.-  28472890</w:t>
      </w:r>
    </w:p>
    <w:p>
      <w:r>
        <w:rPr>
          <w:rFonts w:ascii="Consolas" w:hAnsi="Consolas"/>
          <w:sz w:val="18"/>
        </w:rPr>
        <w:t>NC_082661.1     30199233                                .......--.--..--.--.--.---.--.-  30199219</w:t>
      </w:r>
    </w:p>
    <w:p>
      <w:r>
        <w:rPr>
          <w:rFonts w:ascii="Consolas" w:hAnsi="Consolas"/>
          <w:sz w:val="18"/>
        </w:rPr>
        <w:t>NC_082661.1     32122347                                  .....--.--..--.--.--.---.--.-  32122335</w:t>
      </w:r>
    </w:p>
    <w:p>
      <w:r>
        <w:rPr>
          <w:rFonts w:ascii="Consolas" w:hAnsi="Consolas"/>
          <w:sz w:val="18"/>
        </w:rPr>
        <w:t>NC_082661.1     32438740                                   ....--.--..--.--.--.---.--.-  32438751</w:t>
      </w:r>
    </w:p>
    <w:p>
      <w:r>
        <w:rPr>
          <w:rFonts w:ascii="Consolas" w:hAnsi="Consolas"/>
          <w:sz w:val="18"/>
        </w:rPr>
        <w:t>NC_082661.1     32514016                             ..-.......--.--..--.--.--.---.--.-  32514032</w:t>
      </w:r>
    </w:p>
    <w:p>
      <w:r>
        <w:rPr>
          <w:rFonts w:ascii="Consolas" w:hAnsi="Consolas"/>
          <w:sz w:val="18"/>
        </w:rPr>
        <w:t>NC_082661.1     32546080                                .......--.--..--.--.--.---.--.-  32546094</w:t>
      </w:r>
    </w:p>
    <w:p>
      <w:r>
        <w:rPr>
          <w:rFonts w:ascii="Consolas" w:hAnsi="Consolas"/>
          <w:sz w:val="18"/>
        </w:rPr>
        <w:t>NC_082661.1     32968907                                .......--.--..--.--.--.---.--.-  32968921</w:t>
      </w:r>
    </w:p>
    <w:p>
      <w:r>
        <w:rPr>
          <w:rFonts w:ascii="Consolas" w:hAnsi="Consolas"/>
          <w:sz w:val="18"/>
        </w:rPr>
        <w:t>NC_082661.1     36510340                                .......--.--..--.--.--.---.--.-  36510326</w:t>
      </w:r>
    </w:p>
    <w:p>
      <w:r>
        <w:rPr>
          <w:rFonts w:ascii="Consolas" w:hAnsi="Consolas"/>
          <w:sz w:val="18"/>
        </w:rPr>
        <w:t>NC_082661.1     39996486                                .......--.--..--.--.--.---.--.-  39996472</w:t>
      </w:r>
    </w:p>
    <w:p>
      <w:r>
        <w:rPr>
          <w:rFonts w:ascii="Consolas" w:hAnsi="Consolas"/>
          <w:sz w:val="18"/>
        </w:rPr>
        <w:t>NC_082661.1     40016280                                .......--.--..--.--.--.---.--.-  40016266</w:t>
      </w:r>
    </w:p>
    <w:p>
      <w:r>
        <w:rPr>
          <w:rFonts w:ascii="Consolas" w:hAnsi="Consolas"/>
          <w:sz w:val="18"/>
        </w:rPr>
        <w:t>NC_082661.1     41611419                                  .....--.--..--.--.--.---.--.-  41611407</w:t>
      </w:r>
    </w:p>
    <w:p>
      <w:r>
        <w:rPr>
          <w:rFonts w:ascii="Consolas" w:hAnsi="Consolas"/>
          <w:sz w:val="18"/>
        </w:rPr>
        <w:t>NC_082661.1     42283751                                .......--.--..--.--.--.---.--.-  42283765</w:t>
      </w:r>
    </w:p>
    <w:p>
      <w:r>
        <w:rPr>
          <w:rFonts w:ascii="Consolas" w:hAnsi="Consolas"/>
          <w:sz w:val="18"/>
        </w:rPr>
        <w:t>NC_082661.1     43659351                                    ...--.--..--.--.--.---.--.-  43659341</w:t>
      </w:r>
    </w:p>
    <w:p>
      <w:r>
        <w:rPr>
          <w:rFonts w:ascii="Consolas" w:hAnsi="Consolas"/>
          <w:sz w:val="18"/>
        </w:rPr>
        <w:t>NC_082661.1     44731931                             ..-.......--.--..--.--.--.---.--.-  44731947</w:t>
      </w:r>
    </w:p>
    <w:p>
      <w:r>
        <w:rPr>
          <w:rFonts w:ascii="Consolas" w:hAnsi="Consolas"/>
          <w:sz w:val="18"/>
        </w:rPr>
        <w:t>NC_082661.1     46839059                                   ....--.--..--.--.--.---.--.-  46839070</w:t>
      </w:r>
    </w:p>
    <w:p>
      <w:r>
        <w:rPr>
          <w:rFonts w:ascii="Consolas" w:hAnsi="Consolas"/>
          <w:sz w:val="18"/>
        </w:rPr>
        <w:t>NC_082661.1     47328906                                .......--.--..--.--.--.---.--.-  47328920</w:t>
      </w:r>
    </w:p>
    <w:p>
      <w:r>
        <w:rPr>
          <w:rFonts w:ascii="Consolas" w:hAnsi="Consolas"/>
          <w:sz w:val="18"/>
        </w:rPr>
        <w:t>NC_082661.1     47386402                                    ...--.--..--.--.--.---.--.-  47386392</w:t>
      </w:r>
    </w:p>
    <w:p>
      <w:r>
        <w:rPr>
          <w:rFonts w:ascii="Consolas" w:hAnsi="Consolas"/>
          <w:sz w:val="18"/>
        </w:rPr>
        <w:t>NC_082661.1     48631067                                .......--.--..--.--.--.---.--.-  48631053</w:t>
      </w:r>
    </w:p>
    <w:p>
      <w:r>
        <w:rPr>
          <w:rFonts w:ascii="Consolas" w:hAnsi="Consolas"/>
          <w:sz w:val="18"/>
        </w:rPr>
        <w:t>NC_082661.1     48631073                                  .....--.--..--.--.--.---.--.-  48631061</w:t>
      </w:r>
    </w:p>
    <w:p>
      <w:r>
        <w:rPr>
          <w:rFonts w:ascii="Consolas" w:hAnsi="Consolas"/>
          <w:sz w:val="18"/>
        </w:rPr>
        <w:t>NC_082661.1     54458205                                .......--.--..--.--.--.---.--.-  54458219</w:t>
      </w:r>
    </w:p>
    <w:p>
      <w:r>
        <w:rPr>
          <w:rFonts w:ascii="Consolas" w:hAnsi="Consolas"/>
          <w:sz w:val="18"/>
        </w:rPr>
        <w:t>NC_082661.1     55214705                                .......--.--..--.--.--.---.--.-  55214691</w:t>
      </w:r>
    </w:p>
    <w:p>
      <w:r>
        <w:rPr>
          <w:rFonts w:ascii="Consolas" w:hAnsi="Consolas"/>
          <w:sz w:val="18"/>
        </w:rPr>
        <w:t>NC_082661.1     55530028                                 ......--.--..--.--.--.---.--.-  55530041</w:t>
      </w:r>
    </w:p>
    <w:p>
      <w:r>
        <w:rPr>
          <w:rFonts w:ascii="Consolas" w:hAnsi="Consolas"/>
          <w:sz w:val="18"/>
        </w:rPr>
        <w:t>NC_082661.1     55617187                                  .....--.--..--.--.--.---.--.-  55617199</w:t>
      </w:r>
    </w:p>
    <w:p>
      <w:r>
        <w:rPr>
          <w:rFonts w:ascii="Consolas" w:hAnsi="Consolas"/>
          <w:sz w:val="18"/>
        </w:rPr>
        <w:t>NC_082661.1     55617193                                .......--.--..--.--.--.---.--.-  55617207</w:t>
      </w:r>
    </w:p>
    <w:p>
      <w:r>
        <w:rPr>
          <w:rFonts w:ascii="Consolas" w:hAnsi="Consolas"/>
          <w:sz w:val="18"/>
        </w:rPr>
        <w:t>NC_082661.1     55872150                                  .....--.--..--.--.--.---.--.-  55872138</w:t>
      </w:r>
    </w:p>
    <w:p>
      <w:r>
        <w:rPr>
          <w:rFonts w:ascii="Consolas" w:hAnsi="Consolas"/>
          <w:sz w:val="18"/>
        </w:rPr>
        <w:t>NC_082661.1     57118826                             ..-.......--.--..--.--.--.---.--.-  57118810</w:t>
      </w:r>
    </w:p>
    <w:p>
      <w:r>
        <w:rPr>
          <w:rFonts w:ascii="Consolas" w:hAnsi="Consolas"/>
          <w:sz w:val="18"/>
        </w:rPr>
        <w:t>NC_082661.1     58216225                                .......--.--..--.--.--.---.--.-  58216211</w:t>
      </w:r>
    </w:p>
    <w:p>
      <w:r>
        <w:rPr>
          <w:rFonts w:ascii="Consolas" w:hAnsi="Consolas"/>
          <w:sz w:val="18"/>
        </w:rPr>
        <w:t>NC_082661.1     58759510                                .......--.--..--.--.--.---.--.-  58759496</w:t>
      </w:r>
    </w:p>
    <w:p>
      <w:r>
        <w:rPr>
          <w:rFonts w:ascii="Consolas" w:hAnsi="Consolas"/>
          <w:sz w:val="18"/>
        </w:rPr>
        <w:t>NC_082661.1     58759516                                  .....--.--..--.--.--.---.--.-  58759504</w:t>
      </w:r>
    </w:p>
    <w:p>
      <w:r>
        <w:rPr>
          <w:rFonts w:ascii="Consolas" w:hAnsi="Consolas"/>
          <w:sz w:val="18"/>
        </w:rPr>
        <w:t>NC_082661.1     59863379                                .......--.--..--.--.--.---.--.-  59863365</w:t>
      </w:r>
    </w:p>
    <w:p>
      <w:r>
        <w:rPr>
          <w:rFonts w:ascii="Consolas" w:hAnsi="Consolas"/>
          <w:sz w:val="18"/>
        </w:rPr>
        <w:t>NC_082661.1     59989227                                  .....--.--..--.--.--.---.--.-  59989239</w:t>
      </w:r>
    </w:p>
    <w:p>
      <w:r>
        <w:rPr>
          <w:rFonts w:ascii="Consolas" w:hAnsi="Consolas"/>
          <w:sz w:val="18"/>
        </w:rPr>
        <w:t>NC_082661.1     59989237                                .......--.--..--.--.--.---.--.-  59989251</w:t>
      </w:r>
    </w:p>
    <w:p>
      <w:r>
        <w:rPr>
          <w:rFonts w:ascii="Consolas" w:hAnsi="Consolas"/>
          <w:sz w:val="18"/>
        </w:rPr>
        <w:t>NC_082661.1     60299309                                  .....--.--..--.--.--.---.--.-  60299321</w:t>
      </w:r>
    </w:p>
    <w:p>
      <w:r>
        <w:rPr>
          <w:rFonts w:ascii="Consolas" w:hAnsi="Consolas"/>
          <w:sz w:val="18"/>
        </w:rPr>
        <w:t>NC_082661.1     61312923                                .......--.--..--.--.--.---.--.-  61312937</w:t>
      </w:r>
    </w:p>
    <w:p>
      <w:r>
        <w:rPr>
          <w:rFonts w:ascii="Consolas" w:hAnsi="Consolas"/>
          <w:sz w:val="18"/>
        </w:rPr>
        <w:t>NC_082661.1     61648758                                   ....--.--..--.--.--.---.--.-  61648769</w:t>
      </w:r>
    </w:p>
    <w:p>
      <w:r>
        <w:rPr>
          <w:rFonts w:ascii="Consolas" w:hAnsi="Consolas"/>
          <w:sz w:val="18"/>
        </w:rPr>
        <w:t>NC_082661.1     63068202                                .......--.--..--.--.--.---.--.-  63068188</w:t>
      </w:r>
    </w:p>
    <w:p>
      <w:r>
        <w:rPr>
          <w:rFonts w:ascii="Consolas" w:hAnsi="Consolas"/>
          <w:sz w:val="18"/>
        </w:rPr>
        <w:t>NC_082661.1     64051133                                   ....--.--..--.--.--.---.--.-  64051144</w:t>
      </w:r>
    </w:p>
    <w:p>
      <w:r>
        <w:rPr>
          <w:rFonts w:ascii="Consolas" w:hAnsi="Consolas"/>
          <w:sz w:val="18"/>
        </w:rPr>
        <w:t>NC_082661.1     64574359                                .......--.--..--.--.--.---.--.-  64574345</w:t>
      </w:r>
    </w:p>
    <w:p>
      <w:r>
        <w:rPr>
          <w:rFonts w:ascii="Consolas" w:hAnsi="Consolas"/>
          <w:sz w:val="18"/>
        </w:rPr>
        <w:t>NC_082661.1     65141013                                .......--.--..--.--.--.---.--.-  65141027</w:t>
      </w:r>
    </w:p>
    <w:p>
      <w:r>
        <w:rPr>
          <w:rFonts w:ascii="Consolas" w:hAnsi="Consolas"/>
          <w:sz w:val="18"/>
        </w:rPr>
        <w:t>NC_082661.1     66851837                                .......--.--..--.--.--.---.--.-  66851851</w:t>
      </w:r>
    </w:p>
    <w:p>
      <w:r>
        <w:rPr>
          <w:rFonts w:ascii="Consolas" w:hAnsi="Consolas"/>
          <w:sz w:val="18"/>
        </w:rPr>
        <w:t>NC_082661.1     67141629                                .......--.--..--.--.--.---.--.-  67141615</w:t>
      </w:r>
    </w:p>
    <w:p>
      <w:r>
        <w:rPr>
          <w:rFonts w:ascii="Consolas" w:hAnsi="Consolas"/>
          <w:sz w:val="18"/>
        </w:rPr>
        <w:t>NC_082661.1     72674037                                  .....--.--..--.--.--.---.--.-  72674049</w:t>
      </w:r>
    </w:p>
    <w:p>
      <w:r>
        <w:rPr>
          <w:rFonts w:ascii="Consolas" w:hAnsi="Consolas"/>
          <w:sz w:val="18"/>
        </w:rPr>
        <w:t>NC_082661.1     72674063                                .......--.--..--.--.--.---.--.-  72674077</w:t>
      </w:r>
    </w:p>
    <w:p>
      <w:r>
        <w:rPr>
          <w:rFonts w:ascii="Consolas" w:hAnsi="Consolas"/>
          <w:sz w:val="18"/>
        </w:rPr>
        <w:t>NC_082661.1     74597344                                .......--.--..--.--.--.---.--.-  74597330</w:t>
      </w:r>
    </w:p>
    <w:p>
      <w:r>
        <w:rPr>
          <w:rFonts w:ascii="Consolas" w:hAnsi="Consolas"/>
          <w:sz w:val="18"/>
        </w:rPr>
        <w:t>NC_082661.1     79362872                                .......--.--..--.--.--.---.--.-  79362858</w:t>
      </w:r>
    </w:p>
    <w:p>
      <w:r>
        <w:rPr>
          <w:rFonts w:ascii="Consolas" w:hAnsi="Consolas"/>
          <w:sz w:val="18"/>
        </w:rPr>
        <w:t>NC_082661.1     79617350                                  .....--.--..--.--.--.---.--.-  79617338</w:t>
      </w:r>
    </w:p>
    <w:p>
      <w:r>
        <w:rPr>
          <w:rFonts w:ascii="Consolas" w:hAnsi="Consolas"/>
          <w:sz w:val="18"/>
        </w:rPr>
        <w:t>NC_082661.1     79785873                                .......--.--..--.--.--.---.--.-  79785859</w:t>
      </w:r>
    </w:p>
    <w:p>
      <w:r>
        <w:rPr>
          <w:rFonts w:ascii="Consolas" w:hAnsi="Consolas"/>
          <w:sz w:val="18"/>
        </w:rPr>
        <w:t>NC_082661.1     81386656                                  .....--.--..--.--.--.---.--.-  81386668</w:t>
      </w:r>
    </w:p>
    <w:p>
      <w:r>
        <w:rPr>
          <w:rFonts w:ascii="Consolas" w:hAnsi="Consolas"/>
          <w:sz w:val="18"/>
        </w:rPr>
        <w:t>NC_082661.1     82992747                                .......--.--..--.--.--.---.--.-  82992761</w:t>
      </w:r>
    </w:p>
    <w:p>
      <w:r>
        <w:rPr>
          <w:rFonts w:ascii="Consolas" w:hAnsi="Consolas"/>
          <w:sz w:val="18"/>
        </w:rPr>
        <w:t>NC_082661.1     84074096                                .......--.--..--.--.--.---.--.-  84074082</w:t>
      </w:r>
    </w:p>
    <w:p>
      <w:r>
        <w:rPr>
          <w:rFonts w:ascii="Consolas" w:hAnsi="Consolas"/>
          <w:sz w:val="18"/>
        </w:rPr>
        <w:t>NC_082661.1     84670829                                    ...--.--..--.--.--.---.--.-  84670839</w:t>
      </w:r>
    </w:p>
    <w:p>
      <w:r>
        <w:rPr>
          <w:rFonts w:ascii="Consolas" w:hAnsi="Consolas"/>
          <w:sz w:val="18"/>
        </w:rPr>
        <w:t>NC_082661.1     84952470                                   ....--.--..--.--.--.---.--.-  84952459</w:t>
      </w:r>
    </w:p>
    <w:p>
      <w:r>
        <w:rPr>
          <w:rFonts w:ascii="Consolas" w:hAnsi="Consolas"/>
          <w:sz w:val="18"/>
        </w:rPr>
        <w:t>NC_082661.1     85719524                                .......--.--..--.--.--.---.--.-  85719510</w:t>
      </w:r>
    </w:p>
    <w:p>
      <w:r>
        <w:rPr>
          <w:rFonts w:ascii="Consolas" w:hAnsi="Consolas"/>
          <w:sz w:val="18"/>
        </w:rPr>
        <w:t>NC_082661.1     85936075                                .......--.--..--.--.--.---.--.-  85936089</w:t>
      </w:r>
    </w:p>
    <w:p>
      <w:r>
        <w:rPr>
          <w:rFonts w:ascii="Consolas" w:hAnsi="Consolas"/>
          <w:sz w:val="18"/>
        </w:rPr>
        <w:t>NC_082661.1     88136396                                .......--.--..--.--.--.---.--.-  88136382</w:t>
      </w:r>
    </w:p>
    <w:p>
      <w:r>
        <w:rPr>
          <w:rFonts w:ascii="Consolas" w:hAnsi="Consolas"/>
          <w:sz w:val="18"/>
        </w:rPr>
        <w:t>NC_082661.1     90254871                                .......--.--..--.--.--.---.--.-  90254857</w:t>
      </w:r>
    </w:p>
    <w:p>
      <w:r>
        <w:rPr>
          <w:rFonts w:ascii="Consolas" w:hAnsi="Consolas"/>
          <w:sz w:val="18"/>
        </w:rPr>
        <w:t>NC_082661.1     90514649                                .......--.--..--.--.--.---.--.-  90514663</w:t>
      </w:r>
    </w:p>
    <w:p>
      <w:r>
        <w:rPr>
          <w:rFonts w:ascii="Consolas" w:hAnsi="Consolas"/>
          <w:sz w:val="18"/>
        </w:rPr>
        <w:t>NC_082661.1     90532099                                    ...--.--..--.--.--.---.--.-  90532109</w:t>
      </w:r>
    </w:p>
    <w:p>
      <w:r>
        <w:rPr>
          <w:rFonts w:ascii="Consolas" w:hAnsi="Consolas"/>
          <w:sz w:val="18"/>
        </w:rPr>
        <w:t>NC_082661.1     91596737                                .......--.--..--.--.--.---.--.-  91596723</w:t>
      </w:r>
    </w:p>
    <w:p>
      <w:r>
        <w:rPr>
          <w:rFonts w:ascii="Consolas" w:hAnsi="Consolas"/>
          <w:sz w:val="18"/>
        </w:rPr>
        <w:t>NC_082661.1     91596747                                  .....--.--..--.--.--.---.--.-  91596735</w:t>
      </w:r>
    </w:p>
    <w:p>
      <w:r>
        <w:rPr>
          <w:rFonts w:ascii="Consolas" w:hAnsi="Consolas"/>
          <w:sz w:val="18"/>
        </w:rPr>
        <w:t>NC_082661.1     95980451                                .......--.--..--.--.--.---.--.-  95980437</w:t>
      </w:r>
    </w:p>
    <w:p>
      <w:r>
        <w:rPr>
          <w:rFonts w:ascii="Consolas" w:hAnsi="Consolas"/>
          <w:sz w:val="18"/>
        </w:rPr>
        <w:t>NC_082661.1     97641036                                .......--.--..--.--.--.---.--.-  97641022</w:t>
      </w:r>
    </w:p>
    <w:p>
      <w:r>
        <w:rPr>
          <w:rFonts w:ascii="Consolas" w:hAnsi="Consolas"/>
          <w:sz w:val="18"/>
        </w:rPr>
        <w:t>NC_082661.1     98560335                                 ......--.--..--.--.--.---.--.-  98560322</w:t>
      </w:r>
    </w:p>
    <w:p>
      <w:r>
        <w:rPr>
          <w:rFonts w:ascii="Consolas" w:hAnsi="Consolas"/>
          <w:sz w:val="18"/>
        </w:rPr>
        <w:t>NC_082661.1     100066231                               .......--.--..--.--.--.---.--.-  100066245</w:t>
      </w:r>
    </w:p>
    <w:p>
      <w:r>
        <w:rPr>
          <w:rFonts w:ascii="Consolas" w:hAnsi="Consolas"/>
          <w:sz w:val="18"/>
        </w:rPr>
        <w:t>NC_082661.1     102494918                                 .....--.--..--.--.--.---.--.-  102494906</w:t>
      </w:r>
    </w:p>
    <w:p>
      <w:r>
        <w:rPr>
          <w:rFonts w:ascii="Consolas" w:hAnsi="Consolas"/>
          <w:sz w:val="18"/>
        </w:rPr>
        <w:t>NC_082661.1     102822312                                ......--.--..--.--.--.---.--.-  102822325</w:t>
      </w:r>
    </w:p>
    <w:p>
      <w:r>
        <w:rPr>
          <w:rFonts w:ascii="Consolas" w:hAnsi="Consolas"/>
          <w:sz w:val="18"/>
        </w:rPr>
        <w:t>NC_082661.1     102915124                                 .....--.--..--.--.--.---.--.-  102915112</w:t>
      </w:r>
    </w:p>
    <w:p>
      <w:r>
        <w:rPr>
          <w:rFonts w:ascii="Consolas" w:hAnsi="Consolas"/>
          <w:sz w:val="18"/>
        </w:rPr>
        <w:t>NC_082661.1     103273253                                 .....--.--..--.--.--.---.--.-  103273265</w:t>
      </w:r>
    </w:p>
    <w:p>
      <w:r>
        <w:rPr>
          <w:rFonts w:ascii="Consolas" w:hAnsi="Consolas"/>
          <w:sz w:val="18"/>
        </w:rPr>
        <w:t>NC_082661.1     103273255                               .......--.--..--.--.--.---.--.-  103273269</w:t>
      </w:r>
    </w:p>
    <w:p>
      <w:r>
        <w:rPr>
          <w:rFonts w:ascii="Consolas" w:hAnsi="Consolas"/>
          <w:sz w:val="18"/>
        </w:rPr>
        <w:t>NC_082661.1     104314837                             .-.......--.--..--.--.--.---.--.-  104314852</w:t>
      </w:r>
    </w:p>
    <w:p>
      <w:r>
        <w:rPr>
          <w:rFonts w:ascii="Consolas" w:hAnsi="Consolas"/>
          <w:sz w:val="18"/>
        </w:rPr>
        <w:t>NC_082661.1     104574879                                 .....--.--..--.--.--.---.--.-  104574891</w:t>
      </w:r>
    </w:p>
    <w:p>
      <w:r>
        <w:rPr>
          <w:rFonts w:ascii="Consolas" w:hAnsi="Consolas"/>
          <w:sz w:val="18"/>
        </w:rPr>
        <w:t>NC_082661.1     104574901                               .......--.--..--.--.--.---.--.-  104574915</w:t>
      </w:r>
    </w:p>
    <w:p>
      <w:r>
        <w:rPr>
          <w:rFonts w:ascii="Consolas" w:hAnsi="Consolas"/>
          <w:sz w:val="18"/>
        </w:rPr>
        <w:t>NC_082661.1     105610461                                 .....--.--..--.--.--.---.--.-  105610473</w:t>
      </w:r>
    </w:p>
    <w:p>
      <w:r>
        <w:rPr>
          <w:rFonts w:ascii="Consolas" w:hAnsi="Consolas"/>
          <w:sz w:val="18"/>
        </w:rPr>
        <w:t>NC_082661.1     105921891                                 .....--.--..--.--.--.---.--.-  105921879</w:t>
      </w:r>
    </w:p>
    <w:p>
      <w:r>
        <w:rPr>
          <w:rFonts w:ascii="Consolas" w:hAnsi="Consolas"/>
          <w:sz w:val="18"/>
        </w:rPr>
        <w:t>NC_082661.1     106381148                               .......--.--..--.--.--.---.--.-  106381134</w:t>
      </w:r>
    </w:p>
    <w:p>
      <w:r>
        <w:rPr>
          <w:rFonts w:ascii="Consolas" w:hAnsi="Consolas"/>
          <w:sz w:val="18"/>
        </w:rPr>
        <w:t>NC_082661.1     106514199                               .......--.--..--.--.--.---.--.-  106514185</w:t>
      </w:r>
    </w:p>
    <w:p>
      <w:r>
        <w:rPr>
          <w:rFonts w:ascii="Consolas" w:hAnsi="Consolas"/>
          <w:sz w:val="18"/>
        </w:rPr>
        <w:t>NC_082661.1     107105615                                  ....--.--..--.--.--.---.--.-  107105604</w:t>
      </w:r>
    </w:p>
    <w:p>
      <w:r>
        <w:rPr>
          <w:rFonts w:ascii="Consolas" w:hAnsi="Consolas"/>
          <w:sz w:val="18"/>
        </w:rPr>
        <w:t>NC_082661.1     107123355                               .......--.--..--.--.--.---.--.-  107123341</w:t>
      </w:r>
    </w:p>
    <w:p>
      <w:r>
        <w:rPr>
          <w:rFonts w:ascii="Consolas" w:hAnsi="Consolas"/>
          <w:sz w:val="18"/>
        </w:rPr>
        <w:t>NC_082661.1     107188049                           ...-.......--.--..--.--.--.---.--.-  107188066</w:t>
      </w:r>
    </w:p>
    <w:p>
      <w:r>
        <w:rPr>
          <w:rFonts w:ascii="Consolas" w:hAnsi="Consolas"/>
          <w:sz w:val="18"/>
        </w:rPr>
        <w:t>NC_082661.1     107566136                               .......--.--..--.--.--.---.--.-  107566122</w:t>
      </w:r>
    </w:p>
    <w:p>
      <w:r>
        <w:rPr>
          <w:rFonts w:ascii="Consolas" w:hAnsi="Consolas"/>
          <w:sz w:val="18"/>
        </w:rPr>
        <w:t>NC_082661.1     110370449                               .......--.--..--.--.--.---.--.-  110370463</w:t>
      </w:r>
    </w:p>
    <w:p>
      <w:r>
        <w:rPr>
          <w:rFonts w:ascii="Consolas" w:hAnsi="Consolas"/>
          <w:sz w:val="18"/>
        </w:rPr>
        <w:t>NC_082661.1     112488631                                 .....--.--..--.--.--.---.--.-  112488643</w:t>
      </w:r>
    </w:p>
    <w:p>
      <w:r>
        <w:rPr>
          <w:rFonts w:ascii="Consolas" w:hAnsi="Consolas"/>
          <w:sz w:val="18"/>
        </w:rPr>
        <w:t>NC_082661.1     112488633                               .......--.--..--.--.--.---.--.-  112488647</w:t>
      </w:r>
    </w:p>
    <w:p>
      <w:r>
        <w:rPr>
          <w:rFonts w:ascii="Consolas" w:hAnsi="Consolas"/>
          <w:sz w:val="18"/>
        </w:rPr>
        <w:t>NC_082661.1     112618369                                  ....--.--..--.--.--.---.--.-  112618380</w:t>
      </w:r>
    </w:p>
    <w:p>
      <w:r>
        <w:rPr>
          <w:rFonts w:ascii="Consolas" w:hAnsi="Consolas"/>
          <w:sz w:val="18"/>
        </w:rPr>
        <w:t>NC_082661.1     113005213                             .-.......--.--..--.--.--.---.--.-  113005228</w:t>
      </w:r>
    </w:p>
    <w:p>
      <w:r>
        <w:rPr>
          <w:rFonts w:ascii="Consolas" w:hAnsi="Consolas"/>
          <w:sz w:val="18"/>
        </w:rPr>
        <w:t>NC_082661.1     115325923                                 .....--.--..--.--.--.---.--.-  115325935</w:t>
      </w:r>
    </w:p>
    <w:p>
      <w:r>
        <w:rPr>
          <w:rFonts w:ascii="Consolas" w:hAnsi="Consolas"/>
          <w:sz w:val="18"/>
        </w:rPr>
        <w:t>NC_082661.1     115325937                               .......--.--..--.--.--.---.--.-  115325951</w:t>
      </w:r>
    </w:p>
    <w:p>
      <w:r>
        <w:rPr>
          <w:rFonts w:ascii="Consolas" w:hAnsi="Consolas"/>
          <w:sz w:val="18"/>
        </w:rPr>
        <w:t>NC_082661.1     116217344                            ..-.......--.--..--.--.--.---.--.-  116217360</w:t>
      </w:r>
    </w:p>
    <w:p>
      <w:r>
        <w:rPr>
          <w:rFonts w:ascii="Consolas" w:hAnsi="Consolas"/>
          <w:sz w:val="18"/>
        </w:rPr>
        <w:t>NC_082661.1     116231583                             .-.......--.--..--.--.--.---.--.-  116231598</w:t>
      </w:r>
    </w:p>
    <w:p>
      <w:r>
        <w:rPr>
          <w:rFonts w:ascii="Consolas" w:hAnsi="Consolas"/>
          <w:sz w:val="18"/>
        </w:rPr>
        <w:t>NC_082661.1     116423309                               .......--.--..--.--.--.---.--.-  116423295</w:t>
      </w:r>
    </w:p>
    <w:p>
      <w:r>
        <w:rPr>
          <w:rFonts w:ascii="Consolas" w:hAnsi="Consolas"/>
          <w:sz w:val="18"/>
        </w:rPr>
        <w:t>NC_082661.1     116423315                                 .....--.--..--.--.--.---.--.-  116423303</w:t>
      </w:r>
    </w:p>
    <w:p>
      <w:r>
        <w:rPr>
          <w:rFonts w:ascii="Consolas" w:hAnsi="Consolas"/>
          <w:sz w:val="18"/>
        </w:rPr>
        <w:t>NC_082661.1     116860706                               .......--.--..--.--.--.---.--.-  116860720</w:t>
      </w:r>
    </w:p>
    <w:p>
      <w:r>
        <w:rPr>
          <w:rFonts w:ascii="Consolas" w:hAnsi="Consolas"/>
          <w:sz w:val="18"/>
        </w:rPr>
        <w:t>NC_082661.1     121992630                               .......--.--..--.--.--.---.--.-  121992644</w:t>
      </w:r>
    </w:p>
    <w:p>
      <w:r>
        <w:rPr>
          <w:rFonts w:ascii="Consolas" w:hAnsi="Consolas"/>
          <w:sz w:val="18"/>
        </w:rPr>
        <w:t>NC_082661.1     123022940                               .......--.--..--.--.--.---.--.-  123022926</w:t>
      </w:r>
    </w:p>
    <w:p>
      <w:r>
        <w:rPr>
          <w:rFonts w:ascii="Consolas" w:hAnsi="Consolas"/>
          <w:sz w:val="18"/>
        </w:rPr>
        <w:t>NC_082661.1     123032445                                  ....--.--..--.--.--.---.--.-  123032456</w:t>
      </w:r>
    </w:p>
    <w:p>
      <w:r>
        <w:rPr>
          <w:rFonts w:ascii="Consolas" w:hAnsi="Consolas"/>
          <w:sz w:val="18"/>
        </w:rPr>
        <w:t>NC_082661.1     124159079                               .......--.--..--.--.--.---.--.-  124159093</w:t>
      </w:r>
    </w:p>
    <w:p>
      <w:r>
        <w:rPr>
          <w:rFonts w:ascii="Consolas" w:hAnsi="Consolas"/>
          <w:sz w:val="18"/>
        </w:rPr>
        <w:t>NC_082661.1     132814936                               .......--.--..--.--.--.---.--.-  132814922</w:t>
      </w:r>
    </w:p>
    <w:p>
      <w:r>
        <w:rPr>
          <w:rFonts w:ascii="Consolas" w:hAnsi="Consolas"/>
          <w:sz w:val="18"/>
        </w:rPr>
        <w:t>NC_082661.1     134108126                                 .....--.--..--.--.--.---.--.-  134108138</w:t>
      </w:r>
    </w:p>
    <w:p>
      <w:r>
        <w:rPr>
          <w:rFonts w:ascii="Consolas" w:hAnsi="Consolas"/>
          <w:sz w:val="18"/>
        </w:rPr>
        <w:t>NC_082661.1     139375544                               .......--.--..--.--.--.---.--.-  139375530</w:t>
      </w:r>
    </w:p>
    <w:p>
      <w:r>
        <w:rPr>
          <w:rFonts w:ascii="Consolas" w:hAnsi="Consolas"/>
          <w:sz w:val="18"/>
        </w:rPr>
        <w:t>NC_082661.1     139375566                                 .....--.--..--.--.--.---.--.-  139375554</w:t>
      </w:r>
    </w:p>
    <w:p>
      <w:r>
        <w:rPr>
          <w:rFonts w:ascii="Consolas" w:hAnsi="Consolas"/>
          <w:sz w:val="18"/>
        </w:rPr>
        <w:t>NC_082661.1     139519518                                 .....--.--..--.--.--.---.--.-  139519506</w:t>
      </w:r>
    </w:p>
    <w:p>
      <w:r>
        <w:rPr>
          <w:rFonts w:ascii="Consolas" w:hAnsi="Consolas"/>
          <w:sz w:val="18"/>
        </w:rPr>
        <w:t>NC_082661.1     139997877                                  ....--.--..--.--.--.---.--.-  139997888</w:t>
      </w:r>
    </w:p>
    <w:p>
      <w:r>
        <w:rPr>
          <w:rFonts w:ascii="Consolas" w:hAnsi="Consolas"/>
          <w:sz w:val="18"/>
        </w:rPr>
        <w:t>NC_082661.1     140728498                            ..-.......--.--..--.--.--.---.--.-  140728514</w:t>
      </w:r>
    </w:p>
    <w:p>
      <w:r>
        <w:rPr>
          <w:rFonts w:ascii="Consolas" w:hAnsi="Consolas"/>
          <w:sz w:val="18"/>
        </w:rPr>
        <w:t>NC_082661.1     143885173                               .......--.--..--.--.--.---.--.-  143885159</w:t>
      </w:r>
    </w:p>
    <w:p>
      <w:r>
        <w:rPr>
          <w:rFonts w:ascii="Consolas" w:hAnsi="Consolas"/>
          <w:sz w:val="18"/>
        </w:rPr>
        <w:t>NC_082661.1     144078973                               .......--.--..--.--.--.---.--.-  144078959</w:t>
      </w:r>
    </w:p>
    <w:p>
      <w:r>
        <w:rPr>
          <w:rFonts w:ascii="Consolas" w:hAnsi="Consolas"/>
          <w:sz w:val="18"/>
        </w:rPr>
        <w:t>NC_082661.1     144765088                               .......--.--..--.--.--.---.--.-  144765074</w:t>
      </w:r>
    </w:p>
    <w:p>
      <w:r>
        <w:rPr>
          <w:rFonts w:ascii="Consolas" w:hAnsi="Consolas"/>
          <w:sz w:val="18"/>
        </w:rPr>
        <w:t>NC_082661.1     145118081                               .......--.--..--.--.--.---.--.-  145118095</w:t>
      </w:r>
    </w:p>
    <w:p>
      <w:r>
        <w:rPr>
          <w:rFonts w:ascii="Consolas" w:hAnsi="Consolas"/>
          <w:sz w:val="18"/>
        </w:rPr>
        <w:t>NC_082661.1     145485784                               .......--.--..--.--.--.---.--.-  145485798</w:t>
      </w:r>
    </w:p>
    <w:p>
      <w:r>
        <w:rPr>
          <w:rFonts w:ascii="Consolas" w:hAnsi="Consolas"/>
          <w:sz w:val="18"/>
        </w:rPr>
        <w:t>NC_082661.1     145600335                               .......--.--..--.--.--.---.--.-  145600321</w:t>
      </w:r>
    </w:p>
    <w:p>
      <w:r>
        <w:rPr>
          <w:rFonts w:ascii="Consolas" w:hAnsi="Consolas"/>
          <w:sz w:val="18"/>
        </w:rPr>
        <w:t>NC_082661.1     146617095                                 .....--.--..--.--.--.---.--.-  146617107</w:t>
      </w:r>
    </w:p>
    <w:p>
      <w:r>
        <w:rPr>
          <w:rFonts w:ascii="Consolas" w:hAnsi="Consolas"/>
          <w:sz w:val="18"/>
        </w:rPr>
        <w:t>NC_082661.1     148334270                               .......--.--..--.--.--.---.--.-  148334284</w:t>
      </w:r>
    </w:p>
    <w:p>
      <w:r>
        <w:rPr>
          <w:rFonts w:ascii="Consolas" w:hAnsi="Consolas"/>
          <w:sz w:val="18"/>
        </w:rPr>
        <w:t>NC_082661.1     149440499                               .......--.--..--.--.--.---.--.-  149440485</w:t>
      </w:r>
    </w:p>
    <w:p>
      <w:r>
        <w:rPr>
          <w:rFonts w:ascii="Consolas" w:hAnsi="Consolas"/>
          <w:sz w:val="18"/>
        </w:rPr>
        <w:t>NC_082661.1     149813241                               .......--.--..--.--.--.---.--.-  149813227</w:t>
      </w:r>
    </w:p>
    <w:p>
      <w:r>
        <w:rPr>
          <w:rFonts w:ascii="Consolas" w:hAnsi="Consolas"/>
          <w:sz w:val="18"/>
        </w:rPr>
        <w:t>NC_082661.1     150135445                                 .....--.--..--.--.--.---.--.-  150135457</w:t>
      </w:r>
    </w:p>
    <w:p>
      <w:r>
        <w:rPr>
          <w:rFonts w:ascii="Consolas" w:hAnsi="Consolas"/>
          <w:sz w:val="18"/>
        </w:rPr>
        <w:t>NC_082661.1     152361997                                 .....--.--..--.--.--.---.--.-  152361985</w:t>
      </w:r>
    </w:p>
    <w:p>
      <w:r>
        <w:rPr>
          <w:rFonts w:ascii="Consolas" w:hAnsi="Consolas"/>
          <w:sz w:val="18"/>
        </w:rPr>
        <w:t>NC_082661.1     152983001                               .......--.--..--.--.--.---.--.-  152982987</w:t>
      </w:r>
    </w:p>
    <w:p>
      <w:r>
        <w:rPr>
          <w:rFonts w:ascii="Consolas" w:hAnsi="Consolas"/>
          <w:sz w:val="18"/>
        </w:rPr>
        <w:t>NC_082661.1     154857173                                 .....--.--..--.--.--.---.--.-  154857161</w:t>
      </w:r>
    </w:p>
    <w:p>
      <w:r>
        <w:rPr>
          <w:rFonts w:ascii="Consolas" w:hAnsi="Consolas"/>
          <w:sz w:val="18"/>
        </w:rPr>
        <w:t>NC_082661.1     154871490                               .......--.--..--.--.--.---.--.-  154871476</w:t>
      </w:r>
    </w:p>
    <w:p>
      <w:r>
        <w:rPr>
          <w:rFonts w:ascii="Consolas" w:hAnsi="Consolas"/>
          <w:sz w:val="18"/>
        </w:rPr>
        <w:t>NC_082661.1     155137900                            ..-.......--.--..--.--.--.---.--.-  155137884</w:t>
      </w:r>
    </w:p>
    <w:p>
      <w:r>
        <w:rPr>
          <w:rFonts w:ascii="Consolas" w:hAnsi="Consolas"/>
          <w:sz w:val="18"/>
        </w:rPr>
        <w:t>NC_082661.1     159556831                                 .....--.--..--.--.--.---.--.-  159556843</w:t>
      </w:r>
    </w:p>
    <w:p>
      <w:r>
        <w:rPr>
          <w:rFonts w:ascii="Consolas" w:hAnsi="Consolas"/>
          <w:sz w:val="18"/>
        </w:rPr>
        <w:t>NC_082661.1     160023681                               .......--.--..--.--.--.---.--.-  160023695</w:t>
      </w:r>
    </w:p>
    <w:p>
      <w:r>
        <w:rPr>
          <w:rFonts w:ascii="Consolas" w:hAnsi="Consolas"/>
          <w:sz w:val="18"/>
        </w:rPr>
        <w:t>NC_082661.1     160402289                               .......--.--..--.--.--.---.--.-  160402275</w:t>
      </w:r>
    </w:p>
    <w:p>
      <w:r>
        <w:rPr>
          <w:rFonts w:ascii="Consolas" w:hAnsi="Consolas"/>
          <w:sz w:val="18"/>
        </w:rPr>
        <w:t>NC_082661.1     162589219                                 .....--.--..--.--.--.---.--.-  162589207</w:t>
      </w:r>
    </w:p>
    <w:p>
      <w:r>
        <w:rPr>
          <w:rFonts w:ascii="Consolas" w:hAnsi="Consolas"/>
          <w:sz w:val="18"/>
        </w:rPr>
        <w:t>NC_082661.1     163005410                                 .....--.--..--.--.--.---.--.-  163005422</w:t>
      </w:r>
    </w:p>
    <w:p>
      <w:r>
        <w:rPr>
          <w:rFonts w:ascii="Consolas" w:hAnsi="Consolas"/>
          <w:sz w:val="18"/>
        </w:rPr>
        <w:t>NC_082661.1     163391264                                ......--.--..--.--.--.---.--.-  163391277</w:t>
      </w:r>
    </w:p>
    <w:p>
      <w:r>
        <w:rPr>
          <w:rFonts w:ascii="Consolas" w:hAnsi="Consolas"/>
          <w:sz w:val="18"/>
        </w:rPr>
        <w:t>NC_082661.1     163763711                               .......--.--..--.--.--.---.--.-  163763725</w:t>
      </w:r>
    </w:p>
    <w:p>
      <w:r>
        <w:rPr>
          <w:rFonts w:ascii="Consolas" w:hAnsi="Consolas"/>
          <w:sz w:val="18"/>
        </w:rPr>
        <w:t>NC_082661.1     165226680                                 .....--.--..--.--.--.---.--.-  165226668</w:t>
      </w:r>
    </w:p>
    <w:p>
      <w:r>
        <w:rPr>
          <w:rFonts w:ascii="Consolas" w:hAnsi="Consolas"/>
          <w:sz w:val="18"/>
        </w:rPr>
        <w:t>NC_082661.1     166267180                            ..-.......--.--..--.--.--.---.--.-  166267164</w:t>
      </w:r>
    </w:p>
    <w:p>
      <w:r>
        <w:rPr>
          <w:rFonts w:ascii="Consolas" w:hAnsi="Consolas"/>
          <w:sz w:val="18"/>
        </w:rPr>
        <w:t>NC_082661.1     169182911                               .......--.--..--.--.--.---.--.-  169182897</w:t>
      </w:r>
    </w:p>
    <w:p>
      <w:r>
        <w:rPr>
          <w:rFonts w:ascii="Consolas" w:hAnsi="Consolas"/>
          <w:sz w:val="18"/>
        </w:rPr>
        <w:t>NC_082661.1     170453951                                 .....--.--..--.--.--.---.--.-  170453963</w:t>
      </w:r>
    </w:p>
    <w:p>
      <w:r>
        <w:rPr>
          <w:rFonts w:ascii="Consolas" w:hAnsi="Consolas"/>
          <w:sz w:val="18"/>
        </w:rPr>
        <w:t>NC_082661.1     171433164                               .......--.--..--.--.--.---.--.-  171433178</w:t>
      </w:r>
    </w:p>
    <w:p>
      <w:r>
        <w:rPr>
          <w:rFonts w:ascii="Consolas" w:hAnsi="Consolas"/>
          <w:sz w:val="18"/>
        </w:rPr>
        <w:t>NC_082661.1     174123631                                  ....--.--..--.--.--.---.--.-  174123620</w:t>
      </w:r>
    </w:p>
    <w:p>
      <w:r>
        <w:rPr>
          <w:rFonts w:ascii="Consolas" w:hAnsi="Consolas"/>
          <w:sz w:val="18"/>
        </w:rPr>
        <w:t>NC_082661.1     174277096                            ..-.......--.--..--.--.--.---.--.-  174277080</w:t>
      </w:r>
    </w:p>
    <w:p>
      <w:r>
        <w:rPr>
          <w:rFonts w:ascii="Consolas" w:hAnsi="Consolas"/>
          <w:sz w:val="18"/>
        </w:rPr>
        <w:t>NC_082661.1     175108090                               .......--.--..--.--.--.---.--.-  175108076</w:t>
      </w:r>
    </w:p>
    <w:p>
      <w:r>
        <w:rPr>
          <w:rFonts w:ascii="Consolas" w:hAnsi="Consolas"/>
          <w:sz w:val="18"/>
        </w:rPr>
        <w:t>NC_082661.1     175108108                                 .....--.--..--.--.--.---.--.-  175108096</w:t>
      </w:r>
    </w:p>
    <w:p>
      <w:r>
        <w:rPr>
          <w:rFonts w:ascii="Consolas" w:hAnsi="Consolas"/>
          <w:sz w:val="18"/>
        </w:rPr>
        <w:t>NC_082661.1     176481772                               .......--.--..--.--.--.---.--.-  176481786</w:t>
      </w:r>
    </w:p>
    <w:p>
      <w:r>
        <w:rPr>
          <w:rFonts w:ascii="Consolas" w:hAnsi="Consolas"/>
          <w:sz w:val="18"/>
        </w:rPr>
        <w:t>NC_082661.1     176969391                                    ..--.--..--.--.--.---.--.-  176969400</w:t>
      </w:r>
    </w:p>
    <w:p>
      <w:r>
        <w:rPr>
          <w:rFonts w:ascii="Consolas" w:hAnsi="Consolas"/>
          <w:sz w:val="18"/>
        </w:rPr>
        <w:t>NC_082661.1     177047637                               .......--.--..--.--.--.---.--.-  177047651</w:t>
      </w:r>
    </w:p>
    <w:p>
      <w:r>
        <w:rPr>
          <w:rFonts w:ascii="Consolas" w:hAnsi="Consolas"/>
          <w:sz w:val="18"/>
        </w:rPr>
        <w:t>NC_082661.1     177550107                               .......--.--..--.--.--.---.--.-  177550121</w:t>
      </w:r>
    </w:p>
    <w:p>
      <w:r>
        <w:rPr>
          <w:rFonts w:ascii="Consolas" w:hAnsi="Consolas"/>
          <w:sz w:val="18"/>
        </w:rPr>
        <w:t>NC_082661.1     180088564                            ..-.......--.--..--.--.--.---.--.-  180088580</w:t>
      </w:r>
    </w:p>
    <w:p>
      <w:r>
        <w:rPr>
          <w:rFonts w:ascii="Consolas" w:hAnsi="Consolas"/>
          <w:sz w:val="18"/>
        </w:rPr>
        <w:t>NC_082661.1     180200573                                 .....--.--..--.--.--.---.--.-  180200561</w:t>
      </w:r>
    </w:p>
    <w:p>
      <w:r>
        <w:rPr>
          <w:rFonts w:ascii="Consolas" w:hAnsi="Consolas"/>
          <w:sz w:val="18"/>
        </w:rPr>
        <w:t>NC_082661.1     180474545                                 .....--.--..--.--.--.---.--.-  180474533</w:t>
      </w:r>
    </w:p>
    <w:p>
      <w:r>
        <w:rPr>
          <w:rFonts w:ascii="Consolas" w:hAnsi="Consolas"/>
          <w:sz w:val="18"/>
        </w:rPr>
        <w:t>NC_082661.1     183383950                               .......--.--..--.--.--.---.--.-  183383964</w:t>
      </w:r>
    </w:p>
    <w:p>
      <w:r>
        <w:rPr>
          <w:rFonts w:ascii="Consolas" w:hAnsi="Consolas"/>
          <w:sz w:val="18"/>
        </w:rPr>
        <w:t>NC_082661.1     185816684                               .......--.--..--.--.--.---.--.-  185816670</w:t>
      </w:r>
    </w:p>
    <w:p>
      <w:r>
        <w:rPr>
          <w:rFonts w:ascii="Consolas" w:hAnsi="Consolas"/>
          <w:sz w:val="18"/>
        </w:rPr>
        <w:t>NC_082661.1     186657604                               .......--.--..--.--.--.---.--.-  186657618</w:t>
      </w:r>
    </w:p>
    <w:p>
      <w:r>
        <w:rPr>
          <w:rFonts w:ascii="Consolas" w:hAnsi="Consolas"/>
          <w:sz w:val="18"/>
        </w:rPr>
        <w:t>NC_082661.1     187278450                                 .....--.--..--.--.--.---.--.-  187278438</w:t>
      </w:r>
    </w:p>
    <w:p>
      <w:r>
        <w:rPr>
          <w:rFonts w:ascii="Consolas" w:hAnsi="Consolas"/>
          <w:sz w:val="18"/>
        </w:rPr>
        <w:t>NC_082661.1     188025124                                 .....--.--..--.--.--.---.--.-  188025112</w:t>
      </w:r>
    </w:p>
    <w:p>
      <w:r>
        <w:rPr>
          <w:rFonts w:ascii="Consolas" w:hAnsi="Consolas"/>
          <w:sz w:val="18"/>
        </w:rPr>
        <w:t>NC_082661.1     188184956                               .......--.--..--.--.--.---.--.-  188184942</w:t>
      </w:r>
    </w:p>
    <w:p>
      <w:r>
        <w:rPr>
          <w:rFonts w:ascii="Consolas" w:hAnsi="Consolas"/>
          <w:sz w:val="18"/>
        </w:rPr>
        <w:t>NC_082661.1     188463022                                 .....--.--..--.--.--.---.--.-  188463034</w:t>
      </w:r>
    </w:p>
    <w:p>
      <w:r>
        <w:rPr>
          <w:rFonts w:ascii="Consolas" w:hAnsi="Consolas"/>
          <w:sz w:val="18"/>
        </w:rPr>
        <w:t>NC_082661.1     189969425                               .......--.--..--.--.--.---.--.-  189969439</w:t>
      </w:r>
    </w:p>
    <w:p>
      <w:r>
        <w:rPr>
          <w:rFonts w:ascii="Consolas" w:hAnsi="Consolas"/>
          <w:sz w:val="18"/>
        </w:rPr>
        <w:t>NC_082661.1     190589901                               .......--.--..--.--.--.---.--.-  190589887</w:t>
      </w:r>
    </w:p>
    <w:p>
      <w:r>
        <w:rPr>
          <w:rFonts w:ascii="Consolas" w:hAnsi="Consolas"/>
          <w:sz w:val="18"/>
        </w:rPr>
        <w:t>NC_082661.1     190828134                               .......--.--..--.--.--.---.--.-  190828120</w:t>
      </w:r>
    </w:p>
    <w:p>
      <w:r>
        <w:rPr>
          <w:rFonts w:ascii="Consolas" w:hAnsi="Consolas"/>
          <w:sz w:val="18"/>
        </w:rPr>
        <w:t>NC_082661.1     190851850                                    ..--.--..--.--.--.---.--.-  190851859</w:t>
      </w:r>
    </w:p>
    <w:p>
      <w:r>
        <w:rPr>
          <w:rFonts w:ascii="Consolas" w:hAnsi="Consolas"/>
          <w:sz w:val="18"/>
        </w:rPr>
        <w:t>NC_082661.1     191675060                               .......--.--..--.--.--.---.--.-  191675074</w:t>
      </w:r>
    </w:p>
    <w:p>
      <w:r>
        <w:rPr>
          <w:rFonts w:ascii="Consolas" w:hAnsi="Consolas"/>
          <w:sz w:val="18"/>
        </w:rPr>
        <w:t>NC_082661.1     194340212                               .......--.--..--.--.--.---.--.-  194340226</w:t>
      </w:r>
    </w:p>
    <w:p>
      <w:r>
        <w:rPr>
          <w:rFonts w:ascii="Consolas" w:hAnsi="Consolas"/>
          <w:sz w:val="18"/>
        </w:rPr>
        <w:t>NC_082661.1     195080150                            ..-.......--.--..--.--.--.---.--.-  195080166</w:t>
      </w:r>
    </w:p>
    <w:p>
      <w:r>
        <w:rPr>
          <w:rFonts w:ascii="Consolas" w:hAnsi="Consolas"/>
          <w:sz w:val="18"/>
        </w:rPr>
        <w:t>NC_082661.1     195080152                                   ...--.--..--.--.--.---.--.-  195080162</w:t>
      </w:r>
    </w:p>
    <w:p>
      <w:r>
        <w:rPr>
          <w:rFonts w:ascii="Consolas" w:hAnsi="Consolas"/>
          <w:sz w:val="18"/>
        </w:rPr>
        <w:t>NC_082661.1     195736621                               .......--.--..--.--.--.---.--.-  195736635</w:t>
      </w:r>
    </w:p>
    <w:p>
      <w:r>
        <w:rPr>
          <w:rFonts w:ascii="Consolas" w:hAnsi="Consolas"/>
          <w:sz w:val="18"/>
        </w:rPr>
        <w:t>NC_082661.1     196017690                             .-.......--.--..--.--.--.---.--.-  196017675</w:t>
      </w:r>
    </w:p>
    <w:p>
      <w:r>
        <w:rPr>
          <w:rFonts w:ascii="Consolas" w:hAnsi="Consolas"/>
          <w:sz w:val="18"/>
        </w:rPr>
        <w:t>NC_082661.1     196190270                               .......--.--..--.--.--.---.--.-  196190256</w:t>
      </w:r>
    </w:p>
    <w:p>
      <w:r>
        <w:rPr>
          <w:rFonts w:ascii="Consolas" w:hAnsi="Consolas"/>
          <w:sz w:val="18"/>
        </w:rPr>
        <w:t>NC_082661.1     196190284                                 .....--.--..--.--.--.---.--.-  196190272</w:t>
      </w:r>
    </w:p>
    <w:p>
      <w:r>
        <w:rPr>
          <w:rFonts w:ascii="Consolas" w:hAnsi="Consolas"/>
          <w:sz w:val="18"/>
        </w:rPr>
        <w:t>NC_082661.1     196195590                               .......--.--..--.--.--.---.--.-  196195576</w:t>
      </w:r>
    </w:p>
    <w:p>
      <w:r>
        <w:rPr>
          <w:rFonts w:ascii="Consolas" w:hAnsi="Consolas"/>
          <w:sz w:val="18"/>
        </w:rPr>
        <w:t>NC_082661.1     196371503                               .......--.--..--.--.--.---.--.-  196371517</w:t>
      </w:r>
    </w:p>
    <w:p>
      <w:r>
        <w:rPr>
          <w:rFonts w:ascii="Consolas" w:hAnsi="Consolas"/>
          <w:sz w:val="18"/>
        </w:rPr>
        <w:t>NC_082661.1     196895219                                  ....--.--..--.--.--.---.--.-  196895208</w:t>
      </w:r>
    </w:p>
    <w:p>
      <w:r>
        <w:rPr>
          <w:rFonts w:ascii="Consolas" w:hAnsi="Consolas"/>
          <w:sz w:val="18"/>
        </w:rPr>
        <w:t>NC_082661.1     197950409                            ..-.......--.--..--.--.--.---.--.-  197950425</w:t>
      </w:r>
    </w:p>
    <w:p>
      <w:r>
        <w:rPr>
          <w:rFonts w:ascii="Consolas" w:hAnsi="Consolas"/>
          <w:sz w:val="18"/>
        </w:rPr>
        <w:t>NC_082661.1     201042747                               .......--.--..--.--.--.---.--.-  201042761</w:t>
      </w:r>
    </w:p>
    <w:p>
      <w:r>
        <w:rPr>
          <w:rFonts w:ascii="Consolas" w:hAnsi="Consolas"/>
          <w:sz w:val="18"/>
        </w:rPr>
        <w:t>NC_082661.1     203619703                               .......--.--..--.--.--.---.--.-  203619717</w:t>
      </w:r>
    </w:p>
    <w:p>
      <w:r>
        <w:rPr>
          <w:rFonts w:ascii="Consolas" w:hAnsi="Consolas"/>
          <w:sz w:val="18"/>
        </w:rPr>
        <w:t>NC_082661.1     204247229                                 .....--.--..--.--.--.---.--.-  204247241</w:t>
      </w:r>
    </w:p>
    <w:p>
      <w:r>
        <w:rPr>
          <w:rFonts w:ascii="Consolas" w:hAnsi="Consolas"/>
          <w:sz w:val="18"/>
        </w:rPr>
        <w:t>NC_082661.1     204247243                               .......--.--..--.--.--.---.--.-  204247257</w:t>
      </w:r>
    </w:p>
    <w:p>
      <w:r>
        <w:rPr>
          <w:rFonts w:ascii="Consolas" w:hAnsi="Consolas"/>
          <w:sz w:val="18"/>
        </w:rPr>
        <w:t>NC_082661.1     204278322                                 .....--.--..--.--.--.---.--.-  204278334</w:t>
      </w:r>
    </w:p>
    <w:p>
      <w:r>
        <w:rPr>
          <w:rFonts w:ascii="Consolas" w:hAnsi="Consolas"/>
          <w:sz w:val="18"/>
        </w:rPr>
        <w:t>NC_082661.1     204278328                               .......--.--..--.--.--.---.--.-  204278342</w:t>
      </w:r>
    </w:p>
    <w:p>
      <w:r>
        <w:rPr>
          <w:rFonts w:ascii="Consolas" w:hAnsi="Consolas"/>
          <w:sz w:val="18"/>
        </w:rPr>
        <w:t>NC_082661.1     204566048                            ..-.......--.--..--.--.--.---.--.-  204566064</w:t>
      </w:r>
    </w:p>
    <w:p>
      <w:r>
        <w:rPr>
          <w:rFonts w:ascii="Consolas" w:hAnsi="Consolas"/>
          <w:sz w:val="18"/>
        </w:rPr>
        <w:t>NC_082661.1     204620625                               .......--.--..--.--.--.---.--.-  204620639</w:t>
      </w:r>
    </w:p>
    <w:p>
      <w:r>
        <w:rPr>
          <w:rFonts w:ascii="Consolas" w:hAnsi="Consolas"/>
          <w:sz w:val="18"/>
        </w:rPr>
        <w:t>NC_082661.1     207126106                                 .....--.--..--.--.--.---.--.-  207126094</w:t>
      </w:r>
    </w:p>
    <w:p>
      <w:r>
        <w:rPr>
          <w:rFonts w:ascii="Consolas" w:hAnsi="Consolas"/>
          <w:sz w:val="18"/>
        </w:rPr>
        <w:t>NC_082661.1     211558406                            ..-.......--.--..--.--.--.---.--.-  211558390</w:t>
      </w:r>
    </w:p>
    <w:p>
      <w:r>
        <w:rPr>
          <w:rFonts w:ascii="Consolas" w:hAnsi="Consolas"/>
          <w:sz w:val="18"/>
        </w:rPr>
        <w:t>NC_082661.1     215297802                                 .....--.--..--.--.--.---.--.-  215297814</w:t>
      </w:r>
    </w:p>
    <w:p>
      <w:r>
        <w:rPr>
          <w:rFonts w:ascii="Consolas" w:hAnsi="Consolas"/>
          <w:sz w:val="18"/>
        </w:rPr>
        <w:t>NC_082661.1     216630524                                 .....--.--..--.--.--.---.--.-  216630536</w:t>
      </w:r>
    </w:p>
    <w:p>
      <w:r>
        <w:rPr>
          <w:rFonts w:ascii="Consolas" w:hAnsi="Consolas"/>
          <w:sz w:val="18"/>
        </w:rPr>
        <w:t>NC_082661.1     217416635                               .......--.--..--.--.--.---.--.-  217416621</w:t>
      </w:r>
    </w:p>
    <w:p>
      <w:r>
        <w:rPr>
          <w:rFonts w:ascii="Consolas" w:hAnsi="Consolas"/>
          <w:sz w:val="18"/>
        </w:rPr>
        <w:t>NC_082661.1     218326536                                 .....--.--..--.--.--.---.--.-  218326548</w:t>
      </w:r>
    </w:p>
    <w:p>
      <w:r>
        <w:rPr>
          <w:rFonts w:ascii="Consolas" w:hAnsi="Consolas"/>
          <w:sz w:val="18"/>
        </w:rPr>
        <w:t>NC_082661.1     218326538                               .......--.--..--.--.--.---.--.-  218326552</w:t>
      </w:r>
    </w:p>
    <w:p>
      <w:r>
        <w:rPr>
          <w:rFonts w:ascii="Consolas" w:hAnsi="Consolas"/>
          <w:sz w:val="18"/>
        </w:rPr>
        <w:t>NC_082661.1     218810262                                 .....--.--..--.--.--.---.--.-  218810274</w:t>
      </w:r>
    </w:p>
    <w:p>
      <w:r>
        <w:rPr>
          <w:rFonts w:ascii="Consolas" w:hAnsi="Consolas"/>
          <w:sz w:val="18"/>
        </w:rPr>
        <w:t>NC_082661.1     221520878                                  ....--.--..--.--.--.---.--.-  221520889</w:t>
      </w:r>
    </w:p>
    <w:p>
      <w:r>
        <w:rPr>
          <w:rFonts w:ascii="Consolas" w:hAnsi="Consolas"/>
          <w:sz w:val="18"/>
        </w:rPr>
        <w:t>NC_082661.1     221678611                                 .....--.--..--.--.--.---.--.-  221678599</w:t>
      </w:r>
    </w:p>
    <w:p>
      <w:r>
        <w:rPr>
          <w:rFonts w:ascii="Consolas" w:hAnsi="Consolas"/>
          <w:sz w:val="18"/>
        </w:rPr>
        <w:t>NC_082661.1     222229848                                 .....--.--..--.--.--.---.--.-  222229860</w:t>
      </w:r>
    </w:p>
    <w:p>
      <w:r>
        <w:rPr>
          <w:rFonts w:ascii="Consolas" w:hAnsi="Consolas"/>
          <w:sz w:val="18"/>
        </w:rPr>
        <w:t>NC_082661.1     222530435                                 .....--.--..--.--.--.---.--.-  222530423</w:t>
      </w:r>
    </w:p>
    <w:p>
      <w:r>
        <w:rPr>
          <w:rFonts w:ascii="Consolas" w:hAnsi="Consolas"/>
          <w:sz w:val="18"/>
        </w:rPr>
        <w:t>NC_082661.1     227649961                                 .....--.--..--.--.--.---.--.-  227649949</w:t>
      </w:r>
    </w:p>
    <w:p>
      <w:r>
        <w:rPr>
          <w:rFonts w:ascii="Consolas" w:hAnsi="Consolas"/>
          <w:sz w:val="18"/>
        </w:rPr>
        <w:t>NC_082661.1     229337781                            ..-.......--.--..--.--.--.---.--.-  229337797</w:t>
      </w:r>
    </w:p>
    <w:p>
      <w:r>
        <w:rPr>
          <w:rFonts w:ascii="Consolas" w:hAnsi="Consolas"/>
          <w:sz w:val="18"/>
        </w:rPr>
        <w:t>NC_082661.1     234244455                               .......--.--..--.--.--.---.--.-  234244469</w:t>
      </w:r>
    </w:p>
    <w:p>
      <w:r>
        <w:rPr>
          <w:rFonts w:ascii="Consolas" w:hAnsi="Consolas"/>
          <w:sz w:val="18"/>
        </w:rPr>
        <w:t>NC_082661.1     236780187                               .......--.--..--.--.--.---.--.-  236780201</w:t>
      </w:r>
    </w:p>
    <w:p>
      <w:r>
        <w:rPr>
          <w:rFonts w:ascii="Consolas" w:hAnsi="Consolas"/>
          <w:sz w:val="18"/>
        </w:rPr>
        <w:t>NC_082661.1     236902022                                 .....--.--..--.--.--.---.--.-  236902034</w:t>
      </w:r>
    </w:p>
    <w:p>
      <w:r>
        <w:rPr>
          <w:rFonts w:ascii="Consolas" w:hAnsi="Consolas"/>
          <w:sz w:val="18"/>
        </w:rPr>
        <w:t>NC_082661.1     7732533                                     ...--.--..--.--.--.---.--.-  7732543</w:t>
      </w:r>
    </w:p>
    <w:p>
      <w:r>
        <w:rPr>
          <w:rFonts w:ascii="Consolas" w:hAnsi="Consolas"/>
          <w:sz w:val="18"/>
        </w:rPr>
        <w:t>NC_082661.1     31277194                             ..-.......--.--..--.--.--.---.--.-  31277178</w:t>
      </w:r>
    </w:p>
    <w:p>
      <w:r>
        <w:rPr>
          <w:rFonts w:ascii="Consolas" w:hAnsi="Consolas"/>
          <w:sz w:val="18"/>
        </w:rPr>
        <w:t>NC_082661.1     45167940                                    ...--.--..--.--.--.---.--.-  45167950</w:t>
      </w:r>
    </w:p>
    <w:p>
      <w:r>
        <w:rPr>
          <w:rFonts w:ascii="Consolas" w:hAnsi="Consolas"/>
          <w:sz w:val="18"/>
        </w:rPr>
        <w:t>NC_082661.1     54527081                                  ....A--.--..--.--.--.---.--.-  54527069</w:t>
      </w:r>
    </w:p>
    <w:p>
      <w:r>
        <w:rPr>
          <w:rFonts w:ascii="Consolas" w:hAnsi="Consolas"/>
          <w:sz w:val="18"/>
        </w:rPr>
        <w:t>NC_082661.1     55233462                                .......--.--..--.--G--.---.--.-  55233448</w:t>
      </w:r>
    </w:p>
    <w:p>
      <w:r>
        <w:rPr>
          <w:rFonts w:ascii="Consolas" w:hAnsi="Consolas"/>
          <w:sz w:val="18"/>
        </w:rPr>
        <w:t>NC_082661.1     56835906                                .......--.--..--.--.--.---.--.-  56835892</w:t>
      </w:r>
    </w:p>
    <w:p>
      <w:r>
        <w:rPr>
          <w:rFonts w:ascii="Consolas" w:hAnsi="Consolas"/>
          <w:sz w:val="18"/>
        </w:rPr>
        <w:t>NC_082661.1     59547702                                   ....--.--..--.--.--.---.--.-  59547713</w:t>
      </w:r>
    </w:p>
    <w:p>
      <w:r>
        <w:rPr>
          <w:rFonts w:ascii="Consolas" w:hAnsi="Consolas"/>
          <w:sz w:val="18"/>
        </w:rPr>
        <w:t>NC_082661.1     66400410                                .......--.--..--.--.--.---C--.-  66400424</w:t>
      </w:r>
    </w:p>
    <w:p>
      <w:r>
        <w:rPr>
          <w:rFonts w:ascii="Consolas" w:hAnsi="Consolas"/>
          <w:sz w:val="18"/>
        </w:rPr>
        <w:t>NC_082661.1     69644227                                    ...--.--..--.--.--.---.--.-  69644237</w:t>
      </w:r>
    </w:p>
    <w:p>
      <w:r>
        <w:rPr>
          <w:rFonts w:ascii="Consolas" w:hAnsi="Consolas"/>
          <w:sz w:val="18"/>
        </w:rPr>
        <w:t>NC_082661.1     69804256                              .-.......--.--..--.--.--.---C--.-  69804241</w:t>
      </w:r>
    </w:p>
    <w:p>
      <w:r>
        <w:rPr>
          <w:rFonts w:ascii="Consolas" w:hAnsi="Consolas"/>
          <w:sz w:val="18"/>
        </w:rPr>
        <w:t>NC_082661.1     71548521                                   ....--.--..--.--.--.---.--.-  71548532</w:t>
      </w:r>
    </w:p>
    <w:p>
      <w:r>
        <w:rPr>
          <w:rFonts w:ascii="Consolas" w:hAnsi="Consolas"/>
          <w:sz w:val="18"/>
        </w:rPr>
        <w:t>NC_082661.1     84074088                                .......--.--..--.--.--.---.--.-  84074074</w:t>
      </w:r>
    </w:p>
    <w:p>
      <w:r>
        <w:rPr>
          <w:rFonts w:ascii="Consolas" w:hAnsi="Consolas"/>
          <w:sz w:val="18"/>
        </w:rPr>
        <w:t>NC_082661.1     112551799                               .......--G--..--.--.--.---.--.-  112551813</w:t>
      </w:r>
    </w:p>
    <w:p>
      <w:r>
        <w:rPr>
          <w:rFonts w:ascii="Consolas" w:hAnsi="Consolas"/>
          <w:sz w:val="18"/>
        </w:rPr>
        <w:t>NC_082661.1     113954249                                  ....--.--..--.--.--.---.--.-  113954260</w:t>
      </w:r>
    </w:p>
    <w:p>
      <w:r>
        <w:rPr>
          <w:rFonts w:ascii="Consolas" w:hAnsi="Consolas"/>
          <w:sz w:val="18"/>
        </w:rPr>
        <w:t>NC_082661.1     132425863                                  ....--.--..--.--.--.---.--.-  132425874</w:t>
      </w:r>
    </w:p>
    <w:p>
      <w:r>
        <w:rPr>
          <w:rFonts w:ascii="Consolas" w:hAnsi="Consolas"/>
          <w:sz w:val="18"/>
        </w:rPr>
        <w:t>NC_082661.1     139691068                                  ....--.--..--.--.--.---C--.-  139691057</w:t>
      </w:r>
    </w:p>
    <w:p>
      <w:r>
        <w:rPr>
          <w:rFonts w:ascii="Consolas" w:hAnsi="Consolas"/>
          <w:sz w:val="18"/>
        </w:rPr>
        <w:t>NC_082661.1     142682286                               .......--.--..--.--.--.---.--.-  142682272</w:t>
      </w:r>
    </w:p>
    <w:p>
      <w:r>
        <w:rPr>
          <w:rFonts w:ascii="Consolas" w:hAnsi="Consolas"/>
          <w:sz w:val="18"/>
        </w:rPr>
        <w:t>NC_082661.1     146091541                            ..-.......--.--..--.--.--.---.--.-  146091557</w:t>
      </w:r>
    </w:p>
    <w:p>
      <w:r>
        <w:rPr>
          <w:rFonts w:ascii="Consolas" w:hAnsi="Consolas"/>
          <w:sz w:val="18"/>
        </w:rPr>
        <w:t>NC_082661.1     152584522                               .......--.--..--.--.--.---.--.-  152584508</w:t>
      </w:r>
    </w:p>
    <w:p>
      <w:r>
        <w:rPr>
          <w:rFonts w:ascii="Consolas" w:hAnsi="Consolas"/>
          <w:sz w:val="18"/>
        </w:rPr>
        <w:t>NC_082661.1     153835026                               .......--.--..--.--.--.---.--.-  153835040</w:t>
      </w:r>
    </w:p>
    <w:p>
      <w:r>
        <w:rPr>
          <w:rFonts w:ascii="Consolas" w:hAnsi="Consolas"/>
          <w:sz w:val="18"/>
        </w:rPr>
        <w:t>NC_082661.1     158266535                          ....-.......--.--..--.--.--.---.--.-  158266517</w:t>
      </w:r>
    </w:p>
    <w:p>
      <w:r>
        <w:rPr>
          <w:rFonts w:ascii="Consolas" w:hAnsi="Consolas"/>
          <w:sz w:val="18"/>
        </w:rPr>
        <w:t>NC_082661.1     161887138                                  ....--.--..--.--.--.---.--.-  161887127</w:t>
      </w:r>
    </w:p>
    <w:p>
      <w:r>
        <w:rPr>
          <w:rFonts w:ascii="Consolas" w:hAnsi="Consolas"/>
          <w:sz w:val="18"/>
        </w:rPr>
        <w:t>NC_082661.1     166763232                            ..-.......--.--..--.--.--.---.--.-  166763216</w:t>
      </w:r>
    </w:p>
    <w:p>
      <w:r>
        <w:rPr>
          <w:rFonts w:ascii="Consolas" w:hAnsi="Consolas"/>
          <w:sz w:val="18"/>
        </w:rPr>
        <w:t>NC_082661.1     169159032                                    ..--.--..--.--.--.---.--.-  169159023</w:t>
      </w:r>
    </w:p>
    <w:p>
      <w:r>
        <w:rPr>
          <w:rFonts w:ascii="Consolas" w:hAnsi="Consolas"/>
          <w:sz w:val="18"/>
        </w:rPr>
        <w:t>NC_082661.1     170041697                                   ...--.--..--.--.--.---.--.-  170041707</w:t>
      </w:r>
    </w:p>
    <w:p>
      <w:r>
        <w:rPr>
          <w:rFonts w:ascii="Consolas" w:hAnsi="Consolas"/>
          <w:sz w:val="18"/>
        </w:rPr>
        <w:t>NC_082661.1     175819570                               .......--.--..--C--.--.---.--.-  175819584</w:t>
      </w:r>
    </w:p>
    <w:p>
      <w:r>
        <w:rPr>
          <w:rFonts w:ascii="Consolas" w:hAnsi="Consolas"/>
          <w:sz w:val="18"/>
        </w:rPr>
        <w:t>NC_082661.1     176972624                               .......--.--..--.--.--.---.--.-  176972638</w:t>
      </w:r>
    </w:p>
    <w:p>
      <w:r>
        <w:rPr>
          <w:rFonts w:ascii="Consolas" w:hAnsi="Consolas"/>
          <w:sz w:val="18"/>
        </w:rPr>
        <w:t>NC_082661.1     177047645                               .......--.--..--.--.--.---.--.-  177047659</w:t>
      </w:r>
    </w:p>
    <w:p>
      <w:r>
        <w:rPr>
          <w:rFonts w:ascii="Consolas" w:hAnsi="Consolas"/>
          <w:sz w:val="18"/>
        </w:rPr>
        <w:t>NC_082661.1     187961310                                  ....--.--..--.--.--.---.--.-  187961299</w:t>
      </w:r>
    </w:p>
    <w:p>
      <w:r>
        <w:rPr>
          <w:rFonts w:ascii="Consolas" w:hAnsi="Consolas"/>
          <w:sz w:val="18"/>
        </w:rPr>
        <w:t>NC_082661.1     192003173                             .-.......--.--..--.--.--.---.--.-  192003158</w:t>
      </w:r>
    </w:p>
    <w:p>
      <w:r>
        <w:rPr>
          <w:rFonts w:ascii="Consolas" w:hAnsi="Consolas"/>
          <w:sz w:val="18"/>
        </w:rPr>
        <w:t>NC_082661.1     195447327                                   ...--.--..--.--.--.---.--.-  195447317</w:t>
      </w:r>
    </w:p>
    <w:p>
      <w:r>
        <w:rPr>
          <w:rFonts w:ascii="Consolas" w:hAnsi="Consolas"/>
          <w:sz w:val="18"/>
        </w:rPr>
        <w:t>NC_082661.1     205809770                                  ....--.--..--.--.--.---.--.-  205809781</w:t>
      </w:r>
    </w:p>
    <w:p>
      <w:r>
        <w:rPr>
          <w:rFonts w:ascii="Consolas" w:hAnsi="Consolas"/>
          <w:sz w:val="18"/>
        </w:rPr>
        <w:t>NC_082661.1     210944992                                 .....--.--..--.--.--.---.--.-  210944980</w:t>
      </w:r>
    </w:p>
    <w:p>
      <w:r>
        <w:rPr>
          <w:rFonts w:ascii="Consolas" w:hAnsi="Consolas"/>
          <w:sz w:val="18"/>
        </w:rPr>
        <w:t>NC_082661.1     214993322                                  ....--.--..--.--.--.---.--.-  214993311</w:t>
      </w:r>
    </w:p>
    <w:p>
      <w:r>
        <w:rPr>
          <w:rFonts w:ascii="Consolas" w:hAnsi="Consolas"/>
          <w:sz w:val="18"/>
        </w:rPr>
        <w:t>NC_082661.1     219079145                            ..-.......--.--..--.--.--.---.--.-  219079129</w:t>
      </w:r>
    </w:p>
    <w:p>
      <w:r>
        <w:rPr>
          <w:rFonts w:ascii="Consolas" w:hAnsi="Consolas"/>
          <w:sz w:val="18"/>
        </w:rPr>
        <w:t>NC_082661.1     219108746                               .......--.--..--.--.--.---.--.-  219108760</w:t>
      </w:r>
    </w:p>
    <w:p>
      <w:r>
        <w:rPr>
          <w:rFonts w:ascii="Consolas" w:hAnsi="Consolas"/>
          <w:sz w:val="18"/>
        </w:rPr>
        <w:t>NC_082661.1     225922381                               .......--.--..--.--.--.---.--.-  225922367</w:t>
      </w:r>
    </w:p>
    <w:p>
      <w:r>
        <w:rPr>
          <w:rFonts w:ascii="Consolas" w:hAnsi="Consolas"/>
          <w:sz w:val="18"/>
        </w:rPr>
        <w:t>NC_082661.1     226162761                               ......A--.--..--.--.--.---.--.-  226162747</w:t>
      </w:r>
    </w:p>
    <w:p>
      <w:r>
        <w:rPr>
          <w:rFonts w:ascii="Consolas" w:hAnsi="Consolas"/>
          <w:sz w:val="18"/>
        </w:rPr>
        <w:t>NC_082661.1     232466491                            ..-.......--.--C.--.--.--.---.--.-  232466507</w:t>
      </w:r>
    </w:p>
    <w:p>
      <w:r>
        <w:rPr>
          <w:rFonts w:ascii="Consolas" w:hAnsi="Consolas"/>
          <w:sz w:val="18"/>
        </w:rPr>
        <w:t>NC_082661.1     234248923                                   ...--.--..--.--.--.---.--.-  234248933</w:t>
      </w:r>
    </w:p>
    <w:p>
      <w:r>
        <w:rPr>
          <w:rFonts w:ascii="Consolas" w:hAnsi="Consolas"/>
          <w:sz w:val="18"/>
        </w:rPr>
        <w:t>NC_082661.1     4003793                                    ....--.--..--.--.--.---.--.-  4003804</w:t>
      </w:r>
    </w:p>
    <w:p>
      <w:r>
        <w:rPr>
          <w:rFonts w:ascii="Consolas" w:hAnsi="Consolas"/>
          <w:sz w:val="18"/>
        </w:rPr>
        <w:t>NC_082661.1     5922363                                   .....--.--..--.--.--.---.--.-  5922375</w:t>
      </w:r>
    </w:p>
    <w:p>
      <w:r>
        <w:rPr>
          <w:rFonts w:ascii="Consolas" w:hAnsi="Consolas"/>
          <w:sz w:val="18"/>
        </w:rPr>
        <w:t>NC_082661.1     7317703                                       .--.--..--.--.--.---.--.-  7317711</w:t>
      </w:r>
    </w:p>
    <w:p>
      <w:r>
        <w:rPr>
          <w:rFonts w:ascii="Consolas" w:hAnsi="Consolas"/>
          <w:sz w:val="18"/>
        </w:rPr>
        <w:t>NC_082661.1     7398077                                     ...--.--..--.--.--.---.--.-  7398087</w:t>
      </w:r>
    </w:p>
    <w:p>
      <w:r>
        <w:rPr>
          <w:rFonts w:ascii="Consolas" w:hAnsi="Consolas"/>
          <w:sz w:val="18"/>
        </w:rPr>
        <w:t>NC_082661.1     9000784                                 .......--.--..--.--.--.---.--.-  9000770</w:t>
      </w:r>
    </w:p>
    <w:p>
      <w:r>
        <w:rPr>
          <w:rFonts w:ascii="Consolas" w:hAnsi="Consolas"/>
          <w:sz w:val="18"/>
        </w:rPr>
        <w:t>NC_082661.1     9769179                               .-.......--.--..--.--.--.---.--.-  9769194</w:t>
      </w:r>
    </w:p>
    <w:p>
      <w:r>
        <w:rPr>
          <w:rFonts w:ascii="Consolas" w:hAnsi="Consolas"/>
          <w:sz w:val="18"/>
        </w:rPr>
        <w:t>NC_082661.1     9769180                                     ...--.--..--.--.--.---.--.-  9769190</w:t>
      </w:r>
    </w:p>
    <w:p>
      <w:r>
        <w:rPr>
          <w:rFonts w:ascii="Consolas" w:hAnsi="Consolas"/>
          <w:sz w:val="18"/>
        </w:rPr>
        <w:t>NC_082661.1     10168578                                   ....--.--..--.--.--.---.--.-  10168567</w:t>
      </w:r>
    </w:p>
    <w:p>
      <w:r>
        <w:rPr>
          <w:rFonts w:ascii="Consolas" w:hAnsi="Consolas"/>
          <w:sz w:val="18"/>
        </w:rPr>
        <w:t>NC_082661.1     11512860                              .-.......--.--..--.--.--.---.--.-  11512845</w:t>
      </w:r>
    </w:p>
    <w:p>
      <w:r>
        <w:rPr>
          <w:rFonts w:ascii="Consolas" w:hAnsi="Consolas"/>
          <w:sz w:val="18"/>
        </w:rPr>
        <w:t>NC_082661.1     12157051                                .......--.--..--.--.--.---.--.-  12157037</w:t>
      </w:r>
    </w:p>
    <w:p>
      <w:r>
        <w:rPr>
          <w:rFonts w:ascii="Consolas" w:hAnsi="Consolas"/>
          <w:sz w:val="18"/>
        </w:rPr>
        <w:t>NC_082661.1     12912831                                   ....--.--..--.--.--.---.--.-  12912820</w:t>
      </w:r>
    </w:p>
    <w:p>
      <w:r>
        <w:rPr>
          <w:rFonts w:ascii="Consolas" w:hAnsi="Consolas"/>
          <w:sz w:val="18"/>
        </w:rPr>
        <w:t>NC_082661.1     13810059                              .-.......--.--..--.--.--.---.--.-  13810044</w:t>
      </w:r>
    </w:p>
    <w:p>
      <w:r>
        <w:rPr>
          <w:rFonts w:ascii="Consolas" w:hAnsi="Consolas"/>
          <w:sz w:val="18"/>
        </w:rPr>
        <w:t>NC_082661.1     14372281                                .......--.--..--.--.--.---.--.-  14372267</w:t>
      </w:r>
    </w:p>
    <w:p>
      <w:r>
        <w:rPr>
          <w:rFonts w:ascii="Consolas" w:hAnsi="Consolas"/>
          <w:sz w:val="18"/>
        </w:rPr>
        <w:t>NC_082661.1     14933573                                   ....--.--..--.--.--.---.--.-  14933562</w:t>
      </w:r>
    </w:p>
    <w:p>
      <w:r>
        <w:rPr>
          <w:rFonts w:ascii="Consolas" w:hAnsi="Consolas"/>
          <w:sz w:val="18"/>
        </w:rPr>
        <w:t>NC_082661.1     16144109                                    ...--.--..--.--.--.---.--.-  16144099</w:t>
      </w:r>
    </w:p>
    <w:p>
      <w:r>
        <w:rPr>
          <w:rFonts w:ascii="Consolas" w:hAnsi="Consolas"/>
          <w:sz w:val="18"/>
        </w:rPr>
        <w:t>NC_082661.1     18826718                                .......--.--..--.--.--.---.--.-  18826704</w:t>
      </w:r>
    </w:p>
    <w:p>
      <w:r>
        <w:rPr>
          <w:rFonts w:ascii="Consolas" w:hAnsi="Consolas"/>
          <w:sz w:val="18"/>
        </w:rPr>
        <w:t>NC_082661.1     18945426                                   ....--.--..--.--.--.---.--.-  18945437</w:t>
      </w:r>
    </w:p>
    <w:p>
      <w:r>
        <w:rPr>
          <w:rFonts w:ascii="Consolas" w:hAnsi="Consolas"/>
          <w:sz w:val="18"/>
        </w:rPr>
        <w:t>NC_082661.1     18945435                                .......--.--..--.--.--.---.--.-  18945449</w:t>
      </w:r>
    </w:p>
    <w:p>
      <w:r>
        <w:rPr>
          <w:rFonts w:ascii="Consolas" w:hAnsi="Consolas"/>
          <w:sz w:val="18"/>
        </w:rPr>
        <w:t>NC_082661.1     19472916                                .......--.--..--.--.--.---.--.-  19472930</w:t>
      </w:r>
    </w:p>
    <w:p>
      <w:r>
        <w:rPr>
          <w:rFonts w:ascii="Consolas" w:hAnsi="Consolas"/>
          <w:sz w:val="18"/>
        </w:rPr>
        <w:t>NC_082661.1     23882879                                   ....--.--..--.--.--.---.--.-  23882890</w:t>
      </w:r>
    </w:p>
    <w:p>
      <w:r>
        <w:rPr>
          <w:rFonts w:ascii="Consolas" w:hAnsi="Consolas"/>
          <w:sz w:val="18"/>
        </w:rPr>
        <w:t>NC_082661.1     23882880                                .......--.--..--.--.--.---.--.-  23882894</w:t>
      </w:r>
    </w:p>
    <w:p>
      <w:r>
        <w:rPr>
          <w:rFonts w:ascii="Consolas" w:hAnsi="Consolas"/>
          <w:sz w:val="18"/>
        </w:rPr>
        <w:t>NC_082661.1     23997390                                   ....--.--..--.--.--.---.--.-  23997401</w:t>
      </w:r>
    </w:p>
    <w:p>
      <w:r>
        <w:rPr>
          <w:rFonts w:ascii="Consolas" w:hAnsi="Consolas"/>
          <w:sz w:val="18"/>
        </w:rPr>
        <w:t>NC_082661.1     24577395                                   ....--.--..--.--.--.---.--.-  24577406</w:t>
      </w:r>
    </w:p>
    <w:p>
      <w:r>
        <w:rPr>
          <w:rFonts w:ascii="Consolas" w:hAnsi="Consolas"/>
          <w:sz w:val="18"/>
        </w:rPr>
        <w:t>NC_082661.1     24646162                                   ....--.--..--.--.--.---.--.-  24646173</w:t>
      </w:r>
    </w:p>
    <w:p>
      <w:r>
        <w:rPr>
          <w:rFonts w:ascii="Consolas" w:hAnsi="Consolas"/>
          <w:sz w:val="18"/>
        </w:rPr>
        <w:t>NC_082661.1     26287226                                   ....--.--..--.--.--.---.--.-  26287215</w:t>
      </w:r>
    </w:p>
    <w:p>
      <w:r>
        <w:rPr>
          <w:rFonts w:ascii="Consolas" w:hAnsi="Consolas"/>
          <w:sz w:val="18"/>
        </w:rPr>
        <w:t>NC_082661.1     27248608                                   ....--.--..--.--.--.---.--.-  27248619</w:t>
      </w:r>
    </w:p>
    <w:p>
      <w:r>
        <w:rPr>
          <w:rFonts w:ascii="Consolas" w:hAnsi="Consolas"/>
          <w:sz w:val="18"/>
        </w:rPr>
        <w:t>NC_082661.1     27451227                                   ....--.--..--.--.--.---.--.-  27451238</w:t>
      </w:r>
    </w:p>
    <w:p>
      <w:r>
        <w:rPr>
          <w:rFonts w:ascii="Consolas" w:hAnsi="Consolas"/>
          <w:sz w:val="18"/>
        </w:rPr>
        <w:t>NC_082661.1     27451228                                .......--.--..--.--.--.---.--.-  27451242</w:t>
      </w:r>
    </w:p>
    <w:p>
      <w:r>
        <w:rPr>
          <w:rFonts w:ascii="Consolas" w:hAnsi="Consolas"/>
          <w:sz w:val="18"/>
        </w:rPr>
        <w:t>NC_082661.1     27741023                                .......--.--..--.--.--.---.--.-  27741009</w:t>
      </w:r>
    </w:p>
    <w:p>
      <w:r>
        <w:rPr>
          <w:rFonts w:ascii="Consolas" w:hAnsi="Consolas"/>
          <w:sz w:val="18"/>
        </w:rPr>
        <w:t>NC_082661.1     27762385                                .......--.--..--.--.--.---.--.-  27762371</w:t>
      </w:r>
    </w:p>
    <w:p>
      <w:r>
        <w:rPr>
          <w:rFonts w:ascii="Consolas" w:hAnsi="Consolas"/>
          <w:sz w:val="18"/>
        </w:rPr>
        <w:t>NC_082661.1     28767221                                   ....--.--..--.--.--.---.--.-  28767210</w:t>
      </w:r>
    </w:p>
    <w:p>
      <w:r>
        <w:rPr>
          <w:rFonts w:ascii="Consolas" w:hAnsi="Consolas"/>
          <w:sz w:val="18"/>
        </w:rPr>
        <w:t>NC_082661.1     30483290                                    ...--.--..--.--.--.---.--.-  30483280</w:t>
      </w:r>
    </w:p>
    <w:p>
      <w:r>
        <w:rPr>
          <w:rFonts w:ascii="Consolas" w:hAnsi="Consolas"/>
          <w:sz w:val="18"/>
        </w:rPr>
        <w:t>NC_082661.1     30483291                              .-.......--.--..--.--.--.---.--.-  30483276</w:t>
      </w:r>
    </w:p>
    <w:p>
      <w:r>
        <w:rPr>
          <w:rFonts w:ascii="Consolas" w:hAnsi="Consolas"/>
          <w:sz w:val="18"/>
        </w:rPr>
        <w:t>NC_082661.1     30962452                              .-.......--.--..--.--.--.---.--.-  30962437</w:t>
      </w:r>
    </w:p>
    <w:p>
      <w:r>
        <w:rPr>
          <w:rFonts w:ascii="Consolas" w:hAnsi="Consolas"/>
          <w:sz w:val="18"/>
        </w:rPr>
        <w:t>NC_082661.1     31802023                                      .--.--..--.--.--.---.--.-  31802015</w:t>
      </w:r>
    </w:p>
    <w:p>
      <w:r>
        <w:rPr>
          <w:rFonts w:ascii="Consolas" w:hAnsi="Consolas"/>
          <w:sz w:val="18"/>
        </w:rPr>
        <w:t>NC_082661.1     31969673                                   ....--.--..--.--.--.---.--.-  31969684</w:t>
      </w:r>
    </w:p>
    <w:p>
      <w:r>
        <w:rPr>
          <w:rFonts w:ascii="Consolas" w:hAnsi="Consolas"/>
          <w:sz w:val="18"/>
        </w:rPr>
        <w:t>NC_082661.1     32514018                                    ...--.--..--.--.--.---.--.-  32514028</w:t>
      </w:r>
    </w:p>
    <w:p>
      <w:r>
        <w:rPr>
          <w:rFonts w:ascii="Consolas" w:hAnsi="Consolas"/>
          <w:sz w:val="18"/>
        </w:rPr>
        <w:t>NC_082661.1     32968898                                   ....--.--..--.--.--.---.--.-  32968909</w:t>
      </w:r>
    </w:p>
    <w:p>
      <w:r>
        <w:rPr>
          <w:rFonts w:ascii="Consolas" w:hAnsi="Consolas"/>
          <w:sz w:val="18"/>
        </w:rPr>
        <w:t>NC_082661.1     34662302                                 ......--.--..--.--.--.---.--.-  34662289</w:t>
      </w:r>
    </w:p>
    <w:p>
      <w:r>
        <w:rPr>
          <w:rFonts w:ascii="Consolas" w:hAnsi="Consolas"/>
          <w:sz w:val="18"/>
        </w:rPr>
        <w:t>NC_082661.1     36051689                           ....-.......--.--..--.--.--.---.--.-  36051671</w:t>
      </w:r>
    </w:p>
    <w:p>
      <w:r>
        <w:rPr>
          <w:rFonts w:ascii="Consolas" w:hAnsi="Consolas"/>
          <w:sz w:val="18"/>
        </w:rPr>
        <w:t>NC_082661.1     39210675                                   ....--.--..--.--.--.---.--.-  39210686</w:t>
      </w:r>
    </w:p>
    <w:p>
      <w:r>
        <w:rPr>
          <w:rFonts w:ascii="Consolas" w:hAnsi="Consolas"/>
          <w:sz w:val="18"/>
        </w:rPr>
        <w:t>NC_082661.1     39210676                                .......--.--..--.--.--.---.--.-  39210690</w:t>
      </w:r>
    </w:p>
    <w:p>
      <w:r>
        <w:rPr>
          <w:rFonts w:ascii="Consolas" w:hAnsi="Consolas"/>
          <w:sz w:val="18"/>
        </w:rPr>
        <w:t>NC_082661.1     40016281                                   ....--.--..--.--.--.---.--.-  40016270</w:t>
      </w:r>
    </w:p>
    <w:p>
      <w:r>
        <w:rPr>
          <w:rFonts w:ascii="Consolas" w:hAnsi="Consolas"/>
          <w:sz w:val="18"/>
        </w:rPr>
        <w:t>NC_082661.1     43659352                              .-.......--.--..--.--.--.---.--.-  43659337</w:t>
      </w:r>
    </w:p>
    <w:p>
      <w:r>
        <w:rPr>
          <w:rFonts w:ascii="Consolas" w:hAnsi="Consolas"/>
          <w:sz w:val="18"/>
        </w:rPr>
        <w:t>NC_082661.1     44731933                                    ...--.--..--.--.--.---.--.-  44731943</w:t>
      </w:r>
    </w:p>
    <w:p>
      <w:r>
        <w:rPr>
          <w:rFonts w:ascii="Consolas" w:hAnsi="Consolas"/>
          <w:sz w:val="18"/>
        </w:rPr>
        <w:t>NC_082661.1     45726511                                   ....--.--..--.--.--.---.--.-  45726522</w:t>
      </w:r>
    </w:p>
    <w:p>
      <w:r>
        <w:rPr>
          <w:rFonts w:ascii="Consolas" w:hAnsi="Consolas"/>
          <w:sz w:val="18"/>
        </w:rPr>
        <w:t>NC_082661.1     47386403                              .-.......--.--..--.--.--.---.--.-  47386388</w:t>
      </w:r>
    </w:p>
    <w:p>
      <w:r>
        <w:rPr>
          <w:rFonts w:ascii="Consolas" w:hAnsi="Consolas"/>
          <w:sz w:val="18"/>
        </w:rPr>
        <w:t>NC_082661.1     47825060                                   ....--.--..--.--.--.---.--.-  47825071</w:t>
      </w:r>
    </w:p>
    <w:p>
      <w:r>
        <w:rPr>
          <w:rFonts w:ascii="Consolas" w:hAnsi="Consolas"/>
          <w:sz w:val="18"/>
        </w:rPr>
        <w:t>NC_082661.1     48140829                                .......--.--..--.--.--.---.--.-  48140815</w:t>
      </w:r>
    </w:p>
    <w:p>
      <w:r>
        <w:rPr>
          <w:rFonts w:ascii="Consolas" w:hAnsi="Consolas"/>
          <w:sz w:val="18"/>
        </w:rPr>
        <w:t>NC_082661.1     50857409                                .......--.--..--.--.--.---.--.-  50857395</w:t>
      </w:r>
    </w:p>
    <w:p>
      <w:r>
        <w:rPr>
          <w:rFonts w:ascii="Consolas" w:hAnsi="Consolas"/>
          <w:sz w:val="18"/>
        </w:rPr>
        <w:t>NC_082661.1     51648907                                   ....--.--..--.--.--.---.--.-  51648896</w:t>
      </w:r>
    </w:p>
    <w:p>
      <w:r>
        <w:rPr>
          <w:rFonts w:ascii="Consolas" w:hAnsi="Consolas"/>
          <w:sz w:val="18"/>
        </w:rPr>
        <w:t>NC_082661.1     52114483                                   ....--.--..--.--.--.---.--.-  52114472</w:t>
      </w:r>
    </w:p>
    <w:p>
      <w:r>
        <w:rPr>
          <w:rFonts w:ascii="Consolas" w:hAnsi="Consolas"/>
          <w:sz w:val="18"/>
        </w:rPr>
        <w:t>NC_082661.1     54458200                                   ....--.--..--.--.--.---.--.-  54458211</w:t>
      </w:r>
    </w:p>
    <w:p>
      <w:r>
        <w:rPr>
          <w:rFonts w:ascii="Consolas" w:hAnsi="Consolas"/>
          <w:sz w:val="18"/>
        </w:rPr>
        <w:t>NC_082661.1     55894301                            ...-.......--.--..--.--.--.---.--.-  55894318</w:t>
      </w:r>
    </w:p>
    <w:p>
      <w:r>
        <w:rPr>
          <w:rFonts w:ascii="Consolas" w:hAnsi="Consolas"/>
          <w:sz w:val="18"/>
        </w:rPr>
        <w:t>NC_082661.1     57118824                                    ...--.--..--.--.--.---.--.-  57118814</w:t>
      </w:r>
    </w:p>
    <w:p>
      <w:r>
        <w:rPr>
          <w:rFonts w:ascii="Consolas" w:hAnsi="Consolas"/>
          <w:sz w:val="18"/>
        </w:rPr>
        <w:t>NC_082661.1     58139079                            ...-.......--.--..--.--.--.---.--.-  58139096</w:t>
      </w:r>
    </w:p>
    <w:p>
      <w:r>
        <w:rPr>
          <w:rFonts w:ascii="Consolas" w:hAnsi="Consolas"/>
          <w:sz w:val="18"/>
        </w:rPr>
        <w:t>NC_082661.1     59863392                                   ....--.--..--.--.--.---.--.-  59863381</w:t>
      </w:r>
    </w:p>
    <w:p>
      <w:r>
        <w:rPr>
          <w:rFonts w:ascii="Consolas" w:hAnsi="Consolas"/>
          <w:sz w:val="18"/>
        </w:rPr>
        <w:t>NC_082661.1     60789488                                .......--.--..--.--.--.---.--.-  60789474</w:t>
      </w:r>
    </w:p>
    <w:p>
      <w:r>
        <w:rPr>
          <w:rFonts w:ascii="Consolas" w:hAnsi="Consolas"/>
          <w:sz w:val="18"/>
        </w:rPr>
        <w:t>NC_082661.1     61007229                                     ..--.--..--.--.--.---.--.-  61007220</w:t>
      </w:r>
    </w:p>
    <w:p>
      <w:r>
        <w:rPr>
          <w:rFonts w:ascii="Consolas" w:hAnsi="Consolas"/>
          <w:sz w:val="18"/>
        </w:rPr>
        <w:t>NC_082661.1     61312914                                   ....--.--..--.--.--.---.--.-  61312925</w:t>
      </w:r>
    </w:p>
    <w:p>
      <w:r>
        <w:rPr>
          <w:rFonts w:ascii="Consolas" w:hAnsi="Consolas"/>
          <w:sz w:val="18"/>
        </w:rPr>
        <w:t>NC_082661.1     62313527                              .-.......--.--..--.--.--.---.--.-  62313542</w:t>
      </w:r>
    </w:p>
    <w:p>
      <w:r>
        <w:rPr>
          <w:rFonts w:ascii="Consolas" w:hAnsi="Consolas"/>
          <w:sz w:val="18"/>
        </w:rPr>
        <w:t>NC_082661.1     62313528                                    ...--.--..--.--.--.---.--.-  62313538</w:t>
      </w:r>
    </w:p>
    <w:p>
      <w:r>
        <w:rPr>
          <w:rFonts w:ascii="Consolas" w:hAnsi="Consolas"/>
          <w:sz w:val="18"/>
        </w:rPr>
        <w:t>NC_082661.1     64727212                                .......--.--..--.--.--.---.--.-  64727226</w:t>
      </w:r>
    </w:p>
    <w:p>
      <w:r>
        <w:rPr>
          <w:rFonts w:ascii="Consolas" w:hAnsi="Consolas"/>
          <w:sz w:val="18"/>
        </w:rPr>
        <w:t>NC_082661.1     65371435                                     ..--.--..--.--.--.---.--.-  65371426</w:t>
      </w:r>
    </w:p>
    <w:p>
      <w:r>
        <w:rPr>
          <w:rFonts w:ascii="Consolas" w:hAnsi="Consolas"/>
          <w:sz w:val="18"/>
        </w:rPr>
        <w:t>NC_082661.1     68118980                                 ......--.--..--.--.--.---.--.-  68118967</w:t>
      </w:r>
    </w:p>
    <w:p>
      <w:r>
        <w:rPr>
          <w:rFonts w:ascii="Consolas" w:hAnsi="Consolas"/>
          <w:sz w:val="18"/>
        </w:rPr>
        <w:t>NC_082661.1     70527798                            ...-.......--.--..--.--.--.---.--.-  70527781</w:t>
      </w:r>
    </w:p>
    <w:p>
      <w:r>
        <w:rPr>
          <w:rFonts w:ascii="Consolas" w:hAnsi="Consolas"/>
          <w:sz w:val="18"/>
        </w:rPr>
        <w:t>NC_082661.1     72757990                                    ...--.--..--.--.--.---.--.-  72758000</w:t>
      </w:r>
    </w:p>
    <w:p>
      <w:r>
        <w:rPr>
          <w:rFonts w:ascii="Consolas" w:hAnsi="Consolas"/>
          <w:sz w:val="18"/>
        </w:rPr>
        <w:t>NC_082661.1     73764681                                    ...--.--..--.--.--.---.--.-  73764671</w:t>
      </w:r>
    </w:p>
    <w:p>
      <w:r>
        <w:rPr>
          <w:rFonts w:ascii="Consolas" w:hAnsi="Consolas"/>
          <w:sz w:val="18"/>
        </w:rPr>
        <w:t>NC_082661.1     74597353                                   ....--.--..--.--.--.---.--.-  74597342</w:t>
      </w:r>
    </w:p>
    <w:p>
      <w:r>
        <w:rPr>
          <w:rFonts w:ascii="Consolas" w:hAnsi="Consolas"/>
          <w:sz w:val="18"/>
        </w:rPr>
        <w:t>NC_082661.1     75270653                                 ......--.--..--.--.--.---.--.-  75270640</w:t>
      </w:r>
    </w:p>
    <w:p>
      <w:r>
        <w:rPr>
          <w:rFonts w:ascii="Consolas" w:hAnsi="Consolas"/>
          <w:sz w:val="18"/>
        </w:rPr>
        <w:t>NC_082661.1     75381284                                .......--.--..--.--.--.---.--.-  75381298</w:t>
      </w:r>
    </w:p>
    <w:p>
      <w:r>
        <w:rPr>
          <w:rFonts w:ascii="Consolas" w:hAnsi="Consolas"/>
          <w:sz w:val="18"/>
        </w:rPr>
        <w:t>NC_082661.1     76211156                                  .....--.--..--.--.--.---.--.-  76211168</w:t>
      </w:r>
    </w:p>
    <w:p>
      <w:r>
        <w:rPr>
          <w:rFonts w:ascii="Consolas" w:hAnsi="Consolas"/>
          <w:sz w:val="18"/>
        </w:rPr>
        <w:t>NC_082661.1     76886408                                   ....--.--..--.--.--.---.--.-  76886419</w:t>
      </w:r>
    </w:p>
    <w:p>
      <w:r>
        <w:rPr>
          <w:rFonts w:ascii="Consolas" w:hAnsi="Consolas"/>
          <w:sz w:val="18"/>
        </w:rPr>
        <w:t>NC_082661.1     77334259                                   ....--.--..--.--.--.---.--.-  77334270</w:t>
      </w:r>
    </w:p>
    <w:p>
      <w:r>
        <w:rPr>
          <w:rFonts w:ascii="Consolas" w:hAnsi="Consolas"/>
          <w:sz w:val="18"/>
        </w:rPr>
        <w:t>NC_082661.1     77334280                                .......--.--..--.--.--.---.--.-  77334294</w:t>
      </w:r>
    </w:p>
    <w:p>
      <w:r>
        <w:rPr>
          <w:rFonts w:ascii="Consolas" w:hAnsi="Consolas"/>
          <w:sz w:val="18"/>
        </w:rPr>
        <w:t>NC_082661.1     78135355                              .-.......--.--..--.--.--.---.--.-  78135370</w:t>
      </w:r>
    </w:p>
    <w:p>
      <w:r>
        <w:rPr>
          <w:rFonts w:ascii="Consolas" w:hAnsi="Consolas"/>
          <w:sz w:val="18"/>
        </w:rPr>
        <w:t>NC_082661.1     78135356                                    ...--.--..--.--.--.---.--.-  78135366</w:t>
      </w:r>
    </w:p>
    <w:p>
      <w:r>
        <w:rPr>
          <w:rFonts w:ascii="Consolas" w:hAnsi="Consolas"/>
          <w:sz w:val="18"/>
        </w:rPr>
        <w:t>NC_082661.1     79617348                                .......--.--..--.--.--.---.--.-  79617334</w:t>
      </w:r>
    </w:p>
    <w:p>
      <w:r>
        <w:rPr>
          <w:rFonts w:ascii="Consolas" w:hAnsi="Consolas"/>
          <w:sz w:val="18"/>
        </w:rPr>
        <w:t>NC_082661.1     82130956                                    ...--.--..--.--.--.---.--.-  82130946</w:t>
      </w:r>
    </w:p>
    <w:p>
      <w:r>
        <w:rPr>
          <w:rFonts w:ascii="Consolas" w:hAnsi="Consolas"/>
          <w:sz w:val="18"/>
        </w:rPr>
        <w:t>NC_082661.1     82130957                              .-.......--.--..--.--.--.---.--.-  82130942</w:t>
      </w:r>
    </w:p>
    <w:p>
      <w:r>
        <w:rPr>
          <w:rFonts w:ascii="Consolas" w:hAnsi="Consolas"/>
          <w:sz w:val="18"/>
        </w:rPr>
        <w:t>NC_082661.1     84615106                                    ...--.--..--.--.--.---.--.-  84615096</w:t>
      </w:r>
    </w:p>
    <w:p>
      <w:r>
        <w:rPr>
          <w:rFonts w:ascii="Consolas" w:hAnsi="Consolas"/>
          <w:sz w:val="18"/>
        </w:rPr>
        <w:t>NC_082661.1     85855870                                .......--.--..--.--.--.---.--.-  85855856</w:t>
      </w:r>
    </w:p>
    <w:p>
      <w:r>
        <w:rPr>
          <w:rFonts w:ascii="Consolas" w:hAnsi="Consolas"/>
          <w:sz w:val="18"/>
        </w:rPr>
        <w:t>NC_082661.1     89097659                                   ....--.--..--.--.--.---.--.-  89097670</w:t>
      </w:r>
    </w:p>
    <w:p>
      <w:r>
        <w:rPr>
          <w:rFonts w:ascii="Consolas" w:hAnsi="Consolas"/>
          <w:sz w:val="18"/>
        </w:rPr>
        <w:t>NC_082661.1     90254872                                   ....--.--..--.--.--.---.--.-  90254861</w:t>
      </w:r>
    </w:p>
    <w:p>
      <w:r>
        <w:rPr>
          <w:rFonts w:ascii="Consolas" w:hAnsi="Consolas"/>
          <w:sz w:val="18"/>
        </w:rPr>
        <w:t>NC_082661.1     90312901                                  .....--.--..--.--.--.---.--.-  90312913</w:t>
      </w:r>
    </w:p>
    <w:p>
      <w:r>
        <w:rPr>
          <w:rFonts w:ascii="Consolas" w:hAnsi="Consolas"/>
          <w:sz w:val="18"/>
        </w:rPr>
        <w:t>NC_082661.1     90570678                                   ....--.--..--.--.--.---.--.-  90570667</w:t>
      </w:r>
    </w:p>
    <w:p>
      <w:r>
        <w:rPr>
          <w:rFonts w:ascii="Consolas" w:hAnsi="Consolas"/>
          <w:sz w:val="18"/>
        </w:rPr>
        <w:t>NC_082661.1     92125067                              .-.......--.--..--.--.--.---.--.-  92125052</w:t>
      </w:r>
    </w:p>
    <w:p>
      <w:r>
        <w:rPr>
          <w:rFonts w:ascii="Consolas" w:hAnsi="Consolas"/>
          <w:sz w:val="18"/>
        </w:rPr>
        <w:t>NC_082661.1     93607322                             ..-.......--.--..--.--.--.---.--.-  93607306</w:t>
      </w:r>
    </w:p>
    <w:p>
      <w:r>
        <w:rPr>
          <w:rFonts w:ascii="Consolas" w:hAnsi="Consolas"/>
          <w:sz w:val="18"/>
        </w:rPr>
        <w:t>NC_082661.1     95091324                                   ....--.--..--.--.--.---.--.-  95091335</w:t>
      </w:r>
    </w:p>
    <w:p>
      <w:r>
        <w:rPr>
          <w:rFonts w:ascii="Consolas" w:hAnsi="Consolas"/>
          <w:sz w:val="18"/>
        </w:rPr>
        <w:t>NC_082661.1     95552411                                    ...--.--..--.--.--.---.--.-  95552401</w:t>
      </w:r>
    </w:p>
    <w:p>
      <w:r>
        <w:rPr>
          <w:rFonts w:ascii="Consolas" w:hAnsi="Consolas"/>
          <w:sz w:val="18"/>
        </w:rPr>
        <w:t>NC_082661.1     96689106                                .......--.--..--.--.--.---.--.-  96689120</w:t>
      </w:r>
    </w:p>
    <w:p>
      <w:r>
        <w:rPr>
          <w:rFonts w:ascii="Consolas" w:hAnsi="Consolas"/>
          <w:sz w:val="18"/>
        </w:rPr>
        <w:t>NC_082661.1     96714215                                   ....--.--..--.--.--.---.--.-  96714204</w:t>
      </w:r>
    </w:p>
    <w:p>
      <w:r>
        <w:rPr>
          <w:rFonts w:ascii="Consolas" w:hAnsi="Consolas"/>
          <w:sz w:val="18"/>
        </w:rPr>
        <w:t>NC_082661.1     102297543                                 .....--.--..--.--.--.---.--.-  102297531</w:t>
      </w:r>
    </w:p>
    <w:p>
      <w:r>
        <w:rPr>
          <w:rFonts w:ascii="Consolas" w:hAnsi="Consolas"/>
          <w:sz w:val="18"/>
        </w:rPr>
        <w:t>NC_082661.1     102494904                               .......--.--..--.--.--.---.--.-  102494890</w:t>
      </w:r>
    </w:p>
    <w:p>
      <w:r>
        <w:rPr>
          <w:rFonts w:ascii="Consolas" w:hAnsi="Consolas"/>
          <w:sz w:val="18"/>
        </w:rPr>
        <w:t>NC_082661.1     102705713                                  ....--.--..--.--.--.---.--.-  102705702</w:t>
      </w:r>
    </w:p>
    <w:p>
      <w:r>
        <w:rPr>
          <w:rFonts w:ascii="Consolas" w:hAnsi="Consolas"/>
          <w:sz w:val="18"/>
        </w:rPr>
        <w:t>NC_082661.1     102915114                               .......--.--..--.--.--.---.--.-  102915100</w:t>
      </w:r>
    </w:p>
    <w:p>
      <w:r>
        <w:rPr>
          <w:rFonts w:ascii="Consolas" w:hAnsi="Consolas"/>
          <w:sz w:val="18"/>
        </w:rPr>
        <w:t>NC_082661.1     103073742                           ...-.......--.--..--.--.--.---.--.-  103073725</w:t>
      </w:r>
    </w:p>
    <w:p>
      <w:r>
        <w:rPr>
          <w:rFonts w:ascii="Consolas" w:hAnsi="Consolas"/>
          <w:sz w:val="18"/>
        </w:rPr>
        <w:t>NC_082661.1     103399968                                  ....--.--..--.--.--.---.--.-  103399979</w:t>
      </w:r>
    </w:p>
    <w:p>
      <w:r>
        <w:rPr>
          <w:rFonts w:ascii="Consolas" w:hAnsi="Consolas"/>
          <w:sz w:val="18"/>
        </w:rPr>
        <w:t>NC_082661.1     114099843                                   ...--.--..--.--.--.---.--.-  114099833</w:t>
      </w:r>
    </w:p>
    <w:p>
      <w:r>
        <w:rPr>
          <w:rFonts w:ascii="Consolas" w:hAnsi="Consolas"/>
          <w:sz w:val="18"/>
        </w:rPr>
        <w:t>NC_082661.1     116217346                                   ...--.--..--.--.--.---.--.-  116217356</w:t>
      </w:r>
    </w:p>
    <w:p>
      <w:r>
        <w:rPr>
          <w:rFonts w:ascii="Consolas" w:hAnsi="Consolas"/>
          <w:sz w:val="18"/>
        </w:rPr>
        <w:t>NC_082661.1     116860705                                  ....--.--..--.--.--.---.--.-  116860716</w:t>
      </w:r>
    </w:p>
    <w:p>
      <w:r>
        <w:rPr>
          <w:rFonts w:ascii="Consolas" w:hAnsi="Consolas"/>
          <w:sz w:val="18"/>
        </w:rPr>
        <w:t>NC_082661.1     118775491                                ......--.--..--.--.--.---.--.-  118775504</w:t>
      </w:r>
    </w:p>
    <w:p>
      <w:r>
        <w:rPr>
          <w:rFonts w:ascii="Consolas" w:hAnsi="Consolas"/>
          <w:sz w:val="18"/>
        </w:rPr>
        <w:t>NC_082661.1     118854271                             .-.......--.--..--.--.--.---.--.-  118854256</w:t>
      </w:r>
    </w:p>
    <w:p>
      <w:r>
        <w:rPr>
          <w:rFonts w:ascii="Consolas" w:hAnsi="Consolas"/>
          <w:sz w:val="18"/>
        </w:rPr>
        <w:t>NC_082661.1     119384409                               .......--.--..--.--.--.---.--.-  119384395</w:t>
      </w:r>
    </w:p>
    <w:p>
      <w:r>
        <w:rPr>
          <w:rFonts w:ascii="Consolas" w:hAnsi="Consolas"/>
          <w:sz w:val="18"/>
        </w:rPr>
        <w:t>NC_082661.1     119989465                                  ....--.--..--.--.--.---.--.-  119989454</w:t>
      </w:r>
    </w:p>
    <w:p>
      <w:r>
        <w:rPr>
          <w:rFonts w:ascii="Consolas" w:hAnsi="Consolas"/>
          <w:sz w:val="18"/>
        </w:rPr>
        <w:t>NC_082661.1     120208050                               .......--.--..--.--.--.---.--.-  120208036</w:t>
      </w:r>
    </w:p>
    <w:p>
      <w:r>
        <w:rPr>
          <w:rFonts w:ascii="Consolas" w:hAnsi="Consolas"/>
          <w:sz w:val="18"/>
        </w:rPr>
        <w:t>NC_082661.1     120786637                                   ...--.--..--.--.--.---.--.-  120786627</w:t>
      </w:r>
    </w:p>
    <w:p>
      <w:r>
        <w:rPr>
          <w:rFonts w:ascii="Consolas" w:hAnsi="Consolas"/>
          <w:sz w:val="18"/>
        </w:rPr>
        <w:t>NC_082661.1     122902389                                  ....--.--..--.--.--.---.--.-  122902400</w:t>
      </w:r>
    </w:p>
    <w:p>
      <w:r>
        <w:rPr>
          <w:rFonts w:ascii="Consolas" w:hAnsi="Consolas"/>
          <w:sz w:val="18"/>
        </w:rPr>
        <w:t>NC_082661.1     122902402                               .......--.--..--.--.--.---.--.-  122902416</w:t>
      </w:r>
    </w:p>
    <w:p>
      <w:r>
        <w:rPr>
          <w:rFonts w:ascii="Consolas" w:hAnsi="Consolas"/>
          <w:sz w:val="18"/>
        </w:rPr>
        <w:t>NC_082661.1     123022953                                  ....--.--..--.--.--.---.--.-  123022942</w:t>
      </w:r>
    </w:p>
    <w:p>
      <w:r>
        <w:rPr>
          <w:rFonts w:ascii="Consolas" w:hAnsi="Consolas"/>
          <w:sz w:val="18"/>
        </w:rPr>
        <w:t>NC_082661.1     131884125                               .......--.--..--.--.--.---.--.-  131884111</w:t>
      </w:r>
    </w:p>
    <w:p>
      <w:r>
        <w:rPr>
          <w:rFonts w:ascii="Consolas" w:hAnsi="Consolas"/>
          <w:sz w:val="18"/>
        </w:rPr>
        <w:t>NC_082661.1     131884126                                  ....--.--..--.--.--.---.--.-  131884115</w:t>
      </w:r>
    </w:p>
    <w:p>
      <w:r>
        <w:rPr>
          <w:rFonts w:ascii="Consolas" w:hAnsi="Consolas"/>
          <w:sz w:val="18"/>
        </w:rPr>
        <w:t>NC_082661.1     134043452                                    ..--.--..--.--.--.---.--.-  134043443</w:t>
      </w:r>
    </w:p>
    <w:p>
      <w:r>
        <w:rPr>
          <w:rFonts w:ascii="Consolas" w:hAnsi="Consolas"/>
          <w:sz w:val="18"/>
        </w:rPr>
        <w:t>NC_082661.1     136860097                            ..-.......--.--..--.--.--.---.--.-  136860081</w:t>
      </w:r>
    </w:p>
    <w:p>
      <w:r>
        <w:rPr>
          <w:rFonts w:ascii="Consolas" w:hAnsi="Consolas"/>
          <w:sz w:val="18"/>
        </w:rPr>
        <w:t>NC_082661.1     137106784                               .......--.--..--.--.--.---.--.-  137106770</w:t>
      </w:r>
    </w:p>
    <w:p>
      <w:r>
        <w:rPr>
          <w:rFonts w:ascii="Consolas" w:hAnsi="Consolas"/>
          <w:sz w:val="18"/>
        </w:rPr>
        <w:t>NC_082661.1     139326531                             .-.......--.--..--.--.--.---.--.-  139326516</w:t>
      </w:r>
    </w:p>
    <w:p>
      <w:r>
        <w:rPr>
          <w:rFonts w:ascii="Consolas" w:hAnsi="Consolas"/>
          <w:sz w:val="18"/>
        </w:rPr>
        <w:t>NC_082661.1     140680570                               .......--.--..--.--.--.---.--.-  140680556</w:t>
      </w:r>
    </w:p>
    <w:p>
      <w:r>
        <w:rPr>
          <w:rFonts w:ascii="Consolas" w:hAnsi="Consolas"/>
          <w:sz w:val="18"/>
        </w:rPr>
        <w:t>NC_082661.1     140728500                                   ...--.--..--.--.--.---.--.-  140728510</w:t>
      </w:r>
    </w:p>
    <w:p>
      <w:r>
        <w:rPr>
          <w:rFonts w:ascii="Consolas" w:hAnsi="Consolas"/>
          <w:sz w:val="18"/>
        </w:rPr>
        <w:t>NC_082661.1     141410714                                ......--.--..--.--.--.---.--.-  141410701</w:t>
      </w:r>
    </w:p>
    <w:p>
      <w:r>
        <w:rPr>
          <w:rFonts w:ascii="Consolas" w:hAnsi="Consolas"/>
          <w:sz w:val="18"/>
        </w:rPr>
        <w:t>NC_082661.1     142523369                               .......--.--..--.--.--.---.--.-  142523383</w:t>
      </w:r>
    </w:p>
    <w:p>
      <w:r>
        <w:rPr>
          <w:rFonts w:ascii="Consolas" w:hAnsi="Consolas"/>
          <w:sz w:val="18"/>
        </w:rPr>
        <w:t>NC_082661.1     142750797                                   ...--.--..--.--.--.---.--.-  142750807</w:t>
      </w:r>
    </w:p>
    <w:p>
      <w:r>
        <w:rPr>
          <w:rFonts w:ascii="Consolas" w:hAnsi="Consolas"/>
          <w:sz w:val="18"/>
        </w:rPr>
        <w:t>NC_082661.1     142804687                                  ....--.--..--.--.--.---.--.-  142804698</w:t>
      </w:r>
    </w:p>
    <w:p>
      <w:r>
        <w:rPr>
          <w:rFonts w:ascii="Consolas" w:hAnsi="Consolas"/>
          <w:sz w:val="18"/>
        </w:rPr>
        <w:t>NC_082661.1     142919042                            ..-.......--.--..--.--.--.---.--.-  142919058</w:t>
      </w:r>
    </w:p>
    <w:p>
      <w:r>
        <w:rPr>
          <w:rFonts w:ascii="Consolas" w:hAnsi="Consolas"/>
          <w:sz w:val="18"/>
        </w:rPr>
        <w:t>NC_082661.1     143885178                                  ....--.--..--.--.--.---.--.-  143885167</w:t>
      </w:r>
    </w:p>
    <w:p>
      <w:r>
        <w:rPr>
          <w:rFonts w:ascii="Consolas" w:hAnsi="Consolas"/>
          <w:sz w:val="18"/>
        </w:rPr>
        <w:t>NC_082661.1     144078974                                  ....--.--..--.--.--.---.--.-  144078963</w:t>
      </w:r>
    </w:p>
    <w:p>
      <w:r>
        <w:rPr>
          <w:rFonts w:ascii="Consolas" w:hAnsi="Consolas"/>
          <w:sz w:val="18"/>
        </w:rPr>
        <w:t>NC_082661.1     145118080                                  ....--.--..--.--.--.---.--.-  145118091</w:t>
      </w:r>
    </w:p>
    <w:p>
      <w:r>
        <w:rPr>
          <w:rFonts w:ascii="Consolas" w:hAnsi="Consolas"/>
          <w:sz w:val="18"/>
        </w:rPr>
        <w:t>NC_082661.1     146383910                                   ...--.--..--.--.--.---.--.-  146383900</w:t>
      </w:r>
    </w:p>
    <w:p>
      <w:r>
        <w:rPr>
          <w:rFonts w:ascii="Consolas" w:hAnsi="Consolas"/>
          <w:sz w:val="18"/>
        </w:rPr>
        <w:t>NC_082661.1     146383911                             .-.......--.--..--.--.--.---.--.-  146383896</w:t>
      </w:r>
    </w:p>
    <w:p>
      <w:r>
        <w:rPr>
          <w:rFonts w:ascii="Consolas" w:hAnsi="Consolas"/>
          <w:sz w:val="18"/>
        </w:rPr>
        <w:t>NC_082661.1     148334265                                  ....--.--..--.--.--.---.--.-  148334276</w:t>
      </w:r>
    </w:p>
    <w:p>
      <w:r>
        <w:rPr>
          <w:rFonts w:ascii="Consolas" w:hAnsi="Consolas"/>
          <w:sz w:val="18"/>
        </w:rPr>
        <w:t>NC_082661.1     149440500                                  ....--.--..--.--.--.---.--.-  149440489</w:t>
      </w:r>
    </w:p>
    <w:p>
      <w:r>
        <w:rPr>
          <w:rFonts w:ascii="Consolas" w:hAnsi="Consolas"/>
          <w:sz w:val="18"/>
        </w:rPr>
        <w:t>NC_082661.1     149813254                                  ....--.--..--.--.--.---.--.-  149813243</w:t>
      </w:r>
    </w:p>
    <w:p>
      <w:r>
        <w:rPr>
          <w:rFonts w:ascii="Consolas" w:hAnsi="Consolas"/>
          <w:sz w:val="18"/>
        </w:rPr>
        <w:t>NC_082661.1     149865723                                   ...--.--..--.--.--.---.--.-  149865713</w:t>
      </w:r>
    </w:p>
    <w:p>
      <w:r>
        <w:rPr>
          <w:rFonts w:ascii="Consolas" w:hAnsi="Consolas"/>
          <w:sz w:val="18"/>
        </w:rPr>
        <w:t>NC_082661.1     152011822                                   ...--.--..--.--.--.---.--.-  152011812</w:t>
      </w:r>
    </w:p>
    <w:p>
      <w:r>
        <w:rPr>
          <w:rFonts w:ascii="Consolas" w:hAnsi="Consolas"/>
          <w:sz w:val="18"/>
        </w:rPr>
        <w:t>NC_082661.1     152361991                               .......--.--..--.--.--.---.--.-  152361977</w:t>
      </w:r>
    </w:p>
    <w:p>
      <w:r>
        <w:rPr>
          <w:rFonts w:ascii="Consolas" w:hAnsi="Consolas"/>
          <w:sz w:val="18"/>
        </w:rPr>
        <w:t>NC_082661.1     152584526                               .......--.--..--.--.--.---.--.-  152584512</w:t>
      </w:r>
    </w:p>
    <w:p>
      <w:r>
        <w:rPr>
          <w:rFonts w:ascii="Consolas" w:hAnsi="Consolas"/>
          <w:sz w:val="18"/>
        </w:rPr>
        <w:t>NC_082661.1     152983010                                  ....--.--..--.--.--.---.--.-  152982999</w:t>
      </w:r>
    </w:p>
    <w:p>
      <w:r>
        <w:rPr>
          <w:rFonts w:ascii="Consolas" w:hAnsi="Consolas"/>
          <w:sz w:val="18"/>
        </w:rPr>
        <w:t>NC_082661.1     153434823                               .......--.--..--.--.--.---.--.-  153434809</w:t>
      </w:r>
    </w:p>
    <w:p>
      <w:r>
        <w:rPr>
          <w:rFonts w:ascii="Consolas" w:hAnsi="Consolas"/>
          <w:sz w:val="18"/>
        </w:rPr>
        <w:t>NC_082661.1     153434824                                  ....--.--..--.--.--.---.--.-  153434813</w:t>
      </w:r>
    </w:p>
    <w:p>
      <w:r>
        <w:rPr>
          <w:rFonts w:ascii="Consolas" w:hAnsi="Consolas"/>
          <w:sz w:val="18"/>
        </w:rPr>
        <w:t>NC_082661.1     154250367                                   ...--.--..--.--.--.---.--.-  154250357</w:t>
      </w:r>
    </w:p>
    <w:p>
      <w:r>
        <w:rPr>
          <w:rFonts w:ascii="Consolas" w:hAnsi="Consolas"/>
          <w:sz w:val="18"/>
        </w:rPr>
        <w:t>NC_082661.1     154250368                             .-.......--.--..--.--.--.---.--.-  154250353</w:t>
      </w:r>
    </w:p>
    <w:p>
      <w:r>
        <w:rPr>
          <w:rFonts w:ascii="Consolas" w:hAnsi="Consolas"/>
          <w:sz w:val="18"/>
        </w:rPr>
        <w:t>NC_082661.1     155710396                                     .--.--..--.--.--.---.--.-  155710388</w:t>
      </w:r>
    </w:p>
    <w:p>
      <w:r>
        <w:rPr>
          <w:rFonts w:ascii="Consolas" w:hAnsi="Consolas"/>
          <w:sz w:val="18"/>
        </w:rPr>
        <w:t>NC_082661.1     156876425                               .......--.--..--.--.--.---.--.-  156876411</w:t>
      </w:r>
    </w:p>
    <w:p>
      <w:r>
        <w:rPr>
          <w:rFonts w:ascii="Consolas" w:hAnsi="Consolas"/>
          <w:sz w:val="18"/>
        </w:rPr>
        <w:t>NC_082661.1     158142735                                  ....--.--..--.--.--.---.--.-  158142724</w:t>
      </w:r>
    </w:p>
    <w:p>
      <w:r>
        <w:rPr>
          <w:rFonts w:ascii="Consolas" w:hAnsi="Consolas"/>
          <w:sz w:val="18"/>
        </w:rPr>
        <w:t>NC_082661.1     160205746                            ..-.......--.--..--.--.--.---.--.-  160205730</w:t>
      </w:r>
    </w:p>
    <w:p>
      <w:r>
        <w:rPr>
          <w:rFonts w:ascii="Consolas" w:hAnsi="Consolas"/>
          <w:sz w:val="18"/>
        </w:rPr>
        <w:t>NC_082661.1     161292636                               .......--.--..--.--.--.---.--.-  161292622</w:t>
      </w:r>
    </w:p>
    <w:p>
      <w:r>
        <w:rPr>
          <w:rFonts w:ascii="Consolas" w:hAnsi="Consolas"/>
          <w:sz w:val="18"/>
        </w:rPr>
        <w:t>NC_082661.1     161292657                                  ....--.--..--.--.--.---.--.-  161292646</w:t>
      </w:r>
    </w:p>
    <w:p>
      <w:r>
        <w:rPr>
          <w:rFonts w:ascii="Consolas" w:hAnsi="Consolas"/>
          <w:sz w:val="18"/>
        </w:rPr>
        <w:t>NC_082661.1     161680091                                 .....--.--..--.--.--.---.--.-  161680103</w:t>
      </w:r>
    </w:p>
    <w:p>
      <w:r>
        <w:rPr>
          <w:rFonts w:ascii="Consolas" w:hAnsi="Consolas"/>
          <w:sz w:val="18"/>
        </w:rPr>
        <w:t>NC_082661.1     162335448                                  ....--.--..--.--.--.---.--.-  162335459</w:t>
      </w:r>
    </w:p>
    <w:p>
      <w:r>
        <w:rPr>
          <w:rFonts w:ascii="Consolas" w:hAnsi="Consolas"/>
          <w:sz w:val="18"/>
        </w:rPr>
        <w:t>NC_082661.1     162335453                               .......--.--..--.--.--.---.--.-  162335467</w:t>
      </w:r>
    </w:p>
    <w:p>
      <w:r>
        <w:rPr>
          <w:rFonts w:ascii="Consolas" w:hAnsi="Consolas"/>
          <w:sz w:val="18"/>
        </w:rPr>
        <w:t>NC_082661.1     165534375                             .-.......--.--..--.--.--.---.--.-  165534390</w:t>
      </w:r>
    </w:p>
    <w:p>
      <w:r>
        <w:rPr>
          <w:rFonts w:ascii="Consolas" w:hAnsi="Consolas"/>
          <w:sz w:val="18"/>
        </w:rPr>
        <w:t>NC_082661.1     165534376                                   ...--.--..--.--.--.---.--.-  165534386</w:t>
      </w:r>
    </w:p>
    <w:p>
      <w:r>
        <w:rPr>
          <w:rFonts w:ascii="Consolas" w:hAnsi="Consolas"/>
          <w:sz w:val="18"/>
        </w:rPr>
        <w:t>NC_082661.1     165769871                             .-.......--.--..--.--.--.---.--.-  165769886</w:t>
      </w:r>
    </w:p>
    <w:p>
      <w:r>
        <w:rPr>
          <w:rFonts w:ascii="Consolas" w:hAnsi="Consolas"/>
          <w:sz w:val="18"/>
        </w:rPr>
        <w:t>NC_082661.1     165769872                                   ...--.--..--.--.--.---.--.-  165769882</w:t>
      </w:r>
    </w:p>
    <w:p>
      <w:r>
        <w:rPr>
          <w:rFonts w:ascii="Consolas" w:hAnsi="Consolas"/>
          <w:sz w:val="18"/>
        </w:rPr>
        <w:t>NC_082661.1     166267178                                   ...--.--..--.--.--.---.--.-  166267168</w:t>
      </w:r>
    </w:p>
    <w:p>
      <w:r>
        <w:rPr>
          <w:rFonts w:ascii="Consolas" w:hAnsi="Consolas"/>
          <w:sz w:val="18"/>
        </w:rPr>
        <w:t>NC_082661.1     169200735                                  ....--.--..--.--.--.---.--.-  169200724</w:t>
      </w:r>
    </w:p>
    <w:p>
      <w:r>
        <w:rPr>
          <w:rFonts w:ascii="Consolas" w:hAnsi="Consolas"/>
          <w:sz w:val="18"/>
        </w:rPr>
        <w:t>NC_082661.1     169318747                                  ....--.--..--.--.--.---.--.-  169318758</w:t>
      </w:r>
    </w:p>
    <w:p>
      <w:r>
        <w:rPr>
          <w:rFonts w:ascii="Consolas" w:hAnsi="Consolas"/>
          <w:sz w:val="18"/>
        </w:rPr>
        <w:t>NC_082661.1     169782159                                  ....--.--..--.--.--.---.--.-  169782170</w:t>
      </w:r>
    </w:p>
    <w:p>
      <w:r>
        <w:rPr>
          <w:rFonts w:ascii="Consolas" w:hAnsi="Consolas"/>
          <w:sz w:val="18"/>
        </w:rPr>
        <w:t>NC_082661.1     169782168                               .......--.--..--.--.--.---.--.-  169782182</w:t>
      </w:r>
    </w:p>
    <w:p>
      <w:r>
        <w:rPr>
          <w:rFonts w:ascii="Consolas" w:hAnsi="Consolas"/>
          <w:sz w:val="18"/>
        </w:rPr>
        <w:t>NC_082661.1     174277094                                   ...--.--..--.--.--.---.--.-  174277084</w:t>
      </w:r>
    </w:p>
    <w:p>
      <w:r>
        <w:rPr>
          <w:rFonts w:ascii="Consolas" w:hAnsi="Consolas"/>
          <w:sz w:val="18"/>
        </w:rPr>
        <w:t>NC_082661.1     175653189                                  ....--.--..--.--.--.---.--.-  175653200</w:t>
      </w:r>
    </w:p>
    <w:p>
      <w:r>
        <w:rPr>
          <w:rFonts w:ascii="Consolas" w:hAnsi="Consolas"/>
          <w:sz w:val="18"/>
        </w:rPr>
        <w:t>NC_082661.1     176410937                                  ....--.--..--.--.--.---.--.-  176410926</w:t>
      </w:r>
    </w:p>
    <w:p>
      <w:r>
        <w:rPr>
          <w:rFonts w:ascii="Consolas" w:hAnsi="Consolas"/>
          <w:sz w:val="18"/>
        </w:rPr>
        <w:t>NC_082661.1     177047636                                  ....--.--..--.--.--.---.--.-  177047647</w:t>
      </w:r>
    </w:p>
    <w:p>
      <w:r>
        <w:rPr>
          <w:rFonts w:ascii="Consolas" w:hAnsi="Consolas"/>
          <w:sz w:val="18"/>
        </w:rPr>
        <w:t>NC_082661.1     179808932                               .......--.--..--.--.--.---.--.-  179808946</w:t>
      </w:r>
    </w:p>
    <w:p>
      <w:r>
        <w:rPr>
          <w:rFonts w:ascii="Consolas" w:hAnsi="Consolas"/>
          <w:sz w:val="18"/>
        </w:rPr>
        <w:t>NC_082661.1     180088566                                   ...--.--..--.--.--.---.--.-  180088576</w:t>
      </w:r>
    </w:p>
    <w:p>
      <w:r>
        <w:rPr>
          <w:rFonts w:ascii="Consolas" w:hAnsi="Consolas"/>
          <w:sz w:val="18"/>
        </w:rPr>
        <w:t>NC_082661.1     180745621                                   ...--.--..--.--.--.---.--.-  180745611</w:t>
      </w:r>
    </w:p>
    <w:p>
      <w:r>
        <w:rPr>
          <w:rFonts w:ascii="Consolas" w:hAnsi="Consolas"/>
          <w:sz w:val="18"/>
        </w:rPr>
        <w:t>NC_082661.1     180745622                             .-.......--.--..--.--.--.---.--.-  180745607</w:t>
      </w:r>
    </w:p>
    <w:p>
      <w:r>
        <w:rPr>
          <w:rFonts w:ascii="Consolas" w:hAnsi="Consolas"/>
          <w:sz w:val="18"/>
        </w:rPr>
        <w:t>NC_082661.1     181699984                             .-.......--.--..--.--.--.---.--.-  181699999</w:t>
      </w:r>
    </w:p>
    <w:p>
      <w:r>
        <w:rPr>
          <w:rFonts w:ascii="Consolas" w:hAnsi="Consolas"/>
          <w:sz w:val="18"/>
        </w:rPr>
        <w:t>NC_082661.1     181699985                                   ...--.--..--.--.--.---.--.-  181699995</w:t>
      </w:r>
    </w:p>
    <w:p>
      <w:r>
        <w:rPr>
          <w:rFonts w:ascii="Consolas" w:hAnsi="Consolas"/>
          <w:sz w:val="18"/>
        </w:rPr>
        <w:t>NC_082661.1     183383949                                  ....--.--..--.--.--.---.--.-  183383960</w:t>
      </w:r>
    </w:p>
    <w:p>
      <w:r>
        <w:rPr>
          <w:rFonts w:ascii="Consolas" w:hAnsi="Consolas"/>
          <w:sz w:val="18"/>
        </w:rPr>
        <w:t>NC_082661.1     184269895                               .......--.--..--.--.--.---.--.-  184269881</w:t>
      </w:r>
    </w:p>
    <w:p>
      <w:r>
        <w:rPr>
          <w:rFonts w:ascii="Consolas" w:hAnsi="Consolas"/>
          <w:sz w:val="18"/>
        </w:rPr>
        <w:t>NC_082661.1     184269904                                  ....--.--..--.--.--.---.--.-  184269893</w:t>
      </w:r>
    </w:p>
    <w:p>
      <w:r>
        <w:rPr>
          <w:rFonts w:ascii="Consolas" w:hAnsi="Consolas"/>
          <w:sz w:val="18"/>
        </w:rPr>
        <w:t>NC_082661.1     184451743                                  ....--.--..--.--.--.---.--.-  184451732</w:t>
      </w:r>
    </w:p>
    <w:p>
      <w:r>
        <w:rPr>
          <w:rFonts w:ascii="Consolas" w:hAnsi="Consolas"/>
          <w:sz w:val="18"/>
        </w:rPr>
        <w:t>NC_082661.1     186260793                                  ....--.--..--.--.--.---.--.-  186260804</w:t>
      </w:r>
    </w:p>
    <w:p>
      <w:r>
        <w:rPr>
          <w:rFonts w:ascii="Consolas" w:hAnsi="Consolas"/>
          <w:sz w:val="18"/>
        </w:rPr>
        <w:t>NC_082661.1     186796011                             .-.......--.--..--.--.--.---.--.-  186796026</w:t>
      </w:r>
    </w:p>
    <w:p>
      <w:r>
        <w:rPr>
          <w:rFonts w:ascii="Consolas" w:hAnsi="Consolas"/>
          <w:sz w:val="18"/>
        </w:rPr>
        <w:t>NC_082661.1     186796012                                   ...--.--..--.--.--.---.--.-  186796022</w:t>
      </w:r>
    </w:p>
    <w:p>
      <w:r>
        <w:rPr>
          <w:rFonts w:ascii="Consolas" w:hAnsi="Consolas"/>
          <w:sz w:val="18"/>
        </w:rPr>
        <w:t>NC_082661.1     187097181                                   ...--.--..--.--.--.---.--.-  187097171</w:t>
      </w:r>
    </w:p>
    <w:p>
      <w:r>
        <w:rPr>
          <w:rFonts w:ascii="Consolas" w:hAnsi="Consolas"/>
          <w:sz w:val="18"/>
        </w:rPr>
        <w:t>NC_082661.1     187097182                             .-.......--.--..--.--.--.---.--.-  187097167</w:t>
      </w:r>
    </w:p>
    <w:p>
      <w:r>
        <w:rPr>
          <w:rFonts w:ascii="Consolas" w:hAnsi="Consolas"/>
          <w:sz w:val="18"/>
        </w:rPr>
        <w:t>NC_082661.1     188184957                                  ....--.--..--.--.--.---.--.-  188184946</w:t>
      </w:r>
    </w:p>
    <w:p>
      <w:r>
        <w:rPr>
          <w:rFonts w:ascii="Consolas" w:hAnsi="Consolas"/>
          <w:sz w:val="18"/>
        </w:rPr>
        <w:t>NC_082661.1     188789305                                   ...--.--..--.--.--.---.--.-  188789315</w:t>
      </w:r>
    </w:p>
    <w:p>
      <w:r>
        <w:rPr>
          <w:rFonts w:ascii="Consolas" w:hAnsi="Consolas"/>
          <w:sz w:val="18"/>
        </w:rPr>
        <w:t>NC_082661.1     189969420                                  ....--.--..--.--.--.---.--.-  189969431</w:t>
      </w:r>
    </w:p>
    <w:p>
      <w:r>
        <w:rPr>
          <w:rFonts w:ascii="Consolas" w:hAnsi="Consolas"/>
          <w:sz w:val="18"/>
        </w:rPr>
        <w:t>NC_082661.1     192302703                                  ....--.--..--.--.--.---.--.-  192302714</w:t>
      </w:r>
    </w:p>
    <w:p>
      <w:r>
        <w:rPr>
          <w:rFonts w:ascii="Consolas" w:hAnsi="Consolas"/>
          <w:sz w:val="18"/>
        </w:rPr>
        <w:t>NC_082661.1     194303377                                  ....--.--..--.--.--.---.--.-  194303388</w:t>
      </w:r>
    </w:p>
    <w:p>
      <w:r>
        <w:rPr>
          <w:rFonts w:ascii="Consolas" w:hAnsi="Consolas"/>
          <w:sz w:val="18"/>
        </w:rPr>
        <w:t>NC_082661.1     195736604                                  ....--.--..--.--.--.---.--.-  195736615</w:t>
      </w:r>
    </w:p>
    <w:p>
      <w:r>
        <w:rPr>
          <w:rFonts w:ascii="Consolas" w:hAnsi="Consolas"/>
          <w:sz w:val="18"/>
        </w:rPr>
        <w:t>NC_082661.1     197950411                                   ...--.--..--.--.--.---.--.-  197950421</w:t>
      </w:r>
    </w:p>
    <w:p>
      <w:r>
        <w:rPr>
          <w:rFonts w:ascii="Consolas" w:hAnsi="Consolas"/>
          <w:sz w:val="18"/>
        </w:rPr>
        <w:t>NC_082661.1     198170960                                  ....--.--..--.--.--.---.--.-  198170971</w:t>
      </w:r>
    </w:p>
    <w:p>
      <w:r>
        <w:rPr>
          <w:rFonts w:ascii="Consolas" w:hAnsi="Consolas"/>
          <w:sz w:val="18"/>
        </w:rPr>
        <w:t>NC_082661.1     199661084                                  ....--.--..--.--.--.---.--.-  199661073</w:t>
      </w:r>
    </w:p>
    <w:p>
      <w:r>
        <w:rPr>
          <w:rFonts w:ascii="Consolas" w:hAnsi="Consolas"/>
          <w:sz w:val="18"/>
        </w:rPr>
        <w:t>NC_082661.1     199805097                                  ....--.--..--.--.--.---.--.-  199805086</w:t>
      </w:r>
    </w:p>
    <w:p>
      <w:r>
        <w:rPr>
          <w:rFonts w:ascii="Consolas" w:hAnsi="Consolas"/>
          <w:sz w:val="18"/>
        </w:rPr>
        <w:t>NC_082661.1     200169686                                  ....--.--..--.--.--.---.--.-  200169675</w:t>
      </w:r>
    </w:p>
    <w:p>
      <w:r>
        <w:rPr>
          <w:rFonts w:ascii="Consolas" w:hAnsi="Consolas"/>
          <w:sz w:val="18"/>
        </w:rPr>
        <w:t>NC_082661.1     200968566                               .......--.--..--.--.--.---.--.-  200968580</w:t>
      </w:r>
    </w:p>
    <w:p>
      <w:r>
        <w:rPr>
          <w:rFonts w:ascii="Consolas" w:hAnsi="Consolas"/>
          <w:sz w:val="18"/>
        </w:rPr>
        <w:t>NC_082661.1     201042726                                  ....--.--..--.--.--.---.--.-  201042737</w:t>
      </w:r>
    </w:p>
    <w:p>
      <w:r>
        <w:rPr>
          <w:rFonts w:ascii="Consolas" w:hAnsi="Consolas"/>
          <w:sz w:val="18"/>
        </w:rPr>
        <w:t>NC_082661.1     202187923                               .......--.--..--.--.--.---.--.-  202187909</w:t>
      </w:r>
    </w:p>
    <w:p>
      <w:r>
        <w:rPr>
          <w:rFonts w:ascii="Consolas" w:hAnsi="Consolas"/>
          <w:sz w:val="18"/>
        </w:rPr>
        <w:t>NC_082661.1     204132537                               .......--.--..--.--.--.---.--.-  204132551</w:t>
      </w:r>
    </w:p>
    <w:p>
      <w:r>
        <w:rPr>
          <w:rFonts w:ascii="Consolas" w:hAnsi="Consolas"/>
          <w:sz w:val="18"/>
        </w:rPr>
        <w:t>NC_082661.1     204364857                                   ...--.--..--.--.--.---.--.-  204364847</w:t>
      </w:r>
    </w:p>
    <w:p>
      <w:r>
        <w:rPr>
          <w:rFonts w:ascii="Consolas" w:hAnsi="Consolas"/>
          <w:sz w:val="18"/>
        </w:rPr>
        <w:t>NC_082661.1     204758398                               .......--.--..--.--.--.---.--.-  204758384</w:t>
      </w:r>
    </w:p>
    <w:p>
      <w:r>
        <w:rPr>
          <w:rFonts w:ascii="Consolas" w:hAnsi="Consolas"/>
          <w:sz w:val="18"/>
        </w:rPr>
        <w:t>NC_082661.1     208070477                            ..-.......--.--..--.--.--.---.--.-  208070461</w:t>
      </w:r>
    </w:p>
    <w:p>
      <w:r>
        <w:rPr>
          <w:rFonts w:ascii="Consolas" w:hAnsi="Consolas"/>
          <w:sz w:val="18"/>
        </w:rPr>
        <w:t>NC_082661.1     210454804                                  ....--.--..--.--.--.---.--.-  210454815</w:t>
      </w:r>
    </w:p>
    <w:p>
      <w:r>
        <w:rPr>
          <w:rFonts w:ascii="Consolas" w:hAnsi="Consolas"/>
          <w:sz w:val="18"/>
        </w:rPr>
        <w:t>NC_082661.1     210454809                               .......--.--..--.--.--.---.--.-  210454823</w:t>
      </w:r>
    </w:p>
    <w:p>
      <w:r>
        <w:rPr>
          <w:rFonts w:ascii="Consolas" w:hAnsi="Consolas"/>
          <w:sz w:val="18"/>
        </w:rPr>
        <w:t>NC_082661.1     211558404                                   ...--.--..--.--.--.---.--.-  211558394</w:t>
      </w:r>
    </w:p>
    <w:p>
      <w:r>
        <w:rPr>
          <w:rFonts w:ascii="Consolas" w:hAnsi="Consolas"/>
          <w:sz w:val="18"/>
        </w:rPr>
        <w:t>NC_082661.1     211960276                                  ....--.--..--.--.--.---.--.-  211960265</w:t>
      </w:r>
    </w:p>
    <w:p>
      <w:r>
        <w:rPr>
          <w:rFonts w:ascii="Consolas" w:hAnsi="Consolas"/>
          <w:sz w:val="18"/>
        </w:rPr>
        <w:t>NC_082661.1     215135871                                  ....--.--..--.--.--.---.--.-  215135882</w:t>
      </w:r>
    </w:p>
    <w:p>
      <w:r>
        <w:rPr>
          <w:rFonts w:ascii="Consolas" w:hAnsi="Consolas"/>
          <w:sz w:val="18"/>
        </w:rPr>
        <w:t>NC_082661.1     215297808                               .......--.--..--.--.--.---.--.-  215297822</w:t>
      </w:r>
    </w:p>
    <w:p>
      <w:r>
        <w:rPr>
          <w:rFonts w:ascii="Consolas" w:hAnsi="Consolas"/>
          <w:sz w:val="18"/>
        </w:rPr>
        <w:t>NC_082661.1     218641551                               .......--.--..--.--.--.---.--.-  218641537</w:t>
      </w:r>
    </w:p>
    <w:p>
      <w:r>
        <w:rPr>
          <w:rFonts w:ascii="Consolas" w:hAnsi="Consolas"/>
          <w:sz w:val="18"/>
        </w:rPr>
        <w:t>NC_082661.1     218810284                               .......--.--..--.--.--.---.--.-  218810298</w:t>
      </w:r>
    </w:p>
    <w:p>
      <w:r>
        <w:rPr>
          <w:rFonts w:ascii="Consolas" w:hAnsi="Consolas"/>
          <w:sz w:val="18"/>
        </w:rPr>
        <w:t>NC_082661.1     221045663                                   ...--.--..--.--.--.---.--.-  221045673</w:t>
      </w:r>
    </w:p>
    <w:p>
      <w:r>
        <w:rPr>
          <w:rFonts w:ascii="Consolas" w:hAnsi="Consolas"/>
          <w:sz w:val="18"/>
        </w:rPr>
        <w:t>NC_082661.1     221327535                                  ....--.--..--.--.--.---.--.-  221327546</w:t>
      </w:r>
    </w:p>
    <w:p>
      <w:r>
        <w:rPr>
          <w:rFonts w:ascii="Consolas" w:hAnsi="Consolas"/>
          <w:sz w:val="18"/>
        </w:rPr>
        <w:t>NC_082661.1     221327540                               .......--.--..--.--.--.---.--.-  221327554</w:t>
      </w:r>
    </w:p>
    <w:p>
      <w:r>
        <w:rPr>
          <w:rFonts w:ascii="Consolas" w:hAnsi="Consolas"/>
          <w:sz w:val="18"/>
        </w:rPr>
        <w:t>NC_082661.1     221656107                                   ...--.--..--.--.--.---.--.-  221656097</w:t>
      </w:r>
    </w:p>
    <w:p>
      <w:r>
        <w:rPr>
          <w:rFonts w:ascii="Consolas" w:hAnsi="Consolas"/>
          <w:sz w:val="18"/>
        </w:rPr>
        <w:t>NC_082661.1     222229850                               .......--.--..--.--.--.---.--.-  222229864</w:t>
      </w:r>
    </w:p>
    <w:p>
      <w:r>
        <w:rPr>
          <w:rFonts w:ascii="Consolas" w:hAnsi="Consolas"/>
          <w:sz w:val="18"/>
        </w:rPr>
        <w:t>NC_082661.1     222558675                                   ...--.--..--.--.--.---.--.-  222558665</w:t>
      </w:r>
    </w:p>
    <w:p>
      <w:r>
        <w:rPr>
          <w:rFonts w:ascii="Consolas" w:hAnsi="Consolas"/>
          <w:sz w:val="18"/>
        </w:rPr>
        <w:t>NC_082661.1     222558676                             .-.......--.--..--.--.--.---.--.-  222558661</w:t>
      </w:r>
    </w:p>
    <w:p>
      <w:r>
        <w:rPr>
          <w:rFonts w:ascii="Consolas" w:hAnsi="Consolas"/>
          <w:sz w:val="18"/>
        </w:rPr>
        <w:t>NC_082661.1     225922398                                  ....--.--..--.--.--.---.--.-  225922387</w:t>
      </w:r>
    </w:p>
    <w:p>
      <w:r>
        <w:rPr>
          <w:rFonts w:ascii="Consolas" w:hAnsi="Consolas"/>
          <w:sz w:val="18"/>
        </w:rPr>
        <w:t>NC_082661.1     226212248                               .......--.--..--.--.--.---.--.-  226212234</w:t>
      </w:r>
    </w:p>
    <w:p>
      <w:r>
        <w:rPr>
          <w:rFonts w:ascii="Consolas" w:hAnsi="Consolas"/>
          <w:sz w:val="18"/>
        </w:rPr>
        <w:t>NC_082661.1     227016686                                  ....--.--..--.--.--.---.--.-  227016675</w:t>
      </w:r>
    </w:p>
    <w:p>
      <w:r>
        <w:rPr>
          <w:rFonts w:ascii="Consolas" w:hAnsi="Consolas"/>
          <w:sz w:val="18"/>
        </w:rPr>
        <w:t>NC_082661.1     229310512                               .......--.--..--.--.--.---.--.-  229310498</w:t>
      </w:r>
    </w:p>
    <w:p>
      <w:r>
        <w:rPr>
          <w:rFonts w:ascii="Consolas" w:hAnsi="Consolas"/>
          <w:sz w:val="18"/>
        </w:rPr>
        <w:t>NC_082661.1     229337783                                   ...--.--..--.--.--.---.--.-  229337793</w:t>
      </w:r>
    </w:p>
    <w:p>
      <w:r>
        <w:rPr>
          <w:rFonts w:ascii="Consolas" w:hAnsi="Consolas"/>
          <w:sz w:val="18"/>
        </w:rPr>
        <w:t>NC_082661.1     230669392                                 .....--.--..--.--.--.---.--.-  230669404</w:t>
      </w:r>
    </w:p>
    <w:p>
      <w:r>
        <w:rPr>
          <w:rFonts w:ascii="Consolas" w:hAnsi="Consolas"/>
          <w:sz w:val="18"/>
        </w:rPr>
        <w:t>NC_082661.1     232935707                             .-.......--.--..--.--.--.---.--.-  232935722</w:t>
      </w:r>
    </w:p>
    <w:p>
      <w:r>
        <w:rPr>
          <w:rFonts w:ascii="Consolas" w:hAnsi="Consolas"/>
          <w:sz w:val="18"/>
        </w:rPr>
        <w:t>NC_082661.1     232935708                                   ...--.--..--.--.--.---.--.-  232935718</w:t>
      </w:r>
    </w:p>
    <w:p>
      <w:r>
        <w:rPr>
          <w:rFonts w:ascii="Consolas" w:hAnsi="Consolas"/>
          <w:sz w:val="18"/>
        </w:rPr>
        <w:t>NC_082661.1     233216471                                  ....--.--..--.--.--.---.--.-  233216482</w:t>
      </w:r>
    </w:p>
    <w:p>
      <w:r>
        <w:rPr>
          <w:rFonts w:ascii="Consolas" w:hAnsi="Consolas"/>
          <w:sz w:val="18"/>
        </w:rPr>
        <w:t>NC_082661.1     233216472                               .......--.--..--.--.--.---.--.-  233216486</w:t>
      </w:r>
    </w:p>
    <w:p>
      <w:r>
        <w:rPr>
          <w:rFonts w:ascii="Consolas" w:hAnsi="Consolas"/>
          <w:sz w:val="18"/>
        </w:rPr>
        <w:t>NC_082661.1     234318324                                  ....--.--..--.--.--.---.--.-  234318313</w:t>
      </w:r>
    </w:p>
    <w:p>
      <w:r>
        <w:rPr>
          <w:rFonts w:ascii="Consolas" w:hAnsi="Consolas"/>
          <w:sz w:val="18"/>
        </w:rPr>
        <w:t>NC_082661.1     1624868                                          .--..--.--.--.---.--.-  1624875</w:t>
      </w:r>
    </w:p>
    <w:p>
      <w:r>
        <w:rPr>
          <w:rFonts w:ascii="Consolas" w:hAnsi="Consolas"/>
          <w:sz w:val="18"/>
        </w:rPr>
        <w:t>NC_082661.1     8074944                                    ....--.--.C--.--.--.---.--.-  8074933</w:t>
      </w:r>
    </w:p>
    <w:p>
      <w:r>
        <w:rPr>
          <w:rFonts w:ascii="Consolas" w:hAnsi="Consolas"/>
          <w:sz w:val="18"/>
        </w:rPr>
        <w:t>NC_082661.1     31277192                                    ...--.--..--.--.--.---.--.-  31277182</w:t>
      </w:r>
    </w:p>
    <w:p>
      <w:r>
        <w:rPr>
          <w:rFonts w:ascii="Consolas" w:hAnsi="Consolas"/>
          <w:sz w:val="18"/>
        </w:rPr>
        <w:t>NC_082661.1     59262632                                    ...--.--..--.--.--.---.--.-  59262642</w:t>
      </w:r>
    </w:p>
    <w:p>
      <w:r>
        <w:rPr>
          <w:rFonts w:ascii="Consolas" w:hAnsi="Consolas"/>
          <w:sz w:val="18"/>
        </w:rPr>
        <w:t>NC_082661.1     73997470                              .-.......--.--..--.--.--.---.--.-  73997485</w:t>
      </w:r>
    </w:p>
    <w:p>
      <w:r>
        <w:rPr>
          <w:rFonts w:ascii="Consolas" w:hAnsi="Consolas"/>
          <w:sz w:val="18"/>
        </w:rPr>
        <w:t>NC_082661.1     73997471                                    ...--.--..--.--.--.---.--.-  73997481</w:t>
      </w:r>
    </w:p>
    <w:p>
      <w:r>
        <w:rPr>
          <w:rFonts w:ascii="Consolas" w:hAnsi="Consolas"/>
          <w:sz w:val="18"/>
        </w:rPr>
        <w:t>NC_082661.1     89285690                             ..-.......--.--..--.--.--.---.--.-  89285706</w:t>
      </w:r>
    </w:p>
    <w:p>
      <w:r>
        <w:rPr>
          <w:rFonts w:ascii="Consolas" w:hAnsi="Consolas"/>
          <w:sz w:val="18"/>
        </w:rPr>
        <w:t>NC_082661.1     91667404                                 ......--.--..--.--.--.---.--.-  91667417</w:t>
      </w:r>
    </w:p>
    <w:p>
      <w:r>
        <w:rPr>
          <w:rFonts w:ascii="Consolas" w:hAnsi="Consolas"/>
          <w:sz w:val="18"/>
        </w:rPr>
        <w:t>NC_082661.1     92006875                                .......--.--.C--.--.--.---.--.-  92006861</w:t>
      </w:r>
    </w:p>
    <w:p>
      <w:r>
        <w:rPr>
          <w:rFonts w:ascii="Consolas" w:hAnsi="Consolas"/>
          <w:sz w:val="18"/>
        </w:rPr>
        <w:t>NC_082661.1     92006884                                   ....--.--..--.--.--.---.--.-  92006873</w:t>
      </w:r>
    </w:p>
    <w:p>
      <w:r>
        <w:rPr>
          <w:rFonts w:ascii="Consolas" w:hAnsi="Consolas"/>
          <w:sz w:val="18"/>
        </w:rPr>
        <w:t>NC_082661.1     97176589                                .......--.--..--.--.--.---.--.-  97176575</w:t>
      </w:r>
    </w:p>
    <w:p>
      <w:r>
        <w:rPr>
          <w:rFonts w:ascii="Consolas" w:hAnsi="Consolas"/>
          <w:sz w:val="18"/>
        </w:rPr>
        <w:t>NC_082661.1     97216984                                   ....--.--..--.--.--.---.--.-  97216973</w:t>
      </w:r>
    </w:p>
    <w:p>
      <w:r>
        <w:rPr>
          <w:rFonts w:ascii="Consolas" w:hAnsi="Consolas"/>
          <w:sz w:val="18"/>
        </w:rPr>
        <w:t>NC_082661.1     97641028                                .......--.--..--.--.--.---.--.-  97641014</w:t>
      </w:r>
    </w:p>
    <w:p>
      <w:r>
        <w:rPr>
          <w:rFonts w:ascii="Consolas" w:hAnsi="Consolas"/>
          <w:sz w:val="18"/>
        </w:rPr>
        <w:t>NC_082661.1     106845614                                   ...--.--..--.--.--.---.--.-  106845604</w:t>
      </w:r>
    </w:p>
    <w:p>
      <w:r>
        <w:rPr>
          <w:rFonts w:ascii="Consolas" w:hAnsi="Consolas"/>
          <w:sz w:val="18"/>
        </w:rPr>
        <w:t>NC_082661.1     110780763                               .......--.--..--.--.--.---C--.-  110780777</w:t>
      </w:r>
    </w:p>
    <w:p>
      <w:r>
        <w:rPr>
          <w:rFonts w:ascii="Consolas" w:hAnsi="Consolas"/>
          <w:sz w:val="18"/>
        </w:rPr>
        <w:t>NC_082661.1     113491766                                   ...--.--..--.--.--.---.--.-  113491756</w:t>
      </w:r>
    </w:p>
    <w:p>
      <w:r>
        <w:rPr>
          <w:rFonts w:ascii="Consolas" w:hAnsi="Consolas"/>
          <w:sz w:val="18"/>
        </w:rPr>
        <w:t>NC_082661.1     133447480                                  ....--.--..--.--.--.---.--.-  133447491</w:t>
      </w:r>
    </w:p>
    <w:p>
      <w:r>
        <w:rPr>
          <w:rFonts w:ascii="Consolas" w:hAnsi="Consolas"/>
          <w:sz w:val="18"/>
        </w:rPr>
        <w:t>NC_082661.1     134959858                                    ..--.--..--.--.--.---.--.-  134959867</w:t>
      </w:r>
    </w:p>
    <w:p>
      <w:r>
        <w:rPr>
          <w:rFonts w:ascii="Consolas" w:hAnsi="Consolas"/>
          <w:sz w:val="18"/>
        </w:rPr>
        <w:t>NC_082661.1     135050624                             .-....A..--.--..--.--.--.---.--.-  135050639</w:t>
      </w:r>
    </w:p>
    <w:p>
      <w:r>
        <w:rPr>
          <w:rFonts w:ascii="Consolas" w:hAnsi="Consolas"/>
          <w:sz w:val="18"/>
        </w:rPr>
        <w:t>NC_082661.1     135050625                                   ...--.--A.--.--.--.---.--.-  135050635</w:t>
      </w:r>
    </w:p>
    <w:p>
      <w:r>
        <w:rPr>
          <w:rFonts w:ascii="Consolas" w:hAnsi="Consolas"/>
          <w:sz w:val="18"/>
        </w:rPr>
        <w:t>NC_082661.1     140218089                               .......--.--..--.--.--.---.--.-  140218075</w:t>
      </w:r>
    </w:p>
    <w:p>
      <w:r>
        <w:rPr>
          <w:rFonts w:ascii="Consolas" w:hAnsi="Consolas"/>
          <w:sz w:val="18"/>
        </w:rPr>
        <w:t>NC_082661.1     142682287                                  ....--.--..--.--.--.---.--.-  142682276</w:t>
      </w:r>
    </w:p>
    <w:p>
      <w:r>
        <w:rPr>
          <w:rFonts w:ascii="Consolas" w:hAnsi="Consolas"/>
          <w:sz w:val="18"/>
        </w:rPr>
        <w:t>NC_082661.1     147879786                                   ...--.--..--.--.--.---.--.-  147879776</w:t>
      </w:r>
    </w:p>
    <w:p>
      <w:r>
        <w:rPr>
          <w:rFonts w:ascii="Consolas" w:hAnsi="Consolas"/>
          <w:sz w:val="18"/>
        </w:rPr>
        <w:t>NC_082661.1     155229035                          ....-.......--.--..--.--.--.---.--.-  155229053</w:t>
      </w:r>
    </w:p>
    <w:p>
      <w:r>
        <w:rPr>
          <w:rFonts w:ascii="Consolas" w:hAnsi="Consolas"/>
          <w:sz w:val="18"/>
        </w:rPr>
        <w:t>NC_082661.1     162217702                                   ...--.--..--.--.--.---.--.-  162217712</w:t>
      </w:r>
    </w:p>
    <w:p>
      <w:r>
        <w:rPr>
          <w:rFonts w:ascii="Consolas" w:hAnsi="Consolas"/>
          <w:sz w:val="18"/>
        </w:rPr>
        <w:t>NC_082661.1     171637438                                   ...--.--..--.--.--.---.--.-  171637428</w:t>
      </w:r>
    </w:p>
    <w:p>
      <w:r>
        <w:rPr>
          <w:rFonts w:ascii="Consolas" w:hAnsi="Consolas"/>
          <w:sz w:val="18"/>
        </w:rPr>
        <w:t>NC_082661.1     176972623                                  ....--.--..--.--.--.---.--.-  176972634</w:t>
      </w:r>
    </w:p>
    <w:p>
      <w:r>
        <w:rPr>
          <w:rFonts w:ascii="Consolas" w:hAnsi="Consolas"/>
          <w:sz w:val="18"/>
        </w:rPr>
        <w:t>NC_082661.1     184612554                                  ....--.--..--.--.--.---.--.-  184612543</w:t>
      </w:r>
    </w:p>
    <w:p>
      <w:r>
        <w:rPr>
          <w:rFonts w:ascii="Consolas" w:hAnsi="Consolas"/>
          <w:sz w:val="18"/>
        </w:rPr>
        <w:t>NC_082661.1     187863497                                    ..--.--..--.--.--.---.--.-  187863488</w:t>
      </w:r>
    </w:p>
    <w:p>
      <w:r>
        <w:rPr>
          <w:rFonts w:ascii="Consolas" w:hAnsi="Consolas"/>
          <w:sz w:val="18"/>
        </w:rPr>
        <w:t>NC_082661.1     188789300                                  ....--G--..--.--.--.---.--.-  188789311</w:t>
      </w:r>
    </w:p>
    <w:p>
      <w:r>
        <w:rPr>
          <w:rFonts w:ascii="Consolas" w:hAnsi="Consolas"/>
          <w:sz w:val="18"/>
        </w:rPr>
        <w:t>NC_082661.1     198170977                               .......--.--..--.--.--.---.--.-  198170991</w:t>
      </w:r>
    </w:p>
    <w:p>
      <w:r>
        <w:rPr>
          <w:rFonts w:ascii="Consolas" w:hAnsi="Consolas"/>
          <w:sz w:val="18"/>
        </w:rPr>
        <w:t>NC_082661.1     202743908                                  ....--.--..--.--.--.---.--.-  202743919</w:t>
      </w:r>
    </w:p>
    <w:p>
      <w:r>
        <w:rPr>
          <w:rFonts w:ascii="Consolas" w:hAnsi="Consolas"/>
          <w:sz w:val="18"/>
        </w:rPr>
        <w:t>NC_082661.1     208948271                                 .....--.--..--.--.--.---.--.-  208948283</w:t>
      </w:r>
    </w:p>
    <w:p>
      <w:r>
        <w:rPr>
          <w:rFonts w:ascii="Consolas" w:hAnsi="Consolas"/>
          <w:sz w:val="18"/>
        </w:rPr>
        <w:t>NC_082661.1     214585756                                   ...--.--..--.--.--.---.--.-  214585746</w:t>
      </w:r>
    </w:p>
    <w:p>
      <w:r>
        <w:rPr>
          <w:rFonts w:ascii="Consolas" w:hAnsi="Consolas"/>
          <w:sz w:val="18"/>
        </w:rPr>
        <w:t>NC_082661.1     218052625                                 .....--.--..--.--.--.---G--.-  218052637</w:t>
      </w:r>
    </w:p>
    <w:p>
      <w:r>
        <w:rPr>
          <w:rFonts w:ascii="Consolas" w:hAnsi="Consolas"/>
          <w:sz w:val="18"/>
        </w:rPr>
        <w:t>NC_082661.1     218490010                             .-.......--.--..--.--.--.---.--.-  218490025</w:t>
      </w:r>
    </w:p>
    <w:p>
      <w:r>
        <w:rPr>
          <w:rFonts w:ascii="Consolas" w:hAnsi="Consolas"/>
          <w:sz w:val="18"/>
        </w:rPr>
        <w:t>NC_082661.1     218490011                                   ...--.--..--.--.--.---.--.-  218490021</w:t>
      </w:r>
    </w:p>
    <w:p>
      <w:r>
        <w:rPr>
          <w:rFonts w:ascii="Consolas" w:hAnsi="Consolas"/>
          <w:sz w:val="18"/>
        </w:rPr>
        <w:t>NC_082661.1     218810255                                  ....--.--.C--.--.--.---.--.-  218810266</w:t>
      </w:r>
    </w:p>
    <w:p>
      <w:r>
        <w:rPr>
          <w:rFonts w:ascii="Consolas" w:hAnsi="Consolas"/>
          <w:sz w:val="18"/>
        </w:rPr>
        <w:t>NC_082661.1     219079143                                   ...--.--..--.--.--.---.--.-  219079133</w:t>
      </w:r>
    </w:p>
    <w:p>
      <w:r>
        <w:rPr>
          <w:rFonts w:ascii="Consolas" w:hAnsi="Consolas"/>
          <w:sz w:val="18"/>
        </w:rPr>
        <w:t>NC_082661.1     220418434                                   ...--.--..--.--.--.---.--.-  220418424</w:t>
      </w:r>
    </w:p>
    <w:p>
      <w:r>
        <w:rPr>
          <w:rFonts w:ascii="Consolas" w:hAnsi="Consolas"/>
          <w:sz w:val="18"/>
        </w:rPr>
        <w:t>NC_082661.1     226162762                                  ....--.--..--A--.--.---.--.-  226162751</w:t>
      </w:r>
    </w:p>
    <w:p>
      <w:r>
        <w:rPr>
          <w:rFonts w:ascii="Consolas" w:hAnsi="Consolas"/>
          <w:sz w:val="18"/>
        </w:rPr>
        <w:t>NC_082661.1     80667727                           ....-.......--.--..--.--.--.---.--.-  80667709</w:t>
      </w:r>
    </w:p>
    <w:p>
      <w:r>
        <w:rPr>
          <w:rFonts w:ascii="Consolas" w:hAnsi="Consolas"/>
          <w:sz w:val="18"/>
        </w:rPr>
        <w:t>NC_082661.1     4075796                                 .......--.--..--.--.--.---.--.-  4075782</w:t>
      </w:r>
    </w:p>
    <w:p>
      <w:r>
        <w:rPr>
          <w:rFonts w:ascii="Consolas" w:hAnsi="Consolas"/>
          <w:sz w:val="18"/>
        </w:rPr>
        <w:t>NC_082661.1     4545197                                 .......--.--..--.--.--.---.--.-  4545211</w:t>
      </w:r>
    </w:p>
    <w:p>
      <w:r>
        <w:rPr>
          <w:rFonts w:ascii="Consolas" w:hAnsi="Consolas"/>
          <w:sz w:val="18"/>
        </w:rPr>
        <w:t>NC_082661.1     5301653                                 .......--.--..--.--.--.---.--.-  5301667</w:t>
      </w:r>
    </w:p>
    <w:p>
      <w:r>
        <w:rPr>
          <w:rFonts w:ascii="Consolas" w:hAnsi="Consolas"/>
          <w:sz w:val="18"/>
        </w:rPr>
        <w:t>NC_082661.1     7398077                                 .......--.--..--.--.--.---.--.-  7398091</w:t>
      </w:r>
    </w:p>
    <w:p>
      <w:r>
        <w:rPr>
          <w:rFonts w:ascii="Consolas" w:hAnsi="Consolas"/>
          <w:sz w:val="18"/>
        </w:rPr>
        <w:t>NC_082661.1     8000554                                     ...--.--..--.--.--.---.--.-  8000544</w:t>
      </w:r>
    </w:p>
    <w:p>
      <w:r>
        <w:rPr>
          <w:rFonts w:ascii="Consolas" w:hAnsi="Consolas"/>
          <w:sz w:val="18"/>
        </w:rPr>
        <w:t>NC_082661.1     10498564                                .......--.--..--.--.--.---.--.-  10498578</w:t>
      </w:r>
    </w:p>
    <w:p>
      <w:r>
        <w:rPr>
          <w:rFonts w:ascii="Consolas" w:hAnsi="Consolas"/>
          <w:sz w:val="18"/>
        </w:rPr>
        <w:t>NC_082661.1     12051056                                .......--.--..--.--.--.---.--.-  12051042</w:t>
      </w:r>
    </w:p>
    <w:p>
      <w:r>
        <w:rPr>
          <w:rFonts w:ascii="Consolas" w:hAnsi="Consolas"/>
          <w:sz w:val="18"/>
        </w:rPr>
        <w:t>NC_082661.1     13810058                                    ...--.--..--.--.--.---.--.-  13810048</w:t>
      </w:r>
    </w:p>
    <w:p>
      <w:r>
        <w:rPr>
          <w:rFonts w:ascii="Consolas" w:hAnsi="Consolas"/>
          <w:sz w:val="18"/>
        </w:rPr>
        <w:t>NC_082661.1     13810087                                     ..--.--..--.--.--.---.--.-  13810078</w:t>
      </w:r>
    </w:p>
    <w:p>
      <w:r>
        <w:rPr>
          <w:rFonts w:ascii="Consolas" w:hAnsi="Consolas"/>
          <w:sz w:val="18"/>
        </w:rPr>
        <w:t>NC_082661.1     13834753                                    ...--.--..--.--.--.---.--.-  13834743</w:t>
      </w:r>
    </w:p>
    <w:p>
      <w:r>
        <w:rPr>
          <w:rFonts w:ascii="Consolas" w:hAnsi="Consolas"/>
          <w:sz w:val="18"/>
        </w:rPr>
        <w:t>NC_082661.1     16801852                                    ...--.--..--.--.--.---.--.-  16801862</w:t>
      </w:r>
    </w:p>
    <w:p>
      <w:r>
        <w:rPr>
          <w:rFonts w:ascii="Consolas" w:hAnsi="Consolas"/>
          <w:sz w:val="18"/>
        </w:rPr>
        <w:t>NC_082661.1     19289878                                     ..--.--..--.--.--.---.--.-  19289887</w:t>
      </w:r>
    </w:p>
    <w:p>
      <w:r>
        <w:rPr>
          <w:rFonts w:ascii="Consolas" w:hAnsi="Consolas"/>
          <w:sz w:val="18"/>
        </w:rPr>
        <w:t>NC_082661.1     19704311                                     ..--.--..--.--.--.---.--.-  19704302</w:t>
      </w:r>
    </w:p>
    <w:p>
      <w:r>
        <w:rPr>
          <w:rFonts w:ascii="Consolas" w:hAnsi="Consolas"/>
          <w:sz w:val="18"/>
        </w:rPr>
        <w:t>NC_082661.1     20162451                                    ...--.--..--.--.--.---.--.-  20162461</w:t>
      </w:r>
    </w:p>
    <w:p>
      <w:r>
        <w:rPr>
          <w:rFonts w:ascii="Consolas" w:hAnsi="Consolas"/>
          <w:sz w:val="18"/>
        </w:rPr>
        <w:t>NC_082661.1     20265803                                    ...--.--..--.--.--.---.--.-  20265793</w:t>
      </w:r>
    </w:p>
    <w:p>
      <w:r>
        <w:rPr>
          <w:rFonts w:ascii="Consolas" w:hAnsi="Consolas"/>
          <w:sz w:val="18"/>
        </w:rPr>
        <w:t>NC_082661.1     20265803                                .......--.--..--.--.--.---.--.-  20265789</w:t>
      </w:r>
    </w:p>
    <w:p>
      <w:r>
        <w:rPr>
          <w:rFonts w:ascii="Consolas" w:hAnsi="Consolas"/>
          <w:sz w:val="18"/>
        </w:rPr>
        <w:t>NC_082661.1     21885482                                         .--..--.--.--.---.--.-  21885489</w:t>
      </w:r>
    </w:p>
    <w:p>
      <w:r>
        <w:rPr>
          <w:rFonts w:ascii="Consolas" w:hAnsi="Consolas"/>
          <w:sz w:val="18"/>
        </w:rPr>
        <w:t>NC_082661.1     24214799                                  .....--.--..--.--.--.---.--.-  24214811</w:t>
      </w:r>
    </w:p>
    <w:p>
      <w:r>
        <w:rPr>
          <w:rFonts w:ascii="Consolas" w:hAnsi="Consolas"/>
          <w:sz w:val="18"/>
        </w:rPr>
        <w:t>NC_082661.1     24786753                                     ..--.--..--.--.--.---.--.-  24786744</w:t>
      </w:r>
    </w:p>
    <w:p>
      <w:r>
        <w:rPr>
          <w:rFonts w:ascii="Consolas" w:hAnsi="Consolas"/>
          <w:sz w:val="18"/>
        </w:rPr>
        <w:t>NC_082661.1     27355795                              .-.......--.--..--.--.--.---.--.-  27355780</w:t>
      </w:r>
    </w:p>
    <w:p>
      <w:r>
        <w:rPr>
          <w:rFonts w:ascii="Consolas" w:hAnsi="Consolas"/>
          <w:sz w:val="18"/>
        </w:rPr>
        <w:t>NC_082661.1     27450097                                .......--.--..--.--.--.---.--.-  27450111</w:t>
      </w:r>
    </w:p>
    <w:p>
      <w:r>
        <w:rPr>
          <w:rFonts w:ascii="Consolas" w:hAnsi="Consolas"/>
          <w:sz w:val="18"/>
        </w:rPr>
        <w:t>NC_082661.1     28100186                                .......--.--..--.--.--.---.--.-  28100200</w:t>
      </w:r>
    </w:p>
    <w:p>
      <w:r>
        <w:rPr>
          <w:rFonts w:ascii="Consolas" w:hAnsi="Consolas"/>
          <w:sz w:val="18"/>
        </w:rPr>
        <w:t>NC_082661.1     28350800                              .-.......--.--..--.--.--.---.--.-  28350815</w:t>
      </w:r>
    </w:p>
    <w:p>
      <w:r>
        <w:rPr>
          <w:rFonts w:ascii="Consolas" w:hAnsi="Consolas"/>
          <w:sz w:val="18"/>
        </w:rPr>
        <w:t>NC_082661.1     28472900                                .......--.--..--.--.--.---.--.-  28472886</w:t>
      </w:r>
    </w:p>
    <w:p>
      <w:r>
        <w:rPr>
          <w:rFonts w:ascii="Consolas" w:hAnsi="Consolas"/>
          <w:sz w:val="18"/>
        </w:rPr>
        <w:t>NC_082661.1     30962451                                    ...--.--..--.--.--.---.--.-  30962441</w:t>
      </w:r>
    </w:p>
    <w:p>
      <w:r>
        <w:rPr>
          <w:rFonts w:ascii="Consolas" w:hAnsi="Consolas"/>
          <w:sz w:val="18"/>
        </w:rPr>
        <w:t>NC_082661.1     31728840                                    ...--.--..--.--.--.---.--.-  31728830</w:t>
      </w:r>
    </w:p>
    <w:p>
      <w:r>
        <w:rPr>
          <w:rFonts w:ascii="Consolas" w:hAnsi="Consolas"/>
          <w:sz w:val="18"/>
        </w:rPr>
        <w:t>NC_082661.1     32438741                                .......--.--..--.--.--.---.--.-  32438755</w:t>
      </w:r>
    </w:p>
    <w:p>
      <w:r>
        <w:rPr>
          <w:rFonts w:ascii="Consolas" w:hAnsi="Consolas"/>
          <w:sz w:val="18"/>
        </w:rPr>
        <w:t>NC_082661.1     33609230                                .......--.--..--.--.--.---.--.-  33609244</w:t>
      </w:r>
    </w:p>
    <w:p>
      <w:r>
        <w:rPr>
          <w:rFonts w:ascii="Consolas" w:hAnsi="Consolas"/>
          <w:sz w:val="18"/>
        </w:rPr>
        <w:t>NC_082661.1     35573226                              .-.......--.--..--.--.--.---.--.-  35573211</w:t>
      </w:r>
    </w:p>
    <w:p>
      <w:r>
        <w:rPr>
          <w:rFonts w:ascii="Consolas" w:hAnsi="Consolas"/>
          <w:sz w:val="18"/>
        </w:rPr>
        <w:t>NC_082661.1     35933557                                  .....--.--..--.--.--.---.--.-  35933545</w:t>
      </w:r>
    </w:p>
    <w:p>
      <w:r>
        <w:rPr>
          <w:rFonts w:ascii="Consolas" w:hAnsi="Consolas"/>
          <w:sz w:val="18"/>
        </w:rPr>
        <w:t>NC_082661.1     37371180                             ..-.......--.--..--.--.--.---.--.-  37371164</w:t>
      </w:r>
    </w:p>
    <w:p>
      <w:r>
        <w:rPr>
          <w:rFonts w:ascii="Consolas" w:hAnsi="Consolas"/>
          <w:sz w:val="18"/>
        </w:rPr>
        <w:t>NC_082661.1     39870191                              .-.......--.--..--.--.--.---.--.-  39870206</w:t>
      </w:r>
    </w:p>
    <w:p>
      <w:r>
        <w:rPr>
          <w:rFonts w:ascii="Consolas" w:hAnsi="Consolas"/>
          <w:sz w:val="18"/>
        </w:rPr>
        <w:t>NC_082661.1     40040440                                .......--.--..--.--.--.---.--.-  40040426</w:t>
      </w:r>
    </w:p>
    <w:p>
      <w:r>
        <w:rPr>
          <w:rFonts w:ascii="Consolas" w:hAnsi="Consolas"/>
          <w:sz w:val="18"/>
        </w:rPr>
        <w:t>NC_082661.1     41350201                             ..-.......--.--..--.--.--.---.--.-  41350185</w:t>
      </w:r>
    </w:p>
    <w:p>
      <w:r>
        <w:rPr>
          <w:rFonts w:ascii="Consolas" w:hAnsi="Consolas"/>
          <w:sz w:val="18"/>
        </w:rPr>
        <w:t>NC_082661.1     46728280                                    ...--.--..--.--.--.---.--.-  46728290</w:t>
      </w:r>
    </w:p>
    <w:p>
      <w:r>
        <w:rPr>
          <w:rFonts w:ascii="Consolas" w:hAnsi="Consolas"/>
          <w:sz w:val="18"/>
        </w:rPr>
        <w:t>NC_082661.1     46839060                                .......--.--..--.--.--.---.--.-  46839074</w:t>
      </w:r>
    </w:p>
    <w:p>
      <w:r>
        <w:rPr>
          <w:rFonts w:ascii="Consolas" w:hAnsi="Consolas"/>
          <w:sz w:val="18"/>
        </w:rPr>
        <w:t>NC_082661.1     47938099                                    ...--.--..--.--.--.---.--.-  47938089</w:t>
      </w:r>
    </w:p>
    <w:p>
      <w:r>
        <w:rPr>
          <w:rFonts w:ascii="Consolas" w:hAnsi="Consolas"/>
          <w:sz w:val="18"/>
        </w:rPr>
        <w:t>NC_082661.1     48238092                                    ...--.--..--.--.--.---.--.-  48238082</w:t>
      </w:r>
    </w:p>
    <w:p>
      <w:r>
        <w:rPr>
          <w:rFonts w:ascii="Consolas" w:hAnsi="Consolas"/>
          <w:sz w:val="18"/>
        </w:rPr>
        <w:t>NC_082661.1     53055907                                    ...--.--..--.--.--.---.--.-  53055897</w:t>
      </w:r>
    </w:p>
    <w:p>
      <w:r>
        <w:rPr>
          <w:rFonts w:ascii="Consolas" w:hAnsi="Consolas"/>
          <w:sz w:val="18"/>
        </w:rPr>
        <w:t>NC_082661.1     53157343                                .......--.--..--.--.--.---.--.-  53157329</w:t>
      </w:r>
    </w:p>
    <w:p>
      <w:r>
        <w:rPr>
          <w:rFonts w:ascii="Consolas" w:hAnsi="Consolas"/>
          <w:sz w:val="18"/>
        </w:rPr>
        <w:t>NC_082661.1     53961659                                    ...--.--..--.--.--.---.--.-  53961649</w:t>
      </w:r>
    </w:p>
    <w:p>
      <w:r>
        <w:rPr>
          <w:rFonts w:ascii="Consolas" w:hAnsi="Consolas"/>
          <w:sz w:val="18"/>
        </w:rPr>
        <w:t>NC_082661.1     54395498                                    ...--.--..--.--.--.---.--.-  54395488</w:t>
      </w:r>
    </w:p>
    <w:p>
      <w:r>
        <w:rPr>
          <w:rFonts w:ascii="Consolas" w:hAnsi="Consolas"/>
          <w:sz w:val="18"/>
        </w:rPr>
        <w:t>NC_082661.1     55604964                                     ..--.--..--.--.--.---.--.-  55604973</w:t>
      </w:r>
    </w:p>
    <w:p>
      <w:r>
        <w:rPr>
          <w:rFonts w:ascii="Consolas" w:hAnsi="Consolas"/>
          <w:sz w:val="18"/>
        </w:rPr>
        <w:t>NC_082661.1     55872148                                .......--.--..--.--.--.---.--.-  55872134</w:t>
      </w:r>
    </w:p>
    <w:p>
      <w:r>
        <w:rPr>
          <w:rFonts w:ascii="Consolas" w:hAnsi="Consolas"/>
          <w:sz w:val="18"/>
        </w:rPr>
        <w:t>NC_082661.1     56639837                                .......--.--..--.--.--.---.--.-  56639823</w:t>
      </w:r>
    </w:p>
    <w:p>
      <w:r>
        <w:rPr>
          <w:rFonts w:ascii="Consolas" w:hAnsi="Consolas"/>
          <w:sz w:val="18"/>
        </w:rPr>
        <w:t>NC_082661.1     58567705                             ..-.......--.--..--.--.--.---.--.-  58567721</w:t>
      </w:r>
    </w:p>
    <w:p>
      <w:r>
        <w:rPr>
          <w:rFonts w:ascii="Consolas" w:hAnsi="Consolas"/>
          <w:sz w:val="18"/>
        </w:rPr>
        <w:t>NC_082661.1     58661713                                .......--.--..--.--.--.---.--.-  58661699</w:t>
      </w:r>
    </w:p>
    <w:p>
      <w:r>
        <w:rPr>
          <w:rFonts w:ascii="Consolas" w:hAnsi="Consolas"/>
          <w:sz w:val="18"/>
        </w:rPr>
        <w:t>NC_082661.1     60537220                                    ...--.--..--.--.--.---.--.-  60537210</w:t>
      </w:r>
    </w:p>
    <w:p>
      <w:r>
        <w:rPr>
          <w:rFonts w:ascii="Consolas" w:hAnsi="Consolas"/>
          <w:sz w:val="18"/>
        </w:rPr>
        <w:t>NC_082661.1     61648759                                .......--.--..--.--.--.---.--.-  61648773</w:t>
      </w:r>
    </w:p>
    <w:p>
      <w:r>
        <w:rPr>
          <w:rFonts w:ascii="Consolas" w:hAnsi="Consolas"/>
          <w:sz w:val="18"/>
        </w:rPr>
        <w:t>NC_082661.1     61842515                                .......--.--..--.--.--.---.--.-  61842529</w:t>
      </w:r>
    </w:p>
    <w:p>
      <w:r>
        <w:rPr>
          <w:rFonts w:ascii="Consolas" w:hAnsi="Consolas"/>
          <w:sz w:val="18"/>
        </w:rPr>
        <w:t>NC_082661.1     61842515                                    ...--.--..--.--.--.---.--.-  61842525</w:t>
      </w:r>
    </w:p>
    <w:p>
      <w:r>
        <w:rPr>
          <w:rFonts w:ascii="Consolas" w:hAnsi="Consolas"/>
          <w:sz w:val="18"/>
        </w:rPr>
        <w:t>NC_082661.1     64051134                                .......--.--..--.--.--.---.--.-  64051148</w:t>
      </w:r>
    </w:p>
    <w:p>
      <w:r>
        <w:rPr>
          <w:rFonts w:ascii="Consolas" w:hAnsi="Consolas"/>
          <w:sz w:val="18"/>
        </w:rPr>
        <w:t>NC_082661.1     68124058                                  .....--.--..--.--.--.---.--.-  68124070</w:t>
      </w:r>
    </w:p>
    <w:p>
      <w:r>
        <w:rPr>
          <w:rFonts w:ascii="Consolas" w:hAnsi="Consolas"/>
          <w:sz w:val="18"/>
        </w:rPr>
        <w:t>NC_082661.1     69564808                                  .....--.--..--.--.--.---.--.-  69564796</w:t>
      </w:r>
    </w:p>
    <w:p>
      <w:r>
        <w:rPr>
          <w:rFonts w:ascii="Consolas" w:hAnsi="Consolas"/>
          <w:sz w:val="18"/>
        </w:rPr>
        <w:t>NC_082661.1     70185106                                  .....--.--..--.--.--.---.--.-  70185118</w:t>
      </w:r>
    </w:p>
    <w:p>
      <w:r>
        <w:rPr>
          <w:rFonts w:ascii="Consolas" w:hAnsi="Consolas"/>
          <w:sz w:val="18"/>
        </w:rPr>
        <w:t>NC_082661.1     70676348                                    ...--.--..--.--.--.---.--.-  70676338</w:t>
      </w:r>
    </w:p>
    <w:p>
      <w:r>
        <w:rPr>
          <w:rFonts w:ascii="Consolas" w:hAnsi="Consolas"/>
          <w:sz w:val="18"/>
        </w:rPr>
        <w:t>NC_082661.1     72757990                                .......--.--..--.--.--.---.--.-  72758004</w:t>
      </w:r>
    </w:p>
    <w:p>
      <w:r>
        <w:rPr>
          <w:rFonts w:ascii="Consolas" w:hAnsi="Consolas"/>
          <w:sz w:val="18"/>
        </w:rPr>
        <w:t>NC_082661.1     73764681                                .......--.--..--.--.--.---.--.-  73764667</w:t>
      </w:r>
    </w:p>
    <w:p>
      <w:r>
        <w:rPr>
          <w:rFonts w:ascii="Consolas" w:hAnsi="Consolas"/>
          <w:sz w:val="18"/>
        </w:rPr>
        <w:t>NC_082661.1     77841930                                    ...--.--..--.--.--.---.--.-  77841940</w:t>
      </w:r>
    </w:p>
    <w:p>
      <w:r>
        <w:rPr>
          <w:rFonts w:ascii="Consolas" w:hAnsi="Consolas"/>
          <w:sz w:val="18"/>
        </w:rPr>
        <w:t>NC_082661.1     79400286                                    ...--.--..--.--.--.---.--.-  79400296</w:t>
      </w:r>
    </w:p>
    <w:p>
      <w:r>
        <w:rPr>
          <w:rFonts w:ascii="Consolas" w:hAnsi="Consolas"/>
          <w:sz w:val="18"/>
        </w:rPr>
        <w:t>NC_082661.1     79864793                                .......--.--..--.--.--.---.--.-  79864807</w:t>
      </w:r>
    </w:p>
    <w:p>
      <w:r>
        <w:rPr>
          <w:rFonts w:ascii="Consolas" w:hAnsi="Consolas"/>
          <w:sz w:val="18"/>
        </w:rPr>
        <w:t>NC_082661.1     79980564                                    ...--.--..--.--.--.---.--.-  79980554</w:t>
      </w:r>
    </w:p>
    <w:p>
      <w:r>
        <w:rPr>
          <w:rFonts w:ascii="Consolas" w:hAnsi="Consolas"/>
          <w:sz w:val="18"/>
        </w:rPr>
        <w:t>NC_082661.1     80094460                             ..-.......--.--..--.--.--.---.--.-  80094476</w:t>
      </w:r>
    </w:p>
    <w:p>
      <w:r>
        <w:rPr>
          <w:rFonts w:ascii="Consolas" w:hAnsi="Consolas"/>
          <w:sz w:val="18"/>
        </w:rPr>
        <w:t>NC_082661.1     82866057                                  .....--.--..--.--.--.---.--.-  82866045</w:t>
      </w:r>
    </w:p>
    <w:p>
      <w:r>
        <w:rPr>
          <w:rFonts w:ascii="Consolas" w:hAnsi="Consolas"/>
          <w:sz w:val="18"/>
        </w:rPr>
        <w:t>NC_082661.1     84074096                                    ...--.--..--.--.--.---.--.-  84074086</w:t>
      </w:r>
    </w:p>
    <w:p>
      <w:r>
        <w:rPr>
          <w:rFonts w:ascii="Consolas" w:hAnsi="Consolas"/>
          <w:sz w:val="18"/>
        </w:rPr>
        <w:t>NC_082661.1     84670829                                .......--.--..--.--.--.---.--.-  84670843</w:t>
      </w:r>
    </w:p>
    <w:p>
      <w:r>
        <w:rPr>
          <w:rFonts w:ascii="Consolas" w:hAnsi="Consolas"/>
          <w:sz w:val="18"/>
        </w:rPr>
        <w:t>NC_082661.1     84952469                                .......--.--..--.--.--.---.--.-  84952455</w:t>
      </w:r>
    </w:p>
    <w:p>
      <w:r>
        <w:rPr>
          <w:rFonts w:ascii="Consolas" w:hAnsi="Consolas"/>
          <w:sz w:val="18"/>
        </w:rPr>
        <w:t>NC_082661.1     85200794                                .......--.--..--.--.--.---.--.-  85200808</w:t>
      </w:r>
    </w:p>
    <w:p>
      <w:r>
        <w:rPr>
          <w:rFonts w:ascii="Consolas" w:hAnsi="Consolas"/>
          <w:sz w:val="18"/>
        </w:rPr>
        <w:t>NC_082661.1     85783615                                     ..--.--..--.--.--.---.--.-  85783624</w:t>
      </w:r>
    </w:p>
    <w:p>
      <w:r>
        <w:rPr>
          <w:rFonts w:ascii="Consolas" w:hAnsi="Consolas"/>
          <w:sz w:val="18"/>
        </w:rPr>
        <w:t>NC_082661.1     85936075                                    ...--.--..--.--.--.---.--.-  85936085</w:t>
      </w:r>
    </w:p>
    <w:p>
      <w:r>
        <w:rPr>
          <w:rFonts w:ascii="Consolas" w:hAnsi="Consolas"/>
          <w:sz w:val="18"/>
        </w:rPr>
        <w:t>NC_082661.1     86161143                                      .--.--..--.--.--.---.--.-  86161151</w:t>
      </w:r>
    </w:p>
    <w:p>
      <w:r>
        <w:rPr>
          <w:rFonts w:ascii="Consolas" w:hAnsi="Consolas"/>
          <w:sz w:val="18"/>
        </w:rPr>
        <w:t>NC_082661.1     86880256                                  .....--.--..--.--.--.---.--.-  86880244</w:t>
      </w:r>
    </w:p>
    <w:p>
      <w:r>
        <w:rPr>
          <w:rFonts w:ascii="Consolas" w:hAnsi="Consolas"/>
          <w:sz w:val="18"/>
        </w:rPr>
        <w:t>NC_082661.1     90532099                                .......--.--..--.--.--.---.--.-  90532113</w:t>
      </w:r>
    </w:p>
    <w:p>
      <w:r>
        <w:rPr>
          <w:rFonts w:ascii="Consolas" w:hAnsi="Consolas"/>
          <w:sz w:val="18"/>
        </w:rPr>
        <w:t>NC_082661.1     92125066                                    ...--.--..--.--.--.---.--.-  92125056</w:t>
      </w:r>
    </w:p>
    <w:p>
      <w:r>
        <w:rPr>
          <w:rFonts w:ascii="Consolas" w:hAnsi="Consolas"/>
          <w:sz w:val="18"/>
        </w:rPr>
        <w:t>NC_082661.1     92665970                             ..-.......--.--..--.--.--.---.--.-  92665954</w:t>
      </w:r>
    </w:p>
    <w:p>
      <w:r>
        <w:rPr>
          <w:rFonts w:ascii="Consolas" w:hAnsi="Consolas"/>
          <w:sz w:val="18"/>
        </w:rPr>
        <w:t>NC_082661.1     94930762                              .-.......--.--..--.--.--.---.--.-  94930747</w:t>
      </w:r>
    </w:p>
    <w:p>
      <w:r>
        <w:rPr>
          <w:rFonts w:ascii="Consolas" w:hAnsi="Consolas"/>
          <w:sz w:val="18"/>
        </w:rPr>
        <w:t>NC_082661.1     94995170                                    ...--.--..--.--.--.---.--.-  94995160</w:t>
      </w:r>
    </w:p>
    <w:p>
      <w:r>
        <w:rPr>
          <w:rFonts w:ascii="Consolas" w:hAnsi="Consolas"/>
          <w:sz w:val="18"/>
        </w:rPr>
        <w:t>NC_082661.1     95245833                                    ...--.--..--.--.--.---.--.-  95245843</w:t>
      </w:r>
    </w:p>
    <w:p>
      <w:r>
        <w:rPr>
          <w:rFonts w:ascii="Consolas" w:hAnsi="Consolas"/>
          <w:sz w:val="18"/>
        </w:rPr>
        <w:t>NC_082661.1     96622007                                     ..--.--..--.--.--.---.--.-  96621998</w:t>
      </w:r>
    </w:p>
    <w:p>
      <w:r>
        <w:rPr>
          <w:rFonts w:ascii="Consolas" w:hAnsi="Consolas"/>
          <w:sz w:val="18"/>
        </w:rPr>
        <w:t>NC_082661.1     96980805                                 ......--.--..--.--.--.---.--.-  96980792</w:t>
      </w:r>
    </w:p>
    <w:p>
      <w:r>
        <w:rPr>
          <w:rFonts w:ascii="Consolas" w:hAnsi="Consolas"/>
          <w:sz w:val="18"/>
        </w:rPr>
        <w:t>NC_082661.1     97176594                                   ....--.--..--.--.--.---.--.-  97176583</w:t>
      </w:r>
    </w:p>
    <w:p>
      <w:r>
        <w:rPr>
          <w:rFonts w:ascii="Consolas" w:hAnsi="Consolas"/>
          <w:sz w:val="18"/>
        </w:rPr>
        <w:t>NC_082661.1     97641036                                    ...--.--..--.--.--.---.--.-  97641026</w:t>
      </w:r>
    </w:p>
    <w:p>
      <w:r>
        <w:rPr>
          <w:rFonts w:ascii="Consolas" w:hAnsi="Consolas"/>
          <w:sz w:val="18"/>
        </w:rPr>
        <w:t>NC_082661.1     101108815                               .......--.--..--.--.--.---.--.-  101108829</w:t>
      </w:r>
    </w:p>
    <w:p>
      <w:r>
        <w:rPr>
          <w:rFonts w:ascii="Consolas" w:hAnsi="Consolas"/>
          <w:sz w:val="18"/>
        </w:rPr>
        <w:t>NC_082661.1     101879800                                   ...--.--..--.--.--.---.--.-  101879810</w:t>
      </w:r>
    </w:p>
    <w:p>
      <w:r>
        <w:rPr>
          <w:rFonts w:ascii="Consolas" w:hAnsi="Consolas"/>
          <w:sz w:val="18"/>
        </w:rPr>
        <w:t>NC_082661.1     101881576                                   ...--.--..--.--.--.---.--.-  101881566</w:t>
      </w:r>
    </w:p>
    <w:p>
      <w:r>
        <w:rPr>
          <w:rFonts w:ascii="Consolas" w:hAnsi="Consolas"/>
          <w:sz w:val="18"/>
        </w:rPr>
        <w:t>NC_082661.1     103026257                                   ...--.--..--.--.--.---.--.-  103026247</w:t>
      </w:r>
    </w:p>
    <w:p>
      <w:r>
        <w:rPr>
          <w:rFonts w:ascii="Consolas" w:hAnsi="Consolas"/>
          <w:sz w:val="18"/>
        </w:rPr>
        <w:t>NC_082661.1     103026257                               .......--.--..--.--.--.---.--.-  103026243</w:t>
      </w:r>
    </w:p>
    <w:p>
      <w:r>
        <w:rPr>
          <w:rFonts w:ascii="Consolas" w:hAnsi="Consolas"/>
          <w:sz w:val="18"/>
        </w:rPr>
        <w:t>NC_082661.1     104314838                                   ...--.--..--.--.--.---.--.-  104314848</w:t>
      </w:r>
    </w:p>
    <w:p>
      <w:r>
        <w:rPr>
          <w:rFonts w:ascii="Consolas" w:hAnsi="Consolas"/>
          <w:sz w:val="18"/>
        </w:rPr>
        <w:t>NC_082661.1     105610463                               .......--.--..--.--.--.---.--.-  105610477</w:t>
      </w:r>
    </w:p>
    <w:p>
      <w:r>
        <w:rPr>
          <w:rFonts w:ascii="Consolas" w:hAnsi="Consolas"/>
          <w:sz w:val="18"/>
        </w:rPr>
        <w:t>NC_082661.1     107105614                               .......--.--..--.--.--.---.--.-  107105600</w:t>
      </w:r>
    </w:p>
    <w:p>
      <w:r>
        <w:rPr>
          <w:rFonts w:ascii="Consolas" w:hAnsi="Consolas"/>
          <w:sz w:val="18"/>
        </w:rPr>
        <w:t>NC_082661.1     109488351                                   ...--.--..--.--.--.---.--.-  109488341</w:t>
      </w:r>
    </w:p>
    <w:p>
      <w:r>
        <w:rPr>
          <w:rFonts w:ascii="Consolas" w:hAnsi="Consolas"/>
          <w:sz w:val="18"/>
        </w:rPr>
        <w:t>NC_082661.1     112618370                               .......--.--..--.--.--.---.--.-  112618384</w:t>
      </w:r>
    </w:p>
    <w:p>
      <w:r>
        <w:rPr>
          <w:rFonts w:ascii="Consolas" w:hAnsi="Consolas"/>
          <w:sz w:val="18"/>
        </w:rPr>
        <w:t>NC_082661.1     112946612                            ..-.......--.--..--.--.--.---.--.-  112946596</w:t>
      </w:r>
    </w:p>
    <w:p>
      <w:r>
        <w:rPr>
          <w:rFonts w:ascii="Consolas" w:hAnsi="Consolas"/>
          <w:sz w:val="18"/>
        </w:rPr>
        <w:t>NC_082661.1     113005214                                   ...--.--..--.--.--.---.--.-  113005224</w:t>
      </w:r>
    </w:p>
    <w:p>
      <w:r>
        <w:rPr>
          <w:rFonts w:ascii="Consolas" w:hAnsi="Consolas"/>
          <w:sz w:val="18"/>
        </w:rPr>
        <w:t>NC_082661.1     114099843                               .......--.--..--.--.--.---.--.-  114099829</w:t>
      </w:r>
    </w:p>
    <w:p>
      <w:r>
        <w:rPr>
          <w:rFonts w:ascii="Consolas" w:hAnsi="Consolas"/>
          <w:sz w:val="18"/>
        </w:rPr>
        <w:t>NC_082661.1     116231584                                   ...--.--..--.--.--.---.--.-  116231594</w:t>
      </w:r>
    </w:p>
    <w:p>
      <w:r>
        <w:rPr>
          <w:rFonts w:ascii="Consolas" w:hAnsi="Consolas"/>
          <w:sz w:val="18"/>
        </w:rPr>
        <w:t>NC_082661.1     116396805                                    ..--.--..--.--.--.---.--.-  116396814</w:t>
      </w:r>
    </w:p>
    <w:p>
      <w:r>
        <w:rPr>
          <w:rFonts w:ascii="Consolas" w:hAnsi="Consolas"/>
          <w:sz w:val="18"/>
        </w:rPr>
        <w:t>NC_082661.1     117071607                                   ...--.--..--.--.--.---.--.-  117071617</w:t>
      </w:r>
    </w:p>
    <w:p>
      <w:r>
        <w:rPr>
          <w:rFonts w:ascii="Consolas" w:hAnsi="Consolas"/>
          <w:sz w:val="18"/>
        </w:rPr>
        <w:t>NC_082661.1     118854270                                   ...--.--..--.--.--.---.--.-  118854260</w:t>
      </w:r>
    </w:p>
    <w:p>
      <w:r>
        <w:rPr>
          <w:rFonts w:ascii="Consolas" w:hAnsi="Consolas"/>
          <w:sz w:val="18"/>
        </w:rPr>
        <w:t>NC_082661.1     120786637                               .......--.--..--.--.--.---.--.-  120786623</w:t>
      </w:r>
    </w:p>
    <w:p>
      <w:r>
        <w:rPr>
          <w:rFonts w:ascii="Consolas" w:hAnsi="Consolas"/>
          <w:sz w:val="18"/>
        </w:rPr>
        <w:t>NC_082661.1     121281554                                   ...--.--..--.--.--.---.--.-  121281564</w:t>
      </w:r>
    </w:p>
    <w:p>
      <w:r>
        <w:rPr>
          <w:rFonts w:ascii="Consolas" w:hAnsi="Consolas"/>
          <w:sz w:val="18"/>
        </w:rPr>
        <w:t>NC_082661.1     121286942                                    ..--.--..--.--.--.---.--.-  121286951</w:t>
      </w:r>
    </w:p>
    <w:p>
      <w:r>
        <w:rPr>
          <w:rFonts w:ascii="Consolas" w:hAnsi="Consolas"/>
          <w:sz w:val="18"/>
        </w:rPr>
        <w:t>NC_082661.1     121554522                                   ...--.--..--.--.--.---.--.-  121554512</w:t>
      </w:r>
    </w:p>
    <w:p>
      <w:r>
        <w:rPr>
          <w:rFonts w:ascii="Consolas" w:hAnsi="Consolas"/>
          <w:sz w:val="18"/>
        </w:rPr>
        <w:t>NC_082661.1     123032446                               .......--.--..--.--.--.---.--.-  123032460</w:t>
      </w:r>
    </w:p>
    <w:p>
      <w:r>
        <w:rPr>
          <w:rFonts w:ascii="Consolas" w:hAnsi="Consolas"/>
          <w:sz w:val="18"/>
        </w:rPr>
        <w:t>NC_082661.1     123474624                               .......--.--..--.--.--.---.--.-  123474638</w:t>
      </w:r>
    </w:p>
    <w:p>
      <w:r>
        <w:rPr>
          <w:rFonts w:ascii="Consolas" w:hAnsi="Consolas"/>
          <w:sz w:val="18"/>
        </w:rPr>
        <w:t>NC_082661.1     124014181                                     .--.--..--.--.--.---.--.-  124014189</w:t>
      </w:r>
    </w:p>
    <w:p>
      <w:r>
        <w:rPr>
          <w:rFonts w:ascii="Consolas" w:hAnsi="Consolas"/>
          <w:sz w:val="18"/>
        </w:rPr>
        <w:t>NC_082661.1     131984048                               .......--.--..--.--.--.---.--.-  131984034</w:t>
      </w:r>
    </w:p>
    <w:p>
      <w:r>
        <w:rPr>
          <w:rFonts w:ascii="Consolas" w:hAnsi="Consolas"/>
          <w:sz w:val="18"/>
        </w:rPr>
        <w:t>NC_082661.1     132169534                                   ...--.--..--.--.--.---.--.-  132169544</w:t>
      </w:r>
    </w:p>
    <w:p>
      <w:r>
        <w:rPr>
          <w:rFonts w:ascii="Consolas" w:hAnsi="Consolas"/>
          <w:sz w:val="18"/>
        </w:rPr>
        <w:t>NC_082661.1     134762854                               .......--.--..--.--.--.---.--.-  134762840</w:t>
      </w:r>
    </w:p>
    <w:p>
      <w:r>
        <w:rPr>
          <w:rFonts w:ascii="Consolas" w:hAnsi="Consolas"/>
          <w:sz w:val="18"/>
        </w:rPr>
        <w:t>NC_082661.1     136157873                                   ...--.--..--.--.--.---.--.-  136157883</w:t>
      </w:r>
    </w:p>
    <w:p>
      <w:r>
        <w:rPr>
          <w:rFonts w:ascii="Consolas" w:hAnsi="Consolas"/>
          <w:sz w:val="18"/>
        </w:rPr>
        <w:t>NC_082661.1     136460435                                    ..--.--..--.--.--.---.--.-  136460426</w:t>
      </w:r>
    </w:p>
    <w:p>
      <w:r>
        <w:rPr>
          <w:rFonts w:ascii="Consolas" w:hAnsi="Consolas"/>
          <w:sz w:val="18"/>
        </w:rPr>
        <w:t>NC_082661.1     137253875                               .......--.--..--.--.--.---.--.-  137253861</w:t>
      </w:r>
    </w:p>
    <w:p>
      <w:r>
        <w:rPr>
          <w:rFonts w:ascii="Consolas" w:hAnsi="Consolas"/>
          <w:sz w:val="18"/>
        </w:rPr>
        <w:t>NC_082661.1     137673788                               .......--.--..--.--.--.---.--.-  137673774</w:t>
      </w:r>
    </w:p>
    <w:p>
      <w:r>
        <w:rPr>
          <w:rFonts w:ascii="Consolas" w:hAnsi="Consolas"/>
          <w:sz w:val="18"/>
        </w:rPr>
        <w:t>NC_082661.1     138453602                                           ..--.--.--.---.--.-  138453596</w:t>
      </w:r>
    </w:p>
    <w:p>
      <w:r>
        <w:rPr>
          <w:rFonts w:ascii="Consolas" w:hAnsi="Consolas"/>
          <w:sz w:val="18"/>
        </w:rPr>
        <w:t>NC_082661.1     139519516                               .......--.--..--.--.--.---.--.-  139519502</w:t>
      </w:r>
    </w:p>
    <w:p>
      <w:r>
        <w:rPr>
          <w:rFonts w:ascii="Consolas" w:hAnsi="Consolas"/>
          <w:sz w:val="18"/>
        </w:rPr>
        <w:t>NC_082661.1     139997878                               .......--.--..--.--.--.---.--.-  139997892</w:t>
      </w:r>
    </w:p>
    <w:p>
      <w:r>
        <w:rPr>
          <w:rFonts w:ascii="Consolas" w:hAnsi="Consolas"/>
          <w:sz w:val="18"/>
        </w:rPr>
        <w:t>NC_082661.1     140218097                                   ...--.--..--.--.--.---.--.-  140218087</w:t>
      </w:r>
    </w:p>
    <w:p>
      <w:r>
        <w:rPr>
          <w:rFonts w:ascii="Consolas" w:hAnsi="Consolas"/>
          <w:sz w:val="18"/>
        </w:rPr>
        <w:t>NC_082661.1     140399586                                    ..--.--..--.--.--.---.--.-  140399595</w:t>
      </w:r>
    </w:p>
    <w:p>
      <w:r>
        <w:rPr>
          <w:rFonts w:ascii="Consolas" w:hAnsi="Consolas"/>
          <w:sz w:val="18"/>
        </w:rPr>
        <w:t>NC_082661.1     143308540                               .......--.--..--.--.--.---.--.-  143308554</w:t>
      </w:r>
    </w:p>
    <w:p>
      <w:r>
        <w:rPr>
          <w:rFonts w:ascii="Consolas" w:hAnsi="Consolas"/>
          <w:sz w:val="18"/>
        </w:rPr>
        <w:t>NC_082661.1     144513412                                    ..--.--..--.--.--.---.--.-  144513421</w:t>
      </w:r>
    </w:p>
    <w:p>
      <w:r>
        <w:rPr>
          <w:rFonts w:ascii="Consolas" w:hAnsi="Consolas"/>
          <w:sz w:val="18"/>
        </w:rPr>
        <w:t>NC_082661.1     146073656                                 .....--.--..--.--.--.---.--.-  146073668</w:t>
      </w:r>
    </w:p>
    <w:p>
      <w:r>
        <w:rPr>
          <w:rFonts w:ascii="Consolas" w:hAnsi="Consolas"/>
          <w:sz w:val="18"/>
        </w:rPr>
        <w:t>NC_082661.1     148313542                             .-.......--.--..--.--.--.---.--.-  148313557</w:t>
      </w:r>
    </w:p>
    <w:p>
      <w:r>
        <w:rPr>
          <w:rFonts w:ascii="Consolas" w:hAnsi="Consolas"/>
          <w:sz w:val="18"/>
        </w:rPr>
        <w:t>NC_082661.1     148921109                                   ...--.--..--.--.--.---.--.-  148921099</w:t>
      </w:r>
    </w:p>
    <w:p>
      <w:r>
        <w:rPr>
          <w:rFonts w:ascii="Consolas" w:hAnsi="Consolas"/>
          <w:sz w:val="18"/>
        </w:rPr>
        <w:t>NC_082661.1     149186159                               .......--.--..--.--.--.---.--.-  149186173</w:t>
      </w:r>
    </w:p>
    <w:p>
      <w:r>
        <w:rPr>
          <w:rFonts w:ascii="Consolas" w:hAnsi="Consolas"/>
          <w:sz w:val="18"/>
        </w:rPr>
        <w:t>NC_082661.1     149865723                               .......--.--..--.--.--.---.--.-  149865709</w:t>
      </w:r>
    </w:p>
    <w:p>
      <w:r>
        <w:rPr>
          <w:rFonts w:ascii="Consolas" w:hAnsi="Consolas"/>
          <w:sz w:val="18"/>
        </w:rPr>
        <w:t>NC_082661.1     150740593                                   ...--.--..--.--.--.---.--.-  150740583</w:t>
      </w:r>
    </w:p>
    <w:p>
      <w:r>
        <w:rPr>
          <w:rFonts w:ascii="Consolas" w:hAnsi="Consolas"/>
          <w:sz w:val="18"/>
        </w:rPr>
        <w:t>NC_082661.1     152011822                               .......--.--..--.--.--.---.--.-  152011808</w:t>
      </w:r>
    </w:p>
    <w:p>
      <w:r>
        <w:rPr>
          <w:rFonts w:ascii="Consolas" w:hAnsi="Consolas"/>
          <w:sz w:val="18"/>
        </w:rPr>
        <w:t>NC_082661.1     152584526                                   ...--.--..--.--.--.---.--.-  152584516</w:t>
      </w:r>
    </w:p>
    <w:p>
      <w:r>
        <w:rPr>
          <w:rFonts w:ascii="Consolas" w:hAnsi="Consolas"/>
          <w:sz w:val="18"/>
        </w:rPr>
        <w:t>NC_082661.1     153663477                               .......--.--..--.--.--.---.--.-  153663491</w:t>
      </w:r>
    </w:p>
    <w:p>
      <w:r>
        <w:rPr>
          <w:rFonts w:ascii="Consolas" w:hAnsi="Consolas"/>
          <w:sz w:val="18"/>
        </w:rPr>
        <w:t>NC_082661.1     154968593                                    ..--.--..--.--.--.---.--.-  154968584</w:t>
      </w:r>
    </w:p>
    <w:p>
      <w:r>
        <w:rPr>
          <w:rFonts w:ascii="Consolas" w:hAnsi="Consolas"/>
          <w:sz w:val="18"/>
        </w:rPr>
        <w:t>NC_082661.1     155008879                                   ...--.--..--.--.--.---.--.-  155008869</w:t>
      </w:r>
    </w:p>
    <w:p>
      <w:r>
        <w:rPr>
          <w:rFonts w:ascii="Consolas" w:hAnsi="Consolas"/>
          <w:sz w:val="18"/>
        </w:rPr>
        <w:t>NC_082661.1     155008879                               .......--.--..--.--.--.---.--.-  155008865</w:t>
      </w:r>
    </w:p>
    <w:p>
      <w:r>
        <w:rPr>
          <w:rFonts w:ascii="Consolas" w:hAnsi="Consolas"/>
          <w:sz w:val="18"/>
        </w:rPr>
        <w:t>NC_082661.1     155137898                                   ...--.--..--.--.--.---.--.-  155137888</w:t>
      </w:r>
    </w:p>
    <w:p>
      <w:r>
        <w:rPr>
          <w:rFonts w:ascii="Consolas" w:hAnsi="Consolas"/>
          <w:sz w:val="18"/>
        </w:rPr>
        <w:t>NC_082661.1     157379500                                   ...--.--..--.--.--.---.--.-  157379490</w:t>
      </w:r>
    </w:p>
    <w:p>
      <w:r>
        <w:rPr>
          <w:rFonts w:ascii="Consolas" w:hAnsi="Consolas"/>
          <w:sz w:val="18"/>
        </w:rPr>
        <w:t>NC_082661.1     157379500                               .......--.--..--.--.--.---.--.-  157379486</w:t>
      </w:r>
    </w:p>
    <w:p>
      <w:r>
        <w:rPr>
          <w:rFonts w:ascii="Consolas" w:hAnsi="Consolas"/>
          <w:sz w:val="18"/>
        </w:rPr>
        <w:t>NC_082661.1     158092505                                   ...--.--..--.--.--.---.--.-  158092515</w:t>
      </w:r>
    </w:p>
    <w:p>
      <w:r>
        <w:rPr>
          <w:rFonts w:ascii="Consolas" w:hAnsi="Consolas"/>
          <w:sz w:val="18"/>
        </w:rPr>
        <w:t>NC_082661.1     159479296                                    ..--.--..--.--.--.---.--.-  159479287</w:t>
      </w:r>
    </w:p>
    <w:p>
      <w:r>
        <w:rPr>
          <w:rFonts w:ascii="Consolas" w:hAnsi="Consolas"/>
          <w:sz w:val="18"/>
        </w:rPr>
        <w:t>NC_082661.1     160402289                                   ...--.--..--.--.--.---.--.-  160402279</w:t>
      </w:r>
    </w:p>
    <w:p>
      <w:r>
        <w:rPr>
          <w:rFonts w:ascii="Consolas" w:hAnsi="Consolas"/>
          <w:sz w:val="18"/>
        </w:rPr>
        <w:t>NC_082661.1     162545441                               .......--.--..--.--.--.---.--.-  162545455</w:t>
      </w:r>
    </w:p>
    <w:p>
      <w:r>
        <w:rPr>
          <w:rFonts w:ascii="Consolas" w:hAnsi="Consolas"/>
          <w:sz w:val="18"/>
        </w:rPr>
        <w:t>NC_082661.1     164902389                                 .....--.--..--.--.--.---.--.-  164902401</w:t>
      </w:r>
    </w:p>
    <w:p>
      <w:r>
        <w:rPr>
          <w:rFonts w:ascii="Consolas" w:hAnsi="Consolas"/>
          <w:sz w:val="18"/>
        </w:rPr>
        <w:t>NC_082661.1     166570071                                ......--.--..--.--.--.---.--.-  166570058</w:t>
      </w:r>
    </w:p>
    <w:p>
      <w:r>
        <w:rPr>
          <w:rFonts w:ascii="Consolas" w:hAnsi="Consolas"/>
          <w:sz w:val="18"/>
        </w:rPr>
        <w:t>NC_082661.1     169783992                               .......--.--..--.--.--.---.--.-  169784006</w:t>
      </w:r>
    </w:p>
    <w:p>
      <w:r>
        <w:rPr>
          <w:rFonts w:ascii="Consolas" w:hAnsi="Consolas"/>
          <w:sz w:val="18"/>
        </w:rPr>
        <w:t>NC_082661.1     169861726                                   ...--.--..--.--.--.---.--.-  169861716</w:t>
      </w:r>
    </w:p>
    <w:p>
      <w:r>
        <w:rPr>
          <w:rFonts w:ascii="Consolas" w:hAnsi="Consolas"/>
          <w:sz w:val="18"/>
        </w:rPr>
        <w:t>NC_082661.1     170280303                                  ....--.--..--.--.--.---.--.-  170280292</w:t>
      </w:r>
    </w:p>
    <w:p>
      <w:r>
        <w:rPr>
          <w:rFonts w:ascii="Consolas" w:hAnsi="Consolas"/>
          <w:sz w:val="18"/>
        </w:rPr>
        <w:t>NC_082661.1     171893292                                ......--.--..--.--.--.---.--.-  171893305</w:t>
      </w:r>
    </w:p>
    <w:p>
      <w:r>
        <w:rPr>
          <w:rFonts w:ascii="Consolas" w:hAnsi="Consolas"/>
          <w:sz w:val="18"/>
        </w:rPr>
        <w:t>NC_082661.1     174123630                               .......--.--..--.--.--.---.--.-  174123616</w:t>
      </w:r>
    </w:p>
    <w:p>
      <w:r>
        <w:rPr>
          <w:rFonts w:ascii="Consolas" w:hAnsi="Consolas"/>
          <w:sz w:val="18"/>
        </w:rPr>
        <w:t>NC_082661.1     174424837                          ....-.......--.--..--.--.--.---.--.-  174424855</w:t>
      </w:r>
    </w:p>
    <w:p>
      <w:r>
        <w:rPr>
          <w:rFonts w:ascii="Consolas" w:hAnsi="Consolas"/>
          <w:sz w:val="18"/>
        </w:rPr>
        <w:t>NC_082661.1     175743341                                   ...--.--..--.--.--.---.--.-  175743331</w:t>
      </w:r>
    </w:p>
    <w:p>
      <w:r>
        <w:rPr>
          <w:rFonts w:ascii="Consolas" w:hAnsi="Consolas"/>
          <w:sz w:val="18"/>
        </w:rPr>
        <w:t>NC_082661.1     175743341                               .......--.--..--.--.--.---.--.-  175743327</w:t>
      </w:r>
    </w:p>
    <w:p>
      <w:r>
        <w:rPr>
          <w:rFonts w:ascii="Consolas" w:hAnsi="Consolas"/>
          <w:sz w:val="18"/>
        </w:rPr>
        <w:t>NC_082661.1     179692560                                    ..--.--..--.--.--.---.--.-  179692551</w:t>
      </w:r>
    </w:p>
    <w:p>
      <w:r>
        <w:rPr>
          <w:rFonts w:ascii="Consolas" w:hAnsi="Consolas"/>
          <w:sz w:val="18"/>
        </w:rPr>
        <w:t>NC_082661.1     180139132                                   ...--.--..--.--.--.---.--.-  180139122</w:t>
      </w:r>
    </w:p>
    <w:p>
      <w:r>
        <w:rPr>
          <w:rFonts w:ascii="Consolas" w:hAnsi="Consolas"/>
          <w:sz w:val="18"/>
        </w:rPr>
        <w:t>NC_082661.1     182183189                                ......--.--..--.--.--.---.--.-  182183176</w:t>
      </w:r>
    </w:p>
    <w:p>
      <w:r>
        <w:rPr>
          <w:rFonts w:ascii="Consolas" w:hAnsi="Consolas"/>
          <w:sz w:val="18"/>
        </w:rPr>
        <w:t>NC_082661.1     182477490                               .......--.--..--.--.--.---.--.-  182477504</w:t>
      </w:r>
    </w:p>
    <w:p>
      <w:r>
        <w:rPr>
          <w:rFonts w:ascii="Consolas" w:hAnsi="Consolas"/>
          <w:sz w:val="18"/>
        </w:rPr>
        <w:t>NC_082661.1     182999792                                  ....--.--..--.--.--.---.--.-  182999781</w:t>
      </w:r>
    </w:p>
    <w:p>
      <w:r>
        <w:rPr>
          <w:rFonts w:ascii="Consolas" w:hAnsi="Consolas"/>
          <w:sz w:val="18"/>
        </w:rPr>
        <w:t>NC_082661.1     188636403                            ..-.......--.--..--.--.--.---.--.-  188636387</w:t>
      </w:r>
    </w:p>
    <w:p>
      <w:r>
        <w:rPr>
          <w:rFonts w:ascii="Consolas" w:hAnsi="Consolas"/>
          <w:sz w:val="18"/>
        </w:rPr>
        <w:t>NC_082661.1     188753252                                   ...--.--..--.--.--.---.--.-  188753262</w:t>
      </w:r>
    </w:p>
    <w:p>
      <w:r>
        <w:rPr>
          <w:rFonts w:ascii="Consolas" w:hAnsi="Consolas"/>
          <w:sz w:val="18"/>
        </w:rPr>
        <w:t>NC_082661.1     188789305                               .......--.--..--.--.--.---.--.-  188789319</w:t>
      </w:r>
    </w:p>
    <w:p>
      <w:r>
        <w:rPr>
          <w:rFonts w:ascii="Consolas" w:hAnsi="Consolas"/>
          <w:sz w:val="18"/>
        </w:rPr>
        <w:t>NC_082661.1     190391337                                   ...--.--..--.--.--.---.--.-  190391347</w:t>
      </w:r>
    </w:p>
    <w:p>
      <w:r>
        <w:rPr>
          <w:rFonts w:ascii="Consolas" w:hAnsi="Consolas"/>
          <w:sz w:val="18"/>
        </w:rPr>
        <w:t>NC_082661.1     192847011                               .......--.--..--.--.--.---.--.-  192847025</w:t>
      </w:r>
    </w:p>
    <w:p>
      <w:r>
        <w:rPr>
          <w:rFonts w:ascii="Consolas" w:hAnsi="Consolas"/>
          <w:sz w:val="18"/>
        </w:rPr>
        <w:t>NC_082661.1     193223869                                   ...--.--..--.--.--.---.--.-  193223879</w:t>
      </w:r>
    </w:p>
    <w:p>
      <w:r>
        <w:rPr>
          <w:rFonts w:ascii="Consolas" w:hAnsi="Consolas"/>
          <w:sz w:val="18"/>
        </w:rPr>
        <w:t>NC_082661.1     195413031                                   ...--.--..--.--.--.---.--.-  195413041</w:t>
      </w:r>
    </w:p>
    <w:p>
      <w:r>
        <w:rPr>
          <w:rFonts w:ascii="Consolas" w:hAnsi="Consolas"/>
          <w:sz w:val="18"/>
        </w:rPr>
        <w:t>NC_082661.1     196017689                                   ...--.--..--.--.--.---.--.-  196017679</w:t>
      </w:r>
    </w:p>
    <w:p>
      <w:r>
        <w:rPr>
          <w:rFonts w:ascii="Consolas" w:hAnsi="Consolas"/>
          <w:sz w:val="18"/>
        </w:rPr>
        <w:t>NC_082661.1     196064589                                   ...--.--..--.--.--.---.--.-  196064579</w:t>
      </w:r>
    </w:p>
    <w:p>
      <w:r>
        <w:rPr>
          <w:rFonts w:ascii="Consolas" w:hAnsi="Consolas"/>
          <w:sz w:val="18"/>
        </w:rPr>
        <w:t>NC_082661.1     196895218                               .......--.--..--.--.--.---.--.-  196895204</w:t>
      </w:r>
    </w:p>
    <w:p>
      <w:r>
        <w:rPr>
          <w:rFonts w:ascii="Consolas" w:hAnsi="Consolas"/>
          <w:sz w:val="18"/>
        </w:rPr>
        <w:t>NC_082661.1     197677671                                    ..--.--..--.--.--.---.--.-  197677662</w:t>
      </w:r>
    </w:p>
    <w:p>
      <w:r>
        <w:rPr>
          <w:rFonts w:ascii="Consolas" w:hAnsi="Consolas"/>
          <w:sz w:val="18"/>
        </w:rPr>
        <w:t>NC_082661.1     202187923                                   ...--.--..--.--.--.---.--.-  202187913</w:t>
      </w:r>
    </w:p>
    <w:p>
      <w:r>
        <w:rPr>
          <w:rFonts w:ascii="Consolas" w:hAnsi="Consolas"/>
          <w:sz w:val="18"/>
        </w:rPr>
        <w:t>NC_082661.1     203885090                                    ..--.--..--.--.--.---.--.-  203885099</w:t>
      </w:r>
    </w:p>
    <w:p>
      <w:r>
        <w:rPr>
          <w:rFonts w:ascii="Consolas" w:hAnsi="Consolas"/>
          <w:sz w:val="18"/>
        </w:rPr>
        <w:t>NC_082661.1     204364857                               .......--.--..--.--.--.---.--.-  204364843</w:t>
      </w:r>
    </w:p>
    <w:p>
      <w:r>
        <w:rPr>
          <w:rFonts w:ascii="Consolas" w:hAnsi="Consolas"/>
          <w:sz w:val="18"/>
        </w:rPr>
        <w:t>NC_082661.1     204566050                                   ...--.--..--.--.--.---.--.-  204566060</w:t>
      </w:r>
    </w:p>
    <w:p>
      <w:r>
        <w:rPr>
          <w:rFonts w:ascii="Consolas" w:hAnsi="Consolas"/>
          <w:sz w:val="18"/>
        </w:rPr>
        <w:t>NC_082661.1     206326400                               .......--.--..--.--.--.---.--.-  206326386</w:t>
      </w:r>
    </w:p>
    <w:p>
      <w:r>
        <w:rPr>
          <w:rFonts w:ascii="Consolas" w:hAnsi="Consolas"/>
          <w:sz w:val="18"/>
        </w:rPr>
        <w:t>NC_082661.1     208441038                                     .--.--..--.--.--.---.--.-  208441046</w:t>
      </w:r>
    </w:p>
    <w:p>
      <w:r>
        <w:rPr>
          <w:rFonts w:ascii="Consolas" w:hAnsi="Consolas"/>
          <w:sz w:val="18"/>
        </w:rPr>
        <w:t>NC_082661.1     209368277                                   ...--.--..--.--.--.---.--.-  209368287</w:t>
      </w:r>
    </w:p>
    <w:p>
      <w:r>
        <w:rPr>
          <w:rFonts w:ascii="Consolas" w:hAnsi="Consolas"/>
          <w:sz w:val="18"/>
        </w:rPr>
        <w:t>NC_082661.1     209838381                                   ...--.--..--.--.--.---.--.-  209838391</w:t>
      </w:r>
    </w:p>
    <w:p>
      <w:r>
        <w:rPr>
          <w:rFonts w:ascii="Consolas" w:hAnsi="Consolas"/>
          <w:sz w:val="18"/>
        </w:rPr>
        <w:t>NC_082661.1     210941727                               .......--.--..--.--.--.---.--.-  210941741</w:t>
      </w:r>
    </w:p>
    <w:p>
      <w:r>
        <w:rPr>
          <w:rFonts w:ascii="Consolas" w:hAnsi="Consolas"/>
          <w:sz w:val="18"/>
        </w:rPr>
        <w:t>NC_082661.1     211112095                               .......--.--..--.--.--.---.--.-  211112109</w:t>
      </w:r>
    </w:p>
    <w:p>
      <w:r>
        <w:rPr>
          <w:rFonts w:ascii="Consolas" w:hAnsi="Consolas"/>
          <w:sz w:val="18"/>
        </w:rPr>
        <w:t>NC_082661.1     213893787                             .-.......--.--..--.--.--.---.--.-  213893802</w:t>
      </w:r>
    </w:p>
    <w:p>
      <w:r>
        <w:rPr>
          <w:rFonts w:ascii="Consolas" w:hAnsi="Consolas"/>
          <w:sz w:val="18"/>
        </w:rPr>
        <w:t>NC_082661.1     216466138                                   ...--.--..--.--.--.---.--.-  216466148</w:t>
      </w:r>
    </w:p>
    <w:p>
      <w:r>
        <w:rPr>
          <w:rFonts w:ascii="Consolas" w:hAnsi="Consolas"/>
          <w:sz w:val="18"/>
        </w:rPr>
        <w:t>NC_082661.1     220825985                                   ...--.--..--.--.--.---.--.-  220825975</w:t>
      </w:r>
    </w:p>
    <w:p>
      <w:r>
        <w:rPr>
          <w:rFonts w:ascii="Consolas" w:hAnsi="Consolas"/>
          <w:sz w:val="18"/>
        </w:rPr>
        <w:t>NC_082661.1     221045663                               .......--.--..--.--.--.---.--.-  221045677</w:t>
      </w:r>
    </w:p>
    <w:p>
      <w:r>
        <w:rPr>
          <w:rFonts w:ascii="Consolas" w:hAnsi="Consolas"/>
          <w:sz w:val="18"/>
        </w:rPr>
        <w:t>NC_082661.1     221520879                               .......--.--..--.--.--.---.--.-  221520893</w:t>
      </w:r>
    </w:p>
    <w:p>
      <w:r>
        <w:rPr>
          <w:rFonts w:ascii="Consolas" w:hAnsi="Consolas"/>
          <w:sz w:val="18"/>
        </w:rPr>
        <w:t>NC_082661.1     224280373                                   ...--.--..--.--.--.---.--.-  224280363</w:t>
      </w:r>
    </w:p>
    <w:p>
      <w:r>
        <w:rPr>
          <w:rFonts w:ascii="Consolas" w:hAnsi="Consolas"/>
          <w:sz w:val="18"/>
        </w:rPr>
        <w:t>NC_082661.1     226465767                               .......--.--..--.--.--.---.--.-  226465753</w:t>
      </w:r>
    </w:p>
    <w:p>
      <w:r>
        <w:rPr>
          <w:rFonts w:ascii="Consolas" w:hAnsi="Consolas"/>
          <w:sz w:val="18"/>
        </w:rPr>
        <w:t>NC_082661.1     226859947                                   ...--.--..--.--.--.---.--.-  226859957</w:t>
      </w:r>
    </w:p>
    <w:p>
      <w:r>
        <w:rPr>
          <w:rFonts w:ascii="Consolas" w:hAnsi="Consolas"/>
          <w:sz w:val="18"/>
        </w:rPr>
        <w:t>NC_082661.1     227419735                          ....-.......--.--..--.--.--.---.--.-  227419717</w:t>
      </w:r>
    </w:p>
    <w:p>
      <w:r>
        <w:rPr>
          <w:rFonts w:ascii="Consolas" w:hAnsi="Consolas"/>
          <w:sz w:val="18"/>
        </w:rPr>
        <w:t>NC_082661.1     231842891                                    ..--.--..--.--.--.---.--.-  231842900</w:t>
      </w:r>
    </w:p>
    <w:p>
      <w:r>
        <w:rPr>
          <w:rFonts w:ascii="Consolas" w:hAnsi="Consolas"/>
          <w:sz w:val="18"/>
        </w:rPr>
        <w:t>NC_082661.1     233621802                                ......--.--..--.--.--.---.--.-  233621789</w:t>
      </w:r>
    </w:p>
    <w:p>
      <w:r>
        <w:rPr>
          <w:rFonts w:ascii="Consolas" w:hAnsi="Consolas"/>
          <w:sz w:val="18"/>
        </w:rPr>
        <w:t>NC_082661.1     234301036                                   ...--.--..--.--.--.---.--.-  234301026</w:t>
      </w:r>
    </w:p>
    <w:p>
      <w:r>
        <w:rPr>
          <w:rFonts w:ascii="Consolas" w:hAnsi="Consolas"/>
          <w:sz w:val="18"/>
        </w:rPr>
        <w:t>NC_082661.1     235587066                                  ....--.--..--.--.--.---.--.-  235587055</w:t>
      </w:r>
    </w:p>
    <w:p>
      <w:r>
        <w:rPr>
          <w:rFonts w:ascii="Consolas" w:hAnsi="Consolas"/>
          <w:sz w:val="18"/>
        </w:rPr>
        <w:t>NC_082661.1     236171359                                   ...--.--..--.--.--.---.--.-  236171369</w:t>
      </w:r>
    </w:p>
    <w:p>
      <w:r>
        <w:rPr>
          <w:rFonts w:ascii="Consolas" w:hAnsi="Consolas"/>
          <w:sz w:val="18"/>
        </w:rPr>
        <w:t>NC_082661.1     2228684                                      ..--.--..--.--.--.---.--.-  2228693</w:t>
      </w:r>
    </w:p>
    <w:p>
      <w:r>
        <w:rPr>
          <w:rFonts w:ascii="Consolas" w:hAnsi="Consolas"/>
          <w:sz w:val="18"/>
        </w:rPr>
        <w:t>NC_082661.1     5639244                                      ..--.--..--.--.--.---.--.-  5639253</w:t>
      </w:r>
    </w:p>
    <w:p>
      <w:r>
        <w:rPr>
          <w:rFonts w:ascii="Consolas" w:hAnsi="Consolas"/>
          <w:sz w:val="18"/>
        </w:rPr>
        <w:t>NC_082661.1     20577374                                    ...--.--..--.--.--.---.--.-  20577364</w:t>
      </w:r>
    </w:p>
    <w:p>
      <w:r>
        <w:rPr>
          <w:rFonts w:ascii="Consolas" w:hAnsi="Consolas"/>
          <w:sz w:val="18"/>
        </w:rPr>
        <w:t>NC_082661.1     26454905                                         .--..--.--.--.---.--.-  26454912</w:t>
      </w:r>
    </w:p>
    <w:p>
      <w:r>
        <w:rPr>
          <w:rFonts w:ascii="Consolas" w:hAnsi="Consolas"/>
          <w:sz w:val="18"/>
        </w:rPr>
        <w:t>NC_082661.1     27252213                                  .....--.--..--.--.--.---.--.-  27252201</w:t>
      </w:r>
    </w:p>
    <w:p>
      <w:r>
        <w:rPr>
          <w:rFonts w:ascii="Consolas" w:hAnsi="Consolas"/>
          <w:sz w:val="18"/>
        </w:rPr>
        <w:t>NC_082661.1     47094288                                     ..--.--..--.--.--.---.--.-  47094297</w:t>
      </w:r>
    </w:p>
    <w:p>
      <w:r>
        <w:rPr>
          <w:rFonts w:ascii="Consolas" w:hAnsi="Consolas"/>
          <w:sz w:val="18"/>
        </w:rPr>
        <w:t>NC_082661.1     51382869                                .......--.--..--.--.--.---.--.-  51382883</w:t>
      </w:r>
    </w:p>
    <w:p>
      <w:r>
        <w:rPr>
          <w:rFonts w:ascii="Consolas" w:hAnsi="Consolas"/>
          <w:sz w:val="18"/>
        </w:rPr>
        <w:t>NC_082661.1     53151725                                   ....--.--..--.--.--.---.--.-  53151714</w:t>
      </w:r>
    </w:p>
    <w:p>
      <w:r>
        <w:rPr>
          <w:rFonts w:ascii="Consolas" w:hAnsi="Consolas"/>
          <w:sz w:val="18"/>
        </w:rPr>
        <w:t>NC_082661.1     53770682                                .....G.--.--..--.--.--.---.--.-  53770696</w:t>
      </w:r>
    </w:p>
    <w:p>
      <w:r>
        <w:rPr>
          <w:rFonts w:ascii="Consolas" w:hAnsi="Consolas"/>
          <w:sz w:val="18"/>
        </w:rPr>
        <w:t>NC_082661.1     59262632                                .......--.--..--.--G--.---.--.-  59262646</w:t>
      </w:r>
    </w:p>
    <w:p>
      <w:r>
        <w:rPr>
          <w:rFonts w:ascii="Consolas" w:hAnsi="Consolas"/>
          <w:sz w:val="18"/>
        </w:rPr>
        <w:t>NC_082661.1     59547703                                .......--.--..--.--.--.---.--.-  59547717</w:t>
      </w:r>
    </w:p>
    <w:p>
      <w:r>
        <w:rPr>
          <w:rFonts w:ascii="Consolas" w:hAnsi="Consolas"/>
          <w:sz w:val="18"/>
        </w:rPr>
        <w:t>NC_082661.1     69804255                                    ...--.--..--.--.--.---.--.-  69804245</w:t>
      </w:r>
    </w:p>
    <w:p>
      <w:r>
        <w:rPr>
          <w:rFonts w:ascii="Consolas" w:hAnsi="Consolas"/>
          <w:sz w:val="18"/>
        </w:rPr>
        <w:t>NC_082661.1     71548522                                .......--.--..--.--.--.---.--.-  71548536</w:t>
      </w:r>
    </w:p>
    <w:p>
      <w:r>
        <w:rPr>
          <w:rFonts w:ascii="Consolas" w:hAnsi="Consolas"/>
          <w:sz w:val="18"/>
        </w:rPr>
        <w:t>NC_082661.1     71800279                                     ..--.--..--.--.--.---.--.-  71800288</w:t>
      </w:r>
    </w:p>
    <w:p>
      <w:r>
        <w:rPr>
          <w:rFonts w:ascii="Consolas" w:hAnsi="Consolas"/>
          <w:sz w:val="18"/>
        </w:rPr>
        <w:t>NC_082661.1     72808152                                    ...--.--..--.--.--.---.--.-  72808142</w:t>
      </w:r>
    </w:p>
    <w:p>
      <w:r>
        <w:rPr>
          <w:rFonts w:ascii="Consolas" w:hAnsi="Consolas"/>
          <w:sz w:val="18"/>
        </w:rPr>
        <w:t>NC_082661.1     85984189                                .......--.--..--.--.--.---.--.-  85984203</w:t>
      </w:r>
    </w:p>
    <w:p>
      <w:r>
        <w:rPr>
          <w:rFonts w:ascii="Consolas" w:hAnsi="Consolas"/>
          <w:sz w:val="18"/>
        </w:rPr>
        <w:t>NC_082661.1     102602643                          ....-.......--.--..--.--.--.---.--C-  102602661</w:t>
      </w:r>
    </w:p>
    <w:p>
      <w:r>
        <w:rPr>
          <w:rFonts w:ascii="Consolas" w:hAnsi="Consolas"/>
          <w:sz w:val="18"/>
        </w:rPr>
        <w:t>NC_082661.1     105705052                                     .--.--..--.--.--.---.--.-  105705044</w:t>
      </w:r>
    </w:p>
    <w:p>
      <w:r>
        <w:rPr>
          <w:rFonts w:ascii="Consolas" w:hAnsi="Consolas"/>
          <w:sz w:val="18"/>
        </w:rPr>
        <w:t>NC_082661.1     106845614                               .......--.--..--.--.--.---.--.-  106845600</w:t>
      </w:r>
    </w:p>
    <w:p>
      <w:r>
        <w:rPr>
          <w:rFonts w:ascii="Consolas" w:hAnsi="Consolas"/>
          <w:sz w:val="18"/>
        </w:rPr>
        <w:t>NC_082661.1     112551799                                   ...--.--..--.--G--.---.--.-  112551809</w:t>
      </w:r>
    </w:p>
    <w:p>
      <w:r>
        <w:rPr>
          <w:rFonts w:ascii="Consolas" w:hAnsi="Consolas"/>
          <w:sz w:val="18"/>
        </w:rPr>
        <w:t>NC_082661.1     113491766                               .......--.--..--.--.--.---.--.-  113491752</w:t>
      </w:r>
    </w:p>
    <w:p>
      <w:r>
        <w:rPr>
          <w:rFonts w:ascii="Consolas" w:hAnsi="Consolas"/>
          <w:sz w:val="18"/>
        </w:rPr>
        <w:t>NC_082661.1     113954250                               .......--.--..--.--.--.---.--.-  113954264</w:t>
      </w:r>
    </w:p>
    <w:p>
      <w:r>
        <w:rPr>
          <w:rFonts w:ascii="Consolas" w:hAnsi="Consolas"/>
          <w:sz w:val="18"/>
        </w:rPr>
        <w:t>NC_082661.1     121528495                                   ...--.--C.--.--.--.---.--.-  121528505</w:t>
      </w:r>
    </w:p>
    <w:p>
      <w:r>
        <w:rPr>
          <w:rFonts w:ascii="Consolas" w:hAnsi="Consolas"/>
          <w:sz w:val="18"/>
        </w:rPr>
        <w:t>NC_082661.1     133447481                               .......--.--..--.--.--.---.--.-  133447495</w:t>
      </w:r>
    </w:p>
    <w:p>
      <w:r>
        <w:rPr>
          <w:rFonts w:ascii="Consolas" w:hAnsi="Consolas"/>
          <w:sz w:val="18"/>
        </w:rPr>
        <w:t>NC_082661.1     137345085                                    ..--.--..--.--.--.---.--.-  137345094</w:t>
      </w:r>
    </w:p>
    <w:p>
      <w:r>
        <w:rPr>
          <w:rFonts w:ascii="Consolas" w:hAnsi="Consolas"/>
          <w:sz w:val="18"/>
        </w:rPr>
        <w:t>NC_082661.1     139691067                               .......--.--.C--.--.--.---.--.-  139691053</w:t>
      </w:r>
    </w:p>
    <w:p>
      <w:r>
        <w:rPr>
          <w:rFonts w:ascii="Consolas" w:hAnsi="Consolas"/>
          <w:sz w:val="18"/>
        </w:rPr>
        <w:t>NC_082661.1     139766754                                   ...--.--..--.--.--.---.--.-  139766764</w:t>
      </w:r>
    </w:p>
    <w:p>
      <w:r>
        <w:rPr>
          <w:rFonts w:ascii="Consolas" w:hAnsi="Consolas"/>
          <w:sz w:val="18"/>
        </w:rPr>
        <w:t>NC_082661.1     139796157                               .......--.--.A--.--.--.---.--.-  139796171</w:t>
      </w:r>
    </w:p>
    <w:p>
      <w:r>
        <w:rPr>
          <w:rFonts w:ascii="Consolas" w:hAnsi="Consolas"/>
          <w:sz w:val="18"/>
        </w:rPr>
        <w:t>NC_082661.1     141678982                                   ...--.--..--.--.--.---.--.-  141678972</w:t>
      </w:r>
    </w:p>
    <w:p>
      <w:r>
        <w:rPr>
          <w:rFonts w:ascii="Consolas" w:hAnsi="Consolas"/>
          <w:sz w:val="18"/>
        </w:rPr>
        <w:t>NC_082661.1     146091543                                   ...--.--..--.--.--.---.--.-  146091553</w:t>
      </w:r>
    </w:p>
    <w:p>
      <w:r>
        <w:rPr>
          <w:rFonts w:ascii="Consolas" w:hAnsi="Consolas"/>
          <w:sz w:val="18"/>
        </w:rPr>
        <w:t>NC_082661.1     152269172                                    ..--.--..--.--.--.---.--.-  152269163</w:t>
      </w:r>
    </w:p>
    <w:p>
      <w:r>
        <w:rPr>
          <w:rFonts w:ascii="Consolas" w:hAnsi="Consolas"/>
          <w:sz w:val="18"/>
        </w:rPr>
        <w:t>NC_082661.1     155222509                            ..-.......--.--C.--.--.--.---.--.-  155222525</w:t>
      </w:r>
    </w:p>
    <w:p>
      <w:r>
        <w:rPr>
          <w:rFonts w:ascii="Consolas" w:hAnsi="Consolas"/>
          <w:sz w:val="18"/>
        </w:rPr>
        <w:t>NC_082661.1     161887137                               .......--.--..--.--G--.---.--.-  161887123</w:t>
      </w:r>
    </w:p>
    <w:p>
      <w:r>
        <w:rPr>
          <w:rFonts w:ascii="Consolas" w:hAnsi="Consolas"/>
          <w:sz w:val="18"/>
        </w:rPr>
        <w:t>NC_082661.1     166763230                                   ...--.--..--.--.--.---.--.-  166763220</w:t>
      </w:r>
    </w:p>
    <w:p>
      <w:r>
        <w:rPr>
          <w:rFonts w:ascii="Consolas" w:hAnsi="Consolas"/>
          <w:sz w:val="18"/>
        </w:rPr>
        <w:t>NC_082661.1     166973752                          ....-.......--.--..--.--.--A---.--.-  166973770</w:t>
      </w:r>
    </w:p>
    <w:p>
      <w:r>
        <w:rPr>
          <w:rFonts w:ascii="Consolas" w:hAnsi="Consolas"/>
          <w:sz w:val="18"/>
        </w:rPr>
        <w:t>NC_082661.1     187961309                               .......--.--..--.--.--.---.--.-  187961295</w:t>
      </w:r>
    </w:p>
    <w:p>
      <w:r>
        <w:rPr>
          <w:rFonts w:ascii="Consolas" w:hAnsi="Consolas"/>
          <w:sz w:val="18"/>
        </w:rPr>
        <w:t>NC_082661.1     195447327                               .......--.--..--.--.--.---.--.-  195447313</w:t>
      </w:r>
    </w:p>
    <w:p>
      <w:r>
        <w:rPr>
          <w:rFonts w:ascii="Consolas" w:hAnsi="Consolas"/>
          <w:sz w:val="18"/>
        </w:rPr>
        <w:t>NC_082661.1     197865698                                   ...--.--..--.--.--.---.--.-  197865688</w:t>
      </w:r>
    </w:p>
    <w:p>
      <w:r>
        <w:rPr>
          <w:rFonts w:ascii="Consolas" w:hAnsi="Consolas"/>
          <w:sz w:val="18"/>
        </w:rPr>
        <w:t>NC_082661.1     202597951                                 .....--.--.G--.--.--.---.--.-  202597963</w:t>
      </w:r>
    </w:p>
    <w:p>
      <w:r>
        <w:rPr>
          <w:rFonts w:ascii="Consolas" w:hAnsi="Consolas"/>
          <w:sz w:val="18"/>
        </w:rPr>
        <w:t>NC_082661.1     205809771                               .......--.--..--.--G--.---.--.-  205809785</w:t>
      </w:r>
    </w:p>
    <w:p>
      <w:r>
        <w:rPr>
          <w:rFonts w:ascii="Consolas" w:hAnsi="Consolas"/>
          <w:sz w:val="18"/>
        </w:rPr>
        <w:t>NC_082661.1     210944990                               .......--.--..--.--.--.---G--.-  210944976</w:t>
      </w:r>
    </w:p>
    <w:p>
      <w:r>
        <w:rPr>
          <w:rFonts w:ascii="Consolas" w:hAnsi="Consolas"/>
          <w:sz w:val="18"/>
        </w:rPr>
        <w:t>NC_082661.1     211909629                               .......--.--..--.--.--C---.--.-  211909615</w:t>
      </w:r>
    </w:p>
    <w:p>
      <w:r>
        <w:rPr>
          <w:rFonts w:ascii="Consolas" w:hAnsi="Consolas"/>
          <w:sz w:val="18"/>
        </w:rPr>
        <w:t>NC_082661.1     214993321                               .......--.--..--.--.--.---.--.-  214993307</w:t>
      </w:r>
    </w:p>
    <w:p>
      <w:r>
        <w:rPr>
          <w:rFonts w:ascii="Consolas" w:hAnsi="Consolas"/>
          <w:sz w:val="18"/>
        </w:rPr>
        <w:t>NC_082661.1     215325509                                     .--.--..--.--.--.---.--.-  215325501</w:t>
      </w:r>
    </w:p>
    <w:p>
      <w:r>
        <w:rPr>
          <w:rFonts w:ascii="Consolas" w:hAnsi="Consolas"/>
          <w:sz w:val="18"/>
        </w:rPr>
        <w:t>NC_082661.1     232466493                                   ...--.--..--.--.--C---.--.-  232466503</w:t>
      </w:r>
    </w:p>
    <w:p>
      <w:r>
        <w:rPr>
          <w:rFonts w:ascii="Consolas" w:hAnsi="Consolas"/>
          <w:sz w:val="18"/>
        </w:rPr>
        <w:t>NC_082661.1     1267268                               .-.......--.--..--.--.--.---.--.-  1267253</w:t>
      </w:r>
    </w:p>
    <w:p>
      <w:r>
        <w:rPr>
          <w:rFonts w:ascii="Consolas" w:hAnsi="Consolas"/>
          <w:sz w:val="18"/>
        </w:rPr>
        <w:t>NC_082661.1     1404325                             ...-.......--.--..--.--.--.---.--.-  1404342</w:t>
      </w:r>
    </w:p>
    <w:p>
      <w:r>
        <w:rPr>
          <w:rFonts w:ascii="Consolas" w:hAnsi="Consolas"/>
          <w:sz w:val="18"/>
        </w:rPr>
        <w:t>NC_082661.1     1404328                                             ..--.--.--.---.--.-  1404334</w:t>
      </w:r>
    </w:p>
    <w:p>
      <w:r>
        <w:rPr>
          <w:rFonts w:ascii="Consolas" w:hAnsi="Consolas"/>
          <w:sz w:val="18"/>
        </w:rPr>
        <w:t>NC_082661.1     5700921                                    ....--.--..--.--.--.---.--.-  5700910</w:t>
      </w:r>
    </w:p>
    <w:p>
      <w:r>
        <w:rPr>
          <w:rFonts w:ascii="Consolas" w:hAnsi="Consolas"/>
          <w:sz w:val="18"/>
        </w:rPr>
        <w:t>NC_082661.1     5780291                                       .--.--..--.--.--.---.--.-  5780299</w:t>
      </w:r>
    </w:p>
    <w:p>
      <w:r>
        <w:rPr>
          <w:rFonts w:ascii="Consolas" w:hAnsi="Consolas"/>
          <w:sz w:val="18"/>
        </w:rPr>
        <w:t>NC_082661.1     5922365                                 .......--.--..--.--.--.---.--.-  5922379</w:t>
      </w:r>
    </w:p>
    <w:p>
      <w:r>
        <w:rPr>
          <w:rFonts w:ascii="Consolas" w:hAnsi="Consolas"/>
          <w:sz w:val="18"/>
        </w:rPr>
        <w:t>NC_082661.1     11828783                                            ..--.--.--.---.--.-  11828789</w:t>
      </w:r>
    </w:p>
    <w:p>
      <w:r>
        <w:rPr>
          <w:rFonts w:ascii="Consolas" w:hAnsi="Consolas"/>
          <w:sz w:val="18"/>
        </w:rPr>
        <w:t>NC_082661.1     11979079                                  .....--.--..--.--.--.---.--.-  11979067</w:t>
      </w:r>
    </w:p>
    <w:p>
      <w:r>
        <w:rPr>
          <w:rFonts w:ascii="Consolas" w:hAnsi="Consolas"/>
          <w:sz w:val="18"/>
        </w:rPr>
        <w:t>NC_082661.1     13381023                                   ....--.--..--.--.--.---.--.-  13381012</w:t>
      </w:r>
    </w:p>
    <w:p>
      <w:r>
        <w:rPr>
          <w:rFonts w:ascii="Consolas" w:hAnsi="Consolas"/>
          <w:sz w:val="18"/>
        </w:rPr>
        <w:t>NC_082661.1     13810087                                 ......--.--..--.--.--.---.--.-  13810074</w:t>
      </w:r>
    </w:p>
    <w:p>
      <w:r>
        <w:rPr>
          <w:rFonts w:ascii="Consolas" w:hAnsi="Consolas"/>
          <w:sz w:val="18"/>
        </w:rPr>
        <w:t>NC_082661.1     15690100                                .......--.--..--.--.--.---.--.-  15690086</w:t>
      </w:r>
    </w:p>
    <w:p>
      <w:r>
        <w:rPr>
          <w:rFonts w:ascii="Consolas" w:hAnsi="Consolas"/>
          <w:sz w:val="18"/>
        </w:rPr>
        <w:t>NC_082661.1     15690103                                     ..--.--..--.--.--.---.--.-  15690094</w:t>
      </w:r>
    </w:p>
    <w:p>
      <w:r>
        <w:rPr>
          <w:rFonts w:ascii="Consolas" w:hAnsi="Consolas"/>
          <w:sz w:val="18"/>
        </w:rPr>
        <w:t>NC_082661.1     18107163                           ....-.......--.--..--.--.--.---.--.-  18107145</w:t>
      </w:r>
    </w:p>
    <w:p>
      <w:r>
        <w:rPr>
          <w:rFonts w:ascii="Consolas" w:hAnsi="Consolas"/>
          <w:sz w:val="18"/>
        </w:rPr>
        <w:t>NC_082661.1     19289878                                 ......--.--..--.--.--.---.--.-  19289891</w:t>
      </w:r>
    </w:p>
    <w:p>
      <w:r>
        <w:rPr>
          <w:rFonts w:ascii="Consolas" w:hAnsi="Consolas"/>
          <w:sz w:val="18"/>
        </w:rPr>
        <w:t>NC_082661.1     19704311                                 ......--.--..--.--.--.---.--.-  19704298</w:t>
      </w:r>
    </w:p>
    <w:p>
      <w:r>
        <w:rPr>
          <w:rFonts w:ascii="Consolas" w:hAnsi="Consolas"/>
          <w:sz w:val="18"/>
        </w:rPr>
        <w:t>NC_082661.1     23011892                                      .--.--..--.--.--.---.--.-  23011884</w:t>
      </w:r>
    </w:p>
    <w:p>
      <w:r>
        <w:rPr>
          <w:rFonts w:ascii="Consolas" w:hAnsi="Consolas"/>
          <w:sz w:val="18"/>
        </w:rPr>
        <w:t>NC_082661.1     24786753                                 ......--.--..--.--.--.---.--.-  24786740</w:t>
      </w:r>
    </w:p>
    <w:p>
      <w:r>
        <w:rPr>
          <w:rFonts w:ascii="Consolas" w:hAnsi="Consolas"/>
          <w:sz w:val="18"/>
        </w:rPr>
        <w:t>NC_082661.1     26296795                              .-.......--.--..--.--.--.---.--.-  26296780</w:t>
      </w:r>
    </w:p>
    <w:p>
      <w:r>
        <w:rPr>
          <w:rFonts w:ascii="Consolas" w:hAnsi="Consolas"/>
          <w:sz w:val="18"/>
        </w:rPr>
        <w:t>NC_082661.1     26925539                                   ....--.--..--.--.--.---.--.-  26925550</w:t>
      </w:r>
    </w:p>
    <w:p>
      <w:r>
        <w:rPr>
          <w:rFonts w:ascii="Consolas" w:hAnsi="Consolas"/>
          <w:sz w:val="18"/>
        </w:rPr>
        <w:t>NC_082661.1     27245094                                  .....--.--..--.--.--.---.--.-  27245106</w:t>
      </w:r>
    </w:p>
    <w:p>
      <w:r>
        <w:rPr>
          <w:rFonts w:ascii="Consolas" w:hAnsi="Consolas"/>
          <w:sz w:val="18"/>
        </w:rPr>
        <w:t>NC_082661.1     27355794                                    ...--.--..--.--.--.---.--.-  27355784</w:t>
      </w:r>
    </w:p>
    <w:p>
      <w:r>
        <w:rPr>
          <w:rFonts w:ascii="Consolas" w:hAnsi="Consolas"/>
          <w:sz w:val="18"/>
        </w:rPr>
        <w:t>NC_082661.1     27726853                                    ...--.--..--.--.--.---.--.-  27726843</w:t>
      </w:r>
    </w:p>
    <w:p>
      <w:r>
        <w:rPr>
          <w:rFonts w:ascii="Consolas" w:hAnsi="Consolas"/>
          <w:sz w:val="18"/>
        </w:rPr>
        <w:t>NC_082661.1     28350801                                    ...--.--..--.--.--.---.--.-  28350811</w:t>
      </w:r>
    </w:p>
    <w:p>
      <w:r>
        <w:rPr>
          <w:rFonts w:ascii="Consolas" w:hAnsi="Consolas"/>
          <w:sz w:val="18"/>
        </w:rPr>
        <w:t>NC_082661.1     32822325                            ...-.......--.--..--.--.--.---.--.-  32822342</w:t>
      </w:r>
    </w:p>
    <w:p>
      <w:r>
        <w:rPr>
          <w:rFonts w:ascii="Consolas" w:hAnsi="Consolas"/>
          <w:sz w:val="18"/>
        </w:rPr>
        <w:t>NC_082661.1     34476536                              .-.......--.--..--.--.--.---.--.-  34476521</w:t>
      </w:r>
    </w:p>
    <w:p>
      <w:r>
        <w:rPr>
          <w:rFonts w:ascii="Consolas" w:hAnsi="Consolas"/>
          <w:sz w:val="18"/>
        </w:rPr>
        <w:t>NC_082661.1     34662302                                     ..--.--..--.--.--.---.--.-  34662293</w:t>
      </w:r>
    </w:p>
    <w:p>
      <w:r>
        <w:rPr>
          <w:rFonts w:ascii="Consolas" w:hAnsi="Consolas"/>
          <w:sz w:val="18"/>
        </w:rPr>
        <w:t>NC_082661.1     35362600                                   ....--.--..--.--.--.---.--.-  35362589</w:t>
      </w:r>
    </w:p>
    <w:p>
      <w:r>
        <w:rPr>
          <w:rFonts w:ascii="Consolas" w:hAnsi="Consolas"/>
          <w:sz w:val="18"/>
        </w:rPr>
        <w:t>NC_082661.1     35573225                                    ...--.--..--.--.--.---.--.-  35573215</w:t>
      </w:r>
    </w:p>
    <w:p>
      <w:r>
        <w:rPr>
          <w:rFonts w:ascii="Consolas" w:hAnsi="Consolas"/>
          <w:sz w:val="18"/>
        </w:rPr>
        <w:t>NC_082661.1     35990023                              .-.......--.--..--.--.--.---.--.-  35990008</w:t>
      </w:r>
    </w:p>
    <w:p>
      <w:r>
        <w:rPr>
          <w:rFonts w:ascii="Consolas" w:hAnsi="Consolas"/>
          <w:sz w:val="18"/>
        </w:rPr>
        <w:t>NC_082661.1     39870192                                    ...--.--..--.--.--.---.--.-  39870202</w:t>
      </w:r>
    </w:p>
    <w:p>
      <w:r>
        <w:rPr>
          <w:rFonts w:ascii="Consolas" w:hAnsi="Consolas"/>
          <w:sz w:val="18"/>
        </w:rPr>
        <w:t>NC_082661.1     43690577                            ...-.......--.--..--.--.--.---.--.-  43690560</w:t>
      </w:r>
    </w:p>
    <w:p>
      <w:r>
        <w:rPr>
          <w:rFonts w:ascii="Consolas" w:hAnsi="Consolas"/>
          <w:sz w:val="18"/>
        </w:rPr>
        <w:t>NC_082661.1     47393837                                      .--.--..--.--.--.---.--.-  47393845</w:t>
      </w:r>
    </w:p>
    <w:p>
      <w:r>
        <w:rPr>
          <w:rFonts w:ascii="Consolas" w:hAnsi="Consolas"/>
          <w:sz w:val="18"/>
        </w:rPr>
        <w:t>NC_082661.1     47890638                                   ....--.--..--.--.--.---.--.-  47890627</w:t>
      </w:r>
    </w:p>
    <w:p>
      <w:r>
        <w:rPr>
          <w:rFonts w:ascii="Consolas" w:hAnsi="Consolas"/>
          <w:sz w:val="18"/>
        </w:rPr>
        <w:t>NC_082661.1     52065438                                   ....--.--..--.--.--.---.--.-  52065427</w:t>
      </w:r>
    </w:p>
    <w:p>
      <w:r>
        <w:rPr>
          <w:rFonts w:ascii="Consolas" w:hAnsi="Consolas"/>
          <w:sz w:val="18"/>
        </w:rPr>
        <w:t>NC_082661.1     54527076                                   ....--.--..--.--.--.---.--.-  54527065</w:t>
      </w:r>
    </w:p>
    <w:p>
      <w:r>
        <w:rPr>
          <w:rFonts w:ascii="Consolas" w:hAnsi="Consolas"/>
          <w:sz w:val="18"/>
        </w:rPr>
        <w:t>NC_082661.1     55411898                                         .--..--.--.--.---.--.-  55411891</w:t>
      </w:r>
    </w:p>
    <w:p>
      <w:r>
        <w:rPr>
          <w:rFonts w:ascii="Consolas" w:hAnsi="Consolas"/>
          <w:sz w:val="18"/>
        </w:rPr>
        <w:t>NC_082661.1     55530031                                .......--.--..--.--.--.---.--.-  55530045</w:t>
      </w:r>
    </w:p>
    <w:p>
      <w:r>
        <w:rPr>
          <w:rFonts w:ascii="Consolas" w:hAnsi="Consolas"/>
          <w:sz w:val="18"/>
        </w:rPr>
        <w:t>NC_082661.1     55604964                                 ......--.--..--.--.--.---.--.-  55604977</w:t>
      </w:r>
    </w:p>
    <w:p>
      <w:r>
        <w:rPr>
          <w:rFonts w:ascii="Consolas" w:hAnsi="Consolas"/>
          <w:sz w:val="18"/>
        </w:rPr>
        <w:t>NC_082661.1     56665458                                      .--.--..--.--.--.---.--.-  56665450</w:t>
      </w:r>
    </w:p>
    <w:p>
      <w:r>
        <w:rPr>
          <w:rFonts w:ascii="Consolas" w:hAnsi="Consolas"/>
          <w:sz w:val="18"/>
        </w:rPr>
        <w:t>NC_082661.1     60159367                                     ..--.--..--.--.--.---.--.-  60159358</w:t>
      </w:r>
    </w:p>
    <w:p>
      <w:r>
        <w:rPr>
          <w:rFonts w:ascii="Consolas" w:hAnsi="Consolas"/>
          <w:sz w:val="18"/>
        </w:rPr>
        <w:t>NC_082661.1     60159367                                 ......--.--..--.--.--.---.--.-  60159354</w:t>
      </w:r>
    </w:p>
    <w:p>
      <w:r>
        <w:rPr>
          <w:rFonts w:ascii="Consolas" w:hAnsi="Consolas"/>
          <w:sz w:val="18"/>
        </w:rPr>
        <w:t>NC_082661.1     61007229                                 ......--.--..--.--.--.---.--.-  61007216</w:t>
      </w:r>
    </w:p>
    <w:p>
      <w:r>
        <w:rPr>
          <w:rFonts w:ascii="Consolas" w:hAnsi="Consolas"/>
          <w:sz w:val="18"/>
        </w:rPr>
        <w:t>NC_082661.1     64265779                                   ....--.--..--.--.--.---.--.-  64265768</w:t>
      </w:r>
    </w:p>
    <w:p>
      <w:r>
        <w:rPr>
          <w:rFonts w:ascii="Consolas" w:hAnsi="Consolas"/>
          <w:sz w:val="18"/>
        </w:rPr>
        <w:t>NC_082661.1     64841899                            ...-.......--.--..--.--.--.---.--.-  64841916</w:t>
      </w:r>
    </w:p>
    <w:p>
      <w:r>
        <w:rPr>
          <w:rFonts w:ascii="Consolas" w:hAnsi="Consolas"/>
          <w:sz w:val="18"/>
        </w:rPr>
        <w:t>NC_082661.1     65304861                             ..-.......--.--..--.--.--.---.--.-  65304845</w:t>
      </w:r>
    </w:p>
    <w:p>
      <w:r>
        <w:rPr>
          <w:rFonts w:ascii="Consolas" w:hAnsi="Consolas"/>
          <w:sz w:val="18"/>
        </w:rPr>
        <w:t>NC_082661.1     65371435                                 ......--.--..--.--.--.---.--.-  65371422</w:t>
      </w:r>
    </w:p>
    <w:p>
      <w:r>
        <w:rPr>
          <w:rFonts w:ascii="Consolas" w:hAnsi="Consolas"/>
          <w:sz w:val="18"/>
        </w:rPr>
        <w:t>NC_082661.1     66588255                                      .--.--..--.--.--.---.--.-  66588247</w:t>
      </w:r>
    </w:p>
    <w:p>
      <w:r>
        <w:rPr>
          <w:rFonts w:ascii="Consolas" w:hAnsi="Consolas"/>
          <w:sz w:val="18"/>
        </w:rPr>
        <w:t>NC_082661.1     68118980                                     ..--.--..--.--.--.---.--.-  68118971</w:t>
      </w:r>
    </w:p>
    <w:p>
      <w:r>
        <w:rPr>
          <w:rFonts w:ascii="Consolas" w:hAnsi="Consolas"/>
          <w:sz w:val="18"/>
        </w:rPr>
        <w:t>NC_082661.1     72346791                              .-.......--.--..--.--.--.---.--.-  72346806</w:t>
      </w:r>
    </w:p>
    <w:p>
      <w:r>
        <w:rPr>
          <w:rFonts w:ascii="Consolas" w:hAnsi="Consolas"/>
          <w:sz w:val="18"/>
        </w:rPr>
        <w:t>NC_082661.1     72893444                                   ....--.--..--.--.--.---.--.-  72893433</w:t>
      </w:r>
    </w:p>
    <w:p>
      <w:r>
        <w:rPr>
          <w:rFonts w:ascii="Consolas" w:hAnsi="Consolas"/>
          <w:sz w:val="18"/>
        </w:rPr>
        <w:t>NC_082661.1     75270653                                     ..--.--..--.--.--.---.--.-  75270644</w:t>
      </w:r>
    </w:p>
    <w:p>
      <w:r>
        <w:rPr>
          <w:rFonts w:ascii="Consolas" w:hAnsi="Consolas"/>
          <w:sz w:val="18"/>
        </w:rPr>
        <w:t>NC_082661.1     76211158                                .......--.--..--.--.--.---.--.-  76211172</w:t>
      </w:r>
    </w:p>
    <w:p>
      <w:r>
        <w:rPr>
          <w:rFonts w:ascii="Consolas" w:hAnsi="Consolas"/>
          <w:sz w:val="18"/>
        </w:rPr>
        <w:t>NC_082661.1     76302635                              .-.......--.--..--.--.--.---.--.-  76302650</w:t>
      </w:r>
    </w:p>
    <w:p>
      <w:r>
        <w:rPr>
          <w:rFonts w:ascii="Consolas" w:hAnsi="Consolas"/>
          <w:sz w:val="18"/>
        </w:rPr>
        <w:t>NC_082661.1     76619372                                   ....--.--..--.--.--.---.--.-  76619383</w:t>
      </w:r>
    </w:p>
    <w:p>
      <w:r>
        <w:rPr>
          <w:rFonts w:ascii="Consolas" w:hAnsi="Consolas"/>
          <w:sz w:val="18"/>
        </w:rPr>
        <w:t>NC_082661.1     83005075                                      .--.--..--.--.--.---.--.-  83005083</w:t>
      </w:r>
    </w:p>
    <w:p>
      <w:r>
        <w:rPr>
          <w:rFonts w:ascii="Consolas" w:hAnsi="Consolas"/>
          <w:sz w:val="18"/>
        </w:rPr>
        <w:t>NC_082661.1     83900801                                     ..--.--..--.--.--.---.--.-  83900792</w:t>
      </w:r>
    </w:p>
    <w:p>
      <w:r>
        <w:rPr>
          <w:rFonts w:ascii="Consolas" w:hAnsi="Consolas"/>
          <w:sz w:val="18"/>
        </w:rPr>
        <w:t>NC_082661.1     83900801                                 ......--.--..--.--.--.---.--.-  83900788</w:t>
      </w:r>
    </w:p>
    <w:p>
      <w:r>
        <w:rPr>
          <w:rFonts w:ascii="Consolas" w:hAnsi="Consolas"/>
          <w:sz w:val="18"/>
        </w:rPr>
        <w:t>NC_082661.1     85783615                                 ......--.--..--.--.--.---.--.-  85783628</w:t>
      </w:r>
    </w:p>
    <w:p>
      <w:r>
        <w:rPr>
          <w:rFonts w:ascii="Consolas" w:hAnsi="Consolas"/>
          <w:sz w:val="18"/>
        </w:rPr>
        <w:t>NC_082661.1     87834336                              .-.......--.--..--.--.--.---.--.-  87834351</w:t>
      </w:r>
    </w:p>
    <w:p>
      <w:r>
        <w:rPr>
          <w:rFonts w:ascii="Consolas" w:hAnsi="Consolas"/>
          <w:sz w:val="18"/>
        </w:rPr>
        <w:t>NC_082661.1     88187197                                         .--..--.--.--.---.--.-  88187204</w:t>
      </w:r>
    </w:p>
    <w:p>
      <w:r>
        <w:rPr>
          <w:rFonts w:ascii="Consolas" w:hAnsi="Consolas"/>
          <w:sz w:val="18"/>
        </w:rPr>
        <w:t>NC_082661.1     88295147                                  .....--.--..--.--.--.---.--.-  88295159</w:t>
      </w:r>
    </w:p>
    <w:p>
      <w:r>
        <w:rPr>
          <w:rFonts w:ascii="Consolas" w:hAnsi="Consolas"/>
          <w:sz w:val="18"/>
        </w:rPr>
        <w:t>NC_082661.1     90312903                                .......--.--..--.--.--.---.--.-  90312917</w:t>
      </w:r>
    </w:p>
    <w:p>
      <w:r>
        <w:rPr>
          <w:rFonts w:ascii="Consolas" w:hAnsi="Consolas"/>
          <w:sz w:val="18"/>
        </w:rPr>
        <w:t>NC_082661.1     93607320                                    ...--.--..--.--.--.---.--.-  93607310</w:t>
      </w:r>
    </w:p>
    <w:p>
      <w:r>
        <w:rPr>
          <w:rFonts w:ascii="Consolas" w:hAnsi="Consolas"/>
          <w:sz w:val="18"/>
        </w:rPr>
        <w:t>NC_082661.1     94930761                                    ...--.--..--.--.--.---.--.-  94930751</w:t>
      </w:r>
    </w:p>
    <w:p>
      <w:r>
        <w:rPr>
          <w:rFonts w:ascii="Consolas" w:hAnsi="Consolas"/>
          <w:sz w:val="18"/>
        </w:rPr>
        <w:t>NC_082661.1     96622007                                 ......--.--..--.--.--.---.--.-  96621994</w:t>
      </w:r>
    </w:p>
    <w:p>
      <w:r>
        <w:rPr>
          <w:rFonts w:ascii="Consolas" w:hAnsi="Consolas"/>
          <w:sz w:val="18"/>
        </w:rPr>
        <w:t>NC_082661.1     96980805                                     ..--.--..--.--.--.---.--.-  96980796</w:t>
      </w:r>
    </w:p>
    <w:p>
      <w:r>
        <w:rPr>
          <w:rFonts w:ascii="Consolas" w:hAnsi="Consolas"/>
          <w:sz w:val="18"/>
        </w:rPr>
        <w:t>NC_082661.1     98560332                                .......--.--..--.--.--.---.--.-  98560318</w:t>
      </w:r>
    </w:p>
    <w:p>
      <w:r>
        <w:rPr>
          <w:rFonts w:ascii="Consolas" w:hAnsi="Consolas"/>
          <w:sz w:val="18"/>
        </w:rPr>
        <w:t>NC_082661.1     98560335                                     ..--.--..--.--.--.---.--.-  98560326</w:t>
      </w:r>
    </w:p>
    <w:p>
      <w:r>
        <w:rPr>
          <w:rFonts w:ascii="Consolas" w:hAnsi="Consolas"/>
          <w:sz w:val="18"/>
        </w:rPr>
        <w:t>NC_082661.1     102297541                               .......--.--..--.--.--.---.--.-  102297527</w:t>
      </w:r>
    </w:p>
    <w:p>
      <w:r>
        <w:rPr>
          <w:rFonts w:ascii="Consolas" w:hAnsi="Consolas"/>
          <w:sz w:val="18"/>
        </w:rPr>
        <w:t>NC_082661.1     102704946                             .-.......--.--..--.--.--.---.--.-  102704961</w:t>
      </w:r>
    </w:p>
    <w:p>
      <w:r>
        <w:rPr>
          <w:rFonts w:ascii="Consolas" w:hAnsi="Consolas"/>
          <w:sz w:val="18"/>
        </w:rPr>
        <w:t>NC_082661.1     102822312                                    ..--.--..--.--.--.---.--.-  102822321</w:t>
      </w:r>
    </w:p>
    <w:p>
      <w:r>
        <w:rPr>
          <w:rFonts w:ascii="Consolas" w:hAnsi="Consolas"/>
          <w:sz w:val="18"/>
        </w:rPr>
        <w:t>NC_082661.1     102822315                               .......--.--..--.--.--.---.--.-  102822329</w:t>
      </w:r>
    </w:p>
    <w:p>
      <w:r>
        <w:rPr>
          <w:rFonts w:ascii="Consolas" w:hAnsi="Consolas"/>
          <w:sz w:val="18"/>
        </w:rPr>
        <w:t>NC_082661.1     105320942                                     .--.--..--.--.--.---.--.-  105320934</w:t>
      </w:r>
    </w:p>
    <w:p>
      <w:r>
        <w:rPr>
          <w:rFonts w:ascii="Consolas" w:hAnsi="Consolas"/>
          <w:sz w:val="18"/>
        </w:rPr>
        <w:t>NC_082661.1     106434724                                           ..--.--.--.---.--.-  106434730</w:t>
      </w:r>
    </w:p>
    <w:p>
      <w:r>
        <w:rPr>
          <w:rFonts w:ascii="Consolas" w:hAnsi="Consolas"/>
          <w:sz w:val="18"/>
        </w:rPr>
        <w:t>NC_082661.1     106980834                                  ....--.--..--.--.--.---.--.-  106980823</w:t>
      </w:r>
    </w:p>
    <w:p>
      <w:r>
        <w:rPr>
          <w:rFonts w:ascii="Consolas" w:hAnsi="Consolas"/>
          <w:sz w:val="18"/>
        </w:rPr>
        <w:t>NC_082661.1     107188052                                   ...--.--..--.--.--.---.--.-  107188062</w:t>
      </w:r>
    </w:p>
    <w:p>
      <w:r>
        <w:rPr>
          <w:rFonts w:ascii="Consolas" w:hAnsi="Consolas"/>
          <w:sz w:val="18"/>
        </w:rPr>
        <w:t>NC_082661.1     108055552                                 .....--.--..--.--.--.---.--.-  108055540</w:t>
      </w:r>
    </w:p>
    <w:p>
      <w:r>
        <w:rPr>
          <w:rFonts w:ascii="Consolas" w:hAnsi="Consolas"/>
          <w:sz w:val="18"/>
        </w:rPr>
        <w:t>NC_082661.1     113038107                             .-.......--.--..--.--.--.---.--.-  113038092</w:t>
      </w:r>
    </w:p>
    <w:p>
      <w:r>
        <w:rPr>
          <w:rFonts w:ascii="Consolas" w:hAnsi="Consolas"/>
          <w:sz w:val="18"/>
        </w:rPr>
        <w:t>NC_082661.1     116396805                                ......--.--..--.--.--.---.--.-  116396818</w:t>
      </w:r>
    </w:p>
    <w:p>
      <w:r>
        <w:rPr>
          <w:rFonts w:ascii="Consolas" w:hAnsi="Consolas"/>
          <w:sz w:val="18"/>
        </w:rPr>
        <w:t>NC_082661.1     118775491                                    ..--.--..--.--.--.---.--.-  118775500</w:t>
      </w:r>
    </w:p>
    <w:p>
      <w:r>
        <w:rPr>
          <w:rFonts w:ascii="Consolas" w:hAnsi="Consolas"/>
          <w:sz w:val="18"/>
        </w:rPr>
        <w:t>NC_082661.1     121286942                                ......--.--..--.--.--.---.--.-  121286955</w:t>
      </w:r>
    </w:p>
    <w:p>
      <w:r>
        <w:rPr>
          <w:rFonts w:ascii="Consolas" w:hAnsi="Consolas"/>
          <w:sz w:val="18"/>
        </w:rPr>
        <w:t>NC_082661.1     122151941                           ...-.......--.--..--.--.--.---.--.-  122151924</w:t>
      </w:r>
    </w:p>
    <w:p>
      <w:r>
        <w:rPr>
          <w:rFonts w:ascii="Consolas" w:hAnsi="Consolas"/>
          <w:sz w:val="18"/>
        </w:rPr>
        <w:t>NC_082661.1     132747784                                  ....--.--..--.--.--.---.--.-  132747795</w:t>
      </w:r>
    </w:p>
    <w:p>
      <w:r>
        <w:rPr>
          <w:rFonts w:ascii="Consolas" w:hAnsi="Consolas"/>
          <w:sz w:val="18"/>
        </w:rPr>
        <w:t>NC_082661.1     133197411                             .-.......--.--..--.--.--.---.--.-  133197426</w:t>
      </w:r>
    </w:p>
    <w:p>
      <w:r>
        <w:rPr>
          <w:rFonts w:ascii="Consolas" w:hAnsi="Consolas"/>
          <w:sz w:val="18"/>
        </w:rPr>
        <w:t>NC_082661.1     134043452                                ......--.--..--.--.--.---.--.-  134043439</w:t>
      </w:r>
    </w:p>
    <w:p>
      <w:r>
        <w:rPr>
          <w:rFonts w:ascii="Consolas" w:hAnsi="Consolas"/>
          <w:sz w:val="18"/>
        </w:rPr>
        <w:t>NC_082661.1     134084771                                     .--.--..--.--.--.---.--.-  134084779</w:t>
      </w:r>
    </w:p>
    <w:p>
      <w:r>
        <w:rPr>
          <w:rFonts w:ascii="Consolas" w:hAnsi="Consolas"/>
          <w:sz w:val="18"/>
        </w:rPr>
        <w:t>NC_082661.1     136460435                                ......--.--..--.--.--.---.--.-  136460422</w:t>
      </w:r>
    </w:p>
    <w:p>
      <w:r>
        <w:rPr>
          <w:rFonts w:ascii="Consolas" w:hAnsi="Consolas"/>
          <w:sz w:val="18"/>
        </w:rPr>
        <w:t>NC_082661.1     136860095                                   ...--.--..--.--.--.---.--.-  136860085</w:t>
      </w:r>
    </w:p>
    <w:p>
      <w:r>
        <w:rPr>
          <w:rFonts w:ascii="Consolas" w:hAnsi="Consolas"/>
          <w:sz w:val="18"/>
        </w:rPr>
        <w:t>NC_082661.1     140399586                                ......--.--..--.--.--.---.--.-  140399599</w:t>
      </w:r>
    </w:p>
    <w:p>
      <w:r>
        <w:rPr>
          <w:rFonts w:ascii="Consolas" w:hAnsi="Consolas"/>
          <w:sz w:val="18"/>
        </w:rPr>
        <w:t>NC_082661.1     141410714                                    ..--.--..--.--.--.---.--.-  141410705</w:t>
      </w:r>
    </w:p>
    <w:p>
      <w:r>
        <w:rPr>
          <w:rFonts w:ascii="Consolas" w:hAnsi="Consolas"/>
          <w:sz w:val="18"/>
        </w:rPr>
        <w:t>NC_082661.1     142919044                                   ...--.--..--.--.--.---.--.-  142919054</w:t>
      </w:r>
    </w:p>
    <w:p>
      <w:r>
        <w:rPr>
          <w:rFonts w:ascii="Consolas" w:hAnsi="Consolas"/>
          <w:sz w:val="18"/>
        </w:rPr>
        <w:t>NC_082661.1     144239048                                  ....--.--..--.--.--.---.--.-  144239059</w:t>
      </w:r>
    </w:p>
    <w:p>
      <w:r>
        <w:rPr>
          <w:rFonts w:ascii="Consolas" w:hAnsi="Consolas"/>
          <w:sz w:val="18"/>
        </w:rPr>
        <w:t>NC_082661.1     144513412                                ......--.--..--.--.--.---.--.-  144513425</w:t>
      </w:r>
    </w:p>
    <w:p>
      <w:r>
        <w:rPr>
          <w:rFonts w:ascii="Consolas" w:hAnsi="Consolas"/>
          <w:sz w:val="18"/>
        </w:rPr>
        <w:t>NC_082661.1     145493228                                     .--.--..--.--.--.---.--.-  145493236</w:t>
      </w:r>
    </w:p>
    <w:p>
      <w:r>
        <w:rPr>
          <w:rFonts w:ascii="Consolas" w:hAnsi="Consolas"/>
          <w:sz w:val="18"/>
        </w:rPr>
        <w:t>NC_082661.1     146046811                                   ...--.--..--.--.--.---.--.-  146046801</w:t>
      </w:r>
    </w:p>
    <w:p>
      <w:r>
        <w:rPr>
          <w:rFonts w:ascii="Consolas" w:hAnsi="Consolas"/>
          <w:sz w:val="18"/>
        </w:rPr>
        <w:t>NC_082661.1     148313543                                   ...--.--..--.--.--.---.--.-  148313553</w:t>
      </w:r>
    </w:p>
    <w:p>
      <w:r>
        <w:rPr>
          <w:rFonts w:ascii="Consolas" w:hAnsi="Consolas"/>
          <w:sz w:val="18"/>
        </w:rPr>
        <w:t>NC_082661.1     154968593                                ......--.--..--.--.--.---.--.-  154968580</w:t>
      </w:r>
    </w:p>
    <w:p>
      <w:r>
        <w:rPr>
          <w:rFonts w:ascii="Consolas" w:hAnsi="Consolas"/>
          <w:sz w:val="18"/>
        </w:rPr>
        <w:t>NC_082661.1     158537840                                  ....--.--..--.--.--.---.--.-  158537829</w:t>
      </w:r>
    </w:p>
    <w:p>
      <w:r>
        <w:rPr>
          <w:rFonts w:ascii="Consolas" w:hAnsi="Consolas"/>
          <w:sz w:val="18"/>
        </w:rPr>
        <w:t>NC_082661.1     159479296                                ......--.--..--.--.--.---.--.-  159479283</w:t>
      </w:r>
    </w:p>
    <w:p>
      <w:r>
        <w:rPr>
          <w:rFonts w:ascii="Consolas" w:hAnsi="Consolas"/>
          <w:sz w:val="18"/>
        </w:rPr>
        <w:t>NC_082661.1     160205744                                   ...--.--..--.--.--.---.--.-  160205734</w:t>
      </w:r>
    </w:p>
    <w:p>
      <w:r>
        <w:rPr>
          <w:rFonts w:ascii="Consolas" w:hAnsi="Consolas"/>
          <w:sz w:val="18"/>
        </w:rPr>
        <w:t>NC_082661.1     161680093                               .......--.--..--.--.--.---.--.-  161680107</w:t>
      </w:r>
    </w:p>
    <w:p>
      <w:r>
        <w:rPr>
          <w:rFonts w:ascii="Consolas" w:hAnsi="Consolas"/>
          <w:sz w:val="18"/>
        </w:rPr>
        <w:t>NC_082661.1     163391264                                    ..--.--..--.--.--.---.--.-  163391273</w:t>
      </w:r>
    </w:p>
    <w:p>
      <w:r>
        <w:rPr>
          <w:rFonts w:ascii="Consolas" w:hAnsi="Consolas"/>
          <w:sz w:val="18"/>
        </w:rPr>
        <w:t>NC_082661.1     166570071                                    ..--.--..--.--.--.---.--.-  166570062</w:t>
      </w:r>
    </w:p>
    <w:p>
      <w:r>
        <w:rPr>
          <w:rFonts w:ascii="Consolas" w:hAnsi="Consolas"/>
          <w:sz w:val="18"/>
        </w:rPr>
        <w:t>NC_082661.1     166812008                                  ....--.--..--.--.--.---.--.-  166811997</w:t>
      </w:r>
    </w:p>
    <w:p>
      <w:r>
        <w:rPr>
          <w:rFonts w:ascii="Consolas" w:hAnsi="Consolas"/>
          <w:sz w:val="18"/>
        </w:rPr>
        <w:t>NC_082661.1     167618713                             .-.......--.--..--.--.--.---.--.-  167618728</w:t>
      </w:r>
    </w:p>
    <w:p>
      <w:r>
        <w:rPr>
          <w:rFonts w:ascii="Consolas" w:hAnsi="Consolas"/>
          <w:sz w:val="18"/>
        </w:rPr>
        <w:t>NC_082661.1     170280302                               .......--.--..--.--.--.---.--.-  170280288</w:t>
      </w:r>
    </w:p>
    <w:p>
      <w:r>
        <w:rPr>
          <w:rFonts w:ascii="Consolas" w:hAnsi="Consolas"/>
          <w:sz w:val="18"/>
        </w:rPr>
        <w:t>NC_082661.1     171893292                                    ..--.--..--.--.--.---.--.-  171893301</w:t>
      </w:r>
    </w:p>
    <w:p>
      <w:r>
        <w:rPr>
          <w:rFonts w:ascii="Consolas" w:hAnsi="Consolas"/>
          <w:sz w:val="18"/>
        </w:rPr>
        <w:t>NC_082661.1     174199521                                 .....--.--..--.--.--.---.--.-  174199533</w:t>
      </w:r>
    </w:p>
    <w:p>
      <w:r>
        <w:rPr>
          <w:rFonts w:ascii="Consolas" w:hAnsi="Consolas"/>
          <w:sz w:val="18"/>
        </w:rPr>
        <w:t>NC_082661.1     174683656                                  ....--.--..--.--.--.---.--.-  174683645</w:t>
      </w:r>
    </w:p>
    <w:p>
      <w:r>
        <w:rPr>
          <w:rFonts w:ascii="Consolas" w:hAnsi="Consolas"/>
          <w:sz w:val="18"/>
        </w:rPr>
        <w:t>NC_082661.1     176234477                                     .--.--..--.--.--.---.--.-  176234485</w:t>
      </w:r>
    </w:p>
    <w:p>
      <w:r>
        <w:rPr>
          <w:rFonts w:ascii="Consolas" w:hAnsi="Consolas"/>
          <w:sz w:val="18"/>
        </w:rPr>
        <w:t>NC_082661.1     176901562                                  ....--.--..--.--.--.---.--.-  176901573</w:t>
      </w:r>
    </w:p>
    <w:p>
      <w:r>
        <w:rPr>
          <w:rFonts w:ascii="Consolas" w:hAnsi="Consolas"/>
          <w:sz w:val="18"/>
        </w:rPr>
        <w:t>NC_082661.1     176969391                                ......--.--..--.--.--.---.--.-  176969404</w:t>
      </w:r>
    </w:p>
    <w:p>
      <w:r>
        <w:rPr>
          <w:rFonts w:ascii="Consolas" w:hAnsi="Consolas"/>
          <w:sz w:val="18"/>
        </w:rPr>
        <w:t>NC_082661.1     179692560                                ......--.--..--.--.--.---.--.-  179692547</w:t>
      </w:r>
    </w:p>
    <w:p>
      <w:r>
        <w:rPr>
          <w:rFonts w:ascii="Consolas" w:hAnsi="Consolas"/>
          <w:sz w:val="18"/>
        </w:rPr>
        <w:t>NC_082661.1     180983710                                  ....--.--..--.--.--.---.--.-  180983721</w:t>
      </w:r>
    </w:p>
    <w:p>
      <w:r>
        <w:rPr>
          <w:rFonts w:ascii="Consolas" w:hAnsi="Consolas"/>
          <w:sz w:val="18"/>
        </w:rPr>
        <w:t>NC_082661.1     182183189                                    ..--.--..--.--.--.---.--.-  182183180</w:t>
      </w:r>
    </w:p>
    <w:p>
      <w:r>
        <w:rPr>
          <w:rFonts w:ascii="Consolas" w:hAnsi="Consolas"/>
          <w:sz w:val="18"/>
        </w:rPr>
        <w:t>NC_082661.1     182289754                                     .--.--..--.--.--.---.--.-  182289746</w:t>
      </w:r>
    </w:p>
    <w:p>
      <w:r>
        <w:rPr>
          <w:rFonts w:ascii="Consolas" w:hAnsi="Consolas"/>
          <w:sz w:val="18"/>
        </w:rPr>
        <w:t>NC_082661.1     182999791                               .......--.--..--.--.--.---.--.-  182999777</w:t>
      </w:r>
    </w:p>
    <w:p>
      <w:r>
        <w:rPr>
          <w:rFonts w:ascii="Consolas" w:hAnsi="Consolas"/>
          <w:sz w:val="18"/>
        </w:rPr>
        <w:t>NC_082661.1     186158153                                  ....--.--..--.--.--.---.--.-  186158142</w:t>
      </w:r>
    </w:p>
    <w:p>
      <w:r>
        <w:rPr>
          <w:rFonts w:ascii="Consolas" w:hAnsi="Consolas"/>
          <w:sz w:val="18"/>
        </w:rPr>
        <w:t>NC_082661.1     188689268                            ..-.......--.--..--.--.--.---.--.-  188689252</w:t>
      </w:r>
    </w:p>
    <w:p>
      <w:r>
        <w:rPr>
          <w:rFonts w:ascii="Consolas" w:hAnsi="Consolas"/>
          <w:sz w:val="18"/>
        </w:rPr>
        <w:t>NC_082661.1     190045754                           ...-.......--.--..--.--.--.---.--.-  190045737</w:t>
      </w:r>
    </w:p>
    <w:p>
      <w:r>
        <w:rPr>
          <w:rFonts w:ascii="Consolas" w:hAnsi="Consolas"/>
          <w:sz w:val="18"/>
        </w:rPr>
        <w:t>NC_082661.1     190851850                                ......--.--..--.--.--.---.--.-  190851863</w:t>
      </w:r>
    </w:p>
    <w:p>
      <w:r>
        <w:rPr>
          <w:rFonts w:ascii="Consolas" w:hAnsi="Consolas"/>
          <w:sz w:val="18"/>
        </w:rPr>
        <w:t>NC_082661.1     193434806                                  ....--.--..--.--.--.---.--.-  193434817</w:t>
      </w:r>
    </w:p>
    <w:p>
      <w:r>
        <w:rPr>
          <w:rFonts w:ascii="Consolas" w:hAnsi="Consolas"/>
          <w:sz w:val="18"/>
        </w:rPr>
        <w:t>NC_082661.1     197677671                                ......--.--..--.--.--.---.--.-  197677658</w:t>
      </w:r>
    </w:p>
    <w:p>
      <w:r>
        <w:rPr>
          <w:rFonts w:ascii="Consolas" w:hAnsi="Consolas"/>
          <w:sz w:val="18"/>
        </w:rPr>
        <w:t>NC_082661.1     198346906                                  ....--.--..--.--.--.---.--.-  198346895</w:t>
      </w:r>
    </w:p>
    <w:p>
      <w:r>
        <w:rPr>
          <w:rFonts w:ascii="Consolas" w:hAnsi="Consolas"/>
          <w:sz w:val="18"/>
        </w:rPr>
        <w:t>NC_082661.1     198461196                                  ....--.--..--.--.--.---.--.-  198461207</w:t>
      </w:r>
    </w:p>
    <w:p>
      <w:r>
        <w:rPr>
          <w:rFonts w:ascii="Consolas" w:hAnsi="Consolas"/>
          <w:sz w:val="18"/>
        </w:rPr>
        <w:t>NC_082661.1     203295880                                           ..--.--.--.---.--.-  203295874</w:t>
      </w:r>
    </w:p>
    <w:p>
      <w:r>
        <w:rPr>
          <w:rFonts w:ascii="Consolas" w:hAnsi="Consolas"/>
          <w:sz w:val="18"/>
        </w:rPr>
        <w:t>NC_082661.1     203885090                                ......--.--..--.--.--.---.--.-  203885103</w:t>
      </w:r>
    </w:p>
    <w:p>
      <w:r>
        <w:rPr>
          <w:rFonts w:ascii="Consolas" w:hAnsi="Consolas"/>
          <w:sz w:val="18"/>
        </w:rPr>
        <w:t>NC_082661.1     208070475                                   ...--.--..--.--.--.---.--.-  208070465</w:t>
      </w:r>
    </w:p>
    <w:p>
      <w:r>
        <w:rPr>
          <w:rFonts w:ascii="Consolas" w:hAnsi="Consolas"/>
          <w:sz w:val="18"/>
        </w:rPr>
        <w:t>NC_082661.1     210567861                               .......--.--..--.--.--.---.--.-  210567875</w:t>
      </w:r>
    </w:p>
    <w:p>
      <w:r>
        <w:rPr>
          <w:rFonts w:ascii="Consolas" w:hAnsi="Consolas"/>
          <w:sz w:val="18"/>
        </w:rPr>
        <w:t>NC_082661.1     210567861                                   ...--.--..--.--.--.---.--.-  210567871</w:t>
      </w:r>
    </w:p>
    <w:p>
      <w:r>
        <w:rPr>
          <w:rFonts w:ascii="Consolas" w:hAnsi="Consolas"/>
          <w:sz w:val="18"/>
        </w:rPr>
        <w:t>NC_082661.1     210649493                                     .--.--..--.--.--.---.--.-  210649501</w:t>
      </w:r>
    </w:p>
    <w:p>
      <w:r>
        <w:rPr>
          <w:rFonts w:ascii="Consolas" w:hAnsi="Consolas"/>
          <w:sz w:val="18"/>
        </w:rPr>
        <w:t>NC_082661.1     212047164                                     .--.--..--.--.--.---.--.-  212047156</w:t>
      </w:r>
    </w:p>
    <w:p>
      <w:r>
        <w:rPr>
          <w:rFonts w:ascii="Consolas" w:hAnsi="Consolas"/>
          <w:sz w:val="18"/>
        </w:rPr>
        <w:t>NC_082661.1     213893788                                   ...--.--..--.--.--.---.--.-  213893798</w:t>
      </w:r>
    </w:p>
    <w:p>
      <w:r>
        <w:rPr>
          <w:rFonts w:ascii="Consolas" w:hAnsi="Consolas"/>
          <w:sz w:val="18"/>
        </w:rPr>
        <w:t>NC_082661.1     214753703                                     .--.--..--.--.--.---.--.-  214753711</w:t>
      </w:r>
    </w:p>
    <w:p>
      <w:r>
        <w:rPr>
          <w:rFonts w:ascii="Consolas" w:hAnsi="Consolas"/>
          <w:sz w:val="18"/>
        </w:rPr>
        <w:t>NC_082661.1     215229462                                    ..--.--..--.--.--.---.--.-  215229453</w:t>
      </w:r>
    </w:p>
    <w:p>
      <w:r>
        <w:rPr>
          <w:rFonts w:ascii="Consolas" w:hAnsi="Consolas"/>
          <w:sz w:val="18"/>
        </w:rPr>
        <w:t>NC_082661.1     215229462                                ......--.--..--.--.--.---.--.-  215229449</w:t>
      </w:r>
    </w:p>
    <w:p>
      <w:r>
        <w:rPr>
          <w:rFonts w:ascii="Consolas" w:hAnsi="Consolas"/>
          <w:sz w:val="18"/>
        </w:rPr>
        <w:t>NC_082661.1     217121437                                     .--.--..--.--.--.---.--.-  217121429</w:t>
      </w:r>
    </w:p>
    <w:p>
      <w:r>
        <w:rPr>
          <w:rFonts w:ascii="Consolas" w:hAnsi="Consolas"/>
          <w:sz w:val="18"/>
        </w:rPr>
        <w:t>NC_082661.1     217207502                                  ....--.--..--.--.--.---.--.-  217207491</w:t>
      </w:r>
    </w:p>
    <w:p>
      <w:r>
        <w:rPr>
          <w:rFonts w:ascii="Consolas" w:hAnsi="Consolas"/>
          <w:sz w:val="18"/>
        </w:rPr>
        <w:t>NC_082661.1     225059349                                  ....--.--..--.--.--.---.--.-  225059338</w:t>
      </w:r>
    </w:p>
    <w:p>
      <w:r>
        <w:rPr>
          <w:rFonts w:ascii="Consolas" w:hAnsi="Consolas"/>
          <w:sz w:val="18"/>
        </w:rPr>
        <w:t>NC_082661.1     227114641                                  ....--.--..--.--.--.---.--.-  227114630</w:t>
      </w:r>
    </w:p>
    <w:p>
      <w:r>
        <w:rPr>
          <w:rFonts w:ascii="Consolas" w:hAnsi="Consolas"/>
          <w:sz w:val="18"/>
        </w:rPr>
        <w:t>NC_082661.1     230509850                             .-.......--.--..--.--.--.---.--.-  230509865</w:t>
      </w:r>
    </w:p>
    <w:p>
      <w:r>
        <w:rPr>
          <w:rFonts w:ascii="Consolas" w:hAnsi="Consolas"/>
          <w:sz w:val="18"/>
        </w:rPr>
        <w:t>NC_082661.1     230669394                               .......--.--..--.--.--.---.--.-  230669408</w:t>
      </w:r>
    </w:p>
    <w:p>
      <w:r>
        <w:rPr>
          <w:rFonts w:ascii="Consolas" w:hAnsi="Consolas"/>
          <w:sz w:val="18"/>
        </w:rPr>
        <w:t>NC_082661.1     231044532                             .-.......--.--..--.--.--.---.--.-  231044517</w:t>
      </w:r>
    </w:p>
    <w:p>
      <w:r>
        <w:rPr>
          <w:rFonts w:ascii="Consolas" w:hAnsi="Consolas"/>
          <w:sz w:val="18"/>
        </w:rPr>
        <w:t>NC_082661.1     231842891                                ......--.--..--.--.--.---.--.-  231842904</w:t>
      </w:r>
    </w:p>
    <w:p>
      <w:r>
        <w:rPr>
          <w:rFonts w:ascii="Consolas" w:hAnsi="Consolas"/>
          <w:sz w:val="18"/>
        </w:rPr>
        <w:t>NC_082661.1     233205667                                  ....--.--..--.--.--.---.--.-  233205656</w:t>
      </w:r>
    </w:p>
    <w:p>
      <w:r>
        <w:rPr>
          <w:rFonts w:ascii="Consolas" w:hAnsi="Consolas"/>
          <w:sz w:val="18"/>
        </w:rPr>
        <w:t>NC_082661.1     233621802                                    ..--.--..--.--.--.---.--.-  233621793</w:t>
      </w:r>
    </w:p>
    <w:p>
      <w:r>
        <w:rPr>
          <w:rFonts w:ascii="Consolas" w:hAnsi="Consolas"/>
          <w:sz w:val="18"/>
        </w:rPr>
        <w:t>NC_082661.1     235172583                                     .--.--..--.--.--.---.--.-  235172575</w:t>
      </w:r>
    </w:p>
    <w:p>
      <w:r>
        <w:rPr>
          <w:rFonts w:ascii="Consolas" w:hAnsi="Consolas"/>
          <w:sz w:val="18"/>
        </w:rPr>
        <w:t>NC_082661.1     235587065                               .......--.--..--.--.--.---.--.-  235587051</w:t>
      </w:r>
    </w:p>
    <w:p>
      <w:r>
        <w:rPr>
          <w:rFonts w:ascii="Consolas" w:hAnsi="Consolas"/>
          <w:sz w:val="18"/>
        </w:rPr>
        <w:t>NC_082661.1     160263                                        .--.--..--.--.--.---.--.-  160255</w:t>
      </w:r>
    </w:p>
    <w:p>
      <w:r>
        <w:rPr>
          <w:rFonts w:ascii="Consolas" w:hAnsi="Consolas"/>
          <w:sz w:val="18"/>
        </w:rPr>
        <w:t>NC_082661.1     160263                                    .....--.--..--.--.--.---.--.-  160251</w:t>
      </w:r>
    </w:p>
    <w:p>
      <w:r>
        <w:rPr>
          <w:rFonts w:ascii="Consolas" w:hAnsi="Consolas"/>
          <w:sz w:val="18"/>
        </w:rPr>
        <w:t>NC_082661.1     1267267                                     ...--.--..--.--.--.---.--.-  1267257</w:t>
      </w:r>
    </w:p>
    <w:p>
      <w:r>
        <w:rPr>
          <w:rFonts w:ascii="Consolas" w:hAnsi="Consolas"/>
          <w:sz w:val="18"/>
        </w:rPr>
        <w:t>NC_082661.1     2260671                              ..-.......--.--..--.--.--.---.--.-  2260655</w:t>
      </w:r>
    </w:p>
    <w:p>
      <w:r>
        <w:rPr>
          <w:rFonts w:ascii="Consolas" w:hAnsi="Consolas"/>
          <w:sz w:val="18"/>
        </w:rPr>
        <w:t>NC_082661.1     5700920                                 .......--.--..--.--.--.---.--.-  5700906</w:t>
      </w:r>
    </w:p>
    <w:p>
      <w:r>
        <w:rPr>
          <w:rFonts w:ascii="Consolas" w:hAnsi="Consolas"/>
          <w:sz w:val="18"/>
        </w:rPr>
        <w:t>NC_082661.1     5780291                                   .....--.--..--.--.--.---.--.-  5780303</w:t>
      </w:r>
    </w:p>
    <w:p>
      <w:r>
        <w:rPr>
          <w:rFonts w:ascii="Consolas" w:hAnsi="Consolas"/>
          <w:sz w:val="18"/>
        </w:rPr>
        <w:t>NC_082661.1     5922363                                       .--.--..--.--.--.---.--.-  5922371</w:t>
      </w:r>
    </w:p>
    <w:p>
      <w:r>
        <w:rPr>
          <w:rFonts w:ascii="Consolas" w:hAnsi="Consolas"/>
          <w:sz w:val="18"/>
        </w:rPr>
        <w:t>NC_082661.1     6287302                                      ..--.--..--.--.--.---.--.-  6287293</w:t>
      </w:r>
    </w:p>
    <w:p>
      <w:r>
        <w:rPr>
          <w:rFonts w:ascii="Consolas" w:hAnsi="Consolas"/>
          <w:sz w:val="18"/>
        </w:rPr>
        <w:t>NC_082661.1     6287302                                  ......--.--..--.--.--.---.--.-  6287289</w:t>
      </w:r>
    </w:p>
    <w:p>
      <w:r>
        <w:rPr>
          <w:rFonts w:ascii="Consolas" w:hAnsi="Consolas"/>
          <w:sz w:val="18"/>
        </w:rPr>
        <w:t>NC_082661.1     7317703                                   .....--.--..--.--.--.---.--.-  7317715</w:t>
      </w:r>
    </w:p>
    <w:p>
      <w:r>
        <w:rPr>
          <w:rFonts w:ascii="Consolas" w:hAnsi="Consolas"/>
          <w:sz w:val="18"/>
        </w:rPr>
        <w:t>NC_082661.1     7637050                                          .--..--.--.--.---.--.-  7637043</w:t>
      </w:r>
    </w:p>
    <w:p>
      <w:r>
        <w:rPr>
          <w:rFonts w:ascii="Consolas" w:hAnsi="Consolas"/>
          <w:sz w:val="18"/>
        </w:rPr>
        <w:t>NC_082661.1     8621407                              ..-.......--.--..--.--.--.---.--.-  8621423</w:t>
      </w:r>
    </w:p>
    <w:p>
      <w:r>
        <w:rPr>
          <w:rFonts w:ascii="Consolas" w:hAnsi="Consolas"/>
          <w:sz w:val="18"/>
        </w:rPr>
        <w:t>NC_082661.1     9483834                                          .--..--.--.--.---.--.-  9483827</w:t>
      </w:r>
    </w:p>
    <w:p>
      <w:r>
        <w:rPr>
          <w:rFonts w:ascii="Consolas" w:hAnsi="Consolas"/>
          <w:sz w:val="18"/>
        </w:rPr>
        <w:t>NC_082661.1     11979079                                      .--.--..--.--.--.---.--.-  11979071</w:t>
      </w:r>
    </w:p>
    <w:p>
      <w:r>
        <w:rPr>
          <w:rFonts w:ascii="Consolas" w:hAnsi="Consolas"/>
          <w:sz w:val="18"/>
        </w:rPr>
        <w:t>NC_082661.1     13381022                                .......--.--..--.--.--.---.--.-  13381008</w:t>
      </w:r>
    </w:p>
    <w:p>
      <w:r>
        <w:rPr>
          <w:rFonts w:ascii="Consolas" w:hAnsi="Consolas"/>
          <w:sz w:val="18"/>
        </w:rPr>
        <w:t>NC_082661.1     13788358                                             .--.--.--.---.--.-  13788353</w:t>
      </w:r>
    </w:p>
    <w:p>
      <w:r>
        <w:rPr>
          <w:rFonts w:ascii="Consolas" w:hAnsi="Consolas"/>
          <w:sz w:val="18"/>
        </w:rPr>
        <w:t>NC_082661.1     16660072                                 ......--.--..--.--.--.---.--.-  16660085</w:t>
      </w:r>
    </w:p>
    <w:p>
      <w:r>
        <w:rPr>
          <w:rFonts w:ascii="Consolas" w:hAnsi="Consolas"/>
          <w:sz w:val="18"/>
        </w:rPr>
        <w:t>NC_082661.1     16660072                                     ..--.--..--.--.--.---.--.-  16660081</w:t>
      </w:r>
    </w:p>
    <w:p>
      <w:r>
        <w:rPr>
          <w:rFonts w:ascii="Consolas" w:hAnsi="Consolas"/>
          <w:sz w:val="18"/>
        </w:rPr>
        <w:t>NC_082661.1     20717501                              .-.......--.--..--.--.--.---.--.-  20717486</w:t>
      </w:r>
    </w:p>
    <w:p>
      <w:r>
        <w:rPr>
          <w:rFonts w:ascii="Consolas" w:hAnsi="Consolas"/>
          <w:sz w:val="18"/>
        </w:rPr>
        <w:t>NC_082661.1     21946771                            ...-.......--.--..--.--.--.---.--.-  21946788</w:t>
      </w:r>
    </w:p>
    <w:p>
      <w:r>
        <w:rPr>
          <w:rFonts w:ascii="Consolas" w:hAnsi="Consolas"/>
          <w:sz w:val="18"/>
        </w:rPr>
        <w:t>NC_082661.1     22733830                                         .--..--.--.--.---.--.-  22733823</w:t>
      </w:r>
    </w:p>
    <w:p>
      <w:r>
        <w:rPr>
          <w:rFonts w:ascii="Consolas" w:hAnsi="Consolas"/>
          <w:sz w:val="18"/>
        </w:rPr>
        <w:t>NC_082661.1     23011892                                  .....--.--..--.--.--.---.--.-  23011880</w:t>
      </w:r>
    </w:p>
    <w:p>
      <w:r>
        <w:rPr>
          <w:rFonts w:ascii="Consolas" w:hAnsi="Consolas"/>
          <w:sz w:val="18"/>
        </w:rPr>
        <w:t>NC_082661.1     24214799                                      .--.--..--.--.--.---.--.-  24214807</w:t>
      </w:r>
    </w:p>
    <w:p>
      <w:r>
        <w:rPr>
          <w:rFonts w:ascii="Consolas" w:hAnsi="Consolas"/>
          <w:sz w:val="18"/>
        </w:rPr>
        <w:t>NC_082661.1     24214801                                .......--.--..--.--.--.---.--.-  24214815</w:t>
      </w:r>
    </w:p>
    <w:p>
      <w:r>
        <w:rPr>
          <w:rFonts w:ascii="Consolas" w:hAnsi="Consolas"/>
          <w:sz w:val="18"/>
        </w:rPr>
        <w:t>NC_082661.1     25254657                             ..-.......--.--..--.--.--.---.--.-  25254641</w:t>
      </w:r>
    </w:p>
    <w:p>
      <w:r>
        <w:rPr>
          <w:rFonts w:ascii="Consolas" w:hAnsi="Consolas"/>
          <w:sz w:val="18"/>
        </w:rPr>
        <w:t>NC_082661.1     26296794                                    ...--.--..--.--.--.---.--.-  26296784</w:t>
      </w:r>
    </w:p>
    <w:p>
      <w:r>
        <w:rPr>
          <w:rFonts w:ascii="Consolas" w:hAnsi="Consolas"/>
          <w:sz w:val="18"/>
        </w:rPr>
        <w:t>NC_082661.1     26483081                                         .--..--.--.--.---.--.-  26483088</w:t>
      </w:r>
    </w:p>
    <w:p>
      <w:r>
        <w:rPr>
          <w:rFonts w:ascii="Consolas" w:hAnsi="Consolas"/>
          <w:sz w:val="18"/>
        </w:rPr>
        <w:t>NC_082661.1     26875130                             ..-.......--.--..--.--.--.---.--.-  26875146</w:t>
      </w:r>
    </w:p>
    <w:p>
      <w:r>
        <w:rPr>
          <w:rFonts w:ascii="Consolas" w:hAnsi="Consolas"/>
          <w:sz w:val="18"/>
        </w:rPr>
        <w:t>NC_082661.1     26925540                                .......--.--..--.--.--.---.--.-  26925554</w:t>
      </w:r>
    </w:p>
    <w:p>
      <w:r>
        <w:rPr>
          <w:rFonts w:ascii="Consolas" w:hAnsi="Consolas"/>
          <w:sz w:val="18"/>
        </w:rPr>
        <w:t>NC_082661.1     27373449                                   ....--.--..--.--.--.---.--.-  27373438</w:t>
      </w:r>
    </w:p>
    <w:p>
      <w:r>
        <w:rPr>
          <w:rFonts w:ascii="Consolas" w:hAnsi="Consolas"/>
          <w:sz w:val="18"/>
        </w:rPr>
        <w:t>NC_082661.1     27585687                             ..-.......--.--..--.--.--.---.--.-  27585671</w:t>
      </w:r>
    </w:p>
    <w:p>
      <w:r>
        <w:rPr>
          <w:rFonts w:ascii="Consolas" w:hAnsi="Consolas"/>
          <w:sz w:val="18"/>
        </w:rPr>
        <w:t>NC_082661.1     28144538                                         .--..--.--.--.---.--.-  28144531</w:t>
      </w:r>
    </w:p>
    <w:p>
      <w:r>
        <w:rPr>
          <w:rFonts w:ascii="Consolas" w:hAnsi="Consolas"/>
          <w:sz w:val="18"/>
        </w:rPr>
        <w:t>NC_082661.1     28507689                                      .--.--..--.--.--.---.--.-  28507681</w:t>
      </w:r>
    </w:p>
    <w:p>
      <w:r>
        <w:rPr>
          <w:rFonts w:ascii="Consolas" w:hAnsi="Consolas"/>
          <w:sz w:val="18"/>
        </w:rPr>
        <w:t>NC_082661.1     28507689                                  .....--.--..--.--.--.---.--.-  28507677</w:t>
      </w:r>
    </w:p>
    <w:p>
      <w:r>
        <w:rPr>
          <w:rFonts w:ascii="Consolas" w:hAnsi="Consolas"/>
          <w:sz w:val="18"/>
        </w:rPr>
        <w:t>NC_082661.1     31802023                                  .....--.--..--.--.--.---.--.-  31802011</w:t>
      </w:r>
    </w:p>
    <w:p>
      <w:r>
        <w:rPr>
          <w:rFonts w:ascii="Consolas" w:hAnsi="Consolas"/>
          <w:sz w:val="18"/>
        </w:rPr>
        <w:t>NC_082661.1     34052174                                         .--..--.--.--.---.--.-  34052167</w:t>
      </w:r>
    </w:p>
    <w:p>
      <w:r>
        <w:rPr>
          <w:rFonts w:ascii="Consolas" w:hAnsi="Consolas"/>
          <w:sz w:val="18"/>
        </w:rPr>
        <w:t>NC_082661.1     34065086                                    ...--.--..--.--.--.---.--.-  34065076</w:t>
      </w:r>
    </w:p>
    <w:p>
      <w:r>
        <w:rPr>
          <w:rFonts w:ascii="Consolas" w:hAnsi="Consolas"/>
          <w:sz w:val="18"/>
        </w:rPr>
        <w:t>NC_082661.1     34065086                                .......--.--..--.--.--.---.--.-  34065072</w:t>
      </w:r>
    </w:p>
    <w:p>
      <w:r>
        <w:rPr>
          <w:rFonts w:ascii="Consolas" w:hAnsi="Consolas"/>
          <w:sz w:val="18"/>
        </w:rPr>
        <w:t>NC_082661.1     34319074                             ..-.......--.--..--.--.--.---.--.-  34319058</w:t>
      </w:r>
    </w:p>
    <w:p>
      <w:r>
        <w:rPr>
          <w:rFonts w:ascii="Consolas" w:hAnsi="Consolas"/>
          <w:sz w:val="18"/>
        </w:rPr>
        <w:t>NC_082661.1     34342701                             ..-.......--.--..--.--.--.---.--.-  34342685</w:t>
      </w:r>
    </w:p>
    <w:p>
      <w:r>
        <w:rPr>
          <w:rFonts w:ascii="Consolas" w:hAnsi="Consolas"/>
          <w:sz w:val="18"/>
        </w:rPr>
        <w:t>NC_082661.1     34476535                                    ...--.--..--.--.--.---.--.-  34476525</w:t>
      </w:r>
    </w:p>
    <w:p>
      <w:r>
        <w:rPr>
          <w:rFonts w:ascii="Consolas" w:hAnsi="Consolas"/>
          <w:sz w:val="18"/>
        </w:rPr>
        <w:t>NC_082661.1     34662299                                .......--.--..--.--.--.---.--.-  34662285</w:t>
      </w:r>
    </w:p>
    <w:p>
      <w:r>
        <w:rPr>
          <w:rFonts w:ascii="Consolas" w:hAnsi="Consolas"/>
          <w:sz w:val="18"/>
        </w:rPr>
        <w:t>NC_082661.1     35362599                                .......--.--..--.--.--.---.--.-  35362585</w:t>
      </w:r>
    </w:p>
    <w:p>
      <w:r>
        <w:rPr>
          <w:rFonts w:ascii="Consolas" w:hAnsi="Consolas"/>
          <w:sz w:val="18"/>
        </w:rPr>
        <w:t>NC_082661.1     35389473                                      .--.--..--.--.--.---.--.-  35389465</w:t>
      </w:r>
    </w:p>
    <w:p>
      <w:r>
        <w:rPr>
          <w:rFonts w:ascii="Consolas" w:hAnsi="Consolas"/>
          <w:sz w:val="18"/>
        </w:rPr>
        <w:t>NC_082661.1     35389473                                  .....--.--..--.--.--.---.--.-  35389461</w:t>
      </w:r>
    </w:p>
    <w:p>
      <w:r>
        <w:rPr>
          <w:rFonts w:ascii="Consolas" w:hAnsi="Consolas"/>
          <w:sz w:val="18"/>
        </w:rPr>
        <w:t>NC_082661.1     35933555                                .......--.--..--.--.--.---.--.-  35933541</w:t>
      </w:r>
    </w:p>
    <w:p>
      <w:r>
        <w:rPr>
          <w:rFonts w:ascii="Consolas" w:hAnsi="Consolas"/>
          <w:sz w:val="18"/>
        </w:rPr>
        <w:t>NC_082661.1     35933557                                      .--.--..--.--.--.---.--.-  35933549</w:t>
      </w:r>
    </w:p>
    <w:p>
      <w:r>
        <w:rPr>
          <w:rFonts w:ascii="Consolas" w:hAnsi="Consolas"/>
          <w:sz w:val="18"/>
        </w:rPr>
        <w:t>NC_082661.1     35990022                                    ...--.--..--.--.--.---.--.-  35990012</w:t>
      </w:r>
    </w:p>
    <w:p>
      <w:r>
        <w:rPr>
          <w:rFonts w:ascii="Consolas" w:hAnsi="Consolas"/>
          <w:sz w:val="18"/>
        </w:rPr>
        <w:t>NC_082661.1     36392473                              .-.......--.--..--.--.--.---.--.-  36392488</w:t>
      </w:r>
    </w:p>
    <w:p>
      <w:r>
        <w:rPr>
          <w:rFonts w:ascii="Consolas" w:hAnsi="Consolas"/>
          <w:sz w:val="18"/>
        </w:rPr>
        <w:t>NC_082661.1     37193905                             ..-.......--.--..--.--.--.---.--.-  37193921</w:t>
      </w:r>
    </w:p>
    <w:p>
      <w:r>
        <w:rPr>
          <w:rFonts w:ascii="Consolas" w:hAnsi="Consolas"/>
          <w:sz w:val="18"/>
        </w:rPr>
        <w:t>NC_082661.1     37371178                                    ...--.--..--.--.--.---.--.-  37371168</w:t>
      </w:r>
    </w:p>
    <w:p>
      <w:r>
        <w:rPr>
          <w:rFonts w:ascii="Consolas" w:hAnsi="Consolas"/>
          <w:sz w:val="18"/>
        </w:rPr>
        <w:t>NC_082661.1     38155095                                     ..--.--..--.--.--.---.--.-  38155086</w:t>
      </w:r>
    </w:p>
    <w:p>
      <w:r>
        <w:rPr>
          <w:rFonts w:ascii="Consolas" w:hAnsi="Consolas"/>
          <w:sz w:val="18"/>
        </w:rPr>
        <w:t>NC_082661.1     38155095                                 ......--.--..--.--.--.---.--.-  38155082</w:t>
      </w:r>
    </w:p>
    <w:p>
      <w:r>
        <w:rPr>
          <w:rFonts w:ascii="Consolas" w:hAnsi="Consolas"/>
          <w:sz w:val="18"/>
        </w:rPr>
        <w:t>NC_082661.1     39220966                                            ..--.--.--.---.--.-  39220960</w:t>
      </w:r>
    </w:p>
    <w:p>
      <w:r>
        <w:rPr>
          <w:rFonts w:ascii="Consolas" w:hAnsi="Consolas"/>
          <w:sz w:val="18"/>
        </w:rPr>
        <w:t>NC_082661.1     41350199                                    ...--.--..--.--.--.---.--.-  41350189</w:t>
      </w:r>
    </w:p>
    <w:p>
      <w:r>
        <w:rPr>
          <w:rFonts w:ascii="Consolas" w:hAnsi="Consolas"/>
          <w:sz w:val="18"/>
        </w:rPr>
        <w:t>NC_082661.1     41613241                                            ..--.--.--.---.--.-  41613247</w:t>
      </w:r>
    </w:p>
    <w:p>
      <w:r>
        <w:rPr>
          <w:rFonts w:ascii="Consolas" w:hAnsi="Consolas"/>
          <w:sz w:val="18"/>
        </w:rPr>
        <w:t>NC_082661.1     42719745                              .-.......--.--..--.--.--.---.--.-  42719760</w:t>
      </w:r>
    </w:p>
    <w:p>
      <w:r>
        <w:rPr>
          <w:rFonts w:ascii="Consolas" w:hAnsi="Consolas"/>
          <w:sz w:val="18"/>
        </w:rPr>
        <w:t>NC_082661.1     44141305                         ......-.......--.--..--.--.--.---.--.-  44141285</w:t>
      </w:r>
    </w:p>
    <w:p>
      <w:r>
        <w:rPr>
          <w:rFonts w:ascii="Consolas" w:hAnsi="Consolas"/>
          <w:sz w:val="18"/>
        </w:rPr>
        <w:t>NC_082661.1     45985417                                         .--..--.--.--.---.--.-  45985424</w:t>
      </w:r>
    </w:p>
    <w:p>
      <w:r>
        <w:rPr>
          <w:rFonts w:ascii="Consolas" w:hAnsi="Consolas"/>
          <w:sz w:val="18"/>
        </w:rPr>
        <w:t>NC_082661.1     47393837                                  .....--.--..--.--.--.---.--.-  47393849</w:t>
      </w:r>
    </w:p>
    <w:p>
      <w:r>
        <w:rPr>
          <w:rFonts w:ascii="Consolas" w:hAnsi="Consolas"/>
          <w:sz w:val="18"/>
        </w:rPr>
        <w:t>NC_082661.1     47890637                                .......--.--..--.--.--.---.--.-  47890623</w:t>
      </w:r>
    </w:p>
    <w:p>
      <w:r>
        <w:rPr>
          <w:rFonts w:ascii="Consolas" w:hAnsi="Consolas"/>
          <w:sz w:val="18"/>
        </w:rPr>
        <w:t>NC_082661.1     52065437                                .......--.--..--.--.--.---.--.-  52065423</w:t>
      </w:r>
    </w:p>
    <w:p>
      <w:r>
        <w:rPr>
          <w:rFonts w:ascii="Consolas" w:hAnsi="Consolas"/>
          <w:sz w:val="18"/>
        </w:rPr>
        <w:t>NC_082661.1     52706318                                         .--..--.--.--.---.--.-  52706325</w:t>
      </w:r>
    </w:p>
    <w:p>
      <w:r>
        <w:rPr>
          <w:rFonts w:ascii="Consolas" w:hAnsi="Consolas"/>
          <w:sz w:val="18"/>
        </w:rPr>
        <w:t>NC_082661.1     53491165                                         .--..--.--.--.---.--.-  53491158</w:t>
      </w:r>
    </w:p>
    <w:p>
      <w:r>
        <w:rPr>
          <w:rFonts w:ascii="Consolas" w:hAnsi="Consolas"/>
          <w:sz w:val="18"/>
        </w:rPr>
        <w:t>NC_082661.1     54483196                                 ......--.--..--.--.--.---.--.-  54483209</w:t>
      </w:r>
    </w:p>
    <w:p>
      <w:r>
        <w:rPr>
          <w:rFonts w:ascii="Consolas" w:hAnsi="Consolas"/>
          <w:sz w:val="18"/>
        </w:rPr>
        <w:t>NC_082661.1     54483196                                     ..--.--..--.--.--.---.--.-  54483205</w:t>
      </w:r>
    </w:p>
    <w:p>
      <w:r>
        <w:rPr>
          <w:rFonts w:ascii="Consolas" w:hAnsi="Consolas"/>
          <w:sz w:val="18"/>
        </w:rPr>
        <w:t>NC_082661.1     54512622                                         .--..--.--.--.---.--.-  54512615</w:t>
      </w:r>
    </w:p>
    <w:p>
      <w:r>
        <w:rPr>
          <w:rFonts w:ascii="Consolas" w:hAnsi="Consolas"/>
          <w:sz w:val="18"/>
        </w:rPr>
        <w:t>NC_082661.1     54527075                                .......--.--..--.--.--.---.--.-  54527061</w:t>
      </w:r>
    </w:p>
    <w:p>
      <w:r>
        <w:rPr>
          <w:rFonts w:ascii="Consolas" w:hAnsi="Consolas"/>
          <w:sz w:val="18"/>
        </w:rPr>
        <w:t>NC_082661.1     55894304                                    ...--.--..--.--.--.---.--.-  55894314</w:t>
      </w:r>
    </w:p>
    <w:p>
      <w:r>
        <w:rPr>
          <w:rFonts w:ascii="Consolas" w:hAnsi="Consolas"/>
          <w:sz w:val="18"/>
        </w:rPr>
        <w:t>NC_082661.1     56665458                                  .....--.--..--.--.--.---.--.-  56665446</w:t>
      </w:r>
    </w:p>
    <w:p>
      <w:r>
        <w:rPr>
          <w:rFonts w:ascii="Consolas" w:hAnsi="Consolas"/>
          <w:sz w:val="18"/>
        </w:rPr>
        <w:t>NC_082661.1     58139082                                    ...--.--..--.--.--.---.--.-  58139092</w:t>
      </w:r>
    </w:p>
    <w:p>
      <w:r>
        <w:rPr>
          <w:rFonts w:ascii="Consolas" w:hAnsi="Consolas"/>
          <w:sz w:val="18"/>
        </w:rPr>
        <w:t>NC_082661.1     58151728                             ..-.......--.--..--.--.--.---.--.-  58151712</w:t>
      </w:r>
    </w:p>
    <w:p>
      <w:r>
        <w:rPr>
          <w:rFonts w:ascii="Consolas" w:hAnsi="Consolas"/>
          <w:sz w:val="18"/>
        </w:rPr>
        <w:t>NC_082661.1     58567707                                    ...--.--..--.--.--.---.--.-  58567717</w:t>
      </w:r>
    </w:p>
    <w:p>
      <w:r>
        <w:rPr>
          <w:rFonts w:ascii="Consolas" w:hAnsi="Consolas"/>
          <w:sz w:val="18"/>
        </w:rPr>
        <w:t>NC_082661.1     59170036                           ....-.......--.--..--.--.--.---.--.-  59170054</w:t>
      </w:r>
    </w:p>
    <w:p>
      <w:r>
        <w:rPr>
          <w:rFonts w:ascii="Consolas" w:hAnsi="Consolas"/>
          <w:sz w:val="18"/>
        </w:rPr>
        <w:t>NC_082661.1     61924266                                         .--..--.--.--.---.--.-  61924259</w:t>
      </w:r>
    </w:p>
    <w:p>
      <w:r>
        <w:rPr>
          <w:rFonts w:ascii="Consolas" w:hAnsi="Consolas"/>
          <w:sz w:val="18"/>
        </w:rPr>
        <w:t>NC_082661.1     63968598                                         .--..--.--.--.---.--.-  63968591</w:t>
      </w:r>
    </w:p>
    <w:p>
      <w:r>
        <w:rPr>
          <w:rFonts w:ascii="Consolas" w:hAnsi="Consolas"/>
          <w:sz w:val="18"/>
        </w:rPr>
        <w:t>NC_082661.1     64265778                                .......--.--..--.--.--.---.--.-  64265764</w:t>
      </w:r>
    </w:p>
    <w:p>
      <w:r>
        <w:rPr>
          <w:rFonts w:ascii="Consolas" w:hAnsi="Consolas"/>
          <w:sz w:val="18"/>
        </w:rPr>
        <w:t>NC_082661.1     66588255                                  .....--.--..--.--.--.---.--.-  66588243</w:t>
      </w:r>
    </w:p>
    <w:p>
      <w:r>
        <w:rPr>
          <w:rFonts w:ascii="Consolas" w:hAnsi="Consolas"/>
          <w:sz w:val="18"/>
        </w:rPr>
        <w:t>NC_082661.1     68118977                                .......--.--..--.--.--.---.--.-  68118963</w:t>
      </w:r>
    </w:p>
    <w:p>
      <w:r>
        <w:rPr>
          <w:rFonts w:ascii="Consolas" w:hAnsi="Consolas"/>
          <w:sz w:val="18"/>
        </w:rPr>
        <w:t>NC_082661.1     68124058                                      .--.--..--.--.--.---.--.-  68124066</w:t>
      </w:r>
    </w:p>
    <w:p>
      <w:r>
        <w:rPr>
          <w:rFonts w:ascii="Consolas" w:hAnsi="Consolas"/>
          <w:sz w:val="18"/>
        </w:rPr>
        <w:t>NC_082661.1     68124060                                .......--.--..--.--.--.---.--.-  68124074</w:t>
      </w:r>
    </w:p>
    <w:p>
      <w:r>
        <w:rPr>
          <w:rFonts w:ascii="Consolas" w:hAnsi="Consolas"/>
          <w:sz w:val="18"/>
        </w:rPr>
        <w:t>NC_082661.1     69136551                             ..-.......--.--..--.--.--.---.--.-  69136567</w:t>
      </w:r>
    </w:p>
    <w:p>
      <w:r>
        <w:rPr>
          <w:rFonts w:ascii="Consolas" w:hAnsi="Consolas"/>
          <w:sz w:val="18"/>
        </w:rPr>
        <w:t>NC_082661.1     69564806                                .......--.--..--.--.--.---.--.-  69564792</w:t>
      </w:r>
    </w:p>
    <w:p>
      <w:r>
        <w:rPr>
          <w:rFonts w:ascii="Consolas" w:hAnsi="Consolas"/>
          <w:sz w:val="18"/>
        </w:rPr>
        <w:t>NC_082661.1     69564808                                      .--.--..--.--.--.---.--.-  69564800</w:t>
      </w:r>
    </w:p>
    <w:p>
      <w:r>
        <w:rPr>
          <w:rFonts w:ascii="Consolas" w:hAnsi="Consolas"/>
          <w:sz w:val="18"/>
        </w:rPr>
        <w:t>NC_082661.1     69644225                             ..-.......--.--..--.--.--.---.--.-  69644241</w:t>
      </w:r>
    </w:p>
    <w:p>
      <w:r>
        <w:rPr>
          <w:rFonts w:ascii="Consolas" w:hAnsi="Consolas"/>
          <w:sz w:val="18"/>
        </w:rPr>
        <w:t>NC_082661.1     70185106                                      .--.--..--.--.--.---.--.-  70185114</w:t>
      </w:r>
    </w:p>
    <w:p>
      <w:r>
        <w:rPr>
          <w:rFonts w:ascii="Consolas" w:hAnsi="Consolas"/>
          <w:sz w:val="18"/>
        </w:rPr>
        <w:t>NC_082661.1     70185108                                .......--.--..--.--.--.---.--.-  70185122</w:t>
      </w:r>
    </w:p>
    <w:p>
      <w:r>
        <w:rPr>
          <w:rFonts w:ascii="Consolas" w:hAnsi="Consolas"/>
          <w:sz w:val="18"/>
        </w:rPr>
        <w:t>NC_082661.1     70527795                                    ...--.--..--.--.--.---.--.-  70527785</w:t>
      </w:r>
    </w:p>
    <w:p>
      <w:r>
        <w:rPr>
          <w:rFonts w:ascii="Consolas" w:hAnsi="Consolas"/>
          <w:sz w:val="18"/>
        </w:rPr>
        <w:t>NC_082661.1     72346792                                    ...--.--..--.--.--.---.--.-  72346802</w:t>
      </w:r>
    </w:p>
    <w:p>
      <w:r>
        <w:rPr>
          <w:rFonts w:ascii="Consolas" w:hAnsi="Consolas"/>
          <w:sz w:val="18"/>
        </w:rPr>
        <w:t>NC_082661.1     72893443                                .......--.--..--.--.--.---.--.-  72893429</w:t>
      </w:r>
    </w:p>
    <w:p>
      <w:r>
        <w:rPr>
          <w:rFonts w:ascii="Consolas" w:hAnsi="Consolas"/>
          <w:sz w:val="18"/>
        </w:rPr>
        <w:t>NC_082661.1     73521863                                  .....--.--..--.--.--.---.--.-  73521875</w:t>
      </w:r>
    </w:p>
    <w:p>
      <w:r>
        <w:rPr>
          <w:rFonts w:ascii="Consolas" w:hAnsi="Consolas"/>
          <w:sz w:val="18"/>
        </w:rPr>
        <w:t>NC_082661.1     73521863                                      .--.--..--.--.--.---.--.-  73521871</w:t>
      </w:r>
    </w:p>
    <w:p>
      <w:r>
        <w:rPr>
          <w:rFonts w:ascii="Consolas" w:hAnsi="Consolas"/>
          <w:sz w:val="18"/>
        </w:rPr>
        <w:t>NC_082661.1     75175161                                            ..--.--.--.---.--.-  75175155</w:t>
      </w:r>
    </w:p>
    <w:p>
      <w:r>
        <w:rPr>
          <w:rFonts w:ascii="Consolas" w:hAnsi="Consolas"/>
          <w:sz w:val="18"/>
        </w:rPr>
        <w:t>NC_082661.1     75175163                             ..-.......--.--..--.--.--.---.--.-  75175147</w:t>
      </w:r>
    </w:p>
    <w:p>
      <w:r>
        <w:rPr>
          <w:rFonts w:ascii="Consolas" w:hAnsi="Consolas"/>
          <w:sz w:val="18"/>
        </w:rPr>
        <w:t>NC_082661.1     75270650                                .......--.--..--.--.--.---.--.-  75270636</w:t>
      </w:r>
    </w:p>
    <w:p>
      <w:r>
        <w:rPr>
          <w:rFonts w:ascii="Consolas" w:hAnsi="Consolas"/>
          <w:sz w:val="18"/>
        </w:rPr>
        <w:t>NC_082661.1     76211156                                      .--.--..--.--.--.---.--.-  76211164</w:t>
      </w:r>
    </w:p>
    <w:p>
      <w:r>
        <w:rPr>
          <w:rFonts w:ascii="Consolas" w:hAnsi="Consolas"/>
          <w:sz w:val="18"/>
        </w:rPr>
        <w:t>NC_082661.1     76302636                                    ...--.--..--.--.--.---.--.-  76302646</w:t>
      </w:r>
    </w:p>
    <w:p>
      <w:r>
        <w:rPr>
          <w:rFonts w:ascii="Consolas" w:hAnsi="Consolas"/>
          <w:sz w:val="18"/>
        </w:rPr>
        <w:t>NC_082661.1     76619373                                .......--.--..--.--.--.---.--.-  76619387</w:t>
      </w:r>
    </w:p>
    <w:p>
      <w:r>
        <w:rPr>
          <w:rFonts w:ascii="Consolas" w:hAnsi="Consolas"/>
          <w:sz w:val="18"/>
        </w:rPr>
        <w:t>NC_082661.1     77437969                                         .--..--.--.--.---.--.-  77437962</w:t>
      </w:r>
    </w:p>
    <w:p>
      <w:r>
        <w:rPr>
          <w:rFonts w:ascii="Consolas" w:hAnsi="Consolas"/>
          <w:sz w:val="18"/>
        </w:rPr>
        <w:t>NC_082661.1     80094462                                    ...--.--..--.--.--.---.--.-  80094472</w:t>
      </w:r>
    </w:p>
    <w:p>
      <w:r>
        <w:rPr>
          <w:rFonts w:ascii="Consolas" w:hAnsi="Consolas"/>
          <w:sz w:val="18"/>
        </w:rPr>
        <w:t>NC_082661.1     80591848                                      .--.--..--.--.--.---.--.-  80591840</w:t>
      </w:r>
    </w:p>
    <w:p>
      <w:r>
        <w:rPr>
          <w:rFonts w:ascii="Consolas" w:hAnsi="Consolas"/>
          <w:sz w:val="18"/>
        </w:rPr>
        <w:t>NC_082661.1     82408952                                            ..--.--.--.---.--.-  82408946</w:t>
      </w:r>
    </w:p>
    <w:p>
      <w:r>
        <w:rPr>
          <w:rFonts w:ascii="Consolas" w:hAnsi="Consolas"/>
          <w:sz w:val="18"/>
        </w:rPr>
        <w:t>NC_082661.1     82408954                             ..-.......--.--..--.--.--.---.--.-  82408938</w:t>
      </w:r>
    </w:p>
    <w:p>
      <w:r>
        <w:rPr>
          <w:rFonts w:ascii="Consolas" w:hAnsi="Consolas"/>
          <w:sz w:val="18"/>
        </w:rPr>
        <w:t>NC_082661.1     82866055                                .......--.--..--.--.--.---.--.-  82866041</w:t>
      </w:r>
    </w:p>
    <w:p>
      <w:r>
        <w:rPr>
          <w:rFonts w:ascii="Consolas" w:hAnsi="Consolas"/>
          <w:sz w:val="18"/>
        </w:rPr>
        <w:t>NC_082661.1     82866057                                      .--.--..--.--.--.---.--.-  82866049</w:t>
      </w:r>
    </w:p>
    <w:p>
      <w:r>
        <w:rPr>
          <w:rFonts w:ascii="Consolas" w:hAnsi="Consolas"/>
          <w:sz w:val="18"/>
        </w:rPr>
        <w:t>NC_082661.1     82915588                                      .--.--..--.--.--.---.--.-  82915580</w:t>
      </w:r>
    </w:p>
    <w:p>
      <w:r>
        <w:rPr>
          <w:rFonts w:ascii="Consolas" w:hAnsi="Consolas"/>
          <w:sz w:val="18"/>
        </w:rPr>
        <w:t>NC_082661.1     82915588                                  .....--.--..--.--.--.---.--.-  82915576</w:t>
      </w:r>
    </w:p>
    <w:p>
      <w:r>
        <w:rPr>
          <w:rFonts w:ascii="Consolas" w:hAnsi="Consolas"/>
          <w:sz w:val="18"/>
        </w:rPr>
        <w:t>NC_082661.1     83005075                                  .....--.--..--.--.--.---.--.-  83005087</w:t>
      </w:r>
    </w:p>
    <w:p>
      <w:r>
        <w:rPr>
          <w:rFonts w:ascii="Consolas" w:hAnsi="Consolas"/>
          <w:sz w:val="18"/>
        </w:rPr>
        <w:t>NC_082661.1     86161143                                  .....--.--..--.--.--.---.--.-  86161155</w:t>
      </w:r>
    </w:p>
    <w:p>
      <w:r>
        <w:rPr>
          <w:rFonts w:ascii="Consolas" w:hAnsi="Consolas"/>
          <w:sz w:val="18"/>
        </w:rPr>
        <w:t>NC_082661.1     86880254                                .......--.--..--.--.--.---.--.-  86880240</w:t>
      </w:r>
    </w:p>
    <w:p>
      <w:r>
        <w:rPr>
          <w:rFonts w:ascii="Consolas" w:hAnsi="Consolas"/>
          <w:sz w:val="18"/>
        </w:rPr>
        <w:t>NC_082661.1     86880256                                      .--.--..--.--.--.---.--.-  86880248</w:t>
      </w:r>
    </w:p>
    <w:p>
      <w:r>
        <w:rPr>
          <w:rFonts w:ascii="Consolas" w:hAnsi="Consolas"/>
          <w:sz w:val="18"/>
        </w:rPr>
        <w:t>NC_082661.1     87834337                                    ...--.--..--.--.--.---.--.-  87834347</w:t>
      </w:r>
    </w:p>
    <w:p>
      <w:r>
        <w:rPr>
          <w:rFonts w:ascii="Consolas" w:hAnsi="Consolas"/>
          <w:sz w:val="18"/>
        </w:rPr>
        <w:t>NC_082661.1     88295147                                      .--.--..--.--.--.---.--.-  88295155</w:t>
      </w:r>
    </w:p>
    <w:p>
      <w:r>
        <w:rPr>
          <w:rFonts w:ascii="Consolas" w:hAnsi="Consolas"/>
          <w:sz w:val="18"/>
        </w:rPr>
        <w:t>NC_082661.1     89229655                                         .--..--.--.--.---.--.-  89229662</w:t>
      </w:r>
    </w:p>
    <w:p>
      <w:r>
        <w:rPr>
          <w:rFonts w:ascii="Consolas" w:hAnsi="Consolas"/>
          <w:sz w:val="18"/>
        </w:rPr>
        <w:t>NC_082661.1     89493928                                         .--..--.--.--.---.--.-  89493921</w:t>
      </w:r>
    </w:p>
    <w:p>
      <w:r>
        <w:rPr>
          <w:rFonts w:ascii="Consolas" w:hAnsi="Consolas"/>
          <w:sz w:val="18"/>
        </w:rPr>
        <w:t>NC_082661.1     90312901                                      .--.--..--.--.--.---.--.-  90312909</w:t>
      </w:r>
    </w:p>
    <w:p>
      <w:r>
        <w:rPr>
          <w:rFonts w:ascii="Consolas" w:hAnsi="Consolas"/>
          <w:sz w:val="18"/>
        </w:rPr>
        <w:t>NC_082661.1     92665968                                    ...--.--..--.--.--.---.--.-  92665958</w:t>
      </w:r>
    </w:p>
    <w:p>
      <w:r>
        <w:rPr>
          <w:rFonts w:ascii="Consolas" w:hAnsi="Consolas"/>
          <w:sz w:val="18"/>
        </w:rPr>
        <w:t>NC_082661.1     92869567                                         .--..--.--.--.---.--.-  92869574</w:t>
      </w:r>
    </w:p>
    <w:p>
      <w:r>
        <w:rPr>
          <w:rFonts w:ascii="Consolas" w:hAnsi="Consolas"/>
          <w:sz w:val="18"/>
        </w:rPr>
        <w:t>NC_082661.1     95233114                                         .--..--.--.--.---.--.-  95233121</w:t>
      </w:r>
    </w:p>
    <w:p>
      <w:r>
        <w:rPr>
          <w:rFonts w:ascii="Consolas" w:hAnsi="Consolas"/>
          <w:sz w:val="18"/>
        </w:rPr>
        <w:t>NC_082661.1     96068828                             ..-.......--.--..--.--.--.---.--.-  96068844</w:t>
      </w:r>
    </w:p>
    <w:p>
      <w:r>
        <w:rPr>
          <w:rFonts w:ascii="Consolas" w:hAnsi="Consolas"/>
          <w:sz w:val="18"/>
        </w:rPr>
        <w:t>NC_082661.1     98016852                             ..-.......--.--..--.--.--.---.--.-  98016868</w:t>
      </w:r>
    </w:p>
    <w:p>
      <w:r>
        <w:rPr>
          <w:rFonts w:ascii="Consolas" w:hAnsi="Consolas"/>
          <w:sz w:val="18"/>
        </w:rPr>
        <w:t>NC_082661.1     100582423                            ..-.......--.--..--.--.--.---.--.-  100582439</w:t>
      </w:r>
    </w:p>
    <w:p>
      <w:r>
        <w:rPr>
          <w:rFonts w:ascii="Consolas" w:hAnsi="Consolas"/>
          <w:sz w:val="18"/>
        </w:rPr>
        <w:t>NC_082661.1     102297543                                     .--.--..--.--.--.---.--.-  102297535</w:t>
      </w:r>
    </w:p>
    <w:p>
      <w:r>
        <w:rPr>
          <w:rFonts w:ascii="Consolas" w:hAnsi="Consolas"/>
          <w:sz w:val="18"/>
        </w:rPr>
        <w:t>NC_082661.1     102704947                                   ...--.--..--.--.--.---.--.-  102704957</w:t>
      </w:r>
    </w:p>
    <w:p>
      <w:r>
        <w:rPr>
          <w:rFonts w:ascii="Consolas" w:hAnsi="Consolas"/>
          <w:sz w:val="18"/>
        </w:rPr>
        <w:t>NC_082661.1     103073739                                   ...--.--..--.--.--.---.--.-  103073729</w:t>
      </w:r>
    </w:p>
    <w:p>
      <w:r>
        <w:rPr>
          <w:rFonts w:ascii="Consolas" w:hAnsi="Consolas"/>
          <w:sz w:val="18"/>
        </w:rPr>
        <w:t>NC_082661.1     105320942                                 .....--.--..--.--.--.---.--.-  105320930</w:t>
      </w:r>
    </w:p>
    <w:p>
      <w:r>
        <w:rPr>
          <w:rFonts w:ascii="Consolas" w:hAnsi="Consolas"/>
          <w:sz w:val="18"/>
        </w:rPr>
        <w:t>NC_082661.1     105726188                                        .--..--.--.--.---.--.-  105726181</w:t>
      </w:r>
    </w:p>
    <w:p>
      <w:r>
        <w:rPr>
          <w:rFonts w:ascii="Consolas" w:hAnsi="Consolas"/>
          <w:sz w:val="18"/>
        </w:rPr>
        <w:t>NC_082661.1     106980833                               .......--.--..--.--.--.---.--.-  106980819</w:t>
      </w:r>
    </w:p>
    <w:p>
      <w:r>
        <w:rPr>
          <w:rFonts w:ascii="Consolas" w:hAnsi="Consolas"/>
          <w:sz w:val="18"/>
        </w:rPr>
        <w:t>NC_082661.1     108055552                                     .--.--..--.--.--.---.--.-  108055544</w:t>
      </w:r>
    </w:p>
    <w:p>
      <w:r>
        <w:rPr>
          <w:rFonts w:ascii="Consolas" w:hAnsi="Consolas"/>
          <w:sz w:val="18"/>
        </w:rPr>
        <w:t>NC_082661.1     108243588                                        .--..--.--.--.---.--.-  108243581</w:t>
      </w:r>
    </w:p>
    <w:p>
      <w:r>
        <w:rPr>
          <w:rFonts w:ascii="Consolas" w:hAnsi="Consolas"/>
          <w:sz w:val="18"/>
        </w:rPr>
        <w:t>NC_082661.1     109079043                                   ...--.--..--.--.--.---.--.-  109079033</w:t>
      </w:r>
    </w:p>
    <w:p>
      <w:r>
        <w:rPr>
          <w:rFonts w:ascii="Consolas" w:hAnsi="Consolas"/>
          <w:sz w:val="18"/>
        </w:rPr>
        <w:t>NC_082661.1     112946610                                   ...--.--..--.--.--.---.--.-  112946600</w:t>
      </w:r>
    </w:p>
    <w:p>
      <w:r>
        <w:rPr>
          <w:rFonts w:ascii="Consolas" w:hAnsi="Consolas"/>
          <w:sz w:val="18"/>
        </w:rPr>
        <w:t>NC_082661.1     113038106                                   ...--.--..--.--.--.---.--.-  113038096</w:t>
      </w:r>
    </w:p>
    <w:p>
      <w:r>
        <w:rPr>
          <w:rFonts w:ascii="Consolas" w:hAnsi="Consolas"/>
          <w:sz w:val="18"/>
        </w:rPr>
        <w:t>NC_082661.1     113242153                                  ....--.--..--.--.--.---.--.-  113242142</w:t>
      </w:r>
    </w:p>
    <w:p>
      <w:r>
        <w:rPr>
          <w:rFonts w:ascii="Consolas" w:hAnsi="Consolas"/>
          <w:sz w:val="18"/>
        </w:rPr>
        <w:t>NC_082661.1     113656922                             .-.......--.--..--.--.--.---.--.-  113656937</w:t>
      </w:r>
    </w:p>
    <w:p>
      <w:r>
        <w:rPr>
          <w:rFonts w:ascii="Consolas" w:hAnsi="Consolas"/>
          <w:sz w:val="18"/>
        </w:rPr>
        <w:t>NC_082661.1     115511721                                        .--..--.--.--.---.--.-  115511728</w:t>
      </w:r>
    </w:p>
    <w:p>
      <w:r>
        <w:rPr>
          <w:rFonts w:ascii="Consolas" w:hAnsi="Consolas"/>
          <w:sz w:val="18"/>
        </w:rPr>
        <w:t>NC_082661.1     117024659                                        .--..--.--.--.---.--.-  117024652</w:t>
      </w:r>
    </w:p>
    <w:p>
      <w:r>
        <w:rPr>
          <w:rFonts w:ascii="Consolas" w:hAnsi="Consolas"/>
          <w:sz w:val="18"/>
        </w:rPr>
        <w:t>NC_082661.1     117557691                                        .--..--.--.--.---.--.-  117557698</w:t>
      </w:r>
    </w:p>
    <w:p>
      <w:r>
        <w:rPr>
          <w:rFonts w:ascii="Consolas" w:hAnsi="Consolas"/>
          <w:sz w:val="18"/>
        </w:rPr>
        <w:t>NC_082661.1     118775494                               .......--.--..--.--.--.---.--.-  118775508</w:t>
      </w:r>
    </w:p>
    <w:p>
      <w:r>
        <w:rPr>
          <w:rFonts w:ascii="Consolas" w:hAnsi="Consolas"/>
          <w:sz w:val="18"/>
        </w:rPr>
        <w:t>NC_082661.1     120276628                                ......--.--..--.--.--.---.--.-  120276641</w:t>
      </w:r>
    </w:p>
    <w:p>
      <w:r>
        <w:rPr>
          <w:rFonts w:ascii="Consolas" w:hAnsi="Consolas"/>
          <w:sz w:val="18"/>
        </w:rPr>
        <w:t>NC_082661.1     120276628                                    ..--.--..--.--.--.---.--.-  120276637</w:t>
      </w:r>
    </w:p>
    <w:p>
      <w:r>
        <w:rPr>
          <w:rFonts w:ascii="Consolas" w:hAnsi="Consolas"/>
          <w:sz w:val="18"/>
        </w:rPr>
        <w:t>NC_082661.1     122479551                            ..-.......--.--..--.--.--.---.--.-  122479567</w:t>
      </w:r>
    </w:p>
    <w:p>
      <w:r>
        <w:rPr>
          <w:rFonts w:ascii="Consolas" w:hAnsi="Consolas"/>
          <w:sz w:val="18"/>
        </w:rPr>
        <w:t>NC_082661.1     124014181                                 .....--.--..--.--.--.---.--.-  124014193</w:t>
      </w:r>
    </w:p>
    <w:p>
      <w:r>
        <w:rPr>
          <w:rFonts w:ascii="Consolas" w:hAnsi="Consolas"/>
          <w:sz w:val="18"/>
        </w:rPr>
        <w:t>NC_082661.1     132201824                                  ....--.--..--.--.--.---.--.-  132201813</w:t>
      </w:r>
    </w:p>
    <w:p>
      <w:r>
        <w:rPr>
          <w:rFonts w:ascii="Consolas" w:hAnsi="Consolas"/>
          <w:sz w:val="18"/>
        </w:rPr>
        <w:t>NC_082661.1     132319502                               .......--.--..--.--.--.---.--.-  132319516</w:t>
      </w:r>
    </w:p>
    <w:p>
      <w:r>
        <w:rPr>
          <w:rFonts w:ascii="Consolas" w:hAnsi="Consolas"/>
          <w:sz w:val="18"/>
        </w:rPr>
        <w:t>NC_082661.1     132319502                                   ...--.--..--.--.--.---.--.-  132319512</w:t>
      </w:r>
    </w:p>
    <w:p>
      <w:r>
        <w:rPr>
          <w:rFonts w:ascii="Consolas" w:hAnsi="Consolas"/>
          <w:sz w:val="18"/>
        </w:rPr>
        <w:t>NC_082661.1     132713235                                     .--.--..--.--.--.---.--.-  132713227</w:t>
      </w:r>
    </w:p>
    <w:p>
      <w:r>
        <w:rPr>
          <w:rFonts w:ascii="Consolas" w:hAnsi="Consolas"/>
          <w:sz w:val="18"/>
        </w:rPr>
        <w:t>NC_082661.1     132747785                               .......--.--..--.--.--.---.--.-  132747799</w:t>
      </w:r>
    </w:p>
    <w:p>
      <w:r>
        <w:rPr>
          <w:rFonts w:ascii="Consolas" w:hAnsi="Consolas"/>
          <w:sz w:val="18"/>
        </w:rPr>
        <w:t>NC_082661.1     133197412                                   ...--.--..--.--.--.---.--.-  133197422</w:t>
      </w:r>
    </w:p>
    <w:p>
      <w:r>
        <w:rPr>
          <w:rFonts w:ascii="Consolas" w:hAnsi="Consolas"/>
          <w:sz w:val="18"/>
        </w:rPr>
        <w:t>NC_082661.1     133611352                                        .--..--.--.--.---.--.-  133611359</w:t>
      </w:r>
    </w:p>
    <w:p>
      <w:r>
        <w:rPr>
          <w:rFonts w:ascii="Consolas" w:hAnsi="Consolas"/>
          <w:sz w:val="18"/>
        </w:rPr>
        <w:t>NC_082661.1     133885422                            ..-.......--.--..--.--.--.---.--.-  133885406</w:t>
      </w:r>
    </w:p>
    <w:p>
      <w:r>
        <w:rPr>
          <w:rFonts w:ascii="Consolas" w:hAnsi="Consolas"/>
          <w:sz w:val="18"/>
        </w:rPr>
        <w:t>NC_082661.1     134084771                                 .....--.--..--.--.--.---.--.-  134084783</w:t>
      </w:r>
    </w:p>
    <w:p>
      <w:r>
        <w:rPr>
          <w:rFonts w:ascii="Consolas" w:hAnsi="Consolas"/>
          <w:sz w:val="18"/>
        </w:rPr>
        <w:t>NC_082661.1     134219626                                     .--.--..--.--.--.---.--.-  134219618</w:t>
      </w:r>
    </w:p>
    <w:p>
      <w:r>
        <w:rPr>
          <w:rFonts w:ascii="Consolas" w:hAnsi="Consolas"/>
          <w:sz w:val="18"/>
        </w:rPr>
        <w:t>NC_082661.1     134219626                                 .....--.--..--.--.--.---.--.-  134219614</w:t>
      </w:r>
    </w:p>
    <w:p>
      <w:r>
        <w:rPr>
          <w:rFonts w:ascii="Consolas" w:hAnsi="Consolas"/>
          <w:sz w:val="18"/>
        </w:rPr>
        <w:t>NC_082661.1     135412976                                        .--..--.--.--.---.--.-  135412983</w:t>
      </w:r>
    </w:p>
    <w:p>
      <w:r>
        <w:rPr>
          <w:rFonts w:ascii="Consolas" w:hAnsi="Consolas"/>
          <w:sz w:val="18"/>
        </w:rPr>
        <w:t>NC_082661.1     138453604                            ..-.......--.--..--.--.--.---.--.-  138453588</w:t>
      </w:r>
    </w:p>
    <w:p>
      <w:r>
        <w:rPr>
          <w:rFonts w:ascii="Consolas" w:hAnsi="Consolas"/>
          <w:sz w:val="18"/>
        </w:rPr>
        <w:t>NC_082661.1     138733418                                            .--.--.--.---.--.-  138733413</w:t>
      </w:r>
    </w:p>
    <w:p>
      <w:r>
        <w:rPr>
          <w:rFonts w:ascii="Consolas" w:hAnsi="Consolas"/>
          <w:sz w:val="18"/>
        </w:rPr>
        <w:t>NC_082661.1     141254120                                        .--..--.--.--.---.--.-  141254113</w:t>
      </w:r>
    </w:p>
    <w:p>
      <w:r>
        <w:rPr>
          <w:rFonts w:ascii="Consolas" w:hAnsi="Consolas"/>
          <w:sz w:val="18"/>
        </w:rPr>
        <w:t>NC_082661.1     141410711                               .......--.--..--.--.--.---.--.-  141410697</w:t>
      </w:r>
    </w:p>
    <w:p>
      <w:r>
        <w:rPr>
          <w:rFonts w:ascii="Consolas" w:hAnsi="Consolas"/>
          <w:sz w:val="18"/>
        </w:rPr>
        <w:t>NC_082661.1     143456294                                 .....--.--..--.--.--.---.--.-  143456306</w:t>
      </w:r>
    </w:p>
    <w:p>
      <w:r>
        <w:rPr>
          <w:rFonts w:ascii="Consolas" w:hAnsi="Consolas"/>
          <w:sz w:val="18"/>
        </w:rPr>
        <w:t>NC_082661.1     143456294                                     .--.--..--.--.--.---.--.-  143456302</w:t>
      </w:r>
    </w:p>
    <w:p>
      <w:r>
        <w:rPr>
          <w:rFonts w:ascii="Consolas" w:hAnsi="Consolas"/>
          <w:sz w:val="18"/>
        </w:rPr>
        <w:t>NC_082661.1     144239049                               .......--.--..--.--.--.---.--.-  144239063</w:t>
      </w:r>
    </w:p>
    <w:p>
      <w:r>
        <w:rPr>
          <w:rFonts w:ascii="Consolas" w:hAnsi="Consolas"/>
          <w:sz w:val="18"/>
        </w:rPr>
        <w:t>NC_082661.1     144429247                             .-.......--.--..--.--.--.---.--.-  144429232</w:t>
      </w:r>
    </w:p>
    <w:p>
      <w:r>
        <w:rPr>
          <w:rFonts w:ascii="Consolas" w:hAnsi="Consolas"/>
          <w:sz w:val="18"/>
        </w:rPr>
        <w:t>NC_082661.1     144807335                                ......--.--..--.--.--.---.--.-  144807348</w:t>
      </w:r>
    </w:p>
    <w:p>
      <w:r>
        <w:rPr>
          <w:rFonts w:ascii="Consolas" w:hAnsi="Consolas"/>
          <w:sz w:val="18"/>
        </w:rPr>
        <w:t>NC_082661.1     144807335                                    ..--.--..--.--.--.---.--.-  144807344</w:t>
      </w:r>
    </w:p>
    <w:p>
      <w:r>
        <w:rPr>
          <w:rFonts w:ascii="Consolas" w:hAnsi="Consolas"/>
          <w:sz w:val="18"/>
        </w:rPr>
        <w:t>NC_082661.1     145493228                                 .....--.--..--.--.--.---.--.-  145493240</w:t>
      </w:r>
    </w:p>
    <w:p>
      <w:r>
        <w:rPr>
          <w:rFonts w:ascii="Consolas" w:hAnsi="Consolas"/>
          <w:sz w:val="18"/>
        </w:rPr>
        <w:t>NC_082661.1     146073656                                     .--.--..--.--.--.---.--.-  146073664</w:t>
      </w:r>
    </w:p>
    <w:p>
      <w:r>
        <w:rPr>
          <w:rFonts w:ascii="Consolas" w:hAnsi="Consolas"/>
          <w:sz w:val="18"/>
        </w:rPr>
        <w:t>NC_082661.1     146073658                               .......--.--..--.--.--.---.--.-  146073672</w:t>
      </w:r>
    </w:p>
    <w:p>
      <w:r>
        <w:rPr>
          <w:rFonts w:ascii="Consolas" w:hAnsi="Consolas"/>
          <w:sz w:val="18"/>
        </w:rPr>
        <w:t>NC_082661.1     147618900                            ..-.......--.--..--.--.--.---.--.-  147618916</w:t>
      </w:r>
    </w:p>
    <w:p>
      <w:r>
        <w:rPr>
          <w:rFonts w:ascii="Consolas" w:hAnsi="Consolas"/>
          <w:sz w:val="18"/>
        </w:rPr>
        <w:t>NC_082661.1     147813145                                           ..--.--.--.---.--.-  147813139</w:t>
      </w:r>
    </w:p>
    <w:p>
      <w:r>
        <w:rPr>
          <w:rFonts w:ascii="Consolas" w:hAnsi="Consolas"/>
          <w:sz w:val="18"/>
        </w:rPr>
        <w:t>NC_082661.1     147879788                            ..-.......--.--..--.--.--.---.--.-  147879772</w:t>
      </w:r>
    </w:p>
    <w:p>
      <w:r>
        <w:rPr>
          <w:rFonts w:ascii="Consolas" w:hAnsi="Consolas"/>
          <w:sz w:val="18"/>
        </w:rPr>
        <w:t>NC_082661.1     153629164                            ..-.......--.--..--.--.--.---.--.-  153629180</w:t>
      </w:r>
    </w:p>
    <w:p>
      <w:r>
        <w:rPr>
          <w:rFonts w:ascii="Consolas" w:hAnsi="Consolas"/>
          <w:sz w:val="18"/>
        </w:rPr>
        <w:t>NC_082661.1     153629166                                           ..--.--.--.---.--.-  153629172</w:t>
      </w:r>
    </w:p>
    <w:p>
      <w:r>
        <w:rPr>
          <w:rFonts w:ascii="Consolas" w:hAnsi="Consolas"/>
          <w:sz w:val="18"/>
        </w:rPr>
        <w:t>NC_082661.1     155217417                                  ....--.--..--.--.--.---.--.-  155217428</w:t>
      </w:r>
    </w:p>
    <w:p>
      <w:r>
        <w:rPr>
          <w:rFonts w:ascii="Consolas" w:hAnsi="Consolas"/>
          <w:sz w:val="18"/>
        </w:rPr>
        <w:t>NC_082661.1     155710396                                 .....--.--..--.--.--.---.--.-  155710384</w:t>
      </w:r>
    </w:p>
    <w:p>
      <w:r>
        <w:rPr>
          <w:rFonts w:ascii="Consolas" w:hAnsi="Consolas"/>
          <w:sz w:val="18"/>
        </w:rPr>
        <w:t>NC_082661.1     158537839                               .......--.--..--.--.--.---.--.-  158537825</w:t>
      </w:r>
    </w:p>
    <w:p>
      <w:r>
        <w:rPr>
          <w:rFonts w:ascii="Consolas" w:hAnsi="Consolas"/>
          <w:sz w:val="18"/>
        </w:rPr>
        <w:t>NC_082661.1     160723036                                   ...--.--..--.--.--.---.--.-  160723046</w:t>
      </w:r>
    </w:p>
    <w:p>
      <w:r>
        <w:rPr>
          <w:rFonts w:ascii="Consolas" w:hAnsi="Consolas"/>
          <w:sz w:val="18"/>
        </w:rPr>
        <w:t>NC_082661.1     161178838                            ..-.......--.--..--.--.--.---.--.-  161178854</w:t>
      </w:r>
    </w:p>
    <w:p>
      <w:r>
        <w:rPr>
          <w:rFonts w:ascii="Consolas" w:hAnsi="Consolas"/>
          <w:sz w:val="18"/>
        </w:rPr>
        <w:t>NC_082661.1     161680091                                     .--.--..--.--.--.---.--.-  161680099</w:t>
      </w:r>
    </w:p>
    <w:p>
      <w:r>
        <w:rPr>
          <w:rFonts w:ascii="Consolas" w:hAnsi="Consolas"/>
          <w:sz w:val="18"/>
        </w:rPr>
        <w:t>NC_082661.1     162217700                            ..-.......--.--..--.--.--.---.--.-  162217716</w:t>
      </w:r>
    </w:p>
    <w:p>
      <w:r>
        <w:rPr>
          <w:rFonts w:ascii="Consolas" w:hAnsi="Consolas"/>
          <w:sz w:val="18"/>
        </w:rPr>
        <w:t>NC_082661.1     162536508                                    ..--.--..--.--.--.---.--.-  162536499</w:t>
      </w:r>
    </w:p>
    <w:p>
      <w:r>
        <w:rPr>
          <w:rFonts w:ascii="Consolas" w:hAnsi="Consolas"/>
          <w:sz w:val="18"/>
        </w:rPr>
        <w:t>NC_082661.1     162536508                                ......--.--..--.--.--.---.--.-  162536495</w:t>
      </w:r>
    </w:p>
    <w:p>
      <w:r>
        <w:rPr>
          <w:rFonts w:ascii="Consolas" w:hAnsi="Consolas"/>
          <w:sz w:val="18"/>
        </w:rPr>
        <w:t>NC_082661.1     164902389                                     .--.--..--.--.--.---.--.-  164902397</w:t>
      </w:r>
    </w:p>
    <w:p>
      <w:r>
        <w:rPr>
          <w:rFonts w:ascii="Consolas" w:hAnsi="Consolas"/>
          <w:sz w:val="18"/>
        </w:rPr>
        <w:t>NC_082661.1     164902391                               .......--.--..--.--.--.---.--.-  164902405</w:t>
      </w:r>
    </w:p>
    <w:p>
      <w:r>
        <w:rPr>
          <w:rFonts w:ascii="Consolas" w:hAnsi="Consolas"/>
          <w:sz w:val="18"/>
        </w:rPr>
        <w:t>NC_082661.1     166812007                               .......--.--..--.--.--.---.--.-  166811993</w:t>
      </w:r>
    </w:p>
    <w:p>
      <w:r>
        <w:rPr>
          <w:rFonts w:ascii="Consolas" w:hAnsi="Consolas"/>
          <w:sz w:val="18"/>
        </w:rPr>
        <w:t>NC_082661.1     166935987                                        .--..--.--.--.---.--.-  166935980</w:t>
      </w:r>
    </w:p>
    <w:p>
      <w:r>
        <w:rPr>
          <w:rFonts w:ascii="Consolas" w:hAnsi="Consolas"/>
          <w:sz w:val="18"/>
        </w:rPr>
        <w:t>NC_082661.1     167618714                                   ...--.--..--.--.--.---.--.-  167618724</w:t>
      </w:r>
    </w:p>
    <w:p>
      <w:r>
        <w:rPr>
          <w:rFonts w:ascii="Consolas" w:hAnsi="Consolas"/>
          <w:sz w:val="18"/>
        </w:rPr>
        <w:t>NC_082661.1     168453891                            ..-.......--.--..--.--.--.---.--.-  168453907</w:t>
      </w:r>
    </w:p>
    <w:p>
      <w:r>
        <w:rPr>
          <w:rFonts w:ascii="Consolas" w:hAnsi="Consolas"/>
          <w:sz w:val="18"/>
        </w:rPr>
        <w:t>NC_082661.1     170041695                            ..-.......--.--..--.--.--.---.--.-  170041711</w:t>
      </w:r>
    </w:p>
    <w:p>
      <w:r>
        <w:rPr>
          <w:rFonts w:ascii="Consolas" w:hAnsi="Consolas"/>
          <w:sz w:val="18"/>
        </w:rPr>
        <w:t>NC_082661.1     172671839                                 .....--.--..--.--.--.---.--.-  172671851</w:t>
      </w:r>
    </w:p>
    <w:p>
      <w:r>
        <w:rPr>
          <w:rFonts w:ascii="Consolas" w:hAnsi="Consolas"/>
          <w:sz w:val="18"/>
        </w:rPr>
        <w:t>NC_082661.1     172671839                                     .--.--..--.--.--.---.--.-  172671847</w:t>
      </w:r>
    </w:p>
    <w:p>
      <w:r>
        <w:rPr>
          <w:rFonts w:ascii="Consolas" w:hAnsi="Consolas"/>
          <w:sz w:val="18"/>
        </w:rPr>
        <w:t>NC_082661.1     173594587                            ..-.......--.--..--.--.--.---.--.-  173594603</w:t>
      </w:r>
    </w:p>
    <w:p>
      <w:r>
        <w:rPr>
          <w:rFonts w:ascii="Consolas" w:hAnsi="Consolas"/>
          <w:sz w:val="18"/>
        </w:rPr>
        <w:t>NC_082661.1     173594589                                           ..--.--.--.---.--.-  173594595</w:t>
      </w:r>
    </w:p>
    <w:p>
      <w:r>
        <w:rPr>
          <w:rFonts w:ascii="Consolas" w:hAnsi="Consolas"/>
          <w:sz w:val="18"/>
        </w:rPr>
        <w:t>NC_082661.1     174199521                                     .--.--..--.--.--.---.--.-  174199529</w:t>
      </w:r>
    </w:p>
    <w:p>
      <w:r>
        <w:rPr>
          <w:rFonts w:ascii="Consolas" w:hAnsi="Consolas"/>
          <w:sz w:val="18"/>
        </w:rPr>
        <w:t>NC_082661.1     174424841                                           ..--.--.--.---.--.-  174424847</w:t>
      </w:r>
    </w:p>
    <w:p>
      <w:r>
        <w:rPr>
          <w:rFonts w:ascii="Consolas" w:hAnsi="Consolas"/>
          <w:sz w:val="18"/>
        </w:rPr>
        <w:t>NC_082661.1     174683655                               .......--.--..--.--.--.---.--.-  174683641</w:t>
      </w:r>
    </w:p>
    <w:p>
      <w:r>
        <w:rPr>
          <w:rFonts w:ascii="Consolas" w:hAnsi="Consolas"/>
          <w:sz w:val="18"/>
        </w:rPr>
        <w:t>NC_082661.1     174798957                                  ....--.--..--.--.--.---.--.-  174798946</w:t>
      </w:r>
    </w:p>
    <w:p>
      <w:r>
        <w:rPr>
          <w:rFonts w:ascii="Consolas" w:hAnsi="Consolas"/>
          <w:sz w:val="18"/>
        </w:rPr>
        <w:t>NC_082661.1     175565026                                    ..--.--..--.--.--.---.--.-  175565017</w:t>
      </w:r>
    </w:p>
    <w:p>
      <w:r>
        <w:rPr>
          <w:rFonts w:ascii="Consolas" w:hAnsi="Consolas"/>
          <w:sz w:val="18"/>
        </w:rPr>
        <w:t>NC_082661.1     175565026                                ......--.--..--.--.--.---.--.-  175565013</w:t>
      </w:r>
    </w:p>
    <w:p>
      <w:r>
        <w:rPr>
          <w:rFonts w:ascii="Consolas" w:hAnsi="Consolas"/>
          <w:sz w:val="18"/>
        </w:rPr>
        <w:t>NC_082661.1     176234477                                 .....--.--..--.--.--.---.--.-  176234489</w:t>
      </w:r>
    </w:p>
    <w:p>
      <w:r>
        <w:rPr>
          <w:rFonts w:ascii="Consolas" w:hAnsi="Consolas"/>
          <w:sz w:val="18"/>
        </w:rPr>
        <w:t>NC_082661.1     176767467                                        .--..--.--.--.---.--.-  176767474</w:t>
      </w:r>
    </w:p>
    <w:p>
      <w:r>
        <w:rPr>
          <w:rFonts w:ascii="Consolas" w:hAnsi="Consolas"/>
          <w:sz w:val="18"/>
        </w:rPr>
        <w:t>NC_082661.1     176901563                               .......--.--..--.--.--.---.--.-  176901577</w:t>
      </w:r>
    </w:p>
    <w:p>
      <w:r>
        <w:rPr>
          <w:rFonts w:ascii="Consolas" w:hAnsi="Consolas"/>
          <w:sz w:val="18"/>
        </w:rPr>
        <w:t>NC_082661.1     177031674                             .-.......--.--..--.--.--.---.--.-  177031689</w:t>
      </w:r>
    </w:p>
    <w:p>
      <w:r>
        <w:rPr>
          <w:rFonts w:ascii="Consolas" w:hAnsi="Consolas"/>
          <w:sz w:val="18"/>
        </w:rPr>
        <w:t>NC_082661.1     180483765                                        .--..--.--.--.---.--.-  180483772</w:t>
      </w:r>
    </w:p>
    <w:p>
      <w:r>
        <w:rPr>
          <w:rFonts w:ascii="Consolas" w:hAnsi="Consolas"/>
          <w:sz w:val="18"/>
        </w:rPr>
        <w:t>NC_082661.1     180971228                                   ...--.--..--.--.--.---.--.-  180971218</w:t>
      </w:r>
    </w:p>
    <w:p>
      <w:r>
        <w:rPr>
          <w:rFonts w:ascii="Consolas" w:hAnsi="Consolas"/>
          <w:sz w:val="18"/>
        </w:rPr>
        <w:t>NC_082661.1     180971228                               .......--.--..--.--.--.---.--.-  180971214</w:t>
      </w:r>
    </w:p>
    <w:p>
      <w:r>
        <w:rPr>
          <w:rFonts w:ascii="Consolas" w:hAnsi="Consolas"/>
          <w:sz w:val="18"/>
        </w:rPr>
        <w:t>NC_082661.1     180983711                               .......--.--..--.--.--.---.--.-  180983725</w:t>
      </w:r>
    </w:p>
    <w:p>
      <w:r>
        <w:rPr>
          <w:rFonts w:ascii="Consolas" w:hAnsi="Consolas"/>
          <w:sz w:val="18"/>
        </w:rPr>
        <w:t>NC_082661.1     182289754                                 .....--.--..--.--.--.---.--.-  182289742</w:t>
      </w:r>
    </w:p>
    <w:p>
      <w:r>
        <w:rPr>
          <w:rFonts w:ascii="Consolas" w:hAnsi="Consolas"/>
          <w:sz w:val="18"/>
        </w:rPr>
        <w:t>NC_082661.1     182359789                                           ..--.--.--.---.--.-  182359795</w:t>
      </w:r>
    </w:p>
    <w:p>
      <w:r>
        <w:rPr>
          <w:rFonts w:ascii="Consolas" w:hAnsi="Consolas"/>
          <w:sz w:val="18"/>
        </w:rPr>
        <w:t>NC_082661.1     186158152                               .......--.--..--.--.--.---.--.-  186158138</w:t>
      </w:r>
    </w:p>
    <w:p>
      <w:r>
        <w:rPr>
          <w:rFonts w:ascii="Consolas" w:hAnsi="Consolas"/>
          <w:sz w:val="18"/>
        </w:rPr>
        <w:t>NC_082661.1     188189839                            ..-.......--.--..--.--.--.---.--.-  188189855</w:t>
      </w:r>
    </w:p>
    <w:p>
      <w:r>
        <w:rPr>
          <w:rFonts w:ascii="Consolas" w:hAnsi="Consolas"/>
          <w:sz w:val="18"/>
        </w:rPr>
        <w:t>NC_082661.1     188636401                                   ...--.--..--.--.--.---.--.-  188636391</w:t>
      </w:r>
    </w:p>
    <w:p>
      <w:r>
        <w:rPr>
          <w:rFonts w:ascii="Consolas" w:hAnsi="Consolas"/>
          <w:sz w:val="18"/>
        </w:rPr>
        <w:t>NC_082661.1     189296982                             .-.......--.--..--.--.--.---.--.-  189296967</w:t>
      </w:r>
    </w:p>
    <w:p>
      <w:r>
        <w:rPr>
          <w:rFonts w:ascii="Consolas" w:hAnsi="Consolas"/>
          <w:sz w:val="18"/>
        </w:rPr>
        <w:t>NC_082661.1     189798200                            ..-.......--.--..--.--.--.---.--.-  189798216</w:t>
      </w:r>
    </w:p>
    <w:p>
      <w:r>
        <w:rPr>
          <w:rFonts w:ascii="Consolas" w:hAnsi="Consolas"/>
          <w:sz w:val="18"/>
        </w:rPr>
        <w:t>NC_082661.1     193434807                               .......--.--..--.--.--.---.--.-  193434821</w:t>
      </w:r>
    </w:p>
    <w:p>
      <w:r>
        <w:rPr>
          <w:rFonts w:ascii="Consolas" w:hAnsi="Consolas"/>
          <w:sz w:val="18"/>
        </w:rPr>
        <w:t>NC_082661.1     193665041                                    ..--.--..--.--.--.---.--.-  193665032</w:t>
      </w:r>
    </w:p>
    <w:p>
      <w:r>
        <w:rPr>
          <w:rFonts w:ascii="Consolas" w:hAnsi="Consolas"/>
          <w:sz w:val="18"/>
        </w:rPr>
        <w:t>NC_082661.1     193665041                                ......--.--..--.--.--.---.--.-  193665028</w:t>
      </w:r>
    </w:p>
    <w:p>
      <w:r>
        <w:rPr>
          <w:rFonts w:ascii="Consolas" w:hAnsi="Consolas"/>
          <w:sz w:val="18"/>
        </w:rPr>
        <w:t>NC_082661.1     196432514                                        .--..--.--.--.---.--.-  196432521</w:t>
      </w:r>
    </w:p>
    <w:p>
      <w:r>
        <w:rPr>
          <w:rFonts w:ascii="Consolas" w:hAnsi="Consolas"/>
          <w:sz w:val="18"/>
        </w:rPr>
        <w:t>NC_082661.1     198346905                               .......--.--..--.--.--.---.--.-  198346891</w:t>
      </w:r>
    </w:p>
    <w:p>
      <w:r>
        <w:rPr>
          <w:rFonts w:ascii="Consolas" w:hAnsi="Consolas"/>
          <w:sz w:val="18"/>
        </w:rPr>
        <w:t>NC_082661.1     198392263                                        .--..--.--.--.---.--.-  198392270</w:t>
      </w:r>
    </w:p>
    <w:p>
      <w:r>
        <w:rPr>
          <w:rFonts w:ascii="Consolas" w:hAnsi="Consolas"/>
          <w:sz w:val="18"/>
        </w:rPr>
        <w:t>NC_082661.1     198461197                               .......--.--..--.--.--.---.--.-  198461211</w:t>
      </w:r>
    </w:p>
    <w:p>
      <w:r>
        <w:rPr>
          <w:rFonts w:ascii="Consolas" w:hAnsi="Consolas"/>
          <w:sz w:val="18"/>
        </w:rPr>
        <w:t>NC_082661.1     202946459                                    ..--.--..--.--.--.---.--.-  202946450</w:t>
      </w:r>
    </w:p>
    <w:p>
      <w:r>
        <w:rPr>
          <w:rFonts w:ascii="Consolas" w:hAnsi="Consolas"/>
          <w:sz w:val="18"/>
        </w:rPr>
        <w:t>NC_082661.1     202946459                                ......--.--..--.--.--.---.--.-  202946446</w:t>
      </w:r>
    </w:p>
    <w:p>
      <w:r>
        <w:rPr>
          <w:rFonts w:ascii="Consolas" w:hAnsi="Consolas"/>
          <w:sz w:val="18"/>
        </w:rPr>
        <w:t>NC_082661.1     202957710                            ..-.......--.--..--.--.--.---.--.-  202957726</w:t>
      </w:r>
    </w:p>
    <w:p>
      <w:r>
        <w:rPr>
          <w:rFonts w:ascii="Consolas" w:hAnsi="Consolas"/>
          <w:sz w:val="18"/>
        </w:rPr>
        <w:t>NC_082661.1     203295882                            ..-.......--.--..--.--.--.---.--.-  203295866</w:t>
      </w:r>
    </w:p>
    <w:p>
      <w:r>
        <w:rPr>
          <w:rFonts w:ascii="Consolas" w:hAnsi="Consolas"/>
          <w:sz w:val="18"/>
        </w:rPr>
        <w:t>NC_082661.1     204682565                                           ..--.--.--.---.--.-  204682571</w:t>
      </w:r>
    </w:p>
    <w:p>
      <w:r>
        <w:rPr>
          <w:rFonts w:ascii="Consolas" w:hAnsi="Consolas"/>
          <w:sz w:val="18"/>
        </w:rPr>
        <w:t>NC_082661.1     205728129                                            .--.--.--.---.--.-  205728134</w:t>
      </w:r>
    </w:p>
    <w:p>
      <w:r>
        <w:rPr>
          <w:rFonts w:ascii="Consolas" w:hAnsi="Consolas"/>
          <w:sz w:val="18"/>
        </w:rPr>
        <w:t>NC_082661.1     206526655                            ..-.......--.--..--.--.--.---.--.-  206526671</w:t>
      </w:r>
    </w:p>
    <w:p>
      <w:r>
        <w:rPr>
          <w:rFonts w:ascii="Consolas" w:hAnsi="Consolas"/>
          <w:sz w:val="18"/>
        </w:rPr>
        <w:t>NC_082661.1     206729865                            ..-.......--.--..--.--.--.---.--.-  206729881</w:t>
      </w:r>
    </w:p>
    <w:p>
      <w:r>
        <w:rPr>
          <w:rFonts w:ascii="Consolas" w:hAnsi="Consolas"/>
          <w:sz w:val="18"/>
        </w:rPr>
        <w:t>NC_082661.1     207511027                                   ...--.--..--.--.--.---.--.-  207511017</w:t>
      </w:r>
    </w:p>
    <w:p>
      <w:r>
        <w:rPr>
          <w:rFonts w:ascii="Consolas" w:hAnsi="Consolas"/>
          <w:sz w:val="18"/>
        </w:rPr>
        <w:t>NC_082661.1     207511027                               .......--.--..--.--.--.---.--.-  207511013</w:t>
      </w:r>
    </w:p>
    <w:p>
      <w:r>
        <w:rPr>
          <w:rFonts w:ascii="Consolas" w:hAnsi="Consolas"/>
          <w:sz w:val="18"/>
        </w:rPr>
        <w:t>NC_082661.1     208441038                                 .....--.--..--.--.--.---.--.-  208441050</w:t>
      </w:r>
    </w:p>
    <w:p>
      <w:r>
        <w:rPr>
          <w:rFonts w:ascii="Consolas" w:hAnsi="Consolas"/>
          <w:sz w:val="18"/>
        </w:rPr>
        <w:t>NC_082661.1     208897069                                        .--..--.--.--.---.--.-  208897076</w:t>
      </w:r>
    </w:p>
    <w:p>
      <w:r>
        <w:rPr>
          <w:rFonts w:ascii="Consolas" w:hAnsi="Consolas"/>
          <w:sz w:val="18"/>
        </w:rPr>
        <w:t>NC_082661.1     210649493                                 .....--.--..--.--.--.---.--.-  210649505</w:t>
      </w:r>
    </w:p>
    <w:p>
      <w:r>
        <w:rPr>
          <w:rFonts w:ascii="Consolas" w:hAnsi="Consolas"/>
          <w:sz w:val="18"/>
        </w:rPr>
        <w:t>NC_082661.1     211504383                            ..-.......--.--..--.--.--.---.--.-  211504367</w:t>
      </w:r>
    </w:p>
    <w:p>
      <w:r>
        <w:rPr>
          <w:rFonts w:ascii="Consolas" w:hAnsi="Consolas"/>
          <w:sz w:val="18"/>
        </w:rPr>
        <w:t>NC_082661.1     212644211                            ..-.......--.--..--.--.--.---.--.-  212644227</w:t>
      </w:r>
    </w:p>
    <w:p>
      <w:r>
        <w:rPr>
          <w:rFonts w:ascii="Consolas" w:hAnsi="Consolas"/>
          <w:sz w:val="18"/>
        </w:rPr>
        <w:t>NC_082661.1     212728128                                            .--.--.--.---.--.-  212728123</w:t>
      </w:r>
    </w:p>
    <w:p>
      <w:r>
        <w:rPr>
          <w:rFonts w:ascii="Consolas" w:hAnsi="Consolas"/>
          <w:sz w:val="18"/>
        </w:rPr>
        <w:t>NC_082661.1     214753703                                 .....--.--..--.--.--.---.--.-  214753715</w:t>
      </w:r>
    </w:p>
    <w:p>
      <w:r>
        <w:rPr>
          <w:rFonts w:ascii="Consolas" w:hAnsi="Consolas"/>
          <w:sz w:val="18"/>
        </w:rPr>
        <w:t>NC_082661.1     215585252                                           ..--.--.--.---.--.-  215585258</w:t>
      </w:r>
    </w:p>
    <w:p>
      <w:r>
        <w:rPr>
          <w:rFonts w:ascii="Consolas" w:hAnsi="Consolas"/>
          <w:sz w:val="18"/>
        </w:rPr>
        <w:t>NC_082661.1     217121437                                 .....--.--..--.--.--.---.--.-  217121425</w:t>
      </w:r>
    </w:p>
    <w:p>
      <w:r>
        <w:rPr>
          <w:rFonts w:ascii="Consolas" w:hAnsi="Consolas"/>
          <w:sz w:val="18"/>
        </w:rPr>
        <w:t>NC_082661.1     217207501                               .......--.--..--.--.--.---.--.-  217207487</w:t>
      </w:r>
    </w:p>
    <w:p>
      <w:r>
        <w:rPr>
          <w:rFonts w:ascii="Consolas" w:hAnsi="Consolas"/>
          <w:sz w:val="18"/>
        </w:rPr>
        <w:t>NC_082661.1     220407623                                  ....--.--..--.--.--.---.--.-  220407612</w:t>
      </w:r>
    </w:p>
    <w:p>
      <w:r>
        <w:rPr>
          <w:rFonts w:ascii="Consolas" w:hAnsi="Consolas"/>
          <w:sz w:val="18"/>
        </w:rPr>
        <w:t>NC_082661.1     220519939                                        .--..--.--.--.---.--.-  220519932</w:t>
      </w:r>
    </w:p>
    <w:p>
      <w:r>
        <w:rPr>
          <w:rFonts w:ascii="Consolas" w:hAnsi="Consolas"/>
          <w:sz w:val="18"/>
        </w:rPr>
        <w:t>NC_082661.1     225059348                               .......--.--..--.--.--.---.--.-  225059334</w:t>
      </w:r>
    </w:p>
    <w:p>
      <w:r>
        <w:rPr>
          <w:rFonts w:ascii="Consolas" w:hAnsi="Consolas"/>
          <w:sz w:val="18"/>
        </w:rPr>
        <w:t>NC_082661.1     225662702                                        .--..--.--.--.---.--.-  225662709</w:t>
      </w:r>
    </w:p>
    <w:p>
      <w:r>
        <w:rPr>
          <w:rFonts w:ascii="Consolas" w:hAnsi="Consolas"/>
          <w:sz w:val="18"/>
        </w:rPr>
        <w:t>NC_082661.1     225740112                                        .--..--.--.--.---.--.-  225740119</w:t>
      </w:r>
    </w:p>
    <w:p>
      <w:r>
        <w:rPr>
          <w:rFonts w:ascii="Consolas" w:hAnsi="Consolas"/>
          <w:sz w:val="18"/>
        </w:rPr>
        <w:t>NC_082661.1     226408168                        ......-.......--.--..--.--.--.---.--.-  226408188</w:t>
      </w:r>
    </w:p>
    <w:p>
      <w:r>
        <w:rPr>
          <w:rFonts w:ascii="Consolas" w:hAnsi="Consolas"/>
          <w:sz w:val="18"/>
        </w:rPr>
        <w:t>NC_082661.1     227114640                               .......--.--..--.--.--.---.--.-  227114626</w:t>
      </w:r>
    </w:p>
    <w:p>
      <w:r>
        <w:rPr>
          <w:rFonts w:ascii="Consolas" w:hAnsi="Consolas"/>
          <w:sz w:val="18"/>
        </w:rPr>
        <w:t>NC_082661.1     230509851                                   ...--.--..--.--.--.---.--.-  230509861</w:t>
      </w:r>
    </w:p>
    <w:p>
      <w:r>
        <w:rPr>
          <w:rFonts w:ascii="Consolas" w:hAnsi="Consolas"/>
          <w:sz w:val="18"/>
        </w:rPr>
        <w:t>NC_082661.1     230669392                                     .--.--..--.--.--.---.--.-  230669400</w:t>
      </w:r>
    </w:p>
    <w:p>
      <w:r>
        <w:rPr>
          <w:rFonts w:ascii="Consolas" w:hAnsi="Consolas"/>
          <w:sz w:val="18"/>
        </w:rPr>
        <w:t>NC_082661.1     231044531                                   ...--.--..--.--.--.---.--.-  231044521</w:t>
      </w:r>
    </w:p>
    <w:p>
      <w:r>
        <w:rPr>
          <w:rFonts w:ascii="Consolas" w:hAnsi="Consolas"/>
          <w:sz w:val="18"/>
        </w:rPr>
        <w:t>NC_082661.1     233205666                               .......--.--..--.--.--.---.--.-  233205652</w:t>
      </w:r>
    </w:p>
    <w:p>
      <w:r>
        <w:rPr>
          <w:rFonts w:ascii="Consolas" w:hAnsi="Consolas"/>
          <w:sz w:val="18"/>
        </w:rPr>
        <w:t>NC_082661.1     233379689                            ..-.......--.--..--.--.--.---.--.-  233379673</w:t>
      </w:r>
    </w:p>
    <w:p>
      <w:r>
        <w:rPr>
          <w:rFonts w:ascii="Consolas" w:hAnsi="Consolas"/>
          <w:sz w:val="18"/>
        </w:rPr>
        <w:t>NC_082661.1     235172583                                 .....--.--..--.--.--.---.--.-  235172571</w:t>
      </w:r>
    </w:p>
    <w:p>
      <w:r>
        <w:rPr>
          <w:rFonts w:ascii="Consolas" w:hAnsi="Consolas"/>
          <w:sz w:val="18"/>
        </w:rPr>
        <w:t>NC_082661.1     55530019                          .....-......---.--..--.--.--.---.--.-  55530037</w:t>
      </w:r>
    </w:p>
    <w:p>
      <w:r>
        <w:rPr>
          <w:rFonts w:ascii="Consolas" w:hAnsi="Consolas"/>
          <w:sz w:val="18"/>
        </w:rPr>
        <w:t>NC_082661.1     115776874                             .-.......-----..--.--.--.---.--.-  115776888</w:t>
      </w:r>
    </w:p>
    <w:p>
      <w:r>
        <w:rPr>
          <w:rFonts w:ascii="Consolas" w:hAnsi="Consolas"/>
          <w:sz w:val="18"/>
        </w:rPr>
        <w:t>NC_082661.1     140117065                               .......--.C-..--.--.--.---.--.-  140117080</w:t>
      </w:r>
    </w:p>
    <w:p>
      <w:r>
        <w:rPr>
          <w:rFonts w:ascii="Consolas" w:hAnsi="Consolas"/>
          <w:sz w:val="18"/>
        </w:rPr>
        <w:t>NC_082661.1     236308921                             .-.......-----..--.--.--.---.--.-  236308907</w:t>
      </w:r>
    </w:p>
    <w:p>
      <w:r>
        <w:rPr>
          <w:rFonts w:ascii="Consolas" w:hAnsi="Consolas"/>
          <w:sz w:val="18"/>
        </w:rPr>
        <w:t>NC_082661.1     2260669                                             ..--.--.--.---.--.-  2260663</w:t>
      </w:r>
    </w:p>
    <w:p>
      <w:r>
        <w:rPr>
          <w:rFonts w:ascii="Consolas" w:hAnsi="Consolas"/>
          <w:sz w:val="18"/>
        </w:rPr>
        <w:t>NC_082661.1     3153573                              ..-.......--.--..--.--.--.---.--.-  3153557</w:t>
      </w:r>
    </w:p>
    <w:p>
      <w:r>
        <w:rPr>
          <w:rFonts w:ascii="Consolas" w:hAnsi="Consolas"/>
          <w:sz w:val="18"/>
        </w:rPr>
        <w:t>NC_082661.1     3454966                                    ....--.--..--.--.--.---.--.-  3454977</w:t>
      </w:r>
    </w:p>
    <w:p>
      <w:r>
        <w:rPr>
          <w:rFonts w:ascii="Consolas" w:hAnsi="Consolas"/>
          <w:sz w:val="18"/>
        </w:rPr>
        <w:t>NC_082661.1     3454966                                          .--..--.--.--.---.--.-  3454973</w:t>
      </w:r>
    </w:p>
    <w:p>
      <w:r>
        <w:rPr>
          <w:rFonts w:ascii="Consolas" w:hAnsi="Consolas"/>
          <w:sz w:val="18"/>
        </w:rPr>
        <w:t>NC_082661.1     5132011                                             ..--.--.--.---.--.-  5132005</w:t>
      </w:r>
    </w:p>
    <w:p>
      <w:r>
        <w:rPr>
          <w:rFonts w:ascii="Consolas" w:hAnsi="Consolas"/>
          <w:sz w:val="18"/>
        </w:rPr>
        <w:t>NC_082661.1     5132012                               .-.......--.--..--.--.--.---.--.-  5131997</w:t>
      </w:r>
    </w:p>
    <w:p>
      <w:r>
        <w:rPr>
          <w:rFonts w:ascii="Consolas" w:hAnsi="Consolas"/>
          <w:sz w:val="18"/>
        </w:rPr>
        <w:t>NC_082661.1     5499021                                      ..--.--..--.--.--.---.--.-  5499012</w:t>
      </w:r>
    </w:p>
    <w:p>
      <w:r>
        <w:rPr>
          <w:rFonts w:ascii="Consolas" w:hAnsi="Consolas"/>
          <w:sz w:val="18"/>
        </w:rPr>
        <w:t>NC_082661.1     5499021                                  ......--.--..--.--.--.---.--.-  5499008</w:t>
      </w:r>
    </w:p>
    <w:p>
      <w:r>
        <w:rPr>
          <w:rFonts w:ascii="Consolas" w:hAnsi="Consolas"/>
          <w:sz w:val="18"/>
        </w:rPr>
        <w:t>NC_082661.1     5700921                                          .--..--.--.--.---.--.-  5700914</w:t>
      </w:r>
    </w:p>
    <w:p>
      <w:r>
        <w:rPr>
          <w:rFonts w:ascii="Consolas" w:hAnsi="Consolas"/>
          <w:sz w:val="18"/>
        </w:rPr>
        <w:t>NC_082661.1     6263772                                             ..--.--.--.---.--.-  6263766</w:t>
      </w:r>
    </w:p>
    <w:p>
      <w:r>
        <w:rPr>
          <w:rFonts w:ascii="Consolas" w:hAnsi="Consolas"/>
          <w:sz w:val="18"/>
        </w:rPr>
        <w:t>NC_082661.1     6263773                               .-.......--.--..--.--.--.---.--.-  6263758</w:t>
      </w:r>
    </w:p>
    <w:p>
      <w:r>
        <w:rPr>
          <w:rFonts w:ascii="Consolas" w:hAnsi="Consolas"/>
          <w:sz w:val="18"/>
        </w:rPr>
        <w:t>NC_082661.1     7637050                                    ....--.--..--.--.--.---.--.-  7637039</w:t>
      </w:r>
    </w:p>
    <w:p>
      <w:r>
        <w:rPr>
          <w:rFonts w:ascii="Consolas" w:hAnsi="Consolas"/>
          <w:sz w:val="18"/>
        </w:rPr>
        <w:t>NC_082661.1     7732532                               .-.......--.--..--.--.--.---.--.-  7732547</w:t>
      </w:r>
    </w:p>
    <w:p>
      <w:r>
        <w:rPr>
          <w:rFonts w:ascii="Consolas" w:hAnsi="Consolas"/>
          <w:sz w:val="18"/>
        </w:rPr>
        <w:t>NC_082661.1     8621409                                             ..--.--.--.---.--.-  8621415</w:t>
      </w:r>
    </w:p>
    <w:p>
      <w:r>
        <w:rPr>
          <w:rFonts w:ascii="Consolas" w:hAnsi="Consolas"/>
          <w:sz w:val="18"/>
        </w:rPr>
        <w:t>NC_082661.1     8847943                                      ..--.--..--.--.--.---.--.-  8847934</w:t>
      </w:r>
    </w:p>
    <w:p>
      <w:r>
        <w:rPr>
          <w:rFonts w:ascii="Consolas" w:hAnsi="Consolas"/>
          <w:sz w:val="18"/>
        </w:rPr>
        <w:t>NC_082661.1     8847943                                  ......--.--..--.--.--.---.--.-  8847930</w:t>
      </w:r>
    </w:p>
    <w:p>
      <w:r>
        <w:rPr>
          <w:rFonts w:ascii="Consolas" w:hAnsi="Consolas"/>
          <w:sz w:val="18"/>
        </w:rPr>
        <w:t>NC_082661.1     9310139                                    ....--.--..--.--.--.---.--.-  9310150</w:t>
      </w:r>
    </w:p>
    <w:p>
      <w:r>
        <w:rPr>
          <w:rFonts w:ascii="Consolas" w:hAnsi="Consolas"/>
          <w:sz w:val="18"/>
        </w:rPr>
        <w:t>NC_082661.1     9310139                                          .--..--.--.--.---.--.-  9310146</w:t>
      </w:r>
    </w:p>
    <w:p>
      <w:r>
        <w:rPr>
          <w:rFonts w:ascii="Consolas" w:hAnsi="Consolas"/>
          <w:sz w:val="18"/>
        </w:rPr>
        <w:t>NC_082661.1     9483834                                    ....--.--..--.--.--.---.--.-  9483823</w:t>
      </w:r>
    </w:p>
    <w:p>
      <w:r>
        <w:rPr>
          <w:rFonts w:ascii="Consolas" w:hAnsi="Consolas"/>
          <w:sz w:val="18"/>
        </w:rPr>
        <w:t>NC_082661.1     11828782                              .-.......--.--..--.--.--.---.--.-  11828797</w:t>
      </w:r>
    </w:p>
    <w:p>
      <w:r>
        <w:rPr>
          <w:rFonts w:ascii="Consolas" w:hAnsi="Consolas"/>
          <w:sz w:val="18"/>
        </w:rPr>
        <w:t>NC_082661.1     11979077                                .......--.--..--.--.--.---.--.-  11979063</w:t>
      </w:r>
    </w:p>
    <w:p>
      <w:r>
        <w:rPr>
          <w:rFonts w:ascii="Consolas" w:hAnsi="Consolas"/>
          <w:sz w:val="18"/>
        </w:rPr>
        <w:t>NC_082661.1     13170657                              .-.......--.--..--.--.--.---.--.-  13170672</w:t>
      </w:r>
    </w:p>
    <w:p>
      <w:r>
        <w:rPr>
          <w:rFonts w:ascii="Consolas" w:hAnsi="Consolas"/>
          <w:sz w:val="18"/>
        </w:rPr>
        <w:t>NC_082661.1     13170658                                            ..--.--.--.---.--.-  13170664</w:t>
      </w:r>
    </w:p>
    <w:p>
      <w:r>
        <w:rPr>
          <w:rFonts w:ascii="Consolas" w:hAnsi="Consolas"/>
          <w:sz w:val="18"/>
        </w:rPr>
        <w:t>NC_082661.1     13381023                                         .--..--.--.--.---.--.-  13381016</w:t>
      </w:r>
    </w:p>
    <w:p>
      <w:r>
        <w:rPr>
          <w:rFonts w:ascii="Consolas" w:hAnsi="Consolas"/>
          <w:sz w:val="18"/>
        </w:rPr>
        <w:t>NC_082661.1     19588112                                            ..--.--.--.---.--.-  19588106</w:t>
      </w:r>
    </w:p>
    <w:p>
      <w:r>
        <w:rPr>
          <w:rFonts w:ascii="Consolas" w:hAnsi="Consolas"/>
          <w:sz w:val="18"/>
        </w:rPr>
        <w:t>NC_082661.1     19588113                              .-.......--.--..--.--.--.---.--.-  19588098</w:t>
      </w:r>
    </w:p>
    <w:p>
      <w:r>
        <w:rPr>
          <w:rFonts w:ascii="Consolas" w:hAnsi="Consolas"/>
          <w:sz w:val="18"/>
        </w:rPr>
        <w:t>NC_082661.1     20499667                                 ......--.--..--.--.--.---.--.-  20499680</w:t>
      </w:r>
    </w:p>
    <w:p>
      <w:r>
        <w:rPr>
          <w:rFonts w:ascii="Consolas" w:hAnsi="Consolas"/>
          <w:sz w:val="18"/>
        </w:rPr>
        <w:t>NC_082661.1     20499667                                     ..--.--..--.--.--.---.--.-  20499676</w:t>
      </w:r>
    </w:p>
    <w:p>
      <w:r>
        <w:rPr>
          <w:rFonts w:ascii="Consolas" w:hAnsi="Consolas"/>
          <w:sz w:val="18"/>
        </w:rPr>
        <w:t>NC_082661.1     20717500                                    ...--.--..--.--.--.---.--.-  20717490</w:t>
      </w:r>
    </w:p>
    <w:p>
      <w:r>
        <w:rPr>
          <w:rFonts w:ascii="Consolas" w:hAnsi="Consolas"/>
          <w:sz w:val="18"/>
        </w:rPr>
        <w:t>NC_082661.1     21885482                                   ....--.--..--.--.--.---.--.-  21885493</w:t>
      </w:r>
    </w:p>
    <w:p>
      <w:r>
        <w:rPr>
          <w:rFonts w:ascii="Consolas" w:hAnsi="Consolas"/>
          <w:sz w:val="18"/>
        </w:rPr>
        <w:t>NC_082661.1     22659433                                             .--.--.--.---.--.-  22659428</w:t>
      </w:r>
    </w:p>
    <w:p>
      <w:r>
        <w:rPr>
          <w:rFonts w:ascii="Consolas" w:hAnsi="Consolas"/>
          <w:sz w:val="18"/>
        </w:rPr>
        <w:t>NC_082661.1     22733830                                   ....--.--..--.--.--.---.--.-  22733819</w:t>
      </w:r>
    </w:p>
    <w:p>
      <w:r>
        <w:rPr>
          <w:rFonts w:ascii="Consolas" w:hAnsi="Consolas"/>
          <w:sz w:val="18"/>
        </w:rPr>
        <w:t>NC_082661.1     26253681                                         .--..--.--.--.---.--.-  26253674</w:t>
      </w:r>
    </w:p>
    <w:p>
      <w:r>
        <w:rPr>
          <w:rFonts w:ascii="Consolas" w:hAnsi="Consolas"/>
          <w:sz w:val="18"/>
        </w:rPr>
        <w:t>NC_082661.1     26253681                                   ....--.--..--.--.--.---.--.-  26253670</w:t>
      </w:r>
    </w:p>
    <w:p>
      <w:r>
        <w:rPr>
          <w:rFonts w:ascii="Consolas" w:hAnsi="Consolas"/>
          <w:sz w:val="18"/>
        </w:rPr>
        <w:t>NC_082661.1     26483081                                   ....--.--..--.--.--.---.--.-  26483092</w:t>
      </w:r>
    </w:p>
    <w:p>
      <w:r>
        <w:rPr>
          <w:rFonts w:ascii="Consolas" w:hAnsi="Consolas"/>
          <w:sz w:val="18"/>
        </w:rPr>
        <w:t>NC_082661.1     26875132                                            ..--.--.--.---.--.-  26875138</w:t>
      </w:r>
    </w:p>
    <w:p>
      <w:r>
        <w:rPr>
          <w:rFonts w:ascii="Consolas" w:hAnsi="Consolas"/>
          <w:sz w:val="18"/>
        </w:rPr>
        <w:t>NC_082661.1     26925539                                         .--..--.--.--.---.--.-  26925546</w:t>
      </w:r>
    </w:p>
    <w:p>
      <w:r>
        <w:rPr>
          <w:rFonts w:ascii="Consolas" w:hAnsi="Consolas"/>
          <w:sz w:val="18"/>
        </w:rPr>
        <w:t>NC_082661.1     27245096                                .......--.--..--.--.--.---.--.-  27245110</w:t>
      </w:r>
    </w:p>
    <w:p>
      <w:r>
        <w:rPr>
          <w:rFonts w:ascii="Consolas" w:hAnsi="Consolas"/>
          <w:sz w:val="18"/>
        </w:rPr>
        <w:t>NC_082661.1     27373448                                .......--.--..--.--.--.---.--.-  27373434</w:t>
      </w:r>
    </w:p>
    <w:p>
      <w:r>
        <w:rPr>
          <w:rFonts w:ascii="Consolas" w:hAnsi="Consolas"/>
          <w:sz w:val="18"/>
        </w:rPr>
        <w:t>NC_082661.1     27373449                                         .--..--.--.--.---.--.-  27373442</w:t>
      </w:r>
    </w:p>
    <w:p>
      <w:r>
        <w:rPr>
          <w:rFonts w:ascii="Consolas" w:hAnsi="Consolas"/>
          <w:sz w:val="18"/>
        </w:rPr>
        <w:t>NC_082661.1     28144538                                   ....--.--..--.--.--.---.--.-  28144527</w:t>
      </w:r>
    </w:p>
    <w:p>
      <w:r>
        <w:rPr>
          <w:rFonts w:ascii="Consolas" w:hAnsi="Consolas"/>
          <w:sz w:val="18"/>
        </w:rPr>
        <w:t>NC_082661.1     28957166                                  .....--.--..--.--.--.---.--.-  28957178</w:t>
      </w:r>
    </w:p>
    <w:p>
      <w:r>
        <w:rPr>
          <w:rFonts w:ascii="Consolas" w:hAnsi="Consolas"/>
          <w:sz w:val="18"/>
        </w:rPr>
        <w:t>NC_082661.1     28957166                                      .--.--..--.--.--.---.--.-  28957174</w:t>
      </w:r>
    </w:p>
    <w:p>
      <w:r>
        <w:rPr>
          <w:rFonts w:ascii="Consolas" w:hAnsi="Consolas"/>
          <w:sz w:val="18"/>
        </w:rPr>
        <w:t>NC_082661.1     29474325                             ..-.......--.--..--.--.--.---.--.-  29474309</w:t>
      </w:r>
    </w:p>
    <w:p>
      <w:r>
        <w:rPr>
          <w:rFonts w:ascii="Consolas" w:hAnsi="Consolas"/>
          <w:sz w:val="18"/>
        </w:rPr>
        <w:t>NC_082661.1     31382178                              .-.......--.--..--.--.--.---.--.-  31382193</w:t>
      </w:r>
    </w:p>
    <w:p>
      <w:r>
        <w:rPr>
          <w:rFonts w:ascii="Consolas" w:hAnsi="Consolas"/>
          <w:sz w:val="18"/>
        </w:rPr>
        <w:t>NC_082661.1     32442584                                            ..--.--.--.---.--.-  32442578</w:t>
      </w:r>
    </w:p>
    <w:p>
      <w:r>
        <w:rPr>
          <w:rFonts w:ascii="Consolas" w:hAnsi="Consolas"/>
          <w:sz w:val="18"/>
        </w:rPr>
        <w:t>NC_082661.1     32442585                              .-.......--.--..--.--.--.---.--.-  32442570</w:t>
      </w:r>
    </w:p>
    <w:p>
      <w:r>
        <w:rPr>
          <w:rFonts w:ascii="Consolas" w:hAnsi="Consolas"/>
          <w:sz w:val="18"/>
        </w:rPr>
        <w:t>NC_082661.1     32822328                                            ..--.--.--.---.--.-  32822334</w:t>
      </w:r>
    </w:p>
    <w:p>
      <w:r>
        <w:rPr>
          <w:rFonts w:ascii="Consolas" w:hAnsi="Consolas"/>
          <w:sz w:val="18"/>
        </w:rPr>
        <w:t>NC_082661.1     34052174                                   ....--.--..--.--.--.---.--.-  34052163</w:t>
      </w:r>
    </w:p>
    <w:p>
      <w:r>
        <w:rPr>
          <w:rFonts w:ascii="Consolas" w:hAnsi="Consolas"/>
          <w:sz w:val="18"/>
        </w:rPr>
        <w:t>NC_082661.1     34319072                                            ..--.--.--.---.--.-  34319066</w:t>
      </w:r>
    </w:p>
    <w:p>
      <w:r>
        <w:rPr>
          <w:rFonts w:ascii="Consolas" w:hAnsi="Consolas"/>
          <w:sz w:val="18"/>
        </w:rPr>
        <w:t>NC_082661.1     35362600                                         .--..--.--.--.---.--.-  35362593</w:t>
      </w:r>
    </w:p>
    <w:p>
      <w:r>
        <w:rPr>
          <w:rFonts w:ascii="Consolas" w:hAnsi="Consolas"/>
          <w:sz w:val="18"/>
        </w:rPr>
        <w:t>NC_082661.1     35706290                           ....-.......--.--..--.--.--.---.--.-  35706308</w:t>
      </w:r>
    </w:p>
    <w:p>
      <w:r>
        <w:rPr>
          <w:rFonts w:ascii="Consolas" w:hAnsi="Consolas"/>
          <w:sz w:val="18"/>
        </w:rPr>
        <w:t>NC_082661.1     36051685                                    ...--.--..--.--.--.---.--.-  36051675</w:t>
      </w:r>
    </w:p>
    <w:p>
      <w:r>
        <w:rPr>
          <w:rFonts w:ascii="Consolas" w:hAnsi="Consolas"/>
          <w:sz w:val="18"/>
        </w:rPr>
        <w:t>NC_082661.1     36124973                              .-.......--.--..--.--.--.---.--.-  36124988</w:t>
      </w:r>
    </w:p>
    <w:p>
      <w:r>
        <w:rPr>
          <w:rFonts w:ascii="Consolas" w:hAnsi="Consolas"/>
          <w:sz w:val="18"/>
        </w:rPr>
        <w:t>NC_082661.1     36124974                                            ..--.--.--.---.--.-  36124980</w:t>
      </w:r>
    </w:p>
    <w:p>
      <w:r>
        <w:rPr>
          <w:rFonts w:ascii="Consolas" w:hAnsi="Consolas"/>
          <w:sz w:val="18"/>
        </w:rPr>
        <w:t>NC_082661.1     36392474                                    ...--.--..--.--.--.---.--.-  36392484</w:t>
      </w:r>
    </w:p>
    <w:p>
      <w:r>
        <w:rPr>
          <w:rFonts w:ascii="Consolas" w:hAnsi="Consolas"/>
          <w:sz w:val="18"/>
        </w:rPr>
        <w:t>NC_082661.1     37193907                                            ..--.--.--.---.--.-  37193913</w:t>
      </w:r>
    </w:p>
    <w:p>
      <w:r>
        <w:rPr>
          <w:rFonts w:ascii="Consolas" w:hAnsi="Consolas"/>
          <w:sz w:val="18"/>
        </w:rPr>
        <w:t>NC_082661.1     41200602                                            ..--.--.--.---.--.-  41200608</w:t>
      </w:r>
    </w:p>
    <w:p>
      <w:r>
        <w:rPr>
          <w:rFonts w:ascii="Consolas" w:hAnsi="Consolas"/>
          <w:sz w:val="18"/>
        </w:rPr>
        <w:t>NC_082661.1     41613240                              .-.......--.--..--.--.--.---.--.-  41613255</w:t>
      </w:r>
    </w:p>
    <w:p>
      <w:r>
        <w:rPr>
          <w:rFonts w:ascii="Consolas" w:hAnsi="Consolas"/>
          <w:sz w:val="18"/>
        </w:rPr>
        <w:t>NC_082661.1     42719746                                    ...--.--..--.--.--.---.--.-  42719756</w:t>
      </w:r>
    </w:p>
    <w:p>
      <w:r>
        <w:rPr>
          <w:rFonts w:ascii="Consolas" w:hAnsi="Consolas"/>
          <w:sz w:val="18"/>
        </w:rPr>
        <w:t>NC_082661.1     43690574                                            ..--.--.--.---.--.-  43690568</w:t>
      </w:r>
    </w:p>
    <w:p>
      <w:r>
        <w:rPr>
          <w:rFonts w:ascii="Consolas" w:hAnsi="Consolas"/>
          <w:sz w:val="18"/>
        </w:rPr>
        <w:t>NC_082661.1     44421777                                            ..--.--.--.---.--.-  44421771</w:t>
      </w:r>
    </w:p>
    <w:p>
      <w:r>
        <w:rPr>
          <w:rFonts w:ascii="Consolas" w:hAnsi="Consolas"/>
          <w:sz w:val="18"/>
        </w:rPr>
        <w:t>NC_082661.1     45167939                              .-.......--.--..--.--.--.---.--.-  45167954</w:t>
      </w:r>
    </w:p>
    <w:p>
      <w:r>
        <w:rPr>
          <w:rFonts w:ascii="Consolas" w:hAnsi="Consolas"/>
          <w:sz w:val="18"/>
        </w:rPr>
        <w:t>NC_082661.1     45985417                                   ....--.--..--.--.--.---.--.-  45985428</w:t>
      </w:r>
    </w:p>
    <w:p>
      <w:r>
        <w:rPr>
          <w:rFonts w:ascii="Consolas" w:hAnsi="Consolas"/>
          <w:sz w:val="18"/>
        </w:rPr>
        <w:t>NC_082661.1     46533062                                            ..--.--.--.---.--.-  46533056</w:t>
      </w:r>
    </w:p>
    <w:p>
      <w:r>
        <w:rPr>
          <w:rFonts w:ascii="Consolas" w:hAnsi="Consolas"/>
          <w:sz w:val="18"/>
        </w:rPr>
        <w:t>NC_082661.1     46533063                              .-.......--.--..--.--.--.---.--.-  46533048</w:t>
      </w:r>
    </w:p>
    <w:p>
      <w:r>
        <w:rPr>
          <w:rFonts w:ascii="Consolas" w:hAnsi="Consolas"/>
          <w:sz w:val="18"/>
        </w:rPr>
        <w:t>NC_082661.1     47228933                                            ..--.--.--.---.--.-  47228939</w:t>
      </w:r>
    </w:p>
    <w:p>
      <w:r>
        <w:rPr>
          <w:rFonts w:ascii="Consolas" w:hAnsi="Consolas"/>
          <w:sz w:val="18"/>
        </w:rPr>
        <w:t>NC_082661.1     47890638                                         .--..--.--.--.---.--.-  47890631</w:t>
      </w:r>
    </w:p>
    <w:p>
      <w:r>
        <w:rPr>
          <w:rFonts w:ascii="Consolas" w:hAnsi="Consolas"/>
          <w:sz w:val="18"/>
        </w:rPr>
        <w:t>NC_082661.1     47931216                                            ..--.--.--.---.--.-  47931210</w:t>
      </w:r>
    </w:p>
    <w:p>
      <w:r>
        <w:rPr>
          <w:rFonts w:ascii="Consolas" w:hAnsi="Consolas"/>
          <w:sz w:val="18"/>
        </w:rPr>
        <w:t>NC_082661.1     47931217                              .-.......--.--..--.--.--.---.--.-  47931202</w:t>
      </w:r>
    </w:p>
    <w:p>
      <w:r>
        <w:rPr>
          <w:rFonts w:ascii="Consolas" w:hAnsi="Consolas"/>
          <w:sz w:val="18"/>
        </w:rPr>
        <w:t>NC_082661.1     48190315                                            ..--.--.--.---.--.-  48190309</w:t>
      </w:r>
    </w:p>
    <w:p>
      <w:r>
        <w:rPr>
          <w:rFonts w:ascii="Consolas" w:hAnsi="Consolas"/>
          <w:sz w:val="18"/>
        </w:rPr>
        <w:t>NC_082661.1     51347286                                            ..--.--.--.---.--.-  51347280</w:t>
      </w:r>
    </w:p>
    <w:p>
      <w:r>
        <w:rPr>
          <w:rFonts w:ascii="Consolas" w:hAnsi="Consolas"/>
          <w:sz w:val="18"/>
        </w:rPr>
        <w:t>NC_082661.1     51347287                              .-.......--.--..--.--.--.---.--.-  51347272</w:t>
      </w:r>
    </w:p>
    <w:p>
      <w:r>
        <w:rPr>
          <w:rFonts w:ascii="Consolas" w:hAnsi="Consolas"/>
          <w:sz w:val="18"/>
        </w:rPr>
        <w:t>NC_082661.1     52065438                                         .--..--.--.--.---.--.-  52065431</w:t>
      </w:r>
    </w:p>
    <w:p>
      <w:r>
        <w:rPr>
          <w:rFonts w:ascii="Consolas" w:hAnsi="Consolas"/>
          <w:sz w:val="18"/>
        </w:rPr>
        <w:t>NC_082661.1     52706318                                   ....--.--..--.--.--.---.--.-  52706329</w:t>
      </w:r>
    </w:p>
    <w:p>
      <w:r>
        <w:rPr>
          <w:rFonts w:ascii="Consolas" w:hAnsi="Consolas"/>
          <w:sz w:val="18"/>
        </w:rPr>
        <w:t>NC_082661.1     52722788                                  .....--.--..--.--.--.---.--.-  52722800</w:t>
      </w:r>
    </w:p>
    <w:p>
      <w:r>
        <w:rPr>
          <w:rFonts w:ascii="Consolas" w:hAnsi="Consolas"/>
          <w:sz w:val="18"/>
        </w:rPr>
        <w:t>NC_082661.1     52722788                                      .--.--..--.--.--.---.--.-  52722796</w:t>
      </w:r>
    </w:p>
    <w:p>
      <w:r>
        <w:rPr>
          <w:rFonts w:ascii="Consolas" w:hAnsi="Consolas"/>
          <w:sz w:val="18"/>
        </w:rPr>
        <w:t>NC_082661.1     53423109                                     ..--.--..--.--.--.---.--.-  53423100</w:t>
      </w:r>
    </w:p>
    <w:p>
      <w:r>
        <w:rPr>
          <w:rFonts w:ascii="Consolas" w:hAnsi="Consolas"/>
          <w:sz w:val="18"/>
        </w:rPr>
        <w:t>NC_082661.1     53423109                                 ......--.--..--.--.--.---.--.-  53423096</w:t>
      </w:r>
    </w:p>
    <w:p>
      <w:r>
        <w:rPr>
          <w:rFonts w:ascii="Consolas" w:hAnsi="Consolas"/>
          <w:sz w:val="18"/>
        </w:rPr>
        <w:t>NC_082661.1     53491165                                   ....--.--..--.--.--.---.--.-  53491154</w:t>
      </w:r>
    </w:p>
    <w:p>
      <w:r>
        <w:rPr>
          <w:rFonts w:ascii="Consolas" w:hAnsi="Consolas"/>
          <w:sz w:val="18"/>
        </w:rPr>
        <w:t>NC_082661.1     54512622                                   ....--.--..--.--.--.---.--.-  54512611</w:t>
      </w:r>
    </w:p>
    <w:p>
      <w:r>
        <w:rPr>
          <w:rFonts w:ascii="Consolas" w:hAnsi="Consolas"/>
          <w:sz w:val="18"/>
        </w:rPr>
        <w:t>NC_082661.1     55411898                                   ....--.--..--.--.--.---.--.-  55411887</w:t>
      </w:r>
    </w:p>
    <w:p>
      <w:r>
        <w:rPr>
          <w:rFonts w:ascii="Consolas" w:hAnsi="Consolas"/>
          <w:sz w:val="18"/>
        </w:rPr>
        <w:t>NC_082661.1     58151726                                            ..--.--.--.---.--.-  58151720</w:t>
      </w:r>
    </w:p>
    <w:p>
      <w:r>
        <w:rPr>
          <w:rFonts w:ascii="Consolas" w:hAnsi="Consolas"/>
          <w:sz w:val="18"/>
        </w:rPr>
        <w:t>NC_082661.1     61924266                                   ....--.--..--.--.--.---.--.-  61924255</w:t>
      </w:r>
    </w:p>
    <w:p>
      <w:r>
        <w:rPr>
          <w:rFonts w:ascii="Consolas" w:hAnsi="Consolas"/>
          <w:sz w:val="18"/>
        </w:rPr>
        <w:t>NC_082661.1     63050940                                   ....--.--..--.--.--.---.--.-  63050951</w:t>
      </w:r>
    </w:p>
    <w:p>
      <w:r>
        <w:rPr>
          <w:rFonts w:ascii="Consolas" w:hAnsi="Consolas"/>
          <w:sz w:val="18"/>
        </w:rPr>
        <w:t>NC_082661.1     63050940                                         .--..--.--.--.---.--.-  63050947</w:t>
      </w:r>
    </w:p>
    <w:p>
      <w:r>
        <w:rPr>
          <w:rFonts w:ascii="Consolas" w:hAnsi="Consolas"/>
          <w:sz w:val="18"/>
        </w:rPr>
        <w:t>NC_082661.1     63968598                                   ....--.--..--.--.--.---.--.-  63968587</w:t>
      </w:r>
    </w:p>
    <w:p>
      <w:r>
        <w:rPr>
          <w:rFonts w:ascii="Consolas" w:hAnsi="Consolas"/>
          <w:sz w:val="18"/>
        </w:rPr>
        <w:t>NC_082661.1     64265779                                         .--..--.--.--.---.--.-  64265772</w:t>
      </w:r>
    </w:p>
    <w:p>
      <w:r>
        <w:rPr>
          <w:rFonts w:ascii="Consolas" w:hAnsi="Consolas"/>
          <w:sz w:val="18"/>
        </w:rPr>
        <w:t>NC_082661.1     64841902                                            ..--.--.--.---.--.-  64841908</w:t>
      </w:r>
    </w:p>
    <w:p>
      <w:r>
        <w:rPr>
          <w:rFonts w:ascii="Consolas" w:hAnsi="Consolas"/>
          <w:sz w:val="18"/>
        </w:rPr>
        <w:t>NC_082661.1     65304859                                    ...--.--..--.--.--.---.--.-  65304849</w:t>
      </w:r>
    </w:p>
    <w:p>
      <w:r>
        <w:rPr>
          <w:rFonts w:ascii="Consolas" w:hAnsi="Consolas"/>
          <w:sz w:val="18"/>
        </w:rPr>
        <w:t>NC_082661.1     71415204                                             .--.--.--.---.--.-  71415199</w:t>
      </w:r>
    </w:p>
    <w:p>
      <w:r>
        <w:rPr>
          <w:rFonts w:ascii="Consolas" w:hAnsi="Consolas"/>
          <w:sz w:val="18"/>
        </w:rPr>
        <w:t>NC_082661.1     72501561                            ...-.......--.--..--.--.--.---.--.-  72501544</w:t>
      </w:r>
    </w:p>
    <w:p>
      <w:r>
        <w:rPr>
          <w:rFonts w:ascii="Consolas" w:hAnsi="Consolas"/>
          <w:sz w:val="18"/>
        </w:rPr>
        <w:t>NC_082661.1     72893444                                         .--..--.--.--.---.--.-  72893437</w:t>
      </w:r>
    </w:p>
    <w:p>
      <w:r>
        <w:rPr>
          <w:rFonts w:ascii="Consolas" w:hAnsi="Consolas"/>
          <w:sz w:val="18"/>
        </w:rPr>
        <w:t>NC_082661.1     76619372                                         .--..--.--.--.---.--.-  76619379</w:t>
      </w:r>
    </w:p>
    <w:p>
      <w:r>
        <w:rPr>
          <w:rFonts w:ascii="Consolas" w:hAnsi="Consolas"/>
          <w:sz w:val="18"/>
        </w:rPr>
        <w:t>NC_082661.1     77437969                                   ....--.--..--.--.--.---.--.-  77437958</w:t>
      </w:r>
    </w:p>
    <w:p>
      <w:r>
        <w:rPr>
          <w:rFonts w:ascii="Consolas" w:hAnsi="Consolas"/>
          <w:sz w:val="18"/>
        </w:rPr>
        <w:t>NC_082661.1     79203540                                     ..--.--..--.--.--.---.--.-  79203531</w:t>
      </w:r>
    </w:p>
    <w:p>
      <w:r>
        <w:rPr>
          <w:rFonts w:ascii="Consolas" w:hAnsi="Consolas"/>
          <w:sz w:val="18"/>
        </w:rPr>
        <w:t>NC_082661.1     79203540                                 ......--.--..--.--.--.---.--.-  79203527</w:t>
      </w:r>
    </w:p>
    <w:p>
      <w:r>
        <w:rPr>
          <w:rFonts w:ascii="Consolas" w:hAnsi="Consolas"/>
          <w:sz w:val="18"/>
        </w:rPr>
        <w:t>NC_082661.1     79341858                                            ..--.--.--.---.--.-  79341852</w:t>
      </w:r>
    </w:p>
    <w:p>
      <w:r>
        <w:rPr>
          <w:rFonts w:ascii="Consolas" w:hAnsi="Consolas"/>
          <w:sz w:val="18"/>
        </w:rPr>
        <w:t>NC_082661.1     79341859                              .-.......--.--..--.--.--.---.--.-  79341844</w:t>
      </w:r>
    </w:p>
    <w:p>
      <w:r>
        <w:rPr>
          <w:rFonts w:ascii="Consolas" w:hAnsi="Consolas"/>
          <w:sz w:val="18"/>
        </w:rPr>
        <w:t>NC_082661.1     80425458                                      .--.--..--.--.--.---.--.-  80425450</w:t>
      </w:r>
    </w:p>
    <w:p>
      <w:r>
        <w:rPr>
          <w:rFonts w:ascii="Consolas" w:hAnsi="Consolas"/>
          <w:sz w:val="18"/>
        </w:rPr>
        <w:t>NC_082661.1     80425458                                  .....--.--..--.--.--.---.--.-  80425446</w:t>
      </w:r>
    </w:p>
    <w:p>
      <w:r>
        <w:rPr>
          <w:rFonts w:ascii="Consolas" w:hAnsi="Consolas"/>
          <w:sz w:val="18"/>
        </w:rPr>
        <w:t>NC_082661.1     80723190                                            ..--.--.--.---.--.-  80723196</w:t>
      </w:r>
    </w:p>
    <w:p>
      <w:r>
        <w:rPr>
          <w:rFonts w:ascii="Consolas" w:hAnsi="Consolas"/>
          <w:sz w:val="18"/>
        </w:rPr>
        <w:t>NC_082661.1     80733992                              .-.......--.--..--.--.--.---.--.-  80734007</w:t>
      </w:r>
    </w:p>
    <w:p>
      <w:r>
        <w:rPr>
          <w:rFonts w:ascii="Consolas" w:hAnsi="Consolas"/>
          <w:sz w:val="18"/>
        </w:rPr>
        <w:t>NC_082661.1     80733993                                            ..--.--.--.---.--.-  80733999</w:t>
      </w:r>
    </w:p>
    <w:p>
      <w:r>
        <w:rPr>
          <w:rFonts w:ascii="Consolas" w:hAnsi="Consolas"/>
          <w:sz w:val="18"/>
        </w:rPr>
        <w:t>NC_082661.1     80971105                                            ..--.--.--.---.--.-  80971099</w:t>
      </w:r>
    </w:p>
    <w:p>
      <w:r>
        <w:rPr>
          <w:rFonts w:ascii="Consolas" w:hAnsi="Consolas"/>
          <w:sz w:val="18"/>
        </w:rPr>
        <w:t>NC_082661.1     80971106                              .-.......--.--..--.--.--.---.--.-  80971091</w:t>
      </w:r>
    </w:p>
    <w:p>
      <w:r>
        <w:rPr>
          <w:rFonts w:ascii="Consolas" w:hAnsi="Consolas"/>
          <w:sz w:val="18"/>
        </w:rPr>
        <w:t>NC_082661.1     81556793                              .-.......--.--..--.--.--.---.--.-  81556808</w:t>
      </w:r>
    </w:p>
    <w:p>
      <w:r>
        <w:rPr>
          <w:rFonts w:ascii="Consolas" w:hAnsi="Consolas"/>
          <w:sz w:val="18"/>
        </w:rPr>
        <w:t>NC_082661.1     81556794                                            ..--.--.--.---.--.-  81556800</w:t>
      </w:r>
    </w:p>
    <w:p>
      <w:r>
        <w:rPr>
          <w:rFonts w:ascii="Consolas" w:hAnsi="Consolas"/>
          <w:sz w:val="18"/>
        </w:rPr>
        <w:t>NC_082661.1     82580354                                            ..--.--.--.---.--.-  82580348</w:t>
      </w:r>
    </w:p>
    <w:p>
      <w:r>
        <w:rPr>
          <w:rFonts w:ascii="Consolas" w:hAnsi="Consolas"/>
          <w:sz w:val="18"/>
        </w:rPr>
        <w:t>NC_082661.1     82580355                              .-.......--.--..--.--.--.---.--.-  82580340</w:t>
      </w:r>
    </w:p>
    <w:p>
      <w:r>
        <w:rPr>
          <w:rFonts w:ascii="Consolas" w:hAnsi="Consolas"/>
          <w:sz w:val="18"/>
        </w:rPr>
        <w:t>NC_082661.1     84505671                                    ...--.--..--.--.--.---.--.-  84505661</w:t>
      </w:r>
    </w:p>
    <w:p>
      <w:r>
        <w:rPr>
          <w:rFonts w:ascii="Consolas" w:hAnsi="Consolas"/>
          <w:sz w:val="18"/>
        </w:rPr>
        <w:t>NC_082661.1     84505671                                .......--.--..--.--.--.---.--.-  84505657</w:t>
      </w:r>
    </w:p>
    <w:p>
      <w:r>
        <w:rPr>
          <w:rFonts w:ascii="Consolas" w:hAnsi="Consolas"/>
          <w:sz w:val="18"/>
        </w:rPr>
        <w:t>NC_082661.1     84818803                            ...-.......--.--..--.--.--.---.--.-  84818786</w:t>
      </w:r>
    </w:p>
    <w:p>
      <w:r>
        <w:rPr>
          <w:rFonts w:ascii="Consolas" w:hAnsi="Consolas"/>
          <w:sz w:val="18"/>
        </w:rPr>
        <w:t>NC_082661.1     86017736                                            ..--.--.--.---.--.-  86017742</w:t>
      </w:r>
    </w:p>
    <w:p>
      <w:r>
        <w:rPr>
          <w:rFonts w:ascii="Consolas" w:hAnsi="Consolas"/>
          <w:sz w:val="18"/>
        </w:rPr>
        <w:t>NC_082661.1     88187197                                   ....--.--..--.--.--.---.--.-  88187208</w:t>
      </w:r>
    </w:p>
    <w:p>
      <w:r>
        <w:rPr>
          <w:rFonts w:ascii="Consolas" w:hAnsi="Consolas"/>
          <w:sz w:val="18"/>
        </w:rPr>
        <w:t>NC_082661.1     88295149                                .......--.--..--.--.--.---.--.-  88295163</w:t>
      </w:r>
    </w:p>
    <w:p>
      <w:r>
        <w:rPr>
          <w:rFonts w:ascii="Consolas" w:hAnsi="Consolas"/>
          <w:sz w:val="18"/>
        </w:rPr>
        <w:t>NC_082661.1     89229655                                   ....--.--..--.--.--.---.--.-  89229666</w:t>
      </w:r>
    </w:p>
    <w:p>
      <w:r>
        <w:rPr>
          <w:rFonts w:ascii="Consolas" w:hAnsi="Consolas"/>
          <w:sz w:val="18"/>
        </w:rPr>
        <w:t>NC_082661.1     89493928                                   ....--.--..--.--.--.---.--.-  89493917</w:t>
      </w:r>
    </w:p>
    <w:p>
      <w:r>
        <w:rPr>
          <w:rFonts w:ascii="Consolas" w:hAnsi="Consolas"/>
          <w:sz w:val="18"/>
        </w:rPr>
        <w:t>NC_082661.1     91568516                                            ..--.--.--.---.--.-  91568510</w:t>
      </w:r>
    </w:p>
    <w:p>
      <w:r>
        <w:rPr>
          <w:rFonts w:ascii="Consolas" w:hAnsi="Consolas"/>
          <w:sz w:val="18"/>
        </w:rPr>
        <w:t>NC_082661.1     91680011                                    ...--.--..--.--.--.---.--.-  91680001</w:t>
      </w:r>
    </w:p>
    <w:p>
      <w:r>
        <w:rPr>
          <w:rFonts w:ascii="Consolas" w:hAnsi="Consolas"/>
          <w:sz w:val="18"/>
        </w:rPr>
        <w:t>NC_082661.1     91680011                                .......--.--..--.--.--.---.--.-  91679997</w:t>
      </w:r>
    </w:p>
    <w:p>
      <w:r>
        <w:rPr>
          <w:rFonts w:ascii="Consolas" w:hAnsi="Consolas"/>
          <w:sz w:val="18"/>
        </w:rPr>
        <w:t>NC_082661.1     92869567                                   ....--.--..--.--.--.---.--.-  92869578</w:t>
      </w:r>
    </w:p>
    <w:p>
      <w:r>
        <w:rPr>
          <w:rFonts w:ascii="Consolas" w:hAnsi="Consolas"/>
          <w:sz w:val="18"/>
        </w:rPr>
        <w:t>NC_082661.1     94787930                                .......--.--..--.--.--.---.--.-  94787944</w:t>
      </w:r>
    </w:p>
    <w:p>
      <w:r>
        <w:rPr>
          <w:rFonts w:ascii="Consolas" w:hAnsi="Consolas"/>
          <w:sz w:val="18"/>
        </w:rPr>
        <w:t>NC_082661.1     94787930                                    ...--.--..--.--.--.---.--.-  94787940</w:t>
      </w:r>
    </w:p>
    <w:p>
      <w:r>
        <w:rPr>
          <w:rFonts w:ascii="Consolas" w:hAnsi="Consolas"/>
          <w:sz w:val="18"/>
        </w:rPr>
        <w:t>NC_082661.1     95233114                                   ....--.--..--.--.--.---.--.-  95233125</w:t>
      </w:r>
    </w:p>
    <w:p>
      <w:r>
        <w:rPr>
          <w:rFonts w:ascii="Consolas" w:hAnsi="Consolas"/>
          <w:sz w:val="18"/>
        </w:rPr>
        <w:t>NC_082661.1     96068830                                            ..--.--.--.---.--.-  96068836</w:t>
      </w:r>
    </w:p>
    <w:p>
      <w:r>
        <w:rPr>
          <w:rFonts w:ascii="Consolas" w:hAnsi="Consolas"/>
          <w:sz w:val="18"/>
        </w:rPr>
        <w:t>NC_082661.1     96908902                              .-.......--.--..--.--.--.---.--.-  96908917</w:t>
      </w:r>
    </w:p>
    <w:p>
      <w:r>
        <w:rPr>
          <w:rFonts w:ascii="Consolas" w:hAnsi="Consolas"/>
          <w:sz w:val="18"/>
        </w:rPr>
        <w:t>NC_082661.1     96908903                                            ..--.--.--.---.--.-  96908909</w:t>
      </w:r>
    </w:p>
    <w:p>
      <w:r>
        <w:rPr>
          <w:rFonts w:ascii="Consolas" w:hAnsi="Consolas"/>
          <w:sz w:val="18"/>
        </w:rPr>
        <w:t>NC_082661.1     96980802                                .......--.--..--.--.--.---.--.-  96980788</w:t>
      </w:r>
    </w:p>
    <w:p>
      <w:r>
        <w:rPr>
          <w:rFonts w:ascii="Consolas" w:hAnsi="Consolas"/>
          <w:sz w:val="18"/>
        </w:rPr>
        <w:t>NC_082661.1     97176594                                         .--..--.--.--.---.--.-  97176587</w:t>
      </w:r>
    </w:p>
    <w:p>
      <w:r>
        <w:rPr>
          <w:rFonts w:ascii="Consolas" w:hAnsi="Consolas"/>
          <w:sz w:val="18"/>
        </w:rPr>
        <w:t>NC_082661.1     98016854                                            ..--.--.--.---.--.-  98016860</w:t>
      </w:r>
    </w:p>
    <w:p>
      <w:r>
        <w:rPr>
          <w:rFonts w:ascii="Consolas" w:hAnsi="Consolas"/>
          <w:sz w:val="18"/>
        </w:rPr>
        <w:t>NC_082661.1     100582425                                           ..--.--.--.---.--.-  100582431</w:t>
      </w:r>
    </w:p>
    <w:p>
      <w:r>
        <w:rPr>
          <w:rFonts w:ascii="Consolas" w:hAnsi="Consolas"/>
          <w:sz w:val="18"/>
        </w:rPr>
        <w:t>NC_082661.1     101689809                             .-.......--.--..--.--.--.---.--.-  101689824</w:t>
      </w:r>
    </w:p>
    <w:p>
      <w:r>
        <w:rPr>
          <w:rFonts w:ascii="Consolas" w:hAnsi="Consolas"/>
          <w:sz w:val="18"/>
        </w:rPr>
        <w:t>NC_082661.1     101689810                                           ..--.--.--.---.--.-  101689816</w:t>
      </w:r>
    </w:p>
    <w:p>
      <w:r>
        <w:rPr>
          <w:rFonts w:ascii="Consolas" w:hAnsi="Consolas"/>
          <w:sz w:val="18"/>
        </w:rPr>
        <w:t>NC_082661.1     102236784                                    ..--.--..--.--.--.---.--.-  102236775</w:t>
      </w:r>
    </w:p>
    <w:p>
      <w:r>
        <w:rPr>
          <w:rFonts w:ascii="Consolas" w:hAnsi="Consolas"/>
          <w:sz w:val="18"/>
        </w:rPr>
        <w:t>NC_082661.1     102236784                                ......--.--..--.--.--.---.--.-  102236771</w:t>
      </w:r>
    </w:p>
    <w:p>
      <w:r>
        <w:rPr>
          <w:rFonts w:ascii="Consolas" w:hAnsi="Consolas"/>
          <w:sz w:val="18"/>
        </w:rPr>
        <w:t>NC_082661.1     102627731                            ..-.......--.--..--.--.--.---.--.-  102627715</w:t>
      </w:r>
    </w:p>
    <w:p>
      <w:r>
        <w:rPr>
          <w:rFonts w:ascii="Consolas" w:hAnsi="Consolas"/>
          <w:sz w:val="18"/>
        </w:rPr>
        <w:t>NC_082661.1     103412483                             .-.......--.--..--.--.--.---.--.-  103412498</w:t>
      </w:r>
    </w:p>
    <w:p>
      <w:r>
        <w:rPr>
          <w:rFonts w:ascii="Consolas" w:hAnsi="Consolas"/>
          <w:sz w:val="18"/>
        </w:rPr>
        <w:t>NC_082661.1     103616135                                           ..--.--.--.---.--.-  103616141</w:t>
      </w:r>
    </w:p>
    <w:p>
      <w:r>
        <w:rPr>
          <w:rFonts w:ascii="Consolas" w:hAnsi="Consolas"/>
          <w:sz w:val="18"/>
        </w:rPr>
        <w:t>NC_082661.1     105726188                                  ....--.--..--.--.--.---.--.-  105726177</w:t>
      </w:r>
    </w:p>
    <w:p>
      <w:r>
        <w:rPr>
          <w:rFonts w:ascii="Consolas" w:hAnsi="Consolas"/>
          <w:sz w:val="18"/>
        </w:rPr>
        <w:t>NC_082661.1     106434723                             .-.......--.--..--.--.--.---.--.-  106434738</w:t>
      </w:r>
    </w:p>
    <w:p>
      <w:r>
        <w:rPr>
          <w:rFonts w:ascii="Consolas" w:hAnsi="Consolas"/>
          <w:sz w:val="18"/>
        </w:rPr>
        <w:t>NC_082661.1     106980834                                        .--..--.--.--.---.--.-  106980827</w:t>
      </w:r>
    </w:p>
    <w:p>
      <w:r>
        <w:rPr>
          <w:rFonts w:ascii="Consolas" w:hAnsi="Consolas"/>
          <w:sz w:val="18"/>
        </w:rPr>
        <w:t>NC_082661.1     107995748                                           ..--.--.--.---.--.-  107995742</w:t>
      </w:r>
    </w:p>
    <w:p>
      <w:r>
        <w:rPr>
          <w:rFonts w:ascii="Consolas" w:hAnsi="Consolas"/>
          <w:sz w:val="18"/>
        </w:rPr>
        <w:t>NC_082661.1     107995749                             .-.......--.--..--.--.--.---.--.-  107995734</w:t>
      </w:r>
    </w:p>
    <w:p>
      <w:r>
        <w:rPr>
          <w:rFonts w:ascii="Consolas" w:hAnsi="Consolas"/>
          <w:sz w:val="18"/>
        </w:rPr>
        <w:t>NC_082661.1     108055550                               .......--.--..--.--.--.---.--.-  108055536</w:t>
      </w:r>
    </w:p>
    <w:p>
      <w:r>
        <w:rPr>
          <w:rFonts w:ascii="Consolas" w:hAnsi="Consolas"/>
          <w:sz w:val="18"/>
        </w:rPr>
        <w:t>NC_082661.1     108243588                                  ....--.--..--.--.--.---.--.-  108243577</w:t>
      </w:r>
    </w:p>
    <w:p>
      <w:r>
        <w:rPr>
          <w:rFonts w:ascii="Consolas" w:hAnsi="Consolas"/>
          <w:sz w:val="18"/>
        </w:rPr>
        <w:t>NC_082661.1     109006869                                           ..--.--.--.---.--.-  109006863</w:t>
      </w:r>
    </w:p>
    <w:p>
      <w:r>
        <w:rPr>
          <w:rFonts w:ascii="Consolas" w:hAnsi="Consolas"/>
          <w:sz w:val="18"/>
        </w:rPr>
        <w:t>NC_082661.1     109006870                             .-.......--.--..--.--.--.---.--.-  109006855</w:t>
      </w:r>
    </w:p>
    <w:p>
      <w:r>
        <w:rPr>
          <w:rFonts w:ascii="Consolas" w:hAnsi="Consolas"/>
          <w:sz w:val="18"/>
        </w:rPr>
        <w:t>NC_082661.1     110114350                                           ..--.--.--.---.--.-  110114344</w:t>
      </w:r>
    </w:p>
    <w:p>
      <w:r>
        <w:rPr>
          <w:rFonts w:ascii="Consolas" w:hAnsi="Consolas"/>
          <w:sz w:val="18"/>
        </w:rPr>
        <w:t>NC_082661.1     110317919                                        .--..--.--.--.---.--.-  110317912</w:t>
      </w:r>
    </w:p>
    <w:p>
      <w:r>
        <w:rPr>
          <w:rFonts w:ascii="Consolas" w:hAnsi="Consolas"/>
          <w:sz w:val="18"/>
        </w:rPr>
        <w:t>NC_082661.1     110317919                                  ....--.--..--.--.--.---.--.-  110317908</w:t>
      </w:r>
    </w:p>
    <w:p>
      <w:r>
        <w:rPr>
          <w:rFonts w:ascii="Consolas" w:hAnsi="Consolas"/>
          <w:sz w:val="18"/>
        </w:rPr>
        <w:t>NC_082661.1     112016995                                           ..--.--.--.---.--.-  112016989</w:t>
      </w:r>
    </w:p>
    <w:p>
      <w:r>
        <w:rPr>
          <w:rFonts w:ascii="Consolas" w:hAnsi="Consolas"/>
          <w:sz w:val="18"/>
        </w:rPr>
        <w:t>NC_082661.1     112016996                             .-.......--.--..--.--.--.---.--.-  112016981</w:t>
      </w:r>
    </w:p>
    <w:p>
      <w:r>
        <w:rPr>
          <w:rFonts w:ascii="Consolas" w:hAnsi="Consolas"/>
          <w:sz w:val="18"/>
        </w:rPr>
        <w:t>NC_082661.1     113060763                                           ..--.--.--.---.--.-  113060769</w:t>
      </w:r>
    </w:p>
    <w:p>
      <w:r>
        <w:rPr>
          <w:rFonts w:ascii="Consolas" w:hAnsi="Consolas"/>
          <w:sz w:val="18"/>
        </w:rPr>
        <w:t>NC_082661.1     113242152                               .......--.--..--.--.--.---.--.-  113242138</w:t>
      </w:r>
    </w:p>
    <w:p>
      <w:r>
        <w:rPr>
          <w:rFonts w:ascii="Consolas" w:hAnsi="Consolas"/>
          <w:sz w:val="18"/>
        </w:rPr>
        <w:t>NC_082661.1     113242153                                        .--..--.--.--.---.--.-  113242146</w:t>
      </w:r>
    </w:p>
    <w:p>
      <w:r>
        <w:rPr>
          <w:rFonts w:ascii="Consolas" w:hAnsi="Consolas"/>
          <w:sz w:val="18"/>
        </w:rPr>
        <w:t>NC_082661.1     113656923                                   ...--.--..--.--.--.---.--.-  113656933</w:t>
      </w:r>
    </w:p>
    <w:p>
      <w:r>
        <w:rPr>
          <w:rFonts w:ascii="Consolas" w:hAnsi="Consolas"/>
          <w:sz w:val="18"/>
        </w:rPr>
        <w:t>NC_082661.1     115122088                                        .--..--.--.--.---.--.-  115122095</w:t>
      </w:r>
    </w:p>
    <w:p>
      <w:r>
        <w:rPr>
          <w:rFonts w:ascii="Consolas" w:hAnsi="Consolas"/>
          <w:sz w:val="18"/>
        </w:rPr>
        <w:t>NC_082661.1     115196388                                           ..--.--.--.---.--.-  115196382</w:t>
      </w:r>
    </w:p>
    <w:p>
      <w:r>
        <w:rPr>
          <w:rFonts w:ascii="Consolas" w:hAnsi="Consolas"/>
          <w:sz w:val="18"/>
        </w:rPr>
        <w:t>NC_082661.1     115196389                             .-.......--.--..--.--.--.---.--.-  115196374</w:t>
      </w:r>
    </w:p>
    <w:p>
      <w:r>
        <w:rPr>
          <w:rFonts w:ascii="Consolas" w:hAnsi="Consolas"/>
          <w:sz w:val="18"/>
        </w:rPr>
        <w:t>NC_082661.1     115511721                                  ....--.--..--.--.--.---.--.-  115511732</w:t>
      </w:r>
    </w:p>
    <w:p>
      <w:r>
        <w:rPr>
          <w:rFonts w:ascii="Consolas" w:hAnsi="Consolas"/>
          <w:sz w:val="18"/>
        </w:rPr>
        <w:t>NC_082661.1     115952895                                           ..--.--.--.---.--.-  115952889</w:t>
      </w:r>
    </w:p>
    <w:p>
      <w:r>
        <w:rPr>
          <w:rFonts w:ascii="Consolas" w:hAnsi="Consolas"/>
          <w:sz w:val="18"/>
        </w:rPr>
        <w:t>NC_082661.1     115952896                             .-.......--.--..--.--.--.---.--.-  115952881</w:t>
      </w:r>
    </w:p>
    <w:p>
      <w:r>
        <w:rPr>
          <w:rFonts w:ascii="Consolas" w:hAnsi="Consolas"/>
          <w:sz w:val="18"/>
        </w:rPr>
        <w:t>NC_082661.1     117024659                                  ....--.--..--.--.--.---.--.-  117024648</w:t>
      </w:r>
    </w:p>
    <w:p>
      <w:r>
        <w:rPr>
          <w:rFonts w:ascii="Consolas" w:hAnsi="Consolas"/>
          <w:sz w:val="18"/>
        </w:rPr>
        <w:t>NC_082661.1     117557691                                  ....--.--..--.--.--.---.--.-  117557702</w:t>
      </w:r>
    </w:p>
    <w:p>
      <w:r>
        <w:rPr>
          <w:rFonts w:ascii="Consolas" w:hAnsi="Consolas"/>
          <w:sz w:val="18"/>
        </w:rPr>
        <w:t>NC_082661.1     117627654                             .-.......--.--..--.--.--.---.--.-  117627669</w:t>
      </w:r>
    </w:p>
    <w:p>
      <w:r>
        <w:rPr>
          <w:rFonts w:ascii="Consolas" w:hAnsi="Consolas"/>
          <w:sz w:val="18"/>
        </w:rPr>
        <w:t>NC_082661.1     117627655                                           ..--.--.--.---.--.-  117627661</w:t>
      </w:r>
    </w:p>
    <w:p>
      <w:r>
        <w:rPr>
          <w:rFonts w:ascii="Consolas" w:hAnsi="Consolas"/>
          <w:sz w:val="18"/>
        </w:rPr>
        <w:t>NC_082661.1     118982410                                ......--.--..--.--.--.---.--.-  118982423</w:t>
      </w:r>
    </w:p>
    <w:p>
      <w:r>
        <w:rPr>
          <w:rFonts w:ascii="Consolas" w:hAnsi="Consolas"/>
          <w:sz w:val="18"/>
        </w:rPr>
        <w:t>NC_082661.1     118982410                                    ..--.--..--.--.--.---.--.-  118982419</w:t>
      </w:r>
    </w:p>
    <w:p>
      <w:r>
        <w:rPr>
          <w:rFonts w:ascii="Consolas" w:hAnsi="Consolas"/>
          <w:sz w:val="18"/>
        </w:rPr>
        <w:t>NC_082661.1     119454144                                           ..--.--.--.---.--.-  119454138</w:t>
      </w:r>
    </w:p>
    <w:p>
      <w:r>
        <w:rPr>
          <w:rFonts w:ascii="Consolas" w:hAnsi="Consolas"/>
          <w:sz w:val="18"/>
        </w:rPr>
        <w:t>NC_082661.1     119454145                             .-.......--.--..--.--.--.---.--.-  119454130</w:t>
      </w:r>
    </w:p>
    <w:p>
      <w:r>
        <w:rPr>
          <w:rFonts w:ascii="Consolas" w:hAnsi="Consolas"/>
          <w:sz w:val="18"/>
        </w:rPr>
        <w:t>NC_082661.1     120268150                               .......--.--..--.--.--.---.--.-  120268164</w:t>
      </w:r>
    </w:p>
    <w:p>
      <w:r>
        <w:rPr>
          <w:rFonts w:ascii="Consolas" w:hAnsi="Consolas"/>
          <w:sz w:val="18"/>
        </w:rPr>
        <w:t>NC_082661.1     120268150                                   ...--.--..--.--.--.---.--.-  120268160</w:t>
      </w:r>
    </w:p>
    <w:p>
      <w:r>
        <w:rPr>
          <w:rFonts w:ascii="Consolas" w:hAnsi="Consolas"/>
          <w:sz w:val="18"/>
        </w:rPr>
        <w:t>NC_082661.1     121100069                                     .--.--..--.--.--.---.--.-  121100061</w:t>
      </w:r>
    </w:p>
    <w:p>
      <w:r>
        <w:rPr>
          <w:rFonts w:ascii="Consolas" w:hAnsi="Consolas"/>
          <w:sz w:val="18"/>
        </w:rPr>
        <w:t>NC_082661.1     121100069                                 .....--.--..--.--.--.---.--.-  121100057</w:t>
      </w:r>
    </w:p>
    <w:p>
      <w:r>
        <w:rPr>
          <w:rFonts w:ascii="Consolas" w:hAnsi="Consolas"/>
          <w:sz w:val="18"/>
        </w:rPr>
        <w:t>NC_082661.1     122151938                                           ..--.--.--.---.--.-  122151932</w:t>
      </w:r>
    </w:p>
    <w:p>
      <w:r>
        <w:rPr>
          <w:rFonts w:ascii="Consolas" w:hAnsi="Consolas"/>
          <w:sz w:val="18"/>
        </w:rPr>
        <w:t>NC_082661.1     122479553                                           ..--.--.--.---.--.-  122479559</w:t>
      </w:r>
    </w:p>
    <w:p>
      <w:r>
        <w:rPr>
          <w:rFonts w:ascii="Consolas" w:hAnsi="Consolas"/>
          <w:sz w:val="18"/>
        </w:rPr>
        <w:t>NC_082661.1     124274061                                            .--.--.--.---.--.-  124274056</w:t>
      </w:r>
    </w:p>
    <w:p>
      <w:r>
        <w:rPr>
          <w:rFonts w:ascii="Consolas" w:hAnsi="Consolas"/>
          <w:sz w:val="18"/>
        </w:rPr>
        <w:t>NC_082661.1     132201823                               .......--.--..--.--.--.---.--.-  132201809</w:t>
      </w:r>
    </w:p>
    <w:p>
      <w:r>
        <w:rPr>
          <w:rFonts w:ascii="Consolas" w:hAnsi="Consolas"/>
          <w:sz w:val="18"/>
        </w:rPr>
        <w:t>NC_082661.1     132201824                                        .--..--.--.--.---.--.-  132201817</w:t>
      </w:r>
    </w:p>
    <w:p>
      <w:r>
        <w:rPr>
          <w:rFonts w:ascii="Consolas" w:hAnsi="Consolas"/>
          <w:sz w:val="18"/>
        </w:rPr>
        <w:t>NC_082661.1     132747784                                        .--..--.--.--.---.--.-  132747791</w:t>
      </w:r>
    </w:p>
    <w:p>
      <w:r>
        <w:rPr>
          <w:rFonts w:ascii="Consolas" w:hAnsi="Consolas"/>
          <w:sz w:val="18"/>
        </w:rPr>
        <w:t>NC_082661.1     133205600                             .-.......--.--..--.--.--.---.--.-  133205615</w:t>
      </w:r>
    </w:p>
    <w:p>
      <w:r>
        <w:rPr>
          <w:rFonts w:ascii="Consolas" w:hAnsi="Consolas"/>
          <w:sz w:val="18"/>
        </w:rPr>
        <w:t>NC_082661.1     133205601                                           ..--.--.--.---.--.-  133205607</w:t>
      </w:r>
    </w:p>
    <w:p>
      <w:r>
        <w:rPr>
          <w:rFonts w:ascii="Consolas" w:hAnsi="Consolas"/>
          <w:sz w:val="18"/>
        </w:rPr>
        <w:t>NC_082661.1     133611352                                  ....--.--..--.--.--.---.--.-  133611363</w:t>
      </w:r>
    </w:p>
    <w:p>
      <w:r>
        <w:rPr>
          <w:rFonts w:ascii="Consolas" w:hAnsi="Consolas"/>
          <w:sz w:val="18"/>
        </w:rPr>
        <w:t>NC_082661.1     133885420                                           ..--.--.--.---.--.-  133885414</w:t>
      </w:r>
    </w:p>
    <w:p>
      <w:r>
        <w:rPr>
          <w:rFonts w:ascii="Consolas" w:hAnsi="Consolas"/>
          <w:sz w:val="18"/>
        </w:rPr>
        <w:t>NC_082661.1     134362466                                           ..--.--.--.---.--.-  134362460</w:t>
      </w:r>
    </w:p>
    <w:p>
      <w:r>
        <w:rPr>
          <w:rFonts w:ascii="Consolas" w:hAnsi="Consolas"/>
          <w:sz w:val="18"/>
        </w:rPr>
        <w:t>NC_082661.1     135412976                                  ....--.--..--.--.--.---.--.-  135412987</w:t>
      </w:r>
    </w:p>
    <w:p>
      <w:r>
        <w:rPr>
          <w:rFonts w:ascii="Consolas" w:hAnsi="Consolas"/>
          <w:sz w:val="18"/>
        </w:rPr>
        <w:t>NC_082661.1     137728874                                           ..--.--.--.---.--.-  137728880</w:t>
      </w:r>
    </w:p>
    <w:p>
      <w:r>
        <w:rPr>
          <w:rFonts w:ascii="Consolas" w:hAnsi="Consolas"/>
          <w:sz w:val="18"/>
        </w:rPr>
        <w:t>NC_082661.1     138361338                             .-.......--.--..--.--.--.---.--.-  138361323</w:t>
      </w:r>
    </w:p>
    <w:p>
      <w:r>
        <w:rPr>
          <w:rFonts w:ascii="Consolas" w:hAnsi="Consolas"/>
          <w:sz w:val="18"/>
        </w:rPr>
        <w:t>NC_082661.1     140424855                                    ..--.--..--.--.--.---.--.-  140424846</w:t>
      </w:r>
    </w:p>
    <w:p>
      <w:r>
        <w:rPr>
          <w:rFonts w:ascii="Consolas" w:hAnsi="Consolas"/>
          <w:sz w:val="18"/>
        </w:rPr>
        <w:t>NC_082661.1     140424855                                ......--.--..--.--.--.---.--.-  140424842</w:t>
      </w:r>
    </w:p>
    <w:p>
      <w:r>
        <w:rPr>
          <w:rFonts w:ascii="Consolas" w:hAnsi="Consolas"/>
          <w:sz w:val="18"/>
        </w:rPr>
        <w:t>NC_082661.1     141059054                                            .--.--.--.---.--.-  141059059</w:t>
      </w:r>
    </w:p>
    <w:p>
      <w:r>
        <w:rPr>
          <w:rFonts w:ascii="Consolas" w:hAnsi="Consolas"/>
          <w:sz w:val="18"/>
        </w:rPr>
        <w:t>NC_082661.1     141254120                                  ....--.--..--.--.--.---.--.-  141254109</w:t>
      </w:r>
    </w:p>
    <w:p>
      <w:r>
        <w:rPr>
          <w:rFonts w:ascii="Consolas" w:hAnsi="Consolas"/>
          <w:sz w:val="18"/>
        </w:rPr>
        <w:t>NC_082661.1     141265459                            ..-.......--.--..--.--.--.---.--.-  141265475</w:t>
      </w:r>
    </w:p>
    <w:p>
      <w:r>
        <w:rPr>
          <w:rFonts w:ascii="Consolas" w:hAnsi="Consolas"/>
          <w:sz w:val="18"/>
        </w:rPr>
        <w:t>NC_082661.1     141598190                                           ..--.--.--.---.--.-  141598196</w:t>
      </w:r>
    </w:p>
    <w:p>
      <w:r>
        <w:rPr>
          <w:rFonts w:ascii="Consolas" w:hAnsi="Consolas"/>
          <w:sz w:val="18"/>
        </w:rPr>
        <w:t>NC_082661.1     142546139                             .-.......--.--..--.--.--.---.--.-  142546154</w:t>
      </w:r>
    </w:p>
    <w:p>
      <w:r>
        <w:rPr>
          <w:rFonts w:ascii="Consolas" w:hAnsi="Consolas"/>
          <w:sz w:val="18"/>
        </w:rPr>
        <w:t>NC_082661.1     142546140                                           ..--.--.--.---.--.-  142546146</w:t>
      </w:r>
    </w:p>
    <w:p>
      <w:r>
        <w:rPr>
          <w:rFonts w:ascii="Consolas" w:hAnsi="Consolas"/>
          <w:sz w:val="18"/>
        </w:rPr>
        <w:t>NC_082661.1     144225793                           ...-.......--.--..--.--.--.---.--.-  144225810</w:t>
      </w:r>
    </w:p>
    <w:p>
      <w:r>
        <w:rPr>
          <w:rFonts w:ascii="Consolas" w:hAnsi="Consolas"/>
          <w:sz w:val="18"/>
        </w:rPr>
        <w:t>NC_082661.1     144239048                                        .--..--.--.--.---.--.-  144239055</w:t>
      </w:r>
    </w:p>
    <w:p>
      <w:r>
        <w:rPr>
          <w:rFonts w:ascii="Consolas" w:hAnsi="Consolas"/>
          <w:sz w:val="18"/>
        </w:rPr>
        <w:t>NC_082661.1     144429246                                   ...--.--..--.--.--.---.--.-  144429236</w:t>
      </w:r>
    </w:p>
    <w:p>
      <w:r>
        <w:rPr>
          <w:rFonts w:ascii="Consolas" w:hAnsi="Consolas"/>
          <w:sz w:val="18"/>
        </w:rPr>
        <w:t>NC_082661.1     144650890                                           ..--.--.--.---.--.-  144650884</w:t>
      </w:r>
    </w:p>
    <w:p>
      <w:r>
        <w:rPr>
          <w:rFonts w:ascii="Consolas" w:hAnsi="Consolas"/>
          <w:sz w:val="18"/>
        </w:rPr>
        <w:t>NC_082661.1     147618902                                           ..--.--.--.---.--.-  147618908</w:t>
      </w:r>
    </w:p>
    <w:p>
      <w:r>
        <w:rPr>
          <w:rFonts w:ascii="Consolas" w:hAnsi="Consolas"/>
          <w:sz w:val="18"/>
        </w:rPr>
        <w:t>NC_082661.1     151138415                             .-.......--.--..--.--.--.---.--.-  151138430</w:t>
      </w:r>
    </w:p>
    <w:p>
      <w:r>
        <w:rPr>
          <w:rFonts w:ascii="Consolas" w:hAnsi="Consolas"/>
          <w:sz w:val="18"/>
        </w:rPr>
        <w:t>NC_082661.1     151138416                                           ..--.--.--.---.--.-  151138422</w:t>
      </w:r>
    </w:p>
    <w:p>
      <w:r>
        <w:rPr>
          <w:rFonts w:ascii="Consolas" w:hAnsi="Consolas"/>
          <w:sz w:val="18"/>
        </w:rPr>
        <w:t>NC_082661.1     152514090                             .-.......--.--..--.--.--.---.--.-  152514105</w:t>
      </w:r>
    </w:p>
    <w:p>
      <w:r>
        <w:rPr>
          <w:rFonts w:ascii="Consolas" w:hAnsi="Consolas"/>
          <w:sz w:val="18"/>
        </w:rPr>
        <w:t>NC_082661.1     152514091                                           ..--.--.--.---.--.-  152514097</w:t>
      </w:r>
    </w:p>
    <w:p>
      <w:r>
        <w:rPr>
          <w:rFonts w:ascii="Consolas" w:hAnsi="Consolas"/>
          <w:sz w:val="18"/>
        </w:rPr>
        <w:t>NC_082661.1     155217417                                        .--..--.--.--.---.--.-  155217424</w:t>
      </w:r>
    </w:p>
    <w:p>
      <w:r>
        <w:rPr>
          <w:rFonts w:ascii="Consolas" w:hAnsi="Consolas"/>
          <w:sz w:val="18"/>
        </w:rPr>
        <w:t>NC_082661.1     155954093                                           ..--.--.--.---.--.-  155954087</w:t>
      </w:r>
    </w:p>
    <w:p>
      <w:r>
        <w:rPr>
          <w:rFonts w:ascii="Consolas" w:hAnsi="Consolas"/>
          <w:sz w:val="18"/>
        </w:rPr>
        <w:t>NC_082661.1     155954094                             .-.......--.--..--.--.--.---.--.-  155954079</w:t>
      </w:r>
    </w:p>
    <w:p>
      <w:r>
        <w:rPr>
          <w:rFonts w:ascii="Consolas" w:hAnsi="Consolas"/>
          <w:sz w:val="18"/>
        </w:rPr>
        <w:t>NC_082661.1     158537840                                        .--..--.--.--.---.--.-  158537833</w:t>
      </w:r>
    </w:p>
    <w:p>
      <w:r>
        <w:rPr>
          <w:rFonts w:ascii="Consolas" w:hAnsi="Consolas"/>
          <w:sz w:val="18"/>
        </w:rPr>
        <w:t>NC_082661.1     160353963                                   ...--.--..--.--.--.---.--.-  160353953</w:t>
      </w:r>
    </w:p>
    <w:p>
      <w:r>
        <w:rPr>
          <w:rFonts w:ascii="Consolas" w:hAnsi="Consolas"/>
          <w:sz w:val="18"/>
        </w:rPr>
        <w:t>NC_082661.1     160353963                               .......--.--..--.--.--.---.--.-  160353949</w:t>
      </w:r>
    </w:p>
    <w:p>
      <w:r>
        <w:rPr>
          <w:rFonts w:ascii="Consolas" w:hAnsi="Consolas"/>
          <w:sz w:val="18"/>
        </w:rPr>
        <w:t>NC_082661.1     160460875                             .-.......--.--..--.--.--.---.--.-  160460890</w:t>
      </w:r>
    </w:p>
    <w:p>
      <w:r>
        <w:rPr>
          <w:rFonts w:ascii="Consolas" w:hAnsi="Consolas"/>
          <w:sz w:val="18"/>
        </w:rPr>
        <w:t>NC_082661.1     160460876                                           ..--.--.--.---.--.-  160460882</w:t>
      </w:r>
    </w:p>
    <w:p>
      <w:r>
        <w:rPr>
          <w:rFonts w:ascii="Consolas" w:hAnsi="Consolas"/>
          <w:sz w:val="18"/>
        </w:rPr>
        <w:t>NC_082661.1     161178840                                           ..--.--.--.---.--.-  161178846</w:t>
      </w:r>
    </w:p>
    <w:p>
      <w:r>
        <w:rPr>
          <w:rFonts w:ascii="Consolas" w:hAnsi="Consolas"/>
          <w:sz w:val="18"/>
        </w:rPr>
        <w:t>NC_082661.1     164454244                            ..-.......--.--..--.--.--.---.--.-  164454260</w:t>
      </w:r>
    </w:p>
    <w:p>
      <w:r>
        <w:rPr>
          <w:rFonts w:ascii="Consolas" w:hAnsi="Consolas"/>
          <w:sz w:val="18"/>
        </w:rPr>
        <w:t>NC_082661.1     164518648                                           ..--.--.--.---.--.-  164518642</w:t>
      </w:r>
    </w:p>
    <w:p>
      <w:r>
        <w:rPr>
          <w:rFonts w:ascii="Consolas" w:hAnsi="Consolas"/>
          <w:sz w:val="18"/>
        </w:rPr>
        <w:t>NC_082661.1     165131493                                     .--.--..--.--.--.---.--.-  165131485</w:t>
      </w:r>
    </w:p>
    <w:p>
      <w:r>
        <w:rPr>
          <w:rFonts w:ascii="Consolas" w:hAnsi="Consolas"/>
          <w:sz w:val="18"/>
        </w:rPr>
        <w:t>NC_082661.1     165131493                                 .....--.--..--.--.--.---.--.-  165131481</w:t>
      </w:r>
    </w:p>
    <w:p>
      <w:r>
        <w:rPr>
          <w:rFonts w:ascii="Consolas" w:hAnsi="Consolas"/>
          <w:sz w:val="18"/>
        </w:rPr>
        <w:t>NC_082661.1     166052515                                    ..--.--..--.--.--.---.--.-  166052506</w:t>
      </w:r>
    </w:p>
    <w:p>
      <w:r>
        <w:rPr>
          <w:rFonts w:ascii="Consolas" w:hAnsi="Consolas"/>
          <w:sz w:val="18"/>
        </w:rPr>
        <w:t>NC_082661.1     166052515                                ......--.--..--.--.--.---.--.-  166052502</w:t>
      </w:r>
    </w:p>
    <w:p>
      <w:r>
        <w:rPr>
          <w:rFonts w:ascii="Consolas" w:hAnsi="Consolas"/>
          <w:sz w:val="18"/>
        </w:rPr>
        <w:t>NC_082661.1     166570068                               .......--.--..--.--.--.---.--.-  166570054</w:t>
      </w:r>
    </w:p>
    <w:p>
      <w:r>
        <w:rPr>
          <w:rFonts w:ascii="Consolas" w:hAnsi="Consolas"/>
          <w:sz w:val="18"/>
        </w:rPr>
        <w:t>NC_082661.1     166812008                                        .--..--.--.--.---.--.-  166812001</w:t>
      </w:r>
    </w:p>
    <w:p>
      <w:r>
        <w:rPr>
          <w:rFonts w:ascii="Consolas" w:hAnsi="Consolas"/>
          <w:sz w:val="18"/>
        </w:rPr>
        <w:t>NC_082661.1     166935987                                  ....--.--..--.--.--.---.--.-  166935976</w:t>
      </w:r>
    </w:p>
    <w:p>
      <w:r>
        <w:rPr>
          <w:rFonts w:ascii="Consolas" w:hAnsi="Consolas"/>
          <w:sz w:val="18"/>
        </w:rPr>
        <w:t>NC_082661.1     169447461                           ...-.......--.--..--.--.--.---.--.-  169447444</w:t>
      </w:r>
    </w:p>
    <w:p>
      <w:r>
        <w:rPr>
          <w:rFonts w:ascii="Consolas" w:hAnsi="Consolas"/>
          <w:sz w:val="18"/>
        </w:rPr>
        <w:t>NC_082661.1     170280303                                        .--..--.--.--.---.--.-  170280296</w:t>
      </w:r>
    </w:p>
    <w:p>
      <w:r>
        <w:rPr>
          <w:rFonts w:ascii="Consolas" w:hAnsi="Consolas"/>
          <w:sz w:val="18"/>
        </w:rPr>
        <w:t>NC_082661.1     171637439                             .-.......--.--..--.--.--.---.--.-  171637424</w:t>
      </w:r>
    </w:p>
    <w:p>
      <w:r>
        <w:rPr>
          <w:rFonts w:ascii="Consolas" w:hAnsi="Consolas"/>
          <w:sz w:val="18"/>
        </w:rPr>
        <w:t>NC_082661.1     171893295                               .......--.--..--.--.--.---.--.-  171893309</w:t>
      </w:r>
    </w:p>
    <w:p>
      <w:r>
        <w:rPr>
          <w:rFonts w:ascii="Consolas" w:hAnsi="Consolas"/>
          <w:sz w:val="18"/>
        </w:rPr>
        <w:t>NC_082661.1     172812640                             .-.......--.--..--.--.--.---.--.-  172812655</w:t>
      </w:r>
    </w:p>
    <w:p>
      <w:r>
        <w:rPr>
          <w:rFonts w:ascii="Consolas" w:hAnsi="Consolas"/>
          <w:sz w:val="18"/>
        </w:rPr>
        <w:t>NC_082661.1     172812641                                           ..--.--.--.---.--.-  172812647</w:t>
      </w:r>
    </w:p>
    <w:p>
      <w:r>
        <w:rPr>
          <w:rFonts w:ascii="Consolas" w:hAnsi="Consolas"/>
          <w:sz w:val="18"/>
        </w:rPr>
        <w:t>NC_082661.1     174199523                               .......--.--..--.--.--.---.--.-  174199537</w:t>
      </w:r>
    </w:p>
    <w:p>
      <w:r>
        <w:rPr>
          <w:rFonts w:ascii="Consolas" w:hAnsi="Consolas"/>
          <w:sz w:val="18"/>
        </w:rPr>
        <w:t>NC_082661.1     174648374                                  ....--.--..--.--.--.---.--.-  174648385</w:t>
      </w:r>
    </w:p>
    <w:p>
      <w:r>
        <w:rPr>
          <w:rFonts w:ascii="Consolas" w:hAnsi="Consolas"/>
          <w:sz w:val="18"/>
        </w:rPr>
        <w:t>NC_082661.1     174648374                                        .--..--.--.--.---.--.-  174648381</w:t>
      </w:r>
    </w:p>
    <w:p>
      <w:r>
        <w:rPr>
          <w:rFonts w:ascii="Consolas" w:hAnsi="Consolas"/>
          <w:sz w:val="18"/>
        </w:rPr>
        <w:t>NC_082661.1     174683656                                        .--..--.--.--.---.--.-  174683649</w:t>
      </w:r>
    </w:p>
    <w:p>
      <w:r>
        <w:rPr>
          <w:rFonts w:ascii="Consolas" w:hAnsi="Consolas"/>
          <w:sz w:val="18"/>
        </w:rPr>
        <w:t>NC_082661.1     174798956                               .......--.--..--.--.--.---.--.-  174798942</w:t>
      </w:r>
    </w:p>
    <w:p>
      <w:r>
        <w:rPr>
          <w:rFonts w:ascii="Consolas" w:hAnsi="Consolas"/>
          <w:sz w:val="18"/>
        </w:rPr>
        <w:t>NC_082661.1     174798957                                        .--..--.--.--.---.--.-  174798950</w:t>
      </w:r>
    </w:p>
    <w:p>
      <w:r>
        <w:rPr>
          <w:rFonts w:ascii="Consolas" w:hAnsi="Consolas"/>
          <w:sz w:val="18"/>
        </w:rPr>
        <w:t>NC_082661.1     176767467                                  ....--.--..--.--.--.---.--.-  176767478</w:t>
      </w:r>
    </w:p>
    <w:p>
      <w:r>
        <w:rPr>
          <w:rFonts w:ascii="Consolas" w:hAnsi="Consolas"/>
          <w:sz w:val="18"/>
        </w:rPr>
        <w:t>NC_082661.1     176901562                                        .--..--.--.--.---.--.-  176901569</w:t>
      </w:r>
    </w:p>
    <w:p>
      <w:r>
        <w:rPr>
          <w:rFonts w:ascii="Consolas" w:hAnsi="Consolas"/>
          <w:sz w:val="18"/>
        </w:rPr>
        <w:t>NC_082661.1     177031675                                   ...--.--..--.--.--.---.--.-  177031685</w:t>
      </w:r>
    </w:p>
    <w:p>
      <w:r>
        <w:rPr>
          <w:rFonts w:ascii="Consolas" w:hAnsi="Consolas"/>
          <w:sz w:val="18"/>
        </w:rPr>
        <w:t>NC_082661.1     180483765                                  ....--.--..--.--.--.---.--.-  180483776</w:t>
      </w:r>
    </w:p>
    <w:p>
      <w:r>
        <w:rPr>
          <w:rFonts w:ascii="Consolas" w:hAnsi="Consolas"/>
          <w:sz w:val="18"/>
        </w:rPr>
        <w:t>NC_082661.1     180983710                                        .--..--.--.--.---.--.-  180983717</w:t>
      </w:r>
    </w:p>
    <w:p>
      <w:r>
        <w:rPr>
          <w:rFonts w:ascii="Consolas" w:hAnsi="Consolas"/>
          <w:sz w:val="18"/>
        </w:rPr>
        <w:t>NC_082661.1     182183186                               .......--.--..--.--.--.---.--.-  182183172</w:t>
      </w:r>
    </w:p>
    <w:p>
      <w:r>
        <w:rPr>
          <w:rFonts w:ascii="Consolas" w:hAnsi="Consolas"/>
          <w:sz w:val="18"/>
        </w:rPr>
        <w:t>NC_082661.1     182359788                             .-.......--.--..--.--.--.---.--.-  182359803</w:t>
      </w:r>
    </w:p>
    <w:p>
      <w:r>
        <w:rPr>
          <w:rFonts w:ascii="Consolas" w:hAnsi="Consolas"/>
          <w:sz w:val="18"/>
        </w:rPr>
        <w:t>NC_082661.1     182999792                                        .--..--.--.--.---.--.-  182999785</w:t>
      </w:r>
    </w:p>
    <w:p>
      <w:r>
        <w:rPr>
          <w:rFonts w:ascii="Consolas" w:hAnsi="Consolas"/>
          <w:sz w:val="18"/>
        </w:rPr>
        <w:t>NC_082661.1     184747255                                ......--.--..--.--.--.---.--.-  184747268</w:t>
      </w:r>
    </w:p>
    <w:p>
      <w:r>
        <w:rPr>
          <w:rFonts w:ascii="Consolas" w:hAnsi="Consolas"/>
          <w:sz w:val="18"/>
        </w:rPr>
        <w:t>NC_082661.1     184747255                                    ..--.--..--.--.--.---.--.-  184747264</w:t>
      </w:r>
    </w:p>
    <w:p>
      <w:r>
        <w:rPr>
          <w:rFonts w:ascii="Consolas" w:hAnsi="Consolas"/>
          <w:sz w:val="18"/>
        </w:rPr>
        <w:t>NC_082661.1     185723898                                    ..--.--..--.--.--.---.--.-  185723889</w:t>
      </w:r>
    </w:p>
    <w:p>
      <w:r>
        <w:rPr>
          <w:rFonts w:ascii="Consolas" w:hAnsi="Consolas"/>
          <w:sz w:val="18"/>
        </w:rPr>
        <w:t>NC_082661.1     185723898                                ......--.--..--.--.--.---.--.-  185723885</w:t>
      </w:r>
    </w:p>
    <w:p>
      <w:r>
        <w:rPr>
          <w:rFonts w:ascii="Consolas" w:hAnsi="Consolas"/>
          <w:sz w:val="18"/>
        </w:rPr>
        <w:t>NC_082661.1     186034754                                           ..--.--.--.---.--.-  186034760</w:t>
      </w:r>
    </w:p>
    <w:p>
      <w:r>
        <w:rPr>
          <w:rFonts w:ascii="Consolas" w:hAnsi="Consolas"/>
          <w:sz w:val="18"/>
        </w:rPr>
        <w:t>NC_082661.1     186158153                                        .--..--.--.--.---.--.-  186158146</w:t>
      </w:r>
    </w:p>
    <w:p>
      <w:r>
        <w:rPr>
          <w:rFonts w:ascii="Consolas" w:hAnsi="Consolas"/>
          <w:sz w:val="18"/>
        </w:rPr>
        <w:t>NC_082661.1     188189841                                           ..--.--.--.---.--.-  188189847</w:t>
      </w:r>
    </w:p>
    <w:p>
      <w:r>
        <w:rPr>
          <w:rFonts w:ascii="Consolas" w:hAnsi="Consolas"/>
          <w:sz w:val="18"/>
        </w:rPr>
        <w:t>NC_082661.1     188689266                                   ...--.--..--.--.--.---.--.-  188689256</w:t>
      </w:r>
    </w:p>
    <w:p>
      <w:r>
        <w:rPr>
          <w:rFonts w:ascii="Consolas" w:hAnsi="Consolas"/>
          <w:sz w:val="18"/>
        </w:rPr>
        <w:t>NC_082661.1     189296981                                   ...--.--..--.--.--.---.--.-  189296971</w:t>
      </w:r>
    </w:p>
    <w:p>
      <w:r>
        <w:rPr>
          <w:rFonts w:ascii="Consolas" w:hAnsi="Consolas"/>
          <w:sz w:val="18"/>
        </w:rPr>
        <w:t>NC_082661.1     189798202                                           ..--.--.--.---.--.-  189798208</w:t>
      </w:r>
    </w:p>
    <w:p>
      <w:r>
        <w:rPr>
          <w:rFonts w:ascii="Consolas" w:hAnsi="Consolas"/>
          <w:sz w:val="18"/>
        </w:rPr>
        <w:t>NC_082661.1     190045751                                           ..--.--.--.---.--.-  190045745</w:t>
      </w:r>
    </w:p>
    <w:p>
      <w:r>
        <w:rPr>
          <w:rFonts w:ascii="Consolas" w:hAnsi="Consolas"/>
          <w:sz w:val="18"/>
        </w:rPr>
        <w:t>NC_082661.1     192003172                                           ..--.--.--.---.--.-  192003166</w:t>
      </w:r>
    </w:p>
    <w:p>
      <w:r>
        <w:rPr>
          <w:rFonts w:ascii="Consolas" w:hAnsi="Consolas"/>
          <w:sz w:val="18"/>
        </w:rPr>
        <w:t>NC_082661.1     193173057                                 .....--.--..--.--.--.---.--.-  193173069</w:t>
      </w:r>
    </w:p>
    <w:p>
      <w:r>
        <w:rPr>
          <w:rFonts w:ascii="Consolas" w:hAnsi="Consolas"/>
          <w:sz w:val="18"/>
        </w:rPr>
        <w:t>NC_082661.1     193173057                                     .--.--..--.--.--.---.--.-  193173065</w:t>
      </w:r>
    </w:p>
    <w:p>
      <w:r>
        <w:rPr>
          <w:rFonts w:ascii="Consolas" w:hAnsi="Consolas"/>
          <w:sz w:val="18"/>
        </w:rPr>
        <w:t>NC_082661.1     193434806                                        .--..--.--.--.---.--.-  193434813</w:t>
      </w:r>
    </w:p>
    <w:p>
      <w:r>
        <w:rPr>
          <w:rFonts w:ascii="Consolas" w:hAnsi="Consolas"/>
          <w:sz w:val="18"/>
        </w:rPr>
        <w:t>NC_082661.1     194895116                                            .--.--.--.---.--.-  194895121</w:t>
      </w:r>
    </w:p>
    <w:p>
      <w:r>
        <w:rPr>
          <w:rFonts w:ascii="Consolas" w:hAnsi="Consolas"/>
          <w:sz w:val="18"/>
        </w:rPr>
        <w:t>NC_082661.1     196432514                                  ....--.--..--.--.--.---.--.-  196432525</w:t>
      </w:r>
    </w:p>
    <w:p>
      <w:r>
        <w:rPr>
          <w:rFonts w:ascii="Consolas" w:hAnsi="Consolas"/>
          <w:sz w:val="18"/>
        </w:rPr>
        <w:t>NC_082661.1     197780204                                           ..--.--.--.---.--.-  197780198</w:t>
      </w:r>
    </w:p>
    <w:p>
      <w:r>
        <w:rPr>
          <w:rFonts w:ascii="Consolas" w:hAnsi="Consolas"/>
          <w:sz w:val="18"/>
        </w:rPr>
        <w:t>NC_082661.1     197780205                             .-.......--.--..--.--.--.---.--.-  197780190</w:t>
      </w:r>
    </w:p>
    <w:p>
      <w:r>
        <w:rPr>
          <w:rFonts w:ascii="Consolas" w:hAnsi="Consolas"/>
          <w:sz w:val="18"/>
        </w:rPr>
        <w:t>NC_082661.1     198346906                                        .--..--.--.--.---.--.-  198346899</w:t>
      </w:r>
    </w:p>
    <w:p>
      <w:r>
        <w:rPr>
          <w:rFonts w:ascii="Consolas" w:hAnsi="Consolas"/>
          <w:sz w:val="18"/>
        </w:rPr>
        <w:t>NC_082661.1     198392263                                  ....--.--..--.--.--.---.--.-  198392274</w:t>
      </w:r>
    </w:p>
    <w:p>
      <w:r>
        <w:rPr>
          <w:rFonts w:ascii="Consolas" w:hAnsi="Consolas"/>
          <w:sz w:val="18"/>
        </w:rPr>
        <w:t>NC_082661.1     198461196                                        .--..--.--.--.---.--.-  198461203</w:t>
      </w:r>
    </w:p>
    <w:p>
      <w:r>
        <w:rPr>
          <w:rFonts w:ascii="Consolas" w:hAnsi="Consolas"/>
          <w:sz w:val="18"/>
        </w:rPr>
        <w:t>NC_082661.1     198946860                                        .--..--.--.--.---.--.-  198946853</w:t>
      </w:r>
    </w:p>
    <w:p>
      <w:r>
        <w:rPr>
          <w:rFonts w:ascii="Consolas" w:hAnsi="Consolas"/>
          <w:sz w:val="18"/>
        </w:rPr>
        <w:t>NC_082661.1     198946860                                  ....--.--..--.--.--.---.--.-  198946849</w:t>
      </w:r>
    </w:p>
    <w:p>
      <w:r>
        <w:rPr>
          <w:rFonts w:ascii="Consolas" w:hAnsi="Consolas"/>
          <w:sz w:val="18"/>
        </w:rPr>
        <w:t>NC_082661.1     202957712                                           ..--.--.--.---.--.-  202957718</w:t>
      </w:r>
    </w:p>
    <w:p>
      <w:r>
        <w:rPr>
          <w:rFonts w:ascii="Consolas" w:hAnsi="Consolas"/>
          <w:sz w:val="18"/>
        </w:rPr>
        <w:t>NC_082661.1     204682564                             .-.......--.--..--.--.--.---.--.-  204682579</w:t>
      </w:r>
    </w:p>
    <w:p>
      <w:r>
        <w:rPr>
          <w:rFonts w:ascii="Consolas" w:hAnsi="Consolas"/>
          <w:sz w:val="18"/>
        </w:rPr>
        <w:t>NC_082661.1     206729867                                           ..--.--.--.---.--.-  206729873</w:t>
      </w:r>
    </w:p>
    <w:p>
      <w:r>
        <w:rPr>
          <w:rFonts w:ascii="Consolas" w:hAnsi="Consolas"/>
          <w:sz w:val="18"/>
        </w:rPr>
        <w:t>NC_082661.1     207629225                                        .--..--.--.--.---.--.-  207629218</w:t>
      </w:r>
    </w:p>
    <w:p>
      <w:r>
        <w:rPr>
          <w:rFonts w:ascii="Consolas" w:hAnsi="Consolas"/>
          <w:sz w:val="18"/>
        </w:rPr>
        <w:t>NC_082661.1     207629225                                  ....--.--..--.--.--.---.--.-  207629214</w:t>
      </w:r>
    </w:p>
    <w:p>
      <w:r>
        <w:rPr>
          <w:rFonts w:ascii="Consolas" w:hAnsi="Consolas"/>
          <w:sz w:val="18"/>
        </w:rPr>
        <w:t>NC_082661.1     208813696                            ..-.......--.--..--.--.--.---.--.-  208813680</w:t>
      </w:r>
    </w:p>
    <w:p>
      <w:r>
        <w:rPr>
          <w:rFonts w:ascii="Consolas" w:hAnsi="Consolas"/>
          <w:sz w:val="18"/>
        </w:rPr>
        <w:t>NC_082661.1     208897069                                  ....--.--..--.--.--.---.--.-  208897080</w:t>
      </w:r>
    </w:p>
    <w:p>
      <w:r>
        <w:rPr>
          <w:rFonts w:ascii="Consolas" w:hAnsi="Consolas"/>
          <w:sz w:val="18"/>
        </w:rPr>
        <w:t>NC_082661.1     210319649                                        .--..--.--.--.---.--.-  210319642</w:t>
      </w:r>
    </w:p>
    <w:p>
      <w:r>
        <w:rPr>
          <w:rFonts w:ascii="Consolas" w:hAnsi="Consolas"/>
          <w:sz w:val="18"/>
        </w:rPr>
        <w:t>NC_082661.1     210319649                                  ....--.--..--.--.--.---.--.-  210319638</w:t>
      </w:r>
    </w:p>
    <w:p>
      <w:r>
        <w:rPr>
          <w:rFonts w:ascii="Consolas" w:hAnsi="Consolas"/>
          <w:sz w:val="18"/>
        </w:rPr>
        <w:t>NC_082661.1     212596892                             .-.......--.--..--.--.--.---.--.-  212596907</w:t>
      </w:r>
    </w:p>
    <w:p>
      <w:r>
        <w:rPr>
          <w:rFonts w:ascii="Consolas" w:hAnsi="Consolas"/>
          <w:sz w:val="18"/>
        </w:rPr>
        <w:t>NC_082661.1     212596893                                           ..--.--.--.---.--.-  212596899</w:t>
      </w:r>
    </w:p>
    <w:p>
      <w:r>
        <w:rPr>
          <w:rFonts w:ascii="Consolas" w:hAnsi="Consolas"/>
          <w:sz w:val="18"/>
        </w:rPr>
        <w:t>NC_082661.1     212639818                           ...-.......--.--..--.--.--.---.--.-  212639801</w:t>
      </w:r>
    </w:p>
    <w:p>
      <w:r>
        <w:rPr>
          <w:rFonts w:ascii="Consolas" w:hAnsi="Consolas"/>
          <w:sz w:val="18"/>
        </w:rPr>
        <w:t>NC_082661.1     212644213                                           ..--.--.--.---.--.-  212644219</w:t>
      </w:r>
    </w:p>
    <w:p>
      <w:r>
        <w:rPr>
          <w:rFonts w:ascii="Consolas" w:hAnsi="Consolas"/>
          <w:sz w:val="18"/>
        </w:rPr>
        <w:t>NC_082661.1     213702702                             .-.......--.--..--.--.--.---.--.-  213702687</w:t>
      </w:r>
    </w:p>
    <w:p>
      <w:r>
        <w:rPr>
          <w:rFonts w:ascii="Consolas" w:hAnsi="Consolas"/>
          <w:sz w:val="18"/>
        </w:rPr>
        <w:t>NC_082661.1     214919430                                           ..--.--.--.---.--.-  214919424</w:t>
      </w:r>
    </w:p>
    <w:p>
      <w:r>
        <w:rPr>
          <w:rFonts w:ascii="Consolas" w:hAnsi="Consolas"/>
          <w:sz w:val="18"/>
        </w:rPr>
        <w:t>NC_082661.1     215585251                             .-.......--.--..--.--.--.---.--.-  215585266</w:t>
      </w:r>
    </w:p>
    <w:p>
      <w:r>
        <w:rPr>
          <w:rFonts w:ascii="Consolas" w:hAnsi="Consolas"/>
          <w:sz w:val="18"/>
        </w:rPr>
        <w:t>NC_082661.1     215812353                                     .--.--..--.--.--.---.--.-  215812345</w:t>
      </w:r>
    </w:p>
    <w:p>
      <w:r>
        <w:rPr>
          <w:rFonts w:ascii="Consolas" w:hAnsi="Consolas"/>
          <w:sz w:val="18"/>
        </w:rPr>
        <w:t>NC_082661.1     215812353                                 .....--.--..--.--.--.---.--.-  215812341</w:t>
      </w:r>
    </w:p>
    <w:p>
      <w:r>
        <w:rPr>
          <w:rFonts w:ascii="Consolas" w:hAnsi="Consolas"/>
          <w:sz w:val="18"/>
        </w:rPr>
        <w:t>NC_082661.1     216298599                                           ..--.--.--.---.--.-  216298593</w:t>
      </w:r>
    </w:p>
    <w:p>
      <w:r>
        <w:rPr>
          <w:rFonts w:ascii="Consolas" w:hAnsi="Consolas"/>
          <w:sz w:val="18"/>
        </w:rPr>
        <w:t>NC_082661.1     216298600                             .-.......--.--..--.--.--.---.--.-  216298585</w:t>
      </w:r>
    </w:p>
    <w:p>
      <w:r>
        <w:rPr>
          <w:rFonts w:ascii="Consolas" w:hAnsi="Consolas"/>
          <w:sz w:val="18"/>
        </w:rPr>
        <w:t>NC_082661.1     217207502                                        .--..--.--.--.---.--.-  217207495</w:t>
      </w:r>
    </w:p>
    <w:p>
      <w:r>
        <w:rPr>
          <w:rFonts w:ascii="Consolas" w:hAnsi="Consolas"/>
          <w:sz w:val="18"/>
        </w:rPr>
        <w:t>NC_082661.1     220407622                               .......--.--..--.--.--.---.--.-  220407608</w:t>
      </w:r>
    </w:p>
    <w:p>
      <w:r>
        <w:rPr>
          <w:rFonts w:ascii="Consolas" w:hAnsi="Consolas"/>
          <w:sz w:val="18"/>
        </w:rPr>
        <w:t>NC_082661.1     220407623                                        .--..--.--.--.---.--.-  220407616</w:t>
      </w:r>
    </w:p>
    <w:p>
      <w:r>
        <w:rPr>
          <w:rFonts w:ascii="Consolas" w:hAnsi="Consolas"/>
          <w:sz w:val="18"/>
        </w:rPr>
        <w:t>NC_082661.1     220418435                             .-.......--.--..--.--.--.---.--.-  220418420</w:t>
      </w:r>
    </w:p>
    <w:p>
      <w:r>
        <w:rPr>
          <w:rFonts w:ascii="Consolas" w:hAnsi="Consolas"/>
          <w:sz w:val="18"/>
        </w:rPr>
        <w:t>NC_082661.1     220519939                                  ....--.--..--.--.--.---.--.-  220519928</w:t>
      </w:r>
    </w:p>
    <w:p>
      <w:r>
        <w:rPr>
          <w:rFonts w:ascii="Consolas" w:hAnsi="Consolas"/>
          <w:sz w:val="18"/>
        </w:rPr>
        <w:t>NC_082661.1     222239656                           ...-.......--.--..--.--.--.---.--.-  222239639</w:t>
      </w:r>
    </w:p>
    <w:p>
      <w:r>
        <w:rPr>
          <w:rFonts w:ascii="Consolas" w:hAnsi="Consolas"/>
          <w:sz w:val="18"/>
        </w:rPr>
        <w:t>NC_082661.1     223436632                                    ..--.--..--.--.--.---.--.-  223436623</w:t>
      </w:r>
    </w:p>
    <w:p>
      <w:r>
        <w:rPr>
          <w:rFonts w:ascii="Consolas" w:hAnsi="Consolas"/>
          <w:sz w:val="18"/>
        </w:rPr>
        <w:t>NC_082661.1     223436632                                ......--.--..--.--.--.---.--.-  223436619</w:t>
      </w:r>
    </w:p>
    <w:p>
      <w:r>
        <w:rPr>
          <w:rFonts w:ascii="Consolas" w:hAnsi="Consolas"/>
          <w:sz w:val="18"/>
        </w:rPr>
        <w:t>NC_082661.1     224993940                            ..-.......--.--..--.--.--.---.--.-  224993956</w:t>
      </w:r>
    </w:p>
    <w:p>
      <w:r>
        <w:rPr>
          <w:rFonts w:ascii="Consolas" w:hAnsi="Consolas"/>
          <w:sz w:val="18"/>
        </w:rPr>
        <w:t>NC_082661.1     225059349                                        .--..--.--.--.---.--.-  225059342</w:t>
      </w:r>
    </w:p>
    <w:p>
      <w:r>
        <w:rPr>
          <w:rFonts w:ascii="Consolas" w:hAnsi="Consolas"/>
          <w:sz w:val="18"/>
        </w:rPr>
        <w:t>NC_082661.1     225662702                                  ....--.--..--.--.--.---.--.-  225662713</w:t>
      </w:r>
    </w:p>
    <w:p>
      <w:r>
        <w:rPr>
          <w:rFonts w:ascii="Consolas" w:hAnsi="Consolas"/>
          <w:sz w:val="18"/>
        </w:rPr>
        <w:t>NC_082661.1     225740112                                  ....--.--..--.--.--.---.--.-  225740123</w:t>
      </w:r>
    </w:p>
    <w:p>
      <w:r>
        <w:rPr>
          <w:rFonts w:ascii="Consolas" w:hAnsi="Consolas"/>
          <w:sz w:val="18"/>
        </w:rPr>
        <w:t>NC_082661.1     226346119                             .-.......--.--..--.--.--.---.--.-  226346134</w:t>
      </w:r>
    </w:p>
    <w:p>
      <w:r>
        <w:rPr>
          <w:rFonts w:ascii="Consolas" w:hAnsi="Consolas"/>
          <w:sz w:val="18"/>
        </w:rPr>
        <w:t>NC_082661.1     226346120                                           ..--.--.--.---.--.-  226346126</w:t>
      </w:r>
    </w:p>
    <w:p>
      <w:r>
        <w:rPr>
          <w:rFonts w:ascii="Consolas" w:hAnsi="Consolas"/>
          <w:sz w:val="18"/>
        </w:rPr>
        <w:t>NC_082661.1     227114641                                        .--..--.--.--.---.--.-  227114634</w:t>
      </w:r>
    </w:p>
    <w:p>
      <w:r>
        <w:rPr>
          <w:rFonts w:ascii="Consolas" w:hAnsi="Consolas"/>
          <w:sz w:val="18"/>
        </w:rPr>
        <w:t>NC_082661.1     227419731                                           ..--.--.--.---.--.-  227419725</w:t>
      </w:r>
    </w:p>
    <w:p>
      <w:r>
        <w:rPr>
          <w:rFonts w:ascii="Consolas" w:hAnsi="Consolas"/>
          <w:sz w:val="18"/>
        </w:rPr>
        <w:t>NC_082661.1     230176903                             .-.......--.--..--.--.--.---.--.-  230176918</w:t>
      </w:r>
    </w:p>
    <w:p>
      <w:r>
        <w:rPr>
          <w:rFonts w:ascii="Consolas" w:hAnsi="Consolas"/>
          <w:sz w:val="18"/>
        </w:rPr>
        <w:t>NC_082661.1     232310608                                           ..--.--.--.---.--.-  232310602</w:t>
      </w:r>
    </w:p>
    <w:p>
      <w:r>
        <w:rPr>
          <w:rFonts w:ascii="Consolas" w:hAnsi="Consolas"/>
          <w:sz w:val="18"/>
        </w:rPr>
        <w:t>NC_082661.1     232310609                             .-.......--.--..--.--.--.---.--.-  232310594</w:t>
      </w:r>
    </w:p>
    <w:p>
      <w:r>
        <w:rPr>
          <w:rFonts w:ascii="Consolas" w:hAnsi="Consolas"/>
          <w:sz w:val="18"/>
        </w:rPr>
        <w:t>NC_082661.1     233205667                                        .--..--.--.--.---.--.-  233205660</w:t>
      </w:r>
    </w:p>
    <w:p>
      <w:r>
        <w:rPr>
          <w:rFonts w:ascii="Consolas" w:hAnsi="Consolas"/>
          <w:sz w:val="18"/>
        </w:rPr>
        <w:t>NC_082661.1     233233926                             .-.......--.--..--.--.--.---.--.-  233233911</w:t>
      </w:r>
    </w:p>
    <w:p>
      <w:r>
        <w:rPr>
          <w:rFonts w:ascii="Consolas" w:hAnsi="Consolas"/>
          <w:sz w:val="18"/>
        </w:rPr>
        <w:t>NC_082661.1     233379687                                           ..--.--.--.---.--.-  233379681</w:t>
      </w:r>
    </w:p>
    <w:p>
      <w:r>
        <w:rPr>
          <w:rFonts w:ascii="Consolas" w:hAnsi="Consolas"/>
          <w:sz w:val="18"/>
        </w:rPr>
        <w:t>NC_082661.1     233621799                               .......--.--..--.--.--.---.--.-  233621785</w:t>
      </w:r>
    </w:p>
    <w:p>
      <w:r>
        <w:rPr>
          <w:rFonts w:ascii="Consolas" w:hAnsi="Consolas"/>
          <w:sz w:val="18"/>
        </w:rPr>
        <w:t>NC_082661.1     234981431                                           ..--.--.--.---.--.-  234981425</w:t>
      </w:r>
    </w:p>
    <w:p>
      <w:r>
        <w:rPr>
          <w:rFonts w:ascii="Consolas" w:hAnsi="Consolas"/>
          <w:sz w:val="18"/>
        </w:rPr>
        <w:t>NC_082661.1     234981432                             .-.......--.--..--.--.--.---.--.-  234981417</w:t>
      </w:r>
    </w:p>
    <w:p>
      <w:r>
        <w:rPr>
          <w:rFonts w:ascii="Consolas" w:hAnsi="Consolas"/>
          <w:sz w:val="18"/>
        </w:rPr>
        <w:t>NC_082661.1     235587066                                        .--..--.--.--.---.--.-  235587059</w:t>
      </w:r>
    </w:p>
    <w:p>
      <w:r>
        <w:rPr>
          <w:rFonts w:ascii="Consolas" w:hAnsi="Consolas"/>
          <w:sz w:val="18"/>
        </w:rPr>
        <w:t>NC_082661.1     237801243                                    ..--.--..--.--.--.---.--.-  237801234</w:t>
      </w:r>
    </w:p>
    <w:p>
      <w:r>
        <w:rPr>
          <w:rFonts w:ascii="Consolas" w:hAnsi="Consolas"/>
          <w:sz w:val="18"/>
        </w:rPr>
        <w:t>NC_082661.1     237801243                                ......--.--..--.--.--.---.--.-  237801230</w:t>
      </w:r>
    </w:p>
    <w:p>
      <w:r>
        <w:rPr>
          <w:rFonts w:ascii="Consolas" w:hAnsi="Consolas"/>
          <w:sz w:val="18"/>
        </w:rPr>
        <w:t>NC_082661.1     211504390                               .......--.--..--.T-.--.---.--.-  211504375</w:t>
      </w:r>
    </w:p>
    <w:p>
      <w:r>
        <w:rPr>
          <w:rFonts w:ascii="Consolas" w:hAnsi="Consolas"/>
          <w:sz w:val="18"/>
        </w:rPr>
        <w:t>NC_082661.1     84934986                             ..-.......--.--..--.--.--.---.--.-  84935002</w:t>
      </w:r>
    </w:p>
    <w:p>
      <w:r>
        <w:rPr>
          <w:rFonts w:ascii="Consolas" w:hAnsi="Consolas"/>
          <w:sz w:val="18"/>
        </w:rPr>
        <w:t>NC_082661.1     230994068                          ....-.......--.--..--.--.--.---.--.-  230994050</w:t>
      </w:r>
    </w:p>
    <w:p>
      <w:r>
        <w:rPr>
          <w:rFonts w:ascii="Consolas" w:hAnsi="Consolas"/>
          <w:sz w:val="18"/>
        </w:rPr>
        <w:t>NC_082661.1     164762410                            ..-.......--.--..--.--.--.---.--.-  164762394</w:t>
      </w:r>
    </w:p>
    <w:p>
      <w:r>
        <w:rPr>
          <w:rFonts w:ascii="Consolas" w:hAnsi="Consolas"/>
          <w:sz w:val="18"/>
        </w:rPr>
        <w:t>NC_082661.1     229329853                           ...-.......--.--..-----.--.---.--.-  229329837</w:t>
      </w:r>
    </w:p>
    <w:p>
      <w:r>
        <w:rPr>
          <w:rFonts w:ascii="Consolas" w:hAnsi="Consolas"/>
          <w:sz w:val="18"/>
        </w:rPr>
        <w:t>NC_082661.1     144429254                             .-.......-----..--.--.--.---.--.-  144429240</w:t>
      </w:r>
    </w:p>
    <w:p>
      <w:r>
        <w:rPr>
          <w:rFonts w:ascii="Consolas" w:hAnsi="Consolas"/>
          <w:sz w:val="18"/>
        </w:rPr>
        <w:t>NC_082661.1     160261                                  .......--.--..--.--.--.---.--.-  160247</w:t>
      </w:r>
    </w:p>
    <w:p>
      <w:r>
        <w:rPr>
          <w:rFonts w:ascii="Consolas" w:hAnsi="Consolas"/>
          <w:sz w:val="18"/>
        </w:rPr>
        <w:t>NC_082661.1     1267267                                             ..--.--.--.---.--.-  1267261</w:t>
      </w:r>
    </w:p>
    <w:p>
      <w:r>
        <w:rPr>
          <w:rFonts w:ascii="Consolas" w:hAnsi="Consolas"/>
          <w:sz w:val="18"/>
        </w:rPr>
        <w:t>NC_082661.1     1404328                                     ...--.--..--.--.--.---.--.-  1404338</w:t>
      </w:r>
    </w:p>
    <w:p>
      <w:r>
        <w:rPr>
          <w:rFonts w:ascii="Consolas" w:hAnsi="Consolas"/>
          <w:sz w:val="18"/>
        </w:rPr>
        <w:t>NC_082661.1     1457879                                 .......--.--..--.--.--.---.--.-  1457893</w:t>
      </w:r>
    </w:p>
    <w:p>
      <w:r>
        <w:rPr>
          <w:rFonts w:ascii="Consolas" w:hAnsi="Consolas"/>
          <w:sz w:val="18"/>
        </w:rPr>
        <w:t>NC_082661.1     1457879                                     ...--.--..--.--.--.---.--.-  1457889</w:t>
      </w:r>
    </w:p>
    <w:p>
      <w:r>
        <w:rPr>
          <w:rFonts w:ascii="Consolas" w:hAnsi="Consolas"/>
          <w:sz w:val="18"/>
        </w:rPr>
        <w:t>NC_082661.1     1457879                                             ..--.--.--.---.--.-  1457885</w:t>
      </w:r>
    </w:p>
    <w:p>
      <w:r>
        <w:rPr>
          <w:rFonts w:ascii="Consolas" w:hAnsi="Consolas"/>
          <w:sz w:val="18"/>
        </w:rPr>
        <w:t>NC_082661.1     2260669                                     ...--.--..--.--.--.---.--.-  2260659</w:t>
      </w:r>
    </w:p>
    <w:p>
      <w:r>
        <w:rPr>
          <w:rFonts w:ascii="Consolas" w:hAnsi="Consolas"/>
          <w:sz w:val="18"/>
        </w:rPr>
        <w:t>NC_082661.1     3454967                                 .......--.--..--.--.--.---.--.-  3454981</w:t>
      </w:r>
    </w:p>
    <w:p>
      <w:r>
        <w:rPr>
          <w:rFonts w:ascii="Consolas" w:hAnsi="Consolas"/>
          <w:sz w:val="18"/>
        </w:rPr>
        <w:t>NC_082661.1     5132011                                     ...--.--..--.--.--.---.--.-  5132001</w:t>
      </w:r>
    </w:p>
    <w:p>
      <w:r>
        <w:rPr>
          <w:rFonts w:ascii="Consolas" w:hAnsi="Consolas"/>
          <w:sz w:val="18"/>
        </w:rPr>
        <w:t>NC_082661.1     5780293                                 .......--.--..--.--.--.---.--.-  5780307</w:t>
      </w:r>
    </w:p>
    <w:p>
      <w:r>
        <w:rPr>
          <w:rFonts w:ascii="Consolas" w:hAnsi="Consolas"/>
          <w:sz w:val="18"/>
        </w:rPr>
        <w:t>NC_082661.1     6263772                                     ...--.--..--.--.--.---.--.-  6263762</w:t>
      </w:r>
    </w:p>
    <w:p>
      <w:r>
        <w:rPr>
          <w:rFonts w:ascii="Consolas" w:hAnsi="Consolas"/>
          <w:sz w:val="18"/>
        </w:rPr>
        <w:t>NC_082661.1     7317705                                 .......--.--..--.--.--.---.--.-  7317719</w:t>
      </w:r>
    </w:p>
    <w:p>
      <w:r>
        <w:rPr>
          <w:rFonts w:ascii="Consolas" w:hAnsi="Consolas"/>
          <w:sz w:val="18"/>
        </w:rPr>
        <w:t>NC_082661.1     7637049                                 .......--.--..--.--.--.---.--.-  7637035</w:t>
      </w:r>
    </w:p>
    <w:p>
      <w:r>
        <w:rPr>
          <w:rFonts w:ascii="Consolas" w:hAnsi="Consolas"/>
          <w:sz w:val="18"/>
        </w:rPr>
        <w:t>NC_082661.1     8249965                              ..-.......--.--..--.--.--.---.--.-  8249981</w:t>
      </w:r>
    </w:p>
    <w:p>
      <w:r>
        <w:rPr>
          <w:rFonts w:ascii="Consolas" w:hAnsi="Consolas"/>
          <w:sz w:val="18"/>
        </w:rPr>
        <w:t>NC_082661.1     8621409                                     ...--.--..--.--.--.---.--.-  8621419</w:t>
      </w:r>
    </w:p>
    <w:p>
      <w:r>
        <w:rPr>
          <w:rFonts w:ascii="Consolas" w:hAnsi="Consolas"/>
          <w:sz w:val="18"/>
        </w:rPr>
        <w:t>NC_082661.1     9310140                                 .......--.--..--.--.--.---.--.-  9310154</w:t>
      </w:r>
    </w:p>
    <w:p>
      <w:r>
        <w:rPr>
          <w:rFonts w:ascii="Consolas" w:hAnsi="Consolas"/>
          <w:sz w:val="18"/>
        </w:rPr>
        <w:t>NC_082661.1     9483833                                 .......--.--..--.--.--.---.--.-  9483819</w:t>
      </w:r>
    </w:p>
    <w:p>
      <w:r>
        <w:rPr>
          <w:rFonts w:ascii="Consolas" w:hAnsi="Consolas"/>
          <w:sz w:val="18"/>
        </w:rPr>
        <w:t>NC_082661.1     9929080                               .-.......--.--..--.--.--.---.--.-  9929095</w:t>
      </w:r>
    </w:p>
    <w:p>
      <w:r>
        <w:rPr>
          <w:rFonts w:ascii="Consolas" w:hAnsi="Consolas"/>
          <w:sz w:val="18"/>
        </w:rPr>
        <w:t>NC_082661.1     11828783                                    ...--.--..--.--.--.---.--.-  11828793</w:t>
      </w:r>
    </w:p>
    <w:p>
      <w:r>
        <w:rPr>
          <w:rFonts w:ascii="Consolas" w:hAnsi="Consolas"/>
          <w:sz w:val="18"/>
        </w:rPr>
        <w:t>NC_082661.1     13087576                           ....-.......--.--..--.--.--.---.--.-  13087594</w:t>
      </w:r>
    </w:p>
    <w:p>
      <w:r>
        <w:rPr>
          <w:rFonts w:ascii="Consolas" w:hAnsi="Consolas"/>
          <w:sz w:val="18"/>
        </w:rPr>
        <w:t>NC_082661.1     13170658                                    ...--.--..--.--.--.---.--.-  13170668</w:t>
      </w:r>
    </w:p>
    <w:p>
      <w:r>
        <w:rPr>
          <w:rFonts w:ascii="Consolas" w:hAnsi="Consolas"/>
          <w:sz w:val="18"/>
        </w:rPr>
        <w:t>NC_082661.1     13224845                                             .--.--.--.---.--.-  13224850</w:t>
      </w:r>
    </w:p>
    <w:p>
      <w:r>
        <w:rPr>
          <w:rFonts w:ascii="Consolas" w:hAnsi="Consolas"/>
          <w:sz w:val="18"/>
        </w:rPr>
        <w:t>NC_082661.1     13810084                                .......--.--..--.--.--.---.--.-  13810070</w:t>
      </w:r>
    </w:p>
    <w:p>
      <w:r>
        <w:rPr>
          <w:rFonts w:ascii="Consolas" w:hAnsi="Consolas"/>
          <w:sz w:val="18"/>
        </w:rPr>
        <w:t>NC_082661.1     17183824                                         .--..--.--.--.---.--.-  17183817</w:t>
      </w:r>
    </w:p>
    <w:p>
      <w:r>
        <w:rPr>
          <w:rFonts w:ascii="Consolas" w:hAnsi="Consolas"/>
          <w:sz w:val="18"/>
        </w:rPr>
        <w:t>NC_082661.1     17183824                                   ....--.--..--.--.--.---.--.-  17183813</w:t>
      </w:r>
    </w:p>
    <w:p>
      <w:r>
        <w:rPr>
          <w:rFonts w:ascii="Consolas" w:hAnsi="Consolas"/>
          <w:sz w:val="18"/>
        </w:rPr>
        <w:t>NC_082661.1     18339748                                             .--.--.--.---.--.-  18339753</w:t>
      </w:r>
    </w:p>
    <w:p>
      <w:r>
        <w:rPr>
          <w:rFonts w:ascii="Consolas" w:hAnsi="Consolas"/>
          <w:sz w:val="18"/>
        </w:rPr>
        <w:t>NC_082661.1     18525944                           ....-.......--.--..--.--.--.---.--.-  18525926</w:t>
      </w:r>
    </w:p>
    <w:p>
      <w:r>
        <w:rPr>
          <w:rFonts w:ascii="Consolas" w:hAnsi="Consolas"/>
          <w:sz w:val="18"/>
        </w:rPr>
        <w:t>NC_082661.1     19289881                                .......--.--..--.--.--.---.--.-  19289895</w:t>
      </w:r>
    </w:p>
    <w:p>
      <w:r>
        <w:rPr>
          <w:rFonts w:ascii="Consolas" w:hAnsi="Consolas"/>
          <w:sz w:val="18"/>
        </w:rPr>
        <w:t>NC_082661.1     19588112                                    ...--.--..--.--.--.---.--.-  19588102</w:t>
      </w:r>
    </w:p>
    <w:p>
      <w:r>
        <w:rPr>
          <w:rFonts w:ascii="Consolas" w:hAnsi="Consolas"/>
          <w:sz w:val="18"/>
        </w:rPr>
        <w:t>NC_082661.1     19704308                                .......--.--..--.--.--.---.--.-  19704294</w:t>
      </w:r>
    </w:p>
    <w:p>
      <w:r>
        <w:rPr>
          <w:rFonts w:ascii="Consolas" w:hAnsi="Consolas"/>
          <w:sz w:val="18"/>
        </w:rPr>
        <w:t>NC_082661.1     20176831                                             .--.--.--.---.--.-  20176826</w:t>
      </w:r>
    </w:p>
    <w:p>
      <w:r>
        <w:rPr>
          <w:rFonts w:ascii="Consolas" w:hAnsi="Consolas"/>
          <w:sz w:val="18"/>
        </w:rPr>
        <w:t>NC_082661.1     20676084                           ....-.......--.--..--.--.--.---.--.-  20676066</w:t>
      </w:r>
    </w:p>
    <w:p>
      <w:r>
        <w:rPr>
          <w:rFonts w:ascii="Consolas" w:hAnsi="Consolas"/>
          <w:sz w:val="18"/>
        </w:rPr>
        <w:t>NC_082661.1     20717500                                            ..--.--.--.---.--.-  20717494</w:t>
      </w:r>
    </w:p>
    <w:p>
      <w:r>
        <w:rPr>
          <w:rFonts w:ascii="Consolas" w:hAnsi="Consolas"/>
          <w:sz w:val="18"/>
        </w:rPr>
        <w:t>NC_082661.1     21226468                                .......--.--..--.--.--.---.--.-  21226482</w:t>
      </w:r>
    </w:p>
    <w:p>
      <w:r>
        <w:rPr>
          <w:rFonts w:ascii="Consolas" w:hAnsi="Consolas"/>
          <w:sz w:val="18"/>
        </w:rPr>
        <w:t>NC_082661.1     21885483                                .......--.--..--.--.--.---.--.-  21885497</w:t>
      </w:r>
    </w:p>
    <w:p>
      <w:r>
        <w:rPr>
          <w:rFonts w:ascii="Consolas" w:hAnsi="Consolas"/>
          <w:sz w:val="18"/>
        </w:rPr>
        <w:t>NC_082661.1     22733829                                .......--.--..--.--.--.---.--.-  22733815</w:t>
      </w:r>
    </w:p>
    <w:p>
      <w:r>
        <w:rPr>
          <w:rFonts w:ascii="Consolas" w:hAnsi="Consolas"/>
          <w:sz w:val="18"/>
        </w:rPr>
        <w:t>NC_082661.1     23011890                                .......--.--..--.--.--.---.--.-  23011876</w:t>
      </w:r>
    </w:p>
    <w:p>
      <w:r>
        <w:rPr>
          <w:rFonts w:ascii="Consolas" w:hAnsi="Consolas"/>
          <w:sz w:val="18"/>
        </w:rPr>
        <w:t>NC_082661.1     23142068                                                   .--.---.--.-  23142071</w:t>
      </w:r>
    </w:p>
    <w:p>
      <w:r>
        <w:rPr>
          <w:rFonts w:ascii="Consolas" w:hAnsi="Consolas"/>
          <w:sz w:val="18"/>
        </w:rPr>
        <w:t>NC_082661.1     24786750                                .......--.--..--.--.--.---.--.-  24786736</w:t>
      </w:r>
    </w:p>
    <w:p>
      <w:r>
        <w:rPr>
          <w:rFonts w:ascii="Consolas" w:hAnsi="Consolas"/>
          <w:sz w:val="18"/>
        </w:rPr>
        <w:t>NC_082661.1     25254655                                            ..--.--.--.---.--.-  25254649</w:t>
      </w:r>
    </w:p>
    <w:p>
      <w:r>
        <w:rPr>
          <w:rFonts w:ascii="Consolas" w:hAnsi="Consolas"/>
          <w:sz w:val="18"/>
        </w:rPr>
        <w:t>NC_082661.1     25254655                                    ...--.--..--.--.--.---.--.-  25254645</w:t>
      </w:r>
    </w:p>
    <w:p>
      <w:r>
        <w:rPr>
          <w:rFonts w:ascii="Consolas" w:hAnsi="Consolas"/>
          <w:sz w:val="18"/>
        </w:rPr>
        <w:t>NC_082661.1     26253680                                .......--.--..--.--.--.---.--.-  26253666</w:t>
      </w:r>
    </w:p>
    <w:p>
      <w:r>
        <w:rPr>
          <w:rFonts w:ascii="Consolas" w:hAnsi="Consolas"/>
          <w:sz w:val="18"/>
        </w:rPr>
        <w:t>NC_082661.1     26296794                                            ..--.--.--.---.--.-  26296788</w:t>
      </w:r>
    </w:p>
    <w:p>
      <w:r>
        <w:rPr>
          <w:rFonts w:ascii="Consolas" w:hAnsi="Consolas"/>
          <w:sz w:val="18"/>
        </w:rPr>
        <w:t>NC_082661.1     26483082                                .......--.--..--.--.--.---.--.-  26483096</w:t>
      </w:r>
    </w:p>
    <w:p>
      <w:r>
        <w:rPr>
          <w:rFonts w:ascii="Consolas" w:hAnsi="Consolas"/>
          <w:sz w:val="18"/>
        </w:rPr>
        <w:t>NC_082661.1     26875132                                    ...--.--..--.--.--.---.--.-  26875142</w:t>
      </w:r>
    </w:p>
    <w:p>
      <w:r>
        <w:rPr>
          <w:rFonts w:ascii="Consolas" w:hAnsi="Consolas"/>
          <w:sz w:val="18"/>
        </w:rPr>
        <w:t>NC_082661.1     27355794                                            ..--.--.--.---.--.-  27355788</w:t>
      </w:r>
    </w:p>
    <w:p>
      <w:r>
        <w:rPr>
          <w:rFonts w:ascii="Consolas" w:hAnsi="Consolas"/>
          <w:sz w:val="18"/>
        </w:rPr>
        <w:t>NC_082661.1     27520239                                             .--.--.--.---.--.-  27520244</w:t>
      </w:r>
    </w:p>
    <w:p>
      <w:r>
        <w:rPr>
          <w:rFonts w:ascii="Consolas" w:hAnsi="Consolas"/>
          <w:sz w:val="18"/>
        </w:rPr>
        <w:t>NC_082661.1     27726853                                            ..--.--.--.---.--.-  27726847</w:t>
      </w:r>
    </w:p>
    <w:p>
      <w:r>
        <w:rPr>
          <w:rFonts w:ascii="Consolas" w:hAnsi="Consolas"/>
          <w:sz w:val="18"/>
        </w:rPr>
        <w:t>NC_082661.1     28144537                                .......--.--..--.--.--.---.--.-  28144523</w:t>
      </w:r>
    </w:p>
    <w:p>
      <w:r>
        <w:rPr>
          <w:rFonts w:ascii="Consolas" w:hAnsi="Consolas"/>
          <w:sz w:val="18"/>
        </w:rPr>
        <w:t>NC_082661.1     28350801                                            ..--.--.--.---.--.-  28350807</w:t>
      </w:r>
    </w:p>
    <w:p>
      <w:r>
        <w:rPr>
          <w:rFonts w:ascii="Consolas" w:hAnsi="Consolas"/>
          <w:sz w:val="18"/>
        </w:rPr>
        <w:t>NC_082661.1     28507687                                .......--.--..--.--.--.---.--.-  28507673</w:t>
      </w:r>
    </w:p>
    <w:p>
      <w:r>
        <w:rPr>
          <w:rFonts w:ascii="Consolas" w:hAnsi="Consolas"/>
          <w:sz w:val="18"/>
        </w:rPr>
        <w:t>NC_082661.1     29387235                                     ..--.--..--.--.--.---.--.-  29387226</w:t>
      </w:r>
    </w:p>
    <w:p>
      <w:r>
        <w:rPr>
          <w:rFonts w:ascii="Consolas" w:hAnsi="Consolas"/>
          <w:sz w:val="18"/>
        </w:rPr>
        <w:t>NC_082661.1     29387235                                 ......--.--..--.--.--.---.--.-  29387222</w:t>
      </w:r>
    </w:p>
    <w:p>
      <w:r>
        <w:rPr>
          <w:rFonts w:ascii="Consolas" w:hAnsi="Consolas"/>
          <w:sz w:val="18"/>
        </w:rPr>
        <w:t>NC_082661.1     31382179                                    ...--.--..--.--.--.---.--.-  31382189</w:t>
      </w:r>
    </w:p>
    <w:p>
      <w:r>
        <w:rPr>
          <w:rFonts w:ascii="Consolas" w:hAnsi="Consolas"/>
          <w:sz w:val="18"/>
        </w:rPr>
        <w:t>NC_082661.1     31382179                                            ..--.--.--.---.--.-  31382185</w:t>
      </w:r>
    </w:p>
    <w:p>
      <w:r>
        <w:rPr>
          <w:rFonts w:ascii="Consolas" w:hAnsi="Consolas"/>
          <w:sz w:val="18"/>
        </w:rPr>
        <w:t>NC_082661.1     31780608                                             .--.--.--.---.--.-  31780613</w:t>
      </w:r>
    </w:p>
    <w:p>
      <w:r>
        <w:rPr>
          <w:rFonts w:ascii="Consolas" w:hAnsi="Consolas"/>
          <w:sz w:val="18"/>
        </w:rPr>
        <w:t>NC_082661.1     31802021                                .......--.--..--.--.--.---.--.-  31802007</w:t>
      </w:r>
    </w:p>
    <w:p>
      <w:r>
        <w:rPr>
          <w:rFonts w:ascii="Consolas" w:hAnsi="Consolas"/>
          <w:sz w:val="18"/>
        </w:rPr>
        <w:t>NC_082661.1     32442584                                    ...--.--..--.--.--.---.--.-  32442574</w:t>
      </w:r>
    </w:p>
    <w:p>
      <w:r>
        <w:rPr>
          <w:rFonts w:ascii="Consolas" w:hAnsi="Consolas"/>
          <w:sz w:val="18"/>
        </w:rPr>
        <w:t>NC_082661.1     32822328                                    ...--.--..--.--.--.---.--.-  32822338</w:t>
      </w:r>
    </w:p>
    <w:p>
      <w:r>
        <w:rPr>
          <w:rFonts w:ascii="Consolas" w:hAnsi="Consolas"/>
          <w:sz w:val="18"/>
        </w:rPr>
        <w:t>NC_082661.1     34052173                                .......--.--..--.--.--.---.--.-  34052159</w:t>
      </w:r>
    </w:p>
    <w:p>
      <w:r>
        <w:rPr>
          <w:rFonts w:ascii="Consolas" w:hAnsi="Consolas"/>
          <w:sz w:val="18"/>
        </w:rPr>
        <w:t>NC_082661.1     34065086                                            ..--.--.--.---.--.-  34065080</w:t>
      </w:r>
    </w:p>
    <w:p>
      <w:r>
        <w:rPr>
          <w:rFonts w:ascii="Consolas" w:hAnsi="Consolas"/>
          <w:sz w:val="18"/>
        </w:rPr>
        <w:t>NC_082661.1     34319072                                    ...--.--..--.--.--.---.--.-  34319062</w:t>
      </w:r>
    </w:p>
    <w:p>
      <w:r>
        <w:rPr>
          <w:rFonts w:ascii="Consolas" w:hAnsi="Consolas"/>
          <w:sz w:val="18"/>
        </w:rPr>
        <w:t>NC_082661.1     34342699                                            ..--.--.--.---.--.-  34342693</w:t>
      </w:r>
    </w:p>
    <w:p>
      <w:r>
        <w:rPr>
          <w:rFonts w:ascii="Consolas" w:hAnsi="Consolas"/>
          <w:sz w:val="18"/>
        </w:rPr>
        <w:t>NC_082661.1     34342699                                    ...--.--..--.--.--.---.--.-  34342689</w:t>
      </w:r>
    </w:p>
    <w:p>
      <w:r>
        <w:rPr>
          <w:rFonts w:ascii="Consolas" w:hAnsi="Consolas"/>
          <w:sz w:val="18"/>
        </w:rPr>
        <w:t>NC_082661.1     34476535                                            ..--.--.--.---.--.-  34476529</w:t>
      </w:r>
    </w:p>
    <w:p>
      <w:r>
        <w:rPr>
          <w:rFonts w:ascii="Consolas" w:hAnsi="Consolas"/>
          <w:sz w:val="18"/>
        </w:rPr>
        <w:t>NC_082661.1     34872247                                             .--.--.--.---.--.-  34872252</w:t>
      </w:r>
    </w:p>
    <w:p>
      <w:r>
        <w:rPr>
          <w:rFonts w:ascii="Consolas" w:hAnsi="Consolas"/>
          <w:sz w:val="18"/>
        </w:rPr>
        <w:t>NC_082661.1     35389471                                .......--.--..--.--.--.---.--.-  35389457</w:t>
      </w:r>
    </w:p>
    <w:p>
      <w:r>
        <w:rPr>
          <w:rFonts w:ascii="Consolas" w:hAnsi="Consolas"/>
          <w:sz w:val="18"/>
        </w:rPr>
        <w:t>NC_082661.1     35573225                                            ..--.--.--.---.--.-  35573219</w:t>
      </w:r>
    </w:p>
    <w:p>
      <w:r>
        <w:rPr>
          <w:rFonts w:ascii="Consolas" w:hAnsi="Consolas"/>
          <w:sz w:val="18"/>
        </w:rPr>
        <w:t>NC_082661.1     35990022                                            ..--.--.--.---.--.-  35990016</w:t>
      </w:r>
    </w:p>
    <w:p>
      <w:r>
        <w:rPr>
          <w:rFonts w:ascii="Consolas" w:hAnsi="Consolas"/>
          <w:sz w:val="18"/>
        </w:rPr>
        <w:t>NC_082661.1     36032039                                                   .--.---.--.-  36032036</w:t>
      </w:r>
    </w:p>
    <w:p>
      <w:r>
        <w:rPr>
          <w:rFonts w:ascii="Consolas" w:hAnsi="Consolas"/>
          <w:sz w:val="18"/>
        </w:rPr>
        <w:t>NC_082661.1     36051685                                            ..--.--.--.---.--.-  36051679</w:t>
      </w:r>
    </w:p>
    <w:p>
      <w:r>
        <w:rPr>
          <w:rFonts w:ascii="Consolas" w:hAnsi="Consolas"/>
          <w:sz w:val="18"/>
        </w:rPr>
        <w:t>NC_082661.1     36124974                                    ...--.--..--.--.--.---.--.-  36124984</w:t>
      </w:r>
    </w:p>
    <w:p>
      <w:r>
        <w:rPr>
          <w:rFonts w:ascii="Consolas" w:hAnsi="Consolas"/>
          <w:sz w:val="18"/>
        </w:rPr>
        <w:t>NC_082661.1     36369504                                             .--.--.--.---.--.-  36369499</w:t>
      </w:r>
    </w:p>
    <w:p>
      <w:r>
        <w:rPr>
          <w:rFonts w:ascii="Consolas" w:hAnsi="Consolas"/>
          <w:sz w:val="18"/>
        </w:rPr>
        <w:t>NC_082661.1     36392474                                            ..--.--.--.---.--.-  36392480</w:t>
      </w:r>
    </w:p>
    <w:p>
      <w:r>
        <w:rPr>
          <w:rFonts w:ascii="Consolas" w:hAnsi="Consolas"/>
          <w:sz w:val="18"/>
        </w:rPr>
        <w:t>NC_082661.1     37193907                                    ...--.--..--.--.--.---.--.-  37193917</w:t>
      </w:r>
    </w:p>
    <w:p>
      <w:r>
        <w:rPr>
          <w:rFonts w:ascii="Consolas" w:hAnsi="Consolas"/>
          <w:sz w:val="18"/>
        </w:rPr>
        <w:t>NC_082661.1     37371178                                            ..--.--.--.---.--.-  37371172</w:t>
      </w:r>
    </w:p>
    <w:p>
      <w:r>
        <w:rPr>
          <w:rFonts w:ascii="Consolas" w:hAnsi="Consolas"/>
          <w:sz w:val="18"/>
        </w:rPr>
        <w:t>NC_082661.1     39220966                                    ...--.--..--.--.--.---.--.-  39220956</w:t>
      </w:r>
    </w:p>
    <w:p>
      <w:r>
        <w:rPr>
          <w:rFonts w:ascii="Consolas" w:hAnsi="Consolas"/>
          <w:sz w:val="18"/>
        </w:rPr>
        <w:t>NC_082661.1     39220966                                .......--.--..--.--.--.---.--.-  39220952</w:t>
      </w:r>
    </w:p>
    <w:p>
      <w:r>
        <w:rPr>
          <w:rFonts w:ascii="Consolas" w:hAnsi="Consolas"/>
          <w:sz w:val="18"/>
        </w:rPr>
        <w:t>NC_082661.1     39870192                                            ..--.--.--.---.--.-  39870198</w:t>
      </w:r>
    </w:p>
    <w:p>
      <w:r>
        <w:rPr>
          <w:rFonts w:ascii="Consolas" w:hAnsi="Consolas"/>
          <w:sz w:val="18"/>
        </w:rPr>
        <w:t>NC_082661.1     40731685                             ..-.......--.--..--.--.--.---.--.-  40731701</w:t>
      </w:r>
    </w:p>
    <w:p>
      <w:r>
        <w:rPr>
          <w:rFonts w:ascii="Consolas" w:hAnsi="Consolas"/>
          <w:sz w:val="18"/>
        </w:rPr>
        <w:t>NC_082661.1     41200602                                .......--.--..--.--.--.---.--.-  41200616</w:t>
      </w:r>
    </w:p>
    <w:p>
      <w:r>
        <w:rPr>
          <w:rFonts w:ascii="Consolas" w:hAnsi="Consolas"/>
          <w:sz w:val="18"/>
        </w:rPr>
        <w:t>NC_082661.1     41200602                                    ...--.--..--.--.--.---.--.-  41200612</w:t>
      </w:r>
    </w:p>
    <w:p>
      <w:r>
        <w:rPr>
          <w:rFonts w:ascii="Consolas" w:hAnsi="Consolas"/>
          <w:sz w:val="18"/>
        </w:rPr>
        <w:t>NC_082661.1     41350199                                            ..--.--.--.---.--.-  41350193</w:t>
      </w:r>
    </w:p>
    <w:p>
      <w:r>
        <w:rPr>
          <w:rFonts w:ascii="Consolas" w:hAnsi="Consolas"/>
          <w:sz w:val="18"/>
        </w:rPr>
        <w:t>NC_082661.1     41613241                                    ...--.--..--.--.--.---.--.-  41613251</w:t>
      </w:r>
    </w:p>
    <w:p>
      <w:r>
        <w:rPr>
          <w:rFonts w:ascii="Consolas" w:hAnsi="Consolas"/>
          <w:sz w:val="18"/>
        </w:rPr>
        <w:t>NC_082661.1     42719746                                            ..--.--.--.---.--.-  42719752</w:t>
      </w:r>
    </w:p>
    <w:p>
      <w:r>
        <w:rPr>
          <w:rFonts w:ascii="Consolas" w:hAnsi="Consolas"/>
          <w:sz w:val="18"/>
        </w:rPr>
        <w:t>NC_082661.1     43659318                             ..-.......--.--..--.--.--.---.--.-  43659302</w:t>
      </w:r>
    </w:p>
    <w:p>
      <w:r>
        <w:rPr>
          <w:rFonts w:ascii="Consolas" w:hAnsi="Consolas"/>
          <w:sz w:val="18"/>
        </w:rPr>
        <w:t>NC_082661.1     43690574                                    ...--.--..--.--.--.---.--.-  43690564</w:t>
      </w:r>
    </w:p>
    <w:p>
      <w:r>
        <w:rPr>
          <w:rFonts w:ascii="Consolas" w:hAnsi="Consolas"/>
          <w:sz w:val="18"/>
        </w:rPr>
        <w:t>NC_082661.1     44421777                                    ...--.--..--.--.--.---.--.-  44421767</w:t>
      </w:r>
    </w:p>
    <w:p>
      <w:r>
        <w:rPr>
          <w:rFonts w:ascii="Consolas" w:hAnsi="Consolas"/>
          <w:sz w:val="18"/>
        </w:rPr>
        <w:t>NC_082661.1     44421777                                .......--.--..--.--.--.---.--.-  44421763</w:t>
      </w:r>
    </w:p>
    <w:p>
      <w:r>
        <w:rPr>
          <w:rFonts w:ascii="Consolas" w:hAnsi="Consolas"/>
          <w:sz w:val="18"/>
        </w:rPr>
        <w:t>NC_082661.1     45486780                                             .--.--.--.---.--.-  45486775</w:t>
      </w:r>
    </w:p>
    <w:p>
      <w:r>
        <w:rPr>
          <w:rFonts w:ascii="Consolas" w:hAnsi="Consolas"/>
          <w:sz w:val="18"/>
        </w:rPr>
        <w:t>NC_082661.1     45985418                                .......--.--..--.--.--.---.--.-  45985432</w:t>
      </w:r>
    </w:p>
    <w:p>
      <w:r>
        <w:rPr>
          <w:rFonts w:ascii="Consolas" w:hAnsi="Consolas"/>
          <w:sz w:val="18"/>
        </w:rPr>
        <w:t>NC_082661.1     46533062                                    ...--.--..--.--.--.---.--.-  46533052</w:t>
      </w:r>
    </w:p>
    <w:p>
      <w:r>
        <w:rPr>
          <w:rFonts w:ascii="Consolas" w:hAnsi="Consolas"/>
          <w:sz w:val="18"/>
        </w:rPr>
        <w:t>NC_082661.1     47228933                                .......--.--..--.--.--.---.--.-  47228947</w:t>
      </w:r>
    </w:p>
    <w:p>
      <w:r>
        <w:rPr>
          <w:rFonts w:ascii="Consolas" w:hAnsi="Consolas"/>
          <w:sz w:val="18"/>
        </w:rPr>
        <w:t>NC_082661.1     47228933                                    ...--.--..--.--.--.---.--.-  47228943</w:t>
      </w:r>
    </w:p>
    <w:p>
      <w:r>
        <w:rPr>
          <w:rFonts w:ascii="Consolas" w:hAnsi="Consolas"/>
          <w:sz w:val="18"/>
        </w:rPr>
        <w:t>NC_082661.1     47393839                                .......--.--..--.--.--.---.--.-  47393853</w:t>
      </w:r>
    </w:p>
    <w:p>
      <w:r>
        <w:rPr>
          <w:rFonts w:ascii="Consolas" w:hAnsi="Consolas"/>
          <w:sz w:val="18"/>
        </w:rPr>
        <w:t>NC_082661.1     47931216                                    ...--.--..--.--.--.---.--.-  47931206</w:t>
      </w:r>
    </w:p>
    <w:p>
      <w:r>
        <w:rPr>
          <w:rFonts w:ascii="Consolas" w:hAnsi="Consolas"/>
          <w:sz w:val="18"/>
        </w:rPr>
        <w:t>NC_082661.1     47969959                             ..-.......--.--..--.--.--.---.--.-  47969975</w:t>
      </w:r>
    </w:p>
    <w:p>
      <w:r>
        <w:rPr>
          <w:rFonts w:ascii="Consolas" w:hAnsi="Consolas"/>
          <w:sz w:val="18"/>
        </w:rPr>
        <w:t>NC_082661.1     48190315                                    ...--.--..--.--.--.---.--.-  48190305</w:t>
      </w:r>
    </w:p>
    <w:p>
      <w:r>
        <w:rPr>
          <w:rFonts w:ascii="Consolas" w:hAnsi="Consolas"/>
          <w:sz w:val="18"/>
        </w:rPr>
        <w:t>NC_082661.1     48190315                                .......--.--..--.--.--.---.--.-  48190301</w:t>
      </w:r>
    </w:p>
    <w:p>
      <w:r>
        <w:rPr>
          <w:rFonts w:ascii="Consolas" w:hAnsi="Consolas"/>
          <w:sz w:val="18"/>
        </w:rPr>
        <w:t>NC_082661.1     48191913                                             .--.--.--.---.--.-  48191908</w:t>
      </w:r>
    </w:p>
    <w:p>
      <w:r>
        <w:rPr>
          <w:rFonts w:ascii="Consolas" w:hAnsi="Consolas"/>
          <w:sz w:val="18"/>
        </w:rPr>
        <w:t>NC_082661.1     51048378                           ....-.......--.--..--.--.--.---.--.-  51048360</w:t>
      </w:r>
    </w:p>
    <w:p>
      <w:r>
        <w:rPr>
          <w:rFonts w:ascii="Consolas" w:hAnsi="Consolas"/>
          <w:sz w:val="18"/>
        </w:rPr>
        <w:t>NC_082661.1     51347286                                    ...--.--..--.--.--.---.--.-  51347276</w:t>
      </w:r>
    </w:p>
    <w:p>
      <w:r>
        <w:rPr>
          <w:rFonts w:ascii="Consolas" w:hAnsi="Consolas"/>
          <w:sz w:val="18"/>
        </w:rPr>
        <w:t>NC_082661.1     52622550                                         .--..--.--.--.---.--.-  52622543</w:t>
      </w:r>
    </w:p>
    <w:p>
      <w:r>
        <w:rPr>
          <w:rFonts w:ascii="Consolas" w:hAnsi="Consolas"/>
          <w:sz w:val="18"/>
        </w:rPr>
        <w:t>NC_082661.1     52622550                                   ....--.--..--.--.--.---.--.-  52622539</w:t>
      </w:r>
    </w:p>
    <w:p>
      <w:r>
        <w:rPr>
          <w:rFonts w:ascii="Consolas" w:hAnsi="Consolas"/>
          <w:sz w:val="18"/>
        </w:rPr>
        <w:t>NC_082661.1     52706319                                .......--.--..--.--.--.---.--.-  52706333</w:t>
      </w:r>
    </w:p>
    <w:p>
      <w:r>
        <w:rPr>
          <w:rFonts w:ascii="Consolas" w:hAnsi="Consolas"/>
          <w:sz w:val="18"/>
        </w:rPr>
        <w:t>NC_082661.1     53491164                                .......--.--..--.--.--.---.--.-  53491150</w:t>
      </w:r>
    </w:p>
    <w:p>
      <w:r>
        <w:rPr>
          <w:rFonts w:ascii="Consolas" w:hAnsi="Consolas"/>
          <w:sz w:val="18"/>
        </w:rPr>
        <w:t>NC_082661.1     54465792                                .......--.--..--.--.--.---.--.-  54465806</w:t>
      </w:r>
    </w:p>
    <w:p>
      <w:r>
        <w:rPr>
          <w:rFonts w:ascii="Consolas" w:hAnsi="Consolas"/>
          <w:sz w:val="18"/>
        </w:rPr>
        <w:t>NC_082661.1     54465792                                    ...--.--..--.--.--.---.--.-  54465802</w:t>
      </w:r>
    </w:p>
    <w:p>
      <w:r>
        <w:rPr>
          <w:rFonts w:ascii="Consolas" w:hAnsi="Consolas"/>
          <w:sz w:val="18"/>
        </w:rPr>
        <w:t>NC_082661.1     54465792                                            ..--.--.--.---.--.-  54465798</w:t>
      </w:r>
    </w:p>
    <w:p>
      <w:r>
        <w:rPr>
          <w:rFonts w:ascii="Consolas" w:hAnsi="Consolas"/>
          <w:sz w:val="18"/>
        </w:rPr>
        <w:t>NC_082661.1     54512621                                .......--.--..--.--.--.---.--.-  54512607</w:t>
      </w:r>
    </w:p>
    <w:p>
      <w:r>
        <w:rPr>
          <w:rFonts w:ascii="Consolas" w:hAnsi="Consolas"/>
          <w:sz w:val="18"/>
        </w:rPr>
        <w:t>NC_082661.1     55411897                                .......--.--..--.--.--.---.--.-  55411883</w:t>
      </w:r>
    </w:p>
    <w:p>
      <w:r>
        <w:rPr>
          <w:rFonts w:ascii="Consolas" w:hAnsi="Consolas"/>
          <w:sz w:val="18"/>
        </w:rPr>
        <w:t>NC_082661.1     55604967                                .......--.--..--.--.--.---.--.-  55604981</w:t>
      </w:r>
    </w:p>
    <w:p>
      <w:r>
        <w:rPr>
          <w:rFonts w:ascii="Consolas" w:hAnsi="Consolas"/>
          <w:sz w:val="18"/>
        </w:rPr>
        <w:t>NC_082661.1     55894304                                            ..--.--.--.---.--.-  55894310</w:t>
      </w:r>
    </w:p>
    <w:p>
      <w:r>
        <w:rPr>
          <w:rFonts w:ascii="Consolas" w:hAnsi="Consolas"/>
          <w:sz w:val="18"/>
        </w:rPr>
        <w:t>NC_082661.1     56665456                                .......--.--..--.--.--.---.--.-  56665442</w:t>
      </w:r>
    </w:p>
    <w:p>
      <w:r>
        <w:rPr>
          <w:rFonts w:ascii="Consolas" w:hAnsi="Consolas"/>
          <w:sz w:val="18"/>
        </w:rPr>
        <w:t>NC_082661.1     57161121                                             .--.--.--.---.--.-  57161116</w:t>
      </w:r>
    </w:p>
    <w:p>
      <w:r>
        <w:rPr>
          <w:rFonts w:ascii="Consolas" w:hAnsi="Consolas"/>
          <w:sz w:val="18"/>
        </w:rPr>
        <w:t>NC_082661.1     58139082                                            ..--.--.--.---.--.-  58139088</w:t>
      </w:r>
    </w:p>
    <w:p>
      <w:r>
        <w:rPr>
          <w:rFonts w:ascii="Consolas" w:hAnsi="Consolas"/>
          <w:sz w:val="18"/>
        </w:rPr>
        <w:t>NC_082661.1     58151726                                    ...--.--..--.--.--.---.--.-  58151716</w:t>
      </w:r>
    </w:p>
    <w:p>
      <w:r>
        <w:rPr>
          <w:rFonts w:ascii="Consolas" w:hAnsi="Consolas"/>
          <w:sz w:val="18"/>
        </w:rPr>
        <w:t>NC_082661.1     58567707                                            ..--.--.--.---.--.-  58567713</w:t>
      </w:r>
    </w:p>
    <w:p>
      <w:r>
        <w:rPr>
          <w:rFonts w:ascii="Consolas" w:hAnsi="Consolas"/>
          <w:sz w:val="18"/>
        </w:rPr>
        <w:t>NC_082661.1     59130661                                                   .--.---.--.-  59130658</w:t>
      </w:r>
    </w:p>
    <w:p>
      <w:r>
        <w:rPr>
          <w:rFonts w:ascii="Consolas" w:hAnsi="Consolas"/>
          <w:sz w:val="18"/>
        </w:rPr>
        <w:t>NC_082661.1     61007226                                .......--.--..--.--.--.---.--.-  61007212</w:t>
      </w:r>
    </w:p>
    <w:p>
      <w:r>
        <w:rPr>
          <w:rFonts w:ascii="Consolas" w:hAnsi="Consolas"/>
          <w:sz w:val="18"/>
        </w:rPr>
        <w:t>NC_082661.1     61709576                                             .--.--.--.---.--.-  61709571</w:t>
      </w:r>
    </w:p>
    <w:p>
      <w:r>
        <w:rPr>
          <w:rFonts w:ascii="Consolas" w:hAnsi="Consolas"/>
          <w:sz w:val="18"/>
        </w:rPr>
        <w:t>NC_082661.1     61924265                                .......--.--..--.--.--.---.--.-  61924251</w:t>
      </w:r>
    </w:p>
    <w:p>
      <w:r>
        <w:rPr>
          <w:rFonts w:ascii="Consolas" w:hAnsi="Consolas"/>
          <w:sz w:val="18"/>
        </w:rPr>
        <w:t>NC_082661.1     62017049                                             .--.--.--.---.--.-  62017044</w:t>
      </w:r>
    </w:p>
    <w:p>
      <w:r>
        <w:rPr>
          <w:rFonts w:ascii="Consolas" w:hAnsi="Consolas"/>
          <w:sz w:val="18"/>
        </w:rPr>
        <w:t>NC_082661.1     62873257                                      .--.--..--.--.--.---.--.-  62873249</w:t>
      </w:r>
    </w:p>
    <w:p>
      <w:r>
        <w:rPr>
          <w:rFonts w:ascii="Consolas" w:hAnsi="Consolas"/>
          <w:sz w:val="18"/>
        </w:rPr>
        <w:t>NC_082661.1     62873257                                  .....--.--..--.--.--.---.--.-  62873245</w:t>
      </w:r>
    </w:p>
    <w:p>
      <w:r>
        <w:rPr>
          <w:rFonts w:ascii="Consolas" w:hAnsi="Consolas"/>
          <w:sz w:val="18"/>
        </w:rPr>
        <w:t>NC_082661.1     63050941                                .......--.--..--.--.--.---.--.-  63050955</w:t>
      </w:r>
    </w:p>
    <w:p>
      <w:r>
        <w:rPr>
          <w:rFonts w:ascii="Consolas" w:hAnsi="Consolas"/>
          <w:sz w:val="18"/>
        </w:rPr>
        <w:t>NC_082661.1     63491139                              .-.......--.--..--.--.--.---.--.-  63491124</w:t>
      </w:r>
    </w:p>
    <w:p>
      <w:r>
        <w:rPr>
          <w:rFonts w:ascii="Consolas" w:hAnsi="Consolas"/>
          <w:sz w:val="18"/>
        </w:rPr>
        <w:t>NC_082661.1     63968597                                .......--.--..--.--.--.---.--.-  63968583</w:t>
      </w:r>
    </w:p>
    <w:p>
      <w:r>
        <w:rPr>
          <w:rFonts w:ascii="Consolas" w:hAnsi="Consolas"/>
          <w:sz w:val="18"/>
        </w:rPr>
        <w:t>NC_082661.1     64841902                                    ...--.--..--.--.--.---.--.-  64841912</w:t>
      </w:r>
    </w:p>
    <w:p>
      <w:r>
        <w:rPr>
          <w:rFonts w:ascii="Consolas" w:hAnsi="Consolas"/>
          <w:sz w:val="18"/>
        </w:rPr>
        <w:t>NC_082661.1     65248114                                             .--.--.--.---.--.-  65248119</w:t>
      </w:r>
    </w:p>
    <w:p>
      <w:r>
        <w:rPr>
          <w:rFonts w:ascii="Consolas" w:hAnsi="Consolas"/>
          <w:sz w:val="18"/>
        </w:rPr>
        <w:t>NC_082661.1     65304859                                            ..--.--.--.---.--.-  65304853</w:t>
      </w:r>
    </w:p>
    <w:p>
      <w:r>
        <w:rPr>
          <w:rFonts w:ascii="Consolas" w:hAnsi="Consolas"/>
          <w:sz w:val="18"/>
        </w:rPr>
        <w:t>NC_082661.1     65371432                                .......--.--..--.--.--.---.--.-  65371418</w:t>
      </w:r>
    </w:p>
    <w:p>
      <w:r>
        <w:rPr>
          <w:rFonts w:ascii="Consolas" w:hAnsi="Consolas"/>
          <w:sz w:val="18"/>
        </w:rPr>
        <w:t>NC_082661.1     66526421                           ....-.......--.--..--.--.--.---.--.-  66526403</w:t>
      </w:r>
    </w:p>
    <w:p>
      <w:r>
        <w:rPr>
          <w:rFonts w:ascii="Consolas" w:hAnsi="Consolas"/>
          <w:sz w:val="18"/>
        </w:rPr>
        <w:t>NC_082661.1     68723396                                             .--.--.--.---.--.-  68723391</w:t>
      </w:r>
    </w:p>
    <w:p>
      <w:r>
        <w:rPr>
          <w:rFonts w:ascii="Consolas" w:hAnsi="Consolas"/>
          <w:sz w:val="18"/>
        </w:rPr>
        <w:t>NC_082661.1     69136553                                    ...--.--..--.--.--.---.--.-  69136563</w:t>
      </w:r>
    </w:p>
    <w:p>
      <w:r>
        <w:rPr>
          <w:rFonts w:ascii="Consolas" w:hAnsi="Consolas"/>
          <w:sz w:val="18"/>
        </w:rPr>
        <w:t>NC_082661.1     69136553                                            ..--.--.--.---.--.-  69136559</w:t>
      </w:r>
    </w:p>
    <w:p>
      <w:r>
        <w:rPr>
          <w:rFonts w:ascii="Consolas" w:hAnsi="Consolas"/>
          <w:sz w:val="18"/>
        </w:rPr>
        <w:t>NC_082661.1     70527795                                            ..--.--.--.---.--.-  70527789</w:t>
      </w:r>
    </w:p>
    <w:p>
      <w:r>
        <w:rPr>
          <w:rFonts w:ascii="Consolas" w:hAnsi="Consolas"/>
          <w:sz w:val="18"/>
        </w:rPr>
        <w:t>NC_082661.1     71040514                                                .--.--.---.--.-  71040518</w:t>
      </w:r>
    </w:p>
    <w:p>
      <w:r>
        <w:rPr>
          <w:rFonts w:ascii="Consolas" w:hAnsi="Consolas"/>
          <w:sz w:val="18"/>
        </w:rPr>
        <w:t>NC_082661.1     71061070                              .-.......--.--..--.--.--.---.--.-  71061055</w:t>
      </w:r>
    </w:p>
    <w:p>
      <w:r>
        <w:rPr>
          <w:rFonts w:ascii="Consolas" w:hAnsi="Consolas"/>
          <w:sz w:val="18"/>
        </w:rPr>
        <w:t>NC_082661.1     72346792                                            ..--.--.--.---.--.-  72346798</w:t>
      </w:r>
    </w:p>
    <w:p>
      <w:r>
        <w:rPr>
          <w:rFonts w:ascii="Consolas" w:hAnsi="Consolas"/>
          <w:sz w:val="18"/>
        </w:rPr>
        <w:t>NC_082661.1     73521865                                .......--.--..--.--.--.---.--.-  73521879</w:t>
      </w:r>
    </w:p>
    <w:p>
      <w:r>
        <w:rPr>
          <w:rFonts w:ascii="Consolas" w:hAnsi="Consolas"/>
          <w:sz w:val="18"/>
        </w:rPr>
        <w:t>NC_082661.1     74955479                                .......--.--..--.--.--.---.--.-  74955465</w:t>
      </w:r>
    </w:p>
    <w:p>
      <w:r>
        <w:rPr>
          <w:rFonts w:ascii="Consolas" w:hAnsi="Consolas"/>
          <w:sz w:val="18"/>
        </w:rPr>
        <w:t>NC_082661.1     75175161                                    ...--.--..--.--.--.---.--.-  75175151</w:t>
      </w:r>
    </w:p>
    <w:p>
      <w:r>
        <w:rPr>
          <w:rFonts w:ascii="Consolas" w:hAnsi="Consolas"/>
          <w:sz w:val="18"/>
        </w:rPr>
        <w:t>NC_082661.1     76302636                                            ..--.--.--.---.--.-  76302642</w:t>
      </w:r>
    </w:p>
    <w:p>
      <w:r>
        <w:rPr>
          <w:rFonts w:ascii="Consolas" w:hAnsi="Consolas"/>
          <w:sz w:val="18"/>
        </w:rPr>
        <w:t>NC_082661.1     76348810                                                   .--.---.--.-  76348807</w:t>
      </w:r>
    </w:p>
    <w:p>
      <w:r>
        <w:rPr>
          <w:rFonts w:ascii="Consolas" w:hAnsi="Consolas"/>
          <w:sz w:val="18"/>
        </w:rPr>
        <w:t>NC_082661.1     77437968                                .......--.--..--.--.--.---.--.-  77437954</w:t>
      </w:r>
    </w:p>
    <w:p>
      <w:r>
        <w:rPr>
          <w:rFonts w:ascii="Consolas" w:hAnsi="Consolas"/>
          <w:sz w:val="18"/>
        </w:rPr>
        <w:t>NC_082661.1     77822498                                         .--..--.--.--.---.--.-  77822491</w:t>
      </w:r>
    </w:p>
    <w:p>
      <w:r>
        <w:rPr>
          <w:rFonts w:ascii="Consolas" w:hAnsi="Consolas"/>
          <w:sz w:val="18"/>
        </w:rPr>
        <w:t>NC_082661.1     77822498                                   ....--.--..--.--.--.---.--.-  77822487</w:t>
      </w:r>
    </w:p>
    <w:p>
      <w:r>
        <w:rPr>
          <w:rFonts w:ascii="Consolas" w:hAnsi="Consolas"/>
          <w:sz w:val="18"/>
        </w:rPr>
        <w:t>NC_082661.1     79076657                                  .....--.--..--.--.--.---.--.-  79076669</w:t>
      </w:r>
    </w:p>
    <w:p>
      <w:r>
        <w:rPr>
          <w:rFonts w:ascii="Consolas" w:hAnsi="Consolas"/>
          <w:sz w:val="18"/>
        </w:rPr>
        <w:t>NC_082661.1     79076657                                      .--.--..--.--.--.---.--.-  79076665</w:t>
      </w:r>
    </w:p>
    <w:p>
      <w:r>
        <w:rPr>
          <w:rFonts w:ascii="Consolas" w:hAnsi="Consolas"/>
          <w:sz w:val="18"/>
        </w:rPr>
        <w:t>NC_082661.1     79341858                                    ...--.--..--.--.--.---.--.-  79341848</w:t>
      </w:r>
    </w:p>
    <w:p>
      <w:r>
        <w:rPr>
          <w:rFonts w:ascii="Consolas" w:hAnsi="Consolas"/>
          <w:sz w:val="18"/>
        </w:rPr>
        <w:t>NC_082661.1     80094462                                            ..--.--.--.---.--.-  80094468</w:t>
      </w:r>
    </w:p>
    <w:p>
      <w:r>
        <w:rPr>
          <w:rFonts w:ascii="Consolas" w:hAnsi="Consolas"/>
          <w:sz w:val="18"/>
        </w:rPr>
        <w:t>NC_082661.1     80723190                                .......--.--..--.--.--.---.--.-  80723204</w:t>
      </w:r>
    </w:p>
    <w:p>
      <w:r>
        <w:rPr>
          <w:rFonts w:ascii="Consolas" w:hAnsi="Consolas"/>
          <w:sz w:val="18"/>
        </w:rPr>
        <w:t>NC_082661.1     80723190                                    ...--.--..--.--.--.---.--.-  80723200</w:t>
      </w:r>
    </w:p>
    <w:p>
      <w:r>
        <w:rPr>
          <w:rFonts w:ascii="Consolas" w:hAnsi="Consolas"/>
          <w:sz w:val="18"/>
        </w:rPr>
        <w:t>NC_082661.1     80733993                                    ...--.--..--.--.--.---.--.-  80734003</w:t>
      </w:r>
    </w:p>
    <w:p>
      <w:r>
        <w:rPr>
          <w:rFonts w:ascii="Consolas" w:hAnsi="Consolas"/>
          <w:sz w:val="18"/>
        </w:rPr>
        <w:t>NC_082661.1     80971105                                    ...--.--..--.--.--.---.--.-  80971095</w:t>
      </w:r>
    </w:p>
    <w:p>
      <w:r>
        <w:rPr>
          <w:rFonts w:ascii="Consolas" w:hAnsi="Consolas"/>
          <w:sz w:val="18"/>
        </w:rPr>
        <w:t>NC_082661.1     81556794                                    ...--.--..--.--.--.---.--.-  81556804</w:t>
      </w:r>
    </w:p>
    <w:p>
      <w:r>
        <w:rPr>
          <w:rFonts w:ascii="Consolas" w:hAnsi="Consolas"/>
          <w:sz w:val="18"/>
        </w:rPr>
        <w:t>NC_082661.1     82155002                              .-.......--.--..--.--.--.---.--.-  82154987</w:t>
      </w:r>
    </w:p>
    <w:p>
      <w:r>
        <w:rPr>
          <w:rFonts w:ascii="Consolas" w:hAnsi="Consolas"/>
          <w:sz w:val="18"/>
        </w:rPr>
        <w:t>NC_082661.1     82408952                                    ...--.--..--.--.--.---.--.-  82408942</w:t>
      </w:r>
    </w:p>
    <w:p>
      <w:r>
        <w:rPr>
          <w:rFonts w:ascii="Consolas" w:hAnsi="Consolas"/>
          <w:sz w:val="18"/>
        </w:rPr>
        <w:t>NC_082661.1     82580354                                    ...--.--..--.--.--.---.--.-  82580344</w:t>
      </w:r>
    </w:p>
    <w:p>
      <w:r>
        <w:rPr>
          <w:rFonts w:ascii="Consolas" w:hAnsi="Consolas"/>
          <w:sz w:val="18"/>
        </w:rPr>
        <w:t>NC_082661.1     83005077                                .......--.--..--.--.--.---.--.-  83005091</w:t>
      </w:r>
    </w:p>
    <w:p>
      <w:r>
        <w:rPr>
          <w:rFonts w:ascii="Consolas" w:hAnsi="Consolas"/>
          <w:sz w:val="18"/>
        </w:rPr>
        <w:t>NC_082661.1     83900798                                .......--.--..--.--.--.---.--.-  83900784</w:t>
      </w:r>
    </w:p>
    <w:p>
      <w:r>
        <w:rPr>
          <w:rFonts w:ascii="Consolas" w:hAnsi="Consolas"/>
          <w:sz w:val="18"/>
        </w:rPr>
        <w:t>NC_082661.1     84505671                                            ..--.--.--.---.--.-  84505665</w:t>
      </w:r>
    </w:p>
    <w:p>
      <w:r>
        <w:rPr>
          <w:rFonts w:ascii="Consolas" w:hAnsi="Consolas"/>
          <w:sz w:val="18"/>
        </w:rPr>
        <w:t>NC_082661.1     84784041                           ....-.......--.--..--.--.--.---.--.-  84784059</w:t>
      </w:r>
    </w:p>
    <w:p>
      <w:r>
        <w:rPr>
          <w:rFonts w:ascii="Consolas" w:hAnsi="Consolas"/>
          <w:sz w:val="18"/>
        </w:rPr>
        <w:t>NC_082661.1     85783618                                .......--.--..--.--.--.---.--.-  85783632</w:t>
      </w:r>
    </w:p>
    <w:p>
      <w:r>
        <w:rPr>
          <w:rFonts w:ascii="Consolas" w:hAnsi="Consolas"/>
          <w:sz w:val="18"/>
        </w:rPr>
        <w:t>NC_082661.1     86017736                                .......--.--..--.--.--.---.--.-  86017750</w:t>
      </w:r>
    </w:p>
    <w:p>
      <w:r>
        <w:rPr>
          <w:rFonts w:ascii="Consolas" w:hAnsi="Consolas"/>
          <w:sz w:val="18"/>
        </w:rPr>
        <w:t>NC_082661.1     86017736                                    ...--.--..--.--.--.---.--.-  86017746</w:t>
      </w:r>
    </w:p>
    <w:p>
      <w:r>
        <w:rPr>
          <w:rFonts w:ascii="Consolas" w:hAnsi="Consolas"/>
          <w:sz w:val="18"/>
        </w:rPr>
        <w:t>NC_082661.1     86161145                                .......--.--..--.--.--.---.--.-  86161159</w:t>
      </w:r>
    </w:p>
    <w:p>
      <w:r>
        <w:rPr>
          <w:rFonts w:ascii="Consolas" w:hAnsi="Consolas"/>
          <w:sz w:val="18"/>
        </w:rPr>
        <w:t>NC_082661.1     87572830                                   ....--.--..--.--.--.---.--.-  87572841</w:t>
      </w:r>
    </w:p>
    <w:p>
      <w:r>
        <w:rPr>
          <w:rFonts w:ascii="Consolas" w:hAnsi="Consolas"/>
          <w:sz w:val="18"/>
        </w:rPr>
        <w:t>NC_082661.1     87572830                                         .--..--.--.--.---.--.-  87572837</w:t>
      </w:r>
    </w:p>
    <w:p>
      <w:r>
        <w:rPr>
          <w:rFonts w:ascii="Consolas" w:hAnsi="Consolas"/>
          <w:sz w:val="18"/>
        </w:rPr>
        <w:t>NC_082661.1     87834337                                            ..--.--.--.---.--.-  87834343</w:t>
      </w:r>
    </w:p>
    <w:p>
      <w:r>
        <w:rPr>
          <w:rFonts w:ascii="Consolas" w:hAnsi="Consolas"/>
          <w:sz w:val="18"/>
        </w:rPr>
        <w:t>NC_082661.1     88187198                                .......--.--..--.--.--.---.--.-  88187212</w:t>
      </w:r>
    </w:p>
    <w:p>
      <w:r>
        <w:rPr>
          <w:rFonts w:ascii="Consolas" w:hAnsi="Consolas"/>
          <w:sz w:val="18"/>
        </w:rPr>
        <w:t>NC_082661.1     89229656                                .......--.--..--.--.--.---.--.-  89229670</w:t>
      </w:r>
    </w:p>
    <w:p>
      <w:r>
        <w:rPr>
          <w:rFonts w:ascii="Consolas" w:hAnsi="Consolas"/>
          <w:sz w:val="18"/>
        </w:rPr>
        <w:t>NC_082661.1     89493927                                .......--.--..--.--.--.---.--.-  89493913</w:t>
      </w:r>
    </w:p>
    <w:p>
      <w:r>
        <w:rPr>
          <w:rFonts w:ascii="Consolas" w:hAnsi="Consolas"/>
          <w:sz w:val="18"/>
        </w:rPr>
        <w:t>NC_082661.1     91568516                                    ...--.--..--.--.--.---.--.-  91568506</w:t>
      </w:r>
    </w:p>
    <w:p>
      <w:r>
        <w:rPr>
          <w:rFonts w:ascii="Consolas" w:hAnsi="Consolas"/>
          <w:sz w:val="18"/>
        </w:rPr>
        <w:t>NC_082661.1     91568516                                .......--.--..--.--.--.---.--.-  91568502</w:t>
      </w:r>
    </w:p>
    <w:p>
      <w:r>
        <w:rPr>
          <w:rFonts w:ascii="Consolas" w:hAnsi="Consolas"/>
          <w:sz w:val="18"/>
        </w:rPr>
        <w:t>NC_082661.1     91680011                                            ..--.--.--.---.--.-  91680005</w:t>
      </w:r>
    </w:p>
    <w:p>
      <w:r>
        <w:rPr>
          <w:rFonts w:ascii="Consolas" w:hAnsi="Consolas"/>
          <w:sz w:val="18"/>
        </w:rPr>
        <w:t>NC_082661.1     92665968                                            ..--.--.--.---.--.-  92665962</w:t>
      </w:r>
    </w:p>
    <w:p>
      <w:r>
        <w:rPr>
          <w:rFonts w:ascii="Consolas" w:hAnsi="Consolas"/>
          <w:sz w:val="18"/>
        </w:rPr>
        <w:t>NC_082661.1     92869568                                .......--.--..--.--.--.---.--.-  92869582</w:t>
      </w:r>
    </w:p>
    <w:p>
      <w:r>
        <w:rPr>
          <w:rFonts w:ascii="Consolas" w:hAnsi="Consolas"/>
          <w:sz w:val="18"/>
        </w:rPr>
        <w:t>NC_082661.1     93607320                                            ..--.--.--.---.--.-  93607314</w:t>
      </w:r>
    </w:p>
    <w:p>
      <w:r>
        <w:rPr>
          <w:rFonts w:ascii="Consolas" w:hAnsi="Consolas"/>
          <w:sz w:val="18"/>
        </w:rPr>
        <w:t>NC_082661.1     94787930                                            ..--.--.--.---.--.-  94787936</w:t>
      </w:r>
    </w:p>
    <w:p>
      <w:r>
        <w:rPr>
          <w:rFonts w:ascii="Consolas" w:hAnsi="Consolas"/>
          <w:sz w:val="18"/>
        </w:rPr>
        <w:t>NC_082661.1     94930761                                            ..--.--.--.---.--.-  94930755</w:t>
      </w:r>
    </w:p>
    <w:p>
      <w:r>
        <w:rPr>
          <w:rFonts w:ascii="Consolas" w:hAnsi="Consolas"/>
          <w:sz w:val="18"/>
        </w:rPr>
        <w:t>NC_082661.1     95233115                                .......--.--..--.--.--.---.--.-  95233129</w:t>
      </w:r>
    </w:p>
    <w:p>
      <w:r>
        <w:rPr>
          <w:rFonts w:ascii="Consolas" w:hAnsi="Consolas"/>
          <w:sz w:val="18"/>
        </w:rPr>
        <w:t>NC_082661.1     96068830                                    ...--.--..--.--.--.---.--.-  96068840</w:t>
      </w:r>
    </w:p>
    <w:p>
      <w:r>
        <w:rPr>
          <w:rFonts w:ascii="Consolas" w:hAnsi="Consolas"/>
          <w:sz w:val="18"/>
        </w:rPr>
        <w:t>NC_082661.1     96622004                                .......--.--..--.--.--.---.--.-  96621990</w:t>
      </w:r>
    </w:p>
    <w:p>
      <w:r>
        <w:rPr>
          <w:rFonts w:ascii="Consolas" w:hAnsi="Consolas"/>
          <w:sz w:val="18"/>
        </w:rPr>
        <w:t>NC_082661.1     96908903                                    ...--.--..--.--.--.---.--.-  96908913</w:t>
      </w:r>
    </w:p>
    <w:p>
      <w:r>
        <w:rPr>
          <w:rFonts w:ascii="Consolas" w:hAnsi="Consolas"/>
          <w:sz w:val="18"/>
        </w:rPr>
        <w:t>NC_082661.1     98016854                                    ...--.--..--.--.--.---.--.-  98016864</w:t>
      </w:r>
    </w:p>
    <w:p>
      <w:r>
        <w:rPr>
          <w:rFonts w:ascii="Consolas" w:hAnsi="Consolas"/>
          <w:sz w:val="18"/>
        </w:rPr>
        <w:t>NC_082661.1     100582425                                   ...--.--..--.--.--.---.--.-  100582435</w:t>
      </w:r>
    </w:p>
    <w:p>
      <w:r>
        <w:rPr>
          <w:rFonts w:ascii="Consolas" w:hAnsi="Consolas"/>
          <w:sz w:val="18"/>
        </w:rPr>
        <w:t>NC_082661.1     101689810                                   ...--.--..--.--.--.---.--.-  101689820</w:t>
      </w:r>
    </w:p>
    <w:p>
      <w:r>
        <w:rPr>
          <w:rFonts w:ascii="Consolas" w:hAnsi="Consolas"/>
          <w:sz w:val="18"/>
        </w:rPr>
        <w:t>NC_082661.1     102704947                                           ..--.--.--.---.--.-  102704953</w:t>
      </w:r>
    </w:p>
    <w:p>
      <w:r>
        <w:rPr>
          <w:rFonts w:ascii="Consolas" w:hAnsi="Consolas"/>
          <w:sz w:val="18"/>
        </w:rPr>
        <w:t>NC_082661.1     103073739                                           ..--.--.--.---.--.-  103073733</w:t>
      </w:r>
    </w:p>
    <w:p>
      <w:r>
        <w:rPr>
          <w:rFonts w:ascii="Consolas" w:hAnsi="Consolas"/>
          <w:sz w:val="18"/>
        </w:rPr>
        <w:t>NC_082661.1     103096788                                                  .--.---.--.-  103096791</w:t>
      </w:r>
    </w:p>
    <w:p>
      <w:r>
        <w:rPr>
          <w:rFonts w:ascii="Consolas" w:hAnsi="Consolas"/>
          <w:sz w:val="18"/>
        </w:rPr>
        <w:t>NC_082661.1     103412484                                   ...--.--..--.--.--.---.--.-  103412494</w:t>
      </w:r>
    </w:p>
    <w:p>
      <w:r>
        <w:rPr>
          <w:rFonts w:ascii="Consolas" w:hAnsi="Consolas"/>
          <w:sz w:val="18"/>
        </w:rPr>
        <w:t>NC_082661.1     103412484                                           ..--.--.--.---.--.-  103412490</w:t>
      </w:r>
    </w:p>
    <w:p>
      <w:r>
        <w:rPr>
          <w:rFonts w:ascii="Consolas" w:hAnsi="Consolas"/>
          <w:sz w:val="18"/>
        </w:rPr>
        <w:t>NC_082661.1     103616135                               .......--.--..--.--.--.---.--.-  103616149</w:t>
      </w:r>
    </w:p>
    <w:p>
      <w:r>
        <w:rPr>
          <w:rFonts w:ascii="Consolas" w:hAnsi="Consolas"/>
          <w:sz w:val="18"/>
        </w:rPr>
        <w:t>NC_082661.1     103616135                                   ...--.--..--.--.--.---.--.-  103616145</w:t>
      </w:r>
    </w:p>
    <w:p>
      <w:r>
        <w:rPr>
          <w:rFonts w:ascii="Consolas" w:hAnsi="Consolas"/>
          <w:sz w:val="18"/>
        </w:rPr>
        <w:t>NC_082661.1     103838175                           ...-.......--.--..--.--.--.---.--.-  103838158</w:t>
      </w:r>
    </w:p>
    <w:p>
      <w:r>
        <w:rPr>
          <w:rFonts w:ascii="Consolas" w:hAnsi="Consolas"/>
          <w:sz w:val="18"/>
        </w:rPr>
        <w:t>NC_082661.1     104014063                                           ..--.--.--.---.--.-  104014057</w:t>
      </w:r>
    </w:p>
    <w:p>
      <w:r>
        <w:rPr>
          <w:rFonts w:ascii="Consolas" w:hAnsi="Consolas"/>
          <w:sz w:val="18"/>
        </w:rPr>
        <w:t>NC_082661.1     104014063                                   ...--.--..--.--.--.---.--.-  104014053</w:t>
      </w:r>
    </w:p>
    <w:p>
      <w:r>
        <w:rPr>
          <w:rFonts w:ascii="Consolas" w:hAnsi="Consolas"/>
          <w:sz w:val="18"/>
        </w:rPr>
        <w:t>NC_082661.1     104014063                               .......--.--..--.--.--.---.--.-  104014049</w:t>
      </w:r>
    </w:p>
    <w:p>
      <w:r>
        <w:rPr>
          <w:rFonts w:ascii="Consolas" w:hAnsi="Consolas"/>
          <w:sz w:val="18"/>
        </w:rPr>
        <w:t>NC_082661.1     105320940                               .......--.--..--.--.--.---.--.-  105320926</w:t>
      </w:r>
    </w:p>
    <w:p>
      <w:r>
        <w:rPr>
          <w:rFonts w:ascii="Consolas" w:hAnsi="Consolas"/>
          <w:sz w:val="18"/>
        </w:rPr>
        <w:t>NC_082661.1     105726187                               .......--.--..--.--.--.---.--.-  105726173</w:t>
      </w:r>
    </w:p>
    <w:p>
      <w:r>
        <w:rPr>
          <w:rFonts w:ascii="Consolas" w:hAnsi="Consolas"/>
          <w:sz w:val="18"/>
        </w:rPr>
        <w:t>NC_082661.1     105969201                                            .--.--.--.---.--.-  105969196</w:t>
      </w:r>
    </w:p>
    <w:p>
      <w:r>
        <w:rPr>
          <w:rFonts w:ascii="Consolas" w:hAnsi="Consolas"/>
          <w:sz w:val="18"/>
        </w:rPr>
        <w:t>NC_082661.1     106434724                                   ...--.--..--.--.--.---.--.-  106434734</w:t>
      </w:r>
    </w:p>
    <w:p>
      <w:r>
        <w:rPr>
          <w:rFonts w:ascii="Consolas" w:hAnsi="Consolas"/>
          <w:sz w:val="18"/>
        </w:rPr>
        <w:t>NC_082661.1     107100212                             .-.......--.--..--.--.--.---.--.-  107100197</w:t>
      </w:r>
    </w:p>
    <w:p>
      <w:r>
        <w:rPr>
          <w:rFonts w:ascii="Consolas" w:hAnsi="Consolas"/>
          <w:sz w:val="18"/>
        </w:rPr>
        <w:t>NC_082661.1     107188052                                           ..--.--.--.---.--.-  107188058</w:t>
      </w:r>
    </w:p>
    <w:p>
      <w:r>
        <w:rPr>
          <w:rFonts w:ascii="Consolas" w:hAnsi="Consolas"/>
          <w:sz w:val="18"/>
        </w:rPr>
        <w:t>NC_082661.1     107458859                                        .--..--.--.--.---.--.-  107458852</w:t>
      </w:r>
    </w:p>
    <w:p>
      <w:r>
        <w:rPr>
          <w:rFonts w:ascii="Consolas" w:hAnsi="Consolas"/>
          <w:sz w:val="18"/>
        </w:rPr>
        <w:t>NC_082661.1     107458859                                  ....--.--..--.--.--.---.--.-  107458848</w:t>
      </w:r>
    </w:p>
    <w:p>
      <w:r>
        <w:rPr>
          <w:rFonts w:ascii="Consolas" w:hAnsi="Consolas"/>
          <w:sz w:val="18"/>
        </w:rPr>
        <w:t>NC_082661.1     107995748                                   ...--.--..--.--.--.---.--.-  107995738</w:t>
      </w:r>
    </w:p>
    <w:p>
      <w:r>
        <w:rPr>
          <w:rFonts w:ascii="Consolas" w:hAnsi="Consolas"/>
          <w:sz w:val="18"/>
        </w:rPr>
        <w:t>NC_082661.1     108243587                               .......--.--..--.--.--.---.--.-  108243573</w:t>
      </w:r>
    </w:p>
    <w:p>
      <w:r>
        <w:rPr>
          <w:rFonts w:ascii="Consolas" w:hAnsi="Consolas"/>
          <w:sz w:val="18"/>
        </w:rPr>
        <w:t>NC_082661.1     109006869                                   ...--.--..--.--.--.---.--.-  109006859</w:t>
      </w:r>
    </w:p>
    <w:p>
      <w:r>
        <w:rPr>
          <w:rFonts w:ascii="Consolas" w:hAnsi="Consolas"/>
          <w:sz w:val="18"/>
        </w:rPr>
        <w:t>NC_082661.1     109079043                                           ..--.--.--.---.--.-  109079037</w:t>
      </w:r>
    </w:p>
    <w:p>
      <w:r>
        <w:rPr>
          <w:rFonts w:ascii="Consolas" w:hAnsi="Consolas"/>
          <w:sz w:val="18"/>
        </w:rPr>
        <w:t>NC_082661.1     109137863                          ....-.......--.--..--.--.--.---.--.-  109137845</w:t>
      </w:r>
    </w:p>
    <w:p>
      <w:r>
        <w:rPr>
          <w:rFonts w:ascii="Consolas" w:hAnsi="Consolas"/>
          <w:sz w:val="18"/>
        </w:rPr>
        <w:t>NC_082661.1     109503246                                            .--.--.--.---.--.-  109503241</w:t>
      </w:r>
    </w:p>
    <w:p>
      <w:r>
        <w:rPr>
          <w:rFonts w:ascii="Consolas" w:hAnsi="Consolas"/>
          <w:sz w:val="18"/>
        </w:rPr>
        <w:t>NC_082661.1     110114350                                   ...--.--..--.--.--.---.--.-  110114340</w:t>
      </w:r>
    </w:p>
    <w:p>
      <w:r>
        <w:rPr>
          <w:rFonts w:ascii="Consolas" w:hAnsi="Consolas"/>
          <w:sz w:val="18"/>
        </w:rPr>
        <w:t>NC_082661.1     110114350                               .......--.--..--.--.--.---.--.-  110114336</w:t>
      </w:r>
    </w:p>
    <w:p>
      <w:r>
        <w:rPr>
          <w:rFonts w:ascii="Consolas" w:hAnsi="Consolas"/>
          <w:sz w:val="18"/>
        </w:rPr>
        <w:t>NC_082661.1     110317918                               .......--.--..--.--.--.---.--.-  110317904</w:t>
      </w:r>
    </w:p>
    <w:p>
      <w:r>
        <w:rPr>
          <w:rFonts w:ascii="Consolas" w:hAnsi="Consolas"/>
          <w:sz w:val="18"/>
        </w:rPr>
        <w:t>NC_082661.1     112016995                                   ...--.--..--.--.--.---.--.-  112016985</w:t>
      </w:r>
    </w:p>
    <w:p>
      <w:r>
        <w:rPr>
          <w:rFonts w:ascii="Consolas" w:hAnsi="Consolas"/>
          <w:sz w:val="18"/>
        </w:rPr>
        <w:t>NC_082661.1     112946610                                           ..--.--.--.---.--.-  112946604</w:t>
      </w:r>
    </w:p>
    <w:p>
      <w:r>
        <w:rPr>
          <w:rFonts w:ascii="Consolas" w:hAnsi="Consolas"/>
          <w:sz w:val="18"/>
        </w:rPr>
        <w:t>NC_082661.1     113038106                                           ..--.--.--.---.--.-  113038100</w:t>
      </w:r>
    </w:p>
    <w:p>
      <w:r>
        <w:rPr>
          <w:rFonts w:ascii="Consolas" w:hAnsi="Consolas"/>
          <w:sz w:val="18"/>
        </w:rPr>
        <w:t>NC_082661.1     113060763                               .......--.--..--.--.--.---.--.-  113060777</w:t>
      </w:r>
    </w:p>
    <w:p>
      <w:r>
        <w:rPr>
          <w:rFonts w:ascii="Consolas" w:hAnsi="Consolas"/>
          <w:sz w:val="18"/>
        </w:rPr>
        <w:t>NC_082661.1     113060763                                   ...--.--..--.--.--.---.--.-  113060773</w:t>
      </w:r>
    </w:p>
    <w:p>
      <w:r>
        <w:rPr>
          <w:rFonts w:ascii="Consolas" w:hAnsi="Consolas"/>
          <w:sz w:val="18"/>
        </w:rPr>
        <w:t>NC_082661.1     113656923                                           ..--.--.--.---.--.-  113656929</w:t>
      </w:r>
    </w:p>
    <w:p>
      <w:r>
        <w:rPr>
          <w:rFonts w:ascii="Consolas" w:hAnsi="Consolas"/>
          <w:sz w:val="18"/>
        </w:rPr>
        <w:t>NC_082661.1     114007251                                    ..--.--..--.--.--.---.--.-  114007242</w:t>
      </w:r>
    </w:p>
    <w:p>
      <w:r>
        <w:rPr>
          <w:rFonts w:ascii="Consolas" w:hAnsi="Consolas"/>
          <w:sz w:val="18"/>
        </w:rPr>
        <w:t>NC_082661.1     114007251                                ......--.--..--.--.--.---.--.-  114007238</w:t>
      </w:r>
    </w:p>
    <w:p>
      <w:r>
        <w:rPr>
          <w:rFonts w:ascii="Consolas" w:hAnsi="Consolas"/>
          <w:sz w:val="18"/>
        </w:rPr>
        <w:t>NC_082661.1     115196388                                   ...--.--..--.--.--.---.--.-  115196378</w:t>
      </w:r>
    </w:p>
    <w:p>
      <w:r>
        <w:rPr>
          <w:rFonts w:ascii="Consolas" w:hAnsi="Consolas"/>
          <w:sz w:val="18"/>
        </w:rPr>
        <w:t>NC_082661.1     115511722                               .......--.--..--.--.--.---.--.-  115511736</w:t>
      </w:r>
    </w:p>
    <w:p>
      <w:r>
        <w:rPr>
          <w:rFonts w:ascii="Consolas" w:hAnsi="Consolas"/>
          <w:sz w:val="18"/>
        </w:rPr>
        <w:t>NC_082661.1     115952895                                   ...--.--..--.--.--.---.--.-  115952885</w:t>
      </w:r>
    </w:p>
    <w:p>
      <w:r>
        <w:rPr>
          <w:rFonts w:ascii="Consolas" w:hAnsi="Consolas"/>
          <w:sz w:val="18"/>
        </w:rPr>
        <w:t>NC_082661.1     116396808                               .......--.--..--.--.--.---.--.-  116396822</w:t>
      </w:r>
    </w:p>
    <w:p>
      <w:r>
        <w:rPr>
          <w:rFonts w:ascii="Consolas" w:hAnsi="Consolas"/>
          <w:sz w:val="18"/>
        </w:rPr>
        <w:t>NC_082661.1     117024658                               .......--.--..--.--.--.---.--.-  117024644</w:t>
      </w:r>
    </w:p>
    <w:p>
      <w:r>
        <w:rPr>
          <w:rFonts w:ascii="Consolas" w:hAnsi="Consolas"/>
          <w:sz w:val="18"/>
        </w:rPr>
        <w:t>NC_082661.1     117557692                               .......--.--..--.--.--.---.--.-  117557706</w:t>
      </w:r>
    </w:p>
    <w:p>
      <w:r>
        <w:rPr>
          <w:rFonts w:ascii="Consolas" w:hAnsi="Consolas"/>
          <w:sz w:val="18"/>
        </w:rPr>
        <w:t>NC_082661.1     117627655                                   ...--.--..--.--.--.---.--.-  117627665</w:t>
      </w:r>
    </w:p>
    <w:p>
      <w:r>
        <w:rPr>
          <w:rFonts w:ascii="Consolas" w:hAnsi="Consolas"/>
          <w:sz w:val="18"/>
        </w:rPr>
        <w:t>NC_082661.1     119454144                                   ...--.--..--.--.--.---.--.-  119454134</w:t>
      </w:r>
    </w:p>
    <w:p>
      <w:r>
        <w:rPr>
          <w:rFonts w:ascii="Consolas" w:hAnsi="Consolas"/>
          <w:sz w:val="18"/>
        </w:rPr>
        <w:t>NC_082661.1     120201436                           ...-.......--.--..--.--.--.---.--.-  120201419</w:t>
      </w:r>
    </w:p>
    <w:p>
      <w:r>
        <w:rPr>
          <w:rFonts w:ascii="Consolas" w:hAnsi="Consolas"/>
          <w:sz w:val="18"/>
        </w:rPr>
        <w:t>NC_082661.1     120268150                                           ..--.--.--.---.--.-  120268156</w:t>
      </w:r>
    </w:p>
    <w:p>
      <w:r>
        <w:rPr>
          <w:rFonts w:ascii="Consolas" w:hAnsi="Consolas"/>
          <w:sz w:val="18"/>
        </w:rPr>
        <w:t>NC_082661.1     120765408                                            .--.--.--.---.--.-  120765413</w:t>
      </w:r>
    </w:p>
    <w:p>
      <w:r>
        <w:rPr>
          <w:rFonts w:ascii="Consolas" w:hAnsi="Consolas"/>
          <w:sz w:val="18"/>
        </w:rPr>
        <w:t>NC_082661.1     121230008                             .-.......--.--..--.--.--.---.--.-  121229993</w:t>
      </w:r>
    </w:p>
    <w:p>
      <w:r>
        <w:rPr>
          <w:rFonts w:ascii="Consolas" w:hAnsi="Consolas"/>
          <w:sz w:val="18"/>
        </w:rPr>
        <w:t>NC_082661.1     121286945                               .......--.--..--.--.--.---.--.-  121286959</w:t>
      </w:r>
    </w:p>
    <w:p>
      <w:r>
        <w:rPr>
          <w:rFonts w:ascii="Consolas" w:hAnsi="Consolas"/>
          <w:sz w:val="18"/>
        </w:rPr>
        <w:t>NC_082661.1     122151938                                   ...--.--..--.--.--.---.--.-  122151928</w:t>
      </w:r>
    </w:p>
    <w:p>
      <w:r>
        <w:rPr>
          <w:rFonts w:ascii="Consolas" w:hAnsi="Consolas"/>
          <w:sz w:val="18"/>
        </w:rPr>
        <w:t>NC_082661.1     122479553                                   ...--.--..--.--.--.---.--.-  122479563</w:t>
      </w:r>
    </w:p>
    <w:p>
      <w:r>
        <w:rPr>
          <w:rFonts w:ascii="Consolas" w:hAnsi="Consolas"/>
          <w:sz w:val="18"/>
        </w:rPr>
        <w:t>NC_082661.1     122778007                                            .--.--.--.---.--.-  122778012</w:t>
      </w:r>
    </w:p>
    <w:p>
      <w:r>
        <w:rPr>
          <w:rFonts w:ascii="Consolas" w:hAnsi="Consolas"/>
          <w:sz w:val="18"/>
        </w:rPr>
        <w:t>NC_082661.1     123063788                            ..-.......--.--..--.--.--.---.--.-  123063772</w:t>
      </w:r>
    </w:p>
    <w:p>
      <w:r>
        <w:rPr>
          <w:rFonts w:ascii="Consolas" w:hAnsi="Consolas"/>
          <w:sz w:val="18"/>
        </w:rPr>
        <w:t>NC_082661.1     123864217                                            .--.--.--.---.--.-  123864212</w:t>
      </w:r>
    </w:p>
    <w:p>
      <w:r>
        <w:rPr>
          <w:rFonts w:ascii="Consolas" w:hAnsi="Consolas"/>
          <w:sz w:val="18"/>
        </w:rPr>
        <w:t>NC_082661.1     124014183                               .......--.--..--.--.--.---.--.-  124014197</w:t>
      </w:r>
    </w:p>
    <w:p>
      <w:r>
        <w:rPr>
          <w:rFonts w:ascii="Consolas" w:hAnsi="Consolas"/>
          <w:sz w:val="18"/>
        </w:rPr>
        <w:t>NC_082661.1     132319502                                           ..--.--.--.---.--.-  132319508</w:t>
      </w:r>
    </w:p>
    <w:p>
      <w:r>
        <w:rPr>
          <w:rFonts w:ascii="Consolas" w:hAnsi="Consolas"/>
          <w:sz w:val="18"/>
        </w:rPr>
        <w:t>NC_082661.1     132425864                               .......--.--..--.--.--.---.--.-  132425878</w:t>
      </w:r>
    </w:p>
    <w:p>
      <w:r>
        <w:rPr>
          <w:rFonts w:ascii="Consolas" w:hAnsi="Consolas"/>
          <w:sz w:val="18"/>
        </w:rPr>
        <w:t>NC_082661.1     133002229                                            .--.--.--.---.--.-  133002234</w:t>
      </w:r>
    </w:p>
    <w:p>
      <w:r>
        <w:rPr>
          <w:rFonts w:ascii="Consolas" w:hAnsi="Consolas"/>
          <w:sz w:val="18"/>
        </w:rPr>
        <w:t>NC_082661.1     133197412                                           ..--.--.--.---.--.-  133197418</w:t>
      </w:r>
    </w:p>
    <w:p>
      <w:r>
        <w:rPr>
          <w:rFonts w:ascii="Consolas" w:hAnsi="Consolas"/>
          <w:sz w:val="18"/>
        </w:rPr>
        <w:t>NC_082661.1     133205601                                   ...--.--..--.--.--.---.--.-  133205611</w:t>
      </w:r>
    </w:p>
    <w:p>
      <w:r>
        <w:rPr>
          <w:rFonts w:ascii="Consolas" w:hAnsi="Consolas"/>
          <w:sz w:val="18"/>
        </w:rPr>
        <w:t>NC_082661.1     133611353                               .......--.--..--.--.--.---.--.-  133611367</w:t>
      </w:r>
    </w:p>
    <w:p>
      <w:r>
        <w:rPr>
          <w:rFonts w:ascii="Consolas" w:hAnsi="Consolas"/>
          <w:sz w:val="18"/>
        </w:rPr>
        <w:t>NC_082661.1     133885420                                   ...--.--..--.--.--.---.--.-  133885410</w:t>
      </w:r>
    </w:p>
    <w:p>
      <w:r>
        <w:rPr>
          <w:rFonts w:ascii="Consolas" w:hAnsi="Consolas"/>
          <w:sz w:val="18"/>
        </w:rPr>
        <w:t>NC_082661.1     134043449                               .......--.--..--.--.--.---.--.-  134043435</w:t>
      </w:r>
    </w:p>
    <w:p>
      <w:r>
        <w:rPr>
          <w:rFonts w:ascii="Consolas" w:hAnsi="Consolas"/>
          <w:sz w:val="18"/>
        </w:rPr>
        <w:t>NC_082661.1     134084773                               .......--.--..--.--.--.---.--.-  134084787</w:t>
      </w:r>
    </w:p>
    <w:p>
      <w:r>
        <w:rPr>
          <w:rFonts w:ascii="Consolas" w:hAnsi="Consolas"/>
          <w:sz w:val="18"/>
        </w:rPr>
        <w:t>NC_082661.1     134219624                               .......--.--..--.--.--.---.--.-  134219610</w:t>
      </w:r>
    </w:p>
    <w:p>
      <w:r>
        <w:rPr>
          <w:rFonts w:ascii="Consolas" w:hAnsi="Consolas"/>
          <w:sz w:val="18"/>
        </w:rPr>
        <w:t>NC_082661.1     134362466                                   ...--.--..--.--.--.---.--.-  134362456</w:t>
      </w:r>
    </w:p>
    <w:p>
      <w:r>
        <w:rPr>
          <w:rFonts w:ascii="Consolas" w:hAnsi="Consolas"/>
          <w:sz w:val="18"/>
        </w:rPr>
        <w:t>NC_082661.1     134362466                               .......--.--..--.--.--.---.--.-  134362452</w:t>
      </w:r>
    </w:p>
    <w:p>
      <w:r>
        <w:rPr>
          <w:rFonts w:ascii="Consolas" w:hAnsi="Consolas"/>
          <w:sz w:val="18"/>
        </w:rPr>
        <w:t>NC_082661.1     135412977                               .......--.--..--.--.--.---.--.-  135412991</w:t>
      </w:r>
    </w:p>
    <w:p>
      <w:r>
        <w:rPr>
          <w:rFonts w:ascii="Consolas" w:hAnsi="Consolas"/>
          <w:sz w:val="18"/>
        </w:rPr>
        <w:t>NC_082661.1     136045193                                        .--..--.--.--.---.--.-  136045186</w:t>
      </w:r>
    </w:p>
    <w:p>
      <w:r>
        <w:rPr>
          <w:rFonts w:ascii="Consolas" w:hAnsi="Consolas"/>
          <w:sz w:val="18"/>
        </w:rPr>
        <w:t>NC_082661.1     136045193                                  ....--.--..--.--.--.---.--.-  136045182</w:t>
      </w:r>
    </w:p>
    <w:p>
      <w:r>
        <w:rPr>
          <w:rFonts w:ascii="Consolas" w:hAnsi="Consolas"/>
          <w:sz w:val="18"/>
        </w:rPr>
        <w:t>NC_082661.1     136460432                               .......--.--..--.--.--.---.--.-  136460418</w:t>
      </w:r>
    </w:p>
    <w:p>
      <w:r>
        <w:rPr>
          <w:rFonts w:ascii="Consolas" w:hAnsi="Consolas"/>
          <w:sz w:val="18"/>
        </w:rPr>
        <w:t>NC_082661.1     136860095                                           ..--.--.--.---.--.-  136860089</w:t>
      </w:r>
    </w:p>
    <w:p>
      <w:r>
        <w:rPr>
          <w:rFonts w:ascii="Consolas" w:hAnsi="Consolas"/>
          <w:sz w:val="18"/>
        </w:rPr>
        <w:t>NC_082661.1     137728874                               .......--.--..--.--.--.---.--.-  137728888</w:t>
      </w:r>
    </w:p>
    <w:p>
      <w:r>
        <w:rPr>
          <w:rFonts w:ascii="Consolas" w:hAnsi="Consolas"/>
          <w:sz w:val="18"/>
        </w:rPr>
        <w:t>NC_082661.1     137728874                                   ...--.--..--.--.--.---.--.-  137728884</w:t>
      </w:r>
    </w:p>
    <w:p>
      <w:r>
        <w:rPr>
          <w:rFonts w:ascii="Consolas" w:hAnsi="Consolas"/>
          <w:sz w:val="18"/>
        </w:rPr>
        <w:t>NC_082661.1     138361337                                           ..--.--.--.---.--.-  138361331</w:t>
      </w:r>
    </w:p>
    <w:p>
      <w:r>
        <w:rPr>
          <w:rFonts w:ascii="Consolas" w:hAnsi="Consolas"/>
          <w:sz w:val="18"/>
        </w:rPr>
        <w:t>NC_082661.1     138361337                                   ...--.--..--.--.--.---.--.-  138361327</w:t>
      </w:r>
    </w:p>
    <w:p>
      <w:r>
        <w:rPr>
          <w:rFonts w:ascii="Consolas" w:hAnsi="Consolas"/>
          <w:sz w:val="18"/>
        </w:rPr>
        <w:t>NC_082661.1     138453602                                   ...--.--..--.--.--.---.--.-  138453592</w:t>
      </w:r>
    </w:p>
    <w:p>
      <w:r>
        <w:rPr>
          <w:rFonts w:ascii="Consolas" w:hAnsi="Consolas"/>
          <w:sz w:val="18"/>
        </w:rPr>
        <w:t>NC_082661.1     138738324                                            .--.--.--.---.--.-  138738329</w:t>
      </w:r>
    </w:p>
    <w:p>
      <w:r>
        <w:rPr>
          <w:rFonts w:ascii="Consolas" w:hAnsi="Consolas"/>
          <w:sz w:val="18"/>
        </w:rPr>
        <w:t>NC_082661.1     138748315                          ....-.......--.--..--.--.--.---.--.-  138748333</w:t>
      </w:r>
    </w:p>
    <w:p>
      <w:r>
        <w:rPr>
          <w:rFonts w:ascii="Consolas" w:hAnsi="Consolas"/>
          <w:sz w:val="18"/>
        </w:rPr>
        <w:t>NC_082661.1     140399589                               .......--.--..--.--.--.---.--.-  140399603</w:t>
      </w:r>
    </w:p>
    <w:p>
      <w:r>
        <w:rPr>
          <w:rFonts w:ascii="Consolas" w:hAnsi="Consolas"/>
          <w:sz w:val="18"/>
        </w:rPr>
        <w:t>NC_082661.1     141141044                          ....-.......--.--..--.--.--.---.--.-  141141062</w:t>
      </w:r>
    </w:p>
    <w:p>
      <w:r>
        <w:rPr>
          <w:rFonts w:ascii="Consolas" w:hAnsi="Consolas"/>
          <w:sz w:val="18"/>
        </w:rPr>
        <w:t>NC_082661.1     141254119                               .......--.--..--.--.--.---.--.-  141254105</w:t>
      </w:r>
    </w:p>
    <w:p>
      <w:r>
        <w:rPr>
          <w:rFonts w:ascii="Consolas" w:hAnsi="Consolas"/>
          <w:sz w:val="18"/>
        </w:rPr>
        <w:t>NC_082661.1     141598190                               .......--.--..--.--.--.---.--.-  141598204</w:t>
      </w:r>
    </w:p>
    <w:p>
      <w:r>
        <w:rPr>
          <w:rFonts w:ascii="Consolas" w:hAnsi="Consolas"/>
          <w:sz w:val="18"/>
        </w:rPr>
        <w:t>NC_082661.1     141598190                                   ...--.--..--.--.--.---.--.-  141598200</w:t>
      </w:r>
    </w:p>
    <w:p>
      <w:r>
        <w:rPr>
          <w:rFonts w:ascii="Consolas" w:hAnsi="Consolas"/>
          <w:sz w:val="18"/>
        </w:rPr>
        <w:t>NC_082661.1     142546140                                   ...--.--..--.--.--.---.--.-  142546150</w:t>
      </w:r>
    </w:p>
    <w:p>
      <w:r>
        <w:rPr>
          <w:rFonts w:ascii="Consolas" w:hAnsi="Consolas"/>
          <w:sz w:val="18"/>
        </w:rPr>
        <w:t>NC_082661.1     142919044                                           ..--.--.--.---.--.-  142919050</w:t>
      </w:r>
    </w:p>
    <w:p>
      <w:r>
        <w:rPr>
          <w:rFonts w:ascii="Consolas" w:hAnsi="Consolas"/>
          <w:sz w:val="18"/>
        </w:rPr>
        <w:t>NC_082661.1     143456296                               .......--.--..--.--.--.---.--.-  143456310</w:t>
      </w:r>
    </w:p>
    <w:p>
      <w:r>
        <w:rPr>
          <w:rFonts w:ascii="Consolas" w:hAnsi="Consolas"/>
          <w:sz w:val="18"/>
        </w:rPr>
        <w:t>NC_082661.1     143556537                                            .--.--.--.---.--.-  143556532</w:t>
      </w:r>
    </w:p>
    <w:p>
      <w:r>
        <w:rPr>
          <w:rFonts w:ascii="Consolas" w:hAnsi="Consolas"/>
          <w:sz w:val="18"/>
        </w:rPr>
        <w:t>NC_082661.1     144072635                            ..-.......--.--..--.--.--.---.--.-  144072651</w:t>
      </w:r>
    </w:p>
    <w:p>
      <w:r>
        <w:rPr>
          <w:rFonts w:ascii="Consolas" w:hAnsi="Consolas"/>
          <w:sz w:val="18"/>
        </w:rPr>
        <w:t>NC_082661.1     144513415                               .......--.--..--.--.--.---.--.-  144513429</w:t>
      </w:r>
    </w:p>
    <w:p>
      <w:r>
        <w:rPr>
          <w:rFonts w:ascii="Consolas" w:hAnsi="Consolas"/>
          <w:sz w:val="18"/>
        </w:rPr>
        <w:t>NC_082661.1     144650890                                   ...--.--..--.--.--.---.--.-  144650880</w:t>
      </w:r>
    </w:p>
    <w:p>
      <w:r>
        <w:rPr>
          <w:rFonts w:ascii="Consolas" w:hAnsi="Consolas"/>
          <w:sz w:val="18"/>
        </w:rPr>
        <w:t>NC_082661.1     144650890                               .......--.--..--.--.--.---.--.-  144650876</w:t>
      </w:r>
    </w:p>
    <w:p>
      <w:r>
        <w:rPr>
          <w:rFonts w:ascii="Consolas" w:hAnsi="Consolas"/>
          <w:sz w:val="18"/>
        </w:rPr>
        <w:t>NC_082661.1     145241033                          ....-.......--.--..--.--.--.---.--.-  145241015</w:t>
      </w:r>
    </w:p>
    <w:p>
      <w:r>
        <w:rPr>
          <w:rFonts w:ascii="Consolas" w:hAnsi="Consolas"/>
          <w:sz w:val="18"/>
        </w:rPr>
        <w:t>NC_082661.1     145493230                               .......--.--..--.--.--.---.--.-  145493244</w:t>
      </w:r>
    </w:p>
    <w:p>
      <w:r>
        <w:rPr>
          <w:rFonts w:ascii="Consolas" w:hAnsi="Consolas"/>
          <w:sz w:val="18"/>
        </w:rPr>
        <w:t>NC_082661.1     145876847                                 .....--.--..--.--.--.---.--.-  145876859</w:t>
      </w:r>
    </w:p>
    <w:p>
      <w:r>
        <w:rPr>
          <w:rFonts w:ascii="Consolas" w:hAnsi="Consolas"/>
          <w:sz w:val="18"/>
        </w:rPr>
        <w:t>NC_082661.1     145876847                                     .--.--..--.--.--.---.--.-  145876855</w:t>
      </w:r>
    </w:p>
    <w:p>
      <w:r>
        <w:rPr>
          <w:rFonts w:ascii="Consolas" w:hAnsi="Consolas"/>
          <w:sz w:val="18"/>
        </w:rPr>
        <w:t>NC_082661.1     146046811                                           ..--.--.--.---.--.-  146046805</w:t>
      </w:r>
    </w:p>
    <w:p>
      <w:r>
        <w:rPr>
          <w:rFonts w:ascii="Consolas" w:hAnsi="Consolas"/>
          <w:sz w:val="18"/>
        </w:rPr>
        <w:t>NC_082661.1     147618902                                   ...--.--..--.--.--.---.--.-  147618912</w:t>
      </w:r>
    </w:p>
    <w:p>
      <w:r>
        <w:rPr>
          <w:rFonts w:ascii="Consolas" w:hAnsi="Consolas"/>
          <w:sz w:val="18"/>
        </w:rPr>
        <w:t>NC_082661.1     147813145                                   ...--.--..--.--.--.---.--.-  147813135</w:t>
      </w:r>
    </w:p>
    <w:p>
      <w:r>
        <w:rPr>
          <w:rFonts w:ascii="Consolas" w:hAnsi="Consolas"/>
          <w:sz w:val="18"/>
        </w:rPr>
        <w:t>NC_082661.1     147813145                               .......--.--..--.--.--.---.--.-  147813131</w:t>
      </w:r>
    </w:p>
    <w:p>
      <w:r>
        <w:rPr>
          <w:rFonts w:ascii="Consolas" w:hAnsi="Consolas"/>
          <w:sz w:val="18"/>
        </w:rPr>
        <w:t>NC_082661.1     148308755                                  ....--.--..--.--.--.---.--.-  148308766</w:t>
      </w:r>
    </w:p>
    <w:p>
      <w:r>
        <w:rPr>
          <w:rFonts w:ascii="Consolas" w:hAnsi="Consolas"/>
          <w:sz w:val="18"/>
        </w:rPr>
        <w:t>NC_082661.1     148308755                                        .--..--.--.--.---.--.-  148308762</w:t>
      </w:r>
    </w:p>
    <w:p>
      <w:r>
        <w:rPr>
          <w:rFonts w:ascii="Consolas" w:hAnsi="Consolas"/>
          <w:sz w:val="18"/>
        </w:rPr>
        <w:t>NC_082661.1     148313543                                           ..--.--.--.---.--.-  148313549</w:t>
      </w:r>
    </w:p>
    <w:p>
      <w:r>
        <w:rPr>
          <w:rFonts w:ascii="Consolas" w:hAnsi="Consolas"/>
          <w:sz w:val="18"/>
        </w:rPr>
        <w:t>NC_082661.1     149266557                                               .--.--.---.--.-  149266553</w:t>
      </w:r>
    </w:p>
    <w:p>
      <w:r>
        <w:rPr>
          <w:rFonts w:ascii="Consolas" w:hAnsi="Consolas"/>
          <w:sz w:val="18"/>
        </w:rPr>
        <w:t>NC_082661.1     150431857                                            .--.--.--.---.--.-  150431852</w:t>
      </w:r>
    </w:p>
    <w:p>
      <w:r>
        <w:rPr>
          <w:rFonts w:ascii="Consolas" w:hAnsi="Consolas"/>
          <w:sz w:val="18"/>
        </w:rPr>
        <w:t>NC_082661.1     151135430                                            .--.--.--.---.--.-  151135425</w:t>
      </w:r>
    </w:p>
    <w:p>
      <w:r>
        <w:rPr>
          <w:rFonts w:ascii="Consolas" w:hAnsi="Consolas"/>
          <w:sz w:val="18"/>
        </w:rPr>
        <w:t>NC_082661.1     151138416                                   ...--.--..--.--.--.---.--.-  151138426</w:t>
      </w:r>
    </w:p>
    <w:p>
      <w:r>
        <w:rPr>
          <w:rFonts w:ascii="Consolas" w:hAnsi="Consolas"/>
          <w:sz w:val="18"/>
        </w:rPr>
        <w:t>NC_082661.1     151428930                                            .--.--.--.---.--.-  151428925</w:t>
      </w:r>
    </w:p>
    <w:p>
      <w:r>
        <w:rPr>
          <w:rFonts w:ascii="Consolas" w:hAnsi="Consolas"/>
          <w:sz w:val="18"/>
        </w:rPr>
        <w:t>NC_082661.1     152514091                                   ...--.--..--.--.--.---.--.-  152514101</w:t>
      </w:r>
    </w:p>
    <w:p>
      <w:r>
        <w:rPr>
          <w:rFonts w:ascii="Consolas" w:hAnsi="Consolas"/>
          <w:sz w:val="18"/>
        </w:rPr>
        <w:t>NC_082661.1     153629166                                   ...--.--..--.--.--.---.--.-  153629176</w:t>
      </w:r>
    </w:p>
    <w:p>
      <w:r>
        <w:rPr>
          <w:rFonts w:ascii="Consolas" w:hAnsi="Consolas"/>
          <w:sz w:val="18"/>
        </w:rPr>
        <w:t>NC_082661.1     153818995                                                  .--.---.--.-  153818992</w:t>
      </w:r>
    </w:p>
    <w:p>
      <w:r>
        <w:rPr>
          <w:rFonts w:ascii="Consolas" w:hAnsi="Consolas"/>
          <w:sz w:val="18"/>
        </w:rPr>
        <w:t>NC_082661.1     154254272                                                  .--.---.--.-  154254275</w:t>
      </w:r>
    </w:p>
    <w:p>
      <w:r>
        <w:rPr>
          <w:rFonts w:ascii="Consolas" w:hAnsi="Consolas"/>
          <w:sz w:val="18"/>
        </w:rPr>
        <w:t>NC_082661.1     154968590                               .......--.--..--.--.--.---.--.-  154968576</w:t>
      </w:r>
    </w:p>
    <w:p>
      <w:r>
        <w:rPr>
          <w:rFonts w:ascii="Consolas" w:hAnsi="Consolas"/>
          <w:sz w:val="18"/>
        </w:rPr>
        <w:t>NC_082661.1     155566799                                 .....--.--..--.--.--.---.--.-  155566811</w:t>
      </w:r>
    </w:p>
    <w:p>
      <w:r>
        <w:rPr>
          <w:rFonts w:ascii="Consolas" w:hAnsi="Consolas"/>
          <w:sz w:val="18"/>
        </w:rPr>
        <w:t>NC_082661.1     155566799                                     .--.--..--.--.--.---.--.-  155566807</w:t>
      </w:r>
    </w:p>
    <w:p>
      <w:r>
        <w:rPr>
          <w:rFonts w:ascii="Consolas" w:hAnsi="Consolas"/>
          <w:sz w:val="18"/>
        </w:rPr>
        <w:t>NC_082661.1     155710394                               .......--.--..--.--.--.---.--.-  155710380</w:t>
      </w:r>
    </w:p>
    <w:p>
      <w:r>
        <w:rPr>
          <w:rFonts w:ascii="Consolas" w:hAnsi="Consolas"/>
          <w:sz w:val="18"/>
        </w:rPr>
        <w:t>NC_082661.1     155954093                                   ...--.--..--.--.--.---.--.-  155954083</w:t>
      </w:r>
    </w:p>
    <w:p>
      <w:r>
        <w:rPr>
          <w:rFonts w:ascii="Consolas" w:hAnsi="Consolas"/>
          <w:sz w:val="18"/>
        </w:rPr>
        <w:t>NC_082661.1     159099763                             .-.......--.--..--.--.--.---.--.-  159099778</w:t>
      </w:r>
    </w:p>
    <w:p>
      <w:r>
        <w:rPr>
          <w:rFonts w:ascii="Consolas" w:hAnsi="Consolas"/>
          <w:sz w:val="18"/>
        </w:rPr>
        <w:t>NC_082661.1     159479293                               .......--.--..--.--.--.---.--.-  159479279</w:t>
      </w:r>
    </w:p>
    <w:p>
      <w:r>
        <w:rPr>
          <w:rFonts w:ascii="Consolas" w:hAnsi="Consolas"/>
          <w:sz w:val="18"/>
        </w:rPr>
        <w:t>NC_082661.1     160205744                                           ..--.--.--.---.--.-  160205738</w:t>
      </w:r>
    </w:p>
    <w:p>
      <w:r>
        <w:rPr>
          <w:rFonts w:ascii="Consolas" w:hAnsi="Consolas"/>
          <w:sz w:val="18"/>
        </w:rPr>
        <w:t>NC_082661.1     160259467                                  ....--.--..--.--.--.---.--.-  160259478</w:t>
      </w:r>
    </w:p>
    <w:p>
      <w:r>
        <w:rPr>
          <w:rFonts w:ascii="Consolas" w:hAnsi="Consolas"/>
          <w:sz w:val="18"/>
        </w:rPr>
        <w:t>NC_082661.1     160259467                                        .--..--.--.--.---.--.-  160259474</w:t>
      </w:r>
    </w:p>
    <w:p>
      <w:r>
        <w:rPr>
          <w:rFonts w:ascii="Consolas" w:hAnsi="Consolas"/>
          <w:sz w:val="18"/>
        </w:rPr>
        <w:t>NC_082661.1     160339563                                            .--.--.--.---.--.-  160339558</w:t>
      </w:r>
    </w:p>
    <w:p>
      <w:r>
        <w:rPr>
          <w:rFonts w:ascii="Consolas" w:hAnsi="Consolas"/>
          <w:sz w:val="18"/>
        </w:rPr>
        <w:t>NC_082661.1     160353963                                           ..--.--.--.---.--.-  160353957</w:t>
      </w:r>
    </w:p>
    <w:p>
      <w:r>
        <w:rPr>
          <w:rFonts w:ascii="Consolas" w:hAnsi="Consolas"/>
          <w:sz w:val="18"/>
        </w:rPr>
        <w:t>NC_082661.1     160460876                                   ...--.--..--.--.--.---.--.-  160460886</w:t>
      </w:r>
    </w:p>
    <w:p>
      <w:r>
        <w:rPr>
          <w:rFonts w:ascii="Consolas" w:hAnsi="Consolas"/>
          <w:sz w:val="18"/>
        </w:rPr>
        <w:t>NC_082661.1     160723036                                           ..--.--.--.---.--.-  160723042</w:t>
      </w:r>
    </w:p>
    <w:p>
      <w:r>
        <w:rPr>
          <w:rFonts w:ascii="Consolas" w:hAnsi="Consolas"/>
          <w:sz w:val="18"/>
        </w:rPr>
        <w:t>NC_082661.1     161178840                                   ...--.--..--.--.--.---.--.-  161178850</w:t>
      </w:r>
    </w:p>
    <w:p>
      <w:r>
        <w:rPr>
          <w:rFonts w:ascii="Consolas" w:hAnsi="Consolas"/>
          <w:sz w:val="18"/>
        </w:rPr>
        <w:t>NC_082661.1     163646636                             .-.......--.--..--.--.--.---.--.-  163646651</w:t>
      </w:r>
    </w:p>
    <w:p>
      <w:r>
        <w:rPr>
          <w:rFonts w:ascii="Consolas" w:hAnsi="Consolas"/>
          <w:sz w:val="18"/>
        </w:rPr>
        <w:t>NC_082661.1     164518648                                   ...--.--..--.--.--.---.--.-  164518638</w:t>
      </w:r>
    </w:p>
    <w:p>
      <w:r>
        <w:rPr>
          <w:rFonts w:ascii="Consolas" w:hAnsi="Consolas"/>
          <w:sz w:val="18"/>
        </w:rPr>
        <w:t>NC_082661.1     164518648                               .......--.--..--.--.--.---.--.-  164518634</w:t>
      </w:r>
    </w:p>
    <w:p>
      <w:r>
        <w:rPr>
          <w:rFonts w:ascii="Consolas" w:hAnsi="Consolas"/>
          <w:sz w:val="18"/>
        </w:rPr>
        <w:t>NC_082661.1     164758482                                            .--.--.--.---.--.-  164758477</w:t>
      </w:r>
    </w:p>
    <w:p>
      <w:r>
        <w:rPr>
          <w:rFonts w:ascii="Consolas" w:hAnsi="Consolas"/>
          <w:sz w:val="18"/>
        </w:rPr>
        <w:t>NC_082661.1     165183374                                            .--.--.--.---.--.-  165183369</w:t>
      </w:r>
    </w:p>
    <w:p>
      <w:r>
        <w:rPr>
          <w:rFonts w:ascii="Consolas" w:hAnsi="Consolas"/>
          <w:sz w:val="18"/>
        </w:rPr>
        <w:t>NC_082661.1     165382371                             .-.......--.--..--.--.--.---.--.-  165382356</w:t>
      </w:r>
    </w:p>
    <w:p>
      <w:r>
        <w:rPr>
          <w:rFonts w:ascii="Consolas" w:hAnsi="Consolas"/>
          <w:sz w:val="18"/>
        </w:rPr>
        <w:t>NC_082661.1     166935986                               .......--.--..--.--.--.---.--.-  166935972</w:t>
      </w:r>
    </w:p>
    <w:p>
      <w:r>
        <w:rPr>
          <w:rFonts w:ascii="Consolas" w:hAnsi="Consolas"/>
          <w:sz w:val="18"/>
        </w:rPr>
        <w:t>NC_082661.1     167618714                                           ..--.--.--.---.--.-  167618720</w:t>
      </w:r>
    </w:p>
    <w:p>
      <w:r>
        <w:rPr>
          <w:rFonts w:ascii="Consolas" w:hAnsi="Consolas"/>
          <w:sz w:val="18"/>
        </w:rPr>
        <w:t>NC_082661.1     168453893                                   ...--.--..--.--.--.---.--.-  168453903</w:t>
      </w:r>
    </w:p>
    <w:p>
      <w:r>
        <w:rPr>
          <w:rFonts w:ascii="Consolas" w:hAnsi="Consolas"/>
          <w:sz w:val="18"/>
        </w:rPr>
        <w:t>NC_082661.1     168453893                                           ..--.--.--.---.--.-  168453899</w:t>
      </w:r>
    </w:p>
    <w:p>
      <w:r>
        <w:rPr>
          <w:rFonts w:ascii="Consolas" w:hAnsi="Consolas"/>
          <w:sz w:val="18"/>
        </w:rPr>
        <w:t>NC_082661.1     169598351                                               .--.--.---.--.-  169598347</w:t>
      </w:r>
    </w:p>
    <w:p>
      <w:r>
        <w:rPr>
          <w:rFonts w:ascii="Consolas" w:hAnsi="Consolas"/>
          <w:sz w:val="18"/>
        </w:rPr>
        <w:t>NC_082661.1     169918366                                     .--.--..--.--.--.---.--.-  169918358</w:t>
      </w:r>
    </w:p>
    <w:p>
      <w:r>
        <w:rPr>
          <w:rFonts w:ascii="Consolas" w:hAnsi="Consolas"/>
          <w:sz w:val="18"/>
        </w:rPr>
        <w:t>NC_082661.1     169918366                                 .....--.--..--.--.--.---.--.-  169918354</w:t>
      </w:r>
    </w:p>
    <w:p>
      <w:r>
        <w:rPr>
          <w:rFonts w:ascii="Consolas" w:hAnsi="Consolas"/>
          <w:sz w:val="18"/>
        </w:rPr>
        <w:t>NC_082661.1     172671841                               .......--.--..--.--.--.---.--.-  172671855</w:t>
      </w:r>
    </w:p>
    <w:p>
      <w:r>
        <w:rPr>
          <w:rFonts w:ascii="Consolas" w:hAnsi="Consolas"/>
          <w:sz w:val="18"/>
        </w:rPr>
        <w:t>NC_082661.1     172812641                                   ...--.--..--.--.--.---.--.-  172812651</w:t>
      </w:r>
    </w:p>
    <w:p>
      <w:r>
        <w:rPr>
          <w:rFonts w:ascii="Consolas" w:hAnsi="Consolas"/>
          <w:sz w:val="18"/>
        </w:rPr>
        <w:t>NC_082661.1     173260223                                        .--..--.--.--.---.--.-  173260216</w:t>
      </w:r>
    </w:p>
    <w:p>
      <w:r>
        <w:rPr>
          <w:rFonts w:ascii="Consolas" w:hAnsi="Consolas"/>
          <w:sz w:val="18"/>
        </w:rPr>
        <w:t>NC_082661.1     173260223                                  ....--.--..--.--.--.---.--.-  173260212</w:t>
      </w:r>
    </w:p>
    <w:p>
      <w:r>
        <w:rPr>
          <w:rFonts w:ascii="Consolas" w:hAnsi="Consolas"/>
          <w:sz w:val="18"/>
        </w:rPr>
        <w:t>NC_082661.1     173594589                                   ...--.--..--.--.--.---.--.-  173594599</w:t>
      </w:r>
    </w:p>
    <w:p>
      <w:r>
        <w:rPr>
          <w:rFonts w:ascii="Consolas" w:hAnsi="Consolas"/>
          <w:sz w:val="18"/>
        </w:rPr>
        <w:t>NC_082661.1     173851631                                        .--..--.--.--.---.--.-  173851624</w:t>
      </w:r>
    </w:p>
    <w:p>
      <w:r>
        <w:rPr>
          <w:rFonts w:ascii="Consolas" w:hAnsi="Consolas"/>
          <w:sz w:val="18"/>
        </w:rPr>
        <w:t>NC_082661.1     173851631                                  ....--.--..--.--.--.---.--.-  173851620</w:t>
      </w:r>
    </w:p>
    <w:p>
      <w:r>
        <w:rPr>
          <w:rFonts w:ascii="Consolas" w:hAnsi="Consolas"/>
          <w:sz w:val="18"/>
        </w:rPr>
        <w:t>NC_082661.1     174424841                                   ...--.--..--.--.--.---.--.-  174424851</w:t>
      </w:r>
    </w:p>
    <w:p>
      <w:r>
        <w:rPr>
          <w:rFonts w:ascii="Consolas" w:hAnsi="Consolas"/>
          <w:sz w:val="18"/>
        </w:rPr>
        <w:t>NC_082661.1     174648375                               .......--.--..--.--.--.---.--.-  174648389</w:t>
      </w:r>
    </w:p>
    <w:p>
      <w:r>
        <w:rPr>
          <w:rFonts w:ascii="Consolas" w:hAnsi="Consolas"/>
          <w:sz w:val="18"/>
        </w:rPr>
        <w:t>NC_082661.1     174990591                                                  .--.---.--.-  174990588</w:t>
      </w:r>
    </w:p>
    <w:p>
      <w:r>
        <w:rPr>
          <w:rFonts w:ascii="Consolas" w:hAnsi="Consolas"/>
          <w:sz w:val="18"/>
        </w:rPr>
        <w:t>NC_082661.1     175321236                                     .--.--..--.--.--.---.--.-  175321228</w:t>
      </w:r>
    </w:p>
    <w:p>
      <w:r>
        <w:rPr>
          <w:rFonts w:ascii="Consolas" w:hAnsi="Consolas"/>
          <w:sz w:val="18"/>
        </w:rPr>
        <w:t>NC_082661.1     175321236                                 .....--.--..--.--.--.---.--.-  175321224</w:t>
      </w:r>
    </w:p>
    <w:p>
      <w:r>
        <w:rPr>
          <w:rFonts w:ascii="Consolas" w:hAnsi="Consolas"/>
          <w:sz w:val="18"/>
        </w:rPr>
        <w:t>NC_082661.1     176234479                               .......--.--..--.--.--.---.--.-  176234493</w:t>
      </w:r>
    </w:p>
    <w:p>
      <w:r>
        <w:rPr>
          <w:rFonts w:ascii="Consolas" w:hAnsi="Consolas"/>
          <w:sz w:val="18"/>
        </w:rPr>
        <w:t>NC_082661.1     176767468                               .......--.--..--.--.--.---.--.-  176767482</w:t>
      </w:r>
    </w:p>
    <w:p>
      <w:r>
        <w:rPr>
          <w:rFonts w:ascii="Consolas" w:hAnsi="Consolas"/>
          <w:sz w:val="18"/>
        </w:rPr>
        <w:t>NC_082661.1     176969394                               .......--.--..--.--.--.---.--.-  176969408</w:t>
      </w:r>
    </w:p>
    <w:p>
      <w:r>
        <w:rPr>
          <w:rFonts w:ascii="Consolas" w:hAnsi="Consolas"/>
          <w:sz w:val="18"/>
        </w:rPr>
        <w:t>NC_082661.1     177031675                                           ..--.--.--.---.--.-  177031681</w:t>
      </w:r>
    </w:p>
    <w:p>
      <w:r>
        <w:rPr>
          <w:rFonts w:ascii="Consolas" w:hAnsi="Consolas"/>
          <w:sz w:val="18"/>
        </w:rPr>
        <w:t>NC_082661.1     179220318                             .-.......--.--..--.--.--.---.--.-  179220303</w:t>
      </w:r>
    </w:p>
    <w:p>
      <w:r>
        <w:rPr>
          <w:rFonts w:ascii="Consolas" w:hAnsi="Consolas"/>
          <w:sz w:val="18"/>
        </w:rPr>
        <w:t>NC_082661.1     179692557                               .......--.--..--.--.--.---.--.-  179692543</w:t>
      </w:r>
    </w:p>
    <w:p>
      <w:r>
        <w:rPr>
          <w:rFonts w:ascii="Consolas" w:hAnsi="Consolas"/>
          <w:sz w:val="18"/>
        </w:rPr>
        <w:t>NC_082661.1     180483766                               .......--.--..--.--.--.---.--.-  180483780</w:t>
      </w:r>
    </w:p>
    <w:p>
      <w:r>
        <w:rPr>
          <w:rFonts w:ascii="Consolas" w:hAnsi="Consolas"/>
          <w:sz w:val="18"/>
        </w:rPr>
        <w:t>NC_082661.1     180971228                                           ..--.--.--.---.--.-  180971222</w:t>
      </w:r>
    </w:p>
    <w:p>
      <w:r>
        <w:rPr>
          <w:rFonts w:ascii="Consolas" w:hAnsi="Consolas"/>
          <w:sz w:val="18"/>
        </w:rPr>
        <w:t>NC_082661.1     182289752                               .......--.--..--.--.--.---.--.-  182289738</w:t>
      </w:r>
    </w:p>
    <w:p>
      <w:r>
        <w:rPr>
          <w:rFonts w:ascii="Consolas" w:hAnsi="Consolas"/>
          <w:sz w:val="18"/>
        </w:rPr>
        <w:t>NC_082661.1     182359789                                   ...--.--..--.--.--.---.--.-  182359799</w:t>
      </w:r>
    </w:p>
    <w:p>
      <w:r>
        <w:rPr>
          <w:rFonts w:ascii="Consolas" w:hAnsi="Consolas"/>
          <w:sz w:val="18"/>
        </w:rPr>
        <w:t>NC_082661.1     186034754                               .......--.--..--.--.--.---.--.-  186034768</w:t>
      </w:r>
    </w:p>
    <w:p>
      <w:r>
        <w:rPr>
          <w:rFonts w:ascii="Consolas" w:hAnsi="Consolas"/>
          <w:sz w:val="18"/>
        </w:rPr>
        <w:t>NC_082661.1     186034754                                   ...--.--..--.--.--.---.--.-  186034764</w:t>
      </w:r>
    </w:p>
    <w:p>
      <w:r>
        <w:rPr>
          <w:rFonts w:ascii="Consolas" w:hAnsi="Consolas"/>
          <w:sz w:val="18"/>
        </w:rPr>
        <w:t>NC_082661.1     187900695                                        .--..--.--.--.---.--.-  187900688</w:t>
      </w:r>
    </w:p>
    <w:p>
      <w:r>
        <w:rPr>
          <w:rFonts w:ascii="Consolas" w:hAnsi="Consolas"/>
          <w:sz w:val="18"/>
        </w:rPr>
        <w:t>NC_082661.1     187900695                                  ....--.--..--.--.--.---.--.-  187900684</w:t>
      </w:r>
    </w:p>
    <w:p>
      <w:r>
        <w:rPr>
          <w:rFonts w:ascii="Consolas" w:hAnsi="Consolas"/>
          <w:sz w:val="18"/>
        </w:rPr>
        <w:t>NC_082661.1     188189841                                   ...--.--..--.--.--.---.--.-  188189851</w:t>
      </w:r>
    </w:p>
    <w:p>
      <w:r>
        <w:rPr>
          <w:rFonts w:ascii="Consolas" w:hAnsi="Consolas"/>
          <w:sz w:val="18"/>
        </w:rPr>
        <w:t>NC_082661.1     188478005                                            .--.--.--.---.--.-  188478010</w:t>
      </w:r>
    </w:p>
    <w:p>
      <w:r>
        <w:rPr>
          <w:rFonts w:ascii="Consolas" w:hAnsi="Consolas"/>
          <w:sz w:val="18"/>
        </w:rPr>
        <w:t>NC_082661.1     188636401                                           ..--.--.--.---.--.-  188636395</w:t>
      </w:r>
    </w:p>
    <w:p>
      <w:r>
        <w:rPr>
          <w:rFonts w:ascii="Consolas" w:hAnsi="Consolas"/>
          <w:sz w:val="18"/>
        </w:rPr>
        <w:t>NC_082661.1     188689266                                           ..--.--.--.---.--.-  188689260</w:t>
      </w:r>
    </w:p>
    <w:p>
      <w:r>
        <w:rPr>
          <w:rFonts w:ascii="Consolas" w:hAnsi="Consolas"/>
          <w:sz w:val="18"/>
        </w:rPr>
        <w:t>NC_082661.1     189296981                                           ..--.--.--.---.--.-  189296975</w:t>
      </w:r>
    </w:p>
    <w:p>
      <w:r>
        <w:rPr>
          <w:rFonts w:ascii="Consolas" w:hAnsi="Consolas"/>
          <w:sz w:val="18"/>
        </w:rPr>
        <w:t>NC_082661.1     189453593                             .-.......--.--..--.--.--.---.--.-  189453578</w:t>
      </w:r>
    </w:p>
    <w:p>
      <w:r>
        <w:rPr>
          <w:rFonts w:ascii="Consolas" w:hAnsi="Consolas"/>
          <w:sz w:val="18"/>
        </w:rPr>
        <w:t>NC_082661.1     189798202                                   ...--.--..--.--.--.---.--.-  189798212</w:t>
      </w:r>
    </w:p>
    <w:p>
      <w:r>
        <w:rPr>
          <w:rFonts w:ascii="Consolas" w:hAnsi="Consolas"/>
          <w:sz w:val="18"/>
        </w:rPr>
        <w:t>NC_082661.1     190045751                                   ...--.--..--.--.--.---.--.-  190045741</w:t>
      </w:r>
    </w:p>
    <w:p>
      <w:r>
        <w:rPr>
          <w:rFonts w:ascii="Consolas" w:hAnsi="Consolas"/>
          <w:sz w:val="18"/>
        </w:rPr>
        <w:t>NC_082661.1     190400736                                            .--.--.--.---.--.-  190400741</w:t>
      </w:r>
    </w:p>
    <w:p>
      <w:r>
        <w:rPr>
          <w:rFonts w:ascii="Consolas" w:hAnsi="Consolas"/>
          <w:sz w:val="18"/>
        </w:rPr>
        <w:t>NC_082661.1     190851853                               .......--.--..--.--.--.---.--.-  190851867</w:t>
      </w:r>
    </w:p>
    <w:p>
      <w:r>
        <w:rPr>
          <w:rFonts w:ascii="Consolas" w:hAnsi="Consolas"/>
          <w:sz w:val="18"/>
        </w:rPr>
        <w:t>NC_082661.1     191029998                                            .--.--.--.---.--.-  191030003</w:t>
      </w:r>
    </w:p>
    <w:p>
      <w:r>
        <w:rPr>
          <w:rFonts w:ascii="Consolas" w:hAnsi="Consolas"/>
          <w:sz w:val="18"/>
        </w:rPr>
        <w:t>NC_082661.1     191870988                                            .--.--.--.---.--.-  191870983</w:t>
      </w:r>
    </w:p>
    <w:p>
      <w:r>
        <w:rPr>
          <w:rFonts w:ascii="Consolas" w:hAnsi="Consolas"/>
          <w:sz w:val="18"/>
        </w:rPr>
        <w:t>NC_082661.1     191978827                                     .--.--..--.--.--.---.--.-  191978819</w:t>
      </w:r>
    </w:p>
    <w:p>
      <w:r>
        <w:rPr>
          <w:rFonts w:ascii="Consolas" w:hAnsi="Consolas"/>
          <w:sz w:val="18"/>
        </w:rPr>
        <w:t>NC_082661.1     191978827                                 .....--.--..--.--.--.---.--.-  191978815</w:t>
      </w:r>
    </w:p>
    <w:p>
      <w:r>
        <w:rPr>
          <w:rFonts w:ascii="Consolas" w:hAnsi="Consolas"/>
          <w:sz w:val="18"/>
        </w:rPr>
        <w:t>NC_082661.1     192248877                                    ..--.--..--.--.--.---.--.-  192248868</w:t>
      </w:r>
    </w:p>
    <w:p>
      <w:r>
        <w:rPr>
          <w:rFonts w:ascii="Consolas" w:hAnsi="Consolas"/>
          <w:sz w:val="18"/>
        </w:rPr>
        <w:t>NC_082661.1     192248877                                ......--.--..--.--.--.---.--.-  192248864</w:t>
      </w:r>
    </w:p>
    <w:p>
      <w:r>
        <w:rPr>
          <w:rFonts w:ascii="Consolas" w:hAnsi="Consolas"/>
          <w:sz w:val="18"/>
        </w:rPr>
        <w:t>NC_082661.1     197677668                               .......--.--..--.--.--.---.--.-  197677654</w:t>
      </w:r>
    </w:p>
    <w:p>
      <w:r>
        <w:rPr>
          <w:rFonts w:ascii="Consolas" w:hAnsi="Consolas"/>
          <w:sz w:val="18"/>
        </w:rPr>
        <w:t>NC_082661.1     197780204                                   ...--.--..--.--.--.---.--.-  197780194</w:t>
      </w:r>
    </w:p>
    <w:p>
      <w:r>
        <w:rPr>
          <w:rFonts w:ascii="Consolas" w:hAnsi="Consolas"/>
          <w:sz w:val="18"/>
        </w:rPr>
        <w:t>NC_082661.1     197931505                                               .--.--.---.--.-  197931509</w:t>
      </w:r>
    </w:p>
    <w:p>
      <w:r>
        <w:rPr>
          <w:rFonts w:ascii="Consolas" w:hAnsi="Consolas"/>
          <w:sz w:val="18"/>
        </w:rPr>
        <w:t>NC_082661.1     198392264                               .......--.--..--.--.--.---.--.-  198392278</w:t>
      </w:r>
    </w:p>
    <w:p>
      <w:r>
        <w:rPr>
          <w:rFonts w:ascii="Consolas" w:hAnsi="Consolas"/>
          <w:sz w:val="18"/>
        </w:rPr>
        <w:t>NC_082661.1     199416434                             .-.......--.--..--.--.--.---.--.-  199416419</w:t>
      </w:r>
    </w:p>
    <w:p>
      <w:r>
        <w:rPr>
          <w:rFonts w:ascii="Consolas" w:hAnsi="Consolas"/>
          <w:sz w:val="18"/>
        </w:rPr>
        <w:t>NC_082661.1     201341009                                                  .--.---.--.-  201341012</w:t>
      </w:r>
    </w:p>
    <w:p>
      <w:r>
        <w:rPr>
          <w:rFonts w:ascii="Consolas" w:hAnsi="Consolas"/>
          <w:sz w:val="18"/>
        </w:rPr>
        <w:t>NC_082661.1     201556869                                            .--.--.--.---.--.-  201556874</w:t>
      </w:r>
    </w:p>
    <w:p>
      <w:r>
        <w:rPr>
          <w:rFonts w:ascii="Consolas" w:hAnsi="Consolas"/>
          <w:sz w:val="18"/>
        </w:rPr>
        <w:t>NC_082661.1     202957712                                   ...--.--..--.--.--.---.--.-  202957722</w:t>
      </w:r>
    </w:p>
    <w:p>
      <w:r>
        <w:rPr>
          <w:rFonts w:ascii="Consolas" w:hAnsi="Consolas"/>
          <w:sz w:val="18"/>
        </w:rPr>
        <w:t>NC_082661.1     203222452                                            .--.--.--.---.--.-  203222447</w:t>
      </w:r>
    </w:p>
    <w:p>
      <w:r>
        <w:rPr>
          <w:rFonts w:ascii="Consolas" w:hAnsi="Consolas"/>
          <w:sz w:val="18"/>
        </w:rPr>
        <w:t>NC_082661.1     203295880                                   ...--.--..--.--.--.---.--.-  203295870</w:t>
      </w:r>
    </w:p>
    <w:p>
      <w:r>
        <w:rPr>
          <w:rFonts w:ascii="Consolas" w:hAnsi="Consolas"/>
          <w:sz w:val="18"/>
        </w:rPr>
        <w:t>NC_082661.1     203885093                               .......--.--..--.--.--.---.--.-  203885107</w:t>
      </w:r>
    </w:p>
    <w:p>
      <w:r>
        <w:rPr>
          <w:rFonts w:ascii="Consolas" w:hAnsi="Consolas"/>
          <w:sz w:val="18"/>
        </w:rPr>
        <w:t>NC_082661.1     204682565                                   ...--.--..--.--.--.---.--.-  204682575</w:t>
      </w:r>
    </w:p>
    <w:p>
      <w:r>
        <w:rPr>
          <w:rFonts w:ascii="Consolas" w:hAnsi="Consolas"/>
          <w:sz w:val="18"/>
        </w:rPr>
        <w:t>NC_082661.1     206526657                                   ...--.--..--.--.--.---.--.-  206526667</w:t>
      </w:r>
    </w:p>
    <w:p>
      <w:r>
        <w:rPr>
          <w:rFonts w:ascii="Consolas" w:hAnsi="Consolas"/>
          <w:sz w:val="18"/>
        </w:rPr>
        <w:t>NC_082661.1     206526657                                           ..--.--.--.---.--.-  206526663</w:t>
      </w:r>
    </w:p>
    <w:p>
      <w:r>
        <w:rPr>
          <w:rFonts w:ascii="Consolas" w:hAnsi="Consolas"/>
          <w:sz w:val="18"/>
        </w:rPr>
        <w:t>NC_082661.1     206584472                                            .--.--.--.---.--.-  206584477</w:t>
      </w:r>
    </w:p>
    <w:p>
      <w:r>
        <w:rPr>
          <w:rFonts w:ascii="Consolas" w:hAnsi="Consolas"/>
          <w:sz w:val="18"/>
        </w:rPr>
        <w:t>NC_082661.1     206729867                                   ...--.--..--.--.--.---.--.-  206729877</w:t>
      </w:r>
    </w:p>
    <w:p>
      <w:r>
        <w:rPr>
          <w:rFonts w:ascii="Consolas" w:hAnsi="Consolas"/>
          <w:sz w:val="18"/>
        </w:rPr>
        <w:t>NC_082661.1     207271632                                ......--.--..--.--.--.---.--.-  207271645</w:t>
      </w:r>
    </w:p>
    <w:p>
      <w:r>
        <w:rPr>
          <w:rFonts w:ascii="Consolas" w:hAnsi="Consolas"/>
          <w:sz w:val="18"/>
        </w:rPr>
        <w:t>NC_082661.1     207271632                                    ..--.--..--.--.--.---.--.-  207271641</w:t>
      </w:r>
    </w:p>
    <w:p>
      <w:r>
        <w:rPr>
          <w:rFonts w:ascii="Consolas" w:hAnsi="Consolas"/>
          <w:sz w:val="18"/>
        </w:rPr>
        <w:t>NC_082661.1     207511027                                           ..--.--.--.---.--.-  207511021</w:t>
      </w:r>
    </w:p>
    <w:p>
      <w:r>
        <w:rPr>
          <w:rFonts w:ascii="Consolas" w:hAnsi="Consolas"/>
          <w:sz w:val="18"/>
        </w:rPr>
        <w:t>NC_082661.1     207629224                               .......--.--..--.--.--.---.--.-  207629210</w:t>
      </w:r>
    </w:p>
    <w:p>
      <w:r>
        <w:rPr>
          <w:rFonts w:ascii="Consolas" w:hAnsi="Consolas"/>
          <w:sz w:val="18"/>
        </w:rPr>
        <w:t>NC_082661.1     208070475                                           ..--.--.--.---.--.-  208070469</w:t>
      </w:r>
    </w:p>
    <w:p>
      <w:r>
        <w:rPr>
          <w:rFonts w:ascii="Consolas" w:hAnsi="Consolas"/>
          <w:sz w:val="18"/>
        </w:rPr>
        <w:t>NC_082661.1     208441040                               .......--.--..--.--.--.---.--.-  208441054</w:t>
      </w:r>
    </w:p>
    <w:p>
      <w:r>
        <w:rPr>
          <w:rFonts w:ascii="Consolas" w:hAnsi="Consolas"/>
          <w:sz w:val="18"/>
        </w:rPr>
        <w:t>NC_082661.1     208897070                               .......--.--..--.--.--.---.--.-  208897084</w:t>
      </w:r>
    </w:p>
    <w:p>
      <w:r>
        <w:rPr>
          <w:rFonts w:ascii="Consolas" w:hAnsi="Consolas"/>
          <w:sz w:val="18"/>
        </w:rPr>
        <w:t>NC_082661.1     209785839                                            .--.--.--.---.--.-  209785844</w:t>
      </w:r>
    </w:p>
    <w:p>
      <w:r>
        <w:rPr>
          <w:rFonts w:ascii="Consolas" w:hAnsi="Consolas"/>
          <w:sz w:val="18"/>
        </w:rPr>
        <w:t>NC_082661.1     209811086                                            .--.--.--.---.--.-  209811091</w:t>
      </w:r>
    </w:p>
    <w:p>
      <w:r>
        <w:rPr>
          <w:rFonts w:ascii="Consolas" w:hAnsi="Consolas"/>
          <w:sz w:val="18"/>
        </w:rPr>
        <w:t>NC_082661.1     210041361                                            .--.--.--.---.--.-  210041366</w:t>
      </w:r>
    </w:p>
    <w:p>
      <w:r>
        <w:rPr>
          <w:rFonts w:ascii="Consolas" w:hAnsi="Consolas"/>
          <w:sz w:val="18"/>
        </w:rPr>
        <w:t>NC_082661.1     210066605                                            .--.--.--.---.--.-  210066610</w:t>
      </w:r>
    </w:p>
    <w:p>
      <w:r>
        <w:rPr>
          <w:rFonts w:ascii="Consolas" w:hAnsi="Consolas"/>
          <w:sz w:val="18"/>
        </w:rPr>
        <w:t>NC_082661.1     210319648                               .......--.--..--.--.--.---.--.-  210319634</w:t>
      </w:r>
    </w:p>
    <w:p>
      <w:r>
        <w:rPr>
          <w:rFonts w:ascii="Consolas" w:hAnsi="Consolas"/>
          <w:sz w:val="18"/>
        </w:rPr>
        <w:t>NC_082661.1     210567861                                           ..--.--.--.---.--.-  210567867</w:t>
      </w:r>
    </w:p>
    <w:p>
      <w:r>
        <w:rPr>
          <w:rFonts w:ascii="Consolas" w:hAnsi="Consolas"/>
          <w:sz w:val="18"/>
        </w:rPr>
        <w:t>NC_082661.1     210649495                               .......--.--..--.--.--.---.--.-  210649509</w:t>
      </w:r>
    </w:p>
    <w:p>
      <w:r>
        <w:rPr>
          <w:rFonts w:ascii="Consolas" w:hAnsi="Consolas"/>
          <w:sz w:val="18"/>
        </w:rPr>
        <w:t>NC_082661.1     210929508                                        .--..--.--.--.---.--.-  210929501</w:t>
      </w:r>
    </w:p>
    <w:p>
      <w:r>
        <w:rPr>
          <w:rFonts w:ascii="Consolas" w:hAnsi="Consolas"/>
          <w:sz w:val="18"/>
        </w:rPr>
        <w:t>NC_082661.1     210929508                                  ....--.--..--.--.--.---.--.-  210929497</w:t>
      </w:r>
    </w:p>
    <w:p>
      <w:r>
        <w:rPr>
          <w:rFonts w:ascii="Consolas" w:hAnsi="Consolas"/>
          <w:sz w:val="18"/>
        </w:rPr>
        <w:t>NC_082661.1     212596893                                   ...--.--..--.--.--.---.--.-  212596903</w:t>
      </w:r>
    </w:p>
    <w:p>
      <w:r>
        <w:rPr>
          <w:rFonts w:ascii="Consolas" w:hAnsi="Consolas"/>
          <w:sz w:val="18"/>
        </w:rPr>
        <w:t>NC_082661.1     212644213                                   ...--.--..--.--.--.---.--.-  212644223</w:t>
      </w:r>
    </w:p>
    <w:p>
      <w:r>
        <w:rPr>
          <w:rFonts w:ascii="Consolas" w:hAnsi="Consolas"/>
          <w:sz w:val="18"/>
        </w:rPr>
        <w:t>NC_082661.1     213702701                                           ..--.--.--.---.--.-  213702695</w:t>
      </w:r>
    </w:p>
    <w:p>
      <w:r>
        <w:rPr>
          <w:rFonts w:ascii="Consolas" w:hAnsi="Consolas"/>
          <w:sz w:val="18"/>
        </w:rPr>
        <w:t>NC_082661.1     213702701                                   ...--.--..--.--.--.---.--.-  213702691</w:t>
      </w:r>
    </w:p>
    <w:p>
      <w:r>
        <w:rPr>
          <w:rFonts w:ascii="Consolas" w:hAnsi="Consolas"/>
          <w:sz w:val="18"/>
        </w:rPr>
        <w:t>NC_082661.1     214518118                               .......--.--..--.--.--.---.--.-  214518132</w:t>
      </w:r>
    </w:p>
    <w:p>
      <w:r>
        <w:rPr>
          <w:rFonts w:ascii="Consolas" w:hAnsi="Consolas"/>
          <w:sz w:val="18"/>
        </w:rPr>
        <w:t>NC_082661.1     214753705                               .......--.--..--.--.--.---.--.-  214753719</w:t>
      </w:r>
    </w:p>
    <w:p>
      <w:r>
        <w:rPr>
          <w:rFonts w:ascii="Consolas" w:hAnsi="Consolas"/>
          <w:sz w:val="18"/>
        </w:rPr>
        <w:t>NC_082661.1     214919430                                   ...--.--..--.--.--.---.--.-  214919420</w:t>
      </w:r>
    </w:p>
    <w:p>
      <w:r>
        <w:rPr>
          <w:rFonts w:ascii="Consolas" w:hAnsi="Consolas"/>
          <w:sz w:val="18"/>
        </w:rPr>
        <w:t>NC_082661.1     214919430                               .......--.--..--.--.--.---.--.-  214919416</w:t>
      </w:r>
    </w:p>
    <w:p>
      <w:r>
        <w:rPr>
          <w:rFonts w:ascii="Consolas" w:hAnsi="Consolas"/>
          <w:sz w:val="18"/>
        </w:rPr>
        <w:t>NC_082661.1     215229459                               .......--.--..--.--.--.---.--.-  215229445</w:t>
      </w:r>
    </w:p>
    <w:p>
      <w:r>
        <w:rPr>
          <w:rFonts w:ascii="Consolas" w:hAnsi="Consolas"/>
          <w:sz w:val="18"/>
        </w:rPr>
        <w:t>NC_082661.1     215585252                                   ...--.--..--.--.--.---.--.-  215585262</w:t>
      </w:r>
    </w:p>
    <w:p>
      <w:r>
        <w:rPr>
          <w:rFonts w:ascii="Consolas" w:hAnsi="Consolas"/>
          <w:sz w:val="18"/>
        </w:rPr>
        <w:t>NC_082661.1     216298599                                   ...--.--..--.--.--.---.--.-  216298589</w:t>
      </w:r>
    </w:p>
    <w:p>
      <w:r>
        <w:rPr>
          <w:rFonts w:ascii="Consolas" w:hAnsi="Consolas"/>
          <w:sz w:val="18"/>
        </w:rPr>
        <w:t>NC_082661.1     216423014                                            .--.--.--.---.--.-  216423019</w:t>
      </w:r>
    </w:p>
    <w:p>
      <w:r>
        <w:rPr>
          <w:rFonts w:ascii="Consolas" w:hAnsi="Consolas"/>
          <w:sz w:val="18"/>
        </w:rPr>
        <w:t>NC_082661.1     217121435                               .......--.--..--.--.--.---.--.-  217121421</w:t>
      </w:r>
    </w:p>
    <w:p>
      <w:r>
        <w:rPr>
          <w:rFonts w:ascii="Consolas" w:hAnsi="Consolas"/>
          <w:sz w:val="18"/>
        </w:rPr>
        <w:t>NC_082661.1     219260291                                            .--.--.--.---.--.-  219260296</w:t>
      </w:r>
    </w:p>
    <w:p>
      <w:r>
        <w:rPr>
          <w:rFonts w:ascii="Consolas" w:hAnsi="Consolas"/>
          <w:sz w:val="18"/>
        </w:rPr>
        <w:t>NC_082661.1     220149982                             .-.......--.--..--.--.--.---.--.-  220149967</w:t>
      </w:r>
    </w:p>
    <w:p>
      <w:r>
        <w:rPr>
          <w:rFonts w:ascii="Consolas" w:hAnsi="Consolas"/>
          <w:sz w:val="18"/>
        </w:rPr>
        <w:t>NC_082661.1     220519938                               .......--.--..--.--.--.---.--.-  220519924</w:t>
      </w:r>
    </w:p>
    <w:p>
      <w:r>
        <w:rPr>
          <w:rFonts w:ascii="Consolas" w:hAnsi="Consolas"/>
          <w:sz w:val="18"/>
        </w:rPr>
        <w:t>NC_082661.1     220990125                             .-.......--.--..--.--.--.---.--.-  220990140</w:t>
      </w:r>
    </w:p>
    <w:p>
      <w:r>
        <w:rPr>
          <w:rFonts w:ascii="Consolas" w:hAnsi="Consolas"/>
          <w:sz w:val="18"/>
        </w:rPr>
        <w:t>NC_082661.1     224162218                                            .--.--.--.---.--.-  224162213</w:t>
      </w:r>
    </w:p>
    <w:p>
      <w:r>
        <w:rPr>
          <w:rFonts w:ascii="Consolas" w:hAnsi="Consolas"/>
          <w:sz w:val="18"/>
        </w:rPr>
        <w:t>NC_082661.1     225586169                                            .--.--.--.---.--.-  225586174</w:t>
      </w:r>
    </w:p>
    <w:p>
      <w:r>
        <w:rPr>
          <w:rFonts w:ascii="Consolas" w:hAnsi="Consolas"/>
          <w:sz w:val="18"/>
        </w:rPr>
        <w:t>NC_082661.1     225662703                               .......--.--..--.--.--.---.--.-  225662717</w:t>
      </w:r>
    </w:p>
    <w:p>
      <w:r>
        <w:rPr>
          <w:rFonts w:ascii="Consolas" w:hAnsi="Consolas"/>
          <w:sz w:val="18"/>
        </w:rPr>
        <w:t>NC_082661.1     225740113                               .......--.--..--.--.--.---.--.-  225740127</w:t>
      </w:r>
    </w:p>
    <w:p>
      <w:r>
        <w:rPr>
          <w:rFonts w:ascii="Consolas" w:hAnsi="Consolas"/>
          <w:sz w:val="18"/>
        </w:rPr>
        <w:t>NC_082661.1     226098956                             .-.......--.--..--.--.--.---.--.-  226098941</w:t>
      </w:r>
    </w:p>
    <w:p>
      <w:r>
        <w:rPr>
          <w:rFonts w:ascii="Consolas" w:hAnsi="Consolas"/>
          <w:sz w:val="18"/>
        </w:rPr>
        <w:t>NC_082661.1     226346120                                   ...--.--..--.--.--.---.--.-  226346130</w:t>
      </w:r>
    </w:p>
    <w:p>
      <w:r>
        <w:rPr>
          <w:rFonts w:ascii="Consolas" w:hAnsi="Consolas"/>
          <w:sz w:val="18"/>
        </w:rPr>
        <w:t>NC_082661.1     226747031                                            .--.--.--.---.--.-  226747026</w:t>
      </w:r>
    </w:p>
    <w:p>
      <w:r>
        <w:rPr>
          <w:rFonts w:ascii="Consolas" w:hAnsi="Consolas"/>
          <w:sz w:val="18"/>
        </w:rPr>
        <w:t>NC_082661.1     227419731                                   ...--.--..--.--.--.---.--.-  227419721</w:t>
      </w:r>
    </w:p>
    <w:p>
      <w:r>
        <w:rPr>
          <w:rFonts w:ascii="Consolas" w:hAnsi="Consolas"/>
          <w:sz w:val="18"/>
        </w:rPr>
        <w:t>NC_082661.1     227476197                                                  .--.---.--.-  227476194</w:t>
      </w:r>
    </w:p>
    <w:p>
      <w:r>
        <w:rPr>
          <w:rFonts w:ascii="Consolas" w:hAnsi="Consolas"/>
          <w:sz w:val="18"/>
        </w:rPr>
        <w:t>NC_082661.1     228596297                                            .--.--.--.---.--.-  228596302</w:t>
      </w:r>
    </w:p>
    <w:p>
      <w:r>
        <w:rPr>
          <w:rFonts w:ascii="Consolas" w:hAnsi="Consolas"/>
          <w:sz w:val="18"/>
        </w:rPr>
        <w:t>NC_082661.1     229128244                             .-.......--.--..--.--.--.---.--.-  229128229</w:t>
      </w:r>
    </w:p>
    <w:p>
      <w:r>
        <w:rPr>
          <w:rFonts w:ascii="Consolas" w:hAnsi="Consolas"/>
          <w:sz w:val="18"/>
        </w:rPr>
        <w:t>NC_082661.1     229265628                                            .--.--.--.---.--.-  229265623</w:t>
      </w:r>
    </w:p>
    <w:p>
      <w:r>
        <w:rPr>
          <w:rFonts w:ascii="Consolas" w:hAnsi="Consolas"/>
          <w:sz w:val="18"/>
        </w:rPr>
        <w:t>NC_082661.1     230176904                                   ...--.--..--.--.--.---.--.-  230176914</w:t>
      </w:r>
    </w:p>
    <w:p>
      <w:r>
        <w:rPr>
          <w:rFonts w:ascii="Consolas" w:hAnsi="Consolas"/>
          <w:sz w:val="18"/>
        </w:rPr>
        <w:t>NC_082661.1     230176904                                           ..--.--.--.---.--.-  230176910</w:t>
      </w:r>
    </w:p>
    <w:p>
      <w:r>
        <w:rPr>
          <w:rFonts w:ascii="Consolas" w:hAnsi="Consolas"/>
          <w:sz w:val="18"/>
        </w:rPr>
        <w:t>NC_082661.1     230509851                                           ..--.--.--.---.--.-  230509857</w:t>
      </w:r>
    </w:p>
    <w:p>
      <w:r>
        <w:rPr>
          <w:rFonts w:ascii="Consolas" w:hAnsi="Consolas"/>
          <w:sz w:val="18"/>
        </w:rPr>
        <w:t>NC_082661.1     231044531                                           ..--.--.--.---.--.-  231044525</w:t>
      </w:r>
    </w:p>
    <w:p>
      <w:r>
        <w:rPr>
          <w:rFonts w:ascii="Consolas" w:hAnsi="Consolas"/>
          <w:sz w:val="18"/>
        </w:rPr>
        <w:t>NC_082661.1     231842894                               .......--.--..--.--.--.---.--.-  231842908</w:t>
      </w:r>
    </w:p>
    <w:p>
      <w:r>
        <w:rPr>
          <w:rFonts w:ascii="Consolas" w:hAnsi="Consolas"/>
          <w:sz w:val="18"/>
        </w:rPr>
        <w:t>NC_082661.1     232310608                                   ...--.--..--.--.--.---.--.-  232310598</w:t>
      </w:r>
    </w:p>
    <w:p>
      <w:r>
        <w:rPr>
          <w:rFonts w:ascii="Consolas" w:hAnsi="Consolas"/>
          <w:sz w:val="18"/>
        </w:rPr>
        <w:t>NC_082661.1     232653096                             .-.......--.--..--.--.--.---.--.-  232653081</w:t>
      </w:r>
    </w:p>
    <w:p>
      <w:r>
        <w:rPr>
          <w:rFonts w:ascii="Consolas" w:hAnsi="Consolas"/>
          <w:sz w:val="18"/>
        </w:rPr>
        <w:t>NC_082661.1     233012372                                                  .--.---.--.-  233012369</w:t>
      </w:r>
    </w:p>
    <w:p>
      <w:r>
        <w:rPr>
          <w:rFonts w:ascii="Consolas" w:hAnsi="Consolas"/>
          <w:sz w:val="18"/>
        </w:rPr>
        <w:t>NC_082661.1     233233925                                           ..--.--.--.---.--.-  233233919</w:t>
      </w:r>
    </w:p>
    <w:p>
      <w:r>
        <w:rPr>
          <w:rFonts w:ascii="Consolas" w:hAnsi="Consolas"/>
          <w:sz w:val="18"/>
        </w:rPr>
        <w:t>NC_082661.1     233233925                                   ...--.--..--.--.--.---.--.-  233233915</w:t>
      </w:r>
    </w:p>
    <w:p>
      <w:r>
        <w:rPr>
          <w:rFonts w:ascii="Consolas" w:hAnsi="Consolas"/>
          <w:sz w:val="18"/>
        </w:rPr>
        <w:t>NC_082661.1     233379687                                   ...--.--..--.--.--.---.--.-  233379677</w:t>
      </w:r>
    </w:p>
    <w:p>
      <w:r>
        <w:rPr>
          <w:rFonts w:ascii="Consolas" w:hAnsi="Consolas"/>
          <w:sz w:val="18"/>
        </w:rPr>
        <w:t>NC_082661.1     234216782                             .-.......--.--..--.--.--.---.--.-  234216797</w:t>
      </w:r>
    </w:p>
    <w:p>
      <w:r>
        <w:rPr>
          <w:rFonts w:ascii="Consolas" w:hAnsi="Consolas"/>
          <w:sz w:val="18"/>
        </w:rPr>
        <w:t>NC_082661.1     234248923                               .......--.--..--.--.--.---.--.-  234248937</w:t>
      </w:r>
    </w:p>
    <w:p>
      <w:r>
        <w:rPr>
          <w:rFonts w:ascii="Consolas" w:hAnsi="Consolas"/>
          <w:sz w:val="18"/>
        </w:rPr>
        <w:t>NC_082661.1     234758235                                     .--.--..--.--.--.---.--.-  234758227</w:t>
      </w:r>
    </w:p>
    <w:p>
      <w:r>
        <w:rPr>
          <w:rFonts w:ascii="Consolas" w:hAnsi="Consolas"/>
          <w:sz w:val="18"/>
        </w:rPr>
        <w:t>NC_082661.1     234758235                                 .....--.--..--.--.--.---.--.-  234758223</w:t>
      </w:r>
    </w:p>
    <w:p>
      <w:r>
        <w:rPr>
          <w:rFonts w:ascii="Consolas" w:hAnsi="Consolas"/>
          <w:sz w:val="18"/>
        </w:rPr>
        <w:t>NC_082661.1     234981431                                   ...--.--..--.--.--.---.--.-  234981421</w:t>
      </w:r>
    </w:p>
    <w:p>
      <w:r>
        <w:rPr>
          <w:rFonts w:ascii="Consolas" w:hAnsi="Consolas"/>
          <w:sz w:val="18"/>
        </w:rPr>
        <w:t>NC_082661.1     235172581                               .......--.--..--.--.--.---.--.-  235172567</w:t>
      </w:r>
    </w:p>
    <w:p>
      <w:r>
        <w:rPr>
          <w:rFonts w:ascii="Consolas" w:hAnsi="Consolas"/>
          <w:sz w:val="18"/>
        </w:rPr>
        <w:t>NC_082661.1     236349701                                  ....--.--..--.--.--.---.--.-  236349712</w:t>
      </w:r>
    </w:p>
    <w:p>
      <w:r>
        <w:rPr>
          <w:rFonts w:ascii="Consolas" w:hAnsi="Consolas"/>
          <w:sz w:val="18"/>
        </w:rPr>
        <w:t>NC_082661.1     236349701                                        .--..--.--.--.---.--.-  236349708</w:t>
      </w:r>
    </w:p>
    <w:p>
      <w:r>
        <w:rPr>
          <w:rFonts w:ascii="Consolas" w:hAnsi="Consolas"/>
          <w:sz w:val="18"/>
        </w:rPr>
        <w:t>NC_082661.1     237184229                                     .--.--..--.--.--.---.--.-  237184221</w:t>
      </w:r>
    </w:p>
    <w:p>
      <w:r>
        <w:rPr>
          <w:rFonts w:ascii="Consolas" w:hAnsi="Consolas"/>
          <w:sz w:val="18"/>
        </w:rPr>
        <w:t>NC_082661.1     237184229                                 .....--.--..--.--.--.---.--.-  237184217</w:t>
      </w:r>
    </w:p>
    <w:p>
      <w:r>
        <w:rPr>
          <w:rFonts w:ascii="Consolas" w:hAnsi="Consolas"/>
          <w:sz w:val="18"/>
        </w:rPr>
        <w:t>NC_082661.1     237420565                           ...-.......--.--..--.--.--.---.--.-  237420582</w:t>
      </w:r>
    </w:p>
    <w:p>
      <w:r>
        <w:rPr>
          <w:rFonts w:ascii="Consolas" w:hAnsi="Consolas"/>
          <w:sz w:val="18"/>
        </w:rPr>
        <w:t>NC_082661.1     27585694                                .......--.--..--.T-.--.---.--.-  27585679</w:t>
      </w:r>
    </w:p>
    <w:p>
      <w:r>
        <w:rPr>
          <w:rFonts w:ascii="Consolas" w:hAnsi="Consolas"/>
          <w:sz w:val="18"/>
        </w:rPr>
        <w:t>NC_082661.1     58013552                            ...-.......--.--.------.--.---.--.-  58013567</w:t>
      </w:r>
    </w:p>
    <w:p>
      <w:r>
        <w:rPr>
          <w:rFonts w:ascii="Consolas" w:hAnsi="Consolas"/>
          <w:sz w:val="18"/>
        </w:rPr>
        <w:t>NC_082661.1     146903509                               .......--.--..-----.--.---.--.-  146903522</w:t>
      </w:r>
    </w:p>
    <w:p>
      <w:r>
        <w:rPr>
          <w:rFonts w:ascii="Consolas" w:hAnsi="Consolas"/>
          <w:sz w:val="18"/>
        </w:rPr>
        <w:t>NC_082661.1     8429977                                 .......--.--..--.--.A-.---.--.-  8429992</w:t>
      </w:r>
    </w:p>
    <w:p>
      <w:r>
        <w:rPr>
          <w:rFonts w:ascii="Consolas" w:hAnsi="Consolas"/>
          <w:sz w:val="18"/>
        </w:rPr>
        <w:t>NC_082661.1     113005222                               .......--.--..--.--.--.---.--.-  113005236</w:t>
      </w:r>
    </w:p>
    <w:p>
      <w:r>
        <w:rPr>
          <w:rFonts w:ascii="Consolas" w:hAnsi="Consolas"/>
          <w:sz w:val="18"/>
        </w:rPr>
        <w:t>NC_082661.1     165131491                               .......--.--..--.--.--.---.--.-  165131477</w:t>
      </w:r>
    </w:p>
    <w:p>
      <w:r>
        <w:rPr>
          <w:rFonts w:ascii="Consolas" w:hAnsi="Consolas"/>
          <w:sz w:val="18"/>
        </w:rPr>
        <w:t>NC_082661.1     54483199                                .......--.--..--.--.--.---.--.-  54483213</w:t>
      </w:r>
    </w:p>
    <w:p>
      <w:r>
        <w:rPr>
          <w:rFonts w:ascii="Consolas" w:hAnsi="Consolas"/>
          <w:sz w:val="18"/>
        </w:rPr>
        <w:t>NC_082661.1     80425456                                .......--.--..--.--.--.---.--.-  80425442</w:t>
      </w:r>
    </w:p>
    <w:p>
      <w:r>
        <w:rPr>
          <w:rFonts w:ascii="Consolas" w:hAnsi="Consolas"/>
          <w:sz w:val="18"/>
        </w:rPr>
        <w:t>NC_082661.1     92088213                              .-.......--.--..--.---------.--.-  92088200</w:t>
      </w:r>
    </w:p>
    <w:p>
      <w:r>
        <w:rPr>
          <w:rFonts w:ascii="Consolas" w:hAnsi="Consolas"/>
          <w:sz w:val="18"/>
        </w:rPr>
        <w:t>NC_082661.1     96057844                             ..-.......--.--..--.--.--.---.--.-  96057860</w:t>
      </w:r>
    </w:p>
    <w:p>
      <w:r>
        <w:rPr>
          <w:rFonts w:ascii="Consolas" w:hAnsi="Consolas"/>
          <w:sz w:val="18"/>
        </w:rPr>
        <w:t>NC_082661.1     202946467                               .......--.--..-----.--.---.--.-  202946454</w:t>
      </w:r>
    </w:p>
    <w:p>
      <w:r>
        <w:rPr>
          <w:rFonts w:ascii="Consolas" w:hAnsi="Consolas"/>
          <w:sz w:val="18"/>
        </w:rPr>
        <w:t>NC_082661.1     194551543                           ...-.......--.--..--.--.--.---.--.-  194551526</w:t>
      </w:r>
    </w:p>
    <w:p>
      <w:r>
        <w:rPr>
          <w:rFonts w:ascii="Consolas" w:hAnsi="Consolas"/>
          <w:sz w:val="18"/>
        </w:rPr>
        <w:t>NC_082661.1     202946482                           ...-.......--.--..--.--.--.---.--.-  202946465</w:t>
      </w:r>
    </w:p>
    <w:p>
      <w:r>
        <w:rPr>
          <w:rFonts w:ascii="Consolas" w:hAnsi="Consolas"/>
          <w:sz w:val="18"/>
        </w:rPr>
        <w:t>NC_082661.1     83335847                           ....-.......--.--..--.--.--.---.--.-  83335865</w:t>
      </w:r>
    </w:p>
    <w:p>
      <w:r>
        <w:rPr>
          <w:rFonts w:ascii="Consolas" w:hAnsi="Consolas"/>
          <w:sz w:val="18"/>
        </w:rPr>
        <w:t>NC_082661.1     155137912                             .-.......--.--..--.--.T-.---.--.-  155137896</w:t>
      </w:r>
    </w:p>
    <w:p>
      <w:r>
        <w:rPr>
          <w:rFonts w:ascii="Consolas" w:hAnsi="Consolas"/>
          <w:sz w:val="18"/>
        </w:rPr>
        <w:t>NC_082661.1     27585698                                .......--.--..--.--.T-.---.--.-  27585683</w:t>
      </w:r>
    </w:p>
    <w:p>
      <w:r>
        <w:rPr>
          <w:rFonts w:ascii="Consolas" w:hAnsi="Consolas"/>
          <w:sz w:val="18"/>
        </w:rPr>
        <w:t>NC_082661.1     20672148                             ..-.......--.--..--.---------.--.-  20672134</w:t>
      </w:r>
    </w:p>
    <w:p>
      <w:r>
        <w:rPr>
          <w:rFonts w:ascii="Consolas" w:hAnsi="Consolas"/>
          <w:sz w:val="18"/>
        </w:rPr>
        <w:t>NC_082661.1     48191913                                 ......--.--..--.--.--.---.--.-  48191900</w:t>
      </w:r>
    </w:p>
    <w:p>
      <w:r>
        <w:rPr>
          <w:rFonts w:ascii="Consolas" w:hAnsi="Consolas"/>
          <w:sz w:val="18"/>
        </w:rPr>
        <w:t>NC_082661.1     80971101                                .......--.--..--.--.--.---.--.-  80971087</w:t>
      </w:r>
    </w:p>
    <w:p>
      <w:r>
        <w:rPr>
          <w:rFonts w:ascii="Consolas" w:hAnsi="Consolas"/>
          <w:sz w:val="18"/>
        </w:rPr>
        <w:t>NC_082661.1     184349592                                  ....--.--..--.--.--.---.----  184349582</w:t>
      </w:r>
    </w:p>
    <w:p>
      <w:r>
        <w:rPr>
          <w:rFonts w:ascii="Consolas" w:hAnsi="Consolas"/>
          <w:sz w:val="18"/>
        </w:rPr>
        <w:t>NC_082661.1     210649499                               .......--.--..--.--.--.---.--.-  210649513</w:t>
      </w:r>
    </w:p>
    <w:p>
      <w:r>
        <w:rPr>
          <w:rFonts w:ascii="Consolas" w:hAnsi="Consolas"/>
          <w:sz w:val="18"/>
        </w:rPr>
        <w:t>NC_082661.1     216298595                               .......--.--..--.--.--.---.--.-  216298581</w:t>
      </w:r>
    </w:p>
    <w:p>
      <w:r>
        <w:rPr>
          <w:rFonts w:ascii="Consolas" w:hAnsi="Consolas"/>
          <w:sz w:val="18"/>
        </w:rPr>
        <w:t>NC_082661.1     27454840                             ..-.......--.--..--.--.--.---.--.-  27454856</w:t>
      </w:r>
    </w:p>
    <w:p>
      <w:r>
        <w:rPr>
          <w:rFonts w:ascii="Consolas" w:hAnsi="Consolas"/>
          <w:sz w:val="18"/>
        </w:rPr>
        <w:t>NC_082661.1     54483203                                .......--.--..--.--.--.---.--.-  54483217</w:t>
      </w:r>
    </w:p>
    <w:p>
      <w:r>
        <w:rPr>
          <w:rFonts w:ascii="Consolas" w:hAnsi="Consolas"/>
          <w:sz w:val="18"/>
        </w:rPr>
        <w:t>NC_082661.1     146903504                             .-.......--.--..--.--.------.--.-  146903518</w:t>
      </w:r>
    </w:p>
    <w:p>
      <w:r>
        <w:rPr>
          <w:rFonts w:ascii="Consolas" w:hAnsi="Consolas"/>
          <w:sz w:val="18"/>
        </w:rPr>
        <w:t>NC_082661.1     80425452                                .......--.--..--.--.--.---.--.-  80425438</w:t>
      </w:r>
    </w:p>
    <w:p>
      <w:r>
        <w:rPr>
          <w:rFonts w:ascii="Consolas" w:hAnsi="Consolas"/>
          <w:sz w:val="18"/>
        </w:rPr>
        <w:t>NC_082661.1     102668484                            ..-.......--.--..--.--.--.---.--.T  102668467</w:t>
      </w:r>
    </w:p>
    <w:p>
      <w:r>
        <w:rPr>
          <w:rFonts w:ascii="Consolas" w:hAnsi="Consolas"/>
          <w:sz w:val="18"/>
        </w:rPr>
        <w:t>NC_082661.1     84934992                                .......--.--..--.--.--.---.--.-  84935006</w:t>
      </w:r>
    </w:p>
    <w:p>
      <w:r>
        <w:rPr>
          <w:rFonts w:ascii="Consolas" w:hAnsi="Consolas"/>
          <w:sz w:val="18"/>
        </w:rPr>
        <w:t>NC_082661.1     178521030                             .-.......--.--..--.--.--.---.--.-  178521015</w:t>
      </w:r>
    </w:p>
    <w:p>
      <w:r>
        <w:rPr>
          <w:rFonts w:ascii="Consolas" w:hAnsi="Consolas"/>
          <w:sz w:val="18"/>
        </w:rPr>
        <w:t>NC_082661.1     98997873                                .......--.--..--.--.--.---.--.T  98997888</w:t>
      </w:r>
    </w:p>
    <w:p>
      <w:r>
        <w:rPr>
          <w:rFonts w:ascii="Consolas" w:hAnsi="Consolas"/>
          <w:sz w:val="18"/>
        </w:rPr>
        <w:t>NC_082661.1     133428478                               .......--.--..--.--.--.---.--.T  133428493</w:t>
      </w:r>
    </w:p>
    <w:p>
      <w:r>
        <w:rPr>
          <w:rFonts w:ascii="Consolas" w:hAnsi="Consolas"/>
          <w:sz w:val="18"/>
        </w:rPr>
        <w:t>NC_082661.1     15704832                             ..-.......--.--..--.--.--.---.----  15704817</w:t>
      </w:r>
    </w:p>
    <w:p>
      <w:r>
        <w:rPr>
          <w:rFonts w:ascii="Consolas" w:hAnsi="Consolas"/>
          <w:sz w:val="18"/>
        </w:rPr>
        <w:t>NC_082661.1     48191910                                .......--.--..--.--.--.---.--.-  48191896</w:t>
      </w:r>
    </w:p>
    <w:p>
      <w:r>
        <w:rPr>
          <w:rFonts w:ascii="Consolas" w:hAnsi="Consolas"/>
          <w:sz w:val="18"/>
        </w:rPr>
        <w:t>NC_082661.1     8429973                                 .......--.--..--.--.--.---.--.A  8429988</w:t>
      </w:r>
    </w:p>
    <w:p>
      <w:r>
        <w:rPr>
          <w:rFonts w:ascii="Consolas" w:hAnsi="Consolas"/>
          <w:sz w:val="18"/>
        </w:rPr>
        <w:t>NC_082661.1     111970922                          ....-.......--.--..--.T-.--.---.--.-  111970941</w:t>
      </w:r>
    </w:p>
    <w:p>
      <w:r>
        <w:rPr>
          <w:rFonts w:ascii="Consolas" w:hAnsi="Consolas"/>
          <w:sz w:val="18"/>
        </w:rPr>
        <w:t>NC_082661.1     19792699                                .......--.--..--.--.--.---.----  19792686</w:t>
      </w:r>
    </w:p>
    <w:p>
      <w:r>
        <w:rPr>
          <w:rFonts w:ascii="Consolas" w:hAnsi="Consolas"/>
          <w:sz w:val="18"/>
        </w:rPr>
        <w:t>NC_082661.1     220542489                               .......--.--..--.--.--.---.--.-  220542503</w:t>
      </w:r>
    </w:p>
    <w:p>
      <w:r>
        <w:rPr>
          <w:rFonts w:ascii="Consolas" w:hAnsi="Consolas"/>
          <w:sz w:val="18"/>
        </w:rPr>
        <w:t>NC_082661.1     19792703                                .......--.--..--.--.--.---.--.-  19792689</w:t>
      </w:r>
    </w:p>
    <w:p>
      <w:r>
        <w:rPr>
          <w:rFonts w:ascii="Consolas" w:hAnsi="Consolas"/>
          <w:sz w:val="18"/>
        </w:rPr>
        <w:t>NC_082677.1     74450662                           ....-.......--.--..--.--.--.---.--.-  74450644</w:t>
      </w:r>
    </w:p>
    <w:p>
      <w:r>
        <w:rPr>
          <w:rFonts w:ascii="Consolas" w:hAnsi="Consolas"/>
          <w:sz w:val="18"/>
        </w:rPr>
        <w:t>NC_082677.1     73796136                          ....C-.......--.--..--.--.--.---.--.-  73796117</w:t>
      </w:r>
    </w:p>
    <w:p>
      <w:r>
        <w:rPr>
          <w:rFonts w:ascii="Consolas" w:hAnsi="Consolas"/>
          <w:sz w:val="18"/>
        </w:rPr>
        <w:t>NC_082677.1     31257570                           ....-.......--.--..--.--.--.---.--.-  31257588</w:t>
      </w:r>
    </w:p>
    <w:p>
      <w:r>
        <w:rPr>
          <w:rFonts w:ascii="Consolas" w:hAnsi="Consolas"/>
          <w:sz w:val="18"/>
        </w:rPr>
        <w:t>NC_082677.1     56457820                           ....-.A.....--.--..--.--.--.---.--.-  56457802</w:t>
      </w:r>
    </w:p>
    <w:p>
      <w:r>
        <w:rPr>
          <w:rFonts w:ascii="Consolas" w:hAnsi="Consolas"/>
          <w:sz w:val="18"/>
        </w:rPr>
        <w:t>NC_082677.1     25708670                              .-.......--.--..--.--G--.---.--.-  25708685</w:t>
      </w:r>
    </w:p>
    <w:p>
      <w:r>
        <w:rPr>
          <w:rFonts w:ascii="Consolas" w:hAnsi="Consolas"/>
          <w:sz w:val="18"/>
        </w:rPr>
        <w:t>NC_082677.1     64430382                           ....-.C.....--.--..--.--.--.---.--.-  64430400</w:t>
      </w:r>
    </w:p>
    <w:p>
      <w:r>
        <w:rPr>
          <w:rFonts w:ascii="Consolas" w:hAnsi="Consolas"/>
          <w:sz w:val="18"/>
        </w:rPr>
        <w:t>NC_082677.1     5490262                            ....-..A....--.--..--.--.--.---.--.-  5490280</w:t>
      </w:r>
    </w:p>
    <w:p>
      <w:r>
        <w:rPr>
          <w:rFonts w:ascii="Consolas" w:hAnsi="Consolas"/>
          <w:sz w:val="18"/>
        </w:rPr>
        <w:t>NC_082677.1     12660733                              .-.......--.--..--.--.--.---.--.-  12660718</w:t>
      </w:r>
    </w:p>
    <w:p>
      <w:r>
        <w:rPr>
          <w:rFonts w:ascii="Consolas" w:hAnsi="Consolas"/>
          <w:sz w:val="18"/>
        </w:rPr>
        <w:t>NC_082677.1     43204384                                .......--.--..--.--.--.---.--.-  43204398</w:t>
      </w:r>
    </w:p>
    <w:p>
      <w:r>
        <w:rPr>
          <w:rFonts w:ascii="Consolas" w:hAnsi="Consolas"/>
          <w:sz w:val="18"/>
        </w:rPr>
        <w:t>NC_082677.1     48068132                            ...-.......--.--..--.--.--.---.--.-  48068149</w:t>
      </w:r>
    </w:p>
    <w:p>
      <w:r>
        <w:rPr>
          <w:rFonts w:ascii="Consolas" w:hAnsi="Consolas"/>
          <w:sz w:val="18"/>
        </w:rPr>
        <w:t>NC_082677.1     49639939                            ...-.......--.--..--.--.--.---.--.-  49639956</w:t>
      </w:r>
    </w:p>
    <w:p>
      <w:r>
        <w:rPr>
          <w:rFonts w:ascii="Consolas" w:hAnsi="Consolas"/>
          <w:sz w:val="18"/>
        </w:rPr>
        <w:t>NC_082677.1     58598490                             ..-.......--.--..--.--.--.---.--.-  58598474</w:t>
      </w:r>
    </w:p>
    <w:p>
      <w:r>
        <w:rPr>
          <w:rFonts w:ascii="Consolas" w:hAnsi="Consolas"/>
          <w:sz w:val="18"/>
        </w:rPr>
        <w:t>NC_082677.1     70689058                            ...-.......--.--..--.--.--.---.--.-  70689075</w:t>
      </w:r>
    </w:p>
    <w:p>
      <w:r>
        <w:rPr>
          <w:rFonts w:ascii="Consolas" w:hAnsi="Consolas"/>
          <w:sz w:val="18"/>
        </w:rPr>
        <w:t>NC_082677.1     11478955                             ..-.......--.--..--.--G--.---.--.-  11478971</w:t>
      </w:r>
    </w:p>
    <w:p>
      <w:r>
        <w:rPr>
          <w:rFonts w:ascii="Consolas" w:hAnsi="Consolas"/>
          <w:sz w:val="18"/>
        </w:rPr>
        <w:t>NC_082677.1     24879919                             ..-..G....--.--..--.--.--.---.--.-  24879935</w:t>
      </w:r>
    </w:p>
    <w:p>
      <w:r>
        <w:rPr>
          <w:rFonts w:ascii="Consolas" w:hAnsi="Consolas"/>
          <w:sz w:val="18"/>
        </w:rPr>
        <w:t>NC_082677.1     22454002                             ..-.......--T--A.--.--.--.---.--.-  22454018</w:t>
      </w:r>
    </w:p>
    <w:p>
      <w:r>
        <w:rPr>
          <w:rFonts w:ascii="Consolas" w:hAnsi="Consolas"/>
          <w:sz w:val="18"/>
        </w:rPr>
        <w:t>NC_082677.1     61238006                                .......--.--..--.--.--.---C--.-  61238020</w:t>
      </w:r>
    </w:p>
    <w:p>
      <w:r>
        <w:rPr>
          <w:rFonts w:ascii="Consolas" w:hAnsi="Consolas"/>
          <w:sz w:val="18"/>
        </w:rPr>
        <w:t>NC_082677.1     66404283                             ..-.......--T--A.--.--.--.---.--.-  66404267</w:t>
      </w:r>
    </w:p>
    <w:p>
      <w:r>
        <w:rPr>
          <w:rFonts w:ascii="Consolas" w:hAnsi="Consolas"/>
          <w:sz w:val="18"/>
        </w:rPr>
        <w:t>NC_082677.1     76197781                                .......--.--..--.--.--.---.--.-  76197767</w:t>
      </w:r>
    </w:p>
    <w:p>
      <w:r>
        <w:rPr>
          <w:rFonts w:ascii="Consolas" w:hAnsi="Consolas"/>
          <w:sz w:val="18"/>
        </w:rPr>
        <w:t>NC_082677.1     1015788                              ..-.......--.--..--.--.--.---.--.-  1015772</w:t>
      </w:r>
    </w:p>
    <w:p>
      <w:r>
        <w:rPr>
          <w:rFonts w:ascii="Consolas" w:hAnsi="Consolas"/>
          <w:sz w:val="18"/>
        </w:rPr>
        <w:t>NC_082677.1     11810372                             ..-.......--.--..--.--.--.---.--.-  11810388</w:t>
      </w:r>
    </w:p>
    <w:p>
      <w:r>
        <w:rPr>
          <w:rFonts w:ascii="Consolas" w:hAnsi="Consolas"/>
          <w:sz w:val="18"/>
        </w:rPr>
        <w:t>NC_082677.1     12048404                             ..-.......--.--..--.--.--.---.--.-  12048420</w:t>
      </w:r>
    </w:p>
    <w:p>
      <w:r>
        <w:rPr>
          <w:rFonts w:ascii="Consolas" w:hAnsi="Consolas"/>
          <w:sz w:val="18"/>
        </w:rPr>
        <w:t>NC_082677.1     17104288                             ..-.......--.--..--.--.--.---.--.-  17104272</w:t>
      </w:r>
    </w:p>
    <w:p>
      <w:r>
        <w:rPr>
          <w:rFonts w:ascii="Consolas" w:hAnsi="Consolas"/>
          <w:sz w:val="18"/>
        </w:rPr>
        <w:t>NC_082677.1     24973838                              .-.......--.--..--.--.--.---.--.-  24973823</w:t>
      </w:r>
    </w:p>
    <w:p>
      <w:r>
        <w:rPr>
          <w:rFonts w:ascii="Consolas" w:hAnsi="Consolas"/>
          <w:sz w:val="18"/>
        </w:rPr>
        <w:t>NC_082677.1     26807064                                .......--.--..--.--.--.---.--.-  26807078</w:t>
      </w:r>
    </w:p>
    <w:p>
      <w:r>
        <w:rPr>
          <w:rFonts w:ascii="Consolas" w:hAnsi="Consolas"/>
          <w:sz w:val="18"/>
        </w:rPr>
        <w:t>NC_082677.1     28920064                                .......--.--..--.--.--.---.--.-  28920078</w:t>
      </w:r>
    </w:p>
    <w:p>
      <w:r>
        <w:rPr>
          <w:rFonts w:ascii="Consolas" w:hAnsi="Consolas"/>
          <w:sz w:val="18"/>
        </w:rPr>
        <w:t>NC_082677.1     29382562                              .-.......--.--..--.--.--.---.--.-  29382547</w:t>
      </w:r>
    </w:p>
    <w:p>
      <w:r>
        <w:rPr>
          <w:rFonts w:ascii="Consolas" w:hAnsi="Consolas"/>
          <w:sz w:val="18"/>
        </w:rPr>
        <w:t>NC_082677.1     37674001                             ..-.......--.--..--.--.--.---.--.-  37673985</w:t>
      </w:r>
    </w:p>
    <w:p>
      <w:r>
        <w:rPr>
          <w:rFonts w:ascii="Consolas" w:hAnsi="Consolas"/>
          <w:sz w:val="18"/>
        </w:rPr>
        <w:t>NC_082677.1     51228485                             ..-.......--.--..--.--.--.---.--.-  51228469</w:t>
      </w:r>
    </w:p>
    <w:p>
      <w:r>
        <w:rPr>
          <w:rFonts w:ascii="Consolas" w:hAnsi="Consolas"/>
          <w:sz w:val="18"/>
        </w:rPr>
        <w:t>NC_082677.1     51662003                             ..-.......--.--..--.--.--.---.--.-  51662019</w:t>
      </w:r>
    </w:p>
    <w:p>
      <w:r>
        <w:rPr>
          <w:rFonts w:ascii="Consolas" w:hAnsi="Consolas"/>
          <w:sz w:val="18"/>
        </w:rPr>
        <w:t>NC_082677.1     51662013                                .......--.--..--.--.--.---.--.-  51662027</w:t>
      </w:r>
    </w:p>
    <w:p>
      <w:r>
        <w:rPr>
          <w:rFonts w:ascii="Consolas" w:hAnsi="Consolas"/>
          <w:sz w:val="18"/>
        </w:rPr>
        <w:t>NC_082677.1     56160358                                .......--.--..--.--.--.---.--.-  56160344</w:t>
      </w:r>
    </w:p>
    <w:p>
      <w:r>
        <w:rPr>
          <w:rFonts w:ascii="Consolas" w:hAnsi="Consolas"/>
          <w:sz w:val="18"/>
        </w:rPr>
        <w:t>NC_082677.1     56160364                             ..-.......--.--..--.--.--.---.--.-  56160348</w:t>
      </w:r>
    </w:p>
    <w:p>
      <w:r>
        <w:rPr>
          <w:rFonts w:ascii="Consolas" w:hAnsi="Consolas"/>
          <w:sz w:val="18"/>
        </w:rPr>
        <w:t>NC_082677.1     58461174                                .......--.--..--.--.--.---.--.-  58461188</w:t>
      </w:r>
    </w:p>
    <w:p>
      <w:r>
        <w:rPr>
          <w:rFonts w:ascii="Consolas" w:hAnsi="Consolas"/>
          <w:sz w:val="18"/>
        </w:rPr>
        <w:t>NC_082677.1     60227231                              .-.......--.--..--.--.--.---.--.-  60227246</w:t>
      </w:r>
    </w:p>
    <w:p>
      <w:r>
        <w:rPr>
          <w:rFonts w:ascii="Consolas" w:hAnsi="Consolas"/>
          <w:sz w:val="18"/>
        </w:rPr>
        <w:t>NC_082677.1     62534467                                .......--.--..--.--.--.---.--.-  62534453</w:t>
      </w:r>
    </w:p>
    <w:p>
      <w:r>
        <w:rPr>
          <w:rFonts w:ascii="Consolas" w:hAnsi="Consolas"/>
          <w:sz w:val="18"/>
        </w:rPr>
        <w:t>NC_082677.1     67676665                              .-.......--.--..--.--.--.---.--.-  67676680</w:t>
      </w:r>
    </w:p>
    <w:p>
      <w:r>
        <w:rPr>
          <w:rFonts w:ascii="Consolas" w:hAnsi="Consolas"/>
          <w:sz w:val="18"/>
        </w:rPr>
        <w:t>NC_082677.1     69501187                              .-.......--.--..--.--.--.---.--.-  69501202</w:t>
      </w:r>
    </w:p>
    <w:p>
      <w:r>
        <w:rPr>
          <w:rFonts w:ascii="Consolas" w:hAnsi="Consolas"/>
          <w:sz w:val="18"/>
        </w:rPr>
        <w:t>NC_082677.1     70001483                                .......--.--..--.--.--.---.--.-  70001497</w:t>
      </w:r>
    </w:p>
    <w:p>
      <w:r>
        <w:rPr>
          <w:rFonts w:ascii="Consolas" w:hAnsi="Consolas"/>
          <w:sz w:val="18"/>
        </w:rPr>
        <w:t>NC_082677.1     3231396                              ..-.......--.--..--.--.--.---G--.-  3231380</w:t>
      </w:r>
    </w:p>
    <w:p>
      <w:r>
        <w:rPr>
          <w:rFonts w:ascii="Consolas" w:hAnsi="Consolas"/>
          <w:sz w:val="18"/>
        </w:rPr>
        <w:t>NC_082677.1     56974507                              .-.......--.--..--.--.--.---.--.-  56974522</w:t>
      </w:r>
    </w:p>
    <w:p>
      <w:r>
        <w:rPr>
          <w:rFonts w:ascii="Consolas" w:hAnsi="Consolas"/>
          <w:sz w:val="18"/>
        </w:rPr>
        <w:t>NC_082677.1     57458464                             ..-.......--.--A.--.--.--.---.--.-  57458448</w:t>
      </w:r>
    </w:p>
    <w:p>
      <w:r>
        <w:rPr>
          <w:rFonts w:ascii="Consolas" w:hAnsi="Consolas"/>
          <w:sz w:val="18"/>
        </w:rPr>
        <w:t>NC_082677.1     66649459                              .-.......--.--..--.--.--.---.--.-  66649474</w:t>
      </w:r>
    </w:p>
    <w:p>
      <w:r>
        <w:rPr>
          <w:rFonts w:ascii="Consolas" w:hAnsi="Consolas"/>
          <w:sz w:val="18"/>
        </w:rPr>
        <w:t>NC_082677.1     31067178                                .......--.--..--.--.--.---.--.-  31067192</w:t>
      </w:r>
    </w:p>
    <w:p>
      <w:r>
        <w:rPr>
          <w:rFonts w:ascii="Consolas" w:hAnsi="Consolas"/>
          <w:sz w:val="18"/>
        </w:rPr>
        <w:t>NC_082677.1     35130768                             ..-..A...A--.--..--.--.--.---.--.-  35130784</w:t>
      </w:r>
    </w:p>
    <w:p>
      <w:r>
        <w:rPr>
          <w:rFonts w:ascii="Consolas" w:hAnsi="Consolas"/>
          <w:sz w:val="18"/>
        </w:rPr>
        <w:t>NC_082677.1     50937443                             ..-.......--.--..--.--.--.---.--.-  50937459</w:t>
      </w:r>
    </w:p>
    <w:p>
      <w:r>
        <w:rPr>
          <w:rFonts w:ascii="Consolas" w:hAnsi="Consolas"/>
          <w:sz w:val="18"/>
        </w:rPr>
        <w:t>NC_082677.1     66649464                                .......--.--..--.--.--.---.--.-  66649478</w:t>
      </w:r>
    </w:p>
    <w:p>
      <w:r>
        <w:rPr>
          <w:rFonts w:ascii="Consolas" w:hAnsi="Consolas"/>
          <w:sz w:val="18"/>
        </w:rPr>
        <w:t>NC_082677.1     66699169                             ..-...T..A--.--..--.--.--.---.--.-  66699185</w:t>
      </w:r>
    </w:p>
    <w:p>
      <w:r>
        <w:rPr>
          <w:rFonts w:ascii="Consolas" w:hAnsi="Consolas"/>
          <w:sz w:val="18"/>
        </w:rPr>
        <w:t>NC_082677.1     67447870                             ..-.......--.--..--.--.--.---.--.-  67447886</w:t>
      </w:r>
    </w:p>
    <w:p>
      <w:r>
        <w:rPr>
          <w:rFonts w:ascii="Consolas" w:hAnsi="Consolas"/>
          <w:sz w:val="18"/>
        </w:rPr>
        <w:t>NC_082677.1     72128016                              .-.......--.--..--.--.--.---.--.-  72128001</w:t>
      </w:r>
    </w:p>
    <w:p>
      <w:r>
        <w:rPr>
          <w:rFonts w:ascii="Consolas" w:hAnsi="Consolas"/>
          <w:sz w:val="18"/>
        </w:rPr>
        <w:t>NC_082677.1     3735069                                 .......--.--..--.--.--.---.--.-  3735055</w:t>
      </w:r>
    </w:p>
    <w:p>
      <w:r>
        <w:rPr>
          <w:rFonts w:ascii="Consolas" w:hAnsi="Consolas"/>
          <w:sz w:val="18"/>
        </w:rPr>
        <w:t>NC_082677.1     6786800                                 .......--.--..--.--.--.---.--.-  6786786</w:t>
      </w:r>
    </w:p>
    <w:p>
      <w:r>
        <w:rPr>
          <w:rFonts w:ascii="Consolas" w:hAnsi="Consolas"/>
          <w:sz w:val="18"/>
        </w:rPr>
        <w:t>NC_082677.1     6786805                               .-.......--.--..--.--.--.---.--.-  6786790</w:t>
      </w:r>
    </w:p>
    <w:p>
      <w:r>
        <w:rPr>
          <w:rFonts w:ascii="Consolas" w:hAnsi="Consolas"/>
          <w:sz w:val="18"/>
        </w:rPr>
        <w:t>NC_082677.1     8879371                               .-.......--.--..--.--.--.---.--.-  8879386</w:t>
      </w:r>
    </w:p>
    <w:p>
      <w:r>
        <w:rPr>
          <w:rFonts w:ascii="Consolas" w:hAnsi="Consolas"/>
          <w:sz w:val="18"/>
        </w:rPr>
        <w:t>NC_082677.1     8879376                                 .......--.--..--.--.--.---.--.-  8879390</w:t>
      </w:r>
    </w:p>
    <w:p>
      <w:r>
        <w:rPr>
          <w:rFonts w:ascii="Consolas" w:hAnsi="Consolas"/>
          <w:sz w:val="18"/>
        </w:rPr>
        <w:t>NC_082677.1     10983919                                .......--.--..--.--.--.---.--.-  10983933</w:t>
      </w:r>
    </w:p>
    <w:p>
      <w:r>
        <w:rPr>
          <w:rFonts w:ascii="Consolas" w:hAnsi="Consolas"/>
          <w:sz w:val="18"/>
        </w:rPr>
        <w:t>NC_082677.1     11089995                                .......--.--..--.--.--.---.--.-  11089981</w:t>
      </w:r>
    </w:p>
    <w:p>
      <w:r>
        <w:rPr>
          <w:rFonts w:ascii="Consolas" w:hAnsi="Consolas"/>
          <w:sz w:val="18"/>
        </w:rPr>
        <w:t>NC_082677.1     11810386                                .......--.--..--.--.--.---.--.-  11810400</w:t>
      </w:r>
    </w:p>
    <w:p>
      <w:r>
        <w:rPr>
          <w:rFonts w:ascii="Consolas" w:hAnsi="Consolas"/>
          <w:sz w:val="18"/>
        </w:rPr>
        <w:t>NC_082677.1     16829145                                .......--.--..--.--.--.---.--.-  16829131</w:t>
      </w:r>
    </w:p>
    <w:p>
      <w:r>
        <w:rPr>
          <w:rFonts w:ascii="Consolas" w:hAnsi="Consolas"/>
          <w:sz w:val="18"/>
        </w:rPr>
        <w:t>NC_082677.1     21329447                                .......--.--..--.--.--.---.--.-  21329433</w:t>
      </w:r>
    </w:p>
    <w:p>
      <w:r>
        <w:rPr>
          <w:rFonts w:ascii="Consolas" w:hAnsi="Consolas"/>
          <w:sz w:val="18"/>
        </w:rPr>
        <w:t>NC_082677.1     21854773                              .-.......--.--..--.--.--.---.--.-  21854758</w:t>
      </w:r>
    </w:p>
    <w:p>
      <w:r>
        <w:rPr>
          <w:rFonts w:ascii="Consolas" w:hAnsi="Consolas"/>
          <w:sz w:val="18"/>
        </w:rPr>
        <w:t>NC_082677.1     26511515                              .-.......--.--..--.--.--.---.--.-  26511500</w:t>
      </w:r>
    </w:p>
    <w:p>
      <w:r>
        <w:rPr>
          <w:rFonts w:ascii="Consolas" w:hAnsi="Consolas"/>
          <w:sz w:val="18"/>
        </w:rPr>
        <w:t>NC_082677.1     26807059                              .-.......--.--..--.--.--.---.--.-  26807074</w:t>
      </w:r>
    </w:p>
    <w:p>
      <w:r>
        <w:rPr>
          <w:rFonts w:ascii="Consolas" w:hAnsi="Consolas"/>
          <w:sz w:val="18"/>
        </w:rPr>
        <w:t>NC_082677.1     27033332                                .......--.--..--.--.--.---.--.-  27033346</w:t>
      </w:r>
    </w:p>
    <w:p>
      <w:r>
        <w:rPr>
          <w:rFonts w:ascii="Consolas" w:hAnsi="Consolas"/>
          <w:sz w:val="18"/>
        </w:rPr>
        <w:t>NC_082677.1     28121979                                .......--.--..--.--.--.---.--.-  28121993</w:t>
      </w:r>
    </w:p>
    <w:p>
      <w:r>
        <w:rPr>
          <w:rFonts w:ascii="Consolas" w:hAnsi="Consolas"/>
          <w:sz w:val="18"/>
        </w:rPr>
        <w:t>NC_082677.1     30094246                                .......--.--..--.--.--.---.--.-  30094232</w:t>
      </w:r>
    </w:p>
    <w:p>
      <w:r>
        <w:rPr>
          <w:rFonts w:ascii="Consolas" w:hAnsi="Consolas"/>
          <w:sz w:val="18"/>
        </w:rPr>
        <w:t>NC_082677.1     30712116                              .-.......--.--..--.--.--.---.--.-  30712131</w:t>
      </w:r>
    </w:p>
    <w:p>
      <w:r>
        <w:rPr>
          <w:rFonts w:ascii="Consolas" w:hAnsi="Consolas"/>
          <w:sz w:val="18"/>
        </w:rPr>
        <w:t>NC_082677.1     30744860                              .-.......--.--..--.--.--.---.--.-  30744875</w:t>
      </w:r>
    </w:p>
    <w:p>
      <w:r>
        <w:rPr>
          <w:rFonts w:ascii="Consolas" w:hAnsi="Consolas"/>
          <w:sz w:val="18"/>
        </w:rPr>
        <w:t>NC_082677.1     30744865                                .......--.--..--.--.--.---.--.-  30744879</w:t>
      </w:r>
    </w:p>
    <w:p>
      <w:r>
        <w:rPr>
          <w:rFonts w:ascii="Consolas" w:hAnsi="Consolas"/>
          <w:sz w:val="18"/>
        </w:rPr>
        <w:t>NC_082677.1     32527354                              .-.......--.--..--.--.--.---.--.-  32527339</w:t>
      </w:r>
    </w:p>
    <w:p>
      <w:r>
        <w:rPr>
          <w:rFonts w:ascii="Consolas" w:hAnsi="Consolas"/>
          <w:sz w:val="18"/>
        </w:rPr>
        <w:t>NC_082677.1     33864939                                .......--.--..--.--.--.---.--.-  33864925</w:t>
      </w:r>
    </w:p>
    <w:p>
      <w:r>
        <w:rPr>
          <w:rFonts w:ascii="Consolas" w:hAnsi="Consolas"/>
          <w:sz w:val="18"/>
        </w:rPr>
        <w:t>NC_082677.1     35130778                                .......--.--..--.--.--.---.--.-  35130792</w:t>
      </w:r>
    </w:p>
    <w:p>
      <w:r>
        <w:rPr>
          <w:rFonts w:ascii="Consolas" w:hAnsi="Consolas"/>
          <w:sz w:val="18"/>
        </w:rPr>
        <w:t>NC_082677.1     37229216                                .......--.--..--.--.--.---.--.-  37229202</w:t>
      </w:r>
    </w:p>
    <w:p>
      <w:r>
        <w:rPr>
          <w:rFonts w:ascii="Consolas" w:hAnsi="Consolas"/>
          <w:sz w:val="18"/>
        </w:rPr>
        <w:t>NC_082677.1     37887708                                .......--.--..--.--.--.---.--.-  37887694</w:t>
      </w:r>
    </w:p>
    <w:p>
      <w:r>
        <w:rPr>
          <w:rFonts w:ascii="Consolas" w:hAnsi="Consolas"/>
          <w:sz w:val="18"/>
        </w:rPr>
        <w:t>NC_082677.1     38333857                                .......--.--..--.--.--.---.--.-  38333843</w:t>
      </w:r>
    </w:p>
    <w:p>
      <w:r>
        <w:rPr>
          <w:rFonts w:ascii="Consolas" w:hAnsi="Consolas"/>
          <w:sz w:val="18"/>
        </w:rPr>
        <w:t>NC_082677.1     38499998                                .......--.--..--.--.--.---.--.-  38499984</w:t>
      </w:r>
    </w:p>
    <w:p>
      <w:r>
        <w:rPr>
          <w:rFonts w:ascii="Consolas" w:hAnsi="Consolas"/>
          <w:sz w:val="18"/>
        </w:rPr>
        <w:t>NC_082677.1     38946805                                .......--.--..--.--.--.---.--.-  38946791</w:t>
      </w:r>
    </w:p>
    <w:p>
      <w:r>
        <w:rPr>
          <w:rFonts w:ascii="Consolas" w:hAnsi="Consolas"/>
          <w:sz w:val="18"/>
        </w:rPr>
        <w:t>NC_082677.1     39505499                              .-.......--.--..--.--.--.---.--.-  39505514</w:t>
      </w:r>
    </w:p>
    <w:p>
      <w:r>
        <w:rPr>
          <w:rFonts w:ascii="Consolas" w:hAnsi="Consolas"/>
          <w:sz w:val="18"/>
        </w:rPr>
        <w:t>NC_082677.1     39505504                                .......--.--..--.--.--.---.--.-  39505518</w:t>
      </w:r>
    </w:p>
    <w:p>
      <w:r>
        <w:rPr>
          <w:rFonts w:ascii="Consolas" w:hAnsi="Consolas"/>
          <w:sz w:val="18"/>
        </w:rPr>
        <w:t>NC_082677.1     40804454                                .......--.--..--.--.--.---.--.-  40804440</w:t>
      </w:r>
    </w:p>
    <w:p>
      <w:r>
        <w:rPr>
          <w:rFonts w:ascii="Consolas" w:hAnsi="Consolas"/>
          <w:sz w:val="18"/>
        </w:rPr>
        <w:t>NC_082677.1     42388589                                .......--.--..--.--.--.---.--.-  42388575</w:t>
      </w:r>
    </w:p>
    <w:p>
      <w:r>
        <w:rPr>
          <w:rFonts w:ascii="Consolas" w:hAnsi="Consolas"/>
          <w:sz w:val="18"/>
        </w:rPr>
        <w:t>NC_082677.1     42388598                              .-.......--.--..--.--.--.---.--.-  42388583</w:t>
      </w:r>
    </w:p>
    <w:p>
      <w:r>
        <w:rPr>
          <w:rFonts w:ascii="Consolas" w:hAnsi="Consolas"/>
          <w:sz w:val="18"/>
        </w:rPr>
        <w:t>NC_082677.1     43203448                                .......--.--..--.--.--.---.--.-  43203434</w:t>
      </w:r>
    </w:p>
    <w:p>
      <w:r>
        <w:rPr>
          <w:rFonts w:ascii="Consolas" w:hAnsi="Consolas"/>
          <w:sz w:val="18"/>
        </w:rPr>
        <w:t>NC_082677.1     43203453                              .-.......--.--..--.--.--.---.--.-  43203438</w:t>
      </w:r>
    </w:p>
    <w:p>
      <w:r>
        <w:rPr>
          <w:rFonts w:ascii="Consolas" w:hAnsi="Consolas"/>
          <w:sz w:val="18"/>
        </w:rPr>
        <w:t>NC_082677.1     43204371                              .-.......--.--..--.--.--.---.--.-  43204386</w:t>
      </w:r>
    </w:p>
    <w:p>
      <w:r>
        <w:rPr>
          <w:rFonts w:ascii="Consolas" w:hAnsi="Consolas"/>
          <w:sz w:val="18"/>
        </w:rPr>
        <w:t>NC_082677.1     43794224                                 ......--.--..--.--.--.---.--.-  43794211</w:t>
      </w:r>
    </w:p>
    <w:p>
      <w:r>
        <w:rPr>
          <w:rFonts w:ascii="Consolas" w:hAnsi="Consolas"/>
          <w:sz w:val="18"/>
        </w:rPr>
        <w:t>NC_082677.1     46266340                                .......--.--..--.--.--.---.--.-  46266326</w:t>
      </w:r>
    </w:p>
    <w:p>
      <w:r>
        <w:rPr>
          <w:rFonts w:ascii="Consolas" w:hAnsi="Consolas"/>
          <w:sz w:val="18"/>
        </w:rPr>
        <w:t>NC_082677.1     48068151                                .......--.--..--.--.--.---.--.-  48068165</w:t>
      </w:r>
    </w:p>
    <w:p>
      <w:r>
        <w:rPr>
          <w:rFonts w:ascii="Consolas" w:hAnsi="Consolas"/>
          <w:sz w:val="18"/>
        </w:rPr>
        <w:t>NC_082677.1     48665009                                 ......--.--..--.--.--.---.--.-  48665022</w:t>
      </w:r>
    </w:p>
    <w:p>
      <w:r>
        <w:rPr>
          <w:rFonts w:ascii="Consolas" w:hAnsi="Consolas"/>
          <w:sz w:val="18"/>
        </w:rPr>
        <w:t>NC_082677.1     52375270                                .......--.--..--.--.--.---.--.-  52375256</w:t>
      </w:r>
    </w:p>
    <w:p>
      <w:r>
        <w:rPr>
          <w:rFonts w:ascii="Consolas" w:hAnsi="Consolas"/>
          <w:sz w:val="18"/>
        </w:rPr>
        <w:t>NC_082677.1     52615555                                .......--.--..--.--.--.---.--.-  52615569</w:t>
      </w:r>
    </w:p>
    <w:p>
      <w:r>
        <w:rPr>
          <w:rFonts w:ascii="Consolas" w:hAnsi="Consolas"/>
          <w:sz w:val="18"/>
        </w:rPr>
        <w:t>NC_082677.1     55007618                              .-.......--.--..--.--.--.---.--.-  55007633</w:t>
      </w:r>
    </w:p>
    <w:p>
      <w:r>
        <w:rPr>
          <w:rFonts w:ascii="Consolas" w:hAnsi="Consolas"/>
          <w:sz w:val="18"/>
        </w:rPr>
        <w:t>NC_082677.1     58269815                              .-.......--.--..--.--.--.---.--.-  58269830</w:t>
      </w:r>
    </w:p>
    <w:p>
      <w:r>
        <w:rPr>
          <w:rFonts w:ascii="Consolas" w:hAnsi="Consolas"/>
          <w:sz w:val="18"/>
        </w:rPr>
        <w:t>NC_082677.1     59323332                                .......--.--..--.--.--.---.--.-  59323346</w:t>
      </w:r>
    </w:p>
    <w:p>
      <w:r>
        <w:rPr>
          <w:rFonts w:ascii="Consolas" w:hAnsi="Consolas"/>
          <w:sz w:val="18"/>
        </w:rPr>
        <w:t>NC_082677.1     59400030                                .......--.--..--.--.--.---.--.-  59400044</w:t>
      </w:r>
    </w:p>
    <w:p>
      <w:r>
        <w:rPr>
          <w:rFonts w:ascii="Consolas" w:hAnsi="Consolas"/>
          <w:sz w:val="18"/>
        </w:rPr>
        <w:t>NC_082677.1     60309553                                .......--.--..--.--.--.---.--.-  60309567</w:t>
      </w:r>
    </w:p>
    <w:p>
      <w:r>
        <w:rPr>
          <w:rFonts w:ascii="Consolas" w:hAnsi="Consolas"/>
          <w:sz w:val="18"/>
        </w:rPr>
        <w:t>NC_082677.1     63239462                                .......--.--..--.--.--.---.--.-  63239448</w:t>
      </w:r>
    </w:p>
    <w:p>
      <w:r>
        <w:rPr>
          <w:rFonts w:ascii="Consolas" w:hAnsi="Consolas"/>
          <w:sz w:val="18"/>
        </w:rPr>
        <w:t>NC_082677.1     64821849                                .......--.--..--.--.--.---.--.-  64821863</w:t>
      </w:r>
    </w:p>
    <w:p>
      <w:r>
        <w:rPr>
          <w:rFonts w:ascii="Consolas" w:hAnsi="Consolas"/>
          <w:sz w:val="18"/>
        </w:rPr>
        <w:t>NC_082677.1     65950785                                .......--.--..--.--.--.---.--.-  65950799</w:t>
      </w:r>
    </w:p>
    <w:p>
      <w:r>
        <w:rPr>
          <w:rFonts w:ascii="Consolas" w:hAnsi="Consolas"/>
          <w:sz w:val="18"/>
        </w:rPr>
        <w:t>NC_082677.1     66699179                                .......--.--..--.--.--.---.--.-  66699193</w:t>
      </w:r>
    </w:p>
    <w:p>
      <w:r>
        <w:rPr>
          <w:rFonts w:ascii="Consolas" w:hAnsi="Consolas"/>
          <w:sz w:val="18"/>
        </w:rPr>
        <w:t>NC_082677.1     70689077                                .......--.--..--.--.--.---.--.-  70689091</w:t>
      </w:r>
    </w:p>
    <w:p>
      <w:r>
        <w:rPr>
          <w:rFonts w:ascii="Consolas" w:hAnsi="Consolas"/>
          <w:sz w:val="18"/>
        </w:rPr>
        <w:t>NC_082677.1     71333396                              .-.......--.--..--.--.--.---.--.-  71333381</w:t>
      </w:r>
    </w:p>
    <w:p>
      <w:r>
        <w:rPr>
          <w:rFonts w:ascii="Consolas" w:hAnsi="Consolas"/>
          <w:sz w:val="18"/>
        </w:rPr>
        <w:t>NC_082677.1     71874745                                .......--.--..--.--.--.---.--.-  71874759</w:t>
      </w:r>
    </w:p>
    <w:p>
      <w:r>
        <w:rPr>
          <w:rFonts w:ascii="Consolas" w:hAnsi="Consolas"/>
          <w:sz w:val="18"/>
        </w:rPr>
        <w:t>NC_082677.1     72477038                              .-.......--.--..--.--.--.---.--.-  72477023</w:t>
      </w:r>
    </w:p>
    <w:p>
      <w:r>
        <w:rPr>
          <w:rFonts w:ascii="Consolas" w:hAnsi="Consolas"/>
          <w:sz w:val="18"/>
        </w:rPr>
        <w:t>NC_082677.1     72737032                                .......--.--..--.--.--.---.--.-  72737046</w:t>
      </w:r>
    </w:p>
    <w:p>
      <w:r>
        <w:rPr>
          <w:rFonts w:ascii="Consolas" w:hAnsi="Consolas"/>
          <w:sz w:val="18"/>
        </w:rPr>
        <w:t>NC_082677.1     73568368                                .......--.--..--.--.--.---.--.-  73568354</w:t>
      </w:r>
    </w:p>
    <w:p>
      <w:r>
        <w:rPr>
          <w:rFonts w:ascii="Consolas" w:hAnsi="Consolas"/>
          <w:sz w:val="18"/>
        </w:rPr>
        <w:t>NC_082677.1     73796127                                .......--.--..--.--.--.---.--.-  73796113</w:t>
      </w:r>
    </w:p>
    <w:p>
      <w:r>
        <w:rPr>
          <w:rFonts w:ascii="Consolas" w:hAnsi="Consolas"/>
          <w:sz w:val="18"/>
        </w:rPr>
        <w:t>NC_082677.1     10983923                                .......--.--..--.--.--.---.--.-  10983937</w:t>
      </w:r>
    </w:p>
    <w:p>
      <w:r>
        <w:rPr>
          <w:rFonts w:ascii="Consolas" w:hAnsi="Consolas"/>
          <w:sz w:val="18"/>
        </w:rPr>
        <w:t>NC_082677.1     18827914                                  .....--.--..--.--G--.---.--.-  18827902</w:t>
      </w:r>
    </w:p>
    <w:p>
      <w:r>
        <w:rPr>
          <w:rFonts w:ascii="Consolas" w:hAnsi="Consolas"/>
          <w:sz w:val="18"/>
        </w:rPr>
        <w:t>NC_082677.1     24973833                                .......--.--..--.--.--.---.--.-  24973819</w:t>
      </w:r>
    </w:p>
    <w:p>
      <w:r>
        <w:rPr>
          <w:rFonts w:ascii="Consolas" w:hAnsi="Consolas"/>
          <w:sz w:val="18"/>
        </w:rPr>
        <w:t>NC_082677.1     27093764                              .-.......--.--..--.--.--.---.--.-  27093779</w:t>
      </w:r>
    </w:p>
    <w:p>
      <w:r>
        <w:rPr>
          <w:rFonts w:ascii="Consolas" w:hAnsi="Consolas"/>
          <w:sz w:val="18"/>
        </w:rPr>
        <w:t>NC_082677.1     27093769                                .......--.--..--.--.--.---.--.-  27093783</w:t>
      </w:r>
    </w:p>
    <w:p>
      <w:r>
        <w:rPr>
          <w:rFonts w:ascii="Consolas" w:hAnsi="Consolas"/>
          <w:sz w:val="18"/>
        </w:rPr>
        <w:t>NC_082677.1     38903243                              .-.......--.--.A--.--.--.---.--.-  38903258</w:t>
      </w:r>
    </w:p>
    <w:p>
      <w:r>
        <w:rPr>
          <w:rFonts w:ascii="Consolas" w:hAnsi="Consolas"/>
          <w:sz w:val="18"/>
        </w:rPr>
        <w:t>NC_082677.1     39959734                                .......--.--C.--.--.--.---.--.-  39959720</w:t>
      </w:r>
    </w:p>
    <w:p>
      <w:r>
        <w:rPr>
          <w:rFonts w:ascii="Consolas" w:hAnsi="Consolas"/>
          <w:sz w:val="18"/>
        </w:rPr>
        <w:t>NC_082677.1     39959751                              .-.......--.--..--.--.--.---.--.-  39959736</w:t>
      </w:r>
    </w:p>
    <w:p>
      <w:r>
        <w:rPr>
          <w:rFonts w:ascii="Consolas" w:hAnsi="Consolas"/>
          <w:sz w:val="18"/>
        </w:rPr>
        <w:t>NC_082677.1     57310774                                .......--.--..--.--.--.---.--.-  57310788</w:t>
      </w:r>
    </w:p>
    <w:p>
      <w:r>
        <w:rPr>
          <w:rFonts w:ascii="Consolas" w:hAnsi="Consolas"/>
          <w:sz w:val="18"/>
        </w:rPr>
        <w:t>NC_082677.1     59323336                                .......--.--..--.--.--.---.--.-  59323350</w:t>
      </w:r>
    </w:p>
    <w:p>
      <w:r>
        <w:rPr>
          <w:rFonts w:ascii="Consolas" w:hAnsi="Consolas"/>
          <w:sz w:val="18"/>
        </w:rPr>
        <w:t>NC_082677.1     60227236                                .......--.--..--.--.--.---.--.-  60227250</w:t>
      </w:r>
    </w:p>
    <w:p>
      <w:r>
        <w:rPr>
          <w:rFonts w:ascii="Consolas" w:hAnsi="Consolas"/>
          <w:sz w:val="18"/>
        </w:rPr>
        <w:t>NC_082677.1     64821832                              .-.......--G--..--.--.--.---.--.-  64821847</w:t>
      </w:r>
    </w:p>
    <w:p>
      <w:r>
        <w:rPr>
          <w:rFonts w:ascii="Consolas" w:hAnsi="Consolas"/>
          <w:sz w:val="18"/>
        </w:rPr>
        <w:t>NC_082677.1     67676674                                .......--.--..--.--.--.---.--.-  67676688</w:t>
      </w:r>
    </w:p>
    <w:p>
      <w:r>
        <w:rPr>
          <w:rFonts w:ascii="Consolas" w:hAnsi="Consolas"/>
          <w:sz w:val="18"/>
        </w:rPr>
        <w:t>NC_082677.1     10983927                                .......--.--..--.--.--.---.--.-  10983941</w:t>
      </w:r>
    </w:p>
    <w:p>
      <w:r>
        <w:rPr>
          <w:rFonts w:ascii="Consolas" w:hAnsi="Consolas"/>
          <w:sz w:val="18"/>
        </w:rPr>
        <w:t>NC_082677.1     16829137                                .......--.--..--.--.--.---.--.-  16829123</w:t>
      </w:r>
    </w:p>
    <w:p>
      <w:r>
        <w:rPr>
          <w:rFonts w:ascii="Consolas" w:hAnsi="Consolas"/>
          <w:sz w:val="18"/>
        </w:rPr>
        <w:t>NC_082677.1     21961479                                .......--.--..--C--.--.---.--C-  21961493</w:t>
      </w:r>
    </w:p>
    <w:p>
      <w:r>
        <w:rPr>
          <w:rFonts w:ascii="Consolas" w:hAnsi="Consolas"/>
          <w:sz w:val="18"/>
        </w:rPr>
        <w:t>NC_082677.1     25122226                              .-.......--.--..--.--.--.---.--.-  25122241</w:t>
      </w:r>
    </w:p>
    <w:p>
      <w:r>
        <w:rPr>
          <w:rFonts w:ascii="Consolas" w:hAnsi="Consolas"/>
          <w:sz w:val="18"/>
        </w:rPr>
        <w:t>NC_082677.1     25619338                                .......--.--..--.--.--.---.--.-  25619352</w:t>
      </w:r>
    </w:p>
    <w:p>
      <w:r>
        <w:rPr>
          <w:rFonts w:ascii="Consolas" w:hAnsi="Consolas"/>
          <w:sz w:val="18"/>
        </w:rPr>
        <w:t>NC_082677.1     28105176                                .......--.--..--.--.--.---.--.-  28105190</w:t>
      </w:r>
    </w:p>
    <w:p>
      <w:r>
        <w:rPr>
          <w:rFonts w:ascii="Consolas" w:hAnsi="Consolas"/>
          <w:sz w:val="18"/>
        </w:rPr>
        <w:t>NC_082677.1     32397136                             ..-......A--T--..--.--.--.---.--.-  32397120</w:t>
      </w:r>
    </w:p>
    <w:p>
      <w:r>
        <w:rPr>
          <w:rFonts w:ascii="Consolas" w:hAnsi="Consolas"/>
          <w:sz w:val="18"/>
        </w:rPr>
        <w:t>NC_082677.1     35805171                                .......--.--..--.--.--.---.--.-  35805185</w:t>
      </w:r>
    </w:p>
    <w:p>
      <w:r>
        <w:rPr>
          <w:rFonts w:ascii="Consolas" w:hAnsi="Consolas"/>
          <w:sz w:val="18"/>
        </w:rPr>
        <w:t>NC_082677.1     55007610                              .-......G--T--..--.--.--.---.--.-  55007625</w:t>
      </w:r>
    </w:p>
    <w:p>
      <w:r>
        <w:rPr>
          <w:rFonts w:ascii="Consolas" w:hAnsi="Consolas"/>
          <w:sz w:val="18"/>
        </w:rPr>
        <w:t>NC_082677.1     66827593                              .-.......--.--..--.--.--.---.--.-  66827608</w:t>
      </w:r>
    </w:p>
    <w:p>
      <w:r>
        <w:rPr>
          <w:rFonts w:ascii="Consolas" w:hAnsi="Consolas"/>
          <w:sz w:val="18"/>
        </w:rPr>
        <w:t>NC_082677.1     74650538                                  .....--.--..--.--.--.---.--.-  74650526</w:t>
      </w:r>
    </w:p>
    <w:p>
      <w:r>
        <w:rPr>
          <w:rFonts w:ascii="Consolas" w:hAnsi="Consolas"/>
          <w:sz w:val="18"/>
        </w:rPr>
        <w:t>NC_082677.1     346158                                  .......--.--..--.--.--.---.--.-  346144</w:t>
      </w:r>
    </w:p>
    <w:p>
      <w:r>
        <w:rPr>
          <w:rFonts w:ascii="Consolas" w:hAnsi="Consolas"/>
          <w:sz w:val="18"/>
        </w:rPr>
        <w:t>NC_082677.1     1015774                                 .......--.--..--.--.--.---.--.-  1015760</w:t>
      </w:r>
    </w:p>
    <w:p>
      <w:r>
        <w:rPr>
          <w:rFonts w:ascii="Consolas" w:hAnsi="Consolas"/>
          <w:sz w:val="18"/>
        </w:rPr>
        <w:t>NC_082677.1     1015778                                 .......--.--..--.--.--.---.--.-  1015764</w:t>
      </w:r>
    </w:p>
    <w:p>
      <w:r>
        <w:rPr>
          <w:rFonts w:ascii="Consolas" w:hAnsi="Consolas"/>
          <w:sz w:val="18"/>
        </w:rPr>
        <w:t>NC_082677.1     1015782                                 .......--.--..--.--.--.---.--.-  1015768</w:t>
      </w:r>
    </w:p>
    <w:p>
      <w:r>
        <w:rPr>
          <w:rFonts w:ascii="Consolas" w:hAnsi="Consolas"/>
          <w:sz w:val="18"/>
        </w:rPr>
        <w:t>NC_082677.1     1746583                                 .......--.--..--.--.--.---.--.-  1746597</w:t>
      </w:r>
    </w:p>
    <w:p>
      <w:r>
        <w:rPr>
          <w:rFonts w:ascii="Consolas" w:hAnsi="Consolas"/>
          <w:sz w:val="18"/>
        </w:rPr>
        <w:t>NC_082677.1     3588251                                 .......--.--..--.--.--.---.--.-  3588237</w:t>
      </w:r>
    </w:p>
    <w:p>
      <w:r>
        <w:rPr>
          <w:rFonts w:ascii="Consolas" w:hAnsi="Consolas"/>
          <w:sz w:val="18"/>
        </w:rPr>
        <w:t>NC_082677.1     4525025                                 .......--.--..--.--.--.---.--.-  4525011</w:t>
      </w:r>
    </w:p>
    <w:p>
      <w:r>
        <w:rPr>
          <w:rFonts w:ascii="Consolas" w:hAnsi="Consolas"/>
          <w:sz w:val="18"/>
        </w:rPr>
        <w:t>NC_082677.1     4525029                                 .......--.--..--.--.--.---.--.-  4525015</w:t>
      </w:r>
    </w:p>
    <w:p>
      <w:r>
        <w:rPr>
          <w:rFonts w:ascii="Consolas" w:hAnsi="Consolas"/>
          <w:sz w:val="18"/>
        </w:rPr>
        <w:t>NC_082677.1     8877101                                 .......--.--..--.--.--.---.--.-  8877115</w:t>
      </w:r>
    </w:p>
    <w:p>
      <w:r>
        <w:rPr>
          <w:rFonts w:ascii="Consolas" w:hAnsi="Consolas"/>
          <w:sz w:val="18"/>
        </w:rPr>
        <w:t>NC_082677.1     8877105                                 .......--.--..--.--.--.---.--.-  8877119</w:t>
      </w:r>
    </w:p>
    <w:p>
      <w:r>
        <w:rPr>
          <w:rFonts w:ascii="Consolas" w:hAnsi="Consolas"/>
          <w:sz w:val="18"/>
        </w:rPr>
        <w:t>NC_082677.1     10207411                                .......--.--..--.--.--.---.--.-  10207397</w:t>
      </w:r>
    </w:p>
    <w:p>
      <w:r>
        <w:rPr>
          <w:rFonts w:ascii="Consolas" w:hAnsi="Consolas"/>
          <w:sz w:val="18"/>
        </w:rPr>
        <w:t>NC_082677.1     10207415                                .......--.--..--.--.--.---.--.-  10207401</w:t>
      </w:r>
    </w:p>
    <w:p>
      <w:r>
        <w:rPr>
          <w:rFonts w:ascii="Consolas" w:hAnsi="Consolas"/>
          <w:sz w:val="18"/>
        </w:rPr>
        <w:t>NC_082677.1     11089999                                .......--.--..--.--.--.---.--.-  11089985</w:t>
      </w:r>
    </w:p>
    <w:p>
      <w:r>
        <w:rPr>
          <w:rFonts w:ascii="Consolas" w:hAnsi="Consolas"/>
          <w:sz w:val="18"/>
        </w:rPr>
        <w:t>NC_082677.1     11810378                                .......--.--..--.--.--.---.--.-  11810392</w:t>
      </w:r>
    </w:p>
    <w:p>
      <w:r>
        <w:rPr>
          <w:rFonts w:ascii="Consolas" w:hAnsi="Consolas"/>
          <w:sz w:val="18"/>
        </w:rPr>
        <w:t>NC_082677.1     11810382                                .......--.--..--.--.--.---.--.-  11810396</w:t>
      </w:r>
    </w:p>
    <w:p>
      <w:r>
        <w:rPr>
          <w:rFonts w:ascii="Consolas" w:hAnsi="Consolas"/>
          <w:sz w:val="18"/>
        </w:rPr>
        <w:t>NC_082677.1     12048410                                .......--.--..--.--.--.---.--.-  12048424</w:t>
      </w:r>
    </w:p>
    <w:p>
      <w:r>
        <w:rPr>
          <w:rFonts w:ascii="Consolas" w:hAnsi="Consolas"/>
          <w:sz w:val="18"/>
        </w:rPr>
        <w:t>NC_082677.1     12048414                                .......--.--..--.--.--.---.--.-  12048428</w:t>
      </w:r>
    </w:p>
    <w:p>
      <w:r>
        <w:rPr>
          <w:rFonts w:ascii="Consolas" w:hAnsi="Consolas"/>
          <w:sz w:val="18"/>
        </w:rPr>
        <w:t>NC_082677.1     13816849                                .......--.--..--.--.--.---.--.-  13816835</w:t>
      </w:r>
    </w:p>
    <w:p>
      <w:r>
        <w:rPr>
          <w:rFonts w:ascii="Consolas" w:hAnsi="Consolas"/>
          <w:sz w:val="18"/>
        </w:rPr>
        <w:t>NC_082677.1     13816853                                .......--.--..--.--.--.---.--.-  13816839</w:t>
      </w:r>
    </w:p>
    <w:p>
      <w:r>
        <w:rPr>
          <w:rFonts w:ascii="Consolas" w:hAnsi="Consolas"/>
          <w:sz w:val="18"/>
        </w:rPr>
        <w:t>NC_082677.1     14509955                                .......--.--..--.--.--.---.--.-  14509941</w:t>
      </w:r>
    </w:p>
    <w:p>
      <w:r>
        <w:rPr>
          <w:rFonts w:ascii="Consolas" w:hAnsi="Consolas"/>
          <w:sz w:val="18"/>
        </w:rPr>
        <w:t>NC_082677.1     15935285                                .......--.--..--.--.--.---.--.-  15935299</w:t>
      </w:r>
    </w:p>
    <w:p>
      <w:r>
        <w:rPr>
          <w:rFonts w:ascii="Consolas" w:hAnsi="Consolas"/>
          <w:sz w:val="18"/>
        </w:rPr>
        <w:t>NC_082677.1     16829149                                .......--.--..--.--.--.---.--.-  16829135</w:t>
      </w:r>
    </w:p>
    <w:p>
      <w:r>
        <w:rPr>
          <w:rFonts w:ascii="Consolas" w:hAnsi="Consolas"/>
          <w:sz w:val="18"/>
        </w:rPr>
        <w:t>NC_082677.1     17104278                                .......--.--..--.--.--.---.--.-  17104264</w:t>
      </w:r>
    </w:p>
    <w:p>
      <w:r>
        <w:rPr>
          <w:rFonts w:ascii="Consolas" w:hAnsi="Consolas"/>
          <w:sz w:val="18"/>
        </w:rPr>
        <w:t>NC_082677.1     17104282                                .......--.--..--.--.--.---.--.-  17104268</w:t>
      </w:r>
    </w:p>
    <w:p>
      <w:r>
        <w:rPr>
          <w:rFonts w:ascii="Consolas" w:hAnsi="Consolas"/>
          <w:sz w:val="18"/>
        </w:rPr>
        <w:t>NC_082677.1     17224355                                .......--.--..--.--.--.---.--.-  17224341</w:t>
      </w:r>
    </w:p>
    <w:p>
      <w:r>
        <w:rPr>
          <w:rFonts w:ascii="Consolas" w:hAnsi="Consolas"/>
          <w:sz w:val="18"/>
        </w:rPr>
        <w:t>NC_082677.1     17224359                                .......--.--..--.--.--.---.--.-  17224345</w:t>
      </w:r>
    </w:p>
    <w:p>
      <w:r>
        <w:rPr>
          <w:rFonts w:ascii="Consolas" w:hAnsi="Consolas"/>
          <w:sz w:val="18"/>
        </w:rPr>
        <w:t>NC_082677.1     17224363                                .......--.--..--.--.--.---.--.-  17224349</w:t>
      </w:r>
    </w:p>
    <w:p>
      <w:r>
        <w:rPr>
          <w:rFonts w:ascii="Consolas" w:hAnsi="Consolas"/>
          <w:sz w:val="18"/>
        </w:rPr>
        <w:t>NC_082677.1     17224367                                .......--.--..--.--.--.---.--.-  17224353</w:t>
      </w:r>
    </w:p>
    <w:p>
      <w:r>
        <w:rPr>
          <w:rFonts w:ascii="Consolas" w:hAnsi="Consolas"/>
          <w:sz w:val="18"/>
        </w:rPr>
        <w:t>NC_082677.1     17224371                                .......--.--..--.--.--.---.--.-  17224357</w:t>
      </w:r>
    </w:p>
    <w:p>
      <w:r>
        <w:rPr>
          <w:rFonts w:ascii="Consolas" w:hAnsi="Consolas"/>
          <w:sz w:val="18"/>
        </w:rPr>
        <w:t>NC_082677.1     19303929                                .......--.--..--.--.--.---.--.-  19303915</w:t>
      </w:r>
    </w:p>
    <w:p>
      <w:r>
        <w:rPr>
          <w:rFonts w:ascii="Consolas" w:hAnsi="Consolas"/>
          <w:sz w:val="18"/>
        </w:rPr>
        <w:t>NC_082677.1     19303933                                .......--.--..--.--.--.---.--.-  19303919</w:t>
      </w:r>
    </w:p>
    <w:p>
      <w:r>
        <w:rPr>
          <w:rFonts w:ascii="Consolas" w:hAnsi="Consolas"/>
          <w:sz w:val="18"/>
        </w:rPr>
        <w:t>NC_082677.1     19303937                                .......--.--..--.--.--.---.--.-  19303923</w:t>
      </w:r>
    </w:p>
    <w:p>
      <w:r>
        <w:rPr>
          <w:rFonts w:ascii="Consolas" w:hAnsi="Consolas"/>
          <w:sz w:val="18"/>
        </w:rPr>
        <w:t>NC_082677.1     19303941                                .......--.--..--.--.--.---.--.-  19303927</w:t>
      </w:r>
    </w:p>
    <w:p>
      <w:r>
        <w:rPr>
          <w:rFonts w:ascii="Consolas" w:hAnsi="Consolas"/>
          <w:sz w:val="18"/>
        </w:rPr>
        <w:t>NC_082677.1     19303945                                .......--.--..--.--.--.---.--.-  19303931</w:t>
      </w:r>
    </w:p>
    <w:p>
      <w:r>
        <w:rPr>
          <w:rFonts w:ascii="Consolas" w:hAnsi="Consolas"/>
          <w:sz w:val="18"/>
        </w:rPr>
        <w:t>NC_082677.1     19789544                                .......--.--..--.--.--.---.--.-  19789558</w:t>
      </w:r>
    </w:p>
    <w:p>
      <w:r>
        <w:rPr>
          <w:rFonts w:ascii="Consolas" w:hAnsi="Consolas"/>
          <w:sz w:val="18"/>
        </w:rPr>
        <w:t>NC_082677.1     20057969                                .......--.--..--.--.--.---.--.-  20057955</w:t>
      </w:r>
    </w:p>
    <w:p>
      <w:r>
        <w:rPr>
          <w:rFonts w:ascii="Consolas" w:hAnsi="Consolas"/>
          <w:sz w:val="18"/>
        </w:rPr>
        <w:t>NC_082677.1     21329451                                .......--.--..--.--.--.---.--.-  21329437</w:t>
      </w:r>
    </w:p>
    <w:p>
      <w:r>
        <w:rPr>
          <w:rFonts w:ascii="Consolas" w:hAnsi="Consolas"/>
          <w:sz w:val="18"/>
        </w:rPr>
        <w:t>NC_082677.1     21329455                                .......--.--..--.--.--.---.--.-  21329441</w:t>
      </w:r>
    </w:p>
    <w:p>
      <w:r>
        <w:rPr>
          <w:rFonts w:ascii="Consolas" w:hAnsi="Consolas"/>
          <w:sz w:val="18"/>
        </w:rPr>
        <w:t>NC_082677.1     21329459                                .......--.--..--.--.--.---.--.-  21329445</w:t>
      </w:r>
    </w:p>
    <w:p>
      <w:r>
        <w:rPr>
          <w:rFonts w:ascii="Consolas" w:hAnsi="Consolas"/>
          <w:sz w:val="18"/>
        </w:rPr>
        <w:t>NC_082677.1     21854768                                .......--.--..--.--.--.---.--.-  21854754</w:t>
      </w:r>
    </w:p>
    <w:p>
      <w:r>
        <w:rPr>
          <w:rFonts w:ascii="Consolas" w:hAnsi="Consolas"/>
          <w:sz w:val="18"/>
        </w:rPr>
        <w:t>NC_082677.1     22814360                                .......--.--..--.--.--.---.--.-  22814374</w:t>
      </w:r>
    </w:p>
    <w:p>
      <w:r>
        <w:rPr>
          <w:rFonts w:ascii="Consolas" w:hAnsi="Consolas"/>
          <w:sz w:val="18"/>
        </w:rPr>
        <w:t>NC_082677.1     22814364                                .......--.--..--.--.--.---.--.-  22814378</w:t>
      </w:r>
    </w:p>
    <w:p>
      <w:r>
        <w:rPr>
          <w:rFonts w:ascii="Consolas" w:hAnsi="Consolas"/>
          <w:sz w:val="18"/>
        </w:rPr>
        <w:t>NC_082677.1     22814368                                .......--.--..--.--.--.---.--.-  22814382</w:t>
      </w:r>
    </w:p>
    <w:p>
      <w:r>
        <w:rPr>
          <w:rFonts w:ascii="Consolas" w:hAnsi="Consolas"/>
          <w:sz w:val="18"/>
        </w:rPr>
        <w:t>NC_082677.1     23088329                                .......--.--..--.--.--.---.--.-  23088343</w:t>
      </w:r>
    </w:p>
    <w:p>
      <w:r>
        <w:rPr>
          <w:rFonts w:ascii="Consolas" w:hAnsi="Consolas"/>
          <w:sz w:val="18"/>
        </w:rPr>
        <w:t>NC_082677.1     26511502                                .......--.--..--.--.--.---.--.-  26511488</w:t>
      </w:r>
    </w:p>
    <w:p>
      <w:r>
        <w:rPr>
          <w:rFonts w:ascii="Consolas" w:hAnsi="Consolas"/>
          <w:sz w:val="18"/>
        </w:rPr>
        <w:t>NC_082677.1     26511506                                .......--.--..--.--.--.---.--.-  26511492</w:t>
      </w:r>
    </w:p>
    <w:p>
      <w:r>
        <w:rPr>
          <w:rFonts w:ascii="Consolas" w:hAnsi="Consolas"/>
          <w:sz w:val="18"/>
        </w:rPr>
        <w:t>NC_082677.1     26511510                                .......--.--..--.--.--.---.--.-  26511496</w:t>
      </w:r>
    </w:p>
    <w:p>
      <w:r>
        <w:rPr>
          <w:rFonts w:ascii="Consolas" w:hAnsi="Consolas"/>
          <w:sz w:val="18"/>
        </w:rPr>
        <w:t>NC_082677.1     28121971                                .......--.--..--.--.--.---.--.-  28121985</w:t>
      </w:r>
    </w:p>
    <w:p>
      <w:r>
        <w:rPr>
          <w:rFonts w:ascii="Consolas" w:hAnsi="Consolas"/>
          <w:sz w:val="18"/>
        </w:rPr>
        <w:t>NC_082677.1     28121975                                .......--.--..--.--.--.---.--.-  28121989</w:t>
      </w:r>
    </w:p>
    <w:p>
      <w:r>
        <w:rPr>
          <w:rFonts w:ascii="Consolas" w:hAnsi="Consolas"/>
          <w:sz w:val="18"/>
        </w:rPr>
        <w:t>NC_082677.1     29072304                                .......--.--..--.--.--.---.--.-  29072290</w:t>
      </w:r>
    </w:p>
    <w:p>
      <w:r>
        <w:rPr>
          <w:rFonts w:ascii="Consolas" w:hAnsi="Consolas"/>
          <w:sz w:val="18"/>
        </w:rPr>
        <w:t>NC_082677.1     29072308                                .......--.--..--.--.--.---.--.-  29072294</w:t>
      </w:r>
    </w:p>
    <w:p>
      <w:r>
        <w:rPr>
          <w:rFonts w:ascii="Consolas" w:hAnsi="Consolas"/>
          <w:sz w:val="18"/>
        </w:rPr>
        <w:t>NC_082677.1     29428860                                .......--.--..--.--.--.---.--.-  29428846</w:t>
      </w:r>
    </w:p>
    <w:p>
      <w:r>
        <w:rPr>
          <w:rFonts w:ascii="Consolas" w:hAnsi="Consolas"/>
          <w:sz w:val="18"/>
        </w:rPr>
        <w:t>NC_082677.1     29734468                                .......--.--..--.--.--.---.--.-  29734454</w:t>
      </w:r>
    </w:p>
    <w:p>
      <w:r>
        <w:rPr>
          <w:rFonts w:ascii="Consolas" w:hAnsi="Consolas"/>
          <w:sz w:val="18"/>
        </w:rPr>
        <w:t>NC_082677.1     30094250                                .......--.--..--.--.--.---.--.-  30094236</w:t>
      </w:r>
    </w:p>
    <w:p>
      <w:r>
        <w:rPr>
          <w:rFonts w:ascii="Consolas" w:hAnsi="Consolas"/>
          <w:sz w:val="18"/>
        </w:rPr>
        <w:t>NC_082677.1     30094254                                .......--.--..--.--.--.---.--.-  30094240</w:t>
      </w:r>
    </w:p>
    <w:p>
      <w:r>
        <w:rPr>
          <w:rFonts w:ascii="Consolas" w:hAnsi="Consolas"/>
          <w:sz w:val="18"/>
        </w:rPr>
        <w:t>NC_082677.1     31257578                                .......--.--..--.--.--.---.--.-  31257592</w:t>
      </w:r>
    </w:p>
    <w:p>
      <w:r>
        <w:rPr>
          <w:rFonts w:ascii="Consolas" w:hAnsi="Consolas"/>
          <w:sz w:val="18"/>
        </w:rPr>
        <w:t>NC_082677.1     31257582                                .......--.--..--.--.--.---.--.-  31257596</w:t>
      </w:r>
    </w:p>
    <w:p>
      <w:r>
        <w:rPr>
          <w:rFonts w:ascii="Consolas" w:hAnsi="Consolas"/>
          <w:sz w:val="18"/>
        </w:rPr>
        <w:t>NC_082677.1     31257586                                .......--.--..--.--.--.---.--.-  31257600</w:t>
      </w:r>
    </w:p>
    <w:p>
      <w:r>
        <w:rPr>
          <w:rFonts w:ascii="Consolas" w:hAnsi="Consolas"/>
          <w:sz w:val="18"/>
        </w:rPr>
        <w:t>NC_082677.1     31257590                                .......--.--..--.--.--.---.--.-  31257604</w:t>
      </w:r>
    </w:p>
    <w:p>
      <w:r>
        <w:rPr>
          <w:rFonts w:ascii="Consolas" w:hAnsi="Consolas"/>
          <w:sz w:val="18"/>
        </w:rPr>
        <w:t>NC_082677.1     32158723                                .......--.--..--.--.--.---.--.-  32158709</w:t>
      </w:r>
    </w:p>
    <w:p>
      <w:r>
        <w:rPr>
          <w:rFonts w:ascii="Consolas" w:hAnsi="Consolas"/>
          <w:sz w:val="18"/>
        </w:rPr>
        <w:t>NC_082677.1     32158727                                .......--.--..--.--.--.---.--.-  32158713</w:t>
      </w:r>
    </w:p>
    <w:p>
      <w:r>
        <w:rPr>
          <w:rFonts w:ascii="Consolas" w:hAnsi="Consolas"/>
          <w:sz w:val="18"/>
        </w:rPr>
        <w:t>NC_082677.1     32527345                                .......--.--..--.--.--.---.--.-  32527331</w:t>
      </w:r>
    </w:p>
    <w:p>
      <w:r>
        <w:rPr>
          <w:rFonts w:ascii="Consolas" w:hAnsi="Consolas"/>
          <w:sz w:val="18"/>
        </w:rPr>
        <w:t>NC_082677.1     32527349                                .......--.--..--.--.--.---.--.-  32527335</w:t>
      </w:r>
    </w:p>
    <w:p>
      <w:r>
        <w:rPr>
          <w:rFonts w:ascii="Consolas" w:hAnsi="Consolas"/>
          <w:sz w:val="18"/>
        </w:rPr>
        <w:t>NC_082677.1     32646254                                .......--.--..--.--.--.---.--.-  32646240</w:t>
      </w:r>
    </w:p>
    <w:p>
      <w:r>
        <w:rPr>
          <w:rFonts w:ascii="Consolas" w:hAnsi="Consolas"/>
          <w:sz w:val="18"/>
        </w:rPr>
        <w:t>NC_082677.1     33864943                                .......--.--..--.--.--.---.--.-  33864929</w:t>
      </w:r>
    </w:p>
    <w:p>
      <w:r>
        <w:rPr>
          <w:rFonts w:ascii="Consolas" w:hAnsi="Consolas"/>
          <w:sz w:val="18"/>
        </w:rPr>
        <w:t>NC_082677.1     34690093                                .......--.--..--.--.--.---.--.-  34690079</w:t>
      </w:r>
    </w:p>
    <w:p>
      <w:r>
        <w:rPr>
          <w:rFonts w:ascii="Consolas" w:hAnsi="Consolas"/>
          <w:sz w:val="18"/>
        </w:rPr>
        <w:t>NC_082677.1     34690097                                .......--.--..--.--.--.---.--.-  34690083</w:t>
      </w:r>
    </w:p>
    <w:p>
      <w:r>
        <w:rPr>
          <w:rFonts w:ascii="Consolas" w:hAnsi="Consolas"/>
          <w:sz w:val="18"/>
        </w:rPr>
        <w:t>NC_082677.1     34690101                                .......--.--..--.--.--.---.--.-  34690087</w:t>
      </w:r>
    </w:p>
    <w:p>
      <w:r>
        <w:rPr>
          <w:rFonts w:ascii="Consolas" w:hAnsi="Consolas"/>
          <w:sz w:val="18"/>
        </w:rPr>
        <w:t>NC_082677.1     34690105                                .......--.--..--.--.--.---.--.-  34690091</w:t>
      </w:r>
    </w:p>
    <w:p>
      <w:r>
        <w:rPr>
          <w:rFonts w:ascii="Consolas" w:hAnsi="Consolas"/>
          <w:sz w:val="18"/>
        </w:rPr>
        <w:t>NC_082677.1     34867051                                .......--.--..--.--.--.---.--.-  34867065</w:t>
      </w:r>
    </w:p>
    <w:p>
      <w:r>
        <w:rPr>
          <w:rFonts w:ascii="Consolas" w:hAnsi="Consolas"/>
          <w:sz w:val="18"/>
        </w:rPr>
        <w:t>NC_082677.1     35447349                                .......--.--..--.--.--.---.--.-  35447363</w:t>
      </w:r>
    </w:p>
    <w:p>
      <w:r>
        <w:rPr>
          <w:rFonts w:ascii="Consolas" w:hAnsi="Consolas"/>
          <w:sz w:val="18"/>
        </w:rPr>
        <w:t>NC_082677.1     35447353                                .......--.--..--.--.--.---.--.-  35447367</w:t>
      </w:r>
    </w:p>
    <w:p>
      <w:r>
        <w:rPr>
          <w:rFonts w:ascii="Consolas" w:hAnsi="Consolas"/>
          <w:sz w:val="18"/>
        </w:rPr>
        <w:t>NC_082677.1     35447357                                .......--.--..--.--.--.---.--.-  35447371</w:t>
      </w:r>
    </w:p>
    <w:p>
      <w:r>
        <w:rPr>
          <w:rFonts w:ascii="Consolas" w:hAnsi="Consolas"/>
          <w:sz w:val="18"/>
        </w:rPr>
        <w:t>NC_082677.1     37229220                                .......--.--..--.--.--.---.--.-  37229206</w:t>
      </w:r>
    </w:p>
    <w:p>
      <w:r>
        <w:rPr>
          <w:rFonts w:ascii="Consolas" w:hAnsi="Consolas"/>
          <w:sz w:val="18"/>
        </w:rPr>
        <w:t>NC_082677.1     37229224                                .......--.--..--.--.--.---.--.-  37229210</w:t>
      </w:r>
    </w:p>
    <w:p>
      <w:r>
        <w:rPr>
          <w:rFonts w:ascii="Consolas" w:hAnsi="Consolas"/>
          <w:sz w:val="18"/>
        </w:rPr>
        <w:t>NC_082677.1     37229228                                .......--.--..--.--.--.---.--.-  37229214</w:t>
      </w:r>
    </w:p>
    <w:p>
      <w:r>
        <w:rPr>
          <w:rFonts w:ascii="Consolas" w:hAnsi="Consolas"/>
          <w:sz w:val="18"/>
        </w:rPr>
        <w:t>NC_082677.1     38333861                                .......--.--..--.--.--.---.--.-  38333847</w:t>
      </w:r>
    </w:p>
    <w:p>
      <w:r>
        <w:rPr>
          <w:rFonts w:ascii="Consolas" w:hAnsi="Consolas"/>
          <w:sz w:val="18"/>
        </w:rPr>
        <w:t>NC_082677.1     38333865                                .......--.--..--.--.--.---.--.-  38333851</w:t>
      </w:r>
    </w:p>
    <w:p>
      <w:r>
        <w:rPr>
          <w:rFonts w:ascii="Consolas" w:hAnsi="Consolas"/>
          <w:sz w:val="18"/>
        </w:rPr>
        <w:t>NC_082677.1     38333869                                .......--.--..--.--.--.---.--.-  38333855</w:t>
      </w:r>
    </w:p>
    <w:p>
      <w:r>
        <w:rPr>
          <w:rFonts w:ascii="Consolas" w:hAnsi="Consolas"/>
          <w:sz w:val="18"/>
        </w:rPr>
        <w:t>NC_082677.1     38333873                                .......--.--..--.--.--.---.--.-  38333859</w:t>
      </w:r>
    </w:p>
    <w:p>
      <w:r>
        <w:rPr>
          <w:rFonts w:ascii="Consolas" w:hAnsi="Consolas"/>
          <w:sz w:val="18"/>
        </w:rPr>
        <w:t>NC_082677.1     38333877                                .......--.--..--.--.--.---.--.-  38333863</w:t>
      </w:r>
    </w:p>
    <w:p>
      <w:r>
        <w:rPr>
          <w:rFonts w:ascii="Consolas" w:hAnsi="Consolas"/>
          <w:sz w:val="18"/>
        </w:rPr>
        <w:t>NC_082677.1     38333881                                .......--.--..--.--.--.---.--.-  38333867</w:t>
      </w:r>
    </w:p>
    <w:p>
      <w:r>
        <w:rPr>
          <w:rFonts w:ascii="Consolas" w:hAnsi="Consolas"/>
          <w:sz w:val="18"/>
        </w:rPr>
        <w:t>NC_082677.1     38640412                                .......--.--..--.--.--.---.--.-  38640398</w:t>
      </w:r>
    </w:p>
    <w:p>
      <w:r>
        <w:rPr>
          <w:rFonts w:ascii="Consolas" w:hAnsi="Consolas"/>
          <w:sz w:val="18"/>
        </w:rPr>
        <w:t>NC_082677.1     38640416                                .......--.--..--.--.--.---.--.-  38640402</w:t>
      </w:r>
    </w:p>
    <w:p>
      <w:r>
        <w:rPr>
          <w:rFonts w:ascii="Consolas" w:hAnsi="Consolas"/>
          <w:sz w:val="18"/>
        </w:rPr>
        <w:t>NC_082677.1     38946809                                .......--.--..--.--.--.---.--.-  38946795</w:t>
      </w:r>
    </w:p>
    <w:p>
      <w:r>
        <w:rPr>
          <w:rFonts w:ascii="Consolas" w:hAnsi="Consolas"/>
          <w:sz w:val="18"/>
        </w:rPr>
        <w:t>NC_082677.1     40357283                                .......--.--..--.--.--.---.--.-  40357297</w:t>
      </w:r>
    </w:p>
    <w:p>
      <w:r>
        <w:rPr>
          <w:rFonts w:ascii="Consolas" w:hAnsi="Consolas"/>
          <w:sz w:val="18"/>
        </w:rPr>
        <w:t>NC_082677.1     40357287                                .......--.--..--.--.--.---.--.-  40357301</w:t>
      </w:r>
    </w:p>
    <w:p>
      <w:r>
        <w:rPr>
          <w:rFonts w:ascii="Consolas" w:hAnsi="Consolas"/>
          <w:sz w:val="18"/>
        </w:rPr>
        <w:t>NC_082677.1     40683683                             ..-.......--.--..--.--.--.---.--.-  40683699</w:t>
      </w:r>
    </w:p>
    <w:p>
      <w:r>
        <w:rPr>
          <w:rFonts w:ascii="Consolas" w:hAnsi="Consolas"/>
          <w:sz w:val="18"/>
        </w:rPr>
        <w:t>NC_082677.1     40804458                                .......--.--..--.--.--.---.--.-  40804444</w:t>
      </w:r>
    </w:p>
    <w:p>
      <w:r>
        <w:rPr>
          <w:rFonts w:ascii="Consolas" w:hAnsi="Consolas"/>
          <w:sz w:val="18"/>
        </w:rPr>
        <w:t>NC_082677.1     41055082                                   ....--.--..--.--.--.---.--.-  41055093</w:t>
      </w:r>
    </w:p>
    <w:p>
      <w:r>
        <w:rPr>
          <w:rFonts w:ascii="Consolas" w:hAnsi="Consolas"/>
          <w:sz w:val="18"/>
        </w:rPr>
        <w:t>NC_082677.1     41266822                                .......--.--..--.--.--.---.--.-  41266836</w:t>
      </w:r>
    </w:p>
    <w:p>
      <w:r>
        <w:rPr>
          <w:rFonts w:ascii="Consolas" w:hAnsi="Consolas"/>
          <w:sz w:val="18"/>
        </w:rPr>
        <w:t>NC_082677.1     42388593                                .......--.--..--.--.--.---.--.-  42388579</w:t>
      </w:r>
    </w:p>
    <w:p>
      <w:r>
        <w:rPr>
          <w:rFonts w:ascii="Consolas" w:hAnsi="Consolas"/>
          <w:sz w:val="18"/>
        </w:rPr>
        <w:t>NC_082677.1     43204376                                .......--.--..--.--.--.---.--.-  43204390</w:t>
      </w:r>
    </w:p>
    <w:p>
      <w:r>
        <w:rPr>
          <w:rFonts w:ascii="Consolas" w:hAnsi="Consolas"/>
          <w:sz w:val="18"/>
        </w:rPr>
        <w:t>NC_082677.1     43204380                                .......--.--..--.--.--.---.--.-  43204394</w:t>
      </w:r>
    </w:p>
    <w:p>
      <w:r>
        <w:rPr>
          <w:rFonts w:ascii="Consolas" w:hAnsi="Consolas"/>
          <w:sz w:val="18"/>
        </w:rPr>
        <w:t>NC_082677.1     43574970                           ....-.......--.--..--.--.--.---.--.-  43574952</w:t>
      </w:r>
    </w:p>
    <w:p>
      <w:r>
        <w:rPr>
          <w:rFonts w:ascii="Consolas" w:hAnsi="Consolas"/>
          <w:sz w:val="18"/>
        </w:rPr>
        <w:t>NC_082677.1     44548725                                .......--.--..--.--.--.---.--.-  44548711</w:t>
      </w:r>
    </w:p>
    <w:p>
      <w:r>
        <w:rPr>
          <w:rFonts w:ascii="Consolas" w:hAnsi="Consolas"/>
          <w:sz w:val="18"/>
        </w:rPr>
        <w:t>NC_082677.1     44548729                                .......--.--..--.--.--.---.--.-  44548715</w:t>
      </w:r>
    </w:p>
    <w:p>
      <w:r>
        <w:rPr>
          <w:rFonts w:ascii="Consolas" w:hAnsi="Consolas"/>
          <w:sz w:val="18"/>
        </w:rPr>
        <w:t>NC_082677.1     45113837                                .......--.--..--.--.--.---.--.-  45113823</w:t>
      </w:r>
    </w:p>
    <w:p>
      <w:r>
        <w:rPr>
          <w:rFonts w:ascii="Consolas" w:hAnsi="Consolas"/>
          <w:sz w:val="18"/>
        </w:rPr>
        <w:t>NC_082677.1     45113841                                .......--.--..--.--.--.---.--.-  45113827</w:t>
      </w:r>
    </w:p>
    <w:p>
      <w:r>
        <w:rPr>
          <w:rFonts w:ascii="Consolas" w:hAnsi="Consolas"/>
          <w:sz w:val="18"/>
        </w:rPr>
        <w:t>NC_082677.1     45113845                                .......--.--..--.--.--.---.--.-  45113831</w:t>
      </w:r>
    </w:p>
    <w:p>
      <w:r>
        <w:rPr>
          <w:rFonts w:ascii="Consolas" w:hAnsi="Consolas"/>
          <w:sz w:val="18"/>
        </w:rPr>
        <w:t>NC_082677.1     45113849                                .......--.--..--.--.--.---.--.-  45113835</w:t>
      </w:r>
    </w:p>
    <w:p>
      <w:r>
        <w:rPr>
          <w:rFonts w:ascii="Consolas" w:hAnsi="Consolas"/>
          <w:sz w:val="18"/>
        </w:rPr>
        <w:t>NC_082677.1     45113853                                .......--.--..--.--.--.---.--.-  45113839</w:t>
      </w:r>
    </w:p>
    <w:p>
      <w:r>
        <w:rPr>
          <w:rFonts w:ascii="Consolas" w:hAnsi="Consolas"/>
          <w:sz w:val="18"/>
        </w:rPr>
        <w:t>NC_082677.1     45113857                                .......--.--..--.--.--.---.--.-  45113843</w:t>
      </w:r>
    </w:p>
    <w:p>
      <w:r>
        <w:rPr>
          <w:rFonts w:ascii="Consolas" w:hAnsi="Consolas"/>
          <w:sz w:val="18"/>
        </w:rPr>
        <w:t>NC_082677.1     46835892                                .......--.--..--.--.--.---.--.-  46835906</w:t>
      </w:r>
    </w:p>
    <w:p>
      <w:r>
        <w:rPr>
          <w:rFonts w:ascii="Consolas" w:hAnsi="Consolas"/>
          <w:sz w:val="18"/>
        </w:rPr>
        <w:t>NC_082677.1     46835896                                .......--.--..--.--.--.---.--.-  46835910</w:t>
      </w:r>
    </w:p>
    <w:p>
      <w:r>
        <w:rPr>
          <w:rFonts w:ascii="Consolas" w:hAnsi="Consolas"/>
          <w:sz w:val="18"/>
        </w:rPr>
        <w:t>NC_082677.1     46835900                                .......--.--..--.--.--.---.--.-  46835914</w:t>
      </w:r>
    </w:p>
    <w:p>
      <w:r>
        <w:rPr>
          <w:rFonts w:ascii="Consolas" w:hAnsi="Consolas"/>
          <w:sz w:val="18"/>
        </w:rPr>
        <w:t>NC_082677.1     47409308                                 ......--.--..--.--.--.---.--.-  47409295</w:t>
      </w:r>
    </w:p>
    <w:p>
      <w:r>
        <w:rPr>
          <w:rFonts w:ascii="Consolas" w:hAnsi="Consolas"/>
          <w:sz w:val="18"/>
        </w:rPr>
        <w:t>NC_082677.1     47814080                                .......--.--..--.--.--.---.--.-  47814066</w:t>
      </w:r>
    </w:p>
    <w:p>
      <w:r>
        <w:rPr>
          <w:rFonts w:ascii="Consolas" w:hAnsi="Consolas"/>
          <w:sz w:val="18"/>
        </w:rPr>
        <w:t>NC_082677.1     48068139                                .......--.--..--.--.--.---.--.-  48068153</w:t>
      </w:r>
    </w:p>
    <w:p>
      <w:r>
        <w:rPr>
          <w:rFonts w:ascii="Consolas" w:hAnsi="Consolas"/>
          <w:sz w:val="18"/>
        </w:rPr>
        <w:t>NC_082677.1     48068143                                .......--.--..--.--.--.---.--.-  48068157</w:t>
      </w:r>
    </w:p>
    <w:p>
      <w:r>
        <w:rPr>
          <w:rFonts w:ascii="Consolas" w:hAnsi="Consolas"/>
          <w:sz w:val="18"/>
        </w:rPr>
        <w:t>NC_082677.1     48068147                                .......--.--..--.--.--.---.--.-  48068161</w:t>
      </w:r>
    </w:p>
    <w:p>
      <w:r>
        <w:rPr>
          <w:rFonts w:ascii="Consolas" w:hAnsi="Consolas"/>
          <w:sz w:val="18"/>
        </w:rPr>
        <w:t>NC_082677.1     50820174                                .......--.--..--.--.--.---.--.-  50820160</w:t>
      </w:r>
    </w:p>
    <w:p>
      <w:r>
        <w:rPr>
          <w:rFonts w:ascii="Consolas" w:hAnsi="Consolas"/>
          <w:sz w:val="18"/>
        </w:rPr>
        <w:t>NC_082677.1     51369303                                .......--.--..--.--.--.---.--.-  51369289</w:t>
      </w:r>
    </w:p>
    <w:p>
      <w:r>
        <w:rPr>
          <w:rFonts w:ascii="Consolas" w:hAnsi="Consolas"/>
          <w:sz w:val="18"/>
        </w:rPr>
        <w:t>NC_082677.1     51369307                                .......--.--..--.--.--.---.--.-  51369293</w:t>
      </w:r>
    </w:p>
    <w:p>
      <w:r>
        <w:rPr>
          <w:rFonts w:ascii="Consolas" w:hAnsi="Consolas"/>
          <w:sz w:val="18"/>
        </w:rPr>
        <w:t>NC_082677.1     51662009                                .......--.--..--.--.--.---.--.-  51662023</w:t>
      </w:r>
    </w:p>
    <w:p>
      <w:r>
        <w:rPr>
          <w:rFonts w:ascii="Consolas" w:hAnsi="Consolas"/>
          <w:sz w:val="18"/>
        </w:rPr>
        <w:t>NC_082677.1     52375274                                .......--.--..--.--.--.---.--.-  52375260</w:t>
      </w:r>
    </w:p>
    <w:p>
      <w:r>
        <w:rPr>
          <w:rFonts w:ascii="Consolas" w:hAnsi="Consolas"/>
          <w:sz w:val="18"/>
        </w:rPr>
        <w:t>NC_082677.1     52615543                                .......--.--..--.--.--.---.--.-  52615557</w:t>
      </w:r>
    </w:p>
    <w:p>
      <w:r>
        <w:rPr>
          <w:rFonts w:ascii="Consolas" w:hAnsi="Consolas"/>
          <w:sz w:val="18"/>
        </w:rPr>
        <w:t>NC_082677.1     52615547                                .......--.--..--.--.--.---.--.-  52615561</w:t>
      </w:r>
    </w:p>
    <w:p>
      <w:r>
        <w:rPr>
          <w:rFonts w:ascii="Consolas" w:hAnsi="Consolas"/>
          <w:sz w:val="18"/>
        </w:rPr>
        <w:t>NC_082677.1     52615551                                .......--.--..--.--.--.---.--.-  52615565</w:t>
      </w:r>
    </w:p>
    <w:p>
      <w:r>
        <w:rPr>
          <w:rFonts w:ascii="Consolas" w:hAnsi="Consolas"/>
          <w:sz w:val="18"/>
        </w:rPr>
        <w:t>NC_082677.1     53348061                                .......--.--..--.--.--.---.--.-  53348047</w:t>
      </w:r>
    </w:p>
    <w:p>
      <w:r>
        <w:rPr>
          <w:rFonts w:ascii="Consolas" w:hAnsi="Consolas"/>
          <w:sz w:val="18"/>
        </w:rPr>
        <w:t>NC_082677.1     53348065                                .......--.--..--.--.--.---.--.-  53348051</w:t>
      </w:r>
    </w:p>
    <w:p>
      <w:r>
        <w:rPr>
          <w:rFonts w:ascii="Consolas" w:hAnsi="Consolas"/>
          <w:sz w:val="18"/>
        </w:rPr>
        <w:t>NC_082677.1     55007623                                .......--.--..--.--.--.---.--.-  55007637</w:t>
      </w:r>
    </w:p>
    <w:p>
      <w:r>
        <w:rPr>
          <w:rFonts w:ascii="Consolas" w:hAnsi="Consolas"/>
          <w:sz w:val="18"/>
        </w:rPr>
        <w:t>NC_082677.1     55007627                                .......--.--..--.--.--.---.--.-  55007641</w:t>
      </w:r>
    </w:p>
    <w:p>
      <w:r>
        <w:rPr>
          <w:rFonts w:ascii="Consolas" w:hAnsi="Consolas"/>
          <w:sz w:val="18"/>
        </w:rPr>
        <w:t>NC_082677.1     55007631                                .......--.--..--.--.--.---.--.-  55007645</w:t>
      </w:r>
    </w:p>
    <w:p>
      <w:r>
        <w:rPr>
          <w:rFonts w:ascii="Consolas" w:hAnsi="Consolas"/>
          <w:sz w:val="18"/>
        </w:rPr>
        <w:t>NC_082677.1     60309545                                .......--.--..--.--.--.---.--.-  60309559</w:t>
      </w:r>
    </w:p>
    <w:p>
      <w:r>
        <w:rPr>
          <w:rFonts w:ascii="Consolas" w:hAnsi="Consolas"/>
          <w:sz w:val="18"/>
        </w:rPr>
        <w:t>NC_082677.1     60309549                                .......--.--..--.--.--.---.--.-  60309563</w:t>
      </w:r>
    </w:p>
    <w:p>
      <w:r>
        <w:rPr>
          <w:rFonts w:ascii="Consolas" w:hAnsi="Consolas"/>
          <w:sz w:val="18"/>
        </w:rPr>
        <w:t>NC_082677.1     61919820                                .......--.--..--.--.--.---.--.-  61919834</w:t>
      </w:r>
    </w:p>
    <w:p>
      <w:r>
        <w:rPr>
          <w:rFonts w:ascii="Consolas" w:hAnsi="Consolas"/>
          <w:sz w:val="18"/>
        </w:rPr>
        <w:t>NC_082677.1     63239466                                .......--.--..--.--.--.---.--.-  63239452</w:t>
      </w:r>
    </w:p>
    <w:p>
      <w:r>
        <w:rPr>
          <w:rFonts w:ascii="Consolas" w:hAnsi="Consolas"/>
          <w:sz w:val="18"/>
        </w:rPr>
        <w:t>NC_082677.1     63239470                                .......--.--..--.--.--.---.--.-  63239456</w:t>
      </w:r>
    </w:p>
    <w:p>
      <w:r>
        <w:rPr>
          <w:rFonts w:ascii="Consolas" w:hAnsi="Consolas"/>
          <w:sz w:val="18"/>
        </w:rPr>
        <w:t>NC_082677.1     64821841                                .......--.--..--.--.--.---.--.-  64821855</w:t>
      </w:r>
    </w:p>
    <w:p>
      <w:r>
        <w:rPr>
          <w:rFonts w:ascii="Consolas" w:hAnsi="Consolas"/>
          <w:sz w:val="18"/>
        </w:rPr>
        <w:t>NC_082677.1     64821845                                .......--.--..--.--.--.---.--.-  64821859</w:t>
      </w:r>
    </w:p>
    <w:p>
      <w:r>
        <w:rPr>
          <w:rFonts w:ascii="Consolas" w:hAnsi="Consolas"/>
          <w:sz w:val="18"/>
        </w:rPr>
        <w:t>NC_082677.1     65668751                                .......--.--..--.--.--.---.--.-  65668737</w:t>
      </w:r>
    </w:p>
    <w:p>
      <w:r>
        <w:rPr>
          <w:rFonts w:ascii="Consolas" w:hAnsi="Consolas"/>
          <w:sz w:val="18"/>
        </w:rPr>
        <w:t>NC_082677.1     67436658                                .......--.--..--.--.--.---.--.-  67436672</w:t>
      </w:r>
    </w:p>
    <w:p>
      <w:r>
        <w:rPr>
          <w:rFonts w:ascii="Consolas" w:hAnsi="Consolas"/>
          <w:sz w:val="18"/>
        </w:rPr>
        <w:t>NC_082677.1     67436662                                .......--.--..--.--.--.---.--.-  67436676</w:t>
      </w:r>
    </w:p>
    <w:p>
      <w:r>
        <w:rPr>
          <w:rFonts w:ascii="Consolas" w:hAnsi="Consolas"/>
          <w:sz w:val="18"/>
        </w:rPr>
        <w:t>NC_082677.1     67436666                                .......--.--..--.--.--.---.--.-  67436680</w:t>
      </w:r>
    </w:p>
    <w:p>
      <w:r>
        <w:rPr>
          <w:rFonts w:ascii="Consolas" w:hAnsi="Consolas"/>
          <w:sz w:val="18"/>
        </w:rPr>
        <w:t>NC_082677.1     67443160                                .......--.--..--.--.--.---.--.-  67443174</w:t>
      </w:r>
    </w:p>
    <w:p>
      <w:r>
        <w:rPr>
          <w:rFonts w:ascii="Consolas" w:hAnsi="Consolas"/>
          <w:sz w:val="18"/>
        </w:rPr>
        <w:t>NC_082677.1     68892453                                .......--.--..--.--.--.---.--.-  68892439</w:t>
      </w:r>
    </w:p>
    <w:p>
      <w:r>
        <w:rPr>
          <w:rFonts w:ascii="Consolas" w:hAnsi="Consolas"/>
          <w:sz w:val="18"/>
        </w:rPr>
        <w:t>NC_082677.1     70001475                                .......--.--..--.--.--.---.--.-  70001489</w:t>
      </w:r>
    </w:p>
    <w:p>
      <w:r>
        <w:rPr>
          <w:rFonts w:ascii="Consolas" w:hAnsi="Consolas"/>
          <w:sz w:val="18"/>
        </w:rPr>
        <w:t>NC_082677.1     70001479                                .......--.--..--.--.--.---.--.-  70001493</w:t>
      </w:r>
    </w:p>
    <w:p>
      <w:r>
        <w:rPr>
          <w:rFonts w:ascii="Consolas" w:hAnsi="Consolas"/>
          <w:sz w:val="18"/>
        </w:rPr>
        <w:t>NC_082677.1     70689065                                .......--.--..--.--.--.---.--.-  70689079</w:t>
      </w:r>
    </w:p>
    <w:p>
      <w:r>
        <w:rPr>
          <w:rFonts w:ascii="Consolas" w:hAnsi="Consolas"/>
          <w:sz w:val="18"/>
        </w:rPr>
        <w:t>NC_082677.1     70689069                                .......--.--..--.--.--.---.--.-  70689083</w:t>
      </w:r>
    </w:p>
    <w:p>
      <w:r>
        <w:rPr>
          <w:rFonts w:ascii="Consolas" w:hAnsi="Consolas"/>
          <w:sz w:val="18"/>
        </w:rPr>
        <w:t>NC_082677.1     70689073                                .......--.--..--.--.--.---.--.-  70689087</w:t>
      </w:r>
    </w:p>
    <w:p>
      <w:r>
        <w:rPr>
          <w:rFonts w:ascii="Consolas" w:hAnsi="Consolas"/>
          <w:sz w:val="18"/>
        </w:rPr>
        <w:t>NC_082677.1     70973490                                .......--.--..--.--.--.---.--.-  70973504</w:t>
      </w:r>
    </w:p>
    <w:p>
      <w:r>
        <w:rPr>
          <w:rFonts w:ascii="Consolas" w:hAnsi="Consolas"/>
          <w:sz w:val="18"/>
        </w:rPr>
        <w:t>NC_082677.1     70973494                                .......--.--..--.--.--.---.--.-  70973508</w:t>
      </w:r>
    </w:p>
    <w:p>
      <w:r>
        <w:rPr>
          <w:rFonts w:ascii="Consolas" w:hAnsi="Consolas"/>
          <w:sz w:val="18"/>
        </w:rPr>
        <w:t>NC_082677.1     70973498                                .......--.--..--.--.--.---.--.-  70973512</w:t>
      </w:r>
    </w:p>
    <w:p>
      <w:r>
        <w:rPr>
          <w:rFonts w:ascii="Consolas" w:hAnsi="Consolas"/>
          <w:sz w:val="18"/>
        </w:rPr>
        <w:t>NC_082677.1     70973502                                .......--.--..--.--.--.---.--.-  70973516</w:t>
      </w:r>
    </w:p>
    <w:p>
      <w:r>
        <w:rPr>
          <w:rFonts w:ascii="Consolas" w:hAnsi="Consolas"/>
          <w:sz w:val="18"/>
        </w:rPr>
        <w:t>NC_082677.1     71333387                                .......--.--..--.--.--.---.--.-  71333373</w:t>
      </w:r>
    </w:p>
    <w:p>
      <w:r>
        <w:rPr>
          <w:rFonts w:ascii="Consolas" w:hAnsi="Consolas"/>
          <w:sz w:val="18"/>
        </w:rPr>
        <w:t>NC_082677.1     71333391                                .......--.--..--.--.--.---.--.-  71333377</w:t>
      </w:r>
    </w:p>
    <w:p>
      <w:r>
        <w:rPr>
          <w:rFonts w:ascii="Consolas" w:hAnsi="Consolas"/>
          <w:sz w:val="18"/>
        </w:rPr>
        <w:t>NC_082677.1     72477033                                .......--.--..--.--.--.---.--.-  72477019</w:t>
      </w:r>
    </w:p>
    <w:p>
      <w:r>
        <w:rPr>
          <w:rFonts w:ascii="Consolas" w:hAnsi="Consolas"/>
          <w:sz w:val="18"/>
        </w:rPr>
        <w:t>NC_082677.1     72737016                                .......--.--..--.--.--.---.--.-  72737030</w:t>
      </w:r>
    </w:p>
    <w:p>
      <w:r>
        <w:rPr>
          <w:rFonts w:ascii="Consolas" w:hAnsi="Consolas"/>
          <w:sz w:val="18"/>
        </w:rPr>
        <w:t>NC_082677.1     72737020                                .......--.--..--.--.--.---.--.-  72737034</w:t>
      </w:r>
    </w:p>
    <w:p>
      <w:r>
        <w:rPr>
          <w:rFonts w:ascii="Consolas" w:hAnsi="Consolas"/>
          <w:sz w:val="18"/>
        </w:rPr>
        <w:t>NC_082677.1     72737024                                .......--.--..--.--.--.---.--.-  72737038</w:t>
      </w:r>
    </w:p>
    <w:p>
      <w:r>
        <w:rPr>
          <w:rFonts w:ascii="Consolas" w:hAnsi="Consolas"/>
          <w:sz w:val="18"/>
        </w:rPr>
        <w:t>NC_082677.1     72737028                                .......--.--..--.--.--.---.--.-  72737042</w:t>
      </w:r>
    </w:p>
    <w:p>
      <w:r>
        <w:rPr>
          <w:rFonts w:ascii="Consolas" w:hAnsi="Consolas"/>
          <w:sz w:val="18"/>
        </w:rPr>
        <w:t>NC_082677.1     73181222                              .-.......--.--..--.--.--.---.--.-  73181207</w:t>
      </w:r>
    </w:p>
    <w:p>
      <w:r>
        <w:rPr>
          <w:rFonts w:ascii="Consolas" w:hAnsi="Consolas"/>
          <w:sz w:val="18"/>
        </w:rPr>
        <w:t>NC_082677.1     76197791                             ..-.......--.--..--.--.--.---.--.-  76197775</w:t>
      </w:r>
    </w:p>
    <w:p>
      <w:r>
        <w:rPr>
          <w:rFonts w:ascii="Consolas" w:hAnsi="Consolas"/>
          <w:sz w:val="18"/>
        </w:rPr>
        <w:t>NC_082677.1     76936533                                 ......--.--..--.--.--.---.--.-  76936520</w:t>
      </w:r>
    </w:p>
    <w:p>
      <w:r>
        <w:rPr>
          <w:rFonts w:ascii="Consolas" w:hAnsi="Consolas"/>
          <w:sz w:val="18"/>
        </w:rPr>
        <w:t>NC_082677.1     78068375                                .......--.--..--.--.--.---.--.-  78068361</w:t>
      </w:r>
    </w:p>
    <w:p>
      <w:r>
        <w:rPr>
          <w:rFonts w:ascii="Consolas" w:hAnsi="Consolas"/>
          <w:sz w:val="18"/>
        </w:rPr>
        <w:t>NC_082677.1     78068379                                .......--.--..--.--.--.---.--.-  78068365</w:t>
      </w:r>
    </w:p>
    <w:p>
      <w:r>
        <w:rPr>
          <w:rFonts w:ascii="Consolas" w:hAnsi="Consolas"/>
          <w:sz w:val="18"/>
        </w:rPr>
        <w:t>NC_082677.1     78068383                                .......--.--..--.--.--.---.--.-  78068369</w:t>
      </w:r>
    </w:p>
    <w:p>
      <w:r>
        <w:rPr>
          <w:rFonts w:ascii="Consolas" w:hAnsi="Consolas"/>
          <w:sz w:val="18"/>
        </w:rPr>
        <w:t>NC_082677.1     3588243                                 .......--.--..--.--.--.---.--.-  3588229</w:t>
      </w:r>
    </w:p>
    <w:p>
      <w:r>
        <w:rPr>
          <w:rFonts w:ascii="Consolas" w:hAnsi="Consolas"/>
          <w:sz w:val="18"/>
        </w:rPr>
        <w:t>NC_082677.1     3601194                                   .....--.--..--.--.--.---.--.-  3601206</w:t>
      </w:r>
    </w:p>
    <w:p>
      <w:r>
        <w:rPr>
          <w:rFonts w:ascii="Consolas" w:hAnsi="Consolas"/>
          <w:sz w:val="18"/>
        </w:rPr>
        <w:t>NC_082677.1     38903248                                .....A.--.--..--.--.--.---.--.-  38903262</w:t>
      </w:r>
    </w:p>
    <w:p>
      <w:r>
        <w:rPr>
          <w:rFonts w:ascii="Consolas" w:hAnsi="Consolas"/>
          <w:sz w:val="18"/>
        </w:rPr>
        <w:t>NC_082677.1     39959738                                .......--.--..--.--.--C---.--.-  39959724</w:t>
      </w:r>
    </w:p>
    <w:p>
      <w:r>
        <w:rPr>
          <w:rFonts w:ascii="Consolas" w:hAnsi="Consolas"/>
          <w:sz w:val="18"/>
        </w:rPr>
        <w:t>NC_082677.1     39959742                                .......--.--..--.--.--.---.--.-  39959728</w:t>
      </w:r>
    </w:p>
    <w:p>
      <w:r>
        <w:rPr>
          <w:rFonts w:ascii="Consolas" w:hAnsi="Consolas"/>
          <w:sz w:val="18"/>
        </w:rPr>
        <w:t>NC_082677.1     39959746                                .......--.--..--.--.--.---.--.-  39959732</w:t>
      </w:r>
    </w:p>
    <w:p>
      <w:r>
        <w:rPr>
          <w:rFonts w:ascii="Consolas" w:hAnsi="Consolas"/>
          <w:sz w:val="18"/>
        </w:rPr>
        <w:t>NC_082677.1     40683689                                .......--.--..--.--.--.---.--.-  40683703</w:t>
      </w:r>
    </w:p>
    <w:p>
      <w:r>
        <w:rPr>
          <w:rFonts w:ascii="Consolas" w:hAnsi="Consolas"/>
          <w:sz w:val="18"/>
        </w:rPr>
        <w:t>NC_082677.1     40683693                                .......--.--..--.--.--.---.--.-  40683707</w:t>
      </w:r>
    </w:p>
    <w:p>
      <w:r>
        <w:rPr>
          <w:rFonts w:ascii="Consolas" w:hAnsi="Consolas"/>
          <w:sz w:val="18"/>
        </w:rPr>
        <w:t>NC_082677.1     57310770                                .......--.--..--.--.--.---.--.-  57310784</w:t>
      </w:r>
    </w:p>
    <w:p>
      <w:r>
        <w:rPr>
          <w:rFonts w:ascii="Consolas" w:hAnsi="Consolas"/>
          <w:sz w:val="18"/>
        </w:rPr>
        <w:t>NC_082677.1     61238002                                .......--.--..--.--.--.---.--.-  61238016</w:t>
      </w:r>
    </w:p>
    <w:p>
      <w:r>
        <w:rPr>
          <w:rFonts w:ascii="Consolas" w:hAnsi="Consolas"/>
          <w:sz w:val="18"/>
        </w:rPr>
        <w:t>NC_082677.1     875628                                   ......--.--..--.--.--.---.--.-  875641</w:t>
      </w:r>
    </w:p>
    <w:p>
      <w:r>
        <w:rPr>
          <w:rFonts w:ascii="Consolas" w:hAnsi="Consolas"/>
          <w:sz w:val="18"/>
        </w:rPr>
        <w:t>NC_082677.1     16138886                                .......--.--..--.--.--.---C--.-  16138872</w:t>
      </w:r>
    </w:p>
    <w:p>
      <w:r>
        <w:rPr>
          <w:rFonts w:ascii="Consolas" w:hAnsi="Consolas"/>
          <w:sz w:val="18"/>
        </w:rPr>
        <w:t>NC_082677.1     18880986                                 ......--.--C.--.--.--.---.--.-  18880973</w:t>
      </w:r>
    </w:p>
    <w:p>
      <w:r>
        <w:rPr>
          <w:rFonts w:ascii="Consolas" w:hAnsi="Consolas"/>
          <w:sz w:val="18"/>
        </w:rPr>
        <w:t>NC_082677.1     21961467                                .......--.--..--.--.--.---.--.-  21961481</w:t>
      </w:r>
    </w:p>
    <w:p>
      <w:r>
        <w:rPr>
          <w:rFonts w:ascii="Consolas" w:hAnsi="Consolas"/>
          <w:sz w:val="18"/>
        </w:rPr>
        <w:t>NC_082677.1     21961471                                .......--.--..--.--.--.---.--.-  21961485</w:t>
      </w:r>
    </w:p>
    <w:p>
      <w:r>
        <w:rPr>
          <w:rFonts w:ascii="Consolas" w:hAnsi="Consolas"/>
          <w:sz w:val="18"/>
        </w:rPr>
        <w:t>NC_082677.1     21961475                                .......--.--..--.--.--.---.--C-  21961489</w:t>
      </w:r>
    </w:p>
    <w:p>
      <w:r>
        <w:rPr>
          <w:rFonts w:ascii="Consolas" w:hAnsi="Consolas"/>
          <w:sz w:val="18"/>
        </w:rPr>
        <w:t>NC_082677.1     24138760                                .......--.--.C--.--.--.---.--.-  24138774</w:t>
      </w:r>
    </w:p>
    <w:p>
      <w:r>
        <w:rPr>
          <w:rFonts w:ascii="Consolas" w:hAnsi="Consolas"/>
          <w:sz w:val="18"/>
        </w:rPr>
        <w:t>NC_082677.1     25122231                                .......--.--..--.--.--.---.--.-  25122245</w:t>
      </w:r>
    </w:p>
    <w:p>
      <w:r>
        <w:rPr>
          <w:rFonts w:ascii="Consolas" w:hAnsi="Consolas"/>
          <w:sz w:val="18"/>
        </w:rPr>
        <w:t>NC_082677.1     25122235                                .......--.--..--.--G--.---.--C-  25122249</w:t>
      </w:r>
    </w:p>
    <w:p>
      <w:r>
        <w:rPr>
          <w:rFonts w:ascii="Consolas" w:hAnsi="Consolas"/>
          <w:sz w:val="18"/>
        </w:rPr>
        <w:t>NC_082677.1     25122239                                .......--G--..--C--.--.---.--.-  25122253</w:t>
      </w:r>
    </w:p>
    <w:p>
      <w:r>
        <w:rPr>
          <w:rFonts w:ascii="Consolas" w:hAnsi="Consolas"/>
          <w:sz w:val="18"/>
        </w:rPr>
        <w:t>NC_082677.1     25920956                                 ......--.--..--.--.--.---.--.-  25920943</w:t>
      </w:r>
    </w:p>
    <w:p>
      <w:r>
        <w:rPr>
          <w:rFonts w:ascii="Consolas" w:hAnsi="Consolas"/>
          <w:sz w:val="18"/>
        </w:rPr>
        <w:t>NC_082677.1     26323663                             ..-.......--.--..--.--G--.---.--.-  26323647</w:t>
      </w:r>
    </w:p>
    <w:p>
      <w:r>
        <w:rPr>
          <w:rFonts w:ascii="Consolas" w:hAnsi="Consolas"/>
          <w:sz w:val="18"/>
        </w:rPr>
        <w:t>NC_082677.1     28105172                                .......--.--..--.--.--.---.--.-  28105186</w:t>
      </w:r>
    </w:p>
    <w:p>
      <w:r>
        <w:rPr>
          <w:rFonts w:ascii="Consolas" w:hAnsi="Consolas"/>
          <w:sz w:val="18"/>
        </w:rPr>
        <w:t>NC_082677.1     35467440                                .......--.--..--.--.--.---.--.-  35467454</w:t>
      </w:r>
    </w:p>
    <w:p>
      <w:r>
        <w:rPr>
          <w:rFonts w:ascii="Consolas" w:hAnsi="Consolas"/>
          <w:sz w:val="18"/>
        </w:rPr>
        <w:t>NC_082677.1     39261683                                .......--.--..--.--.--.---.--.-  39261669</w:t>
      </w:r>
    </w:p>
    <w:p>
      <w:r>
        <w:rPr>
          <w:rFonts w:ascii="Consolas" w:hAnsi="Consolas"/>
          <w:sz w:val="18"/>
        </w:rPr>
        <w:t>NC_082677.1     39261687                                .......--.--..--.--.--.---.--.-  39261673</w:t>
      </w:r>
    </w:p>
    <w:p>
      <w:r>
        <w:rPr>
          <w:rFonts w:ascii="Consolas" w:hAnsi="Consolas"/>
          <w:sz w:val="18"/>
        </w:rPr>
        <w:t>NC_082677.1     41164852                                .......--.--..--.--.--.---.--.-  41164866</w:t>
      </w:r>
    </w:p>
    <w:p>
      <w:r>
        <w:rPr>
          <w:rFonts w:ascii="Consolas" w:hAnsi="Consolas"/>
          <w:sz w:val="18"/>
        </w:rPr>
        <w:t>NC_082677.1     50937449                                .......--.--..--.--G--.---.--.-  50937463</w:t>
      </w:r>
    </w:p>
    <w:p>
      <w:r>
        <w:rPr>
          <w:rFonts w:ascii="Consolas" w:hAnsi="Consolas"/>
          <w:sz w:val="18"/>
        </w:rPr>
        <w:t>NC_082677.1     62350624                                .......--.--..--.--.--.---.--.-  62350638</w:t>
      </w:r>
    </w:p>
    <w:p>
      <w:r>
        <w:rPr>
          <w:rFonts w:ascii="Consolas" w:hAnsi="Consolas"/>
          <w:sz w:val="18"/>
        </w:rPr>
        <w:t>NC_082677.1     65912913                                .......--.--..--.--.--.---.--.-  65912927</w:t>
      </w:r>
    </w:p>
    <w:p>
      <w:r>
        <w:rPr>
          <w:rFonts w:ascii="Consolas" w:hAnsi="Consolas"/>
          <w:sz w:val="18"/>
        </w:rPr>
        <w:t>NC_082677.1     65912917                                .......--.--..--.--.--.---.--.-  65912931</w:t>
      </w:r>
    </w:p>
    <w:p>
      <w:r>
        <w:rPr>
          <w:rFonts w:ascii="Consolas" w:hAnsi="Consolas"/>
          <w:sz w:val="18"/>
        </w:rPr>
        <w:t>NC_082677.1     65912921                                .......--.--..--.--G--.---.--.-  65912935</w:t>
      </w:r>
    </w:p>
    <w:p>
      <w:r>
        <w:rPr>
          <w:rFonts w:ascii="Consolas" w:hAnsi="Consolas"/>
          <w:sz w:val="18"/>
        </w:rPr>
        <w:t>NC_082677.1     76265538                                ......G--.--..--.--.--.---.--.-  76265524</w:t>
      </w:r>
    </w:p>
    <w:p>
      <w:r>
        <w:rPr>
          <w:rFonts w:ascii="Consolas" w:hAnsi="Consolas"/>
          <w:sz w:val="18"/>
        </w:rPr>
        <w:t>NC_082677.1     76265542                                .......--.--..--G--.--.---.--.-  76265528</w:t>
      </w:r>
    </w:p>
    <w:p>
      <w:r>
        <w:rPr>
          <w:rFonts w:ascii="Consolas" w:hAnsi="Consolas"/>
          <w:sz w:val="18"/>
        </w:rPr>
        <w:t>NC_082677.1     76265546                                .......--.--..--.--.--.---.--G-  76265532</w:t>
      </w:r>
    </w:p>
    <w:p>
      <w:r>
        <w:rPr>
          <w:rFonts w:ascii="Consolas" w:hAnsi="Consolas"/>
          <w:sz w:val="18"/>
        </w:rPr>
        <w:t>NC_082677.1     76265550                                .......--.--..--.--.--.---.--.-  76265536</w:t>
      </w:r>
    </w:p>
    <w:p>
      <w:r>
        <w:rPr>
          <w:rFonts w:ascii="Consolas" w:hAnsi="Consolas"/>
          <w:sz w:val="18"/>
        </w:rPr>
        <w:t>NC_082677.1     78068355                                .......--.--..--.--.--.---.--.-  78068341</w:t>
      </w:r>
    </w:p>
    <w:p>
      <w:r>
        <w:rPr>
          <w:rFonts w:ascii="Consolas" w:hAnsi="Consolas"/>
          <w:sz w:val="18"/>
        </w:rPr>
        <w:t>NC_082677.1     78068359                                .......--.--..--.--.--.---.--.-  78068345</w:t>
      </w:r>
    </w:p>
    <w:p>
      <w:r>
        <w:rPr>
          <w:rFonts w:ascii="Consolas" w:hAnsi="Consolas"/>
          <w:sz w:val="18"/>
        </w:rPr>
        <w:t>NC_082677.1     78068363                                .......--.--..--.--.--.---.--.-  78068349</w:t>
      </w:r>
    </w:p>
    <w:p>
      <w:r>
        <w:rPr>
          <w:rFonts w:ascii="Consolas" w:hAnsi="Consolas"/>
          <w:sz w:val="18"/>
        </w:rPr>
        <w:t>NC_082677.1     1746587                                 .......--.--..--.--.--.---.--.-  1746601</w:t>
      </w:r>
    </w:p>
    <w:p>
      <w:r>
        <w:rPr>
          <w:rFonts w:ascii="Consolas" w:hAnsi="Consolas"/>
          <w:sz w:val="18"/>
        </w:rPr>
        <w:t>NC_082677.1     4525021                                 .......--.--..--.--.--.---.--.-  4525007</w:t>
      </w:r>
    </w:p>
    <w:p>
      <w:r>
        <w:rPr>
          <w:rFonts w:ascii="Consolas" w:hAnsi="Consolas"/>
          <w:sz w:val="18"/>
        </w:rPr>
        <w:t>NC_082677.1     8877098                                  ......--.--..--.--.--.---.--.-  8877111</w:t>
      </w:r>
    </w:p>
    <w:p>
      <w:r>
        <w:rPr>
          <w:rFonts w:ascii="Consolas" w:hAnsi="Consolas"/>
          <w:sz w:val="18"/>
        </w:rPr>
        <w:t>NC_082677.1     13351490                                  .....--.--..--.--.--.---.--.-  13351502</w:t>
      </w:r>
    </w:p>
    <w:p>
      <w:r>
        <w:rPr>
          <w:rFonts w:ascii="Consolas" w:hAnsi="Consolas"/>
          <w:sz w:val="18"/>
        </w:rPr>
        <w:t>NC_082677.1     13816856                                 ......--.--..--.--.--.---.--.-  13816843</w:t>
      </w:r>
    </w:p>
    <w:p>
      <w:r>
        <w:rPr>
          <w:rFonts w:ascii="Consolas" w:hAnsi="Consolas"/>
          <w:sz w:val="18"/>
        </w:rPr>
        <w:t>NC_082677.1     14969452                              .-.......--.--..--.--.--.---.--.-  14969467</w:t>
      </w:r>
    </w:p>
    <w:p>
      <w:r>
        <w:rPr>
          <w:rFonts w:ascii="Consolas" w:hAnsi="Consolas"/>
          <w:sz w:val="18"/>
        </w:rPr>
        <w:t>NC_082677.1     17104274                                .......--.--..--.--.--.---.--.-  17104260</w:t>
      </w:r>
    </w:p>
    <w:p>
      <w:r>
        <w:rPr>
          <w:rFonts w:ascii="Consolas" w:hAnsi="Consolas"/>
          <w:sz w:val="18"/>
        </w:rPr>
        <w:t>NC_082677.1     21854764                                .......--.--..--.--.--.---.--.-  21854750</w:t>
      </w:r>
    </w:p>
    <w:p>
      <w:r>
        <w:rPr>
          <w:rFonts w:ascii="Consolas" w:hAnsi="Consolas"/>
          <w:sz w:val="18"/>
        </w:rPr>
        <w:t>NC_082677.1     23088333                                .......--.--..--.--.--.---.--.-  23088347</w:t>
      </w:r>
    </w:p>
    <w:p>
      <w:r>
        <w:rPr>
          <w:rFonts w:ascii="Consolas" w:hAnsi="Consolas"/>
          <w:sz w:val="18"/>
        </w:rPr>
        <w:t>NC_082677.1     24876634                              .-.......--.--..--.--.--.---.--.-  24876649</w:t>
      </w:r>
    </w:p>
    <w:p>
      <w:r>
        <w:rPr>
          <w:rFonts w:ascii="Consolas" w:hAnsi="Consolas"/>
          <w:sz w:val="18"/>
        </w:rPr>
        <w:t>NC_082677.1     26015231                                .......--.--..--.--.--.---.--.-  26015217</w:t>
      </w:r>
    </w:p>
    <w:p>
      <w:r>
        <w:rPr>
          <w:rFonts w:ascii="Consolas" w:hAnsi="Consolas"/>
          <w:sz w:val="18"/>
        </w:rPr>
        <w:t>NC_082677.1     28920061                                 ......--.--..--.--.--.---.--.-  28920074</w:t>
      </w:r>
    </w:p>
    <w:p>
      <w:r>
        <w:rPr>
          <w:rFonts w:ascii="Consolas" w:hAnsi="Consolas"/>
          <w:sz w:val="18"/>
        </w:rPr>
        <w:t>NC_082677.1     29072300                                .......--.--..--.--.--.---.--.-  29072286</w:t>
      </w:r>
    </w:p>
    <w:p>
      <w:r>
        <w:rPr>
          <w:rFonts w:ascii="Consolas" w:hAnsi="Consolas"/>
          <w:sz w:val="18"/>
        </w:rPr>
        <w:t>NC_082677.1     29428863                                 ......--.--..--.--.--.---.--.-  29428850</w:t>
      </w:r>
    </w:p>
    <w:p>
      <w:r>
        <w:rPr>
          <w:rFonts w:ascii="Consolas" w:hAnsi="Consolas"/>
          <w:sz w:val="18"/>
        </w:rPr>
        <w:t>NC_082677.1     30094257                                 ......--.--..--.--.--.---.--.-  30094244</w:t>
      </w:r>
    </w:p>
    <w:p>
      <w:r>
        <w:rPr>
          <w:rFonts w:ascii="Consolas" w:hAnsi="Consolas"/>
          <w:sz w:val="18"/>
        </w:rPr>
        <w:t>NC_082677.1     32527341                                .......--.--..--.--.--.---.--.-  32527327</w:t>
      </w:r>
    </w:p>
    <w:p>
      <w:r>
        <w:rPr>
          <w:rFonts w:ascii="Consolas" w:hAnsi="Consolas"/>
          <w:sz w:val="18"/>
        </w:rPr>
        <w:t>NC_082677.1     32646257                                 ......--.--..--.--.--.---.--.-  32646244</w:t>
      </w:r>
    </w:p>
    <w:p>
      <w:r>
        <w:rPr>
          <w:rFonts w:ascii="Consolas" w:hAnsi="Consolas"/>
          <w:sz w:val="18"/>
        </w:rPr>
        <w:t>NC_082677.1     34690089                                .......--.--..--.--.--.---.--.-  34690075</w:t>
      </w:r>
    </w:p>
    <w:p>
      <w:r>
        <w:rPr>
          <w:rFonts w:ascii="Consolas" w:hAnsi="Consolas"/>
          <w:sz w:val="18"/>
        </w:rPr>
        <w:t>NC_082677.1     34690108                                 ......--.--..--.--.--.---.--.-  34690095</w:t>
      </w:r>
    </w:p>
    <w:p>
      <w:r>
        <w:rPr>
          <w:rFonts w:ascii="Consolas" w:hAnsi="Consolas"/>
          <w:sz w:val="18"/>
        </w:rPr>
        <w:t>NC_082677.1     35520108                            ...-.......--.--..--.--.--.---.--.-  35520091</w:t>
      </w:r>
    </w:p>
    <w:p>
      <w:r>
        <w:rPr>
          <w:rFonts w:ascii="Consolas" w:hAnsi="Consolas"/>
          <w:sz w:val="18"/>
        </w:rPr>
        <w:t>NC_082677.1     35715810                                 ......--.--..--.--.--.---.--.-  35715823</w:t>
      </w:r>
    </w:p>
    <w:p>
      <w:r>
        <w:rPr>
          <w:rFonts w:ascii="Consolas" w:hAnsi="Consolas"/>
          <w:sz w:val="18"/>
        </w:rPr>
        <w:t>NC_082677.1     37819000                                 ......--.--..--.--.--.---.--.-  37819013</w:t>
      </w:r>
    </w:p>
    <w:p>
      <w:r>
        <w:rPr>
          <w:rFonts w:ascii="Consolas" w:hAnsi="Consolas"/>
          <w:sz w:val="18"/>
        </w:rPr>
        <w:t>NC_082677.1     38640408                                .......--.--..--.--.--.---.--.-  38640394</w:t>
      </w:r>
    </w:p>
    <w:p>
      <w:r>
        <w:rPr>
          <w:rFonts w:ascii="Consolas" w:hAnsi="Consolas"/>
          <w:sz w:val="18"/>
        </w:rPr>
        <w:t>NC_082677.1     38640419                                 ......--.--..--.--.--.---.--.-  38640406</w:t>
      </w:r>
    </w:p>
    <w:p>
      <w:r>
        <w:rPr>
          <w:rFonts w:ascii="Consolas" w:hAnsi="Consolas"/>
          <w:sz w:val="18"/>
        </w:rPr>
        <w:t>NC_082677.1     38946812                                 ......--.--..--.--.--.---.--.-  38946799</w:t>
      </w:r>
    </w:p>
    <w:p>
      <w:r>
        <w:rPr>
          <w:rFonts w:ascii="Consolas" w:hAnsi="Consolas"/>
          <w:sz w:val="18"/>
        </w:rPr>
        <w:t>NC_082677.1     39049053                                 ......--.--..--.--.--.---.--.-  39049040</w:t>
      </w:r>
    </w:p>
    <w:p>
      <w:r>
        <w:rPr>
          <w:rFonts w:ascii="Consolas" w:hAnsi="Consolas"/>
          <w:sz w:val="18"/>
        </w:rPr>
        <w:t>NC_082677.1     39261695                                .......--.--..--.--.--.---.--.-  39261681</w:t>
      </w:r>
    </w:p>
    <w:p>
      <w:r>
        <w:rPr>
          <w:rFonts w:ascii="Consolas" w:hAnsi="Consolas"/>
          <w:sz w:val="18"/>
        </w:rPr>
        <w:t>NC_082677.1     41266826                                .......--.--..--.--.--.---.--.-  41266840</w:t>
      </w:r>
    </w:p>
    <w:p>
      <w:r>
        <w:rPr>
          <w:rFonts w:ascii="Consolas" w:hAnsi="Consolas"/>
          <w:sz w:val="18"/>
        </w:rPr>
        <w:t>NC_082677.1     44548721                                .......--.--..--.--.--.---.--.-  44548707</w:t>
      </w:r>
    </w:p>
    <w:p>
      <w:r>
        <w:rPr>
          <w:rFonts w:ascii="Consolas" w:hAnsi="Consolas"/>
          <w:sz w:val="18"/>
        </w:rPr>
        <w:t>NC_082677.1     45113860                                 ......--.--..--.--.--.---.--.-  45113847</w:t>
      </w:r>
    </w:p>
    <w:p>
      <w:r>
        <w:rPr>
          <w:rFonts w:ascii="Consolas" w:hAnsi="Consolas"/>
          <w:sz w:val="18"/>
        </w:rPr>
        <w:t>NC_082677.1     46835904                                .......--.--..--.--.--.---.--.-  46835918</w:t>
      </w:r>
    </w:p>
    <w:p>
      <w:r>
        <w:rPr>
          <w:rFonts w:ascii="Consolas" w:hAnsi="Consolas"/>
          <w:sz w:val="18"/>
        </w:rPr>
        <w:t>NC_082677.1     48857550                                  .....--.--..--.--.--.---.--.-  48857562</w:t>
      </w:r>
    </w:p>
    <w:p>
      <w:r>
        <w:rPr>
          <w:rFonts w:ascii="Consolas" w:hAnsi="Consolas"/>
          <w:sz w:val="18"/>
        </w:rPr>
        <w:t>NC_082677.1     50055665                                 ......--.--..--.--.--.---.--.-  50055652</w:t>
      </w:r>
    </w:p>
    <w:p>
      <w:r>
        <w:rPr>
          <w:rFonts w:ascii="Consolas" w:hAnsi="Consolas"/>
          <w:sz w:val="18"/>
        </w:rPr>
        <w:t>NC_082677.1     51369299                                .......--.--..--.--.--.---.--.-  51369285</w:t>
      </w:r>
    </w:p>
    <w:p>
      <w:r>
        <w:rPr>
          <w:rFonts w:ascii="Consolas" w:hAnsi="Consolas"/>
          <w:sz w:val="18"/>
        </w:rPr>
        <w:t>NC_082677.1     52375277                                 ......--.--..--.--.--.---.--.-  52375264</w:t>
      </w:r>
    </w:p>
    <w:p>
      <w:r>
        <w:rPr>
          <w:rFonts w:ascii="Consolas" w:hAnsi="Consolas"/>
          <w:sz w:val="18"/>
        </w:rPr>
        <w:t>NC_082677.1     53348068                                 ......--.--..--.--.--.---.--.-  53348055</w:t>
      </w:r>
    </w:p>
    <w:p>
      <w:r>
        <w:rPr>
          <w:rFonts w:ascii="Consolas" w:hAnsi="Consolas"/>
          <w:sz w:val="18"/>
        </w:rPr>
        <w:t>NC_082677.1     54303025                                 ......--.--..--.--.--.---.--.-  54303012</w:t>
      </w:r>
    </w:p>
    <w:p>
      <w:r>
        <w:rPr>
          <w:rFonts w:ascii="Consolas" w:hAnsi="Consolas"/>
          <w:sz w:val="18"/>
        </w:rPr>
        <w:t>NC_082677.1     56229311                                .......--.--..--.--.--.---.--.-  56229325</w:t>
      </w:r>
    </w:p>
    <w:p>
      <w:r>
        <w:rPr>
          <w:rFonts w:ascii="Consolas" w:hAnsi="Consolas"/>
          <w:sz w:val="18"/>
        </w:rPr>
        <w:t>NC_082677.1     58461171                                 ......--.--..--.--.--.---.--.-  58461184</w:t>
      </w:r>
    </w:p>
    <w:p>
      <w:r>
        <w:rPr>
          <w:rFonts w:ascii="Consolas" w:hAnsi="Consolas"/>
          <w:sz w:val="18"/>
        </w:rPr>
        <w:t>NC_082677.1     59309925                                 ......--.--..--.--.--.---.--.-  59309912</w:t>
      </w:r>
    </w:p>
    <w:p>
      <w:r>
        <w:rPr>
          <w:rFonts w:ascii="Consolas" w:hAnsi="Consolas"/>
          <w:sz w:val="18"/>
        </w:rPr>
        <w:t>NC_082677.1     67436655                                 ......--.--..--.--.--.---.--.-  67436668</w:t>
      </w:r>
    </w:p>
    <w:p>
      <w:r>
        <w:rPr>
          <w:rFonts w:ascii="Consolas" w:hAnsi="Consolas"/>
          <w:sz w:val="18"/>
        </w:rPr>
        <w:t>NC_082677.1     67443164                                .......--.--..--.--.--.---.--.-  67443178</w:t>
      </w:r>
    </w:p>
    <w:p>
      <w:r>
        <w:rPr>
          <w:rFonts w:ascii="Consolas" w:hAnsi="Consolas"/>
          <w:sz w:val="18"/>
        </w:rPr>
        <w:t>NC_082677.1     71148411                                .......--.--..--.--.--.---.--.-  71148397</w:t>
      </w:r>
    </w:p>
    <w:p>
      <w:r>
        <w:rPr>
          <w:rFonts w:ascii="Consolas" w:hAnsi="Consolas"/>
          <w:sz w:val="18"/>
        </w:rPr>
        <w:t>NC_082677.1     71333383                                .......--.--..--.--.--.---.--.-  71333369</w:t>
      </w:r>
    </w:p>
    <w:p>
      <w:r>
        <w:rPr>
          <w:rFonts w:ascii="Consolas" w:hAnsi="Consolas"/>
          <w:sz w:val="18"/>
        </w:rPr>
        <w:t>NC_082677.1     71874742                                 ......--.--..--.--.--.---.--.-  71874755</w:t>
      </w:r>
    </w:p>
    <w:p>
      <w:r>
        <w:rPr>
          <w:rFonts w:ascii="Consolas" w:hAnsi="Consolas"/>
          <w:sz w:val="18"/>
        </w:rPr>
        <w:t>NC_082677.1     75454481                           ....-.......--.--..--.--.--.---.--.-  75454499</w:t>
      </w:r>
    </w:p>
    <w:p>
      <w:r>
        <w:rPr>
          <w:rFonts w:ascii="Consolas" w:hAnsi="Consolas"/>
          <w:sz w:val="18"/>
        </w:rPr>
        <w:t>NC_082677.1     75923303                                 ......--.--..--.--.--.---.--.-  75923316</w:t>
      </w:r>
    </w:p>
    <w:p>
      <w:r>
        <w:rPr>
          <w:rFonts w:ascii="Consolas" w:hAnsi="Consolas"/>
          <w:sz w:val="18"/>
        </w:rPr>
        <w:t>NC_082677.1     78068386                                 ......--.--..--.--.--.---.--.-  78068373</w:t>
      </w:r>
    </w:p>
    <w:p>
      <w:r>
        <w:rPr>
          <w:rFonts w:ascii="Consolas" w:hAnsi="Consolas"/>
          <w:sz w:val="18"/>
        </w:rPr>
        <w:t>NC_082677.1     24775394                                 ......--.--..--.--.--.---.--.-  24775407</w:t>
      </w:r>
    </w:p>
    <w:p>
      <w:r>
        <w:rPr>
          <w:rFonts w:ascii="Consolas" w:hAnsi="Consolas"/>
          <w:sz w:val="18"/>
        </w:rPr>
        <w:t>NC_082677.1     34885452                                 ....A.--.--..--.--.--.---.--.-  34885465</w:t>
      </w:r>
    </w:p>
    <w:p>
      <w:r>
        <w:rPr>
          <w:rFonts w:ascii="Consolas" w:hAnsi="Consolas"/>
          <w:sz w:val="18"/>
        </w:rPr>
        <w:t>NC_082677.1     40683697                                .......--.--..--.--.--.---.--.-  40683711</w:t>
      </w:r>
    </w:p>
    <w:p>
      <w:r>
        <w:rPr>
          <w:rFonts w:ascii="Consolas" w:hAnsi="Consolas"/>
          <w:sz w:val="18"/>
        </w:rPr>
        <w:t>NC_082677.1     54456994                                   ....--.--..--.--.--.---.--.-  54456983</w:t>
      </w:r>
    </w:p>
    <w:p>
      <w:r>
        <w:rPr>
          <w:rFonts w:ascii="Consolas" w:hAnsi="Consolas"/>
          <w:sz w:val="18"/>
        </w:rPr>
        <w:t>NC_082677.1     58702879                           ....-.......--.--..--.--.--.---.--.-  58702861</w:t>
      </w:r>
    </w:p>
    <w:p>
      <w:r>
        <w:rPr>
          <w:rFonts w:ascii="Consolas" w:hAnsi="Consolas"/>
          <w:sz w:val="18"/>
        </w:rPr>
        <w:t>NC_082677.1     30217                                ..-.......--.--..--.--.--.---.--.-  30233</w:t>
      </w:r>
    </w:p>
    <w:p>
      <w:r>
        <w:rPr>
          <w:rFonts w:ascii="Consolas" w:hAnsi="Consolas"/>
          <w:sz w:val="18"/>
        </w:rPr>
        <w:t>NC_082677.1     346160                                    .....--.--..--.--.--.---.--.-  346148</w:t>
      </w:r>
    </w:p>
    <w:p>
      <w:r>
        <w:rPr>
          <w:rFonts w:ascii="Consolas" w:hAnsi="Consolas"/>
          <w:sz w:val="18"/>
        </w:rPr>
        <w:t>NC_082677.1     1746581                                   .....--.--..--.--.--.---.--.-  1746593</w:t>
      </w:r>
    </w:p>
    <w:p>
      <w:r>
        <w:rPr>
          <w:rFonts w:ascii="Consolas" w:hAnsi="Consolas"/>
          <w:sz w:val="18"/>
        </w:rPr>
        <w:t>NC_082677.1     3588247                                 .......--.--..--.--.--.---.--.-  3588233</w:t>
      </w:r>
    </w:p>
    <w:p>
      <w:r>
        <w:rPr>
          <w:rFonts w:ascii="Consolas" w:hAnsi="Consolas"/>
          <w:sz w:val="18"/>
        </w:rPr>
        <w:t>NC_082677.1     4525031                                   .....--.--..--.--.--.---.--.-  4525019</w:t>
      </w:r>
    </w:p>
    <w:p>
      <w:r>
        <w:rPr>
          <w:rFonts w:ascii="Consolas" w:hAnsi="Consolas"/>
          <w:sz w:val="18"/>
        </w:rPr>
        <w:t>NC_082677.1     5633506                                    ....--.--..--.--.--.---.--.-  5633495</w:t>
      </w:r>
    </w:p>
    <w:p>
      <w:r>
        <w:rPr>
          <w:rFonts w:ascii="Consolas" w:hAnsi="Consolas"/>
          <w:sz w:val="18"/>
        </w:rPr>
        <w:t>NC_082677.1     8823848                                     ...--.--..--.--.--.---.--.-  8823838</w:t>
      </w:r>
    </w:p>
    <w:p>
      <w:r>
        <w:rPr>
          <w:rFonts w:ascii="Consolas" w:hAnsi="Consolas"/>
          <w:sz w:val="18"/>
        </w:rPr>
        <w:t>NC_082677.1     8823850                              ..-.......--.--..--.--.--.---.--.-  8823834</w:t>
      </w:r>
    </w:p>
    <w:p>
      <w:r>
        <w:rPr>
          <w:rFonts w:ascii="Consolas" w:hAnsi="Consolas"/>
          <w:sz w:val="18"/>
        </w:rPr>
        <w:t>NC_082677.1     8877109                                 .......--.--..--.--.--.---.--.-  8877123</w:t>
      </w:r>
    </w:p>
    <w:p>
      <w:r>
        <w:rPr>
          <w:rFonts w:ascii="Consolas" w:hAnsi="Consolas"/>
          <w:sz w:val="18"/>
        </w:rPr>
        <w:t>NC_082677.1     9465061                                    ....--.--..--.--.--.---.--.-  9465072</w:t>
      </w:r>
    </w:p>
    <w:p>
      <w:r>
        <w:rPr>
          <w:rFonts w:ascii="Consolas" w:hAnsi="Consolas"/>
          <w:sz w:val="18"/>
        </w:rPr>
        <w:t>NC_082677.1     10983917                                  .....--.--..--.--.--.---.--.-  10983929</w:t>
      </w:r>
    </w:p>
    <w:p>
      <w:r>
        <w:rPr>
          <w:rFonts w:ascii="Consolas" w:hAnsi="Consolas"/>
          <w:sz w:val="18"/>
        </w:rPr>
        <w:t>NC_082677.1     11400846                                   ....--.--..--.--.--.---.--.-  11400857</w:t>
      </w:r>
    </w:p>
    <w:p>
      <w:r>
        <w:rPr>
          <w:rFonts w:ascii="Consolas" w:hAnsi="Consolas"/>
          <w:sz w:val="18"/>
        </w:rPr>
        <w:t>NC_082677.1     12582446                                   ....--.--..--.--.--.---.--.-  12582457</w:t>
      </w:r>
    </w:p>
    <w:p>
      <w:r>
        <w:rPr>
          <w:rFonts w:ascii="Consolas" w:hAnsi="Consolas"/>
          <w:sz w:val="18"/>
        </w:rPr>
        <w:t>NC_082677.1     13816845                                .......--.--..--.--.--.---.--.-  13816831</w:t>
      </w:r>
    </w:p>
    <w:p>
      <w:r>
        <w:rPr>
          <w:rFonts w:ascii="Consolas" w:hAnsi="Consolas"/>
          <w:sz w:val="18"/>
        </w:rPr>
        <w:t>NC_082677.1     14509951                                .......--.--..--.--.--.---.--.-  14509937</w:t>
      </w:r>
    </w:p>
    <w:p>
      <w:r>
        <w:rPr>
          <w:rFonts w:ascii="Consolas" w:hAnsi="Consolas"/>
          <w:sz w:val="18"/>
        </w:rPr>
        <w:t>NC_082677.1     16829151                                  .....--.--..--.--.--.---.--.-  16829139</w:t>
      </w:r>
    </w:p>
    <w:p>
      <w:r>
        <w:rPr>
          <w:rFonts w:ascii="Consolas" w:hAnsi="Consolas"/>
          <w:sz w:val="18"/>
        </w:rPr>
        <w:t>NC_082677.1     17224351                                .......--.--..--.--.--.---.--.-  17224337</w:t>
      </w:r>
    </w:p>
    <w:p>
      <w:r>
        <w:rPr>
          <w:rFonts w:ascii="Consolas" w:hAnsi="Consolas"/>
          <w:sz w:val="18"/>
        </w:rPr>
        <w:t>NC_082677.1     19303925                                .......--.--..--.--.--.---.--.-  19303911</w:t>
      </w:r>
    </w:p>
    <w:p>
      <w:r>
        <w:rPr>
          <w:rFonts w:ascii="Consolas" w:hAnsi="Consolas"/>
          <w:sz w:val="18"/>
        </w:rPr>
        <w:t>NC_082677.1     19655743                                   ....--.--..--.--.--.---.--.-  19655754</w:t>
      </w:r>
    </w:p>
    <w:p>
      <w:r>
        <w:rPr>
          <w:rFonts w:ascii="Consolas" w:hAnsi="Consolas"/>
          <w:sz w:val="18"/>
        </w:rPr>
        <w:t>NC_082677.1     19756373                             ..-.......--.--..--.--.--.---.--.-  19756357</w:t>
      </w:r>
    </w:p>
    <w:p>
      <w:r>
        <w:rPr>
          <w:rFonts w:ascii="Consolas" w:hAnsi="Consolas"/>
          <w:sz w:val="18"/>
        </w:rPr>
        <w:t>NC_082677.1     19789548                                .......--.--..--.--.--.---.--.-  19789562</w:t>
      </w:r>
    </w:p>
    <w:p>
      <w:r>
        <w:rPr>
          <w:rFonts w:ascii="Consolas" w:hAnsi="Consolas"/>
          <w:sz w:val="18"/>
        </w:rPr>
        <w:t>NC_082677.1     19929047                             ..-.......--.--..--.--.--.---.--.-  19929031</w:t>
      </w:r>
    </w:p>
    <w:p>
      <w:r>
        <w:rPr>
          <w:rFonts w:ascii="Consolas" w:hAnsi="Consolas"/>
          <w:sz w:val="18"/>
        </w:rPr>
        <w:t>NC_082677.1     21329461                                  .....--.--..--.--.--.---.--.-  21329449</w:t>
      </w:r>
    </w:p>
    <w:p>
      <w:r>
        <w:rPr>
          <w:rFonts w:ascii="Consolas" w:hAnsi="Consolas"/>
          <w:sz w:val="18"/>
        </w:rPr>
        <w:t>NC_082677.1     21713665                                .......--.--..--.--.--.---.--.-  21713651</w:t>
      </w:r>
    </w:p>
    <w:p>
      <w:r>
        <w:rPr>
          <w:rFonts w:ascii="Consolas" w:hAnsi="Consolas"/>
          <w:sz w:val="18"/>
        </w:rPr>
        <w:t>NC_082677.1     22814372                                .......--.--..--.--.--.---.--.-  22814386</w:t>
      </w:r>
    </w:p>
    <w:p>
      <w:r>
        <w:rPr>
          <w:rFonts w:ascii="Consolas" w:hAnsi="Consolas"/>
          <w:sz w:val="18"/>
        </w:rPr>
        <w:t>NC_082677.1     23743458                                .......--.--..--.--.--.---.--.-  23743444</w:t>
      </w:r>
    </w:p>
    <w:p>
      <w:r>
        <w:rPr>
          <w:rFonts w:ascii="Consolas" w:hAnsi="Consolas"/>
          <w:sz w:val="18"/>
        </w:rPr>
        <w:t>NC_082677.1     23743460                                  .....--.--..--.--.--.---.--.-  23743448</w:t>
      </w:r>
    </w:p>
    <w:p>
      <w:r>
        <w:rPr>
          <w:rFonts w:ascii="Consolas" w:hAnsi="Consolas"/>
          <w:sz w:val="18"/>
        </w:rPr>
        <w:t>NC_082677.1     24188219                                   ....--.--..--.--.--.---.--.-  24188208</w:t>
      </w:r>
    </w:p>
    <w:p>
      <w:r>
        <w:rPr>
          <w:rFonts w:ascii="Consolas" w:hAnsi="Consolas"/>
          <w:sz w:val="18"/>
        </w:rPr>
        <w:t>NC_082677.1     26511498                                .......--.--..--.--.--.---.--.-  26511484</w:t>
      </w:r>
    </w:p>
    <w:p>
      <w:r>
        <w:rPr>
          <w:rFonts w:ascii="Consolas" w:hAnsi="Consolas"/>
          <w:sz w:val="18"/>
        </w:rPr>
        <w:t>NC_082677.1     27033330                                  .....--.--..--.--.--.---.--.-  27033342</w:t>
      </w:r>
    </w:p>
    <w:p>
      <w:r>
        <w:rPr>
          <w:rFonts w:ascii="Consolas" w:hAnsi="Consolas"/>
          <w:sz w:val="18"/>
        </w:rPr>
        <w:t>NC_082677.1     28121969                                  .....--.--..--.--.--.---.--.-  28121981</w:t>
      </w:r>
    </w:p>
    <w:p>
      <w:r>
        <w:rPr>
          <w:rFonts w:ascii="Consolas" w:hAnsi="Consolas"/>
          <w:sz w:val="18"/>
        </w:rPr>
        <w:t>NC_082677.1     28471362                              .-.......--.--..--.--.--.---.--.-  28471347</w:t>
      </w:r>
    </w:p>
    <w:p>
      <w:r>
        <w:rPr>
          <w:rFonts w:ascii="Consolas" w:hAnsi="Consolas"/>
          <w:sz w:val="18"/>
        </w:rPr>
        <w:t>NC_082677.1     29973559                                 ......--.--..--.--.--.---.--.-  29973572</w:t>
      </w:r>
    </w:p>
    <w:p>
      <w:r>
        <w:rPr>
          <w:rFonts w:ascii="Consolas" w:hAnsi="Consolas"/>
          <w:sz w:val="18"/>
        </w:rPr>
        <w:t>NC_082677.1     30712121                                .......--.--..--.--.--.---.--.-  30712135</w:t>
      </w:r>
    </w:p>
    <w:p>
      <w:r>
        <w:rPr>
          <w:rFonts w:ascii="Consolas" w:hAnsi="Consolas"/>
          <w:sz w:val="18"/>
        </w:rPr>
        <w:t>NC_082677.1     31257594                                .......--.--..--.--.--.---.--.-  31257608</w:t>
      </w:r>
    </w:p>
    <w:p>
      <w:r>
        <w:rPr>
          <w:rFonts w:ascii="Consolas" w:hAnsi="Consolas"/>
          <w:sz w:val="18"/>
        </w:rPr>
        <w:t>NC_082677.1     32158719                                .......--.--..--.--.--.---.--.-  32158705</w:t>
      </w:r>
    </w:p>
    <w:p>
      <w:r>
        <w:rPr>
          <w:rFonts w:ascii="Consolas" w:hAnsi="Consolas"/>
          <w:sz w:val="18"/>
        </w:rPr>
        <w:t>NC_082677.1     32646250                                .......--.--..--.--.--.---.--.-  32646236</w:t>
      </w:r>
    </w:p>
    <w:p>
      <w:r>
        <w:rPr>
          <w:rFonts w:ascii="Consolas" w:hAnsi="Consolas"/>
          <w:sz w:val="18"/>
        </w:rPr>
        <w:t>NC_082677.1     33864945                                  .....--.--..--.--.--.---.--.-  33864933</w:t>
      </w:r>
    </w:p>
    <w:p>
      <w:r>
        <w:rPr>
          <w:rFonts w:ascii="Consolas" w:hAnsi="Consolas"/>
          <w:sz w:val="18"/>
        </w:rPr>
        <w:t>NC_082677.1     34867049                                  .....--.--..--.--.--.---.--.-  34867061</w:t>
      </w:r>
    </w:p>
    <w:p>
      <w:r>
        <w:rPr>
          <w:rFonts w:ascii="Consolas" w:hAnsi="Consolas"/>
          <w:sz w:val="18"/>
        </w:rPr>
        <w:t>NC_082677.1     35087269                                   ....--.--..--.--.--.---.--.-  35087280</w:t>
      </w:r>
    </w:p>
    <w:p>
      <w:r>
        <w:rPr>
          <w:rFonts w:ascii="Consolas" w:hAnsi="Consolas"/>
          <w:sz w:val="18"/>
        </w:rPr>
        <w:t>NC_082677.1     35422852                             ..-.......--.--..--.--.--.---.--.-  35422868</w:t>
      </w:r>
    </w:p>
    <w:p>
      <w:r>
        <w:rPr>
          <w:rFonts w:ascii="Consolas" w:hAnsi="Consolas"/>
          <w:sz w:val="18"/>
        </w:rPr>
        <w:t>NC_082677.1     35447347                                  .....--.--..--.--.--.---.--.-  35447359</w:t>
      </w:r>
    </w:p>
    <w:p>
      <w:r>
        <w:rPr>
          <w:rFonts w:ascii="Consolas" w:hAnsi="Consolas"/>
          <w:sz w:val="18"/>
        </w:rPr>
        <w:t>NC_082677.1     35715813                                .......--.--..--.--.--.---.--.-  35715827</w:t>
      </w:r>
    </w:p>
    <w:p>
      <w:r>
        <w:rPr>
          <w:rFonts w:ascii="Consolas" w:hAnsi="Consolas"/>
          <w:sz w:val="18"/>
        </w:rPr>
        <w:t>NC_082677.1     37887710                                  .....--.--..--.--.--.---.--.-  37887698</w:t>
      </w:r>
    </w:p>
    <w:p>
      <w:r>
        <w:rPr>
          <w:rFonts w:ascii="Consolas" w:hAnsi="Consolas"/>
          <w:sz w:val="18"/>
        </w:rPr>
        <w:t>NC_082677.1     39049050                                .......--.--..--.--.--.---.--.-  39049036</w:t>
      </w:r>
    </w:p>
    <w:p>
      <w:r>
        <w:rPr>
          <w:rFonts w:ascii="Consolas" w:hAnsi="Consolas"/>
          <w:sz w:val="18"/>
        </w:rPr>
        <w:t>NC_082677.1     39261697                                  .....--.--..--.--.--.---.--.-  39261685</w:t>
      </w:r>
    </w:p>
    <w:p>
      <w:r>
        <w:rPr>
          <w:rFonts w:ascii="Consolas" w:hAnsi="Consolas"/>
          <w:sz w:val="18"/>
        </w:rPr>
        <w:t>NC_082677.1     40804460                                  .....--.--..--.--.--.---.--.-  40804448</w:t>
      </w:r>
    </w:p>
    <w:p>
      <w:r>
        <w:rPr>
          <w:rFonts w:ascii="Consolas" w:hAnsi="Consolas"/>
          <w:sz w:val="18"/>
        </w:rPr>
        <w:t>NC_082677.1     42102169                                 ......--.--..--.--.--.---.--.-  42102156</w:t>
      </w:r>
    </w:p>
    <w:p>
      <w:r>
        <w:rPr>
          <w:rFonts w:ascii="Consolas" w:hAnsi="Consolas"/>
          <w:sz w:val="18"/>
        </w:rPr>
        <w:t>NC_082677.1     43880777                             ..-.......--.--..--.--.--.---.--.-  43880761</w:t>
      </w:r>
    </w:p>
    <w:p>
      <w:r>
        <w:rPr>
          <w:rFonts w:ascii="Consolas" w:hAnsi="Consolas"/>
          <w:sz w:val="18"/>
        </w:rPr>
        <w:t>NC_082677.1     45113833                                .......--.--..--.--.--.---.--.-  45113819</w:t>
      </w:r>
    </w:p>
    <w:p>
      <w:r>
        <w:rPr>
          <w:rFonts w:ascii="Consolas" w:hAnsi="Consolas"/>
          <w:sz w:val="18"/>
        </w:rPr>
        <w:t>NC_082677.1     47814082                                  .....--.--..--.--.--.---.--.-  47814070</w:t>
      </w:r>
    </w:p>
    <w:p>
      <w:r>
        <w:rPr>
          <w:rFonts w:ascii="Consolas" w:hAnsi="Consolas"/>
          <w:sz w:val="18"/>
        </w:rPr>
        <w:t>NC_082677.1     49123776                                  .....--.--..--.--.--.---.--.-  49123788</w:t>
      </w:r>
    </w:p>
    <w:p>
      <w:r>
        <w:rPr>
          <w:rFonts w:ascii="Consolas" w:hAnsi="Consolas"/>
          <w:sz w:val="18"/>
        </w:rPr>
        <w:t>NC_082677.1     49639946                                .......--.--..--.--.--.---.--.-  49639960</w:t>
      </w:r>
    </w:p>
    <w:p>
      <w:r>
        <w:rPr>
          <w:rFonts w:ascii="Consolas" w:hAnsi="Consolas"/>
          <w:sz w:val="18"/>
        </w:rPr>
        <w:t>NC_082677.1     50424141                                .......--.--..--.--.--.---.--.-  50424155</w:t>
      </w:r>
    </w:p>
    <w:p>
      <w:r>
        <w:rPr>
          <w:rFonts w:ascii="Consolas" w:hAnsi="Consolas"/>
          <w:sz w:val="18"/>
        </w:rPr>
        <w:t>NC_082677.1     50820170                                .......--.--..--.--.--.---.--.-  50820156</w:t>
      </w:r>
    </w:p>
    <w:p>
      <w:r>
        <w:rPr>
          <w:rFonts w:ascii="Consolas" w:hAnsi="Consolas"/>
          <w:sz w:val="18"/>
        </w:rPr>
        <w:t>NC_082677.1     52169027                                .......--.--..--.--.--.---.--.-  52169013</w:t>
      </w:r>
    </w:p>
    <w:p>
      <w:r>
        <w:rPr>
          <w:rFonts w:ascii="Consolas" w:hAnsi="Consolas"/>
          <w:sz w:val="18"/>
        </w:rPr>
        <w:t>NC_082677.1     52169029                                  .....--.--..--.--.--.---.--.-  52169017</w:t>
      </w:r>
    </w:p>
    <w:p>
      <w:r>
        <w:rPr>
          <w:rFonts w:ascii="Consolas" w:hAnsi="Consolas"/>
          <w:sz w:val="18"/>
        </w:rPr>
        <w:t>NC_082677.1     53348057                                .......--.--..--.--.--.---.--.-  53348043</w:t>
      </w:r>
    </w:p>
    <w:p>
      <w:r>
        <w:rPr>
          <w:rFonts w:ascii="Consolas" w:hAnsi="Consolas"/>
          <w:sz w:val="18"/>
        </w:rPr>
        <w:t>NC_082677.1     54220594                                   ....--.--..--.--.--.---.--.-  54220605</w:t>
      </w:r>
    </w:p>
    <w:p>
      <w:r>
        <w:rPr>
          <w:rFonts w:ascii="Consolas" w:hAnsi="Consolas"/>
          <w:sz w:val="18"/>
        </w:rPr>
        <w:t>NC_082677.1     56457812                                .......--.--..--.--.--.---.--.-  56457798</w:t>
      </w:r>
    </w:p>
    <w:p>
      <w:r>
        <w:rPr>
          <w:rFonts w:ascii="Consolas" w:hAnsi="Consolas"/>
          <w:sz w:val="18"/>
        </w:rPr>
        <w:t>NC_082677.1     58269820                                .......--.--..--.--.--.---.--.-  58269834</w:t>
      </w:r>
    </w:p>
    <w:p>
      <w:r>
        <w:rPr>
          <w:rFonts w:ascii="Consolas" w:hAnsi="Consolas"/>
          <w:sz w:val="18"/>
        </w:rPr>
        <w:t>NC_082677.1     61758214                             ..-.......--.--..--.--.--.---.--.-  61758198</w:t>
      </w:r>
    </w:p>
    <w:p>
      <w:r>
        <w:rPr>
          <w:rFonts w:ascii="Consolas" w:hAnsi="Consolas"/>
          <w:sz w:val="18"/>
        </w:rPr>
        <w:t>NC_082677.1     61919824                                .......--.--..--.--.--.---.--.-  61919838</w:t>
      </w:r>
    </w:p>
    <w:p>
      <w:r>
        <w:rPr>
          <w:rFonts w:ascii="Consolas" w:hAnsi="Consolas"/>
          <w:sz w:val="18"/>
        </w:rPr>
        <w:t>NC_082677.1     62534469                                  .....--.--..--.--.--.---.--.-  62534457</w:t>
      </w:r>
    </w:p>
    <w:p>
      <w:r>
        <w:rPr>
          <w:rFonts w:ascii="Consolas" w:hAnsi="Consolas"/>
          <w:sz w:val="18"/>
        </w:rPr>
        <w:t>NC_082677.1     63189877                             ..-.......--.--..--.--.--.---.--.-  63189893</w:t>
      </w:r>
    </w:p>
    <w:p>
      <w:r>
        <w:rPr>
          <w:rFonts w:ascii="Consolas" w:hAnsi="Consolas"/>
          <w:sz w:val="18"/>
        </w:rPr>
        <w:t>NC_082677.1     64756421                             ..-.......--.--..--.--.--.---.--.-  64756437</w:t>
      </w:r>
    </w:p>
    <w:p>
      <w:r>
        <w:rPr>
          <w:rFonts w:ascii="Consolas" w:hAnsi="Consolas"/>
          <w:sz w:val="18"/>
        </w:rPr>
        <w:t>NC_082677.1     64960365                                 ......--.--..--.--.--.---.--.-  64960352</w:t>
      </w:r>
    </w:p>
    <w:p>
      <w:r>
        <w:rPr>
          <w:rFonts w:ascii="Consolas" w:hAnsi="Consolas"/>
          <w:sz w:val="18"/>
        </w:rPr>
        <w:t>NC_082677.1     67443158                                  .....--.--..--.--.--.---.--.-  67443170</w:t>
      </w:r>
    </w:p>
    <w:p>
      <w:r>
        <w:rPr>
          <w:rFonts w:ascii="Consolas" w:hAnsi="Consolas"/>
          <w:sz w:val="18"/>
        </w:rPr>
        <w:t>NC_082677.1     68892455                                  .....--.--..--.--.--.---.--.-  68892443</w:t>
      </w:r>
    </w:p>
    <w:p>
      <w:r>
        <w:rPr>
          <w:rFonts w:ascii="Consolas" w:hAnsi="Consolas"/>
          <w:sz w:val="18"/>
        </w:rPr>
        <w:t>NC_082677.1     70001473                                  .....--.--..--.--.--.---.--.-  70001485</w:t>
      </w:r>
    </w:p>
    <w:p>
      <w:r>
        <w:rPr>
          <w:rFonts w:ascii="Consolas" w:hAnsi="Consolas"/>
          <w:sz w:val="18"/>
        </w:rPr>
        <w:t>NC_082677.1     71148413                                  .....--.--..--.--.--.---.--.-  71148401</w:t>
      </w:r>
    </w:p>
    <w:p>
      <w:r>
        <w:rPr>
          <w:rFonts w:ascii="Consolas" w:hAnsi="Consolas"/>
          <w:sz w:val="18"/>
        </w:rPr>
        <w:t>NC_082677.1     75923306                                .......--.--..--.--.--.---.--.-  75923320</w:t>
      </w:r>
    </w:p>
    <w:p>
      <w:r>
        <w:rPr>
          <w:rFonts w:ascii="Consolas" w:hAnsi="Consolas"/>
          <w:sz w:val="18"/>
        </w:rPr>
        <w:t>NC_082677.1     3231390                                 .......--.--.G--.--.--.---.--.-  3231376</w:t>
      </w:r>
    </w:p>
    <w:p>
      <w:r>
        <w:rPr>
          <w:rFonts w:ascii="Consolas" w:hAnsi="Consolas"/>
          <w:sz w:val="18"/>
        </w:rPr>
        <w:t>NC_082677.1     3588239                                 .......--.--..--.--.--.---.--.-  3588225</w:t>
      </w:r>
    </w:p>
    <w:p>
      <w:r>
        <w:rPr>
          <w:rFonts w:ascii="Consolas" w:hAnsi="Consolas"/>
          <w:sz w:val="18"/>
        </w:rPr>
        <w:t>NC_082677.1     4292866                            ....-.......--.--..--.--.--.---.--A-  4292884</w:t>
      </w:r>
    </w:p>
    <w:p>
      <w:r>
        <w:rPr>
          <w:rFonts w:ascii="Consolas" w:hAnsi="Consolas"/>
          <w:sz w:val="18"/>
        </w:rPr>
        <w:t>NC_082677.1     17980943                             ..-.......--.--..--.--.--.---.--.-  17980927</w:t>
      </w:r>
    </w:p>
    <w:p>
      <w:r>
        <w:rPr>
          <w:rFonts w:ascii="Consolas" w:hAnsi="Consolas"/>
          <w:sz w:val="18"/>
        </w:rPr>
        <w:t>NC_082677.1     20927953                              .-...T...--.--..--.--.--.---.--.-  20927968</w:t>
      </w:r>
    </w:p>
    <w:p>
      <w:r>
        <w:rPr>
          <w:rFonts w:ascii="Consolas" w:hAnsi="Consolas"/>
          <w:sz w:val="18"/>
        </w:rPr>
        <w:t>NC_082677.1     23607370                             ..-...G...--.--..--.--.--.---.--.-  23607354</w:t>
      </w:r>
    </w:p>
    <w:p>
      <w:r>
        <w:rPr>
          <w:rFonts w:ascii="Consolas" w:hAnsi="Consolas"/>
          <w:sz w:val="18"/>
        </w:rPr>
        <w:t>NC_082677.1     24556012                                .......--.--.C--.--.--.---.--.-  24556026</w:t>
      </w:r>
    </w:p>
    <w:p>
      <w:r>
        <w:rPr>
          <w:rFonts w:ascii="Consolas" w:hAnsi="Consolas"/>
          <w:sz w:val="18"/>
        </w:rPr>
        <w:t>NC_082677.1     24775397                                .......--.--..--.--.--.---.--.-  24775411</w:t>
      </w:r>
    </w:p>
    <w:p>
      <w:r>
        <w:rPr>
          <w:rFonts w:ascii="Consolas" w:hAnsi="Consolas"/>
          <w:sz w:val="18"/>
        </w:rPr>
        <w:t>NC_082677.1     31067177                                   ....--.--..--.--.--.---.--.-  31067188</w:t>
      </w:r>
    </w:p>
    <w:p>
      <w:r>
        <w:rPr>
          <w:rFonts w:ascii="Consolas" w:hAnsi="Consolas"/>
          <w:sz w:val="18"/>
        </w:rPr>
        <w:t>NC_082677.1     34622537                          ....A-.......--.--..--.--.--.---.--.-  34622556</w:t>
      </w:r>
    </w:p>
    <w:p>
      <w:r>
        <w:rPr>
          <w:rFonts w:ascii="Consolas" w:hAnsi="Consolas"/>
          <w:sz w:val="18"/>
        </w:rPr>
        <w:t>NC_082677.1     35242384                                    ...--.--..--.--.--.---.--.-  35242394</w:t>
      </w:r>
    </w:p>
    <w:p>
      <w:r>
        <w:rPr>
          <w:rFonts w:ascii="Consolas" w:hAnsi="Consolas"/>
          <w:sz w:val="18"/>
        </w:rPr>
        <w:t>NC_082677.1     39007068                              .-...T...--.--..--.--.--.---.--.-  39007053</w:t>
      </w:r>
    </w:p>
    <w:p>
      <w:r>
        <w:rPr>
          <w:rFonts w:ascii="Consolas" w:hAnsi="Consolas"/>
          <w:sz w:val="18"/>
        </w:rPr>
        <w:t>NC_082677.1     42374874                                    ...--.--..--.--.--.---.--.-  42374864</w:t>
      </w:r>
    </w:p>
    <w:p>
      <w:r>
        <w:rPr>
          <w:rFonts w:ascii="Consolas" w:hAnsi="Consolas"/>
          <w:sz w:val="18"/>
        </w:rPr>
        <w:t>NC_082677.1     53996800                                   ....--G--..--.--.--.---.--.-  53996789</w:t>
      </w:r>
    </w:p>
    <w:p>
      <w:r>
        <w:rPr>
          <w:rFonts w:ascii="Consolas" w:hAnsi="Consolas"/>
          <w:sz w:val="18"/>
        </w:rPr>
        <w:t>NC_082677.1     54557610                                .......--.--..--.--.--.---.--A-  54557624</w:t>
      </w:r>
    </w:p>
    <w:p>
      <w:r>
        <w:rPr>
          <w:rFonts w:ascii="Consolas" w:hAnsi="Consolas"/>
          <w:sz w:val="18"/>
        </w:rPr>
        <w:t>NC_082677.1     56095823                              .-.......--.--..--.--.--C---.--.-  56095838</w:t>
      </w:r>
    </w:p>
    <w:p>
      <w:r>
        <w:rPr>
          <w:rFonts w:ascii="Consolas" w:hAnsi="Consolas"/>
          <w:sz w:val="18"/>
        </w:rPr>
        <w:t>NC_082677.1     64430390                                .......--.--..--.--.--.---G--.-  64430404</w:t>
      </w:r>
    </w:p>
    <w:p>
      <w:r>
        <w:rPr>
          <w:rFonts w:ascii="Consolas" w:hAnsi="Consolas"/>
          <w:sz w:val="18"/>
        </w:rPr>
        <w:t>NC_082677.1     73717768                                   ....--.--..--.--.--.---.--.-  73717757</w:t>
      </w:r>
    </w:p>
    <w:p>
      <w:r>
        <w:rPr>
          <w:rFonts w:ascii="Consolas" w:hAnsi="Consolas"/>
          <w:sz w:val="18"/>
        </w:rPr>
        <w:t>NC_082677.1     30219                                       ...--.--..--.--.--.---.--.-  30229</w:t>
      </w:r>
    </w:p>
    <w:p>
      <w:r>
        <w:rPr>
          <w:rFonts w:ascii="Consolas" w:hAnsi="Consolas"/>
          <w:sz w:val="18"/>
        </w:rPr>
        <w:t>NC_082677.1     1015770                                 .......--.--..--.--.--.---.--.-  1015756</w:t>
      </w:r>
    </w:p>
    <w:p>
      <w:r>
        <w:rPr>
          <w:rFonts w:ascii="Consolas" w:hAnsi="Consolas"/>
          <w:sz w:val="18"/>
        </w:rPr>
        <w:t>NC_082677.1     2371147                                     ...--.--..--.--.--.---.--.-  2371137</w:t>
      </w:r>
    </w:p>
    <w:p>
      <w:r>
        <w:rPr>
          <w:rFonts w:ascii="Consolas" w:hAnsi="Consolas"/>
          <w:sz w:val="18"/>
        </w:rPr>
        <w:t>NC_082677.1     2371148                               .-.......--.--..--.--.--.---.--.-  2371133</w:t>
      </w:r>
    </w:p>
    <w:p>
      <w:r>
        <w:rPr>
          <w:rFonts w:ascii="Consolas" w:hAnsi="Consolas"/>
          <w:sz w:val="18"/>
        </w:rPr>
        <w:t>NC_082677.1     3588252                                    ....--.--..--.--.--.---.--.-  3588241</w:t>
      </w:r>
    </w:p>
    <w:p>
      <w:r>
        <w:rPr>
          <w:rFonts w:ascii="Consolas" w:hAnsi="Consolas"/>
          <w:sz w:val="18"/>
        </w:rPr>
        <w:t>NC_082677.1     3813528                                      ..--.--..--.--.--.---.--.-  3813519</w:t>
      </w:r>
    </w:p>
    <w:p>
      <w:r>
        <w:rPr>
          <w:rFonts w:ascii="Consolas" w:hAnsi="Consolas"/>
          <w:sz w:val="18"/>
        </w:rPr>
        <w:t>NC_082677.1     10725687                                 ......--.--..--.--.--.---.--.-  10725674</w:t>
      </w:r>
    </w:p>
    <w:p>
      <w:r>
        <w:rPr>
          <w:rFonts w:ascii="Consolas" w:hAnsi="Consolas"/>
          <w:sz w:val="18"/>
        </w:rPr>
        <w:t>NC_082677.1     11090000                                   ....--.--..--.--.--.---.--.-  11089989</w:t>
      </w:r>
    </w:p>
    <w:p>
      <w:r>
        <w:rPr>
          <w:rFonts w:ascii="Consolas" w:hAnsi="Consolas"/>
          <w:sz w:val="18"/>
        </w:rPr>
        <w:t>NC_082677.1     11608717                              .-.......--.--..--.--.--.---.--.-  11608732</w:t>
      </w:r>
    </w:p>
    <w:p>
      <w:r>
        <w:rPr>
          <w:rFonts w:ascii="Consolas" w:hAnsi="Consolas"/>
          <w:sz w:val="18"/>
        </w:rPr>
        <w:t>NC_082677.1     11608718                                    ...--.--..--.--.--.---.--.-  11608728</w:t>
      </w:r>
    </w:p>
    <w:p>
      <w:r>
        <w:rPr>
          <w:rFonts w:ascii="Consolas" w:hAnsi="Consolas"/>
          <w:sz w:val="18"/>
        </w:rPr>
        <w:t>NC_082677.1     12048418                                .......--.--..--.--.--.---.--.-  12048432</w:t>
      </w:r>
    </w:p>
    <w:p>
      <w:r>
        <w:rPr>
          <w:rFonts w:ascii="Consolas" w:hAnsi="Consolas"/>
          <w:sz w:val="18"/>
        </w:rPr>
        <w:t>NC_082677.1     14139679                              .-.......--.--..--.--.--.---.--.-  14139694</w:t>
      </w:r>
    </w:p>
    <w:p>
      <w:r>
        <w:rPr>
          <w:rFonts w:ascii="Consolas" w:hAnsi="Consolas"/>
          <w:sz w:val="18"/>
        </w:rPr>
        <w:t>NC_082677.1     14139680                                    ...--.--..--.--.--.---.--.-  14139690</w:t>
      </w:r>
    </w:p>
    <w:p>
      <w:r>
        <w:rPr>
          <w:rFonts w:ascii="Consolas" w:hAnsi="Consolas"/>
          <w:sz w:val="18"/>
        </w:rPr>
        <w:t>NC_082677.1     15032641                                    ...--.--..--.--.--.---.--.-  15032631</w:t>
      </w:r>
    </w:p>
    <w:p>
      <w:r>
        <w:rPr>
          <w:rFonts w:ascii="Consolas" w:hAnsi="Consolas"/>
          <w:sz w:val="18"/>
        </w:rPr>
        <w:t>NC_082677.1     15032642                              .-.......--.--..--.--.--.---.--.-  15032627</w:t>
      </w:r>
    </w:p>
    <w:p>
      <w:r>
        <w:rPr>
          <w:rFonts w:ascii="Consolas" w:hAnsi="Consolas"/>
          <w:sz w:val="18"/>
        </w:rPr>
        <w:t>NC_082677.1     15935284                                   ....--.--..--.--.--.---.--.-  15935295</w:t>
      </w:r>
    </w:p>
    <w:p>
      <w:r>
        <w:rPr>
          <w:rFonts w:ascii="Consolas" w:hAnsi="Consolas"/>
          <w:sz w:val="18"/>
        </w:rPr>
        <w:t>NC_082677.1     19303946                                   ....--.--..--.--.--.---.--.-  19303935</w:t>
      </w:r>
    </w:p>
    <w:p>
      <w:r>
        <w:rPr>
          <w:rFonts w:ascii="Consolas" w:hAnsi="Consolas"/>
          <w:sz w:val="18"/>
        </w:rPr>
        <w:t>NC_082677.1     19789543                                   ....--.--..--.--.--.---.--.-  19789554</w:t>
      </w:r>
    </w:p>
    <w:p>
      <w:r>
        <w:rPr>
          <w:rFonts w:ascii="Consolas" w:hAnsi="Consolas"/>
          <w:sz w:val="18"/>
        </w:rPr>
        <w:t>NC_082677.1     19929045                                    ...--.--..--.--.--.---.--.-  19929035</w:t>
      </w:r>
    </w:p>
    <w:p>
      <w:r>
        <w:rPr>
          <w:rFonts w:ascii="Consolas" w:hAnsi="Consolas"/>
          <w:sz w:val="18"/>
        </w:rPr>
        <w:t>NC_082677.1     20057970                                   ....--.--..--.--.--.---.--.-  20057959</w:t>
      </w:r>
    </w:p>
    <w:p>
      <w:r>
        <w:rPr>
          <w:rFonts w:ascii="Consolas" w:hAnsi="Consolas"/>
          <w:sz w:val="18"/>
        </w:rPr>
        <w:t>NC_082677.1     20065009                                .......--.--..--.--.--.---.--.-  20064995</w:t>
      </w:r>
    </w:p>
    <w:p>
      <w:r>
        <w:rPr>
          <w:rFonts w:ascii="Consolas" w:hAnsi="Consolas"/>
          <w:sz w:val="18"/>
        </w:rPr>
        <w:t>NC_082677.1     21713666                                   ....--.--..--.--.--.---.--.-  21713655</w:t>
      </w:r>
    </w:p>
    <w:p>
      <w:r>
        <w:rPr>
          <w:rFonts w:ascii="Consolas" w:hAnsi="Consolas"/>
          <w:sz w:val="18"/>
        </w:rPr>
        <w:t>NC_082677.1     22814359                                   ....--.--..--.--.--.---.--.-  22814370</w:t>
      </w:r>
    </w:p>
    <w:p>
      <w:r>
        <w:rPr>
          <w:rFonts w:ascii="Consolas" w:hAnsi="Consolas"/>
          <w:sz w:val="18"/>
        </w:rPr>
        <w:t>NC_082677.1     23088328                                   ....--.--..--.--.--.---.--.-  23088339</w:t>
      </w:r>
    </w:p>
    <w:p>
      <w:r>
        <w:rPr>
          <w:rFonts w:ascii="Consolas" w:hAnsi="Consolas"/>
          <w:sz w:val="18"/>
        </w:rPr>
        <w:t>NC_082677.1     26015232                                   ....--.--..--.--.--.---.--.-  26015221</w:t>
      </w:r>
    </w:p>
    <w:p>
      <w:r>
        <w:rPr>
          <w:rFonts w:ascii="Consolas" w:hAnsi="Consolas"/>
          <w:sz w:val="18"/>
        </w:rPr>
        <w:t>NC_082677.1     27352119                              .-.......--.--..--.--.--.---.--.-  27352134</w:t>
      </w:r>
    </w:p>
    <w:p>
      <w:r>
        <w:rPr>
          <w:rFonts w:ascii="Consolas" w:hAnsi="Consolas"/>
          <w:sz w:val="18"/>
        </w:rPr>
        <w:t>NC_082677.1     27352120                                    ...--.--..--.--.--.---.--.-  27352130</w:t>
      </w:r>
    </w:p>
    <w:p>
      <w:r>
        <w:rPr>
          <w:rFonts w:ascii="Consolas" w:hAnsi="Consolas"/>
          <w:sz w:val="18"/>
        </w:rPr>
        <w:t>NC_082677.1     27848771                                    ...--.--..--.--.--.---.--.-  27848781</w:t>
      </w:r>
    </w:p>
    <w:p>
      <w:r>
        <w:rPr>
          <w:rFonts w:ascii="Consolas" w:hAnsi="Consolas"/>
          <w:sz w:val="18"/>
        </w:rPr>
        <w:t>NC_082677.1     29072309                                   ....--.--..--.--.--.---.--.-  29072298</w:t>
      </w:r>
    </w:p>
    <w:p>
      <w:r>
        <w:rPr>
          <w:rFonts w:ascii="Consolas" w:hAnsi="Consolas"/>
          <w:sz w:val="18"/>
        </w:rPr>
        <w:t>NC_082677.1     29428856                                .......--.--..--.--.--.---.--.-  29428842</w:t>
      </w:r>
    </w:p>
    <w:p>
      <w:r>
        <w:rPr>
          <w:rFonts w:ascii="Consolas" w:hAnsi="Consolas"/>
          <w:sz w:val="18"/>
        </w:rPr>
        <w:t>NC_082677.1     29598194                              .-.......--.--..--.--.--.---.--.-  29598209</w:t>
      </w:r>
    </w:p>
    <w:p>
      <w:r>
        <w:rPr>
          <w:rFonts w:ascii="Consolas" w:hAnsi="Consolas"/>
          <w:sz w:val="18"/>
        </w:rPr>
        <w:t>NC_082677.1     29734464                                .......--.--..--.--.--.---.--.-  29734450</w:t>
      </w:r>
    </w:p>
    <w:p>
      <w:r>
        <w:rPr>
          <w:rFonts w:ascii="Consolas" w:hAnsi="Consolas"/>
          <w:sz w:val="18"/>
        </w:rPr>
        <w:t>NC_082677.1     34431698                                     ..--.--..--.--.--.---.--.-  34431689</w:t>
      </w:r>
    </w:p>
    <w:p>
      <w:r>
        <w:rPr>
          <w:rFonts w:ascii="Consolas" w:hAnsi="Consolas"/>
          <w:sz w:val="18"/>
        </w:rPr>
        <w:t>NC_082677.1     34867055                                .......--.--..--.--.--.---.--.-  34867069</w:t>
      </w:r>
    </w:p>
    <w:p>
      <w:r>
        <w:rPr>
          <w:rFonts w:ascii="Consolas" w:hAnsi="Consolas"/>
          <w:sz w:val="18"/>
        </w:rPr>
        <w:t>NC_082677.1     35130777                                   ....--.--..--.--.--.---.--.-  35130788</w:t>
      </w:r>
    </w:p>
    <w:p>
      <w:r>
        <w:rPr>
          <w:rFonts w:ascii="Consolas" w:hAnsi="Consolas"/>
          <w:sz w:val="18"/>
        </w:rPr>
        <w:t>NC_082677.1     35242380                           ....-.......--.--..--.--.--.---.--.-  35242398</w:t>
      </w:r>
    </w:p>
    <w:p>
      <w:r>
        <w:rPr>
          <w:rFonts w:ascii="Consolas" w:hAnsi="Consolas"/>
          <w:sz w:val="18"/>
        </w:rPr>
        <w:t>NC_082677.1     35422854                                    ...--.--..--.--.--.---.--.-  35422864</w:t>
      </w:r>
    </w:p>
    <w:p>
      <w:r>
        <w:rPr>
          <w:rFonts w:ascii="Consolas" w:hAnsi="Consolas"/>
          <w:sz w:val="18"/>
        </w:rPr>
        <w:t>NC_082677.1     35447361                                .......--.--..--.--.--.---.--.-  35447375</w:t>
      </w:r>
    </w:p>
    <w:p>
      <w:r>
        <w:rPr>
          <w:rFonts w:ascii="Consolas" w:hAnsi="Consolas"/>
          <w:sz w:val="18"/>
        </w:rPr>
        <w:t>NC_082677.1     35508896                                 ......--.--..--.--.--.---.--.-  35508883</w:t>
      </w:r>
    </w:p>
    <w:p>
      <w:r>
        <w:rPr>
          <w:rFonts w:ascii="Consolas" w:hAnsi="Consolas"/>
          <w:sz w:val="18"/>
        </w:rPr>
        <w:t>NC_082677.1     35520105                                    ...--.--..--.--.--.---.--.-  35520095</w:t>
      </w:r>
    </w:p>
    <w:p>
      <w:r>
        <w:rPr>
          <w:rFonts w:ascii="Consolas" w:hAnsi="Consolas"/>
          <w:sz w:val="18"/>
        </w:rPr>
        <w:t>NC_082677.1     37229229                                   ....--.--..--.--.--.---.--.-  37229218</w:t>
      </w:r>
    </w:p>
    <w:p>
      <w:r>
        <w:rPr>
          <w:rFonts w:ascii="Consolas" w:hAnsi="Consolas"/>
          <w:sz w:val="18"/>
        </w:rPr>
        <w:t>NC_082677.1     37430352                                  .....--.--..--.--.--.---.--.-  37430340</w:t>
      </w:r>
    </w:p>
    <w:p>
      <w:r>
        <w:rPr>
          <w:rFonts w:ascii="Consolas" w:hAnsi="Consolas"/>
          <w:sz w:val="18"/>
        </w:rPr>
        <w:t>NC_082677.1     37673995                                .......--.--..--.--.--.---.--.-  37673981</w:t>
      </w:r>
    </w:p>
    <w:p>
      <w:r>
        <w:rPr>
          <w:rFonts w:ascii="Consolas" w:hAnsi="Consolas"/>
          <w:sz w:val="18"/>
        </w:rPr>
        <w:t>NC_082677.1     38099077                              .-.......--.--..--.--.--.---.--.-  38099092</w:t>
      </w:r>
    </w:p>
    <w:p>
      <w:r>
        <w:rPr>
          <w:rFonts w:ascii="Consolas" w:hAnsi="Consolas"/>
          <w:sz w:val="18"/>
        </w:rPr>
        <w:t>NC_082677.1     38099078                                    ...--.--..--.--.--.---.--.-  38099088</w:t>
      </w:r>
    </w:p>
    <w:p>
      <w:r>
        <w:rPr>
          <w:rFonts w:ascii="Consolas" w:hAnsi="Consolas"/>
          <w:sz w:val="18"/>
        </w:rPr>
        <w:t>NC_082677.1     38771495                                   ....--.--..--.--.--.---.--.-  38771506</w:t>
      </w:r>
    </w:p>
    <w:p>
      <w:r>
        <w:rPr>
          <w:rFonts w:ascii="Consolas" w:hAnsi="Consolas"/>
          <w:sz w:val="18"/>
        </w:rPr>
        <w:t>NC_082677.1     38771496                                .......--.--..--.--.--.---.--.-  38771510</w:t>
      </w:r>
    </w:p>
    <w:p>
      <w:r>
        <w:rPr>
          <w:rFonts w:ascii="Consolas" w:hAnsi="Consolas"/>
          <w:sz w:val="18"/>
        </w:rPr>
        <w:t>NC_082677.1     40357282                                   ....--.--..--.--.--.---.--.-  40357293</w:t>
      </w:r>
    </w:p>
    <w:p>
      <w:r>
        <w:rPr>
          <w:rFonts w:ascii="Consolas" w:hAnsi="Consolas"/>
          <w:sz w:val="18"/>
        </w:rPr>
        <w:t>NC_082677.1     40357291                                .......--.--..--.--.--.---.--.-  40357305</w:t>
      </w:r>
    </w:p>
    <w:p>
      <w:r>
        <w:rPr>
          <w:rFonts w:ascii="Consolas" w:hAnsi="Consolas"/>
          <w:sz w:val="18"/>
        </w:rPr>
        <w:t>NC_082677.1     43357097                                   ....--.--..--.--.--.---.--.-  43357108</w:t>
      </w:r>
    </w:p>
    <w:p>
      <w:r>
        <w:rPr>
          <w:rFonts w:ascii="Consolas" w:hAnsi="Consolas"/>
          <w:sz w:val="18"/>
        </w:rPr>
        <w:t>NC_082677.1     43357098                                .......--.--..--.--.--.---.--.-  43357112</w:t>
      </w:r>
    </w:p>
    <w:p>
      <w:r>
        <w:rPr>
          <w:rFonts w:ascii="Consolas" w:hAnsi="Consolas"/>
          <w:sz w:val="18"/>
        </w:rPr>
        <w:t>NC_082677.1     43574966                                    ...--.--..--.--.--.---.--.-  43574956</w:t>
      </w:r>
    </w:p>
    <w:p>
      <w:r>
        <w:rPr>
          <w:rFonts w:ascii="Consolas" w:hAnsi="Consolas"/>
          <w:sz w:val="18"/>
        </w:rPr>
        <w:t>NC_082677.1     43880775                                    ...--.--..--.--.--.---.--.-  43880765</w:t>
      </w:r>
    </w:p>
    <w:p>
      <w:r>
        <w:rPr>
          <w:rFonts w:ascii="Consolas" w:hAnsi="Consolas"/>
          <w:sz w:val="18"/>
        </w:rPr>
        <w:t>NC_082677.1     44548730                                   ....--.--..--.--.--.---.--.-  44548719</w:t>
      </w:r>
    </w:p>
    <w:p>
      <w:r>
        <w:rPr>
          <w:rFonts w:ascii="Consolas" w:hAnsi="Consolas"/>
          <w:sz w:val="18"/>
        </w:rPr>
        <w:t>NC_082677.1     46835891                                   ....--.--..--.--.--.---.--.-  46835902</w:t>
      </w:r>
    </w:p>
    <w:p>
      <w:r>
        <w:rPr>
          <w:rFonts w:ascii="Consolas" w:hAnsi="Consolas"/>
          <w:sz w:val="18"/>
        </w:rPr>
        <w:t>NC_082677.1     50055662                                .......--.--..--.--.--.---.--.-  50055648</w:t>
      </w:r>
    </w:p>
    <w:p>
      <w:r>
        <w:rPr>
          <w:rFonts w:ascii="Consolas" w:hAnsi="Consolas"/>
          <w:sz w:val="18"/>
        </w:rPr>
        <w:t>NC_082677.1     50424140                                   ....--.--..--.--.--.---.--.-  50424151</w:t>
      </w:r>
    </w:p>
    <w:p>
      <w:r>
        <w:rPr>
          <w:rFonts w:ascii="Consolas" w:hAnsi="Consolas"/>
          <w:sz w:val="18"/>
        </w:rPr>
        <w:t>NC_082677.1     51228479                                .......--.--..--.--.--.---.--.-  51228465</w:t>
      </w:r>
    </w:p>
    <w:p>
      <w:r>
        <w:rPr>
          <w:rFonts w:ascii="Consolas" w:hAnsi="Consolas"/>
          <w:sz w:val="18"/>
        </w:rPr>
        <w:t>NC_082677.1     51369308                                   ....--.--..--.--.--.---.--.-  51369297</w:t>
      </w:r>
    </w:p>
    <w:p>
      <w:r>
        <w:rPr>
          <w:rFonts w:ascii="Consolas" w:hAnsi="Consolas"/>
          <w:sz w:val="18"/>
        </w:rPr>
        <w:t>NC_082677.1     54303022                                .......--.--..--.--.--.---.--.-  54303008</w:t>
      </w:r>
    </w:p>
    <w:p>
      <w:r>
        <w:rPr>
          <w:rFonts w:ascii="Consolas" w:hAnsi="Consolas"/>
          <w:sz w:val="18"/>
        </w:rPr>
        <w:t>NC_082677.1     55007635                                .......--.--..--.--.--.---.--.-  55007649</w:t>
      </w:r>
    </w:p>
    <w:p>
      <w:r>
        <w:rPr>
          <w:rFonts w:ascii="Consolas" w:hAnsi="Consolas"/>
          <w:sz w:val="18"/>
        </w:rPr>
        <w:t>NC_082677.1     56229310                                   ....--.--..--.--.--.---.--.-  56229321</w:t>
      </w:r>
    </w:p>
    <w:p>
      <w:r>
        <w:rPr>
          <w:rFonts w:ascii="Consolas" w:hAnsi="Consolas"/>
          <w:sz w:val="18"/>
        </w:rPr>
        <w:t>NC_082677.1     59309922                                .......--.--..--.--.--.---.--.-  59309908</w:t>
      </w:r>
    </w:p>
    <w:p>
      <w:r>
        <w:rPr>
          <w:rFonts w:ascii="Consolas" w:hAnsi="Consolas"/>
          <w:sz w:val="18"/>
        </w:rPr>
        <w:t>NC_082677.1     60309544                                   ....--.--..--.--.--.---.--.-  60309555</w:t>
      </w:r>
    </w:p>
    <w:p>
      <w:r>
        <w:rPr>
          <w:rFonts w:ascii="Consolas" w:hAnsi="Consolas"/>
          <w:sz w:val="18"/>
        </w:rPr>
        <w:t>NC_082677.1     62620460                                    ...--.--..--.--.--.---.--.-  62620450</w:t>
      </w:r>
    </w:p>
    <w:p>
      <w:r>
        <w:rPr>
          <w:rFonts w:ascii="Consolas" w:hAnsi="Consolas"/>
          <w:sz w:val="18"/>
        </w:rPr>
        <w:t>NC_082677.1     62620461                              .-.......--.--..--.--.--.---.--.-  62620446</w:t>
      </w:r>
    </w:p>
    <w:p>
      <w:r>
        <w:rPr>
          <w:rFonts w:ascii="Consolas" w:hAnsi="Consolas"/>
          <w:sz w:val="18"/>
        </w:rPr>
        <w:t>NC_082677.1     63189879                                    ...--.--..--.--.--.---.--.-  63189889</w:t>
      </w:r>
    </w:p>
    <w:p>
      <w:r>
        <w:rPr>
          <w:rFonts w:ascii="Consolas" w:hAnsi="Consolas"/>
          <w:sz w:val="18"/>
        </w:rPr>
        <w:t>NC_082677.1     64551859                              .-.......--.--..--.--.--.---.--.-  64551874</w:t>
      </w:r>
    </w:p>
    <w:p>
      <w:r>
        <w:rPr>
          <w:rFonts w:ascii="Consolas" w:hAnsi="Consolas"/>
          <w:sz w:val="18"/>
        </w:rPr>
        <w:t>NC_082677.1     64551860                                    ...--.--..--.--.--.---.--.-  64551870</w:t>
      </w:r>
    </w:p>
    <w:p>
      <w:r>
        <w:rPr>
          <w:rFonts w:ascii="Consolas" w:hAnsi="Consolas"/>
          <w:sz w:val="18"/>
        </w:rPr>
        <w:t>NC_082677.1     64756423                                    ...--.--..--.--.--.---.--.-  64756433</w:t>
      </w:r>
    </w:p>
    <w:p>
      <w:r>
        <w:rPr>
          <w:rFonts w:ascii="Consolas" w:hAnsi="Consolas"/>
          <w:sz w:val="18"/>
        </w:rPr>
        <w:t>NC_082677.1     65668752                                   ....--.--..--.--.--.---.--.-  65668741</w:t>
      </w:r>
    </w:p>
    <w:p>
      <w:r>
        <w:rPr>
          <w:rFonts w:ascii="Consolas" w:hAnsi="Consolas"/>
          <w:sz w:val="18"/>
        </w:rPr>
        <w:t>NC_082677.1     65940332                             ..-.......--.--..--.--.--.---.--.-  65940348</w:t>
      </w:r>
    </w:p>
    <w:p>
      <w:r>
        <w:rPr>
          <w:rFonts w:ascii="Consolas" w:hAnsi="Consolas"/>
          <w:sz w:val="18"/>
        </w:rPr>
        <w:t>NC_082677.1     66699178                                   ....--.--..--.--.--.---.--.-  66699189</w:t>
      </w:r>
    </w:p>
    <w:p>
      <w:r>
        <w:rPr>
          <w:rFonts w:ascii="Consolas" w:hAnsi="Consolas"/>
          <w:sz w:val="18"/>
        </w:rPr>
        <w:t>NC_082677.1     68892449                                .......--.--..--.--.--.---.--.-  68892435</w:t>
      </w:r>
    </w:p>
    <w:p>
      <w:r>
        <w:rPr>
          <w:rFonts w:ascii="Consolas" w:hAnsi="Consolas"/>
          <w:sz w:val="18"/>
        </w:rPr>
        <w:t>NC_082677.1     72737015                                   ....--.--..--.--.--.---.--.-  72737026</w:t>
      </w:r>
    </w:p>
    <w:p>
      <w:r>
        <w:rPr>
          <w:rFonts w:ascii="Consolas" w:hAnsi="Consolas"/>
          <w:sz w:val="18"/>
        </w:rPr>
        <w:t>NC_082677.1     73568369                                   ....--.--..--.--.--.---.--.-  73568358</w:t>
      </w:r>
    </w:p>
    <w:p>
      <w:r>
        <w:rPr>
          <w:rFonts w:ascii="Consolas" w:hAnsi="Consolas"/>
          <w:sz w:val="18"/>
        </w:rPr>
        <w:t>NC_082677.1     6752850                               .-.......--.--..--.--.--.---.--.-  6752865</w:t>
      </w:r>
    </w:p>
    <w:p>
      <w:r>
        <w:rPr>
          <w:rFonts w:ascii="Consolas" w:hAnsi="Consolas"/>
          <w:sz w:val="18"/>
        </w:rPr>
        <w:t>NC_082677.1     6752851                                     ...--.--..--.--.--.---.--.-  6752861</w:t>
      </w:r>
    </w:p>
    <w:p>
      <w:r>
        <w:rPr>
          <w:rFonts w:ascii="Consolas" w:hAnsi="Consolas"/>
          <w:sz w:val="18"/>
        </w:rPr>
        <w:t>NC_082677.1     24556011                                   ....--.--..--.--.--.---C--.-  24556022</w:t>
      </w:r>
    </w:p>
    <w:p>
      <w:r>
        <w:rPr>
          <w:rFonts w:ascii="Consolas" w:hAnsi="Consolas"/>
          <w:sz w:val="18"/>
        </w:rPr>
        <w:t>NC_082677.1     25608909                                 ......--.--..--.--.--.---.--.-  25608922</w:t>
      </w:r>
    </w:p>
    <w:p>
      <w:r>
        <w:rPr>
          <w:rFonts w:ascii="Consolas" w:hAnsi="Consolas"/>
          <w:sz w:val="18"/>
        </w:rPr>
        <w:t>NC_082677.1     36839700                                   ....--.--..--.--.--.---.--.-  36839711</w:t>
      </w:r>
    </w:p>
    <w:p>
      <w:r>
        <w:rPr>
          <w:rFonts w:ascii="Consolas" w:hAnsi="Consolas"/>
          <w:sz w:val="18"/>
        </w:rPr>
        <w:t>NC_082677.1     36839701                                .......--.--..--.--.--.---G--.-  36839715</w:t>
      </w:r>
    </w:p>
    <w:p>
      <w:r>
        <w:rPr>
          <w:rFonts w:ascii="Consolas" w:hAnsi="Consolas"/>
          <w:sz w:val="18"/>
        </w:rPr>
        <w:t>NC_082677.1     42374026                              .-.......--.--..--C--.--.---.--.-  42374011</w:t>
      </w:r>
    </w:p>
    <w:p>
      <w:r>
        <w:rPr>
          <w:rFonts w:ascii="Consolas" w:hAnsi="Consolas"/>
          <w:sz w:val="18"/>
        </w:rPr>
        <w:t>NC_082677.1     42747668                                    ...--.--..--.--.--.---.--.-  42747658</w:t>
      </w:r>
    </w:p>
    <w:p>
      <w:r>
        <w:rPr>
          <w:rFonts w:ascii="Consolas" w:hAnsi="Consolas"/>
          <w:sz w:val="18"/>
        </w:rPr>
        <w:t>NC_082677.1     42949490                                                   .--.---.--.-  42949493</w:t>
      </w:r>
    </w:p>
    <w:p>
      <w:r>
        <w:rPr>
          <w:rFonts w:ascii="Consolas" w:hAnsi="Consolas"/>
          <w:sz w:val="18"/>
        </w:rPr>
        <w:t>NC_082677.1     48461694                                    ...--.--..--.--.--.---.--.-  48461684</w:t>
      </w:r>
    </w:p>
    <w:p>
      <w:r>
        <w:rPr>
          <w:rFonts w:ascii="Consolas" w:hAnsi="Consolas"/>
          <w:sz w:val="18"/>
        </w:rPr>
        <w:t>NC_082677.1     54557609                                   ....--.--..--.--.--.---.--.-  54557620</w:t>
      </w:r>
    </w:p>
    <w:p>
      <w:r>
        <w:rPr>
          <w:rFonts w:ascii="Consolas" w:hAnsi="Consolas"/>
          <w:sz w:val="18"/>
        </w:rPr>
        <w:t>NC_082677.1     61238001                                   ....--.--..--.--.--.---.--.-  61238012</w:t>
      </w:r>
    </w:p>
    <w:p>
      <w:r>
        <w:rPr>
          <w:rFonts w:ascii="Consolas" w:hAnsi="Consolas"/>
          <w:sz w:val="18"/>
        </w:rPr>
        <w:t>NC_082677.1     63998499                                    ...--.--..--.--.--.---.--A-  63998489</w:t>
      </w:r>
    </w:p>
    <w:p>
      <w:r>
        <w:rPr>
          <w:rFonts w:ascii="Consolas" w:hAnsi="Consolas"/>
          <w:sz w:val="18"/>
        </w:rPr>
        <w:t>NC_082677.1     63998500                              .-.......--.--..--A--.--.---.--.-  63998485</w:t>
      </w:r>
    </w:p>
    <w:p>
      <w:r>
        <w:rPr>
          <w:rFonts w:ascii="Consolas" w:hAnsi="Consolas"/>
          <w:sz w:val="18"/>
        </w:rPr>
        <w:t>NC_082677.1     67558963                              .-.......--.--..--.--.--.---.--.-  67558978</w:t>
      </w:r>
    </w:p>
    <w:p>
      <w:r>
        <w:rPr>
          <w:rFonts w:ascii="Consolas" w:hAnsi="Consolas"/>
          <w:sz w:val="18"/>
        </w:rPr>
        <w:t>NC_082677.1     5633505                                 .......--.--..--.--.--.---.--.-  5633491</w:t>
      </w:r>
    </w:p>
    <w:p>
      <w:r>
        <w:rPr>
          <w:rFonts w:ascii="Consolas" w:hAnsi="Consolas"/>
          <w:sz w:val="18"/>
        </w:rPr>
        <w:t>NC_082677.1     9465062                                 .......--.--..--.--.--.---.--.-  9465076</w:t>
      </w:r>
    </w:p>
    <w:p>
      <w:r>
        <w:rPr>
          <w:rFonts w:ascii="Consolas" w:hAnsi="Consolas"/>
          <w:sz w:val="18"/>
        </w:rPr>
        <w:t>NC_082677.1     11400847                                .......--.--..--.--.--.---.--.-  11400861</w:t>
      </w:r>
    </w:p>
    <w:p>
      <w:r>
        <w:rPr>
          <w:rFonts w:ascii="Consolas" w:hAnsi="Consolas"/>
          <w:sz w:val="18"/>
        </w:rPr>
        <w:t>NC_082677.1     12582447                                .......--.--..--.--.--.---.--.-  12582461</w:t>
      </w:r>
    </w:p>
    <w:p>
      <w:r>
        <w:rPr>
          <w:rFonts w:ascii="Consolas" w:hAnsi="Consolas"/>
          <w:sz w:val="18"/>
        </w:rPr>
        <w:t>NC_082677.1     13351492                                .......--.--..--.--.--.---.--.-  13351506</w:t>
      </w:r>
    </w:p>
    <w:p>
      <w:r>
        <w:rPr>
          <w:rFonts w:ascii="Consolas" w:hAnsi="Consolas"/>
          <w:sz w:val="18"/>
        </w:rPr>
        <w:t>NC_082677.1     14969453                                    ...--.--..--.--.--.---.--.-  14969463</w:t>
      </w:r>
    </w:p>
    <w:p>
      <w:r>
        <w:rPr>
          <w:rFonts w:ascii="Consolas" w:hAnsi="Consolas"/>
          <w:sz w:val="18"/>
        </w:rPr>
        <w:t>NC_082677.1     18168388                                   ....--.--..--.--.--.---.--.-  18168399</w:t>
      </w:r>
    </w:p>
    <w:p>
      <w:r>
        <w:rPr>
          <w:rFonts w:ascii="Consolas" w:hAnsi="Consolas"/>
          <w:sz w:val="18"/>
        </w:rPr>
        <w:t>NC_082677.1     19655744                                .......--.--..--.--.--.---.--.-  19655758</w:t>
      </w:r>
    </w:p>
    <w:p>
      <w:r>
        <w:rPr>
          <w:rFonts w:ascii="Consolas" w:hAnsi="Consolas"/>
          <w:sz w:val="18"/>
        </w:rPr>
        <w:t>NC_082677.1     19756371                                    ...--.--..--.--.--.---.--.-  19756361</w:t>
      </w:r>
    </w:p>
    <w:p>
      <w:r>
        <w:rPr>
          <w:rFonts w:ascii="Consolas" w:hAnsi="Consolas"/>
          <w:sz w:val="18"/>
        </w:rPr>
        <w:t>NC_082677.1     20065009                                    ...--.--..--.--.--.---.--.-  20064999</w:t>
      </w:r>
    </w:p>
    <w:p>
      <w:r>
        <w:rPr>
          <w:rFonts w:ascii="Consolas" w:hAnsi="Consolas"/>
          <w:sz w:val="18"/>
        </w:rPr>
        <w:t>NC_082677.1     24188218                                .......--.--..--.--.--.---.--.-  24188204</w:t>
      </w:r>
    </w:p>
    <w:p>
      <w:r>
        <w:rPr>
          <w:rFonts w:ascii="Consolas" w:hAnsi="Consolas"/>
          <w:sz w:val="18"/>
        </w:rPr>
        <w:t>NC_082677.1     24876635                                    ...--.--..--.--.--.---.--.-  24876645</w:t>
      </w:r>
    </w:p>
    <w:p>
      <w:r>
        <w:rPr>
          <w:rFonts w:ascii="Consolas" w:hAnsi="Consolas"/>
          <w:sz w:val="18"/>
        </w:rPr>
        <w:t>NC_082677.1     27848771                                .......--.--..--.--.--.---.--.-  27848785</w:t>
      </w:r>
    </w:p>
    <w:p>
      <w:r>
        <w:rPr>
          <w:rFonts w:ascii="Consolas" w:hAnsi="Consolas"/>
          <w:sz w:val="18"/>
        </w:rPr>
        <w:t>NC_082677.1     28471361                                    ...--.--..--.--.--.---.--.-  28471351</w:t>
      </w:r>
    </w:p>
    <w:p>
      <w:r>
        <w:rPr>
          <w:rFonts w:ascii="Consolas" w:hAnsi="Consolas"/>
          <w:sz w:val="18"/>
        </w:rPr>
        <w:t>NC_082677.1     29598195                                    ...--.--..--.--.--.---.--.-  29598205</w:t>
      </w:r>
    </w:p>
    <w:p>
      <w:r>
        <w:rPr>
          <w:rFonts w:ascii="Consolas" w:hAnsi="Consolas"/>
          <w:sz w:val="18"/>
        </w:rPr>
        <w:t>NC_082677.1     34577412                                     ..--.--..--.--.--.---.--.-  34577421</w:t>
      </w:r>
    </w:p>
    <w:p>
      <w:r>
        <w:rPr>
          <w:rFonts w:ascii="Consolas" w:hAnsi="Consolas"/>
          <w:sz w:val="18"/>
        </w:rPr>
        <w:t>NC_082677.1     34790624                                     ..--.--..--.--.--.---.--.-  34790615</w:t>
      </w:r>
    </w:p>
    <w:p>
      <w:r>
        <w:rPr>
          <w:rFonts w:ascii="Consolas" w:hAnsi="Consolas"/>
          <w:sz w:val="18"/>
        </w:rPr>
        <w:t>NC_082677.1     35087270                                .......--.--..--.--.--.---.--.-  35087284</w:t>
      </w:r>
    </w:p>
    <w:p>
      <w:r>
        <w:rPr>
          <w:rFonts w:ascii="Consolas" w:hAnsi="Consolas"/>
          <w:sz w:val="18"/>
        </w:rPr>
        <w:t>NC_082677.1     35576715                                     ..--.--..--.--.--.---.--.-  35576724</w:t>
      </w:r>
    </w:p>
    <w:p>
      <w:r>
        <w:rPr>
          <w:rFonts w:ascii="Consolas" w:hAnsi="Consolas"/>
          <w:sz w:val="18"/>
        </w:rPr>
        <w:t>NC_082677.1     37144021                                     ..--.--..--.--.--.---.--.-  37144030</w:t>
      </w:r>
    </w:p>
    <w:p>
      <w:r>
        <w:rPr>
          <w:rFonts w:ascii="Consolas" w:hAnsi="Consolas"/>
          <w:sz w:val="18"/>
        </w:rPr>
        <w:t>NC_082677.1     37819003                                .......--.--..--.--.--.---.--.-  37819017</w:t>
      </w:r>
    </w:p>
    <w:p>
      <w:r>
        <w:rPr>
          <w:rFonts w:ascii="Consolas" w:hAnsi="Consolas"/>
          <w:sz w:val="18"/>
        </w:rPr>
        <w:t>NC_082677.1     38583289                                  .....--.--..--.--.--.---.--.-  38583301</w:t>
      </w:r>
    </w:p>
    <w:p>
      <w:r>
        <w:rPr>
          <w:rFonts w:ascii="Consolas" w:hAnsi="Consolas"/>
          <w:sz w:val="18"/>
        </w:rPr>
        <w:t>NC_082677.1     39404821                                     ..--.--..--.--.--.---.--.-  39404830</w:t>
      </w:r>
    </w:p>
    <w:p>
      <w:r>
        <w:rPr>
          <w:rFonts w:ascii="Consolas" w:hAnsi="Consolas"/>
          <w:sz w:val="18"/>
        </w:rPr>
        <w:t>NC_082677.1     40683685                                    ...--.--..--.--.--.---.--.-  40683695</w:t>
      </w:r>
    </w:p>
    <w:p>
      <w:r>
        <w:rPr>
          <w:rFonts w:ascii="Consolas" w:hAnsi="Consolas"/>
          <w:sz w:val="18"/>
        </w:rPr>
        <w:t>NC_082677.1     41055083                                .......--.--..--.--.--.---.--.-  41055097</w:t>
      </w:r>
    </w:p>
    <w:p>
      <w:r>
        <w:rPr>
          <w:rFonts w:ascii="Consolas" w:hAnsi="Consolas"/>
          <w:sz w:val="18"/>
        </w:rPr>
        <w:t>NC_082677.1     43663570                                     ..--.--..--.--.--.---.--.-  43663561</w:t>
      </w:r>
    </w:p>
    <w:p>
      <w:r>
        <w:rPr>
          <w:rFonts w:ascii="Consolas" w:hAnsi="Consolas"/>
          <w:sz w:val="18"/>
        </w:rPr>
        <w:t>NC_082677.1     43685042                              .-.......--.--..--.--.--.---.--.-  43685057</w:t>
      </w:r>
    </w:p>
    <w:p>
      <w:r>
        <w:rPr>
          <w:rFonts w:ascii="Consolas" w:hAnsi="Consolas"/>
          <w:sz w:val="18"/>
        </w:rPr>
        <w:t>NC_082677.1     43794221                                .......--.--..--.--.--.---.--.-  43794207</w:t>
      </w:r>
    </w:p>
    <w:p>
      <w:r>
        <w:rPr>
          <w:rFonts w:ascii="Consolas" w:hAnsi="Consolas"/>
          <w:sz w:val="18"/>
        </w:rPr>
        <w:t>NC_082677.1     47409305                                .......--.--..--.--.--.---.--.-  47409291</w:t>
      </w:r>
    </w:p>
    <w:p>
      <w:r>
        <w:rPr>
          <w:rFonts w:ascii="Consolas" w:hAnsi="Consolas"/>
          <w:sz w:val="18"/>
        </w:rPr>
        <w:t>NC_082677.1     48665012                                .......--.--..--.--.--.---.--.-  48665026</w:t>
      </w:r>
    </w:p>
    <w:p>
      <w:r>
        <w:rPr>
          <w:rFonts w:ascii="Consolas" w:hAnsi="Consolas"/>
          <w:sz w:val="18"/>
        </w:rPr>
        <w:t>NC_082677.1     48822160                                     ..--.--..--.--.--.---.--.-  48822169</w:t>
      </w:r>
    </w:p>
    <w:p>
      <w:r>
        <w:rPr>
          <w:rFonts w:ascii="Consolas" w:hAnsi="Consolas"/>
          <w:sz w:val="18"/>
        </w:rPr>
        <w:t>NC_082677.1     48857552                                .......--.--..--.--.--.---.--.-  48857566</w:t>
      </w:r>
    </w:p>
    <w:p>
      <w:r>
        <w:rPr>
          <w:rFonts w:ascii="Consolas" w:hAnsi="Consolas"/>
          <w:sz w:val="18"/>
        </w:rPr>
        <w:t>NC_082677.1     49123778                                .......--.--..--.--.--.---.--.-  49123792</w:t>
      </w:r>
    </w:p>
    <w:p>
      <w:r>
        <w:rPr>
          <w:rFonts w:ascii="Consolas" w:hAnsi="Consolas"/>
          <w:sz w:val="18"/>
        </w:rPr>
        <w:t>NC_082677.1     52330857                                   ....--.--..--.--.--.---.--.-  52330846</w:t>
      </w:r>
    </w:p>
    <w:p>
      <w:r>
        <w:rPr>
          <w:rFonts w:ascii="Consolas" w:hAnsi="Consolas"/>
          <w:sz w:val="18"/>
        </w:rPr>
        <w:t>NC_082677.1     54220595                                .......--.--..--.--.--.---.--.-  54220609</w:t>
      </w:r>
    </w:p>
    <w:p>
      <w:r>
        <w:rPr>
          <w:rFonts w:ascii="Consolas" w:hAnsi="Consolas"/>
          <w:sz w:val="18"/>
        </w:rPr>
        <w:t>NC_082677.1     61758212                                    ...--.--..--.--.--.---.--.-  61758202</w:t>
      </w:r>
    </w:p>
    <w:p>
      <w:r>
        <w:rPr>
          <w:rFonts w:ascii="Consolas" w:hAnsi="Consolas"/>
          <w:sz w:val="18"/>
        </w:rPr>
        <w:t>NC_082677.1     63475141                             ..-.......--.--..--.--.--.---.--.-  63475157</w:t>
      </w:r>
    </w:p>
    <w:p>
      <w:r>
        <w:rPr>
          <w:rFonts w:ascii="Consolas" w:hAnsi="Consolas"/>
          <w:sz w:val="18"/>
        </w:rPr>
        <w:t>NC_082677.1     65729811                                         .--..--.--.--.---.--.-  65729818</w:t>
      </w:r>
    </w:p>
    <w:p>
      <w:r>
        <w:rPr>
          <w:rFonts w:ascii="Consolas" w:hAnsi="Consolas"/>
          <w:sz w:val="18"/>
        </w:rPr>
        <w:t>NC_082677.1     66369402                                   ....--.--..--.--.--.---.--.-  66369391</w:t>
      </w:r>
    </w:p>
    <w:p>
      <w:r>
        <w:rPr>
          <w:rFonts w:ascii="Consolas" w:hAnsi="Consolas"/>
          <w:sz w:val="18"/>
        </w:rPr>
        <w:t>NC_082677.1     73181221                                    ...--.--..--.--.--.---.--.-  73181211</w:t>
      </w:r>
    </w:p>
    <w:p>
      <w:r>
        <w:rPr>
          <w:rFonts w:ascii="Consolas" w:hAnsi="Consolas"/>
          <w:sz w:val="18"/>
        </w:rPr>
        <w:t>NC_082677.1     76197789                                    ...--.--..--.--.--.---.--.-  76197779</w:t>
      </w:r>
    </w:p>
    <w:p>
      <w:r>
        <w:rPr>
          <w:rFonts w:ascii="Consolas" w:hAnsi="Consolas"/>
          <w:sz w:val="18"/>
        </w:rPr>
        <w:t>NC_082677.1     76936530                                .......--.--..--.--.--.---.--.-  76936516</w:t>
      </w:r>
    </w:p>
    <w:p>
      <w:r>
        <w:rPr>
          <w:rFonts w:ascii="Consolas" w:hAnsi="Consolas"/>
          <w:sz w:val="18"/>
        </w:rPr>
        <w:t>NC_082677.1     5704009                                      ..--.--..--.--.--.---.--C-  5704000</w:t>
      </w:r>
    </w:p>
    <w:p>
      <w:r>
        <w:rPr>
          <w:rFonts w:ascii="Consolas" w:hAnsi="Consolas"/>
          <w:sz w:val="18"/>
        </w:rPr>
        <w:t>NC_082677.1     17980941                                    ...--.--..--.--.--.---.--.-  17980931</w:t>
      </w:r>
    </w:p>
    <w:p>
      <w:r>
        <w:rPr>
          <w:rFonts w:ascii="Consolas" w:hAnsi="Consolas"/>
          <w:sz w:val="18"/>
        </w:rPr>
        <w:t>NC_082677.1     18827912                                .......--G--..--.--.--.---.--.-  18827898</w:t>
      </w:r>
    </w:p>
    <w:p>
      <w:r>
        <w:rPr>
          <w:rFonts w:ascii="Consolas" w:hAnsi="Consolas"/>
          <w:sz w:val="18"/>
        </w:rPr>
        <w:t>NC_082677.1     27372664                                  .....--.--..--.--.--.---.--.-  27372676</w:t>
      </w:r>
    </w:p>
    <w:p>
      <w:r>
        <w:rPr>
          <w:rFonts w:ascii="Consolas" w:hAnsi="Consolas"/>
          <w:sz w:val="18"/>
        </w:rPr>
        <w:t>NC_082677.1     31198015                                    ...--.--..--.--.--.---.--.-  31198005</w:t>
      </w:r>
    </w:p>
    <w:p>
      <w:r>
        <w:rPr>
          <w:rFonts w:ascii="Consolas" w:hAnsi="Consolas"/>
          <w:sz w:val="18"/>
        </w:rPr>
        <w:t>NC_082677.1     31198015                                .......--.--..--.--.--.---.--.-  31198001</w:t>
      </w:r>
    </w:p>
    <w:p>
      <w:r>
        <w:rPr>
          <w:rFonts w:ascii="Consolas" w:hAnsi="Consolas"/>
          <w:sz w:val="18"/>
        </w:rPr>
        <w:t>NC_082677.1     41692802                           ....-.......--.--G.--.--.--.---.--.-  41692820</w:t>
      </w:r>
    </w:p>
    <w:p>
      <w:r>
        <w:rPr>
          <w:rFonts w:ascii="Consolas" w:hAnsi="Consolas"/>
          <w:sz w:val="18"/>
        </w:rPr>
        <w:t>NC_082677.1     42374025                                    ...--.--..--.--.--.---.--C-  42374015</w:t>
      </w:r>
    </w:p>
    <w:p>
      <w:r>
        <w:rPr>
          <w:rFonts w:ascii="Consolas" w:hAnsi="Consolas"/>
          <w:sz w:val="18"/>
        </w:rPr>
        <w:t>NC_082677.1     42747668                                .......--.--..--.--G--.---.--.-  42747654</w:t>
      </w:r>
    </w:p>
    <w:p>
      <w:r>
        <w:rPr>
          <w:rFonts w:ascii="Consolas" w:hAnsi="Consolas"/>
          <w:sz w:val="18"/>
        </w:rPr>
        <w:t>NC_082677.1     48461694                                .......--.--..--.--.--.---.--.-  48461680</w:t>
      </w:r>
    </w:p>
    <w:p>
      <w:r>
        <w:rPr>
          <w:rFonts w:ascii="Consolas" w:hAnsi="Consolas"/>
          <w:sz w:val="18"/>
        </w:rPr>
        <w:t>NC_082677.1     53779532                            ...-.......--.--..--.--.--.---.--.-  53779549</w:t>
      </w:r>
    </w:p>
    <w:p>
      <w:r>
        <w:rPr>
          <w:rFonts w:ascii="Consolas" w:hAnsi="Consolas"/>
          <w:sz w:val="18"/>
        </w:rPr>
        <w:t>NC_082677.1     56095824                                    ...--.--..--.--.--.---.--.-  56095834</w:t>
      </w:r>
    </w:p>
    <w:p>
      <w:r>
        <w:rPr>
          <w:rFonts w:ascii="Consolas" w:hAnsi="Consolas"/>
          <w:sz w:val="18"/>
        </w:rPr>
        <w:t>NC_082677.1     67558964                                    ...--.--..--.--.--.---.--.-  67558974</w:t>
      </w:r>
    </w:p>
    <w:p>
      <w:r>
        <w:rPr>
          <w:rFonts w:ascii="Consolas" w:hAnsi="Consolas"/>
          <w:sz w:val="18"/>
        </w:rPr>
        <w:t>NC_082677.1     73717767                                .......--.--..--.--.--.---.--.-  73717753</w:t>
      </w:r>
    </w:p>
    <w:p>
      <w:r>
        <w:rPr>
          <w:rFonts w:ascii="Consolas" w:hAnsi="Consolas"/>
          <w:sz w:val="18"/>
        </w:rPr>
        <w:t>NC_082677.1     76265531                                   ....--.--..--.--.--.---.--G-  76265520</w:t>
      </w:r>
    </w:p>
    <w:p>
      <w:r>
        <w:rPr>
          <w:rFonts w:ascii="Consolas" w:hAnsi="Consolas"/>
          <w:sz w:val="18"/>
        </w:rPr>
        <w:t>NC_082677.1     851881                                    .....--.--..--.--.--.---.--.-  851869</w:t>
      </w:r>
    </w:p>
    <w:p>
      <w:r>
        <w:rPr>
          <w:rFonts w:ascii="Consolas" w:hAnsi="Consolas"/>
          <w:sz w:val="18"/>
        </w:rPr>
        <w:t>NC_082677.1     3813528                                  ......--.--..--.--.--.---.--.-  3813515</w:t>
      </w:r>
    </w:p>
    <w:p>
      <w:r>
        <w:rPr>
          <w:rFonts w:ascii="Consolas" w:hAnsi="Consolas"/>
          <w:sz w:val="18"/>
        </w:rPr>
        <w:t>NC_082677.1     8674538                                     ...--.--..--.--.--.---.--.-  8674528</w:t>
      </w:r>
    </w:p>
    <w:p>
      <w:r>
        <w:rPr>
          <w:rFonts w:ascii="Consolas" w:hAnsi="Consolas"/>
          <w:sz w:val="18"/>
        </w:rPr>
        <w:t>NC_082677.1     8674538                                 .......--.--..--.--.--.---.--.-  8674524</w:t>
      </w:r>
    </w:p>
    <w:p>
      <w:r>
        <w:rPr>
          <w:rFonts w:ascii="Consolas" w:hAnsi="Consolas"/>
          <w:sz w:val="18"/>
        </w:rPr>
        <w:t>NC_082677.1     9015572                                   .....--.--..--.--.--.---.--.-  9015584</w:t>
      </w:r>
    </w:p>
    <w:p>
      <w:r>
        <w:rPr>
          <w:rFonts w:ascii="Consolas" w:hAnsi="Consolas"/>
          <w:sz w:val="18"/>
        </w:rPr>
        <w:t>NC_082677.1     9680342                                          .--..--.--.--.---.--.-  9680335</w:t>
      </w:r>
    </w:p>
    <w:p>
      <w:r>
        <w:rPr>
          <w:rFonts w:ascii="Consolas" w:hAnsi="Consolas"/>
          <w:sz w:val="18"/>
        </w:rPr>
        <w:t>NC_082677.1     10725687                                     ..--.--..--.--.--.---.--.-  10725678</w:t>
      </w:r>
    </w:p>
    <w:p>
      <w:r>
        <w:rPr>
          <w:rFonts w:ascii="Consolas" w:hAnsi="Consolas"/>
          <w:sz w:val="18"/>
        </w:rPr>
        <w:t>NC_082677.1     11597259                                      .--.--..--.--.--.---.--.-  11597267</w:t>
      </w:r>
    </w:p>
    <w:p>
      <w:r>
        <w:rPr>
          <w:rFonts w:ascii="Consolas" w:hAnsi="Consolas"/>
          <w:sz w:val="18"/>
        </w:rPr>
        <w:t>NC_082677.1     12018262                                   ....--.--..--.--.--.---.--.-  12018251</w:t>
      </w:r>
    </w:p>
    <w:p>
      <w:r>
        <w:rPr>
          <w:rFonts w:ascii="Consolas" w:hAnsi="Consolas"/>
          <w:sz w:val="18"/>
        </w:rPr>
        <w:t>NC_082677.1     18168389                                .......--.--..--.--.--.---.--.-  18168403</w:t>
      </w:r>
    </w:p>
    <w:p>
      <w:r>
        <w:rPr>
          <w:rFonts w:ascii="Consolas" w:hAnsi="Consolas"/>
          <w:sz w:val="18"/>
        </w:rPr>
        <w:t>NC_082677.1     18690738                            ...-.......--.--..--.--.--.---.--.-  18690755</w:t>
      </w:r>
    </w:p>
    <w:p>
      <w:r>
        <w:rPr>
          <w:rFonts w:ascii="Consolas" w:hAnsi="Consolas"/>
          <w:sz w:val="18"/>
        </w:rPr>
        <w:t>NC_082677.1     19545729                                   ....--.--..--.--.--.---.--.-  19545740</w:t>
      </w:r>
    </w:p>
    <w:p>
      <w:r>
        <w:rPr>
          <w:rFonts w:ascii="Consolas" w:hAnsi="Consolas"/>
          <w:sz w:val="18"/>
        </w:rPr>
        <w:t>NC_082677.1     25720381                                   ....--.--..--.--.--.---.--.-  25720370</w:t>
      </w:r>
    </w:p>
    <w:p>
      <w:r>
        <w:rPr>
          <w:rFonts w:ascii="Consolas" w:hAnsi="Consolas"/>
          <w:sz w:val="18"/>
        </w:rPr>
        <w:t>NC_082677.1     26796576                                   ....--.--..--.--.--.---.--.-  26796587</w:t>
      </w:r>
    </w:p>
    <w:p>
      <w:r>
        <w:rPr>
          <w:rFonts w:ascii="Consolas" w:hAnsi="Consolas"/>
          <w:sz w:val="18"/>
        </w:rPr>
        <w:t>NC_082677.1     29225557                                      .--.--..--.--.--.---.--.-  29225565</w:t>
      </w:r>
    </w:p>
    <w:p>
      <w:r>
        <w:rPr>
          <w:rFonts w:ascii="Consolas" w:hAnsi="Consolas"/>
          <w:sz w:val="18"/>
        </w:rPr>
        <w:t>NC_082677.1     29973559                                     ..--.--..--.--.--.---.--.-  29973568</w:t>
      </w:r>
    </w:p>
    <w:p>
      <w:r>
        <w:rPr>
          <w:rFonts w:ascii="Consolas" w:hAnsi="Consolas"/>
          <w:sz w:val="18"/>
        </w:rPr>
        <w:t>NC_082677.1     29973562                                .......--.--..--.--.--.---.--.-  29973576</w:t>
      </w:r>
    </w:p>
    <w:p>
      <w:r>
        <w:rPr>
          <w:rFonts w:ascii="Consolas" w:hAnsi="Consolas"/>
          <w:sz w:val="18"/>
        </w:rPr>
        <w:t>NC_082677.1     32095972                                   ....--.--..--.--.--.---.--.-  32095983</w:t>
      </w:r>
    </w:p>
    <w:p>
      <w:r>
        <w:rPr>
          <w:rFonts w:ascii="Consolas" w:hAnsi="Consolas"/>
          <w:sz w:val="18"/>
        </w:rPr>
        <w:t>NC_082677.1     33104115                                .......--.--..--.--.--.---.--.-  33104129</w:t>
      </w:r>
    </w:p>
    <w:p>
      <w:r>
        <w:rPr>
          <w:rFonts w:ascii="Consolas" w:hAnsi="Consolas"/>
          <w:sz w:val="18"/>
        </w:rPr>
        <w:t>NC_082677.1     33104115                                    ...--.--..--.--.--.---.--.-  33104125</w:t>
      </w:r>
    </w:p>
    <w:p>
      <w:r>
        <w:rPr>
          <w:rFonts w:ascii="Consolas" w:hAnsi="Consolas"/>
          <w:sz w:val="18"/>
        </w:rPr>
        <w:t>NC_082677.1     34431698                                 ......--.--..--.--.--.---.--.-  34431685</w:t>
      </w:r>
    </w:p>
    <w:p>
      <w:r>
        <w:rPr>
          <w:rFonts w:ascii="Consolas" w:hAnsi="Consolas"/>
          <w:sz w:val="18"/>
        </w:rPr>
        <w:t>NC_082677.1     34577412                                 ......--.--..--.--.--.---.--.-  34577425</w:t>
      </w:r>
    </w:p>
    <w:p>
      <w:r>
        <w:rPr>
          <w:rFonts w:ascii="Consolas" w:hAnsi="Consolas"/>
          <w:sz w:val="18"/>
        </w:rPr>
        <w:t>NC_082677.1     34790624                                 ......--.--..--.--.--.---.--.-  34790611</w:t>
      </w:r>
    </w:p>
    <w:p>
      <w:r>
        <w:rPr>
          <w:rFonts w:ascii="Consolas" w:hAnsi="Consolas"/>
          <w:sz w:val="18"/>
        </w:rPr>
        <w:t>NC_082677.1     35508896                                     ..--.--..--.--.--.---.--.-  35508887</w:t>
      </w:r>
    </w:p>
    <w:p>
      <w:r>
        <w:rPr>
          <w:rFonts w:ascii="Consolas" w:hAnsi="Consolas"/>
          <w:sz w:val="18"/>
        </w:rPr>
        <w:t>NC_082677.1     35576715                                 ......--.--..--.--.--.---.--.-  35576728</w:t>
      </w:r>
    </w:p>
    <w:p>
      <w:r>
        <w:rPr>
          <w:rFonts w:ascii="Consolas" w:hAnsi="Consolas"/>
          <w:sz w:val="18"/>
        </w:rPr>
        <w:t>NC_082677.1     37144021                                 ......--.--..--.--.--.---.--.-  37144034</w:t>
      </w:r>
    </w:p>
    <w:p>
      <w:r>
        <w:rPr>
          <w:rFonts w:ascii="Consolas" w:hAnsi="Consolas"/>
          <w:sz w:val="18"/>
        </w:rPr>
        <w:t>NC_082677.1     37430350                                .......--.--..--.--.--.---.--.-  37430336</w:t>
      </w:r>
    </w:p>
    <w:p>
      <w:r>
        <w:rPr>
          <w:rFonts w:ascii="Consolas" w:hAnsi="Consolas"/>
          <w:sz w:val="18"/>
        </w:rPr>
        <w:t>NC_082677.1     37647957                                      .--.--..--.--.--.---.--.-  37647949</w:t>
      </w:r>
    </w:p>
    <w:p>
      <w:r>
        <w:rPr>
          <w:rFonts w:ascii="Consolas" w:hAnsi="Consolas"/>
          <w:sz w:val="18"/>
        </w:rPr>
        <w:t>NC_082677.1     39404821                                 ......--.--..--.--.--.---.--.-  39404834</w:t>
      </w:r>
    </w:p>
    <w:p>
      <w:r>
        <w:rPr>
          <w:rFonts w:ascii="Consolas" w:hAnsi="Consolas"/>
          <w:sz w:val="18"/>
        </w:rPr>
        <w:t>NC_082677.1     42102166                                .......--.--..--.--.--.---.--.-  42102152</w:t>
      </w:r>
    </w:p>
    <w:p>
      <w:r>
        <w:rPr>
          <w:rFonts w:ascii="Consolas" w:hAnsi="Consolas"/>
          <w:sz w:val="18"/>
        </w:rPr>
        <w:t>NC_082677.1     42102169                                     ..--.--..--.--.--.---.--.-  42102160</w:t>
      </w:r>
    </w:p>
    <w:p>
      <w:r>
        <w:rPr>
          <w:rFonts w:ascii="Consolas" w:hAnsi="Consolas"/>
          <w:sz w:val="18"/>
        </w:rPr>
        <w:t>NC_082677.1     43663570                                 ......--.--..--.--.--.---.--.-  43663557</w:t>
      </w:r>
    </w:p>
    <w:p>
      <w:r>
        <w:rPr>
          <w:rFonts w:ascii="Consolas" w:hAnsi="Consolas"/>
          <w:sz w:val="18"/>
        </w:rPr>
        <w:t>NC_082677.1     43685043                                    ...--.--..--.--.--.---.--.-  43685053</w:t>
      </w:r>
    </w:p>
    <w:p>
      <w:r>
        <w:rPr>
          <w:rFonts w:ascii="Consolas" w:hAnsi="Consolas"/>
          <w:sz w:val="18"/>
        </w:rPr>
        <w:t>NC_082677.1     48283387                                      .--.--..--.--.--.---.--.-  48283379</w:t>
      </w:r>
    </w:p>
    <w:p>
      <w:r>
        <w:rPr>
          <w:rFonts w:ascii="Consolas" w:hAnsi="Consolas"/>
          <w:sz w:val="18"/>
        </w:rPr>
        <w:t>NC_082677.1     48822160                                 ......--.--..--.--.--.---.--.-  48822173</w:t>
      </w:r>
    </w:p>
    <w:p>
      <w:r>
        <w:rPr>
          <w:rFonts w:ascii="Consolas" w:hAnsi="Consolas"/>
          <w:sz w:val="18"/>
        </w:rPr>
        <w:t>NC_082677.1     49826326                              .-.......--.--..--.--.--.---.--.-  49826341</w:t>
      </w:r>
    </w:p>
    <w:p>
      <w:r>
        <w:rPr>
          <w:rFonts w:ascii="Consolas" w:hAnsi="Consolas"/>
          <w:sz w:val="18"/>
        </w:rPr>
        <w:t>NC_082677.1     52330856                                .......--.--..--.--.--.---.--.-  52330842</w:t>
      </w:r>
    </w:p>
    <w:p>
      <w:r>
        <w:rPr>
          <w:rFonts w:ascii="Consolas" w:hAnsi="Consolas"/>
          <w:sz w:val="18"/>
        </w:rPr>
        <w:t>NC_082677.1     57481710                                   ....--.--..--.--.--.---.--.-  57481699</w:t>
      </w:r>
    </w:p>
    <w:p>
      <w:r>
        <w:rPr>
          <w:rFonts w:ascii="Consolas" w:hAnsi="Consolas"/>
          <w:sz w:val="18"/>
        </w:rPr>
        <w:t>NC_082677.1     57877375                                 ......--.--..--.--.--.---.--.-  57877388</w:t>
      </w:r>
    </w:p>
    <w:p>
      <w:r>
        <w:rPr>
          <w:rFonts w:ascii="Consolas" w:hAnsi="Consolas"/>
          <w:sz w:val="18"/>
        </w:rPr>
        <w:t>NC_082677.1     57877375                                     ..--.--..--.--.--.---.--.-  57877384</w:t>
      </w:r>
    </w:p>
    <w:p>
      <w:r>
        <w:rPr>
          <w:rFonts w:ascii="Consolas" w:hAnsi="Consolas"/>
          <w:sz w:val="18"/>
        </w:rPr>
        <w:t>NC_082677.1     63386166                                   ....--.--..--.--.--.---.--.-  63386155</w:t>
      </w:r>
    </w:p>
    <w:p>
      <w:r>
        <w:rPr>
          <w:rFonts w:ascii="Consolas" w:hAnsi="Consolas"/>
          <w:sz w:val="18"/>
        </w:rPr>
        <w:t>NC_082677.1     64091993                                  .....--.--..--.--.--.---.--.-  64091981</w:t>
      </w:r>
    </w:p>
    <w:p>
      <w:r>
        <w:rPr>
          <w:rFonts w:ascii="Consolas" w:hAnsi="Consolas"/>
          <w:sz w:val="18"/>
        </w:rPr>
        <w:t>NC_082677.1     64960362                                .......--.--..--.--.--.---.--.-  64960348</w:t>
      </w:r>
    </w:p>
    <w:p>
      <w:r>
        <w:rPr>
          <w:rFonts w:ascii="Consolas" w:hAnsi="Consolas"/>
          <w:sz w:val="18"/>
        </w:rPr>
        <w:t>NC_082677.1     64960365                                     ..--.--..--.--.--.---.--.-  64960356</w:t>
      </w:r>
    </w:p>
    <w:p>
      <w:r>
        <w:rPr>
          <w:rFonts w:ascii="Consolas" w:hAnsi="Consolas"/>
          <w:sz w:val="18"/>
        </w:rPr>
        <w:t>NC_082677.1     66369401                                .......--.--..--.--.--.---.--.-  66369387</w:t>
      </w:r>
    </w:p>
    <w:p>
      <w:r>
        <w:rPr>
          <w:rFonts w:ascii="Consolas" w:hAnsi="Consolas"/>
          <w:sz w:val="18"/>
        </w:rPr>
        <w:t>NC_082677.1     68300146                              .-.......--.--..--.--.--.---.--.-  68300161</w:t>
      </w:r>
    </w:p>
    <w:p>
      <w:r>
        <w:rPr>
          <w:rFonts w:ascii="Consolas" w:hAnsi="Consolas"/>
          <w:sz w:val="18"/>
        </w:rPr>
        <w:t>NC_082677.1     71814390                                   ....--.--..--.--.--.---.--.-  71814379</w:t>
      </w:r>
    </w:p>
    <w:p>
      <w:r>
        <w:rPr>
          <w:rFonts w:ascii="Consolas" w:hAnsi="Consolas"/>
          <w:sz w:val="18"/>
        </w:rPr>
        <w:t>NC_082677.1     72957766                                      .--.--..--.--.--.---.--.-  72957774</w:t>
      </w:r>
    </w:p>
    <w:p>
      <w:r>
        <w:rPr>
          <w:rFonts w:ascii="Consolas" w:hAnsi="Consolas"/>
          <w:sz w:val="18"/>
        </w:rPr>
        <w:t>NC_082677.1     73742571                                     ..--.--..--.--.--.---.--.-  73742562</w:t>
      </w:r>
    </w:p>
    <w:p>
      <w:r>
        <w:rPr>
          <w:rFonts w:ascii="Consolas" w:hAnsi="Consolas"/>
          <w:sz w:val="18"/>
        </w:rPr>
        <w:t>NC_082677.1     73742571                                 ......--.--..--.--.--.---.--.-  73742558</w:t>
      </w:r>
    </w:p>
    <w:p>
      <w:r>
        <w:rPr>
          <w:rFonts w:ascii="Consolas" w:hAnsi="Consolas"/>
          <w:sz w:val="18"/>
        </w:rPr>
        <w:t>NC_082677.1     75454485                                    ...--.--..--.--.--.---.--.-  75454495</w:t>
      </w:r>
    </w:p>
    <w:p>
      <w:r>
        <w:rPr>
          <w:rFonts w:ascii="Consolas" w:hAnsi="Consolas"/>
          <w:sz w:val="18"/>
        </w:rPr>
        <w:t>NC_082677.1     77336027                                            ..--.--.--.---.--.-  77336021</w:t>
      </w:r>
    </w:p>
    <w:p>
      <w:r>
        <w:rPr>
          <w:rFonts w:ascii="Consolas" w:hAnsi="Consolas"/>
          <w:sz w:val="18"/>
        </w:rPr>
        <w:t>NC_082677.1     429432                               ..-.......--.--..--.--.--.---.--.-  429416</w:t>
      </w:r>
    </w:p>
    <w:p>
      <w:r>
        <w:rPr>
          <w:rFonts w:ascii="Consolas" w:hAnsi="Consolas"/>
          <w:sz w:val="18"/>
        </w:rPr>
        <w:t>NC_082677.1     851881                                        .--.--..--.--.--.---.--.-  851873</w:t>
      </w:r>
    </w:p>
    <w:p>
      <w:r>
        <w:rPr>
          <w:rFonts w:ascii="Consolas" w:hAnsi="Consolas"/>
          <w:sz w:val="18"/>
        </w:rPr>
        <w:t>NC_082677.1     1048100                              ..-.......--.--..--.--.--.---.--.-  1048084</w:t>
      </w:r>
    </w:p>
    <w:p>
      <w:r>
        <w:rPr>
          <w:rFonts w:ascii="Consolas" w:hAnsi="Consolas"/>
          <w:sz w:val="18"/>
        </w:rPr>
        <w:t>NC_082677.1     1095707                              ..-.......--.--..--.--.--.---.--.-  1095691</w:t>
      </w:r>
    </w:p>
    <w:p>
      <w:r>
        <w:rPr>
          <w:rFonts w:ascii="Consolas" w:hAnsi="Consolas"/>
          <w:sz w:val="18"/>
        </w:rPr>
        <w:t>NC_082677.1     1971356                              ..-.......--.--..--.--.--.---.--.-  1971340</w:t>
      </w:r>
    </w:p>
    <w:p>
      <w:r>
        <w:rPr>
          <w:rFonts w:ascii="Consolas" w:hAnsi="Consolas"/>
          <w:sz w:val="18"/>
        </w:rPr>
        <w:t>NC_082677.1     2396859                               .-.......--.--..--.--.--.---.--.-  2396874</w:t>
      </w:r>
    </w:p>
    <w:p>
      <w:r>
        <w:rPr>
          <w:rFonts w:ascii="Consolas" w:hAnsi="Consolas"/>
          <w:sz w:val="18"/>
        </w:rPr>
        <w:t>NC_082677.1     2844496                              ..-.......--.--..--.--.--.---.--.-  2844480</w:t>
      </w:r>
    </w:p>
    <w:p>
      <w:r>
        <w:rPr>
          <w:rFonts w:ascii="Consolas" w:hAnsi="Consolas"/>
          <w:sz w:val="18"/>
        </w:rPr>
        <w:t>NC_082677.1     3757677                                             ..--.--.--.---.--.-  3757683</w:t>
      </w:r>
    </w:p>
    <w:p>
      <w:r>
        <w:rPr>
          <w:rFonts w:ascii="Consolas" w:hAnsi="Consolas"/>
          <w:sz w:val="18"/>
        </w:rPr>
        <w:t>NC_082677.1     4721348                                          .--..--.--.--.---.--.-  4721355</w:t>
      </w:r>
    </w:p>
    <w:p>
      <w:r>
        <w:rPr>
          <w:rFonts w:ascii="Consolas" w:hAnsi="Consolas"/>
          <w:sz w:val="18"/>
        </w:rPr>
        <w:t>NC_082677.1     6770749                                          .--..--.--.--.---.--.-  6770756</w:t>
      </w:r>
    </w:p>
    <w:p>
      <w:r>
        <w:rPr>
          <w:rFonts w:ascii="Consolas" w:hAnsi="Consolas"/>
          <w:sz w:val="18"/>
        </w:rPr>
        <w:t>NC_082677.1     9015572                                       .--.--..--.--.--.---.--.-  9015580</w:t>
      </w:r>
    </w:p>
    <w:p>
      <w:r>
        <w:rPr>
          <w:rFonts w:ascii="Consolas" w:hAnsi="Consolas"/>
          <w:sz w:val="18"/>
        </w:rPr>
        <w:t>NC_082677.1     10725684                                .......--.--..--.--.--.---.--.-  10725670</w:t>
      </w:r>
    </w:p>
    <w:p>
      <w:r>
        <w:rPr>
          <w:rFonts w:ascii="Consolas" w:hAnsi="Consolas"/>
          <w:sz w:val="18"/>
        </w:rPr>
        <w:t>NC_082677.1     11597259                                  .....--.--..--.--.--.---.--.-  11597271</w:t>
      </w:r>
    </w:p>
    <w:p>
      <w:r>
        <w:rPr>
          <w:rFonts w:ascii="Consolas" w:hAnsi="Consolas"/>
          <w:sz w:val="18"/>
        </w:rPr>
        <w:t>NC_082677.1     12018261                                .......--.--..--.--.--.---.--.-  12018247</w:t>
      </w:r>
    </w:p>
    <w:p>
      <w:r>
        <w:rPr>
          <w:rFonts w:ascii="Consolas" w:hAnsi="Consolas"/>
          <w:sz w:val="18"/>
        </w:rPr>
        <w:t>NC_082677.1     12213712                                         .--..--.--.--.---.--.-  12213705</w:t>
      </w:r>
    </w:p>
    <w:p>
      <w:r>
        <w:rPr>
          <w:rFonts w:ascii="Consolas" w:hAnsi="Consolas"/>
          <w:sz w:val="18"/>
        </w:rPr>
        <w:t>NC_082677.1     13112092                                            ..--.--.--.---.--.-  13112086</w:t>
      </w:r>
    </w:p>
    <w:p>
      <w:r>
        <w:rPr>
          <w:rFonts w:ascii="Consolas" w:hAnsi="Consolas"/>
          <w:sz w:val="18"/>
        </w:rPr>
        <w:t>NC_082677.1     15427179                              .-.......--.--..--.--.--.---.--.-  15427164</w:t>
      </w:r>
    </w:p>
    <w:p>
      <w:r>
        <w:rPr>
          <w:rFonts w:ascii="Consolas" w:hAnsi="Consolas"/>
          <w:sz w:val="18"/>
        </w:rPr>
        <w:t>NC_082677.1     16322228                                         .--..--.--.--.---.--.-  16322221</w:t>
      </w:r>
    </w:p>
    <w:p>
      <w:r>
        <w:rPr>
          <w:rFonts w:ascii="Consolas" w:hAnsi="Consolas"/>
          <w:sz w:val="18"/>
        </w:rPr>
        <w:t>NC_082677.1     16436459                           ....-.......--.--..--.--.--.---.--.-  16436477</w:t>
      </w:r>
    </w:p>
    <w:p>
      <w:r>
        <w:rPr>
          <w:rFonts w:ascii="Consolas" w:hAnsi="Consolas"/>
          <w:sz w:val="18"/>
        </w:rPr>
        <w:t>NC_082677.1     19545730                                .......--.--..--.--.--.---.--.-  19545744</w:t>
      </w:r>
    </w:p>
    <w:p>
      <w:r>
        <w:rPr>
          <w:rFonts w:ascii="Consolas" w:hAnsi="Consolas"/>
          <w:sz w:val="18"/>
        </w:rPr>
        <w:t>NC_082677.1     21057701                                         .--..--.--.--.---.--.-  21057694</w:t>
      </w:r>
    </w:p>
    <w:p>
      <w:r>
        <w:rPr>
          <w:rFonts w:ascii="Consolas" w:hAnsi="Consolas"/>
          <w:sz w:val="18"/>
        </w:rPr>
        <w:t>NC_082677.1     25720380                                .......--.--..--.--.--.---.--.-  25720366</w:t>
      </w:r>
    </w:p>
    <w:p>
      <w:r>
        <w:rPr>
          <w:rFonts w:ascii="Consolas" w:hAnsi="Consolas"/>
          <w:sz w:val="18"/>
        </w:rPr>
        <w:t>NC_082677.1     26112958                              .-.......--.--..--.--.--.---.--.-  26112973</w:t>
      </w:r>
    </w:p>
    <w:p>
      <w:r>
        <w:rPr>
          <w:rFonts w:ascii="Consolas" w:hAnsi="Consolas"/>
          <w:sz w:val="18"/>
        </w:rPr>
        <w:t>NC_082677.1     26796577                                .......--.--..--.--.--.---.--.-  26796591</w:t>
      </w:r>
    </w:p>
    <w:p>
      <w:r>
        <w:rPr>
          <w:rFonts w:ascii="Consolas" w:hAnsi="Consolas"/>
          <w:sz w:val="18"/>
        </w:rPr>
        <w:t>NC_082677.1     27236352                                         .--..--.--.--.---.--.-  27236345</w:t>
      </w:r>
    </w:p>
    <w:p>
      <w:r>
        <w:rPr>
          <w:rFonts w:ascii="Consolas" w:hAnsi="Consolas"/>
          <w:sz w:val="18"/>
        </w:rPr>
        <w:t>NC_082677.1     27885618                                         .--..--.--.--.---.--.-  27885611</w:t>
      </w:r>
    </w:p>
    <w:p>
      <w:r>
        <w:rPr>
          <w:rFonts w:ascii="Consolas" w:hAnsi="Consolas"/>
          <w:sz w:val="18"/>
        </w:rPr>
        <w:t>NC_082677.1     29225557                                  .....--.--..--.--.--.---.--.-  29225569</w:t>
      </w:r>
    </w:p>
    <w:p>
      <w:r>
        <w:rPr>
          <w:rFonts w:ascii="Consolas" w:hAnsi="Consolas"/>
          <w:sz w:val="18"/>
        </w:rPr>
        <w:t>NC_082677.1     29703245                                            ..--.--.--.---.--.-  29703251</w:t>
      </w:r>
    </w:p>
    <w:p>
      <w:r>
        <w:rPr>
          <w:rFonts w:ascii="Consolas" w:hAnsi="Consolas"/>
          <w:sz w:val="18"/>
        </w:rPr>
        <w:t>NC_082677.1     30043161                             ..-.......--.--..--.--.--.---.--.-  30043177</w:t>
      </w:r>
    </w:p>
    <w:p>
      <w:r>
        <w:rPr>
          <w:rFonts w:ascii="Consolas" w:hAnsi="Consolas"/>
          <w:sz w:val="18"/>
        </w:rPr>
        <w:t>NC_082677.1     31109215                             ..-.......--.--..--.--.--.---.--.-  31109199</w:t>
      </w:r>
    </w:p>
    <w:p>
      <w:r>
        <w:rPr>
          <w:rFonts w:ascii="Consolas" w:hAnsi="Consolas"/>
          <w:sz w:val="18"/>
        </w:rPr>
        <w:t>NC_082677.1     32095973                                .......--.--..--.--.--.---.--.-  32095987</w:t>
      </w:r>
    </w:p>
    <w:p>
      <w:r>
        <w:rPr>
          <w:rFonts w:ascii="Consolas" w:hAnsi="Consolas"/>
          <w:sz w:val="18"/>
        </w:rPr>
        <w:t>NC_082677.1     33424187                             ..-.......--.--..--.--.--.---.--.-  33424203</w:t>
      </w:r>
    </w:p>
    <w:p>
      <w:r>
        <w:rPr>
          <w:rFonts w:ascii="Consolas" w:hAnsi="Consolas"/>
          <w:sz w:val="18"/>
        </w:rPr>
        <w:t>NC_082677.1     34008594                              .-.......--.--..--.--.--.---.--.-  34008579</w:t>
      </w:r>
    </w:p>
    <w:p>
      <w:r>
        <w:rPr>
          <w:rFonts w:ascii="Consolas" w:hAnsi="Consolas"/>
          <w:sz w:val="18"/>
        </w:rPr>
        <w:t>NC_082677.1     34622541                                   ....--.--..--.--.--.---.--.-  34622552</w:t>
      </w:r>
    </w:p>
    <w:p>
      <w:r>
        <w:rPr>
          <w:rFonts w:ascii="Consolas" w:hAnsi="Consolas"/>
          <w:sz w:val="18"/>
        </w:rPr>
        <w:t>NC_082677.1     35508893                                .......--.--..--.--.--.---.--.-  35508879</w:t>
      </w:r>
    </w:p>
    <w:p>
      <w:r>
        <w:rPr>
          <w:rFonts w:ascii="Consolas" w:hAnsi="Consolas"/>
          <w:sz w:val="18"/>
        </w:rPr>
        <w:t>NC_082677.1     37221389                             ..-.......--.--..--.--.--.---.--.-  37221373</w:t>
      </w:r>
    </w:p>
    <w:p>
      <w:r>
        <w:rPr>
          <w:rFonts w:ascii="Consolas" w:hAnsi="Consolas"/>
          <w:sz w:val="18"/>
        </w:rPr>
        <w:t>NC_082677.1     37430352                                      .--.--..--.--.--.---.--.-  37430344</w:t>
      </w:r>
    </w:p>
    <w:p>
      <w:r>
        <w:rPr>
          <w:rFonts w:ascii="Consolas" w:hAnsi="Consolas"/>
          <w:sz w:val="18"/>
        </w:rPr>
        <w:t>NC_082677.1     37647957                                  .....--.--..--.--.--.---.--.-  37647945</w:t>
      </w:r>
    </w:p>
    <w:p>
      <w:r>
        <w:rPr>
          <w:rFonts w:ascii="Consolas" w:hAnsi="Consolas"/>
          <w:sz w:val="18"/>
        </w:rPr>
        <w:t>NC_082677.1     38583289                                      .--.--..--.--.--.---.--.-  38583297</w:t>
      </w:r>
    </w:p>
    <w:p>
      <w:r>
        <w:rPr>
          <w:rFonts w:ascii="Consolas" w:hAnsi="Consolas"/>
          <w:sz w:val="18"/>
        </w:rPr>
        <w:t>NC_082677.1     38583291                                .......--.--..--.--.--.---.--.-  38583305</w:t>
      </w:r>
    </w:p>
    <w:p>
      <w:r>
        <w:rPr>
          <w:rFonts w:ascii="Consolas" w:hAnsi="Consolas"/>
          <w:sz w:val="18"/>
        </w:rPr>
        <w:t>NC_082677.1     38754684                                            ..--.--.--.---.--.-  38754690</w:t>
      </w:r>
    </w:p>
    <w:p>
      <w:r>
        <w:rPr>
          <w:rFonts w:ascii="Consolas" w:hAnsi="Consolas"/>
          <w:sz w:val="18"/>
        </w:rPr>
        <w:t>NC_082677.1     39587168                              .-.......--.--..--.--.--.---.--.-  39587153</w:t>
      </w:r>
    </w:p>
    <w:p>
      <w:r>
        <w:rPr>
          <w:rFonts w:ascii="Consolas" w:hAnsi="Consolas"/>
          <w:sz w:val="18"/>
        </w:rPr>
        <w:t>NC_082677.1     40846032                                 ......--.--..--.--.--.---.--.-  40846045</w:t>
      </w:r>
    </w:p>
    <w:p>
      <w:r>
        <w:rPr>
          <w:rFonts w:ascii="Consolas" w:hAnsi="Consolas"/>
          <w:sz w:val="18"/>
        </w:rPr>
        <w:t>NC_082677.1     40846032                                     ..--.--..--.--.--.---.--.-  40846041</w:t>
      </w:r>
    </w:p>
    <w:p>
      <w:r>
        <w:rPr>
          <w:rFonts w:ascii="Consolas" w:hAnsi="Consolas"/>
          <w:sz w:val="18"/>
        </w:rPr>
        <w:t>NC_082677.1     42374875                              .-.......--.--..--.--.--.---.--.-  42374860</w:t>
      </w:r>
    </w:p>
    <w:p>
      <w:r>
        <w:rPr>
          <w:rFonts w:ascii="Consolas" w:hAnsi="Consolas"/>
          <w:sz w:val="18"/>
        </w:rPr>
        <w:t>NC_082677.1     42636757                             ..-.......--.--..--.--.--.---.--.-  42636741</w:t>
      </w:r>
    </w:p>
    <w:p>
      <w:r>
        <w:rPr>
          <w:rFonts w:ascii="Consolas" w:hAnsi="Consolas"/>
          <w:sz w:val="18"/>
        </w:rPr>
        <w:t>NC_082677.1     42972021                             ..-.......--.--..--.--.--.---.--.-  42972005</w:t>
      </w:r>
    </w:p>
    <w:p>
      <w:r>
        <w:rPr>
          <w:rFonts w:ascii="Consolas" w:hAnsi="Consolas"/>
          <w:sz w:val="18"/>
        </w:rPr>
        <w:t>NC_082677.1     44733658                                         .--..--.--.--.---.--.-  44733651</w:t>
      </w:r>
    </w:p>
    <w:p>
      <w:r>
        <w:rPr>
          <w:rFonts w:ascii="Consolas" w:hAnsi="Consolas"/>
          <w:sz w:val="18"/>
        </w:rPr>
        <w:t>NC_082677.1     45692898                                 ......--.--..--.--.--.---.--.-  45692911</w:t>
      </w:r>
    </w:p>
    <w:p>
      <w:r>
        <w:rPr>
          <w:rFonts w:ascii="Consolas" w:hAnsi="Consolas"/>
          <w:sz w:val="18"/>
        </w:rPr>
        <w:t>NC_082677.1     45692898                                     ..--.--..--.--.--.---.--.-  45692907</w:t>
      </w:r>
    </w:p>
    <w:p>
      <w:r>
        <w:rPr>
          <w:rFonts w:ascii="Consolas" w:hAnsi="Consolas"/>
          <w:sz w:val="18"/>
        </w:rPr>
        <w:t>NC_082677.1     48283387                                  .....--.--..--.--.--.---.--.-  48283375</w:t>
      </w:r>
    </w:p>
    <w:p>
      <w:r>
        <w:rPr>
          <w:rFonts w:ascii="Consolas" w:hAnsi="Consolas"/>
          <w:sz w:val="18"/>
        </w:rPr>
        <w:t>NC_082677.1     48533495                                     ..--.--..--.--.--.---.--.-  48533486</w:t>
      </w:r>
    </w:p>
    <w:p>
      <w:r>
        <w:rPr>
          <w:rFonts w:ascii="Consolas" w:hAnsi="Consolas"/>
          <w:sz w:val="18"/>
        </w:rPr>
        <w:t>NC_082677.1     48533495                                 ......--.--..--.--.--.---.--.-  48533482</w:t>
      </w:r>
    </w:p>
    <w:p>
      <w:r>
        <w:rPr>
          <w:rFonts w:ascii="Consolas" w:hAnsi="Consolas"/>
          <w:sz w:val="18"/>
        </w:rPr>
        <w:t>NC_082677.1     49826327                                    ...--.--..--.--.--.---.--.-  49826337</w:t>
      </w:r>
    </w:p>
    <w:p>
      <w:r>
        <w:rPr>
          <w:rFonts w:ascii="Consolas" w:hAnsi="Consolas"/>
          <w:sz w:val="18"/>
        </w:rPr>
        <w:t>NC_082677.1     50131601                                         .--..--.--.--.---.--.-  50131594</w:t>
      </w:r>
    </w:p>
    <w:p>
      <w:r>
        <w:rPr>
          <w:rFonts w:ascii="Consolas" w:hAnsi="Consolas"/>
          <w:sz w:val="18"/>
        </w:rPr>
        <w:t>NC_082677.1     53044323                                            ..--.--.--.---.--.-  53044317</w:t>
      </w:r>
    </w:p>
    <w:p>
      <w:r>
        <w:rPr>
          <w:rFonts w:ascii="Consolas" w:hAnsi="Consolas"/>
          <w:sz w:val="18"/>
        </w:rPr>
        <w:t>NC_082677.1     53044325                             ..-.......--.--..--.--.--.---.--.-  53044309</w:t>
      </w:r>
    </w:p>
    <w:p>
      <w:r>
        <w:rPr>
          <w:rFonts w:ascii="Consolas" w:hAnsi="Consolas"/>
          <w:sz w:val="18"/>
        </w:rPr>
        <w:t>NC_082677.1     55756379                                            ..--.--.--.---.--.-  55756373</w:t>
      </w:r>
    </w:p>
    <w:p>
      <w:r>
        <w:rPr>
          <w:rFonts w:ascii="Consolas" w:hAnsi="Consolas"/>
          <w:sz w:val="18"/>
        </w:rPr>
        <w:t>NC_082677.1     57481709                                .......--.--..--.--.--.---.--.-  57481695</w:t>
      </w:r>
    </w:p>
    <w:p>
      <w:r>
        <w:rPr>
          <w:rFonts w:ascii="Consolas" w:hAnsi="Consolas"/>
          <w:sz w:val="18"/>
        </w:rPr>
        <w:t>NC_082677.1     58152535                                 ......--.--..--.--.--.---.--.-  58152548</w:t>
      </w:r>
    </w:p>
    <w:p>
      <w:r>
        <w:rPr>
          <w:rFonts w:ascii="Consolas" w:hAnsi="Consolas"/>
          <w:sz w:val="18"/>
        </w:rPr>
        <w:t>NC_082677.1     58152535                                     ..--.--..--.--.--.---.--.-  58152544</w:t>
      </w:r>
    </w:p>
    <w:p>
      <w:r>
        <w:rPr>
          <w:rFonts w:ascii="Consolas" w:hAnsi="Consolas"/>
          <w:sz w:val="18"/>
        </w:rPr>
        <w:t>NC_082677.1     60378020                             ..-.......--.--..--.--.--.---.--.-  60378004</w:t>
      </w:r>
    </w:p>
    <w:p>
      <w:r>
        <w:rPr>
          <w:rFonts w:ascii="Consolas" w:hAnsi="Consolas"/>
          <w:sz w:val="18"/>
        </w:rPr>
        <w:t>NC_082677.1     60832403                             ..-.......--.--..--.--.--.---.--.-  60832387</w:t>
      </w:r>
    </w:p>
    <w:p>
      <w:r>
        <w:rPr>
          <w:rFonts w:ascii="Consolas" w:hAnsi="Consolas"/>
          <w:sz w:val="18"/>
        </w:rPr>
        <w:t>NC_082677.1     61816336                                   ....--.--..--.--.--.---.--.-  61816347</w:t>
      </w:r>
    </w:p>
    <w:p>
      <w:r>
        <w:rPr>
          <w:rFonts w:ascii="Consolas" w:hAnsi="Consolas"/>
          <w:sz w:val="18"/>
        </w:rPr>
        <w:t>NC_082677.1     63386165                                .......--.--..--.--.--.---.--.-  63386151</w:t>
      </w:r>
    </w:p>
    <w:p>
      <w:r>
        <w:rPr>
          <w:rFonts w:ascii="Consolas" w:hAnsi="Consolas"/>
          <w:sz w:val="18"/>
        </w:rPr>
        <w:t>NC_082677.1     63475143                                    ...--.--..--.--.--.---.--.-  63475153</w:t>
      </w:r>
    </w:p>
    <w:p>
      <w:r>
        <w:rPr>
          <w:rFonts w:ascii="Consolas" w:hAnsi="Consolas"/>
          <w:sz w:val="18"/>
        </w:rPr>
        <w:t>NC_082677.1     64091993                                      .--.--..--.--.--.---.--.-  64091985</w:t>
      </w:r>
    </w:p>
    <w:p>
      <w:r>
        <w:rPr>
          <w:rFonts w:ascii="Consolas" w:hAnsi="Consolas"/>
          <w:sz w:val="18"/>
        </w:rPr>
        <w:t>NC_082677.1     66734055                                    ...--.--..--.--.--.---.--.-  66734045</w:t>
      </w:r>
    </w:p>
    <w:p>
      <w:r>
        <w:rPr>
          <w:rFonts w:ascii="Consolas" w:hAnsi="Consolas"/>
          <w:sz w:val="18"/>
        </w:rPr>
        <w:t>NC_082677.1     66734055                                .......--.--..--.--.--.---.--.-  66734041</w:t>
      </w:r>
    </w:p>
    <w:p>
      <w:r>
        <w:rPr>
          <w:rFonts w:ascii="Consolas" w:hAnsi="Consolas"/>
          <w:sz w:val="18"/>
        </w:rPr>
        <w:t>NC_082677.1     68300147                                    ...--.--..--.--.--.---.--.-  68300157</w:t>
      </w:r>
    </w:p>
    <w:p>
      <w:r>
        <w:rPr>
          <w:rFonts w:ascii="Consolas" w:hAnsi="Consolas"/>
          <w:sz w:val="18"/>
        </w:rPr>
        <w:t>NC_082677.1     70870812                             ..-.......--.--..--.--.--.---.--.-  70870828</w:t>
      </w:r>
    </w:p>
    <w:p>
      <w:r>
        <w:rPr>
          <w:rFonts w:ascii="Consolas" w:hAnsi="Consolas"/>
          <w:sz w:val="18"/>
        </w:rPr>
        <w:t>NC_082677.1     71814389                                .......--.--..--.--.--.---.--.-  71814375</w:t>
      </w:r>
    </w:p>
    <w:p>
      <w:r>
        <w:rPr>
          <w:rFonts w:ascii="Consolas" w:hAnsi="Consolas"/>
          <w:sz w:val="18"/>
        </w:rPr>
        <w:t>NC_082677.1     72906933                                            ..--.--.--.---.--.-  72906927</w:t>
      </w:r>
    </w:p>
    <w:p>
      <w:r>
        <w:rPr>
          <w:rFonts w:ascii="Consolas" w:hAnsi="Consolas"/>
          <w:sz w:val="18"/>
        </w:rPr>
        <w:t>NC_082677.1     72957766                                  .....--.--..--.--.--.---.--.-  72957778</w:t>
      </w:r>
    </w:p>
    <w:p>
      <w:r>
        <w:rPr>
          <w:rFonts w:ascii="Consolas" w:hAnsi="Consolas"/>
          <w:sz w:val="18"/>
        </w:rPr>
        <w:t>NC_082677.1     73988952                                         .--..--.--.--.---.--.-  73988959</w:t>
      </w:r>
    </w:p>
    <w:p>
      <w:r>
        <w:rPr>
          <w:rFonts w:ascii="Consolas" w:hAnsi="Consolas"/>
          <w:sz w:val="18"/>
        </w:rPr>
        <w:t>NC_082677.1     8237585                               .-.......--.--..--.--.--.---.--.-  8237570</w:t>
      </w:r>
    </w:p>
    <w:p>
      <w:r>
        <w:rPr>
          <w:rFonts w:ascii="Consolas" w:hAnsi="Consolas"/>
          <w:sz w:val="18"/>
        </w:rPr>
        <w:t>NC_082677.1     17518452                              .-.......--.--..--.--.--.---.--.-  17518437</w:t>
      </w:r>
    </w:p>
    <w:p>
      <w:r>
        <w:rPr>
          <w:rFonts w:ascii="Consolas" w:hAnsi="Consolas"/>
          <w:sz w:val="18"/>
        </w:rPr>
        <w:t>NC_082677.1     49547346                              .-.......--.--..--.--.--.---.--.-  49547331</w:t>
      </w:r>
    </w:p>
    <w:p>
      <w:r>
        <w:rPr>
          <w:rFonts w:ascii="Consolas" w:hAnsi="Consolas"/>
          <w:sz w:val="18"/>
        </w:rPr>
        <w:t>NC_082677.1     429430                                              ..--.--.--.---.--.-  429424</w:t>
      </w:r>
    </w:p>
    <w:p>
      <w:r>
        <w:rPr>
          <w:rFonts w:ascii="Consolas" w:hAnsi="Consolas"/>
          <w:sz w:val="18"/>
        </w:rPr>
        <w:t>NC_082677.1     851879                                  .......--.--..--.--.--.---.--.-  851865</w:t>
      </w:r>
    </w:p>
    <w:p>
      <w:r>
        <w:rPr>
          <w:rFonts w:ascii="Consolas" w:hAnsi="Consolas"/>
          <w:sz w:val="18"/>
        </w:rPr>
        <w:t>NC_082677.1     1048098                                             ..--.--.--.---.--.-  1048092</w:t>
      </w:r>
    </w:p>
    <w:p>
      <w:r>
        <w:rPr>
          <w:rFonts w:ascii="Consolas" w:hAnsi="Consolas"/>
          <w:sz w:val="18"/>
        </w:rPr>
        <w:t>NC_082677.1     1095705                                             ..--.--.--.---.--.-  1095699</w:t>
      </w:r>
    </w:p>
    <w:p>
      <w:r>
        <w:rPr>
          <w:rFonts w:ascii="Consolas" w:hAnsi="Consolas"/>
          <w:sz w:val="18"/>
        </w:rPr>
        <w:t>NC_082677.1     1131628                                                 .--.--.---.--.-  1131624</w:t>
      </w:r>
    </w:p>
    <w:p>
      <w:r>
        <w:rPr>
          <w:rFonts w:ascii="Consolas" w:hAnsi="Consolas"/>
          <w:sz w:val="18"/>
        </w:rPr>
        <w:t>NC_082677.1     1971354                                             ..--.--.--.---.--.-  1971348</w:t>
      </w:r>
    </w:p>
    <w:p>
      <w:r>
        <w:rPr>
          <w:rFonts w:ascii="Consolas" w:hAnsi="Consolas"/>
          <w:sz w:val="18"/>
        </w:rPr>
        <w:t>NC_082677.1     2396860                                     ...--.--..--.--.--.---.--.-  2396870</w:t>
      </w:r>
    </w:p>
    <w:p>
      <w:r>
        <w:rPr>
          <w:rFonts w:ascii="Consolas" w:hAnsi="Consolas"/>
          <w:sz w:val="18"/>
        </w:rPr>
        <w:t>NC_082677.1     3141366                              ..-.......--.--..--.--.--.---.--.-  3141350</w:t>
      </w:r>
    </w:p>
    <w:p>
      <w:r>
        <w:rPr>
          <w:rFonts w:ascii="Consolas" w:hAnsi="Consolas"/>
          <w:sz w:val="18"/>
        </w:rPr>
        <w:t>NC_082677.1     3757676                               .-.......--.--..--.--.--.---.--.-  3757691</w:t>
      </w:r>
    </w:p>
    <w:p>
      <w:r>
        <w:rPr>
          <w:rFonts w:ascii="Consolas" w:hAnsi="Consolas"/>
          <w:sz w:val="18"/>
        </w:rPr>
        <w:t>NC_082677.1     4155034                               .-.......--.--..--.--.--.---.--.-  4155049</w:t>
      </w:r>
    </w:p>
    <w:p>
      <w:r>
        <w:rPr>
          <w:rFonts w:ascii="Consolas" w:hAnsi="Consolas"/>
          <w:sz w:val="18"/>
        </w:rPr>
        <w:t>NC_082677.1     4155035                                             ..--.--.--.---.--.-  4155041</w:t>
      </w:r>
    </w:p>
    <w:p>
      <w:r>
        <w:rPr>
          <w:rFonts w:ascii="Consolas" w:hAnsi="Consolas"/>
          <w:sz w:val="18"/>
        </w:rPr>
        <w:t>NC_082677.1     4721348                                    ....--.--..--.--.--.---.--.-  4721359</w:t>
      </w:r>
    </w:p>
    <w:p>
      <w:r>
        <w:rPr>
          <w:rFonts w:ascii="Consolas" w:hAnsi="Consolas"/>
          <w:sz w:val="18"/>
        </w:rPr>
        <w:t>NC_082677.1     6123105                               .-.......--.--..--.--.--.---.--.-  6123120</w:t>
      </w:r>
    </w:p>
    <w:p>
      <w:r>
        <w:rPr>
          <w:rFonts w:ascii="Consolas" w:hAnsi="Consolas"/>
          <w:sz w:val="18"/>
        </w:rPr>
        <w:t>NC_082677.1     6123106                                             ..--.--.--.---.--.-  6123112</w:t>
      </w:r>
    </w:p>
    <w:p>
      <w:r>
        <w:rPr>
          <w:rFonts w:ascii="Consolas" w:hAnsi="Consolas"/>
          <w:sz w:val="18"/>
        </w:rPr>
        <w:t>NC_082677.1     6770749                                    ....--.--..--.--.--.---.--.-  6770760</w:t>
      </w:r>
    </w:p>
    <w:p>
      <w:r>
        <w:rPr>
          <w:rFonts w:ascii="Consolas" w:hAnsi="Consolas"/>
          <w:sz w:val="18"/>
        </w:rPr>
        <w:t>NC_082677.1     6926478                                             ..--.--.--.---.--.-  6926472</w:t>
      </w:r>
    </w:p>
    <w:p>
      <w:r>
        <w:rPr>
          <w:rFonts w:ascii="Consolas" w:hAnsi="Consolas"/>
          <w:sz w:val="18"/>
        </w:rPr>
        <w:t>NC_082677.1     6926479                               .-.......--.--..--.--.--.---.--.-  6926464</w:t>
      </w:r>
    </w:p>
    <w:p>
      <w:r>
        <w:rPr>
          <w:rFonts w:ascii="Consolas" w:hAnsi="Consolas"/>
          <w:sz w:val="18"/>
        </w:rPr>
        <w:t>NC_082677.1     7742130                                   .....--.--..--.--.--.---.--.-  7742142</w:t>
      </w:r>
    </w:p>
    <w:p>
      <w:r>
        <w:rPr>
          <w:rFonts w:ascii="Consolas" w:hAnsi="Consolas"/>
          <w:sz w:val="18"/>
        </w:rPr>
        <w:t>NC_082677.1     7742130                                       .--.--..--.--.--.---.--.-  7742138</w:t>
      </w:r>
    </w:p>
    <w:p>
      <w:r>
        <w:rPr>
          <w:rFonts w:ascii="Consolas" w:hAnsi="Consolas"/>
          <w:sz w:val="18"/>
        </w:rPr>
        <w:t>NC_082677.1     8071244                                 .......--.--..--.--.--.---.--.-  8071258</w:t>
      </w:r>
    </w:p>
    <w:p>
      <w:r>
        <w:rPr>
          <w:rFonts w:ascii="Consolas" w:hAnsi="Consolas"/>
          <w:sz w:val="18"/>
        </w:rPr>
        <w:t>NC_082677.1     8071244                                     ...--.--..--.--.--.---.--.-  8071254</w:t>
      </w:r>
    </w:p>
    <w:p>
      <w:r>
        <w:rPr>
          <w:rFonts w:ascii="Consolas" w:hAnsi="Consolas"/>
          <w:sz w:val="18"/>
        </w:rPr>
        <w:t>NC_082677.1     8556786                                      ..--.--..--.--.--.---.--.-  8556777</w:t>
      </w:r>
    </w:p>
    <w:p>
      <w:r>
        <w:rPr>
          <w:rFonts w:ascii="Consolas" w:hAnsi="Consolas"/>
          <w:sz w:val="18"/>
        </w:rPr>
        <w:t>NC_082677.1     8556786                                  ......--.--..--.--.--.---.--.-  8556773</w:t>
      </w:r>
    </w:p>
    <w:p>
      <w:r>
        <w:rPr>
          <w:rFonts w:ascii="Consolas" w:hAnsi="Consolas"/>
          <w:sz w:val="18"/>
        </w:rPr>
        <w:t>NC_082677.1     9015574                                 .......--.--..--.--.--.---.--.-  9015588</w:t>
      </w:r>
    </w:p>
    <w:p>
      <w:r>
        <w:rPr>
          <w:rFonts w:ascii="Consolas" w:hAnsi="Consolas"/>
          <w:sz w:val="18"/>
        </w:rPr>
        <w:t>NC_082677.1     9680342                                    ....--.--..--.--.--.---.--.-  9680331</w:t>
      </w:r>
    </w:p>
    <w:p>
      <w:r>
        <w:rPr>
          <w:rFonts w:ascii="Consolas" w:hAnsi="Consolas"/>
          <w:sz w:val="18"/>
        </w:rPr>
        <w:t>NC_082677.1     12018262                                         .--..--.--.--.---.--.-  12018255</w:t>
      </w:r>
    </w:p>
    <w:p>
      <w:r>
        <w:rPr>
          <w:rFonts w:ascii="Consolas" w:hAnsi="Consolas"/>
          <w:sz w:val="18"/>
        </w:rPr>
        <w:t>NC_082677.1     12213712                                   ....--.--..--.--.--.---.--.-  12213701</w:t>
      </w:r>
    </w:p>
    <w:p>
      <w:r>
        <w:rPr>
          <w:rFonts w:ascii="Consolas" w:hAnsi="Consolas"/>
          <w:sz w:val="18"/>
        </w:rPr>
        <w:t>NC_082677.1     12927898                                            ..--.--.--.---.--.-  12927904</w:t>
      </w:r>
    </w:p>
    <w:p>
      <w:r>
        <w:rPr>
          <w:rFonts w:ascii="Consolas" w:hAnsi="Consolas"/>
          <w:sz w:val="18"/>
        </w:rPr>
        <w:t>NC_082677.1     13977052                                            ..--.--.--.---.--.-  13977046</w:t>
      </w:r>
    </w:p>
    <w:p>
      <w:r>
        <w:rPr>
          <w:rFonts w:ascii="Consolas" w:hAnsi="Consolas"/>
          <w:sz w:val="18"/>
        </w:rPr>
        <w:t>NC_082677.1     13977053                              .-.......--.--..--.--.--.---.--.-  13977038</w:t>
      </w:r>
    </w:p>
    <w:p>
      <w:r>
        <w:rPr>
          <w:rFonts w:ascii="Consolas" w:hAnsi="Consolas"/>
          <w:sz w:val="18"/>
        </w:rPr>
        <w:t>NC_082677.1     14029731                                 ......--.--..--.--.--.---.--.-  14029744</w:t>
      </w:r>
    </w:p>
    <w:p>
      <w:r>
        <w:rPr>
          <w:rFonts w:ascii="Consolas" w:hAnsi="Consolas"/>
          <w:sz w:val="18"/>
        </w:rPr>
        <w:t>NC_082677.1     14029731                                     ..--.--..--.--.--.---.--.-  14029740</w:t>
      </w:r>
    </w:p>
    <w:p>
      <w:r>
        <w:rPr>
          <w:rFonts w:ascii="Consolas" w:hAnsi="Consolas"/>
          <w:sz w:val="18"/>
        </w:rPr>
        <w:t>NC_082677.1     15427178                                    ...--.--..--.--.--.---.--.-  15427168</w:t>
      </w:r>
    </w:p>
    <w:p>
      <w:r>
        <w:rPr>
          <w:rFonts w:ascii="Consolas" w:hAnsi="Consolas"/>
          <w:sz w:val="18"/>
        </w:rPr>
        <w:t>NC_082677.1     16322228                                   ....--.--..--.--.--.---.--.-  16322217</w:t>
      </w:r>
    </w:p>
    <w:p>
      <w:r>
        <w:rPr>
          <w:rFonts w:ascii="Consolas" w:hAnsi="Consolas"/>
          <w:sz w:val="18"/>
        </w:rPr>
        <w:t>NC_082677.1     16722431                                            ..--.--.--.---.--.-  16722425</w:t>
      </w:r>
    </w:p>
    <w:p>
      <w:r>
        <w:rPr>
          <w:rFonts w:ascii="Consolas" w:hAnsi="Consolas"/>
          <w:sz w:val="18"/>
        </w:rPr>
        <w:t>NC_082677.1     18168388                                         .--..--.--.--.---.--.-  18168395</w:t>
      </w:r>
    </w:p>
    <w:p>
      <w:r>
        <w:rPr>
          <w:rFonts w:ascii="Consolas" w:hAnsi="Consolas"/>
          <w:sz w:val="18"/>
        </w:rPr>
        <w:t>NC_082677.1     18690741                                            ..--.--.--.---.--.-  18690747</w:t>
      </w:r>
    </w:p>
    <w:p>
      <w:r>
        <w:rPr>
          <w:rFonts w:ascii="Consolas" w:hAnsi="Consolas"/>
          <w:sz w:val="18"/>
        </w:rPr>
        <w:t>NC_082677.1     18792086                                            ..--.--.--.---.--.-  18792092</w:t>
      </w:r>
    </w:p>
    <w:p>
      <w:r>
        <w:rPr>
          <w:rFonts w:ascii="Consolas" w:hAnsi="Consolas"/>
          <w:sz w:val="18"/>
        </w:rPr>
        <w:t>NC_082677.1     18883963                                  .....--.--..--.--.--.---.--.-  18883975</w:t>
      </w:r>
    </w:p>
    <w:p>
      <w:r>
        <w:rPr>
          <w:rFonts w:ascii="Consolas" w:hAnsi="Consolas"/>
          <w:sz w:val="18"/>
        </w:rPr>
        <w:t>NC_082677.1     18883963                                      .--.--..--.--.--.---.--.-  18883971</w:t>
      </w:r>
    </w:p>
    <w:p>
      <w:r>
        <w:rPr>
          <w:rFonts w:ascii="Consolas" w:hAnsi="Consolas"/>
          <w:sz w:val="18"/>
        </w:rPr>
        <w:t>NC_082677.1     19545729                                         .--..--.--.--.---.--.-  19545736</w:t>
      </w:r>
    </w:p>
    <w:p>
      <w:r>
        <w:rPr>
          <w:rFonts w:ascii="Consolas" w:hAnsi="Consolas"/>
          <w:sz w:val="18"/>
        </w:rPr>
        <w:t>NC_082677.1     21057701                                   ....--.--..--.--.--.---.--.-  21057690</w:t>
      </w:r>
    </w:p>
    <w:p>
      <w:r>
        <w:rPr>
          <w:rFonts w:ascii="Consolas" w:hAnsi="Consolas"/>
          <w:sz w:val="18"/>
        </w:rPr>
        <w:t>NC_082677.1     21369950                              .-.......--.--..--.--.--.---.--.-  21369965</w:t>
      </w:r>
    </w:p>
    <w:p>
      <w:r>
        <w:rPr>
          <w:rFonts w:ascii="Consolas" w:hAnsi="Consolas"/>
          <w:sz w:val="18"/>
        </w:rPr>
        <w:t>NC_082677.1     21369951                                            ..--.--.--.---.--.-  21369957</w:t>
      </w:r>
    </w:p>
    <w:p>
      <w:r>
        <w:rPr>
          <w:rFonts w:ascii="Consolas" w:hAnsi="Consolas"/>
          <w:sz w:val="18"/>
        </w:rPr>
        <w:t>NC_082677.1     23607364                                            ..--.--.--.---.--.-  23607358</w:t>
      </w:r>
    </w:p>
    <w:p>
      <w:r>
        <w:rPr>
          <w:rFonts w:ascii="Consolas" w:hAnsi="Consolas"/>
          <w:sz w:val="18"/>
        </w:rPr>
        <w:t>NC_082677.1     24318493                                            ..--.--.--.---.--.-  24318487</w:t>
      </w:r>
    </w:p>
    <w:p>
      <w:r>
        <w:rPr>
          <w:rFonts w:ascii="Consolas" w:hAnsi="Consolas"/>
          <w:sz w:val="18"/>
        </w:rPr>
        <w:t>NC_082677.1     24318494                              .-.......--.--..--.--.--.---.--.-  24318479</w:t>
      </w:r>
    </w:p>
    <w:p>
      <w:r>
        <w:rPr>
          <w:rFonts w:ascii="Consolas" w:hAnsi="Consolas"/>
          <w:sz w:val="18"/>
        </w:rPr>
        <w:t>NC_082677.1     24636226                              .-.......--.--..--.--.--.---.--.-  24636241</w:t>
      </w:r>
    </w:p>
    <w:p>
      <w:r>
        <w:rPr>
          <w:rFonts w:ascii="Consolas" w:hAnsi="Consolas"/>
          <w:sz w:val="18"/>
        </w:rPr>
        <w:t>NC_082677.1     24636227                                            ..--.--.--.---.--.-  24636233</w:t>
      </w:r>
    </w:p>
    <w:p>
      <w:r>
        <w:rPr>
          <w:rFonts w:ascii="Consolas" w:hAnsi="Consolas"/>
          <w:sz w:val="18"/>
        </w:rPr>
        <w:t>NC_082677.1     25720381                                         .--..--.--.--.---.--.-  25720374</w:t>
      </w:r>
    </w:p>
    <w:p>
      <w:r>
        <w:rPr>
          <w:rFonts w:ascii="Consolas" w:hAnsi="Consolas"/>
          <w:sz w:val="18"/>
        </w:rPr>
        <w:t>NC_082677.1     26112959                                    ...--.--..--.--.--.---.--.-  26112969</w:t>
      </w:r>
    </w:p>
    <w:p>
      <w:r>
        <w:rPr>
          <w:rFonts w:ascii="Consolas" w:hAnsi="Consolas"/>
          <w:sz w:val="18"/>
        </w:rPr>
        <w:t>NC_082677.1     26796576                                         .--..--.--.--.---.--.-  26796583</w:t>
      </w:r>
    </w:p>
    <w:p>
      <w:r>
        <w:rPr>
          <w:rFonts w:ascii="Consolas" w:hAnsi="Consolas"/>
          <w:sz w:val="18"/>
        </w:rPr>
        <w:t>NC_082677.1     27236352                                   ....--.--..--.--.--.---.--.-  27236341</w:t>
      </w:r>
    </w:p>
    <w:p>
      <w:r>
        <w:rPr>
          <w:rFonts w:ascii="Consolas" w:hAnsi="Consolas"/>
          <w:sz w:val="18"/>
        </w:rPr>
        <w:t>NC_082677.1     27885618                                   ....--.--..--.--.--.---.--.-  27885607</w:t>
      </w:r>
    </w:p>
    <w:p>
      <w:r>
        <w:rPr>
          <w:rFonts w:ascii="Consolas" w:hAnsi="Consolas"/>
          <w:sz w:val="18"/>
        </w:rPr>
        <w:t>NC_082677.1     28105167                              .-.......--.--..--.--.--.---.--.-  28105182</w:t>
      </w:r>
    </w:p>
    <w:p>
      <w:r>
        <w:rPr>
          <w:rFonts w:ascii="Consolas" w:hAnsi="Consolas"/>
          <w:sz w:val="18"/>
        </w:rPr>
        <w:t>NC_082677.1     28558503                                             .--.--.--.---.--.-  28558498</w:t>
      </w:r>
    </w:p>
    <w:p>
      <w:r>
        <w:rPr>
          <w:rFonts w:ascii="Consolas" w:hAnsi="Consolas"/>
          <w:sz w:val="18"/>
        </w:rPr>
        <w:t>NC_082677.1     28607711                                  .....--.--..--.--.--.---.--.-  28607723</w:t>
      </w:r>
    </w:p>
    <w:p>
      <w:r>
        <w:rPr>
          <w:rFonts w:ascii="Consolas" w:hAnsi="Consolas"/>
          <w:sz w:val="18"/>
        </w:rPr>
        <w:t>NC_082677.1     28607711                                      .--.--..--.--.--.---.--.-  28607719</w:t>
      </w:r>
    </w:p>
    <w:p>
      <w:r>
        <w:rPr>
          <w:rFonts w:ascii="Consolas" w:hAnsi="Consolas"/>
          <w:sz w:val="18"/>
        </w:rPr>
        <w:t>NC_082677.1     29610239                                            ..--.--.--.---.--.-  29610245</w:t>
      </w:r>
    </w:p>
    <w:p>
      <w:r>
        <w:rPr>
          <w:rFonts w:ascii="Consolas" w:hAnsi="Consolas"/>
          <w:sz w:val="18"/>
        </w:rPr>
        <w:t>NC_082677.1     31109213                                            ..--.--.--.---.--.-  31109207</w:t>
      </w:r>
    </w:p>
    <w:p>
      <w:r>
        <w:rPr>
          <w:rFonts w:ascii="Consolas" w:hAnsi="Consolas"/>
          <w:sz w:val="18"/>
        </w:rPr>
        <w:t>NC_082677.1     32095972                                         .--..--.--.--.---.--.-  32095979</w:t>
      </w:r>
    </w:p>
    <w:p>
      <w:r>
        <w:rPr>
          <w:rFonts w:ascii="Consolas" w:hAnsi="Consolas"/>
          <w:sz w:val="18"/>
        </w:rPr>
        <w:t>NC_082677.1     32125053                                            ..--.--.--.---.--.-  32125047</w:t>
      </w:r>
    </w:p>
    <w:p>
      <w:r>
        <w:rPr>
          <w:rFonts w:ascii="Consolas" w:hAnsi="Consolas"/>
          <w:sz w:val="18"/>
        </w:rPr>
        <w:t>NC_082677.1     32125054                              .-.......--.--..--.--.--.---.--.-  32125039</w:t>
      </w:r>
    </w:p>
    <w:p>
      <w:r>
        <w:rPr>
          <w:rFonts w:ascii="Consolas" w:hAnsi="Consolas"/>
          <w:sz w:val="18"/>
        </w:rPr>
        <w:t>NC_082677.1     33424189                                            ..--.--.--.---.--.-  33424195</w:t>
      </w:r>
    </w:p>
    <w:p>
      <w:r>
        <w:rPr>
          <w:rFonts w:ascii="Consolas" w:hAnsi="Consolas"/>
          <w:sz w:val="18"/>
        </w:rPr>
        <w:t>NC_082677.1     34008593                                    ...--.--..--.--.--.---.--.-  34008583</w:t>
      </w:r>
    </w:p>
    <w:p>
      <w:r>
        <w:rPr>
          <w:rFonts w:ascii="Consolas" w:hAnsi="Consolas"/>
          <w:sz w:val="18"/>
        </w:rPr>
        <w:t>NC_082677.1     34622541                                         .--..--.--.--.---.--.-  34622548</w:t>
      </w:r>
    </w:p>
    <w:p>
      <w:r>
        <w:rPr>
          <w:rFonts w:ascii="Consolas" w:hAnsi="Consolas"/>
          <w:sz w:val="18"/>
        </w:rPr>
        <w:t>NC_082677.1     35023143                              .-.......--.--..--.--.--.---.--.-  35023158</w:t>
      </w:r>
    </w:p>
    <w:p>
      <w:r>
        <w:rPr>
          <w:rFonts w:ascii="Consolas" w:hAnsi="Consolas"/>
          <w:sz w:val="18"/>
        </w:rPr>
        <w:t>NC_082677.1     35023144                                            ..--.--.--.---.--.-  35023150</w:t>
      </w:r>
    </w:p>
    <w:p>
      <w:r>
        <w:rPr>
          <w:rFonts w:ascii="Consolas" w:hAnsi="Consolas"/>
          <w:sz w:val="18"/>
        </w:rPr>
        <w:t>NC_082677.1     35683078                                            ..--.--.--.---.--.-  35683072</w:t>
      </w:r>
    </w:p>
    <w:p>
      <w:r>
        <w:rPr>
          <w:rFonts w:ascii="Consolas" w:hAnsi="Consolas"/>
          <w:sz w:val="18"/>
        </w:rPr>
        <w:t>NC_082677.1     37221387                                            ..--.--.--.---.--.-  37221381</w:t>
      </w:r>
    </w:p>
    <w:p>
      <w:r>
        <w:rPr>
          <w:rFonts w:ascii="Consolas" w:hAnsi="Consolas"/>
          <w:sz w:val="18"/>
        </w:rPr>
        <w:t>NC_082677.1     38133247                                   ....--.--..--.--.--.---.--.-  38133258</w:t>
      </w:r>
    </w:p>
    <w:p>
      <w:r>
        <w:rPr>
          <w:rFonts w:ascii="Consolas" w:hAnsi="Consolas"/>
          <w:sz w:val="18"/>
        </w:rPr>
        <w:t>NC_082677.1     38133247                                         .--..--.--.--.---.--.-  38133254</w:t>
      </w:r>
    </w:p>
    <w:p>
      <w:r>
        <w:rPr>
          <w:rFonts w:ascii="Consolas" w:hAnsi="Consolas"/>
          <w:sz w:val="18"/>
        </w:rPr>
        <w:t>NC_082677.1     38754683                              .-.......--.--..--.--.--.---.--.-  38754698</w:t>
      </w:r>
    </w:p>
    <w:p>
      <w:r>
        <w:rPr>
          <w:rFonts w:ascii="Consolas" w:hAnsi="Consolas"/>
          <w:sz w:val="18"/>
        </w:rPr>
        <w:t>NC_082677.1     39141501                                             .--.--.--.---.--.-  39141506</w:t>
      </w:r>
    </w:p>
    <w:p>
      <w:r>
        <w:rPr>
          <w:rFonts w:ascii="Consolas" w:hAnsi="Consolas"/>
          <w:sz w:val="18"/>
        </w:rPr>
        <w:t>NC_082677.1     39587167                                    ...--.--..--.--.--.---.--.-  39587157</w:t>
      </w:r>
    </w:p>
    <w:p>
      <w:r>
        <w:rPr>
          <w:rFonts w:ascii="Consolas" w:hAnsi="Consolas"/>
          <w:sz w:val="18"/>
        </w:rPr>
        <w:t>NC_082677.1     39811709                                            ..--.--.--.---.--.-  39811703</w:t>
      </w:r>
    </w:p>
    <w:p>
      <w:r>
        <w:rPr>
          <w:rFonts w:ascii="Consolas" w:hAnsi="Consolas"/>
          <w:sz w:val="18"/>
        </w:rPr>
        <w:t>NC_082677.1     40550173                                            ..--.--.--.---.--.-  40550179</w:t>
      </w:r>
    </w:p>
    <w:p>
      <w:r>
        <w:rPr>
          <w:rFonts w:ascii="Consolas" w:hAnsi="Consolas"/>
          <w:sz w:val="18"/>
        </w:rPr>
        <w:t>NC_082677.1     42972019                                            ..--.--.--.---.--.-  42972013</w:t>
      </w:r>
    </w:p>
    <w:p>
      <w:r>
        <w:rPr>
          <w:rFonts w:ascii="Consolas" w:hAnsi="Consolas"/>
          <w:sz w:val="18"/>
        </w:rPr>
        <w:t>NC_082677.1     43139924                                            ..--.--.--.---.--.-  43139918</w:t>
      </w:r>
    </w:p>
    <w:p>
      <w:r>
        <w:rPr>
          <w:rFonts w:ascii="Consolas" w:hAnsi="Consolas"/>
          <w:sz w:val="18"/>
        </w:rPr>
        <w:t>NC_082677.1     43139925                              .-.......--.--..--.--.--.---.--.-  43139910</w:t>
      </w:r>
    </w:p>
    <w:p>
      <w:r>
        <w:rPr>
          <w:rFonts w:ascii="Consolas" w:hAnsi="Consolas"/>
          <w:sz w:val="18"/>
        </w:rPr>
        <w:t>NC_082677.1     44733658                                   ....--.--..--.--.--.---.--.-  44733647</w:t>
      </w:r>
    </w:p>
    <w:p>
      <w:r>
        <w:rPr>
          <w:rFonts w:ascii="Consolas" w:hAnsi="Consolas"/>
          <w:sz w:val="18"/>
        </w:rPr>
        <w:t>NC_082677.1     45393508                                     ..--.--..--.--.--.---.--.-  45393499</w:t>
      </w:r>
    </w:p>
    <w:p>
      <w:r>
        <w:rPr>
          <w:rFonts w:ascii="Consolas" w:hAnsi="Consolas"/>
          <w:sz w:val="18"/>
        </w:rPr>
        <w:t>NC_082677.1     45393508                                 ......--.--..--.--.--.---.--.-  45393495</w:t>
      </w:r>
    </w:p>
    <w:p>
      <w:r>
        <w:rPr>
          <w:rFonts w:ascii="Consolas" w:hAnsi="Consolas"/>
          <w:sz w:val="18"/>
        </w:rPr>
        <w:t>NC_082677.1     46020127                                            ..--.--.--.---.--.-  46020121</w:t>
      </w:r>
    </w:p>
    <w:p>
      <w:r>
        <w:rPr>
          <w:rFonts w:ascii="Consolas" w:hAnsi="Consolas"/>
          <w:sz w:val="18"/>
        </w:rPr>
        <w:t>NC_082677.1     46020128                              .-.......--.--..--.--.--.---.--.-  46020113</w:t>
      </w:r>
    </w:p>
    <w:p>
      <w:r>
        <w:rPr>
          <w:rFonts w:ascii="Consolas" w:hAnsi="Consolas"/>
          <w:sz w:val="18"/>
        </w:rPr>
        <w:t>NC_082677.1     46544518                                 ......--.--..--.--.--.---.--.-  46544531</w:t>
      </w:r>
    </w:p>
    <w:p>
      <w:r>
        <w:rPr>
          <w:rFonts w:ascii="Consolas" w:hAnsi="Consolas"/>
          <w:sz w:val="18"/>
        </w:rPr>
        <w:t>NC_082677.1     46544518                                     ..--.--..--.--.--.---.--.-  46544527</w:t>
      </w:r>
    </w:p>
    <w:p>
      <w:r>
        <w:rPr>
          <w:rFonts w:ascii="Consolas" w:hAnsi="Consolas"/>
          <w:sz w:val="18"/>
        </w:rPr>
        <w:t>NC_082677.1     47497777                                            ..--.--.--.---.--.-  47497771</w:t>
      </w:r>
    </w:p>
    <w:p>
      <w:r>
        <w:rPr>
          <w:rFonts w:ascii="Consolas" w:hAnsi="Consolas"/>
          <w:sz w:val="18"/>
        </w:rPr>
        <w:t>NC_082677.1     48931078                                            ..--.--.--.---.--.-  48931072</w:t>
      </w:r>
    </w:p>
    <w:p>
      <w:r>
        <w:rPr>
          <w:rFonts w:ascii="Consolas" w:hAnsi="Consolas"/>
          <w:sz w:val="18"/>
        </w:rPr>
        <w:t>NC_082677.1     48931079                              .-.......--.--..--.--.--.---.--.-  48931064</w:t>
      </w:r>
    </w:p>
    <w:p>
      <w:r>
        <w:rPr>
          <w:rFonts w:ascii="Consolas" w:hAnsi="Consolas"/>
          <w:sz w:val="18"/>
        </w:rPr>
        <w:t>NC_082677.1     49419636                                             .--.--.--.---.--.-  49419631</w:t>
      </w:r>
    </w:p>
    <w:p>
      <w:r>
        <w:rPr>
          <w:rFonts w:ascii="Consolas" w:hAnsi="Consolas"/>
          <w:sz w:val="18"/>
        </w:rPr>
        <w:t>NC_082677.1     50131601                                   ....--.--..--.--.--.---.--.-  50131590</w:t>
      </w:r>
    </w:p>
    <w:p>
      <w:r>
        <w:rPr>
          <w:rFonts w:ascii="Consolas" w:hAnsi="Consolas"/>
          <w:sz w:val="18"/>
        </w:rPr>
        <w:t>NC_082677.1     50639652                                             .--.--.--.---.--.-  50639647</w:t>
      </w:r>
    </w:p>
    <w:p>
      <w:r>
        <w:rPr>
          <w:rFonts w:ascii="Consolas" w:hAnsi="Consolas"/>
          <w:sz w:val="18"/>
        </w:rPr>
        <w:t>NC_082677.1     52330857                                         .--..--.--.--.---.--.-  52330850</w:t>
      </w:r>
    </w:p>
    <w:p>
      <w:r>
        <w:rPr>
          <w:rFonts w:ascii="Consolas" w:hAnsi="Consolas"/>
          <w:sz w:val="18"/>
        </w:rPr>
        <w:t>NC_082677.1     52341099                                            ..--.--.--.---.--.-  52341105</w:t>
      </w:r>
    </w:p>
    <w:p>
      <w:r>
        <w:rPr>
          <w:rFonts w:ascii="Consolas" w:hAnsi="Consolas"/>
          <w:sz w:val="18"/>
        </w:rPr>
        <w:t>NC_082677.1     53346316                                            ..--.--.--.---.--.-  53346310</w:t>
      </w:r>
    </w:p>
    <w:p>
      <w:r>
        <w:rPr>
          <w:rFonts w:ascii="Consolas" w:hAnsi="Consolas"/>
          <w:sz w:val="18"/>
        </w:rPr>
        <w:t>NC_082677.1     54885475                                             .--.--.--.---.--.-  54885480</w:t>
      </w:r>
    </w:p>
    <w:p>
      <w:r>
        <w:rPr>
          <w:rFonts w:ascii="Consolas" w:hAnsi="Consolas"/>
          <w:sz w:val="18"/>
        </w:rPr>
        <w:t>NC_082677.1     55756380                              .-.......--.--..--.--.--.---.--.-  55756365</w:t>
      </w:r>
    </w:p>
    <w:p>
      <w:r>
        <w:rPr>
          <w:rFonts w:ascii="Consolas" w:hAnsi="Consolas"/>
          <w:sz w:val="18"/>
        </w:rPr>
        <w:t>NC_082677.1     57481710                                         .--..--.--.--.---.--.-  57481703</w:t>
      </w:r>
    </w:p>
    <w:p>
      <w:r>
        <w:rPr>
          <w:rFonts w:ascii="Consolas" w:hAnsi="Consolas"/>
          <w:sz w:val="18"/>
        </w:rPr>
        <w:t>NC_082677.1     59196476                                            ..--.--.--.---.--.-  59196470</w:t>
      </w:r>
    </w:p>
    <w:p>
      <w:r>
        <w:rPr>
          <w:rFonts w:ascii="Consolas" w:hAnsi="Consolas"/>
          <w:sz w:val="18"/>
        </w:rPr>
        <w:t>NC_082677.1     59196477                              .-.......--.--..--.--.--.---.--.-  59196462</w:t>
      </w:r>
    </w:p>
    <w:p>
      <w:r>
        <w:rPr>
          <w:rFonts w:ascii="Consolas" w:hAnsi="Consolas"/>
          <w:sz w:val="18"/>
        </w:rPr>
        <w:t>NC_082677.1     60378018                                            ..--.--.--.---.--.-  60378012</w:t>
      </w:r>
    </w:p>
    <w:p>
      <w:r>
        <w:rPr>
          <w:rFonts w:ascii="Consolas" w:hAnsi="Consolas"/>
          <w:sz w:val="18"/>
        </w:rPr>
        <w:t>NC_082677.1     60832401                                            ..--.--.--.---.--.-  60832395</w:t>
      </w:r>
    </w:p>
    <w:p>
      <w:r>
        <w:rPr>
          <w:rFonts w:ascii="Consolas" w:hAnsi="Consolas"/>
          <w:sz w:val="18"/>
        </w:rPr>
        <w:t>NC_082677.1     61816336                                         .--..--.--.--.---.--.-  61816343</w:t>
      </w:r>
    </w:p>
    <w:p>
      <w:r>
        <w:rPr>
          <w:rFonts w:ascii="Consolas" w:hAnsi="Consolas"/>
          <w:sz w:val="18"/>
        </w:rPr>
        <w:t>NC_082677.1     61816337                                .......--.--..--.--.--.---.--.-  61816351</w:t>
      </w:r>
    </w:p>
    <w:p>
      <w:r>
        <w:rPr>
          <w:rFonts w:ascii="Consolas" w:hAnsi="Consolas"/>
          <w:sz w:val="18"/>
        </w:rPr>
        <w:t>NC_082677.1     62677516                             ..-.......--.--..--.--.--.---.--.-  62677532</w:t>
      </w:r>
    </w:p>
    <w:p>
      <w:r>
        <w:rPr>
          <w:rFonts w:ascii="Consolas" w:hAnsi="Consolas"/>
          <w:sz w:val="18"/>
        </w:rPr>
        <w:t>NC_082677.1     63375128                                         .--..--.--.--.---.--.-  63375121</w:t>
      </w:r>
    </w:p>
    <w:p>
      <w:r>
        <w:rPr>
          <w:rFonts w:ascii="Consolas" w:hAnsi="Consolas"/>
          <w:sz w:val="18"/>
        </w:rPr>
        <w:t>NC_082677.1     63375128                                   ....--.--..--.--.--.---.--.-  63375117</w:t>
      </w:r>
    </w:p>
    <w:p>
      <w:r>
        <w:rPr>
          <w:rFonts w:ascii="Consolas" w:hAnsi="Consolas"/>
          <w:sz w:val="18"/>
        </w:rPr>
        <w:t>NC_082677.1     63386166                                         .--..--.--.--.---.--.-  63386159</w:t>
      </w:r>
    </w:p>
    <w:p>
      <w:r>
        <w:rPr>
          <w:rFonts w:ascii="Consolas" w:hAnsi="Consolas"/>
          <w:sz w:val="18"/>
        </w:rPr>
        <w:t>NC_082677.1     63808265                                             .--.--.--.---.--.-  63808260</w:t>
      </w:r>
    </w:p>
    <w:p>
      <w:r>
        <w:rPr>
          <w:rFonts w:ascii="Consolas" w:hAnsi="Consolas"/>
          <w:sz w:val="18"/>
        </w:rPr>
        <w:t>NC_082677.1     64091991                                .......--.--..--.--.--.---.--.-  64091977</w:t>
      </w:r>
    </w:p>
    <w:p>
      <w:r>
        <w:rPr>
          <w:rFonts w:ascii="Consolas" w:hAnsi="Consolas"/>
          <w:sz w:val="18"/>
        </w:rPr>
        <w:t>NC_082677.1     64253655                                   ....--.--..--.--.--.---.--.-  64253666</w:t>
      </w:r>
    </w:p>
    <w:p>
      <w:r>
        <w:rPr>
          <w:rFonts w:ascii="Consolas" w:hAnsi="Consolas"/>
          <w:sz w:val="18"/>
        </w:rPr>
        <w:t>NC_082677.1     64253655                                         .--..--.--.--.---.--.-  64253662</w:t>
      </w:r>
    </w:p>
    <w:p>
      <w:r>
        <w:rPr>
          <w:rFonts w:ascii="Consolas" w:hAnsi="Consolas"/>
          <w:sz w:val="18"/>
        </w:rPr>
        <w:t>NC_082677.1     64458245                                            ..--.--.--.---.--.-  64458239</w:t>
      </w:r>
    </w:p>
    <w:p>
      <w:r>
        <w:rPr>
          <w:rFonts w:ascii="Consolas" w:hAnsi="Consolas"/>
          <w:sz w:val="18"/>
        </w:rPr>
        <w:t>NC_082677.1     64458246                              .-.......--.--..--.--.--.---.--.-  64458231</w:t>
      </w:r>
    </w:p>
    <w:p>
      <w:r>
        <w:rPr>
          <w:rFonts w:ascii="Consolas" w:hAnsi="Consolas"/>
          <w:sz w:val="18"/>
        </w:rPr>
        <w:t>NC_082677.1     64783884                              .-.......--.--..--.--.--.---.--.-  64783899</w:t>
      </w:r>
    </w:p>
    <w:p>
      <w:r>
        <w:rPr>
          <w:rFonts w:ascii="Consolas" w:hAnsi="Consolas"/>
          <w:sz w:val="18"/>
        </w:rPr>
        <w:t>NC_082677.1     64783885                                            ..--.--.--.---.--.-  64783891</w:t>
      </w:r>
    </w:p>
    <w:p>
      <w:r>
        <w:rPr>
          <w:rFonts w:ascii="Consolas" w:hAnsi="Consolas"/>
          <w:sz w:val="18"/>
        </w:rPr>
        <w:t>NC_082677.1     65558650                                            ..--.--.--.---.--.-  65558644</w:t>
      </w:r>
    </w:p>
    <w:p>
      <w:r>
        <w:rPr>
          <w:rFonts w:ascii="Consolas" w:hAnsi="Consolas"/>
          <w:sz w:val="18"/>
        </w:rPr>
        <w:t>NC_082677.1     65729811                                   ....--.--..--.--.--.---.--.-  65729822</w:t>
      </w:r>
    </w:p>
    <w:p>
      <w:r>
        <w:rPr>
          <w:rFonts w:ascii="Consolas" w:hAnsi="Consolas"/>
          <w:sz w:val="18"/>
        </w:rPr>
        <w:t>NC_082677.1     66369402                                         .--..--.--.--.---.--.-  66369395</w:t>
      </w:r>
    </w:p>
    <w:p>
      <w:r>
        <w:rPr>
          <w:rFonts w:ascii="Consolas" w:hAnsi="Consolas"/>
          <w:sz w:val="18"/>
        </w:rPr>
        <w:t>NC_082677.1     67139098                                            ..--.--.--.---.--.-  67139092</w:t>
      </w:r>
    </w:p>
    <w:p>
      <w:r>
        <w:rPr>
          <w:rFonts w:ascii="Consolas" w:hAnsi="Consolas"/>
          <w:sz w:val="18"/>
        </w:rPr>
        <w:t>NC_082677.1     67139099                              .-.......--.--..--.--.--.---.--.-  67139084</w:t>
      </w:r>
    </w:p>
    <w:p>
      <w:r>
        <w:rPr>
          <w:rFonts w:ascii="Consolas" w:hAnsi="Consolas"/>
          <w:sz w:val="18"/>
        </w:rPr>
        <w:t>NC_082677.1     70255163                              .-.......--.--..--.--.--.---.--.-  70255178</w:t>
      </w:r>
    </w:p>
    <w:p>
      <w:r>
        <w:rPr>
          <w:rFonts w:ascii="Consolas" w:hAnsi="Consolas"/>
          <w:sz w:val="18"/>
        </w:rPr>
        <w:t>NC_082677.1     70255164                                            ..--.--.--.---.--.-  70255170</w:t>
      </w:r>
    </w:p>
    <w:p>
      <w:r>
        <w:rPr>
          <w:rFonts w:ascii="Consolas" w:hAnsi="Consolas"/>
          <w:sz w:val="18"/>
        </w:rPr>
        <w:t>NC_082677.1     71814390                                         .--..--.--.--.---.--.-  71814383</w:t>
      </w:r>
    </w:p>
    <w:p>
      <w:r>
        <w:rPr>
          <w:rFonts w:ascii="Consolas" w:hAnsi="Consolas"/>
          <w:sz w:val="18"/>
        </w:rPr>
        <w:t>NC_082677.1     73048187                                   ....--.--..--.--.--.---.--.-  73048198</w:t>
      </w:r>
    </w:p>
    <w:p>
      <w:r>
        <w:rPr>
          <w:rFonts w:ascii="Consolas" w:hAnsi="Consolas"/>
          <w:sz w:val="18"/>
        </w:rPr>
        <w:t>NC_082677.1     73048187                                         .--..--.--.--.---.--.-  73048194</w:t>
      </w:r>
    </w:p>
    <w:p>
      <w:r>
        <w:rPr>
          <w:rFonts w:ascii="Consolas" w:hAnsi="Consolas"/>
          <w:sz w:val="18"/>
        </w:rPr>
        <w:t>NC_082677.1     73988952                                   ....--.--..--.--.--.---.--.-  73988963</w:t>
      </w:r>
    </w:p>
    <w:p>
      <w:r>
        <w:rPr>
          <w:rFonts w:ascii="Consolas" w:hAnsi="Consolas"/>
          <w:sz w:val="18"/>
        </w:rPr>
        <w:t>NC_082677.1     74411097                              .-.......--.--..--.--.--.---.--.-  74411112</w:t>
      </w:r>
    </w:p>
    <w:p>
      <w:r>
        <w:rPr>
          <w:rFonts w:ascii="Consolas" w:hAnsi="Consolas"/>
          <w:sz w:val="18"/>
        </w:rPr>
        <w:t>NC_082677.1     74411098                                            ..--.--.--.---.--.-  74411104</w:t>
      </w:r>
    </w:p>
    <w:p>
      <w:r>
        <w:rPr>
          <w:rFonts w:ascii="Consolas" w:hAnsi="Consolas"/>
          <w:sz w:val="18"/>
        </w:rPr>
        <w:t>NC_082677.1     77336028                              .-.......--.--..--.--.--.---.--.-  77336013</w:t>
      </w:r>
    </w:p>
    <w:p>
      <w:r>
        <w:rPr>
          <w:rFonts w:ascii="Consolas" w:hAnsi="Consolas"/>
          <w:sz w:val="18"/>
        </w:rPr>
        <w:t>NC_082677.1     65940325                           ....-.......T-.--..--.--.--.---.--.-  65940344</w:t>
      </w:r>
    </w:p>
    <w:p>
      <w:r>
        <w:rPr>
          <w:rFonts w:ascii="Consolas" w:hAnsi="Consolas"/>
          <w:sz w:val="18"/>
        </w:rPr>
        <w:t>NC_082677.1     429430                                      ...--.--..--.--.--.---.--.-  429420</w:t>
      </w:r>
    </w:p>
    <w:p>
      <w:r>
        <w:rPr>
          <w:rFonts w:ascii="Consolas" w:hAnsi="Consolas"/>
          <w:sz w:val="18"/>
        </w:rPr>
        <w:t>NC_082677.1     1048098                                     ...--.--..--.--.--.---.--.-  1048088</w:t>
      </w:r>
    </w:p>
    <w:p>
      <w:r>
        <w:rPr>
          <w:rFonts w:ascii="Consolas" w:hAnsi="Consolas"/>
          <w:sz w:val="18"/>
        </w:rPr>
        <w:t>NC_082677.1     1095705                                     ...--.--..--.--.--.---.--.-  1095695</w:t>
      </w:r>
    </w:p>
    <w:p>
      <w:r>
        <w:rPr>
          <w:rFonts w:ascii="Consolas" w:hAnsi="Consolas"/>
          <w:sz w:val="18"/>
        </w:rPr>
        <w:t>NC_082677.1     1776113                               .-.......--.--..--.--.--.---.--.-  1776098</w:t>
      </w:r>
    </w:p>
    <w:p>
      <w:r>
        <w:rPr>
          <w:rFonts w:ascii="Consolas" w:hAnsi="Consolas"/>
          <w:sz w:val="18"/>
        </w:rPr>
        <w:t>NC_082677.1     1971354                                     ...--.--..--.--.--.---.--.-  1971344</w:t>
      </w:r>
    </w:p>
    <w:p>
      <w:r>
        <w:rPr>
          <w:rFonts w:ascii="Consolas" w:hAnsi="Consolas"/>
          <w:sz w:val="18"/>
        </w:rPr>
        <w:t>NC_082677.1     2207499                            ....-.......--.--..--.--.--.---.--.-  2207517</w:t>
      </w:r>
    </w:p>
    <w:p>
      <w:r>
        <w:rPr>
          <w:rFonts w:ascii="Consolas" w:hAnsi="Consolas"/>
          <w:sz w:val="18"/>
        </w:rPr>
        <w:t>NC_082677.1     2396860                                             ..--.--.--.---.--.-  2396866</w:t>
      </w:r>
    </w:p>
    <w:p>
      <w:r>
        <w:rPr>
          <w:rFonts w:ascii="Consolas" w:hAnsi="Consolas"/>
          <w:sz w:val="18"/>
        </w:rPr>
        <w:t>NC_082677.1     2844494                                             ..--.--.--.---.--.-  2844488</w:t>
      </w:r>
    </w:p>
    <w:p>
      <w:r>
        <w:rPr>
          <w:rFonts w:ascii="Consolas" w:hAnsi="Consolas"/>
          <w:sz w:val="18"/>
        </w:rPr>
        <w:t>NC_082677.1     2844494                                     ...--.--..--.--.--.---.--.-  2844484</w:t>
      </w:r>
    </w:p>
    <w:p>
      <w:r>
        <w:rPr>
          <w:rFonts w:ascii="Consolas" w:hAnsi="Consolas"/>
          <w:sz w:val="18"/>
        </w:rPr>
        <w:t>NC_082677.1     3601196                                 .......--.--..--.--.--.---.--.-  3601210</w:t>
      </w:r>
    </w:p>
    <w:p>
      <w:r>
        <w:rPr>
          <w:rFonts w:ascii="Consolas" w:hAnsi="Consolas"/>
          <w:sz w:val="18"/>
        </w:rPr>
        <w:t>NC_082677.1     3757677                                     ...--.--..--.--.--.---.--.-  3757687</w:t>
      </w:r>
    </w:p>
    <w:p>
      <w:r>
        <w:rPr>
          <w:rFonts w:ascii="Consolas" w:hAnsi="Consolas"/>
          <w:sz w:val="18"/>
        </w:rPr>
        <w:t>NC_082677.1     3813525                                 .......--.--..--.--.--.---.--.-  3813511</w:t>
      </w:r>
    </w:p>
    <w:p>
      <w:r>
        <w:rPr>
          <w:rFonts w:ascii="Consolas" w:hAnsi="Consolas"/>
          <w:sz w:val="18"/>
        </w:rPr>
        <w:t>NC_082677.1     4155035                                     ...--.--..--.--.--.---.--.-  4155045</w:t>
      </w:r>
    </w:p>
    <w:p>
      <w:r>
        <w:rPr>
          <w:rFonts w:ascii="Consolas" w:hAnsi="Consolas"/>
          <w:sz w:val="18"/>
        </w:rPr>
        <w:t>NC_082677.1     4721349                                 .......--.--..--.--.--.---.--.-  4721363</w:t>
      </w:r>
    </w:p>
    <w:p>
      <w:r>
        <w:rPr>
          <w:rFonts w:ascii="Consolas" w:hAnsi="Consolas"/>
          <w:sz w:val="18"/>
        </w:rPr>
        <w:t>NC_082677.1     5047354                                              .--.--.--.---.--.-  5047359</w:t>
      </w:r>
    </w:p>
    <w:p>
      <w:r>
        <w:rPr>
          <w:rFonts w:ascii="Consolas" w:hAnsi="Consolas"/>
          <w:sz w:val="18"/>
        </w:rPr>
        <w:t>NC_082677.1     5843983                                 .......--.--..--.--.--.---.--.-  5843997</w:t>
      </w:r>
    </w:p>
    <w:p>
      <w:r>
        <w:rPr>
          <w:rFonts w:ascii="Consolas" w:hAnsi="Consolas"/>
          <w:sz w:val="18"/>
        </w:rPr>
        <w:t>NC_082677.1     5843983                                     ...--.--..--.--.--.---.--.-  5843993</w:t>
      </w:r>
    </w:p>
    <w:p>
      <w:r>
        <w:rPr>
          <w:rFonts w:ascii="Consolas" w:hAnsi="Consolas"/>
          <w:sz w:val="18"/>
        </w:rPr>
        <w:t>NC_082677.1     5843983                                             ..--.--.--.---.--.-  5843989</w:t>
      </w:r>
    </w:p>
    <w:p>
      <w:r>
        <w:rPr>
          <w:rFonts w:ascii="Consolas" w:hAnsi="Consolas"/>
          <w:sz w:val="18"/>
        </w:rPr>
        <w:t>NC_082677.1     6123106                                     ...--.--..--.--.--.---.--.-  6123116</w:t>
      </w:r>
    </w:p>
    <w:p>
      <w:r>
        <w:rPr>
          <w:rFonts w:ascii="Consolas" w:hAnsi="Consolas"/>
          <w:sz w:val="18"/>
        </w:rPr>
        <w:t>NC_082677.1     6678169                                              .--.--.--.---.--.-  6678164</w:t>
      </w:r>
    </w:p>
    <w:p>
      <w:r>
        <w:rPr>
          <w:rFonts w:ascii="Consolas" w:hAnsi="Consolas"/>
          <w:sz w:val="18"/>
        </w:rPr>
        <w:t>NC_082677.1     6770750                                 .......--.--..--.--.--.---.--.-  6770764</w:t>
      </w:r>
    </w:p>
    <w:p>
      <w:r>
        <w:rPr>
          <w:rFonts w:ascii="Consolas" w:hAnsi="Consolas"/>
          <w:sz w:val="18"/>
        </w:rPr>
        <w:t>NC_082677.1     6926478                                     ...--.--..--.--.--.---.--.-  6926468</w:t>
      </w:r>
    </w:p>
    <w:p>
      <w:r>
        <w:rPr>
          <w:rFonts w:ascii="Consolas" w:hAnsi="Consolas"/>
          <w:sz w:val="18"/>
        </w:rPr>
        <w:t>NC_082677.1     7115376                               .-.......--.--..--.--.--.---.--.-  7115361</w:t>
      </w:r>
    </w:p>
    <w:p>
      <w:r>
        <w:rPr>
          <w:rFonts w:ascii="Consolas" w:hAnsi="Consolas"/>
          <w:sz w:val="18"/>
        </w:rPr>
        <w:t>NC_082677.1     8071244                                             ..--.--.--.---.--.-  8071250</w:t>
      </w:r>
    </w:p>
    <w:p>
      <w:r>
        <w:rPr>
          <w:rFonts w:ascii="Consolas" w:hAnsi="Consolas"/>
          <w:sz w:val="18"/>
        </w:rPr>
        <w:t>NC_082677.1     8674538                                             ..--.--.--.---.--.-  8674532</w:t>
      </w:r>
    </w:p>
    <w:p>
      <w:r>
        <w:rPr>
          <w:rFonts w:ascii="Consolas" w:hAnsi="Consolas"/>
          <w:sz w:val="18"/>
        </w:rPr>
        <w:t>NC_082677.1     8762871                            ....-.......--.--..--.--.--.---.--.-  8762853</w:t>
      </w:r>
    </w:p>
    <w:p>
      <w:r>
        <w:rPr>
          <w:rFonts w:ascii="Consolas" w:hAnsi="Consolas"/>
          <w:sz w:val="18"/>
        </w:rPr>
        <w:t>NC_082677.1     9318658                               .-.......--.--..--.--.--.---.--.-  9318643</w:t>
      </w:r>
    </w:p>
    <w:p>
      <w:r>
        <w:rPr>
          <w:rFonts w:ascii="Consolas" w:hAnsi="Consolas"/>
          <w:sz w:val="18"/>
        </w:rPr>
        <w:t>NC_082677.1     9680341                                 .......--.--..--.--.--.---.--.-  9680327</w:t>
      </w:r>
    </w:p>
    <w:p>
      <w:r>
        <w:rPr>
          <w:rFonts w:ascii="Consolas" w:hAnsi="Consolas"/>
          <w:sz w:val="18"/>
        </w:rPr>
        <w:t>NC_082677.1     11597261                                .......--.--..--.--.--.---.--.-  11597275</w:t>
      </w:r>
    </w:p>
    <w:p>
      <w:r>
        <w:rPr>
          <w:rFonts w:ascii="Consolas" w:hAnsi="Consolas"/>
          <w:sz w:val="18"/>
        </w:rPr>
        <w:t>NC_082677.1     12213711                                .......--.--..--.--.--.---.--.-  12213697</w:t>
      </w:r>
    </w:p>
    <w:p>
      <w:r>
        <w:rPr>
          <w:rFonts w:ascii="Consolas" w:hAnsi="Consolas"/>
          <w:sz w:val="18"/>
        </w:rPr>
        <w:t>NC_082677.1     12927898                                .......--.--..--.--.--.---.--.-  12927912</w:t>
      </w:r>
    </w:p>
    <w:p>
      <w:r>
        <w:rPr>
          <w:rFonts w:ascii="Consolas" w:hAnsi="Consolas"/>
          <w:sz w:val="18"/>
        </w:rPr>
        <w:t>NC_082677.1     12927898                                    ...--.--..--.--.--.---.--.-  12927908</w:t>
      </w:r>
    </w:p>
    <w:p>
      <w:r>
        <w:rPr>
          <w:rFonts w:ascii="Consolas" w:hAnsi="Consolas"/>
          <w:sz w:val="18"/>
        </w:rPr>
        <w:t>NC_082677.1     13112092                                    ...--.--..--.--.--.---.--.-  13112082</w:t>
      </w:r>
    </w:p>
    <w:p>
      <w:r>
        <w:rPr>
          <w:rFonts w:ascii="Consolas" w:hAnsi="Consolas"/>
          <w:sz w:val="18"/>
        </w:rPr>
        <w:t>NC_082677.1     13112092                                .......--.--..--.--.--.---.--.-  13112078</w:t>
      </w:r>
    </w:p>
    <w:p>
      <w:r>
        <w:rPr>
          <w:rFonts w:ascii="Consolas" w:hAnsi="Consolas"/>
          <w:sz w:val="18"/>
        </w:rPr>
        <w:t>NC_082677.1     13815000                           ....-.......--.--..--.--.--.---.--.-  13815018</w:t>
      </w:r>
    </w:p>
    <w:p>
      <w:r>
        <w:rPr>
          <w:rFonts w:ascii="Consolas" w:hAnsi="Consolas"/>
          <w:sz w:val="18"/>
        </w:rPr>
        <w:t>NC_082677.1     13977052                                    ...--.--..--.--.--.---.--.-  13977042</w:t>
      </w:r>
    </w:p>
    <w:p>
      <w:r>
        <w:rPr>
          <w:rFonts w:ascii="Consolas" w:hAnsi="Consolas"/>
          <w:sz w:val="18"/>
        </w:rPr>
        <w:t>NC_082677.1     14686118                              .-.......--.--..--.--.--.---.--.-  14686103</w:t>
      </w:r>
    </w:p>
    <w:p>
      <w:r>
        <w:rPr>
          <w:rFonts w:ascii="Consolas" w:hAnsi="Consolas"/>
          <w:sz w:val="18"/>
        </w:rPr>
        <w:t>NC_082677.1     15427178                                            ..--.--.--.---.--.-  15427172</w:t>
      </w:r>
    </w:p>
    <w:p>
      <w:r>
        <w:rPr>
          <w:rFonts w:ascii="Consolas" w:hAnsi="Consolas"/>
          <w:sz w:val="18"/>
        </w:rPr>
        <w:t>NC_082677.1     16322227                                .......--.--..--.--.--.---.--.-  16322213</w:t>
      </w:r>
    </w:p>
    <w:p>
      <w:r>
        <w:rPr>
          <w:rFonts w:ascii="Consolas" w:hAnsi="Consolas"/>
          <w:sz w:val="18"/>
        </w:rPr>
        <w:t>NC_082677.1     16722431                                    ...--.--..--.--.--.---.--.-  16722421</w:t>
      </w:r>
    </w:p>
    <w:p>
      <w:r>
        <w:rPr>
          <w:rFonts w:ascii="Consolas" w:hAnsi="Consolas"/>
          <w:sz w:val="18"/>
        </w:rPr>
        <w:t>NC_082677.1     16722431                                .......--.--..--.--.--.---.--.-  16722417</w:t>
      </w:r>
    </w:p>
    <w:p>
      <w:r>
        <w:rPr>
          <w:rFonts w:ascii="Consolas" w:hAnsi="Consolas"/>
          <w:sz w:val="18"/>
        </w:rPr>
        <w:t>NC_082677.1     18690741                                    ...--.--..--.--.--.---.--.-  18690751</w:t>
      </w:r>
    </w:p>
    <w:p>
      <w:r>
        <w:rPr>
          <w:rFonts w:ascii="Consolas" w:hAnsi="Consolas"/>
          <w:sz w:val="18"/>
        </w:rPr>
        <w:t>NC_082677.1     18792086                                .......--.--..--.--.--.---.--.-  18792100</w:t>
      </w:r>
    </w:p>
    <w:p>
      <w:r>
        <w:rPr>
          <w:rFonts w:ascii="Consolas" w:hAnsi="Consolas"/>
          <w:sz w:val="18"/>
        </w:rPr>
        <w:t>NC_082677.1     18792086                                    ...--.--..--.--.--.---.--.-  18792096</w:t>
      </w:r>
    </w:p>
    <w:p>
      <w:r>
        <w:rPr>
          <w:rFonts w:ascii="Consolas" w:hAnsi="Consolas"/>
          <w:sz w:val="18"/>
        </w:rPr>
        <w:t>NC_082677.1     18856642                           ....-.......--.--..--.--.--.---.--.-  18856660</w:t>
      </w:r>
    </w:p>
    <w:p>
      <w:r>
        <w:rPr>
          <w:rFonts w:ascii="Consolas" w:hAnsi="Consolas"/>
          <w:sz w:val="18"/>
        </w:rPr>
        <w:t>NC_082677.1     19024562                                  .....--.--..--.--.--.---.--.-  19024574</w:t>
      </w:r>
    </w:p>
    <w:p>
      <w:r>
        <w:rPr>
          <w:rFonts w:ascii="Consolas" w:hAnsi="Consolas"/>
          <w:sz w:val="18"/>
        </w:rPr>
        <w:t>NC_082677.1     19024562                                      .--.--..--.--.--.---.--.-  19024570</w:t>
      </w:r>
    </w:p>
    <w:p>
      <w:r>
        <w:rPr>
          <w:rFonts w:ascii="Consolas" w:hAnsi="Consolas"/>
          <w:sz w:val="18"/>
        </w:rPr>
        <w:t>NC_082677.1     19229153                                                   .--.---.--.-  19229150</w:t>
      </w:r>
    </w:p>
    <w:p>
      <w:r>
        <w:rPr>
          <w:rFonts w:ascii="Consolas" w:hAnsi="Consolas"/>
          <w:sz w:val="18"/>
        </w:rPr>
        <w:t>NC_082677.1     19589015                                .......--.--..--.--.--.---.--.-  19589029</w:t>
      </w:r>
    </w:p>
    <w:p>
      <w:r>
        <w:rPr>
          <w:rFonts w:ascii="Consolas" w:hAnsi="Consolas"/>
          <w:sz w:val="18"/>
        </w:rPr>
        <w:t>NC_082677.1     19589015                                    ...--.--..--.--.--.---.--.-  19589025</w:t>
      </w:r>
    </w:p>
    <w:p>
      <w:r>
        <w:rPr>
          <w:rFonts w:ascii="Consolas" w:hAnsi="Consolas"/>
          <w:sz w:val="18"/>
        </w:rPr>
        <w:t>NC_082677.1     19589015                                            ..--.--.--.---.--.-  19589021</w:t>
      </w:r>
    </w:p>
    <w:p>
      <w:r>
        <w:rPr>
          <w:rFonts w:ascii="Consolas" w:hAnsi="Consolas"/>
          <w:sz w:val="18"/>
        </w:rPr>
        <w:t>NC_082677.1     19740498                                             .--.--.--.---.--.-  19740503</w:t>
      </w:r>
    </w:p>
    <w:p>
      <w:r>
        <w:rPr>
          <w:rFonts w:ascii="Consolas" w:hAnsi="Consolas"/>
          <w:sz w:val="18"/>
        </w:rPr>
        <w:t>NC_082677.1     20927958                                            ..--.--.--.---.--.-  20927964</w:t>
      </w:r>
    </w:p>
    <w:p>
      <w:r>
        <w:rPr>
          <w:rFonts w:ascii="Consolas" w:hAnsi="Consolas"/>
          <w:sz w:val="18"/>
        </w:rPr>
        <w:t>NC_082677.1     21057700                                .......--.--..--.--.--.---.--.-  21057686</w:t>
      </w:r>
    </w:p>
    <w:p>
      <w:r>
        <w:rPr>
          <w:rFonts w:ascii="Consolas" w:hAnsi="Consolas"/>
          <w:sz w:val="18"/>
        </w:rPr>
        <w:t>NC_082677.1     21369951                                    ...--.--..--.--.--.---.--.-  21369961</w:t>
      </w:r>
    </w:p>
    <w:p>
      <w:r>
        <w:rPr>
          <w:rFonts w:ascii="Consolas" w:hAnsi="Consolas"/>
          <w:sz w:val="18"/>
        </w:rPr>
        <w:t>NC_082677.1     24318493                                    ...--.--..--.--.--.---.--.-  24318483</w:t>
      </w:r>
    </w:p>
    <w:p>
      <w:r>
        <w:rPr>
          <w:rFonts w:ascii="Consolas" w:hAnsi="Consolas"/>
          <w:sz w:val="18"/>
        </w:rPr>
        <w:t>NC_082677.1     24636227                                    ...--.--..--.--.--.---.--.-  24636237</w:t>
      </w:r>
    </w:p>
    <w:p>
      <w:r>
        <w:rPr>
          <w:rFonts w:ascii="Consolas" w:hAnsi="Consolas"/>
          <w:sz w:val="18"/>
        </w:rPr>
        <w:t>NC_082677.1     26112959                                            ..--.--.--.---.--.-  26112965</w:t>
      </w:r>
    </w:p>
    <w:p>
      <w:r>
        <w:rPr>
          <w:rFonts w:ascii="Consolas" w:hAnsi="Consolas"/>
          <w:sz w:val="18"/>
        </w:rPr>
        <w:t>NC_082677.1     27171551                                .......--.--..--.--.--.---.--.-  27171565</w:t>
      </w:r>
    </w:p>
    <w:p>
      <w:r>
        <w:rPr>
          <w:rFonts w:ascii="Consolas" w:hAnsi="Consolas"/>
          <w:sz w:val="18"/>
        </w:rPr>
        <w:t>NC_082677.1     27171551                                    ...--.--..--.--.--.---.--.-  27171561</w:t>
      </w:r>
    </w:p>
    <w:p>
      <w:r>
        <w:rPr>
          <w:rFonts w:ascii="Consolas" w:hAnsi="Consolas"/>
          <w:sz w:val="18"/>
        </w:rPr>
        <w:t>NC_082677.1     27171551                                            ..--.--.--.---.--.-  27171557</w:t>
      </w:r>
    </w:p>
    <w:p>
      <w:r>
        <w:rPr>
          <w:rFonts w:ascii="Consolas" w:hAnsi="Consolas"/>
          <w:sz w:val="18"/>
        </w:rPr>
        <w:t>NC_082677.1     27236351                                .......--.--..--.--.--.---.--.-  27236337</w:t>
      </w:r>
    </w:p>
    <w:p>
      <w:r>
        <w:rPr>
          <w:rFonts w:ascii="Consolas" w:hAnsi="Consolas"/>
          <w:sz w:val="18"/>
        </w:rPr>
        <w:t>NC_082677.1     27627298                                         .--..--.--.--.---.--.-  27627291</w:t>
      </w:r>
    </w:p>
    <w:p>
      <w:r>
        <w:rPr>
          <w:rFonts w:ascii="Consolas" w:hAnsi="Consolas"/>
          <w:sz w:val="18"/>
        </w:rPr>
        <w:t>NC_082677.1     27627298                                   ....--.--..--.--.--.---.--.-  27627287</w:t>
      </w:r>
    </w:p>
    <w:p>
      <w:r>
        <w:rPr>
          <w:rFonts w:ascii="Consolas" w:hAnsi="Consolas"/>
          <w:sz w:val="18"/>
        </w:rPr>
        <w:t>NC_082677.1     27885617                                .......--.--..--.--.--.---.--.-  27885603</w:t>
      </w:r>
    </w:p>
    <w:p>
      <w:r>
        <w:rPr>
          <w:rFonts w:ascii="Consolas" w:hAnsi="Consolas"/>
          <w:sz w:val="18"/>
        </w:rPr>
        <w:t>NC_082677.1     28105168                                    ...--.--..--.--.--.---.--.-  28105178</w:t>
      </w:r>
    </w:p>
    <w:p>
      <w:r>
        <w:rPr>
          <w:rFonts w:ascii="Consolas" w:hAnsi="Consolas"/>
          <w:sz w:val="18"/>
        </w:rPr>
        <w:t>NC_082677.1     28105168                                            ..--.--.--.---.--.-  28105174</w:t>
      </w:r>
    </w:p>
    <w:p>
      <w:r>
        <w:rPr>
          <w:rFonts w:ascii="Consolas" w:hAnsi="Consolas"/>
          <w:sz w:val="18"/>
        </w:rPr>
        <w:t>NC_082677.1     28936763                                             .--.--.--.---.--.-  28936758</w:t>
      </w:r>
    </w:p>
    <w:p>
      <w:r>
        <w:rPr>
          <w:rFonts w:ascii="Consolas" w:hAnsi="Consolas"/>
          <w:sz w:val="18"/>
        </w:rPr>
        <w:t>NC_082677.1     29225559                                .......--.--..--.--.--.---.--.-  29225573</w:t>
      </w:r>
    </w:p>
    <w:p>
      <w:r>
        <w:rPr>
          <w:rFonts w:ascii="Consolas" w:hAnsi="Consolas"/>
          <w:sz w:val="18"/>
        </w:rPr>
        <w:t>NC_082677.1     29392883                                             .--.--.--.---.--.-  29392878</w:t>
      </w:r>
    </w:p>
    <w:p>
      <w:r>
        <w:rPr>
          <w:rFonts w:ascii="Consolas" w:hAnsi="Consolas"/>
          <w:sz w:val="18"/>
        </w:rPr>
        <w:t>NC_082677.1     29610239                                .......--.--..--.--.--.---.--.-  29610253</w:t>
      </w:r>
    </w:p>
    <w:p>
      <w:r>
        <w:rPr>
          <w:rFonts w:ascii="Consolas" w:hAnsi="Consolas"/>
          <w:sz w:val="18"/>
        </w:rPr>
        <w:t>NC_082677.1     29610239                                    ...--.--..--.--.--.---.--.-  29610249</w:t>
      </w:r>
    </w:p>
    <w:p>
      <w:r>
        <w:rPr>
          <w:rFonts w:ascii="Consolas" w:hAnsi="Consolas"/>
          <w:sz w:val="18"/>
        </w:rPr>
        <w:t>NC_082677.1     29698788                           ....-.......--.--..--.--.--.---.--.-  29698806</w:t>
      </w:r>
    </w:p>
    <w:p>
      <w:r>
        <w:rPr>
          <w:rFonts w:ascii="Consolas" w:hAnsi="Consolas"/>
          <w:sz w:val="18"/>
        </w:rPr>
        <w:t>NC_082677.1     29703245                                .......--.--..--.--.--.---.--.-  29703259</w:t>
      </w:r>
    </w:p>
    <w:p>
      <w:r>
        <w:rPr>
          <w:rFonts w:ascii="Consolas" w:hAnsi="Consolas"/>
          <w:sz w:val="18"/>
        </w:rPr>
        <w:t>NC_082677.1     29703245                                    ...--.--..--.--.--.---.--.-  29703255</w:t>
      </w:r>
    </w:p>
    <w:p>
      <w:r>
        <w:rPr>
          <w:rFonts w:ascii="Consolas" w:hAnsi="Consolas"/>
          <w:sz w:val="18"/>
        </w:rPr>
        <w:t>NC_082677.1     30043163                                    ...--.--..--.--.--.---.--.-  30043173</w:t>
      </w:r>
    </w:p>
    <w:p>
      <w:r>
        <w:rPr>
          <w:rFonts w:ascii="Consolas" w:hAnsi="Consolas"/>
          <w:sz w:val="18"/>
        </w:rPr>
        <w:t>NC_082677.1     30043163                                            ..--.--.--.---.--.-  30043169</w:t>
      </w:r>
    </w:p>
    <w:p>
      <w:r>
        <w:rPr>
          <w:rFonts w:ascii="Consolas" w:hAnsi="Consolas"/>
          <w:sz w:val="18"/>
        </w:rPr>
        <w:t>NC_082677.1     30310937                                             .--.--.--.---.--.-  30310932</w:t>
      </w:r>
    </w:p>
    <w:p>
      <w:r>
        <w:rPr>
          <w:rFonts w:ascii="Consolas" w:hAnsi="Consolas"/>
          <w:sz w:val="18"/>
        </w:rPr>
        <w:t>NC_082677.1     30353491                              .-.......--.--..--.--.--.---.--.-  30353506</w:t>
      </w:r>
    </w:p>
    <w:p>
      <w:r>
        <w:rPr>
          <w:rFonts w:ascii="Consolas" w:hAnsi="Consolas"/>
          <w:sz w:val="18"/>
        </w:rPr>
        <w:t>NC_082677.1     31109213                                    ...--.--..--.--.--.---.--.-  31109203</w:t>
      </w:r>
    </w:p>
    <w:p>
      <w:r>
        <w:rPr>
          <w:rFonts w:ascii="Consolas" w:hAnsi="Consolas"/>
          <w:sz w:val="18"/>
        </w:rPr>
        <w:t>NC_082677.1     31745254                                             .--.--.--.---.--.-  31745249</w:t>
      </w:r>
    </w:p>
    <w:p>
      <w:r>
        <w:rPr>
          <w:rFonts w:ascii="Consolas" w:hAnsi="Consolas"/>
          <w:sz w:val="18"/>
        </w:rPr>
        <w:t>NC_082677.1     32125053                                    ...--.--..--.--.--.---.--.-  32125043</w:t>
      </w:r>
    </w:p>
    <w:p>
      <w:r>
        <w:rPr>
          <w:rFonts w:ascii="Consolas" w:hAnsi="Consolas"/>
          <w:sz w:val="18"/>
        </w:rPr>
        <w:t>NC_082677.1     33104115                                            ..--.--.--.---.--.-  33104121</w:t>
      </w:r>
    </w:p>
    <w:p>
      <w:r>
        <w:rPr>
          <w:rFonts w:ascii="Consolas" w:hAnsi="Consolas"/>
          <w:sz w:val="18"/>
        </w:rPr>
        <w:t>NC_082677.1     33424189                                    ...--.--..--.--.--.---.--.-  33424199</w:t>
      </w:r>
    </w:p>
    <w:p>
      <w:r>
        <w:rPr>
          <w:rFonts w:ascii="Consolas" w:hAnsi="Consolas"/>
          <w:sz w:val="18"/>
        </w:rPr>
        <w:t>NC_082677.1     34008593                                            ..--.--.--.---.--.-  34008587</w:t>
      </w:r>
    </w:p>
    <w:p>
      <w:r>
        <w:rPr>
          <w:rFonts w:ascii="Consolas" w:hAnsi="Consolas"/>
          <w:sz w:val="18"/>
        </w:rPr>
        <w:t>NC_082677.1     34431695                                .......--.--..--.--.--.---.--.-  34431681</w:t>
      </w:r>
    </w:p>
    <w:p>
      <w:r>
        <w:rPr>
          <w:rFonts w:ascii="Consolas" w:hAnsi="Consolas"/>
          <w:sz w:val="18"/>
        </w:rPr>
        <w:t>NC_082677.1     34577415                                .......--.--..--.--.--.---.--.-  34577429</w:t>
      </w:r>
    </w:p>
    <w:p>
      <w:r>
        <w:rPr>
          <w:rFonts w:ascii="Consolas" w:hAnsi="Consolas"/>
          <w:sz w:val="18"/>
        </w:rPr>
        <w:t>NC_082677.1     34790621                                .......--.--..--.--.--.---.--.-  34790607</w:t>
      </w:r>
    </w:p>
    <w:p>
      <w:r>
        <w:rPr>
          <w:rFonts w:ascii="Consolas" w:hAnsi="Consolas"/>
          <w:sz w:val="18"/>
        </w:rPr>
        <w:t>NC_082677.1     34885459                                .......--.--..--.--.--.---.--.-  34885473</w:t>
      </w:r>
    </w:p>
    <w:p>
      <w:r>
        <w:rPr>
          <w:rFonts w:ascii="Consolas" w:hAnsi="Consolas"/>
          <w:sz w:val="18"/>
        </w:rPr>
        <w:t>NC_082677.1     35023144                                    ...--.--..--.--.--.---.--.-  35023154</w:t>
      </w:r>
    </w:p>
    <w:p>
      <w:r>
        <w:rPr>
          <w:rFonts w:ascii="Consolas" w:hAnsi="Consolas"/>
          <w:sz w:val="18"/>
        </w:rPr>
        <w:t>NC_082677.1     35576718                                .......--.--..--.--.--.---.--.-  35576732</w:t>
      </w:r>
    </w:p>
    <w:p>
      <w:r>
        <w:rPr>
          <w:rFonts w:ascii="Consolas" w:hAnsi="Consolas"/>
          <w:sz w:val="18"/>
        </w:rPr>
        <w:t>NC_082677.1     35683078                                    ...--.--..--.--.--.---.--.-  35683068</w:t>
      </w:r>
    </w:p>
    <w:p>
      <w:r>
        <w:rPr>
          <w:rFonts w:ascii="Consolas" w:hAnsi="Consolas"/>
          <w:sz w:val="18"/>
        </w:rPr>
        <w:t>NC_082677.1     35683078                                .......--.--..--.--.--.---.--.-  35683064</w:t>
      </w:r>
    </w:p>
    <w:p>
      <w:r>
        <w:rPr>
          <w:rFonts w:ascii="Consolas" w:hAnsi="Consolas"/>
          <w:sz w:val="18"/>
        </w:rPr>
        <w:t>NC_082677.1     37144024                                .......--.--..--.--.--.---.--.-  37144038</w:t>
      </w:r>
    </w:p>
    <w:p>
      <w:r>
        <w:rPr>
          <w:rFonts w:ascii="Consolas" w:hAnsi="Consolas"/>
          <w:sz w:val="18"/>
        </w:rPr>
        <w:t>NC_082677.1     37221387                                    ...--.--..--.--.--.---.--.-  37221377</w:t>
      </w:r>
    </w:p>
    <w:p>
      <w:r>
        <w:rPr>
          <w:rFonts w:ascii="Consolas" w:hAnsi="Consolas"/>
          <w:sz w:val="18"/>
        </w:rPr>
        <w:t>NC_082677.1     37647955                                .......--.--..--.--.--.---.--.-  37647941</w:t>
      </w:r>
    </w:p>
    <w:p>
      <w:r>
        <w:rPr>
          <w:rFonts w:ascii="Consolas" w:hAnsi="Consolas"/>
          <w:sz w:val="18"/>
        </w:rPr>
        <w:t>NC_082677.1     38133248                                .......--.--..--.--.--.---.--.-  38133262</w:t>
      </w:r>
    </w:p>
    <w:p>
      <w:r>
        <w:rPr>
          <w:rFonts w:ascii="Consolas" w:hAnsi="Consolas"/>
          <w:sz w:val="18"/>
        </w:rPr>
        <w:t>NC_082677.1     38536920                                             .--.--.--.---.--.-  38536915</w:t>
      </w:r>
    </w:p>
    <w:p>
      <w:r>
        <w:rPr>
          <w:rFonts w:ascii="Consolas" w:hAnsi="Consolas"/>
          <w:sz w:val="18"/>
        </w:rPr>
        <w:t>NC_082677.1     38754684                                    ...--.--..--.--.--.---.--.-  38754694</w:t>
      </w:r>
    </w:p>
    <w:p>
      <w:r>
        <w:rPr>
          <w:rFonts w:ascii="Consolas" w:hAnsi="Consolas"/>
          <w:sz w:val="18"/>
        </w:rPr>
        <w:t>NC_082677.1     39007063                                            ..--.--.--.---.--.-  39007057</w:t>
      </w:r>
    </w:p>
    <w:p>
      <w:r>
        <w:rPr>
          <w:rFonts w:ascii="Consolas" w:hAnsi="Consolas"/>
          <w:sz w:val="18"/>
        </w:rPr>
        <w:t>NC_082677.1     39404824                                .......--.--..--.--.--.---.--.-  39404838</w:t>
      </w:r>
    </w:p>
    <w:p>
      <w:r>
        <w:rPr>
          <w:rFonts w:ascii="Consolas" w:hAnsi="Consolas"/>
          <w:sz w:val="18"/>
        </w:rPr>
        <w:t>NC_082677.1     39587167                                            ..--.--.--.---.--.-  39587161</w:t>
      </w:r>
    </w:p>
    <w:p>
      <w:r>
        <w:rPr>
          <w:rFonts w:ascii="Consolas" w:hAnsi="Consolas"/>
          <w:sz w:val="18"/>
        </w:rPr>
        <w:t>NC_082677.1     39811709                                    ...--.--..--.--.--.---.--.-  39811699</w:t>
      </w:r>
    </w:p>
    <w:p>
      <w:r>
        <w:rPr>
          <w:rFonts w:ascii="Consolas" w:hAnsi="Consolas"/>
          <w:sz w:val="18"/>
        </w:rPr>
        <w:t>NC_082677.1     39811709                                .......--.--..--.--.--.---.--.-  39811695</w:t>
      </w:r>
    </w:p>
    <w:p>
      <w:r>
        <w:rPr>
          <w:rFonts w:ascii="Consolas" w:hAnsi="Consolas"/>
          <w:sz w:val="18"/>
        </w:rPr>
        <w:t>NC_082677.1     40550173                                .......--.--..--.--.--.---.--.-  40550187</w:t>
      </w:r>
    </w:p>
    <w:p>
      <w:r>
        <w:rPr>
          <w:rFonts w:ascii="Consolas" w:hAnsi="Consolas"/>
          <w:sz w:val="18"/>
        </w:rPr>
        <w:t>NC_082677.1     40550173                                    ...--.--..--.--.--.---.--.-  40550183</w:t>
      </w:r>
    </w:p>
    <w:p>
      <w:r>
        <w:rPr>
          <w:rFonts w:ascii="Consolas" w:hAnsi="Consolas"/>
          <w:sz w:val="18"/>
        </w:rPr>
        <w:t>NC_082677.1     42443493                          .....-.......--.--..--.--.--.---.--.-  42443474</w:t>
      </w:r>
    </w:p>
    <w:p>
      <w:r>
        <w:rPr>
          <w:rFonts w:ascii="Consolas" w:hAnsi="Consolas"/>
          <w:sz w:val="18"/>
        </w:rPr>
        <w:t>NC_082677.1     42636755                                            ..--.--.--.---.--.-  42636749</w:t>
      </w:r>
    </w:p>
    <w:p>
      <w:r>
        <w:rPr>
          <w:rFonts w:ascii="Consolas" w:hAnsi="Consolas"/>
          <w:sz w:val="18"/>
        </w:rPr>
        <w:t>NC_082677.1     42636755                                    ...--.--..--.--.--.---.--.-  42636745</w:t>
      </w:r>
    </w:p>
    <w:p>
      <w:r>
        <w:rPr>
          <w:rFonts w:ascii="Consolas" w:hAnsi="Consolas"/>
          <w:sz w:val="18"/>
        </w:rPr>
        <w:t>NC_082677.1     42972019                                    ...--.--..--.--.--.---.--.-  42972009</w:t>
      </w:r>
    </w:p>
    <w:p>
      <w:r>
        <w:rPr>
          <w:rFonts w:ascii="Consolas" w:hAnsi="Consolas"/>
          <w:sz w:val="18"/>
        </w:rPr>
        <w:t>NC_082677.1     43139924                                    ...--.--..--.--.--.---.--.-  43139914</w:t>
      </w:r>
    </w:p>
    <w:p>
      <w:r>
        <w:rPr>
          <w:rFonts w:ascii="Consolas" w:hAnsi="Consolas"/>
          <w:sz w:val="18"/>
        </w:rPr>
        <w:t>NC_082677.1     43456205                              .-.......--.--..--.--.--.---.--.-  43456220</w:t>
      </w:r>
    </w:p>
    <w:p>
      <w:r>
        <w:rPr>
          <w:rFonts w:ascii="Consolas" w:hAnsi="Consolas"/>
          <w:sz w:val="18"/>
        </w:rPr>
        <w:t>NC_082677.1     43663567                                .......--.--..--.--.--.---.--.-  43663553</w:t>
      </w:r>
    </w:p>
    <w:p>
      <w:r>
        <w:rPr>
          <w:rFonts w:ascii="Consolas" w:hAnsi="Consolas"/>
          <w:sz w:val="18"/>
        </w:rPr>
        <w:t>NC_082677.1     43685043                                            ..--.--.--.---.--.-  43685049</w:t>
      </w:r>
    </w:p>
    <w:p>
      <w:r>
        <w:rPr>
          <w:rFonts w:ascii="Consolas" w:hAnsi="Consolas"/>
          <w:sz w:val="18"/>
        </w:rPr>
        <w:t>NC_082677.1     44733657                                .......--.--..--.--.--.---.--.-  44733643</w:t>
      </w:r>
    </w:p>
    <w:p>
      <w:r>
        <w:rPr>
          <w:rFonts w:ascii="Consolas" w:hAnsi="Consolas"/>
          <w:sz w:val="18"/>
        </w:rPr>
        <w:t>NC_082677.1     44907304                                             .--.--.--.---.--.-  44907309</w:t>
      </w:r>
    </w:p>
    <w:p>
      <w:r>
        <w:rPr>
          <w:rFonts w:ascii="Consolas" w:hAnsi="Consolas"/>
          <w:sz w:val="18"/>
        </w:rPr>
        <w:t>NC_082677.1     45381560                                                   .--.---.--.-  45381563</w:t>
      </w:r>
    </w:p>
    <w:p>
      <w:r>
        <w:rPr>
          <w:rFonts w:ascii="Consolas" w:hAnsi="Consolas"/>
          <w:sz w:val="18"/>
        </w:rPr>
        <w:t>NC_082677.1     46020127                                    ...--.--..--.--.--.---.--.-  46020117</w:t>
      </w:r>
    </w:p>
    <w:p>
      <w:r>
        <w:rPr>
          <w:rFonts w:ascii="Consolas" w:hAnsi="Consolas"/>
          <w:sz w:val="18"/>
        </w:rPr>
        <w:t>NC_082677.1     46499095                           ....-.......--.--..--.--.--.---.--.-  46499113</w:t>
      </w:r>
    </w:p>
    <w:p>
      <w:r>
        <w:rPr>
          <w:rFonts w:ascii="Consolas" w:hAnsi="Consolas"/>
          <w:sz w:val="18"/>
        </w:rPr>
        <w:t>NC_082677.1     46557505                                  .....--.--..--.--.--.---.--.-  46557517</w:t>
      </w:r>
    </w:p>
    <w:p>
      <w:r>
        <w:rPr>
          <w:rFonts w:ascii="Consolas" w:hAnsi="Consolas"/>
          <w:sz w:val="18"/>
        </w:rPr>
        <w:t>NC_082677.1     46557505                                      .--.--..--.--.--.---.--.-  46557513</w:t>
      </w:r>
    </w:p>
    <w:p>
      <w:r>
        <w:rPr>
          <w:rFonts w:ascii="Consolas" w:hAnsi="Consolas"/>
          <w:sz w:val="18"/>
        </w:rPr>
        <w:t>NC_082677.1     46614035                                             .--.--.--.---.--.-  46614040</w:t>
      </w:r>
    </w:p>
    <w:p>
      <w:r>
        <w:rPr>
          <w:rFonts w:ascii="Consolas" w:hAnsi="Consolas"/>
          <w:sz w:val="18"/>
        </w:rPr>
        <w:t>NC_082677.1     47497777                                    ...--.--..--.--.--.---.--.-  47497767</w:t>
      </w:r>
    </w:p>
    <w:p>
      <w:r>
        <w:rPr>
          <w:rFonts w:ascii="Consolas" w:hAnsi="Consolas"/>
          <w:sz w:val="18"/>
        </w:rPr>
        <w:t>NC_082677.1     47497777                                .......--.--..--.--.--.---.--.-  47497763</w:t>
      </w:r>
    </w:p>
    <w:p>
      <w:r>
        <w:rPr>
          <w:rFonts w:ascii="Consolas" w:hAnsi="Consolas"/>
          <w:sz w:val="18"/>
        </w:rPr>
        <w:t>NC_082677.1     48283385                                .......--.--..--.--.--.---.--.-  48283371</w:t>
      </w:r>
    </w:p>
    <w:p>
      <w:r>
        <w:rPr>
          <w:rFonts w:ascii="Consolas" w:hAnsi="Consolas"/>
          <w:sz w:val="18"/>
        </w:rPr>
        <w:t>NC_082677.1     48822163                                .......--.--..--.--.--.---.--.-  48822177</w:t>
      </w:r>
    </w:p>
    <w:p>
      <w:r>
        <w:rPr>
          <w:rFonts w:ascii="Consolas" w:hAnsi="Consolas"/>
          <w:sz w:val="18"/>
        </w:rPr>
        <w:t>NC_082677.1     48931078                                    ...--.--..--.--.--.---.--.-  48931068</w:t>
      </w:r>
    </w:p>
    <w:p>
      <w:r>
        <w:rPr>
          <w:rFonts w:ascii="Consolas" w:hAnsi="Consolas"/>
          <w:sz w:val="18"/>
        </w:rPr>
        <w:t>NC_082677.1     49826327                                            ..--.--.--.---.--.-  49826333</w:t>
      </w:r>
    </w:p>
    <w:p>
      <w:r>
        <w:rPr>
          <w:rFonts w:ascii="Consolas" w:hAnsi="Consolas"/>
          <w:sz w:val="18"/>
        </w:rPr>
        <w:t>NC_082677.1     50131600                                .......--.--..--.--.--.---.--.-  50131586</w:t>
      </w:r>
    </w:p>
    <w:p>
      <w:r>
        <w:rPr>
          <w:rFonts w:ascii="Consolas" w:hAnsi="Consolas"/>
          <w:sz w:val="18"/>
        </w:rPr>
        <w:t>NC_082677.1     51420527                                             .--.--.--.---.--.-  51420532</w:t>
      </w:r>
    </w:p>
    <w:p>
      <w:r>
        <w:rPr>
          <w:rFonts w:ascii="Consolas" w:hAnsi="Consolas"/>
          <w:sz w:val="18"/>
        </w:rPr>
        <w:t>NC_082677.1     52341099                                .......--.--..--.--.--.---.--.-  52341113</w:t>
      </w:r>
    </w:p>
    <w:p>
      <w:r>
        <w:rPr>
          <w:rFonts w:ascii="Consolas" w:hAnsi="Consolas"/>
          <w:sz w:val="18"/>
        </w:rPr>
        <w:t>NC_082677.1     52341099                                    ...--.--..--.--.--.---.--.-  52341109</w:t>
      </w:r>
    </w:p>
    <w:p>
      <w:r>
        <w:rPr>
          <w:rFonts w:ascii="Consolas" w:hAnsi="Consolas"/>
          <w:sz w:val="18"/>
        </w:rPr>
        <w:t>NC_082677.1     52810235                           ....-.......--.--..--.--.--.---.--.-  52810217</w:t>
      </w:r>
    </w:p>
    <w:p>
      <w:r>
        <w:rPr>
          <w:rFonts w:ascii="Consolas" w:hAnsi="Consolas"/>
          <w:sz w:val="18"/>
        </w:rPr>
        <w:t>NC_082677.1     53044323                                    ...--.--..--.--.--.---.--.-  53044313</w:t>
      </w:r>
    </w:p>
    <w:p>
      <w:r>
        <w:rPr>
          <w:rFonts w:ascii="Consolas" w:hAnsi="Consolas"/>
          <w:sz w:val="18"/>
        </w:rPr>
        <w:t>NC_082677.1     53346316                                    ...--.--..--.--.--.---.--.-  53346306</w:t>
      </w:r>
    </w:p>
    <w:p>
      <w:r>
        <w:rPr>
          <w:rFonts w:ascii="Consolas" w:hAnsi="Consolas"/>
          <w:sz w:val="18"/>
        </w:rPr>
        <w:t>NC_082677.1     53346316                                .......--.--..--.--.--.---.--.-  53346302</w:t>
      </w:r>
    </w:p>
    <w:p>
      <w:r>
        <w:rPr>
          <w:rFonts w:ascii="Consolas" w:hAnsi="Consolas"/>
          <w:sz w:val="18"/>
        </w:rPr>
        <w:t>NC_082677.1     53996795                                .......--.--..--.--.--.---.--.-  53996781</w:t>
      </w:r>
    </w:p>
    <w:p>
      <w:r>
        <w:rPr>
          <w:rFonts w:ascii="Consolas" w:hAnsi="Consolas"/>
          <w:sz w:val="18"/>
        </w:rPr>
        <w:t>NC_082677.1     54130832                              .-.......--.--..--.--.--.---.--.-  54130847</w:t>
      </w:r>
    </w:p>
    <w:p>
      <w:r>
        <w:rPr>
          <w:rFonts w:ascii="Consolas" w:hAnsi="Consolas"/>
          <w:sz w:val="18"/>
        </w:rPr>
        <w:t>NC_082677.1     54456993                                .......--.--..--.--.--.---.--.-  54456979</w:t>
      </w:r>
    </w:p>
    <w:p>
      <w:r>
        <w:rPr>
          <w:rFonts w:ascii="Consolas" w:hAnsi="Consolas"/>
          <w:sz w:val="18"/>
        </w:rPr>
        <w:t>NC_082677.1     55756379                                    ...--.--..--.--.--.---.--.-  55756369</w:t>
      </w:r>
    </w:p>
    <w:p>
      <w:r>
        <w:rPr>
          <w:rFonts w:ascii="Consolas" w:hAnsi="Consolas"/>
          <w:sz w:val="18"/>
        </w:rPr>
        <w:t>NC_082677.1     57877378                                .......--.--..--.--.--.---.--.-  57877392</w:t>
      </w:r>
    </w:p>
    <w:p>
      <w:r>
        <w:rPr>
          <w:rFonts w:ascii="Consolas" w:hAnsi="Consolas"/>
          <w:sz w:val="18"/>
        </w:rPr>
        <w:t>NC_082677.1     59196476                                    ...--.--..--.--.--.---.--.-  59196466</w:t>
      </w:r>
    </w:p>
    <w:p>
      <w:r>
        <w:rPr>
          <w:rFonts w:ascii="Consolas" w:hAnsi="Consolas"/>
          <w:sz w:val="18"/>
        </w:rPr>
        <w:t>NC_082677.1     60378018                                    ...--.--..--.--.--.---.--.-  60378008</w:t>
      </w:r>
    </w:p>
    <w:p>
      <w:r>
        <w:rPr>
          <w:rFonts w:ascii="Consolas" w:hAnsi="Consolas"/>
          <w:sz w:val="18"/>
        </w:rPr>
        <w:t>NC_082677.1     60832401                                    ...--.--..--.--.--.---.--.-  60832391</w:t>
      </w:r>
    </w:p>
    <w:p>
      <w:r>
        <w:rPr>
          <w:rFonts w:ascii="Consolas" w:hAnsi="Consolas"/>
          <w:sz w:val="18"/>
        </w:rPr>
        <w:t>NC_082677.1     60911644                           ....-.......--.--..--.--.--.---.--.-  60911662</w:t>
      </w:r>
    </w:p>
    <w:p>
      <w:r>
        <w:rPr>
          <w:rFonts w:ascii="Consolas" w:hAnsi="Consolas"/>
          <w:sz w:val="18"/>
        </w:rPr>
        <w:t>NC_082677.1     61337127                              .-.......--.--..--.--.--.---.--.-  61337142</w:t>
      </w:r>
    </w:p>
    <w:p>
      <w:r>
        <w:rPr>
          <w:rFonts w:ascii="Consolas" w:hAnsi="Consolas"/>
          <w:sz w:val="18"/>
        </w:rPr>
        <w:t>NC_082677.1     62015651                                                   .--.---.--.-  62015648</w:t>
      </w:r>
    </w:p>
    <w:p>
      <w:r>
        <w:rPr>
          <w:rFonts w:ascii="Consolas" w:hAnsi="Consolas"/>
          <w:sz w:val="18"/>
        </w:rPr>
        <w:t>NC_082677.1     62023345                                   ....--.--..--.--.--.---.--.-  62023356</w:t>
      </w:r>
    </w:p>
    <w:p>
      <w:r>
        <w:rPr>
          <w:rFonts w:ascii="Consolas" w:hAnsi="Consolas"/>
          <w:sz w:val="18"/>
        </w:rPr>
        <w:t>NC_082677.1     62023345                                         .--..--.--.--.---.--.-  62023352</w:t>
      </w:r>
    </w:p>
    <w:p>
      <w:r>
        <w:rPr>
          <w:rFonts w:ascii="Consolas" w:hAnsi="Consolas"/>
          <w:sz w:val="18"/>
        </w:rPr>
        <w:t>NC_082677.1     62805515                           ....-.......--.--..--.--.--.---.--.-  62805533</w:t>
      </w:r>
    </w:p>
    <w:p>
      <w:r>
        <w:rPr>
          <w:rFonts w:ascii="Consolas" w:hAnsi="Consolas"/>
          <w:sz w:val="18"/>
        </w:rPr>
        <w:t>NC_082677.1     63375127                                .......--.--..--.--.--.---.--.-  63375113</w:t>
      </w:r>
    </w:p>
    <w:p>
      <w:r>
        <w:rPr>
          <w:rFonts w:ascii="Consolas" w:hAnsi="Consolas"/>
          <w:sz w:val="18"/>
        </w:rPr>
        <w:t>NC_082677.1     63475143                                            ..--.--.--.---.--.-  63475149</w:t>
      </w:r>
    </w:p>
    <w:p>
      <w:r>
        <w:rPr>
          <w:rFonts w:ascii="Consolas" w:hAnsi="Consolas"/>
          <w:sz w:val="18"/>
        </w:rPr>
        <w:t>NC_082677.1     64253656                                .......--.--..--.--.--.---.--.-  64253670</w:t>
      </w:r>
    </w:p>
    <w:p>
      <w:r>
        <w:rPr>
          <w:rFonts w:ascii="Consolas" w:hAnsi="Consolas"/>
          <w:sz w:val="18"/>
        </w:rPr>
        <w:t>NC_082677.1     64458245                                    ...--.--..--.--.--.---.--.-  64458235</w:t>
      </w:r>
    </w:p>
    <w:p>
      <w:r>
        <w:rPr>
          <w:rFonts w:ascii="Consolas" w:hAnsi="Consolas"/>
          <w:sz w:val="18"/>
        </w:rPr>
        <w:t>NC_082677.1     64783885                                    ...--.--..--.--.--.---.--.-  64783895</w:t>
      </w:r>
    </w:p>
    <w:p>
      <w:r>
        <w:rPr>
          <w:rFonts w:ascii="Consolas" w:hAnsi="Consolas"/>
          <w:sz w:val="18"/>
        </w:rPr>
        <w:t>NC_082677.1     65372029                                             .--.--.--.---.--.-  65372024</w:t>
      </w:r>
    </w:p>
    <w:p>
      <w:r>
        <w:rPr>
          <w:rFonts w:ascii="Consolas" w:hAnsi="Consolas"/>
          <w:sz w:val="18"/>
        </w:rPr>
        <w:t>NC_082677.1     65558650                                    ...--.--..--.--.--.---.--.-  65558640</w:t>
      </w:r>
    </w:p>
    <w:p>
      <w:r>
        <w:rPr>
          <w:rFonts w:ascii="Consolas" w:hAnsi="Consolas"/>
          <w:sz w:val="18"/>
        </w:rPr>
        <w:t>NC_082677.1     65558650                                .......--.--..--.--.--.---.--.-  65558636</w:t>
      </w:r>
    </w:p>
    <w:p>
      <w:r>
        <w:rPr>
          <w:rFonts w:ascii="Consolas" w:hAnsi="Consolas"/>
          <w:sz w:val="18"/>
        </w:rPr>
        <w:t>NC_082677.1     65729812                                .......--.--..--.--.--.---.--.-  65729826</w:t>
      </w:r>
    </w:p>
    <w:p>
      <w:r>
        <w:rPr>
          <w:rFonts w:ascii="Consolas" w:hAnsi="Consolas"/>
          <w:sz w:val="18"/>
        </w:rPr>
        <w:t>NC_082677.1     65940334                                            ..--.--.--.---.--.-  65940340</w:t>
      </w:r>
    </w:p>
    <w:p>
      <w:r>
        <w:rPr>
          <w:rFonts w:ascii="Consolas" w:hAnsi="Consolas"/>
          <w:sz w:val="18"/>
        </w:rPr>
        <w:t>NC_082677.1     66350972                                 ......--.--..--.--.--.---.--.-  66350985</w:t>
      </w:r>
    </w:p>
    <w:p>
      <w:r>
        <w:rPr>
          <w:rFonts w:ascii="Consolas" w:hAnsi="Consolas"/>
          <w:sz w:val="18"/>
        </w:rPr>
        <w:t>NC_082677.1     66350972                                     ..--.--..--.--.--.---.--.-  66350981</w:t>
      </w:r>
    </w:p>
    <w:p>
      <w:r>
        <w:rPr>
          <w:rFonts w:ascii="Consolas" w:hAnsi="Consolas"/>
          <w:sz w:val="18"/>
        </w:rPr>
        <w:t>NC_082677.1     66734055                                            ..--.--.--.---.--.-  66734049</w:t>
      </w:r>
    </w:p>
    <w:p>
      <w:r>
        <w:rPr>
          <w:rFonts w:ascii="Consolas" w:hAnsi="Consolas"/>
          <w:sz w:val="18"/>
        </w:rPr>
        <w:t>NC_082677.1     67139098                                    ...--.--..--.--.--.---.--.-  67139088</w:t>
      </w:r>
    </w:p>
    <w:p>
      <w:r>
        <w:rPr>
          <w:rFonts w:ascii="Consolas" w:hAnsi="Consolas"/>
          <w:sz w:val="18"/>
        </w:rPr>
        <w:t>NC_082677.1     68060071                                             .--.--.--.---.--.-  68060076</w:t>
      </w:r>
    </w:p>
    <w:p>
      <w:r>
        <w:rPr>
          <w:rFonts w:ascii="Consolas" w:hAnsi="Consolas"/>
          <w:sz w:val="18"/>
        </w:rPr>
        <w:t>NC_082677.1     68300147                                            ..--.--.--.---.--.-  68300153</w:t>
      </w:r>
    </w:p>
    <w:p>
      <w:r>
        <w:rPr>
          <w:rFonts w:ascii="Consolas" w:hAnsi="Consolas"/>
          <w:sz w:val="18"/>
        </w:rPr>
        <w:t>NC_082677.1     69598460                           ....-.......--.--..--.--.--.---.--.-  69598442</w:t>
      </w:r>
    </w:p>
    <w:p>
      <w:r>
        <w:rPr>
          <w:rFonts w:ascii="Consolas" w:hAnsi="Consolas"/>
          <w:sz w:val="18"/>
        </w:rPr>
        <w:t>NC_082677.1     70255164                                    ...--.--..--.--.--.---.--.-  70255174</w:t>
      </w:r>
    </w:p>
    <w:p>
      <w:r>
        <w:rPr>
          <w:rFonts w:ascii="Consolas" w:hAnsi="Consolas"/>
          <w:sz w:val="18"/>
        </w:rPr>
        <w:t>NC_082677.1     70724461                                             .--.--.--.---.--.-  70724456</w:t>
      </w:r>
    </w:p>
    <w:p>
      <w:r>
        <w:rPr>
          <w:rFonts w:ascii="Consolas" w:hAnsi="Consolas"/>
          <w:sz w:val="18"/>
        </w:rPr>
        <w:t>NC_082677.1     70870814                                    ...--.--..--.--.--.---.--.-  70870824</w:t>
      </w:r>
    </w:p>
    <w:p>
      <w:r>
        <w:rPr>
          <w:rFonts w:ascii="Consolas" w:hAnsi="Consolas"/>
          <w:sz w:val="18"/>
        </w:rPr>
        <w:t>NC_082677.1     70870814                                            ..--.--.--.---.--.-  70870820</w:t>
      </w:r>
    </w:p>
    <w:p>
      <w:r>
        <w:rPr>
          <w:rFonts w:ascii="Consolas" w:hAnsi="Consolas"/>
          <w:sz w:val="18"/>
        </w:rPr>
        <w:t>NC_082677.1     72906933                                    ...--.--..--.--.--.---.--.-  72906923</w:t>
      </w:r>
    </w:p>
    <w:p>
      <w:r>
        <w:rPr>
          <w:rFonts w:ascii="Consolas" w:hAnsi="Consolas"/>
          <w:sz w:val="18"/>
        </w:rPr>
        <w:t>NC_082677.1     72906933                                .......--.--..--.--.--.---.--.-  72906919</w:t>
      </w:r>
    </w:p>
    <w:p>
      <w:r>
        <w:rPr>
          <w:rFonts w:ascii="Consolas" w:hAnsi="Consolas"/>
          <w:sz w:val="18"/>
        </w:rPr>
        <w:t>NC_082677.1     72957768                                .......--.--..--.--.--.---.--.-  72957782</w:t>
      </w:r>
    </w:p>
    <w:p>
      <w:r>
        <w:rPr>
          <w:rFonts w:ascii="Consolas" w:hAnsi="Consolas"/>
          <w:sz w:val="18"/>
        </w:rPr>
        <w:t>NC_082677.1     73048188                                .......--.--..--.--.--.---.--.-  73048202</w:t>
      </w:r>
    </w:p>
    <w:p>
      <w:r>
        <w:rPr>
          <w:rFonts w:ascii="Consolas" w:hAnsi="Consolas"/>
          <w:sz w:val="18"/>
        </w:rPr>
        <w:t>NC_082677.1     73742568                                .......--.--..--.--.--.---.--.-  73742554</w:t>
      </w:r>
    </w:p>
    <w:p>
      <w:r>
        <w:rPr>
          <w:rFonts w:ascii="Consolas" w:hAnsi="Consolas"/>
          <w:sz w:val="18"/>
        </w:rPr>
        <w:t>NC_082677.1     73988953                                .......--.--..--.--.--.---.--.-  73988967</w:t>
      </w:r>
    </w:p>
    <w:p>
      <w:r>
        <w:rPr>
          <w:rFonts w:ascii="Consolas" w:hAnsi="Consolas"/>
          <w:sz w:val="18"/>
        </w:rPr>
        <w:t>NC_082677.1     74156606                                  .....--.--..--.--.--.---.--.-  74156618</w:t>
      </w:r>
    </w:p>
    <w:p>
      <w:r>
        <w:rPr>
          <w:rFonts w:ascii="Consolas" w:hAnsi="Consolas"/>
          <w:sz w:val="18"/>
        </w:rPr>
        <w:t>NC_082677.1     74156606                                      .--.--..--.--.--.---.--.-  74156614</w:t>
      </w:r>
    </w:p>
    <w:p>
      <w:r>
        <w:rPr>
          <w:rFonts w:ascii="Consolas" w:hAnsi="Consolas"/>
          <w:sz w:val="18"/>
        </w:rPr>
        <w:t>NC_082677.1     74411098                                    ...--.--..--.--.--.---.--.-  74411108</w:t>
      </w:r>
    </w:p>
    <w:p>
      <w:r>
        <w:rPr>
          <w:rFonts w:ascii="Consolas" w:hAnsi="Consolas"/>
          <w:sz w:val="18"/>
        </w:rPr>
        <w:t>NC_082677.1     75454485                                            ..--.--.--.---.--.-  75454491</w:t>
      </w:r>
    </w:p>
    <w:p>
      <w:r>
        <w:rPr>
          <w:rFonts w:ascii="Consolas" w:hAnsi="Consolas"/>
          <w:sz w:val="18"/>
        </w:rPr>
        <w:t>NC_082677.1     75583415                                             .--.--.--.---.--.-  75583420</w:t>
      </w:r>
    </w:p>
    <w:p>
      <w:r>
        <w:rPr>
          <w:rFonts w:ascii="Consolas" w:hAnsi="Consolas"/>
          <w:sz w:val="18"/>
        </w:rPr>
        <w:t>NC_082677.1     77234501                             ..-.......--.--..--.--.--.---.--.-  77234485</w:t>
      </w:r>
    </w:p>
    <w:p>
      <w:r>
        <w:rPr>
          <w:rFonts w:ascii="Consolas" w:hAnsi="Consolas"/>
          <w:sz w:val="18"/>
        </w:rPr>
        <w:t>NC_082677.1     77336027                                    ...--.--..--.--.--.---.--.-  77336017</w:t>
      </w:r>
    </w:p>
    <w:p>
      <w:r>
        <w:rPr>
          <w:rFonts w:ascii="Consolas" w:hAnsi="Consolas"/>
          <w:sz w:val="18"/>
        </w:rPr>
        <w:t>NC_082677.1     21770262                            ...-.......--.--..--.--.--.---.--.-  21770279</w:t>
      </w:r>
    </w:p>
    <w:p>
      <w:r>
        <w:rPr>
          <w:rFonts w:ascii="Consolas" w:hAnsi="Consolas"/>
          <w:sz w:val="18"/>
        </w:rPr>
        <w:t>NC_082677.1     69598468                                  .....--.--..--.--.AT.---.--.-  69598454</w:t>
      </w:r>
    </w:p>
    <w:p>
      <w:r>
        <w:rPr>
          <w:rFonts w:ascii="Consolas" w:hAnsi="Consolas"/>
          <w:sz w:val="18"/>
        </w:rPr>
        <w:t>NC_082677.1     12797366                           ....-......---.--..--.--.--.---.--.-  12797349</w:t>
      </w:r>
    </w:p>
    <w:p>
      <w:r>
        <w:rPr>
          <w:rFonts w:ascii="Consolas" w:hAnsi="Consolas"/>
          <w:sz w:val="18"/>
        </w:rPr>
        <w:t>NC_082677.1     49547359                            ...-.......--.--..--.-----.---.--.-  49547343</w:t>
      </w:r>
    </w:p>
    <w:p>
      <w:r>
        <w:rPr>
          <w:rFonts w:ascii="Consolas" w:hAnsi="Consolas"/>
          <w:sz w:val="18"/>
        </w:rPr>
        <w:t>NC_082677.1     67139094                                .......--.--..--.--.--.---.--.-  67139080</w:t>
      </w:r>
    </w:p>
    <w:p>
      <w:r>
        <w:rPr>
          <w:rFonts w:ascii="Consolas" w:hAnsi="Consolas"/>
          <w:sz w:val="18"/>
        </w:rPr>
        <w:t>NC_082677.1     43685051                                .......--.--..--.--.--.---.--.-  43685065</w:t>
      </w:r>
    </w:p>
    <w:p>
      <w:r>
        <w:rPr>
          <w:rFonts w:ascii="Consolas" w:hAnsi="Consolas"/>
          <w:sz w:val="18"/>
        </w:rPr>
        <w:t>NC_082677.1     49961631                             ..-.......--.--..--.--.--.---.--.-  49961615</w:t>
      </w:r>
    </w:p>
    <w:p>
      <w:r>
        <w:rPr>
          <w:rFonts w:ascii="Consolas" w:hAnsi="Consolas"/>
          <w:sz w:val="18"/>
        </w:rPr>
        <w:t>NC_082677.1     4845620                                 .......--.--..--.--.--.---.--.T  4845635</w:t>
      </w:r>
    </w:p>
    <w:p>
      <w:r>
        <w:rPr>
          <w:rFonts w:ascii="Consolas" w:hAnsi="Consolas"/>
          <w:sz w:val="18"/>
        </w:rPr>
        <w:t>NC_082677.1     9896388                              ..-.......--.--..--.--.--.---.--.-  9896404</w:t>
      </w:r>
    </w:p>
    <w:p>
      <w:r>
        <w:rPr>
          <w:rFonts w:ascii="Consolas" w:hAnsi="Consolas"/>
          <w:sz w:val="18"/>
        </w:rPr>
        <w:t>NC_082677.1     37755465                             ..-.......--.--..--.--.--.---.--.-  37755449</w:t>
      </w:r>
    </w:p>
    <w:p>
      <w:r>
        <w:rPr>
          <w:rFonts w:ascii="Consolas" w:hAnsi="Consolas"/>
          <w:sz w:val="18"/>
        </w:rPr>
        <w:t>NC_082677.1     4845614                              ..-.......--.--..--.--.--.---.--.-  4845630</w:t>
      </w:r>
    </w:p>
    <w:p>
      <w:r>
        <w:rPr>
          <w:rFonts w:ascii="Consolas" w:hAnsi="Consolas"/>
          <w:sz w:val="18"/>
        </w:rPr>
        <w:t>NC_082677.1     8881759                            ....-.......--.--..--.--.--.---.--.T  8881740</w:t>
      </w:r>
    </w:p>
    <w:p>
      <w:r>
        <w:rPr>
          <w:rFonts w:ascii="Consolas" w:hAnsi="Consolas"/>
          <w:sz w:val="18"/>
        </w:rPr>
        <w:t>NC_082677.1     31361287                                 ......--.--..--.--.--.---.--.-  31361274</w:t>
      </w:r>
    </w:p>
    <w:p>
      <w:r>
        <w:rPr>
          <w:rFonts w:ascii="Consolas" w:hAnsi="Consolas"/>
          <w:sz w:val="18"/>
        </w:rPr>
        <w:t>NC_082677.1     9429554                                 .......--.--..--.--.--.---.--.-  9429540</w:t>
      </w:r>
    </w:p>
    <w:p>
      <w:r>
        <w:rPr>
          <w:rFonts w:ascii="Consolas" w:hAnsi="Consolas"/>
          <w:sz w:val="18"/>
        </w:rPr>
        <w:t>NC_082677.1     35508881                                .......--.--..--.--.--.---.--.-  35508867</w:t>
      </w:r>
    </w:p>
    <w:p>
      <w:r>
        <w:rPr>
          <w:rFonts w:ascii="Consolas" w:hAnsi="Consolas"/>
          <w:sz w:val="18"/>
        </w:rPr>
        <w:t>NC_082677.1     75777736                                  .....--.--..--.--.--.---.--.-  75777724</w:t>
      </w:r>
    </w:p>
    <w:p>
      <w:r>
        <w:rPr>
          <w:rFonts w:ascii="Consolas" w:hAnsi="Consolas"/>
          <w:sz w:val="18"/>
        </w:rPr>
        <w:t>NC_082663.1     171707324                       ....T..-.......--.--..--.--.--.---.--.-  171707345</w:t>
      </w:r>
    </w:p>
    <w:p>
      <w:r>
        <w:rPr>
          <w:rFonts w:ascii="Consolas" w:hAnsi="Consolas"/>
          <w:sz w:val="18"/>
        </w:rPr>
        <w:t>NC_082663.1     6102980                          ....T.-.......--.--..--.--.--.---.--.-  6103000</w:t>
      </w:r>
    </w:p>
    <w:p>
      <w:r>
        <w:rPr>
          <w:rFonts w:ascii="Consolas" w:hAnsi="Consolas"/>
          <w:sz w:val="18"/>
        </w:rPr>
        <w:t>NC_082663.1     13856790                          ....A-.......--.--..--.--.--.---.--.-  13856809</w:t>
      </w:r>
    </w:p>
    <w:p>
      <w:r>
        <w:rPr>
          <w:rFonts w:ascii="Consolas" w:hAnsi="Consolas"/>
          <w:sz w:val="18"/>
        </w:rPr>
        <w:t>NC_082663.1     54219018                           ....-......A--T--..--.--.--.---.--.-  54219000</w:t>
      </w:r>
    </w:p>
    <w:p>
      <w:r>
        <w:rPr>
          <w:rFonts w:ascii="Consolas" w:hAnsi="Consolas"/>
          <w:sz w:val="18"/>
        </w:rPr>
        <w:t>NC_082663.1     75019877                           ....-.......--.--..--.--.--.---.--.-  75019895</w:t>
      </w:r>
    </w:p>
    <w:p>
      <w:r>
        <w:rPr>
          <w:rFonts w:ascii="Consolas" w:hAnsi="Consolas"/>
          <w:sz w:val="18"/>
        </w:rPr>
        <w:t>NC_082663.1     30281272                                .......--.--..--.--.--.---.--.-  30281258</w:t>
      </w:r>
    </w:p>
    <w:p>
      <w:r>
        <w:rPr>
          <w:rFonts w:ascii="Consolas" w:hAnsi="Consolas"/>
          <w:sz w:val="18"/>
        </w:rPr>
        <w:t>NC_082663.1     108880903                               .......--.--..--.--.--.---.--.-  108880889</w:t>
      </w:r>
    </w:p>
    <w:p>
      <w:r>
        <w:rPr>
          <w:rFonts w:ascii="Consolas" w:hAnsi="Consolas"/>
          <w:sz w:val="18"/>
        </w:rPr>
        <w:t>NC_082663.1     134592998                            ..-.......--T--..--A--.--A---.--.-  134593014</w:t>
      </w:r>
    </w:p>
    <w:p>
      <w:r>
        <w:rPr>
          <w:rFonts w:ascii="Consolas" w:hAnsi="Consolas"/>
          <w:sz w:val="18"/>
        </w:rPr>
        <w:t>NC_082663.1     45528173                             ..-.......--.--..--.--.--.---.--.-  45528157</w:t>
      </w:r>
    </w:p>
    <w:p>
      <w:r>
        <w:rPr>
          <w:rFonts w:ascii="Consolas" w:hAnsi="Consolas"/>
          <w:sz w:val="18"/>
        </w:rPr>
        <w:t>NC_082663.1     147603509                           ...-.......--.--..--.--.--.---.--.-  147603492</w:t>
      </w:r>
    </w:p>
    <w:p>
      <w:r>
        <w:rPr>
          <w:rFonts w:ascii="Consolas" w:hAnsi="Consolas"/>
          <w:sz w:val="18"/>
        </w:rPr>
        <w:t>NC_082663.1     174814356                          ....-.......--.--..--.--.--.---.--.-  174814338</w:t>
      </w:r>
    </w:p>
    <w:p>
      <w:r>
        <w:rPr>
          <w:rFonts w:ascii="Consolas" w:hAnsi="Consolas"/>
          <w:sz w:val="18"/>
        </w:rPr>
        <w:t>NC_082663.1     32302985                                .......--.--..--.--.--.---.--.-  32302999</w:t>
      </w:r>
    </w:p>
    <w:p>
      <w:r>
        <w:rPr>
          <w:rFonts w:ascii="Consolas" w:hAnsi="Consolas"/>
          <w:sz w:val="18"/>
        </w:rPr>
        <w:t>NC_082663.1     141011616                          ....-.......--.--..--.--G--.---.--.-  141011634</w:t>
      </w:r>
    </w:p>
    <w:p>
      <w:r>
        <w:rPr>
          <w:rFonts w:ascii="Consolas" w:hAnsi="Consolas"/>
          <w:sz w:val="18"/>
        </w:rPr>
        <w:t>NC_082663.1     27857582                           ....-...TA..--.--..--.--.--.---.--.-  27857564</w:t>
      </w:r>
    </w:p>
    <w:p>
      <w:r>
        <w:rPr>
          <w:rFonts w:ascii="Consolas" w:hAnsi="Consolas"/>
          <w:sz w:val="18"/>
        </w:rPr>
        <w:t>NC_082663.1     85779236                           ....-A....G.--.--..--.--.--.---.--.-  85779254</w:t>
      </w:r>
    </w:p>
    <w:p>
      <w:r>
        <w:rPr>
          <w:rFonts w:ascii="Consolas" w:hAnsi="Consolas"/>
          <w:sz w:val="18"/>
        </w:rPr>
        <w:t>NC_082663.1     2325913                              ..-.......--.--..--.--.--.---.--.-  2325897</w:t>
      </w:r>
    </w:p>
    <w:p>
      <w:r>
        <w:rPr>
          <w:rFonts w:ascii="Consolas" w:hAnsi="Consolas"/>
          <w:sz w:val="18"/>
        </w:rPr>
        <w:t>NC_082663.1     4348791                               .-.......--.--..--.--.--.---.--.-  4348776</w:t>
      </w:r>
    </w:p>
    <w:p>
      <w:r>
        <w:rPr>
          <w:rFonts w:ascii="Consolas" w:hAnsi="Consolas"/>
          <w:sz w:val="18"/>
        </w:rPr>
        <w:t>NC_082663.1     10154394                           ....-.......--.--..--.--.--.---.--.-  10154376</w:t>
      </w:r>
    </w:p>
    <w:p>
      <w:r>
        <w:rPr>
          <w:rFonts w:ascii="Consolas" w:hAnsi="Consolas"/>
          <w:sz w:val="18"/>
        </w:rPr>
        <w:t>NC_082663.1     18280857                            ...-.......--.--..--.--.--.---.--.-  18280874</w:t>
      </w:r>
    </w:p>
    <w:p>
      <w:r>
        <w:rPr>
          <w:rFonts w:ascii="Consolas" w:hAnsi="Consolas"/>
          <w:sz w:val="18"/>
        </w:rPr>
        <w:t>NC_082663.1     23589839                             ..-.......--.--..--.--.--.---.--.-  23589823</w:t>
      </w:r>
    </w:p>
    <w:p>
      <w:r>
        <w:rPr>
          <w:rFonts w:ascii="Consolas" w:hAnsi="Consolas"/>
          <w:sz w:val="18"/>
        </w:rPr>
        <w:t>NC_082663.1     24263932                            ...-.......--.--..--.--.--.---.--.-  24263915</w:t>
      </w:r>
    </w:p>
    <w:p>
      <w:r>
        <w:rPr>
          <w:rFonts w:ascii="Consolas" w:hAnsi="Consolas"/>
          <w:sz w:val="18"/>
        </w:rPr>
        <w:t>NC_082663.1     44790304                                .......--.--..--.--.--.---.--.-  44790318</w:t>
      </w:r>
    </w:p>
    <w:p>
      <w:r>
        <w:rPr>
          <w:rFonts w:ascii="Consolas" w:hAnsi="Consolas"/>
          <w:sz w:val="18"/>
        </w:rPr>
        <w:t>NC_082663.1     47526119                             ..-.......--.--..--.--.--.---.--.-  47526103</w:t>
      </w:r>
    </w:p>
    <w:p>
      <w:r>
        <w:rPr>
          <w:rFonts w:ascii="Consolas" w:hAnsi="Consolas"/>
          <w:sz w:val="18"/>
        </w:rPr>
        <w:t>NC_082663.1     57908812                             ..-.......--.--..--.--.--.---.--.-  57908828</w:t>
      </w:r>
    </w:p>
    <w:p>
      <w:r>
        <w:rPr>
          <w:rFonts w:ascii="Consolas" w:hAnsi="Consolas"/>
          <w:sz w:val="18"/>
        </w:rPr>
        <w:t>NC_082663.1     58115098                                .......--.--..--.--.--.---.--.-  58115084</w:t>
      </w:r>
    </w:p>
    <w:p>
      <w:r>
        <w:rPr>
          <w:rFonts w:ascii="Consolas" w:hAnsi="Consolas"/>
          <w:sz w:val="18"/>
        </w:rPr>
        <w:t>NC_082663.1     69907022                            ...-.......--.--..--.--.--.---.--.-  69907005</w:t>
      </w:r>
    </w:p>
    <w:p>
      <w:r>
        <w:rPr>
          <w:rFonts w:ascii="Consolas" w:hAnsi="Consolas"/>
          <w:sz w:val="18"/>
        </w:rPr>
        <w:t>NC_082663.1     74608129                                .......--.--..--.--.--.---.--.-  74608143</w:t>
      </w:r>
    </w:p>
    <w:p>
      <w:r>
        <w:rPr>
          <w:rFonts w:ascii="Consolas" w:hAnsi="Consolas"/>
          <w:sz w:val="18"/>
        </w:rPr>
        <w:t>NC_082663.1     76270588                             ..-.......--.--..--.--.--.---.--.-  76270572</w:t>
      </w:r>
    </w:p>
    <w:p>
      <w:r>
        <w:rPr>
          <w:rFonts w:ascii="Consolas" w:hAnsi="Consolas"/>
          <w:sz w:val="18"/>
        </w:rPr>
        <w:t>NC_082663.1     99840779                            ...-.......--.--..--.--.--.---.--.-  99840762</w:t>
      </w:r>
    </w:p>
    <w:p>
      <w:r>
        <w:rPr>
          <w:rFonts w:ascii="Consolas" w:hAnsi="Consolas"/>
          <w:sz w:val="18"/>
        </w:rPr>
        <w:t>NC_082663.1     114469772                           ...-.......--.--..--.--.--.---.--.-  114469789</w:t>
      </w:r>
    </w:p>
    <w:p>
      <w:r>
        <w:rPr>
          <w:rFonts w:ascii="Consolas" w:hAnsi="Consolas"/>
          <w:sz w:val="18"/>
        </w:rPr>
        <w:t>NC_082663.1     116519331                             .-.......--.--..--.--.--.---.--.-  116519316</w:t>
      </w:r>
    </w:p>
    <w:p>
      <w:r>
        <w:rPr>
          <w:rFonts w:ascii="Consolas" w:hAnsi="Consolas"/>
          <w:sz w:val="18"/>
        </w:rPr>
        <w:t>NC_082663.1     132213462                            ..-.......--.--..--.--.--.---.--.-  132213478</w:t>
      </w:r>
    </w:p>
    <w:p>
      <w:r>
        <w:rPr>
          <w:rFonts w:ascii="Consolas" w:hAnsi="Consolas"/>
          <w:sz w:val="18"/>
        </w:rPr>
        <w:t>NC_082663.1     134206144                            ..-.......--.--..--.--.--.---.--.-  134206160</w:t>
      </w:r>
    </w:p>
    <w:p>
      <w:r>
        <w:rPr>
          <w:rFonts w:ascii="Consolas" w:hAnsi="Consolas"/>
          <w:sz w:val="18"/>
        </w:rPr>
        <w:t>NC_082663.1     139104800                           ...-.......--.--..--.--.--.---.--.-  139104783</w:t>
      </w:r>
    </w:p>
    <w:p>
      <w:r>
        <w:rPr>
          <w:rFonts w:ascii="Consolas" w:hAnsi="Consolas"/>
          <w:sz w:val="18"/>
        </w:rPr>
        <w:t>NC_082663.1     147694203                            ..-.......--.--..--.--.--.---.--.-  147694219</w:t>
      </w:r>
    </w:p>
    <w:p>
      <w:r>
        <w:rPr>
          <w:rFonts w:ascii="Consolas" w:hAnsi="Consolas"/>
          <w:sz w:val="18"/>
        </w:rPr>
        <w:t>NC_082663.1     168551038                               .......--.--..--.--.--.---.--.-  168551024</w:t>
      </w:r>
    </w:p>
    <w:p>
      <w:r>
        <w:rPr>
          <w:rFonts w:ascii="Consolas" w:hAnsi="Consolas"/>
          <w:sz w:val="18"/>
        </w:rPr>
        <w:t>NC_082663.1     29796856                            ...-..C....--.--..--.--.--.---.--.-  29796839</w:t>
      </w:r>
    </w:p>
    <w:p>
      <w:r>
        <w:rPr>
          <w:rFonts w:ascii="Consolas" w:hAnsi="Consolas"/>
          <w:sz w:val="18"/>
        </w:rPr>
        <w:t>NC_082663.1     41566099                                .......--.--..--.--.--.---.--.-  41566113</w:t>
      </w:r>
    </w:p>
    <w:p>
      <w:r>
        <w:rPr>
          <w:rFonts w:ascii="Consolas" w:hAnsi="Consolas"/>
          <w:sz w:val="18"/>
        </w:rPr>
        <w:t>NC_082663.1     105946306                             .-.......--.--..--.--.--.---.--.-  105946321</w:t>
      </w:r>
    </w:p>
    <w:p>
      <w:r>
        <w:rPr>
          <w:rFonts w:ascii="Consolas" w:hAnsi="Consolas"/>
          <w:sz w:val="18"/>
        </w:rPr>
        <w:t>NC_082663.1     128558407                           ...-.......--.--..--.--.--.---.--.-  128558390</w:t>
      </w:r>
    </w:p>
    <w:p>
      <w:r>
        <w:rPr>
          <w:rFonts w:ascii="Consolas" w:hAnsi="Consolas"/>
          <w:sz w:val="18"/>
        </w:rPr>
        <w:t>NC_082663.1     134196292                               .......--.--..--.--.--.---C--.-  134196278</w:t>
      </w:r>
    </w:p>
    <w:p>
      <w:r>
        <w:rPr>
          <w:rFonts w:ascii="Consolas" w:hAnsi="Consolas"/>
          <w:sz w:val="18"/>
        </w:rPr>
        <w:t>NC_082663.1     6354635                                 .......--.--..--.--.--.---.--.-  6354621</w:t>
      </w:r>
    </w:p>
    <w:p>
      <w:r>
        <w:rPr>
          <w:rFonts w:ascii="Consolas" w:hAnsi="Consolas"/>
          <w:sz w:val="18"/>
        </w:rPr>
        <w:t>NC_082663.1     7737291                                 .......--.--..--.--.--.---.--.-  7737277</w:t>
      </w:r>
    </w:p>
    <w:p>
      <w:r>
        <w:rPr>
          <w:rFonts w:ascii="Consolas" w:hAnsi="Consolas"/>
          <w:sz w:val="18"/>
        </w:rPr>
        <w:t>NC_082663.1     7737317                              ..-.......--.--..--.--.--.---.--.-  7737301</w:t>
      </w:r>
    </w:p>
    <w:p>
      <w:r>
        <w:rPr>
          <w:rFonts w:ascii="Consolas" w:hAnsi="Consolas"/>
          <w:sz w:val="18"/>
        </w:rPr>
        <w:t>NC_082663.1     15883838                              .-.......--.--..--.--.--.---.--.-  15883853</w:t>
      </w:r>
    </w:p>
    <w:p>
      <w:r>
        <w:rPr>
          <w:rFonts w:ascii="Consolas" w:hAnsi="Consolas"/>
          <w:sz w:val="18"/>
        </w:rPr>
        <w:t>NC_082663.1     17812229                             ..-.......--.--..--.--.--.---.--.-  17812213</w:t>
      </w:r>
    </w:p>
    <w:p>
      <w:r>
        <w:rPr>
          <w:rFonts w:ascii="Consolas" w:hAnsi="Consolas"/>
          <w:sz w:val="18"/>
        </w:rPr>
        <w:t>NC_082663.1     18280868                                .......--.--..--.--.--.---.--.-  18280882</w:t>
      </w:r>
    </w:p>
    <w:p>
      <w:r>
        <w:rPr>
          <w:rFonts w:ascii="Consolas" w:hAnsi="Consolas"/>
          <w:sz w:val="18"/>
        </w:rPr>
        <w:t>NC_082663.1     18927957                                .......--.--..--.--.--.---.--.-  18927943</w:t>
      </w:r>
    </w:p>
    <w:p>
      <w:r>
        <w:rPr>
          <w:rFonts w:ascii="Consolas" w:hAnsi="Consolas"/>
          <w:sz w:val="18"/>
        </w:rPr>
        <w:t>NC_082663.1     19730413                             ..-.......--.--..--.--.--.---.--.-  19730429</w:t>
      </w:r>
    </w:p>
    <w:p>
      <w:r>
        <w:rPr>
          <w:rFonts w:ascii="Consolas" w:hAnsi="Consolas"/>
          <w:sz w:val="18"/>
        </w:rPr>
        <w:t>NC_082663.1     20582665                                .......--.--..--.--.--.---.--.-  20582651</w:t>
      </w:r>
    </w:p>
    <w:p>
      <w:r>
        <w:rPr>
          <w:rFonts w:ascii="Consolas" w:hAnsi="Consolas"/>
          <w:sz w:val="18"/>
        </w:rPr>
        <w:t>NC_082663.1     23265664                              .-.......--.--..--.--.--.---.--.-  23265679</w:t>
      </w:r>
    </w:p>
    <w:p>
      <w:r>
        <w:rPr>
          <w:rFonts w:ascii="Consolas" w:hAnsi="Consolas"/>
          <w:sz w:val="18"/>
        </w:rPr>
        <w:t>NC_082663.1     29796833                                .......--.--..--.--.--.---.--.-  29796819</w:t>
      </w:r>
    </w:p>
    <w:p>
      <w:r>
        <w:rPr>
          <w:rFonts w:ascii="Consolas" w:hAnsi="Consolas"/>
          <w:sz w:val="18"/>
        </w:rPr>
        <w:t>NC_082663.1     36851409                             ..-.......--.--..--.--.--.---.--.-  36851425</w:t>
      </w:r>
    </w:p>
    <w:p>
      <w:r>
        <w:rPr>
          <w:rFonts w:ascii="Consolas" w:hAnsi="Consolas"/>
          <w:sz w:val="18"/>
        </w:rPr>
        <w:t>NC_082663.1     37223718                              .-.......--.--..--.--.--.---.--.-  37223733</w:t>
      </w:r>
    </w:p>
    <w:p>
      <w:r>
        <w:rPr>
          <w:rFonts w:ascii="Consolas" w:hAnsi="Consolas"/>
          <w:sz w:val="18"/>
        </w:rPr>
        <w:t>NC_082663.1     38235481                              .-.......--.--..--.--.--.---.--.-  38235496</w:t>
      </w:r>
    </w:p>
    <w:p>
      <w:r>
        <w:rPr>
          <w:rFonts w:ascii="Consolas" w:hAnsi="Consolas"/>
          <w:sz w:val="18"/>
        </w:rPr>
        <w:t>NC_082663.1     44137035                                .......--.--..--.--.--.---.--.-  44137021</w:t>
      </w:r>
    </w:p>
    <w:p>
      <w:r>
        <w:rPr>
          <w:rFonts w:ascii="Consolas" w:hAnsi="Consolas"/>
          <w:sz w:val="18"/>
        </w:rPr>
        <w:t>NC_082663.1     44790294                             ..-.......--.--..--.--.--.---.--.-  44790310</w:t>
      </w:r>
    </w:p>
    <w:p>
      <w:r>
        <w:rPr>
          <w:rFonts w:ascii="Consolas" w:hAnsi="Consolas"/>
          <w:sz w:val="18"/>
        </w:rPr>
        <w:t>NC_082663.1     44965178                             ..-.......--.--..--.--.--.---.--.-  44965162</w:t>
      </w:r>
    </w:p>
    <w:p>
      <w:r>
        <w:rPr>
          <w:rFonts w:ascii="Consolas" w:hAnsi="Consolas"/>
          <w:sz w:val="18"/>
        </w:rPr>
        <w:t>NC_082663.1     58511475                             ..-.......--.--..--.--.--.---.--.-  58511459</w:t>
      </w:r>
    </w:p>
    <w:p>
      <w:r>
        <w:rPr>
          <w:rFonts w:ascii="Consolas" w:hAnsi="Consolas"/>
          <w:sz w:val="18"/>
        </w:rPr>
        <w:t>NC_082663.1     58774826                           ....-.......--.--..--.--.--.---.--.-  58774844</w:t>
      </w:r>
    </w:p>
    <w:p>
      <w:r>
        <w:rPr>
          <w:rFonts w:ascii="Consolas" w:hAnsi="Consolas"/>
          <w:sz w:val="18"/>
        </w:rPr>
        <w:t>NC_082663.1     63521584                                .......--.--..--.--.--.---.--.-  63521570</w:t>
      </w:r>
    </w:p>
    <w:p>
      <w:r>
        <w:rPr>
          <w:rFonts w:ascii="Consolas" w:hAnsi="Consolas"/>
          <w:sz w:val="18"/>
        </w:rPr>
        <w:t>NC_082663.1     72161908                              .-.......--.--..--.--.--.---.--.-  72161923</w:t>
      </w:r>
    </w:p>
    <w:p>
      <w:r>
        <w:rPr>
          <w:rFonts w:ascii="Consolas" w:hAnsi="Consolas"/>
          <w:sz w:val="18"/>
        </w:rPr>
        <w:t>NC_082663.1     73832887                                .......--.--..--.--.--.---.--.-  73832873</w:t>
      </w:r>
    </w:p>
    <w:p>
      <w:r>
        <w:rPr>
          <w:rFonts w:ascii="Consolas" w:hAnsi="Consolas"/>
          <w:sz w:val="18"/>
        </w:rPr>
        <w:t>NC_082663.1     73983242                              .-.......--.--..--.--.--.---.--.-  73983227</w:t>
      </w:r>
    </w:p>
    <w:p>
      <w:r>
        <w:rPr>
          <w:rFonts w:ascii="Consolas" w:hAnsi="Consolas"/>
          <w:sz w:val="18"/>
        </w:rPr>
        <w:t>NC_082663.1     74134452                              .-.......--.--..--.--.--.---.--.-  74134467</w:t>
      </w:r>
    </w:p>
    <w:p>
      <w:r>
        <w:rPr>
          <w:rFonts w:ascii="Consolas" w:hAnsi="Consolas"/>
          <w:sz w:val="18"/>
        </w:rPr>
        <w:t>NC_082663.1     75894240                             ..-.......--.--..--.--.--.---.--.-  75894224</w:t>
      </w:r>
    </w:p>
    <w:p>
      <w:r>
        <w:rPr>
          <w:rFonts w:ascii="Consolas" w:hAnsi="Consolas"/>
          <w:sz w:val="18"/>
        </w:rPr>
        <w:t>NC_082663.1     75895351                                .......--.--..--.--.--.---.--.-  75895365</w:t>
      </w:r>
    </w:p>
    <w:p>
      <w:r>
        <w:rPr>
          <w:rFonts w:ascii="Consolas" w:hAnsi="Consolas"/>
          <w:sz w:val="18"/>
        </w:rPr>
        <w:t>NC_082663.1     81187291                                .......--.--..--.--.--.---.--.-  81187305</w:t>
      </w:r>
    </w:p>
    <w:p>
      <w:r>
        <w:rPr>
          <w:rFonts w:ascii="Consolas" w:hAnsi="Consolas"/>
          <w:sz w:val="18"/>
        </w:rPr>
        <w:t>NC_082663.1     81406148                             ..-.......--.--..--.--.--.---.--.-  81406164</w:t>
      </w:r>
    </w:p>
    <w:p>
      <w:r>
        <w:rPr>
          <w:rFonts w:ascii="Consolas" w:hAnsi="Consolas"/>
          <w:sz w:val="18"/>
        </w:rPr>
        <w:t>NC_082663.1     88710058                                .......--.--..--.--.--.---.--.-  88710044</w:t>
      </w:r>
    </w:p>
    <w:p>
      <w:r>
        <w:rPr>
          <w:rFonts w:ascii="Consolas" w:hAnsi="Consolas"/>
          <w:sz w:val="18"/>
        </w:rPr>
        <w:t>NC_082663.1     90186476                              .-.......--.--..--.--.--.---.--.-  90186461</w:t>
      </w:r>
    </w:p>
    <w:p>
      <w:r>
        <w:rPr>
          <w:rFonts w:ascii="Consolas" w:hAnsi="Consolas"/>
          <w:sz w:val="18"/>
        </w:rPr>
        <w:t>NC_082663.1     93140208                              .-.......--.--..--.--.--.---.--.-  93140223</w:t>
      </w:r>
    </w:p>
    <w:p>
      <w:r>
        <w:rPr>
          <w:rFonts w:ascii="Consolas" w:hAnsi="Consolas"/>
          <w:sz w:val="18"/>
        </w:rPr>
        <w:t>NC_082663.1     110742841                            ..-.......--.--..--.--.--.---.--.-  110742857</w:t>
      </w:r>
    </w:p>
    <w:p>
      <w:r>
        <w:rPr>
          <w:rFonts w:ascii="Consolas" w:hAnsi="Consolas"/>
          <w:sz w:val="18"/>
        </w:rPr>
        <w:t>NC_082663.1     111949467                               .......--.--..--.--.--.---.--.-  111949453</w:t>
      </w:r>
    </w:p>
    <w:p>
      <w:r>
        <w:rPr>
          <w:rFonts w:ascii="Consolas" w:hAnsi="Consolas"/>
          <w:sz w:val="18"/>
        </w:rPr>
        <w:t>NC_082663.1     127692192                             .-.......--.--..--.--.--.---.--.-  127692177</w:t>
      </w:r>
    </w:p>
    <w:p>
      <w:r>
        <w:rPr>
          <w:rFonts w:ascii="Consolas" w:hAnsi="Consolas"/>
          <w:sz w:val="18"/>
        </w:rPr>
        <w:t>NC_082663.1     133995593                               .......--.--..--.--.--.---.--.-  133995607</w:t>
      </w:r>
    </w:p>
    <w:p>
      <w:r>
        <w:rPr>
          <w:rFonts w:ascii="Consolas" w:hAnsi="Consolas"/>
          <w:sz w:val="18"/>
        </w:rPr>
        <w:t>NC_082663.1     137849362                            ..-.......--.--..--.--.--.---.--.-  137849378</w:t>
      </w:r>
    </w:p>
    <w:p>
      <w:r>
        <w:rPr>
          <w:rFonts w:ascii="Consolas" w:hAnsi="Consolas"/>
          <w:sz w:val="18"/>
        </w:rPr>
        <w:t>NC_082663.1     143038256                            ..-.......--.--..--.--.--.---.--.-  143038272</w:t>
      </w:r>
    </w:p>
    <w:p>
      <w:r>
        <w:rPr>
          <w:rFonts w:ascii="Consolas" w:hAnsi="Consolas"/>
          <w:sz w:val="18"/>
        </w:rPr>
        <w:t>NC_082663.1     143820096                            ..-.......--.--..--.--.--.---.--.-  143820080</w:t>
      </w:r>
    </w:p>
    <w:p>
      <w:r>
        <w:rPr>
          <w:rFonts w:ascii="Consolas" w:hAnsi="Consolas"/>
          <w:sz w:val="18"/>
        </w:rPr>
        <w:t>NC_082663.1     155518391                            ..-.......--.--..--.--.--.---.--.-  155518407</w:t>
      </w:r>
    </w:p>
    <w:p>
      <w:r>
        <w:rPr>
          <w:rFonts w:ascii="Consolas" w:hAnsi="Consolas"/>
          <w:sz w:val="18"/>
        </w:rPr>
        <w:t>NC_082663.1     161252818                             .-.......--.--..--.--.--.---.--.-  161252803</w:t>
      </w:r>
    </w:p>
    <w:p>
      <w:r>
        <w:rPr>
          <w:rFonts w:ascii="Consolas" w:hAnsi="Consolas"/>
          <w:sz w:val="18"/>
        </w:rPr>
        <w:t>NC_082663.1     174724873                            ..-.......--.--..--.--.--.---.--.-  174724857</w:t>
      </w:r>
    </w:p>
    <w:p>
      <w:r>
        <w:rPr>
          <w:rFonts w:ascii="Consolas" w:hAnsi="Consolas"/>
          <w:sz w:val="18"/>
        </w:rPr>
        <w:t>NC_082663.1     176794152                            ..-.......--.--..--.--.--.---.--.-  176794168</w:t>
      </w:r>
    </w:p>
    <w:p>
      <w:r>
        <w:rPr>
          <w:rFonts w:ascii="Consolas" w:hAnsi="Consolas"/>
          <w:sz w:val="18"/>
        </w:rPr>
        <w:t>NC_082663.1     2908280                              ..-..A....--.--..--.--.--.---.--.-  2908264</w:t>
      </w:r>
    </w:p>
    <w:p>
      <w:r>
        <w:rPr>
          <w:rFonts w:ascii="Consolas" w:hAnsi="Consolas"/>
          <w:sz w:val="18"/>
        </w:rPr>
        <w:t>NC_082663.1     3790158                              ..-..C....--.--..--.--.--.---.--.-  3790174</w:t>
      </w:r>
    </w:p>
    <w:p>
      <w:r>
        <w:rPr>
          <w:rFonts w:ascii="Consolas" w:hAnsi="Consolas"/>
          <w:sz w:val="18"/>
        </w:rPr>
        <w:t>NC_082663.1     18703665                             ..-.......--.--..--.--.--.---G--.-  18703649</w:t>
      </w:r>
    </w:p>
    <w:p>
      <w:r>
        <w:rPr>
          <w:rFonts w:ascii="Consolas" w:hAnsi="Consolas"/>
          <w:sz w:val="18"/>
        </w:rPr>
        <w:t>NC_082663.1     46661803                                .....G.--.--..--.--.--.---.--.-  46661817</w:t>
      </w:r>
    </w:p>
    <w:p>
      <w:r>
        <w:rPr>
          <w:rFonts w:ascii="Consolas" w:hAnsi="Consolas"/>
          <w:sz w:val="18"/>
        </w:rPr>
        <w:t>NC_082663.1     47526113                                .......--.--..--.--.--.---.--.-  47526099</w:t>
      </w:r>
    </w:p>
    <w:p>
      <w:r>
        <w:rPr>
          <w:rFonts w:ascii="Consolas" w:hAnsi="Consolas"/>
          <w:sz w:val="18"/>
        </w:rPr>
        <w:t>NC_082663.1     52380345                              .-.......--.--..--.--T--.---.--.-  52380360</w:t>
      </w:r>
    </w:p>
    <w:p>
      <w:r>
        <w:rPr>
          <w:rFonts w:ascii="Consolas" w:hAnsi="Consolas"/>
          <w:sz w:val="18"/>
        </w:rPr>
        <w:t>NC_082663.1     69907015                                .......--.--..--.--.--.---.--.-  69907001</w:t>
      </w:r>
    </w:p>
    <w:p>
      <w:r>
        <w:rPr>
          <w:rFonts w:ascii="Consolas" w:hAnsi="Consolas"/>
          <w:sz w:val="18"/>
        </w:rPr>
        <w:t>NC_082663.1     97737050                                .......--.--..--.--.--.---.--.-  97737064</w:t>
      </w:r>
    </w:p>
    <w:p>
      <w:r>
        <w:rPr>
          <w:rFonts w:ascii="Consolas" w:hAnsi="Consolas"/>
          <w:sz w:val="18"/>
        </w:rPr>
        <w:t>NC_082663.1     111728417                             .-.......--.--..--.--.--.---.--.-  111728432</w:t>
      </w:r>
    </w:p>
    <w:p>
      <w:r>
        <w:rPr>
          <w:rFonts w:ascii="Consolas" w:hAnsi="Consolas"/>
          <w:sz w:val="18"/>
        </w:rPr>
        <w:t>NC_082663.1     137849376                               .......--.--..--.--.--.---.--.-  137849390</w:t>
      </w:r>
    </w:p>
    <w:p>
      <w:r>
        <w:rPr>
          <w:rFonts w:ascii="Consolas" w:hAnsi="Consolas"/>
          <w:sz w:val="18"/>
        </w:rPr>
        <w:t>NC_082663.1     140641026                             .-.......--.--..--.--.--.---.--.-  140641041</w:t>
      </w:r>
    </w:p>
    <w:p>
      <w:r>
        <w:rPr>
          <w:rFonts w:ascii="Consolas" w:hAnsi="Consolas"/>
          <w:sz w:val="18"/>
        </w:rPr>
        <w:t>NC_082663.1     169686412                               .......--.--..--.--.--.---.--.-  169686426</w:t>
      </w:r>
    </w:p>
    <w:p>
      <w:r>
        <w:rPr>
          <w:rFonts w:ascii="Consolas" w:hAnsi="Consolas"/>
          <w:sz w:val="18"/>
        </w:rPr>
        <w:t>NC_082663.1     20096558                           ....-..A....--.--..--A--.--.---.--.-  20096576</w:t>
      </w:r>
    </w:p>
    <w:p>
      <w:r>
        <w:rPr>
          <w:rFonts w:ascii="Consolas" w:hAnsi="Consolas"/>
          <w:sz w:val="18"/>
        </w:rPr>
        <w:t>NC_082663.1     28565245                              .-.......--.--.G--.--.--.---.--.-  28565260</w:t>
      </w:r>
    </w:p>
    <w:p>
      <w:r>
        <w:rPr>
          <w:rFonts w:ascii="Consolas" w:hAnsi="Consolas"/>
          <w:sz w:val="18"/>
        </w:rPr>
        <w:t>NC_082663.1     37137125                              .-.......--G--..--.--.--.---C--.-  37137140</w:t>
      </w:r>
    </w:p>
    <w:p>
      <w:r>
        <w:rPr>
          <w:rFonts w:ascii="Consolas" w:hAnsi="Consolas"/>
          <w:sz w:val="18"/>
        </w:rPr>
        <w:t>NC_082663.1     44137057                             ..-...G...--G--..--.--.--.---.--.-  44137041</w:t>
      </w:r>
    </w:p>
    <w:p>
      <w:r>
        <w:rPr>
          <w:rFonts w:ascii="Consolas" w:hAnsi="Consolas"/>
          <w:sz w:val="18"/>
        </w:rPr>
        <w:t>NC_082663.1     53495023                             ..-.......--.--..--.--.--.---.--.-  53495007</w:t>
      </w:r>
    </w:p>
    <w:p>
      <w:r>
        <w:rPr>
          <w:rFonts w:ascii="Consolas" w:hAnsi="Consolas"/>
          <w:sz w:val="18"/>
        </w:rPr>
        <w:t>NC_082663.1     70616368                             ..-.......--.--..--.--.--.---C--.-  70616384</w:t>
      </w:r>
    </w:p>
    <w:p>
      <w:r>
        <w:rPr>
          <w:rFonts w:ascii="Consolas" w:hAnsi="Consolas"/>
          <w:sz w:val="18"/>
        </w:rPr>
        <w:t>NC_082663.1     121537637                               .......--.--..--.--.--.---.--.-  121537623</w:t>
      </w:r>
    </w:p>
    <w:p>
      <w:r>
        <w:rPr>
          <w:rFonts w:ascii="Consolas" w:hAnsi="Consolas"/>
          <w:sz w:val="18"/>
        </w:rPr>
        <w:t>NC_082663.1     126094739                             .-.......--.--..--.--.--.---C--.-  126094724</w:t>
      </w:r>
    </w:p>
    <w:p>
      <w:r>
        <w:rPr>
          <w:rFonts w:ascii="Consolas" w:hAnsi="Consolas"/>
          <w:sz w:val="18"/>
        </w:rPr>
        <w:t>NC_082663.1     132213472                               .......--.--..--.--.--.---.--.-  132213486</w:t>
      </w:r>
    </w:p>
    <w:p>
      <w:r>
        <w:rPr>
          <w:rFonts w:ascii="Consolas" w:hAnsi="Consolas"/>
          <w:sz w:val="18"/>
        </w:rPr>
        <w:t>NC_082663.1     1057819                               .-.......--.--..--.--.--.---.--.-  1057834</w:t>
      </w:r>
    </w:p>
    <w:p>
      <w:r>
        <w:rPr>
          <w:rFonts w:ascii="Consolas" w:hAnsi="Consolas"/>
          <w:sz w:val="18"/>
        </w:rPr>
        <w:t>NC_082663.1     2908258                                 .......--.--..--.--.--.---.--.-  2908244</w:t>
      </w:r>
    </w:p>
    <w:p>
      <w:r>
        <w:rPr>
          <w:rFonts w:ascii="Consolas" w:hAnsi="Consolas"/>
          <w:sz w:val="18"/>
        </w:rPr>
        <w:t>NC_082663.1     3057973                                 .......--.--..--.--.--.---.--.-  3057987</w:t>
      </w:r>
    </w:p>
    <w:p>
      <w:r>
        <w:rPr>
          <w:rFonts w:ascii="Consolas" w:hAnsi="Consolas"/>
          <w:sz w:val="18"/>
        </w:rPr>
        <w:t>NC_082663.1     3790164                                 .......--.--..--.--.--.---.--.-  3790178</w:t>
      </w:r>
    </w:p>
    <w:p>
      <w:r>
        <w:rPr>
          <w:rFonts w:ascii="Consolas" w:hAnsi="Consolas"/>
          <w:sz w:val="18"/>
        </w:rPr>
        <w:t>NC_082663.1     3827514                                 .......--.--..--.--.--.---.--.-  3827528</w:t>
      </w:r>
    </w:p>
    <w:p>
      <w:r>
        <w:rPr>
          <w:rFonts w:ascii="Consolas" w:hAnsi="Consolas"/>
          <w:sz w:val="18"/>
        </w:rPr>
        <w:t>NC_082663.1     4136939                                 .......--.--..--.--.--.---.--.-  4136925</w:t>
      </w:r>
    </w:p>
    <w:p>
      <w:r>
        <w:rPr>
          <w:rFonts w:ascii="Consolas" w:hAnsi="Consolas"/>
          <w:sz w:val="18"/>
        </w:rPr>
        <w:t>NC_082663.1     5793353                                 .......--.--..--.--.--.---.--.-  5793339</w:t>
      </w:r>
    </w:p>
    <w:p>
      <w:r>
        <w:rPr>
          <w:rFonts w:ascii="Consolas" w:hAnsi="Consolas"/>
          <w:sz w:val="18"/>
        </w:rPr>
        <w:t>NC_082663.1     8565548                               .-.......--.--..--.--.--.---.--.-  8565533</w:t>
      </w:r>
    </w:p>
    <w:p>
      <w:r>
        <w:rPr>
          <w:rFonts w:ascii="Consolas" w:hAnsi="Consolas"/>
          <w:sz w:val="18"/>
        </w:rPr>
        <w:t>NC_082663.1     9595476                               .-.......--.--..--.--.--.---.--.-  9595461</w:t>
      </w:r>
    </w:p>
    <w:p>
      <w:r>
        <w:rPr>
          <w:rFonts w:ascii="Consolas" w:hAnsi="Consolas"/>
          <w:sz w:val="18"/>
        </w:rPr>
        <w:t>NC_082663.1     11481355                              .-.......--.--..--.--.--.---.--.-  11481370</w:t>
      </w:r>
    </w:p>
    <w:p>
      <w:r>
        <w:rPr>
          <w:rFonts w:ascii="Consolas" w:hAnsi="Consolas"/>
          <w:sz w:val="18"/>
        </w:rPr>
        <w:t>NC_082663.1     14783991                              .-.......--.--..--.--.--.---.--.-  14784006</w:t>
      </w:r>
    </w:p>
    <w:p>
      <w:r>
        <w:rPr>
          <w:rFonts w:ascii="Consolas" w:hAnsi="Consolas"/>
          <w:sz w:val="18"/>
        </w:rPr>
        <w:t>NC_082663.1     14784000                                .......--.--..--.--.--.---.--.-  14784014</w:t>
      </w:r>
    </w:p>
    <w:p>
      <w:r>
        <w:rPr>
          <w:rFonts w:ascii="Consolas" w:hAnsi="Consolas"/>
          <w:sz w:val="18"/>
        </w:rPr>
        <w:t>NC_082663.1     18463948                              .-.......--.--..--.--.--.---.--.-  18463963</w:t>
      </w:r>
    </w:p>
    <w:p>
      <w:r>
        <w:rPr>
          <w:rFonts w:ascii="Consolas" w:hAnsi="Consolas"/>
          <w:sz w:val="18"/>
        </w:rPr>
        <w:t>NC_082663.1     18606995                                .......--.--..--.--.--.---.--.-  18606981</w:t>
      </w:r>
    </w:p>
    <w:p>
      <w:r>
        <w:rPr>
          <w:rFonts w:ascii="Consolas" w:hAnsi="Consolas"/>
          <w:sz w:val="18"/>
        </w:rPr>
        <w:t>NC_082663.1     19258617                              .-.......--.--..--.--.--.---.--.-  19258632</w:t>
      </w:r>
    </w:p>
    <w:p>
      <w:r>
        <w:rPr>
          <w:rFonts w:ascii="Consolas" w:hAnsi="Consolas"/>
          <w:sz w:val="18"/>
        </w:rPr>
        <w:t>NC_082663.1     19587969                              .-.......--.--..--.--.--.---.--.-  19587984</w:t>
      </w:r>
    </w:p>
    <w:p>
      <w:r>
        <w:rPr>
          <w:rFonts w:ascii="Consolas" w:hAnsi="Consolas"/>
          <w:sz w:val="18"/>
        </w:rPr>
        <w:t>NC_082663.1     23869479                                .......--.--..--.--.--.---.--.-  23869465</w:t>
      </w:r>
    </w:p>
    <w:p>
      <w:r>
        <w:rPr>
          <w:rFonts w:ascii="Consolas" w:hAnsi="Consolas"/>
          <w:sz w:val="18"/>
        </w:rPr>
        <w:t>NC_082663.1     24263921                                .......--.--..--.--.--.---.--.-  24263907</w:t>
      </w:r>
    </w:p>
    <w:p>
      <w:r>
        <w:rPr>
          <w:rFonts w:ascii="Consolas" w:hAnsi="Consolas"/>
          <w:sz w:val="18"/>
        </w:rPr>
        <w:t>NC_082663.1     24283105                                .......--.--..--.--.--.---.--.-  24283091</w:t>
      </w:r>
    </w:p>
    <w:p>
      <w:r>
        <w:rPr>
          <w:rFonts w:ascii="Consolas" w:hAnsi="Consolas"/>
          <w:sz w:val="18"/>
        </w:rPr>
        <w:t>NC_082663.1     26310669                              .-.......--.--..--.--.--.---.--.-  26310684</w:t>
      </w:r>
    </w:p>
    <w:p>
      <w:r>
        <w:rPr>
          <w:rFonts w:ascii="Consolas" w:hAnsi="Consolas"/>
          <w:sz w:val="18"/>
        </w:rPr>
        <w:t>NC_082663.1     27585937                                .......--.--..--.--.--.---.--.-  27585923</w:t>
      </w:r>
    </w:p>
    <w:p>
      <w:r>
        <w:rPr>
          <w:rFonts w:ascii="Consolas" w:hAnsi="Consolas"/>
          <w:sz w:val="18"/>
        </w:rPr>
        <w:t>NC_082663.1     29916346                                .......--.--..--.--.--.---.--.-  29916360</w:t>
      </w:r>
    </w:p>
    <w:p>
      <w:r>
        <w:rPr>
          <w:rFonts w:ascii="Consolas" w:hAnsi="Consolas"/>
          <w:sz w:val="18"/>
        </w:rPr>
        <w:t>NC_082663.1     30007680                              .-.......--.--..--.--.--.---.--.-  30007695</w:t>
      </w:r>
    </w:p>
    <w:p>
      <w:r>
        <w:rPr>
          <w:rFonts w:ascii="Consolas" w:hAnsi="Consolas"/>
          <w:sz w:val="18"/>
        </w:rPr>
        <w:t>NC_082663.1     33198533                                .......--.--..--.--.--.---.--.-  33198519</w:t>
      </w:r>
    </w:p>
    <w:p>
      <w:r>
        <w:rPr>
          <w:rFonts w:ascii="Consolas" w:hAnsi="Consolas"/>
          <w:sz w:val="18"/>
        </w:rPr>
        <w:t>NC_082663.1     33497460                                .......--.--..--.--.--.---.--.-  33497446</w:t>
      </w:r>
    </w:p>
    <w:p>
      <w:r>
        <w:rPr>
          <w:rFonts w:ascii="Consolas" w:hAnsi="Consolas"/>
          <w:sz w:val="18"/>
        </w:rPr>
        <w:t>NC_082663.1     33497465                              .-.......--.--..--.--.--.---.--.-  33497450</w:t>
      </w:r>
    </w:p>
    <w:p>
      <w:r>
        <w:rPr>
          <w:rFonts w:ascii="Consolas" w:hAnsi="Consolas"/>
          <w:sz w:val="18"/>
        </w:rPr>
        <w:t>NC_082663.1     36626387                              .-.......--.--..--.--.--.---.--.-  36626402</w:t>
      </w:r>
    </w:p>
    <w:p>
      <w:r>
        <w:rPr>
          <w:rFonts w:ascii="Consolas" w:hAnsi="Consolas"/>
          <w:sz w:val="18"/>
        </w:rPr>
        <w:t>NC_082663.1     39527103                              .-.......--.--..--.--.--.---.--.-  39527118</w:t>
      </w:r>
    </w:p>
    <w:p>
      <w:r>
        <w:rPr>
          <w:rFonts w:ascii="Consolas" w:hAnsi="Consolas"/>
          <w:sz w:val="18"/>
        </w:rPr>
        <w:t>NC_082663.1     41132929                                .......--.--..--.--.--.---.--.-  41132943</w:t>
      </w:r>
    </w:p>
    <w:p>
      <w:r>
        <w:rPr>
          <w:rFonts w:ascii="Consolas" w:hAnsi="Consolas"/>
          <w:sz w:val="18"/>
        </w:rPr>
        <w:t>NC_082663.1     45249618                                .......--.--..--.--.--.---.--.-  45249632</w:t>
      </w:r>
    </w:p>
    <w:p>
      <w:r>
        <w:rPr>
          <w:rFonts w:ascii="Consolas" w:hAnsi="Consolas"/>
          <w:sz w:val="18"/>
        </w:rPr>
        <w:t>NC_082663.1     46482015                                .......--.--..--.--.--.---.--.-  46482001</w:t>
      </w:r>
    </w:p>
    <w:p>
      <w:r>
        <w:rPr>
          <w:rFonts w:ascii="Consolas" w:hAnsi="Consolas"/>
          <w:sz w:val="18"/>
        </w:rPr>
        <w:t>NC_082663.1     46482020                              .-.......--.--..--.--.--.---.--.-  46482005</w:t>
      </w:r>
    </w:p>
    <w:p>
      <w:r>
        <w:rPr>
          <w:rFonts w:ascii="Consolas" w:hAnsi="Consolas"/>
          <w:sz w:val="18"/>
        </w:rPr>
        <w:t>NC_082663.1     46942582                              .-.......--.--..--.--.--.---.--.-  46942597</w:t>
      </w:r>
    </w:p>
    <w:p>
      <w:r>
        <w:rPr>
          <w:rFonts w:ascii="Consolas" w:hAnsi="Consolas"/>
          <w:sz w:val="18"/>
        </w:rPr>
        <w:t>NC_082663.1     46942603                                .......--.--..--.--.--.---.--.-  46942617</w:t>
      </w:r>
    </w:p>
    <w:p>
      <w:r>
        <w:rPr>
          <w:rFonts w:ascii="Consolas" w:hAnsi="Consolas"/>
          <w:sz w:val="18"/>
        </w:rPr>
        <w:t>NC_082663.1     49405457                                .......--.--..--.--.--.---.--.-  49405471</w:t>
      </w:r>
    </w:p>
    <w:p>
      <w:r>
        <w:rPr>
          <w:rFonts w:ascii="Consolas" w:hAnsi="Consolas"/>
          <w:sz w:val="18"/>
        </w:rPr>
        <w:t>NC_082663.1     50676969                              .-.......--.--..--.--.--.---.--.-  50676984</w:t>
      </w:r>
    </w:p>
    <w:p>
      <w:r>
        <w:rPr>
          <w:rFonts w:ascii="Consolas" w:hAnsi="Consolas"/>
          <w:sz w:val="18"/>
        </w:rPr>
        <w:t>NC_082663.1     50820236                              .-.......--.--..--.--.--.---.--.-  50820251</w:t>
      </w:r>
    </w:p>
    <w:p>
      <w:r>
        <w:rPr>
          <w:rFonts w:ascii="Consolas" w:hAnsi="Consolas"/>
          <w:sz w:val="18"/>
        </w:rPr>
        <w:t>NC_082663.1     50820241                                .......--.--..--.--.--.---.--.-  50820255</w:t>
      </w:r>
    </w:p>
    <w:p>
      <w:r>
        <w:rPr>
          <w:rFonts w:ascii="Consolas" w:hAnsi="Consolas"/>
          <w:sz w:val="18"/>
        </w:rPr>
        <w:t>NC_082663.1     54705972                                .......--.--..--.--.--.---.--.-  54705958</w:t>
      </w:r>
    </w:p>
    <w:p>
      <w:r>
        <w:rPr>
          <w:rFonts w:ascii="Consolas" w:hAnsi="Consolas"/>
          <w:sz w:val="18"/>
        </w:rPr>
        <w:t>NC_082663.1     58115107                              .-.......--.--..--.--.--.---.--.-  58115092</w:t>
      </w:r>
    </w:p>
    <w:p>
      <w:r>
        <w:rPr>
          <w:rFonts w:ascii="Consolas" w:hAnsi="Consolas"/>
          <w:sz w:val="18"/>
        </w:rPr>
        <w:t>NC_082663.1     60079735                                .......--.--..--.--.--.---.--.-  60079721</w:t>
      </w:r>
    </w:p>
    <w:p>
      <w:r>
        <w:rPr>
          <w:rFonts w:ascii="Consolas" w:hAnsi="Consolas"/>
          <w:sz w:val="18"/>
        </w:rPr>
        <w:t>NC_082663.1     61087877                                .......--.--..--.--.--.---.--.-  61087863</w:t>
      </w:r>
    </w:p>
    <w:p>
      <w:r>
        <w:rPr>
          <w:rFonts w:ascii="Consolas" w:hAnsi="Consolas"/>
          <w:sz w:val="18"/>
        </w:rPr>
        <w:t>NC_082663.1     61504920                                .......--.--..--.--.--.---.--.-  61504906</w:t>
      </w:r>
    </w:p>
    <w:p>
      <w:r>
        <w:rPr>
          <w:rFonts w:ascii="Consolas" w:hAnsi="Consolas"/>
          <w:sz w:val="18"/>
        </w:rPr>
        <w:t>NC_082663.1     63877884                              .-.......--.--..--.--.--.---.--.-  63877869</w:t>
      </w:r>
    </w:p>
    <w:p>
      <w:r>
        <w:rPr>
          <w:rFonts w:ascii="Consolas" w:hAnsi="Consolas"/>
          <w:sz w:val="18"/>
        </w:rPr>
        <w:t>NC_082663.1     65550525                              .-.......--.--..--.--.--.---.--.-  65550540</w:t>
      </w:r>
    </w:p>
    <w:p>
      <w:r>
        <w:rPr>
          <w:rFonts w:ascii="Consolas" w:hAnsi="Consolas"/>
          <w:sz w:val="18"/>
        </w:rPr>
        <w:t>NC_082663.1     65550534                                .......--.--..--.--.--.---.--.-  65550548</w:t>
      </w:r>
    </w:p>
    <w:p>
      <w:r>
        <w:rPr>
          <w:rFonts w:ascii="Consolas" w:hAnsi="Consolas"/>
          <w:sz w:val="18"/>
        </w:rPr>
        <w:t>NC_082663.1     65974985                              .-.......--.--..--.--.--.---.--.-  65974970</w:t>
      </w:r>
    </w:p>
    <w:p>
      <w:r>
        <w:rPr>
          <w:rFonts w:ascii="Consolas" w:hAnsi="Consolas"/>
          <w:sz w:val="18"/>
        </w:rPr>
        <w:t>NC_082663.1     69228129                                .......--.--..--.--.--.---.--.-  69228115</w:t>
      </w:r>
    </w:p>
    <w:p>
      <w:r>
        <w:rPr>
          <w:rFonts w:ascii="Consolas" w:hAnsi="Consolas"/>
          <w:sz w:val="18"/>
        </w:rPr>
        <w:t>NC_082663.1     69228134                              .-.......--.--..--.--.--.---.--.-  69228119</w:t>
      </w:r>
    </w:p>
    <w:p>
      <w:r>
        <w:rPr>
          <w:rFonts w:ascii="Consolas" w:hAnsi="Consolas"/>
          <w:sz w:val="18"/>
        </w:rPr>
        <w:t>NC_082663.1     70736002                              .-.......--.--..--.--.--.---.--.-  70736017</w:t>
      </w:r>
    </w:p>
    <w:p>
      <w:r>
        <w:rPr>
          <w:rFonts w:ascii="Consolas" w:hAnsi="Consolas"/>
          <w:sz w:val="18"/>
        </w:rPr>
        <w:t>NC_082663.1     71201941                                .......--.--..--.--.--.---.--.-  71201955</w:t>
      </w:r>
    </w:p>
    <w:p>
      <w:r>
        <w:rPr>
          <w:rFonts w:ascii="Consolas" w:hAnsi="Consolas"/>
          <w:sz w:val="18"/>
        </w:rPr>
        <w:t>NC_082663.1     71306340                                .......--.--..--.--.--.---.--.-  71306326</w:t>
      </w:r>
    </w:p>
    <w:p>
      <w:r>
        <w:rPr>
          <w:rFonts w:ascii="Consolas" w:hAnsi="Consolas"/>
          <w:sz w:val="18"/>
        </w:rPr>
        <w:t>NC_082663.1     71465654                                .......--.--..--.--.--.---.--.-  71465668</w:t>
      </w:r>
    </w:p>
    <w:p>
      <w:r>
        <w:rPr>
          <w:rFonts w:ascii="Consolas" w:hAnsi="Consolas"/>
          <w:sz w:val="18"/>
        </w:rPr>
        <w:t>NC_082663.1     72968598                                .......--.--..--.--.--.---.--.-  72968612</w:t>
      </w:r>
    </w:p>
    <w:p>
      <w:r>
        <w:rPr>
          <w:rFonts w:ascii="Consolas" w:hAnsi="Consolas"/>
          <w:sz w:val="18"/>
        </w:rPr>
        <w:t>NC_082663.1     75894226                                .......--.--..--.--.--.---.--.-  75894212</w:t>
      </w:r>
    </w:p>
    <w:p>
      <w:r>
        <w:rPr>
          <w:rFonts w:ascii="Consolas" w:hAnsi="Consolas"/>
          <w:sz w:val="18"/>
        </w:rPr>
        <w:t>NC_082663.1     78436310                                .......--.--..--.--.--.---.--.-  78436296</w:t>
      </w:r>
    </w:p>
    <w:p>
      <w:r>
        <w:rPr>
          <w:rFonts w:ascii="Consolas" w:hAnsi="Consolas"/>
          <w:sz w:val="18"/>
        </w:rPr>
        <w:t>NC_082663.1     78436331                              .-.......--.--..--.--.--.---.--.-  78436316</w:t>
      </w:r>
    </w:p>
    <w:p>
      <w:r>
        <w:rPr>
          <w:rFonts w:ascii="Consolas" w:hAnsi="Consolas"/>
          <w:sz w:val="18"/>
        </w:rPr>
        <w:t>NC_082663.1     79119139                                .......--.--..--.--.--.---.--.-  79119125</w:t>
      </w:r>
    </w:p>
    <w:p>
      <w:r>
        <w:rPr>
          <w:rFonts w:ascii="Consolas" w:hAnsi="Consolas"/>
          <w:sz w:val="18"/>
        </w:rPr>
        <w:t>NC_082663.1     79856883                                .......--.--..--.--.--.---.--.-  79856897</w:t>
      </w:r>
    </w:p>
    <w:p>
      <w:r>
        <w:rPr>
          <w:rFonts w:ascii="Consolas" w:hAnsi="Consolas"/>
          <w:sz w:val="18"/>
        </w:rPr>
        <w:t>NC_082663.1     81187282                              .-.......--.--..--.--.--.---.--.-  81187297</w:t>
      </w:r>
    </w:p>
    <w:p>
      <w:r>
        <w:rPr>
          <w:rFonts w:ascii="Consolas" w:hAnsi="Consolas"/>
          <w:sz w:val="18"/>
        </w:rPr>
        <w:t>NC_082663.1     81347282                                .......--.--..--.--.--.---.--.-  81347268</w:t>
      </w:r>
    </w:p>
    <w:p>
      <w:r>
        <w:rPr>
          <w:rFonts w:ascii="Consolas" w:hAnsi="Consolas"/>
          <w:sz w:val="18"/>
        </w:rPr>
        <w:t>NC_082663.1     81652679                                .......--.--..--.--.--.---.--.-  81652693</w:t>
      </w:r>
    </w:p>
    <w:p>
      <w:r>
        <w:rPr>
          <w:rFonts w:ascii="Consolas" w:hAnsi="Consolas"/>
          <w:sz w:val="18"/>
        </w:rPr>
        <w:t>NC_082663.1     82784470                                .......--.--..--.--.--.---.--.-  82784456</w:t>
      </w:r>
    </w:p>
    <w:p>
      <w:r>
        <w:rPr>
          <w:rFonts w:ascii="Consolas" w:hAnsi="Consolas"/>
          <w:sz w:val="18"/>
        </w:rPr>
        <w:t>NC_082663.1     83164901                                .......--.--..--.--.--.---.--.-  83164887</w:t>
      </w:r>
    </w:p>
    <w:p>
      <w:r>
        <w:rPr>
          <w:rFonts w:ascii="Consolas" w:hAnsi="Consolas"/>
          <w:sz w:val="18"/>
        </w:rPr>
        <w:t>NC_082663.1     83164922                              .-.......--.--..--.--.--.---.--.-  83164907</w:t>
      </w:r>
    </w:p>
    <w:p>
      <w:r>
        <w:rPr>
          <w:rFonts w:ascii="Consolas" w:hAnsi="Consolas"/>
          <w:sz w:val="18"/>
        </w:rPr>
        <w:t>NC_082663.1     83203172                              .-.......--.--..--.--.--.---.--.-  83203187</w:t>
      </w:r>
    </w:p>
    <w:p>
      <w:r>
        <w:rPr>
          <w:rFonts w:ascii="Consolas" w:hAnsi="Consolas"/>
          <w:sz w:val="18"/>
        </w:rPr>
        <w:t>NC_082663.1     84566581                              .-.......--.--..--.--.--.---.--.-  84566596</w:t>
      </w:r>
    </w:p>
    <w:p>
      <w:r>
        <w:rPr>
          <w:rFonts w:ascii="Consolas" w:hAnsi="Consolas"/>
          <w:sz w:val="18"/>
        </w:rPr>
        <w:t>NC_082663.1     90441133                                .......--.--..--.--.--.---.--.-  90441147</w:t>
      </w:r>
    </w:p>
    <w:p>
      <w:r>
        <w:rPr>
          <w:rFonts w:ascii="Consolas" w:hAnsi="Consolas"/>
          <w:sz w:val="18"/>
        </w:rPr>
        <w:t>NC_082663.1     94018336                              .-.......--.--..--.--.--.---.--.-  94018321</w:t>
      </w:r>
    </w:p>
    <w:p>
      <w:r>
        <w:rPr>
          <w:rFonts w:ascii="Consolas" w:hAnsi="Consolas"/>
          <w:sz w:val="18"/>
        </w:rPr>
        <w:t>NC_082663.1     96406493                                .......--.--..--.--.--.---.--.-  96406507</w:t>
      </w:r>
    </w:p>
    <w:p>
      <w:r>
        <w:rPr>
          <w:rFonts w:ascii="Consolas" w:hAnsi="Consolas"/>
          <w:sz w:val="18"/>
        </w:rPr>
        <w:t>NC_082663.1     97737046                                .......--.--..--.--.--.---.--.-  97737060</w:t>
      </w:r>
    </w:p>
    <w:p>
      <w:r>
        <w:rPr>
          <w:rFonts w:ascii="Consolas" w:hAnsi="Consolas"/>
          <w:sz w:val="18"/>
        </w:rPr>
        <w:t>NC_082663.1     99840772                                .......--.--..--.--.--.---.--.-  99840758</w:t>
      </w:r>
    </w:p>
    <w:p>
      <w:r>
        <w:rPr>
          <w:rFonts w:ascii="Consolas" w:hAnsi="Consolas"/>
          <w:sz w:val="18"/>
        </w:rPr>
        <w:t>NC_082663.1     102705297                               .......--.--..--.--.--.---.--.-  102705283</w:t>
      </w:r>
    </w:p>
    <w:p>
      <w:r>
        <w:rPr>
          <w:rFonts w:ascii="Consolas" w:hAnsi="Consolas"/>
          <w:sz w:val="18"/>
        </w:rPr>
        <w:t>NC_082663.1     107036096                             .-.......--.--..--.--.--.---.--.-  107036081</w:t>
      </w:r>
    </w:p>
    <w:p>
      <w:r>
        <w:rPr>
          <w:rFonts w:ascii="Consolas" w:hAnsi="Consolas"/>
          <w:sz w:val="18"/>
        </w:rPr>
        <w:t>NC_082663.1     110169967                             .-.......--.--..--.--.--.---.--.-  110169952</w:t>
      </w:r>
    </w:p>
    <w:p>
      <w:r>
        <w:rPr>
          <w:rFonts w:ascii="Consolas" w:hAnsi="Consolas"/>
          <w:sz w:val="18"/>
        </w:rPr>
        <w:t>NC_082663.1     112397711                               .......--.--..--.--.--.---.--.-  112397725</w:t>
      </w:r>
    </w:p>
    <w:p>
      <w:r>
        <w:rPr>
          <w:rFonts w:ascii="Consolas" w:hAnsi="Consolas"/>
          <w:sz w:val="18"/>
        </w:rPr>
        <w:t>NC_082663.1     112471652                             .-.......--.--..--.--.--.---.--.-  112471637</w:t>
      </w:r>
    </w:p>
    <w:p>
      <w:r>
        <w:rPr>
          <w:rFonts w:ascii="Consolas" w:hAnsi="Consolas"/>
          <w:sz w:val="18"/>
        </w:rPr>
        <w:t>NC_082663.1     114319623                             .-.......--.--..--.--.--.---.--.-  114319638</w:t>
      </w:r>
    </w:p>
    <w:p>
      <w:r>
        <w:rPr>
          <w:rFonts w:ascii="Consolas" w:hAnsi="Consolas"/>
          <w:sz w:val="18"/>
        </w:rPr>
        <w:t>NC_082663.1     118941303                               .......--.--..--.--.--.---.--.-  118941289</w:t>
      </w:r>
    </w:p>
    <w:p>
      <w:r>
        <w:rPr>
          <w:rFonts w:ascii="Consolas" w:hAnsi="Consolas"/>
          <w:sz w:val="18"/>
        </w:rPr>
        <w:t>NC_082663.1     119814229                            ..-.......--.--..--.--.--.---.--.-  119814213</w:t>
      </w:r>
    </w:p>
    <w:p>
      <w:r>
        <w:rPr>
          <w:rFonts w:ascii="Consolas" w:hAnsi="Consolas"/>
          <w:sz w:val="18"/>
        </w:rPr>
        <w:t>NC_082663.1     121537650                             .-.......--.--..--.--.--.---.--.-  121537635</w:t>
      </w:r>
    </w:p>
    <w:p>
      <w:r>
        <w:rPr>
          <w:rFonts w:ascii="Consolas" w:hAnsi="Consolas"/>
          <w:sz w:val="18"/>
        </w:rPr>
        <w:t>NC_082663.1     122382539                               .......--.--..--.--.--.---.--.-  122382553</w:t>
      </w:r>
    </w:p>
    <w:p>
      <w:r>
        <w:rPr>
          <w:rFonts w:ascii="Consolas" w:hAnsi="Consolas"/>
          <w:sz w:val="18"/>
        </w:rPr>
        <w:t>NC_082663.1     123631355                               .......--.--..--.--.--.---.--.-  123631341</w:t>
      </w:r>
    </w:p>
    <w:p>
      <w:r>
        <w:rPr>
          <w:rFonts w:ascii="Consolas" w:hAnsi="Consolas"/>
          <w:sz w:val="18"/>
        </w:rPr>
        <w:t>NC_082663.1     124225020                               .......--.--..--.--.--.---.--.-  124225006</w:t>
      </w:r>
    </w:p>
    <w:p>
      <w:r>
        <w:rPr>
          <w:rFonts w:ascii="Consolas" w:hAnsi="Consolas"/>
          <w:sz w:val="18"/>
        </w:rPr>
        <w:t>NC_082663.1     124569004                               .......--.--..--.--.--.---.--.-  124568990</w:t>
      </w:r>
    </w:p>
    <w:p>
      <w:r>
        <w:rPr>
          <w:rFonts w:ascii="Consolas" w:hAnsi="Consolas"/>
          <w:sz w:val="18"/>
        </w:rPr>
        <w:t>NC_082663.1     128565183                             .-.......--.--..--.--.--.---.--.-  128565198</w:t>
      </w:r>
    </w:p>
    <w:p>
      <w:r>
        <w:rPr>
          <w:rFonts w:ascii="Consolas" w:hAnsi="Consolas"/>
          <w:sz w:val="18"/>
        </w:rPr>
        <w:t>NC_082663.1     128565188                               .......--.--..--.--.--.---.--.-  128565202</w:t>
      </w:r>
    </w:p>
    <w:p>
      <w:r>
        <w:rPr>
          <w:rFonts w:ascii="Consolas" w:hAnsi="Consolas"/>
          <w:sz w:val="18"/>
        </w:rPr>
        <w:t>NC_082663.1     129541590                               .......--.--..--.--.--.---.--.-  129541604</w:t>
      </w:r>
    </w:p>
    <w:p>
      <w:r>
        <w:rPr>
          <w:rFonts w:ascii="Consolas" w:hAnsi="Consolas"/>
          <w:sz w:val="18"/>
        </w:rPr>
        <w:t>NC_082663.1     129926161                               .......--.--..--.--.--.---.--.-  129926147</w:t>
      </w:r>
    </w:p>
    <w:p>
      <w:r>
        <w:rPr>
          <w:rFonts w:ascii="Consolas" w:hAnsi="Consolas"/>
          <w:sz w:val="18"/>
        </w:rPr>
        <w:t>NC_082663.1     130486100                             .-.......--.--..--.--.--.---.--.-  130486085</w:t>
      </w:r>
    </w:p>
    <w:p>
      <w:r>
        <w:rPr>
          <w:rFonts w:ascii="Consolas" w:hAnsi="Consolas"/>
          <w:sz w:val="18"/>
        </w:rPr>
        <w:t>NC_082663.1     131066892                               .......--.--..--.--.--.---.--.-  131066906</w:t>
      </w:r>
    </w:p>
    <w:p>
      <w:r>
        <w:rPr>
          <w:rFonts w:ascii="Consolas" w:hAnsi="Consolas"/>
          <w:sz w:val="18"/>
        </w:rPr>
        <w:t>NC_082663.1     134680524                               .......--.--..--.--.--.---.--.-  134680538</w:t>
      </w:r>
    </w:p>
    <w:p>
      <w:r>
        <w:rPr>
          <w:rFonts w:ascii="Consolas" w:hAnsi="Consolas"/>
          <w:sz w:val="18"/>
        </w:rPr>
        <w:t>NC_082663.1     135155945                               .......--.--..--.--.--.---.--.-  135155959</w:t>
      </w:r>
    </w:p>
    <w:p>
      <w:r>
        <w:rPr>
          <w:rFonts w:ascii="Consolas" w:hAnsi="Consolas"/>
          <w:sz w:val="18"/>
        </w:rPr>
        <w:t>NC_082663.1     135195885                               .......--.--..--.--.--.---.--.-  135195899</w:t>
      </w:r>
    </w:p>
    <w:p>
      <w:r>
        <w:rPr>
          <w:rFonts w:ascii="Consolas" w:hAnsi="Consolas"/>
          <w:sz w:val="18"/>
        </w:rPr>
        <w:t>NC_082663.1     135309196                               .......--.--..--.--.--.---.--.-  135309182</w:t>
      </w:r>
    </w:p>
    <w:p>
      <w:r>
        <w:rPr>
          <w:rFonts w:ascii="Consolas" w:hAnsi="Consolas"/>
          <w:sz w:val="18"/>
        </w:rPr>
        <w:t>NC_082663.1     135745490                               .......--.--..--.--.--.---.--.-  135745476</w:t>
      </w:r>
    </w:p>
    <w:p>
      <w:r>
        <w:rPr>
          <w:rFonts w:ascii="Consolas" w:hAnsi="Consolas"/>
          <w:sz w:val="18"/>
        </w:rPr>
        <w:t>NC_082663.1     137461549                             .-.......--.--..--.--.--.---.--.-  137461564</w:t>
      </w:r>
    </w:p>
    <w:p>
      <w:r>
        <w:rPr>
          <w:rFonts w:ascii="Consolas" w:hAnsi="Consolas"/>
          <w:sz w:val="18"/>
        </w:rPr>
        <w:t>NC_082663.1     137461554                               .......--.--..--.--.--.---.--.-  137461568</w:t>
      </w:r>
    </w:p>
    <w:p>
      <w:r>
        <w:rPr>
          <w:rFonts w:ascii="Consolas" w:hAnsi="Consolas"/>
          <w:sz w:val="18"/>
        </w:rPr>
        <w:t>NC_082663.1     137849372                               .......--.--..--.--.--.---.--.-  137849386</w:t>
      </w:r>
    </w:p>
    <w:p>
      <w:r>
        <w:rPr>
          <w:rFonts w:ascii="Consolas" w:hAnsi="Consolas"/>
          <w:sz w:val="18"/>
        </w:rPr>
        <w:t>NC_082663.1     138151810                             .-.......--.--..--.--.--.---.--.-  138151795</w:t>
      </w:r>
    </w:p>
    <w:p>
      <w:r>
        <w:rPr>
          <w:rFonts w:ascii="Consolas" w:hAnsi="Consolas"/>
          <w:sz w:val="18"/>
        </w:rPr>
        <w:t>NC_082663.1     144445781                               .......--.--..--.--.--.---.--.-  144445767</w:t>
      </w:r>
    </w:p>
    <w:p>
      <w:r>
        <w:rPr>
          <w:rFonts w:ascii="Consolas" w:hAnsi="Consolas"/>
          <w:sz w:val="18"/>
        </w:rPr>
        <w:t>NC_082663.1     144618632                             .-.......--.--..--.--.--.---.--.-  144618647</w:t>
      </w:r>
    </w:p>
    <w:p>
      <w:r>
        <w:rPr>
          <w:rFonts w:ascii="Consolas" w:hAnsi="Consolas"/>
          <w:sz w:val="18"/>
        </w:rPr>
        <w:t>NC_082663.1     147906700                               .......--.--..--.--.--.---.--.-  147906686</w:t>
      </w:r>
    </w:p>
    <w:p>
      <w:r>
        <w:rPr>
          <w:rFonts w:ascii="Consolas" w:hAnsi="Consolas"/>
          <w:sz w:val="18"/>
        </w:rPr>
        <w:t>NC_082663.1     147906709                             .-.......--.--..--.--.--.---.--.-  147906694</w:t>
      </w:r>
    </w:p>
    <w:p>
      <w:r>
        <w:rPr>
          <w:rFonts w:ascii="Consolas" w:hAnsi="Consolas"/>
          <w:sz w:val="18"/>
        </w:rPr>
        <w:t>NC_082663.1     155518397                               .......--.--..--.--.--.---.--.-  155518411</w:t>
      </w:r>
    </w:p>
    <w:p>
      <w:r>
        <w:rPr>
          <w:rFonts w:ascii="Consolas" w:hAnsi="Consolas"/>
          <w:sz w:val="18"/>
        </w:rPr>
        <w:t>NC_082663.1     159788673                                ......--.--..--.--.--.---.--.-  159788686</w:t>
      </w:r>
    </w:p>
    <w:p>
      <w:r>
        <w:rPr>
          <w:rFonts w:ascii="Consolas" w:hAnsi="Consolas"/>
          <w:sz w:val="18"/>
        </w:rPr>
        <w:t>NC_082663.1     160217390                             .-.......--.--..--.--.--.---.--.-  160217375</w:t>
      </w:r>
    </w:p>
    <w:p>
      <w:r>
        <w:rPr>
          <w:rFonts w:ascii="Consolas" w:hAnsi="Consolas"/>
          <w:sz w:val="18"/>
        </w:rPr>
        <w:t>NC_082663.1     160317675                               .......--.--..--.--.--.---.--.-  160317689</w:t>
      </w:r>
    </w:p>
    <w:p>
      <w:r>
        <w:rPr>
          <w:rFonts w:ascii="Consolas" w:hAnsi="Consolas"/>
          <w:sz w:val="18"/>
        </w:rPr>
        <w:t>NC_082663.1     163179883                               .......--.--..--.--.--.---.--.-  163179897</w:t>
      </w:r>
    </w:p>
    <w:p>
      <w:r>
        <w:rPr>
          <w:rFonts w:ascii="Consolas" w:hAnsi="Consolas"/>
          <w:sz w:val="18"/>
        </w:rPr>
        <w:t>NC_082663.1     163676356                               .......--.--..--.--.--.---.--.-  163676370</w:t>
      </w:r>
    </w:p>
    <w:p>
      <w:r>
        <w:rPr>
          <w:rFonts w:ascii="Consolas" w:hAnsi="Consolas"/>
          <w:sz w:val="18"/>
        </w:rPr>
        <w:t>NC_082663.1     165903604                               .......--.--..--.--.--.---.--.-  165903590</w:t>
      </w:r>
    </w:p>
    <w:p>
      <w:r>
        <w:rPr>
          <w:rFonts w:ascii="Consolas" w:hAnsi="Consolas"/>
          <w:sz w:val="18"/>
        </w:rPr>
        <w:t>NC_082663.1     167493827                             .-.......--.--..--.--.--.---.--.-  167493812</w:t>
      </w:r>
    </w:p>
    <w:p>
      <w:r>
        <w:rPr>
          <w:rFonts w:ascii="Consolas" w:hAnsi="Consolas"/>
          <w:sz w:val="18"/>
        </w:rPr>
        <w:t>NC_082663.1     169537921                             .-.......--.--..--.--.--.---.--.-  169537906</w:t>
      </w:r>
    </w:p>
    <w:p>
      <w:r>
        <w:rPr>
          <w:rFonts w:ascii="Consolas" w:hAnsi="Consolas"/>
          <w:sz w:val="18"/>
        </w:rPr>
        <w:t>NC_082663.1     169686408                               .......--.--..--.--.--.---.--.-  169686422</w:t>
      </w:r>
    </w:p>
    <w:p>
      <w:r>
        <w:rPr>
          <w:rFonts w:ascii="Consolas" w:hAnsi="Consolas"/>
          <w:sz w:val="18"/>
        </w:rPr>
        <w:t>NC_082663.1     171707339                               .......--.--..--.--.--.---.--.-  171707353</w:t>
      </w:r>
    </w:p>
    <w:p>
      <w:r>
        <w:rPr>
          <w:rFonts w:ascii="Consolas" w:hAnsi="Consolas"/>
          <w:sz w:val="18"/>
        </w:rPr>
        <w:t>NC_082663.1     7795575                                 .......--.--..--.--.--.---.--.-  7795561</w:t>
      </w:r>
    </w:p>
    <w:p>
      <w:r>
        <w:rPr>
          <w:rFonts w:ascii="Consolas" w:hAnsi="Consolas"/>
          <w:sz w:val="18"/>
        </w:rPr>
        <w:t>NC_082663.1     13215961                              .-.......--.--..--.--.--.---.--.-  13215946</w:t>
      </w:r>
    </w:p>
    <w:p>
      <w:r>
        <w:rPr>
          <w:rFonts w:ascii="Consolas" w:hAnsi="Consolas"/>
          <w:sz w:val="18"/>
        </w:rPr>
        <w:t>NC_082663.1     23589833                                .......--.--..--.--.--.---.--.-  23589819</w:t>
      </w:r>
    </w:p>
    <w:p>
      <w:r>
        <w:rPr>
          <w:rFonts w:ascii="Consolas" w:hAnsi="Consolas"/>
          <w:sz w:val="18"/>
        </w:rPr>
        <w:t>NC_082663.1     23869475                                .......--.--..--.--.--.---.--.-  23869461</w:t>
      </w:r>
    </w:p>
    <w:p>
      <w:r>
        <w:rPr>
          <w:rFonts w:ascii="Consolas" w:hAnsi="Consolas"/>
          <w:sz w:val="18"/>
        </w:rPr>
        <w:t>NC_082663.1     38227798                                .......--.--..--.--.--.---.--.-  38227784</w:t>
      </w:r>
    </w:p>
    <w:p>
      <w:r>
        <w:rPr>
          <w:rFonts w:ascii="Consolas" w:hAnsi="Consolas"/>
          <w:sz w:val="18"/>
        </w:rPr>
        <w:t>NC_082663.1     39915632                                ....C..--.--..--.--.--.---.--.-  39915646</w:t>
      </w:r>
    </w:p>
    <w:p>
      <w:r>
        <w:rPr>
          <w:rFonts w:ascii="Consolas" w:hAnsi="Consolas"/>
          <w:sz w:val="18"/>
        </w:rPr>
        <w:t>NC_082663.1     44077510                                .......--.--..--.--.--.---.--.-  44077496</w:t>
      </w:r>
    </w:p>
    <w:p>
      <w:r>
        <w:rPr>
          <w:rFonts w:ascii="Consolas" w:hAnsi="Consolas"/>
          <w:sz w:val="18"/>
        </w:rPr>
        <w:t>NC_082663.1     49049880                            ...-.......--.--..--.--.--.---.--.-  49049897</w:t>
      </w:r>
    </w:p>
    <w:p>
      <w:r>
        <w:rPr>
          <w:rFonts w:ascii="Consolas" w:hAnsi="Consolas"/>
          <w:sz w:val="18"/>
        </w:rPr>
        <w:t>NC_082663.1     54705985                              .-...G...--.--..--.--.--.---.--.-  54705970</w:t>
      </w:r>
    </w:p>
    <w:p>
      <w:r>
        <w:rPr>
          <w:rFonts w:ascii="Consolas" w:hAnsi="Consolas"/>
          <w:sz w:val="18"/>
        </w:rPr>
        <w:t>NC_082663.1     65710501                              .-.......--.--..--.--.--.---.--.-  65710516</w:t>
      </w:r>
    </w:p>
    <w:p>
      <w:r>
        <w:rPr>
          <w:rFonts w:ascii="Consolas" w:hAnsi="Consolas"/>
          <w:sz w:val="18"/>
        </w:rPr>
        <w:t>NC_082663.1     72161913                                .......--.--..--.--.--.---.--.-  72161927</w:t>
      </w:r>
    </w:p>
    <w:p>
      <w:r>
        <w:rPr>
          <w:rFonts w:ascii="Consolas" w:hAnsi="Consolas"/>
          <w:sz w:val="18"/>
        </w:rPr>
        <w:t>NC_082663.1     79856887                                .......--.--..--.--.--.---.--.-  79856901</w:t>
      </w:r>
    </w:p>
    <w:p>
      <w:r>
        <w:rPr>
          <w:rFonts w:ascii="Consolas" w:hAnsi="Consolas"/>
          <w:sz w:val="18"/>
        </w:rPr>
        <w:t>NC_082663.1     81496593                                .......--.--..--.--G--.---.--.-  81496579</w:t>
      </w:r>
    </w:p>
    <w:p>
      <w:r>
        <w:rPr>
          <w:rFonts w:ascii="Consolas" w:hAnsi="Consolas"/>
          <w:sz w:val="18"/>
        </w:rPr>
        <w:t>NC_082663.1     81767979                                .......--.--..--.--.--.---.--.-  81767965</w:t>
      </w:r>
    </w:p>
    <w:p>
      <w:r>
        <w:rPr>
          <w:rFonts w:ascii="Consolas" w:hAnsi="Consolas"/>
          <w:sz w:val="18"/>
        </w:rPr>
        <w:t>NC_082663.1     89626020                                .......--.--..--.--.--.---.--.-  89626034</w:t>
      </w:r>
    </w:p>
    <w:p>
      <w:r>
        <w:rPr>
          <w:rFonts w:ascii="Consolas" w:hAnsi="Consolas"/>
          <w:sz w:val="18"/>
        </w:rPr>
        <w:t>NC_082663.1     107451023                             .-.......--.--..--.--G--.---.--.-  107451008</w:t>
      </w:r>
    </w:p>
    <w:p>
      <w:r>
        <w:rPr>
          <w:rFonts w:ascii="Consolas" w:hAnsi="Consolas"/>
          <w:sz w:val="18"/>
        </w:rPr>
        <w:t>NC_082663.1     111099214                               .......--.--..--.--.--.---.--.-  111099200</w:t>
      </w:r>
    </w:p>
    <w:p>
      <w:r>
        <w:rPr>
          <w:rFonts w:ascii="Consolas" w:hAnsi="Consolas"/>
          <w:sz w:val="18"/>
        </w:rPr>
        <w:t>NC_082663.1     112253022                             .-.......--.--..--C--.--.---.--.-  112253007</w:t>
      </w:r>
    </w:p>
    <w:p>
      <w:r>
        <w:rPr>
          <w:rFonts w:ascii="Consolas" w:hAnsi="Consolas"/>
          <w:sz w:val="18"/>
        </w:rPr>
        <w:t>NC_082663.1     116771469                          ....-.......--.--..--.--.--.---.--.-  116771451</w:t>
      </w:r>
    </w:p>
    <w:p>
      <w:r>
        <w:rPr>
          <w:rFonts w:ascii="Consolas" w:hAnsi="Consolas"/>
          <w:sz w:val="18"/>
        </w:rPr>
        <w:t>NC_082663.1     119546494                               .......--.--..--.--.--.---.--.-  119546508</w:t>
      </w:r>
    </w:p>
    <w:p>
      <w:r>
        <w:rPr>
          <w:rFonts w:ascii="Consolas" w:hAnsi="Consolas"/>
          <w:sz w:val="18"/>
        </w:rPr>
        <w:t>NC_082663.1     119815800                             .-.......--.--..--.--.--.---.--.-  119815815</w:t>
      </w:r>
    </w:p>
    <w:p>
      <w:r>
        <w:rPr>
          <w:rFonts w:ascii="Consolas" w:hAnsi="Consolas"/>
          <w:sz w:val="18"/>
        </w:rPr>
        <w:t>NC_082663.1     132213468                               .......--.--..--.--.--.---.--.-  132213482</w:t>
      </w:r>
    </w:p>
    <w:p>
      <w:r>
        <w:rPr>
          <w:rFonts w:ascii="Consolas" w:hAnsi="Consolas"/>
          <w:sz w:val="18"/>
        </w:rPr>
        <w:t>NC_082663.1     139031266                               .......--.--..--.--.--.---.--.-  139031252</w:t>
      </w:r>
    </w:p>
    <w:p>
      <w:r>
        <w:rPr>
          <w:rFonts w:ascii="Consolas" w:hAnsi="Consolas"/>
          <w:sz w:val="18"/>
        </w:rPr>
        <w:t>NC_082663.1     146068048                               .......--.--..--C--.--.---.--.-  146068034</w:t>
      </w:r>
    </w:p>
    <w:p>
      <w:r>
        <w:rPr>
          <w:rFonts w:ascii="Consolas" w:hAnsi="Consolas"/>
          <w:sz w:val="18"/>
        </w:rPr>
        <w:t>NC_082663.1     146068053                             .-.......--.--..--.--.--.---.--C-  146068038</w:t>
      </w:r>
    </w:p>
    <w:p>
      <w:r>
        <w:rPr>
          <w:rFonts w:ascii="Consolas" w:hAnsi="Consolas"/>
          <w:sz w:val="18"/>
        </w:rPr>
        <w:t>NC_082663.1     155299913                               ....G..--.--..--.--.--.---.--.-  155299899</w:t>
      </w:r>
    </w:p>
    <w:p>
      <w:r>
        <w:rPr>
          <w:rFonts w:ascii="Consolas" w:hAnsi="Consolas"/>
          <w:sz w:val="18"/>
        </w:rPr>
        <w:t>NC_082663.1     157531534                               .......--.--..--.--.--.---.--.-  157531520</w:t>
      </w:r>
    </w:p>
    <w:p>
      <w:r>
        <w:rPr>
          <w:rFonts w:ascii="Consolas" w:hAnsi="Consolas"/>
          <w:sz w:val="18"/>
        </w:rPr>
        <w:t>NC_082663.1     162120325                               .......--.--..--.--.--.---.--.-  162120339</w:t>
      </w:r>
    </w:p>
    <w:p>
      <w:r>
        <w:rPr>
          <w:rFonts w:ascii="Consolas" w:hAnsi="Consolas"/>
          <w:sz w:val="18"/>
        </w:rPr>
        <w:t>NC_082663.1     168836824                             .-....C..--.--..--.--.--.---.--.-  168836809</w:t>
      </w:r>
    </w:p>
    <w:p>
      <w:r>
        <w:rPr>
          <w:rFonts w:ascii="Consolas" w:hAnsi="Consolas"/>
          <w:sz w:val="18"/>
        </w:rPr>
        <w:t>NC_082663.1     5210781                                     ...--.--..--.--.--.---.--.-  5210791</w:t>
      </w:r>
    </w:p>
    <w:p>
      <w:r>
        <w:rPr>
          <w:rFonts w:ascii="Consolas" w:hAnsi="Consolas"/>
          <w:sz w:val="18"/>
        </w:rPr>
        <w:t>NC_082663.1     8213031                                 .......--.--..--.--.--.---.--.-  8213045</w:t>
      </w:r>
    </w:p>
    <w:p>
      <w:r>
        <w:rPr>
          <w:rFonts w:ascii="Consolas" w:hAnsi="Consolas"/>
          <w:sz w:val="18"/>
        </w:rPr>
        <w:t>NC_082663.1     18010440                                .......--.--..--G--.--.---.--.-  18010454</w:t>
      </w:r>
    </w:p>
    <w:p>
      <w:r>
        <w:rPr>
          <w:rFonts w:ascii="Consolas" w:hAnsi="Consolas"/>
          <w:sz w:val="18"/>
        </w:rPr>
        <w:t>NC_082663.1     18716400                                .......--.--..--.--.--.---.--.-  18716386</w:t>
      </w:r>
    </w:p>
    <w:p>
      <w:r>
        <w:rPr>
          <w:rFonts w:ascii="Consolas" w:hAnsi="Consolas"/>
          <w:sz w:val="18"/>
        </w:rPr>
        <w:t>NC_082663.1     19361229                                .......--.--..--.--.--.---.--.-  19361243</w:t>
      </w:r>
    </w:p>
    <w:p>
      <w:r>
        <w:rPr>
          <w:rFonts w:ascii="Consolas" w:hAnsi="Consolas"/>
          <w:sz w:val="18"/>
        </w:rPr>
        <w:t>NC_082663.1     22863977                              .-.......--.--..--C--T--.---.--.-  22863962</w:t>
      </w:r>
    </w:p>
    <w:p>
      <w:r>
        <w:rPr>
          <w:rFonts w:ascii="Consolas" w:hAnsi="Consolas"/>
          <w:sz w:val="18"/>
        </w:rPr>
        <w:t>NC_082663.1     23589829                                .......--.--..--.--.--.---.--.-  23589815</w:t>
      </w:r>
    </w:p>
    <w:p>
      <w:r>
        <w:rPr>
          <w:rFonts w:ascii="Consolas" w:hAnsi="Consolas"/>
          <w:sz w:val="18"/>
        </w:rPr>
        <w:t>NC_082663.1     27274144                                .......--.--..--A--T--.---.--.-  27274130</w:t>
      </w:r>
    </w:p>
    <w:p>
      <w:r>
        <w:rPr>
          <w:rFonts w:ascii="Consolas" w:hAnsi="Consolas"/>
          <w:sz w:val="18"/>
        </w:rPr>
        <w:t>NC_082663.1     43888863                              .-.......--.--..--.--G--.---.--.-  43888848</w:t>
      </w:r>
    </w:p>
    <w:p>
      <w:r>
        <w:rPr>
          <w:rFonts w:ascii="Consolas" w:hAnsi="Consolas"/>
          <w:sz w:val="18"/>
        </w:rPr>
        <w:t>NC_082663.1     47381609                                .......--.--..--.--G--.---.--.-  47381595</w:t>
      </w:r>
    </w:p>
    <w:p>
      <w:r>
        <w:rPr>
          <w:rFonts w:ascii="Consolas" w:hAnsi="Consolas"/>
          <w:sz w:val="18"/>
        </w:rPr>
        <w:t>NC_082663.1     48392323                                .......--.--..--.--G--.---.--.-  48392309</w:t>
      </w:r>
    </w:p>
    <w:p>
      <w:r>
        <w:rPr>
          <w:rFonts w:ascii="Consolas" w:hAnsi="Consolas"/>
          <w:sz w:val="18"/>
        </w:rPr>
        <w:t>NC_082663.1     48504297                                .......--G--..--.--G--.---.--.-  48504283</w:t>
      </w:r>
    </w:p>
    <w:p>
      <w:r>
        <w:rPr>
          <w:rFonts w:ascii="Consolas" w:hAnsi="Consolas"/>
          <w:sz w:val="18"/>
        </w:rPr>
        <w:t>NC_082663.1     50336363                                .......--.--..--.--.--.---.--.-  50336377</w:t>
      </w:r>
    </w:p>
    <w:p>
      <w:r>
        <w:rPr>
          <w:rFonts w:ascii="Consolas" w:hAnsi="Consolas"/>
          <w:sz w:val="18"/>
        </w:rPr>
        <w:t>NC_082663.1     56429650                                .......--.--..--.--T--.---.--A-  56429664</w:t>
      </w:r>
    </w:p>
    <w:p>
      <w:r>
        <w:rPr>
          <w:rFonts w:ascii="Consolas" w:hAnsi="Consolas"/>
          <w:sz w:val="18"/>
        </w:rPr>
        <w:t>NC_082663.1     71465662                                .......--.--..--.--.--.---.--.-  71465676</w:t>
      </w:r>
    </w:p>
    <w:p>
      <w:r>
        <w:rPr>
          <w:rFonts w:ascii="Consolas" w:hAnsi="Consolas"/>
          <w:sz w:val="18"/>
        </w:rPr>
        <w:t>NC_082663.1     72161917                                .......--.--..--.--.--.---.--.-  72161931</w:t>
      </w:r>
    </w:p>
    <w:p>
      <w:r>
        <w:rPr>
          <w:rFonts w:ascii="Consolas" w:hAnsi="Consolas"/>
          <w:sz w:val="18"/>
        </w:rPr>
        <w:t>NC_082663.1     72909038                                .......--.--..--.--G--.---.--.-  72909024</w:t>
      </w:r>
    </w:p>
    <w:p>
      <w:r>
        <w:rPr>
          <w:rFonts w:ascii="Consolas" w:hAnsi="Consolas"/>
          <w:sz w:val="18"/>
        </w:rPr>
        <w:t>NC_082663.1     75019885                                .......--.--..--.--.--.---.--.-  75019899</w:t>
      </w:r>
    </w:p>
    <w:p>
      <w:r>
        <w:rPr>
          <w:rFonts w:ascii="Consolas" w:hAnsi="Consolas"/>
          <w:sz w:val="18"/>
        </w:rPr>
        <w:t>NC_082663.1     84766539                                .......--.--..--.--.--.---.--.-  84766525</w:t>
      </w:r>
    </w:p>
    <w:p>
      <w:r>
        <w:rPr>
          <w:rFonts w:ascii="Consolas" w:hAnsi="Consolas"/>
          <w:sz w:val="18"/>
        </w:rPr>
        <w:t>NC_082663.1     103325399                             .-.......--T--A.--.--.--.---.--.-  103325384</w:t>
      </w:r>
    </w:p>
    <w:p>
      <w:r>
        <w:rPr>
          <w:rFonts w:ascii="Consolas" w:hAnsi="Consolas"/>
          <w:sz w:val="18"/>
        </w:rPr>
        <w:t>NC_082663.1     110266236                               .......--.--..--.--.--.---.--.-  110266250</w:t>
      </w:r>
    </w:p>
    <w:p>
      <w:r>
        <w:rPr>
          <w:rFonts w:ascii="Consolas" w:hAnsi="Consolas"/>
          <w:sz w:val="18"/>
        </w:rPr>
        <w:t>NC_082663.1     113743325                               .......--.--..--.--.--.---.--.-  113743339</w:t>
      </w:r>
    </w:p>
    <w:p>
      <w:r>
        <w:rPr>
          <w:rFonts w:ascii="Consolas" w:hAnsi="Consolas"/>
          <w:sz w:val="18"/>
        </w:rPr>
        <w:t>NC_082663.1     114373812                               .......--.--..--.--.--.---.--.-  114373798</w:t>
      </w:r>
    </w:p>
    <w:p>
      <w:r>
        <w:rPr>
          <w:rFonts w:ascii="Consolas" w:hAnsi="Consolas"/>
          <w:sz w:val="18"/>
        </w:rPr>
        <w:t>NC_082663.1     114445512                               .....C.--.--.C--.--.--.---.--.-  114445526</w:t>
      </w:r>
    </w:p>
    <w:p>
      <w:r>
        <w:rPr>
          <w:rFonts w:ascii="Consolas" w:hAnsi="Consolas"/>
          <w:sz w:val="18"/>
        </w:rPr>
        <w:t>NC_082663.1     139256531                               .......--.--..--.--G--.---.--.-  139256517</w:t>
      </w:r>
    </w:p>
    <w:p>
      <w:r>
        <w:rPr>
          <w:rFonts w:ascii="Consolas" w:hAnsi="Consolas"/>
          <w:sz w:val="18"/>
        </w:rPr>
        <w:t>NC_082663.1     150156451                               .......--T--A.--.--.--.---.--.-  150156465</w:t>
      </w:r>
    </w:p>
    <w:p>
      <w:r>
        <w:rPr>
          <w:rFonts w:ascii="Consolas" w:hAnsi="Consolas"/>
          <w:sz w:val="18"/>
        </w:rPr>
        <w:t>NC_082663.1     153756782                           ...-.......--.--..--.--.--.---.--.-  153756765</w:t>
      </w:r>
    </w:p>
    <w:p>
      <w:r>
        <w:rPr>
          <w:rFonts w:ascii="Consolas" w:hAnsi="Consolas"/>
          <w:sz w:val="18"/>
        </w:rPr>
        <w:t>NC_082663.1     154252569                               .......--.--..--.--.--.---.--.-  154252583</w:t>
      </w:r>
    </w:p>
    <w:p>
      <w:r>
        <w:rPr>
          <w:rFonts w:ascii="Consolas" w:hAnsi="Consolas"/>
          <w:sz w:val="18"/>
        </w:rPr>
        <w:t>NC_082663.1     156542170                               .......--.--..--.--.--.---.--.-  156542184</w:t>
      </w:r>
    </w:p>
    <w:p>
      <w:r>
        <w:rPr>
          <w:rFonts w:ascii="Consolas" w:hAnsi="Consolas"/>
          <w:sz w:val="18"/>
        </w:rPr>
        <w:t>NC_082663.1     161252809                               .......--.--..--.--.--.---.--.-  161252795</w:t>
      </w:r>
    </w:p>
    <w:p>
      <w:r>
        <w:rPr>
          <w:rFonts w:ascii="Consolas" w:hAnsi="Consolas"/>
          <w:sz w:val="18"/>
        </w:rPr>
        <w:t>NC_082663.1     1057824                                 .......--.--..--.--.--.---.--.-  1057838</w:t>
      </w:r>
    </w:p>
    <w:p>
      <w:r>
        <w:rPr>
          <w:rFonts w:ascii="Consolas" w:hAnsi="Consolas"/>
          <w:sz w:val="18"/>
        </w:rPr>
        <w:t>NC_082663.1     2521268                                 .......--.--..--.--.--.---.--.-  2521254</w:t>
      </w:r>
    </w:p>
    <w:p>
      <w:r>
        <w:rPr>
          <w:rFonts w:ascii="Consolas" w:hAnsi="Consolas"/>
          <w:sz w:val="18"/>
        </w:rPr>
        <w:t>NC_082663.1     2908262                                 .......--.--..--.--.--.---.--.-  2908248</w:t>
      </w:r>
    </w:p>
    <w:p>
      <w:r>
        <w:rPr>
          <w:rFonts w:ascii="Consolas" w:hAnsi="Consolas"/>
          <w:sz w:val="18"/>
        </w:rPr>
        <w:t>NC_082663.1     2908266                                 .......--.--..--.--.--.---.--.-  2908252</w:t>
      </w:r>
    </w:p>
    <w:p>
      <w:r>
        <w:rPr>
          <w:rFonts w:ascii="Consolas" w:hAnsi="Consolas"/>
          <w:sz w:val="18"/>
        </w:rPr>
        <w:t>NC_082663.1     2908270                                 .......--.--..--.--.--.---.--.-  2908256</w:t>
      </w:r>
    </w:p>
    <w:p>
      <w:r>
        <w:rPr>
          <w:rFonts w:ascii="Consolas" w:hAnsi="Consolas"/>
          <w:sz w:val="18"/>
        </w:rPr>
        <w:t>NC_082663.1     2908274                                 .......--.--..--.--.--.---.--.-  2908260</w:t>
      </w:r>
    </w:p>
    <w:p>
      <w:r>
        <w:rPr>
          <w:rFonts w:ascii="Consolas" w:hAnsi="Consolas"/>
          <w:sz w:val="18"/>
        </w:rPr>
        <w:t>NC_082663.1     3057969                                 .......--.--..--.--.--.---.--.-  3057983</w:t>
      </w:r>
    </w:p>
    <w:p>
      <w:r>
        <w:rPr>
          <w:rFonts w:ascii="Consolas" w:hAnsi="Consolas"/>
          <w:sz w:val="18"/>
        </w:rPr>
        <w:t>NC_082663.1     3827502                                 .......--.--..--.--.--.---.--.-  3827516</w:t>
      </w:r>
    </w:p>
    <w:p>
      <w:r>
        <w:rPr>
          <w:rFonts w:ascii="Consolas" w:hAnsi="Consolas"/>
          <w:sz w:val="18"/>
        </w:rPr>
        <w:t>NC_082663.1     3827506                                 .......--.--..--.--.--.---.--.-  3827520</w:t>
      </w:r>
    </w:p>
    <w:p>
      <w:r>
        <w:rPr>
          <w:rFonts w:ascii="Consolas" w:hAnsi="Consolas"/>
          <w:sz w:val="18"/>
        </w:rPr>
        <w:t>NC_082663.1     3827510                                 .......--.--..--.--.--.---.--.-  3827524</w:t>
      </w:r>
    </w:p>
    <w:p>
      <w:r>
        <w:rPr>
          <w:rFonts w:ascii="Consolas" w:hAnsi="Consolas"/>
          <w:sz w:val="18"/>
        </w:rPr>
        <w:t>NC_082663.1     3876211                                 .......--.--..--.--.--.---.--.-  3876197</w:t>
      </w:r>
    </w:p>
    <w:p>
      <w:r>
        <w:rPr>
          <w:rFonts w:ascii="Consolas" w:hAnsi="Consolas"/>
          <w:sz w:val="18"/>
        </w:rPr>
        <w:t>NC_082663.1     3876215                                 .......--.--..--.--.--.---.--.-  3876201</w:t>
      </w:r>
    </w:p>
    <w:p>
      <w:r>
        <w:rPr>
          <w:rFonts w:ascii="Consolas" w:hAnsi="Consolas"/>
          <w:sz w:val="18"/>
        </w:rPr>
        <w:t>NC_082663.1     4136943                                 .......--.--..--.--.--.---.--.-  4136929</w:t>
      </w:r>
    </w:p>
    <w:p>
      <w:r>
        <w:rPr>
          <w:rFonts w:ascii="Consolas" w:hAnsi="Consolas"/>
          <w:sz w:val="18"/>
        </w:rPr>
        <w:t>NC_082663.1     4136947                                 .......--.--..--.--.--.---.--.-  4136933</w:t>
      </w:r>
    </w:p>
    <w:p>
      <w:r>
        <w:rPr>
          <w:rFonts w:ascii="Consolas" w:hAnsi="Consolas"/>
          <w:sz w:val="18"/>
        </w:rPr>
        <w:t>NC_082663.1     4742945                                 .......--.--..--.--.--.---.--.-  4742959</w:t>
      </w:r>
    </w:p>
    <w:p>
      <w:r>
        <w:rPr>
          <w:rFonts w:ascii="Consolas" w:hAnsi="Consolas"/>
          <w:sz w:val="18"/>
        </w:rPr>
        <w:t>NC_082663.1     4742949                                 .......--.--..--.--.--.---.--.-  4742963</w:t>
      </w:r>
    </w:p>
    <w:p>
      <w:r>
        <w:rPr>
          <w:rFonts w:ascii="Consolas" w:hAnsi="Consolas"/>
          <w:sz w:val="18"/>
        </w:rPr>
        <w:t>NC_082663.1     4742953                                 .......--.--..--.--.--.---.--.-  4742967</w:t>
      </w:r>
    </w:p>
    <w:p>
      <w:r>
        <w:rPr>
          <w:rFonts w:ascii="Consolas" w:hAnsi="Consolas"/>
          <w:sz w:val="18"/>
        </w:rPr>
        <w:t>NC_082663.1     4742957                                 .......--.--..--.--.--.---.--.-  4742971</w:t>
      </w:r>
    </w:p>
    <w:p>
      <w:r>
        <w:rPr>
          <w:rFonts w:ascii="Consolas" w:hAnsi="Consolas"/>
          <w:sz w:val="18"/>
        </w:rPr>
        <w:t>NC_082663.1     5793357                                 .......--.--..--.--.--.---.--.-  5793343</w:t>
      </w:r>
    </w:p>
    <w:p>
      <w:r>
        <w:rPr>
          <w:rFonts w:ascii="Consolas" w:hAnsi="Consolas"/>
          <w:sz w:val="18"/>
        </w:rPr>
        <w:t>NC_082663.1     5793361                                 .......--.--..--.--.--.---.--.-  5793347</w:t>
      </w:r>
    </w:p>
    <w:p>
      <w:r>
        <w:rPr>
          <w:rFonts w:ascii="Consolas" w:hAnsi="Consolas"/>
          <w:sz w:val="18"/>
        </w:rPr>
        <w:t>NC_082663.1     5793365                                 .......--.--..--.--.--.---.--.-  5793351</w:t>
      </w:r>
    </w:p>
    <w:p>
      <w:r>
        <w:rPr>
          <w:rFonts w:ascii="Consolas" w:hAnsi="Consolas"/>
          <w:sz w:val="18"/>
        </w:rPr>
        <w:t>NC_082663.1     5793369                                 .......--.--..--.--.--.---.--.-  5793355</w:t>
      </w:r>
    </w:p>
    <w:p>
      <w:r>
        <w:rPr>
          <w:rFonts w:ascii="Consolas" w:hAnsi="Consolas"/>
          <w:sz w:val="18"/>
        </w:rPr>
        <w:t>NC_082663.1     5793373                                 .......--.--..--.--.--.---.--.-  5793359</w:t>
      </w:r>
    </w:p>
    <w:p>
      <w:r>
        <w:rPr>
          <w:rFonts w:ascii="Consolas" w:hAnsi="Consolas"/>
          <w:sz w:val="18"/>
        </w:rPr>
        <w:t>NC_082663.1     6102990                                 .......--.--..--.--.--.---.--.-  6103004</w:t>
      </w:r>
    </w:p>
    <w:p>
      <w:r>
        <w:rPr>
          <w:rFonts w:ascii="Consolas" w:hAnsi="Consolas"/>
          <w:sz w:val="18"/>
        </w:rPr>
        <w:t>NC_082663.1     6102994                                 .......--.--..--.--.--.---.--.-  6103008</w:t>
      </w:r>
    </w:p>
    <w:p>
      <w:r>
        <w:rPr>
          <w:rFonts w:ascii="Consolas" w:hAnsi="Consolas"/>
          <w:sz w:val="18"/>
        </w:rPr>
        <w:t>NC_082663.1     6102998                                 .......--.--..--.--.--.---.--.-  6103012</w:t>
      </w:r>
    </w:p>
    <w:p>
      <w:r>
        <w:rPr>
          <w:rFonts w:ascii="Consolas" w:hAnsi="Consolas"/>
          <w:sz w:val="18"/>
        </w:rPr>
        <w:t>NC_082663.1     6103002                                 .......--.--..--.--.--.---.--.-  6103016</w:t>
      </w:r>
    </w:p>
    <w:p>
      <w:r>
        <w:rPr>
          <w:rFonts w:ascii="Consolas" w:hAnsi="Consolas"/>
          <w:sz w:val="18"/>
        </w:rPr>
        <w:t>NC_082663.1     6354639                                 .......--.--..--.--.--.---.--.-  6354625</w:t>
      </w:r>
    </w:p>
    <w:p>
      <w:r>
        <w:rPr>
          <w:rFonts w:ascii="Consolas" w:hAnsi="Consolas"/>
          <w:sz w:val="18"/>
        </w:rPr>
        <w:t>NC_082663.1     6354643                                 .......--.--..--.--.--.---.--.-  6354629</w:t>
      </w:r>
    </w:p>
    <w:p>
      <w:r>
        <w:rPr>
          <w:rFonts w:ascii="Consolas" w:hAnsi="Consolas"/>
          <w:sz w:val="18"/>
        </w:rPr>
        <w:t>NC_082663.1     7737295                                 .......--.--..--.--.--.---.--.-  7737281</w:t>
      </w:r>
    </w:p>
    <w:p>
      <w:r>
        <w:rPr>
          <w:rFonts w:ascii="Consolas" w:hAnsi="Consolas"/>
          <w:sz w:val="18"/>
        </w:rPr>
        <w:t>NC_082663.1     7737299                                 .......--.--..--.--.--.---.--.-  7737285</w:t>
      </w:r>
    </w:p>
    <w:p>
      <w:r>
        <w:rPr>
          <w:rFonts w:ascii="Consolas" w:hAnsi="Consolas"/>
          <w:sz w:val="18"/>
        </w:rPr>
        <w:t>NC_082663.1     7737303                                 .......--.--..--.--.--.---.--.-  7737289</w:t>
      </w:r>
    </w:p>
    <w:p>
      <w:r>
        <w:rPr>
          <w:rFonts w:ascii="Consolas" w:hAnsi="Consolas"/>
          <w:sz w:val="18"/>
        </w:rPr>
        <w:t>NC_082663.1     7737307                                 .......--.--..--.--.--.---.--.-  7737293</w:t>
      </w:r>
    </w:p>
    <w:p>
      <w:r>
        <w:rPr>
          <w:rFonts w:ascii="Consolas" w:hAnsi="Consolas"/>
          <w:sz w:val="18"/>
        </w:rPr>
        <w:t>NC_082663.1     7737311                                 .......--.--..--.--.--.---.--.-  7737297</w:t>
      </w:r>
    </w:p>
    <w:p>
      <w:r>
        <w:rPr>
          <w:rFonts w:ascii="Consolas" w:hAnsi="Consolas"/>
          <w:sz w:val="18"/>
        </w:rPr>
        <w:t>NC_082663.1     8565539                                 .......--.--..--.--.--.---.--.-  8565525</w:t>
      </w:r>
    </w:p>
    <w:p>
      <w:r>
        <w:rPr>
          <w:rFonts w:ascii="Consolas" w:hAnsi="Consolas"/>
          <w:sz w:val="18"/>
        </w:rPr>
        <w:t>NC_082663.1     8565543                                 .......--.--..--.--.--.---.--.-  8565529</w:t>
      </w:r>
    </w:p>
    <w:p>
      <w:r>
        <w:rPr>
          <w:rFonts w:ascii="Consolas" w:hAnsi="Consolas"/>
          <w:sz w:val="18"/>
        </w:rPr>
        <w:t>NC_082663.1     11481360                                .......--.--..--.--.--.---.--.-  11481374</w:t>
      </w:r>
    </w:p>
    <w:p>
      <w:r>
        <w:rPr>
          <w:rFonts w:ascii="Consolas" w:hAnsi="Consolas"/>
          <w:sz w:val="18"/>
        </w:rPr>
        <w:t>NC_082663.1     11481364                                .......--.--..--.--.--.---.--.-  11481378</w:t>
      </w:r>
    </w:p>
    <w:p>
      <w:r>
        <w:rPr>
          <w:rFonts w:ascii="Consolas" w:hAnsi="Consolas"/>
          <w:sz w:val="18"/>
        </w:rPr>
        <w:t>NC_082663.1     11481368                                .......--.--..--.--.--.---.--.-  11481382</w:t>
      </w:r>
    </w:p>
    <w:p>
      <w:r>
        <w:rPr>
          <w:rFonts w:ascii="Consolas" w:hAnsi="Consolas"/>
          <w:sz w:val="18"/>
        </w:rPr>
        <w:t>NC_082663.1     13293998                              .-.......--.--..--.--.--.---.--.-  13293983</w:t>
      </w:r>
    </w:p>
    <w:p>
      <w:r>
        <w:rPr>
          <w:rFonts w:ascii="Consolas" w:hAnsi="Consolas"/>
          <w:sz w:val="18"/>
        </w:rPr>
        <w:t>NC_082663.1     13891531                                .......--.--..--.--.--.---.--.-  13891545</w:t>
      </w:r>
    </w:p>
    <w:p>
      <w:r>
        <w:rPr>
          <w:rFonts w:ascii="Consolas" w:hAnsi="Consolas"/>
          <w:sz w:val="18"/>
        </w:rPr>
        <w:t>NC_082663.1     13891535                                .......--.--..--.--.--.---.--.-  13891549</w:t>
      </w:r>
    </w:p>
    <w:p>
      <w:r>
        <w:rPr>
          <w:rFonts w:ascii="Consolas" w:hAnsi="Consolas"/>
          <w:sz w:val="18"/>
        </w:rPr>
        <w:t>NC_082663.1     14783996                                .......--.--..--.--.--.---.--.-  14784010</w:t>
      </w:r>
    </w:p>
    <w:p>
      <w:r>
        <w:rPr>
          <w:rFonts w:ascii="Consolas" w:hAnsi="Consolas"/>
          <w:sz w:val="18"/>
        </w:rPr>
        <w:t>NC_082663.1     16009268                                .......--.--..--.--.--.---.--.-  16009282</w:t>
      </w:r>
    </w:p>
    <w:p>
      <w:r>
        <w:rPr>
          <w:rFonts w:ascii="Consolas" w:hAnsi="Consolas"/>
          <w:sz w:val="18"/>
        </w:rPr>
        <w:t>NC_082663.1     16009272                                .......--.--..--.--.--.---.--.-  16009286</w:t>
      </w:r>
    </w:p>
    <w:p>
      <w:r>
        <w:rPr>
          <w:rFonts w:ascii="Consolas" w:hAnsi="Consolas"/>
          <w:sz w:val="18"/>
        </w:rPr>
        <w:t>NC_082663.1     16009276                                .......--.--..--.--.--.---.--.-  16009290</w:t>
      </w:r>
    </w:p>
    <w:p>
      <w:r>
        <w:rPr>
          <w:rFonts w:ascii="Consolas" w:hAnsi="Consolas"/>
          <w:sz w:val="18"/>
        </w:rPr>
        <w:t>NC_082663.1     16009280                                .......--.--..--.--.--.---.--.-  16009294</w:t>
      </w:r>
    </w:p>
    <w:p>
      <w:r>
        <w:rPr>
          <w:rFonts w:ascii="Consolas" w:hAnsi="Consolas"/>
          <w:sz w:val="18"/>
        </w:rPr>
        <w:t>NC_082663.1     16293889                                .......--.--..--.--.--.---.--.-  16293903</w:t>
      </w:r>
    </w:p>
    <w:p>
      <w:r>
        <w:rPr>
          <w:rFonts w:ascii="Consolas" w:hAnsi="Consolas"/>
          <w:sz w:val="18"/>
        </w:rPr>
        <w:t>NC_082663.1     16884854                                .......--.--..--.--.--.---.--.-  16884840</w:t>
      </w:r>
    </w:p>
    <w:p>
      <w:r>
        <w:rPr>
          <w:rFonts w:ascii="Consolas" w:hAnsi="Consolas"/>
          <w:sz w:val="18"/>
        </w:rPr>
        <w:t>NC_082663.1     16884858                                .......--.--..--.--.--.---.--.-  16884844</w:t>
      </w:r>
    </w:p>
    <w:p>
      <w:r>
        <w:rPr>
          <w:rFonts w:ascii="Consolas" w:hAnsi="Consolas"/>
          <w:sz w:val="18"/>
        </w:rPr>
        <w:t>NC_082663.1     18280864                                .......--.--..--.--.--.---.--.-  18280878</w:t>
      </w:r>
    </w:p>
    <w:p>
      <w:r>
        <w:rPr>
          <w:rFonts w:ascii="Consolas" w:hAnsi="Consolas"/>
          <w:sz w:val="18"/>
        </w:rPr>
        <w:t>NC_082663.1     18463953                                .......--.--..--.--.--.---.--.-  18463967</w:t>
      </w:r>
    </w:p>
    <w:p>
      <w:r>
        <w:rPr>
          <w:rFonts w:ascii="Consolas" w:hAnsi="Consolas"/>
          <w:sz w:val="18"/>
        </w:rPr>
        <w:t>NC_082663.1     18927961                                .......--.--..--.--.--.---.--.-  18927947</w:t>
      </w:r>
    </w:p>
    <w:p>
      <w:r>
        <w:rPr>
          <w:rFonts w:ascii="Consolas" w:hAnsi="Consolas"/>
          <w:sz w:val="18"/>
        </w:rPr>
        <w:t>NC_082663.1     18927965                                .......--.--..--.--.--.---.--.-  18927951</w:t>
      </w:r>
    </w:p>
    <w:p>
      <w:r>
        <w:rPr>
          <w:rFonts w:ascii="Consolas" w:hAnsi="Consolas"/>
          <w:sz w:val="18"/>
        </w:rPr>
        <w:t>NC_082663.1     18927969                                .......--.--..--.--.--.---.--.-  18927955</w:t>
      </w:r>
    </w:p>
    <w:p>
      <w:r>
        <w:rPr>
          <w:rFonts w:ascii="Consolas" w:hAnsi="Consolas"/>
          <w:sz w:val="18"/>
        </w:rPr>
        <w:t>NC_082663.1     19730419                                .......--.--..--.--.--.---.--.-  19730433</w:t>
      </w:r>
    </w:p>
    <w:p>
      <w:r>
        <w:rPr>
          <w:rFonts w:ascii="Consolas" w:hAnsi="Consolas"/>
          <w:sz w:val="18"/>
        </w:rPr>
        <w:t>NC_082663.1     19753119                                .......--.--..--.--.--.---.--.-  19753133</w:t>
      </w:r>
    </w:p>
    <w:p>
      <w:r>
        <w:rPr>
          <w:rFonts w:ascii="Consolas" w:hAnsi="Consolas"/>
          <w:sz w:val="18"/>
        </w:rPr>
        <w:t>NC_082663.1     19753123                                .......--.--..--.--.--.---.--.-  19753137</w:t>
      </w:r>
    </w:p>
    <w:p>
      <w:r>
        <w:rPr>
          <w:rFonts w:ascii="Consolas" w:hAnsi="Consolas"/>
          <w:sz w:val="18"/>
        </w:rPr>
        <w:t>NC_082663.1     20582669                                .......--.--..--.--.--.---.--.-  20582655</w:t>
      </w:r>
    </w:p>
    <w:p>
      <w:r>
        <w:rPr>
          <w:rFonts w:ascii="Consolas" w:hAnsi="Consolas"/>
          <w:sz w:val="18"/>
        </w:rPr>
        <w:t>NC_082663.1     22134298                                .......--.--..--.--.--.---.--.-  22134284</w:t>
      </w:r>
    </w:p>
    <w:p>
      <w:r>
        <w:rPr>
          <w:rFonts w:ascii="Consolas" w:hAnsi="Consolas"/>
          <w:sz w:val="18"/>
        </w:rPr>
        <w:t>NC_082663.1     22134302                                .......--.--..--.--.--.---.--.-  22134288</w:t>
      </w:r>
    </w:p>
    <w:p>
      <w:r>
        <w:rPr>
          <w:rFonts w:ascii="Consolas" w:hAnsi="Consolas"/>
          <w:sz w:val="18"/>
        </w:rPr>
        <w:t>NC_082663.1     22134306                                .......--.--..--.--.--.---.--.-  22134292</w:t>
      </w:r>
    </w:p>
    <w:p>
      <w:r>
        <w:rPr>
          <w:rFonts w:ascii="Consolas" w:hAnsi="Consolas"/>
          <w:sz w:val="18"/>
        </w:rPr>
        <w:t>NC_082663.1     23167781                                .......--.--..--.--.--.---.--.-  23167767</w:t>
      </w:r>
    </w:p>
    <w:p>
      <w:r>
        <w:rPr>
          <w:rFonts w:ascii="Consolas" w:hAnsi="Consolas"/>
          <w:sz w:val="18"/>
        </w:rPr>
        <w:t>NC_082663.1     23167785                                .......--.--..--.--.--.---.--.-  23167771</w:t>
      </w:r>
    </w:p>
    <w:p>
      <w:r>
        <w:rPr>
          <w:rFonts w:ascii="Consolas" w:hAnsi="Consolas"/>
          <w:sz w:val="18"/>
        </w:rPr>
        <w:t>NC_082663.1     24096569                             ..-.......--.--..--.--.--.---.--.-  24096585</w:t>
      </w:r>
    </w:p>
    <w:p>
      <w:r>
        <w:rPr>
          <w:rFonts w:ascii="Consolas" w:hAnsi="Consolas"/>
          <w:sz w:val="18"/>
        </w:rPr>
        <w:t>NC_082663.1     24263925                                .......--.--..--.--.--.---.--.-  24263911</w:t>
      </w:r>
    </w:p>
    <w:p>
      <w:r>
        <w:rPr>
          <w:rFonts w:ascii="Consolas" w:hAnsi="Consolas"/>
          <w:sz w:val="18"/>
        </w:rPr>
        <w:t>NC_082663.1     24283109                                .......--.--..--.--.--.---.--.-  24283095</w:t>
      </w:r>
    </w:p>
    <w:p>
      <w:r>
        <w:rPr>
          <w:rFonts w:ascii="Consolas" w:hAnsi="Consolas"/>
          <w:sz w:val="18"/>
        </w:rPr>
        <w:t>NC_082663.1     24283113                                .......--.--..--.--.--.---.--.-  24283099</w:t>
      </w:r>
    </w:p>
    <w:p>
      <w:r>
        <w:rPr>
          <w:rFonts w:ascii="Consolas" w:hAnsi="Consolas"/>
          <w:sz w:val="18"/>
        </w:rPr>
        <w:t>NC_082663.1     24283117                                .......--.--..--.--.--.---.--.-  24283103</w:t>
      </w:r>
    </w:p>
    <w:p>
      <w:r>
        <w:rPr>
          <w:rFonts w:ascii="Consolas" w:hAnsi="Consolas"/>
          <w:sz w:val="18"/>
        </w:rPr>
        <w:t>NC_082663.1     24283121                                .......--.--..--.--.--.---.--.-  24283107</w:t>
      </w:r>
    </w:p>
    <w:p>
      <w:r>
        <w:rPr>
          <w:rFonts w:ascii="Consolas" w:hAnsi="Consolas"/>
          <w:sz w:val="18"/>
        </w:rPr>
        <w:t>NC_082663.1     24283125                                .......--.--..--.--.--.---.--.-  24283111</w:t>
      </w:r>
    </w:p>
    <w:p>
      <w:r>
        <w:rPr>
          <w:rFonts w:ascii="Consolas" w:hAnsi="Consolas"/>
          <w:sz w:val="18"/>
        </w:rPr>
        <w:t>NC_082663.1     24283129                                .......--.--..--.--.--.---.--.-  24283115</w:t>
      </w:r>
    </w:p>
    <w:p>
      <w:r>
        <w:rPr>
          <w:rFonts w:ascii="Consolas" w:hAnsi="Consolas"/>
          <w:sz w:val="18"/>
        </w:rPr>
        <w:t>NC_082663.1     26203885                              .-.......--.--..--.--.--.---.--.-  26203870</w:t>
      </w:r>
    </w:p>
    <w:p>
      <w:r>
        <w:rPr>
          <w:rFonts w:ascii="Consolas" w:hAnsi="Consolas"/>
          <w:sz w:val="18"/>
        </w:rPr>
        <w:t>NC_082663.1     26205106                                .......--.--..--.--.--.---.--.-  26205092</w:t>
      </w:r>
    </w:p>
    <w:p>
      <w:r>
        <w:rPr>
          <w:rFonts w:ascii="Consolas" w:hAnsi="Consolas"/>
          <w:sz w:val="18"/>
        </w:rPr>
        <w:t>NC_082663.1     26310674                                .......--.--..--.--.--.---.--.-  26310688</w:t>
      </w:r>
    </w:p>
    <w:p>
      <w:r>
        <w:rPr>
          <w:rFonts w:ascii="Consolas" w:hAnsi="Consolas"/>
          <w:sz w:val="18"/>
        </w:rPr>
        <w:t>NC_082663.1     26310678                                .......--.--..--.--.--.---.--.-  26310692</w:t>
      </w:r>
    </w:p>
    <w:p>
      <w:r>
        <w:rPr>
          <w:rFonts w:ascii="Consolas" w:hAnsi="Consolas"/>
          <w:sz w:val="18"/>
        </w:rPr>
        <w:t>NC_082663.1     26310682                                .......--.--..--.--.--.---.--.-  26310696</w:t>
      </w:r>
    </w:p>
    <w:p>
      <w:r>
        <w:rPr>
          <w:rFonts w:ascii="Consolas" w:hAnsi="Consolas"/>
          <w:sz w:val="18"/>
        </w:rPr>
        <w:t>NC_082663.1     27585941                                .......--.--..--.--.--.---.--.-  27585927</w:t>
      </w:r>
    </w:p>
    <w:p>
      <w:r>
        <w:rPr>
          <w:rFonts w:ascii="Consolas" w:hAnsi="Consolas"/>
          <w:sz w:val="18"/>
        </w:rPr>
        <w:t>NC_082663.1     27585945                                .......--.--..--.--.--.---.--.-  27585931</w:t>
      </w:r>
    </w:p>
    <w:p>
      <w:r>
        <w:rPr>
          <w:rFonts w:ascii="Consolas" w:hAnsi="Consolas"/>
          <w:sz w:val="18"/>
        </w:rPr>
        <w:t>NC_082663.1     27585949                                .......--.--..--.--.--.---.--.-  27585935</w:t>
      </w:r>
    </w:p>
    <w:p>
      <w:r>
        <w:rPr>
          <w:rFonts w:ascii="Consolas" w:hAnsi="Consolas"/>
          <w:sz w:val="18"/>
        </w:rPr>
        <w:t>NC_082663.1     27585953                                .......--.--..--.--.--.---.--.-  27585939</w:t>
      </w:r>
    </w:p>
    <w:p>
      <w:r>
        <w:rPr>
          <w:rFonts w:ascii="Consolas" w:hAnsi="Consolas"/>
          <w:sz w:val="18"/>
        </w:rPr>
        <w:t>NC_082663.1     27585957                                .......--.--..--.--.--.---.--.-  27585943</w:t>
      </w:r>
    </w:p>
    <w:p>
      <w:r>
        <w:rPr>
          <w:rFonts w:ascii="Consolas" w:hAnsi="Consolas"/>
          <w:sz w:val="18"/>
        </w:rPr>
        <w:t>NC_082663.1     27733402                                .......--.--..--.--.--.---.--.-  27733388</w:t>
      </w:r>
    </w:p>
    <w:p>
      <w:r>
        <w:rPr>
          <w:rFonts w:ascii="Consolas" w:hAnsi="Consolas"/>
          <w:sz w:val="18"/>
        </w:rPr>
        <w:t>NC_082663.1     29796837                                .......--.--..--.--.--.---.--.-  29796823</w:t>
      </w:r>
    </w:p>
    <w:p>
      <w:r>
        <w:rPr>
          <w:rFonts w:ascii="Consolas" w:hAnsi="Consolas"/>
          <w:sz w:val="18"/>
        </w:rPr>
        <w:t>NC_082663.1     29796841                                .......--.--..--.--.--.---.--.-  29796827</w:t>
      </w:r>
    </w:p>
    <w:p>
      <w:r>
        <w:rPr>
          <w:rFonts w:ascii="Consolas" w:hAnsi="Consolas"/>
          <w:sz w:val="18"/>
        </w:rPr>
        <w:t>NC_082663.1     29796845                                .......--.--..--.--.--.---.--.-  29796831</w:t>
      </w:r>
    </w:p>
    <w:p>
      <w:r>
        <w:rPr>
          <w:rFonts w:ascii="Consolas" w:hAnsi="Consolas"/>
          <w:sz w:val="18"/>
        </w:rPr>
        <w:t>NC_082663.1     29796849                                .......--.--..--.--.--.---.--.-  29796835</w:t>
      </w:r>
    </w:p>
    <w:p>
      <w:r>
        <w:rPr>
          <w:rFonts w:ascii="Consolas" w:hAnsi="Consolas"/>
          <w:sz w:val="18"/>
        </w:rPr>
        <w:t>NC_082663.1     30007685                                .......--.--..--.--.--.---.--.-  30007699</w:t>
      </w:r>
    </w:p>
    <w:p>
      <w:r>
        <w:rPr>
          <w:rFonts w:ascii="Consolas" w:hAnsi="Consolas"/>
          <w:sz w:val="18"/>
        </w:rPr>
        <w:t>NC_082663.1     30007689                                .......--.--..--.--.--.---.--.-  30007703</w:t>
      </w:r>
    </w:p>
    <w:p>
      <w:r>
        <w:rPr>
          <w:rFonts w:ascii="Consolas" w:hAnsi="Consolas"/>
          <w:sz w:val="18"/>
        </w:rPr>
        <w:t>NC_082663.1     30007693                                .......--.--..--.--.--.---.--.-  30007707</w:t>
      </w:r>
    </w:p>
    <w:p>
      <w:r>
        <w:rPr>
          <w:rFonts w:ascii="Consolas" w:hAnsi="Consolas"/>
          <w:sz w:val="18"/>
        </w:rPr>
        <w:t>NC_082663.1     30087550                                .......--.--..--.--.--.---.--.-  30087536</w:t>
      </w:r>
    </w:p>
    <w:p>
      <w:r>
        <w:rPr>
          <w:rFonts w:ascii="Consolas" w:hAnsi="Consolas"/>
          <w:sz w:val="18"/>
        </w:rPr>
        <w:t>NC_082663.1     30087554                                .......--.--..--.--.--.---.--.-  30087540</w:t>
      </w:r>
    </w:p>
    <w:p>
      <w:r>
        <w:rPr>
          <w:rFonts w:ascii="Consolas" w:hAnsi="Consolas"/>
          <w:sz w:val="18"/>
        </w:rPr>
        <w:t>NC_082663.1     30684938                                .......--.--..--.--.--.---.--.-  30684924</w:t>
      </w:r>
    </w:p>
    <w:p>
      <w:r>
        <w:rPr>
          <w:rFonts w:ascii="Consolas" w:hAnsi="Consolas"/>
          <w:sz w:val="18"/>
        </w:rPr>
        <w:t>NC_082663.1     30684942                                .......--.--..--.--.--.---.--.-  30684928</w:t>
      </w:r>
    </w:p>
    <w:p>
      <w:r>
        <w:rPr>
          <w:rFonts w:ascii="Consolas" w:hAnsi="Consolas"/>
          <w:sz w:val="18"/>
        </w:rPr>
        <w:t>NC_082663.1     30684946                                .......--.--..--.--.--.---.--.-  30684932</w:t>
      </w:r>
    </w:p>
    <w:p>
      <w:r>
        <w:rPr>
          <w:rFonts w:ascii="Consolas" w:hAnsi="Consolas"/>
          <w:sz w:val="18"/>
        </w:rPr>
        <w:t>NC_082663.1     33198537                                .......--.--..--.--.--.---.--.-  33198523</w:t>
      </w:r>
    </w:p>
    <w:p>
      <w:r>
        <w:rPr>
          <w:rFonts w:ascii="Consolas" w:hAnsi="Consolas"/>
          <w:sz w:val="18"/>
        </w:rPr>
        <w:t>NC_082663.1     33198541                                .......--.--..--.--.--.---.--.-  33198527</w:t>
      </w:r>
    </w:p>
    <w:p>
      <w:r>
        <w:rPr>
          <w:rFonts w:ascii="Consolas" w:hAnsi="Consolas"/>
          <w:sz w:val="18"/>
        </w:rPr>
        <w:t>NC_082663.1     33202096                                .......--.--..--.--.--.---.--.-  33202110</w:t>
      </w:r>
    </w:p>
    <w:p>
      <w:r>
        <w:rPr>
          <w:rFonts w:ascii="Consolas" w:hAnsi="Consolas"/>
          <w:sz w:val="18"/>
        </w:rPr>
        <w:t>NC_082663.1     33794471                                .......--.--..--.--.--.---.--.-  33794457</w:t>
      </w:r>
    </w:p>
    <w:p>
      <w:r>
        <w:rPr>
          <w:rFonts w:ascii="Consolas" w:hAnsi="Consolas"/>
          <w:sz w:val="18"/>
        </w:rPr>
        <w:t>NC_082663.1     33794475                                .......--.--..--.--.--.---.--.-  33794461</w:t>
      </w:r>
    </w:p>
    <w:p>
      <w:r>
        <w:rPr>
          <w:rFonts w:ascii="Consolas" w:hAnsi="Consolas"/>
          <w:sz w:val="18"/>
        </w:rPr>
        <w:t>NC_082663.1     34790059                                .......--.--..--.--.--.---.--.-  34790073</w:t>
      </w:r>
    </w:p>
    <w:p>
      <w:r>
        <w:rPr>
          <w:rFonts w:ascii="Consolas" w:hAnsi="Consolas"/>
          <w:sz w:val="18"/>
        </w:rPr>
        <w:t>NC_082663.1     34790063                                .......--.--..--.--.--.---.--.-  34790077</w:t>
      </w:r>
    </w:p>
    <w:p>
      <w:r>
        <w:rPr>
          <w:rFonts w:ascii="Consolas" w:hAnsi="Consolas"/>
          <w:sz w:val="18"/>
        </w:rPr>
        <w:t>NC_082663.1     36490212                                .......--.--..--.--.--.---.--.-  36490198</w:t>
      </w:r>
    </w:p>
    <w:p>
      <w:r>
        <w:rPr>
          <w:rFonts w:ascii="Consolas" w:hAnsi="Consolas"/>
          <w:sz w:val="18"/>
        </w:rPr>
        <w:t>NC_082663.1     36490216                                .......--.--..--.--.--.---.--.-  36490202</w:t>
      </w:r>
    </w:p>
    <w:p>
      <w:r>
        <w:rPr>
          <w:rFonts w:ascii="Consolas" w:hAnsi="Consolas"/>
          <w:sz w:val="18"/>
        </w:rPr>
        <w:t>NC_082663.1     36851415                                .......--.--..--.--.--.---.--.-  36851429</w:t>
      </w:r>
    </w:p>
    <w:p>
      <w:r>
        <w:rPr>
          <w:rFonts w:ascii="Consolas" w:hAnsi="Consolas"/>
          <w:sz w:val="18"/>
        </w:rPr>
        <w:t>NC_082663.1     36851419                                .......--.--..--.--.--.---.--.-  36851433</w:t>
      </w:r>
    </w:p>
    <w:p>
      <w:r>
        <w:rPr>
          <w:rFonts w:ascii="Consolas" w:hAnsi="Consolas"/>
          <w:sz w:val="18"/>
        </w:rPr>
        <w:t>NC_082663.1     36851423                                .......--.--..--.--.--.---.--.-  36851437</w:t>
      </w:r>
    </w:p>
    <w:p>
      <w:r>
        <w:rPr>
          <w:rFonts w:ascii="Consolas" w:hAnsi="Consolas"/>
          <w:sz w:val="18"/>
        </w:rPr>
        <w:t>NC_082663.1     38227806                                .......--.--..--.--.--.---.--.-  38227792</w:t>
      </w:r>
    </w:p>
    <w:p>
      <w:r>
        <w:rPr>
          <w:rFonts w:ascii="Consolas" w:hAnsi="Consolas"/>
          <w:sz w:val="18"/>
        </w:rPr>
        <w:t>NC_082663.1     38227810                                .......--.--..--.--.--.---.--.-  38227796</w:t>
      </w:r>
    </w:p>
    <w:p>
      <w:r>
        <w:rPr>
          <w:rFonts w:ascii="Consolas" w:hAnsi="Consolas"/>
          <w:sz w:val="18"/>
        </w:rPr>
        <w:t>NC_082663.1     38227814                                .......--.--..--.--.--.---.--.-  38227800</w:t>
      </w:r>
    </w:p>
    <w:p>
      <w:r>
        <w:rPr>
          <w:rFonts w:ascii="Consolas" w:hAnsi="Consolas"/>
          <w:sz w:val="18"/>
        </w:rPr>
        <w:t>NC_082663.1     38227818                                .......--.--..--.--.--.---.--.-  38227804</w:t>
      </w:r>
    </w:p>
    <w:p>
      <w:r>
        <w:rPr>
          <w:rFonts w:ascii="Consolas" w:hAnsi="Consolas"/>
          <w:sz w:val="18"/>
        </w:rPr>
        <w:t>NC_082663.1     40277826                                .......--.--..--.--.--.---.--.-  40277840</w:t>
      </w:r>
    </w:p>
    <w:p>
      <w:r>
        <w:rPr>
          <w:rFonts w:ascii="Consolas" w:hAnsi="Consolas"/>
          <w:sz w:val="18"/>
        </w:rPr>
        <w:t>NC_082663.1     40277830                                .......--.--..--.--.--.---.--.-  40277844</w:t>
      </w:r>
    </w:p>
    <w:p>
      <w:r>
        <w:rPr>
          <w:rFonts w:ascii="Consolas" w:hAnsi="Consolas"/>
          <w:sz w:val="18"/>
        </w:rPr>
        <w:t>NC_082663.1     41132925                                .......--.--..--.--.--.---.--.-  41132939</w:t>
      </w:r>
    </w:p>
    <w:p>
      <w:r>
        <w:rPr>
          <w:rFonts w:ascii="Consolas" w:hAnsi="Consolas"/>
          <w:sz w:val="18"/>
        </w:rPr>
        <w:t>NC_082663.1     42160733                                .......--.--..--.--.--.---.--.-  42160747</w:t>
      </w:r>
    </w:p>
    <w:p>
      <w:r>
        <w:rPr>
          <w:rFonts w:ascii="Consolas" w:hAnsi="Consolas"/>
          <w:sz w:val="18"/>
        </w:rPr>
        <w:t>NC_082663.1     42160737                                .......--.--..--.--.--.---.--.-  42160751</w:t>
      </w:r>
    </w:p>
    <w:p>
      <w:r>
        <w:rPr>
          <w:rFonts w:ascii="Consolas" w:hAnsi="Consolas"/>
          <w:sz w:val="18"/>
        </w:rPr>
        <w:t>NC_082663.1     42160741                                .......--.--..--.--.--.---.--.-  42160755</w:t>
      </w:r>
    </w:p>
    <w:p>
      <w:r>
        <w:rPr>
          <w:rFonts w:ascii="Consolas" w:hAnsi="Consolas"/>
          <w:sz w:val="18"/>
        </w:rPr>
        <w:t>NC_082663.1     44137039                                .......--.--..--.--.--.---.--.-  44137025</w:t>
      </w:r>
    </w:p>
    <w:p>
      <w:r>
        <w:rPr>
          <w:rFonts w:ascii="Consolas" w:hAnsi="Consolas"/>
          <w:sz w:val="18"/>
        </w:rPr>
        <w:t>NC_082663.1     44137043                                .......--.--..--.--.--.---.--.-  44137029</w:t>
      </w:r>
    </w:p>
    <w:p>
      <w:r>
        <w:rPr>
          <w:rFonts w:ascii="Consolas" w:hAnsi="Consolas"/>
          <w:sz w:val="18"/>
        </w:rPr>
        <w:t>NC_082663.1     44137047                                .......--.--..--.--.--.---.--.-  44137033</w:t>
      </w:r>
    </w:p>
    <w:p>
      <w:r>
        <w:rPr>
          <w:rFonts w:ascii="Consolas" w:hAnsi="Consolas"/>
          <w:sz w:val="18"/>
        </w:rPr>
        <w:t>NC_082663.1     44518563                                .......--.--..--.--.--.---.--.-  44518549</w:t>
      </w:r>
    </w:p>
    <w:p>
      <w:r>
        <w:rPr>
          <w:rFonts w:ascii="Consolas" w:hAnsi="Consolas"/>
          <w:sz w:val="18"/>
        </w:rPr>
        <w:t>NC_082663.1     44518567                                .......--.--..--.--.--.---.--.-  44518553</w:t>
      </w:r>
    </w:p>
    <w:p>
      <w:r>
        <w:rPr>
          <w:rFonts w:ascii="Consolas" w:hAnsi="Consolas"/>
          <w:sz w:val="18"/>
        </w:rPr>
        <w:t>NC_082663.1     44518571                                .......--.--..--.--.--.---.--.-  44518557</w:t>
      </w:r>
    </w:p>
    <w:p>
      <w:r>
        <w:rPr>
          <w:rFonts w:ascii="Consolas" w:hAnsi="Consolas"/>
          <w:sz w:val="18"/>
        </w:rPr>
        <w:t>NC_082663.1     44790300                                .......--.--..--.--.--.---.--.-  44790314</w:t>
      </w:r>
    </w:p>
    <w:p>
      <w:r>
        <w:rPr>
          <w:rFonts w:ascii="Consolas" w:hAnsi="Consolas"/>
          <w:sz w:val="18"/>
        </w:rPr>
        <w:t>NC_082663.1     45249610                                .......--.--..--.--.--.---.--.-  45249624</w:t>
      </w:r>
    </w:p>
    <w:p>
      <w:r>
        <w:rPr>
          <w:rFonts w:ascii="Consolas" w:hAnsi="Consolas"/>
          <w:sz w:val="18"/>
        </w:rPr>
        <w:t>NC_082663.1     45249614                                .......--.--..--.--.--.---.--.-  45249628</w:t>
      </w:r>
    </w:p>
    <w:p>
      <w:r>
        <w:rPr>
          <w:rFonts w:ascii="Consolas" w:hAnsi="Consolas"/>
          <w:sz w:val="18"/>
        </w:rPr>
        <w:t>NC_082663.1     45600295                                .......--.--..--.--.--.---.--.-  45600281</w:t>
      </w:r>
    </w:p>
    <w:p>
      <w:r>
        <w:rPr>
          <w:rFonts w:ascii="Consolas" w:hAnsi="Consolas"/>
          <w:sz w:val="18"/>
        </w:rPr>
        <w:t>NC_082663.1     45600299                                .......--.--..--.--.--.---.--.-  45600285</w:t>
      </w:r>
    </w:p>
    <w:p>
      <w:r>
        <w:rPr>
          <w:rFonts w:ascii="Consolas" w:hAnsi="Consolas"/>
          <w:sz w:val="18"/>
        </w:rPr>
        <w:t>NC_082663.1     45600303                                .......--.--..--.--.--.---.--.-  45600289</w:t>
      </w:r>
    </w:p>
    <w:p>
      <w:r>
        <w:rPr>
          <w:rFonts w:ascii="Consolas" w:hAnsi="Consolas"/>
          <w:sz w:val="18"/>
        </w:rPr>
        <w:t>NC_082663.1     45600307                                .......--.--..--.--.--.---.--.-  45600293</w:t>
      </w:r>
    </w:p>
    <w:p>
      <w:r>
        <w:rPr>
          <w:rFonts w:ascii="Consolas" w:hAnsi="Consolas"/>
          <w:sz w:val="18"/>
        </w:rPr>
        <w:t>NC_082663.1     46942587                                .......--.--..--.--.--.---.--.-  46942601</w:t>
      </w:r>
    </w:p>
    <w:p>
      <w:r>
        <w:rPr>
          <w:rFonts w:ascii="Consolas" w:hAnsi="Consolas"/>
          <w:sz w:val="18"/>
        </w:rPr>
        <w:t>NC_082663.1     46942591                                .......--.--..--.--.--.---.--.-  46942605</w:t>
      </w:r>
    </w:p>
    <w:p>
      <w:r>
        <w:rPr>
          <w:rFonts w:ascii="Consolas" w:hAnsi="Consolas"/>
          <w:sz w:val="18"/>
        </w:rPr>
        <w:t>NC_082663.1     46942595                                .......--.--..--.--.--.---.--.-  46942609</w:t>
      </w:r>
    </w:p>
    <w:p>
      <w:r>
        <w:rPr>
          <w:rFonts w:ascii="Consolas" w:hAnsi="Consolas"/>
          <w:sz w:val="18"/>
        </w:rPr>
        <w:t>NC_082663.1     46942599                                .......--.--..--.--.--.---.--.-  46942613</w:t>
      </w:r>
    </w:p>
    <w:p>
      <w:r>
        <w:rPr>
          <w:rFonts w:ascii="Consolas" w:hAnsi="Consolas"/>
          <w:sz w:val="18"/>
        </w:rPr>
        <w:t>NC_082663.1     46965611                                .......--.--..--.--.--.---.--.-  46965597</w:t>
      </w:r>
    </w:p>
    <w:p>
      <w:r>
        <w:rPr>
          <w:rFonts w:ascii="Consolas" w:hAnsi="Consolas"/>
          <w:sz w:val="18"/>
        </w:rPr>
        <w:t>NC_082663.1     46965615                                .......--.--..--.--.--.---.--.-  46965601</w:t>
      </w:r>
    </w:p>
    <w:p>
      <w:r>
        <w:rPr>
          <w:rFonts w:ascii="Consolas" w:hAnsi="Consolas"/>
          <w:sz w:val="18"/>
        </w:rPr>
        <w:t>NC_082663.1     46965619                                .......--.--..--.--.--.---.--.-  46965605</w:t>
      </w:r>
    </w:p>
    <w:p>
      <w:r>
        <w:rPr>
          <w:rFonts w:ascii="Consolas" w:hAnsi="Consolas"/>
          <w:sz w:val="18"/>
        </w:rPr>
        <w:t>NC_082663.1     49405453                                .......--.--..--.--.--.---.--.-  49405467</w:t>
      </w:r>
    </w:p>
    <w:p>
      <w:r>
        <w:rPr>
          <w:rFonts w:ascii="Consolas" w:hAnsi="Consolas"/>
          <w:sz w:val="18"/>
        </w:rPr>
        <w:t>NC_082663.1     50676974                                .......--.--..--.--.--.---.--.-  50676988</w:t>
      </w:r>
    </w:p>
    <w:p>
      <w:r>
        <w:rPr>
          <w:rFonts w:ascii="Consolas" w:hAnsi="Consolas"/>
          <w:sz w:val="18"/>
        </w:rPr>
        <w:t>NC_082663.1     50676978                                .......--.--..--.--.--.---.--.-  50676992</w:t>
      </w:r>
    </w:p>
    <w:p>
      <w:r>
        <w:rPr>
          <w:rFonts w:ascii="Consolas" w:hAnsi="Consolas"/>
          <w:sz w:val="18"/>
        </w:rPr>
        <w:t>NC_082663.1     50676982                                .......--.--..--.--.--.---.--.-  50676996</w:t>
      </w:r>
    </w:p>
    <w:p>
      <w:r>
        <w:rPr>
          <w:rFonts w:ascii="Consolas" w:hAnsi="Consolas"/>
          <w:sz w:val="18"/>
        </w:rPr>
        <w:t>NC_082663.1     50676986                                .......--.--..--.--.--.---.--.-  50677000</w:t>
      </w:r>
    </w:p>
    <w:p>
      <w:r>
        <w:rPr>
          <w:rFonts w:ascii="Consolas" w:hAnsi="Consolas"/>
          <w:sz w:val="18"/>
        </w:rPr>
        <w:t>NC_082663.1     50676990                                .......--.--..--.--.--.---.--.-  50677004</w:t>
      </w:r>
    </w:p>
    <w:p>
      <w:r>
        <w:rPr>
          <w:rFonts w:ascii="Consolas" w:hAnsi="Consolas"/>
          <w:sz w:val="18"/>
        </w:rPr>
        <w:t>NC_082663.1     54113970                                .......--.--..--.--.--.---.--.-  54113984</w:t>
      </w:r>
    </w:p>
    <w:p>
      <w:r>
        <w:rPr>
          <w:rFonts w:ascii="Consolas" w:hAnsi="Consolas"/>
          <w:sz w:val="18"/>
        </w:rPr>
        <w:t>NC_082663.1     54113974                                .......--.--..--.--.--.---.--.-  54113988</w:t>
      </w:r>
    </w:p>
    <w:p>
      <w:r>
        <w:rPr>
          <w:rFonts w:ascii="Consolas" w:hAnsi="Consolas"/>
          <w:sz w:val="18"/>
        </w:rPr>
        <w:t>NC_082663.1     54113978                                .......--.--..--.--.--.---.--.-  54113992</w:t>
      </w:r>
    </w:p>
    <w:p>
      <w:r>
        <w:rPr>
          <w:rFonts w:ascii="Consolas" w:hAnsi="Consolas"/>
          <w:sz w:val="18"/>
        </w:rPr>
        <w:t>NC_082663.1     54705976                                .......--.--..--.--.--.---.--.-  54705962</w:t>
      </w:r>
    </w:p>
    <w:p>
      <w:r>
        <w:rPr>
          <w:rFonts w:ascii="Consolas" w:hAnsi="Consolas"/>
          <w:sz w:val="18"/>
        </w:rPr>
        <w:t>NC_082663.1     54705980                                .......--.--..--.--.--.---.--.-  54705966</w:t>
      </w:r>
    </w:p>
    <w:p>
      <w:r>
        <w:rPr>
          <w:rFonts w:ascii="Consolas" w:hAnsi="Consolas"/>
          <w:sz w:val="18"/>
        </w:rPr>
        <w:t>NC_082663.1     58115102                                .......--.--..--.--.--.---.--.-  58115088</w:t>
      </w:r>
    </w:p>
    <w:p>
      <w:r>
        <w:rPr>
          <w:rFonts w:ascii="Consolas" w:hAnsi="Consolas"/>
          <w:sz w:val="18"/>
        </w:rPr>
        <w:t>NC_082663.1     58511465                                .......--.--..--.--.--.---.--.-  58511451</w:t>
      </w:r>
    </w:p>
    <w:p>
      <w:r>
        <w:rPr>
          <w:rFonts w:ascii="Consolas" w:hAnsi="Consolas"/>
          <w:sz w:val="18"/>
        </w:rPr>
        <w:t>NC_082663.1     58511469                                .......--.--..--.--.--.---.--.-  58511455</w:t>
      </w:r>
    </w:p>
    <w:p>
      <w:r>
        <w:rPr>
          <w:rFonts w:ascii="Consolas" w:hAnsi="Consolas"/>
          <w:sz w:val="18"/>
        </w:rPr>
        <w:t>NC_082663.1     60079739                                .......--.--..--.--.--.---.--.-  60079725</w:t>
      </w:r>
    </w:p>
    <w:p>
      <w:r>
        <w:rPr>
          <w:rFonts w:ascii="Consolas" w:hAnsi="Consolas"/>
          <w:sz w:val="18"/>
        </w:rPr>
        <w:t>NC_082663.1     60079743                                .......--.--..--.--.--.---.--.-  60079729</w:t>
      </w:r>
    </w:p>
    <w:p>
      <w:r>
        <w:rPr>
          <w:rFonts w:ascii="Consolas" w:hAnsi="Consolas"/>
          <w:sz w:val="18"/>
        </w:rPr>
        <w:t>NC_082663.1     61028175                                .......--.--..--.--.--.---.--.-  61028161</w:t>
      </w:r>
    </w:p>
    <w:p>
      <w:r>
        <w:rPr>
          <w:rFonts w:ascii="Consolas" w:hAnsi="Consolas"/>
          <w:sz w:val="18"/>
        </w:rPr>
        <w:t>NC_082663.1     61028179                                .......--.--..--.--.--.---.--.-  61028165</w:t>
      </w:r>
    </w:p>
    <w:p>
      <w:r>
        <w:rPr>
          <w:rFonts w:ascii="Consolas" w:hAnsi="Consolas"/>
          <w:sz w:val="18"/>
        </w:rPr>
        <w:t>NC_082663.1     61087881                                .......--.--..--.--.--.---.--.-  61087867</w:t>
      </w:r>
    </w:p>
    <w:p>
      <w:r>
        <w:rPr>
          <w:rFonts w:ascii="Consolas" w:hAnsi="Consolas"/>
          <w:sz w:val="18"/>
        </w:rPr>
        <w:t>NC_082663.1     61087885                                .......--.--..--.--.--.---.--.-  61087871</w:t>
      </w:r>
    </w:p>
    <w:p>
      <w:r>
        <w:rPr>
          <w:rFonts w:ascii="Consolas" w:hAnsi="Consolas"/>
          <w:sz w:val="18"/>
        </w:rPr>
        <w:t>NC_082663.1     61180008                                .......--.--..--.--.--.---.--.-  61179994</w:t>
      </w:r>
    </w:p>
    <w:p>
      <w:r>
        <w:rPr>
          <w:rFonts w:ascii="Consolas" w:hAnsi="Consolas"/>
          <w:sz w:val="18"/>
        </w:rPr>
        <w:t>NC_082663.1     61504924                                .......--.--..--.--.--.---.--.-  61504910</w:t>
      </w:r>
    </w:p>
    <w:p>
      <w:r>
        <w:rPr>
          <w:rFonts w:ascii="Consolas" w:hAnsi="Consolas"/>
          <w:sz w:val="18"/>
        </w:rPr>
        <w:t>NC_082663.1     61504928                                .......--.--..--.--.--.---.--.-  61504914</w:t>
      </w:r>
    </w:p>
    <w:p>
      <w:r>
        <w:rPr>
          <w:rFonts w:ascii="Consolas" w:hAnsi="Consolas"/>
          <w:sz w:val="18"/>
        </w:rPr>
        <w:t>NC_082663.1     63563971                                .......--.--..--.--.--.---.--.-  63563985</w:t>
      </w:r>
    </w:p>
    <w:p>
      <w:r>
        <w:rPr>
          <w:rFonts w:ascii="Consolas" w:hAnsi="Consolas"/>
          <w:sz w:val="18"/>
        </w:rPr>
        <w:t>NC_082663.1     63877863                                .......--.--..--.--.--.---.--.-  63877849</w:t>
      </w:r>
    </w:p>
    <w:p>
      <w:r>
        <w:rPr>
          <w:rFonts w:ascii="Consolas" w:hAnsi="Consolas"/>
          <w:sz w:val="18"/>
        </w:rPr>
        <w:t>NC_082663.1     63877867                                .......--.--..--.--.--.---.--.-  63877853</w:t>
      </w:r>
    </w:p>
    <w:p>
      <w:r>
        <w:rPr>
          <w:rFonts w:ascii="Consolas" w:hAnsi="Consolas"/>
          <w:sz w:val="18"/>
        </w:rPr>
        <w:t>NC_082663.1     63877871                                .......--.--..--.--.--.---.--.-  63877857</w:t>
      </w:r>
    </w:p>
    <w:p>
      <w:r>
        <w:rPr>
          <w:rFonts w:ascii="Consolas" w:hAnsi="Consolas"/>
          <w:sz w:val="18"/>
        </w:rPr>
        <w:t>NC_082663.1     63877875                                .......--.--..--.--.--.---.--.-  63877861</w:t>
      </w:r>
    </w:p>
    <w:p>
      <w:r>
        <w:rPr>
          <w:rFonts w:ascii="Consolas" w:hAnsi="Consolas"/>
          <w:sz w:val="18"/>
        </w:rPr>
        <w:t>NC_082663.1     63877879                                .......--.--..--.--.--.---.--.-  63877865</w:t>
      </w:r>
    </w:p>
    <w:p>
      <w:r>
        <w:rPr>
          <w:rFonts w:ascii="Consolas" w:hAnsi="Consolas"/>
          <w:sz w:val="18"/>
        </w:rPr>
        <w:t>NC_082663.1     63930507                                .......--.--..--.--.--.---.--.-  63930493</w:t>
      </w:r>
    </w:p>
    <w:p>
      <w:r>
        <w:rPr>
          <w:rFonts w:ascii="Consolas" w:hAnsi="Consolas"/>
          <w:sz w:val="18"/>
        </w:rPr>
        <w:t>NC_082663.1     65550530                                .......--.--..--.--.--.---.--.-  65550544</w:t>
      </w:r>
    </w:p>
    <w:p>
      <w:r>
        <w:rPr>
          <w:rFonts w:ascii="Consolas" w:hAnsi="Consolas"/>
          <w:sz w:val="18"/>
        </w:rPr>
        <w:t>NC_082663.1     65686502                              .-.......--.--..--.--.--.---.--.-  65686517</w:t>
      </w:r>
    </w:p>
    <w:p>
      <w:r>
        <w:rPr>
          <w:rFonts w:ascii="Consolas" w:hAnsi="Consolas"/>
          <w:sz w:val="18"/>
        </w:rPr>
        <w:t>NC_082663.1     65974980                                .......--.--..--.--.--.---.--.-  65974966</w:t>
      </w:r>
    </w:p>
    <w:p>
      <w:r>
        <w:rPr>
          <w:rFonts w:ascii="Consolas" w:hAnsi="Consolas"/>
          <w:sz w:val="18"/>
        </w:rPr>
        <w:t>NC_082663.1     66803888                                .......--.--..--.--.--.---.--.-  66803874</w:t>
      </w:r>
    </w:p>
    <w:p>
      <w:r>
        <w:rPr>
          <w:rFonts w:ascii="Consolas" w:hAnsi="Consolas"/>
          <w:sz w:val="18"/>
        </w:rPr>
        <w:t>NC_082663.1     66803892                                .......--.--..--.--.--.---.--.-  66803878</w:t>
      </w:r>
    </w:p>
    <w:p>
      <w:r>
        <w:rPr>
          <w:rFonts w:ascii="Consolas" w:hAnsi="Consolas"/>
          <w:sz w:val="18"/>
        </w:rPr>
        <w:t>NC_082663.1     66803896                                .......--.--..--.--.--.---.--.-  66803882</w:t>
      </w:r>
    </w:p>
    <w:p>
      <w:r>
        <w:rPr>
          <w:rFonts w:ascii="Consolas" w:hAnsi="Consolas"/>
          <w:sz w:val="18"/>
        </w:rPr>
        <w:t>NC_082663.1     66803900                                .......--.--..--.--.--.---.--.-  66803886</w:t>
      </w:r>
    </w:p>
    <w:p>
      <w:r>
        <w:rPr>
          <w:rFonts w:ascii="Consolas" w:hAnsi="Consolas"/>
          <w:sz w:val="18"/>
        </w:rPr>
        <w:t>NC_082663.1     70569773                                 ......--.--..--.--.--.---.--.-  70569760</w:t>
      </w:r>
    </w:p>
    <w:p>
      <w:r>
        <w:rPr>
          <w:rFonts w:ascii="Consolas" w:hAnsi="Consolas"/>
          <w:sz w:val="18"/>
        </w:rPr>
        <w:t>NC_082663.1     70736007                                .......--.--..--.--.--.---.--.-  70736021</w:t>
      </w:r>
    </w:p>
    <w:p>
      <w:r>
        <w:rPr>
          <w:rFonts w:ascii="Consolas" w:hAnsi="Consolas"/>
          <w:sz w:val="18"/>
        </w:rPr>
        <w:t>NC_082663.1     70884295                                .......--.--..--.--.--.---.--.-  70884281</w:t>
      </w:r>
    </w:p>
    <w:p>
      <w:r>
        <w:rPr>
          <w:rFonts w:ascii="Consolas" w:hAnsi="Consolas"/>
          <w:sz w:val="18"/>
        </w:rPr>
        <w:t>NC_082663.1     71201933                                .......--.--..--.--.--.---.--.-  71201947</w:t>
      </w:r>
    </w:p>
    <w:p>
      <w:r>
        <w:rPr>
          <w:rFonts w:ascii="Consolas" w:hAnsi="Consolas"/>
          <w:sz w:val="18"/>
        </w:rPr>
        <w:t>NC_082663.1     71201937                                .......--.--..--.--.--.---.--.-  71201951</w:t>
      </w:r>
    </w:p>
    <w:p>
      <w:r>
        <w:rPr>
          <w:rFonts w:ascii="Consolas" w:hAnsi="Consolas"/>
          <w:sz w:val="18"/>
        </w:rPr>
        <w:t>NC_082663.1     71306344                                .......--.--..--.--.--.---.--.-  71306330</w:t>
      </w:r>
    </w:p>
    <w:p>
      <w:r>
        <w:rPr>
          <w:rFonts w:ascii="Consolas" w:hAnsi="Consolas"/>
          <w:sz w:val="18"/>
        </w:rPr>
        <w:t>NC_082663.1     71306348                                .......--.--..--.--.--.---.--.-  71306334</w:t>
      </w:r>
    </w:p>
    <w:p>
      <w:r>
        <w:rPr>
          <w:rFonts w:ascii="Consolas" w:hAnsi="Consolas"/>
          <w:sz w:val="18"/>
        </w:rPr>
        <w:t>NC_082663.1     72027450                                .......--.--..--.--.--.---.--.-  72027436</w:t>
      </w:r>
    </w:p>
    <w:p>
      <w:r>
        <w:rPr>
          <w:rFonts w:ascii="Consolas" w:hAnsi="Consolas"/>
          <w:sz w:val="18"/>
        </w:rPr>
        <w:t>NC_082663.1     73759741                                .......--.--..--.--.--.---.--.-  73759727</w:t>
      </w:r>
    </w:p>
    <w:p>
      <w:r>
        <w:rPr>
          <w:rFonts w:ascii="Consolas" w:hAnsi="Consolas"/>
          <w:sz w:val="18"/>
        </w:rPr>
        <w:t>NC_082663.1     73759745                                .......--.--..--.--.--.---.--.-  73759731</w:t>
      </w:r>
    </w:p>
    <w:p>
      <w:r>
        <w:rPr>
          <w:rFonts w:ascii="Consolas" w:hAnsi="Consolas"/>
          <w:sz w:val="18"/>
        </w:rPr>
        <w:t>NC_082663.1     75894230                                .......--.--..--.--.--.---.--.-  75894216</w:t>
      </w:r>
    </w:p>
    <w:p>
      <w:r>
        <w:rPr>
          <w:rFonts w:ascii="Consolas" w:hAnsi="Consolas"/>
          <w:sz w:val="18"/>
        </w:rPr>
        <w:t>NC_082663.1     75894234                                .......--.--..--.--.--.---.--.-  75894220</w:t>
      </w:r>
    </w:p>
    <w:p>
      <w:r>
        <w:rPr>
          <w:rFonts w:ascii="Consolas" w:hAnsi="Consolas"/>
          <w:sz w:val="18"/>
        </w:rPr>
        <w:t>NC_082663.1     78436314                                .......--.--..--.--.--.---.--.-  78436300</w:t>
      </w:r>
    </w:p>
    <w:p>
      <w:r>
        <w:rPr>
          <w:rFonts w:ascii="Consolas" w:hAnsi="Consolas"/>
          <w:sz w:val="18"/>
        </w:rPr>
        <w:t>NC_082663.1     78436318                                .......--.--..--.--.--.---.--.-  78436304</w:t>
      </w:r>
    </w:p>
    <w:p>
      <w:r>
        <w:rPr>
          <w:rFonts w:ascii="Consolas" w:hAnsi="Consolas"/>
          <w:sz w:val="18"/>
        </w:rPr>
        <w:t>NC_082663.1     78436322                                .......--.--..--.--.--.---.--.-  78436308</w:t>
      </w:r>
    </w:p>
    <w:p>
      <w:r>
        <w:rPr>
          <w:rFonts w:ascii="Consolas" w:hAnsi="Consolas"/>
          <w:sz w:val="18"/>
        </w:rPr>
        <w:t>NC_082663.1     78436326                                .......--.--..--.--.--.---.--.-  78436312</w:t>
      </w:r>
    </w:p>
    <w:p>
      <w:r>
        <w:rPr>
          <w:rFonts w:ascii="Consolas" w:hAnsi="Consolas"/>
          <w:sz w:val="18"/>
        </w:rPr>
        <w:t>NC_082663.1     78743221                                .......--.--..--.--.--.---.--.-  78743207</w:t>
      </w:r>
    </w:p>
    <w:p>
      <w:r>
        <w:rPr>
          <w:rFonts w:ascii="Consolas" w:hAnsi="Consolas"/>
          <w:sz w:val="18"/>
        </w:rPr>
        <w:t>NC_082663.1     79119143                                .......--.--..--.--.--.---.--.-  79119129</w:t>
      </w:r>
    </w:p>
    <w:p>
      <w:r>
        <w:rPr>
          <w:rFonts w:ascii="Consolas" w:hAnsi="Consolas"/>
          <w:sz w:val="18"/>
        </w:rPr>
        <w:t>NC_082663.1     79856879                                .......--.--..--.--.--.---.--.-  79856893</w:t>
      </w:r>
    </w:p>
    <w:p>
      <w:r>
        <w:rPr>
          <w:rFonts w:ascii="Consolas" w:hAnsi="Consolas"/>
          <w:sz w:val="18"/>
        </w:rPr>
        <w:t>NC_082663.1     81187287                                .......--.--..--.--.--.---.--.-  81187301</w:t>
      </w:r>
    </w:p>
    <w:p>
      <w:r>
        <w:rPr>
          <w:rFonts w:ascii="Consolas" w:hAnsi="Consolas"/>
          <w:sz w:val="18"/>
        </w:rPr>
        <w:t>NC_082663.1     81406154                                .......--.--..--.--.--.---.--.-  81406168</w:t>
      </w:r>
    </w:p>
    <w:p>
      <w:r>
        <w:rPr>
          <w:rFonts w:ascii="Consolas" w:hAnsi="Consolas"/>
          <w:sz w:val="18"/>
        </w:rPr>
        <w:t>NC_082663.1     81420149                                .......--.--..--.--.--.---.--.-  81420163</w:t>
      </w:r>
    </w:p>
    <w:p>
      <w:r>
        <w:rPr>
          <w:rFonts w:ascii="Consolas" w:hAnsi="Consolas"/>
          <w:sz w:val="18"/>
        </w:rPr>
        <w:t>NC_082663.1     81420153                                .......--.--..--.--.--.---.--.-  81420167</w:t>
      </w:r>
    </w:p>
    <w:p>
      <w:r>
        <w:rPr>
          <w:rFonts w:ascii="Consolas" w:hAnsi="Consolas"/>
          <w:sz w:val="18"/>
        </w:rPr>
        <w:t>NC_082663.1     81652663                                .......--.--..--.--.--.---.--.-  81652677</w:t>
      </w:r>
    </w:p>
    <w:p>
      <w:r>
        <w:rPr>
          <w:rFonts w:ascii="Consolas" w:hAnsi="Consolas"/>
          <w:sz w:val="18"/>
        </w:rPr>
        <w:t>NC_082663.1     81652667                                .......--.--..--.--.--.---.--.-  81652681</w:t>
      </w:r>
    </w:p>
    <w:p>
      <w:r>
        <w:rPr>
          <w:rFonts w:ascii="Consolas" w:hAnsi="Consolas"/>
          <w:sz w:val="18"/>
        </w:rPr>
        <w:t>NC_082663.1     81652671                                .......--.--..--.--.--.---.--.-  81652685</w:t>
      </w:r>
    </w:p>
    <w:p>
      <w:r>
        <w:rPr>
          <w:rFonts w:ascii="Consolas" w:hAnsi="Consolas"/>
          <w:sz w:val="18"/>
        </w:rPr>
        <w:t>NC_082663.1     81652675                                .......--.--..--.--.--.---.--.-  81652689</w:t>
      </w:r>
    </w:p>
    <w:p>
      <w:r>
        <w:rPr>
          <w:rFonts w:ascii="Consolas" w:hAnsi="Consolas"/>
          <w:sz w:val="18"/>
        </w:rPr>
        <w:t>NC_082663.1     83164905                                .......--.--..--.--.--.---.--.-  83164891</w:t>
      </w:r>
    </w:p>
    <w:p>
      <w:r>
        <w:rPr>
          <w:rFonts w:ascii="Consolas" w:hAnsi="Consolas"/>
          <w:sz w:val="18"/>
        </w:rPr>
        <w:t>NC_082663.1     83164909                                .......--.--..--.--.--.---.--.-  83164895</w:t>
      </w:r>
    </w:p>
    <w:p>
      <w:r>
        <w:rPr>
          <w:rFonts w:ascii="Consolas" w:hAnsi="Consolas"/>
          <w:sz w:val="18"/>
        </w:rPr>
        <w:t>NC_082663.1     83164913                                .......--.--..--.--.--.---.--.-  83164899</w:t>
      </w:r>
    </w:p>
    <w:p>
      <w:r>
        <w:rPr>
          <w:rFonts w:ascii="Consolas" w:hAnsi="Consolas"/>
          <w:sz w:val="18"/>
        </w:rPr>
        <w:t>NC_082663.1     83164917                                .......--.--..--.--.--.---.--.-  83164903</w:t>
      </w:r>
    </w:p>
    <w:p>
      <w:r>
        <w:rPr>
          <w:rFonts w:ascii="Consolas" w:hAnsi="Consolas"/>
          <w:sz w:val="18"/>
        </w:rPr>
        <w:t>NC_082663.1     84566586                                .......--.--..--.--.--.---.--.-  84566600</w:t>
      </w:r>
    </w:p>
    <w:p>
      <w:r>
        <w:rPr>
          <w:rFonts w:ascii="Consolas" w:hAnsi="Consolas"/>
          <w:sz w:val="18"/>
        </w:rPr>
        <w:t>NC_082663.1     86315467                                 ......--.--..--.--.--.---.--.-  86315454</w:t>
      </w:r>
    </w:p>
    <w:p>
      <w:r>
        <w:rPr>
          <w:rFonts w:ascii="Consolas" w:hAnsi="Consolas"/>
          <w:sz w:val="18"/>
        </w:rPr>
        <w:t>NC_082663.1     86944934                                 ......--.--..--.--.--.---.--.-  86944947</w:t>
      </w:r>
    </w:p>
    <w:p>
      <w:r>
        <w:rPr>
          <w:rFonts w:ascii="Consolas" w:hAnsi="Consolas"/>
          <w:sz w:val="18"/>
        </w:rPr>
        <w:t>NC_082663.1     88710062                                .......--.--..--.--.--.---.--.-  88710048</w:t>
      </w:r>
    </w:p>
    <w:p>
      <w:r>
        <w:rPr>
          <w:rFonts w:ascii="Consolas" w:hAnsi="Consolas"/>
          <w:sz w:val="18"/>
        </w:rPr>
        <w:t>NC_082663.1     88710066                                .......--.--..--.--.--.---.--.-  88710052</w:t>
      </w:r>
    </w:p>
    <w:p>
      <w:r>
        <w:rPr>
          <w:rFonts w:ascii="Consolas" w:hAnsi="Consolas"/>
          <w:sz w:val="18"/>
        </w:rPr>
        <w:t>NC_082663.1     88710070                                .......--.--..--.--.--.---.--.-  88710056</w:t>
      </w:r>
    </w:p>
    <w:p>
      <w:r>
        <w:rPr>
          <w:rFonts w:ascii="Consolas" w:hAnsi="Consolas"/>
          <w:sz w:val="18"/>
        </w:rPr>
        <w:t>NC_082663.1     93269618                                   ....--.--..--.--.--.---.--.-  93269629</w:t>
      </w:r>
    </w:p>
    <w:p>
      <w:r>
        <w:rPr>
          <w:rFonts w:ascii="Consolas" w:hAnsi="Consolas"/>
          <w:sz w:val="18"/>
        </w:rPr>
        <w:t>NC_082663.1     93643412                                .......--.--..--.--.--.---.--.-  93643426</w:t>
      </w:r>
    </w:p>
    <w:p>
      <w:r>
        <w:rPr>
          <w:rFonts w:ascii="Consolas" w:hAnsi="Consolas"/>
          <w:sz w:val="18"/>
        </w:rPr>
        <w:t>NC_082663.1     94018311                                .......--.--..--.--.--.---.--.-  94018297</w:t>
      </w:r>
    </w:p>
    <w:p>
      <w:r>
        <w:rPr>
          <w:rFonts w:ascii="Consolas" w:hAnsi="Consolas"/>
          <w:sz w:val="18"/>
        </w:rPr>
        <w:t>NC_082663.1     94018315                                .......--.--..--.--.--.---.--.-  94018301</w:t>
      </w:r>
    </w:p>
    <w:p>
      <w:r>
        <w:rPr>
          <w:rFonts w:ascii="Consolas" w:hAnsi="Consolas"/>
          <w:sz w:val="18"/>
        </w:rPr>
        <w:t>NC_082663.1     94018319                                .......--.--..--.--.--.---.--.-  94018305</w:t>
      </w:r>
    </w:p>
    <w:p>
      <w:r>
        <w:rPr>
          <w:rFonts w:ascii="Consolas" w:hAnsi="Consolas"/>
          <w:sz w:val="18"/>
        </w:rPr>
        <w:t>NC_082663.1     94018323                                .......--.--..--.--.--.---.--.-  94018309</w:t>
      </w:r>
    </w:p>
    <w:p>
      <w:r>
        <w:rPr>
          <w:rFonts w:ascii="Consolas" w:hAnsi="Consolas"/>
          <w:sz w:val="18"/>
        </w:rPr>
        <w:t>NC_082663.1     94018327                                .......--.--..--.--.--.---.--.-  94018313</w:t>
      </w:r>
    </w:p>
    <w:p>
      <w:r>
        <w:rPr>
          <w:rFonts w:ascii="Consolas" w:hAnsi="Consolas"/>
          <w:sz w:val="18"/>
        </w:rPr>
        <w:t>NC_082663.1     94018331                                .......--.--..--.--.--.---.--.-  94018317</w:t>
      </w:r>
    </w:p>
    <w:p>
      <w:r>
        <w:rPr>
          <w:rFonts w:ascii="Consolas" w:hAnsi="Consolas"/>
          <w:sz w:val="18"/>
        </w:rPr>
        <w:t>NC_082663.1     94307550                                 ......--.--..--.--.--.---.--.-  94307563</w:t>
      </w:r>
    </w:p>
    <w:p>
      <w:r>
        <w:rPr>
          <w:rFonts w:ascii="Consolas" w:hAnsi="Consolas"/>
          <w:sz w:val="18"/>
        </w:rPr>
        <w:t>NC_082663.1     96206966                                .......--.--..--.--.--.---.--.-  96206980</w:t>
      </w:r>
    </w:p>
    <w:p>
      <w:r>
        <w:rPr>
          <w:rFonts w:ascii="Consolas" w:hAnsi="Consolas"/>
          <w:sz w:val="18"/>
        </w:rPr>
        <w:t>NC_082663.1     96406489                                .......--.--..--.--.--.---.--.-  96406503</w:t>
      </w:r>
    </w:p>
    <w:p>
      <w:r>
        <w:rPr>
          <w:rFonts w:ascii="Consolas" w:hAnsi="Consolas"/>
          <w:sz w:val="18"/>
        </w:rPr>
        <w:t>NC_082663.1     97737042                                .......--.--..--.--.--.---.--.-  97737056</w:t>
      </w:r>
    </w:p>
    <w:p>
      <w:r>
        <w:rPr>
          <w:rFonts w:ascii="Consolas" w:hAnsi="Consolas"/>
          <w:sz w:val="18"/>
        </w:rPr>
        <w:t>NC_082663.1     98454451                                .......--.--..--.--.--.---.--.-  98454465</w:t>
      </w:r>
    </w:p>
    <w:p>
      <w:r>
        <w:rPr>
          <w:rFonts w:ascii="Consolas" w:hAnsi="Consolas"/>
          <w:sz w:val="18"/>
        </w:rPr>
        <w:t>NC_082663.1     98454455                                .......--.--..--.--.--.---.--.-  98454469</w:t>
      </w:r>
    </w:p>
    <w:p>
      <w:r>
        <w:rPr>
          <w:rFonts w:ascii="Consolas" w:hAnsi="Consolas"/>
          <w:sz w:val="18"/>
        </w:rPr>
        <w:t>NC_082663.1     98454459                                .......--.--..--.--.--.---.--.-  98454473</w:t>
      </w:r>
    </w:p>
    <w:p>
      <w:r>
        <w:rPr>
          <w:rFonts w:ascii="Consolas" w:hAnsi="Consolas"/>
          <w:sz w:val="18"/>
        </w:rPr>
        <w:t>NC_082663.1     99969054                                 ......--.--..--.--.--.---.--.-  99969067</w:t>
      </w:r>
    </w:p>
    <w:p>
      <w:r>
        <w:rPr>
          <w:rFonts w:ascii="Consolas" w:hAnsi="Consolas"/>
          <w:sz w:val="18"/>
        </w:rPr>
        <w:t>NC_082663.1     100932761                               .......--.--..--.--.--.---.--.-  100932775</w:t>
      </w:r>
    </w:p>
    <w:p>
      <w:r>
        <w:rPr>
          <w:rFonts w:ascii="Consolas" w:hAnsi="Consolas"/>
          <w:sz w:val="18"/>
        </w:rPr>
        <w:t>NC_082663.1     100932765                               .......--.--..--.--.--.---.--.-  100932779</w:t>
      </w:r>
    </w:p>
    <w:p>
      <w:r>
        <w:rPr>
          <w:rFonts w:ascii="Consolas" w:hAnsi="Consolas"/>
          <w:sz w:val="18"/>
        </w:rPr>
        <w:t>NC_082663.1     101276391                               .......--.--..--.--.--.---.--.-  101276377</w:t>
      </w:r>
    </w:p>
    <w:p>
      <w:r>
        <w:rPr>
          <w:rFonts w:ascii="Consolas" w:hAnsi="Consolas"/>
          <w:sz w:val="18"/>
        </w:rPr>
        <w:t>NC_082663.1     101276395                               .......--.--..--.--.--.---.--.-  101276381</w:t>
      </w:r>
    </w:p>
    <w:p>
      <w:r>
        <w:rPr>
          <w:rFonts w:ascii="Consolas" w:hAnsi="Consolas"/>
          <w:sz w:val="18"/>
        </w:rPr>
        <w:t>NC_082663.1     101276399                               .......--.--..--.--.--.---.--.-  101276385</w:t>
      </w:r>
    </w:p>
    <w:p>
      <w:r>
        <w:rPr>
          <w:rFonts w:ascii="Consolas" w:hAnsi="Consolas"/>
          <w:sz w:val="18"/>
        </w:rPr>
        <w:t>NC_082663.1     106360273                               .......--.--..--.--.--.---.--.-  106360259</w:t>
      </w:r>
    </w:p>
    <w:p>
      <w:r>
        <w:rPr>
          <w:rFonts w:ascii="Consolas" w:hAnsi="Consolas"/>
          <w:sz w:val="18"/>
        </w:rPr>
        <w:t>NC_082663.1     106360277                               .......--.--..--.--.--.---.--.-  106360263</w:t>
      </w:r>
    </w:p>
    <w:p>
      <w:r>
        <w:rPr>
          <w:rFonts w:ascii="Consolas" w:hAnsi="Consolas"/>
          <w:sz w:val="18"/>
        </w:rPr>
        <w:t>NC_082663.1     106360281                               .......--.--..--.--.--.---.--.-  106360267</w:t>
      </w:r>
    </w:p>
    <w:p>
      <w:r>
        <w:rPr>
          <w:rFonts w:ascii="Consolas" w:hAnsi="Consolas"/>
          <w:sz w:val="18"/>
        </w:rPr>
        <w:t>NC_082663.1     107036091                               .......--.--..--.--.--.---.--.-  107036077</w:t>
      </w:r>
    </w:p>
    <w:p>
      <w:r>
        <w:rPr>
          <w:rFonts w:ascii="Consolas" w:hAnsi="Consolas"/>
          <w:sz w:val="18"/>
        </w:rPr>
        <w:t>NC_082663.1     110533793                               .......--.--..--.--.--.---.--.-  110533779</w:t>
      </w:r>
    </w:p>
    <w:p>
      <w:r>
        <w:rPr>
          <w:rFonts w:ascii="Consolas" w:hAnsi="Consolas"/>
          <w:sz w:val="18"/>
        </w:rPr>
        <w:t>NC_082663.1     110533797                               .......--.--..--.--.--.---.--.-  110533783</w:t>
      </w:r>
    </w:p>
    <w:p>
      <w:r>
        <w:rPr>
          <w:rFonts w:ascii="Consolas" w:hAnsi="Consolas"/>
          <w:sz w:val="18"/>
        </w:rPr>
        <w:t>NC_082663.1     111099218                               .......--.--..--.--.--.---.--.-  111099204</w:t>
      </w:r>
    </w:p>
    <w:p>
      <w:r>
        <w:rPr>
          <w:rFonts w:ascii="Consolas" w:hAnsi="Consolas"/>
          <w:sz w:val="18"/>
        </w:rPr>
        <w:t>NC_082663.1     111949471                               .......--.--..--.--.--.---.--.-  111949457</w:t>
      </w:r>
    </w:p>
    <w:p>
      <w:r>
        <w:rPr>
          <w:rFonts w:ascii="Consolas" w:hAnsi="Consolas"/>
          <w:sz w:val="18"/>
        </w:rPr>
        <w:t>NC_082663.1     111949475                               .......--.--..--.--.--.---.--.-  111949461</w:t>
      </w:r>
    </w:p>
    <w:p>
      <w:r>
        <w:rPr>
          <w:rFonts w:ascii="Consolas" w:hAnsi="Consolas"/>
          <w:sz w:val="18"/>
        </w:rPr>
        <w:t>NC_082663.1     112309333                               .......--.--..--.--.--.---.--.-  112309319</w:t>
      </w:r>
    </w:p>
    <w:p>
      <w:r>
        <w:rPr>
          <w:rFonts w:ascii="Consolas" w:hAnsi="Consolas"/>
          <w:sz w:val="18"/>
        </w:rPr>
        <w:t>NC_082663.1     112309337                               .......--.--..--.--.--.---.--.-  112309323</w:t>
      </w:r>
    </w:p>
    <w:p>
      <w:r>
        <w:rPr>
          <w:rFonts w:ascii="Consolas" w:hAnsi="Consolas"/>
          <w:sz w:val="18"/>
        </w:rPr>
        <w:t>NC_082663.1     112471639                               .......--.--..--.--.--.---.--.-  112471625</w:t>
      </w:r>
    </w:p>
    <w:p>
      <w:r>
        <w:rPr>
          <w:rFonts w:ascii="Consolas" w:hAnsi="Consolas"/>
          <w:sz w:val="18"/>
        </w:rPr>
        <w:t>NC_082663.1     112471643                               .......--.--..--.--.--.---.--.-  112471629</w:t>
      </w:r>
    </w:p>
    <w:p>
      <w:r>
        <w:rPr>
          <w:rFonts w:ascii="Consolas" w:hAnsi="Consolas"/>
          <w:sz w:val="18"/>
        </w:rPr>
        <w:t>NC_082663.1     112471647                               .......--.--..--.--.--.---.--.-  112471633</w:t>
      </w:r>
    </w:p>
    <w:p>
      <w:r>
        <w:rPr>
          <w:rFonts w:ascii="Consolas" w:hAnsi="Consolas"/>
          <w:sz w:val="18"/>
        </w:rPr>
        <w:t>NC_082663.1     112992784                           ...-.......--.--..--.--.--.---.--.-  112992801</w:t>
      </w:r>
    </w:p>
    <w:p>
      <w:r>
        <w:rPr>
          <w:rFonts w:ascii="Consolas" w:hAnsi="Consolas"/>
          <w:sz w:val="18"/>
        </w:rPr>
        <w:t>NC_082663.1     114319628                               .......--.--..--.--.--.---.--.-  114319642</w:t>
      </w:r>
    </w:p>
    <w:p>
      <w:r>
        <w:rPr>
          <w:rFonts w:ascii="Consolas" w:hAnsi="Consolas"/>
          <w:sz w:val="18"/>
        </w:rPr>
        <w:t>NC_082663.1     114319632                               .......--.--..--.--.--.---.--.-  114319646</w:t>
      </w:r>
    </w:p>
    <w:p>
      <w:r>
        <w:rPr>
          <w:rFonts w:ascii="Consolas" w:hAnsi="Consolas"/>
          <w:sz w:val="18"/>
        </w:rPr>
        <w:t>NC_082663.1     114611552                                ......--.--..--.--.--.---.--.-  114611565</w:t>
      </w:r>
    </w:p>
    <w:p>
      <w:r>
        <w:rPr>
          <w:rFonts w:ascii="Consolas" w:hAnsi="Consolas"/>
          <w:sz w:val="18"/>
        </w:rPr>
        <w:t>NC_082663.1     117732345                               .......--.--..--.--.--.---.--.-  117732331</w:t>
      </w:r>
    </w:p>
    <w:p>
      <w:r>
        <w:rPr>
          <w:rFonts w:ascii="Consolas" w:hAnsi="Consolas"/>
          <w:sz w:val="18"/>
        </w:rPr>
        <w:t>NC_082663.1     117869282                          ....-.......--.--..--.--.--.---.--.-  117869264</w:t>
      </w:r>
    </w:p>
    <w:p>
      <w:r>
        <w:rPr>
          <w:rFonts w:ascii="Consolas" w:hAnsi="Consolas"/>
          <w:sz w:val="18"/>
        </w:rPr>
        <w:t>NC_082663.1     118941307                               .......--.--..--.--.--.---.--.-  118941293</w:t>
      </w:r>
    </w:p>
    <w:p>
      <w:r>
        <w:rPr>
          <w:rFonts w:ascii="Consolas" w:hAnsi="Consolas"/>
          <w:sz w:val="18"/>
        </w:rPr>
        <w:t>NC_082663.1     121537645                               .......--.--..--.--.--.---.--.-  121537631</w:t>
      </w:r>
    </w:p>
    <w:p>
      <w:r>
        <w:rPr>
          <w:rFonts w:ascii="Consolas" w:hAnsi="Consolas"/>
          <w:sz w:val="18"/>
        </w:rPr>
        <w:t>NC_082663.1     123631359                               .......--.--..--.--.--.---.--.-  123631345</w:t>
      </w:r>
    </w:p>
    <w:p>
      <w:r>
        <w:rPr>
          <w:rFonts w:ascii="Consolas" w:hAnsi="Consolas"/>
          <w:sz w:val="18"/>
        </w:rPr>
        <w:t>NC_082663.1     123631363                               .......--.--..--.--.--.---.--.-  123631349</w:t>
      </w:r>
    </w:p>
    <w:p>
      <w:r>
        <w:rPr>
          <w:rFonts w:ascii="Consolas" w:hAnsi="Consolas"/>
          <w:sz w:val="18"/>
        </w:rPr>
        <w:t>NC_082663.1     123856903                                ......--.--..--.--.--.---.--.-  123856890</w:t>
      </w:r>
    </w:p>
    <w:p>
      <w:r>
        <w:rPr>
          <w:rFonts w:ascii="Consolas" w:hAnsi="Consolas"/>
          <w:sz w:val="18"/>
        </w:rPr>
        <w:t>NC_082663.1     124225024                               .......--.--..--.--.--.---.--.-  124225010</w:t>
      </w:r>
    </w:p>
    <w:p>
      <w:r>
        <w:rPr>
          <w:rFonts w:ascii="Consolas" w:hAnsi="Consolas"/>
          <w:sz w:val="18"/>
        </w:rPr>
        <w:t>NC_082663.1     124225028                               .......--.--..--.--.--.---.--.-  124225014</w:t>
      </w:r>
    </w:p>
    <w:p>
      <w:r>
        <w:rPr>
          <w:rFonts w:ascii="Consolas" w:hAnsi="Consolas"/>
          <w:sz w:val="18"/>
        </w:rPr>
        <w:t>NC_082663.1     124225032                               .......--.--..--.--.--.---.--.-  124225018</w:t>
      </w:r>
    </w:p>
    <w:p>
      <w:r>
        <w:rPr>
          <w:rFonts w:ascii="Consolas" w:hAnsi="Consolas"/>
          <w:sz w:val="18"/>
        </w:rPr>
        <w:t>NC_082663.1     124225036                               .......--.--..--.--.--.---.--.-  124225022</w:t>
      </w:r>
    </w:p>
    <w:p>
      <w:r>
        <w:rPr>
          <w:rFonts w:ascii="Consolas" w:hAnsi="Consolas"/>
          <w:sz w:val="18"/>
        </w:rPr>
        <w:t>NC_082663.1     124569008                               .......--.--..--.--.--.---.--.-  124568994</w:t>
      </w:r>
    </w:p>
    <w:p>
      <w:r>
        <w:rPr>
          <w:rFonts w:ascii="Consolas" w:hAnsi="Consolas"/>
          <w:sz w:val="18"/>
        </w:rPr>
        <w:t>NC_082663.1     124569012                               .......--.--..--.--.--.---.--.-  124568998</w:t>
      </w:r>
    </w:p>
    <w:p>
      <w:r>
        <w:rPr>
          <w:rFonts w:ascii="Consolas" w:hAnsi="Consolas"/>
          <w:sz w:val="18"/>
        </w:rPr>
        <w:t>NC_082663.1     126322456                               .......--.--..--.--.--.---.--.-  126322442</w:t>
      </w:r>
    </w:p>
    <w:p>
      <w:r>
        <w:rPr>
          <w:rFonts w:ascii="Consolas" w:hAnsi="Consolas"/>
          <w:sz w:val="18"/>
        </w:rPr>
        <w:t>NC_082663.1     126322460                               .......--.--..--.--.--.---.--.-  126322446</w:t>
      </w:r>
    </w:p>
    <w:p>
      <w:r>
        <w:rPr>
          <w:rFonts w:ascii="Consolas" w:hAnsi="Consolas"/>
          <w:sz w:val="18"/>
        </w:rPr>
        <w:t>NC_082663.1     129329232                               .......--.--..--.--.--.---.--.-  129329246</w:t>
      </w:r>
    </w:p>
    <w:p>
      <w:r>
        <w:rPr>
          <w:rFonts w:ascii="Consolas" w:hAnsi="Consolas"/>
          <w:sz w:val="18"/>
        </w:rPr>
        <w:t>NC_082663.1     129329236                               .......--.--..--.--.--.---.--.-  129329250</w:t>
      </w:r>
    </w:p>
    <w:p>
      <w:r>
        <w:rPr>
          <w:rFonts w:ascii="Consolas" w:hAnsi="Consolas"/>
          <w:sz w:val="18"/>
        </w:rPr>
        <w:t>NC_082663.1     129541578                               .......--.--..--.--.--.---.--.-  129541592</w:t>
      </w:r>
    </w:p>
    <w:p>
      <w:r>
        <w:rPr>
          <w:rFonts w:ascii="Consolas" w:hAnsi="Consolas"/>
          <w:sz w:val="18"/>
        </w:rPr>
        <w:t>NC_082663.1     129541582                               .......--.--..--.--.--.---.--.-  129541596</w:t>
      </w:r>
    </w:p>
    <w:p>
      <w:r>
        <w:rPr>
          <w:rFonts w:ascii="Consolas" w:hAnsi="Consolas"/>
          <w:sz w:val="18"/>
        </w:rPr>
        <w:t>NC_082663.1     129541586                               .......--.--..--.--.--.---.--.-  129541600</w:t>
      </w:r>
    </w:p>
    <w:p>
      <w:r>
        <w:rPr>
          <w:rFonts w:ascii="Consolas" w:hAnsi="Consolas"/>
          <w:sz w:val="18"/>
        </w:rPr>
        <w:t>NC_082663.1     129819173                               .......--.--..--.--.--.---.--.-  129819187</w:t>
      </w:r>
    </w:p>
    <w:p>
      <w:r>
        <w:rPr>
          <w:rFonts w:ascii="Consolas" w:hAnsi="Consolas"/>
          <w:sz w:val="18"/>
        </w:rPr>
        <w:t>NC_082663.1     129819177                               .......--.--..--.--.--.---.--.-  129819191</w:t>
      </w:r>
    </w:p>
    <w:p>
      <w:r>
        <w:rPr>
          <w:rFonts w:ascii="Consolas" w:hAnsi="Consolas"/>
          <w:sz w:val="18"/>
        </w:rPr>
        <w:t>NC_082663.1     129819181                               .......--.--..--.--.--.---.--.-  129819195</w:t>
      </w:r>
    </w:p>
    <w:p>
      <w:r>
        <w:rPr>
          <w:rFonts w:ascii="Consolas" w:hAnsi="Consolas"/>
          <w:sz w:val="18"/>
        </w:rPr>
        <w:t>NC_082663.1     133995585                               .......--.--..--.--.--.---.--.-  133995599</w:t>
      </w:r>
    </w:p>
    <w:p>
      <w:r>
        <w:rPr>
          <w:rFonts w:ascii="Consolas" w:hAnsi="Consolas"/>
          <w:sz w:val="18"/>
        </w:rPr>
        <w:t>NC_082663.1     133995589                               .......--.--..--.--.--.---.--.-  133995603</w:t>
      </w:r>
    </w:p>
    <w:p>
      <w:r>
        <w:rPr>
          <w:rFonts w:ascii="Consolas" w:hAnsi="Consolas"/>
          <w:sz w:val="18"/>
        </w:rPr>
        <w:t>NC_082663.1     134295765                               .......--.--..--.--.--.---.--.-  134295751</w:t>
      </w:r>
    </w:p>
    <w:p>
      <w:r>
        <w:rPr>
          <w:rFonts w:ascii="Consolas" w:hAnsi="Consolas"/>
          <w:sz w:val="18"/>
        </w:rPr>
        <w:t>NC_082663.1     135309200                               .......--.--..--.--.--.---.--.-  135309186</w:t>
      </w:r>
    </w:p>
    <w:p>
      <w:r>
        <w:rPr>
          <w:rFonts w:ascii="Consolas" w:hAnsi="Consolas"/>
          <w:sz w:val="18"/>
        </w:rPr>
        <w:t>NC_082663.1     135309204                               .......--.--..--.--.--.---.--.-  135309190</w:t>
      </w:r>
    </w:p>
    <w:p>
      <w:r>
        <w:rPr>
          <w:rFonts w:ascii="Consolas" w:hAnsi="Consolas"/>
          <w:sz w:val="18"/>
        </w:rPr>
        <w:t>NC_082663.1     135745494                               .......--.--..--.--.--.---.--.-  135745480</w:t>
      </w:r>
    </w:p>
    <w:p>
      <w:r>
        <w:rPr>
          <w:rFonts w:ascii="Consolas" w:hAnsi="Consolas"/>
          <w:sz w:val="18"/>
        </w:rPr>
        <w:t>NC_082663.1     137098391                               .......--.--..--.--.--.---.--.-  137098377</w:t>
      </w:r>
    </w:p>
    <w:p>
      <w:r>
        <w:rPr>
          <w:rFonts w:ascii="Consolas" w:hAnsi="Consolas"/>
          <w:sz w:val="18"/>
        </w:rPr>
        <w:t>NC_082663.1     137098395                               .......--.--..--.--.--.---.--.-  137098381</w:t>
      </w:r>
    </w:p>
    <w:p>
      <w:r>
        <w:rPr>
          <w:rFonts w:ascii="Consolas" w:hAnsi="Consolas"/>
          <w:sz w:val="18"/>
        </w:rPr>
        <w:t>NC_082663.1     137098399                               .......--.--..--.--.--.---.--.-  137098385</w:t>
      </w:r>
    </w:p>
    <w:p>
      <w:r>
        <w:rPr>
          <w:rFonts w:ascii="Consolas" w:hAnsi="Consolas"/>
          <w:sz w:val="18"/>
        </w:rPr>
        <w:t>NC_082663.1     137098403                               .......--.--..--.--.--.---.--.-  137098389</w:t>
      </w:r>
    </w:p>
    <w:p>
      <w:r>
        <w:rPr>
          <w:rFonts w:ascii="Consolas" w:hAnsi="Consolas"/>
          <w:sz w:val="18"/>
        </w:rPr>
        <w:t>NC_082663.1     137849368                               .......--.--..--.--.--.---.--.-  137849382</w:t>
      </w:r>
    </w:p>
    <w:p>
      <w:r>
        <w:rPr>
          <w:rFonts w:ascii="Consolas" w:hAnsi="Consolas"/>
          <w:sz w:val="18"/>
        </w:rPr>
        <w:t>NC_082663.1     138151805                               .......--.--..--.--.--.---.--.-  138151791</w:t>
      </w:r>
    </w:p>
    <w:p>
      <w:r>
        <w:rPr>
          <w:rFonts w:ascii="Consolas" w:hAnsi="Consolas"/>
          <w:sz w:val="18"/>
        </w:rPr>
        <w:t>NC_082663.1     140286306                               .......--.--..--.--.--.---.--.-  140286320</w:t>
      </w:r>
    </w:p>
    <w:p>
      <w:r>
        <w:rPr>
          <w:rFonts w:ascii="Consolas" w:hAnsi="Consolas"/>
          <w:sz w:val="18"/>
        </w:rPr>
        <w:t>NC_082663.1     140684845                               .......--.--..--.--.--.---.--.-  140684859</w:t>
      </w:r>
    </w:p>
    <w:p>
      <w:r>
        <w:rPr>
          <w:rFonts w:ascii="Consolas" w:hAnsi="Consolas"/>
          <w:sz w:val="18"/>
        </w:rPr>
        <w:t>NC_082663.1     142675096                               .......--.--..--.--.--.---.--.-  142675110</w:t>
      </w:r>
    </w:p>
    <w:p>
      <w:r>
        <w:rPr>
          <w:rFonts w:ascii="Consolas" w:hAnsi="Consolas"/>
          <w:sz w:val="18"/>
        </w:rPr>
        <w:t>NC_082663.1     143038262                               .......--.--..--.--.--.---.--.-  143038276</w:t>
      </w:r>
    </w:p>
    <w:p>
      <w:r>
        <w:rPr>
          <w:rFonts w:ascii="Consolas" w:hAnsi="Consolas"/>
          <w:sz w:val="18"/>
        </w:rPr>
        <w:t>NC_082663.1     143038266                               .......--.--..--.--.--.---.--.-  143038280</w:t>
      </w:r>
    </w:p>
    <w:p>
      <w:r>
        <w:rPr>
          <w:rFonts w:ascii="Consolas" w:hAnsi="Consolas"/>
          <w:sz w:val="18"/>
        </w:rPr>
        <w:t>NC_082663.1     147423044                               .......--.--..--.--.--.---.--.-  147423058</w:t>
      </w:r>
    </w:p>
    <w:p>
      <w:r>
        <w:rPr>
          <w:rFonts w:ascii="Consolas" w:hAnsi="Consolas"/>
          <w:sz w:val="18"/>
        </w:rPr>
        <w:t>NC_082663.1     147423048                               .......--.--..--.--.--.---.--.-  147423062</w:t>
      </w:r>
    </w:p>
    <w:p>
      <w:r>
        <w:rPr>
          <w:rFonts w:ascii="Consolas" w:hAnsi="Consolas"/>
          <w:sz w:val="18"/>
        </w:rPr>
        <w:t>NC_082663.1     147423052                               .......--.--..--.--.--.---.--.-  147423066</w:t>
      </w:r>
    </w:p>
    <w:p>
      <w:r>
        <w:rPr>
          <w:rFonts w:ascii="Consolas" w:hAnsi="Consolas"/>
          <w:sz w:val="18"/>
        </w:rPr>
        <w:t>NC_082663.1     147906704                               .......--.--..--.--.--.---.--.-  147906690</w:t>
      </w:r>
    </w:p>
    <w:p>
      <w:r>
        <w:rPr>
          <w:rFonts w:ascii="Consolas" w:hAnsi="Consolas"/>
          <w:sz w:val="18"/>
        </w:rPr>
        <w:t>NC_082663.1     148191746                               .......--.--..--.--.--.---.--.-  148191760</w:t>
      </w:r>
    </w:p>
    <w:p>
      <w:r>
        <w:rPr>
          <w:rFonts w:ascii="Consolas" w:hAnsi="Consolas"/>
          <w:sz w:val="18"/>
        </w:rPr>
        <w:t>NC_082663.1     148191750                               .......--.--..--.--.--.---.--.-  148191764</w:t>
      </w:r>
    </w:p>
    <w:p>
      <w:r>
        <w:rPr>
          <w:rFonts w:ascii="Consolas" w:hAnsi="Consolas"/>
          <w:sz w:val="18"/>
        </w:rPr>
        <w:t>NC_082663.1     148191754                               .......--.--..--.--.--.---.--.-  148191768</w:t>
      </w:r>
    </w:p>
    <w:p>
      <w:r>
        <w:rPr>
          <w:rFonts w:ascii="Consolas" w:hAnsi="Consolas"/>
          <w:sz w:val="18"/>
        </w:rPr>
        <w:t>NC_082663.1     148191758                               .......--.--..--.--.--.---.--.-  148191772</w:t>
      </w:r>
    </w:p>
    <w:p>
      <w:r>
        <w:rPr>
          <w:rFonts w:ascii="Consolas" w:hAnsi="Consolas"/>
          <w:sz w:val="18"/>
        </w:rPr>
        <w:t>NC_082663.1     148191762                               .......--.--..--.--.--.---.--.-  148191776</w:t>
      </w:r>
    </w:p>
    <w:p>
      <w:r>
        <w:rPr>
          <w:rFonts w:ascii="Consolas" w:hAnsi="Consolas"/>
          <w:sz w:val="18"/>
        </w:rPr>
        <w:t>NC_082663.1     148191766                               .......--.--..--.--.--.---.--.-  148191780</w:t>
      </w:r>
    </w:p>
    <w:p>
      <w:r>
        <w:rPr>
          <w:rFonts w:ascii="Consolas" w:hAnsi="Consolas"/>
          <w:sz w:val="18"/>
        </w:rPr>
        <w:t>NC_082663.1     148191770                               .......--.--..--.--.--.---.--.-  148191784</w:t>
      </w:r>
    </w:p>
    <w:p>
      <w:r>
        <w:rPr>
          <w:rFonts w:ascii="Consolas" w:hAnsi="Consolas"/>
          <w:sz w:val="18"/>
        </w:rPr>
        <w:t>NC_082663.1     151205141                                 .....--.--..--.--.--.---.--.-  151205153</w:t>
      </w:r>
    </w:p>
    <w:p>
      <w:r>
        <w:rPr>
          <w:rFonts w:ascii="Consolas" w:hAnsi="Consolas"/>
          <w:sz w:val="18"/>
        </w:rPr>
        <w:t>NC_082663.1     152235292                               .......--.--..--.--.--.---.--.-  152235306</w:t>
      </w:r>
    </w:p>
    <w:p>
      <w:r>
        <w:rPr>
          <w:rFonts w:ascii="Consolas" w:hAnsi="Consolas"/>
          <w:sz w:val="18"/>
        </w:rPr>
        <w:t>NC_082663.1     152235296                               .......--.--..--.--.--.---.--.-  152235310</w:t>
      </w:r>
    </w:p>
    <w:p>
      <w:r>
        <w:rPr>
          <w:rFonts w:ascii="Consolas" w:hAnsi="Consolas"/>
          <w:sz w:val="18"/>
        </w:rPr>
        <w:t>NC_082663.1     152235300                               .......--.--..--.--.--.---.--.-  152235314</w:t>
      </w:r>
    </w:p>
    <w:p>
      <w:r>
        <w:rPr>
          <w:rFonts w:ascii="Consolas" w:hAnsi="Consolas"/>
          <w:sz w:val="18"/>
        </w:rPr>
        <w:t>NC_082663.1     152235304                               .......--.--..--.--.--.---.--.-  152235318</w:t>
      </w:r>
    </w:p>
    <w:p>
      <w:r>
        <w:rPr>
          <w:rFonts w:ascii="Consolas" w:hAnsi="Consolas"/>
          <w:sz w:val="18"/>
        </w:rPr>
        <w:t>NC_082663.1     153504018                               .......--.--..--.--.--.---.--.-  153504032</w:t>
      </w:r>
    </w:p>
    <w:p>
      <w:r>
        <w:rPr>
          <w:rFonts w:ascii="Consolas" w:hAnsi="Consolas"/>
          <w:sz w:val="18"/>
        </w:rPr>
        <w:t>NC_082663.1     153504022                               .......--.--..--.--.--.---.--.-  153504036</w:t>
      </w:r>
    </w:p>
    <w:p>
      <w:r>
        <w:rPr>
          <w:rFonts w:ascii="Consolas" w:hAnsi="Consolas"/>
          <w:sz w:val="18"/>
        </w:rPr>
        <w:t>NC_082663.1     154964020                               .......--.--..--.--.--.---.--.-  154964006</w:t>
      </w:r>
    </w:p>
    <w:p>
      <w:r>
        <w:rPr>
          <w:rFonts w:ascii="Consolas" w:hAnsi="Consolas"/>
          <w:sz w:val="18"/>
        </w:rPr>
        <w:t>NC_082663.1     156130718                               .......--.--..--.--.--.---.--.-  156130732</w:t>
      </w:r>
    </w:p>
    <w:p>
      <w:r>
        <w:rPr>
          <w:rFonts w:ascii="Consolas" w:hAnsi="Consolas"/>
          <w:sz w:val="18"/>
        </w:rPr>
        <w:t>NC_082663.1     156130722                               .......--.--..--.--.--.---.--.-  156130736</w:t>
      </w:r>
    </w:p>
    <w:p>
      <w:r>
        <w:rPr>
          <w:rFonts w:ascii="Consolas" w:hAnsi="Consolas"/>
          <w:sz w:val="18"/>
        </w:rPr>
        <w:t>NC_082663.1     156130726                               .......--.--..--.--.--.---.--.-  156130740</w:t>
      </w:r>
    </w:p>
    <w:p>
      <w:r>
        <w:rPr>
          <w:rFonts w:ascii="Consolas" w:hAnsi="Consolas"/>
          <w:sz w:val="18"/>
        </w:rPr>
        <w:t>NC_082663.1     156204684                               .......--.--..--.--.--.---.--.-  156204670</w:t>
      </w:r>
    </w:p>
    <w:p>
      <w:r>
        <w:rPr>
          <w:rFonts w:ascii="Consolas" w:hAnsi="Consolas"/>
          <w:sz w:val="18"/>
        </w:rPr>
        <w:t>NC_082663.1     156204688                               .......--.--..--.--.--.---.--.-  156204674</w:t>
      </w:r>
    </w:p>
    <w:p>
      <w:r>
        <w:rPr>
          <w:rFonts w:ascii="Consolas" w:hAnsi="Consolas"/>
          <w:sz w:val="18"/>
        </w:rPr>
        <w:t>NC_082663.1     156569046                               .......--.--..--.--.--.---.--.-  156569060</w:t>
      </w:r>
    </w:p>
    <w:p>
      <w:r>
        <w:rPr>
          <w:rFonts w:ascii="Consolas" w:hAnsi="Consolas"/>
          <w:sz w:val="18"/>
        </w:rPr>
        <w:t>NC_082663.1     156569050                               .......--.--..--.--.--.---.--.-  156569064</w:t>
      </w:r>
    </w:p>
    <w:p>
      <w:r>
        <w:rPr>
          <w:rFonts w:ascii="Consolas" w:hAnsi="Consolas"/>
          <w:sz w:val="18"/>
        </w:rPr>
        <w:t>NC_082663.1     156829080                               .......--.--..--.--.--.---.--.-  156829094</w:t>
      </w:r>
    </w:p>
    <w:p>
      <w:r>
        <w:rPr>
          <w:rFonts w:ascii="Consolas" w:hAnsi="Consolas"/>
          <w:sz w:val="18"/>
        </w:rPr>
        <w:t>NC_082663.1     156829084                               .......--.--..--.--.--.---.--.-  156829098</w:t>
      </w:r>
    </w:p>
    <w:p>
      <w:r>
        <w:rPr>
          <w:rFonts w:ascii="Consolas" w:hAnsi="Consolas"/>
          <w:sz w:val="18"/>
        </w:rPr>
        <w:t>NC_082663.1     156829088                               .......--.--..--.--.--.---.--.-  156829102</w:t>
      </w:r>
    </w:p>
    <w:p>
      <w:r>
        <w:rPr>
          <w:rFonts w:ascii="Consolas" w:hAnsi="Consolas"/>
          <w:sz w:val="18"/>
        </w:rPr>
        <w:t>NC_082663.1     156903001                               .......--.--..--.--.--.---.--.-  156902987</w:t>
      </w:r>
    </w:p>
    <w:p>
      <w:r>
        <w:rPr>
          <w:rFonts w:ascii="Consolas" w:hAnsi="Consolas"/>
          <w:sz w:val="18"/>
        </w:rPr>
        <w:t>NC_082663.1     156903005                               .......--.--..--.--.--.---.--.-  156902991</w:t>
      </w:r>
    </w:p>
    <w:p>
      <w:r>
        <w:rPr>
          <w:rFonts w:ascii="Consolas" w:hAnsi="Consolas"/>
          <w:sz w:val="18"/>
        </w:rPr>
        <w:t>NC_082663.1     157236638                               .......--.--..--.--.--.---.--.-  157236624</w:t>
      </w:r>
    </w:p>
    <w:p>
      <w:r>
        <w:rPr>
          <w:rFonts w:ascii="Consolas" w:hAnsi="Consolas"/>
          <w:sz w:val="18"/>
        </w:rPr>
        <w:t>NC_082663.1     157236642                               .......--.--..--.--.--.---.--.-  157236628</w:t>
      </w:r>
    </w:p>
    <w:p>
      <w:r>
        <w:rPr>
          <w:rFonts w:ascii="Consolas" w:hAnsi="Consolas"/>
          <w:sz w:val="18"/>
        </w:rPr>
        <w:t>NC_082663.1     157531542                               .......--.--..--.--.--.---.--.-  157531528</w:t>
      </w:r>
    </w:p>
    <w:p>
      <w:r>
        <w:rPr>
          <w:rFonts w:ascii="Consolas" w:hAnsi="Consolas"/>
          <w:sz w:val="18"/>
        </w:rPr>
        <w:t>NC_082663.1     157531546                               .......--.--..--.--.--.---.--.-  157531532</w:t>
      </w:r>
    </w:p>
    <w:p>
      <w:r>
        <w:rPr>
          <w:rFonts w:ascii="Consolas" w:hAnsi="Consolas"/>
          <w:sz w:val="18"/>
        </w:rPr>
        <w:t>NC_082663.1     159697215                               .......--.--..--.--.--.---.--.-  159697201</w:t>
      </w:r>
    </w:p>
    <w:p>
      <w:r>
        <w:rPr>
          <w:rFonts w:ascii="Consolas" w:hAnsi="Consolas"/>
          <w:sz w:val="18"/>
        </w:rPr>
        <w:t>NC_082663.1     159697219                               .......--.--..--.--.--.---.--.-  159697205</w:t>
      </w:r>
    </w:p>
    <w:p>
      <w:r>
        <w:rPr>
          <w:rFonts w:ascii="Consolas" w:hAnsi="Consolas"/>
          <w:sz w:val="18"/>
        </w:rPr>
        <w:t>NC_082663.1     159697223                               .......--.--..--.--.--.---.--.-  159697209</w:t>
      </w:r>
    </w:p>
    <w:p>
      <w:r>
        <w:rPr>
          <w:rFonts w:ascii="Consolas" w:hAnsi="Consolas"/>
          <w:sz w:val="18"/>
        </w:rPr>
        <w:t>NC_082663.1     159697227                               .......--.--..--.--.--.---.--.-  159697213</w:t>
      </w:r>
    </w:p>
    <w:p>
      <w:r>
        <w:rPr>
          <w:rFonts w:ascii="Consolas" w:hAnsi="Consolas"/>
          <w:sz w:val="18"/>
        </w:rPr>
        <w:t>NC_082663.1     160317667                               .......--.--..--.--.--.---.--.-  160317681</w:t>
      </w:r>
    </w:p>
    <w:p>
      <w:r>
        <w:rPr>
          <w:rFonts w:ascii="Consolas" w:hAnsi="Consolas"/>
          <w:sz w:val="18"/>
        </w:rPr>
        <w:t>NC_082663.1     160317671                               .......--.--..--.--.--.---.--.-  160317685</w:t>
      </w:r>
    </w:p>
    <w:p>
      <w:r>
        <w:rPr>
          <w:rFonts w:ascii="Consolas" w:hAnsi="Consolas"/>
          <w:sz w:val="18"/>
        </w:rPr>
        <w:t>NC_082663.1     160760357                                ......--.--..--.--.--.---.--.-  160760370</w:t>
      </w:r>
    </w:p>
    <w:p>
      <w:r>
        <w:rPr>
          <w:rFonts w:ascii="Consolas" w:hAnsi="Consolas"/>
          <w:sz w:val="18"/>
        </w:rPr>
        <w:t>NC_082663.1     162285662                             .-.......--.--..--.--.--.---.--.-  162285677</w:t>
      </w:r>
    </w:p>
    <w:p>
      <w:r>
        <w:rPr>
          <w:rFonts w:ascii="Consolas" w:hAnsi="Consolas"/>
          <w:sz w:val="18"/>
        </w:rPr>
        <w:t>NC_082663.1     163411832                               .......--.--..--.--.--.---.--.-  163411818</w:t>
      </w:r>
    </w:p>
    <w:p>
      <w:r>
        <w:rPr>
          <w:rFonts w:ascii="Consolas" w:hAnsi="Consolas"/>
          <w:sz w:val="18"/>
        </w:rPr>
        <w:t>NC_082663.1     163411836                               .......--.--..--.--.--.---.--.-  163411822</w:t>
      </w:r>
    </w:p>
    <w:p>
      <w:r>
        <w:rPr>
          <w:rFonts w:ascii="Consolas" w:hAnsi="Consolas"/>
          <w:sz w:val="18"/>
        </w:rPr>
        <w:t>NC_082663.1     163411840                               .......--.--..--.--.--.---.--.-  163411826</w:t>
      </w:r>
    </w:p>
    <w:p>
      <w:r>
        <w:rPr>
          <w:rFonts w:ascii="Consolas" w:hAnsi="Consolas"/>
          <w:sz w:val="18"/>
        </w:rPr>
        <w:t>NC_082663.1     163411844                               .......--.--..--.--.--.---.--.-  163411830</w:t>
      </w:r>
    </w:p>
    <w:p>
      <w:r>
        <w:rPr>
          <w:rFonts w:ascii="Consolas" w:hAnsi="Consolas"/>
          <w:sz w:val="18"/>
        </w:rPr>
        <w:t>NC_082663.1     164751999                               .......--.--..--.--.--.---.--.-  164752013</w:t>
      </w:r>
    </w:p>
    <w:p>
      <w:r>
        <w:rPr>
          <w:rFonts w:ascii="Consolas" w:hAnsi="Consolas"/>
          <w:sz w:val="18"/>
        </w:rPr>
        <w:t>NC_082663.1     164877431                               .......--.--..--.--.--.---.--.-  164877445</w:t>
      </w:r>
    </w:p>
    <w:p>
      <w:r>
        <w:rPr>
          <w:rFonts w:ascii="Consolas" w:hAnsi="Consolas"/>
          <w:sz w:val="18"/>
        </w:rPr>
        <w:t>NC_082663.1     164877435                               .......--.--..--.--.--.---.--.-  164877449</w:t>
      </w:r>
    </w:p>
    <w:p>
      <w:r>
        <w:rPr>
          <w:rFonts w:ascii="Consolas" w:hAnsi="Consolas"/>
          <w:sz w:val="18"/>
        </w:rPr>
        <w:t>NC_082663.1     166749894                               .......--.--..--.--.--.---.--.-  166749908</w:t>
      </w:r>
    </w:p>
    <w:p>
      <w:r>
        <w:rPr>
          <w:rFonts w:ascii="Consolas" w:hAnsi="Consolas"/>
          <w:sz w:val="18"/>
        </w:rPr>
        <w:t>NC_082663.1     166749898                               .......--.--..--.--.--.---.--.-  166749912</w:t>
      </w:r>
    </w:p>
    <w:p>
      <w:r>
        <w:rPr>
          <w:rFonts w:ascii="Consolas" w:hAnsi="Consolas"/>
          <w:sz w:val="18"/>
        </w:rPr>
        <w:t>NC_082663.1     166749902                               .......--.--..--.--.--.---.--.-  166749916</w:t>
      </w:r>
    </w:p>
    <w:p>
      <w:r>
        <w:rPr>
          <w:rFonts w:ascii="Consolas" w:hAnsi="Consolas"/>
          <w:sz w:val="18"/>
        </w:rPr>
        <w:t>NC_082663.1     168836818                                ......--.--..--.--.--.---.--.-  168836805</w:t>
      </w:r>
    </w:p>
    <w:p>
      <w:r>
        <w:rPr>
          <w:rFonts w:ascii="Consolas" w:hAnsi="Consolas"/>
          <w:sz w:val="18"/>
        </w:rPr>
        <w:t>NC_082663.1     169537916                               .......--.--..--.--.--.---.--.-  169537902</w:t>
      </w:r>
    </w:p>
    <w:p>
      <w:r>
        <w:rPr>
          <w:rFonts w:ascii="Consolas" w:hAnsi="Consolas"/>
          <w:sz w:val="18"/>
        </w:rPr>
        <w:t>NC_082663.1     169686404                               .......--.--..--.--.--.---.--.-  169686418</w:t>
      </w:r>
    </w:p>
    <w:p>
      <w:r>
        <w:rPr>
          <w:rFonts w:ascii="Consolas" w:hAnsi="Consolas"/>
          <w:sz w:val="18"/>
        </w:rPr>
        <w:t>NC_082663.1     170269261                               .......--.--..--.--.--.---.--.-  170269247</w:t>
      </w:r>
    </w:p>
    <w:p>
      <w:r>
        <w:rPr>
          <w:rFonts w:ascii="Consolas" w:hAnsi="Consolas"/>
          <w:sz w:val="18"/>
        </w:rPr>
        <w:t>NC_082663.1     170269265                               .......--.--..--.--.--.---.--.-  170269251</w:t>
      </w:r>
    </w:p>
    <w:p>
      <w:r>
        <w:rPr>
          <w:rFonts w:ascii="Consolas" w:hAnsi="Consolas"/>
          <w:sz w:val="18"/>
        </w:rPr>
        <w:t>NC_082663.1     171707335                               .......--.--..--.--.--.---.--.-  171707349</w:t>
      </w:r>
    </w:p>
    <w:p>
      <w:r>
        <w:rPr>
          <w:rFonts w:ascii="Consolas" w:hAnsi="Consolas"/>
          <w:sz w:val="18"/>
        </w:rPr>
        <w:t>NC_082663.1     174083261                               .......--.--..--.--.--.---.--.-  174083275</w:t>
      </w:r>
    </w:p>
    <w:p>
      <w:r>
        <w:rPr>
          <w:rFonts w:ascii="Consolas" w:hAnsi="Consolas"/>
          <w:sz w:val="18"/>
        </w:rPr>
        <w:t>NC_082663.1     174083265                               .......--.--..--.--.--.---.--.-  174083279</w:t>
      </w:r>
    </w:p>
    <w:p>
      <w:r>
        <w:rPr>
          <w:rFonts w:ascii="Consolas" w:hAnsi="Consolas"/>
          <w:sz w:val="18"/>
        </w:rPr>
        <w:t>NC_082663.1     174724859                               .......--.--..--.--.--.---.--.-  174724845</w:t>
      </w:r>
    </w:p>
    <w:p>
      <w:r>
        <w:rPr>
          <w:rFonts w:ascii="Consolas" w:hAnsi="Consolas"/>
          <w:sz w:val="18"/>
        </w:rPr>
        <w:t>NC_082663.1     174724863                               .......--.--..--.--.--.---.--.-  174724849</w:t>
      </w:r>
    </w:p>
    <w:p>
      <w:r>
        <w:rPr>
          <w:rFonts w:ascii="Consolas" w:hAnsi="Consolas"/>
          <w:sz w:val="18"/>
        </w:rPr>
        <w:t>NC_082663.1     174724867                               .......--.--..--.--.--.---.--.-  174724853</w:t>
      </w:r>
    </w:p>
    <w:p>
      <w:r>
        <w:rPr>
          <w:rFonts w:ascii="Consolas" w:hAnsi="Consolas"/>
          <w:sz w:val="18"/>
        </w:rPr>
        <w:t>NC_082663.1     176794158                               .......--.--..--.--.--.---.--.-  176794172</w:t>
      </w:r>
    </w:p>
    <w:p>
      <w:r>
        <w:rPr>
          <w:rFonts w:ascii="Consolas" w:hAnsi="Consolas"/>
          <w:sz w:val="18"/>
        </w:rPr>
        <w:t>NC_082663.1     176794162                               .......--.--..--.--.--.---.--.-  176794176</w:t>
      </w:r>
    </w:p>
    <w:p>
      <w:r>
        <w:rPr>
          <w:rFonts w:ascii="Consolas" w:hAnsi="Consolas"/>
          <w:sz w:val="18"/>
        </w:rPr>
        <w:t>NC_082663.1     176846512                               .......--.--..--.--.--.---.--.-  176846498</w:t>
      </w:r>
    </w:p>
    <w:p>
      <w:r>
        <w:rPr>
          <w:rFonts w:ascii="Consolas" w:hAnsi="Consolas"/>
          <w:sz w:val="18"/>
        </w:rPr>
        <w:t>NC_082663.1     5752595                                 .......--.--..--.--.--.---.--.-  5752609</w:t>
      </w:r>
    </w:p>
    <w:p>
      <w:r>
        <w:rPr>
          <w:rFonts w:ascii="Consolas" w:hAnsi="Consolas"/>
          <w:sz w:val="18"/>
        </w:rPr>
        <w:t>NC_082663.1     7770756                                  ......--.--..--.--.--.---.--.-  7770743</w:t>
      </w:r>
    </w:p>
    <w:p>
      <w:r>
        <w:rPr>
          <w:rFonts w:ascii="Consolas" w:hAnsi="Consolas"/>
          <w:sz w:val="18"/>
        </w:rPr>
        <w:t>NC_082663.1     14961790                                .......--G--..--.--.--.---.--.-  14961776</w:t>
      </w:r>
    </w:p>
    <w:p>
      <w:r>
        <w:rPr>
          <w:rFonts w:ascii="Consolas" w:hAnsi="Consolas"/>
          <w:sz w:val="18"/>
        </w:rPr>
        <w:t>NC_082663.1     14961794                                .......--.--..--.--G--.---.--.-  14961780</w:t>
      </w:r>
    </w:p>
    <w:p>
      <w:r>
        <w:rPr>
          <w:rFonts w:ascii="Consolas" w:hAnsi="Consolas"/>
          <w:sz w:val="18"/>
        </w:rPr>
        <w:t>NC_082663.1     16860675                                .......--.--..--.--.--.---.--.-  16860661</w:t>
      </w:r>
    </w:p>
    <w:p>
      <w:r>
        <w:rPr>
          <w:rFonts w:ascii="Consolas" w:hAnsi="Consolas"/>
          <w:sz w:val="18"/>
        </w:rPr>
        <w:t>NC_082663.1     16860679                                .......--.--..--.--.--.---.--.-  16860665</w:t>
      </w:r>
    </w:p>
    <w:p>
      <w:r>
        <w:rPr>
          <w:rFonts w:ascii="Consolas" w:hAnsi="Consolas"/>
          <w:sz w:val="18"/>
        </w:rPr>
        <w:t>NC_082663.1     18703659                                .......--.--.G--.--.--.---.--.-  18703645</w:t>
      </w:r>
    </w:p>
    <w:p>
      <w:r>
        <w:rPr>
          <w:rFonts w:ascii="Consolas" w:hAnsi="Consolas"/>
          <w:sz w:val="18"/>
        </w:rPr>
        <w:t>NC_082663.1     19003156                                .......--.--..--.--.--.---.--.-  19003170</w:t>
      </w:r>
    </w:p>
    <w:p>
      <w:r>
        <w:rPr>
          <w:rFonts w:ascii="Consolas" w:hAnsi="Consolas"/>
          <w:sz w:val="18"/>
        </w:rPr>
        <w:t>NC_082663.1     19003160                                .......--.--..--.--.--.---.--.-  19003174</w:t>
      </w:r>
    </w:p>
    <w:p>
      <w:r>
        <w:rPr>
          <w:rFonts w:ascii="Consolas" w:hAnsi="Consolas"/>
          <w:sz w:val="18"/>
        </w:rPr>
        <w:t>NC_082663.1     19003164                                .......--.--..--.--.--.---.--.-  19003178</w:t>
      </w:r>
    </w:p>
    <w:p>
      <w:r>
        <w:rPr>
          <w:rFonts w:ascii="Consolas" w:hAnsi="Consolas"/>
          <w:sz w:val="18"/>
        </w:rPr>
        <w:t>NC_082663.1     19003168                                .......--.--..--.--.--.---C--.-  19003182</w:t>
      </w:r>
    </w:p>
    <w:p>
      <w:r>
        <w:rPr>
          <w:rFonts w:ascii="Consolas" w:hAnsi="Consolas"/>
          <w:sz w:val="18"/>
        </w:rPr>
        <w:t>NC_082663.1     25252574                                .......--.--..--.--.--.---.--.-  25252588</w:t>
      </w:r>
    </w:p>
    <w:p>
      <w:r>
        <w:rPr>
          <w:rFonts w:ascii="Consolas" w:hAnsi="Consolas"/>
          <w:sz w:val="18"/>
        </w:rPr>
        <w:t>NC_082663.1     27857573                                 ......--.--..--.--G--.---.--.-  27857560</w:t>
      </w:r>
    </w:p>
    <w:p>
      <w:r>
        <w:rPr>
          <w:rFonts w:ascii="Consolas" w:hAnsi="Consolas"/>
          <w:sz w:val="18"/>
        </w:rPr>
        <w:t>NC_082663.1     32302977                                ......G--.--..--.--.--.---.--.-  32302991</w:t>
      </w:r>
    </w:p>
    <w:p>
      <w:r>
        <w:rPr>
          <w:rFonts w:ascii="Consolas" w:hAnsi="Consolas"/>
          <w:sz w:val="18"/>
        </w:rPr>
        <w:t>NC_082663.1     32323889                                .......--.--..--.--G--.---.--.-  32323903</w:t>
      </w:r>
    </w:p>
    <w:p>
      <w:r>
        <w:rPr>
          <w:rFonts w:ascii="Consolas" w:hAnsi="Consolas"/>
          <w:sz w:val="18"/>
        </w:rPr>
        <w:t>NC_082663.1     41566087                                .......--G--..--.--.--.---.--.-  41566101</w:t>
      </w:r>
    </w:p>
    <w:p>
      <w:r>
        <w:rPr>
          <w:rFonts w:ascii="Consolas" w:hAnsi="Consolas"/>
          <w:sz w:val="18"/>
        </w:rPr>
        <w:t>NC_082663.1     41566095                                .......--.--..--.--.--.---.--.-  41566109</w:t>
      </w:r>
    </w:p>
    <w:p>
      <w:r>
        <w:rPr>
          <w:rFonts w:ascii="Consolas" w:hAnsi="Consolas"/>
          <w:sz w:val="18"/>
        </w:rPr>
        <w:t>NC_082663.1     42251247                              .-.......--.--..--.--.--.---.--.-  42251232</w:t>
      </w:r>
    </w:p>
    <w:p>
      <w:r>
        <w:rPr>
          <w:rFonts w:ascii="Consolas" w:hAnsi="Consolas"/>
          <w:sz w:val="18"/>
        </w:rPr>
        <w:t>NC_082663.1     52869805                                .......--.--..--.--.--.---C--.-  52869819</w:t>
      </w:r>
    </w:p>
    <w:p>
      <w:r>
        <w:rPr>
          <w:rFonts w:ascii="Consolas" w:hAnsi="Consolas"/>
          <w:sz w:val="18"/>
        </w:rPr>
        <w:t>NC_082663.1     52869809                                .......--.--.C--.--.--.---.--.-  52869823</w:t>
      </w:r>
    </w:p>
    <w:p>
      <w:r>
        <w:rPr>
          <w:rFonts w:ascii="Consolas" w:hAnsi="Consolas"/>
          <w:sz w:val="18"/>
        </w:rPr>
        <w:t>NC_082663.1     52869813                                .....C.--.--..--.--.--.---.--.-  52869827</w:t>
      </w:r>
    </w:p>
    <w:p>
      <w:r>
        <w:rPr>
          <w:rFonts w:ascii="Consolas" w:hAnsi="Consolas"/>
          <w:sz w:val="18"/>
        </w:rPr>
        <w:t>NC_082663.1     57750607                                .......--.--..--.--.--.---.--.-  57750621</w:t>
      </w:r>
    </w:p>
    <w:p>
      <w:r>
        <w:rPr>
          <w:rFonts w:ascii="Consolas" w:hAnsi="Consolas"/>
          <w:sz w:val="18"/>
        </w:rPr>
        <w:t>NC_082663.1     57750611                                .......--.--..--.--.--.---.--.-  57750625</w:t>
      </w:r>
    </w:p>
    <w:p>
      <w:r>
        <w:rPr>
          <w:rFonts w:ascii="Consolas" w:hAnsi="Consolas"/>
          <w:sz w:val="18"/>
        </w:rPr>
        <w:t>NC_082663.1     60176666                                .......--.--..--.--.--.---C--.-  60176680</w:t>
      </w:r>
    </w:p>
    <w:p>
      <w:r>
        <w:rPr>
          <w:rFonts w:ascii="Consolas" w:hAnsi="Consolas"/>
          <w:sz w:val="18"/>
        </w:rPr>
        <w:t>NC_082663.1     60176670                                .......--.--.C--.--.--.---.--.-  60176684</w:t>
      </w:r>
    </w:p>
    <w:p>
      <w:r>
        <w:rPr>
          <w:rFonts w:ascii="Consolas" w:hAnsi="Consolas"/>
          <w:sz w:val="18"/>
        </w:rPr>
        <w:t>NC_082663.1     63930515                                .......--G--..--.--.--.---.--.-  63930501</w:t>
      </w:r>
    </w:p>
    <w:p>
      <w:r>
        <w:rPr>
          <w:rFonts w:ascii="Consolas" w:hAnsi="Consolas"/>
          <w:sz w:val="18"/>
        </w:rPr>
        <w:t>NC_082663.1     81420161                                .......--.--..--.--.--.---.--.-  81420175</w:t>
      </w:r>
    </w:p>
    <w:p>
      <w:r>
        <w:rPr>
          <w:rFonts w:ascii="Consolas" w:hAnsi="Consolas"/>
          <w:sz w:val="18"/>
        </w:rPr>
        <w:t>NC_082663.1     86710591                           ....-.......--.--..--.--.--.---.--.-  86710609</w:t>
      </w:r>
    </w:p>
    <w:p>
      <w:r>
        <w:rPr>
          <w:rFonts w:ascii="Consolas" w:hAnsi="Consolas"/>
          <w:sz w:val="18"/>
        </w:rPr>
        <w:t>NC_082663.1     119546482                               .......--.--..--.--.--.---.--.-  119546496</w:t>
      </w:r>
    </w:p>
    <w:p>
      <w:r>
        <w:rPr>
          <w:rFonts w:ascii="Consolas" w:hAnsi="Consolas"/>
          <w:sz w:val="18"/>
        </w:rPr>
        <w:t>NC_082663.1     119546486                               .......--.--..--.--.--.---.--.-  119546500</w:t>
      </w:r>
    </w:p>
    <w:p>
      <w:r>
        <w:rPr>
          <w:rFonts w:ascii="Consolas" w:hAnsi="Consolas"/>
          <w:sz w:val="18"/>
        </w:rPr>
        <w:t>NC_082663.1     119546490                               .......--.--..--.--.--.---.--.-  119546504</w:t>
      </w:r>
    </w:p>
    <w:p>
      <w:r>
        <w:rPr>
          <w:rFonts w:ascii="Consolas" w:hAnsi="Consolas"/>
          <w:sz w:val="18"/>
        </w:rPr>
        <w:t>NC_082663.1     123856908                               ....C..--.--..--.--.--.---.--.-  123856894</w:t>
      </w:r>
    </w:p>
    <w:p>
      <w:r>
        <w:rPr>
          <w:rFonts w:ascii="Consolas" w:hAnsi="Consolas"/>
          <w:sz w:val="18"/>
        </w:rPr>
        <w:t>NC_082663.1     123856912                               .......--.--C.--.--.--.---.--.-  123856898</w:t>
      </w:r>
    </w:p>
    <w:p>
      <w:r>
        <w:rPr>
          <w:rFonts w:ascii="Consolas" w:hAnsi="Consolas"/>
          <w:sz w:val="18"/>
        </w:rPr>
        <w:t>NC_082663.1     123856916                               .......--.--..--.--.--C---.--.-  123856902</w:t>
      </w:r>
    </w:p>
    <w:p>
      <w:r>
        <w:rPr>
          <w:rFonts w:ascii="Consolas" w:hAnsi="Consolas"/>
          <w:sz w:val="18"/>
        </w:rPr>
        <w:t>NC_082663.1     123856920                               .......--.--..--.--.--.---.--.-  123856906</w:t>
      </w:r>
    </w:p>
    <w:p>
      <w:r>
        <w:rPr>
          <w:rFonts w:ascii="Consolas" w:hAnsi="Consolas"/>
          <w:sz w:val="18"/>
        </w:rPr>
        <w:t>NC_082663.1     129329244                               .......--.--..--.--.--.---.--.-  129329258</w:t>
      </w:r>
    </w:p>
    <w:p>
      <w:r>
        <w:rPr>
          <w:rFonts w:ascii="Consolas" w:hAnsi="Consolas"/>
          <w:sz w:val="18"/>
        </w:rPr>
        <w:t>NC_082663.1     129329248                               .......--.--..--.--.--.---.--.-  129329262</w:t>
      </w:r>
    </w:p>
    <w:p>
      <w:r>
        <w:rPr>
          <w:rFonts w:ascii="Consolas" w:hAnsi="Consolas"/>
          <w:sz w:val="18"/>
        </w:rPr>
        <w:t>NC_082663.1     129329252                               .......--.--..--.--.--.---.--.-  129329266</w:t>
      </w:r>
    </w:p>
    <w:p>
      <w:r>
        <w:rPr>
          <w:rFonts w:ascii="Consolas" w:hAnsi="Consolas"/>
          <w:sz w:val="18"/>
        </w:rPr>
        <w:t>NC_082663.1     129329256                               .......--.--..--.--.--.---.--.-  129329270</w:t>
      </w:r>
    </w:p>
    <w:p>
      <w:r>
        <w:rPr>
          <w:rFonts w:ascii="Consolas" w:hAnsi="Consolas"/>
          <w:sz w:val="18"/>
        </w:rPr>
        <w:t>NC_082663.1     129329260                               .......--.--..--.--.--.---C--.-  129329274</w:t>
      </w:r>
    </w:p>
    <w:p>
      <w:r>
        <w:rPr>
          <w:rFonts w:ascii="Consolas" w:hAnsi="Consolas"/>
          <w:sz w:val="18"/>
        </w:rPr>
        <w:t>NC_082663.1     132419667                               .......--.--..--.--.--.---.--.-  132419653</w:t>
      </w:r>
    </w:p>
    <w:p>
      <w:r>
        <w:rPr>
          <w:rFonts w:ascii="Consolas" w:hAnsi="Consolas"/>
          <w:sz w:val="18"/>
        </w:rPr>
        <w:t>NC_082663.1     134096920                                ......--.--..--.--.--.---.--.-  134096933</w:t>
      </w:r>
    </w:p>
    <w:p>
      <w:r>
        <w:rPr>
          <w:rFonts w:ascii="Consolas" w:hAnsi="Consolas"/>
          <w:sz w:val="18"/>
        </w:rPr>
        <w:t>NC_082663.1     139031270                               .......--.--..--.--.--.---.--.-  139031256</w:t>
      </w:r>
    </w:p>
    <w:p>
      <w:r>
        <w:rPr>
          <w:rFonts w:ascii="Consolas" w:hAnsi="Consolas"/>
          <w:sz w:val="18"/>
        </w:rPr>
        <w:t>NC_082663.1     156130710                               .....A.--.--..--.--.--.---.--.-  156130724</w:t>
      </w:r>
    </w:p>
    <w:p>
      <w:r>
        <w:rPr>
          <w:rFonts w:ascii="Consolas" w:hAnsi="Consolas"/>
          <w:sz w:val="18"/>
        </w:rPr>
        <w:t>NC_082663.1     156542162                               .......--.--..--.--.--.---.--.-  156542176</w:t>
      </w:r>
    </w:p>
    <w:p>
      <w:r>
        <w:rPr>
          <w:rFonts w:ascii="Consolas" w:hAnsi="Consolas"/>
          <w:sz w:val="18"/>
        </w:rPr>
        <w:t>NC_082663.1     157159155                               .....A.--.--..--.--.--.---.--.-  157159169</w:t>
      </w:r>
    </w:p>
    <w:p>
      <w:r>
        <w:rPr>
          <w:rFonts w:ascii="Consolas" w:hAnsi="Consolas"/>
          <w:sz w:val="18"/>
        </w:rPr>
        <w:t>NC_082663.1     169537896                               .......--.--..--.--.--.---.--.-  169537882</w:t>
      </w:r>
    </w:p>
    <w:p>
      <w:r>
        <w:rPr>
          <w:rFonts w:ascii="Consolas" w:hAnsi="Consolas"/>
          <w:sz w:val="18"/>
        </w:rPr>
        <w:t>NC_082663.1     169537900                               .......--.--..--.--.--.---.--.-  169537886</w:t>
      </w:r>
    </w:p>
    <w:p>
      <w:r>
        <w:rPr>
          <w:rFonts w:ascii="Consolas" w:hAnsi="Consolas"/>
          <w:sz w:val="18"/>
        </w:rPr>
        <w:t>NC_082663.1     169537904                               .......--.--..--.--.--.---.--.-  169537890</w:t>
      </w:r>
    </w:p>
    <w:p>
      <w:r>
        <w:rPr>
          <w:rFonts w:ascii="Consolas" w:hAnsi="Consolas"/>
          <w:sz w:val="18"/>
        </w:rPr>
        <w:t>NC_082663.1     169537908                               .......--.--..--.--.--.---.--.-  169537894</w:t>
      </w:r>
    </w:p>
    <w:p>
      <w:r>
        <w:rPr>
          <w:rFonts w:ascii="Consolas" w:hAnsi="Consolas"/>
          <w:sz w:val="18"/>
        </w:rPr>
        <w:t>NC_082663.1     3500633                                 .......--.--..--.--.--.---.--C-  3500647</w:t>
      </w:r>
    </w:p>
    <w:p>
      <w:r>
        <w:rPr>
          <w:rFonts w:ascii="Consolas" w:hAnsi="Consolas"/>
          <w:sz w:val="18"/>
        </w:rPr>
        <w:t>NC_082663.1     3500637                                 .......--.--..--C--.--.---.--C-  3500651</w:t>
      </w:r>
    </w:p>
    <w:p>
      <w:r>
        <w:rPr>
          <w:rFonts w:ascii="Consolas" w:hAnsi="Consolas"/>
          <w:sz w:val="18"/>
        </w:rPr>
        <w:t>NC_082663.1     3500641                                 ......C--.--..--C--.--.---.--.-  3500655</w:t>
      </w:r>
    </w:p>
    <w:p>
      <w:r>
        <w:rPr>
          <w:rFonts w:ascii="Consolas" w:hAnsi="Consolas"/>
          <w:sz w:val="18"/>
        </w:rPr>
        <w:t>NC_082663.1     11783898                                .......--.--A.--C--.--.---.--.-  11783884</w:t>
      </w:r>
    </w:p>
    <w:p>
      <w:r>
        <w:rPr>
          <w:rFonts w:ascii="Consolas" w:hAnsi="Consolas"/>
          <w:sz w:val="18"/>
        </w:rPr>
        <w:t>NC_082663.1     11783902                                .......--.--..--.--.--A---.--C-  11783888</w:t>
      </w:r>
    </w:p>
    <w:p>
      <w:r>
        <w:rPr>
          <w:rFonts w:ascii="Consolas" w:hAnsi="Consolas"/>
          <w:sz w:val="18"/>
        </w:rPr>
        <w:t>NC_082663.1     13215948                                .......--.--..--.--.--.---.--.-  13215934</w:t>
      </w:r>
    </w:p>
    <w:p>
      <w:r>
        <w:rPr>
          <w:rFonts w:ascii="Consolas" w:hAnsi="Consolas"/>
          <w:sz w:val="18"/>
        </w:rPr>
        <w:t>NC_082663.1     13215952                                .......--.--..--.--.--.---.--.-  13215938</w:t>
      </w:r>
    </w:p>
    <w:p>
      <w:r>
        <w:rPr>
          <w:rFonts w:ascii="Consolas" w:hAnsi="Consolas"/>
          <w:sz w:val="18"/>
        </w:rPr>
        <w:t>NC_082663.1     18010436                                .......--.--..--.--.--.---.--G-  18010450</w:t>
      </w:r>
    </w:p>
    <w:p>
      <w:r>
        <w:rPr>
          <w:rFonts w:ascii="Consolas" w:hAnsi="Consolas"/>
          <w:sz w:val="18"/>
        </w:rPr>
        <w:t>NC_082663.1     19361225                                .......--.--..--.--.--.---.--.-  19361239</w:t>
      </w:r>
    </w:p>
    <w:p>
      <w:r>
        <w:rPr>
          <w:rFonts w:ascii="Consolas" w:hAnsi="Consolas"/>
          <w:sz w:val="18"/>
        </w:rPr>
        <w:t>NC_082663.1     36864066                                .......--G--..--.--G--.---.--.-  36864080</w:t>
      </w:r>
    </w:p>
    <w:p>
      <w:r>
        <w:rPr>
          <w:rFonts w:ascii="Consolas" w:hAnsi="Consolas"/>
          <w:sz w:val="18"/>
        </w:rPr>
        <w:t>NC_082663.1     38518398                                .......--.--..--.--.--.---.--.-  38518384</w:t>
      </w:r>
    </w:p>
    <w:p>
      <w:r>
        <w:rPr>
          <w:rFonts w:ascii="Consolas" w:hAnsi="Consolas"/>
          <w:sz w:val="18"/>
        </w:rPr>
        <w:t>NC_082663.1     38518402                                .......--.--..--.--.--.---.--.-  38518388</w:t>
      </w:r>
    </w:p>
    <w:p>
      <w:r>
        <w:rPr>
          <w:rFonts w:ascii="Consolas" w:hAnsi="Consolas"/>
          <w:sz w:val="18"/>
        </w:rPr>
        <w:t>NC_082663.1     42251238                                .......--.--..--.--.--.---.--.-  42251224</w:t>
      </w:r>
    </w:p>
    <w:p>
      <w:r>
        <w:rPr>
          <w:rFonts w:ascii="Consolas" w:hAnsi="Consolas"/>
          <w:sz w:val="18"/>
        </w:rPr>
        <w:t>NC_082663.1     42251242                                .......--.--..--.--.--.---.--.-  42251228</w:t>
      </w:r>
    </w:p>
    <w:p>
      <w:r>
        <w:rPr>
          <w:rFonts w:ascii="Consolas" w:hAnsi="Consolas"/>
          <w:sz w:val="18"/>
        </w:rPr>
        <w:t>NC_082663.1     43888858                                .......--G--..--.--G--.---.--.-  43888844</w:t>
      </w:r>
    </w:p>
    <w:p>
      <w:r>
        <w:rPr>
          <w:rFonts w:ascii="Consolas" w:hAnsi="Consolas"/>
          <w:sz w:val="18"/>
        </w:rPr>
        <w:t>NC_082663.1     46051677                                .......--.--..--.--.--.---.--.-  46051663</w:t>
      </w:r>
    </w:p>
    <w:p>
      <w:r>
        <w:rPr>
          <w:rFonts w:ascii="Consolas" w:hAnsi="Consolas"/>
          <w:sz w:val="18"/>
        </w:rPr>
        <w:t>NC_082663.1     48392327                                .......--.--..--.--.--.---.--.-  48392313</w:t>
      </w:r>
    </w:p>
    <w:p>
      <w:r>
        <w:rPr>
          <w:rFonts w:ascii="Consolas" w:hAnsi="Consolas"/>
          <w:sz w:val="18"/>
        </w:rPr>
        <w:t>NC_082663.1     48392331                                .......--.--..--.--.--.---.--.-  48392317</w:t>
      </w:r>
    </w:p>
    <w:p>
      <w:r>
        <w:rPr>
          <w:rFonts w:ascii="Consolas" w:hAnsi="Consolas"/>
          <w:sz w:val="18"/>
        </w:rPr>
        <w:t>NC_082663.1     48504301                                .......--.--..--.--G--.---.--.-  48504287</w:t>
      </w:r>
    </w:p>
    <w:p>
      <w:r>
        <w:rPr>
          <w:rFonts w:ascii="Consolas" w:hAnsi="Consolas"/>
          <w:sz w:val="18"/>
        </w:rPr>
        <w:t>NC_082663.1     49233489                                .......--.--..--.--.--.---.--.-  49233503</w:t>
      </w:r>
    </w:p>
    <w:p>
      <w:r>
        <w:rPr>
          <w:rFonts w:ascii="Consolas" w:hAnsi="Consolas"/>
          <w:sz w:val="18"/>
        </w:rPr>
        <w:t>NC_082663.1     53495017                                .......--.--..--.--.--C---.--.-  53495003</w:t>
      </w:r>
    </w:p>
    <w:p>
      <w:r>
        <w:rPr>
          <w:rFonts w:ascii="Consolas" w:hAnsi="Consolas"/>
          <w:sz w:val="18"/>
        </w:rPr>
        <w:t>NC_082663.1     55755207                                .......--.--..--.--.--.---.--.-  55755193</w:t>
      </w:r>
    </w:p>
    <w:p>
      <w:r>
        <w:rPr>
          <w:rFonts w:ascii="Consolas" w:hAnsi="Consolas"/>
          <w:sz w:val="18"/>
        </w:rPr>
        <w:t>NC_082663.1     56429638                                .......--.--..--.--.--.---.--.-  56429652</w:t>
      </w:r>
    </w:p>
    <w:p>
      <w:r>
        <w:rPr>
          <w:rFonts w:ascii="Consolas" w:hAnsi="Consolas"/>
          <w:sz w:val="18"/>
        </w:rPr>
        <w:t>NC_082663.1     56429642                                .......--.--..--.--.--.---.--.-  56429656</w:t>
      </w:r>
    </w:p>
    <w:p>
      <w:r>
        <w:rPr>
          <w:rFonts w:ascii="Consolas" w:hAnsi="Consolas"/>
          <w:sz w:val="18"/>
        </w:rPr>
        <w:t>NC_082663.1     56429646                                .......--.--..--.--.--.---.--.-  56429660</w:t>
      </w:r>
    </w:p>
    <w:p>
      <w:r>
        <w:rPr>
          <w:rFonts w:ascii="Consolas" w:hAnsi="Consolas"/>
          <w:sz w:val="18"/>
        </w:rPr>
        <w:t>NC_082663.1     57279837                              .-....G..--.--A.--.--.--.---.--.-  57279822</w:t>
      </w:r>
    </w:p>
    <w:p>
      <w:r>
        <w:rPr>
          <w:rFonts w:ascii="Consolas" w:hAnsi="Consolas"/>
          <w:sz w:val="18"/>
        </w:rPr>
        <w:t>NC_082663.1     68277453                                .......--G--..--.--G--.---.--.-  68277439</w:t>
      </w:r>
    </w:p>
    <w:p>
      <w:r>
        <w:rPr>
          <w:rFonts w:ascii="Consolas" w:hAnsi="Consolas"/>
          <w:sz w:val="18"/>
        </w:rPr>
        <w:t>NC_082663.1     68277457                                .......--.--..--.--G--.---.--.-  68277443</w:t>
      </w:r>
    </w:p>
    <w:p>
      <w:r>
        <w:rPr>
          <w:rFonts w:ascii="Consolas" w:hAnsi="Consolas"/>
          <w:sz w:val="18"/>
        </w:rPr>
        <w:t>NC_082663.1     110562905                               .......--.--..--.--.--.---.--.-  110562919</w:t>
      </w:r>
    </w:p>
    <w:p>
      <w:r>
        <w:rPr>
          <w:rFonts w:ascii="Consolas" w:hAnsi="Consolas"/>
          <w:sz w:val="18"/>
        </w:rPr>
        <w:t>NC_082663.1     110562909                               .......--.--..--.--G--.---.--.-  110562923</w:t>
      </w:r>
    </w:p>
    <w:p>
      <w:r>
        <w:rPr>
          <w:rFonts w:ascii="Consolas" w:hAnsi="Consolas"/>
          <w:sz w:val="18"/>
        </w:rPr>
        <w:t>NC_082663.1     113743321                               .......--.--..--.--.--.---.--.-  113743335</w:t>
      </w:r>
    </w:p>
    <w:p>
      <w:r>
        <w:rPr>
          <w:rFonts w:ascii="Consolas" w:hAnsi="Consolas"/>
          <w:sz w:val="18"/>
        </w:rPr>
        <w:t>NC_082663.1     114627468                                  ....--.--..--A--T--.---.--.-  114627479</w:t>
      </w:r>
    </w:p>
    <w:p>
      <w:r>
        <w:rPr>
          <w:rFonts w:ascii="Consolas" w:hAnsi="Consolas"/>
          <w:sz w:val="18"/>
        </w:rPr>
        <w:t>NC_082663.1     126793009                               .......--.--G.--.--G--.---.--.-  126792995</w:t>
      </w:r>
    </w:p>
    <w:p>
      <w:r>
        <w:rPr>
          <w:rFonts w:ascii="Consolas" w:hAnsi="Consolas"/>
          <w:sz w:val="18"/>
        </w:rPr>
        <w:t>NC_082663.1     126793013                               .......--.--..--.--.--G---.--.-  126792999</w:t>
      </w:r>
    </w:p>
    <w:p>
      <w:r>
        <w:rPr>
          <w:rFonts w:ascii="Consolas" w:hAnsi="Consolas"/>
          <w:sz w:val="18"/>
        </w:rPr>
        <w:t>NC_082663.1     132419659                               .......--.--..--.--.--.---.--.-  132419645</w:t>
      </w:r>
    </w:p>
    <w:p>
      <w:r>
        <w:rPr>
          <w:rFonts w:ascii="Consolas" w:hAnsi="Consolas"/>
          <w:sz w:val="18"/>
        </w:rPr>
        <w:t>NC_082663.1     134196296                               .......--.--..--.--.--.---.--.-  134196282</w:t>
      </w:r>
    </w:p>
    <w:p>
      <w:r>
        <w:rPr>
          <w:rFonts w:ascii="Consolas" w:hAnsi="Consolas"/>
          <w:sz w:val="18"/>
        </w:rPr>
        <w:t>NC_082663.1     137624429                               .......--.--..--.--.--.---.--.-  137624415</w:t>
      </w:r>
    </w:p>
    <w:p>
      <w:r>
        <w:rPr>
          <w:rFonts w:ascii="Consolas" w:hAnsi="Consolas"/>
          <w:sz w:val="18"/>
        </w:rPr>
        <w:t>NC_082663.1     141831517                                  ....--.--..--.--.--.---.--.-  141831528</w:t>
      </w:r>
    </w:p>
    <w:p>
      <w:r>
        <w:rPr>
          <w:rFonts w:ascii="Consolas" w:hAnsi="Consolas"/>
          <w:sz w:val="18"/>
        </w:rPr>
        <w:t>NC_082663.1     149707517                          ....-.......--G--..--.--.--.---.--.-  149707535</w:t>
      </w:r>
    </w:p>
    <w:p>
      <w:r>
        <w:rPr>
          <w:rFonts w:ascii="Consolas" w:hAnsi="Consolas"/>
          <w:sz w:val="18"/>
        </w:rPr>
        <w:t>NC_082663.1     156829068                               .....A.--.--.A--.--.--.---.--.-  156829082</w:t>
      </w:r>
    </w:p>
    <w:p>
      <w:r>
        <w:rPr>
          <w:rFonts w:ascii="Consolas" w:hAnsi="Consolas"/>
          <w:sz w:val="18"/>
        </w:rPr>
        <w:t>NC_082663.1     157236654                               .....A.--.--.A--.--.--.---.--.-  157236640</w:t>
      </w:r>
    </w:p>
    <w:p>
      <w:r>
        <w:rPr>
          <w:rFonts w:ascii="Consolas" w:hAnsi="Consolas"/>
          <w:sz w:val="18"/>
        </w:rPr>
        <w:t>NC_082663.1     2521264                                 .......--.--..--.--.--.---.--.-  2521250</w:t>
      </w:r>
    </w:p>
    <w:p>
      <w:r>
        <w:rPr>
          <w:rFonts w:ascii="Consolas" w:hAnsi="Consolas"/>
          <w:sz w:val="18"/>
        </w:rPr>
        <w:t>NC_082663.1     3057966                                  ......--.--..--.--.--.---.--.-  3057979</w:t>
      </w:r>
    </w:p>
    <w:p>
      <w:r>
        <w:rPr>
          <w:rFonts w:ascii="Consolas" w:hAnsi="Consolas"/>
          <w:sz w:val="18"/>
        </w:rPr>
        <w:t>NC_082663.1     4742961                                 .......--.--..--.--.--.---.--.-  4742975</w:t>
      </w:r>
    </w:p>
    <w:p>
      <w:r>
        <w:rPr>
          <w:rFonts w:ascii="Consolas" w:hAnsi="Consolas"/>
          <w:sz w:val="18"/>
        </w:rPr>
        <w:t>NC_082663.1     10360177                                 ......--.--..--.--.--.---.--.-  10360190</w:t>
      </w:r>
    </w:p>
    <w:p>
      <w:r>
        <w:rPr>
          <w:rFonts w:ascii="Consolas" w:hAnsi="Consolas"/>
          <w:sz w:val="18"/>
        </w:rPr>
        <w:t>NC_082663.1     11481372                                .......--.--..--.--.--.---.--.-  11481386</w:t>
      </w:r>
    </w:p>
    <w:p>
      <w:r>
        <w:rPr>
          <w:rFonts w:ascii="Consolas" w:hAnsi="Consolas"/>
          <w:sz w:val="18"/>
        </w:rPr>
        <w:t>NC_082663.1     13891539                                .......--.--..--.--.--.---.--.-  13891553</w:t>
      </w:r>
    </w:p>
    <w:p>
      <w:r>
        <w:rPr>
          <w:rFonts w:ascii="Consolas" w:hAnsi="Consolas"/>
          <w:sz w:val="18"/>
        </w:rPr>
        <w:t>NC_082663.1     13959618                            ...-.......--.--..--.--.--.---.--.-  13959635</w:t>
      </w:r>
    </w:p>
    <w:p>
      <w:r>
        <w:rPr>
          <w:rFonts w:ascii="Consolas" w:hAnsi="Consolas"/>
          <w:sz w:val="18"/>
        </w:rPr>
        <w:t>NC_082663.1     16293886                                 ......--.--..--.--.--.---.--.-  16293899</w:t>
      </w:r>
    </w:p>
    <w:p>
      <w:r>
        <w:rPr>
          <w:rFonts w:ascii="Consolas" w:hAnsi="Consolas"/>
          <w:sz w:val="18"/>
        </w:rPr>
        <w:t>NC_082663.1     18463957                                .......--.--..--.--.--.---.--.-  18463971</w:t>
      </w:r>
    </w:p>
    <w:p>
      <w:r>
        <w:rPr>
          <w:rFonts w:ascii="Consolas" w:hAnsi="Consolas"/>
          <w:sz w:val="18"/>
        </w:rPr>
        <w:t>NC_082663.1     19753116                                 ......--.--..--.--.--.---.--.-  19753129</w:t>
      </w:r>
    </w:p>
    <w:p>
      <w:r>
        <w:rPr>
          <w:rFonts w:ascii="Consolas" w:hAnsi="Consolas"/>
          <w:sz w:val="18"/>
        </w:rPr>
        <w:t>NC_082663.1     22134294                                .......--.--..--.--.--.---.--.-  22134280</w:t>
      </w:r>
    </w:p>
    <w:p>
      <w:r>
        <w:rPr>
          <w:rFonts w:ascii="Consolas" w:hAnsi="Consolas"/>
          <w:sz w:val="18"/>
        </w:rPr>
        <w:t>NC_082663.1     23167777                                .......--.--..--.--.--.---.--.-  23167763</w:t>
      </w:r>
    </w:p>
    <w:p>
      <w:r>
        <w:rPr>
          <w:rFonts w:ascii="Consolas" w:hAnsi="Consolas"/>
          <w:sz w:val="18"/>
        </w:rPr>
        <w:t>NC_082663.1     24324161                                 ......--.--..--.--.--.---.--.-  24324174</w:t>
      </w:r>
    </w:p>
    <w:p>
      <w:r>
        <w:rPr>
          <w:rFonts w:ascii="Consolas" w:hAnsi="Consolas"/>
          <w:sz w:val="18"/>
        </w:rPr>
        <w:t>NC_082663.1     26009930                                .......--.--..--.--.--.---.--.-  26009916</w:t>
      </w:r>
    </w:p>
    <w:p>
      <w:r>
        <w:rPr>
          <w:rFonts w:ascii="Consolas" w:hAnsi="Consolas"/>
          <w:sz w:val="18"/>
        </w:rPr>
        <w:t>NC_082663.1     30087557                                 ......--.--..--.--.--.---.--.-  30087544</w:t>
      </w:r>
    </w:p>
    <w:p>
      <w:r>
        <w:rPr>
          <w:rFonts w:ascii="Consolas" w:hAnsi="Consolas"/>
          <w:sz w:val="18"/>
        </w:rPr>
        <w:t>NC_082663.1     31709533                                 ......--.--..--.--.--.---.--.-  31709520</w:t>
      </w:r>
    </w:p>
    <w:p>
      <w:r>
        <w:rPr>
          <w:rFonts w:ascii="Consolas" w:hAnsi="Consolas"/>
          <w:sz w:val="18"/>
        </w:rPr>
        <w:t>NC_082663.1     36490208                                .......--.--..--.--.--.---.--.-  36490194</w:t>
      </w:r>
    </w:p>
    <w:p>
      <w:r>
        <w:rPr>
          <w:rFonts w:ascii="Consolas" w:hAnsi="Consolas"/>
          <w:sz w:val="18"/>
        </w:rPr>
        <w:t>NC_082663.1     43888846                                .......--.--..--.--.--.---.--.-  43888832</w:t>
      </w:r>
    </w:p>
    <w:p>
      <w:r>
        <w:rPr>
          <w:rFonts w:ascii="Consolas" w:hAnsi="Consolas"/>
          <w:sz w:val="18"/>
        </w:rPr>
        <w:t>NC_082663.1     44518574                                 ......--.--..--.--.--.---.--.-  44518561</w:t>
      </w:r>
    </w:p>
    <w:p>
      <w:r>
        <w:rPr>
          <w:rFonts w:ascii="Consolas" w:hAnsi="Consolas"/>
          <w:sz w:val="18"/>
        </w:rPr>
        <w:t>NC_082663.1     45600291                                .......--.--..--.--.--.---.--.-  45600277</w:t>
      </w:r>
    </w:p>
    <w:p>
      <w:r>
        <w:rPr>
          <w:rFonts w:ascii="Consolas" w:hAnsi="Consolas"/>
          <w:sz w:val="18"/>
        </w:rPr>
        <w:t>NC_082663.1     46658009                                  .....--.--..--.--.--.---.--.-  46657997</w:t>
      </w:r>
    </w:p>
    <w:p>
      <w:r>
        <w:rPr>
          <w:rFonts w:ascii="Consolas" w:hAnsi="Consolas"/>
          <w:sz w:val="18"/>
        </w:rPr>
        <w:t>NC_082663.1     46846555                                  .....--.--..--.--.--.---.--.-  46846567</w:t>
      </w:r>
    </w:p>
    <w:p>
      <w:r>
        <w:rPr>
          <w:rFonts w:ascii="Consolas" w:hAnsi="Consolas"/>
          <w:sz w:val="18"/>
        </w:rPr>
        <w:t>NC_082663.1     46965622                                 ......--.--..--.--.--.---.--.-  46965609</w:t>
      </w:r>
    </w:p>
    <w:p>
      <w:r>
        <w:rPr>
          <w:rFonts w:ascii="Consolas" w:hAnsi="Consolas"/>
          <w:sz w:val="18"/>
        </w:rPr>
        <w:t>NC_082663.1     55322920                                  .....--.--..--.--.--.---.--.-  55322908</w:t>
      </w:r>
    </w:p>
    <w:p>
      <w:r>
        <w:rPr>
          <w:rFonts w:ascii="Consolas" w:hAnsi="Consolas"/>
          <w:sz w:val="18"/>
        </w:rPr>
        <w:t>NC_082663.1     60742858                             ..-.......--.--..--.--.--.---.--.-  60742842</w:t>
      </w:r>
    </w:p>
    <w:p>
      <w:r>
        <w:rPr>
          <w:rFonts w:ascii="Consolas" w:hAnsi="Consolas"/>
          <w:sz w:val="18"/>
        </w:rPr>
        <w:t>NC_082663.1     61262624                                .......--.--..--.--.--.---.--.-  61262610</w:t>
      </w:r>
    </w:p>
    <w:p>
      <w:r>
        <w:rPr>
          <w:rFonts w:ascii="Consolas" w:hAnsi="Consolas"/>
          <w:sz w:val="18"/>
        </w:rPr>
        <w:t>NC_082663.1     61262627                                 ......--.--..--.--.--.---.--.-  61262614</w:t>
      </w:r>
    </w:p>
    <w:p>
      <w:r>
        <w:rPr>
          <w:rFonts w:ascii="Consolas" w:hAnsi="Consolas"/>
          <w:sz w:val="18"/>
        </w:rPr>
        <w:t>NC_082663.1     61504931                                 ......--.--..--.--.--.---.--.-  61504918</w:t>
      </w:r>
    </w:p>
    <w:p>
      <w:r>
        <w:rPr>
          <w:rFonts w:ascii="Consolas" w:hAnsi="Consolas"/>
          <w:sz w:val="18"/>
        </w:rPr>
        <w:t>NC_082663.1     63420427                                 ......--.--..--.--.--.---.--.-  63420414</w:t>
      </w:r>
    </w:p>
    <w:p>
      <w:r>
        <w:rPr>
          <w:rFonts w:ascii="Consolas" w:hAnsi="Consolas"/>
          <w:sz w:val="18"/>
        </w:rPr>
        <w:t>NC_082663.1     63521587                                 ......--.--..--.--.--.---.--.-  63521574</w:t>
      </w:r>
    </w:p>
    <w:p>
      <w:r>
        <w:rPr>
          <w:rFonts w:ascii="Consolas" w:hAnsi="Consolas"/>
          <w:sz w:val="18"/>
        </w:rPr>
        <w:t>NC_082663.1     72155571                                .......--.--..--.--.--.---.--.-  72155557</w:t>
      </w:r>
    </w:p>
    <w:p>
      <w:r>
        <w:rPr>
          <w:rFonts w:ascii="Consolas" w:hAnsi="Consolas"/>
          <w:sz w:val="18"/>
        </w:rPr>
        <w:t>NC_082663.1     73759737                                .......--.--..--.--.--.---.--.-  73759723</w:t>
      </w:r>
    </w:p>
    <w:p>
      <w:r>
        <w:rPr>
          <w:rFonts w:ascii="Consolas" w:hAnsi="Consolas"/>
          <w:sz w:val="18"/>
        </w:rPr>
        <w:t>NC_082663.1     77162078                                .......--.--..--.--.--.---.--.-  77162064</w:t>
      </w:r>
    </w:p>
    <w:p>
      <w:r>
        <w:rPr>
          <w:rFonts w:ascii="Consolas" w:hAnsi="Consolas"/>
          <w:sz w:val="18"/>
        </w:rPr>
        <w:t>NC_082663.1     78743224                                 ......--.--..--.--.--.---.--.-  78743211</w:t>
      </w:r>
    </w:p>
    <w:p>
      <w:r>
        <w:rPr>
          <w:rFonts w:ascii="Consolas" w:hAnsi="Consolas"/>
          <w:sz w:val="18"/>
        </w:rPr>
        <w:t>NC_082663.1     79119146                                 ......--.--..--.--.--.---.--.-  79119133</w:t>
      </w:r>
    </w:p>
    <w:p>
      <w:r>
        <w:rPr>
          <w:rFonts w:ascii="Consolas" w:hAnsi="Consolas"/>
          <w:sz w:val="18"/>
        </w:rPr>
        <w:t>NC_082663.1     81652660                                 ......--.--..--.--.--.---.--.-  81652673</w:t>
      </w:r>
    </w:p>
    <w:p>
      <w:r>
        <w:rPr>
          <w:rFonts w:ascii="Consolas" w:hAnsi="Consolas"/>
          <w:sz w:val="18"/>
        </w:rPr>
        <w:t>NC_082663.1     82784473                                 ......--.--..--.--.--.---.--.-  82784460</w:t>
      </w:r>
    </w:p>
    <w:p>
      <w:r>
        <w:rPr>
          <w:rFonts w:ascii="Consolas" w:hAnsi="Consolas"/>
          <w:sz w:val="18"/>
        </w:rPr>
        <w:t>NC_082663.1     83783940                                .......--.--..--.--.--.---.--.-  83783926</w:t>
      </w:r>
    </w:p>
    <w:p>
      <w:r>
        <w:rPr>
          <w:rFonts w:ascii="Consolas" w:hAnsi="Consolas"/>
          <w:sz w:val="18"/>
        </w:rPr>
        <w:t>NC_082663.1     83783943                                 ......--.--..--.--.--.---.--.-  83783930</w:t>
      </w:r>
    </w:p>
    <w:p>
      <w:r>
        <w:rPr>
          <w:rFonts w:ascii="Consolas" w:hAnsi="Consolas"/>
          <w:sz w:val="18"/>
        </w:rPr>
        <w:t>NC_082663.1     84566590                                .......--.--..--.--.--.---.--.-  84566604</w:t>
      </w:r>
    </w:p>
    <w:p>
      <w:r>
        <w:rPr>
          <w:rFonts w:ascii="Consolas" w:hAnsi="Consolas"/>
          <w:sz w:val="18"/>
        </w:rPr>
        <w:t>NC_082663.1     96206963                                 ......--.--..--.--.--.---.--.-  96206976</w:t>
      </w:r>
    </w:p>
    <w:p>
      <w:r>
        <w:rPr>
          <w:rFonts w:ascii="Consolas" w:hAnsi="Consolas"/>
          <w:sz w:val="18"/>
        </w:rPr>
        <w:t>NC_082663.1     96206970                                .......--.--..--.--.--.---.--.-  96206984</w:t>
      </w:r>
    </w:p>
    <w:p>
      <w:r>
        <w:rPr>
          <w:rFonts w:ascii="Consolas" w:hAnsi="Consolas"/>
          <w:sz w:val="18"/>
        </w:rPr>
        <w:t>NC_082663.1     96406486                                 ......--.--..--.--.--.---.--.-  96406499</w:t>
      </w:r>
    </w:p>
    <w:p>
      <w:r>
        <w:rPr>
          <w:rFonts w:ascii="Consolas" w:hAnsi="Consolas"/>
          <w:sz w:val="18"/>
        </w:rPr>
        <w:t>NC_082663.1     97217738                            ...-.......--.--..--.--.--.---.--.-  97217755</w:t>
      </w:r>
    </w:p>
    <w:p>
      <w:r>
        <w:rPr>
          <w:rFonts w:ascii="Consolas" w:hAnsi="Consolas"/>
          <w:sz w:val="18"/>
        </w:rPr>
        <w:t>NC_082663.1     98454463                                .......--.--..--.--.--.---.--.-  98454477</w:t>
      </w:r>
    </w:p>
    <w:p>
      <w:r>
        <w:rPr>
          <w:rFonts w:ascii="Consolas" w:hAnsi="Consolas"/>
          <w:sz w:val="18"/>
        </w:rPr>
        <w:t>NC_082663.1     100932769                               .......--.--..--.--.--.---.--.-  100932783</w:t>
      </w:r>
    </w:p>
    <w:p>
      <w:r>
        <w:rPr>
          <w:rFonts w:ascii="Consolas" w:hAnsi="Consolas"/>
          <w:sz w:val="18"/>
        </w:rPr>
        <w:t>NC_082663.1     101276387                               .......--.--..--.--.--.---.--.-  101276373</w:t>
      </w:r>
    </w:p>
    <w:p>
      <w:r>
        <w:rPr>
          <w:rFonts w:ascii="Consolas" w:hAnsi="Consolas"/>
          <w:sz w:val="18"/>
        </w:rPr>
        <w:t>NC_082663.1     101276402                                ......--.--..--.--.--.---.--.-  101276389</w:t>
      </w:r>
    </w:p>
    <w:p>
      <w:r>
        <w:rPr>
          <w:rFonts w:ascii="Consolas" w:hAnsi="Consolas"/>
          <w:sz w:val="18"/>
        </w:rPr>
        <w:t>NC_082663.1     102705300                                ......--.--..--.--.--.---.--.-  102705287</w:t>
      </w:r>
    </w:p>
    <w:p>
      <w:r>
        <w:rPr>
          <w:rFonts w:ascii="Consolas" w:hAnsi="Consolas"/>
          <w:sz w:val="18"/>
        </w:rPr>
        <w:t>NC_082663.1     103702039                               .......--.--..--.--.--.---.--.-  103702025</w:t>
      </w:r>
    </w:p>
    <w:p>
      <w:r>
        <w:rPr>
          <w:rFonts w:ascii="Consolas" w:hAnsi="Consolas"/>
          <w:sz w:val="18"/>
        </w:rPr>
        <w:t>NC_082663.1     104282393                                ......--.--..--.--.--.---.--.-  104282380</w:t>
      </w:r>
    </w:p>
    <w:p>
      <w:r>
        <w:rPr>
          <w:rFonts w:ascii="Consolas" w:hAnsi="Consolas"/>
          <w:sz w:val="18"/>
        </w:rPr>
        <w:t>NC_082663.1     104754527                                ......--.--..--.--.--.---.--.-  104754514</w:t>
      </w:r>
    </w:p>
    <w:p>
      <w:r>
        <w:rPr>
          <w:rFonts w:ascii="Consolas" w:hAnsi="Consolas"/>
          <w:sz w:val="18"/>
        </w:rPr>
        <w:t>NC_082663.1     108880905                                 .....--.--..--.--.--.---.--.-  108880893</w:t>
      </w:r>
    </w:p>
    <w:p>
      <w:r>
        <w:rPr>
          <w:rFonts w:ascii="Consolas" w:hAnsi="Consolas"/>
          <w:sz w:val="18"/>
        </w:rPr>
        <w:t>NC_082663.1     110169962                               .......--.--..--.--.--.---.--.-  110169948</w:t>
      </w:r>
    </w:p>
    <w:p>
      <w:r>
        <w:rPr>
          <w:rFonts w:ascii="Consolas" w:hAnsi="Consolas"/>
          <w:sz w:val="18"/>
        </w:rPr>
        <w:t>NC_082663.1     110190928                               .......--.--..--.--.--.---.--.-  110190942</w:t>
      </w:r>
    </w:p>
    <w:p>
      <w:r>
        <w:rPr>
          <w:rFonts w:ascii="Consolas" w:hAnsi="Consolas"/>
          <w:sz w:val="18"/>
        </w:rPr>
        <w:t>NC_082663.1     110533789                               .......--.--..--.--.--.---.--.-  110533775</w:t>
      </w:r>
    </w:p>
    <w:p>
      <w:r>
        <w:rPr>
          <w:rFonts w:ascii="Consolas" w:hAnsi="Consolas"/>
          <w:sz w:val="18"/>
        </w:rPr>
        <w:t>NC_082663.1     112397708                                ......--.--..--.--.--.---.--.-  112397721</w:t>
      </w:r>
    </w:p>
    <w:p>
      <w:r>
        <w:rPr>
          <w:rFonts w:ascii="Consolas" w:hAnsi="Consolas"/>
          <w:sz w:val="18"/>
        </w:rPr>
        <w:t>NC_082663.1     114373818                                 .....--.--..--.--.--.---.--.-  114373806</w:t>
      </w:r>
    </w:p>
    <w:p>
      <w:r>
        <w:rPr>
          <w:rFonts w:ascii="Consolas" w:hAnsi="Consolas"/>
          <w:sz w:val="18"/>
        </w:rPr>
        <w:t>NC_082663.1     126322452                               .......--.--..--.--.--.---.--.-  126322438</w:t>
      </w:r>
    </w:p>
    <w:p>
      <w:r>
        <w:rPr>
          <w:rFonts w:ascii="Consolas" w:hAnsi="Consolas"/>
          <w:sz w:val="18"/>
        </w:rPr>
        <w:t>NC_082663.1     128644990                           ...-.......--.--..--.--.--.---.--.-  128645007</w:t>
      </w:r>
    </w:p>
    <w:p>
      <w:r>
        <w:rPr>
          <w:rFonts w:ascii="Consolas" w:hAnsi="Consolas"/>
          <w:sz w:val="18"/>
        </w:rPr>
        <w:t>NC_082663.1     133995582                                ......--.--..--.--.--.---.--.-  133995595</w:t>
      </w:r>
    </w:p>
    <w:p>
      <w:r>
        <w:rPr>
          <w:rFonts w:ascii="Consolas" w:hAnsi="Consolas"/>
          <w:sz w:val="18"/>
        </w:rPr>
        <w:t>NC_082663.1     134131791                             .-.......--.--..--.--.--.---.--.-  134131806</w:t>
      </w:r>
    </w:p>
    <w:p>
      <w:r>
        <w:rPr>
          <w:rFonts w:ascii="Consolas" w:hAnsi="Consolas"/>
          <w:sz w:val="18"/>
        </w:rPr>
        <w:t>NC_082663.1     135309207                                ......--.--..--.--.--.---.--.-  135309194</w:t>
      </w:r>
    </w:p>
    <w:p>
      <w:r>
        <w:rPr>
          <w:rFonts w:ascii="Consolas" w:hAnsi="Consolas"/>
          <w:sz w:val="18"/>
        </w:rPr>
        <w:t>NC_082663.1     139104793                               .......--.--..--.--.--.---.--.-  139104779</w:t>
      </w:r>
    </w:p>
    <w:p>
      <w:r>
        <w:rPr>
          <w:rFonts w:ascii="Consolas" w:hAnsi="Consolas"/>
          <w:sz w:val="18"/>
        </w:rPr>
        <w:t>NC_082663.1     140286303                                ......--.--..--.--.--.---.--.-  140286316</w:t>
      </w:r>
    </w:p>
    <w:p>
      <w:r>
        <w:rPr>
          <w:rFonts w:ascii="Consolas" w:hAnsi="Consolas"/>
          <w:sz w:val="18"/>
        </w:rPr>
        <w:t>NC_082663.1     140363091                               .......--.--..--.--.--.---.--.-  140363077</w:t>
      </w:r>
    </w:p>
    <w:p>
      <w:r>
        <w:rPr>
          <w:rFonts w:ascii="Consolas" w:hAnsi="Consolas"/>
          <w:sz w:val="18"/>
        </w:rPr>
        <w:t>NC_082663.1     140363094                                ......--.--..--.--.--.---.--.-  140363081</w:t>
      </w:r>
    </w:p>
    <w:p>
      <w:r>
        <w:rPr>
          <w:rFonts w:ascii="Consolas" w:hAnsi="Consolas"/>
          <w:sz w:val="18"/>
        </w:rPr>
        <w:t>NC_082663.1     141422095                                ......--.--..--.--.--.---.--.-  141422108</w:t>
      </w:r>
    </w:p>
    <w:p>
      <w:r>
        <w:rPr>
          <w:rFonts w:ascii="Consolas" w:hAnsi="Consolas"/>
          <w:sz w:val="18"/>
        </w:rPr>
        <w:t>NC_082663.1     141951516                                 .....--.--..--.--.--.---.--.-  141951528</w:t>
      </w:r>
    </w:p>
    <w:p>
      <w:r>
        <w:rPr>
          <w:rFonts w:ascii="Consolas" w:hAnsi="Consolas"/>
          <w:sz w:val="18"/>
        </w:rPr>
        <w:t>NC_082663.1     142525434                               .......--.--..--.--.--.---.--.-  142525448</w:t>
      </w:r>
    </w:p>
    <w:p>
      <w:r>
        <w:rPr>
          <w:rFonts w:ascii="Consolas" w:hAnsi="Consolas"/>
          <w:sz w:val="18"/>
        </w:rPr>
        <w:t>NC_082663.1     144618637                               .......--.--..--.--.--.---.--.-  144618651</w:t>
      </w:r>
    </w:p>
    <w:p>
      <w:r>
        <w:rPr>
          <w:rFonts w:ascii="Consolas" w:hAnsi="Consolas"/>
          <w:sz w:val="18"/>
        </w:rPr>
        <w:t>NC_082663.1     145897437                                ......--.--..--.--.--.---.--.-  145897424</w:t>
      </w:r>
    </w:p>
    <w:p>
      <w:r>
        <w:rPr>
          <w:rFonts w:ascii="Consolas" w:hAnsi="Consolas"/>
          <w:sz w:val="18"/>
        </w:rPr>
        <w:t>NC_082663.1     146390882                                 .....--.--..--.--.--.---.--.-  146390870</w:t>
      </w:r>
    </w:p>
    <w:p>
      <w:r>
        <w:rPr>
          <w:rFonts w:ascii="Consolas" w:hAnsi="Consolas"/>
          <w:sz w:val="18"/>
        </w:rPr>
        <w:t>NC_082663.1     147423041                                ......--.--..--.--.--.---.--.-  147423054</w:t>
      </w:r>
    </w:p>
    <w:p>
      <w:r>
        <w:rPr>
          <w:rFonts w:ascii="Consolas" w:hAnsi="Consolas"/>
          <w:sz w:val="18"/>
        </w:rPr>
        <w:t>NC_082663.1     149437649                                ......--.--..--.--.--.---.--.-  149437662</w:t>
      </w:r>
    </w:p>
    <w:p>
      <w:r>
        <w:rPr>
          <w:rFonts w:ascii="Consolas" w:hAnsi="Consolas"/>
          <w:sz w:val="18"/>
        </w:rPr>
        <w:t>NC_082663.1     152235289                                ......--.--..--.--.--.---.--.-  152235302</w:t>
      </w:r>
    </w:p>
    <w:p>
      <w:r>
        <w:rPr>
          <w:rFonts w:ascii="Consolas" w:hAnsi="Consolas"/>
          <w:sz w:val="18"/>
        </w:rPr>
        <w:t>NC_082663.1     154964016                               .......--.--..--.--.--.---.--.-  154964002</w:t>
      </w:r>
    </w:p>
    <w:p>
      <w:r>
        <w:rPr>
          <w:rFonts w:ascii="Consolas" w:hAnsi="Consolas"/>
          <w:sz w:val="18"/>
        </w:rPr>
        <w:t>NC_082663.1     155298500                             .-.......--.--..--.--.--.---.--.-  155298515</w:t>
      </w:r>
    </w:p>
    <w:p>
      <w:r>
        <w:rPr>
          <w:rFonts w:ascii="Consolas" w:hAnsi="Consolas"/>
          <w:sz w:val="18"/>
        </w:rPr>
        <w:t>NC_082663.1     159697211                               .......--.--..--.--.--.---.--.-  159697197</w:t>
      </w:r>
    </w:p>
    <w:p>
      <w:r>
        <w:rPr>
          <w:rFonts w:ascii="Consolas" w:hAnsi="Consolas"/>
          <w:sz w:val="18"/>
        </w:rPr>
        <w:t>NC_082663.1     163676353                                ......--.--..--.--.--.---.--.-  163676366</w:t>
      </w:r>
    </w:p>
    <w:p>
      <w:r>
        <w:rPr>
          <w:rFonts w:ascii="Consolas" w:hAnsi="Consolas"/>
          <w:sz w:val="18"/>
        </w:rPr>
        <w:t>NC_082663.1     164659946                               .......--.--..--.--.--.---.--.-  164659932</w:t>
      </w:r>
    </w:p>
    <w:p>
      <w:r>
        <w:rPr>
          <w:rFonts w:ascii="Consolas" w:hAnsi="Consolas"/>
          <w:sz w:val="18"/>
        </w:rPr>
        <w:t>NC_082663.1     164752003                               .......--.--..--.--.--.---.--.-  164752017</w:t>
      </w:r>
    </w:p>
    <w:p>
      <w:r>
        <w:rPr>
          <w:rFonts w:ascii="Consolas" w:hAnsi="Consolas"/>
          <w:sz w:val="18"/>
        </w:rPr>
        <w:t>NC_082663.1     170269268                                ......--.--..--.--.--.---.--.-  170269255</w:t>
      </w:r>
    </w:p>
    <w:p>
      <w:r>
        <w:rPr>
          <w:rFonts w:ascii="Consolas" w:hAnsi="Consolas"/>
          <w:sz w:val="18"/>
        </w:rPr>
        <w:t>NC_082663.1     172616922                           ...-.......--.--..--.--.--.---.--.-  172616905</w:t>
      </w:r>
    </w:p>
    <w:p>
      <w:r>
        <w:rPr>
          <w:rFonts w:ascii="Consolas" w:hAnsi="Consolas"/>
          <w:sz w:val="18"/>
        </w:rPr>
        <w:t>NC_082663.1     174043823                             .-.......--.--..--.--.--.---.--.-  174043838</w:t>
      </w:r>
    </w:p>
    <w:p>
      <w:r>
        <w:rPr>
          <w:rFonts w:ascii="Consolas" w:hAnsi="Consolas"/>
          <w:sz w:val="18"/>
        </w:rPr>
        <w:t>NC_082663.1     176794166                               .......--.--..--.--.--.---.--.-  176794180</w:t>
      </w:r>
    </w:p>
    <w:p>
      <w:r>
        <w:rPr>
          <w:rFonts w:ascii="Consolas" w:hAnsi="Consolas"/>
          <w:sz w:val="18"/>
        </w:rPr>
        <w:t>NC_082663.1     177503070                                   ...--.--..--.--.--.---.--.-  177503080</w:t>
      </w:r>
    </w:p>
    <w:p>
      <w:r>
        <w:rPr>
          <w:rFonts w:ascii="Consolas" w:hAnsi="Consolas"/>
          <w:sz w:val="18"/>
        </w:rPr>
        <w:t>NC_082663.1     8436398                                   .....--.--..--.--.--.---.--.-  8436410</w:t>
      </w:r>
    </w:p>
    <w:p>
      <w:r>
        <w:rPr>
          <w:rFonts w:ascii="Consolas" w:hAnsi="Consolas"/>
          <w:sz w:val="18"/>
        </w:rPr>
        <w:t>NC_082663.1     11094824                           ....-...G...--.--..--.--.--.---.--.-  11094806</w:t>
      </w:r>
    </w:p>
    <w:p>
      <w:r>
        <w:rPr>
          <w:rFonts w:ascii="Consolas" w:hAnsi="Consolas"/>
          <w:sz w:val="18"/>
        </w:rPr>
        <w:t>NC_082663.1     18716402                                  .....--.--..--.--.--.---.--.-  18716390</w:t>
      </w:r>
    </w:p>
    <w:p>
      <w:r>
        <w:rPr>
          <w:rFonts w:ascii="Consolas" w:hAnsi="Consolas"/>
          <w:sz w:val="18"/>
        </w:rPr>
        <w:t>NC_082663.1     26340267                             ..-.......--.--..--.--.--.---.--.-  26340251</w:t>
      </w:r>
    </w:p>
    <w:p>
      <w:r>
        <w:rPr>
          <w:rFonts w:ascii="Consolas" w:hAnsi="Consolas"/>
          <w:sz w:val="18"/>
        </w:rPr>
        <w:t>NC_082663.1     46661800                                 ......--.--.G--.--.--.---.--.-  46661813</w:t>
      </w:r>
    </w:p>
    <w:p>
      <w:r>
        <w:rPr>
          <w:rFonts w:ascii="Consolas" w:hAnsi="Consolas"/>
          <w:sz w:val="18"/>
        </w:rPr>
        <w:t>NC_082663.1     48494763                              .-.......--.--..--.--.--.---.--.-  48494778</w:t>
      </w:r>
    </w:p>
    <w:p>
      <w:r>
        <w:rPr>
          <w:rFonts w:ascii="Consolas" w:hAnsi="Consolas"/>
          <w:sz w:val="18"/>
        </w:rPr>
        <w:t>NC_082663.1     52869802                                 ......--.--..--.--.--.---.--.-  52869815</w:t>
      </w:r>
    </w:p>
    <w:p>
      <w:r>
        <w:rPr>
          <w:rFonts w:ascii="Consolas" w:hAnsi="Consolas"/>
          <w:sz w:val="18"/>
        </w:rPr>
        <w:t>NC_082663.1     57750615                                .......--.--..--.--.--.---.--.-  57750629</w:t>
      </w:r>
    </w:p>
    <w:p>
      <w:r>
        <w:rPr>
          <w:rFonts w:ascii="Consolas" w:hAnsi="Consolas"/>
          <w:sz w:val="18"/>
        </w:rPr>
        <w:t>NC_082663.1     60914039                                    ...--.--..--.--.--.---.--.-  60914049</w:t>
      </w:r>
    </w:p>
    <w:p>
      <w:r>
        <w:rPr>
          <w:rFonts w:ascii="Consolas" w:hAnsi="Consolas"/>
          <w:sz w:val="18"/>
        </w:rPr>
        <w:t>NC_082663.1     63930518                                 ......--.--..--.--G--.---.--.-  63930505</w:t>
      </w:r>
    </w:p>
    <w:p>
      <w:r>
        <w:rPr>
          <w:rFonts w:ascii="Consolas" w:hAnsi="Consolas"/>
          <w:sz w:val="18"/>
        </w:rPr>
        <w:t>NC_082663.1     73239970                                   ....--G--..--.--.--.---.--.-  73239959</w:t>
      </w:r>
    </w:p>
    <w:p>
      <w:r>
        <w:rPr>
          <w:rFonts w:ascii="Consolas" w:hAnsi="Consolas"/>
          <w:sz w:val="18"/>
        </w:rPr>
        <w:t>NC_082663.1     77104180                                 ......--.--.C--.--.--.---.--.-  77104193</w:t>
      </w:r>
    </w:p>
    <w:p>
      <w:r>
        <w:rPr>
          <w:rFonts w:ascii="Consolas" w:hAnsi="Consolas"/>
          <w:sz w:val="18"/>
        </w:rPr>
        <w:t>NC_082663.1     77776565                            ...-.C.....--.--..--.--.--.---.--.-  77776548</w:t>
      </w:r>
    </w:p>
    <w:p>
      <w:r>
        <w:rPr>
          <w:rFonts w:ascii="Consolas" w:hAnsi="Consolas"/>
          <w:sz w:val="18"/>
        </w:rPr>
        <w:t>NC_082663.1     85779246                                  .....--.--..--.--.--.---.--.-  85779258</w:t>
      </w:r>
    </w:p>
    <w:p>
      <w:r>
        <w:rPr>
          <w:rFonts w:ascii="Consolas" w:hAnsi="Consolas"/>
          <w:sz w:val="18"/>
        </w:rPr>
        <w:t>NC_082663.1     92546993                             ..-.....A.--.--..--.--.--.---.--.-  92547009</w:t>
      </w:r>
    </w:p>
    <w:p>
      <w:r>
        <w:rPr>
          <w:rFonts w:ascii="Consolas" w:hAnsi="Consolas"/>
          <w:sz w:val="18"/>
        </w:rPr>
        <w:t>NC_082663.1     97265020                            ...-.......--.--..--.--G--.---.--.-  97265037</w:t>
      </w:r>
    </w:p>
    <w:p>
      <w:r>
        <w:rPr>
          <w:rFonts w:ascii="Consolas" w:hAnsi="Consolas"/>
          <w:sz w:val="18"/>
        </w:rPr>
        <w:t>NC_082663.1     123856923                                ......--.--..--.--.--.---.--.-  123856910</w:t>
      </w:r>
    </w:p>
    <w:p>
      <w:r>
        <w:rPr>
          <w:rFonts w:ascii="Consolas" w:hAnsi="Consolas"/>
          <w:sz w:val="18"/>
        </w:rPr>
        <w:t>NC_082663.1     150370443                               .......--.--..--.--.--.---.--.-  150370457</w:t>
      </w:r>
    </w:p>
    <w:p>
      <w:r>
        <w:rPr>
          <w:rFonts w:ascii="Consolas" w:hAnsi="Consolas"/>
          <w:sz w:val="18"/>
        </w:rPr>
        <w:t>NC_082663.1     1057828                                 .......--.--..--.--.--.---.--.-  1057842</w:t>
      </w:r>
    </w:p>
    <w:p>
      <w:r>
        <w:rPr>
          <w:rFonts w:ascii="Consolas" w:hAnsi="Consolas"/>
          <w:sz w:val="18"/>
        </w:rPr>
        <w:t>NC_082663.1     2521270                                   .....--.--..--.--.--.---.--.-  2521258</w:t>
      </w:r>
    </w:p>
    <w:p>
      <w:r>
        <w:rPr>
          <w:rFonts w:ascii="Consolas" w:hAnsi="Consolas"/>
          <w:sz w:val="18"/>
        </w:rPr>
        <w:t>NC_082663.1     3876217                                   .....--.--..--.--.--.---.--.-  3876205</w:t>
      </w:r>
    </w:p>
    <w:p>
      <w:r>
        <w:rPr>
          <w:rFonts w:ascii="Consolas" w:hAnsi="Consolas"/>
          <w:sz w:val="18"/>
        </w:rPr>
        <w:t>NC_082663.1     5533092                              ..-.......--.--..--.--.--.---.--.-  5533108</w:t>
      </w:r>
    </w:p>
    <w:p>
      <w:r>
        <w:rPr>
          <w:rFonts w:ascii="Consolas" w:hAnsi="Consolas"/>
          <w:sz w:val="18"/>
        </w:rPr>
        <w:t>NC_082663.1     6103006                                 .......--.--..--.--.--.---.--.-  6103020</w:t>
      </w:r>
    </w:p>
    <w:p>
      <w:r>
        <w:rPr>
          <w:rFonts w:ascii="Consolas" w:hAnsi="Consolas"/>
          <w:sz w:val="18"/>
        </w:rPr>
        <w:t>NC_082663.1     9595471                                 .......--.--..--.--.--.---.--.-  9595457</w:t>
      </w:r>
    </w:p>
    <w:p>
      <w:r>
        <w:rPr>
          <w:rFonts w:ascii="Consolas" w:hAnsi="Consolas"/>
          <w:sz w:val="18"/>
        </w:rPr>
        <w:t>NC_082663.1     10360180                                .......--.--..--.--.--.---.--.-  10360194</w:t>
      </w:r>
    </w:p>
    <w:p>
      <w:r>
        <w:rPr>
          <w:rFonts w:ascii="Consolas" w:hAnsi="Consolas"/>
          <w:sz w:val="18"/>
        </w:rPr>
        <w:t>NC_082663.1     10445238                                   ....--.--..--.--.--.---.--.-  10445249</w:t>
      </w:r>
    </w:p>
    <w:p>
      <w:r>
        <w:rPr>
          <w:rFonts w:ascii="Consolas" w:hAnsi="Consolas"/>
          <w:sz w:val="18"/>
        </w:rPr>
        <w:t>NC_082663.1     11243290                              .-.......--.--..--.--.--.---.--.-  11243275</w:t>
      </w:r>
    </w:p>
    <w:p>
      <w:r>
        <w:rPr>
          <w:rFonts w:ascii="Consolas" w:hAnsi="Consolas"/>
          <w:sz w:val="18"/>
        </w:rPr>
        <w:t>NC_082663.1     11636631                                 ......--.--..--.--.--.---.--.-  11636618</w:t>
      </w:r>
    </w:p>
    <w:p>
      <w:r>
        <w:rPr>
          <w:rFonts w:ascii="Consolas" w:hAnsi="Consolas"/>
          <w:sz w:val="18"/>
        </w:rPr>
        <w:t>NC_082663.1     16009284                                .......--.--..--.--.--.---.--.-  16009298</w:t>
      </w:r>
    </w:p>
    <w:p>
      <w:r>
        <w:rPr>
          <w:rFonts w:ascii="Consolas" w:hAnsi="Consolas"/>
          <w:sz w:val="18"/>
        </w:rPr>
        <w:t>NC_082663.1     16884850                                .......--.--..--.--.--.---.--.-  16884836</w:t>
      </w:r>
    </w:p>
    <w:p>
      <w:r>
        <w:rPr>
          <w:rFonts w:ascii="Consolas" w:hAnsi="Consolas"/>
          <w:sz w:val="18"/>
        </w:rPr>
        <w:t>NC_082663.1     18149579                              .-.......--.--..--.--.--.---.--.-  18149564</w:t>
      </w:r>
    </w:p>
    <w:p>
      <w:r>
        <w:rPr>
          <w:rFonts w:ascii="Consolas" w:hAnsi="Consolas"/>
          <w:sz w:val="18"/>
        </w:rPr>
        <w:t>NC_082663.1     19258622                                .......--.--..--.--.--.---.--.-  19258636</w:t>
      </w:r>
    </w:p>
    <w:p>
      <w:r>
        <w:rPr>
          <w:rFonts w:ascii="Consolas" w:hAnsi="Consolas"/>
          <w:sz w:val="18"/>
        </w:rPr>
        <w:t>NC_082663.1     19587974                                .......--.--..--.--.--.---.--.-  19587988</w:t>
      </w:r>
    </w:p>
    <w:p>
      <w:r>
        <w:rPr>
          <w:rFonts w:ascii="Consolas" w:hAnsi="Consolas"/>
          <w:sz w:val="18"/>
        </w:rPr>
        <w:t>NC_082663.1     19753127                                .......--.--..--.--.--.---.--.-  19753141</w:t>
      </w:r>
    </w:p>
    <w:p>
      <w:r>
        <w:rPr>
          <w:rFonts w:ascii="Consolas" w:hAnsi="Consolas"/>
          <w:sz w:val="18"/>
        </w:rPr>
        <w:t>NC_082663.1     20837103                                 ......--.--..--.--.--.---.--.-  20837090</w:t>
      </w:r>
    </w:p>
    <w:p>
      <w:r>
        <w:rPr>
          <w:rFonts w:ascii="Consolas" w:hAnsi="Consolas"/>
          <w:sz w:val="18"/>
        </w:rPr>
        <w:t>NC_082663.1     23400768                                   ....--.--..--.--.--.---.--.-  23400757</w:t>
      </w:r>
    </w:p>
    <w:p>
      <w:r>
        <w:rPr>
          <w:rFonts w:ascii="Consolas" w:hAnsi="Consolas"/>
          <w:sz w:val="18"/>
        </w:rPr>
        <w:t>NC_082663.1     24283131                                  .....--.--..--.--.--.---.--.-  24283119</w:t>
      </w:r>
    </w:p>
    <w:p>
      <w:r>
        <w:rPr>
          <w:rFonts w:ascii="Consolas" w:hAnsi="Consolas"/>
          <w:sz w:val="18"/>
        </w:rPr>
        <w:t>NC_082663.1     24324164                                .......--.--..--.--.--.---.--.-  24324178</w:t>
      </w:r>
    </w:p>
    <w:p>
      <w:r>
        <w:rPr>
          <w:rFonts w:ascii="Consolas" w:hAnsi="Consolas"/>
          <w:sz w:val="18"/>
        </w:rPr>
        <w:t>NC_082663.1     27733398                                .......--.--..--.--.--.---.--.-  27733384</w:t>
      </w:r>
    </w:p>
    <w:p>
      <w:r>
        <w:rPr>
          <w:rFonts w:ascii="Consolas" w:hAnsi="Consolas"/>
          <w:sz w:val="18"/>
        </w:rPr>
        <w:t>NC_082663.1     27733404                                  .....--.--..--.--.--.---.--.-  27733392</w:t>
      </w:r>
    </w:p>
    <w:p>
      <w:r>
        <w:rPr>
          <w:rFonts w:ascii="Consolas" w:hAnsi="Consolas"/>
          <w:sz w:val="18"/>
        </w:rPr>
        <w:t>NC_082663.1     29800206                                  .....--.--..--.--.--.---.--.-  29800218</w:t>
      </w:r>
    </w:p>
    <w:p>
      <w:r>
        <w:rPr>
          <w:rFonts w:ascii="Consolas" w:hAnsi="Consolas"/>
          <w:sz w:val="18"/>
        </w:rPr>
        <w:t>NC_082663.1     29800208                                .......--.--..--.--.--.---.--.-  29800222</w:t>
      </w:r>
    </w:p>
    <w:p>
      <w:r>
        <w:rPr>
          <w:rFonts w:ascii="Consolas" w:hAnsi="Consolas"/>
          <w:sz w:val="18"/>
        </w:rPr>
        <w:t>NC_082663.1     29916344                                  .....--.--..--.--.--.---.--.-  29916356</w:t>
      </w:r>
    </w:p>
    <w:p>
      <w:r>
        <w:rPr>
          <w:rFonts w:ascii="Consolas" w:hAnsi="Consolas"/>
          <w:sz w:val="18"/>
        </w:rPr>
        <w:t>NC_082663.1     30007697                                .......--.--..--.--.--.---.--.-  30007711</w:t>
      </w:r>
    </w:p>
    <w:p>
      <w:r>
        <w:rPr>
          <w:rFonts w:ascii="Consolas" w:hAnsi="Consolas"/>
          <w:sz w:val="18"/>
        </w:rPr>
        <w:t>NC_082663.1     30595495                             ..-.......--.--..--.--.--.---.--.-  30595479</w:t>
      </w:r>
    </w:p>
    <w:p>
      <w:r>
        <w:rPr>
          <w:rFonts w:ascii="Consolas" w:hAnsi="Consolas"/>
          <w:sz w:val="18"/>
        </w:rPr>
        <w:t>NC_082663.1     30684934                                .......--.--..--.--.--.---.--.-  30684920</w:t>
      </w:r>
    </w:p>
    <w:p>
      <w:r>
        <w:rPr>
          <w:rFonts w:ascii="Consolas" w:hAnsi="Consolas"/>
          <w:sz w:val="18"/>
        </w:rPr>
        <w:t>NC_082663.1     30944161                                .......--.--..--.--.--.---.--.-  30944147</w:t>
      </w:r>
    </w:p>
    <w:p>
      <w:r>
        <w:rPr>
          <w:rFonts w:ascii="Consolas" w:hAnsi="Consolas"/>
          <w:sz w:val="18"/>
        </w:rPr>
        <w:t>NC_082663.1     31595452                             ..-.......--.--..--.--.--.---.--.-  31595468</w:t>
      </w:r>
    </w:p>
    <w:p>
      <w:r>
        <w:rPr>
          <w:rFonts w:ascii="Consolas" w:hAnsi="Consolas"/>
          <w:sz w:val="18"/>
        </w:rPr>
        <w:t>NC_082663.1     31709530                                .......--.--..--.--.--.---.--.-  31709516</w:t>
      </w:r>
    </w:p>
    <w:p>
      <w:r>
        <w:rPr>
          <w:rFonts w:ascii="Consolas" w:hAnsi="Consolas"/>
          <w:sz w:val="18"/>
        </w:rPr>
        <w:t>NC_082663.1     33794477                                  .....--.--..--.--.--.---.--.-  33794465</w:t>
      </w:r>
    </w:p>
    <w:p>
      <w:r>
        <w:rPr>
          <w:rFonts w:ascii="Consolas" w:hAnsi="Consolas"/>
          <w:sz w:val="18"/>
        </w:rPr>
        <w:t>NC_082663.1     34790067                                .......--.--..--.--.--.---.--.-  34790081</w:t>
      </w:r>
    </w:p>
    <w:p>
      <w:r>
        <w:rPr>
          <w:rFonts w:ascii="Consolas" w:hAnsi="Consolas"/>
          <w:sz w:val="18"/>
        </w:rPr>
        <w:t>NC_082663.1     35994091                                .......--.--..--.--.--.---.--.-  35994077</w:t>
      </w:r>
    </w:p>
    <w:p>
      <w:r>
        <w:rPr>
          <w:rFonts w:ascii="Consolas" w:hAnsi="Consolas"/>
          <w:sz w:val="18"/>
        </w:rPr>
        <w:t>NC_082663.1     36626392                                .......--.--..--.--.--.---.--.-  36626406</w:t>
      </w:r>
    </w:p>
    <w:p>
      <w:r>
        <w:rPr>
          <w:rFonts w:ascii="Consolas" w:hAnsi="Consolas"/>
          <w:sz w:val="18"/>
        </w:rPr>
        <w:t>NC_082663.1     38227802                                .......--.--..--.--.--.---.--.-  38227788</w:t>
      </w:r>
    </w:p>
    <w:p>
      <w:r>
        <w:rPr>
          <w:rFonts w:ascii="Consolas" w:hAnsi="Consolas"/>
          <w:sz w:val="18"/>
        </w:rPr>
        <w:t>NC_082663.1     39213976                                .......--.--..--.--.--.---.--.-  39213962</w:t>
      </w:r>
    </w:p>
    <w:p>
      <w:r>
        <w:rPr>
          <w:rFonts w:ascii="Consolas" w:hAnsi="Consolas"/>
          <w:sz w:val="18"/>
        </w:rPr>
        <w:t>NC_082663.1     39527108                                .......--.--..--.--.--.---.--.-  39527122</w:t>
      </w:r>
    </w:p>
    <w:p>
      <w:r>
        <w:rPr>
          <w:rFonts w:ascii="Consolas" w:hAnsi="Consolas"/>
          <w:sz w:val="18"/>
        </w:rPr>
        <w:t>NC_082663.1     40688915                             ..-.......--.--..--.--.--.---.--.-  40688899</w:t>
      </w:r>
    </w:p>
    <w:p>
      <w:r>
        <w:rPr>
          <w:rFonts w:ascii="Consolas" w:hAnsi="Consolas"/>
          <w:sz w:val="18"/>
        </w:rPr>
        <w:t>NC_082663.1     41132923                                  .....--.--..--.--.--.---.--.-  41132935</w:t>
      </w:r>
    </w:p>
    <w:p>
      <w:r>
        <w:rPr>
          <w:rFonts w:ascii="Consolas" w:hAnsi="Consolas"/>
          <w:sz w:val="18"/>
        </w:rPr>
        <w:t>NC_082663.1     46562180                                 ......--.--..--.--.--.---.--.-  46562193</w:t>
      </w:r>
    </w:p>
    <w:p>
      <w:r>
        <w:rPr>
          <w:rFonts w:ascii="Consolas" w:hAnsi="Consolas"/>
          <w:sz w:val="18"/>
        </w:rPr>
        <w:t>NC_082663.1     46965607                                .......--.--..--.--.--.---.--.-  46965593</w:t>
      </w:r>
    </w:p>
    <w:p>
      <w:r>
        <w:rPr>
          <w:rFonts w:ascii="Consolas" w:hAnsi="Consolas"/>
          <w:sz w:val="18"/>
        </w:rPr>
        <w:t>NC_082663.1     50353457                                  .....--.--..--.--.--.---.--.-  50353445</w:t>
      </w:r>
    </w:p>
    <w:p>
      <w:r>
        <w:rPr>
          <w:rFonts w:ascii="Consolas" w:hAnsi="Consolas"/>
          <w:sz w:val="18"/>
        </w:rPr>
        <w:t>NC_082663.1     50676994                                .......--.--..--.--.--.---.--.-  50677008</w:t>
      </w:r>
    </w:p>
    <w:p>
      <w:r>
        <w:rPr>
          <w:rFonts w:ascii="Consolas" w:hAnsi="Consolas"/>
          <w:sz w:val="18"/>
        </w:rPr>
        <w:t>NC_082663.1     52539609                                    ...--.--..--.--.--.---.--.-  52539619</w:t>
      </w:r>
    </w:p>
    <w:p>
      <w:r>
        <w:rPr>
          <w:rFonts w:ascii="Consolas" w:hAnsi="Consolas"/>
          <w:sz w:val="18"/>
        </w:rPr>
        <w:t>NC_082663.1     54113982                                .......--.--..--.--.--.---.--.-  54113996</w:t>
      </w:r>
    </w:p>
    <w:p>
      <w:r>
        <w:rPr>
          <w:rFonts w:ascii="Consolas" w:hAnsi="Consolas"/>
          <w:sz w:val="18"/>
        </w:rPr>
        <w:t>NC_082663.1     54488914                             ..-.......--.--..--.--.--.---.--.-  54488930</w:t>
      </w:r>
    </w:p>
    <w:p>
      <w:r>
        <w:rPr>
          <w:rFonts w:ascii="Consolas" w:hAnsi="Consolas"/>
          <w:sz w:val="18"/>
        </w:rPr>
        <w:t>NC_082663.1     58181665                                  .....--.--..--.--.--.---.--.-  58181677</w:t>
      </w:r>
    </w:p>
    <w:p>
      <w:r>
        <w:rPr>
          <w:rFonts w:ascii="Consolas" w:hAnsi="Consolas"/>
          <w:sz w:val="18"/>
        </w:rPr>
        <w:t>NC_082663.1     58181667                                .......--.--..--.--.--.---.--.-  58181681</w:t>
      </w:r>
    </w:p>
    <w:p>
      <w:r>
        <w:rPr>
          <w:rFonts w:ascii="Consolas" w:hAnsi="Consolas"/>
          <w:sz w:val="18"/>
        </w:rPr>
        <w:t>NC_082663.1     60079745                                  .....--.--..--.--.--.---.--.-  60079733</w:t>
      </w:r>
    </w:p>
    <w:p>
      <w:r>
        <w:rPr>
          <w:rFonts w:ascii="Consolas" w:hAnsi="Consolas"/>
          <w:sz w:val="18"/>
        </w:rPr>
        <w:t>NC_082663.1     61087887                                  .....--.--..--.--.--.---.--.-  61087875</w:t>
      </w:r>
    </w:p>
    <w:p>
      <w:r>
        <w:rPr>
          <w:rFonts w:ascii="Consolas" w:hAnsi="Consolas"/>
          <w:sz w:val="18"/>
        </w:rPr>
        <w:t>NC_082663.1     61180010                                  .....--.--..--.--.--.---.--.-  61179998</w:t>
      </w:r>
    </w:p>
    <w:p>
      <w:r>
        <w:rPr>
          <w:rFonts w:ascii="Consolas" w:hAnsi="Consolas"/>
          <w:sz w:val="18"/>
        </w:rPr>
        <w:t>NC_082663.1     63420424                                .......--.--..--.--.--.---.--.-  63420410</w:t>
      </w:r>
    </w:p>
    <w:p>
      <w:r>
        <w:rPr>
          <w:rFonts w:ascii="Consolas" w:hAnsi="Consolas"/>
          <w:sz w:val="18"/>
        </w:rPr>
        <w:t>NC_082663.1     63492021                                    ...--.--..--.--.--.---.--.-  63492011</w:t>
      </w:r>
    </w:p>
    <w:p>
      <w:r>
        <w:rPr>
          <w:rFonts w:ascii="Consolas" w:hAnsi="Consolas"/>
          <w:sz w:val="18"/>
        </w:rPr>
        <w:t>NC_082663.1     63492023                             ..-.......--.--..--.--.--.---.--.-  63492007</w:t>
      </w:r>
    </w:p>
    <w:p>
      <w:r>
        <w:rPr>
          <w:rFonts w:ascii="Consolas" w:hAnsi="Consolas"/>
          <w:sz w:val="18"/>
        </w:rPr>
        <w:t>NC_082663.1     63930503                                .......--.--..--.--.--.---.--.-  63930489</w:t>
      </w:r>
    </w:p>
    <w:p>
      <w:r>
        <w:rPr>
          <w:rFonts w:ascii="Consolas" w:hAnsi="Consolas"/>
          <w:sz w:val="18"/>
        </w:rPr>
        <w:t>NC_082663.1     66803884                                .......--.--..--.--.--.---.--.-  66803870</w:t>
      </w:r>
    </w:p>
    <w:p>
      <w:r>
        <w:rPr>
          <w:rFonts w:ascii="Consolas" w:hAnsi="Consolas"/>
          <w:sz w:val="18"/>
        </w:rPr>
        <w:t>NC_082663.1     67130453                                .......--.--..--.--.--.---.--.-  67130467</w:t>
      </w:r>
    </w:p>
    <w:p>
      <w:r>
        <w:rPr>
          <w:rFonts w:ascii="Consolas" w:hAnsi="Consolas"/>
          <w:sz w:val="18"/>
        </w:rPr>
        <w:t>NC_082663.1     70736011                                .......--.--..--.--.--.---.--.-  70736025</w:t>
      </w:r>
    </w:p>
    <w:p>
      <w:r>
        <w:rPr>
          <w:rFonts w:ascii="Consolas" w:hAnsi="Consolas"/>
          <w:sz w:val="18"/>
        </w:rPr>
        <w:t>NC_082663.1     70884291                                .......--.--..--.--.--.---.--.-  70884277</w:t>
      </w:r>
    </w:p>
    <w:p>
      <w:r>
        <w:rPr>
          <w:rFonts w:ascii="Consolas" w:hAnsi="Consolas"/>
          <w:sz w:val="18"/>
        </w:rPr>
        <w:t>NC_082663.1     72027446                                .......--.--..--.--.--.---.--.-  72027432</w:t>
      </w:r>
    </w:p>
    <w:p>
      <w:r>
        <w:rPr>
          <w:rFonts w:ascii="Consolas" w:hAnsi="Consolas"/>
          <w:sz w:val="18"/>
        </w:rPr>
        <w:t>NC_082663.1     73413853                                   ....--.--..--.--.--.---.--.-  73413842</w:t>
      </w:r>
    </w:p>
    <w:p>
      <w:r>
        <w:rPr>
          <w:rFonts w:ascii="Consolas" w:hAnsi="Consolas"/>
          <w:sz w:val="18"/>
        </w:rPr>
        <w:t>NC_082663.1     73798244                                   ....--.--..--.--.--.---.--.-  73798255</w:t>
      </w:r>
    </w:p>
    <w:p>
      <w:r>
        <w:rPr>
          <w:rFonts w:ascii="Consolas" w:hAnsi="Consolas"/>
          <w:sz w:val="18"/>
        </w:rPr>
        <w:t>NC_082663.1     74654356                             ..-.......--.--..--.--.--.---.--.-  74654340</w:t>
      </w:r>
    </w:p>
    <w:p>
      <w:r>
        <w:rPr>
          <w:rFonts w:ascii="Consolas" w:hAnsi="Consolas"/>
          <w:sz w:val="18"/>
        </w:rPr>
        <w:t>NC_082663.1     76434107                             ..-.......--.--..--.--.--.---.--.-  76434123</w:t>
      </w:r>
    </w:p>
    <w:p>
      <w:r>
        <w:rPr>
          <w:rFonts w:ascii="Consolas" w:hAnsi="Consolas"/>
          <w:sz w:val="18"/>
        </w:rPr>
        <w:t>NC_082663.1     78773430                                .......--.--..--.--.--.---.--.-  78773416</w:t>
      </w:r>
    </w:p>
    <w:p>
      <w:r>
        <w:rPr>
          <w:rFonts w:ascii="Consolas" w:hAnsi="Consolas"/>
          <w:sz w:val="18"/>
        </w:rPr>
        <w:t>NC_082663.1     81406158                                .......--.--..--.--.--.---.--.-  81406172</w:t>
      </w:r>
    </w:p>
    <w:p>
      <w:r>
        <w:rPr>
          <w:rFonts w:ascii="Consolas" w:hAnsi="Consolas"/>
          <w:sz w:val="18"/>
        </w:rPr>
        <w:t>NC_082663.1     81420157                                .......--.--..--.--.--.---.--.-  81420171</w:t>
      </w:r>
    </w:p>
    <w:p>
      <w:r>
        <w:rPr>
          <w:rFonts w:ascii="Consolas" w:hAnsi="Consolas"/>
          <w:sz w:val="18"/>
        </w:rPr>
        <w:t>NC_082663.1     83264490                                   ....--.--..--.--.--.---.--.-  83264501</w:t>
      </w:r>
    </w:p>
    <w:p>
      <w:r>
        <w:rPr>
          <w:rFonts w:ascii="Consolas" w:hAnsi="Consolas"/>
          <w:sz w:val="18"/>
        </w:rPr>
        <w:t>NC_082663.1     86117129                                .......--.--..--.--.--.---.--.-  86117143</w:t>
      </w:r>
    </w:p>
    <w:p>
      <w:r>
        <w:rPr>
          <w:rFonts w:ascii="Consolas" w:hAnsi="Consolas"/>
          <w:sz w:val="18"/>
        </w:rPr>
        <w:t>NC_082663.1     86645362                                   ....--.--..--.--.--.---.--.-  86645373</w:t>
      </w:r>
    </w:p>
    <w:p>
      <w:r>
        <w:rPr>
          <w:rFonts w:ascii="Consolas" w:hAnsi="Consolas"/>
          <w:sz w:val="18"/>
        </w:rPr>
        <w:t>NC_082663.1     88710072                                  .....--.--..--.--.--.---.--.-  88710060</w:t>
      </w:r>
    </w:p>
    <w:p>
      <w:r>
        <w:rPr>
          <w:rFonts w:ascii="Consolas" w:hAnsi="Consolas"/>
          <w:sz w:val="18"/>
        </w:rPr>
        <w:t>NC_082663.1     94018307                                .......--.--..--.--.--.---.--.-  94018293</w:t>
      </w:r>
    </w:p>
    <w:p>
      <w:r>
        <w:rPr>
          <w:rFonts w:ascii="Consolas" w:hAnsi="Consolas"/>
          <w:sz w:val="18"/>
        </w:rPr>
        <w:t>NC_082663.1     99311037                                  .....--.--..--.--.--.---.--.-  99311049</w:t>
      </w:r>
    </w:p>
    <w:p>
      <w:r>
        <w:rPr>
          <w:rFonts w:ascii="Consolas" w:hAnsi="Consolas"/>
          <w:sz w:val="18"/>
        </w:rPr>
        <w:t>NC_082663.1     100932759                                 .....--.--..--.--.--.---.--.-  100932771</w:t>
      </w:r>
    </w:p>
    <w:p>
      <w:r>
        <w:rPr>
          <w:rFonts w:ascii="Consolas" w:hAnsi="Consolas"/>
          <w:sz w:val="18"/>
        </w:rPr>
        <w:t>NC_082663.1     101676704                                   ...--.--..--.--.--.---.--.-  101676714</w:t>
      </w:r>
    </w:p>
    <w:p>
      <w:r>
        <w:rPr>
          <w:rFonts w:ascii="Consolas" w:hAnsi="Consolas"/>
          <w:sz w:val="18"/>
        </w:rPr>
        <w:t>NC_082663.1     102924929                            ..-.......--.--..--.--.--.---.--.-  102924945</w:t>
      </w:r>
    </w:p>
    <w:p>
      <w:r>
        <w:rPr>
          <w:rFonts w:ascii="Consolas" w:hAnsi="Consolas"/>
          <w:sz w:val="18"/>
        </w:rPr>
        <w:t>NC_082663.1     102924931                                   ...--.--..--.--.--.---.--.-  102924941</w:t>
      </w:r>
    </w:p>
    <w:p>
      <w:r>
        <w:rPr>
          <w:rFonts w:ascii="Consolas" w:hAnsi="Consolas"/>
          <w:sz w:val="18"/>
        </w:rPr>
        <w:t>NC_082663.1     103495169                                  ....--.--..--.--.--.---.--.-  103495180</w:t>
      </w:r>
    </w:p>
    <w:p>
      <w:r>
        <w:rPr>
          <w:rFonts w:ascii="Consolas" w:hAnsi="Consolas"/>
          <w:sz w:val="18"/>
        </w:rPr>
        <w:t>NC_082663.1     104282390                               .......--.--..--.--.--.---.--.-  104282376</w:t>
      </w:r>
    </w:p>
    <w:p>
      <w:r>
        <w:rPr>
          <w:rFonts w:ascii="Consolas" w:hAnsi="Consolas"/>
          <w:sz w:val="18"/>
        </w:rPr>
        <w:t>NC_082663.1     104674891                                  ....--.--..--.--.--.---.--.-  104674902</w:t>
      </w:r>
    </w:p>
    <w:p>
      <w:r>
        <w:rPr>
          <w:rFonts w:ascii="Consolas" w:hAnsi="Consolas"/>
          <w:sz w:val="18"/>
        </w:rPr>
        <w:t>NC_082663.1     105367427                             .-.......--.--..--.--.--.---.--.-  105367442</w:t>
      </w:r>
    </w:p>
    <w:p>
      <w:r>
        <w:rPr>
          <w:rFonts w:ascii="Consolas" w:hAnsi="Consolas"/>
          <w:sz w:val="18"/>
        </w:rPr>
        <w:t>NC_082663.1     106360269                               .......--.--..--.--.--.---.--.-  106360255</w:t>
      </w:r>
    </w:p>
    <w:p>
      <w:r>
        <w:rPr>
          <w:rFonts w:ascii="Consolas" w:hAnsi="Consolas"/>
          <w:sz w:val="18"/>
        </w:rPr>
        <w:t>NC_082663.1     107036087                               .......--.--..--.--.--.---.--.-  107036073</w:t>
      </w:r>
    </w:p>
    <w:p>
      <w:r>
        <w:rPr>
          <w:rFonts w:ascii="Consolas" w:hAnsi="Consolas"/>
          <w:sz w:val="18"/>
        </w:rPr>
        <w:t>NC_082663.1     110742847                               .......--.--..--.--.--.---.--.-  110742861</w:t>
      </w:r>
    </w:p>
    <w:p>
      <w:r>
        <w:rPr>
          <w:rFonts w:ascii="Consolas" w:hAnsi="Consolas"/>
          <w:sz w:val="18"/>
        </w:rPr>
        <w:t>NC_082663.1     112471635                               .......--.--..--.--.--.---.--.-  112471621</w:t>
      </w:r>
    </w:p>
    <w:p>
      <w:r>
        <w:rPr>
          <w:rFonts w:ascii="Consolas" w:hAnsi="Consolas"/>
          <w:sz w:val="18"/>
        </w:rPr>
        <w:t>NC_082663.1     114796918                               .......--.--..--.--.--.---.--.-  114796932</w:t>
      </w:r>
    </w:p>
    <w:p>
      <w:r>
        <w:rPr>
          <w:rFonts w:ascii="Consolas" w:hAnsi="Consolas"/>
          <w:sz w:val="18"/>
        </w:rPr>
        <w:t>NC_082663.1     114954395                               .......--.--..--.--.--.---.--.-  114954409</w:t>
      </w:r>
    </w:p>
    <w:p>
      <w:r>
        <w:rPr>
          <w:rFonts w:ascii="Consolas" w:hAnsi="Consolas"/>
          <w:sz w:val="18"/>
        </w:rPr>
        <w:t>NC_082663.1     118028639                            ..-.......--.--..--.--.--.---.--.-  118028623</w:t>
      </w:r>
    </w:p>
    <w:p>
      <w:r>
        <w:rPr>
          <w:rFonts w:ascii="Consolas" w:hAnsi="Consolas"/>
          <w:sz w:val="18"/>
        </w:rPr>
        <w:t>NC_082663.1     118941309                                 .....--.--..--.--.--.---.--.-  118941297</w:t>
      </w:r>
    </w:p>
    <w:p>
      <w:r>
        <w:rPr>
          <w:rFonts w:ascii="Consolas" w:hAnsi="Consolas"/>
          <w:sz w:val="18"/>
        </w:rPr>
        <w:t>NC_082663.1     121183842                                  ....--.--..--.--.--.---.--.-  121183831</w:t>
      </w:r>
    </w:p>
    <w:p>
      <w:r>
        <w:rPr>
          <w:rFonts w:ascii="Consolas" w:hAnsi="Consolas"/>
          <w:sz w:val="18"/>
        </w:rPr>
        <w:t>NC_082663.1     123631365                                 .....--.--..--.--.--.---.--.-  123631353</w:t>
      </w:r>
    </w:p>
    <w:p>
      <w:r>
        <w:rPr>
          <w:rFonts w:ascii="Consolas" w:hAnsi="Consolas"/>
          <w:sz w:val="18"/>
        </w:rPr>
        <w:t>NC_082663.1     123844535                            ..-.......--.--..--.--.--.---.--.-  123844551</w:t>
      </w:r>
    </w:p>
    <w:p>
      <w:r>
        <w:rPr>
          <w:rFonts w:ascii="Consolas" w:hAnsi="Consolas"/>
          <w:sz w:val="18"/>
        </w:rPr>
        <w:t>NC_082663.1     125524788                             .-.......--.--..--.--.--.---.--.-  125524803</w:t>
      </w:r>
    </w:p>
    <w:p>
      <w:r>
        <w:rPr>
          <w:rFonts w:ascii="Consolas" w:hAnsi="Consolas"/>
          <w:sz w:val="18"/>
        </w:rPr>
        <w:t>NC_082663.1     127548109                                  ....--.--..--.--.--.---.--.-  127548120</w:t>
      </w:r>
    </w:p>
    <w:p>
      <w:r>
        <w:rPr>
          <w:rFonts w:ascii="Consolas" w:hAnsi="Consolas"/>
          <w:sz w:val="18"/>
        </w:rPr>
        <w:t>NC_082663.1     128187368                               .......--.--..--.--.--.---.--.-  128187382</w:t>
      </w:r>
    </w:p>
    <w:p>
      <w:r>
        <w:rPr>
          <w:rFonts w:ascii="Consolas" w:hAnsi="Consolas"/>
          <w:sz w:val="18"/>
        </w:rPr>
        <w:t>NC_082663.1     129329240                               .......--.--..--.--.--.---.--.-  129329254</w:t>
      </w:r>
    </w:p>
    <w:p>
      <w:r>
        <w:rPr>
          <w:rFonts w:ascii="Consolas" w:hAnsi="Consolas"/>
          <w:sz w:val="18"/>
        </w:rPr>
        <w:t>NC_082663.1     129541576                                 .....--.--..--.--.--.---.--.-  129541588</w:t>
      </w:r>
    </w:p>
    <w:p>
      <w:r>
        <w:rPr>
          <w:rFonts w:ascii="Consolas" w:hAnsi="Consolas"/>
          <w:sz w:val="18"/>
        </w:rPr>
        <w:t>NC_082663.1     132520769                               .......--.--..--.--.--.---.--.-  132520783</w:t>
      </w:r>
    </w:p>
    <w:p>
      <w:r>
        <w:rPr>
          <w:rFonts w:ascii="Consolas" w:hAnsi="Consolas"/>
          <w:sz w:val="18"/>
        </w:rPr>
        <w:t>NC_082663.1     134295767                                 .....--.--..--.--.--.---.--.-  134295755</w:t>
      </w:r>
    </w:p>
    <w:p>
      <w:r>
        <w:rPr>
          <w:rFonts w:ascii="Consolas" w:hAnsi="Consolas"/>
          <w:sz w:val="18"/>
        </w:rPr>
        <w:t>NC_082663.1     135155943                                 .....--.--..--.--.--.---.--.-  135155955</w:t>
      </w:r>
    </w:p>
    <w:p>
      <w:r>
        <w:rPr>
          <w:rFonts w:ascii="Consolas" w:hAnsi="Consolas"/>
          <w:sz w:val="18"/>
        </w:rPr>
        <w:t>NC_082663.1     137098387                               .......--.--..--.--.--.---.--.-  137098373</w:t>
      </w:r>
    </w:p>
    <w:p>
      <w:r>
        <w:rPr>
          <w:rFonts w:ascii="Consolas" w:hAnsi="Consolas"/>
          <w:sz w:val="18"/>
        </w:rPr>
        <w:t>NC_082663.1     137192119                            ..-.......--.--..--.--.--.---.--.-  137192103</w:t>
      </w:r>
    </w:p>
    <w:p>
      <w:r>
        <w:rPr>
          <w:rFonts w:ascii="Consolas" w:hAnsi="Consolas"/>
          <w:sz w:val="18"/>
        </w:rPr>
        <w:t>NC_082663.1     138326935                                ......--.--..--.--.--.---.--.-  138326922</w:t>
      </w:r>
    </w:p>
    <w:p>
      <w:r>
        <w:rPr>
          <w:rFonts w:ascii="Consolas" w:hAnsi="Consolas"/>
          <w:sz w:val="18"/>
        </w:rPr>
        <w:t>NC_082663.1     140684843                                 .....--.--..--.--.--.---.--.-  140684855</w:t>
      </w:r>
    </w:p>
    <w:p>
      <w:r>
        <w:rPr>
          <w:rFonts w:ascii="Consolas" w:hAnsi="Consolas"/>
          <w:sz w:val="18"/>
        </w:rPr>
        <w:t>NC_082663.1     142525432                                 .....--.--..--.--.--.---.--.-  142525444</w:t>
      </w:r>
    </w:p>
    <w:p>
      <w:r>
        <w:rPr>
          <w:rFonts w:ascii="Consolas" w:hAnsi="Consolas"/>
          <w:sz w:val="18"/>
        </w:rPr>
        <w:t>NC_082663.1     142675100                               .......--.--..--.--.--.---.--.-  142675114</w:t>
      </w:r>
    </w:p>
    <w:p>
      <w:r>
        <w:rPr>
          <w:rFonts w:ascii="Consolas" w:hAnsi="Consolas"/>
          <w:sz w:val="18"/>
        </w:rPr>
        <w:t>NC_082663.1     143467540                                ......--.--..--.--.--.---.--.-  143467553</w:t>
      </w:r>
    </w:p>
    <w:p>
      <w:r>
        <w:rPr>
          <w:rFonts w:ascii="Consolas" w:hAnsi="Consolas"/>
          <w:sz w:val="18"/>
        </w:rPr>
        <w:t>NC_082663.1     144556226                                 .....--.--..--.--.--.---.--.-  144556214</w:t>
      </w:r>
    </w:p>
    <w:p>
      <w:r>
        <w:rPr>
          <w:rFonts w:ascii="Consolas" w:hAnsi="Consolas"/>
          <w:sz w:val="18"/>
        </w:rPr>
        <w:t>NC_082663.1     145305524                                 .....--.--..--.--.--.---.--.-  145305536</w:t>
      </w:r>
    </w:p>
    <w:p>
      <w:r>
        <w:rPr>
          <w:rFonts w:ascii="Consolas" w:hAnsi="Consolas"/>
          <w:sz w:val="18"/>
        </w:rPr>
        <w:t>NC_082663.1     145759336                               .......--.--..--.--.--.---.--.-  145759322</w:t>
      </w:r>
    </w:p>
    <w:p>
      <w:r>
        <w:rPr>
          <w:rFonts w:ascii="Consolas" w:hAnsi="Consolas"/>
          <w:sz w:val="18"/>
        </w:rPr>
        <w:t>NC_082663.1     145897434                               .......--.--..--.--.--.---.--.-  145897420</w:t>
      </w:r>
    </w:p>
    <w:p>
      <w:r>
        <w:rPr>
          <w:rFonts w:ascii="Consolas" w:hAnsi="Consolas"/>
          <w:sz w:val="18"/>
        </w:rPr>
        <w:t>NC_082663.1     147416334                               .......--.--..--.--.--.---.--.-  147416320</w:t>
      </w:r>
    </w:p>
    <w:p>
      <w:r>
        <w:rPr>
          <w:rFonts w:ascii="Consolas" w:hAnsi="Consolas"/>
          <w:sz w:val="18"/>
        </w:rPr>
        <w:t>NC_082663.1     147892547                                ......--.--..--.--.--.---.--.-  147892534</w:t>
      </w:r>
    </w:p>
    <w:p>
      <w:r>
        <w:rPr>
          <w:rFonts w:ascii="Consolas" w:hAnsi="Consolas"/>
          <w:sz w:val="18"/>
        </w:rPr>
        <w:t>NC_082663.1     149437652                               .......--.--..--.--.--.---.--.-  149437666</w:t>
      </w:r>
    </w:p>
    <w:p>
      <w:r>
        <w:rPr>
          <w:rFonts w:ascii="Consolas" w:hAnsi="Consolas"/>
          <w:sz w:val="18"/>
        </w:rPr>
        <w:t>NC_082663.1     150406811                               .......--.--..--.--.--.---.--.-  150406825</w:t>
      </w:r>
    </w:p>
    <w:p>
      <w:r>
        <w:rPr>
          <w:rFonts w:ascii="Consolas" w:hAnsi="Consolas"/>
          <w:sz w:val="18"/>
        </w:rPr>
        <w:t>NC_082663.1     152235308                               .......--.--..--.--.--.---.--.-  152235322</w:t>
      </w:r>
    </w:p>
    <w:p>
      <w:r>
        <w:rPr>
          <w:rFonts w:ascii="Consolas" w:hAnsi="Consolas"/>
          <w:sz w:val="18"/>
        </w:rPr>
        <w:t>NC_082663.1     153499195                            ..-.......--.--..--.--.--.---.--.-  153499179</w:t>
      </w:r>
    </w:p>
    <w:p>
      <w:r>
        <w:rPr>
          <w:rFonts w:ascii="Consolas" w:hAnsi="Consolas"/>
          <w:sz w:val="18"/>
        </w:rPr>
        <w:t>NC_082663.1     153504016                                 .....--.--..--.--.--.---.--.-  153504028</w:t>
      </w:r>
    </w:p>
    <w:p>
      <w:r>
        <w:rPr>
          <w:rFonts w:ascii="Consolas" w:hAnsi="Consolas"/>
          <w:sz w:val="18"/>
        </w:rPr>
        <w:t>NC_082663.1     153504026                               .......--.--..--.--.--.---.--.-  153504040</w:t>
      </w:r>
    </w:p>
    <w:p>
      <w:r>
        <w:rPr>
          <w:rFonts w:ascii="Consolas" w:hAnsi="Consolas"/>
          <w:sz w:val="18"/>
        </w:rPr>
        <w:t>NC_082663.1     154068509                               .......--.--..--.--.--.---.--.-  154068495</w:t>
      </w:r>
    </w:p>
    <w:p>
      <w:r>
        <w:rPr>
          <w:rFonts w:ascii="Consolas" w:hAnsi="Consolas"/>
          <w:sz w:val="18"/>
        </w:rPr>
        <w:t>NC_082663.1     155870180                                 .....--.--..--.--.--.---.--.-  155870192</w:t>
      </w:r>
    </w:p>
    <w:p>
      <w:r>
        <w:rPr>
          <w:rFonts w:ascii="Consolas" w:hAnsi="Consolas"/>
          <w:sz w:val="18"/>
        </w:rPr>
        <w:t>NC_082663.1     155870182                               .......--.--..--.--.--.---.--.-  155870196</w:t>
      </w:r>
    </w:p>
    <w:p>
      <w:r>
        <w:rPr>
          <w:rFonts w:ascii="Consolas" w:hAnsi="Consolas"/>
          <w:sz w:val="18"/>
        </w:rPr>
        <w:t>NC_082663.1     156130716                                 .....--.--..--.--.--.---.--.-  156130728</w:t>
      </w:r>
    </w:p>
    <w:p>
      <w:r>
        <w:rPr>
          <w:rFonts w:ascii="Consolas" w:hAnsi="Consolas"/>
          <w:sz w:val="18"/>
        </w:rPr>
        <w:t>NC_082663.1     156130730                               .......--.--..--.--.--.---.--.-  156130744</w:t>
      </w:r>
    </w:p>
    <w:p>
      <w:r>
        <w:rPr>
          <w:rFonts w:ascii="Consolas" w:hAnsi="Consolas"/>
          <w:sz w:val="18"/>
        </w:rPr>
        <w:t>NC_082663.1     156204680                               .......--.--..--.--.--.---.--.-  156204666</w:t>
      </w:r>
    </w:p>
    <w:p>
      <w:r>
        <w:rPr>
          <w:rFonts w:ascii="Consolas" w:hAnsi="Consolas"/>
          <w:sz w:val="18"/>
        </w:rPr>
        <w:t>NC_082663.1     156204690                                 .....--.--..--.--.--.---.--.-  156204678</w:t>
      </w:r>
    </w:p>
    <w:p>
      <w:r>
        <w:rPr>
          <w:rFonts w:ascii="Consolas" w:hAnsi="Consolas"/>
          <w:sz w:val="18"/>
        </w:rPr>
        <w:t>NC_082663.1     156569044                                 .....--.--..--.--.--.---.--.-  156569056</w:t>
      </w:r>
    </w:p>
    <w:p>
      <w:r>
        <w:rPr>
          <w:rFonts w:ascii="Consolas" w:hAnsi="Consolas"/>
          <w:sz w:val="18"/>
        </w:rPr>
        <w:t>NC_082663.1     156569054                               .......--.--..--.--.--.---.--.-  156569068</w:t>
      </w:r>
    </w:p>
    <w:p>
      <w:r>
        <w:rPr>
          <w:rFonts w:ascii="Consolas" w:hAnsi="Consolas"/>
          <w:sz w:val="18"/>
        </w:rPr>
        <w:t>NC_082663.1     156829078                                 .....--.--..--.--.--.---.--.-  156829090</w:t>
      </w:r>
    </w:p>
    <w:p>
      <w:r>
        <w:rPr>
          <w:rFonts w:ascii="Consolas" w:hAnsi="Consolas"/>
          <w:sz w:val="18"/>
        </w:rPr>
        <w:t>NC_082663.1     156829092                               .......--.--..--.--.--.---.--.-  156829106</w:t>
      </w:r>
    </w:p>
    <w:p>
      <w:r>
        <w:rPr>
          <w:rFonts w:ascii="Consolas" w:hAnsi="Consolas"/>
          <w:sz w:val="18"/>
        </w:rPr>
        <w:t>NC_082663.1     156902997                               .......--.--..--.--.--.---.--.-  156902983</w:t>
      </w:r>
    </w:p>
    <w:p>
      <w:r>
        <w:rPr>
          <w:rFonts w:ascii="Consolas" w:hAnsi="Consolas"/>
          <w:sz w:val="18"/>
        </w:rPr>
        <w:t>NC_082663.1     156903007                                 .....--.--..--.--.--.---.--.-  156902995</w:t>
      </w:r>
    </w:p>
    <w:p>
      <w:r>
        <w:rPr>
          <w:rFonts w:ascii="Consolas" w:hAnsi="Consolas"/>
          <w:sz w:val="18"/>
        </w:rPr>
        <w:t>NC_082663.1     157236634                               .......--.--..--.--.--.---.--.-  157236620</w:t>
      </w:r>
    </w:p>
    <w:p>
      <w:r>
        <w:rPr>
          <w:rFonts w:ascii="Consolas" w:hAnsi="Consolas"/>
          <w:sz w:val="18"/>
        </w:rPr>
        <w:t>NC_082663.1     157236644                                 .....--.--..--.--.--.---.--.-  157236632</w:t>
      </w:r>
    </w:p>
    <w:p>
      <w:r>
        <w:rPr>
          <w:rFonts w:ascii="Consolas" w:hAnsi="Consolas"/>
          <w:sz w:val="18"/>
        </w:rPr>
        <w:t>NC_082663.1     157497896                               .......--.--..--.--.--.---.--.-  157497882</w:t>
      </w:r>
    </w:p>
    <w:p>
      <w:r>
        <w:rPr>
          <w:rFonts w:ascii="Consolas" w:hAnsi="Consolas"/>
          <w:sz w:val="18"/>
        </w:rPr>
        <w:t>NC_082663.1     157497898                                 .....--.--..--.--.--.---.--.-  157497886</w:t>
      </w:r>
    </w:p>
    <w:p>
      <w:r>
        <w:rPr>
          <w:rFonts w:ascii="Consolas" w:hAnsi="Consolas"/>
          <w:sz w:val="18"/>
        </w:rPr>
        <w:t>NC_082663.1     159697229                                 .....--.--..--.--.--.---.--.-  159697217</w:t>
      </w:r>
    </w:p>
    <w:p>
      <w:r>
        <w:rPr>
          <w:rFonts w:ascii="Consolas" w:hAnsi="Consolas"/>
          <w:sz w:val="18"/>
        </w:rPr>
        <w:t>NC_082663.1     160217385                               .......--.--..--.--.--.---.--.-  160217371</w:t>
      </w:r>
    </w:p>
    <w:p>
      <w:r>
        <w:rPr>
          <w:rFonts w:ascii="Consolas" w:hAnsi="Consolas"/>
          <w:sz w:val="18"/>
        </w:rPr>
        <w:t>NC_082663.1     162120324                                  ....--.--..--.--.--.---.--.-  162120335</w:t>
      </w:r>
    </w:p>
    <w:p>
      <w:r>
        <w:rPr>
          <w:rFonts w:ascii="Consolas" w:hAnsi="Consolas"/>
          <w:sz w:val="18"/>
        </w:rPr>
        <w:t>NC_082663.1     163155849                               .......--.--..--.--.--.---.--.-  163155863</w:t>
      </w:r>
    </w:p>
    <w:p>
      <w:r>
        <w:rPr>
          <w:rFonts w:ascii="Consolas" w:hAnsi="Consolas"/>
          <w:sz w:val="18"/>
        </w:rPr>
        <w:t>NC_082663.1     163411828                               .......--.--..--.--.--.---.--.-  163411814</w:t>
      </w:r>
    </w:p>
    <w:p>
      <w:r>
        <w:rPr>
          <w:rFonts w:ascii="Consolas" w:hAnsi="Consolas"/>
          <w:sz w:val="18"/>
        </w:rPr>
        <w:t>NC_082663.1     163411846                                 .....--.--..--.--.--.---.--.-  163411834</w:t>
      </w:r>
    </w:p>
    <w:p>
      <w:r>
        <w:rPr>
          <w:rFonts w:ascii="Consolas" w:hAnsi="Consolas"/>
          <w:sz w:val="18"/>
        </w:rPr>
        <w:t>NC_082663.1     163522650                                   ...--.--..--.--.--.---.--.-  163522660</w:t>
      </w:r>
    </w:p>
    <w:p>
      <w:r>
        <w:rPr>
          <w:rFonts w:ascii="Consolas" w:hAnsi="Consolas"/>
          <w:sz w:val="18"/>
        </w:rPr>
        <w:t>NC_082663.1     164877429                                 .....--.--..--.--.--.---.--.-  164877441</w:t>
      </w:r>
    </w:p>
    <w:p>
      <w:r>
        <w:rPr>
          <w:rFonts w:ascii="Consolas" w:hAnsi="Consolas"/>
          <w:sz w:val="18"/>
        </w:rPr>
        <w:t>NC_082663.1     166749906                               .......--.--..--.--.--.---.--.-  166749920</w:t>
      </w:r>
    </w:p>
    <w:p>
      <w:r>
        <w:rPr>
          <w:rFonts w:ascii="Consolas" w:hAnsi="Consolas"/>
          <w:sz w:val="18"/>
        </w:rPr>
        <w:t>NC_082663.1     168551040                                 .....--.--..--.--.--.---.--.-  168551028</w:t>
      </w:r>
    </w:p>
    <w:p>
      <w:r>
        <w:rPr>
          <w:rFonts w:ascii="Consolas" w:hAnsi="Consolas"/>
          <w:sz w:val="18"/>
        </w:rPr>
        <w:t>NC_082663.1     169405832                            ..-.......--.--..--.--.--.---.--.-  169405848</w:t>
      </w:r>
    </w:p>
    <w:p>
      <w:r>
        <w:rPr>
          <w:rFonts w:ascii="Consolas" w:hAnsi="Consolas"/>
          <w:sz w:val="18"/>
        </w:rPr>
        <w:t>NC_082663.1     170269257                               .......--.--..--.--.--.---.--.-  170269243</w:t>
      </w:r>
    </w:p>
    <w:p>
      <w:r>
        <w:rPr>
          <w:rFonts w:ascii="Consolas" w:hAnsi="Consolas"/>
          <w:sz w:val="18"/>
        </w:rPr>
        <w:t>NC_082663.1     174724855                               .......--.--..--.--.--.---.--.-  174724841</w:t>
      </w:r>
    </w:p>
    <w:p>
      <w:r>
        <w:rPr>
          <w:rFonts w:ascii="Consolas" w:hAnsi="Consolas"/>
          <w:sz w:val="18"/>
        </w:rPr>
        <w:t>NC_082663.1     174814348                               .......--.--..--.--.--.---.--.-  174814334</w:t>
      </w:r>
    </w:p>
    <w:p>
      <w:r>
        <w:rPr>
          <w:rFonts w:ascii="Consolas" w:hAnsi="Consolas"/>
          <w:sz w:val="18"/>
        </w:rPr>
        <w:t>NC_082663.1     176846508                               .......--.--..--.--.--.---.--.-  176846494</w:t>
      </w:r>
    </w:p>
    <w:p>
      <w:r>
        <w:rPr>
          <w:rFonts w:ascii="Consolas" w:hAnsi="Consolas"/>
          <w:sz w:val="18"/>
        </w:rPr>
        <w:t>NC_082663.1     177371494                            ..-.......--.--..--.--.--.---.--.-  177371510</w:t>
      </w:r>
    </w:p>
    <w:p>
      <w:r>
        <w:rPr>
          <w:rFonts w:ascii="Consolas" w:hAnsi="Consolas"/>
          <w:sz w:val="18"/>
        </w:rPr>
        <w:t>NC_082663.1     5752599                                 .......--.--..--.--.--.---.--.-  5752613</w:t>
      </w:r>
    </w:p>
    <w:p>
      <w:r>
        <w:rPr>
          <w:rFonts w:ascii="Consolas" w:hAnsi="Consolas"/>
          <w:sz w:val="18"/>
        </w:rPr>
        <w:t>NC_082663.1     7172354                                    ....--G--..--.--.--.---.--.-  7172365</w:t>
      </w:r>
    </w:p>
    <w:p>
      <w:r>
        <w:rPr>
          <w:rFonts w:ascii="Consolas" w:hAnsi="Consolas"/>
          <w:sz w:val="18"/>
        </w:rPr>
        <w:t>NC_082663.1     13215956                                .......--.--..--.--.--.---.--.-  13215942</w:t>
      </w:r>
    </w:p>
    <w:p>
      <w:r>
        <w:rPr>
          <w:rFonts w:ascii="Consolas" w:hAnsi="Consolas"/>
          <w:sz w:val="18"/>
        </w:rPr>
        <w:t>NC_082663.1     14961796                                  .....--.--..--.--.--.---.--.-  14961784</w:t>
      </w:r>
    </w:p>
    <w:p>
      <w:r>
        <w:rPr>
          <w:rFonts w:ascii="Consolas" w:hAnsi="Consolas"/>
          <w:sz w:val="18"/>
        </w:rPr>
        <w:t>NC_082663.1     16825405                                   ....--.--..--.--.--.---.--.-  16825394</w:t>
      </w:r>
    </w:p>
    <w:p>
      <w:r>
        <w:rPr>
          <w:rFonts w:ascii="Consolas" w:hAnsi="Consolas"/>
          <w:sz w:val="18"/>
        </w:rPr>
        <w:t>NC_082663.1     16860671                                .......--.--..--.--.--.---.--.-  16860657</w:t>
      </w:r>
    </w:p>
    <w:p>
      <w:r>
        <w:rPr>
          <w:rFonts w:ascii="Consolas" w:hAnsi="Consolas"/>
          <w:sz w:val="18"/>
        </w:rPr>
        <w:t>NC_082663.1     18703655                                .....G.--.--..--.--.--.---.--.-  18703641</w:t>
      </w:r>
    </w:p>
    <w:p>
      <w:r>
        <w:rPr>
          <w:rFonts w:ascii="Consolas" w:hAnsi="Consolas"/>
          <w:sz w:val="18"/>
        </w:rPr>
        <w:t>NC_082663.1     20585791                                    ...--.--..--.--.--.---.--.-  20585801</w:t>
      </w:r>
    </w:p>
    <w:p>
      <w:r>
        <w:rPr>
          <w:rFonts w:ascii="Consolas" w:hAnsi="Consolas"/>
          <w:sz w:val="18"/>
        </w:rPr>
        <w:t>NC_082663.1     25252578                                .......--.--..--.--.--.---.--C-  25252592</w:t>
      </w:r>
    </w:p>
    <w:p>
      <w:r>
        <w:rPr>
          <w:rFonts w:ascii="Consolas" w:hAnsi="Consolas"/>
          <w:sz w:val="18"/>
        </w:rPr>
        <w:t>NC_082663.1     38695359                             ..-.......--.--..--.--.--.---.--.-  38695375</w:t>
      </w:r>
    </w:p>
    <w:p>
      <w:r>
        <w:rPr>
          <w:rFonts w:ascii="Consolas" w:hAnsi="Consolas"/>
          <w:sz w:val="18"/>
        </w:rPr>
        <w:t>NC_082663.1     43483899                                  .....--.--..--.--.--.---.--.-  43483911</w:t>
      </w:r>
    </w:p>
    <w:p>
      <w:r>
        <w:rPr>
          <w:rFonts w:ascii="Consolas" w:hAnsi="Consolas"/>
          <w:sz w:val="18"/>
        </w:rPr>
        <w:t>NC_082663.1     56874913                                 ......--.--..--.--.--.---.--.-  56874926</w:t>
      </w:r>
    </w:p>
    <w:p>
      <w:r>
        <w:rPr>
          <w:rFonts w:ascii="Consolas" w:hAnsi="Consolas"/>
          <w:sz w:val="18"/>
        </w:rPr>
        <w:t>NC_082663.1     60176664                                  .....--.--..--.--.--.---.--.-  60176676</w:t>
      </w:r>
    </w:p>
    <w:p>
      <w:r>
        <w:rPr>
          <w:rFonts w:ascii="Consolas" w:hAnsi="Consolas"/>
          <w:sz w:val="18"/>
        </w:rPr>
        <w:t>NC_082663.1     65394464                                   ....--.--.A--.--.--.---.--.-  65394475</w:t>
      </w:r>
    </w:p>
    <w:p>
      <w:r>
        <w:rPr>
          <w:rFonts w:ascii="Consolas" w:hAnsi="Consolas"/>
          <w:sz w:val="18"/>
        </w:rPr>
        <w:t>NC_082663.1     65710506                                .......--.--..--.--.--.---.--.-  65710520</w:t>
      </w:r>
    </w:p>
    <w:p>
      <w:r>
        <w:rPr>
          <w:rFonts w:ascii="Consolas" w:hAnsi="Consolas"/>
          <w:sz w:val="18"/>
        </w:rPr>
        <w:t>NC_082663.1     72443794                                    ...--.--..--.--.--.---.--.-  72443804</w:t>
      </w:r>
    </w:p>
    <w:p>
      <w:r>
        <w:rPr>
          <w:rFonts w:ascii="Consolas" w:hAnsi="Consolas"/>
          <w:sz w:val="18"/>
        </w:rPr>
        <w:t>NC_082663.1     73816452                                    ...--.--..--.--.--.---.--.-  73816462</w:t>
      </w:r>
    </w:p>
    <w:p>
      <w:r>
        <w:rPr>
          <w:rFonts w:ascii="Consolas" w:hAnsi="Consolas"/>
          <w:sz w:val="18"/>
        </w:rPr>
        <w:t>NC_082663.1     74907083                                   ....--.--..--.--.--.---.--.-  74907094</w:t>
      </w:r>
    </w:p>
    <w:p>
      <w:r>
        <w:rPr>
          <w:rFonts w:ascii="Consolas" w:hAnsi="Consolas"/>
          <w:sz w:val="18"/>
        </w:rPr>
        <w:t>NC_082663.1     81516038                                   ....--.--..--.--.--.---.--.-  81516049</w:t>
      </w:r>
    </w:p>
    <w:p>
      <w:r>
        <w:rPr>
          <w:rFonts w:ascii="Consolas" w:hAnsi="Consolas"/>
          <w:sz w:val="18"/>
        </w:rPr>
        <w:t>NC_082663.1     84569163                                   ....--.--..--.--.--.---.--.-  84569152</w:t>
      </w:r>
    </w:p>
    <w:p>
      <w:r>
        <w:rPr>
          <w:rFonts w:ascii="Consolas" w:hAnsi="Consolas"/>
          <w:sz w:val="18"/>
        </w:rPr>
        <w:t>NC_082663.1     110266235                                  ....--.--..--.--.--.---.--.-  110266246</w:t>
      </w:r>
    </w:p>
    <w:p>
      <w:r>
        <w:rPr>
          <w:rFonts w:ascii="Consolas" w:hAnsi="Consolas"/>
          <w:sz w:val="18"/>
        </w:rPr>
        <w:t>NC_082663.1     120259696                             .-.......--.--..--.--.--.---.--.-  120259711</w:t>
      </w:r>
    </w:p>
    <w:p>
      <w:r>
        <w:rPr>
          <w:rFonts w:ascii="Consolas" w:hAnsi="Consolas"/>
          <w:sz w:val="18"/>
        </w:rPr>
        <w:t>NC_082663.1     124669581                                 .....--.--..--.--.--.---.--.-  124669569</w:t>
      </w:r>
    </w:p>
    <w:p>
      <w:r>
        <w:rPr>
          <w:rFonts w:ascii="Consolas" w:hAnsi="Consolas"/>
          <w:sz w:val="18"/>
        </w:rPr>
        <w:t>NC_082663.1     128558400                               .......--.--..--.--.--.---.--.-  128558386</w:t>
      </w:r>
    </w:p>
    <w:p>
      <w:r>
        <w:rPr>
          <w:rFonts w:ascii="Consolas" w:hAnsi="Consolas"/>
          <w:sz w:val="18"/>
        </w:rPr>
        <w:t>NC_082663.1     132419663                               .......--.--..--.--.--.---.--.-  132419649</w:t>
      </w:r>
    </w:p>
    <w:p>
      <w:r>
        <w:rPr>
          <w:rFonts w:ascii="Consolas" w:hAnsi="Consolas"/>
          <w:sz w:val="18"/>
        </w:rPr>
        <w:t>NC_082663.1     156130708                                 .....--.--.A--.--.--.---.--.-  156130720</w:t>
      </w:r>
    </w:p>
    <w:p>
      <w:r>
        <w:rPr>
          <w:rFonts w:ascii="Consolas" w:hAnsi="Consolas"/>
          <w:sz w:val="18"/>
        </w:rPr>
        <w:t>NC_082663.1     156929760                                  ....--.--..--.--.--.---.--.-  156929749</w:t>
      </w:r>
    </w:p>
    <w:p>
      <w:r>
        <w:rPr>
          <w:rFonts w:ascii="Consolas" w:hAnsi="Consolas"/>
          <w:sz w:val="18"/>
        </w:rPr>
        <w:t>NC_082663.1     157159153                                 .....--.--.A--.--.--.---.--.-  157159165</w:t>
      </w:r>
    </w:p>
    <w:p>
      <w:r>
        <w:rPr>
          <w:rFonts w:ascii="Consolas" w:hAnsi="Consolas"/>
          <w:sz w:val="18"/>
        </w:rPr>
        <w:t>NC_082663.1     173601653                                  ....--.--..--.--.--.---.--.-  173601664</w:t>
      </w:r>
    </w:p>
    <w:p>
      <w:r>
        <w:rPr>
          <w:rFonts w:ascii="Consolas" w:hAnsi="Consolas"/>
          <w:sz w:val="18"/>
        </w:rPr>
        <w:t>NC_082663.1     176821289                                   ...--.--..--.--.--.---.--.-  176821279</w:t>
      </w:r>
    </w:p>
    <w:p>
      <w:r>
        <w:rPr>
          <w:rFonts w:ascii="Consolas" w:hAnsi="Consolas"/>
          <w:sz w:val="18"/>
        </w:rPr>
        <w:t>NC_082663.1     1808989                                      ..--.--..--.--.--.---.--.-  1808980</w:t>
      </w:r>
    </w:p>
    <w:p>
      <w:r>
        <w:rPr>
          <w:rFonts w:ascii="Consolas" w:hAnsi="Consolas"/>
          <w:sz w:val="18"/>
        </w:rPr>
        <w:t>NC_082663.1     3827501                                    ....--.--..--.--.--.---.--.-  3827512</w:t>
      </w:r>
    </w:p>
    <w:p>
      <w:r>
        <w:rPr>
          <w:rFonts w:ascii="Consolas" w:hAnsi="Consolas"/>
          <w:sz w:val="18"/>
        </w:rPr>
        <w:t>NC_082663.1     3876207                                 .......--.--..--.--.--.---.--.-  3876193</w:t>
      </w:r>
    </w:p>
    <w:p>
      <w:r>
        <w:rPr>
          <w:rFonts w:ascii="Consolas" w:hAnsi="Consolas"/>
          <w:sz w:val="18"/>
        </w:rPr>
        <w:t>NC_082663.1     4136948                                    ....--.--..--.--.--.---.--.-  4136937</w:t>
      </w:r>
    </w:p>
    <w:p>
      <w:r>
        <w:rPr>
          <w:rFonts w:ascii="Consolas" w:hAnsi="Consolas"/>
          <w:sz w:val="18"/>
        </w:rPr>
        <w:t>NC_082663.1     4742944                                    ....--.--..--.--.--.---.--.-  4742955</w:t>
      </w:r>
    </w:p>
    <w:p>
      <w:r>
        <w:rPr>
          <w:rFonts w:ascii="Consolas" w:hAnsi="Consolas"/>
          <w:sz w:val="18"/>
        </w:rPr>
        <w:t>NC_082663.1     5804548                                     ...--.--..--.--.--.---.--.-  5804558</w:t>
      </w:r>
    </w:p>
    <w:p>
      <w:r>
        <w:rPr>
          <w:rFonts w:ascii="Consolas" w:hAnsi="Consolas"/>
          <w:sz w:val="18"/>
        </w:rPr>
        <w:t>NC_082663.1     5981683                                   .....--.--..--.--.--.---.--.-  5981695</w:t>
      </w:r>
    </w:p>
    <w:p>
      <w:r>
        <w:rPr>
          <w:rFonts w:ascii="Consolas" w:hAnsi="Consolas"/>
          <w:sz w:val="18"/>
        </w:rPr>
        <w:t>NC_082663.1     6354644                                    ....--.--..--.--.--.---.--.-  6354633</w:t>
      </w:r>
    </w:p>
    <w:p>
      <w:r>
        <w:rPr>
          <w:rFonts w:ascii="Consolas" w:hAnsi="Consolas"/>
          <w:sz w:val="18"/>
        </w:rPr>
        <w:t>NC_082663.1     11388511                              .-.......--.--..--.--.--.---.--.-  11388526</w:t>
      </w:r>
    </w:p>
    <w:p>
      <w:r>
        <w:rPr>
          <w:rFonts w:ascii="Consolas" w:hAnsi="Consolas"/>
          <w:sz w:val="18"/>
        </w:rPr>
        <w:t>NC_082663.1     11388512                                    ...--.--..--.--.--.---.--.-  11388522</w:t>
      </w:r>
    </w:p>
    <w:p>
      <w:r>
        <w:rPr>
          <w:rFonts w:ascii="Consolas" w:hAnsi="Consolas"/>
          <w:sz w:val="18"/>
        </w:rPr>
        <w:t>NC_082663.1     12608003                                    ...--.--..--.--.--.---.--.-  12608013</w:t>
      </w:r>
    </w:p>
    <w:p>
      <w:r>
        <w:rPr>
          <w:rFonts w:ascii="Consolas" w:hAnsi="Consolas"/>
          <w:sz w:val="18"/>
        </w:rPr>
        <w:t>NC_082663.1     13891530                                   ....--.--..--.--.--.---.--.-  13891541</w:t>
      </w:r>
    </w:p>
    <w:p>
      <w:r>
        <w:rPr>
          <w:rFonts w:ascii="Consolas" w:hAnsi="Consolas"/>
          <w:sz w:val="18"/>
        </w:rPr>
        <w:t>NC_082663.1     13959621                                    ...--.--..--.--.--.---.--.-  13959631</w:t>
      </w:r>
    </w:p>
    <w:p>
      <w:r>
        <w:rPr>
          <w:rFonts w:ascii="Consolas" w:hAnsi="Consolas"/>
          <w:sz w:val="18"/>
        </w:rPr>
        <w:t>NC_082663.1     14583480                                    ...--.--..--.--.--.---.--.-  14583470</w:t>
      </w:r>
    </w:p>
    <w:p>
      <w:r>
        <w:rPr>
          <w:rFonts w:ascii="Consolas" w:hAnsi="Consolas"/>
          <w:sz w:val="18"/>
        </w:rPr>
        <w:t>NC_082663.1     14961782                                    ...--.--..--.--.--.---.--.-  14961772</w:t>
      </w:r>
    </w:p>
    <w:p>
      <w:r>
        <w:rPr>
          <w:rFonts w:ascii="Consolas" w:hAnsi="Consolas"/>
          <w:sz w:val="18"/>
        </w:rPr>
        <w:t>NC_082663.1     16009267                                   ....--.--..--.--.--.---.--.-  16009278</w:t>
      </w:r>
    </w:p>
    <w:p>
      <w:r>
        <w:rPr>
          <w:rFonts w:ascii="Consolas" w:hAnsi="Consolas"/>
          <w:sz w:val="18"/>
        </w:rPr>
        <w:t>NC_082663.1     16293893                                .......--.--..--.--.--.---.--.-  16293907</w:t>
      </w:r>
    </w:p>
    <w:p>
      <w:r>
        <w:rPr>
          <w:rFonts w:ascii="Consolas" w:hAnsi="Consolas"/>
          <w:sz w:val="18"/>
        </w:rPr>
        <w:t>NC_082663.1     17812223                                .......--.--..--.--.--.---.--.-  17812209</w:t>
      </w:r>
    </w:p>
    <w:p>
      <w:r>
        <w:rPr>
          <w:rFonts w:ascii="Consolas" w:hAnsi="Consolas"/>
          <w:sz w:val="18"/>
        </w:rPr>
        <w:t>NC_082663.1     18240571                                   ....--.--..--.--.--.---.--.-  18240560</w:t>
      </w:r>
    </w:p>
    <w:p>
      <w:r>
        <w:rPr>
          <w:rFonts w:ascii="Consolas" w:hAnsi="Consolas"/>
          <w:sz w:val="18"/>
        </w:rPr>
        <w:t>NC_082663.1     18606996                                   ....--.--..--.--.--.---.--.-  18606985</w:t>
      </w:r>
    </w:p>
    <w:p>
      <w:r>
        <w:rPr>
          <w:rFonts w:ascii="Consolas" w:hAnsi="Consolas"/>
          <w:sz w:val="18"/>
        </w:rPr>
        <w:t>NC_082663.1     18927970                                   ....--.--..--.--.--.---.--.-  18927959</w:t>
      </w:r>
    </w:p>
    <w:p>
      <w:r>
        <w:rPr>
          <w:rFonts w:ascii="Consolas" w:hAnsi="Consolas"/>
          <w:sz w:val="18"/>
        </w:rPr>
        <w:t>NC_082663.1     19267677                            ...-.......--.--..--.--.--.---.--.-  19267660</w:t>
      </w:r>
    </w:p>
    <w:p>
      <w:r>
        <w:rPr>
          <w:rFonts w:ascii="Consolas" w:hAnsi="Consolas"/>
          <w:sz w:val="18"/>
        </w:rPr>
        <w:t>NC_082663.1     19730423                                .......--.--..--.--.--.---.--.-  19730437</w:t>
      </w:r>
    </w:p>
    <w:p>
      <w:r>
        <w:rPr>
          <w:rFonts w:ascii="Consolas" w:hAnsi="Consolas"/>
          <w:sz w:val="18"/>
        </w:rPr>
        <w:t>NC_082663.1     20269474                                .......--.--..--.--.--.---.--.-  20269488</w:t>
      </w:r>
    </w:p>
    <w:p>
      <w:r>
        <w:rPr>
          <w:rFonts w:ascii="Consolas" w:hAnsi="Consolas"/>
          <w:sz w:val="18"/>
        </w:rPr>
        <w:t>NC_082663.1     20717457                                    ...--.--..--.--.--.---.--.-  20717447</w:t>
      </w:r>
    </w:p>
    <w:p>
      <w:r>
        <w:rPr>
          <w:rFonts w:ascii="Consolas" w:hAnsi="Consolas"/>
          <w:sz w:val="18"/>
        </w:rPr>
        <w:t>NC_082663.1     22134307                                   ....--.--..--.--.--.---.--.-  22134296</w:t>
      </w:r>
    </w:p>
    <w:p>
      <w:r>
        <w:rPr>
          <w:rFonts w:ascii="Consolas" w:hAnsi="Consolas"/>
          <w:sz w:val="18"/>
        </w:rPr>
        <w:t>NC_082663.1     24551447                                    ...--.--..--.--.--.---.--.-  24551437</w:t>
      </w:r>
    </w:p>
    <w:p>
      <w:r>
        <w:rPr>
          <w:rFonts w:ascii="Consolas" w:hAnsi="Consolas"/>
          <w:sz w:val="18"/>
        </w:rPr>
        <w:t>NC_082663.1     24551448                              .-.......--.--..--.--.--.---.--.-  24551433</w:t>
      </w:r>
    </w:p>
    <w:p>
      <w:r>
        <w:rPr>
          <w:rFonts w:ascii="Consolas" w:hAnsi="Consolas"/>
          <w:sz w:val="18"/>
        </w:rPr>
        <w:t>NC_082663.1     25989514                              .-.......--.--..--.--.--.---.--.-  25989529</w:t>
      </w:r>
    </w:p>
    <w:p>
      <w:r>
        <w:rPr>
          <w:rFonts w:ascii="Consolas" w:hAnsi="Consolas"/>
          <w:sz w:val="18"/>
        </w:rPr>
        <w:t>NC_082663.1     26009931                                   ....--.--..--.--.--.---.--.-  26009920</w:t>
      </w:r>
    </w:p>
    <w:p>
      <w:r>
        <w:rPr>
          <w:rFonts w:ascii="Consolas" w:hAnsi="Consolas"/>
          <w:sz w:val="18"/>
        </w:rPr>
        <w:t>NC_082663.1     26205107                                   ....--.--..--.--.--.---.--.-  26205096</w:t>
      </w:r>
    </w:p>
    <w:p>
      <w:r>
        <w:rPr>
          <w:rFonts w:ascii="Consolas" w:hAnsi="Consolas"/>
          <w:sz w:val="18"/>
        </w:rPr>
        <w:t>NC_082663.1     26310686                                .......--.--..--.--.--.---.--.-  26310700</w:t>
      </w:r>
    </w:p>
    <w:p>
      <w:r>
        <w:rPr>
          <w:rFonts w:ascii="Consolas" w:hAnsi="Consolas"/>
          <w:sz w:val="18"/>
        </w:rPr>
        <w:t>NC_082663.1     29011961                              .-.......--.--..--.--.--.---.--.-  29011976</w:t>
      </w:r>
    </w:p>
    <w:p>
      <w:r>
        <w:rPr>
          <w:rFonts w:ascii="Consolas" w:hAnsi="Consolas"/>
          <w:sz w:val="18"/>
        </w:rPr>
        <w:t>NC_082663.1     29011962                                    ...--.--..--.--.--.---.--.-  29011972</w:t>
      </w:r>
    </w:p>
    <w:p>
      <w:r>
        <w:rPr>
          <w:rFonts w:ascii="Consolas" w:hAnsi="Consolas"/>
          <w:sz w:val="18"/>
        </w:rPr>
        <w:t>NC_082663.1     30595493                                    ...--.--..--.--.--.---.--.-  30595483</w:t>
      </w:r>
    </w:p>
    <w:p>
      <w:r>
        <w:rPr>
          <w:rFonts w:ascii="Consolas" w:hAnsi="Consolas"/>
          <w:sz w:val="18"/>
        </w:rPr>
        <w:t>NC_082663.1     30684947                                   ....--.--..--.--.--.---.--.-  30684936</w:t>
      </w:r>
    </w:p>
    <w:p>
      <w:r>
        <w:rPr>
          <w:rFonts w:ascii="Consolas" w:hAnsi="Consolas"/>
          <w:sz w:val="18"/>
        </w:rPr>
        <w:t>NC_082663.1     30944162                                   ....--.--..--.--.--.---.--.-  30944151</w:t>
      </w:r>
    </w:p>
    <w:p>
      <w:r>
        <w:rPr>
          <w:rFonts w:ascii="Consolas" w:hAnsi="Consolas"/>
          <w:sz w:val="18"/>
        </w:rPr>
        <w:t>NC_082663.1     31595454                                    ...--.--..--.--.--.---.--.-  31595464</w:t>
      </w:r>
    </w:p>
    <w:p>
      <w:r>
        <w:rPr>
          <w:rFonts w:ascii="Consolas" w:hAnsi="Consolas"/>
          <w:sz w:val="18"/>
        </w:rPr>
        <w:t>NC_082663.1     33198542                                   ....--.--..--.--.--.---.--.-  33198531</w:t>
      </w:r>
    </w:p>
    <w:p>
      <w:r>
        <w:rPr>
          <w:rFonts w:ascii="Consolas" w:hAnsi="Consolas"/>
          <w:sz w:val="18"/>
        </w:rPr>
        <w:t>NC_082663.1     33202095                                   ....--.--..--.--.--.---.--.-  33202106</w:t>
      </w:r>
    </w:p>
    <w:p>
      <w:r>
        <w:rPr>
          <w:rFonts w:ascii="Consolas" w:hAnsi="Consolas"/>
          <w:sz w:val="18"/>
        </w:rPr>
        <w:t>NC_082663.1     33202100                                .......--.--..--.--.--.---.--.-  33202114</w:t>
      </w:r>
    </w:p>
    <w:p>
      <w:r>
        <w:rPr>
          <w:rFonts w:ascii="Consolas" w:hAnsi="Consolas"/>
          <w:sz w:val="18"/>
        </w:rPr>
        <w:t>NC_082663.1     35994092                                   ....--.--..--.--.--.---.--.-  35994081</w:t>
      </w:r>
    </w:p>
    <w:p>
      <w:r>
        <w:rPr>
          <w:rFonts w:ascii="Consolas" w:hAnsi="Consolas"/>
          <w:sz w:val="18"/>
        </w:rPr>
        <w:t>NC_082663.1     36851427                                .......--.--..--.--.--.---.--.-  36851441</w:t>
      </w:r>
    </w:p>
    <w:p>
      <w:r>
        <w:rPr>
          <w:rFonts w:ascii="Consolas" w:hAnsi="Consolas"/>
          <w:sz w:val="18"/>
        </w:rPr>
        <w:t>NC_082663.1     38227819                                   ....--.--..--.--.--.---.--.-  38227808</w:t>
      </w:r>
    </w:p>
    <w:p>
      <w:r>
        <w:rPr>
          <w:rFonts w:ascii="Consolas" w:hAnsi="Consolas"/>
          <w:sz w:val="18"/>
        </w:rPr>
        <w:t>NC_082663.1     38497498                                    ...--.--..--.--.--.---.--.-  38497488</w:t>
      </w:r>
    </w:p>
    <w:p>
      <w:r>
        <w:rPr>
          <w:rFonts w:ascii="Consolas" w:hAnsi="Consolas"/>
          <w:sz w:val="18"/>
        </w:rPr>
        <w:t>NC_082663.1     38497499                              .-.......--.--..--.--.--.---.--.-  38497484</w:t>
      </w:r>
    </w:p>
    <w:p>
      <w:r>
        <w:rPr>
          <w:rFonts w:ascii="Consolas" w:hAnsi="Consolas"/>
          <w:sz w:val="18"/>
        </w:rPr>
        <w:t>NC_082663.1     39213977                                   ....--.--..--.--.--.---.--.-  39213966</w:t>
      </w:r>
    </w:p>
    <w:p>
      <w:r>
        <w:rPr>
          <w:rFonts w:ascii="Consolas" w:hAnsi="Consolas"/>
          <w:sz w:val="18"/>
        </w:rPr>
        <w:t>NC_082663.1     40277825                                   ....--.--..--.--.--.---.--.-  40277836</w:t>
      </w:r>
    </w:p>
    <w:p>
      <w:r>
        <w:rPr>
          <w:rFonts w:ascii="Consolas" w:hAnsi="Consolas"/>
          <w:sz w:val="18"/>
        </w:rPr>
        <w:t>NC_082663.1     40277834                                .......--.--..--.--.--.---.--.-  40277848</w:t>
      </w:r>
    </w:p>
    <w:p>
      <w:r>
        <w:rPr>
          <w:rFonts w:ascii="Consolas" w:hAnsi="Consolas"/>
          <w:sz w:val="18"/>
        </w:rPr>
        <w:t>NC_082663.1     40688913                                    ...--.--..--.--.--.---.--.-  40688903</w:t>
      </w:r>
    </w:p>
    <w:p>
      <w:r>
        <w:rPr>
          <w:rFonts w:ascii="Consolas" w:hAnsi="Consolas"/>
          <w:sz w:val="18"/>
        </w:rPr>
        <w:t>NC_082663.1     42160732                                   ....--.--..--.--.--.---.--.-  42160743</w:t>
      </w:r>
    </w:p>
    <w:p>
      <w:r>
        <w:rPr>
          <w:rFonts w:ascii="Consolas" w:hAnsi="Consolas"/>
          <w:sz w:val="18"/>
        </w:rPr>
        <w:t>NC_082663.1     42160745                                .......--.--..--.--.--.---.--.-  42160759</w:t>
      </w:r>
    </w:p>
    <w:p>
      <w:r>
        <w:rPr>
          <w:rFonts w:ascii="Consolas" w:hAnsi="Consolas"/>
          <w:sz w:val="18"/>
        </w:rPr>
        <w:t>NC_082663.1     44965172                                .......--.--..--.--.--.---.--.-  44965158</w:t>
      </w:r>
    </w:p>
    <w:p>
      <w:r>
        <w:rPr>
          <w:rFonts w:ascii="Consolas" w:hAnsi="Consolas"/>
          <w:sz w:val="18"/>
        </w:rPr>
        <w:t>NC_082663.1     45179262                                  .....--.--..--.--.--.---.--.-  45179274</w:t>
      </w:r>
    </w:p>
    <w:p>
      <w:r>
        <w:rPr>
          <w:rFonts w:ascii="Consolas" w:hAnsi="Consolas"/>
          <w:sz w:val="18"/>
        </w:rPr>
        <w:t>NC_082663.1     45249609                                   ....--.--..--.--.--.---.--.-  45249620</w:t>
      </w:r>
    </w:p>
    <w:p>
      <w:r>
        <w:rPr>
          <w:rFonts w:ascii="Consolas" w:hAnsi="Consolas"/>
          <w:sz w:val="18"/>
        </w:rPr>
        <w:t>NC_082663.1     47711767                              .-.......--.--..--.--.--.---.--.-  47711782</w:t>
      </w:r>
    </w:p>
    <w:p>
      <w:r>
        <w:rPr>
          <w:rFonts w:ascii="Consolas" w:hAnsi="Consolas"/>
          <w:sz w:val="18"/>
        </w:rPr>
        <w:t>NC_082663.1     47711768                                    ...--.--..--.--.--.---.--.-  47711778</w:t>
      </w:r>
    </w:p>
    <w:p>
      <w:r>
        <w:rPr>
          <w:rFonts w:ascii="Consolas" w:hAnsi="Consolas"/>
          <w:sz w:val="18"/>
        </w:rPr>
        <w:t>NC_082663.1     52539608                              .-.......--.--..--.--.--.---.--.-  52539623</w:t>
      </w:r>
    </w:p>
    <w:p>
      <w:r>
        <w:rPr>
          <w:rFonts w:ascii="Consolas" w:hAnsi="Consolas"/>
          <w:sz w:val="18"/>
        </w:rPr>
        <w:t>NC_082663.1     52869819                                  .....--.--..--.--.--.---.--.-  52869831</w:t>
      </w:r>
    </w:p>
    <w:p>
      <w:r>
        <w:rPr>
          <w:rFonts w:ascii="Consolas" w:hAnsi="Consolas"/>
          <w:sz w:val="18"/>
        </w:rPr>
        <w:t>NC_082663.1     54113969                                   ....--.--..--.--.--.---.--.-  54113980</w:t>
      </w:r>
    </w:p>
    <w:p>
      <w:r>
        <w:rPr>
          <w:rFonts w:ascii="Consolas" w:hAnsi="Consolas"/>
          <w:sz w:val="18"/>
        </w:rPr>
        <w:t>NC_082663.1     54488916                                    ...--.--..--.--.--.---.--.-  54488926</w:t>
      </w:r>
    </w:p>
    <w:p>
      <w:r>
        <w:rPr>
          <w:rFonts w:ascii="Consolas" w:hAnsi="Consolas"/>
          <w:sz w:val="18"/>
        </w:rPr>
        <w:t>NC_082663.1     55627441                                    ...--.--..--.--.--.---.--.-  55627431</w:t>
      </w:r>
    </w:p>
    <w:p>
      <w:r>
        <w:rPr>
          <w:rFonts w:ascii="Consolas" w:hAnsi="Consolas"/>
          <w:sz w:val="18"/>
        </w:rPr>
        <w:t>NC_082663.1     55865421                              .-.......--.--..--.--.--.---.--.-  55865436</w:t>
      </w:r>
    </w:p>
    <w:p>
      <w:r>
        <w:rPr>
          <w:rFonts w:ascii="Consolas" w:hAnsi="Consolas"/>
          <w:sz w:val="18"/>
        </w:rPr>
        <w:t>NC_082663.1     55865422                                    ...--.--..--.--.--.---.--.-  55865432</w:t>
      </w:r>
    </w:p>
    <w:p>
      <w:r>
        <w:rPr>
          <w:rFonts w:ascii="Consolas" w:hAnsi="Consolas"/>
          <w:sz w:val="18"/>
        </w:rPr>
        <w:t>NC_082663.1     56429629                              .-.......--.--..--.--.--.---.--.-  56429644</w:t>
      </w:r>
    </w:p>
    <w:p>
      <w:r>
        <w:rPr>
          <w:rFonts w:ascii="Consolas" w:hAnsi="Consolas"/>
          <w:sz w:val="18"/>
        </w:rPr>
        <w:t>NC_082663.1     56429630                                    ...--.--..--.--.--.---.--.-  56429640</w:t>
      </w:r>
    </w:p>
    <w:p>
      <w:r>
        <w:rPr>
          <w:rFonts w:ascii="Consolas" w:hAnsi="Consolas"/>
          <w:sz w:val="18"/>
        </w:rPr>
        <w:t>NC_082663.1     59206238                                    ...--.--..--.--.--.---.--.-  59206248</w:t>
      </w:r>
    </w:p>
    <w:p>
      <w:r>
        <w:rPr>
          <w:rFonts w:ascii="Consolas" w:hAnsi="Consolas"/>
          <w:sz w:val="18"/>
        </w:rPr>
        <w:t>NC_082663.1     61028171                                .......--.--..--.--.--.---.--.-  61028157</w:t>
      </w:r>
    </w:p>
    <w:p>
      <w:r>
        <w:rPr>
          <w:rFonts w:ascii="Consolas" w:hAnsi="Consolas"/>
          <w:sz w:val="18"/>
        </w:rPr>
        <w:t>NC_082663.1     61028180                                   ....--.--..--.--.--.---.--.-  61028169</w:t>
      </w:r>
    </w:p>
    <w:p>
      <w:r>
        <w:rPr>
          <w:rFonts w:ascii="Consolas" w:hAnsi="Consolas"/>
          <w:sz w:val="18"/>
        </w:rPr>
        <w:t>NC_082663.1     61180004                                .......--.--..--.--.--.---.--.-  61179990</w:t>
      </w:r>
    </w:p>
    <w:p>
      <w:r>
        <w:rPr>
          <w:rFonts w:ascii="Consolas" w:hAnsi="Consolas"/>
          <w:sz w:val="18"/>
        </w:rPr>
        <w:t>NC_082663.1     63113433                             ..-.......--.--..--.--.--.---.--.-  63113449</w:t>
      </w:r>
    </w:p>
    <w:p>
      <w:r>
        <w:rPr>
          <w:rFonts w:ascii="Consolas" w:hAnsi="Consolas"/>
          <w:sz w:val="18"/>
        </w:rPr>
        <w:t>NC_082663.1     63563970                                   ....--.--..--.--.--.---.--.-  63563981</w:t>
      </w:r>
    </w:p>
    <w:p>
      <w:r>
        <w:rPr>
          <w:rFonts w:ascii="Consolas" w:hAnsi="Consolas"/>
          <w:sz w:val="18"/>
        </w:rPr>
        <w:t>NC_082663.1     65974976                                .......--.--..--.--.--.---.--.-  65974962</w:t>
      </w:r>
    </w:p>
    <w:p>
      <w:r>
        <w:rPr>
          <w:rFonts w:ascii="Consolas" w:hAnsi="Consolas"/>
          <w:sz w:val="18"/>
        </w:rPr>
        <w:t>NC_082663.1     67130452                                   ....--.--..--.--.--.---.--.-  67130463</w:t>
      </w:r>
    </w:p>
    <w:p>
      <w:r>
        <w:rPr>
          <w:rFonts w:ascii="Consolas" w:hAnsi="Consolas"/>
          <w:sz w:val="18"/>
        </w:rPr>
        <w:t>NC_082663.1     70884296                                   ....--.--..--.--.--.---.--.-  70884285</w:t>
      </w:r>
    </w:p>
    <w:p>
      <w:r>
        <w:rPr>
          <w:rFonts w:ascii="Consolas" w:hAnsi="Consolas"/>
          <w:sz w:val="18"/>
        </w:rPr>
        <w:t>NC_082663.1     71201932                                   ....--.--..--.--.--.---.--.-  71201943</w:t>
      </w:r>
    </w:p>
    <w:p>
      <w:r>
        <w:rPr>
          <w:rFonts w:ascii="Consolas" w:hAnsi="Consolas"/>
          <w:sz w:val="18"/>
        </w:rPr>
        <w:t>NC_082663.1     71306349                                   ....--.--..--.--.--.---.--.-  71306338</w:t>
      </w:r>
    </w:p>
    <w:p>
      <w:r>
        <w:rPr>
          <w:rFonts w:ascii="Consolas" w:hAnsi="Consolas"/>
          <w:sz w:val="18"/>
        </w:rPr>
        <w:t>NC_082663.1     72027451                                   ....--.--..--.--.--.---.--.-  72027440</w:t>
      </w:r>
    </w:p>
    <w:p>
      <w:r>
        <w:rPr>
          <w:rFonts w:ascii="Consolas" w:hAnsi="Consolas"/>
          <w:sz w:val="18"/>
        </w:rPr>
        <w:t>NC_082663.1     72155572                                   ....--.--..--.--.--.---.--.-  72155561</w:t>
      </w:r>
    </w:p>
    <w:p>
      <w:r>
        <w:rPr>
          <w:rFonts w:ascii="Consolas" w:hAnsi="Consolas"/>
          <w:sz w:val="18"/>
        </w:rPr>
        <w:t>NC_082663.1     74608128                                   ....--.--..--.--.--.---.--.-  74608139</w:t>
      </w:r>
    </w:p>
    <w:p>
      <w:r>
        <w:rPr>
          <w:rFonts w:ascii="Consolas" w:hAnsi="Consolas"/>
          <w:sz w:val="18"/>
        </w:rPr>
        <w:t>NC_082663.1     74654354                                    ...--.--..--.--.--.---.--.-  74654344</w:t>
      </w:r>
    </w:p>
    <w:p>
      <w:r>
        <w:rPr>
          <w:rFonts w:ascii="Consolas" w:hAnsi="Consolas"/>
          <w:sz w:val="18"/>
        </w:rPr>
        <w:t>NC_082663.1     75336122                                    ...--.--..--.--.--.---.--.-  75336132</w:t>
      </w:r>
    </w:p>
    <w:p>
      <w:r>
        <w:rPr>
          <w:rFonts w:ascii="Consolas" w:hAnsi="Consolas"/>
          <w:sz w:val="18"/>
        </w:rPr>
        <w:t>NC_082663.1     75895350                                   ....--.--..--.--.--.---.--.-  75895361</w:t>
      </w:r>
    </w:p>
    <w:p>
      <w:r>
        <w:rPr>
          <w:rFonts w:ascii="Consolas" w:hAnsi="Consolas"/>
          <w:sz w:val="18"/>
        </w:rPr>
        <w:t>NC_082663.1     76434109                                    ...--.--..--.--.--.---.--.-  76434119</w:t>
      </w:r>
    </w:p>
    <w:p>
      <w:r>
        <w:rPr>
          <w:rFonts w:ascii="Consolas" w:hAnsi="Consolas"/>
          <w:sz w:val="18"/>
        </w:rPr>
        <w:t>NC_082663.1     77162079                                   ....--.--..--.--.--.---.--.-  77162068</w:t>
      </w:r>
    </w:p>
    <w:p>
      <w:r>
        <w:rPr>
          <w:rFonts w:ascii="Consolas" w:hAnsi="Consolas"/>
          <w:sz w:val="18"/>
        </w:rPr>
        <w:t>NC_082663.1     78773431                                   ....--.--..--.--.--.---.--.-  78773420</w:t>
      </w:r>
    </w:p>
    <w:p>
      <w:r>
        <w:rPr>
          <w:rFonts w:ascii="Consolas" w:hAnsi="Consolas"/>
          <w:sz w:val="18"/>
        </w:rPr>
        <w:t>NC_082663.1     79506709                              .-.......--.--..--.--.--.---.--.-  79506724</w:t>
      </w:r>
    </w:p>
    <w:p>
      <w:r>
        <w:rPr>
          <w:rFonts w:ascii="Consolas" w:hAnsi="Consolas"/>
          <w:sz w:val="18"/>
        </w:rPr>
        <w:t>NC_082663.1     79506710                                    ...--.--..--.--.--.---.--.-  79506720</w:t>
      </w:r>
    </w:p>
    <w:p>
      <w:r>
        <w:rPr>
          <w:rFonts w:ascii="Consolas" w:hAnsi="Consolas"/>
          <w:sz w:val="18"/>
        </w:rPr>
        <w:t>NC_082663.1     79941032                            ...-.......--.--..--.--.--.---.--.-  79941015</w:t>
      </w:r>
    </w:p>
    <w:p>
      <w:r>
        <w:rPr>
          <w:rFonts w:ascii="Consolas" w:hAnsi="Consolas"/>
          <w:sz w:val="18"/>
        </w:rPr>
        <w:t>NC_082663.1     81347283                                   ....--.--..--.--.--.---.--.-  81347272</w:t>
      </w:r>
    </w:p>
    <w:p>
      <w:r>
        <w:rPr>
          <w:rFonts w:ascii="Consolas" w:hAnsi="Consolas"/>
          <w:sz w:val="18"/>
        </w:rPr>
        <w:t>NC_082663.1     81420148                                   ....--.--..--.--.--.---.--.-  81420159</w:t>
      </w:r>
    </w:p>
    <w:p>
      <w:r>
        <w:rPr>
          <w:rFonts w:ascii="Consolas" w:hAnsi="Consolas"/>
          <w:sz w:val="18"/>
        </w:rPr>
        <w:t>NC_082663.1     83130633                                    ...--.--..--.--.--.---.--.-  83130623</w:t>
      </w:r>
    </w:p>
    <w:p>
      <w:r>
        <w:rPr>
          <w:rFonts w:ascii="Consolas" w:hAnsi="Consolas"/>
          <w:sz w:val="18"/>
        </w:rPr>
        <w:t>NC_082663.1     83130634                              .-.......--.--..--.--.--.---.--.-  83130619</w:t>
      </w:r>
    </w:p>
    <w:p>
      <w:r>
        <w:rPr>
          <w:rFonts w:ascii="Consolas" w:hAnsi="Consolas"/>
          <w:sz w:val="18"/>
        </w:rPr>
        <w:t>NC_082663.1     86117128                                   ....--.--..--.--.--.---.--.-  86117139</w:t>
      </w:r>
    </w:p>
    <w:p>
      <w:r>
        <w:rPr>
          <w:rFonts w:ascii="Consolas" w:hAnsi="Consolas"/>
          <w:sz w:val="18"/>
        </w:rPr>
        <w:t>NC_082663.1     90441132                                   ....--.--..--.--.--.---.--.-  90441143</w:t>
      </w:r>
    </w:p>
    <w:p>
      <w:r>
        <w:rPr>
          <w:rFonts w:ascii="Consolas" w:hAnsi="Consolas"/>
          <w:sz w:val="18"/>
        </w:rPr>
        <w:t>NC_082663.1     92153122                              .-.......--.--..--.--.--.---.--.-  92153137</w:t>
      </w:r>
    </w:p>
    <w:p>
      <w:r>
        <w:rPr>
          <w:rFonts w:ascii="Consolas" w:hAnsi="Consolas"/>
          <w:sz w:val="18"/>
        </w:rPr>
        <w:t>NC_082663.1     92153123                                    ...--.--..--.--.--.---.--.-  92153133</w:t>
      </w:r>
    </w:p>
    <w:p>
      <w:r>
        <w:rPr>
          <w:rFonts w:ascii="Consolas" w:hAnsi="Consolas"/>
          <w:sz w:val="18"/>
        </w:rPr>
        <w:t>NC_082663.1     93643411                                   ....--.--..--.--.--.---.--.-  93643422</w:t>
      </w:r>
    </w:p>
    <w:p>
      <w:r>
        <w:rPr>
          <w:rFonts w:ascii="Consolas" w:hAnsi="Consolas"/>
          <w:sz w:val="18"/>
        </w:rPr>
        <w:t>NC_082663.1     96442441                            ...-.......--.--..--.--.--.---.--.-  96442458</w:t>
      </w:r>
    </w:p>
    <w:p>
      <w:r>
        <w:rPr>
          <w:rFonts w:ascii="Consolas" w:hAnsi="Consolas"/>
          <w:sz w:val="18"/>
        </w:rPr>
        <w:t>NC_082663.1     97217741                                    ...--.--..--.--.--.---.--.-  97217751</w:t>
      </w:r>
    </w:p>
    <w:p>
      <w:r>
        <w:rPr>
          <w:rFonts w:ascii="Consolas" w:hAnsi="Consolas"/>
          <w:sz w:val="18"/>
        </w:rPr>
        <w:t>NC_082663.1     97737041                                   ....--.--..--.--.--.---.--.-  97737052</w:t>
      </w:r>
    </w:p>
    <w:p>
      <w:r>
        <w:rPr>
          <w:rFonts w:ascii="Consolas" w:hAnsi="Consolas"/>
          <w:sz w:val="18"/>
        </w:rPr>
        <w:t>NC_082663.1     98454450                                   ....--.--..--.--.--.---.--.-  98454461</w:t>
      </w:r>
    </w:p>
    <w:p>
      <w:r>
        <w:rPr>
          <w:rFonts w:ascii="Consolas" w:hAnsi="Consolas"/>
          <w:sz w:val="18"/>
        </w:rPr>
        <w:t>NC_082663.1     98858204                             ..-.......--.--..--.--.--.---.--.-  98858188</w:t>
      </w:r>
    </w:p>
    <w:p>
      <w:r>
        <w:rPr>
          <w:rFonts w:ascii="Consolas" w:hAnsi="Consolas"/>
          <w:sz w:val="18"/>
        </w:rPr>
        <w:t>NC_082663.1     99311039                                .......--.--..--.--.--.---.--.-  99311053</w:t>
      </w:r>
    </w:p>
    <w:p>
      <w:r>
        <w:rPr>
          <w:rFonts w:ascii="Consolas" w:hAnsi="Consolas"/>
          <w:sz w:val="18"/>
        </w:rPr>
        <w:t>NC_082663.1     101984970                             .-.......--.--..--.--.--.---.--.-  101984985</w:t>
      </w:r>
    </w:p>
    <w:p>
      <w:r>
        <w:rPr>
          <w:rFonts w:ascii="Consolas" w:hAnsi="Consolas"/>
          <w:sz w:val="18"/>
        </w:rPr>
        <w:t>NC_082663.1     101984971                                   ...--.--..--.--.--.---.--.-  101984981</w:t>
      </w:r>
    </w:p>
    <w:p>
      <w:r>
        <w:rPr>
          <w:rFonts w:ascii="Consolas" w:hAnsi="Consolas"/>
          <w:sz w:val="18"/>
        </w:rPr>
        <w:t>NC_082663.1     103702040                                  ....--.--..--.--.--.---.--.-  103702029</w:t>
      </w:r>
    </w:p>
    <w:p>
      <w:r>
        <w:rPr>
          <w:rFonts w:ascii="Consolas" w:hAnsi="Consolas"/>
          <w:sz w:val="18"/>
        </w:rPr>
        <w:t>NC_082663.1     104754524                               .......--.--..--.--.--.---.--.-  104754510</w:t>
      </w:r>
    </w:p>
    <w:p>
      <w:r>
        <w:rPr>
          <w:rFonts w:ascii="Consolas" w:hAnsi="Consolas"/>
          <w:sz w:val="18"/>
        </w:rPr>
        <w:t>NC_082663.1     106132371                             .-.......--.--..--.--.--.---.--.-  106132386</w:t>
      </w:r>
    </w:p>
    <w:p>
      <w:r>
        <w:rPr>
          <w:rFonts w:ascii="Consolas" w:hAnsi="Consolas"/>
          <w:sz w:val="18"/>
        </w:rPr>
        <w:t>NC_082663.1     106132372                                   ...--.--..--.--.--.---.--.-  106132382</w:t>
      </w:r>
    </w:p>
    <w:p>
      <w:r>
        <w:rPr>
          <w:rFonts w:ascii="Consolas" w:hAnsi="Consolas"/>
          <w:sz w:val="18"/>
        </w:rPr>
        <w:t>NC_082663.1     106360282                                  ....--.--..--.--.--.---.--.-  106360271</w:t>
      </w:r>
    </w:p>
    <w:p>
      <w:r>
        <w:rPr>
          <w:rFonts w:ascii="Consolas" w:hAnsi="Consolas"/>
          <w:sz w:val="18"/>
        </w:rPr>
        <w:t>NC_082663.1     106565421                                  ....--.--..--.--.--.---.--.-  106565410</w:t>
      </w:r>
    </w:p>
    <w:p>
      <w:r>
        <w:rPr>
          <w:rFonts w:ascii="Consolas" w:hAnsi="Consolas"/>
          <w:sz w:val="18"/>
        </w:rPr>
        <w:t>NC_082663.1     110365983                             .-.......--.--..--.--.--.---.--.-  110365998</w:t>
      </w:r>
    </w:p>
    <w:p>
      <w:r>
        <w:rPr>
          <w:rFonts w:ascii="Consolas" w:hAnsi="Consolas"/>
          <w:sz w:val="18"/>
        </w:rPr>
        <w:t>NC_082663.1     110365984                                   ...--.--..--.--.--.---.--.-  110365994</w:t>
      </w:r>
    </w:p>
    <w:p>
      <w:r>
        <w:rPr>
          <w:rFonts w:ascii="Consolas" w:hAnsi="Consolas"/>
          <w:sz w:val="18"/>
        </w:rPr>
        <w:t>NC_082663.1     110533798                                  ....--.--..--.--.--.---.--.-  110533787</w:t>
      </w:r>
    </w:p>
    <w:p>
      <w:r>
        <w:rPr>
          <w:rFonts w:ascii="Consolas" w:hAnsi="Consolas"/>
          <w:sz w:val="18"/>
        </w:rPr>
        <w:t>NC_082663.1     111099219                                  ....--.--..--.--.--.---.--.-  111099208</w:t>
      </w:r>
    </w:p>
    <w:p>
      <w:r>
        <w:rPr>
          <w:rFonts w:ascii="Consolas" w:hAnsi="Consolas"/>
          <w:sz w:val="18"/>
        </w:rPr>
        <w:t>NC_082663.1     111326728                          ....-.......--.--..--.--.--.---.--.-  111326746</w:t>
      </w:r>
    </w:p>
    <w:p>
      <w:r>
        <w:rPr>
          <w:rFonts w:ascii="Consolas" w:hAnsi="Consolas"/>
          <w:sz w:val="18"/>
        </w:rPr>
        <w:t>NC_082663.1     111949476                                  ....--.--..--.--.--.---.--.-  111949465</w:t>
      </w:r>
    </w:p>
    <w:p>
      <w:r>
        <w:rPr>
          <w:rFonts w:ascii="Consolas" w:hAnsi="Consolas"/>
          <w:sz w:val="18"/>
        </w:rPr>
        <w:t>NC_082663.1     112309329                               .......--.--..--.--.--.---.--.-  112309315</w:t>
      </w:r>
    </w:p>
    <w:p>
      <w:r>
        <w:rPr>
          <w:rFonts w:ascii="Consolas" w:hAnsi="Consolas"/>
          <w:sz w:val="18"/>
        </w:rPr>
        <w:t>NC_082663.1     112309338                                  ....--.--..--.--.--.---.--.-  112309327</w:t>
      </w:r>
    </w:p>
    <w:p>
      <w:r>
        <w:rPr>
          <w:rFonts w:ascii="Consolas" w:hAnsi="Consolas"/>
          <w:sz w:val="18"/>
        </w:rPr>
        <w:t>NC_082663.1     114319636                               .......--.--..--.--.--.---.--.-  114319650</w:t>
      </w:r>
    </w:p>
    <w:p>
      <w:r>
        <w:rPr>
          <w:rFonts w:ascii="Consolas" w:hAnsi="Consolas"/>
          <w:sz w:val="18"/>
        </w:rPr>
        <w:t>NC_082663.1     114469779                               .......--.--..--.--.--.---.--.-  114469793</w:t>
      </w:r>
    </w:p>
    <w:p>
      <w:r>
        <w:rPr>
          <w:rFonts w:ascii="Consolas" w:hAnsi="Consolas"/>
          <w:sz w:val="18"/>
        </w:rPr>
        <w:t>NC_082663.1     114796917                                  ....--.--..--.--.--.---.--.-  114796928</w:t>
      </w:r>
    </w:p>
    <w:p>
      <w:r>
        <w:rPr>
          <w:rFonts w:ascii="Consolas" w:hAnsi="Consolas"/>
          <w:sz w:val="18"/>
        </w:rPr>
        <w:t>NC_082663.1     114954394                                  ....--.--..--.--.--.---.--.-  114954405</w:t>
      </w:r>
    </w:p>
    <w:p>
      <w:r>
        <w:rPr>
          <w:rFonts w:ascii="Consolas" w:hAnsi="Consolas"/>
          <w:sz w:val="18"/>
        </w:rPr>
        <w:t>NC_082663.1     117627184                                   ...--.--..--.--.--.---.--.-  117627174</w:t>
      </w:r>
    </w:p>
    <w:p>
      <w:r>
        <w:rPr>
          <w:rFonts w:ascii="Consolas" w:hAnsi="Consolas"/>
          <w:sz w:val="18"/>
        </w:rPr>
        <w:t>NC_082663.1     117627185                             .-.......--.--..--.--.--.---.--.-  117627170</w:t>
      </w:r>
    </w:p>
    <w:p>
      <w:r>
        <w:rPr>
          <w:rFonts w:ascii="Consolas" w:hAnsi="Consolas"/>
          <w:sz w:val="18"/>
        </w:rPr>
        <w:t>NC_082663.1     117732346                                  ....--.--..--.--.--.---.--.-  117732335</w:t>
      </w:r>
    </w:p>
    <w:p>
      <w:r>
        <w:rPr>
          <w:rFonts w:ascii="Consolas" w:hAnsi="Consolas"/>
          <w:sz w:val="18"/>
        </w:rPr>
        <w:t>NC_082663.1     117869278                                   ...--.--..--.--.--.---.--.-  117869268</w:t>
      </w:r>
    </w:p>
    <w:p>
      <w:r>
        <w:rPr>
          <w:rFonts w:ascii="Consolas" w:hAnsi="Consolas"/>
          <w:sz w:val="18"/>
        </w:rPr>
        <w:t>NC_082663.1     118028637                                   ...--.--..--.--.--.---.--.-  118028627</w:t>
      </w:r>
    </w:p>
    <w:p>
      <w:r>
        <w:rPr>
          <w:rFonts w:ascii="Consolas" w:hAnsi="Consolas"/>
          <w:sz w:val="18"/>
        </w:rPr>
        <w:t>NC_082663.1     119480310                                ......--.--..--.--.--.---.--.-  119480297</w:t>
      </w:r>
    </w:p>
    <w:p>
      <w:r>
        <w:rPr>
          <w:rFonts w:ascii="Consolas" w:hAnsi="Consolas"/>
          <w:sz w:val="18"/>
        </w:rPr>
        <w:t>NC_082663.1     119919075                             .-.......--.--..--.--.--.---.--.-  119919090</w:t>
      </w:r>
    </w:p>
    <w:p>
      <w:r>
        <w:rPr>
          <w:rFonts w:ascii="Consolas" w:hAnsi="Consolas"/>
          <w:sz w:val="18"/>
        </w:rPr>
        <w:t>NC_082663.1     119919076                                   ...--.--..--.--.--.---.--.-  119919086</w:t>
      </w:r>
    </w:p>
    <w:p>
      <w:r>
        <w:rPr>
          <w:rFonts w:ascii="Consolas" w:hAnsi="Consolas"/>
          <w:sz w:val="18"/>
        </w:rPr>
        <w:t>NC_082663.1     119949505                                   ...--.--..--.--.--.---.--.-  119949515</w:t>
      </w:r>
    </w:p>
    <w:p>
      <w:r>
        <w:rPr>
          <w:rFonts w:ascii="Consolas" w:hAnsi="Consolas"/>
          <w:sz w:val="18"/>
        </w:rPr>
        <w:t>NC_082663.1     121137894                           ...-.......--.--..--.--.--.---.--.-  121137911</w:t>
      </w:r>
    </w:p>
    <w:p>
      <w:r>
        <w:rPr>
          <w:rFonts w:ascii="Consolas" w:hAnsi="Consolas"/>
          <w:sz w:val="18"/>
        </w:rPr>
        <w:t>NC_082663.1     122137589                           ...-.......--.--..--.--.--.---.--.-  122137606</w:t>
      </w:r>
    </w:p>
    <w:p>
      <w:r>
        <w:rPr>
          <w:rFonts w:ascii="Consolas" w:hAnsi="Consolas"/>
          <w:sz w:val="18"/>
        </w:rPr>
        <w:t>NC_082663.1     122382538                                  ....--.--..--.--.--.---.--.-  122382549</w:t>
      </w:r>
    </w:p>
    <w:p>
      <w:r>
        <w:rPr>
          <w:rFonts w:ascii="Consolas" w:hAnsi="Consolas"/>
          <w:sz w:val="18"/>
        </w:rPr>
        <w:t>NC_082663.1     123397984                             .-.......--.--..--.--.--.---.--.-  123397999</w:t>
      </w:r>
    </w:p>
    <w:p>
      <w:r>
        <w:rPr>
          <w:rFonts w:ascii="Consolas" w:hAnsi="Consolas"/>
          <w:sz w:val="18"/>
        </w:rPr>
        <w:t>NC_082663.1     123397985                                   ...--.--..--.--.--.---.--.-  123397995</w:t>
      </w:r>
    </w:p>
    <w:p>
      <w:r>
        <w:rPr>
          <w:rFonts w:ascii="Consolas" w:hAnsi="Consolas"/>
          <w:sz w:val="18"/>
        </w:rPr>
        <w:t>NC_082663.1     123844537                                   ...--.--..--.--.--.---.--.-  123844547</w:t>
      </w:r>
    </w:p>
    <w:p>
      <w:r>
        <w:rPr>
          <w:rFonts w:ascii="Consolas" w:hAnsi="Consolas"/>
          <w:sz w:val="18"/>
        </w:rPr>
        <w:t>NC_082663.1     124225037                                  ....--.--..--.--.--.---.--.-  124225026</w:t>
      </w:r>
    </w:p>
    <w:p>
      <w:r>
        <w:rPr>
          <w:rFonts w:ascii="Consolas" w:hAnsi="Consolas"/>
          <w:sz w:val="18"/>
        </w:rPr>
        <w:t>NC_082663.1     124569013                                  ....--.--..--.--.--.---.--.-  124569002</w:t>
      </w:r>
    </w:p>
    <w:p>
      <w:r>
        <w:rPr>
          <w:rFonts w:ascii="Consolas" w:hAnsi="Consolas"/>
          <w:sz w:val="18"/>
        </w:rPr>
        <w:t>NC_082663.1     125584586                                 .....--.--..--.--.--.---.--.-  125584598</w:t>
      </w:r>
    </w:p>
    <w:p>
      <w:r>
        <w:rPr>
          <w:rFonts w:ascii="Consolas" w:hAnsi="Consolas"/>
          <w:sz w:val="18"/>
        </w:rPr>
        <w:t>NC_082663.1     128187367                                  ....--.--..--.--.--.---.--.-  128187378</w:t>
      </w:r>
    </w:p>
    <w:p>
      <w:r>
        <w:rPr>
          <w:rFonts w:ascii="Consolas" w:hAnsi="Consolas"/>
          <w:sz w:val="18"/>
        </w:rPr>
        <w:t>NC_082663.1     128328419                                 .....--.--..--.--.--.---.--.-  128328407</w:t>
      </w:r>
    </w:p>
    <w:p>
      <w:r>
        <w:rPr>
          <w:rFonts w:ascii="Consolas" w:hAnsi="Consolas"/>
          <w:sz w:val="18"/>
        </w:rPr>
        <w:t>NC_082663.1     128644993                                   ...--.--..--.--.--.---.--.-  128645003</w:t>
      </w:r>
    </w:p>
    <w:p>
      <w:r>
        <w:rPr>
          <w:rFonts w:ascii="Consolas" w:hAnsi="Consolas"/>
          <w:sz w:val="18"/>
        </w:rPr>
        <w:t>NC_082663.1     129329231                                  ....--.--..--.--.--.---.--.-  129329242</w:t>
      </w:r>
    </w:p>
    <w:p>
      <w:r>
        <w:rPr>
          <w:rFonts w:ascii="Consolas" w:hAnsi="Consolas"/>
          <w:sz w:val="18"/>
        </w:rPr>
        <w:t>NC_082663.1     129819172                                  ....--.--..--.--.--.---.--.-  129819183</w:t>
      </w:r>
    </w:p>
    <w:p>
      <w:r>
        <w:rPr>
          <w:rFonts w:ascii="Consolas" w:hAnsi="Consolas"/>
          <w:sz w:val="18"/>
        </w:rPr>
        <w:t>NC_082663.1     129926162                                  ....--.--..--.--.--.---.--.-  129926151</w:t>
      </w:r>
    </w:p>
    <w:p>
      <w:r>
        <w:rPr>
          <w:rFonts w:ascii="Consolas" w:hAnsi="Consolas"/>
          <w:sz w:val="18"/>
        </w:rPr>
        <w:t>NC_082663.1     130486095                               .......--.--..--.--.--.---.--.-  130486081</w:t>
      </w:r>
    </w:p>
    <w:p>
      <w:r>
        <w:rPr>
          <w:rFonts w:ascii="Consolas" w:hAnsi="Consolas"/>
          <w:sz w:val="18"/>
        </w:rPr>
        <w:t>NC_082663.1     131066891                                  ....--.--..--.--.--.---.--.-  131066902</w:t>
      </w:r>
    </w:p>
    <w:p>
      <w:r>
        <w:rPr>
          <w:rFonts w:ascii="Consolas" w:hAnsi="Consolas"/>
          <w:sz w:val="18"/>
        </w:rPr>
        <w:t>NC_082663.1     132419670                                ......--.--..--.--.--.---.--.-  132419657</w:t>
      </w:r>
    </w:p>
    <w:p>
      <w:r>
        <w:rPr>
          <w:rFonts w:ascii="Consolas" w:hAnsi="Consolas"/>
          <w:sz w:val="18"/>
        </w:rPr>
        <w:t>NC_082663.1     132520768                                  ....--.--..--.--.--.---.--.-  132520779</w:t>
      </w:r>
    </w:p>
    <w:p>
      <w:r>
        <w:rPr>
          <w:rFonts w:ascii="Consolas" w:hAnsi="Consolas"/>
          <w:sz w:val="18"/>
        </w:rPr>
        <w:t>NC_082663.1     134295761                               .......--.--..--.--.--.---.--.-  134295747</w:t>
      </w:r>
    </w:p>
    <w:p>
      <w:r>
        <w:rPr>
          <w:rFonts w:ascii="Consolas" w:hAnsi="Consolas"/>
          <w:sz w:val="18"/>
        </w:rPr>
        <w:t>NC_082663.1     135195884                                  ....--.--..--.--.--.---.--.-  135195895</w:t>
      </w:r>
    </w:p>
    <w:p>
      <w:r>
        <w:rPr>
          <w:rFonts w:ascii="Consolas" w:hAnsi="Consolas"/>
          <w:sz w:val="18"/>
        </w:rPr>
        <w:t>NC_082663.1     135745495                                  ....--.--..--.--.--.---.--.-  135745484</w:t>
      </w:r>
    </w:p>
    <w:p>
      <w:r>
        <w:rPr>
          <w:rFonts w:ascii="Consolas" w:hAnsi="Consolas"/>
          <w:sz w:val="18"/>
        </w:rPr>
        <w:t>NC_082663.1     137098404                                  ....--.--..--.--.--.---.--.-  137098393</w:t>
      </w:r>
    </w:p>
    <w:p>
      <w:r>
        <w:rPr>
          <w:rFonts w:ascii="Consolas" w:hAnsi="Consolas"/>
          <w:sz w:val="18"/>
        </w:rPr>
        <w:t>NC_082663.1     137192117                                   ...--.--..--.--.--.---.--.-  137192107</w:t>
      </w:r>
    </w:p>
    <w:p>
      <w:r>
        <w:rPr>
          <w:rFonts w:ascii="Consolas" w:hAnsi="Consolas"/>
          <w:sz w:val="18"/>
        </w:rPr>
        <w:t>NC_082663.1     140286310                               .......--.--..--.--.--.---.--.-  140286324</w:t>
      </w:r>
    </w:p>
    <w:p>
      <w:r>
        <w:rPr>
          <w:rFonts w:ascii="Consolas" w:hAnsi="Consolas"/>
          <w:sz w:val="18"/>
        </w:rPr>
        <w:t>NC_082663.1     142230256                                   ...--.--..--.--.--.---.--.-  142230266</w:t>
      </w:r>
    </w:p>
    <w:p>
      <w:r>
        <w:rPr>
          <w:rFonts w:ascii="Consolas" w:hAnsi="Consolas"/>
          <w:sz w:val="18"/>
        </w:rPr>
        <w:t>NC_082663.1     143038270                               .......--.--..--.--.--.---.--.-  143038284</w:t>
      </w:r>
    </w:p>
    <w:p>
      <w:r>
        <w:rPr>
          <w:rFonts w:ascii="Consolas" w:hAnsi="Consolas"/>
          <w:sz w:val="18"/>
        </w:rPr>
        <w:t>NC_082663.1     144445782                                  ....--.--..--.--.--.---.--.-  144445771</w:t>
      </w:r>
    </w:p>
    <w:p>
      <w:r>
        <w:rPr>
          <w:rFonts w:ascii="Consolas" w:hAnsi="Consolas"/>
          <w:sz w:val="18"/>
        </w:rPr>
        <w:t>NC_082663.1     145305526                               .......--.--..--.--.--.---.--.-  145305540</w:t>
      </w:r>
    </w:p>
    <w:p>
      <w:r>
        <w:rPr>
          <w:rFonts w:ascii="Consolas" w:hAnsi="Consolas"/>
          <w:sz w:val="18"/>
        </w:rPr>
        <w:t>NC_082663.1     145759337                                  ....--.--..--.--.--.---.--.-  145759326</w:t>
      </w:r>
    </w:p>
    <w:p>
      <w:r>
        <w:rPr>
          <w:rFonts w:ascii="Consolas" w:hAnsi="Consolas"/>
          <w:sz w:val="18"/>
        </w:rPr>
        <w:t>NC_082663.1     147416335                                  ....--.--..--.--.--.---.--.-  147416324</w:t>
      </w:r>
    </w:p>
    <w:p>
      <w:r>
        <w:rPr>
          <w:rFonts w:ascii="Consolas" w:hAnsi="Consolas"/>
          <w:sz w:val="18"/>
        </w:rPr>
        <w:t>NC_082663.1     148191745                                  ....--.--..--.--.--.---.--.-  148191756</w:t>
      </w:r>
    </w:p>
    <w:p>
      <w:r>
        <w:rPr>
          <w:rFonts w:ascii="Consolas" w:hAnsi="Consolas"/>
          <w:sz w:val="18"/>
        </w:rPr>
        <w:t>NC_082663.1     148191774                               .......--.--..--.--.--.---.--.-  148191788</w:t>
      </w:r>
    </w:p>
    <w:p>
      <w:r>
        <w:rPr>
          <w:rFonts w:ascii="Consolas" w:hAnsi="Consolas"/>
          <w:sz w:val="18"/>
        </w:rPr>
        <w:t>NC_082663.1     150406810                                  ....--.--..--.--.--.---.--.-  150406821</w:t>
      </w:r>
    </w:p>
    <w:p>
      <w:r>
        <w:rPr>
          <w:rFonts w:ascii="Consolas" w:hAnsi="Consolas"/>
          <w:sz w:val="18"/>
        </w:rPr>
        <w:t>NC_082663.1     151947486                               .......--.--..--.--.--.---.--.-  151947472</w:t>
      </w:r>
    </w:p>
    <w:p>
      <w:r>
        <w:rPr>
          <w:rFonts w:ascii="Consolas" w:hAnsi="Consolas"/>
          <w:sz w:val="18"/>
        </w:rPr>
        <w:t>NC_082663.1     151947487                                  ....--.--..--.--.--.---.--.-  151947476</w:t>
      </w:r>
    </w:p>
    <w:p>
      <w:r>
        <w:rPr>
          <w:rFonts w:ascii="Consolas" w:hAnsi="Consolas"/>
          <w:sz w:val="18"/>
        </w:rPr>
        <w:t>NC_082663.1     152552019                                   ...--.--..--.--.--.---.--.-  152552009</w:t>
      </w:r>
    </w:p>
    <w:p>
      <w:r>
        <w:rPr>
          <w:rFonts w:ascii="Consolas" w:hAnsi="Consolas"/>
          <w:sz w:val="18"/>
        </w:rPr>
        <w:t>NC_082663.1     152552020                             .-.......--.--..--.--.--.---.--.-  152552005</w:t>
      </w:r>
    </w:p>
    <w:p>
      <w:r>
        <w:rPr>
          <w:rFonts w:ascii="Consolas" w:hAnsi="Consolas"/>
          <w:sz w:val="18"/>
        </w:rPr>
        <w:t>NC_082663.1     153499193                                   ...--.--..--.--.--.---.--.-  153499183</w:t>
      </w:r>
    </w:p>
    <w:p>
      <w:r>
        <w:rPr>
          <w:rFonts w:ascii="Consolas" w:hAnsi="Consolas"/>
          <w:sz w:val="18"/>
        </w:rPr>
        <w:t>NC_082663.1     154068510                                  ....--.--..--.--.--.---.--.-  154068499</w:t>
      </w:r>
    </w:p>
    <w:p>
      <w:r>
        <w:rPr>
          <w:rFonts w:ascii="Consolas" w:hAnsi="Consolas"/>
          <w:sz w:val="18"/>
        </w:rPr>
        <w:t>NC_082663.1     154964021                                  ....--.--..--.--.--.---.--.-  154964010</w:t>
      </w:r>
    </w:p>
    <w:p>
      <w:r>
        <w:rPr>
          <w:rFonts w:ascii="Consolas" w:hAnsi="Consolas"/>
          <w:sz w:val="18"/>
        </w:rPr>
        <w:t>NC_082663.1     155732491                                 .....--.--..--.--.--.---.--.-  155732479</w:t>
      </w:r>
    </w:p>
    <w:p>
      <w:r>
        <w:rPr>
          <w:rFonts w:ascii="Consolas" w:hAnsi="Consolas"/>
          <w:sz w:val="18"/>
        </w:rPr>
        <w:t>NC_082663.1     155830376                                     .--.--..--.--.--.---.--.-  155830368</w:t>
      </w:r>
    </w:p>
    <w:p>
      <w:r>
        <w:rPr>
          <w:rFonts w:ascii="Consolas" w:hAnsi="Consolas"/>
          <w:sz w:val="18"/>
        </w:rPr>
        <w:t>NC_082663.1     155864422                                     .--.--..--.--.--.---.--.-  155864414</w:t>
      </w:r>
    </w:p>
    <w:p>
      <w:r>
        <w:rPr>
          <w:rFonts w:ascii="Consolas" w:hAnsi="Consolas"/>
          <w:sz w:val="18"/>
        </w:rPr>
        <w:t>NC_082663.1     156124961                                     .--.--..--.--.--.---.--.-  156124953</w:t>
      </w:r>
    </w:p>
    <w:p>
      <w:r>
        <w:rPr>
          <w:rFonts w:ascii="Consolas" w:hAnsi="Consolas"/>
          <w:sz w:val="18"/>
        </w:rPr>
        <w:t>NC_082663.1     156210442                                     .--.--..--.--.--.---.--.-  156210450</w:t>
      </w:r>
    </w:p>
    <w:p>
      <w:r>
        <w:rPr>
          <w:rFonts w:ascii="Consolas" w:hAnsi="Consolas"/>
          <w:sz w:val="18"/>
        </w:rPr>
        <w:t>NC_082663.1     156307966                                 .....--.--..--.--.--.---.--.-  156307978</w:t>
      </w:r>
    </w:p>
    <w:p>
      <w:r>
        <w:rPr>
          <w:rFonts w:ascii="Consolas" w:hAnsi="Consolas"/>
          <w:sz w:val="18"/>
        </w:rPr>
        <w:t>NC_082663.1     156823319                                     .--.--..--.--.--.---.--.-  156823311</w:t>
      </w:r>
    </w:p>
    <w:p>
      <w:r>
        <w:rPr>
          <w:rFonts w:ascii="Consolas" w:hAnsi="Consolas"/>
          <w:sz w:val="18"/>
        </w:rPr>
        <w:t>NC_082663.1     156908759                                     .--.--..--.--.--.---.--.-  156908767</w:t>
      </w:r>
    </w:p>
    <w:p>
      <w:r>
        <w:rPr>
          <w:rFonts w:ascii="Consolas" w:hAnsi="Consolas"/>
          <w:sz w:val="18"/>
        </w:rPr>
        <w:t>NC_082663.1     157006254                                 .....--.--..--.--.--.---.--.-  157006266</w:t>
      </w:r>
    </w:p>
    <w:p>
      <w:r>
        <w:rPr>
          <w:rFonts w:ascii="Consolas" w:hAnsi="Consolas"/>
          <w:sz w:val="18"/>
        </w:rPr>
        <w:t>NC_082663.1     157153399                                     .--.--..--.--.--.---.--.-  157153391</w:t>
      </w:r>
    </w:p>
    <w:p>
      <w:r>
        <w:rPr>
          <w:rFonts w:ascii="Consolas" w:hAnsi="Consolas"/>
          <w:sz w:val="18"/>
        </w:rPr>
        <w:t>NC_082663.1     157242409                                     .--.--..--.--.--.---.--.-  157242417</w:t>
      </w:r>
    </w:p>
    <w:p>
      <w:r>
        <w:rPr>
          <w:rFonts w:ascii="Consolas" w:hAnsi="Consolas"/>
          <w:sz w:val="18"/>
        </w:rPr>
        <w:t>NC_082663.1     157531538                               .......--.--..--.--.--.---.--.-  157531524</w:t>
      </w:r>
    </w:p>
    <w:p>
      <w:r>
        <w:rPr>
          <w:rFonts w:ascii="Consolas" w:hAnsi="Consolas"/>
          <w:sz w:val="18"/>
        </w:rPr>
        <w:t>NC_082663.1     157531547                                  ....--.--..--.--.--.---.--.-  157531536</w:t>
      </w:r>
    </w:p>
    <w:p>
      <w:r>
        <w:rPr>
          <w:rFonts w:ascii="Consolas" w:hAnsi="Consolas"/>
          <w:sz w:val="18"/>
        </w:rPr>
        <w:t>NC_082663.1     160317666                                  ....--.--..--.--.--.---.--.-  160317677</w:t>
      </w:r>
    </w:p>
    <w:p>
      <w:r>
        <w:rPr>
          <w:rFonts w:ascii="Consolas" w:hAnsi="Consolas"/>
          <w:sz w:val="18"/>
        </w:rPr>
        <w:t>NC_082663.1     161867691                             .-.......--.--..--.--.--.---.--.-  161867706</w:t>
      </w:r>
    </w:p>
    <w:p>
      <w:r>
        <w:rPr>
          <w:rFonts w:ascii="Consolas" w:hAnsi="Consolas"/>
          <w:sz w:val="18"/>
        </w:rPr>
        <w:t>NC_082663.1     163155848                                  ....--.--..--.--.--.---.--.-  163155859</w:t>
      </w:r>
    </w:p>
    <w:p>
      <w:r>
        <w:rPr>
          <w:rFonts w:ascii="Consolas" w:hAnsi="Consolas"/>
          <w:sz w:val="18"/>
        </w:rPr>
        <w:t>NC_082663.1     163179882                                  ....--.--..--.--.--.---.--.-  163179893</w:t>
      </w:r>
    </w:p>
    <w:p>
      <w:r>
        <w:rPr>
          <w:rFonts w:ascii="Consolas" w:hAnsi="Consolas"/>
          <w:sz w:val="18"/>
        </w:rPr>
        <w:t>NC_082663.1     163522649                             .-.......--.--..--.--.--.---.--.-  163522664</w:t>
      </w:r>
    </w:p>
    <w:p>
      <w:r>
        <w:rPr>
          <w:rFonts w:ascii="Consolas" w:hAnsi="Consolas"/>
          <w:sz w:val="18"/>
        </w:rPr>
        <w:t>NC_082663.1     164659947                                  ....--.--..--.--.--.---.--.-  164659936</w:t>
      </w:r>
    </w:p>
    <w:p>
      <w:r>
        <w:rPr>
          <w:rFonts w:ascii="Consolas" w:hAnsi="Consolas"/>
          <w:sz w:val="18"/>
        </w:rPr>
        <w:t>NC_082663.1     164751998                                  ....--.--..--.--.--.---.--.-  164752009</w:t>
      </w:r>
    </w:p>
    <w:p>
      <w:r>
        <w:rPr>
          <w:rFonts w:ascii="Consolas" w:hAnsi="Consolas"/>
          <w:sz w:val="18"/>
        </w:rPr>
        <w:t>NC_082663.1     165147386                                   ...--.--..--.--.--.---.--.-  165147376</w:t>
      </w:r>
    </w:p>
    <w:p>
      <w:r>
        <w:rPr>
          <w:rFonts w:ascii="Consolas" w:hAnsi="Consolas"/>
          <w:sz w:val="18"/>
        </w:rPr>
        <w:t>NC_082663.1     165147387                             .-.......--.--..--.--.--.---.--.-  165147372</w:t>
      </w:r>
    </w:p>
    <w:p>
      <w:r>
        <w:rPr>
          <w:rFonts w:ascii="Consolas" w:hAnsi="Consolas"/>
          <w:sz w:val="18"/>
        </w:rPr>
        <w:t>NC_082663.1     165603426                           ...-.......--.--..--.--.--.---.--.-  165603409</w:t>
      </w:r>
    </w:p>
    <w:p>
      <w:r>
        <w:rPr>
          <w:rFonts w:ascii="Consolas" w:hAnsi="Consolas"/>
          <w:sz w:val="18"/>
        </w:rPr>
        <w:t>NC_082663.1     165903605                                  ....--.--..--.--.--.---.--.-  165903594</w:t>
      </w:r>
    </w:p>
    <w:p>
      <w:r>
        <w:rPr>
          <w:rFonts w:ascii="Consolas" w:hAnsi="Consolas"/>
          <w:sz w:val="18"/>
        </w:rPr>
        <w:t>NC_082663.1     166394585                                   ...--.--..--.--.--.---.--.-  166394575</w:t>
      </w:r>
    </w:p>
    <w:p>
      <w:r>
        <w:rPr>
          <w:rFonts w:ascii="Consolas" w:hAnsi="Consolas"/>
          <w:sz w:val="18"/>
        </w:rPr>
        <w:t>NC_082663.1     166749893                                  ....--.--..--.--.--.---.--.-  166749904</w:t>
      </w:r>
    </w:p>
    <w:p>
      <w:r>
        <w:rPr>
          <w:rFonts w:ascii="Consolas" w:hAnsi="Consolas"/>
          <w:sz w:val="18"/>
        </w:rPr>
        <w:t>NC_082663.1     167431203                                    ..--.--..--.--.--.---.--.-  167431212</w:t>
      </w:r>
    </w:p>
    <w:p>
      <w:r>
        <w:rPr>
          <w:rFonts w:ascii="Consolas" w:hAnsi="Consolas"/>
          <w:sz w:val="18"/>
        </w:rPr>
        <w:t>NC_082663.1     167900254                                ......--.--..--.--.--.---.--.-  167900241</w:t>
      </w:r>
    </w:p>
    <w:p>
      <w:r>
        <w:rPr>
          <w:rFonts w:ascii="Consolas" w:hAnsi="Consolas"/>
          <w:sz w:val="18"/>
        </w:rPr>
        <w:t>NC_082663.1     168554211                                   ...--.--..--.--.--.---.--.-  168554201</w:t>
      </w:r>
    </w:p>
    <w:p>
      <w:r>
        <w:rPr>
          <w:rFonts w:ascii="Consolas" w:hAnsi="Consolas"/>
          <w:sz w:val="18"/>
        </w:rPr>
        <w:t>NC_082663.1     169405834                                   ...--.--..--.--.--.---.--.-  169405844</w:t>
      </w:r>
    </w:p>
    <w:p>
      <w:r>
        <w:rPr>
          <w:rFonts w:ascii="Consolas" w:hAnsi="Consolas"/>
          <w:sz w:val="18"/>
        </w:rPr>
        <w:t>NC_082663.1     169537912                               .......--.--..--.--.--.---.--.-  169537898</w:t>
      </w:r>
    </w:p>
    <w:p>
      <w:r>
        <w:rPr>
          <w:rFonts w:ascii="Consolas" w:hAnsi="Consolas"/>
          <w:sz w:val="18"/>
        </w:rPr>
        <w:t>NC_082663.1     169686403                                  ....--.--..--.--.--.---.--.-  169686414</w:t>
      </w:r>
    </w:p>
    <w:p>
      <w:r>
        <w:rPr>
          <w:rFonts w:ascii="Consolas" w:hAnsi="Consolas"/>
          <w:sz w:val="18"/>
        </w:rPr>
        <w:t>NC_082663.1     172616919                                   ...--.--..--.--.--.---.--.-  172616909</w:t>
      </w:r>
    </w:p>
    <w:p>
      <w:r>
        <w:rPr>
          <w:rFonts w:ascii="Consolas" w:hAnsi="Consolas"/>
          <w:sz w:val="18"/>
        </w:rPr>
        <w:t>NC_082663.1     174083260                                  ....--.--..--.--.--.---.--.-  174083271</w:t>
      </w:r>
    </w:p>
    <w:p>
      <w:r>
        <w:rPr>
          <w:rFonts w:ascii="Consolas" w:hAnsi="Consolas"/>
          <w:sz w:val="18"/>
        </w:rPr>
        <w:t>NC_082663.1     176865568                                ......--.--..--.--.--.---.--.-  176865555</w:t>
      </w:r>
    </w:p>
    <w:p>
      <w:r>
        <w:rPr>
          <w:rFonts w:ascii="Consolas" w:hAnsi="Consolas"/>
          <w:sz w:val="18"/>
        </w:rPr>
        <w:t>NC_082663.1     177500849                                   ...--.--..--.--.--.---.--.-  177500839</w:t>
      </w:r>
    </w:p>
    <w:p>
      <w:r>
        <w:rPr>
          <w:rFonts w:ascii="Consolas" w:hAnsi="Consolas"/>
          <w:sz w:val="18"/>
        </w:rPr>
        <w:t>NC_082663.1     177503069                             .-.......--.--..--.--.--.---.--.-  177503084</w:t>
      </w:r>
    </w:p>
    <w:p>
      <w:r>
        <w:rPr>
          <w:rFonts w:ascii="Consolas" w:hAnsi="Consolas"/>
          <w:sz w:val="18"/>
        </w:rPr>
        <w:t>NC_082663.1     2416376                                     ...--.--..--.--.--.---.--.-  2416366</w:t>
      </w:r>
    </w:p>
    <w:p>
      <w:r>
        <w:rPr>
          <w:rFonts w:ascii="Consolas" w:hAnsi="Consolas"/>
          <w:sz w:val="18"/>
        </w:rPr>
        <w:t>NC_082663.1     7795576                                    ....--.--..--.--.--.---.--.-  7795565</w:t>
      </w:r>
    </w:p>
    <w:p>
      <w:r>
        <w:rPr>
          <w:rFonts w:ascii="Consolas" w:hAnsi="Consolas"/>
          <w:sz w:val="18"/>
        </w:rPr>
        <w:t>NC_082663.1     17705274                                    ...--.--..--.--.--.---.--.-  17705264</w:t>
      </w:r>
    </w:p>
    <w:p>
      <w:r>
        <w:rPr>
          <w:rFonts w:ascii="Consolas" w:hAnsi="Consolas"/>
          <w:sz w:val="18"/>
        </w:rPr>
        <w:t>NC_082663.1     17705275                              .-.......--.--..--.--.--.---C--.-  17705260</w:t>
      </w:r>
    </w:p>
    <w:p>
      <w:r>
        <w:rPr>
          <w:rFonts w:ascii="Consolas" w:hAnsi="Consolas"/>
          <w:sz w:val="18"/>
        </w:rPr>
        <w:t>NC_082663.1     25252573                                   ....--.--..--.--.--.---.--.-  25252584</w:t>
      </w:r>
    </w:p>
    <w:p>
      <w:r>
        <w:rPr>
          <w:rFonts w:ascii="Consolas" w:hAnsi="Consolas"/>
          <w:sz w:val="18"/>
        </w:rPr>
        <w:t>NC_082663.1     32302976                                   ....--.--..--G--.--.---.--.-  32302987</w:t>
      </w:r>
    </w:p>
    <w:p>
      <w:r>
        <w:rPr>
          <w:rFonts w:ascii="Consolas" w:hAnsi="Consolas"/>
          <w:sz w:val="18"/>
        </w:rPr>
        <w:t>NC_082663.1     32323888                                   ....--.--..--.--.--.---.--.-  32323899</w:t>
      </w:r>
    </w:p>
    <w:p>
      <w:r>
        <w:rPr>
          <w:rFonts w:ascii="Consolas" w:hAnsi="Consolas"/>
          <w:sz w:val="18"/>
        </w:rPr>
        <w:t>NC_082663.1     38695361                                    ...--.--..--.--.--.---.--.-  38695371</w:t>
      </w:r>
    </w:p>
    <w:p>
      <w:r>
        <w:rPr>
          <w:rFonts w:ascii="Consolas" w:hAnsi="Consolas"/>
          <w:sz w:val="18"/>
        </w:rPr>
        <w:t>NC_082663.1     41272581                                    ...--.--..--.--.--.---.--.-  41272591</w:t>
      </w:r>
    </w:p>
    <w:p>
      <w:r>
        <w:rPr>
          <w:rFonts w:ascii="Consolas" w:hAnsi="Consolas"/>
          <w:sz w:val="18"/>
        </w:rPr>
        <w:t>NC_082663.1     41566086                                   ....--.--..--.--G--.---.--.-  41566097</w:t>
      </w:r>
    </w:p>
    <w:p>
      <w:r>
        <w:rPr>
          <w:rFonts w:ascii="Consolas" w:hAnsi="Consolas"/>
          <w:sz w:val="18"/>
        </w:rPr>
        <w:t>NC_082663.1     65555785                              .-.......--.--..--.--.--.---.--A-  65555800</w:t>
      </w:r>
    </w:p>
    <w:p>
      <w:r>
        <w:rPr>
          <w:rFonts w:ascii="Consolas" w:hAnsi="Consolas"/>
          <w:sz w:val="18"/>
        </w:rPr>
        <w:t>NC_082663.1     65555786                                    ...--.--..--.--.--.---.--.-  65555796</w:t>
      </w:r>
    </w:p>
    <w:p>
      <w:r>
        <w:rPr>
          <w:rFonts w:ascii="Consolas" w:hAnsi="Consolas"/>
          <w:sz w:val="18"/>
        </w:rPr>
        <w:t>NC_082663.1     70347287                              .-.......--.--C.--.--.--.---.--.-  70347302</w:t>
      </w:r>
    </w:p>
    <w:p>
      <w:r>
        <w:rPr>
          <w:rFonts w:ascii="Consolas" w:hAnsi="Consolas"/>
          <w:sz w:val="18"/>
        </w:rPr>
        <w:t>NC_082663.1     70347288                                    ...--.--..--.--.--C---.--.-  70347298</w:t>
      </w:r>
    </w:p>
    <w:p>
      <w:r>
        <w:rPr>
          <w:rFonts w:ascii="Consolas" w:hAnsi="Consolas"/>
          <w:sz w:val="18"/>
        </w:rPr>
        <w:t>NC_082663.1     76285425                                   ....--.--..--.--.--.---.--.-  76285436</w:t>
      </w:r>
    </w:p>
    <w:p>
      <w:r>
        <w:rPr>
          <w:rFonts w:ascii="Consolas" w:hAnsi="Consolas"/>
          <w:sz w:val="18"/>
        </w:rPr>
        <w:t>NC_082663.1     77104183                                .....C.--.--..--.--.--.---.--.-  77104197</w:t>
      </w:r>
    </w:p>
    <w:p>
      <w:r>
        <w:rPr>
          <w:rFonts w:ascii="Consolas" w:hAnsi="Consolas"/>
          <w:sz w:val="18"/>
        </w:rPr>
        <w:t>NC_082663.1     81496594                                   ....--.--..--.--.--.---.--.-  81496583</w:t>
      </w:r>
    </w:p>
    <w:p>
      <w:r>
        <w:rPr>
          <w:rFonts w:ascii="Consolas" w:hAnsi="Consolas"/>
          <w:sz w:val="18"/>
        </w:rPr>
        <w:t>NC_082663.1     86710595                                    ...--.--..--.--.--.---.--.-  86710605</w:t>
      </w:r>
    </w:p>
    <w:p>
      <w:r>
        <w:rPr>
          <w:rFonts w:ascii="Consolas" w:hAnsi="Consolas"/>
          <w:sz w:val="18"/>
        </w:rPr>
        <w:t>NC_082663.1     94407747                                    ...--.--..--.--.--.---.--.-  94407737</w:t>
      </w:r>
    </w:p>
    <w:p>
      <w:r>
        <w:rPr>
          <w:rFonts w:ascii="Consolas" w:hAnsi="Consolas"/>
          <w:sz w:val="18"/>
        </w:rPr>
        <w:t>NC_082663.1     107451018                               .......--G--..--.--.--.---.--.-  107451004</w:t>
      </w:r>
    </w:p>
    <w:p>
      <w:r>
        <w:rPr>
          <w:rFonts w:ascii="Consolas" w:hAnsi="Consolas"/>
          <w:sz w:val="18"/>
        </w:rPr>
        <w:t>NC_082663.1     112253017                               ......C--.--..--.--.--.---.--.-  112253003</w:t>
      </w:r>
    </w:p>
    <w:p>
      <w:r>
        <w:rPr>
          <w:rFonts w:ascii="Consolas" w:hAnsi="Consolas"/>
          <w:sz w:val="18"/>
        </w:rPr>
        <w:t>NC_082663.1     118028633                               .......--.--..--.--.--.---.--.-  118028619</w:t>
      </w:r>
    </w:p>
    <w:p>
      <w:r>
        <w:rPr>
          <w:rFonts w:ascii="Consolas" w:hAnsi="Consolas"/>
          <w:sz w:val="18"/>
        </w:rPr>
        <w:t>NC_082663.1     124669579                               .......--.--..--.--.--.---.--.-  124669565</w:t>
      </w:r>
    </w:p>
    <w:p>
      <w:r>
        <w:rPr>
          <w:rFonts w:ascii="Consolas" w:hAnsi="Consolas"/>
          <w:sz w:val="18"/>
        </w:rPr>
        <w:t>NC_082663.1     127547798                                  ....--.--..--.--.--.---.--.-  127547809</w:t>
      </w:r>
    </w:p>
    <w:p>
      <w:r>
        <w:rPr>
          <w:rFonts w:ascii="Consolas" w:hAnsi="Consolas"/>
          <w:sz w:val="18"/>
        </w:rPr>
        <w:t>NC_082663.1     127547799                               .......--.--..--.--.--.---.--.-  127547813</w:t>
      </w:r>
    </w:p>
    <w:p>
      <w:r>
        <w:rPr>
          <w:rFonts w:ascii="Consolas" w:hAnsi="Consolas"/>
          <w:sz w:val="18"/>
        </w:rPr>
        <w:t>NC_082663.1     139031271                                  ....--.--..--.--.--.---.--.-  139031260</w:t>
      </w:r>
    </w:p>
    <w:p>
      <w:r>
        <w:rPr>
          <w:rFonts w:ascii="Consolas" w:hAnsi="Consolas"/>
          <w:sz w:val="18"/>
        </w:rPr>
        <w:t>NC_082663.1     144043902                                  ....--G--..--.--.--.---.--.-  144043913</w:t>
      </w:r>
    </w:p>
    <w:p>
      <w:r>
        <w:rPr>
          <w:rFonts w:ascii="Consolas" w:hAnsi="Consolas"/>
          <w:sz w:val="18"/>
        </w:rPr>
        <w:t>NC_082663.1     150370442                                  ....--.--..--.--.--.---.--.-  150370453</w:t>
      </w:r>
    </w:p>
    <w:p>
      <w:r>
        <w:rPr>
          <w:rFonts w:ascii="Consolas" w:hAnsi="Consolas"/>
          <w:sz w:val="18"/>
        </w:rPr>
        <w:t>NC_082663.1     156542166                               .......--.--..--.--.--.---.--.-  156542180</w:t>
      </w:r>
    </w:p>
    <w:p>
      <w:r>
        <w:rPr>
          <w:rFonts w:ascii="Consolas" w:hAnsi="Consolas"/>
          <w:sz w:val="18"/>
        </w:rPr>
        <w:t>NC_082663.1     156563300                                     .--.--..--.--.--C---.--.-  156563292</w:t>
      </w:r>
    </w:p>
    <w:p>
      <w:r>
        <w:rPr>
          <w:rFonts w:ascii="Consolas" w:hAnsi="Consolas"/>
          <w:sz w:val="18"/>
        </w:rPr>
        <w:t>NC_082663.1     157510281                                     .--.--..--.--.--.---.--.-  157510289</w:t>
      </w:r>
    </w:p>
    <w:p>
      <w:r>
        <w:rPr>
          <w:rFonts w:ascii="Consolas" w:hAnsi="Consolas"/>
          <w:sz w:val="18"/>
        </w:rPr>
        <w:t>NC_082663.1     160473163                             .-.......--.--..--.--.--.---.--.-  160473178</w:t>
      </w:r>
    </w:p>
    <w:p>
      <w:r>
        <w:rPr>
          <w:rFonts w:ascii="Consolas" w:hAnsi="Consolas"/>
          <w:sz w:val="18"/>
        </w:rPr>
        <w:t>NC_082663.1     160473164                                   ...--.--..--.--.--.---.--.-  160473174</w:t>
      </w:r>
    </w:p>
    <w:p>
      <w:r>
        <w:rPr>
          <w:rFonts w:ascii="Consolas" w:hAnsi="Consolas"/>
          <w:sz w:val="18"/>
        </w:rPr>
        <w:t>NC_082663.1     161356211                                   ...--.--..--.--.--.---.--.-  161356201</w:t>
      </w:r>
    </w:p>
    <w:p>
      <w:r>
        <w:rPr>
          <w:rFonts w:ascii="Consolas" w:hAnsi="Consolas"/>
          <w:sz w:val="18"/>
        </w:rPr>
        <w:t>NC_082663.1     167135572                                   ...--.--..--.--.--.---.--.-  167135562</w:t>
      </w:r>
    </w:p>
    <w:p>
      <w:r>
        <w:rPr>
          <w:rFonts w:ascii="Consolas" w:hAnsi="Consolas"/>
          <w:sz w:val="18"/>
        </w:rPr>
        <w:t>NC_082663.1     167135573                             .-.......--.--..--.--.--.---.--.-  167135558</w:t>
      </w:r>
    </w:p>
    <w:p>
      <w:r>
        <w:rPr>
          <w:rFonts w:ascii="Consolas" w:hAnsi="Consolas"/>
          <w:sz w:val="18"/>
        </w:rPr>
        <w:t>NC_082663.1     169537892                               .......--.--..--.--.--A---.--.-  169537878</w:t>
      </w:r>
    </w:p>
    <w:p>
      <w:r>
        <w:rPr>
          <w:rFonts w:ascii="Consolas" w:hAnsi="Consolas"/>
          <w:sz w:val="18"/>
        </w:rPr>
        <w:t>NC_082663.1     171555769                             .-.......--.--..--.--.--.---.--.-  171555784</w:t>
      </w:r>
    </w:p>
    <w:p>
      <w:r>
        <w:rPr>
          <w:rFonts w:ascii="Consolas" w:hAnsi="Consolas"/>
          <w:sz w:val="18"/>
        </w:rPr>
        <w:t>NC_082663.1     171555770                                   ...--.--..--.--.--.---.--.-  171555780</w:t>
      </w:r>
    </w:p>
    <w:p>
      <w:r>
        <w:rPr>
          <w:rFonts w:ascii="Consolas" w:hAnsi="Consolas"/>
          <w:sz w:val="18"/>
        </w:rPr>
        <w:t>NC_082663.1     5201794                                      ..--.--..--.--.--.---.--.-  5201803</w:t>
      </w:r>
    </w:p>
    <w:p>
      <w:r>
        <w:rPr>
          <w:rFonts w:ascii="Consolas" w:hAnsi="Consolas"/>
          <w:sz w:val="18"/>
        </w:rPr>
        <w:t>NC_082663.1     5533094                                     ...--.--..--.--.--.---.--.-  5533104</w:t>
      </w:r>
    </w:p>
    <w:p>
      <w:r>
        <w:rPr>
          <w:rFonts w:ascii="Consolas" w:hAnsi="Consolas"/>
          <w:sz w:val="18"/>
        </w:rPr>
        <w:t>NC_082663.1     5804548                                 .......--.--..--.--.--.---.--.-  5804562</w:t>
      </w:r>
    </w:p>
    <w:p>
      <w:r>
        <w:rPr>
          <w:rFonts w:ascii="Consolas" w:hAnsi="Consolas"/>
          <w:sz w:val="18"/>
        </w:rPr>
        <w:t>NC_082663.1     8552265                                      ..--.--..--.--.--.---.--.-  8552256</w:t>
      </w:r>
    </w:p>
    <w:p>
      <w:r>
        <w:rPr>
          <w:rFonts w:ascii="Consolas" w:hAnsi="Consolas"/>
          <w:sz w:val="18"/>
        </w:rPr>
        <w:t>NC_082663.1     8668578                            ....-.......--.--..--.--.--.---.--.-  8668560</w:t>
      </w:r>
    </w:p>
    <w:p>
      <w:r>
        <w:rPr>
          <w:rFonts w:ascii="Consolas" w:hAnsi="Consolas"/>
          <w:sz w:val="18"/>
        </w:rPr>
        <w:t>NC_082663.1     10154390                                    ...--.--..--.--.--.---.--.-  10154380</w:t>
      </w:r>
    </w:p>
    <w:p>
      <w:r>
        <w:rPr>
          <w:rFonts w:ascii="Consolas" w:hAnsi="Consolas"/>
          <w:sz w:val="18"/>
        </w:rPr>
        <w:t>NC_082663.1     10445239                                .......--.--..--.--.--.---.--.-  10445253</w:t>
      </w:r>
    </w:p>
    <w:p>
      <w:r>
        <w:rPr>
          <w:rFonts w:ascii="Consolas" w:hAnsi="Consolas"/>
          <w:sz w:val="18"/>
        </w:rPr>
        <w:t>NC_082663.1     11243289                                    ...--.--..--.--.--.---.--.-  11243279</w:t>
      </w:r>
    </w:p>
    <w:p>
      <w:r>
        <w:rPr>
          <w:rFonts w:ascii="Consolas" w:hAnsi="Consolas"/>
          <w:sz w:val="18"/>
        </w:rPr>
        <w:t>NC_082663.1     12608003                                .......--.--..--.--.--.---.--.-  12608017</w:t>
      </w:r>
    </w:p>
    <w:p>
      <w:r>
        <w:rPr>
          <w:rFonts w:ascii="Consolas" w:hAnsi="Consolas"/>
          <w:sz w:val="18"/>
        </w:rPr>
        <w:t>NC_082663.1     13293997                                    ...--.--..--.--.--.---.--.-  13293987</w:t>
      </w:r>
    </w:p>
    <w:p>
      <w:r>
        <w:rPr>
          <w:rFonts w:ascii="Consolas" w:hAnsi="Consolas"/>
          <w:sz w:val="18"/>
        </w:rPr>
        <w:t>NC_082663.1     14583480                                .......--.--..--.--.--.---.--.-  14583466</w:t>
      </w:r>
    </w:p>
    <w:p>
      <w:r>
        <w:rPr>
          <w:rFonts w:ascii="Consolas" w:hAnsi="Consolas"/>
          <w:sz w:val="18"/>
        </w:rPr>
        <w:t>NC_082663.1     14961782                                .......--.--..--.--.--.---.--.-  14961768</w:t>
      </w:r>
    </w:p>
    <w:p>
      <w:r>
        <w:rPr>
          <w:rFonts w:ascii="Consolas" w:hAnsi="Consolas"/>
          <w:sz w:val="18"/>
        </w:rPr>
        <w:t>NC_082663.1     18149578                                    ...--.--..--.--.--.---.--.-  18149568</w:t>
      </w:r>
    </w:p>
    <w:p>
      <w:r>
        <w:rPr>
          <w:rFonts w:ascii="Consolas" w:hAnsi="Consolas"/>
          <w:sz w:val="18"/>
        </w:rPr>
        <w:t>NC_082663.1     18240570                                .......--.--..--.--.--.---.--.-  18240556</w:t>
      </w:r>
    </w:p>
    <w:p>
      <w:r>
        <w:rPr>
          <w:rFonts w:ascii="Consolas" w:hAnsi="Consolas"/>
          <w:sz w:val="18"/>
        </w:rPr>
        <w:t>NC_082663.1     20269474                                    ...--.--..--.--.--.---.--.-  20269484</w:t>
      </w:r>
    </w:p>
    <w:p>
      <w:r>
        <w:rPr>
          <w:rFonts w:ascii="Consolas" w:hAnsi="Consolas"/>
          <w:sz w:val="18"/>
        </w:rPr>
        <w:t>NC_082663.1     20717457                                .......--.--..--.--.--.---.--.-  20717443</w:t>
      </w:r>
    </w:p>
    <w:p>
      <w:r>
        <w:rPr>
          <w:rFonts w:ascii="Consolas" w:hAnsi="Consolas"/>
          <w:sz w:val="18"/>
        </w:rPr>
        <w:t>NC_082663.1     21370192                              .-.......--.--..--.--.--.---.--.-  21370207</w:t>
      </w:r>
    </w:p>
    <w:p>
      <w:r>
        <w:rPr>
          <w:rFonts w:ascii="Consolas" w:hAnsi="Consolas"/>
          <w:sz w:val="18"/>
        </w:rPr>
        <w:t>NC_082663.1     23400767                                .......--.--..--.--.--.---.--.-  23400753</w:t>
      </w:r>
    </w:p>
    <w:p>
      <w:r>
        <w:rPr>
          <w:rFonts w:ascii="Consolas" w:hAnsi="Consolas"/>
          <w:sz w:val="18"/>
        </w:rPr>
        <w:t>NC_082663.1     23469704                                   ....--.--..--.--.--.---.--.-  23469693</w:t>
      </w:r>
    </w:p>
    <w:p>
      <w:r>
        <w:rPr>
          <w:rFonts w:ascii="Consolas" w:hAnsi="Consolas"/>
          <w:sz w:val="18"/>
        </w:rPr>
        <w:t>NC_082663.1     24096571                                    ...--.--..--.--.--.---.--.-  24096581</w:t>
      </w:r>
    </w:p>
    <w:p>
      <w:r>
        <w:rPr>
          <w:rFonts w:ascii="Consolas" w:hAnsi="Consolas"/>
          <w:sz w:val="18"/>
        </w:rPr>
        <w:t>NC_082663.1     24815768                                         .--..--.--.--.---.--.-  24815775</w:t>
      </w:r>
    </w:p>
    <w:p>
      <w:r>
        <w:rPr>
          <w:rFonts w:ascii="Consolas" w:hAnsi="Consolas"/>
          <w:sz w:val="18"/>
        </w:rPr>
        <w:t>NC_082663.1     24974958                                  .....--.--..--.--.--.---.--.-  24974946</w:t>
      </w:r>
    </w:p>
    <w:p>
      <w:r>
        <w:rPr>
          <w:rFonts w:ascii="Consolas" w:hAnsi="Consolas"/>
          <w:sz w:val="18"/>
        </w:rPr>
        <w:t>NC_082663.1     25989515                                    ...--.--..--.--.--.---.--.-  25989525</w:t>
      </w:r>
    </w:p>
    <w:p>
      <w:r>
        <w:rPr>
          <w:rFonts w:ascii="Consolas" w:hAnsi="Consolas"/>
          <w:sz w:val="18"/>
        </w:rPr>
        <w:t>NC_082663.1     26203884                                    ...--.--..--.--.--.---.--.-  26203874</w:t>
      </w:r>
    </w:p>
    <w:p>
      <w:r>
        <w:rPr>
          <w:rFonts w:ascii="Consolas" w:hAnsi="Consolas"/>
          <w:sz w:val="18"/>
        </w:rPr>
        <w:t>NC_082663.1     27929529                           ....-.......--.--..--.--.--.---.--.-  27929547</w:t>
      </w:r>
    </w:p>
    <w:p>
      <w:r>
        <w:rPr>
          <w:rFonts w:ascii="Consolas" w:hAnsi="Consolas"/>
          <w:sz w:val="18"/>
        </w:rPr>
        <w:t>NC_082663.1     35083136                                     ..--.--..--.--.--.---.--.-  35083127</w:t>
      </w:r>
    </w:p>
    <w:p>
      <w:r>
        <w:rPr>
          <w:rFonts w:ascii="Consolas" w:hAnsi="Consolas"/>
          <w:sz w:val="18"/>
        </w:rPr>
        <w:t>NC_082663.1     35629211                                  .....--.--..--.--.--.---.--.-  35629223</w:t>
      </w:r>
    </w:p>
    <w:p>
      <w:r>
        <w:rPr>
          <w:rFonts w:ascii="Consolas" w:hAnsi="Consolas"/>
          <w:sz w:val="18"/>
        </w:rPr>
        <w:t>NC_082663.1     38716482                                     ..--.--..--.--.--.---.--.-  38716473</w:t>
      </w:r>
    </w:p>
    <w:p>
      <w:r>
        <w:rPr>
          <w:rFonts w:ascii="Consolas" w:hAnsi="Consolas"/>
          <w:sz w:val="18"/>
        </w:rPr>
        <w:t>NC_082663.1     40265065                                     ..--.--..--.--.--.---.--.-  40265056</w:t>
      </w:r>
    </w:p>
    <w:p>
      <w:r>
        <w:rPr>
          <w:rFonts w:ascii="Consolas" w:hAnsi="Consolas"/>
          <w:sz w:val="18"/>
        </w:rPr>
        <w:t>NC_082663.1     43888846                                    ...--.--..--.--.--.---.--.-  43888836</w:t>
      </w:r>
    </w:p>
    <w:p>
      <w:r>
        <w:rPr>
          <w:rFonts w:ascii="Consolas" w:hAnsi="Consolas"/>
          <w:sz w:val="18"/>
        </w:rPr>
        <w:t>NC_082663.1     45810966                                  .....--.--..--.--.--.---.--.-  45810978</w:t>
      </w:r>
    </w:p>
    <w:p>
      <w:r>
        <w:rPr>
          <w:rFonts w:ascii="Consolas" w:hAnsi="Consolas"/>
          <w:sz w:val="18"/>
        </w:rPr>
        <w:t>NC_082663.1     46658007                                .......--.--..--.--.--.---.--.-  46657993</w:t>
      </w:r>
    </w:p>
    <w:p>
      <w:r>
        <w:rPr>
          <w:rFonts w:ascii="Consolas" w:hAnsi="Consolas"/>
          <w:sz w:val="18"/>
        </w:rPr>
        <w:t>NC_082663.1     46846557                                .......--.--..--.--.--.---.--.-  46846571</w:t>
      </w:r>
    </w:p>
    <w:p>
      <w:r>
        <w:rPr>
          <w:rFonts w:ascii="Consolas" w:hAnsi="Consolas"/>
          <w:sz w:val="18"/>
        </w:rPr>
        <w:t>NC_082663.1     48031524                             ..-.......--.--..--.--.--.---.--.-  48031508</w:t>
      </w:r>
    </w:p>
    <w:p>
      <w:r>
        <w:rPr>
          <w:rFonts w:ascii="Consolas" w:hAnsi="Consolas"/>
          <w:sz w:val="18"/>
        </w:rPr>
        <w:t>NC_082663.1     49270163                                   ....--.--..--.--.--.---.--.-  49270152</w:t>
      </w:r>
    </w:p>
    <w:p>
      <w:r>
        <w:rPr>
          <w:rFonts w:ascii="Consolas" w:hAnsi="Consolas"/>
          <w:sz w:val="18"/>
        </w:rPr>
        <w:t>NC_082663.1     50353455                                .......--.--..--.--.--.---.--.-  50353441</w:t>
      </w:r>
    </w:p>
    <w:p>
      <w:r>
        <w:rPr>
          <w:rFonts w:ascii="Consolas" w:hAnsi="Consolas"/>
          <w:sz w:val="18"/>
        </w:rPr>
        <w:t>NC_082663.1     53267318                                 ......--.--..--.--.--.---.--.-  53267305</w:t>
      </w:r>
    </w:p>
    <w:p>
      <w:r>
        <w:rPr>
          <w:rFonts w:ascii="Consolas" w:hAnsi="Consolas"/>
          <w:sz w:val="18"/>
        </w:rPr>
        <w:t>NC_082663.1     53479299                                     ..--.--..--.--.--.---.--.-  53479290</w:t>
      </w:r>
    </w:p>
    <w:p>
      <w:r>
        <w:rPr>
          <w:rFonts w:ascii="Consolas" w:hAnsi="Consolas"/>
          <w:sz w:val="18"/>
        </w:rPr>
        <w:t>NC_082663.1     55322918                                .......--.--..--.--.--.---.--.-  55322904</w:t>
      </w:r>
    </w:p>
    <w:p>
      <w:r>
        <w:rPr>
          <w:rFonts w:ascii="Consolas" w:hAnsi="Consolas"/>
          <w:sz w:val="18"/>
        </w:rPr>
        <w:t>NC_082663.1     55627441                                .......--.--..--.--.--.---.--.-  55627427</w:t>
      </w:r>
    </w:p>
    <w:p>
      <w:r>
        <w:rPr>
          <w:rFonts w:ascii="Consolas" w:hAnsi="Consolas"/>
          <w:sz w:val="18"/>
        </w:rPr>
        <w:t>NC_082663.1     57530409                              .-.......--.--..--.--.--.---.--.-  57530424</w:t>
      </w:r>
    </w:p>
    <w:p>
      <w:r>
        <w:rPr>
          <w:rFonts w:ascii="Consolas" w:hAnsi="Consolas"/>
          <w:sz w:val="18"/>
        </w:rPr>
        <w:t>NC_082663.1     58598589                                   ....--.--..--.--.--.---.--.-  58598600</w:t>
      </w:r>
    </w:p>
    <w:p>
      <w:r>
        <w:rPr>
          <w:rFonts w:ascii="Consolas" w:hAnsi="Consolas"/>
          <w:sz w:val="18"/>
        </w:rPr>
        <w:t>NC_082663.1     58774830                                    ...--.--..--.--.--.---.--.-  58774840</w:t>
      </w:r>
    </w:p>
    <w:p>
      <w:r>
        <w:rPr>
          <w:rFonts w:ascii="Consolas" w:hAnsi="Consolas"/>
          <w:sz w:val="18"/>
        </w:rPr>
        <w:t>NC_082663.1     59206238                                .......--.--..--.--.--.---.--.-  59206252</w:t>
      </w:r>
    </w:p>
    <w:p>
      <w:r>
        <w:rPr>
          <w:rFonts w:ascii="Consolas" w:hAnsi="Consolas"/>
          <w:sz w:val="18"/>
        </w:rPr>
        <w:t>NC_082663.1     60742856                                    ...--.--..--.--.--.---.--.-  60742846</w:t>
      </w:r>
    </w:p>
    <w:p>
      <w:r>
        <w:rPr>
          <w:rFonts w:ascii="Consolas" w:hAnsi="Consolas"/>
          <w:sz w:val="18"/>
        </w:rPr>
        <w:t>NC_082663.1     63257731                                  .....--.--..--.--.--.---.--.-  63257719</w:t>
      </w:r>
    </w:p>
    <w:p>
      <w:r>
        <w:rPr>
          <w:rFonts w:ascii="Consolas" w:hAnsi="Consolas"/>
          <w:sz w:val="18"/>
        </w:rPr>
        <w:t>NC_082663.1     64998878                            ...-.......--.--..--.--.--.---.--.-  64998861</w:t>
      </w:r>
    </w:p>
    <w:p>
      <w:r>
        <w:rPr>
          <w:rFonts w:ascii="Consolas" w:hAnsi="Consolas"/>
          <w:sz w:val="18"/>
        </w:rPr>
        <w:t>NC_082663.1     65686503                                    ...--.--..--.--.--.---.--.-  65686513</w:t>
      </w:r>
    </w:p>
    <w:p>
      <w:r>
        <w:rPr>
          <w:rFonts w:ascii="Consolas" w:hAnsi="Consolas"/>
          <w:sz w:val="18"/>
        </w:rPr>
        <w:t>NC_082663.1     68067812                                 ......--.--..--.--.--.---.--.-  68067825</w:t>
      </w:r>
    </w:p>
    <w:p>
      <w:r>
        <w:rPr>
          <w:rFonts w:ascii="Consolas" w:hAnsi="Consolas"/>
          <w:sz w:val="18"/>
        </w:rPr>
        <w:t>NC_082663.1     70569770                                .......--.--..--.--.--.---.--.-  70569756</w:t>
      </w:r>
    </w:p>
    <w:p>
      <w:r>
        <w:rPr>
          <w:rFonts w:ascii="Consolas" w:hAnsi="Consolas"/>
          <w:sz w:val="18"/>
        </w:rPr>
        <w:t>NC_082663.1     72636572                                  .....--.--..--.--.--.---.--.-  72636584</w:t>
      </w:r>
    </w:p>
    <w:p>
      <w:r>
        <w:rPr>
          <w:rFonts w:ascii="Consolas" w:hAnsi="Consolas"/>
          <w:sz w:val="18"/>
        </w:rPr>
        <w:t>NC_082663.1     73413852                                .......--.--..--.--.--.---.--.-  73413838</w:t>
      </w:r>
    </w:p>
    <w:p>
      <w:r>
        <w:rPr>
          <w:rFonts w:ascii="Consolas" w:hAnsi="Consolas"/>
          <w:sz w:val="18"/>
        </w:rPr>
        <w:t>NC_082663.1     73798245                                .......--.--..--.--.--.---.--.-  73798259</w:t>
      </w:r>
    </w:p>
    <w:p>
      <w:r>
        <w:rPr>
          <w:rFonts w:ascii="Consolas" w:hAnsi="Consolas"/>
          <w:sz w:val="18"/>
        </w:rPr>
        <w:t>NC_082663.1     75092173                                .......--.--..--.--.--.---.--.-  75092187</w:t>
      </w:r>
    </w:p>
    <w:p>
      <w:r>
        <w:rPr>
          <w:rFonts w:ascii="Consolas" w:hAnsi="Consolas"/>
          <w:sz w:val="18"/>
        </w:rPr>
        <w:t>NC_082663.1     75092173                                    ...--.--..--.--.--.---.--.-  75092183</w:t>
      </w:r>
    </w:p>
    <w:p>
      <w:r>
        <w:rPr>
          <w:rFonts w:ascii="Consolas" w:hAnsi="Consolas"/>
          <w:sz w:val="18"/>
        </w:rPr>
        <w:t>NC_082663.1     75336122                                .......--.--..--.--.--.---.--.-  75336136</w:t>
      </w:r>
    </w:p>
    <w:p>
      <w:r>
        <w:rPr>
          <w:rFonts w:ascii="Consolas" w:hAnsi="Consolas"/>
          <w:sz w:val="18"/>
        </w:rPr>
        <w:t>NC_082663.1     83264491                                .......--.--..--.--.--.---.--.-  83264505</w:t>
      </w:r>
    </w:p>
    <w:p>
      <w:r>
        <w:rPr>
          <w:rFonts w:ascii="Consolas" w:hAnsi="Consolas"/>
          <w:sz w:val="18"/>
        </w:rPr>
        <w:t>NC_082663.1     84766542                                     ..--.--..--.--.--.---.--.-  84766533</w:t>
      </w:r>
    </w:p>
    <w:p>
      <w:r>
        <w:rPr>
          <w:rFonts w:ascii="Consolas" w:hAnsi="Consolas"/>
          <w:sz w:val="18"/>
        </w:rPr>
        <w:t>NC_082663.1     86315464                                .......--.--..--.--.--.---.--.-  86315450</w:t>
      </w:r>
    </w:p>
    <w:p>
      <w:r>
        <w:rPr>
          <w:rFonts w:ascii="Consolas" w:hAnsi="Consolas"/>
          <w:sz w:val="18"/>
        </w:rPr>
        <w:t>NC_082663.1     86645363                                .......--.--..--.--.--.---.--.-  86645377</w:t>
      </w:r>
    </w:p>
    <w:p>
      <w:r>
        <w:rPr>
          <w:rFonts w:ascii="Consolas" w:hAnsi="Consolas"/>
          <w:sz w:val="18"/>
        </w:rPr>
        <w:t>NC_082663.1     86944937                                .......--.--..--.--.--.---.--.-  86944951</w:t>
      </w:r>
    </w:p>
    <w:p>
      <w:r>
        <w:rPr>
          <w:rFonts w:ascii="Consolas" w:hAnsi="Consolas"/>
          <w:sz w:val="18"/>
        </w:rPr>
        <w:t>NC_082663.1     87693505                              .-.......--.--..--.--.--.---.--.-  87693490</w:t>
      </w:r>
    </w:p>
    <w:p>
      <w:r>
        <w:rPr>
          <w:rFonts w:ascii="Consolas" w:hAnsi="Consolas"/>
          <w:sz w:val="18"/>
        </w:rPr>
        <w:t>NC_082663.1     88644120                           ....-.......--.--..--.--.--.---.--.-  88644138</w:t>
      </w:r>
    </w:p>
    <w:p>
      <w:r>
        <w:rPr>
          <w:rFonts w:ascii="Consolas" w:hAnsi="Consolas"/>
          <w:sz w:val="18"/>
        </w:rPr>
        <w:t>NC_082663.1     89189489                                     ..--.--..--.--.--.---.--.-  89189498</w:t>
      </w:r>
    </w:p>
    <w:p>
      <w:r>
        <w:rPr>
          <w:rFonts w:ascii="Consolas" w:hAnsi="Consolas"/>
          <w:sz w:val="18"/>
        </w:rPr>
        <w:t>NC_082663.1     93269619                                .......--.--..--.--.--.---.--.-  93269633</w:t>
      </w:r>
    </w:p>
    <w:p>
      <w:r>
        <w:rPr>
          <w:rFonts w:ascii="Consolas" w:hAnsi="Consolas"/>
          <w:sz w:val="18"/>
        </w:rPr>
        <w:t>NC_082663.1     93362796                                   ....--.--..--.--.--.---.--.-  93362807</w:t>
      </w:r>
    </w:p>
    <w:p>
      <w:r>
        <w:rPr>
          <w:rFonts w:ascii="Consolas" w:hAnsi="Consolas"/>
          <w:sz w:val="18"/>
        </w:rPr>
        <w:t>NC_082663.1     94307553                                .......--.--..--.--.--.---.--.-  94307567</w:t>
      </w:r>
    </w:p>
    <w:p>
      <w:r>
        <w:rPr>
          <w:rFonts w:ascii="Consolas" w:hAnsi="Consolas"/>
          <w:sz w:val="18"/>
        </w:rPr>
        <w:t>NC_082663.1     99912441                              .-.......--.--..--.--.--.---.--.-  99912456</w:t>
      </w:r>
    </w:p>
    <w:p>
      <w:r>
        <w:rPr>
          <w:rFonts w:ascii="Consolas" w:hAnsi="Consolas"/>
          <w:sz w:val="18"/>
        </w:rPr>
        <w:t>NC_082663.1     99969057                                .......--.--..--.--.--.---.--.-  99969071</w:t>
      </w:r>
    </w:p>
    <w:p>
      <w:r>
        <w:rPr>
          <w:rFonts w:ascii="Consolas" w:hAnsi="Consolas"/>
          <w:sz w:val="18"/>
        </w:rPr>
        <w:t>NC_082663.1     100567361                             .-.......--.--..--.--.--.---.--.-  100567346</w:t>
      </w:r>
    </w:p>
    <w:p>
      <w:r>
        <w:rPr>
          <w:rFonts w:ascii="Consolas" w:hAnsi="Consolas"/>
          <w:sz w:val="18"/>
        </w:rPr>
        <w:t>NC_082663.1     101676704                               .......--.--..--.--.--.---.--.-  101676718</w:t>
      </w:r>
    </w:p>
    <w:p>
      <w:r>
        <w:rPr>
          <w:rFonts w:ascii="Consolas" w:hAnsi="Consolas"/>
          <w:sz w:val="18"/>
        </w:rPr>
        <w:t>NC_082663.1     103392030                               .......--.--..--.--.--.---.--.-  103392044</w:t>
      </w:r>
    </w:p>
    <w:p>
      <w:r>
        <w:rPr>
          <w:rFonts w:ascii="Consolas" w:hAnsi="Consolas"/>
          <w:sz w:val="18"/>
        </w:rPr>
        <w:t>NC_082663.1     103392030                                   ...--.--..--.--.--.---.--.-  103392040</w:t>
      </w:r>
    </w:p>
    <w:p>
      <w:r>
        <w:rPr>
          <w:rFonts w:ascii="Consolas" w:hAnsi="Consolas"/>
          <w:sz w:val="18"/>
        </w:rPr>
        <w:t>NC_082663.1     103495170                               .......--.--..--.--.--.---.--.-  103495184</w:t>
      </w:r>
    </w:p>
    <w:p>
      <w:r>
        <w:rPr>
          <w:rFonts w:ascii="Consolas" w:hAnsi="Consolas"/>
          <w:sz w:val="18"/>
        </w:rPr>
        <w:t>NC_082663.1     104674892                               .......--.--..--.--.--.---.--.-  104674906</w:t>
      </w:r>
    </w:p>
    <w:p>
      <w:r>
        <w:rPr>
          <w:rFonts w:ascii="Consolas" w:hAnsi="Consolas"/>
          <w:sz w:val="18"/>
        </w:rPr>
        <w:t>NC_082663.1     105367428                                   ...--.--..--.--.--.---.--.-  105367438</w:t>
      </w:r>
    </w:p>
    <w:p>
      <w:r>
        <w:rPr>
          <w:rFonts w:ascii="Consolas" w:hAnsi="Consolas"/>
          <w:sz w:val="18"/>
        </w:rPr>
        <w:t>NC_082663.1     106565420                               .......--.--..--.--.--.---.--.-  106565406</w:t>
      </w:r>
    </w:p>
    <w:p>
      <w:r>
        <w:rPr>
          <w:rFonts w:ascii="Consolas" w:hAnsi="Consolas"/>
          <w:sz w:val="18"/>
        </w:rPr>
        <w:t>NC_082663.1     110190928                                   ...--.--..--.--.--.---.--.-  110190938</w:t>
      </w:r>
    </w:p>
    <w:p>
      <w:r>
        <w:rPr>
          <w:rFonts w:ascii="Consolas" w:hAnsi="Consolas"/>
          <w:sz w:val="18"/>
        </w:rPr>
        <w:t>NC_082663.1     111157815                                 .....--.--..--.--.--.---.--.-  111157827</w:t>
      </w:r>
    </w:p>
    <w:p>
      <w:r>
        <w:rPr>
          <w:rFonts w:ascii="Consolas" w:hAnsi="Consolas"/>
          <w:sz w:val="18"/>
        </w:rPr>
        <w:t>NC_082663.1     112992787                                   ...--.--..--.--.--.---.--.-  112992797</w:t>
      </w:r>
    </w:p>
    <w:p>
      <w:r>
        <w:rPr>
          <w:rFonts w:ascii="Consolas" w:hAnsi="Consolas"/>
          <w:sz w:val="18"/>
        </w:rPr>
        <w:t>NC_082663.1     114373816                               .......--.--..--.--.--.---.--.-  114373802</w:t>
      </w:r>
    </w:p>
    <w:p>
      <w:r>
        <w:rPr>
          <w:rFonts w:ascii="Consolas" w:hAnsi="Consolas"/>
          <w:sz w:val="18"/>
        </w:rPr>
        <w:t>NC_082663.1     114611555                               .......--.--..--.--.--.---.--.-  114611569</w:t>
      </w:r>
    </w:p>
    <w:p>
      <w:r>
        <w:rPr>
          <w:rFonts w:ascii="Consolas" w:hAnsi="Consolas"/>
          <w:sz w:val="18"/>
        </w:rPr>
        <w:t>NC_082663.1     115150847                             .-.......--.--..--.--.--.---.--.-  115150862</w:t>
      </w:r>
    </w:p>
    <w:p>
      <w:r>
        <w:rPr>
          <w:rFonts w:ascii="Consolas" w:hAnsi="Consolas"/>
          <w:sz w:val="18"/>
        </w:rPr>
        <w:t>NC_082663.1     119755334                                  ....--.--..--.--.--.---.--.-  119755323</w:t>
      </w:r>
    </w:p>
    <w:p>
      <w:r>
        <w:rPr>
          <w:rFonts w:ascii="Consolas" w:hAnsi="Consolas"/>
          <w:sz w:val="18"/>
        </w:rPr>
        <w:t>NC_082663.1     119814227                                   ...--.--..--.--.--.---.--.-  119814217</w:t>
      </w:r>
    </w:p>
    <w:p>
      <w:r>
        <w:rPr>
          <w:rFonts w:ascii="Consolas" w:hAnsi="Consolas"/>
          <w:sz w:val="18"/>
        </w:rPr>
        <w:t>NC_082663.1     119949505                               .......--.--..--.--.--.---.--.-  119949519</w:t>
      </w:r>
    </w:p>
    <w:p>
      <w:r>
        <w:rPr>
          <w:rFonts w:ascii="Consolas" w:hAnsi="Consolas"/>
          <w:sz w:val="18"/>
        </w:rPr>
        <w:t>NC_082663.1     121183841                               .......--.--..--.--.--.---.--.-  121183827</w:t>
      </w:r>
    </w:p>
    <w:p>
      <w:r>
        <w:rPr>
          <w:rFonts w:ascii="Consolas" w:hAnsi="Consolas"/>
          <w:sz w:val="18"/>
        </w:rPr>
        <w:t>NC_082663.1     123856900                               .......--.--..--.--.--.---.--.-  123856886</w:t>
      </w:r>
    </w:p>
    <w:p>
      <w:r>
        <w:rPr>
          <w:rFonts w:ascii="Consolas" w:hAnsi="Consolas"/>
          <w:sz w:val="18"/>
        </w:rPr>
        <w:t>NC_082663.1     125524789                                   ...--.--..--.--.--.---.--.-  125524799</w:t>
      </w:r>
    </w:p>
    <w:p>
      <w:r>
        <w:rPr>
          <w:rFonts w:ascii="Consolas" w:hAnsi="Consolas"/>
          <w:sz w:val="18"/>
        </w:rPr>
        <w:t>NC_082663.1     127548110                               .......--.--..--.--.--.---.--.-  127548124</w:t>
      </w:r>
    </w:p>
    <w:p>
      <w:r>
        <w:rPr>
          <w:rFonts w:ascii="Consolas" w:hAnsi="Consolas"/>
          <w:sz w:val="18"/>
        </w:rPr>
        <w:t>NC_082663.1     127976277                                  ....--.--..--.--.--.---.--.-  127976266</w:t>
      </w:r>
    </w:p>
    <w:p>
      <w:r>
        <w:rPr>
          <w:rFonts w:ascii="Consolas" w:hAnsi="Consolas"/>
          <w:sz w:val="18"/>
        </w:rPr>
        <w:t>NC_082663.1     130397446                             .-.......--.--..--.--.--.---.--.-  130397461</w:t>
      </w:r>
    </w:p>
    <w:p>
      <w:r>
        <w:rPr>
          <w:rFonts w:ascii="Consolas" w:hAnsi="Consolas"/>
          <w:sz w:val="18"/>
        </w:rPr>
        <w:t>NC_082663.1     131029563                                    ..--.--..--.--.--.---.--.-  131029554</w:t>
      </w:r>
    </w:p>
    <w:p>
      <w:r>
        <w:rPr>
          <w:rFonts w:ascii="Consolas" w:hAnsi="Consolas"/>
          <w:sz w:val="18"/>
        </w:rPr>
        <w:t>NC_082663.1     133384237                                    ..--.--..--.--.--.---.--.-  133384228</w:t>
      </w:r>
    </w:p>
    <w:p>
      <w:r>
        <w:rPr>
          <w:rFonts w:ascii="Consolas" w:hAnsi="Consolas"/>
          <w:sz w:val="18"/>
        </w:rPr>
        <w:t>NC_082663.1     134131792                                   ...--.--..--.--.--.---.--.-  134131802</w:t>
      </w:r>
    </w:p>
    <w:p>
      <w:r>
        <w:rPr>
          <w:rFonts w:ascii="Consolas" w:hAnsi="Consolas"/>
          <w:sz w:val="18"/>
        </w:rPr>
        <w:t>NC_082663.1     134910098                                  ....--.--..--.--.--.---.--.-  134910109</w:t>
      </w:r>
    </w:p>
    <w:p>
      <w:r>
        <w:rPr>
          <w:rFonts w:ascii="Consolas" w:hAnsi="Consolas"/>
          <w:sz w:val="18"/>
        </w:rPr>
        <w:t>NC_082663.1     135081596                                    ..--.--..--.--.--.---.--.-  135081605</w:t>
      </w:r>
    </w:p>
    <w:p>
      <w:r>
        <w:rPr>
          <w:rFonts w:ascii="Consolas" w:hAnsi="Consolas"/>
          <w:sz w:val="18"/>
        </w:rPr>
        <w:t>NC_082663.1     139230068                                    ..--.--..--.--.--.---.--.-  139230059</w:t>
      </w:r>
    </w:p>
    <w:p>
      <w:r>
        <w:rPr>
          <w:rFonts w:ascii="Consolas" w:hAnsi="Consolas"/>
          <w:sz w:val="18"/>
        </w:rPr>
        <w:t>NC_082663.1     141422098                               .......--.--..--.--.--.---.--.-  141422112</w:t>
      </w:r>
    </w:p>
    <w:p>
      <w:r>
        <w:rPr>
          <w:rFonts w:ascii="Consolas" w:hAnsi="Consolas"/>
          <w:sz w:val="18"/>
        </w:rPr>
        <w:t>NC_082663.1     141951518                               .......--.--..--.--.--.---.--.-  141951532</w:t>
      </w:r>
    </w:p>
    <w:p>
      <w:r>
        <w:rPr>
          <w:rFonts w:ascii="Consolas" w:hAnsi="Consolas"/>
          <w:sz w:val="18"/>
        </w:rPr>
        <w:t>NC_082663.1     142230256                               .......--.--..--.--.--.---.--.-  142230270</w:t>
      </w:r>
    </w:p>
    <w:p>
      <w:r>
        <w:rPr>
          <w:rFonts w:ascii="Consolas" w:hAnsi="Consolas"/>
          <w:sz w:val="18"/>
        </w:rPr>
        <w:t>NC_082663.1     144556224                               .......--.--..--.--.--.---.--.-  144556210</w:t>
      </w:r>
    </w:p>
    <w:p>
      <w:r>
        <w:rPr>
          <w:rFonts w:ascii="Consolas" w:hAnsi="Consolas"/>
          <w:sz w:val="18"/>
        </w:rPr>
        <w:t>NC_082663.1     146390880                               .......--.--..--.--.--.---.--.-  146390866</w:t>
      </w:r>
    </w:p>
    <w:p>
      <w:r>
        <w:rPr>
          <w:rFonts w:ascii="Consolas" w:hAnsi="Consolas"/>
          <w:sz w:val="18"/>
        </w:rPr>
        <w:t>NC_082663.1     148500494                                 .....--.--..--.--.--.---.--.-  148500482</w:t>
      </w:r>
    </w:p>
    <w:p>
      <w:r>
        <w:rPr>
          <w:rFonts w:ascii="Consolas" w:hAnsi="Consolas"/>
          <w:sz w:val="18"/>
        </w:rPr>
        <w:t>NC_082663.1     151205143                               .......--.--..--.--.--.---.--.-  151205157</w:t>
      </w:r>
    </w:p>
    <w:p>
      <w:r>
        <w:rPr>
          <w:rFonts w:ascii="Consolas" w:hAnsi="Consolas"/>
          <w:sz w:val="18"/>
        </w:rPr>
        <w:t>NC_082663.1     155298501                                   ...--.--..--.--.--.---.--.-  155298511</w:t>
      </w:r>
    </w:p>
    <w:p>
      <w:r>
        <w:rPr>
          <w:rFonts w:ascii="Consolas" w:hAnsi="Consolas"/>
          <w:sz w:val="18"/>
        </w:rPr>
        <w:t>NC_082663.1     155660680                                 .....--.--..--.--.--.---.--.-  155660668</w:t>
      </w:r>
    </w:p>
    <w:p>
      <w:r>
        <w:rPr>
          <w:rFonts w:ascii="Consolas" w:hAnsi="Consolas"/>
          <w:sz w:val="18"/>
        </w:rPr>
        <w:t>NC_082663.1     157159161                                 .....--.--..--.--.--.---.--.-  157159173</w:t>
      </w:r>
    </w:p>
    <w:p>
      <w:r>
        <w:rPr>
          <w:rFonts w:ascii="Consolas" w:hAnsi="Consolas"/>
          <w:sz w:val="18"/>
        </w:rPr>
        <w:t>NC_082663.1     159788676                               .......--.--..--.--.--.---.--.-  159788690</w:t>
      </w:r>
    </w:p>
    <w:p>
      <w:r>
        <w:rPr>
          <w:rFonts w:ascii="Consolas" w:hAnsi="Consolas"/>
          <w:sz w:val="18"/>
        </w:rPr>
        <w:t>NC_082663.1     160760360                               .......--.--..--.--.--.---.--.-  160760374</w:t>
      </w:r>
    </w:p>
    <w:p>
      <w:r>
        <w:rPr>
          <w:rFonts w:ascii="Consolas" w:hAnsi="Consolas"/>
          <w:sz w:val="18"/>
        </w:rPr>
        <w:t>NC_082663.1     161867692                                   ...--.--..--.--.--.---.--.-  161867702</w:t>
      </w:r>
    </w:p>
    <w:p>
      <w:r>
        <w:rPr>
          <w:rFonts w:ascii="Consolas" w:hAnsi="Consolas"/>
          <w:sz w:val="18"/>
        </w:rPr>
        <w:t>NC_082663.1     162285663                                   ...--.--..--.--.--.---.--.-  162285673</w:t>
      </w:r>
    </w:p>
    <w:p>
      <w:r>
        <w:rPr>
          <w:rFonts w:ascii="Consolas" w:hAnsi="Consolas"/>
          <w:sz w:val="18"/>
        </w:rPr>
        <w:t>NC_082663.1     166394585                               .......--.--..--.--.--.---.--.-  166394571</w:t>
      </w:r>
    </w:p>
    <w:p>
      <w:r>
        <w:rPr>
          <w:rFonts w:ascii="Consolas" w:hAnsi="Consolas"/>
          <w:sz w:val="18"/>
        </w:rPr>
        <w:t>NC_082663.1     166971882                                    ..--.--..--.--.--.---.--.-  166971891</w:t>
      </w:r>
    </w:p>
    <w:p>
      <w:r>
        <w:rPr>
          <w:rFonts w:ascii="Consolas" w:hAnsi="Consolas"/>
          <w:sz w:val="18"/>
        </w:rPr>
        <w:t>NC_082663.1     168554211                               .......--.--..--.--.--.---.--.-  168554197</w:t>
      </w:r>
    </w:p>
    <w:p>
      <w:r>
        <w:rPr>
          <w:rFonts w:ascii="Consolas" w:hAnsi="Consolas"/>
          <w:sz w:val="18"/>
        </w:rPr>
        <w:t>NC_082663.1     168836815                               .......--.--..--.--.--.---.--.-  168836801</w:t>
      </w:r>
    </w:p>
    <w:p>
      <w:r>
        <w:rPr>
          <w:rFonts w:ascii="Consolas" w:hAnsi="Consolas"/>
          <w:sz w:val="18"/>
        </w:rPr>
        <w:t>NC_082663.1     172160859                                 .....--.--..--.--.--.---.--.-  172160871</w:t>
      </w:r>
    </w:p>
    <w:p>
      <w:r>
        <w:rPr>
          <w:rFonts w:ascii="Consolas" w:hAnsi="Consolas"/>
          <w:sz w:val="18"/>
        </w:rPr>
        <w:t>NC_082663.1     172840837                                    ..--.--..--.--.--.---.--.-  172840846</w:t>
      </w:r>
    </w:p>
    <w:p>
      <w:r>
        <w:rPr>
          <w:rFonts w:ascii="Consolas" w:hAnsi="Consolas"/>
          <w:sz w:val="18"/>
        </w:rPr>
        <w:t>NC_082663.1     173208492                             .-.......--.--..--.--.--.---.--.-  173208477</w:t>
      </w:r>
    </w:p>
    <w:p>
      <w:r>
        <w:rPr>
          <w:rFonts w:ascii="Consolas" w:hAnsi="Consolas"/>
          <w:sz w:val="18"/>
        </w:rPr>
        <w:t>NC_082663.1     174043824                                   ...--.--..--.--.--.---.--.-  174043834</w:t>
      </w:r>
    </w:p>
    <w:p>
      <w:r>
        <w:rPr>
          <w:rFonts w:ascii="Consolas" w:hAnsi="Consolas"/>
          <w:sz w:val="18"/>
        </w:rPr>
        <w:t>NC_082663.1     177371496                                   ...--.--..--.--.--.---.--.-  177371506</w:t>
      </w:r>
    </w:p>
    <w:p>
      <w:r>
        <w:rPr>
          <w:rFonts w:ascii="Consolas" w:hAnsi="Consolas"/>
          <w:sz w:val="18"/>
        </w:rPr>
        <w:t>NC_082663.1     177500849                               .......--.--..--.--.--.---.--.-  177500835</w:t>
      </w:r>
    </w:p>
    <w:p>
      <w:r>
        <w:rPr>
          <w:rFonts w:ascii="Consolas" w:hAnsi="Consolas"/>
          <w:sz w:val="18"/>
        </w:rPr>
        <w:t>NC_082663.1     2416376                                 .......--.--..--.--.--.---.--.-  2416362</w:t>
      </w:r>
    </w:p>
    <w:p>
      <w:r>
        <w:rPr>
          <w:rFonts w:ascii="Consolas" w:hAnsi="Consolas"/>
          <w:sz w:val="18"/>
        </w:rPr>
        <w:t>NC_082663.1     7770753                                 .......--.--..--.--.--.---.--C-  7770739</w:t>
      </w:r>
    </w:p>
    <w:p>
      <w:r>
        <w:rPr>
          <w:rFonts w:ascii="Consolas" w:hAnsi="Consolas"/>
          <w:sz w:val="18"/>
        </w:rPr>
        <w:t>NC_082663.1     8436400                                 .......--.--..--.--.--.---.--.-  8436414</w:t>
      </w:r>
    </w:p>
    <w:p>
      <w:r>
        <w:rPr>
          <w:rFonts w:ascii="Consolas" w:hAnsi="Consolas"/>
          <w:sz w:val="18"/>
        </w:rPr>
        <w:t>NC_082663.1     16825404                                .......--.--..--.--.--.---.--.-  16825390</w:t>
      </w:r>
    </w:p>
    <w:p>
      <w:r>
        <w:rPr>
          <w:rFonts w:ascii="Consolas" w:hAnsi="Consolas"/>
          <w:sz w:val="18"/>
        </w:rPr>
        <w:t>NC_082663.1     27857570                                .......--G--..--.--.--.---.--.-  27857556</w:t>
      </w:r>
    </w:p>
    <w:p>
      <w:r>
        <w:rPr>
          <w:rFonts w:ascii="Consolas" w:hAnsi="Consolas"/>
          <w:sz w:val="18"/>
        </w:rPr>
        <w:t>NC_082663.1     42251246                                    ...--.--..--.--.--.---.--.-  42251236</w:t>
      </w:r>
    </w:p>
    <w:p>
      <w:r>
        <w:rPr>
          <w:rFonts w:ascii="Consolas" w:hAnsi="Consolas"/>
          <w:sz w:val="18"/>
        </w:rPr>
        <w:t>NC_082663.1     43483901                                .......--.--..--.--.--.---C--.-  43483915</w:t>
      </w:r>
    </w:p>
    <w:p>
      <w:r>
        <w:rPr>
          <w:rFonts w:ascii="Consolas" w:hAnsi="Consolas"/>
          <w:sz w:val="18"/>
        </w:rPr>
        <w:t>NC_082663.1     48494764                                    ...--.--..--.--.--.---.--.-  48494774</w:t>
      </w:r>
    </w:p>
    <w:p>
      <w:r>
        <w:rPr>
          <w:rFonts w:ascii="Consolas" w:hAnsi="Consolas"/>
          <w:sz w:val="18"/>
        </w:rPr>
        <w:t>NC_082663.1     49049883                                    ...--.--..--.--.--.---.--.-  49049893</w:t>
      </w:r>
    </w:p>
    <w:p>
      <w:r>
        <w:rPr>
          <w:rFonts w:ascii="Consolas" w:hAnsi="Consolas"/>
          <w:sz w:val="18"/>
        </w:rPr>
        <w:t>NC_082663.1     60914039                                .......--.--..--.--.--.---.--.-  60914053</w:t>
      </w:r>
    </w:p>
    <w:p>
      <w:r>
        <w:rPr>
          <w:rFonts w:ascii="Consolas" w:hAnsi="Consolas"/>
          <w:sz w:val="18"/>
        </w:rPr>
        <w:t>NC_082663.1     65394465                                .....A.--.--..--.--.--.---.--.-  65394479</w:t>
      </w:r>
    </w:p>
    <w:p>
      <w:r>
        <w:rPr>
          <w:rFonts w:ascii="Consolas" w:hAnsi="Consolas"/>
          <w:sz w:val="18"/>
        </w:rPr>
        <w:t>NC_082663.1     65742307                                             .--.--.--.---.--.-  65742302</w:t>
      </w:r>
    </w:p>
    <w:p>
      <w:r>
        <w:rPr>
          <w:rFonts w:ascii="Consolas" w:hAnsi="Consolas"/>
          <w:sz w:val="18"/>
        </w:rPr>
        <w:t>NC_082663.1     71752165                                 ......--.--..--.--.--.---.--.-  71752152</w:t>
      </w:r>
    </w:p>
    <w:p>
      <w:r>
        <w:rPr>
          <w:rFonts w:ascii="Consolas" w:hAnsi="Consolas"/>
          <w:sz w:val="18"/>
        </w:rPr>
        <w:t>NC_082663.1     72385569                                         .--..--.--.--.---.--.-  72385562</w:t>
      </w:r>
    </w:p>
    <w:p>
      <w:r>
        <w:rPr>
          <w:rFonts w:ascii="Consolas" w:hAnsi="Consolas"/>
          <w:sz w:val="18"/>
        </w:rPr>
        <w:t>NC_082663.1     74907084                                .......--.--..--.--.--.---.--.-  74907098</w:t>
      </w:r>
    </w:p>
    <w:p>
      <w:r>
        <w:rPr>
          <w:rFonts w:ascii="Consolas" w:hAnsi="Consolas"/>
          <w:sz w:val="18"/>
        </w:rPr>
        <w:t>NC_082663.1     76285426                                .......--.--..--.--.--.---G--.-  76285440</w:t>
      </w:r>
    </w:p>
    <w:p>
      <w:r>
        <w:rPr>
          <w:rFonts w:ascii="Consolas" w:hAnsi="Consolas"/>
          <w:sz w:val="18"/>
        </w:rPr>
        <w:t>NC_082663.1     79229658                                  .....--.--..--.--.--.---.--.-  79229670</w:t>
      </w:r>
    </w:p>
    <w:p>
      <w:r>
        <w:rPr>
          <w:rFonts w:ascii="Consolas" w:hAnsi="Consolas"/>
          <w:sz w:val="18"/>
        </w:rPr>
        <w:t>NC_082663.1     81516039                                .......--.--..--.--.--.---.--.-  81516053</w:t>
      </w:r>
    </w:p>
    <w:p>
      <w:r>
        <w:rPr>
          <w:rFonts w:ascii="Consolas" w:hAnsi="Consolas"/>
          <w:sz w:val="18"/>
        </w:rPr>
        <w:t>NC_082663.1     84569162                                .......--.--..--.--.--.---.--.-  84569148</w:t>
      </w:r>
    </w:p>
    <w:p>
      <w:r>
        <w:rPr>
          <w:rFonts w:ascii="Consolas" w:hAnsi="Consolas"/>
          <w:sz w:val="18"/>
        </w:rPr>
        <w:t>NC_082663.1     85779248                                .......--.--..--.--.--C---.--.-  85779262</w:t>
      </w:r>
    </w:p>
    <w:p>
      <w:r>
        <w:rPr>
          <w:rFonts w:ascii="Consolas" w:hAnsi="Consolas"/>
          <w:sz w:val="18"/>
        </w:rPr>
        <w:t>NC_082663.1     88148845                                     ..--.--..--.--.--.---.--.-  88148836</w:t>
      </w:r>
    </w:p>
    <w:p>
      <w:r>
        <w:rPr>
          <w:rFonts w:ascii="Consolas" w:hAnsi="Consolas"/>
          <w:sz w:val="18"/>
        </w:rPr>
        <w:t>NC_082663.1     92546995                                    ...--.--.A--.--.--.---.--.-  92547005</w:t>
      </w:r>
    </w:p>
    <w:p>
      <w:r>
        <w:rPr>
          <w:rFonts w:ascii="Consolas" w:hAnsi="Consolas"/>
          <w:sz w:val="18"/>
        </w:rPr>
        <w:t>NC_082663.1     97265023                                    ...--.--..--.--.--.---.--.-  97265033</w:t>
      </w:r>
    </w:p>
    <w:p>
      <w:r>
        <w:rPr>
          <w:rFonts w:ascii="Consolas" w:hAnsi="Consolas"/>
          <w:sz w:val="18"/>
        </w:rPr>
        <w:t>NC_082663.1     107186899                                  ....--.--..--.--G--.---.--.-  107186910</w:t>
      </w:r>
    </w:p>
    <w:p>
      <w:r>
        <w:rPr>
          <w:rFonts w:ascii="Consolas" w:hAnsi="Consolas"/>
          <w:sz w:val="18"/>
        </w:rPr>
        <w:t>NC_082663.1     116771465                                   ...--.--..--.--.--.---.--.-  116771455</w:t>
      </w:r>
    </w:p>
    <w:p>
      <w:r>
        <w:rPr>
          <w:rFonts w:ascii="Consolas" w:hAnsi="Consolas"/>
          <w:sz w:val="18"/>
        </w:rPr>
        <w:t>NC_082663.1     120259697                                   ...--.--..--.--.--.---.--.-  120259707</w:t>
      </w:r>
    </w:p>
    <w:p>
      <w:r>
        <w:rPr>
          <w:rFonts w:ascii="Consolas" w:hAnsi="Consolas"/>
          <w:sz w:val="18"/>
        </w:rPr>
        <w:t>NC_082663.1     132247779                            ..-.......--.--..--.--.--.---.--.-  132247795</w:t>
      </w:r>
    </w:p>
    <w:p>
      <w:r>
        <w:rPr>
          <w:rFonts w:ascii="Consolas" w:hAnsi="Consolas"/>
          <w:sz w:val="18"/>
        </w:rPr>
        <w:t>NC_082663.1     134096923                               .......--.--..--.--G--.---.--.-  134096937</w:t>
      </w:r>
    </w:p>
    <w:p>
      <w:r>
        <w:rPr>
          <w:rFonts w:ascii="Consolas" w:hAnsi="Consolas"/>
          <w:sz w:val="18"/>
        </w:rPr>
        <w:t>NC_082663.1     134414277                                        .--..--.--.--.---.--.-  134414284</w:t>
      </w:r>
    </w:p>
    <w:p>
      <w:r>
        <w:rPr>
          <w:rFonts w:ascii="Consolas" w:hAnsi="Consolas"/>
          <w:sz w:val="18"/>
        </w:rPr>
        <w:t>NC_082663.1     135333735                             .-.......--.--..--.--.--.---A--.-  135333750</w:t>
      </w:r>
    </w:p>
    <w:p>
      <w:r>
        <w:rPr>
          <w:rFonts w:ascii="Consolas" w:hAnsi="Consolas"/>
          <w:sz w:val="18"/>
        </w:rPr>
        <w:t>NC_082663.1     139998904                                 .....--.--..--.--G--.---.--.-  139998892</w:t>
      </w:r>
    </w:p>
    <w:p>
      <w:r>
        <w:rPr>
          <w:rFonts w:ascii="Consolas" w:hAnsi="Consolas"/>
          <w:sz w:val="18"/>
        </w:rPr>
        <w:t>NC_082663.1     145590541                                        .--..--.--.--.---.--.-  145590548</w:t>
      </w:r>
    </w:p>
    <w:p>
      <w:r>
        <w:rPr>
          <w:rFonts w:ascii="Consolas" w:hAnsi="Consolas"/>
          <w:sz w:val="18"/>
        </w:rPr>
        <w:t>NC_082663.1     156929759                               .......--.--..--.--.--.---.--.-  156929745</w:t>
      </w:r>
    </w:p>
    <w:p>
      <w:r>
        <w:rPr>
          <w:rFonts w:ascii="Consolas" w:hAnsi="Consolas"/>
          <w:sz w:val="18"/>
        </w:rPr>
        <w:t>NC_082663.1     164534671                                    ..--.--..--.--.--.---.--.-  164534662</w:t>
      </w:r>
    </w:p>
    <w:p>
      <w:r>
        <w:rPr>
          <w:rFonts w:ascii="Consolas" w:hAnsi="Consolas"/>
          <w:sz w:val="18"/>
        </w:rPr>
        <w:t>NC_082663.1     173601654                               .......--.--..--.--.--.---.--.-  173601668</w:t>
      </w:r>
    </w:p>
    <w:p>
      <w:r>
        <w:rPr>
          <w:rFonts w:ascii="Consolas" w:hAnsi="Consolas"/>
          <w:sz w:val="18"/>
        </w:rPr>
        <w:t>NC_082663.1     1808989                                  ......--.--..--.--.--.---.--.-  1808976</w:t>
      </w:r>
    </w:p>
    <w:p>
      <w:r>
        <w:rPr>
          <w:rFonts w:ascii="Consolas" w:hAnsi="Consolas"/>
          <w:sz w:val="18"/>
        </w:rPr>
        <w:t>NC_082663.1     5201794                                  ......--.--..--.--.--.---.--.-  5201807</w:t>
      </w:r>
    </w:p>
    <w:p>
      <w:r>
        <w:rPr>
          <w:rFonts w:ascii="Consolas" w:hAnsi="Consolas"/>
          <w:sz w:val="18"/>
        </w:rPr>
        <w:t>NC_082663.1     5752594                                    ....--.--..--.--.--.---.--.-  5752605</w:t>
      </w:r>
    </w:p>
    <w:p>
      <w:r>
        <w:rPr>
          <w:rFonts w:ascii="Consolas" w:hAnsi="Consolas"/>
          <w:sz w:val="18"/>
        </w:rPr>
        <w:t>NC_082663.1     5981685                                 .......--.--..--.--.--.---.--.-  5981699</w:t>
      </w:r>
    </w:p>
    <w:p>
      <w:r>
        <w:rPr>
          <w:rFonts w:ascii="Consolas" w:hAnsi="Consolas"/>
          <w:sz w:val="18"/>
        </w:rPr>
        <w:t>NC_082663.1     8552265                                  ......--.--..--.--.--.---.--.-  8552252</w:t>
      </w:r>
    </w:p>
    <w:p>
      <w:r>
        <w:rPr>
          <w:rFonts w:ascii="Consolas" w:hAnsi="Consolas"/>
          <w:sz w:val="18"/>
        </w:rPr>
        <w:t>NC_082663.1     11113714                                 ......--.--..--.--.--.---.--.-  11113727</w:t>
      </w:r>
    </w:p>
    <w:p>
      <w:r>
        <w:rPr>
          <w:rFonts w:ascii="Consolas" w:hAnsi="Consolas"/>
          <w:sz w:val="18"/>
        </w:rPr>
        <w:t>NC_082663.1     11113714                                     ..--.--..--.--.--.---.--.-  11113723</w:t>
      </w:r>
    </w:p>
    <w:p>
      <w:r>
        <w:rPr>
          <w:rFonts w:ascii="Consolas" w:hAnsi="Consolas"/>
          <w:sz w:val="18"/>
        </w:rPr>
        <w:t>NC_082663.1     11636628                                .......--.--..--.--.--.---.--.-  11636614</w:t>
      </w:r>
    </w:p>
    <w:p>
      <w:r>
        <w:rPr>
          <w:rFonts w:ascii="Consolas" w:hAnsi="Consolas"/>
          <w:sz w:val="18"/>
        </w:rPr>
        <w:t>NC_082663.1     11636631                                     ..--.--..--.--.--.---.--.-  11636622</w:t>
      </w:r>
    </w:p>
    <w:p>
      <w:r>
        <w:rPr>
          <w:rFonts w:ascii="Consolas" w:hAnsi="Consolas"/>
          <w:sz w:val="18"/>
        </w:rPr>
        <w:t>NC_082663.1     11783887                                   ....--.--..--.--.--.---.--.-  11783876</w:t>
      </w:r>
    </w:p>
    <w:p>
      <w:r>
        <w:rPr>
          <w:rFonts w:ascii="Consolas" w:hAnsi="Consolas"/>
          <w:sz w:val="18"/>
        </w:rPr>
        <w:t>NC_082663.1     14899049                           ....-.......--.--..--.--.--.---.--.-  14899067</w:t>
      </w:r>
    </w:p>
    <w:p>
      <w:r>
        <w:rPr>
          <w:rFonts w:ascii="Consolas" w:hAnsi="Consolas"/>
          <w:sz w:val="18"/>
        </w:rPr>
        <w:t>NC_082663.1     16860680                                   ....--.--..--.--.--.---.--.-  16860669</w:t>
      </w:r>
    </w:p>
    <w:p>
      <w:r>
        <w:rPr>
          <w:rFonts w:ascii="Consolas" w:hAnsi="Consolas"/>
          <w:sz w:val="18"/>
        </w:rPr>
        <w:t>NC_082663.1     17457115                             ..-.......--.--..--.--.--.---.--.-  17457131</w:t>
      </w:r>
    </w:p>
    <w:p>
      <w:r>
        <w:rPr>
          <w:rFonts w:ascii="Consolas" w:hAnsi="Consolas"/>
          <w:sz w:val="18"/>
        </w:rPr>
        <w:t>NC_082663.1     18623995                              .-.......--.--..--.--.--.---.--.-  18624010</w:t>
      </w:r>
    </w:p>
    <w:p>
      <w:r>
        <w:rPr>
          <w:rFonts w:ascii="Consolas" w:hAnsi="Consolas"/>
          <w:sz w:val="18"/>
        </w:rPr>
        <w:t>NC_082663.1     20837100                                .......--.--..--.--.--.---.--.-  20837086</w:t>
      </w:r>
    </w:p>
    <w:p>
      <w:r>
        <w:rPr>
          <w:rFonts w:ascii="Consolas" w:hAnsi="Consolas"/>
          <w:sz w:val="18"/>
        </w:rPr>
        <w:t>NC_082663.1     20837103                                     ..--.--..--.--.--.---.--.-  20837094</w:t>
      </w:r>
    </w:p>
    <w:p>
      <w:r>
        <w:rPr>
          <w:rFonts w:ascii="Consolas" w:hAnsi="Consolas"/>
          <w:sz w:val="18"/>
        </w:rPr>
        <w:t>NC_082663.1     21370193                                    ...--.--..--.--.--.---.--.-  21370203</w:t>
      </w:r>
    </w:p>
    <w:p>
      <w:r>
        <w:rPr>
          <w:rFonts w:ascii="Consolas" w:hAnsi="Consolas"/>
          <w:sz w:val="18"/>
        </w:rPr>
        <w:t>NC_082663.1     23469703                                .......--.--..--.--.--.---.--.-  23469689</w:t>
      </w:r>
    </w:p>
    <w:p>
      <w:r>
        <w:rPr>
          <w:rFonts w:ascii="Consolas" w:hAnsi="Consolas"/>
          <w:sz w:val="18"/>
        </w:rPr>
        <w:t>NC_082663.1     24066578                              .-.......--.--..--.--.--.---.--.-  24066593</w:t>
      </w:r>
    </w:p>
    <w:p>
      <w:r>
        <w:rPr>
          <w:rFonts w:ascii="Consolas" w:hAnsi="Consolas"/>
          <w:sz w:val="18"/>
        </w:rPr>
        <w:t>NC_082663.1     32302984                                   ....--.--..--.--.--.---.--.-  32302995</w:t>
      </w:r>
    </w:p>
    <w:p>
      <w:r>
        <w:rPr>
          <w:rFonts w:ascii="Consolas" w:hAnsi="Consolas"/>
          <w:sz w:val="18"/>
        </w:rPr>
        <w:t>NC_082663.1     33537019                                   ....--.--..--.--.--.---.--.-  33537008</w:t>
      </w:r>
    </w:p>
    <w:p>
      <w:r>
        <w:rPr>
          <w:rFonts w:ascii="Consolas" w:hAnsi="Consolas"/>
          <w:sz w:val="18"/>
        </w:rPr>
        <w:t>NC_082663.1     35083136                                 ......--.--..--.--.--.---.--.-  35083123</w:t>
      </w:r>
    </w:p>
    <w:p>
      <w:r>
        <w:rPr>
          <w:rFonts w:ascii="Consolas" w:hAnsi="Consolas"/>
          <w:sz w:val="18"/>
        </w:rPr>
        <w:t>NC_082663.1     36569476                                      .--.--..--.--.--.---.--.-  36569484</w:t>
      </w:r>
    </w:p>
    <w:p>
      <w:r>
        <w:rPr>
          <w:rFonts w:ascii="Consolas" w:hAnsi="Consolas"/>
          <w:sz w:val="18"/>
        </w:rPr>
        <w:t>NC_082663.1     38716482                                 ......--.--..--.--.--.---.--.-  38716469</w:t>
      </w:r>
    </w:p>
    <w:p>
      <w:r>
        <w:rPr>
          <w:rFonts w:ascii="Consolas" w:hAnsi="Consolas"/>
          <w:sz w:val="18"/>
        </w:rPr>
        <w:t>NC_082663.1     39197369                                   ....--.--..--.--.--.---.--.-  39197358</w:t>
      </w:r>
    </w:p>
    <w:p>
      <w:r>
        <w:rPr>
          <w:rFonts w:ascii="Consolas" w:hAnsi="Consolas"/>
          <w:sz w:val="18"/>
        </w:rPr>
        <w:t>NC_082663.1     39393487                                            ..--.--.--.---.--.-  39393481</w:t>
      </w:r>
    </w:p>
    <w:p>
      <w:r>
        <w:rPr>
          <w:rFonts w:ascii="Consolas" w:hAnsi="Consolas"/>
          <w:sz w:val="18"/>
        </w:rPr>
        <w:t>NC_082663.1     40265065                                 ......--.--..--.--.--.---.--.-  40265052</w:t>
      </w:r>
    </w:p>
    <w:p>
      <w:r>
        <w:rPr>
          <w:rFonts w:ascii="Consolas" w:hAnsi="Consolas"/>
          <w:sz w:val="18"/>
        </w:rPr>
        <w:t>NC_082663.1     45179264                                .......--.--..--.--.--.---.--.-  45179278</w:t>
      </w:r>
    </w:p>
    <w:p>
      <w:r>
        <w:rPr>
          <w:rFonts w:ascii="Consolas" w:hAnsi="Consolas"/>
          <w:sz w:val="18"/>
        </w:rPr>
        <w:t>NC_082663.1     45361059                            ...-.......--.--..--.--.--.---.--.-  45361076</w:t>
      </w:r>
    </w:p>
    <w:p>
      <w:r>
        <w:rPr>
          <w:rFonts w:ascii="Consolas" w:hAnsi="Consolas"/>
          <w:sz w:val="18"/>
        </w:rPr>
        <w:t>NC_082663.1     46562180                                     ..--.--..--.--.--.---.--.-  46562189</w:t>
      </w:r>
    </w:p>
    <w:p>
      <w:r>
        <w:rPr>
          <w:rFonts w:ascii="Consolas" w:hAnsi="Consolas"/>
          <w:sz w:val="18"/>
        </w:rPr>
        <w:t>NC_082663.1     46562183                                .......--.--..--.--.--.---.--.-  46562197</w:t>
      </w:r>
    </w:p>
    <w:p>
      <w:r>
        <w:rPr>
          <w:rFonts w:ascii="Consolas" w:hAnsi="Consolas"/>
          <w:sz w:val="18"/>
        </w:rPr>
        <w:t>NC_082663.1     49270162                                .......--.--..--.--.--.---.--.-  49270148</w:t>
      </w:r>
    </w:p>
    <w:p>
      <w:r>
        <w:rPr>
          <w:rFonts w:ascii="Consolas" w:hAnsi="Consolas"/>
          <w:sz w:val="18"/>
        </w:rPr>
        <w:t>NC_082663.1     49557041                                    ...--.--..--.--.--.---.--.-  49557031</w:t>
      </w:r>
    </w:p>
    <w:p>
      <w:r>
        <w:rPr>
          <w:rFonts w:ascii="Consolas" w:hAnsi="Consolas"/>
          <w:sz w:val="18"/>
        </w:rPr>
        <w:t>NC_082663.1     49557041                                .......--.--..--.--.--.---.--.-  49557027</w:t>
      </w:r>
    </w:p>
    <w:p>
      <w:r>
        <w:rPr>
          <w:rFonts w:ascii="Consolas" w:hAnsi="Consolas"/>
          <w:sz w:val="18"/>
        </w:rPr>
        <w:t>NC_082663.1     52869821                                .......--.--..--.--.--.---.--.-  52869835</w:t>
      </w:r>
    </w:p>
    <w:p>
      <w:r>
        <w:rPr>
          <w:rFonts w:ascii="Consolas" w:hAnsi="Consolas"/>
          <w:sz w:val="18"/>
        </w:rPr>
        <w:t>NC_082663.1     53109346                                   ....--.--..--.--.--.---.--.-  53109335</w:t>
      </w:r>
    </w:p>
    <w:p>
      <w:r>
        <w:rPr>
          <w:rFonts w:ascii="Consolas" w:hAnsi="Consolas"/>
          <w:sz w:val="18"/>
        </w:rPr>
        <w:t>NC_082663.1     53267318                                     ..--.--..--.--.--.---.--.-  53267309</w:t>
      </w:r>
    </w:p>
    <w:p>
      <w:r>
        <w:rPr>
          <w:rFonts w:ascii="Consolas" w:hAnsi="Consolas"/>
          <w:sz w:val="18"/>
        </w:rPr>
        <w:t>NC_082663.1     53479299                                 ......--.--..--.--.--.---.--.-  53479286</w:t>
      </w:r>
    </w:p>
    <w:p>
      <w:r>
        <w:rPr>
          <w:rFonts w:ascii="Consolas" w:hAnsi="Consolas"/>
          <w:sz w:val="18"/>
        </w:rPr>
        <w:t>NC_082663.1     55117508                                      .--.--..--.--.--.---.--.-  55117500</w:t>
      </w:r>
    </w:p>
    <w:p>
      <w:r>
        <w:rPr>
          <w:rFonts w:ascii="Consolas" w:hAnsi="Consolas"/>
          <w:sz w:val="18"/>
        </w:rPr>
        <w:t>NC_082663.1     57530410                                    ...--.--..--.--.--.---.--.-  57530420</w:t>
      </w:r>
    </w:p>
    <w:p>
      <w:r>
        <w:rPr>
          <w:rFonts w:ascii="Consolas" w:hAnsi="Consolas"/>
          <w:sz w:val="18"/>
        </w:rPr>
        <w:t>NC_082663.1     58528514                                      .--.--..--.--.--.---.--.-  58528522</w:t>
      </w:r>
    </w:p>
    <w:p>
      <w:r>
        <w:rPr>
          <w:rFonts w:ascii="Consolas" w:hAnsi="Consolas"/>
          <w:sz w:val="18"/>
        </w:rPr>
        <w:t>NC_082663.1     58598590                                .......--.--..--.--.--.---.--.-  58598604</w:t>
      </w:r>
    </w:p>
    <w:p>
      <w:r>
        <w:rPr>
          <w:rFonts w:ascii="Consolas" w:hAnsi="Consolas"/>
          <w:sz w:val="18"/>
        </w:rPr>
        <w:t>NC_082663.1     62848347                                   ....--.--..--.--.--.---.--.-  62848336</w:t>
      </w:r>
    </w:p>
    <w:p>
      <w:r>
        <w:rPr>
          <w:rFonts w:ascii="Consolas" w:hAnsi="Consolas"/>
          <w:sz w:val="18"/>
        </w:rPr>
        <w:t>NC_082663.1     63113435                                    ...--.--..--.--.--.---.--.-  63113445</w:t>
      </w:r>
    </w:p>
    <w:p>
      <w:r>
        <w:rPr>
          <w:rFonts w:ascii="Consolas" w:hAnsi="Consolas"/>
          <w:sz w:val="18"/>
        </w:rPr>
        <w:t>NC_082663.1     65626589                                      .--.--..--.--.--.---.--.-  65626581</w:t>
      </w:r>
    </w:p>
    <w:p>
      <w:r>
        <w:rPr>
          <w:rFonts w:ascii="Consolas" w:hAnsi="Consolas"/>
          <w:sz w:val="18"/>
        </w:rPr>
        <w:t>NC_082663.1     68067812                                     ..--.--..--.--.--.---.--.-  68067821</w:t>
      </w:r>
    </w:p>
    <w:p>
      <w:r>
        <w:rPr>
          <w:rFonts w:ascii="Consolas" w:hAnsi="Consolas"/>
          <w:sz w:val="18"/>
        </w:rPr>
        <w:t>NC_082663.1     71771860                                   ....--.--..--.--.--.---.--.-  71771849</w:t>
      </w:r>
    </w:p>
    <w:p>
      <w:r>
        <w:rPr>
          <w:rFonts w:ascii="Consolas" w:hAnsi="Consolas"/>
          <w:sz w:val="18"/>
        </w:rPr>
        <w:t>NC_082663.1     74724414                                      .--.--..--.--.--.---.--.-  74724406</w:t>
      </w:r>
    </w:p>
    <w:p>
      <w:r>
        <w:rPr>
          <w:rFonts w:ascii="Consolas" w:hAnsi="Consolas"/>
          <w:sz w:val="18"/>
        </w:rPr>
        <w:t>NC_082663.1     74867392                             ..-.......--.--..--.--.--.---.--.-  74867408</w:t>
      </w:r>
    </w:p>
    <w:p>
      <w:r>
        <w:rPr>
          <w:rFonts w:ascii="Consolas" w:hAnsi="Consolas"/>
          <w:sz w:val="18"/>
        </w:rPr>
        <w:t>NC_082663.1     77776560                                      .--.--..--.--.--.---.--.-  77776552</w:t>
      </w:r>
    </w:p>
    <w:p>
      <w:r>
        <w:rPr>
          <w:rFonts w:ascii="Consolas" w:hAnsi="Consolas"/>
          <w:sz w:val="18"/>
        </w:rPr>
        <w:t>NC_082663.1     78887681                                   ....--.--..--.--.--.---.--.-  78887692</w:t>
      </w:r>
    </w:p>
    <w:p>
      <w:r>
        <w:rPr>
          <w:rFonts w:ascii="Consolas" w:hAnsi="Consolas"/>
          <w:sz w:val="18"/>
        </w:rPr>
        <w:t>NC_082663.1     79903752                                   ....--.--..--.--.--.---.--.-  79903741</w:t>
      </w:r>
    </w:p>
    <w:p>
      <w:r>
        <w:rPr>
          <w:rFonts w:ascii="Consolas" w:hAnsi="Consolas"/>
          <w:sz w:val="18"/>
        </w:rPr>
        <w:t>NC_082663.1     84766542                                 ......--.--..--.--.--.---.--.-  84766529</w:t>
      </w:r>
    </w:p>
    <w:p>
      <w:r>
        <w:rPr>
          <w:rFonts w:ascii="Consolas" w:hAnsi="Consolas"/>
          <w:sz w:val="18"/>
        </w:rPr>
        <w:t>NC_082663.1     85848671                                      .--.--..--.--.--.---.--.-  85848679</w:t>
      </w:r>
    </w:p>
    <w:p>
      <w:r>
        <w:rPr>
          <w:rFonts w:ascii="Consolas" w:hAnsi="Consolas"/>
          <w:sz w:val="18"/>
        </w:rPr>
        <w:t>NC_082663.1     87693504                                    ...--.--..--.--.--.---.--.-  87693494</w:t>
      </w:r>
    </w:p>
    <w:p>
      <w:r>
        <w:rPr>
          <w:rFonts w:ascii="Consolas" w:hAnsi="Consolas"/>
          <w:sz w:val="18"/>
        </w:rPr>
        <w:t>NC_082663.1     89189489                                 ......--.--..--.--.--.---.--.-  89189502</w:t>
      </w:r>
    </w:p>
    <w:p>
      <w:r>
        <w:rPr>
          <w:rFonts w:ascii="Consolas" w:hAnsi="Consolas"/>
          <w:sz w:val="18"/>
        </w:rPr>
        <w:t>NC_082663.1     90009329                           ....-.......--.--..--.--.--.---.--.-  90009347</w:t>
      </w:r>
    </w:p>
    <w:p>
      <w:r>
        <w:rPr>
          <w:rFonts w:ascii="Consolas" w:hAnsi="Consolas"/>
          <w:sz w:val="18"/>
        </w:rPr>
        <w:t>NC_082663.1     93362797                                .......--.--..--.--.--.---.--.-  93362811</w:t>
      </w:r>
    </w:p>
    <w:p>
      <w:r>
        <w:rPr>
          <w:rFonts w:ascii="Consolas" w:hAnsi="Consolas"/>
          <w:sz w:val="18"/>
        </w:rPr>
        <w:t>NC_082663.1     93991354                                   ....--.--..--.--.--.---.--.-  93991365</w:t>
      </w:r>
    </w:p>
    <w:p>
      <w:r>
        <w:rPr>
          <w:rFonts w:ascii="Consolas" w:hAnsi="Consolas"/>
          <w:sz w:val="18"/>
        </w:rPr>
        <w:t>NC_082663.1     98858202                                    ...--.--..--.--.--.---.--.-  98858192</w:t>
      </w:r>
    </w:p>
    <w:p>
      <w:r>
        <w:rPr>
          <w:rFonts w:ascii="Consolas" w:hAnsi="Consolas"/>
          <w:sz w:val="18"/>
        </w:rPr>
        <w:t>NC_082663.1     99912442                                    ...--.--..--.--.--.---.--.-  99912452</w:t>
      </w:r>
    </w:p>
    <w:p>
      <w:r>
        <w:rPr>
          <w:rFonts w:ascii="Consolas" w:hAnsi="Consolas"/>
          <w:sz w:val="18"/>
        </w:rPr>
        <w:t>NC_082663.1     100567360                                   ...--.--..--.--.--.---.--.-  100567350</w:t>
      </w:r>
    </w:p>
    <w:p>
      <w:r>
        <w:rPr>
          <w:rFonts w:ascii="Consolas" w:hAnsi="Consolas"/>
          <w:sz w:val="18"/>
        </w:rPr>
        <w:t>NC_082663.1     110338876                                 .....--.--..--.--.--.---.--.-  110338864</w:t>
      </w:r>
    </w:p>
    <w:p>
      <w:r>
        <w:rPr>
          <w:rFonts w:ascii="Consolas" w:hAnsi="Consolas"/>
          <w:sz w:val="18"/>
        </w:rPr>
        <w:t>NC_082663.1     112924336                                  ....--.--..--.--.--.---.--.-  112924325</w:t>
      </w:r>
    </w:p>
    <w:p>
      <w:r>
        <w:rPr>
          <w:rFonts w:ascii="Consolas" w:hAnsi="Consolas"/>
          <w:sz w:val="18"/>
        </w:rPr>
        <w:t>NC_082663.1     115150848                                   ...--.--..--.--.--.---.--.-  115150858</w:t>
      </w:r>
    </w:p>
    <w:p>
      <w:r>
        <w:rPr>
          <w:rFonts w:ascii="Consolas" w:hAnsi="Consolas"/>
          <w:sz w:val="18"/>
        </w:rPr>
        <w:t>NC_082663.1     117183656                           ...-.......--.--..--.--.--.---.--.-  117183639</w:t>
      </w:r>
    </w:p>
    <w:p>
      <w:r>
        <w:rPr>
          <w:rFonts w:ascii="Consolas" w:hAnsi="Consolas"/>
          <w:sz w:val="18"/>
        </w:rPr>
        <w:t>NC_082663.1     118113098                                  ....--.--..--.--.--.---.--.-  118113109</w:t>
      </w:r>
    </w:p>
    <w:p>
      <w:r>
        <w:rPr>
          <w:rFonts w:ascii="Consolas" w:hAnsi="Consolas"/>
          <w:sz w:val="18"/>
        </w:rPr>
        <w:t>NC_082663.1     118262793                                  ....--.--..--.--.--.---.--.-  118262782</w:t>
      </w:r>
    </w:p>
    <w:p>
      <w:r>
        <w:rPr>
          <w:rFonts w:ascii="Consolas" w:hAnsi="Consolas"/>
          <w:sz w:val="18"/>
        </w:rPr>
        <w:t>NC_082663.1     119480310                                    ..--.--..--.--.--.---.--.-  119480301</w:t>
      </w:r>
    </w:p>
    <w:p>
      <w:r>
        <w:rPr>
          <w:rFonts w:ascii="Consolas" w:hAnsi="Consolas"/>
          <w:sz w:val="18"/>
        </w:rPr>
        <w:t>NC_082663.1     119755333                               .......--.--..--.--.--.---.--.-  119755319</w:t>
      </w:r>
    </w:p>
    <w:p>
      <w:r>
        <w:rPr>
          <w:rFonts w:ascii="Consolas" w:hAnsi="Consolas"/>
          <w:sz w:val="18"/>
        </w:rPr>
        <w:t>NC_082663.1     120200749                                     .--.--..--.--.--.---.--.-  120200757</w:t>
      </w:r>
    </w:p>
    <w:p>
      <w:r>
        <w:rPr>
          <w:rFonts w:ascii="Consolas" w:hAnsi="Consolas"/>
          <w:sz w:val="18"/>
        </w:rPr>
        <w:t>NC_082663.1     121834392                                     .--.--..--.--.--.---.--.-  121834384</w:t>
      </w:r>
    </w:p>
    <w:p>
      <w:r>
        <w:rPr>
          <w:rFonts w:ascii="Consolas" w:hAnsi="Consolas"/>
          <w:sz w:val="18"/>
        </w:rPr>
        <w:t>NC_082663.1     123189304                           ...-.......--.--..--.--.--.---.--.-  123189321</w:t>
      </w:r>
    </w:p>
    <w:p>
      <w:r>
        <w:rPr>
          <w:rFonts w:ascii="Consolas" w:hAnsi="Consolas"/>
          <w:sz w:val="18"/>
        </w:rPr>
        <w:t>NC_082663.1     123253765                                  ....--.--..--.--.--.---.--.-  123253754</w:t>
      </w:r>
    </w:p>
    <w:p>
      <w:r>
        <w:rPr>
          <w:rFonts w:ascii="Consolas" w:hAnsi="Consolas"/>
          <w:sz w:val="18"/>
        </w:rPr>
        <w:t>NC_082663.1     123843799                                   ...--.--..--.--.--.---.--.-  123843789</w:t>
      </w:r>
    </w:p>
    <w:p>
      <w:r>
        <w:rPr>
          <w:rFonts w:ascii="Consolas" w:hAnsi="Consolas"/>
          <w:sz w:val="18"/>
        </w:rPr>
        <w:t>NC_082663.1     123843799                               .......--.--..--.--.--.---.--.-  123843785</w:t>
      </w:r>
    </w:p>
    <w:p>
      <w:r>
        <w:rPr>
          <w:rFonts w:ascii="Consolas" w:hAnsi="Consolas"/>
          <w:sz w:val="18"/>
        </w:rPr>
        <w:t>NC_082663.1     125584588                               .......--.--..--.--.--.---.--.-  125584602</w:t>
      </w:r>
    </w:p>
    <w:p>
      <w:r>
        <w:rPr>
          <w:rFonts w:ascii="Consolas" w:hAnsi="Consolas"/>
          <w:sz w:val="18"/>
        </w:rPr>
        <w:t>NC_082663.1     127955787                                  ....--.--..--.--.--.---.--.-  127955798</w:t>
      </w:r>
    </w:p>
    <w:p>
      <w:r>
        <w:rPr>
          <w:rFonts w:ascii="Consolas" w:hAnsi="Consolas"/>
          <w:sz w:val="18"/>
        </w:rPr>
        <w:t>NC_082663.1     127976276                               .......--.--..--.--.--.---.--.-  127976262</w:t>
      </w:r>
    </w:p>
    <w:p>
      <w:r>
        <w:rPr>
          <w:rFonts w:ascii="Consolas" w:hAnsi="Consolas"/>
          <w:sz w:val="18"/>
        </w:rPr>
        <w:t>NC_082663.1     128328417                               .......--.--..--.--.--.---.--.-  128328403</w:t>
      </w:r>
    </w:p>
    <w:p>
      <w:r>
        <w:rPr>
          <w:rFonts w:ascii="Consolas" w:hAnsi="Consolas"/>
          <w:sz w:val="18"/>
        </w:rPr>
        <w:t>NC_082663.1     130038373                                     .--.--..--.--.--.---.--.-  130038365</w:t>
      </w:r>
    </w:p>
    <w:p>
      <w:r>
        <w:rPr>
          <w:rFonts w:ascii="Consolas" w:hAnsi="Consolas"/>
          <w:sz w:val="18"/>
        </w:rPr>
        <w:t>NC_082663.1     130397447                                   ...--.--..--.--.--.---.--.-  130397457</w:t>
      </w:r>
    </w:p>
    <w:p>
      <w:r>
        <w:rPr>
          <w:rFonts w:ascii="Consolas" w:hAnsi="Consolas"/>
          <w:sz w:val="18"/>
        </w:rPr>
        <w:t>NC_082663.1     131029563                                ......--.--..--.--.--.---.--.-  131029550</w:t>
      </w:r>
    </w:p>
    <w:p>
      <w:r>
        <w:rPr>
          <w:rFonts w:ascii="Consolas" w:hAnsi="Consolas"/>
          <w:sz w:val="18"/>
        </w:rPr>
        <w:t>NC_082663.1     132419670                                    ..--.--..--.--.--.---.--.-  132419661</w:t>
      </w:r>
    </w:p>
    <w:p>
      <w:r>
        <w:rPr>
          <w:rFonts w:ascii="Consolas" w:hAnsi="Consolas"/>
          <w:sz w:val="18"/>
        </w:rPr>
        <w:t>NC_082663.1     133384237                                ......--.--..--.--.--.---.--.-  133384224</w:t>
      </w:r>
    </w:p>
    <w:p>
      <w:r>
        <w:rPr>
          <w:rFonts w:ascii="Consolas" w:hAnsi="Consolas"/>
          <w:sz w:val="18"/>
        </w:rPr>
        <w:t>NC_082663.1     134910099                               .......--.--..--.--.--.---.--.-  134910113</w:t>
      </w:r>
    </w:p>
    <w:p>
      <w:r>
        <w:rPr>
          <w:rFonts w:ascii="Consolas" w:hAnsi="Consolas"/>
          <w:sz w:val="18"/>
        </w:rPr>
        <w:t>NC_082663.1     135081596                                ......--.--..--.--.--.---.--.-  135081609</w:t>
      </w:r>
    </w:p>
    <w:p>
      <w:r>
        <w:rPr>
          <w:rFonts w:ascii="Consolas" w:hAnsi="Consolas"/>
          <w:sz w:val="18"/>
        </w:rPr>
        <w:t>NC_082663.1     138326932                               .......--.--..--.--.--.---.--.-  138326918</w:t>
      </w:r>
    </w:p>
    <w:p>
      <w:r>
        <w:rPr>
          <w:rFonts w:ascii="Consolas" w:hAnsi="Consolas"/>
          <w:sz w:val="18"/>
        </w:rPr>
        <w:t>NC_082663.1     138326935                                    ..--.--..--.--.--.---.--.-  138326926</w:t>
      </w:r>
    </w:p>
    <w:p>
      <w:r>
        <w:rPr>
          <w:rFonts w:ascii="Consolas" w:hAnsi="Consolas"/>
          <w:sz w:val="18"/>
        </w:rPr>
        <w:t>NC_082663.1     139230068                                ......--.--..--.--.--.---.--.-  139230055</w:t>
      </w:r>
    </w:p>
    <w:p>
      <w:r>
        <w:rPr>
          <w:rFonts w:ascii="Consolas" w:hAnsi="Consolas"/>
          <w:sz w:val="18"/>
        </w:rPr>
        <w:t>NC_082663.1     140322877                                     .--.--..--.--.--.---.--.-  140322885</w:t>
      </w:r>
    </w:p>
    <w:p>
      <w:r>
        <w:rPr>
          <w:rFonts w:ascii="Consolas" w:hAnsi="Consolas"/>
          <w:sz w:val="18"/>
        </w:rPr>
        <w:t>NC_082663.1     142614159                                     .--.--..--.--.--.---.--.-  142614151</w:t>
      </w:r>
    </w:p>
    <w:p>
      <w:r>
        <w:rPr>
          <w:rFonts w:ascii="Consolas" w:hAnsi="Consolas"/>
          <w:sz w:val="18"/>
        </w:rPr>
        <w:t>NC_082663.1     143467540                                    ..--.--..--.--.--.---.--.-  143467549</w:t>
      </w:r>
    </w:p>
    <w:p>
      <w:r>
        <w:rPr>
          <w:rFonts w:ascii="Consolas" w:hAnsi="Consolas"/>
          <w:sz w:val="18"/>
        </w:rPr>
        <w:t>NC_082663.1     143467543                               .......--.--..--.--.--.---.--.-  143467557</w:t>
      </w:r>
    </w:p>
    <w:p>
      <w:r>
        <w:rPr>
          <w:rFonts w:ascii="Consolas" w:hAnsi="Consolas"/>
          <w:sz w:val="18"/>
        </w:rPr>
        <w:t>NC_082663.1     145077540                           ...-.......--.--..--.--.--.---.--.-  145077557</w:t>
      </w:r>
    </w:p>
    <w:p>
      <w:r>
        <w:rPr>
          <w:rFonts w:ascii="Consolas" w:hAnsi="Consolas"/>
          <w:sz w:val="18"/>
        </w:rPr>
        <w:t>NC_082663.1     145925465                             .-.......--.--..--.--.--.---.--.-  145925480</w:t>
      </w:r>
    </w:p>
    <w:p>
      <w:r>
        <w:rPr>
          <w:rFonts w:ascii="Consolas" w:hAnsi="Consolas"/>
          <w:sz w:val="18"/>
        </w:rPr>
        <w:t>NC_082663.1     147892544                               .......--.--..--.--.--.---.--.-  147892530</w:t>
      </w:r>
    </w:p>
    <w:p>
      <w:r>
        <w:rPr>
          <w:rFonts w:ascii="Consolas" w:hAnsi="Consolas"/>
          <w:sz w:val="18"/>
        </w:rPr>
        <w:t>NC_082663.1     147892547                                    ..--.--..--.--.--.---.--.-  147892538</w:t>
      </w:r>
    </w:p>
    <w:p>
      <w:r>
        <w:rPr>
          <w:rFonts w:ascii="Consolas" w:hAnsi="Consolas"/>
          <w:sz w:val="18"/>
        </w:rPr>
        <w:t>NC_082663.1     149562678                                  ....--.--..--.--.--.---.--.-  149562689</w:t>
      </w:r>
    </w:p>
    <w:p>
      <w:r>
        <w:rPr>
          <w:rFonts w:ascii="Consolas" w:hAnsi="Consolas"/>
          <w:sz w:val="18"/>
        </w:rPr>
        <w:t>NC_082663.1     155732489                               .......--.--..--.--.--.---.--.-  155732475</w:t>
      </w:r>
    </w:p>
    <w:p>
      <w:r>
        <w:rPr>
          <w:rFonts w:ascii="Consolas" w:hAnsi="Consolas"/>
          <w:sz w:val="18"/>
        </w:rPr>
        <w:t>NC_082663.1     156307968                               .......--.--..--.--.--.---.--.-  156307982</w:t>
      </w:r>
    </w:p>
    <w:p>
      <w:r>
        <w:rPr>
          <w:rFonts w:ascii="Consolas" w:hAnsi="Consolas"/>
          <w:sz w:val="18"/>
        </w:rPr>
        <w:t>NC_082663.1     157006256                               .......--.--..--.--.--.---.--.-  157006270</w:t>
      </w:r>
    </w:p>
    <w:p>
      <w:r>
        <w:rPr>
          <w:rFonts w:ascii="Consolas" w:hAnsi="Consolas"/>
          <w:sz w:val="18"/>
        </w:rPr>
        <w:t>NC_082663.1     162087755                                     .--.--..--.--.--.---.--.-  162087747</w:t>
      </w:r>
    </w:p>
    <w:p>
      <w:r>
        <w:rPr>
          <w:rFonts w:ascii="Consolas" w:hAnsi="Consolas"/>
          <w:sz w:val="18"/>
        </w:rPr>
        <w:t>NC_082663.1     162955488                           ...-.......--.--..--.--.--.---.--.-  162955505</w:t>
      </w:r>
    </w:p>
    <w:p>
      <w:r>
        <w:rPr>
          <w:rFonts w:ascii="Consolas" w:hAnsi="Consolas"/>
          <w:sz w:val="18"/>
        </w:rPr>
        <w:t>NC_082663.1     165636116                                  ....--.--..--.--.--.---.--.-  165636127</w:t>
      </w:r>
    </w:p>
    <w:p>
      <w:r>
        <w:rPr>
          <w:rFonts w:ascii="Consolas" w:hAnsi="Consolas"/>
          <w:sz w:val="18"/>
        </w:rPr>
        <w:t>NC_082663.1     166971882                                ......--.--..--.--.--.---.--.-  166971895</w:t>
      </w:r>
    </w:p>
    <w:p>
      <w:r>
        <w:rPr>
          <w:rFonts w:ascii="Consolas" w:hAnsi="Consolas"/>
          <w:sz w:val="18"/>
        </w:rPr>
        <w:t>NC_082663.1     167419099                                 .....--.--..--.--.--.---.--.-  167419111</w:t>
      </w:r>
    </w:p>
    <w:p>
      <w:r>
        <w:rPr>
          <w:rFonts w:ascii="Consolas" w:hAnsi="Consolas"/>
          <w:sz w:val="18"/>
        </w:rPr>
        <w:t>NC_082663.1     167431203                                ......--.--..--.--.--.---.--.-  167431216</w:t>
      </w:r>
    </w:p>
    <w:p>
      <w:r>
        <w:rPr>
          <w:rFonts w:ascii="Consolas" w:hAnsi="Consolas"/>
          <w:sz w:val="18"/>
        </w:rPr>
        <w:t>NC_082663.1     167900254                                    ..--.--..--.--.--.---.--.-  167900245</w:t>
      </w:r>
    </w:p>
    <w:p>
      <w:r>
        <w:rPr>
          <w:rFonts w:ascii="Consolas" w:hAnsi="Consolas"/>
          <w:sz w:val="18"/>
        </w:rPr>
        <w:t>NC_082663.1     168756836                                  ....--.--..--.--.--.---.--.-  168756847</w:t>
      </w:r>
    </w:p>
    <w:p>
      <w:r>
        <w:rPr>
          <w:rFonts w:ascii="Consolas" w:hAnsi="Consolas"/>
          <w:sz w:val="18"/>
        </w:rPr>
        <w:t>NC_082663.1     172840837                                ......--.--..--.--.--.---.--.-  172840850</w:t>
      </w:r>
    </w:p>
    <w:p>
      <w:r>
        <w:rPr>
          <w:rFonts w:ascii="Consolas" w:hAnsi="Consolas"/>
          <w:sz w:val="18"/>
        </w:rPr>
        <w:t>NC_082663.1     173054432                                     .--.--..--.--.--.---.--.-  173054440</w:t>
      </w:r>
    </w:p>
    <w:p>
      <w:r>
        <w:rPr>
          <w:rFonts w:ascii="Consolas" w:hAnsi="Consolas"/>
          <w:sz w:val="18"/>
        </w:rPr>
        <w:t>NC_082663.1     173208491                                   ...--.--..--.--.--.---.--.-  173208481</w:t>
      </w:r>
    </w:p>
    <w:p>
      <w:r>
        <w:rPr>
          <w:rFonts w:ascii="Consolas" w:hAnsi="Consolas"/>
          <w:sz w:val="18"/>
        </w:rPr>
        <w:t>NC_082663.1     176865568                                    ..--.--..--.--.--.---.--.-  176865559</w:t>
      </w:r>
    </w:p>
    <w:p>
      <w:r>
        <w:rPr>
          <w:rFonts w:ascii="Consolas" w:hAnsi="Consolas"/>
          <w:sz w:val="18"/>
        </w:rPr>
        <w:t>NC_082663.1     130339913                          ....-.......T-.--..--.--.--.---.--.-  130339932</w:t>
      </w:r>
    </w:p>
    <w:p>
      <w:r>
        <w:rPr>
          <w:rFonts w:ascii="Consolas" w:hAnsi="Consolas"/>
          <w:sz w:val="18"/>
        </w:rPr>
        <w:t>NC_082663.1     5306939                              ..-.......--.--..--.--.--.---.--.-  5306955</w:t>
      </w:r>
    </w:p>
    <w:p>
      <w:r>
        <w:rPr>
          <w:rFonts w:ascii="Consolas" w:hAnsi="Consolas"/>
          <w:sz w:val="18"/>
        </w:rPr>
        <w:t>NC_082663.1     5705474                                          .--..--.--.--.---.--.-  5705481</w:t>
      </w:r>
    </w:p>
    <w:p>
      <w:r>
        <w:rPr>
          <w:rFonts w:ascii="Consolas" w:hAnsi="Consolas"/>
          <w:sz w:val="18"/>
        </w:rPr>
        <w:t>NC_082663.1     5981683                                       .--.--..--.--.--.---.--.-  5981691</w:t>
      </w:r>
    </w:p>
    <w:p>
      <w:r>
        <w:rPr>
          <w:rFonts w:ascii="Consolas" w:hAnsi="Consolas"/>
          <w:sz w:val="18"/>
        </w:rPr>
        <w:t>NC_082663.1     7591959                                      ..--.--..--.--.--.---.--.-  7591950</w:t>
      </w:r>
    </w:p>
    <w:p>
      <w:r>
        <w:rPr>
          <w:rFonts w:ascii="Consolas" w:hAnsi="Consolas"/>
          <w:sz w:val="18"/>
        </w:rPr>
        <w:t>NC_082663.1     7591959                                  ......--.--..--.--.--.---.--.-  7591946</w:t>
      </w:r>
    </w:p>
    <w:p>
      <w:r>
        <w:rPr>
          <w:rFonts w:ascii="Consolas" w:hAnsi="Consolas"/>
          <w:sz w:val="18"/>
        </w:rPr>
        <w:t>NC_082663.1     9099988                                             ..--.--.--.---.--.-  9099982</w:t>
      </w:r>
    </w:p>
    <w:p>
      <w:r>
        <w:rPr>
          <w:rFonts w:ascii="Consolas" w:hAnsi="Consolas"/>
          <w:sz w:val="18"/>
        </w:rPr>
        <w:t>NC_082663.1     9456487                                          .--..--.--.--.---.--.-  9456480</w:t>
      </w:r>
    </w:p>
    <w:p>
      <w:r>
        <w:rPr>
          <w:rFonts w:ascii="Consolas" w:hAnsi="Consolas"/>
          <w:sz w:val="18"/>
        </w:rPr>
        <w:t>NC_082663.1     9920267                              ..-.......--.--..--.--.--.---.--.-  9920283</w:t>
      </w:r>
    </w:p>
    <w:p>
      <w:r>
        <w:rPr>
          <w:rFonts w:ascii="Consolas" w:hAnsi="Consolas"/>
          <w:sz w:val="18"/>
        </w:rPr>
        <w:t>NC_082663.1     10261695                             ..-.......--.--..--.--.--.---.--.-  10261679</w:t>
      </w:r>
    </w:p>
    <w:p>
      <w:r>
        <w:rPr>
          <w:rFonts w:ascii="Consolas" w:hAnsi="Consolas"/>
          <w:sz w:val="18"/>
        </w:rPr>
        <w:t>NC_082663.1     10967517                                         .--..--.--.--.---.--.-  10967510</w:t>
      </w:r>
    </w:p>
    <w:p>
      <w:r>
        <w:rPr>
          <w:rFonts w:ascii="Consolas" w:hAnsi="Consolas"/>
          <w:sz w:val="18"/>
        </w:rPr>
        <w:t>NC_082663.1     11783886                                .......--.--..--.--.--.---.--.-  11783872</w:t>
      </w:r>
    </w:p>
    <w:p>
      <w:r>
        <w:rPr>
          <w:rFonts w:ascii="Consolas" w:hAnsi="Consolas"/>
          <w:sz w:val="18"/>
        </w:rPr>
        <w:t>NC_082663.1     12118513                                             .--.--.--.---.--.-  12118508</w:t>
      </w:r>
    </w:p>
    <w:p>
      <w:r>
        <w:rPr>
          <w:rFonts w:ascii="Consolas" w:hAnsi="Consolas"/>
          <w:sz w:val="18"/>
        </w:rPr>
        <w:t>NC_082663.1     12988336                             ..-.......--.--..--.--.--.---.--.-  12988352</w:t>
      </w:r>
    </w:p>
    <w:p>
      <w:r>
        <w:rPr>
          <w:rFonts w:ascii="Consolas" w:hAnsi="Consolas"/>
          <w:sz w:val="18"/>
        </w:rPr>
        <w:t>NC_082663.1     12988338                                            ..--.--.--.---.--.-  12988344</w:t>
      </w:r>
    </w:p>
    <w:p>
      <w:r>
        <w:rPr>
          <w:rFonts w:ascii="Consolas" w:hAnsi="Consolas"/>
          <w:sz w:val="18"/>
        </w:rPr>
        <w:t>NC_082663.1     13791386                                         .--..--.--.--.---.--.-  13791393</w:t>
      </w:r>
    </w:p>
    <w:p>
      <w:r>
        <w:rPr>
          <w:rFonts w:ascii="Consolas" w:hAnsi="Consolas"/>
          <w:sz w:val="18"/>
        </w:rPr>
        <w:t>NC_082663.1     13881853                                         .--..--.--.--.---.--.-  13881860</w:t>
      </w:r>
    </w:p>
    <w:p>
      <w:r>
        <w:rPr>
          <w:rFonts w:ascii="Consolas" w:hAnsi="Consolas"/>
          <w:sz w:val="18"/>
        </w:rPr>
        <w:t>NC_082663.1     18623996                                    ...--.--..--.--.--.---.--.-  18624006</w:t>
      </w:r>
    </w:p>
    <w:p>
      <w:r>
        <w:rPr>
          <w:rFonts w:ascii="Consolas" w:hAnsi="Consolas"/>
          <w:sz w:val="18"/>
        </w:rPr>
        <w:t>NC_082663.1     19267674                                    ...--.--..--.--.--.---.--.-  19267664</w:t>
      </w:r>
    </w:p>
    <w:p>
      <w:r>
        <w:rPr>
          <w:rFonts w:ascii="Consolas" w:hAnsi="Consolas"/>
          <w:sz w:val="18"/>
        </w:rPr>
        <w:t>NC_082663.1     24066579                                    ...--.--..--.--.--.---.--.-  24066589</w:t>
      </w:r>
    </w:p>
    <w:p>
      <w:r>
        <w:rPr>
          <w:rFonts w:ascii="Consolas" w:hAnsi="Consolas"/>
          <w:sz w:val="18"/>
        </w:rPr>
        <w:t>NC_082663.1     24974956                                .......--.--..--.--.--.---.--.-  24974942</w:t>
      </w:r>
    </w:p>
    <w:p>
      <w:r>
        <w:rPr>
          <w:rFonts w:ascii="Consolas" w:hAnsi="Consolas"/>
          <w:sz w:val="18"/>
        </w:rPr>
        <w:t>NC_082663.1     24974958                                      .--.--..--.--.--.---.--.-  24974950</w:t>
      </w:r>
    </w:p>
    <w:p>
      <w:r>
        <w:rPr>
          <w:rFonts w:ascii="Consolas" w:hAnsi="Consolas"/>
          <w:sz w:val="18"/>
        </w:rPr>
        <w:t>NC_082663.1     26389702                                            ..--.--.--.---.--.-  26389696</w:t>
      </w:r>
    </w:p>
    <w:p>
      <w:r>
        <w:rPr>
          <w:rFonts w:ascii="Consolas" w:hAnsi="Consolas"/>
          <w:sz w:val="18"/>
        </w:rPr>
        <w:t>NC_082663.1     26417770                                         .--..--.--.--.---.--.-  26417777</w:t>
      </w:r>
    </w:p>
    <w:p>
      <w:r>
        <w:rPr>
          <w:rFonts w:ascii="Consolas" w:hAnsi="Consolas"/>
          <w:sz w:val="18"/>
        </w:rPr>
        <w:t>NC_082663.1     28607912                             ..-.......--.--..--.--.--.---.--.-  28607896</w:t>
      </w:r>
    </w:p>
    <w:p>
      <w:r>
        <w:rPr>
          <w:rFonts w:ascii="Consolas" w:hAnsi="Consolas"/>
          <w:sz w:val="18"/>
        </w:rPr>
        <w:t>NC_082663.1     29007496                                         .--..--.--.--.---.--.-  29007503</w:t>
      </w:r>
    </w:p>
    <w:p>
      <w:r>
        <w:rPr>
          <w:rFonts w:ascii="Consolas" w:hAnsi="Consolas"/>
          <w:sz w:val="18"/>
        </w:rPr>
        <w:t>NC_082663.1     29035749                                         .--..--.--.--.---.--.-  29035756</w:t>
      </w:r>
    </w:p>
    <w:p>
      <w:r>
        <w:rPr>
          <w:rFonts w:ascii="Consolas" w:hAnsi="Consolas"/>
          <w:sz w:val="18"/>
        </w:rPr>
        <w:t>NC_082663.1     29570728                                         .--..--.--.--.---.--.-  29570735</w:t>
      </w:r>
    </w:p>
    <w:p>
      <w:r>
        <w:rPr>
          <w:rFonts w:ascii="Consolas" w:hAnsi="Consolas"/>
          <w:sz w:val="18"/>
        </w:rPr>
        <w:t>NC_082663.1     30138896                                     ..--.--..--.--.--.---.--.-  30138887</w:t>
      </w:r>
    </w:p>
    <w:p>
      <w:r>
        <w:rPr>
          <w:rFonts w:ascii="Consolas" w:hAnsi="Consolas"/>
          <w:sz w:val="18"/>
        </w:rPr>
        <w:t>NC_082663.1     30138896                                 ......--.--..--.--.--.---.--.-  30138883</w:t>
      </w:r>
    </w:p>
    <w:p>
      <w:r>
        <w:rPr>
          <w:rFonts w:ascii="Consolas" w:hAnsi="Consolas"/>
          <w:sz w:val="18"/>
        </w:rPr>
        <w:t>NC_082663.1     32561334                                         .--..--.--.--.---.--.-  32561341</w:t>
      </w:r>
    </w:p>
    <w:p>
      <w:r>
        <w:rPr>
          <w:rFonts w:ascii="Consolas" w:hAnsi="Consolas"/>
          <w:sz w:val="18"/>
        </w:rPr>
        <w:t>NC_082663.1     33413240                                         .--..--.--.--.---.--.-  33413247</w:t>
      </w:r>
    </w:p>
    <w:p>
      <w:r>
        <w:rPr>
          <w:rFonts w:ascii="Consolas" w:hAnsi="Consolas"/>
          <w:sz w:val="18"/>
        </w:rPr>
        <w:t>NC_082663.1     33537018                                .......--.--..--.--.--.---.--.-  33537004</w:t>
      </w:r>
    </w:p>
    <w:p>
      <w:r>
        <w:rPr>
          <w:rFonts w:ascii="Consolas" w:hAnsi="Consolas"/>
          <w:sz w:val="18"/>
        </w:rPr>
        <w:t>NC_082663.1     35629211                                      .--.--..--.--.--.---.--.-  35629219</w:t>
      </w:r>
    </w:p>
    <w:p>
      <w:r>
        <w:rPr>
          <w:rFonts w:ascii="Consolas" w:hAnsi="Consolas"/>
          <w:sz w:val="18"/>
        </w:rPr>
        <w:t>NC_082663.1     35629213                                .......--.--..--.--.--.---.--.-  35629227</w:t>
      </w:r>
    </w:p>
    <w:p>
      <w:r>
        <w:rPr>
          <w:rFonts w:ascii="Consolas" w:hAnsi="Consolas"/>
          <w:sz w:val="18"/>
        </w:rPr>
        <w:t>NC_082663.1     36569476                                  .....--.--..--.--.--.---.--.-  36569488</w:t>
      </w:r>
    </w:p>
    <w:p>
      <w:r>
        <w:rPr>
          <w:rFonts w:ascii="Consolas" w:hAnsi="Consolas"/>
          <w:sz w:val="18"/>
        </w:rPr>
        <w:t>NC_082663.1     36798710                                         .--..--.--.--.---.--.-  36798717</w:t>
      </w:r>
    </w:p>
    <w:p>
      <w:r>
        <w:rPr>
          <w:rFonts w:ascii="Consolas" w:hAnsi="Consolas"/>
          <w:sz w:val="18"/>
        </w:rPr>
        <w:t>NC_082663.1     39197368                                .......--.--..--.--.--.---.--.-  39197354</w:t>
      </w:r>
    </w:p>
    <w:p>
      <w:r>
        <w:rPr>
          <w:rFonts w:ascii="Consolas" w:hAnsi="Consolas"/>
          <w:sz w:val="18"/>
        </w:rPr>
        <w:t>NC_082663.1     40060255                                         .--..--.--.--.---.--.-  40060248</w:t>
      </w:r>
    </w:p>
    <w:p>
      <w:r>
        <w:rPr>
          <w:rFonts w:ascii="Consolas" w:hAnsi="Consolas"/>
          <w:sz w:val="18"/>
        </w:rPr>
        <w:t>NC_082663.1     41081109                                         .--..--.--.--.---.--.-  41081116</w:t>
      </w:r>
    </w:p>
    <w:p>
      <w:r>
        <w:rPr>
          <w:rFonts w:ascii="Consolas" w:hAnsi="Consolas"/>
          <w:sz w:val="18"/>
        </w:rPr>
        <w:t>NC_082663.1     45179262                                      .--.--..--.--.--.---.--.-  45179270</w:t>
      </w:r>
    </w:p>
    <w:p>
      <w:r>
        <w:rPr>
          <w:rFonts w:ascii="Consolas" w:hAnsi="Consolas"/>
          <w:sz w:val="18"/>
        </w:rPr>
        <w:t>NC_082663.1     45810966                                      .--.--..--.--.--.---.--.-  45810974</w:t>
      </w:r>
    </w:p>
    <w:p>
      <w:r>
        <w:rPr>
          <w:rFonts w:ascii="Consolas" w:hAnsi="Consolas"/>
          <w:sz w:val="18"/>
        </w:rPr>
        <w:t>NC_082663.1     45810968                                .......--.--..--.--.--.---.--.-  45810982</w:t>
      </w:r>
    </w:p>
    <w:p>
      <w:r>
        <w:rPr>
          <w:rFonts w:ascii="Consolas" w:hAnsi="Consolas"/>
          <w:sz w:val="18"/>
        </w:rPr>
        <w:t>NC_082663.1     47286312                                         .--..--.--.--.---.--.-  47286305</w:t>
      </w:r>
    </w:p>
    <w:p>
      <w:r>
        <w:rPr>
          <w:rFonts w:ascii="Consolas" w:hAnsi="Consolas"/>
          <w:sz w:val="18"/>
        </w:rPr>
        <w:t>NC_082663.1     48031522                                    ...--.--..--.--.--.---.--.-  48031512</w:t>
      </w:r>
    </w:p>
    <w:p>
      <w:r>
        <w:rPr>
          <w:rFonts w:ascii="Consolas" w:hAnsi="Consolas"/>
          <w:sz w:val="18"/>
        </w:rPr>
        <w:t>NC_082663.1     50336362                                         .--..--.--.--.---.--.-  50336369</w:t>
      </w:r>
    </w:p>
    <w:p>
      <w:r>
        <w:rPr>
          <w:rFonts w:ascii="Consolas" w:hAnsi="Consolas"/>
          <w:sz w:val="18"/>
        </w:rPr>
        <w:t>NC_082663.1     52028411                                         .--..--.--.--.---.--.-  52028418</w:t>
      </w:r>
    </w:p>
    <w:p>
      <w:r>
        <w:rPr>
          <w:rFonts w:ascii="Consolas" w:hAnsi="Consolas"/>
          <w:sz w:val="18"/>
        </w:rPr>
        <w:t>NC_082663.1     53109345                                .......--.--..--.--.--.---.--.-  53109331</w:t>
      </w:r>
    </w:p>
    <w:p>
      <w:r>
        <w:rPr>
          <w:rFonts w:ascii="Consolas" w:hAnsi="Consolas"/>
          <w:sz w:val="18"/>
        </w:rPr>
        <w:t>NC_082663.1     55117508                                  .....--.--..--.--.--.---.--.-  55117496</w:t>
      </w:r>
    </w:p>
    <w:p>
      <w:r>
        <w:rPr>
          <w:rFonts w:ascii="Consolas" w:hAnsi="Consolas"/>
          <w:sz w:val="18"/>
        </w:rPr>
        <w:t>NC_082663.1     58528514                                  .....--.--..--.--.--.---.--.-  58528526</w:t>
      </w:r>
    </w:p>
    <w:p>
      <w:r>
        <w:rPr>
          <w:rFonts w:ascii="Consolas" w:hAnsi="Consolas"/>
          <w:sz w:val="18"/>
        </w:rPr>
        <w:t>NC_082663.1     59760441                                    ...--.--..--.--.--.---.--.-  59760431</w:t>
      </w:r>
    </w:p>
    <w:p>
      <w:r>
        <w:rPr>
          <w:rFonts w:ascii="Consolas" w:hAnsi="Consolas"/>
          <w:sz w:val="18"/>
        </w:rPr>
        <w:t>NC_082663.1     59760441                                .......--.--..--.--.--.---.--.-  59760427</w:t>
      </w:r>
    </w:p>
    <w:p>
      <w:r>
        <w:rPr>
          <w:rFonts w:ascii="Consolas" w:hAnsi="Consolas"/>
          <w:sz w:val="18"/>
        </w:rPr>
        <w:t>NC_082663.1     62052385                           ....-.......--.--..--.--.--.---.--.-  62052403</w:t>
      </w:r>
    </w:p>
    <w:p>
      <w:r>
        <w:rPr>
          <w:rFonts w:ascii="Consolas" w:hAnsi="Consolas"/>
          <w:sz w:val="18"/>
        </w:rPr>
        <w:t>NC_082663.1     62061503                                            ..--.--.--.---.--.-  62061497</w:t>
      </w:r>
    </w:p>
    <w:p>
      <w:r>
        <w:rPr>
          <w:rFonts w:ascii="Consolas" w:hAnsi="Consolas"/>
          <w:sz w:val="18"/>
        </w:rPr>
        <w:t>NC_082663.1     62113882                                .......--.--..--.--.--.---.--.-  62113896</w:t>
      </w:r>
    </w:p>
    <w:p>
      <w:r>
        <w:rPr>
          <w:rFonts w:ascii="Consolas" w:hAnsi="Consolas"/>
          <w:sz w:val="18"/>
        </w:rPr>
        <w:t>NC_082663.1     62113882                                    ...--.--..--.--.--.---.--.-  62113892</w:t>
      </w:r>
    </w:p>
    <w:p>
      <w:r>
        <w:rPr>
          <w:rFonts w:ascii="Consolas" w:hAnsi="Consolas"/>
          <w:sz w:val="18"/>
        </w:rPr>
        <w:t>NC_082663.1     62848346                                .......--.--..--.--.--.---.--.-  62848332</w:t>
      </w:r>
    </w:p>
    <w:p>
      <w:r>
        <w:rPr>
          <w:rFonts w:ascii="Consolas" w:hAnsi="Consolas"/>
          <w:sz w:val="18"/>
        </w:rPr>
        <w:t>NC_082663.1     63257729                                .......--.--..--.--.--.---.--.-  63257715</w:t>
      </w:r>
    </w:p>
    <w:p>
      <w:r>
        <w:rPr>
          <w:rFonts w:ascii="Consolas" w:hAnsi="Consolas"/>
          <w:sz w:val="18"/>
        </w:rPr>
        <w:t>NC_082663.1     63257731                                      .--.--..--.--.--.---.--.-  63257723</w:t>
      </w:r>
    </w:p>
    <w:p>
      <w:r>
        <w:rPr>
          <w:rFonts w:ascii="Consolas" w:hAnsi="Consolas"/>
          <w:sz w:val="18"/>
        </w:rPr>
        <w:t>NC_082663.1     64134056                                            ..--.--.--.---.--.-  64134050</w:t>
      </w:r>
    </w:p>
    <w:p>
      <w:r>
        <w:rPr>
          <w:rFonts w:ascii="Consolas" w:hAnsi="Consolas"/>
          <w:sz w:val="18"/>
        </w:rPr>
        <w:t>NC_082663.1     64494732                             ..-.......--.--..--.--.--.---.--.-  64494716</w:t>
      </w:r>
    </w:p>
    <w:p>
      <w:r>
        <w:rPr>
          <w:rFonts w:ascii="Consolas" w:hAnsi="Consolas"/>
          <w:sz w:val="18"/>
        </w:rPr>
        <w:t>NC_082663.1     65626589                                  .....--.--..--.--.--.---.--.-  65626577</w:t>
      </w:r>
    </w:p>
    <w:p>
      <w:r>
        <w:rPr>
          <w:rFonts w:ascii="Consolas" w:hAnsi="Consolas"/>
          <w:sz w:val="18"/>
        </w:rPr>
        <w:t>NC_082663.1     68277441                                    ...--.--..--.--.--.---.--.-  68277431</w:t>
      </w:r>
    </w:p>
    <w:p>
      <w:r>
        <w:rPr>
          <w:rFonts w:ascii="Consolas" w:hAnsi="Consolas"/>
          <w:sz w:val="18"/>
        </w:rPr>
        <w:t>NC_082663.1     68277441                                .......--.--..--.--.--.---.--.-  68277427</w:t>
      </w:r>
    </w:p>
    <w:p>
      <w:r>
        <w:rPr>
          <w:rFonts w:ascii="Consolas" w:hAnsi="Consolas"/>
          <w:sz w:val="18"/>
        </w:rPr>
        <w:t>NC_082663.1     69015143                           ....-.......--.--..--.--.--.---.--.-  69015125</w:t>
      </w:r>
    </w:p>
    <w:p>
      <w:r>
        <w:rPr>
          <w:rFonts w:ascii="Consolas" w:hAnsi="Consolas"/>
          <w:sz w:val="18"/>
        </w:rPr>
        <w:t>NC_082663.1     71163211                                .......--.--..--.--.--.---.--.-  71163225</w:t>
      </w:r>
    </w:p>
    <w:p>
      <w:r>
        <w:rPr>
          <w:rFonts w:ascii="Consolas" w:hAnsi="Consolas"/>
          <w:sz w:val="18"/>
        </w:rPr>
        <w:t>NC_082663.1     71163211                                    ...--.--..--.--.--.---.--.-  71163221</w:t>
      </w:r>
    </w:p>
    <w:p>
      <w:r>
        <w:rPr>
          <w:rFonts w:ascii="Consolas" w:hAnsi="Consolas"/>
          <w:sz w:val="18"/>
        </w:rPr>
        <w:t>NC_082663.1     71771859                                .......--.--..--.--.--.---.--.-  71771845</w:t>
      </w:r>
    </w:p>
    <w:p>
      <w:r>
        <w:rPr>
          <w:rFonts w:ascii="Consolas" w:hAnsi="Consolas"/>
          <w:sz w:val="18"/>
        </w:rPr>
        <w:t>NC_082663.1     72636572                                      .--.--..--.--.--.---.--.-  72636580</w:t>
      </w:r>
    </w:p>
    <w:p>
      <w:r>
        <w:rPr>
          <w:rFonts w:ascii="Consolas" w:hAnsi="Consolas"/>
          <w:sz w:val="18"/>
        </w:rPr>
        <w:t>NC_082663.1     72636574                                .......--.--..--.--.--.---.--.-  72636588</w:t>
      </w:r>
    </w:p>
    <w:p>
      <w:r>
        <w:rPr>
          <w:rFonts w:ascii="Consolas" w:hAnsi="Consolas"/>
          <w:sz w:val="18"/>
        </w:rPr>
        <w:t>NC_082663.1     74724414                                  .....--.--..--.--.--.---.--.-  74724402</w:t>
      </w:r>
    </w:p>
    <w:p>
      <w:r>
        <w:rPr>
          <w:rFonts w:ascii="Consolas" w:hAnsi="Consolas"/>
          <w:sz w:val="18"/>
        </w:rPr>
        <w:t>NC_082663.1     75037625                                   ....--.--..--.--.--.---.--.-  75037614</w:t>
      </w:r>
    </w:p>
    <w:p>
      <w:r>
        <w:rPr>
          <w:rFonts w:ascii="Consolas" w:hAnsi="Consolas"/>
          <w:sz w:val="18"/>
        </w:rPr>
        <w:t>NC_082663.1     77409030                             ..-.......--.--..--.--.--.---.--.-  77409046</w:t>
      </w:r>
    </w:p>
    <w:p>
      <w:r>
        <w:rPr>
          <w:rFonts w:ascii="Consolas" w:hAnsi="Consolas"/>
          <w:sz w:val="18"/>
        </w:rPr>
        <w:t>NC_082663.1     77968804                             ..-.......--.--..--.--.--.---.--.-  77968788</w:t>
      </w:r>
    </w:p>
    <w:p>
      <w:r>
        <w:rPr>
          <w:rFonts w:ascii="Consolas" w:hAnsi="Consolas"/>
          <w:sz w:val="18"/>
        </w:rPr>
        <w:t>NC_082663.1     78887682                                .......--.--..--.--.--.---.--.-  78887696</w:t>
      </w:r>
    </w:p>
    <w:p>
      <w:r>
        <w:rPr>
          <w:rFonts w:ascii="Consolas" w:hAnsi="Consolas"/>
          <w:sz w:val="18"/>
        </w:rPr>
        <w:t>NC_082663.1     79415551                                         .--..--.--.--.---.--.-  79415558</w:t>
      </w:r>
    </w:p>
    <w:p>
      <w:r>
        <w:rPr>
          <w:rFonts w:ascii="Consolas" w:hAnsi="Consolas"/>
          <w:sz w:val="18"/>
        </w:rPr>
        <w:t>NC_082663.1     79903751                                .......--.--..--.--.--.---.--.-  79903737</w:t>
      </w:r>
    </w:p>
    <w:p>
      <w:r>
        <w:rPr>
          <w:rFonts w:ascii="Consolas" w:hAnsi="Consolas"/>
          <w:sz w:val="18"/>
        </w:rPr>
        <w:t>NC_082663.1     79941029                                    ...--.--..--.--.--.---.--.-  79941019</w:t>
      </w:r>
    </w:p>
    <w:p>
      <w:r>
        <w:rPr>
          <w:rFonts w:ascii="Consolas" w:hAnsi="Consolas"/>
          <w:sz w:val="18"/>
        </w:rPr>
        <w:t>NC_082663.1     80290273                                         .--..--.--.--.---.--.-  80290280</w:t>
      </w:r>
    </w:p>
    <w:p>
      <w:r>
        <w:rPr>
          <w:rFonts w:ascii="Consolas" w:hAnsi="Consolas"/>
          <w:sz w:val="18"/>
        </w:rPr>
        <w:t>NC_082663.1     80642617                                   ....--.--..--.--.--.---.--.-  80642606</w:t>
      </w:r>
    </w:p>
    <w:p>
      <w:r>
        <w:rPr>
          <w:rFonts w:ascii="Consolas" w:hAnsi="Consolas"/>
          <w:sz w:val="18"/>
        </w:rPr>
        <w:t>NC_082663.1     81785438                                         .--..--.--.--.---.--.-  81785445</w:t>
      </w:r>
    </w:p>
    <w:p>
      <w:r>
        <w:rPr>
          <w:rFonts w:ascii="Consolas" w:hAnsi="Consolas"/>
          <w:sz w:val="18"/>
        </w:rPr>
        <w:t>NC_082663.1     83303888                             ..-.......--.--..--.--.--.---.--.-  83303904</w:t>
      </w:r>
    </w:p>
    <w:p>
      <w:r>
        <w:rPr>
          <w:rFonts w:ascii="Consolas" w:hAnsi="Consolas"/>
          <w:sz w:val="18"/>
        </w:rPr>
        <w:t>NC_082663.1     83334475                              .-.......--.--..--.--.--.---.--.-  83334460</w:t>
      </w:r>
    </w:p>
    <w:p>
      <w:r>
        <w:rPr>
          <w:rFonts w:ascii="Consolas" w:hAnsi="Consolas"/>
          <w:sz w:val="18"/>
        </w:rPr>
        <w:t>NC_082663.1     84091071                             ..-.......--.--..--.--.--.---.--.-  84091055</w:t>
      </w:r>
    </w:p>
    <w:p>
      <w:r>
        <w:rPr>
          <w:rFonts w:ascii="Consolas" w:hAnsi="Consolas"/>
          <w:sz w:val="18"/>
        </w:rPr>
        <w:t>NC_082663.1     85019134                                         .--..--.--.--.---.--.-  85019127</w:t>
      </w:r>
    </w:p>
    <w:p>
      <w:r>
        <w:rPr>
          <w:rFonts w:ascii="Consolas" w:hAnsi="Consolas"/>
          <w:sz w:val="18"/>
        </w:rPr>
        <w:t>NC_082663.1     85760062                             ..-.......--.--..--.--.--.---.--.-  85760078</w:t>
      </w:r>
    </w:p>
    <w:p>
      <w:r>
        <w:rPr>
          <w:rFonts w:ascii="Consolas" w:hAnsi="Consolas"/>
          <w:sz w:val="18"/>
        </w:rPr>
        <w:t>NC_082663.1     85796627                                   ....--.--..--.--.--.---.--.-  85796616</w:t>
      </w:r>
    </w:p>
    <w:p>
      <w:r>
        <w:rPr>
          <w:rFonts w:ascii="Consolas" w:hAnsi="Consolas"/>
          <w:sz w:val="18"/>
        </w:rPr>
        <w:t>NC_082663.1     85848671                                  .....--.--..--.--.--.---.--.-  85848683</w:t>
      </w:r>
    </w:p>
    <w:p>
      <w:r>
        <w:rPr>
          <w:rFonts w:ascii="Consolas" w:hAnsi="Consolas"/>
          <w:sz w:val="18"/>
        </w:rPr>
        <w:t>NC_082663.1     86611385                                                .--.--.---.--.-  86611389</w:t>
      </w:r>
    </w:p>
    <w:p>
      <w:r>
        <w:rPr>
          <w:rFonts w:ascii="Consolas" w:hAnsi="Consolas"/>
          <w:sz w:val="18"/>
        </w:rPr>
        <w:t>NC_082663.1     90727981                                            ..--.--.--.---.--.-  90727987</w:t>
      </w:r>
    </w:p>
    <w:p>
      <w:r>
        <w:rPr>
          <w:rFonts w:ascii="Consolas" w:hAnsi="Consolas"/>
          <w:sz w:val="18"/>
        </w:rPr>
        <w:t>NC_082663.1     91225744                                         .--..--.--.--.---.--.-  91225751</w:t>
      </w:r>
    </w:p>
    <w:p>
      <w:r>
        <w:rPr>
          <w:rFonts w:ascii="Consolas" w:hAnsi="Consolas"/>
          <w:sz w:val="18"/>
        </w:rPr>
        <w:t>NC_082663.1     93592264                                         .--..--.--.--.---.--.-  93592257</w:t>
      </w:r>
    </w:p>
    <w:p>
      <w:r>
        <w:rPr>
          <w:rFonts w:ascii="Consolas" w:hAnsi="Consolas"/>
          <w:sz w:val="18"/>
        </w:rPr>
        <w:t>NC_082663.1     93991355                                .......--.--..--.--.--.---.--.-  93991369</w:t>
      </w:r>
    </w:p>
    <w:p>
      <w:r>
        <w:rPr>
          <w:rFonts w:ascii="Consolas" w:hAnsi="Consolas"/>
          <w:sz w:val="18"/>
        </w:rPr>
        <w:t>NC_082663.1     94407749                             ..-.......--.--..--.--.--.---.--.-  94407733</w:t>
      </w:r>
    </w:p>
    <w:p>
      <w:r>
        <w:rPr>
          <w:rFonts w:ascii="Consolas" w:hAnsi="Consolas"/>
          <w:sz w:val="18"/>
        </w:rPr>
        <w:t>NC_082663.1     96442444                                    ...--.--..--.--.--.---.--.-  96442454</w:t>
      </w:r>
    </w:p>
    <w:p>
      <w:r>
        <w:rPr>
          <w:rFonts w:ascii="Consolas" w:hAnsi="Consolas"/>
          <w:sz w:val="18"/>
        </w:rPr>
        <w:t>NC_082663.1     97588720                              .-.......--.--..--.--.--.---.--.-  97588705</w:t>
      </w:r>
    </w:p>
    <w:p>
      <w:r>
        <w:rPr>
          <w:rFonts w:ascii="Consolas" w:hAnsi="Consolas"/>
          <w:sz w:val="18"/>
        </w:rPr>
        <w:t>NC_082663.1     99456550                                         .--..--.--.--.---.--.-  99456543</w:t>
      </w:r>
    </w:p>
    <w:p>
      <w:r>
        <w:rPr>
          <w:rFonts w:ascii="Consolas" w:hAnsi="Consolas"/>
          <w:sz w:val="18"/>
        </w:rPr>
        <w:t>NC_082663.1     101527323                                        .--..--.--.--.---.--.-  101527316</w:t>
      </w:r>
    </w:p>
    <w:p>
      <w:r>
        <w:rPr>
          <w:rFonts w:ascii="Consolas" w:hAnsi="Consolas"/>
          <w:sz w:val="18"/>
        </w:rPr>
        <w:t>NC_082663.1     104532222                                            .--.--.--.---.--.-  104532227</w:t>
      </w:r>
    </w:p>
    <w:p>
      <w:r>
        <w:rPr>
          <w:rFonts w:ascii="Consolas" w:hAnsi="Consolas"/>
          <w:sz w:val="18"/>
        </w:rPr>
        <w:t>NC_082663.1     106972464                                        .--..--.--.--.---.--.-  106972471</w:t>
      </w:r>
    </w:p>
    <w:p>
      <w:r>
        <w:rPr>
          <w:rFonts w:ascii="Consolas" w:hAnsi="Consolas"/>
          <w:sz w:val="18"/>
        </w:rPr>
        <w:t>NC_082663.1     110158822                                           ..--.--.--.---.--.-  110158816</w:t>
      </w:r>
    </w:p>
    <w:p>
      <w:r>
        <w:rPr>
          <w:rFonts w:ascii="Consolas" w:hAnsi="Consolas"/>
          <w:sz w:val="18"/>
        </w:rPr>
        <w:t>NC_082663.1     110242024                            ..-.......--.--..--.--.--.---.--.-  110242008</w:t>
      </w:r>
    </w:p>
    <w:p>
      <w:r>
        <w:rPr>
          <w:rFonts w:ascii="Consolas" w:hAnsi="Consolas"/>
          <w:sz w:val="18"/>
        </w:rPr>
        <w:t>NC_082663.1     110338876                                     .--.--..--.--.--.---.--.-  110338868</w:t>
      </w:r>
    </w:p>
    <w:p>
      <w:r>
        <w:rPr>
          <w:rFonts w:ascii="Consolas" w:hAnsi="Consolas"/>
          <w:sz w:val="18"/>
        </w:rPr>
        <w:t>NC_082663.1     111157815                                     .--.--..--.--.--.---.--.-  111157823</w:t>
      </w:r>
    </w:p>
    <w:p>
      <w:r>
        <w:rPr>
          <w:rFonts w:ascii="Consolas" w:hAnsi="Consolas"/>
          <w:sz w:val="18"/>
        </w:rPr>
        <w:t>NC_082663.1     111157817                               .......--.--..--.--.--.---.--.-  111157831</w:t>
      </w:r>
    </w:p>
    <w:p>
      <w:r>
        <w:rPr>
          <w:rFonts w:ascii="Consolas" w:hAnsi="Consolas"/>
          <w:sz w:val="18"/>
        </w:rPr>
        <w:t>NC_082663.1     111508555                           ...-.......--.--..--.--.--.---.--.-  111508572</w:t>
      </w:r>
    </w:p>
    <w:p>
      <w:r>
        <w:rPr>
          <w:rFonts w:ascii="Consolas" w:hAnsi="Consolas"/>
          <w:sz w:val="18"/>
        </w:rPr>
        <w:t>NC_082663.1     111533643                            ..-.......--.--..--.--.--.---.--.-  111533659</w:t>
      </w:r>
    </w:p>
    <w:p>
      <w:r>
        <w:rPr>
          <w:rFonts w:ascii="Consolas" w:hAnsi="Consolas"/>
          <w:sz w:val="18"/>
        </w:rPr>
        <w:t>NC_082663.1     111533645                                           ..--.--.--.---.--.-  111533651</w:t>
      </w:r>
    </w:p>
    <w:p>
      <w:r>
        <w:rPr>
          <w:rFonts w:ascii="Consolas" w:hAnsi="Consolas"/>
          <w:sz w:val="18"/>
        </w:rPr>
        <w:t>NC_082663.1     112924335                               .......--.--..--.--.--.---.--.-  112924321</w:t>
      </w:r>
    </w:p>
    <w:p>
      <w:r>
        <w:rPr>
          <w:rFonts w:ascii="Consolas" w:hAnsi="Consolas"/>
          <w:sz w:val="18"/>
        </w:rPr>
        <w:t>NC_082663.1     112982120                                        .--..--.--.--.---.--.-  112982113</w:t>
      </w:r>
    </w:p>
    <w:p>
      <w:r>
        <w:rPr>
          <w:rFonts w:ascii="Consolas" w:hAnsi="Consolas"/>
          <w:sz w:val="18"/>
        </w:rPr>
        <w:t>NC_082663.1     114262264                                 .....--.--..--.--.--.---.--.-  114262276</w:t>
      </w:r>
    </w:p>
    <w:p>
      <w:r>
        <w:rPr>
          <w:rFonts w:ascii="Consolas" w:hAnsi="Consolas"/>
          <w:sz w:val="18"/>
        </w:rPr>
        <w:t>NC_082663.1     114262264                                     .--.--..--.--.--.---.--.-  114262272</w:t>
      </w:r>
    </w:p>
    <w:p>
      <w:r>
        <w:rPr>
          <w:rFonts w:ascii="Consolas" w:hAnsi="Consolas"/>
          <w:sz w:val="18"/>
        </w:rPr>
        <w:t>NC_082663.1     115159154                                           ..--.--.--.---.--.-  115159148</w:t>
      </w:r>
    </w:p>
    <w:p>
      <w:r>
        <w:rPr>
          <w:rFonts w:ascii="Consolas" w:hAnsi="Consolas"/>
          <w:sz w:val="18"/>
        </w:rPr>
        <w:t>NC_082663.1     115159156                            ..-.......--.--..--.--.--.---.--.-  115159140</w:t>
      </w:r>
    </w:p>
    <w:p>
      <w:r>
        <w:rPr>
          <w:rFonts w:ascii="Consolas" w:hAnsi="Consolas"/>
          <w:sz w:val="18"/>
        </w:rPr>
        <w:t>NC_082663.1     115803666                            ..-.......--.--..--.--.--.---.--.-  115803682</w:t>
      </w:r>
    </w:p>
    <w:p>
      <w:r>
        <w:rPr>
          <w:rFonts w:ascii="Consolas" w:hAnsi="Consolas"/>
          <w:sz w:val="18"/>
        </w:rPr>
        <w:t>NC_082663.1     118113099                               .......--.--..--.--.--.---.--.-  118113113</w:t>
      </w:r>
    </w:p>
    <w:p>
      <w:r>
        <w:rPr>
          <w:rFonts w:ascii="Consolas" w:hAnsi="Consolas"/>
          <w:sz w:val="18"/>
        </w:rPr>
        <w:t>NC_082663.1     118262792                               .......--.--..--.--.--.---.--.-  118262778</w:t>
      </w:r>
    </w:p>
    <w:p>
      <w:r>
        <w:rPr>
          <w:rFonts w:ascii="Consolas" w:hAnsi="Consolas"/>
          <w:sz w:val="18"/>
        </w:rPr>
        <w:t>NC_082663.1     118547517                            ..-.......--.--..--.--.--.---.--.-  118547501</w:t>
      </w:r>
    </w:p>
    <w:p>
      <w:r>
        <w:rPr>
          <w:rFonts w:ascii="Consolas" w:hAnsi="Consolas"/>
          <w:sz w:val="18"/>
        </w:rPr>
        <w:t>NC_082663.1     119087437                                        .--..--.--.--.---.--.-  119087444</w:t>
      </w:r>
    </w:p>
    <w:p>
      <w:r>
        <w:rPr>
          <w:rFonts w:ascii="Consolas" w:hAnsi="Consolas"/>
          <w:sz w:val="18"/>
        </w:rPr>
        <w:t>NC_082663.1     119480307                               .......--.--..--.--.--.---.--.-  119480293</w:t>
      </w:r>
    </w:p>
    <w:p>
      <w:r>
        <w:rPr>
          <w:rFonts w:ascii="Consolas" w:hAnsi="Consolas"/>
          <w:sz w:val="18"/>
        </w:rPr>
        <w:t>NC_082663.1     120200749                                 .....--.--..--.--.--.---.--.-  120200761</w:t>
      </w:r>
    </w:p>
    <w:p>
      <w:r>
        <w:rPr>
          <w:rFonts w:ascii="Consolas" w:hAnsi="Consolas"/>
          <w:sz w:val="18"/>
        </w:rPr>
        <w:t>NC_082663.1     120220664                            ..-.......--.--..--.--.--.---.--.-  120220680</w:t>
      </w:r>
    </w:p>
    <w:p>
      <w:r>
        <w:rPr>
          <w:rFonts w:ascii="Consolas" w:hAnsi="Consolas"/>
          <w:sz w:val="18"/>
        </w:rPr>
        <w:t>NC_082663.1     121137897                                   ...--.--..--.--.--.---.--.-  121137907</w:t>
      </w:r>
    </w:p>
    <w:p>
      <w:r>
        <w:rPr>
          <w:rFonts w:ascii="Consolas" w:hAnsi="Consolas"/>
          <w:sz w:val="18"/>
        </w:rPr>
        <w:t>NC_082663.1     121468033                            ..-.......--.--..--.--.--.---.--.-  121468017</w:t>
      </w:r>
    </w:p>
    <w:p>
      <w:r>
        <w:rPr>
          <w:rFonts w:ascii="Consolas" w:hAnsi="Consolas"/>
          <w:sz w:val="18"/>
        </w:rPr>
        <w:t>NC_082663.1     121834392                                 .....--.--..--.--.--.---.--.-  121834380</w:t>
      </w:r>
    </w:p>
    <w:p>
      <w:r>
        <w:rPr>
          <w:rFonts w:ascii="Consolas" w:hAnsi="Consolas"/>
          <w:sz w:val="18"/>
        </w:rPr>
        <w:t>NC_082663.1     122137592                                   ...--.--..--.--.--.---.--.-  122137602</w:t>
      </w:r>
    </w:p>
    <w:p>
      <w:r>
        <w:rPr>
          <w:rFonts w:ascii="Consolas" w:hAnsi="Consolas"/>
          <w:sz w:val="18"/>
        </w:rPr>
        <w:t>NC_082663.1     123253764                               .......--.--..--.--.--.---.--.-  123253750</w:t>
      </w:r>
    </w:p>
    <w:p>
      <w:r>
        <w:rPr>
          <w:rFonts w:ascii="Consolas" w:hAnsi="Consolas"/>
          <w:sz w:val="18"/>
        </w:rPr>
        <w:t>NC_082663.1     124177629                            ..-.......--.--..--.--.--.---.--.-  124177645</w:t>
      </w:r>
    </w:p>
    <w:p>
      <w:r>
        <w:rPr>
          <w:rFonts w:ascii="Consolas" w:hAnsi="Consolas"/>
          <w:sz w:val="18"/>
        </w:rPr>
        <w:t>NC_082663.1     124177631                                           ..--.--.--.---.--.-  124177637</w:t>
      </w:r>
    </w:p>
    <w:p>
      <w:r>
        <w:rPr>
          <w:rFonts w:ascii="Consolas" w:hAnsi="Consolas"/>
          <w:sz w:val="18"/>
        </w:rPr>
        <w:t>NC_082663.1     124520033                            ..-.......--.--..--.--.--.---.--.-  124520017</w:t>
      </w:r>
    </w:p>
    <w:p>
      <w:r>
        <w:rPr>
          <w:rFonts w:ascii="Consolas" w:hAnsi="Consolas"/>
          <w:sz w:val="18"/>
        </w:rPr>
        <w:t>NC_082663.1     125584586                                     .--.--..--.--.--.---.--.-  125584594</w:t>
      </w:r>
    </w:p>
    <w:p>
      <w:r>
        <w:rPr>
          <w:rFonts w:ascii="Consolas" w:hAnsi="Consolas"/>
          <w:sz w:val="18"/>
        </w:rPr>
        <w:t>NC_082663.1     125861876                          ....-.......--.--..--.--.--.---.--.-  125861894</w:t>
      </w:r>
    </w:p>
    <w:p>
      <w:r>
        <w:rPr>
          <w:rFonts w:ascii="Consolas" w:hAnsi="Consolas"/>
          <w:sz w:val="18"/>
        </w:rPr>
        <w:t>NC_082663.1     126741717                                  ....--.--..--.--.--.---.--.-  126741728</w:t>
      </w:r>
    </w:p>
    <w:p>
      <w:r>
        <w:rPr>
          <w:rFonts w:ascii="Consolas" w:hAnsi="Consolas"/>
          <w:sz w:val="18"/>
        </w:rPr>
        <w:t>NC_082663.1     126833270                                     .--.--..--.--.--.---.--.-  126833262</w:t>
      </w:r>
    </w:p>
    <w:p>
      <w:r>
        <w:rPr>
          <w:rFonts w:ascii="Consolas" w:hAnsi="Consolas"/>
          <w:sz w:val="18"/>
        </w:rPr>
        <w:t>NC_082663.1     126833270                                 .....--.--..--.--.--.---.--.-  126833258</w:t>
      </w:r>
    </w:p>
    <w:p>
      <w:r>
        <w:rPr>
          <w:rFonts w:ascii="Consolas" w:hAnsi="Consolas"/>
          <w:sz w:val="18"/>
        </w:rPr>
        <w:t>NC_082663.1     127735620                            ..-.......--.--..--.--.--.---.--.-  127735636</w:t>
      </w:r>
    </w:p>
    <w:p>
      <w:r>
        <w:rPr>
          <w:rFonts w:ascii="Consolas" w:hAnsi="Consolas"/>
          <w:sz w:val="18"/>
        </w:rPr>
        <w:t>NC_082663.1     127955788                               .......--.--..--.--.--.---.--.-  127955802</w:t>
      </w:r>
    </w:p>
    <w:p>
      <w:r>
        <w:rPr>
          <w:rFonts w:ascii="Consolas" w:hAnsi="Consolas"/>
          <w:sz w:val="18"/>
        </w:rPr>
        <w:t>NC_082663.1     128328419                                     .--.--..--.--.--.---.--.-  128328411</w:t>
      </w:r>
    </w:p>
    <w:p>
      <w:r>
        <w:rPr>
          <w:rFonts w:ascii="Consolas" w:hAnsi="Consolas"/>
          <w:sz w:val="18"/>
        </w:rPr>
        <w:t>NC_082663.1     130038373                                 .....--.--..--.--.--.---.--.-  130038361</w:t>
      </w:r>
    </w:p>
    <w:p>
      <w:r>
        <w:rPr>
          <w:rFonts w:ascii="Consolas" w:hAnsi="Consolas"/>
          <w:sz w:val="18"/>
        </w:rPr>
        <w:t>NC_082663.1     130367944                           ...-.......--.--..--.--.--.---.--.-  130367927</w:t>
      </w:r>
    </w:p>
    <w:p>
      <w:r>
        <w:rPr>
          <w:rFonts w:ascii="Consolas" w:hAnsi="Consolas"/>
          <w:sz w:val="18"/>
        </w:rPr>
        <w:t>NC_082663.1     132841859                            ..-.......--.--..--.--.--.---.--.-  132841875</w:t>
      </w:r>
    </w:p>
    <w:p>
      <w:r>
        <w:rPr>
          <w:rFonts w:ascii="Consolas" w:hAnsi="Consolas"/>
          <w:sz w:val="18"/>
        </w:rPr>
        <w:t>NC_082663.1     133159905                            ..-.......--.--..--.--.--.---.--.-  133159921</w:t>
      </w:r>
    </w:p>
    <w:p>
      <w:r>
        <w:rPr>
          <w:rFonts w:ascii="Consolas" w:hAnsi="Consolas"/>
          <w:sz w:val="18"/>
        </w:rPr>
        <w:t>NC_082663.1     138577077                                        .--..--.--.--.---.--.-  138577070</w:t>
      </w:r>
    </w:p>
    <w:p>
      <w:r>
        <w:rPr>
          <w:rFonts w:ascii="Consolas" w:hAnsi="Consolas"/>
          <w:sz w:val="18"/>
        </w:rPr>
        <w:t>NC_082663.1     139645871                            ..-.......--.--..--.--.--.---.--.-  139645887</w:t>
      </w:r>
    </w:p>
    <w:p>
      <w:r>
        <w:rPr>
          <w:rFonts w:ascii="Consolas" w:hAnsi="Consolas"/>
          <w:sz w:val="18"/>
        </w:rPr>
        <w:t>NC_082663.1     140322877                                 .....--.--..--.--.--.---.--.-  140322889</w:t>
      </w:r>
    </w:p>
    <w:p>
      <w:r>
        <w:rPr>
          <w:rFonts w:ascii="Consolas" w:hAnsi="Consolas"/>
          <w:sz w:val="18"/>
        </w:rPr>
        <w:t>NC_082663.1     142614159                                 .....--.--..--.--.--.---.--.-  142614147</w:t>
      </w:r>
    </w:p>
    <w:p>
      <w:r>
        <w:rPr>
          <w:rFonts w:ascii="Consolas" w:hAnsi="Consolas"/>
          <w:sz w:val="18"/>
        </w:rPr>
        <w:t>NC_082663.1     144542434                            ..-.......--.--..--.--.--.---.--.-  144542418</w:t>
      </w:r>
    </w:p>
    <w:p>
      <w:r>
        <w:rPr>
          <w:rFonts w:ascii="Consolas" w:hAnsi="Consolas"/>
          <w:sz w:val="18"/>
        </w:rPr>
        <w:t>NC_082663.1     144546018                                ......--.--..--.--.--.---.--.-  144546031</w:t>
      </w:r>
    </w:p>
    <w:p>
      <w:r>
        <w:rPr>
          <w:rFonts w:ascii="Consolas" w:hAnsi="Consolas"/>
          <w:sz w:val="18"/>
        </w:rPr>
        <w:t>NC_082663.1     144546018                                    ..--.--..--.--.--.---.--.-  144546027</w:t>
      </w:r>
    </w:p>
    <w:p>
      <w:r>
        <w:rPr>
          <w:rFonts w:ascii="Consolas" w:hAnsi="Consolas"/>
          <w:sz w:val="18"/>
        </w:rPr>
        <w:t>NC_082663.1     145857596                                           ..--.--.--.---.--.-  145857590</w:t>
      </w:r>
    </w:p>
    <w:p>
      <w:r>
        <w:rPr>
          <w:rFonts w:ascii="Consolas" w:hAnsi="Consolas"/>
          <w:sz w:val="18"/>
        </w:rPr>
        <w:t>NC_082663.1     145925466                                   ...--.--..--.--.--.---.--.-  145925476</w:t>
      </w:r>
    </w:p>
    <w:p>
      <w:r>
        <w:rPr>
          <w:rFonts w:ascii="Consolas" w:hAnsi="Consolas"/>
          <w:sz w:val="18"/>
        </w:rPr>
        <w:t>NC_082663.1     147895262                                           ..--.--.--.---.--.-  147895268</w:t>
      </w:r>
    </w:p>
    <w:p>
      <w:r>
        <w:rPr>
          <w:rFonts w:ascii="Consolas" w:hAnsi="Consolas"/>
          <w:sz w:val="18"/>
        </w:rPr>
        <w:t>NC_082663.1     148500492                               .......--.--..--.--.--.---.--.-  148500478</w:t>
      </w:r>
    </w:p>
    <w:p>
      <w:r>
        <w:rPr>
          <w:rFonts w:ascii="Consolas" w:hAnsi="Consolas"/>
          <w:sz w:val="18"/>
        </w:rPr>
        <w:t>NC_082663.1     148500494                                     .--.--..--.--.--.---.--.-  148500486</w:t>
      </w:r>
    </w:p>
    <w:p>
      <w:r>
        <w:rPr>
          <w:rFonts w:ascii="Consolas" w:hAnsi="Consolas"/>
          <w:sz w:val="18"/>
        </w:rPr>
        <w:t>NC_082663.1     148501826                            ..-.......--.--..--.--.--.---.--.-  148501810</w:t>
      </w:r>
    </w:p>
    <w:p>
      <w:r>
        <w:rPr>
          <w:rFonts w:ascii="Consolas" w:hAnsi="Consolas"/>
          <w:sz w:val="18"/>
        </w:rPr>
        <w:t>NC_082663.1     148672356                                        .--..--.--.--.---.--.-  148672363</w:t>
      </w:r>
    </w:p>
    <w:p>
      <w:r>
        <w:rPr>
          <w:rFonts w:ascii="Consolas" w:hAnsi="Consolas"/>
          <w:sz w:val="18"/>
        </w:rPr>
        <w:t>NC_082663.1     149562679                               .......--.--..--.--.--.---.--.-  149562693</w:t>
      </w:r>
    </w:p>
    <w:p>
      <w:r>
        <w:rPr>
          <w:rFonts w:ascii="Consolas" w:hAnsi="Consolas"/>
          <w:sz w:val="18"/>
        </w:rPr>
        <w:t>NC_082663.1     150850001                                        .--..--.--.--.---.--.-  150849994</w:t>
      </w:r>
    </w:p>
    <w:p>
      <w:r>
        <w:rPr>
          <w:rFonts w:ascii="Consolas" w:hAnsi="Consolas"/>
          <w:sz w:val="18"/>
        </w:rPr>
        <w:t>NC_082663.1     152067973                                            .--.--.--.---.--.-  152067968</w:t>
      </w:r>
    </w:p>
    <w:p>
      <w:r>
        <w:rPr>
          <w:rFonts w:ascii="Consolas" w:hAnsi="Consolas"/>
          <w:sz w:val="18"/>
        </w:rPr>
        <w:t>NC_082663.1     152258991                               .......--.--..--.--.--.---.--.-  152259005</w:t>
      </w:r>
    </w:p>
    <w:p>
      <w:r>
        <w:rPr>
          <w:rFonts w:ascii="Consolas" w:hAnsi="Consolas"/>
          <w:sz w:val="18"/>
        </w:rPr>
        <w:t>NC_082663.1     152258991                                   ...--.--..--.--.--.---.--.-  152259001</w:t>
      </w:r>
    </w:p>
    <w:p>
      <w:r>
        <w:rPr>
          <w:rFonts w:ascii="Consolas" w:hAnsi="Consolas"/>
          <w:sz w:val="18"/>
        </w:rPr>
        <w:t>NC_082663.1     153333688                                        .--..--.--.--.---.--.-  153333695</w:t>
      </w:r>
    </w:p>
    <w:p>
      <w:r>
        <w:rPr>
          <w:rFonts w:ascii="Consolas" w:hAnsi="Consolas"/>
          <w:sz w:val="18"/>
        </w:rPr>
        <w:t>NC_082663.1     155660678                               .......--.--..--.--.--.---.--.-  155660664</w:t>
      </w:r>
    </w:p>
    <w:p>
      <w:r>
        <w:rPr>
          <w:rFonts w:ascii="Consolas" w:hAnsi="Consolas"/>
          <w:sz w:val="18"/>
        </w:rPr>
        <w:t>NC_082663.1     155660680                                     .--.--..--.--.--.---.--.-  155660672</w:t>
      </w:r>
    </w:p>
    <w:p>
      <w:r>
        <w:rPr>
          <w:rFonts w:ascii="Consolas" w:hAnsi="Consolas"/>
          <w:sz w:val="18"/>
        </w:rPr>
        <w:t>NC_082663.1     155732491                                     .--.--..--.--.--.---.--.-  155732483</w:t>
      </w:r>
    </w:p>
    <w:p>
      <w:r>
        <w:rPr>
          <w:rFonts w:ascii="Consolas" w:hAnsi="Consolas"/>
          <w:sz w:val="18"/>
        </w:rPr>
        <w:t>NC_082663.1     155809475                                  ....--.--..--.--.--.---.--.-  155809464</w:t>
      </w:r>
    </w:p>
    <w:p>
      <w:r>
        <w:rPr>
          <w:rFonts w:ascii="Consolas" w:hAnsi="Consolas"/>
          <w:sz w:val="18"/>
        </w:rPr>
        <w:t>NC_082663.1     155830376                                 .....--.--..--.--.--.---.--.-  155830364</w:t>
      </w:r>
    </w:p>
    <w:p>
      <w:r>
        <w:rPr>
          <w:rFonts w:ascii="Consolas" w:hAnsi="Consolas"/>
          <w:sz w:val="18"/>
        </w:rPr>
        <w:t>NC_082663.1     155843521                                  ....--.--..--.--.--.---.--.-  155843510</w:t>
      </w:r>
    </w:p>
    <w:p>
      <w:r>
        <w:rPr>
          <w:rFonts w:ascii="Consolas" w:hAnsi="Consolas"/>
          <w:sz w:val="18"/>
        </w:rPr>
        <w:t>NC_082663.1     155864422                                 .....--.--..--.--.--.---.--.-  155864410</w:t>
      </w:r>
    </w:p>
    <w:p>
      <w:r>
        <w:rPr>
          <w:rFonts w:ascii="Consolas" w:hAnsi="Consolas"/>
          <w:sz w:val="18"/>
        </w:rPr>
        <w:t>NC_082663.1     156124961                                 .....--.--..--.--.--.---.--.-  156124949</w:t>
      </w:r>
    </w:p>
    <w:p>
      <w:r>
        <w:rPr>
          <w:rFonts w:ascii="Consolas" w:hAnsi="Consolas"/>
          <w:sz w:val="18"/>
        </w:rPr>
        <w:t>NC_082663.1     156210442                                 .....--.--..--.--.--.---.--.-  156210454</w:t>
      </w:r>
    </w:p>
    <w:p>
      <w:r>
        <w:rPr>
          <w:rFonts w:ascii="Consolas" w:hAnsi="Consolas"/>
          <w:sz w:val="18"/>
        </w:rPr>
        <w:t>NC_082663.1     156307966                                     .--.--..--.--.--.---.--.-  156307974</w:t>
      </w:r>
    </w:p>
    <w:p>
      <w:r>
        <w:rPr>
          <w:rFonts w:ascii="Consolas" w:hAnsi="Consolas"/>
          <w:sz w:val="18"/>
        </w:rPr>
        <w:t>NC_082663.1     156542161                                  ....--.--..--.--.--.---.--.-  156542172</w:t>
      </w:r>
    </w:p>
    <w:p>
      <w:r>
        <w:rPr>
          <w:rFonts w:ascii="Consolas" w:hAnsi="Consolas"/>
          <w:sz w:val="18"/>
        </w:rPr>
        <w:t>NC_082663.1     156823319                                 .....--.--..--.--.--.---.--.-  156823307</w:t>
      </w:r>
    </w:p>
    <w:p>
      <w:r>
        <w:rPr>
          <w:rFonts w:ascii="Consolas" w:hAnsi="Consolas"/>
          <w:sz w:val="18"/>
        </w:rPr>
        <w:t>NC_082663.1     156908759                                 .....--.--..--.--.--.---.--.-  156908771</w:t>
      </w:r>
    </w:p>
    <w:p>
      <w:r>
        <w:rPr>
          <w:rFonts w:ascii="Consolas" w:hAnsi="Consolas"/>
          <w:sz w:val="18"/>
        </w:rPr>
        <w:t>NC_082663.1     157006254                                     .--.--..--.--.--.---.--.-  157006262</w:t>
      </w:r>
    </w:p>
    <w:p>
      <w:r>
        <w:rPr>
          <w:rFonts w:ascii="Consolas" w:hAnsi="Consolas"/>
          <w:sz w:val="18"/>
        </w:rPr>
        <w:t>NC_082663.1     157118047                                  ....--.--..--.--.--.---.--.-  157118036</w:t>
      </w:r>
    </w:p>
    <w:p>
      <w:r>
        <w:rPr>
          <w:rFonts w:ascii="Consolas" w:hAnsi="Consolas"/>
          <w:sz w:val="18"/>
        </w:rPr>
        <w:t>NC_082663.1     157153399                                 .....--.--..--.--.--.---.--.-  157153387</w:t>
      </w:r>
    </w:p>
    <w:p>
      <w:r>
        <w:rPr>
          <w:rFonts w:ascii="Consolas" w:hAnsi="Consolas"/>
          <w:sz w:val="18"/>
        </w:rPr>
        <w:t>NC_082663.1     157159163                               .......--.--..--.--.--.---.--.-  157159177</w:t>
      </w:r>
    </w:p>
    <w:p>
      <w:r>
        <w:rPr>
          <w:rFonts w:ascii="Consolas" w:hAnsi="Consolas"/>
          <w:sz w:val="18"/>
        </w:rPr>
        <w:t>NC_082663.1     157242409                                 .....--.--..--.--.--.---.--.-  157242421</w:t>
      </w:r>
    </w:p>
    <w:p>
      <w:r>
        <w:rPr>
          <w:rFonts w:ascii="Consolas" w:hAnsi="Consolas"/>
          <w:sz w:val="18"/>
        </w:rPr>
        <w:t>NC_082663.1     157263282                                        .--..--.--.--.---.--.-  157263289</w:t>
      </w:r>
    </w:p>
    <w:p>
      <w:r>
        <w:rPr>
          <w:rFonts w:ascii="Consolas" w:hAnsi="Consolas"/>
          <w:sz w:val="18"/>
        </w:rPr>
        <w:t>NC_082663.1     160381485                             .-.......--.--..--.--.--.---.--.-  160381470</w:t>
      </w:r>
    </w:p>
    <w:p>
      <w:r>
        <w:rPr>
          <w:rFonts w:ascii="Consolas" w:hAnsi="Consolas"/>
          <w:sz w:val="18"/>
        </w:rPr>
        <w:t>NC_082663.1     162087755                                 .....--.--..--.--.--.---.--.-  162087743</w:t>
      </w:r>
    </w:p>
    <w:p>
      <w:r>
        <w:rPr>
          <w:rFonts w:ascii="Consolas" w:hAnsi="Consolas"/>
          <w:sz w:val="18"/>
        </w:rPr>
        <w:t>NC_082663.1     162193999                                        .--..--.--.--.---.--.-  162194006</w:t>
      </w:r>
    </w:p>
    <w:p>
      <w:r>
        <w:rPr>
          <w:rFonts w:ascii="Consolas" w:hAnsi="Consolas"/>
          <w:sz w:val="18"/>
        </w:rPr>
        <w:t>NC_082663.1     165603423                                   ...--.--..--.--.--.---.--.-  165603413</w:t>
      </w:r>
    </w:p>
    <w:p>
      <w:r>
        <w:rPr>
          <w:rFonts w:ascii="Consolas" w:hAnsi="Consolas"/>
          <w:sz w:val="18"/>
        </w:rPr>
        <w:t>NC_082663.1     165636117                               .......--.--..--.--.--.---.--.-  165636131</w:t>
      </w:r>
    </w:p>
    <w:p>
      <w:r>
        <w:rPr>
          <w:rFonts w:ascii="Consolas" w:hAnsi="Consolas"/>
          <w:sz w:val="18"/>
        </w:rPr>
        <w:t>NC_082663.1     165970871                                        .--..--.--.--.---.--.-  165970864</w:t>
      </w:r>
    </w:p>
    <w:p>
      <w:r>
        <w:rPr>
          <w:rFonts w:ascii="Consolas" w:hAnsi="Consolas"/>
          <w:sz w:val="18"/>
        </w:rPr>
        <w:t>NC_082663.1     166523883                                   ...--.--..--.--.--.---.--.-  166523873</w:t>
      </w:r>
    </w:p>
    <w:p>
      <w:r>
        <w:rPr>
          <w:rFonts w:ascii="Consolas" w:hAnsi="Consolas"/>
          <w:sz w:val="18"/>
        </w:rPr>
        <w:t>NC_082663.1     166523883                               .......--.--..--.--.--.---.--.-  166523869</w:t>
      </w:r>
    </w:p>
    <w:p>
      <w:r>
        <w:rPr>
          <w:rFonts w:ascii="Consolas" w:hAnsi="Consolas"/>
          <w:sz w:val="18"/>
        </w:rPr>
        <w:t>NC_082663.1     167419099                                     .--.--..--.--.--.---.--.-  167419107</w:t>
      </w:r>
    </w:p>
    <w:p>
      <w:r>
        <w:rPr>
          <w:rFonts w:ascii="Consolas" w:hAnsi="Consolas"/>
          <w:sz w:val="18"/>
        </w:rPr>
        <w:t>NC_082663.1     167658987                                            .--.--.--.---.--.-  167658992</w:t>
      </w:r>
    </w:p>
    <w:p>
      <w:r>
        <w:rPr>
          <w:rFonts w:ascii="Consolas" w:hAnsi="Consolas"/>
          <w:sz w:val="18"/>
        </w:rPr>
        <w:t>NC_082663.1     167900251                               .......--.--..--.--.--.---.--.-  167900237</w:t>
      </w:r>
    </w:p>
    <w:p>
      <w:r>
        <w:rPr>
          <w:rFonts w:ascii="Consolas" w:hAnsi="Consolas"/>
          <w:sz w:val="18"/>
        </w:rPr>
        <w:t>NC_082663.1     168756837                               .......--.--..--.--.--.---.--.-  168756851</w:t>
      </w:r>
    </w:p>
    <w:p>
      <w:r>
        <w:rPr>
          <w:rFonts w:ascii="Consolas" w:hAnsi="Consolas"/>
          <w:sz w:val="18"/>
        </w:rPr>
        <w:t>NC_082663.1     170185247                                        .--..--.--.--.---.--.-  170185240</w:t>
      </w:r>
    </w:p>
    <w:p>
      <w:r>
        <w:rPr>
          <w:rFonts w:ascii="Consolas" w:hAnsi="Consolas"/>
          <w:sz w:val="18"/>
        </w:rPr>
        <w:t>NC_082663.1     170540490                                     .--.--..--.--.--.---.--.-  170540482</w:t>
      </w:r>
    </w:p>
    <w:p>
      <w:r>
        <w:rPr>
          <w:rFonts w:ascii="Consolas" w:hAnsi="Consolas"/>
          <w:sz w:val="18"/>
        </w:rPr>
        <w:t>NC_082663.1     170540490                                 .....--.--..--.--.--.---.--.-  170540478</w:t>
      </w:r>
    </w:p>
    <w:p>
      <w:r>
        <w:rPr>
          <w:rFonts w:ascii="Consolas" w:hAnsi="Consolas"/>
          <w:sz w:val="18"/>
        </w:rPr>
        <w:t>NC_082663.1     172160859                                     .--.--..--.--.--.---.--.-  172160867</w:t>
      </w:r>
    </w:p>
    <w:p>
      <w:r>
        <w:rPr>
          <w:rFonts w:ascii="Consolas" w:hAnsi="Consolas"/>
          <w:sz w:val="18"/>
        </w:rPr>
        <w:t>NC_082663.1     172160861                               .......--.--..--.--.--.---.--.-  172160875</w:t>
      </w:r>
    </w:p>
    <w:p>
      <w:r>
        <w:rPr>
          <w:rFonts w:ascii="Consolas" w:hAnsi="Consolas"/>
          <w:sz w:val="18"/>
        </w:rPr>
        <w:t>NC_082663.1     172544413                                        .--..--.--.--.---.--.-  172544420</w:t>
      </w:r>
    </w:p>
    <w:p>
      <w:r>
        <w:rPr>
          <w:rFonts w:ascii="Consolas" w:hAnsi="Consolas"/>
          <w:sz w:val="18"/>
        </w:rPr>
        <w:t>NC_082663.1     173054432                                 .....--.--..--.--.--.---.--.-  173054444</w:t>
      </w:r>
    </w:p>
    <w:p>
      <w:r>
        <w:rPr>
          <w:rFonts w:ascii="Consolas" w:hAnsi="Consolas"/>
          <w:sz w:val="18"/>
        </w:rPr>
        <w:t>NC_082663.1     175171616                            ..-.......--.--..--.--.--.---.--.-  175171600</w:t>
      </w:r>
    </w:p>
    <w:p>
      <w:r>
        <w:rPr>
          <w:rFonts w:ascii="Consolas" w:hAnsi="Consolas"/>
          <w:sz w:val="18"/>
        </w:rPr>
        <w:t>NC_082663.1     176865565                               .......--.--..--.--.--.---.--.-  176865551</w:t>
      </w:r>
    </w:p>
    <w:p>
      <w:r>
        <w:rPr>
          <w:rFonts w:ascii="Consolas" w:hAnsi="Consolas"/>
          <w:sz w:val="18"/>
        </w:rPr>
        <w:t>NC_082663.1     1839833                             ...-.......--.--..--.--.--.---.--.-  1839850</w:t>
      </w:r>
    </w:p>
    <w:p>
      <w:r>
        <w:rPr>
          <w:rFonts w:ascii="Consolas" w:hAnsi="Consolas"/>
          <w:sz w:val="18"/>
        </w:rPr>
        <w:t>NC_082663.1     1961871                                             ..--.--.--.---.--.-  1961865</w:t>
      </w:r>
    </w:p>
    <w:p>
      <w:r>
        <w:rPr>
          <w:rFonts w:ascii="Consolas" w:hAnsi="Consolas"/>
          <w:sz w:val="18"/>
        </w:rPr>
        <w:t>NC_082663.1     4072692                                             ..--.--.--.---.--.-  4072698</w:t>
      </w:r>
    </w:p>
    <w:p>
      <w:r>
        <w:rPr>
          <w:rFonts w:ascii="Consolas" w:hAnsi="Consolas"/>
          <w:sz w:val="18"/>
        </w:rPr>
        <w:t>NC_082663.1     5705474                                    ....--.--..--.--.--.---.--.-  5705485</w:t>
      </w:r>
    </w:p>
    <w:p>
      <w:r>
        <w:rPr>
          <w:rFonts w:ascii="Consolas" w:hAnsi="Consolas"/>
          <w:sz w:val="18"/>
        </w:rPr>
        <w:t>NC_082663.1     5752594                                          .--..--.--.--.---.--.-  5752601</w:t>
      </w:r>
    </w:p>
    <w:p>
      <w:r>
        <w:rPr>
          <w:rFonts w:ascii="Consolas" w:hAnsi="Consolas"/>
          <w:sz w:val="18"/>
        </w:rPr>
        <w:t>NC_082663.1     7006161                               .-.......--.--..--.--.--.---.--.-  7006176</w:t>
      </w:r>
    </w:p>
    <w:p>
      <w:r>
        <w:rPr>
          <w:rFonts w:ascii="Consolas" w:hAnsi="Consolas"/>
          <w:sz w:val="18"/>
        </w:rPr>
        <w:t>NC_082663.1     7006162                                             ..--.--.--.---.--.-  7006168</w:t>
      </w:r>
    </w:p>
    <w:p>
      <w:r>
        <w:rPr>
          <w:rFonts w:ascii="Consolas" w:hAnsi="Consolas"/>
          <w:sz w:val="18"/>
        </w:rPr>
        <w:t>NC_082663.1     7046959                               .-.......--.--..--.--.--.---.--.-  7046944</w:t>
      </w:r>
    </w:p>
    <w:p>
      <w:r>
        <w:rPr>
          <w:rFonts w:ascii="Consolas" w:hAnsi="Consolas"/>
          <w:sz w:val="18"/>
        </w:rPr>
        <w:t>NC_082663.1     7352327                                             ..--.--.--.---.--.-  7352321</w:t>
      </w:r>
    </w:p>
    <w:p>
      <w:r>
        <w:rPr>
          <w:rFonts w:ascii="Consolas" w:hAnsi="Consolas"/>
          <w:sz w:val="18"/>
        </w:rPr>
        <w:t>NC_082663.1     8668574                                             ..--.--.--.---.--.-  8668568</w:t>
      </w:r>
    </w:p>
    <w:p>
      <w:r>
        <w:rPr>
          <w:rFonts w:ascii="Consolas" w:hAnsi="Consolas"/>
          <w:sz w:val="18"/>
        </w:rPr>
        <w:t>NC_082663.1     9099989                               .-.......--.--..--.--.--.---.--.-  9099974</w:t>
      </w:r>
    </w:p>
    <w:p>
      <w:r>
        <w:rPr>
          <w:rFonts w:ascii="Consolas" w:hAnsi="Consolas"/>
          <w:sz w:val="18"/>
        </w:rPr>
        <w:t>NC_082663.1     9456487                                    ....--.--..--.--.--.---.--.-  9456476</w:t>
      </w:r>
    </w:p>
    <w:p>
      <w:r>
        <w:rPr>
          <w:rFonts w:ascii="Consolas" w:hAnsi="Consolas"/>
          <w:sz w:val="18"/>
        </w:rPr>
        <w:t>NC_082663.1     9920269                                             ..--.--.--.---.--.-  9920275</w:t>
      </w:r>
    </w:p>
    <w:p>
      <w:r>
        <w:rPr>
          <w:rFonts w:ascii="Consolas" w:hAnsi="Consolas"/>
          <w:sz w:val="18"/>
        </w:rPr>
        <w:t>NC_082663.1     10261693                                            ..--.--.--.---.--.-  10261687</w:t>
      </w:r>
    </w:p>
    <w:p>
      <w:r>
        <w:rPr>
          <w:rFonts w:ascii="Consolas" w:hAnsi="Consolas"/>
          <w:sz w:val="18"/>
        </w:rPr>
        <w:t>NC_082663.1     10967517                                   ....--.--..--.--.--.---.--.-  10967506</w:t>
      </w:r>
    </w:p>
    <w:p>
      <w:r>
        <w:rPr>
          <w:rFonts w:ascii="Consolas" w:hAnsi="Consolas"/>
          <w:sz w:val="18"/>
        </w:rPr>
        <w:t>NC_082663.1     11783887                                         .--..--.--.--.---.--.-  11783880</w:t>
      </w:r>
    </w:p>
    <w:p>
      <w:r>
        <w:rPr>
          <w:rFonts w:ascii="Consolas" w:hAnsi="Consolas"/>
          <w:sz w:val="18"/>
        </w:rPr>
        <w:t>NC_082663.1     12358376                              .-.......--.--..--.--.--.---.--.-  12358361</w:t>
      </w:r>
    </w:p>
    <w:p>
      <w:r>
        <w:rPr>
          <w:rFonts w:ascii="Consolas" w:hAnsi="Consolas"/>
          <w:sz w:val="18"/>
        </w:rPr>
        <w:t>NC_082663.1     13791386                                   ....--.--..--.--.--.---.--.-  13791397</w:t>
      </w:r>
    </w:p>
    <w:p>
      <w:r>
        <w:rPr>
          <w:rFonts w:ascii="Consolas" w:hAnsi="Consolas"/>
          <w:sz w:val="18"/>
        </w:rPr>
        <w:t>NC_082663.1     13881853                                   ....--.--..--.--.--.---.--.-  13881864</w:t>
      </w:r>
    </w:p>
    <w:p>
      <w:r>
        <w:rPr>
          <w:rFonts w:ascii="Consolas" w:hAnsi="Consolas"/>
          <w:sz w:val="18"/>
        </w:rPr>
        <w:t>NC_082663.1     14512994                              .-.......--.--..--.--.--.---.--.-  14513009</w:t>
      </w:r>
    </w:p>
    <w:p>
      <w:r>
        <w:rPr>
          <w:rFonts w:ascii="Consolas" w:hAnsi="Consolas"/>
          <w:sz w:val="18"/>
        </w:rPr>
        <w:t>NC_082663.1     14512995                                            ..--.--.--.---.--.-  14513001</w:t>
      </w:r>
    </w:p>
    <w:p>
      <w:r>
        <w:rPr>
          <w:rFonts w:ascii="Consolas" w:hAnsi="Consolas"/>
          <w:sz w:val="18"/>
        </w:rPr>
        <w:t>NC_082663.1     14565170                              .-.......--.--..--.--.--.---.--.-  14565185</w:t>
      </w:r>
    </w:p>
    <w:p>
      <w:r>
        <w:rPr>
          <w:rFonts w:ascii="Consolas" w:hAnsi="Consolas"/>
          <w:sz w:val="18"/>
        </w:rPr>
        <w:t>NC_082663.1     16860680                                         .--..--.--.--.---.--.-  16860673</w:t>
      </w:r>
    </w:p>
    <w:p>
      <w:r>
        <w:rPr>
          <w:rFonts w:ascii="Consolas" w:hAnsi="Consolas"/>
          <w:sz w:val="18"/>
        </w:rPr>
        <w:t>NC_082663.1     17457117                                    ...--.--..--.--.--.---.--.-  17457127</w:t>
      </w:r>
    </w:p>
    <w:p>
      <w:r>
        <w:rPr>
          <w:rFonts w:ascii="Consolas" w:hAnsi="Consolas"/>
          <w:sz w:val="18"/>
        </w:rPr>
        <w:t>NC_082663.1     18530864                                            ..--.--.--.---.--.-  18530870</w:t>
      </w:r>
    </w:p>
    <w:p>
      <w:r>
        <w:rPr>
          <w:rFonts w:ascii="Consolas" w:hAnsi="Consolas"/>
          <w:sz w:val="18"/>
        </w:rPr>
        <w:t>NC_082663.1     20585790                              .-.......--.--..--.--.--.---.--.-  20585805</w:t>
      </w:r>
    </w:p>
    <w:p>
      <w:r>
        <w:rPr>
          <w:rFonts w:ascii="Consolas" w:hAnsi="Consolas"/>
          <w:sz w:val="18"/>
        </w:rPr>
        <w:t>NC_082663.1     20587787                                            ..--.--.--.---.--.-  20587781</w:t>
      </w:r>
    </w:p>
    <w:p>
      <w:r>
        <w:rPr>
          <w:rFonts w:ascii="Consolas" w:hAnsi="Consolas"/>
          <w:sz w:val="18"/>
        </w:rPr>
        <w:t>NC_082663.1     20587788                              .-.......--.--..--.--.--.---.--.-  20587773</w:t>
      </w:r>
    </w:p>
    <w:p>
      <w:r>
        <w:rPr>
          <w:rFonts w:ascii="Consolas" w:hAnsi="Consolas"/>
          <w:sz w:val="18"/>
        </w:rPr>
        <w:t>NC_082663.1     22097079                                                .--.--.---.--.-  22097075</w:t>
      </w:r>
    </w:p>
    <w:p>
      <w:r>
        <w:rPr>
          <w:rFonts w:ascii="Consolas" w:hAnsi="Consolas"/>
          <w:sz w:val="18"/>
        </w:rPr>
        <w:t>NC_082663.1     22187555                                            ..--.--.--.---.--.-  22187549</w:t>
      </w:r>
    </w:p>
    <w:p>
      <w:r>
        <w:rPr>
          <w:rFonts w:ascii="Consolas" w:hAnsi="Consolas"/>
          <w:sz w:val="18"/>
        </w:rPr>
        <w:t>NC_082663.1     22863964                                            ..--.--.--.---.--.-  22863958</w:t>
      </w:r>
    </w:p>
    <w:p>
      <w:r>
        <w:rPr>
          <w:rFonts w:ascii="Consolas" w:hAnsi="Consolas"/>
          <w:sz w:val="18"/>
        </w:rPr>
        <w:t>NC_082663.1     22863965                              .-.......--.--..--.--.--.---.--.-  22863950</w:t>
      </w:r>
    </w:p>
    <w:p>
      <w:r>
        <w:rPr>
          <w:rFonts w:ascii="Consolas" w:hAnsi="Consolas"/>
          <w:sz w:val="18"/>
        </w:rPr>
        <w:t>NC_082663.1     23469704                                         .--..--.--.--.---.--.-  23469697</w:t>
      </w:r>
    </w:p>
    <w:p>
      <w:r>
        <w:rPr>
          <w:rFonts w:ascii="Consolas" w:hAnsi="Consolas"/>
          <w:sz w:val="18"/>
        </w:rPr>
        <w:t>NC_082663.1     23735998                                         .--..--.--.--.---.--.-  23735991</w:t>
      </w:r>
    </w:p>
    <w:p>
      <w:r>
        <w:rPr>
          <w:rFonts w:ascii="Consolas" w:hAnsi="Consolas"/>
          <w:sz w:val="18"/>
        </w:rPr>
        <w:t>NC_082663.1     23735998                                   ....--.--..--.--.--.---.--.-  23735987</w:t>
      </w:r>
    </w:p>
    <w:p>
      <w:r>
        <w:rPr>
          <w:rFonts w:ascii="Consolas" w:hAnsi="Consolas"/>
          <w:sz w:val="18"/>
        </w:rPr>
        <w:t>NC_082663.1     24276996                                            ..--.--.--.---.--.-  24276990</w:t>
      </w:r>
    </w:p>
    <w:p>
      <w:r>
        <w:rPr>
          <w:rFonts w:ascii="Consolas" w:hAnsi="Consolas"/>
          <w:sz w:val="18"/>
        </w:rPr>
        <w:t>NC_082663.1     24276997                              .-.......--.--..--.--.--.---.--.-  24276982</w:t>
      </w:r>
    </w:p>
    <w:p>
      <w:r>
        <w:rPr>
          <w:rFonts w:ascii="Consolas" w:hAnsi="Consolas"/>
          <w:sz w:val="18"/>
        </w:rPr>
        <w:t>NC_082663.1     24815768                                   ....--.--..--.--.--.---.--.-  24815779</w:t>
      </w:r>
    </w:p>
    <w:p>
      <w:r>
        <w:rPr>
          <w:rFonts w:ascii="Consolas" w:hAnsi="Consolas"/>
          <w:sz w:val="18"/>
        </w:rPr>
        <w:t>NC_082663.1     26340265                                            ..--.--.--.---.--.-  26340259</w:t>
      </w:r>
    </w:p>
    <w:p>
      <w:r>
        <w:rPr>
          <w:rFonts w:ascii="Consolas" w:hAnsi="Consolas"/>
          <w:sz w:val="18"/>
        </w:rPr>
        <w:t>NC_082663.1     26389703                              .-.......--.--..--.--.--.---.--.-  26389688</w:t>
      </w:r>
    </w:p>
    <w:p>
      <w:r>
        <w:rPr>
          <w:rFonts w:ascii="Consolas" w:hAnsi="Consolas"/>
          <w:sz w:val="18"/>
        </w:rPr>
        <w:t>NC_082663.1     26417770                                   ....--.--..--.--.--.---.--.-  26417781</w:t>
      </w:r>
    </w:p>
    <w:p>
      <w:r>
        <w:rPr>
          <w:rFonts w:ascii="Consolas" w:hAnsi="Consolas"/>
          <w:sz w:val="18"/>
        </w:rPr>
        <w:t>NC_082663.1     27929533                                            ..--.--.--.---.--.-  27929539</w:t>
      </w:r>
    </w:p>
    <w:p>
      <w:r>
        <w:rPr>
          <w:rFonts w:ascii="Consolas" w:hAnsi="Consolas"/>
          <w:sz w:val="18"/>
        </w:rPr>
        <w:t>NC_082663.1     29007496                                   ....--.--..--.--.--.---.--.-  29007507</w:t>
      </w:r>
    </w:p>
    <w:p>
      <w:r>
        <w:rPr>
          <w:rFonts w:ascii="Consolas" w:hAnsi="Consolas"/>
          <w:sz w:val="18"/>
        </w:rPr>
        <w:t>NC_082663.1     29035749                                   ....--.--..--.--.--.---.--.-  29035760</w:t>
      </w:r>
    </w:p>
    <w:p>
      <w:r>
        <w:rPr>
          <w:rFonts w:ascii="Consolas" w:hAnsi="Consolas"/>
          <w:sz w:val="18"/>
        </w:rPr>
        <w:t>NC_082663.1     29570728                                   ....--.--..--.--.--.---.--.-  29570739</w:t>
      </w:r>
    </w:p>
    <w:p>
      <w:r>
        <w:rPr>
          <w:rFonts w:ascii="Consolas" w:hAnsi="Consolas"/>
          <w:sz w:val="18"/>
        </w:rPr>
        <w:t>NC_082663.1     30310441                                                .--.--.---.--.-  30310445</w:t>
      </w:r>
    </w:p>
    <w:p>
      <w:r>
        <w:rPr>
          <w:rFonts w:ascii="Consolas" w:hAnsi="Consolas"/>
          <w:sz w:val="18"/>
        </w:rPr>
        <w:t>NC_082663.1     31361671                                      .--.--..--.--.--.---.--.-  31361663</w:t>
      </w:r>
    </w:p>
    <w:p>
      <w:r>
        <w:rPr>
          <w:rFonts w:ascii="Consolas" w:hAnsi="Consolas"/>
          <w:sz w:val="18"/>
        </w:rPr>
        <w:t>NC_082663.1     31361671                                  .....--.--..--.--.--.---.--.-  31361659</w:t>
      </w:r>
    </w:p>
    <w:p>
      <w:r>
        <w:rPr>
          <w:rFonts w:ascii="Consolas" w:hAnsi="Consolas"/>
          <w:sz w:val="18"/>
        </w:rPr>
        <w:t>NC_082663.1     32561334                                   ....--.--..--.--.--.---.--.-  32561345</w:t>
      </w:r>
    </w:p>
    <w:p>
      <w:r>
        <w:rPr>
          <w:rFonts w:ascii="Consolas" w:hAnsi="Consolas"/>
          <w:sz w:val="18"/>
        </w:rPr>
        <w:t>NC_082663.1     33413240                                   ....--.--..--.--.--.---.--.-  33413251</w:t>
      </w:r>
    </w:p>
    <w:p>
      <w:r>
        <w:rPr>
          <w:rFonts w:ascii="Consolas" w:hAnsi="Consolas"/>
          <w:sz w:val="18"/>
        </w:rPr>
        <w:t>NC_082663.1     33537019                                         .--..--.--.--.---.--.-  33537012</w:t>
      </w:r>
    </w:p>
    <w:p>
      <w:r>
        <w:rPr>
          <w:rFonts w:ascii="Consolas" w:hAnsi="Consolas"/>
          <w:sz w:val="18"/>
        </w:rPr>
        <w:t>NC_082663.1     35467450                                            ..--.--.--.---.--.-  35467444</w:t>
      </w:r>
    </w:p>
    <w:p>
      <w:r>
        <w:rPr>
          <w:rFonts w:ascii="Consolas" w:hAnsi="Consolas"/>
          <w:sz w:val="18"/>
        </w:rPr>
        <w:t>NC_082663.1     35467451                              .-.......--.--..--.--.--.---.--.-  35467436</w:t>
      </w:r>
    </w:p>
    <w:p>
      <w:r>
        <w:rPr>
          <w:rFonts w:ascii="Consolas" w:hAnsi="Consolas"/>
          <w:sz w:val="18"/>
        </w:rPr>
        <w:t>NC_082663.1     36798710                                   ....--.--..--.--.--.---.--.-  36798721</w:t>
      </w:r>
    </w:p>
    <w:p>
      <w:r>
        <w:rPr>
          <w:rFonts w:ascii="Consolas" w:hAnsi="Consolas"/>
          <w:sz w:val="18"/>
        </w:rPr>
        <w:t>NC_082663.1     38518407                                         .--..--.--.--.---.--.-  38518400</w:t>
      </w:r>
    </w:p>
    <w:p>
      <w:r>
        <w:rPr>
          <w:rFonts w:ascii="Consolas" w:hAnsi="Consolas"/>
          <w:sz w:val="18"/>
        </w:rPr>
        <w:t>NC_082663.1     38518407                                   ....--.--..--.--.--.---.--.-  38518396</w:t>
      </w:r>
    </w:p>
    <w:p>
      <w:r>
        <w:rPr>
          <w:rFonts w:ascii="Consolas" w:hAnsi="Consolas"/>
          <w:sz w:val="18"/>
        </w:rPr>
        <w:t>NC_082663.1     39197369                                         .--..--.--.--.---.--.-  39197362</w:t>
      </w:r>
    </w:p>
    <w:p>
      <w:r>
        <w:rPr>
          <w:rFonts w:ascii="Consolas" w:hAnsi="Consolas"/>
          <w:sz w:val="18"/>
        </w:rPr>
        <w:t>NC_082663.1     39393488                              .-.......--.--..--.--.--.---.--.-  39393473</w:t>
      </w:r>
    </w:p>
    <w:p>
      <w:r>
        <w:rPr>
          <w:rFonts w:ascii="Consolas" w:hAnsi="Consolas"/>
          <w:sz w:val="18"/>
        </w:rPr>
        <w:t>NC_082663.1     40060255                                   ....--.--..--.--.--.---.--.-  40060244</w:t>
      </w:r>
    </w:p>
    <w:p>
      <w:r>
        <w:rPr>
          <w:rFonts w:ascii="Consolas" w:hAnsi="Consolas"/>
          <w:sz w:val="18"/>
        </w:rPr>
        <w:t>NC_082663.1     41081109                                   ....--.--..--.--.--.---.--.-  41081120</w:t>
      </w:r>
    </w:p>
    <w:p>
      <w:r>
        <w:rPr>
          <w:rFonts w:ascii="Consolas" w:hAnsi="Consolas"/>
          <w:sz w:val="18"/>
        </w:rPr>
        <w:t>NC_082663.1     41424837                            ...-.......--.--..--.--.--.---.--.-  41424820</w:t>
      </w:r>
    </w:p>
    <w:p>
      <w:r>
        <w:rPr>
          <w:rFonts w:ascii="Consolas" w:hAnsi="Consolas"/>
          <w:sz w:val="18"/>
        </w:rPr>
        <w:t>NC_082663.1     43905453                             ..-.......--.--..--.--.--.---.--.-  43905469</w:t>
      </w:r>
    </w:p>
    <w:p>
      <w:r>
        <w:rPr>
          <w:rFonts w:ascii="Consolas" w:hAnsi="Consolas"/>
          <w:sz w:val="18"/>
        </w:rPr>
        <w:t>NC_082663.1     45267489                                            ..--.--.--.---.--.-  45267483</w:t>
      </w:r>
    </w:p>
    <w:p>
      <w:r>
        <w:rPr>
          <w:rFonts w:ascii="Consolas" w:hAnsi="Consolas"/>
          <w:sz w:val="18"/>
        </w:rPr>
        <w:t>NC_082663.1     45267490                              .-.......--.--..--.--.--.---.--.-  45267475</w:t>
      </w:r>
    </w:p>
    <w:p>
      <w:r>
        <w:rPr>
          <w:rFonts w:ascii="Consolas" w:hAnsi="Consolas"/>
          <w:sz w:val="18"/>
        </w:rPr>
        <w:t>NC_082663.1     45361062                                            ..--.--.--.---.--.-  45361068</w:t>
      </w:r>
    </w:p>
    <w:p>
      <w:r>
        <w:rPr>
          <w:rFonts w:ascii="Consolas" w:hAnsi="Consolas"/>
          <w:sz w:val="18"/>
        </w:rPr>
        <w:t>NC_082663.1     46295222                                      .--.--..--.--.--.---.--.-  46295214</w:t>
      </w:r>
    </w:p>
    <w:p>
      <w:r>
        <w:rPr>
          <w:rFonts w:ascii="Consolas" w:hAnsi="Consolas"/>
          <w:sz w:val="18"/>
        </w:rPr>
        <w:t>NC_082663.1     46295222                                  .....--.--..--.--.--.---.--.-  46295210</w:t>
      </w:r>
    </w:p>
    <w:p>
      <w:r>
        <w:rPr>
          <w:rFonts w:ascii="Consolas" w:hAnsi="Consolas"/>
          <w:sz w:val="18"/>
        </w:rPr>
        <w:t>NC_082663.1     46933664                              .-.......--.--..--.--.--.---.--.-  46933649</w:t>
      </w:r>
    </w:p>
    <w:p>
      <w:r>
        <w:rPr>
          <w:rFonts w:ascii="Consolas" w:hAnsi="Consolas"/>
          <w:sz w:val="18"/>
        </w:rPr>
        <w:t>NC_082663.1     47286312                                   ....--.--..--.--.--.---.--.-  47286301</w:t>
      </w:r>
    </w:p>
    <w:p>
      <w:r>
        <w:rPr>
          <w:rFonts w:ascii="Consolas" w:hAnsi="Consolas"/>
          <w:sz w:val="18"/>
        </w:rPr>
        <w:t>NC_082663.1     49270163                                         .--..--.--.--.---.--.-  49270156</w:t>
      </w:r>
    </w:p>
    <w:p>
      <w:r>
        <w:rPr>
          <w:rFonts w:ascii="Consolas" w:hAnsi="Consolas"/>
          <w:sz w:val="18"/>
        </w:rPr>
        <w:t>NC_082663.1     50336362                                   ....--.--..--.--.--.---.--.-  50336373</w:t>
      </w:r>
    </w:p>
    <w:p>
      <w:r>
        <w:rPr>
          <w:rFonts w:ascii="Consolas" w:hAnsi="Consolas"/>
          <w:sz w:val="18"/>
        </w:rPr>
        <w:t>NC_082663.1     52028411                                   ....--.--..--.--.--.---.--.-  52028422</w:t>
      </w:r>
    </w:p>
    <w:p>
      <w:r>
        <w:rPr>
          <w:rFonts w:ascii="Consolas" w:hAnsi="Consolas"/>
          <w:sz w:val="18"/>
        </w:rPr>
        <w:t>NC_082663.1     53109346                                         .--..--.--.--.---.--.-  53109339</w:t>
      </w:r>
    </w:p>
    <w:p>
      <w:r>
        <w:rPr>
          <w:rFonts w:ascii="Consolas" w:hAnsi="Consolas"/>
          <w:sz w:val="18"/>
        </w:rPr>
        <w:t>NC_082663.1     53267315                                .......--.--..--.--.--.---.--.-  53267301</w:t>
      </w:r>
    </w:p>
    <w:p>
      <w:r>
        <w:rPr>
          <w:rFonts w:ascii="Consolas" w:hAnsi="Consolas"/>
          <w:sz w:val="18"/>
        </w:rPr>
        <w:t>NC_082663.1     55755210                                     ..--.--..--.--.--.---.--.-  55755201</w:t>
      </w:r>
    </w:p>
    <w:p>
      <w:r>
        <w:rPr>
          <w:rFonts w:ascii="Consolas" w:hAnsi="Consolas"/>
          <w:sz w:val="18"/>
        </w:rPr>
        <w:t>NC_082663.1     55755210                                 ......--.--..--.--.--.---.--.-  55755197</w:t>
      </w:r>
    </w:p>
    <w:p>
      <w:r>
        <w:rPr>
          <w:rFonts w:ascii="Consolas" w:hAnsi="Consolas"/>
          <w:sz w:val="18"/>
        </w:rPr>
        <w:t>NC_082663.1     56404074                                            ..--.--.--.---.--.-  56404068</w:t>
      </w:r>
    </w:p>
    <w:p>
      <w:r>
        <w:rPr>
          <w:rFonts w:ascii="Consolas" w:hAnsi="Consolas"/>
          <w:sz w:val="18"/>
        </w:rPr>
        <w:t>NC_082663.1     56404075                              .-.......--.--..--.--.--.---.--.-  56404060</w:t>
      </w:r>
    </w:p>
    <w:p>
      <w:r>
        <w:rPr>
          <w:rFonts w:ascii="Consolas" w:hAnsi="Consolas"/>
          <w:sz w:val="18"/>
        </w:rPr>
        <w:t>NC_082663.1     58598589                                         .--..--.--.--.---.--.-  58598596</w:t>
      </w:r>
    </w:p>
    <w:p>
      <w:r>
        <w:rPr>
          <w:rFonts w:ascii="Consolas" w:hAnsi="Consolas"/>
          <w:sz w:val="18"/>
        </w:rPr>
        <w:t>NC_082663.1     58742770                            ...-.......--.--..--.--.--.---.--.-  58742753</w:t>
      </w:r>
    </w:p>
    <w:p>
      <w:r>
        <w:rPr>
          <w:rFonts w:ascii="Consolas" w:hAnsi="Consolas"/>
          <w:sz w:val="18"/>
        </w:rPr>
        <w:t>NC_082663.1     58954686                            ...-.......--.--..--.--.--.---.--.-  58954669</w:t>
      </w:r>
    </w:p>
    <w:p>
      <w:r>
        <w:rPr>
          <w:rFonts w:ascii="Consolas" w:hAnsi="Consolas"/>
          <w:sz w:val="18"/>
        </w:rPr>
        <w:t>NC_082663.1     59702741                                    ...--.--..--.--.--.---.--.-  59702731</w:t>
      </w:r>
    </w:p>
    <w:p>
      <w:r>
        <w:rPr>
          <w:rFonts w:ascii="Consolas" w:hAnsi="Consolas"/>
          <w:sz w:val="18"/>
        </w:rPr>
        <w:t>NC_082663.1     59702741                                .......--.--..--.--.--.---.--.-  59702727</w:t>
      </w:r>
    </w:p>
    <w:p>
      <w:r>
        <w:rPr>
          <w:rFonts w:ascii="Consolas" w:hAnsi="Consolas"/>
          <w:sz w:val="18"/>
        </w:rPr>
        <w:t>NC_082663.1     62061504                              .-.......--.--..--.--.--.---.--.-  62061489</w:t>
      </w:r>
    </w:p>
    <w:p>
      <w:r>
        <w:rPr>
          <w:rFonts w:ascii="Consolas" w:hAnsi="Consolas"/>
          <w:sz w:val="18"/>
        </w:rPr>
        <w:t>NC_082663.1     62157737                            ...-.......--.--..--.--.--.---.--.-  62157720</w:t>
      </w:r>
    </w:p>
    <w:p>
      <w:r>
        <w:rPr>
          <w:rFonts w:ascii="Consolas" w:hAnsi="Consolas"/>
          <w:sz w:val="18"/>
        </w:rPr>
        <w:t>NC_082663.1     62848347                                         .--..--.--.--.---.--.-  62848340</w:t>
      </w:r>
    </w:p>
    <w:p>
      <w:r>
        <w:rPr>
          <w:rFonts w:ascii="Consolas" w:hAnsi="Consolas"/>
          <w:sz w:val="18"/>
        </w:rPr>
        <w:t>NC_082663.1     62885970                                            ..--.--.--.---.--.-  62885964</w:t>
      </w:r>
    </w:p>
    <w:p>
      <w:r>
        <w:rPr>
          <w:rFonts w:ascii="Consolas" w:hAnsi="Consolas"/>
          <w:sz w:val="18"/>
        </w:rPr>
        <w:t>NC_082663.1     62885971                              .-.......--.--..--.--.--.---.--.-  62885956</w:t>
      </w:r>
    </w:p>
    <w:p>
      <w:r>
        <w:rPr>
          <w:rFonts w:ascii="Consolas" w:hAnsi="Consolas"/>
          <w:sz w:val="18"/>
        </w:rPr>
        <w:t>NC_082663.1     63106632                                .......--.--..--.--.--.---.--.-  63106646</w:t>
      </w:r>
    </w:p>
    <w:p>
      <w:r>
        <w:rPr>
          <w:rFonts w:ascii="Consolas" w:hAnsi="Consolas"/>
          <w:sz w:val="18"/>
        </w:rPr>
        <w:t>NC_082663.1     63106632                                    ...--.--..--.--.--.---.--.-  63106642</w:t>
      </w:r>
    </w:p>
    <w:p>
      <w:r>
        <w:rPr>
          <w:rFonts w:ascii="Consolas" w:hAnsi="Consolas"/>
          <w:sz w:val="18"/>
        </w:rPr>
        <w:t>NC_082663.1     64134057                              .-.......--.--..--.--.--.---.--.-  64134042</w:t>
      </w:r>
    </w:p>
    <w:p>
      <w:r>
        <w:rPr>
          <w:rFonts w:ascii="Consolas" w:hAnsi="Consolas"/>
          <w:sz w:val="18"/>
        </w:rPr>
        <w:t>NC_082663.1     64998875                                    ...--.--..--.--.--.---.--.-  64998865</w:t>
      </w:r>
    </w:p>
    <w:p>
      <w:r>
        <w:rPr>
          <w:rFonts w:ascii="Consolas" w:hAnsi="Consolas"/>
          <w:sz w:val="18"/>
        </w:rPr>
        <w:t>NC_082663.1     66384268                                 ......--.--..--.--.--.---.--.-  66384281</w:t>
      </w:r>
    </w:p>
    <w:p>
      <w:r>
        <w:rPr>
          <w:rFonts w:ascii="Consolas" w:hAnsi="Consolas"/>
          <w:sz w:val="18"/>
        </w:rPr>
        <w:t>NC_082663.1     66384268                                     ..--.--..--.--.--.---.--.-  66384277</w:t>
      </w:r>
    </w:p>
    <w:p>
      <w:r>
        <w:rPr>
          <w:rFonts w:ascii="Consolas" w:hAnsi="Consolas"/>
          <w:sz w:val="18"/>
        </w:rPr>
        <w:t>NC_082663.1     67971051                                 ......--.--..--.--.--.---.--.-  67971064</w:t>
      </w:r>
    </w:p>
    <w:p>
      <w:r>
        <w:rPr>
          <w:rFonts w:ascii="Consolas" w:hAnsi="Consolas"/>
          <w:sz w:val="18"/>
        </w:rPr>
        <w:t>NC_082663.1     67971051                                     ..--.--..--.--.--.---.--.-  67971060</w:t>
      </w:r>
    </w:p>
    <w:p>
      <w:r>
        <w:rPr>
          <w:rFonts w:ascii="Consolas" w:hAnsi="Consolas"/>
          <w:sz w:val="18"/>
        </w:rPr>
        <w:t>NC_082663.1     68067815                                .......--.--..--.--.--.---.--.-  68067829</w:t>
      </w:r>
    </w:p>
    <w:p>
      <w:r>
        <w:rPr>
          <w:rFonts w:ascii="Consolas" w:hAnsi="Consolas"/>
          <w:sz w:val="18"/>
        </w:rPr>
        <w:t>NC_082663.1     68438650                              .-.......--.--..--.--.--.---.--.-  68438665</w:t>
      </w:r>
    </w:p>
    <w:p>
      <w:r>
        <w:rPr>
          <w:rFonts w:ascii="Consolas" w:hAnsi="Consolas"/>
          <w:sz w:val="18"/>
        </w:rPr>
        <w:t>NC_082663.1     70973472                                            ..--.--.--.---.--.-  70973466</w:t>
      </w:r>
    </w:p>
    <w:p>
      <w:r>
        <w:rPr>
          <w:rFonts w:ascii="Consolas" w:hAnsi="Consolas"/>
          <w:sz w:val="18"/>
        </w:rPr>
        <w:t>NC_082663.1     70973473                              .-.......--.--..--.--.--.---.--.-  70973458</w:t>
      </w:r>
    </w:p>
    <w:p>
      <w:r>
        <w:rPr>
          <w:rFonts w:ascii="Consolas" w:hAnsi="Consolas"/>
          <w:sz w:val="18"/>
        </w:rPr>
        <w:t>NC_082663.1     71517859                                            ..--.--.--.---.--.-  71517853</w:t>
      </w:r>
    </w:p>
    <w:p>
      <w:r>
        <w:rPr>
          <w:rFonts w:ascii="Consolas" w:hAnsi="Consolas"/>
          <w:sz w:val="18"/>
        </w:rPr>
        <w:t>NC_082663.1     71517860                              .-.......--.--..--.--.--.---.--.-  71517845</w:t>
      </w:r>
    </w:p>
    <w:p>
      <w:r>
        <w:rPr>
          <w:rFonts w:ascii="Consolas" w:hAnsi="Consolas"/>
          <w:sz w:val="18"/>
        </w:rPr>
        <w:t>NC_082663.1     71730319                                     ..--.--..--.--.--.---.--.-  71730310</w:t>
      </w:r>
    </w:p>
    <w:p>
      <w:r>
        <w:rPr>
          <w:rFonts w:ascii="Consolas" w:hAnsi="Consolas"/>
          <w:sz w:val="18"/>
        </w:rPr>
        <w:t>NC_082663.1     71730319                                 ......--.--..--.--.--.---.--.-  71730306</w:t>
      </w:r>
    </w:p>
    <w:p>
      <w:r>
        <w:rPr>
          <w:rFonts w:ascii="Consolas" w:hAnsi="Consolas"/>
          <w:sz w:val="18"/>
        </w:rPr>
        <w:t>NC_082663.1     71771860                                         .--..--.--.--.---.--.-  71771853</w:t>
      </w:r>
    </w:p>
    <w:p>
      <w:r>
        <w:rPr>
          <w:rFonts w:ascii="Consolas" w:hAnsi="Consolas"/>
          <w:sz w:val="18"/>
        </w:rPr>
        <w:t>NC_082663.1     73816451                              .-.......--.--..--.--.--.---.--.-  73816466</w:t>
      </w:r>
    </w:p>
    <w:p>
      <w:r>
        <w:rPr>
          <w:rFonts w:ascii="Consolas" w:hAnsi="Consolas"/>
          <w:sz w:val="18"/>
        </w:rPr>
        <w:t>NC_082663.1     74554500                                                .--.--.---.--.-  74554496</w:t>
      </w:r>
    </w:p>
    <w:p>
      <w:r>
        <w:rPr>
          <w:rFonts w:ascii="Consolas" w:hAnsi="Consolas"/>
          <w:sz w:val="18"/>
        </w:rPr>
        <w:t>NC_082663.1     74757164                                            ..--.--.--.---.--.-  74757170</w:t>
      </w:r>
    </w:p>
    <w:p>
      <w:r>
        <w:rPr>
          <w:rFonts w:ascii="Consolas" w:hAnsi="Consolas"/>
          <w:sz w:val="18"/>
        </w:rPr>
        <w:t>NC_082663.1     74867394                                    ...--.--..--.--.--.---.--.-  74867404</w:t>
      </w:r>
    </w:p>
    <w:p>
      <w:r>
        <w:rPr>
          <w:rFonts w:ascii="Consolas" w:hAnsi="Consolas"/>
          <w:sz w:val="18"/>
        </w:rPr>
        <w:t>NC_082663.1     75037624                                .......--.--..--.--.--.---.--.-  75037610</w:t>
      </w:r>
    </w:p>
    <w:p>
      <w:r>
        <w:rPr>
          <w:rFonts w:ascii="Consolas" w:hAnsi="Consolas"/>
          <w:sz w:val="18"/>
        </w:rPr>
        <w:t>NC_082663.1     75037625                                         .--..--.--.--.---.--.-  75037618</w:t>
      </w:r>
    </w:p>
    <w:p>
      <w:r>
        <w:rPr>
          <w:rFonts w:ascii="Consolas" w:hAnsi="Consolas"/>
          <w:sz w:val="18"/>
        </w:rPr>
        <w:t>NC_082663.1     77409032                                            ..--.--.--.---.--.-  77409038</w:t>
      </w:r>
    </w:p>
    <w:p>
      <w:r>
        <w:rPr>
          <w:rFonts w:ascii="Consolas" w:hAnsi="Consolas"/>
          <w:sz w:val="18"/>
        </w:rPr>
        <w:t>NC_082663.1     77968802                                            ..--.--.--.---.--.-  77968796</w:t>
      </w:r>
    </w:p>
    <w:p>
      <w:r>
        <w:rPr>
          <w:rFonts w:ascii="Consolas" w:hAnsi="Consolas"/>
          <w:sz w:val="18"/>
        </w:rPr>
        <w:t>NC_082663.1     78887681                                         .--..--.--.--.---.--.-  78887688</w:t>
      </w:r>
    </w:p>
    <w:p>
      <w:r>
        <w:rPr>
          <w:rFonts w:ascii="Consolas" w:hAnsi="Consolas"/>
          <w:sz w:val="18"/>
        </w:rPr>
        <w:t>NC_082663.1     79415551                                   ....--.--..--.--.--.---.--.-  79415562</w:t>
      </w:r>
    </w:p>
    <w:p>
      <w:r>
        <w:rPr>
          <w:rFonts w:ascii="Consolas" w:hAnsi="Consolas"/>
          <w:sz w:val="18"/>
        </w:rPr>
        <w:t>NC_082663.1     79903752                                         .--..--.--.--.---.--.-  79903745</w:t>
      </w:r>
    </w:p>
    <w:p>
      <w:r>
        <w:rPr>
          <w:rFonts w:ascii="Consolas" w:hAnsi="Consolas"/>
          <w:sz w:val="18"/>
        </w:rPr>
        <w:t>NC_082663.1     80290273                                   ....--.--..--.--.--.---.--.-  80290284</w:t>
      </w:r>
    </w:p>
    <w:p>
      <w:r>
        <w:rPr>
          <w:rFonts w:ascii="Consolas" w:hAnsi="Consolas"/>
          <w:sz w:val="18"/>
        </w:rPr>
        <w:t>NC_082663.1     80642616                                .......--.--..--.--.--.---.--.-  80642602</w:t>
      </w:r>
    </w:p>
    <w:p>
      <w:r>
        <w:rPr>
          <w:rFonts w:ascii="Consolas" w:hAnsi="Consolas"/>
          <w:sz w:val="18"/>
        </w:rPr>
        <w:t>NC_082663.1     80642617                                         .--..--.--.--.---.--.-  80642610</w:t>
      </w:r>
    </w:p>
    <w:p>
      <w:r>
        <w:rPr>
          <w:rFonts w:ascii="Consolas" w:hAnsi="Consolas"/>
          <w:sz w:val="18"/>
        </w:rPr>
        <w:t>NC_082663.1     81785438                                   ....--.--..--.--.--.---.--.-  81785449</w:t>
      </w:r>
    </w:p>
    <w:p>
      <w:r>
        <w:rPr>
          <w:rFonts w:ascii="Consolas" w:hAnsi="Consolas"/>
          <w:sz w:val="18"/>
        </w:rPr>
        <w:t>NC_082663.1     82277828                                            ..--.--.--.---.--.-  82277834</w:t>
      </w:r>
    </w:p>
    <w:p>
      <w:r>
        <w:rPr>
          <w:rFonts w:ascii="Consolas" w:hAnsi="Consolas"/>
          <w:sz w:val="18"/>
        </w:rPr>
        <w:t>NC_082663.1     82602409                              .-.......--.--..--.--.--.---.--.-  82602424</w:t>
      </w:r>
    </w:p>
    <w:p>
      <w:r>
        <w:rPr>
          <w:rFonts w:ascii="Consolas" w:hAnsi="Consolas"/>
          <w:sz w:val="18"/>
        </w:rPr>
        <w:t>NC_082663.1     83303890                                            ..--.--.--.---.--.-  83303896</w:t>
      </w:r>
    </w:p>
    <w:p>
      <w:r>
        <w:rPr>
          <w:rFonts w:ascii="Consolas" w:hAnsi="Consolas"/>
          <w:sz w:val="18"/>
        </w:rPr>
        <w:t>NC_082663.1     83334474                                    ...--.--..--.--.--.---.--.-  83334464</w:t>
      </w:r>
    </w:p>
    <w:p>
      <w:r>
        <w:rPr>
          <w:rFonts w:ascii="Consolas" w:hAnsi="Consolas"/>
          <w:sz w:val="18"/>
        </w:rPr>
        <w:t>NC_082663.1     84091069                                            ..--.--.--.---.--.-  84091063</w:t>
      </w:r>
    </w:p>
    <w:p>
      <w:r>
        <w:rPr>
          <w:rFonts w:ascii="Consolas" w:hAnsi="Consolas"/>
          <w:sz w:val="18"/>
        </w:rPr>
        <w:t>NC_082663.1     85019134                                   ....--.--..--.--.--.---.--.-  85019123</w:t>
      </w:r>
    </w:p>
    <w:p>
      <w:r>
        <w:rPr>
          <w:rFonts w:ascii="Consolas" w:hAnsi="Consolas"/>
          <w:sz w:val="18"/>
        </w:rPr>
        <w:t>NC_082663.1     85296109                                 ......--.--..--.--.--.---.--.-  85296122</w:t>
      </w:r>
    </w:p>
    <w:p>
      <w:r>
        <w:rPr>
          <w:rFonts w:ascii="Consolas" w:hAnsi="Consolas"/>
          <w:sz w:val="18"/>
        </w:rPr>
        <w:t>NC_082663.1     85296109                                     ..--.--..--.--.--.---.--.-  85296118</w:t>
      </w:r>
    </w:p>
    <w:p>
      <w:r>
        <w:rPr>
          <w:rFonts w:ascii="Consolas" w:hAnsi="Consolas"/>
          <w:sz w:val="18"/>
        </w:rPr>
        <w:t>NC_082663.1     85760064                                            ..--.--.--.---.--.-  85760070</w:t>
      </w:r>
    </w:p>
    <w:p>
      <w:r>
        <w:rPr>
          <w:rFonts w:ascii="Consolas" w:hAnsi="Consolas"/>
          <w:sz w:val="18"/>
        </w:rPr>
        <w:t>NC_082663.1     85796626                                .......--.--..--.--.--.---.--.-  85796612</w:t>
      </w:r>
    </w:p>
    <w:p>
      <w:r>
        <w:rPr>
          <w:rFonts w:ascii="Consolas" w:hAnsi="Consolas"/>
          <w:sz w:val="18"/>
        </w:rPr>
        <w:t>NC_082663.1     85796627                                         .--..--.--.--.---.--.-  85796620</w:t>
      </w:r>
    </w:p>
    <w:p>
      <w:r>
        <w:rPr>
          <w:rFonts w:ascii="Consolas" w:hAnsi="Consolas"/>
          <w:sz w:val="18"/>
        </w:rPr>
        <w:t>NC_082663.1     88299554                                            ..--.--.--.---.--.-  88299548</w:t>
      </w:r>
    </w:p>
    <w:p>
      <w:r>
        <w:rPr>
          <w:rFonts w:ascii="Consolas" w:hAnsi="Consolas"/>
          <w:sz w:val="18"/>
        </w:rPr>
        <w:t>NC_082663.1     88299555                              .-.......--.--..--.--.--.---.--.-  88299540</w:t>
      </w:r>
    </w:p>
    <w:p>
      <w:r>
        <w:rPr>
          <w:rFonts w:ascii="Consolas" w:hAnsi="Consolas"/>
          <w:sz w:val="18"/>
        </w:rPr>
        <w:t>NC_082663.1     88305575                              .-.......--.--..--.--.--.---.--.-  88305590</w:t>
      </w:r>
    </w:p>
    <w:p>
      <w:r>
        <w:rPr>
          <w:rFonts w:ascii="Consolas" w:hAnsi="Consolas"/>
          <w:sz w:val="18"/>
        </w:rPr>
        <w:t>NC_082663.1     88305576                                            ..--.--.--.---.--.-  88305582</w:t>
      </w:r>
    </w:p>
    <w:p>
      <w:r>
        <w:rPr>
          <w:rFonts w:ascii="Consolas" w:hAnsi="Consolas"/>
          <w:sz w:val="18"/>
        </w:rPr>
        <w:t>NC_082663.1     88644124                                            ..--.--.--.---.--.-  88644130</w:t>
      </w:r>
    </w:p>
    <w:p>
      <w:r>
        <w:rPr>
          <w:rFonts w:ascii="Consolas" w:hAnsi="Consolas"/>
          <w:sz w:val="18"/>
        </w:rPr>
        <w:t>NC_082663.1     90727980                              .-.......--.--..--.--.--.---.--.-  90727995</w:t>
      </w:r>
    </w:p>
    <w:p>
      <w:r>
        <w:rPr>
          <w:rFonts w:ascii="Consolas" w:hAnsi="Consolas"/>
          <w:sz w:val="18"/>
        </w:rPr>
        <w:t>NC_082663.1     91225744                                   ....--.--..--.--.--.---.--.-  91225755</w:t>
      </w:r>
    </w:p>
    <w:p>
      <w:r>
        <w:rPr>
          <w:rFonts w:ascii="Consolas" w:hAnsi="Consolas"/>
          <w:sz w:val="18"/>
        </w:rPr>
        <w:t>NC_082663.1     93099197                                     ..--.--..--.--.--.---.--.-  93099188</w:t>
      </w:r>
    </w:p>
    <w:p>
      <w:r>
        <w:rPr>
          <w:rFonts w:ascii="Consolas" w:hAnsi="Consolas"/>
          <w:sz w:val="18"/>
        </w:rPr>
        <w:t>NC_082663.1     93099197                                 ......--.--..--.--.--.---.--.-  93099184</w:t>
      </w:r>
    </w:p>
    <w:p>
      <w:r>
        <w:rPr>
          <w:rFonts w:ascii="Consolas" w:hAnsi="Consolas"/>
          <w:sz w:val="18"/>
        </w:rPr>
        <w:t>NC_082663.1     93211923                                            ..--.--.--.---.--.-  93211917</w:t>
      </w:r>
    </w:p>
    <w:p>
      <w:r>
        <w:rPr>
          <w:rFonts w:ascii="Consolas" w:hAnsi="Consolas"/>
          <w:sz w:val="18"/>
        </w:rPr>
        <w:t>NC_082663.1     93362796                                         .--..--.--.--.---.--.-  93362803</w:t>
      </w:r>
    </w:p>
    <w:p>
      <w:r>
        <w:rPr>
          <w:rFonts w:ascii="Consolas" w:hAnsi="Consolas"/>
          <w:sz w:val="18"/>
        </w:rPr>
        <w:t>NC_082663.1     93592264                                   ....--.--..--.--.--.---.--.-  93592253</w:t>
      </w:r>
    </w:p>
    <w:p>
      <w:r>
        <w:rPr>
          <w:rFonts w:ascii="Consolas" w:hAnsi="Consolas"/>
          <w:sz w:val="18"/>
        </w:rPr>
        <w:t>NC_082663.1     93991354                                         .--..--.--.--.---.--.-  93991361</w:t>
      </w:r>
    </w:p>
    <w:p>
      <w:r>
        <w:rPr>
          <w:rFonts w:ascii="Consolas" w:hAnsi="Consolas"/>
          <w:sz w:val="18"/>
        </w:rPr>
        <w:t>NC_082663.1     96984578                                .......--.--..--.--.--.---.--.-  96984592</w:t>
      </w:r>
    </w:p>
    <w:p>
      <w:r>
        <w:rPr>
          <w:rFonts w:ascii="Consolas" w:hAnsi="Consolas"/>
          <w:sz w:val="18"/>
        </w:rPr>
        <w:t>NC_082663.1     96984578                                    ...--.--..--.--.--.---.--.-  96984588</w:t>
      </w:r>
    </w:p>
    <w:p>
      <w:r>
        <w:rPr>
          <w:rFonts w:ascii="Consolas" w:hAnsi="Consolas"/>
          <w:sz w:val="18"/>
        </w:rPr>
        <w:t>NC_082663.1     97528260                                            ..--.--.--.---.--.-  97528254</w:t>
      </w:r>
    </w:p>
    <w:p>
      <w:r>
        <w:rPr>
          <w:rFonts w:ascii="Consolas" w:hAnsi="Consolas"/>
          <w:sz w:val="18"/>
        </w:rPr>
        <w:t>NC_082663.1     97588719                                    ...--.--..--.--.--.---.--.-  97588709</w:t>
      </w:r>
    </w:p>
    <w:p>
      <w:r>
        <w:rPr>
          <w:rFonts w:ascii="Consolas" w:hAnsi="Consolas"/>
          <w:sz w:val="18"/>
        </w:rPr>
        <w:t>NC_082663.1     97860075                                            ..--.--.--.---.--.-  97860069</w:t>
      </w:r>
    </w:p>
    <w:p>
      <w:r>
        <w:rPr>
          <w:rFonts w:ascii="Consolas" w:hAnsi="Consolas"/>
          <w:sz w:val="18"/>
        </w:rPr>
        <w:t>NC_082663.1     97860076                              .-.......--.--..--.--.--.---.--.-  97860061</w:t>
      </w:r>
    </w:p>
    <w:p>
      <w:r>
        <w:rPr>
          <w:rFonts w:ascii="Consolas" w:hAnsi="Consolas"/>
          <w:sz w:val="18"/>
        </w:rPr>
        <w:t>NC_082663.1     99093767                                            ..--.--.--.---.--.-  99093773</w:t>
      </w:r>
    </w:p>
    <w:p>
      <w:r>
        <w:rPr>
          <w:rFonts w:ascii="Consolas" w:hAnsi="Consolas"/>
          <w:sz w:val="18"/>
        </w:rPr>
        <w:t>NC_082663.1     99456550                                   ....--.--..--.--.--.---.--.-  99456539</w:t>
      </w:r>
    </w:p>
    <w:p>
      <w:r>
        <w:rPr>
          <w:rFonts w:ascii="Consolas" w:hAnsi="Consolas"/>
          <w:sz w:val="18"/>
        </w:rPr>
        <w:t>NC_082663.1     101527323                                  ....--.--..--.--.--.---.--.-  101527312</w:t>
      </w:r>
    </w:p>
    <w:p>
      <w:r>
        <w:rPr>
          <w:rFonts w:ascii="Consolas" w:hAnsi="Consolas"/>
          <w:sz w:val="18"/>
        </w:rPr>
        <w:t>NC_082663.1     102758241                                           ..--.--.--.---.--.-  102758247</w:t>
      </w:r>
    </w:p>
    <w:p>
      <w:r>
        <w:rPr>
          <w:rFonts w:ascii="Consolas" w:hAnsi="Consolas"/>
          <w:sz w:val="18"/>
        </w:rPr>
        <w:t>NC_082663.1     104485820                             .-.......--.--..--.--.--.---.--.-  104485835</w:t>
      </w:r>
    </w:p>
    <w:p>
      <w:r>
        <w:rPr>
          <w:rFonts w:ascii="Consolas" w:hAnsi="Consolas"/>
          <w:sz w:val="18"/>
        </w:rPr>
        <w:t>NC_082663.1     106717847                                    ..--.--..--.--.--.---.--.-  106717838</w:t>
      </w:r>
    </w:p>
    <w:p>
      <w:r>
        <w:rPr>
          <w:rFonts w:ascii="Consolas" w:hAnsi="Consolas"/>
          <w:sz w:val="18"/>
        </w:rPr>
        <w:t>NC_082663.1     106717847                                ......--.--..--.--.--.---.--.-  106717834</w:t>
      </w:r>
    </w:p>
    <w:p>
      <w:r>
        <w:rPr>
          <w:rFonts w:ascii="Consolas" w:hAnsi="Consolas"/>
          <w:sz w:val="18"/>
        </w:rPr>
        <w:t>NC_082663.1     106961375                            ..-.......--.--..--.--.--.---.--.-  106961359</w:t>
      </w:r>
    </w:p>
    <w:p>
      <w:r>
        <w:rPr>
          <w:rFonts w:ascii="Consolas" w:hAnsi="Consolas"/>
          <w:sz w:val="18"/>
        </w:rPr>
        <w:t>NC_082663.1     106972464                                  ....--.--..--.--.--.---.--.-  106972475</w:t>
      </w:r>
    </w:p>
    <w:p>
      <w:r>
        <w:rPr>
          <w:rFonts w:ascii="Consolas" w:hAnsi="Consolas"/>
          <w:sz w:val="18"/>
        </w:rPr>
        <w:t>NC_082663.1     107159310                                               .--.--.---.--.-  107159306</w:t>
      </w:r>
    </w:p>
    <w:p>
      <w:r>
        <w:rPr>
          <w:rFonts w:ascii="Consolas" w:hAnsi="Consolas"/>
          <w:sz w:val="18"/>
        </w:rPr>
        <w:t>NC_082663.1     107798495                             .-.......--.--..--.--.--.---.--.-  107798510</w:t>
      </w:r>
    </w:p>
    <w:p>
      <w:r>
        <w:rPr>
          <w:rFonts w:ascii="Consolas" w:hAnsi="Consolas"/>
          <w:sz w:val="18"/>
        </w:rPr>
        <w:t>NC_082663.1     107798496                                           ..--.--.--.---.--.-  107798502</w:t>
      </w:r>
    </w:p>
    <w:p>
      <w:r>
        <w:rPr>
          <w:rFonts w:ascii="Consolas" w:hAnsi="Consolas"/>
          <w:sz w:val="18"/>
        </w:rPr>
        <w:t>NC_082663.1     108301086                                           ..--.--.--.---.--.-  108301080</w:t>
      </w:r>
    </w:p>
    <w:p>
      <w:r>
        <w:rPr>
          <w:rFonts w:ascii="Consolas" w:hAnsi="Consolas"/>
          <w:sz w:val="18"/>
        </w:rPr>
        <w:t>NC_082663.1     108301087                             .-.......--.--..--.--.--.---.--.-  108301072</w:t>
      </w:r>
    </w:p>
    <w:p>
      <w:r>
        <w:rPr>
          <w:rFonts w:ascii="Consolas" w:hAnsi="Consolas"/>
          <w:sz w:val="18"/>
        </w:rPr>
        <w:t>NC_082663.1     110158823                             .-.......--.--..--.--.--.---.--.-  110158808</w:t>
      </w:r>
    </w:p>
    <w:p>
      <w:r>
        <w:rPr>
          <w:rFonts w:ascii="Consolas" w:hAnsi="Consolas"/>
          <w:sz w:val="18"/>
        </w:rPr>
        <w:t>NC_082663.1     110338874                               .......--.--..--.--.--.---.--.-  110338860</w:t>
      </w:r>
    </w:p>
    <w:p>
      <w:r>
        <w:rPr>
          <w:rFonts w:ascii="Consolas" w:hAnsi="Consolas"/>
          <w:sz w:val="18"/>
        </w:rPr>
        <w:t>NC_082663.1     110635417                                           ..--.--.--.---.--.-  110635411</w:t>
      </w:r>
    </w:p>
    <w:p>
      <w:r>
        <w:rPr>
          <w:rFonts w:ascii="Consolas" w:hAnsi="Consolas"/>
          <w:sz w:val="18"/>
        </w:rPr>
        <w:t>NC_082663.1     110635418                             .-.......--.--..--.--.--.---.--.-  110635403</w:t>
      </w:r>
    </w:p>
    <w:p>
      <w:r>
        <w:rPr>
          <w:rFonts w:ascii="Consolas" w:hAnsi="Consolas"/>
          <w:sz w:val="18"/>
        </w:rPr>
        <w:t>NC_082663.1     111326732                                   ...--.--..--.--.--.---.--.-  111326742</w:t>
      </w:r>
    </w:p>
    <w:p>
      <w:r>
        <w:rPr>
          <w:rFonts w:ascii="Consolas" w:hAnsi="Consolas"/>
          <w:sz w:val="18"/>
        </w:rPr>
        <w:t>NC_082663.1     111605868                                           ..--.--.--.---.--.-  111605862</w:t>
      </w:r>
    </w:p>
    <w:p>
      <w:r>
        <w:rPr>
          <w:rFonts w:ascii="Consolas" w:hAnsi="Consolas"/>
          <w:sz w:val="18"/>
        </w:rPr>
        <w:t>NC_082663.1     111605869                             .-.......--.--..--.--.--.---.--.-  111605854</w:t>
      </w:r>
    </w:p>
    <w:p>
      <w:r>
        <w:rPr>
          <w:rFonts w:ascii="Consolas" w:hAnsi="Consolas"/>
          <w:sz w:val="18"/>
        </w:rPr>
        <w:t>NC_082663.1     112924336                                        .--..--.--.--.---.--.-  112924329</w:t>
      </w:r>
    </w:p>
    <w:p>
      <w:r>
        <w:rPr>
          <w:rFonts w:ascii="Consolas" w:hAnsi="Consolas"/>
          <w:sz w:val="18"/>
        </w:rPr>
        <w:t>NC_082663.1     112982120                                  ....--.--..--.--.--.---.--.-  112982109</w:t>
      </w:r>
    </w:p>
    <w:p>
      <w:r>
        <w:rPr>
          <w:rFonts w:ascii="Consolas" w:hAnsi="Consolas"/>
          <w:sz w:val="18"/>
        </w:rPr>
        <w:t>NC_082663.1     114223783                             .-.......--.--..--.--.--.---.--.-  114223768</w:t>
      </w:r>
    </w:p>
    <w:p>
      <w:r>
        <w:rPr>
          <w:rFonts w:ascii="Consolas" w:hAnsi="Consolas"/>
          <w:sz w:val="18"/>
        </w:rPr>
        <w:t>NC_082663.1     115803668                                           ..--.--.--.---.--.-  115803674</w:t>
      </w:r>
    </w:p>
    <w:p>
      <w:r>
        <w:rPr>
          <w:rFonts w:ascii="Consolas" w:hAnsi="Consolas"/>
          <w:sz w:val="18"/>
        </w:rPr>
        <w:t>NC_082663.1     117183653                                           ..--.--.--.---.--.-  117183647</w:t>
      </w:r>
    </w:p>
    <w:p>
      <w:r>
        <w:rPr>
          <w:rFonts w:ascii="Consolas" w:hAnsi="Consolas"/>
          <w:sz w:val="18"/>
        </w:rPr>
        <w:t>NC_082663.1     117386204                                           ..--.--.--.---.--.-  117386198</w:t>
      </w:r>
    </w:p>
    <w:p>
      <w:r>
        <w:rPr>
          <w:rFonts w:ascii="Consolas" w:hAnsi="Consolas"/>
          <w:sz w:val="18"/>
        </w:rPr>
        <w:t>NC_082663.1     117386205                             .-.......--.--..--.--.--.---.--.-  117386190</w:t>
      </w:r>
    </w:p>
    <w:p>
      <w:r>
        <w:rPr>
          <w:rFonts w:ascii="Consolas" w:hAnsi="Consolas"/>
          <w:sz w:val="18"/>
        </w:rPr>
        <w:t>NC_082663.1     118113098                                        .--..--.--.--.---.--.-  118113105</w:t>
      </w:r>
    </w:p>
    <w:p>
      <w:r>
        <w:rPr>
          <w:rFonts w:ascii="Consolas" w:hAnsi="Consolas"/>
          <w:sz w:val="18"/>
        </w:rPr>
        <w:t>NC_082663.1     118262793                                        .--..--.--.--.---.--.-  118262786</w:t>
      </w:r>
    </w:p>
    <w:p>
      <w:r>
        <w:rPr>
          <w:rFonts w:ascii="Consolas" w:hAnsi="Consolas"/>
          <w:sz w:val="18"/>
        </w:rPr>
        <w:t>NC_082663.1     119087437                                  ....--.--..--.--.--.---.--.-  119087448</w:t>
      </w:r>
    </w:p>
    <w:p>
      <w:r>
        <w:rPr>
          <w:rFonts w:ascii="Consolas" w:hAnsi="Consolas"/>
          <w:sz w:val="18"/>
        </w:rPr>
        <w:t>NC_082663.1     119546481                                  ....--.--..--.--.--.---.--.-  119546492</w:t>
      </w:r>
    </w:p>
    <w:p>
      <w:r>
        <w:rPr>
          <w:rFonts w:ascii="Consolas" w:hAnsi="Consolas"/>
          <w:sz w:val="18"/>
        </w:rPr>
        <w:t>NC_082663.1     119546481                                        .--..--.--.--.---.--.-  119546488</w:t>
      </w:r>
    </w:p>
    <w:p>
      <w:r>
        <w:rPr>
          <w:rFonts w:ascii="Consolas" w:hAnsi="Consolas"/>
          <w:sz w:val="18"/>
        </w:rPr>
        <w:t>NC_082663.1     119553728                                            .--.--.--.---.--.-  119553733</w:t>
      </w:r>
    </w:p>
    <w:p>
      <w:r>
        <w:rPr>
          <w:rFonts w:ascii="Consolas" w:hAnsi="Consolas"/>
          <w:sz w:val="18"/>
        </w:rPr>
        <w:t>NC_082663.1     119755334                                        .--..--.--.--.---.--.-  119755327</w:t>
      </w:r>
    </w:p>
    <w:p>
      <w:r>
        <w:rPr>
          <w:rFonts w:ascii="Consolas" w:hAnsi="Consolas"/>
          <w:sz w:val="18"/>
        </w:rPr>
        <w:t>NC_082663.1     120220666                                           ..--.--.--.---.--.-  120220672</w:t>
      </w:r>
    </w:p>
    <w:p>
      <w:r>
        <w:rPr>
          <w:rFonts w:ascii="Consolas" w:hAnsi="Consolas"/>
          <w:sz w:val="18"/>
        </w:rPr>
        <w:t>NC_082663.1     121386368                             .-.......--.--..--.--.--.---.--.-  121386383</w:t>
      </w:r>
    </w:p>
    <w:p>
      <w:r>
        <w:rPr>
          <w:rFonts w:ascii="Consolas" w:hAnsi="Consolas"/>
          <w:sz w:val="18"/>
        </w:rPr>
        <w:t>NC_082663.1     121386369                                           ..--.--.--.---.--.-  121386375</w:t>
      </w:r>
    </w:p>
    <w:p>
      <w:r>
        <w:rPr>
          <w:rFonts w:ascii="Consolas" w:hAnsi="Consolas"/>
          <w:sz w:val="18"/>
        </w:rPr>
        <w:t>NC_082663.1     121468031                                           ..--.--.--.---.--.-  121468025</w:t>
      </w:r>
    </w:p>
    <w:p>
      <w:r>
        <w:rPr>
          <w:rFonts w:ascii="Consolas" w:hAnsi="Consolas"/>
          <w:sz w:val="18"/>
        </w:rPr>
        <w:t>NC_082663.1     122053586                                ......--.--..--.--.--.---.--.-  122053599</w:t>
      </w:r>
    </w:p>
    <w:p>
      <w:r>
        <w:rPr>
          <w:rFonts w:ascii="Consolas" w:hAnsi="Consolas"/>
          <w:sz w:val="18"/>
        </w:rPr>
        <w:t>NC_082663.1     122053586                                    ..--.--..--.--.--.---.--.-  122053595</w:t>
      </w:r>
    </w:p>
    <w:p>
      <w:r>
        <w:rPr>
          <w:rFonts w:ascii="Consolas" w:hAnsi="Consolas"/>
          <w:sz w:val="18"/>
        </w:rPr>
        <w:t>NC_082663.1     123189307                                           ..--.--.--.---.--.-  123189313</w:t>
      </w:r>
    </w:p>
    <w:p>
      <w:r>
        <w:rPr>
          <w:rFonts w:ascii="Consolas" w:hAnsi="Consolas"/>
          <w:sz w:val="18"/>
        </w:rPr>
        <w:t>NC_082663.1     123253765                                        .--..--.--.--.---.--.-  123253758</w:t>
      </w:r>
    </w:p>
    <w:p>
      <w:r>
        <w:rPr>
          <w:rFonts w:ascii="Consolas" w:hAnsi="Consolas"/>
          <w:sz w:val="18"/>
        </w:rPr>
        <w:t>NC_082663.1     124520031                                           ..--.--.--.---.--.-  124520025</w:t>
      </w:r>
    </w:p>
    <w:p>
      <w:r>
        <w:rPr>
          <w:rFonts w:ascii="Consolas" w:hAnsi="Consolas"/>
          <w:sz w:val="18"/>
        </w:rPr>
        <w:t>NC_082663.1     125365605                                        .--..--.--.--.---.--.-  125365598</w:t>
      </w:r>
    </w:p>
    <w:p>
      <w:r>
        <w:rPr>
          <w:rFonts w:ascii="Consolas" w:hAnsi="Consolas"/>
          <w:sz w:val="18"/>
        </w:rPr>
        <w:t>NC_082663.1     125365605                                  ....--.--..--.--.--.---.--.-  125365594</w:t>
      </w:r>
    </w:p>
    <w:p>
      <w:r>
        <w:rPr>
          <w:rFonts w:ascii="Consolas" w:hAnsi="Consolas"/>
          <w:sz w:val="18"/>
        </w:rPr>
        <w:t>NC_082663.1     125850373                             .-.......--.--..--.--.--.---.--.-  125850388</w:t>
      </w:r>
    </w:p>
    <w:p>
      <w:r>
        <w:rPr>
          <w:rFonts w:ascii="Consolas" w:hAnsi="Consolas"/>
          <w:sz w:val="18"/>
        </w:rPr>
        <w:t>NC_082663.1     125850374                                           ..--.--.--.---.--.-  125850380</w:t>
      </w:r>
    </w:p>
    <w:p>
      <w:r>
        <w:rPr>
          <w:rFonts w:ascii="Consolas" w:hAnsi="Consolas"/>
          <w:sz w:val="18"/>
        </w:rPr>
        <w:t>NC_082663.1     126741717                                        .--..--.--.--.---.--.-  126741724</w:t>
      </w:r>
    </w:p>
    <w:p>
      <w:r>
        <w:rPr>
          <w:rFonts w:ascii="Consolas" w:hAnsi="Consolas"/>
          <w:sz w:val="18"/>
        </w:rPr>
        <w:t>NC_082663.1     126741718                               .......--.--..--.--.--.---.--.-  126741732</w:t>
      </w:r>
    </w:p>
    <w:p>
      <w:r>
        <w:rPr>
          <w:rFonts w:ascii="Consolas" w:hAnsi="Consolas"/>
          <w:sz w:val="18"/>
        </w:rPr>
        <w:t>NC_082663.1     126961550                             .-.......--.--..--.--.--.---.--.-  126961565</w:t>
      </w:r>
    </w:p>
    <w:p>
      <w:r>
        <w:rPr>
          <w:rFonts w:ascii="Consolas" w:hAnsi="Consolas"/>
          <w:sz w:val="18"/>
        </w:rPr>
        <w:t>NC_082663.1     126961551                                           ..--.--.--.---.--.-  126961557</w:t>
      </w:r>
    </w:p>
    <w:p>
      <w:r>
        <w:rPr>
          <w:rFonts w:ascii="Consolas" w:hAnsi="Consolas"/>
          <w:sz w:val="18"/>
        </w:rPr>
        <w:t>NC_082663.1     127735622                                           ..--.--.--.---.--.-  127735628</w:t>
      </w:r>
    </w:p>
    <w:p>
      <w:r>
        <w:rPr>
          <w:rFonts w:ascii="Consolas" w:hAnsi="Consolas"/>
          <w:sz w:val="18"/>
        </w:rPr>
        <w:t>NC_082663.1     127955787                                        .--..--.--.--.---.--.-  127955794</w:t>
      </w:r>
    </w:p>
    <w:p>
      <w:r>
        <w:rPr>
          <w:rFonts w:ascii="Consolas" w:hAnsi="Consolas"/>
          <w:sz w:val="18"/>
        </w:rPr>
        <w:t>NC_082663.1     127976277                                        .--..--.--.--.---.--.-  127976270</w:t>
      </w:r>
    </w:p>
    <w:p>
      <w:r>
        <w:rPr>
          <w:rFonts w:ascii="Consolas" w:hAnsi="Consolas"/>
          <w:sz w:val="18"/>
        </w:rPr>
        <w:t>NC_082663.1     128335021                                           ..--.--.--.---.--.-  128335015</w:t>
      </w:r>
    </w:p>
    <w:p>
      <w:r>
        <w:rPr>
          <w:rFonts w:ascii="Consolas" w:hAnsi="Consolas"/>
          <w:sz w:val="18"/>
        </w:rPr>
        <w:t>NC_082663.1     128335022                             .-.......--.--..--.--.--.---.--.-  128335007</w:t>
      </w:r>
    </w:p>
    <w:p>
      <w:r>
        <w:rPr>
          <w:rFonts w:ascii="Consolas" w:hAnsi="Consolas"/>
          <w:sz w:val="18"/>
        </w:rPr>
        <w:t>NC_082663.1     129611202                                           ..--.--.--.---.--.-  129611196</w:t>
      </w:r>
    </w:p>
    <w:p>
      <w:r>
        <w:rPr>
          <w:rFonts w:ascii="Consolas" w:hAnsi="Consolas"/>
          <w:sz w:val="18"/>
        </w:rPr>
        <w:t>NC_082663.1     129611203                             .-.......--.--..--.--.--.---.--.-  129611188</w:t>
      </w:r>
    </w:p>
    <w:p>
      <w:r>
        <w:rPr>
          <w:rFonts w:ascii="Consolas" w:hAnsi="Consolas"/>
          <w:sz w:val="18"/>
        </w:rPr>
        <w:t>NC_082663.1     129803725                            ..-.......--.--..--.--.--.---.--.-  129803709</w:t>
      </w:r>
    </w:p>
    <w:p>
      <w:r>
        <w:rPr>
          <w:rFonts w:ascii="Consolas" w:hAnsi="Consolas"/>
          <w:sz w:val="18"/>
        </w:rPr>
        <w:t>NC_082663.1     129864228                                               .--.--.---.--.-  129864224</w:t>
      </w:r>
    </w:p>
    <w:p>
      <w:r>
        <w:rPr>
          <w:rFonts w:ascii="Consolas" w:hAnsi="Consolas"/>
          <w:sz w:val="18"/>
        </w:rPr>
        <w:t>NC_082663.1     132163252                             .-.......--.--..--.--.--.---.--.-  132163267</w:t>
      </w:r>
    </w:p>
    <w:p>
      <w:r>
        <w:rPr>
          <w:rFonts w:ascii="Consolas" w:hAnsi="Consolas"/>
          <w:sz w:val="18"/>
        </w:rPr>
        <w:t>NC_082663.1     132841861                                           ..--.--.--.---.--.-  132841867</w:t>
      </w:r>
    </w:p>
    <w:p>
      <w:r>
        <w:rPr>
          <w:rFonts w:ascii="Consolas" w:hAnsi="Consolas"/>
          <w:sz w:val="18"/>
        </w:rPr>
        <w:t>NC_082663.1     133000164                                           ..--.--.--.---.--.-  133000158</w:t>
      </w:r>
    </w:p>
    <w:p>
      <w:r>
        <w:rPr>
          <w:rFonts w:ascii="Consolas" w:hAnsi="Consolas"/>
          <w:sz w:val="18"/>
        </w:rPr>
        <w:t>NC_082663.1     133000165                             .-.......--.--..--.--.--.---.--.-  133000150</w:t>
      </w:r>
    </w:p>
    <w:p>
      <w:r>
        <w:rPr>
          <w:rFonts w:ascii="Consolas" w:hAnsi="Consolas"/>
          <w:sz w:val="18"/>
        </w:rPr>
        <w:t>NC_082663.1     134910098                                        .--..--.--.--.---.--.-  134910105</w:t>
      </w:r>
    </w:p>
    <w:p>
      <w:r>
        <w:rPr>
          <w:rFonts w:ascii="Consolas" w:hAnsi="Consolas"/>
          <w:sz w:val="18"/>
        </w:rPr>
        <w:t>NC_082663.1     136853512                           ...-.......--.--..--.--.--.---.--.-  136853495</w:t>
      </w:r>
    </w:p>
    <w:p>
      <w:r>
        <w:rPr>
          <w:rFonts w:ascii="Consolas" w:hAnsi="Consolas"/>
          <w:sz w:val="18"/>
        </w:rPr>
        <w:t>NC_082663.1     138577077                                  ....--.--..--.--.--.---.--.-  138577066</w:t>
      </w:r>
    </w:p>
    <w:p>
      <w:r>
        <w:rPr>
          <w:rFonts w:ascii="Consolas" w:hAnsi="Consolas"/>
          <w:sz w:val="18"/>
        </w:rPr>
        <w:t>NC_082663.1     139205509                                           ..--.--.--.---.--.-  139205503</w:t>
      </w:r>
    </w:p>
    <w:p>
      <w:r>
        <w:rPr>
          <w:rFonts w:ascii="Consolas" w:hAnsi="Consolas"/>
          <w:sz w:val="18"/>
        </w:rPr>
        <w:t>NC_082663.1     139205510                             .-.......--.--..--.--.--.---.--.-  139205495</w:t>
      </w:r>
    </w:p>
    <w:p>
      <w:r>
        <w:rPr>
          <w:rFonts w:ascii="Consolas" w:hAnsi="Consolas"/>
          <w:sz w:val="18"/>
        </w:rPr>
        <w:t>NC_082663.1     139532109                             .-.......--.--..--.--.--.---.--.-  139532124</w:t>
      </w:r>
    </w:p>
    <w:p>
      <w:r>
        <w:rPr>
          <w:rFonts w:ascii="Consolas" w:hAnsi="Consolas"/>
          <w:sz w:val="18"/>
        </w:rPr>
        <w:t>NC_082663.1     139532110                                           ..--.--.--.---.--.-  139532116</w:t>
      </w:r>
    </w:p>
    <w:p>
      <w:r>
        <w:rPr>
          <w:rFonts w:ascii="Consolas" w:hAnsi="Consolas"/>
          <w:sz w:val="18"/>
        </w:rPr>
        <w:t>NC_082663.1     139645873                                           ..--.--.--.---.--.-  139645879</w:t>
      </w:r>
    </w:p>
    <w:p>
      <w:r>
        <w:rPr>
          <w:rFonts w:ascii="Consolas" w:hAnsi="Consolas"/>
          <w:sz w:val="18"/>
        </w:rPr>
        <w:t>NC_082663.1     142032557                                    ..--.--..--.--.--.---.--.-  142032548</w:t>
      </w:r>
    </w:p>
    <w:p>
      <w:r>
        <w:rPr>
          <w:rFonts w:ascii="Consolas" w:hAnsi="Consolas"/>
          <w:sz w:val="18"/>
        </w:rPr>
        <w:t>NC_082663.1     142032557                                ......--.--..--.--.--.---.--.-  142032544</w:t>
      </w:r>
    </w:p>
    <w:p>
      <w:r>
        <w:rPr>
          <w:rFonts w:ascii="Consolas" w:hAnsi="Consolas"/>
          <w:sz w:val="18"/>
        </w:rPr>
        <w:t>NC_082663.1     142482821                             .-.......--.--..--.--.--.---.--.-  142482836</w:t>
      </w:r>
    </w:p>
    <w:p>
      <w:r>
        <w:rPr>
          <w:rFonts w:ascii="Consolas" w:hAnsi="Consolas"/>
          <w:sz w:val="18"/>
        </w:rPr>
        <w:t>NC_082663.1     143575046                             .-.......--.--..--.--.--.---.--.-  143575061</w:t>
      </w:r>
    </w:p>
    <w:p>
      <w:r>
        <w:rPr>
          <w:rFonts w:ascii="Consolas" w:hAnsi="Consolas"/>
          <w:sz w:val="18"/>
        </w:rPr>
        <w:t>NC_082663.1     143575047                                           ..--.--.--.---.--.-  143575053</w:t>
      </w:r>
    </w:p>
    <w:p>
      <w:r>
        <w:rPr>
          <w:rFonts w:ascii="Consolas" w:hAnsi="Consolas"/>
          <w:sz w:val="18"/>
        </w:rPr>
        <w:t>NC_082663.1     143921655                             .-.......--.--..--.--.--.---.--.-  143921670</w:t>
      </w:r>
    </w:p>
    <w:p>
      <w:r>
        <w:rPr>
          <w:rFonts w:ascii="Consolas" w:hAnsi="Consolas"/>
          <w:sz w:val="18"/>
        </w:rPr>
        <w:t>NC_082663.1     143921656                                           ..--.--.--.---.--.-  143921662</w:t>
      </w:r>
    </w:p>
    <w:p>
      <w:r>
        <w:rPr>
          <w:rFonts w:ascii="Consolas" w:hAnsi="Consolas"/>
          <w:sz w:val="18"/>
        </w:rPr>
        <w:t>NC_082663.1     144043907                               .......--.--..--.--.--.---.--.-  144043921</w:t>
      </w:r>
    </w:p>
    <w:p>
      <w:r>
        <w:rPr>
          <w:rFonts w:ascii="Consolas" w:hAnsi="Consolas"/>
          <w:sz w:val="18"/>
        </w:rPr>
        <w:t>NC_082663.1     144043907                                   ...--.--..--.--.--.---.--.-  144043917</w:t>
      </w:r>
    </w:p>
    <w:p>
      <w:r>
        <w:rPr>
          <w:rFonts w:ascii="Consolas" w:hAnsi="Consolas"/>
          <w:sz w:val="18"/>
        </w:rPr>
        <w:t>NC_082663.1     144140122                                           ..--.--.--.---.--.-  144140116</w:t>
      </w:r>
    </w:p>
    <w:p>
      <w:r>
        <w:rPr>
          <w:rFonts w:ascii="Consolas" w:hAnsi="Consolas"/>
          <w:sz w:val="18"/>
        </w:rPr>
        <w:t>NC_082663.1     144542432                                           ..--.--.--.---.--.-  144542426</w:t>
      </w:r>
    </w:p>
    <w:p>
      <w:r>
        <w:rPr>
          <w:rFonts w:ascii="Consolas" w:hAnsi="Consolas"/>
          <w:sz w:val="18"/>
        </w:rPr>
        <w:t>NC_082663.1     145358579                             .-.......--.--..--.--.--.---.--.-  145358594</w:t>
      </w:r>
    </w:p>
    <w:p>
      <w:r>
        <w:rPr>
          <w:rFonts w:ascii="Consolas" w:hAnsi="Consolas"/>
          <w:sz w:val="18"/>
        </w:rPr>
        <w:t>NC_082663.1     145358580                                           ..--.--.--.---.--.-  145358586</w:t>
      </w:r>
    </w:p>
    <w:p>
      <w:r>
        <w:rPr>
          <w:rFonts w:ascii="Consolas" w:hAnsi="Consolas"/>
          <w:sz w:val="18"/>
        </w:rPr>
        <w:t>NC_082663.1     148501824                                           ..--.--.--.---.--.-  148501818</w:t>
      </w:r>
    </w:p>
    <w:p>
      <w:r>
        <w:rPr>
          <w:rFonts w:ascii="Consolas" w:hAnsi="Consolas"/>
          <w:sz w:val="18"/>
        </w:rPr>
        <w:t>NC_082663.1     148672356                                  ....--.--..--.--.--.---.--.-  148672367</w:t>
      </w:r>
    </w:p>
    <w:p>
      <w:r>
        <w:rPr>
          <w:rFonts w:ascii="Consolas" w:hAnsi="Consolas"/>
          <w:sz w:val="18"/>
        </w:rPr>
        <w:t>NC_082663.1     149562678                                        .--..--.--.--.---.--.-  149562685</w:t>
      </w:r>
    </w:p>
    <w:p>
      <w:r>
        <w:rPr>
          <w:rFonts w:ascii="Consolas" w:hAnsi="Consolas"/>
          <w:sz w:val="18"/>
        </w:rPr>
        <w:t>NC_082663.1     150270720                            ..-.......--.--..--.--.--.---.--.-  150270736</w:t>
      </w:r>
    </w:p>
    <w:p>
      <w:r>
        <w:rPr>
          <w:rFonts w:ascii="Consolas" w:hAnsi="Consolas"/>
          <w:sz w:val="18"/>
        </w:rPr>
        <w:t>NC_082663.1     150850001                                  ....--.--..--.--.--.---.--.-  150849990</w:t>
      </w:r>
    </w:p>
    <w:p>
      <w:r>
        <w:rPr>
          <w:rFonts w:ascii="Consolas" w:hAnsi="Consolas"/>
          <w:sz w:val="18"/>
        </w:rPr>
        <w:t>NC_082663.1     151346999                            ..-.......--.--..--.--.--.---.--.-  151346983</w:t>
      </w:r>
    </w:p>
    <w:p>
      <w:r>
        <w:rPr>
          <w:rFonts w:ascii="Consolas" w:hAnsi="Consolas"/>
          <w:sz w:val="18"/>
        </w:rPr>
        <w:t>NC_082663.1     153333688                                  ....--.--..--.--.--.---.--.-  153333699</w:t>
      </w:r>
    </w:p>
    <w:p>
      <w:r>
        <w:rPr>
          <w:rFonts w:ascii="Consolas" w:hAnsi="Consolas"/>
          <w:sz w:val="18"/>
        </w:rPr>
        <w:t>NC_082663.1     154538144                                               .--.--.---.--.-  154538148</w:t>
      </w:r>
    </w:p>
    <w:p>
      <w:r>
        <w:rPr>
          <w:rFonts w:ascii="Consolas" w:hAnsi="Consolas"/>
          <w:sz w:val="18"/>
        </w:rPr>
        <w:t>NC_082663.1     154680077                             .-.......--.--..--.--.--.---.--.-  154680062</w:t>
      </w:r>
    </w:p>
    <w:p>
      <w:r>
        <w:rPr>
          <w:rFonts w:ascii="Consolas" w:hAnsi="Consolas"/>
          <w:sz w:val="18"/>
        </w:rPr>
        <w:t>NC_082663.1     155809474                               .......--.--..--.--.--.---.--.-  155809460</w:t>
      </w:r>
    </w:p>
    <w:p>
      <w:r>
        <w:rPr>
          <w:rFonts w:ascii="Consolas" w:hAnsi="Consolas"/>
          <w:sz w:val="18"/>
        </w:rPr>
        <w:t>NC_082663.1     155809475                                        .--..--.--.--.---.--.-  155809468</w:t>
      </w:r>
    </w:p>
    <w:p>
      <w:r>
        <w:rPr>
          <w:rFonts w:ascii="Consolas" w:hAnsi="Consolas"/>
          <w:sz w:val="18"/>
        </w:rPr>
        <w:t>NC_082663.1     155843520                               .......--.--..--.--.--.---.--.-  155843506</w:t>
      </w:r>
    </w:p>
    <w:p>
      <w:r>
        <w:rPr>
          <w:rFonts w:ascii="Consolas" w:hAnsi="Consolas"/>
          <w:sz w:val="18"/>
        </w:rPr>
        <w:t>NC_082663.1     155843521                                        .--..--.--.--.---.--.-  155843514</w:t>
      </w:r>
    </w:p>
    <w:p>
      <w:r>
        <w:rPr>
          <w:rFonts w:ascii="Consolas" w:hAnsi="Consolas"/>
          <w:sz w:val="18"/>
        </w:rPr>
        <w:t>NC_082663.1     156104081                                        .--..--.--.--.---.--.-  156104074</w:t>
      </w:r>
    </w:p>
    <w:p>
      <w:r>
        <w:rPr>
          <w:rFonts w:ascii="Consolas" w:hAnsi="Consolas"/>
          <w:sz w:val="18"/>
        </w:rPr>
        <w:t>NC_082663.1     156104081                                  ....--.--..--.--.--.---.--.-  156104070</w:t>
      </w:r>
    </w:p>
    <w:p>
      <w:r>
        <w:rPr>
          <w:rFonts w:ascii="Consolas" w:hAnsi="Consolas"/>
          <w:sz w:val="18"/>
        </w:rPr>
        <w:t>NC_082663.1     156542161                                        .--..--.--.--.---.--.-  156542168</w:t>
      </w:r>
    </w:p>
    <w:p>
      <w:r>
        <w:rPr>
          <w:rFonts w:ascii="Consolas" w:hAnsi="Consolas"/>
          <w:sz w:val="18"/>
        </w:rPr>
        <w:t>NC_082663.1     156802395                                        .--..--.--.--.---.--.-  156802388</w:t>
      </w:r>
    </w:p>
    <w:p>
      <w:r>
        <w:rPr>
          <w:rFonts w:ascii="Consolas" w:hAnsi="Consolas"/>
          <w:sz w:val="18"/>
        </w:rPr>
        <w:t>NC_082663.1     156802395                                  ....--.--..--.--.--.---.--.-  156802384</w:t>
      </w:r>
    </w:p>
    <w:p>
      <w:r>
        <w:rPr>
          <w:rFonts w:ascii="Consolas" w:hAnsi="Consolas"/>
          <w:sz w:val="18"/>
        </w:rPr>
        <w:t>NC_082663.1     157118046                               .......--.--..--.--.--.---.--.-  157118032</w:t>
      </w:r>
    </w:p>
    <w:p>
      <w:r>
        <w:rPr>
          <w:rFonts w:ascii="Consolas" w:hAnsi="Consolas"/>
          <w:sz w:val="18"/>
        </w:rPr>
        <w:t>NC_082663.1     157118047                                        .--..--.--.--.---.--.-  157118040</w:t>
      </w:r>
    </w:p>
    <w:p>
      <w:r>
        <w:rPr>
          <w:rFonts w:ascii="Consolas" w:hAnsi="Consolas"/>
          <w:sz w:val="18"/>
        </w:rPr>
        <w:t>NC_082663.1     157263282                                  ....--.--..--.--.--.---.--.-  157263293</w:t>
      </w:r>
    </w:p>
    <w:p>
      <w:r>
        <w:rPr>
          <w:rFonts w:ascii="Consolas" w:hAnsi="Consolas"/>
          <w:sz w:val="18"/>
        </w:rPr>
        <w:t>NC_082663.1     160381484                                   ...--.--..--.--.--.---.--.-  160381474</w:t>
      </w:r>
    </w:p>
    <w:p>
      <w:r>
        <w:rPr>
          <w:rFonts w:ascii="Consolas" w:hAnsi="Consolas"/>
          <w:sz w:val="18"/>
        </w:rPr>
        <w:t>NC_082663.1     161698072                           ...-.......--.--..--.--.--.---.--.-  161698055</w:t>
      </w:r>
    </w:p>
    <w:p>
      <w:r>
        <w:rPr>
          <w:rFonts w:ascii="Consolas" w:hAnsi="Consolas"/>
          <w:sz w:val="18"/>
        </w:rPr>
        <w:t>NC_082663.1     162193999                                  ....--.--..--.--.--.---.--.-  162194010</w:t>
      </w:r>
    </w:p>
    <w:p>
      <w:r>
        <w:rPr>
          <w:rFonts w:ascii="Consolas" w:hAnsi="Consolas"/>
          <w:sz w:val="18"/>
        </w:rPr>
        <w:t>NC_082663.1     162955491                                           ..--.--.--.---.--.-  162955497</w:t>
      </w:r>
    </w:p>
    <w:p>
      <w:r>
        <w:rPr>
          <w:rFonts w:ascii="Consolas" w:hAnsi="Consolas"/>
          <w:sz w:val="18"/>
        </w:rPr>
        <w:t>NC_082663.1     164802024                                           ..--.--.--.---.--.-  164802030</w:t>
      </w:r>
    </w:p>
    <w:p>
      <w:r>
        <w:rPr>
          <w:rFonts w:ascii="Consolas" w:hAnsi="Consolas"/>
          <w:sz w:val="18"/>
        </w:rPr>
        <w:t>NC_082663.1     165636116                                        .--..--.--.--.---.--.-  165636123</w:t>
      </w:r>
    </w:p>
    <w:p>
      <w:r>
        <w:rPr>
          <w:rFonts w:ascii="Consolas" w:hAnsi="Consolas"/>
          <w:sz w:val="18"/>
        </w:rPr>
        <w:t>NC_082663.1     165970871                                  ....--.--..--.--.--.---.--.-  165970860</w:t>
      </w:r>
    </w:p>
    <w:p>
      <w:r>
        <w:rPr>
          <w:rFonts w:ascii="Consolas" w:hAnsi="Consolas"/>
          <w:sz w:val="18"/>
        </w:rPr>
        <w:t>NC_082663.1     166621938                                    ..--.--..--.--.--.---.--.-  166621929</w:t>
      </w:r>
    </w:p>
    <w:p>
      <w:r>
        <w:rPr>
          <w:rFonts w:ascii="Consolas" w:hAnsi="Consolas"/>
          <w:sz w:val="18"/>
        </w:rPr>
        <w:t>NC_082663.1     166621938                                ......--.--..--.--.--.---.--.-  166621925</w:t>
      </w:r>
    </w:p>
    <w:p>
      <w:r>
        <w:rPr>
          <w:rFonts w:ascii="Consolas" w:hAnsi="Consolas"/>
          <w:sz w:val="18"/>
        </w:rPr>
        <w:t>NC_082663.1     168756836                                        .--..--.--.--.---.--.-  168756843</w:t>
      </w:r>
    </w:p>
    <w:p>
      <w:r>
        <w:rPr>
          <w:rFonts w:ascii="Consolas" w:hAnsi="Consolas"/>
          <w:sz w:val="18"/>
        </w:rPr>
        <w:t>NC_082663.1     168960866                                               .--.--.---.--.-  168960862</w:t>
      </w:r>
    </w:p>
    <w:p>
      <w:r>
        <w:rPr>
          <w:rFonts w:ascii="Consolas" w:hAnsi="Consolas"/>
          <w:sz w:val="18"/>
        </w:rPr>
        <w:t>NC_082663.1     170185247                                  ....--.--..--.--.--.---.--.-  170185236</w:t>
      </w:r>
    </w:p>
    <w:p>
      <w:r>
        <w:rPr>
          <w:rFonts w:ascii="Consolas" w:hAnsi="Consolas"/>
          <w:sz w:val="18"/>
        </w:rPr>
        <w:t>NC_082663.1     171813111                                           ..--.--.--.---.--.-  171813117</w:t>
      </w:r>
    </w:p>
    <w:p>
      <w:r>
        <w:rPr>
          <w:rFonts w:ascii="Consolas" w:hAnsi="Consolas"/>
          <w:sz w:val="18"/>
        </w:rPr>
        <w:t>NC_082663.1     172544413                                  ....--.--..--.--.--.---.--.-  172544424</w:t>
      </w:r>
    </w:p>
    <w:p>
      <w:r>
        <w:rPr>
          <w:rFonts w:ascii="Consolas" w:hAnsi="Consolas"/>
          <w:sz w:val="18"/>
        </w:rPr>
        <w:t>NC_082663.1     175171614                                           ..--.--.--.---.--.-  175171608</w:t>
      </w:r>
    </w:p>
    <w:p>
      <w:r>
        <w:rPr>
          <w:rFonts w:ascii="Consolas" w:hAnsi="Consolas"/>
          <w:sz w:val="18"/>
        </w:rPr>
        <w:t>NC_082663.1     176123121                          ....-.......--.--..--.--.--.---.--.-  176123139</w:t>
      </w:r>
    </w:p>
    <w:p>
      <w:r>
        <w:rPr>
          <w:rFonts w:ascii="Consolas" w:hAnsi="Consolas"/>
          <w:sz w:val="18"/>
        </w:rPr>
        <w:t>NC_082663.1     176821290                             .-.......--.--..--.--.--.---.--.-  176821275</w:t>
      </w:r>
    </w:p>
    <w:p>
      <w:r>
        <w:rPr>
          <w:rFonts w:ascii="Consolas" w:hAnsi="Consolas"/>
          <w:sz w:val="18"/>
        </w:rPr>
        <w:t>NC_082663.1     177129465                            ..-.......--.--..--.--.--.---.--.-  177129449</w:t>
      </w:r>
    </w:p>
    <w:p>
      <w:r>
        <w:rPr>
          <w:rFonts w:ascii="Consolas" w:hAnsi="Consolas"/>
          <w:sz w:val="18"/>
        </w:rPr>
        <w:t>NC_082663.1     177381358                                     .--.--..--.--.--.---.--.-  177381350</w:t>
      </w:r>
    </w:p>
    <w:p>
      <w:r>
        <w:rPr>
          <w:rFonts w:ascii="Consolas" w:hAnsi="Consolas"/>
          <w:sz w:val="18"/>
        </w:rPr>
        <w:t>NC_082663.1     177381358                                 .....--.--..--.--.--.---.--.-  177381346</w:t>
      </w:r>
    </w:p>
    <w:p>
      <w:r>
        <w:rPr>
          <w:rFonts w:ascii="Consolas" w:hAnsi="Consolas"/>
          <w:sz w:val="18"/>
        </w:rPr>
        <w:t>NC_082663.1     61632616                           ....-.A.....--.--..--.--.--.---.--.-  61632634</w:t>
      </w:r>
    </w:p>
    <w:p>
      <w:r>
        <w:rPr>
          <w:rFonts w:ascii="Consolas" w:hAnsi="Consolas"/>
          <w:sz w:val="18"/>
        </w:rPr>
        <w:t>NC_082663.1     76434098                             ..-.......--.T-..--.--.--.---.--.-  76434115</w:t>
      </w:r>
    </w:p>
    <w:p>
      <w:r>
        <w:rPr>
          <w:rFonts w:ascii="Consolas" w:hAnsi="Consolas"/>
          <w:sz w:val="18"/>
        </w:rPr>
        <w:t>NC_082663.1     167419101                               .......--.--..--.--.--.---.--.-  167419115</w:t>
      </w:r>
    </w:p>
    <w:p>
      <w:r>
        <w:rPr>
          <w:rFonts w:ascii="Consolas" w:hAnsi="Consolas"/>
          <w:sz w:val="18"/>
        </w:rPr>
        <w:t>NC_082663.1     161252829                            ..-.......--.TT..--.--.--.---.--.-  161252811</w:t>
      </w:r>
    </w:p>
    <w:p>
      <w:r>
        <w:rPr>
          <w:rFonts w:ascii="Consolas" w:hAnsi="Consolas"/>
          <w:sz w:val="18"/>
        </w:rPr>
        <w:t>NC_082663.1     188645                             ....-.......--.--..--.--.--.---.--.-  188663</w:t>
      </w:r>
    </w:p>
    <w:p>
      <w:r>
        <w:rPr>
          <w:rFonts w:ascii="Consolas" w:hAnsi="Consolas"/>
          <w:sz w:val="18"/>
        </w:rPr>
        <w:t>NC_082663.1     421859                                               .--.--.--.---.--.-  421854</w:t>
      </w:r>
    </w:p>
    <w:p>
      <w:r>
        <w:rPr>
          <w:rFonts w:ascii="Consolas" w:hAnsi="Consolas"/>
          <w:sz w:val="18"/>
        </w:rPr>
        <w:t>NC_082663.1     1224066                              ..-.......--.--..--.--.--.---.--.-  1224050</w:t>
      </w:r>
    </w:p>
    <w:p>
      <w:r>
        <w:rPr>
          <w:rFonts w:ascii="Consolas" w:hAnsi="Consolas"/>
          <w:sz w:val="18"/>
        </w:rPr>
        <w:t>NC_082663.1     1351413                                    ....--.--..--.--.--.---.--.-  1351424</w:t>
      </w:r>
    </w:p>
    <w:p>
      <w:r>
        <w:rPr>
          <w:rFonts w:ascii="Consolas" w:hAnsi="Consolas"/>
          <w:sz w:val="18"/>
        </w:rPr>
        <w:t>NC_082663.1     1351413                                          .--..--.--.--.---.--.-  1351420</w:t>
      </w:r>
    </w:p>
    <w:p>
      <w:r>
        <w:rPr>
          <w:rFonts w:ascii="Consolas" w:hAnsi="Consolas"/>
          <w:sz w:val="18"/>
        </w:rPr>
        <w:t>NC_082663.1     1808986                                 .......--.--..--.--.--.---.--.-  1808972</w:t>
      </w:r>
    </w:p>
    <w:p>
      <w:r>
        <w:rPr>
          <w:rFonts w:ascii="Consolas" w:hAnsi="Consolas"/>
          <w:sz w:val="18"/>
        </w:rPr>
        <w:t>NC_082663.1     1922955                            ....-.......--.--..--.--.--.---.--.-  1922937</w:t>
      </w:r>
    </w:p>
    <w:p>
      <w:r>
        <w:rPr>
          <w:rFonts w:ascii="Consolas" w:hAnsi="Consolas"/>
          <w:sz w:val="18"/>
        </w:rPr>
        <w:t>NC_082663.1     1961871                                     ...--.--..--.--.--.---.--.-  1961861</w:t>
      </w:r>
    </w:p>
    <w:p>
      <w:r>
        <w:rPr>
          <w:rFonts w:ascii="Consolas" w:hAnsi="Consolas"/>
          <w:sz w:val="18"/>
        </w:rPr>
        <w:t>NC_082663.1     1961871                                 .......--.--..--.--.--.---.--.-  1961857</w:t>
      </w:r>
    </w:p>
    <w:p>
      <w:r>
        <w:rPr>
          <w:rFonts w:ascii="Consolas" w:hAnsi="Consolas"/>
          <w:sz w:val="18"/>
        </w:rPr>
        <w:t>NC_082663.1     3500652                                    ....--.--..--.--.--.---.--.-  3500663</w:t>
      </w:r>
    </w:p>
    <w:p>
      <w:r>
        <w:rPr>
          <w:rFonts w:ascii="Consolas" w:hAnsi="Consolas"/>
          <w:sz w:val="18"/>
        </w:rPr>
        <w:t>NC_082663.1     3500652                                          .--..--.--.--.---.--.-  3500659</w:t>
      </w:r>
    </w:p>
    <w:p>
      <w:r>
        <w:rPr>
          <w:rFonts w:ascii="Consolas" w:hAnsi="Consolas"/>
          <w:sz w:val="18"/>
        </w:rPr>
        <w:t>NC_082663.1     4072692                                 .......--.--..--.--.--.---.--.-  4072706</w:t>
      </w:r>
    </w:p>
    <w:p>
      <w:r>
        <w:rPr>
          <w:rFonts w:ascii="Consolas" w:hAnsi="Consolas"/>
          <w:sz w:val="18"/>
        </w:rPr>
        <w:t>NC_082663.1     4072692                                     ...--.--..--.--.--.---.--.-  4072702</w:t>
      </w:r>
    </w:p>
    <w:p>
      <w:r>
        <w:rPr>
          <w:rFonts w:ascii="Consolas" w:hAnsi="Consolas"/>
          <w:sz w:val="18"/>
        </w:rPr>
        <w:t>NC_082663.1     5201797                                 .......--.--..--.--.--.---.--.-  5201811</w:t>
      </w:r>
    </w:p>
    <w:p>
      <w:r>
        <w:rPr>
          <w:rFonts w:ascii="Consolas" w:hAnsi="Consolas"/>
          <w:sz w:val="18"/>
        </w:rPr>
        <w:t>NC_082663.1     5705475                                 .......--.--..--.--.--.---.--.-  5705489</w:t>
      </w:r>
    </w:p>
    <w:p>
      <w:r>
        <w:rPr>
          <w:rFonts w:ascii="Consolas" w:hAnsi="Consolas"/>
          <w:sz w:val="18"/>
        </w:rPr>
        <w:t>NC_082663.1     7006162                                     ...--.--..--.--.--.---.--.-  7006172</w:t>
      </w:r>
    </w:p>
    <w:p>
      <w:r>
        <w:rPr>
          <w:rFonts w:ascii="Consolas" w:hAnsi="Consolas"/>
          <w:sz w:val="18"/>
        </w:rPr>
        <w:t>NC_082663.1     7046958                                             ..--.--.--.---.--.-  7046952</w:t>
      </w:r>
    </w:p>
    <w:p>
      <w:r>
        <w:rPr>
          <w:rFonts w:ascii="Consolas" w:hAnsi="Consolas"/>
          <w:sz w:val="18"/>
        </w:rPr>
        <w:t>NC_082663.1     7046958                                     ...--.--..--.--.--.---.--.-  7046948</w:t>
      </w:r>
    </w:p>
    <w:p>
      <w:r>
        <w:rPr>
          <w:rFonts w:ascii="Consolas" w:hAnsi="Consolas"/>
          <w:sz w:val="18"/>
        </w:rPr>
        <w:t>NC_082663.1     7172359                                 .......--.--..--.--.--.---.--.-  7172373</w:t>
      </w:r>
    </w:p>
    <w:p>
      <w:r>
        <w:rPr>
          <w:rFonts w:ascii="Consolas" w:hAnsi="Consolas"/>
          <w:sz w:val="18"/>
        </w:rPr>
        <w:t>NC_082663.1     7352327                                     ...--.--..--.--.--.---.--.-  7352317</w:t>
      </w:r>
    </w:p>
    <w:p>
      <w:r>
        <w:rPr>
          <w:rFonts w:ascii="Consolas" w:hAnsi="Consolas"/>
          <w:sz w:val="18"/>
        </w:rPr>
        <w:t>NC_082663.1     7352327                                 .......--.--..--.--.--.---.--.-  7352313</w:t>
      </w:r>
    </w:p>
    <w:p>
      <w:r>
        <w:rPr>
          <w:rFonts w:ascii="Consolas" w:hAnsi="Consolas"/>
          <w:sz w:val="18"/>
        </w:rPr>
        <w:t>NC_082663.1     8552262                                 .......--.--..--.--.--.---.--.-  8552248</w:t>
      </w:r>
    </w:p>
    <w:p>
      <w:r>
        <w:rPr>
          <w:rFonts w:ascii="Consolas" w:hAnsi="Consolas"/>
          <w:sz w:val="18"/>
        </w:rPr>
        <w:t>NC_082663.1     8668574                                     ...--.--..--.--.--.---.--.-  8668564</w:t>
      </w:r>
    </w:p>
    <w:p>
      <w:r>
        <w:rPr>
          <w:rFonts w:ascii="Consolas" w:hAnsi="Consolas"/>
          <w:sz w:val="18"/>
        </w:rPr>
        <w:t>NC_082663.1     9061699                                              .--.--.--.---.--.-  9061694</w:t>
      </w:r>
    </w:p>
    <w:p>
      <w:r>
        <w:rPr>
          <w:rFonts w:ascii="Consolas" w:hAnsi="Consolas"/>
          <w:sz w:val="18"/>
        </w:rPr>
        <w:t>NC_082663.1     9099988                                     ...--.--..--.--.--.---.--.-  9099978</w:t>
      </w:r>
    </w:p>
    <w:p>
      <w:r>
        <w:rPr>
          <w:rFonts w:ascii="Consolas" w:hAnsi="Consolas"/>
          <w:sz w:val="18"/>
        </w:rPr>
        <w:t>NC_082663.1     9456486                                 .......--.--..--.--.--.---.--.-  9456472</w:t>
      </w:r>
    </w:p>
    <w:p>
      <w:r>
        <w:rPr>
          <w:rFonts w:ascii="Consolas" w:hAnsi="Consolas"/>
          <w:sz w:val="18"/>
        </w:rPr>
        <w:t>NC_082663.1     9920269                                     ...--.--..--.--.--.---.--.-  9920279</w:t>
      </w:r>
    </w:p>
    <w:p>
      <w:r>
        <w:rPr>
          <w:rFonts w:ascii="Consolas" w:hAnsi="Consolas"/>
          <w:sz w:val="18"/>
        </w:rPr>
        <w:t>NC_082663.1     10261693                                    ...--.--..--.--.--.---.--.-  10261683</w:t>
      </w:r>
    </w:p>
    <w:p>
      <w:r>
        <w:rPr>
          <w:rFonts w:ascii="Consolas" w:hAnsi="Consolas"/>
          <w:sz w:val="18"/>
        </w:rPr>
        <w:t>NC_082663.1     10967516                                .......--.--..--.--.--.---.--.-  10967502</w:t>
      </w:r>
    </w:p>
    <w:p>
      <w:r>
        <w:rPr>
          <w:rFonts w:ascii="Consolas" w:hAnsi="Consolas"/>
          <w:sz w:val="18"/>
        </w:rPr>
        <w:t>NC_082663.1     11113717                                .......--.--..--.--.--.---.--.-  11113731</w:t>
      </w:r>
    </w:p>
    <w:p>
      <w:r>
        <w:rPr>
          <w:rFonts w:ascii="Consolas" w:hAnsi="Consolas"/>
          <w:sz w:val="18"/>
        </w:rPr>
        <w:t>NC_082663.1     12358375                                            ..--.--.--.---.--.-  12358369</w:t>
      </w:r>
    </w:p>
    <w:p>
      <w:r>
        <w:rPr>
          <w:rFonts w:ascii="Consolas" w:hAnsi="Consolas"/>
          <w:sz w:val="18"/>
        </w:rPr>
        <w:t>NC_082663.1     12358375                                    ...--.--..--.--.--.---.--.-  12358365</w:t>
      </w:r>
    </w:p>
    <w:p>
      <w:r>
        <w:rPr>
          <w:rFonts w:ascii="Consolas" w:hAnsi="Consolas"/>
          <w:sz w:val="18"/>
        </w:rPr>
        <w:t>NC_082663.1     12988338                                    ...--.--..--.--.--.---.--.-  12988348</w:t>
      </w:r>
    </w:p>
    <w:p>
      <w:r>
        <w:rPr>
          <w:rFonts w:ascii="Consolas" w:hAnsi="Consolas"/>
          <w:sz w:val="18"/>
        </w:rPr>
        <w:t>NC_082663.1     13460175                                         .--..--.--.--.---.--.-  13460168</w:t>
      </w:r>
    </w:p>
    <w:p>
      <w:r>
        <w:rPr>
          <w:rFonts w:ascii="Consolas" w:hAnsi="Consolas"/>
          <w:sz w:val="18"/>
        </w:rPr>
        <w:t>NC_082663.1     13460175                                   ....--.--..--.--.--.---.--.-  13460164</w:t>
      </w:r>
    </w:p>
    <w:p>
      <w:r>
        <w:rPr>
          <w:rFonts w:ascii="Consolas" w:hAnsi="Consolas"/>
          <w:sz w:val="18"/>
        </w:rPr>
        <w:t>NC_082663.1     13699645                                             .--.--.--.---.--.-  13699650</w:t>
      </w:r>
    </w:p>
    <w:p>
      <w:r>
        <w:rPr>
          <w:rFonts w:ascii="Consolas" w:hAnsi="Consolas"/>
          <w:sz w:val="18"/>
        </w:rPr>
        <w:t>NC_082663.1     13791387                                .......--.--..--.--.--.---.--.-  13791401</w:t>
      </w:r>
    </w:p>
    <w:p>
      <w:r>
        <w:rPr>
          <w:rFonts w:ascii="Consolas" w:hAnsi="Consolas"/>
          <w:sz w:val="18"/>
        </w:rPr>
        <w:t>NC_082663.1     13881854                                .......--.--..--.--.--.---.--.-  13881868</w:t>
      </w:r>
    </w:p>
    <w:p>
      <w:r>
        <w:rPr>
          <w:rFonts w:ascii="Consolas" w:hAnsi="Consolas"/>
          <w:sz w:val="18"/>
        </w:rPr>
        <w:t>NC_082663.1     14512995                                    ...--.--..--.--.--.---.--.-  14513005</w:t>
      </w:r>
    </w:p>
    <w:p>
      <w:r>
        <w:rPr>
          <w:rFonts w:ascii="Consolas" w:hAnsi="Consolas"/>
          <w:sz w:val="18"/>
        </w:rPr>
        <w:t>NC_082663.1     14565171                                    ...--.--..--.--.--.---.--.-  14565181</w:t>
      </w:r>
    </w:p>
    <w:p>
      <w:r>
        <w:rPr>
          <w:rFonts w:ascii="Consolas" w:hAnsi="Consolas"/>
          <w:sz w:val="18"/>
        </w:rPr>
        <w:t>NC_082663.1     14565171                                            ..--.--.--.---.--.-  14565177</w:t>
      </w:r>
    </w:p>
    <w:p>
      <w:r>
        <w:rPr>
          <w:rFonts w:ascii="Consolas" w:hAnsi="Consolas"/>
          <w:sz w:val="18"/>
        </w:rPr>
        <w:t>NC_082663.1     15086147                                             .--.--.--.---.--.-  15086152</w:t>
      </w:r>
    </w:p>
    <w:p>
      <w:r>
        <w:rPr>
          <w:rFonts w:ascii="Consolas" w:hAnsi="Consolas"/>
          <w:sz w:val="18"/>
        </w:rPr>
        <w:t>NC_082663.1     16047374                                             .--.--.--.---.--.-  16047379</w:t>
      </w:r>
    </w:p>
    <w:p>
      <w:r>
        <w:rPr>
          <w:rFonts w:ascii="Consolas" w:hAnsi="Consolas"/>
          <w:sz w:val="18"/>
        </w:rPr>
        <w:t>NC_082663.1     17457117                                            ..--.--.--.---.--.-  17457123</w:t>
      </w:r>
    </w:p>
    <w:p>
      <w:r>
        <w:rPr>
          <w:rFonts w:ascii="Consolas" w:hAnsi="Consolas"/>
          <w:sz w:val="18"/>
        </w:rPr>
        <w:t>NC_082663.1     17640542                                             .--.--.--.---.--.-  17640547</w:t>
      </w:r>
    </w:p>
    <w:p>
      <w:r>
        <w:rPr>
          <w:rFonts w:ascii="Consolas" w:hAnsi="Consolas"/>
          <w:sz w:val="18"/>
        </w:rPr>
        <w:t>NC_082663.1     18530864                                .......--.--..--.--.--.---.--.-  18530878</w:t>
      </w:r>
    </w:p>
    <w:p>
      <w:r>
        <w:rPr>
          <w:rFonts w:ascii="Consolas" w:hAnsi="Consolas"/>
          <w:sz w:val="18"/>
        </w:rPr>
        <w:t>NC_082663.1     18530864                                    ...--.--..--.--.--.---.--.-  18530874</w:t>
      </w:r>
    </w:p>
    <w:p>
      <w:r>
        <w:rPr>
          <w:rFonts w:ascii="Consolas" w:hAnsi="Consolas"/>
          <w:sz w:val="18"/>
        </w:rPr>
        <w:t>NC_082663.1     18623996                                            ..--.--.--.---.--.-  18624002</w:t>
      </w:r>
    </w:p>
    <w:p>
      <w:r>
        <w:rPr>
          <w:rFonts w:ascii="Consolas" w:hAnsi="Consolas"/>
          <w:sz w:val="18"/>
        </w:rPr>
        <w:t>NC_082663.1     19267674                                            ..--.--.--.---.--.-  19267668</w:t>
      </w:r>
    </w:p>
    <w:p>
      <w:r>
        <w:rPr>
          <w:rFonts w:ascii="Consolas" w:hAnsi="Consolas"/>
          <w:sz w:val="18"/>
        </w:rPr>
        <w:t>NC_082663.1     20587787                                    ...--.--..--.--.--.---.--.-  20587777</w:t>
      </w:r>
    </w:p>
    <w:p>
      <w:r>
        <w:rPr>
          <w:rFonts w:ascii="Consolas" w:hAnsi="Consolas"/>
          <w:sz w:val="18"/>
        </w:rPr>
        <w:t>NC_082663.1     21370193                                            ..--.--.--.---.--.-  21370199</w:t>
      </w:r>
    </w:p>
    <w:p>
      <w:r>
        <w:rPr>
          <w:rFonts w:ascii="Consolas" w:hAnsi="Consolas"/>
          <w:sz w:val="18"/>
        </w:rPr>
        <w:t>NC_082663.1     22022294                           ....-.......--.--..--.--.--.---.--.-  22022276</w:t>
      </w:r>
    </w:p>
    <w:p>
      <w:r>
        <w:rPr>
          <w:rFonts w:ascii="Consolas" w:hAnsi="Consolas"/>
          <w:sz w:val="18"/>
        </w:rPr>
        <w:t>NC_082663.1     22187555                                    ...--.--..--.--.--.---.--.-  22187545</w:t>
      </w:r>
    </w:p>
    <w:p>
      <w:r>
        <w:rPr>
          <w:rFonts w:ascii="Consolas" w:hAnsi="Consolas"/>
          <w:sz w:val="18"/>
        </w:rPr>
        <w:t>NC_082663.1     22187555                                .......--.--..--.--.--.---.--.-  22187541</w:t>
      </w:r>
    </w:p>
    <w:p>
      <w:r>
        <w:rPr>
          <w:rFonts w:ascii="Consolas" w:hAnsi="Consolas"/>
          <w:sz w:val="18"/>
        </w:rPr>
        <w:t>NC_082663.1     22863964                                    ...--.--..--.--.--.---.--.-  22863954</w:t>
      </w:r>
    </w:p>
    <w:p>
      <w:r>
        <w:rPr>
          <w:rFonts w:ascii="Consolas" w:hAnsi="Consolas"/>
          <w:sz w:val="18"/>
        </w:rPr>
        <w:t>NC_082663.1     23735997                                .......--.--..--.--.--.---.--.-  23735983</w:t>
      </w:r>
    </w:p>
    <w:p>
      <w:r>
        <w:rPr>
          <w:rFonts w:ascii="Consolas" w:hAnsi="Consolas"/>
          <w:sz w:val="18"/>
        </w:rPr>
        <w:t>NC_082663.1     24066579                                            ..--.--.--.---.--.-  24066585</w:t>
      </w:r>
    </w:p>
    <w:p>
      <w:r>
        <w:rPr>
          <w:rFonts w:ascii="Consolas" w:hAnsi="Consolas"/>
          <w:sz w:val="18"/>
        </w:rPr>
        <w:t>NC_082663.1     24276996                                    ...--.--..--.--.--.---.--.-  24276986</w:t>
      </w:r>
    </w:p>
    <w:p>
      <w:r>
        <w:rPr>
          <w:rFonts w:ascii="Consolas" w:hAnsi="Consolas"/>
          <w:sz w:val="18"/>
        </w:rPr>
        <w:t>NC_082663.1     24748440                                             .--.--.--.---.--.-  24748445</w:t>
      </w:r>
    </w:p>
    <w:p>
      <w:r>
        <w:rPr>
          <w:rFonts w:ascii="Consolas" w:hAnsi="Consolas"/>
          <w:sz w:val="18"/>
        </w:rPr>
        <w:t>NC_082663.1     24815769                                .......--.--..--.--.--.---.--.-  24815783</w:t>
      </w:r>
    </w:p>
    <w:p>
      <w:r>
        <w:rPr>
          <w:rFonts w:ascii="Consolas" w:hAnsi="Consolas"/>
          <w:sz w:val="18"/>
        </w:rPr>
        <w:t>NC_082663.1     26389702                                    ...--.--..--.--.--.---.--.-  26389692</w:t>
      </w:r>
    </w:p>
    <w:p>
      <w:r>
        <w:rPr>
          <w:rFonts w:ascii="Consolas" w:hAnsi="Consolas"/>
          <w:sz w:val="18"/>
        </w:rPr>
        <w:t>NC_082663.1     26417771                                .......--.--..--.--.--.---.--.-  26417785</w:t>
      </w:r>
    </w:p>
    <w:p>
      <w:r>
        <w:rPr>
          <w:rFonts w:ascii="Consolas" w:hAnsi="Consolas"/>
          <w:sz w:val="18"/>
        </w:rPr>
        <w:t>NC_082663.1     27929533                                    ...--.--..--.--.--.---.--.-  27929543</w:t>
      </w:r>
    </w:p>
    <w:p>
      <w:r>
        <w:rPr>
          <w:rFonts w:ascii="Consolas" w:hAnsi="Consolas"/>
          <w:sz w:val="18"/>
        </w:rPr>
        <w:t>NC_082663.1     28607910                                            ..--.--.--.---.--.-  28607904</w:t>
      </w:r>
    </w:p>
    <w:p>
      <w:r>
        <w:rPr>
          <w:rFonts w:ascii="Consolas" w:hAnsi="Consolas"/>
          <w:sz w:val="18"/>
        </w:rPr>
        <w:t>NC_082663.1     28607910                                    ...--.--..--.--.--.---.--.-  28607900</w:t>
      </w:r>
    </w:p>
    <w:p>
      <w:r>
        <w:rPr>
          <w:rFonts w:ascii="Consolas" w:hAnsi="Consolas"/>
          <w:sz w:val="18"/>
        </w:rPr>
        <w:t>NC_082663.1     29007497                                .......--.--..--.--.--.---.--.-  29007511</w:t>
      </w:r>
    </w:p>
    <w:p>
      <w:r>
        <w:rPr>
          <w:rFonts w:ascii="Consolas" w:hAnsi="Consolas"/>
          <w:sz w:val="18"/>
        </w:rPr>
        <w:t>NC_082663.1     29035750                                .......--.--..--.--.--.---.--.-  29035764</w:t>
      </w:r>
    </w:p>
    <w:p>
      <w:r>
        <w:rPr>
          <w:rFonts w:ascii="Consolas" w:hAnsi="Consolas"/>
          <w:sz w:val="18"/>
        </w:rPr>
        <w:t>NC_082663.1     29570729                                .......--.--..--.--.--.---.--.-  29570743</w:t>
      </w:r>
    </w:p>
    <w:p>
      <w:r>
        <w:rPr>
          <w:rFonts w:ascii="Consolas" w:hAnsi="Consolas"/>
          <w:sz w:val="18"/>
        </w:rPr>
        <w:t>NC_082663.1     32561335                                .......--.--..--.--.--.---.--.-  32561349</w:t>
      </w:r>
    </w:p>
    <w:p>
      <w:r>
        <w:rPr>
          <w:rFonts w:ascii="Consolas" w:hAnsi="Consolas"/>
          <w:sz w:val="18"/>
        </w:rPr>
        <w:t>NC_082663.1     33413241                                .......--.--..--.--.--.---.--.-  33413255</w:t>
      </w:r>
    </w:p>
    <w:p>
      <w:r>
        <w:rPr>
          <w:rFonts w:ascii="Consolas" w:hAnsi="Consolas"/>
          <w:sz w:val="18"/>
        </w:rPr>
        <w:t>NC_082663.1     34833185                                   ....--.--..--.--.--.---.--.-  34833196</w:t>
      </w:r>
    </w:p>
    <w:p>
      <w:r>
        <w:rPr>
          <w:rFonts w:ascii="Consolas" w:hAnsi="Consolas"/>
          <w:sz w:val="18"/>
        </w:rPr>
        <w:t>NC_082663.1     34833185                                         .--..--.--.--.---.--.-  34833192</w:t>
      </w:r>
    </w:p>
    <w:p>
      <w:r>
        <w:rPr>
          <w:rFonts w:ascii="Consolas" w:hAnsi="Consolas"/>
          <w:sz w:val="18"/>
        </w:rPr>
        <w:t>NC_082663.1     35083133                                .......--.--..--.--.--.---.--.-  35083119</w:t>
      </w:r>
    </w:p>
    <w:p>
      <w:r>
        <w:rPr>
          <w:rFonts w:ascii="Consolas" w:hAnsi="Consolas"/>
          <w:sz w:val="18"/>
        </w:rPr>
        <w:t>NC_082663.1     35467450                                    ...--.--..--.--.--.---.--.-  35467440</w:t>
      </w:r>
    </w:p>
    <w:p>
      <w:r>
        <w:rPr>
          <w:rFonts w:ascii="Consolas" w:hAnsi="Consolas"/>
          <w:sz w:val="18"/>
        </w:rPr>
        <w:t>NC_082663.1     36141354                                                .--.--.---.--.-  36141350</w:t>
      </w:r>
    </w:p>
    <w:p>
      <w:r>
        <w:rPr>
          <w:rFonts w:ascii="Consolas" w:hAnsi="Consolas"/>
          <w:sz w:val="18"/>
        </w:rPr>
        <w:t>NC_082663.1     36569478                                .......--.--..--.--.--.---.--.-  36569492</w:t>
      </w:r>
    </w:p>
    <w:p>
      <w:r>
        <w:rPr>
          <w:rFonts w:ascii="Consolas" w:hAnsi="Consolas"/>
          <w:sz w:val="18"/>
        </w:rPr>
        <w:t>NC_082663.1     36798711                                .......--.--..--.--.--.---.--.-  36798725</w:t>
      </w:r>
    </w:p>
    <w:p>
      <w:r>
        <w:rPr>
          <w:rFonts w:ascii="Consolas" w:hAnsi="Consolas"/>
          <w:sz w:val="18"/>
        </w:rPr>
        <w:t>NC_082663.1     38518406                                .......--.--..--.--.--.---.--.-  38518392</w:t>
      </w:r>
    </w:p>
    <w:p>
      <w:r>
        <w:rPr>
          <w:rFonts w:ascii="Consolas" w:hAnsi="Consolas"/>
          <w:sz w:val="18"/>
        </w:rPr>
        <w:t>NC_082663.1     38716479                                .......--.--..--.--.--.---.--.-  38716465</w:t>
      </w:r>
    </w:p>
    <w:p>
      <w:r>
        <w:rPr>
          <w:rFonts w:ascii="Consolas" w:hAnsi="Consolas"/>
          <w:sz w:val="18"/>
        </w:rPr>
        <w:t>NC_082663.1     39393487                                    ...--.--..--.--.--.---.--.-  39393477</w:t>
      </w:r>
    </w:p>
    <w:p>
      <w:r>
        <w:rPr>
          <w:rFonts w:ascii="Consolas" w:hAnsi="Consolas"/>
          <w:sz w:val="18"/>
        </w:rPr>
        <w:t>NC_082663.1     40060254                                .......--.--..--.--.--.---.--.-  40060240</w:t>
      </w:r>
    </w:p>
    <w:p>
      <w:r>
        <w:rPr>
          <w:rFonts w:ascii="Consolas" w:hAnsi="Consolas"/>
          <w:sz w:val="18"/>
        </w:rPr>
        <w:t>NC_082663.1     40265062                                .......--.--..--.--.--.---.--.-  40265048</w:t>
      </w:r>
    </w:p>
    <w:p>
      <w:r>
        <w:rPr>
          <w:rFonts w:ascii="Consolas" w:hAnsi="Consolas"/>
          <w:sz w:val="18"/>
        </w:rPr>
        <w:t>NC_082663.1     41081110                                .......--.--..--.--.--.---.--.-  41081124</w:t>
      </w:r>
    </w:p>
    <w:p>
      <w:r>
        <w:rPr>
          <w:rFonts w:ascii="Consolas" w:hAnsi="Consolas"/>
          <w:sz w:val="18"/>
        </w:rPr>
        <w:t>NC_082663.1     41272581                                .......--.--..--.--.--.---.--.-  41272595</w:t>
      </w:r>
    </w:p>
    <w:p>
      <w:r>
        <w:rPr>
          <w:rFonts w:ascii="Consolas" w:hAnsi="Consolas"/>
          <w:sz w:val="18"/>
        </w:rPr>
        <w:t>NC_082663.1     43558489                             ..-.......--.--..--.--.--.---.--.-  43558505</w:t>
      </w:r>
    </w:p>
    <w:p>
      <w:r>
        <w:rPr>
          <w:rFonts w:ascii="Consolas" w:hAnsi="Consolas"/>
          <w:sz w:val="18"/>
        </w:rPr>
        <w:t>NC_082663.1     43687652                                             .--.--.--.---.--.-  43687647</w:t>
      </w:r>
    </w:p>
    <w:p>
      <w:r>
        <w:rPr>
          <w:rFonts w:ascii="Consolas" w:hAnsi="Consolas"/>
          <w:sz w:val="18"/>
        </w:rPr>
        <w:t>NC_082663.1     45267489                                    ...--.--..--.--.--.---.--.-  45267479</w:t>
      </w:r>
    </w:p>
    <w:p>
      <w:r>
        <w:rPr>
          <w:rFonts w:ascii="Consolas" w:hAnsi="Consolas"/>
          <w:sz w:val="18"/>
        </w:rPr>
        <w:t>NC_082663.1     45361062                                    ...--.--..--.--.--.---.--.-  45361072</w:t>
      </w:r>
    </w:p>
    <w:p>
      <w:r>
        <w:rPr>
          <w:rFonts w:ascii="Consolas" w:hAnsi="Consolas"/>
          <w:sz w:val="18"/>
        </w:rPr>
        <w:t>NC_082663.1     45905071                                                   .--.---.--.-  45905074</w:t>
      </w:r>
    </w:p>
    <w:p>
      <w:r>
        <w:rPr>
          <w:rFonts w:ascii="Consolas" w:hAnsi="Consolas"/>
          <w:sz w:val="18"/>
        </w:rPr>
        <w:t>NC_082663.1     46933663                                            ..--.--.--.---.--.-  46933657</w:t>
      </w:r>
    </w:p>
    <w:p>
      <w:r>
        <w:rPr>
          <w:rFonts w:ascii="Consolas" w:hAnsi="Consolas"/>
          <w:sz w:val="18"/>
        </w:rPr>
        <w:t>NC_082663.1     46933663                                    ...--.--..--.--.--.---.--.-  46933653</w:t>
      </w:r>
    </w:p>
    <w:p>
      <w:r>
        <w:rPr>
          <w:rFonts w:ascii="Consolas" w:hAnsi="Consolas"/>
          <w:sz w:val="18"/>
        </w:rPr>
        <w:t>NC_082663.1     47286311                                .......--.--..--.--.--.---.--.-  47286297</w:t>
      </w:r>
    </w:p>
    <w:p>
      <w:r>
        <w:rPr>
          <w:rFonts w:ascii="Consolas" w:hAnsi="Consolas"/>
          <w:sz w:val="18"/>
        </w:rPr>
        <w:t>NC_082663.1     48031522                                            ..--.--.--.---.--.-  48031516</w:t>
      </w:r>
    </w:p>
    <w:p>
      <w:r>
        <w:rPr>
          <w:rFonts w:ascii="Consolas" w:hAnsi="Consolas"/>
          <w:sz w:val="18"/>
        </w:rPr>
        <w:t>NC_082663.1     49557041                                            ..--.--.--.---.--.-  49557035</w:t>
      </w:r>
    </w:p>
    <w:p>
      <w:r>
        <w:rPr>
          <w:rFonts w:ascii="Consolas" w:hAnsi="Consolas"/>
          <w:sz w:val="18"/>
        </w:rPr>
        <w:t>NC_082663.1     51018163                                             .--.--.--.---.--.-  51018168</w:t>
      </w:r>
    </w:p>
    <w:p>
      <w:r>
        <w:rPr>
          <w:rFonts w:ascii="Consolas" w:hAnsi="Consolas"/>
          <w:sz w:val="18"/>
        </w:rPr>
        <w:t>NC_082663.1     52028412                                .......--.--..--.--.--.---.--.-  52028426</w:t>
      </w:r>
    </w:p>
    <w:p>
      <w:r>
        <w:rPr>
          <w:rFonts w:ascii="Consolas" w:hAnsi="Consolas"/>
          <w:sz w:val="18"/>
        </w:rPr>
        <w:t>NC_082663.1     53479296                                .......--.--..--.--.--.---.--.-  53479282</w:t>
      </w:r>
    </w:p>
    <w:p>
      <w:r>
        <w:rPr>
          <w:rFonts w:ascii="Consolas" w:hAnsi="Consolas"/>
          <w:sz w:val="18"/>
        </w:rPr>
        <w:t>NC_082663.1     55117506                                .......--.--..--.--.--.---.--.-  55117492</w:t>
      </w:r>
    </w:p>
    <w:p>
      <w:r>
        <w:rPr>
          <w:rFonts w:ascii="Consolas" w:hAnsi="Consolas"/>
          <w:sz w:val="18"/>
        </w:rPr>
        <w:t>NC_082663.1     56404074                                    ...--.--..--.--.--.---.--.-  56404064</w:t>
      </w:r>
    </w:p>
    <w:p>
      <w:r>
        <w:rPr>
          <w:rFonts w:ascii="Consolas" w:hAnsi="Consolas"/>
          <w:sz w:val="18"/>
        </w:rPr>
        <w:t>NC_082663.1     57472986                                                      .---.--.-  57472984</w:t>
      </w:r>
    </w:p>
    <w:p>
      <w:r>
        <w:rPr>
          <w:rFonts w:ascii="Consolas" w:hAnsi="Consolas"/>
          <w:sz w:val="18"/>
        </w:rPr>
        <w:t>NC_082663.1     57530410                                            ..--.--.--.---.--.-  57530416</w:t>
      </w:r>
    </w:p>
    <w:p>
      <w:r>
        <w:rPr>
          <w:rFonts w:ascii="Consolas" w:hAnsi="Consolas"/>
          <w:sz w:val="18"/>
        </w:rPr>
        <w:t>NC_082663.1     58528516                                .......--.--..--.--.--.---.--.-  58528530</w:t>
      </w:r>
    </w:p>
    <w:p>
      <w:r>
        <w:rPr>
          <w:rFonts w:ascii="Consolas" w:hAnsi="Consolas"/>
          <w:sz w:val="18"/>
        </w:rPr>
        <w:t>NC_082663.1     59702741                                            ..--.--.--.---.--.-  59702735</w:t>
      </w:r>
    </w:p>
    <w:p>
      <w:r>
        <w:rPr>
          <w:rFonts w:ascii="Consolas" w:hAnsi="Consolas"/>
          <w:sz w:val="18"/>
        </w:rPr>
        <w:t>NC_082663.1     59760441                                            ..--.--.--.---.--.-  59760435</w:t>
      </w:r>
    </w:p>
    <w:p>
      <w:r>
        <w:rPr>
          <w:rFonts w:ascii="Consolas" w:hAnsi="Consolas"/>
          <w:sz w:val="18"/>
        </w:rPr>
        <w:t>NC_082663.1     62061503                                    ...--.--..--.--.--.---.--.-  62061493</w:t>
      </w:r>
    </w:p>
    <w:p>
      <w:r>
        <w:rPr>
          <w:rFonts w:ascii="Consolas" w:hAnsi="Consolas"/>
          <w:sz w:val="18"/>
        </w:rPr>
        <w:t>NC_082663.1     62113882                                            ..--.--.--.---.--.-  62113888</w:t>
      </w:r>
    </w:p>
    <w:p>
      <w:r>
        <w:rPr>
          <w:rFonts w:ascii="Consolas" w:hAnsi="Consolas"/>
          <w:sz w:val="18"/>
        </w:rPr>
        <w:t>NC_082663.1     62885970                                    ...--.--..--.--.--.---.--.-  62885960</w:t>
      </w:r>
    </w:p>
    <w:p>
      <w:r>
        <w:rPr>
          <w:rFonts w:ascii="Consolas" w:hAnsi="Consolas"/>
          <w:sz w:val="18"/>
        </w:rPr>
        <w:t>NC_082663.1     63106632                                            ..--.--.--.---.--.-  63106638</w:t>
      </w:r>
    </w:p>
    <w:p>
      <w:r>
        <w:rPr>
          <w:rFonts w:ascii="Consolas" w:hAnsi="Consolas"/>
          <w:sz w:val="18"/>
        </w:rPr>
        <w:t>NC_082663.1     63113435                                            ..--.--.--.---.--.-  63113441</w:t>
      </w:r>
    </w:p>
    <w:p>
      <w:r>
        <w:rPr>
          <w:rFonts w:ascii="Consolas" w:hAnsi="Consolas"/>
          <w:sz w:val="18"/>
        </w:rPr>
        <w:t>NC_082663.1     64134056                                    ...--.--..--.--.--.---.--.-  64134046</w:t>
      </w:r>
    </w:p>
    <w:p>
      <w:r>
        <w:rPr>
          <w:rFonts w:ascii="Consolas" w:hAnsi="Consolas"/>
          <w:sz w:val="18"/>
        </w:rPr>
        <w:t>NC_082663.1     64357796                            ...-.......--.--..--.--.--.---.--.-  64357813</w:t>
      </w:r>
    </w:p>
    <w:p>
      <w:r>
        <w:rPr>
          <w:rFonts w:ascii="Consolas" w:hAnsi="Consolas"/>
          <w:sz w:val="18"/>
        </w:rPr>
        <w:t>NC_082663.1     64494730                                            ..--.--.--.---.--.-  64494724</w:t>
      </w:r>
    </w:p>
    <w:p>
      <w:r>
        <w:rPr>
          <w:rFonts w:ascii="Consolas" w:hAnsi="Consolas"/>
          <w:sz w:val="18"/>
        </w:rPr>
        <w:t>NC_082663.1     64494730                                    ...--.--..--.--.--.---.--.-  64494720</w:t>
      </w:r>
    </w:p>
    <w:p>
      <w:r>
        <w:rPr>
          <w:rFonts w:ascii="Consolas" w:hAnsi="Consolas"/>
          <w:sz w:val="18"/>
        </w:rPr>
        <w:t>NC_082663.1     64638892                                             .--.--.--.---.--.-  64638887</w:t>
      </w:r>
    </w:p>
    <w:p>
      <w:r>
        <w:rPr>
          <w:rFonts w:ascii="Consolas" w:hAnsi="Consolas"/>
          <w:sz w:val="18"/>
        </w:rPr>
        <w:t>NC_082663.1     64998875                                            ..--.--.--.---.--.-  64998869</w:t>
      </w:r>
    </w:p>
    <w:p>
      <w:r>
        <w:rPr>
          <w:rFonts w:ascii="Consolas" w:hAnsi="Consolas"/>
          <w:sz w:val="18"/>
        </w:rPr>
        <w:t>NC_082663.1     65626587                                .......--.--..--.--.--.---.--.-  65626573</w:t>
      </w:r>
    </w:p>
    <w:p>
      <w:r>
        <w:rPr>
          <w:rFonts w:ascii="Consolas" w:hAnsi="Consolas"/>
          <w:sz w:val="18"/>
        </w:rPr>
        <w:t>NC_082663.1     68277441                                            ..--.--.--.---.--.-  68277435</w:t>
      </w:r>
    </w:p>
    <w:p>
      <w:r>
        <w:rPr>
          <w:rFonts w:ascii="Consolas" w:hAnsi="Consolas"/>
          <w:sz w:val="18"/>
        </w:rPr>
        <w:t>NC_082663.1     68438651                                    ...--.--..--.--.--.---.--.-  68438661</w:t>
      </w:r>
    </w:p>
    <w:p>
      <w:r>
        <w:rPr>
          <w:rFonts w:ascii="Consolas" w:hAnsi="Consolas"/>
          <w:sz w:val="18"/>
        </w:rPr>
        <w:t>NC_082663.1     68438651                                            ..--.--.--.---.--.-  68438657</w:t>
      </w:r>
    </w:p>
    <w:p>
      <w:r>
        <w:rPr>
          <w:rFonts w:ascii="Consolas" w:hAnsi="Consolas"/>
          <w:sz w:val="18"/>
        </w:rPr>
        <w:t>NC_082663.1     70973472                                    ...--.--..--.--.--.---.--.-  70973462</w:t>
      </w:r>
    </w:p>
    <w:p>
      <w:r>
        <w:rPr>
          <w:rFonts w:ascii="Consolas" w:hAnsi="Consolas"/>
          <w:sz w:val="18"/>
        </w:rPr>
        <w:t>NC_082663.1     71163211                                            ..--.--.--.---.--.-  71163217</w:t>
      </w:r>
    </w:p>
    <w:p>
      <w:r>
        <w:rPr>
          <w:rFonts w:ascii="Consolas" w:hAnsi="Consolas"/>
          <w:sz w:val="18"/>
        </w:rPr>
        <w:t>NC_082663.1     71517859                                    ...--.--..--.--.--.---.--.-  71517849</w:t>
      </w:r>
    </w:p>
    <w:p>
      <w:r>
        <w:rPr>
          <w:rFonts w:ascii="Consolas" w:hAnsi="Consolas"/>
          <w:sz w:val="18"/>
        </w:rPr>
        <w:t>NC_082663.1     72443794                                .......--.--..--.--.--.---.--.-  72443808</w:t>
      </w:r>
    </w:p>
    <w:p>
      <w:r>
        <w:rPr>
          <w:rFonts w:ascii="Consolas" w:hAnsi="Consolas"/>
          <w:sz w:val="18"/>
        </w:rPr>
        <w:t>NC_082663.1     73221429                              .-.......--.--..--.--.--.---.--.-  73221444</w:t>
      </w:r>
    </w:p>
    <w:p>
      <w:r>
        <w:rPr>
          <w:rFonts w:ascii="Consolas" w:hAnsi="Consolas"/>
          <w:sz w:val="18"/>
        </w:rPr>
        <w:t>NC_082663.1     73239965                                .......--.--..--.--.--.---.--.-  73239951</w:t>
      </w:r>
    </w:p>
    <w:p>
      <w:r>
        <w:rPr>
          <w:rFonts w:ascii="Consolas" w:hAnsi="Consolas"/>
          <w:sz w:val="18"/>
        </w:rPr>
        <w:t>NC_082663.1     74724412                                .......--.--..--.--.--.---.--.-  74724398</w:t>
      </w:r>
    </w:p>
    <w:p>
      <w:r>
        <w:rPr>
          <w:rFonts w:ascii="Consolas" w:hAnsi="Consolas"/>
          <w:sz w:val="18"/>
        </w:rPr>
        <w:t>NC_082663.1     74757164                                .......--.--..--.--.--.---.--.-  74757178</w:t>
      </w:r>
    </w:p>
    <w:p>
      <w:r>
        <w:rPr>
          <w:rFonts w:ascii="Consolas" w:hAnsi="Consolas"/>
          <w:sz w:val="18"/>
        </w:rPr>
        <w:t>NC_082663.1     74757164                                    ...--.--..--.--.--.---.--.-  74757174</w:t>
      </w:r>
    </w:p>
    <w:p>
      <w:r>
        <w:rPr>
          <w:rFonts w:ascii="Consolas" w:hAnsi="Consolas"/>
          <w:sz w:val="18"/>
        </w:rPr>
        <w:t>NC_082663.1     74867394                                            ..--.--.--.---.--.-  74867400</w:t>
      </w:r>
    </w:p>
    <w:p>
      <w:r>
        <w:rPr>
          <w:rFonts w:ascii="Consolas" w:hAnsi="Consolas"/>
          <w:sz w:val="18"/>
        </w:rPr>
        <w:t>NC_082663.1     77409032                                    ...--.--..--.--.--.---.--.-  77409042</w:t>
      </w:r>
    </w:p>
    <w:p>
      <w:r>
        <w:rPr>
          <w:rFonts w:ascii="Consolas" w:hAnsi="Consolas"/>
          <w:sz w:val="18"/>
        </w:rPr>
        <w:t>NC_082663.1     77968802                                    ...--.--..--.--.--.---.--.-  77968792</w:t>
      </w:r>
    </w:p>
    <w:p>
      <w:r>
        <w:rPr>
          <w:rFonts w:ascii="Consolas" w:hAnsi="Consolas"/>
          <w:sz w:val="18"/>
        </w:rPr>
        <w:t>NC_082663.1     79133675                                             .--.--.--.---.--.-  79133680</w:t>
      </w:r>
    </w:p>
    <w:p>
      <w:r>
        <w:rPr>
          <w:rFonts w:ascii="Consolas" w:hAnsi="Consolas"/>
          <w:sz w:val="18"/>
        </w:rPr>
        <w:t>NC_082663.1     79372298                             ..-.......--.--..--.--.--.---.--.-  79372314</w:t>
      </w:r>
    </w:p>
    <w:p>
      <w:r>
        <w:rPr>
          <w:rFonts w:ascii="Consolas" w:hAnsi="Consolas"/>
          <w:sz w:val="18"/>
        </w:rPr>
        <w:t>NC_082663.1     79415552                                .......--.--..--.--.--.---.--.-  79415566</w:t>
      </w:r>
    </w:p>
    <w:p>
      <w:r>
        <w:rPr>
          <w:rFonts w:ascii="Consolas" w:hAnsi="Consolas"/>
          <w:sz w:val="18"/>
        </w:rPr>
        <w:t>NC_082663.1     79850371                                             .--.--.--.---.--.-  79850376</w:t>
      </w:r>
    </w:p>
    <w:p>
      <w:r>
        <w:rPr>
          <w:rFonts w:ascii="Consolas" w:hAnsi="Consolas"/>
          <w:sz w:val="18"/>
        </w:rPr>
        <w:t>NC_082663.1     79941029                                            ..--.--.--.---.--.-  79941023</w:t>
      </w:r>
    </w:p>
    <w:p>
      <w:r>
        <w:rPr>
          <w:rFonts w:ascii="Consolas" w:hAnsi="Consolas"/>
          <w:sz w:val="18"/>
        </w:rPr>
        <w:t>NC_082663.1     80290274                                .......--.--..--.--.--.---.--.-  80290288</w:t>
      </w:r>
    </w:p>
    <w:p>
      <w:r>
        <w:rPr>
          <w:rFonts w:ascii="Consolas" w:hAnsi="Consolas"/>
          <w:sz w:val="18"/>
        </w:rPr>
        <w:t>NC_082663.1     81785439                                .......--.--..--.--.--.---.--.-  81785453</w:t>
      </w:r>
    </w:p>
    <w:p>
      <w:r>
        <w:rPr>
          <w:rFonts w:ascii="Consolas" w:hAnsi="Consolas"/>
          <w:sz w:val="18"/>
        </w:rPr>
        <w:t>NC_082663.1     82277828                                .......--.--..--.--.--.---.--.-  82277842</w:t>
      </w:r>
    </w:p>
    <w:p>
      <w:r>
        <w:rPr>
          <w:rFonts w:ascii="Consolas" w:hAnsi="Consolas"/>
          <w:sz w:val="18"/>
        </w:rPr>
        <w:t>NC_082663.1     82277828                                    ...--.--..--.--.--.---.--.-  82277838</w:t>
      </w:r>
    </w:p>
    <w:p>
      <w:r>
        <w:rPr>
          <w:rFonts w:ascii="Consolas" w:hAnsi="Consolas"/>
          <w:sz w:val="18"/>
        </w:rPr>
        <w:t>NC_082663.1     82602410                                    ...--.--..--.--.--.---.--.-  82602420</w:t>
      </w:r>
    </w:p>
    <w:p>
      <w:r>
        <w:rPr>
          <w:rFonts w:ascii="Consolas" w:hAnsi="Consolas"/>
          <w:sz w:val="18"/>
        </w:rPr>
        <w:t>NC_082663.1     82602410                                            ..--.--.--.---.--.-  82602416</w:t>
      </w:r>
    </w:p>
    <w:p>
      <w:r>
        <w:rPr>
          <w:rFonts w:ascii="Consolas" w:hAnsi="Consolas"/>
          <w:sz w:val="18"/>
        </w:rPr>
        <w:t>NC_082663.1     83303890                                    ...--.--..--.--.--.---.--.-  83303900</w:t>
      </w:r>
    </w:p>
    <w:p>
      <w:r>
        <w:rPr>
          <w:rFonts w:ascii="Consolas" w:hAnsi="Consolas"/>
          <w:sz w:val="18"/>
        </w:rPr>
        <w:t>NC_082663.1     83334474                                            ..--.--.--.---.--.-  83334468</w:t>
      </w:r>
    </w:p>
    <w:p>
      <w:r>
        <w:rPr>
          <w:rFonts w:ascii="Consolas" w:hAnsi="Consolas"/>
          <w:sz w:val="18"/>
        </w:rPr>
        <w:t>NC_082663.1     83714062                                             .--.--.--.---.--.-  83714057</w:t>
      </w:r>
    </w:p>
    <w:p>
      <w:r>
        <w:rPr>
          <w:rFonts w:ascii="Consolas" w:hAnsi="Consolas"/>
          <w:sz w:val="18"/>
        </w:rPr>
        <w:t>NC_082663.1     84091069                                    ...--.--..--.--.--.---.--.-  84091059</w:t>
      </w:r>
    </w:p>
    <w:p>
      <w:r>
        <w:rPr>
          <w:rFonts w:ascii="Consolas" w:hAnsi="Consolas"/>
          <w:sz w:val="18"/>
        </w:rPr>
        <w:t>NC_082663.1     84598433                                             .--.--.--.---.--.-  84598428</w:t>
      </w:r>
    </w:p>
    <w:p>
      <w:r>
        <w:rPr>
          <w:rFonts w:ascii="Consolas" w:hAnsi="Consolas"/>
          <w:sz w:val="18"/>
        </w:rPr>
        <w:t>NC_082663.1     85019133                                .......--.--..--.--.--.---.--.-  85019119</w:t>
      </w:r>
    </w:p>
    <w:p>
      <w:r>
        <w:rPr>
          <w:rFonts w:ascii="Consolas" w:hAnsi="Consolas"/>
          <w:sz w:val="18"/>
        </w:rPr>
        <w:t>NC_082663.1     85082313                                  .....--.--..--.--.--.---.--.-  85082325</w:t>
      </w:r>
    </w:p>
    <w:p>
      <w:r>
        <w:rPr>
          <w:rFonts w:ascii="Consolas" w:hAnsi="Consolas"/>
          <w:sz w:val="18"/>
        </w:rPr>
        <w:t>NC_082663.1     85082313                                      .--.--..--.--.--.---.--.-  85082321</w:t>
      </w:r>
    </w:p>
    <w:p>
      <w:r>
        <w:rPr>
          <w:rFonts w:ascii="Consolas" w:hAnsi="Consolas"/>
          <w:sz w:val="18"/>
        </w:rPr>
        <w:t>NC_082663.1     85504457                                                .--.--.---.--.-  85504461</w:t>
      </w:r>
    </w:p>
    <w:p>
      <w:r>
        <w:rPr>
          <w:rFonts w:ascii="Consolas" w:hAnsi="Consolas"/>
          <w:sz w:val="18"/>
        </w:rPr>
        <w:t>NC_082663.1     85760064                                    ...--.--..--.--.--.---.--.-  85760074</w:t>
      </w:r>
    </w:p>
    <w:p>
      <w:r>
        <w:rPr>
          <w:rFonts w:ascii="Consolas" w:hAnsi="Consolas"/>
          <w:sz w:val="18"/>
        </w:rPr>
        <w:t>NC_082663.1     85848673                                .......--.--..--.--.--.---.--.-  85848687</w:t>
      </w:r>
    </w:p>
    <w:p>
      <w:r>
        <w:rPr>
          <w:rFonts w:ascii="Consolas" w:hAnsi="Consolas"/>
          <w:sz w:val="18"/>
        </w:rPr>
        <w:t>NC_082663.1     87693504                                            ..--.--.--.---.--.-  87693498</w:t>
      </w:r>
    </w:p>
    <w:p>
      <w:r>
        <w:rPr>
          <w:rFonts w:ascii="Consolas" w:hAnsi="Consolas"/>
          <w:sz w:val="18"/>
        </w:rPr>
        <w:t>NC_082663.1     88251336                                .......--.--..--.--.--.---.--.-  88251350</w:t>
      </w:r>
    </w:p>
    <w:p>
      <w:r>
        <w:rPr>
          <w:rFonts w:ascii="Consolas" w:hAnsi="Consolas"/>
          <w:sz w:val="18"/>
        </w:rPr>
        <w:t>NC_082663.1     88251336                                    ...--.--..--.--.--.---.--.-  88251346</w:t>
      </w:r>
    </w:p>
    <w:p>
      <w:r>
        <w:rPr>
          <w:rFonts w:ascii="Consolas" w:hAnsi="Consolas"/>
          <w:sz w:val="18"/>
        </w:rPr>
        <w:t>NC_082663.1     88251336                                            ..--.--.--.---.--.-  88251342</w:t>
      </w:r>
    </w:p>
    <w:p>
      <w:r>
        <w:rPr>
          <w:rFonts w:ascii="Consolas" w:hAnsi="Consolas"/>
          <w:sz w:val="18"/>
        </w:rPr>
        <w:t>NC_082663.1     88299554                                    ...--.--..--.--.--.---.--.-  88299544</w:t>
      </w:r>
    </w:p>
    <w:p>
      <w:r>
        <w:rPr>
          <w:rFonts w:ascii="Consolas" w:hAnsi="Consolas"/>
          <w:sz w:val="18"/>
        </w:rPr>
        <w:t>NC_082663.1     88305576                                    ...--.--..--.--.--.---.--.-  88305586</w:t>
      </w:r>
    </w:p>
    <w:p>
      <w:r>
        <w:rPr>
          <w:rFonts w:ascii="Consolas" w:hAnsi="Consolas"/>
          <w:sz w:val="18"/>
        </w:rPr>
        <w:t>NC_082663.1     88644124                                    ...--.--..--.--.--.---.--.-  88644134</w:t>
      </w:r>
    </w:p>
    <w:p>
      <w:r>
        <w:rPr>
          <w:rFonts w:ascii="Consolas" w:hAnsi="Consolas"/>
          <w:sz w:val="18"/>
        </w:rPr>
        <w:t>NC_082663.1     89189492                                .......--.--..--.--.--.---.--.-  89189506</w:t>
      </w:r>
    </w:p>
    <w:p>
      <w:r>
        <w:rPr>
          <w:rFonts w:ascii="Consolas" w:hAnsi="Consolas"/>
          <w:sz w:val="18"/>
        </w:rPr>
        <w:t>NC_082663.1     90545930                                             .--.--.--.---.--.-  90545935</w:t>
      </w:r>
    </w:p>
    <w:p>
      <w:r>
        <w:rPr>
          <w:rFonts w:ascii="Consolas" w:hAnsi="Consolas"/>
          <w:sz w:val="18"/>
        </w:rPr>
        <w:t>NC_082663.1     90727981                                    ...--.--..--.--.--.---.--.-  90727991</w:t>
      </w:r>
    </w:p>
    <w:p>
      <w:r>
        <w:rPr>
          <w:rFonts w:ascii="Consolas" w:hAnsi="Consolas"/>
          <w:sz w:val="18"/>
        </w:rPr>
        <w:t>NC_082663.1     91225745                                .......--.--..--.--.--.---.--.-  91225759</w:t>
      </w:r>
    </w:p>
    <w:p>
      <w:r>
        <w:rPr>
          <w:rFonts w:ascii="Consolas" w:hAnsi="Consolas"/>
          <w:sz w:val="18"/>
        </w:rPr>
        <w:t>NC_082663.1     93211923                                    ...--.--..--.--.--.---.--.-  93211913</w:t>
      </w:r>
    </w:p>
    <w:p>
      <w:r>
        <w:rPr>
          <w:rFonts w:ascii="Consolas" w:hAnsi="Consolas"/>
          <w:sz w:val="18"/>
        </w:rPr>
        <w:t>NC_082663.1     93211923                                .......--.--..--.--.--.---.--.-  93211909</w:t>
      </w:r>
    </w:p>
    <w:p>
      <w:r>
        <w:rPr>
          <w:rFonts w:ascii="Consolas" w:hAnsi="Consolas"/>
          <w:sz w:val="18"/>
        </w:rPr>
        <w:t>NC_082663.1     93592263                                .......--.--..--.--.--.---.--.-  93592249</w:t>
      </w:r>
    </w:p>
    <w:p>
      <w:r>
        <w:rPr>
          <w:rFonts w:ascii="Consolas" w:hAnsi="Consolas"/>
          <w:sz w:val="18"/>
        </w:rPr>
        <w:t>NC_082663.1     94443797                              .-.......--.--..--.--.--.---.--.-  94443812</w:t>
      </w:r>
    </w:p>
    <w:p>
      <w:r>
        <w:rPr>
          <w:rFonts w:ascii="Consolas" w:hAnsi="Consolas"/>
          <w:sz w:val="18"/>
        </w:rPr>
        <w:t>NC_082663.1     94560463                                 ......--.--..--.--.--.---.--.-  94560476</w:t>
      </w:r>
    </w:p>
    <w:p>
      <w:r>
        <w:rPr>
          <w:rFonts w:ascii="Consolas" w:hAnsi="Consolas"/>
          <w:sz w:val="18"/>
        </w:rPr>
        <w:t>NC_082663.1     94560463                                     ..--.--..--.--.--.---.--.-  94560472</w:t>
      </w:r>
    </w:p>
    <w:p>
      <w:r>
        <w:rPr>
          <w:rFonts w:ascii="Consolas" w:hAnsi="Consolas"/>
          <w:sz w:val="18"/>
        </w:rPr>
        <w:t>NC_082663.1     96442444                                            ..--.--.--.---.--.-  96442450</w:t>
      </w:r>
    </w:p>
    <w:p>
      <w:r>
        <w:rPr>
          <w:rFonts w:ascii="Consolas" w:hAnsi="Consolas"/>
          <w:sz w:val="18"/>
        </w:rPr>
        <w:t>NC_082663.1     96723807                                             .--.--.--.---.--.-  96723802</w:t>
      </w:r>
    </w:p>
    <w:p>
      <w:r>
        <w:rPr>
          <w:rFonts w:ascii="Consolas" w:hAnsi="Consolas"/>
          <w:sz w:val="18"/>
        </w:rPr>
        <w:t>NC_082663.1     96984578                                            ..--.--.--.---.--.-  96984584</w:t>
      </w:r>
    </w:p>
    <w:p>
      <w:r>
        <w:rPr>
          <w:rFonts w:ascii="Consolas" w:hAnsi="Consolas"/>
          <w:sz w:val="18"/>
        </w:rPr>
        <w:t>NC_082663.1     97528260                                    ...--.--..--.--.--.---.--.-  97528250</w:t>
      </w:r>
    </w:p>
    <w:p>
      <w:r>
        <w:rPr>
          <w:rFonts w:ascii="Consolas" w:hAnsi="Consolas"/>
          <w:sz w:val="18"/>
        </w:rPr>
        <w:t>NC_082663.1     97528260                                .......--.--..--.--.--.---.--.-  97528246</w:t>
      </w:r>
    </w:p>
    <w:p>
      <w:r>
        <w:rPr>
          <w:rFonts w:ascii="Consolas" w:hAnsi="Consolas"/>
          <w:sz w:val="18"/>
        </w:rPr>
        <w:t>NC_082663.1     97588719                                            ..--.--.--.---.--.-  97588713</w:t>
      </w:r>
    </w:p>
    <w:p>
      <w:r>
        <w:rPr>
          <w:rFonts w:ascii="Consolas" w:hAnsi="Consolas"/>
          <w:sz w:val="18"/>
        </w:rPr>
        <w:t>NC_082663.1     97860075                                    ...--.--..--.--.--.---.--.-  97860065</w:t>
      </w:r>
    </w:p>
    <w:p>
      <w:r>
        <w:rPr>
          <w:rFonts w:ascii="Consolas" w:hAnsi="Consolas"/>
          <w:sz w:val="18"/>
        </w:rPr>
        <w:t>NC_082663.1     98858202                                            ..--.--.--.---.--.-  98858196</w:t>
      </w:r>
    </w:p>
    <w:p>
      <w:r>
        <w:rPr>
          <w:rFonts w:ascii="Consolas" w:hAnsi="Consolas"/>
          <w:sz w:val="18"/>
        </w:rPr>
        <w:t>NC_082663.1     99093767                                .......--.--..--.--.--.---.--.-  99093781</w:t>
      </w:r>
    </w:p>
    <w:p>
      <w:r>
        <w:rPr>
          <w:rFonts w:ascii="Consolas" w:hAnsi="Consolas"/>
          <w:sz w:val="18"/>
        </w:rPr>
        <w:t>NC_082663.1     99093767                                    ...--.--..--.--.--.---.--.-  99093777</w:t>
      </w:r>
    </w:p>
    <w:p>
      <w:r>
        <w:rPr>
          <w:rFonts w:ascii="Consolas" w:hAnsi="Consolas"/>
          <w:sz w:val="18"/>
        </w:rPr>
        <w:t>NC_082663.1     99456549                                .......--.--..--.--.--.---.--.-  99456535</w:t>
      </w:r>
    </w:p>
    <w:p>
      <w:r>
        <w:rPr>
          <w:rFonts w:ascii="Consolas" w:hAnsi="Consolas"/>
          <w:sz w:val="18"/>
        </w:rPr>
        <w:t>NC_082663.1     99820580                                  .....--.--..--.--.--.---.--.-  99820592</w:t>
      </w:r>
    </w:p>
    <w:p>
      <w:r>
        <w:rPr>
          <w:rFonts w:ascii="Consolas" w:hAnsi="Consolas"/>
          <w:sz w:val="18"/>
        </w:rPr>
        <w:t>NC_082663.1     99820580                                      .--.--..--.--.--.---.--.-  99820588</w:t>
      </w:r>
    </w:p>
    <w:p>
      <w:r>
        <w:rPr>
          <w:rFonts w:ascii="Consolas" w:hAnsi="Consolas"/>
          <w:sz w:val="18"/>
        </w:rPr>
        <w:t>NC_082663.1     99912442                                            ..--.--.--.---.--.-  99912448</w:t>
      </w:r>
    </w:p>
    <w:p>
      <w:r>
        <w:rPr>
          <w:rFonts w:ascii="Consolas" w:hAnsi="Consolas"/>
          <w:sz w:val="18"/>
        </w:rPr>
        <w:t>NC_082663.1     100567360                                           ..--.--.--.---.--.-  100567354</w:t>
      </w:r>
    </w:p>
    <w:p>
      <w:r>
        <w:rPr>
          <w:rFonts w:ascii="Consolas" w:hAnsi="Consolas"/>
          <w:sz w:val="18"/>
        </w:rPr>
        <w:t>NC_082663.1     101527322                               .......--.--..--.--.--.---.--.-  101527308</w:t>
      </w:r>
    </w:p>
    <w:p>
      <w:r>
        <w:rPr>
          <w:rFonts w:ascii="Consolas" w:hAnsi="Consolas"/>
          <w:sz w:val="18"/>
        </w:rPr>
        <w:t>NC_082663.1     102758241                               .......--.--..--.--.--.---.--.-  102758255</w:t>
      </w:r>
    </w:p>
    <w:p>
      <w:r>
        <w:rPr>
          <w:rFonts w:ascii="Consolas" w:hAnsi="Consolas"/>
          <w:sz w:val="18"/>
        </w:rPr>
        <w:t>NC_082663.1     102758241                                   ...--.--..--.--.--.---.--.-  102758251</w:t>
      </w:r>
    </w:p>
    <w:p>
      <w:r>
        <w:rPr>
          <w:rFonts w:ascii="Consolas" w:hAnsi="Consolas"/>
          <w:sz w:val="18"/>
        </w:rPr>
        <w:t>NC_082663.1     104485821                                   ...--.--..--.--.--.---.--.-  104485831</w:t>
      </w:r>
    </w:p>
    <w:p>
      <w:r>
        <w:rPr>
          <w:rFonts w:ascii="Consolas" w:hAnsi="Consolas"/>
          <w:sz w:val="18"/>
        </w:rPr>
        <w:t>NC_082663.1     104485821                                           ..--.--.--.---.--.-  104485827</w:t>
      </w:r>
    </w:p>
    <w:p>
      <w:r>
        <w:rPr>
          <w:rFonts w:ascii="Consolas" w:hAnsi="Consolas"/>
          <w:sz w:val="18"/>
        </w:rPr>
        <w:t>NC_082663.1     104791300                                            .--.--.--.---.--.-  104791305</w:t>
      </w:r>
    </w:p>
    <w:p>
      <w:r>
        <w:rPr>
          <w:rFonts w:ascii="Consolas" w:hAnsi="Consolas"/>
          <w:sz w:val="18"/>
        </w:rPr>
        <w:t>NC_082663.1     107798496                                   ...--.--..--.--.--.---.--.-  107798506</w:t>
      </w:r>
    </w:p>
    <w:p>
      <w:r>
        <w:rPr>
          <w:rFonts w:ascii="Consolas" w:hAnsi="Consolas"/>
          <w:sz w:val="18"/>
        </w:rPr>
        <w:t>NC_082663.1     108301086                                   ...--.--..--.--.--.---.--.-  108301076</w:t>
      </w:r>
    </w:p>
    <w:p>
      <w:r>
        <w:rPr>
          <w:rFonts w:ascii="Consolas" w:hAnsi="Consolas"/>
          <w:sz w:val="18"/>
        </w:rPr>
        <w:t>NC_082663.1     110158822                                   ...--.--..--.--.--.---.--.-  110158812</w:t>
      </w:r>
    </w:p>
    <w:p>
      <w:r>
        <w:rPr>
          <w:rFonts w:ascii="Consolas" w:hAnsi="Consolas"/>
          <w:sz w:val="18"/>
        </w:rPr>
        <w:t>NC_082663.1     110242022                                           ..--.--.--.---.--.-  110242016</w:t>
      </w:r>
    </w:p>
    <w:p>
      <w:r>
        <w:rPr>
          <w:rFonts w:ascii="Consolas" w:hAnsi="Consolas"/>
          <w:sz w:val="18"/>
        </w:rPr>
        <w:t>NC_082663.1     110242022                                   ...--.--..--.--.--.---.--.-  110242012</w:t>
      </w:r>
    </w:p>
    <w:p>
      <w:r>
        <w:rPr>
          <w:rFonts w:ascii="Consolas" w:hAnsi="Consolas"/>
          <w:sz w:val="18"/>
        </w:rPr>
        <w:t>NC_082663.1     110635417                                   ...--.--..--.--.--.---.--.-  110635407</w:t>
      </w:r>
    </w:p>
    <w:p>
      <w:r>
        <w:rPr>
          <w:rFonts w:ascii="Consolas" w:hAnsi="Consolas"/>
          <w:sz w:val="18"/>
        </w:rPr>
        <w:t>NC_082663.1     111200711                                 .....--.--..--.--.--.---.--.-  111200723</w:t>
      </w:r>
    </w:p>
    <w:p>
      <w:r>
        <w:rPr>
          <w:rFonts w:ascii="Consolas" w:hAnsi="Consolas"/>
          <w:sz w:val="18"/>
        </w:rPr>
        <w:t>NC_082663.1     111200711                                     .--.--..--.--.--.---.--.-  111200719</w:t>
      </w:r>
    </w:p>
    <w:p>
      <w:r>
        <w:rPr>
          <w:rFonts w:ascii="Consolas" w:hAnsi="Consolas"/>
          <w:sz w:val="18"/>
        </w:rPr>
        <w:t>NC_082663.1     111326732                                           ..--.--.--.---.--.-  111326738</w:t>
      </w:r>
    </w:p>
    <w:p>
      <w:r>
        <w:rPr>
          <w:rFonts w:ascii="Consolas" w:hAnsi="Consolas"/>
          <w:sz w:val="18"/>
        </w:rPr>
        <w:t>NC_082663.1     111533645                                   ...--.--..--.--.--.---.--.-  111533655</w:t>
      </w:r>
    </w:p>
    <w:p>
      <w:r>
        <w:rPr>
          <w:rFonts w:ascii="Consolas" w:hAnsi="Consolas"/>
          <w:sz w:val="18"/>
        </w:rPr>
        <w:t>NC_082663.1     111605868                                   ...--.--..--.--.--.---.--.-  111605858</w:t>
      </w:r>
    </w:p>
    <w:p>
      <w:r>
        <w:rPr>
          <w:rFonts w:ascii="Consolas" w:hAnsi="Consolas"/>
          <w:sz w:val="18"/>
        </w:rPr>
        <w:t>NC_082663.1     111826856                                                  .--.---.--.-  111826859</w:t>
      </w:r>
    </w:p>
    <w:p>
      <w:r>
        <w:rPr>
          <w:rFonts w:ascii="Consolas" w:hAnsi="Consolas"/>
          <w:sz w:val="18"/>
        </w:rPr>
        <w:t>NC_082663.1     112971479                                               .--.--.---.--.-  112971475</w:t>
      </w:r>
    </w:p>
    <w:p>
      <w:r>
        <w:rPr>
          <w:rFonts w:ascii="Consolas" w:hAnsi="Consolas"/>
          <w:sz w:val="18"/>
        </w:rPr>
        <w:t>NC_082663.1     112982119                               .......--.--..--.--.--.---.--.-  112982105</w:t>
      </w:r>
    </w:p>
    <w:p>
      <w:r>
        <w:rPr>
          <w:rFonts w:ascii="Consolas" w:hAnsi="Consolas"/>
          <w:sz w:val="18"/>
        </w:rPr>
        <w:t>NC_082663.1     114223782                                           ..--.--.--.---.--.-  114223776</w:t>
      </w:r>
    </w:p>
    <w:p>
      <w:r>
        <w:rPr>
          <w:rFonts w:ascii="Consolas" w:hAnsi="Consolas"/>
          <w:sz w:val="18"/>
        </w:rPr>
        <w:t>NC_082663.1     114223782                                   ...--.--..--.--.--.---.--.-  114223772</w:t>
      </w:r>
    </w:p>
    <w:p>
      <w:r>
        <w:rPr>
          <w:rFonts w:ascii="Consolas" w:hAnsi="Consolas"/>
          <w:sz w:val="18"/>
        </w:rPr>
        <w:t>NC_082663.1     114262266                               .......--.--..--.--.--.---.--.-  114262280</w:t>
      </w:r>
    </w:p>
    <w:p>
      <w:r>
        <w:rPr>
          <w:rFonts w:ascii="Consolas" w:hAnsi="Consolas"/>
          <w:sz w:val="18"/>
        </w:rPr>
        <w:t>NC_082663.1     114467429                            ..-.......--.--..--.--.--.---.--.-  114467413</w:t>
      </w:r>
    </w:p>
    <w:p>
      <w:r>
        <w:rPr>
          <w:rFonts w:ascii="Consolas" w:hAnsi="Consolas"/>
          <w:sz w:val="18"/>
        </w:rPr>
        <w:t>NC_082663.1     115150848                                           ..--.--.--.---.--.-  115150854</w:t>
      </w:r>
    </w:p>
    <w:p>
      <w:r>
        <w:rPr>
          <w:rFonts w:ascii="Consolas" w:hAnsi="Consolas"/>
          <w:sz w:val="18"/>
        </w:rPr>
        <w:t>NC_082663.1     115159154                                   ...--.--..--.--.--.---.--.-  115159144</w:t>
      </w:r>
    </w:p>
    <w:p>
      <w:r>
        <w:rPr>
          <w:rFonts w:ascii="Consolas" w:hAnsi="Consolas"/>
          <w:sz w:val="18"/>
        </w:rPr>
        <w:t>NC_082663.1     115803668                                   ...--.--..--.--.--.---.--.-  115803678</w:t>
      </w:r>
    </w:p>
    <w:p>
      <w:r>
        <w:rPr>
          <w:rFonts w:ascii="Consolas" w:hAnsi="Consolas"/>
          <w:sz w:val="18"/>
        </w:rPr>
        <w:t>NC_082663.1     116279541                                            .--.--.--.---.--.-  116279546</w:t>
      </w:r>
    </w:p>
    <w:p>
      <w:r>
        <w:rPr>
          <w:rFonts w:ascii="Consolas" w:hAnsi="Consolas"/>
          <w:sz w:val="18"/>
        </w:rPr>
        <w:t>NC_082663.1     117183653                                   ...--.--..--.--.--.---.--.-  117183643</w:t>
      </w:r>
    </w:p>
    <w:p>
      <w:r>
        <w:rPr>
          <w:rFonts w:ascii="Consolas" w:hAnsi="Consolas"/>
          <w:sz w:val="18"/>
        </w:rPr>
        <w:t>NC_082663.1     117386204                                   ...--.--..--.--.--.---.--.-  117386194</w:t>
      </w:r>
    </w:p>
    <w:p>
      <w:r>
        <w:rPr>
          <w:rFonts w:ascii="Consolas" w:hAnsi="Consolas"/>
          <w:sz w:val="18"/>
        </w:rPr>
        <w:t>NC_082663.1     117656887                                        .--..--.--.--.---.--.-  117656880</w:t>
      </w:r>
    </w:p>
    <w:p>
      <w:r>
        <w:rPr>
          <w:rFonts w:ascii="Consolas" w:hAnsi="Consolas"/>
          <w:sz w:val="18"/>
        </w:rPr>
        <w:t>NC_082663.1     117656887                                  ....--.--..--.--.--.---.--.-  117656876</w:t>
      </w:r>
    </w:p>
    <w:p>
      <w:r>
        <w:rPr>
          <w:rFonts w:ascii="Consolas" w:hAnsi="Consolas"/>
          <w:sz w:val="18"/>
        </w:rPr>
        <w:t>NC_082663.1     118041222                                                  .--.---.--.-  118041219</w:t>
      </w:r>
    </w:p>
    <w:p>
      <w:r>
        <w:rPr>
          <w:rFonts w:ascii="Consolas" w:hAnsi="Consolas"/>
          <w:sz w:val="18"/>
        </w:rPr>
        <w:t>NC_082663.1     118328349                                    ..--.--..--.--.--.---.--.-  118328340</w:t>
      </w:r>
    </w:p>
    <w:p>
      <w:r>
        <w:rPr>
          <w:rFonts w:ascii="Consolas" w:hAnsi="Consolas"/>
          <w:sz w:val="18"/>
        </w:rPr>
        <w:t>NC_082663.1     118328349                                ......--.--..--.--.--.---.--.-  118328336</w:t>
      </w:r>
    </w:p>
    <w:p>
      <w:r>
        <w:rPr>
          <w:rFonts w:ascii="Consolas" w:hAnsi="Consolas"/>
          <w:sz w:val="18"/>
        </w:rPr>
        <w:t>NC_082663.1     118409536                                 .....--.--..--.--.--.---.--.-  118409548</w:t>
      </w:r>
    </w:p>
    <w:p>
      <w:r>
        <w:rPr>
          <w:rFonts w:ascii="Consolas" w:hAnsi="Consolas"/>
          <w:sz w:val="18"/>
        </w:rPr>
        <w:t>NC_082663.1     118409536                                     .--.--..--.--.--.---.--.-  118409544</w:t>
      </w:r>
    </w:p>
    <w:p>
      <w:r>
        <w:rPr>
          <w:rFonts w:ascii="Consolas" w:hAnsi="Consolas"/>
          <w:sz w:val="18"/>
        </w:rPr>
        <w:t>NC_082663.1     119087438                               .......--.--..--.--.--.---.--.-  119087452</w:t>
      </w:r>
    </w:p>
    <w:p>
      <w:r>
        <w:rPr>
          <w:rFonts w:ascii="Consolas" w:hAnsi="Consolas"/>
          <w:sz w:val="18"/>
        </w:rPr>
        <w:t>NC_082663.1     119472508                            ..-.......--.--..--.--.--.---.--.-  119472524</w:t>
      </w:r>
    </w:p>
    <w:p>
      <w:r>
        <w:rPr>
          <w:rFonts w:ascii="Consolas" w:hAnsi="Consolas"/>
          <w:sz w:val="18"/>
        </w:rPr>
        <w:t>NC_082663.1     120200751                               .......--.--..--.--.--.---.--.-  120200765</w:t>
      </w:r>
    </w:p>
    <w:p>
      <w:r>
        <w:rPr>
          <w:rFonts w:ascii="Consolas" w:hAnsi="Consolas"/>
          <w:sz w:val="18"/>
        </w:rPr>
        <w:t>NC_082663.1     120220666                                   ...--.--..--.--.--.---.--.-  120220676</w:t>
      </w:r>
    </w:p>
    <w:p>
      <w:r>
        <w:rPr>
          <w:rFonts w:ascii="Consolas" w:hAnsi="Consolas"/>
          <w:sz w:val="18"/>
        </w:rPr>
        <w:t>NC_082663.1     121137897                                           ..--.--.--.---.--.-  121137903</w:t>
      </w:r>
    </w:p>
    <w:p>
      <w:r>
        <w:rPr>
          <w:rFonts w:ascii="Consolas" w:hAnsi="Consolas"/>
          <w:sz w:val="18"/>
        </w:rPr>
        <w:t>NC_082663.1     121386369                                   ...--.--..--.--.--.---.--.-  121386379</w:t>
      </w:r>
    </w:p>
    <w:p>
      <w:r>
        <w:rPr>
          <w:rFonts w:ascii="Consolas" w:hAnsi="Consolas"/>
          <w:sz w:val="18"/>
        </w:rPr>
        <w:t>NC_082663.1     121468031                                   ...--.--..--.--.--.---.--.-  121468021</w:t>
      </w:r>
    </w:p>
    <w:p>
      <w:r>
        <w:rPr>
          <w:rFonts w:ascii="Consolas" w:hAnsi="Consolas"/>
          <w:sz w:val="18"/>
        </w:rPr>
        <w:t>NC_082663.1     121834390                               .......--.--..--.--.--.---.--.-  121834376</w:t>
      </w:r>
    </w:p>
    <w:p>
      <w:r>
        <w:rPr>
          <w:rFonts w:ascii="Consolas" w:hAnsi="Consolas"/>
          <w:sz w:val="18"/>
        </w:rPr>
        <w:t>NC_082663.1     121878575                                            .--.--.--.---.--.-  121878580</w:t>
      </w:r>
    </w:p>
    <w:p>
      <w:r>
        <w:rPr>
          <w:rFonts w:ascii="Consolas" w:hAnsi="Consolas"/>
          <w:sz w:val="18"/>
        </w:rPr>
        <w:t>NC_082663.1     122137592                                           ..--.--.--.---.--.-  122137598</w:t>
      </w:r>
    </w:p>
    <w:p>
      <w:r>
        <w:rPr>
          <w:rFonts w:ascii="Consolas" w:hAnsi="Consolas"/>
          <w:sz w:val="18"/>
        </w:rPr>
        <w:t>NC_082663.1     122366560                            ..-.......--.--..--.--.--.---.--.-  122366576</w:t>
      </w:r>
    </w:p>
    <w:p>
      <w:r>
        <w:rPr>
          <w:rFonts w:ascii="Consolas" w:hAnsi="Consolas"/>
          <w:sz w:val="18"/>
        </w:rPr>
        <w:t>NC_082663.1     123189307                                   ...--.--..--.--.--.---.--.-  123189317</w:t>
      </w:r>
    </w:p>
    <w:p>
      <w:r>
        <w:rPr>
          <w:rFonts w:ascii="Consolas" w:hAnsi="Consolas"/>
          <w:sz w:val="18"/>
        </w:rPr>
        <w:t>NC_082663.1     123843799                                           ..--.--.--.---.--.-  123843793</w:t>
      </w:r>
    </w:p>
    <w:p>
      <w:r>
        <w:rPr>
          <w:rFonts w:ascii="Consolas" w:hAnsi="Consolas"/>
          <w:sz w:val="18"/>
        </w:rPr>
        <w:t>NC_082663.1     124177631                                   ...--.--..--.--.--.---.--.-  124177641</w:t>
      </w:r>
    </w:p>
    <w:p>
      <w:r>
        <w:rPr>
          <w:rFonts w:ascii="Consolas" w:hAnsi="Consolas"/>
          <w:sz w:val="18"/>
        </w:rPr>
        <w:t>NC_082663.1     124520031                                   ...--.--..--.--.--.---.--.-  124520021</w:t>
      </w:r>
    </w:p>
    <w:p>
      <w:r>
        <w:rPr>
          <w:rFonts w:ascii="Consolas" w:hAnsi="Consolas"/>
          <w:sz w:val="18"/>
        </w:rPr>
        <w:t>NC_082663.1     125365604                               .......--.--..--.--.--.---.--.-  125365590</w:t>
      </w:r>
    </w:p>
    <w:p>
      <w:r>
        <w:rPr>
          <w:rFonts w:ascii="Consolas" w:hAnsi="Consolas"/>
          <w:sz w:val="18"/>
        </w:rPr>
        <w:t>NC_082663.1     125850374                                   ...--.--..--.--.--.---.--.-  125850384</w:t>
      </w:r>
    </w:p>
    <w:p>
      <w:r>
        <w:rPr>
          <w:rFonts w:ascii="Consolas" w:hAnsi="Consolas"/>
          <w:sz w:val="18"/>
        </w:rPr>
        <w:t>NC_082663.1     126833268                               .......--.--..--.--.--.---.--.-  126833254</w:t>
      </w:r>
    </w:p>
    <w:p>
      <w:r>
        <w:rPr>
          <w:rFonts w:ascii="Consolas" w:hAnsi="Consolas"/>
          <w:sz w:val="18"/>
        </w:rPr>
        <w:t>NC_082663.1     126961551                                   ...--.--..--.--.--.---.--.-  126961561</w:t>
      </w:r>
    </w:p>
    <w:p>
      <w:r>
        <w:rPr>
          <w:rFonts w:ascii="Consolas" w:hAnsi="Consolas"/>
          <w:sz w:val="18"/>
        </w:rPr>
        <w:t>NC_082663.1     127735622                                   ...--.--..--.--.--.---.--.-  127735632</w:t>
      </w:r>
    </w:p>
    <w:p>
      <w:r>
        <w:rPr>
          <w:rFonts w:ascii="Consolas" w:hAnsi="Consolas"/>
          <w:sz w:val="18"/>
        </w:rPr>
        <w:t>NC_082663.1     128335021                                   ...--.--..--.--.--.---.--.-  128335011</w:t>
      </w:r>
    </w:p>
    <w:p>
      <w:r>
        <w:rPr>
          <w:rFonts w:ascii="Consolas" w:hAnsi="Consolas"/>
          <w:sz w:val="18"/>
        </w:rPr>
        <w:t>NC_082663.1     129611202                                   ...--.--..--.--.--.---.--.-  129611192</w:t>
      </w:r>
    </w:p>
    <w:p>
      <w:r>
        <w:rPr>
          <w:rFonts w:ascii="Consolas" w:hAnsi="Consolas"/>
          <w:sz w:val="18"/>
        </w:rPr>
        <w:t>NC_082663.1     129717845                                            .--.--.--.---.--.-  129717850</w:t>
      </w:r>
    </w:p>
    <w:p>
      <w:r>
        <w:rPr>
          <w:rFonts w:ascii="Consolas" w:hAnsi="Consolas"/>
          <w:sz w:val="18"/>
        </w:rPr>
        <w:t>NC_082663.1     130038371                               .......--.--..--.--.--.---.--.-  130038357</w:t>
      </w:r>
    </w:p>
    <w:p>
      <w:r>
        <w:rPr>
          <w:rFonts w:ascii="Consolas" w:hAnsi="Consolas"/>
          <w:sz w:val="18"/>
        </w:rPr>
        <w:t>NC_082663.1     130206386                                            .--.--.--.---.--.-  130206381</w:t>
      </w:r>
    </w:p>
    <w:p>
      <w:r>
        <w:rPr>
          <w:rFonts w:ascii="Consolas" w:hAnsi="Consolas"/>
          <w:sz w:val="18"/>
        </w:rPr>
        <w:t>NC_082663.1     130397447                                           ..--.--.--.---.--.-  130397453</w:t>
      </w:r>
    </w:p>
    <w:p>
      <w:r>
        <w:rPr>
          <w:rFonts w:ascii="Consolas" w:hAnsi="Consolas"/>
          <w:sz w:val="18"/>
        </w:rPr>
        <w:t>NC_082663.1     131029560                               .......--.--..--.--.--.---.--.-  131029546</w:t>
      </w:r>
    </w:p>
    <w:p>
      <w:r>
        <w:rPr>
          <w:rFonts w:ascii="Consolas" w:hAnsi="Consolas"/>
          <w:sz w:val="18"/>
        </w:rPr>
        <w:t>NC_082663.1     132163253                                   ...--.--..--.--.--.---.--.-  132163263</w:t>
      </w:r>
    </w:p>
    <w:p>
      <w:r>
        <w:rPr>
          <w:rFonts w:ascii="Consolas" w:hAnsi="Consolas"/>
          <w:sz w:val="18"/>
        </w:rPr>
        <w:t>NC_082663.1     132163253                                           ..--.--.--.---.--.-  132163259</w:t>
      </w:r>
    </w:p>
    <w:p>
      <w:r>
        <w:rPr>
          <w:rFonts w:ascii="Consolas" w:hAnsi="Consolas"/>
          <w:sz w:val="18"/>
        </w:rPr>
        <w:t>NC_082663.1     132768903                                            .--.--.--.---.--.-  132768898</w:t>
      </w:r>
    </w:p>
    <w:p>
      <w:r>
        <w:rPr>
          <w:rFonts w:ascii="Consolas" w:hAnsi="Consolas"/>
          <w:sz w:val="18"/>
        </w:rPr>
        <w:t>NC_082663.1     132841861                                   ...--.--..--.--.--.---.--.-  132841871</w:t>
      </w:r>
    </w:p>
    <w:p>
      <w:r>
        <w:rPr>
          <w:rFonts w:ascii="Consolas" w:hAnsi="Consolas"/>
          <w:sz w:val="18"/>
        </w:rPr>
        <w:t>NC_082663.1     133000164                                   ...--.--..--.--.--.---.--.-  133000154</w:t>
      </w:r>
    </w:p>
    <w:p>
      <w:r>
        <w:rPr>
          <w:rFonts w:ascii="Consolas" w:hAnsi="Consolas"/>
          <w:sz w:val="18"/>
        </w:rPr>
        <w:t>NC_082663.1     133159907                                   ...--.--..--.--.--.---.--.-  133159917</w:t>
      </w:r>
    </w:p>
    <w:p>
      <w:r>
        <w:rPr>
          <w:rFonts w:ascii="Consolas" w:hAnsi="Consolas"/>
          <w:sz w:val="18"/>
        </w:rPr>
        <w:t>NC_082663.1     133159907                                           ..--.--.--.---.--.-  133159913</w:t>
      </w:r>
    </w:p>
    <w:p>
      <w:r>
        <w:rPr>
          <w:rFonts w:ascii="Consolas" w:hAnsi="Consolas"/>
          <w:sz w:val="18"/>
        </w:rPr>
        <w:t>NC_082663.1     133384234                               .......--.--..--.--.--.---.--.-  133384220</w:t>
      </w:r>
    </w:p>
    <w:p>
      <w:r>
        <w:rPr>
          <w:rFonts w:ascii="Consolas" w:hAnsi="Consolas"/>
          <w:sz w:val="18"/>
        </w:rPr>
        <w:t>NC_082663.1     135081599                               .......--.--..--.--.--.---.--.-  135081613</w:t>
      </w:r>
    </w:p>
    <w:p>
      <w:r>
        <w:rPr>
          <w:rFonts w:ascii="Consolas" w:hAnsi="Consolas"/>
          <w:sz w:val="18"/>
        </w:rPr>
        <w:t>NC_082663.1     135927708                            ..-.......--.--..--.--.--.---.--.-  135927692</w:t>
      </w:r>
    </w:p>
    <w:p>
      <w:r>
        <w:rPr>
          <w:rFonts w:ascii="Consolas" w:hAnsi="Consolas"/>
          <w:sz w:val="18"/>
        </w:rPr>
        <w:t>NC_082663.1     138577076                               .......--.--..--.--.--.---.--.-  138577062</w:t>
      </w:r>
    </w:p>
    <w:p>
      <w:r>
        <w:rPr>
          <w:rFonts w:ascii="Consolas" w:hAnsi="Consolas"/>
          <w:sz w:val="18"/>
        </w:rPr>
        <w:t>NC_082663.1     139205509                                   ...--.--..--.--.--.---.--.-  139205499</w:t>
      </w:r>
    </w:p>
    <w:p>
      <w:r>
        <w:rPr>
          <w:rFonts w:ascii="Consolas" w:hAnsi="Consolas"/>
          <w:sz w:val="18"/>
        </w:rPr>
        <w:t>NC_082663.1     139230065                               .......--.--..--.--.--.---.--.-  139230051</w:t>
      </w:r>
    </w:p>
    <w:p>
      <w:r>
        <w:rPr>
          <w:rFonts w:ascii="Consolas" w:hAnsi="Consolas"/>
          <w:sz w:val="18"/>
        </w:rPr>
        <w:t>NC_082663.1     139532110                                   ...--.--..--.--.--.---.--.-  139532120</w:t>
      </w:r>
    </w:p>
    <w:p>
      <w:r>
        <w:rPr>
          <w:rFonts w:ascii="Consolas" w:hAnsi="Consolas"/>
          <w:sz w:val="18"/>
        </w:rPr>
        <w:t>NC_082663.1     139645873                                   ...--.--..--.--.--.---.--.-  139645883</w:t>
      </w:r>
    </w:p>
    <w:p>
      <w:r>
        <w:rPr>
          <w:rFonts w:ascii="Consolas" w:hAnsi="Consolas"/>
          <w:sz w:val="18"/>
        </w:rPr>
        <w:t>NC_082663.1     139985703                                            .--.--.--.---.--.-  139985698</w:t>
      </w:r>
    </w:p>
    <w:p>
      <w:r>
        <w:rPr>
          <w:rFonts w:ascii="Consolas" w:hAnsi="Consolas"/>
          <w:sz w:val="18"/>
        </w:rPr>
        <w:t>NC_082663.1     140322879                               .......--.--..--.--.--.---.--.-  140322893</w:t>
      </w:r>
    </w:p>
    <w:p>
      <w:r>
        <w:rPr>
          <w:rFonts w:ascii="Consolas" w:hAnsi="Consolas"/>
          <w:sz w:val="18"/>
        </w:rPr>
        <w:t>NC_082663.1     140756289                             .-.......--.--..--.--.--.---.--.-  140756304</w:t>
      </w:r>
    </w:p>
    <w:p>
      <w:r>
        <w:rPr>
          <w:rFonts w:ascii="Consolas" w:hAnsi="Consolas"/>
          <w:sz w:val="18"/>
        </w:rPr>
        <w:t>NC_082663.1     142195839                                            .--.--.--.---.--.-  142195844</w:t>
      </w:r>
    </w:p>
    <w:p>
      <w:r>
        <w:rPr>
          <w:rFonts w:ascii="Consolas" w:hAnsi="Consolas"/>
          <w:sz w:val="18"/>
        </w:rPr>
        <w:t>NC_082663.1     142482822                                   ...--.--..--.--.--.---.--.-  142482832</w:t>
      </w:r>
    </w:p>
    <w:p>
      <w:r>
        <w:rPr>
          <w:rFonts w:ascii="Consolas" w:hAnsi="Consolas"/>
          <w:sz w:val="18"/>
        </w:rPr>
        <w:t>NC_082663.1     142482822                                           ..--.--.--.---.--.-  142482828</w:t>
      </w:r>
    </w:p>
    <w:p>
      <w:r>
        <w:rPr>
          <w:rFonts w:ascii="Consolas" w:hAnsi="Consolas"/>
          <w:sz w:val="18"/>
        </w:rPr>
        <w:t>NC_082663.1     142614157                               .......--.--..--.--.--.---.--.-  142614143</w:t>
      </w:r>
    </w:p>
    <w:p>
      <w:r>
        <w:rPr>
          <w:rFonts w:ascii="Consolas" w:hAnsi="Consolas"/>
          <w:sz w:val="18"/>
        </w:rPr>
        <w:t>NC_082663.1     142674307                                            .--.--.--.---.--.-  142674302</w:t>
      </w:r>
    </w:p>
    <w:p>
      <w:r>
        <w:rPr>
          <w:rFonts w:ascii="Consolas" w:hAnsi="Consolas"/>
          <w:sz w:val="18"/>
        </w:rPr>
        <w:t>NC_082663.1     142708962                          ....-.......--.--..--.--.--.---.--.-  142708944</w:t>
      </w:r>
    </w:p>
    <w:p>
      <w:r>
        <w:rPr>
          <w:rFonts w:ascii="Consolas" w:hAnsi="Consolas"/>
          <w:sz w:val="18"/>
        </w:rPr>
        <w:t>NC_082663.1     142988213                             .-.......--.--..--.--.--.---.--.-  142988198</w:t>
      </w:r>
    </w:p>
    <w:p>
      <w:r>
        <w:rPr>
          <w:rFonts w:ascii="Consolas" w:hAnsi="Consolas"/>
          <w:sz w:val="18"/>
        </w:rPr>
        <w:t>NC_082663.1     143575047                                   ...--.--..--.--.--.---.--.-  143575057</w:t>
      </w:r>
    </w:p>
    <w:p>
      <w:r>
        <w:rPr>
          <w:rFonts w:ascii="Consolas" w:hAnsi="Consolas"/>
          <w:sz w:val="18"/>
        </w:rPr>
        <w:t>NC_082663.1     143921656                                   ...--.--..--.--.--.---.--.-  143921666</w:t>
      </w:r>
    </w:p>
    <w:p>
      <w:r>
        <w:rPr>
          <w:rFonts w:ascii="Consolas" w:hAnsi="Consolas"/>
          <w:sz w:val="18"/>
        </w:rPr>
        <w:t>NC_082663.1     144140122                                   ...--.--..--.--.--.---.--.-  144140112</w:t>
      </w:r>
    </w:p>
    <w:p>
      <w:r>
        <w:rPr>
          <w:rFonts w:ascii="Consolas" w:hAnsi="Consolas"/>
          <w:sz w:val="18"/>
        </w:rPr>
        <w:t>NC_082663.1     144140122                               .......--.--..--.--.--.---.--.-  144140108</w:t>
      </w:r>
    </w:p>
    <w:p>
      <w:r>
        <w:rPr>
          <w:rFonts w:ascii="Consolas" w:hAnsi="Consolas"/>
          <w:sz w:val="18"/>
        </w:rPr>
        <w:t>NC_082663.1     144542432                                   ...--.--..--.--.--.---.--.-  144542422</w:t>
      </w:r>
    </w:p>
    <w:p>
      <w:r>
        <w:rPr>
          <w:rFonts w:ascii="Consolas" w:hAnsi="Consolas"/>
          <w:sz w:val="18"/>
        </w:rPr>
        <w:t>NC_082663.1     145077543                                   ...--.--..--.--.--.---.--.-  145077553</w:t>
      </w:r>
    </w:p>
    <w:p>
      <w:r>
        <w:rPr>
          <w:rFonts w:ascii="Consolas" w:hAnsi="Consolas"/>
          <w:sz w:val="18"/>
        </w:rPr>
        <w:t>NC_082663.1     145077543                                           ..--.--.--.---.--.-  145077549</w:t>
      </w:r>
    </w:p>
    <w:p>
      <w:r>
        <w:rPr>
          <w:rFonts w:ascii="Consolas" w:hAnsi="Consolas"/>
          <w:sz w:val="18"/>
        </w:rPr>
        <w:t>NC_082663.1     145294257                            ..-.......--.--..--.--.--.---.--.-  145294241</w:t>
      </w:r>
    </w:p>
    <w:p>
      <w:r>
        <w:rPr>
          <w:rFonts w:ascii="Consolas" w:hAnsi="Consolas"/>
          <w:sz w:val="18"/>
        </w:rPr>
        <w:t>NC_082663.1     145358580                                   ...--.--..--.--.--.---.--.-  145358590</w:t>
      </w:r>
    </w:p>
    <w:p>
      <w:r>
        <w:rPr>
          <w:rFonts w:ascii="Consolas" w:hAnsi="Consolas"/>
          <w:sz w:val="18"/>
        </w:rPr>
        <w:t>NC_082663.1     145857596                                   ...--.--..--.--.--.---.--.-  145857586</w:t>
      </w:r>
    </w:p>
    <w:p>
      <w:r>
        <w:rPr>
          <w:rFonts w:ascii="Consolas" w:hAnsi="Consolas"/>
          <w:sz w:val="18"/>
        </w:rPr>
        <w:t>NC_082663.1     145857596                               .......--.--..--.--.--.---.--.-  145857582</w:t>
      </w:r>
    </w:p>
    <w:p>
      <w:r>
        <w:rPr>
          <w:rFonts w:ascii="Consolas" w:hAnsi="Consolas"/>
          <w:sz w:val="18"/>
        </w:rPr>
        <w:t>NC_082663.1     145893845                                                  .--.---.--.-  145893848</w:t>
      </w:r>
    </w:p>
    <w:p>
      <w:r>
        <w:rPr>
          <w:rFonts w:ascii="Consolas" w:hAnsi="Consolas"/>
          <w:sz w:val="18"/>
        </w:rPr>
        <w:t>NC_082663.1     145925466                                           ..--.--.--.---.--.-  145925472</w:t>
      </w:r>
    </w:p>
    <w:p>
      <w:r>
        <w:rPr>
          <w:rFonts w:ascii="Consolas" w:hAnsi="Consolas"/>
          <w:sz w:val="18"/>
        </w:rPr>
        <w:t>NC_082663.1     146109514                                        .--..--.--.--.---.--.-  146109507</w:t>
      </w:r>
    </w:p>
    <w:p>
      <w:r>
        <w:rPr>
          <w:rFonts w:ascii="Consolas" w:hAnsi="Consolas"/>
          <w:sz w:val="18"/>
        </w:rPr>
        <w:t>NC_082663.1     146109514                                  ....--.--..--.--.--.---.--.-  146109503</w:t>
      </w:r>
    </w:p>
    <w:p>
      <w:r>
        <w:rPr>
          <w:rFonts w:ascii="Consolas" w:hAnsi="Consolas"/>
          <w:sz w:val="18"/>
        </w:rPr>
        <w:t>NC_082663.1     147767154                                 .....--.--..--.--.--.---.--.-  147767166</w:t>
      </w:r>
    </w:p>
    <w:p>
      <w:r>
        <w:rPr>
          <w:rFonts w:ascii="Consolas" w:hAnsi="Consolas"/>
          <w:sz w:val="18"/>
        </w:rPr>
        <w:t>NC_082663.1     147767154                                     .--.--..--.--.--.---.--.-  147767162</w:t>
      </w:r>
    </w:p>
    <w:p>
      <w:r>
        <w:rPr>
          <w:rFonts w:ascii="Consolas" w:hAnsi="Consolas"/>
          <w:sz w:val="18"/>
        </w:rPr>
        <w:t>NC_082663.1     147895262                               .......--.--..--.--.--.---.--.-  147895276</w:t>
      </w:r>
    </w:p>
    <w:p>
      <w:r>
        <w:rPr>
          <w:rFonts w:ascii="Consolas" w:hAnsi="Consolas"/>
          <w:sz w:val="18"/>
        </w:rPr>
        <w:t>NC_082663.1     147895262                                   ...--.--..--.--.--.---.--.-  147895272</w:t>
      </w:r>
    </w:p>
    <w:p>
      <w:r>
        <w:rPr>
          <w:rFonts w:ascii="Consolas" w:hAnsi="Consolas"/>
          <w:sz w:val="18"/>
        </w:rPr>
        <w:t>NC_082663.1     148501824                                   ...--.--..--.--.--.---.--.-  148501814</w:t>
      </w:r>
    </w:p>
    <w:p>
      <w:r>
        <w:rPr>
          <w:rFonts w:ascii="Consolas" w:hAnsi="Consolas"/>
          <w:sz w:val="18"/>
        </w:rPr>
        <w:t>NC_082663.1     148672357                               .......--.--..--.--.--.---.--.-  148672371</w:t>
      </w:r>
    </w:p>
    <w:p>
      <w:r>
        <w:rPr>
          <w:rFonts w:ascii="Consolas" w:hAnsi="Consolas"/>
          <w:sz w:val="18"/>
        </w:rPr>
        <w:t>NC_082663.1     150236287                                 .....--.--..--.--.--.---.--.-  150236299</w:t>
      </w:r>
    </w:p>
    <w:p>
      <w:r>
        <w:rPr>
          <w:rFonts w:ascii="Consolas" w:hAnsi="Consolas"/>
          <w:sz w:val="18"/>
        </w:rPr>
        <w:t>NC_082663.1     150236287                                     .--.--..--.--.--.---.--.-  150236295</w:t>
      </w:r>
    </w:p>
    <w:p>
      <w:r>
        <w:rPr>
          <w:rFonts w:ascii="Consolas" w:hAnsi="Consolas"/>
          <w:sz w:val="18"/>
        </w:rPr>
        <w:t>NC_082663.1     150850000                               .......--.--..--.--.--.---.--.-  150849986</w:t>
      </w:r>
    </w:p>
    <w:p>
      <w:r>
        <w:rPr>
          <w:rFonts w:ascii="Consolas" w:hAnsi="Consolas"/>
          <w:sz w:val="18"/>
        </w:rPr>
        <w:t>NC_082663.1     152258991                                           ..--.--.--.---.--.-  152258997</w:t>
      </w:r>
    </w:p>
    <w:p>
      <w:r>
        <w:rPr>
          <w:rFonts w:ascii="Consolas" w:hAnsi="Consolas"/>
          <w:sz w:val="18"/>
        </w:rPr>
        <w:t>NC_082663.1     153333689                               .......--.--..--.--.--.---.--.-  153333703</w:t>
      </w:r>
    </w:p>
    <w:p>
      <w:r>
        <w:rPr>
          <w:rFonts w:ascii="Consolas" w:hAnsi="Consolas"/>
          <w:sz w:val="18"/>
        </w:rPr>
        <w:t>NC_082663.1     153823199                                     .--.--..--.--.--.---.--.-  153823191</w:t>
      </w:r>
    </w:p>
    <w:p>
      <w:r>
        <w:rPr>
          <w:rFonts w:ascii="Consolas" w:hAnsi="Consolas"/>
          <w:sz w:val="18"/>
        </w:rPr>
        <w:t>NC_082663.1     153823199                                 .....--.--..--.--.--.---.--.-  153823187</w:t>
      </w:r>
    </w:p>
    <w:p>
      <w:r>
        <w:rPr>
          <w:rFonts w:ascii="Consolas" w:hAnsi="Consolas"/>
          <w:sz w:val="18"/>
        </w:rPr>
        <w:t>NC_082663.1     154680076                                           ..--.--.--.---.--.-  154680070</w:t>
      </w:r>
    </w:p>
    <w:p>
      <w:r>
        <w:rPr>
          <w:rFonts w:ascii="Consolas" w:hAnsi="Consolas"/>
          <w:sz w:val="18"/>
        </w:rPr>
        <w:t>NC_082663.1     154680076                                   ...--.--..--.--.--.---.--.-  154680066</w:t>
      </w:r>
    </w:p>
    <w:p>
      <w:r>
        <w:rPr>
          <w:rFonts w:ascii="Consolas" w:hAnsi="Consolas"/>
          <w:sz w:val="18"/>
        </w:rPr>
        <w:t>NC_082663.1     155411932                                     .--.--..--.--.--.---.--.-  155411924</w:t>
      </w:r>
    </w:p>
    <w:p>
      <w:r>
        <w:rPr>
          <w:rFonts w:ascii="Consolas" w:hAnsi="Consolas"/>
          <w:sz w:val="18"/>
        </w:rPr>
        <w:t>NC_082663.1     155411932                                 .....--.--..--.--.--.---.--.-  155411920</w:t>
      </w:r>
    </w:p>
    <w:p>
      <w:r>
        <w:rPr>
          <w:rFonts w:ascii="Consolas" w:hAnsi="Consolas"/>
          <w:sz w:val="18"/>
        </w:rPr>
        <w:t>NC_082663.1     155830374                               .......--.--..--.--.--.---.--.-  155830360</w:t>
      </w:r>
    </w:p>
    <w:p>
      <w:r>
        <w:rPr>
          <w:rFonts w:ascii="Consolas" w:hAnsi="Consolas"/>
          <w:sz w:val="18"/>
        </w:rPr>
        <w:t>NC_082663.1     155864420                               .......--.--..--.--.--.---.--.-  155864406</w:t>
      </w:r>
    </w:p>
    <w:p>
      <w:r>
        <w:rPr>
          <w:rFonts w:ascii="Consolas" w:hAnsi="Consolas"/>
          <w:sz w:val="18"/>
        </w:rPr>
        <w:t>NC_082663.1     156104080                               .......--.--..--.--.--.---.--.-  156104066</w:t>
      </w:r>
    </w:p>
    <w:p>
      <w:r>
        <w:rPr>
          <w:rFonts w:ascii="Consolas" w:hAnsi="Consolas"/>
          <w:sz w:val="18"/>
        </w:rPr>
        <w:t>NC_082663.1     156124959                               .......--.--..--.--.--.---.--.-  156124945</w:t>
      </w:r>
    </w:p>
    <w:p>
      <w:r>
        <w:rPr>
          <w:rFonts w:ascii="Consolas" w:hAnsi="Consolas"/>
          <w:sz w:val="18"/>
        </w:rPr>
        <w:t>NC_082663.1     156210444                               .......--.--..--.--.--.---.--.-  156210458</w:t>
      </w:r>
    </w:p>
    <w:p>
      <w:r>
        <w:rPr>
          <w:rFonts w:ascii="Consolas" w:hAnsi="Consolas"/>
          <w:sz w:val="18"/>
        </w:rPr>
        <w:t>NC_082663.1     156802394                               .......--.--..--.--.--.---.--.-  156802380</w:t>
      </w:r>
    </w:p>
    <w:p>
      <w:r>
        <w:rPr>
          <w:rFonts w:ascii="Consolas" w:hAnsi="Consolas"/>
          <w:sz w:val="18"/>
        </w:rPr>
        <w:t>NC_082663.1     156823317                               .......--.--..--.--.--.---.--.-  156823303</w:t>
      </w:r>
    </w:p>
    <w:p>
      <w:r>
        <w:rPr>
          <w:rFonts w:ascii="Consolas" w:hAnsi="Consolas"/>
          <w:sz w:val="18"/>
        </w:rPr>
        <w:t>NC_082663.1     156908761                               .......--.--..--.--.--.---.--.-  156908775</w:t>
      </w:r>
    </w:p>
    <w:p>
      <w:r>
        <w:rPr>
          <w:rFonts w:ascii="Consolas" w:hAnsi="Consolas"/>
          <w:sz w:val="18"/>
        </w:rPr>
        <w:t>NC_082663.1     157153397                               .......--.--..--.--.--.---.--.-  157153383</w:t>
      </w:r>
    </w:p>
    <w:p>
      <w:r>
        <w:rPr>
          <w:rFonts w:ascii="Consolas" w:hAnsi="Consolas"/>
          <w:sz w:val="18"/>
        </w:rPr>
        <w:t>NC_082663.1     157242411                               .......--.--..--.--.--.---.--.-  157242425</w:t>
      </w:r>
    </w:p>
    <w:p>
      <w:r>
        <w:rPr>
          <w:rFonts w:ascii="Consolas" w:hAnsi="Consolas"/>
          <w:sz w:val="18"/>
        </w:rPr>
        <w:t>NC_082663.1     157263283                               .......--.--..--.--.--.---.--.-  157263297</w:t>
      </w:r>
    </w:p>
    <w:p>
      <w:r>
        <w:rPr>
          <w:rFonts w:ascii="Consolas" w:hAnsi="Consolas"/>
          <w:sz w:val="18"/>
        </w:rPr>
        <w:t>NC_082663.1     160381484                                           ..--.--.--.---.--.-  160381478</w:t>
      </w:r>
    </w:p>
    <w:p>
      <w:r>
        <w:rPr>
          <w:rFonts w:ascii="Consolas" w:hAnsi="Consolas"/>
          <w:sz w:val="18"/>
        </w:rPr>
        <w:t>NC_082663.1     161356211                               .......--.--..--.--.--.---.--.-  161356197</w:t>
      </w:r>
    </w:p>
    <w:p>
      <w:r>
        <w:rPr>
          <w:rFonts w:ascii="Consolas" w:hAnsi="Consolas"/>
          <w:sz w:val="18"/>
        </w:rPr>
        <w:t>NC_082663.1     162087753                               .......--.--..--.--.--.---.--.-  162087739</w:t>
      </w:r>
    </w:p>
    <w:p>
      <w:r>
        <w:rPr>
          <w:rFonts w:ascii="Consolas" w:hAnsi="Consolas"/>
          <w:sz w:val="18"/>
        </w:rPr>
        <w:t>NC_082663.1     162194000                               .......--.--..--.--.--.---.--.-  162194014</w:t>
      </w:r>
    </w:p>
    <w:p>
      <w:r>
        <w:rPr>
          <w:rFonts w:ascii="Consolas" w:hAnsi="Consolas"/>
          <w:sz w:val="18"/>
        </w:rPr>
        <w:t>NC_082663.1     162284399                                                  .--.---.--.-  162284396</w:t>
      </w:r>
    </w:p>
    <w:p>
      <w:r>
        <w:rPr>
          <w:rFonts w:ascii="Consolas" w:hAnsi="Consolas"/>
          <w:sz w:val="18"/>
        </w:rPr>
        <w:t>NC_082663.1     162955491                                   ...--.--..--.--.--.---.--.-  162955501</w:t>
      </w:r>
    </w:p>
    <w:p>
      <w:r>
        <w:rPr>
          <w:rFonts w:ascii="Consolas" w:hAnsi="Consolas"/>
          <w:sz w:val="18"/>
        </w:rPr>
        <w:t>NC_082663.1     164802024                               .......--.--..--.--.--.---.--.-  164802038</w:t>
      </w:r>
    </w:p>
    <w:p>
      <w:r>
        <w:rPr>
          <w:rFonts w:ascii="Consolas" w:hAnsi="Consolas"/>
          <w:sz w:val="18"/>
        </w:rPr>
        <w:t>NC_082663.1     164802024                                   ...--.--..--.--.--.---.--.-  164802034</w:t>
      </w:r>
    </w:p>
    <w:p>
      <w:r>
        <w:rPr>
          <w:rFonts w:ascii="Consolas" w:hAnsi="Consolas"/>
          <w:sz w:val="18"/>
        </w:rPr>
        <w:t>NC_082663.1     165042835                                        .--..--.--.--.---.--.-  165042828</w:t>
      </w:r>
    </w:p>
    <w:p>
      <w:r>
        <w:rPr>
          <w:rFonts w:ascii="Consolas" w:hAnsi="Consolas"/>
          <w:sz w:val="18"/>
        </w:rPr>
        <w:t>NC_082663.1     165042835                                  ....--.--..--.--.--.---.--.-  165042824</w:t>
      </w:r>
    </w:p>
    <w:p>
      <w:r>
        <w:rPr>
          <w:rFonts w:ascii="Consolas" w:hAnsi="Consolas"/>
          <w:sz w:val="18"/>
        </w:rPr>
        <w:t>NC_082663.1     165603423                                           ..--.--.--.---.--.-  165603417</w:t>
      </w:r>
    </w:p>
    <w:p>
      <w:r>
        <w:rPr>
          <w:rFonts w:ascii="Consolas" w:hAnsi="Consolas"/>
          <w:sz w:val="18"/>
        </w:rPr>
        <w:t>NC_082663.1     165970870                               .......--.--..--.--.--.---.--.-  165970856</w:t>
      </w:r>
    </w:p>
    <w:p>
      <w:r>
        <w:rPr>
          <w:rFonts w:ascii="Consolas" w:hAnsi="Consolas"/>
          <w:sz w:val="18"/>
        </w:rPr>
        <w:t>NC_082663.1     166412810                                                  .--.---.--.-  166412807</w:t>
      </w:r>
    </w:p>
    <w:p>
      <w:r>
        <w:rPr>
          <w:rFonts w:ascii="Consolas" w:hAnsi="Consolas"/>
          <w:sz w:val="18"/>
        </w:rPr>
        <w:t>NC_082663.1     166523883                                           ..--.--.--.---.--.-  166523877</w:t>
      </w:r>
    </w:p>
    <w:p>
      <w:r>
        <w:rPr>
          <w:rFonts w:ascii="Consolas" w:hAnsi="Consolas"/>
          <w:sz w:val="18"/>
        </w:rPr>
        <w:t>NC_082663.1     167209240                                 .....--.--..--.--.--.---.--.-  167209252</w:t>
      </w:r>
    </w:p>
    <w:p>
      <w:r>
        <w:rPr>
          <w:rFonts w:ascii="Consolas" w:hAnsi="Consolas"/>
          <w:sz w:val="18"/>
        </w:rPr>
        <w:t>NC_082663.1     167209240                                     .--.--..--.--.--.---.--.-  167209248</w:t>
      </w:r>
    </w:p>
    <w:p>
      <w:r>
        <w:rPr>
          <w:rFonts w:ascii="Consolas" w:hAnsi="Consolas"/>
          <w:sz w:val="18"/>
        </w:rPr>
        <w:t>NC_082663.1     167235990                                            .--.--.--.---.--.-  167235985</w:t>
      </w:r>
    </w:p>
    <w:p>
      <w:r>
        <w:rPr>
          <w:rFonts w:ascii="Consolas" w:hAnsi="Consolas"/>
          <w:sz w:val="18"/>
        </w:rPr>
        <w:t>NC_082663.1     167431206                               .......--.--..--.--.--.---.--.-  167431220</w:t>
      </w:r>
    </w:p>
    <w:p>
      <w:r>
        <w:rPr>
          <w:rFonts w:ascii="Consolas" w:hAnsi="Consolas"/>
          <w:sz w:val="18"/>
        </w:rPr>
        <w:t>NC_082663.1     170185246                               .......--.--..--.--.--.---.--.-  170185232</w:t>
      </w:r>
    </w:p>
    <w:p>
      <w:r>
        <w:rPr>
          <w:rFonts w:ascii="Consolas" w:hAnsi="Consolas"/>
          <w:sz w:val="18"/>
        </w:rPr>
        <w:t>NC_082663.1     170540488                               .......--.--..--.--.--.---.--.-  170540474</w:t>
      </w:r>
    </w:p>
    <w:p>
      <w:r>
        <w:rPr>
          <w:rFonts w:ascii="Consolas" w:hAnsi="Consolas"/>
          <w:sz w:val="18"/>
        </w:rPr>
        <w:t>NC_082663.1     171813111                               .......--.--..--.--.--.---.--.-  171813125</w:t>
      </w:r>
    </w:p>
    <w:p>
      <w:r>
        <w:rPr>
          <w:rFonts w:ascii="Consolas" w:hAnsi="Consolas"/>
          <w:sz w:val="18"/>
        </w:rPr>
        <w:t>NC_082663.1     171813111                                   ...--.--..--.--.--.---.--.-  171813121</w:t>
      </w:r>
    </w:p>
    <w:p>
      <w:r>
        <w:rPr>
          <w:rFonts w:ascii="Consolas" w:hAnsi="Consolas"/>
          <w:sz w:val="18"/>
        </w:rPr>
        <w:t>NC_082663.1     172544414                               .......--.--..--.--.--.---.--.-  172544428</w:t>
      </w:r>
    </w:p>
    <w:p>
      <w:r>
        <w:rPr>
          <w:rFonts w:ascii="Consolas" w:hAnsi="Consolas"/>
          <w:sz w:val="18"/>
        </w:rPr>
        <w:t>NC_082663.1     172840840                               .......--.--..--.--.--.---.--.-  172840854</w:t>
      </w:r>
    </w:p>
    <w:p>
      <w:r>
        <w:rPr>
          <w:rFonts w:ascii="Consolas" w:hAnsi="Consolas"/>
          <w:sz w:val="18"/>
        </w:rPr>
        <w:t>NC_082663.1     173054434                               .......--.--..--.--.--.---.--.-  173054448</w:t>
      </w:r>
    </w:p>
    <w:p>
      <w:r>
        <w:rPr>
          <w:rFonts w:ascii="Consolas" w:hAnsi="Consolas"/>
          <w:sz w:val="18"/>
        </w:rPr>
        <w:t>NC_082663.1     173208491                                           ..--.--.--.---.--.-  173208485</w:t>
      </w:r>
    </w:p>
    <w:p>
      <w:r>
        <w:rPr>
          <w:rFonts w:ascii="Consolas" w:hAnsi="Consolas"/>
          <w:sz w:val="18"/>
        </w:rPr>
        <w:t>NC_082663.1     174432130                                                  .--.---.--.-  174432133</w:t>
      </w:r>
    </w:p>
    <w:p>
      <w:r>
        <w:rPr>
          <w:rFonts w:ascii="Consolas" w:hAnsi="Consolas"/>
          <w:sz w:val="18"/>
        </w:rPr>
        <w:t>NC_082663.1     175171614                                   ...--.--..--.--.--.---.--.-  175171604</w:t>
      </w:r>
    </w:p>
    <w:p>
      <w:r>
        <w:rPr>
          <w:rFonts w:ascii="Consolas" w:hAnsi="Consolas"/>
          <w:sz w:val="18"/>
        </w:rPr>
        <w:t>NC_082663.1     176423160                            ..-.......--.--..--.--.--.---.--.-  176423176</w:t>
      </w:r>
    </w:p>
    <w:p>
      <w:r>
        <w:rPr>
          <w:rFonts w:ascii="Consolas" w:hAnsi="Consolas"/>
          <w:sz w:val="18"/>
        </w:rPr>
        <w:t>NC_082663.1     147216572                            ..-.......--.--..--.--.--.---.--.-  147216556</w:t>
      </w:r>
    </w:p>
    <w:p>
      <w:r>
        <w:rPr>
          <w:rFonts w:ascii="Consolas" w:hAnsi="Consolas"/>
          <w:sz w:val="18"/>
        </w:rPr>
        <w:t>NC_082663.1     78098634                              .-.......--.--..--.--.--.---.--.-  78098619</w:t>
      </w:r>
    </w:p>
    <w:p>
      <w:r>
        <w:rPr>
          <w:rFonts w:ascii="Consolas" w:hAnsi="Consolas"/>
          <w:sz w:val="18"/>
        </w:rPr>
        <w:t>NC_082663.1     64738779                             ..-.......--.--..--.TT.--.---.--.-  64738797</w:t>
      </w:r>
    </w:p>
    <w:p>
      <w:r>
        <w:rPr>
          <w:rFonts w:ascii="Consolas" w:hAnsi="Consolas"/>
          <w:sz w:val="18"/>
        </w:rPr>
        <w:t>NC_082663.1     117841112                            ..-.......--.--..--.--.--.---.--.-  117841128</w:t>
      </w:r>
    </w:p>
    <w:p>
      <w:r>
        <w:rPr>
          <w:rFonts w:ascii="Consolas" w:hAnsi="Consolas"/>
          <w:sz w:val="18"/>
        </w:rPr>
        <w:t>NC_082663.1     118547524                               .......--.--..--.T-.--.---.--.-  118547509</w:t>
      </w:r>
    </w:p>
    <w:p>
      <w:r>
        <w:rPr>
          <w:rFonts w:ascii="Consolas" w:hAnsi="Consolas"/>
          <w:sz w:val="18"/>
        </w:rPr>
        <w:t>NC_082663.1     11783882                                .......--.--..--.--.--.---.--.-  11783868</w:t>
      </w:r>
    </w:p>
    <w:p>
      <w:r>
        <w:rPr>
          <w:rFonts w:ascii="Consolas" w:hAnsi="Consolas"/>
          <w:sz w:val="18"/>
        </w:rPr>
        <w:t>NC_082663.1     39527116                                .......--.--..--.--.--.---.--.-  39527130</w:t>
      </w:r>
    </w:p>
    <w:p>
      <w:r>
        <w:rPr>
          <w:rFonts w:ascii="Consolas" w:hAnsi="Consolas"/>
          <w:sz w:val="18"/>
        </w:rPr>
        <w:t>NC_082663.1     97588715                                .......--.--..--.--.--.---.--.-  97588701</w:t>
      </w:r>
    </w:p>
    <w:p>
      <w:r>
        <w:rPr>
          <w:rFonts w:ascii="Consolas" w:hAnsi="Consolas"/>
          <w:sz w:val="18"/>
        </w:rPr>
        <w:t>NC_082663.1     106972465                               .......--.--..--.--.--.---.--.-  106972479</w:t>
      </w:r>
    </w:p>
    <w:p>
      <w:r>
        <w:rPr>
          <w:rFonts w:ascii="Consolas" w:hAnsi="Consolas"/>
          <w:sz w:val="18"/>
        </w:rPr>
        <w:t>NC_082663.1     166971885                               .......--.--..--.--.--.---.--.-  166971899</w:t>
      </w:r>
    </w:p>
    <w:p>
      <w:r>
        <w:rPr>
          <w:rFonts w:ascii="Consolas" w:hAnsi="Consolas"/>
          <w:sz w:val="18"/>
        </w:rPr>
        <w:t>NC_082663.1     67971042                              .-.......--.--..-----.--.---.--.-  67971056</w:t>
      </w:r>
    </w:p>
    <w:p>
      <w:r>
        <w:rPr>
          <w:rFonts w:ascii="Consolas" w:hAnsi="Consolas"/>
          <w:sz w:val="18"/>
        </w:rPr>
        <w:t>NC_082663.1     150868610                            ..-.......--.--..--.--.--.---.--.-  150868626</w:t>
      </w:r>
    </w:p>
    <w:p>
      <w:r>
        <w:rPr>
          <w:rFonts w:ascii="Consolas" w:hAnsi="Consolas"/>
          <w:sz w:val="18"/>
        </w:rPr>
        <w:t>NC_082663.1     86645371                                .......--.--..--.--.--.---.--.-  86645385</w:t>
      </w:r>
    </w:p>
    <w:p>
      <w:r>
        <w:rPr>
          <w:rFonts w:ascii="Consolas" w:hAnsi="Consolas"/>
          <w:sz w:val="18"/>
        </w:rPr>
        <w:t>NC_082663.1     99969065                                .......--.--..--.--.--.---.--.-  99969079</w:t>
      </w:r>
    </w:p>
    <w:p>
      <w:r>
        <w:rPr>
          <w:rFonts w:ascii="Consolas" w:hAnsi="Consolas"/>
          <w:sz w:val="18"/>
        </w:rPr>
        <w:t>NC_082663.1     118547529                             .-.......--.--..--.--.T-.---.--.-  118547513</w:t>
      </w:r>
    </w:p>
    <w:p>
      <w:r>
        <w:rPr>
          <w:rFonts w:ascii="Consolas" w:hAnsi="Consolas"/>
          <w:sz w:val="18"/>
        </w:rPr>
        <w:t>NC_082663.1     141951526                               .......--.--..--.--.--.---.--.-  141951540</w:t>
      </w:r>
    </w:p>
    <w:p>
      <w:r>
        <w:rPr>
          <w:rFonts w:ascii="Consolas" w:hAnsi="Consolas"/>
          <w:sz w:val="18"/>
        </w:rPr>
        <w:t>NC_082663.1     17899034                            ...-.......--.--..--.--.--.---.--.-  17899051</w:t>
      </w:r>
    </w:p>
    <w:p>
      <w:r>
        <w:rPr>
          <w:rFonts w:ascii="Consolas" w:hAnsi="Consolas"/>
          <w:sz w:val="18"/>
        </w:rPr>
        <w:t>NC_082663.1     119949513                               .......--.--..--.--.--.---.--.-  119949527</w:t>
      </w:r>
    </w:p>
    <w:p>
      <w:r>
        <w:rPr>
          <w:rFonts w:ascii="Consolas" w:hAnsi="Consolas"/>
          <w:sz w:val="18"/>
        </w:rPr>
        <w:t>NC_082663.1     10412300                             ..-.......--.--..--.---------.--.-  10412286</w:t>
      </w:r>
    </w:p>
    <w:p>
      <w:r>
        <w:rPr>
          <w:rFonts w:ascii="Consolas" w:hAnsi="Consolas"/>
          <w:sz w:val="18"/>
        </w:rPr>
        <w:t>NC_082663.1     22842050                              .-.......--.--..--.--.--.---.--.-  22842035</w:t>
      </w:r>
    </w:p>
    <w:p>
      <w:r>
        <w:rPr>
          <w:rFonts w:ascii="Consolas" w:hAnsi="Consolas"/>
          <w:sz w:val="18"/>
        </w:rPr>
        <w:t>NC_082663.1     35467446                                .......--.--..--.--.--.---.--.-  35467432</w:t>
      </w:r>
    </w:p>
    <w:p>
      <w:r>
        <w:rPr>
          <w:rFonts w:ascii="Consolas" w:hAnsi="Consolas"/>
          <w:sz w:val="18"/>
        </w:rPr>
        <w:t>NC_082663.1     65394473                                .......--.--..--.--.--.---.--.-  65394487</w:t>
      </w:r>
    </w:p>
    <w:p>
      <w:r>
        <w:rPr>
          <w:rFonts w:ascii="Consolas" w:hAnsi="Consolas"/>
          <w:sz w:val="18"/>
        </w:rPr>
        <w:t>NC_082663.1     163179895                               .......--.--..--.--.--.---.--.-  163179909</w:t>
      </w:r>
    </w:p>
    <w:p>
      <w:r>
        <w:rPr>
          <w:rFonts w:ascii="Consolas" w:hAnsi="Consolas"/>
          <w:sz w:val="18"/>
        </w:rPr>
        <w:t>NC_082663.1     164802028                               .......--.--..--.--.--.---.--.-  164802042</w:t>
      </w:r>
    </w:p>
    <w:p>
      <w:r>
        <w:rPr>
          <w:rFonts w:ascii="Consolas" w:hAnsi="Consolas"/>
          <w:sz w:val="18"/>
        </w:rPr>
        <w:t>NC_082663.1     59386890                             ..-.......--.--..--.--.--.---.--.-  59386906</w:t>
      </w:r>
    </w:p>
    <w:p>
      <w:r>
        <w:rPr>
          <w:rFonts w:ascii="Consolas" w:hAnsi="Consolas"/>
          <w:sz w:val="18"/>
        </w:rPr>
        <w:t>NC_082663.1     16727511                             ..-.......--.--..--.--.--.---.----  16727526</w:t>
      </w:r>
    </w:p>
    <w:p>
      <w:r>
        <w:rPr>
          <w:rFonts w:ascii="Consolas" w:hAnsi="Consolas"/>
          <w:sz w:val="18"/>
        </w:rPr>
        <w:t>NC_082663.1     148903829                      ......T.-.......--T--..--.--.--.---.----  148903850</w:t>
      </w:r>
    </w:p>
    <w:p>
      <w:r>
        <w:rPr>
          <w:rFonts w:ascii="Consolas" w:hAnsi="Consolas"/>
          <w:sz w:val="18"/>
        </w:rPr>
        <w:t>NC_082663.1     79108613                              .-.......--.--..--.--.--.---.--.-  79108628</w:t>
      </w:r>
    </w:p>
    <w:p>
      <w:r>
        <w:rPr>
          <w:rFonts w:ascii="Consolas" w:hAnsi="Consolas"/>
          <w:sz w:val="18"/>
        </w:rPr>
        <w:t>NC_082663.1     34237326                              .-.......--.--..--.--.--.---.--.-  34237311</w:t>
      </w:r>
    </w:p>
    <w:p>
      <w:r>
        <w:rPr>
          <w:rFonts w:ascii="Consolas" w:hAnsi="Consolas"/>
          <w:sz w:val="18"/>
        </w:rPr>
        <w:t>NC_082663.1     161144272                             .-.......--.--..--.--.--.---.--.-  161144257</w:t>
      </w:r>
    </w:p>
    <w:p>
      <w:r>
        <w:rPr>
          <w:rFonts w:ascii="Consolas" w:hAnsi="Consolas"/>
          <w:sz w:val="18"/>
        </w:rPr>
        <w:t>NC_082663.1     161423155                               .......--.--..--.--.--.---.--.T  161423140</w:t>
      </w:r>
    </w:p>
    <w:p>
      <w:r>
        <w:rPr>
          <w:rFonts w:ascii="Consolas" w:hAnsi="Consolas"/>
          <w:sz w:val="18"/>
        </w:rPr>
        <w:t>NC_082663.1     13635903                                .......--.--..--.--.--.---.----  13635890</w:t>
      </w:r>
    </w:p>
    <w:p>
      <w:r>
        <w:rPr>
          <w:rFonts w:ascii="Consolas" w:hAnsi="Consolas"/>
          <w:sz w:val="18"/>
        </w:rPr>
        <w:t>NC_082663.1     161144267                               .......--.--..--.--.--.---.--.-  161144253</w:t>
      </w:r>
    </w:p>
    <w:p>
      <w:r>
        <w:rPr>
          <w:rFonts w:ascii="Consolas" w:hAnsi="Consolas"/>
          <w:sz w:val="18"/>
        </w:rPr>
        <w:t>NC_082663.1     76434125                                .......--.--..--.--.--.---.--.-  76434139</w:t>
      </w:r>
    </w:p>
    <w:p>
      <w:r>
        <w:rPr>
          <w:rFonts w:ascii="Consolas" w:hAnsi="Consolas"/>
          <w:sz w:val="18"/>
        </w:rPr>
        <w:t>NC_082663.1     91342078                                .......--.--..--.--.--.---.--.-  91342064</w:t>
      </w:r>
    </w:p>
    <w:p>
      <w:r>
        <w:rPr>
          <w:rFonts w:ascii="Consolas" w:hAnsi="Consolas"/>
          <w:sz w:val="18"/>
        </w:rPr>
        <w:t>NC_082663.1     141447425                               .......--.--..--.--.--.---.--.-  141447439</w:t>
      </w:r>
    </w:p>
    <w:p>
      <w:r>
        <w:rPr>
          <w:rFonts w:ascii="Consolas" w:hAnsi="Consolas"/>
          <w:sz w:val="18"/>
        </w:rPr>
        <w:t>NC_082663.1     14482644                             ..-.......--.--..--.--.--.---.--.-  14482660</w:t>
      </w:r>
    </w:p>
    <w:p>
      <w:r>
        <w:rPr>
          <w:rFonts w:ascii="Consolas" w:hAnsi="Consolas"/>
          <w:sz w:val="18"/>
        </w:rPr>
        <w:t>NC_082663.1     94199067                              .-.......--.--..--.--.--.---.--.-  94199082</w:t>
      </w:r>
    </w:p>
    <w:p>
      <w:r>
        <w:rPr>
          <w:rFonts w:ascii="Consolas" w:hAnsi="Consolas"/>
          <w:sz w:val="18"/>
        </w:rPr>
        <w:t>NC_082663.1     107798504                               .......--.--..--.--.--.---.--.-  107798518</w:t>
      </w:r>
    </w:p>
    <w:p>
      <w:r>
        <w:rPr>
          <w:rFonts w:ascii="Consolas" w:hAnsi="Consolas"/>
          <w:sz w:val="18"/>
        </w:rPr>
        <w:t>NC_082663.1     50798897                                  .....--.--..--.--.--.---.--.-  50798909</w:t>
      </w:r>
    </w:p>
    <w:p>
      <w:r>
        <w:rPr>
          <w:rFonts w:ascii="Consolas" w:hAnsi="Consolas"/>
          <w:sz w:val="18"/>
        </w:rPr>
        <w:t>NC_082663.1     129541606                               .......--.--..--.--.--.---.--.-  129541620</w:t>
      </w:r>
    </w:p>
    <w:p>
      <w:r>
        <w:rPr>
          <w:rFonts w:ascii="Consolas" w:hAnsi="Consolas"/>
          <w:sz w:val="18"/>
        </w:rPr>
        <w:t>NC_082663.1     61632628                                .......--.--..--.--.--.---.--.-  61632642</w:t>
      </w:r>
    </w:p>
    <w:p>
      <w:r>
        <w:rPr>
          <w:rFonts w:ascii="Consolas" w:hAnsi="Consolas"/>
          <w:sz w:val="18"/>
        </w:rPr>
        <w:t>NC_082663.1     5201778                                 .......--.--..--.--.--.---.--.-  5201792</w:t>
      </w:r>
    </w:p>
    <w:p>
      <w:r>
        <w:rPr>
          <w:rFonts w:ascii="Consolas" w:hAnsi="Consolas"/>
          <w:sz w:val="18"/>
        </w:rPr>
        <w:t>NW_026778236.1  267154                              ...-.......--.--..--.--.--.---.--.-  267171</w:t>
      </w:r>
    </w:p>
    <w:p>
      <w:r>
        <w:rPr>
          <w:rFonts w:ascii="Consolas" w:hAnsi="Consolas"/>
          <w:sz w:val="18"/>
        </w:rPr>
        <w:t>NW_026778236.1  422744                                   ......--.--..--.--.--.---.--.-  422757</w:t>
      </w:r>
    </w:p>
    <w:p>
      <w:r>
        <w:rPr>
          <w:rFonts w:ascii="Consolas" w:hAnsi="Consolas"/>
          <w:sz w:val="18"/>
        </w:rPr>
        <w:t>NW_026778236.1  65715                                   .......--.--..--.--.--.---.--.-  65729</w:t>
      </w:r>
    </w:p>
    <w:p>
      <w:r>
        <w:rPr>
          <w:rFonts w:ascii="Consolas" w:hAnsi="Consolas"/>
          <w:sz w:val="18"/>
        </w:rPr>
        <w:t>NW_026778236.1  698055                                  .......--.--..--.--.--.---.--.-  698041</w:t>
      </w:r>
    </w:p>
    <w:p>
      <w:r>
        <w:rPr>
          <w:rFonts w:ascii="Consolas" w:hAnsi="Consolas"/>
          <w:sz w:val="18"/>
        </w:rPr>
        <w:t>NW_026778236.1  3685052                                 .......--.--..--.--.--.---.--.-  3685066</w:t>
      </w:r>
    </w:p>
    <w:p>
      <w:r>
        <w:rPr>
          <w:rFonts w:ascii="Consolas" w:hAnsi="Consolas"/>
          <w:sz w:val="18"/>
        </w:rPr>
        <w:t>NW_026778236.1  65711                                   .......--.--..--.--.--.---.--.-  65725</w:t>
      </w:r>
    </w:p>
    <w:p>
      <w:r>
        <w:rPr>
          <w:rFonts w:ascii="Consolas" w:hAnsi="Consolas"/>
          <w:sz w:val="18"/>
        </w:rPr>
        <w:t>NW_026778236.1  698059                                  .......--.--..--.--.--.---.--.-  698045</w:t>
      </w:r>
    </w:p>
    <w:p>
      <w:r>
        <w:rPr>
          <w:rFonts w:ascii="Consolas" w:hAnsi="Consolas"/>
          <w:sz w:val="18"/>
        </w:rPr>
        <w:t>NW_026778236.1  698063                                  .......--.--..--.--.--.---.--.-  698049</w:t>
      </w:r>
    </w:p>
    <w:p>
      <w:r>
        <w:rPr>
          <w:rFonts w:ascii="Consolas" w:hAnsi="Consolas"/>
          <w:sz w:val="18"/>
        </w:rPr>
        <w:t>NW_026778236.1  3685044                                 .......--.--..--.--.--.---.--.-  3685058</w:t>
      </w:r>
    </w:p>
    <w:p>
      <w:r>
        <w:rPr>
          <w:rFonts w:ascii="Consolas" w:hAnsi="Consolas"/>
          <w:sz w:val="18"/>
        </w:rPr>
        <w:t>NW_026778236.1  3685048                                 .......--.--..--.--.--.---.--.-  3685062</w:t>
      </w:r>
    </w:p>
    <w:p>
      <w:r>
        <w:rPr>
          <w:rFonts w:ascii="Consolas" w:hAnsi="Consolas"/>
          <w:sz w:val="18"/>
        </w:rPr>
        <w:t>NW_026778236.1  877055                               ..-.......--.--..--.--.--.---.--.-  877039</w:t>
      </w:r>
    </w:p>
    <w:p>
      <w:r>
        <w:rPr>
          <w:rFonts w:ascii="Consolas" w:hAnsi="Consolas"/>
          <w:sz w:val="18"/>
        </w:rPr>
        <w:t>NW_026778236.1  678220                              ...-......A--.--..--.--.--.---.--.-  678237</w:t>
      </w:r>
    </w:p>
    <w:p>
      <w:r>
        <w:rPr>
          <w:rFonts w:ascii="Consolas" w:hAnsi="Consolas"/>
          <w:sz w:val="18"/>
        </w:rPr>
        <w:t>NW_026778236.1  4281913                               .-.......--.--..--.--.--.---.--.-  4281898</w:t>
      </w:r>
    </w:p>
    <w:p>
      <w:r>
        <w:rPr>
          <w:rFonts w:ascii="Consolas" w:hAnsi="Consolas"/>
          <w:sz w:val="18"/>
        </w:rPr>
        <w:t>NW_026778236.1  1497704                                      ..--.--..--.--.--.---.--.-  1497695</w:t>
      </w:r>
    </w:p>
    <w:p>
      <w:r>
        <w:rPr>
          <w:rFonts w:ascii="Consolas" w:hAnsi="Consolas"/>
          <w:sz w:val="18"/>
        </w:rPr>
        <w:t>NW_026778236.1  4677455                                  ......--.--..--.--.--.---.--.-  4677468</w:t>
      </w:r>
    </w:p>
    <w:p>
      <w:r>
        <w:rPr>
          <w:rFonts w:ascii="Consolas" w:hAnsi="Consolas"/>
          <w:sz w:val="18"/>
        </w:rPr>
        <w:t>NW_026778236.1  539708                                      ...--.--..--.--.--.---.--.-  539698</w:t>
      </w:r>
    </w:p>
    <w:p>
      <w:r>
        <w:rPr>
          <w:rFonts w:ascii="Consolas" w:hAnsi="Consolas"/>
          <w:sz w:val="18"/>
        </w:rPr>
        <w:t>NW_026778236.1  678223                                      ...--.--..--A--.--.---.--.-  678233</w:t>
      </w:r>
    </w:p>
    <w:p>
      <w:r>
        <w:rPr>
          <w:rFonts w:ascii="Consolas" w:hAnsi="Consolas"/>
          <w:sz w:val="18"/>
        </w:rPr>
        <w:t>NW_026778236.1  3083452                              ..-.......--.--..--.--G--.---.--.-  3083468</w:t>
      </w:r>
    </w:p>
    <w:p>
      <w:r>
        <w:rPr>
          <w:rFonts w:ascii="Consolas" w:hAnsi="Consolas"/>
          <w:sz w:val="18"/>
        </w:rPr>
        <w:t>NW_026778236.1  422747                                  .......--.--..--.--.--.---.--.-  422761</w:t>
      </w:r>
    </w:p>
    <w:p>
      <w:r>
        <w:rPr>
          <w:rFonts w:ascii="Consolas" w:hAnsi="Consolas"/>
          <w:sz w:val="18"/>
        </w:rPr>
        <w:t>NW_026778236.1  877053                                      ...--.--..--.--.--.---.--.-  877043</w:t>
      </w:r>
    </w:p>
    <w:p>
      <w:r>
        <w:rPr>
          <w:rFonts w:ascii="Consolas" w:hAnsi="Consolas"/>
          <w:sz w:val="18"/>
        </w:rPr>
        <w:t>NW_026778236.1  4281912                                     ...--.--..--.--.--.---.--.-  4281902</w:t>
      </w:r>
    </w:p>
    <w:p>
      <w:r>
        <w:rPr>
          <w:rFonts w:ascii="Consolas" w:hAnsi="Consolas"/>
          <w:sz w:val="18"/>
        </w:rPr>
        <w:t>NW_026778236.1  1497704                                  ......--.--..--.--.--.---.--.-  1497691</w:t>
      </w:r>
    </w:p>
    <w:p>
      <w:r>
        <w:rPr>
          <w:rFonts w:ascii="Consolas" w:hAnsi="Consolas"/>
          <w:sz w:val="18"/>
        </w:rPr>
        <w:t>NW_026778236.1  4254094                               .-.......--.--..--.--.--.---.--.-  4254109</w:t>
      </w:r>
    </w:p>
    <w:p>
      <w:r>
        <w:rPr>
          <w:rFonts w:ascii="Consolas" w:hAnsi="Consolas"/>
          <w:sz w:val="18"/>
        </w:rPr>
        <w:t>NW_026778236.1  4262811                               .-.......--.--..--.--.--.---.--.-  4262826</w:t>
      </w:r>
    </w:p>
    <w:p>
      <w:r>
        <w:rPr>
          <w:rFonts w:ascii="Consolas" w:hAnsi="Consolas"/>
          <w:sz w:val="18"/>
        </w:rPr>
        <w:t>NW_026778236.1  4677455                                      ..--.--..--.--.--.---.--.-  4677464</w:t>
      </w:r>
    </w:p>
    <w:p>
      <w:r>
        <w:rPr>
          <w:rFonts w:ascii="Consolas" w:hAnsi="Consolas"/>
          <w:sz w:val="18"/>
        </w:rPr>
        <w:t>NW_026778236.1  4750533                                      ..--.--..--.--.--.---.--.-  4750524</w:t>
      </w:r>
    </w:p>
    <w:p>
      <w:r>
        <w:rPr>
          <w:rFonts w:ascii="Consolas" w:hAnsi="Consolas"/>
          <w:sz w:val="18"/>
        </w:rPr>
        <w:t>NW_026778236.1  4750533                                  ......--.--..--.--.--.---.--.-  4750520</w:t>
      </w:r>
    </w:p>
    <w:p>
      <w:r>
        <w:rPr>
          <w:rFonts w:ascii="Consolas" w:hAnsi="Consolas"/>
          <w:sz w:val="18"/>
        </w:rPr>
        <w:t>NW_026778236.1  539710                               ..-.......--.--..--.--.--.---.--.-  539694</w:t>
      </w:r>
    </w:p>
    <w:p>
      <w:r>
        <w:rPr>
          <w:rFonts w:ascii="Consolas" w:hAnsi="Consolas"/>
          <w:sz w:val="18"/>
        </w:rPr>
        <w:t>NW_026778236.1  580904                                              ..--.--.--.---.--.-  580910</w:t>
      </w:r>
    </w:p>
    <w:p>
      <w:r>
        <w:rPr>
          <w:rFonts w:ascii="Consolas" w:hAnsi="Consolas"/>
          <w:sz w:val="18"/>
        </w:rPr>
        <w:t>NW_026778236.1  3002408                              ..-.......--.--..--.--.--.---.--.-  3002424</w:t>
      </w:r>
    </w:p>
    <w:p>
      <w:r>
        <w:rPr>
          <w:rFonts w:ascii="Consolas" w:hAnsi="Consolas"/>
          <w:sz w:val="18"/>
        </w:rPr>
        <w:t>NW_026778236.1  3939976                                          .--..--.--.--.---.--.-  3939969</w:t>
      </w:r>
    </w:p>
    <w:p>
      <w:r>
        <w:rPr>
          <w:rFonts w:ascii="Consolas" w:hAnsi="Consolas"/>
          <w:sz w:val="18"/>
        </w:rPr>
        <w:t>NW_026778236.1  4254095                                     ...--.--..--.--.--.---.--.-  4254105</w:t>
      </w:r>
    </w:p>
    <w:p>
      <w:r>
        <w:rPr>
          <w:rFonts w:ascii="Consolas" w:hAnsi="Consolas"/>
          <w:sz w:val="18"/>
        </w:rPr>
        <w:t>NW_026778236.1  4262812                                     ...--.--..--.--.--.---.--.-  4262822</w:t>
      </w:r>
    </w:p>
    <w:p>
      <w:r>
        <w:rPr>
          <w:rFonts w:ascii="Consolas" w:hAnsi="Consolas"/>
          <w:sz w:val="18"/>
        </w:rPr>
        <w:t>NW_026778236.1  4677458                                 .......--.--..--.--.--.---.--.-  4677472</w:t>
      </w:r>
    </w:p>
    <w:p>
      <w:r>
        <w:rPr>
          <w:rFonts w:ascii="Consolas" w:hAnsi="Consolas"/>
          <w:sz w:val="18"/>
        </w:rPr>
        <w:t>NW_026778236.1  580903                                .-.......--.--..--.--.--.---.--.-  580918</w:t>
      </w:r>
    </w:p>
    <w:p>
      <w:r>
        <w:rPr>
          <w:rFonts w:ascii="Consolas" w:hAnsi="Consolas"/>
          <w:sz w:val="18"/>
        </w:rPr>
        <w:t>NW_026778236.1  683691                                              ..--.--.--.---.--.-  683697</w:t>
      </w:r>
    </w:p>
    <w:p>
      <w:r>
        <w:rPr>
          <w:rFonts w:ascii="Consolas" w:hAnsi="Consolas"/>
          <w:sz w:val="18"/>
        </w:rPr>
        <w:t>NW_026778236.1  1390974                                              .--.--.--.---.--.-  1390969</w:t>
      </w:r>
    </w:p>
    <w:p>
      <w:r>
        <w:rPr>
          <w:rFonts w:ascii="Consolas" w:hAnsi="Consolas"/>
          <w:sz w:val="18"/>
        </w:rPr>
        <w:t>NW_026778236.1  1419111                                              .--.--.--.---.--.-  1419106</w:t>
      </w:r>
    </w:p>
    <w:p>
      <w:r>
        <w:rPr>
          <w:rFonts w:ascii="Consolas" w:hAnsi="Consolas"/>
          <w:sz w:val="18"/>
        </w:rPr>
        <w:t>NW_026778236.1  1462511                                              .--.--.--.---.--.-  1462506</w:t>
      </w:r>
    </w:p>
    <w:p>
      <w:r>
        <w:rPr>
          <w:rFonts w:ascii="Consolas" w:hAnsi="Consolas"/>
          <w:sz w:val="18"/>
        </w:rPr>
        <w:t>NW_026778236.1  1466035                                              .--.--.--.---.--.-  1466030</w:t>
      </w:r>
    </w:p>
    <w:p>
      <w:r>
        <w:rPr>
          <w:rFonts w:ascii="Consolas" w:hAnsi="Consolas"/>
          <w:sz w:val="18"/>
        </w:rPr>
        <w:t>NW_026778236.1  1473067                                              .--.--.--.---.--.-  1473062</w:t>
      </w:r>
    </w:p>
    <w:p>
      <w:r>
        <w:rPr>
          <w:rFonts w:ascii="Consolas" w:hAnsi="Consolas"/>
          <w:sz w:val="18"/>
        </w:rPr>
        <w:t>NW_026778236.1  1476585                                              .--.--.--.---.--.-  1476580</w:t>
      </w:r>
    </w:p>
    <w:p>
      <w:r>
        <w:rPr>
          <w:rFonts w:ascii="Consolas" w:hAnsi="Consolas"/>
          <w:sz w:val="18"/>
        </w:rPr>
        <w:t>NW_026778236.1  1480103                                              .--.--.--.---.--.-  1480098</w:t>
      </w:r>
    </w:p>
    <w:p>
      <w:r>
        <w:rPr>
          <w:rFonts w:ascii="Consolas" w:hAnsi="Consolas"/>
          <w:sz w:val="18"/>
        </w:rPr>
        <w:t>NW_026778236.1  1483621                                              .--.--.--.---.--.-  1483616</w:t>
      </w:r>
    </w:p>
    <w:p>
      <w:r>
        <w:rPr>
          <w:rFonts w:ascii="Consolas" w:hAnsi="Consolas"/>
          <w:sz w:val="18"/>
        </w:rPr>
        <w:t>NW_026778236.1  1487140                                              .--.--.--.---.--.-  1487135</w:t>
      </w:r>
    </w:p>
    <w:p>
      <w:r>
        <w:rPr>
          <w:rFonts w:ascii="Consolas" w:hAnsi="Consolas"/>
          <w:sz w:val="18"/>
        </w:rPr>
        <w:t>NW_026778236.1  1490658                                              .--.--.--.---.--.-  1490653</w:t>
      </w:r>
    </w:p>
    <w:p>
      <w:r>
        <w:rPr>
          <w:rFonts w:ascii="Consolas" w:hAnsi="Consolas"/>
          <w:sz w:val="18"/>
        </w:rPr>
        <w:t>NW_026778236.1  1494179                                              .--.--.--.---.--.-  1494174</w:t>
      </w:r>
    </w:p>
    <w:p>
      <w:r>
        <w:rPr>
          <w:rFonts w:ascii="Consolas" w:hAnsi="Consolas"/>
          <w:sz w:val="18"/>
        </w:rPr>
        <w:t>NW_026778236.1  1501225                                              .--.--.--.---.--.-  1501220</w:t>
      </w:r>
    </w:p>
    <w:p>
      <w:r>
        <w:rPr>
          <w:rFonts w:ascii="Consolas" w:hAnsi="Consolas"/>
          <w:sz w:val="18"/>
        </w:rPr>
        <w:t>NW_026778236.1  1515303                                              .--.--.--.---.--.-  1515298</w:t>
      </w:r>
    </w:p>
    <w:p>
      <w:r>
        <w:rPr>
          <w:rFonts w:ascii="Consolas" w:hAnsi="Consolas"/>
          <w:sz w:val="18"/>
        </w:rPr>
        <w:t>NW_026778236.1  1564573                                              .--.--.--.---.--.-  1564568</w:t>
      </w:r>
    </w:p>
    <w:p>
      <w:r>
        <w:rPr>
          <w:rFonts w:ascii="Consolas" w:hAnsi="Consolas"/>
          <w:sz w:val="18"/>
        </w:rPr>
        <w:t>NW_026778236.1  1571612                                              .--.--.--.---.--.-  1571607</w:t>
      </w:r>
    </w:p>
    <w:p>
      <w:r>
        <w:rPr>
          <w:rFonts w:ascii="Consolas" w:hAnsi="Consolas"/>
          <w:sz w:val="18"/>
        </w:rPr>
        <w:t>NW_026778236.1  1603286                                              .--.--.--.---.--.-  1603281</w:t>
      </w:r>
    </w:p>
    <w:p>
      <w:r>
        <w:rPr>
          <w:rFonts w:ascii="Consolas" w:hAnsi="Consolas"/>
          <w:sz w:val="18"/>
        </w:rPr>
        <w:t>NW_026778236.1  1617357                                              .--.--.--.---.--.-  1617352</w:t>
      </w:r>
    </w:p>
    <w:p>
      <w:r>
        <w:rPr>
          <w:rFonts w:ascii="Consolas" w:hAnsi="Consolas"/>
          <w:sz w:val="18"/>
        </w:rPr>
        <w:t>NW_026778236.1  1624390                                              .--.--.--.---.--.-  1624385</w:t>
      </w:r>
    </w:p>
    <w:p>
      <w:r>
        <w:rPr>
          <w:rFonts w:ascii="Consolas" w:hAnsi="Consolas"/>
          <w:sz w:val="18"/>
        </w:rPr>
        <w:t>NW_026778236.1  1744157                                              .--.--.--.---.--.-  1744152</w:t>
      </w:r>
    </w:p>
    <w:p>
      <w:r>
        <w:rPr>
          <w:rFonts w:ascii="Consolas" w:hAnsi="Consolas"/>
          <w:sz w:val="18"/>
        </w:rPr>
        <w:t>NW_026778236.1  1758223                                              .--.--.--.---.--.-  1758218</w:t>
      </w:r>
    </w:p>
    <w:p>
      <w:r>
        <w:rPr>
          <w:rFonts w:ascii="Consolas" w:hAnsi="Consolas"/>
          <w:sz w:val="18"/>
        </w:rPr>
        <w:t>NW_026778236.1  1786357                                              .--.--.--.---.--.-  1786352</w:t>
      </w:r>
    </w:p>
    <w:p>
      <w:r>
        <w:rPr>
          <w:rFonts w:ascii="Consolas" w:hAnsi="Consolas"/>
          <w:sz w:val="18"/>
        </w:rPr>
        <w:t>NW_026778236.1  1838340                                              .--.--.--.---.--.-  1838335</w:t>
      </w:r>
    </w:p>
    <w:p>
      <w:r>
        <w:rPr>
          <w:rFonts w:ascii="Consolas" w:hAnsi="Consolas"/>
          <w:sz w:val="18"/>
        </w:rPr>
        <w:t>NW_026778236.1  1843439                                              .--.--.--.---.--.-  1843434</w:t>
      </w:r>
    </w:p>
    <w:p>
      <w:r>
        <w:rPr>
          <w:rFonts w:ascii="Consolas" w:hAnsi="Consolas"/>
          <w:sz w:val="18"/>
        </w:rPr>
        <w:t>NW_026778236.1  1853992                                              .--.--.--.---.--.-  1853987</w:t>
      </w:r>
    </w:p>
    <w:p>
      <w:r>
        <w:rPr>
          <w:rFonts w:ascii="Consolas" w:hAnsi="Consolas"/>
          <w:sz w:val="18"/>
        </w:rPr>
        <w:t>NW_026778236.1  1857750                                              .--.--.--.---.--.-  1857745</w:t>
      </w:r>
    </w:p>
    <w:p>
      <w:r>
        <w:rPr>
          <w:rFonts w:ascii="Consolas" w:hAnsi="Consolas"/>
          <w:sz w:val="18"/>
        </w:rPr>
        <w:t>NW_026778236.1  1861508                                              .--.--.--.---.--.-  1861503</w:t>
      </w:r>
    </w:p>
    <w:p>
      <w:r>
        <w:rPr>
          <w:rFonts w:ascii="Consolas" w:hAnsi="Consolas"/>
          <w:sz w:val="18"/>
        </w:rPr>
        <w:t>NW_026778236.1  1868544                                              .--.--.--.---.--.-  1868539</w:t>
      </w:r>
    </w:p>
    <w:p>
      <w:r>
        <w:rPr>
          <w:rFonts w:ascii="Consolas" w:hAnsi="Consolas"/>
          <w:sz w:val="18"/>
        </w:rPr>
        <w:t>NW_026778236.1  1879099                                              .--.--.--.---.--.-  1879094</w:t>
      </w:r>
    </w:p>
    <w:p>
      <w:r>
        <w:rPr>
          <w:rFonts w:ascii="Consolas" w:hAnsi="Consolas"/>
          <w:sz w:val="18"/>
        </w:rPr>
        <w:t>NW_026778236.1  1903977                                              .--.--.--.---.--.-  1903972</w:t>
      </w:r>
    </w:p>
    <w:p>
      <w:r>
        <w:rPr>
          <w:rFonts w:ascii="Consolas" w:hAnsi="Consolas"/>
          <w:sz w:val="18"/>
        </w:rPr>
        <w:t>NW_026778236.1  1914535                                              .--.--.--.---.--.-  1914530</w:t>
      </w:r>
    </w:p>
    <w:p>
      <w:r>
        <w:rPr>
          <w:rFonts w:ascii="Consolas" w:hAnsi="Consolas"/>
          <w:sz w:val="18"/>
        </w:rPr>
        <w:t>NW_026778236.1  1918055                                              .--.--.--.---.--.-  1918050</w:t>
      </w:r>
    </w:p>
    <w:p>
      <w:r>
        <w:rPr>
          <w:rFonts w:ascii="Consolas" w:hAnsi="Consolas"/>
          <w:sz w:val="18"/>
        </w:rPr>
        <w:t>NW_026778236.1  1921574                                              .--.--.--.---.--.-  1921569</w:t>
      </w:r>
    </w:p>
    <w:p>
      <w:r>
        <w:rPr>
          <w:rFonts w:ascii="Consolas" w:hAnsi="Consolas"/>
          <w:sz w:val="18"/>
        </w:rPr>
        <w:t>NW_026778236.1  1946208                                              .--.--.--.---.--.-  1946203</w:t>
      </w:r>
    </w:p>
    <w:p>
      <w:r>
        <w:rPr>
          <w:rFonts w:ascii="Consolas" w:hAnsi="Consolas"/>
          <w:sz w:val="18"/>
        </w:rPr>
        <w:t>NW_026778236.1  1953241                                              .--.--.--.---.--.-  1953236</w:t>
      </w:r>
    </w:p>
    <w:p>
      <w:r>
        <w:rPr>
          <w:rFonts w:ascii="Consolas" w:hAnsi="Consolas"/>
          <w:sz w:val="18"/>
        </w:rPr>
        <w:t>NW_026778236.1  3002410                                             ..--.--.--.---.--.-  3002416</w:t>
      </w:r>
    </w:p>
    <w:p>
      <w:r>
        <w:rPr>
          <w:rFonts w:ascii="Consolas" w:hAnsi="Consolas"/>
          <w:sz w:val="18"/>
        </w:rPr>
        <w:t>NW_026778236.1  3939976                                    ....--.--..--.--.--.---.--.-  3939965</w:t>
      </w:r>
    </w:p>
    <w:p>
      <w:r>
        <w:rPr>
          <w:rFonts w:ascii="Consolas" w:hAnsi="Consolas"/>
          <w:sz w:val="18"/>
        </w:rPr>
        <w:t>NW_026778236.1  4575537                                             ..--.--.--.---.--.-  4575543</w:t>
      </w:r>
    </w:p>
    <w:p>
      <w:r>
        <w:rPr>
          <w:rFonts w:ascii="Consolas" w:hAnsi="Consolas"/>
          <w:sz w:val="18"/>
        </w:rPr>
        <w:t>NW_026778236.1  580904                                      ...--.--..--.--.--.---.--.-  580914</w:t>
      </w:r>
    </w:p>
    <w:p>
      <w:r>
        <w:rPr>
          <w:rFonts w:ascii="Consolas" w:hAnsi="Consolas"/>
          <w:sz w:val="18"/>
        </w:rPr>
        <w:t>NW_026778236.1  683691                                  .......--.--..--.--.--.---.--.-  683705</w:t>
      </w:r>
    </w:p>
    <w:p>
      <w:r>
        <w:rPr>
          <w:rFonts w:ascii="Consolas" w:hAnsi="Consolas"/>
          <w:sz w:val="18"/>
        </w:rPr>
        <w:t>NW_026778236.1  683691                                      ...--.--..--.--.--.---.--.-  683701</w:t>
      </w:r>
    </w:p>
    <w:p>
      <w:r>
        <w:rPr>
          <w:rFonts w:ascii="Consolas" w:hAnsi="Consolas"/>
          <w:sz w:val="18"/>
        </w:rPr>
        <w:t>NW_026778236.1  1497701                                 .......--.--..--.--.--.---.--.-  1497687</w:t>
      </w:r>
    </w:p>
    <w:p>
      <w:r>
        <w:rPr>
          <w:rFonts w:ascii="Consolas" w:hAnsi="Consolas"/>
          <w:sz w:val="18"/>
        </w:rPr>
        <w:t>NW_026778236.1  3002410                                     ...--.--..--.--.--.---.--.-  3002420</w:t>
      </w:r>
    </w:p>
    <w:p>
      <w:r>
        <w:rPr>
          <w:rFonts w:ascii="Consolas" w:hAnsi="Consolas"/>
          <w:sz w:val="18"/>
        </w:rPr>
        <w:t>NW_026778236.1  3939975                                 .......--.--..--.--.--.---.--.-  3939961</w:t>
      </w:r>
    </w:p>
    <w:p>
      <w:r>
        <w:rPr>
          <w:rFonts w:ascii="Consolas" w:hAnsi="Consolas"/>
          <w:sz w:val="18"/>
        </w:rPr>
        <w:t>NW_026778236.1  4254095                                             ..--.--.--.---.--.-  4254101</w:t>
      </w:r>
    </w:p>
    <w:p>
      <w:r>
        <w:rPr>
          <w:rFonts w:ascii="Consolas" w:hAnsi="Consolas"/>
          <w:sz w:val="18"/>
        </w:rPr>
        <w:t>NW_026778236.1  4262812                                             ..--.--.--.---.--.-  4262818</w:t>
      </w:r>
    </w:p>
    <w:p>
      <w:r>
        <w:rPr>
          <w:rFonts w:ascii="Consolas" w:hAnsi="Consolas"/>
          <w:sz w:val="18"/>
        </w:rPr>
        <w:t>NW_026778236.1  4575537                                 .......--.--..--.--.--.---.--.-  4575551</w:t>
      </w:r>
    </w:p>
    <w:p>
      <w:r>
        <w:rPr>
          <w:rFonts w:ascii="Consolas" w:hAnsi="Consolas"/>
          <w:sz w:val="18"/>
        </w:rPr>
        <w:t>NW_026778236.1  4575537                                     ...--.--..--.--.--.---.--.-  4575547</w:t>
      </w:r>
    </w:p>
    <w:p>
      <w:r>
        <w:rPr>
          <w:rFonts w:ascii="Consolas" w:hAnsi="Consolas"/>
          <w:sz w:val="18"/>
        </w:rPr>
        <w:t>NW_026778236.1  4750530                                 .......--.--..--.--.--.---.--.-  4750516</w:t>
      </w:r>
    </w:p>
    <w:p>
      <w:r>
        <w:rPr>
          <w:rFonts w:ascii="Consolas" w:hAnsi="Consolas"/>
          <w:sz w:val="18"/>
        </w:rPr>
        <w:t>NC_082680.1     26419613                           ....-.......--T--.A--.--T--.---.--.-  26419595</w:t>
      </w:r>
    </w:p>
    <w:p>
      <w:r>
        <w:rPr>
          <w:rFonts w:ascii="Consolas" w:hAnsi="Consolas"/>
          <w:sz w:val="18"/>
        </w:rPr>
        <w:t>NC_082680.1     28102655                           ....-.......--.--..--.--.--.---.--.-  28102673</w:t>
      </w:r>
    </w:p>
    <w:p>
      <w:r>
        <w:rPr>
          <w:rFonts w:ascii="Consolas" w:hAnsi="Consolas"/>
          <w:sz w:val="18"/>
        </w:rPr>
        <w:t>NC_082680.1     8679228                                 .......--.--..--.--.--.---.--.-  8679242</w:t>
      </w:r>
    </w:p>
    <w:p>
      <w:r>
        <w:rPr>
          <w:rFonts w:ascii="Consolas" w:hAnsi="Consolas"/>
          <w:sz w:val="18"/>
        </w:rPr>
        <w:t>NC_082680.1     15801951                              .-.......--.--..--.--.--.---.--.-  15801966</w:t>
      </w:r>
    </w:p>
    <w:p>
      <w:r>
        <w:rPr>
          <w:rFonts w:ascii="Consolas" w:hAnsi="Consolas"/>
          <w:sz w:val="18"/>
        </w:rPr>
        <w:t>NC_082680.1     17492103                              .-.......--.--..--.--.--.---.--.-  17492118</w:t>
      </w:r>
    </w:p>
    <w:p>
      <w:r>
        <w:rPr>
          <w:rFonts w:ascii="Consolas" w:hAnsi="Consolas"/>
          <w:sz w:val="18"/>
        </w:rPr>
        <w:t>NC_082680.1     34229759                             ..-.......--.--..--.--.--.---.--.-  34229743</w:t>
      </w:r>
    </w:p>
    <w:p>
      <w:r>
        <w:rPr>
          <w:rFonts w:ascii="Consolas" w:hAnsi="Consolas"/>
          <w:sz w:val="18"/>
        </w:rPr>
        <w:t>NC_082680.1     26891543                                .......--.--..--.--.--.---.--.-  26891529</w:t>
      </w:r>
    </w:p>
    <w:p>
      <w:r>
        <w:rPr>
          <w:rFonts w:ascii="Consolas" w:hAnsi="Consolas"/>
          <w:sz w:val="18"/>
        </w:rPr>
        <w:t>NC_082680.1     6140164                              ..-.......--.--..--.--.--.---.--.-  6140148</w:t>
      </w:r>
    </w:p>
    <w:p>
      <w:r>
        <w:rPr>
          <w:rFonts w:ascii="Consolas" w:hAnsi="Consolas"/>
          <w:sz w:val="18"/>
        </w:rPr>
        <w:t>NC_082680.1     8996610                              ..-.......--.--..--.--.--.---.--.-  8996626</w:t>
      </w:r>
    </w:p>
    <w:p>
      <w:r>
        <w:rPr>
          <w:rFonts w:ascii="Consolas" w:hAnsi="Consolas"/>
          <w:sz w:val="18"/>
        </w:rPr>
        <w:t>NC_082680.1     15731457                             ..-.......--.--..--.--.--.---.--.-  15731441</w:t>
      </w:r>
    </w:p>
    <w:p>
      <w:r>
        <w:rPr>
          <w:rFonts w:ascii="Consolas" w:hAnsi="Consolas"/>
          <w:sz w:val="18"/>
        </w:rPr>
        <w:t>NC_082680.1     23451695                             ..-.......--.--..--.--.--.---.--.-  23451679</w:t>
      </w:r>
    </w:p>
    <w:p>
      <w:r>
        <w:rPr>
          <w:rFonts w:ascii="Consolas" w:hAnsi="Consolas"/>
          <w:sz w:val="18"/>
        </w:rPr>
        <w:t>NC_082680.1     26891549                             ..-.......--.--..--.--.--.---.--.-  26891533</w:t>
      </w:r>
    </w:p>
    <w:p>
      <w:r>
        <w:rPr>
          <w:rFonts w:ascii="Consolas" w:hAnsi="Consolas"/>
          <w:sz w:val="18"/>
        </w:rPr>
        <w:t>NC_082680.1     29434244                                .......--.--..--.--.--.---.--.-  29434258</w:t>
      </w:r>
    </w:p>
    <w:p>
      <w:r>
        <w:rPr>
          <w:rFonts w:ascii="Consolas" w:hAnsi="Consolas"/>
          <w:sz w:val="18"/>
        </w:rPr>
        <w:t>NC_082680.1     31293201                              .-.......--.--..--.--.--.---.--.-  31293186</w:t>
      </w:r>
    </w:p>
    <w:p>
      <w:r>
        <w:rPr>
          <w:rFonts w:ascii="Consolas" w:hAnsi="Consolas"/>
          <w:sz w:val="18"/>
        </w:rPr>
        <w:t>NC_082680.1     32739935                             ..-.......--.--..--.--.--.---.--.-  32739951</w:t>
      </w:r>
    </w:p>
    <w:p>
      <w:r>
        <w:rPr>
          <w:rFonts w:ascii="Consolas" w:hAnsi="Consolas"/>
          <w:sz w:val="18"/>
        </w:rPr>
        <w:t>NC_082680.1     30152092                             ..-.......--.--..--.--.--.---.--.-  30152108</w:t>
      </w:r>
    </w:p>
    <w:p>
      <w:r>
        <w:rPr>
          <w:rFonts w:ascii="Consolas" w:hAnsi="Consolas"/>
          <w:sz w:val="18"/>
        </w:rPr>
        <w:t>NC_082680.1     31643252                                .......--.--..--.--.--.---.--.-  31643266</w:t>
      </w:r>
    </w:p>
    <w:p>
      <w:r>
        <w:rPr>
          <w:rFonts w:ascii="Consolas" w:hAnsi="Consolas"/>
          <w:sz w:val="18"/>
        </w:rPr>
        <w:t>NC_082680.1     9010871                               .-...T...--T--..--.--.--.---.--.-  9010886</w:t>
      </w:r>
    </w:p>
    <w:p>
      <w:r>
        <w:rPr>
          <w:rFonts w:ascii="Consolas" w:hAnsi="Consolas"/>
          <w:sz w:val="18"/>
        </w:rPr>
        <w:t>NC_082680.1     24647958                                .......--.--..--.--.--.---.--.-  24647944</w:t>
      </w:r>
    </w:p>
    <w:p>
      <w:r>
        <w:rPr>
          <w:rFonts w:ascii="Consolas" w:hAnsi="Consolas"/>
          <w:sz w:val="18"/>
        </w:rPr>
        <w:t>NC_082680.1     168876                               ..-.......--.--..--.--.--.---.--.-  168860</w:t>
      </w:r>
    </w:p>
    <w:p>
      <w:r>
        <w:rPr>
          <w:rFonts w:ascii="Consolas" w:hAnsi="Consolas"/>
          <w:sz w:val="18"/>
        </w:rPr>
        <w:t>NC_082680.1     244503                                  .......--.--..--.--.--.---.--.-  244489</w:t>
      </w:r>
    </w:p>
    <w:p>
      <w:r>
        <w:rPr>
          <w:rFonts w:ascii="Consolas" w:hAnsi="Consolas"/>
          <w:sz w:val="18"/>
        </w:rPr>
        <w:t>NC_082680.1     4464324                               .-.......--.--..--.--.--.---.--.-  4464339</w:t>
      </w:r>
    </w:p>
    <w:p>
      <w:r>
        <w:rPr>
          <w:rFonts w:ascii="Consolas" w:hAnsi="Consolas"/>
          <w:sz w:val="18"/>
        </w:rPr>
        <w:t>NC_082680.1     4647882                                 .......--.--..--.--.--.---.--.-  4647868</w:t>
      </w:r>
    </w:p>
    <w:p>
      <w:r>
        <w:rPr>
          <w:rFonts w:ascii="Consolas" w:hAnsi="Consolas"/>
          <w:sz w:val="18"/>
        </w:rPr>
        <w:t>NC_082680.1     5130246                                 .......--.--..--.--.--.---.--.-  5130232</w:t>
      </w:r>
    </w:p>
    <w:p>
      <w:r>
        <w:rPr>
          <w:rFonts w:ascii="Consolas" w:hAnsi="Consolas"/>
          <w:sz w:val="18"/>
        </w:rPr>
        <w:t>NC_082680.1     6140146                                 .......--.--..--.--.--.---.--.-  6140132</w:t>
      </w:r>
    </w:p>
    <w:p>
      <w:r>
        <w:rPr>
          <w:rFonts w:ascii="Consolas" w:hAnsi="Consolas"/>
          <w:sz w:val="18"/>
        </w:rPr>
        <w:t>NC_082680.1     6578551                               .-.......--.--..--.--.--.---.--.-  6578566</w:t>
      </w:r>
    </w:p>
    <w:p>
      <w:r>
        <w:rPr>
          <w:rFonts w:ascii="Consolas" w:hAnsi="Consolas"/>
          <w:sz w:val="18"/>
        </w:rPr>
        <w:t>NC_082680.1     6578556                                 .......--.--..--.--.--.---.--.-  6578570</w:t>
      </w:r>
    </w:p>
    <w:p>
      <w:r>
        <w:rPr>
          <w:rFonts w:ascii="Consolas" w:hAnsi="Consolas"/>
          <w:sz w:val="18"/>
        </w:rPr>
        <w:t>NC_082680.1     6709930                               .-.......--.--..--.--.--.---.--.-  6709915</w:t>
      </w:r>
    </w:p>
    <w:p>
      <w:r>
        <w:rPr>
          <w:rFonts w:ascii="Consolas" w:hAnsi="Consolas"/>
          <w:sz w:val="18"/>
        </w:rPr>
        <w:t>NC_082680.1     7022201                               .-.......--.--..--.--.--.---.--.-  7022216</w:t>
      </w:r>
    </w:p>
    <w:p>
      <w:r>
        <w:rPr>
          <w:rFonts w:ascii="Consolas" w:hAnsi="Consolas"/>
          <w:sz w:val="18"/>
        </w:rPr>
        <w:t>NC_082680.1     8996616                                 .......--.--..--.--.--.---.--.-  8996630</w:t>
      </w:r>
    </w:p>
    <w:p>
      <w:r>
        <w:rPr>
          <w:rFonts w:ascii="Consolas" w:hAnsi="Consolas"/>
          <w:sz w:val="18"/>
        </w:rPr>
        <w:t>NC_082680.1     11765522                                .......--.--..--.--.--.---.--.-  11765508</w:t>
      </w:r>
    </w:p>
    <w:p>
      <w:r>
        <w:rPr>
          <w:rFonts w:ascii="Consolas" w:hAnsi="Consolas"/>
          <w:sz w:val="18"/>
        </w:rPr>
        <w:t>NC_082680.1     14297205                                .......--.--..--.--.--.---.--.-  14297191</w:t>
      </w:r>
    </w:p>
    <w:p>
      <w:r>
        <w:rPr>
          <w:rFonts w:ascii="Consolas" w:hAnsi="Consolas"/>
          <w:sz w:val="18"/>
        </w:rPr>
        <w:t>NC_082680.1     18320482                              .-.......--.--..--.--.--.---.--.-  18320497</w:t>
      </w:r>
    </w:p>
    <w:p>
      <w:r>
        <w:rPr>
          <w:rFonts w:ascii="Consolas" w:hAnsi="Consolas"/>
          <w:sz w:val="18"/>
        </w:rPr>
        <w:t>NC_082680.1     20114443                                .......--.--..--.--.--.---.--.-  20114457</w:t>
      </w:r>
    </w:p>
    <w:p>
      <w:r>
        <w:rPr>
          <w:rFonts w:ascii="Consolas" w:hAnsi="Consolas"/>
          <w:sz w:val="18"/>
        </w:rPr>
        <w:t>NC_082680.1     20908202                                .......--.--..--.--.--.---.--.-  20908188</w:t>
      </w:r>
    </w:p>
    <w:p>
      <w:r>
        <w:rPr>
          <w:rFonts w:ascii="Consolas" w:hAnsi="Consolas"/>
          <w:sz w:val="18"/>
        </w:rPr>
        <w:t>NC_082680.1     25633944                                .......--.--..--.--.--.---.--.-  25633958</w:t>
      </w:r>
    </w:p>
    <w:p>
      <w:r>
        <w:rPr>
          <w:rFonts w:ascii="Consolas" w:hAnsi="Consolas"/>
          <w:sz w:val="18"/>
        </w:rPr>
        <w:t>NC_082680.1     27497234                                .......--.--..--.--.--.---.--.-  27497248</w:t>
      </w:r>
    </w:p>
    <w:p>
      <w:r>
        <w:rPr>
          <w:rFonts w:ascii="Consolas" w:hAnsi="Consolas"/>
          <w:sz w:val="18"/>
        </w:rPr>
        <w:t>NC_082680.1     29251207                                .......--.--..--.--.--.---.--.-  29251193</w:t>
      </w:r>
    </w:p>
    <w:p>
      <w:r>
        <w:rPr>
          <w:rFonts w:ascii="Consolas" w:hAnsi="Consolas"/>
          <w:sz w:val="18"/>
        </w:rPr>
        <w:t>NC_082680.1     29707071                              .-.......--.--..--.--.--.---.--.-  29707056</w:t>
      </w:r>
    </w:p>
    <w:p>
      <w:r>
        <w:rPr>
          <w:rFonts w:ascii="Consolas" w:hAnsi="Consolas"/>
          <w:sz w:val="18"/>
        </w:rPr>
        <w:t>NC_082680.1     30183152                              .-.......--.--..--.--.--.---.--.-  30183167</w:t>
      </w:r>
    </w:p>
    <w:p>
      <w:r>
        <w:rPr>
          <w:rFonts w:ascii="Consolas" w:hAnsi="Consolas"/>
          <w:sz w:val="18"/>
        </w:rPr>
        <w:t>NC_082680.1     31800497                                .......--.--..--.--.--.---.--.-  31800511</w:t>
      </w:r>
    </w:p>
    <w:p>
      <w:r>
        <w:rPr>
          <w:rFonts w:ascii="Consolas" w:hAnsi="Consolas"/>
          <w:sz w:val="18"/>
        </w:rPr>
        <w:t>NC_082680.1     10083989                                .......--G--..--.--.--.---.--.-  10083975</w:t>
      </w:r>
    </w:p>
    <w:p>
      <w:r>
        <w:rPr>
          <w:rFonts w:ascii="Consolas" w:hAnsi="Consolas"/>
          <w:sz w:val="18"/>
        </w:rPr>
        <w:t>NC_082680.1     14297201                                .......--.--..--.--.--.---.--.-  14297187</w:t>
      </w:r>
    </w:p>
    <w:p>
      <w:r>
        <w:rPr>
          <w:rFonts w:ascii="Consolas" w:hAnsi="Consolas"/>
          <w:sz w:val="18"/>
        </w:rPr>
        <w:t>NC_082680.1     15749037                                .......--.--..--.--.--.---.--.-  15749051</w:t>
      </w:r>
    </w:p>
    <w:p>
      <w:r>
        <w:rPr>
          <w:rFonts w:ascii="Consolas" w:hAnsi="Consolas"/>
          <w:sz w:val="18"/>
        </w:rPr>
        <w:t>NC_082680.1     31327751                              .-.......--.--..--.--.--.---.--.-  31327736</w:t>
      </w:r>
    </w:p>
    <w:p>
      <w:r>
        <w:rPr>
          <w:rFonts w:ascii="Consolas" w:hAnsi="Consolas"/>
          <w:sz w:val="18"/>
        </w:rPr>
        <w:t>NC_082680.1     1612195                               .-.......--.--..--.--.--.---.--.-  1612180</w:t>
      </w:r>
    </w:p>
    <w:p>
      <w:r>
        <w:rPr>
          <w:rFonts w:ascii="Consolas" w:hAnsi="Consolas"/>
          <w:sz w:val="18"/>
        </w:rPr>
        <w:t>NC_082680.1     8402547                                 .......--.--..--.--.--.---.--.-  8402561</w:t>
      </w:r>
    </w:p>
    <w:p>
      <w:r>
        <w:rPr>
          <w:rFonts w:ascii="Consolas" w:hAnsi="Consolas"/>
          <w:sz w:val="18"/>
        </w:rPr>
        <w:t>NC_082680.1     9713328                                 .......--.--..--.--.--.---.--.-  9713342</w:t>
      </w:r>
    </w:p>
    <w:p>
      <w:r>
        <w:rPr>
          <w:rFonts w:ascii="Consolas" w:hAnsi="Consolas"/>
          <w:sz w:val="18"/>
        </w:rPr>
        <w:t>NC_082680.1     15749041                                .......--.--..--.--.--.---.--.-  15749055</w:t>
      </w:r>
    </w:p>
    <w:p>
      <w:r>
        <w:rPr>
          <w:rFonts w:ascii="Consolas" w:hAnsi="Consolas"/>
          <w:sz w:val="18"/>
        </w:rPr>
        <w:t>NC_082680.1     20690293                                .......--.--..--.--.--.---.--.-  20690307</w:t>
      </w:r>
    </w:p>
    <w:p>
      <w:r>
        <w:rPr>
          <w:rFonts w:ascii="Consolas" w:hAnsi="Consolas"/>
          <w:sz w:val="18"/>
        </w:rPr>
        <w:t>NC_082680.1     22505156                              .-.......--.--..--.--.--.---.--.-  22505171</w:t>
      </w:r>
    </w:p>
    <w:p>
      <w:r>
        <w:rPr>
          <w:rFonts w:ascii="Consolas" w:hAnsi="Consolas"/>
          <w:sz w:val="18"/>
        </w:rPr>
        <w:t>NC_082680.1     24647963                              .-.......--.--..--.--.--.---.--.-  24647948</w:t>
      </w:r>
    </w:p>
    <w:p>
      <w:r>
        <w:rPr>
          <w:rFonts w:ascii="Consolas" w:hAnsi="Consolas"/>
          <w:sz w:val="18"/>
        </w:rPr>
        <w:t>NC_082680.1     4464329                                 .......--.--..--.--.--.---.--.-  4464343</w:t>
      </w:r>
    </w:p>
    <w:p>
      <w:r>
        <w:rPr>
          <w:rFonts w:ascii="Consolas" w:hAnsi="Consolas"/>
          <w:sz w:val="18"/>
        </w:rPr>
        <w:t>NC_082680.1     4464333                                 .......--.--..--.--.--.---.--.-  4464347</w:t>
      </w:r>
    </w:p>
    <w:p>
      <w:r>
        <w:rPr>
          <w:rFonts w:ascii="Consolas" w:hAnsi="Consolas"/>
          <w:sz w:val="18"/>
        </w:rPr>
        <w:t>NC_082680.1     4647886                                 .......--.--..--.--.--.---.--.-  4647872</w:t>
      </w:r>
    </w:p>
    <w:p>
      <w:r>
        <w:rPr>
          <w:rFonts w:ascii="Consolas" w:hAnsi="Consolas"/>
          <w:sz w:val="18"/>
        </w:rPr>
        <w:t>NC_082680.1     4813563                                 .......--.--..--.--.--.---.--.-  4813549</w:t>
      </w:r>
    </w:p>
    <w:p>
      <w:r>
        <w:rPr>
          <w:rFonts w:ascii="Consolas" w:hAnsi="Consolas"/>
          <w:sz w:val="18"/>
        </w:rPr>
        <w:t>NC_082680.1     4813567                                 .......--.--..--.--.--.---.--.-  4813553</w:t>
      </w:r>
    </w:p>
    <w:p>
      <w:r>
        <w:rPr>
          <w:rFonts w:ascii="Consolas" w:hAnsi="Consolas"/>
          <w:sz w:val="18"/>
        </w:rPr>
        <w:t>NC_082680.1     4813571                                 .......--.--..--.--.--.---.--.-  4813557</w:t>
      </w:r>
    </w:p>
    <w:p>
      <w:r>
        <w:rPr>
          <w:rFonts w:ascii="Consolas" w:hAnsi="Consolas"/>
          <w:sz w:val="18"/>
        </w:rPr>
        <w:t>NC_082680.1     4813575                                 .......--.--..--.--.--.---.--.-  4813561</w:t>
      </w:r>
    </w:p>
    <w:p>
      <w:r>
        <w:rPr>
          <w:rFonts w:ascii="Consolas" w:hAnsi="Consolas"/>
          <w:sz w:val="18"/>
        </w:rPr>
        <w:t>NC_082680.1     5264488                                 .......--.--..--.--.--.---.--.-  5264502</w:t>
      </w:r>
    </w:p>
    <w:p>
      <w:r>
        <w:rPr>
          <w:rFonts w:ascii="Consolas" w:hAnsi="Consolas"/>
          <w:sz w:val="18"/>
        </w:rPr>
        <w:t>NC_082680.1     5264492                                 .......--.--..--.--.--.---.--.-  5264506</w:t>
      </w:r>
    </w:p>
    <w:p>
      <w:r>
        <w:rPr>
          <w:rFonts w:ascii="Consolas" w:hAnsi="Consolas"/>
          <w:sz w:val="18"/>
        </w:rPr>
        <w:t>NC_082680.1     5264496                                 .......--.--..--.--.--.---.--.-  5264510</w:t>
      </w:r>
    </w:p>
    <w:p>
      <w:r>
        <w:rPr>
          <w:rFonts w:ascii="Consolas" w:hAnsi="Consolas"/>
          <w:sz w:val="18"/>
        </w:rPr>
        <w:t>NC_082680.1     6140150                                 .......--.--..--.--.--.---.--.-  6140136</w:t>
      </w:r>
    </w:p>
    <w:p>
      <w:r>
        <w:rPr>
          <w:rFonts w:ascii="Consolas" w:hAnsi="Consolas"/>
          <w:sz w:val="18"/>
        </w:rPr>
        <w:t>NC_082680.1     6140154                                 .......--.--..--.--.--.---.--.-  6140140</w:t>
      </w:r>
    </w:p>
    <w:p>
      <w:r>
        <w:rPr>
          <w:rFonts w:ascii="Consolas" w:hAnsi="Consolas"/>
          <w:sz w:val="18"/>
        </w:rPr>
        <w:t>NC_082680.1     6140158                                 .......--.--..--.--.--.---.--.-  6140144</w:t>
      </w:r>
    </w:p>
    <w:p>
      <w:r>
        <w:rPr>
          <w:rFonts w:ascii="Consolas" w:hAnsi="Consolas"/>
          <w:sz w:val="18"/>
        </w:rPr>
        <w:t>NC_082680.1     6709909                                 .......--.--..--.--.--.---.--.-  6709895</w:t>
      </w:r>
    </w:p>
    <w:p>
      <w:r>
        <w:rPr>
          <w:rFonts w:ascii="Consolas" w:hAnsi="Consolas"/>
          <w:sz w:val="18"/>
        </w:rPr>
        <w:t>NC_082680.1     6709913                                 .......--.--..--.--.--.---.--.-  6709899</w:t>
      </w:r>
    </w:p>
    <w:p>
      <w:r>
        <w:rPr>
          <w:rFonts w:ascii="Consolas" w:hAnsi="Consolas"/>
          <w:sz w:val="18"/>
        </w:rPr>
        <w:t>NC_082680.1     6709917                                 .......--.--..--.--.--.---.--.-  6709903</w:t>
      </w:r>
    </w:p>
    <w:p>
      <w:r>
        <w:rPr>
          <w:rFonts w:ascii="Consolas" w:hAnsi="Consolas"/>
          <w:sz w:val="18"/>
        </w:rPr>
        <w:t>NC_082680.1     6709921                                 .......--.--..--.--.--.---.--.-  6709907</w:t>
      </w:r>
    </w:p>
    <w:p>
      <w:r>
        <w:rPr>
          <w:rFonts w:ascii="Consolas" w:hAnsi="Consolas"/>
          <w:sz w:val="18"/>
        </w:rPr>
        <w:t>NC_082680.1     6709925                                 .......--.--..--.--.--.---.--.-  6709911</w:t>
      </w:r>
    </w:p>
    <w:p>
      <w:r>
        <w:rPr>
          <w:rFonts w:ascii="Consolas" w:hAnsi="Consolas"/>
          <w:sz w:val="18"/>
        </w:rPr>
        <w:t>NC_082680.1     7022206                                 .......--.--..--.--.--.---.--.-  7022220</w:t>
      </w:r>
    </w:p>
    <w:p>
      <w:r>
        <w:rPr>
          <w:rFonts w:ascii="Consolas" w:hAnsi="Consolas"/>
          <w:sz w:val="18"/>
        </w:rPr>
        <w:t>NC_082680.1     7022210                                 .......--.--..--.--.--.---.--.-  7022224</w:t>
      </w:r>
    </w:p>
    <w:p>
      <w:r>
        <w:rPr>
          <w:rFonts w:ascii="Consolas" w:hAnsi="Consolas"/>
          <w:sz w:val="18"/>
        </w:rPr>
        <w:t>NC_082680.1     7078961                                 .......--.--..--.--.--.---.--.-  7078947</w:t>
      </w:r>
    </w:p>
    <w:p>
      <w:r>
        <w:rPr>
          <w:rFonts w:ascii="Consolas" w:hAnsi="Consolas"/>
          <w:sz w:val="18"/>
        </w:rPr>
        <w:t>NC_082680.1     7078965                                 .......--.--..--.--.--.---.--.-  7078951</w:t>
      </w:r>
    </w:p>
    <w:p>
      <w:r>
        <w:rPr>
          <w:rFonts w:ascii="Consolas" w:hAnsi="Consolas"/>
          <w:sz w:val="18"/>
        </w:rPr>
        <w:t>NC_082680.1     8679224                                 .......--.--..--.--.--.---.--.-  8679238</w:t>
      </w:r>
    </w:p>
    <w:p>
      <w:r>
        <w:rPr>
          <w:rFonts w:ascii="Consolas" w:hAnsi="Consolas"/>
          <w:sz w:val="18"/>
        </w:rPr>
        <w:t>NC_082680.1     9696102                                 .......--.--..--.--.--.---.--.-  9696088</w:t>
      </w:r>
    </w:p>
    <w:p>
      <w:r>
        <w:rPr>
          <w:rFonts w:ascii="Consolas" w:hAnsi="Consolas"/>
          <w:sz w:val="18"/>
        </w:rPr>
        <w:t>NC_082680.1     15509684                                 ......--.--..--.--.--.---.--.-  15509671</w:t>
      </w:r>
    </w:p>
    <w:p>
      <w:r>
        <w:rPr>
          <w:rFonts w:ascii="Consolas" w:hAnsi="Consolas"/>
          <w:sz w:val="18"/>
        </w:rPr>
        <w:t>NC_082680.1     15543866                                .......--.--..--.--.--.---.--.-  15543880</w:t>
      </w:r>
    </w:p>
    <w:p>
      <w:r>
        <w:rPr>
          <w:rFonts w:ascii="Consolas" w:hAnsi="Consolas"/>
          <w:sz w:val="18"/>
        </w:rPr>
        <w:t>NC_082680.1     18320487                                .......--.--..--.--.--.---.--.-  18320501</w:t>
      </w:r>
    </w:p>
    <w:p>
      <w:r>
        <w:rPr>
          <w:rFonts w:ascii="Consolas" w:hAnsi="Consolas"/>
          <w:sz w:val="18"/>
        </w:rPr>
        <w:t>NC_082680.1     18320491                                .......--.--..--.--.--.---.--.-  18320505</w:t>
      </w:r>
    </w:p>
    <w:p>
      <w:r>
        <w:rPr>
          <w:rFonts w:ascii="Consolas" w:hAnsi="Consolas"/>
          <w:sz w:val="18"/>
        </w:rPr>
        <w:t>NC_082680.1     18320495                                .......--.--..--.--.--.---.--.-  18320509</w:t>
      </w:r>
    </w:p>
    <w:p>
      <w:r>
        <w:rPr>
          <w:rFonts w:ascii="Consolas" w:hAnsi="Consolas"/>
          <w:sz w:val="18"/>
        </w:rPr>
        <w:t>NC_082680.1     18320499                                .......--.--..--.--.--.---.--.-  18320513</w:t>
      </w:r>
    </w:p>
    <w:p>
      <w:r>
        <w:rPr>
          <w:rFonts w:ascii="Consolas" w:hAnsi="Consolas"/>
          <w:sz w:val="18"/>
        </w:rPr>
        <w:t>NC_082680.1     18320503                                .......--.--..--.--.--.---.--.-  18320517</w:t>
      </w:r>
    </w:p>
    <w:p>
      <w:r>
        <w:rPr>
          <w:rFonts w:ascii="Consolas" w:hAnsi="Consolas"/>
          <w:sz w:val="18"/>
        </w:rPr>
        <w:t>NC_082680.1     18320507                                .......--.--..--.--.--.---.--.-  18320521</w:t>
      </w:r>
    </w:p>
    <w:p>
      <w:r>
        <w:rPr>
          <w:rFonts w:ascii="Consolas" w:hAnsi="Consolas"/>
          <w:sz w:val="18"/>
        </w:rPr>
        <w:t>NC_082680.1     18320511                                .......--.--..--.--.--.---.--.-  18320525</w:t>
      </w:r>
    </w:p>
    <w:p>
      <w:r>
        <w:rPr>
          <w:rFonts w:ascii="Consolas" w:hAnsi="Consolas"/>
          <w:sz w:val="18"/>
        </w:rPr>
        <w:t>NC_082680.1     18320515                                .......--.--..--.--.--.---.--.-  18320529</w:t>
      </w:r>
    </w:p>
    <w:p>
      <w:r>
        <w:rPr>
          <w:rFonts w:ascii="Consolas" w:hAnsi="Consolas"/>
          <w:sz w:val="18"/>
        </w:rPr>
        <w:t>NC_082680.1     20908206                                .......--.--..--.--.--.---.--.-  20908192</w:t>
      </w:r>
    </w:p>
    <w:p>
      <w:r>
        <w:rPr>
          <w:rFonts w:ascii="Consolas" w:hAnsi="Consolas"/>
          <w:sz w:val="18"/>
        </w:rPr>
        <w:t>NC_082680.1     20908210                                .......--.--..--.--.--.---.--.-  20908196</w:t>
      </w:r>
    </w:p>
    <w:p>
      <w:r>
        <w:rPr>
          <w:rFonts w:ascii="Consolas" w:hAnsi="Consolas"/>
          <w:sz w:val="18"/>
        </w:rPr>
        <w:t>NC_082680.1     20908214                                .......--.--..--.--.--.---.--.-  20908200</w:t>
      </w:r>
    </w:p>
    <w:p>
      <w:r>
        <w:rPr>
          <w:rFonts w:ascii="Consolas" w:hAnsi="Consolas"/>
          <w:sz w:val="18"/>
        </w:rPr>
        <w:t>NC_082680.1     20908218                                .......--.--..--.--.--.---.--.-  20908204</w:t>
      </w:r>
    </w:p>
    <w:p>
      <w:r>
        <w:rPr>
          <w:rFonts w:ascii="Consolas" w:hAnsi="Consolas"/>
          <w:sz w:val="18"/>
        </w:rPr>
        <w:t>NC_082680.1     23451689                                .......--.--..--.--.--.---.--.-  23451675</w:t>
      </w:r>
    </w:p>
    <w:p>
      <w:r>
        <w:rPr>
          <w:rFonts w:ascii="Consolas" w:hAnsi="Consolas"/>
          <w:sz w:val="18"/>
        </w:rPr>
        <w:t>NC_082680.1     24010300                                .......--.--..--.--.--.---.--.-  24010314</w:t>
      </w:r>
    </w:p>
    <w:p>
      <w:r>
        <w:rPr>
          <w:rFonts w:ascii="Consolas" w:hAnsi="Consolas"/>
          <w:sz w:val="18"/>
        </w:rPr>
        <w:t>NC_082680.1     24010304                                .......--.--..--.--.--.---.--.-  24010318</w:t>
      </w:r>
    </w:p>
    <w:p>
      <w:r>
        <w:rPr>
          <w:rFonts w:ascii="Consolas" w:hAnsi="Consolas"/>
          <w:sz w:val="18"/>
        </w:rPr>
        <w:t>NC_082680.1     24010308                                .......--.--..--.--.--.---.--.-  24010322</w:t>
      </w:r>
    </w:p>
    <w:p>
      <w:r>
        <w:rPr>
          <w:rFonts w:ascii="Consolas" w:hAnsi="Consolas"/>
          <w:sz w:val="18"/>
        </w:rPr>
        <w:t>NC_082680.1     24127512                                .......--.--..--.--.--.---.--.-  24127498</w:t>
      </w:r>
    </w:p>
    <w:p>
      <w:r>
        <w:rPr>
          <w:rFonts w:ascii="Consolas" w:hAnsi="Consolas"/>
          <w:sz w:val="18"/>
        </w:rPr>
        <w:t>NC_082680.1     24127516                                .......--.--..--.--.--.---.--.-  24127502</w:t>
      </w:r>
    </w:p>
    <w:p>
      <w:r>
        <w:rPr>
          <w:rFonts w:ascii="Consolas" w:hAnsi="Consolas"/>
          <w:sz w:val="18"/>
        </w:rPr>
        <w:t>NC_082680.1     24127520                                .......--.--..--.--.--.---.--.-  24127506</w:t>
      </w:r>
    </w:p>
    <w:p>
      <w:r>
        <w:rPr>
          <w:rFonts w:ascii="Consolas" w:hAnsi="Consolas"/>
          <w:sz w:val="18"/>
        </w:rPr>
        <w:t>NC_082680.1     25633932                                .......--.--..--.--.--.---.--.-  25633946</w:t>
      </w:r>
    </w:p>
    <w:p>
      <w:r>
        <w:rPr>
          <w:rFonts w:ascii="Consolas" w:hAnsi="Consolas"/>
          <w:sz w:val="18"/>
        </w:rPr>
        <w:t>NC_082680.1     25633936                                .......--.--..--.--.--.---.--.-  25633950</w:t>
      </w:r>
    </w:p>
    <w:p>
      <w:r>
        <w:rPr>
          <w:rFonts w:ascii="Consolas" w:hAnsi="Consolas"/>
          <w:sz w:val="18"/>
        </w:rPr>
        <w:t>NC_082680.1     25633940                                .......--.--..--.--.--.---.--.-  25633954</w:t>
      </w:r>
    </w:p>
    <w:p>
      <w:r>
        <w:rPr>
          <w:rFonts w:ascii="Consolas" w:hAnsi="Consolas"/>
          <w:sz w:val="18"/>
        </w:rPr>
        <w:t>NC_082680.1     27497218                                .......--.--..--.--.--.---.--.-  27497232</w:t>
      </w:r>
    </w:p>
    <w:p>
      <w:r>
        <w:rPr>
          <w:rFonts w:ascii="Consolas" w:hAnsi="Consolas"/>
          <w:sz w:val="18"/>
        </w:rPr>
        <w:t>NC_082680.1     27497222                                .......--.--..--.--.--.---.--.-  27497236</w:t>
      </w:r>
    </w:p>
    <w:p>
      <w:r>
        <w:rPr>
          <w:rFonts w:ascii="Consolas" w:hAnsi="Consolas"/>
          <w:sz w:val="18"/>
        </w:rPr>
        <w:t>NC_082680.1     27497226                                .......--.--..--.--.--.---.--.-  27497240</w:t>
      </w:r>
    </w:p>
    <w:p>
      <w:r>
        <w:rPr>
          <w:rFonts w:ascii="Consolas" w:hAnsi="Consolas"/>
          <w:sz w:val="18"/>
        </w:rPr>
        <w:t>NC_082680.1     27497230                                .......--.--..--.--.--.---.--.-  27497244</w:t>
      </w:r>
    </w:p>
    <w:p>
      <w:r>
        <w:rPr>
          <w:rFonts w:ascii="Consolas" w:hAnsi="Consolas"/>
          <w:sz w:val="18"/>
        </w:rPr>
        <w:t>NC_082680.1     28102663                                .......--.--..--.--.--.---.--.-  28102677</w:t>
      </w:r>
    </w:p>
    <w:p>
      <w:r>
        <w:rPr>
          <w:rFonts w:ascii="Consolas" w:hAnsi="Consolas"/>
          <w:sz w:val="18"/>
        </w:rPr>
        <w:t>NC_082680.1     28102667                                .......--.--..--.--.--.---.--.-  28102681</w:t>
      </w:r>
    </w:p>
    <w:p>
      <w:r>
        <w:rPr>
          <w:rFonts w:ascii="Consolas" w:hAnsi="Consolas"/>
          <w:sz w:val="18"/>
        </w:rPr>
        <w:t>NC_082680.1     29251211                                .......--.--..--.--.--.---.--.-  29251197</w:t>
      </w:r>
    </w:p>
    <w:p>
      <w:r>
        <w:rPr>
          <w:rFonts w:ascii="Consolas" w:hAnsi="Consolas"/>
          <w:sz w:val="18"/>
        </w:rPr>
        <w:t>NC_082680.1     29251215                                .......--.--..--.--.--.---.--.-  29251201</w:t>
      </w:r>
    </w:p>
    <w:p>
      <w:r>
        <w:rPr>
          <w:rFonts w:ascii="Consolas" w:hAnsi="Consolas"/>
          <w:sz w:val="18"/>
        </w:rPr>
        <w:t>NC_082680.1     29434236                                .......--.--..--.--.--.---.--.-  29434250</w:t>
      </w:r>
    </w:p>
    <w:p>
      <w:r>
        <w:rPr>
          <w:rFonts w:ascii="Consolas" w:hAnsi="Consolas"/>
          <w:sz w:val="18"/>
        </w:rPr>
        <w:t>NC_082680.1     29434240                                .......--.--..--.--.--.---.--.-  29434254</w:t>
      </w:r>
    </w:p>
    <w:p>
      <w:r>
        <w:rPr>
          <w:rFonts w:ascii="Consolas" w:hAnsi="Consolas"/>
          <w:sz w:val="18"/>
        </w:rPr>
        <w:t>NC_082680.1     30092944                                .......--.--..--.--.--.---.--.-  30092958</w:t>
      </w:r>
    </w:p>
    <w:p>
      <w:r>
        <w:rPr>
          <w:rFonts w:ascii="Consolas" w:hAnsi="Consolas"/>
          <w:sz w:val="18"/>
        </w:rPr>
        <w:t>NC_082680.1     30092948                                .......--.--..--.--.--.---.--.-  30092962</w:t>
      </w:r>
    </w:p>
    <w:p>
      <w:r>
        <w:rPr>
          <w:rFonts w:ascii="Consolas" w:hAnsi="Consolas"/>
          <w:sz w:val="18"/>
        </w:rPr>
        <w:t>NC_082680.1     30092952                                .......--.--..--.--.--.---.--.-  30092966</w:t>
      </w:r>
    </w:p>
    <w:p>
      <w:r>
        <w:rPr>
          <w:rFonts w:ascii="Consolas" w:hAnsi="Consolas"/>
          <w:sz w:val="18"/>
        </w:rPr>
        <w:t>NC_082680.1     31449700                                .......--.--..--.--.--.---.--.-  31449686</w:t>
      </w:r>
    </w:p>
    <w:p>
      <w:r>
        <w:rPr>
          <w:rFonts w:ascii="Consolas" w:hAnsi="Consolas"/>
          <w:sz w:val="18"/>
        </w:rPr>
        <w:t>NC_082680.1     31643249                                 ......--.--..--.--.--.---.--.-  31643262</w:t>
      </w:r>
    </w:p>
    <w:p>
      <w:r>
        <w:rPr>
          <w:rFonts w:ascii="Consolas" w:hAnsi="Consolas"/>
          <w:sz w:val="18"/>
        </w:rPr>
        <w:t>NC_082680.1     31800489                                .......--.--..--.--.--.---.--.-  31800503</w:t>
      </w:r>
    </w:p>
    <w:p>
      <w:r>
        <w:rPr>
          <w:rFonts w:ascii="Consolas" w:hAnsi="Consolas"/>
          <w:sz w:val="18"/>
        </w:rPr>
        <w:t>NC_082680.1     31800493                                .......--.--..--.--.--.---.--.-  31800507</w:t>
      </w:r>
    </w:p>
    <w:p>
      <w:r>
        <w:rPr>
          <w:rFonts w:ascii="Consolas" w:hAnsi="Consolas"/>
          <w:sz w:val="18"/>
        </w:rPr>
        <w:t>NC_082680.1     34123095                                .......--.--..--.--.--.---.--.-  34123081</w:t>
      </w:r>
    </w:p>
    <w:p>
      <w:r>
        <w:rPr>
          <w:rFonts w:ascii="Consolas" w:hAnsi="Consolas"/>
          <w:sz w:val="18"/>
        </w:rPr>
        <w:t>NC_082680.1     34123099                                .......--.--..--.--.--.---.--.-  34123085</w:t>
      </w:r>
    </w:p>
    <w:p>
      <w:r>
        <w:rPr>
          <w:rFonts w:ascii="Consolas" w:hAnsi="Consolas"/>
          <w:sz w:val="18"/>
        </w:rPr>
        <w:t>NC_082680.1     34123103                                .......--.--..--.--.--.---.--.-  34123089</w:t>
      </w:r>
    </w:p>
    <w:p>
      <w:r>
        <w:rPr>
          <w:rFonts w:ascii="Consolas" w:hAnsi="Consolas"/>
          <w:sz w:val="18"/>
        </w:rPr>
        <w:t>NC_082680.1     34123107                                .......--.--..--.--.--.---.--.-  34123093</w:t>
      </w:r>
    </w:p>
    <w:p>
      <w:r>
        <w:rPr>
          <w:rFonts w:ascii="Consolas" w:hAnsi="Consolas"/>
          <w:sz w:val="18"/>
        </w:rPr>
        <w:t>NC_082680.1     4464341                                 .......--.--..--.--.--.---.--.-  4464355</w:t>
      </w:r>
    </w:p>
    <w:p>
      <w:r>
        <w:rPr>
          <w:rFonts w:ascii="Consolas" w:hAnsi="Consolas"/>
          <w:sz w:val="18"/>
        </w:rPr>
        <w:t>NC_082680.1     8219271                                  ......--.--..--.--.--.---.--.-  8219284</w:t>
      </w:r>
    </w:p>
    <w:p>
      <w:r>
        <w:rPr>
          <w:rFonts w:ascii="Consolas" w:hAnsi="Consolas"/>
          <w:sz w:val="18"/>
        </w:rPr>
        <w:t>NC_082680.1     31327742                                .......--.--..--.--.--.---.--.-  31327728</w:t>
      </w:r>
    </w:p>
    <w:p>
      <w:r>
        <w:rPr>
          <w:rFonts w:ascii="Consolas" w:hAnsi="Consolas"/>
          <w:sz w:val="18"/>
        </w:rPr>
        <w:t>NC_082680.1     31327746                                .......--.--..--.--.--.---.--.-  31327732</w:t>
      </w:r>
    </w:p>
    <w:p>
      <w:r>
        <w:rPr>
          <w:rFonts w:ascii="Consolas" w:hAnsi="Consolas"/>
          <w:sz w:val="18"/>
        </w:rPr>
        <w:t>NC_082680.1     31914610                                 ......--.--..--.--.--.---.--.-  31914597</w:t>
      </w:r>
    </w:p>
    <w:p>
      <w:r>
        <w:rPr>
          <w:rFonts w:ascii="Consolas" w:hAnsi="Consolas"/>
          <w:sz w:val="18"/>
        </w:rPr>
        <w:t>NC_082680.1     1612174                                 .....C.--.--.C--.--.--.---.--.-  1612160</w:t>
      </w:r>
    </w:p>
    <w:p>
      <w:r>
        <w:rPr>
          <w:rFonts w:ascii="Consolas" w:hAnsi="Consolas"/>
          <w:sz w:val="18"/>
        </w:rPr>
        <w:t>NC_082680.1     1612178                                 .......--.--.C--.--.--.---C--.-  1612164</w:t>
      </w:r>
    </w:p>
    <w:p>
      <w:r>
        <w:rPr>
          <w:rFonts w:ascii="Consolas" w:hAnsi="Consolas"/>
          <w:sz w:val="18"/>
        </w:rPr>
        <w:t>NC_082680.1     1612182                                 .......--.--..--.--.--.---C--.-  1612168</w:t>
      </w:r>
    </w:p>
    <w:p>
      <w:r>
        <w:rPr>
          <w:rFonts w:ascii="Consolas" w:hAnsi="Consolas"/>
          <w:sz w:val="18"/>
        </w:rPr>
        <w:t>NC_082680.1     1612186                                 .......--.--..--.--.--.---.--.-  1612172</w:t>
      </w:r>
    </w:p>
    <w:p>
      <w:r>
        <w:rPr>
          <w:rFonts w:ascii="Consolas" w:hAnsi="Consolas"/>
          <w:sz w:val="18"/>
        </w:rPr>
        <w:t>NC_082680.1     1612190                                 .......--.--..--.--.--.---.--.-  1612176</w:t>
      </w:r>
    </w:p>
    <w:p>
      <w:r>
        <w:rPr>
          <w:rFonts w:ascii="Consolas" w:hAnsi="Consolas"/>
          <w:sz w:val="18"/>
        </w:rPr>
        <w:t>NC_082680.1     5351581                                 .......--.--..--.--.--.---.--.-  5351567</w:t>
      </w:r>
    </w:p>
    <w:p>
      <w:r>
        <w:rPr>
          <w:rFonts w:ascii="Consolas" w:hAnsi="Consolas"/>
          <w:sz w:val="18"/>
        </w:rPr>
        <w:t>NC_082680.1     5351585                                 .......--.--..--.--.--.---.--.-  5351571</w:t>
      </w:r>
    </w:p>
    <w:p>
      <w:r>
        <w:rPr>
          <w:rFonts w:ascii="Consolas" w:hAnsi="Consolas"/>
          <w:sz w:val="18"/>
        </w:rPr>
        <w:t>NC_082680.1     16517347                                .......--.--..--.--.--.---.--C-  16517361</w:t>
      </w:r>
    </w:p>
    <w:p>
      <w:r>
        <w:rPr>
          <w:rFonts w:ascii="Consolas" w:hAnsi="Consolas"/>
          <w:sz w:val="18"/>
        </w:rPr>
        <w:t>NC_082680.1     16517363                                ......C--.--..--.--.--.---.--.-  16517377</w:t>
      </w:r>
    </w:p>
    <w:p>
      <w:r>
        <w:rPr>
          <w:rFonts w:ascii="Consolas" w:hAnsi="Consolas"/>
          <w:sz w:val="18"/>
        </w:rPr>
        <w:t>NC_082680.1     17612843                             ..-.......--.--..--.--.--.---.--.-  17612827</w:t>
      </w:r>
    </w:p>
    <w:p>
      <w:r>
        <w:rPr>
          <w:rFonts w:ascii="Consolas" w:hAnsi="Consolas"/>
          <w:sz w:val="18"/>
        </w:rPr>
        <w:t>NC_082680.1     4813559                                 .......--.--..--.--.--.---.--.-  4813545</w:t>
      </w:r>
    </w:p>
    <w:p>
      <w:r>
        <w:rPr>
          <w:rFonts w:ascii="Consolas" w:hAnsi="Consolas"/>
          <w:sz w:val="18"/>
        </w:rPr>
        <w:t>NC_082680.1     4813578                                  ......--.--..--.--.--.---.--.-  4813565</w:t>
      </w:r>
    </w:p>
    <w:p>
      <w:r>
        <w:rPr>
          <w:rFonts w:ascii="Consolas" w:hAnsi="Consolas"/>
          <w:sz w:val="18"/>
        </w:rPr>
        <w:t>NC_082680.1     5264500                                 .......--.--..--.--.--.---.--.-  5264514</w:t>
      </w:r>
    </w:p>
    <w:p>
      <w:r>
        <w:rPr>
          <w:rFonts w:ascii="Consolas" w:hAnsi="Consolas"/>
          <w:sz w:val="18"/>
        </w:rPr>
        <w:t>NC_082680.1     8679221                                  ......--.--..--.--.--.---.--.-  8679234</w:t>
      </w:r>
    </w:p>
    <w:p>
      <w:r>
        <w:rPr>
          <w:rFonts w:ascii="Consolas" w:hAnsi="Consolas"/>
          <w:sz w:val="18"/>
        </w:rPr>
        <w:t>NC_082680.1     9696105                                  ......--.--..--.--.--.---.--.-  9696092</w:t>
      </w:r>
    </w:p>
    <w:p>
      <w:r>
        <w:rPr>
          <w:rFonts w:ascii="Consolas" w:hAnsi="Consolas"/>
          <w:sz w:val="18"/>
        </w:rPr>
        <w:t>NC_082680.1     11947136                            ...-.......--.--..--.--.--.---.--.-  11947153</w:t>
      </w:r>
    </w:p>
    <w:p>
      <w:r>
        <w:rPr>
          <w:rFonts w:ascii="Consolas" w:hAnsi="Consolas"/>
          <w:sz w:val="18"/>
        </w:rPr>
        <w:t>NC_082680.1     13838618                           ....-.......--.--..--.--.--.---.--.-  13838636</w:t>
      </w:r>
    </w:p>
    <w:p>
      <w:r>
        <w:rPr>
          <w:rFonts w:ascii="Consolas" w:hAnsi="Consolas"/>
          <w:sz w:val="18"/>
        </w:rPr>
        <w:t>NC_082680.1     15731451                                .......--.--..--.--.--.---.--.-  15731437</w:t>
      </w:r>
    </w:p>
    <w:p>
      <w:r>
        <w:rPr>
          <w:rFonts w:ascii="Consolas" w:hAnsi="Consolas"/>
          <w:sz w:val="18"/>
        </w:rPr>
        <w:t>NC_082680.1     21389293                            ...-.......--.--..--.--.--.---.--.-  21389310</w:t>
      </w:r>
    </w:p>
    <w:p>
      <w:r>
        <w:rPr>
          <w:rFonts w:ascii="Consolas" w:hAnsi="Consolas"/>
          <w:sz w:val="18"/>
        </w:rPr>
        <w:t>NC_082680.1     22744812                              .-.......--.--..--.--.--.---.--.-  22744797</w:t>
      </w:r>
    </w:p>
    <w:p>
      <w:r>
        <w:rPr>
          <w:rFonts w:ascii="Consolas" w:hAnsi="Consolas"/>
          <w:sz w:val="18"/>
        </w:rPr>
        <w:t>NC_082680.1     22754950                              .-.......--.--..--.--.--.---.--.-  22754935</w:t>
      </w:r>
    </w:p>
    <w:p>
      <w:r>
        <w:rPr>
          <w:rFonts w:ascii="Consolas" w:hAnsi="Consolas"/>
          <w:sz w:val="18"/>
        </w:rPr>
        <w:t>NC_082680.1     23451685                                .......--.--..--.--.--.---.--.-  23451671</w:t>
      </w:r>
    </w:p>
    <w:p>
      <w:r>
        <w:rPr>
          <w:rFonts w:ascii="Consolas" w:hAnsi="Consolas"/>
          <w:sz w:val="18"/>
        </w:rPr>
        <w:t>NC_082680.1     28102671                                .......--.--..--.--.--.---.--.-  28102685</w:t>
      </w:r>
    </w:p>
    <w:p>
      <w:r>
        <w:rPr>
          <w:rFonts w:ascii="Consolas" w:hAnsi="Consolas"/>
          <w:sz w:val="18"/>
        </w:rPr>
        <w:t>NC_082680.1     28332190                                 ......--.--..--.--.--.---.--.-  28332203</w:t>
      </w:r>
    </w:p>
    <w:p>
      <w:r>
        <w:rPr>
          <w:rFonts w:ascii="Consolas" w:hAnsi="Consolas"/>
          <w:sz w:val="18"/>
        </w:rPr>
        <w:t>NC_082680.1     29707066                                .......--.--..--.--.--.---.--.-  29707052</w:t>
      </w:r>
    </w:p>
    <w:p>
      <w:r>
        <w:rPr>
          <w:rFonts w:ascii="Consolas" w:hAnsi="Consolas"/>
          <w:sz w:val="18"/>
        </w:rPr>
        <w:t>NC_082680.1     31449696                                .......--.--..--.--.--.---.--.-  31449682</w:t>
      </w:r>
    </w:p>
    <w:p>
      <w:r>
        <w:rPr>
          <w:rFonts w:ascii="Consolas" w:hAnsi="Consolas"/>
          <w:sz w:val="18"/>
        </w:rPr>
        <w:t>NC_082680.1     32510274                                    ...--.--..--.--.--.---.--.-  32510284</w:t>
      </w:r>
    </w:p>
    <w:p>
      <w:r>
        <w:rPr>
          <w:rFonts w:ascii="Consolas" w:hAnsi="Consolas"/>
          <w:sz w:val="18"/>
        </w:rPr>
        <w:t>NC_082680.1     33177908                                 ......--.--..--.--.--.---.--.-  33177921</w:t>
      </w:r>
    </w:p>
    <w:p>
      <w:r>
        <w:rPr>
          <w:rFonts w:ascii="Consolas" w:hAnsi="Consolas"/>
          <w:sz w:val="18"/>
        </w:rPr>
        <w:t>NC_082680.1     34123091                                .......--.--..--.--.--.---.--.-  34123077</w:t>
      </w:r>
    </w:p>
    <w:p>
      <w:r>
        <w:rPr>
          <w:rFonts w:ascii="Consolas" w:hAnsi="Consolas"/>
          <w:sz w:val="18"/>
        </w:rPr>
        <w:t>NC_082680.1     3000978                              ..-...G...--.--..--.--.--.---.--.-  3000994</w:t>
      </w:r>
    </w:p>
    <w:p>
      <w:r>
        <w:rPr>
          <w:rFonts w:ascii="Consolas" w:hAnsi="Consolas"/>
          <w:sz w:val="18"/>
        </w:rPr>
        <w:t>NC_082680.1     3357438                               .-.......--.--..--.--.--.---.--.-  3357453</w:t>
      </w:r>
    </w:p>
    <w:p>
      <w:r>
        <w:rPr>
          <w:rFonts w:ascii="Consolas" w:hAnsi="Consolas"/>
          <w:sz w:val="18"/>
        </w:rPr>
        <w:t>NC_082680.1     5539849                               .-.......--.--..--.--.--.---.--.-  5539864</w:t>
      </w:r>
    </w:p>
    <w:p>
      <w:r>
        <w:rPr>
          <w:rFonts w:ascii="Consolas" w:hAnsi="Consolas"/>
          <w:sz w:val="18"/>
        </w:rPr>
        <w:t>NC_082680.1     23037221                            ...-.......--.--..--.--.--.---.--.-  23037204</w:t>
      </w:r>
    </w:p>
    <w:p>
      <w:r>
        <w:rPr>
          <w:rFonts w:ascii="Consolas" w:hAnsi="Consolas"/>
          <w:sz w:val="18"/>
        </w:rPr>
        <w:t>NC_082680.1     31327738                                .......--.--..--.--.--.---C--.-  31327724</w:t>
      </w:r>
    </w:p>
    <w:p>
      <w:r>
        <w:rPr>
          <w:rFonts w:ascii="Consolas" w:hAnsi="Consolas"/>
          <w:sz w:val="18"/>
        </w:rPr>
        <w:t>NC_082680.1     2136671                              ..-.......--.--..--.--.--.---.--.-  2136655</w:t>
      </w:r>
    </w:p>
    <w:p>
      <w:r>
        <w:rPr>
          <w:rFonts w:ascii="Consolas" w:hAnsi="Consolas"/>
          <w:sz w:val="18"/>
        </w:rPr>
        <w:t>NC_082680.1     2365942                                    ....--.--..--.--.--.---.--.-  2365931</w:t>
      </w:r>
    </w:p>
    <w:p>
      <w:r>
        <w:rPr>
          <w:rFonts w:ascii="Consolas" w:hAnsi="Consolas"/>
          <w:sz w:val="18"/>
        </w:rPr>
        <w:t>NC_082680.1     4578632                                 .......--.--..--.--.--.---.--.-  4578646</w:t>
      </w:r>
    </w:p>
    <w:p>
      <w:r>
        <w:rPr>
          <w:rFonts w:ascii="Consolas" w:hAnsi="Consolas"/>
          <w:sz w:val="18"/>
        </w:rPr>
        <w:t>NC_082680.1     4662308                              ..-.......--.--..--.--.--.---.--.-  4662292</w:t>
      </w:r>
    </w:p>
    <w:p>
      <w:r>
        <w:rPr>
          <w:rFonts w:ascii="Consolas" w:hAnsi="Consolas"/>
          <w:sz w:val="18"/>
        </w:rPr>
        <w:t>NC_082680.1     5264486                                   .....--.--..--.--.--.---.--.-  5264498</w:t>
      </w:r>
    </w:p>
    <w:p>
      <w:r>
        <w:rPr>
          <w:rFonts w:ascii="Consolas" w:hAnsi="Consolas"/>
          <w:sz w:val="18"/>
        </w:rPr>
        <w:t>NC_082680.1     6066186                              ..-.......--.--..--.--.--.---.--.-  6066170</w:t>
      </w:r>
    </w:p>
    <w:p>
      <w:r>
        <w:rPr>
          <w:rFonts w:ascii="Consolas" w:hAnsi="Consolas"/>
          <w:sz w:val="18"/>
        </w:rPr>
        <w:t>NC_082680.1     6709905                                 .......--.--..--.--.--.---.--.-  6709891</w:t>
      </w:r>
    </w:p>
    <w:p>
      <w:r>
        <w:rPr>
          <w:rFonts w:ascii="Consolas" w:hAnsi="Consolas"/>
          <w:sz w:val="18"/>
        </w:rPr>
        <w:t>NC_082680.1     7078957                                 .......--.--..--.--.--.---.--.-  7078943</w:t>
      </w:r>
    </w:p>
    <w:p>
      <w:r>
        <w:rPr>
          <w:rFonts w:ascii="Consolas" w:hAnsi="Consolas"/>
          <w:sz w:val="18"/>
        </w:rPr>
        <w:t>NC_082680.1     7211640                              ..-.......--.--..--.--.--.---.--.-  7211624</w:t>
      </w:r>
    </w:p>
    <w:p>
      <w:r>
        <w:rPr>
          <w:rFonts w:ascii="Consolas" w:hAnsi="Consolas"/>
          <w:sz w:val="18"/>
        </w:rPr>
        <w:t>NC_082680.1     9111121                                     ...--.--..--.--.--.---.--.-  9111111</w:t>
      </w:r>
    </w:p>
    <w:p>
      <w:r>
        <w:rPr>
          <w:rFonts w:ascii="Consolas" w:hAnsi="Consolas"/>
          <w:sz w:val="18"/>
        </w:rPr>
        <w:t>NC_082680.1     9713322                              ..-.......--.--..--.--.--.---.--.-  9713338</w:t>
      </w:r>
    </w:p>
    <w:p>
      <w:r>
        <w:rPr>
          <w:rFonts w:ascii="Consolas" w:hAnsi="Consolas"/>
          <w:sz w:val="18"/>
        </w:rPr>
        <w:t>NC_082680.1     12653072                                .......--.--..--.--.--.---.--.-  12653058</w:t>
      </w:r>
    </w:p>
    <w:p>
      <w:r>
        <w:rPr>
          <w:rFonts w:ascii="Consolas" w:hAnsi="Consolas"/>
          <w:sz w:val="18"/>
        </w:rPr>
        <w:t>NC_082680.1     12653074                                  .....--.--..--.--.--.---.--.-  12653062</w:t>
      </w:r>
    </w:p>
    <w:p>
      <w:r>
        <w:rPr>
          <w:rFonts w:ascii="Consolas" w:hAnsi="Consolas"/>
          <w:sz w:val="18"/>
        </w:rPr>
        <w:t>NC_082680.1     14297207                                  .....--.--..--.--.--.---.--.-  14297195</w:t>
      </w:r>
    </w:p>
    <w:p>
      <w:r>
        <w:rPr>
          <w:rFonts w:ascii="Consolas" w:hAnsi="Consolas"/>
          <w:sz w:val="18"/>
        </w:rPr>
        <w:t>NC_082680.1     15749031                             ..-.......--.--..--.--.--.---.--.-  15749047</w:t>
      </w:r>
    </w:p>
    <w:p>
      <w:r>
        <w:rPr>
          <w:rFonts w:ascii="Consolas" w:hAnsi="Consolas"/>
          <w:sz w:val="18"/>
        </w:rPr>
        <w:t>NC_082680.1     15957057                                .......--.--..--.--.--.---.--.-  15957071</w:t>
      </w:r>
    </w:p>
    <w:p>
      <w:r>
        <w:rPr>
          <w:rFonts w:ascii="Consolas" w:hAnsi="Consolas"/>
          <w:sz w:val="18"/>
        </w:rPr>
        <w:t>NC_082680.1     18785587                                  .....--.--..--.--.--.---.--.-  18785575</w:t>
      </w:r>
    </w:p>
    <w:p>
      <w:r>
        <w:rPr>
          <w:rFonts w:ascii="Consolas" w:hAnsi="Consolas"/>
          <w:sz w:val="18"/>
        </w:rPr>
        <w:t>NC_082680.1     22560495                             ..-.......--.--..--.--.--.---.--.-  22560479</w:t>
      </w:r>
    </w:p>
    <w:p>
      <w:r>
        <w:rPr>
          <w:rFonts w:ascii="Consolas" w:hAnsi="Consolas"/>
          <w:sz w:val="18"/>
        </w:rPr>
        <w:t>NC_082680.1     27873343                              .-.......--.--..--.--.--.---.--.-  27873358</w:t>
      </w:r>
    </w:p>
    <w:p>
      <w:r>
        <w:rPr>
          <w:rFonts w:ascii="Consolas" w:hAnsi="Consolas"/>
          <w:sz w:val="18"/>
        </w:rPr>
        <w:t>NC_082680.1     28332193                                .......--.--..--.--.--.---.--.-  28332207</w:t>
      </w:r>
    </w:p>
    <w:p>
      <w:r>
        <w:rPr>
          <w:rFonts w:ascii="Consolas" w:hAnsi="Consolas"/>
          <w:sz w:val="18"/>
        </w:rPr>
        <w:t>NC_082680.1     28946652                             ..-.......--.--..--.--.--.---.--.-  28946636</w:t>
      </w:r>
    </w:p>
    <w:p>
      <w:r>
        <w:rPr>
          <w:rFonts w:ascii="Consolas" w:hAnsi="Consolas"/>
          <w:sz w:val="18"/>
        </w:rPr>
        <w:t>NC_082680.1     29251217                                  .....--.--..--.--.--.---.--.-  29251205</w:t>
      </w:r>
    </w:p>
    <w:p>
      <w:r>
        <w:rPr>
          <w:rFonts w:ascii="Consolas" w:hAnsi="Consolas"/>
          <w:sz w:val="18"/>
        </w:rPr>
        <w:t>NC_082680.1     29804905                                   ....--.--..--.--.--.---.--.-  29804894</w:t>
      </w:r>
    </w:p>
    <w:p>
      <w:r>
        <w:rPr>
          <w:rFonts w:ascii="Consolas" w:hAnsi="Consolas"/>
          <w:sz w:val="18"/>
        </w:rPr>
        <w:t>NC_082680.1     30092956                                .......--.--..--.--.--.---.--.-  30092970</w:t>
      </w:r>
    </w:p>
    <w:p>
      <w:r>
        <w:rPr>
          <w:rFonts w:ascii="Consolas" w:hAnsi="Consolas"/>
          <w:sz w:val="18"/>
        </w:rPr>
        <w:t>NC_082680.1     30183157                                .......--.--..--.--.--.---.--.-  30183171</w:t>
      </w:r>
    </w:p>
    <w:p>
      <w:r>
        <w:rPr>
          <w:rFonts w:ascii="Consolas" w:hAnsi="Consolas"/>
          <w:sz w:val="18"/>
        </w:rPr>
        <w:t>NC_082680.1     31010150                                .......--.--..--.--.--.---.--.-  31010164</w:t>
      </w:r>
    </w:p>
    <w:p>
      <w:r>
        <w:rPr>
          <w:rFonts w:ascii="Consolas" w:hAnsi="Consolas"/>
          <w:sz w:val="18"/>
        </w:rPr>
        <w:t>NC_082680.1     31708774                                .......--.--..--.--.--.---.--.-  31708760</w:t>
      </w:r>
    </w:p>
    <w:p>
      <w:r>
        <w:rPr>
          <w:rFonts w:ascii="Consolas" w:hAnsi="Consolas"/>
          <w:sz w:val="18"/>
        </w:rPr>
        <w:t>NC_082680.1     31708776                                  .....--.--..--.--.--.---.--.-  31708764</w:t>
      </w:r>
    </w:p>
    <w:p>
      <w:r>
        <w:rPr>
          <w:rFonts w:ascii="Consolas" w:hAnsi="Consolas"/>
          <w:sz w:val="18"/>
        </w:rPr>
        <w:t>NC_082680.1     32073169                             ..-.......--.--..--.--.--.---.--.-  32073185</w:t>
      </w:r>
    </w:p>
    <w:p>
      <w:r>
        <w:rPr>
          <w:rFonts w:ascii="Consolas" w:hAnsi="Consolas"/>
          <w:sz w:val="18"/>
        </w:rPr>
        <w:t>NC_082680.1     33177911                                .......--.--..--.--.--.---.--.-  33177925</w:t>
      </w:r>
    </w:p>
    <w:p>
      <w:r>
        <w:rPr>
          <w:rFonts w:ascii="Consolas" w:hAnsi="Consolas"/>
          <w:sz w:val="18"/>
        </w:rPr>
        <w:t>NC_082680.1     33298007                                 ......--.--..--.--.--.---.--.-  33298020</w:t>
      </w:r>
    </w:p>
    <w:p>
      <w:r>
        <w:rPr>
          <w:rFonts w:ascii="Consolas" w:hAnsi="Consolas"/>
          <w:sz w:val="18"/>
        </w:rPr>
        <w:t>NC_082680.1     8402546                                    ....--.--..--.--.--.---.--.-  8402557</w:t>
      </w:r>
    </w:p>
    <w:p>
      <w:r>
        <w:rPr>
          <w:rFonts w:ascii="Consolas" w:hAnsi="Consolas"/>
          <w:sz w:val="18"/>
        </w:rPr>
        <w:t>NC_082680.1     13930752                                    ...--.--..--.--.--.---.--.-  13930762</w:t>
      </w:r>
    </w:p>
    <w:p>
      <w:r>
        <w:rPr>
          <w:rFonts w:ascii="Consolas" w:hAnsi="Consolas"/>
          <w:sz w:val="18"/>
        </w:rPr>
        <w:t>NC_082680.1     244504                                     ....--.--..--.--.--.---.--.-  244493</w:t>
      </w:r>
    </w:p>
    <w:p>
      <w:r>
        <w:rPr>
          <w:rFonts w:ascii="Consolas" w:hAnsi="Consolas"/>
          <w:sz w:val="18"/>
        </w:rPr>
        <w:t>NC_082680.1     2136669                                     ...--.--..--.--.--.---.--.-  2136659</w:t>
      </w:r>
    </w:p>
    <w:p>
      <w:r>
        <w:rPr>
          <w:rFonts w:ascii="Consolas" w:hAnsi="Consolas"/>
          <w:sz w:val="18"/>
        </w:rPr>
        <w:t>NC_082680.1     4464337                                 .......--.--..--.--.--.---.--.-  4464351</w:t>
      </w:r>
    </w:p>
    <w:p>
      <w:r>
        <w:rPr>
          <w:rFonts w:ascii="Consolas" w:hAnsi="Consolas"/>
          <w:sz w:val="18"/>
        </w:rPr>
        <w:t>NC_082680.1     4578631                                    ....--.--..--.--.--.---.--.-  4578642</w:t>
      </w:r>
    </w:p>
    <w:p>
      <w:r>
        <w:rPr>
          <w:rFonts w:ascii="Consolas" w:hAnsi="Consolas"/>
          <w:sz w:val="18"/>
        </w:rPr>
        <w:t>NC_082680.1     4647887                                    ....--.--..--.--.--.---.--.-  4647876</w:t>
      </w:r>
    </w:p>
    <w:p>
      <w:r>
        <w:rPr>
          <w:rFonts w:ascii="Consolas" w:hAnsi="Consolas"/>
          <w:sz w:val="18"/>
        </w:rPr>
        <w:t>NC_082680.1     4662306                                     ...--.--..--.--.--.---.--.-  4662296</w:t>
      </w:r>
    </w:p>
    <w:p>
      <w:r>
        <w:rPr>
          <w:rFonts w:ascii="Consolas" w:hAnsi="Consolas"/>
          <w:sz w:val="18"/>
        </w:rPr>
        <w:t>NC_082680.1     5130247                                    ....--.--..--.--.--.---.--.-  5130236</w:t>
      </w:r>
    </w:p>
    <w:p>
      <w:r>
        <w:rPr>
          <w:rFonts w:ascii="Consolas" w:hAnsi="Consolas"/>
          <w:sz w:val="18"/>
        </w:rPr>
        <w:t>NC_082680.1     6066184                                     ...--.--..--.--.--.---.--.-  6066174</w:t>
      </w:r>
    </w:p>
    <w:p>
      <w:r>
        <w:rPr>
          <w:rFonts w:ascii="Consolas" w:hAnsi="Consolas"/>
          <w:sz w:val="18"/>
        </w:rPr>
        <w:t>NC_082680.1     7022214                                 .......--.--..--.--.--.---.--.-  7022228</w:t>
      </w:r>
    </w:p>
    <w:p>
      <w:r>
        <w:rPr>
          <w:rFonts w:ascii="Consolas" w:hAnsi="Consolas"/>
          <w:sz w:val="18"/>
        </w:rPr>
        <w:t>NC_082680.1     7078966                                    ....--.--..--.--.--.---.--.-  7078955</w:t>
      </w:r>
    </w:p>
    <w:p>
      <w:r>
        <w:rPr>
          <w:rFonts w:ascii="Consolas" w:hAnsi="Consolas"/>
          <w:sz w:val="18"/>
        </w:rPr>
        <w:t>NC_082680.1     9696098                                 .......--.--..--.--.--.---.--.-  9696084</w:t>
      </w:r>
    </w:p>
    <w:p>
      <w:r>
        <w:rPr>
          <w:rFonts w:ascii="Consolas" w:hAnsi="Consolas"/>
          <w:sz w:val="18"/>
        </w:rPr>
        <w:t>NC_082680.1     9713324                                     ...--.--..--.--.--.---.--.-  9713334</w:t>
      </w:r>
    </w:p>
    <w:p>
      <w:r>
        <w:rPr>
          <w:rFonts w:ascii="Consolas" w:hAnsi="Consolas"/>
          <w:sz w:val="18"/>
        </w:rPr>
        <w:t>NC_082680.1     11765523                                   ....--.--..--.--.--.---.--.-  11765512</w:t>
      </w:r>
    </w:p>
    <w:p>
      <w:r>
        <w:rPr>
          <w:rFonts w:ascii="Consolas" w:hAnsi="Consolas"/>
          <w:sz w:val="18"/>
        </w:rPr>
        <w:t>NC_082680.1     11947139                                    ...--.--..--.--.--.---.--.-  11947149</w:t>
      </w:r>
    </w:p>
    <w:p>
      <w:r>
        <w:rPr>
          <w:rFonts w:ascii="Consolas" w:hAnsi="Consolas"/>
          <w:sz w:val="18"/>
        </w:rPr>
        <w:t>NC_082680.1     11955313                                .......--.--..--.--.--.---.--.-  11955299</w:t>
      </w:r>
    </w:p>
    <w:p>
      <w:r>
        <w:rPr>
          <w:rFonts w:ascii="Consolas" w:hAnsi="Consolas"/>
          <w:sz w:val="18"/>
        </w:rPr>
        <w:t>NC_082680.1     11955314                                   ....--.--..--.--.--.---.--.-  11955303</w:t>
      </w:r>
    </w:p>
    <w:p>
      <w:r>
        <w:rPr>
          <w:rFonts w:ascii="Consolas" w:hAnsi="Consolas"/>
          <w:sz w:val="18"/>
        </w:rPr>
        <w:t>NC_082680.1     15543865                                   ....--.--..--.--.--.---.--.-  15543876</w:t>
      </w:r>
    </w:p>
    <w:p>
      <w:r>
        <w:rPr>
          <w:rFonts w:ascii="Consolas" w:hAnsi="Consolas"/>
          <w:sz w:val="18"/>
        </w:rPr>
        <w:t>NC_082680.1     15749033                                    ...--.--..--.--.--.---.--.-  15749043</w:t>
      </w:r>
    </w:p>
    <w:p>
      <w:r>
        <w:rPr>
          <w:rFonts w:ascii="Consolas" w:hAnsi="Consolas"/>
          <w:sz w:val="18"/>
        </w:rPr>
        <w:t>NC_082680.1     15957056                                   ....--.--..--.--.--.---.--.-  15957067</w:t>
      </w:r>
    </w:p>
    <w:p>
      <w:r>
        <w:rPr>
          <w:rFonts w:ascii="Consolas" w:hAnsi="Consolas"/>
          <w:sz w:val="18"/>
        </w:rPr>
        <w:t>NC_082680.1     18320519                                .......--.--..--.--.--.---.--.-  18320533</w:t>
      </w:r>
    </w:p>
    <w:p>
      <w:r>
        <w:rPr>
          <w:rFonts w:ascii="Consolas" w:hAnsi="Consolas"/>
          <w:sz w:val="18"/>
        </w:rPr>
        <w:t>NC_082680.1     18785585                                .......--.--..--.--.--.---.--.-  18785571</w:t>
      </w:r>
    </w:p>
    <w:p>
      <w:r>
        <w:rPr>
          <w:rFonts w:ascii="Consolas" w:hAnsi="Consolas"/>
          <w:sz w:val="18"/>
        </w:rPr>
        <w:t>NC_082680.1     19381041                              .-.......--.--..--.--.--.---.--.-  19381056</w:t>
      </w:r>
    </w:p>
    <w:p>
      <w:r>
        <w:rPr>
          <w:rFonts w:ascii="Consolas" w:hAnsi="Consolas"/>
          <w:sz w:val="18"/>
        </w:rPr>
        <w:t>NC_082680.1     20114442                                   ....--.--..--.--.--.---.--.-  20114453</w:t>
      </w:r>
    </w:p>
    <w:p>
      <w:r>
        <w:rPr>
          <w:rFonts w:ascii="Consolas" w:hAnsi="Consolas"/>
          <w:sz w:val="18"/>
        </w:rPr>
        <w:t>NC_082680.1     20908219                                   ....--.--..--.--.--.---.--.-  20908208</w:t>
      </w:r>
    </w:p>
    <w:p>
      <w:r>
        <w:rPr>
          <w:rFonts w:ascii="Consolas" w:hAnsi="Consolas"/>
          <w:sz w:val="18"/>
        </w:rPr>
        <w:t>NC_082680.1     21389296                                    ...--.--..--.--.--.---.--.-  21389306</w:t>
      </w:r>
    </w:p>
    <w:p>
      <w:r>
        <w:rPr>
          <w:rFonts w:ascii="Consolas" w:hAnsi="Consolas"/>
          <w:sz w:val="18"/>
        </w:rPr>
        <w:t>NC_082680.1     21612003                              .-.......--.--..--.--.--.---.--.-  21612018</w:t>
      </w:r>
    </w:p>
    <w:p>
      <w:r>
        <w:rPr>
          <w:rFonts w:ascii="Consolas" w:hAnsi="Consolas"/>
          <w:sz w:val="18"/>
        </w:rPr>
        <w:t>NC_082680.1     21612004                                    ...--.--..--.--.--.---.--.-  21612014</w:t>
      </w:r>
    </w:p>
    <w:p>
      <w:r>
        <w:rPr>
          <w:rFonts w:ascii="Consolas" w:hAnsi="Consolas"/>
          <w:sz w:val="18"/>
        </w:rPr>
        <w:t>NC_082680.1     22560493                                    ...--.--..--.--.--.---.--.-  22560483</w:t>
      </w:r>
    </w:p>
    <w:p>
      <w:r>
        <w:rPr>
          <w:rFonts w:ascii="Consolas" w:hAnsi="Consolas"/>
          <w:sz w:val="18"/>
        </w:rPr>
        <w:t>NC_082680.1     24127521                                   ....--.--..--.--.--.---.--.-  24127510</w:t>
      </w:r>
    </w:p>
    <w:p>
      <w:r>
        <w:rPr>
          <w:rFonts w:ascii="Consolas" w:hAnsi="Consolas"/>
          <w:sz w:val="18"/>
        </w:rPr>
        <w:t>NC_082680.1     25432311                                    ...--.--..--.--.--.---.--.-  25432321</w:t>
      </w:r>
    </w:p>
    <w:p>
      <w:r>
        <w:rPr>
          <w:rFonts w:ascii="Consolas" w:hAnsi="Consolas"/>
          <w:sz w:val="18"/>
        </w:rPr>
        <w:t>NC_082680.1     25633931                                   ....--.--..--.--.--.---.--.-  25633942</w:t>
      </w:r>
    </w:p>
    <w:p>
      <w:r>
        <w:rPr>
          <w:rFonts w:ascii="Consolas" w:hAnsi="Consolas"/>
          <w:sz w:val="18"/>
        </w:rPr>
        <w:t>NC_082680.1     25927271                              .-.......--.--..--.--.--.---.--.-  25927286</w:t>
      </w:r>
    </w:p>
    <w:p>
      <w:r>
        <w:rPr>
          <w:rFonts w:ascii="Consolas" w:hAnsi="Consolas"/>
          <w:sz w:val="18"/>
        </w:rPr>
        <w:t>NC_082680.1     25927272                                    ...--.--..--.--.--.---.--.-  25927282</w:t>
      </w:r>
    </w:p>
    <w:p>
      <w:r>
        <w:rPr>
          <w:rFonts w:ascii="Consolas" w:hAnsi="Consolas"/>
          <w:sz w:val="18"/>
        </w:rPr>
        <w:t>NC_082680.1     28546162                                   ....--.--..--.--.--.---.--.-  28546173</w:t>
      </w:r>
    </w:p>
    <w:p>
      <w:r>
        <w:rPr>
          <w:rFonts w:ascii="Consolas" w:hAnsi="Consolas"/>
          <w:sz w:val="18"/>
        </w:rPr>
        <w:t>NC_082680.1     28946650                                    ...--.--..--.--.--.---.--.-  28946640</w:t>
      </w:r>
    </w:p>
    <w:p>
      <w:r>
        <w:rPr>
          <w:rFonts w:ascii="Consolas" w:hAnsi="Consolas"/>
          <w:sz w:val="18"/>
        </w:rPr>
        <w:t>NC_082680.1     30092943                                   ....--.--..--.--.--.---.--.-  30092954</w:t>
      </w:r>
    </w:p>
    <w:p>
      <w:r>
        <w:rPr>
          <w:rFonts w:ascii="Consolas" w:hAnsi="Consolas"/>
          <w:sz w:val="18"/>
        </w:rPr>
        <w:t>NC_082680.1     31010149                                   ....--.--..--.--.--.---.--.-  31010160</w:t>
      </w:r>
    </w:p>
    <w:p>
      <w:r>
        <w:rPr>
          <w:rFonts w:ascii="Consolas" w:hAnsi="Consolas"/>
          <w:sz w:val="18"/>
        </w:rPr>
        <w:t>NC_082680.1     31109360                                     ..--.--..--.--.--.---.--.-  31109351</w:t>
      </w:r>
    </w:p>
    <w:p>
      <w:r>
        <w:rPr>
          <w:rFonts w:ascii="Consolas" w:hAnsi="Consolas"/>
          <w:sz w:val="18"/>
        </w:rPr>
        <w:t>NC_082680.1     31449701                                   ....--.--..--.--.--.---.--.-  31449690</w:t>
      </w:r>
    </w:p>
    <w:p>
      <w:r>
        <w:rPr>
          <w:rFonts w:ascii="Consolas" w:hAnsi="Consolas"/>
          <w:sz w:val="18"/>
        </w:rPr>
        <w:t>NC_082680.1     31800488                                   ....--.--..--.--.--.---.--.-  31800499</w:t>
      </w:r>
    </w:p>
    <w:p>
      <w:r>
        <w:rPr>
          <w:rFonts w:ascii="Consolas" w:hAnsi="Consolas"/>
          <w:sz w:val="18"/>
        </w:rPr>
        <w:t>NC_082680.1     32073171                                    ...--.--..--.--.--.---.--.-  32073181</w:t>
      </w:r>
    </w:p>
    <w:p>
      <w:r>
        <w:rPr>
          <w:rFonts w:ascii="Consolas" w:hAnsi="Consolas"/>
          <w:sz w:val="18"/>
        </w:rPr>
        <w:t>NC_082680.1     18265295                                  .....--.--..--.--.--.---.--.-  18265307</w:t>
      </w:r>
    </w:p>
    <w:p>
      <w:r>
        <w:rPr>
          <w:rFonts w:ascii="Consolas" w:hAnsi="Consolas"/>
          <w:sz w:val="18"/>
        </w:rPr>
        <w:t>NC_082680.1     21738139                                    ...--.--..--.--.--.---.--.-  21738149</w:t>
      </w:r>
    </w:p>
    <w:p>
      <w:r>
        <w:rPr>
          <w:rFonts w:ascii="Consolas" w:hAnsi="Consolas"/>
          <w:sz w:val="18"/>
        </w:rPr>
        <w:t>NC_082680.1     23037218                                    ...--.--..--.--.--.---.--.-  23037208</w:t>
      </w:r>
    </w:p>
    <w:p>
      <w:r>
        <w:rPr>
          <w:rFonts w:ascii="Consolas" w:hAnsi="Consolas"/>
          <w:sz w:val="18"/>
        </w:rPr>
        <w:t>NC_082680.1     30152098                                .......--.--..--.--.--.---.--.-  30152112</w:t>
      </w:r>
    </w:p>
    <w:p>
      <w:r>
        <w:rPr>
          <w:rFonts w:ascii="Consolas" w:hAnsi="Consolas"/>
          <w:sz w:val="18"/>
        </w:rPr>
        <w:t>NC_082680.1     168874                                      ...--.--..--.--.--.---.--.-  168864</w:t>
      </w:r>
    </w:p>
    <w:p>
      <w:r>
        <w:rPr>
          <w:rFonts w:ascii="Consolas" w:hAnsi="Consolas"/>
          <w:sz w:val="18"/>
        </w:rPr>
        <w:t>NC_082680.1     2365941                                 .......--.--..--.--.--.---.--.-  2365927</w:t>
      </w:r>
    </w:p>
    <w:p>
      <w:r>
        <w:rPr>
          <w:rFonts w:ascii="Consolas" w:hAnsi="Consolas"/>
          <w:sz w:val="18"/>
        </w:rPr>
        <w:t>NC_082680.1     7211638                                     ...--.--..--.--.--.---.--.-  7211628</w:t>
      </w:r>
    </w:p>
    <w:p>
      <w:r>
        <w:rPr>
          <w:rFonts w:ascii="Consolas" w:hAnsi="Consolas"/>
          <w:sz w:val="18"/>
        </w:rPr>
        <w:t>NC_082680.1     7326055                               .-.......--.--..--.--.--.---.--.-  7326070</w:t>
      </w:r>
    </w:p>
    <w:p>
      <w:r>
        <w:rPr>
          <w:rFonts w:ascii="Consolas" w:hAnsi="Consolas"/>
          <w:sz w:val="18"/>
        </w:rPr>
        <w:t>NC_082680.1     9111121                                 .......--.--..--.--.--.---.--.-  9111107</w:t>
      </w:r>
    </w:p>
    <w:p>
      <w:r>
        <w:rPr>
          <w:rFonts w:ascii="Consolas" w:hAnsi="Consolas"/>
          <w:sz w:val="18"/>
        </w:rPr>
        <w:t>NC_082680.1     12242103                                   ....--.--..--.--.--.---.--.-  12242114</w:t>
      </w:r>
    </w:p>
    <w:p>
      <w:r>
        <w:rPr>
          <w:rFonts w:ascii="Consolas" w:hAnsi="Consolas"/>
          <w:sz w:val="18"/>
        </w:rPr>
        <w:t>NC_082680.1     15509681                                .......--.--..--.--.--.---.--.-  15509667</w:t>
      </w:r>
    </w:p>
    <w:p>
      <w:r>
        <w:rPr>
          <w:rFonts w:ascii="Consolas" w:hAnsi="Consolas"/>
          <w:sz w:val="18"/>
        </w:rPr>
        <w:t>NC_082680.1     19381042                                    ...--.--..--.--.--.---.--.-  19381052</w:t>
      </w:r>
    </w:p>
    <w:p>
      <w:r>
        <w:rPr>
          <w:rFonts w:ascii="Consolas" w:hAnsi="Consolas"/>
          <w:sz w:val="18"/>
        </w:rPr>
        <w:t>NC_082680.1     22744811                                    ...--.--..--.--.--.---.--.-  22744801</w:t>
      </w:r>
    </w:p>
    <w:p>
      <w:r>
        <w:rPr>
          <w:rFonts w:ascii="Consolas" w:hAnsi="Consolas"/>
          <w:sz w:val="18"/>
        </w:rPr>
        <w:t>NC_082680.1     22754949                                    ...--.--..--.--.--.---.--.-  22754939</w:t>
      </w:r>
    </w:p>
    <w:p>
      <w:r>
        <w:rPr>
          <w:rFonts w:ascii="Consolas" w:hAnsi="Consolas"/>
          <w:sz w:val="18"/>
        </w:rPr>
        <w:t>NC_082680.1     24669241                                         .--..--.--.--.---.--.-  24669248</w:t>
      </w:r>
    </w:p>
    <w:p>
      <w:r>
        <w:rPr>
          <w:rFonts w:ascii="Consolas" w:hAnsi="Consolas"/>
          <w:sz w:val="18"/>
        </w:rPr>
        <w:t>NC_082680.1     25432311                                .......--.--..--.--.--.---.--.-  25432325</w:t>
      </w:r>
    </w:p>
    <w:p>
      <w:r>
        <w:rPr>
          <w:rFonts w:ascii="Consolas" w:hAnsi="Consolas"/>
          <w:sz w:val="18"/>
        </w:rPr>
        <w:t>NC_082680.1     27873344                                    ...--.--..--.--.--.---.--.-  27873354</w:t>
      </w:r>
    </w:p>
    <w:p>
      <w:r>
        <w:rPr>
          <w:rFonts w:ascii="Consolas" w:hAnsi="Consolas"/>
          <w:sz w:val="18"/>
        </w:rPr>
        <w:t>NC_082680.1     28546163                                .......--.--..--.--.--.---.--.-  28546177</w:t>
      </w:r>
    </w:p>
    <w:p>
      <w:r>
        <w:rPr>
          <w:rFonts w:ascii="Consolas" w:hAnsi="Consolas"/>
          <w:sz w:val="18"/>
        </w:rPr>
        <w:t>NC_082680.1     29804904                                .......--.--..--.--.--.---.--.-  29804890</w:t>
      </w:r>
    </w:p>
    <w:p>
      <w:r>
        <w:rPr>
          <w:rFonts w:ascii="Consolas" w:hAnsi="Consolas"/>
          <w:sz w:val="18"/>
        </w:rPr>
        <w:t>NC_082680.1     30560640                                     ..--.--..--.--.--.---.--.-  30560649</w:t>
      </w:r>
    </w:p>
    <w:p>
      <w:r>
        <w:rPr>
          <w:rFonts w:ascii="Consolas" w:hAnsi="Consolas"/>
          <w:sz w:val="18"/>
        </w:rPr>
        <w:t>NC_082680.1     32510274                                .......--.--..--.--.--.---.--.-  32510288</w:t>
      </w:r>
    </w:p>
    <w:p>
      <w:r>
        <w:rPr>
          <w:rFonts w:ascii="Consolas" w:hAnsi="Consolas"/>
          <w:sz w:val="18"/>
        </w:rPr>
        <w:t>NC_082680.1     32928611                                   ....--.--..--.--.--.---.--.-  32928600</w:t>
      </w:r>
    </w:p>
    <w:p>
      <w:r>
        <w:rPr>
          <w:rFonts w:ascii="Consolas" w:hAnsi="Consolas"/>
          <w:sz w:val="18"/>
        </w:rPr>
        <w:t>NC_082680.1     3357439                                     ...--.--..--.--.--.---.--.-  3357449</w:t>
      </w:r>
    </w:p>
    <w:p>
      <w:r>
        <w:rPr>
          <w:rFonts w:ascii="Consolas" w:hAnsi="Consolas"/>
          <w:sz w:val="18"/>
        </w:rPr>
        <w:t>NC_082680.1     5539850                                     ...--.--..--.--.--.---.--.-  5539860</w:t>
      </w:r>
    </w:p>
    <w:p>
      <w:r>
        <w:rPr>
          <w:rFonts w:ascii="Consolas" w:hAnsi="Consolas"/>
          <w:sz w:val="18"/>
        </w:rPr>
        <w:t>NC_082680.1     14776239                                   ....--.--..--.--G--.---.--.-  14776250</w:t>
      </w:r>
    </w:p>
    <w:p>
      <w:r>
        <w:rPr>
          <w:rFonts w:ascii="Consolas" w:hAnsi="Consolas"/>
          <w:sz w:val="18"/>
        </w:rPr>
        <w:t>NC_082680.1     17224710                              .-.......--.--..--.--.--.---.--.-  17224725</w:t>
      </w:r>
    </w:p>
    <w:p>
      <w:r>
        <w:rPr>
          <w:rFonts w:ascii="Consolas" w:hAnsi="Consolas"/>
          <w:sz w:val="18"/>
        </w:rPr>
        <w:t>NC_082680.1     28970822                                     ..--.--..--.--.--.---.--.-  28970813</w:t>
      </w:r>
    </w:p>
    <w:p>
      <w:r>
        <w:rPr>
          <w:rFonts w:ascii="Consolas" w:hAnsi="Consolas"/>
          <w:sz w:val="18"/>
        </w:rPr>
        <w:t>NC_082680.1     31914607                                .......--.--..--.--.--.---.--.-  31914593</w:t>
      </w:r>
    </w:p>
    <w:p>
      <w:r>
        <w:rPr>
          <w:rFonts w:ascii="Consolas" w:hAnsi="Consolas"/>
          <w:sz w:val="18"/>
        </w:rPr>
        <w:t>NC_082680.1     4948913                             ...-.......--.--..--.--.--.---.--.-  4948896</w:t>
      </w:r>
    </w:p>
    <w:p>
      <w:r>
        <w:rPr>
          <w:rFonts w:ascii="Consolas" w:hAnsi="Consolas"/>
          <w:sz w:val="18"/>
        </w:rPr>
        <w:t>NC_082680.1     7326056                                     ...--.--..--.--.--.---.--.-  7326066</w:t>
      </w:r>
    </w:p>
    <w:p>
      <w:r>
        <w:rPr>
          <w:rFonts w:ascii="Consolas" w:hAnsi="Consolas"/>
          <w:sz w:val="18"/>
        </w:rPr>
        <w:t>NC_082680.1     12242104                                .......--.--..--.--.--.---.--.-  12242118</w:t>
      </w:r>
    </w:p>
    <w:p>
      <w:r>
        <w:rPr>
          <w:rFonts w:ascii="Consolas" w:hAnsi="Consolas"/>
          <w:sz w:val="18"/>
        </w:rPr>
        <w:t>NC_082680.1     13838622                                    ...--.--..--.--.--.---.--.-  13838632</w:t>
      </w:r>
    </w:p>
    <w:p>
      <w:r>
        <w:rPr>
          <w:rFonts w:ascii="Consolas" w:hAnsi="Consolas"/>
          <w:sz w:val="18"/>
        </w:rPr>
        <w:t>NC_082680.1     18119017                                      .--.--..--.--.--.---.--.-  18119025</w:t>
      </w:r>
    </w:p>
    <w:p>
      <w:r>
        <w:rPr>
          <w:rFonts w:ascii="Consolas" w:hAnsi="Consolas"/>
          <w:sz w:val="18"/>
        </w:rPr>
        <w:t>NC_082680.1     20164531                                      .--.--..--.--.--.---.--.-  20164523</w:t>
      </w:r>
    </w:p>
    <w:p>
      <w:r>
        <w:rPr>
          <w:rFonts w:ascii="Consolas" w:hAnsi="Consolas"/>
          <w:sz w:val="18"/>
        </w:rPr>
        <w:t>NC_082680.1     22142020                                 ......--.--..--.--.--.---.--.-  22142033</w:t>
      </w:r>
    </w:p>
    <w:p>
      <w:r>
        <w:rPr>
          <w:rFonts w:ascii="Consolas" w:hAnsi="Consolas"/>
          <w:sz w:val="18"/>
        </w:rPr>
        <w:t>NC_082680.1     22142020                                     ..--.--..--.--.--.---.--.-  22142029</w:t>
      </w:r>
    </w:p>
    <w:p>
      <w:r>
        <w:rPr>
          <w:rFonts w:ascii="Consolas" w:hAnsi="Consolas"/>
          <w:sz w:val="18"/>
        </w:rPr>
        <w:t>NC_082680.1     24122463                             ..-.......--.--..--.--.--.---.--.-  24122479</w:t>
      </w:r>
    </w:p>
    <w:p>
      <w:r>
        <w:rPr>
          <w:rFonts w:ascii="Consolas" w:hAnsi="Consolas"/>
          <w:sz w:val="18"/>
        </w:rPr>
        <w:t>NC_082680.1     30560640                                 ......--.--..--.--.--.---.--.-  30560653</w:t>
      </w:r>
    </w:p>
    <w:p>
      <w:r>
        <w:rPr>
          <w:rFonts w:ascii="Consolas" w:hAnsi="Consolas"/>
          <w:sz w:val="18"/>
        </w:rPr>
        <w:t>NC_082680.1     31109360                                 ......--.--..--.--.--.---.--.-  31109347</w:t>
      </w:r>
    </w:p>
    <w:p>
      <w:r>
        <w:rPr>
          <w:rFonts w:ascii="Consolas" w:hAnsi="Consolas"/>
          <w:sz w:val="18"/>
        </w:rPr>
        <w:t>NC_082680.1     32928610                                .......--.--..--.--.--.---.--.-  32928596</w:t>
      </w:r>
    </w:p>
    <w:p>
      <w:r>
        <w:rPr>
          <w:rFonts w:ascii="Consolas" w:hAnsi="Consolas"/>
          <w:sz w:val="18"/>
        </w:rPr>
        <w:t>NC_082680.1     33298007                                     ..--.--..--.--.--.---.--.-  33298016</w:t>
      </w:r>
    </w:p>
    <w:p>
      <w:r>
        <w:rPr>
          <w:rFonts w:ascii="Consolas" w:hAnsi="Consolas"/>
          <w:sz w:val="18"/>
        </w:rPr>
        <w:t>NC_082680.1     33298010                                .......--.--..--.--.--.---.--.-  33298024</w:t>
      </w:r>
    </w:p>
    <w:p>
      <w:r>
        <w:rPr>
          <w:rFonts w:ascii="Consolas" w:hAnsi="Consolas"/>
          <w:sz w:val="18"/>
        </w:rPr>
        <w:t>NC_082680.1     34264032                                .......--.--..--.--.--.---.--.-  34264046</w:t>
      </w:r>
    </w:p>
    <w:p>
      <w:r>
        <w:rPr>
          <w:rFonts w:ascii="Consolas" w:hAnsi="Consolas"/>
          <w:sz w:val="18"/>
        </w:rPr>
        <w:t>NC_082680.1     34264032                                    ...--.--..--.--.--.---.--.-  34264042</w:t>
      </w:r>
    </w:p>
    <w:p>
      <w:r>
        <w:rPr>
          <w:rFonts w:ascii="Consolas" w:hAnsi="Consolas"/>
          <w:sz w:val="18"/>
        </w:rPr>
        <w:t>NC_082680.1     1213493                                                 .--.--.---.--.-  1213497</w:t>
      </w:r>
    </w:p>
    <w:p>
      <w:r>
        <w:rPr>
          <w:rFonts w:ascii="Consolas" w:hAnsi="Consolas"/>
          <w:sz w:val="18"/>
        </w:rPr>
        <w:t>NC_082680.1     4482669                                          .--..--.--.--.---.--.-  4482662</w:t>
      </w:r>
    </w:p>
    <w:p>
      <w:r>
        <w:rPr>
          <w:rFonts w:ascii="Consolas" w:hAnsi="Consolas"/>
          <w:sz w:val="18"/>
        </w:rPr>
        <w:t>NC_082680.1     4997351                                  ......--.--..--.--.--.---.--.-  4997364</w:t>
      </w:r>
    </w:p>
    <w:p>
      <w:r>
        <w:rPr>
          <w:rFonts w:ascii="Consolas" w:hAnsi="Consolas"/>
          <w:sz w:val="18"/>
        </w:rPr>
        <w:t>NC_082680.1     4997351                                      ..--.--..--.--.--.---.--.-  4997360</w:t>
      </w:r>
    </w:p>
    <w:p>
      <w:r>
        <w:rPr>
          <w:rFonts w:ascii="Consolas" w:hAnsi="Consolas"/>
          <w:sz w:val="18"/>
        </w:rPr>
        <w:t>NC_082680.1     7553040                                          .--..--.--.--.---.--.-  7553047</w:t>
      </w:r>
    </w:p>
    <w:p>
      <w:r>
        <w:rPr>
          <w:rFonts w:ascii="Consolas" w:hAnsi="Consolas"/>
          <w:sz w:val="18"/>
        </w:rPr>
        <w:t>NC_082680.1     7755693                                              .--.--.--.---.--.-  7755688</w:t>
      </w:r>
    </w:p>
    <w:p>
      <w:r>
        <w:rPr>
          <w:rFonts w:ascii="Consolas" w:hAnsi="Consolas"/>
          <w:sz w:val="18"/>
        </w:rPr>
        <w:t>NC_082680.1     9192365                                   .....--.--..--.--.--.---.--.-  9192377</w:t>
      </w:r>
    </w:p>
    <w:p>
      <w:r>
        <w:rPr>
          <w:rFonts w:ascii="Consolas" w:hAnsi="Consolas"/>
          <w:sz w:val="18"/>
        </w:rPr>
        <w:t>NC_082680.1     9192365                                       .--.--..--.--.--.---.--.-  9192373</w:t>
      </w:r>
    </w:p>
    <w:p>
      <w:r>
        <w:rPr>
          <w:rFonts w:ascii="Consolas" w:hAnsi="Consolas"/>
          <w:sz w:val="18"/>
        </w:rPr>
        <w:t>NC_082680.1     9812098                             ...-.......--.--..--.--.--.---.--.-  9812115</w:t>
      </w:r>
    </w:p>
    <w:p>
      <w:r>
        <w:rPr>
          <w:rFonts w:ascii="Consolas" w:hAnsi="Consolas"/>
          <w:sz w:val="18"/>
        </w:rPr>
        <w:t>NC_082680.1     12071618                                         .--..--.--.--.---.--.-  12071625</w:t>
      </w:r>
    </w:p>
    <w:p>
      <w:r>
        <w:rPr>
          <w:rFonts w:ascii="Consolas" w:hAnsi="Consolas"/>
          <w:sz w:val="18"/>
        </w:rPr>
        <w:t>NC_082680.1     12463523                                            ..--.--.--.---.--.-  12463517</w:t>
      </w:r>
    </w:p>
    <w:p>
      <w:r>
        <w:rPr>
          <w:rFonts w:ascii="Consolas" w:hAnsi="Consolas"/>
          <w:sz w:val="18"/>
        </w:rPr>
        <w:t>NC_082680.1     13128005                             ..-.......--.--..--.--.--.---.--.-  13128021</w:t>
      </w:r>
    </w:p>
    <w:p>
      <w:r>
        <w:rPr>
          <w:rFonts w:ascii="Consolas" w:hAnsi="Consolas"/>
          <w:sz w:val="18"/>
        </w:rPr>
        <w:t>NC_082680.1     13276476                                         .--..--.--.--.---.--.-  13276469</w:t>
      </w:r>
    </w:p>
    <w:p>
      <w:r>
        <w:rPr>
          <w:rFonts w:ascii="Consolas" w:hAnsi="Consolas"/>
          <w:sz w:val="18"/>
        </w:rPr>
        <w:t>NC_082680.1     13300803                             ..-.......--.--..--.--.--.---.--.-  13300819</w:t>
      </w:r>
    </w:p>
    <w:p>
      <w:r>
        <w:rPr>
          <w:rFonts w:ascii="Consolas" w:hAnsi="Consolas"/>
          <w:sz w:val="18"/>
        </w:rPr>
        <w:t>NC_082680.1     15198179                                   ....--.--..--.--.--.---.--.-  15198190</w:t>
      </w:r>
    </w:p>
    <w:p>
      <w:r>
        <w:rPr>
          <w:rFonts w:ascii="Consolas" w:hAnsi="Consolas"/>
          <w:sz w:val="18"/>
        </w:rPr>
        <w:t>NC_082680.1     16836537                                         .--..--.--.--.---.--.-  16836544</w:t>
      </w:r>
    </w:p>
    <w:p>
      <w:r>
        <w:rPr>
          <w:rFonts w:ascii="Consolas" w:hAnsi="Consolas"/>
          <w:sz w:val="18"/>
        </w:rPr>
        <w:t>NC_082680.1     18119017                                  .....--.--..--.--.--.---.--.-  18119029</w:t>
      </w:r>
    </w:p>
    <w:p>
      <w:r>
        <w:rPr>
          <w:rFonts w:ascii="Consolas" w:hAnsi="Consolas"/>
          <w:sz w:val="18"/>
        </w:rPr>
        <w:t>NC_082680.1     19670627                             ..-.......--.--..--.--.--.---.--.-  19670643</w:t>
      </w:r>
    </w:p>
    <w:p>
      <w:r>
        <w:rPr>
          <w:rFonts w:ascii="Consolas" w:hAnsi="Consolas"/>
          <w:sz w:val="18"/>
        </w:rPr>
        <w:t>NC_082680.1     20164531                                  .....--.--..--.--.--.---.--.-  20164519</w:t>
      </w:r>
    </w:p>
    <w:p>
      <w:r>
        <w:rPr>
          <w:rFonts w:ascii="Consolas" w:hAnsi="Consolas"/>
          <w:sz w:val="18"/>
        </w:rPr>
        <w:t>NC_082680.1     23936314                              .-.......--.--..--.--.--.---.--.-  23936329</w:t>
      </w:r>
    </w:p>
    <w:p>
      <w:r>
        <w:rPr>
          <w:rFonts w:ascii="Consolas" w:hAnsi="Consolas"/>
          <w:sz w:val="18"/>
        </w:rPr>
        <w:t>NC_082680.1     25125724                             ..-.......--.--..--.--.--.---.--.-  25125740</w:t>
      </w:r>
    </w:p>
    <w:p>
      <w:r>
        <w:rPr>
          <w:rFonts w:ascii="Consolas" w:hAnsi="Consolas"/>
          <w:sz w:val="18"/>
        </w:rPr>
        <w:t>NC_082680.1     25125726                                            ..--.--.--.---.--.-  25125732</w:t>
      </w:r>
    </w:p>
    <w:p>
      <w:r>
        <w:rPr>
          <w:rFonts w:ascii="Consolas" w:hAnsi="Consolas"/>
          <w:sz w:val="18"/>
        </w:rPr>
        <w:t>NC_082680.1     28920645                             ..-.......--.--..--.--.--.---.--.-  28920629</w:t>
      </w:r>
    </w:p>
    <w:p>
      <w:r>
        <w:rPr>
          <w:rFonts w:ascii="Consolas" w:hAnsi="Consolas"/>
          <w:sz w:val="18"/>
        </w:rPr>
        <w:t>NC_082680.1     31340010                                            ..--.--.--.---.--.-  31340004</w:t>
      </w:r>
    </w:p>
    <w:p>
      <w:r>
        <w:rPr>
          <w:rFonts w:ascii="Consolas" w:hAnsi="Consolas"/>
          <w:sz w:val="18"/>
        </w:rPr>
        <w:t>NC_082680.1     31414781                                            ..--.--.--.---.--.-  31414775</w:t>
      </w:r>
    </w:p>
    <w:p>
      <w:r>
        <w:rPr>
          <w:rFonts w:ascii="Consolas" w:hAnsi="Consolas"/>
          <w:sz w:val="18"/>
        </w:rPr>
        <w:t>NC_082680.1     31414783                             ..-.......--.--..--.--.--.---.--.-  31414767</w:t>
      </w:r>
    </w:p>
    <w:p>
      <w:r>
        <w:rPr>
          <w:rFonts w:ascii="Consolas" w:hAnsi="Consolas"/>
          <w:sz w:val="18"/>
        </w:rPr>
        <w:t>NC_082680.1     31449104                                 ......--.--..--.--.--.---.--.-  31449117</w:t>
      </w:r>
    </w:p>
    <w:p>
      <w:r>
        <w:rPr>
          <w:rFonts w:ascii="Consolas" w:hAnsi="Consolas"/>
          <w:sz w:val="18"/>
        </w:rPr>
        <w:t>NC_082680.1     31449104                                     ..--.--..--.--.--.---.--.-  31449113</w:t>
      </w:r>
    </w:p>
    <w:p>
      <w:r>
        <w:rPr>
          <w:rFonts w:ascii="Consolas" w:hAnsi="Consolas"/>
          <w:sz w:val="18"/>
        </w:rPr>
        <w:t>NC_082680.1     31479789                             ..-.......--.--..--.--.--.---.--.-  31479805</w:t>
      </w:r>
    </w:p>
    <w:p>
      <w:r>
        <w:rPr>
          <w:rFonts w:ascii="Consolas" w:hAnsi="Consolas"/>
          <w:sz w:val="18"/>
        </w:rPr>
        <w:t>NC_082680.1     31479791                                            ..--.--.--.---.--.-  31479797</w:t>
      </w:r>
    </w:p>
    <w:p>
      <w:r>
        <w:rPr>
          <w:rFonts w:ascii="Consolas" w:hAnsi="Consolas"/>
          <w:sz w:val="18"/>
        </w:rPr>
        <w:t>NC_082680.1     31960029                                         .--..--.--.--.---.--.-  31960036</w:t>
      </w:r>
    </w:p>
    <w:p>
      <w:r>
        <w:rPr>
          <w:rFonts w:ascii="Consolas" w:hAnsi="Consolas"/>
          <w:sz w:val="18"/>
        </w:rPr>
        <w:t>NC_082680.1     41974616                                     ..--.--..--.--.--.---.--.-  41974607</w:t>
      </w:r>
    </w:p>
    <w:p>
      <w:r>
        <w:rPr>
          <w:rFonts w:ascii="Consolas" w:hAnsi="Consolas"/>
          <w:sz w:val="18"/>
        </w:rPr>
        <w:t>NC_082680.1     41974616                                 ......--.--..--.--.--.---.--.-  41974603</w:t>
      </w:r>
    </w:p>
    <w:p>
      <w:r>
        <w:rPr>
          <w:rFonts w:ascii="Consolas" w:hAnsi="Consolas"/>
          <w:sz w:val="18"/>
        </w:rPr>
        <w:t>NC_082680.1     266656                              ...-.......--.--..--.--.--.---.--.-  266639</w:t>
      </w:r>
    </w:p>
    <w:p>
      <w:r>
        <w:rPr>
          <w:rFonts w:ascii="Consolas" w:hAnsi="Consolas"/>
          <w:sz w:val="18"/>
        </w:rPr>
        <w:t>NC_082680.1     1564483                                             ..--.--.--.---.--.-  1564477</w:t>
      </w:r>
    </w:p>
    <w:p>
      <w:r>
        <w:rPr>
          <w:rFonts w:ascii="Consolas" w:hAnsi="Consolas"/>
          <w:sz w:val="18"/>
        </w:rPr>
        <w:t>NC_082680.1     1612164                                       .--.--..--.--.--.---.--.-  1612156</w:t>
      </w:r>
    </w:p>
    <w:p>
      <w:r>
        <w:rPr>
          <w:rFonts w:ascii="Consolas" w:hAnsi="Consolas"/>
          <w:sz w:val="18"/>
        </w:rPr>
        <w:t>NC_082680.1     1612164                                   .....--.--..--.--.--.---.--.-  1612152</w:t>
      </w:r>
    </w:p>
    <w:p>
      <w:r>
        <w:rPr>
          <w:rFonts w:ascii="Consolas" w:hAnsi="Consolas"/>
          <w:sz w:val="18"/>
        </w:rPr>
        <w:t>NC_082680.1     3649331                               .-.......--.--..--.--.--.---.--.-  3649346</w:t>
      </w:r>
    </w:p>
    <w:p>
      <w:r>
        <w:rPr>
          <w:rFonts w:ascii="Consolas" w:hAnsi="Consolas"/>
          <w:sz w:val="18"/>
        </w:rPr>
        <w:t>NC_082680.1     3649332                                             ..--.--.--.---.--.-  3649338</w:t>
      </w:r>
    </w:p>
    <w:p>
      <w:r>
        <w:rPr>
          <w:rFonts w:ascii="Consolas" w:hAnsi="Consolas"/>
          <w:sz w:val="18"/>
        </w:rPr>
        <w:t>NC_082680.1     4482669                                    ....--.--..--.--.--.---.--.-  4482658</w:t>
      </w:r>
    </w:p>
    <w:p>
      <w:r>
        <w:rPr>
          <w:rFonts w:ascii="Consolas" w:hAnsi="Consolas"/>
          <w:sz w:val="18"/>
        </w:rPr>
        <w:t>NC_082680.1     4948910                                             ..--.--.--.---.--.-  4948904</w:t>
      </w:r>
    </w:p>
    <w:p>
      <w:r>
        <w:rPr>
          <w:rFonts w:ascii="Consolas" w:hAnsi="Consolas"/>
          <w:sz w:val="18"/>
        </w:rPr>
        <w:t>NC_082680.1     6009691                                             ..--.--.--.---.--.-  6009685</w:t>
      </w:r>
    </w:p>
    <w:p>
      <w:r>
        <w:rPr>
          <w:rFonts w:ascii="Consolas" w:hAnsi="Consolas"/>
          <w:sz w:val="18"/>
        </w:rPr>
        <w:t>NC_082680.1     6009692                               .-.......--.--..--.--.--.---.--.-  6009677</w:t>
      </w:r>
    </w:p>
    <w:p>
      <w:r>
        <w:rPr>
          <w:rFonts w:ascii="Consolas" w:hAnsi="Consolas"/>
          <w:sz w:val="18"/>
        </w:rPr>
        <w:t>NC_082680.1     7553040                                    ....--.--..--.--.--.---.--.-  7553051</w:t>
      </w:r>
    </w:p>
    <w:p>
      <w:r>
        <w:rPr>
          <w:rFonts w:ascii="Consolas" w:hAnsi="Consolas"/>
          <w:sz w:val="18"/>
        </w:rPr>
        <w:t>NC_082680.1     12071618                                   ....--.--..--.--.--.---.--.-  12071629</w:t>
      </w:r>
    </w:p>
    <w:p>
      <w:r>
        <w:rPr>
          <w:rFonts w:ascii="Consolas" w:hAnsi="Consolas"/>
          <w:sz w:val="18"/>
        </w:rPr>
        <w:t>NC_082680.1     12242103                                         .--..--.--.--.---.--.-  12242110</w:t>
      </w:r>
    </w:p>
    <w:p>
      <w:r>
        <w:rPr>
          <w:rFonts w:ascii="Consolas" w:hAnsi="Consolas"/>
          <w:sz w:val="18"/>
        </w:rPr>
        <w:t>NC_082680.1     12463524                              .-.......--.--..--.--.--.---.--.-  12463509</w:t>
      </w:r>
    </w:p>
    <w:p>
      <w:r>
        <w:rPr>
          <w:rFonts w:ascii="Consolas" w:hAnsi="Consolas"/>
          <w:sz w:val="18"/>
        </w:rPr>
        <w:t>NC_082680.1     12802776                                            ..--.--.--.---.--.-  12802770</w:t>
      </w:r>
    </w:p>
    <w:p>
      <w:r>
        <w:rPr>
          <w:rFonts w:ascii="Consolas" w:hAnsi="Consolas"/>
          <w:sz w:val="18"/>
        </w:rPr>
        <w:t>NC_082680.1     12802777                              .-.......--.--..--.--.--.---.--.-  12802762</w:t>
      </w:r>
    </w:p>
    <w:p>
      <w:r>
        <w:rPr>
          <w:rFonts w:ascii="Consolas" w:hAnsi="Consolas"/>
          <w:sz w:val="18"/>
        </w:rPr>
        <w:t>NC_082680.1     13011841                                            ..--.--.--.---.--.-  13011847</w:t>
      </w:r>
    </w:p>
    <w:p>
      <w:r>
        <w:rPr>
          <w:rFonts w:ascii="Consolas" w:hAnsi="Consolas"/>
          <w:sz w:val="18"/>
        </w:rPr>
        <w:t>NC_082680.1     13276476                                   ....--.--..--.--.--.---.--.-  13276465</w:t>
      </w:r>
    </w:p>
    <w:p>
      <w:r>
        <w:rPr>
          <w:rFonts w:ascii="Consolas" w:hAnsi="Consolas"/>
          <w:sz w:val="18"/>
        </w:rPr>
        <w:t>NC_082680.1     13300805                                            ..--.--.--.---.--.-  13300811</w:t>
      </w:r>
    </w:p>
    <w:p>
      <w:r>
        <w:rPr>
          <w:rFonts w:ascii="Consolas" w:hAnsi="Consolas"/>
          <w:sz w:val="18"/>
        </w:rPr>
        <w:t>NC_082680.1     13381764                              .-.......--.--..--.--.--.---.--.-  13381779</w:t>
      </w:r>
    </w:p>
    <w:p>
      <w:r>
        <w:rPr>
          <w:rFonts w:ascii="Consolas" w:hAnsi="Consolas"/>
          <w:sz w:val="18"/>
        </w:rPr>
        <w:t>NC_082680.1     13381765                                            ..--.--.--.---.--.-  13381771</w:t>
      </w:r>
    </w:p>
    <w:p>
      <w:r>
        <w:rPr>
          <w:rFonts w:ascii="Consolas" w:hAnsi="Consolas"/>
          <w:sz w:val="18"/>
        </w:rPr>
        <w:t>NC_082680.1     13930751                              .-.......--.--..--.--.--.---.--.-  13930766</w:t>
      </w:r>
    </w:p>
    <w:p>
      <w:r>
        <w:rPr>
          <w:rFonts w:ascii="Consolas" w:hAnsi="Consolas"/>
          <w:sz w:val="18"/>
        </w:rPr>
        <w:t>NC_082680.1     15198179                                         .--..--.--.--.---.--.-  15198186</w:t>
      </w:r>
    </w:p>
    <w:p>
      <w:r>
        <w:rPr>
          <w:rFonts w:ascii="Consolas" w:hAnsi="Consolas"/>
          <w:sz w:val="18"/>
        </w:rPr>
        <w:t>NC_082680.1     15198180                                .......--.--..--.--.--.---.--.-  15198194</w:t>
      </w:r>
    </w:p>
    <w:p>
      <w:r>
        <w:rPr>
          <w:rFonts w:ascii="Consolas" w:hAnsi="Consolas"/>
          <w:sz w:val="18"/>
        </w:rPr>
        <w:t>NC_082680.1     16836537                                   ....--.--..--.--.--.---.--.-  16836548</w:t>
      </w:r>
    </w:p>
    <w:p>
      <w:r>
        <w:rPr>
          <w:rFonts w:ascii="Consolas" w:hAnsi="Consolas"/>
          <w:sz w:val="18"/>
        </w:rPr>
        <w:t>NC_082680.1     17095864                              .-.......--.--..--.--.--.---.--.-  17095879</w:t>
      </w:r>
    </w:p>
    <w:p>
      <w:r>
        <w:rPr>
          <w:rFonts w:ascii="Consolas" w:hAnsi="Consolas"/>
          <w:sz w:val="18"/>
        </w:rPr>
        <w:t>NC_082680.1     17095865                                            ..--.--.--.---.--.-  17095871</w:t>
      </w:r>
    </w:p>
    <w:p>
      <w:r>
        <w:rPr>
          <w:rFonts w:ascii="Consolas" w:hAnsi="Consolas"/>
          <w:sz w:val="18"/>
        </w:rPr>
        <w:t>NC_082680.1     18768178                              .-.......--.--..--.--.--.---.--.-  18768193</w:t>
      </w:r>
    </w:p>
    <w:p>
      <w:r>
        <w:rPr>
          <w:rFonts w:ascii="Consolas" w:hAnsi="Consolas"/>
          <w:sz w:val="18"/>
        </w:rPr>
        <w:t>NC_082680.1     18768179                                            ..--.--.--.---.--.-  18768185</w:t>
      </w:r>
    </w:p>
    <w:p>
      <w:r>
        <w:rPr>
          <w:rFonts w:ascii="Consolas" w:hAnsi="Consolas"/>
          <w:sz w:val="18"/>
        </w:rPr>
        <w:t>NC_082680.1     19670629                                            ..--.--.--.---.--.-  19670635</w:t>
      </w:r>
    </w:p>
    <w:p>
      <w:r>
        <w:rPr>
          <w:rFonts w:ascii="Consolas" w:hAnsi="Consolas"/>
          <w:sz w:val="18"/>
        </w:rPr>
        <w:t>NC_082680.1     21219580                                 ......--.--..--.--.--.---.--.-  21219593</w:t>
      </w:r>
    </w:p>
    <w:p>
      <w:r>
        <w:rPr>
          <w:rFonts w:ascii="Consolas" w:hAnsi="Consolas"/>
          <w:sz w:val="18"/>
        </w:rPr>
        <w:t>NC_082680.1     21219580                                     ..--.--..--.--.--.---.--.-  21219589</w:t>
      </w:r>
    </w:p>
    <w:p>
      <w:r>
        <w:rPr>
          <w:rFonts w:ascii="Consolas" w:hAnsi="Consolas"/>
          <w:sz w:val="18"/>
        </w:rPr>
        <w:t>NC_082680.1     21738138                              .-.......--.--..--.--.--.---.--.-  21738153</w:t>
      </w:r>
    </w:p>
    <w:p>
      <w:r>
        <w:rPr>
          <w:rFonts w:ascii="Consolas" w:hAnsi="Consolas"/>
          <w:sz w:val="18"/>
        </w:rPr>
        <w:t>NC_082680.1     23526279                                                .--.--.---.--.-  23526283</w:t>
      </w:r>
    </w:p>
    <w:p>
      <w:r>
        <w:rPr>
          <w:rFonts w:ascii="Consolas" w:hAnsi="Consolas"/>
          <w:sz w:val="18"/>
        </w:rPr>
        <w:t>NC_082680.1     23753529                              .-.......--.--..--.--.--.---.--.-  23753544</w:t>
      </w:r>
    </w:p>
    <w:p>
      <w:r>
        <w:rPr>
          <w:rFonts w:ascii="Consolas" w:hAnsi="Consolas"/>
          <w:sz w:val="18"/>
        </w:rPr>
        <w:t>NC_082680.1     23753530                                            ..--.--.--.---.--.-  23753536</w:t>
      </w:r>
    </w:p>
    <w:p>
      <w:r>
        <w:rPr>
          <w:rFonts w:ascii="Consolas" w:hAnsi="Consolas"/>
          <w:sz w:val="18"/>
        </w:rPr>
        <w:t>NC_082680.1     23936315                                    ...--.--..--.--.--.---.--.-  23936325</w:t>
      </w:r>
    </w:p>
    <w:p>
      <w:r>
        <w:rPr>
          <w:rFonts w:ascii="Consolas" w:hAnsi="Consolas"/>
          <w:sz w:val="18"/>
        </w:rPr>
        <w:t>NC_082680.1     24122465                                    ...--.--..--.--.--.---.--.-  24122475</w:t>
      </w:r>
    </w:p>
    <w:p>
      <w:r>
        <w:rPr>
          <w:rFonts w:ascii="Consolas" w:hAnsi="Consolas"/>
          <w:sz w:val="18"/>
        </w:rPr>
        <w:t>NC_082680.1     24669241                                   ....--.--..--.--.--.---.--.-  24669252</w:t>
      </w:r>
    </w:p>
    <w:p>
      <w:r>
        <w:rPr>
          <w:rFonts w:ascii="Consolas" w:hAnsi="Consolas"/>
          <w:sz w:val="18"/>
        </w:rPr>
        <w:t>NC_082680.1     25338114                                            ..--.--.--.---.--.-  25338108</w:t>
      </w:r>
    </w:p>
    <w:p>
      <w:r>
        <w:rPr>
          <w:rFonts w:ascii="Consolas" w:hAnsi="Consolas"/>
          <w:sz w:val="18"/>
        </w:rPr>
        <w:t>NC_082680.1     25338115                              .-.......--.--..--.--.--.---.--.-  25338100</w:t>
      </w:r>
    </w:p>
    <w:p>
      <w:r>
        <w:rPr>
          <w:rFonts w:ascii="Consolas" w:hAnsi="Consolas"/>
          <w:sz w:val="18"/>
        </w:rPr>
        <w:t>NC_082680.1     28494219                              .-.......--.--..--.--.--.---.--.-  28494234</w:t>
      </w:r>
    </w:p>
    <w:p>
      <w:r>
        <w:rPr>
          <w:rFonts w:ascii="Consolas" w:hAnsi="Consolas"/>
          <w:sz w:val="18"/>
        </w:rPr>
        <w:t>NC_082680.1     28920643                                            ..--.--.--.---.--.-  28920637</w:t>
      </w:r>
    </w:p>
    <w:p>
      <w:r>
        <w:rPr>
          <w:rFonts w:ascii="Consolas" w:hAnsi="Consolas"/>
          <w:sz w:val="18"/>
        </w:rPr>
        <w:t>NC_082680.1     31340011                              .-.......--.--..--.--.--.---.--.-  31339996</w:t>
      </w:r>
    </w:p>
    <w:p>
      <w:r>
        <w:rPr>
          <w:rFonts w:ascii="Consolas" w:hAnsi="Consolas"/>
          <w:sz w:val="18"/>
        </w:rPr>
        <w:t>NC_082680.1     31558795                              .-.......--.--..--.--.--.---.--.-  31558810</w:t>
      </w:r>
    </w:p>
    <w:p>
      <w:r>
        <w:rPr>
          <w:rFonts w:ascii="Consolas" w:hAnsi="Consolas"/>
          <w:sz w:val="18"/>
        </w:rPr>
        <w:t>NC_082680.1     31960029                                   ....--.--..--.--.--.---.--.-  31960040</w:t>
      </w:r>
    </w:p>
    <w:p>
      <w:r>
        <w:rPr>
          <w:rFonts w:ascii="Consolas" w:hAnsi="Consolas"/>
          <w:sz w:val="18"/>
        </w:rPr>
        <w:t>NC_082680.1     32928611                                         .--..--.--.--.---.--.-  32928604</w:t>
      </w:r>
    </w:p>
    <w:p>
      <w:r>
        <w:rPr>
          <w:rFonts w:ascii="Consolas" w:hAnsi="Consolas"/>
          <w:sz w:val="18"/>
        </w:rPr>
        <w:t>NC_082680.1     34120631                              .-.......--.--..--.--.--.---.--.-  34120646</w:t>
      </w:r>
    </w:p>
    <w:p>
      <w:r>
        <w:rPr>
          <w:rFonts w:ascii="Consolas" w:hAnsi="Consolas"/>
          <w:sz w:val="18"/>
        </w:rPr>
        <w:t>NC_082680.1     34120632                                            ..--.--.--.---.--.-  34120638</w:t>
      </w:r>
    </w:p>
    <w:p>
      <w:r>
        <w:rPr>
          <w:rFonts w:ascii="Consolas" w:hAnsi="Consolas"/>
          <w:sz w:val="18"/>
        </w:rPr>
        <w:t>NC_082680.1     12727418                                .......--.--..--.--.--.---.--.-  12727432</w:t>
      </w:r>
    </w:p>
    <w:p>
      <w:r>
        <w:rPr>
          <w:rFonts w:ascii="Consolas" w:hAnsi="Consolas"/>
          <w:sz w:val="18"/>
        </w:rPr>
        <w:t>NC_082680.1     1564483                                     ...--.--..--.--.--.---.--.-  1564473</w:t>
      </w:r>
    </w:p>
    <w:p>
      <w:r>
        <w:rPr>
          <w:rFonts w:ascii="Consolas" w:hAnsi="Consolas"/>
          <w:sz w:val="18"/>
        </w:rPr>
        <w:t>NC_082680.1     1564483                                 .......--.--..--.--.--.---.--.-  1564469</w:t>
      </w:r>
    </w:p>
    <w:p>
      <w:r>
        <w:rPr>
          <w:rFonts w:ascii="Consolas" w:hAnsi="Consolas"/>
          <w:sz w:val="18"/>
        </w:rPr>
        <w:t>NC_082680.1     2910878                                                    .--.---.--.-  2910881</w:t>
      </w:r>
    </w:p>
    <w:p>
      <w:r>
        <w:rPr>
          <w:rFonts w:ascii="Consolas" w:hAnsi="Consolas"/>
          <w:sz w:val="18"/>
        </w:rPr>
        <w:t>NC_082680.1     3000984                                             ..--.--.--.---.--.-  3000990</w:t>
      </w:r>
    </w:p>
    <w:p>
      <w:r>
        <w:rPr>
          <w:rFonts w:ascii="Consolas" w:hAnsi="Consolas"/>
          <w:sz w:val="18"/>
        </w:rPr>
        <w:t>NC_082680.1     3649332                                     ...--.--..--.--.--.---.--.-  3649342</w:t>
      </w:r>
    </w:p>
    <w:p>
      <w:r>
        <w:rPr>
          <w:rFonts w:ascii="Consolas" w:hAnsi="Consolas"/>
          <w:sz w:val="18"/>
        </w:rPr>
        <w:t>NC_082680.1     4482668                                 .......--.--..--.--.--.---.--.-  4482654</w:t>
      </w:r>
    </w:p>
    <w:p>
      <w:r>
        <w:rPr>
          <w:rFonts w:ascii="Consolas" w:hAnsi="Consolas"/>
          <w:sz w:val="18"/>
        </w:rPr>
        <w:t>NC_082680.1     4948910                                     ...--.--..--.--.--.---.--.-  4948900</w:t>
      </w:r>
    </w:p>
    <w:p>
      <w:r>
        <w:rPr>
          <w:rFonts w:ascii="Consolas" w:hAnsi="Consolas"/>
          <w:sz w:val="18"/>
        </w:rPr>
        <w:t>NC_082680.1     6009691                                     ...--.--..--.--.--.---.--.-  6009681</w:t>
      </w:r>
    </w:p>
    <w:p>
      <w:r>
        <w:rPr>
          <w:rFonts w:ascii="Consolas" w:hAnsi="Consolas"/>
          <w:sz w:val="18"/>
        </w:rPr>
        <w:t>NC_082680.1     6571256                                              .--.--.--.---.--.-  6571261</w:t>
      </w:r>
    </w:p>
    <w:p>
      <w:r>
        <w:rPr>
          <w:rFonts w:ascii="Consolas" w:hAnsi="Consolas"/>
          <w:sz w:val="18"/>
        </w:rPr>
        <w:t>NC_082680.1     6844491                                                    .--.---.--.-  6844488</w:t>
      </w:r>
    </w:p>
    <w:p>
      <w:r>
        <w:rPr>
          <w:rFonts w:ascii="Consolas" w:hAnsi="Consolas"/>
          <w:sz w:val="18"/>
        </w:rPr>
        <w:t>NC_082680.1     7326056                                             ..--.--.--.---.--.-  7326062</w:t>
      </w:r>
    </w:p>
    <w:p>
      <w:r>
        <w:rPr>
          <w:rFonts w:ascii="Consolas" w:hAnsi="Consolas"/>
          <w:sz w:val="18"/>
        </w:rPr>
        <w:t>NC_082680.1     7553041                                 .......--.--..--.--.--.---.--.-  7553055</w:t>
      </w:r>
    </w:p>
    <w:p>
      <w:r>
        <w:rPr>
          <w:rFonts w:ascii="Consolas" w:hAnsi="Consolas"/>
          <w:sz w:val="18"/>
        </w:rPr>
        <w:t>NC_082680.1     8219274                                 .......--.--..--.--.--.---.--.-  8219288</w:t>
      </w:r>
    </w:p>
    <w:p>
      <w:r>
        <w:rPr>
          <w:rFonts w:ascii="Consolas" w:hAnsi="Consolas"/>
          <w:sz w:val="18"/>
        </w:rPr>
        <w:t>NC_082680.1     9187906                                              .--.--.--.---.--.-  9187911</w:t>
      </w:r>
    </w:p>
    <w:p>
      <w:r>
        <w:rPr>
          <w:rFonts w:ascii="Consolas" w:hAnsi="Consolas"/>
          <w:sz w:val="18"/>
        </w:rPr>
        <w:t>NC_082680.1     9192367                                 .......--.--..--.--.--.---.--.-  9192381</w:t>
      </w:r>
    </w:p>
    <w:p>
      <w:r>
        <w:rPr>
          <w:rFonts w:ascii="Consolas" w:hAnsi="Consolas"/>
          <w:sz w:val="18"/>
        </w:rPr>
        <w:t>NC_082680.1     10550054                                             .--.--.--.---.--.-  10550049</w:t>
      </w:r>
    </w:p>
    <w:p>
      <w:r>
        <w:rPr>
          <w:rFonts w:ascii="Consolas" w:hAnsi="Consolas"/>
          <w:sz w:val="18"/>
        </w:rPr>
        <w:t>NC_082680.1     12071619                                .......--.--..--.--.--.---.--.-  12071633</w:t>
      </w:r>
    </w:p>
    <w:p>
      <w:r>
        <w:rPr>
          <w:rFonts w:ascii="Consolas" w:hAnsi="Consolas"/>
          <w:sz w:val="18"/>
        </w:rPr>
        <w:t>NC_082680.1     12175769                                                   .--.---.--.-  12175772</w:t>
      </w:r>
    </w:p>
    <w:p>
      <w:r>
        <w:rPr>
          <w:rFonts w:ascii="Consolas" w:hAnsi="Consolas"/>
          <w:sz w:val="18"/>
        </w:rPr>
        <w:t>NC_082680.1     12463523                                    ...--.--..--.--.--.---.--.-  12463513</w:t>
      </w:r>
    </w:p>
    <w:p>
      <w:r>
        <w:rPr>
          <w:rFonts w:ascii="Consolas" w:hAnsi="Consolas"/>
          <w:sz w:val="18"/>
        </w:rPr>
        <w:t>NC_082680.1     12614381                                     ..--.--..--.--.--.---.--.-  12614372</w:t>
      </w:r>
    </w:p>
    <w:p>
      <w:r>
        <w:rPr>
          <w:rFonts w:ascii="Consolas" w:hAnsi="Consolas"/>
          <w:sz w:val="18"/>
        </w:rPr>
        <w:t>NC_082680.1     12614381                                 ......--.--..--.--.--.---.--.-  12614368</w:t>
      </w:r>
    </w:p>
    <w:p>
      <w:r>
        <w:rPr>
          <w:rFonts w:ascii="Consolas" w:hAnsi="Consolas"/>
          <w:sz w:val="18"/>
        </w:rPr>
        <w:t>NC_082680.1     12802776                                    ...--.--..--.--.--.---.--.-  12802766</w:t>
      </w:r>
    </w:p>
    <w:p>
      <w:r>
        <w:rPr>
          <w:rFonts w:ascii="Consolas" w:hAnsi="Consolas"/>
          <w:sz w:val="18"/>
        </w:rPr>
        <w:t>NC_082680.1     13011841                                .......--.--..--.--.--.---.--.-  13011855</w:t>
      </w:r>
    </w:p>
    <w:p>
      <w:r>
        <w:rPr>
          <w:rFonts w:ascii="Consolas" w:hAnsi="Consolas"/>
          <w:sz w:val="18"/>
        </w:rPr>
        <w:t>NC_082680.1     13011841                                    ...--.--..--.--.--.---.--.-  13011851</w:t>
      </w:r>
    </w:p>
    <w:p>
      <w:r>
        <w:rPr>
          <w:rFonts w:ascii="Consolas" w:hAnsi="Consolas"/>
          <w:sz w:val="18"/>
        </w:rPr>
        <w:t>NC_082680.1     13063894                                                   .--.---.--.-  13063891</w:t>
      </w:r>
    </w:p>
    <w:p>
      <w:r>
        <w:rPr>
          <w:rFonts w:ascii="Consolas" w:hAnsi="Consolas"/>
          <w:sz w:val="18"/>
        </w:rPr>
        <w:t>NC_082680.1     13128007                                    ...--.--..--.--.--.---.--.-  13128017</w:t>
      </w:r>
    </w:p>
    <w:p>
      <w:r>
        <w:rPr>
          <w:rFonts w:ascii="Consolas" w:hAnsi="Consolas"/>
          <w:sz w:val="18"/>
        </w:rPr>
        <w:t>NC_082680.1     13128007                                            ..--.--.--.---.--.-  13128013</w:t>
      </w:r>
    </w:p>
    <w:p>
      <w:r>
        <w:rPr>
          <w:rFonts w:ascii="Consolas" w:hAnsi="Consolas"/>
          <w:sz w:val="18"/>
        </w:rPr>
        <w:t>NC_082680.1     13276475                                .......--.--..--.--.--.---.--.-  13276461</w:t>
      </w:r>
    </w:p>
    <w:p>
      <w:r>
        <w:rPr>
          <w:rFonts w:ascii="Consolas" w:hAnsi="Consolas"/>
          <w:sz w:val="18"/>
        </w:rPr>
        <w:t>NC_082680.1     13300805                                    ...--.--..--.--.--.---.--.-  13300815</w:t>
      </w:r>
    </w:p>
    <w:p>
      <w:r>
        <w:rPr>
          <w:rFonts w:ascii="Consolas" w:hAnsi="Consolas"/>
          <w:sz w:val="18"/>
        </w:rPr>
        <w:t>NC_082680.1     13381765                                    ...--.--..--.--.--.---.--.-  13381775</w:t>
      </w:r>
    </w:p>
    <w:p>
      <w:r>
        <w:rPr>
          <w:rFonts w:ascii="Consolas" w:hAnsi="Consolas"/>
          <w:sz w:val="18"/>
        </w:rPr>
        <w:t>NC_082680.1     13838622                                            ..--.--.--.---.--.-  13838628</w:t>
      </w:r>
    </w:p>
    <w:p>
      <w:r>
        <w:rPr>
          <w:rFonts w:ascii="Consolas" w:hAnsi="Consolas"/>
          <w:sz w:val="18"/>
        </w:rPr>
        <w:t>NC_082680.1     14037140                                         .--..--.--.--.---.--.-  14037133</w:t>
      </w:r>
    </w:p>
    <w:p>
      <w:r>
        <w:rPr>
          <w:rFonts w:ascii="Consolas" w:hAnsi="Consolas"/>
          <w:sz w:val="18"/>
        </w:rPr>
        <w:t>NC_082680.1     14037140                                   ....--.--..--.--.--.---.--.-  14037129</w:t>
      </w:r>
    </w:p>
    <w:p>
      <w:r>
        <w:rPr>
          <w:rFonts w:ascii="Consolas" w:hAnsi="Consolas"/>
          <w:sz w:val="18"/>
        </w:rPr>
        <w:t>NC_082680.1     14194639                           ....-.......--.--..--.--.--.---.--.-  14194621</w:t>
      </w:r>
    </w:p>
    <w:p>
      <w:r>
        <w:rPr>
          <w:rFonts w:ascii="Consolas" w:hAnsi="Consolas"/>
          <w:sz w:val="18"/>
        </w:rPr>
        <w:t>NC_082680.1     15194058                                      .--.--..--.--.--.---.--.-  15194050</w:t>
      </w:r>
    </w:p>
    <w:p>
      <w:r>
        <w:rPr>
          <w:rFonts w:ascii="Consolas" w:hAnsi="Consolas"/>
          <w:sz w:val="18"/>
        </w:rPr>
        <w:t>NC_082680.1     15194058                                  .....--.--..--.--.--.---.--.-  15194046</w:t>
      </w:r>
    </w:p>
    <w:p>
      <w:r>
        <w:rPr>
          <w:rFonts w:ascii="Consolas" w:hAnsi="Consolas"/>
          <w:sz w:val="18"/>
        </w:rPr>
        <w:t>NC_082680.1     16836538                                .......--.--..--.--.--.---.--.-  16836552</w:t>
      </w:r>
    </w:p>
    <w:p>
      <w:r>
        <w:rPr>
          <w:rFonts w:ascii="Consolas" w:hAnsi="Consolas"/>
          <w:sz w:val="18"/>
        </w:rPr>
        <w:t>NC_082680.1     17095865                                    ...--.--..--.--.--.---.--.-  17095875</w:t>
      </w:r>
    </w:p>
    <w:p>
      <w:r>
        <w:rPr>
          <w:rFonts w:ascii="Consolas" w:hAnsi="Consolas"/>
          <w:sz w:val="18"/>
        </w:rPr>
        <w:t>NC_082680.1     17264101                                         .--..--.--.--.---.--.-  17264094</w:t>
      </w:r>
    </w:p>
    <w:p>
      <w:r>
        <w:rPr>
          <w:rFonts w:ascii="Consolas" w:hAnsi="Consolas"/>
          <w:sz w:val="18"/>
        </w:rPr>
        <w:t>NC_082680.1     17264101                                   ....--.--..--.--.--.---.--.-  17264090</w:t>
      </w:r>
    </w:p>
    <w:p>
      <w:r>
        <w:rPr>
          <w:rFonts w:ascii="Consolas" w:hAnsi="Consolas"/>
          <w:sz w:val="18"/>
        </w:rPr>
        <w:t>NC_082680.1     17731888                             ..-.......--.--..--.--.--.---.--.-  17731904</w:t>
      </w:r>
    </w:p>
    <w:p>
      <w:r>
        <w:rPr>
          <w:rFonts w:ascii="Consolas" w:hAnsi="Consolas"/>
          <w:sz w:val="18"/>
        </w:rPr>
        <w:t>NC_082680.1     18768179                                    ...--.--..--.--.--.---.--.-  18768189</w:t>
      </w:r>
    </w:p>
    <w:p>
      <w:r>
        <w:rPr>
          <w:rFonts w:ascii="Consolas" w:hAnsi="Consolas"/>
          <w:sz w:val="18"/>
        </w:rPr>
        <w:t>NC_082680.1     19638062                                             .--.--.--.---.--.-  19638067</w:t>
      </w:r>
    </w:p>
    <w:p>
      <w:r>
        <w:rPr>
          <w:rFonts w:ascii="Consolas" w:hAnsi="Consolas"/>
          <w:sz w:val="18"/>
        </w:rPr>
        <w:t>NC_082680.1     19670629                                    ...--.--..--.--.--.---.--.-  19670639</w:t>
      </w:r>
    </w:p>
    <w:p>
      <w:r>
        <w:rPr>
          <w:rFonts w:ascii="Consolas" w:hAnsi="Consolas"/>
          <w:sz w:val="18"/>
        </w:rPr>
        <w:t>NC_082680.1     19796693                              .-.......--.--..--.--.--.---.--.-  19796708</w:t>
      </w:r>
    </w:p>
    <w:p>
      <w:r>
        <w:rPr>
          <w:rFonts w:ascii="Consolas" w:hAnsi="Consolas"/>
          <w:sz w:val="18"/>
        </w:rPr>
        <w:t>NC_082680.1     20164529                                .......--.--..--.--.--.---.--.-  20164515</w:t>
      </w:r>
    </w:p>
    <w:p>
      <w:r>
        <w:rPr>
          <w:rFonts w:ascii="Consolas" w:hAnsi="Consolas"/>
          <w:sz w:val="18"/>
        </w:rPr>
        <w:t>NC_082680.1     22142023                                .......--.--..--.--.--.---.--.-  22142037</w:t>
      </w:r>
    </w:p>
    <w:p>
      <w:r>
        <w:rPr>
          <w:rFonts w:ascii="Consolas" w:hAnsi="Consolas"/>
          <w:sz w:val="18"/>
        </w:rPr>
        <w:t>NC_082680.1     23753530                                    ...--.--..--.--.--.---.--.-  23753540</w:t>
      </w:r>
    </w:p>
    <w:p>
      <w:r>
        <w:rPr>
          <w:rFonts w:ascii="Consolas" w:hAnsi="Consolas"/>
          <w:sz w:val="18"/>
        </w:rPr>
        <w:t>NC_082680.1     23936315                                            ..--.--.--.---.--.-  23936321</w:t>
      </w:r>
    </w:p>
    <w:p>
      <w:r>
        <w:rPr>
          <w:rFonts w:ascii="Consolas" w:hAnsi="Consolas"/>
          <w:sz w:val="18"/>
        </w:rPr>
        <w:t>NC_082680.1     24122465                                            ..--.--.--.---.--.-  24122471</w:t>
      </w:r>
    </w:p>
    <w:p>
      <w:r>
        <w:rPr>
          <w:rFonts w:ascii="Consolas" w:hAnsi="Consolas"/>
          <w:sz w:val="18"/>
        </w:rPr>
        <w:t>NC_082680.1     24596333                             ..-.......--.--..--.--.--.---.--.-  24596317</w:t>
      </w:r>
    </w:p>
    <w:p>
      <w:r>
        <w:rPr>
          <w:rFonts w:ascii="Consolas" w:hAnsi="Consolas"/>
          <w:sz w:val="18"/>
        </w:rPr>
        <w:t>NC_082680.1     24669242                                .......--.--..--.--.--.---.--.-  24669256</w:t>
      </w:r>
    </w:p>
    <w:p>
      <w:r>
        <w:rPr>
          <w:rFonts w:ascii="Consolas" w:hAnsi="Consolas"/>
          <w:sz w:val="18"/>
        </w:rPr>
        <w:t>NC_082680.1     25125726                                    ...--.--..--.--.--.---.--.-  25125736</w:t>
      </w:r>
    </w:p>
    <w:p>
      <w:r>
        <w:rPr>
          <w:rFonts w:ascii="Consolas" w:hAnsi="Consolas"/>
          <w:sz w:val="18"/>
        </w:rPr>
        <w:t>NC_082680.1     25338114                                    ...--.--..--.--.--.---.--.-  25338104</w:t>
      </w:r>
    </w:p>
    <w:p>
      <w:r>
        <w:rPr>
          <w:rFonts w:ascii="Consolas" w:hAnsi="Consolas"/>
          <w:sz w:val="18"/>
        </w:rPr>
        <w:t>NC_082680.1     26202248                                             .--.--.--.---.--.-  26202243</w:t>
      </w:r>
    </w:p>
    <w:p>
      <w:r>
        <w:rPr>
          <w:rFonts w:ascii="Consolas" w:hAnsi="Consolas"/>
          <w:sz w:val="18"/>
        </w:rPr>
        <w:t>NC_082680.1     26335034                                             .--.--.--.---.--.-  26335039</w:t>
      </w:r>
    </w:p>
    <w:p>
      <w:r>
        <w:rPr>
          <w:rFonts w:ascii="Consolas" w:hAnsi="Consolas"/>
          <w:sz w:val="18"/>
        </w:rPr>
        <w:t>NC_082680.1     27057017                                  .....--.--..--.--.--.---.--.-  27057029</w:t>
      </w:r>
    </w:p>
    <w:p>
      <w:r>
        <w:rPr>
          <w:rFonts w:ascii="Consolas" w:hAnsi="Consolas"/>
          <w:sz w:val="18"/>
        </w:rPr>
        <w:t>NC_082680.1     27057017                                      .--.--..--.--.--.---.--.-  27057025</w:t>
      </w:r>
    </w:p>
    <w:p>
      <w:r>
        <w:rPr>
          <w:rFonts w:ascii="Consolas" w:hAnsi="Consolas"/>
          <w:sz w:val="18"/>
        </w:rPr>
        <w:t>NC_082680.1     27519449                              .-.......--.--..--.--.--.---.--.-  27519434</w:t>
      </w:r>
    </w:p>
    <w:p>
      <w:r>
        <w:rPr>
          <w:rFonts w:ascii="Consolas" w:hAnsi="Consolas"/>
          <w:sz w:val="18"/>
        </w:rPr>
        <w:t>NC_082680.1     28494220                                    ...--.--..--.--.--.---.--.-  28494230</w:t>
      </w:r>
    </w:p>
    <w:p>
      <w:r>
        <w:rPr>
          <w:rFonts w:ascii="Consolas" w:hAnsi="Consolas"/>
          <w:sz w:val="18"/>
        </w:rPr>
        <w:t>NC_082680.1     28494220                                            ..--.--.--.---.--.-  28494226</w:t>
      </w:r>
    </w:p>
    <w:p>
      <w:r>
        <w:rPr>
          <w:rFonts w:ascii="Consolas" w:hAnsi="Consolas"/>
          <w:sz w:val="18"/>
        </w:rPr>
        <w:t>NC_082680.1     28920643                                    ...--.--..--.--.--.---.--.-  28920633</w:t>
      </w:r>
    </w:p>
    <w:p>
      <w:r>
        <w:rPr>
          <w:rFonts w:ascii="Consolas" w:hAnsi="Consolas"/>
          <w:sz w:val="18"/>
        </w:rPr>
        <w:t>NC_082680.1     30560643                                .......--.--..--.--.--.---.--.-  30560657</w:t>
      </w:r>
    </w:p>
    <w:p>
      <w:r>
        <w:rPr>
          <w:rFonts w:ascii="Consolas" w:hAnsi="Consolas"/>
          <w:sz w:val="18"/>
        </w:rPr>
        <w:t>NC_082680.1     31109357                                .......--.--..--.--.--.---.--.-  31109343</w:t>
      </w:r>
    </w:p>
    <w:p>
      <w:r>
        <w:rPr>
          <w:rFonts w:ascii="Consolas" w:hAnsi="Consolas"/>
          <w:sz w:val="18"/>
        </w:rPr>
        <w:t>NC_082680.1     31340010                                    ...--.--..--.--.--.---.--.-  31340000</w:t>
      </w:r>
    </w:p>
    <w:p>
      <w:r>
        <w:rPr>
          <w:rFonts w:ascii="Consolas" w:hAnsi="Consolas"/>
          <w:sz w:val="18"/>
        </w:rPr>
        <w:t>NC_082680.1     31414781                                    ...--.--..--.--.--.---.--.-  31414771</w:t>
      </w:r>
    </w:p>
    <w:p>
      <w:r>
        <w:rPr>
          <w:rFonts w:ascii="Consolas" w:hAnsi="Consolas"/>
          <w:sz w:val="18"/>
        </w:rPr>
        <w:t>NC_082680.1     31479791                                    ...--.--..--.--.--.---.--.-  31479801</w:t>
      </w:r>
    </w:p>
    <w:p>
      <w:r>
        <w:rPr>
          <w:rFonts w:ascii="Consolas" w:hAnsi="Consolas"/>
          <w:sz w:val="18"/>
        </w:rPr>
        <w:t>NC_082680.1     31558796                                    ...--.--..--.--.--.---.--.-  31558806</w:t>
      </w:r>
    </w:p>
    <w:p>
      <w:r>
        <w:rPr>
          <w:rFonts w:ascii="Consolas" w:hAnsi="Consolas"/>
          <w:sz w:val="18"/>
        </w:rPr>
        <w:t>NC_082680.1     31558796                                            ..--.--.--.---.--.-  31558802</w:t>
      </w:r>
    </w:p>
    <w:p>
      <w:r>
        <w:rPr>
          <w:rFonts w:ascii="Consolas" w:hAnsi="Consolas"/>
          <w:sz w:val="18"/>
        </w:rPr>
        <w:t>NC_082680.1     31960030                                .......--.--..--.--.--.---.--.-  31960044</w:t>
      </w:r>
    </w:p>
    <w:p>
      <w:r>
        <w:rPr>
          <w:rFonts w:ascii="Consolas" w:hAnsi="Consolas"/>
          <w:sz w:val="18"/>
        </w:rPr>
        <w:t>NC_082680.1     34120632                                    ...--.--..--.--.--.---.--.-  34120642</w:t>
      </w:r>
    </w:p>
    <w:p>
      <w:r>
        <w:rPr>
          <w:rFonts w:ascii="Consolas" w:hAnsi="Consolas"/>
          <w:sz w:val="18"/>
        </w:rPr>
        <w:t>NC_082680.1     34264032                                            ..--.--.--.---.--.-  34264038</w:t>
      </w:r>
    </w:p>
    <w:p>
      <w:r>
        <w:rPr>
          <w:rFonts w:ascii="Consolas" w:hAnsi="Consolas"/>
          <w:sz w:val="18"/>
        </w:rPr>
        <w:t>NC_082680.1     42170448                                             .--.--.--.---.--.-  42170453</w:t>
      </w:r>
    </w:p>
    <w:p>
      <w:r>
        <w:rPr>
          <w:rFonts w:ascii="Consolas" w:hAnsi="Consolas"/>
          <w:sz w:val="18"/>
        </w:rPr>
        <w:t>NC_082680.1     16909948                                .......--.--..-----.--.---.--.-  16909935</w:t>
      </w:r>
    </w:p>
    <w:p>
      <w:r>
        <w:rPr>
          <w:rFonts w:ascii="Consolas" w:hAnsi="Consolas"/>
          <w:sz w:val="18"/>
        </w:rPr>
        <w:t>NC_082680.1     18119019                                .......--.--..--.--.--.---.--.-  18119033</w:t>
      </w:r>
    </w:p>
    <w:p>
      <w:r>
        <w:rPr>
          <w:rFonts w:ascii="Consolas" w:hAnsi="Consolas"/>
          <w:sz w:val="18"/>
        </w:rPr>
        <w:t>NC_082680.1     21876774                             ..-.......--T--..--.--.C-.---.--.-  21876757</w:t>
      </w:r>
    </w:p>
    <w:p>
      <w:r>
        <w:rPr>
          <w:rFonts w:ascii="Consolas" w:hAnsi="Consolas"/>
          <w:sz w:val="18"/>
        </w:rPr>
        <w:t>NC_082680.1     18119023                                .......--.--..--.--.--.---.--.-  18119037</w:t>
      </w:r>
    </w:p>
    <w:p>
      <w:r>
        <w:rPr>
          <w:rFonts w:ascii="Consolas" w:hAnsi="Consolas"/>
          <w:sz w:val="18"/>
        </w:rPr>
        <w:t>NC_082680.1     16852632                                .......--.--..--.--.--.---.--.-  16852646</w:t>
      </w:r>
    </w:p>
    <w:p>
      <w:r>
        <w:rPr>
          <w:rFonts w:ascii="Consolas" w:hAnsi="Consolas"/>
          <w:sz w:val="18"/>
        </w:rPr>
        <w:t>NC_082680.1     11453496                                .......--.--..--.--.--.---.--.T  11453511</w:t>
      </w:r>
    </w:p>
    <w:p>
      <w:r>
        <w:rPr>
          <w:rFonts w:ascii="Consolas" w:hAnsi="Consolas"/>
          <w:sz w:val="18"/>
        </w:rPr>
        <w:t>NC_082680.1     30005244                                .......--.--..--.--.--.---.--.-  30005258</w:t>
      </w:r>
    </w:p>
    <w:p>
      <w:r>
        <w:rPr>
          <w:rFonts w:ascii="Consolas" w:hAnsi="Consolas"/>
          <w:sz w:val="18"/>
        </w:rPr>
        <w:t>NC_082680.1     2091658                              ..-.......--.--..--.--.--.---.--.-  2091674</w:t>
      </w:r>
    </w:p>
    <w:p>
      <w:r>
        <w:rPr>
          <w:rFonts w:ascii="Consolas" w:hAnsi="Consolas"/>
          <w:sz w:val="18"/>
        </w:rPr>
        <w:t>NC_082680.1     11453491                              .-.......--.--..--.--.--.---.--.-  11453506</w:t>
      </w:r>
    </w:p>
    <w:p>
      <w:r>
        <w:rPr>
          <w:rFonts w:ascii="Consolas" w:hAnsi="Consolas"/>
          <w:sz w:val="18"/>
        </w:rPr>
        <w:t>NC_082676.1     16167486                           ....-.......--.--..--.--G--.---.--.-  16167504</w:t>
      </w:r>
    </w:p>
    <w:p>
      <w:r>
        <w:rPr>
          <w:rFonts w:ascii="Consolas" w:hAnsi="Consolas"/>
          <w:sz w:val="18"/>
        </w:rPr>
        <w:t>NC_082676.1     56156104                             ..-.......--.--..--.--.--.---.--.-  56156088</w:t>
      </w:r>
    </w:p>
    <w:p>
      <w:r>
        <w:rPr>
          <w:rFonts w:ascii="Consolas" w:hAnsi="Consolas"/>
          <w:sz w:val="18"/>
        </w:rPr>
        <w:t>NC_082676.1     84350147                           ....-.......--.--..--.--.--.---.--.-  84350165</w:t>
      </w:r>
    </w:p>
    <w:p>
      <w:r>
        <w:rPr>
          <w:rFonts w:ascii="Consolas" w:hAnsi="Consolas"/>
          <w:sz w:val="18"/>
        </w:rPr>
        <w:t>NC_082676.1     49327502                           ....-.....AA--.--..--.--.--.---.--.-  49327520</w:t>
      </w:r>
    </w:p>
    <w:p>
      <w:r>
        <w:rPr>
          <w:rFonts w:ascii="Consolas" w:hAnsi="Consolas"/>
          <w:sz w:val="18"/>
        </w:rPr>
        <w:t>NC_082676.1     6613528                             ...-.......--.--..--.--.--.---.--.-  6613545</w:t>
      </w:r>
    </w:p>
    <w:p>
      <w:r>
        <w:rPr>
          <w:rFonts w:ascii="Consolas" w:hAnsi="Consolas"/>
          <w:sz w:val="18"/>
        </w:rPr>
        <w:t>NC_082676.1     15504322                                .......--.--..--.--.--.---.--.-  15504336</w:t>
      </w:r>
    </w:p>
    <w:p>
      <w:r>
        <w:rPr>
          <w:rFonts w:ascii="Consolas" w:hAnsi="Consolas"/>
          <w:sz w:val="18"/>
        </w:rPr>
        <w:t>NC_082676.1     25631880                              .-.......--.--..--.--.--.---.--.-  25631865</w:t>
      </w:r>
    </w:p>
    <w:p>
      <w:r>
        <w:rPr>
          <w:rFonts w:ascii="Consolas" w:hAnsi="Consolas"/>
          <w:sz w:val="18"/>
        </w:rPr>
        <w:t>NC_082676.1     28840738                            ...-.......--.--..--.--.--.---.--.-  28840755</w:t>
      </w:r>
    </w:p>
    <w:p>
      <w:r>
        <w:rPr>
          <w:rFonts w:ascii="Consolas" w:hAnsi="Consolas"/>
          <w:sz w:val="18"/>
        </w:rPr>
        <w:t>NC_082676.1     38346750                              .-.......--.--..--.--.--.---.--.-  38346765</w:t>
      </w:r>
    </w:p>
    <w:p>
      <w:r>
        <w:rPr>
          <w:rFonts w:ascii="Consolas" w:hAnsi="Consolas"/>
          <w:sz w:val="18"/>
        </w:rPr>
        <w:t>NC_082676.1     56535944                                .......--.--..--.--.--.---.--.-  56535958</w:t>
      </w:r>
    </w:p>
    <w:p>
      <w:r>
        <w:rPr>
          <w:rFonts w:ascii="Consolas" w:hAnsi="Consolas"/>
          <w:sz w:val="18"/>
        </w:rPr>
        <w:t>NC_082676.1     56558580                             ..-.......--.--..--.--.--.---.--.-  56558564</w:t>
      </w:r>
    </w:p>
    <w:p>
      <w:r>
        <w:rPr>
          <w:rFonts w:ascii="Consolas" w:hAnsi="Consolas"/>
          <w:sz w:val="18"/>
        </w:rPr>
        <w:t>NC_082676.1     83947836                            ...-.......--.--..--.--.--.---.--.-  83947819</w:t>
      </w:r>
    </w:p>
    <w:p>
      <w:r>
        <w:rPr>
          <w:rFonts w:ascii="Consolas" w:hAnsi="Consolas"/>
          <w:sz w:val="18"/>
        </w:rPr>
        <w:t>NC_082676.1     85355270                              .-.......--.--..--.--.--.---.--.-  85355285</w:t>
      </w:r>
    </w:p>
    <w:p>
      <w:r>
        <w:rPr>
          <w:rFonts w:ascii="Consolas" w:hAnsi="Consolas"/>
          <w:sz w:val="18"/>
        </w:rPr>
        <w:t>NC_082676.1     86141336                            ...-.......--.--..--.--.--.---.--.-  86141319</w:t>
      </w:r>
    </w:p>
    <w:p>
      <w:r>
        <w:rPr>
          <w:rFonts w:ascii="Consolas" w:hAnsi="Consolas"/>
          <w:sz w:val="18"/>
        </w:rPr>
        <w:t>NC_082676.1     88333162                              .-.......--.--..--.--.--.---.--.-  88333177</w:t>
      </w:r>
    </w:p>
    <w:p>
      <w:r>
        <w:rPr>
          <w:rFonts w:ascii="Consolas" w:hAnsi="Consolas"/>
          <w:sz w:val="18"/>
        </w:rPr>
        <w:t>NC_082676.1     44413112                                .......--.--..--.--.--.---.--.-  44413098</w:t>
      </w:r>
    </w:p>
    <w:p>
      <w:r>
        <w:rPr>
          <w:rFonts w:ascii="Consolas" w:hAnsi="Consolas"/>
          <w:sz w:val="18"/>
        </w:rPr>
        <w:t>NC_082676.1     2115682                              ..-.......--.--..--.--.--.---.--.-  2115698</w:t>
      </w:r>
    </w:p>
    <w:p>
      <w:r>
        <w:rPr>
          <w:rFonts w:ascii="Consolas" w:hAnsi="Consolas"/>
          <w:sz w:val="18"/>
        </w:rPr>
        <w:t>NC_082676.1     8426984                              ..-.......--.--..--.--.--.---.--.-  8426968</w:t>
      </w:r>
    </w:p>
    <w:p>
      <w:r>
        <w:rPr>
          <w:rFonts w:ascii="Consolas" w:hAnsi="Consolas"/>
          <w:sz w:val="18"/>
        </w:rPr>
        <w:t>NC_082676.1     34809619                             ..-.......--.--..--.--.--.---.--.-  34809635</w:t>
      </w:r>
    </w:p>
    <w:p>
      <w:r>
        <w:rPr>
          <w:rFonts w:ascii="Consolas" w:hAnsi="Consolas"/>
          <w:sz w:val="18"/>
        </w:rPr>
        <w:t>NC_082676.1     41062256                             ..-.......--.--..--.--.--.---.--.-  41062240</w:t>
      </w:r>
    </w:p>
    <w:p>
      <w:r>
        <w:rPr>
          <w:rFonts w:ascii="Consolas" w:hAnsi="Consolas"/>
          <w:sz w:val="18"/>
        </w:rPr>
        <w:t>NC_082676.1     48340517                                .......--.--..--.--.--.---.--.-  48340503</w:t>
      </w:r>
    </w:p>
    <w:p>
      <w:r>
        <w:rPr>
          <w:rFonts w:ascii="Consolas" w:hAnsi="Consolas"/>
          <w:sz w:val="18"/>
        </w:rPr>
        <w:t>NC_082676.1     53905993                             ..-.......--.--..--.--.--.---.--.-  53905977</w:t>
      </w:r>
    </w:p>
    <w:p>
      <w:r>
        <w:rPr>
          <w:rFonts w:ascii="Consolas" w:hAnsi="Consolas"/>
          <w:sz w:val="18"/>
        </w:rPr>
        <w:t>NC_082676.1     59925475                             ..-.......--.--..--.--.--.---.--.-  59925459</w:t>
      </w:r>
    </w:p>
    <w:p>
      <w:r>
        <w:rPr>
          <w:rFonts w:ascii="Consolas" w:hAnsi="Consolas"/>
          <w:sz w:val="18"/>
        </w:rPr>
        <w:t>NC_082676.1     80136916                             ..-.......--.--..--.--.--.---.--.-  80136900</w:t>
      </w:r>
    </w:p>
    <w:p>
      <w:r>
        <w:rPr>
          <w:rFonts w:ascii="Consolas" w:hAnsi="Consolas"/>
          <w:sz w:val="18"/>
        </w:rPr>
        <w:t>NC_082676.1     80228126                             ..-.......--.--..--.--.--.---.--.-  80228110</w:t>
      </w:r>
    </w:p>
    <w:p>
      <w:r>
        <w:rPr>
          <w:rFonts w:ascii="Consolas" w:hAnsi="Consolas"/>
          <w:sz w:val="18"/>
        </w:rPr>
        <w:t>NC_082676.1     4659711                                 .......--.--..--.--G--.---.--.-  4659697</w:t>
      </w:r>
    </w:p>
    <w:p>
      <w:r>
        <w:rPr>
          <w:rFonts w:ascii="Consolas" w:hAnsi="Consolas"/>
          <w:sz w:val="18"/>
        </w:rPr>
        <w:t>NC_082676.1     4659721                              ..-.......--.--..--.--.--.---.--.-  4659705</w:t>
      </w:r>
    </w:p>
    <w:p>
      <w:r>
        <w:rPr>
          <w:rFonts w:ascii="Consolas" w:hAnsi="Consolas"/>
          <w:sz w:val="18"/>
        </w:rPr>
        <w:t>NC_082676.1     12575001                             ..-..A....--.--..--.--.--.---.--.-  12574985</w:t>
      </w:r>
    </w:p>
    <w:p>
      <w:r>
        <w:rPr>
          <w:rFonts w:ascii="Consolas" w:hAnsi="Consolas"/>
          <w:sz w:val="18"/>
        </w:rPr>
        <w:t>NC_082676.1     54547092                             ..-..C....--.--..--.--.--.---.--.-  54547076</w:t>
      </w:r>
    </w:p>
    <w:p>
      <w:r>
        <w:rPr>
          <w:rFonts w:ascii="Consolas" w:hAnsi="Consolas"/>
          <w:sz w:val="18"/>
        </w:rPr>
        <w:t>NC_082676.1     56558574                                .......--.--..--.--.--.---.--.-  56558560</w:t>
      </w:r>
    </w:p>
    <w:p>
      <w:r>
        <w:rPr>
          <w:rFonts w:ascii="Consolas" w:hAnsi="Consolas"/>
          <w:sz w:val="18"/>
        </w:rPr>
        <w:t>NC_082676.1     57549767                              .-.......--.--.G--.--.--.---.--.-  57549782</w:t>
      </w:r>
    </w:p>
    <w:p>
      <w:r>
        <w:rPr>
          <w:rFonts w:ascii="Consolas" w:hAnsi="Consolas"/>
          <w:sz w:val="18"/>
        </w:rPr>
        <w:t>NC_082676.1     69922979                             ..-..A....--.--..--.--.--.---.--.-  69922963</w:t>
      </w:r>
    </w:p>
    <w:p>
      <w:r>
        <w:rPr>
          <w:rFonts w:ascii="Consolas" w:hAnsi="Consolas"/>
          <w:sz w:val="18"/>
        </w:rPr>
        <w:t>NC_082676.1     41062226                                .......--.--..--.--.--.---.--.-  41062212</w:t>
      </w:r>
    </w:p>
    <w:p>
      <w:r>
        <w:rPr>
          <w:rFonts w:ascii="Consolas" w:hAnsi="Consolas"/>
          <w:sz w:val="18"/>
        </w:rPr>
        <w:t>NC_082676.1     43610462                             ..-.......--.--..--.--.--C---.--.-  43610446</w:t>
      </w:r>
    </w:p>
    <w:p>
      <w:r>
        <w:rPr>
          <w:rFonts w:ascii="Consolas" w:hAnsi="Consolas"/>
          <w:sz w:val="18"/>
        </w:rPr>
        <w:t>NC_082676.1     43736709                             ..-.......--.--..--.--.--.---.--.-  43736693</w:t>
      </w:r>
    </w:p>
    <w:p>
      <w:r>
        <w:rPr>
          <w:rFonts w:ascii="Consolas" w:hAnsi="Consolas"/>
          <w:sz w:val="18"/>
        </w:rPr>
        <w:t>NC_082676.1     74137941                              .-.......--.--..--.--.--.---.--.-  74137956</w:t>
      </w:r>
    </w:p>
    <w:p>
      <w:r>
        <w:rPr>
          <w:rFonts w:ascii="Consolas" w:hAnsi="Consolas"/>
          <w:sz w:val="18"/>
        </w:rPr>
        <w:t>NC_082676.1     78711689                             ..-.......--.--..--.--.--.---.--.-  78711705</w:t>
      </w:r>
    </w:p>
    <w:p>
      <w:r>
        <w:rPr>
          <w:rFonts w:ascii="Consolas" w:hAnsi="Consolas"/>
          <w:sz w:val="18"/>
        </w:rPr>
        <w:t>NC_082676.1     1650515                                 .......--.--..--.--.--.---.--.-  1650501</w:t>
      </w:r>
    </w:p>
    <w:p>
      <w:r>
        <w:rPr>
          <w:rFonts w:ascii="Consolas" w:hAnsi="Consolas"/>
          <w:sz w:val="18"/>
        </w:rPr>
        <w:t>NC_082676.1     2115688                                 .......--.--..--.--.--.---.--.-  2115702</w:t>
      </w:r>
    </w:p>
    <w:p>
      <w:r>
        <w:rPr>
          <w:rFonts w:ascii="Consolas" w:hAnsi="Consolas"/>
          <w:sz w:val="18"/>
        </w:rPr>
        <w:t>NC_082676.1     6197167                                 .......--.--..--.--.--.---.--.-  6197153</w:t>
      </w:r>
    </w:p>
    <w:p>
      <w:r>
        <w:rPr>
          <w:rFonts w:ascii="Consolas" w:hAnsi="Consolas"/>
          <w:sz w:val="18"/>
        </w:rPr>
        <w:t>NC_082676.1     6197188                               .-.......--.--..--.--.--.---.--.-  6197173</w:t>
      </w:r>
    </w:p>
    <w:p>
      <w:r>
        <w:rPr>
          <w:rFonts w:ascii="Consolas" w:hAnsi="Consolas"/>
          <w:sz w:val="18"/>
        </w:rPr>
        <w:t>NC_082676.1     6793492                               .-.......--.--..--.--.--.---.--.-  6793507</w:t>
      </w:r>
    </w:p>
    <w:p>
      <w:r>
        <w:rPr>
          <w:rFonts w:ascii="Consolas" w:hAnsi="Consolas"/>
          <w:sz w:val="18"/>
        </w:rPr>
        <w:t>NC_082676.1     6793505                                 .......--.--..--.--.--.---.--.-  6793519</w:t>
      </w:r>
    </w:p>
    <w:p>
      <w:r>
        <w:rPr>
          <w:rFonts w:ascii="Consolas" w:hAnsi="Consolas"/>
          <w:sz w:val="18"/>
        </w:rPr>
        <w:t>NC_082676.1     11791568                              .-.......--.--..--.--.--.---.--.-  11791583</w:t>
      </w:r>
    </w:p>
    <w:p>
      <w:r>
        <w:rPr>
          <w:rFonts w:ascii="Consolas" w:hAnsi="Consolas"/>
          <w:sz w:val="18"/>
        </w:rPr>
        <w:t>NC_082676.1     11791577                                .......--.--..--.--.--.---.--.-  11791591</w:t>
      </w:r>
    </w:p>
    <w:p>
      <w:r>
        <w:rPr>
          <w:rFonts w:ascii="Consolas" w:hAnsi="Consolas"/>
          <w:sz w:val="18"/>
        </w:rPr>
        <w:t>NC_082676.1     12484012                                .......--.--..--.--.--.---.--.-  12483998</w:t>
      </w:r>
    </w:p>
    <w:p>
      <w:r>
        <w:rPr>
          <w:rFonts w:ascii="Consolas" w:hAnsi="Consolas"/>
          <w:sz w:val="18"/>
        </w:rPr>
        <w:t>NC_082676.1     15815145                              .-.......--.--..--.--.--.---.--.-  15815130</w:t>
      </w:r>
    </w:p>
    <w:p>
      <w:r>
        <w:rPr>
          <w:rFonts w:ascii="Consolas" w:hAnsi="Consolas"/>
          <w:sz w:val="18"/>
        </w:rPr>
        <w:t>NC_082676.1     15870301                                .......--.--..--.--.--.---.--.-  15870287</w:t>
      </w:r>
    </w:p>
    <w:p>
      <w:r>
        <w:rPr>
          <w:rFonts w:ascii="Consolas" w:hAnsi="Consolas"/>
          <w:sz w:val="18"/>
        </w:rPr>
        <w:t>NC_082676.1     16508798                              .-.......--.--..--.--.--.---.--.-  16508813</w:t>
      </w:r>
    </w:p>
    <w:p>
      <w:r>
        <w:rPr>
          <w:rFonts w:ascii="Consolas" w:hAnsi="Consolas"/>
          <w:sz w:val="18"/>
        </w:rPr>
        <w:t>NC_082676.1     16508815                                .......--.--..--.--.--.---.--.-  16508829</w:t>
      </w:r>
    </w:p>
    <w:p>
      <w:r>
        <w:rPr>
          <w:rFonts w:ascii="Consolas" w:hAnsi="Consolas"/>
          <w:sz w:val="18"/>
        </w:rPr>
        <w:t>NC_082676.1     20357123                                .......--.--..--.--.--.---.--.-  20357137</w:t>
      </w:r>
    </w:p>
    <w:p>
      <w:r>
        <w:rPr>
          <w:rFonts w:ascii="Consolas" w:hAnsi="Consolas"/>
          <w:sz w:val="18"/>
        </w:rPr>
        <w:t>NC_082676.1     20437937                                .......--.--..--.--.--.---.--.-  20437923</w:t>
      </w:r>
    </w:p>
    <w:p>
      <w:r>
        <w:rPr>
          <w:rFonts w:ascii="Consolas" w:hAnsi="Consolas"/>
          <w:sz w:val="18"/>
        </w:rPr>
        <w:t>NC_082676.1     22363627                                  .....--.--..--.--.--.---.--.-  22363639</w:t>
      </w:r>
    </w:p>
    <w:p>
      <w:r>
        <w:rPr>
          <w:rFonts w:ascii="Consolas" w:hAnsi="Consolas"/>
          <w:sz w:val="18"/>
        </w:rPr>
        <w:t>NC_082676.1     24539094                            ...-.......--.--..--.--.--.---.--.-  24539077</w:t>
      </w:r>
    </w:p>
    <w:p>
      <w:r>
        <w:rPr>
          <w:rFonts w:ascii="Consolas" w:hAnsi="Consolas"/>
          <w:sz w:val="18"/>
        </w:rPr>
        <w:t>NC_082676.1     24897231                                .......--.--..--.--.--.---.--.-  24897245</w:t>
      </w:r>
    </w:p>
    <w:p>
      <w:r>
        <w:rPr>
          <w:rFonts w:ascii="Consolas" w:hAnsi="Consolas"/>
          <w:sz w:val="18"/>
        </w:rPr>
        <w:t>NC_082676.1     24999971                              .-.......--.--..--.--.--.---.--.-  24999956</w:t>
      </w:r>
    </w:p>
    <w:p>
      <w:r>
        <w:rPr>
          <w:rFonts w:ascii="Consolas" w:hAnsi="Consolas"/>
          <w:sz w:val="18"/>
        </w:rPr>
        <w:t>NC_082676.1     25623482                            ...-.......--.--..--.--.--.---.--.-  25623465</w:t>
      </w:r>
    </w:p>
    <w:p>
      <w:r>
        <w:rPr>
          <w:rFonts w:ascii="Consolas" w:hAnsi="Consolas"/>
          <w:sz w:val="18"/>
        </w:rPr>
        <w:t>NC_082676.1     26559136                              .-.......--.--..--.--.--.---.--.-  26559121</w:t>
      </w:r>
    </w:p>
    <w:p>
      <w:r>
        <w:rPr>
          <w:rFonts w:ascii="Consolas" w:hAnsi="Consolas"/>
          <w:sz w:val="18"/>
        </w:rPr>
        <w:t>NC_082676.1     28840749                                .......--.--..--.--.--.---.--.-  28840763</w:t>
      </w:r>
    </w:p>
    <w:p>
      <w:r>
        <w:rPr>
          <w:rFonts w:ascii="Consolas" w:hAnsi="Consolas"/>
          <w:sz w:val="18"/>
        </w:rPr>
        <w:t>NC_082676.1     29290472                                .......--.--..--.--.--.---.--.-  29290486</w:t>
      </w:r>
    </w:p>
    <w:p>
      <w:r>
        <w:rPr>
          <w:rFonts w:ascii="Consolas" w:hAnsi="Consolas"/>
          <w:sz w:val="18"/>
        </w:rPr>
        <w:t>NC_082676.1     32774530                                .......--.--..--.--.--.---.--.-  32774516</w:t>
      </w:r>
    </w:p>
    <w:p>
      <w:r>
        <w:rPr>
          <w:rFonts w:ascii="Consolas" w:hAnsi="Consolas"/>
          <w:sz w:val="18"/>
        </w:rPr>
        <w:t>NC_082676.1     35230990                              .-.......--.--..--.--.--.---.--.-  35230975</w:t>
      </w:r>
    </w:p>
    <w:p>
      <w:r>
        <w:rPr>
          <w:rFonts w:ascii="Consolas" w:hAnsi="Consolas"/>
          <w:sz w:val="18"/>
        </w:rPr>
        <w:t>NC_082676.1     35350637                              .-.......--.--..--.--.--.---.--.-  35350622</w:t>
      </w:r>
    </w:p>
    <w:p>
      <w:r>
        <w:rPr>
          <w:rFonts w:ascii="Consolas" w:hAnsi="Consolas"/>
          <w:sz w:val="18"/>
        </w:rPr>
        <w:t>NC_082676.1     36161388                              .-.......--.--..--.--.--.---.--.-  36161403</w:t>
      </w:r>
    </w:p>
    <w:p>
      <w:r>
        <w:rPr>
          <w:rFonts w:ascii="Consolas" w:hAnsi="Consolas"/>
          <w:sz w:val="18"/>
        </w:rPr>
        <w:t>NC_082676.1     36464157                                .......--.--..--.--.--.---.--.-  36464143</w:t>
      </w:r>
    </w:p>
    <w:p>
      <w:r>
        <w:rPr>
          <w:rFonts w:ascii="Consolas" w:hAnsi="Consolas"/>
          <w:sz w:val="18"/>
        </w:rPr>
        <w:t>NC_082676.1     38100491                              .-.......--.--..--.--.--.---.--.-  38100476</w:t>
      </w:r>
    </w:p>
    <w:p>
      <w:r>
        <w:rPr>
          <w:rFonts w:ascii="Consolas" w:hAnsi="Consolas"/>
          <w:sz w:val="18"/>
        </w:rPr>
        <w:t>NC_082676.1     38626438                                .......--.--..--.--.--.---.--.-  38626452</w:t>
      </w:r>
    </w:p>
    <w:p>
      <w:r>
        <w:rPr>
          <w:rFonts w:ascii="Consolas" w:hAnsi="Consolas"/>
          <w:sz w:val="18"/>
        </w:rPr>
        <w:t>NC_082676.1     38695988                              .-.......--.--..--.--.--.---.--.-  38696003</w:t>
      </w:r>
    </w:p>
    <w:p>
      <w:r>
        <w:rPr>
          <w:rFonts w:ascii="Consolas" w:hAnsi="Consolas"/>
          <w:sz w:val="18"/>
        </w:rPr>
        <w:t>NC_082676.1     42256156                                .......--.--..--.--.--.---.--.-  42256170</w:t>
      </w:r>
    </w:p>
    <w:p>
      <w:r>
        <w:rPr>
          <w:rFonts w:ascii="Consolas" w:hAnsi="Consolas"/>
          <w:sz w:val="18"/>
        </w:rPr>
        <w:t>NC_082676.1     43042734                                .......--.--..--.--.--.---.--.-  43042720</w:t>
      </w:r>
    </w:p>
    <w:p>
      <w:r>
        <w:rPr>
          <w:rFonts w:ascii="Consolas" w:hAnsi="Consolas"/>
          <w:sz w:val="18"/>
        </w:rPr>
        <w:t>NC_082676.1     43706023                                .......--.--..--.--.--.---.--.-  43706037</w:t>
      </w:r>
    </w:p>
    <w:p>
      <w:r>
        <w:rPr>
          <w:rFonts w:ascii="Consolas" w:hAnsi="Consolas"/>
          <w:sz w:val="18"/>
        </w:rPr>
        <w:t>NC_082676.1     43814248                                .......--.--..--.--.--.---.--.-  43814234</w:t>
      </w:r>
    </w:p>
    <w:p>
      <w:r>
        <w:rPr>
          <w:rFonts w:ascii="Consolas" w:hAnsi="Consolas"/>
          <w:sz w:val="18"/>
        </w:rPr>
        <w:t>NC_082676.1     44867813                                .......--.--..--.--.--.---.--.-  44867799</w:t>
      </w:r>
    </w:p>
    <w:p>
      <w:r>
        <w:rPr>
          <w:rFonts w:ascii="Consolas" w:hAnsi="Consolas"/>
          <w:sz w:val="18"/>
        </w:rPr>
        <w:t>NC_082676.1     45343953                                .......--.--..--.--.--.---.--.-  45343939</w:t>
      </w:r>
    </w:p>
    <w:p>
      <w:r>
        <w:rPr>
          <w:rFonts w:ascii="Consolas" w:hAnsi="Consolas"/>
          <w:sz w:val="18"/>
        </w:rPr>
        <w:t>NC_082676.1     46327872                                .......--.--..--.--.--.---.--.-  46327886</w:t>
      </w:r>
    </w:p>
    <w:p>
      <w:r>
        <w:rPr>
          <w:rFonts w:ascii="Consolas" w:hAnsi="Consolas"/>
          <w:sz w:val="18"/>
        </w:rPr>
        <w:t>NC_082676.1     47906380                                .......--.--..--.--.--.---.--.-  47906366</w:t>
      </w:r>
    </w:p>
    <w:p>
      <w:r>
        <w:rPr>
          <w:rFonts w:ascii="Consolas" w:hAnsi="Consolas"/>
          <w:sz w:val="18"/>
        </w:rPr>
        <w:t>NC_082676.1     50188426                              .-.......--.--..--.--.--.---.--.-  50188441</w:t>
      </w:r>
    </w:p>
    <w:p>
      <w:r>
        <w:rPr>
          <w:rFonts w:ascii="Consolas" w:hAnsi="Consolas"/>
          <w:sz w:val="18"/>
        </w:rPr>
        <w:t>NC_082676.1     50259372                                .......--.--..--.--.--.---.--.-  50259358</w:t>
      </w:r>
    </w:p>
    <w:p>
      <w:r>
        <w:rPr>
          <w:rFonts w:ascii="Consolas" w:hAnsi="Consolas"/>
          <w:sz w:val="18"/>
        </w:rPr>
        <w:t>NC_082676.1     50259377                              .-.......--.--..--.--.--.---.--.-  50259362</w:t>
      </w:r>
    </w:p>
    <w:p>
      <w:r>
        <w:rPr>
          <w:rFonts w:ascii="Consolas" w:hAnsi="Consolas"/>
          <w:sz w:val="18"/>
        </w:rPr>
        <w:t>NC_082676.1     50707537                              .-.......--.--..--.--.--.---.--.-  50707522</w:t>
      </w:r>
    </w:p>
    <w:p>
      <w:r>
        <w:rPr>
          <w:rFonts w:ascii="Consolas" w:hAnsi="Consolas"/>
          <w:sz w:val="18"/>
        </w:rPr>
        <w:t>NC_082676.1     52318307                                .......--.--..--.--.--.---.--.-  52318321</w:t>
      </w:r>
    </w:p>
    <w:p>
      <w:r>
        <w:rPr>
          <w:rFonts w:ascii="Consolas" w:hAnsi="Consolas"/>
          <w:sz w:val="18"/>
        </w:rPr>
        <w:t>NC_082676.1     52535246                                .......--.--..--.--.--.---.--.-  52535260</w:t>
      </w:r>
    </w:p>
    <w:p>
      <w:r>
        <w:rPr>
          <w:rFonts w:ascii="Consolas" w:hAnsi="Consolas"/>
          <w:sz w:val="18"/>
        </w:rPr>
        <w:t>NC_082676.1     52669727                                .......--.--..--.--.--.---.--.-  52669713</w:t>
      </w:r>
    </w:p>
    <w:p>
      <w:r>
        <w:rPr>
          <w:rFonts w:ascii="Consolas" w:hAnsi="Consolas"/>
          <w:sz w:val="18"/>
        </w:rPr>
        <w:t>NC_082676.1     57631085                                .......--.--..--.--.--.---.--.-  57631099</w:t>
      </w:r>
    </w:p>
    <w:p>
      <w:r>
        <w:rPr>
          <w:rFonts w:ascii="Consolas" w:hAnsi="Consolas"/>
          <w:sz w:val="18"/>
        </w:rPr>
        <w:t>NC_082676.1     57893607                                .......--.--..--.--.--.---.--.-  57893593</w:t>
      </w:r>
    </w:p>
    <w:p>
      <w:r>
        <w:rPr>
          <w:rFonts w:ascii="Consolas" w:hAnsi="Consolas"/>
          <w:sz w:val="18"/>
        </w:rPr>
        <w:t>NC_082676.1     59614423                              .-.......--.--..--.--.--.---.--.-  59614408</w:t>
      </w:r>
    </w:p>
    <w:p>
      <w:r>
        <w:rPr>
          <w:rFonts w:ascii="Consolas" w:hAnsi="Consolas"/>
          <w:sz w:val="18"/>
        </w:rPr>
        <w:t>NC_082676.1     59729349                                .......--.--..--.--.--.---.--.-  59729335</w:t>
      </w:r>
    </w:p>
    <w:p>
      <w:r>
        <w:rPr>
          <w:rFonts w:ascii="Consolas" w:hAnsi="Consolas"/>
          <w:sz w:val="18"/>
        </w:rPr>
        <w:t>NC_082676.1     59925469                                .......--.--..--.--.--.---.--.-  59925455</w:t>
      </w:r>
    </w:p>
    <w:p>
      <w:r>
        <w:rPr>
          <w:rFonts w:ascii="Consolas" w:hAnsi="Consolas"/>
          <w:sz w:val="18"/>
        </w:rPr>
        <w:t>NC_082676.1     61671072                                .......--.--..--.--.--.---.--.-  61671058</w:t>
      </w:r>
    </w:p>
    <w:p>
      <w:r>
        <w:rPr>
          <w:rFonts w:ascii="Consolas" w:hAnsi="Consolas"/>
          <w:sz w:val="18"/>
        </w:rPr>
        <w:t>NC_082676.1     63124640                                .......--.--..--.--.--.---.--.-  63124654</w:t>
      </w:r>
    </w:p>
    <w:p>
      <w:r>
        <w:rPr>
          <w:rFonts w:ascii="Consolas" w:hAnsi="Consolas"/>
          <w:sz w:val="18"/>
        </w:rPr>
        <w:t>NC_082676.1     63126530                              .-.......--.--..--.--.--.---.--.-  63126545</w:t>
      </w:r>
    </w:p>
    <w:p>
      <w:r>
        <w:rPr>
          <w:rFonts w:ascii="Consolas" w:hAnsi="Consolas"/>
          <w:sz w:val="18"/>
        </w:rPr>
        <w:t>NC_082676.1     63491429                                .......--.--..--.--.--.---.--.-  63491415</w:t>
      </w:r>
    </w:p>
    <w:p>
      <w:r>
        <w:rPr>
          <w:rFonts w:ascii="Consolas" w:hAnsi="Consolas"/>
          <w:sz w:val="18"/>
        </w:rPr>
        <w:t>NC_082676.1     63491434                              .-.......--.--..--.--.--.---.--.-  63491419</w:t>
      </w:r>
    </w:p>
    <w:p>
      <w:r>
        <w:rPr>
          <w:rFonts w:ascii="Consolas" w:hAnsi="Consolas"/>
          <w:sz w:val="18"/>
        </w:rPr>
        <w:t>NC_082676.1     63936022                                .......--.--..--.--.--.---.--.-  63936036</w:t>
      </w:r>
    </w:p>
    <w:p>
      <w:r>
        <w:rPr>
          <w:rFonts w:ascii="Consolas" w:hAnsi="Consolas"/>
          <w:sz w:val="18"/>
        </w:rPr>
        <w:t>NC_082676.1     63971694                                .......--.--..--.--.--.---.--.-  63971680</w:t>
      </w:r>
    </w:p>
    <w:p>
      <w:r>
        <w:rPr>
          <w:rFonts w:ascii="Consolas" w:hAnsi="Consolas"/>
          <w:sz w:val="18"/>
        </w:rPr>
        <w:t>NC_082676.1     64149457                              .-.......--.--..--.--.--.---.--.-  64149472</w:t>
      </w:r>
    </w:p>
    <w:p>
      <w:r>
        <w:rPr>
          <w:rFonts w:ascii="Consolas" w:hAnsi="Consolas"/>
          <w:sz w:val="18"/>
        </w:rPr>
        <w:t>NC_082676.1     66403896                              .-.......--.--..--.--.--.---.--.-  66403911</w:t>
      </w:r>
    </w:p>
    <w:p>
      <w:r>
        <w:rPr>
          <w:rFonts w:ascii="Consolas" w:hAnsi="Consolas"/>
          <w:sz w:val="18"/>
        </w:rPr>
        <w:t>NC_082676.1     66403901                                .......--.--..--.--.--.---.--.-  66403915</w:t>
      </w:r>
    </w:p>
    <w:p>
      <w:r>
        <w:rPr>
          <w:rFonts w:ascii="Consolas" w:hAnsi="Consolas"/>
          <w:sz w:val="18"/>
        </w:rPr>
        <w:t>NC_082676.1     68088018                              .-.......--.--..--.--.--.---.--.-  68088003</w:t>
      </w:r>
    </w:p>
    <w:p>
      <w:r>
        <w:rPr>
          <w:rFonts w:ascii="Consolas" w:hAnsi="Consolas"/>
          <w:sz w:val="18"/>
        </w:rPr>
        <w:t>NC_082676.1     68418142                                .......--.--..--.--.--.---.--.-  68418128</w:t>
      </w:r>
    </w:p>
    <w:p>
      <w:r>
        <w:rPr>
          <w:rFonts w:ascii="Consolas" w:hAnsi="Consolas"/>
          <w:sz w:val="18"/>
        </w:rPr>
        <w:t>NC_082676.1     69922969                                .......--.--..--.--.--.---.--.-  69922955</w:t>
      </w:r>
    </w:p>
    <w:p>
      <w:r>
        <w:rPr>
          <w:rFonts w:ascii="Consolas" w:hAnsi="Consolas"/>
          <w:sz w:val="18"/>
        </w:rPr>
        <w:t>NC_082676.1     74052782                                .......--.--..--.--.--.---.--.-  74052768</w:t>
      </w:r>
    </w:p>
    <w:p>
      <w:r>
        <w:rPr>
          <w:rFonts w:ascii="Consolas" w:hAnsi="Consolas"/>
          <w:sz w:val="18"/>
        </w:rPr>
        <w:t>NC_082676.1     74052799                              .-.......--.--..--.--.--.---.--.-  74052784</w:t>
      </w:r>
    </w:p>
    <w:p>
      <w:r>
        <w:rPr>
          <w:rFonts w:ascii="Consolas" w:hAnsi="Consolas"/>
          <w:sz w:val="18"/>
        </w:rPr>
        <w:t>NC_082676.1     74603325                                .......--.--..--.--.--.---.--.-  74603311</w:t>
      </w:r>
    </w:p>
    <w:p>
      <w:r>
        <w:rPr>
          <w:rFonts w:ascii="Consolas" w:hAnsi="Consolas"/>
          <w:sz w:val="18"/>
        </w:rPr>
        <w:t>NC_082676.1     75311085                              .-.......--.--..--.--.--.---.--.-  75311100</w:t>
      </w:r>
    </w:p>
    <w:p>
      <w:r>
        <w:rPr>
          <w:rFonts w:ascii="Consolas" w:hAnsi="Consolas"/>
          <w:sz w:val="18"/>
        </w:rPr>
        <w:t>NC_082676.1     77870292                              .-.......--.--..--.--.--.---.--.-  77870277</w:t>
      </w:r>
    </w:p>
    <w:p>
      <w:r>
        <w:rPr>
          <w:rFonts w:ascii="Consolas" w:hAnsi="Consolas"/>
          <w:sz w:val="18"/>
        </w:rPr>
        <w:t>NC_082676.1     86339430                              .-.......--.--..--.--.--.---.--.-  86339445</w:t>
      </w:r>
    </w:p>
    <w:p>
      <w:r>
        <w:rPr>
          <w:rFonts w:ascii="Consolas" w:hAnsi="Consolas"/>
          <w:sz w:val="18"/>
        </w:rPr>
        <w:t>NC_082676.1     87666385                              .-.......--.--..--.--.--.---.--.-  87666400</w:t>
      </w:r>
    </w:p>
    <w:p>
      <w:r>
        <w:rPr>
          <w:rFonts w:ascii="Consolas" w:hAnsi="Consolas"/>
          <w:sz w:val="18"/>
        </w:rPr>
        <w:t>NC_082676.1     87666410                                .......--.--..--.--.--.---.--.-  87666424</w:t>
      </w:r>
    </w:p>
    <w:p>
      <w:r>
        <w:rPr>
          <w:rFonts w:ascii="Consolas" w:hAnsi="Consolas"/>
          <w:sz w:val="18"/>
        </w:rPr>
        <w:t>NC_082676.1     6197192                               .-...T...--.--..--.--.--.---.--.-  6197177</w:t>
      </w:r>
    </w:p>
    <w:p>
      <w:r>
        <w:rPr>
          <w:rFonts w:ascii="Consolas" w:hAnsi="Consolas"/>
          <w:sz w:val="18"/>
        </w:rPr>
        <w:t>NC_082676.1     8617266                                 .......--.--..--.--.--.---.--.-  8617280</w:t>
      </w:r>
    </w:p>
    <w:p>
      <w:r>
        <w:rPr>
          <w:rFonts w:ascii="Consolas" w:hAnsi="Consolas"/>
          <w:sz w:val="18"/>
        </w:rPr>
        <w:t>NC_082676.1     18830367                                .......--.--C.--.--.--.---.--.-  18830381</w:t>
      </w:r>
    </w:p>
    <w:p>
      <w:r>
        <w:rPr>
          <w:rFonts w:ascii="Consolas" w:hAnsi="Consolas"/>
          <w:sz w:val="18"/>
        </w:rPr>
        <w:t>NC_082676.1     23944808                             ..-.......--.--..--.--.--.---.--.-  23944792</w:t>
      </w:r>
    </w:p>
    <w:p>
      <w:r>
        <w:rPr>
          <w:rFonts w:ascii="Consolas" w:hAnsi="Consolas"/>
          <w:sz w:val="18"/>
        </w:rPr>
        <w:t>NC_082676.1     45034842                                .......--.--..--.--.--.---.--C-  45034828</w:t>
      </w:r>
    </w:p>
    <w:p>
      <w:r>
        <w:rPr>
          <w:rFonts w:ascii="Consolas" w:hAnsi="Consolas"/>
          <w:sz w:val="18"/>
        </w:rPr>
        <w:t>NC_082676.1     46871354                                .......--.--..--.--.--.---.--.-  46871340</w:t>
      </w:r>
    </w:p>
    <w:p>
      <w:r>
        <w:rPr>
          <w:rFonts w:ascii="Consolas" w:hAnsi="Consolas"/>
          <w:sz w:val="18"/>
        </w:rPr>
        <w:t>NC_082676.1     60092703                                .......--G--..--.--.--.---.--.-  60092689</w:t>
      </w:r>
    </w:p>
    <w:p>
      <w:r>
        <w:rPr>
          <w:rFonts w:ascii="Consolas" w:hAnsi="Consolas"/>
          <w:sz w:val="18"/>
        </w:rPr>
        <w:t>NC_082676.1     63971699                              .-...G...--.--..--.--.--.---.--.-  63971684</w:t>
      </w:r>
    </w:p>
    <w:p>
      <w:r>
        <w:rPr>
          <w:rFonts w:ascii="Consolas" w:hAnsi="Consolas"/>
          <w:sz w:val="18"/>
        </w:rPr>
        <w:t>NC_082676.1     66925924                                .......--.--..--C--.--.---.--.-  66925910</w:t>
      </w:r>
    </w:p>
    <w:p>
      <w:r>
        <w:rPr>
          <w:rFonts w:ascii="Consolas" w:hAnsi="Consolas"/>
          <w:sz w:val="18"/>
        </w:rPr>
        <w:t>NC_082676.1     66925937                              .-.......--.--..--.--.--.---.--.-  66925922</w:t>
      </w:r>
    </w:p>
    <w:p>
      <w:r>
        <w:rPr>
          <w:rFonts w:ascii="Consolas" w:hAnsi="Consolas"/>
          <w:sz w:val="18"/>
        </w:rPr>
        <w:t>NC_082676.1     8617270                                 .......--.--..--.--.--.---.--.-  8617284</w:t>
      </w:r>
    </w:p>
    <w:p>
      <w:r>
        <w:rPr>
          <w:rFonts w:ascii="Consolas" w:hAnsi="Consolas"/>
          <w:sz w:val="18"/>
        </w:rPr>
        <w:t>NC_082676.1     13008083                                .......--.--..--.--.--.---.--.-  13008097</w:t>
      </w:r>
    </w:p>
    <w:p>
      <w:r>
        <w:rPr>
          <w:rFonts w:ascii="Consolas" w:hAnsi="Consolas"/>
          <w:sz w:val="18"/>
        </w:rPr>
        <w:t>NC_082676.1     16487234                              .-.......--.--..--.--.--.---.--.-  16487249</w:t>
      </w:r>
    </w:p>
    <w:p>
      <w:r>
        <w:rPr>
          <w:rFonts w:ascii="Consolas" w:hAnsi="Consolas"/>
          <w:sz w:val="18"/>
        </w:rPr>
        <w:t>NC_082676.1     20970204                                .......--.--..--.--.--.---.--.-  20970218</w:t>
      </w:r>
    </w:p>
    <w:p>
      <w:r>
        <w:rPr>
          <w:rFonts w:ascii="Consolas" w:hAnsi="Consolas"/>
          <w:sz w:val="18"/>
        </w:rPr>
        <w:t>NC_082676.1     23944798                                .......--.--..--.--G--.---.--.-  23944784</w:t>
      </w:r>
    </w:p>
    <w:p>
      <w:r>
        <w:rPr>
          <w:rFonts w:ascii="Consolas" w:hAnsi="Consolas"/>
          <w:sz w:val="18"/>
        </w:rPr>
        <w:t>NC_082676.1     24794939                             ..-..C....--.--..--.--.--.---C--.-  24794923</w:t>
      </w:r>
    </w:p>
    <w:p>
      <w:r>
        <w:rPr>
          <w:rFonts w:ascii="Consolas" w:hAnsi="Consolas"/>
          <w:sz w:val="18"/>
        </w:rPr>
        <w:t>NC_082676.1     25977865                              .-.......--.--..--.--.--.---.--.-  25977850</w:t>
      </w:r>
    </w:p>
    <w:p>
      <w:r>
        <w:rPr>
          <w:rFonts w:ascii="Consolas" w:hAnsi="Consolas"/>
          <w:sz w:val="18"/>
        </w:rPr>
        <w:t>NC_082676.1     36310811                                .......--.--..--.--.--.---.--.-  36310825</w:t>
      </w:r>
    </w:p>
    <w:p>
      <w:r>
        <w:rPr>
          <w:rFonts w:ascii="Consolas" w:hAnsi="Consolas"/>
          <w:sz w:val="18"/>
        </w:rPr>
        <w:t>NC_082676.1     40912231                                .......--.--..--.--.--.---.--.-  40912217</w:t>
      </w:r>
    </w:p>
    <w:p>
      <w:r>
        <w:rPr>
          <w:rFonts w:ascii="Consolas" w:hAnsi="Consolas"/>
          <w:sz w:val="18"/>
        </w:rPr>
        <w:t>NC_082676.1     43839424                                .......--.--..--.--.--.---A--A-  43839438</w:t>
      </w:r>
    </w:p>
    <w:p>
      <w:r>
        <w:rPr>
          <w:rFonts w:ascii="Consolas" w:hAnsi="Consolas"/>
          <w:sz w:val="18"/>
        </w:rPr>
        <w:t>NC_082676.1     46871350                                .......--.--..--.--.--.---.--.-  46871336</w:t>
      </w:r>
    </w:p>
    <w:p>
      <w:r>
        <w:rPr>
          <w:rFonts w:ascii="Consolas" w:hAnsi="Consolas"/>
          <w:sz w:val="18"/>
        </w:rPr>
        <w:t>NC_082676.1     64797370                              .-.......--.--..--.--.--.---.--.-  64797385</w:t>
      </w:r>
    </w:p>
    <w:p>
      <w:r>
        <w:rPr>
          <w:rFonts w:ascii="Consolas" w:hAnsi="Consolas"/>
          <w:sz w:val="18"/>
        </w:rPr>
        <w:t>NC_082676.1     69042898                                .......--.--..--.--.--.---.--.-  69042912</w:t>
      </w:r>
    </w:p>
    <w:p>
      <w:r>
        <w:rPr>
          <w:rFonts w:ascii="Consolas" w:hAnsi="Consolas"/>
          <w:sz w:val="18"/>
        </w:rPr>
        <w:t>NC_082676.1     79032601                             ..-.......--G--A.--.--.--.---.--.-  79032617</w:t>
      </w:r>
    </w:p>
    <w:p>
      <w:r>
        <w:rPr>
          <w:rFonts w:ascii="Consolas" w:hAnsi="Consolas"/>
          <w:sz w:val="18"/>
        </w:rPr>
        <w:t>NC_082676.1     85273270                            ...-.......--.--..--.--G--.---.--.-  85273253</w:t>
      </w:r>
    </w:p>
    <w:p>
      <w:r>
        <w:rPr>
          <w:rFonts w:ascii="Consolas" w:hAnsi="Consolas"/>
          <w:sz w:val="18"/>
        </w:rPr>
        <w:t>NC_082676.1     2646337                                 .......--.--..--.--.--.---.--.-  2646351</w:t>
      </w:r>
    </w:p>
    <w:p>
      <w:r>
        <w:rPr>
          <w:rFonts w:ascii="Consolas" w:hAnsi="Consolas"/>
          <w:sz w:val="18"/>
        </w:rPr>
        <w:t>NC_082676.1     2646341                                 .......--.--..--.--.--.---.--.-  2646355</w:t>
      </w:r>
    </w:p>
    <w:p>
      <w:r>
        <w:rPr>
          <w:rFonts w:ascii="Consolas" w:hAnsi="Consolas"/>
          <w:sz w:val="18"/>
        </w:rPr>
        <w:t>NC_082676.1     2646345                                 .......--.--..--.--.--.---.--.-  2646359</w:t>
      </w:r>
    </w:p>
    <w:p>
      <w:r>
        <w:rPr>
          <w:rFonts w:ascii="Consolas" w:hAnsi="Consolas"/>
          <w:sz w:val="18"/>
        </w:rPr>
        <w:t>NC_082676.1     2646349                                 .......--.--..--.--.--.---.--.-  2646363</w:t>
      </w:r>
    </w:p>
    <w:p>
      <w:r>
        <w:rPr>
          <w:rFonts w:ascii="Consolas" w:hAnsi="Consolas"/>
          <w:sz w:val="18"/>
        </w:rPr>
        <w:t>NC_082676.1     2646353                                 .......--.--..--.--.--.---.--.-  2646367</w:t>
      </w:r>
    </w:p>
    <w:p>
      <w:r>
        <w:rPr>
          <w:rFonts w:ascii="Consolas" w:hAnsi="Consolas"/>
          <w:sz w:val="18"/>
        </w:rPr>
        <w:t>NC_082676.1     2646357                                 .......--.--..--.--.--.---.--.-  2646371</w:t>
      </w:r>
    </w:p>
    <w:p>
      <w:r>
        <w:rPr>
          <w:rFonts w:ascii="Consolas" w:hAnsi="Consolas"/>
          <w:sz w:val="18"/>
        </w:rPr>
        <w:t>NC_082676.1     4830897                                 .......--.--..--.--.--.---.--.-  4830911</w:t>
      </w:r>
    </w:p>
    <w:p>
      <w:r>
        <w:rPr>
          <w:rFonts w:ascii="Consolas" w:hAnsi="Consolas"/>
          <w:sz w:val="18"/>
        </w:rPr>
        <w:t>NC_082676.1     6197171                                 .......--.--..--.--.--.---.--.-  6197157</w:t>
      </w:r>
    </w:p>
    <w:p>
      <w:r>
        <w:rPr>
          <w:rFonts w:ascii="Consolas" w:hAnsi="Consolas"/>
          <w:sz w:val="18"/>
        </w:rPr>
        <w:t>NC_082676.1     6197175                                 .......--.--..--.--.--.---.--.-  6197161</w:t>
      </w:r>
    </w:p>
    <w:p>
      <w:r>
        <w:rPr>
          <w:rFonts w:ascii="Consolas" w:hAnsi="Consolas"/>
          <w:sz w:val="18"/>
        </w:rPr>
        <w:t>NC_082676.1     6197179                                 .......--.--..--.--.--.---.--.-  6197165</w:t>
      </w:r>
    </w:p>
    <w:p>
      <w:r>
        <w:rPr>
          <w:rFonts w:ascii="Consolas" w:hAnsi="Consolas"/>
          <w:sz w:val="18"/>
        </w:rPr>
        <w:t>NC_082676.1     6197183                                 .......--.--..--.--.--.---.--.-  6197169</w:t>
      </w:r>
    </w:p>
    <w:p>
      <w:r>
        <w:rPr>
          <w:rFonts w:ascii="Consolas" w:hAnsi="Consolas"/>
          <w:sz w:val="18"/>
        </w:rPr>
        <w:t>NC_082676.1     6613535                                 .......--.--..--.--.--.---.--.-  6613549</w:t>
      </w:r>
    </w:p>
    <w:p>
      <w:r>
        <w:rPr>
          <w:rFonts w:ascii="Consolas" w:hAnsi="Consolas"/>
          <w:sz w:val="18"/>
        </w:rPr>
        <w:t>NC_082676.1     6793497                                 .......--.--..--.--.--.---.--.-  6793511</w:t>
      </w:r>
    </w:p>
    <w:p>
      <w:r>
        <w:rPr>
          <w:rFonts w:ascii="Consolas" w:hAnsi="Consolas"/>
          <w:sz w:val="18"/>
        </w:rPr>
        <w:t>NC_082676.1     6793501                                 .......--.--..--.--.--.---.--.-  6793515</w:t>
      </w:r>
    </w:p>
    <w:p>
      <w:r>
        <w:rPr>
          <w:rFonts w:ascii="Consolas" w:hAnsi="Consolas"/>
          <w:sz w:val="18"/>
        </w:rPr>
        <w:t>NC_082676.1     9077469                                 .......--.--..--.--.--.---.--.-  9077455</w:t>
      </w:r>
    </w:p>
    <w:p>
      <w:r>
        <w:rPr>
          <w:rFonts w:ascii="Consolas" w:hAnsi="Consolas"/>
          <w:sz w:val="18"/>
        </w:rPr>
        <w:t>NC_082676.1     10315785                                .......--.--..--.--.--.---.--.-  10315799</w:t>
      </w:r>
    </w:p>
    <w:p>
      <w:r>
        <w:rPr>
          <w:rFonts w:ascii="Consolas" w:hAnsi="Consolas"/>
          <w:sz w:val="18"/>
        </w:rPr>
        <w:t>NC_082676.1     10315789                                .......--.--..--.--.--.---.--.-  10315803</w:t>
      </w:r>
    </w:p>
    <w:p>
      <w:r>
        <w:rPr>
          <w:rFonts w:ascii="Consolas" w:hAnsi="Consolas"/>
          <w:sz w:val="18"/>
        </w:rPr>
        <w:t>NC_082676.1     11791573                                .......--.--..--.--.--.---.--.-  11791587</w:t>
      </w:r>
    </w:p>
    <w:p>
      <w:r>
        <w:rPr>
          <w:rFonts w:ascii="Consolas" w:hAnsi="Consolas"/>
          <w:sz w:val="18"/>
        </w:rPr>
        <w:t>NC_082676.1     11980751                                .......--.--..--.--.--.---.--.-  11980765</w:t>
      </w:r>
    </w:p>
    <w:p>
      <w:r>
        <w:rPr>
          <w:rFonts w:ascii="Consolas" w:hAnsi="Consolas"/>
          <w:sz w:val="18"/>
        </w:rPr>
        <w:t>NC_082676.1     12484016                                .......--.--..--.--.--.---.--.-  12484002</w:t>
      </w:r>
    </w:p>
    <w:p>
      <w:r>
        <w:rPr>
          <w:rFonts w:ascii="Consolas" w:hAnsi="Consolas"/>
          <w:sz w:val="18"/>
        </w:rPr>
        <w:t>NC_082676.1     12574995                                .......--.--..--.--.--.---.--.-  12574981</w:t>
      </w:r>
    </w:p>
    <w:p>
      <w:r>
        <w:rPr>
          <w:rFonts w:ascii="Consolas" w:hAnsi="Consolas"/>
          <w:sz w:val="18"/>
        </w:rPr>
        <w:t>NC_082676.1     13962742                                .......--.--..--.--.--.---.--.-  13962728</w:t>
      </w:r>
    </w:p>
    <w:p>
      <w:r>
        <w:rPr>
          <w:rFonts w:ascii="Consolas" w:hAnsi="Consolas"/>
          <w:sz w:val="18"/>
        </w:rPr>
        <w:t>NC_082676.1     13962746                                .......--.--..--.--.--.---.--.-  13962732</w:t>
      </w:r>
    </w:p>
    <w:p>
      <w:r>
        <w:rPr>
          <w:rFonts w:ascii="Consolas" w:hAnsi="Consolas"/>
          <w:sz w:val="18"/>
        </w:rPr>
        <w:t>NC_082676.1     13962750                                .......--.--..--.--.--.---.--.-  13962736</w:t>
      </w:r>
    </w:p>
    <w:p>
      <w:r>
        <w:rPr>
          <w:rFonts w:ascii="Consolas" w:hAnsi="Consolas"/>
          <w:sz w:val="18"/>
        </w:rPr>
        <w:t>NC_082676.1     13962754                                .......--.--..--.--.--.---.--.-  13962740</w:t>
      </w:r>
    </w:p>
    <w:p>
      <w:r>
        <w:rPr>
          <w:rFonts w:ascii="Consolas" w:hAnsi="Consolas"/>
          <w:sz w:val="18"/>
        </w:rPr>
        <w:t>NC_082676.1     13962758                                .......--.--..--.--.--.---.--.-  13962744</w:t>
      </w:r>
    </w:p>
    <w:p>
      <w:r>
        <w:rPr>
          <w:rFonts w:ascii="Consolas" w:hAnsi="Consolas"/>
          <w:sz w:val="18"/>
        </w:rPr>
        <w:t>NC_082676.1     13962762                                .......--.--..--.--.--.---.--.-  13962748</w:t>
      </w:r>
    </w:p>
    <w:p>
      <w:r>
        <w:rPr>
          <w:rFonts w:ascii="Consolas" w:hAnsi="Consolas"/>
          <w:sz w:val="18"/>
        </w:rPr>
        <w:t>NC_082676.1     15519843                                .......--.--..--.--.--.---.--.-  15519829</w:t>
      </w:r>
    </w:p>
    <w:p>
      <w:r>
        <w:rPr>
          <w:rFonts w:ascii="Consolas" w:hAnsi="Consolas"/>
          <w:sz w:val="18"/>
        </w:rPr>
        <w:t>NC_082676.1     15519847                                .......--.--..--.--.--.---.--.-  15519833</w:t>
      </w:r>
    </w:p>
    <w:p>
      <w:r>
        <w:rPr>
          <w:rFonts w:ascii="Consolas" w:hAnsi="Consolas"/>
          <w:sz w:val="18"/>
        </w:rPr>
        <w:t>NC_082676.1     15530535                                .......--.--..--.--.--.---.--.-  15530521</w:t>
      </w:r>
    </w:p>
    <w:p>
      <w:r>
        <w:rPr>
          <w:rFonts w:ascii="Consolas" w:hAnsi="Consolas"/>
          <w:sz w:val="18"/>
        </w:rPr>
        <w:t>NC_082676.1     15541222                                .......--.--..--.--.--.---.--.-  15541208</w:t>
      </w:r>
    </w:p>
    <w:p>
      <w:r>
        <w:rPr>
          <w:rFonts w:ascii="Consolas" w:hAnsi="Consolas"/>
          <w:sz w:val="18"/>
        </w:rPr>
        <w:t>NC_082676.1     15541226                                .......--.--..--.--.--.---.--.-  15541212</w:t>
      </w:r>
    </w:p>
    <w:p>
      <w:r>
        <w:rPr>
          <w:rFonts w:ascii="Consolas" w:hAnsi="Consolas"/>
          <w:sz w:val="18"/>
        </w:rPr>
        <w:t>NC_082676.1     15551913                                .......--.--..--.--.--.---.--.-  15551899</w:t>
      </w:r>
    </w:p>
    <w:p>
      <w:r>
        <w:rPr>
          <w:rFonts w:ascii="Consolas" w:hAnsi="Consolas"/>
          <w:sz w:val="18"/>
        </w:rPr>
        <w:t>NC_082676.1     15551917                                .......--.--..--.--.--.---.--.-  15551903</w:t>
      </w:r>
    </w:p>
    <w:p>
      <w:r>
        <w:rPr>
          <w:rFonts w:ascii="Consolas" w:hAnsi="Consolas"/>
          <w:sz w:val="18"/>
        </w:rPr>
        <w:t>NC_082676.1     15815140                                .......--.--..--.--.--.---.--.-  15815126</w:t>
      </w:r>
    </w:p>
    <w:p>
      <w:r>
        <w:rPr>
          <w:rFonts w:ascii="Consolas" w:hAnsi="Consolas"/>
          <w:sz w:val="18"/>
        </w:rPr>
        <w:t>NC_082676.1     16508803                                .......--.--..--.--.--.---.--.-  16508817</w:t>
      </w:r>
    </w:p>
    <w:p>
      <w:r>
        <w:rPr>
          <w:rFonts w:ascii="Consolas" w:hAnsi="Consolas"/>
          <w:sz w:val="18"/>
        </w:rPr>
        <w:t>NC_082676.1     16508807                                .......--.--..--.--.--.---.--.-  16508821</w:t>
      </w:r>
    </w:p>
    <w:p>
      <w:r>
        <w:rPr>
          <w:rFonts w:ascii="Consolas" w:hAnsi="Consolas"/>
          <w:sz w:val="18"/>
        </w:rPr>
        <w:t>NC_082676.1     16508811                                .......--.--..--.--.--.---.--.-  16508825</w:t>
      </w:r>
    </w:p>
    <w:p>
      <w:r>
        <w:rPr>
          <w:rFonts w:ascii="Consolas" w:hAnsi="Consolas"/>
          <w:sz w:val="18"/>
        </w:rPr>
        <w:t>NC_082676.1     17553912                                .......--.--..--.--.--.---.--.-  17553926</w:t>
      </w:r>
    </w:p>
    <w:p>
      <w:r>
        <w:rPr>
          <w:rFonts w:ascii="Consolas" w:hAnsi="Consolas"/>
          <w:sz w:val="18"/>
        </w:rPr>
        <w:t>NC_082676.1     20357119                                .......--.--..--.--.--.---.--.-  20357133</w:t>
      </w:r>
    </w:p>
    <w:p>
      <w:r>
        <w:rPr>
          <w:rFonts w:ascii="Consolas" w:hAnsi="Consolas"/>
          <w:sz w:val="18"/>
        </w:rPr>
        <w:t>NC_082676.1     20861674                                .......--.--..--.--.--.---.--.-  20861660</w:t>
      </w:r>
    </w:p>
    <w:p>
      <w:r>
        <w:rPr>
          <w:rFonts w:ascii="Consolas" w:hAnsi="Consolas"/>
          <w:sz w:val="18"/>
        </w:rPr>
        <w:t>NC_082676.1     20861678                                .......--.--..--.--.--.---.--.-  20861664</w:t>
      </w:r>
    </w:p>
    <w:p>
      <w:r>
        <w:rPr>
          <w:rFonts w:ascii="Consolas" w:hAnsi="Consolas"/>
          <w:sz w:val="18"/>
        </w:rPr>
        <w:t>NC_082676.1     20861682                                .......--.--..--.--.--.---.--.-  20861668</w:t>
      </w:r>
    </w:p>
    <w:p>
      <w:r>
        <w:rPr>
          <w:rFonts w:ascii="Consolas" w:hAnsi="Consolas"/>
          <w:sz w:val="18"/>
        </w:rPr>
        <w:t>NC_082676.1     21044387                                .......--.--..--.--.--.---.--.-  21044373</w:t>
      </w:r>
    </w:p>
    <w:p>
      <w:r>
        <w:rPr>
          <w:rFonts w:ascii="Consolas" w:hAnsi="Consolas"/>
          <w:sz w:val="18"/>
        </w:rPr>
        <w:t>NC_082676.1     23517697                                .......--.--..--.--.--.---.--.-  23517711</w:t>
      </w:r>
    </w:p>
    <w:p>
      <w:r>
        <w:rPr>
          <w:rFonts w:ascii="Consolas" w:hAnsi="Consolas"/>
          <w:sz w:val="18"/>
        </w:rPr>
        <w:t>NC_082676.1     23628123                                 ......--.--..--.--.--.---.--.-  23628136</w:t>
      </w:r>
    </w:p>
    <w:p>
      <w:r>
        <w:rPr>
          <w:rFonts w:ascii="Consolas" w:hAnsi="Consolas"/>
          <w:sz w:val="18"/>
        </w:rPr>
        <w:t>NC_082676.1     24567483                                .......--.--..--.--.--.---.--.-  24567469</w:t>
      </w:r>
    </w:p>
    <w:p>
      <w:r>
        <w:rPr>
          <w:rFonts w:ascii="Consolas" w:hAnsi="Consolas"/>
          <w:sz w:val="18"/>
        </w:rPr>
        <w:t>NC_082676.1     24567487                                .......--.--..--.--.--.---.--.-  24567473</w:t>
      </w:r>
    </w:p>
    <w:p>
      <w:r>
        <w:rPr>
          <w:rFonts w:ascii="Consolas" w:hAnsi="Consolas"/>
          <w:sz w:val="18"/>
        </w:rPr>
        <w:t>NC_082676.1     24567491                                .......--.--..--.--.--.---.--.-  24567477</w:t>
      </w:r>
    </w:p>
    <w:p>
      <w:r>
        <w:rPr>
          <w:rFonts w:ascii="Consolas" w:hAnsi="Consolas"/>
          <w:sz w:val="18"/>
        </w:rPr>
        <w:t>NC_082676.1     24567495                                .......--.--..--.--.--.---.--.-  24567481</w:t>
      </w:r>
    </w:p>
    <w:p>
      <w:r>
        <w:rPr>
          <w:rFonts w:ascii="Consolas" w:hAnsi="Consolas"/>
          <w:sz w:val="18"/>
        </w:rPr>
        <w:t>NC_082676.1     26559131                                .......--.--..--.--.--.---.--.-  26559117</w:t>
      </w:r>
    </w:p>
    <w:p>
      <w:r>
        <w:rPr>
          <w:rFonts w:ascii="Consolas" w:hAnsi="Consolas"/>
          <w:sz w:val="18"/>
        </w:rPr>
        <w:t>NC_082676.1     28355925                                .......--.--..--.--.--.---.--.-  28355911</w:t>
      </w:r>
    </w:p>
    <w:p>
      <w:r>
        <w:rPr>
          <w:rFonts w:ascii="Consolas" w:hAnsi="Consolas"/>
          <w:sz w:val="18"/>
        </w:rPr>
        <w:t>NC_082676.1     28355929                                .......--.--..--.--.--.---.--.-  28355915</w:t>
      </w:r>
    </w:p>
    <w:p>
      <w:r>
        <w:rPr>
          <w:rFonts w:ascii="Consolas" w:hAnsi="Consolas"/>
          <w:sz w:val="18"/>
        </w:rPr>
        <w:t>NC_082676.1     28840745                                .......--.--..--.--.--.---.--.-  28840759</w:t>
      </w:r>
    </w:p>
    <w:p>
      <w:r>
        <w:rPr>
          <w:rFonts w:ascii="Consolas" w:hAnsi="Consolas"/>
          <w:sz w:val="18"/>
        </w:rPr>
        <w:t>NC_082676.1     28999751                                .......--.--..--.--.--.---.--.-  28999737</w:t>
      </w:r>
    </w:p>
    <w:p>
      <w:r>
        <w:rPr>
          <w:rFonts w:ascii="Consolas" w:hAnsi="Consolas"/>
          <w:sz w:val="18"/>
        </w:rPr>
        <w:t>NC_082676.1     29290460                                .......--.--..--.--.--.---.--.-  29290474</w:t>
      </w:r>
    </w:p>
    <w:p>
      <w:r>
        <w:rPr>
          <w:rFonts w:ascii="Consolas" w:hAnsi="Consolas"/>
          <w:sz w:val="18"/>
        </w:rPr>
        <w:t>NC_082676.1     29290464                                .......--.--..--.--.--.---.--.-  29290478</w:t>
      </w:r>
    </w:p>
    <w:p>
      <w:r>
        <w:rPr>
          <w:rFonts w:ascii="Consolas" w:hAnsi="Consolas"/>
          <w:sz w:val="18"/>
        </w:rPr>
        <w:t>NC_082676.1     29290468                                .......--.--..--.--.--.---.--.-  29290482</w:t>
      </w:r>
    </w:p>
    <w:p>
      <w:r>
        <w:rPr>
          <w:rFonts w:ascii="Consolas" w:hAnsi="Consolas"/>
          <w:sz w:val="18"/>
        </w:rPr>
        <w:t>NC_082676.1     30839909                                .......--.--..--.--.--.---.--.-  30839895</w:t>
      </w:r>
    </w:p>
    <w:p>
      <w:r>
        <w:rPr>
          <w:rFonts w:ascii="Consolas" w:hAnsi="Consolas"/>
          <w:sz w:val="18"/>
        </w:rPr>
        <w:t>NC_082676.1     30864814                                .......--.--..--.--.--.---.--.-  30864800</w:t>
      </w:r>
    </w:p>
    <w:p>
      <w:r>
        <w:rPr>
          <w:rFonts w:ascii="Consolas" w:hAnsi="Consolas"/>
          <w:sz w:val="18"/>
        </w:rPr>
        <w:t>NC_082676.1     30864818                                .......--.--..--.--.--.---.--.-  30864804</w:t>
      </w:r>
    </w:p>
    <w:p>
      <w:r>
        <w:rPr>
          <w:rFonts w:ascii="Consolas" w:hAnsi="Consolas"/>
          <w:sz w:val="18"/>
        </w:rPr>
        <w:t>NC_082676.1     30864822                                .......--.--..--.--.--.---.--.-  30864808</w:t>
      </w:r>
    </w:p>
    <w:p>
      <w:r>
        <w:rPr>
          <w:rFonts w:ascii="Consolas" w:hAnsi="Consolas"/>
          <w:sz w:val="18"/>
        </w:rPr>
        <w:t>NC_082676.1     30864826                                .......--.--..--.--.--.---.--.-  30864812</w:t>
      </w:r>
    </w:p>
    <w:p>
      <w:r>
        <w:rPr>
          <w:rFonts w:ascii="Consolas" w:hAnsi="Consolas"/>
          <w:sz w:val="18"/>
        </w:rPr>
        <w:t>NC_082676.1     30864830                                .......--.--..--.--.--.---.--.-  30864816</w:t>
      </w:r>
    </w:p>
    <w:p>
      <w:r>
        <w:rPr>
          <w:rFonts w:ascii="Consolas" w:hAnsi="Consolas"/>
          <w:sz w:val="18"/>
        </w:rPr>
        <w:t>NC_082676.1     30864834                                .......--.--..--.--.--.---.--.-  30864820</w:t>
      </w:r>
    </w:p>
    <w:p>
      <w:r>
        <w:rPr>
          <w:rFonts w:ascii="Consolas" w:hAnsi="Consolas"/>
          <w:sz w:val="18"/>
        </w:rPr>
        <w:t>NC_082676.1     32774534                                .......--.--..--.--.--.---.--.-  32774520</w:t>
      </w:r>
    </w:p>
    <w:p>
      <w:r>
        <w:rPr>
          <w:rFonts w:ascii="Consolas" w:hAnsi="Consolas"/>
          <w:sz w:val="18"/>
        </w:rPr>
        <w:t>NC_082676.1     34809625                                .......--.--..--.--.--.---.--.-  34809639</w:t>
      </w:r>
    </w:p>
    <w:p>
      <w:r>
        <w:rPr>
          <w:rFonts w:ascii="Consolas" w:hAnsi="Consolas"/>
          <w:sz w:val="18"/>
        </w:rPr>
        <w:t>NC_082676.1     35245351                                .......--.--..--.--.--.---.--.-  35245365</w:t>
      </w:r>
    </w:p>
    <w:p>
      <w:r>
        <w:rPr>
          <w:rFonts w:ascii="Consolas" w:hAnsi="Consolas"/>
          <w:sz w:val="18"/>
        </w:rPr>
        <w:t>NC_082676.1     35245355                                .......--.--..--.--.--.---.--.-  35245369</w:t>
      </w:r>
    </w:p>
    <w:p>
      <w:r>
        <w:rPr>
          <w:rFonts w:ascii="Consolas" w:hAnsi="Consolas"/>
          <w:sz w:val="18"/>
        </w:rPr>
        <w:t>NC_082676.1     35245359                                .......--.--..--.--.--.---.--.-  35245373</w:t>
      </w:r>
    </w:p>
    <w:p>
      <w:r>
        <w:rPr>
          <w:rFonts w:ascii="Consolas" w:hAnsi="Consolas"/>
          <w:sz w:val="18"/>
        </w:rPr>
        <w:t>NC_082676.1     35755602                                .......--.--..--.--.--.---.--.-  35755616</w:t>
      </w:r>
    </w:p>
    <w:p>
      <w:r>
        <w:rPr>
          <w:rFonts w:ascii="Consolas" w:hAnsi="Consolas"/>
          <w:sz w:val="18"/>
        </w:rPr>
        <w:t>NC_082676.1     35755606                                .......--.--..--.--.--.---.--.-  35755620</w:t>
      </w:r>
    </w:p>
    <w:p>
      <w:r>
        <w:rPr>
          <w:rFonts w:ascii="Consolas" w:hAnsi="Consolas"/>
          <w:sz w:val="18"/>
        </w:rPr>
        <w:t>NC_082676.1     35755610                                .......--.--..--.--.--.---.--.-  35755624</w:t>
      </w:r>
    </w:p>
    <w:p>
      <w:r>
        <w:rPr>
          <w:rFonts w:ascii="Consolas" w:hAnsi="Consolas"/>
          <w:sz w:val="18"/>
        </w:rPr>
        <w:t>NC_082676.1     35994033                                .......--.--..--.--.--.---.--.-  35994019</w:t>
      </w:r>
    </w:p>
    <w:p>
      <w:r>
        <w:rPr>
          <w:rFonts w:ascii="Consolas" w:hAnsi="Consolas"/>
          <w:sz w:val="18"/>
        </w:rPr>
        <w:t>NC_082676.1     36138875                                .......--.--..--.--.--.---.--.-  36138889</w:t>
      </w:r>
    </w:p>
    <w:p>
      <w:r>
        <w:rPr>
          <w:rFonts w:ascii="Consolas" w:hAnsi="Consolas"/>
          <w:sz w:val="18"/>
        </w:rPr>
        <w:t>NC_082676.1     36138879                                .......--.--..--.--.--.---.--.-  36138893</w:t>
      </w:r>
    </w:p>
    <w:p>
      <w:r>
        <w:rPr>
          <w:rFonts w:ascii="Consolas" w:hAnsi="Consolas"/>
          <w:sz w:val="18"/>
        </w:rPr>
        <w:t>NC_082676.1     36138883                                .......--.--..--.--.--.---.--.-  36138897</w:t>
      </w:r>
    </w:p>
    <w:p>
      <w:r>
        <w:rPr>
          <w:rFonts w:ascii="Consolas" w:hAnsi="Consolas"/>
          <w:sz w:val="18"/>
        </w:rPr>
        <w:t>NC_082676.1     36138887                                .......--.--..--.--.--.---.--.-  36138901</w:t>
      </w:r>
    </w:p>
    <w:p>
      <w:r>
        <w:rPr>
          <w:rFonts w:ascii="Consolas" w:hAnsi="Consolas"/>
          <w:sz w:val="18"/>
        </w:rPr>
        <w:t>NC_082676.1     36138891                                .......--.--..--.--.--.---.--.-  36138905</w:t>
      </w:r>
    </w:p>
    <w:p>
      <w:r>
        <w:rPr>
          <w:rFonts w:ascii="Consolas" w:hAnsi="Consolas"/>
          <w:sz w:val="18"/>
        </w:rPr>
        <w:t>NC_082676.1     36138895                                .......--.--..--.--.--.---.--.-  36138909</w:t>
      </w:r>
    </w:p>
    <w:p>
      <w:r>
        <w:rPr>
          <w:rFonts w:ascii="Consolas" w:hAnsi="Consolas"/>
          <w:sz w:val="18"/>
        </w:rPr>
        <w:t>NC_082676.1     36161393                                .......--.--..--.--.--.---.--.-  36161407</w:t>
      </w:r>
    </w:p>
    <w:p>
      <w:r>
        <w:rPr>
          <w:rFonts w:ascii="Consolas" w:hAnsi="Consolas"/>
          <w:sz w:val="18"/>
        </w:rPr>
        <w:t>NC_082676.1     36161397                                .......--.--..--.--.--.---.--.-  36161411</w:t>
      </w:r>
    </w:p>
    <w:p>
      <w:r>
        <w:rPr>
          <w:rFonts w:ascii="Consolas" w:hAnsi="Consolas"/>
          <w:sz w:val="18"/>
        </w:rPr>
        <w:t>NC_082676.1     38308907                                .......--.--..--.--.--.---.--.-  38308921</w:t>
      </w:r>
    </w:p>
    <w:p>
      <w:r>
        <w:rPr>
          <w:rFonts w:ascii="Consolas" w:hAnsi="Consolas"/>
          <w:sz w:val="18"/>
        </w:rPr>
        <w:t>NC_082676.1     38308911                                .......--.--..--.--.--.---.--.-  38308925</w:t>
      </w:r>
    </w:p>
    <w:p>
      <w:r>
        <w:rPr>
          <w:rFonts w:ascii="Consolas" w:hAnsi="Consolas"/>
          <w:sz w:val="18"/>
        </w:rPr>
        <w:t>NC_082676.1     38308915                                .......--.--..--.--.--.---.--.-  38308929</w:t>
      </w:r>
    </w:p>
    <w:p>
      <w:r>
        <w:rPr>
          <w:rFonts w:ascii="Consolas" w:hAnsi="Consolas"/>
          <w:sz w:val="18"/>
        </w:rPr>
        <w:t>NC_082676.1     38557602                                .......--.--..--.--.--.---.--.-  38557588</w:t>
      </w:r>
    </w:p>
    <w:p>
      <w:r>
        <w:rPr>
          <w:rFonts w:ascii="Consolas" w:hAnsi="Consolas"/>
          <w:sz w:val="18"/>
        </w:rPr>
        <w:t>NC_082676.1     38557606                                .......--.--..--.--.--.---.--.-  38557592</w:t>
      </w:r>
    </w:p>
    <w:p>
      <w:r>
        <w:rPr>
          <w:rFonts w:ascii="Consolas" w:hAnsi="Consolas"/>
          <w:sz w:val="18"/>
        </w:rPr>
        <w:t>NC_082676.1     38669980                                .......--.--..--.--.--.---.--.-  38669966</w:t>
      </w:r>
    </w:p>
    <w:p>
      <w:r>
        <w:rPr>
          <w:rFonts w:ascii="Consolas" w:hAnsi="Consolas"/>
          <w:sz w:val="18"/>
        </w:rPr>
        <w:t>NC_082676.1     38695993                                .......--.--..--.--.--.---.--.-  38696007</w:t>
      </w:r>
    </w:p>
    <w:p>
      <w:r>
        <w:rPr>
          <w:rFonts w:ascii="Consolas" w:hAnsi="Consolas"/>
          <w:sz w:val="18"/>
        </w:rPr>
        <w:t>NC_082676.1     38695997                                .......--.--..--.--.--.---.--.-  38696011</w:t>
      </w:r>
    </w:p>
    <w:p>
      <w:r>
        <w:rPr>
          <w:rFonts w:ascii="Consolas" w:hAnsi="Consolas"/>
          <w:sz w:val="18"/>
        </w:rPr>
        <w:t>NC_082676.1     39658354                                .......--.--..--.--.--.---.--.-  39658340</w:t>
      </w:r>
    </w:p>
    <w:p>
      <w:r>
        <w:rPr>
          <w:rFonts w:ascii="Consolas" w:hAnsi="Consolas"/>
          <w:sz w:val="18"/>
        </w:rPr>
        <w:t>NC_082676.1     39658358                                .......--.--..--.--.--.---.--.-  39658344</w:t>
      </w:r>
    </w:p>
    <w:p>
      <w:r>
        <w:rPr>
          <w:rFonts w:ascii="Consolas" w:hAnsi="Consolas"/>
          <w:sz w:val="18"/>
        </w:rPr>
        <w:t>NC_082676.1     39868963                                .......--.--..--.--.--.---.--.-  39868977</w:t>
      </w:r>
    </w:p>
    <w:p>
      <w:r>
        <w:rPr>
          <w:rFonts w:ascii="Consolas" w:hAnsi="Consolas"/>
          <w:sz w:val="18"/>
        </w:rPr>
        <w:t>NC_082676.1     39868967                                .......--.--..--.--.--.---.--.-  39868981</w:t>
      </w:r>
    </w:p>
    <w:p>
      <w:r>
        <w:rPr>
          <w:rFonts w:ascii="Consolas" w:hAnsi="Consolas"/>
          <w:sz w:val="18"/>
        </w:rPr>
        <w:t>NC_082676.1     39868971                                .......--.--..--.--.--.---.--.-  39868985</w:t>
      </w:r>
    </w:p>
    <w:p>
      <w:r>
        <w:rPr>
          <w:rFonts w:ascii="Consolas" w:hAnsi="Consolas"/>
          <w:sz w:val="18"/>
        </w:rPr>
        <w:t>NC_082676.1     39868975                                .......--.--..--.--.--.---.--.-  39868989</w:t>
      </w:r>
    </w:p>
    <w:p>
      <w:r>
        <w:rPr>
          <w:rFonts w:ascii="Consolas" w:hAnsi="Consolas"/>
          <w:sz w:val="18"/>
        </w:rPr>
        <w:t>NC_082676.1     39868979                                .......--.--..--.--.--.---.--.-  39868993</w:t>
      </w:r>
    </w:p>
    <w:p>
      <w:r>
        <w:rPr>
          <w:rFonts w:ascii="Consolas" w:hAnsi="Consolas"/>
          <w:sz w:val="18"/>
        </w:rPr>
        <w:t>NC_082676.1     41062234                                .......--.--..--.--.--.---.--.-  41062220</w:t>
      </w:r>
    </w:p>
    <w:p>
      <w:r>
        <w:rPr>
          <w:rFonts w:ascii="Consolas" w:hAnsi="Consolas"/>
          <w:sz w:val="18"/>
        </w:rPr>
        <w:t>NC_082676.1     41062238                                .......--.--..--.--.--.---.--.-  41062224</w:t>
      </w:r>
    </w:p>
    <w:p>
      <w:r>
        <w:rPr>
          <w:rFonts w:ascii="Consolas" w:hAnsi="Consolas"/>
          <w:sz w:val="18"/>
        </w:rPr>
        <w:t>NC_082676.1     41062242                                .......--.--..--.--.--.---.--.-  41062228</w:t>
      </w:r>
    </w:p>
    <w:p>
      <w:r>
        <w:rPr>
          <w:rFonts w:ascii="Consolas" w:hAnsi="Consolas"/>
          <w:sz w:val="18"/>
        </w:rPr>
        <w:t>NC_082676.1     41062246                                .......--.--..--.--.--.---.--.-  41062232</w:t>
      </w:r>
    </w:p>
    <w:p>
      <w:r>
        <w:rPr>
          <w:rFonts w:ascii="Consolas" w:hAnsi="Consolas"/>
          <w:sz w:val="18"/>
        </w:rPr>
        <w:t>NC_082676.1     41062250                                .......--.--..--.--.--.---.--.-  41062236</w:t>
      </w:r>
    </w:p>
    <w:p>
      <w:r>
        <w:rPr>
          <w:rFonts w:ascii="Consolas" w:hAnsi="Consolas"/>
          <w:sz w:val="18"/>
        </w:rPr>
        <w:t>NC_082676.1     42256152                                .......--.--..--.--.--.---.--.-  42256166</w:t>
      </w:r>
    </w:p>
    <w:p>
      <w:r>
        <w:rPr>
          <w:rFonts w:ascii="Consolas" w:hAnsi="Consolas"/>
          <w:sz w:val="18"/>
        </w:rPr>
        <w:t>NC_082676.1     43042738                                .......--.--..--.--.--.---.--.-  43042724</w:t>
      </w:r>
    </w:p>
    <w:p>
      <w:r>
        <w:rPr>
          <w:rFonts w:ascii="Consolas" w:hAnsi="Consolas"/>
          <w:sz w:val="18"/>
        </w:rPr>
        <w:t>NC_082676.1     43042742                                .......--.--..--.--.--.---.--.-  43042728</w:t>
      </w:r>
    </w:p>
    <w:p>
      <w:r>
        <w:rPr>
          <w:rFonts w:ascii="Consolas" w:hAnsi="Consolas"/>
          <w:sz w:val="18"/>
        </w:rPr>
        <w:t>NC_082676.1     43706019                                .......--.--..--.--.--.---.--.-  43706033</w:t>
      </w:r>
    </w:p>
    <w:p>
      <w:r>
        <w:rPr>
          <w:rFonts w:ascii="Consolas" w:hAnsi="Consolas"/>
          <w:sz w:val="18"/>
        </w:rPr>
        <w:t>NC_082676.1     43842695                                .......--.--..--.--.--.---.--.-  43842709</w:t>
      </w:r>
    </w:p>
    <w:p>
      <w:r>
        <w:rPr>
          <w:rFonts w:ascii="Consolas" w:hAnsi="Consolas"/>
          <w:sz w:val="18"/>
        </w:rPr>
        <w:t>NC_082676.1     43842699                                .......--.--..--.--.--.---.--.-  43842713</w:t>
      </w:r>
    </w:p>
    <w:p>
      <w:r>
        <w:rPr>
          <w:rFonts w:ascii="Consolas" w:hAnsi="Consolas"/>
          <w:sz w:val="18"/>
        </w:rPr>
        <w:t>NC_082676.1     43842703                                .......--.--..--.--.--.---.--.-  43842717</w:t>
      </w:r>
    </w:p>
    <w:p>
      <w:r>
        <w:rPr>
          <w:rFonts w:ascii="Consolas" w:hAnsi="Consolas"/>
          <w:sz w:val="18"/>
        </w:rPr>
        <w:t>NC_082676.1     43935066                                .......--.--..--.--.--.---.--.-  43935080</w:t>
      </w:r>
    </w:p>
    <w:p>
      <w:r>
        <w:rPr>
          <w:rFonts w:ascii="Consolas" w:hAnsi="Consolas"/>
          <w:sz w:val="18"/>
        </w:rPr>
        <w:t>NC_082676.1     44867817                                .......--.--..--.--.--.---.--.-  44867803</w:t>
      </w:r>
    </w:p>
    <w:p>
      <w:r>
        <w:rPr>
          <w:rFonts w:ascii="Consolas" w:hAnsi="Consolas"/>
          <w:sz w:val="18"/>
        </w:rPr>
        <w:t>NC_082676.1     46327868                                .......--.--..--.--.--.---.--.-  46327882</w:t>
      </w:r>
    </w:p>
    <w:p>
      <w:r>
        <w:rPr>
          <w:rFonts w:ascii="Consolas" w:hAnsi="Consolas"/>
          <w:sz w:val="18"/>
        </w:rPr>
        <w:t>NC_082676.1     47906384                                .......--.--..--.--.--.---.--.-  47906370</w:t>
      </w:r>
    </w:p>
    <w:p>
      <w:r>
        <w:rPr>
          <w:rFonts w:ascii="Consolas" w:hAnsi="Consolas"/>
          <w:sz w:val="18"/>
        </w:rPr>
        <w:t>NC_082676.1     47906388                                .......--.--..--.--.--.---.--.-  47906374</w:t>
      </w:r>
    </w:p>
    <w:p>
      <w:r>
        <w:rPr>
          <w:rFonts w:ascii="Consolas" w:hAnsi="Consolas"/>
          <w:sz w:val="18"/>
        </w:rPr>
        <w:t>NC_082676.1     48340521                                .......--.--..--.--.--.---.--.-  48340507</w:t>
      </w:r>
    </w:p>
    <w:p>
      <w:r>
        <w:rPr>
          <w:rFonts w:ascii="Consolas" w:hAnsi="Consolas"/>
          <w:sz w:val="18"/>
        </w:rPr>
        <w:t>NC_082676.1     48340525                                .......--.--..--.--.--.---.--.-  48340511</w:t>
      </w:r>
    </w:p>
    <w:p>
      <w:r>
        <w:rPr>
          <w:rFonts w:ascii="Consolas" w:hAnsi="Consolas"/>
          <w:sz w:val="18"/>
        </w:rPr>
        <w:t>NC_082676.1     48340529                                .......--.--..--.--.--.---.--.-  48340515</w:t>
      </w:r>
    </w:p>
    <w:p>
      <w:r>
        <w:rPr>
          <w:rFonts w:ascii="Consolas" w:hAnsi="Consolas"/>
          <w:sz w:val="18"/>
        </w:rPr>
        <w:t>NC_082676.1     48340533                                .......--.--..--.--.--.---.--.-  48340519</w:t>
      </w:r>
    </w:p>
    <w:p>
      <w:r>
        <w:rPr>
          <w:rFonts w:ascii="Consolas" w:hAnsi="Consolas"/>
          <w:sz w:val="18"/>
        </w:rPr>
        <w:t>NC_082676.1     48340537                                .......--.--..--.--.--.---.--.-  48340523</w:t>
      </w:r>
    </w:p>
    <w:p>
      <w:r>
        <w:rPr>
          <w:rFonts w:ascii="Consolas" w:hAnsi="Consolas"/>
          <w:sz w:val="18"/>
        </w:rPr>
        <w:t>NC_082676.1     48592856                                .......--.--..--.--.--.---.--.-  48592870</w:t>
      </w:r>
    </w:p>
    <w:p>
      <w:r>
        <w:rPr>
          <w:rFonts w:ascii="Consolas" w:hAnsi="Consolas"/>
          <w:sz w:val="18"/>
        </w:rPr>
        <w:t>NC_082676.1     49327514                                .......--.--..--.--.--.---.--.-  49327528</w:t>
      </w:r>
    </w:p>
    <w:p>
      <w:r>
        <w:rPr>
          <w:rFonts w:ascii="Consolas" w:hAnsi="Consolas"/>
          <w:sz w:val="18"/>
        </w:rPr>
        <w:t>NC_082676.1     49327518                                .......--.--..--.--.--.---.--.-  49327532</w:t>
      </w:r>
    </w:p>
    <w:p>
      <w:r>
        <w:rPr>
          <w:rFonts w:ascii="Consolas" w:hAnsi="Consolas"/>
          <w:sz w:val="18"/>
        </w:rPr>
        <w:t>NC_082676.1     50188431                                .......--.--..--.--.--.---.--.-  50188445</w:t>
      </w:r>
    </w:p>
    <w:p>
      <w:r>
        <w:rPr>
          <w:rFonts w:ascii="Consolas" w:hAnsi="Consolas"/>
          <w:sz w:val="18"/>
        </w:rPr>
        <w:t>NC_082676.1     50188435                                .......--.--..--.--.--.---.--.-  50188449</w:t>
      </w:r>
    </w:p>
    <w:p>
      <w:r>
        <w:rPr>
          <w:rFonts w:ascii="Consolas" w:hAnsi="Consolas"/>
          <w:sz w:val="18"/>
        </w:rPr>
        <w:t>NC_082676.1     50188439                                .......--.--..--.--.--.---.--.-  50188453</w:t>
      </w:r>
    </w:p>
    <w:p>
      <w:r>
        <w:rPr>
          <w:rFonts w:ascii="Consolas" w:hAnsi="Consolas"/>
          <w:sz w:val="18"/>
        </w:rPr>
        <w:t>NC_082676.1     50707528                                .......--.--..--.--.--.---.--.-  50707514</w:t>
      </w:r>
    </w:p>
    <w:p>
      <w:r>
        <w:rPr>
          <w:rFonts w:ascii="Consolas" w:hAnsi="Consolas"/>
          <w:sz w:val="18"/>
        </w:rPr>
        <w:t>NC_082676.1     50707532                                .......--.--..--.--.--.---.--.-  50707518</w:t>
      </w:r>
    </w:p>
    <w:p>
      <w:r>
        <w:rPr>
          <w:rFonts w:ascii="Consolas" w:hAnsi="Consolas"/>
          <w:sz w:val="18"/>
        </w:rPr>
        <w:t>NC_082676.1     54547082                                .......--.--..--.--.--.---.--.-  54547068</w:t>
      </w:r>
    </w:p>
    <w:p>
      <w:r>
        <w:rPr>
          <w:rFonts w:ascii="Consolas" w:hAnsi="Consolas"/>
          <w:sz w:val="18"/>
        </w:rPr>
        <w:t>NC_082676.1     54547086                                .......--.--..--.--.--.---.--.-  54547072</w:t>
      </w:r>
    </w:p>
    <w:p>
      <w:r>
        <w:rPr>
          <w:rFonts w:ascii="Consolas" w:hAnsi="Consolas"/>
          <w:sz w:val="18"/>
        </w:rPr>
        <w:t>NC_082676.1     57434840                                .......--.--..--.--.--.---.--.-  57434854</w:t>
      </w:r>
    </w:p>
    <w:p>
      <w:r>
        <w:rPr>
          <w:rFonts w:ascii="Consolas" w:hAnsi="Consolas"/>
          <w:sz w:val="18"/>
        </w:rPr>
        <w:t>NC_082676.1     57434844                                .......--.--..--.--.--.---.--.-  57434858</w:t>
      </w:r>
    </w:p>
    <w:p>
      <w:r>
        <w:rPr>
          <w:rFonts w:ascii="Consolas" w:hAnsi="Consolas"/>
          <w:sz w:val="18"/>
        </w:rPr>
        <w:t>NC_082676.1     57893611                                .......--.--..--.--.--.---.--.-  57893597</w:t>
      </w:r>
    </w:p>
    <w:p>
      <w:r>
        <w:rPr>
          <w:rFonts w:ascii="Consolas" w:hAnsi="Consolas"/>
          <w:sz w:val="18"/>
        </w:rPr>
        <w:t>NC_082676.1     57893615                                .......--.--..--.--.--.---.--.-  57893601</w:t>
      </w:r>
    </w:p>
    <w:p>
      <w:r>
        <w:rPr>
          <w:rFonts w:ascii="Consolas" w:hAnsi="Consolas"/>
          <w:sz w:val="18"/>
        </w:rPr>
        <w:t>NC_082676.1     57893619                                .......--.--..--.--.--.---.--.-  57893605</w:t>
      </w:r>
    </w:p>
    <w:p>
      <w:r>
        <w:rPr>
          <w:rFonts w:ascii="Consolas" w:hAnsi="Consolas"/>
          <w:sz w:val="18"/>
        </w:rPr>
        <w:t>NC_082676.1     59614418                                .......--.--..--.--.--.---.--.-  59614404</w:t>
      </w:r>
    </w:p>
    <w:p>
      <w:r>
        <w:rPr>
          <w:rFonts w:ascii="Consolas" w:hAnsi="Consolas"/>
          <w:sz w:val="18"/>
        </w:rPr>
        <w:t>NC_082676.1     59729353                                .......--.--..--.--.--.---.--.-  59729339</w:t>
      </w:r>
    </w:p>
    <w:p>
      <w:r>
        <w:rPr>
          <w:rFonts w:ascii="Consolas" w:hAnsi="Consolas"/>
          <w:sz w:val="18"/>
        </w:rPr>
        <w:t>NC_082676.1     60019268                                .......--.--..--.--.--.---.--.-  60019254</w:t>
      </w:r>
    </w:p>
    <w:p>
      <w:r>
        <w:rPr>
          <w:rFonts w:ascii="Consolas" w:hAnsi="Consolas"/>
          <w:sz w:val="18"/>
        </w:rPr>
        <w:t>NC_082676.1     60319272                                 ......--.--..--.--.--.---.--.-  60319285</w:t>
      </w:r>
    </w:p>
    <w:p>
      <w:r>
        <w:rPr>
          <w:rFonts w:ascii="Consolas" w:hAnsi="Consolas"/>
          <w:sz w:val="18"/>
        </w:rPr>
        <w:t>NC_082676.1     61671076                                .......--.--..--.--.--.---.--.-  61671062</w:t>
      </w:r>
    </w:p>
    <w:p>
      <w:r>
        <w:rPr>
          <w:rFonts w:ascii="Consolas" w:hAnsi="Consolas"/>
          <w:sz w:val="18"/>
        </w:rPr>
        <w:t>NC_082676.1     63124632                                .......--.--..--.--.--.---.--.-  63124646</w:t>
      </w:r>
    </w:p>
    <w:p>
      <w:r>
        <w:rPr>
          <w:rFonts w:ascii="Consolas" w:hAnsi="Consolas"/>
          <w:sz w:val="18"/>
        </w:rPr>
        <w:t>NC_082676.1     63124636                                .......--.--..--.--.--.---.--.-  63124650</w:t>
      </w:r>
    </w:p>
    <w:p>
      <w:r>
        <w:rPr>
          <w:rFonts w:ascii="Consolas" w:hAnsi="Consolas"/>
          <w:sz w:val="18"/>
        </w:rPr>
        <w:t>NC_082676.1     63532258                                .......--.--..--.--.--.---.--.-  63532244</w:t>
      </w:r>
    </w:p>
    <w:p>
      <w:r>
        <w:rPr>
          <w:rFonts w:ascii="Consolas" w:hAnsi="Consolas"/>
          <w:sz w:val="18"/>
        </w:rPr>
        <w:t>NC_082676.1     64149462                                .......--.--..--.--.--.---.--.-  64149476</w:t>
      </w:r>
    </w:p>
    <w:p>
      <w:r>
        <w:rPr>
          <w:rFonts w:ascii="Consolas" w:hAnsi="Consolas"/>
          <w:sz w:val="18"/>
        </w:rPr>
        <w:t>NC_082676.1     64149466                                .......--.--..--.--.--.---.--.-  64149480</w:t>
      </w:r>
    </w:p>
    <w:p>
      <w:r>
        <w:rPr>
          <w:rFonts w:ascii="Consolas" w:hAnsi="Consolas"/>
          <w:sz w:val="18"/>
        </w:rPr>
        <w:t>NC_082676.1     64149470                                .......--.--..--.--.--.---.--.-  64149484</w:t>
      </w:r>
    </w:p>
    <w:p>
      <w:r>
        <w:rPr>
          <w:rFonts w:ascii="Consolas" w:hAnsi="Consolas"/>
          <w:sz w:val="18"/>
        </w:rPr>
        <w:t>NC_082676.1     64149474                                .......--.--..--.--.--.---.--.-  64149488</w:t>
      </w:r>
    </w:p>
    <w:p>
      <w:r>
        <w:rPr>
          <w:rFonts w:ascii="Consolas" w:hAnsi="Consolas"/>
          <w:sz w:val="18"/>
        </w:rPr>
        <w:t>NC_082676.1     64149478                                .......--.--..--.--.--.---.--.-  64149492</w:t>
      </w:r>
    </w:p>
    <w:p>
      <w:r>
        <w:rPr>
          <w:rFonts w:ascii="Consolas" w:hAnsi="Consolas"/>
          <w:sz w:val="18"/>
        </w:rPr>
        <w:t>NC_082676.1     68088009                                .......--.--..--.--.--.---.--.-  68087995</w:t>
      </w:r>
    </w:p>
    <w:p>
      <w:r>
        <w:rPr>
          <w:rFonts w:ascii="Consolas" w:hAnsi="Consolas"/>
          <w:sz w:val="18"/>
        </w:rPr>
        <w:t>NC_082676.1     68088013                                .......--.--..--.--.--.---.--.-  68087999</w:t>
      </w:r>
    </w:p>
    <w:p>
      <w:r>
        <w:rPr>
          <w:rFonts w:ascii="Consolas" w:hAnsi="Consolas"/>
          <w:sz w:val="18"/>
        </w:rPr>
        <w:t>NC_082676.1     69922973                                .......--.--..--.--.--.---.--.-  69922959</w:t>
      </w:r>
    </w:p>
    <w:p>
      <w:r>
        <w:rPr>
          <w:rFonts w:ascii="Consolas" w:hAnsi="Consolas"/>
          <w:sz w:val="18"/>
        </w:rPr>
        <w:t>NC_082676.1     72511541                                .......--.--..--.--.--.---.--.-  72511555</w:t>
      </w:r>
    </w:p>
    <w:p>
      <w:r>
        <w:rPr>
          <w:rFonts w:ascii="Consolas" w:hAnsi="Consolas"/>
          <w:sz w:val="18"/>
        </w:rPr>
        <w:t>NC_082676.1     72511545                                .......--.--..--.--.--.---.--.-  72511559</w:t>
      </w:r>
    </w:p>
    <w:p>
      <w:r>
        <w:rPr>
          <w:rFonts w:ascii="Consolas" w:hAnsi="Consolas"/>
          <w:sz w:val="18"/>
        </w:rPr>
        <w:t>NC_082676.1     72511549                                .......--.--..--.--.--.---.--.-  72511563</w:t>
      </w:r>
    </w:p>
    <w:p>
      <w:r>
        <w:rPr>
          <w:rFonts w:ascii="Consolas" w:hAnsi="Consolas"/>
          <w:sz w:val="18"/>
        </w:rPr>
        <w:t>NC_082676.1     72511553                                .......--.--..--.--.--.---.--.-  72511567</w:t>
      </w:r>
    </w:p>
    <w:p>
      <w:r>
        <w:rPr>
          <w:rFonts w:ascii="Consolas" w:hAnsi="Consolas"/>
          <w:sz w:val="18"/>
        </w:rPr>
        <w:t>NC_082676.1     74052786                                .......--.--..--.--.--.---.--.-  74052772</w:t>
      </w:r>
    </w:p>
    <w:p>
      <w:r>
        <w:rPr>
          <w:rFonts w:ascii="Consolas" w:hAnsi="Consolas"/>
          <w:sz w:val="18"/>
        </w:rPr>
        <w:t>NC_082676.1     74052790                                .......--.--..--.--.--.---.--.-  74052776</w:t>
      </w:r>
    </w:p>
    <w:p>
      <w:r>
        <w:rPr>
          <w:rFonts w:ascii="Consolas" w:hAnsi="Consolas"/>
          <w:sz w:val="18"/>
        </w:rPr>
        <w:t>NC_082676.1     74052794                                .......--.--..--.--.--.---.--.-  74052780</w:t>
      </w:r>
    </w:p>
    <w:p>
      <w:r>
        <w:rPr>
          <w:rFonts w:ascii="Consolas" w:hAnsi="Consolas"/>
          <w:sz w:val="18"/>
        </w:rPr>
        <w:t>NC_082676.1     74603329                                .......--.--..--.--.--.---.--.-  74603315</w:t>
      </w:r>
    </w:p>
    <w:p>
      <w:r>
        <w:rPr>
          <w:rFonts w:ascii="Consolas" w:hAnsi="Consolas"/>
          <w:sz w:val="18"/>
        </w:rPr>
        <w:t>NC_082676.1     75311090                                .......--.--..--.--.--.---.--.-  75311104</w:t>
      </w:r>
    </w:p>
    <w:p>
      <w:r>
        <w:rPr>
          <w:rFonts w:ascii="Consolas" w:hAnsi="Consolas"/>
          <w:sz w:val="18"/>
        </w:rPr>
        <w:t>NC_082676.1     77209146                                .......--.--..--.--.--.---.--.-  77209132</w:t>
      </w:r>
    </w:p>
    <w:p>
      <w:r>
        <w:rPr>
          <w:rFonts w:ascii="Consolas" w:hAnsi="Consolas"/>
          <w:sz w:val="18"/>
        </w:rPr>
        <w:t>NC_082676.1     77209150                                .......--.--..--.--.--.---.--.-  77209136</w:t>
      </w:r>
    </w:p>
    <w:p>
      <w:r>
        <w:rPr>
          <w:rFonts w:ascii="Consolas" w:hAnsi="Consolas"/>
          <w:sz w:val="18"/>
        </w:rPr>
        <w:t>NC_082676.1     77209154                                .......--.--..--.--.--.---.--.-  77209140</w:t>
      </w:r>
    </w:p>
    <w:p>
      <w:r>
        <w:rPr>
          <w:rFonts w:ascii="Consolas" w:hAnsi="Consolas"/>
          <w:sz w:val="18"/>
        </w:rPr>
        <w:t>NC_082676.1     77209158                                .......--.--..--.--.--.---.--.-  77209144</w:t>
      </w:r>
    </w:p>
    <w:p>
      <w:r>
        <w:rPr>
          <w:rFonts w:ascii="Consolas" w:hAnsi="Consolas"/>
          <w:sz w:val="18"/>
        </w:rPr>
        <w:t>NC_082676.1     77209162                                .......--.--..--.--.--.---.--.-  77209148</w:t>
      </w:r>
    </w:p>
    <w:p>
      <w:r>
        <w:rPr>
          <w:rFonts w:ascii="Consolas" w:hAnsi="Consolas"/>
          <w:sz w:val="18"/>
        </w:rPr>
        <w:t>NC_082676.1     77209166                                .......--.--..--.--.--.---.--.-  77209152</w:t>
      </w:r>
    </w:p>
    <w:p>
      <w:r>
        <w:rPr>
          <w:rFonts w:ascii="Consolas" w:hAnsi="Consolas"/>
          <w:sz w:val="18"/>
        </w:rPr>
        <w:t>NC_082676.1     77209170                                .......--.--..--.--.--.---.--.-  77209156</w:t>
      </w:r>
    </w:p>
    <w:p>
      <w:r>
        <w:rPr>
          <w:rFonts w:ascii="Consolas" w:hAnsi="Consolas"/>
          <w:sz w:val="18"/>
        </w:rPr>
        <w:t>NC_082676.1     77870279                                .......--.--..--.--.--.---.--.-  77870265</w:t>
      </w:r>
    </w:p>
    <w:p>
      <w:r>
        <w:rPr>
          <w:rFonts w:ascii="Consolas" w:hAnsi="Consolas"/>
          <w:sz w:val="18"/>
        </w:rPr>
        <w:t>NC_082676.1     77870283                                .......--.--..--.--.--.---.--.-  77870269</w:t>
      </w:r>
    </w:p>
    <w:p>
      <w:r>
        <w:rPr>
          <w:rFonts w:ascii="Consolas" w:hAnsi="Consolas"/>
          <w:sz w:val="18"/>
        </w:rPr>
        <w:t>NC_082676.1     77870287                                .......--.--..--.--.--.---.--.-  77870273</w:t>
      </w:r>
    </w:p>
    <w:p>
      <w:r>
        <w:rPr>
          <w:rFonts w:ascii="Consolas" w:hAnsi="Consolas"/>
          <w:sz w:val="18"/>
        </w:rPr>
        <w:t>NC_082676.1     80136906                                .......--.--..--.--.--.---.--.-  80136892</w:t>
      </w:r>
    </w:p>
    <w:p>
      <w:r>
        <w:rPr>
          <w:rFonts w:ascii="Consolas" w:hAnsi="Consolas"/>
          <w:sz w:val="18"/>
        </w:rPr>
        <w:t>NC_082676.1     80136910                                .......--.--..--.--.--.---.--.-  80136896</w:t>
      </w:r>
    </w:p>
    <w:p>
      <w:r>
        <w:rPr>
          <w:rFonts w:ascii="Consolas" w:hAnsi="Consolas"/>
          <w:sz w:val="18"/>
        </w:rPr>
        <w:t>NC_082676.1     80228120                                .......--.--..--.--.--.---.--.-  80228106</w:t>
      </w:r>
    </w:p>
    <w:p>
      <w:r>
        <w:rPr>
          <w:rFonts w:ascii="Consolas" w:hAnsi="Consolas"/>
          <w:sz w:val="18"/>
        </w:rPr>
        <w:t>NC_082676.1     80809923                                .......--.--..--.--.--.---.--.-  80809937</w:t>
      </w:r>
    </w:p>
    <w:p>
      <w:r>
        <w:rPr>
          <w:rFonts w:ascii="Consolas" w:hAnsi="Consolas"/>
          <w:sz w:val="18"/>
        </w:rPr>
        <w:t>NC_082676.1     80809927                                .......--.--..--.--.--.---.--.-  80809941</w:t>
      </w:r>
    </w:p>
    <w:p>
      <w:r>
        <w:rPr>
          <w:rFonts w:ascii="Consolas" w:hAnsi="Consolas"/>
          <w:sz w:val="18"/>
        </w:rPr>
        <w:t>NC_082676.1     80809931                                .......--.--..--.--.--.---.--.-  80809945</w:t>
      </w:r>
    </w:p>
    <w:p>
      <w:r>
        <w:rPr>
          <w:rFonts w:ascii="Consolas" w:hAnsi="Consolas"/>
          <w:sz w:val="18"/>
        </w:rPr>
        <w:t>NC_082676.1     83438561                                .......--.--..--.--.--.---.--.-  83438547</w:t>
      </w:r>
    </w:p>
    <w:p>
      <w:r>
        <w:rPr>
          <w:rFonts w:ascii="Consolas" w:hAnsi="Consolas"/>
          <w:sz w:val="18"/>
        </w:rPr>
        <w:t>NC_082676.1     83438565                                .......--.--..--.--.--.---.--.-  83438551</w:t>
      </w:r>
    </w:p>
    <w:p>
      <w:r>
        <w:rPr>
          <w:rFonts w:ascii="Consolas" w:hAnsi="Consolas"/>
          <w:sz w:val="18"/>
        </w:rPr>
        <w:t>NC_082676.1     83438569                                .......--.--..--.--.--.---.--.-  83438555</w:t>
      </w:r>
    </w:p>
    <w:p>
      <w:r>
        <w:rPr>
          <w:rFonts w:ascii="Consolas" w:hAnsi="Consolas"/>
          <w:sz w:val="18"/>
        </w:rPr>
        <w:t>NC_082676.1     83438573                                .......--.--..--.--.--.---.--.-  83438559</w:t>
      </w:r>
    </w:p>
    <w:p>
      <w:r>
        <w:rPr>
          <w:rFonts w:ascii="Consolas" w:hAnsi="Consolas"/>
          <w:sz w:val="18"/>
        </w:rPr>
        <w:t>NC_082676.1     83438577                                .......--.--..--.--.--.---.--.-  83438563</w:t>
      </w:r>
    </w:p>
    <w:p>
      <w:r>
        <w:rPr>
          <w:rFonts w:ascii="Consolas" w:hAnsi="Consolas"/>
          <w:sz w:val="18"/>
        </w:rPr>
        <w:t>NC_082676.1     83438581                                .......--.--..--.--.--.---.--.-  83438567</w:t>
      </w:r>
    </w:p>
    <w:p>
      <w:r>
        <w:rPr>
          <w:rFonts w:ascii="Consolas" w:hAnsi="Consolas"/>
          <w:sz w:val="18"/>
        </w:rPr>
        <w:t>NC_082676.1     83947829                                .......--.--..--.--.--.---.--.-  83947815</w:t>
      </w:r>
    </w:p>
    <w:p>
      <w:r>
        <w:rPr>
          <w:rFonts w:ascii="Consolas" w:hAnsi="Consolas"/>
          <w:sz w:val="18"/>
        </w:rPr>
        <w:t>NC_082676.1     84350155                                .......--.--..--.--.--.---.--.-  84350169</w:t>
      </w:r>
    </w:p>
    <w:p>
      <w:r>
        <w:rPr>
          <w:rFonts w:ascii="Consolas" w:hAnsi="Consolas"/>
          <w:sz w:val="18"/>
        </w:rPr>
        <w:t>NC_082676.1     86141301                                .......--.--..--.--.--.---.--.-  86141287</w:t>
      </w:r>
    </w:p>
    <w:p>
      <w:r>
        <w:rPr>
          <w:rFonts w:ascii="Consolas" w:hAnsi="Consolas"/>
          <w:sz w:val="18"/>
        </w:rPr>
        <w:t>NC_082676.1     86141305                                .......--.--..--.--.--.---.--.-  86141291</w:t>
      </w:r>
    </w:p>
    <w:p>
      <w:r>
        <w:rPr>
          <w:rFonts w:ascii="Consolas" w:hAnsi="Consolas"/>
          <w:sz w:val="18"/>
        </w:rPr>
        <w:t>NC_082676.1     86141309                                .......--.--..--.--.--.---.--.-  86141295</w:t>
      </w:r>
    </w:p>
    <w:p>
      <w:r>
        <w:rPr>
          <w:rFonts w:ascii="Consolas" w:hAnsi="Consolas"/>
          <w:sz w:val="18"/>
        </w:rPr>
        <w:t>NC_082676.1     86141313                                .......--.--..--.--.--.---.--.-  86141299</w:t>
      </w:r>
    </w:p>
    <w:p>
      <w:r>
        <w:rPr>
          <w:rFonts w:ascii="Consolas" w:hAnsi="Consolas"/>
          <w:sz w:val="18"/>
        </w:rPr>
        <w:t>NC_082676.1     86141317                                .......--.--..--.--.--.---.--.-  86141303</w:t>
      </w:r>
    </w:p>
    <w:p>
      <w:r>
        <w:rPr>
          <w:rFonts w:ascii="Consolas" w:hAnsi="Consolas"/>
          <w:sz w:val="18"/>
        </w:rPr>
        <w:t>NC_082676.1     86141321                                .......--.--..--.--.--.---.--.-  86141307</w:t>
      </w:r>
    </w:p>
    <w:p>
      <w:r>
        <w:rPr>
          <w:rFonts w:ascii="Consolas" w:hAnsi="Consolas"/>
          <w:sz w:val="18"/>
        </w:rPr>
        <w:t>NC_082676.1     86141325                                .......--.--..--.--.--.---.--.-  86141311</w:t>
      </w:r>
    </w:p>
    <w:p>
      <w:r>
        <w:rPr>
          <w:rFonts w:ascii="Consolas" w:hAnsi="Consolas"/>
          <w:sz w:val="18"/>
        </w:rPr>
        <w:t>NC_082676.1     86141329                                .......--.--..--.--.--.---.--.-  86141315</w:t>
      </w:r>
    </w:p>
    <w:p>
      <w:r>
        <w:rPr>
          <w:rFonts w:ascii="Consolas" w:hAnsi="Consolas"/>
          <w:sz w:val="18"/>
        </w:rPr>
        <w:t>NC_082676.1     86339435                                .......--.--..--.--.--.---.--.-  86339449</w:t>
      </w:r>
    </w:p>
    <w:p>
      <w:r>
        <w:rPr>
          <w:rFonts w:ascii="Consolas" w:hAnsi="Consolas"/>
          <w:sz w:val="18"/>
        </w:rPr>
        <w:t>NC_082676.1     86339439                                .......--.--..--.--.--.---.--.-  86339453</w:t>
      </w:r>
    </w:p>
    <w:p>
      <w:r>
        <w:rPr>
          <w:rFonts w:ascii="Consolas" w:hAnsi="Consolas"/>
          <w:sz w:val="18"/>
        </w:rPr>
        <w:t>NC_082676.1     86972367                              .-.......--.--..--.--.--.---.--.-  86972352</w:t>
      </w:r>
    </w:p>
    <w:p>
      <w:r>
        <w:rPr>
          <w:rFonts w:ascii="Consolas" w:hAnsi="Consolas"/>
          <w:sz w:val="18"/>
        </w:rPr>
        <w:t>NC_082676.1     87666390                                .......--.--..--.--.--.---.--.-  87666404</w:t>
      </w:r>
    </w:p>
    <w:p>
      <w:r>
        <w:rPr>
          <w:rFonts w:ascii="Consolas" w:hAnsi="Consolas"/>
          <w:sz w:val="18"/>
        </w:rPr>
        <w:t>NC_082676.1     87666394                                .......--.--..--.--.--.---.--.-  87666408</w:t>
      </w:r>
    </w:p>
    <w:p>
      <w:r>
        <w:rPr>
          <w:rFonts w:ascii="Consolas" w:hAnsi="Consolas"/>
          <w:sz w:val="18"/>
        </w:rPr>
        <w:t>NC_082676.1     87666398                                .......--.--..--.--.--.---.--.-  87666412</w:t>
      </w:r>
    </w:p>
    <w:p>
      <w:r>
        <w:rPr>
          <w:rFonts w:ascii="Consolas" w:hAnsi="Consolas"/>
          <w:sz w:val="18"/>
        </w:rPr>
        <w:t>NC_082676.1     87666402                                .......--.--..--.--.--.---.--.-  87666416</w:t>
      </w:r>
    </w:p>
    <w:p>
      <w:r>
        <w:rPr>
          <w:rFonts w:ascii="Consolas" w:hAnsi="Consolas"/>
          <w:sz w:val="18"/>
        </w:rPr>
        <w:t>NC_082676.1     87666406                                .......--.--..--.--.--.---.--.-  87666420</w:t>
      </w:r>
    </w:p>
    <w:p>
      <w:r>
        <w:rPr>
          <w:rFonts w:ascii="Consolas" w:hAnsi="Consolas"/>
          <w:sz w:val="18"/>
        </w:rPr>
        <w:t>NC_082676.1     88188942                                .......--.--..--.--.--.---.--.-  88188928</w:t>
      </w:r>
    </w:p>
    <w:p>
      <w:r>
        <w:rPr>
          <w:rFonts w:ascii="Consolas" w:hAnsi="Consolas"/>
          <w:sz w:val="18"/>
        </w:rPr>
        <w:t>NC_082676.1     88188946                                .......--.--..--.--.--.---.--.-  88188932</w:t>
      </w:r>
    </w:p>
    <w:p>
      <w:r>
        <w:rPr>
          <w:rFonts w:ascii="Consolas" w:hAnsi="Consolas"/>
          <w:sz w:val="18"/>
        </w:rPr>
        <w:t>NC_082676.1     88188950                                .......--.--..--.--.--.---.--.-  88188936</w:t>
      </w:r>
    </w:p>
    <w:p>
      <w:r>
        <w:rPr>
          <w:rFonts w:ascii="Consolas" w:hAnsi="Consolas"/>
          <w:sz w:val="18"/>
        </w:rPr>
        <w:t>NC_082676.1     88188954                                .......--.--..--.--.--.---.--.-  88188940</w:t>
      </w:r>
    </w:p>
    <w:p>
      <w:r>
        <w:rPr>
          <w:rFonts w:ascii="Consolas" w:hAnsi="Consolas"/>
          <w:sz w:val="18"/>
        </w:rPr>
        <w:t>NC_082676.1     2160127                                    ....--.--..--.--.--.---.--.-  2160138</w:t>
      </w:r>
    </w:p>
    <w:p>
      <w:r>
        <w:rPr>
          <w:rFonts w:ascii="Consolas" w:hAnsi="Consolas"/>
          <w:sz w:val="18"/>
        </w:rPr>
        <w:t>NC_082676.1     4659715                                 .......--.--..--.--.--.---.--.-  4659701</w:t>
      </w:r>
    </w:p>
    <w:p>
      <w:r>
        <w:rPr>
          <w:rFonts w:ascii="Consolas" w:hAnsi="Consolas"/>
          <w:sz w:val="18"/>
        </w:rPr>
        <w:t>NC_082676.1     15519855                                .......--G--..--.--.--.---.--.-  15519841</w:t>
      </w:r>
    </w:p>
    <w:p>
      <w:r>
        <w:rPr>
          <w:rFonts w:ascii="Consolas" w:hAnsi="Consolas"/>
          <w:sz w:val="18"/>
        </w:rPr>
        <w:t>NC_082676.1     15519859                                .......--.--..--.--G--.---.--.-  15519845</w:t>
      </w:r>
    </w:p>
    <w:p>
      <w:r>
        <w:rPr>
          <w:rFonts w:ascii="Consolas" w:hAnsi="Consolas"/>
          <w:sz w:val="18"/>
        </w:rPr>
        <w:t>NC_082676.1     15530543                                .......--G--..--.--.--.---.--.-  15530529</w:t>
      </w:r>
    </w:p>
    <w:p>
      <w:r>
        <w:rPr>
          <w:rFonts w:ascii="Consolas" w:hAnsi="Consolas"/>
          <w:sz w:val="18"/>
        </w:rPr>
        <w:t>NC_082676.1     15530547                                .......--.--..--.--G--.---.--.-  15530533</w:t>
      </w:r>
    </w:p>
    <w:p>
      <w:r>
        <w:rPr>
          <w:rFonts w:ascii="Consolas" w:hAnsi="Consolas"/>
          <w:sz w:val="18"/>
        </w:rPr>
        <w:t>NC_082676.1     15541234                                .......--G--..--.--.--.---.--.-  15541220</w:t>
      </w:r>
    </w:p>
    <w:p>
      <w:r>
        <w:rPr>
          <w:rFonts w:ascii="Consolas" w:hAnsi="Consolas"/>
          <w:sz w:val="18"/>
        </w:rPr>
        <w:t>NC_082676.1     15541238                                .......--.--..--.--G--.---.--.-  15541224</w:t>
      </w:r>
    </w:p>
    <w:p>
      <w:r>
        <w:rPr>
          <w:rFonts w:ascii="Consolas" w:hAnsi="Consolas"/>
          <w:sz w:val="18"/>
        </w:rPr>
        <w:t>NC_082676.1     15551925                                .......--G--..--.--.--.---.--.-  15551911</w:t>
      </w:r>
    </w:p>
    <w:p>
      <w:r>
        <w:rPr>
          <w:rFonts w:ascii="Consolas" w:hAnsi="Consolas"/>
          <w:sz w:val="18"/>
        </w:rPr>
        <w:t>NC_082676.1     15551929                                .......--.--..--.--G--.---.--.-  15551915</w:t>
      </w:r>
    </w:p>
    <w:p>
      <w:r>
        <w:rPr>
          <w:rFonts w:ascii="Consolas" w:hAnsi="Consolas"/>
          <w:sz w:val="18"/>
        </w:rPr>
        <w:t>NC_082676.1     15941826                                .......--.--..--.--.--.---.--.-  15941812</w:t>
      </w:r>
    </w:p>
    <w:p>
      <w:r>
        <w:rPr>
          <w:rFonts w:ascii="Consolas" w:hAnsi="Consolas"/>
          <w:sz w:val="18"/>
        </w:rPr>
        <w:t>NC_082676.1     23895010                                .......--.--..--.--.--.---.--.-  23894996</w:t>
      </w:r>
    </w:p>
    <w:p>
      <w:r>
        <w:rPr>
          <w:rFonts w:ascii="Consolas" w:hAnsi="Consolas"/>
          <w:sz w:val="18"/>
        </w:rPr>
        <w:t>NC_082676.1     23895014                                .......--.--..--.--.--.---.--.-  23895000</w:t>
      </w:r>
    </w:p>
    <w:p>
      <w:r>
        <w:rPr>
          <w:rFonts w:ascii="Consolas" w:hAnsi="Consolas"/>
          <w:sz w:val="18"/>
        </w:rPr>
        <w:t>NC_082676.1     25990087                                .......--.--..--.--.--.---.--.-  25990073</w:t>
      </w:r>
    </w:p>
    <w:p>
      <w:r>
        <w:rPr>
          <w:rFonts w:ascii="Consolas" w:hAnsi="Consolas"/>
          <w:sz w:val="18"/>
        </w:rPr>
        <w:t>NC_082676.1     50877697                                 ....A.--.--..--.--.--.---.--.-  50877684</w:t>
      </w:r>
    </w:p>
    <w:p>
      <w:r>
        <w:rPr>
          <w:rFonts w:ascii="Consolas" w:hAnsi="Consolas"/>
          <w:sz w:val="18"/>
        </w:rPr>
        <w:t>NC_082676.1     55705742                                .......--.--..--.--.--.---.--.-  55705756</w:t>
      </w:r>
    </w:p>
    <w:p>
      <w:r>
        <w:rPr>
          <w:rFonts w:ascii="Consolas" w:hAnsi="Consolas"/>
          <w:sz w:val="18"/>
        </w:rPr>
        <w:t>NC_082676.1     55705746                                .......--.--..--.--.--.---.--.-  55705760</w:t>
      </w:r>
    </w:p>
    <w:p>
      <w:r>
        <w:rPr>
          <w:rFonts w:ascii="Consolas" w:hAnsi="Consolas"/>
          <w:sz w:val="18"/>
        </w:rPr>
        <w:t>NC_082676.1     60019260                                .......--.--..--.--.--.---.--.-  60019246</w:t>
      </w:r>
    </w:p>
    <w:p>
      <w:r>
        <w:rPr>
          <w:rFonts w:ascii="Consolas" w:hAnsi="Consolas"/>
          <w:sz w:val="18"/>
        </w:rPr>
        <w:t>NC_082676.1     65784630                                 ....A.--.--..--.--.--.---.--.-  65784643</w:t>
      </w:r>
    </w:p>
    <w:p>
      <w:r>
        <w:rPr>
          <w:rFonts w:ascii="Consolas" w:hAnsi="Consolas"/>
          <w:sz w:val="18"/>
        </w:rPr>
        <w:t>NC_082676.1     66925928                                .......--.--..--.--.--.---.--C-  66925914</w:t>
      </w:r>
    </w:p>
    <w:p>
      <w:r>
        <w:rPr>
          <w:rFonts w:ascii="Consolas" w:hAnsi="Consolas"/>
          <w:sz w:val="18"/>
        </w:rPr>
        <w:t>NC_082676.1     66925932                                .......--.--..--.--.--.---.--.-  66925918</w:t>
      </w:r>
    </w:p>
    <w:p>
      <w:r>
        <w:rPr>
          <w:rFonts w:ascii="Consolas" w:hAnsi="Consolas"/>
          <w:sz w:val="18"/>
        </w:rPr>
        <w:t>NC_082676.1     67437957                           ....-A......--.--..--.--.--.---.--.-  67437975</w:t>
      </w:r>
    </w:p>
    <w:p>
      <w:r>
        <w:rPr>
          <w:rFonts w:ascii="Consolas" w:hAnsi="Consolas"/>
          <w:sz w:val="18"/>
        </w:rPr>
        <w:t>NC_082676.1     77344159                                .......--.--..--.--.--.---.--.-  77344145</w:t>
      </w:r>
    </w:p>
    <w:p>
      <w:r>
        <w:rPr>
          <w:rFonts w:ascii="Consolas" w:hAnsi="Consolas"/>
          <w:sz w:val="18"/>
        </w:rPr>
        <w:t>NC_082676.1     77344163                                .......--.--..--.--.--.---.--.-  77344149</w:t>
      </w:r>
    </w:p>
    <w:p>
      <w:r>
        <w:rPr>
          <w:rFonts w:ascii="Consolas" w:hAnsi="Consolas"/>
          <w:sz w:val="18"/>
        </w:rPr>
        <w:t>NC_082676.1     83089909                                   ....--.--..--.--.--.---.--.-  83089920</w:t>
      </w:r>
    </w:p>
    <w:p>
      <w:r>
        <w:rPr>
          <w:rFonts w:ascii="Consolas" w:hAnsi="Consolas"/>
          <w:sz w:val="18"/>
        </w:rPr>
        <w:t>NC_082676.1     84529190                                .......--.--..--.--.--.---.--.-  84529176</w:t>
      </w:r>
    </w:p>
    <w:p>
      <w:r>
        <w:rPr>
          <w:rFonts w:ascii="Consolas" w:hAnsi="Consolas"/>
          <w:sz w:val="18"/>
        </w:rPr>
        <w:t>NC_082676.1     16599930                                .......--.--..--.--.--.---.--.-  16599944</w:t>
      </w:r>
    </w:p>
    <w:p>
      <w:r>
        <w:rPr>
          <w:rFonts w:ascii="Consolas" w:hAnsi="Consolas"/>
          <w:sz w:val="18"/>
        </w:rPr>
        <w:t>NC_082676.1     23107597                           ....-...TA..--.--..--.--.--.---.--.-  23107615</w:t>
      </w:r>
    </w:p>
    <w:p>
      <w:r>
        <w:rPr>
          <w:rFonts w:ascii="Consolas" w:hAnsi="Consolas"/>
          <w:sz w:val="18"/>
        </w:rPr>
        <w:t>NC_082676.1     23944802                                .......--.--..--.--.--.---.--.-  23944788</w:t>
      </w:r>
    </w:p>
    <w:p>
      <w:r>
        <w:rPr>
          <w:rFonts w:ascii="Consolas" w:hAnsi="Consolas"/>
          <w:sz w:val="18"/>
        </w:rPr>
        <w:t>NC_082676.1     24144693                                .......--.--..--.--.--.---.--.-  24144679</w:t>
      </w:r>
    </w:p>
    <w:p>
      <w:r>
        <w:rPr>
          <w:rFonts w:ascii="Consolas" w:hAnsi="Consolas"/>
          <w:sz w:val="18"/>
        </w:rPr>
        <w:t>NC_082676.1     40912235                                .......--.--..--.--.--.---.--.-  40912221</w:t>
      </w:r>
    </w:p>
    <w:p>
      <w:r>
        <w:rPr>
          <w:rFonts w:ascii="Consolas" w:hAnsi="Consolas"/>
          <w:sz w:val="18"/>
        </w:rPr>
        <w:t>NC_082676.1     43610452                                ....C..--.--C.--.--.--.---.--.-  43610438</w:t>
      </w:r>
    </w:p>
    <w:p>
      <w:r>
        <w:rPr>
          <w:rFonts w:ascii="Consolas" w:hAnsi="Consolas"/>
          <w:sz w:val="18"/>
        </w:rPr>
        <w:t>NC_082676.1     43610456                                .......--.--C.--.--.--C---.--.-  43610442</w:t>
      </w:r>
    </w:p>
    <w:p>
      <w:r>
        <w:rPr>
          <w:rFonts w:ascii="Consolas" w:hAnsi="Consolas"/>
          <w:sz w:val="18"/>
        </w:rPr>
        <w:t>NC_082676.1     43839412                                .......--.--..--.--.--.---.--.-  43839426</w:t>
      </w:r>
    </w:p>
    <w:p>
      <w:r>
        <w:rPr>
          <w:rFonts w:ascii="Consolas" w:hAnsi="Consolas"/>
          <w:sz w:val="18"/>
        </w:rPr>
        <w:t>NC_082676.1     43839416                                .......--.--..--.--.--.---.--.-  43839430</w:t>
      </w:r>
    </w:p>
    <w:p>
      <w:r>
        <w:rPr>
          <w:rFonts w:ascii="Consolas" w:hAnsi="Consolas"/>
          <w:sz w:val="18"/>
        </w:rPr>
        <w:t>NC_082676.1     43839420                                .......--.--..--.--.--.---.--.-  43839434</w:t>
      </w:r>
    </w:p>
    <w:p>
      <w:r>
        <w:rPr>
          <w:rFonts w:ascii="Consolas" w:hAnsi="Consolas"/>
          <w:sz w:val="18"/>
        </w:rPr>
        <w:t>NC_082676.1     48562912                                .......--.--..--.--.--.---.--.-  48562926</w:t>
      </w:r>
    </w:p>
    <w:p>
      <w:r>
        <w:rPr>
          <w:rFonts w:ascii="Consolas" w:hAnsi="Consolas"/>
          <w:sz w:val="18"/>
        </w:rPr>
        <w:t>NC_082676.1     48637798                              .-.......--.--..--.--.--.---.--.-  48637813</w:t>
      </w:r>
    </w:p>
    <w:p>
      <w:r>
        <w:rPr>
          <w:rFonts w:ascii="Consolas" w:hAnsi="Consolas"/>
          <w:sz w:val="18"/>
        </w:rPr>
        <w:t>NC_082676.1     55853958                           ....-....C..--.--..--.--.--.---.--.-  55853976</w:t>
      </w:r>
    </w:p>
    <w:p>
      <w:r>
        <w:rPr>
          <w:rFonts w:ascii="Consolas" w:hAnsi="Consolas"/>
          <w:sz w:val="18"/>
        </w:rPr>
        <w:t>NC_082676.1     67189965                                .......--.--..--.--.--.---C--.-  67189951</w:t>
      </w:r>
    </w:p>
    <w:p>
      <w:r>
        <w:rPr>
          <w:rFonts w:ascii="Consolas" w:hAnsi="Consolas"/>
          <w:sz w:val="18"/>
        </w:rPr>
        <w:t>NC_082676.1     73789349                                .......--.--..--C--.--.---.--C-  73789363</w:t>
      </w:r>
    </w:p>
    <w:p>
      <w:r>
        <w:rPr>
          <w:rFonts w:ascii="Consolas" w:hAnsi="Consolas"/>
          <w:sz w:val="18"/>
        </w:rPr>
        <w:t>NC_082676.1     78711695                                .......--.--..--.--.--.---.--.-  78711709</w:t>
      </w:r>
    </w:p>
    <w:p>
      <w:r>
        <w:rPr>
          <w:rFonts w:ascii="Consolas" w:hAnsi="Consolas"/>
          <w:sz w:val="18"/>
        </w:rPr>
        <w:t>NC_082676.1     78711699                                .......--.--..--.--G--.---.--.-  78711713</w:t>
      </w:r>
    </w:p>
    <w:p>
      <w:r>
        <w:rPr>
          <w:rFonts w:ascii="Consolas" w:hAnsi="Consolas"/>
          <w:sz w:val="18"/>
        </w:rPr>
        <w:t>NC_082676.1     79325344                                 ......--T--..--A--.--.---.--.-  79325357</w:t>
      </w:r>
    </w:p>
    <w:p>
      <w:r>
        <w:rPr>
          <w:rFonts w:ascii="Consolas" w:hAnsi="Consolas"/>
          <w:sz w:val="18"/>
        </w:rPr>
        <w:t>NC_082676.1     79953725                                .......--.--..--.--.--.---.--.-  79953739</w:t>
      </w:r>
    </w:p>
    <w:p>
      <w:r>
        <w:rPr>
          <w:rFonts w:ascii="Consolas" w:hAnsi="Consolas"/>
          <w:sz w:val="18"/>
        </w:rPr>
        <w:t>NC_082676.1     83951690                                .......--.--..--.--.--.---.--.-  83951704</w:t>
      </w:r>
    </w:p>
    <w:p>
      <w:r>
        <w:rPr>
          <w:rFonts w:ascii="Consolas" w:hAnsi="Consolas"/>
          <w:sz w:val="18"/>
        </w:rPr>
        <w:t>NC_082676.1     84373524                                .......--.--..--.--.--.---C--.-  84373510</w:t>
      </w:r>
    </w:p>
    <w:p>
      <w:r>
        <w:rPr>
          <w:rFonts w:ascii="Consolas" w:hAnsi="Consolas"/>
          <w:sz w:val="18"/>
        </w:rPr>
        <w:t>NC_082676.1     84373528                                .......--.--..--.--.--.---.--.-  84373514</w:t>
      </w:r>
    </w:p>
    <w:p>
      <w:r>
        <w:rPr>
          <w:rFonts w:ascii="Consolas" w:hAnsi="Consolas"/>
          <w:sz w:val="18"/>
        </w:rPr>
        <w:t>NC_082676.1     1451796                                   .....--.--..--.--.--.---.--.-  1451784</w:t>
      </w:r>
    </w:p>
    <w:p>
      <w:r>
        <w:rPr>
          <w:rFonts w:ascii="Consolas" w:hAnsi="Consolas"/>
          <w:sz w:val="18"/>
        </w:rPr>
        <w:t>NC_082676.1     4830894                                  ......--.--..--.--.--.---.--.-  4830907</w:t>
      </w:r>
    </w:p>
    <w:p>
      <w:r>
        <w:rPr>
          <w:rFonts w:ascii="Consolas" w:hAnsi="Consolas"/>
          <w:sz w:val="18"/>
        </w:rPr>
        <w:t>NC_082676.1     4830901                                 .......--.--..--.--.--.---.--.-  4830915</w:t>
      </w:r>
    </w:p>
    <w:p>
      <w:r>
        <w:rPr>
          <w:rFonts w:ascii="Consolas" w:hAnsi="Consolas"/>
          <w:sz w:val="18"/>
        </w:rPr>
        <w:t>NC_082676.1     7833906                                   .....--.--..--.--.--.---.--.-  7833918</w:t>
      </w:r>
    </w:p>
    <w:p>
      <w:r>
        <w:rPr>
          <w:rFonts w:ascii="Consolas" w:hAnsi="Consolas"/>
          <w:sz w:val="18"/>
        </w:rPr>
        <w:t>NC_082676.1     12484019                                 ......--.--..--.--.--.---.--.-  12484006</w:t>
      </w:r>
    </w:p>
    <w:p>
      <w:r>
        <w:rPr>
          <w:rFonts w:ascii="Consolas" w:hAnsi="Consolas"/>
          <w:sz w:val="18"/>
        </w:rPr>
        <w:t>NC_082676.1     17553909                                 ......--.--..--.--.--.---.--.-  17553922</w:t>
      </w:r>
    </w:p>
    <w:p>
      <w:r>
        <w:rPr>
          <w:rFonts w:ascii="Consolas" w:hAnsi="Consolas"/>
          <w:sz w:val="18"/>
        </w:rPr>
        <w:t>NC_082676.1     23517694                                 ......--.--..--.--.--.---.--.-  23517707</w:t>
      </w:r>
    </w:p>
    <w:p>
      <w:r>
        <w:rPr>
          <w:rFonts w:ascii="Consolas" w:hAnsi="Consolas"/>
          <w:sz w:val="18"/>
        </w:rPr>
        <w:t>NC_082676.1     24567479                                .......--.--..--.--.--.---.--.-  24567465</w:t>
      </w:r>
    </w:p>
    <w:p>
      <w:r>
        <w:rPr>
          <w:rFonts w:ascii="Consolas" w:hAnsi="Consolas"/>
          <w:sz w:val="18"/>
        </w:rPr>
        <w:t>NC_082676.1     26004043                                  .....--.--..--.--.--.---.--.-  26004031</w:t>
      </w:r>
    </w:p>
    <w:p>
      <w:r>
        <w:rPr>
          <w:rFonts w:ascii="Consolas" w:hAnsi="Consolas"/>
          <w:sz w:val="18"/>
        </w:rPr>
        <w:t>NC_082676.1     26559127                                .......--.--..--.--.--.---.--.-  26559113</w:t>
      </w:r>
    </w:p>
    <w:p>
      <w:r>
        <w:rPr>
          <w:rFonts w:ascii="Consolas" w:hAnsi="Consolas"/>
          <w:sz w:val="18"/>
        </w:rPr>
        <w:t>NC_082676.1     28355921                                .......--.--..--.--.--.---.--.-  28355907</w:t>
      </w:r>
    </w:p>
    <w:p>
      <w:r>
        <w:rPr>
          <w:rFonts w:ascii="Consolas" w:hAnsi="Consolas"/>
          <w:sz w:val="18"/>
        </w:rPr>
        <w:t>NC_082676.1     28355932                                 ......--.--..--.--.--.---.--.-  28355919</w:t>
      </w:r>
    </w:p>
    <w:p>
      <w:r>
        <w:rPr>
          <w:rFonts w:ascii="Consolas" w:hAnsi="Consolas"/>
          <w:sz w:val="18"/>
        </w:rPr>
        <w:t>NC_082676.1     30839905                                .......--.--..--.--.--.---.--.-  30839891</w:t>
      </w:r>
    </w:p>
    <w:p>
      <w:r>
        <w:rPr>
          <w:rFonts w:ascii="Consolas" w:hAnsi="Consolas"/>
          <w:sz w:val="18"/>
        </w:rPr>
        <w:t>NC_082676.1     32774537                                 ......--.--..--.--.--.---.--.-  32774524</w:t>
      </w:r>
    </w:p>
    <w:p>
      <w:r>
        <w:rPr>
          <w:rFonts w:ascii="Consolas" w:hAnsi="Consolas"/>
          <w:sz w:val="18"/>
        </w:rPr>
        <w:t>NC_082676.1     35994036                                 ......--.--..--.--.--.---.--.-  35994023</w:t>
      </w:r>
    </w:p>
    <w:p>
      <w:r>
        <w:rPr>
          <w:rFonts w:ascii="Consolas" w:hAnsi="Consolas"/>
          <w:sz w:val="18"/>
        </w:rPr>
        <w:t>NC_082676.1     37896852                                 ......--.--..--.--.--.---.--.-  37896839</w:t>
      </w:r>
    </w:p>
    <w:p>
      <w:r>
        <w:rPr>
          <w:rFonts w:ascii="Consolas" w:hAnsi="Consolas"/>
          <w:sz w:val="18"/>
        </w:rPr>
        <w:t>NC_082676.1     38308919                                .......--.--..--.--.--.---.--.-  38308933</w:t>
      </w:r>
    </w:p>
    <w:p>
      <w:r>
        <w:rPr>
          <w:rFonts w:ascii="Consolas" w:hAnsi="Consolas"/>
          <w:sz w:val="18"/>
        </w:rPr>
        <w:t>NC_082676.1     38696001                                .......--.--..--.--.--.---.--.-  38696015</w:t>
      </w:r>
    </w:p>
    <w:p>
      <w:r>
        <w:rPr>
          <w:rFonts w:ascii="Consolas" w:hAnsi="Consolas"/>
          <w:sz w:val="18"/>
        </w:rPr>
        <w:t>NC_082676.1     39868960                                 ......--.--..--.--.--.---.--.-  39868973</w:t>
      </w:r>
    </w:p>
    <w:p>
      <w:r>
        <w:rPr>
          <w:rFonts w:ascii="Consolas" w:hAnsi="Consolas"/>
          <w:sz w:val="18"/>
        </w:rPr>
        <w:t>NC_082676.1     42629923                             ..-.......--.--..--.--.--.---.--.-  42629907</w:t>
      </w:r>
    </w:p>
    <w:p>
      <w:r>
        <w:rPr>
          <w:rFonts w:ascii="Consolas" w:hAnsi="Consolas"/>
          <w:sz w:val="18"/>
        </w:rPr>
        <w:t>NC_082676.1     43610443                                 ......--.--..--.--.--.---.--.-  43610430</w:t>
      </w:r>
    </w:p>
    <w:p>
      <w:r>
        <w:rPr>
          <w:rFonts w:ascii="Consolas" w:hAnsi="Consolas"/>
          <w:sz w:val="18"/>
        </w:rPr>
        <w:t>NC_082676.1     44575959                                  .....--.--..--.--.--.---.--.-  44575971</w:t>
      </w:r>
    </w:p>
    <w:p>
      <w:r>
        <w:rPr>
          <w:rFonts w:ascii="Consolas" w:hAnsi="Consolas"/>
          <w:sz w:val="18"/>
        </w:rPr>
        <w:t>NC_082676.1     45343956                                 ......--.--..--.--.--.---.--.-  45343943</w:t>
      </w:r>
    </w:p>
    <w:p>
      <w:r>
        <w:rPr>
          <w:rFonts w:ascii="Consolas" w:hAnsi="Consolas"/>
          <w:sz w:val="18"/>
        </w:rPr>
        <w:t>NC_082676.1     46327865                                 ......--.--..--.--.--.---.--.-  46327878</w:t>
      </w:r>
    </w:p>
    <w:p>
      <w:r>
        <w:rPr>
          <w:rFonts w:ascii="Consolas" w:hAnsi="Consolas"/>
          <w:sz w:val="18"/>
        </w:rPr>
        <w:t>NC_082676.1     46571384                                .......--.--..--.--.--.---.--.-  46571398</w:t>
      </w:r>
    </w:p>
    <w:p>
      <w:r>
        <w:rPr>
          <w:rFonts w:ascii="Consolas" w:hAnsi="Consolas"/>
          <w:sz w:val="18"/>
        </w:rPr>
        <w:t>NC_082676.1     52970095                              .-.......--.--..--.--.--.---.--.-  52970080</w:t>
      </w:r>
    </w:p>
    <w:p>
      <w:r>
        <w:rPr>
          <w:rFonts w:ascii="Consolas" w:hAnsi="Consolas"/>
          <w:sz w:val="18"/>
        </w:rPr>
        <w:t>NC_082676.1     54547078                                .......--.--..--.--.--.---.--.-  54547064</w:t>
      </w:r>
    </w:p>
    <w:p>
      <w:r>
        <w:rPr>
          <w:rFonts w:ascii="Consolas" w:hAnsi="Consolas"/>
          <w:sz w:val="18"/>
        </w:rPr>
        <w:t>NC_082676.1     55705738                                .......--.--..--.--.--.---.--.-  55705752</w:t>
      </w:r>
    </w:p>
    <w:p>
      <w:r>
        <w:rPr>
          <w:rFonts w:ascii="Consolas" w:hAnsi="Consolas"/>
          <w:sz w:val="18"/>
        </w:rPr>
        <w:t>NC_082676.1     57631082                                 ......--.--..--.--.--.---.--.-  57631095</w:t>
      </w:r>
    </w:p>
    <w:p>
      <w:r>
        <w:rPr>
          <w:rFonts w:ascii="Consolas" w:hAnsi="Consolas"/>
          <w:sz w:val="18"/>
        </w:rPr>
        <w:t>NC_082676.1     59614414                                .......--.--..--.--.--.---.--.-  59614400</w:t>
      </w:r>
    </w:p>
    <w:p>
      <w:r>
        <w:rPr>
          <w:rFonts w:ascii="Consolas" w:hAnsi="Consolas"/>
          <w:sz w:val="18"/>
        </w:rPr>
        <w:t>NC_082676.1     59729356                                 ......--.--..--.--.--.---.--.-  59729343</w:t>
      </w:r>
    </w:p>
    <w:p>
      <w:r>
        <w:rPr>
          <w:rFonts w:ascii="Consolas" w:hAnsi="Consolas"/>
          <w:sz w:val="18"/>
        </w:rPr>
        <w:t>NC_082676.1     61820001                                  .....--.--..--.--.--.---.--.-  61819989</w:t>
      </w:r>
    </w:p>
    <w:p>
      <w:r>
        <w:rPr>
          <w:rFonts w:ascii="Consolas" w:hAnsi="Consolas"/>
          <w:sz w:val="18"/>
        </w:rPr>
        <w:t>NC_082676.1     64379392                                    ...--.--..--.--.--.---.--.-  64379382</w:t>
      </w:r>
    </w:p>
    <w:p>
      <w:r>
        <w:rPr>
          <w:rFonts w:ascii="Consolas" w:hAnsi="Consolas"/>
          <w:sz w:val="18"/>
        </w:rPr>
        <w:t>NC_082676.1     64715862                                .......--.--..--.--.--.---.--.-  64715876</w:t>
      </w:r>
    </w:p>
    <w:p>
      <w:r>
        <w:rPr>
          <w:rFonts w:ascii="Consolas" w:hAnsi="Consolas"/>
          <w:sz w:val="18"/>
        </w:rPr>
        <w:t>NC_082676.1     68418145                                 ......--.--..--.--.--.---.--.-  68418132</w:t>
      </w:r>
    </w:p>
    <w:p>
      <w:r>
        <w:rPr>
          <w:rFonts w:ascii="Consolas" w:hAnsi="Consolas"/>
          <w:sz w:val="18"/>
        </w:rPr>
        <w:t>NC_082676.1     69042890                                .......--.--..--.--.--.---.--.-  69042904</w:t>
      </w:r>
    </w:p>
    <w:p>
      <w:r>
        <w:rPr>
          <w:rFonts w:ascii="Consolas" w:hAnsi="Consolas"/>
          <w:sz w:val="18"/>
        </w:rPr>
        <w:t>NC_082676.1     72511557                                .......--.--..--.--.--.---.--.-  72511571</w:t>
      </w:r>
    </w:p>
    <w:p>
      <w:r>
        <w:rPr>
          <w:rFonts w:ascii="Consolas" w:hAnsi="Consolas"/>
          <w:sz w:val="18"/>
        </w:rPr>
        <w:t>NC_082676.1     74603332                                 ......--.--..--.--.--.---.--.-  74603319</w:t>
      </w:r>
    </w:p>
    <w:p>
      <w:r>
        <w:rPr>
          <w:rFonts w:ascii="Consolas" w:hAnsi="Consolas"/>
          <w:sz w:val="18"/>
        </w:rPr>
        <w:t>NC_082676.1     75420854                            ...-.......--.--..--.--.--.---.--.-  75420837</w:t>
      </w:r>
    </w:p>
    <w:p>
      <w:r>
        <w:rPr>
          <w:rFonts w:ascii="Consolas" w:hAnsi="Consolas"/>
          <w:sz w:val="18"/>
        </w:rPr>
        <w:t>NC_082676.1     77209173                                 ......--.--..--.--.--.---.--.-  77209160</w:t>
      </w:r>
    </w:p>
    <w:p>
      <w:r>
        <w:rPr>
          <w:rFonts w:ascii="Consolas" w:hAnsi="Consolas"/>
          <w:sz w:val="18"/>
        </w:rPr>
        <w:t>NC_082676.1     78481237                                  .....--.--..--.--.--.---.--.-  78481249</w:t>
      </w:r>
    </w:p>
    <w:p>
      <w:r>
        <w:rPr>
          <w:rFonts w:ascii="Consolas" w:hAnsi="Consolas"/>
          <w:sz w:val="18"/>
        </w:rPr>
        <w:t>NC_082676.1     80136902                                .......--.--..--.--.--.---.--.-  80136888</w:t>
      </w:r>
    </w:p>
    <w:p>
      <w:r>
        <w:rPr>
          <w:rFonts w:ascii="Consolas" w:hAnsi="Consolas"/>
          <w:sz w:val="18"/>
        </w:rPr>
        <w:t>NC_082676.1     9161631                                  ......--.--..--.--.--.---.--.-  9161644</w:t>
      </w:r>
    </w:p>
    <w:p>
      <w:r>
        <w:rPr>
          <w:rFonts w:ascii="Consolas" w:hAnsi="Consolas"/>
          <w:sz w:val="18"/>
        </w:rPr>
        <w:t>NC_082676.1     10379781                            ...-.......--.--..--.--G--.---.--.-  10379798</w:t>
      </w:r>
    </w:p>
    <w:p>
      <w:r>
        <w:rPr>
          <w:rFonts w:ascii="Consolas" w:hAnsi="Consolas"/>
          <w:sz w:val="18"/>
        </w:rPr>
        <w:t>NC_082676.1     20970202                                  .....--.--..--.--.--.---.--.-  20970214</w:t>
      </w:r>
    </w:p>
    <w:p>
      <w:r>
        <w:rPr>
          <w:rFonts w:ascii="Consolas" w:hAnsi="Consolas"/>
          <w:sz w:val="18"/>
        </w:rPr>
        <w:t>NC_082676.1     22780762                                    ...--.--..--.--.--.---.--.-  22780772</w:t>
      </w:r>
    </w:p>
    <w:p>
      <w:r>
        <w:rPr>
          <w:rFonts w:ascii="Consolas" w:hAnsi="Consolas"/>
          <w:sz w:val="18"/>
        </w:rPr>
        <w:t>NC_082676.1     23301844                            ...-.......--.--..--.--.--.---.--.-  23301861</w:t>
      </w:r>
    </w:p>
    <w:p>
      <w:r>
        <w:rPr>
          <w:rFonts w:ascii="Consolas" w:hAnsi="Consolas"/>
          <w:sz w:val="18"/>
        </w:rPr>
        <w:t>NC_082676.1     35209254                                    ...--.--..--.--.--.---.--.-  35209264</w:t>
      </w:r>
    </w:p>
    <w:p>
      <w:r>
        <w:rPr>
          <w:rFonts w:ascii="Consolas" w:hAnsi="Consolas"/>
          <w:sz w:val="18"/>
        </w:rPr>
        <w:t>NC_082676.1     48562905                                 ......--.--..--.--.--.---.--.-  48562918</w:t>
      </w:r>
    </w:p>
    <w:p>
      <w:r>
        <w:rPr>
          <w:rFonts w:ascii="Consolas" w:hAnsi="Consolas"/>
          <w:sz w:val="18"/>
        </w:rPr>
        <w:t>NC_082676.1     48562908                                .......--.--..--.--.--.---.--.-  48562922</w:t>
      </w:r>
    </w:p>
    <w:p>
      <w:r>
        <w:rPr>
          <w:rFonts w:ascii="Consolas" w:hAnsi="Consolas"/>
          <w:sz w:val="18"/>
        </w:rPr>
        <w:t>NC_082676.1     62142768                              .-.......--.--..--.--.--.---.--.-  62142753</w:t>
      </w:r>
    </w:p>
    <w:p>
      <w:r>
        <w:rPr>
          <w:rFonts w:ascii="Consolas" w:hAnsi="Consolas"/>
          <w:sz w:val="18"/>
        </w:rPr>
        <w:t>NC_082676.1     65784635                                  .....--.--..--.--.--.---.--.-  65784647</w:t>
      </w:r>
    </w:p>
    <w:p>
      <w:r>
        <w:rPr>
          <w:rFonts w:ascii="Consolas" w:hAnsi="Consolas"/>
          <w:sz w:val="18"/>
        </w:rPr>
        <w:t>NC_082676.1     84529186                                .......--.--..--.--.--.---.--.-  84529172</w:t>
      </w:r>
    </w:p>
    <w:p>
      <w:r>
        <w:rPr>
          <w:rFonts w:ascii="Consolas" w:hAnsi="Consolas"/>
          <w:sz w:val="18"/>
        </w:rPr>
        <w:t>NC_082676.1     6613539                                 .......--.--..--.--.--.---.--.-  6613553</w:t>
      </w:r>
    </w:p>
    <w:p>
      <w:r>
        <w:rPr>
          <w:rFonts w:ascii="Consolas" w:hAnsi="Consolas"/>
          <w:sz w:val="18"/>
        </w:rPr>
        <w:t>NC_082676.1     7130687                                   .....--.--..--.--.--.---.--.-  7130699</w:t>
      </w:r>
    </w:p>
    <w:p>
      <w:r>
        <w:rPr>
          <w:rFonts w:ascii="Consolas" w:hAnsi="Consolas"/>
          <w:sz w:val="18"/>
        </w:rPr>
        <w:t>NC_082676.1     7130689                                 .......--.--..--.--.--.---.--.-  7130703</w:t>
      </w:r>
    </w:p>
    <w:p>
      <w:r>
        <w:rPr>
          <w:rFonts w:ascii="Consolas" w:hAnsi="Consolas"/>
          <w:sz w:val="18"/>
        </w:rPr>
        <w:t>NC_082676.1     8426978                                 .......--.--..--.--.--.---.--.-  8426964</w:t>
      </w:r>
    </w:p>
    <w:p>
      <w:r>
        <w:rPr>
          <w:rFonts w:ascii="Consolas" w:hAnsi="Consolas"/>
          <w:sz w:val="18"/>
        </w:rPr>
        <w:t>NC_082676.1     8617265                                    ....--.--..--.--.--.---.--.-  8617276</w:t>
      </w:r>
    </w:p>
    <w:p>
      <w:r>
        <w:rPr>
          <w:rFonts w:ascii="Consolas" w:hAnsi="Consolas"/>
          <w:sz w:val="18"/>
        </w:rPr>
        <w:t>NC_082676.1     9077465                                 .......--.--..--.--.--.---.--.-  9077451</w:t>
      </w:r>
    </w:p>
    <w:p>
      <w:r>
        <w:rPr>
          <w:rFonts w:ascii="Consolas" w:hAnsi="Consolas"/>
          <w:sz w:val="18"/>
        </w:rPr>
        <w:t>NC_082676.1     10221620                              .-.......--.--..--.--.--.---.--.-  10221635</w:t>
      </w:r>
    </w:p>
    <w:p>
      <w:r>
        <w:rPr>
          <w:rFonts w:ascii="Consolas" w:hAnsi="Consolas"/>
          <w:sz w:val="18"/>
        </w:rPr>
        <w:t>NC_082676.1     10315793                                .......--.--..--.--.--.---.--.-  10315807</w:t>
      </w:r>
    </w:p>
    <w:p>
      <w:r>
        <w:rPr>
          <w:rFonts w:ascii="Consolas" w:hAnsi="Consolas"/>
          <w:sz w:val="18"/>
        </w:rPr>
        <w:t>NC_082676.1     11912089                                 ......--.--..--.--.--.---.--.-  11912102</w:t>
      </w:r>
    </w:p>
    <w:p>
      <w:r>
        <w:rPr>
          <w:rFonts w:ascii="Consolas" w:hAnsi="Consolas"/>
          <w:sz w:val="18"/>
        </w:rPr>
        <w:t>NC_082676.1     11980755                                .......--.--..--.--.--.---.--.-  11980769</w:t>
      </w:r>
    </w:p>
    <w:p>
      <w:r>
        <w:rPr>
          <w:rFonts w:ascii="Consolas" w:hAnsi="Consolas"/>
          <w:sz w:val="18"/>
        </w:rPr>
        <w:t>NC_082676.1     13962738                                .......--.--..--.--.--.---.--.-  13962724</w:t>
      </w:r>
    </w:p>
    <w:p>
      <w:r>
        <w:rPr>
          <w:rFonts w:ascii="Consolas" w:hAnsi="Consolas"/>
          <w:sz w:val="18"/>
        </w:rPr>
        <w:t>NC_082676.1     15157734                                   ....--.--..--.--.--.---.--.-  15157745</w:t>
      </w:r>
    </w:p>
    <w:p>
      <w:r>
        <w:rPr>
          <w:rFonts w:ascii="Consolas" w:hAnsi="Consolas"/>
          <w:sz w:val="18"/>
        </w:rPr>
        <w:t>NC_082676.1     15345996                                 ......--.--..--.--.--.---.--.-  15346009</w:t>
      </w:r>
    </w:p>
    <w:p>
      <w:r>
        <w:rPr>
          <w:rFonts w:ascii="Consolas" w:hAnsi="Consolas"/>
          <w:sz w:val="18"/>
        </w:rPr>
        <w:t>NC_082676.1     15815136                                .......--.--..--.--.--.---.--.-  15815122</w:t>
      </w:r>
    </w:p>
    <w:p>
      <w:r>
        <w:rPr>
          <w:rFonts w:ascii="Consolas" w:hAnsi="Consolas"/>
          <w:sz w:val="18"/>
        </w:rPr>
        <w:t>NC_082676.1     23517701                                .......--.--..--.--.--.---.--.-  23517715</w:t>
      </w:r>
    </w:p>
    <w:p>
      <w:r>
        <w:rPr>
          <w:rFonts w:ascii="Consolas" w:hAnsi="Consolas"/>
          <w:sz w:val="18"/>
        </w:rPr>
        <w:t>NC_082676.1     24567497                                  .....--.--..--.--.--.---.--.-  24567485</w:t>
      </w:r>
    </w:p>
    <w:p>
      <w:r>
        <w:rPr>
          <w:rFonts w:ascii="Consolas" w:hAnsi="Consolas"/>
          <w:sz w:val="18"/>
        </w:rPr>
        <w:t>NC_082676.1     24999966                                .......--.--..--.--.--.---.--.-  24999952</w:t>
      </w:r>
    </w:p>
    <w:p>
      <w:r>
        <w:rPr>
          <w:rFonts w:ascii="Consolas" w:hAnsi="Consolas"/>
          <w:sz w:val="18"/>
        </w:rPr>
        <w:t>NC_082676.1     25068628                                   ....--.--..--.--.--.---.--.-  25068639</w:t>
      </w:r>
    </w:p>
    <w:p>
      <w:r>
        <w:rPr>
          <w:rFonts w:ascii="Consolas" w:hAnsi="Consolas"/>
          <w:sz w:val="18"/>
        </w:rPr>
        <w:t>NC_082676.1     28999747                                .......--.--..--.--.--.---.--.-  28999733</w:t>
      </w:r>
    </w:p>
    <w:p>
      <w:r>
        <w:rPr>
          <w:rFonts w:ascii="Consolas" w:hAnsi="Consolas"/>
          <w:sz w:val="18"/>
        </w:rPr>
        <w:t>NC_082676.1     30864810                                .......--.--..--.--.--.---.--.-  30864796</w:t>
      </w:r>
    </w:p>
    <w:p>
      <w:r>
        <w:rPr>
          <w:rFonts w:ascii="Consolas" w:hAnsi="Consolas"/>
          <w:sz w:val="18"/>
        </w:rPr>
        <w:t>NC_082676.1     33588260                                  .....--.--..--.--.--.---.--.-  33588272</w:t>
      </w:r>
    </w:p>
    <w:p>
      <w:r>
        <w:rPr>
          <w:rFonts w:ascii="Consolas" w:hAnsi="Consolas"/>
          <w:sz w:val="18"/>
        </w:rPr>
        <w:t>NC_082676.1     34809629                                .......--.--..--.--.--.---.--.-  34809643</w:t>
      </w:r>
    </w:p>
    <w:p>
      <w:r>
        <w:rPr>
          <w:rFonts w:ascii="Consolas" w:hAnsi="Consolas"/>
          <w:sz w:val="18"/>
        </w:rPr>
        <w:t>NC_082676.1     35350632                                .......--.--..--.--.--.---.--.-  35350618</w:t>
      </w:r>
    </w:p>
    <w:p>
      <w:r>
        <w:rPr>
          <w:rFonts w:ascii="Consolas" w:hAnsi="Consolas"/>
          <w:sz w:val="18"/>
        </w:rPr>
        <w:t>NC_082676.1     35755614                                .......--.--..--.--.--.---.--.-  35755628</w:t>
      </w:r>
    </w:p>
    <w:p>
      <w:r>
        <w:rPr>
          <w:rFonts w:ascii="Consolas" w:hAnsi="Consolas"/>
          <w:sz w:val="18"/>
        </w:rPr>
        <w:t>NC_082676.1     36161401                                .......--.--..--.--.--.---.--.-  36161415</w:t>
      </w:r>
    </w:p>
    <w:p>
      <w:r>
        <w:rPr>
          <w:rFonts w:ascii="Consolas" w:hAnsi="Consolas"/>
          <w:sz w:val="18"/>
        </w:rPr>
        <w:t>NC_082676.1     37896849                                .......--.--..--.--.--.---.--.-  37896835</w:t>
      </w:r>
    </w:p>
    <w:p>
      <w:r>
        <w:rPr>
          <w:rFonts w:ascii="Consolas" w:hAnsi="Consolas"/>
          <w:sz w:val="18"/>
        </w:rPr>
        <w:t>NC_082676.1     38308905                                  .....--.--..--.--.--.---.--.-  38308917</w:t>
      </w:r>
    </w:p>
    <w:p>
      <w:r>
        <w:rPr>
          <w:rFonts w:ascii="Consolas" w:hAnsi="Consolas"/>
          <w:sz w:val="18"/>
        </w:rPr>
        <w:t>NC_082676.1     38669976                                .......--.--..--.--.--.---.--.-  38669962</w:t>
      </w:r>
    </w:p>
    <w:p>
      <w:r>
        <w:rPr>
          <w:rFonts w:ascii="Consolas" w:hAnsi="Consolas"/>
          <w:sz w:val="18"/>
        </w:rPr>
        <w:t>NC_082676.1     39658350                                .......--.--..--.--.--.---.--.-  39658336</w:t>
      </w:r>
    </w:p>
    <w:p>
      <w:r>
        <w:rPr>
          <w:rFonts w:ascii="Consolas" w:hAnsi="Consolas"/>
          <w:sz w:val="18"/>
        </w:rPr>
        <w:t>NC_082676.1     39658360                                  .....--.--..--.--.--.---.--.-  39658348</w:t>
      </w:r>
    </w:p>
    <w:p>
      <w:r>
        <w:rPr>
          <w:rFonts w:ascii="Consolas" w:hAnsi="Consolas"/>
          <w:sz w:val="18"/>
        </w:rPr>
        <w:t>NC_082676.1     39868983                                .......--.--..--.--.--.---.--.-  39868997</w:t>
      </w:r>
    </w:p>
    <w:p>
      <w:r>
        <w:rPr>
          <w:rFonts w:ascii="Consolas" w:hAnsi="Consolas"/>
          <w:sz w:val="18"/>
        </w:rPr>
        <w:t>NC_082676.1     43706017                                  .....--.--..--.--.--.---.--.-  43706029</w:t>
      </w:r>
    </w:p>
    <w:p>
      <w:r>
        <w:rPr>
          <w:rFonts w:ascii="Consolas" w:hAnsi="Consolas"/>
          <w:sz w:val="18"/>
        </w:rPr>
        <w:t>NC_082676.1     43814250                                  .....--.--..--.--.--.---.--.-  43814238</w:t>
      </w:r>
    </w:p>
    <w:p>
      <w:r>
        <w:rPr>
          <w:rFonts w:ascii="Consolas" w:hAnsi="Consolas"/>
          <w:sz w:val="18"/>
        </w:rPr>
        <w:t>NC_082676.1     48215629                                  .....--.--..--.--.--.---.--.-  48215617</w:t>
      </w:r>
    </w:p>
    <w:p>
      <w:r>
        <w:rPr>
          <w:rFonts w:ascii="Consolas" w:hAnsi="Consolas"/>
          <w:sz w:val="18"/>
        </w:rPr>
        <w:t>NC_082676.1     49013837                                .......--.--..--.--.--.---.--.-  49013823</w:t>
      </w:r>
    </w:p>
    <w:p>
      <w:r>
        <w:rPr>
          <w:rFonts w:ascii="Consolas" w:hAnsi="Consolas"/>
          <w:sz w:val="18"/>
        </w:rPr>
        <w:t>NC_082676.1     49327522                                .......--.--..--.--.--.---.--.-  49327536</w:t>
      </w:r>
    </w:p>
    <w:p>
      <w:r>
        <w:rPr>
          <w:rFonts w:ascii="Consolas" w:hAnsi="Consolas"/>
          <w:sz w:val="18"/>
        </w:rPr>
        <w:t>NC_082676.1     50188443                                .......--.--..--.--.--.---.--.-  50188457</w:t>
      </w:r>
    </w:p>
    <w:p>
      <w:r>
        <w:rPr>
          <w:rFonts w:ascii="Consolas" w:hAnsi="Consolas"/>
          <w:sz w:val="18"/>
        </w:rPr>
        <w:t>NC_082676.1     50455726                                   ....--.--..--.--.--.---.--.-  50455715</w:t>
      </w:r>
    </w:p>
    <w:p>
      <w:r>
        <w:rPr>
          <w:rFonts w:ascii="Consolas" w:hAnsi="Consolas"/>
          <w:sz w:val="18"/>
        </w:rPr>
        <w:t>NC_082676.1     51400253                                .......--.--..--.--.--.---.--.-  51400267</w:t>
      </w:r>
    </w:p>
    <w:p>
      <w:r>
        <w:rPr>
          <w:rFonts w:ascii="Consolas" w:hAnsi="Consolas"/>
          <w:sz w:val="18"/>
        </w:rPr>
        <w:t>NC_082676.1     51683743                                   ....--.--..--.--.--.---.--.-  51683754</w:t>
      </w:r>
    </w:p>
    <w:p>
      <w:r>
        <w:rPr>
          <w:rFonts w:ascii="Consolas" w:hAnsi="Consolas"/>
          <w:sz w:val="18"/>
        </w:rPr>
        <w:t>NC_082676.1     52318305                                  .....--.--..--.--.--.---.--.-  52318317</w:t>
      </w:r>
    </w:p>
    <w:p>
      <w:r>
        <w:rPr>
          <w:rFonts w:ascii="Consolas" w:hAnsi="Consolas"/>
          <w:sz w:val="18"/>
        </w:rPr>
        <w:t>NC_082676.1     53399939                                    ...--.--..--.--.--.---.--.-  53399929</w:t>
      </w:r>
    </w:p>
    <w:p>
      <w:r>
        <w:rPr>
          <w:rFonts w:ascii="Consolas" w:hAnsi="Consolas"/>
          <w:sz w:val="18"/>
        </w:rPr>
        <w:t>NC_082676.1     53926278                                   ....--.--..--.--.--.---.--.-  53926289</w:t>
      </w:r>
    </w:p>
    <w:p>
      <w:r>
        <w:rPr>
          <w:rFonts w:ascii="Consolas" w:hAnsi="Consolas"/>
          <w:sz w:val="18"/>
        </w:rPr>
        <w:t>NC_082676.1     54182816                                .......--.--..--.--.--.---.--.-  54182802</w:t>
      </w:r>
    </w:p>
    <w:p>
      <w:r>
        <w:rPr>
          <w:rFonts w:ascii="Consolas" w:hAnsi="Consolas"/>
          <w:sz w:val="18"/>
        </w:rPr>
        <w:t>NC_082676.1     55705736                                  .....--.--..--.--.--.---.--.-  55705748</w:t>
      </w:r>
    </w:p>
    <w:p>
      <w:r>
        <w:rPr>
          <w:rFonts w:ascii="Consolas" w:hAnsi="Consolas"/>
          <w:sz w:val="18"/>
        </w:rPr>
        <w:t>NC_082676.1     57434848                                .......--.--..--.--.--.---.--.-  57434862</w:t>
      </w:r>
    </w:p>
    <w:p>
      <w:r>
        <w:rPr>
          <w:rFonts w:ascii="Consolas" w:hAnsi="Consolas"/>
          <w:sz w:val="18"/>
        </w:rPr>
        <w:t>NC_082676.1     60019264                                .......--.--..--.--.--.---.--.-  60019250</w:t>
      </w:r>
    </w:p>
    <w:p>
      <w:r>
        <w:rPr>
          <w:rFonts w:ascii="Consolas" w:hAnsi="Consolas"/>
          <w:sz w:val="18"/>
        </w:rPr>
        <w:t>NC_082676.1     61777027                              .-.......--.--..--.--.--.---.--.-  61777042</w:t>
      </w:r>
    </w:p>
    <w:p>
      <w:r>
        <w:rPr>
          <w:rFonts w:ascii="Consolas" w:hAnsi="Consolas"/>
          <w:sz w:val="18"/>
        </w:rPr>
        <w:t>NC_082676.1     63126535                                .......--.--..--.--.--.---.--.-  63126549</w:t>
      </w:r>
    </w:p>
    <w:p>
      <w:r>
        <w:rPr>
          <w:rFonts w:ascii="Consolas" w:hAnsi="Consolas"/>
          <w:sz w:val="18"/>
        </w:rPr>
        <w:t>NC_082676.1     63532254                                .......--.--..--.--.--.---.--.-  63532240</w:t>
      </w:r>
    </w:p>
    <w:p>
      <w:r>
        <w:rPr>
          <w:rFonts w:ascii="Consolas" w:hAnsi="Consolas"/>
          <w:sz w:val="18"/>
        </w:rPr>
        <w:t>NC_082676.1     64379394                             ..-.......--.--..--.--.--.---.--.-  64379378</w:t>
      </w:r>
    </w:p>
    <w:p>
      <w:r>
        <w:rPr>
          <w:rFonts w:ascii="Consolas" w:hAnsi="Consolas"/>
          <w:sz w:val="18"/>
        </w:rPr>
        <w:t>NC_082676.1     67501704                                .......--.--..--.--.--.---.--.-  67501690</w:t>
      </w:r>
    </w:p>
    <w:p>
      <w:r>
        <w:rPr>
          <w:rFonts w:ascii="Consolas" w:hAnsi="Consolas"/>
          <w:sz w:val="18"/>
        </w:rPr>
        <w:t>NC_082676.1     68088005                                .......--.--..--.--.--.---.--.-  68087991</w:t>
      </w:r>
    </w:p>
    <w:p>
      <w:r>
        <w:rPr>
          <w:rFonts w:ascii="Consolas" w:hAnsi="Consolas"/>
          <w:sz w:val="18"/>
        </w:rPr>
        <w:t>NC_082676.1     75241572                                    ...--.--..--.--.--.---.--.-  75241582</w:t>
      </w:r>
    </w:p>
    <w:p>
      <w:r>
        <w:rPr>
          <w:rFonts w:ascii="Consolas" w:hAnsi="Consolas"/>
          <w:sz w:val="18"/>
        </w:rPr>
        <w:t>NC_082676.1     77209142                                .......--.--..--.--.--.---.--.-  77209128</w:t>
      </w:r>
    </w:p>
    <w:p>
      <w:r>
        <w:rPr>
          <w:rFonts w:ascii="Consolas" w:hAnsi="Consolas"/>
          <w:sz w:val="18"/>
        </w:rPr>
        <w:t>NC_082676.1     77344168                              .-.......--.--..--.--.--.---.--.-  77344153</w:t>
      </w:r>
    </w:p>
    <w:p>
      <w:r>
        <w:rPr>
          <w:rFonts w:ascii="Consolas" w:hAnsi="Consolas"/>
          <w:sz w:val="18"/>
        </w:rPr>
        <w:t>NC_082676.1     78426585                                 ......--.--..--.--.--.---.--.-  78426598</w:t>
      </w:r>
    </w:p>
    <w:p>
      <w:r>
        <w:rPr>
          <w:rFonts w:ascii="Consolas" w:hAnsi="Consolas"/>
          <w:sz w:val="18"/>
        </w:rPr>
        <w:t>NC_082676.1     79375037                                .......--.--..--.--.--.---.--.-  79375051</w:t>
      </w:r>
    </w:p>
    <w:p>
      <w:r>
        <w:rPr>
          <w:rFonts w:ascii="Consolas" w:hAnsi="Consolas"/>
          <w:sz w:val="18"/>
        </w:rPr>
        <w:t>NC_082676.1     79726148                             ..-.......--.--..--.--.--.---.--.-  79726164</w:t>
      </w:r>
    </w:p>
    <w:p>
      <w:r>
        <w:rPr>
          <w:rFonts w:ascii="Consolas" w:hAnsi="Consolas"/>
          <w:sz w:val="18"/>
        </w:rPr>
        <w:t>NC_082676.1     80228116                                .......--.--..--.--.--.---.--.-  80228102</w:t>
      </w:r>
    </w:p>
    <w:p>
      <w:r>
        <w:rPr>
          <w:rFonts w:ascii="Consolas" w:hAnsi="Consolas"/>
          <w:sz w:val="18"/>
        </w:rPr>
        <w:t>NC_082676.1     81301299                              .-.......--.--..--.--.--.---.--.-  81301314</w:t>
      </w:r>
    </w:p>
    <w:p>
      <w:r>
        <w:rPr>
          <w:rFonts w:ascii="Consolas" w:hAnsi="Consolas"/>
          <w:sz w:val="18"/>
        </w:rPr>
        <w:t>NC_082676.1     83947825                                .......--.--..--.--.--.---.--.-  83947811</w:t>
      </w:r>
    </w:p>
    <w:p>
      <w:r>
        <w:rPr>
          <w:rFonts w:ascii="Consolas" w:hAnsi="Consolas"/>
          <w:sz w:val="18"/>
        </w:rPr>
        <w:t>NC_082676.1     84350159                                .......--.--..--.--.--.---.--.-  84350173</w:t>
      </w:r>
    </w:p>
    <w:p>
      <w:r>
        <w:rPr>
          <w:rFonts w:ascii="Consolas" w:hAnsi="Consolas"/>
          <w:sz w:val="18"/>
        </w:rPr>
        <w:t>NC_082676.1     84572083                             ..-.......--.--..--.--.--.---.--.-  84572067</w:t>
      </w:r>
    </w:p>
    <w:p>
      <w:r>
        <w:rPr>
          <w:rFonts w:ascii="Consolas" w:hAnsi="Consolas"/>
          <w:sz w:val="18"/>
        </w:rPr>
        <w:t>NC_082676.1     85573774                                  .....--.--..--.--.--.---.--.-  85573786</w:t>
      </w:r>
    </w:p>
    <w:p>
      <w:r>
        <w:rPr>
          <w:rFonts w:ascii="Consolas" w:hAnsi="Consolas"/>
          <w:sz w:val="18"/>
        </w:rPr>
        <w:t>NC_082676.1     86141297                                .......--.--..--.--.--.---.--.-  86141283</w:t>
      </w:r>
    </w:p>
    <w:p>
      <w:r>
        <w:rPr>
          <w:rFonts w:ascii="Consolas" w:hAnsi="Consolas"/>
          <w:sz w:val="18"/>
        </w:rPr>
        <w:t>NC_082676.1     87596796                                   ....--.--..--.--.--.---.--.-  87596785</w:t>
      </w:r>
    </w:p>
    <w:p>
      <w:r>
        <w:rPr>
          <w:rFonts w:ascii="Consolas" w:hAnsi="Consolas"/>
          <w:sz w:val="18"/>
        </w:rPr>
        <w:t>NC_082676.1     270134                                     ....--.--..--.--.--.---.--.-  270145</w:t>
      </w:r>
    </w:p>
    <w:p>
      <w:r>
        <w:rPr>
          <w:rFonts w:ascii="Consolas" w:hAnsi="Consolas"/>
          <w:sz w:val="18"/>
        </w:rPr>
        <w:t>NC_082676.1     13819511                                     ..--.--..--.--.--.---.--.-  13819520</w:t>
      </w:r>
    </w:p>
    <w:p>
      <w:r>
        <w:rPr>
          <w:rFonts w:ascii="Consolas" w:hAnsi="Consolas"/>
          <w:sz w:val="18"/>
        </w:rPr>
        <w:t>NC_082676.1     21245956                             ..-.......--.--..--.--.--.---.--.-  21245972</w:t>
      </w:r>
    </w:p>
    <w:p>
      <w:r>
        <w:rPr>
          <w:rFonts w:ascii="Consolas" w:hAnsi="Consolas"/>
          <w:sz w:val="18"/>
        </w:rPr>
        <w:t>NC_082676.1     22780760                             ..-.......--.--..--.--.--.---.--C-  22780776</w:t>
      </w:r>
    </w:p>
    <w:p>
      <w:r>
        <w:rPr>
          <w:rFonts w:ascii="Consolas" w:hAnsi="Consolas"/>
          <w:sz w:val="18"/>
        </w:rPr>
        <w:t>NC_082676.1     23895006                                .......--.--..--.--.--.---.--.-  23894992</w:t>
      </w:r>
    </w:p>
    <w:p>
      <w:r>
        <w:rPr>
          <w:rFonts w:ascii="Consolas" w:hAnsi="Consolas"/>
          <w:sz w:val="18"/>
        </w:rPr>
        <w:t>NC_082676.1     25990089                                  .....--.--..--.--.--.---.--.-  25990077</w:t>
      </w:r>
    </w:p>
    <w:p>
      <w:r>
        <w:rPr>
          <w:rFonts w:ascii="Consolas" w:hAnsi="Consolas"/>
          <w:sz w:val="18"/>
        </w:rPr>
        <w:t>NC_082676.1     49464864                                   ....--.--..--.--.--.---.--.-  49464875</w:t>
      </w:r>
    </w:p>
    <w:p>
      <w:r>
        <w:rPr>
          <w:rFonts w:ascii="Consolas" w:hAnsi="Consolas"/>
          <w:sz w:val="18"/>
        </w:rPr>
        <w:t>NC_082676.1     51942517                                  .....--.--..--.--.--.---.--.-  51942529</w:t>
      </w:r>
    </w:p>
    <w:p>
      <w:r>
        <w:rPr>
          <w:rFonts w:ascii="Consolas" w:hAnsi="Consolas"/>
          <w:sz w:val="18"/>
        </w:rPr>
        <w:t>NC_082676.1     55705750                                .......--.--..--.--.--.---.--.-  55705764</w:t>
      </w:r>
    </w:p>
    <w:p>
      <w:r>
        <w:rPr>
          <w:rFonts w:ascii="Consolas" w:hAnsi="Consolas"/>
          <w:sz w:val="18"/>
        </w:rPr>
        <w:t>NC_082676.1     63119841                             ..-...T...--.--..--.--.--.---.--.-  63119857</w:t>
      </w:r>
    </w:p>
    <w:p>
      <w:r>
        <w:rPr>
          <w:rFonts w:ascii="Consolas" w:hAnsi="Consolas"/>
          <w:sz w:val="18"/>
        </w:rPr>
        <w:t>NC_082676.1     77344155                                .......--.--..--.--.--.---.--.-  77344141</w:t>
      </w:r>
    </w:p>
    <w:p>
      <w:r>
        <w:rPr>
          <w:rFonts w:ascii="Consolas" w:hAnsi="Consolas"/>
          <w:sz w:val="18"/>
        </w:rPr>
        <w:t>NC_082676.1     84572387                                   ....--.--..--.--.--.---.--.-  84572398</w:t>
      </w:r>
    </w:p>
    <w:p>
      <w:r>
        <w:rPr>
          <w:rFonts w:ascii="Consolas" w:hAnsi="Consolas"/>
          <w:sz w:val="18"/>
        </w:rPr>
        <w:t>NC_082676.1     2646336                                    ....--.--..--.--.--.---.--.-  2646347</w:t>
      </w:r>
    </w:p>
    <w:p>
      <w:r>
        <w:rPr>
          <w:rFonts w:ascii="Consolas" w:hAnsi="Consolas"/>
          <w:sz w:val="18"/>
        </w:rPr>
        <w:t>NC_082676.1     6536878                                    ....--.--..--.--.--.---.--.-  6536867</w:t>
      </w:r>
    </w:p>
    <w:p>
      <w:r>
        <w:rPr>
          <w:rFonts w:ascii="Consolas" w:hAnsi="Consolas"/>
          <w:sz w:val="18"/>
        </w:rPr>
        <w:t>NC_082676.1     8845563                                    ....--.--..--.--.--.---.--.-  8845574</w:t>
      </w:r>
    </w:p>
    <w:p>
      <w:r>
        <w:rPr>
          <w:rFonts w:ascii="Consolas" w:hAnsi="Consolas"/>
          <w:sz w:val="18"/>
        </w:rPr>
        <w:t>NC_082676.1     10315784                                   ....--.--..--.--.--.---.--.-  10315795</w:t>
      </w:r>
    </w:p>
    <w:p>
      <w:r>
        <w:rPr>
          <w:rFonts w:ascii="Consolas" w:hAnsi="Consolas"/>
          <w:sz w:val="18"/>
        </w:rPr>
        <w:t>NC_082676.1     11980750                                   ....--.--..--.--.--.---.--.-  11980761</w:t>
      </w:r>
    </w:p>
    <w:p>
      <w:r>
        <w:rPr>
          <w:rFonts w:ascii="Consolas" w:hAnsi="Consolas"/>
          <w:sz w:val="18"/>
        </w:rPr>
        <w:t>NC_082676.1     13958920                                      .--.--..--.--.--.---.--.-  13958928</w:t>
      </w:r>
    </w:p>
    <w:p>
      <w:r>
        <w:rPr>
          <w:rFonts w:ascii="Consolas" w:hAnsi="Consolas"/>
          <w:sz w:val="18"/>
        </w:rPr>
        <w:t>NC_082676.1     13962763                                   ....--.--..--.--.--.---.--.-  13962752</w:t>
      </w:r>
    </w:p>
    <w:p>
      <w:r>
        <w:rPr>
          <w:rFonts w:ascii="Consolas" w:hAnsi="Consolas"/>
          <w:sz w:val="18"/>
        </w:rPr>
        <w:t>NC_082676.1     15851767                                   ....--.--..--.--.--.---.--.-  15851756</w:t>
      </w:r>
    </w:p>
    <w:p>
      <w:r>
        <w:rPr>
          <w:rFonts w:ascii="Consolas" w:hAnsi="Consolas"/>
          <w:sz w:val="18"/>
        </w:rPr>
        <w:t>NC_082676.1     15870302                                   ....--.--..--.--.--.---.--.-  15870291</w:t>
      </w:r>
    </w:p>
    <w:p>
      <w:r>
        <w:rPr>
          <w:rFonts w:ascii="Consolas" w:hAnsi="Consolas"/>
          <w:sz w:val="18"/>
        </w:rPr>
        <w:t>NC_082676.1     16759423                                     ..--.--..--.--.--.---.--.-  16759414</w:t>
      </w:r>
    </w:p>
    <w:p>
      <w:r>
        <w:rPr>
          <w:rFonts w:ascii="Consolas" w:hAnsi="Consolas"/>
          <w:sz w:val="18"/>
        </w:rPr>
        <w:t>NC_082676.1     17553916                                .......--.--..--.--.--.---.--.-  17553930</w:t>
      </w:r>
    </w:p>
    <w:p>
      <w:r>
        <w:rPr>
          <w:rFonts w:ascii="Consolas" w:hAnsi="Consolas"/>
          <w:sz w:val="18"/>
        </w:rPr>
        <w:t>NC_082676.1     20357118                                   ....--.--..--.--.--.---.--.-  20357129</w:t>
      </w:r>
    </w:p>
    <w:p>
      <w:r>
        <w:rPr>
          <w:rFonts w:ascii="Consolas" w:hAnsi="Consolas"/>
          <w:sz w:val="18"/>
        </w:rPr>
        <w:t>NC_082676.1     20437938                                   ....--.--..--.--.--.---.--.-  20437927</w:t>
      </w:r>
    </w:p>
    <w:p>
      <w:r>
        <w:rPr>
          <w:rFonts w:ascii="Consolas" w:hAnsi="Consolas"/>
          <w:sz w:val="18"/>
        </w:rPr>
        <w:t>NC_082676.1     20516059                            ...-.......--.--..--.--.--.---.--.-  20516042</w:t>
      </w:r>
    </w:p>
    <w:p>
      <w:r>
        <w:rPr>
          <w:rFonts w:ascii="Consolas" w:hAnsi="Consolas"/>
          <w:sz w:val="18"/>
        </w:rPr>
        <w:t>NC_082676.1     20861683                                   ....--.--..--.--.--.---.--.-  20861672</w:t>
      </w:r>
    </w:p>
    <w:p>
      <w:r>
        <w:rPr>
          <w:rFonts w:ascii="Consolas" w:hAnsi="Consolas"/>
          <w:sz w:val="18"/>
        </w:rPr>
        <w:t>NC_082676.1     20885649                                    ...--.--..--.--.--.---.--.-  20885639</w:t>
      </w:r>
    </w:p>
    <w:p>
      <w:r>
        <w:rPr>
          <w:rFonts w:ascii="Consolas" w:hAnsi="Consolas"/>
          <w:sz w:val="18"/>
        </w:rPr>
        <w:t>NC_082676.1     20885650                              .-.......--.--..--.--.--.---.--.-  20885635</w:t>
      </w:r>
    </w:p>
    <w:p>
      <w:r>
        <w:rPr>
          <w:rFonts w:ascii="Consolas" w:hAnsi="Consolas"/>
          <w:sz w:val="18"/>
        </w:rPr>
        <w:t>NC_082676.1     24897230                                   ....--.--..--.--.--.---.--.-  24897241</w:t>
      </w:r>
    </w:p>
    <w:p>
      <w:r>
        <w:rPr>
          <w:rFonts w:ascii="Consolas" w:hAnsi="Consolas"/>
          <w:sz w:val="18"/>
        </w:rPr>
        <w:t>NC_082676.1     25086457                                    ...--.--..--.--.--.---.--.-  25086447</w:t>
      </w:r>
    </w:p>
    <w:p>
      <w:r>
        <w:rPr>
          <w:rFonts w:ascii="Consolas" w:hAnsi="Consolas"/>
          <w:sz w:val="18"/>
        </w:rPr>
        <w:t>NC_082676.1     27443101                              .-.......--.--..--.--.--.---.--.-  27443116</w:t>
      </w:r>
    </w:p>
    <w:p>
      <w:r>
        <w:rPr>
          <w:rFonts w:ascii="Consolas" w:hAnsi="Consolas"/>
          <w:sz w:val="18"/>
        </w:rPr>
        <w:t>NC_082676.1     27443102                                    ...--.--..--.--.--.---.--.-  27443112</w:t>
      </w:r>
    </w:p>
    <w:p>
      <w:r>
        <w:rPr>
          <w:rFonts w:ascii="Consolas" w:hAnsi="Consolas"/>
          <w:sz w:val="18"/>
        </w:rPr>
        <w:t>NC_082676.1     28999752                                   ....--.--..--.--.--.---.--.-  28999741</w:t>
      </w:r>
    </w:p>
    <w:p>
      <w:r>
        <w:rPr>
          <w:rFonts w:ascii="Consolas" w:hAnsi="Consolas"/>
          <w:sz w:val="18"/>
        </w:rPr>
        <w:t>NC_082676.1     30454578                                .......--.--..--.--.--.---.--.-  30454564</w:t>
      </w:r>
    </w:p>
    <w:p>
      <w:r>
        <w:rPr>
          <w:rFonts w:ascii="Consolas" w:hAnsi="Consolas"/>
          <w:sz w:val="18"/>
        </w:rPr>
        <w:t>NC_082676.1     32561735                                    ...--.--..--.--.--.---.--.-  32561725</w:t>
      </w:r>
    </w:p>
    <w:p>
      <w:r>
        <w:rPr>
          <w:rFonts w:ascii="Consolas" w:hAnsi="Consolas"/>
          <w:sz w:val="18"/>
        </w:rPr>
        <w:t>NC_082676.1     32561736                              .-.......--.--..--.--.--.---.--.-  32561721</w:t>
      </w:r>
    </w:p>
    <w:p>
      <w:r>
        <w:rPr>
          <w:rFonts w:ascii="Consolas" w:hAnsi="Consolas"/>
          <w:sz w:val="18"/>
        </w:rPr>
        <w:t>NC_082676.1     34416653                                    ...--.--..--.--.--.---.--.-  34416643</w:t>
      </w:r>
    </w:p>
    <w:p>
      <w:r>
        <w:rPr>
          <w:rFonts w:ascii="Consolas" w:hAnsi="Consolas"/>
          <w:sz w:val="18"/>
        </w:rPr>
        <w:t>NC_082676.1     34416654                              .-.......--.--..--.--.--.---.--.-  34416639</w:t>
      </w:r>
    </w:p>
    <w:p>
      <w:r>
        <w:rPr>
          <w:rFonts w:ascii="Consolas" w:hAnsi="Consolas"/>
          <w:sz w:val="18"/>
        </w:rPr>
        <w:t>NC_082676.1     35230985                                .......--.--..--.--.--.---.--.-  35230971</w:t>
      </w:r>
    </w:p>
    <w:p>
      <w:r>
        <w:rPr>
          <w:rFonts w:ascii="Consolas" w:hAnsi="Consolas"/>
          <w:sz w:val="18"/>
        </w:rPr>
        <w:t>NC_082676.1     35755601                                   ....--.--..--.--.--.---.--.-  35755612</w:t>
      </w:r>
    </w:p>
    <w:p>
      <w:r>
        <w:rPr>
          <w:rFonts w:ascii="Consolas" w:hAnsi="Consolas"/>
          <w:sz w:val="18"/>
        </w:rPr>
        <w:t>NC_082676.1     36138874                                   ....--.--..--.--.--.---.--.-  36138885</w:t>
      </w:r>
    </w:p>
    <w:p>
      <w:r>
        <w:rPr>
          <w:rFonts w:ascii="Consolas" w:hAnsi="Consolas"/>
          <w:sz w:val="18"/>
        </w:rPr>
        <w:t>NC_082676.1     37923288                                .......--.--..--.--.--.---.--.-  37923274</w:t>
      </w:r>
    </w:p>
    <w:p>
      <w:r>
        <w:rPr>
          <w:rFonts w:ascii="Consolas" w:hAnsi="Consolas"/>
          <w:sz w:val="18"/>
        </w:rPr>
        <w:t>NC_082676.1     38557607                                   ....--.--..--.--.--.---.--.-  38557596</w:t>
      </w:r>
    </w:p>
    <w:p>
      <w:r>
        <w:rPr>
          <w:rFonts w:ascii="Consolas" w:hAnsi="Consolas"/>
          <w:sz w:val="18"/>
        </w:rPr>
        <w:t>NC_082676.1     38626437                                   ....--.--..--.--.--.---.--.-  38626448</w:t>
      </w:r>
    </w:p>
    <w:p>
      <w:r>
        <w:rPr>
          <w:rFonts w:ascii="Consolas" w:hAnsi="Consolas"/>
          <w:sz w:val="18"/>
        </w:rPr>
        <w:t>NC_082676.1     38669981                                   ....--.--..--.--.--.---.--.-  38669970</w:t>
      </w:r>
    </w:p>
    <w:p>
      <w:r>
        <w:rPr>
          <w:rFonts w:ascii="Consolas" w:hAnsi="Consolas"/>
          <w:sz w:val="18"/>
        </w:rPr>
        <w:t>NC_082676.1     39621876                                   ....--.--..--.--.--.---.--.-  39621887</w:t>
      </w:r>
    </w:p>
    <w:p>
      <w:r>
        <w:rPr>
          <w:rFonts w:ascii="Consolas" w:hAnsi="Consolas"/>
          <w:sz w:val="18"/>
        </w:rPr>
        <w:t>NC_082676.1     41062230                                .......--.--..--.--.--.---.--.-  41062216</w:t>
      </w:r>
    </w:p>
    <w:p>
      <w:r>
        <w:rPr>
          <w:rFonts w:ascii="Consolas" w:hAnsi="Consolas"/>
          <w:sz w:val="18"/>
        </w:rPr>
        <w:t>NC_082676.1     42256151                                   ....--.--..--.--.--.---.--.-  42256162</w:t>
      </w:r>
    </w:p>
    <w:p>
      <w:r>
        <w:rPr>
          <w:rFonts w:ascii="Consolas" w:hAnsi="Consolas"/>
          <w:sz w:val="18"/>
        </w:rPr>
        <w:t>NC_082676.1     43610440                                .......--.--..--.--.--.---.--.-  43610426</w:t>
      </w:r>
    </w:p>
    <w:p>
      <w:r>
        <w:rPr>
          <w:rFonts w:ascii="Consolas" w:hAnsi="Consolas"/>
          <w:sz w:val="18"/>
        </w:rPr>
        <w:t>NC_082676.1     43839405                                 ......--.--..--.--.--.---.--.-  43839418</w:t>
      </w:r>
    </w:p>
    <w:p>
      <w:r>
        <w:rPr>
          <w:rFonts w:ascii="Consolas" w:hAnsi="Consolas"/>
          <w:sz w:val="18"/>
        </w:rPr>
        <w:t>NC_082676.1     43842694                                   ....--.--..--.--.--.---.--.-  43842705</w:t>
      </w:r>
    </w:p>
    <w:p>
      <w:r>
        <w:rPr>
          <w:rFonts w:ascii="Consolas" w:hAnsi="Consolas"/>
          <w:sz w:val="18"/>
        </w:rPr>
        <w:t>NC_082676.1     43935070                                .......--.--..--.--.--.---.--.-  43935084</w:t>
      </w:r>
    </w:p>
    <w:p>
      <w:r>
        <w:rPr>
          <w:rFonts w:ascii="Consolas" w:hAnsi="Consolas"/>
          <w:sz w:val="18"/>
        </w:rPr>
        <w:t>NC_082676.1     44399714                                    ...--.--..--.--.--.---.--.-  44399704</w:t>
      </w:r>
    </w:p>
    <w:p>
      <w:r>
        <w:rPr>
          <w:rFonts w:ascii="Consolas" w:hAnsi="Consolas"/>
          <w:sz w:val="18"/>
        </w:rPr>
        <w:t>NC_082676.1     44399715                              .-.......--.--..--.--.--.---.--.-  44399700</w:t>
      </w:r>
    </w:p>
    <w:p>
      <w:r>
        <w:rPr>
          <w:rFonts w:ascii="Consolas" w:hAnsi="Consolas"/>
          <w:sz w:val="18"/>
        </w:rPr>
        <w:t>NC_082676.1     44642881                            ...-.......--.--..--.--.--.---.--.-  44642864</w:t>
      </w:r>
    </w:p>
    <w:p>
      <w:r>
        <w:rPr>
          <w:rFonts w:ascii="Consolas" w:hAnsi="Consolas"/>
          <w:sz w:val="18"/>
        </w:rPr>
        <w:t>NC_082676.1     44782420                                   ....--.--..--.--.--.---.--.-  44782431</w:t>
      </w:r>
    </w:p>
    <w:p>
      <w:r>
        <w:rPr>
          <w:rFonts w:ascii="Consolas" w:hAnsi="Consolas"/>
          <w:sz w:val="18"/>
        </w:rPr>
        <w:t>NC_082676.1     44782421                                .......--.--..--.--.--.---.--.-  44782435</w:t>
      </w:r>
    </w:p>
    <w:p>
      <w:r>
        <w:rPr>
          <w:rFonts w:ascii="Consolas" w:hAnsi="Consolas"/>
          <w:sz w:val="18"/>
        </w:rPr>
        <w:t>NC_082676.1     44867818                                   ....--.--..--.--.--.---.--.-  44867807</w:t>
      </w:r>
    </w:p>
    <w:p>
      <w:r>
        <w:rPr>
          <w:rFonts w:ascii="Consolas" w:hAnsi="Consolas"/>
          <w:sz w:val="18"/>
        </w:rPr>
        <w:t>NC_082676.1     46571383                                   ....--.--..--.--.--.---.--.-  46571394</w:t>
      </w:r>
    </w:p>
    <w:p>
      <w:r>
        <w:rPr>
          <w:rFonts w:ascii="Consolas" w:hAnsi="Consolas"/>
          <w:sz w:val="18"/>
        </w:rPr>
        <w:t>NC_082676.1     48592855                                   ....--.--..--.--.--.---.--.-  48592866</w:t>
      </w:r>
    </w:p>
    <w:p>
      <w:r>
        <w:rPr>
          <w:rFonts w:ascii="Consolas" w:hAnsi="Consolas"/>
          <w:sz w:val="18"/>
        </w:rPr>
        <w:t>NC_082676.1     48592860                                .......--.--..--.--.--.---.--.-  48592874</w:t>
      </w:r>
    </w:p>
    <w:p>
      <w:r>
        <w:rPr>
          <w:rFonts w:ascii="Consolas" w:hAnsi="Consolas"/>
          <w:sz w:val="18"/>
        </w:rPr>
        <w:t>NC_082676.1     49013838                                   ....--.--..--.--.--.---.--.-  49013827</w:t>
      </w:r>
    </w:p>
    <w:p>
      <w:r>
        <w:rPr>
          <w:rFonts w:ascii="Consolas" w:hAnsi="Consolas"/>
          <w:sz w:val="18"/>
        </w:rPr>
        <w:t>NC_082676.1     49327513                                   ....--.--..--.--.--.---.--.-  49327524</w:t>
      </w:r>
    </w:p>
    <w:p>
      <w:r>
        <w:rPr>
          <w:rFonts w:ascii="Consolas" w:hAnsi="Consolas"/>
          <w:sz w:val="18"/>
        </w:rPr>
        <w:t>NC_082676.1     49933618                            ...-.......--.--..--.--.--.---.--.-  49933635</w:t>
      </w:r>
    </w:p>
    <w:p>
      <w:r>
        <w:rPr>
          <w:rFonts w:ascii="Consolas" w:hAnsi="Consolas"/>
          <w:sz w:val="18"/>
        </w:rPr>
        <w:t>NC_082676.1     51400252                                   ....--.--..--.--.--.---.--.-  51400263</w:t>
      </w:r>
    </w:p>
    <w:p>
      <w:r>
        <w:rPr>
          <w:rFonts w:ascii="Consolas" w:hAnsi="Consolas"/>
          <w:sz w:val="18"/>
        </w:rPr>
        <w:t>NC_082676.1     52535245                                   ....--.--..--.--.--.---.--.-  52535256</w:t>
      </w:r>
    </w:p>
    <w:p>
      <w:r>
        <w:rPr>
          <w:rFonts w:ascii="Consolas" w:hAnsi="Consolas"/>
          <w:sz w:val="18"/>
        </w:rPr>
        <w:t>NC_082676.1     52669728                                   ....--.--..--.--.--.---.--.-  52669717</w:t>
      </w:r>
    </w:p>
    <w:p>
      <w:r>
        <w:rPr>
          <w:rFonts w:ascii="Consolas" w:hAnsi="Consolas"/>
          <w:sz w:val="18"/>
        </w:rPr>
        <w:t>NC_082676.1     53399940                              .-.......--.--..--.--.--.---.--.-  53399925</w:t>
      </w:r>
    </w:p>
    <w:p>
      <w:r>
        <w:rPr>
          <w:rFonts w:ascii="Consolas" w:hAnsi="Consolas"/>
          <w:sz w:val="18"/>
        </w:rPr>
        <w:t>NC_082676.1     53432845                                  .....--.--..--.--.--.---.--.-  53432833</w:t>
      </w:r>
    </w:p>
    <w:p>
      <w:r>
        <w:rPr>
          <w:rFonts w:ascii="Consolas" w:hAnsi="Consolas"/>
          <w:sz w:val="18"/>
        </w:rPr>
        <w:t>NC_082676.1     54182817                                   ....--.--..--.--.--.---.--.-  54182806</w:t>
      </w:r>
    </w:p>
    <w:p>
      <w:r>
        <w:rPr>
          <w:rFonts w:ascii="Consolas" w:hAnsi="Consolas"/>
          <w:sz w:val="18"/>
        </w:rPr>
        <w:t>NC_082676.1     54888403                                .......--.--..--.--.--.---.--.-  54888389</w:t>
      </w:r>
    </w:p>
    <w:p>
      <w:r>
        <w:rPr>
          <w:rFonts w:ascii="Consolas" w:hAnsi="Consolas"/>
          <w:sz w:val="18"/>
        </w:rPr>
        <w:t>NC_082676.1     54888404                                   ....--.--..--.--.--.---.--.-  54888393</w:t>
      </w:r>
    </w:p>
    <w:p>
      <w:r>
        <w:rPr>
          <w:rFonts w:ascii="Consolas" w:hAnsi="Consolas"/>
          <w:sz w:val="18"/>
        </w:rPr>
        <w:t>NC_082676.1     56535943                                   ....--.--..--.--.--.---.--.-  56535954</w:t>
      </w:r>
    </w:p>
    <w:p>
      <w:r>
        <w:rPr>
          <w:rFonts w:ascii="Consolas" w:hAnsi="Consolas"/>
          <w:sz w:val="18"/>
        </w:rPr>
        <w:t>NC_082676.1     57090670                                 ......--.--..--.--.--.---.--.-  57090657</w:t>
      </w:r>
    </w:p>
    <w:p>
      <w:r>
        <w:rPr>
          <w:rFonts w:ascii="Consolas" w:hAnsi="Consolas"/>
          <w:sz w:val="18"/>
        </w:rPr>
        <w:t>NC_082676.1     57434839                                   ....--.--..--.--.--.---.--.-  57434850</w:t>
      </w:r>
    </w:p>
    <w:p>
      <w:r>
        <w:rPr>
          <w:rFonts w:ascii="Consolas" w:hAnsi="Consolas"/>
          <w:sz w:val="18"/>
        </w:rPr>
        <w:t>NC_082676.1     63124631                                   ....--.--..--.--.--.---.--.-  63124642</w:t>
      </w:r>
    </w:p>
    <w:p>
      <w:r>
        <w:rPr>
          <w:rFonts w:ascii="Consolas" w:hAnsi="Consolas"/>
          <w:sz w:val="18"/>
        </w:rPr>
        <w:t>NC_082676.1     64373195                              .-.......--.--..--.--.--.---.--.-  64373210</w:t>
      </w:r>
    </w:p>
    <w:p>
      <w:r>
        <w:rPr>
          <w:rFonts w:ascii="Consolas" w:hAnsi="Consolas"/>
          <w:sz w:val="18"/>
        </w:rPr>
        <w:t>NC_082676.1     64431225                                    ...--.--..--.--.--.---.--.-  64431215</w:t>
      </w:r>
    </w:p>
    <w:p>
      <w:r>
        <w:rPr>
          <w:rFonts w:ascii="Consolas" w:hAnsi="Consolas"/>
          <w:sz w:val="18"/>
        </w:rPr>
        <w:t>NC_082676.1     64431226                              .-.......--.--..--.--.--.---.--.-  64431211</w:t>
      </w:r>
    </w:p>
    <w:p>
      <w:r>
        <w:rPr>
          <w:rFonts w:ascii="Consolas" w:hAnsi="Consolas"/>
          <w:sz w:val="18"/>
        </w:rPr>
        <w:t>NC_082676.1     64715861                                   ....--.--..--.--.--.---.--.-  64715872</w:t>
      </w:r>
    </w:p>
    <w:p>
      <w:r>
        <w:rPr>
          <w:rFonts w:ascii="Consolas" w:hAnsi="Consolas"/>
          <w:sz w:val="18"/>
        </w:rPr>
        <w:t>NC_082676.1     64794396                                    ...--.--..--.--.--.---.--.-  64794406</w:t>
      </w:r>
    </w:p>
    <w:p>
      <w:r>
        <w:rPr>
          <w:rFonts w:ascii="Consolas" w:hAnsi="Consolas"/>
          <w:sz w:val="18"/>
        </w:rPr>
        <w:t>NC_082676.1     67437962                                     ..--.--..--.--.--.---.--.-  67437971</w:t>
      </w:r>
    </w:p>
    <w:p>
      <w:r>
        <w:rPr>
          <w:rFonts w:ascii="Consolas" w:hAnsi="Consolas"/>
          <w:sz w:val="18"/>
        </w:rPr>
        <w:t>NC_082676.1     68220274                                 ......--.--..--.--.--.---.--.-  68220287</w:t>
      </w:r>
    </w:p>
    <w:p>
      <w:r>
        <w:rPr>
          <w:rFonts w:ascii="Consolas" w:hAnsi="Consolas"/>
          <w:sz w:val="18"/>
        </w:rPr>
        <w:t>NC_082676.1     69042889                                   ....--.--..--.--.--.---.--.-  69042900</w:t>
      </w:r>
    </w:p>
    <w:p>
      <w:r>
        <w:rPr>
          <w:rFonts w:ascii="Consolas" w:hAnsi="Consolas"/>
          <w:sz w:val="18"/>
        </w:rPr>
        <w:t>NC_082676.1     70989284                              .-.......--.--..--.--.--.---.--.-  70989299</w:t>
      </w:r>
    </w:p>
    <w:p>
      <w:r>
        <w:rPr>
          <w:rFonts w:ascii="Consolas" w:hAnsi="Consolas"/>
          <w:sz w:val="18"/>
        </w:rPr>
        <w:t>NC_082676.1     70989285                                    ...--.--..--.--.--.---.--.-  70989295</w:t>
      </w:r>
    </w:p>
    <w:p>
      <w:r>
        <w:rPr>
          <w:rFonts w:ascii="Consolas" w:hAnsi="Consolas"/>
          <w:sz w:val="18"/>
        </w:rPr>
        <w:t>NC_082676.1     72387952                            ...-.......--.--..--.--.--.---.--.-  72387969</w:t>
      </w:r>
    </w:p>
    <w:p>
      <w:r>
        <w:rPr>
          <w:rFonts w:ascii="Consolas" w:hAnsi="Consolas"/>
          <w:sz w:val="18"/>
        </w:rPr>
        <w:t>NC_082676.1     72629279                                    ...--.--..--.--.--.---.--.-  72629269</w:t>
      </w:r>
    </w:p>
    <w:p>
      <w:r>
        <w:rPr>
          <w:rFonts w:ascii="Consolas" w:hAnsi="Consolas"/>
          <w:sz w:val="18"/>
        </w:rPr>
        <w:t>NC_082676.1     72629280                              .-.......--.--..--.--.--.---.--.-  72629265</w:t>
      </w:r>
    </w:p>
    <w:p>
      <w:r>
        <w:rPr>
          <w:rFonts w:ascii="Consolas" w:hAnsi="Consolas"/>
          <w:sz w:val="18"/>
        </w:rPr>
        <w:t>NC_082676.1     74880868                             ..-.......--.--..--.--.--.---.--.-  74880884</w:t>
      </w:r>
    </w:p>
    <w:p>
      <w:r>
        <w:rPr>
          <w:rFonts w:ascii="Consolas" w:hAnsi="Consolas"/>
          <w:sz w:val="18"/>
        </w:rPr>
        <w:t>NC_082676.1     75241571                              .-.......--.--..--.--.--.---.--.-  75241586</w:t>
      </w:r>
    </w:p>
    <w:p>
      <w:r>
        <w:rPr>
          <w:rFonts w:ascii="Consolas" w:hAnsi="Consolas"/>
          <w:sz w:val="18"/>
        </w:rPr>
        <w:t>NC_082676.1     75420851                                    ...--.--..--.--.--.---.--.-  75420841</w:t>
      </w:r>
    </w:p>
    <w:p>
      <w:r>
        <w:rPr>
          <w:rFonts w:ascii="Consolas" w:hAnsi="Consolas"/>
          <w:sz w:val="18"/>
        </w:rPr>
        <w:t>NC_082676.1     75577516                             ..-.......--.--..--.--.--.---.--.-  75577500</w:t>
      </w:r>
    </w:p>
    <w:p>
      <w:r>
        <w:rPr>
          <w:rFonts w:ascii="Consolas" w:hAnsi="Consolas"/>
          <w:sz w:val="18"/>
        </w:rPr>
        <w:t>NC_082676.1     78067375                                    ...--.--..--.--.--.---.--.-  78067365</w:t>
      </w:r>
    </w:p>
    <w:p>
      <w:r>
        <w:rPr>
          <w:rFonts w:ascii="Consolas" w:hAnsi="Consolas"/>
          <w:sz w:val="18"/>
        </w:rPr>
        <w:t>NC_082676.1     79375036                                   ....--.--..--.--.--.---.--.-  79375047</w:t>
      </w:r>
    </w:p>
    <w:p>
      <w:r>
        <w:rPr>
          <w:rFonts w:ascii="Consolas" w:hAnsi="Consolas"/>
          <w:sz w:val="18"/>
        </w:rPr>
        <w:t>NC_082676.1     80809922                                   ....--.--..--.--.--.---.--.-  80809933</w:t>
      </w:r>
    </w:p>
    <w:p>
      <w:r>
        <w:rPr>
          <w:rFonts w:ascii="Consolas" w:hAnsi="Consolas"/>
          <w:sz w:val="18"/>
        </w:rPr>
        <w:t>NC_082676.1     82813562                                    ...--.--..--.--.--.---.--.-  82813552</w:t>
      </w:r>
    </w:p>
    <w:p>
      <w:r>
        <w:rPr>
          <w:rFonts w:ascii="Consolas" w:hAnsi="Consolas"/>
          <w:sz w:val="18"/>
        </w:rPr>
        <w:t>NC_082676.1     82813563                              .-.......--.--..--.--.--.---.--.-  82813548</w:t>
      </w:r>
    </w:p>
    <w:p>
      <w:r>
        <w:rPr>
          <w:rFonts w:ascii="Consolas" w:hAnsi="Consolas"/>
          <w:sz w:val="18"/>
        </w:rPr>
        <w:t>NC_082676.1     83469605                                     ..--.--..--.--.--.---.--.-  83469614</w:t>
      </w:r>
    </w:p>
    <w:p>
      <w:r>
        <w:rPr>
          <w:rFonts w:ascii="Consolas" w:hAnsi="Consolas"/>
          <w:sz w:val="18"/>
        </w:rPr>
        <w:t>NC_082676.1     88143878                                    ...--.--..--.--.--.---.--.-  88143888</w:t>
      </w:r>
    </w:p>
    <w:p>
      <w:r>
        <w:rPr>
          <w:rFonts w:ascii="Consolas" w:hAnsi="Consolas"/>
          <w:sz w:val="18"/>
        </w:rPr>
        <w:t>NC_082676.1     9161634                                 .......--.--..--.--.--.---.--.-  9161648</w:t>
      </w:r>
    </w:p>
    <w:p>
      <w:r>
        <w:rPr>
          <w:rFonts w:ascii="Consolas" w:hAnsi="Consolas"/>
          <w:sz w:val="18"/>
        </w:rPr>
        <w:t>NC_082676.1     9729698                                     ...--.--..--.--.--.---.--.-  9729688</w:t>
      </w:r>
    </w:p>
    <w:p>
      <w:r>
        <w:rPr>
          <w:rFonts w:ascii="Consolas" w:hAnsi="Consolas"/>
          <w:sz w:val="18"/>
        </w:rPr>
        <w:t>NC_082676.1     12018336                                    ...--.--..--.--.--.---.--C-  12018326</w:t>
      </w:r>
    </w:p>
    <w:p>
      <w:r>
        <w:rPr>
          <w:rFonts w:ascii="Consolas" w:hAnsi="Consolas"/>
          <w:sz w:val="18"/>
        </w:rPr>
        <w:t>NC_082676.1     12018337                              .-.......--.--..--C--.--.---.--.-  12018322</w:t>
      </w:r>
    </w:p>
    <w:p>
      <w:r>
        <w:rPr>
          <w:rFonts w:ascii="Consolas" w:hAnsi="Consolas"/>
          <w:sz w:val="18"/>
        </w:rPr>
        <w:t>NC_082676.1     15519860                                   ....--.--..--.--.--.---.--.-  15519849</w:t>
      </w:r>
    </w:p>
    <w:p>
      <w:r>
        <w:rPr>
          <w:rFonts w:ascii="Consolas" w:hAnsi="Consolas"/>
          <w:sz w:val="18"/>
        </w:rPr>
        <w:t>NC_082676.1     15530548                                   ....--.--..--.--.--.---.--.-  15530537</w:t>
      </w:r>
    </w:p>
    <w:p>
      <w:r>
        <w:rPr>
          <w:rFonts w:ascii="Consolas" w:hAnsi="Consolas"/>
          <w:sz w:val="18"/>
        </w:rPr>
        <w:t>NC_082676.1     15541239                                   ....--.--..--.--.--.---.--.-  15541228</w:t>
      </w:r>
    </w:p>
    <w:p>
      <w:r>
        <w:rPr>
          <w:rFonts w:ascii="Consolas" w:hAnsi="Consolas"/>
          <w:sz w:val="18"/>
        </w:rPr>
        <w:t>NC_082676.1     15551930                                   ....--.--..--.--.--.---.--.-  15551919</w:t>
      </w:r>
    </w:p>
    <w:p>
      <w:r>
        <w:rPr>
          <w:rFonts w:ascii="Consolas" w:hAnsi="Consolas"/>
          <w:sz w:val="18"/>
        </w:rPr>
        <w:t>NC_082676.1     15941822                                .......--.--..--.--.--.---.--.-  15941808</w:t>
      </w:r>
    </w:p>
    <w:p>
      <w:r>
        <w:rPr>
          <w:rFonts w:ascii="Consolas" w:hAnsi="Consolas"/>
          <w:sz w:val="18"/>
        </w:rPr>
        <w:t>NC_082676.1     15941827                                   ....--.--..--.--.--.---.--.-  15941816</w:t>
      </w:r>
    </w:p>
    <w:p>
      <w:r>
        <w:rPr>
          <w:rFonts w:ascii="Consolas" w:hAnsi="Consolas"/>
          <w:sz w:val="18"/>
        </w:rPr>
        <w:t>NC_082676.1     17714509                                   ....--.--..--.--.--.---.--.-  17714520</w:t>
      </w:r>
    </w:p>
    <w:p>
      <w:r>
        <w:rPr>
          <w:rFonts w:ascii="Consolas" w:hAnsi="Consolas"/>
          <w:sz w:val="18"/>
        </w:rPr>
        <w:t>NC_082676.1     17714510                                .......--.--..--.--.--.---.--.-  17714524</w:t>
      </w:r>
    </w:p>
    <w:p>
      <w:r>
        <w:rPr>
          <w:rFonts w:ascii="Consolas" w:hAnsi="Consolas"/>
          <w:sz w:val="18"/>
        </w:rPr>
        <w:t>NC_082676.1     18830366                                   ....--.--..--.--.--C---.--.-  18830377</w:t>
      </w:r>
    </w:p>
    <w:p>
      <w:r>
        <w:rPr>
          <w:rFonts w:ascii="Consolas" w:hAnsi="Consolas"/>
          <w:sz w:val="18"/>
        </w:rPr>
        <w:t>NC_082676.1     21245958                                    ...--.--..--.--.--.---.--.-  21245968</w:t>
      </w:r>
    </w:p>
    <w:p>
      <w:r>
        <w:rPr>
          <w:rFonts w:ascii="Consolas" w:hAnsi="Consolas"/>
          <w:sz w:val="18"/>
        </w:rPr>
        <w:t>NC_082676.1     23301847                                    ...--.--..--.--.--.---.--.-  23301857</w:t>
      </w:r>
    </w:p>
    <w:p>
      <w:r>
        <w:rPr>
          <w:rFonts w:ascii="Consolas" w:hAnsi="Consolas"/>
          <w:sz w:val="18"/>
        </w:rPr>
        <w:t>NC_082676.1     25980334                                    ...--.--A.--.--.--.---.--.-  25980324</w:t>
      </w:r>
    </w:p>
    <w:p>
      <w:r>
        <w:rPr>
          <w:rFonts w:ascii="Consolas" w:hAnsi="Consolas"/>
          <w:sz w:val="18"/>
        </w:rPr>
        <w:t>NC_082676.1     25980335                              .-....A..--.--..--.--.--.---.--.-  25980320</w:t>
      </w:r>
    </w:p>
    <w:p>
      <w:r>
        <w:rPr>
          <w:rFonts w:ascii="Consolas" w:hAnsi="Consolas"/>
          <w:sz w:val="18"/>
        </w:rPr>
        <w:t>NC_082676.1     32746487                                    ...--.--..--.--G--.---.--.-  32746477</w:t>
      </w:r>
    </w:p>
    <w:p>
      <w:r>
        <w:rPr>
          <w:rFonts w:ascii="Consolas" w:hAnsi="Consolas"/>
          <w:sz w:val="18"/>
        </w:rPr>
        <w:t>NC_082676.1     32746488                              .-.......--G--..--.--.--.---.--.-  32746473</w:t>
      </w:r>
    </w:p>
    <w:p>
      <w:r>
        <w:rPr>
          <w:rFonts w:ascii="Consolas" w:hAnsi="Consolas"/>
          <w:sz w:val="18"/>
        </w:rPr>
        <w:t>NC_082676.1     36125752                              .-.......--.--..--.--.--.---.--.-  36125767</w:t>
      </w:r>
    </w:p>
    <w:p>
      <w:r>
        <w:rPr>
          <w:rFonts w:ascii="Consolas" w:hAnsi="Consolas"/>
          <w:sz w:val="18"/>
        </w:rPr>
        <w:t>NC_082676.1     45034843                                   ....--.--..--.--.--.---.--.-  45034832</w:t>
      </w:r>
    </w:p>
    <w:p>
      <w:r>
        <w:rPr>
          <w:rFonts w:ascii="Consolas" w:hAnsi="Consolas"/>
          <w:sz w:val="18"/>
        </w:rPr>
        <w:t>NC_082676.1     58868581                              .-....A..--.--..--.--.--.---.--.-  58868596</w:t>
      </w:r>
    </w:p>
    <w:p>
      <w:r>
        <w:rPr>
          <w:rFonts w:ascii="Consolas" w:hAnsi="Consolas"/>
          <w:sz w:val="18"/>
        </w:rPr>
        <w:t>NC_082676.1     58868582                                    ...--.--A.--.--.--.---.--.-  58868592</w:t>
      </w:r>
    </w:p>
    <w:p>
      <w:r>
        <w:rPr>
          <w:rFonts w:ascii="Consolas" w:hAnsi="Consolas"/>
          <w:sz w:val="18"/>
        </w:rPr>
        <w:t>NC_082676.1     60019256                                .......--.--..--.--.--.---.--.-  60019242</w:t>
      </w:r>
    </w:p>
    <w:p>
      <w:r>
        <w:rPr>
          <w:rFonts w:ascii="Consolas" w:hAnsi="Consolas"/>
          <w:sz w:val="18"/>
        </w:rPr>
        <w:t>NC_082676.1     60092704                                   ....--.--..--.--G--.---.--.-  60092693</w:t>
      </w:r>
    </w:p>
    <w:p>
      <w:r>
        <w:rPr>
          <w:rFonts w:ascii="Consolas" w:hAnsi="Consolas"/>
          <w:sz w:val="18"/>
        </w:rPr>
        <w:t>NC_082676.1     67189970                                   ....--.--..--.--.--.---.--.-  67189959</w:t>
      </w:r>
    </w:p>
    <w:p>
      <w:r>
        <w:rPr>
          <w:rFonts w:ascii="Consolas" w:hAnsi="Consolas"/>
          <w:sz w:val="18"/>
        </w:rPr>
        <w:t>NC_082676.1     68505477                                     ..--.--..--.--.--.---.--.-  68505468</w:t>
      </w:r>
    </w:p>
    <w:p>
      <w:r>
        <w:rPr>
          <w:rFonts w:ascii="Consolas" w:hAnsi="Consolas"/>
          <w:sz w:val="18"/>
        </w:rPr>
        <w:t>NC_082676.1     1451794                                 .......--.--..--.--.--.---.--.-  1451780</w:t>
      </w:r>
    </w:p>
    <w:p>
      <w:r>
        <w:rPr>
          <w:rFonts w:ascii="Consolas" w:hAnsi="Consolas"/>
          <w:sz w:val="18"/>
        </w:rPr>
        <w:t>NC_082676.1     5294045                                   .....--.--..--.--.--.---.--.-  5294057</w:t>
      </w:r>
    </w:p>
    <w:p>
      <w:r>
        <w:rPr>
          <w:rFonts w:ascii="Consolas" w:hAnsi="Consolas"/>
          <w:sz w:val="18"/>
        </w:rPr>
        <w:t>NC_082676.1     6536877                                 .......--.--..--.--.--.---.--.-  6536863</w:t>
      </w:r>
    </w:p>
    <w:p>
      <w:r>
        <w:rPr>
          <w:rFonts w:ascii="Consolas" w:hAnsi="Consolas"/>
          <w:sz w:val="18"/>
        </w:rPr>
        <w:t>NC_082676.1     6787636                                   .....--.--..--.--.--.---.--.-  6787648</w:t>
      </w:r>
    </w:p>
    <w:p>
      <w:r>
        <w:rPr>
          <w:rFonts w:ascii="Consolas" w:hAnsi="Consolas"/>
          <w:sz w:val="18"/>
        </w:rPr>
        <w:t>NC_082676.1     7833908                                 .......--.--..--.--.--.---.--.-  7833922</w:t>
      </w:r>
    </w:p>
    <w:p>
      <w:r>
        <w:rPr>
          <w:rFonts w:ascii="Consolas" w:hAnsi="Consolas"/>
          <w:sz w:val="18"/>
        </w:rPr>
        <w:t>NC_082676.1     8845564                                 .......--.--..--.--.--.---.--.-  8845578</w:t>
      </w:r>
    </w:p>
    <w:p>
      <w:r>
        <w:rPr>
          <w:rFonts w:ascii="Consolas" w:hAnsi="Consolas"/>
          <w:sz w:val="18"/>
        </w:rPr>
        <w:t>NC_082676.1     8860152                                   .....--.--..--.--.--.---.--.-  8860164</w:t>
      </w:r>
    </w:p>
    <w:p>
      <w:r>
        <w:rPr>
          <w:rFonts w:ascii="Consolas" w:hAnsi="Consolas"/>
          <w:sz w:val="18"/>
        </w:rPr>
        <w:t>NC_082676.1     10221621                                    ...--.--..--.--.--.---.--.-  10221631</w:t>
      </w:r>
    </w:p>
    <w:p>
      <w:r>
        <w:rPr>
          <w:rFonts w:ascii="Consolas" w:hAnsi="Consolas"/>
          <w:sz w:val="18"/>
        </w:rPr>
        <w:t>NC_082676.1     13879977                                  .....--.--..--.--.--.---.--.-  13879965</w:t>
      </w:r>
    </w:p>
    <w:p>
      <w:r>
        <w:rPr>
          <w:rFonts w:ascii="Consolas" w:hAnsi="Consolas"/>
          <w:sz w:val="18"/>
        </w:rPr>
        <w:t>NC_082676.1     14019651                                         .--..--.--.--.---.--.-  14019644</w:t>
      </w:r>
    </w:p>
    <w:p>
      <w:r>
        <w:rPr>
          <w:rFonts w:ascii="Consolas" w:hAnsi="Consolas"/>
          <w:sz w:val="18"/>
        </w:rPr>
        <w:t>NC_082676.1     15157735                                .......--.--..--.--.--.---.--.-  15157749</w:t>
      </w:r>
    </w:p>
    <w:p>
      <w:r>
        <w:rPr>
          <w:rFonts w:ascii="Consolas" w:hAnsi="Consolas"/>
          <w:sz w:val="18"/>
        </w:rPr>
        <w:t>NC_082676.1     15851766                                .......--.--..--.--.--.---.--.-  15851752</w:t>
      </w:r>
    </w:p>
    <w:p>
      <w:r>
        <w:rPr>
          <w:rFonts w:ascii="Consolas" w:hAnsi="Consolas"/>
          <w:sz w:val="18"/>
        </w:rPr>
        <w:t>NC_082676.1     21382382                              .-.......--.--..--.--.--.---.--.-  21382367</w:t>
      </w:r>
    </w:p>
    <w:p>
      <w:r>
        <w:rPr>
          <w:rFonts w:ascii="Consolas" w:hAnsi="Consolas"/>
          <w:sz w:val="18"/>
        </w:rPr>
        <w:t>NC_082676.1     21798135                                     ..--.--..--.--.--.---.--.-  21798126</w:t>
      </w:r>
    </w:p>
    <w:p>
      <w:r>
        <w:rPr>
          <w:rFonts w:ascii="Consolas" w:hAnsi="Consolas"/>
          <w:sz w:val="18"/>
        </w:rPr>
        <w:t>NC_082676.1     22363629                                .......--.--..--.--.--.---.--.-  22363643</w:t>
      </w:r>
    </w:p>
    <w:p>
      <w:r>
        <w:rPr>
          <w:rFonts w:ascii="Consolas" w:hAnsi="Consolas"/>
          <w:sz w:val="18"/>
        </w:rPr>
        <w:t>NC_082676.1     22677915                                     ..--.--..--.--.--.---.--.-  22677924</w:t>
      </w:r>
    </w:p>
    <w:p>
      <w:r>
        <w:rPr>
          <w:rFonts w:ascii="Consolas" w:hAnsi="Consolas"/>
          <w:sz w:val="18"/>
        </w:rPr>
        <w:t>NC_082676.1     22878805                                         .--..--.--.--.---.--.-  22878798</w:t>
      </w:r>
    </w:p>
    <w:p>
      <w:r>
        <w:rPr>
          <w:rFonts w:ascii="Consolas" w:hAnsi="Consolas"/>
          <w:sz w:val="18"/>
        </w:rPr>
        <w:t>NC_082676.1     23628126                                .......--.--..--.--.--.---.--.-  23628140</w:t>
      </w:r>
    </w:p>
    <w:p>
      <w:r>
        <w:rPr>
          <w:rFonts w:ascii="Consolas" w:hAnsi="Consolas"/>
          <w:sz w:val="18"/>
        </w:rPr>
        <w:t>NC_082676.1     23934879                                     ..--.--..--.--.--.---.--.-  23934888</w:t>
      </w:r>
    </w:p>
    <w:p>
      <w:r>
        <w:rPr>
          <w:rFonts w:ascii="Consolas" w:hAnsi="Consolas"/>
          <w:sz w:val="18"/>
        </w:rPr>
        <w:t>NC_082676.1     24539091                                    ...--.--..--.--.--.---.--.-  24539081</w:t>
      </w:r>
    </w:p>
    <w:p>
      <w:r>
        <w:rPr>
          <w:rFonts w:ascii="Consolas" w:hAnsi="Consolas"/>
          <w:sz w:val="18"/>
        </w:rPr>
        <w:t>NC_082676.1     25068629                                .......--.--..--.--.--.---.--.-  25068643</w:t>
      </w:r>
    </w:p>
    <w:p>
      <w:r>
        <w:rPr>
          <w:rFonts w:ascii="Consolas" w:hAnsi="Consolas"/>
          <w:sz w:val="18"/>
        </w:rPr>
        <w:t>NC_082676.1     25086457                                .......--.--..--.--.--.---.--.-  25086443</w:t>
      </w:r>
    </w:p>
    <w:p>
      <w:r>
        <w:rPr>
          <w:rFonts w:ascii="Consolas" w:hAnsi="Consolas"/>
          <w:sz w:val="18"/>
        </w:rPr>
        <w:t>NC_082676.1     25623479                                    ...--.--..--.--.--.---.--.-  25623469</w:t>
      </w:r>
    </w:p>
    <w:p>
      <w:r>
        <w:rPr>
          <w:rFonts w:ascii="Consolas" w:hAnsi="Consolas"/>
          <w:sz w:val="18"/>
        </w:rPr>
        <w:t>NC_082676.1     26004041                                .......--.--..--.--.--.---.--.-  26004027</w:t>
      </w:r>
    </w:p>
    <w:p>
      <w:r>
        <w:rPr>
          <w:rFonts w:ascii="Consolas" w:hAnsi="Consolas"/>
          <w:sz w:val="18"/>
        </w:rPr>
        <w:t>NC_082676.1     27789766                            ...-.......--.--..--.--.--.---.--.-  27789749</w:t>
      </w:r>
    </w:p>
    <w:p>
      <w:r>
        <w:rPr>
          <w:rFonts w:ascii="Consolas" w:hAnsi="Consolas"/>
          <w:sz w:val="18"/>
        </w:rPr>
        <w:t>NC_082676.1     29838320                                .......--.--..--.--.--.---.--.-  29838334</w:t>
      </w:r>
    </w:p>
    <w:p>
      <w:r>
        <w:rPr>
          <w:rFonts w:ascii="Consolas" w:hAnsi="Consolas"/>
          <w:sz w:val="18"/>
        </w:rPr>
        <w:t>NC_082676.1     29838320                                    ...--.--..--.--.--.---.--.-  29838330</w:t>
      </w:r>
    </w:p>
    <w:p>
      <w:r>
        <w:rPr>
          <w:rFonts w:ascii="Consolas" w:hAnsi="Consolas"/>
          <w:sz w:val="18"/>
        </w:rPr>
        <w:t>NC_082676.1     30454578                                    ...--.--..--.--.--.---.--.-  30454568</w:t>
      </w:r>
    </w:p>
    <w:p>
      <w:r>
        <w:rPr>
          <w:rFonts w:ascii="Consolas" w:hAnsi="Consolas"/>
          <w:sz w:val="18"/>
        </w:rPr>
        <w:t>NC_082676.1     33588262                                .......--.--..--.--.--.---.--.-  33588276</w:t>
      </w:r>
    </w:p>
    <w:p>
      <w:r>
        <w:rPr>
          <w:rFonts w:ascii="Consolas" w:hAnsi="Consolas"/>
          <w:sz w:val="18"/>
        </w:rPr>
        <w:t>NC_082676.1     35209251                            ...-.......--.--..--.--.--.---.--.-  35209268</w:t>
      </w:r>
    </w:p>
    <w:p>
      <w:r>
        <w:rPr>
          <w:rFonts w:ascii="Consolas" w:hAnsi="Consolas"/>
          <w:sz w:val="18"/>
        </w:rPr>
        <w:t>NC_082676.1     36310806                              .-.......--.--..--.--.--.---.--.-  36310821</w:t>
      </w:r>
    </w:p>
    <w:p>
      <w:r>
        <w:rPr>
          <w:rFonts w:ascii="Consolas" w:hAnsi="Consolas"/>
          <w:sz w:val="18"/>
        </w:rPr>
        <w:t>NC_082676.1     37923288                                    ...--.--..--.--.--.---.--.-  37923278</w:t>
      </w:r>
    </w:p>
    <w:p>
      <w:r>
        <w:rPr>
          <w:rFonts w:ascii="Consolas" w:hAnsi="Consolas"/>
          <w:sz w:val="18"/>
        </w:rPr>
        <w:t>NC_082676.1     38876730                             ..-.......--.--..--.--.--.---.--.-  38876746</w:t>
      </w:r>
    </w:p>
    <w:p>
      <w:r>
        <w:rPr>
          <w:rFonts w:ascii="Consolas" w:hAnsi="Consolas"/>
          <w:sz w:val="18"/>
        </w:rPr>
        <w:t>NC_082676.1     39621877                                .......--.--..--.--.--.---.--.-  39621891</w:t>
      </w:r>
    </w:p>
    <w:p>
      <w:r>
        <w:rPr>
          <w:rFonts w:ascii="Consolas" w:hAnsi="Consolas"/>
          <w:sz w:val="18"/>
        </w:rPr>
        <w:t>NC_082676.1     42629921                                    ...--.--..--.--.--.---.--.-  42629911</w:t>
      </w:r>
    </w:p>
    <w:p>
      <w:r>
        <w:rPr>
          <w:rFonts w:ascii="Consolas" w:hAnsi="Consolas"/>
          <w:sz w:val="18"/>
        </w:rPr>
        <w:t>NC_082676.1     44575961                                .......--.--..--.--.--.---.--.-  44575975</w:t>
      </w:r>
    </w:p>
    <w:p>
      <w:r>
        <w:rPr>
          <w:rFonts w:ascii="Consolas" w:hAnsi="Consolas"/>
          <w:sz w:val="18"/>
        </w:rPr>
        <w:t>NC_082676.1     44640360                                         .--..--.--.--.---.--.-  44640353</w:t>
      </w:r>
    </w:p>
    <w:p>
      <w:r>
        <w:rPr>
          <w:rFonts w:ascii="Consolas" w:hAnsi="Consolas"/>
          <w:sz w:val="18"/>
        </w:rPr>
        <w:t>NC_082676.1     44706451                                  .....--.--..--.--.--.---.--.-  44706439</w:t>
      </w:r>
    </w:p>
    <w:p>
      <w:r>
        <w:rPr>
          <w:rFonts w:ascii="Consolas" w:hAnsi="Consolas"/>
          <w:sz w:val="18"/>
        </w:rPr>
        <w:t>NC_082676.1     44792266                                     ..--.--..--.--.--.---.--.-  44792275</w:t>
      </w:r>
    </w:p>
    <w:p>
      <w:r>
        <w:rPr>
          <w:rFonts w:ascii="Consolas" w:hAnsi="Consolas"/>
          <w:sz w:val="18"/>
        </w:rPr>
        <w:t>NC_082676.1     45392166                                     ..--.--..--.--.--.---.--.-  45392175</w:t>
      </w:r>
    </w:p>
    <w:p>
      <w:r>
        <w:rPr>
          <w:rFonts w:ascii="Consolas" w:hAnsi="Consolas"/>
          <w:sz w:val="18"/>
        </w:rPr>
        <w:t>NC_082676.1     48215627                                .......--.--..--.--.--.---.--.-  48215613</w:t>
      </w:r>
    </w:p>
    <w:p>
      <w:r>
        <w:rPr>
          <w:rFonts w:ascii="Consolas" w:hAnsi="Consolas"/>
          <w:sz w:val="18"/>
        </w:rPr>
        <w:t>NC_082676.1     48959522                                     ..--.--..--.--.--.---.--.-  48959513</w:t>
      </w:r>
    </w:p>
    <w:p>
      <w:r>
        <w:rPr>
          <w:rFonts w:ascii="Consolas" w:hAnsi="Consolas"/>
          <w:sz w:val="18"/>
        </w:rPr>
        <w:t>NC_082676.1     50005105                                  .....--.--..--.--.--.---.--.-  50005093</w:t>
      </w:r>
    </w:p>
    <w:p>
      <w:r>
        <w:rPr>
          <w:rFonts w:ascii="Consolas" w:hAnsi="Consolas"/>
          <w:sz w:val="18"/>
        </w:rPr>
        <w:t>NC_082676.1     50435403                                     ..--.--..--.--.--.---.--.-  50435394</w:t>
      </w:r>
    </w:p>
    <w:p>
      <w:r>
        <w:rPr>
          <w:rFonts w:ascii="Consolas" w:hAnsi="Consolas"/>
          <w:sz w:val="18"/>
        </w:rPr>
        <w:t>NC_082676.1     50455725                                .......--.--..--.--.--.---.--.-  50455711</w:t>
      </w:r>
    </w:p>
    <w:p>
      <w:r>
        <w:rPr>
          <w:rFonts w:ascii="Consolas" w:hAnsi="Consolas"/>
          <w:sz w:val="18"/>
        </w:rPr>
        <w:t>NC_082676.1     51683744                                .......--.--..--.--.--.---.--.-  51683758</w:t>
      </w:r>
    </w:p>
    <w:p>
      <w:r>
        <w:rPr>
          <w:rFonts w:ascii="Consolas" w:hAnsi="Consolas"/>
          <w:sz w:val="18"/>
        </w:rPr>
        <w:t>NC_082676.1     52970094                                    ...--.--..--.--.--.---.--.-  52970084</w:t>
      </w:r>
    </w:p>
    <w:p>
      <w:r>
        <w:rPr>
          <w:rFonts w:ascii="Consolas" w:hAnsi="Consolas"/>
          <w:sz w:val="18"/>
        </w:rPr>
        <w:t>NC_082676.1     53926279                                .......--.--..--.--.--.---.--.-  53926293</w:t>
      </w:r>
    </w:p>
    <w:p>
      <w:r>
        <w:rPr>
          <w:rFonts w:ascii="Consolas" w:hAnsi="Consolas"/>
          <w:sz w:val="18"/>
        </w:rPr>
        <w:t>NC_082676.1     55340538                                .......--.--..--.--.--.---.--.-  55340552</w:t>
      </w:r>
    </w:p>
    <w:p>
      <w:r>
        <w:rPr>
          <w:rFonts w:ascii="Consolas" w:hAnsi="Consolas"/>
          <w:sz w:val="18"/>
        </w:rPr>
        <w:t>NC_082676.1     55340538                                    ...--.--..--.--.--.---.--.-  55340548</w:t>
      </w:r>
    </w:p>
    <w:p>
      <w:r>
        <w:rPr>
          <w:rFonts w:ascii="Consolas" w:hAnsi="Consolas"/>
          <w:sz w:val="18"/>
        </w:rPr>
        <w:t>NC_082676.1     60319275                                .......--.--..--.--.--.---.--.-  60319289</w:t>
      </w:r>
    </w:p>
    <w:p>
      <w:r>
        <w:rPr>
          <w:rFonts w:ascii="Consolas" w:hAnsi="Consolas"/>
          <w:sz w:val="18"/>
        </w:rPr>
        <w:t>NC_082676.1     61777028                                    ...--.--..--.--.--.---.--.-  61777038</w:t>
      </w:r>
    </w:p>
    <w:p>
      <w:r>
        <w:rPr>
          <w:rFonts w:ascii="Consolas" w:hAnsi="Consolas"/>
          <w:sz w:val="18"/>
        </w:rPr>
        <w:t>NC_082676.1     61819999                                .......--.--..--.--.--.---.--.-  61819985</w:t>
      </w:r>
    </w:p>
    <w:p>
      <w:r>
        <w:rPr>
          <w:rFonts w:ascii="Consolas" w:hAnsi="Consolas"/>
          <w:sz w:val="18"/>
        </w:rPr>
        <w:t>NC_082676.1     61916586                              .-.......--.--..--.--.--.---.--.-  61916571</w:t>
      </w:r>
    </w:p>
    <w:p>
      <w:r>
        <w:rPr>
          <w:rFonts w:ascii="Consolas" w:hAnsi="Consolas"/>
          <w:sz w:val="18"/>
        </w:rPr>
        <w:t>NC_082676.1     62981555                              .-.......--.--..--.--.--.---.--.-  62981540</w:t>
      </w:r>
    </w:p>
    <w:p>
      <w:r>
        <w:rPr>
          <w:rFonts w:ascii="Consolas" w:hAnsi="Consolas"/>
          <w:sz w:val="18"/>
        </w:rPr>
        <w:t>NC_082676.1     64373196                                    ...--.--..--.--.--.---.--.-  64373206</w:t>
      </w:r>
    </w:p>
    <w:p>
      <w:r>
        <w:rPr>
          <w:rFonts w:ascii="Consolas" w:hAnsi="Consolas"/>
          <w:sz w:val="18"/>
        </w:rPr>
        <w:t>NC_082676.1     64794396                                .......--.--..--.--.--.---.--.-  64794410</w:t>
      </w:r>
    </w:p>
    <w:p>
      <w:r>
        <w:rPr>
          <w:rFonts w:ascii="Consolas" w:hAnsi="Consolas"/>
          <w:sz w:val="18"/>
        </w:rPr>
        <w:t>NC_082676.1     67389138                             ..-.......--.--..--.--.--.---.--.-  67389154</w:t>
      </w:r>
    </w:p>
    <w:p>
      <w:r>
        <w:rPr>
          <w:rFonts w:ascii="Consolas" w:hAnsi="Consolas"/>
          <w:sz w:val="18"/>
        </w:rPr>
        <w:t>NC_082676.1     67501704                                    ...--.--..--.--.--.---.--.-  67501694</w:t>
      </w:r>
    </w:p>
    <w:p>
      <w:r>
        <w:rPr>
          <w:rFonts w:ascii="Consolas" w:hAnsi="Consolas"/>
          <w:sz w:val="18"/>
        </w:rPr>
        <w:t>NC_082676.1     68090472                                   ....--.--..--.--.--.---.--.-  68090483</w:t>
      </w:r>
    </w:p>
    <w:p>
      <w:r>
        <w:rPr>
          <w:rFonts w:ascii="Consolas" w:hAnsi="Consolas"/>
          <w:sz w:val="18"/>
        </w:rPr>
        <w:t>NC_082676.1     73024666                                    ...--.--..--.--.--.---.--.-  73024656</w:t>
      </w:r>
    </w:p>
    <w:p>
      <w:r>
        <w:rPr>
          <w:rFonts w:ascii="Consolas" w:hAnsi="Consolas"/>
          <w:sz w:val="18"/>
        </w:rPr>
        <w:t>NC_082676.1     73024666                                .......--.--..--.--.--.---.--.-  73024652</w:t>
      </w:r>
    </w:p>
    <w:p>
      <w:r>
        <w:rPr>
          <w:rFonts w:ascii="Consolas" w:hAnsi="Consolas"/>
          <w:sz w:val="18"/>
        </w:rPr>
        <w:t>NC_082676.1     75792522                             ..-.......--.--..--.--.--.---.--.-  75792506</w:t>
      </w:r>
    </w:p>
    <w:p>
      <w:r>
        <w:rPr>
          <w:rFonts w:ascii="Consolas" w:hAnsi="Consolas"/>
          <w:sz w:val="18"/>
        </w:rPr>
        <w:t>NC_082676.1     77344167                                    ...--.--..--.--.--.---.--.-  77344157</w:t>
      </w:r>
    </w:p>
    <w:p>
      <w:r>
        <w:rPr>
          <w:rFonts w:ascii="Consolas" w:hAnsi="Consolas"/>
          <w:sz w:val="18"/>
        </w:rPr>
        <w:t>NC_082676.1     78067375                                .......--.--..--.--.--.---.--.-  78067361</w:t>
      </w:r>
    </w:p>
    <w:p>
      <w:r>
        <w:rPr>
          <w:rFonts w:ascii="Consolas" w:hAnsi="Consolas"/>
          <w:sz w:val="18"/>
        </w:rPr>
        <w:t>NC_082676.1     78481239                                .......--.--..--.--.--.---.--.-  78481253</w:t>
      </w:r>
    </w:p>
    <w:p>
      <w:r>
        <w:rPr>
          <w:rFonts w:ascii="Consolas" w:hAnsi="Consolas"/>
          <w:sz w:val="18"/>
        </w:rPr>
        <w:t>NC_082676.1     79726150                                    ...--.--..--.--.--.---.--.-  79726160</w:t>
      </w:r>
    </w:p>
    <w:p>
      <w:r>
        <w:rPr>
          <w:rFonts w:ascii="Consolas" w:hAnsi="Consolas"/>
          <w:sz w:val="18"/>
        </w:rPr>
        <w:t>NC_082676.1     81301300                                    ...--.--..--.--.--.---.--.-  81301310</w:t>
      </w:r>
    </w:p>
    <w:p>
      <w:r>
        <w:rPr>
          <w:rFonts w:ascii="Consolas" w:hAnsi="Consolas"/>
          <w:sz w:val="18"/>
        </w:rPr>
        <w:t>NC_082676.1     84572081                                    ...--.--..--.--.--.---.--.-  84572071</w:t>
      </w:r>
    </w:p>
    <w:p>
      <w:r>
        <w:rPr>
          <w:rFonts w:ascii="Consolas" w:hAnsi="Consolas"/>
          <w:sz w:val="18"/>
        </w:rPr>
        <w:t>NC_082676.1     84711392                           ....-.......--.--..--.--.--.---.--.-  84711410</w:t>
      </w:r>
    </w:p>
    <w:p>
      <w:r>
        <w:rPr>
          <w:rFonts w:ascii="Consolas" w:hAnsi="Consolas"/>
          <w:sz w:val="18"/>
        </w:rPr>
        <w:t>NC_082676.1     85573776                                .......--.--..--.--.--.---.--.-  85573790</w:t>
      </w:r>
    </w:p>
    <w:p>
      <w:r>
        <w:rPr>
          <w:rFonts w:ascii="Consolas" w:hAnsi="Consolas"/>
          <w:sz w:val="18"/>
        </w:rPr>
        <w:t>NC_082676.1     86972366                                    ...--.--..--.--.--.---.--.-  86972356</w:t>
      </w:r>
    </w:p>
    <w:p>
      <w:r>
        <w:rPr>
          <w:rFonts w:ascii="Consolas" w:hAnsi="Consolas"/>
          <w:sz w:val="18"/>
        </w:rPr>
        <w:t>NC_082676.1     87596795                                .......--.--..--.--.--.---.--.-  87596781</w:t>
      </w:r>
    </w:p>
    <w:p>
      <w:r>
        <w:rPr>
          <w:rFonts w:ascii="Consolas" w:hAnsi="Consolas"/>
          <w:sz w:val="18"/>
        </w:rPr>
        <w:t>NC_082676.1     88143878                                .......--.--..--.--.--.---.--.-  88143892</w:t>
      </w:r>
    </w:p>
    <w:p>
      <w:r>
        <w:rPr>
          <w:rFonts w:ascii="Consolas" w:hAnsi="Consolas"/>
          <w:sz w:val="18"/>
        </w:rPr>
        <w:t>NC_082676.1     270135                                  .......--.--..--.--.--.---.--.-  270149</w:t>
      </w:r>
    </w:p>
    <w:p>
      <w:r>
        <w:rPr>
          <w:rFonts w:ascii="Consolas" w:hAnsi="Consolas"/>
          <w:sz w:val="18"/>
        </w:rPr>
        <w:t>NC_082676.1     2024325                                          .--..--.--.--.---.--.-  2024332</w:t>
      </w:r>
    </w:p>
    <w:p>
      <w:r>
        <w:rPr>
          <w:rFonts w:ascii="Consolas" w:hAnsi="Consolas"/>
          <w:sz w:val="18"/>
        </w:rPr>
        <w:t>NC_082676.1     2160128                                 .......--.--..--.--.--.---.--.-  2160142</w:t>
      </w:r>
    </w:p>
    <w:p>
      <w:r>
        <w:rPr>
          <w:rFonts w:ascii="Consolas" w:hAnsi="Consolas"/>
          <w:sz w:val="18"/>
        </w:rPr>
        <w:t>NC_082676.1     9729698                                 .......--.--..--.--.--.---G--.-  9729684</w:t>
      </w:r>
    </w:p>
    <w:p>
      <w:r>
        <w:rPr>
          <w:rFonts w:ascii="Consolas" w:hAnsi="Consolas"/>
          <w:sz w:val="18"/>
        </w:rPr>
        <w:t>NC_082676.1     10379784                                    ...--.--..--.--.--.---.--.-  10379794</w:t>
      </w:r>
    </w:p>
    <w:p>
      <w:r>
        <w:rPr>
          <w:rFonts w:ascii="Consolas" w:hAnsi="Consolas"/>
          <w:sz w:val="18"/>
        </w:rPr>
        <w:t>NC_082676.1     23944806                                    ...--.--..--.--.--.---.--.-  23944796</w:t>
      </w:r>
    </w:p>
    <w:p>
      <w:r>
        <w:rPr>
          <w:rFonts w:ascii="Consolas" w:hAnsi="Consolas"/>
          <w:sz w:val="18"/>
        </w:rPr>
        <w:t>NC_082676.1     25838992                                     ..--.--..--.--.--.---.--.-  25838983</w:t>
      </w:r>
    </w:p>
    <w:p>
      <w:r>
        <w:rPr>
          <w:rFonts w:ascii="Consolas" w:hAnsi="Consolas"/>
          <w:sz w:val="18"/>
        </w:rPr>
        <w:t>NC_082676.1     36125753                                    ...--.--..--.--.--.---.--.-  36125763</w:t>
      </w:r>
    </w:p>
    <w:p>
      <w:r>
        <w:rPr>
          <w:rFonts w:ascii="Consolas" w:hAnsi="Consolas"/>
          <w:sz w:val="18"/>
        </w:rPr>
        <w:t>NC_082676.1     40642707                                         .--..--.--G--.---.--.-  40642700</w:t>
      </w:r>
    </w:p>
    <w:p>
      <w:r>
        <w:rPr>
          <w:rFonts w:ascii="Consolas" w:hAnsi="Consolas"/>
          <w:sz w:val="18"/>
        </w:rPr>
        <w:t>NC_082676.1     49464865                                .......--.--..--.--.--.---.--.-  49464879</w:t>
      </w:r>
    </w:p>
    <w:p>
      <w:r>
        <w:rPr>
          <w:rFonts w:ascii="Consolas" w:hAnsi="Consolas"/>
          <w:sz w:val="18"/>
        </w:rPr>
        <w:t>NC_082676.1     51942519                                .......--.--..--.--.--.---.--.-  51942533</w:t>
      </w:r>
    </w:p>
    <w:p>
      <w:r>
        <w:rPr>
          <w:rFonts w:ascii="Consolas" w:hAnsi="Consolas"/>
          <w:sz w:val="18"/>
        </w:rPr>
        <w:t>NC_082676.1     59725467                                   ....--.--..--.--.--.---.--.-  59725478</w:t>
      </w:r>
    </w:p>
    <w:p>
      <w:r>
        <w:rPr>
          <w:rFonts w:ascii="Consolas" w:hAnsi="Consolas"/>
          <w:sz w:val="18"/>
        </w:rPr>
        <w:t>NC_082676.1     60673919                                         .--..--.--.--.---.--.-  60673926</w:t>
      </w:r>
    </w:p>
    <w:p>
      <w:r>
        <w:rPr>
          <w:rFonts w:ascii="Consolas" w:hAnsi="Consolas"/>
          <w:sz w:val="18"/>
        </w:rPr>
        <w:t>NC_082676.1     62142767                                    ...--.--..--.--.--.---.--.-  62142757</w:t>
      </w:r>
    </w:p>
    <w:p>
      <w:r>
        <w:rPr>
          <w:rFonts w:ascii="Consolas" w:hAnsi="Consolas"/>
          <w:sz w:val="18"/>
        </w:rPr>
        <w:t>NC_082676.1     67189969                                .......--.--..--.--.--.---.--.-  67189955</w:t>
      </w:r>
    </w:p>
    <w:p>
      <w:r>
        <w:rPr>
          <w:rFonts w:ascii="Consolas" w:hAnsi="Consolas"/>
          <w:sz w:val="18"/>
        </w:rPr>
        <w:t>NC_082676.1     517745                                        .--.--..--.--.--.---.--.-  517737</w:t>
      </w:r>
    </w:p>
    <w:p>
      <w:r>
        <w:rPr>
          <w:rFonts w:ascii="Consolas" w:hAnsi="Consolas"/>
          <w:sz w:val="18"/>
        </w:rPr>
        <w:t>NC_082676.1     1519816                                   .....--.--..--.--.--.---.--.-  1519804</w:t>
      </w:r>
    </w:p>
    <w:p>
      <w:r>
        <w:rPr>
          <w:rFonts w:ascii="Consolas" w:hAnsi="Consolas"/>
          <w:sz w:val="18"/>
        </w:rPr>
        <w:t>NC_082676.1     5054734                                    ....--.--..--.--.--.---.--.-  5054723</w:t>
      </w:r>
    </w:p>
    <w:p>
      <w:r>
        <w:rPr>
          <w:rFonts w:ascii="Consolas" w:hAnsi="Consolas"/>
          <w:sz w:val="18"/>
        </w:rPr>
        <w:t>NC_082676.1     6091104                                       .--.--..--.--.--.---.--.-  6091112</w:t>
      </w:r>
    </w:p>
    <w:p>
      <w:r>
        <w:rPr>
          <w:rFonts w:ascii="Consolas" w:hAnsi="Consolas"/>
          <w:sz w:val="18"/>
        </w:rPr>
        <w:t>NC_082676.1     7380890                                       .--.--..--.--.--.---.--.-  7380882</w:t>
      </w:r>
    </w:p>
    <w:p>
      <w:r>
        <w:rPr>
          <w:rFonts w:ascii="Consolas" w:hAnsi="Consolas"/>
          <w:sz w:val="18"/>
        </w:rPr>
        <w:t>NC_082676.1     9497186                                    ....--.--..--.--.--.---.--.-  9497197</w:t>
      </w:r>
    </w:p>
    <w:p>
      <w:r>
        <w:rPr>
          <w:rFonts w:ascii="Consolas" w:hAnsi="Consolas"/>
          <w:sz w:val="18"/>
        </w:rPr>
        <w:t>NC_082676.1     10257013                            ...-.......--.--..--.--.--.---.--.-  10257030</w:t>
      </w:r>
    </w:p>
    <w:p>
      <w:r>
        <w:rPr>
          <w:rFonts w:ascii="Consolas" w:hAnsi="Consolas"/>
          <w:sz w:val="18"/>
        </w:rPr>
        <w:t>NC_082676.1     10403985                                   ....--.--..--.--.--.---.--.-  10403996</w:t>
      </w:r>
    </w:p>
    <w:p>
      <w:r>
        <w:rPr>
          <w:rFonts w:ascii="Consolas" w:hAnsi="Consolas"/>
          <w:sz w:val="18"/>
        </w:rPr>
        <w:t>NC_082676.1     11912089                                     ..--.--..--.--.--.---.--.-  11912098</w:t>
      </w:r>
    </w:p>
    <w:p>
      <w:r>
        <w:rPr>
          <w:rFonts w:ascii="Consolas" w:hAnsi="Consolas"/>
          <w:sz w:val="18"/>
        </w:rPr>
        <w:t>NC_082676.1     11912092                                .......--.--..--.--.--.---.--.-  11912106</w:t>
      </w:r>
    </w:p>
    <w:p>
      <w:r>
        <w:rPr>
          <w:rFonts w:ascii="Consolas" w:hAnsi="Consolas"/>
          <w:sz w:val="18"/>
        </w:rPr>
        <w:t>NC_082676.1     13362364                            ...-.......--.--..--.--.--.---.--.-  13362381</w:t>
      </w:r>
    </w:p>
    <w:p>
      <w:r>
        <w:rPr>
          <w:rFonts w:ascii="Consolas" w:hAnsi="Consolas"/>
          <w:sz w:val="18"/>
        </w:rPr>
        <w:t>NC_082676.1     15272359                                  .....--.--..--.--.--.---.--.-  15272371</w:t>
      </w:r>
    </w:p>
    <w:p>
      <w:r>
        <w:rPr>
          <w:rFonts w:ascii="Consolas" w:hAnsi="Consolas"/>
          <w:sz w:val="18"/>
        </w:rPr>
        <w:t>NC_082676.1     15345996                                     ..--.--..--.--.--.---.--.-  15346005</w:t>
      </w:r>
    </w:p>
    <w:p>
      <w:r>
        <w:rPr>
          <w:rFonts w:ascii="Consolas" w:hAnsi="Consolas"/>
          <w:sz w:val="18"/>
        </w:rPr>
        <w:t>NC_082676.1     15345999                                .......--.--..--.--.--.---.--.-  15346013</w:t>
      </w:r>
    </w:p>
    <w:p>
      <w:r>
        <w:rPr>
          <w:rFonts w:ascii="Consolas" w:hAnsi="Consolas"/>
          <w:sz w:val="18"/>
        </w:rPr>
        <w:t>NC_082676.1     16759423                                 ......--.--..--.--.--.---.--.-  16759410</w:t>
      </w:r>
    </w:p>
    <w:p>
      <w:r>
        <w:rPr>
          <w:rFonts w:ascii="Consolas" w:hAnsi="Consolas"/>
          <w:sz w:val="18"/>
        </w:rPr>
        <w:t>NC_082676.1     18053208                                 ......--.--..--.--.--.---.--.-  18053221</w:t>
      </w:r>
    </w:p>
    <w:p>
      <w:r>
        <w:rPr>
          <w:rFonts w:ascii="Consolas" w:hAnsi="Consolas"/>
          <w:sz w:val="18"/>
        </w:rPr>
        <w:t>NC_082676.1     18053208                                     ..--.--..--.--.--.---.--.-  18053217</w:t>
      </w:r>
    </w:p>
    <w:p>
      <w:r>
        <w:rPr>
          <w:rFonts w:ascii="Consolas" w:hAnsi="Consolas"/>
          <w:sz w:val="18"/>
        </w:rPr>
        <w:t>NC_082676.1     21382381                                    ...--.--..--.--.--.---.--.-  21382371</w:t>
      </w:r>
    </w:p>
    <w:p>
      <w:r>
        <w:rPr>
          <w:rFonts w:ascii="Consolas" w:hAnsi="Consolas"/>
          <w:sz w:val="18"/>
        </w:rPr>
        <w:t>NC_082676.1     21798135                                 ......--.--..--.--.--.---.--.-  21798122</w:t>
      </w:r>
    </w:p>
    <w:p>
      <w:r>
        <w:rPr>
          <w:rFonts w:ascii="Consolas" w:hAnsi="Consolas"/>
          <w:sz w:val="18"/>
        </w:rPr>
        <w:t>NC_082676.1     22677915                                 ......--.--..--.--.--.---.--.-  22677928</w:t>
      </w:r>
    </w:p>
    <w:p>
      <w:r>
        <w:rPr>
          <w:rFonts w:ascii="Consolas" w:hAnsi="Consolas"/>
          <w:sz w:val="18"/>
        </w:rPr>
        <w:t>NC_082676.1     22912959                                      .--.--..--.--.--.---.--.-  22912967</w:t>
      </w:r>
    </w:p>
    <w:p>
      <w:r>
        <w:rPr>
          <w:rFonts w:ascii="Consolas" w:hAnsi="Consolas"/>
          <w:sz w:val="18"/>
        </w:rPr>
        <w:t>NC_082676.1     23666398                                   ....--.--..--.--.--.---.--.-  23666387</w:t>
      </w:r>
    </w:p>
    <w:p>
      <w:r>
        <w:rPr>
          <w:rFonts w:ascii="Consolas" w:hAnsi="Consolas"/>
          <w:sz w:val="18"/>
        </w:rPr>
        <w:t>NC_082676.1     23934879                                 ......--.--..--.--.--.---.--.-  23934892</w:t>
      </w:r>
    </w:p>
    <w:p>
      <w:r>
        <w:rPr>
          <w:rFonts w:ascii="Consolas" w:hAnsi="Consolas"/>
          <w:sz w:val="18"/>
        </w:rPr>
        <w:t>NC_082676.1     24647247                                      .--.--..--.--.--.---.--.-  24647255</w:t>
      </w:r>
    </w:p>
    <w:p>
      <w:r>
        <w:rPr>
          <w:rFonts w:ascii="Consolas" w:hAnsi="Consolas"/>
          <w:sz w:val="18"/>
        </w:rPr>
        <w:t>NC_082676.1     24819452                            ...-.......--.--..--.--.--.---.--.-  24819435</w:t>
      </w:r>
    </w:p>
    <w:p>
      <w:r>
        <w:rPr>
          <w:rFonts w:ascii="Consolas" w:hAnsi="Consolas"/>
          <w:sz w:val="18"/>
        </w:rPr>
        <w:t>NC_082676.1     28634332                            ...-.......--.--..--.--.--.---.--.-  28634349</w:t>
      </w:r>
    </w:p>
    <w:p>
      <w:r>
        <w:rPr>
          <w:rFonts w:ascii="Consolas" w:hAnsi="Consolas"/>
          <w:sz w:val="18"/>
        </w:rPr>
        <w:t>NC_082676.1     29233223                                .......--.--..--.--.--.---.--.-  29233237</w:t>
      </w:r>
    </w:p>
    <w:p>
      <w:r>
        <w:rPr>
          <w:rFonts w:ascii="Consolas" w:hAnsi="Consolas"/>
          <w:sz w:val="18"/>
        </w:rPr>
        <w:t>NC_082676.1     29233223                                    ...--.--..--.--.--.---.--.-  29233233</w:t>
      </w:r>
    </w:p>
    <w:p>
      <w:r>
        <w:rPr>
          <w:rFonts w:ascii="Consolas" w:hAnsi="Consolas"/>
          <w:sz w:val="18"/>
        </w:rPr>
        <w:t>NC_082676.1     36310807                                    ...--.--..--.--.--.---.--.-  36310817</w:t>
      </w:r>
    </w:p>
    <w:p>
      <w:r>
        <w:rPr>
          <w:rFonts w:ascii="Consolas" w:hAnsi="Consolas"/>
          <w:sz w:val="18"/>
        </w:rPr>
        <w:t>NC_082676.1     36661292                                      .--.--..--.--.--.---.--.-  36661284</w:t>
      </w:r>
    </w:p>
    <w:p>
      <w:r>
        <w:rPr>
          <w:rFonts w:ascii="Consolas" w:hAnsi="Consolas"/>
          <w:sz w:val="18"/>
        </w:rPr>
        <w:t>NC_082676.1     38662468                            ...-.......--.--..--.--.--.---.--.-  38662485</w:t>
      </w:r>
    </w:p>
    <w:p>
      <w:r>
        <w:rPr>
          <w:rFonts w:ascii="Consolas" w:hAnsi="Consolas"/>
          <w:sz w:val="18"/>
        </w:rPr>
        <w:t>NC_082676.1     40526925                                   ....--.--..--.--.--.---.--.-  40526936</w:t>
      </w:r>
    </w:p>
    <w:p>
      <w:r>
        <w:rPr>
          <w:rFonts w:ascii="Consolas" w:hAnsi="Consolas"/>
          <w:sz w:val="18"/>
        </w:rPr>
        <w:t>NC_082676.1     42765250                                   ....--.--..--.--.--.---.--.-  42765239</w:t>
      </w:r>
    </w:p>
    <w:p>
      <w:r>
        <w:rPr>
          <w:rFonts w:ascii="Consolas" w:hAnsi="Consolas"/>
          <w:sz w:val="18"/>
        </w:rPr>
        <w:t>NC_082676.1     43276324                                      .--.--..--.--.--.---.--.-  43276332</w:t>
      </w:r>
    </w:p>
    <w:p>
      <w:r>
        <w:rPr>
          <w:rFonts w:ascii="Consolas" w:hAnsi="Consolas"/>
          <w:sz w:val="18"/>
        </w:rPr>
        <w:t>NC_082676.1     43839405                                     ..--.--..--.--.--.---.--.-  43839414</w:t>
      </w:r>
    </w:p>
    <w:p>
      <w:r>
        <w:rPr>
          <w:rFonts w:ascii="Consolas" w:hAnsi="Consolas"/>
          <w:sz w:val="18"/>
        </w:rPr>
        <w:t>NC_082676.1     43987065                                            ..--.--.--.---.--.-  43987071</w:t>
      </w:r>
    </w:p>
    <w:p>
      <w:r>
        <w:rPr>
          <w:rFonts w:ascii="Consolas" w:hAnsi="Consolas"/>
          <w:sz w:val="18"/>
        </w:rPr>
        <w:t>NC_082676.1     44792266                                 ......--.--..--.--.--.---.--.-  44792279</w:t>
      </w:r>
    </w:p>
    <w:p>
      <w:r>
        <w:rPr>
          <w:rFonts w:ascii="Consolas" w:hAnsi="Consolas"/>
          <w:sz w:val="18"/>
        </w:rPr>
        <w:t>NC_082676.1     45392166                                 ......--.--..--.--.--.---.--.-  45392179</w:t>
      </w:r>
    </w:p>
    <w:p>
      <w:r>
        <w:rPr>
          <w:rFonts w:ascii="Consolas" w:hAnsi="Consolas"/>
          <w:sz w:val="18"/>
        </w:rPr>
        <w:t>NC_082676.1     46871356                                      .--.--..--.--.--.---.--.-  46871348</w:t>
      </w:r>
    </w:p>
    <w:p>
      <w:r>
        <w:rPr>
          <w:rFonts w:ascii="Consolas" w:hAnsi="Consolas"/>
          <w:sz w:val="18"/>
        </w:rPr>
        <w:t>NC_082676.1     48959522                                 ......--.--..--.--.--.---.--.-  48959509</w:t>
      </w:r>
    </w:p>
    <w:p>
      <w:r>
        <w:rPr>
          <w:rFonts w:ascii="Consolas" w:hAnsi="Consolas"/>
          <w:sz w:val="18"/>
        </w:rPr>
        <w:t>NC_082676.1     49696407                                   ....--.--..--.--.--.---.--.-  49696418</w:t>
      </w:r>
    </w:p>
    <w:p>
      <w:r>
        <w:rPr>
          <w:rFonts w:ascii="Consolas" w:hAnsi="Consolas"/>
          <w:sz w:val="18"/>
        </w:rPr>
        <w:t>NC_082676.1     50435403                                 ......--.--..--.--.--.---.--.-  50435390</w:t>
      </w:r>
    </w:p>
    <w:p>
      <w:r>
        <w:rPr>
          <w:rFonts w:ascii="Consolas" w:hAnsi="Consolas"/>
          <w:sz w:val="18"/>
        </w:rPr>
        <w:t>NC_082676.1     50726344                            ...-.......--.--..--.--.--.---.--.-  50726361</w:t>
      </w:r>
    </w:p>
    <w:p>
      <w:r>
        <w:rPr>
          <w:rFonts w:ascii="Consolas" w:hAnsi="Consolas"/>
          <w:sz w:val="18"/>
        </w:rPr>
        <w:t>NC_082676.1     50953689                                   ....--.--..--.--.--.---.--.-  50953700</w:t>
      </w:r>
    </w:p>
    <w:p>
      <w:r>
        <w:rPr>
          <w:rFonts w:ascii="Consolas" w:hAnsi="Consolas"/>
          <w:sz w:val="18"/>
        </w:rPr>
        <w:t>NC_082676.1     53432843                                .......--.--..--.--.--.---.--.-  53432829</w:t>
      </w:r>
    </w:p>
    <w:p>
      <w:r>
        <w:rPr>
          <w:rFonts w:ascii="Consolas" w:hAnsi="Consolas"/>
          <w:sz w:val="18"/>
        </w:rPr>
        <w:t>NC_082676.1     55497570                                            ..--.--.--.---.--.-  55497564</w:t>
      </w:r>
    </w:p>
    <w:p>
      <w:r>
        <w:rPr>
          <w:rFonts w:ascii="Consolas" w:hAnsi="Consolas"/>
          <w:sz w:val="18"/>
        </w:rPr>
        <w:t>NC_082676.1     57090670                                     ..--.--..--.--.--.---.--.-  57090661</w:t>
      </w:r>
    </w:p>
    <w:p>
      <w:r>
        <w:rPr>
          <w:rFonts w:ascii="Consolas" w:hAnsi="Consolas"/>
          <w:sz w:val="18"/>
        </w:rPr>
        <w:t>NC_082676.1     59894447                                   ....--.--..--.--.--.---.--.-  59894436</w:t>
      </w:r>
    </w:p>
    <w:p>
      <w:r>
        <w:rPr>
          <w:rFonts w:ascii="Consolas" w:hAnsi="Consolas"/>
          <w:sz w:val="18"/>
        </w:rPr>
        <w:t>NC_082676.1     60838761                                   ....--.--..--.--.--.---.--.-  60838772</w:t>
      </w:r>
    </w:p>
    <w:p>
      <w:r>
        <w:rPr>
          <w:rFonts w:ascii="Consolas" w:hAnsi="Consolas"/>
          <w:sz w:val="18"/>
        </w:rPr>
        <w:t>NC_082676.1     61916585                                    ...--.--..--.--.--.---.--.-  61916575</w:t>
      </w:r>
    </w:p>
    <w:p>
      <w:r>
        <w:rPr>
          <w:rFonts w:ascii="Consolas" w:hAnsi="Consolas"/>
          <w:sz w:val="18"/>
        </w:rPr>
        <w:t>NC_082676.1     62981554                                    ...--.--..--.--.--.---.--.-  62981544</w:t>
      </w:r>
    </w:p>
    <w:p>
      <w:r>
        <w:rPr>
          <w:rFonts w:ascii="Consolas" w:hAnsi="Consolas"/>
          <w:sz w:val="18"/>
        </w:rPr>
        <w:t>NC_082676.1     66131848                                   ....--.--..--.--.--.---.--.-  66131837</w:t>
      </w:r>
    </w:p>
    <w:p>
      <w:r>
        <w:rPr>
          <w:rFonts w:ascii="Consolas" w:hAnsi="Consolas"/>
          <w:sz w:val="18"/>
        </w:rPr>
        <w:t>NC_082676.1     67343439                                  .....--.--..--.--.--.---.--.-  67343451</w:t>
      </w:r>
    </w:p>
    <w:p>
      <w:r>
        <w:rPr>
          <w:rFonts w:ascii="Consolas" w:hAnsi="Consolas"/>
          <w:sz w:val="18"/>
        </w:rPr>
        <w:t>NC_082676.1     68090473                                .......--.--..--.--.--.---.--.-  68090487</w:t>
      </w:r>
    </w:p>
    <w:p>
      <w:r>
        <w:rPr>
          <w:rFonts w:ascii="Consolas" w:hAnsi="Consolas"/>
          <w:sz w:val="18"/>
        </w:rPr>
        <w:t>NC_082676.1     68220274                                     ..--.--..--.--.--.---.--.-  68220283</w:t>
      </w:r>
    </w:p>
    <w:p>
      <w:r>
        <w:rPr>
          <w:rFonts w:ascii="Consolas" w:hAnsi="Consolas"/>
          <w:sz w:val="18"/>
        </w:rPr>
        <w:t>NC_082676.1     74880870                                    ...--.--..--.--.--.---.--.-  74880880</w:t>
      </w:r>
    </w:p>
    <w:p>
      <w:r>
        <w:rPr>
          <w:rFonts w:ascii="Consolas" w:hAnsi="Consolas"/>
          <w:sz w:val="18"/>
        </w:rPr>
        <w:t>NC_082676.1     75577514                                    ...--.--..--.--.--.---.--.-  75577504</w:t>
      </w:r>
    </w:p>
    <w:p>
      <w:r>
        <w:rPr>
          <w:rFonts w:ascii="Consolas" w:hAnsi="Consolas"/>
          <w:sz w:val="18"/>
        </w:rPr>
        <w:t>NC_082676.1     78329269                                            ..--.--.--.---.--.-  78329263</w:t>
      </w:r>
    </w:p>
    <w:p>
      <w:r>
        <w:rPr>
          <w:rFonts w:ascii="Consolas" w:hAnsi="Consolas"/>
          <w:sz w:val="18"/>
        </w:rPr>
        <w:t>NC_082676.1     78400588                                      .--.--..--.--.--.---.--.-  78400580</w:t>
      </w:r>
    </w:p>
    <w:p>
      <w:r>
        <w:rPr>
          <w:rFonts w:ascii="Consolas" w:hAnsi="Consolas"/>
          <w:sz w:val="18"/>
        </w:rPr>
        <w:t>NC_082676.1     78426585                                     ..--.--..--.--.--.---.--.-  78426594</w:t>
      </w:r>
    </w:p>
    <w:p>
      <w:r>
        <w:rPr>
          <w:rFonts w:ascii="Consolas" w:hAnsi="Consolas"/>
          <w:sz w:val="18"/>
        </w:rPr>
        <w:t>NC_082676.1     78426588                                .......--.--..--.--.--.---.--.-  78426602</w:t>
      </w:r>
    </w:p>
    <w:p>
      <w:r>
        <w:rPr>
          <w:rFonts w:ascii="Consolas" w:hAnsi="Consolas"/>
          <w:sz w:val="18"/>
        </w:rPr>
        <w:t>NC_082676.1     83469605                                 ......--.--..--.--.--.---.--.-  83469618</w:t>
      </w:r>
    </w:p>
    <w:p>
      <w:r>
        <w:rPr>
          <w:rFonts w:ascii="Consolas" w:hAnsi="Consolas"/>
          <w:sz w:val="18"/>
        </w:rPr>
        <w:t>NC_082676.1     83558358                             ..-.......--.--..--.--.--.---.--.-  83558342</w:t>
      </w:r>
    </w:p>
    <w:p>
      <w:r>
        <w:rPr>
          <w:rFonts w:ascii="Consolas" w:hAnsi="Consolas"/>
          <w:sz w:val="18"/>
        </w:rPr>
        <w:t>NC_082676.1     7337718                              ..-.......--.--..--.--.--.---.--.-  7337734</w:t>
      </w:r>
    </w:p>
    <w:p>
      <w:r>
        <w:rPr>
          <w:rFonts w:ascii="Consolas" w:hAnsi="Consolas"/>
          <w:sz w:val="18"/>
        </w:rPr>
        <w:t>NC_082676.1     46025779                             ..-.......--.--..--.--.--.---.--.-  46025795</w:t>
      </w:r>
    </w:p>
    <w:p>
      <w:r>
        <w:rPr>
          <w:rFonts w:ascii="Consolas" w:hAnsi="Consolas"/>
          <w:sz w:val="18"/>
        </w:rPr>
        <w:t>NC_082676.1     517745                                    .....--.--..--.--.--.---.--.-  517733</w:t>
      </w:r>
    </w:p>
    <w:p>
      <w:r>
        <w:rPr>
          <w:rFonts w:ascii="Consolas" w:hAnsi="Consolas"/>
          <w:sz w:val="18"/>
        </w:rPr>
        <w:t>NC_082676.1     1519816                                       .--.--..--.--.--.---.--.-  1519808</w:t>
      </w:r>
    </w:p>
    <w:p>
      <w:r>
        <w:rPr>
          <w:rFonts w:ascii="Consolas" w:hAnsi="Consolas"/>
          <w:sz w:val="18"/>
        </w:rPr>
        <w:t>NC_082676.1     3768162                              ..-.......--.--..--.--.--.---.--.-  3768178</w:t>
      </w:r>
    </w:p>
    <w:p>
      <w:r>
        <w:rPr>
          <w:rFonts w:ascii="Consolas" w:hAnsi="Consolas"/>
          <w:sz w:val="18"/>
        </w:rPr>
        <w:t>NC_082676.1     5054733                                 .......--.--..--.--.--.---.--.-  5054719</w:t>
      </w:r>
    </w:p>
    <w:p>
      <w:r>
        <w:rPr>
          <w:rFonts w:ascii="Consolas" w:hAnsi="Consolas"/>
          <w:sz w:val="18"/>
        </w:rPr>
        <w:t>NC_082676.1     5294045                                       .--.--..--.--.--.---.--.-  5294053</w:t>
      </w:r>
    </w:p>
    <w:p>
      <w:r>
        <w:rPr>
          <w:rFonts w:ascii="Consolas" w:hAnsi="Consolas"/>
          <w:sz w:val="18"/>
        </w:rPr>
        <w:t>NC_082676.1     5294047                                 .......--.--..--.--.--.---.--.-  5294061</w:t>
      </w:r>
    </w:p>
    <w:p>
      <w:r>
        <w:rPr>
          <w:rFonts w:ascii="Consolas" w:hAnsi="Consolas"/>
          <w:sz w:val="18"/>
        </w:rPr>
        <w:t>NC_082676.1     6091104                                   .....--.--..--.--.--.---.--.-  6091116</w:t>
      </w:r>
    </w:p>
    <w:p>
      <w:r>
        <w:rPr>
          <w:rFonts w:ascii="Consolas" w:hAnsi="Consolas"/>
          <w:sz w:val="18"/>
        </w:rPr>
        <w:t>NC_082676.1     6604564                                          .--..--.--.--.---.--.-  6604571</w:t>
      </w:r>
    </w:p>
    <w:p>
      <w:r>
        <w:rPr>
          <w:rFonts w:ascii="Consolas" w:hAnsi="Consolas"/>
          <w:sz w:val="18"/>
        </w:rPr>
        <w:t>NC_082676.1     6787636                                       .--.--..--.--.--.---.--.-  6787644</w:t>
      </w:r>
    </w:p>
    <w:p>
      <w:r>
        <w:rPr>
          <w:rFonts w:ascii="Consolas" w:hAnsi="Consolas"/>
          <w:sz w:val="18"/>
        </w:rPr>
        <w:t>NC_082676.1     6787638                                 .......--.--..--.--.--.---.--.-  6787652</w:t>
      </w:r>
    </w:p>
    <w:p>
      <w:r>
        <w:rPr>
          <w:rFonts w:ascii="Consolas" w:hAnsi="Consolas"/>
          <w:sz w:val="18"/>
        </w:rPr>
        <w:t>NC_082676.1     7380890                                   .....--.--..--.--.--.---.--.-  7380878</w:t>
      </w:r>
    </w:p>
    <w:p>
      <w:r>
        <w:rPr>
          <w:rFonts w:ascii="Consolas" w:hAnsi="Consolas"/>
          <w:sz w:val="18"/>
        </w:rPr>
        <w:t>NC_082676.1     8860152                                       .--.--..--.--.--.---.--.-  8860160</w:t>
      </w:r>
    </w:p>
    <w:p>
      <w:r>
        <w:rPr>
          <w:rFonts w:ascii="Consolas" w:hAnsi="Consolas"/>
          <w:sz w:val="18"/>
        </w:rPr>
        <w:t>NC_082676.1     8860154                                 .......--.--..--.--.--.---.--.-  8860168</w:t>
      </w:r>
    </w:p>
    <w:p>
      <w:r>
        <w:rPr>
          <w:rFonts w:ascii="Consolas" w:hAnsi="Consolas"/>
          <w:sz w:val="18"/>
        </w:rPr>
        <w:t>NC_082676.1     9497187                                 .......--.--..--.--.--.---.--.-  9497201</w:t>
      </w:r>
    </w:p>
    <w:p>
      <w:r>
        <w:rPr>
          <w:rFonts w:ascii="Consolas" w:hAnsi="Consolas"/>
          <w:sz w:val="18"/>
        </w:rPr>
        <w:t>NC_082676.1     9656786                                          .--..--.--.--.---.--.-  9656793</w:t>
      </w:r>
    </w:p>
    <w:p>
      <w:r>
        <w:rPr>
          <w:rFonts w:ascii="Consolas" w:hAnsi="Consolas"/>
          <w:sz w:val="18"/>
        </w:rPr>
        <w:t>NC_082676.1     10403986                                .......--.--..--.--.--.---.--.-  10404000</w:t>
      </w:r>
    </w:p>
    <w:p>
      <w:r>
        <w:rPr>
          <w:rFonts w:ascii="Consolas" w:hAnsi="Consolas"/>
          <w:sz w:val="18"/>
        </w:rPr>
        <w:t>NC_082676.1     12458667                                         .--..--.--.--.---.--.-  12458674</w:t>
      </w:r>
    </w:p>
    <w:p>
      <w:r>
        <w:rPr>
          <w:rFonts w:ascii="Consolas" w:hAnsi="Consolas"/>
          <w:sz w:val="18"/>
        </w:rPr>
        <w:t>NC_082676.1     13623713                                   ....--.--..--.--.--.---.--.-  13623702</w:t>
      </w:r>
    </w:p>
    <w:p>
      <w:r>
        <w:rPr>
          <w:rFonts w:ascii="Consolas" w:hAnsi="Consolas"/>
          <w:sz w:val="18"/>
        </w:rPr>
        <w:t>NC_082676.1     13879975                                .......--.--..--.--.--.---.--.-  13879961</w:t>
      </w:r>
    </w:p>
    <w:p>
      <w:r>
        <w:rPr>
          <w:rFonts w:ascii="Consolas" w:hAnsi="Consolas"/>
          <w:sz w:val="18"/>
        </w:rPr>
        <w:t>NC_082676.1     13879977                                      .--.--..--.--.--.---.--.-  13879969</w:t>
      </w:r>
    </w:p>
    <w:p>
      <w:r>
        <w:rPr>
          <w:rFonts w:ascii="Consolas" w:hAnsi="Consolas"/>
          <w:sz w:val="18"/>
        </w:rPr>
        <w:t>NC_082676.1     13958920                                  .....--.--..--.--.--.---.--.-  13958932</w:t>
      </w:r>
    </w:p>
    <w:p>
      <w:r>
        <w:rPr>
          <w:rFonts w:ascii="Consolas" w:hAnsi="Consolas"/>
          <w:sz w:val="18"/>
        </w:rPr>
        <w:t>NC_082676.1     15272359                                      .--.--..--.--.--.---.--.-  15272367</w:t>
      </w:r>
    </w:p>
    <w:p>
      <w:r>
        <w:rPr>
          <w:rFonts w:ascii="Consolas" w:hAnsi="Consolas"/>
          <w:sz w:val="18"/>
        </w:rPr>
        <w:t>NC_082676.1     15382368                                   ....--.--..--.--.--.---.--.-  15382357</w:t>
      </w:r>
    </w:p>
    <w:p>
      <w:r>
        <w:rPr>
          <w:rFonts w:ascii="Consolas" w:hAnsi="Consolas"/>
          <w:sz w:val="18"/>
        </w:rPr>
        <w:t>NC_082676.1     15610078                                         .--..--.--.--.---.--.-  15610071</w:t>
      </w:r>
    </w:p>
    <w:p>
      <w:r>
        <w:rPr>
          <w:rFonts w:ascii="Consolas" w:hAnsi="Consolas"/>
          <w:sz w:val="18"/>
        </w:rPr>
        <w:t>NC_082676.1     16717276                                      .--.--..--.--.--.---.--.-  16717268</w:t>
      </w:r>
    </w:p>
    <w:p>
      <w:r>
        <w:rPr>
          <w:rFonts w:ascii="Consolas" w:hAnsi="Consolas"/>
          <w:sz w:val="18"/>
        </w:rPr>
        <w:t>NC_082676.1     16717276                                  .....--.--..--.--.--.---.--.-  16717264</w:t>
      </w:r>
    </w:p>
    <w:p>
      <w:r>
        <w:rPr>
          <w:rFonts w:ascii="Consolas" w:hAnsi="Consolas"/>
          <w:sz w:val="18"/>
        </w:rPr>
        <w:t>NC_082676.1     17913855                                            ..--.--.--.---.--.-  17913861</w:t>
      </w:r>
    </w:p>
    <w:p>
      <w:r>
        <w:rPr>
          <w:rFonts w:ascii="Consolas" w:hAnsi="Consolas"/>
          <w:sz w:val="18"/>
        </w:rPr>
        <w:t>NC_082676.1     20516056                                    ...--.--..--.--.--.---.--.-  20516046</w:t>
      </w:r>
    </w:p>
    <w:p>
      <w:r>
        <w:rPr>
          <w:rFonts w:ascii="Consolas" w:hAnsi="Consolas"/>
          <w:sz w:val="18"/>
        </w:rPr>
        <w:t>NC_082676.1     22912959                                  .....--.--..--.--.--.---.--.-  22912971</w:t>
      </w:r>
    </w:p>
    <w:p>
      <w:r>
        <w:rPr>
          <w:rFonts w:ascii="Consolas" w:hAnsi="Consolas"/>
          <w:sz w:val="18"/>
        </w:rPr>
        <w:t>NC_082676.1     23666397                                .......--.--..--.--.--.---.--.-  23666383</w:t>
      </w:r>
    </w:p>
    <w:p>
      <w:r>
        <w:rPr>
          <w:rFonts w:ascii="Consolas" w:hAnsi="Consolas"/>
          <w:sz w:val="18"/>
        </w:rPr>
        <w:t>NC_082676.1     24063545                             ..-.......--.--..--.--.--.---.--.-  24063561</w:t>
      </w:r>
    </w:p>
    <w:p>
      <w:r>
        <w:rPr>
          <w:rFonts w:ascii="Consolas" w:hAnsi="Consolas"/>
          <w:sz w:val="18"/>
        </w:rPr>
        <w:t>NC_082676.1     24505076                                         .--..--.--.--.---.--.-  24505069</w:t>
      </w:r>
    </w:p>
    <w:p>
      <w:r>
        <w:rPr>
          <w:rFonts w:ascii="Consolas" w:hAnsi="Consolas"/>
          <w:sz w:val="18"/>
        </w:rPr>
        <w:t>NC_082676.1     24583011                                         .--..--.--.--.---.--.-  24583004</w:t>
      </w:r>
    </w:p>
    <w:p>
      <w:r>
        <w:rPr>
          <w:rFonts w:ascii="Consolas" w:hAnsi="Consolas"/>
          <w:sz w:val="18"/>
        </w:rPr>
        <w:t>NC_082676.1     24647247                                  .....--.--..--.--.--.---.--.-  24647259</w:t>
      </w:r>
    </w:p>
    <w:p>
      <w:r>
        <w:rPr>
          <w:rFonts w:ascii="Consolas" w:hAnsi="Consolas"/>
          <w:sz w:val="18"/>
        </w:rPr>
        <w:t>NC_082676.1     25138589                                         .--..--.--.--.---.--.-  25138596</w:t>
      </w:r>
    </w:p>
    <w:p>
      <w:r>
        <w:rPr>
          <w:rFonts w:ascii="Consolas" w:hAnsi="Consolas"/>
          <w:sz w:val="18"/>
        </w:rPr>
        <w:t>NC_082676.1     25189088                           ....-.......--.--..--.--.--.---.--.-  25189070</w:t>
      </w:r>
    </w:p>
    <w:p>
      <w:r>
        <w:rPr>
          <w:rFonts w:ascii="Consolas" w:hAnsi="Consolas"/>
          <w:sz w:val="18"/>
        </w:rPr>
        <w:t>NC_082676.1     25221737                                    ...--.--..--.--.--.---.--.-  25221727</w:t>
      </w:r>
    </w:p>
    <w:p>
      <w:r>
        <w:rPr>
          <w:rFonts w:ascii="Consolas" w:hAnsi="Consolas"/>
          <w:sz w:val="18"/>
        </w:rPr>
        <w:t>NC_082676.1     25221737                                .......--.--..--.--.--.---.--.-  25221723</w:t>
      </w:r>
    </w:p>
    <w:p>
      <w:r>
        <w:rPr>
          <w:rFonts w:ascii="Consolas" w:hAnsi="Consolas"/>
          <w:sz w:val="18"/>
        </w:rPr>
        <w:t>NC_082676.1     26049026                                            ..--.--.--.---.--.-  26049032</w:t>
      </w:r>
    </w:p>
    <w:p>
      <w:r>
        <w:rPr>
          <w:rFonts w:ascii="Consolas" w:hAnsi="Consolas"/>
          <w:sz w:val="18"/>
        </w:rPr>
        <w:t>NC_082676.1     26963608                                         .--..--.--.--.---.--.-  26963615</w:t>
      </w:r>
    </w:p>
    <w:p>
      <w:r>
        <w:rPr>
          <w:rFonts w:ascii="Consolas" w:hAnsi="Consolas"/>
          <w:sz w:val="18"/>
        </w:rPr>
        <w:t>NC_082676.1     28133448                                   ....--.--..--.--.--.---.--.-  28133459</w:t>
      </w:r>
    </w:p>
    <w:p>
      <w:r>
        <w:rPr>
          <w:rFonts w:ascii="Consolas" w:hAnsi="Consolas"/>
          <w:sz w:val="18"/>
        </w:rPr>
        <w:t>NC_082676.1     30466982                                   ....--.--..--.--.--.---.--.-  30466971</w:t>
      </w:r>
    </w:p>
    <w:p>
      <w:r>
        <w:rPr>
          <w:rFonts w:ascii="Consolas" w:hAnsi="Consolas"/>
          <w:sz w:val="18"/>
        </w:rPr>
        <w:t>NC_082676.1     33392985                                         .--..--.--.--.---.--.-  33392992</w:t>
      </w:r>
    </w:p>
    <w:p>
      <w:r>
        <w:rPr>
          <w:rFonts w:ascii="Consolas" w:hAnsi="Consolas"/>
          <w:sz w:val="18"/>
        </w:rPr>
        <w:t>NC_082676.1     33477794                             ..-.......--.--..--.--.--.---.--.-  33477810</w:t>
      </w:r>
    </w:p>
    <w:p>
      <w:r>
        <w:rPr>
          <w:rFonts w:ascii="Consolas" w:hAnsi="Consolas"/>
          <w:sz w:val="18"/>
        </w:rPr>
        <w:t>NC_082676.1     35231865                                    ...--.--..--.--.--.---.--.-  35231855</w:t>
      </w:r>
    </w:p>
    <w:p>
      <w:r>
        <w:rPr>
          <w:rFonts w:ascii="Consolas" w:hAnsi="Consolas"/>
          <w:sz w:val="18"/>
        </w:rPr>
        <w:t>NC_082676.1     35231865                                .......--.--..--.--.--.---.--.-  35231851</w:t>
      </w:r>
    </w:p>
    <w:p>
      <w:r>
        <w:rPr>
          <w:rFonts w:ascii="Consolas" w:hAnsi="Consolas"/>
          <w:sz w:val="18"/>
        </w:rPr>
        <w:t>NC_082676.1     35410469                                  .....--.--..--.--.--.---.--.-  35410481</w:t>
      </w:r>
    </w:p>
    <w:p>
      <w:r>
        <w:rPr>
          <w:rFonts w:ascii="Consolas" w:hAnsi="Consolas"/>
          <w:sz w:val="18"/>
        </w:rPr>
        <w:t>NC_082676.1     35410469                                      .--.--..--.--.--.---.--.-  35410477</w:t>
      </w:r>
    </w:p>
    <w:p>
      <w:r>
        <w:rPr>
          <w:rFonts w:ascii="Consolas" w:hAnsi="Consolas"/>
          <w:sz w:val="18"/>
        </w:rPr>
        <w:t>NC_082676.1     36661292                                  .....--.--..--.--.--.---.--.-  36661280</w:t>
      </w:r>
    </w:p>
    <w:p>
      <w:r>
        <w:rPr>
          <w:rFonts w:ascii="Consolas" w:hAnsi="Consolas"/>
          <w:sz w:val="18"/>
        </w:rPr>
        <w:t>NC_082676.1     38130991                                         .--..--.--.--.---.--.-  38130998</w:t>
      </w:r>
    </w:p>
    <w:p>
      <w:r>
        <w:rPr>
          <w:rFonts w:ascii="Consolas" w:hAnsi="Consolas"/>
          <w:sz w:val="18"/>
        </w:rPr>
        <w:t>NC_082676.1     38876732                                    ...--.--..--.--.--.---.--.-  38876742</w:t>
      </w:r>
    </w:p>
    <w:p>
      <w:r>
        <w:rPr>
          <w:rFonts w:ascii="Consolas" w:hAnsi="Consolas"/>
          <w:sz w:val="18"/>
        </w:rPr>
        <w:t>NC_082676.1     39567092                                         .--..--.--.--.---.--.-  39567099</w:t>
      </w:r>
    </w:p>
    <w:p>
      <w:r>
        <w:rPr>
          <w:rFonts w:ascii="Consolas" w:hAnsi="Consolas"/>
          <w:sz w:val="18"/>
        </w:rPr>
        <w:t>NC_082676.1     40526926                                .......--.--..--.--.--.---.--.-  40526940</w:t>
      </w:r>
    </w:p>
    <w:p>
      <w:r>
        <w:rPr>
          <w:rFonts w:ascii="Consolas" w:hAnsi="Consolas"/>
          <w:sz w:val="18"/>
        </w:rPr>
        <w:t>NC_082676.1     41194504                                         .--..--.--.--.---.--.-  41194511</w:t>
      </w:r>
    </w:p>
    <w:p>
      <w:r>
        <w:rPr>
          <w:rFonts w:ascii="Consolas" w:hAnsi="Consolas"/>
          <w:sz w:val="18"/>
        </w:rPr>
        <w:t>NC_082676.1     41253852                             ..-.......--.--..--.--.--.---.--.-  41253836</w:t>
      </w:r>
    </w:p>
    <w:p>
      <w:r>
        <w:rPr>
          <w:rFonts w:ascii="Consolas" w:hAnsi="Consolas"/>
          <w:sz w:val="18"/>
        </w:rPr>
        <w:t>NC_082676.1     41587386                                         .--..--.--.--.---.--.-  41587379</w:t>
      </w:r>
    </w:p>
    <w:p>
      <w:r>
        <w:rPr>
          <w:rFonts w:ascii="Consolas" w:hAnsi="Consolas"/>
          <w:sz w:val="18"/>
        </w:rPr>
        <w:t>NC_082676.1     41592995                                         .--..--.--.--.---.--.-  41593002</w:t>
      </w:r>
    </w:p>
    <w:p>
      <w:r>
        <w:rPr>
          <w:rFonts w:ascii="Consolas" w:hAnsi="Consolas"/>
          <w:sz w:val="18"/>
        </w:rPr>
        <w:t>NC_082676.1     41863052                                     ..--.--..--.--.--.---.--.-  41863043</w:t>
      </w:r>
    </w:p>
    <w:p>
      <w:r>
        <w:rPr>
          <w:rFonts w:ascii="Consolas" w:hAnsi="Consolas"/>
          <w:sz w:val="18"/>
        </w:rPr>
        <w:t>NC_082676.1     41863052                                 ......--.--..--.--.--.---.--.-  41863039</w:t>
      </w:r>
    </w:p>
    <w:p>
      <w:r>
        <w:rPr>
          <w:rFonts w:ascii="Consolas" w:hAnsi="Consolas"/>
          <w:sz w:val="18"/>
        </w:rPr>
        <w:t>NC_082676.1     42765249                                .......--.--..--.--.--.---.--.-  42765235</w:t>
      </w:r>
    </w:p>
    <w:p>
      <w:r>
        <w:rPr>
          <w:rFonts w:ascii="Consolas" w:hAnsi="Consolas"/>
          <w:sz w:val="18"/>
        </w:rPr>
        <w:t>NC_082676.1     43276324                                  .....--.--..--.--.--.---.--.-  43276336</w:t>
      </w:r>
    </w:p>
    <w:p>
      <w:r>
        <w:rPr>
          <w:rFonts w:ascii="Consolas" w:hAnsi="Consolas"/>
          <w:sz w:val="18"/>
        </w:rPr>
        <w:t>NC_082676.1     43839408                                .......--.--..--.--.--.---.--.-  43839422</w:t>
      </w:r>
    </w:p>
    <w:p>
      <w:r>
        <w:rPr>
          <w:rFonts w:ascii="Consolas" w:hAnsi="Consolas"/>
          <w:sz w:val="18"/>
        </w:rPr>
        <w:t>NC_082676.1     44316898                                             .--.--.--.---.--.-  44316893</w:t>
      </w:r>
    </w:p>
    <w:p>
      <w:r>
        <w:rPr>
          <w:rFonts w:ascii="Consolas" w:hAnsi="Consolas"/>
          <w:sz w:val="18"/>
        </w:rPr>
        <w:t>NC_082676.1     44642878                                    ...--.--..--.--.--.---.--.-  44642868</w:t>
      </w:r>
    </w:p>
    <w:p>
      <w:r>
        <w:rPr>
          <w:rFonts w:ascii="Consolas" w:hAnsi="Consolas"/>
          <w:sz w:val="18"/>
        </w:rPr>
        <w:t>NC_082676.1     44706449                                .......--.--..--.--.--.---.--.-  44706435</w:t>
      </w:r>
    </w:p>
    <w:p>
      <w:r>
        <w:rPr>
          <w:rFonts w:ascii="Consolas" w:hAnsi="Consolas"/>
          <w:sz w:val="18"/>
        </w:rPr>
        <w:t>NC_082676.1     44706451                                      .--.--..--.--.--.---.--.-  44706443</w:t>
      </w:r>
    </w:p>
    <w:p>
      <w:r>
        <w:rPr>
          <w:rFonts w:ascii="Consolas" w:hAnsi="Consolas"/>
          <w:sz w:val="18"/>
        </w:rPr>
        <w:t>NC_082676.1     44932319                             ..-.......--.--..--.--.--.---.--.-  44932303</w:t>
      </w:r>
    </w:p>
    <w:p>
      <w:r>
        <w:rPr>
          <w:rFonts w:ascii="Consolas" w:hAnsi="Consolas"/>
          <w:sz w:val="18"/>
        </w:rPr>
        <w:t>NC_082676.1     45099823                                         .--..--.--.--.---.--.-  45099830</w:t>
      </w:r>
    </w:p>
    <w:p>
      <w:r>
        <w:rPr>
          <w:rFonts w:ascii="Consolas" w:hAnsi="Consolas"/>
          <w:sz w:val="18"/>
        </w:rPr>
        <w:t>NC_082676.1     46871356                                  .....--.--..--.--.--.---.--.-  46871344</w:t>
      </w:r>
    </w:p>
    <w:p>
      <w:r>
        <w:rPr>
          <w:rFonts w:ascii="Consolas" w:hAnsi="Consolas"/>
          <w:sz w:val="18"/>
        </w:rPr>
        <w:t>NC_082676.1     49696408                                .......--.--..--.--.--.---.--.-  49696422</w:t>
      </w:r>
    </w:p>
    <w:p>
      <w:r>
        <w:rPr>
          <w:rFonts w:ascii="Consolas" w:hAnsi="Consolas"/>
          <w:sz w:val="18"/>
        </w:rPr>
        <w:t>NC_082676.1     49933621                                    ...--.--..--.--.--.---.--.-  49933631</w:t>
      </w:r>
    </w:p>
    <w:p>
      <w:r>
        <w:rPr>
          <w:rFonts w:ascii="Consolas" w:hAnsi="Consolas"/>
          <w:sz w:val="18"/>
        </w:rPr>
        <w:t>NC_082676.1     50005103                                .......--.--..--.--.--.---.--.-  50005089</w:t>
      </w:r>
    </w:p>
    <w:p>
      <w:r>
        <w:rPr>
          <w:rFonts w:ascii="Consolas" w:hAnsi="Consolas"/>
          <w:sz w:val="18"/>
        </w:rPr>
        <w:t>NC_082676.1     50005105                                      .--.--..--.--.--.---.--.-  50005097</w:t>
      </w:r>
    </w:p>
    <w:p>
      <w:r>
        <w:rPr>
          <w:rFonts w:ascii="Consolas" w:hAnsi="Consolas"/>
          <w:sz w:val="18"/>
        </w:rPr>
        <w:t>NC_082676.1     50953690                                .......--.--..--.--.--.---.--.-  50953704</w:t>
      </w:r>
    </w:p>
    <w:p>
      <w:r>
        <w:rPr>
          <w:rFonts w:ascii="Consolas" w:hAnsi="Consolas"/>
          <w:sz w:val="18"/>
        </w:rPr>
        <w:t>NC_082676.1     51191444                                            ..--.--.--.---.--.-  51191438</w:t>
      </w:r>
    </w:p>
    <w:p>
      <w:r>
        <w:rPr>
          <w:rFonts w:ascii="Consolas" w:hAnsi="Consolas"/>
          <w:sz w:val="18"/>
        </w:rPr>
        <w:t>NC_082676.1     51191446                             ..-.......--.--..--.--.--.---.--.-  51191430</w:t>
      </w:r>
    </w:p>
    <w:p>
      <w:r>
        <w:rPr>
          <w:rFonts w:ascii="Consolas" w:hAnsi="Consolas"/>
          <w:sz w:val="18"/>
        </w:rPr>
        <w:t>NC_082676.1     51938026                                             .--.--.--.---.--.-  51938021</w:t>
      </w:r>
    </w:p>
    <w:p>
      <w:r>
        <w:rPr>
          <w:rFonts w:ascii="Consolas" w:hAnsi="Consolas"/>
          <w:sz w:val="18"/>
        </w:rPr>
        <w:t>NC_082676.1     53432845                                      .--.--..--.--.--.---.--.-  53432837</w:t>
      </w:r>
    </w:p>
    <w:p>
      <w:r>
        <w:rPr>
          <w:rFonts w:ascii="Consolas" w:hAnsi="Consolas"/>
          <w:sz w:val="18"/>
        </w:rPr>
        <w:t>NC_082676.1     54464139                                 ......--.--..--.--.--.---.--.-  54464152</w:t>
      </w:r>
    </w:p>
    <w:p>
      <w:r>
        <w:rPr>
          <w:rFonts w:ascii="Consolas" w:hAnsi="Consolas"/>
          <w:sz w:val="18"/>
        </w:rPr>
        <w:t>NC_082676.1     54464139                                     ..--.--..--.--.--.---.--.-  54464148</w:t>
      </w:r>
    </w:p>
    <w:p>
      <w:r>
        <w:rPr>
          <w:rFonts w:ascii="Consolas" w:hAnsi="Consolas"/>
          <w:sz w:val="18"/>
        </w:rPr>
        <w:t>NC_082676.1     54788348                                      .--.--..--.--.--.---.--.-  54788340</w:t>
      </w:r>
    </w:p>
    <w:p>
      <w:r>
        <w:rPr>
          <w:rFonts w:ascii="Consolas" w:hAnsi="Consolas"/>
          <w:sz w:val="18"/>
        </w:rPr>
        <w:t>NC_082676.1     54788348                                  .....--.--..--.--.--.---.--.-  54788336</w:t>
      </w:r>
    </w:p>
    <w:p>
      <w:r>
        <w:rPr>
          <w:rFonts w:ascii="Consolas" w:hAnsi="Consolas"/>
          <w:sz w:val="18"/>
        </w:rPr>
        <w:t>NC_082676.1     54850356                                .......--.--..--.--.--.---.--.-  54850370</w:t>
      </w:r>
    </w:p>
    <w:p>
      <w:r>
        <w:rPr>
          <w:rFonts w:ascii="Consolas" w:hAnsi="Consolas"/>
          <w:sz w:val="18"/>
        </w:rPr>
        <w:t>NC_082676.1     54850356                                    ...--.--..--.--.--.---.--.-  54850366</w:t>
      </w:r>
    </w:p>
    <w:p>
      <w:r>
        <w:rPr>
          <w:rFonts w:ascii="Consolas" w:hAnsi="Consolas"/>
          <w:sz w:val="18"/>
        </w:rPr>
        <w:t>NC_082676.1     55003692                                         .--..--.--.--.---.--.-  55003685</w:t>
      </w:r>
    </w:p>
    <w:p>
      <w:r>
        <w:rPr>
          <w:rFonts w:ascii="Consolas" w:hAnsi="Consolas"/>
          <w:sz w:val="18"/>
        </w:rPr>
        <w:t>NC_082676.1     56430767                            ...-.......--.--..--.--.--.---.--.-  56430750</w:t>
      </w:r>
    </w:p>
    <w:p>
      <w:r>
        <w:rPr>
          <w:rFonts w:ascii="Consolas" w:hAnsi="Consolas"/>
          <w:sz w:val="18"/>
        </w:rPr>
        <w:t>NC_082676.1     56582400                                         .--..--.--.--.---.--.-  56582393</w:t>
      </w:r>
    </w:p>
    <w:p>
      <w:r>
        <w:rPr>
          <w:rFonts w:ascii="Consolas" w:hAnsi="Consolas"/>
          <w:sz w:val="18"/>
        </w:rPr>
        <w:t>NC_082676.1     57090667                                .......--.--..--.--.--.---.--.-  57090653</w:t>
      </w:r>
    </w:p>
    <w:p>
      <w:r>
        <w:rPr>
          <w:rFonts w:ascii="Consolas" w:hAnsi="Consolas"/>
          <w:sz w:val="18"/>
        </w:rPr>
        <w:t>NC_082676.1     59330641                            ...-.......--.--..--.--.--.---.--.-  59330624</w:t>
      </w:r>
    </w:p>
    <w:p>
      <w:r>
        <w:rPr>
          <w:rFonts w:ascii="Consolas" w:hAnsi="Consolas"/>
          <w:sz w:val="18"/>
        </w:rPr>
        <w:t>NC_082676.1     59627592                                   ....--.--..--.--.--.---.--.-  59627581</w:t>
      </w:r>
    </w:p>
    <w:p>
      <w:r>
        <w:rPr>
          <w:rFonts w:ascii="Consolas" w:hAnsi="Consolas"/>
          <w:sz w:val="18"/>
        </w:rPr>
        <w:t>NC_082676.1     59894446                                .......--.--..--.--.--.---.--.-  59894432</w:t>
      </w:r>
    </w:p>
    <w:p>
      <w:r>
        <w:rPr>
          <w:rFonts w:ascii="Consolas" w:hAnsi="Consolas"/>
          <w:sz w:val="18"/>
        </w:rPr>
        <w:t>NC_082676.1     60251461                              .-.......--.--..--.--.--.---.--.-  60251446</w:t>
      </w:r>
    </w:p>
    <w:p>
      <w:r>
        <w:rPr>
          <w:rFonts w:ascii="Consolas" w:hAnsi="Consolas"/>
          <w:sz w:val="18"/>
        </w:rPr>
        <w:t>NC_082676.1     60838762                                .......--.--..--.--.--.---.--.-  60838776</w:t>
      </w:r>
    </w:p>
    <w:p>
      <w:r>
        <w:rPr>
          <w:rFonts w:ascii="Consolas" w:hAnsi="Consolas"/>
          <w:sz w:val="18"/>
        </w:rPr>
        <w:t>NC_082676.1     61038427                                         .--..--.--.--.---.--.-  61038420</w:t>
      </w:r>
    </w:p>
    <w:p>
      <w:r>
        <w:rPr>
          <w:rFonts w:ascii="Consolas" w:hAnsi="Consolas"/>
          <w:sz w:val="18"/>
        </w:rPr>
        <w:t>NC_082676.1     62014782                                         .--..--.--.--.---.--.-  62014789</w:t>
      </w:r>
    </w:p>
    <w:p>
      <w:r>
        <w:rPr>
          <w:rFonts w:ascii="Consolas" w:hAnsi="Consolas"/>
          <w:sz w:val="18"/>
        </w:rPr>
        <w:t>NC_082676.1     62133011                                     ..--.--..--.--.--.---.--.-  62133002</w:t>
      </w:r>
    </w:p>
    <w:p>
      <w:r>
        <w:rPr>
          <w:rFonts w:ascii="Consolas" w:hAnsi="Consolas"/>
          <w:sz w:val="18"/>
        </w:rPr>
        <w:t>NC_082676.1     62133011                                 ......--.--..--.--.--.---.--.-  62132998</w:t>
      </w:r>
    </w:p>
    <w:p>
      <w:r>
        <w:rPr>
          <w:rFonts w:ascii="Consolas" w:hAnsi="Consolas"/>
          <w:sz w:val="18"/>
        </w:rPr>
        <w:t>NC_082676.1     64542577                             ..-.......--.--..--.--.--.---.--.-  64542593</w:t>
      </w:r>
    </w:p>
    <w:p>
      <w:r>
        <w:rPr>
          <w:rFonts w:ascii="Consolas" w:hAnsi="Consolas"/>
          <w:sz w:val="18"/>
        </w:rPr>
        <w:t>NC_082676.1     65629136                                  .....--.--..--.--.--.---.--.-  65629148</w:t>
      </w:r>
    </w:p>
    <w:p>
      <w:r>
        <w:rPr>
          <w:rFonts w:ascii="Consolas" w:hAnsi="Consolas"/>
          <w:sz w:val="18"/>
        </w:rPr>
        <w:t>NC_082676.1     65629136                                      .--.--..--.--.--.---.--.-  65629144</w:t>
      </w:r>
    </w:p>
    <w:p>
      <w:r>
        <w:rPr>
          <w:rFonts w:ascii="Consolas" w:hAnsi="Consolas"/>
          <w:sz w:val="18"/>
        </w:rPr>
        <w:t>NC_082676.1     66131847                                .......--.--..--.--.--.---.--.-  66131833</w:t>
      </w:r>
    </w:p>
    <w:p>
      <w:r>
        <w:rPr>
          <w:rFonts w:ascii="Consolas" w:hAnsi="Consolas"/>
          <w:sz w:val="18"/>
        </w:rPr>
        <w:t>NC_082676.1     67343439                                      .--.--..--.--.--.---.--.-  67343447</w:t>
      </w:r>
    </w:p>
    <w:p>
      <w:r>
        <w:rPr>
          <w:rFonts w:ascii="Consolas" w:hAnsi="Consolas"/>
          <w:sz w:val="18"/>
        </w:rPr>
        <w:t>NC_082676.1     67389140                                    ...--.--..--.--.--.---.--.-  67389150</w:t>
      </w:r>
    </w:p>
    <w:p>
      <w:r>
        <w:rPr>
          <w:rFonts w:ascii="Consolas" w:hAnsi="Consolas"/>
          <w:sz w:val="18"/>
        </w:rPr>
        <w:t>NC_082676.1     68220277                                .......--.--..--.--.--.---.--.-  68220291</w:t>
      </w:r>
    </w:p>
    <w:p>
      <w:r>
        <w:rPr>
          <w:rFonts w:ascii="Consolas" w:hAnsi="Consolas"/>
          <w:sz w:val="18"/>
        </w:rPr>
        <w:t>NC_082676.1     70718588                                         .--..--.--.--.---.--.-  70718595</w:t>
      </w:r>
    </w:p>
    <w:p>
      <w:r>
        <w:rPr>
          <w:rFonts w:ascii="Consolas" w:hAnsi="Consolas"/>
          <w:sz w:val="18"/>
        </w:rPr>
        <w:t>NC_082676.1     71634151                             ..-.......--.--..--.--.--.---.--.-  71634135</w:t>
      </w:r>
    </w:p>
    <w:p>
      <w:r>
        <w:rPr>
          <w:rFonts w:ascii="Consolas" w:hAnsi="Consolas"/>
          <w:sz w:val="18"/>
        </w:rPr>
        <w:t>NC_082676.1     72387955                                    ...--.--..--.--.--.---.--.-  72387965</w:t>
      </w:r>
    </w:p>
    <w:p>
      <w:r>
        <w:rPr>
          <w:rFonts w:ascii="Consolas" w:hAnsi="Consolas"/>
          <w:sz w:val="18"/>
        </w:rPr>
        <w:t>NC_082676.1     75792520                                    ...--.--..--.--.--.---.--.-  75792510</w:t>
      </w:r>
    </w:p>
    <w:p>
      <w:r>
        <w:rPr>
          <w:rFonts w:ascii="Consolas" w:hAnsi="Consolas"/>
          <w:sz w:val="18"/>
        </w:rPr>
        <w:t>NC_082676.1     76646131                             ..-.......--.--..--.--.--.---.--.-  76646115</w:t>
      </w:r>
    </w:p>
    <w:p>
      <w:r>
        <w:rPr>
          <w:rFonts w:ascii="Consolas" w:hAnsi="Consolas"/>
          <w:sz w:val="18"/>
        </w:rPr>
        <w:t>NC_082676.1     78400588                                  .....--.--..--.--.--.---.--.-  78400576</w:t>
      </w:r>
    </w:p>
    <w:p>
      <w:r>
        <w:rPr>
          <w:rFonts w:ascii="Consolas" w:hAnsi="Consolas"/>
          <w:sz w:val="18"/>
        </w:rPr>
        <w:t>NC_082676.1     83807147                                         .--..--.--.--.---.--.-  83807140</w:t>
      </w:r>
    </w:p>
    <w:p>
      <w:r>
        <w:rPr>
          <w:rFonts w:ascii="Consolas" w:hAnsi="Consolas"/>
          <w:sz w:val="18"/>
        </w:rPr>
        <w:t>NC_082676.1     83892065                                         .--..--.--.--.---.--.-  83892058</w:t>
      </w:r>
    </w:p>
    <w:p>
      <w:r>
        <w:rPr>
          <w:rFonts w:ascii="Consolas" w:hAnsi="Consolas"/>
          <w:sz w:val="18"/>
        </w:rPr>
        <w:t>NC_082676.1     24225214                              .-.......-----..--.--.--.---.--.-  24225200</w:t>
      </w:r>
    </w:p>
    <w:p>
      <w:r>
        <w:rPr>
          <w:rFonts w:ascii="Consolas" w:hAnsi="Consolas"/>
          <w:sz w:val="18"/>
        </w:rPr>
        <w:t>NC_082676.1     1519814                                 .......--.--..--.--.--.---.--.-  1519800</w:t>
      </w:r>
    </w:p>
    <w:p>
      <w:r>
        <w:rPr>
          <w:rFonts w:ascii="Consolas" w:hAnsi="Consolas"/>
          <w:sz w:val="18"/>
        </w:rPr>
        <w:t>NC_082676.1     2827755                                             ..--.--.--.---.--.-  2827749</w:t>
      </w:r>
    </w:p>
    <w:p>
      <w:r>
        <w:rPr>
          <w:rFonts w:ascii="Consolas" w:hAnsi="Consolas"/>
          <w:sz w:val="18"/>
        </w:rPr>
        <w:t>NC_082676.1     2827756                               .-.......--.--..--.--.--.---.--.-  2827741</w:t>
      </w:r>
    </w:p>
    <w:p>
      <w:r>
        <w:rPr>
          <w:rFonts w:ascii="Consolas" w:hAnsi="Consolas"/>
          <w:sz w:val="18"/>
        </w:rPr>
        <w:t>NC_082676.1     3768164                                             ..--.--.--.---.--.-  3768170</w:t>
      </w:r>
    </w:p>
    <w:p>
      <w:r>
        <w:rPr>
          <w:rFonts w:ascii="Consolas" w:hAnsi="Consolas"/>
          <w:sz w:val="18"/>
        </w:rPr>
        <w:t>NC_082676.1     4365261                               .-.......--.--..--.--.--.---.--.-  4365246</w:t>
      </w:r>
    </w:p>
    <w:p>
      <w:r>
        <w:rPr>
          <w:rFonts w:ascii="Consolas" w:hAnsi="Consolas"/>
          <w:sz w:val="18"/>
        </w:rPr>
        <w:t>NC_082676.1     5054734                                          .--..--.--.--.---.--.-  5054727</w:t>
      </w:r>
    </w:p>
    <w:p>
      <w:r>
        <w:rPr>
          <w:rFonts w:ascii="Consolas" w:hAnsi="Consolas"/>
          <w:sz w:val="18"/>
        </w:rPr>
        <w:t>NC_082676.1     6604564                                    ....--.--..--.--.--.---.--.-  6604575</w:t>
      </w:r>
    </w:p>
    <w:p>
      <w:r>
        <w:rPr>
          <w:rFonts w:ascii="Consolas" w:hAnsi="Consolas"/>
          <w:sz w:val="18"/>
        </w:rPr>
        <w:t>NC_082676.1     7812831                                             ..--.--.--.---.--.-  7812825</w:t>
      </w:r>
    </w:p>
    <w:p>
      <w:r>
        <w:rPr>
          <w:rFonts w:ascii="Consolas" w:hAnsi="Consolas"/>
          <w:sz w:val="18"/>
        </w:rPr>
        <w:t>NC_082676.1     7812832                               .-.......--.--..--.--.--.---.--.-  7812817</w:t>
      </w:r>
    </w:p>
    <w:p>
      <w:r>
        <w:rPr>
          <w:rFonts w:ascii="Consolas" w:hAnsi="Consolas"/>
          <w:sz w:val="18"/>
        </w:rPr>
        <w:t>NC_082676.1     8878408                                             ..--.--.--.---.--.-  8878414</w:t>
      </w:r>
    </w:p>
    <w:p>
      <w:r>
        <w:rPr>
          <w:rFonts w:ascii="Consolas" w:hAnsi="Consolas"/>
          <w:sz w:val="18"/>
        </w:rPr>
        <w:t>NC_082676.1     8947802                               .-.......--.--..--.--.--.---.--.-  8947817</w:t>
      </w:r>
    </w:p>
    <w:p>
      <w:r>
        <w:rPr>
          <w:rFonts w:ascii="Consolas" w:hAnsi="Consolas"/>
          <w:sz w:val="18"/>
        </w:rPr>
        <w:t>NC_082676.1     8947803                                             ..--.--.--.---.--.-  8947809</w:t>
      </w:r>
    </w:p>
    <w:p>
      <w:r>
        <w:rPr>
          <w:rFonts w:ascii="Consolas" w:hAnsi="Consolas"/>
          <w:sz w:val="18"/>
        </w:rPr>
        <w:t>NC_082676.1     9497186                                          .--..--.--.--.---.--.-  9497193</w:t>
      </w:r>
    </w:p>
    <w:p>
      <w:r>
        <w:rPr>
          <w:rFonts w:ascii="Consolas" w:hAnsi="Consolas"/>
          <w:sz w:val="18"/>
        </w:rPr>
        <w:t>NC_082676.1     9656786                                    ....--.--..--.--.--.---.--.-  9656797</w:t>
      </w:r>
    </w:p>
    <w:p>
      <w:r>
        <w:rPr>
          <w:rFonts w:ascii="Consolas" w:hAnsi="Consolas"/>
          <w:sz w:val="18"/>
        </w:rPr>
        <w:t>NC_082676.1     10257016                                            ..--.--.--.---.--.-  10257022</w:t>
      </w:r>
    </w:p>
    <w:p>
      <w:r>
        <w:rPr>
          <w:rFonts w:ascii="Consolas" w:hAnsi="Consolas"/>
          <w:sz w:val="18"/>
        </w:rPr>
        <w:t>NC_082676.1     10403985                                         .--..--.--.--.---.--.-  10403992</w:t>
      </w:r>
    </w:p>
    <w:p>
      <w:r>
        <w:rPr>
          <w:rFonts w:ascii="Consolas" w:hAnsi="Consolas"/>
          <w:sz w:val="18"/>
        </w:rPr>
        <w:t>NC_082676.1     11594488                                            ..--.--.--.---.--.-  11594482</w:t>
      </w:r>
    </w:p>
    <w:p>
      <w:r>
        <w:rPr>
          <w:rFonts w:ascii="Consolas" w:hAnsi="Consolas"/>
          <w:sz w:val="18"/>
        </w:rPr>
        <w:t>NC_082676.1     11817543                                 ......--.--..--.--.--.---.--.-  11817556</w:t>
      </w:r>
    </w:p>
    <w:p>
      <w:r>
        <w:rPr>
          <w:rFonts w:ascii="Consolas" w:hAnsi="Consolas"/>
          <w:sz w:val="18"/>
        </w:rPr>
        <w:t>NC_082676.1     11817543                                     ..--.--..--.--.--.---.--.-  11817552</w:t>
      </w:r>
    </w:p>
    <w:p>
      <w:r>
        <w:rPr>
          <w:rFonts w:ascii="Consolas" w:hAnsi="Consolas"/>
          <w:sz w:val="18"/>
        </w:rPr>
        <w:t>NC_082676.1     12458667                                   ....--.--..--.--.--.---.--.-  12458678</w:t>
      </w:r>
    </w:p>
    <w:p>
      <w:r>
        <w:rPr>
          <w:rFonts w:ascii="Consolas" w:hAnsi="Consolas"/>
          <w:sz w:val="18"/>
        </w:rPr>
        <w:t>NC_082676.1     12578816                             ..-.......--.--..--.--.--.---.--.-  12578832</w:t>
      </w:r>
    </w:p>
    <w:p>
      <w:r>
        <w:rPr>
          <w:rFonts w:ascii="Consolas" w:hAnsi="Consolas"/>
          <w:sz w:val="18"/>
        </w:rPr>
        <w:t>NC_082676.1     13362367                                            ..--.--.--.---.--.-  13362373</w:t>
      </w:r>
    </w:p>
    <w:p>
      <w:r>
        <w:rPr>
          <w:rFonts w:ascii="Consolas" w:hAnsi="Consolas"/>
          <w:sz w:val="18"/>
        </w:rPr>
        <w:t>NC_082676.1     13589123                           ....-.......--.--..--.--.--.---.--.-  13589105</w:t>
      </w:r>
    </w:p>
    <w:p>
      <w:r>
        <w:rPr>
          <w:rFonts w:ascii="Consolas" w:hAnsi="Consolas"/>
          <w:sz w:val="18"/>
        </w:rPr>
        <w:t>NC_082676.1     13623712                                .......--.--..--.--.--.---.--.-  13623698</w:t>
      </w:r>
    </w:p>
    <w:p>
      <w:r>
        <w:rPr>
          <w:rFonts w:ascii="Consolas" w:hAnsi="Consolas"/>
          <w:sz w:val="18"/>
        </w:rPr>
        <w:t>NC_082676.1     13623713                                         .--..--.--.--.---.--.-  13623706</w:t>
      </w:r>
    </w:p>
    <w:p>
      <w:r>
        <w:rPr>
          <w:rFonts w:ascii="Consolas" w:hAnsi="Consolas"/>
          <w:sz w:val="18"/>
        </w:rPr>
        <w:t>NC_082676.1     14019651                                   ....--.--..--.--.--.---.--.-  14019640</w:t>
      </w:r>
    </w:p>
    <w:p>
      <w:r>
        <w:rPr>
          <w:rFonts w:ascii="Consolas" w:hAnsi="Consolas"/>
          <w:sz w:val="18"/>
        </w:rPr>
        <w:t>NC_082676.1     15272361                                .......--.--..--.--.--.---.--.-  15272375</w:t>
      </w:r>
    </w:p>
    <w:p>
      <w:r>
        <w:rPr>
          <w:rFonts w:ascii="Consolas" w:hAnsi="Consolas"/>
          <w:sz w:val="18"/>
        </w:rPr>
        <w:t>NC_082676.1     15382367                                .......--.--..--.--.--.---.--.-  15382353</w:t>
      </w:r>
    </w:p>
    <w:p>
      <w:r>
        <w:rPr>
          <w:rFonts w:ascii="Consolas" w:hAnsi="Consolas"/>
          <w:sz w:val="18"/>
        </w:rPr>
        <w:t>NC_082676.1     15382368                                         .--..--.--.--.---.--.-  15382361</w:t>
      </w:r>
    </w:p>
    <w:p>
      <w:r>
        <w:rPr>
          <w:rFonts w:ascii="Consolas" w:hAnsi="Consolas"/>
          <w:sz w:val="18"/>
        </w:rPr>
        <w:t>NC_082676.1     15582980                                         .--..--.--.--.---.--.-  15582973</w:t>
      </w:r>
    </w:p>
    <w:p>
      <w:r>
        <w:rPr>
          <w:rFonts w:ascii="Consolas" w:hAnsi="Consolas"/>
          <w:sz w:val="18"/>
        </w:rPr>
        <w:t>NC_082676.1     15582980                                   ....--.--..--.--.--.---.--.-  15582969</w:t>
      </w:r>
    </w:p>
    <w:p>
      <w:r>
        <w:rPr>
          <w:rFonts w:ascii="Consolas" w:hAnsi="Consolas"/>
          <w:sz w:val="18"/>
        </w:rPr>
        <w:t>NC_082676.1     15610078                                   ....--.--..--.--.--.---.--.-  15610067</w:t>
      </w:r>
    </w:p>
    <w:p>
      <w:r>
        <w:rPr>
          <w:rFonts w:ascii="Consolas" w:hAnsi="Consolas"/>
          <w:sz w:val="18"/>
        </w:rPr>
        <w:t>NC_082676.1     17913854                              .-.......--.--..--.--.--.---.--.-  17913869</w:t>
      </w:r>
    </w:p>
    <w:p>
      <w:r>
        <w:rPr>
          <w:rFonts w:ascii="Consolas" w:hAnsi="Consolas"/>
          <w:sz w:val="18"/>
        </w:rPr>
        <w:t>NC_082676.1     22215966                              .-.......--.--..--.--.--.---.--.-  22215951</w:t>
      </w:r>
    </w:p>
    <w:p>
      <w:r>
        <w:rPr>
          <w:rFonts w:ascii="Consolas" w:hAnsi="Consolas"/>
          <w:sz w:val="18"/>
        </w:rPr>
        <w:t>NC_082676.1     22878805                                   ....--.--..--.--.--.---.--.-  22878794</w:t>
      </w:r>
    </w:p>
    <w:p>
      <w:r>
        <w:rPr>
          <w:rFonts w:ascii="Consolas" w:hAnsi="Consolas"/>
          <w:sz w:val="18"/>
        </w:rPr>
        <w:t>NC_082676.1     23534695                                            ..--.--.--.---.--.-  23534689</w:t>
      </w:r>
    </w:p>
    <w:p>
      <w:r>
        <w:rPr>
          <w:rFonts w:ascii="Consolas" w:hAnsi="Consolas"/>
          <w:sz w:val="18"/>
        </w:rPr>
        <w:t>NC_082676.1     23534696                              .-.......--.--..--.--.--.---.--.-  23534681</w:t>
      </w:r>
    </w:p>
    <w:p>
      <w:r>
        <w:rPr>
          <w:rFonts w:ascii="Consolas" w:hAnsi="Consolas"/>
          <w:sz w:val="18"/>
        </w:rPr>
        <w:t>NC_082676.1     23666398                                         .--..--.--.--.---.--.-  23666391</w:t>
      </w:r>
    </w:p>
    <w:p>
      <w:r>
        <w:rPr>
          <w:rFonts w:ascii="Consolas" w:hAnsi="Consolas"/>
          <w:sz w:val="18"/>
        </w:rPr>
        <w:t>NC_082676.1     23895015                                         .--..--.--.--.---.--.-  23895008</w:t>
      </w:r>
    </w:p>
    <w:p>
      <w:r>
        <w:rPr>
          <w:rFonts w:ascii="Consolas" w:hAnsi="Consolas"/>
          <w:sz w:val="18"/>
        </w:rPr>
        <w:t>NC_082676.1     23895015                                   ....--.--..--.--.--.---.--.-  23895004</w:t>
      </w:r>
    </w:p>
    <w:p>
      <w:r>
        <w:rPr>
          <w:rFonts w:ascii="Consolas" w:hAnsi="Consolas"/>
          <w:sz w:val="18"/>
        </w:rPr>
        <w:t>NC_082676.1     24465606                                  .....--.--..--.--.--.---.--.-  24465618</w:t>
      </w:r>
    </w:p>
    <w:p>
      <w:r>
        <w:rPr>
          <w:rFonts w:ascii="Consolas" w:hAnsi="Consolas"/>
          <w:sz w:val="18"/>
        </w:rPr>
        <w:t>NC_082676.1     24465606                                      .--.--..--.--.--.---.--.-  24465614</w:t>
      </w:r>
    </w:p>
    <w:p>
      <w:r>
        <w:rPr>
          <w:rFonts w:ascii="Consolas" w:hAnsi="Consolas"/>
          <w:sz w:val="18"/>
        </w:rPr>
        <w:t>NC_082676.1     24505076                                   ....--.--..--.--.--.---.--.-  24505065</w:t>
      </w:r>
    </w:p>
    <w:p>
      <w:r>
        <w:rPr>
          <w:rFonts w:ascii="Consolas" w:hAnsi="Consolas"/>
          <w:sz w:val="18"/>
        </w:rPr>
        <w:t>NC_082676.1     24583011                                   ....--.--..--.--.--.---.--.-  24583000</w:t>
      </w:r>
    </w:p>
    <w:p>
      <w:r>
        <w:rPr>
          <w:rFonts w:ascii="Consolas" w:hAnsi="Consolas"/>
          <w:sz w:val="18"/>
        </w:rPr>
        <w:t>NC_082676.1     24819449                                            ..--.--.--.---.--.-  24819443</w:t>
      </w:r>
    </w:p>
    <w:p>
      <w:r>
        <w:rPr>
          <w:rFonts w:ascii="Consolas" w:hAnsi="Consolas"/>
          <w:sz w:val="18"/>
        </w:rPr>
        <w:t>NC_082676.1     25138589                                   ....--.--..--.--.--.---.--.-  25138600</w:t>
      </w:r>
    </w:p>
    <w:p>
      <w:r>
        <w:rPr>
          <w:rFonts w:ascii="Consolas" w:hAnsi="Consolas"/>
          <w:sz w:val="18"/>
        </w:rPr>
        <w:t>NC_082676.1     25358782                                            ..--.--.--.---.--.-  25358776</w:t>
      </w:r>
    </w:p>
    <w:p>
      <w:r>
        <w:rPr>
          <w:rFonts w:ascii="Consolas" w:hAnsi="Consolas"/>
          <w:sz w:val="18"/>
        </w:rPr>
        <w:t>NC_082676.1     25894066                              .-.......--.--..--.--.--.---.--.-  25894081</w:t>
      </w:r>
    </w:p>
    <w:p>
      <w:r>
        <w:rPr>
          <w:rFonts w:ascii="Consolas" w:hAnsi="Consolas"/>
          <w:sz w:val="18"/>
        </w:rPr>
        <w:t>NC_082676.1     25894067                                            ..--.--.--.---.--.-  25894073</w:t>
      </w:r>
    </w:p>
    <w:p>
      <w:r>
        <w:rPr>
          <w:rFonts w:ascii="Consolas" w:hAnsi="Consolas"/>
          <w:sz w:val="18"/>
        </w:rPr>
        <w:t>NC_082676.1     26049025                              .-.......--.--..--.--.--.---.--.-  26049040</w:t>
      </w:r>
    </w:p>
    <w:p>
      <w:r>
        <w:rPr>
          <w:rFonts w:ascii="Consolas" w:hAnsi="Consolas"/>
          <w:sz w:val="18"/>
        </w:rPr>
        <w:t>NC_082676.1     26584273                                     ..--.--..--.--.--.---.--.-  26584264</w:t>
      </w:r>
    </w:p>
    <w:p>
      <w:r>
        <w:rPr>
          <w:rFonts w:ascii="Consolas" w:hAnsi="Consolas"/>
          <w:sz w:val="18"/>
        </w:rPr>
        <w:t>NC_082676.1     26584273                                 ......--.--..--.--.--.---.--.-  26584260</w:t>
      </w:r>
    </w:p>
    <w:p>
      <w:r>
        <w:rPr>
          <w:rFonts w:ascii="Consolas" w:hAnsi="Consolas"/>
          <w:sz w:val="18"/>
        </w:rPr>
        <w:t>NC_082676.1     26963608                                   ....--.--..--.--.--.---.--.-  26963619</w:t>
      </w:r>
    </w:p>
    <w:p>
      <w:r>
        <w:rPr>
          <w:rFonts w:ascii="Consolas" w:hAnsi="Consolas"/>
          <w:sz w:val="18"/>
        </w:rPr>
        <w:t>NC_082676.1     27090080                              .-.......--.--..--.--.--.---.--.-  27090095</w:t>
      </w:r>
    </w:p>
    <w:p>
      <w:r>
        <w:rPr>
          <w:rFonts w:ascii="Consolas" w:hAnsi="Consolas"/>
          <w:sz w:val="18"/>
        </w:rPr>
        <w:t>NC_082676.1     27090081                                            ..--.--.--.---.--.-  27090087</w:t>
      </w:r>
    </w:p>
    <w:p>
      <w:r>
        <w:rPr>
          <w:rFonts w:ascii="Consolas" w:hAnsi="Consolas"/>
          <w:sz w:val="18"/>
        </w:rPr>
        <w:t>NC_082676.1     27789763                                    ...--.--..--.--.--.---.--.-  27789753</w:t>
      </w:r>
    </w:p>
    <w:p>
      <w:r>
        <w:rPr>
          <w:rFonts w:ascii="Consolas" w:hAnsi="Consolas"/>
          <w:sz w:val="18"/>
        </w:rPr>
        <w:t>NC_082676.1     28133448                                         .--..--.--.--.---.--.-  28133455</w:t>
      </w:r>
    </w:p>
    <w:p>
      <w:r>
        <w:rPr>
          <w:rFonts w:ascii="Consolas" w:hAnsi="Consolas"/>
          <w:sz w:val="18"/>
        </w:rPr>
        <w:t>NC_082676.1     28133449                                .......--.--..--.--.--.---.--.-  28133463</w:t>
      </w:r>
    </w:p>
    <w:p>
      <w:r>
        <w:rPr>
          <w:rFonts w:ascii="Consolas" w:hAnsi="Consolas"/>
          <w:sz w:val="18"/>
        </w:rPr>
        <w:t>NC_082676.1     28634335                                            ..--.--.--.---.--.-  28634341</w:t>
      </w:r>
    </w:p>
    <w:p>
      <w:r>
        <w:rPr>
          <w:rFonts w:ascii="Consolas" w:hAnsi="Consolas"/>
          <w:sz w:val="18"/>
        </w:rPr>
        <w:t>NC_082676.1     28799464                                     ..--.--..--.--.--.---.--.-  28799455</w:t>
      </w:r>
    </w:p>
    <w:p>
      <w:r>
        <w:rPr>
          <w:rFonts w:ascii="Consolas" w:hAnsi="Consolas"/>
          <w:sz w:val="18"/>
        </w:rPr>
        <w:t>NC_082676.1     28799464                                 ......--.--..--.--.--.---.--.-  28799451</w:t>
      </w:r>
    </w:p>
    <w:p>
      <w:r>
        <w:rPr>
          <w:rFonts w:ascii="Consolas" w:hAnsi="Consolas"/>
          <w:sz w:val="18"/>
        </w:rPr>
        <w:t>NC_082676.1     29012148                                             .--.--.--.---.--.-  29012143</w:t>
      </w:r>
    </w:p>
    <w:p>
      <w:r>
        <w:rPr>
          <w:rFonts w:ascii="Consolas" w:hAnsi="Consolas"/>
          <w:sz w:val="18"/>
        </w:rPr>
        <w:t>NC_082676.1     29050902                                            ..--.--.--.---.--.-  29050896</w:t>
      </w:r>
    </w:p>
    <w:p>
      <w:r>
        <w:rPr>
          <w:rFonts w:ascii="Consolas" w:hAnsi="Consolas"/>
          <w:sz w:val="18"/>
        </w:rPr>
        <w:t>NC_082676.1     29921978                                            ..--.--.--.---.--.-  29921984</w:t>
      </w:r>
    </w:p>
    <w:p>
      <w:r>
        <w:rPr>
          <w:rFonts w:ascii="Consolas" w:hAnsi="Consolas"/>
          <w:sz w:val="18"/>
        </w:rPr>
        <w:t>NC_082676.1     29995885                                   ....--.--..--.--.--.---.--.-  29995896</w:t>
      </w:r>
    </w:p>
    <w:p>
      <w:r>
        <w:rPr>
          <w:rFonts w:ascii="Consolas" w:hAnsi="Consolas"/>
          <w:sz w:val="18"/>
        </w:rPr>
        <w:t>NC_082676.1     29995885                                         .--..--.--.--.---.--.-  29995892</w:t>
      </w:r>
    </w:p>
    <w:p>
      <w:r>
        <w:rPr>
          <w:rFonts w:ascii="Consolas" w:hAnsi="Consolas"/>
          <w:sz w:val="18"/>
        </w:rPr>
        <w:t>NC_082676.1     30466981                                .......--.--..--.--.--.---.--.-  30466967</w:t>
      </w:r>
    </w:p>
    <w:p>
      <w:r>
        <w:rPr>
          <w:rFonts w:ascii="Consolas" w:hAnsi="Consolas"/>
          <w:sz w:val="18"/>
        </w:rPr>
        <w:t>NC_082676.1     30466982                                         .--..--.--.--.---.--.-  30466975</w:t>
      </w:r>
    </w:p>
    <w:p>
      <w:r>
        <w:rPr>
          <w:rFonts w:ascii="Consolas" w:hAnsi="Consolas"/>
          <w:sz w:val="18"/>
        </w:rPr>
        <w:t>NC_082676.1     30577649                                         .--..--.--.--.---.--.-  30577642</w:t>
      </w:r>
    </w:p>
    <w:p>
      <w:r>
        <w:rPr>
          <w:rFonts w:ascii="Consolas" w:hAnsi="Consolas"/>
          <w:sz w:val="18"/>
        </w:rPr>
        <w:t>NC_082676.1     30577649                                   ....--.--..--.--.--.---.--.-  30577638</w:t>
      </w:r>
    </w:p>
    <w:p>
      <w:r>
        <w:rPr>
          <w:rFonts w:ascii="Consolas" w:hAnsi="Consolas"/>
          <w:sz w:val="18"/>
        </w:rPr>
        <w:t>NC_082676.1     32909874                                            ..--.--.--.---.--.-  32909868</w:t>
      </w:r>
    </w:p>
    <w:p>
      <w:r>
        <w:rPr>
          <w:rFonts w:ascii="Consolas" w:hAnsi="Consolas"/>
          <w:sz w:val="18"/>
        </w:rPr>
        <w:t>NC_082676.1     32909875                              .-.......--.--..--.--.--.---.--.-  32909860</w:t>
      </w:r>
    </w:p>
    <w:p>
      <w:r>
        <w:rPr>
          <w:rFonts w:ascii="Consolas" w:hAnsi="Consolas"/>
          <w:sz w:val="18"/>
        </w:rPr>
        <w:t>NC_082676.1     33392985                                   ....--.--..--.--.--.---.--.-  33392996</w:t>
      </w:r>
    </w:p>
    <w:p>
      <w:r>
        <w:rPr>
          <w:rFonts w:ascii="Consolas" w:hAnsi="Consolas"/>
          <w:sz w:val="18"/>
        </w:rPr>
        <w:t>NC_082676.1     37987761                                    ...--.--..--.--.--.---.--.-  37987751</w:t>
      </w:r>
    </w:p>
    <w:p>
      <w:r>
        <w:rPr>
          <w:rFonts w:ascii="Consolas" w:hAnsi="Consolas"/>
          <w:sz w:val="18"/>
        </w:rPr>
        <w:t>NC_082676.1     37987761                                .......--.--..--.--.--.---.--.-  37987747</w:t>
      </w:r>
    </w:p>
    <w:p>
      <w:r>
        <w:rPr>
          <w:rFonts w:ascii="Consolas" w:hAnsi="Consolas"/>
          <w:sz w:val="18"/>
        </w:rPr>
        <w:t>NC_082676.1     38130991                                   ....--.--..--.--.--.---.--.-  38131002</w:t>
      </w:r>
    </w:p>
    <w:p>
      <w:r>
        <w:rPr>
          <w:rFonts w:ascii="Consolas" w:hAnsi="Consolas"/>
          <w:sz w:val="18"/>
        </w:rPr>
        <w:t>NC_082676.1     38662471                                            ..--.--.--.---.--.-  38662477</w:t>
      </w:r>
    </w:p>
    <w:p>
      <w:r>
        <w:rPr>
          <w:rFonts w:ascii="Consolas" w:hAnsi="Consolas"/>
          <w:sz w:val="18"/>
        </w:rPr>
        <w:t>NC_082676.1     39567092                                   ....--.--..--.--.--.---.--.-  39567103</w:t>
      </w:r>
    </w:p>
    <w:p>
      <w:r>
        <w:rPr>
          <w:rFonts w:ascii="Consolas" w:hAnsi="Consolas"/>
          <w:sz w:val="18"/>
        </w:rPr>
        <w:t>NC_082676.1     40167146                                            ..--.--.--.---.--.-  40167140</w:t>
      </w:r>
    </w:p>
    <w:p>
      <w:r>
        <w:rPr>
          <w:rFonts w:ascii="Consolas" w:hAnsi="Consolas"/>
          <w:sz w:val="18"/>
        </w:rPr>
        <w:t>NC_082676.1     40182205                                            ..--.--.--.---.--.-  40182211</w:t>
      </w:r>
    </w:p>
    <w:p>
      <w:r>
        <w:rPr>
          <w:rFonts w:ascii="Consolas" w:hAnsi="Consolas"/>
          <w:sz w:val="18"/>
        </w:rPr>
        <w:t>NC_082676.1     40526925                                         .--..--.--.--.---.--.-  40526932</w:t>
      </w:r>
    </w:p>
    <w:p>
      <w:r>
        <w:rPr>
          <w:rFonts w:ascii="Consolas" w:hAnsi="Consolas"/>
          <w:sz w:val="18"/>
        </w:rPr>
        <w:t>NC_082676.1     41194504                                   ....--.--..--.--.--.---.--.-  41194515</w:t>
      </w:r>
    </w:p>
    <w:p>
      <w:r>
        <w:rPr>
          <w:rFonts w:ascii="Consolas" w:hAnsi="Consolas"/>
          <w:sz w:val="18"/>
        </w:rPr>
        <w:t>NC_082676.1     41253850                                            ..--.--.--.---.--.-  41253844</w:t>
      </w:r>
    </w:p>
    <w:p>
      <w:r>
        <w:rPr>
          <w:rFonts w:ascii="Consolas" w:hAnsi="Consolas"/>
          <w:sz w:val="18"/>
        </w:rPr>
        <w:t>NC_082676.1     41587386                                   ....--.--..--.--.--.---.--.-  41587375</w:t>
      </w:r>
    </w:p>
    <w:p>
      <w:r>
        <w:rPr>
          <w:rFonts w:ascii="Consolas" w:hAnsi="Consolas"/>
          <w:sz w:val="18"/>
        </w:rPr>
        <w:t>NC_082676.1     41592995                                   ....--.--..--.--.--.---.--.-  41593006</w:t>
      </w:r>
    </w:p>
    <w:p>
      <w:r>
        <w:rPr>
          <w:rFonts w:ascii="Consolas" w:hAnsi="Consolas"/>
          <w:sz w:val="18"/>
        </w:rPr>
        <w:t>NC_082676.1     42765250                                         .--..--.--.--.---.--.-  42765243</w:t>
      </w:r>
    </w:p>
    <w:p>
      <w:r>
        <w:rPr>
          <w:rFonts w:ascii="Consolas" w:hAnsi="Consolas"/>
          <w:sz w:val="18"/>
        </w:rPr>
        <w:t>NC_082676.1     43164385                              .-.......--.--..--.--.--.---.--.-  43164400</w:t>
      </w:r>
    </w:p>
    <w:p>
      <w:r>
        <w:rPr>
          <w:rFonts w:ascii="Consolas" w:hAnsi="Consolas"/>
          <w:sz w:val="18"/>
        </w:rPr>
        <w:t>NC_082676.1     43164386                                            ..--.--.--.---.--.-  43164392</w:t>
      </w:r>
    </w:p>
    <w:p>
      <w:r>
        <w:rPr>
          <w:rFonts w:ascii="Consolas" w:hAnsi="Consolas"/>
          <w:sz w:val="18"/>
        </w:rPr>
        <w:t>NC_082676.1     43987064                              .-.......--.--..--.--.--.---.--.-  43987079</w:t>
      </w:r>
    </w:p>
    <w:p>
      <w:r>
        <w:rPr>
          <w:rFonts w:ascii="Consolas" w:hAnsi="Consolas"/>
          <w:sz w:val="18"/>
        </w:rPr>
        <w:t>NC_082676.1     44640360                                   ....--.--..--.--.--.---.--.-  44640349</w:t>
      </w:r>
    </w:p>
    <w:p>
      <w:r>
        <w:rPr>
          <w:rFonts w:ascii="Consolas" w:hAnsi="Consolas"/>
          <w:sz w:val="18"/>
        </w:rPr>
        <w:t>NC_082676.1     45099823                                   ....--.--..--.--.--.---.--.-  45099834</w:t>
      </w:r>
    </w:p>
    <w:p>
      <w:r>
        <w:rPr>
          <w:rFonts w:ascii="Consolas" w:hAnsi="Consolas"/>
          <w:sz w:val="18"/>
        </w:rPr>
        <w:t>NC_082676.1     45246725                                             .--.--.--.---.--.-  45246730</w:t>
      </w:r>
    </w:p>
    <w:p>
      <w:r>
        <w:rPr>
          <w:rFonts w:ascii="Consolas" w:hAnsi="Consolas"/>
          <w:sz w:val="18"/>
        </w:rPr>
        <w:t>NC_082676.1     46223853                              .-.......--.--..--.--.--.---.--.-  46223868</w:t>
      </w:r>
    </w:p>
    <w:p>
      <w:r>
        <w:rPr>
          <w:rFonts w:ascii="Consolas" w:hAnsi="Consolas"/>
          <w:sz w:val="18"/>
        </w:rPr>
        <w:t>NC_082676.1     46223854                                            ..--.--.--.---.--.-  46223860</w:t>
      </w:r>
    </w:p>
    <w:p>
      <w:r>
        <w:rPr>
          <w:rFonts w:ascii="Consolas" w:hAnsi="Consolas"/>
          <w:sz w:val="18"/>
        </w:rPr>
        <w:t>NC_082676.1     49110118                                         .--..--.--.--.---.--.-  49110111</w:t>
      </w:r>
    </w:p>
    <w:p>
      <w:r>
        <w:rPr>
          <w:rFonts w:ascii="Consolas" w:hAnsi="Consolas"/>
          <w:sz w:val="18"/>
        </w:rPr>
        <w:t>NC_082676.1     49110118                                   ....--.--..--.--.--.---.--.-  49110107</w:t>
      </w:r>
    </w:p>
    <w:p>
      <w:r>
        <w:rPr>
          <w:rFonts w:ascii="Consolas" w:hAnsi="Consolas"/>
          <w:sz w:val="18"/>
        </w:rPr>
        <w:t>NC_082676.1     49696407                                         .--..--.--.--.---.--.-  49696414</w:t>
      </w:r>
    </w:p>
    <w:p>
      <w:r>
        <w:rPr>
          <w:rFonts w:ascii="Consolas" w:hAnsi="Consolas"/>
          <w:sz w:val="18"/>
        </w:rPr>
        <w:t>NC_082676.1     50145576                                            ..--.--.--.---.--.-  50145570</w:t>
      </w:r>
    </w:p>
    <w:p>
      <w:r>
        <w:rPr>
          <w:rFonts w:ascii="Consolas" w:hAnsi="Consolas"/>
          <w:sz w:val="18"/>
        </w:rPr>
        <w:t>NC_082676.1     50145577                              .-.......--.--..--.--.--.---.--.-  50145562</w:t>
      </w:r>
    </w:p>
    <w:p>
      <w:r>
        <w:rPr>
          <w:rFonts w:ascii="Consolas" w:hAnsi="Consolas"/>
          <w:sz w:val="18"/>
        </w:rPr>
        <w:t>NC_082676.1     50479956                                            ..--.--.--.---.--.-  50479950</w:t>
      </w:r>
    </w:p>
    <w:p>
      <w:r>
        <w:rPr>
          <w:rFonts w:ascii="Consolas" w:hAnsi="Consolas"/>
          <w:sz w:val="18"/>
        </w:rPr>
        <w:t>NC_082676.1     50726347                                            ..--.--.--.---.--.-  50726353</w:t>
      </w:r>
    </w:p>
    <w:p>
      <w:r>
        <w:rPr>
          <w:rFonts w:ascii="Consolas" w:hAnsi="Consolas"/>
          <w:sz w:val="18"/>
        </w:rPr>
        <w:t>NC_082676.1     50953689                                         .--..--.--.--.---.--.-  50953696</w:t>
      </w:r>
    </w:p>
    <w:p>
      <w:r>
        <w:rPr>
          <w:rFonts w:ascii="Consolas" w:hAnsi="Consolas"/>
          <w:sz w:val="18"/>
        </w:rPr>
        <w:t>NC_082676.1     51730865                              .-.......--.--..--.--.--.---.--.-  51730880</w:t>
      </w:r>
    </w:p>
    <w:p>
      <w:r>
        <w:rPr>
          <w:rFonts w:ascii="Consolas" w:hAnsi="Consolas"/>
          <w:sz w:val="18"/>
        </w:rPr>
        <w:t>NC_082676.1     51730866                                            ..--.--.--.---.--.-  51730872</w:t>
      </w:r>
    </w:p>
    <w:p>
      <w:r>
        <w:rPr>
          <w:rFonts w:ascii="Consolas" w:hAnsi="Consolas"/>
          <w:sz w:val="18"/>
        </w:rPr>
        <w:t>NC_082676.1     54871069                            ...-.......--.--..--.--.--.---.--.-  54871086</w:t>
      </w:r>
    </w:p>
    <w:p>
      <w:r>
        <w:rPr>
          <w:rFonts w:ascii="Consolas" w:hAnsi="Consolas"/>
          <w:sz w:val="18"/>
        </w:rPr>
        <w:t>NC_082676.1     55003692                                   ....--.--..--.--.--.---.--.-  55003681</w:t>
      </w:r>
    </w:p>
    <w:p>
      <w:r>
        <w:rPr>
          <w:rFonts w:ascii="Consolas" w:hAnsi="Consolas"/>
          <w:sz w:val="18"/>
        </w:rPr>
        <w:t>NC_082676.1     55497571                              .-.......--.--..--.--.--.---.--.-  55497556</w:t>
      </w:r>
    </w:p>
    <w:p>
      <w:r>
        <w:rPr>
          <w:rFonts w:ascii="Consolas" w:hAnsi="Consolas"/>
          <w:sz w:val="18"/>
        </w:rPr>
        <w:t>NC_082676.1     56396035                                            ..--.--.--.---.--.-  56396029</w:t>
      </w:r>
    </w:p>
    <w:p>
      <w:r>
        <w:rPr>
          <w:rFonts w:ascii="Consolas" w:hAnsi="Consolas"/>
          <w:sz w:val="18"/>
        </w:rPr>
        <w:t>NC_082676.1     56396036                              .-.......--.--..--.--.--.---.--.-  56396021</w:t>
      </w:r>
    </w:p>
    <w:p>
      <w:r>
        <w:rPr>
          <w:rFonts w:ascii="Consolas" w:hAnsi="Consolas"/>
          <w:sz w:val="18"/>
        </w:rPr>
        <w:t>NC_082676.1     56582400                                   ....--.--..--.--.--.---.--.-  56582389</w:t>
      </w:r>
    </w:p>
    <w:p>
      <w:r>
        <w:rPr>
          <w:rFonts w:ascii="Consolas" w:hAnsi="Consolas"/>
          <w:sz w:val="18"/>
        </w:rPr>
        <w:t>NC_082676.1     57040395                            ...-.......--.--..--.--.--.---.--.-  57040378</w:t>
      </w:r>
    </w:p>
    <w:p>
      <w:r>
        <w:rPr>
          <w:rFonts w:ascii="Consolas" w:hAnsi="Consolas"/>
          <w:sz w:val="18"/>
        </w:rPr>
        <w:t>NC_082676.1     59418345                                     ..--.--..--.--.--.---.--.-  59418336</w:t>
      </w:r>
    </w:p>
    <w:p>
      <w:r>
        <w:rPr>
          <w:rFonts w:ascii="Consolas" w:hAnsi="Consolas"/>
          <w:sz w:val="18"/>
        </w:rPr>
        <w:t>NC_082676.1     59418345                                 ......--.--..--.--.--.---.--.-  59418332</w:t>
      </w:r>
    </w:p>
    <w:p>
      <w:r>
        <w:rPr>
          <w:rFonts w:ascii="Consolas" w:hAnsi="Consolas"/>
          <w:sz w:val="18"/>
        </w:rPr>
        <w:t>NC_082676.1     59627591                                .......--.--..--.--.--.---.--.-  59627577</w:t>
      </w:r>
    </w:p>
    <w:p>
      <w:r>
        <w:rPr>
          <w:rFonts w:ascii="Consolas" w:hAnsi="Consolas"/>
          <w:sz w:val="18"/>
        </w:rPr>
        <w:t>NC_082676.1     59627592                                         .--..--.--.--.---.--.-  59627585</w:t>
      </w:r>
    </w:p>
    <w:p>
      <w:r>
        <w:rPr>
          <w:rFonts w:ascii="Consolas" w:hAnsi="Consolas"/>
          <w:sz w:val="18"/>
        </w:rPr>
        <w:t>NC_082676.1     59894447                                         .--..--.--.--.---.--.-  59894440</w:t>
      </w:r>
    </w:p>
    <w:p>
      <w:r>
        <w:rPr>
          <w:rFonts w:ascii="Consolas" w:hAnsi="Consolas"/>
          <w:sz w:val="18"/>
        </w:rPr>
        <w:t>NC_082676.1     60251460                                    ...--.--..--.--.--.---.--.-  60251450</w:t>
      </w:r>
    </w:p>
    <w:p>
      <w:r>
        <w:rPr>
          <w:rFonts w:ascii="Consolas" w:hAnsi="Consolas"/>
          <w:sz w:val="18"/>
        </w:rPr>
        <w:t>NC_082676.1     60838761                                         .--..--.--.--.---.--.-  60838768</w:t>
      </w:r>
    </w:p>
    <w:p>
      <w:r>
        <w:rPr>
          <w:rFonts w:ascii="Consolas" w:hAnsi="Consolas"/>
          <w:sz w:val="18"/>
        </w:rPr>
        <w:t>NC_082676.1     61038427                                   ....--.--..--.--.--.---.--.-  61038416</w:t>
      </w:r>
    </w:p>
    <w:p>
      <w:r>
        <w:rPr>
          <w:rFonts w:ascii="Consolas" w:hAnsi="Consolas"/>
          <w:sz w:val="18"/>
        </w:rPr>
        <w:t>NC_082676.1     61318599                                         .--..--.--.--.---.--.-  61318592</w:t>
      </w:r>
    </w:p>
    <w:p>
      <w:r>
        <w:rPr>
          <w:rFonts w:ascii="Consolas" w:hAnsi="Consolas"/>
          <w:sz w:val="18"/>
        </w:rPr>
        <w:t>NC_082676.1     61318599                                   ....--.--..--.--.--.---.--.-  61318588</w:t>
      </w:r>
    </w:p>
    <w:p>
      <w:r>
        <w:rPr>
          <w:rFonts w:ascii="Consolas" w:hAnsi="Consolas"/>
          <w:sz w:val="18"/>
        </w:rPr>
        <w:t>NC_082676.1     62014782                                   ....--.--..--.--.--.---.--.-  62014793</w:t>
      </w:r>
    </w:p>
    <w:p>
      <w:r>
        <w:rPr>
          <w:rFonts w:ascii="Consolas" w:hAnsi="Consolas"/>
          <w:sz w:val="18"/>
        </w:rPr>
        <w:t>NC_082676.1     62500249                                            ..--.--.--.---.--.-  62500243</w:t>
      </w:r>
    </w:p>
    <w:p>
      <w:r>
        <w:rPr>
          <w:rFonts w:ascii="Consolas" w:hAnsi="Consolas"/>
          <w:sz w:val="18"/>
        </w:rPr>
        <w:t>NC_082676.1     62500250                              .-.......--.--..--.--.--.---.--.-  62500235</w:t>
      </w:r>
    </w:p>
    <w:p>
      <w:r>
        <w:rPr>
          <w:rFonts w:ascii="Consolas" w:hAnsi="Consolas"/>
          <w:sz w:val="18"/>
        </w:rPr>
        <w:t>NC_082676.1     63119847                                            ..--.--.--.---.--.-  63119853</w:t>
      </w:r>
    </w:p>
    <w:p>
      <w:r>
        <w:rPr>
          <w:rFonts w:ascii="Consolas" w:hAnsi="Consolas"/>
          <w:sz w:val="18"/>
        </w:rPr>
        <w:t>NC_082676.1     63472205                                    ...--.--..--.--.--.---.--.-  63472195</w:t>
      </w:r>
    </w:p>
    <w:p>
      <w:r>
        <w:rPr>
          <w:rFonts w:ascii="Consolas" w:hAnsi="Consolas"/>
          <w:sz w:val="18"/>
        </w:rPr>
        <w:t>NC_082676.1     63472205                                .......--.--..--.--.--.---.--.-  63472191</w:t>
      </w:r>
    </w:p>
    <w:p>
      <w:r>
        <w:rPr>
          <w:rFonts w:ascii="Consolas" w:hAnsi="Consolas"/>
          <w:sz w:val="18"/>
        </w:rPr>
        <w:t>NC_082676.1     63860759                            ...-.......--.--..--.--.--.---.--.-  63860776</w:t>
      </w:r>
    </w:p>
    <w:p>
      <w:r>
        <w:rPr>
          <w:rFonts w:ascii="Consolas" w:hAnsi="Consolas"/>
          <w:sz w:val="18"/>
        </w:rPr>
        <w:t>NC_082676.1     64542579                                            ..--.--.--.---.--.-  64542585</w:t>
      </w:r>
    </w:p>
    <w:p>
      <w:r>
        <w:rPr>
          <w:rFonts w:ascii="Consolas" w:hAnsi="Consolas"/>
          <w:sz w:val="18"/>
        </w:rPr>
        <w:t>NC_082676.1     66131848                                         .--..--.--.--.---.--.-  66131841</w:t>
      </w:r>
    </w:p>
    <w:p>
      <w:r>
        <w:rPr>
          <w:rFonts w:ascii="Consolas" w:hAnsi="Consolas"/>
          <w:sz w:val="18"/>
        </w:rPr>
        <w:t>NC_082676.1     66522361                                            ..--.--.--.---.--.-  66522355</w:t>
      </w:r>
    </w:p>
    <w:p>
      <w:r>
        <w:rPr>
          <w:rFonts w:ascii="Consolas" w:hAnsi="Consolas"/>
          <w:sz w:val="18"/>
        </w:rPr>
        <w:t>NC_082676.1     66808850                                            ..--.--.--.---.--.-  66808844</w:t>
      </w:r>
    </w:p>
    <w:p>
      <w:r>
        <w:rPr>
          <w:rFonts w:ascii="Consolas" w:hAnsi="Consolas"/>
          <w:sz w:val="18"/>
        </w:rPr>
        <w:t>NC_082676.1     67343441                                .......--.--..--.--.--.---.--.-  67343455</w:t>
      </w:r>
    </w:p>
    <w:p>
      <w:r>
        <w:rPr>
          <w:rFonts w:ascii="Consolas" w:hAnsi="Consolas"/>
          <w:sz w:val="18"/>
        </w:rPr>
        <w:t>NC_082676.1     68090472                                         .--..--.--.--.---.--.-  68090479</w:t>
      </w:r>
    </w:p>
    <w:p>
      <w:r>
        <w:rPr>
          <w:rFonts w:ascii="Consolas" w:hAnsi="Consolas"/>
          <w:sz w:val="18"/>
        </w:rPr>
        <w:t>NC_082676.1     69043800                                            ..--.--.--.---.--.-  69043806</w:t>
      </w:r>
    </w:p>
    <w:p>
      <w:r>
        <w:rPr>
          <w:rFonts w:ascii="Consolas" w:hAnsi="Consolas"/>
          <w:sz w:val="18"/>
        </w:rPr>
        <w:t>NC_082676.1     70718588                                   ....--.--..--.--.--.---.--.-  70718599</w:t>
      </w:r>
    </w:p>
    <w:p>
      <w:r>
        <w:rPr>
          <w:rFonts w:ascii="Consolas" w:hAnsi="Consolas"/>
          <w:sz w:val="18"/>
        </w:rPr>
        <w:t>NC_082676.1     71634149                                            ..--.--.--.---.--.-  71634143</w:t>
      </w:r>
    </w:p>
    <w:p>
      <w:r>
        <w:rPr>
          <w:rFonts w:ascii="Consolas" w:hAnsi="Consolas"/>
          <w:sz w:val="18"/>
        </w:rPr>
        <w:t>NC_082676.1     72439643                                      .--.--..--.--.--.---.--.-  72439635</w:t>
      </w:r>
    </w:p>
    <w:p>
      <w:r>
        <w:rPr>
          <w:rFonts w:ascii="Consolas" w:hAnsi="Consolas"/>
          <w:sz w:val="18"/>
        </w:rPr>
        <w:t>NC_082676.1     72439643                                  .....--.--..--.--.--.---.--.-  72439631</w:t>
      </w:r>
    </w:p>
    <w:p>
      <w:r>
        <w:rPr>
          <w:rFonts w:ascii="Consolas" w:hAnsi="Consolas"/>
          <w:sz w:val="18"/>
        </w:rPr>
        <w:t>NC_082676.1     74908825                                      .--.--..--.--.--.---.--.-  74908817</w:t>
      </w:r>
    </w:p>
    <w:p>
      <w:r>
        <w:rPr>
          <w:rFonts w:ascii="Consolas" w:hAnsi="Consolas"/>
          <w:sz w:val="18"/>
        </w:rPr>
        <w:t>NC_082676.1     74908825                                  .....--.--..--.--.--.---.--.-  74908813</w:t>
      </w:r>
    </w:p>
    <w:p>
      <w:r>
        <w:rPr>
          <w:rFonts w:ascii="Consolas" w:hAnsi="Consolas"/>
          <w:sz w:val="18"/>
        </w:rPr>
        <w:t>NC_082676.1     75474684                                             .--.--.--.---.--.-  75474689</w:t>
      </w:r>
    </w:p>
    <w:p>
      <w:r>
        <w:rPr>
          <w:rFonts w:ascii="Consolas" w:hAnsi="Consolas"/>
          <w:sz w:val="18"/>
        </w:rPr>
        <w:t>NC_082676.1     76646129                                            ..--.--.--.---.--.-  76646123</w:t>
      </w:r>
    </w:p>
    <w:p>
      <w:r>
        <w:rPr>
          <w:rFonts w:ascii="Consolas" w:hAnsi="Consolas"/>
          <w:sz w:val="18"/>
        </w:rPr>
        <w:t>NC_082676.1     77050220                                   ....--.--..--.--.--.---.--.-  77050231</w:t>
      </w:r>
    </w:p>
    <w:p>
      <w:r>
        <w:rPr>
          <w:rFonts w:ascii="Consolas" w:hAnsi="Consolas"/>
          <w:sz w:val="18"/>
        </w:rPr>
        <w:t>NC_082676.1     77050220                                         .--..--.--.--.---.--.-  77050227</w:t>
      </w:r>
    </w:p>
    <w:p>
      <w:r>
        <w:rPr>
          <w:rFonts w:ascii="Consolas" w:hAnsi="Consolas"/>
          <w:sz w:val="18"/>
        </w:rPr>
        <w:t>NC_082676.1     77550886                                            ..--.--.--.---.--.-  77550880</w:t>
      </w:r>
    </w:p>
    <w:p>
      <w:r>
        <w:rPr>
          <w:rFonts w:ascii="Consolas" w:hAnsi="Consolas"/>
          <w:sz w:val="18"/>
        </w:rPr>
        <w:t>NC_082676.1     77550887                              .-.......--.--..--.--.--.---.--.-  77550872</w:t>
      </w:r>
    </w:p>
    <w:p>
      <w:r>
        <w:rPr>
          <w:rFonts w:ascii="Consolas" w:hAnsi="Consolas"/>
          <w:sz w:val="18"/>
        </w:rPr>
        <w:t>NC_082676.1     78329270                              .-.......--.--..--.--.--.---.--.-  78329255</w:t>
      </w:r>
    </w:p>
    <w:p>
      <w:r>
        <w:rPr>
          <w:rFonts w:ascii="Consolas" w:hAnsi="Consolas"/>
          <w:sz w:val="18"/>
        </w:rPr>
        <w:t>NC_082676.1     80745229                                            ..--.--.--.---.--.-  80745223</w:t>
      </w:r>
    </w:p>
    <w:p>
      <w:r>
        <w:rPr>
          <w:rFonts w:ascii="Consolas" w:hAnsi="Consolas"/>
          <w:sz w:val="18"/>
        </w:rPr>
        <w:t>NC_082676.1     80745230                              .-.......--.--..--.--.--.---.--.-  80745215</w:t>
      </w:r>
    </w:p>
    <w:p>
      <w:r>
        <w:rPr>
          <w:rFonts w:ascii="Consolas" w:hAnsi="Consolas"/>
          <w:sz w:val="18"/>
        </w:rPr>
        <w:t>NC_082676.1     82713276                                      .--.--..--.--.--.---.--.-  82713268</w:t>
      </w:r>
    </w:p>
    <w:p>
      <w:r>
        <w:rPr>
          <w:rFonts w:ascii="Consolas" w:hAnsi="Consolas"/>
          <w:sz w:val="18"/>
        </w:rPr>
        <w:t>NC_082676.1     82713276                                  .....--.--..--.--.--.---.--.-  82713264</w:t>
      </w:r>
    </w:p>
    <w:p>
      <w:r>
        <w:rPr>
          <w:rFonts w:ascii="Consolas" w:hAnsi="Consolas"/>
          <w:sz w:val="18"/>
        </w:rPr>
        <w:t>NC_082676.1     83089910                                .......--.--..--.--.--.---.--.-  83089924</w:t>
      </w:r>
    </w:p>
    <w:p>
      <w:r>
        <w:rPr>
          <w:rFonts w:ascii="Consolas" w:hAnsi="Consolas"/>
          <w:sz w:val="18"/>
        </w:rPr>
        <w:t>NC_082676.1     83558356                                    ...--.--..--.--.--.---.--.-  83558346</w:t>
      </w:r>
    </w:p>
    <w:p>
      <w:r>
        <w:rPr>
          <w:rFonts w:ascii="Consolas" w:hAnsi="Consolas"/>
          <w:sz w:val="18"/>
        </w:rPr>
        <w:t>NC_082676.1     83807147                                   ....--.--..--.--.--.---.--.-  83807136</w:t>
      </w:r>
    </w:p>
    <w:p>
      <w:r>
        <w:rPr>
          <w:rFonts w:ascii="Consolas" w:hAnsi="Consolas"/>
          <w:sz w:val="18"/>
        </w:rPr>
        <w:t>NC_082676.1     83892065                                   ....--.--..--.--.--.---.--.-  83892054</w:t>
      </w:r>
    </w:p>
    <w:p>
      <w:r>
        <w:rPr>
          <w:rFonts w:ascii="Consolas" w:hAnsi="Consolas"/>
          <w:sz w:val="18"/>
        </w:rPr>
        <w:t>NC_082676.1     84681354                             ..-.......--.--..--.--.--.---.--.-  84681338</w:t>
      </w:r>
    </w:p>
    <w:p>
      <w:r>
        <w:rPr>
          <w:rFonts w:ascii="Consolas" w:hAnsi="Consolas"/>
          <w:sz w:val="18"/>
        </w:rPr>
        <w:t>NC_082676.1     84711396                                            ..--.--.--.---.--.-  84711402</w:t>
      </w:r>
    </w:p>
    <w:p>
      <w:r>
        <w:rPr>
          <w:rFonts w:ascii="Consolas" w:hAnsi="Consolas"/>
          <w:sz w:val="18"/>
        </w:rPr>
        <w:t>NC_082676.1     13820394                                .......--.--..--.--.--.---.--.-  13820380</w:t>
      </w:r>
    </w:p>
    <w:p>
      <w:r>
        <w:rPr>
          <w:rFonts w:ascii="Consolas" w:hAnsi="Consolas"/>
          <w:sz w:val="18"/>
        </w:rPr>
        <w:t>NC_082676.1     45392169                                .......--.--..--.--.--.---.--.-  45392183</w:t>
      </w:r>
    </w:p>
    <w:p>
      <w:r>
        <w:rPr>
          <w:rFonts w:ascii="Consolas" w:hAnsi="Consolas"/>
          <w:sz w:val="18"/>
        </w:rPr>
        <w:t>NC_082676.1     72629291                             ..-.......--.TT..--.--.--.---.--.-  72629273</w:t>
      </w:r>
    </w:p>
    <w:p>
      <w:r>
        <w:rPr>
          <w:rFonts w:ascii="Consolas" w:hAnsi="Consolas"/>
          <w:sz w:val="18"/>
        </w:rPr>
        <w:t>NC_082676.1     78400586                                .......--.--..--.--.--.---.--.-  78400572</w:t>
      </w:r>
    </w:p>
    <w:p>
      <w:r>
        <w:rPr>
          <w:rFonts w:ascii="Consolas" w:hAnsi="Consolas"/>
          <w:sz w:val="18"/>
        </w:rPr>
        <w:t>NC_082676.1     517743                                  .......--.--..--.--.--.---.--.-  517729</w:t>
      </w:r>
    </w:p>
    <w:p>
      <w:r>
        <w:rPr>
          <w:rFonts w:ascii="Consolas" w:hAnsi="Consolas"/>
          <w:sz w:val="18"/>
        </w:rPr>
        <w:t>NC_082676.1     2827755                                     ...--.--..--.--.--.---.--.-  2827745</w:t>
      </w:r>
    </w:p>
    <w:p>
      <w:r>
        <w:rPr>
          <w:rFonts w:ascii="Consolas" w:hAnsi="Consolas"/>
          <w:sz w:val="18"/>
        </w:rPr>
        <w:t>NC_082676.1     3768164                                     ...--.--..--.--.--.---.--.-  3768174</w:t>
      </w:r>
    </w:p>
    <w:p>
      <w:r>
        <w:rPr>
          <w:rFonts w:ascii="Consolas" w:hAnsi="Consolas"/>
          <w:sz w:val="18"/>
        </w:rPr>
        <w:t>NC_082676.1     3797466                                              .--.--.--.---.--.-  3797461</w:t>
      </w:r>
    </w:p>
    <w:p>
      <w:r>
        <w:rPr>
          <w:rFonts w:ascii="Consolas" w:hAnsi="Consolas"/>
          <w:sz w:val="18"/>
        </w:rPr>
        <w:t>NC_082676.1     4365260                                             ..--.--.--.---.--.-  4365254</w:t>
      </w:r>
    </w:p>
    <w:p>
      <w:r>
        <w:rPr>
          <w:rFonts w:ascii="Consolas" w:hAnsi="Consolas"/>
          <w:sz w:val="18"/>
        </w:rPr>
        <w:t>NC_082676.1     4365260                                     ...--.--..--.--.--.---.--.-  4365250</w:t>
      </w:r>
    </w:p>
    <w:p>
      <w:r>
        <w:rPr>
          <w:rFonts w:ascii="Consolas" w:hAnsi="Consolas"/>
          <w:sz w:val="18"/>
        </w:rPr>
        <w:t>NC_082676.1     4510728                                              .--.--.--.---.--.-  4510723</w:t>
      </w:r>
    </w:p>
    <w:p>
      <w:r>
        <w:rPr>
          <w:rFonts w:ascii="Consolas" w:hAnsi="Consolas"/>
          <w:sz w:val="18"/>
        </w:rPr>
        <w:t>NC_082676.1     4674982                                       .--.--..--.--.--.---.--.-  4674974</w:t>
      </w:r>
    </w:p>
    <w:p>
      <w:r>
        <w:rPr>
          <w:rFonts w:ascii="Consolas" w:hAnsi="Consolas"/>
          <w:sz w:val="18"/>
        </w:rPr>
        <w:t>NC_082676.1     4674982                                   .....--.--..--.--.--.---.--.-  4674970</w:t>
      </w:r>
    </w:p>
    <w:p>
      <w:r>
        <w:rPr>
          <w:rFonts w:ascii="Consolas" w:hAnsi="Consolas"/>
          <w:sz w:val="18"/>
        </w:rPr>
        <w:t>NC_082676.1     5501807                                              .--.--.--.---.--.-  5501812</w:t>
      </w:r>
    </w:p>
    <w:p>
      <w:r>
        <w:rPr>
          <w:rFonts w:ascii="Consolas" w:hAnsi="Consolas"/>
          <w:sz w:val="18"/>
        </w:rPr>
        <w:t>NC_082676.1     6091106                                 .......--.--..--.--.--.---.--.-  6091120</w:t>
      </w:r>
    </w:p>
    <w:p>
      <w:r>
        <w:rPr>
          <w:rFonts w:ascii="Consolas" w:hAnsi="Consolas"/>
          <w:sz w:val="18"/>
        </w:rPr>
        <w:t>NC_082676.1     6384501                            ....-.......--.--..--.--.--.---.--.-  6384483</w:t>
      </w:r>
    </w:p>
    <w:p>
      <w:r>
        <w:rPr>
          <w:rFonts w:ascii="Consolas" w:hAnsi="Consolas"/>
          <w:sz w:val="18"/>
        </w:rPr>
        <w:t>NC_082676.1     6604565                                 .......--.--..--.--.--.---.--.-  6604579</w:t>
      </w:r>
    </w:p>
    <w:p>
      <w:r>
        <w:rPr>
          <w:rFonts w:ascii="Consolas" w:hAnsi="Consolas"/>
          <w:sz w:val="18"/>
        </w:rPr>
        <w:t>NC_082676.1     7380888                                 .......--.--..--.--.--.---.--.-  7380874</w:t>
      </w:r>
    </w:p>
    <w:p>
      <w:r>
        <w:rPr>
          <w:rFonts w:ascii="Consolas" w:hAnsi="Consolas"/>
          <w:sz w:val="18"/>
        </w:rPr>
        <w:t>NC_082676.1     7812831                                     ...--.--..--.--.--.---.--.-  7812821</w:t>
      </w:r>
    </w:p>
    <w:p>
      <w:r>
        <w:rPr>
          <w:rFonts w:ascii="Consolas" w:hAnsi="Consolas"/>
          <w:sz w:val="18"/>
        </w:rPr>
        <w:t>NC_082676.1     8631251                                                    .--.---.--.-  8631254</w:t>
      </w:r>
    </w:p>
    <w:p>
      <w:r>
        <w:rPr>
          <w:rFonts w:ascii="Consolas" w:hAnsi="Consolas"/>
          <w:sz w:val="18"/>
        </w:rPr>
        <w:t>NC_082676.1     8878408                                 .......--.--..--.--.--.---.--.-  8878422</w:t>
      </w:r>
    </w:p>
    <w:p>
      <w:r>
        <w:rPr>
          <w:rFonts w:ascii="Consolas" w:hAnsi="Consolas"/>
          <w:sz w:val="18"/>
        </w:rPr>
        <w:t>NC_082676.1     8878408                                     ...--.--..--.--.--.---.--.-  8878418</w:t>
      </w:r>
    </w:p>
    <w:p>
      <w:r>
        <w:rPr>
          <w:rFonts w:ascii="Consolas" w:hAnsi="Consolas"/>
          <w:sz w:val="18"/>
        </w:rPr>
        <w:t>NC_082676.1     8947803                                     ...--.--..--.--.--.---.--.-  8947813</w:t>
      </w:r>
    </w:p>
    <w:p>
      <w:r>
        <w:rPr>
          <w:rFonts w:ascii="Consolas" w:hAnsi="Consolas"/>
          <w:sz w:val="18"/>
        </w:rPr>
        <w:t>NC_082676.1     9357351                                                    .--.---.--.-  9357348</w:t>
      </w:r>
    </w:p>
    <w:p>
      <w:r>
        <w:rPr>
          <w:rFonts w:ascii="Consolas" w:hAnsi="Consolas"/>
          <w:sz w:val="18"/>
        </w:rPr>
        <w:t>NC_082676.1     9656787                                 .......--.--..--.--.--.---.--.-  9656801</w:t>
      </w:r>
    </w:p>
    <w:p>
      <w:r>
        <w:rPr>
          <w:rFonts w:ascii="Consolas" w:hAnsi="Consolas"/>
          <w:sz w:val="18"/>
        </w:rPr>
        <w:t>NC_082676.1     10257016                                    ...--.--..--.--.--.---.--.-  10257026</w:t>
      </w:r>
    </w:p>
    <w:p>
      <w:r>
        <w:rPr>
          <w:rFonts w:ascii="Consolas" w:hAnsi="Consolas"/>
          <w:sz w:val="18"/>
        </w:rPr>
        <w:t>NC_082676.1     10317546                              .-.......--.--..--.--.--.---.--.-  10317561</w:t>
      </w:r>
    </w:p>
    <w:p>
      <w:r>
        <w:rPr>
          <w:rFonts w:ascii="Consolas" w:hAnsi="Consolas"/>
          <w:sz w:val="18"/>
        </w:rPr>
        <w:t>NC_082676.1     11594488                                    ...--.--..--.--.--.---.--.-  11594478</w:t>
      </w:r>
    </w:p>
    <w:p>
      <w:r>
        <w:rPr>
          <w:rFonts w:ascii="Consolas" w:hAnsi="Consolas"/>
          <w:sz w:val="18"/>
        </w:rPr>
        <w:t>NC_082676.1     11594488                                .......--.--..--.--.--.---.--.-  11594474</w:t>
      </w:r>
    </w:p>
    <w:p>
      <w:r>
        <w:rPr>
          <w:rFonts w:ascii="Consolas" w:hAnsi="Consolas"/>
          <w:sz w:val="18"/>
        </w:rPr>
        <w:t>NC_082676.1     12458668                                .......--.--..--.--.--.---.--.-  12458682</w:t>
      </w:r>
    </w:p>
    <w:p>
      <w:r>
        <w:rPr>
          <w:rFonts w:ascii="Consolas" w:hAnsi="Consolas"/>
          <w:sz w:val="18"/>
        </w:rPr>
        <w:t>NC_082676.1     12494093                                             .--.--.--.---.--.-  12494098</w:t>
      </w:r>
    </w:p>
    <w:p>
      <w:r>
        <w:rPr>
          <w:rFonts w:ascii="Consolas" w:hAnsi="Consolas"/>
          <w:sz w:val="18"/>
        </w:rPr>
        <w:t>NC_082676.1     13362367                                    ...--.--..--.--.--.---.--.-  13362377</w:t>
      </w:r>
    </w:p>
    <w:p>
      <w:r>
        <w:rPr>
          <w:rFonts w:ascii="Consolas" w:hAnsi="Consolas"/>
          <w:sz w:val="18"/>
        </w:rPr>
        <w:t>NC_082676.1     13364021                                  .....--.--..--.--.--.---.--.-  13364033</w:t>
      </w:r>
    </w:p>
    <w:p>
      <w:r>
        <w:rPr>
          <w:rFonts w:ascii="Consolas" w:hAnsi="Consolas"/>
          <w:sz w:val="18"/>
        </w:rPr>
        <w:t>NC_082676.1     13364021                                      .--.--..--.--.--.---.--.-  13364029</w:t>
      </w:r>
    </w:p>
    <w:p>
      <w:r>
        <w:rPr>
          <w:rFonts w:ascii="Consolas" w:hAnsi="Consolas"/>
          <w:sz w:val="18"/>
        </w:rPr>
        <w:t>NC_082676.1     13958922                                .......--.--..--.--.--.---.--.-  13958936</w:t>
      </w:r>
    </w:p>
    <w:p>
      <w:r>
        <w:rPr>
          <w:rFonts w:ascii="Consolas" w:hAnsi="Consolas"/>
          <w:sz w:val="18"/>
        </w:rPr>
        <w:t>NC_082676.1     14019650                                .......--.--..--.--.--.---.--.-  14019636</w:t>
      </w:r>
    </w:p>
    <w:p>
      <w:r>
        <w:rPr>
          <w:rFonts w:ascii="Consolas" w:hAnsi="Consolas"/>
          <w:sz w:val="18"/>
        </w:rPr>
        <w:t>NC_082676.1     15361778                           ....-.......--.--..--.--.--.---.--.-  15361796</w:t>
      </w:r>
    </w:p>
    <w:p>
      <w:r>
        <w:rPr>
          <w:rFonts w:ascii="Consolas" w:hAnsi="Consolas"/>
          <w:sz w:val="18"/>
        </w:rPr>
        <w:t>NC_082676.1     15365019                           ....-.......--.--..--.--.--.---.--.-  15365001</w:t>
      </w:r>
    </w:p>
    <w:p>
      <w:r>
        <w:rPr>
          <w:rFonts w:ascii="Consolas" w:hAnsi="Consolas"/>
          <w:sz w:val="18"/>
        </w:rPr>
        <w:t>NC_082676.1     15582979                                .......--.--..--.--.--.---.--.-  15582965</w:t>
      </w:r>
    </w:p>
    <w:p>
      <w:r>
        <w:rPr>
          <w:rFonts w:ascii="Consolas" w:hAnsi="Consolas"/>
          <w:sz w:val="18"/>
        </w:rPr>
        <w:t>NC_082676.1     15610077                                .......--.--..--.--.--.---.--.-  15610063</w:t>
      </w:r>
    </w:p>
    <w:p>
      <w:r>
        <w:rPr>
          <w:rFonts w:ascii="Consolas" w:hAnsi="Consolas"/>
          <w:sz w:val="18"/>
        </w:rPr>
        <w:t>NC_082676.1     16717274                                .......--.--..--.--.--.---.--.-  16717260</w:t>
      </w:r>
    </w:p>
    <w:p>
      <w:r>
        <w:rPr>
          <w:rFonts w:ascii="Consolas" w:hAnsi="Consolas"/>
          <w:sz w:val="18"/>
        </w:rPr>
        <w:t>NC_082676.1     16759420                                .......--.--..--.--.--.---.--.-  16759406</w:t>
      </w:r>
    </w:p>
    <w:p>
      <w:r>
        <w:rPr>
          <w:rFonts w:ascii="Consolas" w:hAnsi="Consolas"/>
          <w:sz w:val="18"/>
        </w:rPr>
        <w:t>NC_082676.1     17007888                                  .....--.--..--.--.--.---.--.-  17007900</w:t>
      </w:r>
    </w:p>
    <w:p>
      <w:r>
        <w:rPr>
          <w:rFonts w:ascii="Consolas" w:hAnsi="Consolas"/>
          <w:sz w:val="18"/>
        </w:rPr>
        <w:t>NC_082676.1     17007888                                      .--.--..--.--.--.---.--.-  17007896</w:t>
      </w:r>
    </w:p>
    <w:p>
      <w:r>
        <w:rPr>
          <w:rFonts w:ascii="Consolas" w:hAnsi="Consolas"/>
          <w:sz w:val="18"/>
        </w:rPr>
        <w:t>NC_082676.1     17913855                                    ...--.--..--.--.--.---.--.-  17913865</w:t>
      </w:r>
    </w:p>
    <w:p>
      <w:r>
        <w:rPr>
          <w:rFonts w:ascii="Consolas" w:hAnsi="Consolas"/>
          <w:sz w:val="18"/>
        </w:rPr>
        <w:t>NC_082676.1     18053211                                .......--.--..--.--.--.---.--.-  18053225</w:t>
      </w:r>
    </w:p>
    <w:p>
      <w:r>
        <w:rPr>
          <w:rFonts w:ascii="Consolas" w:hAnsi="Consolas"/>
          <w:sz w:val="18"/>
        </w:rPr>
        <w:t>NC_082676.1     19372407                                             .--.--.--.---.--.-  19372402</w:t>
      </w:r>
    </w:p>
    <w:p>
      <w:r>
        <w:rPr>
          <w:rFonts w:ascii="Consolas" w:hAnsi="Consolas"/>
          <w:sz w:val="18"/>
        </w:rPr>
        <w:t>NC_082676.1     20516056                                            ..--.--.--.---.--.-  20516050</w:t>
      </w:r>
    </w:p>
    <w:p>
      <w:r>
        <w:rPr>
          <w:rFonts w:ascii="Consolas" w:hAnsi="Consolas"/>
          <w:sz w:val="18"/>
        </w:rPr>
        <w:t>NC_082676.1     21382381                                            ..--.--.--.---.--.-  21382375</w:t>
      </w:r>
    </w:p>
    <w:p>
      <w:r>
        <w:rPr>
          <w:rFonts w:ascii="Consolas" w:hAnsi="Consolas"/>
          <w:sz w:val="18"/>
        </w:rPr>
        <w:t>NC_082676.1     21798132                                .......--.--..--.--.--.---.--.-  21798118</w:t>
      </w:r>
    </w:p>
    <w:p>
      <w:r>
        <w:rPr>
          <w:rFonts w:ascii="Consolas" w:hAnsi="Consolas"/>
          <w:sz w:val="18"/>
        </w:rPr>
        <w:t>NC_082676.1     22215965                                            ..--.--.--.---.--.-  22215959</w:t>
      </w:r>
    </w:p>
    <w:p>
      <w:r>
        <w:rPr>
          <w:rFonts w:ascii="Consolas" w:hAnsi="Consolas"/>
          <w:sz w:val="18"/>
        </w:rPr>
        <w:t>NC_082676.1     22215965                                    ...--.--..--.--.--.---.--.-  22215955</w:t>
      </w:r>
    </w:p>
    <w:p>
      <w:r>
        <w:rPr>
          <w:rFonts w:ascii="Consolas" w:hAnsi="Consolas"/>
          <w:sz w:val="18"/>
        </w:rPr>
        <w:t>NC_082676.1     22677918                                .......--.--..--.--.--.---.--.-  22677932</w:t>
      </w:r>
    </w:p>
    <w:p>
      <w:r>
        <w:rPr>
          <w:rFonts w:ascii="Consolas" w:hAnsi="Consolas"/>
          <w:sz w:val="18"/>
        </w:rPr>
        <w:t>NC_082676.1     22878804                                .......--.--..--.--.--.---.--.-  22878790</w:t>
      </w:r>
    </w:p>
    <w:p>
      <w:r>
        <w:rPr>
          <w:rFonts w:ascii="Consolas" w:hAnsi="Consolas"/>
          <w:sz w:val="18"/>
        </w:rPr>
        <w:t>NC_082676.1     22912961                                .......--.--..--.--.--.---.--.-  22912975</w:t>
      </w:r>
    </w:p>
    <w:p>
      <w:r>
        <w:rPr>
          <w:rFonts w:ascii="Consolas" w:hAnsi="Consolas"/>
          <w:sz w:val="18"/>
        </w:rPr>
        <w:t>NC_082676.1     23107606                                             .--.--.--.---.--.-  23107611</w:t>
      </w:r>
    </w:p>
    <w:p>
      <w:r>
        <w:rPr>
          <w:rFonts w:ascii="Consolas" w:hAnsi="Consolas"/>
          <w:sz w:val="18"/>
        </w:rPr>
        <w:t>NC_082676.1     23534695                                    ...--.--..--.--.--.---.--.-  23534685</w:t>
      </w:r>
    </w:p>
    <w:p>
      <w:r>
        <w:rPr>
          <w:rFonts w:ascii="Consolas" w:hAnsi="Consolas"/>
          <w:sz w:val="18"/>
        </w:rPr>
        <w:t>NC_082676.1     23934882                                .......--.--..--.--.--.---.--.-  23934896</w:t>
      </w:r>
    </w:p>
    <w:p>
      <w:r>
        <w:rPr>
          <w:rFonts w:ascii="Consolas" w:hAnsi="Consolas"/>
          <w:sz w:val="18"/>
        </w:rPr>
        <w:t>NC_082676.1     24063547                                    ...--.--..--.--.--.---.--.-  24063557</w:t>
      </w:r>
    </w:p>
    <w:p>
      <w:r>
        <w:rPr>
          <w:rFonts w:ascii="Consolas" w:hAnsi="Consolas"/>
          <w:sz w:val="18"/>
        </w:rPr>
        <w:t>NC_082676.1     24063547                                            ..--.--.--.---.--.-  24063553</w:t>
      </w:r>
    </w:p>
    <w:p>
      <w:r>
        <w:rPr>
          <w:rFonts w:ascii="Consolas" w:hAnsi="Consolas"/>
          <w:sz w:val="18"/>
        </w:rPr>
        <w:t>NC_082676.1     24505075                                .......--.--..--.--.--.---.--.-  24505061</w:t>
      </w:r>
    </w:p>
    <w:p>
      <w:r>
        <w:rPr>
          <w:rFonts w:ascii="Consolas" w:hAnsi="Consolas"/>
          <w:sz w:val="18"/>
        </w:rPr>
        <w:t>NC_082676.1     24583010                                .......--.--..--.--.--.---.--.-  24582996</w:t>
      </w:r>
    </w:p>
    <w:p>
      <w:r>
        <w:rPr>
          <w:rFonts w:ascii="Consolas" w:hAnsi="Consolas"/>
          <w:sz w:val="18"/>
        </w:rPr>
        <w:t>NC_082676.1     24647249                                .......--.--..--.--.--.---.--.-  24647263</w:t>
      </w:r>
    </w:p>
    <w:p>
      <w:r>
        <w:rPr>
          <w:rFonts w:ascii="Consolas" w:hAnsi="Consolas"/>
          <w:sz w:val="18"/>
        </w:rPr>
        <w:t>NC_082676.1     24819449                                    ...--.--..--.--.--.---.--.-  24819439</w:t>
      </w:r>
    </w:p>
    <w:p>
      <w:r>
        <w:rPr>
          <w:rFonts w:ascii="Consolas" w:hAnsi="Consolas"/>
          <w:sz w:val="18"/>
        </w:rPr>
        <w:t>NC_082676.1     24854993                                             .--.--.--.---.--.-  24854998</w:t>
      </w:r>
    </w:p>
    <w:p>
      <w:r>
        <w:rPr>
          <w:rFonts w:ascii="Consolas" w:hAnsi="Consolas"/>
          <w:sz w:val="18"/>
        </w:rPr>
        <w:t>NC_082676.1     25138590                                .......--.--..--.--.--.---.--.-  25138604</w:t>
      </w:r>
    </w:p>
    <w:p>
      <w:r>
        <w:rPr>
          <w:rFonts w:ascii="Consolas" w:hAnsi="Consolas"/>
          <w:sz w:val="18"/>
        </w:rPr>
        <w:t>NC_082676.1     25221737                                            ..--.--.--.---.--.-  25221731</w:t>
      </w:r>
    </w:p>
    <w:p>
      <w:r>
        <w:rPr>
          <w:rFonts w:ascii="Consolas" w:hAnsi="Consolas"/>
          <w:sz w:val="18"/>
        </w:rPr>
        <w:t>NC_082676.1     25358782                                    ...--.--..--.--.--.---.--.-  25358772</w:t>
      </w:r>
    </w:p>
    <w:p>
      <w:r>
        <w:rPr>
          <w:rFonts w:ascii="Consolas" w:hAnsi="Consolas"/>
          <w:sz w:val="18"/>
        </w:rPr>
        <w:t>NC_082676.1     25358782                                .......--.--..--.--.--.---.--.-  25358768</w:t>
      </w:r>
    </w:p>
    <w:p>
      <w:r>
        <w:rPr>
          <w:rFonts w:ascii="Consolas" w:hAnsi="Consolas"/>
          <w:sz w:val="18"/>
        </w:rPr>
        <w:t>NC_082676.1     25894067                                    ...--.--..--.--.--.---.--.-  25894077</w:t>
      </w:r>
    </w:p>
    <w:p>
      <w:r>
        <w:rPr>
          <w:rFonts w:ascii="Consolas" w:hAnsi="Consolas"/>
          <w:sz w:val="18"/>
        </w:rPr>
        <w:t>NC_082676.1     26049026                                    ...--.--..--.--.--.---.--.-  26049036</w:t>
      </w:r>
    </w:p>
    <w:p>
      <w:r>
        <w:rPr>
          <w:rFonts w:ascii="Consolas" w:hAnsi="Consolas"/>
          <w:sz w:val="18"/>
        </w:rPr>
        <w:t>NC_082676.1     26412732                                             .--.--.--.---.--.-  26412727</w:t>
      </w:r>
    </w:p>
    <w:p>
      <w:r>
        <w:rPr>
          <w:rFonts w:ascii="Consolas" w:hAnsi="Consolas"/>
          <w:sz w:val="18"/>
        </w:rPr>
        <w:t>NC_082676.1     26963609                                .......--.--..--.--.--.---.--.-  26963623</w:t>
      </w:r>
    </w:p>
    <w:p>
      <w:r>
        <w:rPr>
          <w:rFonts w:ascii="Consolas" w:hAnsi="Consolas"/>
          <w:sz w:val="18"/>
        </w:rPr>
        <w:t>NC_082676.1     27090081                                    ...--.--..--.--.--.---.--.-  27090091</w:t>
      </w:r>
    </w:p>
    <w:p>
      <w:r>
        <w:rPr>
          <w:rFonts w:ascii="Consolas" w:hAnsi="Consolas"/>
          <w:sz w:val="18"/>
        </w:rPr>
        <w:t>NC_082676.1     27789763                                            ..--.--.--.---.--.-  27789757</w:t>
      </w:r>
    </w:p>
    <w:p>
      <w:r>
        <w:rPr>
          <w:rFonts w:ascii="Consolas" w:hAnsi="Consolas"/>
          <w:sz w:val="18"/>
        </w:rPr>
        <w:t>NC_082676.1     28634335                                    ...--.--..--.--.--.---.--.-  28634345</w:t>
      </w:r>
    </w:p>
    <w:p>
      <w:r>
        <w:rPr>
          <w:rFonts w:ascii="Consolas" w:hAnsi="Consolas"/>
          <w:sz w:val="18"/>
        </w:rPr>
        <w:t>NC_082676.1     29050902                                    ...--.--..--.--.--.---.--.-  29050892</w:t>
      </w:r>
    </w:p>
    <w:p>
      <w:r>
        <w:rPr>
          <w:rFonts w:ascii="Consolas" w:hAnsi="Consolas"/>
          <w:sz w:val="18"/>
        </w:rPr>
        <w:t>NC_082676.1     29050902                                .......--.--..--.--.--.---.--.-  29050888</w:t>
      </w:r>
    </w:p>
    <w:p>
      <w:r>
        <w:rPr>
          <w:rFonts w:ascii="Consolas" w:hAnsi="Consolas"/>
          <w:sz w:val="18"/>
        </w:rPr>
        <w:t>NC_082676.1     29233223                                            ..--.--.--.---.--.-  29233229</w:t>
      </w:r>
    </w:p>
    <w:p>
      <w:r>
        <w:rPr>
          <w:rFonts w:ascii="Consolas" w:hAnsi="Consolas"/>
          <w:sz w:val="18"/>
        </w:rPr>
        <w:t>NC_082676.1     29664662                                             .--.--.--.---.--.-  29664667</w:t>
      </w:r>
    </w:p>
    <w:p>
      <w:r>
        <w:rPr>
          <w:rFonts w:ascii="Consolas" w:hAnsi="Consolas"/>
          <w:sz w:val="18"/>
        </w:rPr>
        <w:t>NC_082676.1     29921978                                .......--.--..--.--.--.---.--.-  29921992</w:t>
      </w:r>
    </w:p>
    <w:p>
      <w:r>
        <w:rPr>
          <w:rFonts w:ascii="Consolas" w:hAnsi="Consolas"/>
          <w:sz w:val="18"/>
        </w:rPr>
        <w:t>NC_082676.1     29921978                                    ...--.--..--.--.--.---.--.-  29921988</w:t>
      </w:r>
    </w:p>
    <w:p>
      <w:r>
        <w:rPr>
          <w:rFonts w:ascii="Consolas" w:hAnsi="Consolas"/>
          <w:sz w:val="18"/>
        </w:rPr>
        <w:t>NC_082676.1     29947447                                .......--.--..--.--.--.---.--.-  29947461</w:t>
      </w:r>
    </w:p>
    <w:p>
      <w:r>
        <w:rPr>
          <w:rFonts w:ascii="Consolas" w:hAnsi="Consolas"/>
          <w:sz w:val="18"/>
        </w:rPr>
        <w:t>NC_082676.1     29947447                                    ...--.--..--.--.--.---.--.-  29947457</w:t>
      </w:r>
    </w:p>
    <w:p>
      <w:r>
        <w:rPr>
          <w:rFonts w:ascii="Consolas" w:hAnsi="Consolas"/>
          <w:sz w:val="18"/>
        </w:rPr>
        <w:t>NC_082676.1     29947447                                            ..--.--.--.---.--.-  29947453</w:t>
      </w:r>
    </w:p>
    <w:p>
      <w:r>
        <w:rPr>
          <w:rFonts w:ascii="Consolas" w:hAnsi="Consolas"/>
          <w:sz w:val="18"/>
        </w:rPr>
        <w:t>NC_082676.1     29995886                                .......--.--..--.--.--.---.--.-  29995900</w:t>
      </w:r>
    </w:p>
    <w:p>
      <w:r>
        <w:rPr>
          <w:rFonts w:ascii="Consolas" w:hAnsi="Consolas"/>
          <w:sz w:val="18"/>
        </w:rPr>
        <w:t>NC_082676.1     30577648                                .......--.--..--.--.--.---.--.-  30577634</w:t>
      </w:r>
    </w:p>
    <w:p>
      <w:r>
        <w:rPr>
          <w:rFonts w:ascii="Consolas" w:hAnsi="Consolas"/>
          <w:sz w:val="18"/>
        </w:rPr>
        <w:t>NC_082676.1     32909874                                    ...--.--..--.--.--.---.--.-  32909864</w:t>
      </w:r>
    </w:p>
    <w:p>
      <w:r>
        <w:rPr>
          <w:rFonts w:ascii="Consolas" w:hAnsi="Consolas"/>
          <w:sz w:val="18"/>
        </w:rPr>
        <w:t>NC_082676.1     33392986                                .......--.--..--.--.--.---.--.-  33393000</w:t>
      </w:r>
    </w:p>
    <w:p>
      <w:r>
        <w:rPr>
          <w:rFonts w:ascii="Consolas" w:hAnsi="Consolas"/>
          <w:sz w:val="18"/>
        </w:rPr>
        <w:t>NC_082676.1     33477796                                    ...--.--..--.--.--.---.--.-  33477806</w:t>
      </w:r>
    </w:p>
    <w:p>
      <w:r>
        <w:rPr>
          <w:rFonts w:ascii="Consolas" w:hAnsi="Consolas"/>
          <w:sz w:val="18"/>
        </w:rPr>
        <w:t>NC_082676.1     33477796                                            ..--.--.--.---.--.-  33477802</w:t>
      </w:r>
    </w:p>
    <w:p>
      <w:r>
        <w:rPr>
          <w:rFonts w:ascii="Consolas" w:hAnsi="Consolas"/>
          <w:sz w:val="18"/>
        </w:rPr>
        <w:t>NC_082676.1     35212341                                   ....--.--..--.--.--.---.--.-  35212352</w:t>
      </w:r>
    </w:p>
    <w:p>
      <w:r>
        <w:rPr>
          <w:rFonts w:ascii="Consolas" w:hAnsi="Consolas"/>
          <w:sz w:val="18"/>
        </w:rPr>
        <w:t>NC_082676.1     35212341                                         .--..--.--.--.---.--.-  35212348</w:t>
      </w:r>
    </w:p>
    <w:p>
      <w:r>
        <w:rPr>
          <w:rFonts w:ascii="Consolas" w:hAnsi="Consolas"/>
          <w:sz w:val="18"/>
        </w:rPr>
        <w:t>NC_082676.1     35231865                                            ..--.--.--.---.--.-  35231859</w:t>
      </w:r>
    </w:p>
    <w:p>
      <w:r>
        <w:rPr>
          <w:rFonts w:ascii="Consolas" w:hAnsi="Consolas"/>
          <w:sz w:val="18"/>
        </w:rPr>
        <w:t>NC_082676.1     35410471                                .......--.--..--.--.--.---.--.-  35410485</w:t>
      </w:r>
    </w:p>
    <w:p>
      <w:r>
        <w:rPr>
          <w:rFonts w:ascii="Consolas" w:hAnsi="Consolas"/>
          <w:sz w:val="18"/>
        </w:rPr>
        <w:t>NC_082676.1     36310807                                            ..--.--.--.---.--.-  36310813</w:t>
      </w:r>
    </w:p>
    <w:p>
      <w:r>
        <w:rPr>
          <w:rFonts w:ascii="Consolas" w:hAnsi="Consolas"/>
          <w:sz w:val="18"/>
        </w:rPr>
        <w:t>NC_082676.1     36661290                                .......--.--..--.--.--.---.--.-  36661276</w:t>
      </w:r>
    </w:p>
    <w:p>
      <w:r>
        <w:rPr>
          <w:rFonts w:ascii="Consolas" w:hAnsi="Consolas"/>
          <w:sz w:val="18"/>
        </w:rPr>
        <w:t>NC_082676.1     37751035                           ....-.......--.--..--.--.--.---.--.-  37751017</w:t>
      </w:r>
    </w:p>
    <w:p>
      <w:r>
        <w:rPr>
          <w:rFonts w:ascii="Consolas" w:hAnsi="Consolas"/>
          <w:sz w:val="18"/>
        </w:rPr>
        <w:t>NC_082676.1     37987761                                            ..--.--.--.---.--.-  37987755</w:t>
      </w:r>
    </w:p>
    <w:p>
      <w:r>
        <w:rPr>
          <w:rFonts w:ascii="Consolas" w:hAnsi="Consolas"/>
          <w:sz w:val="18"/>
        </w:rPr>
        <w:t>NC_082676.1     38130992                                .......--.--..--.--.--.---.--.-  38131006</w:t>
      </w:r>
    </w:p>
    <w:p>
      <w:r>
        <w:rPr>
          <w:rFonts w:ascii="Consolas" w:hAnsi="Consolas"/>
          <w:sz w:val="18"/>
        </w:rPr>
        <w:t>NC_082676.1     38662471                                    ...--.--..--.--.--.---.--.-  38662481</w:t>
      </w:r>
    </w:p>
    <w:p>
      <w:r>
        <w:rPr>
          <w:rFonts w:ascii="Consolas" w:hAnsi="Consolas"/>
          <w:sz w:val="18"/>
        </w:rPr>
        <w:t>NC_082676.1     38876732                                            ..--.--.--.---.--.-  38876738</w:t>
      </w:r>
    </w:p>
    <w:p>
      <w:r>
        <w:rPr>
          <w:rFonts w:ascii="Consolas" w:hAnsi="Consolas"/>
          <w:sz w:val="18"/>
        </w:rPr>
        <w:t>NC_082676.1     39369368                                                   .--.---.--.-  39369371</w:t>
      </w:r>
    </w:p>
    <w:p>
      <w:r>
        <w:rPr>
          <w:rFonts w:ascii="Consolas" w:hAnsi="Consolas"/>
          <w:sz w:val="18"/>
        </w:rPr>
        <w:t>NC_082676.1     39526856                                             .--.--.--.---.--.-  39526861</w:t>
      </w:r>
    </w:p>
    <w:p>
      <w:r>
        <w:rPr>
          <w:rFonts w:ascii="Consolas" w:hAnsi="Consolas"/>
          <w:sz w:val="18"/>
        </w:rPr>
        <w:t>NC_082676.1     39567093                                .......--.--..--.--.--.---.--.-  39567107</w:t>
      </w:r>
    </w:p>
    <w:p>
      <w:r>
        <w:rPr>
          <w:rFonts w:ascii="Consolas" w:hAnsi="Consolas"/>
          <w:sz w:val="18"/>
        </w:rPr>
        <w:t>NC_082676.1     40167146                                    ...--.--..--.--.--.---.--.-  40167136</w:t>
      </w:r>
    </w:p>
    <w:p>
      <w:r>
        <w:rPr>
          <w:rFonts w:ascii="Consolas" w:hAnsi="Consolas"/>
          <w:sz w:val="18"/>
        </w:rPr>
        <w:t>NC_082676.1     40167146                                .......--.--..--.--.--.---.--.-  40167132</w:t>
      </w:r>
    </w:p>
    <w:p>
      <w:r>
        <w:rPr>
          <w:rFonts w:ascii="Consolas" w:hAnsi="Consolas"/>
          <w:sz w:val="18"/>
        </w:rPr>
        <w:t>NC_082676.1     40182205                                .......--.--..--.--.--.---.--.-  40182219</w:t>
      </w:r>
    </w:p>
    <w:p>
      <w:r>
        <w:rPr>
          <w:rFonts w:ascii="Consolas" w:hAnsi="Consolas"/>
          <w:sz w:val="18"/>
        </w:rPr>
        <w:t>NC_082676.1     40182205                                    ...--.--..--.--.--.---.--.-  40182215</w:t>
      </w:r>
    </w:p>
    <w:p>
      <w:r>
        <w:rPr>
          <w:rFonts w:ascii="Consolas" w:hAnsi="Consolas"/>
          <w:sz w:val="18"/>
        </w:rPr>
        <w:t>NC_082676.1     40600582                                                   .--.---.--.-  40600579</w:t>
      </w:r>
    </w:p>
    <w:p>
      <w:r>
        <w:rPr>
          <w:rFonts w:ascii="Consolas" w:hAnsi="Consolas"/>
          <w:sz w:val="18"/>
        </w:rPr>
        <w:t>NC_082676.1     40855292                              .-.......--.--..--.--.--.---.--.-  40855277</w:t>
      </w:r>
    </w:p>
    <w:p>
      <w:r>
        <w:rPr>
          <w:rFonts w:ascii="Consolas" w:hAnsi="Consolas"/>
          <w:sz w:val="18"/>
        </w:rPr>
        <w:t>NC_082676.1     41194505                                .......--.--..--.--.--.---.--.-  41194519</w:t>
      </w:r>
    </w:p>
    <w:p>
      <w:r>
        <w:rPr>
          <w:rFonts w:ascii="Consolas" w:hAnsi="Consolas"/>
          <w:sz w:val="18"/>
        </w:rPr>
        <w:t>NC_082676.1     41253850                                    ...--.--..--.--.--.---.--.-  41253840</w:t>
      </w:r>
    </w:p>
    <w:p>
      <w:r>
        <w:rPr>
          <w:rFonts w:ascii="Consolas" w:hAnsi="Consolas"/>
          <w:sz w:val="18"/>
        </w:rPr>
        <w:t>NC_082676.1     41576315                                   ....--.--..--.--.--.---.--.-  41576326</w:t>
      </w:r>
    </w:p>
    <w:p>
      <w:r>
        <w:rPr>
          <w:rFonts w:ascii="Consolas" w:hAnsi="Consolas"/>
          <w:sz w:val="18"/>
        </w:rPr>
        <w:t>NC_082676.1     41576315                                         .--..--.--.--.---.--.-  41576322</w:t>
      </w:r>
    </w:p>
    <w:p>
      <w:r>
        <w:rPr>
          <w:rFonts w:ascii="Consolas" w:hAnsi="Consolas"/>
          <w:sz w:val="18"/>
        </w:rPr>
        <w:t>NC_082676.1     41587385                                .......--.--..--.--.--.---.--.-  41587371</w:t>
      </w:r>
    </w:p>
    <w:p>
      <w:r>
        <w:rPr>
          <w:rFonts w:ascii="Consolas" w:hAnsi="Consolas"/>
          <w:sz w:val="18"/>
        </w:rPr>
        <w:t>NC_082676.1     41592996                                .......--.--..--.--.--.---.--.-  41593010</w:t>
      </w:r>
    </w:p>
    <w:p>
      <w:r>
        <w:rPr>
          <w:rFonts w:ascii="Consolas" w:hAnsi="Consolas"/>
          <w:sz w:val="18"/>
        </w:rPr>
        <w:t>NC_082676.1     43164386                                    ...--.--..--.--.--.---.--.-  43164396</w:t>
      </w:r>
    </w:p>
    <w:p>
      <w:r>
        <w:rPr>
          <w:rFonts w:ascii="Consolas" w:hAnsi="Consolas"/>
          <w:sz w:val="18"/>
        </w:rPr>
        <w:t>NC_082676.1     43276326                                .......--.--..--.--.--.---.--.-  43276340</w:t>
      </w:r>
    </w:p>
    <w:p>
      <w:r>
        <w:rPr>
          <w:rFonts w:ascii="Consolas" w:hAnsi="Consolas"/>
          <w:sz w:val="18"/>
        </w:rPr>
        <w:t>NC_082676.1     43446253                                         .--..--.--.--.---.--.-  43446246</w:t>
      </w:r>
    </w:p>
    <w:p>
      <w:r>
        <w:rPr>
          <w:rFonts w:ascii="Consolas" w:hAnsi="Consolas"/>
          <w:sz w:val="18"/>
        </w:rPr>
        <w:t>NC_082676.1     43446253                                   ....--.--..--.--.--.---.--.-  43446242</w:t>
      </w:r>
    </w:p>
    <w:p>
      <w:r>
        <w:rPr>
          <w:rFonts w:ascii="Consolas" w:hAnsi="Consolas"/>
          <w:sz w:val="18"/>
        </w:rPr>
        <w:t>NC_082676.1     43987065                                    ...--.--..--.--.--.---.--.-  43987075</w:t>
      </w:r>
    </w:p>
    <w:p>
      <w:r>
        <w:rPr>
          <w:rFonts w:ascii="Consolas" w:hAnsi="Consolas"/>
          <w:sz w:val="18"/>
        </w:rPr>
        <w:t>NC_082676.1     43988607                                             .--.--.--.---.--.-  43988602</w:t>
      </w:r>
    </w:p>
    <w:p>
      <w:r>
        <w:rPr>
          <w:rFonts w:ascii="Consolas" w:hAnsi="Consolas"/>
          <w:sz w:val="18"/>
        </w:rPr>
        <w:t>NC_082676.1     44179273                                                   .--.---.--.-  44179270</w:t>
      </w:r>
    </w:p>
    <w:p>
      <w:r>
        <w:rPr>
          <w:rFonts w:ascii="Consolas" w:hAnsi="Consolas"/>
          <w:sz w:val="18"/>
        </w:rPr>
        <w:t>NC_082676.1     44640359                                .......--.--..--.--.--.---.--.-  44640345</w:t>
      </w:r>
    </w:p>
    <w:p>
      <w:r>
        <w:rPr>
          <w:rFonts w:ascii="Consolas" w:hAnsi="Consolas"/>
          <w:sz w:val="18"/>
        </w:rPr>
        <w:t>NC_082676.1     44642878                                            ..--.--.--.---.--.-  44642872</w:t>
      </w:r>
    </w:p>
    <w:p>
      <w:r>
        <w:rPr>
          <w:rFonts w:ascii="Consolas" w:hAnsi="Consolas"/>
          <w:sz w:val="18"/>
        </w:rPr>
        <w:t>NC_082676.1     44792269                                .......--.--..--.--.--.---.--.-  44792283</w:t>
      </w:r>
    </w:p>
    <w:p>
      <w:r>
        <w:rPr>
          <w:rFonts w:ascii="Consolas" w:hAnsi="Consolas"/>
          <w:sz w:val="18"/>
        </w:rPr>
        <w:t>NC_082676.1     45099824                                .......--.--..--.--.--.---.--.-  45099838</w:t>
      </w:r>
    </w:p>
    <w:p>
      <w:r>
        <w:rPr>
          <w:rFonts w:ascii="Consolas" w:hAnsi="Consolas"/>
          <w:sz w:val="18"/>
        </w:rPr>
        <w:t>NC_082676.1     46223854                                    ...--.--..--.--.--.---.--.-  46223864</w:t>
      </w:r>
    </w:p>
    <w:p>
      <w:r>
        <w:rPr>
          <w:rFonts w:ascii="Consolas" w:hAnsi="Consolas"/>
          <w:sz w:val="18"/>
        </w:rPr>
        <w:t>NC_082676.1     48401137                              .-.......--.--..--.--.--.---.--.-  48401122</w:t>
      </w:r>
    </w:p>
    <w:p>
      <w:r>
        <w:rPr>
          <w:rFonts w:ascii="Consolas" w:hAnsi="Consolas"/>
          <w:sz w:val="18"/>
        </w:rPr>
        <w:t>NC_082676.1     48535814                                             .--.--.--.---.--.-  48535809</w:t>
      </w:r>
    </w:p>
    <w:p>
      <w:r>
        <w:rPr>
          <w:rFonts w:ascii="Consolas" w:hAnsi="Consolas"/>
          <w:sz w:val="18"/>
        </w:rPr>
        <w:t>NC_082676.1     48959519                                .......--.--..--.--.--.---.--.-  48959505</w:t>
      </w:r>
    </w:p>
    <w:p>
      <w:r>
        <w:rPr>
          <w:rFonts w:ascii="Consolas" w:hAnsi="Consolas"/>
          <w:sz w:val="18"/>
        </w:rPr>
        <w:t>NC_082676.1     49110117                                .......--.--..--.--.--.---.--.-  49110103</w:t>
      </w:r>
    </w:p>
    <w:p>
      <w:r>
        <w:rPr>
          <w:rFonts w:ascii="Consolas" w:hAnsi="Consolas"/>
          <w:sz w:val="18"/>
        </w:rPr>
        <w:t>NC_082676.1     49507148                                         .--..--.--.--.---.--.-  49507141</w:t>
      </w:r>
    </w:p>
    <w:p>
      <w:r>
        <w:rPr>
          <w:rFonts w:ascii="Consolas" w:hAnsi="Consolas"/>
          <w:sz w:val="18"/>
        </w:rPr>
        <w:t>NC_082676.1     49507148                                   ....--.--..--.--.--.---.--.-  49507137</w:t>
      </w:r>
    </w:p>
    <w:p>
      <w:r>
        <w:rPr>
          <w:rFonts w:ascii="Consolas" w:hAnsi="Consolas"/>
          <w:sz w:val="18"/>
        </w:rPr>
        <w:t>NC_082676.1     49933621                                            ..--.--.--.---.--.-  49933627</w:t>
      </w:r>
    </w:p>
    <w:p>
      <w:r>
        <w:rPr>
          <w:rFonts w:ascii="Consolas" w:hAnsi="Consolas"/>
          <w:sz w:val="18"/>
        </w:rPr>
        <w:t>NC_082676.1     50145576                                    ...--.--..--.--.--.---.--.-  50145566</w:t>
      </w:r>
    </w:p>
    <w:p>
      <w:r>
        <w:rPr>
          <w:rFonts w:ascii="Consolas" w:hAnsi="Consolas"/>
          <w:sz w:val="18"/>
        </w:rPr>
        <w:t>NC_082676.1     50435400                                .......--.--..--.--.--.---.--.-  50435386</w:t>
      </w:r>
    </w:p>
    <w:p>
      <w:r>
        <w:rPr>
          <w:rFonts w:ascii="Consolas" w:hAnsi="Consolas"/>
          <w:sz w:val="18"/>
        </w:rPr>
        <w:t>NC_082676.1     50479956                                    ...--.--..--.--.--.---.--.-  50479946</w:t>
      </w:r>
    </w:p>
    <w:p>
      <w:r>
        <w:rPr>
          <w:rFonts w:ascii="Consolas" w:hAnsi="Consolas"/>
          <w:sz w:val="18"/>
        </w:rPr>
        <w:t>NC_082676.1     50479956                                .......--.--..--.--.--.---.--.-  50479942</w:t>
      </w:r>
    </w:p>
    <w:p>
      <w:r>
        <w:rPr>
          <w:rFonts w:ascii="Consolas" w:hAnsi="Consolas"/>
          <w:sz w:val="18"/>
        </w:rPr>
        <w:t>NC_082676.1     50726347                                    ...--.--..--.--.--.---.--.-  50726357</w:t>
      </w:r>
    </w:p>
    <w:p>
      <w:r>
        <w:rPr>
          <w:rFonts w:ascii="Consolas" w:hAnsi="Consolas"/>
          <w:sz w:val="18"/>
        </w:rPr>
        <w:t>NC_082676.1     50877690                                .......--.--..--.--.--.---.--.-  50877676</w:t>
      </w:r>
    </w:p>
    <w:p>
      <w:r>
        <w:rPr>
          <w:rFonts w:ascii="Consolas" w:hAnsi="Consolas"/>
          <w:sz w:val="18"/>
        </w:rPr>
        <w:t>NC_082676.1     51191444                                    ...--.--..--.--.--.---.--.-  51191434</w:t>
      </w:r>
    </w:p>
    <w:p>
      <w:r>
        <w:rPr>
          <w:rFonts w:ascii="Consolas" w:hAnsi="Consolas"/>
          <w:sz w:val="18"/>
        </w:rPr>
        <w:t>NC_082676.1     51730866                                    ...--.--..--.--.--.---.--.-  51730876</w:t>
      </w:r>
    </w:p>
    <w:p>
      <w:r>
        <w:rPr>
          <w:rFonts w:ascii="Consolas" w:hAnsi="Consolas"/>
          <w:sz w:val="18"/>
        </w:rPr>
        <w:t>NC_082676.1     54519135                                             .--.--.--.---.--.-  54519140</w:t>
      </w:r>
    </w:p>
    <w:p>
      <w:r>
        <w:rPr>
          <w:rFonts w:ascii="Consolas" w:hAnsi="Consolas"/>
          <w:sz w:val="18"/>
        </w:rPr>
        <w:t>NC_082676.1     54597653                                                .--.--.---.--.-  54597657</w:t>
      </w:r>
    </w:p>
    <w:p>
      <w:r>
        <w:rPr>
          <w:rFonts w:ascii="Consolas" w:hAnsi="Consolas"/>
          <w:sz w:val="18"/>
        </w:rPr>
        <w:t>NC_082676.1     54788346                                .......--.--..--.--.--.---.--.-  54788332</w:t>
      </w:r>
    </w:p>
    <w:p>
      <w:r>
        <w:rPr>
          <w:rFonts w:ascii="Consolas" w:hAnsi="Consolas"/>
          <w:sz w:val="18"/>
        </w:rPr>
        <w:t>NC_082676.1     54850356                                            ..--.--.--.---.--.-  54850362</w:t>
      </w:r>
    </w:p>
    <w:p>
      <w:r>
        <w:rPr>
          <w:rFonts w:ascii="Consolas" w:hAnsi="Consolas"/>
          <w:sz w:val="18"/>
        </w:rPr>
        <w:t>NC_082676.1     55003691                                .......--.--..--.--.--.---.--.-  55003677</w:t>
      </w:r>
    </w:p>
    <w:p>
      <w:r>
        <w:rPr>
          <w:rFonts w:ascii="Consolas" w:hAnsi="Consolas"/>
          <w:sz w:val="18"/>
        </w:rPr>
        <w:t>NC_082676.1     55497570                                    ...--.--..--.--.--.---.--.-  55497560</w:t>
      </w:r>
    </w:p>
    <w:p>
      <w:r>
        <w:rPr>
          <w:rFonts w:ascii="Consolas" w:hAnsi="Consolas"/>
          <w:sz w:val="18"/>
        </w:rPr>
        <w:t>NC_082676.1     56396035                                    ...--.--..--.--.--.---.--.-  56396025</w:t>
      </w:r>
    </w:p>
    <w:p>
      <w:r>
        <w:rPr>
          <w:rFonts w:ascii="Consolas" w:hAnsi="Consolas"/>
          <w:sz w:val="18"/>
        </w:rPr>
        <w:t>NC_082676.1     56582399                                .......--.--..--.--.--.---.--.-  56582385</w:t>
      </w:r>
    </w:p>
    <w:p>
      <w:r>
        <w:rPr>
          <w:rFonts w:ascii="Consolas" w:hAnsi="Consolas"/>
          <w:sz w:val="18"/>
        </w:rPr>
        <w:t>NC_082676.1     57317857                                 ......--.--..--.--.--.---.--.-  57317870</w:t>
      </w:r>
    </w:p>
    <w:p>
      <w:r>
        <w:rPr>
          <w:rFonts w:ascii="Consolas" w:hAnsi="Consolas"/>
          <w:sz w:val="18"/>
        </w:rPr>
        <w:t>NC_082676.1     57317857                                     ..--.--..--.--.--.---.--.-  57317866</w:t>
      </w:r>
    </w:p>
    <w:p>
      <w:r>
        <w:rPr>
          <w:rFonts w:ascii="Consolas" w:hAnsi="Consolas"/>
          <w:sz w:val="18"/>
        </w:rPr>
        <w:t>NC_082676.1     57870855                                 ......--.--..--.--.--.---.--.-  57870868</w:t>
      </w:r>
    </w:p>
    <w:p>
      <w:r>
        <w:rPr>
          <w:rFonts w:ascii="Consolas" w:hAnsi="Consolas"/>
          <w:sz w:val="18"/>
        </w:rPr>
        <w:t>NC_082676.1     57870855                                     ..--.--..--.--.--.---.--.-  57870864</w:t>
      </w:r>
    </w:p>
    <w:p>
      <w:r>
        <w:rPr>
          <w:rFonts w:ascii="Consolas" w:hAnsi="Consolas"/>
          <w:sz w:val="18"/>
        </w:rPr>
        <w:t>NC_082676.1     59641149                                                   .--.---.--.-  59641146</w:t>
      </w:r>
    </w:p>
    <w:p>
      <w:r>
        <w:rPr>
          <w:rFonts w:ascii="Consolas" w:hAnsi="Consolas"/>
          <w:sz w:val="18"/>
        </w:rPr>
        <w:t>NC_082676.1     60251460                                            ..--.--.--.---.--.-  60251454</w:t>
      </w:r>
    </w:p>
    <w:p>
      <w:r>
        <w:rPr>
          <w:rFonts w:ascii="Consolas" w:hAnsi="Consolas"/>
          <w:sz w:val="18"/>
        </w:rPr>
        <w:t>NC_082676.1     61231129                                .......--.--..--.--.--.---.--.-  61231143</w:t>
      </w:r>
    </w:p>
    <w:p>
      <w:r>
        <w:rPr>
          <w:rFonts w:ascii="Consolas" w:hAnsi="Consolas"/>
          <w:sz w:val="18"/>
        </w:rPr>
        <w:t>NC_082676.1     61231129                                    ...--.--..--.--.--.---.--.-  61231139</w:t>
      </w:r>
    </w:p>
    <w:p>
      <w:r>
        <w:rPr>
          <w:rFonts w:ascii="Consolas" w:hAnsi="Consolas"/>
          <w:sz w:val="18"/>
        </w:rPr>
        <w:t>NC_082676.1     61231129                                            ..--.--.--.---.--.-  61231135</w:t>
      </w:r>
    </w:p>
    <w:p>
      <w:r>
        <w:rPr>
          <w:rFonts w:ascii="Consolas" w:hAnsi="Consolas"/>
          <w:sz w:val="18"/>
        </w:rPr>
        <w:t>NC_082676.1     61318598                                .......--.--..--.--.--.---.--.-  61318584</w:t>
      </w:r>
    </w:p>
    <w:p>
      <w:r>
        <w:rPr>
          <w:rFonts w:ascii="Consolas" w:hAnsi="Consolas"/>
          <w:sz w:val="18"/>
        </w:rPr>
        <w:t>NC_082676.1     61916585                                            ..--.--.--.---.--.-  61916579</w:t>
      </w:r>
    </w:p>
    <w:p>
      <w:r>
        <w:rPr>
          <w:rFonts w:ascii="Consolas" w:hAnsi="Consolas"/>
          <w:sz w:val="18"/>
        </w:rPr>
        <w:t>NC_082676.1     62014783                                .......--.--..--.--.--.---.--.-  62014797</w:t>
      </w:r>
    </w:p>
    <w:p>
      <w:r>
        <w:rPr>
          <w:rFonts w:ascii="Consolas" w:hAnsi="Consolas"/>
          <w:sz w:val="18"/>
        </w:rPr>
        <w:t>NC_082676.1     62500249                                    ...--.--..--.--.--.---.--.-  62500239</w:t>
      </w:r>
    </w:p>
    <w:p>
      <w:r>
        <w:rPr>
          <w:rFonts w:ascii="Consolas" w:hAnsi="Consolas"/>
          <w:sz w:val="18"/>
        </w:rPr>
        <w:t>NC_082676.1     62981554                                            ..--.--.--.---.--.-  62981548</w:t>
      </w:r>
    </w:p>
    <w:p>
      <w:r>
        <w:rPr>
          <w:rFonts w:ascii="Consolas" w:hAnsi="Consolas"/>
          <w:sz w:val="18"/>
        </w:rPr>
        <w:t>NC_082676.1     63472205                                            ..--.--.--.---.--.-  63472199</w:t>
      </w:r>
    </w:p>
    <w:p>
      <w:r>
        <w:rPr>
          <w:rFonts w:ascii="Consolas" w:hAnsi="Consolas"/>
          <w:sz w:val="18"/>
        </w:rPr>
        <w:t>NC_082676.1     64168794                                         .--..--.--.--.---.--.-  64168787</w:t>
      </w:r>
    </w:p>
    <w:p>
      <w:r>
        <w:rPr>
          <w:rFonts w:ascii="Consolas" w:hAnsi="Consolas"/>
          <w:sz w:val="18"/>
        </w:rPr>
        <w:t>NC_082676.1     64168794                                   ....--.--..--.--.--.---.--.-  64168783</w:t>
      </w:r>
    </w:p>
    <w:p>
      <w:r>
        <w:rPr>
          <w:rFonts w:ascii="Consolas" w:hAnsi="Consolas"/>
          <w:sz w:val="18"/>
        </w:rPr>
        <w:t>NC_082676.1     64360212                                             .--.--.--.---.--.-  64360207</w:t>
      </w:r>
    </w:p>
    <w:p>
      <w:r>
        <w:rPr>
          <w:rFonts w:ascii="Consolas" w:hAnsi="Consolas"/>
          <w:sz w:val="18"/>
        </w:rPr>
        <w:t>NC_082676.1     64542579                                    ...--.--..--.--.--.---.--.-  64542589</w:t>
      </w:r>
    </w:p>
    <w:p>
      <w:r>
        <w:rPr>
          <w:rFonts w:ascii="Consolas" w:hAnsi="Consolas"/>
          <w:sz w:val="18"/>
        </w:rPr>
        <w:t>NC_082676.1     64822833                                   ....--.--..--.--.--.---.--.-  64822844</w:t>
      </w:r>
    </w:p>
    <w:p>
      <w:r>
        <w:rPr>
          <w:rFonts w:ascii="Consolas" w:hAnsi="Consolas"/>
          <w:sz w:val="18"/>
        </w:rPr>
        <w:t>NC_082676.1     64822833                                         .--..--.--.--.---.--.-  64822840</w:t>
      </w:r>
    </w:p>
    <w:p>
      <w:r>
        <w:rPr>
          <w:rFonts w:ascii="Consolas" w:hAnsi="Consolas"/>
          <w:sz w:val="18"/>
        </w:rPr>
        <w:t>NC_082676.1     65629138                                .......--.--..--.--.--.---.--.-  65629152</w:t>
      </w:r>
    </w:p>
    <w:p>
      <w:r>
        <w:rPr>
          <w:rFonts w:ascii="Consolas" w:hAnsi="Consolas"/>
          <w:sz w:val="18"/>
        </w:rPr>
        <w:t>NC_082676.1     65784637                                .......--.--..--.--.--.---.--.-  65784651</w:t>
      </w:r>
    </w:p>
    <w:p>
      <w:r>
        <w:rPr>
          <w:rFonts w:ascii="Consolas" w:hAnsi="Consolas"/>
          <w:sz w:val="18"/>
        </w:rPr>
        <w:t>NC_082676.1     66522361                                    ...--.--..--.--.--.---.--.-  66522351</w:t>
      </w:r>
    </w:p>
    <w:p>
      <w:r>
        <w:rPr>
          <w:rFonts w:ascii="Consolas" w:hAnsi="Consolas"/>
          <w:sz w:val="18"/>
        </w:rPr>
        <w:t>NC_082676.1     66522361                                .......--.--..--.--.--.---.--.-  66522347</w:t>
      </w:r>
    </w:p>
    <w:p>
      <w:r>
        <w:rPr>
          <w:rFonts w:ascii="Consolas" w:hAnsi="Consolas"/>
          <w:sz w:val="18"/>
        </w:rPr>
        <w:t>NC_082676.1     66808850                                    ...--.--..--.--.--.---.--.-  66808840</w:t>
      </w:r>
    </w:p>
    <w:p>
      <w:r>
        <w:rPr>
          <w:rFonts w:ascii="Consolas" w:hAnsi="Consolas"/>
          <w:sz w:val="18"/>
        </w:rPr>
        <w:t>NC_082676.1     66808850                                .......--.--..--.--.--.---.--.-  66808836</w:t>
      </w:r>
    </w:p>
    <w:p>
      <w:r>
        <w:rPr>
          <w:rFonts w:ascii="Consolas" w:hAnsi="Consolas"/>
          <w:sz w:val="18"/>
        </w:rPr>
        <w:t>NC_082676.1     66812867                                      .--.--..--.--.--.---.--.-  66812859</w:t>
      </w:r>
    </w:p>
    <w:p>
      <w:r>
        <w:rPr>
          <w:rFonts w:ascii="Consolas" w:hAnsi="Consolas"/>
          <w:sz w:val="18"/>
        </w:rPr>
        <w:t>NC_082676.1     66812867                                  .....--.--..--.--.--.---.--.-  66812855</w:t>
      </w:r>
    </w:p>
    <w:p>
      <w:r>
        <w:rPr>
          <w:rFonts w:ascii="Consolas" w:hAnsi="Consolas"/>
          <w:sz w:val="18"/>
        </w:rPr>
        <w:t>NC_082676.1     67389140                                            ..--.--.--.---.--.-  67389146</w:t>
      </w:r>
    </w:p>
    <w:p>
      <w:r>
        <w:rPr>
          <w:rFonts w:ascii="Consolas" w:hAnsi="Consolas"/>
          <w:sz w:val="18"/>
        </w:rPr>
        <w:t>NC_082676.1     68026503                                         .--..--.--.--.---.--.-  68026496</w:t>
      </w:r>
    </w:p>
    <w:p>
      <w:r>
        <w:rPr>
          <w:rFonts w:ascii="Consolas" w:hAnsi="Consolas"/>
          <w:sz w:val="18"/>
        </w:rPr>
        <w:t>NC_082676.1     68026503                                   ....--.--..--.--.--.---.--.-  68026492</w:t>
      </w:r>
    </w:p>
    <w:p>
      <w:r>
        <w:rPr>
          <w:rFonts w:ascii="Consolas" w:hAnsi="Consolas"/>
          <w:sz w:val="18"/>
        </w:rPr>
        <w:t>NC_082676.1     68218862                                                   .--.---.--.-  68218859</w:t>
      </w:r>
    </w:p>
    <w:p>
      <w:r>
        <w:rPr>
          <w:rFonts w:ascii="Consolas" w:hAnsi="Consolas"/>
          <w:sz w:val="18"/>
        </w:rPr>
        <w:t>NC_082676.1     68340817                              .-.......--.--..--.--.--.---.--.-  68340832</w:t>
      </w:r>
    </w:p>
    <w:p>
      <w:r>
        <w:rPr>
          <w:rFonts w:ascii="Consolas" w:hAnsi="Consolas"/>
          <w:sz w:val="18"/>
        </w:rPr>
        <w:t>NC_082676.1     69043800                                .......--.--..--.--.--.---.--.-  69043814</w:t>
      </w:r>
    </w:p>
    <w:p>
      <w:r>
        <w:rPr>
          <w:rFonts w:ascii="Consolas" w:hAnsi="Consolas"/>
          <w:sz w:val="18"/>
        </w:rPr>
        <w:t>NC_082676.1     69043800                                    ...--.--..--.--.--.---.--.-  69043810</w:t>
      </w:r>
    </w:p>
    <w:p>
      <w:r>
        <w:rPr>
          <w:rFonts w:ascii="Consolas" w:hAnsi="Consolas"/>
          <w:sz w:val="18"/>
        </w:rPr>
        <w:t>NC_082676.1     70718589                                .......--.--..--.--.--.---.--.-  70718603</w:t>
      </w:r>
    </w:p>
    <w:p>
      <w:r>
        <w:rPr>
          <w:rFonts w:ascii="Consolas" w:hAnsi="Consolas"/>
          <w:sz w:val="18"/>
        </w:rPr>
        <w:t>NC_082676.1     70920000                                             .--.--.--.---.--.-  70920005</w:t>
      </w:r>
    </w:p>
    <w:p>
      <w:r>
        <w:rPr>
          <w:rFonts w:ascii="Consolas" w:hAnsi="Consolas"/>
          <w:sz w:val="18"/>
        </w:rPr>
        <w:t>NC_082676.1     71634149                                    ...--.--..--.--.--.---.--.-  71634139</w:t>
      </w:r>
    </w:p>
    <w:p>
      <w:r>
        <w:rPr>
          <w:rFonts w:ascii="Consolas" w:hAnsi="Consolas"/>
          <w:sz w:val="18"/>
        </w:rPr>
        <w:t>NC_082676.1     72387955                                            ..--.--.--.---.--.-  72387961</w:t>
      </w:r>
    </w:p>
    <w:p>
      <w:r>
        <w:rPr>
          <w:rFonts w:ascii="Consolas" w:hAnsi="Consolas"/>
          <w:sz w:val="18"/>
        </w:rPr>
        <w:t>NC_082676.1     74880870                                            ..--.--.--.---.--.-  74880876</w:t>
      </w:r>
    </w:p>
    <w:p>
      <w:r>
        <w:rPr>
          <w:rFonts w:ascii="Consolas" w:hAnsi="Consolas"/>
          <w:sz w:val="18"/>
        </w:rPr>
        <w:t>NC_082676.1     75577514                                            ..--.--.--.---.--.-  75577508</w:t>
      </w:r>
    </w:p>
    <w:p>
      <w:r>
        <w:rPr>
          <w:rFonts w:ascii="Consolas" w:hAnsi="Consolas"/>
          <w:sz w:val="18"/>
        </w:rPr>
        <w:t>NC_082676.1     75792520                                            ..--.--.--.---.--.-  75792514</w:t>
      </w:r>
    </w:p>
    <w:p>
      <w:r>
        <w:rPr>
          <w:rFonts w:ascii="Consolas" w:hAnsi="Consolas"/>
          <w:sz w:val="18"/>
        </w:rPr>
        <w:t>NC_082676.1     76646129                                    ...--.--..--.--.--.---.--.-  76646119</w:t>
      </w:r>
    </w:p>
    <w:p>
      <w:r>
        <w:rPr>
          <w:rFonts w:ascii="Consolas" w:hAnsi="Consolas"/>
          <w:sz w:val="18"/>
        </w:rPr>
        <w:t>NC_082676.1     77050221                                .......--.--..--.--.--.---.--.-  77050235</w:t>
      </w:r>
    </w:p>
    <w:p>
      <w:r>
        <w:rPr>
          <w:rFonts w:ascii="Consolas" w:hAnsi="Consolas"/>
          <w:sz w:val="18"/>
        </w:rPr>
        <w:t>NC_082676.1     77550886                                    ...--.--..--.--.--.---.--.-  77550876</w:t>
      </w:r>
    </w:p>
    <w:p>
      <w:r>
        <w:rPr>
          <w:rFonts w:ascii="Consolas" w:hAnsi="Consolas"/>
          <w:sz w:val="18"/>
        </w:rPr>
        <w:t>NC_082676.1     77854241                              .-.......--.--..--.--.--.---.--.-  77854226</w:t>
      </w:r>
    </w:p>
    <w:p>
      <w:r>
        <w:rPr>
          <w:rFonts w:ascii="Consolas" w:hAnsi="Consolas"/>
          <w:sz w:val="18"/>
        </w:rPr>
        <w:t>NC_082676.1     78329269                                    ...--.--..--.--.--.---.--.-  78329259</w:t>
      </w:r>
    </w:p>
    <w:p>
      <w:r>
        <w:rPr>
          <w:rFonts w:ascii="Consolas" w:hAnsi="Consolas"/>
          <w:sz w:val="18"/>
        </w:rPr>
        <w:t>NC_082676.1     80745229                                    ...--.--..--.--.--.---.--.-  80745219</w:t>
      </w:r>
    </w:p>
    <w:p>
      <w:r>
        <w:rPr>
          <w:rFonts w:ascii="Consolas" w:hAnsi="Consolas"/>
          <w:sz w:val="18"/>
        </w:rPr>
        <w:t>NC_082676.1     83469608                                .......--.--..--.--.--.---.--.-  83469622</w:t>
      </w:r>
    </w:p>
    <w:p>
      <w:r>
        <w:rPr>
          <w:rFonts w:ascii="Consolas" w:hAnsi="Consolas"/>
          <w:sz w:val="18"/>
        </w:rPr>
        <w:t>NC_082676.1     83558356                                            ..--.--.--.---.--.-  83558350</w:t>
      </w:r>
    </w:p>
    <w:p>
      <w:r>
        <w:rPr>
          <w:rFonts w:ascii="Consolas" w:hAnsi="Consolas"/>
          <w:sz w:val="18"/>
        </w:rPr>
        <w:t>NC_082676.1     83807146                                .......--.--..--.--.--.---.--.-  83807132</w:t>
      </w:r>
    </w:p>
    <w:p>
      <w:r>
        <w:rPr>
          <w:rFonts w:ascii="Consolas" w:hAnsi="Consolas"/>
          <w:sz w:val="18"/>
        </w:rPr>
        <w:t>NC_082676.1     83892064                                .......--.--..--.--.--.---.--.-  83892050</w:t>
      </w:r>
    </w:p>
    <w:p>
      <w:r>
        <w:rPr>
          <w:rFonts w:ascii="Consolas" w:hAnsi="Consolas"/>
          <w:sz w:val="18"/>
        </w:rPr>
        <w:t>NC_082676.1     84280216                              .-.......--.--..--.--.--.---.--.-  84280231</w:t>
      </w:r>
    </w:p>
    <w:p>
      <w:r>
        <w:rPr>
          <w:rFonts w:ascii="Consolas" w:hAnsi="Consolas"/>
          <w:sz w:val="18"/>
        </w:rPr>
        <w:t>NC_082676.1     84529529                                   ....--.--..--.--.--.---.--.-  84529540</w:t>
      </w:r>
    </w:p>
    <w:p>
      <w:r>
        <w:rPr>
          <w:rFonts w:ascii="Consolas" w:hAnsi="Consolas"/>
          <w:sz w:val="18"/>
        </w:rPr>
        <w:t>NC_082676.1     84529529                                         .--..--.--.--.---.--.-  84529536</w:t>
      </w:r>
    </w:p>
    <w:p>
      <w:r>
        <w:rPr>
          <w:rFonts w:ascii="Consolas" w:hAnsi="Consolas"/>
          <w:sz w:val="18"/>
        </w:rPr>
        <w:t>NC_082676.1     84572388                                .......--.--..--.--.--.---.--.-  84572402</w:t>
      </w:r>
    </w:p>
    <w:p>
      <w:r>
        <w:rPr>
          <w:rFonts w:ascii="Consolas" w:hAnsi="Consolas"/>
          <w:sz w:val="18"/>
        </w:rPr>
        <w:t>NC_082676.1     84711396                                    ...--.--..--.--.--.---.--.-  84711406</w:t>
      </w:r>
    </w:p>
    <w:p>
      <w:r>
        <w:rPr>
          <w:rFonts w:ascii="Consolas" w:hAnsi="Consolas"/>
          <w:sz w:val="18"/>
        </w:rPr>
        <w:t>NC_082676.1     25787071                              .-.......--.--..AT.--.--.---.--.-  25787088</w:t>
      </w:r>
    </w:p>
    <w:p>
      <w:r>
        <w:rPr>
          <w:rFonts w:ascii="Consolas" w:hAnsi="Consolas"/>
          <w:sz w:val="18"/>
        </w:rPr>
        <w:t>NC_082676.1     44932326                                .......--.--..--.T-.--.---.--.-  44932311</w:t>
      </w:r>
    </w:p>
    <w:p>
      <w:r>
        <w:rPr>
          <w:rFonts w:ascii="Consolas" w:hAnsi="Consolas"/>
          <w:sz w:val="18"/>
        </w:rPr>
        <w:t>NC_082676.1     19046272                              .-.......--.--..--.--.--.---.--.-  19046287</w:t>
      </w:r>
    </w:p>
    <w:p>
      <w:r>
        <w:rPr>
          <w:rFonts w:ascii="Consolas" w:hAnsi="Consolas"/>
          <w:sz w:val="18"/>
        </w:rPr>
        <w:t>NC_082676.1     61038426                                .......--.--..--.--.--.---.--.-  61038412</w:t>
      </w:r>
    </w:p>
    <w:p>
      <w:r>
        <w:rPr>
          <w:rFonts w:ascii="Consolas" w:hAnsi="Consolas"/>
          <w:sz w:val="18"/>
        </w:rPr>
        <w:t>NC_082676.1     57317848                              .-.......--.--..-----.--.---.--.-  57317862</w:t>
      </w:r>
    </w:p>
    <w:p>
      <w:r>
        <w:rPr>
          <w:rFonts w:ascii="Consolas" w:hAnsi="Consolas"/>
          <w:sz w:val="18"/>
        </w:rPr>
        <w:t>NC_082676.1     4873486                                 .......--.--..--.--.AA.---.--.-  4873502</w:t>
      </w:r>
    </w:p>
    <w:p>
      <w:r>
        <w:rPr>
          <w:rFonts w:ascii="Consolas" w:hAnsi="Consolas"/>
          <w:sz w:val="18"/>
        </w:rPr>
        <w:t>NC_082676.1     33969316                             ..-.......--.--..--.--.--.---.--.-  33969300</w:t>
      </w:r>
    </w:p>
    <w:p>
      <w:r>
        <w:rPr>
          <w:rFonts w:ascii="Consolas" w:hAnsi="Consolas"/>
          <w:sz w:val="18"/>
        </w:rPr>
        <w:t>NC_082676.1     82713274                                .......--.--..--.--.--.---.--.-  82713260</w:t>
      </w:r>
    </w:p>
    <w:p>
      <w:r>
        <w:rPr>
          <w:rFonts w:ascii="Consolas" w:hAnsi="Consolas"/>
          <w:sz w:val="18"/>
        </w:rPr>
        <w:t>NC_082676.1     61671060                                .......--.--..--.--.--.---.--.-  61671046</w:t>
      </w:r>
    </w:p>
    <w:p>
      <w:r>
        <w:rPr>
          <w:rFonts w:ascii="Consolas" w:hAnsi="Consolas"/>
          <w:sz w:val="18"/>
        </w:rPr>
        <w:t>NC_082676.1     38346736                              .-.......--.--..--.--.TT.---.--.-  38346753</w:t>
      </w:r>
    </w:p>
    <w:p>
      <w:r>
        <w:rPr>
          <w:rFonts w:ascii="Consolas" w:hAnsi="Consolas"/>
          <w:sz w:val="18"/>
        </w:rPr>
        <w:t>NC_082676.1     18567444                                  .....--.--..--.--.--.---.--.-  18567432</w:t>
      </w:r>
    </w:p>
    <w:p>
      <w:r>
        <w:rPr>
          <w:rFonts w:ascii="Consolas" w:hAnsi="Consolas"/>
          <w:sz w:val="18"/>
        </w:rPr>
        <w:t>NC_082676.1     23650054                              .-.......--.--..--.--.--.---.--.-  23650039</w:t>
      </w:r>
    </w:p>
    <w:p>
      <w:r>
        <w:rPr>
          <w:rFonts w:ascii="Consolas" w:hAnsi="Consolas"/>
          <w:sz w:val="18"/>
        </w:rPr>
        <w:t>NC_082676.1     64183067                              .-.......--.--..--.--.--.---.--.-  64183052</w:t>
      </w:r>
    </w:p>
    <w:p>
      <w:r>
        <w:rPr>
          <w:rFonts w:ascii="Consolas" w:hAnsi="Consolas"/>
          <w:sz w:val="18"/>
        </w:rPr>
        <w:t>NC_082676.1     37341920                            ...-.......--.--..--.--.--.---.--.-  37341903</w:t>
      </w:r>
    </w:p>
    <w:p>
      <w:r>
        <w:rPr>
          <w:rFonts w:ascii="Consolas" w:hAnsi="Consolas"/>
          <w:sz w:val="18"/>
        </w:rPr>
        <w:t>NC_082676.1     43745187                             ..-.......--.--C.--.--.--.---.--.-  43745203</w:t>
      </w:r>
    </w:p>
    <w:p>
      <w:r>
        <w:rPr>
          <w:rFonts w:ascii="Consolas" w:hAnsi="Consolas"/>
          <w:sz w:val="18"/>
        </w:rPr>
        <w:t>NC_082676.1     64183058                                .......--.--..--.--.--.---.----  64183045</w:t>
      </w:r>
    </w:p>
    <w:p>
      <w:r>
        <w:rPr>
          <w:rFonts w:ascii="Consolas" w:hAnsi="Consolas"/>
          <w:sz w:val="18"/>
        </w:rPr>
        <w:t>NC_082676.1     6558683                              ..-.......--.--..--.--.--.---.----  6558698</w:t>
      </w:r>
    </w:p>
    <w:p>
      <w:r>
        <w:rPr>
          <w:rFonts w:ascii="Consolas" w:hAnsi="Consolas"/>
          <w:sz w:val="18"/>
        </w:rPr>
        <w:t>NC_082675.1     44893384                       ......C.-.......--.--..--.--.--.---.--.-  44893362</w:t>
      </w:r>
    </w:p>
    <w:p>
      <w:r>
        <w:rPr>
          <w:rFonts w:ascii="Consolas" w:hAnsi="Consolas"/>
          <w:sz w:val="18"/>
        </w:rPr>
        <w:t>NC_082675.1     3343930                              ..-.......--.--..--.--.--.---.--.-  3343946</w:t>
      </w:r>
    </w:p>
    <w:p>
      <w:r>
        <w:rPr>
          <w:rFonts w:ascii="Consolas" w:hAnsi="Consolas"/>
          <w:sz w:val="18"/>
        </w:rPr>
        <w:t>NC_082675.1     20466510                           ....-.......--.--..--.--.--.---.--.-  20466528</w:t>
      </w:r>
    </w:p>
    <w:p>
      <w:r>
        <w:rPr>
          <w:rFonts w:ascii="Consolas" w:hAnsi="Consolas"/>
          <w:sz w:val="18"/>
        </w:rPr>
        <w:t>NC_082675.1     10302026                             ..-.......--.--..--.--.--.---.--.-  10302042</w:t>
      </w:r>
    </w:p>
    <w:p>
      <w:r>
        <w:rPr>
          <w:rFonts w:ascii="Consolas" w:hAnsi="Consolas"/>
          <w:sz w:val="18"/>
        </w:rPr>
        <w:t>NC_082675.1     15900158                              .-.......--.--..--.--.--A---A--.-  15900173</w:t>
      </w:r>
    </w:p>
    <w:p>
      <w:r>
        <w:rPr>
          <w:rFonts w:ascii="Consolas" w:hAnsi="Consolas"/>
          <w:sz w:val="18"/>
        </w:rPr>
        <w:t>NC_082675.1     22281100                            ...-...T..A--.--..--.--.--.---.--.-  22281117</w:t>
      </w:r>
    </w:p>
    <w:p>
      <w:r>
        <w:rPr>
          <w:rFonts w:ascii="Consolas" w:hAnsi="Consolas"/>
          <w:sz w:val="18"/>
        </w:rPr>
        <w:t>NC_082675.1     40714373                             ..-.......--T--..--.--.--.---.--.-  40714389</w:t>
      </w:r>
    </w:p>
    <w:p>
      <w:r>
        <w:rPr>
          <w:rFonts w:ascii="Consolas" w:hAnsi="Consolas"/>
          <w:sz w:val="18"/>
        </w:rPr>
        <w:t>NC_082675.1     7177946                              ..-.......--.--..--.--.--.---.--.-  7177930</w:t>
      </w:r>
    </w:p>
    <w:p>
      <w:r>
        <w:rPr>
          <w:rFonts w:ascii="Consolas" w:hAnsi="Consolas"/>
          <w:sz w:val="18"/>
        </w:rPr>
        <w:t>NC_082675.1     15249483                            ...-.......--.--..--.--.--.---.--.-  15249466</w:t>
      </w:r>
    </w:p>
    <w:p>
      <w:r>
        <w:rPr>
          <w:rFonts w:ascii="Consolas" w:hAnsi="Consolas"/>
          <w:sz w:val="18"/>
        </w:rPr>
        <w:t>NC_082675.1     24361346                             ..-.......--.--..--.--.--.---.--.-  24361330</w:t>
      </w:r>
    </w:p>
    <w:p>
      <w:r>
        <w:rPr>
          <w:rFonts w:ascii="Consolas" w:hAnsi="Consolas"/>
          <w:sz w:val="18"/>
        </w:rPr>
        <w:t>NC_082675.1     30626546                             ..-.......--.--..--.--.--.---.--.-  30626562</w:t>
      </w:r>
    </w:p>
    <w:p>
      <w:r>
        <w:rPr>
          <w:rFonts w:ascii="Consolas" w:hAnsi="Consolas"/>
          <w:sz w:val="18"/>
        </w:rPr>
        <w:t>NC_082675.1     41916633                             ..-.......--.--..--.--.--.---.--.-  41916617</w:t>
      </w:r>
    </w:p>
    <w:p>
      <w:r>
        <w:rPr>
          <w:rFonts w:ascii="Consolas" w:hAnsi="Consolas"/>
          <w:sz w:val="18"/>
        </w:rPr>
        <w:t>NC_082675.1     43682453                            ...-.......--.--..--.--.--.---.--.-  43682470</w:t>
      </w:r>
    </w:p>
    <w:p>
      <w:r>
        <w:rPr>
          <w:rFonts w:ascii="Consolas" w:hAnsi="Consolas"/>
          <w:sz w:val="18"/>
        </w:rPr>
        <w:t>NC_082675.1     88035248                                .......--.--..--.--.--.---.--.-  88035234</w:t>
      </w:r>
    </w:p>
    <w:p>
      <w:r>
        <w:rPr>
          <w:rFonts w:ascii="Consolas" w:hAnsi="Consolas"/>
          <w:sz w:val="18"/>
        </w:rPr>
        <w:t>NC_082675.1     7799285                                 .......--.--..--.--.--.---.--.-  7799299</w:t>
      </w:r>
    </w:p>
    <w:p>
      <w:r>
        <w:rPr>
          <w:rFonts w:ascii="Consolas" w:hAnsi="Consolas"/>
          <w:sz w:val="18"/>
        </w:rPr>
        <w:t>NC_082675.1     59905166                             ..-...G...--.--..--.--.--.---.--.-  59905150</w:t>
      </w:r>
    </w:p>
    <w:p>
      <w:r>
        <w:rPr>
          <w:rFonts w:ascii="Consolas" w:hAnsi="Consolas"/>
          <w:sz w:val="18"/>
        </w:rPr>
        <w:t>NC_082675.1     76807012                              .-...C...--.--..--.--.--.---.--.-  76807027</w:t>
      </w:r>
    </w:p>
    <w:p>
      <w:r>
        <w:rPr>
          <w:rFonts w:ascii="Consolas" w:hAnsi="Consolas"/>
          <w:sz w:val="18"/>
        </w:rPr>
        <w:t>NC_082675.1     5635816                              ..-.......--.--..--.--.--.---.--.-  5635800</w:t>
      </w:r>
    </w:p>
    <w:p>
      <w:r>
        <w:rPr>
          <w:rFonts w:ascii="Consolas" w:hAnsi="Consolas"/>
          <w:sz w:val="18"/>
        </w:rPr>
        <w:t>NC_082675.1     8439002                              ..-.......--.--..--.--.--.---.--.-  8438986</w:t>
      </w:r>
    </w:p>
    <w:p>
      <w:r>
        <w:rPr>
          <w:rFonts w:ascii="Consolas" w:hAnsi="Consolas"/>
          <w:sz w:val="18"/>
        </w:rPr>
        <w:t>NC_082675.1     11316250                              .-.......--.--..--.--.--.---.--.-  11316265</w:t>
      </w:r>
    </w:p>
    <w:p>
      <w:r>
        <w:rPr>
          <w:rFonts w:ascii="Consolas" w:hAnsi="Consolas"/>
          <w:sz w:val="18"/>
        </w:rPr>
        <w:t>NC_082675.1     14941986                              .-.......--.--..--.--.--.---.--.-  14942001</w:t>
      </w:r>
    </w:p>
    <w:p>
      <w:r>
        <w:rPr>
          <w:rFonts w:ascii="Consolas" w:hAnsi="Consolas"/>
          <w:sz w:val="18"/>
        </w:rPr>
        <w:t>NC_082675.1     21628880                             ..-.......--.--..--.--.--.---.--.-  21628864</w:t>
      </w:r>
    </w:p>
    <w:p>
      <w:r>
        <w:rPr>
          <w:rFonts w:ascii="Consolas" w:hAnsi="Consolas"/>
          <w:sz w:val="18"/>
        </w:rPr>
        <w:t>NC_082675.1     24002252                              .-.......--.--..--.--.--.---.--.-  24002237</w:t>
      </w:r>
    </w:p>
    <w:p>
      <w:r>
        <w:rPr>
          <w:rFonts w:ascii="Consolas" w:hAnsi="Consolas"/>
          <w:sz w:val="18"/>
        </w:rPr>
        <w:t>NC_082675.1     28246360                              .-.......--.--..--.--.--.---.--.-  28246345</w:t>
      </w:r>
    </w:p>
    <w:p>
      <w:r>
        <w:rPr>
          <w:rFonts w:ascii="Consolas" w:hAnsi="Consolas"/>
          <w:sz w:val="18"/>
        </w:rPr>
        <w:t>NC_082675.1     32929109                             ..-.......--.--..--.--.--.---.--.-  32929093</w:t>
      </w:r>
    </w:p>
    <w:p>
      <w:r>
        <w:rPr>
          <w:rFonts w:ascii="Consolas" w:hAnsi="Consolas"/>
          <w:sz w:val="18"/>
        </w:rPr>
        <w:t>NC_082675.1     36090491                           ....-.......--.--..--.--.--.---.--.-  36090473</w:t>
      </w:r>
    </w:p>
    <w:p>
      <w:r>
        <w:rPr>
          <w:rFonts w:ascii="Consolas" w:hAnsi="Consolas"/>
          <w:sz w:val="18"/>
        </w:rPr>
        <w:t>NC_082675.1     46053247                             ..-.......--.--..--.--.--.---.--.-  46053263</w:t>
      </w:r>
    </w:p>
    <w:p>
      <w:r>
        <w:rPr>
          <w:rFonts w:ascii="Consolas" w:hAnsi="Consolas"/>
          <w:sz w:val="18"/>
        </w:rPr>
        <w:t>NC_082675.1     66331566                             ..-.......--.--..--.--.--.---.--.-  66331550</w:t>
      </w:r>
    </w:p>
    <w:p>
      <w:r>
        <w:rPr>
          <w:rFonts w:ascii="Consolas" w:hAnsi="Consolas"/>
          <w:sz w:val="18"/>
        </w:rPr>
        <w:t>NC_082675.1     70025794                             ..-.......--.--..--.--.--.---.--.-  70025778</w:t>
      </w:r>
    </w:p>
    <w:p>
      <w:r>
        <w:rPr>
          <w:rFonts w:ascii="Consolas" w:hAnsi="Consolas"/>
          <w:sz w:val="18"/>
        </w:rPr>
        <w:t>NC_082675.1     71648219                              .-.......--.--..--.--.--.---.--.-  71648204</w:t>
      </w:r>
    </w:p>
    <w:p>
      <w:r>
        <w:rPr>
          <w:rFonts w:ascii="Consolas" w:hAnsi="Consolas"/>
          <w:sz w:val="18"/>
        </w:rPr>
        <w:t>NC_082675.1     72971464                                .......--.--..--.--.--.---.--.-  72971450</w:t>
      </w:r>
    </w:p>
    <w:p>
      <w:r>
        <w:rPr>
          <w:rFonts w:ascii="Consolas" w:hAnsi="Consolas"/>
          <w:sz w:val="18"/>
        </w:rPr>
        <w:t>NC_082675.1     74030419                              .-.......--.--..--.--.--.---.--.-  74030434</w:t>
      </w:r>
    </w:p>
    <w:p>
      <w:r>
        <w:rPr>
          <w:rFonts w:ascii="Consolas" w:hAnsi="Consolas"/>
          <w:sz w:val="18"/>
        </w:rPr>
        <w:t>NC_082675.1     74665008                              .-.......--.--..--.--.--.---.--.-  74665023</w:t>
      </w:r>
    </w:p>
    <w:p>
      <w:r>
        <w:rPr>
          <w:rFonts w:ascii="Consolas" w:hAnsi="Consolas"/>
          <w:sz w:val="18"/>
        </w:rPr>
        <w:t>NC_082675.1     87069459                             ..-.......--.--..--.--.--.---.--.-  87069475</w:t>
      </w:r>
    </w:p>
    <w:p>
      <w:r>
        <w:rPr>
          <w:rFonts w:ascii="Consolas" w:hAnsi="Consolas"/>
          <w:sz w:val="18"/>
        </w:rPr>
        <w:t>NC_082675.1     89413004                              .-.......--.--..--.--.--.---.--.-  89412989</w:t>
      </w:r>
    </w:p>
    <w:p>
      <w:r>
        <w:rPr>
          <w:rFonts w:ascii="Consolas" w:hAnsi="Consolas"/>
          <w:sz w:val="18"/>
        </w:rPr>
        <w:t>NC_082675.1     1357067                            ....-.......--.--..--.--.--.---.--.-  1357049</w:t>
      </w:r>
    </w:p>
    <w:p>
      <w:r>
        <w:rPr>
          <w:rFonts w:ascii="Consolas" w:hAnsi="Consolas"/>
          <w:sz w:val="18"/>
        </w:rPr>
        <w:t>NC_082675.1     16144274                                 ......--.--..--.--.--.---.--.-  16144287</w:t>
      </w:r>
    </w:p>
    <w:p>
      <w:r>
        <w:rPr>
          <w:rFonts w:ascii="Consolas" w:hAnsi="Consolas"/>
          <w:sz w:val="18"/>
        </w:rPr>
        <w:t>NC_082675.1     23718140                              .-.......--.--..--.--.--.---.--.-  23718155</w:t>
      </w:r>
    </w:p>
    <w:p>
      <w:r>
        <w:rPr>
          <w:rFonts w:ascii="Consolas" w:hAnsi="Consolas"/>
          <w:sz w:val="18"/>
        </w:rPr>
        <w:t>NC_082675.1     45936442                              .-.......--.--..--.--.--.---.--.-  45936427</w:t>
      </w:r>
    </w:p>
    <w:p>
      <w:r>
        <w:rPr>
          <w:rFonts w:ascii="Consolas" w:hAnsi="Consolas"/>
          <w:sz w:val="18"/>
        </w:rPr>
        <w:t>NC_082675.1     60705871                             ..-.......--.--..--.--.--.---.--.-  60705855</w:t>
      </w:r>
    </w:p>
    <w:p>
      <w:r>
        <w:rPr>
          <w:rFonts w:ascii="Consolas" w:hAnsi="Consolas"/>
          <w:sz w:val="18"/>
        </w:rPr>
        <w:t>NC_082675.1     69794464                                .......--.--..--.--.--.---.--.-  69794478</w:t>
      </w:r>
    </w:p>
    <w:p>
      <w:r>
        <w:rPr>
          <w:rFonts w:ascii="Consolas" w:hAnsi="Consolas"/>
          <w:sz w:val="18"/>
        </w:rPr>
        <w:t>NC_082675.1     71506772                              .-.......--.--..--.--.--.---.--.-  71506787</w:t>
      </w:r>
    </w:p>
    <w:p>
      <w:r>
        <w:rPr>
          <w:rFonts w:ascii="Consolas" w:hAnsi="Consolas"/>
          <w:sz w:val="18"/>
        </w:rPr>
        <w:t>NC_082675.1     7707224                              ..-.....AA--.--..--.--.--.---.--.-  7707240</w:t>
      </w:r>
    </w:p>
    <w:p>
      <w:r>
        <w:rPr>
          <w:rFonts w:ascii="Consolas" w:hAnsi="Consolas"/>
          <w:sz w:val="18"/>
        </w:rPr>
        <w:t>NC_082675.1     13656382                                 ......--.--.G--.--.--.---.--.-  13656369</w:t>
      </w:r>
    </w:p>
    <w:p>
      <w:r>
        <w:rPr>
          <w:rFonts w:ascii="Consolas" w:hAnsi="Consolas"/>
          <w:sz w:val="18"/>
        </w:rPr>
        <w:t>NC_082675.1     14097275                              .-.......--.--..--.--.--.---.--.-  14097260</w:t>
      </w:r>
    </w:p>
    <w:p>
      <w:r>
        <w:rPr>
          <w:rFonts w:ascii="Consolas" w:hAnsi="Consolas"/>
          <w:sz w:val="18"/>
        </w:rPr>
        <w:t>NC_082675.1     22365459                                 ......--.--..--.--.--.---.--.-  22365446</w:t>
      </w:r>
    </w:p>
    <w:p>
      <w:r>
        <w:rPr>
          <w:rFonts w:ascii="Consolas" w:hAnsi="Consolas"/>
          <w:sz w:val="18"/>
        </w:rPr>
        <w:t>NC_082675.1     41342697                              .-.......--.--..--.--.--C---.--.-  41342682</w:t>
      </w:r>
    </w:p>
    <w:p>
      <w:r>
        <w:rPr>
          <w:rFonts w:ascii="Consolas" w:hAnsi="Consolas"/>
          <w:sz w:val="18"/>
        </w:rPr>
        <w:t>NC_082675.1     47347365                             ..-.....AA--.--..--.--.--.---.--.-  47347349</w:t>
      </w:r>
    </w:p>
    <w:p>
      <w:r>
        <w:rPr>
          <w:rFonts w:ascii="Consolas" w:hAnsi="Consolas"/>
          <w:sz w:val="18"/>
        </w:rPr>
        <w:t>NC_082675.1     56210322                              .-.......--.--..--.--.--.---.--.-  56210337</w:t>
      </w:r>
    </w:p>
    <w:p>
      <w:r>
        <w:rPr>
          <w:rFonts w:ascii="Consolas" w:hAnsi="Consolas"/>
          <w:sz w:val="18"/>
        </w:rPr>
        <w:t>NC_082675.1     570300                                .-.......--.--..--.--.--.---.--.-  570315</w:t>
      </w:r>
    </w:p>
    <w:p>
      <w:r>
        <w:rPr>
          <w:rFonts w:ascii="Consolas" w:hAnsi="Consolas"/>
          <w:sz w:val="18"/>
        </w:rPr>
        <w:t>NC_082675.1     1797600                               .-.......--.--..--.--.--.---.--.-  1797585</w:t>
      </w:r>
    </w:p>
    <w:p>
      <w:r>
        <w:rPr>
          <w:rFonts w:ascii="Consolas" w:hAnsi="Consolas"/>
          <w:sz w:val="18"/>
        </w:rPr>
        <w:t>NC_082675.1     3666226                                 .......--.--..--.--.--.---.--.-  3666212</w:t>
      </w:r>
    </w:p>
    <w:p>
      <w:r>
        <w:rPr>
          <w:rFonts w:ascii="Consolas" w:hAnsi="Consolas"/>
          <w:sz w:val="18"/>
        </w:rPr>
        <w:t>NC_082675.1     4062058                               .-.......--.--..--.--.--.---.--.-  4062043</w:t>
      </w:r>
    </w:p>
    <w:p>
      <w:r>
        <w:rPr>
          <w:rFonts w:ascii="Consolas" w:hAnsi="Consolas"/>
          <w:sz w:val="18"/>
        </w:rPr>
        <w:t>NC_082675.1     5040490                                 .......--.--..--.--.--.---.--.-  5040504</w:t>
      </w:r>
    </w:p>
    <w:p>
      <w:r>
        <w:rPr>
          <w:rFonts w:ascii="Consolas" w:hAnsi="Consolas"/>
          <w:sz w:val="18"/>
        </w:rPr>
        <w:t>NC_082675.1     7151204                               .-.......--.--..--.--.--.---.--.-  7151219</w:t>
      </w:r>
    </w:p>
    <w:p>
      <w:r>
        <w:rPr>
          <w:rFonts w:ascii="Consolas" w:hAnsi="Consolas"/>
          <w:sz w:val="18"/>
        </w:rPr>
        <w:t>NC_082675.1     7205954                               .-.......--.--..--.--.--.---.--.-  7205939</w:t>
      </w:r>
    </w:p>
    <w:p>
      <w:r>
        <w:rPr>
          <w:rFonts w:ascii="Consolas" w:hAnsi="Consolas"/>
          <w:sz w:val="18"/>
        </w:rPr>
        <w:t>NC_082675.1     7707254                                 .......--.--..--.--.--.---.--.-  7707268</w:t>
      </w:r>
    </w:p>
    <w:p>
      <w:r>
        <w:rPr>
          <w:rFonts w:ascii="Consolas" w:hAnsi="Consolas"/>
          <w:sz w:val="18"/>
        </w:rPr>
        <w:t>NC_082675.1     7870608                                 .......--.--..--.--.--.---.--.-  7870594</w:t>
      </w:r>
    </w:p>
    <w:p>
      <w:r>
        <w:rPr>
          <w:rFonts w:ascii="Consolas" w:hAnsi="Consolas"/>
          <w:sz w:val="18"/>
        </w:rPr>
        <w:t>NC_082675.1     9049461                               .-.......--.--..--.--.--.---.--.-  9049476</w:t>
      </w:r>
    </w:p>
    <w:p>
      <w:r>
        <w:rPr>
          <w:rFonts w:ascii="Consolas" w:hAnsi="Consolas"/>
          <w:sz w:val="18"/>
        </w:rPr>
        <w:t>NC_082675.1     11298480                              .-.......--.--..--.--.--.---.--.-  11298495</w:t>
      </w:r>
    </w:p>
    <w:p>
      <w:r>
        <w:rPr>
          <w:rFonts w:ascii="Consolas" w:hAnsi="Consolas"/>
          <w:sz w:val="18"/>
        </w:rPr>
        <w:t>NC_082675.1     11488420                              .-.......--.--..--.--.--.---.--.-  11488435</w:t>
      </w:r>
    </w:p>
    <w:p>
      <w:r>
        <w:rPr>
          <w:rFonts w:ascii="Consolas" w:hAnsi="Consolas"/>
          <w:sz w:val="18"/>
        </w:rPr>
        <w:t>NC_082675.1     12516934                              .-.......--.--..--.--.--.---.--.-  12516949</w:t>
      </w:r>
    </w:p>
    <w:p>
      <w:r>
        <w:rPr>
          <w:rFonts w:ascii="Consolas" w:hAnsi="Consolas"/>
          <w:sz w:val="18"/>
        </w:rPr>
        <w:t>NC_082675.1     13439624                              .-.......--.--..--.--.--.---.--.-  13439639</w:t>
      </w:r>
    </w:p>
    <w:p>
      <w:r>
        <w:rPr>
          <w:rFonts w:ascii="Consolas" w:hAnsi="Consolas"/>
          <w:sz w:val="18"/>
        </w:rPr>
        <w:t>NC_082675.1     15827455                              .-.......--.--..--.--.--.---.--.-  15827470</w:t>
      </w:r>
    </w:p>
    <w:p>
      <w:r>
        <w:rPr>
          <w:rFonts w:ascii="Consolas" w:hAnsi="Consolas"/>
          <w:sz w:val="18"/>
        </w:rPr>
        <w:t>NC_082675.1     16199499                                .......--.--..--.--.--.---.--.-  16199485</w:t>
      </w:r>
    </w:p>
    <w:p>
      <w:r>
        <w:rPr>
          <w:rFonts w:ascii="Consolas" w:hAnsi="Consolas"/>
          <w:sz w:val="18"/>
        </w:rPr>
        <w:t>NC_082675.1     17037378                                .......--.--..--.--.--.---.--.-  17037392</w:t>
      </w:r>
    </w:p>
    <w:p>
      <w:r>
        <w:rPr>
          <w:rFonts w:ascii="Consolas" w:hAnsi="Consolas"/>
          <w:sz w:val="18"/>
        </w:rPr>
        <w:t>NC_082675.1     19664152                                .......--.--..--.--.--.---.--.-  19664138</w:t>
      </w:r>
    </w:p>
    <w:p>
      <w:r>
        <w:rPr>
          <w:rFonts w:ascii="Consolas" w:hAnsi="Consolas"/>
          <w:sz w:val="18"/>
        </w:rPr>
        <w:t>NC_082675.1     22741006                              .-.......--.--..--.--.--.---.--.-  22740991</w:t>
      </w:r>
    </w:p>
    <w:p>
      <w:r>
        <w:rPr>
          <w:rFonts w:ascii="Consolas" w:hAnsi="Consolas"/>
          <w:sz w:val="18"/>
        </w:rPr>
        <w:t>NC_082675.1     25003141                              .-.......--.--..--.--.--.---.--.-  25003156</w:t>
      </w:r>
    </w:p>
    <w:p>
      <w:r>
        <w:rPr>
          <w:rFonts w:ascii="Consolas" w:hAnsi="Consolas"/>
          <w:sz w:val="18"/>
        </w:rPr>
        <w:t>NC_082675.1     25290684                                .......--.--..--.--.--.---.--.-  25290698</w:t>
      </w:r>
    </w:p>
    <w:p>
      <w:r>
        <w:rPr>
          <w:rFonts w:ascii="Consolas" w:hAnsi="Consolas"/>
          <w:sz w:val="18"/>
        </w:rPr>
        <w:t>NC_082675.1     26045291                              .-.......--.--..--.--.--.---.--.-  26045276</w:t>
      </w:r>
    </w:p>
    <w:p>
      <w:r>
        <w:rPr>
          <w:rFonts w:ascii="Consolas" w:hAnsi="Consolas"/>
          <w:sz w:val="18"/>
        </w:rPr>
        <w:t>NC_082675.1     28111802                                .......--.--..--.--.--.---.--.-  28111788</w:t>
      </w:r>
    </w:p>
    <w:p>
      <w:r>
        <w:rPr>
          <w:rFonts w:ascii="Consolas" w:hAnsi="Consolas"/>
          <w:sz w:val="18"/>
        </w:rPr>
        <w:t>NC_082675.1     28918567                                .......--.--..--.--.--.---.--.-  28918581</w:t>
      </w:r>
    </w:p>
    <w:p>
      <w:r>
        <w:rPr>
          <w:rFonts w:ascii="Consolas" w:hAnsi="Consolas"/>
          <w:sz w:val="18"/>
        </w:rPr>
        <w:t>NC_082675.1     29469982                                .......--.--..--.--.--.---.--.-  29469968</w:t>
      </w:r>
    </w:p>
    <w:p>
      <w:r>
        <w:rPr>
          <w:rFonts w:ascii="Consolas" w:hAnsi="Consolas"/>
          <w:sz w:val="18"/>
        </w:rPr>
        <w:t>NC_082675.1     35518306                                .......--.--..--.--.--.---.--.-  35518292</w:t>
      </w:r>
    </w:p>
    <w:p>
      <w:r>
        <w:rPr>
          <w:rFonts w:ascii="Consolas" w:hAnsi="Consolas"/>
          <w:sz w:val="18"/>
        </w:rPr>
        <w:t>NC_082675.1     35664477                                .......--.--..--.--.--.---.--.-  35664463</w:t>
      </w:r>
    </w:p>
    <w:p>
      <w:r>
        <w:rPr>
          <w:rFonts w:ascii="Consolas" w:hAnsi="Consolas"/>
          <w:sz w:val="18"/>
        </w:rPr>
        <w:t>NC_082675.1     35683529                                .......--.--..--.--.--.---.--.-  35683543</w:t>
      </w:r>
    </w:p>
    <w:p>
      <w:r>
        <w:rPr>
          <w:rFonts w:ascii="Consolas" w:hAnsi="Consolas"/>
          <w:sz w:val="18"/>
        </w:rPr>
        <w:t>NC_082675.1     37398907                                .......--.--..--.--.--.---.--.-  37398921</w:t>
      </w:r>
    </w:p>
    <w:p>
      <w:r>
        <w:rPr>
          <w:rFonts w:ascii="Consolas" w:hAnsi="Consolas"/>
          <w:sz w:val="18"/>
        </w:rPr>
        <w:t>NC_082675.1     38414966                              .-.......--.--..--.--.--.---.--.-  38414981</w:t>
      </w:r>
    </w:p>
    <w:p>
      <w:r>
        <w:rPr>
          <w:rFonts w:ascii="Consolas" w:hAnsi="Consolas"/>
          <w:sz w:val="18"/>
        </w:rPr>
        <w:t>NC_082675.1     42945667                                .......--.--..--.--.--.---.--.-  42945681</w:t>
      </w:r>
    </w:p>
    <w:p>
      <w:r>
        <w:rPr>
          <w:rFonts w:ascii="Consolas" w:hAnsi="Consolas"/>
          <w:sz w:val="18"/>
        </w:rPr>
        <w:t>NC_082675.1     43411989                                .......--.--..--.--.--.---.--.-  43412003</w:t>
      </w:r>
    </w:p>
    <w:p>
      <w:r>
        <w:rPr>
          <w:rFonts w:ascii="Consolas" w:hAnsi="Consolas"/>
          <w:sz w:val="18"/>
        </w:rPr>
        <w:t>NC_082675.1     46730748                              .-.......--.--..--.--.--.---.--.-  46730733</w:t>
      </w:r>
    </w:p>
    <w:p>
      <w:r>
        <w:rPr>
          <w:rFonts w:ascii="Consolas" w:hAnsi="Consolas"/>
          <w:sz w:val="18"/>
        </w:rPr>
        <w:t>NC_082675.1     48818783                                .......--.--..--.--.--.---.--.-  48818797</w:t>
      </w:r>
    </w:p>
    <w:p>
      <w:r>
        <w:rPr>
          <w:rFonts w:ascii="Consolas" w:hAnsi="Consolas"/>
          <w:sz w:val="18"/>
        </w:rPr>
        <w:t>NC_082675.1     49715544                                .......--.--..--.--.--.---.--.-  49715530</w:t>
      </w:r>
    </w:p>
    <w:p>
      <w:r>
        <w:rPr>
          <w:rFonts w:ascii="Consolas" w:hAnsi="Consolas"/>
          <w:sz w:val="18"/>
        </w:rPr>
        <w:t>NC_082675.1     53302264                                .......--.--..--.--.--.---.--.-  53302278</w:t>
      </w:r>
    </w:p>
    <w:p>
      <w:r>
        <w:rPr>
          <w:rFonts w:ascii="Consolas" w:hAnsi="Consolas"/>
          <w:sz w:val="18"/>
        </w:rPr>
        <w:t>NC_082675.1     56700091                                .......--.--..--.--.--.---.--.-  56700105</w:t>
      </w:r>
    </w:p>
    <w:p>
      <w:r>
        <w:rPr>
          <w:rFonts w:ascii="Consolas" w:hAnsi="Consolas"/>
          <w:sz w:val="18"/>
        </w:rPr>
        <w:t>NC_082675.1     57043913                              .-.......--.--..--.--.--.---.--.-  57043898</w:t>
      </w:r>
    </w:p>
    <w:p>
      <w:r>
        <w:rPr>
          <w:rFonts w:ascii="Consolas" w:hAnsi="Consolas"/>
          <w:sz w:val="18"/>
        </w:rPr>
        <w:t>NC_082675.1     57044509                                .......--.--..--.--.--.---.--.-  57044523</w:t>
      </w:r>
    </w:p>
    <w:p>
      <w:r>
        <w:rPr>
          <w:rFonts w:ascii="Consolas" w:hAnsi="Consolas"/>
          <w:sz w:val="18"/>
        </w:rPr>
        <w:t>NC_082675.1     58655922                             ..-.......--.--..--.--.--.---.--.-  58655938</w:t>
      </w:r>
    </w:p>
    <w:p>
      <w:r>
        <w:rPr>
          <w:rFonts w:ascii="Consolas" w:hAnsi="Consolas"/>
          <w:sz w:val="18"/>
        </w:rPr>
        <w:t>NC_082675.1     59294324                                .......--.--..--.--.--.---.--.-  59294338</w:t>
      </w:r>
    </w:p>
    <w:p>
      <w:r>
        <w:rPr>
          <w:rFonts w:ascii="Consolas" w:hAnsi="Consolas"/>
          <w:sz w:val="18"/>
        </w:rPr>
        <w:t>NC_082675.1     61867842                                .......--.--..--.--.--.---.--.-  61867856</w:t>
      </w:r>
    </w:p>
    <w:p>
      <w:r>
        <w:rPr>
          <w:rFonts w:ascii="Consolas" w:hAnsi="Consolas"/>
          <w:sz w:val="18"/>
        </w:rPr>
        <w:t>NC_082675.1     62214556                                .......--.--..--.--.--.---.--.-  62214542</w:t>
      </w:r>
    </w:p>
    <w:p>
      <w:r>
        <w:rPr>
          <w:rFonts w:ascii="Consolas" w:hAnsi="Consolas"/>
          <w:sz w:val="18"/>
        </w:rPr>
        <w:t>NC_082675.1     62343723                                .......--.--..--.--.--.---.--.-  62343709</w:t>
      </w:r>
    </w:p>
    <w:p>
      <w:r>
        <w:rPr>
          <w:rFonts w:ascii="Consolas" w:hAnsi="Consolas"/>
          <w:sz w:val="18"/>
        </w:rPr>
        <w:t>NC_082675.1     62797174                                .......--.--..--.--.--.---.--.-  62797188</w:t>
      </w:r>
    </w:p>
    <w:p>
      <w:r>
        <w:rPr>
          <w:rFonts w:ascii="Consolas" w:hAnsi="Consolas"/>
          <w:sz w:val="18"/>
        </w:rPr>
        <w:t>NC_082675.1     63509036                              .-.......--.--..--.--.--.---.--.-  63509021</w:t>
      </w:r>
    </w:p>
    <w:p>
      <w:r>
        <w:rPr>
          <w:rFonts w:ascii="Consolas" w:hAnsi="Consolas"/>
          <w:sz w:val="18"/>
        </w:rPr>
        <w:t>NC_082675.1     64910017                                .......--.--..--.--.--.---.--.-  64910031</w:t>
      </w:r>
    </w:p>
    <w:p>
      <w:r>
        <w:rPr>
          <w:rFonts w:ascii="Consolas" w:hAnsi="Consolas"/>
          <w:sz w:val="18"/>
        </w:rPr>
        <w:t>NC_082675.1     66120874                              .-.......--.--..--.--.--.---.--.-  66120859</w:t>
      </w:r>
    </w:p>
    <w:p>
      <w:r>
        <w:rPr>
          <w:rFonts w:ascii="Consolas" w:hAnsi="Consolas"/>
          <w:sz w:val="18"/>
        </w:rPr>
        <w:t>NC_082675.1     68394576                              .-.......--.--..--.--.--.---.--.-  68394591</w:t>
      </w:r>
    </w:p>
    <w:p>
      <w:r>
        <w:rPr>
          <w:rFonts w:ascii="Consolas" w:hAnsi="Consolas"/>
          <w:sz w:val="18"/>
        </w:rPr>
        <w:t>NC_082675.1     69794460                                .......--.--..--.--.--.---.--.-  69794474</w:t>
      </w:r>
    </w:p>
    <w:p>
      <w:r>
        <w:rPr>
          <w:rFonts w:ascii="Consolas" w:hAnsi="Consolas"/>
          <w:sz w:val="18"/>
        </w:rPr>
        <w:t>NC_082675.1     71891573                                .......--.--..--.--.--.---.--.-  71891587</w:t>
      </w:r>
    </w:p>
    <w:p>
      <w:r>
        <w:rPr>
          <w:rFonts w:ascii="Consolas" w:hAnsi="Consolas"/>
          <w:sz w:val="18"/>
        </w:rPr>
        <w:t>NC_082675.1     74182932                              .-.......--.--..--.--.--.---.--.-  74182917</w:t>
      </w:r>
    </w:p>
    <w:p>
      <w:r>
        <w:rPr>
          <w:rFonts w:ascii="Consolas" w:hAnsi="Consolas"/>
          <w:sz w:val="18"/>
        </w:rPr>
        <w:t>NC_082675.1     77817013                                .......--.--..--.--.--.---.--.-  77817027</w:t>
      </w:r>
    </w:p>
    <w:p>
      <w:r>
        <w:rPr>
          <w:rFonts w:ascii="Consolas" w:hAnsi="Consolas"/>
          <w:sz w:val="18"/>
        </w:rPr>
        <w:t>NC_082675.1     79834066                                .......--.--..--.--.--.---.--.-  79834052</w:t>
      </w:r>
    </w:p>
    <w:p>
      <w:r>
        <w:rPr>
          <w:rFonts w:ascii="Consolas" w:hAnsi="Consolas"/>
          <w:sz w:val="18"/>
        </w:rPr>
        <w:t>NC_082675.1     82155002                                .......--.--..--.--.--.---.--.-  82155016</w:t>
      </w:r>
    </w:p>
    <w:p>
      <w:r>
        <w:rPr>
          <w:rFonts w:ascii="Consolas" w:hAnsi="Consolas"/>
          <w:sz w:val="18"/>
        </w:rPr>
        <w:t>NC_082675.1     85858477                                .......--.--..--.--.--.---.--.-  85858491</w:t>
      </w:r>
    </w:p>
    <w:p>
      <w:r>
        <w:rPr>
          <w:rFonts w:ascii="Consolas" w:hAnsi="Consolas"/>
          <w:sz w:val="18"/>
        </w:rPr>
        <w:t>NC_082675.1     88671492                              .-.......--.--..--.--.--.---.--.-  88671507</w:t>
      </w:r>
    </w:p>
    <w:p>
      <w:r>
        <w:rPr>
          <w:rFonts w:ascii="Consolas" w:hAnsi="Consolas"/>
          <w:sz w:val="18"/>
        </w:rPr>
        <w:t>NC_082675.1     1907054                               .-.......--.--..--.--.--.---.--.-  1907069</w:t>
      </w:r>
    </w:p>
    <w:p>
      <w:r>
        <w:rPr>
          <w:rFonts w:ascii="Consolas" w:hAnsi="Consolas"/>
          <w:sz w:val="18"/>
        </w:rPr>
        <w:t>NC_082675.1     43180076                                .......--.--..--.--.--.---.--.-  43180062</w:t>
      </w:r>
    </w:p>
    <w:p>
      <w:r>
        <w:rPr>
          <w:rFonts w:ascii="Consolas" w:hAnsi="Consolas"/>
          <w:sz w:val="18"/>
        </w:rPr>
        <w:t>NC_082675.1     43180081                              .-.......--.--..--.--.--.---.--.-  43180066</w:t>
      </w:r>
    </w:p>
    <w:p>
      <w:r>
        <w:rPr>
          <w:rFonts w:ascii="Consolas" w:hAnsi="Consolas"/>
          <w:sz w:val="18"/>
        </w:rPr>
        <w:t>NC_082675.1     56016971                                .......--.--..--.--.--.---.--.-  56016957</w:t>
      </w:r>
    </w:p>
    <w:p>
      <w:r>
        <w:rPr>
          <w:rFonts w:ascii="Consolas" w:hAnsi="Consolas"/>
          <w:sz w:val="18"/>
        </w:rPr>
        <w:t>NC_082675.1     57044517                                .......--.--..--.--.--.---.--.-  57044531</w:t>
      </w:r>
    </w:p>
    <w:p>
      <w:r>
        <w:rPr>
          <w:rFonts w:ascii="Consolas" w:hAnsi="Consolas"/>
          <w:sz w:val="18"/>
        </w:rPr>
        <w:t>NC_082675.1     89945343                                .......--.--..--.--.--.---.--.-  89945357</w:t>
      </w:r>
    </w:p>
    <w:p>
      <w:r>
        <w:rPr>
          <w:rFonts w:ascii="Consolas" w:hAnsi="Consolas"/>
          <w:sz w:val="18"/>
        </w:rPr>
        <w:t>NC_082675.1     2875926                                 .......--G--..--.--G--.---.--.-  2875912</w:t>
      </w:r>
    </w:p>
    <w:p>
      <w:r>
        <w:rPr>
          <w:rFonts w:ascii="Consolas" w:hAnsi="Consolas"/>
          <w:sz w:val="18"/>
        </w:rPr>
        <w:t>NC_082675.1     4265202                                 .......--.--..--.--.--.---.--C-  4265188</w:t>
      </w:r>
    </w:p>
    <w:p>
      <w:r>
        <w:rPr>
          <w:rFonts w:ascii="Consolas" w:hAnsi="Consolas"/>
          <w:sz w:val="18"/>
        </w:rPr>
        <w:t>NC_082675.1     5641552                                 .......--T--..--.--.--.---.--.-  5641566</w:t>
      </w:r>
    </w:p>
    <w:p>
      <w:r>
        <w:rPr>
          <w:rFonts w:ascii="Consolas" w:hAnsi="Consolas"/>
          <w:sz w:val="18"/>
        </w:rPr>
        <w:t>NC_082675.1     8275034                               .-......A--T--..--.--.--.---.--.-  8275049</w:t>
      </w:r>
    </w:p>
    <w:p>
      <w:r>
        <w:rPr>
          <w:rFonts w:ascii="Consolas" w:hAnsi="Consolas"/>
          <w:sz w:val="18"/>
        </w:rPr>
        <w:t>NC_082675.1     13233975                              .-.......--.--..--.--.--.---.--.-  13233960</w:t>
      </w:r>
    </w:p>
    <w:p>
      <w:r>
        <w:rPr>
          <w:rFonts w:ascii="Consolas" w:hAnsi="Consolas"/>
          <w:sz w:val="18"/>
        </w:rPr>
        <w:t>NC_082675.1     20891143                                .......--.--..--.--.--.---C--.-  20891157</w:t>
      </w:r>
    </w:p>
    <w:p>
      <w:r>
        <w:rPr>
          <w:rFonts w:ascii="Consolas" w:hAnsi="Consolas"/>
          <w:sz w:val="18"/>
        </w:rPr>
        <w:t>NC_082675.1     24816935                              .-.......--.--..--.--.--.---.--.-  24816950</w:t>
      </w:r>
    </w:p>
    <w:p>
      <w:r>
        <w:rPr>
          <w:rFonts w:ascii="Consolas" w:hAnsi="Consolas"/>
          <w:sz w:val="18"/>
        </w:rPr>
        <w:t>NC_082675.1     24816940                                .......--.--..--.--G--.---.--.-  24816954</w:t>
      </w:r>
    </w:p>
    <w:p>
      <w:r>
        <w:rPr>
          <w:rFonts w:ascii="Consolas" w:hAnsi="Consolas"/>
          <w:sz w:val="18"/>
        </w:rPr>
        <w:t>NC_082675.1     32431696                              .-.......--.--..--.--.--.---.--.-  32431711</w:t>
      </w:r>
    </w:p>
    <w:p>
      <w:r>
        <w:rPr>
          <w:rFonts w:ascii="Consolas" w:hAnsi="Consolas"/>
          <w:sz w:val="18"/>
        </w:rPr>
        <w:t>NC_082675.1     32431705                                .......--.--.C--.--.--.---C--.-  32431719</w:t>
      </w:r>
    </w:p>
    <w:p>
      <w:r>
        <w:rPr>
          <w:rFonts w:ascii="Consolas" w:hAnsi="Consolas"/>
          <w:sz w:val="18"/>
        </w:rPr>
        <w:t>NC_082675.1     47576182                              .-...T...--.--A.--.--.--.---.--.-  47576197</w:t>
      </w:r>
    </w:p>
    <w:p>
      <w:r>
        <w:rPr>
          <w:rFonts w:ascii="Consolas" w:hAnsi="Consolas"/>
          <w:sz w:val="18"/>
        </w:rPr>
        <w:t>NC_082675.1     51870246                                .......--.--..--.--.--.---.--.-  51870232</w:t>
      </w:r>
    </w:p>
    <w:p>
      <w:r>
        <w:rPr>
          <w:rFonts w:ascii="Consolas" w:hAnsi="Consolas"/>
          <w:sz w:val="18"/>
        </w:rPr>
        <w:t>NC_082675.1     53384885                                .......--.--..--.--.--.---.--.-  53384871</w:t>
      </w:r>
    </w:p>
    <w:p>
      <w:r>
        <w:rPr>
          <w:rFonts w:ascii="Consolas" w:hAnsi="Consolas"/>
          <w:sz w:val="18"/>
        </w:rPr>
        <w:t>NC_082675.1     64108251                                .....C.--.--..--.--.--.---.--.-  64108237</w:t>
      </w:r>
    </w:p>
    <w:p>
      <w:r>
        <w:rPr>
          <w:rFonts w:ascii="Consolas" w:hAnsi="Consolas"/>
          <w:sz w:val="18"/>
        </w:rPr>
        <w:t>NC_082675.1     80089299                                .......--.--..--.--.--.---.--.-  80089313</w:t>
      </w:r>
    </w:p>
    <w:p>
      <w:r>
        <w:rPr>
          <w:rFonts w:ascii="Consolas" w:hAnsi="Consolas"/>
          <w:sz w:val="18"/>
        </w:rPr>
        <w:t>NC_082675.1     85858485                                .......--.--..--.--.--.---.--.-  85858499</w:t>
      </w:r>
    </w:p>
    <w:p>
      <w:r>
        <w:rPr>
          <w:rFonts w:ascii="Consolas" w:hAnsi="Consolas"/>
          <w:sz w:val="18"/>
        </w:rPr>
        <w:t>NC_082675.1     89386414                                  .....--.--..--.--.--.---C--.-  89386426</w:t>
      </w:r>
    </w:p>
    <w:p>
      <w:r>
        <w:rPr>
          <w:rFonts w:ascii="Consolas" w:hAnsi="Consolas"/>
          <w:sz w:val="18"/>
        </w:rPr>
        <w:t>NC_082675.1     570305                                  .......--.--..--.--.--.---.--.-  570319</w:t>
      </w:r>
    </w:p>
    <w:p>
      <w:r>
        <w:rPr>
          <w:rFonts w:ascii="Consolas" w:hAnsi="Consolas"/>
          <w:sz w:val="18"/>
        </w:rPr>
        <w:t>NC_082675.1     570309                                  .......--.--..--.--.--.---.--.-  570323</w:t>
      </w:r>
    </w:p>
    <w:p>
      <w:r>
        <w:rPr>
          <w:rFonts w:ascii="Consolas" w:hAnsi="Consolas"/>
          <w:sz w:val="18"/>
        </w:rPr>
        <w:t>NC_082675.1     570313                                  .......--.--..--.--.--.---.--.-  570327</w:t>
      </w:r>
    </w:p>
    <w:p>
      <w:r>
        <w:rPr>
          <w:rFonts w:ascii="Consolas" w:hAnsi="Consolas"/>
          <w:sz w:val="18"/>
        </w:rPr>
        <w:t>NC_082675.1     570317                                  .......--.--..--.--.--.---.--.-  570331</w:t>
      </w:r>
    </w:p>
    <w:p>
      <w:r>
        <w:rPr>
          <w:rFonts w:ascii="Consolas" w:hAnsi="Consolas"/>
          <w:sz w:val="18"/>
        </w:rPr>
        <w:t>NC_082675.1     570321                                  .......--.--..--.--.--.---.--.-  570335</w:t>
      </w:r>
    </w:p>
    <w:p>
      <w:r>
        <w:rPr>
          <w:rFonts w:ascii="Consolas" w:hAnsi="Consolas"/>
          <w:sz w:val="18"/>
        </w:rPr>
        <w:t>NC_082675.1     570325                                  .......--.--..--.--.--.---.--.-  570339</w:t>
      </w:r>
    </w:p>
    <w:p>
      <w:r>
        <w:rPr>
          <w:rFonts w:ascii="Consolas" w:hAnsi="Consolas"/>
          <w:sz w:val="18"/>
        </w:rPr>
        <w:t>NC_082675.1     570329                                  .......--.--..--.--.--.---.--.-  570343</w:t>
      </w:r>
    </w:p>
    <w:p>
      <w:r>
        <w:rPr>
          <w:rFonts w:ascii="Consolas" w:hAnsi="Consolas"/>
          <w:sz w:val="18"/>
        </w:rPr>
        <w:t>NC_082675.1     570333                                  .......--.--..--.--.--.---.--.-  570347</w:t>
      </w:r>
    </w:p>
    <w:p>
      <w:r>
        <w:rPr>
          <w:rFonts w:ascii="Consolas" w:hAnsi="Consolas"/>
          <w:sz w:val="18"/>
        </w:rPr>
        <w:t>NC_082675.1     570337                                  .......--.--..--.--.--.---.--.-  570351</w:t>
      </w:r>
    </w:p>
    <w:p>
      <w:r>
        <w:rPr>
          <w:rFonts w:ascii="Consolas" w:hAnsi="Consolas"/>
          <w:sz w:val="18"/>
        </w:rPr>
        <w:t>NC_082675.1     570341                                  .......--.--..--.--.--.---.--.-  570355</w:t>
      </w:r>
    </w:p>
    <w:p>
      <w:r>
        <w:rPr>
          <w:rFonts w:ascii="Consolas" w:hAnsi="Consolas"/>
          <w:sz w:val="18"/>
        </w:rPr>
        <w:t>NC_082675.1     570345                                  .......--.--..--.--.--.---.--.-  570359</w:t>
      </w:r>
    </w:p>
    <w:p>
      <w:r>
        <w:rPr>
          <w:rFonts w:ascii="Consolas" w:hAnsi="Consolas"/>
          <w:sz w:val="18"/>
        </w:rPr>
        <w:t>NC_082675.1     570349                                  .......--.--..--.--.--.---.--.-  570363</w:t>
      </w:r>
    </w:p>
    <w:p>
      <w:r>
        <w:rPr>
          <w:rFonts w:ascii="Consolas" w:hAnsi="Consolas"/>
          <w:sz w:val="18"/>
        </w:rPr>
        <w:t>NC_082675.1     1932138                                 .......--.--..--.--.--.---.--.-  1932152</w:t>
      </w:r>
    </w:p>
    <w:p>
      <w:r>
        <w:rPr>
          <w:rFonts w:ascii="Consolas" w:hAnsi="Consolas"/>
          <w:sz w:val="18"/>
        </w:rPr>
        <w:t>NC_082675.1     3317538                                 .......--.--..--.--.--.---.--.-  3317524</w:t>
      </w:r>
    </w:p>
    <w:p>
      <w:r>
        <w:rPr>
          <w:rFonts w:ascii="Consolas" w:hAnsi="Consolas"/>
          <w:sz w:val="18"/>
        </w:rPr>
        <w:t>NC_082675.1     3317542                                 .......--.--..--.--.--.---.--.-  3317528</w:t>
      </w:r>
    </w:p>
    <w:p>
      <w:r>
        <w:rPr>
          <w:rFonts w:ascii="Consolas" w:hAnsi="Consolas"/>
          <w:sz w:val="18"/>
        </w:rPr>
        <w:t>NC_082675.1     3317546                                 .......--.--..--.--.--.---.--.-  3317532</w:t>
      </w:r>
    </w:p>
    <w:p>
      <w:r>
        <w:rPr>
          <w:rFonts w:ascii="Consolas" w:hAnsi="Consolas"/>
          <w:sz w:val="18"/>
        </w:rPr>
        <w:t>NC_082675.1     3666230                                 .......--.--..--.--.--.---.--.-  3666216</w:t>
      </w:r>
    </w:p>
    <w:p>
      <w:r>
        <w:rPr>
          <w:rFonts w:ascii="Consolas" w:hAnsi="Consolas"/>
          <w:sz w:val="18"/>
        </w:rPr>
        <w:t>NC_082675.1     3666234                                 .......--.--..--.--.--.---.--.-  3666220</w:t>
      </w:r>
    </w:p>
    <w:p>
      <w:r>
        <w:rPr>
          <w:rFonts w:ascii="Consolas" w:hAnsi="Consolas"/>
          <w:sz w:val="18"/>
        </w:rPr>
        <w:t>NC_082675.1     3666238                                 .......--.--..--.--.--.---.--.-  3666224</w:t>
      </w:r>
    </w:p>
    <w:p>
      <w:r>
        <w:rPr>
          <w:rFonts w:ascii="Consolas" w:hAnsi="Consolas"/>
          <w:sz w:val="18"/>
        </w:rPr>
        <w:t>NC_082675.1     3666242                                 .......--.--..--.--.--.---.--.-  3666228</w:t>
      </w:r>
    </w:p>
    <w:p>
      <w:r>
        <w:rPr>
          <w:rFonts w:ascii="Consolas" w:hAnsi="Consolas"/>
          <w:sz w:val="18"/>
        </w:rPr>
        <w:t>NC_082675.1     3666246                                 .......--.--..--.--.--.---.--.-  3666232</w:t>
      </w:r>
    </w:p>
    <w:p>
      <w:r>
        <w:rPr>
          <w:rFonts w:ascii="Consolas" w:hAnsi="Consolas"/>
          <w:sz w:val="18"/>
        </w:rPr>
        <w:t>NC_082675.1     4062053                                 .......--.--..--.--.--.---.--.-  4062039</w:t>
      </w:r>
    </w:p>
    <w:p>
      <w:r>
        <w:rPr>
          <w:rFonts w:ascii="Consolas" w:hAnsi="Consolas"/>
          <w:sz w:val="18"/>
        </w:rPr>
        <w:t>NC_082675.1     4140599                                 .......--.--..--.--.--.---.--.-  4140613</w:t>
      </w:r>
    </w:p>
    <w:p>
      <w:r>
        <w:rPr>
          <w:rFonts w:ascii="Consolas" w:hAnsi="Consolas"/>
          <w:sz w:val="18"/>
        </w:rPr>
        <w:t>NC_082675.1     4140603                                 .......--.--..--.--.--.---.--.-  4140617</w:t>
      </w:r>
    </w:p>
    <w:p>
      <w:r>
        <w:rPr>
          <w:rFonts w:ascii="Consolas" w:hAnsi="Consolas"/>
          <w:sz w:val="18"/>
        </w:rPr>
        <w:t>NC_082675.1     4140607                                 .......--.--..--.--.--.---.--.-  4140621</w:t>
      </w:r>
    </w:p>
    <w:p>
      <w:r>
        <w:rPr>
          <w:rFonts w:ascii="Consolas" w:hAnsi="Consolas"/>
          <w:sz w:val="18"/>
        </w:rPr>
        <w:t>NC_082675.1     4842661                                 .......--.--..--.--.--.---.--.-  4842647</w:t>
      </w:r>
    </w:p>
    <w:p>
      <w:r>
        <w:rPr>
          <w:rFonts w:ascii="Consolas" w:hAnsi="Consolas"/>
          <w:sz w:val="18"/>
        </w:rPr>
        <w:t>NC_082675.1     4842665                                 .......--.--..--.--.--.---.--.-  4842651</w:t>
      </w:r>
    </w:p>
    <w:p>
      <w:r>
        <w:rPr>
          <w:rFonts w:ascii="Consolas" w:hAnsi="Consolas"/>
          <w:sz w:val="18"/>
        </w:rPr>
        <w:t>NC_082675.1     4842669                                 .......--.--..--.--.--.---.--.-  4842655</w:t>
      </w:r>
    </w:p>
    <w:p>
      <w:r>
        <w:rPr>
          <w:rFonts w:ascii="Consolas" w:hAnsi="Consolas"/>
          <w:sz w:val="18"/>
        </w:rPr>
        <w:t>NC_082675.1     5040458                                 .......--.--..--.--.--.---.--.-  5040472</w:t>
      </w:r>
    </w:p>
    <w:p>
      <w:r>
        <w:rPr>
          <w:rFonts w:ascii="Consolas" w:hAnsi="Consolas"/>
          <w:sz w:val="18"/>
        </w:rPr>
        <w:t>NC_082675.1     5040462                                 .......--.--..--.--.--.---.--.-  5040476</w:t>
      </w:r>
    </w:p>
    <w:p>
      <w:r>
        <w:rPr>
          <w:rFonts w:ascii="Consolas" w:hAnsi="Consolas"/>
          <w:sz w:val="18"/>
        </w:rPr>
        <w:t>NC_082675.1     5040466                                 .......--.--..--.--.--.---.--.-  5040480</w:t>
      </w:r>
    </w:p>
    <w:p>
      <w:r>
        <w:rPr>
          <w:rFonts w:ascii="Consolas" w:hAnsi="Consolas"/>
          <w:sz w:val="18"/>
        </w:rPr>
        <w:t>NC_082675.1     5040470                                 .......--.--..--.--.--.---.--.-  5040484</w:t>
      </w:r>
    </w:p>
    <w:p>
      <w:r>
        <w:rPr>
          <w:rFonts w:ascii="Consolas" w:hAnsi="Consolas"/>
          <w:sz w:val="18"/>
        </w:rPr>
        <w:t>NC_082675.1     5040474                                 .......--.--..--.--.--.---.--.-  5040488</w:t>
      </w:r>
    </w:p>
    <w:p>
      <w:r>
        <w:rPr>
          <w:rFonts w:ascii="Consolas" w:hAnsi="Consolas"/>
          <w:sz w:val="18"/>
        </w:rPr>
        <w:t>NC_082675.1     5040478                                 .......--.--..--.--.--.---.--.-  5040492</w:t>
      </w:r>
    </w:p>
    <w:p>
      <w:r>
        <w:rPr>
          <w:rFonts w:ascii="Consolas" w:hAnsi="Consolas"/>
          <w:sz w:val="18"/>
        </w:rPr>
        <w:t>NC_082675.1     5040482                                 .......--.--..--.--.--.---.--.-  5040496</w:t>
      </w:r>
    </w:p>
    <w:p>
      <w:r>
        <w:rPr>
          <w:rFonts w:ascii="Consolas" w:hAnsi="Consolas"/>
          <w:sz w:val="18"/>
        </w:rPr>
        <w:t>NC_082675.1     5040486                                 .......--.--..--.--.--.---.--.-  5040500</w:t>
      </w:r>
    </w:p>
    <w:p>
      <w:r>
        <w:rPr>
          <w:rFonts w:ascii="Consolas" w:hAnsi="Consolas"/>
          <w:sz w:val="18"/>
        </w:rPr>
        <w:t>NC_082675.1     5635802                                 .......--.--..--.--.--.---.--.-  5635788</w:t>
      </w:r>
    </w:p>
    <w:p>
      <w:r>
        <w:rPr>
          <w:rFonts w:ascii="Consolas" w:hAnsi="Consolas"/>
          <w:sz w:val="18"/>
        </w:rPr>
        <w:t>NC_082675.1     5635806                                 .......--.--..--.--.--.---.--.-  5635792</w:t>
      </w:r>
    </w:p>
    <w:p>
      <w:r>
        <w:rPr>
          <w:rFonts w:ascii="Consolas" w:hAnsi="Consolas"/>
          <w:sz w:val="18"/>
        </w:rPr>
        <w:t>NC_082675.1     5635810                                 .......--.--..--.--.--.---.--.-  5635796</w:t>
      </w:r>
    </w:p>
    <w:p>
      <w:r>
        <w:rPr>
          <w:rFonts w:ascii="Consolas" w:hAnsi="Consolas"/>
          <w:sz w:val="18"/>
        </w:rPr>
        <w:t>NC_082675.1     7151209                                 .......--.--..--.--.--.---.--.-  7151223</w:t>
      </w:r>
    </w:p>
    <w:p>
      <w:r>
        <w:rPr>
          <w:rFonts w:ascii="Consolas" w:hAnsi="Consolas"/>
          <w:sz w:val="18"/>
        </w:rPr>
        <w:t>NC_082675.1     7151213                                 .......--.--..--.--.--.---.--.-  7151227</w:t>
      </w:r>
    </w:p>
    <w:p>
      <w:r>
        <w:rPr>
          <w:rFonts w:ascii="Consolas" w:hAnsi="Consolas"/>
          <w:sz w:val="18"/>
        </w:rPr>
        <w:t>NC_082675.1     7151217                                 .......--.--..--.--.--.---.--.-  7151231</w:t>
      </w:r>
    </w:p>
    <w:p>
      <w:r>
        <w:rPr>
          <w:rFonts w:ascii="Consolas" w:hAnsi="Consolas"/>
          <w:sz w:val="18"/>
        </w:rPr>
        <w:t>NC_082675.1     7151221                                 .......--.--..--.--.--.---.--.-  7151235</w:t>
      </w:r>
    </w:p>
    <w:p>
      <w:r>
        <w:rPr>
          <w:rFonts w:ascii="Consolas" w:hAnsi="Consolas"/>
          <w:sz w:val="18"/>
        </w:rPr>
        <w:t>NC_082675.1     7707234                                 .......--.--..--.--.--.---.--.-  7707248</w:t>
      </w:r>
    </w:p>
    <w:p>
      <w:r>
        <w:rPr>
          <w:rFonts w:ascii="Consolas" w:hAnsi="Consolas"/>
          <w:sz w:val="18"/>
        </w:rPr>
        <w:t>NC_082675.1     7707238                                 .......--.--..--.--.--.---.--.-  7707252</w:t>
      </w:r>
    </w:p>
    <w:p>
      <w:r>
        <w:rPr>
          <w:rFonts w:ascii="Consolas" w:hAnsi="Consolas"/>
          <w:sz w:val="18"/>
        </w:rPr>
        <w:t>NC_082675.1     7707242                                 .......--.--..--.--.--.---.--.-  7707256</w:t>
      </w:r>
    </w:p>
    <w:p>
      <w:r>
        <w:rPr>
          <w:rFonts w:ascii="Consolas" w:hAnsi="Consolas"/>
          <w:sz w:val="18"/>
        </w:rPr>
        <w:t>NC_082675.1     7707246                                 .......--.--..--.--.--.---.--.-  7707260</w:t>
      </w:r>
    </w:p>
    <w:p>
      <w:r>
        <w:rPr>
          <w:rFonts w:ascii="Consolas" w:hAnsi="Consolas"/>
          <w:sz w:val="18"/>
        </w:rPr>
        <w:t>NC_082675.1     7707250                                 .......--.--..--.--.--.---.--.-  7707264</w:t>
      </w:r>
    </w:p>
    <w:p>
      <w:r>
        <w:rPr>
          <w:rFonts w:ascii="Consolas" w:hAnsi="Consolas"/>
          <w:sz w:val="18"/>
        </w:rPr>
        <w:t>NC_082675.1     7870612                                 .......--.--..--.--.--.---.--.-  7870598</w:t>
      </w:r>
    </w:p>
    <w:p>
      <w:r>
        <w:rPr>
          <w:rFonts w:ascii="Consolas" w:hAnsi="Consolas"/>
          <w:sz w:val="18"/>
        </w:rPr>
        <w:t>NC_082675.1     7870616                                 .......--.--..--.--.--.---.--.-  7870602</w:t>
      </w:r>
    </w:p>
    <w:p>
      <w:r>
        <w:rPr>
          <w:rFonts w:ascii="Consolas" w:hAnsi="Consolas"/>
          <w:sz w:val="18"/>
        </w:rPr>
        <w:t>NC_082675.1     7870620                                 .......--.--..--.--.--.---.--.-  7870606</w:t>
      </w:r>
    </w:p>
    <w:p>
      <w:r>
        <w:rPr>
          <w:rFonts w:ascii="Consolas" w:hAnsi="Consolas"/>
          <w:sz w:val="18"/>
        </w:rPr>
        <w:t>NC_082675.1     7870624                                 .......--.--..--.--.--.---.--.-  7870610</w:t>
      </w:r>
    </w:p>
    <w:p>
      <w:r>
        <w:rPr>
          <w:rFonts w:ascii="Consolas" w:hAnsi="Consolas"/>
          <w:sz w:val="18"/>
        </w:rPr>
        <w:t>NC_082675.1     7870628                                 .......--.--..--.--.--.---.--.-  7870614</w:t>
      </w:r>
    </w:p>
    <w:p>
      <w:r>
        <w:rPr>
          <w:rFonts w:ascii="Consolas" w:hAnsi="Consolas"/>
          <w:sz w:val="18"/>
        </w:rPr>
        <w:t>NC_082675.1     8438996                                 .......--.--..--.--.--.---.--.-  8438982</w:t>
      </w:r>
    </w:p>
    <w:p>
      <w:r>
        <w:rPr>
          <w:rFonts w:ascii="Consolas" w:hAnsi="Consolas"/>
          <w:sz w:val="18"/>
        </w:rPr>
        <w:t>NC_082675.1     8484720                            ....-.......--.--..--.--.--.---.--.-  8484738</w:t>
      </w:r>
    </w:p>
    <w:p>
      <w:r>
        <w:rPr>
          <w:rFonts w:ascii="Consolas" w:hAnsi="Consolas"/>
          <w:sz w:val="18"/>
        </w:rPr>
        <w:t>NC_082675.1     9049466                                 .......--.--..--.--.--.---.--.-  9049480</w:t>
      </w:r>
    </w:p>
    <w:p>
      <w:r>
        <w:rPr>
          <w:rFonts w:ascii="Consolas" w:hAnsi="Consolas"/>
          <w:sz w:val="18"/>
        </w:rPr>
        <w:t>NC_082675.1     9049470                                 .......--.--..--.--.--.---.--.-  9049484</w:t>
      </w:r>
    </w:p>
    <w:p>
      <w:r>
        <w:rPr>
          <w:rFonts w:ascii="Consolas" w:hAnsi="Consolas"/>
          <w:sz w:val="18"/>
        </w:rPr>
        <w:t>NC_082675.1     9049474                                 .......--.--..--.--.--.---.--.-  9049488</w:t>
      </w:r>
    </w:p>
    <w:p>
      <w:r>
        <w:rPr>
          <w:rFonts w:ascii="Consolas" w:hAnsi="Consolas"/>
          <w:sz w:val="18"/>
        </w:rPr>
        <w:t>NC_082675.1     9049478                                 .......--.--..--.--.--.---.--.-  9049492</w:t>
      </w:r>
    </w:p>
    <w:p>
      <w:r>
        <w:rPr>
          <w:rFonts w:ascii="Consolas" w:hAnsi="Consolas"/>
          <w:sz w:val="18"/>
        </w:rPr>
        <w:t>NC_082675.1     9049482                                 .......--.--..--.--.--.---.--.-  9049496</w:t>
      </w:r>
    </w:p>
    <w:p>
      <w:r>
        <w:rPr>
          <w:rFonts w:ascii="Consolas" w:hAnsi="Consolas"/>
          <w:sz w:val="18"/>
        </w:rPr>
        <w:t>NC_082675.1     9194790                                 .......--.--..--.--.--.---.--.-  9194804</w:t>
      </w:r>
    </w:p>
    <w:p>
      <w:r>
        <w:rPr>
          <w:rFonts w:ascii="Consolas" w:hAnsi="Consolas"/>
          <w:sz w:val="18"/>
        </w:rPr>
        <w:t>NC_082675.1     9194794                                 .......--.--..--.--.--.---.--.-  9194808</w:t>
      </w:r>
    </w:p>
    <w:p>
      <w:r>
        <w:rPr>
          <w:rFonts w:ascii="Consolas" w:hAnsi="Consolas"/>
          <w:sz w:val="18"/>
        </w:rPr>
        <w:t>NC_082675.1     11298485                                .......--.--..--.--.--.---.--.-  11298499</w:t>
      </w:r>
    </w:p>
    <w:p>
      <w:r>
        <w:rPr>
          <w:rFonts w:ascii="Consolas" w:hAnsi="Consolas"/>
          <w:sz w:val="18"/>
        </w:rPr>
        <w:t>NC_082675.1     11362486                                .......--.--..--.--.--.---.--.-  11362472</w:t>
      </w:r>
    </w:p>
    <w:p>
      <w:r>
        <w:rPr>
          <w:rFonts w:ascii="Consolas" w:hAnsi="Consolas"/>
          <w:sz w:val="18"/>
        </w:rPr>
        <w:t>NC_082675.1     11488425                                .......--.--..--.--.--.---.--.-  11488439</w:t>
      </w:r>
    </w:p>
    <w:p>
      <w:r>
        <w:rPr>
          <w:rFonts w:ascii="Consolas" w:hAnsi="Consolas"/>
          <w:sz w:val="18"/>
        </w:rPr>
        <w:t>NC_082675.1     11488429                                .......--.--..--.--.--.---.--.-  11488443</w:t>
      </w:r>
    </w:p>
    <w:p>
      <w:r>
        <w:rPr>
          <w:rFonts w:ascii="Consolas" w:hAnsi="Consolas"/>
          <w:sz w:val="18"/>
        </w:rPr>
        <w:t>NC_082675.1     11488433                                .......--.--..--.--.--.---.--.-  11488447</w:t>
      </w:r>
    </w:p>
    <w:p>
      <w:r>
        <w:rPr>
          <w:rFonts w:ascii="Consolas" w:hAnsi="Consolas"/>
          <w:sz w:val="18"/>
        </w:rPr>
        <w:t>NC_082675.1     13439629                                .......--.--..--.--.--.---.--.-  13439643</w:t>
      </w:r>
    </w:p>
    <w:p>
      <w:r>
        <w:rPr>
          <w:rFonts w:ascii="Consolas" w:hAnsi="Consolas"/>
          <w:sz w:val="18"/>
        </w:rPr>
        <w:t>NC_082675.1     14257084                                .......--.--..--.--.--.---.--.-  14257070</w:t>
      </w:r>
    </w:p>
    <w:p>
      <w:r>
        <w:rPr>
          <w:rFonts w:ascii="Consolas" w:hAnsi="Consolas"/>
          <w:sz w:val="18"/>
        </w:rPr>
        <w:t>NC_082675.1     14257088                                .......--.--..--.--.--.---.--.-  14257074</w:t>
      </w:r>
    </w:p>
    <w:p>
      <w:r>
        <w:rPr>
          <w:rFonts w:ascii="Consolas" w:hAnsi="Consolas"/>
          <w:sz w:val="18"/>
        </w:rPr>
        <w:t>NC_082675.1     14257092                                .......--.--..--.--.--.---.--.-  14257078</w:t>
      </w:r>
    </w:p>
    <w:p>
      <w:r>
        <w:rPr>
          <w:rFonts w:ascii="Consolas" w:hAnsi="Consolas"/>
          <w:sz w:val="18"/>
        </w:rPr>
        <w:t>NC_082675.1     14293642                                .......--.--..--.--.--.---.--.-  14293628</w:t>
      </w:r>
    </w:p>
    <w:p>
      <w:r>
        <w:rPr>
          <w:rFonts w:ascii="Consolas" w:hAnsi="Consolas"/>
          <w:sz w:val="18"/>
        </w:rPr>
        <w:t>NC_082675.1     14293646                                .......--.--..--.--.--.---.--.-  14293632</w:t>
      </w:r>
    </w:p>
    <w:p>
      <w:r>
        <w:rPr>
          <w:rFonts w:ascii="Consolas" w:hAnsi="Consolas"/>
          <w:sz w:val="18"/>
        </w:rPr>
        <w:t>NC_082675.1     14293650                                .......--.--..--.--.--.---.--.-  14293636</w:t>
      </w:r>
    </w:p>
    <w:p>
      <w:r>
        <w:rPr>
          <w:rFonts w:ascii="Consolas" w:hAnsi="Consolas"/>
          <w:sz w:val="18"/>
        </w:rPr>
        <w:t>NC_082675.1     15827460                                .......--.--..--.--.--.---.--.-  15827474</w:t>
      </w:r>
    </w:p>
    <w:p>
      <w:r>
        <w:rPr>
          <w:rFonts w:ascii="Consolas" w:hAnsi="Consolas"/>
          <w:sz w:val="18"/>
        </w:rPr>
        <w:t>NC_082675.1     16408399                                .......--.--..--.--.--.---.--.-  16408385</w:t>
      </w:r>
    </w:p>
    <w:p>
      <w:r>
        <w:rPr>
          <w:rFonts w:ascii="Consolas" w:hAnsi="Consolas"/>
          <w:sz w:val="18"/>
        </w:rPr>
        <w:t>NC_082675.1     18436364                              .-.......--.--..--.--.--.---.--.-  18436349</w:t>
      </w:r>
    </w:p>
    <w:p>
      <w:r>
        <w:rPr>
          <w:rFonts w:ascii="Consolas" w:hAnsi="Consolas"/>
          <w:sz w:val="18"/>
        </w:rPr>
        <w:t>NC_082675.1     19362347                                .......--.--..--.--.--.---.--.-  19362333</w:t>
      </w:r>
    </w:p>
    <w:p>
      <w:r>
        <w:rPr>
          <w:rFonts w:ascii="Consolas" w:hAnsi="Consolas"/>
          <w:sz w:val="18"/>
        </w:rPr>
        <w:t>NC_082675.1     19362351                                .......--.--..--.--.--.---.--.-  19362337</w:t>
      </w:r>
    </w:p>
    <w:p>
      <w:r>
        <w:rPr>
          <w:rFonts w:ascii="Consolas" w:hAnsi="Consolas"/>
          <w:sz w:val="18"/>
        </w:rPr>
        <w:t>NC_082675.1     19362355                                .......--.--..--.--.--.---.--.-  19362341</w:t>
      </w:r>
    </w:p>
    <w:p>
      <w:r>
        <w:rPr>
          <w:rFonts w:ascii="Consolas" w:hAnsi="Consolas"/>
          <w:sz w:val="18"/>
        </w:rPr>
        <w:t>NC_082675.1     19362359                                .......--.--..--.--.--.---.--.-  19362345</w:t>
      </w:r>
    </w:p>
    <w:p>
      <w:r>
        <w:rPr>
          <w:rFonts w:ascii="Consolas" w:hAnsi="Consolas"/>
          <w:sz w:val="18"/>
        </w:rPr>
        <w:t>NC_082675.1     19664156                                .......--.--..--.--.--.---.--.-  19664142</w:t>
      </w:r>
    </w:p>
    <w:p>
      <w:r>
        <w:rPr>
          <w:rFonts w:ascii="Consolas" w:hAnsi="Consolas"/>
          <w:sz w:val="18"/>
        </w:rPr>
        <w:t>NC_082675.1     19664160                                .......--.--..--.--.--.---.--.-  19664146</w:t>
      </w:r>
    </w:p>
    <w:p>
      <w:r>
        <w:rPr>
          <w:rFonts w:ascii="Consolas" w:hAnsi="Consolas"/>
          <w:sz w:val="18"/>
        </w:rPr>
        <w:t>NC_082675.1     19664164                                .......--.--..--.--.--.---.--.-  19664150</w:t>
      </w:r>
    </w:p>
    <w:p>
      <w:r>
        <w:rPr>
          <w:rFonts w:ascii="Consolas" w:hAnsi="Consolas"/>
          <w:sz w:val="18"/>
        </w:rPr>
        <w:t>NC_082675.1     19713680                                .......--.--..--.--.--.---.--.-  19713694</w:t>
      </w:r>
    </w:p>
    <w:p>
      <w:r>
        <w:rPr>
          <w:rFonts w:ascii="Consolas" w:hAnsi="Consolas"/>
          <w:sz w:val="18"/>
        </w:rPr>
        <w:t>NC_082675.1     21628874                                .......--.--..--.--.--.---.--.-  21628860</w:t>
      </w:r>
    </w:p>
    <w:p>
      <w:r>
        <w:rPr>
          <w:rFonts w:ascii="Consolas" w:hAnsi="Consolas"/>
          <w:sz w:val="18"/>
        </w:rPr>
        <w:t>NC_082675.1     22357133                                .......--.--..--.--.--.---.--.-  22357147</w:t>
      </w:r>
    </w:p>
    <w:p>
      <w:r>
        <w:rPr>
          <w:rFonts w:ascii="Consolas" w:hAnsi="Consolas"/>
          <w:sz w:val="18"/>
        </w:rPr>
        <w:t>NC_082675.1     22357137                                .......--.--..--.--.--.---.--.-  22357151</w:t>
      </w:r>
    </w:p>
    <w:p>
      <w:r>
        <w:rPr>
          <w:rFonts w:ascii="Consolas" w:hAnsi="Consolas"/>
          <w:sz w:val="18"/>
        </w:rPr>
        <w:t>NC_082675.1     23442915                                .......--.--..--.--.--.---.--.-  23442901</w:t>
      </w:r>
    </w:p>
    <w:p>
      <w:r>
        <w:rPr>
          <w:rFonts w:ascii="Consolas" w:hAnsi="Consolas"/>
          <w:sz w:val="18"/>
        </w:rPr>
        <w:t>NC_082675.1     23442919                                .......--.--..--.--.--.---.--.-  23442905</w:t>
      </w:r>
    </w:p>
    <w:p>
      <w:r>
        <w:rPr>
          <w:rFonts w:ascii="Consolas" w:hAnsi="Consolas"/>
          <w:sz w:val="18"/>
        </w:rPr>
        <w:t>NC_082675.1     25003146                                .......--.--..--.--.--.---.--.-  25003160</w:t>
      </w:r>
    </w:p>
    <w:p>
      <w:r>
        <w:rPr>
          <w:rFonts w:ascii="Consolas" w:hAnsi="Consolas"/>
          <w:sz w:val="18"/>
        </w:rPr>
        <w:t>NC_082675.1     25003150                                .......--.--..--.--.--.---.--.-  25003164</w:t>
      </w:r>
    </w:p>
    <w:p>
      <w:r>
        <w:rPr>
          <w:rFonts w:ascii="Consolas" w:hAnsi="Consolas"/>
          <w:sz w:val="18"/>
        </w:rPr>
        <w:t>NC_082675.1     25003154                                .......--.--..--.--.--.---.--.-  25003168</w:t>
      </w:r>
    </w:p>
    <w:p>
      <w:r>
        <w:rPr>
          <w:rFonts w:ascii="Consolas" w:hAnsi="Consolas"/>
          <w:sz w:val="18"/>
        </w:rPr>
        <w:t>NC_082675.1     25003158                                .......--.--..--.--.--.---.--.-  25003172</w:t>
      </w:r>
    </w:p>
    <w:p>
      <w:r>
        <w:rPr>
          <w:rFonts w:ascii="Consolas" w:hAnsi="Consolas"/>
          <w:sz w:val="18"/>
        </w:rPr>
        <w:t>NC_082675.1     25290672                                .......--.--..--.--.--.---.--.-  25290686</w:t>
      </w:r>
    </w:p>
    <w:p>
      <w:r>
        <w:rPr>
          <w:rFonts w:ascii="Consolas" w:hAnsi="Consolas"/>
          <w:sz w:val="18"/>
        </w:rPr>
        <w:t>NC_082675.1     25290676                                .......--.--..--.--.--.---.--.-  25290690</w:t>
      </w:r>
    </w:p>
    <w:p>
      <w:r>
        <w:rPr>
          <w:rFonts w:ascii="Consolas" w:hAnsi="Consolas"/>
          <w:sz w:val="18"/>
        </w:rPr>
        <w:t>NC_082675.1     25290680                                .......--.--..--.--.--.---.--.-  25290694</w:t>
      </w:r>
    </w:p>
    <w:p>
      <w:r>
        <w:rPr>
          <w:rFonts w:ascii="Consolas" w:hAnsi="Consolas"/>
          <w:sz w:val="18"/>
        </w:rPr>
        <w:t>NC_082675.1     26045286                                .......--.--..--.--.--.---.--.-  26045272</w:t>
      </w:r>
    </w:p>
    <w:p>
      <w:r>
        <w:rPr>
          <w:rFonts w:ascii="Consolas" w:hAnsi="Consolas"/>
          <w:sz w:val="18"/>
        </w:rPr>
        <w:t>NC_082675.1     27937805                                .......--.--..--.--.--.---.--.-  27937791</w:t>
      </w:r>
    </w:p>
    <w:p>
      <w:r>
        <w:rPr>
          <w:rFonts w:ascii="Consolas" w:hAnsi="Consolas"/>
          <w:sz w:val="18"/>
        </w:rPr>
        <w:t>NC_082675.1     27937809                                .......--.--..--.--.--.---.--.-  27937795</w:t>
      </w:r>
    </w:p>
    <w:p>
      <w:r>
        <w:rPr>
          <w:rFonts w:ascii="Consolas" w:hAnsi="Consolas"/>
          <w:sz w:val="18"/>
        </w:rPr>
        <w:t>NC_082675.1     27937813                                .......--.--..--.--.--.---.--.-  27937799</w:t>
      </w:r>
    </w:p>
    <w:p>
      <w:r>
        <w:rPr>
          <w:rFonts w:ascii="Consolas" w:hAnsi="Consolas"/>
          <w:sz w:val="18"/>
        </w:rPr>
        <w:t>NC_082675.1     28111806                                .......--.--..--.--.--.---.--.-  28111792</w:t>
      </w:r>
    </w:p>
    <w:p>
      <w:r>
        <w:rPr>
          <w:rFonts w:ascii="Consolas" w:hAnsi="Consolas"/>
          <w:sz w:val="18"/>
        </w:rPr>
        <w:t>NC_082675.1     28111810                                .......--.--..--.--.--.---.--.-  28111796</w:t>
      </w:r>
    </w:p>
    <w:p>
      <w:r>
        <w:rPr>
          <w:rFonts w:ascii="Consolas" w:hAnsi="Consolas"/>
          <w:sz w:val="18"/>
        </w:rPr>
        <w:t>NC_082675.1     28111814                                .......--.--..--.--.--.---.--.-  28111800</w:t>
      </w:r>
    </w:p>
    <w:p>
      <w:r>
        <w:rPr>
          <w:rFonts w:ascii="Consolas" w:hAnsi="Consolas"/>
          <w:sz w:val="18"/>
        </w:rPr>
        <w:t>NC_082675.1     29162723                                .......--.--..--.--.--.---.--.-  29162709</w:t>
      </w:r>
    </w:p>
    <w:p>
      <w:r>
        <w:rPr>
          <w:rFonts w:ascii="Consolas" w:hAnsi="Consolas"/>
          <w:sz w:val="18"/>
        </w:rPr>
        <w:t>NC_082675.1     29162727                                .......--.--..--.--.--.---.--.-  29162713</w:t>
      </w:r>
    </w:p>
    <w:p>
      <w:r>
        <w:rPr>
          <w:rFonts w:ascii="Consolas" w:hAnsi="Consolas"/>
          <w:sz w:val="18"/>
        </w:rPr>
        <w:t>NC_082675.1     29469986                                .......--.--..--.--.--.---.--.-  29469972</w:t>
      </w:r>
    </w:p>
    <w:p>
      <w:r>
        <w:rPr>
          <w:rFonts w:ascii="Consolas" w:hAnsi="Consolas"/>
          <w:sz w:val="18"/>
        </w:rPr>
        <w:t>NC_082675.1     29469990                                .......--.--..--.--.--.---.--.-  29469976</w:t>
      </w:r>
    </w:p>
    <w:p>
      <w:r>
        <w:rPr>
          <w:rFonts w:ascii="Consolas" w:hAnsi="Consolas"/>
          <w:sz w:val="18"/>
        </w:rPr>
        <w:t>NC_082675.1     29469994                                .......--.--..--.--.--.---.--.-  29469980</w:t>
      </w:r>
    </w:p>
    <w:p>
      <w:r>
        <w:rPr>
          <w:rFonts w:ascii="Consolas" w:hAnsi="Consolas"/>
          <w:sz w:val="18"/>
        </w:rPr>
        <w:t>NC_082675.1     29469998                                .......--.--..--.--.--.---.--.-  29469984</w:t>
      </w:r>
    </w:p>
    <w:p>
      <w:r>
        <w:rPr>
          <w:rFonts w:ascii="Consolas" w:hAnsi="Consolas"/>
          <w:sz w:val="18"/>
        </w:rPr>
        <w:t>NC_082675.1     30132985                                .......--.--..--.--.--.---.--.-  30132971</w:t>
      </w:r>
    </w:p>
    <w:p>
      <w:r>
        <w:rPr>
          <w:rFonts w:ascii="Consolas" w:hAnsi="Consolas"/>
          <w:sz w:val="18"/>
        </w:rPr>
        <w:t>NC_082675.1     30132989                                .......--.--..--.--.--.---.--.-  30132975</w:t>
      </w:r>
    </w:p>
    <w:p>
      <w:r>
        <w:rPr>
          <w:rFonts w:ascii="Consolas" w:hAnsi="Consolas"/>
          <w:sz w:val="18"/>
        </w:rPr>
        <w:t>NC_082675.1     34178159                             ..-.......--.--..--.--.--.---.--.-  34178175</w:t>
      </w:r>
    </w:p>
    <w:p>
      <w:r>
        <w:rPr>
          <w:rFonts w:ascii="Consolas" w:hAnsi="Consolas"/>
          <w:sz w:val="18"/>
        </w:rPr>
        <w:t>NC_082675.1     35518310                                .......--.--..--.--.--.---.--.-  35518296</w:t>
      </w:r>
    </w:p>
    <w:p>
      <w:r>
        <w:rPr>
          <w:rFonts w:ascii="Consolas" w:hAnsi="Consolas"/>
          <w:sz w:val="18"/>
        </w:rPr>
        <w:t>NC_082675.1     35664481                                .......--.--..--.--.--.---.--.-  35664467</w:t>
      </w:r>
    </w:p>
    <w:p>
      <w:r>
        <w:rPr>
          <w:rFonts w:ascii="Consolas" w:hAnsi="Consolas"/>
          <w:sz w:val="18"/>
        </w:rPr>
        <w:t>NC_082675.1     37915392                                .......--.--..--.--.--.---.--.-  37915406</w:t>
      </w:r>
    </w:p>
    <w:p>
      <w:r>
        <w:rPr>
          <w:rFonts w:ascii="Consolas" w:hAnsi="Consolas"/>
          <w:sz w:val="18"/>
        </w:rPr>
        <w:t>NC_082675.1     38414971                                .......--.--..--.--.--.---.--.-  38414985</w:t>
      </w:r>
    </w:p>
    <w:p>
      <w:r>
        <w:rPr>
          <w:rFonts w:ascii="Consolas" w:hAnsi="Consolas"/>
          <w:sz w:val="18"/>
        </w:rPr>
        <w:t>NC_082675.1     39362234                                .......--.--..--.--.--.---.--.-  39362248</w:t>
      </w:r>
    </w:p>
    <w:p>
      <w:r>
        <w:rPr>
          <w:rFonts w:ascii="Consolas" w:hAnsi="Consolas"/>
          <w:sz w:val="18"/>
        </w:rPr>
        <w:t>NC_082675.1     39743985                                .......--.--..--.--.--.---.--.-  39743971</w:t>
      </w:r>
    </w:p>
    <w:p>
      <w:r>
        <w:rPr>
          <w:rFonts w:ascii="Consolas" w:hAnsi="Consolas"/>
          <w:sz w:val="18"/>
        </w:rPr>
        <w:t>NC_082675.1     39743989                                .......--.--..--.--.--.---.--.-  39743975</w:t>
      </w:r>
    </w:p>
    <w:p>
      <w:r>
        <w:rPr>
          <w:rFonts w:ascii="Consolas" w:hAnsi="Consolas"/>
          <w:sz w:val="18"/>
        </w:rPr>
        <w:t>NC_082675.1     43411977                                .......--.--..--.--.--.---.--.-  43411991</w:t>
      </w:r>
    </w:p>
    <w:p>
      <w:r>
        <w:rPr>
          <w:rFonts w:ascii="Consolas" w:hAnsi="Consolas"/>
          <w:sz w:val="18"/>
        </w:rPr>
        <w:t>NC_082675.1     43411981                                .......--.--..--.--.--.---.--.-  43411995</w:t>
      </w:r>
    </w:p>
    <w:p>
      <w:r>
        <w:rPr>
          <w:rFonts w:ascii="Consolas" w:hAnsi="Consolas"/>
          <w:sz w:val="18"/>
        </w:rPr>
        <w:t>NC_082675.1     43411985                                .......--.--..--.--.--.---.--.-  43411999</w:t>
      </w:r>
    </w:p>
    <w:p>
      <w:r>
        <w:rPr>
          <w:rFonts w:ascii="Consolas" w:hAnsi="Consolas"/>
          <w:sz w:val="18"/>
        </w:rPr>
        <w:t>NC_082675.1     45535579                                .......--.--..--.--.--.---.--.-  45535565</w:t>
      </w:r>
    </w:p>
    <w:p>
      <w:r>
        <w:rPr>
          <w:rFonts w:ascii="Consolas" w:hAnsi="Consolas"/>
          <w:sz w:val="18"/>
        </w:rPr>
        <w:t>NC_082675.1     45535583                                .......--.--..--.--.--.---.--.-  45535569</w:t>
      </w:r>
    </w:p>
    <w:p>
      <w:r>
        <w:rPr>
          <w:rFonts w:ascii="Consolas" w:hAnsi="Consolas"/>
          <w:sz w:val="18"/>
        </w:rPr>
        <w:t>NC_082675.1     46730731                                .......--.--..--.--.--.---.--.-  46730717</w:t>
      </w:r>
    </w:p>
    <w:p>
      <w:r>
        <w:rPr>
          <w:rFonts w:ascii="Consolas" w:hAnsi="Consolas"/>
          <w:sz w:val="18"/>
        </w:rPr>
        <w:t>NC_082675.1     46730735                                .......--.--..--.--.--.---.--.-  46730721</w:t>
      </w:r>
    </w:p>
    <w:p>
      <w:r>
        <w:rPr>
          <w:rFonts w:ascii="Consolas" w:hAnsi="Consolas"/>
          <w:sz w:val="18"/>
        </w:rPr>
        <w:t>NC_082675.1     46730739                                .......--.--..--.--.--.---.--.-  46730725</w:t>
      </w:r>
    </w:p>
    <w:p>
      <w:r>
        <w:rPr>
          <w:rFonts w:ascii="Consolas" w:hAnsi="Consolas"/>
          <w:sz w:val="18"/>
        </w:rPr>
        <w:t>NC_082675.1     46730743                                .......--.--..--.--.--.---.--.-  46730729</w:t>
      </w:r>
    </w:p>
    <w:p>
      <w:r>
        <w:rPr>
          <w:rFonts w:ascii="Consolas" w:hAnsi="Consolas"/>
          <w:sz w:val="18"/>
        </w:rPr>
        <w:t>NC_082675.1     47347355                                .......--.--..--.--.--.---.--.-  47347341</w:t>
      </w:r>
    </w:p>
    <w:p>
      <w:r>
        <w:rPr>
          <w:rFonts w:ascii="Consolas" w:hAnsi="Consolas"/>
          <w:sz w:val="18"/>
        </w:rPr>
        <w:t>NC_082675.1     48818771                                .......--.--..--.--.--.---.--.-  48818785</w:t>
      </w:r>
    </w:p>
    <w:p>
      <w:r>
        <w:rPr>
          <w:rFonts w:ascii="Consolas" w:hAnsi="Consolas"/>
          <w:sz w:val="18"/>
        </w:rPr>
        <w:t>NC_082675.1     48818775                                .......--.--..--.--.--.---.--.-  48818789</w:t>
      </w:r>
    </w:p>
    <w:p>
      <w:r>
        <w:rPr>
          <w:rFonts w:ascii="Consolas" w:hAnsi="Consolas"/>
          <w:sz w:val="18"/>
        </w:rPr>
        <w:t>NC_082675.1     48818779                                .......--.--..--.--.--.---.--.-  48818793</w:t>
      </w:r>
    </w:p>
    <w:p>
      <w:r>
        <w:rPr>
          <w:rFonts w:ascii="Consolas" w:hAnsi="Consolas"/>
          <w:sz w:val="18"/>
        </w:rPr>
        <w:t>NC_082675.1     49188212                              .-.......--.--..--.--.--.---.--.-  49188197</w:t>
      </w:r>
    </w:p>
    <w:p>
      <w:r>
        <w:rPr>
          <w:rFonts w:ascii="Consolas" w:hAnsi="Consolas"/>
          <w:sz w:val="18"/>
        </w:rPr>
        <w:t>NC_082675.1     49715548                                .......--.--..--.--.--.---.--.-  49715534</w:t>
      </w:r>
    </w:p>
    <w:p>
      <w:r>
        <w:rPr>
          <w:rFonts w:ascii="Consolas" w:hAnsi="Consolas"/>
          <w:sz w:val="18"/>
        </w:rPr>
        <w:t>NC_082675.1     49715552                                .......--.--..--.--.--.---.--.-  49715538</w:t>
      </w:r>
    </w:p>
    <w:p>
      <w:r>
        <w:rPr>
          <w:rFonts w:ascii="Consolas" w:hAnsi="Consolas"/>
          <w:sz w:val="18"/>
        </w:rPr>
        <w:t>NC_082675.1     51325489                                .......--.--..--.--.--.---.--.-  51325475</w:t>
      </w:r>
    </w:p>
    <w:p>
      <w:r>
        <w:rPr>
          <w:rFonts w:ascii="Consolas" w:hAnsi="Consolas"/>
          <w:sz w:val="18"/>
        </w:rPr>
        <w:t>NC_082675.1     55110192                                .......--.--..--.--.--.---.--.-  55110206</w:t>
      </w:r>
    </w:p>
    <w:p>
      <w:r>
        <w:rPr>
          <w:rFonts w:ascii="Consolas" w:hAnsi="Consolas"/>
          <w:sz w:val="18"/>
        </w:rPr>
        <w:t>NC_082675.1     56700083                                .......--.--..--.--.--.---.--.-  56700097</w:t>
      </w:r>
    </w:p>
    <w:p>
      <w:r>
        <w:rPr>
          <w:rFonts w:ascii="Consolas" w:hAnsi="Consolas"/>
          <w:sz w:val="18"/>
        </w:rPr>
        <w:t>NC_082675.1     56700087                                .......--.--..--.--.--.---.--.-  56700101</w:t>
      </w:r>
    </w:p>
    <w:p>
      <w:r>
        <w:rPr>
          <w:rFonts w:ascii="Consolas" w:hAnsi="Consolas"/>
          <w:sz w:val="18"/>
        </w:rPr>
        <w:t>NC_082675.1     57043896                                .......--.--..--.--.--.---.--.-  57043882</w:t>
      </w:r>
    </w:p>
    <w:p>
      <w:r>
        <w:rPr>
          <w:rFonts w:ascii="Consolas" w:hAnsi="Consolas"/>
          <w:sz w:val="18"/>
        </w:rPr>
        <w:t>NC_082675.1     57043900                                .......--.--..--.--.--.---.--.-  57043886</w:t>
      </w:r>
    </w:p>
    <w:p>
      <w:r>
        <w:rPr>
          <w:rFonts w:ascii="Consolas" w:hAnsi="Consolas"/>
          <w:sz w:val="18"/>
        </w:rPr>
        <w:t>NC_082675.1     57043904                                .......--.--..--.--.--.---.--.-  57043890</w:t>
      </w:r>
    </w:p>
    <w:p>
      <w:r>
        <w:rPr>
          <w:rFonts w:ascii="Consolas" w:hAnsi="Consolas"/>
          <w:sz w:val="18"/>
        </w:rPr>
        <w:t>NC_082675.1     57043908                                .......--.--..--.--.--.---.--.-  57043894</w:t>
      </w:r>
    </w:p>
    <w:p>
      <w:r>
        <w:rPr>
          <w:rFonts w:ascii="Consolas" w:hAnsi="Consolas"/>
          <w:sz w:val="18"/>
        </w:rPr>
        <w:t>NC_082675.1     57044501                                .......--.--..--.--.--.---.--.-  57044515</w:t>
      </w:r>
    </w:p>
    <w:p>
      <w:r>
        <w:rPr>
          <w:rFonts w:ascii="Consolas" w:hAnsi="Consolas"/>
          <w:sz w:val="18"/>
        </w:rPr>
        <w:t>NC_082675.1     57044505                                .......--.--..--.--.--.---.--.-  57044519</w:t>
      </w:r>
    </w:p>
    <w:p>
      <w:r>
        <w:rPr>
          <w:rFonts w:ascii="Consolas" w:hAnsi="Consolas"/>
          <w:sz w:val="18"/>
        </w:rPr>
        <w:t>NC_082675.1     57821169                                .......--.--..--.--.--.---.--.-  57821155</w:t>
      </w:r>
    </w:p>
    <w:p>
      <w:r>
        <w:rPr>
          <w:rFonts w:ascii="Consolas" w:hAnsi="Consolas"/>
          <w:sz w:val="18"/>
        </w:rPr>
        <w:t>NC_082675.1     57821173                                .......--.--..--.--.--.---.--.-  57821159</w:t>
      </w:r>
    </w:p>
    <w:p>
      <w:r>
        <w:rPr>
          <w:rFonts w:ascii="Consolas" w:hAnsi="Consolas"/>
          <w:sz w:val="18"/>
        </w:rPr>
        <w:t>NC_082675.1     57821177                                .......--.--..--.--.--.---.--.-  57821163</w:t>
      </w:r>
    </w:p>
    <w:p>
      <w:r>
        <w:rPr>
          <w:rFonts w:ascii="Consolas" w:hAnsi="Consolas"/>
          <w:sz w:val="18"/>
        </w:rPr>
        <w:t>NC_082675.1     58551171                                .......--.--..--.--.--.---.--.-  58551185</w:t>
      </w:r>
    </w:p>
    <w:p>
      <w:r>
        <w:rPr>
          <w:rFonts w:ascii="Consolas" w:hAnsi="Consolas"/>
          <w:sz w:val="18"/>
        </w:rPr>
        <w:t>NC_082675.1     59294312                                .......--.--..--.--.--.---.--.-  59294326</w:t>
      </w:r>
    </w:p>
    <w:p>
      <w:r>
        <w:rPr>
          <w:rFonts w:ascii="Consolas" w:hAnsi="Consolas"/>
          <w:sz w:val="18"/>
        </w:rPr>
        <w:t>NC_082675.1     59294316                                .......--.--..--.--.--.---.--.-  59294330</w:t>
      </w:r>
    </w:p>
    <w:p>
      <w:r>
        <w:rPr>
          <w:rFonts w:ascii="Consolas" w:hAnsi="Consolas"/>
          <w:sz w:val="18"/>
        </w:rPr>
        <w:t>NC_082675.1     59294320                                .......--.--..--.--.--.---.--.-  59294334</w:t>
      </w:r>
    </w:p>
    <w:p>
      <w:r>
        <w:rPr>
          <w:rFonts w:ascii="Consolas" w:hAnsi="Consolas"/>
          <w:sz w:val="18"/>
        </w:rPr>
        <w:t>NC_082675.1     59864441                                .......--.--..--.--.--.---.--.-  59864427</w:t>
      </w:r>
    </w:p>
    <w:p>
      <w:r>
        <w:rPr>
          <w:rFonts w:ascii="Consolas" w:hAnsi="Consolas"/>
          <w:sz w:val="18"/>
        </w:rPr>
        <w:t>NC_082675.1     59864445                                .......--.--..--.--.--.---.--.-  59864431</w:t>
      </w:r>
    </w:p>
    <w:p>
      <w:r>
        <w:rPr>
          <w:rFonts w:ascii="Consolas" w:hAnsi="Consolas"/>
          <w:sz w:val="18"/>
        </w:rPr>
        <w:t>NC_082675.1     59864449                                .......--.--..--.--.--.---.--.-  59864435</w:t>
      </w:r>
    </w:p>
    <w:p>
      <w:r>
        <w:rPr>
          <w:rFonts w:ascii="Consolas" w:hAnsi="Consolas"/>
          <w:sz w:val="18"/>
        </w:rPr>
        <w:t>NC_082675.1     59864453                                .......--.--..--.--.--.---.--.-  59864439</w:t>
      </w:r>
    </w:p>
    <w:p>
      <w:r>
        <w:rPr>
          <w:rFonts w:ascii="Consolas" w:hAnsi="Consolas"/>
          <w:sz w:val="18"/>
        </w:rPr>
        <w:t>NC_082675.1     59864457                                .......--.--..--.--.--.---.--.-  59864443</w:t>
      </w:r>
    </w:p>
    <w:p>
      <w:r>
        <w:rPr>
          <w:rFonts w:ascii="Consolas" w:hAnsi="Consolas"/>
          <w:sz w:val="18"/>
        </w:rPr>
        <w:t>NC_082675.1     59919202                                .......--.--..--.--.--.---.--.-  59919188</w:t>
      </w:r>
    </w:p>
    <w:p>
      <w:r>
        <w:rPr>
          <w:rFonts w:ascii="Consolas" w:hAnsi="Consolas"/>
          <w:sz w:val="18"/>
        </w:rPr>
        <w:t>NC_082675.1     59919206                                .......--.--..--.--.--.---.--.-  59919192</w:t>
      </w:r>
    </w:p>
    <w:p>
      <w:r>
        <w:rPr>
          <w:rFonts w:ascii="Consolas" w:hAnsi="Consolas"/>
          <w:sz w:val="18"/>
        </w:rPr>
        <w:t>NC_082675.1     59919210                                .......--.--..--.--.--.---.--.-  59919196</w:t>
      </w:r>
    </w:p>
    <w:p>
      <w:r>
        <w:rPr>
          <w:rFonts w:ascii="Consolas" w:hAnsi="Consolas"/>
          <w:sz w:val="18"/>
        </w:rPr>
        <w:t>NC_082675.1     62214560                                .......--.--..--.--.--.---.--.-  62214546</w:t>
      </w:r>
    </w:p>
    <w:p>
      <w:r>
        <w:rPr>
          <w:rFonts w:ascii="Consolas" w:hAnsi="Consolas"/>
          <w:sz w:val="18"/>
        </w:rPr>
        <w:t>NC_082675.1     62214564                                .......--.--..--.--.--.---.--.-  62214550</w:t>
      </w:r>
    </w:p>
    <w:p>
      <w:r>
        <w:rPr>
          <w:rFonts w:ascii="Consolas" w:hAnsi="Consolas"/>
          <w:sz w:val="18"/>
        </w:rPr>
        <w:t>NC_082675.1     62343727                                .......--.--..--.--.--.---.--.-  62343713</w:t>
      </w:r>
    </w:p>
    <w:p>
      <w:r>
        <w:rPr>
          <w:rFonts w:ascii="Consolas" w:hAnsi="Consolas"/>
          <w:sz w:val="18"/>
        </w:rPr>
        <w:t>NC_082675.1     62343731                                .......--.--..--.--.--.---.--.-  62343717</w:t>
      </w:r>
    </w:p>
    <w:p>
      <w:r>
        <w:rPr>
          <w:rFonts w:ascii="Consolas" w:hAnsi="Consolas"/>
          <w:sz w:val="18"/>
        </w:rPr>
        <w:t>NC_082675.1     62797158                                .......--.--..--.--.--.---.--.-  62797172</w:t>
      </w:r>
    </w:p>
    <w:p>
      <w:r>
        <w:rPr>
          <w:rFonts w:ascii="Consolas" w:hAnsi="Consolas"/>
          <w:sz w:val="18"/>
        </w:rPr>
        <w:t>NC_082675.1     62797162                                .......--.--..--.--.--.---.--.-  62797176</w:t>
      </w:r>
    </w:p>
    <w:p>
      <w:r>
        <w:rPr>
          <w:rFonts w:ascii="Consolas" w:hAnsi="Consolas"/>
          <w:sz w:val="18"/>
        </w:rPr>
        <w:t>NC_082675.1     62797166                                .......--.--..--.--.--.---.--.-  62797180</w:t>
      </w:r>
    </w:p>
    <w:p>
      <w:r>
        <w:rPr>
          <w:rFonts w:ascii="Consolas" w:hAnsi="Consolas"/>
          <w:sz w:val="18"/>
        </w:rPr>
        <w:t>NC_082675.1     62797170                                .......--.--..--.--.--.---.--.-  62797184</w:t>
      </w:r>
    </w:p>
    <w:p>
      <w:r>
        <w:rPr>
          <w:rFonts w:ascii="Consolas" w:hAnsi="Consolas"/>
          <w:sz w:val="18"/>
        </w:rPr>
        <w:t>NC_082675.1     63190084                                 ......--.--..--.--.--.---.--.-  63190071</w:t>
      </w:r>
    </w:p>
    <w:p>
      <w:r>
        <w:rPr>
          <w:rFonts w:ascii="Consolas" w:hAnsi="Consolas"/>
          <w:sz w:val="18"/>
        </w:rPr>
        <w:t>NC_082675.1     63530190                                .......--.--..--.--.--.---.--.-  63530176</w:t>
      </w:r>
    </w:p>
    <w:p>
      <w:r>
        <w:rPr>
          <w:rFonts w:ascii="Consolas" w:hAnsi="Consolas"/>
          <w:sz w:val="18"/>
        </w:rPr>
        <w:t>NC_082675.1     63530194                                .......--.--..--.--.--.---.--.-  63530180</w:t>
      </w:r>
    </w:p>
    <w:p>
      <w:r>
        <w:rPr>
          <w:rFonts w:ascii="Consolas" w:hAnsi="Consolas"/>
          <w:sz w:val="18"/>
        </w:rPr>
        <w:t>NC_082675.1     63530198                                .......--.--..--.--.--.---.--.-  63530184</w:t>
      </w:r>
    </w:p>
    <w:p>
      <w:r>
        <w:rPr>
          <w:rFonts w:ascii="Consolas" w:hAnsi="Consolas"/>
          <w:sz w:val="18"/>
        </w:rPr>
        <w:t>NC_082675.1     63530202                                .......--.--..--.--.--.---.--.-  63530188</w:t>
      </w:r>
    </w:p>
    <w:p>
      <w:r>
        <w:rPr>
          <w:rFonts w:ascii="Consolas" w:hAnsi="Consolas"/>
          <w:sz w:val="18"/>
        </w:rPr>
        <w:t>NC_082675.1     63530206                                .......--.--..--.--.--.---.--.-  63530192</w:t>
      </w:r>
    </w:p>
    <w:p>
      <w:r>
        <w:rPr>
          <w:rFonts w:ascii="Consolas" w:hAnsi="Consolas"/>
          <w:sz w:val="18"/>
        </w:rPr>
        <w:t>NC_082675.1     63530210                                .......--.--..--.--.--.---.--.-  63530196</w:t>
      </w:r>
    </w:p>
    <w:p>
      <w:r>
        <w:rPr>
          <w:rFonts w:ascii="Consolas" w:hAnsi="Consolas"/>
          <w:sz w:val="18"/>
        </w:rPr>
        <w:t>NC_082675.1     64910009                                .......--.--..--.--.--.---.--.-  64910023</w:t>
      </w:r>
    </w:p>
    <w:p>
      <w:r>
        <w:rPr>
          <w:rFonts w:ascii="Consolas" w:hAnsi="Consolas"/>
          <w:sz w:val="18"/>
        </w:rPr>
        <w:t>NC_082675.1     64910013                                .......--.--..--.--.--.---.--.-  64910027</w:t>
      </w:r>
    </w:p>
    <w:p>
      <w:r>
        <w:rPr>
          <w:rFonts w:ascii="Consolas" w:hAnsi="Consolas"/>
          <w:sz w:val="18"/>
        </w:rPr>
        <w:t>NC_082675.1     65860253                             ..-.......--.--..--.--.--.---.--.-  65860269</w:t>
      </w:r>
    </w:p>
    <w:p>
      <w:r>
        <w:rPr>
          <w:rFonts w:ascii="Consolas" w:hAnsi="Consolas"/>
          <w:sz w:val="18"/>
        </w:rPr>
        <w:t>NC_082675.1     66120865                                .......--.--..--.--.--.---.--.-  66120851</w:t>
      </w:r>
    </w:p>
    <w:p>
      <w:r>
        <w:rPr>
          <w:rFonts w:ascii="Consolas" w:hAnsi="Consolas"/>
          <w:sz w:val="18"/>
        </w:rPr>
        <w:t>NC_082675.1     66120869                                .......--.--..--.--.--.---.--.-  66120855</w:t>
      </w:r>
    </w:p>
    <w:p>
      <w:r>
        <w:rPr>
          <w:rFonts w:ascii="Consolas" w:hAnsi="Consolas"/>
          <w:sz w:val="18"/>
        </w:rPr>
        <w:t>NC_082675.1     66471482                                .......--.--..--.--.--.---.--.-  66471468</w:t>
      </w:r>
    </w:p>
    <w:p>
      <w:r>
        <w:rPr>
          <w:rFonts w:ascii="Consolas" w:hAnsi="Consolas"/>
          <w:sz w:val="18"/>
        </w:rPr>
        <w:t>NC_082675.1     68394581                                .......--.--..--.--.--.---.--.-  68394595</w:t>
      </w:r>
    </w:p>
    <w:p>
      <w:r>
        <w:rPr>
          <w:rFonts w:ascii="Consolas" w:hAnsi="Consolas"/>
          <w:sz w:val="18"/>
        </w:rPr>
        <w:t>NC_082675.1     68394585                                .......--.--..--.--.--.---.--.-  68394599</w:t>
      </w:r>
    </w:p>
    <w:p>
      <w:r>
        <w:rPr>
          <w:rFonts w:ascii="Consolas" w:hAnsi="Consolas"/>
          <w:sz w:val="18"/>
        </w:rPr>
        <w:t>NC_082675.1     68394589                                .......--.--..--.--.--.---.--.-  68394603</w:t>
      </w:r>
    </w:p>
    <w:p>
      <w:r>
        <w:rPr>
          <w:rFonts w:ascii="Consolas" w:hAnsi="Consolas"/>
          <w:sz w:val="18"/>
        </w:rPr>
        <w:t>NC_082675.1     68394593                                .......--.--..--.--.--.---.--.-  68394607</w:t>
      </w:r>
    </w:p>
    <w:p>
      <w:r>
        <w:rPr>
          <w:rFonts w:ascii="Consolas" w:hAnsi="Consolas"/>
          <w:sz w:val="18"/>
        </w:rPr>
        <w:t>NC_082675.1     69652957                                .......--.--..--.--.--.---.--.-  69652971</w:t>
      </w:r>
    </w:p>
    <w:p>
      <w:r>
        <w:rPr>
          <w:rFonts w:ascii="Consolas" w:hAnsi="Consolas"/>
          <w:sz w:val="18"/>
        </w:rPr>
        <w:t>NC_082675.1     69794452                                .......--.--..--.--.--.---.--.-  69794466</w:t>
      </w:r>
    </w:p>
    <w:p>
      <w:r>
        <w:rPr>
          <w:rFonts w:ascii="Consolas" w:hAnsi="Consolas"/>
          <w:sz w:val="18"/>
        </w:rPr>
        <w:t>NC_082675.1     69794456                                .......--.--..--.--.--.---.--.-  69794470</w:t>
      </w:r>
    </w:p>
    <w:p>
      <w:r>
        <w:rPr>
          <w:rFonts w:ascii="Consolas" w:hAnsi="Consolas"/>
          <w:sz w:val="18"/>
        </w:rPr>
        <w:t>NC_082675.1     71511186                                .......--.--..--.--.--.---.--.-  71511172</w:t>
      </w:r>
    </w:p>
    <w:p>
      <w:r>
        <w:rPr>
          <w:rFonts w:ascii="Consolas" w:hAnsi="Consolas"/>
          <w:sz w:val="18"/>
        </w:rPr>
        <w:t>NC_082675.1     72971468                                .......--.--..--.--.--.---.--.-  72971454</w:t>
      </w:r>
    </w:p>
    <w:p>
      <w:r>
        <w:rPr>
          <w:rFonts w:ascii="Consolas" w:hAnsi="Consolas"/>
          <w:sz w:val="18"/>
        </w:rPr>
        <w:t>NC_082675.1     74038667                                .......--.--..--.--.--.---.--.-  74038653</w:t>
      </w:r>
    </w:p>
    <w:p>
      <w:r>
        <w:rPr>
          <w:rFonts w:ascii="Consolas" w:hAnsi="Consolas"/>
          <w:sz w:val="18"/>
        </w:rPr>
        <w:t>NC_082675.1     74038671                                .......--.--..--.--.--.---.--.-  74038657</w:t>
      </w:r>
    </w:p>
    <w:p>
      <w:r>
        <w:rPr>
          <w:rFonts w:ascii="Consolas" w:hAnsi="Consolas"/>
          <w:sz w:val="18"/>
        </w:rPr>
        <w:t>NC_082675.1     74182927                                .......--.--..--.--.--.---.--.-  74182913</w:t>
      </w:r>
    </w:p>
    <w:p>
      <w:r>
        <w:rPr>
          <w:rFonts w:ascii="Consolas" w:hAnsi="Consolas"/>
          <w:sz w:val="18"/>
        </w:rPr>
        <w:t>NC_082675.1     75991082                                .......--.--..--.--.--.---.--.-  75991096</w:t>
      </w:r>
    </w:p>
    <w:p>
      <w:r>
        <w:rPr>
          <w:rFonts w:ascii="Consolas" w:hAnsi="Consolas"/>
          <w:sz w:val="18"/>
        </w:rPr>
        <w:t>NC_082675.1     77817009                                .......--.--..--.--.--.---.--.-  77817023</w:t>
      </w:r>
    </w:p>
    <w:p>
      <w:r>
        <w:rPr>
          <w:rFonts w:ascii="Consolas" w:hAnsi="Consolas"/>
          <w:sz w:val="18"/>
        </w:rPr>
        <w:t>NC_082675.1     79834070                                .......--.--..--.--.--.---.--.-  79834056</w:t>
      </w:r>
    </w:p>
    <w:p>
      <w:r>
        <w:rPr>
          <w:rFonts w:ascii="Consolas" w:hAnsi="Consolas"/>
          <w:sz w:val="18"/>
        </w:rPr>
        <w:t>NC_082675.1     80436302                                .......--.--..--.--.--.---.--.-  80436288</w:t>
      </w:r>
    </w:p>
    <w:p>
      <w:r>
        <w:rPr>
          <w:rFonts w:ascii="Consolas" w:hAnsi="Consolas"/>
          <w:sz w:val="18"/>
        </w:rPr>
        <w:t>NC_082675.1     83260384                                 ......--.--..--.--.--.---.--.-  83260397</w:t>
      </w:r>
    </w:p>
    <w:p>
      <w:r>
        <w:rPr>
          <w:rFonts w:ascii="Consolas" w:hAnsi="Consolas"/>
          <w:sz w:val="18"/>
        </w:rPr>
        <w:t>NC_082675.1     85858473                                .......--.--..--.--.--.---.--.-  85858487</w:t>
      </w:r>
    </w:p>
    <w:p>
      <w:r>
        <w:rPr>
          <w:rFonts w:ascii="Consolas" w:hAnsi="Consolas"/>
          <w:sz w:val="18"/>
        </w:rPr>
        <w:t>NC_082675.1     87069465                                .......--.--..--.--.--.---.--.-  87069479</w:t>
      </w:r>
    </w:p>
    <w:p>
      <w:r>
        <w:rPr>
          <w:rFonts w:ascii="Consolas" w:hAnsi="Consolas"/>
          <w:sz w:val="18"/>
        </w:rPr>
        <w:t>NC_082675.1     88671497                                .......--.--..--.--.--.---.--.-  88671511</w:t>
      </w:r>
    </w:p>
    <w:p>
      <w:r>
        <w:rPr>
          <w:rFonts w:ascii="Consolas" w:hAnsi="Consolas"/>
          <w:sz w:val="18"/>
        </w:rPr>
        <w:t>NC_082675.1     88671501                                .......--.--..--.--.--.---.--.-  88671515</w:t>
      </w:r>
    </w:p>
    <w:p>
      <w:r>
        <w:rPr>
          <w:rFonts w:ascii="Consolas" w:hAnsi="Consolas"/>
          <w:sz w:val="18"/>
        </w:rPr>
        <w:t>NC_082675.1     88671505                                .......--.--..--.--.--.---.--.-  88671519</w:t>
      </w:r>
    </w:p>
    <w:p>
      <w:r>
        <w:rPr>
          <w:rFonts w:ascii="Consolas" w:hAnsi="Consolas"/>
          <w:sz w:val="18"/>
        </w:rPr>
        <w:t>NC_082675.1     88671509                                .......--.--..--.--.--.---.--.-  88671523</w:t>
      </w:r>
    </w:p>
    <w:p>
      <w:r>
        <w:rPr>
          <w:rFonts w:ascii="Consolas" w:hAnsi="Consolas"/>
          <w:sz w:val="18"/>
        </w:rPr>
        <w:t>NC_082675.1     88671513                                .......--.--..--.--.--.---.--.-  88671527</w:t>
      </w:r>
    </w:p>
    <w:p>
      <w:r>
        <w:rPr>
          <w:rFonts w:ascii="Consolas" w:hAnsi="Consolas"/>
          <w:sz w:val="18"/>
        </w:rPr>
        <w:t>NC_082675.1     89945323                                .......--.--..--.--.--.---.--.-  89945337</w:t>
      </w:r>
    </w:p>
    <w:p>
      <w:r>
        <w:rPr>
          <w:rFonts w:ascii="Consolas" w:hAnsi="Consolas"/>
          <w:sz w:val="18"/>
        </w:rPr>
        <w:t>NC_082675.1     89945327                                .......--.--..--.--.--.---.--.-  89945341</w:t>
      </w:r>
    </w:p>
    <w:p>
      <w:r>
        <w:rPr>
          <w:rFonts w:ascii="Consolas" w:hAnsi="Consolas"/>
          <w:sz w:val="18"/>
        </w:rPr>
        <w:t>NC_082675.1     89945331                                .......--.--..--.--.--.---.--.-  89945345</w:t>
      </w:r>
    </w:p>
    <w:p>
      <w:r>
        <w:rPr>
          <w:rFonts w:ascii="Consolas" w:hAnsi="Consolas"/>
          <w:sz w:val="18"/>
        </w:rPr>
        <w:t>NC_082675.1     89945335                                .......--.--..--.--.--.---.--.-  89945349</w:t>
      </w:r>
    </w:p>
    <w:p>
      <w:r>
        <w:rPr>
          <w:rFonts w:ascii="Consolas" w:hAnsi="Consolas"/>
          <w:sz w:val="18"/>
        </w:rPr>
        <w:t>NC_082675.1     2836572                                 .....C.--.--..--.--.--.---.--.-  2836558</w:t>
      </w:r>
    </w:p>
    <w:p>
      <w:r>
        <w:rPr>
          <w:rFonts w:ascii="Consolas" w:hAnsi="Consolas"/>
          <w:sz w:val="18"/>
        </w:rPr>
        <w:t>NC_082675.1     9088038                                 .......--.--.G--.--.--.---.--.-  9088024</w:t>
      </w:r>
    </w:p>
    <w:p>
      <w:r>
        <w:rPr>
          <w:rFonts w:ascii="Consolas" w:hAnsi="Consolas"/>
          <w:sz w:val="18"/>
        </w:rPr>
        <w:t>NC_082675.1     11030586                                .......--.--..--.--.--.---.--.-  11030600</w:t>
      </w:r>
    </w:p>
    <w:p>
      <w:r>
        <w:rPr>
          <w:rFonts w:ascii="Consolas" w:hAnsi="Consolas"/>
          <w:sz w:val="18"/>
        </w:rPr>
        <w:t>NC_082675.1     13233950                                ....C..--.--..--.--.--.---.--.-  13233936</w:t>
      </w:r>
    </w:p>
    <w:p>
      <w:r>
        <w:rPr>
          <w:rFonts w:ascii="Consolas" w:hAnsi="Consolas"/>
          <w:sz w:val="18"/>
        </w:rPr>
        <w:t>NC_082675.1     26812955                                .......--.--..--.--G--.---.--.-  26812969</w:t>
      </w:r>
    </w:p>
    <w:p>
      <w:r>
        <w:rPr>
          <w:rFonts w:ascii="Consolas" w:hAnsi="Consolas"/>
          <w:sz w:val="18"/>
        </w:rPr>
        <w:t>NC_082675.1     27083782                              .-.......--.--..--.--.--.---.--.-  27083767</w:t>
      </w:r>
    </w:p>
    <w:p>
      <w:r>
        <w:rPr>
          <w:rFonts w:ascii="Consolas" w:hAnsi="Consolas"/>
          <w:sz w:val="18"/>
        </w:rPr>
        <w:t>NC_082675.1     45844957                              .-.......--.--..--.--.--.---.--.-  45844942</w:t>
      </w:r>
    </w:p>
    <w:p>
      <w:r>
        <w:rPr>
          <w:rFonts w:ascii="Consolas" w:hAnsi="Consolas"/>
          <w:sz w:val="18"/>
        </w:rPr>
        <w:t>NC_082675.1     57218638                                .......--G--..--.--.--.---.--.-  57218624</w:t>
      </w:r>
    </w:p>
    <w:p>
      <w:r>
        <w:rPr>
          <w:rFonts w:ascii="Consolas" w:hAnsi="Consolas"/>
          <w:sz w:val="18"/>
        </w:rPr>
        <w:t>NC_082675.1     60705857                                .......--.--..--.--.--.---.--.-  60705843</w:t>
      </w:r>
    </w:p>
    <w:p>
      <w:r>
        <w:rPr>
          <w:rFonts w:ascii="Consolas" w:hAnsi="Consolas"/>
          <w:sz w:val="18"/>
        </w:rPr>
        <w:t>NC_082675.1     60705861                                .......--.--..--.--.--.---.--.-  60705847</w:t>
      </w:r>
    </w:p>
    <w:p>
      <w:r>
        <w:rPr>
          <w:rFonts w:ascii="Consolas" w:hAnsi="Consolas"/>
          <w:sz w:val="18"/>
        </w:rPr>
        <w:t>NC_082675.1     60705865                                .......--.--..--.--.--.---.--.-  60705851</w:t>
      </w:r>
    </w:p>
    <w:p>
      <w:r>
        <w:rPr>
          <w:rFonts w:ascii="Consolas" w:hAnsi="Consolas"/>
          <w:sz w:val="18"/>
        </w:rPr>
        <w:t>NC_082675.1     60858279                                .......--.--..--.--.--.---.--.-  60858293</w:t>
      </w:r>
    </w:p>
    <w:p>
      <w:r>
        <w:rPr>
          <w:rFonts w:ascii="Consolas" w:hAnsi="Consolas"/>
          <w:sz w:val="18"/>
        </w:rPr>
        <w:t>NC_082675.1     60858283                                .......--.--..--.--.--.---C--.-  60858297</w:t>
      </w:r>
    </w:p>
    <w:p>
      <w:r>
        <w:rPr>
          <w:rFonts w:ascii="Consolas" w:hAnsi="Consolas"/>
          <w:sz w:val="18"/>
        </w:rPr>
        <w:t>NC_082675.1     60858287                                .......--.--.C--.--.--.---.--.-  60858301</w:t>
      </w:r>
    </w:p>
    <w:p>
      <w:r>
        <w:rPr>
          <w:rFonts w:ascii="Consolas" w:hAnsi="Consolas"/>
          <w:sz w:val="18"/>
        </w:rPr>
        <w:t>NC_082675.1     62610573                                .......--.--..--.--.--.---.--.-  62610559</w:t>
      </w:r>
    </w:p>
    <w:p>
      <w:r>
        <w:rPr>
          <w:rFonts w:ascii="Consolas" w:hAnsi="Consolas"/>
          <w:sz w:val="18"/>
        </w:rPr>
        <w:t>NC_082675.1     2875930                                 .......--.--..--.--G--.---.--.-  2875916</w:t>
      </w:r>
    </w:p>
    <w:p>
      <w:r>
        <w:rPr>
          <w:rFonts w:ascii="Consolas" w:hAnsi="Consolas"/>
          <w:sz w:val="18"/>
        </w:rPr>
        <w:t>NC_082675.1     5599502                                    ....--.--C.--.--.--.---.--.-  5599513</w:t>
      </w:r>
    </w:p>
    <w:p>
      <w:r>
        <w:rPr>
          <w:rFonts w:ascii="Consolas" w:hAnsi="Consolas"/>
          <w:sz w:val="18"/>
        </w:rPr>
        <w:t>NC_082675.1     5641548                                 .......--.--..--.--T--.---.--.-  5641562</w:t>
      </w:r>
    </w:p>
    <w:p>
      <w:r>
        <w:rPr>
          <w:rFonts w:ascii="Consolas" w:hAnsi="Consolas"/>
          <w:sz w:val="18"/>
        </w:rPr>
        <w:t>NC_082675.1     13233958                                ....C..--.--..--.--.--C---.--.-  13233944</w:t>
      </w:r>
    </w:p>
    <w:p>
      <w:r>
        <w:rPr>
          <w:rFonts w:ascii="Consolas" w:hAnsi="Consolas"/>
          <w:sz w:val="18"/>
        </w:rPr>
        <w:t>NC_082675.1     13233962                                .......--.--C.--.--.--.---.--.-  13233948</w:t>
      </w:r>
    </w:p>
    <w:p>
      <w:r>
        <w:rPr>
          <w:rFonts w:ascii="Consolas" w:hAnsi="Consolas"/>
          <w:sz w:val="18"/>
        </w:rPr>
        <w:t>NC_082675.1     13233966                                .......--.--..--.--.--C---.--.-  13233952</w:t>
      </w:r>
    </w:p>
    <w:p>
      <w:r>
        <w:rPr>
          <w:rFonts w:ascii="Consolas" w:hAnsi="Consolas"/>
          <w:sz w:val="18"/>
        </w:rPr>
        <w:t>NC_082675.1     13233970                                .......--.--..--.--.--.---.--.-  13233956</w:t>
      </w:r>
    </w:p>
    <w:p>
      <w:r>
        <w:rPr>
          <w:rFonts w:ascii="Consolas" w:hAnsi="Consolas"/>
          <w:sz w:val="18"/>
        </w:rPr>
        <w:t>NC_082675.1     13708226                                   ....--.--..--.--.--.---G--.-  13708237</w:t>
      </w:r>
    </w:p>
    <w:p>
      <w:r>
        <w:rPr>
          <w:rFonts w:ascii="Consolas" w:hAnsi="Consolas"/>
          <w:sz w:val="18"/>
        </w:rPr>
        <w:t>NC_082675.1     20891139                                .......--.--..--.--.--.---.--.-  20891153</w:t>
      </w:r>
    </w:p>
    <w:p>
      <w:r>
        <w:rPr>
          <w:rFonts w:ascii="Consolas" w:hAnsi="Consolas"/>
          <w:sz w:val="18"/>
        </w:rPr>
        <w:t>NC_082675.1     23440948                                .......--.--..--.--.--A---.--.-  23440934</w:t>
      </w:r>
    </w:p>
    <w:p>
      <w:r>
        <w:rPr>
          <w:rFonts w:ascii="Consolas" w:hAnsi="Consolas"/>
          <w:sz w:val="18"/>
        </w:rPr>
        <w:t>NC_082675.1     24645594                                .......--.--..--C--.--.---.--C-  24645580</w:t>
      </w:r>
    </w:p>
    <w:p>
      <w:r>
        <w:rPr>
          <w:rFonts w:ascii="Consolas" w:hAnsi="Consolas"/>
          <w:sz w:val="18"/>
        </w:rPr>
        <w:t>NC_082675.1     32431701                                .......--.--..--.--.--.---C--.-  32431715</w:t>
      </w:r>
    </w:p>
    <w:p>
      <w:r>
        <w:rPr>
          <w:rFonts w:ascii="Consolas" w:hAnsi="Consolas"/>
          <w:sz w:val="18"/>
        </w:rPr>
        <w:t>NC_082675.1     51262718                                .......--.--..--.--.--.---.--.-  51262704</w:t>
      </w:r>
    </w:p>
    <w:p>
      <w:r>
        <w:rPr>
          <w:rFonts w:ascii="Consolas" w:hAnsi="Consolas"/>
          <w:sz w:val="18"/>
        </w:rPr>
        <w:t>NC_082675.1     69772331                                .......--.--.G--.--.--.---.--.-  69772345</w:t>
      </w:r>
    </w:p>
    <w:p>
      <w:r>
        <w:rPr>
          <w:rFonts w:ascii="Consolas" w:hAnsi="Consolas"/>
          <w:sz w:val="18"/>
        </w:rPr>
        <w:t>NC_082675.1     88853483                                 ......--.--..--.--.--.---.--.-  88853496</w:t>
      </w:r>
    </w:p>
    <w:p>
      <w:r>
        <w:rPr>
          <w:rFonts w:ascii="Consolas" w:hAnsi="Consolas"/>
          <w:sz w:val="18"/>
        </w:rPr>
        <w:t>NC_082675.1     522727                                  .......--.--..--.--.--.---.--.-  522741</w:t>
      </w:r>
    </w:p>
    <w:p>
      <w:r>
        <w:rPr>
          <w:rFonts w:ascii="Consolas" w:hAnsi="Consolas"/>
          <w:sz w:val="18"/>
        </w:rPr>
        <w:t>NC_082675.1     3666249                                  ......--.--..--.--.--.---.--.-  3666236</w:t>
      </w:r>
    </w:p>
    <w:p>
      <w:r>
        <w:rPr>
          <w:rFonts w:ascii="Consolas" w:hAnsi="Consolas"/>
          <w:sz w:val="18"/>
        </w:rPr>
        <w:t>NC_082675.1     11207975                                .......--.--..--.--.--.---.--.-  11207989</w:t>
      </w:r>
    </w:p>
    <w:p>
      <w:r>
        <w:rPr>
          <w:rFonts w:ascii="Consolas" w:hAnsi="Consolas"/>
          <w:sz w:val="18"/>
        </w:rPr>
        <w:t>NC_082675.1     11298489                                .......--.--..--.--.--.---.--.-  11298503</w:t>
      </w:r>
    </w:p>
    <w:p>
      <w:r>
        <w:rPr>
          <w:rFonts w:ascii="Consolas" w:hAnsi="Consolas"/>
          <w:sz w:val="18"/>
        </w:rPr>
        <w:t>NC_082675.1     11362489                                 ......--.--..--.--.--.---.--.-  11362476</w:t>
      </w:r>
    </w:p>
    <w:p>
      <w:r>
        <w:rPr>
          <w:rFonts w:ascii="Consolas" w:hAnsi="Consolas"/>
          <w:sz w:val="18"/>
        </w:rPr>
        <w:t>NC_082675.1     11585104                                 ......--.--..--.--.--.---.--.-  11585117</w:t>
      </w:r>
    </w:p>
    <w:p>
      <w:r>
        <w:rPr>
          <w:rFonts w:ascii="Consolas" w:hAnsi="Consolas"/>
          <w:sz w:val="18"/>
        </w:rPr>
        <w:t>NC_082675.1     12602963                                 ......--.--..--.--.--.---.--.-  12602976</w:t>
      </w:r>
    </w:p>
    <w:p>
      <w:r>
        <w:rPr>
          <w:rFonts w:ascii="Consolas" w:hAnsi="Consolas"/>
          <w:sz w:val="18"/>
        </w:rPr>
        <w:t>NC_082675.1     13439633                                .......--.--..--.--.--.---.--.-  13439647</w:t>
      </w:r>
    </w:p>
    <w:p>
      <w:r>
        <w:rPr>
          <w:rFonts w:ascii="Consolas" w:hAnsi="Consolas"/>
          <w:sz w:val="18"/>
        </w:rPr>
        <w:t>NC_082675.1     14293653                                 ......--.--..--.--.--.---.--.-  14293640</w:t>
      </w:r>
    </w:p>
    <w:p>
      <w:r>
        <w:rPr>
          <w:rFonts w:ascii="Consolas" w:hAnsi="Consolas"/>
          <w:sz w:val="18"/>
        </w:rPr>
        <w:t>NC_082675.1     15114925                                   ....--.--..--.--.--.---.--.-  15114936</w:t>
      </w:r>
    </w:p>
    <w:p>
      <w:r>
        <w:rPr>
          <w:rFonts w:ascii="Consolas" w:hAnsi="Consolas"/>
          <w:sz w:val="18"/>
        </w:rPr>
        <w:t>NC_082675.1     19362362                                 ......--.--..--.--.--.---.--.-  19362349</w:t>
      </w:r>
    </w:p>
    <w:p>
      <w:r>
        <w:rPr>
          <w:rFonts w:ascii="Consolas" w:hAnsi="Consolas"/>
          <w:sz w:val="18"/>
        </w:rPr>
        <w:t>NC_082675.1     20466518                                .......--.--..--.--.--.---.--.-  20466532</w:t>
      </w:r>
    </w:p>
    <w:p>
      <w:r>
        <w:rPr>
          <w:rFonts w:ascii="Consolas" w:hAnsi="Consolas"/>
          <w:sz w:val="18"/>
        </w:rPr>
        <w:t>NC_082675.1     22324547                                 ......--.--..--.--.--.---.--.-  22324534</w:t>
      </w:r>
    </w:p>
    <w:p>
      <w:r>
        <w:rPr>
          <w:rFonts w:ascii="Consolas" w:hAnsi="Consolas"/>
          <w:sz w:val="18"/>
        </w:rPr>
        <w:t>NC_082675.1     22357130                                 ......--.--..--.--.--.---.--.-  22357143</w:t>
      </w:r>
    </w:p>
    <w:p>
      <w:r>
        <w:rPr>
          <w:rFonts w:ascii="Consolas" w:hAnsi="Consolas"/>
          <w:sz w:val="18"/>
        </w:rPr>
        <w:t>NC_082675.1     22357141                                .......--.--..--.--.--.---.--.-  22357155</w:t>
      </w:r>
    </w:p>
    <w:p>
      <w:r>
        <w:rPr>
          <w:rFonts w:ascii="Consolas" w:hAnsi="Consolas"/>
          <w:sz w:val="18"/>
        </w:rPr>
        <w:t>NC_082675.1     26928811                                   ....--.--..--.--.--.---.--.-  26928822</w:t>
      </w:r>
    </w:p>
    <w:p>
      <w:r>
        <w:rPr>
          <w:rFonts w:ascii="Consolas" w:hAnsi="Consolas"/>
          <w:sz w:val="18"/>
        </w:rPr>
        <w:t>NC_082675.1     28918564                                 ......--.--..--.--.--.---.--.-  28918577</w:t>
      </w:r>
    </w:p>
    <w:p>
      <w:r>
        <w:rPr>
          <w:rFonts w:ascii="Consolas" w:hAnsi="Consolas"/>
          <w:sz w:val="18"/>
        </w:rPr>
        <w:t>NC_082675.1     29118001                                .......--.--..--.--.--.---.--.-  29118015</w:t>
      </w:r>
    </w:p>
    <w:p>
      <w:r>
        <w:rPr>
          <w:rFonts w:ascii="Consolas" w:hAnsi="Consolas"/>
          <w:sz w:val="18"/>
        </w:rPr>
        <w:t>NC_082675.1     29162719                                .......--.--..--.--.--.---.--.-  29162705</w:t>
      </w:r>
    </w:p>
    <w:p>
      <w:r>
        <w:rPr>
          <w:rFonts w:ascii="Consolas" w:hAnsi="Consolas"/>
          <w:sz w:val="18"/>
        </w:rPr>
        <w:t>NC_082675.1     29162730                                 ......--.--..--.--.--.---.--.-  29162717</w:t>
      </w:r>
    </w:p>
    <w:p>
      <w:r>
        <w:rPr>
          <w:rFonts w:ascii="Consolas" w:hAnsi="Consolas"/>
          <w:sz w:val="18"/>
        </w:rPr>
        <w:t>NC_082675.1     30132992                                 ......--.--..--.--.--.---.--.-  30132979</w:t>
      </w:r>
    </w:p>
    <w:p>
      <w:r>
        <w:rPr>
          <w:rFonts w:ascii="Consolas" w:hAnsi="Consolas"/>
          <w:sz w:val="18"/>
        </w:rPr>
        <w:t>NC_082675.1     30698539                                .......--.--..--.--.--.---.--.-  30698553</w:t>
      </w:r>
    </w:p>
    <w:p>
      <w:r>
        <w:rPr>
          <w:rFonts w:ascii="Consolas" w:hAnsi="Consolas"/>
          <w:sz w:val="18"/>
        </w:rPr>
        <w:t>NC_082675.1     34827702                            ...-.......--.--..--.--.--.---.--.-  34827685</w:t>
      </w:r>
    </w:p>
    <w:p>
      <w:r>
        <w:rPr>
          <w:rFonts w:ascii="Consolas" w:hAnsi="Consolas"/>
          <w:sz w:val="18"/>
        </w:rPr>
        <w:t>NC_082675.1     37915396                                .......--.--..--.--.--.---.--.-  37915410</w:t>
      </w:r>
    </w:p>
    <w:p>
      <w:r>
        <w:rPr>
          <w:rFonts w:ascii="Consolas" w:hAnsi="Consolas"/>
          <w:sz w:val="18"/>
        </w:rPr>
        <w:t>NC_082675.1     39719376                              .-.......--.--..--.--.--.---.--.-  39719391</w:t>
      </w:r>
    </w:p>
    <w:p>
      <w:r>
        <w:rPr>
          <w:rFonts w:ascii="Consolas" w:hAnsi="Consolas"/>
          <w:sz w:val="18"/>
        </w:rPr>
        <w:t>NC_082675.1     42746479                                  .....--.--..--.--.--.---.--.-  42746491</w:t>
      </w:r>
    </w:p>
    <w:p>
      <w:r>
        <w:rPr>
          <w:rFonts w:ascii="Consolas" w:hAnsi="Consolas"/>
          <w:sz w:val="18"/>
        </w:rPr>
        <w:t>NC_082675.1     46053253                                .......--.--..--.--.--.---.--.-  46053267</w:t>
      </w:r>
    </w:p>
    <w:p>
      <w:r>
        <w:rPr>
          <w:rFonts w:ascii="Consolas" w:hAnsi="Consolas"/>
          <w:sz w:val="18"/>
        </w:rPr>
        <w:t>NC_082675.1     47347351                                .......--.--..--.--.--.---.--.-  47347337</w:t>
      </w:r>
    </w:p>
    <w:p>
      <w:r>
        <w:rPr>
          <w:rFonts w:ascii="Consolas" w:hAnsi="Consolas"/>
          <w:sz w:val="18"/>
        </w:rPr>
        <w:t>NC_082675.1     48464460                                 ......--.--..--.--.--.---.--.-  48464473</w:t>
      </w:r>
    </w:p>
    <w:p>
      <w:r>
        <w:rPr>
          <w:rFonts w:ascii="Consolas" w:hAnsi="Consolas"/>
          <w:sz w:val="18"/>
        </w:rPr>
        <w:t>NC_082675.1     49715555                                 ......--.--..--.--.--.---.--.-  49715542</w:t>
      </w:r>
    </w:p>
    <w:p>
      <w:r>
        <w:rPr>
          <w:rFonts w:ascii="Consolas" w:hAnsi="Consolas"/>
          <w:sz w:val="18"/>
        </w:rPr>
        <w:t>NC_082675.1     50797985                                .......--.--..--.--.--.---.--.-  50797999</w:t>
      </w:r>
    </w:p>
    <w:p>
      <w:r>
        <w:rPr>
          <w:rFonts w:ascii="Consolas" w:hAnsi="Consolas"/>
          <w:sz w:val="18"/>
        </w:rPr>
        <w:t>NC_082675.1     56605833                                .......--.--..--.--.--.---.--.-  56605819</w:t>
      </w:r>
    </w:p>
    <w:p>
      <w:r>
        <w:rPr>
          <w:rFonts w:ascii="Consolas" w:hAnsi="Consolas"/>
          <w:sz w:val="18"/>
        </w:rPr>
        <w:t>NC_082675.1     56605836                                 ......--.--..--.--.--.---.--.-  56605823</w:t>
      </w:r>
    </w:p>
    <w:p>
      <w:r>
        <w:rPr>
          <w:rFonts w:ascii="Consolas" w:hAnsi="Consolas"/>
          <w:sz w:val="18"/>
        </w:rPr>
        <w:t>NC_082675.1     56700080                                 ......--.--..--.--.--.---.--.-  56700093</w:t>
      </w:r>
    </w:p>
    <w:p>
      <w:r>
        <w:rPr>
          <w:rFonts w:ascii="Consolas" w:hAnsi="Consolas"/>
          <w:sz w:val="18"/>
        </w:rPr>
        <w:t>NC_082675.1     57044498                                 ......--.--..--.--.--.---.--.-  57044511</w:t>
      </w:r>
    </w:p>
    <w:p>
      <w:r>
        <w:rPr>
          <w:rFonts w:ascii="Consolas" w:hAnsi="Consolas"/>
          <w:sz w:val="18"/>
        </w:rPr>
        <w:t>NC_082675.1     59395482                                .......--.--..--.--.--.---.--.-  59395496</w:t>
      </w:r>
    </w:p>
    <w:p>
      <w:r>
        <w:rPr>
          <w:rFonts w:ascii="Consolas" w:hAnsi="Consolas"/>
          <w:sz w:val="18"/>
        </w:rPr>
        <w:t>NC_082675.1     60725307                                   ....--.--..--.--.--.---.--.-  60725296</w:t>
      </w:r>
    </w:p>
    <w:p>
      <w:r>
        <w:rPr>
          <w:rFonts w:ascii="Consolas" w:hAnsi="Consolas"/>
          <w:sz w:val="18"/>
        </w:rPr>
        <w:t>NC_082675.1     64532479                                  .....--.--..--.--.--.---.--.-  64532467</w:t>
      </w:r>
    </w:p>
    <w:p>
      <w:r>
        <w:rPr>
          <w:rFonts w:ascii="Consolas" w:hAnsi="Consolas"/>
          <w:sz w:val="18"/>
        </w:rPr>
        <w:t>NC_082675.1     69652954                                 ......--.--..--.--.--.---.--.-  69652967</w:t>
      </w:r>
    </w:p>
    <w:p>
      <w:r>
        <w:rPr>
          <w:rFonts w:ascii="Consolas" w:hAnsi="Consolas"/>
          <w:sz w:val="18"/>
        </w:rPr>
        <w:t>NC_082675.1     71511182                                .......--.--..--.--.--.---.--.-  71511168</w:t>
      </w:r>
    </w:p>
    <w:p>
      <w:r>
        <w:rPr>
          <w:rFonts w:ascii="Consolas" w:hAnsi="Consolas"/>
          <w:sz w:val="18"/>
        </w:rPr>
        <w:t>NC_082675.1     74873817                            ...-.......--.--..--.--.--.---.--.-  74873800</w:t>
      </w:r>
    </w:p>
    <w:p>
      <w:r>
        <w:rPr>
          <w:rFonts w:ascii="Consolas" w:hAnsi="Consolas"/>
          <w:sz w:val="18"/>
        </w:rPr>
        <w:t>NC_082675.1     75991079                                 ......--.--..--.--.--.---.--.-  75991092</w:t>
      </w:r>
    </w:p>
    <w:p>
      <w:r>
        <w:rPr>
          <w:rFonts w:ascii="Consolas" w:hAnsi="Consolas"/>
          <w:sz w:val="18"/>
        </w:rPr>
        <w:t>NC_082675.1     88035251                                 ......--.--..--.--.--.---.--.-  88035238</w:t>
      </w:r>
    </w:p>
    <w:p>
      <w:r>
        <w:rPr>
          <w:rFonts w:ascii="Consolas" w:hAnsi="Consolas"/>
          <w:sz w:val="18"/>
        </w:rPr>
        <w:t>NC_082675.1     204428                                     ....--.--..--.--.--.---.--.-  204439</w:t>
      </w:r>
    </w:p>
    <w:p>
      <w:r>
        <w:rPr>
          <w:rFonts w:ascii="Consolas" w:hAnsi="Consolas"/>
          <w:sz w:val="18"/>
        </w:rPr>
        <w:t>NC_082675.1     13233953                                 ......--.--C.--.--.--.---.--.-  13233940</w:t>
      </w:r>
    </w:p>
    <w:p>
      <w:r>
        <w:rPr>
          <w:rFonts w:ascii="Consolas" w:hAnsi="Consolas"/>
          <w:sz w:val="18"/>
        </w:rPr>
        <w:t>NC_082675.1     14064930                                    ...--.--..--.--.--.---.--.-  14064920</w:t>
      </w:r>
    </w:p>
    <w:p>
      <w:r>
        <w:rPr>
          <w:rFonts w:ascii="Consolas" w:hAnsi="Consolas"/>
          <w:sz w:val="18"/>
        </w:rPr>
        <w:t>NC_082675.1     16707112                             ..-.......--.--..--.--.--.---.--.-  16707096</w:t>
      </w:r>
    </w:p>
    <w:p>
      <w:r>
        <w:rPr>
          <w:rFonts w:ascii="Consolas" w:hAnsi="Consolas"/>
          <w:sz w:val="18"/>
        </w:rPr>
        <w:t>NC_082675.1     18358192                            ...-.......--.--..--.--.--.---.--.-  18358209</w:t>
      </w:r>
    </w:p>
    <w:p>
      <w:r>
        <w:rPr>
          <w:rFonts w:ascii="Consolas" w:hAnsi="Consolas"/>
          <w:sz w:val="18"/>
        </w:rPr>
        <w:t>NC_082675.1     46747718                                   ....--.--..--.--.--.---.--.-  46747729</w:t>
      </w:r>
    </w:p>
    <w:p>
      <w:r>
        <w:rPr>
          <w:rFonts w:ascii="Consolas" w:hAnsi="Consolas"/>
          <w:sz w:val="18"/>
        </w:rPr>
        <w:t>NC_082675.1     47576186                              .-....A..--.--..--.--.--.---.--.-  47576201</w:t>
      </w:r>
    </w:p>
    <w:p>
      <w:r>
        <w:rPr>
          <w:rFonts w:ascii="Consolas" w:hAnsi="Consolas"/>
          <w:sz w:val="18"/>
        </w:rPr>
        <w:t>NC_082675.1     60858276                                 ......--.--..--.--.--.---.--.-  60858289</w:t>
      </w:r>
    </w:p>
    <w:p>
      <w:r>
        <w:rPr>
          <w:rFonts w:ascii="Consolas" w:hAnsi="Consolas"/>
          <w:sz w:val="18"/>
        </w:rPr>
        <w:t>NC_082675.1     387395                               ..-.......--.--..--.--.--.---.--.-  387411</w:t>
      </w:r>
    </w:p>
    <w:p>
      <w:r>
        <w:rPr>
          <w:rFonts w:ascii="Consolas" w:hAnsi="Consolas"/>
          <w:sz w:val="18"/>
        </w:rPr>
        <w:t>NC_082675.1     387397                                      ...--.--..--.--.--.---.--.-  387407</w:t>
      </w:r>
    </w:p>
    <w:p>
      <w:r>
        <w:rPr>
          <w:rFonts w:ascii="Consolas" w:hAnsi="Consolas"/>
          <w:sz w:val="18"/>
        </w:rPr>
        <w:t>NC_082675.1     522725                                    .....--.--..--.--.--.---.--.-  522737</w:t>
      </w:r>
    </w:p>
    <w:p>
      <w:r>
        <w:rPr>
          <w:rFonts w:ascii="Consolas" w:hAnsi="Consolas"/>
          <w:sz w:val="18"/>
        </w:rPr>
        <w:t>NC_082675.1     570353                                  .......--.--..--.--.--.---.--.-  570367</w:t>
      </w:r>
    </w:p>
    <w:p>
      <w:r>
        <w:rPr>
          <w:rFonts w:ascii="Consolas" w:hAnsi="Consolas"/>
          <w:sz w:val="18"/>
        </w:rPr>
        <w:t>NC_082675.1     4062049                                 .......--.--..--.--.--.---.--.-  4062035</w:t>
      </w:r>
    </w:p>
    <w:p>
      <w:r>
        <w:rPr>
          <w:rFonts w:ascii="Consolas" w:hAnsi="Consolas"/>
          <w:sz w:val="18"/>
        </w:rPr>
        <w:t>NC_082675.1     4140597                                   .....--.--..--.--.--.---.--.-  4140609</w:t>
      </w:r>
    </w:p>
    <w:p>
      <w:r>
        <w:rPr>
          <w:rFonts w:ascii="Consolas" w:hAnsi="Consolas"/>
          <w:sz w:val="18"/>
        </w:rPr>
        <w:t>NC_082675.1     4140611                                 .......--.--..--.--.--.---.--.-  4140625</w:t>
      </w:r>
    </w:p>
    <w:p>
      <w:r>
        <w:rPr>
          <w:rFonts w:ascii="Consolas" w:hAnsi="Consolas"/>
          <w:sz w:val="18"/>
        </w:rPr>
        <w:t>NC_082675.1     4842671                                   .....--.--..--.--.--.---.--.-  4842659</w:t>
      </w:r>
    </w:p>
    <w:p>
      <w:r>
        <w:rPr>
          <w:rFonts w:ascii="Consolas" w:hAnsi="Consolas"/>
          <w:sz w:val="18"/>
        </w:rPr>
        <w:t>NC_082675.1     7206854                                 .......--.--..--.--.--.---.--.-  7206840</w:t>
      </w:r>
    </w:p>
    <w:p>
      <w:r>
        <w:rPr>
          <w:rFonts w:ascii="Consolas" w:hAnsi="Consolas"/>
          <w:sz w:val="18"/>
        </w:rPr>
        <w:t>NC_082675.1     8275041                              ..-.......--.--..--.--.--.---.--.-  8275057</w:t>
      </w:r>
    </w:p>
    <w:p>
      <w:r>
        <w:rPr>
          <w:rFonts w:ascii="Consolas" w:hAnsi="Consolas"/>
          <w:sz w:val="18"/>
        </w:rPr>
        <w:t>NC_082675.1     8438992                                 .......--.--..--.--.--.---.--.-  8438978</w:t>
      </w:r>
    </w:p>
    <w:p>
      <w:r>
        <w:rPr>
          <w:rFonts w:ascii="Consolas" w:hAnsi="Consolas"/>
          <w:sz w:val="18"/>
        </w:rPr>
        <w:t>NC_082675.1     8759628                                 .......--.--..--.--.--.---.--.-  8759642</w:t>
      </w:r>
    </w:p>
    <w:p>
      <w:r>
        <w:rPr>
          <w:rFonts w:ascii="Consolas" w:hAnsi="Consolas"/>
          <w:sz w:val="18"/>
        </w:rPr>
        <w:t>NC_082675.1     9194798                                 .......--.--..--.--.--.---.--.-  9194812</w:t>
      </w:r>
    </w:p>
    <w:p>
      <w:r>
        <w:rPr>
          <w:rFonts w:ascii="Consolas" w:hAnsi="Consolas"/>
          <w:sz w:val="18"/>
        </w:rPr>
        <w:t>NC_082675.1     9666903                                  ......--.--..--.--.--.---.--.-  9666890</w:t>
      </w:r>
    </w:p>
    <w:p>
      <w:r>
        <w:rPr>
          <w:rFonts w:ascii="Consolas" w:hAnsi="Consolas"/>
          <w:sz w:val="18"/>
        </w:rPr>
        <w:t>NC_082675.1     10409884                                  .....--.--..--.--.--.---.--.-  10409872</w:t>
      </w:r>
    </w:p>
    <w:p>
      <w:r>
        <w:rPr>
          <w:rFonts w:ascii="Consolas" w:hAnsi="Consolas"/>
          <w:sz w:val="18"/>
        </w:rPr>
        <w:t>NC_082675.1     11030580                                  .....--.--..--.--.--.---.--.-  11030592</w:t>
      </w:r>
    </w:p>
    <w:p>
      <w:r>
        <w:rPr>
          <w:rFonts w:ascii="Consolas" w:hAnsi="Consolas"/>
          <w:sz w:val="18"/>
        </w:rPr>
        <w:t>NC_082675.1     11265217                             ..-.......--.--..--.--.--.---.--.-  11265233</w:t>
      </w:r>
    </w:p>
    <w:p>
      <w:r>
        <w:rPr>
          <w:rFonts w:ascii="Consolas" w:hAnsi="Consolas"/>
          <w:sz w:val="18"/>
        </w:rPr>
        <w:t>NC_082675.1     11488437                                .......--.--..--.--.--.---.--.-  11488451</w:t>
      </w:r>
    </w:p>
    <w:p>
      <w:r>
        <w:rPr>
          <w:rFonts w:ascii="Consolas" w:hAnsi="Consolas"/>
          <w:sz w:val="18"/>
        </w:rPr>
        <w:t>NC_082675.1     11585107                                .......--.--..--.--.--.---.--.-  11585121</w:t>
      </w:r>
    </w:p>
    <w:p>
      <w:r>
        <w:rPr>
          <w:rFonts w:ascii="Consolas" w:hAnsi="Consolas"/>
          <w:sz w:val="18"/>
        </w:rPr>
        <w:t>NC_082675.1     12602966                                .......--.--..--.--.--.---.--.-  12602980</w:t>
      </w:r>
    </w:p>
    <w:p>
      <w:r>
        <w:rPr>
          <w:rFonts w:ascii="Consolas" w:hAnsi="Consolas"/>
          <w:sz w:val="18"/>
        </w:rPr>
        <w:t>NC_082675.1     14257080                                .......--.--..--.--.--.---.--.-  14257066</w:t>
      </w:r>
    </w:p>
    <w:p>
      <w:r>
        <w:rPr>
          <w:rFonts w:ascii="Consolas" w:hAnsi="Consolas"/>
          <w:sz w:val="18"/>
        </w:rPr>
        <w:t>NC_082675.1     14293638                                .......--.--..--.--.--.---.--.-  14293624</w:t>
      </w:r>
    </w:p>
    <w:p>
      <w:r>
        <w:rPr>
          <w:rFonts w:ascii="Consolas" w:hAnsi="Consolas"/>
          <w:sz w:val="18"/>
        </w:rPr>
        <w:t>NC_082675.1     16571582                                    ...--.--..--.--.--.---.--.-  16571592</w:t>
      </w:r>
    </w:p>
    <w:p>
      <w:r>
        <w:rPr>
          <w:rFonts w:ascii="Consolas" w:hAnsi="Consolas"/>
          <w:sz w:val="18"/>
        </w:rPr>
        <w:t>NC_082675.1     19664166                                  .....--.--..--.--.--.---.--.-  19664154</w:t>
      </w:r>
    </w:p>
    <w:p>
      <w:r>
        <w:rPr>
          <w:rFonts w:ascii="Consolas" w:hAnsi="Consolas"/>
          <w:sz w:val="18"/>
        </w:rPr>
        <w:t>NC_082675.1     19713684                                .......--.--..--.--.--.---.--.-  19713698</w:t>
      </w:r>
    </w:p>
    <w:p>
      <w:r>
        <w:rPr>
          <w:rFonts w:ascii="Consolas" w:hAnsi="Consolas"/>
          <w:sz w:val="18"/>
        </w:rPr>
        <w:t>NC_082675.1     20796542                             ..-.......--.--..--.--.--.---.--.-  20796558</w:t>
      </w:r>
    </w:p>
    <w:p>
      <w:r>
        <w:rPr>
          <w:rFonts w:ascii="Consolas" w:hAnsi="Consolas"/>
          <w:sz w:val="18"/>
        </w:rPr>
        <w:t>NC_082675.1     21628870                                .......--.--..--.--.--.---.--.-  21628856</w:t>
      </w:r>
    </w:p>
    <w:p>
      <w:r>
        <w:rPr>
          <w:rFonts w:ascii="Consolas" w:hAnsi="Consolas"/>
          <w:sz w:val="18"/>
        </w:rPr>
        <w:t>NC_082675.1     22324544                                .......--.--..--.--.--.---.--.-  22324530</w:t>
      </w:r>
    </w:p>
    <w:p>
      <w:r>
        <w:rPr>
          <w:rFonts w:ascii="Consolas" w:hAnsi="Consolas"/>
          <w:sz w:val="18"/>
        </w:rPr>
        <w:t>NC_082675.1     24551491                             ..-.......--.--..--.--.--.---.--.-  24551475</w:t>
      </w:r>
    </w:p>
    <w:p>
      <w:r>
        <w:rPr>
          <w:rFonts w:ascii="Consolas" w:hAnsi="Consolas"/>
          <w:sz w:val="18"/>
        </w:rPr>
        <w:t>NC_082675.1     25003162                                .......--.--..--.--.--.---.--.-  25003176</w:t>
      </w:r>
    </w:p>
    <w:p>
      <w:r>
        <w:rPr>
          <w:rFonts w:ascii="Consolas" w:hAnsi="Consolas"/>
          <w:sz w:val="18"/>
        </w:rPr>
        <w:t>NC_082675.1     26045282                                .......--.--..--.--.--.---.--.-  26045268</w:t>
      </w:r>
    </w:p>
    <w:p>
      <w:r>
        <w:rPr>
          <w:rFonts w:ascii="Consolas" w:hAnsi="Consolas"/>
          <w:sz w:val="18"/>
        </w:rPr>
        <w:t>NC_082675.1     26980062                                   ....--.--..--.--.--.---.--.-  26980073</w:t>
      </w:r>
    </w:p>
    <w:p>
      <w:r>
        <w:rPr>
          <w:rFonts w:ascii="Consolas" w:hAnsi="Consolas"/>
          <w:sz w:val="18"/>
        </w:rPr>
        <w:t>NC_082675.1     27937801                                .......--.--..--.--.--.---.--.-  27937787</w:t>
      </w:r>
    </w:p>
    <w:p>
      <w:r>
        <w:rPr>
          <w:rFonts w:ascii="Consolas" w:hAnsi="Consolas"/>
          <w:sz w:val="18"/>
        </w:rPr>
        <w:t>NC_082675.1     28431145                              .-.......--.--..--.--.--.---.--.-  28431130</w:t>
      </w:r>
    </w:p>
    <w:p>
      <w:r>
        <w:rPr>
          <w:rFonts w:ascii="Consolas" w:hAnsi="Consolas"/>
          <w:sz w:val="18"/>
        </w:rPr>
        <w:t>NC_082675.1     30551291                                    ...--.--..--.--.--.---.--.-  30551281</w:t>
      </w:r>
    </w:p>
    <w:p>
      <w:r>
        <w:rPr>
          <w:rFonts w:ascii="Consolas" w:hAnsi="Consolas"/>
          <w:sz w:val="18"/>
        </w:rPr>
        <w:t>NC_082675.1     32929103                                .......--.--..--.--.--.---.--.-  32929089</w:t>
      </w:r>
    </w:p>
    <w:p>
      <w:r>
        <w:rPr>
          <w:rFonts w:ascii="Consolas" w:hAnsi="Consolas"/>
          <w:sz w:val="18"/>
        </w:rPr>
        <w:t>NC_082675.1     34976638                                   ....--.--..--.--.--.---.--.-  34976649</w:t>
      </w:r>
    </w:p>
    <w:p>
      <w:r>
        <w:rPr>
          <w:rFonts w:ascii="Consolas" w:hAnsi="Consolas"/>
          <w:sz w:val="18"/>
        </w:rPr>
        <w:t>NC_082675.1     35518312                                  .....--.--..--.--.--.---.--.-  35518300</w:t>
      </w:r>
    </w:p>
    <w:p>
      <w:r>
        <w:rPr>
          <w:rFonts w:ascii="Consolas" w:hAnsi="Consolas"/>
          <w:sz w:val="18"/>
        </w:rPr>
        <w:t>NC_082675.1     39246700                           ....-.......--.--..--.--.--.---.--.-  39246682</w:t>
      </w:r>
    </w:p>
    <w:p>
      <w:r>
        <w:rPr>
          <w:rFonts w:ascii="Consolas" w:hAnsi="Consolas"/>
          <w:sz w:val="18"/>
        </w:rPr>
        <w:t>NC_082675.1     39306022                                    ...--.--..--.--.--.---.--.-  39306012</w:t>
      </w:r>
    </w:p>
    <w:p>
      <w:r>
        <w:rPr>
          <w:rFonts w:ascii="Consolas" w:hAnsi="Consolas"/>
          <w:sz w:val="18"/>
        </w:rPr>
        <w:t>NC_082675.1     42541110                                     ..--.--..--.--.--.---.--.-  42541101</w:t>
      </w:r>
    </w:p>
    <w:p>
      <w:r>
        <w:rPr>
          <w:rFonts w:ascii="Consolas" w:hAnsi="Consolas"/>
          <w:sz w:val="18"/>
        </w:rPr>
        <w:t>NC_082675.1     43856973                             ..-.......--.--..--.--.--.---.--.-  43856957</w:t>
      </w:r>
    </w:p>
    <w:p>
      <w:r>
        <w:rPr>
          <w:rFonts w:ascii="Consolas" w:hAnsi="Consolas"/>
          <w:sz w:val="18"/>
        </w:rPr>
        <w:t>NC_082675.1     44477032                                   ....--.--..--.--.--.---.--.-  44477021</w:t>
      </w:r>
    </w:p>
    <w:p>
      <w:r>
        <w:rPr>
          <w:rFonts w:ascii="Consolas" w:hAnsi="Consolas"/>
          <w:sz w:val="18"/>
        </w:rPr>
        <w:t>NC_082675.1     45535575                                .......--.--..--.--.--.---.--.-  45535561</w:t>
      </w:r>
    </w:p>
    <w:p>
      <w:r>
        <w:rPr>
          <w:rFonts w:ascii="Consolas" w:hAnsi="Consolas"/>
          <w:sz w:val="18"/>
        </w:rPr>
        <w:t>NC_082675.1     45535585                                  .....--.--..--.--.--.---.--.-  45535573</w:t>
      </w:r>
    </w:p>
    <w:p>
      <w:r>
        <w:rPr>
          <w:rFonts w:ascii="Consolas" w:hAnsi="Consolas"/>
          <w:sz w:val="18"/>
        </w:rPr>
        <w:t>NC_082675.1     48367721                                .......--.--..--.--.--.---.--.-  48367707</w:t>
      </w:r>
    </w:p>
    <w:p>
      <w:r>
        <w:rPr>
          <w:rFonts w:ascii="Consolas" w:hAnsi="Consolas"/>
          <w:sz w:val="18"/>
        </w:rPr>
        <w:t>NC_082675.1     48367723                                  .....--.--..--.--.--.---.--.-  48367711</w:t>
      </w:r>
    </w:p>
    <w:p>
      <w:r>
        <w:rPr>
          <w:rFonts w:ascii="Consolas" w:hAnsi="Consolas"/>
          <w:sz w:val="18"/>
        </w:rPr>
        <w:t>NC_082675.1     48464463                                .......--.--..--.--.--.---.--.-  48464477</w:t>
      </w:r>
    </w:p>
    <w:p>
      <w:r>
        <w:rPr>
          <w:rFonts w:ascii="Consolas" w:hAnsi="Consolas"/>
          <w:sz w:val="18"/>
        </w:rPr>
        <w:t>NC_082675.1     51325485                                .......--.--..--.--.--.---.--.-  51325471</w:t>
      </w:r>
    </w:p>
    <w:p>
      <w:r>
        <w:rPr>
          <w:rFonts w:ascii="Consolas" w:hAnsi="Consolas"/>
          <w:sz w:val="18"/>
        </w:rPr>
        <w:t>NC_082675.1     53727051                                .......--.--..--.--.--.---.--.-  53727037</w:t>
      </w:r>
    </w:p>
    <w:p>
      <w:r>
        <w:rPr>
          <w:rFonts w:ascii="Consolas" w:hAnsi="Consolas"/>
          <w:sz w:val="18"/>
        </w:rPr>
        <w:t>NC_082675.1     55110190                                  .....--.--..--.--.--.---.--.-  55110202</w:t>
      </w:r>
    </w:p>
    <w:p>
      <w:r>
        <w:rPr>
          <w:rFonts w:ascii="Consolas" w:hAnsi="Consolas"/>
          <w:sz w:val="18"/>
        </w:rPr>
        <w:t>NC_082675.1     56902058                            ...-.......--.--..--.--.--.---.--.-  56902075</w:t>
      </w:r>
    </w:p>
    <w:p>
      <w:r>
        <w:rPr>
          <w:rFonts w:ascii="Consolas" w:hAnsi="Consolas"/>
          <w:sz w:val="18"/>
        </w:rPr>
        <w:t>NC_082675.1     57821165                                .......--.--..--.--.--.---.--.-  57821151</w:t>
      </w:r>
    </w:p>
    <w:p>
      <w:r>
        <w:rPr>
          <w:rFonts w:ascii="Consolas" w:hAnsi="Consolas"/>
          <w:sz w:val="18"/>
        </w:rPr>
        <w:t>NC_082675.1     58174335                             ..-.......--.--..--.--.--.---.--.-  58174319</w:t>
      </w:r>
    </w:p>
    <w:p>
      <w:r>
        <w:rPr>
          <w:rFonts w:ascii="Consolas" w:hAnsi="Consolas"/>
          <w:sz w:val="18"/>
        </w:rPr>
        <w:t>NC_082675.1     58383676                                   ....--.--..--.--.--.---.--.-  58383665</w:t>
      </w:r>
    </w:p>
    <w:p>
      <w:r>
        <w:rPr>
          <w:rFonts w:ascii="Consolas" w:hAnsi="Consolas"/>
          <w:sz w:val="18"/>
        </w:rPr>
        <w:t>NC_082675.1     58551175                                .......--.--..--.--.--.---.--.-  58551189</w:t>
      </w:r>
    </w:p>
    <w:p>
      <w:r>
        <w:rPr>
          <w:rFonts w:ascii="Consolas" w:hAnsi="Consolas"/>
          <w:sz w:val="18"/>
        </w:rPr>
        <w:t>NC_082675.1     59266791                                   ....--.--..--.--.--.---.--.-  59266802</w:t>
      </w:r>
    </w:p>
    <w:p>
      <w:r>
        <w:rPr>
          <w:rFonts w:ascii="Consolas" w:hAnsi="Consolas"/>
          <w:sz w:val="18"/>
        </w:rPr>
        <w:t>NC_082675.1     59864437                                .......--.--..--.--.--.---.--.-  59864423</w:t>
      </w:r>
    </w:p>
    <w:p>
      <w:r>
        <w:rPr>
          <w:rFonts w:ascii="Consolas" w:hAnsi="Consolas"/>
          <w:sz w:val="18"/>
        </w:rPr>
        <w:t>NC_082675.1     59864459                                  .....--.--..--.--.--.---.--.-  59864447</w:t>
      </w:r>
    </w:p>
    <w:p>
      <w:r>
        <w:rPr>
          <w:rFonts w:ascii="Consolas" w:hAnsi="Consolas"/>
          <w:sz w:val="18"/>
        </w:rPr>
        <w:t>NC_082675.1     59919198                                .......--.--..--.--.--.---.--.-  59919184</w:t>
      </w:r>
    </w:p>
    <w:p>
      <w:r>
        <w:rPr>
          <w:rFonts w:ascii="Consolas" w:hAnsi="Consolas"/>
          <w:sz w:val="18"/>
        </w:rPr>
        <w:t>NC_082675.1     59919212                                  .....--.--..--.--.--.---.--.-  59919200</w:t>
      </w:r>
    </w:p>
    <w:p>
      <w:r>
        <w:rPr>
          <w:rFonts w:ascii="Consolas" w:hAnsi="Consolas"/>
          <w:sz w:val="18"/>
        </w:rPr>
        <w:t>NC_082675.1     63509031                                .......--.--..--.--.--.---.--.-  63509017</w:t>
      </w:r>
    </w:p>
    <w:p>
      <w:r>
        <w:rPr>
          <w:rFonts w:ascii="Consolas" w:hAnsi="Consolas"/>
          <w:sz w:val="18"/>
        </w:rPr>
        <w:t>NC_082675.1     63530186                                .......--.--..--.--.--.---.--.-  63530172</w:t>
      </w:r>
    </w:p>
    <w:p>
      <w:r>
        <w:rPr>
          <w:rFonts w:ascii="Consolas" w:hAnsi="Consolas"/>
          <w:sz w:val="18"/>
        </w:rPr>
        <w:t>NC_082675.1     63925016                             ..-.......--.--..--.--.--.---.--.-  63925000</w:t>
      </w:r>
    </w:p>
    <w:p>
      <w:r>
        <w:rPr>
          <w:rFonts w:ascii="Consolas" w:hAnsi="Consolas"/>
          <w:sz w:val="18"/>
        </w:rPr>
        <w:t>NC_082675.1     66120861                                .......--.--..--.--.--.---.--.-  66120847</w:t>
      </w:r>
    </w:p>
    <w:p>
      <w:r>
        <w:rPr>
          <w:rFonts w:ascii="Consolas" w:hAnsi="Consolas"/>
          <w:sz w:val="18"/>
        </w:rPr>
        <w:t>NC_082675.1     66232758                                   ....--.--..--.--.--.---.--.-  66232769</w:t>
      </w:r>
    </w:p>
    <w:p>
      <w:r>
        <w:rPr>
          <w:rFonts w:ascii="Consolas" w:hAnsi="Consolas"/>
          <w:sz w:val="18"/>
        </w:rPr>
        <w:t>NC_082675.1     66471484                                  .....--.--..--.--.--.---.--.-  66471472</w:t>
      </w:r>
    </w:p>
    <w:p>
      <w:r>
        <w:rPr>
          <w:rFonts w:ascii="Consolas" w:hAnsi="Consolas"/>
          <w:sz w:val="18"/>
        </w:rPr>
        <w:t>NC_082675.1     67046859                                .......--.--..--.--.--.---.--.-  67046845</w:t>
      </w:r>
    </w:p>
    <w:p>
      <w:r>
        <w:rPr>
          <w:rFonts w:ascii="Consolas" w:hAnsi="Consolas"/>
          <w:sz w:val="18"/>
        </w:rPr>
        <w:t>NC_082675.1     69565477                                  .....--.--..--.--.--.---.--.-  69565489</w:t>
      </w:r>
    </w:p>
    <w:p>
      <w:r>
        <w:rPr>
          <w:rFonts w:ascii="Consolas" w:hAnsi="Consolas"/>
          <w:sz w:val="18"/>
        </w:rPr>
        <w:t>NC_082675.1     69565479                                .......--.--..--.--.--.---.--.-  69565493</w:t>
      </w:r>
    </w:p>
    <w:p>
      <w:r>
        <w:rPr>
          <w:rFonts w:ascii="Consolas" w:hAnsi="Consolas"/>
          <w:sz w:val="18"/>
        </w:rPr>
        <w:t>NC_082675.1     69652961                                .......--.--..--.--.--.---.--.-  69652975</w:t>
      </w:r>
    </w:p>
    <w:p>
      <w:r>
        <w:rPr>
          <w:rFonts w:ascii="Consolas" w:hAnsi="Consolas"/>
          <w:sz w:val="18"/>
        </w:rPr>
        <w:t>NC_082675.1     71252828                                    ...--.--..--.--.--.---.--.-  71252818</w:t>
      </w:r>
    </w:p>
    <w:p>
      <w:r>
        <w:rPr>
          <w:rFonts w:ascii="Consolas" w:hAnsi="Consolas"/>
          <w:sz w:val="18"/>
        </w:rPr>
        <w:t>NC_082675.1     73502651                                   ....--.--..--.--.--.---.--.-  73502662</w:t>
      </w:r>
    </w:p>
    <w:p>
      <w:r>
        <w:rPr>
          <w:rFonts w:ascii="Consolas" w:hAnsi="Consolas"/>
          <w:sz w:val="18"/>
        </w:rPr>
        <w:t>NC_082675.1     74038673                                  .....--.--..--.--.--.---.--.-  74038661</w:t>
      </w:r>
    </w:p>
    <w:p>
      <w:r>
        <w:rPr>
          <w:rFonts w:ascii="Consolas" w:hAnsi="Consolas"/>
          <w:sz w:val="18"/>
        </w:rPr>
        <w:t>NC_082675.1     80436298                                .......--.--..--.--.--.---.--.-  80436284</w:t>
      </w:r>
    </w:p>
    <w:p>
      <w:r>
        <w:rPr>
          <w:rFonts w:ascii="Consolas" w:hAnsi="Consolas"/>
          <w:sz w:val="18"/>
        </w:rPr>
        <w:t>NC_082675.1     82168162                             ..-.......--.--..--.--.--.---.--.-  82168146</w:t>
      </w:r>
    </w:p>
    <w:p>
      <w:r>
        <w:rPr>
          <w:rFonts w:ascii="Consolas" w:hAnsi="Consolas"/>
          <w:sz w:val="18"/>
        </w:rPr>
        <w:t>NC_082675.1     87069469                                .......--.--..--.--.--.---.--.-  87069483</w:t>
      </w:r>
    </w:p>
    <w:p>
      <w:r>
        <w:rPr>
          <w:rFonts w:ascii="Consolas" w:hAnsi="Consolas"/>
          <w:sz w:val="18"/>
        </w:rPr>
        <w:t>NC_082675.1     4880011                                    ....--.--..--.--.--.---.--.-  4880022</w:t>
      </w:r>
    </w:p>
    <w:p>
      <w:r>
        <w:rPr>
          <w:rFonts w:ascii="Consolas" w:hAnsi="Consolas"/>
          <w:sz w:val="18"/>
        </w:rPr>
        <w:t>NC_082675.1     12840554                                ......C--.--..--.--.--.---.--.-  12840568</w:t>
      </w:r>
    </w:p>
    <w:p>
      <w:r>
        <w:rPr>
          <w:rFonts w:ascii="Consolas" w:hAnsi="Consolas"/>
          <w:sz w:val="18"/>
        </w:rPr>
        <w:t>NC_082675.1     14064932                             ..-.......--.--..--.--.--.---.--.-  14064916</w:t>
      </w:r>
    </w:p>
    <w:p>
      <w:r>
        <w:rPr>
          <w:rFonts w:ascii="Consolas" w:hAnsi="Consolas"/>
          <w:sz w:val="18"/>
        </w:rPr>
        <w:t>NC_082675.1     15249472                                .......--.--..--.--.--.---.--.-  15249458</w:t>
      </w:r>
    </w:p>
    <w:p>
      <w:r>
        <w:rPr>
          <w:rFonts w:ascii="Consolas" w:hAnsi="Consolas"/>
          <w:sz w:val="18"/>
        </w:rPr>
        <w:t>NC_082675.1     23926946                              .-.....A.--.--..--.--.--.---.--.-  23926931</w:t>
      </w:r>
    </w:p>
    <w:p>
      <w:r>
        <w:rPr>
          <w:rFonts w:ascii="Consolas" w:hAnsi="Consolas"/>
          <w:sz w:val="18"/>
        </w:rPr>
        <w:t>NC_082675.1     40163408                                   ....--.--..--.--.--.---.--.-  40163419</w:t>
      </w:r>
    </w:p>
    <w:p>
      <w:r>
        <w:rPr>
          <w:rFonts w:ascii="Consolas" w:hAnsi="Consolas"/>
          <w:sz w:val="18"/>
        </w:rPr>
        <w:t>NC_082675.1     46026835                                .......--.--..--.--.--.---.--.-  46026821</w:t>
      </w:r>
    </w:p>
    <w:p>
      <w:r>
        <w:rPr>
          <w:rFonts w:ascii="Consolas" w:hAnsi="Consolas"/>
          <w:sz w:val="18"/>
        </w:rPr>
        <w:t>NC_082675.1     57218640                                  .....--.--..--.--G--.---.--.-  57218628</w:t>
      </w:r>
    </w:p>
    <w:p>
      <w:r>
        <w:rPr>
          <w:rFonts w:ascii="Consolas" w:hAnsi="Consolas"/>
          <w:sz w:val="18"/>
        </w:rPr>
        <w:t>NC_082675.1     60858291                                .....C.--.--..--.--.--.---.--.-  60858305</w:t>
      </w:r>
    </w:p>
    <w:p>
      <w:r>
        <w:rPr>
          <w:rFonts w:ascii="Consolas" w:hAnsi="Consolas"/>
          <w:sz w:val="18"/>
        </w:rPr>
        <w:t>NC_082675.1     62610569                                .......--.--..--.--G--.---.--.-  62610555</w:t>
      </w:r>
    </w:p>
    <w:p>
      <w:r>
        <w:rPr>
          <w:rFonts w:ascii="Consolas" w:hAnsi="Consolas"/>
          <w:sz w:val="18"/>
        </w:rPr>
        <w:t>NC_082675.1     62610575                                  .....--.--..--.--.--.---.--.-  62610563</w:t>
      </w:r>
    </w:p>
    <w:p>
      <w:r>
        <w:rPr>
          <w:rFonts w:ascii="Consolas" w:hAnsi="Consolas"/>
          <w:sz w:val="18"/>
        </w:rPr>
        <w:t>NC_082675.1     84464836                                   ....--.--..--.--.--.---.--.-  84464825</w:t>
      </w:r>
    </w:p>
    <w:p>
      <w:r>
        <w:rPr>
          <w:rFonts w:ascii="Consolas" w:hAnsi="Consolas"/>
          <w:sz w:val="18"/>
        </w:rPr>
        <w:t>NC_082675.1     1932137                                    ....--.--..--.--.--.---.--.-  1932148</w:t>
      </w:r>
    </w:p>
    <w:p>
      <w:r>
        <w:rPr>
          <w:rFonts w:ascii="Consolas" w:hAnsi="Consolas"/>
          <w:sz w:val="18"/>
        </w:rPr>
        <w:t>NC_082675.1     5635798                                 .......--.--..--.--.--.---.--.-  5635784</w:t>
      </w:r>
    </w:p>
    <w:p>
      <w:r>
        <w:rPr>
          <w:rFonts w:ascii="Consolas" w:hAnsi="Consolas"/>
          <w:sz w:val="18"/>
        </w:rPr>
        <w:t>NC_082675.1     7151225                                 .......--.--..--.--.--.---.--.-  7151239</w:t>
      </w:r>
    </w:p>
    <w:p>
      <w:r>
        <w:rPr>
          <w:rFonts w:ascii="Consolas" w:hAnsi="Consolas"/>
          <w:sz w:val="18"/>
        </w:rPr>
        <w:t>NC_082675.1     7205949                                 .......--.--..--.--.--.---.--.-  7205935</w:t>
      </w:r>
    </w:p>
    <w:p>
      <w:r>
        <w:rPr>
          <w:rFonts w:ascii="Consolas" w:hAnsi="Consolas"/>
          <w:sz w:val="18"/>
        </w:rPr>
        <w:t>NC_082675.1     7206855                                    ....--.--..--.--.--.---.--.-  7206844</w:t>
      </w:r>
    </w:p>
    <w:p>
      <w:r>
        <w:rPr>
          <w:rFonts w:ascii="Consolas" w:hAnsi="Consolas"/>
          <w:sz w:val="18"/>
        </w:rPr>
        <w:t>NC_082675.1     7211413                                     ...--.--..--.--.--.---.--.-  7211403</w:t>
      </w:r>
    </w:p>
    <w:p>
      <w:r>
        <w:rPr>
          <w:rFonts w:ascii="Consolas" w:hAnsi="Consolas"/>
          <w:sz w:val="18"/>
        </w:rPr>
        <w:t>NC_082675.1     7707233                                    ....--.--..--.--.--.---.--.-  7707244</w:t>
      </w:r>
    </w:p>
    <w:p>
      <w:r>
        <w:rPr>
          <w:rFonts w:ascii="Consolas" w:hAnsi="Consolas"/>
          <w:sz w:val="18"/>
        </w:rPr>
        <w:t>NC_082675.1     7870629                                    ....--.--..--.--.--.---.--.-  7870618</w:t>
      </w:r>
    </w:p>
    <w:p>
      <w:r>
        <w:rPr>
          <w:rFonts w:ascii="Consolas" w:hAnsi="Consolas"/>
          <w:sz w:val="18"/>
        </w:rPr>
        <w:t>NC_082675.1     8165939                                     ...--.--..--.--.--.---.--.-  8165949</w:t>
      </w:r>
    </w:p>
    <w:p>
      <w:r>
        <w:rPr>
          <w:rFonts w:ascii="Consolas" w:hAnsi="Consolas"/>
          <w:sz w:val="18"/>
        </w:rPr>
        <w:t>NC_082675.1     8328289                               .-.......--.--..--.--.--.---.--.-  8328304</w:t>
      </w:r>
    </w:p>
    <w:p>
      <w:r>
        <w:rPr>
          <w:rFonts w:ascii="Consolas" w:hAnsi="Consolas"/>
          <w:sz w:val="18"/>
        </w:rPr>
        <w:t>NC_082675.1     8328290                                     ...--.--..--.--.--.---.--.-  8328300</w:t>
      </w:r>
    </w:p>
    <w:p>
      <w:r>
        <w:rPr>
          <w:rFonts w:ascii="Consolas" w:hAnsi="Consolas"/>
          <w:sz w:val="18"/>
        </w:rPr>
        <w:t>NC_082675.1     8484724                                     ...--.--..--.--.--.---.--.-  8484734</w:t>
      </w:r>
    </w:p>
    <w:p>
      <w:r>
        <w:rPr>
          <w:rFonts w:ascii="Consolas" w:hAnsi="Consolas"/>
          <w:sz w:val="18"/>
        </w:rPr>
        <w:t>NC_082675.1     8759627                                    ....--.--..--.--.--.---.--.-  8759638</w:t>
      </w:r>
    </w:p>
    <w:p>
      <w:r>
        <w:rPr>
          <w:rFonts w:ascii="Consolas" w:hAnsi="Consolas"/>
          <w:sz w:val="18"/>
        </w:rPr>
        <w:t>NC_082675.1     9194789                                    ....--.--..--.--.--.---.--.-  9194800</w:t>
      </w:r>
    </w:p>
    <w:p>
      <w:r>
        <w:rPr>
          <w:rFonts w:ascii="Consolas" w:hAnsi="Consolas"/>
          <w:sz w:val="18"/>
        </w:rPr>
        <w:t>NC_082675.1     11207974                                   ....--.--..--.--.--.---.--.-  11207985</w:t>
      </w:r>
    </w:p>
    <w:p>
      <w:r>
        <w:rPr>
          <w:rFonts w:ascii="Consolas" w:hAnsi="Consolas"/>
          <w:sz w:val="18"/>
        </w:rPr>
        <w:t>NC_082675.1     11265219                                    ...--.--..--.--.--.---.--.-  11265229</w:t>
      </w:r>
    </w:p>
    <w:p>
      <w:r>
        <w:rPr>
          <w:rFonts w:ascii="Consolas" w:hAnsi="Consolas"/>
          <w:sz w:val="18"/>
        </w:rPr>
        <w:t>NC_082675.1     11362482                                .......--.--..--.--.--.---.--.-  11362468</w:t>
      </w:r>
    </w:p>
    <w:p>
      <w:r>
        <w:rPr>
          <w:rFonts w:ascii="Consolas" w:hAnsi="Consolas"/>
          <w:sz w:val="18"/>
        </w:rPr>
        <w:t>NC_082675.1     13233945                                 ......--.--..--.--.--.---.--.-  13233932</w:t>
      </w:r>
    </w:p>
    <w:p>
      <w:r>
        <w:rPr>
          <w:rFonts w:ascii="Consolas" w:hAnsi="Consolas"/>
          <w:sz w:val="18"/>
        </w:rPr>
        <w:t>NC_082675.1     13665543                             ..-.......--.--..--.--.--.---.--.-  13665559</w:t>
      </w:r>
    </w:p>
    <w:p>
      <w:r>
        <w:rPr>
          <w:rFonts w:ascii="Consolas" w:hAnsi="Consolas"/>
          <w:sz w:val="18"/>
        </w:rPr>
        <w:t>NC_082675.1     14257093                                   ....--.--..--.--.--.---.--.-  14257082</w:t>
      </w:r>
    </w:p>
    <w:p>
      <w:r>
        <w:rPr>
          <w:rFonts w:ascii="Consolas" w:hAnsi="Consolas"/>
          <w:sz w:val="18"/>
        </w:rPr>
        <w:t>NC_082675.1     15249476                                .......--.--..--.--.--.---.--.-  15249462</w:t>
      </w:r>
    </w:p>
    <w:p>
      <w:r>
        <w:rPr>
          <w:rFonts w:ascii="Consolas" w:hAnsi="Consolas"/>
          <w:sz w:val="18"/>
        </w:rPr>
        <w:t>NC_082675.1     15827464                                .......--.--..--.--.--.---.--.-  15827478</w:t>
      </w:r>
    </w:p>
    <w:p>
      <w:r>
        <w:rPr>
          <w:rFonts w:ascii="Consolas" w:hAnsi="Consolas"/>
          <w:sz w:val="18"/>
        </w:rPr>
        <w:t>NC_082675.1     16199500                                   ....--.--..--.--.--.---.--.-  16199489</w:t>
      </w:r>
    </w:p>
    <w:p>
      <w:r>
        <w:rPr>
          <w:rFonts w:ascii="Consolas" w:hAnsi="Consolas"/>
          <w:sz w:val="18"/>
        </w:rPr>
        <w:t>NC_082675.1     16838725                                    ...--.--..--.--.--.---.--.-  16838715</w:t>
      </w:r>
    </w:p>
    <w:p>
      <w:r>
        <w:rPr>
          <w:rFonts w:ascii="Consolas" w:hAnsi="Consolas"/>
          <w:sz w:val="18"/>
        </w:rPr>
        <w:t>NC_082675.1     16838726                              .-.......--.--..--.--.--.---.--.-  16838711</w:t>
      </w:r>
    </w:p>
    <w:p>
      <w:r>
        <w:rPr>
          <w:rFonts w:ascii="Consolas" w:hAnsi="Consolas"/>
          <w:sz w:val="18"/>
        </w:rPr>
        <w:t>NC_082675.1     18186797                                     ..--.--..--.--.--.---.--.-  18186806</w:t>
      </w:r>
    </w:p>
    <w:p>
      <w:r>
        <w:rPr>
          <w:rFonts w:ascii="Consolas" w:hAnsi="Consolas"/>
          <w:sz w:val="18"/>
        </w:rPr>
        <w:t>NC_082675.1     19167924                                  .....--.--..--.--.--.---.--.-  19167912</w:t>
      </w:r>
    </w:p>
    <w:p>
      <w:r>
        <w:rPr>
          <w:rFonts w:ascii="Consolas" w:hAnsi="Consolas"/>
          <w:sz w:val="18"/>
        </w:rPr>
        <w:t>NC_082675.1     19362343                                .......--.--..--.--.--.---.--.-  19362329</w:t>
      </w:r>
    </w:p>
    <w:p>
      <w:r>
        <w:rPr>
          <w:rFonts w:ascii="Consolas" w:hAnsi="Consolas"/>
          <w:sz w:val="18"/>
        </w:rPr>
        <w:t>NC_082675.1     19713679                                   ....--.--..--.--.--.---.--.-  19713690</w:t>
      </w:r>
    </w:p>
    <w:p>
      <w:r>
        <w:rPr>
          <w:rFonts w:ascii="Consolas" w:hAnsi="Consolas"/>
          <w:sz w:val="18"/>
        </w:rPr>
        <w:t>NC_082675.1     20796544                                    ...--.--..--.--.--.---.--.-  20796554</w:t>
      </w:r>
    </w:p>
    <w:p>
      <w:r>
        <w:rPr>
          <w:rFonts w:ascii="Consolas" w:hAnsi="Consolas"/>
          <w:sz w:val="18"/>
        </w:rPr>
        <w:t>NC_082675.1     23442911                                .......--.--..--.--.--.---.--.-  23442897</w:t>
      </w:r>
    </w:p>
    <w:p>
      <w:r>
        <w:rPr>
          <w:rFonts w:ascii="Consolas" w:hAnsi="Consolas"/>
          <w:sz w:val="18"/>
        </w:rPr>
        <w:t>NC_082675.1     24551489                                    ...--.--..--.--.--.---.--.-  24551479</w:t>
      </w:r>
    </w:p>
    <w:p>
      <w:r>
        <w:rPr>
          <w:rFonts w:ascii="Consolas" w:hAnsi="Consolas"/>
          <w:sz w:val="18"/>
        </w:rPr>
        <w:t>NC_082675.1     25064781                                 ......--.--..--.--.--.---.--.-  25064794</w:t>
      </w:r>
    </w:p>
    <w:p>
      <w:r>
        <w:rPr>
          <w:rFonts w:ascii="Consolas" w:hAnsi="Consolas"/>
          <w:sz w:val="18"/>
        </w:rPr>
        <w:t>NC_082675.1     25290671                                   ....--.--..--.--.--.---.--.-  25290682</w:t>
      </w:r>
    </w:p>
    <w:p>
      <w:r>
        <w:rPr>
          <w:rFonts w:ascii="Consolas" w:hAnsi="Consolas"/>
          <w:sz w:val="18"/>
        </w:rPr>
        <w:t>NC_082675.1     25662160                                   ....--.--..--.--.--.---.--.-  25662171</w:t>
      </w:r>
    </w:p>
    <w:p>
      <w:r>
        <w:rPr>
          <w:rFonts w:ascii="Consolas" w:hAnsi="Consolas"/>
          <w:sz w:val="18"/>
        </w:rPr>
        <w:t>NC_082675.1     25662161                                .......--.--..--.--.--.---.--.-  25662175</w:t>
      </w:r>
    </w:p>
    <w:p>
      <w:r>
        <w:rPr>
          <w:rFonts w:ascii="Consolas" w:hAnsi="Consolas"/>
          <w:sz w:val="18"/>
        </w:rPr>
        <w:t>NC_082675.1     27757760                                    ...--.--..--.--.--.---.--.-  27757770</w:t>
      </w:r>
    </w:p>
    <w:p>
      <w:r>
        <w:rPr>
          <w:rFonts w:ascii="Consolas" w:hAnsi="Consolas"/>
          <w:sz w:val="18"/>
        </w:rPr>
        <w:t>NC_082675.1     28113193                                 ......--.--..--.--.--.---.--.-  28113206</w:t>
      </w:r>
    </w:p>
    <w:p>
      <w:r>
        <w:rPr>
          <w:rFonts w:ascii="Consolas" w:hAnsi="Consolas"/>
          <w:sz w:val="18"/>
        </w:rPr>
        <w:t>NC_082675.1     28907514                              .-.......--.--..--.--.--.---.--.-  28907529</w:t>
      </w:r>
    </w:p>
    <w:p>
      <w:r>
        <w:rPr>
          <w:rFonts w:ascii="Consolas" w:hAnsi="Consolas"/>
          <w:sz w:val="18"/>
        </w:rPr>
        <w:t>NC_082675.1     28907515                                    ...--.--..--.--.--.---.--.-  28907525</w:t>
      </w:r>
    </w:p>
    <w:p>
      <w:r>
        <w:rPr>
          <w:rFonts w:ascii="Consolas" w:hAnsi="Consolas"/>
          <w:sz w:val="18"/>
        </w:rPr>
        <w:t>NC_082675.1     29118000                                   ....--.--..--.--.--.---.--.-  29118011</w:t>
      </w:r>
    </w:p>
    <w:p>
      <w:r>
        <w:rPr>
          <w:rFonts w:ascii="Consolas" w:hAnsi="Consolas"/>
          <w:sz w:val="18"/>
        </w:rPr>
        <w:t>NC_082675.1     29146921                                .......--.--..--.--.--.---.--.-  29146935</w:t>
      </w:r>
    </w:p>
    <w:p>
      <w:r>
        <w:rPr>
          <w:rFonts w:ascii="Consolas" w:hAnsi="Consolas"/>
          <w:sz w:val="18"/>
        </w:rPr>
        <w:t>NC_082675.1     29469999                                   ....--.--..--.--.--.---.--.-  29469988</w:t>
      </w:r>
    </w:p>
    <w:p>
      <w:r>
        <w:rPr>
          <w:rFonts w:ascii="Consolas" w:hAnsi="Consolas"/>
          <w:sz w:val="18"/>
        </w:rPr>
        <w:t>NC_082675.1     30132981                                .......--.--..--.--.--.---.--.-  30132967</w:t>
      </w:r>
    </w:p>
    <w:p>
      <w:r>
        <w:rPr>
          <w:rFonts w:ascii="Consolas" w:hAnsi="Consolas"/>
          <w:sz w:val="18"/>
        </w:rPr>
        <w:t>NC_082675.1     30551292                              .-.......--.--..--.--.--.---.--.-  30551277</w:t>
      </w:r>
    </w:p>
    <w:p>
      <w:r>
        <w:rPr>
          <w:rFonts w:ascii="Consolas" w:hAnsi="Consolas"/>
          <w:sz w:val="18"/>
        </w:rPr>
        <w:t>NC_082675.1     34827699                                    ...--.--..--.--.--.---.--.-  34827689</w:t>
      </w:r>
    </w:p>
    <w:p>
      <w:r>
        <w:rPr>
          <w:rFonts w:ascii="Consolas" w:hAnsi="Consolas"/>
          <w:sz w:val="18"/>
        </w:rPr>
        <w:t>NC_082675.1     35683528                                   ....--.--..--.--.--.---.--.-  35683539</w:t>
      </w:r>
    </w:p>
    <w:p>
      <w:r>
        <w:rPr>
          <w:rFonts w:ascii="Consolas" w:hAnsi="Consolas"/>
          <w:sz w:val="18"/>
        </w:rPr>
        <w:t>NC_082675.1     37398906                                   ....--.--..--.--.--.---.--.-  37398917</w:t>
      </w:r>
    </w:p>
    <w:p>
      <w:r>
        <w:rPr>
          <w:rFonts w:ascii="Consolas" w:hAnsi="Consolas"/>
          <w:sz w:val="18"/>
        </w:rPr>
        <w:t>NC_082675.1     39306023                              .-.......--.--..--.--.--.---.--.-  39306008</w:t>
      </w:r>
    </w:p>
    <w:p>
      <w:r>
        <w:rPr>
          <w:rFonts w:ascii="Consolas" w:hAnsi="Consolas"/>
          <w:sz w:val="18"/>
        </w:rPr>
        <w:t>NC_082675.1     39362233                                   ....--.--..--.--.--.---.--.-  39362244</w:t>
      </w:r>
    </w:p>
    <w:p>
      <w:r>
        <w:rPr>
          <w:rFonts w:ascii="Consolas" w:hAnsi="Consolas"/>
          <w:sz w:val="18"/>
        </w:rPr>
        <w:t>NC_082675.1     39362238                                .......--.--..--.--.--.---.--.-  39362252</w:t>
      </w:r>
    </w:p>
    <w:p>
      <w:r>
        <w:rPr>
          <w:rFonts w:ascii="Consolas" w:hAnsi="Consolas"/>
          <w:sz w:val="18"/>
        </w:rPr>
        <w:t>NC_082675.1     40198279                                  .....--.--..--.--.--.---.--.-  40198291</w:t>
      </w:r>
    </w:p>
    <w:p>
      <w:r>
        <w:rPr>
          <w:rFonts w:ascii="Consolas" w:hAnsi="Consolas"/>
          <w:sz w:val="18"/>
        </w:rPr>
        <w:t>NC_082675.1     42945666                                   ....--.--..--.--.--.---.--.-  42945677</w:t>
      </w:r>
    </w:p>
    <w:p>
      <w:r>
        <w:rPr>
          <w:rFonts w:ascii="Consolas" w:hAnsi="Consolas"/>
          <w:sz w:val="18"/>
        </w:rPr>
        <w:t>NC_082675.1     43856971                                    ...--.--..--.--.--.---.--.-  43856961</w:t>
      </w:r>
    </w:p>
    <w:p>
      <w:r>
        <w:rPr>
          <w:rFonts w:ascii="Consolas" w:hAnsi="Consolas"/>
          <w:sz w:val="18"/>
        </w:rPr>
        <w:t>NC_082675.1     47347356                                   ....--.--..--.--.--.---.--.-  47347345</w:t>
      </w:r>
    </w:p>
    <w:p>
      <w:r>
        <w:rPr>
          <w:rFonts w:ascii="Consolas" w:hAnsi="Consolas"/>
          <w:sz w:val="18"/>
        </w:rPr>
        <w:t>NC_082675.1     48818770                                   ....--.--..--.--.--.---.--.-  48818781</w:t>
      </w:r>
    </w:p>
    <w:p>
      <w:r>
        <w:rPr>
          <w:rFonts w:ascii="Consolas" w:hAnsi="Consolas"/>
          <w:sz w:val="18"/>
        </w:rPr>
        <w:t>NC_082675.1     49259652                                   ....--.--..--.--.--.---.--.-  49259641</w:t>
      </w:r>
    </w:p>
    <w:p>
      <w:r>
        <w:rPr>
          <w:rFonts w:ascii="Consolas" w:hAnsi="Consolas"/>
          <w:sz w:val="18"/>
        </w:rPr>
        <w:t>NC_082675.1     49770940                              .-.......--.--..--.--.--.---.--.-  49770955</w:t>
      </w:r>
    </w:p>
    <w:p>
      <w:r>
        <w:rPr>
          <w:rFonts w:ascii="Consolas" w:hAnsi="Consolas"/>
          <w:sz w:val="18"/>
        </w:rPr>
        <w:t>NC_082675.1     49770941                                    ...--.--..--.--.--.---.--.-  49770951</w:t>
      </w:r>
    </w:p>
    <w:p>
      <w:r>
        <w:rPr>
          <w:rFonts w:ascii="Consolas" w:hAnsi="Consolas"/>
          <w:sz w:val="18"/>
        </w:rPr>
        <w:t>NC_082675.1     51204580                                 ......--.--..--.--.--.---.--.-  51204567</w:t>
      </w:r>
    </w:p>
    <w:p>
      <w:r>
        <w:rPr>
          <w:rFonts w:ascii="Consolas" w:hAnsi="Consolas"/>
          <w:sz w:val="18"/>
        </w:rPr>
        <w:t>NC_082675.1     51325490                                   ....--.--..--.--.--.---.--.-  51325479</w:t>
      </w:r>
    </w:p>
    <w:p>
      <w:r>
        <w:rPr>
          <w:rFonts w:ascii="Consolas" w:hAnsi="Consolas"/>
          <w:sz w:val="18"/>
        </w:rPr>
        <w:t>NC_082675.1     51907241                                 ......--.--..--.--.--.---.--.-  51907254</w:t>
      </w:r>
    </w:p>
    <w:p>
      <w:r>
        <w:rPr>
          <w:rFonts w:ascii="Consolas" w:hAnsi="Consolas"/>
          <w:sz w:val="18"/>
        </w:rPr>
        <w:t>NC_082675.1     55110196                                .......--.--..--.--.--.---.--.-  55110210</w:t>
      </w:r>
    </w:p>
    <w:p>
      <w:r>
        <w:rPr>
          <w:rFonts w:ascii="Consolas" w:hAnsi="Consolas"/>
          <w:sz w:val="18"/>
        </w:rPr>
        <w:t>NC_082675.1     55224941                                 ......--.--..--.--.--.---.--.-  55224954</w:t>
      </w:r>
    </w:p>
    <w:p>
      <w:r>
        <w:rPr>
          <w:rFonts w:ascii="Consolas" w:hAnsi="Consolas"/>
          <w:sz w:val="18"/>
        </w:rPr>
        <w:t>NC_082675.1     58174333                                    ...--.--..--.--.--.---.--.-  58174323</w:t>
      </w:r>
    </w:p>
    <w:p>
      <w:r>
        <w:rPr>
          <w:rFonts w:ascii="Consolas" w:hAnsi="Consolas"/>
          <w:sz w:val="18"/>
        </w:rPr>
        <w:t>NC_082675.1     59294311                                   ....--.--..--.--.--.---.--.-  59294322</w:t>
      </w:r>
    </w:p>
    <w:p>
      <w:r>
        <w:rPr>
          <w:rFonts w:ascii="Consolas" w:hAnsi="Consolas"/>
          <w:sz w:val="18"/>
        </w:rPr>
        <w:t>NC_082675.1     62797157                                   ....--.--..--.--.--.---.--.-  62797168</w:t>
      </w:r>
    </w:p>
    <w:p>
      <w:r>
        <w:rPr>
          <w:rFonts w:ascii="Consolas" w:hAnsi="Consolas"/>
          <w:sz w:val="18"/>
        </w:rPr>
        <w:t>NC_082675.1     63332279                                 ......--.--..--.--.--.---.--.-  63332292</w:t>
      </w:r>
    </w:p>
    <w:p>
      <w:r>
        <w:rPr>
          <w:rFonts w:ascii="Consolas" w:hAnsi="Consolas"/>
          <w:sz w:val="18"/>
        </w:rPr>
        <w:t>NC_082675.1     63530211                                   ....--.--..--.--.--.---.--.-  63530200</w:t>
      </w:r>
    </w:p>
    <w:p>
      <w:r>
        <w:rPr>
          <w:rFonts w:ascii="Consolas" w:hAnsi="Consolas"/>
          <w:sz w:val="18"/>
        </w:rPr>
        <w:t>NC_082675.1     64028606                              .-.......--.--..--.--.--.---.--.-  64028621</w:t>
      </w:r>
    </w:p>
    <w:p>
      <w:r>
        <w:rPr>
          <w:rFonts w:ascii="Consolas" w:hAnsi="Consolas"/>
          <w:sz w:val="18"/>
        </w:rPr>
        <w:t>NC_082675.1     64028607                                    ...--.--..--.--.--.---.--.-  64028617</w:t>
      </w:r>
    </w:p>
    <w:p>
      <w:r>
        <w:rPr>
          <w:rFonts w:ascii="Consolas" w:hAnsi="Consolas"/>
          <w:sz w:val="18"/>
        </w:rPr>
        <w:t>NC_082675.1     64910008                                   ....--.--..--.--.--.---.--.-  64910019</w:t>
      </w:r>
    </w:p>
    <w:p>
      <w:r>
        <w:rPr>
          <w:rFonts w:ascii="Consolas" w:hAnsi="Consolas"/>
          <w:sz w:val="18"/>
        </w:rPr>
        <w:t>NC_082675.1     66529501                              .-.......--.--..--.--.--.---.--.-  66529516</w:t>
      </w:r>
    </w:p>
    <w:p>
      <w:r>
        <w:rPr>
          <w:rFonts w:ascii="Consolas" w:hAnsi="Consolas"/>
          <w:sz w:val="18"/>
        </w:rPr>
        <w:t>NC_082675.1     67046860                                   ....--.--..--.--.--.---.--.-  67046849</w:t>
      </w:r>
    </w:p>
    <w:p>
      <w:r>
        <w:rPr>
          <w:rFonts w:ascii="Consolas" w:hAnsi="Consolas"/>
          <w:sz w:val="18"/>
        </w:rPr>
        <w:t>NC_082675.1     67889235                                 ......--.--..--.--.--.---.--.-  67889222</w:t>
      </w:r>
    </w:p>
    <w:p>
      <w:r>
        <w:rPr>
          <w:rFonts w:ascii="Consolas" w:hAnsi="Consolas"/>
          <w:sz w:val="18"/>
        </w:rPr>
        <w:t>NC_082675.1     67908990                              .-.......--.--..--.--.--.---.--.-  67909005</w:t>
      </w:r>
    </w:p>
    <w:p>
      <w:r>
        <w:rPr>
          <w:rFonts w:ascii="Consolas" w:hAnsi="Consolas"/>
          <w:sz w:val="18"/>
        </w:rPr>
        <w:t>NC_082675.1     67908991                                    ...--.--..--.--.--.---.--.-  67909001</w:t>
      </w:r>
    </w:p>
    <w:p>
      <w:r>
        <w:rPr>
          <w:rFonts w:ascii="Consolas" w:hAnsi="Consolas"/>
          <w:sz w:val="18"/>
        </w:rPr>
        <w:t>NC_082675.1     68394597                                .......--.--..--.--.--.---.--.-  68394611</w:t>
      </w:r>
    </w:p>
    <w:p>
      <w:r>
        <w:rPr>
          <w:rFonts w:ascii="Consolas" w:hAnsi="Consolas"/>
          <w:sz w:val="18"/>
        </w:rPr>
        <w:t>NC_082675.1     71891572                                   ....--.--..--.--.--.---.--.-  71891583</w:t>
      </w:r>
    </w:p>
    <w:p>
      <w:r>
        <w:rPr>
          <w:rFonts w:ascii="Consolas" w:hAnsi="Consolas"/>
          <w:sz w:val="18"/>
        </w:rPr>
        <w:t>NC_082675.1     72283548                                    ...--.--..--.--.--.---.--.-  72283538</w:t>
      </w:r>
    </w:p>
    <w:p>
      <w:r>
        <w:rPr>
          <w:rFonts w:ascii="Consolas" w:hAnsi="Consolas"/>
          <w:sz w:val="18"/>
        </w:rPr>
        <w:t>NC_082675.1     72971469                                   ....--.--..--.--.--.---.--.-  72971458</w:t>
      </w:r>
    </w:p>
    <w:p>
      <w:r>
        <w:rPr>
          <w:rFonts w:ascii="Consolas" w:hAnsi="Consolas"/>
          <w:sz w:val="18"/>
        </w:rPr>
        <w:t>NC_082675.1     74182923                                .......--.--..--.--.--.---.--.-  74182909</w:t>
      </w:r>
    </w:p>
    <w:p>
      <w:r>
        <w:rPr>
          <w:rFonts w:ascii="Consolas" w:hAnsi="Consolas"/>
          <w:sz w:val="18"/>
        </w:rPr>
        <w:t>NC_082675.1     74873814                                    ...--.--..--.--.--.---.--.-  74873804</w:t>
      </w:r>
    </w:p>
    <w:p>
      <w:r>
        <w:rPr>
          <w:rFonts w:ascii="Consolas" w:hAnsi="Consolas"/>
          <w:sz w:val="18"/>
        </w:rPr>
        <w:t>NC_082675.1     75991086                                .......--.--..--.--.--.---.--.-  75991100</w:t>
      </w:r>
    </w:p>
    <w:p>
      <w:r>
        <w:rPr>
          <w:rFonts w:ascii="Consolas" w:hAnsi="Consolas"/>
          <w:sz w:val="18"/>
        </w:rPr>
        <w:t>NC_082675.1     77070016                            ...-.......--.--..--.--.--.---.--.-  77069999</w:t>
      </w:r>
    </w:p>
    <w:p>
      <w:r>
        <w:rPr>
          <w:rFonts w:ascii="Consolas" w:hAnsi="Consolas"/>
          <w:sz w:val="18"/>
        </w:rPr>
        <w:t>NC_082675.1     80436303                                   ....--.--..--.--.--.---.--.-  80436292</w:t>
      </w:r>
    </w:p>
    <w:p>
      <w:r>
        <w:rPr>
          <w:rFonts w:ascii="Consolas" w:hAnsi="Consolas"/>
          <w:sz w:val="18"/>
        </w:rPr>
        <w:t>NC_082675.1     82168160                                    ...--.--..--.--.--.---.--.-  82168150</w:t>
      </w:r>
    </w:p>
    <w:p>
      <w:r>
        <w:rPr>
          <w:rFonts w:ascii="Consolas" w:hAnsi="Consolas"/>
          <w:sz w:val="18"/>
        </w:rPr>
        <w:t>NC_082675.1     82935337                                    ...--.--..--.--.--.---.--.-  82935327</w:t>
      </w:r>
    </w:p>
    <w:p>
      <w:r>
        <w:rPr>
          <w:rFonts w:ascii="Consolas" w:hAnsi="Consolas"/>
          <w:sz w:val="18"/>
        </w:rPr>
        <w:t>NC_082675.1     84170444                                    ...--.--..--.--.--.---.--.-  84170454</w:t>
      </w:r>
    </w:p>
    <w:p>
      <w:r>
        <w:rPr>
          <w:rFonts w:ascii="Consolas" w:hAnsi="Consolas"/>
          <w:sz w:val="18"/>
        </w:rPr>
        <w:t>NC_082675.1     84760489                              .-.......--.--..--.--.--.---.--.-  84760474</w:t>
      </w:r>
    </w:p>
    <w:p>
      <w:r>
        <w:rPr>
          <w:rFonts w:ascii="Consolas" w:hAnsi="Consolas"/>
          <w:sz w:val="18"/>
        </w:rPr>
        <w:t>NC_082675.1     85371487                                    ...--.--..--.--.--.---.--.-  85371497</w:t>
      </w:r>
    </w:p>
    <w:p>
      <w:r>
        <w:rPr>
          <w:rFonts w:ascii="Consolas" w:hAnsi="Consolas"/>
          <w:sz w:val="18"/>
        </w:rPr>
        <w:t>NC_082675.1     85858472                                   ....--.--..--.--.--.---.--.-  85858483</w:t>
      </w:r>
    </w:p>
    <w:p>
      <w:r>
        <w:rPr>
          <w:rFonts w:ascii="Consolas" w:hAnsi="Consolas"/>
          <w:sz w:val="18"/>
        </w:rPr>
        <w:t>NC_082675.1     89945322                                   ....--.--..--.--.--.---.--.-  89945333</w:t>
      </w:r>
    </w:p>
    <w:p>
      <w:r>
        <w:rPr>
          <w:rFonts w:ascii="Consolas" w:hAnsi="Consolas"/>
          <w:sz w:val="18"/>
        </w:rPr>
        <w:t>NC_082675.1     89945339                                .......--.--..--.--.--.---.--.-  89945353</w:t>
      </w:r>
    </w:p>
    <w:p>
      <w:r>
        <w:rPr>
          <w:rFonts w:ascii="Consolas" w:hAnsi="Consolas"/>
          <w:sz w:val="18"/>
        </w:rPr>
        <w:t>NC_082675.1     89984367                                   ....--.--..--.--.--.---.--.-  89984378</w:t>
      </w:r>
    </w:p>
    <w:p>
      <w:r>
        <w:rPr>
          <w:rFonts w:ascii="Consolas" w:hAnsi="Consolas"/>
          <w:sz w:val="18"/>
        </w:rPr>
        <w:t>NC_082675.1     2836573                                    ....--.--.C--.--.--.---.--.-  2836562</w:t>
      </w:r>
    </w:p>
    <w:p>
      <w:r>
        <w:rPr>
          <w:rFonts w:ascii="Consolas" w:hAnsi="Consolas"/>
          <w:sz w:val="18"/>
        </w:rPr>
        <w:t>NC_082675.1     3520603                                     ...--.--A.--.--.--.---.--.-  3520593</w:t>
      </w:r>
    </w:p>
    <w:p>
      <w:r>
        <w:rPr>
          <w:rFonts w:ascii="Consolas" w:hAnsi="Consolas"/>
          <w:sz w:val="18"/>
        </w:rPr>
        <w:t>NC_082675.1     3520604                               .-....A..--.--..--.--.--.---.--.-  3520589</w:t>
      </w:r>
    </w:p>
    <w:p>
      <w:r>
        <w:rPr>
          <w:rFonts w:ascii="Consolas" w:hAnsi="Consolas"/>
          <w:sz w:val="18"/>
        </w:rPr>
        <w:t>NC_082675.1     9088039                                    ....--.--..--.--.--.---G--.-  9088028</w:t>
      </w:r>
    </w:p>
    <w:p>
      <w:r>
        <w:rPr>
          <w:rFonts w:ascii="Consolas" w:hAnsi="Consolas"/>
          <w:sz w:val="18"/>
        </w:rPr>
        <w:t>NC_082675.1     12840553                                   ....--.--..--C--.--.---.--.-  12840564</w:t>
      </w:r>
    </w:p>
    <w:p>
      <w:r>
        <w:rPr>
          <w:rFonts w:ascii="Consolas" w:hAnsi="Consolas"/>
          <w:sz w:val="18"/>
        </w:rPr>
        <w:t>NC_082675.1     18301666                                    ...--.--..--.--.--.---.--.-  18301656</w:t>
      </w:r>
    </w:p>
    <w:p>
      <w:r>
        <w:rPr>
          <w:rFonts w:ascii="Consolas" w:hAnsi="Consolas"/>
          <w:sz w:val="18"/>
        </w:rPr>
        <w:t>NC_082675.1     18358195                                    ...--.--..--.--.--.---.--.-  18358205</w:t>
      </w:r>
    </w:p>
    <w:p>
      <w:r>
        <w:rPr>
          <w:rFonts w:ascii="Consolas" w:hAnsi="Consolas"/>
          <w:sz w:val="18"/>
        </w:rPr>
        <w:t>NC_082675.1     31781538                                  .....--.--..--.--G--.---.--.-  31781526</w:t>
      </w:r>
    </w:p>
    <w:p>
      <w:r>
        <w:rPr>
          <w:rFonts w:ascii="Consolas" w:hAnsi="Consolas"/>
          <w:sz w:val="18"/>
        </w:rPr>
        <w:t>NC_082675.1     46026836                                   ....--.--..--.--.--.---.--.-  46026825</w:t>
      </w:r>
    </w:p>
    <w:p>
      <w:r>
        <w:rPr>
          <w:rFonts w:ascii="Consolas" w:hAnsi="Consolas"/>
          <w:sz w:val="18"/>
        </w:rPr>
        <w:t>NC_082675.1     50532610                              .-.......--.--..--.--.--.---.--.-  50532625</w:t>
      </w:r>
    </w:p>
    <w:p>
      <w:r>
        <w:rPr>
          <w:rFonts w:ascii="Consolas" w:hAnsi="Consolas"/>
          <w:sz w:val="18"/>
        </w:rPr>
        <w:t>NC_082675.1     50532611                                    ...--.--..--.--.--.---.--.-  50532621</w:t>
      </w:r>
    </w:p>
    <w:p>
      <w:r>
        <w:rPr>
          <w:rFonts w:ascii="Consolas" w:hAnsi="Consolas"/>
          <w:sz w:val="18"/>
        </w:rPr>
        <w:t>NC_082675.1     50790363                                 ......--.--..--.--.--.---.--.-  50790376</w:t>
      </w:r>
    </w:p>
    <w:p>
      <w:r>
        <w:rPr>
          <w:rFonts w:ascii="Consolas" w:hAnsi="Consolas"/>
          <w:sz w:val="18"/>
        </w:rPr>
        <w:t>NC_082675.1     72736651                                    ...--.--..--.--.--.---.--.-  72736641</w:t>
      </w:r>
    </w:p>
    <w:p>
      <w:r>
        <w:rPr>
          <w:rFonts w:ascii="Consolas" w:hAnsi="Consolas"/>
          <w:sz w:val="18"/>
        </w:rPr>
        <w:t>NC_082675.1     72736652                              .-.......--.--..--.--.--.---C--.-  72736637</w:t>
      </w:r>
    </w:p>
    <w:p>
      <w:r>
        <w:rPr>
          <w:rFonts w:ascii="Consolas" w:hAnsi="Consolas"/>
          <w:sz w:val="18"/>
        </w:rPr>
        <w:t>NC_082675.1     81485868                              .-...G...--.--..--.--.--.---.--.-  81485883</w:t>
      </w:r>
    </w:p>
    <w:p>
      <w:r>
        <w:rPr>
          <w:rFonts w:ascii="Consolas" w:hAnsi="Consolas"/>
          <w:sz w:val="18"/>
        </w:rPr>
        <w:t>NC_082675.1     3241738                            ....-.......--.--..--.--.--.---.--.-  3241756</w:t>
      </w:r>
    </w:p>
    <w:p>
      <w:r>
        <w:rPr>
          <w:rFonts w:ascii="Consolas" w:hAnsi="Consolas"/>
          <w:sz w:val="18"/>
        </w:rPr>
        <w:t>NC_082675.1     4274543                                       .--.--..--.--.--.---.--.-  4274535</w:t>
      </w:r>
    </w:p>
    <w:p>
      <w:r>
        <w:rPr>
          <w:rFonts w:ascii="Consolas" w:hAnsi="Consolas"/>
          <w:sz w:val="18"/>
        </w:rPr>
        <w:t>NC_082675.1     6955098                                    ....--.--..--.--.--.---.--.-  6955087</w:t>
      </w:r>
    </w:p>
    <w:p>
      <w:r>
        <w:rPr>
          <w:rFonts w:ascii="Consolas" w:hAnsi="Consolas"/>
          <w:sz w:val="18"/>
        </w:rPr>
        <w:t>NC_082675.1     7211413                                 .......--.--..--.--.--.---.--.-  7211399</w:t>
      </w:r>
    </w:p>
    <w:p>
      <w:r>
        <w:rPr>
          <w:rFonts w:ascii="Consolas" w:hAnsi="Consolas"/>
          <w:sz w:val="18"/>
        </w:rPr>
        <w:t>NC_082675.1     7819971                              ..-.......--.--..--.--.--.---.--.-  7819955</w:t>
      </w:r>
    </w:p>
    <w:p>
      <w:r>
        <w:rPr>
          <w:rFonts w:ascii="Consolas" w:hAnsi="Consolas"/>
          <w:sz w:val="18"/>
        </w:rPr>
        <w:t>NC_082675.1     8165939                                 .......--.--..--.--.--.---.--.-  8165953</w:t>
      </w:r>
    </w:p>
    <w:p>
      <w:r>
        <w:rPr>
          <w:rFonts w:ascii="Consolas" w:hAnsi="Consolas"/>
          <w:sz w:val="18"/>
        </w:rPr>
        <w:t>NC_082675.1     8275043                                     ...--.--..--.--.--.---.--.-  8275053</w:t>
      </w:r>
    </w:p>
    <w:p>
      <w:r>
        <w:rPr>
          <w:rFonts w:ascii="Consolas" w:hAnsi="Consolas"/>
          <w:sz w:val="18"/>
        </w:rPr>
        <w:t>NC_082675.1     10409882                                .......--.--..--.--.--.---.--.-  10409868</w:t>
      </w:r>
    </w:p>
    <w:p>
      <w:r>
        <w:rPr>
          <w:rFonts w:ascii="Consolas" w:hAnsi="Consolas"/>
          <w:sz w:val="18"/>
        </w:rPr>
        <w:t>NC_082675.1     11030582                                .......--.--..--.--.--.---.--.-  11030596</w:t>
      </w:r>
    </w:p>
    <w:p>
      <w:r>
        <w:rPr>
          <w:rFonts w:ascii="Consolas" w:hAnsi="Consolas"/>
          <w:sz w:val="18"/>
        </w:rPr>
        <w:t>NC_082675.1     15114926                                .......--.--..--.--.--.---.--.-  15114940</w:t>
      </w:r>
    </w:p>
    <w:p>
      <w:r>
        <w:rPr>
          <w:rFonts w:ascii="Consolas" w:hAnsi="Consolas"/>
          <w:sz w:val="18"/>
        </w:rPr>
        <w:t>NC_082675.1     16571582                                .......--.--..--.--.--.---.--.-  16571596</w:t>
      </w:r>
    </w:p>
    <w:p>
      <w:r>
        <w:rPr>
          <w:rFonts w:ascii="Consolas" w:hAnsi="Consolas"/>
          <w:sz w:val="18"/>
        </w:rPr>
        <w:t>NC_082675.1     16764620                           ....-.......--.--..--.--.--.---.--.-  16764638</w:t>
      </w:r>
    </w:p>
    <w:p>
      <w:r>
        <w:rPr>
          <w:rFonts w:ascii="Consolas" w:hAnsi="Consolas"/>
          <w:sz w:val="18"/>
        </w:rPr>
        <w:t>NC_082675.1     18436363                                    ...--.--..--.--.--.---.--.-  18436353</w:t>
      </w:r>
    </w:p>
    <w:p>
      <w:r>
        <w:rPr>
          <w:rFonts w:ascii="Consolas" w:hAnsi="Consolas"/>
          <w:sz w:val="18"/>
        </w:rPr>
        <w:t>NC_082675.1     24549727                                  .....--.--..--.--.--.---.--.-  24549715</w:t>
      </w:r>
    </w:p>
    <w:p>
      <w:r>
        <w:rPr>
          <w:rFonts w:ascii="Consolas" w:hAnsi="Consolas"/>
          <w:sz w:val="18"/>
        </w:rPr>
        <w:t>NC_082675.1     26265191                                     ..--.--..--.--.--.---.--.-  26265200</w:t>
      </w:r>
    </w:p>
    <w:p>
      <w:r>
        <w:rPr>
          <w:rFonts w:ascii="Consolas" w:hAnsi="Consolas"/>
          <w:sz w:val="18"/>
        </w:rPr>
        <w:t>NC_082675.1     26279824                             ..-.......--.--..--.--.--.---.--.-  26279808</w:t>
      </w:r>
    </w:p>
    <w:p>
      <w:r>
        <w:rPr>
          <w:rFonts w:ascii="Consolas" w:hAnsi="Consolas"/>
          <w:sz w:val="18"/>
        </w:rPr>
        <w:t>NC_082675.1     26928812                                .......--.--..--.--.--.---.--.-  26928826</w:t>
      </w:r>
    </w:p>
    <w:p>
      <w:r>
        <w:rPr>
          <w:rFonts w:ascii="Consolas" w:hAnsi="Consolas"/>
          <w:sz w:val="18"/>
        </w:rPr>
        <w:t>NC_082675.1     26980063                                .......--.--..--.--.--.---.--.-  26980077</w:t>
      </w:r>
    </w:p>
    <w:p>
      <w:r>
        <w:rPr>
          <w:rFonts w:ascii="Consolas" w:hAnsi="Consolas"/>
          <w:sz w:val="18"/>
        </w:rPr>
        <w:t>NC_082675.1     27757760                                .......--.--..--.--.--.---.--.-  27757774</w:t>
      </w:r>
    </w:p>
    <w:p>
      <w:r>
        <w:rPr>
          <w:rFonts w:ascii="Consolas" w:hAnsi="Consolas"/>
          <w:sz w:val="18"/>
        </w:rPr>
        <w:t>NC_082675.1     28431144                                    ...--.--..--.--.--.---.--.-  28431134</w:t>
      </w:r>
    </w:p>
    <w:p>
      <w:r>
        <w:rPr>
          <w:rFonts w:ascii="Consolas" w:hAnsi="Consolas"/>
          <w:sz w:val="18"/>
        </w:rPr>
        <w:t>NC_082675.1     29146921                                    ...--.--..--.--.--.---.--.-  29146931</w:t>
      </w:r>
    </w:p>
    <w:p>
      <w:r>
        <w:rPr>
          <w:rFonts w:ascii="Consolas" w:hAnsi="Consolas"/>
          <w:sz w:val="18"/>
        </w:rPr>
        <w:t>NC_082675.1     30188279                             ..-.......--.--..--.--.--.---.--.-  30188263</w:t>
      </w:r>
    </w:p>
    <w:p>
      <w:r>
        <w:rPr>
          <w:rFonts w:ascii="Consolas" w:hAnsi="Consolas"/>
          <w:sz w:val="18"/>
        </w:rPr>
        <w:t>NC_082675.1     30698539                                    ...--.--..--.--.--.---.--.-  30698549</w:t>
      </w:r>
    </w:p>
    <w:p>
      <w:r>
        <w:rPr>
          <w:rFonts w:ascii="Consolas" w:hAnsi="Consolas"/>
          <w:sz w:val="18"/>
        </w:rPr>
        <w:t>NC_082675.1     34178161                                    ...--.--..--.--.--.---.--.-  34178171</w:t>
      </w:r>
    </w:p>
    <w:p>
      <w:r>
        <w:rPr>
          <w:rFonts w:ascii="Consolas" w:hAnsi="Consolas"/>
          <w:sz w:val="18"/>
        </w:rPr>
        <w:t>NC_082675.1     34976639                                .......--.--..--.--.--.---.--.-  34976653</w:t>
      </w:r>
    </w:p>
    <w:p>
      <w:r>
        <w:rPr>
          <w:rFonts w:ascii="Consolas" w:hAnsi="Consolas"/>
          <w:sz w:val="18"/>
        </w:rPr>
        <w:t>NC_082675.1     35348932                                     ..--.--..--.--.--.---.--.-  35348923</w:t>
      </w:r>
    </w:p>
    <w:p>
      <w:r>
        <w:rPr>
          <w:rFonts w:ascii="Consolas" w:hAnsi="Consolas"/>
          <w:sz w:val="18"/>
        </w:rPr>
        <w:t>NC_082675.1     35550673                           ....-.......--.--..--.--.--.---.--.-  35550691</w:t>
      </w:r>
    </w:p>
    <w:p>
      <w:r>
        <w:rPr>
          <w:rFonts w:ascii="Consolas" w:hAnsi="Consolas"/>
          <w:sz w:val="18"/>
        </w:rPr>
        <w:t>NC_082675.1     36090487                                    ...--.--..--.--.--.---.--.-  36090477</w:t>
      </w:r>
    </w:p>
    <w:p>
      <w:r>
        <w:rPr>
          <w:rFonts w:ascii="Consolas" w:hAnsi="Consolas"/>
          <w:sz w:val="18"/>
        </w:rPr>
        <w:t>NC_082675.1     39719377                                    ...--.--..--.--.--.---.--.-  39719387</w:t>
      </w:r>
    </w:p>
    <w:p>
      <w:r>
        <w:rPr>
          <w:rFonts w:ascii="Consolas" w:hAnsi="Consolas"/>
          <w:sz w:val="18"/>
        </w:rPr>
        <w:t>NC_082675.1     39767977                           ....-.......--.--..--.--.--.---.--.-  39767995</w:t>
      </w:r>
    </w:p>
    <w:p>
      <w:r>
        <w:rPr>
          <w:rFonts w:ascii="Consolas" w:hAnsi="Consolas"/>
          <w:sz w:val="18"/>
        </w:rPr>
        <w:t>NC_082675.1     42746481                                .......--.--..--.--.--.---.--.-  42746495</w:t>
      </w:r>
    </w:p>
    <w:p>
      <w:r>
        <w:rPr>
          <w:rFonts w:ascii="Consolas" w:hAnsi="Consolas"/>
          <w:sz w:val="18"/>
        </w:rPr>
        <w:t>NC_082675.1     43629159                           ....-.......--.--..--.--.--.---.--.-  43629177</w:t>
      </w:r>
    </w:p>
    <w:p>
      <w:r>
        <w:rPr>
          <w:rFonts w:ascii="Consolas" w:hAnsi="Consolas"/>
          <w:sz w:val="18"/>
        </w:rPr>
        <w:t>NC_082675.1     44477031                                .......--.--..--.--.--.---.--.-  44477017</w:t>
      </w:r>
    </w:p>
    <w:p>
      <w:r>
        <w:rPr>
          <w:rFonts w:ascii="Consolas" w:hAnsi="Consolas"/>
          <w:sz w:val="18"/>
        </w:rPr>
        <w:t>NC_082675.1     47071766                                     ..--.--..--.--.--.---.--.-  47071757</w:t>
      </w:r>
    </w:p>
    <w:p>
      <w:r>
        <w:rPr>
          <w:rFonts w:ascii="Consolas" w:hAnsi="Consolas"/>
          <w:sz w:val="18"/>
        </w:rPr>
        <w:t>NC_082675.1     49188211                                    ...--.--..--.--.--.---.--.-  49188201</w:t>
      </w:r>
    </w:p>
    <w:p>
      <w:r>
        <w:rPr>
          <w:rFonts w:ascii="Consolas" w:hAnsi="Consolas"/>
          <w:sz w:val="18"/>
        </w:rPr>
        <w:t>NC_082675.1     49259651                                .......--.--..--.--.--.---.--.-  49259637</w:t>
      </w:r>
    </w:p>
    <w:p>
      <w:r>
        <w:rPr>
          <w:rFonts w:ascii="Consolas" w:hAnsi="Consolas"/>
          <w:sz w:val="18"/>
        </w:rPr>
        <w:t>NC_082675.1     50797985                                    ...--.--..--.--.--.---.--.-  50797995</w:t>
      </w:r>
    </w:p>
    <w:p>
      <w:r>
        <w:rPr>
          <w:rFonts w:ascii="Consolas" w:hAnsi="Consolas"/>
          <w:sz w:val="18"/>
        </w:rPr>
        <w:t>NC_082675.1     51262725                                 ......--.--..--.--.--.---.--.-  51262712</w:t>
      </w:r>
    </w:p>
    <w:p>
      <w:r>
        <w:rPr>
          <w:rFonts w:ascii="Consolas" w:hAnsi="Consolas"/>
          <w:sz w:val="18"/>
        </w:rPr>
        <w:t>NC_082675.1     53384889                                    ...--.--..--.--.--.---.--.-  53384879</w:t>
      </w:r>
    </w:p>
    <w:p>
      <w:r>
        <w:rPr>
          <w:rFonts w:ascii="Consolas" w:hAnsi="Consolas"/>
          <w:sz w:val="18"/>
        </w:rPr>
        <w:t>NC_082675.1     53384889                                .......--.--..--.--.--.---.--.-  53384875</w:t>
      </w:r>
    </w:p>
    <w:p>
      <w:r>
        <w:rPr>
          <w:rFonts w:ascii="Consolas" w:hAnsi="Consolas"/>
          <w:sz w:val="18"/>
        </w:rPr>
        <w:t>NC_082675.1     53727051                                    ...--.--..--.--.--.---.--.-  53727041</w:t>
      </w:r>
    </w:p>
    <w:p>
      <w:r>
        <w:rPr>
          <w:rFonts w:ascii="Consolas" w:hAnsi="Consolas"/>
          <w:sz w:val="18"/>
        </w:rPr>
        <w:t>NC_082675.1     54339123                                         .--..--.--.--.---.--.-  54339130</w:t>
      </w:r>
    </w:p>
    <w:p>
      <w:r>
        <w:rPr>
          <w:rFonts w:ascii="Consolas" w:hAnsi="Consolas"/>
          <w:sz w:val="18"/>
        </w:rPr>
        <w:t>NC_082675.1     55111825                                 ......--.--..--.--.--.---.--.-  55111812</w:t>
      </w:r>
    </w:p>
    <w:p>
      <w:r>
        <w:rPr>
          <w:rFonts w:ascii="Consolas" w:hAnsi="Consolas"/>
          <w:sz w:val="18"/>
        </w:rPr>
        <w:t>NC_082675.1     55369817                                     ..--.--..--.--.--.---.--.-  55369826</w:t>
      </w:r>
    </w:p>
    <w:p>
      <w:r>
        <w:rPr>
          <w:rFonts w:ascii="Consolas" w:hAnsi="Consolas"/>
          <w:sz w:val="18"/>
        </w:rPr>
        <w:t>NC_082675.1     56462365                                   ....--.--..--.--.--.---.--.-  56462354</w:t>
      </w:r>
    </w:p>
    <w:p>
      <w:r>
        <w:rPr>
          <w:rFonts w:ascii="Consolas" w:hAnsi="Consolas"/>
          <w:sz w:val="18"/>
        </w:rPr>
        <w:t>NC_082675.1     58383675                                .......--.--..--.--.--.---.--.-  58383661</w:t>
      </w:r>
    </w:p>
    <w:p>
      <w:r>
        <w:rPr>
          <w:rFonts w:ascii="Consolas" w:hAnsi="Consolas"/>
          <w:sz w:val="18"/>
        </w:rPr>
        <w:t>NC_082675.1     58655924                                    ...--.--..--.--.--.---.--.-  58655934</w:t>
      </w:r>
    </w:p>
    <w:p>
      <w:r>
        <w:rPr>
          <w:rFonts w:ascii="Consolas" w:hAnsi="Consolas"/>
          <w:sz w:val="18"/>
        </w:rPr>
        <w:t>NC_082675.1     59266792                                .......--.--..--.--.--.---.--.-  59266806</w:t>
      </w:r>
    </w:p>
    <w:p>
      <w:r>
        <w:rPr>
          <w:rFonts w:ascii="Consolas" w:hAnsi="Consolas"/>
          <w:sz w:val="18"/>
        </w:rPr>
        <w:t>NC_082675.1     59395482                                    ...--.--..--.--.--.---.--.-  59395492</w:t>
      </w:r>
    </w:p>
    <w:p>
      <w:r>
        <w:rPr>
          <w:rFonts w:ascii="Consolas" w:hAnsi="Consolas"/>
          <w:sz w:val="18"/>
        </w:rPr>
        <w:t>NC_082675.1     60725306                                .......--.--..--.--.--.---.--.-  60725292</w:t>
      </w:r>
    </w:p>
    <w:p>
      <w:r>
        <w:rPr>
          <w:rFonts w:ascii="Consolas" w:hAnsi="Consolas"/>
          <w:sz w:val="18"/>
        </w:rPr>
        <w:t>NC_082675.1     63190081                                .......--.--..--.--.--.---.--.-  63190067</w:t>
      </w:r>
    </w:p>
    <w:p>
      <w:r>
        <w:rPr>
          <w:rFonts w:ascii="Consolas" w:hAnsi="Consolas"/>
          <w:sz w:val="18"/>
        </w:rPr>
        <w:t>NC_082675.1     63925014                                    ...--.--..--.--.--.---.--.-  63925004</w:t>
      </w:r>
    </w:p>
    <w:p>
      <w:r>
        <w:rPr>
          <w:rFonts w:ascii="Consolas" w:hAnsi="Consolas"/>
          <w:sz w:val="18"/>
        </w:rPr>
        <w:t>NC_082675.1     64532477                                .......--.--..--.--.--.---.--.-  64532463</w:t>
      </w:r>
    </w:p>
    <w:p>
      <w:r>
        <w:rPr>
          <w:rFonts w:ascii="Consolas" w:hAnsi="Consolas"/>
          <w:sz w:val="18"/>
        </w:rPr>
        <w:t>NC_082675.1     65205204                                     ..--.--..--.--.--.---.--.-  65205195</w:t>
      </w:r>
    </w:p>
    <w:p>
      <w:r>
        <w:rPr>
          <w:rFonts w:ascii="Consolas" w:hAnsi="Consolas"/>
          <w:sz w:val="18"/>
        </w:rPr>
        <w:t>NC_082675.1     65860255                                    ...--.--..--.--.--.---.--.-  65860265</w:t>
      </w:r>
    </w:p>
    <w:p>
      <w:r>
        <w:rPr>
          <w:rFonts w:ascii="Consolas" w:hAnsi="Consolas"/>
          <w:sz w:val="18"/>
        </w:rPr>
        <w:t>NC_082675.1     66232759                                .......--.--..--.--.--.---.--.-  66232773</w:t>
      </w:r>
    </w:p>
    <w:p>
      <w:r>
        <w:rPr>
          <w:rFonts w:ascii="Consolas" w:hAnsi="Consolas"/>
          <w:sz w:val="18"/>
        </w:rPr>
        <w:t>NC_082675.1     66529502                                    ...--.--..--.--.--.---.--.-  66529512</w:t>
      </w:r>
    </w:p>
    <w:p>
      <w:r>
        <w:rPr>
          <w:rFonts w:ascii="Consolas" w:hAnsi="Consolas"/>
          <w:sz w:val="18"/>
        </w:rPr>
        <w:t>NC_082675.1     68444920                                     ..--.--..--.--.--.---.--.-  68444929</w:t>
      </w:r>
    </w:p>
    <w:p>
      <w:r>
        <w:rPr>
          <w:rFonts w:ascii="Consolas" w:hAnsi="Consolas"/>
          <w:sz w:val="18"/>
        </w:rPr>
        <w:t>NC_082675.1     71252828                                .......--.--..--.--.--.---.--.-  71252814</w:t>
      </w:r>
    </w:p>
    <w:p>
      <w:r>
        <w:rPr>
          <w:rFonts w:ascii="Consolas" w:hAnsi="Consolas"/>
          <w:sz w:val="18"/>
        </w:rPr>
        <w:t>NC_082675.1     72283548                                .......--.--..--.--.--.---.--.-  72283534</w:t>
      </w:r>
    </w:p>
    <w:p>
      <w:r>
        <w:rPr>
          <w:rFonts w:ascii="Consolas" w:hAnsi="Consolas"/>
          <w:sz w:val="18"/>
        </w:rPr>
        <w:t>NC_082675.1     73502652                                .......--.--..--.--.--.---.--.-  73502666</w:t>
      </w:r>
    </w:p>
    <w:p>
      <w:r>
        <w:rPr>
          <w:rFonts w:ascii="Consolas" w:hAnsi="Consolas"/>
          <w:sz w:val="18"/>
        </w:rPr>
        <w:t>NC_082675.1     78505459                                     ..--.--..--.--.--.---.--.-  78505468</w:t>
      </w:r>
    </w:p>
    <w:p>
      <w:r>
        <w:rPr>
          <w:rFonts w:ascii="Consolas" w:hAnsi="Consolas"/>
          <w:sz w:val="18"/>
        </w:rPr>
        <w:t>NC_082675.1     82405622                              .-.......--.--..--.--.--.---.--.-  82405607</w:t>
      </w:r>
    </w:p>
    <w:p>
      <w:r>
        <w:rPr>
          <w:rFonts w:ascii="Consolas" w:hAnsi="Consolas"/>
          <w:sz w:val="18"/>
        </w:rPr>
        <w:t>NC_082675.1     82935337                                .......--.--..--.--.--.---.--.-  82935323</w:t>
      </w:r>
    </w:p>
    <w:p>
      <w:r>
        <w:rPr>
          <w:rFonts w:ascii="Consolas" w:hAnsi="Consolas"/>
          <w:sz w:val="18"/>
        </w:rPr>
        <w:t>NC_082675.1     83260387                                .......--.--..--.--.--.---.--.-  83260401</w:t>
      </w:r>
    </w:p>
    <w:p>
      <w:r>
        <w:rPr>
          <w:rFonts w:ascii="Consolas" w:hAnsi="Consolas"/>
          <w:sz w:val="18"/>
        </w:rPr>
        <w:t>NC_082675.1     84170444                                .......--.--..--.--.--.---.--.-  84170458</w:t>
      </w:r>
    </w:p>
    <w:p>
      <w:r>
        <w:rPr>
          <w:rFonts w:ascii="Consolas" w:hAnsi="Consolas"/>
          <w:sz w:val="18"/>
        </w:rPr>
        <w:t>NC_082675.1     84760488                                    ...--.--..--.--.--.---.--.-  84760478</w:t>
      </w:r>
    </w:p>
    <w:p>
      <w:r>
        <w:rPr>
          <w:rFonts w:ascii="Consolas" w:hAnsi="Consolas"/>
          <w:sz w:val="18"/>
        </w:rPr>
        <w:t>NC_082675.1     85371487                                .......--.--..--.--.--.---.--.-  85371501</w:t>
      </w:r>
    </w:p>
    <w:p>
      <w:r>
        <w:rPr>
          <w:rFonts w:ascii="Consolas" w:hAnsi="Consolas"/>
          <w:sz w:val="18"/>
        </w:rPr>
        <w:t>NC_082675.1     87955845                                  .....--.--..--.--.--.---.--.-  87955833</w:t>
      </w:r>
    </w:p>
    <w:p>
      <w:r>
        <w:rPr>
          <w:rFonts w:ascii="Consolas" w:hAnsi="Consolas"/>
          <w:sz w:val="18"/>
        </w:rPr>
        <w:t>NC_082675.1     88359800                             ..-.......--.--..--.--.--.---.--.-  88359816</w:t>
      </w:r>
    </w:p>
    <w:p>
      <w:r>
        <w:rPr>
          <w:rFonts w:ascii="Consolas" w:hAnsi="Consolas"/>
          <w:sz w:val="18"/>
        </w:rPr>
        <w:t>NC_082675.1     89984368                                .......--.--..--.--.--.---.--.-  89984382</w:t>
      </w:r>
    </w:p>
    <w:p>
      <w:r>
        <w:rPr>
          <w:rFonts w:ascii="Consolas" w:hAnsi="Consolas"/>
          <w:sz w:val="18"/>
        </w:rPr>
        <w:t>NC_082675.1     1357063                                     ...--.--..--.--.--.---.--.-  1357053</w:t>
      </w:r>
    </w:p>
    <w:p>
      <w:r>
        <w:rPr>
          <w:rFonts w:ascii="Consolas" w:hAnsi="Consolas"/>
          <w:sz w:val="18"/>
        </w:rPr>
        <w:t>NC_082675.1     4880012                                 .......--.--..--.--.--.---.--.-  4880026</w:t>
      </w:r>
    </w:p>
    <w:p>
      <w:r>
        <w:rPr>
          <w:rFonts w:ascii="Consolas" w:hAnsi="Consolas"/>
          <w:sz w:val="18"/>
        </w:rPr>
        <w:t>NC_082675.1     15339403                                  .....--.--..--.--.--.---.--.-  15339391</w:t>
      </w:r>
    </w:p>
    <w:p>
      <w:r>
        <w:rPr>
          <w:rFonts w:ascii="Consolas" w:hAnsi="Consolas"/>
          <w:sz w:val="18"/>
        </w:rPr>
        <w:t>NC_082675.1     16707110                                    ...--.--..--.--.--.---.--.-  16707100</w:t>
      </w:r>
    </w:p>
    <w:p>
      <w:r>
        <w:rPr>
          <w:rFonts w:ascii="Consolas" w:hAnsi="Consolas"/>
          <w:sz w:val="18"/>
        </w:rPr>
        <w:t>NC_082675.1     18301666                                .......--.--..--.--.--.---.--.-  18301652</w:t>
      </w:r>
    </w:p>
    <w:p>
      <w:r>
        <w:rPr>
          <w:rFonts w:ascii="Consolas" w:hAnsi="Consolas"/>
          <w:sz w:val="18"/>
        </w:rPr>
        <w:t>NC_082675.1     23926945                                    ...--.--.A--.--.--.---.--.-  23926935</w:t>
      </w:r>
    </w:p>
    <w:p>
      <w:r>
        <w:rPr>
          <w:rFonts w:ascii="Consolas" w:hAnsi="Consolas"/>
          <w:sz w:val="18"/>
        </w:rPr>
        <w:t>NC_082675.1     27083781                                    ...--.--..--.--.--.---.--.-  27083771</w:t>
      </w:r>
    </w:p>
    <w:p>
      <w:r>
        <w:rPr>
          <w:rFonts w:ascii="Consolas" w:hAnsi="Consolas"/>
          <w:sz w:val="18"/>
        </w:rPr>
        <w:t>NC_082675.1     34037167                           ....-.......--.--..--.--.--.---.--.-  34037149</w:t>
      </w:r>
    </w:p>
    <w:p>
      <w:r>
        <w:rPr>
          <w:rFonts w:ascii="Consolas" w:hAnsi="Consolas"/>
          <w:sz w:val="18"/>
        </w:rPr>
        <w:t>NC_082675.1     40163409                                .......--.--..--.--.--.---.--.-  40163423</w:t>
      </w:r>
    </w:p>
    <w:p>
      <w:r>
        <w:rPr>
          <w:rFonts w:ascii="Consolas" w:hAnsi="Consolas"/>
          <w:sz w:val="18"/>
        </w:rPr>
        <w:t>NC_082675.1     45844956                                    ...--.--..--.--.--.---.--.-  45844946</w:t>
      </w:r>
    </w:p>
    <w:p>
      <w:r>
        <w:rPr>
          <w:rFonts w:ascii="Consolas" w:hAnsi="Consolas"/>
          <w:sz w:val="18"/>
        </w:rPr>
        <w:t>NC_082675.1     46416267                           ....-.......--.--..--.--.--.---.--C-  46416285</w:t>
      </w:r>
    </w:p>
    <w:p>
      <w:r>
        <w:rPr>
          <w:rFonts w:ascii="Consolas" w:hAnsi="Consolas"/>
          <w:sz w:val="18"/>
        </w:rPr>
        <w:t>NC_082675.1     73433228                                     ..--.--..--.--.--.---.--.-  73433219</w:t>
      </w:r>
    </w:p>
    <w:p>
      <w:r>
        <w:rPr>
          <w:rFonts w:ascii="Consolas" w:hAnsi="Consolas"/>
          <w:sz w:val="18"/>
        </w:rPr>
        <w:t>NC_082675.1     84464835                                .......--.--..--.--.--.---.--.-  84464821</w:t>
      </w:r>
    </w:p>
    <w:p>
      <w:r>
        <w:rPr>
          <w:rFonts w:ascii="Consolas" w:hAnsi="Consolas"/>
          <w:sz w:val="18"/>
        </w:rPr>
        <w:t>NC_082675.1     86351079                           ....-...G...--.--..--.--.--.---.--.-  86351061</w:t>
      </w:r>
    </w:p>
    <w:p>
      <w:r>
        <w:rPr>
          <w:rFonts w:ascii="Consolas" w:hAnsi="Consolas"/>
          <w:sz w:val="18"/>
        </w:rPr>
        <w:t>NC_082675.1     1861462                                       .--.--..--.--.--.---.--.-  1861470</w:t>
      </w:r>
    </w:p>
    <w:p>
      <w:r>
        <w:rPr>
          <w:rFonts w:ascii="Consolas" w:hAnsi="Consolas"/>
          <w:sz w:val="18"/>
        </w:rPr>
        <w:t>NC_082675.1     2836566                                   .....--.--..--.--.--.---.--.-  2836554</w:t>
      </w:r>
    </w:p>
    <w:p>
      <w:r>
        <w:rPr>
          <w:rFonts w:ascii="Consolas" w:hAnsi="Consolas"/>
          <w:sz w:val="18"/>
        </w:rPr>
        <w:t>NC_082675.1     3779240                               .-.......--.--..--.--.--.---.--.-  3779255</w:t>
      </w:r>
    </w:p>
    <w:p>
      <w:r>
        <w:rPr>
          <w:rFonts w:ascii="Consolas" w:hAnsi="Consolas"/>
          <w:sz w:val="18"/>
        </w:rPr>
        <w:t>NC_082675.1     6657552                             ...-.......--.--..--.--.--.---.--.-  6657569</w:t>
      </w:r>
    </w:p>
    <w:p>
      <w:r>
        <w:rPr>
          <w:rFonts w:ascii="Consolas" w:hAnsi="Consolas"/>
          <w:sz w:val="18"/>
        </w:rPr>
        <w:t>NC_082675.1     6955097                                 .......--.--..--.--.--.---.--.-  6955083</w:t>
      </w:r>
    </w:p>
    <w:p>
      <w:r>
        <w:rPr>
          <w:rFonts w:ascii="Consolas" w:hAnsi="Consolas"/>
          <w:sz w:val="18"/>
        </w:rPr>
        <w:t>NC_082675.1     9666900                                 .......--.--..--.--.--.---.--.-  9666886</w:t>
      </w:r>
    </w:p>
    <w:p>
      <w:r>
        <w:rPr>
          <w:rFonts w:ascii="Consolas" w:hAnsi="Consolas"/>
          <w:sz w:val="18"/>
        </w:rPr>
        <w:t>NC_082675.1     9666903                                      ..--.--..--.--.--.---.--.-  9666894</w:t>
      </w:r>
    </w:p>
    <w:p>
      <w:r>
        <w:rPr>
          <w:rFonts w:ascii="Consolas" w:hAnsi="Consolas"/>
          <w:sz w:val="18"/>
        </w:rPr>
        <w:t>NC_082675.1     9717504                                             ..--.--.--.---.--.-  9717498</w:t>
      </w:r>
    </w:p>
    <w:p>
      <w:r>
        <w:rPr>
          <w:rFonts w:ascii="Consolas" w:hAnsi="Consolas"/>
          <w:sz w:val="18"/>
        </w:rPr>
        <w:t>NC_082675.1     12592307                                   ....--.--..--.--.--.---.--.-  12592318</w:t>
      </w:r>
    </w:p>
    <w:p>
      <w:r>
        <w:rPr>
          <w:rFonts w:ascii="Consolas" w:hAnsi="Consolas"/>
          <w:sz w:val="18"/>
        </w:rPr>
        <w:t>NC_082675.1     13665545                                    ...--.--..--.--.--.---.--.-  13665555</w:t>
      </w:r>
    </w:p>
    <w:p>
      <w:r>
        <w:rPr>
          <w:rFonts w:ascii="Consolas" w:hAnsi="Consolas"/>
          <w:sz w:val="18"/>
        </w:rPr>
        <w:t>NC_082675.1     14019423                                   ....--.--..--.--.--.---.--.-  14019412</w:t>
      </w:r>
    </w:p>
    <w:p>
      <w:r>
        <w:rPr>
          <w:rFonts w:ascii="Consolas" w:hAnsi="Consolas"/>
          <w:sz w:val="18"/>
        </w:rPr>
        <w:t>NC_082675.1     16513975                            ...-.......--.--..--.--.--.---.--.-  16513992</w:t>
      </w:r>
    </w:p>
    <w:p>
      <w:r>
        <w:rPr>
          <w:rFonts w:ascii="Consolas" w:hAnsi="Consolas"/>
          <w:sz w:val="18"/>
        </w:rPr>
        <w:t>NC_082675.1     16748769                            ...-.......--.--..--.--.--.---.--.-  16748752</w:t>
      </w:r>
    </w:p>
    <w:p>
      <w:r>
        <w:rPr>
          <w:rFonts w:ascii="Consolas" w:hAnsi="Consolas"/>
          <w:sz w:val="18"/>
        </w:rPr>
        <w:t>NC_082675.1     17094015                                   ....--.--..--.--.--.---.--.-  17094026</w:t>
      </w:r>
    </w:p>
    <w:p>
      <w:r>
        <w:rPr>
          <w:rFonts w:ascii="Consolas" w:hAnsi="Consolas"/>
          <w:sz w:val="18"/>
        </w:rPr>
        <w:t>NC_082675.1     17428101                            ...-.......--.--..--.--.--.---.--.-  17428084</w:t>
      </w:r>
    </w:p>
    <w:p>
      <w:r>
        <w:rPr>
          <w:rFonts w:ascii="Consolas" w:hAnsi="Consolas"/>
          <w:sz w:val="18"/>
        </w:rPr>
        <w:t>NC_082675.1     18186797                                 ......--.--..--.--.--.---.--.-  18186810</w:t>
      </w:r>
    </w:p>
    <w:p>
      <w:r>
        <w:rPr>
          <w:rFonts w:ascii="Consolas" w:hAnsi="Consolas"/>
          <w:sz w:val="18"/>
        </w:rPr>
        <w:t>NC_082675.1     19163596                              .-.......--.--..--.--.--.---.--.-  19163581</w:t>
      </w:r>
    </w:p>
    <w:p>
      <w:r>
        <w:rPr>
          <w:rFonts w:ascii="Consolas" w:hAnsi="Consolas"/>
          <w:sz w:val="18"/>
        </w:rPr>
        <w:t>NC_082675.1     19167922                                .......--.--..--.--.--.---.--.-  19167908</w:t>
      </w:r>
    </w:p>
    <w:p>
      <w:r>
        <w:rPr>
          <w:rFonts w:ascii="Consolas" w:hAnsi="Consolas"/>
          <w:sz w:val="18"/>
        </w:rPr>
        <w:t>NC_082675.1     24092156                                   ....--.--..--.--.--.---.--.-  24092167</w:t>
      </w:r>
    </w:p>
    <w:p>
      <w:r>
        <w:rPr>
          <w:rFonts w:ascii="Consolas" w:hAnsi="Consolas"/>
          <w:sz w:val="18"/>
        </w:rPr>
        <w:t>NC_082675.1     25064781                                     ..--.--..--.--.--.---.--.-  25064790</w:t>
      </w:r>
    </w:p>
    <w:p>
      <w:r>
        <w:rPr>
          <w:rFonts w:ascii="Consolas" w:hAnsi="Consolas"/>
          <w:sz w:val="18"/>
        </w:rPr>
        <w:t>NC_082675.1     26265191                                 ......--.--..--.--.--.---.--.-  26265204</w:t>
      </w:r>
    </w:p>
    <w:p>
      <w:r>
        <w:rPr>
          <w:rFonts w:ascii="Consolas" w:hAnsi="Consolas"/>
          <w:sz w:val="18"/>
        </w:rPr>
        <w:t>NC_082675.1     28113193                                     ..--.--..--.--.--.---.--.-  28113202</w:t>
      </w:r>
    </w:p>
    <w:p>
      <w:r>
        <w:rPr>
          <w:rFonts w:ascii="Consolas" w:hAnsi="Consolas"/>
          <w:sz w:val="18"/>
        </w:rPr>
        <w:t>NC_082675.1     30420093                                      .--.--..--.--.--.---.--.-  30420085</w:t>
      </w:r>
    </w:p>
    <w:p>
      <w:r>
        <w:rPr>
          <w:rFonts w:ascii="Consolas" w:hAnsi="Consolas"/>
          <w:sz w:val="18"/>
        </w:rPr>
        <w:t>NC_082675.1     30556453                                      .--.--..--.--.--.---.--.-  30556461</w:t>
      </w:r>
    </w:p>
    <w:p>
      <w:r>
        <w:rPr>
          <w:rFonts w:ascii="Consolas" w:hAnsi="Consolas"/>
          <w:sz w:val="18"/>
        </w:rPr>
        <w:t>NC_082675.1     35348932                                 ......--.--..--.--.--.---.--.-  35348919</w:t>
      </w:r>
    </w:p>
    <w:p>
      <w:r>
        <w:rPr>
          <w:rFonts w:ascii="Consolas" w:hAnsi="Consolas"/>
          <w:sz w:val="18"/>
        </w:rPr>
        <w:t>NC_082675.1     36997624                            ...-.......--.--..--.--.--.---.--.-  36997641</w:t>
      </w:r>
    </w:p>
    <w:p>
      <w:r>
        <w:rPr>
          <w:rFonts w:ascii="Consolas" w:hAnsi="Consolas"/>
          <w:sz w:val="18"/>
        </w:rPr>
        <w:t>NC_082675.1     38877669                                   ....--.--..--.--.--.---.--.-  38877658</w:t>
      </w:r>
    </w:p>
    <w:p>
      <w:r>
        <w:rPr>
          <w:rFonts w:ascii="Consolas" w:hAnsi="Consolas"/>
          <w:sz w:val="18"/>
        </w:rPr>
        <w:t>NC_082675.1     40198281                                .......--.--..--.--.--.---.--.-  40198295</w:t>
      </w:r>
    </w:p>
    <w:p>
      <w:r>
        <w:rPr>
          <w:rFonts w:ascii="Consolas" w:hAnsi="Consolas"/>
          <w:sz w:val="18"/>
        </w:rPr>
        <w:t>NC_082675.1     42541110                                 ......--.--..--.--.--.---.--.-  42541097</w:t>
      </w:r>
    </w:p>
    <w:p>
      <w:r>
        <w:rPr>
          <w:rFonts w:ascii="Consolas" w:hAnsi="Consolas"/>
          <w:sz w:val="18"/>
        </w:rPr>
        <w:t>NC_082675.1     46087068                             ..-.......--.--..--.--.--.---.--.-  46087052</w:t>
      </w:r>
    </w:p>
    <w:p>
      <w:r>
        <w:rPr>
          <w:rFonts w:ascii="Consolas" w:hAnsi="Consolas"/>
          <w:sz w:val="18"/>
        </w:rPr>
        <w:t>NC_082675.1     47071766                                 ......--.--..--.--.--.---.--.-  47071753</w:t>
      </w:r>
    </w:p>
    <w:p>
      <w:r>
        <w:rPr>
          <w:rFonts w:ascii="Consolas" w:hAnsi="Consolas"/>
          <w:sz w:val="18"/>
        </w:rPr>
        <w:t>NC_082675.1     51204580                                     ..--.--..--.--.--.---.--.-  51204571</w:t>
      </w:r>
    </w:p>
    <w:p>
      <w:r>
        <w:rPr>
          <w:rFonts w:ascii="Consolas" w:hAnsi="Consolas"/>
          <w:sz w:val="18"/>
        </w:rPr>
        <w:t>NC_082675.1     51262725                                     ..--.--..--.--.--.---.--.-  51262716</w:t>
      </w:r>
    </w:p>
    <w:p>
      <w:r>
        <w:rPr>
          <w:rFonts w:ascii="Consolas" w:hAnsi="Consolas"/>
          <w:sz w:val="18"/>
        </w:rPr>
        <w:t>NC_082675.1     51907241                                     ..--.--..--.--.--.---.--.-  51907250</w:t>
      </w:r>
    </w:p>
    <w:p>
      <w:r>
        <w:rPr>
          <w:rFonts w:ascii="Consolas" w:hAnsi="Consolas"/>
          <w:sz w:val="18"/>
        </w:rPr>
        <w:t>NC_082675.1     53884233                                .......--.--..--.--.--.---.--.-  53884247</w:t>
      </w:r>
    </w:p>
    <w:p>
      <w:r>
        <w:rPr>
          <w:rFonts w:ascii="Consolas" w:hAnsi="Consolas"/>
          <w:sz w:val="18"/>
        </w:rPr>
        <w:t>NC_082675.1     53884233                                    ...--.--..--.--.--.---.--.-  53884243</w:t>
      </w:r>
    </w:p>
    <w:p>
      <w:r>
        <w:rPr>
          <w:rFonts w:ascii="Consolas" w:hAnsi="Consolas"/>
          <w:sz w:val="18"/>
        </w:rPr>
        <w:t>NC_082675.1     55111825                                     ..--.--..--.--.--.---.--.-  55111816</w:t>
      </w:r>
    </w:p>
    <w:p>
      <w:r>
        <w:rPr>
          <w:rFonts w:ascii="Consolas" w:hAnsi="Consolas"/>
          <w:sz w:val="18"/>
        </w:rPr>
        <w:t>NC_082675.1     55224941                                     ..--.--..--.--.--.---.--.-  55224950</w:t>
      </w:r>
    </w:p>
    <w:p>
      <w:r>
        <w:rPr>
          <w:rFonts w:ascii="Consolas" w:hAnsi="Consolas"/>
          <w:sz w:val="18"/>
        </w:rPr>
        <w:t>NC_082675.1     55369817                                 ......--.--..--.--.--.---.--.-  55369830</w:t>
      </w:r>
    </w:p>
    <w:p>
      <w:r>
        <w:rPr>
          <w:rFonts w:ascii="Consolas" w:hAnsi="Consolas"/>
          <w:sz w:val="18"/>
        </w:rPr>
        <w:t>NC_082675.1     56462364                                .......--.--..--.--.--.---.--.-  56462350</w:t>
      </w:r>
    </w:p>
    <w:p>
      <w:r>
        <w:rPr>
          <w:rFonts w:ascii="Consolas" w:hAnsi="Consolas"/>
          <w:sz w:val="18"/>
        </w:rPr>
        <w:t>NC_082675.1     56494539                                .......--.--..--.--.--.---.--.-  56494553</w:t>
      </w:r>
    </w:p>
    <w:p>
      <w:r>
        <w:rPr>
          <w:rFonts w:ascii="Consolas" w:hAnsi="Consolas"/>
          <w:sz w:val="18"/>
        </w:rPr>
        <w:t>NC_082675.1     56494539                                    ...--.--..--.--.--.---.--.-  56494549</w:t>
      </w:r>
    </w:p>
    <w:p>
      <w:r>
        <w:rPr>
          <w:rFonts w:ascii="Consolas" w:hAnsi="Consolas"/>
          <w:sz w:val="18"/>
        </w:rPr>
        <w:t>NC_082675.1     56902061                                    ...--.--..--.--.--.---.--.-  56902071</w:t>
      </w:r>
    </w:p>
    <w:p>
      <w:r>
        <w:rPr>
          <w:rFonts w:ascii="Consolas" w:hAnsi="Consolas"/>
          <w:sz w:val="18"/>
        </w:rPr>
        <w:t>NC_082675.1     57218630                                    ...--.--..--.--.--.---.--.-  57218620</w:t>
      </w:r>
    </w:p>
    <w:p>
      <w:r>
        <w:rPr>
          <w:rFonts w:ascii="Consolas" w:hAnsi="Consolas"/>
          <w:sz w:val="18"/>
        </w:rPr>
        <w:t>NC_082675.1     57218630                                .......--.--..--.--.--.---.--.-  57218616</w:t>
      </w:r>
    </w:p>
    <w:p>
      <w:r>
        <w:rPr>
          <w:rFonts w:ascii="Consolas" w:hAnsi="Consolas"/>
          <w:sz w:val="18"/>
        </w:rPr>
        <w:t>NC_082675.1     58689896                                    ...--.--..--.--.--.---.--.-  58689886</w:t>
      </w:r>
    </w:p>
    <w:p>
      <w:r>
        <w:rPr>
          <w:rFonts w:ascii="Consolas" w:hAnsi="Consolas"/>
          <w:sz w:val="18"/>
        </w:rPr>
        <w:t>NC_082675.1     58689896                                .......--.--..--.--.--.---.--.-  58689882</w:t>
      </w:r>
    </w:p>
    <w:p>
      <w:r>
        <w:rPr>
          <w:rFonts w:ascii="Consolas" w:hAnsi="Consolas"/>
          <w:sz w:val="18"/>
        </w:rPr>
        <w:t>NC_082675.1     63004257                              .-.......--.--..--.--.--.---.--.-  63004242</w:t>
      </w:r>
    </w:p>
    <w:p>
      <w:r>
        <w:rPr>
          <w:rFonts w:ascii="Consolas" w:hAnsi="Consolas"/>
          <w:sz w:val="18"/>
        </w:rPr>
        <w:t>NC_082675.1     63332279                                     ..--.--..--.--.--.---.--.-  63332288</w:t>
      </w:r>
    </w:p>
    <w:p>
      <w:r>
        <w:rPr>
          <w:rFonts w:ascii="Consolas" w:hAnsi="Consolas"/>
          <w:sz w:val="18"/>
        </w:rPr>
        <w:t>NC_082675.1     64758660                                      .--.--..--.--.--.---.--.-  64758668</w:t>
      </w:r>
    </w:p>
    <w:p>
      <w:r>
        <w:rPr>
          <w:rFonts w:ascii="Consolas" w:hAnsi="Consolas"/>
          <w:sz w:val="18"/>
        </w:rPr>
        <w:t>NC_082675.1     65205204                                 ......--.--..--.--.--.---.--.-  65205191</w:t>
      </w:r>
    </w:p>
    <w:p>
      <w:r>
        <w:rPr>
          <w:rFonts w:ascii="Consolas" w:hAnsi="Consolas"/>
          <w:sz w:val="18"/>
        </w:rPr>
        <w:t>NC_082675.1     65820941                                  .....--.--..--.--.--.---.--.-  65820929</w:t>
      </w:r>
    </w:p>
    <w:p>
      <w:r>
        <w:rPr>
          <w:rFonts w:ascii="Consolas" w:hAnsi="Consolas"/>
          <w:sz w:val="18"/>
        </w:rPr>
        <w:t>NC_082675.1     66671514                                      .--.--..--.--.--.---.--.-  66671506</w:t>
      </w:r>
    </w:p>
    <w:p>
      <w:r>
        <w:rPr>
          <w:rFonts w:ascii="Consolas" w:hAnsi="Consolas"/>
          <w:sz w:val="18"/>
        </w:rPr>
        <w:t>NC_082675.1     67017411                                   ....--.--..--.--.--.---.--.-  67017400</w:t>
      </w:r>
    </w:p>
    <w:p>
      <w:r>
        <w:rPr>
          <w:rFonts w:ascii="Consolas" w:hAnsi="Consolas"/>
          <w:sz w:val="18"/>
        </w:rPr>
        <w:t>NC_082675.1     67222302                                   ....--.--..--.--.--.---.--.-  67222313</w:t>
      </w:r>
    </w:p>
    <w:p>
      <w:r>
        <w:rPr>
          <w:rFonts w:ascii="Consolas" w:hAnsi="Consolas"/>
          <w:sz w:val="18"/>
        </w:rPr>
        <w:t>NC_082675.1     67539527                                   ....--.--..--.--.--.---.--.-  67539538</w:t>
      </w:r>
    </w:p>
    <w:p>
      <w:r>
        <w:rPr>
          <w:rFonts w:ascii="Consolas" w:hAnsi="Consolas"/>
          <w:sz w:val="18"/>
        </w:rPr>
        <w:t>NC_082675.1     67889235                                     ..--.--..--.--.--.---.--.-  67889226</w:t>
      </w:r>
    </w:p>
    <w:p>
      <w:r>
        <w:rPr>
          <w:rFonts w:ascii="Consolas" w:hAnsi="Consolas"/>
          <w:sz w:val="18"/>
        </w:rPr>
        <w:t>NC_082675.1     68444920                                 ......--.--..--.--.--.---.--.-  68444933</w:t>
      </w:r>
    </w:p>
    <w:p>
      <w:r>
        <w:rPr>
          <w:rFonts w:ascii="Consolas" w:hAnsi="Consolas"/>
          <w:sz w:val="18"/>
        </w:rPr>
        <w:t>NC_082675.1     74550676                                      .--.--..--.--.--.---.--.-  74550668</w:t>
      </w:r>
    </w:p>
    <w:p>
      <w:r>
        <w:rPr>
          <w:rFonts w:ascii="Consolas" w:hAnsi="Consolas"/>
          <w:sz w:val="18"/>
        </w:rPr>
        <w:t>NC_082675.1     74673710                                            ..--.--.--.---.--.-  74673704</w:t>
      </w:r>
    </w:p>
    <w:p>
      <w:r>
        <w:rPr>
          <w:rFonts w:ascii="Consolas" w:hAnsi="Consolas"/>
          <w:sz w:val="18"/>
        </w:rPr>
        <w:t>NC_082675.1     75110001                              .-.......--.--..--.--.--.---.--.-  75110016</w:t>
      </w:r>
    </w:p>
    <w:p>
      <w:r>
        <w:rPr>
          <w:rFonts w:ascii="Consolas" w:hAnsi="Consolas"/>
          <w:sz w:val="18"/>
        </w:rPr>
        <w:t>NC_082675.1     75530388                                      .--.--..--.--.--.---.--.-  75530396</w:t>
      </w:r>
    </w:p>
    <w:p>
      <w:r>
        <w:rPr>
          <w:rFonts w:ascii="Consolas" w:hAnsi="Consolas"/>
          <w:sz w:val="18"/>
        </w:rPr>
        <w:t>NC_082675.1     76779158                            ...-.......--.--..--.--.--.---.--.-  76779175</w:t>
      </w:r>
    </w:p>
    <w:p>
      <w:r>
        <w:rPr>
          <w:rFonts w:ascii="Consolas" w:hAnsi="Consolas"/>
          <w:sz w:val="18"/>
        </w:rPr>
        <w:t>NC_082675.1     76779161                                            ..--.--.--.---.--.-  76779167</w:t>
      </w:r>
    </w:p>
    <w:p>
      <w:r>
        <w:rPr>
          <w:rFonts w:ascii="Consolas" w:hAnsi="Consolas"/>
          <w:sz w:val="18"/>
        </w:rPr>
        <w:t>NC_082675.1     77756704                              .-.......--.--..--.--.--.---.--.-  77756719</w:t>
      </w:r>
    </w:p>
    <w:p>
      <w:r>
        <w:rPr>
          <w:rFonts w:ascii="Consolas" w:hAnsi="Consolas"/>
          <w:sz w:val="18"/>
        </w:rPr>
        <w:t>NC_082675.1     78505459                                 ......--.--..--.--.--.---.--.-  78505472</w:t>
      </w:r>
    </w:p>
    <w:p>
      <w:r>
        <w:rPr>
          <w:rFonts w:ascii="Consolas" w:hAnsi="Consolas"/>
          <w:sz w:val="18"/>
        </w:rPr>
        <w:t>NC_082675.1     82405621                                    ...--.--..--.--.--.---.--.-  82405611</w:t>
      </w:r>
    </w:p>
    <w:p>
      <w:r>
        <w:rPr>
          <w:rFonts w:ascii="Consolas" w:hAnsi="Consolas"/>
          <w:sz w:val="18"/>
        </w:rPr>
        <w:t>NC_082675.1     39870822                             ..-.......--.--..--.--.--.---.--.-  39870806</w:t>
      </w:r>
    </w:p>
    <w:p>
      <w:r>
        <w:rPr>
          <w:rFonts w:ascii="Consolas" w:hAnsi="Consolas"/>
          <w:sz w:val="18"/>
        </w:rPr>
        <w:t>NC_082675.1     51568                                    ......--.--..--.--.--.---.--.-  51581</w:t>
      </w:r>
    </w:p>
    <w:p>
      <w:r>
        <w:rPr>
          <w:rFonts w:ascii="Consolas" w:hAnsi="Consolas"/>
          <w:sz w:val="18"/>
        </w:rPr>
        <w:t>NC_082675.1     51568                                        ..--.--..--.--.--.---.--.-  51577</w:t>
      </w:r>
    </w:p>
    <w:p>
      <w:r>
        <w:rPr>
          <w:rFonts w:ascii="Consolas" w:hAnsi="Consolas"/>
          <w:sz w:val="18"/>
        </w:rPr>
        <w:t>NC_082675.1     1286655                                          .--..--.--.--.---.--.-  1286648</w:t>
      </w:r>
    </w:p>
    <w:p>
      <w:r>
        <w:rPr>
          <w:rFonts w:ascii="Consolas" w:hAnsi="Consolas"/>
          <w:sz w:val="18"/>
        </w:rPr>
        <w:t>NC_082675.1     1861462                                   .....--.--..--.--.--.---.--.-  1861474</w:t>
      </w:r>
    </w:p>
    <w:p>
      <w:r>
        <w:rPr>
          <w:rFonts w:ascii="Consolas" w:hAnsi="Consolas"/>
          <w:sz w:val="18"/>
        </w:rPr>
        <w:t>NC_082675.1     3425379                                 .......--.--..--.--.--.---.--.-  3425393</w:t>
      </w:r>
    </w:p>
    <w:p>
      <w:r>
        <w:rPr>
          <w:rFonts w:ascii="Consolas" w:hAnsi="Consolas"/>
          <w:sz w:val="18"/>
        </w:rPr>
        <w:t>NC_082675.1     3425379                                     ...--.--..--.--.--.---.--.-  3425389</w:t>
      </w:r>
    </w:p>
    <w:p>
      <w:r>
        <w:rPr>
          <w:rFonts w:ascii="Consolas" w:hAnsi="Consolas"/>
          <w:sz w:val="18"/>
        </w:rPr>
        <w:t>NC_082675.1     3779241                                     ...--.--..--.--.--.---.--.-  3779251</w:t>
      </w:r>
    </w:p>
    <w:p>
      <w:r>
        <w:rPr>
          <w:rFonts w:ascii="Consolas" w:hAnsi="Consolas"/>
          <w:sz w:val="18"/>
        </w:rPr>
        <w:t>NC_082675.1     4274543                                   .....--.--..--.--.--.---.--.-  4274531</w:t>
      </w:r>
    </w:p>
    <w:p>
      <w:r>
        <w:rPr>
          <w:rFonts w:ascii="Consolas" w:hAnsi="Consolas"/>
          <w:sz w:val="18"/>
        </w:rPr>
        <w:t>NC_082675.1     7245771                                          .--..--.--.--.---.--.-  7245764</w:t>
      </w:r>
    </w:p>
    <w:p>
      <w:r>
        <w:rPr>
          <w:rFonts w:ascii="Consolas" w:hAnsi="Consolas"/>
          <w:sz w:val="18"/>
        </w:rPr>
        <w:t>NC_082675.1     7819969                                     ...--.--..--.--.--.---.--.-  7819959</w:t>
      </w:r>
    </w:p>
    <w:p>
      <w:r>
        <w:rPr>
          <w:rFonts w:ascii="Consolas" w:hAnsi="Consolas"/>
          <w:sz w:val="18"/>
        </w:rPr>
        <w:t>NC_082675.1     10111591                                            ..--.--.--.---.--.-  10111597</w:t>
      </w:r>
    </w:p>
    <w:p>
      <w:r>
        <w:rPr>
          <w:rFonts w:ascii="Consolas" w:hAnsi="Consolas"/>
          <w:sz w:val="18"/>
        </w:rPr>
        <w:t>NC_082675.1     11224099                              .-.......--.--..--.--.--.---.--.-  11224084</w:t>
      </w:r>
    </w:p>
    <w:p>
      <w:r>
        <w:rPr>
          <w:rFonts w:ascii="Consolas" w:hAnsi="Consolas"/>
          <w:sz w:val="18"/>
        </w:rPr>
        <w:t>NC_082675.1     12008591                                         .--..--.--.--.---.--.-  12008598</w:t>
      </w:r>
    </w:p>
    <w:p>
      <w:r>
        <w:rPr>
          <w:rFonts w:ascii="Consolas" w:hAnsi="Consolas"/>
          <w:sz w:val="18"/>
        </w:rPr>
        <w:t>NC_082675.1     12592308                                .......--.--..--.--.--.---.--.-  12592322</w:t>
      </w:r>
    </w:p>
    <w:p>
      <w:r>
        <w:rPr>
          <w:rFonts w:ascii="Consolas" w:hAnsi="Consolas"/>
          <w:sz w:val="18"/>
        </w:rPr>
        <w:t>NC_082675.1     13233942                                .......--.--..--.--.--.---.--.-  13233928</w:t>
      </w:r>
    </w:p>
    <w:p>
      <w:r>
        <w:rPr>
          <w:rFonts w:ascii="Consolas" w:hAnsi="Consolas"/>
          <w:sz w:val="18"/>
        </w:rPr>
        <w:t>NC_082675.1     14019422                                .......--.--..--.--.--.---.--.-  14019408</w:t>
      </w:r>
    </w:p>
    <w:p>
      <w:r>
        <w:rPr>
          <w:rFonts w:ascii="Consolas" w:hAnsi="Consolas"/>
          <w:sz w:val="18"/>
        </w:rPr>
        <w:t>NC_082675.1     16161513                                  .....--.--..--.--.--.---.--.-  16161525</w:t>
      </w:r>
    </w:p>
    <w:p>
      <w:r>
        <w:rPr>
          <w:rFonts w:ascii="Consolas" w:hAnsi="Consolas"/>
          <w:sz w:val="18"/>
        </w:rPr>
        <w:t>NC_082675.1     16161513                                      .--.--..--.--.--.---.--.-  16161521</w:t>
      </w:r>
    </w:p>
    <w:p>
      <w:r>
        <w:rPr>
          <w:rFonts w:ascii="Consolas" w:hAnsi="Consolas"/>
          <w:sz w:val="18"/>
        </w:rPr>
        <w:t>NC_082675.1     16321845                                         .--..--.--.--.---.--.-  16321852</w:t>
      </w:r>
    </w:p>
    <w:p>
      <w:r>
        <w:rPr>
          <w:rFonts w:ascii="Consolas" w:hAnsi="Consolas"/>
          <w:sz w:val="18"/>
        </w:rPr>
        <w:t>NC_082675.1     17094016                                .......--.--..--.--.--.---.--.-  17094030</w:t>
      </w:r>
    </w:p>
    <w:p>
      <w:r>
        <w:rPr>
          <w:rFonts w:ascii="Consolas" w:hAnsi="Consolas"/>
          <w:sz w:val="18"/>
        </w:rPr>
        <w:t>NC_082675.1     17548634                              .-.......--.--..--.--.--.---.--.-  17548649</w:t>
      </w:r>
    </w:p>
    <w:p>
      <w:r>
        <w:rPr>
          <w:rFonts w:ascii="Consolas" w:hAnsi="Consolas"/>
          <w:sz w:val="18"/>
        </w:rPr>
        <w:t>NC_082675.1     18260239                                         .--..--.--.--.---.--.-  18260232</w:t>
      </w:r>
    </w:p>
    <w:p>
      <w:r>
        <w:rPr>
          <w:rFonts w:ascii="Consolas" w:hAnsi="Consolas"/>
          <w:sz w:val="18"/>
        </w:rPr>
        <w:t>NC_082675.1     19163595                                    ...--.--..--.--.--.---.--.-  19163585</w:t>
      </w:r>
    </w:p>
    <w:p>
      <w:r>
        <w:rPr>
          <w:rFonts w:ascii="Consolas" w:hAnsi="Consolas"/>
          <w:sz w:val="18"/>
        </w:rPr>
        <w:t>NC_082675.1     19167924                                      .--.--..--.--.--.---.--.-  19167916</w:t>
      </w:r>
    </w:p>
    <w:p>
      <w:r>
        <w:rPr>
          <w:rFonts w:ascii="Consolas" w:hAnsi="Consolas"/>
          <w:sz w:val="18"/>
        </w:rPr>
        <w:t>NC_082675.1     22659026                           ....-.......--.--..--.--.--.---.--.-  22659044</w:t>
      </w:r>
    </w:p>
    <w:p>
      <w:r>
        <w:rPr>
          <w:rFonts w:ascii="Consolas" w:hAnsi="Consolas"/>
          <w:sz w:val="18"/>
        </w:rPr>
        <w:t>NC_082675.1     23458165                                            ..--.--.--.---.--.-  23458171</w:t>
      </w:r>
    </w:p>
    <w:p>
      <w:r>
        <w:rPr>
          <w:rFonts w:ascii="Consolas" w:hAnsi="Consolas"/>
          <w:sz w:val="18"/>
        </w:rPr>
        <w:t>NC_082675.1     24092157                                .......--.--..--.--.--.---.--.-  24092171</w:t>
      </w:r>
    </w:p>
    <w:p>
      <w:r>
        <w:rPr>
          <w:rFonts w:ascii="Consolas" w:hAnsi="Consolas"/>
          <w:sz w:val="18"/>
        </w:rPr>
        <w:t>NC_082675.1     24549725                                .......--.--..--.--.--.---.--.-  24549711</w:t>
      </w:r>
    </w:p>
    <w:p>
      <w:r>
        <w:rPr>
          <w:rFonts w:ascii="Consolas" w:hAnsi="Consolas"/>
          <w:sz w:val="18"/>
        </w:rPr>
        <w:t>NC_082675.1     24549727                                      .--.--..--.--.--.---.--.-  24549719</w:t>
      </w:r>
    </w:p>
    <w:p>
      <w:r>
        <w:rPr>
          <w:rFonts w:ascii="Consolas" w:hAnsi="Consolas"/>
          <w:sz w:val="18"/>
        </w:rPr>
        <w:t>NC_082675.1     24808922                                 ......--.--..--.--.--.---.--.-  24808935</w:t>
      </w:r>
    </w:p>
    <w:p>
      <w:r>
        <w:rPr>
          <w:rFonts w:ascii="Consolas" w:hAnsi="Consolas"/>
          <w:sz w:val="18"/>
        </w:rPr>
        <w:t>NC_082675.1     24808922                                     ..--.--..--.--.--.---.--.-  24808931</w:t>
      </w:r>
    </w:p>
    <w:p>
      <w:r>
        <w:rPr>
          <w:rFonts w:ascii="Consolas" w:hAnsi="Consolas"/>
          <w:sz w:val="18"/>
        </w:rPr>
        <w:t>NC_082675.1     25064784                                .......--.--..--.--.--.---.--.-  25064798</w:t>
      </w:r>
    </w:p>
    <w:p>
      <w:r>
        <w:rPr>
          <w:rFonts w:ascii="Consolas" w:hAnsi="Consolas"/>
          <w:sz w:val="18"/>
        </w:rPr>
        <w:t>NC_082675.1     25109160                             ..-.......--.--..--.--.--.---.--.-  25109144</w:t>
      </w:r>
    </w:p>
    <w:p>
      <w:r>
        <w:rPr>
          <w:rFonts w:ascii="Consolas" w:hAnsi="Consolas"/>
          <w:sz w:val="18"/>
        </w:rPr>
        <w:t>NC_082675.1     25137139                             ..-.......--.--..--.--.--.---.--.-  25137123</w:t>
      </w:r>
    </w:p>
    <w:p>
      <w:r>
        <w:rPr>
          <w:rFonts w:ascii="Consolas" w:hAnsi="Consolas"/>
          <w:sz w:val="18"/>
        </w:rPr>
        <w:t>NC_082675.1     25993920                                         .--..--.--.--.---.--.-  25993913</w:t>
      </w:r>
    </w:p>
    <w:p>
      <w:r>
        <w:rPr>
          <w:rFonts w:ascii="Consolas" w:hAnsi="Consolas"/>
          <w:sz w:val="18"/>
        </w:rPr>
        <w:t>NC_082675.1     26279822                                    ...--.--..--.--.--.---.--.-  26279812</w:t>
      </w:r>
    </w:p>
    <w:p>
      <w:r>
        <w:rPr>
          <w:rFonts w:ascii="Consolas" w:hAnsi="Consolas"/>
          <w:sz w:val="18"/>
        </w:rPr>
        <w:t>NC_082675.1     26331606                             ..-.......--.--..--.--.--.---.--.-  26331590</w:t>
      </w:r>
    </w:p>
    <w:p>
      <w:r>
        <w:rPr>
          <w:rFonts w:ascii="Consolas" w:hAnsi="Consolas"/>
          <w:sz w:val="18"/>
        </w:rPr>
        <w:t>NC_082675.1     27545606                                            ..--.--.--.---.--.-  27545612</w:t>
      </w:r>
    </w:p>
    <w:p>
      <w:r>
        <w:rPr>
          <w:rFonts w:ascii="Consolas" w:hAnsi="Consolas"/>
          <w:sz w:val="18"/>
        </w:rPr>
        <w:t>NC_082675.1     28113196                                .......--.--..--.--.--.---.--.-  28113210</w:t>
      </w:r>
    </w:p>
    <w:p>
      <w:r>
        <w:rPr>
          <w:rFonts w:ascii="Consolas" w:hAnsi="Consolas"/>
          <w:sz w:val="18"/>
        </w:rPr>
        <w:t>NC_082675.1     28208896                                         .--..--.--.--.---.--.-  28208889</w:t>
      </w:r>
    </w:p>
    <w:p>
      <w:r>
        <w:rPr>
          <w:rFonts w:ascii="Consolas" w:hAnsi="Consolas"/>
          <w:sz w:val="18"/>
        </w:rPr>
        <w:t>NC_082675.1     28797162                                         .--..--.--.--.---.--.-  28797155</w:t>
      </w:r>
    </w:p>
    <w:p>
      <w:r>
        <w:rPr>
          <w:rFonts w:ascii="Consolas" w:hAnsi="Consolas"/>
          <w:sz w:val="18"/>
        </w:rPr>
        <w:t>NC_082675.1     30184127                             ..-.......--.--..--.--.--.---.--.-  30184143</w:t>
      </w:r>
    </w:p>
    <w:p>
      <w:r>
        <w:rPr>
          <w:rFonts w:ascii="Consolas" w:hAnsi="Consolas"/>
          <w:sz w:val="18"/>
        </w:rPr>
        <w:t>NC_082675.1     30188277                                    ...--.--..--.--.--.---.--.-  30188267</w:t>
      </w:r>
    </w:p>
    <w:p>
      <w:r>
        <w:rPr>
          <w:rFonts w:ascii="Consolas" w:hAnsi="Consolas"/>
          <w:sz w:val="18"/>
        </w:rPr>
        <w:t>NC_082675.1     30420093                                  .....--.--..--.--.--.---.--.-  30420081</w:t>
      </w:r>
    </w:p>
    <w:p>
      <w:r>
        <w:rPr>
          <w:rFonts w:ascii="Consolas" w:hAnsi="Consolas"/>
          <w:sz w:val="18"/>
        </w:rPr>
        <w:t>NC_082675.1     30556453                                  .....--.--..--.--.--.---.--.-  30556465</w:t>
      </w:r>
    </w:p>
    <w:p>
      <w:r>
        <w:rPr>
          <w:rFonts w:ascii="Consolas" w:hAnsi="Consolas"/>
          <w:sz w:val="18"/>
        </w:rPr>
        <w:t>NC_082675.1     30969695                             ..-.......--.--..--.--.--.---.--.-  30969679</w:t>
      </w:r>
    </w:p>
    <w:p>
      <w:r>
        <w:rPr>
          <w:rFonts w:ascii="Consolas" w:hAnsi="Consolas"/>
          <w:sz w:val="18"/>
        </w:rPr>
        <w:t>NC_082675.1     31994461                                         .--..--.--.--.---.--.-  31994454</w:t>
      </w:r>
    </w:p>
    <w:p>
      <w:r>
        <w:rPr>
          <w:rFonts w:ascii="Consolas" w:hAnsi="Consolas"/>
          <w:sz w:val="18"/>
        </w:rPr>
        <w:t>NC_082675.1     34049642                             ..-.......--.--..--.--.--.---.--.-  34049658</w:t>
      </w:r>
    </w:p>
    <w:p>
      <w:r>
        <w:rPr>
          <w:rFonts w:ascii="Consolas" w:hAnsi="Consolas"/>
          <w:sz w:val="18"/>
        </w:rPr>
        <w:t>NC_082675.1     37641696                                         .--..--.--.--.---.--.-  37641689</w:t>
      </w:r>
    </w:p>
    <w:p>
      <w:r>
        <w:rPr>
          <w:rFonts w:ascii="Consolas" w:hAnsi="Consolas"/>
          <w:sz w:val="18"/>
        </w:rPr>
        <w:t>NC_082675.1     37801300                             ..-.......--.--..--.--.--.---.--.-  37801316</w:t>
      </w:r>
    </w:p>
    <w:p>
      <w:r>
        <w:rPr>
          <w:rFonts w:ascii="Consolas" w:hAnsi="Consolas"/>
          <w:sz w:val="18"/>
        </w:rPr>
        <w:t>NC_082675.1     38048561                                         .--..--.--.--.---.--.-  38048568</w:t>
      </w:r>
    </w:p>
    <w:p>
      <w:r>
        <w:rPr>
          <w:rFonts w:ascii="Consolas" w:hAnsi="Consolas"/>
          <w:sz w:val="18"/>
        </w:rPr>
        <w:t>NC_082675.1     38366530                             ..-.......--.--..--.--.--.---.--.-  38366514</w:t>
      </w:r>
    </w:p>
    <w:p>
      <w:r>
        <w:rPr>
          <w:rFonts w:ascii="Consolas" w:hAnsi="Consolas"/>
          <w:sz w:val="18"/>
        </w:rPr>
        <w:t>NC_082675.1     38877668                                .......--.--..--.--.--.---.--.-  38877654</w:t>
      </w:r>
    </w:p>
    <w:p>
      <w:r>
        <w:rPr>
          <w:rFonts w:ascii="Consolas" w:hAnsi="Consolas"/>
          <w:sz w:val="18"/>
        </w:rPr>
        <w:t>NC_082675.1     38877668                                         .--..--.--.--.---.--.-  38877675</w:t>
      </w:r>
    </w:p>
    <w:p>
      <w:r>
        <w:rPr>
          <w:rFonts w:ascii="Consolas" w:hAnsi="Consolas"/>
          <w:sz w:val="18"/>
        </w:rPr>
        <w:t>NC_082675.1     39246696                                    ...--.--..--.--.--.---.--.-  39246686</w:t>
      </w:r>
    </w:p>
    <w:p>
      <w:r>
        <w:rPr>
          <w:rFonts w:ascii="Consolas" w:hAnsi="Consolas"/>
          <w:sz w:val="18"/>
        </w:rPr>
        <w:t>NC_082675.1     39259469                                    ...--.--..--.--.--.---.--.-  39259459</w:t>
      </w:r>
    </w:p>
    <w:p>
      <w:r>
        <w:rPr>
          <w:rFonts w:ascii="Consolas" w:hAnsi="Consolas"/>
          <w:sz w:val="18"/>
        </w:rPr>
        <w:t>NC_082675.1     39259469                                .......--.--..--.--.--.---.--.-  39259455</w:t>
      </w:r>
    </w:p>
    <w:p>
      <w:r>
        <w:rPr>
          <w:rFonts w:ascii="Consolas" w:hAnsi="Consolas"/>
          <w:sz w:val="18"/>
        </w:rPr>
        <w:t>NC_082675.1     39685882                              .-.......--.--..--.--.--.---.--.-  39685867</w:t>
      </w:r>
    </w:p>
    <w:p>
      <w:r>
        <w:rPr>
          <w:rFonts w:ascii="Consolas" w:hAnsi="Consolas"/>
          <w:sz w:val="18"/>
        </w:rPr>
        <w:t>NC_082675.1     40198279                                      .--.--..--.--.--.---.--.-  40198287</w:t>
      </w:r>
    </w:p>
    <w:p>
      <w:r>
        <w:rPr>
          <w:rFonts w:ascii="Consolas" w:hAnsi="Consolas"/>
          <w:sz w:val="18"/>
        </w:rPr>
        <w:t>NC_082675.1     40964336                                         .--..--.--.--.---.--.-  40964343</w:t>
      </w:r>
    </w:p>
    <w:p>
      <w:r>
        <w:rPr>
          <w:rFonts w:ascii="Consolas" w:hAnsi="Consolas"/>
          <w:sz w:val="18"/>
        </w:rPr>
        <w:t>NC_082675.1     41023304                                         .--..--.--.--.---.--.-  41023297</w:t>
      </w:r>
    </w:p>
    <w:p>
      <w:r>
        <w:rPr>
          <w:rFonts w:ascii="Consolas" w:hAnsi="Consolas"/>
          <w:sz w:val="18"/>
        </w:rPr>
        <w:t>NC_082675.1     42349921                             ..-.......--.--..--.--.--.---.--.-  42349937</w:t>
      </w:r>
    </w:p>
    <w:p>
      <w:r>
        <w:rPr>
          <w:rFonts w:ascii="Consolas" w:hAnsi="Consolas"/>
          <w:sz w:val="18"/>
        </w:rPr>
        <w:t>NC_082675.1     44507420                             ..-.......--.--..--.--.--.---.--.-  44507436</w:t>
      </w:r>
    </w:p>
    <w:p>
      <w:r>
        <w:rPr>
          <w:rFonts w:ascii="Consolas" w:hAnsi="Consolas"/>
          <w:sz w:val="18"/>
        </w:rPr>
        <w:t>NC_082675.1     45144901                                         .--..--.--.--.---.--.-  45144894</w:t>
      </w:r>
    </w:p>
    <w:p>
      <w:r>
        <w:rPr>
          <w:rFonts w:ascii="Consolas" w:hAnsi="Consolas"/>
          <w:sz w:val="18"/>
        </w:rPr>
        <w:t>NC_082675.1     51204577                                .......--.--..--.--.--.---.--.-  51204563</w:t>
      </w:r>
    </w:p>
    <w:p>
      <w:r>
        <w:rPr>
          <w:rFonts w:ascii="Consolas" w:hAnsi="Consolas"/>
          <w:sz w:val="18"/>
        </w:rPr>
        <w:t>NC_082675.1     51907244                                .......--.--..--.--.--.---.--.-  51907258</w:t>
      </w:r>
    </w:p>
    <w:p>
      <w:r>
        <w:rPr>
          <w:rFonts w:ascii="Consolas" w:hAnsi="Consolas"/>
          <w:sz w:val="18"/>
        </w:rPr>
        <w:t>NC_082675.1     52351529                           ....-.......--.--..--.--.--.---.--.-  52351547</w:t>
      </w:r>
    </w:p>
    <w:p>
      <w:r>
        <w:rPr>
          <w:rFonts w:ascii="Consolas" w:hAnsi="Consolas"/>
          <w:sz w:val="18"/>
        </w:rPr>
        <w:t>NC_082675.1     52648199                                         .--..--.--.--.---.--.-  52648206</w:t>
      </w:r>
    </w:p>
    <w:p>
      <w:r>
        <w:rPr>
          <w:rFonts w:ascii="Consolas" w:hAnsi="Consolas"/>
          <w:sz w:val="18"/>
        </w:rPr>
        <w:t>NC_082675.1     54863036                                         .--..--.--.--.---.--.-  54863043</w:t>
      </w:r>
    </w:p>
    <w:p>
      <w:r>
        <w:rPr>
          <w:rFonts w:ascii="Consolas" w:hAnsi="Consolas"/>
          <w:sz w:val="18"/>
        </w:rPr>
        <w:t>NC_082675.1     55224944                                .......--.--..--.--.--.---.--.-  55224958</w:t>
      </w:r>
    </w:p>
    <w:p>
      <w:r>
        <w:rPr>
          <w:rFonts w:ascii="Consolas" w:hAnsi="Consolas"/>
          <w:sz w:val="18"/>
        </w:rPr>
        <w:t>NC_082675.1     56672932                             ..-.......--.--..--.--.--.---.--.-  56672916</w:t>
      </w:r>
    </w:p>
    <w:p>
      <w:r>
        <w:rPr>
          <w:rFonts w:ascii="Consolas" w:hAnsi="Consolas"/>
          <w:sz w:val="18"/>
        </w:rPr>
        <w:t>NC_082675.1     58306026                                         .--..--.--.--.---.--.-  58306019</w:t>
      </w:r>
    </w:p>
    <w:p>
      <w:r>
        <w:rPr>
          <w:rFonts w:ascii="Consolas" w:hAnsi="Consolas"/>
          <w:sz w:val="18"/>
        </w:rPr>
        <w:t>NC_082675.1     58890368                                         .--..--.--.--.---.--.-  58890375</w:t>
      </w:r>
    </w:p>
    <w:p>
      <w:r>
        <w:rPr>
          <w:rFonts w:ascii="Consolas" w:hAnsi="Consolas"/>
          <w:sz w:val="18"/>
        </w:rPr>
        <w:t>NC_082675.1     63004256                                    ...--.--..--.--.--.---.--.-  63004246</w:t>
      </w:r>
    </w:p>
    <w:p>
      <w:r>
        <w:rPr>
          <w:rFonts w:ascii="Consolas" w:hAnsi="Consolas"/>
          <w:sz w:val="18"/>
        </w:rPr>
        <w:t>NC_082675.1     63332282                                .......--.--..--.--.--.---.--.-  63332296</w:t>
      </w:r>
    </w:p>
    <w:p>
      <w:r>
        <w:rPr>
          <w:rFonts w:ascii="Consolas" w:hAnsi="Consolas"/>
          <w:sz w:val="18"/>
        </w:rPr>
        <w:t>NC_082675.1     64357163                             ..-.......--.--..--.--.--.---.--.-  64357179</w:t>
      </w:r>
    </w:p>
    <w:p>
      <w:r>
        <w:rPr>
          <w:rFonts w:ascii="Consolas" w:hAnsi="Consolas"/>
          <w:sz w:val="18"/>
        </w:rPr>
        <w:t>NC_082675.1     64758660                                  .....--.--..--.--.--.---.--.-  64758672</w:t>
      </w:r>
    </w:p>
    <w:p>
      <w:r>
        <w:rPr>
          <w:rFonts w:ascii="Consolas" w:hAnsi="Consolas"/>
          <w:sz w:val="18"/>
        </w:rPr>
        <w:t>NC_082675.1     65820941                                      .--.--..--.--.--.---.--.-  65820933</w:t>
      </w:r>
    </w:p>
    <w:p>
      <w:r>
        <w:rPr>
          <w:rFonts w:ascii="Consolas" w:hAnsi="Consolas"/>
          <w:sz w:val="18"/>
        </w:rPr>
        <w:t>NC_082675.1     65835412                             ..-.......--.--..--.--.--.---.--.-  65835396</w:t>
      </w:r>
    </w:p>
    <w:p>
      <w:r>
        <w:rPr>
          <w:rFonts w:ascii="Consolas" w:hAnsi="Consolas"/>
          <w:sz w:val="18"/>
        </w:rPr>
        <w:t>NC_082675.1     66277498                                         .--..--.--.--.---.--.-  66277505</w:t>
      </w:r>
    </w:p>
    <w:p>
      <w:r>
        <w:rPr>
          <w:rFonts w:ascii="Consolas" w:hAnsi="Consolas"/>
          <w:sz w:val="18"/>
        </w:rPr>
        <w:t>NC_082675.1     66671514                                  .....--.--..--.--.--.---.--.-  66671502</w:t>
      </w:r>
    </w:p>
    <w:p>
      <w:r>
        <w:rPr>
          <w:rFonts w:ascii="Consolas" w:hAnsi="Consolas"/>
          <w:sz w:val="18"/>
        </w:rPr>
        <w:t>NC_082675.1     67017410                                .......--.--..--.--.--.---.--.-  67017396</w:t>
      </w:r>
    </w:p>
    <w:p>
      <w:r>
        <w:rPr>
          <w:rFonts w:ascii="Consolas" w:hAnsi="Consolas"/>
          <w:sz w:val="18"/>
        </w:rPr>
        <w:t>NC_082675.1     67222303                                .......--.--..--.--.--.---.--.-  67222317</w:t>
      </w:r>
    </w:p>
    <w:p>
      <w:r>
        <w:rPr>
          <w:rFonts w:ascii="Consolas" w:hAnsi="Consolas"/>
          <w:sz w:val="18"/>
        </w:rPr>
        <w:t>NC_082675.1     67539528                                .......--.--..--.--.--.---.--.-  67539542</w:t>
      </w:r>
    </w:p>
    <w:p>
      <w:r>
        <w:rPr>
          <w:rFonts w:ascii="Consolas" w:hAnsi="Consolas"/>
          <w:sz w:val="18"/>
        </w:rPr>
        <w:t>NC_082675.1     67889232                                .......--.--..--.--.--.---.--.-  67889218</w:t>
      </w:r>
    </w:p>
    <w:p>
      <w:r>
        <w:rPr>
          <w:rFonts w:ascii="Consolas" w:hAnsi="Consolas"/>
          <w:sz w:val="18"/>
        </w:rPr>
        <w:t>NC_082675.1     68377987                                  .....--.--..--.--.--.---.--.-  68377999</w:t>
      </w:r>
    </w:p>
    <w:p>
      <w:r>
        <w:rPr>
          <w:rFonts w:ascii="Consolas" w:hAnsi="Consolas"/>
          <w:sz w:val="18"/>
        </w:rPr>
        <w:t>NC_082675.1     68377987                                      .--.--..--.--.--.---.--.-  68377995</w:t>
      </w:r>
    </w:p>
    <w:p>
      <w:r>
        <w:rPr>
          <w:rFonts w:ascii="Consolas" w:hAnsi="Consolas"/>
          <w:sz w:val="18"/>
        </w:rPr>
        <w:t>NC_082675.1     69037035                             ..-.......--.--..--.--.--.---.--.-  69037019</w:t>
      </w:r>
    </w:p>
    <w:p>
      <w:r>
        <w:rPr>
          <w:rFonts w:ascii="Consolas" w:hAnsi="Consolas"/>
          <w:sz w:val="18"/>
        </w:rPr>
        <w:t>NC_082675.1     70945225                            ...-.......--.--..--.--.--.---.--.-  70945208</w:t>
      </w:r>
    </w:p>
    <w:p>
      <w:r>
        <w:rPr>
          <w:rFonts w:ascii="Consolas" w:hAnsi="Consolas"/>
          <w:sz w:val="18"/>
        </w:rPr>
        <w:t>NC_082675.1     74131181                                         .--..--.--.--.---.--.-  74131188</w:t>
      </w:r>
    </w:p>
    <w:p>
      <w:r>
        <w:rPr>
          <w:rFonts w:ascii="Consolas" w:hAnsi="Consolas"/>
          <w:sz w:val="18"/>
        </w:rPr>
        <w:t>NC_082675.1     74550676                                  .....--.--..--.--.--.---.--.-  74550664</w:t>
      </w:r>
    </w:p>
    <w:p>
      <w:r>
        <w:rPr>
          <w:rFonts w:ascii="Consolas" w:hAnsi="Consolas"/>
          <w:sz w:val="18"/>
        </w:rPr>
        <w:t>NC_082675.1     75110002                                    ...--.--..--.--.--.---.--.-  75110012</w:t>
      </w:r>
    </w:p>
    <w:p>
      <w:r>
        <w:rPr>
          <w:rFonts w:ascii="Consolas" w:hAnsi="Consolas"/>
          <w:sz w:val="18"/>
        </w:rPr>
        <w:t>NC_082675.1     75530388                                  .....--.--..--.--.--.---.--.-  75530400</w:t>
      </w:r>
    </w:p>
    <w:p>
      <w:r>
        <w:rPr>
          <w:rFonts w:ascii="Consolas" w:hAnsi="Consolas"/>
          <w:sz w:val="18"/>
        </w:rPr>
        <w:t>NC_082675.1     77070013                                    ...--.--..--.--.--.---.--.-  77070003</w:t>
      </w:r>
    </w:p>
    <w:p>
      <w:r>
        <w:rPr>
          <w:rFonts w:ascii="Consolas" w:hAnsi="Consolas"/>
          <w:sz w:val="18"/>
        </w:rPr>
        <w:t>NC_082675.1     77756705                                    ...--.--..--.--.--.---.--.-  77756715</w:t>
      </w:r>
    </w:p>
    <w:p>
      <w:r>
        <w:rPr>
          <w:rFonts w:ascii="Consolas" w:hAnsi="Consolas"/>
          <w:sz w:val="18"/>
        </w:rPr>
        <w:t>NC_082675.1     77812645                                            ..--.--.--.---.--.-  77812651</w:t>
      </w:r>
    </w:p>
    <w:p>
      <w:r>
        <w:rPr>
          <w:rFonts w:ascii="Consolas" w:hAnsi="Consolas"/>
          <w:sz w:val="18"/>
        </w:rPr>
        <w:t>NC_082675.1     78316066                                            ..--.--.--.---.--.-  78316060</w:t>
      </w:r>
    </w:p>
    <w:p>
      <w:r>
        <w:rPr>
          <w:rFonts w:ascii="Consolas" w:hAnsi="Consolas"/>
          <w:sz w:val="18"/>
        </w:rPr>
        <w:t>NC_082675.1     82775427                                         .--..--.--.--.---.--.-  82775420</w:t>
      </w:r>
    </w:p>
    <w:p>
      <w:r>
        <w:rPr>
          <w:rFonts w:ascii="Consolas" w:hAnsi="Consolas"/>
          <w:sz w:val="18"/>
        </w:rPr>
        <w:t>NC_082675.1     83315958                              .-.......--.--..--.--.--.---.--.-  83315973</w:t>
      </w:r>
    </w:p>
    <w:p>
      <w:r>
        <w:rPr>
          <w:rFonts w:ascii="Consolas" w:hAnsi="Consolas"/>
          <w:sz w:val="18"/>
        </w:rPr>
        <w:t>NC_082675.1     87955843                                .......--.--..--.--.--.---.--.-  87955829</w:t>
      </w:r>
    </w:p>
    <w:p>
      <w:r>
        <w:rPr>
          <w:rFonts w:ascii="Consolas" w:hAnsi="Consolas"/>
          <w:sz w:val="18"/>
        </w:rPr>
        <w:t>NC_082675.1     87955845                                      .--.--..--.--.--.---.--.-  87955837</w:t>
      </w:r>
    </w:p>
    <w:p>
      <w:r>
        <w:rPr>
          <w:rFonts w:ascii="Consolas" w:hAnsi="Consolas"/>
          <w:sz w:val="18"/>
        </w:rPr>
        <w:t>NC_082675.1     88030276                                   ....--.--..--.--.--.---.--.-  88030287</w:t>
      </w:r>
    </w:p>
    <w:p>
      <w:r>
        <w:rPr>
          <w:rFonts w:ascii="Consolas" w:hAnsi="Consolas"/>
          <w:sz w:val="18"/>
        </w:rPr>
        <w:t>NC_082675.1     88359802                                    ...--.--..--.--.--.---.--.-  88359812</w:t>
      </w:r>
    </w:p>
    <w:p>
      <w:r>
        <w:rPr>
          <w:rFonts w:ascii="Consolas" w:hAnsi="Consolas"/>
          <w:sz w:val="18"/>
        </w:rPr>
        <w:t>NC_082675.1     13520374                              .-.......-----..--.--.--.---.--.-  13520360</w:t>
      </w:r>
    </w:p>
    <w:p>
      <w:r>
        <w:rPr>
          <w:rFonts w:ascii="Consolas" w:hAnsi="Consolas"/>
          <w:sz w:val="18"/>
        </w:rPr>
        <w:t>NC_082675.1     253861                                              ..--.--.--.---.--.-  253855</w:t>
      </w:r>
    </w:p>
    <w:p>
      <w:r>
        <w:rPr>
          <w:rFonts w:ascii="Consolas" w:hAnsi="Consolas"/>
          <w:sz w:val="18"/>
        </w:rPr>
        <w:t>NC_082675.1     253862                                .-.......--.--..--.--.--.---.--.-  253847</w:t>
      </w:r>
    </w:p>
    <w:p>
      <w:r>
        <w:rPr>
          <w:rFonts w:ascii="Consolas" w:hAnsi="Consolas"/>
          <w:sz w:val="18"/>
        </w:rPr>
        <w:t>NC_082675.1     1286655                                    ....--.--..--.--.--.---.--.-  1286644</w:t>
      </w:r>
    </w:p>
    <w:p>
      <w:r>
        <w:rPr>
          <w:rFonts w:ascii="Consolas" w:hAnsi="Consolas"/>
          <w:sz w:val="18"/>
        </w:rPr>
        <w:t>NC_082675.1     2238020                                             ..--.--.--.---.--.-  2238014</w:t>
      </w:r>
    </w:p>
    <w:p>
      <w:r>
        <w:rPr>
          <w:rFonts w:ascii="Consolas" w:hAnsi="Consolas"/>
          <w:sz w:val="18"/>
        </w:rPr>
        <w:t>NC_082675.1     2238021                               .-.......--.--..--.--.--.---.--.-  2238006</w:t>
      </w:r>
    </w:p>
    <w:p>
      <w:r>
        <w:rPr>
          <w:rFonts w:ascii="Consolas" w:hAnsi="Consolas"/>
          <w:sz w:val="18"/>
        </w:rPr>
        <w:t>NC_082675.1     2836564                                 .......--.--..--.--.--.---.--.-  2836550</w:t>
      </w:r>
    </w:p>
    <w:p>
      <w:r>
        <w:rPr>
          <w:rFonts w:ascii="Consolas" w:hAnsi="Consolas"/>
          <w:sz w:val="18"/>
        </w:rPr>
        <w:t>NC_082675.1     3241742                                             ..--.--.--.---.--.-  3241748</w:t>
      </w:r>
    </w:p>
    <w:p>
      <w:r>
        <w:rPr>
          <w:rFonts w:ascii="Consolas" w:hAnsi="Consolas"/>
          <w:sz w:val="18"/>
        </w:rPr>
        <w:t>NC_082675.1     5548037                                                 .--.--.---.--.-  5548033</w:t>
      </w:r>
    </w:p>
    <w:p>
      <w:r>
        <w:rPr>
          <w:rFonts w:ascii="Consolas" w:hAnsi="Consolas"/>
          <w:sz w:val="18"/>
        </w:rPr>
        <w:t>NC_082675.1     5671232                               .-.......--.--..--.--.--.---.--.-  5671217</w:t>
      </w:r>
    </w:p>
    <w:p>
      <w:r>
        <w:rPr>
          <w:rFonts w:ascii="Consolas" w:hAnsi="Consolas"/>
          <w:sz w:val="18"/>
        </w:rPr>
        <w:t>NC_082675.1     5704379                                                 .--.--.---.--.-  5704375</w:t>
      </w:r>
    </w:p>
    <w:p>
      <w:r>
        <w:rPr>
          <w:rFonts w:ascii="Consolas" w:hAnsi="Consolas"/>
          <w:sz w:val="18"/>
        </w:rPr>
        <w:t>NC_082675.1     6318312                               .-.......--.--..--.--.--.---.--.-  6318297</w:t>
      </w:r>
    </w:p>
    <w:p>
      <w:r>
        <w:rPr>
          <w:rFonts w:ascii="Consolas" w:hAnsi="Consolas"/>
          <w:sz w:val="18"/>
        </w:rPr>
        <w:t>NC_082675.1     6768108                                    ....--.--..--.--.--.---.--.-  6768119</w:t>
      </w:r>
    </w:p>
    <w:p>
      <w:r>
        <w:rPr>
          <w:rFonts w:ascii="Consolas" w:hAnsi="Consolas"/>
          <w:sz w:val="18"/>
        </w:rPr>
        <w:t>NC_082675.1     6768108                                          .--..--.--.--.---.--.-  6768115</w:t>
      </w:r>
    </w:p>
    <w:p>
      <w:r>
        <w:rPr>
          <w:rFonts w:ascii="Consolas" w:hAnsi="Consolas"/>
          <w:sz w:val="18"/>
        </w:rPr>
        <w:t>NC_082675.1     6955098                                          .--..--.--.--.---.--.-  6955091</w:t>
      </w:r>
    </w:p>
    <w:p>
      <w:r>
        <w:rPr>
          <w:rFonts w:ascii="Consolas" w:hAnsi="Consolas"/>
          <w:sz w:val="18"/>
        </w:rPr>
        <w:t>NC_082675.1     7245771                                    ....--.--..--.--.--.---.--.-  7245760</w:t>
      </w:r>
    </w:p>
    <w:p>
      <w:r>
        <w:rPr>
          <w:rFonts w:ascii="Consolas" w:hAnsi="Consolas"/>
          <w:sz w:val="18"/>
        </w:rPr>
        <w:t>NC_082675.1     10111590                              .-.......--.--..--.--.--.---.--.-  10111605</w:t>
      </w:r>
    </w:p>
    <w:p>
      <w:r>
        <w:rPr>
          <w:rFonts w:ascii="Consolas" w:hAnsi="Consolas"/>
          <w:sz w:val="18"/>
        </w:rPr>
        <w:t>NC_082675.1     10505748                                     ..--.--..--.--.--.---.--.-  10505739</w:t>
      </w:r>
    </w:p>
    <w:p>
      <w:r>
        <w:rPr>
          <w:rFonts w:ascii="Consolas" w:hAnsi="Consolas"/>
          <w:sz w:val="18"/>
        </w:rPr>
        <w:t>NC_082675.1     10505748                                 ......--.--..--.--.--.---.--.-  10505735</w:t>
      </w:r>
    </w:p>
    <w:p>
      <w:r>
        <w:rPr>
          <w:rFonts w:ascii="Consolas" w:hAnsi="Consolas"/>
          <w:sz w:val="18"/>
        </w:rPr>
        <w:t>NC_082675.1     11189066                              .-.......--.--..--.--.--.---.--.-  11189081</w:t>
      </w:r>
    </w:p>
    <w:p>
      <w:r>
        <w:rPr>
          <w:rFonts w:ascii="Consolas" w:hAnsi="Consolas"/>
          <w:sz w:val="18"/>
        </w:rPr>
        <w:t>NC_082675.1     11191527                                   ....--.--..--.--.--.---.--.-  11191538</w:t>
      </w:r>
    </w:p>
    <w:p>
      <w:r>
        <w:rPr>
          <w:rFonts w:ascii="Consolas" w:hAnsi="Consolas"/>
          <w:sz w:val="18"/>
        </w:rPr>
        <w:t>NC_082675.1     11191527                                         .--..--.--.--.---.--.-  11191534</w:t>
      </w:r>
    </w:p>
    <w:p>
      <w:r>
        <w:rPr>
          <w:rFonts w:ascii="Consolas" w:hAnsi="Consolas"/>
          <w:sz w:val="18"/>
        </w:rPr>
        <w:t>NC_082675.1     11224098                                    ...--.--..--.--.--.---.--.-  11224088</w:t>
      </w:r>
    </w:p>
    <w:p>
      <w:r>
        <w:rPr>
          <w:rFonts w:ascii="Consolas" w:hAnsi="Consolas"/>
          <w:sz w:val="18"/>
        </w:rPr>
        <w:t>NC_082675.1     12008591                                   ....--.--..--.--.--.---.--.-  12008602</w:t>
      </w:r>
    </w:p>
    <w:p>
      <w:r>
        <w:rPr>
          <w:rFonts w:ascii="Consolas" w:hAnsi="Consolas"/>
          <w:sz w:val="18"/>
        </w:rPr>
        <w:t>NC_082675.1     12023163                                            ..--.--.--.---.--.-  12023169</w:t>
      </w:r>
    </w:p>
    <w:p>
      <w:r>
        <w:rPr>
          <w:rFonts w:ascii="Consolas" w:hAnsi="Consolas"/>
          <w:sz w:val="18"/>
        </w:rPr>
        <w:t>NC_082675.1     12592307                                         .--..--.--.--.---.--.-  12592314</w:t>
      </w:r>
    </w:p>
    <w:p>
      <w:r>
        <w:rPr>
          <w:rFonts w:ascii="Consolas" w:hAnsi="Consolas"/>
          <w:sz w:val="18"/>
        </w:rPr>
        <w:t>NC_082675.1     12701269                                                .--.--.---.--.-  12701265</w:t>
      </w:r>
    </w:p>
    <w:p>
      <w:r>
        <w:rPr>
          <w:rFonts w:ascii="Consolas" w:hAnsi="Consolas"/>
          <w:sz w:val="18"/>
        </w:rPr>
        <w:t>NC_082675.1     14019423                                         .--..--.--.--.---.--.-  14019416</w:t>
      </w:r>
    </w:p>
    <w:p>
      <w:r>
        <w:rPr>
          <w:rFonts w:ascii="Consolas" w:hAnsi="Consolas"/>
          <w:sz w:val="18"/>
        </w:rPr>
        <w:t>NC_082675.1     14651287                             ..-.......--.--..--.--.--.---.--.-  14651303</w:t>
      </w:r>
    </w:p>
    <w:p>
      <w:r>
        <w:rPr>
          <w:rFonts w:ascii="Consolas" w:hAnsi="Consolas"/>
          <w:sz w:val="18"/>
        </w:rPr>
        <w:t>NC_082675.1     15017086                                     ..--.--..--.--.--.---.--.-  15017077</w:t>
      </w:r>
    </w:p>
    <w:p>
      <w:r>
        <w:rPr>
          <w:rFonts w:ascii="Consolas" w:hAnsi="Consolas"/>
          <w:sz w:val="18"/>
        </w:rPr>
        <w:t>NC_082675.1     15017086                                 ......--.--..--.--.--.---.--.-  15017073</w:t>
      </w:r>
    </w:p>
    <w:p>
      <w:r>
        <w:rPr>
          <w:rFonts w:ascii="Consolas" w:hAnsi="Consolas"/>
          <w:sz w:val="18"/>
        </w:rPr>
        <w:t>NC_082675.1     15850888                                            ..--.--.--.---.--.-  15850882</w:t>
      </w:r>
    </w:p>
    <w:p>
      <w:r>
        <w:rPr>
          <w:rFonts w:ascii="Consolas" w:hAnsi="Consolas"/>
          <w:sz w:val="18"/>
        </w:rPr>
        <w:t>NC_082675.1     15900415                                            ..--.--.--.---.--.-  15900421</w:t>
      </w:r>
    </w:p>
    <w:p>
      <w:r>
        <w:rPr>
          <w:rFonts w:ascii="Consolas" w:hAnsi="Consolas"/>
          <w:sz w:val="18"/>
        </w:rPr>
        <w:t>NC_082675.1     16144277                                .......--.--..--.--.--.---.--.-  16144291</w:t>
      </w:r>
    </w:p>
    <w:p>
      <w:r>
        <w:rPr>
          <w:rFonts w:ascii="Consolas" w:hAnsi="Consolas"/>
          <w:sz w:val="18"/>
        </w:rPr>
        <w:t>NC_082675.1     16160240                                     ..--.--..--.--.--.---.--.-  16160231</w:t>
      </w:r>
    </w:p>
    <w:p>
      <w:r>
        <w:rPr>
          <w:rFonts w:ascii="Consolas" w:hAnsi="Consolas"/>
          <w:sz w:val="18"/>
        </w:rPr>
        <w:t>NC_082675.1     16160240                                 ......--.--..--.--.--.---.--.-  16160227</w:t>
      </w:r>
    </w:p>
    <w:p>
      <w:r>
        <w:rPr>
          <w:rFonts w:ascii="Consolas" w:hAnsi="Consolas"/>
          <w:sz w:val="18"/>
        </w:rPr>
        <w:t>NC_082675.1     16321845                                   ....--.--..--.--.--.---.--.-  16321856</w:t>
      </w:r>
    </w:p>
    <w:p>
      <w:r>
        <w:rPr>
          <w:rFonts w:ascii="Consolas" w:hAnsi="Consolas"/>
          <w:sz w:val="18"/>
        </w:rPr>
        <w:t>NC_082675.1     16513978                                            ..--.--.--.---.--.-  16513984</w:t>
      </w:r>
    </w:p>
    <w:p>
      <w:r>
        <w:rPr>
          <w:rFonts w:ascii="Consolas" w:hAnsi="Consolas"/>
          <w:sz w:val="18"/>
        </w:rPr>
        <w:t>NC_082675.1     16748766                                            ..--.--.--.---.--.-  16748760</w:t>
      </w:r>
    </w:p>
    <w:p>
      <w:r>
        <w:rPr>
          <w:rFonts w:ascii="Consolas" w:hAnsi="Consolas"/>
          <w:sz w:val="18"/>
        </w:rPr>
        <w:t>NC_082675.1     16764624                                            ..--.--.--.---.--.-  16764630</w:t>
      </w:r>
    </w:p>
    <w:p>
      <w:r>
        <w:rPr>
          <w:rFonts w:ascii="Consolas" w:hAnsi="Consolas"/>
          <w:sz w:val="18"/>
        </w:rPr>
        <w:t>NC_082675.1     17094015                                         .--..--.--.--.---.--.-  17094022</w:t>
      </w:r>
    </w:p>
    <w:p>
      <w:r>
        <w:rPr>
          <w:rFonts w:ascii="Consolas" w:hAnsi="Consolas"/>
          <w:sz w:val="18"/>
        </w:rPr>
        <w:t>NC_082675.1     17548635                                    ...--.--..--.--.--.---.--.-  17548645</w:t>
      </w:r>
    </w:p>
    <w:p>
      <w:r>
        <w:rPr>
          <w:rFonts w:ascii="Consolas" w:hAnsi="Consolas"/>
          <w:sz w:val="18"/>
        </w:rPr>
        <w:t>NC_082675.1     17741033                                             .--.--.--.---.--.-  17741028</w:t>
      </w:r>
    </w:p>
    <w:p>
      <w:r>
        <w:rPr>
          <w:rFonts w:ascii="Consolas" w:hAnsi="Consolas"/>
          <w:sz w:val="18"/>
        </w:rPr>
        <w:t>NC_082675.1     18260239                                   ....--.--..--.--.--.---.--.-  18260228</w:t>
      </w:r>
    </w:p>
    <w:p>
      <w:r>
        <w:rPr>
          <w:rFonts w:ascii="Consolas" w:hAnsi="Consolas"/>
          <w:sz w:val="18"/>
        </w:rPr>
        <w:t>NC_082675.1     18499266                              .-.......--.--..--.--.--.---.--.-  18499281</w:t>
      </w:r>
    </w:p>
    <w:p>
      <w:r>
        <w:rPr>
          <w:rFonts w:ascii="Consolas" w:hAnsi="Consolas"/>
          <w:sz w:val="18"/>
        </w:rPr>
        <w:t>NC_082675.1     18788311                                .......--.--..--.--.--.---.--.-  18788325</w:t>
      </w:r>
    </w:p>
    <w:p>
      <w:r>
        <w:rPr>
          <w:rFonts w:ascii="Consolas" w:hAnsi="Consolas"/>
          <w:sz w:val="18"/>
        </w:rPr>
        <w:t>NC_082675.1     18788311                                    ...--.--..--.--.--.---.--.-  18788321</w:t>
      </w:r>
    </w:p>
    <w:p>
      <w:r>
        <w:rPr>
          <w:rFonts w:ascii="Consolas" w:hAnsi="Consolas"/>
          <w:sz w:val="18"/>
        </w:rPr>
        <w:t>NC_082675.1     21763770                              .-.......--.--..--.--.--.---.--.-  21763755</w:t>
      </w:r>
    </w:p>
    <w:p>
      <w:r>
        <w:rPr>
          <w:rFonts w:ascii="Consolas" w:hAnsi="Consolas"/>
          <w:sz w:val="18"/>
        </w:rPr>
        <w:t>NC_082675.1     21966498                             ..-.......--.--..--.--.--.---.--.-  21966482</w:t>
      </w:r>
    </w:p>
    <w:p>
      <w:r>
        <w:rPr>
          <w:rFonts w:ascii="Consolas" w:hAnsi="Consolas"/>
          <w:sz w:val="18"/>
        </w:rPr>
        <w:t>NC_082675.1     22861782                                            ..--.--.--.---.--.-  22861776</w:t>
      </w:r>
    </w:p>
    <w:p>
      <w:r>
        <w:rPr>
          <w:rFonts w:ascii="Consolas" w:hAnsi="Consolas"/>
          <w:sz w:val="18"/>
        </w:rPr>
        <w:t>NC_082675.1     23033262                                            ..--.--.--.---.--.-  23033268</w:t>
      </w:r>
    </w:p>
    <w:p>
      <w:r>
        <w:rPr>
          <w:rFonts w:ascii="Consolas" w:hAnsi="Consolas"/>
          <w:sz w:val="18"/>
        </w:rPr>
        <w:t>NC_082675.1     23306792                              .-.......--.--..--.--.--.---.--.-  23306807</w:t>
      </w:r>
    </w:p>
    <w:p>
      <w:r>
        <w:rPr>
          <w:rFonts w:ascii="Consolas" w:hAnsi="Consolas"/>
          <w:sz w:val="18"/>
        </w:rPr>
        <w:t>NC_082675.1     23306793                                            ..--.--.--.---.--.-  23306799</w:t>
      </w:r>
    </w:p>
    <w:p>
      <w:r>
        <w:rPr>
          <w:rFonts w:ascii="Consolas" w:hAnsi="Consolas"/>
          <w:sz w:val="18"/>
        </w:rPr>
        <w:t>NC_082675.1     23458164                              .-.......--.--..--.--.--.---.--.-  23458179</w:t>
      </w:r>
    </w:p>
    <w:p>
      <w:r>
        <w:rPr>
          <w:rFonts w:ascii="Consolas" w:hAnsi="Consolas"/>
          <w:sz w:val="18"/>
        </w:rPr>
        <w:t>NC_082675.1     24092156                                         .--..--.--.--.---.--.-  24092163</w:t>
      </w:r>
    </w:p>
    <w:p>
      <w:r>
        <w:rPr>
          <w:rFonts w:ascii="Consolas" w:hAnsi="Consolas"/>
          <w:sz w:val="18"/>
        </w:rPr>
        <w:t>NC_082675.1     24936783                                 ......--.--..--.--.--.---.--.-  24936796</w:t>
      </w:r>
    </w:p>
    <w:p>
      <w:r>
        <w:rPr>
          <w:rFonts w:ascii="Consolas" w:hAnsi="Consolas"/>
          <w:sz w:val="18"/>
        </w:rPr>
        <w:t>NC_082675.1     24936783                                     ..--.--..--.--.--.---.--.-  24936792</w:t>
      </w:r>
    </w:p>
    <w:p>
      <w:r>
        <w:rPr>
          <w:rFonts w:ascii="Consolas" w:hAnsi="Consolas"/>
          <w:sz w:val="18"/>
        </w:rPr>
        <w:t>NC_082675.1     25109158                                            ..--.--.--.---.--.-  25109152</w:t>
      </w:r>
    </w:p>
    <w:p>
      <w:r>
        <w:rPr>
          <w:rFonts w:ascii="Consolas" w:hAnsi="Consolas"/>
          <w:sz w:val="18"/>
        </w:rPr>
        <w:t>NC_082675.1     25137137                                            ..--.--.--.---.--.-  25137131</w:t>
      </w:r>
    </w:p>
    <w:p>
      <w:r>
        <w:rPr>
          <w:rFonts w:ascii="Consolas" w:hAnsi="Consolas"/>
          <w:sz w:val="18"/>
        </w:rPr>
        <w:t>NC_082675.1     25993920                                   ....--.--..--.--.--.---.--.-  25993909</w:t>
      </w:r>
    </w:p>
    <w:p>
      <w:r>
        <w:rPr>
          <w:rFonts w:ascii="Consolas" w:hAnsi="Consolas"/>
          <w:sz w:val="18"/>
        </w:rPr>
        <w:t>NC_082675.1     26331604                                            ..--.--.--.---.--.-  26331598</w:t>
      </w:r>
    </w:p>
    <w:p>
      <w:r>
        <w:rPr>
          <w:rFonts w:ascii="Consolas" w:hAnsi="Consolas"/>
          <w:sz w:val="18"/>
        </w:rPr>
        <w:t>NC_082675.1     27098250                            ...-.......--.--..--.--.--.---.--.-  27098233</w:t>
      </w:r>
    </w:p>
    <w:p>
      <w:r>
        <w:rPr>
          <w:rFonts w:ascii="Consolas" w:hAnsi="Consolas"/>
          <w:sz w:val="18"/>
        </w:rPr>
        <w:t>NC_082675.1     27545605                              .-.......--.--..--.--.--.---.--.-  27545620</w:t>
      </w:r>
    </w:p>
    <w:p>
      <w:r>
        <w:rPr>
          <w:rFonts w:ascii="Consolas" w:hAnsi="Consolas"/>
          <w:sz w:val="18"/>
        </w:rPr>
        <w:t>NC_082675.1     28208896                                   ....--.--..--.--.--.---.--.-  28208885</w:t>
      </w:r>
    </w:p>
    <w:p>
      <w:r>
        <w:rPr>
          <w:rFonts w:ascii="Consolas" w:hAnsi="Consolas"/>
          <w:sz w:val="18"/>
        </w:rPr>
        <w:t>NC_082675.1     28423057                                            ..--.--.--.---.--.-  28423051</w:t>
      </w:r>
    </w:p>
    <w:p>
      <w:r>
        <w:rPr>
          <w:rFonts w:ascii="Consolas" w:hAnsi="Consolas"/>
          <w:sz w:val="18"/>
        </w:rPr>
        <w:t>NC_082675.1     28423058                              .-.......--.--..--.--.--.---.--.-  28423043</w:t>
      </w:r>
    </w:p>
    <w:p>
      <w:r>
        <w:rPr>
          <w:rFonts w:ascii="Consolas" w:hAnsi="Consolas"/>
          <w:sz w:val="18"/>
        </w:rPr>
        <w:t>NC_082675.1     28797162                                   ....--.--..--.--.--.---.--.-  28797151</w:t>
      </w:r>
    </w:p>
    <w:p>
      <w:r>
        <w:rPr>
          <w:rFonts w:ascii="Consolas" w:hAnsi="Consolas"/>
          <w:sz w:val="18"/>
        </w:rPr>
        <w:t>NC_082675.1     30052353                                            ..--.--.--.---.--.-  30052347</w:t>
      </w:r>
    </w:p>
    <w:p>
      <w:r>
        <w:rPr>
          <w:rFonts w:ascii="Consolas" w:hAnsi="Consolas"/>
          <w:sz w:val="18"/>
        </w:rPr>
        <w:t>NC_082675.1     30184129                                            ..--.--.--.---.--.-  30184135</w:t>
      </w:r>
    </w:p>
    <w:p>
      <w:r>
        <w:rPr>
          <w:rFonts w:ascii="Consolas" w:hAnsi="Consolas"/>
          <w:sz w:val="18"/>
        </w:rPr>
        <w:t>NC_082675.1     30969693                                            ..--.--.--.---.--.-  30969687</w:t>
      </w:r>
    </w:p>
    <w:p>
      <w:r>
        <w:rPr>
          <w:rFonts w:ascii="Consolas" w:hAnsi="Consolas"/>
          <w:sz w:val="18"/>
        </w:rPr>
        <w:t>NC_082675.1     31994461                                   ....--.--..--.--.--.---.--.-  31994450</w:t>
      </w:r>
    </w:p>
    <w:p>
      <w:r>
        <w:rPr>
          <w:rFonts w:ascii="Consolas" w:hAnsi="Consolas"/>
          <w:sz w:val="18"/>
        </w:rPr>
        <w:t>NC_082675.1     35550677                                            ..--.--.--.---.--.-  35550683</w:t>
      </w:r>
    </w:p>
    <w:p>
      <w:r>
        <w:rPr>
          <w:rFonts w:ascii="Consolas" w:hAnsi="Consolas"/>
          <w:sz w:val="18"/>
        </w:rPr>
        <w:t>NC_082675.1     36018681                             ..-.......--.--..--.--.--.---.--.-  36018697</w:t>
      </w:r>
    </w:p>
    <w:p>
      <w:r>
        <w:rPr>
          <w:rFonts w:ascii="Consolas" w:hAnsi="Consolas"/>
          <w:sz w:val="18"/>
        </w:rPr>
        <w:t>NC_082675.1     36997627                                            ..--.--.--.---.--.-  36997633</w:t>
      </w:r>
    </w:p>
    <w:p>
      <w:r>
        <w:rPr>
          <w:rFonts w:ascii="Consolas" w:hAnsi="Consolas"/>
          <w:sz w:val="18"/>
        </w:rPr>
        <w:t>NC_082675.1     37038808                                            ..--.--.--.---.--.-  37038802</w:t>
      </w:r>
    </w:p>
    <w:p>
      <w:r>
        <w:rPr>
          <w:rFonts w:ascii="Consolas" w:hAnsi="Consolas"/>
          <w:sz w:val="18"/>
        </w:rPr>
        <w:t>NC_082675.1     37641696                                   ....--.--..--.--.--.---.--.-  37641685</w:t>
      </w:r>
    </w:p>
    <w:p>
      <w:r>
        <w:rPr>
          <w:rFonts w:ascii="Consolas" w:hAnsi="Consolas"/>
          <w:sz w:val="18"/>
        </w:rPr>
        <w:t>NC_082675.1     38048561                                   ....--.--..--.--.--.---.--.-  38048572</w:t>
      </w:r>
    </w:p>
    <w:p>
      <w:r>
        <w:rPr>
          <w:rFonts w:ascii="Consolas" w:hAnsi="Consolas"/>
          <w:sz w:val="18"/>
        </w:rPr>
        <w:t>NC_082675.1     38366528                                            ..--.--.--.---.--.-  38366522</w:t>
      </w:r>
    </w:p>
    <w:p>
      <w:r>
        <w:rPr>
          <w:rFonts w:ascii="Consolas" w:hAnsi="Consolas"/>
          <w:sz w:val="18"/>
        </w:rPr>
        <w:t>NC_082675.1     38877669                                         .--..--.--.--.---.--.-  38877662</w:t>
      </w:r>
    </w:p>
    <w:p>
      <w:r>
        <w:rPr>
          <w:rFonts w:ascii="Consolas" w:hAnsi="Consolas"/>
          <w:sz w:val="18"/>
        </w:rPr>
        <w:t>NC_082675.1     38877668                                   ....--.--..--.--.--.---.--.-  38877679</w:t>
      </w:r>
    </w:p>
    <w:p>
      <w:r>
        <w:rPr>
          <w:rFonts w:ascii="Consolas" w:hAnsi="Consolas"/>
          <w:sz w:val="18"/>
        </w:rPr>
        <w:t>NC_082675.1     39685881                                    ...--.--..--.--.--.---.--.-  39685871</w:t>
      </w:r>
    </w:p>
    <w:p>
      <w:r>
        <w:rPr>
          <w:rFonts w:ascii="Consolas" w:hAnsi="Consolas"/>
          <w:sz w:val="18"/>
        </w:rPr>
        <w:t>NC_082675.1     39767981                                            ..--.--.--.---.--.-  39767987</w:t>
      </w:r>
    </w:p>
    <w:p>
      <w:r>
        <w:rPr>
          <w:rFonts w:ascii="Consolas" w:hAnsi="Consolas"/>
          <w:sz w:val="18"/>
        </w:rPr>
        <w:t>NC_082675.1     40448426                              .-.......--.--..--.--.--.---.--.-  40448441</w:t>
      </w:r>
    </w:p>
    <w:p>
      <w:r>
        <w:rPr>
          <w:rFonts w:ascii="Consolas" w:hAnsi="Consolas"/>
          <w:sz w:val="18"/>
        </w:rPr>
        <w:t>NC_082675.1     40448427                                            ..--.--.--.---.--.-  40448433</w:t>
      </w:r>
    </w:p>
    <w:p>
      <w:r>
        <w:rPr>
          <w:rFonts w:ascii="Consolas" w:hAnsi="Consolas"/>
          <w:sz w:val="18"/>
        </w:rPr>
        <w:t>NC_082675.1     40964336                                   ....--.--..--.--.--.---.--.-  40964347</w:t>
      </w:r>
    </w:p>
    <w:p>
      <w:r>
        <w:rPr>
          <w:rFonts w:ascii="Consolas" w:hAnsi="Consolas"/>
          <w:sz w:val="18"/>
        </w:rPr>
        <w:t>NC_082675.1     41023304                                   ....--.--..--.--.--.---.--.-  41023293</w:t>
      </w:r>
    </w:p>
    <w:p>
      <w:r>
        <w:rPr>
          <w:rFonts w:ascii="Consolas" w:hAnsi="Consolas"/>
          <w:sz w:val="18"/>
        </w:rPr>
        <w:t>NC_082675.1     41439458                                  .....--.--..--.--.--.---.--.-  41439470</w:t>
      </w:r>
    </w:p>
    <w:p>
      <w:r>
        <w:rPr>
          <w:rFonts w:ascii="Consolas" w:hAnsi="Consolas"/>
          <w:sz w:val="18"/>
        </w:rPr>
        <w:t>NC_082675.1     41439458                                      .--.--..--.--.--.---.--.-  41439466</w:t>
      </w:r>
    </w:p>
    <w:p>
      <w:r>
        <w:rPr>
          <w:rFonts w:ascii="Consolas" w:hAnsi="Consolas"/>
          <w:sz w:val="18"/>
        </w:rPr>
        <w:t>NC_082675.1     42349923                                            ..--.--.--.---.--.-  42349929</w:t>
      </w:r>
    </w:p>
    <w:p>
      <w:r>
        <w:rPr>
          <w:rFonts w:ascii="Consolas" w:hAnsi="Consolas"/>
          <w:sz w:val="18"/>
        </w:rPr>
        <w:t>NC_082675.1     43427634                                            ..--.--.--.---.--.-  43427628</w:t>
      </w:r>
    </w:p>
    <w:p>
      <w:r>
        <w:rPr>
          <w:rFonts w:ascii="Consolas" w:hAnsi="Consolas"/>
          <w:sz w:val="18"/>
        </w:rPr>
        <w:t>NC_082675.1     44507422                                            ..--.--.--.---.--.-  44507428</w:t>
      </w:r>
    </w:p>
    <w:p>
      <w:r>
        <w:rPr>
          <w:rFonts w:ascii="Consolas" w:hAnsi="Consolas"/>
          <w:sz w:val="18"/>
        </w:rPr>
        <w:t>NC_082675.1     45144901                                   ....--.--..--.--.--.---.--.-  45144890</w:t>
      </w:r>
    </w:p>
    <w:p>
      <w:r>
        <w:rPr>
          <w:rFonts w:ascii="Consolas" w:hAnsi="Consolas"/>
          <w:sz w:val="18"/>
        </w:rPr>
        <w:t>NC_082675.1     46087066                                    ...--.--..--.--.--.---.--.-  46087056</w:t>
      </w:r>
    </w:p>
    <w:p>
      <w:r>
        <w:rPr>
          <w:rFonts w:ascii="Consolas" w:hAnsi="Consolas"/>
          <w:sz w:val="18"/>
        </w:rPr>
        <w:t>NC_082675.1     47318036                                            ..--.--.--.---.--.-  47318042</w:t>
      </w:r>
    </w:p>
    <w:p>
      <w:r>
        <w:rPr>
          <w:rFonts w:ascii="Consolas" w:hAnsi="Consolas"/>
          <w:sz w:val="18"/>
        </w:rPr>
        <w:t>NC_082675.1     51262722                                .......--.--..--.--.--.---.--.-  51262708</w:t>
      </w:r>
    </w:p>
    <w:p>
      <w:r>
        <w:rPr>
          <w:rFonts w:ascii="Consolas" w:hAnsi="Consolas"/>
          <w:sz w:val="18"/>
        </w:rPr>
        <w:t>NC_082675.1     52648199                                   ....--.--..--.--.--.---.--.-  52648210</w:t>
      </w:r>
    </w:p>
    <w:p>
      <w:r>
        <w:rPr>
          <w:rFonts w:ascii="Consolas" w:hAnsi="Consolas"/>
          <w:sz w:val="18"/>
        </w:rPr>
        <w:t>NC_082675.1     54339123                                   ....--.--..--.--.--.---.--.-  54339134</w:t>
      </w:r>
    </w:p>
    <w:p>
      <w:r>
        <w:rPr>
          <w:rFonts w:ascii="Consolas" w:hAnsi="Consolas"/>
          <w:sz w:val="18"/>
        </w:rPr>
        <w:t>NC_082675.1     54863036                                   ....--.--..--.--.--.---.--.-  54863047</w:t>
      </w:r>
    </w:p>
    <w:p>
      <w:r>
        <w:rPr>
          <w:rFonts w:ascii="Consolas" w:hAnsi="Consolas"/>
          <w:sz w:val="18"/>
        </w:rPr>
        <w:t>NC_082675.1     55111822                                .......--.--..--.--.--.---.--.-  55111808</w:t>
      </w:r>
    </w:p>
    <w:p>
      <w:r>
        <w:rPr>
          <w:rFonts w:ascii="Consolas" w:hAnsi="Consolas"/>
          <w:sz w:val="18"/>
        </w:rPr>
        <w:t>NC_082675.1     56462365                                         .--..--.--.--.---.--.-  56462358</w:t>
      </w:r>
    </w:p>
    <w:p>
      <w:r>
        <w:rPr>
          <w:rFonts w:ascii="Consolas" w:hAnsi="Consolas"/>
          <w:sz w:val="18"/>
        </w:rPr>
        <w:t>NC_082675.1     56672930                                            ..--.--.--.---.--.-  56672924</w:t>
      </w:r>
    </w:p>
    <w:p>
      <w:r>
        <w:rPr>
          <w:rFonts w:ascii="Consolas" w:hAnsi="Consolas"/>
          <w:sz w:val="18"/>
        </w:rPr>
        <w:t>NC_082675.1     57454008                                    ...--.--..--.--.--.---.--.-  57453998</w:t>
      </w:r>
    </w:p>
    <w:p>
      <w:r>
        <w:rPr>
          <w:rFonts w:ascii="Consolas" w:hAnsi="Consolas"/>
          <w:sz w:val="18"/>
        </w:rPr>
        <w:t>NC_082675.1     57454008                                .......--.--..--.--.--.---.--.-  57453994</w:t>
      </w:r>
    </w:p>
    <w:p>
      <w:r>
        <w:rPr>
          <w:rFonts w:ascii="Consolas" w:hAnsi="Consolas"/>
          <w:sz w:val="18"/>
        </w:rPr>
        <w:t>NC_082675.1     58306026                                   ....--.--..--.--.--.---.--.-  58306015</w:t>
      </w:r>
    </w:p>
    <w:p>
      <w:r>
        <w:rPr>
          <w:rFonts w:ascii="Consolas" w:hAnsi="Consolas"/>
          <w:sz w:val="18"/>
        </w:rPr>
        <w:t>NC_082675.1     58890368                                   ....--.--..--.--.--.---.--.-  58890379</w:t>
      </w:r>
    </w:p>
    <w:p>
      <w:r>
        <w:rPr>
          <w:rFonts w:ascii="Consolas" w:hAnsi="Consolas"/>
          <w:sz w:val="18"/>
        </w:rPr>
        <w:t>NC_082675.1     64357165                                            ..--.--.--.---.--.-  64357171</w:t>
      </w:r>
    </w:p>
    <w:p>
      <w:r>
        <w:rPr>
          <w:rFonts w:ascii="Consolas" w:hAnsi="Consolas"/>
          <w:sz w:val="18"/>
        </w:rPr>
        <w:t>NC_082675.1     65392126                              .-.......--.--..--.--.--.---.--.-  65392141</w:t>
      </w:r>
    </w:p>
    <w:p>
      <w:r>
        <w:rPr>
          <w:rFonts w:ascii="Consolas" w:hAnsi="Consolas"/>
          <w:sz w:val="18"/>
        </w:rPr>
        <w:t>NC_082675.1     65392127                                            ..--.--.--.---.--.-  65392133</w:t>
      </w:r>
    </w:p>
    <w:p>
      <w:r>
        <w:rPr>
          <w:rFonts w:ascii="Consolas" w:hAnsi="Consolas"/>
          <w:sz w:val="18"/>
        </w:rPr>
        <w:t>NC_082675.1     65820939                                .......--.--..--.--.--.---.--.-  65820925</w:t>
      </w:r>
    </w:p>
    <w:p>
      <w:r>
        <w:rPr>
          <w:rFonts w:ascii="Consolas" w:hAnsi="Consolas"/>
          <w:sz w:val="18"/>
        </w:rPr>
        <w:t>NC_082675.1     66210485                                            ..--.--.--.---.--.-  66210491</w:t>
      </w:r>
    </w:p>
    <w:p>
      <w:r>
        <w:rPr>
          <w:rFonts w:ascii="Consolas" w:hAnsi="Consolas"/>
          <w:sz w:val="18"/>
        </w:rPr>
        <w:t>NC_082675.1     66277498                                   ....--.--..--.--.--.---.--.-  66277509</w:t>
      </w:r>
    </w:p>
    <w:p>
      <w:r>
        <w:rPr>
          <w:rFonts w:ascii="Consolas" w:hAnsi="Consolas"/>
          <w:sz w:val="18"/>
        </w:rPr>
        <w:t>NC_082675.1     67017411                                         .--..--.--.--.---.--.-  67017404</w:t>
      </w:r>
    </w:p>
    <w:p>
      <w:r>
        <w:rPr>
          <w:rFonts w:ascii="Consolas" w:hAnsi="Consolas"/>
          <w:sz w:val="18"/>
        </w:rPr>
        <w:t>NC_082675.1     67222302                                         .--..--.--.--.---.--.-  67222309</w:t>
      </w:r>
    </w:p>
    <w:p>
      <w:r>
        <w:rPr>
          <w:rFonts w:ascii="Consolas" w:hAnsi="Consolas"/>
          <w:sz w:val="18"/>
        </w:rPr>
        <w:t>NC_082675.1     67539527                                         .--..--.--.--.---.--.-  67539534</w:t>
      </w:r>
    </w:p>
    <w:p>
      <w:r>
        <w:rPr>
          <w:rFonts w:ascii="Consolas" w:hAnsi="Consolas"/>
          <w:sz w:val="18"/>
        </w:rPr>
        <w:t>NC_082675.1     69037033                                            ..--.--.--.---.--.-  69037027</w:t>
      </w:r>
    </w:p>
    <w:p>
      <w:r>
        <w:rPr>
          <w:rFonts w:ascii="Consolas" w:hAnsi="Consolas"/>
          <w:sz w:val="18"/>
        </w:rPr>
        <w:t>NC_082675.1     71765297                                            ..--.--.--.---.--.-  71765291</w:t>
      </w:r>
    </w:p>
    <w:p>
      <w:r>
        <w:rPr>
          <w:rFonts w:ascii="Consolas" w:hAnsi="Consolas"/>
          <w:sz w:val="18"/>
        </w:rPr>
        <w:t>NC_082675.1     71765298                              .-.......--.--..--.--.--.---.--.-  71765283</w:t>
      </w:r>
    </w:p>
    <w:p>
      <w:r>
        <w:rPr>
          <w:rFonts w:ascii="Consolas" w:hAnsi="Consolas"/>
          <w:sz w:val="18"/>
        </w:rPr>
        <w:t>NC_082675.1     74131181                                   ....--.--..--.--.--.---.--.-  74131192</w:t>
      </w:r>
    </w:p>
    <w:p>
      <w:r>
        <w:rPr>
          <w:rFonts w:ascii="Consolas" w:hAnsi="Consolas"/>
          <w:sz w:val="18"/>
        </w:rPr>
        <w:t>NC_082675.1     74759933                             ..-.......--.--..--.--.--.---.--.-  74759949</w:t>
      </w:r>
    </w:p>
    <w:p>
      <w:r>
        <w:rPr>
          <w:rFonts w:ascii="Consolas" w:hAnsi="Consolas"/>
          <w:sz w:val="18"/>
        </w:rPr>
        <w:t>NC_082675.1     74932961                              .-.......--.--..--.--.--.---.--.-  74932976</w:t>
      </w:r>
    </w:p>
    <w:p>
      <w:r>
        <w:rPr>
          <w:rFonts w:ascii="Consolas" w:hAnsi="Consolas"/>
          <w:sz w:val="18"/>
        </w:rPr>
        <w:t>NC_082675.1     74932962                                            ..--.--.--.---.--.-  74932968</w:t>
      </w:r>
    </w:p>
    <w:p>
      <w:r>
        <w:rPr>
          <w:rFonts w:ascii="Consolas" w:hAnsi="Consolas"/>
          <w:sz w:val="18"/>
        </w:rPr>
        <w:t>NC_082675.1     77812644                              .-.......--.--..--.--.--.---.--.-  77812659</w:t>
      </w:r>
    </w:p>
    <w:p>
      <w:r>
        <w:rPr>
          <w:rFonts w:ascii="Consolas" w:hAnsi="Consolas"/>
          <w:sz w:val="18"/>
        </w:rPr>
        <w:t>NC_082675.1     78316067                              .-.......--.--..--.--.--.---.--.-  78316052</w:t>
      </w:r>
    </w:p>
    <w:p>
      <w:r>
        <w:rPr>
          <w:rFonts w:ascii="Consolas" w:hAnsi="Consolas"/>
          <w:sz w:val="18"/>
        </w:rPr>
        <w:t>NC_082675.1     80089295                                            ..--.--.--.---.--.-  80089301</w:t>
      </w:r>
    </w:p>
    <w:p>
      <w:r>
        <w:rPr>
          <w:rFonts w:ascii="Consolas" w:hAnsi="Consolas"/>
          <w:sz w:val="18"/>
        </w:rPr>
        <w:t>NC_082675.1     80291628                                            ..--.--.--.---.--.-  80291622</w:t>
      </w:r>
    </w:p>
    <w:p>
      <w:r>
        <w:rPr>
          <w:rFonts w:ascii="Consolas" w:hAnsi="Consolas"/>
          <w:sz w:val="18"/>
        </w:rPr>
        <w:t>NC_082675.1     81485873                                            ..--.--.--.---.--.-  81485879</w:t>
      </w:r>
    </w:p>
    <w:p>
      <w:r>
        <w:rPr>
          <w:rFonts w:ascii="Consolas" w:hAnsi="Consolas"/>
          <w:sz w:val="18"/>
        </w:rPr>
        <w:t>NC_082675.1     81492251                              .-.......--.--..--.--.--.---.--.-  81492266</w:t>
      </w:r>
    </w:p>
    <w:p>
      <w:r>
        <w:rPr>
          <w:rFonts w:ascii="Consolas" w:hAnsi="Consolas"/>
          <w:sz w:val="18"/>
        </w:rPr>
        <w:t>NC_082675.1     82775427                                   ....--.--..--.--.--.---.--.-  82775416</w:t>
      </w:r>
    </w:p>
    <w:p>
      <w:r>
        <w:rPr>
          <w:rFonts w:ascii="Consolas" w:hAnsi="Consolas"/>
          <w:sz w:val="18"/>
        </w:rPr>
        <w:t>NC_082675.1     83147327                                            ..--.--.--.---.--.-  83147321</w:t>
      </w:r>
    </w:p>
    <w:p>
      <w:r>
        <w:rPr>
          <w:rFonts w:ascii="Consolas" w:hAnsi="Consolas"/>
          <w:sz w:val="18"/>
        </w:rPr>
        <w:t>NC_082675.1     83148320                                            ..--.--.--.---.--.-  83148314</w:t>
      </w:r>
    </w:p>
    <w:p>
      <w:r>
        <w:rPr>
          <w:rFonts w:ascii="Consolas" w:hAnsi="Consolas"/>
          <w:sz w:val="18"/>
        </w:rPr>
        <w:t>NC_082675.1     83148321                              .-.......--.--..--.--.--.---.--.-  83148306</w:t>
      </w:r>
    </w:p>
    <w:p>
      <w:r>
        <w:rPr>
          <w:rFonts w:ascii="Consolas" w:hAnsi="Consolas"/>
          <w:sz w:val="18"/>
        </w:rPr>
        <w:t>NC_082675.1     83315959                                    ...--.--..--.--.--.---.--.-  83315969</w:t>
      </w:r>
    </w:p>
    <w:p>
      <w:r>
        <w:rPr>
          <w:rFonts w:ascii="Consolas" w:hAnsi="Consolas"/>
          <w:sz w:val="18"/>
        </w:rPr>
        <w:t>NC_082675.1     86647176                                            ..--.--.--.---.--.-  86647182</w:t>
      </w:r>
    </w:p>
    <w:p>
      <w:r>
        <w:rPr>
          <w:rFonts w:ascii="Consolas" w:hAnsi="Consolas"/>
          <w:sz w:val="18"/>
        </w:rPr>
        <w:t>NC_082675.1     87480547                                   ....--.--..--.--.--.---.--.-  87480558</w:t>
      </w:r>
    </w:p>
    <w:p>
      <w:r>
        <w:rPr>
          <w:rFonts w:ascii="Consolas" w:hAnsi="Consolas"/>
          <w:sz w:val="18"/>
        </w:rPr>
        <w:t>NC_082675.1     87480547                                         .--..--.--.--.---.--.-  87480554</w:t>
      </w:r>
    </w:p>
    <w:p>
      <w:r>
        <w:rPr>
          <w:rFonts w:ascii="Consolas" w:hAnsi="Consolas"/>
          <w:sz w:val="18"/>
        </w:rPr>
        <w:t>NC_082675.1     87818974                              .-.......--.--..--.--.--.---.--.-  87818989</w:t>
      </w:r>
    </w:p>
    <w:p>
      <w:r>
        <w:rPr>
          <w:rFonts w:ascii="Consolas" w:hAnsi="Consolas"/>
          <w:sz w:val="18"/>
        </w:rPr>
        <w:t>NC_082675.1     87818975                                            ..--.--.--.---.--.-  87818981</w:t>
      </w:r>
    </w:p>
    <w:p>
      <w:r>
        <w:rPr>
          <w:rFonts w:ascii="Consolas" w:hAnsi="Consolas"/>
          <w:sz w:val="18"/>
        </w:rPr>
        <w:t>NC_082675.1     88030276                                         .--..--.--.--.---.--.-  88030283</w:t>
      </w:r>
    </w:p>
    <w:p>
      <w:r>
        <w:rPr>
          <w:rFonts w:ascii="Consolas" w:hAnsi="Consolas"/>
          <w:sz w:val="18"/>
        </w:rPr>
        <w:t>NC_082675.1     88030277                                .......--.--..--.--.--.---.--.-  88030291</w:t>
      </w:r>
    </w:p>
    <w:p>
      <w:r>
        <w:rPr>
          <w:rFonts w:ascii="Consolas" w:hAnsi="Consolas"/>
          <w:sz w:val="18"/>
        </w:rPr>
        <w:t>NC_082675.1     203973                             ....-.......------.--.--.--.---.--.-  203957</w:t>
      </w:r>
    </w:p>
    <w:p>
      <w:r>
        <w:rPr>
          <w:rFonts w:ascii="Consolas" w:hAnsi="Consolas"/>
          <w:sz w:val="18"/>
        </w:rPr>
        <w:t>NC_082675.1     28907519                                .......--.--..--.--.--.---.--.-  28907533</w:t>
      </w:r>
    </w:p>
    <w:p>
      <w:r>
        <w:rPr>
          <w:rFonts w:ascii="Consolas" w:hAnsi="Consolas"/>
          <w:sz w:val="18"/>
        </w:rPr>
        <w:t>NC_082675.1     204429                                  .......--.--..--.--.--.---.--.-  204443</w:t>
      </w:r>
    </w:p>
    <w:p>
      <w:r>
        <w:rPr>
          <w:rFonts w:ascii="Consolas" w:hAnsi="Consolas"/>
          <w:sz w:val="18"/>
        </w:rPr>
        <w:t>NC_082675.1     253861                                      ...--.--..--.--.--.---.--.-  253851</w:t>
      </w:r>
    </w:p>
    <w:p>
      <w:r>
        <w:rPr>
          <w:rFonts w:ascii="Consolas" w:hAnsi="Consolas"/>
          <w:sz w:val="18"/>
        </w:rPr>
        <w:t>NC_082675.1     1286654                                 .......--.--..--.--.--.---.--.-  1286640</w:t>
      </w:r>
    </w:p>
    <w:p>
      <w:r>
        <w:rPr>
          <w:rFonts w:ascii="Consolas" w:hAnsi="Consolas"/>
          <w:sz w:val="18"/>
        </w:rPr>
        <w:t>NC_082675.1     1861464                                 .......--.--..--.--.--.---.--.-  1861478</w:t>
      </w:r>
    </w:p>
    <w:p>
      <w:r>
        <w:rPr>
          <w:rFonts w:ascii="Consolas" w:hAnsi="Consolas"/>
          <w:sz w:val="18"/>
        </w:rPr>
        <w:t>NC_082675.1     2238020                                     ...--.--..--.--.--.---.--.-  2238010</w:t>
      </w:r>
    </w:p>
    <w:p>
      <w:r>
        <w:rPr>
          <w:rFonts w:ascii="Consolas" w:hAnsi="Consolas"/>
          <w:sz w:val="18"/>
        </w:rPr>
        <w:t>NC_082675.1     2885554                                       .--.--..--.--.--.---.--.-  2885546</w:t>
      </w:r>
    </w:p>
    <w:p>
      <w:r>
        <w:rPr>
          <w:rFonts w:ascii="Consolas" w:hAnsi="Consolas"/>
          <w:sz w:val="18"/>
        </w:rPr>
        <w:t>NC_082675.1     2885554                                   .....--.--..--.--.--.---.--.-  2885542</w:t>
      </w:r>
    </w:p>
    <w:p>
      <w:r>
        <w:rPr>
          <w:rFonts w:ascii="Consolas" w:hAnsi="Consolas"/>
          <w:sz w:val="18"/>
        </w:rPr>
        <w:t>NC_082675.1     2993880                            ....-.......--.--..--.--.--.---.--.-  2993862</w:t>
      </w:r>
    </w:p>
    <w:p>
      <w:r>
        <w:rPr>
          <w:rFonts w:ascii="Consolas" w:hAnsi="Consolas"/>
          <w:sz w:val="18"/>
        </w:rPr>
        <w:t>NC_082675.1     3241742                                     ...--.--..--.--.--.---.--.-  3241752</w:t>
      </w:r>
    </w:p>
    <w:p>
      <w:r>
        <w:rPr>
          <w:rFonts w:ascii="Consolas" w:hAnsi="Consolas"/>
          <w:sz w:val="18"/>
        </w:rPr>
        <w:t>NC_082675.1     3425379                                             ..--.--.--.---.--.-  3425385</w:t>
      </w:r>
    </w:p>
    <w:p>
      <w:r>
        <w:rPr>
          <w:rFonts w:ascii="Consolas" w:hAnsi="Consolas"/>
          <w:sz w:val="18"/>
        </w:rPr>
        <w:t>NC_082675.1     3779241                                             ..--.--.--.---.--.-  3779247</w:t>
      </w:r>
    </w:p>
    <w:p>
      <w:r>
        <w:rPr>
          <w:rFonts w:ascii="Consolas" w:hAnsi="Consolas"/>
          <w:sz w:val="18"/>
        </w:rPr>
        <w:t>NC_082675.1     4274541                                 .......--.--..--.--.--.---.--.-  4274527</w:t>
      </w:r>
    </w:p>
    <w:p>
      <w:r>
        <w:rPr>
          <w:rFonts w:ascii="Consolas" w:hAnsi="Consolas"/>
          <w:sz w:val="18"/>
        </w:rPr>
        <w:t>NC_082675.1     5671231                                             ..--.--.--.---.--.-  5671225</w:t>
      </w:r>
    </w:p>
    <w:p>
      <w:r>
        <w:rPr>
          <w:rFonts w:ascii="Consolas" w:hAnsi="Consolas"/>
          <w:sz w:val="18"/>
        </w:rPr>
        <w:t>NC_082675.1     5671231                                     ...--.--..--.--.--.---.--.-  5671221</w:t>
      </w:r>
    </w:p>
    <w:p>
      <w:r>
        <w:rPr>
          <w:rFonts w:ascii="Consolas" w:hAnsi="Consolas"/>
          <w:sz w:val="18"/>
        </w:rPr>
        <w:t>NC_082675.1     6318311                                             ..--.--.--.---.--.-  6318305</w:t>
      </w:r>
    </w:p>
    <w:p>
      <w:r>
        <w:rPr>
          <w:rFonts w:ascii="Consolas" w:hAnsi="Consolas"/>
          <w:sz w:val="18"/>
        </w:rPr>
        <w:t>NC_082675.1     6318311                                     ...--.--..--.--.--.---.--.-  6318301</w:t>
      </w:r>
    </w:p>
    <w:p>
      <w:r>
        <w:rPr>
          <w:rFonts w:ascii="Consolas" w:hAnsi="Consolas"/>
          <w:sz w:val="18"/>
        </w:rPr>
        <w:t>NC_082675.1     6657555                                     ...--.--..--.--.--.---.--.-  6657565</w:t>
      </w:r>
    </w:p>
    <w:p>
      <w:r>
        <w:rPr>
          <w:rFonts w:ascii="Consolas" w:hAnsi="Consolas"/>
          <w:sz w:val="18"/>
        </w:rPr>
        <w:t>NC_082675.1     6657555                                             ..--.--.--.---.--.-  6657561</w:t>
      </w:r>
    </w:p>
    <w:p>
      <w:r>
        <w:rPr>
          <w:rFonts w:ascii="Consolas" w:hAnsi="Consolas"/>
          <w:sz w:val="18"/>
        </w:rPr>
        <w:t>NC_082675.1     6768109                                 .......--.--..--.--.--.---.--.-  6768123</w:t>
      </w:r>
    </w:p>
    <w:p>
      <w:r>
        <w:rPr>
          <w:rFonts w:ascii="Consolas" w:hAnsi="Consolas"/>
          <w:sz w:val="18"/>
        </w:rPr>
        <w:t>NC_082675.1     7245770                                 .......--.--..--.--.--.---.--.-  7245756</w:t>
      </w:r>
    </w:p>
    <w:p>
      <w:r>
        <w:rPr>
          <w:rFonts w:ascii="Consolas" w:hAnsi="Consolas"/>
          <w:sz w:val="18"/>
        </w:rPr>
        <w:t>NC_082675.1     7269218                                          .--..--.--.--.---.--.-  7269211</w:t>
      </w:r>
    </w:p>
    <w:p>
      <w:r>
        <w:rPr>
          <w:rFonts w:ascii="Consolas" w:hAnsi="Consolas"/>
          <w:sz w:val="18"/>
        </w:rPr>
        <w:t>NC_082675.1     7269218                                    ....--.--..--.--.--.---.--.-  7269207</w:t>
      </w:r>
    </w:p>
    <w:p>
      <w:r>
        <w:rPr>
          <w:rFonts w:ascii="Consolas" w:hAnsi="Consolas"/>
          <w:sz w:val="18"/>
        </w:rPr>
        <w:t>NC_082675.1     7819969                                             ..--.--.--.---.--.-  7819963</w:t>
      </w:r>
    </w:p>
    <w:p>
      <w:r>
        <w:rPr>
          <w:rFonts w:ascii="Consolas" w:hAnsi="Consolas"/>
          <w:sz w:val="18"/>
        </w:rPr>
        <w:t>NC_082675.1     8227306                                              .--.--.--.---.--.-  8227301</w:t>
      </w:r>
    </w:p>
    <w:p>
      <w:r>
        <w:rPr>
          <w:rFonts w:ascii="Consolas" w:hAnsi="Consolas"/>
          <w:sz w:val="18"/>
        </w:rPr>
        <w:t>NC_082675.1     8230787                                             ..--.--.--.---.--.-  8230781</w:t>
      </w:r>
    </w:p>
    <w:p>
      <w:r>
        <w:rPr>
          <w:rFonts w:ascii="Consolas" w:hAnsi="Consolas"/>
          <w:sz w:val="18"/>
        </w:rPr>
        <w:t>NC_082675.1     8230787                                     ...--.--..--.--.--.---.--.-  8230777</w:t>
      </w:r>
    </w:p>
    <w:p>
      <w:r>
        <w:rPr>
          <w:rFonts w:ascii="Consolas" w:hAnsi="Consolas"/>
          <w:sz w:val="18"/>
        </w:rPr>
        <w:t>NC_082675.1     8230787                                 .......--.--..--.--.--.---.--.-  8230773</w:t>
      </w:r>
    </w:p>
    <w:p>
      <w:r>
        <w:rPr>
          <w:rFonts w:ascii="Consolas" w:hAnsi="Consolas"/>
          <w:sz w:val="18"/>
        </w:rPr>
        <w:t>NC_082675.1     9200399                                              .--.--.--.---.--.-  9200404</w:t>
      </w:r>
    </w:p>
    <w:p>
      <w:r>
        <w:rPr>
          <w:rFonts w:ascii="Consolas" w:hAnsi="Consolas"/>
          <w:sz w:val="18"/>
        </w:rPr>
        <w:t>NC_082675.1     9717504                                     ...--.--..--.--.--.---.--.-  9717494</w:t>
      </w:r>
    </w:p>
    <w:p>
      <w:r>
        <w:rPr>
          <w:rFonts w:ascii="Consolas" w:hAnsi="Consolas"/>
          <w:sz w:val="18"/>
        </w:rPr>
        <w:t>NC_082675.1     9717504                                 .......--.--..--.--.--.---.--.-  9717490</w:t>
      </w:r>
    </w:p>
    <w:p>
      <w:r>
        <w:rPr>
          <w:rFonts w:ascii="Consolas" w:hAnsi="Consolas"/>
          <w:sz w:val="18"/>
        </w:rPr>
        <w:t>NC_082675.1     10111591                                    ...--.--..--.--.--.---.--.-  10111601</w:t>
      </w:r>
    </w:p>
    <w:p>
      <w:r>
        <w:rPr>
          <w:rFonts w:ascii="Consolas" w:hAnsi="Consolas"/>
          <w:sz w:val="18"/>
        </w:rPr>
        <w:t>NC_082675.1     11189067                                    ...--.--..--.--.--.---.--.-  11189077</w:t>
      </w:r>
    </w:p>
    <w:p>
      <w:r>
        <w:rPr>
          <w:rFonts w:ascii="Consolas" w:hAnsi="Consolas"/>
          <w:sz w:val="18"/>
        </w:rPr>
        <w:t>NC_082675.1     11189067                                            ..--.--.--.---.--.-  11189073</w:t>
      </w:r>
    </w:p>
    <w:p>
      <w:r>
        <w:rPr>
          <w:rFonts w:ascii="Consolas" w:hAnsi="Consolas"/>
          <w:sz w:val="18"/>
        </w:rPr>
        <w:t>NC_082675.1     11191528                                .......--.--..--.--.--.---.--.-  11191542</w:t>
      </w:r>
    </w:p>
    <w:p>
      <w:r>
        <w:rPr>
          <w:rFonts w:ascii="Consolas" w:hAnsi="Consolas"/>
          <w:sz w:val="18"/>
        </w:rPr>
        <w:t>NC_082675.1     11224098                                            ..--.--.--.---.--.-  11224092</w:t>
      </w:r>
    </w:p>
    <w:p>
      <w:r>
        <w:rPr>
          <w:rFonts w:ascii="Consolas" w:hAnsi="Consolas"/>
          <w:sz w:val="18"/>
        </w:rPr>
        <w:t>NC_082675.1     11996774                                                   .--.---.--.-  11996777</w:t>
      </w:r>
    </w:p>
    <w:p>
      <w:r>
        <w:rPr>
          <w:rFonts w:ascii="Consolas" w:hAnsi="Consolas"/>
          <w:sz w:val="18"/>
        </w:rPr>
        <w:t>NC_082675.1     12008592                                .......--.--..--.--.--.---.--.-  12008606</w:t>
      </w:r>
    </w:p>
    <w:p>
      <w:r>
        <w:rPr>
          <w:rFonts w:ascii="Consolas" w:hAnsi="Consolas"/>
          <w:sz w:val="18"/>
        </w:rPr>
        <w:t>NC_082675.1     12023163                                .......--.--..--.--.--.---.--.-  12023177</w:t>
      </w:r>
    </w:p>
    <w:p>
      <w:r>
        <w:rPr>
          <w:rFonts w:ascii="Consolas" w:hAnsi="Consolas"/>
          <w:sz w:val="18"/>
        </w:rPr>
        <w:t>NC_082675.1     12023163                                    ...--.--..--.--.--.---.--.-  12023173</w:t>
      </w:r>
    </w:p>
    <w:p>
      <w:r>
        <w:rPr>
          <w:rFonts w:ascii="Consolas" w:hAnsi="Consolas"/>
          <w:sz w:val="18"/>
        </w:rPr>
        <w:t>NC_082675.1     12310957                                             .--.--.--.---.--.-  12310952</w:t>
      </w:r>
    </w:p>
    <w:p>
      <w:r>
        <w:rPr>
          <w:rFonts w:ascii="Consolas" w:hAnsi="Consolas"/>
          <w:sz w:val="18"/>
        </w:rPr>
        <w:t>NC_082675.1     12581392                                             .--.--.--.---.--.-  12581397</w:t>
      </w:r>
    </w:p>
    <w:p>
      <w:r>
        <w:rPr>
          <w:rFonts w:ascii="Consolas" w:hAnsi="Consolas"/>
          <w:sz w:val="18"/>
        </w:rPr>
        <w:t>NC_082675.1     13665545                                            ..--.--.--.---.--.-  13665551</w:t>
      </w:r>
    </w:p>
    <w:p>
      <w:r>
        <w:rPr>
          <w:rFonts w:ascii="Consolas" w:hAnsi="Consolas"/>
          <w:sz w:val="18"/>
        </w:rPr>
        <w:t>NC_082675.1     15850888                                    ...--.--..--.--.--.---.--.-  15850878</w:t>
      </w:r>
    </w:p>
    <w:p>
      <w:r>
        <w:rPr>
          <w:rFonts w:ascii="Consolas" w:hAnsi="Consolas"/>
          <w:sz w:val="18"/>
        </w:rPr>
        <w:t>NC_082675.1     15850888                                .......--.--..--.--.--.---.--.-  15850874</w:t>
      </w:r>
    </w:p>
    <w:p>
      <w:r>
        <w:rPr>
          <w:rFonts w:ascii="Consolas" w:hAnsi="Consolas"/>
          <w:sz w:val="18"/>
        </w:rPr>
        <w:t>NC_082675.1     15900415                                .......--.--..--.--.--.---.--.-  15900429</w:t>
      </w:r>
    </w:p>
    <w:p>
      <w:r>
        <w:rPr>
          <w:rFonts w:ascii="Consolas" w:hAnsi="Consolas"/>
          <w:sz w:val="18"/>
        </w:rPr>
        <w:t>NC_082675.1     15900415                                    ...--.--..--.--.--.---.--.-  15900425</w:t>
      </w:r>
    </w:p>
    <w:p>
      <w:r>
        <w:rPr>
          <w:rFonts w:ascii="Consolas" w:hAnsi="Consolas"/>
          <w:sz w:val="18"/>
        </w:rPr>
        <w:t>NC_082675.1     16161515                                .......--.--..--.--.--.---.--.-  16161529</w:t>
      </w:r>
    </w:p>
    <w:p>
      <w:r>
        <w:rPr>
          <w:rFonts w:ascii="Consolas" w:hAnsi="Consolas"/>
          <w:sz w:val="18"/>
        </w:rPr>
        <w:t>NC_082675.1     16321846                                .......--.--..--.--.--.---.--.-  16321860</w:t>
      </w:r>
    </w:p>
    <w:p>
      <w:r>
        <w:rPr>
          <w:rFonts w:ascii="Consolas" w:hAnsi="Consolas"/>
          <w:sz w:val="18"/>
        </w:rPr>
        <w:t>NC_082675.1     16348797                                             .--.--.--.---.--.-  16348802</w:t>
      </w:r>
    </w:p>
    <w:p>
      <w:r>
        <w:rPr>
          <w:rFonts w:ascii="Consolas" w:hAnsi="Consolas"/>
          <w:sz w:val="18"/>
        </w:rPr>
        <w:t>NC_082675.1     16513978                                    ...--.--..--.--.--.---.--.-  16513988</w:t>
      </w:r>
    </w:p>
    <w:p>
      <w:r>
        <w:rPr>
          <w:rFonts w:ascii="Consolas" w:hAnsi="Consolas"/>
          <w:sz w:val="18"/>
        </w:rPr>
        <w:t>NC_082675.1     16748766                                    ...--.--..--.--.--.---.--.-  16748756</w:t>
      </w:r>
    </w:p>
    <w:p>
      <w:r>
        <w:rPr>
          <w:rFonts w:ascii="Consolas" w:hAnsi="Consolas"/>
          <w:sz w:val="18"/>
        </w:rPr>
        <w:t>NC_082675.1     16764624                                    ...--.--..--.--.--.---.--.-  16764634</w:t>
      </w:r>
    </w:p>
    <w:p>
      <w:r>
        <w:rPr>
          <w:rFonts w:ascii="Consolas" w:hAnsi="Consolas"/>
          <w:sz w:val="18"/>
        </w:rPr>
        <w:t>NC_082675.1     17428098                                            ..--.--.--.---.--.-  17428092</w:t>
      </w:r>
    </w:p>
    <w:p>
      <w:r>
        <w:rPr>
          <w:rFonts w:ascii="Consolas" w:hAnsi="Consolas"/>
          <w:sz w:val="18"/>
        </w:rPr>
        <w:t>NC_082675.1     17428098                                    ...--.--..--.--.--.---.--.-  17428088</w:t>
      </w:r>
    </w:p>
    <w:p>
      <w:r>
        <w:rPr>
          <w:rFonts w:ascii="Consolas" w:hAnsi="Consolas"/>
          <w:sz w:val="18"/>
        </w:rPr>
        <w:t>NC_082675.1     17548635                                            ..--.--.--.---.--.-  17548641</w:t>
      </w:r>
    </w:p>
    <w:p>
      <w:r>
        <w:rPr>
          <w:rFonts w:ascii="Consolas" w:hAnsi="Consolas"/>
          <w:sz w:val="18"/>
        </w:rPr>
        <w:t>NC_082675.1     18186800                                .......--.--..--.--.--.---.--.-  18186814</w:t>
      </w:r>
    </w:p>
    <w:p>
      <w:r>
        <w:rPr>
          <w:rFonts w:ascii="Consolas" w:hAnsi="Consolas"/>
          <w:sz w:val="18"/>
        </w:rPr>
        <w:t>NC_082675.1     18260238                                .......--.--..--.--.--.---.--.-  18260224</w:t>
      </w:r>
    </w:p>
    <w:p>
      <w:r>
        <w:rPr>
          <w:rFonts w:ascii="Consolas" w:hAnsi="Consolas"/>
          <w:sz w:val="18"/>
        </w:rPr>
        <w:t>NC_082675.1     18499267                                    ...--.--..--.--.--.---.--.-  18499277</w:t>
      </w:r>
    </w:p>
    <w:p>
      <w:r>
        <w:rPr>
          <w:rFonts w:ascii="Consolas" w:hAnsi="Consolas"/>
          <w:sz w:val="18"/>
        </w:rPr>
        <w:t>NC_082675.1     18499267                                            ..--.--.--.---.--.-  18499273</w:t>
      </w:r>
    </w:p>
    <w:p>
      <w:r>
        <w:rPr>
          <w:rFonts w:ascii="Consolas" w:hAnsi="Consolas"/>
          <w:sz w:val="18"/>
        </w:rPr>
        <w:t>NC_082675.1     18788311                                            ..--.--.--.---.--.-  18788317</w:t>
      </w:r>
    </w:p>
    <w:p>
      <w:r>
        <w:rPr>
          <w:rFonts w:ascii="Consolas" w:hAnsi="Consolas"/>
          <w:sz w:val="18"/>
        </w:rPr>
        <w:t>NC_082675.1     19163595                                            ..--.--.--.---.--.-  19163589</w:t>
      </w:r>
    </w:p>
    <w:p>
      <w:r>
        <w:rPr>
          <w:rFonts w:ascii="Consolas" w:hAnsi="Consolas"/>
          <w:sz w:val="18"/>
        </w:rPr>
        <w:t>NC_082675.1     20537346                                                   .--.---.--.-  20537343</w:t>
      </w:r>
    </w:p>
    <w:p>
      <w:r>
        <w:rPr>
          <w:rFonts w:ascii="Consolas" w:hAnsi="Consolas"/>
          <w:sz w:val="18"/>
        </w:rPr>
        <w:t>NC_082675.1     21763769                                            ..--.--.--.---.--.-  21763763</w:t>
      </w:r>
    </w:p>
    <w:p>
      <w:r>
        <w:rPr>
          <w:rFonts w:ascii="Consolas" w:hAnsi="Consolas"/>
          <w:sz w:val="18"/>
        </w:rPr>
        <w:t>NC_082675.1     21763769                                    ...--.--..--.--.--.---.--.-  21763759</w:t>
      </w:r>
    </w:p>
    <w:p>
      <w:r>
        <w:rPr>
          <w:rFonts w:ascii="Consolas" w:hAnsi="Consolas"/>
          <w:sz w:val="18"/>
        </w:rPr>
        <w:t>NC_082675.1     21974250                                             .--.--.--.---.--.-  21974255</w:t>
      </w:r>
    </w:p>
    <w:p>
      <w:r>
        <w:rPr>
          <w:rFonts w:ascii="Consolas" w:hAnsi="Consolas"/>
          <w:sz w:val="18"/>
        </w:rPr>
        <w:t>NC_082675.1     22861782                                    ...--.--..--.--.--.---.--.-  22861772</w:t>
      </w:r>
    </w:p>
    <w:p>
      <w:r>
        <w:rPr>
          <w:rFonts w:ascii="Consolas" w:hAnsi="Consolas"/>
          <w:sz w:val="18"/>
        </w:rPr>
        <w:t>NC_082675.1     22861782                                .......--.--..--.--.--.---.--.-  22861768</w:t>
      </w:r>
    </w:p>
    <w:p>
      <w:r>
        <w:rPr>
          <w:rFonts w:ascii="Consolas" w:hAnsi="Consolas"/>
          <w:sz w:val="18"/>
        </w:rPr>
        <w:t>NC_082675.1     22993307                                  .....--.--..--.--.--.---.--.-  22993319</w:t>
      </w:r>
    </w:p>
    <w:p>
      <w:r>
        <w:rPr>
          <w:rFonts w:ascii="Consolas" w:hAnsi="Consolas"/>
          <w:sz w:val="18"/>
        </w:rPr>
        <w:t>NC_082675.1     22993307                                      .--.--..--.--.--.---.--.-  22993315</w:t>
      </w:r>
    </w:p>
    <w:p>
      <w:r>
        <w:rPr>
          <w:rFonts w:ascii="Consolas" w:hAnsi="Consolas"/>
          <w:sz w:val="18"/>
        </w:rPr>
        <w:t>NC_082675.1     23010460                                             .--.--.--.---.--.-  23010455</w:t>
      </w:r>
    </w:p>
    <w:p>
      <w:r>
        <w:rPr>
          <w:rFonts w:ascii="Consolas" w:hAnsi="Consolas"/>
          <w:sz w:val="18"/>
        </w:rPr>
        <w:t>NC_082675.1     23033262                                .......--.--..--.--.--.---.--.-  23033276</w:t>
      </w:r>
    </w:p>
    <w:p>
      <w:r>
        <w:rPr>
          <w:rFonts w:ascii="Consolas" w:hAnsi="Consolas"/>
          <w:sz w:val="18"/>
        </w:rPr>
        <w:t>NC_082675.1     23033262                                    ...--.--..--.--.--.---.--.-  23033272</w:t>
      </w:r>
    </w:p>
    <w:p>
      <w:r>
        <w:rPr>
          <w:rFonts w:ascii="Consolas" w:hAnsi="Consolas"/>
          <w:sz w:val="18"/>
        </w:rPr>
        <w:t>NC_082675.1     23306793                                    ...--.--..--.--.--.---.--.-  23306803</w:t>
      </w:r>
    </w:p>
    <w:p>
      <w:r>
        <w:rPr>
          <w:rFonts w:ascii="Consolas" w:hAnsi="Consolas"/>
          <w:sz w:val="18"/>
        </w:rPr>
        <w:t>NC_082675.1     23458165                                    ...--.--..--.--.--.---.--.-  23458175</w:t>
      </w:r>
    </w:p>
    <w:p>
      <w:r>
        <w:rPr>
          <w:rFonts w:ascii="Consolas" w:hAnsi="Consolas"/>
          <w:sz w:val="18"/>
        </w:rPr>
        <w:t>NC_082675.1     24183832                                 ......--.--..--.--.--.---.--.-  24183845</w:t>
      </w:r>
    </w:p>
    <w:p>
      <w:r>
        <w:rPr>
          <w:rFonts w:ascii="Consolas" w:hAnsi="Consolas"/>
          <w:sz w:val="18"/>
        </w:rPr>
        <w:t>NC_082675.1     24183832                                     ..--.--..--.--.--.---.--.-  24183841</w:t>
      </w:r>
    </w:p>
    <w:p>
      <w:r>
        <w:rPr>
          <w:rFonts w:ascii="Consolas" w:hAnsi="Consolas"/>
          <w:sz w:val="18"/>
        </w:rPr>
        <w:t>NC_082675.1     25109158                                    ...--.--..--.--.--.---.--.-  25109148</w:t>
      </w:r>
    </w:p>
    <w:p>
      <w:r>
        <w:rPr>
          <w:rFonts w:ascii="Consolas" w:hAnsi="Consolas"/>
          <w:sz w:val="18"/>
        </w:rPr>
        <w:t>NC_082675.1     25137137                                    ...--.--..--.--.--.---.--.-  25137127</w:t>
      </w:r>
    </w:p>
    <w:p>
      <w:r>
        <w:rPr>
          <w:rFonts w:ascii="Consolas" w:hAnsi="Consolas"/>
          <w:sz w:val="18"/>
        </w:rPr>
        <w:t>NC_082675.1     25993919                                .......--.--..--.--.--.---.--.-  25993905</w:t>
      </w:r>
    </w:p>
    <w:p>
      <w:r>
        <w:rPr>
          <w:rFonts w:ascii="Consolas" w:hAnsi="Consolas"/>
          <w:sz w:val="18"/>
        </w:rPr>
        <w:t>NC_082675.1     26265194                                .......--.--..--.--.--.---.--.-  26265208</w:t>
      </w:r>
    </w:p>
    <w:p>
      <w:r>
        <w:rPr>
          <w:rFonts w:ascii="Consolas" w:hAnsi="Consolas"/>
          <w:sz w:val="18"/>
        </w:rPr>
        <w:t>NC_082675.1     26279822                                            ..--.--.--.---.--.-  26279816</w:t>
      </w:r>
    </w:p>
    <w:p>
      <w:r>
        <w:rPr>
          <w:rFonts w:ascii="Consolas" w:hAnsi="Consolas"/>
          <w:sz w:val="18"/>
        </w:rPr>
        <w:t>NC_082675.1     26331604                                    ...--.--..--.--.--.---.--.-  26331594</w:t>
      </w:r>
    </w:p>
    <w:p>
      <w:r>
        <w:rPr>
          <w:rFonts w:ascii="Consolas" w:hAnsi="Consolas"/>
          <w:sz w:val="18"/>
        </w:rPr>
        <w:t>NC_082675.1     26929183                                             .--.--.--.---.--.-  26929188</w:t>
      </w:r>
    </w:p>
    <w:p>
      <w:r>
        <w:rPr>
          <w:rFonts w:ascii="Consolas" w:hAnsi="Consolas"/>
          <w:sz w:val="18"/>
        </w:rPr>
        <w:t>NC_082675.1     27545606                                    ...--.--..--.--.--.---.--.-  27545616</w:t>
      </w:r>
    </w:p>
    <w:p>
      <w:r>
        <w:rPr>
          <w:rFonts w:ascii="Consolas" w:hAnsi="Consolas"/>
          <w:sz w:val="18"/>
        </w:rPr>
        <w:t>NC_082675.1     28208895                                .......--.--..--.--.--.---.--.-  28208881</w:t>
      </w:r>
    </w:p>
    <w:p>
      <w:r>
        <w:rPr>
          <w:rFonts w:ascii="Consolas" w:hAnsi="Consolas"/>
          <w:sz w:val="18"/>
        </w:rPr>
        <w:t>NC_082675.1     28423057                                    ...--.--..--.--.--.---.--.-  28423047</w:t>
      </w:r>
    </w:p>
    <w:p>
      <w:r>
        <w:rPr>
          <w:rFonts w:ascii="Consolas" w:hAnsi="Consolas"/>
          <w:sz w:val="18"/>
        </w:rPr>
        <w:t>NC_082675.1     28797161                                .......--.--..--.--.--.---.--.-  28797147</w:t>
      </w:r>
    </w:p>
    <w:p>
      <w:r>
        <w:rPr>
          <w:rFonts w:ascii="Consolas" w:hAnsi="Consolas"/>
          <w:sz w:val="18"/>
        </w:rPr>
        <w:t>NC_082675.1     30052353                                    ...--.--..--.--.--.---.--.-  30052343</w:t>
      </w:r>
    </w:p>
    <w:p>
      <w:r>
        <w:rPr>
          <w:rFonts w:ascii="Consolas" w:hAnsi="Consolas"/>
          <w:sz w:val="18"/>
        </w:rPr>
        <w:t>NC_082675.1     30052353                                .......--.--..--.--.--.---.--.-  30052339</w:t>
      </w:r>
    </w:p>
    <w:p>
      <w:r>
        <w:rPr>
          <w:rFonts w:ascii="Consolas" w:hAnsi="Consolas"/>
          <w:sz w:val="18"/>
        </w:rPr>
        <w:t>NC_082675.1     30184129                                    ...--.--..--.--.--.---.--.-  30184139</w:t>
      </w:r>
    </w:p>
    <w:p>
      <w:r>
        <w:rPr>
          <w:rFonts w:ascii="Consolas" w:hAnsi="Consolas"/>
          <w:sz w:val="18"/>
        </w:rPr>
        <w:t>NC_082675.1     30188277                                            ..--.--.--.---.--.-  30188271</w:t>
      </w:r>
    </w:p>
    <w:p>
      <w:r>
        <w:rPr>
          <w:rFonts w:ascii="Consolas" w:hAnsi="Consolas"/>
          <w:sz w:val="18"/>
        </w:rPr>
        <w:t>NC_082675.1     30420091                                .......--.--..--.--.--.---.--.-  30420077</w:t>
      </w:r>
    </w:p>
    <w:p>
      <w:r>
        <w:rPr>
          <w:rFonts w:ascii="Consolas" w:hAnsi="Consolas"/>
          <w:sz w:val="18"/>
        </w:rPr>
        <w:t>NC_082675.1     30556455                                .......--.--..--.--.--.---.--.-  30556469</w:t>
      </w:r>
    </w:p>
    <w:p>
      <w:r>
        <w:rPr>
          <w:rFonts w:ascii="Consolas" w:hAnsi="Consolas"/>
          <w:sz w:val="18"/>
        </w:rPr>
        <w:t>NC_082675.1     30969693                                    ...--.--..--.--.--.---.--.-  30969683</w:t>
      </w:r>
    </w:p>
    <w:p>
      <w:r>
        <w:rPr>
          <w:rFonts w:ascii="Consolas" w:hAnsi="Consolas"/>
          <w:sz w:val="18"/>
        </w:rPr>
        <w:t>NC_082675.1     31245505                              .-.......--.--..--.--.--.---.--.-  31245490</w:t>
      </w:r>
    </w:p>
    <w:p>
      <w:r>
        <w:rPr>
          <w:rFonts w:ascii="Consolas" w:hAnsi="Consolas"/>
          <w:sz w:val="18"/>
        </w:rPr>
        <w:t>NC_082675.1     31994460                                .......--.--..--.--.--.---.--.-  31994446</w:t>
      </w:r>
    </w:p>
    <w:p>
      <w:r>
        <w:rPr>
          <w:rFonts w:ascii="Consolas" w:hAnsi="Consolas"/>
          <w:sz w:val="18"/>
        </w:rPr>
        <w:t>NC_082675.1     34049644                                    ...--.--..--.--.--.---.--.-  34049654</w:t>
      </w:r>
    </w:p>
    <w:p>
      <w:r>
        <w:rPr>
          <w:rFonts w:ascii="Consolas" w:hAnsi="Consolas"/>
          <w:sz w:val="18"/>
        </w:rPr>
        <w:t>NC_082675.1     34049644                                            ..--.--.--.---.--.-  34049650</w:t>
      </w:r>
    </w:p>
    <w:p>
      <w:r>
        <w:rPr>
          <w:rFonts w:ascii="Consolas" w:hAnsi="Consolas"/>
          <w:sz w:val="18"/>
        </w:rPr>
        <w:t>NC_082675.1     35348929                                .......--.--..--.--.--.---.--.-  35348915</w:t>
      </w:r>
    </w:p>
    <w:p>
      <w:r>
        <w:rPr>
          <w:rFonts w:ascii="Consolas" w:hAnsi="Consolas"/>
          <w:sz w:val="18"/>
        </w:rPr>
        <w:t>NC_082675.1     35550677                                    ...--.--..--.--.--.---.--.-  35550687</w:t>
      </w:r>
    </w:p>
    <w:p>
      <w:r>
        <w:rPr>
          <w:rFonts w:ascii="Consolas" w:hAnsi="Consolas"/>
          <w:sz w:val="18"/>
        </w:rPr>
        <w:t>NC_082675.1     36392661                                .......--.--..--.--.--.---.--.-  36392675</w:t>
      </w:r>
    </w:p>
    <w:p>
      <w:r>
        <w:rPr>
          <w:rFonts w:ascii="Consolas" w:hAnsi="Consolas"/>
          <w:sz w:val="18"/>
        </w:rPr>
        <w:t>NC_082675.1     36392661                                    ...--.--..--.--.--.---.--.-  36392671</w:t>
      </w:r>
    </w:p>
    <w:p>
      <w:r>
        <w:rPr>
          <w:rFonts w:ascii="Consolas" w:hAnsi="Consolas"/>
          <w:sz w:val="18"/>
        </w:rPr>
        <w:t>NC_082675.1     36392661                                            ..--.--.--.---.--.-  36392667</w:t>
      </w:r>
    </w:p>
    <w:p>
      <w:r>
        <w:rPr>
          <w:rFonts w:ascii="Consolas" w:hAnsi="Consolas"/>
          <w:sz w:val="18"/>
        </w:rPr>
        <w:t>NC_082675.1     36997627                                    ...--.--..--.--.--.---.--.-  36997637</w:t>
      </w:r>
    </w:p>
    <w:p>
      <w:r>
        <w:rPr>
          <w:rFonts w:ascii="Consolas" w:hAnsi="Consolas"/>
          <w:sz w:val="18"/>
        </w:rPr>
        <w:t>NC_082675.1     37038808                                    ...--.--..--.--.--.---.--.-  37038798</w:t>
      </w:r>
    </w:p>
    <w:p>
      <w:r>
        <w:rPr>
          <w:rFonts w:ascii="Consolas" w:hAnsi="Consolas"/>
          <w:sz w:val="18"/>
        </w:rPr>
        <w:t>NC_082675.1     37038808                                .......--.--..--.--.--.---.--.-  37038794</w:t>
      </w:r>
    </w:p>
    <w:p>
      <w:r>
        <w:rPr>
          <w:rFonts w:ascii="Consolas" w:hAnsi="Consolas"/>
          <w:sz w:val="18"/>
        </w:rPr>
        <w:t>NC_082675.1     37469004                              .-.......--.--..--.--.--.---.--.-  37468989</w:t>
      </w:r>
    </w:p>
    <w:p>
      <w:r>
        <w:rPr>
          <w:rFonts w:ascii="Consolas" w:hAnsi="Consolas"/>
          <w:sz w:val="18"/>
        </w:rPr>
        <w:t>NC_082675.1     37641695                                .......--.--..--.--.--.---.--.-  37641681</w:t>
      </w:r>
    </w:p>
    <w:p>
      <w:r>
        <w:rPr>
          <w:rFonts w:ascii="Consolas" w:hAnsi="Consolas"/>
          <w:sz w:val="18"/>
        </w:rPr>
        <w:t>NC_082675.1     37801302                                    ...--.--..--.--.--.---.--.-  37801312</w:t>
      </w:r>
    </w:p>
    <w:p>
      <w:r>
        <w:rPr>
          <w:rFonts w:ascii="Consolas" w:hAnsi="Consolas"/>
          <w:sz w:val="18"/>
        </w:rPr>
        <w:t>NC_082675.1     37801302                                            ..--.--.--.---.--.-  37801308</w:t>
      </w:r>
    </w:p>
    <w:p>
      <w:r>
        <w:rPr>
          <w:rFonts w:ascii="Consolas" w:hAnsi="Consolas"/>
          <w:sz w:val="18"/>
        </w:rPr>
        <w:t>NC_082675.1     38048562                                .......--.--..--.--.--.---.--.-  38048576</w:t>
      </w:r>
    </w:p>
    <w:p>
      <w:r>
        <w:rPr>
          <w:rFonts w:ascii="Consolas" w:hAnsi="Consolas"/>
          <w:sz w:val="18"/>
        </w:rPr>
        <w:t>NC_082675.1     38366528                                    ...--.--..--.--.--.---.--.-  38366518</w:t>
      </w:r>
    </w:p>
    <w:p>
      <w:r>
        <w:rPr>
          <w:rFonts w:ascii="Consolas" w:hAnsi="Consolas"/>
          <w:sz w:val="18"/>
        </w:rPr>
        <w:t>NC_082675.1     38877669                                .......--.--..--.--.--.---.--.-  38877683</w:t>
      </w:r>
    </w:p>
    <w:p>
      <w:r>
        <w:rPr>
          <w:rFonts w:ascii="Consolas" w:hAnsi="Consolas"/>
          <w:sz w:val="18"/>
        </w:rPr>
        <w:t>NC_082675.1     39209352                           ....-.......--.--..--.--.--.---.--.-  39209370</w:t>
      </w:r>
    </w:p>
    <w:p>
      <w:r>
        <w:rPr>
          <w:rFonts w:ascii="Consolas" w:hAnsi="Consolas"/>
          <w:sz w:val="18"/>
        </w:rPr>
        <w:t>NC_082675.1     39246696                                            ..--.--.--.---.--.-  39246690</w:t>
      </w:r>
    </w:p>
    <w:p>
      <w:r>
        <w:rPr>
          <w:rFonts w:ascii="Consolas" w:hAnsi="Consolas"/>
          <w:sz w:val="18"/>
        </w:rPr>
        <w:t>NC_082675.1     39259469                                            ..--.--.--.---.--.-  39259463</w:t>
      </w:r>
    </w:p>
    <w:p>
      <w:r>
        <w:rPr>
          <w:rFonts w:ascii="Consolas" w:hAnsi="Consolas"/>
          <w:sz w:val="18"/>
        </w:rPr>
        <w:t>NC_082675.1     39685881                                            ..--.--.--.---.--.-  39685875</w:t>
      </w:r>
    </w:p>
    <w:p>
      <w:r>
        <w:rPr>
          <w:rFonts w:ascii="Consolas" w:hAnsi="Consolas"/>
          <w:sz w:val="18"/>
        </w:rPr>
        <w:t>NC_082675.1     39767981                                    ...--.--..--.--.--.---.--.-  39767991</w:t>
      </w:r>
    </w:p>
    <w:p>
      <w:r>
        <w:rPr>
          <w:rFonts w:ascii="Consolas" w:hAnsi="Consolas"/>
          <w:sz w:val="18"/>
        </w:rPr>
        <w:t>NC_082675.1     40448427                                    ...--.--..--.--.--.---.--.-  40448437</w:t>
      </w:r>
    </w:p>
    <w:p>
      <w:r>
        <w:rPr>
          <w:rFonts w:ascii="Consolas" w:hAnsi="Consolas"/>
          <w:sz w:val="18"/>
        </w:rPr>
        <w:t>NC_082675.1     40964337                                .......--.--..--.--.--.---.--.-  40964351</w:t>
      </w:r>
    </w:p>
    <w:p>
      <w:r>
        <w:rPr>
          <w:rFonts w:ascii="Consolas" w:hAnsi="Consolas"/>
          <w:sz w:val="18"/>
        </w:rPr>
        <w:t>NC_082675.1     41023303                                .......--.--..--.--.--.---.--.-  41023289</w:t>
      </w:r>
    </w:p>
    <w:p>
      <w:r>
        <w:rPr>
          <w:rFonts w:ascii="Consolas" w:hAnsi="Consolas"/>
          <w:sz w:val="18"/>
        </w:rPr>
        <w:t>NC_082675.1     41281949                                                   .--.---.--.-  41281946</w:t>
      </w:r>
    </w:p>
    <w:p>
      <w:r>
        <w:rPr>
          <w:rFonts w:ascii="Consolas" w:hAnsi="Consolas"/>
          <w:sz w:val="18"/>
        </w:rPr>
        <w:t>NC_082675.1     42349923                                    ...--.--..--.--.--.---.--.-  42349933</w:t>
      </w:r>
    </w:p>
    <w:p>
      <w:r>
        <w:rPr>
          <w:rFonts w:ascii="Consolas" w:hAnsi="Consolas"/>
          <w:sz w:val="18"/>
        </w:rPr>
        <w:t>NC_082675.1     42541107                                .......--.--..--.--.--.---.--.-  42541093</w:t>
      </w:r>
    </w:p>
    <w:p>
      <w:r>
        <w:rPr>
          <w:rFonts w:ascii="Consolas" w:hAnsi="Consolas"/>
          <w:sz w:val="18"/>
        </w:rPr>
        <w:t>NC_082675.1     43427634                                    ...--.--..--.--.--.---.--.-  43427624</w:t>
      </w:r>
    </w:p>
    <w:p>
      <w:r>
        <w:rPr>
          <w:rFonts w:ascii="Consolas" w:hAnsi="Consolas"/>
          <w:sz w:val="18"/>
        </w:rPr>
        <w:t>NC_082675.1     43427634                                .......--.--..--.--.--.---.--.-  43427620</w:t>
      </w:r>
    </w:p>
    <w:p>
      <w:r>
        <w:rPr>
          <w:rFonts w:ascii="Consolas" w:hAnsi="Consolas"/>
          <w:sz w:val="18"/>
        </w:rPr>
        <w:t>NC_082675.1     43629163                                    ...--.--..--.--.--.---.--.-  43629173</w:t>
      </w:r>
    </w:p>
    <w:p>
      <w:r>
        <w:rPr>
          <w:rFonts w:ascii="Consolas" w:hAnsi="Consolas"/>
          <w:sz w:val="18"/>
        </w:rPr>
        <w:t>NC_082675.1     43629163                                            ..--.--.--.---.--.-  43629169</w:t>
      </w:r>
    </w:p>
    <w:p>
      <w:r>
        <w:rPr>
          <w:rFonts w:ascii="Consolas" w:hAnsi="Consolas"/>
          <w:sz w:val="18"/>
        </w:rPr>
        <w:t>NC_082675.1     44061305                                             .--.--.--.---.--.-  44061310</w:t>
      </w:r>
    </w:p>
    <w:p>
      <w:r>
        <w:rPr>
          <w:rFonts w:ascii="Consolas" w:hAnsi="Consolas"/>
          <w:sz w:val="18"/>
        </w:rPr>
        <w:t>NC_082675.1     44507422                                    ...--.--..--.--.--.---.--.-  44507432</w:t>
      </w:r>
    </w:p>
    <w:p>
      <w:r>
        <w:rPr>
          <w:rFonts w:ascii="Consolas" w:hAnsi="Consolas"/>
          <w:sz w:val="18"/>
        </w:rPr>
        <w:t>NC_082675.1     45144900                                .......--.--..--.--.--.---.--.-  45144886</w:t>
      </w:r>
    </w:p>
    <w:p>
      <w:r>
        <w:rPr>
          <w:rFonts w:ascii="Consolas" w:hAnsi="Consolas"/>
          <w:sz w:val="18"/>
        </w:rPr>
        <w:t>NC_082675.1     46087066                                            ..--.--.--.---.--.-  46087060</w:t>
      </w:r>
    </w:p>
    <w:p>
      <w:r>
        <w:rPr>
          <w:rFonts w:ascii="Consolas" w:hAnsi="Consolas"/>
          <w:sz w:val="18"/>
        </w:rPr>
        <w:t>NC_082675.1     46519169                                             .--.--.--.---.--.-  46519174</w:t>
      </w:r>
    </w:p>
    <w:p>
      <w:r>
        <w:rPr>
          <w:rFonts w:ascii="Consolas" w:hAnsi="Consolas"/>
          <w:sz w:val="18"/>
        </w:rPr>
        <w:t>NC_082675.1     46747719                                .......--.--..--.--.--.---.--.-  46747733</w:t>
      </w:r>
    </w:p>
    <w:p>
      <w:r>
        <w:rPr>
          <w:rFonts w:ascii="Consolas" w:hAnsi="Consolas"/>
          <w:sz w:val="18"/>
        </w:rPr>
        <w:t>NC_082675.1     47071763                                .......--.--..--.--.--.---.--.-  47071749</w:t>
      </w:r>
    </w:p>
    <w:p>
      <w:r>
        <w:rPr>
          <w:rFonts w:ascii="Consolas" w:hAnsi="Consolas"/>
          <w:sz w:val="18"/>
        </w:rPr>
        <w:t>NC_082675.1     47318036                                .......--.--..--.--.--.---.--.-  47318050</w:t>
      </w:r>
    </w:p>
    <w:p>
      <w:r>
        <w:rPr>
          <w:rFonts w:ascii="Consolas" w:hAnsi="Consolas"/>
          <w:sz w:val="18"/>
        </w:rPr>
        <w:t>NC_082675.1     47318036                                    ...--.--..--.--.--.---.--.-  47318046</w:t>
      </w:r>
    </w:p>
    <w:p>
      <w:r>
        <w:rPr>
          <w:rFonts w:ascii="Consolas" w:hAnsi="Consolas"/>
          <w:sz w:val="18"/>
        </w:rPr>
        <w:t>NC_082675.1     47522068                                                .--.--.---.--.-  47522072</w:t>
      </w:r>
    </w:p>
    <w:p>
      <w:r>
        <w:rPr>
          <w:rFonts w:ascii="Consolas" w:hAnsi="Consolas"/>
          <w:sz w:val="18"/>
        </w:rPr>
        <w:t>NC_082675.1     50285100                                             .--.--.--.---.--.-  50285095</w:t>
      </w:r>
    </w:p>
    <w:p>
      <w:r>
        <w:rPr>
          <w:rFonts w:ascii="Consolas" w:hAnsi="Consolas"/>
          <w:sz w:val="18"/>
        </w:rPr>
        <w:t>NC_082675.1     52348003                                             .--.--.--.---.--.-  52347998</w:t>
      </w:r>
    </w:p>
    <w:p>
      <w:r>
        <w:rPr>
          <w:rFonts w:ascii="Consolas" w:hAnsi="Consolas"/>
          <w:sz w:val="18"/>
        </w:rPr>
        <w:t>NC_082675.1     52648200                                .......--.--..--.--.--.---.--.-  52648214</w:t>
      </w:r>
    </w:p>
    <w:p>
      <w:r>
        <w:rPr>
          <w:rFonts w:ascii="Consolas" w:hAnsi="Consolas"/>
          <w:sz w:val="18"/>
        </w:rPr>
        <w:t>NC_082675.1     53370105                                            ..--.--.--.---.--.-  53370099</w:t>
      </w:r>
    </w:p>
    <w:p>
      <w:r>
        <w:rPr>
          <w:rFonts w:ascii="Consolas" w:hAnsi="Consolas"/>
          <w:sz w:val="18"/>
        </w:rPr>
        <w:t>NC_082675.1     53370105                                    ...--.--..--.--.--.---.--.-  53370095</w:t>
      </w:r>
    </w:p>
    <w:p>
      <w:r>
        <w:rPr>
          <w:rFonts w:ascii="Consolas" w:hAnsi="Consolas"/>
          <w:sz w:val="18"/>
        </w:rPr>
        <w:t>NC_082675.1     53370105                                .......--.--..--.--.--.---.--.-  53370091</w:t>
      </w:r>
    </w:p>
    <w:p>
      <w:r>
        <w:rPr>
          <w:rFonts w:ascii="Consolas" w:hAnsi="Consolas"/>
          <w:sz w:val="18"/>
        </w:rPr>
        <w:t>NC_082675.1     53884233                                            ..--.--.--.---.--.-  53884239</w:t>
      </w:r>
    </w:p>
    <w:p>
      <w:r>
        <w:rPr>
          <w:rFonts w:ascii="Consolas" w:hAnsi="Consolas"/>
          <w:sz w:val="18"/>
        </w:rPr>
        <w:t>NC_082675.1     54300890                                             .--.--.--.---.--.-  54300885</w:t>
      </w:r>
    </w:p>
    <w:p>
      <w:r>
        <w:rPr>
          <w:rFonts w:ascii="Consolas" w:hAnsi="Consolas"/>
          <w:sz w:val="18"/>
        </w:rPr>
        <w:t>NC_082675.1     54339124                                .......--.--..--.--.--.---.--.-  54339138</w:t>
      </w:r>
    </w:p>
    <w:p>
      <w:r>
        <w:rPr>
          <w:rFonts w:ascii="Consolas" w:hAnsi="Consolas"/>
          <w:sz w:val="18"/>
        </w:rPr>
        <w:t>NC_082675.1     54863037                                .......--.--..--.--.--.---.--.-  54863051</w:t>
      </w:r>
    </w:p>
    <w:p>
      <w:r>
        <w:rPr>
          <w:rFonts w:ascii="Consolas" w:hAnsi="Consolas"/>
          <w:sz w:val="18"/>
        </w:rPr>
        <w:t>NC_082675.1     55369820                                .......--.--..--.--.--.---.--.-  55369834</w:t>
      </w:r>
    </w:p>
    <w:p>
      <w:r>
        <w:rPr>
          <w:rFonts w:ascii="Consolas" w:hAnsi="Consolas"/>
          <w:sz w:val="18"/>
        </w:rPr>
        <w:t>NC_082675.1     56494539                                            ..--.--.--.---.--.-  56494545</w:t>
      </w:r>
    </w:p>
    <w:p>
      <w:r>
        <w:rPr>
          <w:rFonts w:ascii="Consolas" w:hAnsi="Consolas"/>
          <w:sz w:val="18"/>
        </w:rPr>
        <w:t>NC_082675.1     56672930                                    ...--.--..--.--.--.---.--.-  56672920</w:t>
      </w:r>
    </w:p>
    <w:p>
      <w:r>
        <w:rPr>
          <w:rFonts w:ascii="Consolas" w:hAnsi="Consolas"/>
          <w:sz w:val="18"/>
        </w:rPr>
        <w:t>NC_082675.1     56902061                                            ..--.--.--.---.--.-  56902067</w:t>
      </w:r>
    </w:p>
    <w:p>
      <w:r>
        <w:rPr>
          <w:rFonts w:ascii="Consolas" w:hAnsi="Consolas"/>
          <w:sz w:val="18"/>
        </w:rPr>
        <w:t>NC_082675.1     57139024                              .-.......--.--..--.--.--.---.--.-  57139009</w:t>
      </w:r>
    </w:p>
    <w:p>
      <w:r>
        <w:rPr>
          <w:rFonts w:ascii="Consolas" w:hAnsi="Consolas"/>
          <w:sz w:val="18"/>
        </w:rPr>
        <w:t>NC_082675.1     57454008                                            ..--.--.--.---.--.-  57454002</w:t>
      </w:r>
    </w:p>
    <w:p>
      <w:r>
        <w:rPr>
          <w:rFonts w:ascii="Consolas" w:hAnsi="Consolas"/>
          <w:sz w:val="18"/>
        </w:rPr>
        <w:t>NC_082675.1     57701607                                             .--.--.--.---.--.-  57701602</w:t>
      </w:r>
    </w:p>
    <w:p>
      <w:r>
        <w:rPr>
          <w:rFonts w:ascii="Consolas" w:hAnsi="Consolas"/>
          <w:sz w:val="18"/>
        </w:rPr>
        <w:t>NC_082675.1     58306025                                .......--.--..--.--.--.---.--.-  58306011</w:t>
      </w:r>
    </w:p>
    <w:p>
      <w:r>
        <w:rPr>
          <w:rFonts w:ascii="Consolas" w:hAnsi="Consolas"/>
          <w:sz w:val="18"/>
        </w:rPr>
        <w:t>NC_082675.1     58689896                                            ..--.--.--.---.--.-  58689890</w:t>
      </w:r>
    </w:p>
    <w:p>
      <w:r>
        <w:rPr>
          <w:rFonts w:ascii="Consolas" w:hAnsi="Consolas"/>
          <w:sz w:val="18"/>
        </w:rPr>
        <w:t>NC_082675.1     58690722                                             .--.--.--.---.--.-  58690727</w:t>
      </w:r>
    </w:p>
    <w:p>
      <w:r>
        <w:rPr>
          <w:rFonts w:ascii="Consolas" w:hAnsi="Consolas"/>
          <w:sz w:val="18"/>
        </w:rPr>
        <w:t>NC_082675.1     58890369                                .......--.--..--.--.--.---.--.-  58890383</w:t>
      </w:r>
    </w:p>
    <w:p>
      <w:r>
        <w:rPr>
          <w:rFonts w:ascii="Consolas" w:hAnsi="Consolas"/>
          <w:sz w:val="18"/>
        </w:rPr>
        <w:t>NC_082675.1     59128928                                             .--.--.--.---.--.-  59128923</w:t>
      </w:r>
    </w:p>
    <w:p>
      <w:r>
        <w:rPr>
          <w:rFonts w:ascii="Consolas" w:hAnsi="Consolas"/>
          <w:sz w:val="18"/>
        </w:rPr>
        <w:t>NC_082675.1     61713248                                             .--.--.--.---.--.-  61713253</w:t>
      </w:r>
    </w:p>
    <w:p>
      <w:r>
        <w:rPr>
          <w:rFonts w:ascii="Consolas" w:hAnsi="Consolas"/>
          <w:sz w:val="18"/>
        </w:rPr>
        <w:t>NC_082675.1     63004256                                            ..--.--.--.---.--.-  63004250</w:t>
      </w:r>
    </w:p>
    <w:p>
      <w:r>
        <w:rPr>
          <w:rFonts w:ascii="Consolas" w:hAnsi="Consolas"/>
          <w:sz w:val="18"/>
        </w:rPr>
        <w:t>NC_082675.1     64357165                                    ...--.--..--.--.--.---.--.-  64357175</w:t>
      </w:r>
    </w:p>
    <w:p>
      <w:r>
        <w:rPr>
          <w:rFonts w:ascii="Consolas" w:hAnsi="Consolas"/>
          <w:sz w:val="18"/>
        </w:rPr>
        <w:t>NC_082675.1     64758662                                .......--.--..--.--.--.---.--.-  64758676</w:t>
      </w:r>
    </w:p>
    <w:p>
      <w:r>
        <w:rPr>
          <w:rFonts w:ascii="Consolas" w:hAnsi="Consolas"/>
          <w:sz w:val="18"/>
        </w:rPr>
        <w:t>NC_082675.1     65205201                                .......--.--..--.--.--.---.--.-  65205187</w:t>
      </w:r>
    </w:p>
    <w:p>
      <w:r>
        <w:rPr>
          <w:rFonts w:ascii="Consolas" w:hAnsi="Consolas"/>
          <w:sz w:val="18"/>
        </w:rPr>
        <w:t>NC_082675.1     65392127                                    ...--.--..--.--.--.---.--.-  65392137</w:t>
      </w:r>
    </w:p>
    <w:p>
      <w:r>
        <w:rPr>
          <w:rFonts w:ascii="Consolas" w:hAnsi="Consolas"/>
          <w:sz w:val="18"/>
        </w:rPr>
        <w:t>NC_082675.1     66210485                                .......--.--..--.--.--.---.--.-  66210499</w:t>
      </w:r>
    </w:p>
    <w:p>
      <w:r>
        <w:rPr>
          <w:rFonts w:ascii="Consolas" w:hAnsi="Consolas"/>
          <w:sz w:val="18"/>
        </w:rPr>
        <w:t>NC_082675.1     66210485                                    ...--.--..--.--.--.---.--.-  66210495</w:t>
      </w:r>
    </w:p>
    <w:p>
      <w:r>
        <w:rPr>
          <w:rFonts w:ascii="Consolas" w:hAnsi="Consolas"/>
          <w:sz w:val="18"/>
        </w:rPr>
        <w:t>NC_082675.1     66277499                                .......--.--..--.--.--.---.--.-  66277513</w:t>
      </w:r>
    </w:p>
    <w:p>
      <w:r>
        <w:rPr>
          <w:rFonts w:ascii="Consolas" w:hAnsi="Consolas"/>
          <w:sz w:val="18"/>
        </w:rPr>
        <w:t>NC_082675.1     66671512                                .......--.--..--.--.--.---.--.-  66671498</w:t>
      </w:r>
    </w:p>
    <w:p>
      <w:r>
        <w:rPr>
          <w:rFonts w:ascii="Consolas" w:hAnsi="Consolas"/>
          <w:sz w:val="18"/>
        </w:rPr>
        <w:t>NC_082675.1     67671724                              .-.......--.--..--.--.--.---.--.-  67671709</w:t>
      </w:r>
    </w:p>
    <w:p>
      <w:r>
        <w:rPr>
          <w:rFonts w:ascii="Consolas" w:hAnsi="Consolas"/>
          <w:sz w:val="18"/>
        </w:rPr>
        <w:t>NC_082675.1     68377989                                .......--.--..--.--.--.---.--.-  68378003</w:t>
      </w:r>
    </w:p>
    <w:p>
      <w:r>
        <w:rPr>
          <w:rFonts w:ascii="Consolas" w:hAnsi="Consolas"/>
          <w:sz w:val="18"/>
        </w:rPr>
        <w:t>NC_082675.1     68444923                                .......--.--..--.--.--.---.--.-  68444937</w:t>
      </w:r>
    </w:p>
    <w:p>
      <w:r>
        <w:rPr>
          <w:rFonts w:ascii="Consolas" w:hAnsi="Consolas"/>
          <w:sz w:val="18"/>
        </w:rPr>
        <w:t>NC_082675.1     69037033                                    ...--.--..--.--.--.---.--.-  69037023</w:t>
      </w:r>
    </w:p>
    <w:p>
      <w:r>
        <w:rPr>
          <w:rFonts w:ascii="Consolas" w:hAnsi="Consolas"/>
          <w:sz w:val="18"/>
        </w:rPr>
        <w:t>NC_082675.1     69468407                             ..-.......--.--..--.--.--.---.--.-  69468423</w:t>
      </w:r>
    </w:p>
    <w:p>
      <w:r>
        <w:rPr>
          <w:rFonts w:ascii="Consolas" w:hAnsi="Consolas"/>
          <w:sz w:val="18"/>
        </w:rPr>
        <w:t>NC_082675.1     70509915                                             .--.--.--.---.--.-  70509910</w:t>
      </w:r>
    </w:p>
    <w:p>
      <w:r>
        <w:rPr>
          <w:rFonts w:ascii="Consolas" w:hAnsi="Consolas"/>
          <w:sz w:val="18"/>
        </w:rPr>
        <w:t>NC_082675.1     71077608                              .-.......--.--..--.--.--.---.--.-  71077623</w:t>
      </w:r>
    </w:p>
    <w:p>
      <w:r>
        <w:rPr>
          <w:rFonts w:ascii="Consolas" w:hAnsi="Consolas"/>
          <w:sz w:val="18"/>
        </w:rPr>
        <w:t>NC_082675.1     71682498                              .-.......--.--..--.--.--.---.--.-  71682483</w:t>
      </w:r>
    </w:p>
    <w:p>
      <w:r>
        <w:rPr>
          <w:rFonts w:ascii="Consolas" w:hAnsi="Consolas"/>
          <w:sz w:val="18"/>
        </w:rPr>
        <w:t>NC_082675.1     71765297                                    ...--.--..--.--.--.---.--.-  71765287</w:t>
      </w:r>
    </w:p>
    <w:p>
      <w:r>
        <w:rPr>
          <w:rFonts w:ascii="Consolas" w:hAnsi="Consolas"/>
          <w:sz w:val="18"/>
        </w:rPr>
        <w:t>NC_082675.1     74131182                                .......--.--..--.--.--.---.--.-  74131196</w:t>
      </w:r>
    </w:p>
    <w:p>
      <w:r>
        <w:rPr>
          <w:rFonts w:ascii="Consolas" w:hAnsi="Consolas"/>
          <w:sz w:val="18"/>
        </w:rPr>
        <w:t>NC_082675.1     74550674                                .......--.--..--.--.--.---.--.-  74550660</w:t>
      </w:r>
    </w:p>
    <w:p>
      <w:r>
        <w:rPr>
          <w:rFonts w:ascii="Consolas" w:hAnsi="Consolas"/>
          <w:sz w:val="18"/>
        </w:rPr>
        <w:t>NC_082675.1     74673710                                    ...--.--..--.--.--.---.--.-  74673700</w:t>
      </w:r>
    </w:p>
    <w:p>
      <w:r>
        <w:rPr>
          <w:rFonts w:ascii="Consolas" w:hAnsi="Consolas"/>
          <w:sz w:val="18"/>
        </w:rPr>
        <w:t>NC_082675.1     74673710                                .......--.--..--.--.--.---.--.-  74673696</w:t>
      </w:r>
    </w:p>
    <w:p>
      <w:r>
        <w:rPr>
          <w:rFonts w:ascii="Consolas" w:hAnsi="Consolas"/>
          <w:sz w:val="18"/>
        </w:rPr>
        <w:t>NC_082675.1     74675655                                             .--.--.--.---.--.-  74675650</w:t>
      </w:r>
    </w:p>
    <w:p>
      <w:r>
        <w:rPr>
          <w:rFonts w:ascii="Consolas" w:hAnsi="Consolas"/>
          <w:sz w:val="18"/>
        </w:rPr>
        <w:t>NC_082675.1     74932962                                    ...--.--..--.--.--.---.--.-  74932972</w:t>
      </w:r>
    </w:p>
    <w:p>
      <w:r>
        <w:rPr>
          <w:rFonts w:ascii="Consolas" w:hAnsi="Consolas"/>
          <w:sz w:val="18"/>
        </w:rPr>
        <w:t>NC_082675.1     75110002                                            ..--.--.--.---.--.-  75110008</w:t>
      </w:r>
    </w:p>
    <w:p>
      <w:r>
        <w:rPr>
          <w:rFonts w:ascii="Consolas" w:hAnsi="Consolas"/>
          <w:sz w:val="18"/>
        </w:rPr>
        <w:t>NC_082675.1     75429206                              .-.......--.--..--.--.--.---.--.-  75429191</w:t>
      </w:r>
    </w:p>
    <w:p>
      <w:r>
        <w:rPr>
          <w:rFonts w:ascii="Consolas" w:hAnsi="Consolas"/>
          <w:sz w:val="18"/>
        </w:rPr>
        <w:t>NC_082675.1     75530390                                .......--.--..--.--.--.---.--.-  75530404</w:t>
      </w:r>
    </w:p>
    <w:p>
      <w:r>
        <w:rPr>
          <w:rFonts w:ascii="Consolas" w:hAnsi="Consolas"/>
          <w:sz w:val="18"/>
        </w:rPr>
        <w:t>NC_082675.1     76266750                                             .--.--.--.---.--.-  76266755</w:t>
      </w:r>
    </w:p>
    <w:p>
      <w:r>
        <w:rPr>
          <w:rFonts w:ascii="Consolas" w:hAnsi="Consolas"/>
          <w:sz w:val="18"/>
        </w:rPr>
        <w:t>NC_082675.1     76779161                                    ...--.--..--.--.--.---.--.-  76779171</w:t>
      </w:r>
    </w:p>
    <w:p>
      <w:r>
        <w:rPr>
          <w:rFonts w:ascii="Consolas" w:hAnsi="Consolas"/>
          <w:sz w:val="18"/>
        </w:rPr>
        <w:t>NC_082675.1     77070013                                            ..--.--.--.---.--.-  77070007</w:t>
      </w:r>
    </w:p>
    <w:p>
      <w:r>
        <w:rPr>
          <w:rFonts w:ascii="Consolas" w:hAnsi="Consolas"/>
          <w:sz w:val="18"/>
        </w:rPr>
        <w:t>NC_082675.1     77354211                                                   .--.---.--.-  77354208</w:t>
      </w:r>
    </w:p>
    <w:p>
      <w:r>
        <w:rPr>
          <w:rFonts w:ascii="Consolas" w:hAnsi="Consolas"/>
          <w:sz w:val="18"/>
        </w:rPr>
        <w:t>NC_082675.1     77756705                                            ..--.--.--.---.--.-  77756711</w:t>
      </w:r>
    </w:p>
    <w:p>
      <w:r>
        <w:rPr>
          <w:rFonts w:ascii="Consolas" w:hAnsi="Consolas"/>
          <w:sz w:val="18"/>
        </w:rPr>
        <w:t>NC_082675.1     77812645                                    ...--.--..--.--.--.---.--.-  77812655</w:t>
      </w:r>
    </w:p>
    <w:p>
      <w:r>
        <w:rPr>
          <w:rFonts w:ascii="Consolas" w:hAnsi="Consolas"/>
          <w:sz w:val="18"/>
        </w:rPr>
        <w:t>NC_082675.1     78316066                                    ...--.--..--.--.--.---.--.-  78316056</w:t>
      </w:r>
    </w:p>
    <w:p>
      <w:r>
        <w:rPr>
          <w:rFonts w:ascii="Consolas" w:hAnsi="Consolas"/>
          <w:sz w:val="18"/>
        </w:rPr>
        <w:t>NC_082675.1     78405405                                             .--.--.--.---.--.-  78405410</w:t>
      </w:r>
    </w:p>
    <w:p>
      <w:r>
        <w:rPr>
          <w:rFonts w:ascii="Consolas" w:hAnsi="Consolas"/>
          <w:sz w:val="18"/>
        </w:rPr>
        <w:t>NC_082675.1     78505462                                .......--.--..--.--.--.---.--.-  78505476</w:t>
      </w:r>
    </w:p>
    <w:p>
      <w:r>
        <w:rPr>
          <w:rFonts w:ascii="Consolas" w:hAnsi="Consolas"/>
          <w:sz w:val="18"/>
        </w:rPr>
        <w:t>NC_082675.1     79963294                                             .--.--.--.---.--.-  79963299</w:t>
      </w:r>
    </w:p>
    <w:p>
      <w:r>
        <w:rPr>
          <w:rFonts w:ascii="Consolas" w:hAnsi="Consolas"/>
          <w:sz w:val="18"/>
        </w:rPr>
        <w:t>NC_082675.1     80089295                                .......--.--..--.--.--.---.--.-  80089309</w:t>
      </w:r>
    </w:p>
    <w:p>
      <w:r>
        <w:rPr>
          <w:rFonts w:ascii="Consolas" w:hAnsi="Consolas"/>
          <w:sz w:val="18"/>
        </w:rPr>
        <w:t>NC_082675.1     80089295                                    ...--.--..--.--.--.---.--.-  80089305</w:t>
      </w:r>
    </w:p>
    <w:p>
      <w:r>
        <w:rPr>
          <w:rFonts w:ascii="Consolas" w:hAnsi="Consolas"/>
          <w:sz w:val="18"/>
        </w:rPr>
        <w:t>NC_082675.1     80291628                                    ...--.--..--.--.--.---.--.-  80291618</w:t>
      </w:r>
    </w:p>
    <w:p>
      <w:r>
        <w:rPr>
          <w:rFonts w:ascii="Consolas" w:hAnsi="Consolas"/>
          <w:sz w:val="18"/>
        </w:rPr>
        <w:t>NC_082675.1     80291628                                .......--.--..--.--.--.---.--.-  80291614</w:t>
      </w:r>
    </w:p>
    <w:p>
      <w:r>
        <w:rPr>
          <w:rFonts w:ascii="Consolas" w:hAnsi="Consolas"/>
          <w:sz w:val="18"/>
        </w:rPr>
        <w:t>NC_082675.1     81492252                                    ...--.--..--.--.--.---.--.-  81492262</w:t>
      </w:r>
    </w:p>
    <w:p>
      <w:r>
        <w:rPr>
          <w:rFonts w:ascii="Consolas" w:hAnsi="Consolas"/>
          <w:sz w:val="18"/>
        </w:rPr>
        <w:t>NC_082675.1     81492252                                            ..--.--.--.---.--.-  81492258</w:t>
      </w:r>
    </w:p>
    <w:p>
      <w:r>
        <w:rPr>
          <w:rFonts w:ascii="Consolas" w:hAnsi="Consolas"/>
          <w:sz w:val="18"/>
        </w:rPr>
        <w:t>NC_082675.1     82405621                                            ..--.--.--.---.--.-  82405615</w:t>
      </w:r>
    </w:p>
    <w:p>
      <w:r>
        <w:rPr>
          <w:rFonts w:ascii="Consolas" w:hAnsi="Consolas"/>
          <w:sz w:val="18"/>
        </w:rPr>
        <w:t>NC_082675.1     82775426                                .......--.--..--.--.--.---.--.-  82775412</w:t>
      </w:r>
    </w:p>
    <w:p>
      <w:r>
        <w:rPr>
          <w:rFonts w:ascii="Consolas" w:hAnsi="Consolas"/>
          <w:sz w:val="18"/>
        </w:rPr>
        <w:t>NC_082675.1     83147327                                    ...--.--..--.--.--.---.--.-  83147317</w:t>
      </w:r>
    </w:p>
    <w:p>
      <w:r>
        <w:rPr>
          <w:rFonts w:ascii="Consolas" w:hAnsi="Consolas"/>
          <w:sz w:val="18"/>
        </w:rPr>
        <w:t>NC_082675.1     83147327                                .......--.--..--.--.--.---.--.-  83147313</w:t>
      </w:r>
    </w:p>
    <w:p>
      <w:r>
        <w:rPr>
          <w:rFonts w:ascii="Consolas" w:hAnsi="Consolas"/>
          <w:sz w:val="18"/>
        </w:rPr>
        <w:t>NC_082675.1     83148320                                    ...--.--..--.--.--.---.--.-  83148310</w:t>
      </w:r>
    </w:p>
    <w:p>
      <w:r>
        <w:rPr>
          <w:rFonts w:ascii="Consolas" w:hAnsi="Consolas"/>
          <w:sz w:val="18"/>
        </w:rPr>
        <w:t>NC_082675.1     83315959                                            ..--.--.--.---.--.-  83315965</w:t>
      </w:r>
    </w:p>
    <w:p>
      <w:r>
        <w:rPr>
          <w:rFonts w:ascii="Consolas" w:hAnsi="Consolas"/>
          <w:sz w:val="18"/>
        </w:rPr>
        <w:t>NC_082675.1     84487239                                         .--..--.--.--.---.--.-  84487232</w:t>
      </w:r>
    </w:p>
    <w:p>
      <w:r>
        <w:rPr>
          <w:rFonts w:ascii="Consolas" w:hAnsi="Consolas"/>
          <w:sz w:val="18"/>
        </w:rPr>
        <w:t>NC_082675.1     84487239                                   ....--.--..--.--.--.---.--.-  84487228</w:t>
      </w:r>
    </w:p>
    <w:p>
      <w:r>
        <w:rPr>
          <w:rFonts w:ascii="Consolas" w:hAnsi="Consolas"/>
          <w:sz w:val="18"/>
        </w:rPr>
        <w:t>NC_082675.1     86106399                                             .--.--.--.---.--.-  86106404</w:t>
      </w:r>
    </w:p>
    <w:p>
      <w:r>
        <w:rPr>
          <w:rFonts w:ascii="Consolas" w:hAnsi="Consolas"/>
          <w:sz w:val="18"/>
        </w:rPr>
        <w:t>NC_082675.1     86647176                                .......--.--..--.--.--.---.--.-  86647190</w:t>
      </w:r>
    </w:p>
    <w:p>
      <w:r>
        <w:rPr>
          <w:rFonts w:ascii="Consolas" w:hAnsi="Consolas"/>
          <w:sz w:val="18"/>
        </w:rPr>
        <w:t>NC_082675.1     86647176                                    ...--.--..--.--.--.---.--.-  86647186</w:t>
      </w:r>
    </w:p>
    <w:p>
      <w:r>
        <w:rPr>
          <w:rFonts w:ascii="Consolas" w:hAnsi="Consolas"/>
          <w:sz w:val="18"/>
        </w:rPr>
        <w:t>NC_082675.1     87480548                                .......--.--..--.--.--.---.--.-  87480562</w:t>
      </w:r>
    </w:p>
    <w:p>
      <w:r>
        <w:rPr>
          <w:rFonts w:ascii="Consolas" w:hAnsi="Consolas"/>
          <w:sz w:val="18"/>
        </w:rPr>
        <w:t>NC_082675.1     87818975                                    ...--.--..--.--.--.---.--.-  87818985</w:t>
      </w:r>
    </w:p>
    <w:p>
      <w:r>
        <w:rPr>
          <w:rFonts w:ascii="Consolas" w:hAnsi="Consolas"/>
          <w:sz w:val="18"/>
        </w:rPr>
        <w:t>NC_082675.1     88039452                              .-.......--.--..--.--.--.---.--.-  88039467</w:t>
      </w:r>
    </w:p>
    <w:p>
      <w:r>
        <w:rPr>
          <w:rFonts w:ascii="Consolas" w:hAnsi="Consolas"/>
          <w:sz w:val="18"/>
        </w:rPr>
        <w:t>NC_082675.1     88043631                                                   .--.---.--.-  88043628</w:t>
      </w:r>
    </w:p>
    <w:p>
      <w:r>
        <w:rPr>
          <w:rFonts w:ascii="Consolas" w:hAnsi="Consolas"/>
          <w:sz w:val="18"/>
        </w:rPr>
        <w:t>NC_082675.1     88052743                                             .--.--.--.---.--.-  88052748</w:t>
      </w:r>
    </w:p>
    <w:p>
      <w:r>
        <w:rPr>
          <w:rFonts w:ascii="Consolas" w:hAnsi="Consolas"/>
          <w:sz w:val="18"/>
        </w:rPr>
        <w:t>NC_082675.1     88359802                                            ..--.--.--.---.--.-  88359808</w:t>
      </w:r>
    </w:p>
    <w:p>
      <w:r>
        <w:rPr>
          <w:rFonts w:ascii="Consolas" w:hAnsi="Consolas"/>
          <w:sz w:val="18"/>
        </w:rPr>
        <w:t>NC_082675.1     89894802                                             .--.--.--.---.--.-  89894807</w:t>
      </w:r>
    </w:p>
    <w:p>
      <w:r>
        <w:rPr>
          <w:rFonts w:ascii="Consolas" w:hAnsi="Consolas"/>
          <w:sz w:val="18"/>
        </w:rPr>
        <w:t>NC_082675.1     69652943                            ...-.......--.---.--.--.--.---.--.-  69652959</w:t>
      </w:r>
    </w:p>
    <w:p>
      <w:r>
        <w:rPr>
          <w:rFonts w:ascii="Consolas" w:hAnsi="Consolas"/>
          <w:sz w:val="18"/>
        </w:rPr>
        <w:t>NC_082675.1     81838440                           ....-.......--.--..--.--.--.---.--.-  81838458</w:t>
      </w:r>
    </w:p>
    <w:p>
      <w:r>
        <w:rPr>
          <w:rFonts w:ascii="Consolas" w:hAnsi="Consolas"/>
          <w:sz w:val="18"/>
        </w:rPr>
        <w:t>NC_082675.1     65835419                                .......--.--..--.T-.--.---.--.-  65835404</w:t>
      </w:r>
    </w:p>
    <w:p>
      <w:r>
        <w:rPr>
          <w:rFonts w:ascii="Consolas" w:hAnsi="Consolas"/>
          <w:sz w:val="18"/>
        </w:rPr>
        <w:t>NC_082675.1     66101582                              .-.......--.--..--.---------.--.-  66101569</w:t>
      </w:r>
    </w:p>
    <w:p>
      <w:r>
        <w:rPr>
          <w:rFonts w:ascii="Consolas" w:hAnsi="Consolas"/>
          <w:sz w:val="18"/>
        </w:rPr>
        <w:t>NC_082675.1     14019418                                .......--.--..--.--.--.---.--.-  14019404</w:t>
      </w:r>
    </w:p>
    <w:p>
      <w:r>
        <w:rPr>
          <w:rFonts w:ascii="Consolas" w:hAnsi="Consolas"/>
          <w:sz w:val="18"/>
        </w:rPr>
        <w:t>NC_082675.1     39362246                                .......--.--..--.--.--.---.--.-  39362260</w:t>
      </w:r>
    </w:p>
    <w:p>
      <w:r>
        <w:rPr>
          <w:rFonts w:ascii="Consolas" w:hAnsi="Consolas"/>
          <w:sz w:val="18"/>
        </w:rPr>
        <w:t>NC_082675.1     54771487                              .-.......--.--..--.-----.---.--.-  54771501</w:t>
      </w:r>
    </w:p>
    <w:p>
      <w:r>
        <w:rPr>
          <w:rFonts w:ascii="Consolas" w:hAnsi="Consolas"/>
          <w:sz w:val="18"/>
        </w:rPr>
        <w:t>NC_082675.1     50484681                                .......--.--..--.--.--.---.--.-  50484695</w:t>
      </w:r>
    </w:p>
    <w:p>
      <w:r>
        <w:rPr>
          <w:rFonts w:ascii="Consolas" w:hAnsi="Consolas"/>
          <w:sz w:val="18"/>
        </w:rPr>
        <w:t>NC_082675.1     26253605                            ...-.......--.--..--.--.--.---.--.-  26253588</w:t>
      </w:r>
    </w:p>
    <w:p>
      <w:r>
        <w:rPr>
          <w:rFonts w:ascii="Consolas" w:hAnsi="Consolas"/>
          <w:sz w:val="18"/>
        </w:rPr>
        <w:t>NC_082675.1     62214544                                .......--.--..--.--.--.---.--.-  62214530</w:t>
      </w:r>
    </w:p>
    <w:p>
      <w:r>
        <w:rPr>
          <w:rFonts w:ascii="Consolas" w:hAnsi="Consolas"/>
          <w:sz w:val="18"/>
        </w:rPr>
        <w:t>NC_082675.1     2627754                                 .......--.--..--.--.--.AT-.--.-  2627770</w:t>
      </w:r>
    </w:p>
    <w:p>
      <w:r>
        <w:rPr>
          <w:rFonts w:ascii="Consolas" w:hAnsi="Consolas"/>
          <w:sz w:val="18"/>
        </w:rPr>
        <w:t>NC_082675.1     16790607                                 ......--.--..--.--.--.---.--.-  16790594</w:t>
      </w:r>
    </w:p>
    <w:p>
      <w:r>
        <w:rPr>
          <w:rFonts w:ascii="Consolas" w:hAnsi="Consolas"/>
          <w:sz w:val="18"/>
        </w:rPr>
        <w:t>NC_082675.1     56672926                                .......--.--..--.--.--.---.--.-  56672912</w:t>
      </w:r>
    </w:p>
    <w:p>
      <w:r>
        <w:rPr>
          <w:rFonts w:ascii="Consolas" w:hAnsi="Consolas"/>
          <w:sz w:val="18"/>
        </w:rPr>
        <w:t>NC_082675.1     84760503                              .-.......--.--..--.--.TT.---.--.-  84760486</w:t>
      </w:r>
    </w:p>
    <w:p>
      <w:r>
        <w:rPr>
          <w:rFonts w:ascii="Consolas" w:hAnsi="Consolas"/>
          <w:sz w:val="18"/>
        </w:rPr>
        <w:t>NC_082675.1     41248901                             ..-.......--.--..--.--.--.---.--.-  41248885</w:t>
      </w:r>
    </w:p>
    <w:p>
      <w:r>
        <w:rPr>
          <w:rFonts w:ascii="Consolas" w:hAnsi="Consolas"/>
          <w:sz w:val="18"/>
        </w:rPr>
        <w:t>NC_082675.1     46959140                              .-.......--.--..--.--.--.---.--.-  46959155</w:t>
      </w:r>
    </w:p>
    <w:p>
      <w:r>
        <w:rPr>
          <w:rFonts w:ascii="Consolas" w:hAnsi="Consolas"/>
          <w:sz w:val="18"/>
        </w:rPr>
        <w:t>NC_082675.1     8166939                                 .......--.--..--.--.--.---.--.-  8166925</w:t>
      </w:r>
    </w:p>
    <w:p>
      <w:r>
        <w:rPr>
          <w:rFonts w:ascii="Consolas" w:hAnsi="Consolas"/>
          <w:sz w:val="18"/>
        </w:rPr>
        <w:t>NC_082675.1     37723398                              .-.......--.--..--.--.--.---.--.-  37723413</w:t>
      </w:r>
    </w:p>
    <w:p>
      <w:r>
        <w:rPr>
          <w:rFonts w:ascii="Consolas" w:hAnsi="Consolas"/>
          <w:sz w:val="18"/>
        </w:rPr>
        <w:t>NC_082675.1     41446862                                .......--.--..--.--.--.---.--.-  41446876</w:t>
      </w:r>
    </w:p>
    <w:p>
      <w:r>
        <w:rPr>
          <w:rFonts w:ascii="Consolas" w:hAnsi="Consolas"/>
          <w:sz w:val="18"/>
        </w:rPr>
        <w:t>NC_082675.1     24443865                             ..-.......--.--..--.--.--.---.--.-  24443849</w:t>
      </w:r>
    </w:p>
    <w:p>
      <w:r>
        <w:rPr>
          <w:rFonts w:ascii="Consolas" w:hAnsi="Consolas"/>
          <w:sz w:val="18"/>
        </w:rPr>
        <w:t>NC_082675.1     21762783                                .......--.--..--.--.--.---.--.-  21762769</w:t>
      </w:r>
    </w:p>
    <w:p>
      <w:r>
        <w:rPr>
          <w:rFonts w:ascii="Consolas" w:hAnsi="Consolas"/>
          <w:sz w:val="18"/>
        </w:rPr>
        <w:t>NC_082675.1     46392089                                .......--.--..--.--.--.---.--.-  46392075</w:t>
      </w:r>
    </w:p>
    <w:p>
      <w:r>
        <w:rPr>
          <w:rFonts w:ascii="Consolas" w:hAnsi="Consolas"/>
          <w:sz w:val="18"/>
        </w:rPr>
        <w:t>NC_082674.1     46535097                              .-.......--.--..--.--.--.---.--.-  46535082</w:t>
      </w:r>
    </w:p>
    <w:p>
      <w:r>
        <w:rPr>
          <w:rFonts w:ascii="Consolas" w:hAnsi="Consolas"/>
          <w:sz w:val="18"/>
        </w:rPr>
        <w:t>NC_082674.1     57192270                            ...-.......--.--..--.--.--.---.--.-  57192253</w:t>
      </w:r>
    </w:p>
    <w:p>
      <w:r>
        <w:rPr>
          <w:rFonts w:ascii="Consolas" w:hAnsi="Consolas"/>
          <w:sz w:val="18"/>
        </w:rPr>
        <w:t>NC_082674.1     59860019                           ....-.......--.--..--.--.--.---.--.-  59860037</w:t>
      </w:r>
    </w:p>
    <w:p>
      <w:r>
        <w:rPr>
          <w:rFonts w:ascii="Consolas" w:hAnsi="Consolas"/>
          <w:sz w:val="18"/>
        </w:rPr>
        <w:t>NC_082674.1     79263521                           ....-.......--.--..--.--.--.---.--.-  79263503</w:t>
      </w:r>
    </w:p>
    <w:p>
      <w:r>
        <w:rPr>
          <w:rFonts w:ascii="Consolas" w:hAnsi="Consolas"/>
          <w:sz w:val="18"/>
        </w:rPr>
        <w:t>NC_082674.1     17277792                              .-......A--.--..--A--.--.---.--A-  17277777</w:t>
      </w:r>
    </w:p>
    <w:p>
      <w:r>
        <w:rPr>
          <w:rFonts w:ascii="Consolas" w:hAnsi="Consolas"/>
          <w:sz w:val="18"/>
        </w:rPr>
        <w:t>NC_082674.1     36109250                            ...-.......--.--..--.--G--.---.--.-  36109267</w:t>
      </w:r>
    </w:p>
    <w:p>
      <w:r>
        <w:rPr>
          <w:rFonts w:ascii="Consolas" w:hAnsi="Consolas"/>
          <w:sz w:val="18"/>
        </w:rPr>
        <w:t>NC_082674.1     42926335                           ....-..C....--.--..--.--.--.---.--.-  42926317</w:t>
      </w:r>
    </w:p>
    <w:p>
      <w:r>
        <w:rPr>
          <w:rFonts w:ascii="Consolas" w:hAnsi="Consolas"/>
          <w:sz w:val="18"/>
        </w:rPr>
        <w:t>NC_082674.1     2310535                               .-.......--.--..--.--.--.---.--.-  2310550</w:t>
      </w:r>
    </w:p>
    <w:p>
      <w:r>
        <w:rPr>
          <w:rFonts w:ascii="Consolas" w:hAnsi="Consolas"/>
          <w:sz w:val="18"/>
        </w:rPr>
        <w:t>NC_082674.1     7704761                              ..-.......--.--..--.--.--.---.--.-  7704745</w:t>
      </w:r>
    </w:p>
    <w:p>
      <w:r>
        <w:rPr>
          <w:rFonts w:ascii="Consolas" w:hAnsi="Consolas"/>
          <w:sz w:val="18"/>
        </w:rPr>
        <w:t>NC_082674.1     11223511                              .-.......--.--..--.--.--.---.--.-  11223496</w:t>
      </w:r>
    </w:p>
    <w:p>
      <w:r>
        <w:rPr>
          <w:rFonts w:ascii="Consolas" w:hAnsi="Consolas"/>
          <w:sz w:val="18"/>
        </w:rPr>
        <w:t>NC_082674.1     19887095                             ..-.......--.--..--.--.--.---.--.-  19887111</w:t>
      </w:r>
    </w:p>
    <w:p>
      <w:r>
        <w:rPr>
          <w:rFonts w:ascii="Consolas" w:hAnsi="Consolas"/>
          <w:sz w:val="18"/>
        </w:rPr>
        <w:t>NC_082674.1     37197895                            ...-.......--.--..--.--.--.---.--.-  37197912</w:t>
      </w:r>
    </w:p>
    <w:p>
      <w:r>
        <w:rPr>
          <w:rFonts w:ascii="Consolas" w:hAnsi="Consolas"/>
          <w:sz w:val="18"/>
        </w:rPr>
        <w:t>NC_082674.1     45145826                            ...-.......--.--..--.--.--.---.--.-  45145843</w:t>
      </w:r>
    </w:p>
    <w:p>
      <w:r>
        <w:rPr>
          <w:rFonts w:ascii="Consolas" w:hAnsi="Consolas"/>
          <w:sz w:val="18"/>
        </w:rPr>
        <w:t>NC_082674.1     45145833                                .......--.--..--.--.--.---.--.-  45145847</w:t>
      </w:r>
    </w:p>
    <w:p>
      <w:r>
        <w:rPr>
          <w:rFonts w:ascii="Consolas" w:hAnsi="Consolas"/>
          <w:sz w:val="18"/>
        </w:rPr>
        <w:t>NC_082674.1     48105772                             ..-.......--.--..--.--.--.---.--.-  48105756</w:t>
      </w:r>
    </w:p>
    <w:p>
      <w:r>
        <w:rPr>
          <w:rFonts w:ascii="Consolas" w:hAnsi="Consolas"/>
          <w:sz w:val="18"/>
        </w:rPr>
        <w:t>NC_082674.1     89070293                             ..-.......--.--..--.--.--.---.--.-  89070277</w:t>
      </w:r>
    </w:p>
    <w:p>
      <w:r>
        <w:rPr>
          <w:rFonts w:ascii="Consolas" w:hAnsi="Consolas"/>
          <w:sz w:val="18"/>
        </w:rPr>
        <w:t>NC_082674.1     37786262                              .-.......--.--..--.--.--.---.--.-  37786277</w:t>
      </w:r>
    </w:p>
    <w:p>
      <w:r>
        <w:rPr>
          <w:rFonts w:ascii="Consolas" w:hAnsi="Consolas"/>
          <w:sz w:val="18"/>
        </w:rPr>
        <w:t>NC_082674.1     60198469                            ...-...T...--.--..--.--.--.---.--.-  60198452</w:t>
      </w:r>
    </w:p>
    <w:p>
      <w:r>
        <w:rPr>
          <w:rFonts w:ascii="Consolas" w:hAnsi="Consolas"/>
          <w:sz w:val="18"/>
        </w:rPr>
        <w:t>NC_082674.1     15663296                                .......--.--..--.--.--.---.--.-  15663310</w:t>
      </w:r>
    </w:p>
    <w:p>
      <w:r>
        <w:rPr>
          <w:rFonts w:ascii="Consolas" w:hAnsi="Consolas"/>
          <w:sz w:val="18"/>
        </w:rPr>
        <w:t>NC_082674.1     19011743                             ..-.....A.--G--..--.--.--.---.--.-  19011759</w:t>
      </w:r>
    </w:p>
    <w:p>
      <w:r>
        <w:rPr>
          <w:rFonts w:ascii="Consolas" w:hAnsi="Consolas"/>
          <w:sz w:val="18"/>
        </w:rPr>
        <w:t>NC_082674.1     4536357                              ..-.......--.--..--.--.--.---.--.-  4536373</w:t>
      </w:r>
    </w:p>
    <w:p>
      <w:r>
        <w:rPr>
          <w:rFonts w:ascii="Consolas" w:hAnsi="Consolas"/>
          <w:sz w:val="18"/>
        </w:rPr>
        <w:t>NC_082674.1     13573786                                .......--.--..--.--.--.---.--.-  13573800</w:t>
      </w:r>
    </w:p>
    <w:p>
      <w:r>
        <w:rPr>
          <w:rFonts w:ascii="Consolas" w:hAnsi="Consolas"/>
          <w:sz w:val="18"/>
        </w:rPr>
        <w:t>NC_082674.1     14031806                                .......--.--..--.--.--.---.--.-  14031792</w:t>
      </w:r>
    </w:p>
    <w:p>
      <w:r>
        <w:rPr>
          <w:rFonts w:ascii="Consolas" w:hAnsi="Consolas"/>
          <w:sz w:val="18"/>
        </w:rPr>
        <w:t>NC_082674.1     17238550                             ..-.......--.--..--.--.--.---.--.-  17238534</w:t>
      </w:r>
    </w:p>
    <w:p>
      <w:r>
        <w:rPr>
          <w:rFonts w:ascii="Consolas" w:hAnsi="Consolas"/>
          <w:sz w:val="18"/>
        </w:rPr>
        <w:t>NC_082674.1     18823326                              .-.......--.--..--.--.--.---.--.-  18823341</w:t>
      </w:r>
    </w:p>
    <w:p>
      <w:r>
        <w:rPr>
          <w:rFonts w:ascii="Consolas" w:hAnsi="Consolas"/>
          <w:sz w:val="18"/>
        </w:rPr>
        <w:t>NC_082674.1     24467977                                .......--.--..--.--.--.---.--.-  24467963</w:t>
      </w:r>
    </w:p>
    <w:p>
      <w:r>
        <w:rPr>
          <w:rFonts w:ascii="Consolas" w:hAnsi="Consolas"/>
          <w:sz w:val="18"/>
        </w:rPr>
        <w:t>NC_082674.1     29766845                             ..-.......--.--..--.--.--.---.--.-  29766829</w:t>
      </w:r>
    </w:p>
    <w:p>
      <w:r>
        <w:rPr>
          <w:rFonts w:ascii="Consolas" w:hAnsi="Consolas"/>
          <w:sz w:val="18"/>
        </w:rPr>
        <w:t>NC_082674.1     35230253                             ..-.......--.--..--.--.--.---.--.-  35230269</w:t>
      </w:r>
    </w:p>
    <w:p>
      <w:r>
        <w:rPr>
          <w:rFonts w:ascii="Consolas" w:hAnsi="Consolas"/>
          <w:sz w:val="18"/>
        </w:rPr>
        <w:t>NC_082674.1     37009787                              .-.......--.--..--.--.--.---.--.-  37009802</w:t>
      </w:r>
    </w:p>
    <w:p>
      <w:r>
        <w:rPr>
          <w:rFonts w:ascii="Consolas" w:hAnsi="Consolas"/>
          <w:sz w:val="18"/>
        </w:rPr>
        <w:t>NC_082674.1     41796908                             ..-.......--.--..--.--.--.---.--.-  41796924</w:t>
      </w:r>
    </w:p>
    <w:p>
      <w:r>
        <w:rPr>
          <w:rFonts w:ascii="Consolas" w:hAnsi="Consolas"/>
          <w:sz w:val="18"/>
        </w:rPr>
        <w:t>NC_082674.1     42485329                             ..-.......--.--..--.--.--.---.--.-  42485313</w:t>
      </w:r>
    </w:p>
    <w:p>
      <w:r>
        <w:rPr>
          <w:rFonts w:ascii="Consolas" w:hAnsi="Consolas"/>
          <w:sz w:val="18"/>
        </w:rPr>
        <w:t>NC_082674.1     43424522                             ..-.......--.--..--.--.--.---.--.-  43424538</w:t>
      </w:r>
    </w:p>
    <w:p>
      <w:r>
        <w:rPr>
          <w:rFonts w:ascii="Consolas" w:hAnsi="Consolas"/>
          <w:sz w:val="18"/>
        </w:rPr>
        <w:t>NC_082674.1     50196198                           ....-.......--.--..--.--.--.---.--.-  50196180</w:t>
      </w:r>
    </w:p>
    <w:p>
      <w:r>
        <w:rPr>
          <w:rFonts w:ascii="Consolas" w:hAnsi="Consolas"/>
          <w:sz w:val="18"/>
        </w:rPr>
        <w:t>NC_082674.1     54216152                             ..-.......--.--..--.--.--.---.--.-  54216136</w:t>
      </w:r>
    </w:p>
    <w:p>
      <w:r>
        <w:rPr>
          <w:rFonts w:ascii="Consolas" w:hAnsi="Consolas"/>
          <w:sz w:val="18"/>
        </w:rPr>
        <w:t>NC_082674.1     77987866                                .......--.--..--.--.--.---.--.-  77987852</w:t>
      </w:r>
    </w:p>
    <w:p>
      <w:r>
        <w:rPr>
          <w:rFonts w:ascii="Consolas" w:hAnsi="Consolas"/>
          <w:sz w:val="18"/>
        </w:rPr>
        <w:t>NC_082674.1     81120071                             ..-.......--.--..--.--.--.---.--.-  81120087</w:t>
      </w:r>
    </w:p>
    <w:p>
      <w:r>
        <w:rPr>
          <w:rFonts w:ascii="Consolas" w:hAnsi="Consolas"/>
          <w:sz w:val="18"/>
        </w:rPr>
        <w:t>NC_082674.1     82781665                             ..-.......--.--..--.--.--.---.--.-  82781649</w:t>
      </w:r>
    </w:p>
    <w:p>
      <w:r>
        <w:rPr>
          <w:rFonts w:ascii="Consolas" w:hAnsi="Consolas"/>
          <w:sz w:val="18"/>
        </w:rPr>
        <w:t>NC_082674.1     84425068                             ..-.......--.--..--.--.--.---.--.-  84425052</w:t>
      </w:r>
    </w:p>
    <w:p>
      <w:r>
        <w:rPr>
          <w:rFonts w:ascii="Consolas" w:hAnsi="Consolas"/>
          <w:sz w:val="18"/>
        </w:rPr>
        <w:t>NC_082674.1     86164608                             ..-.......--.--..--.--.--.---.--.-  86164624</w:t>
      </w:r>
    </w:p>
    <w:p>
      <w:r>
        <w:rPr>
          <w:rFonts w:ascii="Consolas" w:hAnsi="Consolas"/>
          <w:sz w:val="18"/>
        </w:rPr>
        <w:t>NC_082674.1     4682785                              ..-.......--.--..--.--.--.---.--.-  4682801</w:t>
      </w:r>
    </w:p>
    <w:p>
      <w:r>
        <w:rPr>
          <w:rFonts w:ascii="Consolas" w:hAnsi="Consolas"/>
          <w:sz w:val="18"/>
        </w:rPr>
        <w:t>NC_082674.1     11012878                             ..-....C..--.--..--.--.--.---.--.-  11012894</w:t>
      </w:r>
    </w:p>
    <w:p>
      <w:r>
        <w:rPr>
          <w:rFonts w:ascii="Consolas" w:hAnsi="Consolas"/>
          <w:sz w:val="18"/>
        </w:rPr>
        <w:t>NC_082674.1     58153434                             ..-.......--.--..--.--.--.---.--.-  58153418</w:t>
      </w:r>
    </w:p>
    <w:p>
      <w:r>
        <w:rPr>
          <w:rFonts w:ascii="Consolas" w:hAnsi="Consolas"/>
          <w:sz w:val="18"/>
        </w:rPr>
        <w:t>NC_082674.1     7936073                                 .......--.--..--.--.--.---.--C-  7936087</w:t>
      </w:r>
    </w:p>
    <w:p>
      <w:r>
        <w:rPr>
          <w:rFonts w:ascii="Consolas" w:hAnsi="Consolas"/>
          <w:sz w:val="18"/>
        </w:rPr>
        <w:t>NC_082674.1     22102664                              .-.......--.--..--.--.--.---.--.-  22102649</w:t>
      </w:r>
    </w:p>
    <w:p>
      <w:r>
        <w:rPr>
          <w:rFonts w:ascii="Consolas" w:hAnsi="Consolas"/>
          <w:sz w:val="18"/>
        </w:rPr>
        <w:t>NC_082674.1     22102668                              .-...T...--.--..--.--.--.---.--.-  22102653</w:t>
      </w:r>
    </w:p>
    <w:p>
      <w:r>
        <w:rPr>
          <w:rFonts w:ascii="Consolas" w:hAnsi="Consolas"/>
          <w:sz w:val="18"/>
        </w:rPr>
        <w:t>NC_082674.1     30680999                              .-.......--T--..--.--.--.---.--.-  30681014</w:t>
      </w:r>
    </w:p>
    <w:p>
      <w:r>
        <w:rPr>
          <w:rFonts w:ascii="Consolas" w:hAnsi="Consolas"/>
          <w:sz w:val="18"/>
        </w:rPr>
        <w:t>NC_082674.1     34776453                              .-.......--T--A.--.--.--.---.--.-  34776468</w:t>
      </w:r>
    </w:p>
    <w:p>
      <w:r>
        <w:rPr>
          <w:rFonts w:ascii="Consolas" w:hAnsi="Consolas"/>
          <w:sz w:val="18"/>
        </w:rPr>
        <w:t>NC_082674.1     54835788                             ..-.......--.--..--.--.--.---.--.-  54835772</w:t>
      </w:r>
    </w:p>
    <w:p>
      <w:r>
        <w:rPr>
          <w:rFonts w:ascii="Consolas" w:hAnsi="Consolas"/>
          <w:sz w:val="18"/>
        </w:rPr>
        <w:t>NC_082674.1     875883                                .-.......--.--..--.--.--.---.--.-  875868</w:t>
      </w:r>
    </w:p>
    <w:p>
      <w:r>
        <w:rPr>
          <w:rFonts w:ascii="Consolas" w:hAnsi="Consolas"/>
          <w:sz w:val="18"/>
        </w:rPr>
        <w:t>NC_082674.1     1137610                                 .......--.--..--.--.--.---.--.-  1137624</w:t>
      </w:r>
    </w:p>
    <w:p>
      <w:r>
        <w:rPr>
          <w:rFonts w:ascii="Consolas" w:hAnsi="Consolas"/>
          <w:sz w:val="18"/>
        </w:rPr>
        <w:t>NC_082674.1     2884171                               .-.......--.--..--.--.--.---.--.-  2884186</w:t>
      </w:r>
    </w:p>
    <w:p>
      <w:r>
        <w:rPr>
          <w:rFonts w:ascii="Consolas" w:hAnsi="Consolas"/>
          <w:sz w:val="18"/>
        </w:rPr>
        <w:t>NC_082674.1     4190620                               .-.......--.--..--.--.--.---.--.-  4190635</w:t>
      </w:r>
    </w:p>
    <w:p>
      <w:r>
        <w:rPr>
          <w:rFonts w:ascii="Consolas" w:hAnsi="Consolas"/>
          <w:sz w:val="18"/>
        </w:rPr>
        <w:t>NC_082674.1     4536371                                 .......--.--..--.--.--.---.--.-  4536385</w:t>
      </w:r>
    </w:p>
    <w:p>
      <w:r>
        <w:rPr>
          <w:rFonts w:ascii="Consolas" w:hAnsi="Consolas"/>
          <w:sz w:val="18"/>
        </w:rPr>
        <w:t>NC_082674.1     4582811                                 .......--.--..--.--.--.---.--.-  4582797</w:t>
      </w:r>
    </w:p>
    <w:p>
      <w:r>
        <w:rPr>
          <w:rFonts w:ascii="Consolas" w:hAnsi="Consolas"/>
          <w:sz w:val="18"/>
        </w:rPr>
        <w:t>NC_082674.1     7541373                               .-.......--.--..--.--.--.---.--.-  7541358</w:t>
      </w:r>
    </w:p>
    <w:p>
      <w:r>
        <w:rPr>
          <w:rFonts w:ascii="Consolas" w:hAnsi="Consolas"/>
          <w:sz w:val="18"/>
        </w:rPr>
        <w:t>NC_082674.1     8543332                                 .......--.--..--.--.--.---.--.-  8543318</w:t>
      </w:r>
    </w:p>
    <w:p>
      <w:r>
        <w:rPr>
          <w:rFonts w:ascii="Consolas" w:hAnsi="Consolas"/>
          <w:sz w:val="18"/>
        </w:rPr>
        <w:t>NC_082674.1     9202252                              ..-.......--.--..--.--.--.---.--.-  9202236</w:t>
      </w:r>
    </w:p>
    <w:p>
      <w:r>
        <w:rPr>
          <w:rFonts w:ascii="Consolas" w:hAnsi="Consolas"/>
          <w:sz w:val="18"/>
        </w:rPr>
        <w:t>NC_082674.1     9337565                                 .......--.--..--.--.--.---.--.-  9337551</w:t>
      </w:r>
    </w:p>
    <w:p>
      <w:r>
        <w:rPr>
          <w:rFonts w:ascii="Consolas" w:hAnsi="Consolas"/>
          <w:sz w:val="18"/>
        </w:rPr>
        <w:t>NC_082674.1     9919313                                 .......--.--..--.--.--.---.--.-  9919299</w:t>
      </w:r>
    </w:p>
    <w:p>
      <w:r>
        <w:rPr>
          <w:rFonts w:ascii="Consolas" w:hAnsi="Consolas"/>
          <w:sz w:val="18"/>
        </w:rPr>
        <w:t>NC_082674.1     11884360                                .......--.--..--.--.--.---.--.-  11884346</w:t>
      </w:r>
    </w:p>
    <w:p>
      <w:r>
        <w:rPr>
          <w:rFonts w:ascii="Consolas" w:hAnsi="Consolas"/>
          <w:sz w:val="18"/>
        </w:rPr>
        <w:t>NC_082674.1     12879952                                .......--.--..--.--.--.---.--.-  12879938</w:t>
      </w:r>
    </w:p>
    <w:p>
      <w:r>
        <w:rPr>
          <w:rFonts w:ascii="Consolas" w:hAnsi="Consolas"/>
          <w:sz w:val="18"/>
        </w:rPr>
        <w:t>NC_082674.1     23063565                                .......--.--..--.--.--.---.--.-  23063551</w:t>
      </w:r>
    </w:p>
    <w:p>
      <w:r>
        <w:rPr>
          <w:rFonts w:ascii="Consolas" w:hAnsi="Consolas"/>
          <w:sz w:val="18"/>
        </w:rPr>
        <w:t>NC_082674.1     23111837                                .......--.--..--.--.--.---.--.-  23111851</w:t>
      </w:r>
    </w:p>
    <w:p>
      <w:r>
        <w:rPr>
          <w:rFonts w:ascii="Consolas" w:hAnsi="Consolas"/>
          <w:sz w:val="18"/>
        </w:rPr>
        <w:t>NC_082674.1     24336171                              .-.......--.--..--.--.--.---.--.-  24336186</w:t>
      </w:r>
    </w:p>
    <w:p>
      <w:r>
        <w:rPr>
          <w:rFonts w:ascii="Consolas" w:hAnsi="Consolas"/>
          <w:sz w:val="18"/>
        </w:rPr>
        <w:t>NC_082674.1     26694900                                .......--.--..--.--.--.---.--.-  26694914</w:t>
      </w:r>
    </w:p>
    <w:p>
      <w:r>
        <w:rPr>
          <w:rFonts w:ascii="Consolas" w:hAnsi="Consolas"/>
          <w:sz w:val="18"/>
        </w:rPr>
        <w:t>NC_082674.1     28990730                              .-.......--.--..--.--.--.---.--.-  28990715</w:t>
      </w:r>
    </w:p>
    <w:p>
      <w:r>
        <w:rPr>
          <w:rFonts w:ascii="Consolas" w:hAnsi="Consolas"/>
          <w:sz w:val="18"/>
        </w:rPr>
        <w:t>NC_082674.1     30918135                                .......--.--..--.--.--.---.--.-  30918121</w:t>
      </w:r>
    </w:p>
    <w:p>
      <w:r>
        <w:rPr>
          <w:rFonts w:ascii="Consolas" w:hAnsi="Consolas"/>
          <w:sz w:val="18"/>
        </w:rPr>
        <w:t>NC_082674.1     33319363                              .-.......--.--..--.--.--.---.--.-  33319348</w:t>
      </w:r>
    </w:p>
    <w:p>
      <w:r>
        <w:rPr>
          <w:rFonts w:ascii="Consolas" w:hAnsi="Consolas"/>
          <w:sz w:val="18"/>
        </w:rPr>
        <w:t>NC_082674.1     34023524                              .-.......--.--..--.--.--.---.--.-  34023509</w:t>
      </w:r>
    </w:p>
    <w:p>
      <w:r>
        <w:rPr>
          <w:rFonts w:ascii="Consolas" w:hAnsi="Consolas"/>
          <w:sz w:val="18"/>
        </w:rPr>
        <w:t>NC_082674.1     34571268                              .-.......--.--..--.--.--.---.--.-  34571283</w:t>
      </w:r>
    </w:p>
    <w:p>
      <w:r>
        <w:rPr>
          <w:rFonts w:ascii="Consolas" w:hAnsi="Consolas"/>
          <w:sz w:val="18"/>
        </w:rPr>
        <w:t>NC_082674.1     34571277                                .......--.--..--.--.--.---.--.-  34571291</w:t>
      </w:r>
    </w:p>
    <w:p>
      <w:r>
        <w:rPr>
          <w:rFonts w:ascii="Consolas" w:hAnsi="Consolas"/>
          <w:sz w:val="18"/>
        </w:rPr>
        <w:t>NC_082674.1     35230283                                .......--.--..--.--.--.---.--.-  35230297</w:t>
      </w:r>
    </w:p>
    <w:p>
      <w:r>
        <w:rPr>
          <w:rFonts w:ascii="Consolas" w:hAnsi="Consolas"/>
          <w:sz w:val="18"/>
        </w:rPr>
        <w:t>NC_082674.1     35649874                              .-.......--.--..--.--.--.---.--.-  35649889</w:t>
      </w:r>
    </w:p>
    <w:p>
      <w:r>
        <w:rPr>
          <w:rFonts w:ascii="Consolas" w:hAnsi="Consolas"/>
          <w:sz w:val="18"/>
        </w:rPr>
        <w:t>NC_082674.1     37197902                                .......--.--..--.--.--.---.--.-  37197916</w:t>
      </w:r>
    </w:p>
    <w:p>
      <w:r>
        <w:rPr>
          <w:rFonts w:ascii="Consolas" w:hAnsi="Consolas"/>
          <w:sz w:val="18"/>
        </w:rPr>
        <w:t>NC_082674.1     37477064                              .-.......--.--..--.--.--.---.--.-  37477049</w:t>
      </w:r>
    </w:p>
    <w:p>
      <w:r>
        <w:rPr>
          <w:rFonts w:ascii="Consolas" w:hAnsi="Consolas"/>
          <w:sz w:val="18"/>
        </w:rPr>
        <w:t>NC_082674.1     37594805                                .......--.--..--.--.--.---.--.-  37594819</w:t>
      </w:r>
    </w:p>
    <w:p>
      <w:r>
        <w:rPr>
          <w:rFonts w:ascii="Consolas" w:hAnsi="Consolas"/>
          <w:sz w:val="18"/>
        </w:rPr>
        <w:t>NC_082674.1     41796914                                .......--.--..--.--.--.---.--.-  41796928</w:t>
      </w:r>
    </w:p>
    <w:p>
      <w:r>
        <w:rPr>
          <w:rFonts w:ascii="Consolas" w:hAnsi="Consolas"/>
          <w:sz w:val="18"/>
        </w:rPr>
        <w:t>NC_082674.1     42485323                                .......--.--..--.--.--.---.--.-  42485309</w:t>
      </w:r>
    </w:p>
    <w:p>
      <w:r>
        <w:rPr>
          <w:rFonts w:ascii="Consolas" w:hAnsi="Consolas"/>
          <w:sz w:val="18"/>
        </w:rPr>
        <w:t>NC_082674.1     45132362                                  .....--.--..--.--.--.---.--.-  45132374</w:t>
      </w:r>
    </w:p>
    <w:p>
      <w:r>
        <w:rPr>
          <w:rFonts w:ascii="Consolas" w:hAnsi="Consolas"/>
          <w:sz w:val="18"/>
        </w:rPr>
        <w:t>NC_082674.1     47128139                                .......--.--..--.--.--.---.--.-  47128153</w:t>
      </w:r>
    </w:p>
    <w:p>
      <w:r>
        <w:rPr>
          <w:rFonts w:ascii="Consolas" w:hAnsi="Consolas"/>
          <w:sz w:val="18"/>
        </w:rPr>
        <w:t>NC_082674.1     51439127                              .-.......--.--..--.--.--.---.--.-  51439142</w:t>
      </w:r>
    </w:p>
    <w:p>
      <w:r>
        <w:rPr>
          <w:rFonts w:ascii="Consolas" w:hAnsi="Consolas"/>
          <w:sz w:val="18"/>
        </w:rPr>
        <w:t>NC_082674.1     51439132                                .......--.--..--.--.--.---.--.-  51439146</w:t>
      </w:r>
    </w:p>
    <w:p>
      <w:r>
        <w:rPr>
          <w:rFonts w:ascii="Consolas" w:hAnsi="Consolas"/>
          <w:sz w:val="18"/>
        </w:rPr>
        <w:t>NC_082674.1     51708260                                  .....--.--..--.--.--.---.--.-  51708272</w:t>
      </w:r>
    </w:p>
    <w:p>
      <w:r>
        <w:rPr>
          <w:rFonts w:ascii="Consolas" w:hAnsi="Consolas"/>
          <w:sz w:val="18"/>
        </w:rPr>
        <w:t>NC_082674.1     53591608                              .-.......--.--..--.--.--.---.--.-  53591593</w:t>
      </w:r>
    </w:p>
    <w:p>
      <w:r>
        <w:rPr>
          <w:rFonts w:ascii="Consolas" w:hAnsi="Consolas"/>
          <w:sz w:val="18"/>
        </w:rPr>
        <w:t>NC_082674.1     53627073                              .-.......--.--..--.--.--.---.--.-  53627058</w:t>
      </w:r>
    </w:p>
    <w:p>
      <w:r>
        <w:rPr>
          <w:rFonts w:ascii="Consolas" w:hAnsi="Consolas"/>
          <w:sz w:val="18"/>
        </w:rPr>
        <w:t>NC_082674.1     57042111                              .-.......--.--..--.--.--.---.--.-  57042126</w:t>
      </w:r>
    </w:p>
    <w:p>
      <w:r>
        <w:rPr>
          <w:rFonts w:ascii="Consolas" w:hAnsi="Consolas"/>
          <w:sz w:val="18"/>
        </w:rPr>
        <w:t>NC_082674.1     57228422                                .......--.--..--.--.--.---.--.-  57228408</w:t>
      </w:r>
    </w:p>
    <w:p>
      <w:r>
        <w:rPr>
          <w:rFonts w:ascii="Consolas" w:hAnsi="Consolas"/>
          <w:sz w:val="18"/>
        </w:rPr>
        <w:t>NC_082674.1     58286642                                .......--.--..--.--.--.---.--.-  58286628</w:t>
      </w:r>
    </w:p>
    <w:p>
      <w:r>
        <w:rPr>
          <w:rFonts w:ascii="Consolas" w:hAnsi="Consolas"/>
          <w:sz w:val="18"/>
        </w:rPr>
        <w:t>NC_082674.1     59806185                                .......--.--..--.--.--.---.--.-  59806171</w:t>
      </w:r>
    </w:p>
    <w:p>
      <w:r>
        <w:rPr>
          <w:rFonts w:ascii="Consolas" w:hAnsi="Consolas"/>
          <w:sz w:val="18"/>
        </w:rPr>
        <w:t>NC_082674.1     60198463                              .-.......--.--..--.--.--.---.--.-  60198448</w:t>
      </w:r>
    </w:p>
    <w:p>
      <w:r>
        <w:rPr>
          <w:rFonts w:ascii="Consolas" w:hAnsi="Consolas"/>
          <w:sz w:val="18"/>
        </w:rPr>
        <w:t>NC_082674.1     60526018                                .......--.--..--.--.--.---.--.-  60526004</w:t>
      </w:r>
    </w:p>
    <w:p>
      <w:r>
        <w:rPr>
          <w:rFonts w:ascii="Consolas" w:hAnsi="Consolas"/>
          <w:sz w:val="18"/>
        </w:rPr>
        <w:t>NC_082674.1     62977821                                .......--.--..--.--.--.---.--.-  62977835</w:t>
      </w:r>
    </w:p>
    <w:p>
      <w:r>
        <w:rPr>
          <w:rFonts w:ascii="Consolas" w:hAnsi="Consolas"/>
          <w:sz w:val="18"/>
        </w:rPr>
        <w:t>NC_082674.1     79294291                                .......--.--..--.--.--.---.--.-  79294277</w:t>
      </w:r>
    </w:p>
    <w:p>
      <w:r>
        <w:rPr>
          <w:rFonts w:ascii="Consolas" w:hAnsi="Consolas"/>
          <w:sz w:val="18"/>
        </w:rPr>
        <w:t>NC_082674.1     79541012                              .-.......--.--..--.--.--.---.--.-  79541027</w:t>
      </w:r>
    </w:p>
    <w:p>
      <w:r>
        <w:rPr>
          <w:rFonts w:ascii="Consolas" w:hAnsi="Consolas"/>
          <w:sz w:val="18"/>
        </w:rPr>
        <w:t>NC_082674.1     81120081                                .......--.--..--.--.--.---.--.-  81120095</w:t>
      </w:r>
    </w:p>
    <w:p>
      <w:r>
        <w:rPr>
          <w:rFonts w:ascii="Consolas" w:hAnsi="Consolas"/>
          <w:sz w:val="18"/>
        </w:rPr>
        <w:t>NC_082674.1     81573669                                .......--.--..--.--.--.---.--.-  81573655</w:t>
      </w:r>
    </w:p>
    <w:p>
      <w:r>
        <w:rPr>
          <w:rFonts w:ascii="Consolas" w:hAnsi="Consolas"/>
          <w:sz w:val="18"/>
        </w:rPr>
        <w:t>NC_082674.1     82510284                                .......--.--..--.--.--.---.--.-  82510270</w:t>
      </w:r>
    </w:p>
    <w:p>
      <w:r>
        <w:rPr>
          <w:rFonts w:ascii="Consolas" w:hAnsi="Consolas"/>
          <w:sz w:val="18"/>
        </w:rPr>
        <w:t>NC_082674.1     82510289                              .-.......--.--..--.--.--.---.--.-  82510274</w:t>
      </w:r>
    </w:p>
    <w:p>
      <w:r>
        <w:rPr>
          <w:rFonts w:ascii="Consolas" w:hAnsi="Consolas"/>
          <w:sz w:val="18"/>
        </w:rPr>
        <w:t>NC_082674.1     82650769                                .......--.--..--.--.--.---.--.-  82650755</w:t>
      </w:r>
    </w:p>
    <w:p>
      <w:r>
        <w:rPr>
          <w:rFonts w:ascii="Consolas" w:hAnsi="Consolas"/>
          <w:sz w:val="18"/>
        </w:rPr>
        <w:t>NC_082674.1     82650790                              .-.......--.--..--.--.--.---.--.-  82650775</w:t>
      </w:r>
    </w:p>
    <w:p>
      <w:r>
        <w:rPr>
          <w:rFonts w:ascii="Consolas" w:hAnsi="Consolas"/>
          <w:sz w:val="18"/>
        </w:rPr>
        <w:t>NC_082674.1     84764522                                .......--.--..--.--.--.---.--.-  84764536</w:t>
      </w:r>
    </w:p>
    <w:p>
      <w:r>
        <w:rPr>
          <w:rFonts w:ascii="Consolas" w:hAnsi="Consolas"/>
          <w:sz w:val="18"/>
        </w:rPr>
        <w:t>NC_082674.1     85192455                                .......--.--..--.--.--.---.--.-  85192441</w:t>
      </w:r>
    </w:p>
    <w:p>
      <w:r>
        <w:rPr>
          <w:rFonts w:ascii="Consolas" w:hAnsi="Consolas"/>
          <w:sz w:val="18"/>
        </w:rPr>
        <w:t>NC_082674.1     87013134                              .-.......--.--..--.--.--.---.--.-  87013149</w:t>
      </w:r>
    </w:p>
    <w:p>
      <w:r>
        <w:rPr>
          <w:rFonts w:ascii="Consolas" w:hAnsi="Consolas"/>
          <w:sz w:val="18"/>
        </w:rPr>
        <w:t>NC_082674.1     87013143                                .......--.--..--.--.--.---.--.-  87013157</w:t>
      </w:r>
    </w:p>
    <w:p>
      <w:r>
        <w:rPr>
          <w:rFonts w:ascii="Consolas" w:hAnsi="Consolas"/>
          <w:sz w:val="18"/>
        </w:rPr>
        <w:t>NC_082674.1     87637228                                .......--.--..--.--.--.---.--.-  87637214</w:t>
      </w:r>
    </w:p>
    <w:p>
      <w:r>
        <w:rPr>
          <w:rFonts w:ascii="Consolas" w:hAnsi="Consolas"/>
          <w:sz w:val="18"/>
        </w:rPr>
        <w:t>NC_082674.1     87637233                              .-.......--.--..--.--.--.---.--.-  87637218</w:t>
      </w:r>
    </w:p>
    <w:p>
      <w:r>
        <w:rPr>
          <w:rFonts w:ascii="Consolas" w:hAnsi="Consolas"/>
          <w:sz w:val="18"/>
        </w:rPr>
        <w:t>NC_082674.1     88345698                              .-.......--.--..--.--.--.---.--.-  88345683</w:t>
      </w:r>
    </w:p>
    <w:p>
      <w:r>
        <w:rPr>
          <w:rFonts w:ascii="Consolas" w:hAnsi="Consolas"/>
          <w:sz w:val="18"/>
        </w:rPr>
        <w:t>NC_082674.1     89192761                              .-.......--.--..--.--.--.---.--.-  89192776</w:t>
      </w:r>
    </w:p>
    <w:p>
      <w:r>
        <w:rPr>
          <w:rFonts w:ascii="Consolas" w:hAnsi="Consolas"/>
          <w:sz w:val="18"/>
        </w:rPr>
        <w:t>NC_082674.1     89192770                                .......--.--..--.--.--.---.--.-  89192784</w:t>
      </w:r>
    </w:p>
    <w:p>
      <w:r>
        <w:rPr>
          <w:rFonts w:ascii="Consolas" w:hAnsi="Consolas"/>
          <w:sz w:val="18"/>
        </w:rPr>
        <w:t>NC_082674.1     4536375                                 .......--.--..--.--.--.---.--.-  4536389</w:t>
      </w:r>
    </w:p>
    <w:p>
      <w:r>
        <w:rPr>
          <w:rFonts w:ascii="Consolas" w:hAnsi="Consolas"/>
          <w:sz w:val="18"/>
        </w:rPr>
        <w:t>NC_082674.1     5114591                               .-.......--.--..--.--.--.---.--.-  5114606</w:t>
      </w:r>
    </w:p>
    <w:p>
      <w:r>
        <w:rPr>
          <w:rFonts w:ascii="Consolas" w:hAnsi="Consolas"/>
          <w:sz w:val="18"/>
        </w:rPr>
        <w:t>NC_082674.1     18823331                                .......--.--..--.--.--.---.--.-  18823345</w:t>
      </w:r>
    </w:p>
    <w:p>
      <w:r>
        <w:rPr>
          <w:rFonts w:ascii="Consolas" w:hAnsi="Consolas"/>
          <w:sz w:val="18"/>
        </w:rPr>
        <w:t>NC_082674.1     34724693                              .-.......--.--..--.--.--.---.--.-  34724708</w:t>
      </w:r>
    </w:p>
    <w:p>
      <w:r>
        <w:rPr>
          <w:rFonts w:ascii="Consolas" w:hAnsi="Consolas"/>
          <w:sz w:val="18"/>
        </w:rPr>
        <w:t>NC_082674.1     35746151                            ...-.......--.--..--.--.--.---.--.-  35746168</w:t>
      </w:r>
    </w:p>
    <w:p>
      <w:r>
        <w:rPr>
          <w:rFonts w:ascii="Consolas" w:hAnsi="Consolas"/>
          <w:sz w:val="18"/>
        </w:rPr>
        <w:t>NC_082674.1     55618007                              .-......C--.--..--.--.--.---.--.-  55618022</w:t>
      </w:r>
    </w:p>
    <w:p>
      <w:r>
        <w:rPr>
          <w:rFonts w:ascii="Consolas" w:hAnsi="Consolas"/>
          <w:sz w:val="18"/>
        </w:rPr>
        <w:t>NC_082674.1     82399573                                .......--.--..--.--.--.---C--.-  82399587</w:t>
      </w:r>
    </w:p>
    <w:p>
      <w:r>
        <w:rPr>
          <w:rFonts w:ascii="Consolas" w:hAnsi="Consolas"/>
          <w:sz w:val="18"/>
        </w:rPr>
        <w:t>NC_082674.1     83554317                                .......--.--..--.--.--.---.--.-  83554331</w:t>
      </w:r>
    </w:p>
    <w:p>
      <w:r>
        <w:rPr>
          <w:rFonts w:ascii="Consolas" w:hAnsi="Consolas"/>
          <w:sz w:val="18"/>
        </w:rPr>
        <w:t>NC_082674.1     4536379                                 .......--.--..--.--.--.---.--.-  4536393</w:t>
      </w:r>
    </w:p>
    <w:p>
      <w:r>
        <w:rPr>
          <w:rFonts w:ascii="Consolas" w:hAnsi="Consolas"/>
          <w:sz w:val="18"/>
        </w:rPr>
        <w:t>NC_082674.1     12611695                                .......--.--..--.--.--.---.--G-  12611681</w:t>
      </w:r>
    </w:p>
    <w:p>
      <w:r>
        <w:rPr>
          <w:rFonts w:ascii="Consolas" w:hAnsi="Consolas"/>
          <w:sz w:val="18"/>
        </w:rPr>
        <w:t>NC_082674.1     16810087                                .......--.--..--.--.--.---.--.-  16810101</w:t>
      </w:r>
    </w:p>
    <w:p>
      <w:r>
        <w:rPr>
          <w:rFonts w:ascii="Consolas" w:hAnsi="Consolas"/>
          <w:sz w:val="18"/>
        </w:rPr>
        <w:t>NC_082674.1     18823339                                .......--.--..--.--.--.---.--.-  18823353</w:t>
      </w:r>
    </w:p>
    <w:p>
      <w:r>
        <w:rPr>
          <w:rFonts w:ascii="Consolas" w:hAnsi="Consolas"/>
          <w:sz w:val="18"/>
        </w:rPr>
        <w:t>NC_082674.1     26694887                              .-.......--T--A.--.--.--.---.--.-  26694902</w:t>
      </w:r>
    </w:p>
    <w:p>
      <w:r>
        <w:rPr>
          <w:rFonts w:ascii="Consolas" w:hAnsi="Consolas"/>
          <w:sz w:val="18"/>
        </w:rPr>
        <w:t>NC_082674.1     37477047                                .......--.--..--.--.--.---.--.-  37477033</w:t>
      </w:r>
    </w:p>
    <w:p>
      <w:r>
        <w:rPr>
          <w:rFonts w:ascii="Consolas" w:hAnsi="Consolas"/>
          <w:sz w:val="18"/>
        </w:rPr>
        <w:t>NC_082674.1     45062840                                .....C.--.--.C--.--.--.---.--.-  45062854</w:t>
      </w:r>
    </w:p>
    <w:p>
      <w:r>
        <w:rPr>
          <w:rFonts w:ascii="Consolas" w:hAnsi="Consolas"/>
          <w:sz w:val="18"/>
        </w:rPr>
        <w:t>NC_082674.1     54216159                              .-......A--T--..--.--.--.---.--.-  54216144</w:t>
      </w:r>
    </w:p>
    <w:p>
      <w:r>
        <w:rPr>
          <w:rFonts w:ascii="Consolas" w:hAnsi="Consolas"/>
          <w:sz w:val="18"/>
        </w:rPr>
        <w:t>NC_082674.1     59267817                                .......--C--C.--.--.--.---.--.-  59267803</w:t>
      </w:r>
    </w:p>
    <w:p>
      <w:r>
        <w:rPr>
          <w:rFonts w:ascii="Consolas" w:hAnsi="Consolas"/>
          <w:sz w:val="18"/>
        </w:rPr>
        <w:t>NC_082674.1     60506482                          .....-.......--.--..--.--.--.---.--.-  60506463</w:t>
      </w:r>
    </w:p>
    <w:p>
      <w:r>
        <w:rPr>
          <w:rFonts w:ascii="Consolas" w:hAnsi="Consolas"/>
          <w:sz w:val="18"/>
        </w:rPr>
        <w:t>NC_082674.1     74617312                                .......--.--..--.--.--.---.--.-  74617298</w:t>
      </w:r>
    </w:p>
    <w:p>
      <w:r>
        <w:rPr>
          <w:rFonts w:ascii="Consolas" w:hAnsi="Consolas"/>
          <w:sz w:val="18"/>
        </w:rPr>
        <w:t>NC_082674.1     83523720                              .-.......--.--..--.--G--.---.--.-  83523735</w:t>
      </w:r>
    </w:p>
    <w:p>
      <w:r>
        <w:rPr>
          <w:rFonts w:ascii="Consolas" w:hAnsi="Consolas"/>
          <w:sz w:val="18"/>
        </w:rPr>
        <w:t>NC_082674.1     875874                                  .......--.--..--.--.--.---.--.-  875860</w:t>
      </w:r>
    </w:p>
    <w:p>
      <w:r>
        <w:rPr>
          <w:rFonts w:ascii="Consolas" w:hAnsi="Consolas"/>
          <w:sz w:val="18"/>
        </w:rPr>
        <w:t>NC_082674.1     875878                                  .......--.--..--.--.--.---.--.-  875864</w:t>
      </w:r>
    </w:p>
    <w:p>
      <w:r>
        <w:rPr>
          <w:rFonts w:ascii="Consolas" w:hAnsi="Consolas"/>
          <w:sz w:val="18"/>
        </w:rPr>
        <w:t>NC_082674.1     1842608                                 .......--.--..--.--.--.---.--.-  1842594</w:t>
      </w:r>
    </w:p>
    <w:p>
      <w:r>
        <w:rPr>
          <w:rFonts w:ascii="Consolas" w:hAnsi="Consolas"/>
          <w:sz w:val="18"/>
        </w:rPr>
        <w:t>NC_082674.1     1842612                                 .......--.--..--.--.--.---.--.-  1842598</w:t>
      </w:r>
    </w:p>
    <w:p>
      <w:r>
        <w:rPr>
          <w:rFonts w:ascii="Consolas" w:hAnsi="Consolas"/>
          <w:sz w:val="18"/>
        </w:rPr>
        <w:t>NC_082674.1     1842616                                 .......--.--..--.--.--.---.--.-  1842602</w:t>
      </w:r>
    </w:p>
    <w:p>
      <w:r>
        <w:rPr>
          <w:rFonts w:ascii="Consolas" w:hAnsi="Consolas"/>
          <w:sz w:val="18"/>
        </w:rPr>
        <w:t>NC_082674.1     1842620                                 .......--.--..--.--.--.---.--.-  1842606</w:t>
      </w:r>
    </w:p>
    <w:p>
      <w:r>
        <w:rPr>
          <w:rFonts w:ascii="Consolas" w:hAnsi="Consolas"/>
          <w:sz w:val="18"/>
        </w:rPr>
        <w:t>NC_082674.1     4536363                                 .......--.--..--.--.--.---.--.-  4536377</w:t>
      </w:r>
    </w:p>
    <w:p>
      <w:r>
        <w:rPr>
          <w:rFonts w:ascii="Consolas" w:hAnsi="Consolas"/>
          <w:sz w:val="18"/>
        </w:rPr>
        <w:t>NC_082674.1     4536367                                 .......--.--..--.--.--.---.--.-  4536381</w:t>
      </w:r>
    </w:p>
    <w:p>
      <w:r>
        <w:rPr>
          <w:rFonts w:ascii="Consolas" w:hAnsi="Consolas"/>
          <w:sz w:val="18"/>
        </w:rPr>
        <w:t>NC_082674.1     4582815                                 .......--.--..--.--.--.---.--.-  4582801</w:t>
      </w:r>
    </w:p>
    <w:p>
      <w:r>
        <w:rPr>
          <w:rFonts w:ascii="Consolas" w:hAnsi="Consolas"/>
          <w:sz w:val="18"/>
        </w:rPr>
        <w:t>NC_082674.1     4582819                                 .......--.--..--.--.--.---.--.-  4582805</w:t>
      </w:r>
    </w:p>
    <w:p>
      <w:r>
        <w:rPr>
          <w:rFonts w:ascii="Consolas" w:hAnsi="Consolas"/>
          <w:sz w:val="18"/>
        </w:rPr>
        <w:t>NC_082674.1     7414902                            ....-.......--.--..--.--.--.---.--.-  7414884</w:t>
      </w:r>
    </w:p>
    <w:p>
      <w:r>
        <w:rPr>
          <w:rFonts w:ascii="Consolas" w:hAnsi="Consolas"/>
          <w:sz w:val="18"/>
        </w:rPr>
        <w:t>NC_082674.1     7541360                                 .......--.--..--.--.--.---.--.-  7541346</w:t>
      </w:r>
    </w:p>
    <w:p>
      <w:r>
        <w:rPr>
          <w:rFonts w:ascii="Consolas" w:hAnsi="Consolas"/>
          <w:sz w:val="18"/>
        </w:rPr>
        <w:t>NC_082674.1     7541364                                 .......--.--..--.--.--.---.--.-  7541350</w:t>
      </w:r>
    </w:p>
    <w:p>
      <w:r>
        <w:rPr>
          <w:rFonts w:ascii="Consolas" w:hAnsi="Consolas"/>
          <w:sz w:val="18"/>
        </w:rPr>
        <w:t>NC_082674.1     7541368                                 .......--.--..--.--.--.---.--.-  7541354</w:t>
      </w:r>
    </w:p>
    <w:p>
      <w:r>
        <w:rPr>
          <w:rFonts w:ascii="Consolas" w:hAnsi="Consolas"/>
          <w:sz w:val="18"/>
        </w:rPr>
        <w:t>NC_082674.1     7997179                                 .......--.--..--.--.--.---.--.-  7997165</w:t>
      </w:r>
    </w:p>
    <w:p>
      <w:r>
        <w:rPr>
          <w:rFonts w:ascii="Consolas" w:hAnsi="Consolas"/>
          <w:sz w:val="18"/>
        </w:rPr>
        <w:t>NC_082674.1     7997183                                 .......--.--..--.--.--.---.--.-  7997169</w:t>
      </w:r>
    </w:p>
    <w:p>
      <w:r>
        <w:rPr>
          <w:rFonts w:ascii="Consolas" w:hAnsi="Consolas"/>
          <w:sz w:val="18"/>
        </w:rPr>
        <w:t>NC_082674.1     7997187                                 .......--.--..--.--.--.---.--.-  7997173</w:t>
      </w:r>
    </w:p>
    <w:p>
      <w:r>
        <w:rPr>
          <w:rFonts w:ascii="Consolas" w:hAnsi="Consolas"/>
          <w:sz w:val="18"/>
        </w:rPr>
        <w:t>NC_082674.1     8177256                                 .......--.--..--.--.--.---.--.-  8177270</w:t>
      </w:r>
    </w:p>
    <w:p>
      <w:r>
        <w:rPr>
          <w:rFonts w:ascii="Consolas" w:hAnsi="Consolas"/>
          <w:sz w:val="18"/>
        </w:rPr>
        <w:t>NC_082674.1     8543336                                 .......--.--..--.--.--.---.--.-  8543322</w:t>
      </w:r>
    </w:p>
    <w:p>
      <w:r>
        <w:rPr>
          <w:rFonts w:ascii="Consolas" w:hAnsi="Consolas"/>
          <w:sz w:val="18"/>
        </w:rPr>
        <w:t>NC_082674.1     9337569                                 .......--.--..--.--.--.---.--.-  9337555</w:t>
      </w:r>
    </w:p>
    <w:p>
      <w:r>
        <w:rPr>
          <w:rFonts w:ascii="Consolas" w:hAnsi="Consolas"/>
          <w:sz w:val="18"/>
        </w:rPr>
        <w:t>NC_082674.1     9919317                                 .......--.--..--.--.--.---.--.-  9919303</w:t>
      </w:r>
    </w:p>
    <w:p>
      <w:r>
        <w:rPr>
          <w:rFonts w:ascii="Consolas" w:hAnsi="Consolas"/>
          <w:sz w:val="18"/>
        </w:rPr>
        <w:t>NC_082674.1     11884364                                .......--.--..--.--.--.---.--.-  11884350</w:t>
      </w:r>
    </w:p>
    <w:p>
      <w:r>
        <w:rPr>
          <w:rFonts w:ascii="Consolas" w:hAnsi="Consolas"/>
          <w:sz w:val="18"/>
        </w:rPr>
        <w:t>NC_082674.1     11884368                                .......--.--..--.--.--.---.--.-  11884354</w:t>
      </w:r>
    </w:p>
    <w:p>
      <w:r>
        <w:rPr>
          <w:rFonts w:ascii="Consolas" w:hAnsi="Consolas"/>
          <w:sz w:val="18"/>
        </w:rPr>
        <w:t>NC_082674.1     12879956                                .......--.--..--.--.--.---.--.-  12879942</w:t>
      </w:r>
    </w:p>
    <w:p>
      <w:r>
        <w:rPr>
          <w:rFonts w:ascii="Consolas" w:hAnsi="Consolas"/>
          <w:sz w:val="18"/>
        </w:rPr>
        <w:t>NC_082674.1     12879960                                .......--.--..--.--.--.---.--.-  12879946</w:t>
      </w:r>
    </w:p>
    <w:p>
      <w:r>
        <w:rPr>
          <w:rFonts w:ascii="Consolas" w:hAnsi="Consolas"/>
          <w:sz w:val="18"/>
        </w:rPr>
        <w:t>NC_082674.1     12879964                                .......--.--..--.--.--.---.--.-  12879950</w:t>
      </w:r>
    </w:p>
    <w:p>
      <w:r>
        <w:rPr>
          <w:rFonts w:ascii="Consolas" w:hAnsi="Consolas"/>
          <w:sz w:val="18"/>
        </w:rPr>
        <w:t>NC_082674.1     12879968                                .......--.--..--.--.--.---.--.-  12879954</w:t>
      </w:r>
    </w:p>
    <w:p>
      <w:r>
        <w:rPr>
          <w:rFonts w:ascii="Consolas" w:hAnsi="Consolas"/>
          <w:sz w:val="18"/>
        </w:rPr>
        <w:t>NC_082674.1     13573774                                .......--.--..--.--.--.---.--.-  13573788</w:t>
      </w:r>
    </w:p>
    <w:p>
      <w:r>
        <w:rPr>
          <w:rFonts w:ascii="Consolas" w:hAnsi="Consolas"/>
          <w:sz w:val="18"/>
        </w:rPr>
        <w:t>NC_082674.1     13573778                                .......--.--..--.--.--.---.--.-  13573792</w:t>
      </w:r>
    </w:p>
    <w:p>
      <w:r>
        <w:rPr>
          <w:rFonts w:ascii="Consolas" w:hAnsi="Consolas"/>
          <w:sz w:val="18"/>
        </w:rPr>
        <w:t>NC_082674.1     13573782                                .......--.--..--.--.--.---.--.-  13573796</w:t>
      </w:r>
    </w:p>
    <w:p>
      <w:r>
        <w:rPr>
          <w:rFonts w:ascii="Consolas" w:hAnsi="Consolas"/>
          <w:sz w:val="18"/>
        </w:rPr>
        <w:t>NC_082674.1     14031810                                .......--.--..--.--.--.---.--.-  14031796</w:t>
      </w:r>
    </w:p>
    <w:p>
      <w:r>
        <w:rPr>
          <w:rFonts w:ascii="Consolas" w:hAnsi="Consolas"/>
          <w:sz w:val="18"/>
        </w:rPr>
        <w:t>NC_082674.1     14639078                              .-.......--.--..--.--.--.---.--.-  14639063</w:t>
      </w:r>
    </w:p>
    <w:p>
      <w:r>
        <w:rPr>
          <w:rFonts w:ascii="Consolas" w:hAnsi="Consolas"/>
          <w:sz w:val="18"/>
        </w:rPr>
        <w:t>NC_082674.1     17238540                                .......--.--..--.--.--.---.--.-  17238526</w:t>
      </w:r>
    </w:p>
    <w:p>
      <w:r>
        <w:rPr>
          <w:rFonts w:ascii="Consolas" w:hAnsi="Consolas"/>
          <w:sz w:val="18"/>
        </w:rPr>
        <w:t>NC_082674.1     17238544                                .......--.--..--.--.--.---.--.-  17238530</w:t>
      </w:r>
    </w:p>
    <w:p>
      <w:r>
        <w:rPr>
          <w:rFonts w:ascii="Consolas" w:hAnsi="Consolas"/>
          <w:sz w:val="18"/>
        </w:rPr>
        <w:t>NC_082674.1     18399976                                 ......--.--..--.--.--.---.--.-  18399989</w:t>
      </w:r>
    </w:p>
    <w:p>
      <w:r>
        <w:rPr>
          <w:rFonts w:ascii="Consolas" w:hAnsi="Consolas"/>
          <w:sz w:val="18"/>
        </w:rPr>
        <w:t>NC_082674.1     19415271                                .......--.--..--.--.--.---.--.-  19415285</w:t>
      </w:r>
    </w:p>
    <w:p>
      <w:r>
        <w:rPr>
          <w:rFonts w:ascii="Consolas" w:hAnsi="Consolas"/>
          <w:sz w:val="18"/>
        </w:rPr>
        <w:t>NC_082674.1     19415275                                .......--.--..--.--.--.---.--.-  19415289</w:t>
      </w:r>
    </w:p>
    <w:p>
      <w:r>
        <w:rPr>
          <w:rFonts w:ascii="Consolas" w:hAnsi="Consolas"/>
          <w:sz w:val="18"/>
        </w:rPr>
        <w:t>NC_082674.1     19415279                                .......--.--..--.--.--.---.--.-  19415293</w:t>
      </w:r>
    </w:p>
    <w:p>
      <w:r>
        <w:rPr>
          <w:rFonts w:ascii="Consolas" w:hAnsi="Consolas"/>
          <w:sz w:val="18"/>
        </w:rPr>
        <w:t>NC_082674.1     19415283                                .......--.--..--.--.--.---.--.-  19415297</w:t>
      </w:r>
    </w:p>
    <w:p>
      <w:r>
        <w:rPr>
          <w:rFonts w:ascii="Consolas" w:hAnsi="Consolas"/>
          <w:sz w:val="18"/>
        </w:rPr>
        <w:t>NC_082674.1     19415287                                .......--.--..--.--.--.---.--.-  19415301</w:t>
      </w:r>
    </w:p>
    <w:p>
      <w:r>
        <w:rPr>
          <w:rFonts w:ascii="Consolas" w:hAnsi="Consolas"/>
          <w:sz w:val="18"/>
        </w:rPr>
        <w:t>NC_082674.1     19415291                                .......--.--..--.--.--.---.--.-  19415305</w:t>
      </w:r>
    </w:p>
    <w:p>
      <w:r>
        <w:rPr>
          <w:rFonts w:ascii="Consolas" w:hAnsi="Consolas"/>
          <w:sz w:val="18"/>
        </w:rPr>
        <w:t>NC_082674.1     19415295                                .......--.--..--.--.--.---.--.-  19415309</w:t>
      </w:r>
    </w:p>
    <w:p>
      <w:r>
        <w:rPr>
          <w:rFonts w:ascii="Consolas" w:hAnsi="Consolas"/>
          <w:sz w:val="18"/>
        </w:rPr>
        <w:t>NC_082674.1     19415299                                .......--.--..--.--.--.---.--.-  19415313</w:t>
      </w:r>
    </w:p>
    <w:p>
      <w:r>
        <w:rPr>
          <w:rFonts w:ascii="Consolas" w:hAnsi="Consolas"/>
          <w:sz w:val="18"/>
        </w:rPr>
        <w:t>NC_082674.1     20059641                                .......--.--..--.--.--.---.--.-  20059655</w:t>
      </w:r>
    </w:p>
    <w:p>
      <w:r>
        <w:rPr>
          <w:rFonts w:ascii="Consolas" w:hAnsi="Consolas"/>
          <w:sz w:val="18"/>
        </w:rPr>
        <w:t>NC_082674.1     20163407                                .......--.--..--.--.--.---.--.-  20163393</w:t>
      </w:r>
    </w:p>
    <w:p>
      <w:r>
        <w:rPr>
          <w:rFonts w:ascii="Consolas" w:hAnsi="Consolas"/>
          <w:sz w:val="18"/>
        </w:rPr>
        <w:t>NC_082674.1     20163411                                .......--.--..--.--.--.---.--.-  20163397</w:t>
      </w:r>
    </w:p>
    <w:p>
      <w:r>
        <w:rPr>
          <w:rFonts w:ascii="Consolas" w:hAnsi="Consolas"/>
          <w:sz w:val="18"/>
        </w:rPr>
        <w:t>NC_082674.1     21257445                                .......--.--..--.--.--.---.--.-  21257431</w:t>
      </w:r>
    </w:p>
    <w:p>
      <w:r>
        <w:rPr>
          <w:rFonts w:ascii="Consolas" w:hAnsi="Consolas"/>
          <w:sz w:val="18"/>
        </w:rPr>
        <w:t>NC_082674.1     21339301                                .......--.--..--.--.--.---.--.-  21339315</w:t>
      </w:r>
    </w:p>
    <w:p>
      <w:r>
        <w:rPr>
          <w:rFonts w:ascii="Consolas" w:hAnsi="Consolas"/>
          <w:sz w:val="18"/>
        </w:rPr>
        <w:t>NC_082674.1     21339305                                .......--.--..--.--.--.---.--.-  21339319</w:t>
      </w:r>
    </w:p>
    <w:p>
      <w:r>
        <w:rPr>
          <w:rFonts w:ascii="Consolas" w:hAnsi="Consolas"/>
          <w:sz w:val="18"/>
        </w:rPr>
        <w:t>NC_082674.1     23063569                                .......--.--..--.--.--.---.--.-  23063555</w:t>
      </w:r>
    </w:p>
    <w:p>
      <w:r>
        <w:rPr>
          <w:rFonts w:ascii="Consolas" w:hAnsi="Consolas"/>
          <w:sz w:val="18"/>
        </w:rPr>
        <w:t>NC_082674.1     23063573                                .......--.--..--.--.--.---.--.-  23063559</w:t>
      </w:r>
    </w:p>
    <w:p>
      <w:r>
        <w:rPr>
          <w:rFonts w:ascii="Consolas" w:hAnsi="Consolas"/>
          <w:sz w:val="18"/>
        </w:rPr>
        <w:t>NC_082674.1     23111833                                .......--.--..--.--.--.---.--.-  23111847</w:t>
      </w:r>
    </w:p>
    <w:p>
      <w:r>
        <w:rPr>
          <w:rFonts w:ascii="Consolas" w:hAnsi="Consolas"/>
          <w:sz w:val="18"/>
        </w:rPr>
        <w:t>NC_082674.1     24336176                                .......--.--..--.--.--.---.--.-  24336190</w:t>
      </w:r>
    </w:p>
    <w:p>
      <w:r>
        <w:rPr>
          <w:rFonts w:ascii="Consolas" w:hAnsi="Consolas"/>
          <w:sz w:val="18"/>
        </w:rPr>
        <w:t>NC_082674.1     24336180                                .......--.--..--.--.--.---.--.-  24336194</w:t>
      </w:r>
    </w:p>
    <w:p>
      <w:r>
        <w:rPr>
          <w:rFonts w:ascii="Consolas" w:hAnsi="Consolas"/>
          <w:sz w:val="18"/>
        </w:rPr>
        <w:t>NC_082674.1     24336184                                .......--.--..--.--.--.---.--.-  24336198</w:t>
      </w:r>
    </w:p>
    <w:p>
      <w:r>
        <w:rPr>
          <w:rFonts w:ascii="Consolas" w:hAnsi="Consolas"/>
          <w:sz w:val="18"/>
        </w:rPr>
        <w:t>NC_082674.1     24336188                                .......--.--..--.--.--.---.--.-  24336202</w:t>
      </w:r>
    </w:p>
    <w:p>
      <w:r>
        <w:rPr>
          <w:rFonts w:ascii="Consolas" w:hAnsi="Consolas"/>
          <w:sz w:val="18"/>
        </w:rPr>
        <w:t>NC_082674.1     24345686                             ..-.......--.--..--.--.--.---.--.-  24345702</w:t>
      </w:r>
    </w:p>
    <w:p>
      <w:r>
        <w:rPr>
          <w:rFonts w:ascii="Consolas" w:hAnsi="Consolas"/>
          <w:sz w:val="18"/>
        </w:rPr>
        <w:t>NC_082674.1     24467981                                .......--.--..--.--.--.---.--.-  24467967</w:t>
      </w:r>
    </w:p>
    <w:p>
      <w:r>
        <w:rPr>
          <w:rFonts w:ascii="Consolas" w:hAnsi="Consolas"/>
          <w:sz w:val="18"/>
        </w:rPr>
        <w:t>NC_082674.1     28506047                                .......--.--..--.--.--.---.--.-  28506061</w:t>
      </w:r>
    </w:p>
    <w:p>
      <w:r>
        <w:rPr>
          <w:rFonts w:ascii="Consolas" w:hAnsi="Consolas"/>
          <w:sz w:val="18"/>
        </w:rPr>
        <w:t>NC_082674.1     28990721                                .......--.--..--.--.--.---.--.-  28990707</w:t>
      </w:r>
    </w:p>
    <w:p>
      <w:r>
        <w:rPr>
          <w:rFonts w:ascii="Consolas" w:hAnsi="Consolas"/>
          <w:sz w:val="18"/>
        </w:rPr>
        <w:t>NC_082674.1     28990725                                .......--.--..--.--.--.---.--.-  28990711</w:t>
      </w:r>
    </w:p>
    <w:p>
      <w:r>
        <w:rPr>
          <w:rFonts w:ascii="Consolas" w:hAnsi="Consolas"/>
          <w:sz w:val="18"/>
        </w:rPr>
        <w:t>NC_082674.1     29766839                                .......--.--..--.--.--.---.--.-  29766825</w:t>
      </w:r>
    </w:p>
    <w:p>
      <w:r>
        <w:rPr>
          <w:rFonts w:ascii="Consolas" w:hAnsi="Consolas"/>
          <w:sz w:val="18"/>
        </w:rPr>
        <w:t>NC_082674.1     29787763                                .......--.--..--.--.--.---.--.-  29787749</w:t>
      </w:r>
    </w:p>
    <w:p>
      <w:r>
        <w:rPr>
          <w:rFonts w:ascii="Consolas" w:hAnsi="Consolas"/>
          <w:sz w:val="18"/>
        </w:rPr>
        <w:t>NC_082674.1     29787767                                .......--.--..--.--.--.---.--.-  29787753</w:t>
      </w:r>
    </w:p>
    <w:p>
      <w:r>
        <w:rPr>
          <w:rFonts w:ascii="Consolas" w:hAnsi="Consolas"/>
          <w:sz w:val="18"/>
        </w:rPr>
        <w:t>NC_082674.1     30183701                                .......--.--..--.--.--.---.--.-  30183715</w:t>
      </w:r>
    </w:p>
    <w:p>
      <w:r>
        <w:rPr>
          <w:rFonts w:ascii="Consolas" w:hAnsi="Consolas"/>
          <w:sz w:val="18"/>
        </w:rPr>
        <w:t>NC_082674.1     30183705                                .......--.--..--.--.--.---.--.-  30183719</w:t>
      </w:r>
    </w:p>
    <w:p>
      <w:r>
        <w:rPr>
          <w:rFonts w:ascii="Consolas" w:hAnsi="Consolas"/>
          <w:sz w:val="18"/>
        </w:rPr>
        <w:t>NC_082674.1     30692903                                .......--.--..--.--.--.---.--.-  30692917</w:t>
      </w:r>
    </w:p>
    <w:p>
      <w:r>
        <w:rPr>
          <w:rFonts w:ascii="Consolas" w:hAnsi="Consolas"/>
          <w:sz w:val="18"/>
        </w:rPr>
        <w:t>NC_082674.1     30692907                                .......--.--..--.--.--.---.--.-  30692921</w:t>
      </w:r>
    </w:p>
    <w:p>
      <w:r>
        <w:rPr>
          <w:rFonts w:ascii="Consolas" w:hAnsi="Consolas"/>
          <w:sz w:val="18"/>
        </w:rPr>
        <w:t>NC_082674.1     30722018                                .......--.--..--.--.--.---.--.-  30722004</w:t>
      </w:r>
    </w:p>
    <w:p>
      <w:r>
        <w:rPr>
          <w:rFonts w:ascii="Consolas" w:hAnsi="Consolas"/>
          <w:sz w:val="18"/>
        </w:rPr>
        <w:t>NC_082674.1     30722022                                .......--.--..--.--.--.---.--.-  30722008</w:t>
      </w:r>
    </w:p>
    <w:p>
      <w:r>
        <w:rPr>
          <w:rFonts w:ascii="Consolas" w:hAnsi="Consolas"/>
          <w:sz w:val="18"/>
        </w:rPr>
        <w:t>NC_082674.1     30918139                                .......--.--..--.--.--.---.--.-  30918125</w:t>
      </w:r>
    </w:p>
    <w:p>
      <w:r>
        <w:rPr>
          <w:rFonts w:ascii="Consolas" w:hAnsi="Consolas"/>
          <w:sz w:val="18"/>
        </w:rPr>
        <w:t>NC_082674.1     30918143                                .......--.--..--.--.--.---.--.-  30918129</w:t>
      </w:r>
    </w:p>
    <w:p>
      <w:r>
        <w:rPr>
          <w:rFonts w:ascii="Consolas" w:hAnsi="Consolas"/>
          <w:sz w:val="18"/>
        </w:rPr>
        <w:t>NC_082674.1     33319346                                .......--.--..--.--.--.---.--.-  33319332</w:t>
      </w:r>
    </w:p>
    <w:p>
      <w:r>
        <w:rPr>
          <w:rFonts w:ascii="Consolas" w:hAnsi="Consolas"/>
          <w:sz w:val="18"/>
        </w:rPr>
        <w:t>NC_082674.1     33319350                                .......--.--..--.--.--.---.--.-  33319336</w:t>
      </w:r>
    </w:p>
    <w:p>
      <w:r>
        <w:rPr>
          <w:rFonts w:ascii="Consolas" w:hAnsi="Consolas"/>
          <w:sz w:val="18"/>
        </w:rPr>
        <w:t>NC_082674.1     33319354                                .......--.--..--.--.--.---.--.-  33319340</w:t>
      </w:r>
    </w:p>
    <w:p>
      <w:r>
        <w:rPr>
          <w:rFonts w:ascii="Consolas" w:hAnsi="Consolas"/>
          <w:sz w:val="18"/>
        </w:rPr>
        <w:t>NC_082674.1     33319358                                .......--.--..--.--.--.---.--.-  33319344</w:t>
      </w:r>
    </w:p>
    <w:p>
      <w:r>
        <w:rPr>
          <w:rFonts w:ascii="Consolas" w:hAnsi="Consolas"/>
          <w:sz w:val="18"/>
        </w:rPr>
        <w:t>NC_082674.1     34023515                                .......--.--..--.--.--.---.--.-  34023501</w:t>
      </w:r>
    </w:p>
    <w:p>
      <w:r>
        <w:rPr>
          <w:rFonts w:ascii="Consolas" w:hAnsi="Consolas"/>
          <w:sz w:val="18"/>
        </w:rPr>
        <w:t>NC_082674.1     34023519                                .......--.--..--.--.--.---.--.-  34023505</w:t>
      </w:r>
    </w:p>
    <w:p>
      <w:r>
        <w:rPr>
          <w:rFonts w:ascii="Consolas" w:hAnsi="Consolas"/>
          <w:sz w:val="18"/>
        </w:rPr>
        <w:t>NC_082674.1     34571273                                .......--.--..--.--.--.---.--.-  34571287</w:t>
      </w:r>
    </w:p>
    <w:p>
      <w:r>
        <w:rPr>
          <w:rFonts w:ascii="Consolas" w:hAnsi="Consolas"/>
          <w:sz w:val="18"/>
        </w:rPr>
        <w:t>NC_082674.1     35230259                                .......--.--..--.--.--.---.--.-  35230273</w:t>
      </w:r>
    </w:p>
    <w:p>
      <w:r>
        <w:rPr>
          <w:rFonts w:ascii="Consolas" w:hAnsi="Consolas"/>
          <w:sz w:val="18"/>
        </w:rPr>
        <w:t>NC_082674.1     35230263                                .......--.--..--.--.--.---.--.-  35230277</w:t>
      </w:r>
    </w:p>
    <w:p>
      <w:r>
        <w:rPr>
          <w:rFonts w:ascii="Consolas" w:hAnsi="Consolas"/>
          <w:sz w:val="18"/>
        </w:rPr>
        <w:t>NC_082674.1     35230267                                .......--.--..--.--.--.---.--.-  35230281</w:t>
      </w:r>
    </w:p>
    <w:p>
      <w:r>
        <w:rPr>
          <w:rFonts w:ascii="Consolas" w:hAnsi="Consolas"/>
          <w:sz w:val="18"/>
        </w:rPr>
        <w:t>NC_082674.1     35230271                                .......--.--..--.--.--.---.--.-  35230285</w:t>
      </w:r>
    </w:p>
    <w:p>
      <w:r>
        <w:rPr>
          <w:rFonts w:ascii="Consolas" w:hAnsi="Consolas"/>
          <w:sz w:val="18"/>
        </w:rPr>
        <w:t>NC_082674.1     35230275                                .......--.--..--.--.--.---.--.-  35230289</w:t>
      </w:r>
    </w:p>
    <w:p>
      <w:r>
        <w:rPr>
          <w:rFonts w:ascii="Consolas" w:hAnsi="Consolas"/>
          <w:sz w:val="18"/>
        </w:rPr>
        <w:t>NC_082674.1     35230279                                .......--.--..--.--.--.---.--.-  35230293</w:t>
      </w:r>
    </w:p>
    <w:p>
      <w:r>
        <w:rPr>
          <w:rFonts w:ascii="Consolas" w:hAnsi="Consolas"/>
          <w:sz w:val="18"/>
        </w:rPr>
        <w:t>NC_082674.1     37435386                                .......--.--..--.--.--.---.--.-  37435372</w:t>
      </w:r>
    </w:p>
    <w:p>
      <w:r>
        <w:rPr>
          <w:rFonts w:ascii="Consolas" w:hAnsi="Consolas"/>
          <w:sz w:val="18"/>
        </w:rPr>
        <w:t>NC_082674.1     37435390                                .......--.--..--.--.--.---.--.-  37435376</w:t>
      </w:r>
    </w:p>
    <w:p>
      <w:r>
        <w:rPr>
          <w:rFonts w:ascii="Consolas" w:hAnsi="Consolas"/>
          <w:sz w:val="18"/>
        </w:rPr>
        <w:t>NC_082674.1     37435394                                .......--.--..--.--.--.---.--.-  37435380</w:t>
      </w:r>
    </w:p>
    <w:p>
      <w:r>
        <w:rPr>
          <w:rFonts w:ascii="Consolas" w:hAnsi="Consolas"/>
          <w:sz w:val="18"/>
        </w:rPr>
        <w:t>NC_082674.1     37435398                                .......--.--..--.--.--.---.--.-  37435384</w:t>
      </w:r>
    </w:p>
    <w:p>
      <w:r>
        <w:rPr>
          <w:rFonts w:ascii="Consolas" w:hAnsi="Consolas"/>
          <w:sz w:val="18"/>
        </w:rPr>
        <w:t>NC_082674.1     37435402                                .......--.--..--.--.--.---.--.-  37435388</w:t>
      </w:r>
    </w:p>
    <w:p>
      <w:r>
        <w:rPr>
          <w:rFonts w:ascii="Consolas" w:hAnsi="Consolas"/>
          <w:sz w:val="18"/>
        </w:rPr>
        <w:t>NC_082674.1     37435406                                .......--.--..--.--.--.---.--.-  37435392</w:t>
      </w:r>
    </w:p>
    <w:p>
      <w:r>
        <w:rPr>
          <w:rFonts w:ascii="Consolas" w:hAnsi="Consolas"/>
          <w:sz w:val="18"/>
        </w:rPr>
        <w:t>NC_082674.1     37477059                                .......--.--..--.--.--.---.--.-  37477045</w:t>
      </w:r>
    </w:p>
    <w:p>
      <w:r>
        <w:rPr>
          <w:rFonts w:ascii="Consolas" w:hAnsi="Consolas"/>
          <w:sz w:val="18"/>
        </w:rPr>
        <w:t>NC_082674.1     38491734                                .......--.--..--.--.--.---.--.-  38491748</w:t>
      </w:r>
    </w:p>
    <w:p>
      <w:r>
        <w:rPr>
          <w:rFonts w:ascii="Consolas" w:hAnsi="Consolas"/>
          <w:sz w:val="18"/>
        </w:rPr>
        <w:t>NC_082674.1     38491738                                .......--.--..--.--.--.---.--.-  38491752</w:t>
      </w:r>
    </w:p>
    <w:p>
      <w:r>
        <w:rPr>
          <w:rFonts w:ascii="Consolas" w:hAnsi="Consolas"/>
          <w:sz w:val="18"/>
        </w:rPr>
        <w:t>NC_082674.1     43424528                                .......--.--..--.--.--.---.--.-  43424542</w:t>
      </w:r>
    </w:p>
    <w:p>
      <w:r>
        <w:rPr>
          <w:rFonts w:ascii="Consolas" w:hAnsi="Consolas"/>
          <w:sz w:val="18"/>
        </w:rPr>
        <w:t>NC_082674.1     43424532                                .......--.--..--.--.--.---.--.-  43424546</w:t>
      </w:r>
    </w:p>
    <w:p>
      <w:r>
        <w:rPr>
          <w:rFonts w:ascii="Consolas" w:hAnsi="Consolas"/>
          <w:sz w:val="18"/>
        </w:rPr>
        <w:t>NC_082674.1     43424536                                .......--.--..--.--.--.---.--.-  43424550</w:t>
      </w:r>
    </w:p>
    <w:p>
      <w:r>
        <w:rPr>
          <w:rFonts w:ascii="Consolas" w:hAnsi="Consolas"/>
          <w:sz w:val="18"/>
        </w:rPr>
        <w:t>NC_082674.1     43424540                                .......--.--..--.--.--.---.--.-  43424554</w:t>
      </w:r>
    </w:p>
    <w:p>
      <w:r>
        <w:rPr>
          <w:rFonts w:ascii="Consolas" w:hAnsi="Consolas"/>
          <w:sz w:val="18"/>
        </w:rPr>
        <w:t>NC_082674.1     43424544                                .......--.--..--.--.--.---.--.-  43424558</w:t>
      </w:r>
    </w:p>
    <w:p>
      <w:r>
        <w:rPr>
          <w:rFonts w:ascii="Consolas" w:hAnsi="Consolas"/>
          <w:sz w:val="18"/>
        </w:rPr>
        <w:t>NC_082674.1     46960996                              .-.......--.--..--.--.--.---.--.-  46960981</w:t>
      </w:r>
    </w:p>
    <w:p>
      <w:r>
        <w:rPr>
          <w:rFonts w:ascii="Consolas" w:hAnsi="Consolas"/>
          <w:sz w:val="18"/>
        </w:rPr>
        <w:t>NC_082674.1     52845942                                 ......--.--..--.--.--.---.--.-  52845929</w:t>
      </w:r>
    </w:p>
    <w:p>
      <w:r>
        <w:rPr>
          <w:rFonts w:ascii="Consolas" w:hAnsi="Consolas"/>
          <w:sz w:val="18"/>
        </w:rPr>
        <w:t>NC_082674.1     53478636                                .......--.--..--.--.--.---.--.-  53478622</w:t>
      </w:r>
    </w:p>
    <w:p>
      <w:r>
        <w:rPr>
          <w:rFonts w:ascii="Consolas" w:hAnsi="Consolas"/>
          <w:sz w:val="18"/>
        </w:rPr>
        <w:t>NC_082674.1     53478640                                .......--.--..--.--.--.---.--.-  53478626</w:t>
      </w:r>
    </w:p>
    <w:p>
      <w:r>
        <w:rPr>
          <w:rFonts w:ascii="Consolas" w:hAnsi="Consolas"/>
          <w:sz w:val="18"/>
        </w:rPr>
        <w:t>NC_082674.1     53478644                                .......--.--..--.--.--.---.--.-  53478630</w:t>
      </w:r>
    </w:p>
    <w:p>
      <w:r>
        <w:rPr>
          <w:rFonts w:ascii="Consolas" w:hAnsi="Consolas"/>
          <w:sz w:val="18"/>
        </w:rPr>
        <w:t>NC_082674.1     53627064                                .......--.--..--.--.--.---.--.-  53627050</w:t>
      </w:r>
    </w:p>
    <w:p>
      <w:r>
        <w:rPr>
          <w:rFonts w:ascii="Consolas" w:hAnsi="Consolas"/>
          <w:sz w:val="18"/>
        </w:rPr>
        <w:t>NC_082674.1     53627068                                .......--.--..--.--.--.---.--.-  53627054</w:t>
      </w:r>
    </w:p>
    <w:p>
      <w:r>
        <w:rPr>
          <w:rFonts w:ascii="Consolas" w:hAnsi="Consolas"/>
          <w:sz w:val="18"/>
        </w:rPr>
        <w:t>NC_082674.1     54216142                                .......--.--..--.--.--.---.--.-  54216128</w:t>
      </w:r>
    </w:p>
    <w:p>
      <w:r>
        <w:rPr>
          <w:rFonts w:ascii="Consolas" w:hAnsi="Consolas"/>
          <w:sz w:val="18"/>
        </w:rPr>
        <w:t>NC_082674.1     54216146                                .......--.--..--.--.--.---.--.-  54216132</w:t>
      </w:r>
    </w:p>
    <w:p>
      <w:r>
        <w:rPr>
          <w:rFonts w:ascii="Consolas" w:hAnsi="Consolas"/>
          <w:sz w:val="18"/>
        </w:rPr>
        <w:t>NC_082674.1     55257411                                .......--.--..--.--.--.---.--.-  55257397</w:t>
      </w:r>
    </w:p>
    <w:p>
      <w:r>
        <w:rPr>
          <w:rFonts w:ascii="Consolas" w:hAnsi="Consolas"/>
          <w:sz w:val="18"/>
        </w:rPr>
        <w:t>NC_082674.1     55257415                                .......--.--..--.--.--.---.--.-  55257401</w:t>
      </w:r>
    </w:p>
    <w:p>
      <w:r>
        <w:rPr>
          <w:rFonts w:ascii="Consolas" w:hAnsi="Consolas"/>
          <w:sz w:val="18"/>
        </w:rPr>
        <w:t>NC_082674.1     55257419                                .......--.--..--.--.--.---.--.-  55257405</w:t>
      </w:r>
    </w:p>
    <w:p>
      <w:r>
        <w:rPr>
          <w:rFonts w:ascii="Consolas" w:hAnsi="Consolas"/>
          <w:sz w:val="18"/>
        </w:rPr>
        <w:t>NC_082674.1     57487780                                .......--.--..--.--.--.---.--.-  57487766</w:t>
      </w:r>
    </w:p>
    <w:p>
      <w:r>
        <w:rPr>
          <w:rFonts w:ascii="Consolas" w:hAnsi="Consolas"/>
          <w:sz w:val="18"/>
        </w:rPr>
        <w:t>NC_082674.1     57487784                                .......--.--..--.--.--.---.--.-  57487770</w:t>
      </w:r>
    </w:p>
    <w:p>
      <w:r>
        <w:rPr>
          <w:rFonts w:ascii="Consolas" w:hAnsi="Consolas"/>
          <w:sz w:val="18"/>
        </w:rPr>
        <w:t>NC_082674.1     57487788                                .......--.--..--.--.--.---.--.-  57487774</w:t>
      </w:r>
    </w:p>
    <w:p>
      <w:r>
        <w:rPr>
          <w:rFonts w:ascii="Consolas" w:hAnsi="Consolas"/>
          <w:sz w:val="18"/>
        </w:rPr>
        <w:t>NC_082674.1     57924024                                .......--.--..--.--.--.---.--.-  57924010</w:t>
      </w:r>
    </w:p>
    <w:p>
      <w:r>
        <w:rPr>
          <w:rFonts w:ascii="Consolas" w:hAnsi="Consolas"/>
          <w:sz w:val="18"/>
        </w:rPr>
        <w:t>NC_082674.1     57924028                                .......--.--..--.--.--.---.--.-  57924014</w:t>
      </w:r>
    </w:p>
    <w:p>
      <w:r>
        <w:rPr>
          <w:rFonts w:ascii="Consolas" w:hAnsi="Consolas"/>
          <w:sz w:val="18"/>
        </w:rPr>
        <w:t>NC_082674.1     57924032                                .......--.--..--.--.--.---.--.-  57924018</w:t>
      </w:r>
    </w:p>
    <w:p>
      <w:r>
        <w:rPr>
          <w:rFonts w:ascii="Consolas" w:hAnsi="Consolas"/>
          <w:sz w:val="18"/>
        </w:rPr>
        <w:t>NC_082674.1     57924036                                .......--.--..--.--.--.---.--.-  57924022</w:t>
      </w:r>
    </w:p>
    <w:p>
      <w:r>
        <w:rPr>
          <w:rFonts w:ascii="Consolas" w:hAnsi="Consolas"/>
          <w:sz w:val="18"/>
        </w:rPr>
        <w:t>NC_082674.1     57924040                                .......--.--..--.--.--.---.--.-  57924026</w:t>
      </w:r>
    </w:p>
    <w:p>
      <w:r>
        <w:rPr>
          <w:rFonts w:ascii="Consolas" w:hAnsi="Consolas"/>
          <w:sz w:val="18"/>
        </w:rPr>
        <w:t>NC_082674.1     58286646                                .......--.--..--.--.--.---.--.-  58286632</w:t>
      </w:r>
    </w:p>
    <w:p>
      <w:r>
        <w:rPr>
          <w:rFonts w:ascii="Consolas" w:hAnsi="Consolas"/>
          <w:sz w:val="18"/>
        </w:rPr>
        <w:t>NC_082674.1     58286650                                .......--.--..--.--.--.---.--.-  58286636</w:t>
      </w:r>
    </w:p>
    <w:p>
      <w:r>
        <w:rPr>
          <w:rFonts w:ascii="Consolas" w:hAnsi="Consolas"/>
          <w:sz w:val="18"/>
        </w:rPr>
        <w:t>NC_082674.1     59860027                                .......--.--..--.--.--.---.--.-  59860041</w:t>
      </w:r>
    </w:p>
    <w:p>
      <w:r>
        <w:rPr>
          <w:rFonts w:ascii="Consolas" w:hAnsi="Consolas"/>
          <w:sz w:val="18"/>
        </w:rPr>
        <w:t>NC_082674.1     59860031                                .......--.--..--.--.--.---.--.-  59860045</w:t>
      </w:r>
    </w:p>
    <w:p>
      <w:r>
        <w:rPr>
          <w:rFonts w:ascii="Consolas" w:hAnsi="Consolas"/>
          <w:sz w:val="18"/>
        </w:rPr>
        <w:t>NC_082674.1     60198446                                .......--.--..--.--.--.---.--.-  60198432</w:t>
      </w:r>
    </w:p>
    <w:p>
      <w:r>
        <w:rPr>
          <w:rFonts w:ascii="Consolas" w:hAnsi="Consolas"/>
          <w:sz w:val="18"/>
        </w:rPr>
        <w:t>NC_082674.1     60198450                                .......--.--..--.--.--.---.--.-  60198436</w:t>
      </w:r>
    </w:p>
    <w:p>
      <w:r>
        <w:rPr>
          <w:rFonts w:ascii="Consolas" w:hAnsi="Consolas"/>
          <w:sz w:val="18"/>
        </w:rPr>
        <w:t>NC_082674.1     60198454                                .......--.--..--.--.--.---.--.-  60198440</w:t>
      </w:r>
    </w:p>
    <w:p>
      <w:r>
        <w:rPr>
          <w:rFonts w:ascii="Consolas" w:hAnsi="Consolas"/>
          <w:sz w:val="18"/>
        </w:rPr>
        <w:t>NC_082674.1     60198458                                .......--.--..--.--.--.---.--.-  60198444</w:t>
      </w:r>
    </w:p>
    <w:p>
      <w:r>
        <w:rPr>
          <w:rFonts w:ascii="Consolas" w:hAnsi="Consolas"/>
          <w:sz w:val="18"/>
        </w:rPr>
        <w:t>NC_082674.1     60337893                                .......--.--..--.--.--.---.--.-  60337879</w:t>
      </w:r>
    </w:p>
    <w:p>
      <w:r>
        <w:rPr>
          <w:rFonts w:ascii="Consolas" w:hAnsi="Consolas"/>
          <w:sz w:val="18"/>
        </w:rPr>
        <w:t>NC_082674.1     60337897                                .......--.--..--.--.--.---.--.-  60337883</w:t>
      </w:r>
    </w:p>
    <w:p>
      <w:r>
        <w:rPr>
          <w:rFonts w:ascii="Consolas" w:hAnsi="Consolas"/>
          <w:sz w:val="18"/>
        </w:rPr>
        <w:t>NC_082674.1     60337901                                .......--.--..--.--.--.---.--.-  60337887</w:t>
      </w:r>
    </w:p>
    <w:p>
      <w:r>
        <w:rPr>
          <w:rFonts w:ascii="Consolas" w:hAnsi="Consolas"/>
          <w:sz w:val="18"/>
        </w:rPr>
        <w:t>NC_082674.1     60526022                                .......--.--..--.--.--.---.--.-  60526008</w:t>
      </w:r>
    </w:p>
    <w:p>
      <w:r>
        <w:rPr>
          <w:rFonts w:ascii="Consolas" w:hAnsi="Consolas"/>
          <w:sz w:val="18"/>
        </w:rPr>
        <w:t>NC_082674.1     65578478                                .......--.--..--.--.--.---.--.-  65578492</w:t>
      </w:r>
    </w:p>
    <w:p>
      <w:r>
        <w:rPr>
          <w:rFonts w:ascii="Consolas" w:hAnsi="Consolas"/>
          <w:sz w:val="18"/>
        </w:rPr>
        <w:t>NC_082674.1     65578482                                .......--.--..--.--.--.---.--.-  65578496</w:t>
      </w:r>
    </w:p>
    <w:p>
      <w:r>
        <w:rPr>
          <w:rFonts w:ascii="Consolas" w:hAnsi="Consolas"/>
          <w:sz w:val="18"/>
        </w:rPr>
        <w:t>NC_082674.1     67055901                                .......--.--..--.--.--.---.--.-  67055915</w:t>
      </w:r>
    </w:p>
    <w:p>
      <w:r>
        <w:rPr>
          <w:rFonts w:ascii="Consolas" w:hAnsi="Consolas"/>
          <w:sz w:val="18"/>
        </w:rPr>
        <w:t>NC_082674.1     67994855                                .......--.--..--.--.--.---.--.-  67994841</w:t>
      </w:r>
    </w:p>
    <w:p>
      <w:r>
        <w:rPr>
          <w:rFonts w:ascii="Consolas" w:hAnsi="Consolas"/>
          <w:sz w:val="18"/>
        </w:rPr>
        <w:t>NC_082674.1     68619000                                .......--.--..--.--.--.---.--.-  68619014</w:t>
      </w:r>
    </w:p>
    <w:p>
      <w:r>
        <w:rPr>
          <w:rFonts w:ascii="Consolas" w:hAnsi="Consolas"/>
          <w:sz w:val="18"/>
        </w:rPr>
        <w:t>NC_082674.1     77911824                          .....-.......--.--..--.--.--.---.--.-  77911843</w:t>
      </w:r>
    </w:p>
    <w:p>
      <w:r>
        <w:rPr>
          <w:rFonts w:ascii="Consolas" w:hAnsi="Consolas"/>
          <w:sz w:val="18"/>
        </w:rPr>
        <w:t>NC_082674.1     79010709                                   ....--.--..--.--.--.---.--.-  79010698</w:t>
      </w:r>
    </w:p>
    <w:p>
      <w:r>
        <w:rPr>
          <w:rFonts w:ascii="Consolas" w:hAnsi="Consolas"/>
          <w:sz w:val="18"/>
        </w:rPr>
        <w:t>NC_082674.1     79247065                                .......--.--..--.--.--.---.--.-  79247079</w:t>
      </w:r>
    </w:p>
    <w:p>
      <w:r>
        <w:rPr>
          <w:rFonts w:ascii="Consolas" w:hAnsi="Consolas"/>
          <w:sz w:val="18"/>
        </w:rPr>
        <w:t>NC_082674.1     79247069                                .......--.--..--.--.--.---.--.-  79247083</w:t>
      </w:r>
    </w:p>
    <w:p>
      <w:r>
        <w:rPr>
          <w:rFonts w:ascii="Consolas" w:hAnsi="Consolas"/>
          <w:sz w:val="18"/>
        </w:rPr>
        <w:t>NC_082674.1     79247073                                .......--.--..--.--.--.---.--.-  79247087</w:t>
      </w:r>
    </w:p>
    <w:p>
      <w:r>
        <w:rPr>
          <w:rFonts w:ascii="Consolas" w:hAnsi="Consolas"/>
          <w:sz w:val="18"/>
        </w:rPr>
        <w:t>NC_082674.1     79263513                                .......--.--..--.--.--.---.--.-  79263499</w:t>
      </w:r>
    </w:p>
    <w:p>
      <w:r>
        <w:rPr>
          <w:rFonts w:ascii="Consolas" w:hAnsi="Consolas"/>
          <w:sz w:val="18"/>
        </w:rPr>
        <w:t>NC_082674.1     79294295                                .......--.--..--.--.--.---.--.-  79294281</w:t>
      </w:r>
    </w:p>
    <w:p>
      <w:r>
        <w:rPr>
          <w:rFonts w:ascii="Consolas" w:hAnsi="Consolas"/>
          <w:sz w:val="18"/>
        </w:rPr>
        <w:t>NC_082674.1     79541017                                .......--.--..--.--.--.---.--.-  79541031</w:t>
      </w:r>
    </w:p>
    <w:p>
      <w:r>
        <w:rPr>
          <w:rFonts w:ascii="Consolas" w:hAnsi="Consolas"/>
          <w:sz w:val="18"/>
        </w:rPr>
        <w:t>NC_082674.1     79541021                                .......--.--..--.--.--.---.--.-  79541035</w:t>
      </w:r>
    </w:p>
    <w:p>
      <w:r>
        <w:rPr>
          <w:rFonts w:ascii="Consolas" w:hAnsi="Consolas"/>
          <w:sz w:val="18"/>
        </w:rPr>
        <w:t>NC_082674.1     79541025                                .......--.--..--.--.--.---.--.-  79541039</w:t>
      </w:r>
    </w:p>
    <w:p>
      <w:r>
        <w:rPr>
          <w:rFonts w:ascii="Consolas" w:hAnsi="Consolas"/>
          <w:sz w:val="18"/>
        </w:rPr>
        <w:t>NC_082674.1     81120077                                .......--.--..--.--.--.---.--.-  81120091</w:t>
      </w:r>
    </w:p>
    <w:p>
      <w:r>
        <w:rPr>
          <w:rFonts w:ascii="Consolas" w:hAnsi="Consolas"/>
          <w:sz w:val="18"/>
        </w:rPr>
        <w:t>NC_082674.1     81573673                                .......--.--..--.--.--.---.--.-  81573659</w:t>
      </w:r>
    </w:p>
    <w:p>
      <w:r>
        <w:rPr>
          <w:rFonts w:ascii="Consolas" w:hAnsi="Consolas"/>
          <w:sz w:val="18"/>
        </w:rPr>
        <w:t>NC_082674.1     81573677                                .......--.--..--.--.--.---.--.-  81573663</w:t>
      </w:r>
    </w:p>
    <w:p>
      <w:r>
        <w:rPr>
          <w:rFonts w:ascii="Consolas" w:hAnsi="Consolas"/>
          <w:sz w:val="18"/>
        </w:rPr>
        <w:t>NC_082674.1     81573681                                .......--.--..--.--.--.---.--.-  81573667</w:t>
      </w:r>
    </w:p>
    <w:p>
      <w:r>
        <w:rPr>
          <w:rFonts w:ascii="Consolas" w:hAnsi="Consolas"/>
          <w:sz w:val="18"/>
        </w:rPr>
        <w:t>NC_082674.1     82253118                                .......--.--..--.--.--.---.--.-  82253132</w:t>
      </w:r>
    </w:p>
    <w:p>
      <w:r>
        <w:rPr>
          <w:rFonts w:ascii="Consolas" w:hAnsi="Consolas"/>
          <w:sz w:val="18"/>
        </w:rPr>
        <w:t>NC_082674.1     82253122                                .......--.--..--.--.--.---.--.-  82253136</w:t>
      </w:r>
    </w:p>
    <w:p>
      <w:r>
        <w:rPr>
          <w:rFonts w:ascii="Consolas" w:hAnsi="Consolas"/>
          <w:sz w:val="18"/>
        </w:rPr>
        <w:t>NC_082674.1     82604832                                .......--.--..--.--.--.---.--.-  82604846</w:t>
      </w:r>
    </w:p>
    <w:p>
      <w:r>
        <w:rPr>
          <w:rFonts w:ascii="Consolas" w:hAnsi="Consolas"/>
          <w:sz w:val="18"/>
        </w:rPr>
        <w:t>NC_082674.1     82604836                                .......--.--..--.--.--.---.--.-  82604850</w:t>
      </w:r>
    </w:p>
    <w:p>
      <w:r>
        <w:rPr>
          <w:rFonts w:ascii="Consolas" w:hAnsi="Consolas"/>
          <w:sz w:val="18"/>
        </w:rPr>
        <w:t>NC_082674.1     82650773                                .......--.--..--.--.--.---.--.-  82650759</w:t>
      </w:r>
    </w:p>
    <w:p>
      <w:r>
        <w:rPr>
          <w:rFonts w:ascii="Consolas" w:hAnsi="Consolas"/>
          <w:sz w:val="18"/>
        </w:rPr>
        <w:t>NC_082674.1     82650777                                .......--.--..--.--.--.---.--.-  82650763</w:t>
      </w:r>
    </w:p>
    <w:p>
      <w:r>
        <w:rPr>
          <w:rFonts w:ascii="Consolas" w:hAnsi="Consolas"/>
          <w:sz w:val="18"/>
        </w:rPr>
        <w:t>NC_082674.1     82650781                                .......--.--..--.--.--.---.--.-  82650767</w:t>
      </w:r>
    </w:p>
    <w:p>
      <w:r>
        <w:rPr>
          <w:rFonts w:ascii="Consolas" w:hAnsi="Consolas"/>
          <w:sz w:val="18"/>
        </w:rPr>
        <w:t>NC_082674.1     82650785                                .......--.--..--.--.--.---.--.-  82650771</w:t>
      </w:r>
    </w:p>
    <w:p>
      <w:r>
        <w:rPr>
          <w:rFonts w:ascii="Consolas" w:hAnsi="Consolas"/>
          <w:sz w:val="18"/>
        </w:rPr>
        <w:t>NC_082674.1     82731056                                .......--.--..--.--.--.---.--.-  82731070</w:t>
      </w:r>
    </w:p>
    <w:p>
      <w:r>
        <w:rPr>
          <w:rFonts w:ascii="Consolas" w:hAnsi="Consolas"/>
          <w:sz w:val="18"/>
        </w:rPr>
        <w:t>NC_082674.1     82781635                                .......--.--..--.--.--.---.--.-  82781621</w:t>
      </w:r>
    </w:p>
    <w:p>
      <w:r>
        <w:rPr>
          <w:rFonts w:ascii="Consolas" w:hAnsi="Consolas"/>
          <w:sz w:val="18"/>
        </w:rPr>
        <w:t>NC_082674.1     82781639                                .......--.--..--.--.--.---.--.-  82781625</w:t>
      </w:r>
    </w:p>
    <w:p>
      <w:r>
        <w:rPr>
          <w:rFonts w:ascii="Consolas" w:hAnsi="Consolas"/>
          <w:sz w:val="18"/>
        </w:rPr>
        <w:t>NC_082674.1     82781643                                .......--.--..--.--.--.---.--.-  82781629</w:t>
      </w:r>
    </w:p>
    <w:p>
      <w:r>
        <w:rPr>
          <w:rFonts w:ascii="Consolas" w:hAnsi="Consolas"/>
          <w:sz w:val="18"/>
        </w:rPr>
        <w:t>NC_082674.1     82781647                                .......--.--..--.--.--.---.--.-  82781633</w:t>
      </w:r>
    </w:p>
    <w:p>
      <w:r>
        <w:rPr>
          <w:rFonts w:ascii="Consolas" w:hAnsi="Consolas"/>
          <w:sz w:val="18"/>
        </w:rPr>
        <w:t>NC_082674.1     82781651                                .......--.--..--.--.--.---.--.-  82781637</w:t>
      </w:r>
    </w:p>
    <w:p>
      <w:r>
        <w:rPr>
          <w:rFonts w:ascii="Consolas" w:hAnsi="Consolas"/>
          <w:sz w:val="18"/>
        </w:rPr>
        <w:t>NC_082674.1     82781655                                .......--.--..--.--.--.---.--.-  82781641</w:t>
      </w:r>
    </w:p>
    <w:p>
      <w:r>
        <w:rPr>
          <w:rFonts w:ascii="Consolas" w:hAnsi="Consolas"/>
          <w:sz w:val="18"/>
        </w:rPr>
        <w:t>NC_082674.1     82781659                                .......--.--..--.--.--.---.--.-  82781645</w:t>
      </w:r>
    </w:p>
    <w:p>
      <w:r>
        <w:rPr>
          <w:rFonts w:ascii="Consolas" w:hAnsi="Consolas"/>
          <w:sz w:val="18"/>
        </w:rPr>
        <w:t>NC_082674.1     83086610                                .......--.--..--.--.--.---.--.-  83086624</w:t>
      </w:r>
    </w:p>
    <w:p>
      <w:r>
        <w:rPr>
          <w:rFonts w:ascii="Consolas" w:hAnsi="Consolas"/>
          <w:sz w:val="18"/>
        </w:rPr>
        <w:t>NC_082674.1     83203890                                .......--.--..--.--.--.---.--.-  83203876</w:t>
      </w:r>
    </w:p>
    <w:p>
      <w:r>
        <w:rPr>
          <w:rFonts w:ascii="Consolas" w:hAnsi="Consolas"/>
          <w:sz w:val="18"/>
        </w:rPr>
        <w:t>NC_082674.1     83434721                                .......--.--..--.--.--.---.--.-  83434735</w:t>
      </w:r>
    </w:p>
    <w:p>
      <w:r>
        <w:rPr>
          <w:rFonts w:ascii="Consolas" w:hAnsi="Consolas"/>
          <w:sz w:val="18"/>
        </w:rPr>
        <w:t>NC_082674.1     83565773                                .......--.--..--.--.--.---.--.-  83565787</w:t>
      </w:r>
    </w:p>
    <w:p>
      <w:r>
        <w:rPr>
          <w:rFonts w:ascii="Consolas" w:hAnsi="Consolas"/>
          <w:sz w:val="18"/>
        </w:rPr>
        <w:t>NC_082674.1     83565777                                .......--.--..--.--.--.---.--.-  83565791</w:t>
      </w:r>
    </w:p>
    <w:p>
      <w:r>
        <w:rPr>
          <w:rFonts w:ascii="Consolas" w:hAnsi="Consolas"/>
          <w:sz w:val="18"/>
        </w:rPr>
        <w:t>NC_082674.1     84425062                                .......--.--..--.--.--.---.--.-  84425048</w:t>
      </w:r>
    </w:p>
    <w:p>
      <w:r>
        <w:rPr>
          <w:rFonts w:ascii="Consolas" w:hAnsi="Consolas"/>
          <w:sz w:val="18"/>
        </w:rPr>
        <w:t>NC_082674.1     84427842                                .......--.--..--.--.--.---.--.-  84427856</w:t>
      </w:r>
    </w:p>
    <w:p>
      <w:r>
        <w:rPr>
          <w:rFonts w:ascii="Consolas" w:hAnsi="Consolas"/>
          <w:sz w:val="18"/>
        </w:rPr>
        <w:t>NC_082674.1     84427846                                .......--.--..--.--.--.---.--.-  84427860</w:t>
      </w:r>
    </w:p>
    <w:p>
      <w:r>
        <w:rPr>
          <w:rFonts w:ascii="Consolas" w:hAnsi="Consolas"/>
          <w:sz w:val="18"/>
        </w:rPr>
        <w:t>NC_082674.1     84427850                                .......--.--..--.--.--.---.--.-  84427864</w:t>
      </w:r>
    </w:p>
    <w:p>
      <w:r>
        <w:rPr>
          <w:rFonts w:ascii="Consolas" w:hAnsi="Consolas"/>
          <w:sz w:val="18"/>
        </w:rPr>
        <w:t>NC_082674.1     84427854                                .......--.--..--.--.--.---.--.-  84427868</w:t>
      </w:r>
    </w:p>
    <w:p>
      <w:r>
        <w:rPr>
          <w:rFonts w:ascii="Consolas" w:hAnsi="Consolas"/>
          <w:sz w:val="18"/>
        </w:rPr>
        <w:t>NC_082674.1     84427858                                .......--.--..--.--.--.---.--.-  84427872</w:t>
      </w:r>
    </w:p>
    <w:p>
      <w:r>
        <w:rPr>
          <w:rFonts w:ascii="Consolas" w:hAnsi="Consolas"/>
          <w:sz w:val="18"/>
        </w:rPr>
        <w:t>NC_082674.1     84427862                                .......--.--..--.--.--.---.--.-  84427876</w:t>
      </w:r>
    </w:p>
    <w:p>
      <w:r>
        <w:rPr>
          <w:rFonts w:ascii="Consolas" w:hAnsi="Consolas"/>
          <w:sz w:val="18"/>
        </w:rPr>
        <w:t>NC_082674.1     84764514                                .......--.--..--.--.--.---.--.-  84764528</w:t>
      </w:r>
    </w:p>
    <w:p>
      <w:r>
        <w:rPr>
          <w:rFonts w:ascii="Consolas" w:hAnsi="Consolas"/>
          <w:sz w:val="18"/>
        </w:rPr>
        <w:t>NC_082674.1     84764518                                .......--.--..--.--.--.---.--.-  84764532</w:t>
      </w:r>
    </w:p>
    <w:p>
      <w:r>
        <w:rPr>
          <w:rFonts w:ascii="Consolas" w:hAnsi="Consolas"/>
          <w:sz w:val="18"/>
        </w:rPr>
        <w:t>NC_082674.1     85192459                                .......--.--..--.--.--.---.--.-  85192445</w:t>
      </w:r>
    </w:p>
    <w:p>
      <w:r>
        <w:rPr>
          <w:rFonts w:ascii="Consolas" w:hAnsi="Consolas"/>
          <w:sz w:val="18"/>
        </w:rPr>
        <w:t>NC_082674.1     85192463                                .......--.--..--.--.--.---.--.-  85192449</w:t>
      </w:r>
    </w:p>
    <w:p>
      <w:r>
        <w:rPr>
          <w:rFonts w:ascii="Consolas" w:hAnsi="Consolas"/>
          <w:sz w:val="18"/>
        </w:rPr>
        <w:t>NC_082674.1     85192467                                .......--.--..--.--.--.---.--.-  85192453</w:t>
      </w:r>
    </w:p>
    <w:p>
      <w:r>
        <w:rPr>
          <w:rFonts w:ascii="Consolas" w:hAnsi="Consolas"/>
          <w:sz w:val="18"/>
        </w:rPr>
        <w:t>NC_082674.1     86164614                                .......--.--..--.--.--.---.--.-  86164628</w:t>
      </w:r>
    </w:p>
    <w:p>
      <w:r>
        <w:rPr>
          <w:rFonts w:ascii="Consolas" w:hAnsi="Consolas"/>
          <w:sz w:val="18"/>
        </w:rPr>
        <w:t>NC_082674.1     86567640                                .......--.--..--.--.--.---.--.-  86567626</w:t>
      </w:r>
    </w:p>
    <w:p>
      <w:r>
        <w:rPr>
          <w:rFonts w:ascii="Consolas" w:hAnsi="Consolas"/>
          <w:sz w:val="18"/>
        </w:rPr>
        <w:t>NC_082674.1     86567644                                .......--.--..--.--.--.---.--.-  86567630</w:t>
      </w:r>
    </w:p>
    <w:p>
      <w:r>
        <w:rPr>
          <w:rFonts w:ascii="Consolas" w:hAnsi="Consolas"/>
          <w:sz w:val="18"/>
        </w:rPr>
        <w:t>NC_082674.1     86567648                                .......--.--..--.--.--.---.--.-  86567634</w:t>
      </w:r>
    </w:p>
    <w:p>
      <w:r>
        <w:rPr>
          <w:rFonts w:ascii="Consolas" w:hAnsi="Consolas"/>
          <w:sz w:val="18"/>
        </w:rPr>
        <w:t>NC_082674.1     87013139                                .......--.--..--.--.--.---.--.-  87013153</w:t>
      </w:r>
    </w:p>
    <w:p>
      <w:r>
        <w:rPr>
          <w:rFonts w:ascii="Consolas" w:hAnsi="Consolas"/>
          <w:sz w:val="18"/>
        </w:rPr>
        <w:t>NC_082674.1     87796388                                .......--.--..--.--.--.---.--.-  87796402</w:t>
      </w:r>
    </w:p>
    <w:p>
      <w:r>
        <w:rPr>
          <w:rFonts w:ascii="Consolas" w:hAnsi="Consolas"/>
          <w:sz w:val="18"/>
        </w:rPr>
        <w:t>NC_082674.1     88345689                                .......--.--..--.--.--.---.--.-  88345675</w:t>
      </w:r>
    </w:p>
    <w:p>
      <w:r>
        <w:rPr>
          <w:rFonts w:ascii="Consolas" w:hAnsi="Consolas"/>
          <w:sz w:val="18"/>
        </w:rPr>
        <w:t>NC_082674.1     88345693                                .......--.--..--.--.--.---.--.-  88345679</w:t>
      </w:r>
    </w:p>
    <w:p>
      <w:r>
        <w:rPr>
          <w:rFonts w:ascii="Consolas" w:hAnsi="Consolas"/>
          <w:sz w:val="18"/>
        </w:rPr>
        <w:t>NC_082674.1     89192766                                .......--.--..--.--.--.---.--.-  89192780</w:t>
      </w:r>
    </w:p>
    <w:p>
      <w:r>
        <w:rPr>
          <w:rFonts w:ascii="Consolas" w:hAnsi="Consolas"/>
          <w:sz w:val="18"/>
        </w:rPr>
        <w:t>NC_082674.1     2884180                                 .......--.--..--.--.--.---.--.-  2884194</w:t>
      </w:r>
    </w:p>
    <w:p>
      <w:r>
        <w:rPr>
          <w:rFonts w:ascii="Consolas" w:hAnsi="Consolas"/>
          <w:sz w:val="18"/>
        </w:rPr>
        <w:t>NC_082674.1     27334457                           ....-.......--.--..--.--.--.---.--.-  27334439</w:t>
      </w:r>
    </w:p>
    <w:p>
      <w:r>
        <w:rPr>
          <w:rFonts w:ascii="Consolas" w:hAnsi="Consolas"/>
          <w:sz w:val="18"/>
        </w:rPr>
        <w:t>NC_082674.1     28340133                              .-.......--.--..--.--.--.---.--.-  28340148</w:t>
      </w:r>
    </w:p>
    <w:p>
      <w:r>
        <w:rPr>
          <w:rFonts w:ascii="Consolas" w:hAnsi="Consolas"/>
          <w:sz w:val="18"/>
        </w:rPr>
        <w:t>NC_082674.1     34724698                                .......--.--..--.--.--.---.--.-  34724712</w:t>
      </w:r>
    </w:p>
    <w:p>
      <w:r>
        <w:rPr>
          <w:rFonts w:ascii="Consolas" w:hAnsi="Consolas"/>
          <w:sz w:val="18"/>
        </w:rPr>
        <w:t>NC_082674.1     71630770                                .......--.--..--.--G--.---.--.-  71630784</w:t>
      </w:r>
    </w:p>
    <w:p>
      <w:r>
        <w:rPr>
          <w:rFonts w:ascii="Consolas" w:hAnsi="Consolas"/>
          <w:sz w:val="18"/>
        </w:rPr>
        <w:t>NC_082674.1     82399565                                .......--.--..--.--.--.---.--.-  82399579</w:t>
      </w:r>
    </w:p>
    <w:p>
      <w:r>
        <w:rPr>
          <w:rFonts w:ascii="Consolas" w:hAnsi="Consolas"/>
          <w:sz w:val="18"/>
        </w:rPr>
        <w:t>NC_082674.1     82399569                                .......--.--..--.--.--.---.--.-  82399583</w:t>
      </w:r>
    </w:p>
    <w:p>
      <w:r>
        <w:rPr>
          <w:rFonts w:ascii="Consolas" w:hAnsi="Consolas"/>
          <w:sz w:val="18"/>
        </w:rPr>
        <w:t>NC_082674.1     82604824                                .....A.--.--..--.--.--.---.--.-  82604838</w:t>
      </w:r>
    </w:p>
    <w:p>
      <w:r>
        <w:rPr>
          <w:rFonts w:ascii="Consolas" w:hAnsi="Consolas"/>
          <w:sz w:val="18"/>
        </w:rPr>
        <w:t>NC_082674.1     83554309                                .......--.--..--.--.--.---.--.-  83554323</w:t>
      </w:r>
    </w:p>
    <w:p>
      <w:r>
        <w:rPr>
          <w:rFonts w:ascii="Consolas" w:hAnsi="Consolas"/>
          <w:sz w:val="18"/>
        </w:rPr>
        <w:t>NC_082674.1     83554313                                .......--.--..--.--.--.---.--.-  83554327</w:t>
      </w:r>
    </w:p>
    <w:p>
      <w:r>
        <w:rPr>
          <w:rFonts w:ascii="Consolas" w:hAnsi="Consolas"/>
          <w:sz w:val="18"/>
        </w:rPr>
        <w:t>NC_082674.1     11121867                                .......--.--..--.--.--.---A--A-  11121881</w:t>
      </w:r>
    </w:p>
    <w:p>
      <w:r>
        <w:rPr>
          <w:rFonts w:ascii="Consolas" w:hAnsi="Consolas"/>
          <w:sz w:val="18"/>
        </w:rPr>
        <w:t>NC_082674.1     11756293                                   ....--.--..--.--.--.---.--.-  11756282</w:t>
      </w:r>
    </w:p>
    <w:p>
      <w:r>
        <w:rPr>
          <w:rFonts w:ascii="Consolas" w:hAnsi="Consolas"/>
          <w:sz w:val="18"/>
        </w:rPr>
        <w:t>NC_082674.1     19104383                                 ......--.--..--.--.--.---.--.-  19104370</w:t>
      </w:r>
    </w:p>
    <w:p>
      <w:r>
        <w:rPr>
          <w:rFonts w:ascii="Consolas" w:hAnsi="Consolas"/>
          <w:sz w:val="18"/>
        </w:rPr>
        <w:t>NC_082674.1     21538779                                 ......--.--..--.--.--.---.--.-  21538766</w:t>
      </w:r>
    </w:p>
    <w:p>
      <w:r>
        <w:rPr>
          <w:rFonts w:ascii="Consolas" w:hAnsi="Consolas"/>
          <w:sz w:val="18"/>
        </w:rPr>
        <w:t>NC_082674.1     23762621                                 ......--.--..--.--.--.---.--.-  23762634</w:t>
      </w:r>
    </w:p>
    <w:p>
      <w:r>
        <w:rPr>
          <w:rFonts w:ascii="Consolas" w:hAnsi="Consolas"/>
          <w:sz w:val="18"/>
        </w:rPr>
        <w:t>NC_082674.1     28407948                                 ......--G--..--.--G--.---.--.-  28407935</w:t>
      </w:r>
    </w:p>
    <w:p>
      <w:r>
        <w:rPr>
          <w:rFonts w:ascii="Consolas" w:hAnsi="Consolas"/>
          <w:sz w:val="18"/>
        </w:rPr>
        <w:t>NC_082674.1     34791376                                .......--.--..--.--.--.---.--.-  34791362</w:t>
      </w:r>
    </w:p>
    <w:p>
      <w:r>
        <w:rPr>
          <w:rFonts w:ascii="Consolas" w:hAnsi="Consolas"/>
          <w:sz w:val="18"/>
        </w:rPr>
        <w:t>NC_082674.1     45062836                                .......--.--.C--.--.--.---C--.-  45062850</w:t>
      </w:r>
    </w:p>
    <w:p>
      <w:r>
        <w:rPr>
          <w:rFonts w:ascii="Consolas" w:hAnsi="Consolas"/>
          <w:sz w:val="18"/>
        </w:rPr>
        <w:t>NC_082674.1     54056919                                .......--.--..--.--.--.---.--C-  54056933</w:t>
      </w:r>
    </w:p>
    <w:p>
      <w:r>
        <w:rPr>
          <w:rFonts w:ascii="Consolas" w:hAnsi="Consolas"/>
          <w:sz w:val="18"/>
        </w:rPr>
        <w:t>NC_082674.1     54056923                                .......--.--..--C--.--.---.--.-  54056937</w:t>
      </w:r>
    </w:p>
    <w:p>
      <w:r>
        <w:rPr>
          <w:rFonts w:ascii="Consolas" w:hAnsi="Consolas"/>
          <w:sz w:val="18"/>
        </w:rPr>
        <w:t>NC_082674.1     54056927                                ......C--.--..--.--.--.---.--.-  54056941</w:t>
      </w:r>
    </w:p>
    <w:p>
      <w:r>
        <w:rPr>
          <w:rFonts w:ascii="Consolas" w:hAnsi="Consolas"/>
          <w:sz w:val="18"/>
        </w:rPr>
        <w:t>NC_082674.1     56696132                                     ..--.--..--.--.--.---.--.-  56696141</w:t>
      </w:r>
    </w:p>
    <w:p>
      <w:r>
        <w:rPr>
          <w:rFonts w:ascii="Consolas" w:hAnsi="Consolas"/>
          <w:sz w:val="18"/>
        </w:rPr>
        <w:t>NC_082674.1     59905112                                .......--.--..--.--G--.---.--.-  59905126</w:t>
      </w:r>
    </w:p>
    <w:p>
      <w:r>
        <w:rPr>
          <w:rFonts w:ascii="Consolas" w:hAnsi="Consolas"/>
          <w:sz w:val="18"/>
        </w:rPr>
        <w:t>NC_082674.1     66450765                                .......--.--..--.--.--.---.--.-  66450751</w:t>
      </w:r>
    </w:p>
    <w:p>
      <w:r>
        <w:rPr>
          <w:rFonts w:ascii="Consolas" w:hAnsi="Consolas"/>
          <w:sz w:val="18"/>
        </w:rPr>
        <w:t>NC_082674.1     83523725                                .......--G--..--.--.--.---.--.-  83523739</w:t>
      </w:r>
    </w:p>
    <w:p>
      <w:r>
        <w:rPr>
          <w:rFonts w:ascii="Consolas" w:hAnsi="Consolas"/>
          <w:sz w:val="18"/>
        </w:rPr>
        <w:t>NC_082674.1     85656157                                .......--.--..--.--.--.---.--.-  85656171</w:t>
      </w:r>
    </w:p>
    <w:p>
      <w:r>
        <w:rPr>
          <w:rFonts w:ascii="Consolas" w:hAnsi="Consolas"/>
          <w:sz w:val="18"/>
        </w:rPr>
        <w:t>NC_082674.1     85656161                                .......--.--..--.--G--.---.--.-  85656175</w:t>
      </w:r>
    </w:p>
    <w:p>
      <w:r>
        <w:rPr>
          <w:rFonts w:ascii="Consolas" w:hAnsi="Consolas"/>
          <w:sz w:val="18"/>
        </w:rPr>
        <w:t>NC_082674.1     85656165                                .......--G--..--.--G--.---.--.-  85656179</w:t>
      </w:r>
    </w:p>
    <w:p>
      <w:r>
        <w:rPr>
          <w:rFonts w:ascii="Consolas" w:hAnsi="Consolas"/>
          <w:sz w:val="18"/>
        </w:rPr>
        <w:t>NC_082674.1     86946150                                .......--.--..--.--.--.---.--.-  86946136</w:t>
      </w:r>
    </w:p>
    <w:p>
      <w:r>
        <w:rPr>
          <w:rFonts w:ascii="Consolas" w:hAnsi="Consolas"/>
          <w:sz w:val="18"/>
        </w:rPr>
        <w:t>NC_082674.1     86946154                                .......--.--..--.--.--.---.--.-  86946140</w:t>
      </w:r>
    </w:p>
    <w:p>
      <w:r>
        <w:rPr>
          <w:rFonts w:ascii="Consolas" w:hAnsi="Consolas"/>
          <w:sz w:val="18"/>
        </w:rPr>
        <w:t>NC_082674.1     89715425                                .......--.--..--.--.--.---G--.-  89715411</w:t>
      </w:r>
    </w:p>
    <w:p>
      <w:r>
        <w:rPr>
          <w:rFonts w:ascii="Consolas" w:hAnsi="Consolas"/>
          <w:sz w:val="18"/>
        </w:rPr>
        <w:t>NC_082674.1     1842623                                  ......--.--..--.--.--.---.--.-  1842610</w:t>
      </w:r>
    </w:p>
    <w:p>
      <w:r>
        <w:rPr>
          <w:rFonts w:ascii="Consolas" w:hAnsi="Consolas"/>
          <w:sz w:val="18"/>
        </w:rPr>
        <w:t>NC_082674.1     2884176                                 .......--.--..--.--.--.---.--.-  2884190</w:t>
      </w:r>
    </w:p>
    <w:p>
      <w:r>
        <w:rPr>
          <w:rFonts w:ascii="Consolas" w:hAnsi="Consolas"/>
          <w:sz w:val="18"/>
        </w:rPr>
        <w:t>NC_082674.1     8543339                                  ......--.--..--.--.--.---.--.-  8543326</w:t>
      </w:r>
    </w:p>
    <w:p>
      <w:r>
        <w:rPr>
          <w:rFonts w:ascii="Consolas" w:hAnsi="Consolas"/>
          <w:sz w:val="18"/>
        </w:rPr>
        <w:t>NC_082674.1     9337572                                  ......--.--..--.--.--.---.--.-  9337559</w:t>
      </w:r>
    </w:p>
    <w:p>
      <w:r>
        <w:rPr>
          <w:rFonts w:ascii="Consolas" w:hAnsi="Consolas"/>
          <w:sz w:val="18"/>
        </w:rPr>
        <w:t>NC_082674.1     9919320                                  ......--.--..--.--.--.---.--.-  9919307</w:t>
      </w:r>
    </w:p>
    <w:p>
      <w:r>
        <w:rPr>
          <w:rFonts w:ascii="Consolas" w:hAnsi="Consolas"/>
          <w:sz w:val="18"/>
        </w:rPr>
        <w:t>NC_082674.1     11884371                                 ......--.--..--.--.--.---.--.-  11884358</w:t>
      </w:r>
    </w:p>
    <w:p>
      <w:r>
        <w:rPr>
          <w:rFonts w:ascii="Consolas" w:hAnsi="Consolas"/>
          <w:sz w:val="18"/>
        </w:rPr>
        <w:t>NC_082674.1     12660975                                .......--.--..--.--.--.---.--.-  12660961</w:t>
      </w:r>
    </w:p>
    <w:p>
      <w:r>
        <w:rPr>
          <w:rFonts w:ascii="Consolas" w:hAnsi="Consolas"/>
          <w:sz w:val="18"/>
        </w:rPr>
        <w:t>NC_082674.1     12879971                                 ......--.--..--.--.--.---.--.-  12879958</w:t>
      </w:r>
    </w:p>
    <w:p>
      <w:r>
        <w:rPr>
          <w:rFonts w:ascii="Consolas" w:hAnsi="Consolas"/>
          <w:sz w:val="18"/>
        </w:rPr>
        <w:t>NC_082674.1     17238536                                .......--.--..--.--.--.---.--.-  17238522</w:t>
      </w:r>
    </w:p>
    <w:p>
      <w:r>
        <w:rPr>
          <w:rFonts w:ascii="Consolas" w:hAnsi="Consolas"/>
          <w:sz w:val="18"/>
        </w:rPr>
        <w:t>NC_082674.1     19415268                                 ......--.--..--.--.--.---.--.-  19415281</w:t>
      </w:r>
    </w:p>
    <w:p>
      <w:r>
        <w:rPr>
          <w:rFonts w:ascii="Consolas" w:hAnsi="Consolas"/>
          <w:sz w:val="18"/>
        </w:rPr>
        <w:t>NC_082674.1     19626019                                   ....--.--..--.--.--.---.--.-  19626008</w:t>
      </w:r>
    </w:p>
    <w:p>
      <w:r>
        <w:rPr>
          <w:rFonts w:ascii="Consolas" w:hAnsi="Consolas"/>
          <w:sz w:val="18"/>
        </w:rPr>
        <w:t>NC_082674.1     23063576                                 ......--.--..--.--.--.---.--.-  23063563</w:t>
      </w:r>
    </w:p>
    <w:p>
      <w:r>
        <w:rPr>
          <w:rFonts w:ascii="Consolas" w:hAnsi="Consolas"/>
          <w:sz w:val="18"/>
        </w:rPr>
        <w:t>NC_082674.1     26592938                             ..-.......--.--..--.--.--.---.--.-  26592922</w:t>
      </w:r>
    </w:p>
    <w:p>
      <w:r>
        <w:rPr>
          <w:rFonts w:ascii="Consolas" w:hAnsi="Consolas"/>
          <w:sz w:val="18"/>
        </w:rPr>
        <w:t>NC_082674.1     26694897                                 ......--.--..--.--.--.---.--.-  26694910</w:t>
      </w:r>
    </w:p>
    <w:p>
      <w:r>
        <w:rPr>
          <w:rFonts w:ascii="Consolas" w:hAnsi="Consolas"/>
          <w:sz w:val="18"/>
        </w:rPr>
        <w:t>NC_082674.1     29766835                                .......--.--..--.--.--.---.--.-  29766821</w:t>
      </w:r>
    </w:p>
    <w:p>
      <w:r>
        <w:rPr>
          <w:rFonts w:ascii="Consolas" w:hAnsi="Consolas"/>
          <w:sz w:val="18"/>
        </w:rPr>
        <w:t>NC_082674.1     30722014                                .......--.--..--.--.--.---.--.-  30722000</w:t>
      </w:r>
    </w:p>
    <w:p>
      <w:r>
        <w:rPr>
          <w:rFonts w:ascii="Consolas" w:hAnsi="Consolas"/>
          <w:sz w:val="18"/>
        </w:rPr>
        <w:t>NC_082674.1     30722025                                 ......--.--..--.--.--.---.--.-  30722012</w:t>
      </w:r>
    </w:p>
    <w:p>
      <w:r>
        <w:rPr>
          <w:rFonts w:ascii="Consolas" w:hAnsi="Consolas"/>
          <w:sz w:val="18"/>
        </w:rPr>
        <w:t>NC_082674.1     30918146                                 ......--.--..--.--.--.---.--.-  30918133</w:t>
      </w:r>
    </w:p>
    <w:p>
      <w:r>
        <w:rPr>
          <w:rFonts w:ascii="Consolas" w:hAnsi="Consolas"/>
          <w:sz w:val="18"/>
        </w:rPr>
        <w:t>NC_082674.1     32223638                                .......--.--..--.--.--.---.--.-  32223652</w:t>
      </w:r>
    </w:p>
    <w:p>
      <w:r>
        <w:rPr>
          <w:rFonts w:ascii="Consolas" w:hAnsi="Consolas"/>
          <w:sz w:val="18"/>
        </w:rPr>
        <w:t>NC_082674.1     33319342                                .......--.--..--.--.--.---.--.-  33319328</w:t>
      </w:r>
    </w:p>
    <w:p>
      <w:r>
        <w:rPr>
          <w:rFonts w:ascii="Consolas" w:hAnsi="Consolas"/>
          <w:sz w:val="18"/>
        </w:rPr>
        <w:t>NC_082674.1     34272576                                .......--.--..--.--.--.---.--.-  34272562</w:t>
      </w:r>
    </w:p>
    <w:p>
      <w:r>
        <w:rPr>
          <w:rFonts w:ascii="Consolas" w:hAnsi="Consolas"/>
          <w:sz w:val="18"/>
        </w:rPr>
        <w:t>NC_082674.1     35306305                              .-.......--.--..--.--.--.---.--.-  35306290</w:t>
      </w:r>
    </w:p>
    <w:p>
      <w:r>
        <w:rPr>
          <w:rFonts w:ascii="Consolas" w:hAnsi="Consolas"/>
          <w:sz w:val="18"/>
        </w:rPr>
        <w:t>NC_082674.1     37435382                                .......--.--..--.--.--.---.--.-  37435368</w:t>
      </w:r>
    </w:p>
    <w:p>
      <w:r>
        <w:rPr>
          <w:rFonts w:ascii="Consolas" w:hAnsi="Consolas"/>
          <w:sz w:val="18"/>
        </w:rPr>
        <w:t>NC_082674.1     38491731                                 ......--.--..--.--.--.---.--.-  38491744</w:t>
      </w:r>
    </w:p>
    <w:p>
      <w:r>
        <w:rPr>
          <w:rFonts w:ascii="Consolas" w:hAnsi="Consolas"/>
          <w:sz w:val="18"/>
        </w:rPr>
        <w:t>NC_082674.1     42932251                                  .....--.--..--.--.--.---.--.-  42932263</w:t>
      </w:r>
    </w:p>
    <w:p>
      <w:r>
        <w:rPr>
          <w:rFonts w:ascii="Consolas" w:hAnsi="Consolas"/>
          <w:sz w:val="18"/>
        </w:rPr>
        <w:t>NC_082674.1     51707099                                 ......--.--..--.--.--.---.--.-  51707112</w:t>
      </w:r>
    </w:p>
    <w:p>
      <w:r>
        <w:rPr>
          <w:rFonts w:ascii="Consolas" w:hAnsi="Consolas"/>
          <w:sz w:val="18"/>
        </w:rPr>
        <w:t>NC_082674.1     53478632                                .......--.--..--.--.--.---.--.-  53478618</w:t>
      </w:r>
    </w:p>
    <w:p>
      <w:r>
        <w:rPr>
          <w:rFonts w:ascii="Consolas" w:hAnsi="Consolas"/>
          <w:sz w:val="18"/>
        </w:rPr>
        <w:t>NC_082674.1     55257407                                .......--.--..--.--.--.---.--.-  55257393</w:t>
      </w:r>
    </w:p>
    <w:p>
      <w:r>
        <w:rPr>
          <w:rFonts w:ascii="Consolas" w:hAnsi="Consolas"/>
          <w:sz w:val="18"/>
        </w:rPr>
        <w:t>NC_082674.1     55257422                                 ......--.--..--.--.--.---.--.-  55257409</w:t>
      </w:r>
    </w:p>
    <w:p>
      <w:r>
        <w:rPr>
          <w:rFonts w:ascii="Consolas" w:hAnsi="Consolas"/>
          <w:sz w:val="18"/>
        </w:rPr>
        <w:t>NC_082674.1     57487776                                .......--.--..--.--.--.---.--.-  57487762</w:t>
      </w:r>
    </w:p>
    <w:p>
      <w:r>
        <w:rPr>
          <w:rFonts w:ascii="Consolas" w:hAnsi="Consolas"/>
          <w:sz w:val="18"/>
        </w:rPr>
        <w:t>NC_082674.1     60198442                                .......--.--..--.--.--.---.--.-  60198428</w:t>
      </w:r>
    </w:p>
    <w:p>
      <w:r>
        <w:rPr>
          <w:rFonts w:ascii="Consolas" w:hAnsi="Consolas"/>
          <w:sz w:val="18"/>
        </w:rPr>
        <w:t>NC_082674.1     62228175                                 ......--.--..--.--.--.---.--.-  62228162</w:t>
      </w:r>
    </w:p>
    <w:p>
      <w:r>
        <w:rPr>
          <w:rFonts w:ascii="Consolas" w:hAnsi="Consolas"/>
          <w:sz w:val="18"/>
        </w:rPr>
        <w:t>NC_082674.1     62977818                                 ......--.--..--.--.--.---.--.-  62977831</w:t>
      </w:r>
    </w:p>
    <w:p>
      <w:r>
        <w:rPr>
          <w:rFonts w:ascii="Consolas" w:hAnsi="Consolas"/>
          <w:sz w:val="18"/>
        </w:rPr>
        <w:t>NC_082674.1     65289898                                .......--.--..--.--.--.---.--.-  65289884</w:t>
      </w:r>
    </w:p>
    <w:p>
      <w:r>
        <w:rPr>
          <w:rFonts w:ascii="Consolas" w:hAnsi="Consolas"/>
          <w:sz w:val="18"/>
        </w:rPr>
        <w:t>NC_082674.1     66635577                                    ...--.--..--.--.--.---.--.-  66635567</w:t>
      </w:r>
    </w:p>
    <w:p>
      <w:r>
        <w:rPr>
          <w:rFonts w:ascii="Consolas" w:hAnsi="Consolas"/>
          <w:sz w:val="18"/>
        </w:rPr>
        <w:t>NC_082674.1     67055898                                 ......--.--..--.--.--.---.--.-  67055911</w:t>
      </w:r>
    </w:p>
    <w:p>
      <w:r>
        <w:rPr>
          <w:rFonts w:ascii="Consolas" w:hAnsi="Consolas"/>
          <w:sz w:val="18"/>
        </w:rPr>
        <w:t>NC_082674.1     79164529                                 ......--.--..--.--.--.---.--.-  79164542</w:t>
      </w:r>
    </w:p>
    <w:p>
      <w:r>
        <w:rPr>
          <w:rFonts w:ascii="Consolas" w:hAnsi="Consolas"/>
          <w:sz w:val="18"/>
        </w:rPr>
        <w:t>NC_082674.1     79164532                                .......--.--..--.--.--.---.--.-  79164546</w:t>
      </w:r>
    </w:p>
    <w:p>
      <w:r>
        <w:rPr>
          <w:rFonts w:ascii="Consolas" w:hAnsi="Consolas"/>
          <w:sz w:val="18"/>
        </w:rPr>
        <w:t>NC_082674.1     81420513                                 ......--.--..--.--.--.---.--.-  81420526</w:t>
      </w:r>
    </w:p>
    <w:p>
      <w:r>
        <w:rPr>
          <w:rFonts w:ascii="Consolas" w:hAnsi="Consolas"/>
          <w:sz w:val="18"/>
        </w:rPr>
        <w:t>NC_082674.1     83434718                                 ......--.--..--.--.--.---.--.-  83434731</w:t>
      </w:r>
    </w:p>
    <w:p>
      <w:r>
        <w:rPr>
          <w:rFonts w:ascii="Consolas" w:hAnsi="Consolas"/>
          <w:sz w:val="18"/>
        </w:rPr>
        <w:t>NC_082674.1     83554302                                 ......--.--..--.--.--.---.--.-  83554315</w:t>
      </w:r>
    </w:p>
    <w:p>
      <w:r>
        <w:rPr>
          <w:rFonts w:ascii="Consolas" w:hAnsi="Consolas"/>
          <w:sz w:val="18"/>
        </w:rPr>
        <w:t>NC_082674.1     84425058                                .......--.--..--.--.--.---.--.-  84425044</w:t>
      </w:r>
    </w:p>
    <w:p>
      <w:r>
        <w:rPr>
          <w:rFonts w:ascii="Consolas" w:hAnsi="Consolas"/>
          <w:sz w:val="18"/>
        </w:rPr>
        <w:t>NC_082674.1     84427839                                 ......--.--..--.--.--.---.--.-  84427852</w:t>
      </w:r>
    </w:p>
    <w:p>
      <w:r>
        <w:rPr>
          <w:rFonts w:ascii="Consolas" w:hAnsi="Consolas"/>
          <w:sz w:val="18"/>
        </w:rPr>
        <w:t>NC_082674.1     7648438                             ...-.......--.--..--.--.--.---.--.-  7648455</w:t>
      </w:r>
    </w:p>
    <w:p>
      <w:r>
        <w:rPr>
          <w:rFonts w:ascii="Consolas" w:hAnsi="Consolas"/>
          <w:sz w:val="18"/>
        </w:rPr>
        <w:t>NC_082674.1     30732718                                  .....--.--.C--.--.--.---.--.-  30732706</w:t>
      </w:r>
    </w:p>
    <w:p>
      <w:r>
        <w:rPr>
          <w:rFonts w:ascii="Consolas" w:hAnsi="Consolas"/>
          <w:sz w:val="18"/>
        </w:rPr>
        <w:t>NC_082674.1     59065579                                  .....--.--..--.--.--.---.--.-  59065567</w:t>
      </w:r>
    </w:p>
    <w:p>
      <w:r>
        <w:rPr>
          <w:rFonts w:ascii="Consolas" w:hAnsi="Consolas"/>
          <w:sz w:val="18"/>
        </w:rPr>
        <w:t>NC_082674.1     60331174                                  .....--.--..--.--.--.---.--.-  60331186</w:t>
      </w:r>
    </w:p>
    <w:p>
      <w:r>
        <w:rPr>
          <w:rFonts w:ascii="Consolas" w:hAnsi="Consolas"/>
          <w:sz w:val="18"/>
        </w:rPr>
        <w:t>NC_082674.1     60481088                        ....G..-.......--.--..--.--.--.---.--.-  60481067</w:t>
      </w:r>
    </w:p>
    <w:p>
      <w:r>
        <w:rPr>
          <w:rFonts w:ascii="Consolas" w:hAnsi="Consolas"/>
          <w:sz w:val="18"/>
        </w:rPr>
        <w:t>NC_082674.1     68511040                              .-.......--.--..--.--.--.---.--C-  68511055</w:t>
      </w:r>
    </w:p>
    <w:p>
      <w:r>
        <w:rPr>
          <w:rFonts w:ascii="Consolas" w:hAnsi="Consolas"/>
          <w:sz w:val="18"/>
        </w:rPr>
        <w:t>NC_082674.1     875870                                  .......--.--..--.--.--.---.--.-  875856</w:t>
      </w:r>
    </w:p>
    <w:p>
      <w:r>
        <w:rPr>
          <w:rFonts w:ascii="Consolas" w:hAnsi="Consolas"/>
          <w:sz w:val="18"/>
        </w:rPr>
        <w:t>NC_082674.1     1137608                                   .....--.--..--.--.--.---.--.-  1137620</w:t>
      </w:r>
    </w:p>
    <w:p>
      <w:r>
        <w:rPr>
          <w:rFonts w:ascii="Consolas" w:hAnsi="Consolas"/>
          <w:sz w:val="18"/>
        </w:rPr>
        <w:t>NC_082674.1     1693902                               .-.......--.--..--.--.--.---.--.-  1693917</w:t>
      </w:r>
    </w:p>
    <w:p>
      <w:r>
        <w:rPr>
          <w:rFonts w:ascii="Consolas" w:hAnsi="Consolas"/>
          <w:sz w:val="18"/>
        </w:rPr>
        <w:t>NC_082674.1     1842604                                 .......--.--..--.--.--.---.--.-  1842590</w:t>
      </w:r>
    </w:p>
    <w:p>
      <w:r>
        <w:rPr>
          <w:rFonts w:ascii="Consolas" w:hAnsi="Consolas"/>
          <w:sz w:val="18"/>
        </w:rPr>
        <w:t>NC_082674.1     4190625                                 .......--.--..--.--.--.---.--.-  4190639</w:t>
      </w:r>
    </w:p>
    <w:p>
      <w:r>
        <w:rPr>
          <w:rFonts w:ascii="Consolas" w:hAnsi="Consolas"/>
          <w:sz w:val="18"/>
        </w:rPr>
        <w:t>NC_082674.1     4582821                                   .....--.--..--.--.--.---.--.-  4582809</w:t>
      </w:r>
    </w:p>
    <w:p>
      <w:r>
        <w:rPr>
          <w:rFonts w:ascii="Consolas" w:hAnsi="Consolas"/>
          <w:sz w:val="18"/>
        </w:rPr>
        <w:t>NC_082674.1     6627655                               .-.......--.--..--.--.--.---.--.-  6627640</w:t>
      </w:r>
    </w:p>
    <w:p>
      <w:r>
        <w:rPr>
          <w:rFonts w:ascii="Consolas" w:hAnsi="Consolas"/>
          <w:sz w:val="18"/>
        </w:rPr>
        <w:t>NC_082674.1     7541356                                 .......--.--..--.--.--.---.--.-  7541342</w:t>
      </w:r>
    </w:p>
    <w:p>
      <w:r>
        <w:rPr>
          <w:rFonts w:ascii="Consolas" w:hAnsi="Consolas"/>
          <w:sz w:val="18"/>
        </w:rPr>
        <w:t>NC_082674.1     7997189                                   .....--.--..--.--.--.---.--.-  7997177</w:t>
      </w:r>
    </w:p>
    <w:p>
      <w:r>
        <w:rPr>
          <w:rFonts w:ascii="Consolas" w:hAnsi="Consolas"/>
          <w:sz w:val="18"/>
        </w:rPr>
        <w:t>NC_082674.1     8177254                                   .....--.--..--.--.--.---.--.-  8177266</w:t>
      </w:r>
    </w:p>
    <w:p>
      <w:r>
        <w:rPr>
          <w:rFonts w:ascii="Consolas" w:hAnsi="Consolas"/>
          <w:sz w:val="18"/>
        </w:rPr>
        <w:t>NC_082674.1     8593709                                    ....--.--..--.--.--.---.--.-  8593720</w:t>
      </w:r>
    </w:p>
    <w:p>
      <w:r>
        <w:rPr>
          <w:rFonts w:ascii="Consolas" w:hAnsi="Consolas"/>
          <w:sz w:val="18"/>
        </w:rPr>
        <w:t>NC_082674.1     9634774                               .-.......--.--..--.--.--.---.--.-  9634789</w:t>
      </w:r>
    </w:p>
    <w:p>
      <w:r>
        <w:rPr>
          <w:rFonts w:ascii="Consolas" w:hAnsi="Consolas"/>
          <w:sz w:val="18"/>
        </w:rPr>
        <w:t>NC_082674.1     11012885                                 ......--.--..--.--.--.---.--.-  11012898</w:t>
      </w:r>
    </w:p>
    <w:p>
      <w:r>
        <w:rPr>
          <w:rFonts w:ascii="Consolas" w:hAnsi="Consolas"/>
          <w:sz w:val="18"/>
        </w:rPr>
        <w:t>NC_082674.1     12660977                                  .....--.--..--.--.--.---.--.-  12660965</w:t>
      </w:r>
    </w:p>
    <w:p>
      <w:r>
        <w:rPr>
          <w:rFonts w:ascii="Consolas" w:hAnsi="Consolas"/>
          <w:sz w:val="18"/>
        </w:rPr>
        <w:t>NC_082674.1     15663289                            ...-.......--.--..--.--.--.---.--.-  15663306</w:t>
      </w:r>
    </w:p>
    <w:p>
      <w:r>
        <w:rPr>
          <w:rFonts w:ascii="Consolas" w:hAnsi="Consolas"/>
          <w:sz w:val="18"/>
        </w:rPr>
        <w:t>NC_082674.1     19183408                             ..-.......--.--..--.--.--.---.--.-  19183424</w:t>
      </w:r>
    </w:p>
    <w:p>
      <w:r>
        <w:rPr>
          <w:rFonts w:ascii="Consolas" w:hAnsi="Consolas"/>
          <w:sz w:val="18"/>
        </w:rPr>
        <w:t>NC_082674.1     19278687                                 ......--.--..--.--.--.---.--.-  19278674</w:t>
      </w:r>
    </w:p>
    <w:p>
      <w:r>
        <w:rPr>
          <w:rFonts w:ascii="Consolas" w:hAnsi="Consolas"/>
          <w:sz w:val="18"/>
        </w:rPr>
        <w:t>NC_082674.1     19415303                                .......--.--..--.--.--.---.--.-  19415317</w:t>
      </w:r>
    </w:p>
    <w:p>
      <w:r>
        <w:rPr>
          <w:rFonts w:ascii="Consolas" w:hAnsi="Consolas"/>
          <w:sz w:val="18"/>
        </w:rPr>
        <w:t>NC_082674.1     20059639                                  .....--.--..--.--.--.---.--.-  20059651</w:t>
      </w:r>
    </w:p>
    <w:p>
      <w:r>
        <w:rPr>
          <w:rFonts w:ascii="Consolas" w:hAnsi="Consolas"/>
          <w:sz w:val="18"/>
        </w:rPr>
        <w:t>NC_082674.1     20059645                                .......--.--..--.--.--.---.--.-  20059659</w:t>
      </w:r>
    </w:p>
    <w:p>
      <w:r>
        <w:rPr>
          <w:rFonts w:ascii="Consolas" w:hAnsi="Consolas"/>
          <w:sz w:val="18"/>
        </w:rPr>
        <w:t>NC_082674.1     20163403                                .......--.--..--.--.--.---.--.-  20163389</w:t>
      </w:r>
    </w:p>
    <w:p>
      <w:r>
        <w:rPr>
          <w:rFonts w:ascii="Consolas" w:hAnsi="Consolas"/>
          <w:sz w:val="18"/>
        </w:rPr>
        <w:t>NC_082674.1     21257441                                .......--.--..--.--.--.---.--.-  21257427</w:t>
      </w:r>
    </w:p>
    <w:p>
      <w:r>
        <w:rPr>
          <w:rFonts w:ascii="Consolas" w:hAnsi="Consolas"/>
          <w:sz w:val="18"/>
        </w:rPr>
        <w:t>NC_082674.1     21339309                                .......--.--..--.--.--.---.--.-  21339323</w:t>
      </w:r>
    </w:p>
    <w:p>
      <w:r>
        <w:rPr>
          <w:rFonts w:ascii="Consolas" w:hAnsi="Consolas"/>
          <w:sz w:val="18"/>
        </w:rPr>
        <w:t>NC_082674.1     24336192                                .......--.--..--.--.--.---.--.-  24336206</w:t>
      </w:r>
    </w:p>
    <w:p>
      <w:r>
        <w:rPr>
          <w:rFonts w:ascii="Consolas" w:hAnsi="Consolas"/>
          <w:sz w:val="18"/>
        </w:rPr>
        <w:t>NC_082674.1     25934995                                .......--.--..--.--.--.---.--.-  25935009</w:t>
      </w:r>
    </w:p>
    <w:p>
      <w:r>
        <w:rPr>
          <w:rFonts w:ascii="Consolas" w:hAnsi="Consolas"/>
          <w:sz w:val="18"/>
        </w:rPr>
        <w:t>NC_082674.1     26166375                                .......--.--..--.--.--.---.--.-  26166389</w:t>
      </w:r>
    </w:p>
    <w:p>
      <w:r>
        <w:rPr>
          <w:rFonts w:ascii="Consolas" w:hAnsi="Consolas"/>
          <w:sz w:val="18"/>
        </w:rPr>
        <w:t>NC_082674.1     27114876                                  .....--.--..--.--.--.---.--.-  27114888</w:t>
      </w:r>
    </w:p>
    <w:p>
      <w:r>
        <w:rPr>
          <w:rFonts w:ascii="Consolas" w:hAnsi="Consolas"/>
          <w:sz w:val="18"/>
        </w:rPr>
        <w:t>NC_082674.1     27114878                                .......--.--..--.--.--.---.--.-  27114892</w:t>
      </w:r>
    </w:p>
    <w:p>
      <w:r>
        <w:rPr>
          <w:rFonts w:ascii="Consolas" w:hAnsi="Consolas"/>
          <w:sz w:val="18"/>
        </w:rPr>
        <w:t>NC_082674.1     27258763                                   ....--.--..--.--.--.---.--.-  27258752</w:t>
      </w:r>
    </w:p>
    <w:p>
      <w:r>
        <w:rPr>
          <w:rFonts w:ascii="Consolas" w:hAnsi="Consolas"/>
          <w:sz w:val="18"/>
        </w:rPr>
        <w:t>NC_082674.1     28721354                             ..-.......--.--..--.--.--.---.--.-  28721338</w:t>
      </w:r>
    </w:p>
    <w:p>
      <w:r>
        <w:rPr>
          <w:rFonts w:ascii="Consolas" w:hAnsi="Consolas"/>
          <w:sz w:val="18"/>
        </w:rPr>
        <w:t>NC_082674.1     28990717                                .......--.--..--.--.--.---.--.-  28990703</w:t>
      </w:r>
    </w:p>
    <w:p>
      <w:r>
        <w:rPr>
          <w:rFonts w:ascii="Consolas" w:hAnsi="Consolas"/>
          <w:sz w:val="18"/>
        </w:rPr>
        <w:t>NC_082674.1     29787759                                .......--.--..--.--.--.---.--.-  29787745</w:t>
      </w:r>
    </w:p>
    <w:p>
      <w:r>
        <w:rPr>
          <w:rFonts w:ascii="Consolas" w:hAnsi="Consolas"/>
          <w:sz w:val="18"/>
        </w:rPr>
        <w:t>NC_082674.1     30692901                                  .....--.--..--.--.--.---.--.-  30692913</w:t>
      </w:r>
    </w:p>
    <w:p>
      <w:r>
        <w:rPr>
          <w:rFonts w:ascii="Consolas" w:hAnsi="Consolas"/>
          <w:sz w:val="18"/>
        </w:rPr>
        <w:t>NC_082674.1     34272578                                  .....--.--..--.--.--.---.--.-  34272566</w:t>
      </w:r>
    </w:p>
    <w:p>
      <w:r>
        <w:rPr>
          <w:rFonts w:ascii="Consolas" w:hAnsi="Consolas"/>
          <w:sz w:val="18"/>
        </w:rPr>
        <w:t>NC_082674.1     37594803                                  .....--.--..--.--.--.---.--.-  37594815</w:t>
      </w:r>
    </w:p>
    <w:p>
      <w:r>
        <w:rPr>
          <w:rFonts w:ascii="Consolas" w:hAnsi="Consolas"/>
          <w:sz w:val="18"/>
        </w:rPr>
        <w:t>NC_082674.1     40141029                                   ....--.--..--.--.--.---.--.-  40141040</w:t>
      </w:r>
    </w:p>
    <w:p>
      <w:r>
        <w:rPr>
          <w:rFonts w:ascii="Consolas" w:hAnsi="Consolas"/>
          <w:sz w:val="18"/>
        </w:rPr>
        <w:t>NC_082674.1     40209274                                  .....--.--..--.--.--.---.--.-  40209286</w:t>
      </w:r>
    </w:p>
    <w:p>
      <w:r>
        <w:rPr>
          <w:rFonts w:ascii="Consolas" w:hAnsi="Consolas"/>
          <w:sz w:val="18"/>
        </w:rPr>
        <w:t>NC_082674.1     42403666                                 ......--.--..--.--.--.---.--.-  42403653</w:t>
      </w:r>
    </w:p>
    <w:p>
      <w:r>
        <w:rPr>
          <w:rFonts w:ascii="Consolas" w:hAnsi="Consolas"/>
          <w:sz w:val="18"/>
        </w:rPr>
        <w:t>NC_082674.1     43424548                                .......--.--..--.--.--.---.--.-  43424562</w:t>
      </w:r>
    </w:p>
    <w:p>
      <w:r>
        <w:rPr>
          <w:rFonts w:ascii="Consolas" w:hAnsi="Consolas"/>
          <w:sz w:val="18"/>
        </w:rPr>
        <w:t>NC_082674.1     46298264                                .......--.--..--.--.--.---.--.-  46298250</w:t>
      </w:r>
    </w:p>
    <w:p>
      <w:r>
        <w:rPr>
          <w:rFonts w:ascii="Consolas" w:hAnsi="Consolas"/>
          <w:sz w:val="18"/>
        </w:rPr>
        <w:t>NC_082674.1     46331616                             ..-.......--.--..--.--.--.---.--.-  46331600</w:t>
      </w:r>
    </w:p>
    <w:p>
      <w:r>
        <w:rPr>
          <w:rFonts w:ascii="Consolas" w:hAnsi="Consolas"/>
          <w:sz w:val="18"/>
        </w:rPr>
        <w:t>NC_082674.1     47128137                                  .....--.--..--.--.--.---.--.-  47128149</w:t>
      </w:r>
    </w:p>
    <w:p>
      <w:r>
        <w:rPr>
          <w:rFonts w:ascii="Consolas" w:hAnsi="Consolas"/>
          <w:sz w:val="18"/>
        </w:rPr>
        <w:t>NC_082674.1     48360039                              .-.......--.--..--.--.--.---.--.-  48360054</w:t>
      </w:r>
    </w:p>
    <w:p>
      <w:r>
        <w:rPr>
          <w:rFonts w:ascii="Consolas" w:hAnsi="Consolas"/>
          <w:sz w:val="18"/>
        </w:rPr>
        <w:t>NC_082674.1     51707102                                .......--.--..--.--.--.---.--.-  51707116</w:t>
      </w:r>
    </w:p>
    <w:p>
      <w:r>
        <w:rPr>
          <w:rFonts w:ascii="Consolas" w:hAnsi="Consolas"/>
          <w:sz w:val="18"/>
        </w:rPr>
        <w:t>NC_082674.1     52367373                                   ....--.--..--.--.--.---.--.-  52367362</w:t>
      </w:r>
    </w:p>
    <w:p>
      <w:r>
        <w:rPr>
          <w:rFonts w:ascii="Consolas" w:hAnsi="Consolas"/>
          <w:sz w:val="18"/>
        </w:rPr>
        <w:t>NC_082674.1     55080864                                   ....--.--..--.--.--.---.--.-  55080853</w:t>
      </w:r>
    </w:p>
    <w:p>
      <w:r>
        <w:rPr>
          <w:rFonts w:ascii="Consolas" w:hAnsi="Consolas"/>
          <w:sz w:val="18"/>
        </w:rPr>
        <w:t>NC_082674.1     55181771                            ...-.......--.--..--.--.--.---.--.-  55181754</w:t>
      </w:r>
    </w:p>
    <w:p>
      <w:r>
        <w:rPr>
          <w:rFonts w:ascii="Consolas" w:hAnsi="Consolas"/>
          <w:sz w:val="18"/>
        </w:rPr>
        <w:t>NC_082674.1     57042116                                .......--.--..--.--.--.---.--.-  57042130</w:t>
      </w:r>
    </w:p>
    <w:p>
      <w:r>
        <w:rPr>
          <w:rFonts w:ascii="Consolas" w:hAnsi="Consolas"/>
          <w:sz w:val="18"/>
        </w:rPr>
        <w:t>NC_082674.1     57924020                                .......--.--..--.--.--.---.--.-  57924006</w:t>
      </w:r>
    </w:p>
    <w:p>
      <w:r>
        <w:rPr>
          <w:rFonts w:ascii="Consolas" w:hAnsi="Consolas"/>
          <w:sz w:val="18"/>
        </w:rPr>
        <w:t>NC_082674.1     60337903                                  .....--.--..--.--.--.---.--.-  60337891</w:t>
      </w:r>
    </w:p>
    <w:p>
      <w:r>
        <w:rPr>
          <w:rFonts w:ascii="Consolas" w:hAnsi="Consolas"/>
          <w:sz w:val="18"/>
        </w:rPr>
        <w:t>NC_082674.1     61021874                                  .....--.--..--.--.--.---.--.-  61021886</w:t>
      </w:r>
    </w:p>
    <w:p>
      <w:r>
        <w:rPr>
          <w:rFonts w:ascii="Consolas" w:hAnsi="Consolas"/>
          <w:sz w:val="18"/>
        </w:rPr>
        <w:t>NC_082674.1     61021876                                .......--.--..--.--.--.---.--.-  61021890</w:t>
      </w:r>
    </w:p>
    <w:p>
      <w:r>
        <w:rPr>
          <w:rFonts w:ascii="Consolas" w:hAnsi="Consolas"/>
          <w:sz w:val="18"/>
        </w:rPr>
        <w:t>NC_082674.1     62228172                                .......--.--..--.--.--.---.--.-  62228158</w:t>
      </w:r>
    </w:p>
    <w:p>
      <w:r>
        <w:rPr>
          <w:rFonts w:ascii="Consolas" w:hAnsi="Consolas"/>
          <w:sz w:val="18"/>
        </w:rPr>
        <w:t>NC_082674.1     64793541                                   ....--.--..--.--.--.---.--.-  64793552</w:t>
      </w:r>
    </w:p>
    <w:p>
      <w:r>
        <w:rPr>
          <w:rFonts w:ascii="Consolas" w:hAnsi="Consolas"/>
          <w:sz w:val="18"/>
        </w:rPr>
        <w:t>NC_082674.1     66635579                             ..-.......--.--..--.--.--.---.--.-  66635563</w:t>
      </w:r>
    </w:p>
    <w:p>
      <w:r>
        <w:rPr>
          <w:rFonts w:ascii="Consolas" w:hAnsi="Consolas"/>
          <w:sz w:val="18"/>
        </w:rPr>
        <w:t>NC_082674.1     67055905                                .......--.--..--.--.--.---.--.-  67055919</w:t>
      </w:r>
    </w:p>
    <w:p>
      <w:r>
        <w:rPr>
          <w:rFonts w:ascii="Consolas" w:hAnsi="Consolas"/>
          <w:sz w:val="18"/>
        </w:rPr>
        <w:t>NC_082674.1     68618998                                  .....--.--..--.--.--.---.--.-  68619010</w:t>
      </w:r>
    </w:p>
    <w:p>
      <w:r>
        <w:rPr>
          <w:rFonts w:ascii="Consolas" w:hAnsi="Consolas"/>
          <w:sz w:val="18"/>
        </w:rPr>
        <w:t>NC_082674.1     79541029                                .......--.--..--.--.--.---.--.-  79541043</w:t>
      </w:r>
    </w:p>
    <w:p>
      <w:r>
        <w:rPr>
          <w:rFonts w:ascii="Consolas" w:hAnsi="Consolas"/>
          <w:sz w:val="18"/>
        </w:rPr>
        <w:t>NC_082674.1     81231447                                  .....--.--..--.--.--.---.--.-  81231459</w:t>
      </w:r>
    </w:p>
    <w:p>
      <w:r>
        <w:rPr>
          <w:rFonts w:ascii="Consolas" w:hAnsi="Consolas"/>
          <w:sz w:val="18"/>
        </w:rPr>
        <w:t>NC_082674.1     81573683                                  .....--.--..--.--.--.---.--.-  81573671</w:t>
      </w:r>
    </w:p>
    <w:p>
      <w:r>
        <w:rPr>
          <w:rFonts w:ascii="Consolas" w:hAnsi="Consolas"/>
          <w:sz w:val="18"/>
        </w:rPr>
        <w:t>NC_082674.1     82253126                                .......--.--..--.--.--.---.--.-  82253140</w:t>
      </w:r>
    </w:p>
    <w:p>
      <w:r>
        <w:rPr>
          <w:rFonts w:ascii="Consolas" w:hAnsi="Consolas"/>
          <w:sz w:val="18"/>
        </w:rPr>
        <w:t>NC_082674.1     82604830                                  .....--.--..--.--.--.---.--.-  82604842</w:t>
      </w:r>
    </w:p>
    <w:p>
      <w:r>
        <w:rPr>
          <w:rFonts w:ascii="Consolas" w:hAnsi="Consolas"/>
          <w:sz w:val="18"/>
        </w:rPr>
        <w:t>NC_082674.1     83086614                                .......--.--..--.--.--.---.--.-  83086628</w:t>
      </w:r>
    </w:p>
    <w:p>
      <w:r>
        <w:rPr>
          <w:rFonts w:ascii="Consolas" w:hAnsi="Consolas"/>
          <w:sz w:val="18"/>
        </w:rPr>
        <w:t>NC_082674.1     83565771                                  .....--.--..--.--.--.---.--.-  83565783</w:t>
      </w:r>
    </w:p>
    <w:p>
      <w:r>
        <w:rPr>
          <w:rFonts w:ascii="Consolas" w:hAnsi="Consolas"/>
          <w:sz w:val="18"/>
        </w:rPr>
        <w:t>NC_082674.1     83828286                             ..-.......--.--..--.--.--.---.--.-  83828302</w:t>
      </w:r>
    </w:p>
    <w:p>
      <w:r>
        <w:rPr>
          <w:rFonts w:ascii="Consolas" w:hAnsi="Consolas"/>
          <w:sz w:val="18"/>
        </w:rPr>
        <w:t>NC_082674.1     83828288                                    ...--.--..--.--.--.---.--.-  83828298</w:t>
      </w:r>
    </w:p>
    <w:p>
      <w:r>
        <w:rPr>
          <w:rFonts w:ascii="Consolas" w:hAnsi="Consolas"/>
          <w:sz w:val="18"/>
        </w:rPr>
        <w:t>NC_082674.1     84764512                                  .....--.--..--.--.--.---.--.-  84764524</w:t>
      </w:r>
    </w:p>
    <w:p>
      <w:r>
        <w:rPr>
          <w:rFonts w:ascii="Consolas" w:hAnsi="Consolas"/>
          <w:sz w:val="18"/>
        </w:rPr>
        <w:t>NC_082674.1     84813970                                  .....--.--..--.--.--.---.--.-  84813958</w:t>
      </w:r>
    </w:p>
    <w:p>
      <w:r>
        <w:rPr>
          <w:rFonts w:ascii="Consolas" w:hAnsi="Consolas"/>
          <w:sz w:val="18"/>
        </w:rPr>
        <w:t>NC_082674.1     86567650                                  .....--.--..--.--.--.---.--.-  86567638</w:t>
      </w:r>
    </w:p>
    <w:p>
      <w:r>
        <w:rPr>
          <w:rFonts w:ascii="Consolas" w:hAnsi="Consolas"/>
          <w:sz w:val="18"/>
        </w:rPr>
        <w:t>NC_082674.1     87796386                                  .....--.--..--.--.--.---.--.-  87796398</w:t>
      </w:r>
    </w:p>
    <w:p>
      <w:r>
        <w:rPr>
          <w:rFonts w:ascii="Consolas" w:hAnsi="Consolas"/>
          <w:sz w:val="18"/>
        </w:rPr>
        <w:t>NC_082674.1     3181550                                 .......--.--..--.--.--.---.--.-  3181564</w:t>
      </w:r>
    </w:p>
    <w:p>
      <w:r>
        <w:rPr>
          <w:rFonts w:ascii="Consolas" w:hAnsi="Consolas"/>
          <w:sz w:val="18"/>
        </w:rPr>
        <w:t>NC_082674.1     3528734                                    ....--.--..--.--.--.---.--.-  3528723</w:t>
      </w:r>
    </w:p>
    <w:p>
      <w:r>
        <w:rPr>
          <w:rFonts w:ascii="Consolas" w:hAnsi="Consolas"/>
          <w:sz w:val="18"/>
        </w:rPr>
        <w:t>NC_082674.1     27334453                                    ...--.--..--.--.--.---.--.-  27334443</w:t>
      </w:r>
    </w:p>
    <w:p>
      <w:r>
        <w:rPr>
          <w:rFonts w:ascii="Consolas" w:hAnsi="Consolas"/>
          <w:sz w:val="18"/>
        </w:rPr>
        <w:t>NC_082674.1     34443198                             ..-...T...--.--..--.--.--.---.--.-  34443214</w:t>
      </w:r>
    </w:p>
    <w:p>
      <w:r>
        <w:rPr>
          <w:rFonts w:ascii="Consolas" w:hAnsi="Consolas"/>
          <w:sz w:val="18"/>
        </w:rPr>
        <w:t>NC_082674.1     34724702                                .......--.--..--.--.--.---.--C-  34724716</w:t>
      </w:r>
    </w:p>
    <w:p>
      <w:r>
        <w:rPr>
          <w:rFonts w:ascii="Consolas" w:hAnsi="Consolas"/>
          <w:sz w:val="18"/>
        </w:rPr>
        <w:t>NC_082674.1     51639410                                   ....--.--..--.--.--.---.--.-  51639399</w:t>
      </w:r>
    </w:p>
    <w:p>
      <w:r>
        <w:rPr>
          <w:rFonts w:ascii="Consolas" w:hAnsi="Consolas"/>
          <w:sz w:val="18"/>
        </w:rPr>
        <w:t>NC_082674.1     53094506                                   ....--.--..--.--.--.---.--.-  53094517</w:t>
      </w:r>
    </w:p>
    <w:p>
      <w:r>
        <w:rPr>
          <w:rFonts w:ascii="Consolas" w:hAnsi="Consolas"/>
          <w:sz w:val="18"/>
        </w:rPr>
        <w:t>NC_082674.1     58153428                                .......--.--..--.--.--.---.--.-  58153414</w:t>
      </w:r>
    </w:p>
    <w:p>
      <w:r>
        <w:rPr>
          <w:rFonts w:ascii="Consolas" w:hAnsi="Consolas"/>
          <w:sz w:val="18"/>
        </w:rPr>
        <w:t>NC_082674.1     59621850                                .......--G--..--.--.--.---.--.-  59621864</w:t>
      </w:r>
    </w:p>
    <w:p>
      <w:r>
        <w:rPr>
          <w:rFonts w:ascii="Consolas" w:hAnsi="Consolas"/>
          <w:sz w:val="18"/>
        </w:rPr>
        <w:t>NC_082674.1     71630774                                .......--G--..--.--.--.---.--.-  71630788</w:t>
      </w:r>
    </w:p>
    <w:p>
      <w:r>
        <w:rPr>
          <w:rFonts w:ascii="Consolas" w:hAnsi="Consolas"/>
          <w:sz w:val="18"/>
        </w:rPr>
        <w:t>NC_082674.1     82399563                                  .....--.--..--.--.--.---.--.-  82399575</w:t>
      </w:r>
    </w:p>
    <w:p>
      <w:r>
        <w:rPr>
          <w:rFonts w:ascii="Consolas" w:hAnsi="Consolas"/>
          <w:sz w:val="18"/>
        </w:rPr>
        <w:t>NC_082674.1     86730234                                   ....--.--..--.--.--.---.--.-  86730223</w:t>
      </w:r>
    </w:p>
    <w:p>
      <w:r>
        <w:rPr>
          <w:rFonts w:ascii="Consolas" w:hAnsi="Consolas"/>
          <w:sz w:val="18"/>
        </w:rPr>
        <w:t>NC_082674.1     88781318                                  .....--.--..--.--.--.---.--.-  88781330</w:t>
      </w:r>
    </w:p>
    <w:p>
      <w:r>
        <w:rPr>
          <w:rFonts w:ascii="Consolas" w:hAnsi="Consolas"/>
          <w:sz w:val="18"/>
        </w:rPr>
        <w:t>NC_082674.1     6214392                                     ...--.--..--.--.--.---.--.-  6214382</w:t>
      </w:r>
    </w:p>
    <w:p>
      <w:r>
        <w:rPr>
          <w:rFonts w:ascii="Consolas" w:hAnsi="Consolas"/>
          <w:sz w:val="18"/>
        </w:rPr>
        <w:t>NC_082674.1     7414898                                     ...--.--..--.--.--.---.--.-  7414888</w:t>
      </w:r>
    </w:p>
    <w:p>
      <w:r>
        <w:rPr>
          <w:rFonts w:ascii="Consolas" w:hAnsi="Consolas"/>
          <w:sz w:val="18"/>
        </w:rPr>
        <w:t>NC_082674.1     15413028                              .-.......--.--..--.--.--.---.--.-  15413043</w:t>
      </w:r>
    </w:p>
    <w:p>
      <w:r>
        <w:rPr>
          <w:rFonts w:ascii="Consolas" w:hAnsi="Consolas"/>
          <w:sz w:val="18"/>
        </w:rPr>
        <w:t>NC_082674.1     15413029                                    ...--.--..--.--.--.---.--.-  15413039</w:t>
      </w:r>
    </w:p>
    <w:p>
      <w:r>
        <w:rPr>
          <w:rFonts w:ascii="Consolas" w:hAnsi="Consolas"/>
          <w:sz w:val="18"/>
        </w:rPr>
        <w:t>NC_082674.1     15480455                                    ...--.--..--.--.--.---.--.-  15480445</w:t>
      </w:r>
    </w:p>
    <w:p>
      <w:r>
        <w:rPr>
          <w:rFonts w:ascii="Consolas" w:hAnsi="Consolas"/>
          <w:sz w:val="18"/>
        </w:rPr>
        <w:t>NC_082674.1     15480456                              .-.......--.--..--.--.--.---.--.-  15480441</w:t>
      </w:r>
    </w:p>
    <w:p>
      <w:r>
        <w:rPr>
          <w:rFonts w:ascii="Consolas" w:hAnsi="Consolas"/>
          <w:sz w:val="18"/>
        </w:rPr>
        <w:t>NC_082674.1     21257446                                   ....--.--..--.--.--.---.--.-  21257435</w:t>
      </w:r>
    </w:p>
    <w:p>
      <w:r>
        <w:rPr>
          <w:rFonts w:ascii="Consolas" w:hAnsi="Consolas"/>
          <w:sz w:val="18"/>
        </w:rPr>
        <w:t>NC_082674.1     23111832                                   ....--.--..--.--.--.---.--.-  23111843</w:t>
      </w:r>
    </w:p>
    <w:p>
      <w:r>
        <w:rPr>
          <w:rFonts w:ascii="Consolas" w:hAnsi="Consolas"/>
          <w:sz w:val="18"/>
        </w:rPr>
        <w:t>NC_082674.1     24646427                              .-.......--.--..--.--.--.---.--.-  24646442</w:t>
      </w:r>
    </w:p>
    <w:p>
      <w:r>
        <w:rPr>
          <w:rFonts w:ascii="Consolas" w:hAnsi="Consolas"/>
          <w:sz w:val="18"/>
        </w:rPr>
        <w:t>NC_082674.1     25773701                             ..-.......--.--..--.--.--.---.--.-  25773717</w:t>
      </w:r>
    </w:p>
    <w:p>
      <w:r>
        <w:rPr>
          <w:rFonts w:ascii="Consolas" w:hAnsi="Consolas"/>
          <w:sz w:val="18"/>
        </w:rPr>
        <w:t>NC_082674.1     25934994                                   ....--.--..--.--.--.---.--.-  25935005</w:t>
      </w:r>
    </w:p>
    <w:p>
      <w:r>
        <w:rPr>
          <w:rFonts w:ascii="Consolas" w:hAnsi="Consolas"/>
          <w:sz w:val="18"/>
        </w:rPr>
        <w:t>NC_082674.1     26166374                                   ....--.--..--.--.--.---.--.-  26166385</w:t>
      </w:r>
    </w:p>
    <w:p>
      <w:r>
        <w:rPr>
          <w:rFonts w:ascii="Consolas" w:hAnsi="Consolas"/>
          <w:sz w:val="18"/>
        </w:rPr>
        <w:t>NC_082674.1     28506046                                   ....--.--..--.--.--.---.--.-  28506057</w:t>
      </w:r>
    </w:p>
    <w:p>
      <w:r>
        <w:rPr>
          <w:rFonts w:ascii="Consolas" w:hAnsi="Consolas"/>
          <w:sz w:val="18"/>
        </w:rPr>
        <w:t>NC_082674.1     28506051                                .......--.--..--.--.--.---.--.-  28506065</w:t>
      </w:r>
    </w:p>
    <w:p>
      <w:r>
        <w:rPr>
          <w:rFonts w:ascii="Consolas" w:hAnsi="Consolas"/>
          <w:sz w:val="18"/>
        </w:rPr>
        <w:t>NC_082674.1     28721352                                    ...--.--..--.--.--.---.--.-  28721342</w:t>
      </w:r>
    </w:p>
    <w:p>
      <w:r>
        <w:rPr>
          <w:rFonts w:ascii="Consolas" w:hAnsi="Consolas"/>
          <w:sz w:val="18"/>
        </w:rPr>
        <w:t>NC_082674.1     29787768                                   ....--.--..--.--.--.---.--.-  29787757</w:t>
      </w:r>
    </w:p>
    <w:p>
      <w:r>
        <w:rPr>
          <w:rFonts w:ascii="Consolas" w:hAnsi="Consolas"/>
          <w:sz w:val="18"/>
        </w:rPr>
        <w:t>NC_082674.1     34023511                                .......--.--..--.--.--.---.--.-  34023497</w:t>
      </w:r>
    </w:p>
    <w:p>
      <w:r>
        <w:rPr>
          <w:rFonts w:ascii="Consolas" w:hAnsi="Consolas"/>
          <w:sz w:val="18"/>
        </w:rPr>
        <w:t>NC_082674.1     34912689                              .-.......--.--..--.--.--.---.--.-  34912704</w:t>
      </w:r>
    </w:p>
    <w:p>
      <w:r>
        <w:rPr>
          <w:rFonts w:ascii="Consolas" w:hAnsi="Consolas"/>
          <w:sz w:val="18"/>
        </w:rPr>
        <w:t>NC_082674.1     34912690                                    ...--.--..--.--.--.---.--.-  34912700</w:t>
      </w:r>
    </w:p>
    <w:p>
      <w:r>
        <w:rPr>
          <w:rFonts w:ascii="Consolas" w:hAnsi="Consolas"/>
          <w:sz w:val="18"/>
        </w:rPr>
        <w:t>NC_082674.1     35649879                                .......--.--..--.--.--.---.--.-  35649893</w:t>
      </w:r>
    </w:p>
    <w:p>
      <w:r>
        <w:rPr>
          <w:rFonts w:ascii="Consolas" w:hAnsi="Consolas"/>
          <w:sz w:val="18"/>
        </w:rPr>
        <w:t>NC_082674.1     37435407                                   ....--.--..--.--.--.---.--.-  37435396</w:t>
      </w:r>
    </w:p>
    <w:p>
      <w:r>
        <w:rPr>
          <w:rFonts w:ascii="Consolas" w:hAnsi="Consolas"/>
          <w:sz w:val="18"/>
        </w:rPr>
        <w:t>NC_082674.1     37477055                                .......--.--..--.--.--.---.--.-  37477041</w:t>
      </w:r>
    </w:p>
    <w:p>
      <w:r>
        <w:rPr>
          <w:rFonts w:ascii="Consolas" w:hAnsi="Consolas"/>
          <w:sz w:val="18"/>
        </w:rPr>
        <w:t>NC_082674.1     40179301                            ...-.......--.--..--.--.--.---.--.-  40179318</w:t>
      </w:r>
    </w:p>
    <w:p>
      <w:r>
        <w:rPr>
          <w:rFonts w:ascii="Consolas" w:hAnsi="Consolas"/>
          <w:sz w:val="18"/>
        </w:rPr>
        <w:t>NC_082674.1     40209276                                .......--.--..--.--.--.---.--.-  40209290</w:t>
      </w:r>
    </w:p>
    <w:p>
      <w:r>
        <w:rPr>
          <w:rFonts w:ascii="Consolas" w:hAnsi="Consolas"/>
          <w:sz w:val="18"/>
        </w:rPr>
        <w:t>NC_082674.1     45755661                            ...-.......--.--..--.--.--.---.--.-  45755678</w:t>
      </w:r>
    </w:p>
    <w:p>
      <w:r>
        <w:rPr>
          <w:rFonts w:ascii="Consolas" w:hAnsi="Consolas"/>
          <w:sz w:val="18"/>
        </w:rPr>
        <w:t>NC_082674.1     46298265                                   ....--.--..--.--.--.---.--.-  46298254</w:t>
      </w:r>
    </w:p>
    <w:p>
      <w:r>
        <w:rPr>
          <w:rFonts w:ascii="Consolas" w:hAnsi="Consolas"/>
          <w:sz w:val="18"/>
        </w:rPr>
        <w:t>NC_082674.1     52229395                             ..-.......--.--..--.--.--.---.--.-  52229379</w:t>
      </w:r>
    </w:p>
    <w:p>
      <w:r>
        <w:rPr>
          <w:rFonts w:ascii="Consolas" w:hAnsi="Consolas"/>
          <w:sz w:val="18"/>
        </w:rPr>
        <w:t>NC_082674.1     53627060                                .......--.--..--.--.--.---.--.-  53627046</w:t>
      </w:r>
    </w:p>
    <w:p>
      <w:r>
        <w:rPr>
          <w:rFonts w:ascii="Consolas" w:hAnsi="Consolas"/>
          <w:sz w:val="18"/>
        </w:rPr>
        <w:t>NC_082674.1     54216138                                .......--.--..--.--.--.---.--.-  54216124</w:t>
      </w:r>
    </w:p>
    <w:p>
      <w:r>
        <w:rPr>
          <w:rFonts w:ascii="Consolas" w:hAnsi="Consolas"/>
          <w:sz w:val="18"/>
        </w:rPr>
        <w:t>NC_082674.1     57130429                                    ...--.--..--.--.--.---.--.-  57130419</w:t>
      </w:r>
    </w:p>
    <w:p>
      <w:r>
        <w:rPr>
          <w:rFonts w:ascii="Consolas" w:hAnsi="Consolas"/>
          <w:sz w:val="18"/>
        </w:rPr>
        <w:t>NC_082674.1     57130430                              .-.......--.--..--.--.--.---.--.-  57130415</w:t>
      </w:r>
    </w:p>
    <w:p>
      <w:r>
        <w:rPr>
          <w:rFonts w:ascii="Consolas" w:hAnsi="Consolas"/>
          <w:sz w:val="18"/>
        </w:rPr>
        <w:t>NC_082674.1     57228423                                   ....--.--..--.--.--.---.--.-  57228412</w:t>
      </w:r>
    </w:p>
    <w:p>
      <w:r>
        <w:rPr>
          <w:rFonts w:ascii="Consolas" w:hAnsi="Consolas"/>
          <w:sz w:val="18"/>
        </w:rPr>
        <w:t>NC_082674.1     57487789                                   ....--.--..--.--.--.---.--.-  57487778</w:t>
      </w:r>
    </w:p>
    <w:p>
      <w:r>
        <w:rPr>
          <w:rFonts w:ascii="Consolas" w:hAnsi="Consolas"/>
          <w:sz w:val="18"/>
        </w:rPr>
        <w:t>NC_082674.1     57924041                                   ....--.--..--.--.--.---.--.-  57924030</w:t>
      </w:r>
    </w:p>
    <w:p>
      <w:r>
        <w:rPr>
          <w:rFonts w:ascii="Consolas" w:hAnsi="Consolas"/>
          <w:sz w:val="18"/>
        </w:rPr>
        <w:t>NC_082674.1     58103243                              .-.......--.--..--.--.--.---.--.-  58103228</w:t>
      </w:r>
    </w:p>
    <w:p>
      <w:r>
        <w:rPr>
          <w:rFonts w:ascii="Consolas" w:hAnsi="Consolas"/>
          <w:sz w:val="18"/>
        </w:rPr>
        <w:t>NC_082674.1     59838035                                   ....--.--..--.--.--.---.--.-  59838046</w:t>
      </w:r>
    </w:p>
    <w:p>
      <w:r>
        <w:rPr>
          <w:rFonts w:ascii="Consolas" w:hAnsi="Consolas"/>
          <w:sz w:val="18"/>
        </w:rPr>
        <w:t>NC_082674.1     59838036                                .......--.--..--.--.--.---.--.-  59838050</w:t>
      </w:r>
    </w:p>
    <w:p>
      <w:r>
        <w:rPr>
          <w:rFonts w:ascii="Consolas" w:hAnsi="Consolas"/>
          <w:sz w:val="18"/>
        </w:rPr>
        <w:t>NC_082674.1     62544188                                .......--.--..--.--.--.---.--.-  62544202</w:t>
      </w:r>
    </w:p>
    <w:p>
      <w:r>
        <w:rPr>
          <w:rFonts w:ascii="Consolas" w:hAnsi="Consolas"/>
          <w:sz w:val="18"/>
        </w:rPr>
        <w:t>NC_082674.1     62706596                                 ......--.--..--.--.--.---.--.-  62706583</w:t>
      </w:r>
    </w:p>
    <w:p>
      <w:r>
        <w:rPr>
          <w:rFonts w:ascii="Consolas" w:hAnsi="Consolas"/>
          <w:sz w:val="18"/>
        </w:rPr>
        <w:t>NC_082674.1     65578477                                   ....--.--..--.--.--.---.--.-  65578488</w:t>
      </w:r>
    </w:p>
    <w:p>
      <w:r>
        <w:rPr>
          <w:rFonts w:ascii="Consolas" w:hAnsi="Consolas"/>
          <w:sz w:val="18"/>
        </w:rPr>
        <w:t>NC_082674.1     65578486                                .......--.--..--.--.--.---.--.-  65578500</w:t>
      </w:r>
    </w:p>
    <w:p>
      <w:r>
        <w:rPr>
          <w:rFonts w:ascii="Consolas" w:hAnsi="Consolas"/>
          <w:sz w:val="18"/>
        </w:rPr>
        <w:t>NC_082674.1     66900419                            ...-.......--.--..--.--.--.---.--.-  66900436</w:t>
      </w:r>
    </w:p>
    <w:p>
      <w:r>
        <w:rPr>
          <w:rFonts w:ascii="Consolas" w:hAnsi="Consolas"/>
          <w:sz w:val="18"/>
        </w:rPr>
        <w:t>NC_082674.1     67994851                                .......--.--..--.--.--.---.--.-  67994837</w:t>
      </w:r>
    </w:p>
    <w:p>
      <w:r>
        <w:rPr>
          <w:rFonts w:ascii="Consolas" w:hAnsi="Consolas"/>
          <w:sz w:val="18"/>
        </w:rPr>
        <w:t>NC_082674.1     68619004                                .......--.--..--.--.--.---.--.-  68619018</w:t>
      </w:r>
    </w:p>
    <w:p>
      <w:r>
        <w:rPr>
          <w:rFonts w:ascii="Consolas" w:hAnsi="Consolas"/>
          <w:sz w:val="18"/>
        </w:rPr>
        <w:t>NC_082674.1     71368639                              .-.......--.--..--.--.--.---.--.-  71368654</w:t>
      </w:r>
    </w:p>
    <w:p>
      <w:r>
        <w:rPr>
          <w:rFonts w:ascii="Consolas" w:hAnsi="Consolas"/>
          <w:sz w:val="18"/>
        </w:rPr>
        <w:t>NC_082674.1     71368640                                    ...--.--..--.--.--.---.--.-  71368650</w:t>
      </w:r>
    </w:p>
    <w:p>
      <w:r>
        <w:rPr>
          <w:rFonts w:ascii="Consolas" w:hAnsi="Consolas"/>
          <w:sz w:val="18"/>
        </w:rPr>
        <w:t>NC_082674.1     71781299                                    ...--.--..--.--.--.---.--.-  71781289</w:t>
      </w:r>
    </w:p>
    <w:p>
      <w:r>
        <w:rPr>
          <w:rFonts w:ascii="Consolas" w:hAnsi="Consolas"/>
          <w:sz w:val="18"/>
        </w:rPr>
        <w:t>NC_082674.1     71781300                              .-.......--.--..--.--.--.---.--.-  71781285</w:t>
      </w:r>
    </w:p>
    <w:p>
      <w:r>
        <w:rPr>
          <w:rFonts w:ascii="Consolas" w:hAnsi="Consolas"/>
          <w:sz w:val="18"/>
        </w:rPr>
        <w:t>NC_082674.1     73949150                                     ..--.--..--.--.--.---.--.-  73949141</w:t>
      </w:r>
    </w:p>
    <w:p>
      <w:r>
        <w:rPr>
          <w:rFonts w:ascii="Consolas" w:hAnsi="Consolas"/>
          <w:sz w:val="18"/>
        </w:rPr>
        <w:t>NC_082674.1     76640566                                 ......--.--..--.--.--.---.--.-  76640553</w:t>
      </w:r>
    </w:p>
    <w:p>
      <w:r>
        <w:rPr>
          <w:rFonts w:ascii="Consolas" w:hAnsi="Consolas"/>
          <w:sz w:val="18"/>
        </w:rPr>
        <w:t>NC_082674.1     77987867                                   ....--.--..--.--.--.---.--.-  77987856</w:t>
      </w:r>
    </w:p>
    <w:p>
      <w:r>
        <w:rPr>
          <w:rFonts w:ascii="Consolas" w:hAnsi="Consolas"/>
          <w:sz w:val="18"/>
        </w:rPr>
        <w:t>NC_082674.1     79247064                                   ....--.--..--.--.--.---.--.-  79247075</w:t>
      </w:r>
    </w:p>
    <w:p>
      <w:r>
        <w:rPr>
          <w:rFonts w:ascii="Consolas" w:hAnsi="Consolas"/>
          <w:sz w:val="18"/>
        </w:rPr>
        <w:t>NC_082674.1     79247077                                .......--.--..--.--.--.---.--.-  79247091</w:t>
      </w:r>
    </w:p>
    <w:p>
      <w:r>
        <w:rPr>
          <w:rFonts w:ascii="Consolas" w:hAnsi="Consolas"/>
          <w:sz w:val="18"/>
        </w:rPr>
        <w:t>NC_082674.1     80469798                            ...-.......--.--..--.--.--.---.--.-  80469815</w:t>
      </w:r>
    </w:p>
    <w:p>
      <w:r>
        <w:rPr>
          <w:rFonts w:ascii="Consolas" w:hAnsi="Consolas"/>
          <w:sz w:val="18"/>
        </w:rPr>
        <w:t>NC_082674.1     82731060                                .......--.--..--.--.--.---.--.-  82731074</w:t>
      </w:r>
    </w:p>
    <w:p>
      <w:r>
        <w:rPr>
          <w:rFonts w:ascii="Consolas" w:hAnsi="Consolas"/>
          <w:sz w:val="18"/>
        </w:rPr>
        <w:t>NC_082674.1     82755900                                    ...--.--..--.--.--.---.--.-  82755890</w:t>
      </w:r>
    </w:p>
    <w:p>
      <w:r>
        <w:rPr>
          <w:rFonts w:ascii="Consolas" w:hAnsi="Consolas"/>
          <w:sz w:val="18"/>
        </w:rPr>
        <w:t>NC_082674.1     82755901                              .-.......--.--..--.--.--.---.--.-  82755886</w:t>
      </w:r>
    </w:p>
    <w:p>
      <w:r>
        <w:rPr>
          <w:rFonts w:ascii="Consolas" w:hAnsi="Consolas"/>
          <w:sz w:val="18"/>
        </w:rPr>
        <w:t>NC_082674.1     83030234                                 ......--.--..--.--.--.---.--.-  83030247</w:t>
      </w:r>
    </w:p>
    <w:p>
      <w:r>
        <w:rPr>
          <w:rFonts w:ascii="Consolas" w:hAnsi="Consolas"/>
          <w:sz w:val="18"/>
        </w:rPr>
        <w:t>NC_082674.1     83554305                                .......--.--..--.--.--.---.--.-  83554319</w:t>
      </w:r>
    </w:p>
    <w:p>
      <w:r>
        <w:rPr>
          <w:rFonts w:ascii="Consolas" w:hAnsi="Consolas"/>
          <w:sz w:val="18"/>
        </w:rPr>
        <w:t>NC_082674.1     83565781                                .......--.--..--.--.--.---.--.-  83565795</w:t>
      </w:r>
    </w:p>
    <w:p>
      <w:r>
        <w:rPr>
          <w:rFonts w:ascii="Consolas" w:hAnsi="Consolas"/>
          <w:sz w:val="18"/>
        </w:rPr>
        <w:t>NC_082674.1     83632610                                 ......--.--..--.--.--.---.--.-  83632623</w:t>
      </w:r>
    </w:p>
    <w:p>
      <w:r>
        <w:rPr>
          <w:rFonts w:ascii="Consolas" w:hAnsi="Consolas"/>
          <w:sz w:val="18"/>
        </w:rPr>
        <w:t>NC_082674.1     83904400                                  .....--.--..--.--.--.---.--.-  83904388</w:t>
      </w:r>
    </w:p>
    <w:p>
      <w:r>
        <w:rPr>
          <w:rFonts w:ascii="Consolas" w:hAnsi="Consolas"/>
          <w:sz w:val="18"/>
        </w:rPr>
        <w:t>NC_082674.1     84427866                                .......--.--..--.--.--.---.--.-  84427880</w:t>
      </w:r>
    </w:p>
    <w:p>
      <w:r>
        <w:rPr>
          <w:rFonts w:ascii="Consolas" w:hAnsi="Consolas"/>
          <w:sz w:val="18"/>
        </w:rPr>
        <w:t>NC_082674.1     86164618                                .......--.--..--.--.--.---.--.-  86164632</w:t>
      </w:r>
    </w:p>
    <w:p>
      <w:r>
        <w:rPr>
          <w:rFonts w:ascii="Consolas" w:hAnsi="Consolas"/>
          <w:sz w:val="18"/>
        </w:rPr>
        <w:t>NC_082674.1     2884184                                 .......--.--..--.--.--.---.--.-  2884198</w:t>
      </w:r>
    </w:p>
    <w:p>
      <w:r>
        <w:rPr>
          <w:rFonts w:ascii="Consolas" w:hAnsi="Consolas"/>
          <w:sz w:val="18"/>
        </w:rPr>
        <w:t>NC_082674.1     3181549                                    ....--.--..--.--.--.---.--.-  3181560</w:t>
      </w:r>
    </w:p>
    <w:p>
      <w:r>
        <w:rPr>
          <w:rFonts w:ascii="Consolas" w:hAnsi="Consolas"/>
          <w:sz w:val="18"/>
        </w:rPr>
        <w:t>NC_082674.1     7648441                                     ...--.--..--.--.--.---.--.-  7648451</w:t>
      </w:r>
    </w:p>
    <w:p>
      <w:r>
        <w:rPr>
          <w:rFonts w:ascii="Consolas" w:hAnsi="Consolas"/>
          <w:sz w:val="18"/>
        </w:rPr>
        <w:t>NC_082674.1     26113953                              .-.......--.--..--.--.--.---.--.-  26113968</w:t>
      </w:r>
    </w:p>
    <w:p>
      <w:r>
        <w:rPr>
          <w:rFonts w:ascii="Consolas" w:hAnsi="Consolas"/>
          <w:sz w:val="18"/>
        </w:rPr>
        <w:t>NC_082674.1     26113954                                    ...--.--..--.--.--.---.--.-  26113964</w:t>
      </w:r>
    </w:p>
    <w:p>
      <w:r>
        <w:rPr>
          <w:rFonts w:ascii="Consolas" w:hAnsi="Consolas"/>
          <w:sz w:val="18"/>
        </w:rPr>
        <w:t>NC_082674.1     27095480                                    ...--.--..--.--.--.---.--.-  27095470</w:t>
      </w:r>
    </w:p>
    <w:p>
      <w:r>
        <w:rPr>
          <w:rFonts w:ascii="Consolas" w:hAnsi="Consolas"/>
          <w:sz w:val="18"/>
        </w:rPr>
        <w:t>NC_082674.1     42263641                                      .--.--..--.--.--.---.--.-  42263633</w:t>
      </w:r>
    </w:p>
    <w:p>
      <w:r>
        <w:rPr>
          <w:rFonts w:ascii="Consolas" w:hAnsi="Consolas"/>
          <w:sz w:val="18"/>
        </w:rPr>
        <w:t>NC_082674.1     43177366                                .......--.--..--.--.--.---.--.-  43177352</w:t>
      </w:r>
    </w:p>
    <w:p>
      <w:r>
        <w:rPr>
          <w:rFonts w:ascii="Consolas" w:hAnsi="Consolas"/>
          <w:sz w:val="18"/>
        </w:rPr>
        <w:t>NC_082674.1     59621849                                   ....--.--..--.--G--.---.--.-  59621860</w:t>
      </w:r>
    </w:p>
    <w:p>
      <w:r>
        <w:rPr>
          <w:rFonts w:ascii="Consolas" w:hAnsi="Consolas"/>
          <w:sz w:val="18"/>
        </w:rPr>
        <w:t>NC_082674.1     71630769                                   ....--.--..--.--.--.---.--.-  71630780</w:t>
      </w:r>
    </w:p>
    <w:p>
      <w:r>
        <w:rPr>
          <w:rFonts w:ascii="Consolas" w:hAnsi="Consolas"/>
          <w:sz w:val="18"/>
        </w:rPr>
        <w:t>NC_082674.1     76775049                              .-.......--.--..--.--.--.---.--.-  76775064</w:t>
      </w:r>
    </w:p>
    <w:p>
      <w:r>
        <w:rPr>
          <w:rFonts w:ascii="Consolas" w:hAnsi="Consolas"/>
          <w:sz w:val="18"/>
        </w:rPr>
        <w:t>NC_082674.1     87180684                                   ....--G--..--.--.--.---.--.-  87180673</w:t>
      </w:r>
    </w:p>
    <w:p>
      <w:r>
        <w:rPr>
          <w:rFonts w:ascii="Consolas" w:hAnsi="Consolas"/>
          <w:sz w:val="18"/>
        </w:rPr>
        <w:t>NC_082674.1     1653013                                      ..--.--..--.--.--.---.--.-  1653022</w:t>
      </w:r>
    </w:p>
    <w:p>
      <w:r>
        <w:rPr>
          <w:rFonts w:ascii="Consolas" w:hAnsi="Consolas"/>
          <w:sz w:val="18"/>
        </w:rPr>
        <w:t>NC_082674.1     1693903                                     ...--.--..--.--.--.---.--.-  1693913</w:t>
      </w:r>
    </w:p>
    <w:p>
      <w:r>
        <w:rPr>
          <w:rFonts w:ascii="Consolas" w:hAnsi="Consolas"/>
          <w:sz w:val="18"/>
        </w:rPr>
        <w:t>NC_082674.1     3414353                              ..-.......--.--..--.--.--.---.--.-  3414337</w:t>
      </w:r>
    </w:p>
    <w:p>
      <w:r>
        <w:rPr>
          <w:rFonts w:ascii="Consolas" w:hAnsi="Consolas"/>
          <w:sz w:val="18"/>
        </w:rPr>
        <w:t>NC_082674.1     6214392                                 .......--.--..--.--.--.---.--.-  6214378</w:t>
      </w:r>
    </w:p>
    <w:p>
      <w:r>
        <w:rPr>
          <w:rFonts w:ascii="Consolas" w:hAnsi="Consolas"/>
          <w:sz w:val="18"/>
        </w:rPr>
        <w:t>NC_082674.1     6627654                                     ...--.--..--.--.--.---.--.-  6627644</w:t>
      </w:r>
    </w:p>
    <w:p>
      <w:r>
        <w:rPr>
          <w:rFonts w:ascii="Consolas" w:hAnsi="Consolas"/>
          <w:sz w:val="18"/>
        </w:rPr>
        <w:t>NC_082674.1     8593710                                 .......--.--..--.--.--.---.--.-  8593724</w:t>
      </w:r>
    </w:p>
    <w:p>
      <w:r>
        <w:rPr>
          <w:rFonts w:ascii="Consolas" w:hAnsi="Consolas"/>
          <w:sz w:val="18"/>
        </w:rPr>
        <w:t>NC_082674.1     9202250                                     ...--.--..--.--.--.---.--.-  9202240</w:t>
      </w:r>
    </w:p>
    <w:p>
      <w:r>
        <w:rPr>
          <w:rFonts w:ascii="Consolas" w:hAnsi="Consolas"/>
          <w:sz w:val="18"/>
        </w:rPr>
        <w:t>NC_082674.1     9634775                                     ...--.--..--.--.--.---.--.-  9634785</w:t>
      </w:r>
    </w:p>
    <w:p>
      <w:r>
        <w:rPr>
          <w:rFonts w:ascii="Consolas" w:hAnsi="Consolas"/>
          <w:sz w:val="18"/>
        </w:rPr>
        <w:t>NC_082674.1     11422337                                 ......--.--..--.--.--.---.--.-  11422324</w:t>
      </w:r>
    </w:p>
    <w:p>
      <w:r>
        <w:rPr>
          <w:rFonts w:ascii="Consolas" w:hAnsi="Consolas"/>
          <w:sz w:val="18"/>
        </w:rPr>
        <w:t>NC_082674.1     14639077                                    ...--.--..--.--.--.---.--.-  14639067</w:t>
      </w:r>
    </w:p>
    <w:p>
      <w:r>
        <w:rPr>
          <w:rFonts w:ascii="Consolas" w:hAnsi="Consolas"/>
          <w:sz w:val="18"/>
        </w:rPr>
        <w:t>NC_082674.1     18399979                                .......--.--..--.--.--.---.--.-  18399993</w:t>
      </w:r>
    </w:p>
    <w:p>
      <w:r>
        <w:rPr>
          <w:rFonts w:ascii="Consolas" w:hAnsi="Consolas"/>
          <w:sz w:val="18"/>
        </w:rPr>
        <w:t>NC_082674.1     19183410                                    ...--.--..--.--.--.---.--.-  19183420</w:t>
      </w:r>
    </w:p>
    <w:p>
      <w:r>
        <w:rPr>
          <w:rFonts w:ascii="Consolas" w:hAnsi="Consolas"/>
          <w:sz w:val="18"/>
        </w:rPr>
        <w:t>NC_082674.1     19626018                                .......--.--..--.--.--.---.--.-  19626004</w:t>
      </w:r>
    </w:p>
    <w:p>
      <w:r>
        <w:rPr>
          <w:rFonts w:ascii="Consolas" w:hAnsi="Consolas"/>
          <w:sz w:val="18"/>
        </w:rPr>
        <w:t>NC_082674.1     22539814                              .-.......--.--..--.--.--.---.--.-  22539829</w:t>
      </w:r>
    </w:p>
    <w:p>
      <w:r>
        <w:rPr>
          <w:rFonts w:ascii="Consolas" w:hAnsi="Consolas"/>
          <w:sz w:val="18"/>
        </w:rPr>
        <w:t>NC_082674.1     24345688                                    ...--.--..--.--.--.---.--.-  24345698</w:t>
      </w:r>
    </w:p>
    <w:p>
      <w:r>
        <w:rPr>
          <w:rFonts w:ascii="Consolas" w:hAnsi="Consolas"/>
          <w:sz w:val="18"/>
        </w:rPr>
        <w:t>NC_082674.1     24646428                                    ...--.--..--.--.--.---.--.-  24646438</w:t>
      </w:r>
    </w:p>
    <w:p>
      <w:r>
        <w:rPr>
          <w:rFonts w:ascii="Consolas" w:hAnsi="Consolas"/>
          <w:sz w:val="18"/>
        </w:rPr>
        <w:t>NC_082674.1     26592936                                    ...--.--..--.--.--.---.--.-  26592926</w:t>
      </w:r>
    </w:p>
    <w:p>
      <w:r>
        <w:rPr>
          <w:rFonts w:ascii="Consolas" w:hAnsi="Consolas"/>
          <w:sz w:val="18"/>
        </w:rPr>
        <w:t>NC_082674.1     27258762                                .......--.--..--.--.--.---.--.-  27258748</w:t>
      </w:r>
    </w:p>
    <w:p>
      <w:r>
        <w:rPr>
          <w:rFonts w:ascii="Consolas" w:hAnsi="Consolas"/>
          <w:sz w:val="18"/>
        </w:rPr>
        <w:t>NC_082674.1     29137276                                     ..--.--..--.--.--.---.--.-  29137267</w:t>
      </w:r>
    </w:p>
    <w:p>
      <w:r>
        <w:rPr>
          <w:rFonts w:ascii="Consolas" w:hAnsi="Consolas"/>
          <w:sz w:val="18"/>
        </w:rPr>
        <w:t>NC_082674.1     32223638                                    ...--.--..--.--.--.---.--.-  32223648</w:t>
      </w:r>
    </w:p>
    <w:p>
      <w:r>
        <w:rPr>
          <w:rFonts w:ascii="Consolas" w:hAnsi="Consolas"/>
          <w:sz w:val="18"/>
        </w:rPr>
        <w:t>NC_082674.1     34755164                             ..-.......--.--..--.--.--.---.--.-  34755148</w:t>
      </w:r>
    </w:p>
    <w:p>
      <w:r>
        <w:rPr>
          <w:rFonts w:ascii="Consolas" w:hAnsi="Consolas"/>
          <w:sz w:val="18"/>
        </w:rPr>
        <w:t>NC_082674.1     35306304                                    ...--.--..--.--.--.---.--.-  35306294</w:t>
      </w:r>
    </w:p>
    <w:p>
      <w:r>
        <w:rPr>
          <w:rFonts w:ascii="Consolas" w:hAnsi="Consolas"/>
          <w:sz w:val="18"/>
        </w:rPr>
        <w:t>NC_082674.1     40141030                                .......--.--..--.--.--.---.--.-  40141044</w:t>
      </w:r>
    </w:p>
    <w:p>
      <w:r>
        <w:rPr>
          <w:rFonts w:ascii="Consolas" w:hAnsi="Consolas"/>
          <w:sz w:val="18"/>
        </w:rPr>
        <w:t>NC_082674.1     42890143                                         .--..--.--.--.---.--.-  42890150</w:t>
      </w:r>
    </w:p>
    <w:p>
      <w:r>
        <w:rPr>
          <w:rFonts w:ascii="Consolas" w:hAnsi="Consolas"/>
          <w:sz w:val="18"/>
        </w:rPr>
        <w:t>NC_082674.1     42932253                                .......--.--..--.--.--.---.--.-  42932267</w:t>
      </w:r>
    </w:p>
    <w:p>
      <w:r>
        <w:rPr>
          <w:rFonts w:ascii="Consolas" w:hAnsi="Consolas"/>
          <w:sz w:val="18"/>
        </w:rPr>
        <w:t>NC_082674.1     45118353                                     ..--.--..--.--.--.---.--.-  45118362</w:t>
      </w:r>
    </w:p>
    <w:p>
      <w:r>
        <w:rPr>
          <w:rFonts w:ascii="Consolas" w:hAnsi="Consolas"/>
          <w:sz w:val="18"/>
        </w:rPr>
        <w:t>NC_082674.1     45132364                                .......--.--..--.--.--.---.--.-  45132378</w:t>
      </w:r>
    </w:p>
    <w:p>
      <w:r>
        <w:rPr>
          <w:rFonts w:ascii="Consolas" w:hAnsi="Consolas"/>
          <w:sz w:val="18"/>
        </w:rPr>
        <w:t>NC_082674.1     45962588                                     ..--.--..--.--.--.---.--.-  45962579</w:t>
      </w:r>
    </w:p>
    <w:p>
      <w:r>
        <w:rPr>
          <w:rFonts w:ascii="Consolas" w:hAnsi="Consolas"/>
          <w:sz w:val="18"/>
        </w:rPr>
        <w:t>NC_082674.1     46331614                                    ...--.--..--.--.--.---.--.-  46331604</w:t>
      </w:r>
    </w:p>
    <w:p>
      <w:r>
        <w:rPr>
          <w:rFonts w:ascii="Consolas" w:hAnsi="Consolas"/>
          <w:sz w:val="18"/>
        </w:rPr>
        <w:t>NC_082674.1     46960995                                    ...--.--..--.--.--.---.--.-  46960985</w:t>
      </w:r>
    </w:p>
    <w:p>
      <w:r>
        <w:rPr>
          <w:rFonts w:ascii="Consolas" w:hAnsi="Consolas"/>
          <w:sz w:val="18"/>
        </w:rPr>
        <w:t>NC_082674.1     47480355                                 ......--.--..--.--.--.---.--.-  47480342</w:t>
      </w:r>
    </w:p>
    <w:p>
      <w:r>
        <w:rPr>
          <w:rFonts w:ascii="Consolas" w:hAnsi="Consolas"/>
          <w:sz w:val="18"/>
        </w:rPr>
        <w:t>NC_082674.1     48360040                                    ...--.--..--.--.--.---.--.-  48360050</w:t>
      </w:r>
    </w:p>
    <w:p>
      <w:r>
        <w:rPr>
          <w:rFonts w:ascii="Consolas" w:hAnsi="Consolas"/>
          <w:sz w:val="18"/>
        </w:rPr>
        <w:t>NC_082674.1     50196194                                    ...--.--..--.--.--.---.--.-  50196184</w:t>
      </w:r>
    </w:p>
    <w:p>
      <w:r>
        <w:rPr>
          <w:rFonts w:ascii="Consolas" w:hAnsi="Consolas"/>
          <w:sz w:val="18"/>
        </w:rPr>
        <w:t>NC_082674.1     51708262                                .......--.--..--.--.--.---.--.-  51708276</w:t>
      </w:r>
    </w:p>
    <w:p>
      <w:r>
        <w:rPr>
          <w:rFonts w:ascii="Consolas" w:hAnsi="Consolas"/>
          <w:sz w:val="18"/>
        </w:rPr>
        <w:t>NC_082674.1     51923743                              .-.......--.--..--.--.--.---.--.-  51923728</w:t>
      </w:r>
    </w:p>
    <w:p>
      <w:r>
        <w:rPr>
          <w:rFonts w:ascii="Consolas" w:hAnsi="Consolas"/>
          <w:sz w:val="18"/>
        </w:rPr>
        <w:t>NC_082674.1     52367372                                .......--.--..--.--.--.---.--.-  52367358</w:t>
      </w:r>
    </w:p>
    <w:p>
      <w:r>
        <w:rPr>
          <w:rFonts w:ascii="Consolas" w:hAnsi="Consolas"/>
          <w:sz w:val="18"/>
        </w:rPr>
        <w:t>NC_082674.1     52845939                                .......--.--..--.--.--.---.--.-  52845925</w:t>
      </w:r>
    </w:p>
    <w:p>
      <w:r>
        <w:rPr>
          <w:rFonts w:ascii="Consolas" w:hAnsi="Consolas"/>
          <w:sz w:val="18"/>
        </w:rPr>
        <w:t>NC_082674.1     55080863                                .......--.--..--.--.--.---.--.-  55080849</w:t>
      </w:r>
    </w:p>
    <w:p>
      <w:r>
        <w:rPr>
          <w:rFonts w:ascii="Consolas" w:hAnsi="Consolas"/>
          <w:sz w:val="18"/>
        </w:rPr>
        <w:t>NC_082674.1     55529553                              .-.......--.--..--.--.--.---.--.-  55529538</w:t>
      </w:r>
    </w:p>
    <w:p>
      <w:r>
        <w:rPr>
          <w:rFonts w:ascii="Consolas" w:hAnsi="Consolas"/>
          <w:sz w:val="18"/>
        </w:rPr>
        <w:t>NC_082674.1     55618015                                   ....--.--..--.--.--.---.--.-  55618026</w:t>
      </w:r>
    </w:p>
    <w:p>
      <w:r>
        <w:rPr>
          <w:rFonts w:ascii="Consolas" w:hAnsi="Consolas"/>
          <w:sz w:val="18"/>
        </w:rPr>
        <w:t>NC_082674.1     56135570                                   ....--.--..--.--.--.---.--.-  56135581</w:t>
      </w:r>
    </w:p>
    <w:p>
      <w:r>
        <w:rPr>
          <w:rFonts w:ascii="Consolas" w:hAnsi="Consolas"/>
          <w:sz w:val="18"/>
        </w:rPr>
        <w:t>NC_082674.1     58103242                                    ...--.--..--.--.--.---.--.-  58103232</w:t>
      </w:r>
    </w:p>
    <w:p>
      <w:r>
        <w:rPr>
          <w:rFonts w:ascii="Consolas" w:hAnsi="Consolas"/>
          <w:sz w:val="18"/>
        </w:rPr>
        <w:t>NC_082674.1     60171982                                     ..--.--..--.--.--.---.--.-  60171973</w:t>
      </w:r>
    </w:p>
    <w:p>
      <w:r>
        <w:rPr>
          <w:rFonts w:ascii="Consolas" w:hAnsi="Consolas"/>
          <w:sz w:val="18"/>
        </w:rPr>
        <w:t>NC_082674.1     61612035                                   ....--.--..--.--.--.---.--.-  61612024</w:t>
      </w:r>
    </w:p>
    <w:p>
      <w:r>
        <w:rPr>
          <w:rFonts w:ascii="Consolas" w:hAnsi="Consolas"/>
          <w:sz w:val="18"/>
        </w:rPr>
        <w:t>NC_082674.1     62544188                                    ...--.--..--.--.--.---.--.-  62544198</w:t>
      </w:r>
    </w:p>
    <w:p>
      <w:r>
        <w:rPr>
          <w:rFonts w:ascii="Consolas" w:hAnsi="Consolas"/>
          <w:sz w:val="18"/>
        </w:rPr>
        <w:t>NC_082674.1     63032300                                  .....--.--..--.--.--.---.--.-  63032288</w:t>
      </w:r>
    </w:p>
    <w:p>
      <w:r>
        <w:rPr>
          <w:rFonts w:ascii="Consolas" w:hAnsi="Consolas"/>
          <w:sz w:val="18"/>
        </w:rPr>
        <w:t>NC_082674.1     63048981                                     ..--.--..--.--.--.---.--.-  63048990</w:t>
      </w:r>
    </w:p>
    <w:p>
      <w:r>
        <w:rPr>
          <w:rFonts w:ascii="Consolas" w:hAnsi="Consolas"/>
          <w:sz w:val="18"/>
        </w:rPr>
        <w:t>NC_082674.1     64793542                                .......--.--..--.--.--.---.--.-  64793556</w:t>
      </w:r>
    </w:p>
    <w:p>
      <w:r>
        <w:rPr>
          <w:rFonts w:ascii="Consolas" w:hAnsi="Consolas"/>
          <w:sz w:val="18"/>
        </w:rPr>
        <w:t>NC_082674.1     65289898                                    ...--.--..--.--.--.---.--.-  65289888</w:t>
      </w:r>
    </w:p>
    <w:p>
      <w:r>
        <w:rPr>
          <w:rFonts w:ascii="Consolas" w:hAnsi="Consolas"/>
          <w:sz w:val="18"/>
        </w:rPr>
        <w:t>NC_082674.1     65389542                                         .--..--.--.--.---.--.-  65389535</w:t>
      </w:r>
    </w:p>
    <w:p>
      <w:r>
        <w:rPr>
          <w:rFonts w:ascii="Consolas" w:hAnsi="Consolas"/>
          <w:sz w:val="18"/>
        </w:rPr>
        <w:t>NC_082674.1     66243437                                     ..--.--..--.--.--.---.--.-  66243428</w:t>
      </w:r>
    </w:p>
    <w:p>
      <w:r>
        <w:rPr>
          <w:rFonts w:ascii="Consolas" w:hAnsi="Consolas"/>
          <w:sz w:val="18"/>
        </w:rPr>
        <w:t>NC_082674.1     75419881                                         .--..--.--.--.---.--.-  75419874</w:t>
      </w:r>
    </w:p>
    <w:p>
      <w:r>
        <w:rPr>
          <w:rFonts w:ascii="Consolas" w:hAnsi="Consolas"/>
          <w:sz w:val="18"/>
        </w:rPr>
        <w:t>NC_082674.1     79010708                                .......--.--..--.--.--.---.--.-  79010694</w:t>
      </w:r>
    </w:p>
    <w:p>
      <w:r>
        <w:rPr>
          <w:rFonts w:ascii="Consolas" w:hAnsi="Consolas"/>
          <w:sz w:val="18"/>
        </w:rPr>
        <w:t>NC_082674.1     79087645                           ....-.......--.--..--.--.--.---.--.-  79087663</w:t>
      </w:r>
    </w:p>
    <w:p>
      <w:r>
        <w:rPr>
          <w:rFonts w:ascii="Consolas" w:hAnsi="Consolas"/>
          <w:sz w:val="18"/>
        </w:rPr>
        <w:t>NC_082674.1     80973032                                     ..--.--..--.--.--.---.--.-  80973041</w:t>
      </w:r>
    </w:p>
    <w:p>
      <w:r>
        <w:rPr>
          <w:rFonts w:ascii="Consolas" w:hAnsi="Consolas"/>
          <w:sz w:val="18"/>
        </w:rPr>
        <w:t>NC_082674.1     81231449                                .......--.--..--.--.--.---.--.-  81231463</w:t>
      </w:r>
    </w:p>
    <w:p>
      <w:r>
        <w:rPr>
          <w:rFonts w:ascii="Consolas" w:hAnsi="Consolas"/>
          <w:sz w:val="18"/>
        </w:rPr>
        <w:t>NC_082674.1     81420516                                .......--.--..--.--.--.---.--.-  81420530</w:t>
      </w:r>
    </w:p>
    <w:p>
      <w:r>
        <w:rPr>
          <w:rFonts w:ascii="Consolas" w:hAnsi="Consolas"/>
          <w:sz w:val="18"/>
        </w:rPr>
        <w:t>NC_082674.1     83034033                                     ..--.--..--.--.--.---.--.-  83034042</w:t>
      </w:r>
    </w:p>
    <w:p>
      <w:r>
        <w:rPr>
          <w:rFonts w:ascii="Consolas" w:hAnsi="Consolas"/>
          <w:sz w:val="18"/>
        </w:rPr>
        <w:t>NC_082674.1     84813968                                .......--.--..--.--.--.---.--.-  84813954</w:t>
      </w:r>
    </w:p>
    <w:p>
      <w:r>
        <w:rPr>
          <w:rFonts w:ascii="Consolas" w:hAnsi="Consolas"/>
          <w:sz w:val="18"/>
        </w:rPr>
        <w:t>NC_082674.1     87180679                                    ...--.--..--.--.--.---.--.-  87180669</w:t>
      </w:r>
    </w:p>
    <w:p>
      <w:r>
        <w:rPr>
          <w:rFonts w:ascii="Consolas" w:hAnsi="Consolas"/>
          <w:sz w:val="18"/>
        </w:rPr>
        <w:t>NC_082674.1     87180679                                .......--.--..--.--.--.---.--.-  87180665</w:t>
      </w:r>
    </w:p>
    <w:p>
      <w:r>
        <w:rPr>
          <w:rFonts w:ascii="Consolas" w:hAnsi="Consolas"/>
          <w:sz w:val="18"/>
        </w:rPr>
        <w:t>NC_082674.1     3528733                                 .......--.--..--.--G--.---.--.-  3528719</w:t>
      </w:r>
    </w:p>
    <w:p>
      <w:r>
        <w:rPr>
          <w:rFonts w:ascii="Consolas" w:hAnsi="Consolas"/>
          <w:sz w:val="18"/>
        </w:rPr>
        <w:t>NC_082674.1     28340134                                    ...--.--..--.--.--.---.--.-  28340144</w:t>
      </w:r>
    </w:p>
    <w:p>
      <w:r>
        <w:rPr>
          <w:rFonts w:ascii="Consolas" w:hAnsi="Consolas"/>
          <w:sz w:val="18"/>
        </w:rPr>
        <w:t>NC_082674.1     30732716                                .....C.--.--..--.--.--.---.--.-  30732702</w:t>
      </w:r>
    </w:p>
    <w:p>
      <w:r>
        <w:rPr>
          <w:rFonts w:ascii="Consolas" w:hAnsi="Consolas"/>
          <w:sz w:val="18"/>
        </w:rPr>
        <w:t>NC_082674.1     35746154                                    ...--.--..--.--.--.---.--.-  35746164</w:t>
      </w:r>
    </w:p>
    <w:p>
      <w:r>
        <w:rPr>
          <w:rFonts w:ascii="Consolas" w:hAnsi="Consolas"/>
          <w:sz w:val="18"/>
        </w:rPr>
        <w:t>NC_082674.1     39488225                                   ....--.--..--.--G--.---.--.-  39488214</w:t>
      </w:r>
    </w:p>
    <w:p>
      <w:r>
        <w:rPr>
          <w:rFonts w:ascii="Consolas" w:hAnsi="Consolas"/>
          <w:sz w:val="18"/>
        </w:rPr>
        <w:t>NC_082674.1     43177366                                    ...--.--..--.--.--.---.--.-  43177356</w:t>
      </w:r>
    </w:p>
    <w:p>
      <w:r>
        <w:rPr>
          <w:rFonts w:ascii="Consolas" w:hAnsi="Consolas"/>
          <w:sz w:val="18"/>
        </w:rPr>
        <w:t>NC_082674.1     46658584                                         .--..--.--.--.---.--.-  46658577</w:t>
      </w:r>
    </w:p>
    <w:p>
      <w:r>
        <w:rPr>
          <w:rFonts w:ascii="Consolas" w:hAnsi="Consolas"/>
          <w:sz w:val="18"/>
        </w:rPr>
        <w:t>NC_082674.1     49209441                                         .--..--.--G--.---.--.-  49209448</w:t>
      </w:r>
    </w:p>
    <w:p>
      <w:r>
        <w:rPr>
          <w:rFonts w:ascii="Consolas" w:hAnsi="Consolas"/>
          <w:sz w:val="18"/>
        </w:rPr>
        <w:t>NC_082674.1     51639409                                .......--.--..--.--.--.---.--.-  51639395</w:t>
      </w:r>
    </w:p>
    <w:p>
      <w:r>
        <w:rPr>
          <w:rFonts w:ascii="Consolas" w:hAnsi="Consolas"/>
          <w:sz w:val="18"/>
        </w:rPr>
        <w:t>NC_082674.1     51855547                                     ..--.--..--.--.--.---.--.-  51855538</w:t>
      </w:r>
    </w:p>
    <w:p>
      <w:r>
        <w:rPr>
          <w:rFonts w:ascii="Consolas" w:hAnsi="Consolas"/>
          <w:sz w:val="18"/>
        </w:rPr>
        <w:t>NC_082674.1     53094507                                .......--.--..--.--.--.---.--.-  53094521</w:t>
      </w:r>
    </w:p>
    <w:p>
      <w:r>
        <w:rPr>
          <w:rFonts w:ascii="Consolas" w:hAnsi="Consolas"/>
          <w:sz w:val="18"/>
        </w:rPr>
        <w:t>NC_082674.1     63271514                                   ....--.--..--.--.--.---.--.-  63271525</w:t>
      </w:r>
    </w:p>
    <w:p>
      <w:r>
        <w:rPr>
          <w:rFonts w:ascii="Consolas" w:hAnsi="Consolas"/>
          <w:sz w:val="18"/>
        </w:rPr>
        <w:t>NC_082674.1     65129255                                      .--.--..--.--.--.---.--.-  65129247</w:t>
      </w:r>
    </w:p>
    <w:p>
      <w:r>
        <w:rPr>
          <w:rFonts w:ascii="Consolas" w:hAnsi="Consolas"/>
          <w:sz w:val="18"/>
        </w:rPr>
        <w:t>NC_082674.1     67975824                                   ....--.--..--.--.--.---.--.-  67975835</w:t>
      </w:r>
    </w:p>
    <w:p>
      <w:r>
        <w:rPr>
          <w:rFonts w:ascii="Consolas" w:hAnsi="Consolas"/>
          <w:sz w:val="18"/>
        </w:rPr>
        <w:t>NC_082674.1     68511041                                    ...--.--..--.--.--.---.--.-  68511051</w:t>
      </w:r>
    </w:p>
    <w:p>
      <w:r>
        <w:rPr>
          <w:rFonts w:ascii="Consolas" w:hAnsi="Consolas"/>
          <w:sz w:val="18"/>
        </w:rPr>
        <w:t>NC_082674.1     74951283                                   ....--.--..--.--.--.---.--.-  74951294</w:t>
      </w:r>
    </w:p>
    <w:p>
      <w:r>
        <w:rPr>
          <w:rFonts w:ascii="Consolas" w:hAnsi="Consolas"/>
          <w:sz w:val="18"/>
        </w:rPr>
        <w:t>NC_082674.1     76775050                                    ...--.--..--.--.--.---.--.-  76775060</w:t>
      </w:r>
    </w:p>
    <w:p>
      <w:r>
        <w:rPr>
          <w:rFonts w:ascii="Consolas" w:hAnsi="Consolas"/>
          <w:sz w:val="18"/>
        </w:rPr>
        <w:t>NC_082674.1     83458054                                    ...--.--..--.--.--.---.--.-  83458044</w:t>
      </w:r>
    </w:p>
    <w:p>
      <w:r>
        <w:rPr>
          <w:rFonts w:ascii="Consolas" w:hAnsi="Consolas"/>
          <w:sz w:val="18"/>
        </w:rPr>
        <w:t>NC_082674.1     83458054                                .......--.--..--.--G--.---.--.-  83458040</w:t>
      </w:r>
    </w:p>
    <w:p>
      <w:r>
        <w:rPr>
          <w:rFonts w:ascii="Consolas" w:hAnsi="Consolas"/>
          <w:sz w:val="18"/>
        </w:rPr>
        <w:t>NC_082674.1     86730233                                .......--.--..--.--.--.---.--.-  86730219</w:t>
      </w:r>
    </w:p>
    <w:p>
      <w:r>
        <w:rPr>
          <w:rFonts w:ascii="Consolas" w:hAnsi="Consolas"/>
          <w:sz w:val="18"/>
        </w:rPr>
        <w:t>NC_082674.1     88781320                                .......--.--..--.--.--.---.--.-  88781334</w:t>
      </w:r>
    </w:p>
    <w:p>
      <w:r>
        <w:rPr>
          <w:rFonts w:ascii="Consolas" w:hAnsi="Consolas"/>
          <w:sz w:val="18"/>
        </w:rPr>
        <w:t>NC_082674.1     1626959                                    ....--.--..--.--.--.---.--.-  1626948</w:t>
      </w:r>
    </w:p>
    <w:p>
      <w:r>
        <w:rPr>
          <w:rFonts w:ascii="Consolas" w:hAnsi="Consolas"/>
          <w:sz w:val="18"/>
        </w:rPr>
        <w:t>NC_082674.1     1653013                                  ......--.--..--.--.--.---.--.-  1653026</w:t>
      </w:r>
    </w:p>
    <w:p>
      <w:r>
        <w:rPr>
          <w:rFonts w:ascii="Consolas" w:hAnsi="Consolas"/>
          <w:sz w:val="18"/>
        </w:rPr>
        <w:t>NC_082674.1     1812229                               .-.......--.--..--.--.--.---.--.-  1812244</w:t>
      </w:r>
    </w:p>
    <w:p>
      <w:r>
        <w:rPr>
          <w:rFonts w:ascii="Consolas" w:hAnsi="Consolas"/>
          <w:sz w:val="18"/>
        </w:rPr>
        <w:t>NC_082674.1     11012888                                .......--.--..--.--.--.---.--.-  11012902</w:t>
      </w:r>
    </w:p>
    <w:p>
      <w:r>
        <w:rPr>
          <w:rFonts w:ascii="Consolas" w:hAnsi="Consolas"/>
          <w:sz w:val="18"/>
        </w:rPr>
        <w:t>NC_082674.1     11422337                                     ..--.--..--.--.--.---.--.-  11422328</w:t>
      </w:r>
    </w:p>
    <w:p>
      <w:r>
        <w:rPr>
          <w:rFonts w:ascii="Consolas" w:hAnsi="Consolas"/>
          <w:sz w:val="18"/>
        </w:rPr>
        <w:t>NC_082674.1     13257346                                  .....--.--..--.--.--.---.--.-  13257334</w:t>
      </w:r>
    </w:p>
    <w:p>
      <w:r>
        <w:rPr>
          <w:rFonts w:ascii="Consolas" w:hAnsi="Consolas"/>
          <w:sz w:val="18"/>
        </w:rPr>
        <w:t>NC_082674.1     15663292                                    ...--.--..--.--.--.---.--.-  15663302</w:t>
      </w:r>
    </w:p>
    <w:p>
      <w:r>
        <w:rPr>
          <w:rFonts w:ascii="Consolas" w:hAnsi="Consolas"/>
          <w:sz w:val="18"/>
        </w:rPr>
        <w:t>NC_082674.1     19278684                                .......--.--..--.--.--.---.--.-  19278670</w:t>
      </w:r>
    </w:p>
    <w:p>
      <w:r>
        <w:rPr>
          <w:rFonts w:ascii="Consolas" w:hAnsi="Consolas"/>
          <w:sz w:val="18"/>
        </w:rPr>
        <w:t>NC_082674.1     19278687                                     ..--.--..--.--.--.---.--.-  19278678</w:t>
      </w:r>
    </w:p>
    <w:p>
      <w:r>
        <w:rPr>
          <w:rFonts w:ascii="Consolas" w:hAnsi="Consolas"/>
          <w:sz w:val="18"/>
        </w:rPr>
        <w:t>NC_082674.1     19499460                              .-.......--.--..--.--.--.---.--.-  19499475</w:t>
      </w:r>
    </w:p>
    <w:p>
      <w:r>
        <w:rPr>
          <w:rFonts w:ascii="Consolas" w:hAnsi="Consolas"/>
          <w:sz w:val="18"/>
        </w:rPr>
        <w:t>NC_082674.1     21041455                              .-.......--.--..--.--.--.---.--.-  21041440</w:t>
      </w:r>
    </w:p>
    <w:p>
      <w:r>
        <w:rPr>
          <w:rFonts w:ascii="Consolas" w:hAnsi="Consolas"/>
          <w:sz w:val="18"/>
        </w:rPr>
        <w:t>NC_082674.1     21276839                                   ....--.--..--.--.--.---.--.-  21276850</w:t>
      </w:r>
    </w:p>
    <w:p>
      <w:r>
        <w:rPr>
          <w:rFonts w:ascii="Consolas" w:hAnsi="Consolas"/>
          <w:sz w:val="18"/>
        </w:rPr>
        <w:t>NC_082674.1     22539815                                    ...--.--..--.--.--.---.--.-  22539825</w:t>
      </w:r>
    </w:p>
    <w:p>
      <w:r>
        <w:rPr>
          <w:rFonts w:ascii="Consolas" w:hAnsi="Consolas"/>
          <w:sz w:val="18"/>
        </w:rPr>
        <w:t>NC_082674.1     24162601                            ...-.......--.--..--.--.--.---.--.-  24162584</w:t>
      </w:r>
    </w:p>
    <w:p>
      <w:r>
        <w:rPr>
          <w:rFonts w:ascii="Consolas" w:hAnsi="Consolas"/>
          <w:sz w:val="18"/>
        </w:rPr>
        <w:t>NC_082674.1     25773703                                    ...--.--..--.--.--.---.--.-  25773713</w:t>
      </w:r>
    </w:p>
    <w:p>
      <w:r>
        <w:rPr>
          <w:rFonts w:ascii="Consolas" w:hAnsi="Consolas"/>
          <w:sz w:val="18"/>
        </w:rPr>
        <w:t>NC_082674.1     29137276                                 ......--.--..--.--.--.---.--.-  29137263</w:t>
      </w:r>
    </w:p>
    <w:p>
      <w:r>
        <w:rPr>
          <w:rFonts w:ascii="Consolas" w:hAnsi="Consolas"/>
          <w:sz w:val="18"/>
        </w:rPr>
        <w:t>NC_082674.1     29471301                                   ....--.--..--.--.--.---.--.-  29471290</w:t>
      </w:r>
    </w:p>
    <w:p>
      <w:r>
        <w:rPr>
          <w:rFonts w:ascii="Consolas" w:hAnsi="Consolas"/>
          <w:sz w:val="18"/>
        </w:rPr>
        <w:t>NC_082674.1     29773604                              .-.......--.--..--.--.--.---.--.-  29773589</w:t>
      </w:r>
    </w:p>
    <w:p>
      <w:r>
        <w:rPr>
          <w:rFonts w:ascii="Consolas" w:hAnsi="Consolas"/>
          <w:sz w:val="18"/>
        </w:rPr>
        <w:t>NC_082674.1     35165572                                 ......--.--..--.--.--.---.--.-  35165585</w:t>
      </w:r>
    </w:p>
    <w:p>
      <w:r>
        <w:rPr>
          <w:rFonts w:ascii="Consolas" w:hAnsi="Consolas"/>
          <w:sz w:val="18"/>
        </w:rPr>
        <w:t>NC_082674.1     35165572                                     ..--.--..--.--.--.---.--.-  35165581</w:t>
      </w:r>
    </w:p>
    <w:p>
      <w:r>
        <w:rPr>
          <w:rFonts w:ascii="Consolas" w:hAnsi="Consolas"/>
          <w:sz w:val="18"/>
        </w:rPr>
        <w:t>NC_082674.1     36613751                            ...-.......--.--..--.--.--.---.--.-  36613734</w:t>
      </w:r>
    </w:p>
    <w:p>
      <w:r>
        <w:rPr>
          <w:rFonts w:ascii="Consolas" w:hAnsi="Consolas"/>
          <w:sz w:val="18"/>
        </w:rPr>
        <w:t>NC_082674.1     42403663                                .......--.--..--.--.--.---.--.-  42403649</w:t>
      </w:r>
    </w:p>
    <w:p>
      <w:r>
        <w:rPr>
          <w:rFonts w:ascii="Consolas" w:hAnsi="Consolas"/>
          <w:sz w:val="18"/>
        </w:rPr>
        <w:t>NC_082674.1     42403666                                     ..--.--..--.--.--.---.--.-  42403657</w:t>
      </w:r>
    </w:p>
    <w:p>
      <w:r>
        <w:rPr>
          <w:rFonts w:ascii="Consolas" w:hAnsi="Consolas"/>
          <w:sz w:val="18"/>
        </w:rPr>
        <w:t>NC_082674.1     45087298                            ...-.......--.--..--.--.--.---.--.-  45087315</w:t>
      </w:r>
    </w:p>
    <w:p>
      <w:r>
        <w:rPr>
          <w:rFonts w:ascii="Consolas" w:hAnsi="Consolas"/>
          <w:sz w:val="18"/>
        </w:rPr>
        <w:t>NC_082674.1     45118353                                 ......--.--..--.--.--.---.--.-  45118366</w:t>
      </w:r>
    </w:p>
    <w:p>
      <w:r>
        <w:rPr>
          <w:rFonts w:ascii="Consolas" w:hAnsi="Consolas"/>
          <w:sz w:val="18"/>
        </w:rPr>
        <w:t>NC_082674.1     45962588                                 ......--.--..--.--.--.---.--.-  45962575</w:t>
      </w:r>
    </w:p>
    <w:p>
      <w:r>
        <w:rPr>
          <w:rFonts w:ascii="Consolas" w:hAnsi="Consolas"/>
          <w:sz w:val="18"/>
        </w:rPr>
        <w:t>NC_082674.1     46396135                            ...-.......--.--..--.--.--.---.--.-  46396152</w:t>
      </w:r>
    </w:p>
    <w:p>
      <w:r>
        <w:rPr>
          <w:rFonts w:ascii="Consolas" w:hAnsi="Consolas"/>
          <w:sz w:val="18"/>
        </w:rPr>
        <w:t>NC_082674.1     47480355                                     ..--.--..--.--.--.---.--.-  47480346</w:t>
      </w:r>
    </w:p>
    <w:p>
      <w:r>
        <w:rPr>
          <w:rFonts w:ascii="Consolas" w:hAnsi="Consolas"/>
          <w:sz w:val="18"/>
        </w:rPr>
        <w:t>NC_082674.1     47942259                              .-.......--.--..--.--.--.---.--.-  47942244</w:t>
      </w:r>
    </w:p>
    <w:p>
      <w:r>
        <w:rPr>
          <w:rFonts w:ascii="Consolas" w:hAnsi="Consolas"/>
          <w:sz w:val="18"/>
        </w:rPr>
        <w:t>NC_082674.1     51898928                                   ....--.--..--.--.--.---.--.-  51898917</w:t>
      </w:r>
    </w:p>
    <w:p>
      <w:r>
        <w:rPr>
          <w:rFonts w:ascii="Consolas" w:hAnsi="Consolas"/>
          <w:sz w:val="18"/>
        </w:rPr>
        <w:t>NC_082674.1     51923742                                    ...--.--..--.--.--.---.--.-  51923732</w:t>
      </w:r>
    </w:p>
    <w:p>
      <w:r>
        <w:rPr>
          <w:rFonts w:ascii="Consolas" w:hAnsi="Consolas"/>
          <w:sz w:val="18"/>
        </w:rPr>
        <w:t>NC_082674.1     51946276                                   ....--.--..--.--.--.---.--.-  51946265</w:t>
      </w:r>
    </w:p>
    <w:p>
      <w:r>
        <w:rPr>
          <w:rFonts w:ascii="Consolas" w:hAnsi="Consolas"/>
          <w:sz w:val="18"/>
        </w:rPr>
        <w:t>NC_082674.1     52229393                                    ...--.--..--.--.--.---.--.-  52229383</w:t>
      </w:r>
    </w:p>
    <w:p>
      <w:r>
        <w:rPr>
          <w:rFonts w:ascii="Consolas" w:hAnsi="Consolas"/>
          <w:sz w:val="18"/>
        </w:rPr>
        <w:t>NC_082674.1     52641381                                   ....--.--..--.--.--.---.--.-  52641392</w:t>
      </w:r>
    </w:p>
    <w:p>
      <w:r>
        <w:rPr>
          <w:rFonts w:ascii="Consolas" w:hAnsi="Consolas"/>
          <w:sz w:val="18"/>
        </w:rPr>
        <w:t>NC_082674.1     54937640                            ...-.......--.--..--.--.--.---.--.-  54937657</w:t>
      </w:r>
    </w:p>
    <w:p>
      <w:r>
        <w:rPr>
          <w:rFonts w:ascii="Consolas" w:hAnsi="Consolas"/>
          <w:sz w:val="18"/>
        </w:rPr>
        <w:t>NC_082674.1     55181768                                    ...--.--..--.--.--.---.--.-  55181758</w:t>
      </w:r>
    </w:p>
    <w:p>
      <w:r>
        <w:rPr>
          <w:rFonts w:ascii="Consolas" w:hAnsi="Consolas"/>
          <w:sz w:val="18"/>
        </w:rPr>
        <w:t>NC_082674.1     55529552                                    ...--.--..--.--.--.---.--.-  55529542</w:t>
      </w:r>
    </w:p>
    <w:p>
      <w:r>
        <w:rPr>
          <w:rFonts w:ascii="Consolas" w:hAnsi="Consolas"/>
          <w:sz w:val="18"/>
        </w:rPr>
        <w:t>NC_082674.1     55618016                                .......--.--..--.--.--.---.--.-  55618030</w:t>
      </w:r>
    </w:p>
    <w:p>
      <w:r>
        <w:rPr>
          <w:rFonts w:ascii="Consolas" w:hAnsi="Consolas"/>
          <w:sz w:val="18"/>
        </w:rPr>
        <w:t>NC_082674.1     56135571                                .......--.--..--.--.--.---.--.-  56135585</w:t>
      </w:r>
    </w:p>
    <w:p>
      <w:r>
        <w:rPr>
          <w:rFonts w:ascii="Consolas" w:hAnsi="Consolas"/>
          <w:sz w:val="18"/>
        </w:rPr>
        <w:t>NC_082674.1     60171982                                 ......--.--..--.--.--.---.--.-  60171969</w:t>
      </w:r>
    </w:p>
    <w:p>
      <w:r>
        <w:rPr>
          <w:rFonts w:ascii="Consolas" w:hAnsi="Consolas"/>
          <w:sz w:val="18"/>
        </w:rPr>
        <w:t>NC_082674.1     61052917                                   ....--.--..--.--.--.---.--.-  61052928</w:t>
      </w:r>
    </w:p>
    <w:p>
      <w:r>
        <w:rPr>
          <w:rFonts w:ascii="Consolas" w:hAnsi="Consolas"/>
          <w:sz w:val="18"/>
        </w:rPr>
        <w:t>NC_082674.1     61612034                                .......--.--..--.--.--.---.--.-  61612020</w:t>
      </w:r>
    </w:p>
    <w:p>
      <w:r>
        <w:rPr>
          <w:rFonts w:ascii="Consolas" w:hAnsi="Consolas"/>
          <w:sz w:val="18"/>
        </w:rPr>
        <w:t>NC_082674.1     62706596                                     ..--.--..--.--.--.---.--.-  62706587</w:t>
      </w:r>
    </w:p>
    <w:p>
      <w:r>
        <w:rPr>
          <w:rFonts w:ascii="Consolas" w:hAnsi="Consolas"/>
          <w:sz w:val="18"/>
        </w:rPr>
        <w:t>NC_082674.1     63048981                                 ......--.--..--.--.--.---.--.-  63048994</w:t>
      </w:r>
    </w:p>
    <w:p>
      <w:r>
        <w:rPr>
          <w:rFonts w:ascii="Consolas" w:hAnsi="Consolas"/>
          <w:sz w:val="18"/>
        </w:rPr>
        <w:t>NC_082674.1     66243437                                 ......--.--..--.--.--.---.--.-  66243424</w:t>
      </w:r>
    </w:p>
    <w:p>
      <w:r>
        <w:rPr>
          <w:rFonts w:ascii="Consolas" w:hAnsi="Consolas"/>
          <w:sz w:val="18"/>
        </w:rPr>
        <w:t>NC_082674.1     70304249                              .-.......--.--..--.--.--.---.--.-  70304264</w:t>
      </w:r>
    </w:p>
    <w:p>
      <w:r>
        <w:rPr>
          <w:rFonts w:ascii="Consolas" w:hAnsi="Consolas"/>
          <w:sz w:val="18"/>
        </w:rPr>
        <w:t>NC_082674.1     73949150                                 ......--.--..--.--.--.---.--.-  73949137</w:t>
      </w:r>
    </w:p>
    <w:p>
      <w:r>
        <w:rPr>
          <w:rFonts w:ascii="Consolas" w:hAnsi="Consolas"/>
          <w:sz w:val="18"/>
        </w:rPr>
        <w:t>NC_082674.1     74894529                              .-.......--.--..--.--.--.---.--.-  74894544</w:t>
      </w:r>
    </w:p>
    <w:p>
      <w:r>
        <w:rPr>
          <w:rFonts w:ascii="Consolas" w:hAnsi="Consolas"/>
          <w:sz w:val="18"/>
        </w:rPr>
        <w:t>NC_082674.1     76334493                                   ....--.--..--.--.--.---.--.-  76334482</w:t>
      </w:r>
    </w:p>
    <w:p>
      <w:r>
        <w:rPr>
          <w:rFonts w:ascii="Consolas" w:hAnsi="Consolas"/>
          <w:sz w:val="18"/>
        </w:rPr>
        <w:t>NC_082674.1     76640566                                     ..--.--..--.--.--.---.--.-  76640557</w:t>
      </w:r>
    </w:p>
    <w:p>
      <w:r>
        <w:rPr>
          <w:rFonts w:ascii="Consolas" w:hAnsi="Consolas"/>
          <w:sz w:val="18"/>
        </w:rPr>
        <w:t>NC_082674.1     77911829                                    ...--.--..--.--.--.---.--.-  77911839</w:t>
      </w:r>
    </w:p>
    <w:p>
      <w:r>
        <w:rPr>
          <w:rFonts w:ascii="Consolas" w:hAnsi="Consolas"/>
          <w:sz w:val="18"/>
        </w:rPr>
        <w:t>NC_082674.1     79087649                                            ..--.--.--.---.--.-  79087655</w:t>
      </w:r>
    </w:p>
    <w:p>
      <w:r>
        <w:rPr>
          <w:rFonts w:ascii="Consolas" w:hAnsi="Consolas"/>
          <w:sz w:val="18"/>
        </w:rPr>
        <w:t>NC_082674.1     79692637                            ...-.......--.--..--.--.--.---.--.-  79692620</w:t>
      </w:r>
    </w:p>
    <w:p>
      <w:r>
        <w:rPr>
          <w:rFonts w:ascii="Consolas" w:hAnsi="Consolas"/>
          <w:sz w:val="18"/>
        </w:rPr>
        <w:t>NC_082674.1     80973032                                 ......--.--..--.--.--.---.--.-  80973045</w:t>
      </w:r>
    </w:p>
    <w:p>
      <w:r>
        <w:rPr>
          <w:rFonts w:ascii="Consolas" w:hAnsi="Consolas"/>
          <w:sz w:val="18"/>
        </w:rPr>
        <w:t>NC_082674.1     83030234                                     ..--.--..--.--.--.---.--.-  83030243</w:t>
      </w:r>
    </w:p>
    <w:p>
      <w:r>
        <w:rPr>
          <w:rFonts w:ascii="Consolas" w:hAnsi="Consolas"/>
          <w:sz w:val="18"/>
        </w:rPr>
        <w:t>NC_082674.1     83034033                                 ......--.--..--.--.--.---.--.-  83034046</w:t>
      </w:r>
    </w:p>
    <w:p>
      <w:r>
        <w:rPr>
          <w:rFonts w:ascii="Consolas" w:hAnsi="Consolas"/>
          <w:sz w:val="18"/>
        </w:rPr>
        <w:t>NC_082674.1     83511543                                    ...--.--..--.--.--.---.--.-  83511533</w:t>
      </w:r>
    </w:p>
    <w:p>
      <w:r>
        <w:rPr>
          <w:rFonts w:ascii="Consolas" w:hAnsi="Consolas"/>
          <w:sz w:val="18"/>
        </w:rPr>
        <w:t>NC_082674.1     83511543                                .......--.--..--.--.--.---.--.-  83511529</w:t>
      </w:r>
    </w:p>
    <w:p>
      <w:r>
        <w:rPr>
          <w:rFonts w:ascii="Consolas" w:hAnsi="Consolas"/>
          <w:sz w:val="18"/>
        </w:rPr>
        <w:t>NC_082674.1     83632610                                     ..--.--..--.--.--.---.--.-  83632619</w:t>
      </w:r>
    </w:p>
    <w:p>
      <w:r>
        <w:rPr>
          <w:rFonts w:ascii="Consolas" w:hAnsi="Consolas"/>
          <w:sz w:val="18"/>
        </w:rPr>
        <w:t>NC_082674.1     83904398                                .......--.--..--.--.--.---.--.-  83904384</w:t>
      </w:r>
    </w:p>
    <w:p>
      <w:r>
        <w:rPr>
          <w:rFonts w:ascii="Consolas" w:hAnsi="Consolas"/>
          <w:sz w:val="18"/>
        </w:rPr>
        <w:t>NC_082674.1     84698299                                      .--.--..--.--.--.---.--.-  84698291</w:t>
      </w:r>
    </w:p>
    <w:p>
      <w:r>
        <w:rPr>
          <w:rFonts w:ascii="Consolas" w:hAnsi="Consolas"/>
          <w:sz w:val="18"/>
        </w:rPr>
        <w:t>NC_082674.1     89507113                                      .--.--..--.--.--.---.--.-  89507121</w:t>
      </w:r>
    </w:p>
    <w:p>
      <w:r>
        <w:rPr>
          <w:rFonts w:ascii="Consolas" w:hAnsi="Consolas"/>
          <w:sz w:val="18"/>
        </w:rPr>
        <w:t>NC_082674.1     1626958                                 .......--.--..--.--.--.---.--.-  1626944</w:t>
      </w:r>
    </w:p>
    <w:p>
      <w:r>
        <w:rPr>
          <w:rFonts w:ascii="Consolas" w:hAnsi="Consolas"/>
          <w:sz w:val="18"/>
        </w:rPr>
        <w:t>NC_082674.1     1712196                                    ....--.--..--.--.--.---.--.-  1712207</w:t>
      </w:r>
    </w:p>
    <w:p>
      <w:r>
        <w:rPr>
          <w:rFonts w:ascii="Consolas" w:hAnsi="Consolas"/>
          <w:sz w:val="18"/>
        </w:rPr>
        <w:t>NC_082674.1     1812230                                     ...--.--..--.--.--.---.--.-  1812240</w:t>
      </w:r>
    </w:p>
    <w:p>
      <w:r>
        <w:rPr>
          <w:rFonts w:ascii="Consolas" w:hAnsi="Consolas"/>
          <w:sz w:val="18"/>
        </w:rPr>
        <w:t>NC_082674.1     3330393                              ..-.......--.--..--.--.--.---.--.-  3330377</w:t>
      </w:r>
    </w:p>
    <w:p>
      <w:r>
        <w:rPr>
          <w:rFonts w:ascii="Consolas" w:hAnsi="Consolas"/>
          <w:sz w:val="18"/>
        </w:rPr>
        <w:t>NC_082674.1     3414351                                     ...--.--..--.--.--.---.--.-  3414341</w:t>
      </w:r>
    </w:p>
    <w:p>
      <w:r>
        <w:rPr>
          <w:rFonts w:ascii="Consolas" w:hAnsi="Consolas"/>
          <w:sz w:val="18"/>
        </w:rPr>
        <w:t>NC_082674.1     5185982                                    ....--.--..--.--.--.---.--.-  5185993</w:t>
      </w:r>
    </w:p>
    <w:p>
      <w:r>
        <w:rPr>
          <w:rFonts w:ascii="Consolas" w:hAnsi="Consolas"/>
          <w:sz w:val="18"/>
        </w:rPr>
        <w:t>NC_082674.1     7385149                                          .--..--.--.--.---.--.-  7385142</w:t>
      </w:r>
    </w:p>
    <w:p>
      <w:r>
        <w:rPr>
          <w:rFonts w:ascii="Consolas" w:hAnsi="Consolas"/>
          <w:sz w:val="18"/>
        </w:rPr>
        <w:t>NC_082674.1     7450790                                          .--..--.--.--.---.--.-  7450783</w:t>
      </w:r>
    </w:p>
    <w:p>
      <w:r>
        <w:rPr>
          <w:rFonts w:ascii="Consolas" w:hAnsi="Consolas"/>
          <w:sz w:val="18"/>
        </w:rPr>
        <w:t>NC_082674.1     7550934                                          .--..--.--.--.---.--.-  7550927</w:t>
      </w:r>
    </w:p>
    <w:p>
      <w:r>
        <w:rPr>
          <w:rFonts w:ascii="Consolas" w:hAnsi="Consolas"/>
          <w:sz w:val="18"/>
        </w:rPr>
        <w:t>NC_082674.1     8514099                               .-.......--.--..--.--.--.---.--.-  8514114</w:t>
      </w:r>
    </w:p>
    <w:p>
      <w:r>
        <w:rPr>
          <w:rFonts w:ascii="Consolas" w:hAnsi="Consolas"/>
          <w:sz w:val="18"/>
        </w:rPr>
        <w:t>NC_082674.1     9137699                              ..-.......--.--..--.--.--.---.--.-  9137683</w:t>
      </w:r>
    </w:p>
    <w:p>
      <w:r>
        <w:rPr>
          <w:rFonts w:ascii="Consolas" w:hAnsi="Consolas"/>
          <w:sz w:val="18"/>
        </w:rPr>
        <w:t>NC_082674.1     10584366                             ..-.......--.--..--.--.--.---.--.-  10584350</w:t>
      </w:r>
    </w:p>
    <w:p>
      <w:r>
        <w:rPr>
          <w:rFonts w:ascii="Consolas" w:hAnsi="Consolas"/>
          <w:sz w:val="18"/>
        </w:rPr>
        <w:t>NC_082674.1     11538507                           ....-.......--.--..--.--.--.---.--.-  11538489</w:t>
      </w:r>
    </w:p>
    <w:p>
      <w:r>
        <w:rPr>
          <w:rFonts w:ascii="Consolas" w:hAnsi="Consolas"/>
          <w:sz w:val="18"/>
        </w:rPr>
        <w:t>NC_082674.1     11809968                             ..-.......--.--..--.--.--.---.--.-  11809952</w:t>
      </w:r>
    </w:p>
    <w:p>
      <w:r>
        <w:rPr>
          <w:rFonts w:ascii="Consolas" w:hAnsi="Consolas"/>
          <w:sz w:val="18"/>
        </w:rPr>
        <w:t>NC_082674.1     13257346                                      .--.--..--.--.--.---.--.-  13257338</w:t>
      </w:r>
    </w:p>
    <w:p>
      <w:r>
        <w:rPr>
          <w:rFonts w:ascii="Consolas" w:hAnsi="Consolas"/>
          <w:sz w:val="18"/>
        </w:rPr>
        <w:t>NC_082674.1     14417953                                            ..--.--.--.---.--.-  14417947</w:t>
      </w:r>
    </w:p>
    <w:p>
      <w:r>
        <w:rPr>
          <w:rFonts w:ascii="Consolas" w:hAnsi="Consolas"/>
          <w:sz w:val="18"/>
        </w:rPr>
        <w:t>NC_082674.1     18057890                           ....-.......--.--..--.--.--.---.--.-  18057908</w:t>
      </w:r>
    </w:p>
    <w:p>
      <w:r>
        <w:rPr>
          <w:rFonts w:ascii="Consolas" w:hAnsi="Consolas"/>
          <w:sz w:val="18"/>
        </w:rPr>
        <w:t>NC_082674.1     18844980                             ..-.......--.--..--.--.--.---.--.-  18844964</w:t>
      </w:r>
    </w:p>
    <w:p>
      <w:r>
        <w:rPr>
          <w:rFonts w:ascii="Consolas" w:hAnsi="Consolas"/>
          <w:sz w:val="18"/>
        </w:rPr>
        <w:t>NC_082674.1     19246445                                         .--..--.--.--.---.--.-  19246452</w:t>
      </w:r>
    </w:p>
    <w:p>
      <w:r>
        <w:rPr>
          <w:rFonts w:ascii="Consolas" w:hAnsi="Consolas"/>
          <w:sz w:val="18"/>
        </w:rPr>
        <w:t>NC_082674.1     19299216                                            ..--.--.--.---.--.-  19299210</w:t>
      </w:r>
    </w:p>
    <w:p>
      <w:r>
        <w:rPr>
          <w:rFonts w:ascii="Consolas" w:hAnsi="Consolas"/>
          <w:sz w:val="18"/>
        </w:rPr>
        <w:t>NC_082674.1     19397847                             ..-.......--.--..--.--.--.---.--.-  19397863</w:t>
      </w:r>
    </w:p>
    <w:p>
      <w:r>
        <w:rPr>
          <w:rFonts w:ascii="Consolas" w:hAnsi="Consolas"/>
          <w:sz w:val="18"/>
        </w:rPr>
        <w:t>NC_082674.1     19499461                                    ...--.--..--.--.--.---.--.-  19499471</w:t>
      </w:r>
    </w:p>
    <w:p>
      <w:r>
        <w:rPr>
          <w:rFonts w:ascii="Consolas" w:hAnsi="Consolas"/>
          <w:sz w:val="18"/>
        </w:rPr>
        <w:t>NC_082674.1     20557487                            ...-.......--.--..--.--.--.---.--.-  20557470</w:t>
      </w:r>
    </w:p>
    <w:p>
      <w:r>
        <w:rPr>
          <w:rFonts w:ascii="Consolas" w:hAnsi="Consolas"/>
          <w:sz w:val="18"/>
        </w:rPr>
        <w:t>NC_082674.1     21041454                                    ...--.--..--.--.--.---.--.-  21041444</w:t>
      </w:r>
    </w:p>
    <w:p>
      <w:r>
        <w:rPr>
          <w:rFonts w:ascii="Consolas" w:hAnsi="Consolas"/>
          <w:sz w:val="18"/>
        </w:rPr>
        <w:t>NC_082674.1     21276840                                .......--.--..--.--.--.---.--.-  21276854</w:t>
      </w:r>
    </w:p>
    <w:p>
      <w:r>
        <w:rPr>
          <w:rFonts w:ascii="Consolas" w:hAnsi="Consolas"/>
          <w:sz w:val="18"/>
        </w:rPr>
        <w:t>NC_082674.1     22077912                             ..-.......--.--..--.--.--.---.--.-  22077928</w:t>
      </w:r>
    </w:p>
    <w:p>
      <w:r>
        <w:rPr>
          <w:rFonts w:ascii="Consolas" w:hAnsi="Consolas"/>
          <w:sz w:val="18"/>
        </w:rPr>
        <w:t>NC_082674.1     22077914                                            ..--.--.--.---.--.-  22077920</w:t>
      </w:r>
    </w:p>
    <w:p>
      <w:r>
        <w:rPr>
          <w:rFonts w:ascii="Consolas" w:hAnsi="Consolas"/>
          <w:sz w:val="18"/>
        </w:rPr>
        <w:t>NC_082674.1     23295672                                 ......--.--..--.--.--.---.--.-  23295685</w:t>
      </w:r>
    </w:p>
    <w:p>
      <w:r>
        <w:rPr>
          <w:rFonts w:ascii="Consolas" w:hAnsi="Consolas"/>
          <w:sz w:val="18"/>
        </w:rPr>
        <w:t>NC_082674.1     23295672                                     ..--.--..--.--.--.---.--.-  23295681</w:t>
      </w:r>
    </w:p>
    <w:p>
      <w:r>
        <w:rPr>
          <w:rFonts w:ascii="Consolas" w:hAnsi="Consolas"/>
          <w:sz w:val="18"/>
        </w:rPr>
        <w:t>NC_082674.1     23319890                             ..-.......--.--..--.--.--.---.--.-  23319906</w:t>
      </w:r>
    </w:p>
    <w:p>
      <w:r>
        <w:rPr>
          <w:rFonts w:ascii="Consolas" w:hAnsi="Consolas"/>
          <w:sz w:val="18"/>
        </w:rPr>
        <w:t>NC_082674.1     23682116                                      .--.--..--.--.--.---.--.-  23682108</w:t>
      </w:r>
    </w:p>
    <w:p>
      <w:r>
        <w:rPr>
          <w:rFonts w:ascii="Consolas" w:hAnsi="Consolas"/>
          <w:sz w:val="18"/>
        </w:rPr>
        <w:t>NC_082674.1     23682116                                  .....--.--..--.--.--.---.--.-  23682104</w:t>
      </w:r>
    </w:p>
    <w:p>
      <w:r>
        <w:rPr>
          <w:rFonts w:ascii="Consolas" w:hAnsi="Consolas"/>
          <w:sz w:val="18"/>
        </w:rPr>
        <w:t>NC_082674.1     24830855                                      .--.--..--.--.--.---.--.-  24830847</w:t>
      </w:r>
    </w:p>
    <w:p>
      <w:r>
        <w:rPr>
          <w:rFonts w:ascii="Consolas" w:hAnsi="Consolas"/>
          <w:sz w:val="18"/>
        </w:rPr>
        <w:t>NC_082674.1     24830855                                  .....--.--..--.--.--.---.--.-  24830843</w:t>
      </w:r>
    </w:p>
    <w:p>
      <w:r>
        <w:rPr>
          <w:rFonts w:ascii="Consolas" w:hAnsi="Consolas"/>
          <w:sz w:val="18"/>
        </w:rPr>
        <w:t>NC_082674.1     25447967                             ..-.......--.--..--.--.--.---.--.-  25447983</w:t>
      </w:r>
    </w:p>
    <w:p>
      <w:r>
        <w:rPr>
          <w:rFonts w:ascii="Consolas" w:hAnsi="Consolas"/>
          <w:sz w:val="18"/>
        </w:rPr>
        <w:t>NC_082674.1     29471300                                .......--.--..--.--.--.---.--.-  29471286</w:t>
      </w:r>
    </w:p>
    <w:p>
      <w:r>
        <w:rPr>
          <w:rFonts w:ascii="Consolas" w:hAnsi="Consolas"/>
          <w:sz w:val="18"/>
        </w:rPr>
        <w:t>NC_082674.1     29773603                                    ...--.--..--.--.--.---.--.-  29773593</w:t>
      </w:r>
    </w:p>
    <w:p>
      <w:r>
        <w:rPr>
          <w:rFonts w:ascii="Consolas" w:hAnsi="Consolas"/>
          <w:sz w:val="18"/>
        </w:rPr>
        <w:t>NC_082674.1     30383645                                         .--..--.--.--.---.--.-  30383652</w:t>
      </w:r>
    </w:p>
    <w:p>
      <w:r>
        <w:rPr>
          <w:rFonts w:ascii="Consolas" w:hAnsi="Consolas"/>
          <w:sz w:val="18"/>
        </w:rPr>
        <w:t>NC_082674.1     30564087                           ....-.......--.--..--.--.--.---.--.-  30564105</w:t>
      </w:r>
    </w:p>
    <w:p>
      <w:r>
        <w:rPr>
          <w:rFonts w:ascii="Consolas" w:hAnsi="Consolas"/>
          <w:sz w:val="18"/>
        </w:rPr>
        <w:t>NC_082674.1     30829548                                         .--..--.--.--.---.--.-  30829541</w:t>
      </w:r>
    </w:p>
    <w:p>
      <w:r>
        <w:rPr>
          <w:rFonts w:ascii="Consolas" w:hAnsi="Consolas"/>
          <w:sz w:val="18"/>
        </w:rPr>
        <w:t>NC_082674.1     34501709                                .......--.--..--.--.--.---.--.-  34501723</w:t>
      </w:r>
    </w:p>
    <w:p>
      <w:r>
        <w:rPr>
          <w:rFonts w:ascii="Consolas" w:hAnsi="Consolas"/>
          <w:sz w:val="18"/>
        </w:rPr>
        <w:t>NC_082674.1     34501709                                    ...--.--..--.--.--.---.--.-  34501719</w:t>
      </w:r>
    </w:p>
    <w:p>
      <w:r>
        <w:rPr>
          <w:rFonts w:ascii="Consolas" w:hAnsi="Consolas"/>
          <w:sz w:val="18"/>
        </w:rPr>
        <w:t>NC_082674.1     34755162                                    ...--.--..--.--.--.---.--.-  34755152</w:t>
      </w:r>
    </w:p>
    <w:p>
      <w:r>
        <w:rPr>
          <w:rFonts w:ascii="Consolas" w:hAnsi="Consolas"/>
          <w:sz w:val="18"/>
        </w:rPr>
        <w:t>NC_082674.1     34817539                                         .--..--.--.--.---.--.-  34817546</w:t>
      </w:r>
    </w:p>
    <w:p>
      <w:r>
        <w:rPr>
          <w:rFonts w:ascii="Consolas" w:hAnsi="Consolas"/>
          <w:sz w:val="18"/>
        </w:rPr>
        <w:t>NC_082674.1     37684870                             ..-.......--.--..--.--.--.---.--.-  37684886</w:t>
      </w:r>
    </w:p>
    <w:p>
      <w:r>
        <w:rPr>
          <w:rFonts w:ascii="Consolas" w:hAnsi="Consolas"/>
          <w:sz w:val="18"/>
        </w:rPr>
        <w:t>NC_082674.1     38051710                           ....-.......--.--..--.--.--.---.--.-  38051728</w:t>
      </w:r>
    </w:p>
    <w:p>
      <w:r>
        <w:rPr>
          <w:rFonts w:ascii="Consolas" w:hAnsi="Consolas"/>
          <w:sz w:val="18"/>
        </w:rPr>
        <w:t>NC_082674.1     38513473                                            ..--.--.--.---.--.-  38513467</w:t>
      </w:r>
    </w:p>
    <w:p>
      <w:r>
        <w:rPr>
          <w:rFonts w:ascii="Consolas" w:hAnsi="Consolas"/>
          <w:sz w:val="18"/>
        </w:rPr>
        <w:t>NC_082674.1     40020248                             ..-.......--.--..--.--.--.---.--.-  40020232</w:t>
      </w:r>
    </w:p>
    <w:p>
      <w:r>
        <w:rPr>
          <w:rFonts w:ascii="Consolas" w:hAnsi="Consolas"/>
          <w:sz w:val="18"/>
        </w:rPr>
        <w:t>NC_082674.1     40179304                                    ...--.--..--.--.--.---.--.-  40179314</w:t>
      </w:r>
    </w:p>
    <w:p>
      <w:r>
        <w:rPr>
          <w:rFonts w:ascii="Consolas" w:hAnsi="Consolas"/>
          <w:sz w:val="18"/>
        </w:rPr>
        <w:t>NC_082674.1     40543040                         ......-.......--.--..--.--.--.---.--.-  40543060</w:t>
      </w:r>
    </w:p>
    <w:p>
      <w:r>
        <w:rPr>
          <w:rFonts w:ascii="Consolas" w:hAnsi="Consolas"/>
          <w:sz w:val="18"/>
        </w:rPr>
        <w:t>NC_082674.1     42587220                                  .....--.--..--.--.--.---.--.-  42587232</w:t>
      </w:r>
    </w:p>
    <w:p>
      <w:r>
        <w:rPr>
          <w:rFonts w:ascii="Consolas" w:hAnsi="Consolas"/>
          <w:sz w:val="18"/>
        </w:rPr>
        <w:t>NC_082674.1     42587220                                      .--.--..--.--.--.---.--.-  42587228</w:t>
      </w:r>
    </w:p>
    <w:p>
      <w:r>
        <w:rPr>
          <w:rFonts w:ascii="Consolas" w:hAnsi="Consolas"/>
          <w:sz w:val="18"/>
        </w:rPr>
        <w:t>NC_082674.1     44981121                                             .--.--.--.---.--.-  44981116</w:t>
      </w:r>
    </w:p>
    <w:p>
      <w:r>
        <w:rPr>
          <w:rFonts w:ascii="Consolas" w:hAnsi="Consolas"/>
          <w:sz w:val="18"/>
        </w:rPr>
        <w:t>NC_082674.1     45755664                                    ...--.--..--.--.--.---.--.-  45755674</w:t>
      </w:r>
    </w:p>
    <w:p>
      <w:r>
        <w:rPr>
          <w:rFonts w:ascii="Consolas" w:hAnsi="Consolas"/>
          <w:sz w:val="18"/>
        </w:rPr>
        <w:t>NC_082674.1     46396138                                            ..--.--.--.---.--.-  46396144</w:t>
      </w:r>
    </w:p>
    <w:p>
      <w:r>
        <w:rPr>
          <w:rFonts w:ascii="Consolas" w:hAnsi="Consolas"/>
          <w:sz w:val="18"/>
        </w:rPr>
        <w:t>NC_082674.1     47942258                                    ...--.--..--.--.--.---.--.-  47942248</w:t>
      </w:r>
    </w:p>
    <w:p>
      <w:r>
        <w:rPr>
          <w:rFonts w:ascii="Consolas" w:hAnsi="Consolas"/>
          <w:sz w:val="18"/>
        </w:rPr>
        <w:t>NC_082674.1     48289646                                     ..--.--..--.--.--.---.--.-  48289637</w:t>
      </w:r>
    </w:p>
    <w:p>
      <w:r>
        <w:rPr>
          <w:rFonts w:ascii="Consolas" w:hAnsi="Consolas"/>
          <w:sz w:val="18"/>
        </w:rPr>
        <w:t>NC_082674.1     48289646                                 ......--.--..--.--.--.---.--.-  48289633</w:t>
      </w:r>
    </w:p>
    <w:p>
      <w:r>
        <w:rPr>
          <w:rFonts w:ascii="Consolas" w:hAnsi="Consolas"/>
          <w:sz w:val="18"/>
        </w:rPr>
        <w:t>NC_082674.1     48560318                              .-.......--.--..--.--.--.---.--.-  48560333</w:t>
      </w:r>
    </w:p>
    <w:p>
      <w:r>
        <w:rPr>
          <w:rFonts w:ascii="Consolas" w:hAnsi="Consolas"/>
          <w:sz w:val="18"/>
        </w:rPr>
        <w:t>NC_082674.1     51868738                                         .--..--.--.--.---.--.-  51868731</w:t>
      </w:r>
    </w:p>
    <w:p>
      <w:r>
        <w:rPr>
          <w:rFonts w:ascii="Consolas" w:hAnsi="Consolas"/>
          <w:sz w:val="18"/>
        </w:rPr>
        <w:t>NC_082674.1     51898927                                .......--.--..--.--.--.---.--.-  51898913</w:t>
      </w:r>
    </w:p>
    <w:p>
      <w:r>
        <w:rPr>
          <w:rFonts w:ascii="Consolas" w:hAnsi="Consolas"/>
          <w:sz w:val="18"/>
        </w:rPr>
        <w:t>NC_082674.1     51946275                                .......--.--..--.--.--.---.--.-  51946261</w:t>
      </w:r>
    </w:p>
    <w:p>
      <w:r>
        <w:rPr>
          <w:rFonts w:ascii="Consolas" w:hAnsi="Consolas"/>
          <w:sz w:val="18"/>
        </w:rPr>
        <w:t>NC_082674.1     52310521                             ..-.......--.--..--.--.--.---.--.-  52310505</w:t>
      </w:r>
    </w:p>
    <w:p>
      <w:r>
        <w:rPr>
          <w:rFonts w:ascii="Consolas" w:hAnsi="Consolas"/>
          <w:sz w:val="18"/>
        </w:rPr>
        <w:t>NC_082674.1     52463501                           ....-.......--.--..--.--.--.---.--.-  52463483</w:t>
      </w:r>
    </w:p>
    <w:p>
      <w:r>
        <w:rPr>
          <w:rFonts w:ascii="Consolas" w:hAnsi="Consolas"/>
          <w:sz w:val="18"/>
        </w:rPr>
        <w:t>NC_082674.1     52641382                                .......--.--..--.--.--.---.--.-  52641396</w:t>
      </w:r>
    </w:p>
    <w:p>
      <w:r>
        <w:rPr>
          <w:rFonts w:ascii="Consolas" w:hAnsi="Consolas"/>
          <w:sz w:val="18"/>
        </w:rPr>
        <w:t>NC_082674.1     53320824                                            ..--.--.--.---.--.-  53320830</w:t>
      </w:r>
    </w:p>
    <w:p>
      <w:r>
        <w:rPr>
          <w:rFonts w:ascii="Consolas" w:hAnsi="Consolas"/>
          <w:sz w:val="18"/>
        </w:rPr>
        <w:t>NC_082674.1     55317466                                         .--..--.--.--.---.--.-  55317473</w:t>
      </w:r>
    </w:p>
    <w:p>
      <w:r>
        <w:rPr>
          <w:rFonts w:ascii="Consolas" w:hAnsi="Consolas"/>
          <w:sz w:val="18"/>
        </w:rPr>
        <w:t>NC_082674.1     56627203                                         .--..--.--.--.---.--.-  56627196</w:t>
      </w:r>
    </w:p>
    <w:p>
      <w:r>
        <w:rPr>
          <w:rFonts w:ascii="Consolas" w:hAnsi="Consolas"/>
          <w:sz w:val="18"/>
        </w:rPr>
        <w:t>NC_082674.1     58134234                                  .....--.--..--.--.--.---.--.-  58134246</w:t>
      </w:r>
    </w:p>
    <w:p>
      <w:r>
        <w:rPr>
          <w:rFonts w:ascii="Consolas" w:hAnsi="Consolas"/>
          <w:sz w:val="18"/>
        </w:rPr>
        <w:t>NC_082674.1     58134234                                      .--.--..--.--.--.---.--.-  58134242</w:t>
      </w:r>
    </w:p>
    <w:p>
      <w:r>
        <w:rPr>
          <w:rFonts w:ascii="Consolas" w:hAnsi="Consolas"/>
          <w:sz w:val="18"/>
        </w:rPr>
        <w:t>NC_082674.1     58813603                             ..-.......--.--..--.--.--.---.--.-  58813619</w:t>
      </w:r>
    </w:p>
    <w:p>
      <w:r>
        <w:rPr>
          <w:rFonts w:ascii="Consolas" w:hAnsi="Consolas"/>
          <w:sz w:val="18"/>
        </w:rPr>
        <w:t>NC_082674.1     59623788                                         .--..--.--.--.---.--.-  59623781</w:t>
      </w:r>
    </w:p>
    <w:p>
      <w:r>
        <w:rPr>
          <w:rFonts w:ascii="Consolas" w:hAnsi="Consolas"/>
          <w:sz w:val="18"/>
        </w:rPr>
        <w:t>NC_082674.1     61052918                                .......--.--..--.--.--.---.--.-  61052932</w:t>
      </w:r>
    </w:p>
    <w:p>
      <w:r>
        <w:rPr>
          <w:rFonts w:ascii="Consolas" w:hAnsi="Consolas"/>
          <w:sz w:val="18"/>
        </w:rPr>
        <w:t>NC_082674.1     62706593                                .......--.--..--.--.--.---.--.-  62706579</w:t>
      </w:r>
    </w:p>
    <w:p>
      <w:r>
        <w:rPr>
          <w:rFonts w:ascii="Consolas" w:hAnsi="Consolas"/>
          <w:sz w:val="18"/>
        </w:rPr>
        <w:t>NC_082674.1     63032298                                .......--.--..--.--.--.---.--.-  63032284</w:t>
      </w:r>
    </w:p>
    <w:p>
      <w:r>
        <w:rPr>
          <w:rFonts w:ascii="Consolas" w:hAnsi="Consolas"/>
          <w:sz w:val="18"/>
        </w:rPr>
        <w:t>NC_082674.1     63032300                                      .--.--..--.--.--.---.--.-  63032292</w:t>
      </w:r>
    </w:p>
    <w:p>
      <w:r>
        <w:rPr>
          <w:rFonts w:ascii="Consolas" w:hAnsi="Consolas"/>
          <w:sz w:val="18"/>
        </w:rPr>
        <w:t>NC_082674.1     66900422                                    ...--.--..--.--.--.---.--.-  66900432</w:t>
      </w:r>
    </w:p>
    <w:p>
      <w:r>
        <w:rPr>
          <w:rFonts w:ascii="Consolas" w:hAnsi="Consolas"/>
          <w:sz w:val="18"/>
        </w:rPr>
        <w:t>NC_082674.1     68569157                                         .--..--.--.--.---.--.-  68569150</w:t>
      </w:r>
    </w:p>
    <w:p>
      <w:r>
        <w:rPr>
          <w:rFonts w:ascii="Consolas" w:hAnsi="Consolas"/>
          <w:sz w:val="18"/>
        </w:rPr>
        <w:t>NC_082674.1     69784916                                         .--..--.--.--.---.--.-  69784909</w:t>
      </w:r>
    </w:p>
    <w:p>
      <w:r>
        <w:rPr>
          <w:rFonts w:ascii="Consolas" w:hAnsi="Consolas"/>
          <w:sz w:val="18"/>
        </w:rPr>
        <w:t>NC_082674.1     70169461                                         .--..--.--.--.---.--.-  70169468</w:t>
      </w:r>
    </w:p>
    <w:p>
      <w:r>
        <w:rPr>
          <w:rFonts w:ascii="Consolas" w:hAnsi="Consolas"/>
          <w:sz w:val="18"/>
        </w:rPr>
        <w:t>NC_082674.1     70304250                                    ...--.--..--.--.--.---.--.-  70304260</w:t>
      </w:r>
    </w:p>
    <w:p>
      <w:r>
        <w:rPr>
          <w:rFonts w:ascii="Consolas" w:hAnsi="Consolas"/>
          <w:sz w:val="18"/>
        </w:rPr>
        <w:t>NC_082674.1     70493236                                         .--..--.--.--.---.--.-  70493243</w:t>
      </w:r>
    </w:p>
    <w:p>
      <w:r>
        <w:rPr>
          <w:rFonts w:ascii="Consolas" w:hAnsi="Consolas"/>
          <w:sz w:val="18"/>
        </w:rPr>
        <w:t>NC_082674.1     71882329                                         .--..--.--.--.---.--.-  71882336</w:t>
      </w:r>
    </w:p>
    <w:p>
      <w:r>
        <w:rPr>
          <w:rFonts w:ascii="Consolas" w:hAnsi="Consolas"/>
          <w:sz w:val="18"/>
        </w:rPr>
        <w:t>NC_082674.1     74864611                              .-.......--.--..--.--.--.---.--.-  74864596</w:t>
      </w:r>
    </w:p>
    <w:p>
      <w:r>
        <w:rPr>
          <w:rFonts w:ascii="Consolas" w:hAnsi="Consolas"/>
          <w:sz w:val="18"/>
        </w:rPr>
        <w:t>NC_082674.1     74894530                                    ...--.--..--.--.--.---.--.-  74894540</w:t>
      </w:r>
    </w:p>
    <w:p>
      <w:r>
        <w:rPr>
          <w:rFonts w:ascii="Consolas" w:hAnsi="Consolas"/>
          <w:sz w:val="18"/>
        </w:rPr>
        <w:t>NC_082674.1     75712027                                   ....--.--..--.--.--.---.--.-  75712016</w:t>
      </w:r>
    </w:p>
    <w:p>
      <w:r>
        <w:rPr>
          <w:rFonts w:ascii="Consolas" w:hAnsi="Consolas"/>
          <w:sz w:val="18"/>
        </w:rPr>
        <w:t>NC_082674.1     75848113                                         .--..--.--.--.---.--.-  75848106</w:t>
      </w:r>
    </w:p>
    <w:p>
      <w:r>
        <w:rPr>
          <w:rFonts w:ascii="Consolas" w:hAnsi="Consolas"/>
          <w:sz w:val="18"/>
        </w:rPr>
        <w:t>NC_082674.1     76334492                                .......--.--..--.--.--.---.--.-  76334478</w:t>
      </w:r>
    </w:p>
    <w:p>
      <w:r>
        <w:rPr>
          <w:rFonts w:ascii="Consolas" w:hAnsi="Consolas"/>
          <w:sz w:val="18"/>
        </w:rPr>
        <w:t>NC_082674.1     76640563                                .......--.--..--.--.--.---.--.-  76640549</w:t>
      </w:r>
    </w:p>
    <w:p>
      <w:r>
        <w:rPr>
          <w:rFonts w:ascii="Consolas" w:hAnsi="Consolas"/>
          <w:sz w:val="18"/>
        </w:rPr>
        <w:t>NC_082674.1     77669969                            ...-.......--.--..--.--.--.---.--.-  77669952</w:t>
      </w:r>
    </w:p>
    <w:p>
      <w:r>
        <w:rPr>
          <w:rFonts w:ascii="Consolas" w:hAnsi="Consolas"/>
          <w:sz w:val="18"/>
        </w:rPr>
        <w:t>NC_082674.1     80469801                                    ...--.--..--.--.--.---.--.-  80469811</w:t>
      </w:r>
    </w:p>
    <w:p>
      <w:r>
        <w:rPr>
          <w:rFonts w:ascii="Consolas" w:hAnsi="Consolas"/>
          <w:sz w:val="18"/>
        </w:rPr>
        <w:t>NC_082674.1     81080465                                            ..--.--.--.---.--.-  81080459</w:t>
      </w:r>
    </w:p>
    <w:p>
      <w:r>
        <w:rPr>
          <w:rFonts w:ascii="Consolas" w:hAnsi="Consolas"/>
          <w:sz w:val="18"/>
        </w:rPr>
        <w:t>NC_082674.1     83030237                                .......--.--..--.--.--.---.--.-  83030251</w:t>
      </w:r>
    </w:p>
    <w:p>
      <w:r>
        <w:rPr>
          <w:rFonts w:ascii="Consolas" w:hAnsi="Consolas"/>
          <w:sz w:val="18"/>
        </w:rPr>
        <w:t>NC_082674.1     83632613                                .......--.--..--.--.--.---.--.-  83632627</w:t>
      </w:r>
    </w:p>
    <w:p>
      <w:r>
        <w:rPr>
          <w:rFonts w:ascii="Consolas" w:hAnsi="Consolas"/>
          <w:sz w:val="18"/>
        </w:rPr>
        <w:t>NC_082674.1     83904400                                      .--.--..--.--.--.---.--.-  83904392</w:t>
      </w:r>
    </w:p>
    <w:p>
      <w:r>
        <w:rPr>
          <w:rFonts w:ascii="Consolas" w:hAnsi="Consolas"/>
          <w:sz w:val="18"/>
        </w:rPr>
        <w:t>NC_082674.1     83982473                                         .--..--.--.--.---.--.-  83982480</w:t>
      </w:r>
    </w:p>
    <w:p>
      <w:r>
        <w:rPr>
          <w:rFonts w:ascii="Consolas" w:hAnsi="Consolas"/>
          <w:sz w:val="18"/>
        </w:rPr>
        <w:t>NC_082674.1     84698299                                  .....--.--..--.--.--.---.--.-  84698287</w:t>
      </w:r>
    </w:p>
    <w:p>
      <w:r>
        <w:rPr>
          <w:rFonts w:ascii="Consolas" w:hAnsi="Consolas"/>
          <w:sz w:val="18"/>
        </w:rPr>
        <w:t>NC_082674.1     88585400                                     ..--.--..--.--.--.---.--.-  88585391</w:t>
      </w:r>
    </w:p>
    <w:p>
      <w:r>
        <w:rPr>
          <w:rFonts w:ascii="Consolas" w:hAnsi="Consolas"/>
          <w:sz w:val="18"/>
        </w:rPr>
        <w:t>NC_082674.1     88585400                                 ......--.--..--.--.--.---.--.-  88585387</w:t>
      </w:r>
    </w:p>
    <w:p>
      <w:r>
        <w:rPr>
          <w:rFonts w:ascii="Consolas" w:hAnsi="Consolas"/>
          <w:sz w:val="18"/>
        </w:rPr>
        <w:t>NC_082674.1     88657926                                         .--..--.--.--.---.--.-  88657919</w:t>
      </w:r>
    </w:p>
    <w:p>
      <w:r>
        <w:rPr>
          <w:rFonts w:ascii="Consolas" w:hAnsi="Consolas"/>
          <w:sz w:val="18"/>
        </w:rPr>
        <w:t>NC_082674.1     89507113                                  .....--.--..--.--.--.---.--.-  89507125</w:t>
      </w:r>
    </w:p>
    <w:p>
      <w:r>
        <w:rPr>
          <w:rFonts w:ascii="Consolas" w:hAnsi="Consolas"/>
          <w:sz w:val="18"/>
        </w:rPr>
        <w:t>NC_082674.1     81279831                              .-.......--.--..--.--.--.---.--.-  81279846</w:t>
      </w:r>
    </w:p>
    <w:p>
      <w:r>
        <w:rPr>
          <w:rFonts w:ascii="Consolas" w:hAnsi="Consolas"/>
          <w:sz w:val="18"/>
        </w:rPr>
        <w:t>NC_082674.1     1022033                                             ..--.--.--.---.--.-  1022027</w:t>
      </w:r>
    </w:p>
    <w:p>
      <w:r>
        <w:rPr>
          <w:rFonts w:ascii="Consolas" w:hAnsi="Consolas"/>
          <w:sz w:val="18"/>
        </w:rPr>
        <w:t>NC_082674.1     1076638                               .-.......--.--..--.--.--.---.--.-  1076653</w:t>
      </w:r>
    </w:p>
    <w:p>
      <w:r>
        <w:rPr>
          <w:rFonts w:ascii="Consolas" w:hAnsi="Consolas"/>
          <w:sz w:val="18"/>
        </w:rPr>
        <w:t>NC_082674.1     1626959                                          .--..--.--.--.---.--.-  1626952</w:t>
      </w:r>
    </w:p>
    <w:p>
      <w:r>
        <w:rPr>
          <w:rFonts w:ascii="Consolas" w:hAnsi="Consolas"/>
          <w:sz w:val="18"/>
        </w:rPr>
        <w:t>NC_082674.1     1712196                                          .--..--.--.--.---.--.-  1712203</w:t>
      </w:r>
    </w:p>
    <w:p>
      <w:r>
        <w:rPr>
          <w:rFonts w:ascii="Consolas" w:hAnsi="Consolas"/>
          <w:sz w:val="18"/>
        </w:rPr>
        <w:t>NC_082674.1     1712197                                 .......--.--..--.--.--.---.--.-  1712211</w:t>
      </w:r>
    </w:p>
    <w:p>
      <w:r>
        <w:rPr>
          <w:rFonts w:ascii="Consolas" w:hAnsi="Consolas"/>
          <w:sz w:val="18"/>
        </w:rPr>
        <w:t>NC_082674.1     3085689                                  ......--.--..--.--.--.---.--.-  3085702</w:t>
      </w:r>
    </w:p>
    <w:p>
      <w:r>
        <w:rPr>
          <w:rFonts w:ascii="Consolas" w:hAnsi="Consolas"/>
          <w:sz w:val="18"/>
        </w:rPr>
        <w:t>NC_082674.1     3085689                                      ..--.--..--.--.--.---.--.-  3085698</w:t>
      </w:r>
    </w:p>
    <w:p>
      <w:r>
        <w:rPr>
          <w:rFonts w:ascii="Consolas" w:hAnsi="Consolas"/>
          <w:sz w:val="18"/>
        </w:rPr>
        <w:t>NC_082674.1     3297086                               .-.......--.--..--.--.--.---.--.-  3297101</w:t>
      </w:r>
    </w:p>
    <w:p>
      <w:r>
        <w:rPr>
          <w:rFonts w:ascii="Consolas" w:hAnsi="Consolas"/>
          <w:sz w:val="18"/>
        </w:rPr>
        <w:t>NC_082674.1     3297087                                             ..--.--.--.---.--.-  3297093</w:t>
      </w:r>
    </w:p>
    <w:p>
      <w:r>
        <w:rPr>
          <w:rFonts w:ascii="Consolas" w:hAnsi="Consolas"/>
          <w:sz w:val="18"/>
        </w:rPr>
        <w:t>NC_082674.1     3330391                                             ..--.--.--.---.--.-  3330385</w:t>
      </w:r>
    </w:p>
    <w:p>
      <w:r>
        <w:rPr>
          <w:rFonts w:ascii="Consolas" w:hAnsi="Consolas"/>
          <w:sz w:val="18"/>
        </w:rPr>
        <w:t>NC_082674.1     4026055                               .-.......--.--..--.--.--.---.--.-  4026070</w:t>
      </w:r>
    </w:p>
    <w:p>
      <w:r>
        <w:rPr>
          <w:rFonts w:ascii="Consolas" w:hAnsi="Consolas"/>
          <w:sz w:val="18"/>
        </w:rPr>
        <w:t>NC_082674.1     4026056                                             ..--.--.--.---.--.-  4026062</w:t>
      </w:r>
    </w:p>
    <w:p>
      <w:r>
        <w:rPr>
          <w:rFonts w:ascii="Consolas" w:hAnsi="Consolas"/>
          <w:sz w:val="18"/>
        </w:rPr>
        <w:t>NC_082674.1     4343925                                             ..--.--.--.---.--.-  4343931</w:t>
      </w:r>
    </w:p>
    <w:p>
      <w:r>
        <w:rPr>
          <w:rFonts w:ascii="Consolas" w:hAnsi="Consolas"/>
          <w:sz w:val="18"/>
        </w:rPr>
        <w:t>NC_082674.1     5059961                                     ...--.--..--.--.--.---.--.-  5059951</w:t>
      </w:r>
    </w:p>
    <w:p>
      <w:r>
        <w:rPr>
          <w:rFonts w:ascii="Consolas" w:hAnsi="Consolas"/>
          <w:sz w:val="18"/>
        </w:rPr>
        <w:t>NC_082674.1     5059961                                 .......--.--..--.--.--.---.--.-  5059947</w:t>
      </w:r>
    </w:p>
    <w:p>
      <w:r>
        <w:rPr>
          <w:rFonts w:ascii="Consolas" w:hAnsi="Consolas"/>
          <w:sz w:val="18"/>
        </w:rPr>
        <w:t>NC_082674.1     5185982                                          .--..--.--.--.---.--.-  5185989</w:t>
      </w:r>
    </w:p>
    <w:p>
      <w:r>
        <w:rPr>
          <w:rFonts w:ascii="Consolas" w:hAnsi="Consolas"/>
          <w:sz w:val="18"/>
        </w:rPr>
        <w:t>NC_082674.1     5185983                                 .......--.--..--.--.--.---.--.-  5185997</w:t>
      </w:r>
    </w:p>
    <w:p>
      <w:r>
        <w:rPr>
          <w:rFonts w:ascii="Consolas" w:hAnsi="Consolas"/>
          <w:sz w:val="18"/>
        </w:rPr>
        <w:t>NC_082674.1     5672993                                             ..--.--.--.---.--.-  5672999</w:t>
      </w:r>
    </w:p>
    <w:p>
      <w:r>
        <w:rPr>
          <w:rFonts w:ascii="Consolas" w:hAnsi="Consolas"/>
          <w:sz w:val="18"/>
        </w:rPr>
        <w:t>NC_082674.1     6786662                                             ..--.--.--.---.--.-  6786656</w:t>
      </w:r>
    </w:p>
    <w:p>
      <w:r>
        <w:rPr>
          <w:rFonts w:ascii="Consolas" w:hAnsi="Consolas"/>
          <w:sz w:val="18"/>
        </w:rPr>
        <w:t>NC_082674.1     7385149                                    ....--.--..--.--.--.---.--.-  7385138</w:t>
      </w:r>
    </w:p>
    <w:p>
      <w:r>
        <w:rPr>
          <w:rFonts w:ascii="Consolas" w:hAnsi="Consolas"/>
          <w:sz w:val="18"/>
        </w:rPr>
        <w:t>NC_082674.1     7450790                                    ....--.--..--.--.--.---.--.-  7450779</w:t>
      </w:r>
    </w:p>
    <w:p>
      <w:r>
        <w:rPr>
          <w:rFonts w:ascii="Consolas" w:hAnsi="Consolas"/>
          <w:sz w:val="18"/>
        </w:rPr>
        <w:t>NC_082674.1     7550934                                    ....--.--..--.--.--.---.--.-  7550923</w:t>
      </w:r>
    </w:p>
    <w:p>
      <w:r>
        <w:rPr>
          <w:rFonts w:ascii="Consolas" w:hAnsi="Consolas"/>
          <w:sz w:val="18"/>
        </w:rPr>
        <w:t>NC_082674.1     8514100                                     ...--.--..--.--.--.---.--.-  8514110</w:t>
      </w:r>
    </w:p>
    <w:p>
      <w:r>
        <w:rPr>
          <w:rFonts w:ascii="Consolas" w:hAnsi="Consolas"/>
          <w:sz w:val="18"/>
        </w:rPr>
        <w:t>NC_082674.1     8583372                                       .--.--..--.--.--.---.--.-  8583364</w:t>
      </w:r>
    </w:p>
    <w:p>
      <w:r>
        <w:rPr>
          <w:rFonts w:ascii="Consolas" w:hAnsi="Consolas"/>
          <w:sz w:val="18"/>
        </w:rPr>
        <w:t>NC_082674.1     8583372                                   .....--.--..--.--.--.---.--.-  8583360</w:t>
      </w:r>
    </w:p>
    <w:p>
      <w:r>
        <w:rPr>
          <w:rFonts w:ascii="Consolas" w:hAnsi="Consolas"/>
          <w:sz w:val="18"/>
        </w:rPr>
        <w:t>NC_082674.1     9137697                                             ..--.--.--.---.--.-  9137691</w:t>
      </w:r>
    </w:p>
    <w:p>
      <w:r>
        <w:rPr>
          <w:rFonts w:ascii="Consolas" w:hAnsi="Consolas"/>
          <w:sz w:val="18"/>
        </w:rPr>
        <w:t>NC_082674.1     10584364                                            ..--.--.--.---.--.-  10584358</w:t>
      </w:r>
    </w:p>
    <w:p>
      <w:r>
        <w:rPr>
          <w:rFonts w:ascii="Consolas" w:hAnsi="Consolas"/>
          <w:sz w:val="18"/>
        </w:rPr>
        <w:t>NC_082674.1     11422334                                .......--.--..--.--.--.---.--.-  11422320</w:t>
      </w:r>
    </w:p>
    <w:p>
      <w:r>
        <w:rPr>
          <w:rFonts w:ascii="Consolas" w:hAnsi="Consolas"/>
          <w:sz w:val="18"/>
        </w:rPr>
        <w:t>NC_082674.1     11728896                                            ..--.--.--.---.--.-  11728890</w:t>
      </w:r>
    </w:p>
    <w:p>
      <w:r>
        <w:rPr>
          <w:rFonts w:ascii="Consolas" w:hAnsi="Consolas"/>
          <w:sz w:val="18"/>
        </w:rPr>
        <w:t>NC_082674.1     11728897                              .-.......--.--..--.--.--.---.--.-  11728882</w:t>
      </w:r>
    </w:p>
    <w:p>
      <w:r>
        <w:rPr>
          <w:rFonts w:ascii="Consolas" w:hAnsi="Consolas"/>
          <w:sz w:val="18"/>
        </w:rPr>
        <w:t>NC_082674.1     11809966                                            ..--.--.--.---.--.-  11809960</w:t>
      </w:r>
    </w:p>
    <w:p>
      <w:r>
        <w:rPr>
          <w:rFonts w:ascii="Consolas" w:hAnsi="Consolas"/>
          <w:sz w:val="18"/>
        </w:rPr>
        <w:t>NC_082674.1     13257344                                .......--.--..--.--.--.---.--.-  13257330</w:t>
      </w:r>
    </w:p>
    <w:p>
      <w:r>
        <w:rPr>
          <w:rFonts w:ascii="Consolas" w:hAnsi="Consolas"/>
          <w:sz w:val="18"/>
        </w:rPr>
        <w:t>NC_082674.1     14417954                              .-.......--.--..--.--.--.---.--.-  14417939</w:t>
      </w:r>
    </w:p>
    <w:p>
      <w:r>
        <w:rPr>
          <w:rFonts w:ascii="Consolas" w:hAnsi="Consolas"/>
          <w:sz w:val="18"/>
        </w:rPr>
        <w:t>NC_082674.1     18844978                                            ..--.--.--.---.--.-  18844972</w:t>
      </w:r>
    </w:p>
    <w:p>
      <w:r>
        <w:rPr>
          <w:rFonts w:ascii="Consolas" w:hAnsi="Consolas"/>
          <w:sz w:val="18"/>
        </w:rPr>
        <w:t>NC_082674.1     19246445                                   ....--.--..--.--.--.---.--.-  19246456</w:t>
      </w:r>
    </w:p>
    <w:p>
      <w:r>
        <w:rPr>
          <w:rFonts w:ascii="Consolas" w:hAnsi="Consolas"/>
          <w:sz w:val="18"/>
        </w:rPr>
        <w:t>NC_082674.1     19299217                              .-.......--.--..--.--.--.---.--.-  19299202</w:t>
      </w:r>
    </w:p>
    <w:p>
      <w:r>
        <w:rPr>
          <w:rFonts w:ascii="Consolas" w:hAnsi="Consolas"/>
          <w:sz w:val="18"/>
        </w:rPr>
        <w:t>NC_082674.1     19397849                                            ..--.--.--.---.--.-  19397855</w:t>
      </w:r>
    </w:p>
    <w:p>
      <w:r>
        <w:rPr>
          <w:rFonts w:ascii="Consolas" w:hAnsi="Consolas"/>
          <w:sz w:val="18"/>
        </w:rPr>
        <w:t>NC_082674.1     21276839                                         .--..--.--.--.---.--.-  21276846</w:t>
      </w:r>
    </w:p>
    <w:p>
      <w:r>
        <w:rPr>
          <w:rFonts w:ascii="Consolas" w:hAnsi="Consolas"/>
          <w:sz w:val="18"/>
        </w:rPr>
        <w:t>NC_082674.1     23319892                                            ..--.--.--.---.--.-  23319898</w:t>
      </w:r>
    </w:p>
    <w:p>
      <w:r>
        <w:rPr>
          <w:rFonts w:ascii="Consolas" w:hAnsi="Consolas"/>
          <w:sz w:val="18"/>
        </w:rPr>
        <w:t>NC_082674.1     23572483                                   ....--.--..--.--.--.---.--.-  23572494</w:t>
      </w:r>
    </w:p>
    <w:p>
      <w:r>
        <w:rPr>
          <w:rFonts w:ascii="Consolas" w:hAnsi="Consolas"/>
          <w:sz w:val="18"/>
        </w:rPr>
        <w:t>NC_082674.1     23572483                                         .--..--.--.--.---.--.-  23572490</w:t>
      </w:r>
    </w:p>
    <w:p>
      <w:r>
        <w:rPr>
          <w:rFonts w:ascii="Consolas" w:hAnsi="Consolas"/>
          <w:sz w:val="18"/>
        </w:rPr>
        <w:t>NC_082674.1     24162598                                            ..--.--.--.---.--.-  24162592</w:t>
      </w:r>
    </w:p>
    <w:p>
      <w:r>
        <w:rPr>
          <w:rFonts w:ascii="Consolas" w:hAnsi="Consolas"/>
          <w:sz w:val="18"/>
        </w:rPr>
        <w:t>NC_082674.1     24594218                            ...-.......--.--..--.--.--.---.--.-  24594235</w:t>
      </w:r>
    </w:p>
    <w:p>
      <w:r>
        <w:rPr>
          <w:rFonts w:ascii="Consolas" w:hAnsi="Consolas"/>
          <w:sz w:val="18"/>
        </w:rPr>
        <w:t>NC_082674.1     25002211                                            ..--.--.--.---.--.-  25002205</w:t>
      </w:r>
    </w:p>
    <w:p>
      <w:r>
        <w:rPr>
          <w:rFonts w:ascii="Consolas" w:hAnsi="Consolas"/>
          <w:sz w:val="18"/>
        </w:rPr>
        <w:t>NC_082674.1     25189093                            ...-.......--.--..--.--.--.---.--.-  25189076</w:t>
      </w:r>
    </w:p>
    <w:p>
      <w:r>
        <w:rPr>
          <w:rFonts w:ascii="Consolas" w:hAnsi="Consolas"/>
          <w:sz w:val="18"/>
        </w:rPr>
        <w:t>NC_082674.1     25447969                                            ..--.--.--.---.--.-  25447975</w:t>
      </w:r>
    </w:p>
    <w:p>
      <w:r>
        <w:rPr>
          <w:rFonts w:ascii="Consolas" w:hAnsi="Consolas"/>
          <w:sz w:val="18"/>
        </w:rPr>
        <w:t>NC_082674.1     27095481                              .-.......--.--..--.--.--.---.--.-  27095466</w:t>
      </w:r>
    </w:p>
    <w:p>
      <w:r>
        <w:rPr>
          <w:rFonts w:ascii="Consolas" w:hAnsi="Consolas"/>
          <w:sz w:val="18"/>
        </w:rPr>
        <w:t>NC_082674.1     27531108                              .-.......--.--..--.--.--.---.--.-  27531123</w:t>
      </w:r>
    </w:p>
    <w:p>
      <w:r>
        <w:rPr>
          <w:rFonts w:ascii="Consolas" w:hAnsi="Consolas"/>
          <w:sz w:val="18"/>
        </w:rPr>
        <w:t>NC_082674.1     27531109                                            ..--.--.--.---.--.-  27531115</w:t>
      </w:r>
    </w:p>
    <w:p>
      <w:r>
        <w:rPr>
          <w:rFonts w:ascii="Consolas" w:hAnsi="Consolas"/>
          <w:sz w:val="18"/>
        </w:rPr>
        <w:t>NC_082674.1     29205667                            ...-.......--.--..--.--.--.---.--.-  29205684</w:t>
      </w:r>
    </w:p>
    <w:p>
      <w:r>
        <w:rPr>
          <w:rFonts w:ascii="Consolas" w:hAnsi="Consolas"/>
          <w:sz w:val="18"/>
        </w:rPr>
        <w:t>NC_082674.1     29471301                                         .--..--.--.--.---.--.-  29471294</w:t>
      </w:r>
    </w:p>
    <w:p>
      <w:r>
        <w:rPr>
          <w:rFonts w:ascii="Consolas" w:hAnsi="Consolas"/>
          <w:sz w:val="18"/>
        </w:rPr>
        <w:t>NC_082674.1     30383645                                   ....--.--..--.--.--.---.--.-  30383656</w:t>
      </w:r>
    </w:p>
    <w:p>
      <w:r>
        <w:rPr>
          <w:rFonts w:ascii="Consolas" w:hAnsi="Consolas"/>
          <w:sz w:val="18"/>
        </w:rPr>
        <w:t>NC_082674.1     30829548                                   ....--.--..--.--.--.---.--.-  30829537</w:t>
      </w:r>
    </w:p>
    <w:p>
      <w:r>
        <w:rPr>
          <w:rFonts w:ascii="Consolas" w:hAnsi="Consolas"/>
          <w:sz w:val="18"/>
        </w:rPr>
        <w:t>NC_082674.1     31027667                                                .--.--.---.--.-  31027663</w:t>
      </w:r>
    </w:p>
    <w:p>
      <w:r>
        <w:rPr>
          <w:rFonts w:ascii="Consolas" w:hAnsi="Consolas"/>
          <w:sz w:val="18"/>
        </w:rPr>
        <w:t>NC_082674.1     31600043                                            ..--.--.--.---.--.-  31600037</w:t>
      </w:r>
    </w:p>
    <w:p>
      <w:r>
        <w:rPr>
          <w:rFonts w:ascii="Consolas" w:hAnsi="Consolas"/>
          <w:sz w:val="18"/>
        </w:rPr>
        <w:t>NC_082674.1     31600044                              .-.......--.--..--.--.--.---.--.-  31600029</w:t>
      </w:r>
    </w:p>
    <w:p>
      <w:r>
        <w:rPr>
          <w:rFonts w:ascii="Consolas" w:hAnsi="Consolas"/>
          <w:sz w:val="18"/>
        </w:rPr>
        <w:t>NC_082674.1     34443204                                            ..--.--.--.---.--.-  34443210</w:t>
      </w:r>
    </w:p>
    <w:p>
      <w:r>
        <w:rPr>
          <w:rFonts w:ascii="Consolas" w:hAnsi="Consolas"/>
          <w:sz w:val="18"/>
        </w:rPr>
        <w:t>NC_082674.1     34817539                                   ....--.--..--.--.--.---.--.-  34817550</w:t>
      </w:r>
    </w:p>
    <w:p>
      <w:r>
        <w:rPr>
          <w:rFonts w:ascii="Consolas" w:hAnsi="Consolas"/>
          <w:sz w:val="18"/>
        </w:rPr>
        <w:t>NC_082674.1     34849159                             ..-.......--.--..--.--.--.---.--.-  34849143</w:t>
      </w:r>
    </w:p>
    <w:p>
      <w:r>
        <w:rPr>
          <w:rFonts w:ascii="Consolas" w:hAnsi="Consolas"/>
          <w:sz w:val="18"/>
        </w:rPr>
        <w:t>NC_082674.1     34912359                                 ......--.--..--.--.--.---.--.-  34912372</w:t>
      </w:r>
    </w:p>
    <w:p>
      <w:r>
        <w:rPr>
          <w:rFonts w:ascii="Consolas" w:hAnsi="Consolas"/>
          <w:sz w:val="18"/>
        </w:rPr>
        <w:t>NC_082674.1     34912359                                     ..--.--..--.--.--.---.--.-  34912368</w:t>
      </w:r>
    </w:p>
    <w:p>
      <w:r>
        <w:rPr>
          <w:rFonts w:ascii="Consolas" w:hAnsi="Consolas"/>
          <w:sz w:val="18"/>
        </w:rPr>
        <w:t>NC_082674.1     35347928                            ...-.......--.--..--.--.--.---.--.-  35347911</w:t>
      </w:r>
    </w:p>
    <w:p>
      <w:r>
        <w:rPr>
          <w:rFonts w:ascii="Consolas" w:hAnsi="Consolas"/>
          <w:sz w:val="18"/>
        </w:rPr>
        <w:t>NC_082674.1     35812012                                            ..--.--.--.---.--.-  35812006</w:t>
      </w:r>
    </w:p>
    <w:p>
      <w:r>
        <w:rPr>
          <w:rFonts w:ascii="Consolas" w:hAnsi="Consolas"/>
          <w:sz w:val="18"/>
        </w:rPr>
        <w:t>NC_082674.1     35812013                              .-.......--.--..--.--.--.---.--.-  35811998</w:t>
      </w:r>
    </w:p>
    <w:p>
      <w:r>
        <w:rPr>
          <w:rFonts w:ascii="Consolas" w:hAnsi="Consolas"/>
          <w:sz w:val="18"/>
        </w:rPr>
        <w:t>NC_082674.1     35891229                                            ..--.--.--.---.--.-  35891223</w:t>
      </w:r>
    </w:p>
    <w:p>
      <w:r>
        <w:rPr>
          <w:rFonts w:ascii="Consolas" w:hAnsi="Consolas"/>
          <w:sz w:val="18"/>
        </w:rPr>
        <w:t>NC_082674.1     35891230                              .-.......--.--..--.--.--.---.--.-  35891215</w:t>
      </w:r>
    </w:p>
    <w:p>
      <w:r>
        <w:rPr>
          <w:rFonts w:ascii="Consolas" w:hAnsi="Consolas"/>
          <w:sz w:val="18"/>
        </w:rPr>
        <w:t>NC_082674.1     36613748                                            ..--.--.--.---.--.-  36613742</w:t>
      </w:r>
    </w:p>
    <w:p>
      <w:r>
        <w:rPr>
          <w:rFonts w:ascii="Consolas" w:hAnsi="Consolas"/>
          <w:sz w:val="18"/>
        </w:rPr>
        <w:t>NC_082674.1     37684872                                            ..--.--.--.---.--.-  37684878</w:t>
      </w:r>
    </w:p>
    <w:p>
      <w:r>
        <w:rPr>
          <w:rFonts w:ascii="Consolas" w:hAnsi="Consolas"/>
          <w:sz w:val="18"/>
        </w:rPr>
        <w:t>NC_082674.1     38513474                              .-.......--.--..--.--.--.---.--.-  38513459</w:t>
      </w:r>
    </w:p>
    <w:p>
      <w:r>
        <w:rPr>
          <w:rFonts w:ascii="Consolas" w:hAnsi="Consolas"/>
          <w:sz w:val="18"/>
        </w:rPr>
        <w:t>NC_082674.1     39005926                                         .--..--.--.--.---.--.-  39005919</w:t>
      </w:r>
    </w:p>
    <w:p>
      <w:r>
        <w:rPr>
          <w:rFonts w:ascii="Consolas" w:hAnsi="Consolas"/>
          <w:sz w:val="18"/>
        </w:rPr>
        <w:t>NC_082674.1     39005926                                   ....--.--..--.--.--.---.--.-  39005915</w:t>
      </w:r>
    </w:p>
    <w:p>
      <w:r>
        <w:rPr>
          <w:rFonts w:ascii="Consolas" w:hAnsi="Consolas"/>
          <w:sz w:val="18"/>
        </w:rPr>
        <w:t>NC_082674.1     39535052                                            ..--.--.--.---.--.-  39535058</w:t>
      </w:r>
    </w:p>
    <w:p>
      <w:r>
        <w:rPr>
          <w:rFonts w:ascii="Consolas" w:hAnsi="Consolas"/>
          <w:sz w:val="18"/>
        </w:rPr>
        <w:t>NC_082674.1     40020246                                            ..--.--.--.---.--.-  40020240</w:t>
      </w:r>
    </w:p>
    <w:p>
      <w:r>
        <w:rPr>
          <w:rFonts w:ascii="Consolas" w:hAnsi="Consolas"/>
          <w:sz w:val="18"/>
        </w:rPr>
        <w:t>NC_082674.1     41890346                                    ...--.--..--.--.--.---.--.-  41890336</w:t>
      </w:r>
    </w:p>
    <w:p>
      <w:r>
        <w:rPr>
          <w:rFonts w:ascii="Consolas" w:hAnsi="Consolas"/>
          <w:sz w:val="18"/>
        </w:rPr>
        <w:t>NC_082674.1     41890346                                .......--.--..--.--.--.---.--.-  41890332</w:t>
      </w:r>
    </w:p>
    <w:p>
      <w:r>
        <w:rPr>
          <w:rFonts w:ascii="Consolas" w:hAnsi="Consolas"/>
          <w:sz w:val="18"/>
        </w:rPr>
        <w:t>NC_082674.1     42890143                                   ....--.--..--.--.--.---.--.-  42890154</w:t>
      </w:r>
    </w:p>
    <w:p>
      <w:r>
        <w:rPr>
          <w:rFonts w:ascii="Consolas" w:hAnsi="Consolas"/>
          <w:sz w:val="18"/>
        </w:rPr>
        <w:t>NC_082674.1     45087301                                            ..--.--.--.---.--.-  45087307</w:t>
      </w:r>
    </w:p>
    <w:p>
      <w:r>
        <w:rPr>
          <w:rFonts w:ascii="Consolas" w:hAnsi="Consolas"/>
          <w:sz w:val="18"/>
        </w:rPr>
        <w:t>NC_082674.1     47125855                                                .--.--.---.--.-  47125859</w:t>
      </w:r>
    </w:p>
    <w:p>
      <w:r>
        <w:rPr>
          <w:rFonts w:ascii="Consolas" w:hAnsi="Consolas"/>
          <w:sz w:val="18"/>
        </w:rPr>
        <w:t>NC_082674.1     47480352                                .......--.--..--.--.--.---.--.-  47480338</w:t>
      </w:r>
    </w:p>
    <w:p>
      <w:r>
        <w:rPr>
          <w:rFonts w:ascii="Consolas" w:hAnsi="Consolas"/>
          <w:sz w:val="18"/>
        </w:rPr>
        <w:t>NC_082674.1     48560319                                    ...--.--..--.--.--.---.--.-  48560329</w:t>
      </w:r>
    </w:p>
    <w:p>
      <w:r>
        <w:rPr>
          <w:rFonts w:ascii="Consolas" w:hAnsi="Consolas"/>
          <w:sz w:val="18"/>
        </w:rPr>
        <w:t>NC_082674.1     49315985                                 ......--.--..--.--.--.---.--.-  49315998</w:t>
      </w:r>
    </w:p>
    <w:p>
      <w:r>
        <w:rPr>
          <w:rFonts w:ascii="Consolas" w:hAnsi="Consolas"/>
          <w:sz w:val="18"/>
        </w:rPr>
        <w:t>NC_082674.1     49315985                                     ..--.--..--.--.--.---.--.-  49315994</w:t>
      </w:r>
    </w:p>
    <w:p>
      <w:r>
        <w:rPr>
          <w:rFonts w:ascii="Consolas" w:hAnsi="Consolas"/>
          <w:sz w:val="18"/>
        </w:rPr>
        <w:t>NC_082674.1     51868738                                   ....--.--..--.--.--.---.--.-  51868727</w:t>
      </w:r>
    </w:p>
    <w:p>
      <w:r>
        <w:rPr>
          <w:rFonts w:ascii="Consolas" w:hAnsi="Consolas"/>
          <w:sz w:val="18"/>
        </w:rPr>
        <w:t>NC_082674.1     51898928                                         .--..--.--.--.---.--.-  51898921</w:t>
      </w:r>
    </w:p>
    <w:p>
      <w:r>
        <w:rPr>
          <w:rFonts w:ascii="Consolas" w:hAnsi="Consolas"/>
          <w:sz w:val="18"/>
        </w:rPr>
        <w:t>NC_082674.1     51946276                                         .--..--.--.--.---.--.-  51946269</w:t>
      </w:r>
    </w:p>
    <w:p>
      <w:r>
        <w:rPr>
          <w:rFonts w:ascii="Consolas" w:hAnsi="Consolas"/>
          <w:sz w:val="18"/>
        </w:rPr>
        <w:t>NC_082674.1     52149496                                            ..--.--.--.---.--.-  52149490</w:t>
      </w:r>
    </w:p>
    <w:p>
      <w:r>
        <w:rPr>
          <w:rFonts w:ascii="Consolas" w:hAnsi="Consolas"/>
          <w:sz w:val="18"/>
        </w:rPr>
        <w:t>NC_082674.1     52208045                                 ......--.--..--.--.--.---.--.-  52208058</w:t>
      </w:r>
    </w:p>
    <w:p>
      <w:r>
        <w:rPr>
          <w:rFonts w:ascii="Consolas" w:hAnsi="Consolas"/>
          <w:sz w:val="18"/>
        </w:rPr>
        <w:t>NC_082674.1     52208045                                     ..--.--..--.--.--.---.--.-  52208054</w:t>
      </w:r>
    </w:p>
    <w:p>
      <w:r>
        <w:rPr>
          <w:rFonts w:ascii="Consolas" w:hAnsi="Consolas"/>
          <w:sz w:val="18"/>
        </w:rPr>
        <w:t>NC_082674.1     52310519                                            ..--.--.--.---.--.-  52310513</w:t>
      </w:r>
    </w:p>
    <w:p>
      <w:r>
        <w:rPr>
          <w:rFonts w:ascii="Consolas" w:hAnsi="Consolas"/>
          <w:sz w:val="18"/>
        </w:rPr>
        <w:t>NC_082674.1     52389220                                                .--.--.---.--.-  52389224</w:t>
      </w:r>
    </w:p>
    <w:p>
      <w:r>
        <w:rPr>
          <w:rFonts w:ascii="Consolas" w:hAnsi="Consolas"/>
          <w:sz w:val="18"/>
        </w:rPr>
        <w:t>NC_082674.1     52613215                                             .--.--.--.---.--.-  52613220</w:t>
      </w:r>
    </w:p>
    <w:p>
      <w:r>
        <w:rPr>
          <w:rFonts w:ascii="Consolas" w:hAnsi="Consolas"/>
          <w:sz w:val="18"/>
        </w:rPr>
        <w:t>NC_082674.1     52641381                                         .--..--.--.--.---.--.-  52641388</w:t>
      </w:r>
    </w:p>
    <w:p>
      <w:r>
        <w:rPr>
          <w:rFonts w:ascii="Consolas" w:hAnsi="Consolas"/>
          <w:sz w:val="18"/>
        </w:rPr>
        <w:t>NC_082674.1     53320823                              .-.......--.--..--.--.--.---.--.-  53320838</w:t>
      </w:r>
    </w:p>
    <w:p>
      <w:r>
        <w:rPr>
          <w:rFonts w:ascii="Consolas" w:hAnsi="Consolas"/>
          <w:sz w:val="18"/>
        </w:rPr>
        <w:t>NC_082674.1     54937643                                            ..--.--.--.---.--.-  54937649</w:t>
      </w:r>
    </w:p>
    <w:p>
      <w:r>
        <w:rPr>
          <w:rFonts w:ascii="Consolas" w:hAnsi="Consolas"/>
          <w:sz w:val="18"/>
        </w:rPr>
        <w:t>NC_082674.1     55317466                                   ....--.--..--.--.--.---.--.-  55317477</w:t>
      </w:r>
    </w:p>
    <w:p>
      <w:r>
        <w:rPr>
          <w:rFonts w:ascii="Consolas" w:hAnsi="Consolas"/>
          <w:sz w:val="18"/>
        </w:rPr>
        <w:t>NC_082674.1     55670345                                            ..--.--.--.---.--.-  55670339</w:t>
      </w:r>
    </w:p>
    <w:p>
      <w:r>
        <w:rPr>
          <w:rFonts w:ascii="Consolas" w:hAnsi="Consolas"/>
          <w:sz w:val="18"/>
        </w:rPr>
        <w:t>NC_082674.1     56135570                                         .--..--.--.--.---.--.-  56135577</w:t>
      </w:r>
    </w:p>
    <w:p>
      <w:r>
        <w:rPr>
          <w:rFonts w:ascii="Consolas" w:hAnsi="Consolas"/>
          <w:sz w:val="18"/>
        </w:rPr>
        <w:t>NC_082674.1     56627203                                   ....--.--..--.--.--.---.--.-  56627192</w:t>
      </w:r>
    </w:p>
    <w:p>
      <w:r>
        <w:rPr>
          <w:rFonts w:ascii="Consolas" w:hAnsi="Consolas"/>
          <w:sz w:val="18"/>
        </w:rPr>
        <w:t>NC_082674.1     58813605                                            ..--.--.--.---.--.-  58813611</w:t>
      </w:r>
    </w:p>
    <w:p>
      <w:r>
        <w:rPr>
          <w:rFonts w:ascii="Consolas" w:hAnsi="Consolas"/>
          <w:sz w:val="18"/>
        </w:rPr>
        <w:t>NC_082674.1     58958729                                            ..--.--.--.---.--.-  58958735</w:t>
      </w:r>
    </w:p>
    <w:p>
      <w:r>
        <w:rPr>
          <w:rFonts w:ascii="Consolas" w:hAnsi="Consolas"/>
          <w:sz w:val="18"/>
        </w:rPr>
        <w:t>NC_082674.1     59391552                                             .--.--.--.---.--.-  59391547</w:t>
      </w:r>
    </w:p>
    <w:p>
      <w:r>
        <w:rPr>
          <w:rFonts w:ascii="Consolas" w:hAnsi="Consolas"/>
          <w:sz w:val="18"/>
        </w:rPr>
        <w:t>NC_082674.1     59623788                                   ....--.--..--.--.--.---.--.-  59623777</w:t>
      </w:r>
    </w:p>
    <w:p>
      <w:r>
        <w:rPr>
          <w:rFonts w:ascii="Consolas" w:hAnsi="Consolas"/>
          <w:sz w:val="18"/>
        </w:rPr>
        <w:t>NC_082674.1     60481081                                            ..--.--.--.---.--.-  60481075</w:t>
      </w:r>
    </w:p>
    <w:p>
      <w:r>
        <w:rPr>
          <w:rFonts w:ascii="Consolas" w:hAnsi="Consolas"/>
          <w:sz w:val="18"/>
        </w:rPr>
        <w:t>NC_082674.1     61052917                                         .--..--.--.--.---.--.-  61052924</w:t>
      </w:r>
    </w:p>
    <w:p>
      <w:r>
        <w:rPr>
          <w:rFonts w:ascii="Consolas" w:hAnsi="Consolas"/>
          <w:sz w:val="18"/>
        </w:rPr>
        <w:t>NC_082674.1     61612035                                         .--..--.--.--.---.--.-  61612028</w:t>
      </w:r>
    </w:p>
    <w:p>
      <w:r>
        <w:rPr>
          <w:rFonts w:ascii="Consolas" w:hAnsi="Consolas"/>
          <w:sz w:val="18"/>
        </w:rPr>
        <w:t>NC_082674.1     61806763                                   ....--.--..--.--.--.---.--.-  61806774</w:t>
      </w:r>
    </w:p>
    <w:p>
      <w:r>
        <w:rPr>
          <w:rFonts w:ascii="Consolas" w:hAnsi="Consolas"/>
          <w:sz w:val="18"/>
        </w:rPr>
        <w:t>NC_082674.1     61806763                                         .--..--.--.--.---.--.-  61806770</w:t>
      </w:r>
    </w:p>
    <w:p>
      <w:r>
        <w:rPr>
          <w:rFonts w:ascii="Consolas" w:hAnsi="Consolas"/>
          <w:sz w:val="18"/>
        </w:rPr>
        <w:t>NC_082674.1     61931935                                            ..--.--.--.---.--.-  61931941</w:t>
      </w:r>
    </w:p>
    <w:p>
      <w:r>
        <w:rPr>
          <w:rFonts w:ascii="Consolas" w:hAnsi="Consolas"/>
          <w:sz w:val="18"/>
        </w:rPr>
        <w:t>NC_082674.1     65299087                                            ..--.--.--.---.--.-  65299081</w:t>
      </w:r>
    </w:p>
    <w:p>
      <w:r>
        <w:rPr>
          <w:rFonts w:ascii="Consolas" w:hAnsi="Consolas"/>
          <w:sz w:val="18"/>
        </w:rPr>
        <w:t>NC_082674.1     65389542                                   ....--.--..--.--.--.---.--.-  65389531</w:t>
      </w:r>
    </w:p>
    <w:p>
      <w:r>
        <w:rPr>
          <w:rFonts w:ascii="Consolas" w:hAnsi="Consolas"/>
          <w:sz w:val="18"/>
        </w:rPr>
        <w:t>NC_082674.1     68569157                                   ....--.--..--.--.--.---.--.-  68569146</w:t>
      </w:r>
    </w:p>
    <w:p>
      <w:r>
        <w:rPr>
          <w:rFonts w:ascii="Consolas" w:hAnsi="Consolas"/>
          <w:sz w:val="18"/>
        </w:rPr>
        <w:t>NC_082674.1     68878222                                            ..--.--.--.---.--.-  68878216</w:t>
      </w:r>
    </w:p>
    <w:p>
      <w:r>
        <w:rPr>
          <w:rFonts w:ascii="Consolas" w:hAnsi="Consolas"/>
          <w:sz w:val="18"/>
        </w:rPr>
        <w:t>NC_082674.1     68878223                              .-.......--.--..--.--.--.---.--.-  68878208</w:t>
      </w:r>
    </w:p>
    <w:p>
      <w:r>
        <w:rPr>
          <w:rFonts w:ascii="Consolas" w:hAnsi="Consolas"/>
          <w:sz w:val="18"/>
        </w:rPr>
        <w:t>NC_082674.1     69784916                                   ....--.--..--.--.--.---.--.-  69784905</w:t>
      </w:r>
    </w:p>
    <w:p>
      <w:r>
        <w:rPr>
          <w:rFonts w:ascii="Consolas" w:hAnsi="Consolas"/>
          <w:sz w:val="18"/>
        </w:rPr>
        <w:t>NC_082674.1     70169461                                   ....--.--..--.--.--.---.--.-  70169472</w:t>
      </w:r>
    </w:p>
    <w:p>
      <w:r>
        <w:rPr>
          <w:rFonts w:ascii="Consolas" w:hAnsi="Consolas"/>
          <w:sz w:val="18"/>
        </w:rPr>
        <w:t>NC_082674.1     70283796                              .-.......--.--..--.--.--.---.--.-  70283811</w:t>
      </w:r>
    </w:p>
    <w:p>
      <w:r>
        <w:rPr>
          <w:rFonts w:ascii="Consolas" w:hAnsi="Consolas"/>
          <w:sz w:val="18"/>
        </w:rPr>
        <w:t>NC_082674.1     70283797                                            ..--.--.--.---.--.-  70283803</w:t>
      </w:r>
    </w:p>
    <w:p>
      <w:r>
        <w:rPr>
          <w:rFonts w:ascii="Consolas" w:hAnsi="Consolas"/>
          <w:sz w:val="18"/>
        </w:rPr>
        <w:t>NC_082674.1     70493236                                   ....--.--..--.--.--.---.--.-  70493247</w:t>
      </w:r>
    </w:p>
    <w:p>
      <w:r>
        <w:rPr>
          <w:rFonts w:ascii="Consolas" w:hAnsi="Consolas"/>
          <w:sz w:val="18"/>
        </w:rPr>
        <w:t>NC_082674.1     71882329                                   ....--.--..--.--.--.---.--.-  71882340</w:t>
      </w:r>
    </w:p>
    <w:p>
      <w:r>
        <w:rPr>
          <w:rFonts w:ascii="Consolas" w:hAnsi="Consolas"/>
          <w:sz w:val="18"/>
        </w:rPr>
        <w:t>NC_082674.1     74864610                                    ...--.--..--.--.--.---.--.-  74864600</w:t>
      </w:r>
    </w:p>
    <w:p>
      <w:r>
        <w:rPr>
          <w:rFonts w:ascii="Consolas" w:hAnsi="Consolas"/>
          <w:sz w:val="18"/>
        </w:rPr>
        <w:t>NC_082674.1     75419881                                   ....--.--..--.--.--.---.--.-  75419870</w:t>
      </w:r>
    </w:p>
    <w:p>
      <w:r>
        <w:rPr>
          <w:rFonts w:ascii="Consolas" w:hAnsi="Consolas"/>
          <w:sz w:val="18"/>
        </w:rPr>
        <w:t>NC_082674.1     75712026                                .......--.--..--.--.--.---.--.-  75712012</w:t>
      </w:r>
    </w:p>
    <w:p>
      <w:r>
        <w:rPr>
          <w:rFonts w:ascii="Consolas" w:hAnsi="Consolas"/>
          <w:sz w:val="18"/>
        </w:rPr>
        <w:t>NC_082674.1     75712027                                         .--..--.--.--.---.--.-  75712020</w:t>
      </w:r>
    </w:p>
    <w:p>
      <w:r>
        <w:rPr>
          <w:rFonts w:ascii="Consolas" w:hAnsi="Consolas"/>
          <w:sz w:val="18"/>
        </w:rPr>
        <w:t>NC_082674.1     75848113                                   ....--.--..--.--.--.---.--.-  75848102</w:t>
      </w:r>
    </w:p>
    <w:p>
      <w:r>
        <w:rPr>
          <w:rFonts w:ascii="Consolas" w:hAnsi="Consolas"/>
          <w:sz w:val="18"/>
        </w:rPr>
        <w:t>NC_082674.1     76334493                                         .--..--.--.--.---.--.-  76334486</w:t>
      </w:r>
    </w:p>
    <w:p>
      <w:r>
        <w:rPr>
          <w:rFonts w:ascii="Consolas" w:hAnsi="Consolas"/>
          <w:sz w:val="18"/>
        </w:rPr>
        <w:t>NC_082674.1     77798932                              .-.......--.--..--.--.--.---.--.-  77798947</w:t>
      </w:r>
    </w:p>
    <w:p>
      <w:r>
        <w:rPr>
          <w:rFonts w:ascii="Consolas" w:hAnsi="Consolas"/>
          <w:sz w:val="18"/>
        </w:rPr>
        <w:t>NC_082674.1     77798933                                            ..--.--.--.---.--.-  77798939</w:t>
      </w:r>
    </w:p>
    <w:p>
      <w:r>
        <w:rPr>
          <w:rFonts w:ascii="Consolas" w:hAnsi="Consolas"/>
          <w:sz w:val="18"/>
        </w:rPr>
        <w:t>NC_082674.1     78269325                                                .--.--.---.--.-  78269321</w:t>
      </w:r>
    </w:p>
    <w:p>
      <w:r>
        <w:rPr>
          <w:rFonts w:ascii="Consolas" w:hAnsi="Consolas"/>
          <w:sz w:val="18"/>
        </w:rPr>
        <w:t>NC_082674.1     79558655                             ..-.......--.--..--.--.--.---.--.-  79558639</w:t>
      </w:r>
    </w:p>
    <w:p>
      <w:r>
        <w:rPr>
          <w:rFonts w:ascii="Consolas" w:hAnsi="Consolas"/>
          <w:sz w:val="18"/>
        </w:rPr>
        <w:t>NC_082674.1     79692634                                            ..--.--.--.---.--.-  79692628</w:t>
      </w:r>
    </w:p>
    <w:p>
      <w:r>
        <w:rPr>
          <w:rFonts w:ascii="Consolas" w:hAnsi="Consolas"/>
          <w:sz w:val="18"/>
        </w:rPr>
        <w:t>NC_082674.1     80104142                                            ..--.--.--.---.--.-  80104148</w:t>
      </w:r>
    </w:p>
    <w:p>
      <w:r>
        <w:rPr>
          <w:rFonts w:ascii="Consolas" w:hAnsi="Consolas"/>
          <w:sz w:val="18"/>
        </w:rPr>
        <w:t>NC_082674.1     81080466                              .-.......--.--..--.--.--.---.--.-  81080451</w:t>
      </w:r>
    </w:p>
    <w:p>
      <w:r>
        <w:rPr>
          <w:rFonts w:ascii="Consolas" w:hAnsi="Consolas"/>
          <w:sz w:val="18"/>
        </w:rPr>
        <w:t>NC_082674.1     81469107                                            ..--.--.--.---.--.-  81469101</w:t>
      </w:r>
    </w:p>
    <w:p>
      <w:r>
        <w:rPr>
          <w:rFonts w:ascii="Consolas" w:hAnsi="Consolas"/>
          <w:sz w:val="18"/>
        </w:rPr>
        <w:t>NC_082674.1     81469108                              .-.......--.--..--.--.--.---.--.-  81469093</w:t>
      </w:r>
    </w:p>
    <w:p>
      <w:r>
        <w:rPr>
          <w:rFonts w:ascii="Consolas" w:hAnsi="Consolas"/>
          <w:sz w:val="18"/>
        </w:rPr>
        <w:t>NC_082674.1     82018862                                                .--.--.---.--.-  82018858</w:t>
      </w:r>
    </w:p>
    <w:p>
      <w:r>
        <w:rPr>
          <w:rFonts w:ascii="Consolas" w:hAnsi="Consolas"/>
          <w:sz w:val="18"/>
        </w:rPr>
        <w:t>NC_082674.1     83330963                             ..-.......--.--..--.--.--.---.--.-  83330947</w:t>
      </w:r>
    </w:p>
    <w:p>
      <w:r>
        <w:rPr>
          <w:rFonts w:ascii="Consolas" w:hAnsi="Consolas"/>
          <w:sz w:val="18"/>
        </w:rPr>
        <w:t>NC_082674.1     83342345                                    ...--.--..--.--.--.---.--.-  83342335</w:t>
      </w:r>
    </w:p>
    <w:p>
      <w:r>
        <w:rPr>
          <w:rFonts w:ascii="Consolas" w:hAnsi="Consolas"/>
          <w:sz w:val="18"/>
        </w:rPr>
        <w:t>NC_082674.1     83342345                                .......--.--..--.--.--.---.--.-  83342331</w:t>
      </w:r>
    </w:p>
    <w:p>
      <w:r>
        <w:rPr>
          <w:rFonts w:ascii="Consolas" w:hAnsi="Consolas"/>
          <w:sz w:val="18"/>
        </w:rPr>
        <w:t>NC_082674.1     83515228                                    ...--.--..--.--.--.---.--.-  83515218</w:t>
      </w:r>
    </w:p>
    <w:p>
      <w:r>
        <w:rPr>
          <w:rFonts w:ascii="Consolas" w:hAnsi="Consolas"/>
          <w:sz w:val="18"/>
        </w:rPr>
        <w:t>NC_082674.1     83515228                                .......--.--..--.--.--.---.--.-  83515214</w:t>
      </w:r>
    </w:p>
    <w:p>
      <w:r>
        <w:rPr>
          <w:rFonts w:ascii="Consolas" w:hAnsi="Consolas"/>
          <w:sz w:val="18"/>
        </w:rPr>
        <w:t>NC_082674.1     83982473                                   ....--.--..--.--.--.---.--.-  83982484</w:t>
      </w:r>
    </w:p>
    <w:p>
      <w:r>
        <w:rPr>
          <w:rFonts w:ascii="Consolas" w:hAnsi="Consolas"/>
          <w:sz w:val="18"/>
        </w:rPr>
        <w:t>NC_082674.1     85548033                              .-.......--.--..--.--.--.---.--.-  85548048</w:t>
      </w:r>
    </w:p>
    <w:p>
      <w:r>
        <w:rPr>
          <w:rFonts w:ascii="Consolas" w:hAnsi="Consolas"/>
          <w:sz w:val="18"/>
        </w:rPr>
        <w:t>NC_082674.1     85548034                                            ..--.--.--.---.--.-  85548040</w:t>
      </w:r>
    </w:p>
    <w:p>
      <w:r>
        <w:rPr>
          <w:rFonts w:ascii="Consolas" w:hAnsi="Consolas"/>
          <w:sz w:val="18"/>
        </w:rPr>
        <w:t>NC_082674.1     88657926                                   ....--.--..--.--.--.---.--.-  88657915</w:t>
      </w:r>
    </w:p>
    <w:p>
      <w:r>
        <w:rPr>
          <w:rFonts w:ascii="Consolas" w:hAnsi="Consolas"/>
          <w:sz w:val="18"/>
        </w:rPr>
        <w:t>NC_082674.1     75270717                            ...-.......--.--..--.--.--.---.--.-  75270700</w:t>
      </w:r>
    </w:p>
    <w:p>
      <w:r>
        <w:rPr>
          <w:rFonts w:ascii="Consolas" w:hAnsi="Consolas"/>
          <w:sz w:val="18"/>
        </w:rPr>
        <w:t>NC_082674.1     1022033                                     ...--.--..--.--.--.---.--.-  1022023</w:t>
      </w:r>
    </w:p>
    <w:p>
      <w:r>
        <w:rPr>
          <w:rFonts w:ascii="Consolas" w:hAnsi="Consolas"/>
          <w:sz w:val="18"/>
        </w:rPr>
        <w:t>NC_082674.1     1022033                                 .......--.--..--.--.--.---.--.-  1022019</w:t>
      </w:r>
    </w:p>
    <w:p>
      <w:r>
        <w:rPr>
          <w:rFonts w:ascii="Consolas" w:hAnsi="Consolas"/>
          <w:sz w:val="18"/>
        </w:rPr>
        <w:t>NC_082674.1     1076639                                     ...--.--..--.--.--.---.--.-  1076649</w:t>
      </w:r>
    </w:p>
    <w:p>
      <w:r>
        <w:rPr>
          <w:rFonts w:ascii="Consolas" w:hAnsi="Consolas"/>
          <w:sz w:val="18"/>
        </w:rPr>
        <w:t>NC_082674.1     1076639                                             ..--.--.--.---.--.-  1076645</w:t>
      </w:r>
    </w:p>
    <w:p>
      <w:r>
        <w:rPr>
          <w:rFonts w:ascii="Consolas" w:hAnsi="Consolas"/>
          <w:sz w:val="18"/>
        </w:rPr>
        <w:t>NC_082674.1     1653016                                 .......--.--..--.--.--.---.--.-  1653030</w:t>
      </w:r>
    </w:p>
    <w:p>
      <w:r>
        <w:rPr>
          <w:rFonts w:ascii="Consolas" w:hAnsi="Consolas"/>
          <w:sz w:val="18"/>
        </w:rPr>
        <w:t>NC_082674.1     1812230                                             ..--.--.--.---.--.-  1812236</w:t>
      </w:r>
    </w:p>
    <w:p>
      <w:r>
        <w:rPr>
          <w:rFonts w:ascii="Consolas" w:hAnsi="Consolas"/>
          <w:sz w:val="18"/>
        </w:rPr>
        <w:t>NC_082674.1     2690349                               .-.......--.--..--.--.--.---.--.-  2690364</w:t>
      </w:r>
    </w:p>
    <w:p>
      <w:r>
        <w:rPr>
          <w:rFonts w:ascii="Consolas" w:hAnsi="Consolas"/>
          <w:sz w:val="18"/>
        </w:rPr>
        <w:t>NC_082674.1     3297087                                     ...--.--..--.--.--.---.--.-  3297097</w:t>
      </w:r>
    </w:p>
    <w:p>
      <w:r>
        <w:rPr>
          <w:rFonts w:ascii="Consolas" w:hAnsi="Consolas"/>
          <w:sz w:val="18"/>
        </w:rPr>
        <w:t>NC_082674.1     3330391                                     ...--.--..--.--.--.---.--.-  3330381</w:t>
      </w:r>
    </w:p>
    <w:p>
      <w:r>
        <w:rPr>
          <w:rFonts w:ascii="Consolas" w:hAnsi="Consolas"/>
          <w:sz w:val="18"/>
        </w:rPr>
        <w:t>NC_082674.1     3414351                                             ..--.--.--.---.--.-  3414345</w:t>
      </w:r>
    </w:p>
    <w:p>
      <w:r>
        <w:rPr>
          <w:rFonts w:ascii="Consolas" w:hAnsi="Consolas"/>
          <w:sz w:val="18"/>
        </w:rPr>
        <w:t>NC_082674.1     4026056                                     ...--.--..--.--.--.---.--.-  4026066</w:t>
      </w:r>
    </w:p>
    <w:p>
      <w:r>
        <w:rPr>
          <w:rFonts w:ascii="Consolas" w:hAnsi="Consolas"/>
          <w:sz w:val="18"/>
        </w:rPr>
        <w:t>NC_082674.1     4343925                                 .......--.--..--.--.--.---.--.-  4343939</w:t>
      </w:r>
    </w:p>
    <w:p>
      <w:r>
        <w:rPr>
          <w:rFonts w:ascii="Consolas" w:hAnsi="Consolas"/>
          <w:sz w:val="18"/>
        </w:rPr>
        <w:t>NC_082674.1     4343925                                     ...--.--..--.--.--.---.--.-  4343935</w:t>
      </w:r>
    </w:p>
    <w:p>
      <w:r>
        <w:rPr>
          <w:rFonts w:ascii="Consolas" w:hAnsi="Consolas"/>
          <w:sz w:val="18"/>
        </w:rPr>
        <w:t>NC_082674.1     5059961                                             ..--.--.--.---.--.-  5059955</w:t>
      </w:r>
    </w:p>
    <w:p>
      <w:r>
        <w:rPr>
          <w:rFonts w:ascii="Consolas" w:hAnsi="Consolas"/>
          <w:sz w:val="18"/>
        </w:rPr>
        <w:t>NC_082674.1     5321992                                       .--.--..--.--.--.---.--.-  5321984</w:t>
      </w:r>
    </w:p>
    <w:p>
      <w:r>
        <w:rPr>
          <w:rFonts w:ascii="Consolas" w:hAnsi="Consolas"/>
          <w:sz w:val="18"/>
        </w:rPr>
        <w:t>NC_082674.1     5321992                                   .....--.--..--.--.--.---.--.-  5321980</w:t>
      </w:r>
    </w:p>
    <w:p>
      <w:r>
        <w:rPr>
          <w:rFonts w:ascii="Consolas" w:hAnsi="Consolas"/>
          <w:sz w:val="18"/>
        </w:rPr>
        <w:t>NC_082674.1     5672993                                 .......--.--..--.--.--.---.--.-  5673007</w:t>
      </w:r>
    </w:p>
    <w:p>
      <w:r>
        <w:rPr>
          <w:rFonts w:ascii="Consolas" w:hAnsi="Consolas"/>
          <w:sz w:val="18"/>
        </w:rPr>
        <w:t>NC_082674.1     5672993                                     ...--.--..--.--.--.---.--.-  5673003</w:t>
      </w:r>
    </w:p>
    <w:p>
      <w:r>
        <w:rPr>
          <w:rFonts w:ascii="Consolas" w:hAnsi="Consolas"/>
          <w:sz w:val="18"/>
        </w:rPr>
        <w:t>NC_082674.1     6786662                                     ...--.--..--.--.--.---.--.-  6786652</w:t>
      </w:r>
    </w:p>
    <w:p>
      <w:r>
        <w:rPr>
          <w:rFonts w:ascii="Consolas" w:hAnsi="Consolas"/>
          <w:sz w:val="18"/>
        </w:rPr>
        <w:t>NC_082674.1     6786662                                 .......--.--..--.--.--.---.--.-  6786648</w:t>
      </w:r>
    </w:p>
    <w:p>
      <w:r>
        <w:rPr>
          <w:rFonts w:ascii="Consolas" w:hAnsi="Consolas"/>
          <w:sz w:val="18"/>
        </w:rPr>
        <w:t>NC_082674.1     7241172                                                 .--.--.---.--.-  7241176</w:t>
      </w:r>
    </w:p>
    <w:p>
      <w:r>
        <w:rPr>
          <w:rFonts w:ascii="Consolas" w:hAnsi="Consolas"/>
          <w:sz w:val="18"/>
        </w:rPr>
        <w:t>NC_082674.1     7385148                                 .......--.--..--.--.--.---.--.-  7385134</w:t>
      </w:r>
    </w:p>
    <w:p>
      <w:r>
        <w:rPr>
          <w:rFonts w:ascii="Consolas" w:hAnsi="Consolas"/>
          <w:sz w:val="18"/>
        </w:rPr>
        <w:t>NC_082674.1     7450789                                 .......--.--..--.--.--.---.--.-  7450775</w:t>
      </w:r>
    </w:p>
    <w:p>
      <w:r>
        <w:rPr>
          <w:rFonts w:ascii="Consolas" w:hAnsi="Consolas"/>
          <w:sz w:val="18"/>
        </w:rPr>
        <w:t>NC_082674.1     7550933                                 .......--.--..--.--.--.---.--.-  7550919</w:t>
      </w:r>
    </w:p>
    <w:p>
      <w:r>
        <w:rPr>
          <w:rFonts w:ascii="Consolas" w:hAnsi="Consolas"/>
          <w:sz w:val="18"/>
        </w:rPr>
        <w:t>NC_082674.1     8514100                                             ..--.--.--.---.--.-  8514106</w:t>
      </w:r>
    </w:p>
    <w:p>
      <w:r>
        <w:rPr>
          <w:rFonts w:ascii="Consolas" w:hAnsi="Consolas"/>
          <w:sz w:val="18"/>
        </w:rPr>
        <w:t>NC_082674.1     9137697                                     ...--.--..--.--.--.---.--.-  9137687</w:t>
      </w:r>
    </w:p>
    <w:p>
      <w:r>
        <w:rPr>
          <w:rFonts w:ascii="Consolas" w:hAnsi="Consolas"/>
          <w:sz w:val="18"/>
        </w:rPr>
        <w:t>NC_082674.1     10584364                                    ...--.--..--.--.--.---.--.-  10584354</w:t>
      </w:r>
    </w:p>
    <w:p>
      <w:r>
        <w:rPr>
          <w:rFonts w:ascii="Consolas" w:hAnsi="Consolas"/>
          <w:sz w:val="18"/>
        </w:rPr>
        <w:t>NC_082674.1     11054820                                      .--.--..--.--.--.---.--.-  11054812</w:t>
      </w:r>
    </w:p>
    <w:p>
      <w:r>
        <w:rPr>
          <w:rFonts w:ascii="Consolas" w:hAnsi="Consolas"/>
          <w:sz w:val="18"/>
        </w:rPr>
        <w:t>NC_082674.1     11054820                                  .....--.--..--.--.--.---.--.-  11054808</w:t>
      </w:r>
    </w:p>
    <w:p>
      <w:r>
        <w:rPr>
          <w:rFonts w:ascii="Consolas" w:hAnsi="Consolas"/>
          <w:sz w:val="18"/>
        </w:rPr>
        <w:t>NC_082674.1     11728896                                    ...--.--..--.--.--.---.--.-  11728886</w:t>
      </w:r>
    </w:p>
    <w:p>
      <w:r>
        <w:rPr>
          <w:rFonts w:ascii="Consolas" w:hAnsi="Consolas"/>
          <w:sz w:val="18"/>
        </w:rPr>
        <w:t>NC_082674.1     11809966                                    ...--.--..--.--.--.---.--.-  11809956</w:t>
      </w:r>
    </w:p>
    <w:p>
      <w:r>
        <w:rPr>
          <w:rFonts w:ascii="Consolas" w:hAnsi="Consolas"/>
          <w:sz w:val="18"/>
        </w:rPr>
        <w:t>NC_082674.1     14417953                                    ...--.--..--.--.--.---.--.-  14417943</w:t>
      </w:r>
    </w:p>
    <w:p>
      <w:r>
        <w:rPr>
          <w:rFonts w:ascii="Consolas" w:hAnsi="Consolas"/>
          <w:sz w:val="18"/>
        </w:rPr>
        <w:t>NC_082674.1     15663292                                            ..--.--.--.---.--.-  15663298</w:t>
      </w:r>
    </w:p>
    <w:p>
      <w:r>
        <w:rPr>
          <w:rFonts w:ascii="Consolas" w:hAnsi="Consolas"/>
          <w:sz w:val="18"/>
        </w:rPr>
        <w:t>NC_082674.1     18844978                                    ...--.--..--.--.--.---.--.-  18844968</w:t>
      </w:r>
    </w:p>
    <w:p>
      <w:r>
        <w:rPr>
          <w:rFonts w:ascii="Consolas" w:hAnsi="Consolas"/>
          <w:sz w:val="18"/>
        </w:rPr>
        <w:t>NC_082674.1     19246446                                .......--.--..--.--.--.---.--.-  19246460</w:t>
      </w:r>
    </w:p>
    <w:p>
      <w:r>
        <w:rPr>
          <w:rFonts w:ascii="Consolas" w:hAnsi="Consolas"/>
          <w:sz w:val="18"/>
        </w:rPr>
        <w:t>NC_082674.1     19299216                                    ...--.--..--.--.--.---.--.-  19299206</w:t>
      </w:r>
    </w:p>
    <w:p>
      <w:r>
        <w:rPr>
          <w:rFonts w:ascii="Consolas" w:hAnsi="Consolas"/>
          <w:sz w:val="18"/>
        </w:rPr>
        <w:t>NC_082674.1     19397849                                    ...--.--..--.--.--.---.--.-  19397859</w:t>
      </w:r>
    </w:p>
    <w:p>
      <w:r>
        <w:rPr>
          <w:rFonts w:ascii="Consolas" w:hAnsi="Consolas"/>
          <w:sz w:val="18"/>
        </w:rPr>
        <w:t>NC_082674.1     19492177                                             .--.--.--.---.--.-  19492172</w:t>
      </w:r>
    </w:p>
    <w:p>
      <w:r>
        <w:rPr>
          <w:rFonts w:ascii="Consolas" w:hAnsi="Consolas"/>
          <w:sz w:val="18"/>
        </w:rPr>
        <w:t>NC_082674.1     19499461                                            ..--.--.--.---.--.-  19499467</w:t>
      </w:r>
    </w:p>
    <w:p>
      <w:r>
        <w:rPr>
          <w:rFonts w:ascii="Consolas" w:hAnsi="Consolas"/>
          <w:sz w:val="18"/>
        </w:rPr>
        <w:t>NC_082674.1     20003086                                             .--.--.--.---.--.-  20003081</w:t>
      </w:r>
    </w:p>
    <w:p>
      <w:r>
        <w:rPr>
          <w:rFonts w:ascii="Consolas" w:hAnsi="Consolas"/>
          <w:sz w:val="18"/>
        </w:rPr>
        <w:t>NC_082674.1     21041454                                            ..--.--.--.---.--.-  21041448</w:t>
      </w:r>
    </w:p>
    <w:p>
      <w:r>
        <w:rPr>
          <w:rFonts w:ascii="Consolas" w:hAnsi="Consolas"/>
          <w:sz w:val="18"/>
        </w:rPr>
        <w:t>NC_082674.1     22077914                                    ...--.--..--.--.--.---.--.-  22077924</w:t>
      </w:r>
    </w:p>
    <w:p>
      <w:r>
        <w:rPr>
          <w:rFonts w:ascii="Consolas" w:hAnsi="Consolas"/>
          <w:sz w:val="18"/>
        </w:rPr>
        <w:t>NC_082674.1     22539815                                            ..--.--.--.---.--.-  22539821</w:t>
      </w:r>
    </w:p>
    <w:p>
      <w:r>
        <w:rPr>
          <w:rFonts w:ascii="Consolas" w:hAnsi="Consolas"/>
          <w:sz w:val="18"/>
        </w:rPr>
        <w:t>NC_082674.1     23024322                                   ....--.--..--.--.--.---.--.-  23024333</w:t>
      </w:r>
    </w:p>
    <w:p>
      <w:r>
        <w:rPr>
          <w:rFonts w:ascii="Consolas" w:hAnsi="Consolas"/>
          <w:sz w:val="18"/>
        </w:rPr>
        <w:t>NC_082674.1     23024322                                         .--..--.--.--.---.--.-  23024329</w:t>
      </w:r>
    </w:p>
    <w:p>
      <w:r>
        <w:rPr>
          <w:rFonts w:ascii="Consolas" w:hAnsi="Consolas"/>
          <w:sz w:val="18"/>
        </w:rPr>
        <w:t>NC_082674.1     23319892                                    ...--.--..--.--.--.---.--.-  23319902</w:t>
      </w:r>
    </w:p>
    <w:p>
      <w:r>
        <w:rPr>
          <w:rFonts w:ascii="Consolas" w:hAnsi="Consolas"/>
          <w:sz w:val="18"/>
        </w:rPr>
        <w:t>NC_082674.1     23572484                                .......--.--..--.--.--.---.--.-  23572498</w:t>
      </w:r>
    </w:p>
    <w:p>
      <w:r>
        <w:rPr>
          <w:rFonts w:ascii="Consolas" w:hAnsi="Consolas"/>
          <w:sz w:val="18"/>
        </w:rPr>
        <w:t>NC_082674.1     23682114                                .......--.--..--.--.--.---.--.-  23682100</w:t>
      </w:r>
    </w:p>
    <w:p>
      <w:r>
        <w:rPr>
          <w:rFonts w:ascii="Consolas" w:hAnsi="Consolas"/>
          <w:sz w:val="18"/>
        </w:rPr>
        <w:t>NC_082674.1     24076698                                             .--.--.--.---.--.-  24076693</w:t>
      </w:r>
    </w:p>
    <w:p>
      <w:r>
        <w:rPr>
          <w:rFonts w:ascii="Consolas" w:hAnsi="Consolas"/>
          <w:sz w:val="18"/>
        </w:rPr>
        <w:t>NC_082674.1     24162598                                    ...--.--..--.--.--.---.--.-  24162588</w:t>
      </w:r>
    </w:p>
    <w:p>
      <w:r>
        <w:rPr>
          <w:rFonts w:ascii="Consolas" w:hAnsi="Consolas"/>
          <w:sz w:val="18"/>
        </w:rPr>
        <w:t>NC_082674.1     24621431                                             .--.--.--.---.--.-  24621436</w:t>
      </w:r>
    </w:p>
    <w:p>
      <w:r>
        <w:rPr>
          <w:rFonts w:ascii="Consolas" w:hAnsi="Consolas"/>
          <w:sz w:val="18"/>
        </w:rPr>
        <w:t>NC_082674.1     24830853                                .......--.--..--.--.--.---.--.-  24830839</w:t>
      </w:r>
    </w:p>
    <w:p>
      <w:r>
        <w:rPr>
          <w:rFonts w:ascii="Consolas" w:hAnsi="Consolas"/>
          <w:sz w:val="18"/>
        </w:rPr>
        <w:t>NC_082674.1     25002211                                    ...--.--..--.--.--.---.--.-  25002201</w:t>
      </w:r>
    </w:p>
    <w:p>
      <w:r>
        <w:rPr>
          <w:rFonts w:ascii="Consolas" w:hAnsi="Consolas"/>
          <w:sz w:val="18"/>
        </w:rPr>
        <w:t>NC_082674.1     25002211                                .......--.--..--.--.--.---.--.-  25002197</w:t>
      </w:r>
    </w:p>
    <w:p>
      <w:r>
        <w:rPr>
          <w:rFonts w:ascii="Consolas" w:hAnsi="Consolas"/>
          <w:sz w:val="18"/>
        </w:rPr>
        <w:t>NC_082674.1     25447969                                    ...--.--..--.--.--.---.--.-  25447979</w:t>
      </w:r>
    </w:p>
    <w:p>
      <w:r>
        <w:rPr>
          <w:rFonts w:ascii="Consolas" w:hAnsi="Consolas"/>
          <w:sz w:val="18"/>
        </w:rPr>
        <w:t>NC_082674.1     25773703                                            ..--.--.--.---.--.-  25773709</w:t>
      </w:r>
    </w:p>
    <w:p>
      <w:r>
        <w:rPr>
          <w:rFonts w:ascii="Consolas" w:hAnsi="Consolas"/>
          <w:sz w:val="18"/>
        </w:rPr>
        <w:t>NC_082674.1     25882900                                                   .--.---.--.-  25882897</w:t>
      </w:r>
    </w:p>
    <w:p>
      <w:r>
        <w:rPr>
          <w:rFonts w:ascii="Consolas" w:hAnsi="Consolas"/>
          <w:sz w:val="18"/>
        </w:rPr>
        <w:t>NC_082674.1     26196859                                             .--.--.--.---.--.-  26196864</w:t>
      </w:r>
    </w:p>
    <w:p>
      <w:r>
        <w:rPr>
          <w:rFonts w:ascii="Consolas" w:hAnsi="Consolas"/>
          <w:sz w:val="18"/>
        </w:rPr>
        <w:t>NC_082674.1     27531109                                    ...--.--..--.--.--.---.--.-  27531119</w:t>
      </w:r>
    </w:p>
    <w:p>
      <w:r>
        <w:rPr>
          <w:rFonts w:ascii="Consolas" w:hAnsi="Consolas"/>
          <w:sz w:val="18"/>
        </w:rPr>
        <w:t>NC_082674.1     29137273                                .......--.--..--.--.--.---.--.-  29137259</w:t>
      </w:r>
    </w:p>
    <w:p>
      <w:r>
        <w:rPr>
          <w:rFonts w:ascii="Consolas" w:hAnsi="Consolas"/>
          <w:sz w:val="18"/>
        </w:rPr>
        <w:t>NC_082674.1     29773603                                            ..--.--.--.---.--.-  29773597</w:t>
      </w:r>
    </w:p>
    <w:p>
      <w:r>
        <w:rPr>
          <w:rFonts w:ascii="Consolas" w:hAnsi="Consolas"/>
          <w:sz w:val="18"/>
        </w:rPr>
        <w:t>NC_082674.1     30010418                           ....-.......--.--..--.--.--.---.--.-  30010436</w:t>
      </w:r>
    </w:p>
    <w:p>
      <w:r>
        <w:rPr>
          <w:rFonts w:ascii="Consolas" w:hAnsi="Consolas"/>
          <w:sz w:val="18"/>
        </w:rPr>
        <w:t>NC_082674.1     30122165                                            ..--.--.--.---.--.-  30122159</w:t>
      </w:r>
    </w:p>
    <w:p>
      <w:r>
        <w:rPr>
          <w:rFonts w:ascii="Consolas" w:hAnsi="Consolas"/>
          <w:sz w:val="18"/>
        </w:rPr>
        <w:t>NC_082674.1     30122165                                    ...--.--..--.--.--.---.--.-  30122155</w:t>
      </w:r>
    </w:p>
    <w:p>
      <w:r>
        <w:rPr>
          <w:rFonts w:ascii="Consolas" w:hAnsi="Consolas"/>
          <w:sz w:val="18"/>
        </w:rPr>
        <w:t>NC_082674.1     30122165                                .......--.--..--.--.--.---.--.-  30122151</w:t>
      </w:r>
    </w:p>
    <w:p>
      <w:r>
        <w:rPr>
          <w:rFonts w:ascii="Consolas" w:hAnsi="Consolas"/>
          <w:sz w:val="18"/>
        </w:rPr>
        <w:t>NC_082674.1     30383646                                .......--.--..--.--.--.---.--.-  30383660</w:t>
      </w:r>
    </w:p>
    <w:p>
      <w:r>
        <w:rPr>
          <w:rFonts w:ascii="Consolas" w:hAnsi="Consolas"/>
          <w:sz w:val="18"/>
        </w:rPr>
        <w:t>NC_082674.1     30829547                                .......--.--..--.--.--.---.--.-  30829533</w:t>
      </w:r>
    </w:p>
    <w:p>
      <w:r>
        <w:rPr>
          <w:rFonts w:ascii="Consolas" w:hAnsi="Consolas"/>
          <w:sz w:val="18"/>
        </w:rPr>
        <w:t>NC_082674.1     31600043                                    ...--.--..--.--.--.---.--.-  31600033</w:t>
      </w:r>
    </w:p>
    <w:p>
      <w:r>
        <w:rPr>
          <w:rFonts w:ascii="Consolas" w:hAnsi="Consolas"/>
          <w:sz w:val="18"/>
        </w:rPr>
        <w:t>NC_082674.1     32511346                                             .--.--.--.---.--.-  32511351</w:t>
      </w:r>
    </w:p>
    <w:p>
      <w:r>
        <w:rPr>
          <w:rFonts w:ascii="Consolas" w:hAnsi="Consolas"/>
          <w:sz w:val="18"/>
        </w:rPr>
        <w:t>NC_082674.1     33536555                                             .--.--.--.---.--.-  33536550</w:t>
      </w:r>
    </w:p>
    <w:p>
      <w:r>
        <w:rPr>
          <w:rFonts w:ascii="Consolas" w:hAnsi="Consolas"/>
          <w:sz w:val="18"/>
        </w:rPr>
        <w:t>NC_082674.1     34365465                                             .--.--.--.---.--.-  34365460</w:t>
      </w:r>
    </w:p>
    <w:p>
      <w:r>
        <w:rPr>
          <w:rFonts w:ascii="Consolas" w:hAnsi="Consolas"/>
          <w:sz w:val="18"/>
        </w:rPr>
        <w:t>NC_082674.1     34501709                                            ..--.--.--.---.--.-  34501715</w:t>
      </w:r>
    </w:p>
    <w:p>
      <w:r>
        <w:rPr>
          <w:rFonts w:ascii="Consolas" w:hAnsi="Consolas"/>
          <w:sz w:val="18"/>
        </w:rPr>
        <w:t>NC_082674.1     34518676                              .-.......--.--..--.--.--.---.--.-  34518691</w:t>
      </w:r>
    </w:p>
    <w:p>
      <w:r>
        <w:rPr>
          <w:rFonts w:ascii="Consolas" w:hAnsi="Consolas"/>
          <w:sz w:val="18"/>
        </w:rPr>
        <w:t>NC_082674.1     34709973                                             .--.--.--.---.--.-  34709968</w:t>
      </w:r>
    </w:p>
    <w:p>
      <w:r>
        <w:rPr>
          <w:rFonts w:ascii="Consolas" w:hAnsi="Consolas"/>
          <w:sz w:val="18"/>
        </w:rPr>
        <w:t>NC_082674.1     34755162                                            ..--.--.--.---.--.-  34755156</w:t>
      </w:r>
    </w:p>
    <w:p>
      <w:r>
        <w:rPr>
          <w:rFonts w:ascii="Consolas" w:hAnsi="Consolas"/>
          <w:sz w:val="18"/>
        </w:rPr>
        <w:t>NC_082674.1     34817540                                .......--.--..--.--.--.---.--.-  34817554</w:t>
      </w:r>
    </w:p>
    <w:p>
      <w:r>
        <w:rPr>
          <w:rFonts w:ascii="Consolas" w:hAnsi="Consolas"/>
          <w:sz w:val="18"/>
        </w:rPr>
        <w:t>NC_082674.1     35165575                                .......--.--..--.--.--.---.--.-  35165589</w:t>
      </w:r>
    </w:p>
    <w:p>
      <w:r>
        <w:rPr>
          <w:rFonts w:ascii="Consolas" w:hAnsi="Consolas"/>
          <w:sz w:val="18"/>
        </w:rPr>
        <w:t>NC_082674.1     35812012                                    ...--.--..--.--.--.---.--.-  35812002</w:t>
      </w:r>
    </w:p>
    <w:p>
      <w:r>
        <w:rPr>
          <w:rFonts w:ascii="Consolas" w:hAnsi="Consolas"/>
          <w:sz w:val="18"/>
        </w:rPr>
        <w:t>NC_082674.1     35891229                                    ...--.--..--.--.--.---.--.-  35891219</w:t>
      </w:r>
    </w:p>
    <w:p>
      <w:r>
        <w:rPr>
          <w:rFonts w:ascii="Consolas" w:hAnsi="Consolas"/>
          <w:sz w:val="18"/>
        </w:rPr>
        <w:t>NC_082674.1     36613748                                    ...--.--..--.--.--.---.--.-  36613738</w:t>
      </w:r>
    </w:p>
    <w:p>
      <w:r>
        <w:rPr>
          <w:rFonts w:ascii="Consolas" w:hAnsi="Consolas"/>
          <w:sz w:val="18"/>
        </w:rPr>
        <w:t>NC_082674.1     37684872                                    ...--.--..--.--.--.---.--.-  37684882</w:t>
      </w:r>
    </w:p>
    <w:p>
      <w:r>
        <w:rPr>
          <w:rFonts w:ascii="Consolas" w:hAnsi="Consolas"/>
          <w:sz w:val="18"/>
        </w:rPr>
        <w:t>NC_082674.1     37705880                                             .--.--.--.---.--.-  37705885</w:t>
      </w:r>
    </w:p>
    <w:p>
      <w:r>
        <w:rPr>
          <w:rFonts w:ascii="Consolas" w:hAnsi="Consolas"/>
          <w:sz w:val="18"/>
        </w:rPr>
        <w:t>NC_082674.1     38513473                                    ...--.--..--.--.--.---.--.-  38513463</w:t>
      </w:r>
    </w:p>
    <w:p>
      <w:r>
        <w:rPr>
          <w:rFonts w:ascii="Consolas" w:hAnsi="Consolas"/>
          <w:sz w:val="18"/>
        </w:rPr>
        <w:t>NC_082674.1     39005925                                .......--.--..--.--.--.---.--.-  39005911</w:t>
      </w:r>
    </w:p>
    <w:p>
      <w:r>
        <w:rPr>
          <w:rFonts w:ascii="Consolas" w:hAnsi="Consolas"/>
          <w:sz w:val="18"/>
        </w:rPr>
        <w:t>NC_082674.1     39346268                                             .--.--.--.---.--.-  39346263</w:t>
      </w:r>
    </w:p>
    <w:p>
      <w:r>
        <w:rPr>
          <w:rFonts w:ascii="Consolas" w:hAnsi="Consolas"/>
          <w:sz w:val="18"/>
        </w:rPr>
        <w:t>NC_082674.1     39535052                                .......--.--..--.--.--.---.--.-  39535066</w:t>
      </w:r>
    </w:p>
    <w:p>
      <w:r>
        <w:rPr>
          <w:rFonts w:ascii="Consolas" w:hAnsi="Consolas"/>
          <w:sz w:val="18"/>
        </w:rPr>
        <w:t>NC_082674.1     39535052                                    ...--.--..--.--.--.---.--.-  39535062</w:t>
      </w:r>
    </w:p>
    <w:p>
      <w:r>
        <w:rPr>
          <w:rFonts w:ascii="Consolas" w:hAnsi="Consolas"/>
          <w:sz w:val="18"/>
        </w:rPr>
        <w:t>NC_082674.1     40020246                                    ...--.--..--.--.--.---.--.-  40020236</w:t>
      </w:r>
    </w:p>
    <w:p>
      <w:r>
        <w:rPr>
          <w:rFonts w:ascii="Consolas" w:hAnsi="Consolas"/>
          <w:sz w:val="18"/>
        </w:rPr>
        <w:t>NC_082674.1     40179304                                            ..--.--.--.---.--.-  40179310</w:t>
      </w:r>
    </w:p>
    <w:p>
      <w:r>
        <w:rPr>
          <w:rFonts w:ascii="Consolas" w:hAnsi="Consolas"/>
          <w:sz w:val="18"/>
        </w:rPr>
        <w:t>NC_082674.1     41890346                                            ..--.--.--.---.--.-  41890340</w:t>
      </w:r>
    </w:p>
    <w:p>
      <w:r>
        <w:rPr>
          <w:rFonts w:ascii="Consolas" w:hAnsi="Consolas"/>
          <w:sz w:val="18"/>
        </w:rPr>
        <w:t>NC_082674.1     42587222                                .......--.--..--.--.--.---.--.-  42587236</w:t>
      </w:r>
    </w:p>
    <w:p>
      <w:r>
        <w:rPr>
          <w:rFonts w:ascii="Consolas" w:hAnsi="Consolas"/>
          <w:sz w:val="18"/>
        </w:rPr>
        <w:t>NC_082674.1     42890144                                .......--.--..--.--.--.---.--.-  42890158</w:t>
      </w:r>
    </w:p>
    <w:p>
      <w:r>
        <w:rPr>
          <w:rFonts w:ascii="Consolas" w:hAnsi="Consolas"/>
          <w:sz w:val="18"/>
        </w:rPr>
        <w:t>NC_082674.1     43762738                                             .--.--.--.---.--.-  43762743</w:t>
      </w:r>
    </w:p>
    <w:p>
      <w:r>
        <w:rPr>
          <w:rFonts w:ascii="Consolas" w:hAnsi="Consolas"/>
          <w:sz w:val="18"/>
        </w:rPr>
        <w:t>NC_082674.1     44413453                                      .--.--..--.--.--.---.--.-  44413445</w:t>
      </w:r>
    </w:p>
    <w:p>
      <w:r>
        <w:rPr>
          <w:rFonts w:ascii="Consolas" w:hAnsi="Consolas"/>
          <w:sz w:val="18"/>
        </w:rPr>
        <w:t>NC_082674.1     44413453                                  .....--.--..--.--.--.---.--.-  44413441</w:t>
      </w:r>
    </w:p>
    <w:p>
      <w:r>
        <w:rPr>
          <w:rFonts w:ascii="Consolas" w:hAnsi="Consolas"/>
          <w:sz w:val="18"/>
        </w:rPr>
        <w:t>NC_082674.1     45087301                                    ...--.--..--.--.--.---.--.-  45087311</w:t>
      </w:r>
    </w:p>
    <w:p>
      <w:r>
        <w:rPr>
          <w:rFonts w:ascii="Consolas" w:hAnsi="Consolas"/>
          <w:sz w:val="18"/>
        </w:rPr>
        <w:t>NC_082674.1     45118356                                .......--.--..--.--.--.---.--.-  45118370</w:t>
      </w:r>
    </w:p>
    <w:p>
      <w:r>
        <w:rPr>
          <w:rFonts w:ascii="Consolas" w:hAnsi="Consolas"/>
          <w:sz w:val="18"/>
        </w:rPr>
        <w:t>NC_082674.1     45400075                           ....-.......--.--..--.--.--.---.--.-  45400057</w:t>
      </w:r>
    </w:p>
    <w:p>
      <w:r>
        <w:rPr>
          <w:rFonts w:ascii="Consolas" w:hAnsi="Consolas"/>
          <w:sz w:val="18"/>
        </w:rPr>
        <w:t>NC_082674.1     45755664                                            ..--.--.--.---.--.-  45755670</w:t>
      </w:r>
    </w:p>
    <w:p>
      <w:r>
        <w:rPr>
          <w:rFonts w:ascii="Consolas" w:hAnsi="Consolas"/>
          <w:sz w:val="18"/>
        </w:rPr>
        <w:t>NC_082674.1     45962585                                .......--.--..--.--.--.---.--.-  45962571</w:t>
      </w:r>
    </w:p>
    <w:p>
      <w:r>
        <w:rPr>
          <w:rFonts w:ascii="Consolas" w:hAnsi="Consolas"/>
          <w:sz w:val="18"/>
        </w:rPr>
        <w:t>NC_082674.1     46396138                                    ...--.--..--.--.--.---.--.-  46396148</w:t>
      </w:r>
    </w:p>
    <w:p>
      <w:r>
        <w:rPr>
          <w:rFonts w:ascii="Consolas" w:hAnsi="Consolas"/>
          <w:sz w:val="18"/>
        </w:rPr>
        <w:t>NC_082674.1     47942258                                            ..--.--.--.---.--.-  47942252</w:t>
      </w:r>
    </w:p>
    <w:p>
      <w:r>
        <w:rPr>
          <w:rFonts w:ascii="Consolas" w:hAnsi="Consolas"/>
          <w:sz w:val="18"/>
        </w:rPr>
        <w:t>NC_082674.1     48279724                                             .--.--.--.---.--.-  48279719</w:t>
      </w:r>
    </w:p>
    <w:p>
      <w:r>
        <w:rPr>
          <w:rFonts w:ascii="Consolas" w:hAnsi="Consolas"/>
          <w:sz w:val="18"/>
        </w:rPr>
        <w:t>NC_082674.1     48560319                                            ..--.--.--.---.--.-  48560325</w:t>
      </w:r>
    </w:p>
    <w:p>
      <w:r>
        <w:rPr>
          <w:rFonts w:ascii="Consolas" w:hAnsi="Consolas"/>
          <w:sz w:val="18"/>
        </w:rPr>
        <w:t>NC_082674.1     51868737                                .......--.--..--.--.--.---.--.-  51868723</w:t>
      </w:r>
    </w:p>
    <w:p>
      <w:r>
        <w:rPr>
          <w:rFonts w:ascii="Consolas" w:hAnsi="Consolas"/>
          <w:sz w:val="18"/>
        </w:rPr>
        <w:t>NC_082674.1     51923742                                            ..--.--.--.---.--.-  51923736</w:t>
      </w:r>
    </w:p>
    <w:p>
      <w:r>
        <w:rPr>
          <w:rFonts w:ascii="Consolas" w:hAnsi="Consolas"/>
          <w:sz w:val="18"/>
        </w:rPr>
        <w:t>NC_082674.1     52149496                                    ...--.--..--.--.--.---.--.-  52149486</w:t>
      </w:r>
    </w:p>
    <w:p>
      <w:r>
        <w:rPr>
          <w:rFonts w:ascii="Consolas" w:hAnsi="Consolas"/>
          <w:sz w:val="18"/>
        </w:rPr>
        <w:t>NC_082674.1     52149496                                .......--.--..--.--.--.---.--.-  52149482</w:t>
      </w:r>
    </w:p>
    <w:p>
      <w:r>
        <w:rPr>
          <w:rFonts w:ascii="Consolas" w:hAnsi="Consolas"/>
          <w:sz w:val="18"/>
        </w:rPr>
        <w:t>NC_082674.1     52229393                                            ..--.--.--.---.--.-  52229387</w:t>
      </w:r>
    </w:p>
    <w:p>
      <w:r>
        <w:rPr>
          <w:rFonts w:ascii="Consolas" w:hAnsi="Consolas"/>
          <w:sz w:val="18"/>
        </w:rPr>
        <w:t>NC_082674.1     52310519                                    ...--.--..--.--.--.---.--.-  52310509</w:t>
      </w:r>
    </w:p>
    <w:p>
      <w:r>
        <w:rPr>
          <w:rFonts w:ascii="Consolas" w:hAnsi="Consolas"/>
          <w:sz w:val="18"/>
        </w:rPr>
        <w:t>NC_082674.1     53055348                                             .--.--.--.---.--.-  53055353</w:t>
      </w:r>
    </w:p>
    <w:p>
      <w:r>
        <w:rPr>
          <w:rFonts w:ascii="Consolas" w:hAnsi="Consolas"/>
          <w:sz w:val="18"/>
        </w:rPr>
        <w:t>NC_082674.1     53320824                                    ...--.--..--.--.--.---.--.-  53320834</w:t>
      </w:r>
    </w:p>
    <w:p>
      <w:r>
        <w:rPr>
          <w:rFonts w:ascii="Consolas" w:hAnsi="Consolas"/>
          <w:sz w:val="18"/>
        </w:rPr>
        <w:t>NC_082674.1     54373914                             ..-.......--.--..--.--.--.---.--.-  54373898</w:t>
      </w:r>
    </w:p>
    <w:p>
      <w:r>
        <w:rPr>
          <w:rFonts w:ascii="Consolas" w:hAnsi="Consolas"/>
          <w:sz w:val="18"/>
        </w:rPr>
        <w:t>NC_082674.1     54937643                                    ...--.--..--.--.--.---.--.-  54937653</w:t>
      </w:r>
    </w:p>
    <w:p>
      <w:r>
        <w:rPr>
          <w:rFonts w:ascii="Consolas" w:hAnsi="Consolas"/>
          <w:sz w:val="18"/>
        </w:rPr>
        <w:t>NC_082674.1     55181768                                            ..--.--.--.---.--.-  55181762</w:t>
      </w:r>
    </w:p>
    <w:p>
      <w:r>
        <w:rPr>
          <w:rFonts w:ascii="Consolas" w:hAnsi="Consolas"/>
          <w:sz w:val="18"/>
        </w:rPr>
        <w:t>NC_082674.1     55317467                                .......--.--..--.--.--.---.--.-  55317481</w:t>
      </w:r>
    </w:p>
    <w:p>
      <w:r>
        <w:rPr>
          <w:rFonts w:ascii="Consolas" w:hAnsi="Consolas"/>
          <w:sz w:val="18"/>
        </w:rPr>
        <w:t>NC_082674.1     55529552                                            ..--.--.--.---.--.-  55529546</w:t>
      </w:r>
    </w:p>
    <w:p>
      <w:r>
        <w:rPr>
          <w:rFonts w:ascii="Consolas" w:hAnsi="Consolas"/>
          <w:sz w:val="18"/>
        </w:rPr>
        <w:t>NC_082674.1     55670345                                    ...--.--..--.--.--.---.--.-  55670335</w:t>
      </w:r>
    </w:p>
    <w:p>
      <w:r>
        <w:rPr>
          <w:rFonts w:ascii="Consolas" w:hAnsi="Consolas"/>
          <w:sz w:val="18"/>
        </w:rPr>
        <w:t>NC_082674.1     55670345                                .......--.--..--.--.--.---.--.-  55670331</w:t>
      </w:r>
    </w:p>
    <w:p>
      <w:r>
        <w:rPr>
          <w:rFonts w:ascii="Consolas" w:hAnsi="Consolas"/>
          <w:sz w:val="18"/>
        </w:rPr>
        <w:t>NC_082674.1     56268070                                     ..--.--..--.--.--.---.--.-  56268061</w:t>
      </w:r>
    </w:p>
    <w:p>
      <w:r>
        <w:rPr>
          <w:rFonts w:ascii="Consolas" w:hAnsi="Consolas"/>
          <w:sz w:val="18"/>
        </w:rPr>
        <w:t>NC_082674.1     56268070                                 ......--.--..--.--.--.---.--.-  56268057</w:t>
      </w:r>
    </w:p>
    <w:p>
      <w:r>
        <w:rPr>
          <w:rFonts w:ascii="Consolas" w:hAnsi="Consolas"/>
          <w:sz w:val="18"/>
        </w:rPr>
        <w:t>NC_082674.1     56627202                                .......--.--..--.--.--.---.--.-  56627188</w:t>
      </w:r>
    </w:p>
    <w:p>
      <w:r>
        <w:rPr>
          <w:rFonts w:ascii="Consolas" w:hAnsi="Consolas"/>
          <w:sz w:val="18"/>
        </w:rPr>
        <w:t>NC_082674.1     57522160                              .-.......--.--..--.--.--.---.--.-  57522145</w:t>
      </w:r>
    </w:p>
    <w:p>
      <w:r>
        <w:rPr>
          <w:rFonts w:ascii="Consolas" w:hAnsi="Consolas"/>
          <w:sz w:val="18"/>
        </w:rPr>
        <w:t>NC_082674.1     58134236                                .......--.--..--.--.--.---.--.-  58134250</w:t>
      </w:r>
    </w:p>
    <w:p>
      <w:r>
        <w:rPr>
          <w:rFonts w:ascii="Consolas" w:hAnsi="Consolas"/>
          <w:sz w:val="18"/>
        </w:rPr>
        <w:t>NC_082674.1     58813605                                    ...--.--..--.--.--.---.--.-  58813615</w:t>
      </w:r>
    </w:p>
    <w:p>
      <w:r>
        <w:rPr>
          <w:rFonts w:ascii="Consolas" w:hAnsi="Consolas"/>
          <w:sz w:val="18"/>
        </w:rPr>
        <w:t>NC_082674.1     58958729                                .......--.--..--.--.--.---.--.-  58958743</w:t>
      </w:r>
    </w:p>
    <w:p>
      <w:r>
        <w:rPr>
          <w:rFonts w:ascii="Consolas" w:hAnsi="Consolas"/>
          <w:sz w:val="18"/>
        </w:rPr>
        <w:t>NC_082674.1     58958729                                    ...--.--..--.--.--.---.--.-  58958739</w:t>
      </w:r>
    </w:p>
    <w:p>
      <w:r>
        <w:rPr>
          <w:rFonts w:ascii="Consolas" w:hAnsi="Consolas"/>
          <w:sz w:val="18"/>
        </w:rPr>
        <w:t>NC_082674.1     59065577                                .......--.--..--.--.--.---.--.-  59065563</w:t>
      </w:r>
    </w:p>
    <w:p>
      <w:r>
        <w:rPr>
          <w:rFonts w:ascii="Consolas" w:hAnsi="Consolas"/>
          <w:sz w:val="18"/>
        </w:rPr>
        <w:t>NC_082674.1     59065802                                         .--..--.--.--.---.--.-  59065795</w:t>
      </w:r>
    </w:p>
    <w:p>
      <w:r>
        <w:rPr>
          <w:rFonts w:ascii="Consolas" w:hAnsi="Consolas"/>
          <w:sz w:val="18"/>
        </w:rPr>
        <w:t>NC_082674.1     59065802                                   ....--.--..--.--.--.---.--.-  59065791</w:t>
      </w:r>
    </w:p>
    <w:p>
      <w:r>
        <w:rPr>
          <w:rFonts w:ascii="Consolas" w:hAnsi="Consolas"/>
          <w:sz w:val="18"/>
        </w:rPr>
        <w:t>NC_082674.1     59623787                                .......--.--..--.--.--.---.--.-  59623773</w:t>
      </w:r>
    </w:p>
    <w:p>
      <w:r>
        <w:rPr>
          <w:rFonts w:ascii="Consolas" w:hAnsi="Consolas"/>
          <w:sz w:val="18"/>
        </w:rPr>
        <w:t>NC_082674.1     60171979                                .......--.--..--.--.--.---.--.-  60171965</w:t>
      </w:r>
    </w:p>
    <w:p>
      <w:r>
        <w:rPr>
          <w:rFonts w:ascii="Consolas" w:hAnsi="Consolas"/>
          <w:sz w:val="18"/>
        </w:rPr>
        <w:t>NC_082674.1     60331176                                .......--.--..--.--.--.---.--.-  60331190</w:t>
      </w:r>
    </w:p>
    <w:p>
      <w:r>
        <w:rPr>
          <w:rFonts w:ascii="Consolas" w:hAnsi="Consolas"/>
          <w:sz w:val="18"/>
        </w:rPr>
        <w:t>NC_082674.1     60481081                                    ...--.--..--.--.--.---.--.-  60481071</w:t>
      </w:r>
    </w:p>
    <w:p>
      <w:r>
        <w:rPr>
          <w:rFonts w:ascii="Consolas" w:hAnsi="Consolas"/>
          <w:sz w:val="18"/>
        </w:rPr>
        <w:t>NC_082674.1     61806764                                .......--.--..--.--.--.---.--.-  61806778</w:t>
      </w:r>
    </w:p>
    <w:p>
      <w:r>
        <w:rPr>
          <w:rFonts w:ascii="Consolas" w:hAnsi="Consolas"/>
          <w:sz w:val="18"/>
        </w:rPr>
        <w:t>NC_082674.1     61931935                                .......--.--..--.--.--.---.--.-  61931949</w:t>
      </w:r>
    </w:p>
    <w:p>
      <w:r>
        <w:rPr>
          <w:rFonts w:ascii="Consolas" w:hAnsi="Consolas"/>
          <w:sz w:val="18"/>
        </w:rPr>
        <w:t>NC_082674.1     61931935                                    ...--.--..--.--.--.---.--.-  61931945</w:t>
      </w:r>
    </w:p>
    <w:p>
      <w:r>
        <w:rPr>
          <w:rFonts w:ascii="Consolas" w:hAnsi="Consolas"/>
          <w:sz w:val="18"/>
        </w:rPr>
        <w:t>NC_082674.1     62238953                                                   .--.---.--.-  62238950</w:t>
      </w:r>
    </w:p>
    <w:p>
      <w:r>
        <w:rPr>
          <w:rFonts w:ascii="Consolas" w:hAnsi="Consolas"/>
          <w:sz w:val="18"/>
        </w:rPr>
        <w:t>NC_082674.1     63048984                                .......--.--..--.--.--.---.--.-  63048998</w:t>
      </w:r>
    </w:p>
    <w:p>
      <w:r>
        <w:rPr>
          <w:rFonts w:ascii="Consolas" w:hAnsi="Consolas"/>
          <w:sz w:val="18"/>
        </w:rPr>
        <w:t>NC_082674.1     65299087                                    ...--.--..--.--.--.---.--.-  65299077</w:t>
      </w:r>
    </w:p>
    <w:p>
      <w:r>
        <w:rPr>
          <w:rFonts w:ascii="Consolas" w:hAnsi="Consolas"/>
          <w:sz w:val="18"/>
        </w:rPr>
        <w:t>NC_082674.1     65299087                                .......--.--..--.--.--.---.--.-  65299073</w:t>
      </w:r>
    </w:p>
    <w:p>
      <w:r>
        <w:rPr>
          <w:rFonts w:ascii="Consolas" w:hAnsi="Consolas"/>
          <w:sz w:val="18"/>
        </w:rPr>
        <w:t>NC_082674.1     65389541                                .......--.--..--.--.--.---.--.-  65389527</w:t>
      </w:r>
    </w:p>
    <w:p>
      <w:r>
        <w:rPr>
          <w:rFonts w:ascii="Consolas" w:hAnsi="Consolas"/>
          <w:sz w:val="18"/>
        </w:rPr>
        <w:t>NC_082674.1     65615193                                                   .--.---.--.-  65615196</w:t>
      </w:r>
    </w:p>
    <w:p>
      <w:r>
        <w:rPr>
          <w:rFonts w:ascii="Consolas" w:hAnsi="Consolas"/>
          <w:sz w:val="18"/>
        </w:rPr>
        <w:t>NC_082674.1     66243434                                .......--.--..--.--.--.---.--.-  66243420</w:t>
      </w:r>
    </w:p>
    <w:p>
      <w:r>
        <w:rPr>
          <w:rFonts w:ascii="Consolas" w:hAnsi="Consolas"/>
          <w:sz w:val="18"/>
        </w:rPr>
        <w:t>NC_082674.1     66881343                                      .--.--..--.--.--.---.--.-  66881335</w:t>
      </w:r>
    </w:p>
    <w:p>
      <w:r>
        <w:rPr>
          <w:rFonts w:ascii="Consolas" w:hAnsi="Consolas"/>
          <w:sz w:val="18"/>
        </w:rPr>
        <w:t>NC_082674.1     66881343                                  .....--.--..--.--.--.---.--.-  66881331</w:t>
      </w:r>
    </w:p>
    <w:p>
      <w:r>
        <w:rPr>
          <w:rFonts w:ascii="Consolas" w:hAnsi="Consolas"/>
          <w:sz w:val="18"/>
        </w:rPr>
        <w:t>NC_082674.1     66900422                                            ..--.--.--.---.--.-  66900428</w:t>
      </w:r>
    </w:p>
    <w:p>
      <w:r>
        <w:rPr>
          <w:rFonts w:ascii="Consolas" w:hAnsi="Consolas"/>
          <w:sz w:val="18"/>
        </w:rPr>
        <w:t>NC_082674.1     68391130                                             .--.--.--.---.--.-  68391125</w:t>
      </w:r>
    </w:p>
    <w:p>
      <w:r>
        <w:rPr>
          <w:rFonts w:ascii="Consolas" w:hAnsi="Consolas"/>
          <w:sz w:val="18"/>
        </w:rPr>
        <w:t>NC_082674.1     68569156                                .......--.--..--.--.--.---.--.-  68569142</w:t>
      </w:r>
    </w:p>
    <w:p>
      <w:r>
        <w:rPr>
          <w:rFonts w:ascii="Consolas" w:hAnsi="Consolas"/>
          <w:sz w:val="18"/>
        </w:rPr>
        <w:t>NC_082674.1     68856243                                             .--.--.--.---.--.-  68856248</w:t>
      </w:r>
    </w:p>
    <w:p>
      <w:r>
        <w:rPr>
          <w:rFonts w:ascii="Consolas" w:hAnsi="Consolas"/>
          <w:sz w:val="18"/>
        </w:rPr>
        <w:t>NC_082674.1     68878222                                    ...--.--..--.--.--.---.--.-  68878212</w:t>
      </w:r>
    </w:p>
    <w:p>
      <w:r>
        <w:rPr>
          <w:rFonts w:ascii="Consolas" w:hAnsi="Consolas"/>
          <w:sz w:val="18"/>
        </w:rPr>
        <w:t>NC_082674.1     68941329                                   ....--.--..--.--.--.---.--.-  68941340</w:t>
      </w:r>
    </w:p>
    <w:p>
      <w:r>
        <w:rPr>
          <w:rFonts w:ascii="Consolas" w:hAnsi="Consolas"/>
          <w:sz w:val="18"/>
        </w:rPr>
        <w:t>NC_082674.1     68941329                                         .--..--.--.--.---.--.-  68941336</w:t>
      </w:r>
    </w:p>
    <w:p>
      <w:r>
        <w:rPr>
          <w:rFonts w:ascii="Consolas" w:hAnsi="Consolas"/>
          <w:sz w:val="18"/>
        </w:rPr>
        <w:t>NC_082674.1     69784915                                .......--.--..--.--.--.---.--.-  69784901</w:t>
      </w:r>
    </w:p>
    <w:p>
      <w:r>
        <w:rPr>
          <w:rFonts w:ascii="Consolas" w:hAnsi="Consolas"/>
          <w:sz w:val="18"/>
        </w:rPr>
        <w:t>NC_082674.1     70169462                                .......--.--..--.--.--.---.--.-  70169476</w:t>
      </w:r>
    </w:p>
    <w:p>
      <w:r>
        <w:rPr>
          <w:rFonts w:ascii="Consolas" w:hAnsi="Consolas"/>
          <w:sz w:val="18"/>
        </w:rPr>
        <w:t>NC_082674.1     70283797                                    ...--.--..--.--.--.---.--.-  70283807</w:t>
      </w:r>
    </w:p>
    <w:p>
      <w:r>
        <w:rPr>
          <w:rFonts w:ascii="Consolas" w:hAnsi="Consolas"/>
          <w:sz w:val="18"/>
        </w:rPr>
        <w:t>NC_082674.1     70304250                                            ..--.--.--.---.--.-  70304256</w:t>
      </w:r>
    </w:p>
    <w:p>
      <w:r>
        <w:rPr>
          <w:rFonts w:ascii="Consolas" w:hAnsi="Consolas"/>
          <w:sz w:val="18"/>
        </w:rPr>
        <w:t>NC_082674.1     70493237                                .......--.--..--.--.--.---.--.-  70493251</w:t>
      </w:r>
    </w:p>
    <w:p>
      <w:r>
        <w:rPr>
          <w:rFonts w:ascii="Consolas" w:hAnsi="Consolas"/>
          <w:sz w:val="18"/>
        </w:rPr>
        <w:t>NC_082674.1     71882330                                .......--.--..--.--.--.---.--.-  71882344</w:t>
      </w:r>
    </w:p>
    <w:p>
      <w:r>
        <w:rPr>
          <w:rFonts w:ascii="Consolas" w:hAnsi="Consolas"/>
          <w:sz w:val="18"/>
        </w:rPr>
        <w:t>NC_082674.1     73949147                                .......--.--..--.--.--.---.--.-  73949133</w:t>
      </w:r>
    </w:p>
    <w:p>
      <w:r>
        <w:rPr>
          <w:rFonts w:ascii="Consolas" w:hAnsi="Consolas"/>
          <w:sz w:val="18"/>
        </w:rPr>
        <w:t>NC_082674.1     74555574                           ....-.......--.--..--.--.--.---.--.-  74555592</w:t>
      </w:r>
    </w:p>
    <w:p>
      <w:r>
        <w:rPr>
          <w:rFonts w:ascii="Consolas" w:hAnsi="Consolas"/>
          <w:sz w:val="18"/>
        </w:rPr>
        <w:t>NC_082674.1     74675316                              .-.......--.--..--.--.--.---.--.-  74675301</w:t>
      </w:r>
    </w:p>
    <w:p>
      <w:r>
        <w:rPr>
          <w:rFonts w:ascii="Consolas" w:hAnsi="Consolas"/>
          <w:sz w:val="18"/>
        </w:rPr>
        <w:t>NC_082674.1     74864610                                            ..--.--.--.---.--.-  74864604</w:t>
      </w:r>
    </w:p>
    <w:p>
      <w:r>
        <w:rPr>
          <w:rFonts w:ascii="Consolas" w:hAnsi="Consolas"/>
          <w:sz w:val="18"/>
        </w:rPr>
        <w:t>NC_082674.1     74894530                                            ..--.--.--.---.--.-  74894536</w:t>
      </w:r>
    </w:p>
    <w:p>
      <w:r>
        <w:rPr>
          <w:rFonts w:ascii="Consolas" w:hAnsi="Consolas"/>
          <w:sz w:val="18"/>
        </w:rPr>
        <w:t>NC_082674.1     75419880                                .......--.--..--.--.--.---.--.-  75419866</w:t>
      </w:r>
    </w:p>
    <w:p>
      <w:r>
        <w:rPr>
          <w:rFonts w:ascii="Consolas" w:hAnsi="Consolas"/>
          <w:sz w:val="18"/>
        </w:rPr>
        <w:t>NC_082674.1     75848112                                .......--.--..--.--.--.---.--.-  75848098</w:t>
      </w:r>
    </w:p>
    <w:p>
      <w:r>
        <w:rPr>
          <w:rFonts w:ascii="Consolas" w:hAnsi="Consolas"/>
          <w:sz w:val="18"/>
        </w:rPr>
        <w:t>NC_082674.1     76373916                                             .--.--.--.---.--.-  76373911</w:t>
      </w:r>
    </w:p>
    <w:p>
      <w:r>
        <w:rPr>
          <w:rFonts w:ascii="Consolas" w:hAnsi="Consolas"/>
          <w:sz w:val="18"/>
        </w:rPr>
        <w:t>NC_082674.1     77798933                                    ...--.--..--.--.--.---.--.-  77798943</w:t>
      </w:r>
    </w:p>
    <w:p>
      <w:r>
        <w:rPr>
          <w:rFonts w:ascii="Consolas" w:hAnsi="Consolas"/>
          <w:sz w:val="18"/>
        </w:rPr>
        <w:t>NC_082674.1     77911829                                            ..--.--.--.---.--.-  77911835</w:t>
      </w:r>
    </w:p>
    <w:p>
      <w:r>
        <w:rPr>
          <w:rFonts w:ascii="Consolas" w:hAnsi="Consolas"/>
          <w:sz w:val="18"/>
        </w:rPr>
        <w:t>NC_082674.1     78021440                                  .....--.--..--.--.--.---.--.-  78021452</w:t>
      </w:r>
    </w:p>
    <w:p>
      <w:r>
        <w:rPr>
          <w:rFonts w:ascii="Consolas" w:hAnsi="Consolas"/>
          <w:sz w:val="18"/>
        </w:rPr>
        <w:t>NC_082674.1     78021440                                      .--.--..--.--.--.---.--.-  78021448</w:t>
      </w:r>
    </w:p>
    <w:p>
      <w:r>
        <w:rPr>
          <w:rFonts w:ascii="Consolas" w:hAnsi="Consolas"/>
          <w:sz w:val="18"/>
        </w:rPr>
        <w:t>NC_082674.1     79087649                                    ...--.--..--.--.--.---.--.-  79087659</w:t>
      </w:r>
    </w:p>
    <w:p>
      <w:r>
        <w:rPr>
          <w:rFonts w:ascii="Consolas" w:hAnsi="Consolas"/>
          <w:sz w:val="18"/>
        </w:rPr>
        <w:t>NC_082674.1     79692634                                    ...--.--..--.--.--.---.--.-  79692624</w:t>
      </w:r>
    </w:p>
    <w:p>
      <w:r>
        <w:rPr>
          <w:rFonts w:ascii="Consolas" w:hAnsi="Consolas"/>
          <w:sz w:val="18"/>
        </w:rPr>
        <w:t>NC_082674.1     80104142                                .......--.--..--.--.--.---.--.-  80104156</w:t>
      </w:r>
    </w:p>
    <w:p>
      <w:r>
        <w:rPr>
          <w:rFonts w:ascii="Consolas" w:hAnsi="Consolas"/>
          <w:sz w:val="18"/>
        </w:rPr>
        <w:t>NC_082674.1     80104142                                    ...--.--..--.--.--.---.--.-  80104152</w:t>
      </w:r>
    </w:p>
    <w:p>
      <w:r>
        <w:rPr>
          <w:rFonts w:ascii="Consolas" w:hAnsi="Consolas"/>
          <w:sz w:val="18"/>
        </w:rPr>
        <w:t>NC_082674.1     80469801                                            ..--.--.--.---.--.-  80469807</w:t>
      </w:r>
    </w:p>
    <w:p>
      <w:r>
        <w:rPr>
          <w:rFonts w:ascii="Consolas" w:hAnsi="Consolas"/>
          <w:sz w:val="18"/>
        </w:rPr>
        <w:t>NC_082674.1     80973035                                .......--.--..--.--.--.---.--.-  80973049</w:t>
      </w:r>
    </w:p>
    <w:p>
      <w:r>
        <w:rPr>
          <w:rFonts w:ascii="Consolas" w:hAnsi="Consolas"/>
          <w:sz w:val="18"/>
        </w:rPr>
        <w:t>NC_082674.1     81080465                                    ...--.--..--.--.--.---.--.-  81080455</w:t>
      </w:r>
    </w:p>
    <w:p>
      <w:r>
        <w:rPr>
          <w:rFonts w:ascii="Consolas" w:hAnsi="Consolas"/>
          <w:sz w:val="18"/>
        </w:rPr>
        <w:t>NC_082674.1     81469107                                    ...--.--..--.--.--.---.--.-  81469097</w:t>
      </w:r>
    </w:p>
    <w:p>
      <w:r>
        <w:rPr>
          <w:rFonts w:ascii="Consolas" w:hAnsi="Consolas"/>
          <w:sz w:val="18"/>
        </w:rPr>
        <w:t>NC_082674.1     82782990                                  .....--.--..--.--.--.---.--.-  82783002</w:t>
      </w:r>
    </w:p>
    <w:p>
      <w:r>
        <w:rPr>
          <w:rFonts w:ascii="Consolas" w:hAnsi="Consolas"/>
          <w:sz w:val="18"/>
        </w:rPr>
        <w:t>NC_082674.1     82782990                                      .--.--..--.--.--.---.--.-  82782998</w:t>
      </w:r>
    </w:p>
    <w:p>
      <w:r>
        <w:rPr>
          <w:rFonts w:ascii="Consolas" w:hAnsi="Consolas"/>
          <w:sz w:val="18"/>
        </w:rPr>
        <w:t>NC_082674.1     83034036                                .......--.--..--.--.--.---.--.-  83034050</w:t>
      </w:r>
    </w:p>
    <w:p>
      <w:r>
        <w:rPr>
          <w:rFonts w:ascii="Consolas" w:hAnsi="Consolas"/>
          <w:sz w:val="18"/>
        </w:rPr>
        <w:t>NC_082674.1     83342345                                            ..--.--.--.---.--.-  83342339</w:t>
      </w:r>
    </w:p>
    <w:p>
      <w:r>
        <w:rPr>
          <w:rFonts w:ascii="Consolas" w:hAnsi="Consolas"/>
          <w:sz w:val="18"/>
        </w:rPr>
        <w:t>NC_082674.1     83511543                                            ..--.--.--.---.--.-  83511537</w:t>
      </w:r>
    </w:p>
    <w:p>
      <w:r>
        <w:rPr>
          <w:rFonts w:ascii="Consolas" w:hAnsi="Consolas"/>
          <w:sz w:val="18"/>
        </w:rPr>
        <w:t>NC_082674.1     83515228                                            ..--.--.--.---.--.-  83515222</w:t>
      </w:r>
    </w:p>
    <w:p>
      <w:r>
        <w:rPr>
          <w:rFonts w:ascii="Consolas" w:hAnsi="Consolas"/>
          <w:sz w:val="18"/>
        </w:rPr>
        <w:t>NC_082674.1     83982474                                .......--.--..--.--.--.---.--.-  83982488</w:t>
      </w:r>
    </w:p>
    <w:p>
      <w:r>
        <w:rPr>
          <w:rFonts w:ascii="Consolas" w:hAnsi="Consolas"/>
          <w:sz w:val="18"/>
        </w:rPr>
        <w:t>NC_082674.1     84698297                                .......--.--..--.--.--.---.--.-  84698283</w:t>
      </w:r>
    </w:p>
    <w:p>
      <w:r>
        <w:rPr>
          <w:rFonts w:ascii="Consolas" w:hAnsi="Consolas"/>
          <w:sz w:val="18"/>
        </w:rPr>
        <w:t>NC_082674.1     84768715                                             .--.--.--.---.--.-  84768710</w:t>
      </w:r>
    </w:p>
    <w:p>
      <w:r>
        <w:rPr>
          <w:rFonts w:ascii="Consolas" w:hAnsi="Consolas"/>
          <w:sz w:val="18"/>
        </w:rPr>
        <w:t>NC_082674.1     85548034                                    ...--.--..--.--.--.---.--.-  85548044</w:t>
      </w:r>
    </w:p>
    <w:p>
      <w:r>
        <w:rPr>
          <w:rFonts w:ascii="Consolas" w:hAnsi="Consolas"/>
          <w:sz w:val="18"/>
        </w:rPr>
        <w:t>NC_082674.1     88657925                                .......--.--..--.--.--.---.--.-  88657911</w:t>
      </w:r>
    </w:p>
    <w:p>
      <w:r>
        <w:rPr>
          <w:rFonts w:ascii="Consolas" w:hAnsi="Consolas"/>
          <w:sz w:val="18"/>
        </w:rPr>
        <w:t>NC_082674.1     89507115                                .......--.--..--.--.--.---.--.-  89507129</w:t>
      </w:r>
    </w:p>
    <w:p>
      <w:r>
        <w:rPr>
          <w:rFonts w:ascii="Consolas" w:hAnsi="Consolas"/>
          <w:sz w:val="18"/>
        </w:rPr>
        <w:t>NC_082674.1     6753796                                  ......--.--..--.--.--.---.--.-  6753783</w:t>
      </w:r>
    </w:p>
    <w:p>
      <w:r>
        <w:rPr>
          <w:rFonts w:ascii="Consolas" w:hAnsi="Consolas"/>
          <w:sz w:val="18"/>
        </w:rPr>
        <w:t>NC_082674.1     30564077                           ....-.......--.AT..--.--.--.---.--.-  30564097</w:t>
      </w:r>
    </w:p>
    <w:p>
      <w:r>
        <w:rPr>
          <w:rFonts w:ascii="Consolas" w:hAnsi="Consolas"/>
          <w:sz w:val="18"/>
        </w:rPr>
        <w:t>NC_082674.1     40439431                                .......--.--..--.--.--.---.--.-  40439445</w:t>
      </w:r>
    </w:p>
    <w:p>
      <w:r>
        <w:rPr>
          <w:rFonts w:ascii="Consolas" w:hAnsi="Consolas"/>
          <w:sz w:val="18"/>
        </w:rPr>
        <w:t>NC_082674.1     89070305                              .-.......--.--..--.--.T-.---.--.-  89070289</w:t>
      </w:r>
    </w:p>
    <w:p>
      <w:r>
        <w:rPr>
          <w:rFonts w:ascii="Consolas" w:hAnsi="Consolas"/>
          <w:sz w:val="18"/>
        </w:rPr>
        <w:t>NC_082674.1     68856246                                .......--.--..--.--.--.---.--.-  68856260</w:t>
      </w:r>
    </w:p>
    <w:p>
      <w:r>
        <w:rPr>
          <w:rFonts w:ascii="Consolas" w:hAnsi="Consolas"/>
          <w:sz w:val="18"/>
        </w:rPr>
        <w:t>NC_082674.1     8381565                               .-.......--.--..--.--.--.---.--.-  8381580</w:t>
      </w:r>
    </w:p>
    <w:p>
      <w:r>
        <w:rPr>
          <w:rFonts w:ascii="Consolas" w:hAnsi="Consolas"/>
          <w:sz w:val="18"/>
        </w:rPr>
        <w:t>NC_082674.1     52002651                            ...-.......--.--..--.T-.--.---.--.-  52002633</w:t>
      </w:r>
    </w:p>
    <w:p>
      <w:r>
        <w:rPr>
          <w:rFonts w:ascii="Consolas" w:hAnsi="Consolas"/>
          <w:sz w:val="18"/>
        </w:rPr>
        <w:t>NC_082674.1     17123071                              .-.......--.--..--.--.--.---.--.-  17123056</w:t>
      </w:r>
    </w:p>
    <w:p>
      <w:r>
        <w:rPr>
          <w:rFonts w:ascii="Consolas" w:hAnsi="Consolas"/>
          <w:sz w:val="18"/>
        </w:rPr>
        <w:t>NC_082674.1     24596643                                .......--.--..--.--.--.---.--.-  24596657</w:t>
      </w:r>
    </w:p>
    <w:p>
      <w:r>
        <w:rPr>
          <w:rFonts w:ascii="Consolas" w:hAnsi="Consolas"/>
          <w:sz w:val="18"/>
        </w:rPr>
        <w:t>NC_082674.1     30947879                              .-.......--.--..--.--.--.---.--.-  30947864</w:t>
      </w:r>
    </w:p>
    <w:p>
      <w:r>
        <w:rPr>
          <w:rFonts w:ascii="Consolas" w:hAnsi="Consolas"/>
          <w:sz w:val="18"/>
        </w:rPr>
        <w:t>NC_082674.1     57679130                           ....-.......--.--..--.T-.--.---.--.-  57679149</w:t>
      </w:r>
    </w:p>
    <w:p>
      <w:r>
        <w:rPr>
          <w:rFonts w:ascii="Consolas" w:hAnsi="Consolas"/>
          <w:sz w:val="18"/>
        </w:rPr>
        <w:t>NC_082674.1     40439439                                .......--.--..--.--.--.---.--.-  40439453</w:t>
      </w:r>
    </w:p>
    <w:p>
      <w:r>
        <w:rPr>
          <w:rFonts w:ascii="Consolas" w:hAnsi="Consolas"/>
          <w:sz w:val="18"/>
        </w:rPr>
        <w:t>NC_082672.1     65201102                       ........-A......--.--..--.--.--.---.--.-  65201124</w:t>
      </w:r>
    </w:p>
    <w:p>
      <w:r>
        <w:rPr>
          <w:rFonts w:ascii="Consolas" w:hAnsi="Consolas"/>
          <w:sz w:val="18"/>
        </w:rPr>
        <w:t>NC_082672.1     78058003                          ....A-...G...--.--..--.--.--.---.--.-  78058022</w:t>
      </w:r>
    </w:p>
    <w:p>
      <w:r>
        <w:rPr>
          <w:rFonts w:ascii="Consolas" w:hAnsi="Consolas"/>
          <w:sz w:val="18"/>
        </w:rPr>
        <w:t>NC_082672.1     15518477                         ....T.-.......--.--..--.--.--.---.--.-  15518497</w:t>
      </w:r>
    </w:p>
    <w:p>
      <w:r>
        <w:rPr>
          <w:rFonts w:ascii="Consolas" w:hAnsi="Consolas"/>
          <w:sz w:val="18"/>
        </w:rPr>
        <w:t>NC_082672.1     12529412                          ....A-.......--.--..--.--.--.---.--.-  12529431</w:t>
      </w:r>
    </w:p>
    <w:p>
      <w:r>
        <w:rPr>
          <w:rFonts w:ascii="Consolas" w:hAnsi="Consolas"/>
          <w:sz w:val="18"/>
        </w:rPr>
        <w:t>NC_082672.1     16613753                          ....A-.......--.--..--.--.--.---.--.-  16613734</w:t>
      </w:r>
    </w:p>
    <w:p>
      <w:r>
        <w:rPr>
          <w:rFonts w:ascii="Consolas" w:hAnsi="Consolas"/>
          <w:sz w:val="18"/>
        </w:rPr>
        <w:t>NC_082672.1     11231399                           ....-.......--.--..--.--.--.---.--.-  11231417</w:t>
      </w:r>
    </w:p>
    <w:p>
      <w:r>
        <w:rPr>
          <w:rFonts w:ascii="Consolas" w:hAnsi="Consolas"/>
          <w:sz w:val="18"/>
        </w:rPr>
        <w:t>NC_082672.1     36109798                           ....-.......--.--..--.--.--.---.--.-  36109780</w:t>
      </w:r>
    </w:p>
    <w:p>
      <w:r>
        <w:rPr>
          <w:rFonts w:ascii="Consolas" w:hAnsi="Consolas"/>
          <w:sz w:val="18"/>
        </w:rPr>
        <w:t>NC_082672.1     103911550                          ....-.......--.--..--.--.--.---.--.-  103911568</w:t>
      </w:r>
    </w:p>
    <w:p>
      <w:r>
        <w:rPr>
          <w:rFonts w:ascii="Consolas" w:hAnsi="Consolas"/>
          <w:sz w:val="18"/>
        </w:rPr>
        <w:t>NC_082672.1     20172970                           ....-C......--.--..--.--.--.---.--.-  20172988</w:t>
      </w:r>
    </w:p>
    <w:p>
      <w:r>
        <w:rPr>
          <w:rFonts w:ascii="Consolas" w:hAnsi="Consolas"/>
          <w:sz w:val="18"/>
        </w:rPr>
        <w:t>NC_082672.1     82659094                           ....-.......--.--..--.--.--.---.--.-  82659076</w:t>
      </w:r>
    </w:p>
    <w:p>
      <w:r>
        <w:rPr>
          <w:rFonts w:ascii="Consolas" w:hAnsi="Consolas"/>
          <w:sz w:val="18"/>
        </w:rPr>
        <w:t>NC_082672.1     78027655                           ....-.......--.--..--.--.--.---.--.-  78027673</w:t>
      </w:r>
    </w:p>
    <w:p>
      <w:r>
        <w:rPr>
          <w:rFonts w:ascii="Consolas" w:hAnsi="Consolas"/>
          <w:sz w:val="18"/>
        </w:rPr>
        <w:t>NC_082672.1     891026                                  .......--.--..--.--.--.---.--.-  891040</w:t>
      </w:r>
    </w:p>
    <w:p>
      <w:r>
        <w:rPr>
          <w:rFonts w:ascii="Consolas" w:hAnsi="Consolas"/>
          <w:sz w:val="18"/>
        </w:rPr>
        <w:t>NC_082672.1     1700091                              ..-.......--.--..--.--.--.---.--.-  1700107</w:t>
      </w:r>
    </w:p>
    <w:p>
      <w:r>
        <w:rPr>
          <w:rFonts w:ascii="Consolas" w:hAnsi="Consolas"/>
          <w:sz w:val="18"/>
        </w:rPr>
        <w:t>NC_082672.1     9675651                             ...-.......--.--..--.--.--.---.--.-  9675634</w:t>
      </w:r>
    </w:p>
    <w:p>
      <w:r>
        <w:rPr>
          <w:rFonts w:ascii="Consolas" w:hAnsi="Consolas"/>
          <w:sz w:val="18"/>
        </w:rPr>
        <w:t>NC_082672.1     12226129                             ..-.......--.--..--.--.--.---.--.-  12226113</w:t>
      </w:r>
    </w:p>
    <w:p>
      <w:r>
        <w:rPr>
          <w:rFonts w:ascii="Consolas" w:hAnsi="Consolas"/>
          <w:sz w:val="18"/>
        </w:rPr>
        <w:t>NC_082672.1     15403368                              .-.......--.--..--.--.--.---.--.-  15403383</w:t>
      </w:r>
    </w:p>
    <w:p>
      <w:r>
        <w:rPr>
          <w:rFonts w:ascii="Consolas" w:hAnsi="Consolas"/>
          <w:sz w:val="18"/>
        </w:rPr>
        <w:t>NC_082672.1     24996399                            ...-.......--.--..--.--.--.---.--.-  24996382</w:t>
      </w:r>
    </w:p>
    <w:p>
      <w:r>
        <w:rPr>
          <w:rFonts w:ascii="Consolas" w:hAnsi="Consolas"/>
          <w:sz w:val="18"/>
        </w:rPr>
        <w:t>NC_082672.1     47268145                            ...-.......--.--..--.--.--.---.--.-  47268128</w:t>
      </w:r>
    </w:p>
    <w:p>
      <w:r>
        <w:rPr>
          <w:rFonts w:ascii="Consolas" w:hAnsi="Consolas"/>
          <w:sz w:val="18"/>
        </w:rPr>
        <w:t>NC_082672.1     60414335                            ...-.......--.--..--.--.--.---.--.-  60414352</w:t>
      </w:r>
    </w:p>
    <w:p>
      <w:r>
        <w:rPr>
          <w:rFonts w:ascii="Consolas" w:hAnsi="Consolas"/>
          <w:sz w:val="18"/>
        </w:rPr>
        <w:t>NC_082672.1     63404806                                .......--.--..--.--.--.---.--.-  63404792</w:t>
      </w:r>
    </w:p>
    <w:p>
      <w:r>
        <w:rPr>
          <w:rFonts w:ascii="Consolas" w:hAnsi="Consolas"/>
          <w:sz w:val="18"/>
        </w:rPr>
        <w:t>NC_082672.1     63693091                            ...-.......--.--..--.--.--.---.--.-  63693074</w:t>
      </w:r>
    </w:p>
    <w:p>
      <w:r>
        <w:rPr>
          <w:rFonts w:ascii="Consolas" w:hAnsi="Consolas"/>
          <w:sz w:val="18"/>
        </w:rPr>
        <w:t>NC_082672.1     70309742                             ..-.......--.--..--.--.--.---.--.-  70309726</w:t>
      </w:r>
    </w:p>
    <w:p>
      <w:r>
        <w:rPr>
          <w:rFonts w:ascii="Consolas" w:hAnsi="Consolas"/>
          <w:sz w:val="18"/>
        </w:rPr>
        <w:t>NC_082672.1     84331518                            ...-.......--.--..--.--.--.---.--.-  84331501</w:t>
      </w:r>
    </w:p>
    <w:p>
      <w:r>
        <w:rPr>
          <w:rFonts w:ascii="Consolas" w:hAnsi="Consolas"/>
          <w:sz w:val="18"/>
        </w:rPr>
        <w:t>NC_082672.1     96784357                            ...-.......--.--..--.--.--.---.--.-  96784340</w:t>
      </w:r>
    </w:p>
    <w:p>
      <w:r>
        <w:rPr>
          <w:rFonts w:ascii="Consolas" w:hAnsi="Consolas"/>
          <w:sz w:val="18"/>
        </w:rPr>
        <w:t>NC_082672.1     97141145                            ...-.......--.--..--.--.--.---.--.-  97141128</w:t>
      </w:r>
    </w:p>
    <w:p>
      <w:r>
        <w:rPr>
          <w:rFonts w:ascii="Consolas" w:hAnsi="Consolas"/>
          <w:sz w:val="18"/>
        </w:rPr>
        <w:t>NC_082672.1     97801369                            ...-.......--.--..--.--.--.---.--.-  97801352</w:t>
      </w:r>
    </w:p>
    <w:p>
      <w:r>
        <w:rPr>
          <w:rFonts w:ascii="Consolas" w:hAnsi="Consolas"/>
          <w:sz w:val="18"/>
        </w:rPr>
        <w:t>NC_082672.1     98225176                            ...-.......--.--..--.--.--.---.--.-  98225159</w:t>
      </w:r>
    </w:p>
    <w:p>
      <w:r>
        <w:rPr>
          <w:rFonts w:ascii="Consolas" w:hAnsi="Consolas"/>
          <w:sz w:val="18"/>
        </w:rPr>
        <w:t>NC_082672.1     100959223                           ...-.......--.--..--.--.--.---.--.-  100959240</w:t>
      </w:r>
    </w:p>
    <w:p>
      <w:r>
        <w:rPr>
          <w:rFonts w:ascii="Consolas" w:hAnsi="Consolas"/>
          <w:sz w:val="18"/>
        </w:rPr>
        <w:t>NC_082672.1     102670779                           ...-.......--.--..--.--.--.---.--.-  102670762</w:t>
      </w:r>
    </w:p>
    <w:p>
      <w:r>
        <w:rPr>
          <w:rFonts w:ascii="Consolas" w:hAnsi="Consolas"/>
          <w:sz w:val="18"/>
        </w:rPr>
        <w:t>NC_082672.1     103266111                           ...-.......--.--..--.--.--.---.--.-  103266094</w:t>
      </w:r>
    </w:p>
    <w:p>
      <w:r>
        <w:rPr>
          <w:rFonts w:ascii="Consolas" w:hAnsi="Consolas"/>
          <w:sz w:val="18"/>
        </w:rPr>
        <w:t>NC_082672.1     103800558                           ...-.......--.--..--.--.--.---.--.-  103800541</w:t>
      </w:r>
    </w:p>
    <w:p>
      <w:r>
        <w:rPr>
          <w:rFonts w:ascii="Consolas" w:hAnsi="Consolas"/>
          <w:sz w:val="18"/>
        </w:rPr>
        <w:t>NC_082672.1     6468228                               .-.......--.--..--.--.--.---.--.-  6468243</w:t>
      </w:r>
    </w:p>
    <w:p>
      <w:r>
        <w:rPr>
          <w:rFonts w:ascii="Consolas" w:hAnsi="Consolas"/>
          <w:sz w:val="18"/>
        </w:rPr>
        <w:t>NC_082672.1     12017382                             ..-.......--.--..--.--.--.---A--.-  12017366</w:t>
      </w:r>
    </w:p>
    <w:p>
      <w:r>
        <w:rPr>
          <w:rFonts w:ascii="Consolas" w:hAnsi="Consolas"/>
          <w:sz w:val="18"/>
        </w:rPr>
        <w:t>NC_082672.1     69592133                             ..-.......--.--..--.--.--.---.--.-  69592117</w:t>
      </w:r>
    </w:p>
    <w:p>
      <w:r>
        <w:rPr>
          <w:rFonts w:ascii="Consolas" w:hAnsi="Consolas"/>
          <w:sz w:val="18"/>
        </w:rPr>
        <w:t>NC_082672.1     71163157                             ..-.......--.--..--.--.--.---.--.-  71163141</w:t>
      </w:r>
    </w:p>
    <w:p>
      <w:r>
        <w:rPr>
          <w:rFonts w:ascii="Consolas" w:hAnsi="Consolas"/>
          <w:sz w:val="18"/>
        </w:rPr>
        <w:t>NC_082672.1     75463709                             ..-.......--.--..--.--.--.---.--.-  75463725</w:t>
      </w:r>
    </w:p>
    <w:p>
      <w:r>
        <w:rPr>
          <w:rFonts w:ascii="Consolas" w:hAnsi="Consolas"/>
          <w:sz w:val="18"/>
        </w:rPr>
        <w:t>NC_082672.1     24259315                             ..-.......--.--..--.--.--.---.--.-  24259299</w:t>
      </w:r>
    </w:p>
    <w:p>
      <w:r>
        <w:rPr>
          <w:rFonts w:ascii="Consolas" w:hAnsi="Consolas"/>
          <w:sz w:val="18"/>
        </w:rPr>
        <w:t>NC_082672.1     42798253                            ...-.......--.--..--.--.--.---.--.-  42798270</w:t>
      </w:r>
    </w:p>
    <w:p>
      <w:r>
        <w:rPr>
          <w:rFonts w:ascii="Consolas" w:hAnsi="Consolas"/>
          <w:sz w:val="18"/>
        </w:rPr>
        <w:t>NC_082672.1     793600                                  .......--.--..--.--.--.---.--.-  793614</w:t>
      </w:r>
    </w:p>
    <w:p>
      <w:r>
        <w:rPr>
          <w:rFonts w:ascii="Consolas" w:hAnsi="Consolas"/>
          <w:sz w:val="18"/>
        </w:rPr>
        <w:t>NC_082672.1     3147348                              ..-.......--.--..--.--.--.---.--.-  3147364</w:t>
      </w:r>
    </w:p>
    <w:p>
      <w:r>
        <w:rPr>
          <w:rFonts w:ascii="Consolas" w:hAnsi="Consolas"/>
          <w:sz w:val="18"/>
        </w:rPr>
        <w:t>NC_082672.1     3518707                               .-.......--.--..--.--.--.---.--.-  3518692</w:t>
      </w:r>
    </w:p>
    <w:p>
      <w:r>
        <w:rPr>
          <w:rFonts w:ascii="Consolas" w:hAnsi="Consolas"/>
          <w:sz w:val="18"/>
        </w:rPr>
        <w:t>NC_082672.1     7891416                               .-.......--.--..--.--.--.---.--.-  7891431</w:t>
      </w:r>
    </w:p>
    <w:p>
      <w:r>
        <w:rPr>
          <w:rFonts w:ascii="Consolas" w:hAnsi="Consolas"/>
          <w:sz w:val="18"/>
        </w:rPr>
        <w:t>NC_082672.1     12548984                                .......--.--..--.--.--.---.--.-  12548998</w:t>
      </w:r>
    </w:p>
    <w:p>
      <w:r>
        <w:rPr>
          <w:rFonts w:ascii="Consolas" w:hAnsi="Consolas"/>
          <w:sz w:val="18"/>
        </w:rPr>
        <w:t>NC_082672.1     15250215                             ..-.......--.--..--.--.--.---.--.-  15250199</w:t>
      </w:r>
    </w:p>
    <w:p>
      <w:r>
        <w:rPr>
          <w:rFonts w:ascii="Consolas" w:hAnsi="Consolas"/>
          <w:sz w:val="18"/>
        </w:rPr>
        <w:t>NC_082672.1     16440621                             ..-.......--.--..--.--.--.---.--.-  16440637</w:t>
      </w:r>
    </w:p>
    <w:p>
      <w:r>
        <w:rPr>
          <w:rFonts w:ascii="Consolas" w:hAnsi="Consolas"/>
          <w:sz w:val="18"/>
        </w:rPr>
        <w:t>NC_082672.1     18145914                             ..-.......--.--..--.--.--.---.--.-  18145930</w:t>
      </w:r>
    </w:p>
    <w:p>
      <w:r>
        <w:rPr>
          <w:rFonts w:ascii="Consolas" w:hAnsi="Consolas"/>
          <w:sz w:val="18"/>
        </w:rPr>
        <w:t>NC_082672.1     18785387                              .-.......--.--..--.--.--.---.--.-  18785372</w:t>
      </w:r>
    </w:p>
    <w:p>
      <w:r>
        <w:rPr>
          <w:rFonts w:ascii="Consolas" w:hAnsi="Consolas"/>
          <w:sz w:val="18"/>
        </w:rPr>
        <w:t>NC_082672.1     26512387                                .......--.--..--.--.--.---.--.-  26512373</w:t>
      </w:r>
    </w:p>
    <w:p>
      <w:r>
        <w:rPr>
          <w:rFonts w:ascii="Consolas" w:hAnsi="Consolas"/>
          <w:sz w:val="18"/>
        </w:rPr>
        <w:t>NC_082672.1     38711876                             ..-.......--.--..--.--.--.---.--.-  38711860</w:t>
      </w:r>
    </w:p>
    <w:p>
      <w:r>
        <w:rPr>
          <w:rFonts w:ascii="Consolas" w:hAnsi="Consolas"/>
          <w:sz w:val="18"/>
        </w:rPr>
        <w:t>NC_082672.1     43630182                                .......--.--..--.--.--.---.--.-  43630196</w:t>
      </w:r>
    </w:p>
    <w:p>
      <w:r>
        <w:rPr>
          <w:rFonts w:ascii="Consolas" w:hAnsi="Consolas"/>
          <w:sz w:val="18"/>
        </w:rPr>
        <w:t>NC_082672.1     43749673                              .-.......--.--..--.--.--.---.--.-  43749658</w:t>
      </w:r>
    </w:p>
    <w:p>
      <w:r>
        <w:rPr>
          <w:rFonts w:ascii="Consolas" w:hAnsi="Consolas"/>
          <w:sz w:val="18"/>
        </w:rPr>
        <w:t>NC_082672.1     43986346                              .-.......--.--..--.--.--.---.--.-  43986361</w:t>
      </w:r>
    </w:p>
    <w:p>
      <w:r>
        <w:rPr>
          <w:rFonts w:ascii="Consolas" w:hAnsi="Consolas"/>
          <w:sz w:val="18"/>
        </w:rPr>
        <w:t>NC_082672.1     44121483                             ..-.......--.--..--.--.--.---.--.-  44121499</w:t>
      </w:r>
    </w:p>
    <w:p>
      <w:r>
        <w:rPr>
          <w:rFonts w:ascii="Consolas" w:hAnsi="Consolas"/>
          <w:sz w:val="18"/>
        </w:rPr>
        <w:t>NC_082672.1     46017317                             ..-.......--.--..--.--.--.---.--.-  46017301</w:t>
      </w:r>
    </w:p>
    <w:p>
      <w:r>
        <w:rPr>
          <w:rFonts w:ascii="Consolas" w:hAnsi="Consolas"/>
          <w:sz w:val="18"/>
        </w:rPr>
        <w:t>NC_082672.1     46083189                             ..-.......--.--..--.--.--.---.--.-  46083173</w:t>
      </w:r>
    </w:p>
    <w:p>
      <w:r>
        <w:rPr>
          <w:rFonts w:ascii="Consolas" w:hAnsi="Consolas"/>
          <w:sz w:val="18"/>
        </w:rPr>
        <w:t>NC_082672.1     49545898                              .-.......--.--..--.--.--.---.--.-  49545913</w:t>
      </w:r>
    </w:p>
    <w:p>
      <w:r>
        <w:rPr>
          <w:rFonts w:ascii="Consolas" w:hAnsi="Consolas"/>
          <w:sz w:val="18"/>
        </w:rPr>
        <w:t>NC_082672.1     53943470                                .......--.--..--.--.--.---.--.-  53943484</w:t>
      </w:r>
    </w:p>
    <w:p>
      <w:r>
        <w:rPr>
          <w:rFonts w:ascii="Consolas" w:hAnsi="Consolas"/>
          <w:sz w:val="18"/>
        </w:rPr>
        <w:t>NC_082672.1     56383045                             ..-.......--.--..--.--.--.---.--.-  56383061</w:t>
      </w:r>
    </w:p>
    <w:p>
      <w:r>
        <w:rPr>
          <w:rFonts w:ascii="Consolas" w:hAnsi="Consolas"/>
          <w:sz w:val="18"/>
        </w:rPr>
        <w:t>NC_082672.1     67582751                             ..-.......--.--..--.--.--.---.--.-  67582767</w:t>
      </w:r>
    </w:p>
    <w:p>
      <w:r>
        <w:rPr>
          <w:rFonts w:ascii="Consolas" w:hAnsi="Consolas"/>
          <w:sz w:val="18"/>
        </w:rPr>
        <w:t>NC_082672.1     68224263                              .-.......--.--..--.--.--.---.--.-  68224248</w:t>
      </w:r>
    </w:p>
    <w:p>
      <w:r>
        <w:rPr>
          <w:rFonts w:ascii="Consolas" w:hAnsi="Consolas"/>
          <w:sz w:val="18"/>
        </w:rPr>
        <w:t>NC_082672.1     70819559                                .......--.--..--.--.--.---.--.-  70819573</w:t>
      </w:r>
    </w:p>
    <w:p>
      <w:r>
        <w:rPr>
          <w:rFonts w:ascii="Consolas" w:hAnsi="Consolas"/>
          <w:sz w:val="18"/>
        </w:rPr>
        <w:t>NC_082672.1     74840927                             ..-.......--.--..--.--.--.---.--.-  74840943</w:t>
      </w:r>
    </w:p>
    <w:p>
      <w:r>
        <w:rPr>
          <w:rFonts w:ascii="Consolas" w:hAnsi="Consolas"/>
          <w:sz w:val="18"/>
        </w:rPr>
        <w:t>NC_082672.1     75160182                                .......--.--..--.--.--.---.--.-  75160196</w:t>
      </w:r>
    </w:p>
    <w:p>
      <w:r>
        <w:rPr>
          <w:rFonts w:ascii="Consolas" w:hAnsi="Consolas"/>
          <w:sz w:val="18"/>
        </w:rPr>
        <w:t>NC_082672.1     75587767                                .......--.--..--.--.--.---.--.-  75587753</w:t>
      </w:r>
    </w:p>
    <w:p>
      <w:r>
        <w:rPr>
          <w:rFonts w:ascii="Consolas" w:hAnsi="Consolas"/>
          <w:sz w:val="18"/>
        </w:rPr>
        <w:t>NC_082672.1     77024201                                .......--.--..--.--.--.---.--.-  77024215</w:t>
      </w:r>
    </w:p>
    <w:p>
      <w:r>
        <w:rPr>
          <w:rFonts w:ascii="Consolas" w:hAnsi="Consolas"/>
          <w:sz w:val="18"/>
        </w:rPr>
        <w:t>NC_082672.1     82063770                             ..-.......--.--..--.--.--.---.--.-  82063754</w:t>
      </w:r>
    </w:p>
    <w:p>
      <w:r>
        <w:rPr>
          <w:rFonts w:ascii="Consolas" w:hAnsi="Consolas"/>
          <w:sz w:val="18"/>
        </w:rPr>
        <w:t>NC_082672.1     87148562                             ..-.......--.--..--.--.--.---.--.-  87148546</w:t>
      </w:r>
    </w:p>
    <w:p>
      <w:r>
        <w:rPr>
          <w:rFonts w:ascii="Consolas" w:hAnsi="Consolas"/>
          <w:sz w:val="18"/>
        </w:rPr>
        <w:t>NC_082672.1     9723884                              ..-...T...--.--..--.--.--.---.--.-  9723868</w:t>
      </w:r>
    </w:p>
    <w:p>
      <w:r>
        <w:rPr>
          <w:rFonts w:ascii="Consolas" w:hAnsi="Consolas"/>
          <w:sz w:val="18"/>
        </w:rPr>
        <w:t>NC_082672.1     28391791                                .......--.--..--.--.--.---.--.-  28391805</w:t>
      </w:r>
    </w:p>
    <w:p>
      <w:r>
        <w:rPr>
          <w:rFonts w:ascii="Consolas" w:hAnsi="Consolas"/>
          <w:sz w:val="18"/>
        </w:rPr>
        <w:t>NC_082672.1     43749668                                .......--.--..--.--.--.---.--.-  43749654</w:t>
      </w:r>
    </w:p>
    <w:p>
      <w:r>
        <w:rPr>
          <w:rFonts w:ascii="Consolas" w:hAnsi="Consolas"/>
          <w:sz w:val="18"/>
        </w:rPr>
        <w:t>NC_082672.1     64354583                             ..-.......--.--..--.--.--.---.--.-  64354599</w:t>
      </w:r>
    </w:p>
    <w:p>
      <w:r>
        <w:rPr>
          <w:rFonts w:ascii="Consolas" w:hAnsi="Consolas"/>
          <w:sz w:val="18"/>
        </w:rPr>
        <w:t>NC_082672.1     67318747                                .......--.--..--.--.--.---.--.-  67318733</w:t>
      </w:r>
    </w:p>
    <w:p>
      <w:r>
        <w:rPr>
          <w:rFonts w:ascii="Consolas" w:hAnsi="Consolas"/>
          <w:sz w:val="18"/>
        </w:rPr>
        <w:t>NC_082672.1     80900196                                .......--.--..--.--.--.---.--.-  80900182</w:t>
      </w:r>
    </w:p>
    <w:p>
      <w:r>
        <w:rPr>
          <w:rFonts w:ascii="Consolas" w:hAnsi="Consolas"/>
          <w:sz w:val="18"/>
        </w:rPr>
        <w:t>NC_082672.1     104111002                               .......--.--..--.--.--.---.--.-  104110988</w:t>
      </w:r>
    </w:p>
    <w:p>
      <w:r>
        <w:rPr>
          <w:rFonts w:ascii="Consolas" w:hAnsi="Consolas"/>
          <w:sz w:val="18"/>
        </w:rPr>
        <w:t>NC_082672.1     492127                                .-.......--.--..--.--.--.---.--.-  492112</w:t>
      </w:r>
    </w:p>
    <w:p>
      <w:r>
        <w:rPr>
          <w:rFonts w:ascii="Consolas" w:hAnsi="Consolas"/>
          <w:sz w:val="18"/>
        </w:rPr>
        <w:t>NC_082672.1     11825014                             ..-.......--.--..--.--.--.---.--.-  11825030</w:t>
      </w:r>
    </w:p>
    <w:p>
      <w:r>
        <w:rPr>
          <w:rFonts w:ascii="Consolas" w:hAnsi="Consolas"/>
          <w:sz w:val="18"/>
        </w:rPr>
        <w:t>NC_082672.1     12017376                                .......--.--.A--.--.--.---.--.-  12017362</w:t>
      </w:r>
    </w:p>
    <w:p>
      <w:r>
        <w:rPr>
          <w:rFonts w:ascii="Consolas" w:hAnsi="Consolas"/>
          <w:sz w:val="18"/>
        </w:rPr>
        <w:t>NC_082672.1     17648202                              .-.......--.--..--.--.--.---.--.-  17648187</w:t>
      </w:r>
    </w:p>
    <w:p>
      <w:r>
        <w:rPr>
          <w:rFonts w:ascii="Consolas" w:hAnsi="Consolas"/>
          <w:sz w:val="18"/>
        </w:rPr>
        <w:t>NC_082672.1     76628124                              .-.......--.--..--.--.--.---.--.-  76628109</w:t>
      </w:r>
    </w:p>
    <w:p>
      <w:r>
        <w:rPr>
          <w:rFonts w:ascii="Consolas" w:hAnsi="Consolas"/>
          <w:sz w:val="18"/>
        </w:rPr>
        <w:t>NC_082672.1     81569564                              .-.......--.--..--.--G--.---.--.-  81569579</w:t>
      </w:r>
    </w:p>
    <w:p>
      <w:r>
        <w:rPr>
          <w:rFonts w:ascii="Consolas" w:hAnsi="Consolas"/>
          <w:sz w:val="18"/>
        </w:rPr>
        <w:t>NC_082672.1     82111524                             ..-...T...--.--..--.--.--.---.--.-  82111540</w:t>
      </w:r>
    </w:p>
    <w:p>
      <w:r>
        <w:rPr>
          <w:rFonts w:ascii="Consolas" w:hAnsi="Consolas"/>
          <w:sz w:val="18"/>
        </w:rPr>
        <w:t>NC_082672.1     82124921                              .-....A..--T--..--.--.--.---.--.-  82124936</w:t>
      </w:r>
    </w:p>
    <w:p>
      <w:r>
        <w:rPr>
          <w:rFonts w:ascii="Consolas" w:hAnsi="Consolas"/>
          <w:sz w:val="18"/>
        </w:rPr>
        <w:t>NC_082672.1     466201                                .-.......--.--..--.--.--.---.--.-  466216</w:t>
      </w:r>
    </w:p>
    <w:p>
      <w:r>
        <w:rPr>
          <w:rFonts w:ascii="Consolas" w:hAnsi="Consolas"/>
          <w:sz w:val="18"/>
        </w:rPr>
        <w:t>NC_082672.1     5788371                                 .......--.--..--.--.--.---.--.-  5788357</w:t>
      </w:r>
    </w:p>
    <w:p>
      <w:r>
        <w:rPr>
          <w:rFonts w:ascii="Consolas" w:hAnsi="Consolas"/>
          <w:sz w:val="18"/>
        </w:rPr>
        <w:t>NC_082672.1     6794506                               .-.......--.--..--.--.--.---.--.-  6794521</w:t>
      </w:r>
    </w:p>
    <w:p>
      <w:r>
        <w:rPr>
          <w:rFonts w:ascii="Consolas" w:hAnsi="Consolas"/>
          <w:sz w:val="18"/>
        </w:rPr>
        <w:t>NC_082672.1     8324515                               .-.......--.--..--.--.--.---.--.-  8324500</w:t>
      </w:r>
    </w:p>
    <w:p>
      <w:r>
        <w:rPr>
          <w:rFonts w:ascii="Consolas" w:hAnsi="Consolas"/>
          <w:sz w:val="18"/>
        </w:rPr>
        <w:t>NC_082672.1     9675644                                 .......--.--..--.--.--.---.--.-  9675630</w:t>
      </w:r>
    </w:p>
    <w:p>
      <w:r>
        <w:rPr>
          <w:rFonts w:ascii="Consolas" w:hAnsi="Consolas"/>
          <w:sz w:val="18"/>
        </w:rPr>
        <w:t>NC_082672.1     9723879                               .-.......--.--..--.--.--.---.--.-  9723864</w:t>
      </w:r>
    </w:p>
    <w:p>
      <w:r>
        <w:rPr>
          <w:rFonts w:ascii="Consolas" w:hAnsi="Consolas"/>
          <w:sz w:val="18"/>
        </w:rPr>
        <w:t>NC_082672.1     15123776                                .......--.--..--.--.--.---.--.-  15123762</w:t>
      </w:r>
    </w:p>
    <w:p>
      <w:r>
        <w:rPr>
          <w:rFonts w:ascii="Consolas" w:hAnsi="Consolas"/>
          <w:sz w:val="18"/>
        </w:rPr>
        <w:t>NC_082672.1     15123789                              .-.......--.--..--.--.--.---.--.-  15123774</w:t>
      </w:r>
    </w:p>
    <w:p>
      <w:r>
        <w:rPr>
          <w:rFonts w:ascii="Consolas" w:hAnsi="Consolas"/>
          <w:sz w:val="18"/>
        </w:rPr>
        <w:t>NC_082672.1     18145920                                .......--.--..--.--.--.---.--.-  18145934</w:t>
      </w:r>
    </w:p>
    <w:p>
      <w:r>
        <w:rPr>
          <w:rFonts w:ascii="Consolas" w:hAnsi="Consolas"/>
          <w:sz w:val="18"/>
        </w:rPr>
        <w:t>NC_082672.1     20172986                                .......--.--..--.--.--.---.--.-  20173000</w:t>
      </w:r>
    </w:p>
    <w:p>
      <w:r>
        <w:rPr>
          <w:rFonts w:ascii="Consolas" w:hAnsi="Consolas"/>
          <w:sz w:val="18"/>
        </w:rPr>
        <w:t>NC_082672.1     21791978                              .-.......--.--..--.--.--.---.--.-  21791993</w:t>
      </w:r>
    </w:p>
    <w:p>
      <w:r>
        <w:rPr>
          <w:rFonts w:ascii="Consolas" w:hAnsi="Consolas"/>
          <w:sz w:val="18"/>
        </w:rPr>
        <w:t>NC_082672.1     22096091                                .......--.--..--.--.--.---.--.-  22096105</w:t>
      </w:r>
    </w:p>
    <w:p>
      <w:r>
        <w:rPr>
          <w:rFonts w:ascii="Consolas" w:hAnsi="Consolas"/>
          <w:sz w:val="18"/>
        </w:rPr>
        <w:t>NC_082672.1     28391787                                .......--.--..--.--.--.---.--.-  28391801</w:t>
      </w:r>
    </w:p>
    <w:p>
      <w:r>
        <w:rPr>
          <w:rFonts w:ascii="Consolas" w:hAnsi="Consolas"/>
          <w:sz w:val="18"/>
        </w:rPr>
        <w:t>NC_082672.1     30954706                              .-.......--.--..--.--.--.---.--.-  30954721</w:t>
      </w:r>
    </w:p>
    <w:p>
      <w:r>
        <w:rPr>
          <w:rFonts w:ascii="Consolas" w:hAnsi="Consolas"/>
          <w:sz w:val="18"/>
        </w:rPr>
        <w:t>NC_082672.1     30954719                                .......--.--..--.--.--.---.--.-  30954733</w:t>
      </w:r>
    </w:p>
    <w:p>
      <w:r>
        <w:rPr>
          <w:rFonts w:ascii="Consolas" w:hAnsi="Consolas"/>
          <w:sz w:val="18"/>
        </w:rPr>
        <w:t>NC_082672.1     31846436                                .......--.--..--.--.--.---.--.-  31846450</w:t>
      </w:r>
    </w:p>
    <w:p>
      <w:r>
        <w:rPr>
          <w:rFonts w:ascii="Consolas" w:hAnsi="Consolas"/>
          <w:sz w:val="18"/>
        </w:rPr>
        <w:t>NC_082672.1     32158816                                .......--.--..--.--.--.---.--.-  32158802</w:t>
      </w:r>
    </w:p>
    <w:p>
      <w:r>
        <w:rPr>
          <w:rFonts w:ascii="Consolas" w:hAnsi="Consolas"/>
          <w:sz w:val="18"/>
        </w:rPr>
        <w:t>NC_082672.1     36879409                                .......--.--..--.--.--.---.--.-  36879395</w:t>
      </w:r>
    </w:p>
    <w:p>
      <w:r>
        <w:rPr>
          <w:rFonts w:ascii="Consolas" w:hAnsi="Consolas"/>
          <w:sz w:val="18"/>
        </w:rPr>
        <w:t>NC_082672.1     37981687                              .-.......--.--..--.--.--.---.--.-  37981702</w:t>
      </w:r>
    </w:p>
    <w:p>
      <w:r>
        <w:rPr>
          <w:rFonts w:ascii="Consolas" w:hAnsi="Consolas"/>
          <w:sz w:val="18"/>
        </w:rPr>
        <w:t>NC_082672.1     42150669                              .-.......--.--..--.--.--.---.--.-  42150654</w:t>
      </w:r>
    </w:p>
    <w:p>
      <w:r>
        <w:rPr>
          <w:rFonts w:ascii="Consolas" w:hAnsi="Consolas"/>
          <w:sz w:val="18"/>
        </w:rPr>
        <w:t>NC_082672.1     42975220                                .......--.--..--.--.--.---.--.-  42975206</w:t>
      </w:r>
    </w:p>
    <w:p>
      <w:r>
        <w:rPr>
          <w:rFonts w:ascii="Consolas" w:hAnsi="Consolas"/>
          <w:sz w:val="18"/>
        </w:rPr>
        <w:t>NC_082672.1     43538073                              .-.......--.--..--.--.--.---.--.-  43538088</w:t>
      </w:r>
    </w:p>
    <w:p>
      <w:r>
        <w:rPr>
          <w:rFonts w:ascii="Consolas" w:hAnsi="Consolas"/>
          <w:sz w:val="18"/>
        </w:rPr>
        <w:t>NC_082672.1     46083183                                .......--.--..--.--.--.---.--.-  46083169</w:t>
      </w:r>
    </w:p>
    <w:p>
      <w:r>
        <w:rPr>
          <w:rFonts w:ascii="Consolas" w:hAnsi="Consolas"/>
          <w:sz w:val="18"/>
        </w:rPr>
        <w:t>NC_082672.1     48166295                                .......--.--..--.--.--.---.--.-  48166309</w:t>
      </w:r>
    </w:p>
    <w:p>
      <w:r>
        <w:rPr>
          <w:rFonts w:ascii="Consolas" w:hAnsi="Consolas"/>
          <w:sz w:val="18"/>
        </w:rPr>
        <w:t>NC_082672.1     49361411                                .......--.--..--.--.--.---.--.-  49361397</w:t>
      </w:r>
    </w:p>
    <w:p>
      <w:r>
        <w:rPr>
          <w:rFonts w:ascii="Consolas" w:hAnsi="Consolas"/>
          <w:sz w:val="18"/>
        </w:rPr>
        <w:t>NC_082672.1     53327793                              .-.......--.--..--.--.--.---.--.-  53327808</w:t>
      </w:r>
    </w:p>
    <w:p>
      <w:r>
        <w:rPr>
          <w:rFonts w:ascii="Consolas" w:hAnsi="Consolas"/>
          <w:sz w:val="18"/>
        </w:rPr>
        <w:t>NC_082672.1     56383055                                .......--.--..--.--.--.---.--.-  56383069</w:t>
      </w:r>
    </w:p>
    <w:p>
      <w:r>
        <w:rPr>
          <w:rFonts w:ascii="Consolas" w:hAnsi="Consolas"/>
          <w:sz w:val="18"/>
        </w:rPr>
        <w:t>NC_082672.1     57721558                                .......--.--..--.--.--.---.--.-  57721572</w:t>
      </w:r>
    </w:p>
    <w:p>
      <w:r>
        <w:rPr>
          <w:rFonts w:ascii="Consolas" w:hAnsi="Consolas"/>
          <w:sz w:val="18"/>
        </w:rPr>
        <w:t>NC_082672.1     58417719                                .......--.--..--.--.--.---.--.-  58417733</w:t>
      </w:r>
    </w:p>
    <w:p>
      <w:r>
        <w:rPr>
          <w:rFonts w:ascii="Consolas" w:hAnsi="Consolas"/>
          <w:sz w:val="18"/>
        </w:rPr>
        <w:t>NC_082672.1     62211989                                .......--.--..--.--.--.---.--.-  62212003</w:t>
      </w:r>
    </w:p>
    <w:p>
      <w:r>
        <w:rPr>
          <w:rFonts w:ascii="Consolas" w:hAnsi="Consolas"/>
          <w:sz w:val="18"/>
        </w:rPr>
        <w:t>NC_082672.1     63546532                              .-.......--.--..--.--.--.---.--.-  63546517</w:t>
      </w:r>
    </w:p>
    <w:p>
      <w:r>
        <w:rPr>
          <w:rFonts w:ascii="Consolas" w:hAnsi="Consolas"/>
          <w:sz w:val="18"/>
        </w:rPr>
        <w:t>NC_082672.1     63693048                                .......--.--..--.--.--.---.--.-  63693034</w:t>
      </w:r>
    </w:p>
    <w:p>
      <w:r>
        <w:rPr>
          <w:rFonts w:ascii="Consolas" w:hAnsi="Consolas"/>
          <w:sz w:val="18"/>
        </w:rPr>
        <w:t>NC_082672.1     69428360                                .......--.--..--.--.--.---.--.-  69428346</w:t>
      </w:r>
    </w:p>
    <w:p>
      <w:r>
        <w:rPr>
          <w:rFonts w:ascii="Consolas" w:hAnsi="Consolas"/>
          <w:sz w:val="18"/>
        </w:rPr>
        <w:t>NC_082672.1     69428365                              .-.......--.--..--.--.--.---.--.-  69428350</w:t>
      </w:r>
    </w:p>
    <w:p>
      <w:r>
        <w:rPr>
          <w:rFonts w:ascii="Consolas" w:hAnsi="Consolas"/>
          <w:sz w:val="18"/>
        </w:rPr>
        <w:t>NC_082672.1     74840933                                .......--.--..--.--.--.---.--.-  74840947</w:t>
      </w:r>
    </w:p>
    <w:p>
      <w:r>
        <w:rPr>
          <w:rFonts w:ascii="Consolas" w:hAnsi="Consolas"/>
          <w:sz w:val="18"/>
        </w:rPr>
        <w:t>NC_082672.1     75587776                              .-.......--.--..--.--.--.---.--.-  75587761</w:t>
      </w:r>
    </w:p>
    <w:p>
      <w:r>
        <w:rPr>
          <w:rFonts w:ascii="Consolas" w:hAnsi="Consolas"/>
          <w:sz w:val="18"/>
        </w:rPr>
        <w:t>NC_082672.1     75699520                                 ......--.--..--.--.--.---.--.-  75699533</w:t>
      </w:r>
    </w:p>
    <w:p>
      <w:r>
        <w:rPr>
          <w:rFonts w:ascii="Consolas" w:hAnsi="Consolas"/>
          <w:sz w:val="18"/>
        </w:rPr>
        <w:t>NC_082672.1     76352580                                .......--.--..--.--.--.---.--.-  76352566</w:t>
      </w:r>
    </w:p>
    <w:p>
      <w:r>
        <w:rPr>
          <w:rFonts w:ascii="Consolas" w:hAnsi="Consolas"/>
          <w:sz w:val="18"/>
        </w:rPr>
        <w:t>NC_082672.1     77348584                                .......--.--..--.--.--.---.--.-  77348598</w:t>
      </w:r>
    </w:p>
    <w:p>
      <w:r>
        <w:rPr>
          <w:rFonts w:ascii="Consolas" w:hAnsi="Consolas"/>
          <w:sz w:val="18"/>
        </w:rPr>
        <w:t>NC_082672.1     77408410                                .......--.--..--.--.--.---.--.-  77408424</w:t>
      </w:r>
    </w:p>
    <w:p>
      <w:r>
        <w:rPr>
          <w:rFonts w:ascii="Consolas" w:hAnsi="Consolas"/>
          <w:sz w:val="18"/>
        </w:rPr>
        <w:t>NC_082672.1     78326636                                .......--.--..--.--.--.---.--.-  78326622</w:t>
      </w:r>
    </w:p>
    <w:p>
      <w:r>
        <w:rPr>
          <w:rFonts w:ascii="Consolas" w:hAnsi="Consolas"/>
          <w:sz w:val="18"/>
        </w:rPr>
        <w:t>NC_082672.1     78644763                            ...-.......--.--..--.--.--.---.--.-  78644746</w:t>
      </w:r>
    </w:p>
    <w:p>
      <w:r>
        <w:rPr>
          <w:rFonts w:ascii="Consolas" w:hAnsi="Consolas"/>
          <w:sz w:val="18"/>
        </w:rPr>
        <w:t>NC_082672.1     80515189                                .......--.--..--.--.--.---.--.-  80515203</w:t>
      </w:r>
    </w:p>
    <w:p>
      <w:r>
        <w:rPr>
          <w:rFonts w:ascii="Consolas" w:hAnsi="Consolas"/>
          <w:sz w:val="18"/>
        </w:rPr>
        <w:t>NC_082672.1     84522397                              .-.......--.--..--.--.--.---.--.-  84522412</w:t>
      </w:r>
    </w:p>
    <w:p>
      <w:r>
        <w:rPr>
          <w:rFonts w:ascii="Consolas" w:hAnsi="Consolas"/>
          <w:sz w:val="18"/>
        </w:rPr>
        <w:t>NC_082672.1     84522402                                .......--.--..--.--.--.---.--.-  84522416</w:t>
      </w:r>
    </w:p>
    <w:p>
      <w:r>
        <w:rPr>
          <w:rFonts w:ascii="Consolas" w:hAnsi="Consolas"/>
          <w:sz w:val="18"/>
        </w:rPr>
        <w:t>NC_082672.1     87624457                             ..-.......--.--..--.--.--.---.--.-  87624441</w:t>
      </w:r>
    </w:p>
    <w:p>
      <w:r>
        <w:rPr>
          <w:rFonts w:ascii="Consolas" w:hAnsi="Consolas"/>
          <w:sz w:val="18"/>
        </w:rPr>
        <w:t>NC_082672.1     89770674                                .......--.--..--.--.--.---.--.-  89770660</w:t>
      </w:r>
    </w:p>
    <w:p>
      <w:r>
        <w:rPr>
          <w:rFonts w:ascii="Consolas" w:hAnsi="Consolas"/>
          <w:sz w:val="18"/>
        </w:rPr>
        <w:t>NC_082672.1     89949431                            ...-.......--.--..--.--.--.---.--.-  89949414</w:t>
      </w:r>
    </w:p>
    <w:p>
      <w:r>
        <w:rPr>
          <w:rFonts w:ascii="Consolas" w:hAnsi="Consolas"/>
          <w:sz w:val="18"/>
        </w:rPr>
        <w:t>NC_082672.1     98043914                                .......--.--..--.--.--.---.--.-  98043928</w:t>
      </w:r>
    </w:p>
    <w:p>
      <w:r>
        <w:rPr>
          <w:rFonts w:ascii="Consolas" w:hAnsi="Consolas"/>
          <w:sz w:val="18"/>
        </w:rPr>
        <w:t>NC_082672.1     98944077                                .......--.--..--.--.--.---.--.-  98944091</w:t>
      </w:r>
    </w:p>
    <w:p>
      <w:r>
        <w:rPr>
          <w:rFonts w:ascii="Consolas" w:hAnsi="Consolas"/>
          <w:sz w:val="18"/>
        </w:rPr>
        <w:t>NC_082672.1     99352646                                .......--.--..--.--.--.---.--.-  99352660</w:t>
      </w:r>
    </w:p>
    <w:p>
      <w:r>
        <w:rPr>
          <w:rFonts w:ascii="Consolas" w:hAnsi="Consolas"/>
          <w:sz w:val="18"/>
        </w:rPr>
        <w:t>NC_082672.1     100283619                               .......--.--..--.--.--.---.--.-  100283633</w:t>
      </w:r>
    </w:p>
    <w:p>
      <w:r>
        <w:rPr>
          <w:rFonts w:ascii="Consolas" w:hAnsi="Consolas"/>
          <w:sz w:val="18"/>
        </w:rPr>
        <w:t>NC_082672.1     100397633                               .......--.--..--.--.--.---.--.-  100397647</w:t>
      </w:r>
    </w:p>
    <w:p>
      <w:r>
        <w:rPr>
          <w:rFonts w:ascii="Consolas" w:hAnsi="Consolas"/>
          <w:sz w:val="18"/>
        </w:rPr>
        <w:t>NC_082672.1     100840193                               .......--.--..--.--.--.---.--.-  100840179</w:t>
      </w:r>
    </w:p>
    <w:p>
      <w:r>
        <w:rPr>
          <w:rFonts w:ascii="Consolas" w:hAnsi="Consolas"/>
          <w:sz w:val="18"/>
        </w:rPr>
        <w:t>NC_082672.1     100846909                               .......--.--..--.--.--.---.--.-  100846895</w:t>
      </w:r>
    </w:p>
    <w:p>
      <w:r>
        <w:rPr>
          <w:rFonts w:ascii="Consolas" w:hAnsi="Consolas"/>
          <w:sz w:val="18"/>
        </w:rPr>
        <w:t>NC_082672.1     100853626                               .......--.--..--.--.--.---.--.-  100853612</w:t>
      </w:r>
    </w:p>
    <w:p>
      <w:r>
        <w:rPr>
          <w:rFonts w:ascii="Consolas" w:hAnsi="Consolas"/>
          <w:sz w:val="18"/>
        </w:rPr>
        <w:t>NC_082672.1     101327130                               .......--.--..--.--.--.---.--.-  101327116</w:t>
      </w:r>
    </w:p>
    <w:p>
      <w:r>
        <w:rPr>
          <w:rFonts w:ascii="Consolas" w:hAnsi="Consolas"/>
          <w:sz w:val="18"/>
        </w:rPr>
        <w:t>NC_082672.1     101327139                             .-.......--.--..--.--.--.---.--.-  101327124</w:t>
      </w:r>
    </w:p>
    <w:p>
      <w:r>
        <w:rPr>
          <w:rFonts w:ascii="Consolas" w:hAnsi="Consolas"/>
          <w:sz w:val="18"/>
        </w:rPr>
        <w:t>NC_082672.1     102773410                               .......--.--..--.--.--.---.--.-  102773396</w:t>
      </w:r>
    </w:p>
    <w:p>
      <w:r>
        <w:rPr>
          <w:rFonts w:ascii="Consolas" w:hAnsi="Consolas"/>
          <w:sz w:val="18"/>
        </w:rPr>
        <w:t>NC_082672.1     103387736                               .......--.--..--.--.--.---.--.-  103387750</w:t>
      </w:r>
    </w:p>
    <w:p>
      <w:r>
        <w:rPr>
          <w:rFonts w:ascii="Consolas" w:hAnsi="Consolas"/>
          <w:sz w:val="18"/>
        </w:rPr>
        <w:t>NC_082672.1     103394451                               .......--.--..--.--.--.---.--.-  103394465</w:t>
      </w:r>
    </w:p>
    <w:p>
      <w:r>
        <w:rPr>
          <w:rFonts w:ascii="Consolas" w:hAnsi="Consolas"/>
          <w:sz w:val="18"/>
        </w:rPr>
        <w:t>NC_082672.1     103401166                               .......--.--..--.--.--.---.--.-  103401180</w:t>
      </w:r>
    </w:p>
    <w:p>
      <w:r>
        <w:rPr>
          <w:rFonts w:ascii="Consolas" w:hAnsi="Consolas"/>
          <w:sz w:val="18"/>
        </w:rPr>
        <w:t>NC_082672.1     104111006                               .......--.--..--.--.--.---.--.-  104110992</w:t>
      </w:r>
    </w:p>
    <w:p>
      <w:r>
        <w:rPr>
          <w:rFonts w:ascii="Consolas" w:hAnsi="Consolas"/>
          <w:sz w:val="18"/>
        </w:rPr>
        <w:t>NC_082672.1     4884299                                 .......--.--..--.--.--.---.--.-  4884313</w:t>
      </w:r>
    </w:p>
    <w:p>
      <w:r>
        <w:rPr>
          <w:rFonts w:ascii="Consolas" w:hAnsi="Consolas"/>
          <w:sz w:val="18"/>
        </w:rPr>
        <w:t>NC_082672.1     13265881                                .......--.--C.--.--.--.---.--.-  13265867</w:t>
      </w:r>
    </w:p>
    <w:p>
      <w:r>
        <w:rPr>
          <w:rFonts w:ascii="Consolas" w:hAnsi="Consolas"/>
          <w:sz w:val="18"/>
        </w:rPr>
        <w:t>NC_082672.1     30418917                              .-.......--.--..--.--.--.---.--.-  30418902</w:t>
      </w:r>
    </w:p>
    <w:p>
      <w:r>
        <w:rPr>
          <w:rFonts w:ascii="Consolas" w:hAnsi="Consolas"/>
          <w:sz w:val="18"/>
        </w:rPr>
        <w:t>NC_082672.1     32021708                              .-....A..--.--..--.--.--.---.--.-  32021723</w:t>
      </w:r>
    </w:p>
    <w:p>
      <w:r>
        <w:rPr>
          <w:rFonts w:ascii="Consolas" w:hAnsi="Consolas"/>
          <w:sz w:val="18"/>
        </w:rPr>
        <w:t>NC_082672.1     57197965                                ....C..--.--..--.--.--.---.--.-  57197951</w:t>
      </w:r>
    </w:p>
    <w:p>
      <w:r>
        <w:rPr>
          <w:rFonts w:ascii="Consolas" w:hAnsi="Consolas"/>
          <w:sz w:val="18"/>
        </w:rPr>
        <w:t>NC_082672.1     59118584                              .-.......--.--.G--.--.--.---.--.-  59118599</w:t>
      </w:r>
    </w:p>
    <w:p>
      <w:r>
        <w:rPr>
          <w:rFonts w:ascii="Consolas" w:hAnsi="Consolas"/>
          <w:sz w:val="18"/>
        </w:rPr>
        <w:t>NC_082672.1     66933481                                .......--.--..--.--.--G---.--.-  66933495</w:t>
      </w:r>
    </w:p>
    <w:p>
      <w:r>
        <w:rPr>
          <w:rFonts w:ascii="Consolas" w:hAnsi="Consolas"/>
          <w:sz w:val="18"/>
        </w:rPr>
        <w:t>NC_082672.1     69210084                                .......--.--..--.--.--.---.--.-  69210070</w:t>
      </w:r>
    </w:p>
    <w:p>
      <w:r>
        <w:rPr>
          <w:rFonts w:ascii="Consolas" w:hAnsi="Consolas"/>
          <w:sz w:val="18"/>
        </w:rPr>
        <w:t>NC_082672.1     82111529                              .-.......--.--..--.--.--.---.--.-  82111544</w:t>
      </w:r>
    </w:p>
    <w:p>
      <w:r>
        <w:rPr>
          <w:rFonts w:ascii="Consolas" w:hAnsi="Consolas"/>
          <w:sz w:val="18"/>
        </w:rPr>
        <w:t>NC_082672.1     82111538                                .......--G--..--.--.--.---.--.-  82111552</w:t>
      </w:r>
    </w:p>
    <w:p>
      <w:r>
        <w:rPr>
          <w:rFonts w:ascii="Consolas" w:hAnsi="Consolas"/>
          <w:sz w:val="18"/>
        </w:rPr>
        <w:t>NC_082672.1     100390906                               .......--.--..--.--.--.---.--.-  100390920</w:t>
      </w:r>
    </w:p>
    <w:p>
      <w:r>
        <w:rPr>
          <w:rFonts w:ascii="Consolas" w:hAnsi="Consolas"/>
          <w:sz w:val="18"/>
        </w:rPr>
        <w:t>NC_082672.1     100404356                               .......--.--..--.--.--.---.--.-  100404370</w:t>
      </w:r>
    </w:p>
    <w:p>
      <w:r>
        <w:rPr>
          <w:rFonts w:ascii="Consolas" w:hAnsi="Consolas"/>
          <w:sz w:val="18"/>
        </w:rPr>
        <w:t>NC_082672.1     100411079                               .......--.--..--.--.--.---.--.-  100411093</w:t>
      </w:r>
    </w:p>
    <w:p>
      <w:r>
        <w:rPr>
          <w:rFonts w:ascii="Consolas" w:hAnsi="Consolas"/>
          <w:sz w:val="18"/>
        </w:rPr>
        <w:t>NC_082672.1     10065346                              .-.......--.--..--.--.--.---.--.-  10065331</w:t>
      </w:r>
    </w:p>
    <w:p>
      <w:r>
        <w:rPr>
          <w:rFonts w:ascii="Consolas" w:hAnsi="Consolas"/>
          <w:sz w:val="18"/>
        </w:rPr>
        <w:t>NC_082672.1     11825024                                .......--.--..--.--.--.---.--.-  11825038</w:t>
      </w:r>
    </w:p>
    <w:p>
      <w:r>
        <w:rPr>
          <w:rFonts w:ascii="Consolas" w:hAnsi="Consolas"/>
          <w:sz w:val="18"/>
        </w:rPr>
        <w:t>NC_082672.1     14439642                              .-.......--.--..--.--G--.---.--.-  14439657</w:t>
      </w:r>
    </w:p>
    <w:p>
      <w:r>
        <w:rPr>
          <w:rFonts w:ascii="Consolas" w:hAnsi="Consolas"/>
          <w:sz w:val="18"/>
        </w:rPr>
        <w:t>NC_082672.1     21936929                              .-.......--.--..--.--.--.---.--.-  21936944</w:t>
      </w:r>
    </w:p>
    <w:p>
      <w:r>
        <w:rPr>
          <w:rFonts w:ascii="Consolas" w:hAnsi="Consolas"/>
          <w:sz w:val="18"/>
        </w:rPr>
        <w:t>NC_082672.1     21936938                                .......--.--..--.--.--.---A--.-  21936952</w:t>
      </w:r>
    </w:p>
    <w:p>
      <w:r>
        <w:rPr>
          <w:rFonts w:ascii="Consolas" w:hAnsi="Consolas"/>
          <w:sz w:val="18"/>
        </w:rPr>
        <w:t>NC_082672.1     32021704                              .-...T...--.--A.--.--.--.---.--.-  32021719</w:t>
      </w:r>
    </w:p>
    <w:p>
      <w:r>
        <w:rPr>
          <w:rFonts w:ascii="Consolas" w:hAnsi="Consolas"/>
          <w:sz w:val="18"/>
        </w:rPr>
        <w:t>NC_082672.1     40881284                              .-.......--T--..--.--.--.---.--.-  40881269</w:t>
      </w:r>
    </w:p>
    <w:p>
      <w:r>
        <w:rPr>
          <w:rFonts w:ascii="Consolas" w:hAnsi="Consolas"/>
          <w:sz w:val="18"/>
        </w:rPr>
        <w:t>NC_082672.1     64947329                             ..-.......--.--..--.--.--.---.--.-  64947345</w:t>
      </w:r>
    </w:p>
    <w:p>
      <w:r>
        <w:rPr>
          <w:rFonts w:ascii="Consolas" w:hAnsi="Consolas"/>
          <w:sz w:val="18"/>
        </w:rPr>
        <w:t>NC_082672.1     69210080                                .......--.--..--.--.--.---.--.-  69210066</w:t>
      </w:r>
    </w:p>
    <w:p>
      <w:r>
        <w:rPr>
          <w:rFonts w:ascii="Consolas" w:hAnsi="Consolas"/>
          <w:sz w:val="18"/>
        </w:rPr>
        <w:t>NC_082672.1     74227560                              .-.......--.--..--.--.--.---.--.-  74227545</w:t>
      </w:r>
    </w:p>
    <w:p>
      <w:r>
        <w:rPr>
          <w:rFonts w:ascii="Consolas" w:hAnsi="Consolas"/>
          <w:sz w:val="18"/>
        </w:rPr>
        <w:t>NC_082672.1     75201463                                .......--.--..--.--.--.---.--.-  75201449</w:t>
      </w:r>
    </w:p>
    <w:p>
      <w:r>
        <w:rPr>
          <w:rFonts w:ascii="Consolas" w:hAnsi="Consolas"/>
          <w:sz w:val="18"/>
        </w:rPr>
        <w:t>NC_082672.1     81425888                              .-.......--.--..--C--.--.---.--.-  81425873</w:t>
      </w:r>
    </w:p>
    <w:p>
      <w:r>
        <w:rPr>
          <w:rFonts w:ascii="Consolas" w:hAnsi="Consolas"/>
          <w:sz w:val="18"/>
        </w:rPr>
        <w:t>NC_082672.1     83139918                                .....G.--.--..--.--.--.---.--.-  83139904</w:t>
      </w:r>
    </w:p>
    <w:p>
      <w:r>
        <w:rPr>
          <w:rFonts w:ascii="Consolas" w:hAnsi="Consolas"/>
          <w:sz w:val="18"/>
        </w:rPr>
        <w:t>NC_082672.1     86923300                            ...-.......--.--..--.--.--.---.--.-  86923283</w:t>
      </w:r>
    </w:p>
    <w:p>
      <w:r>
        <w:rPr>
          <w:rFonts w:ascii="Consolas" w:hAnsi="Consolas"/>
          <w:sz w:val="18"/>
        </w:rPr>
        <w:t>NC_082672.1     100343961                               .......--.--..--.--.--.---.--.-  100343975</w:t>
      </w:r>
    </w:p>
    <w:p>
      <w:r>
        <w:rPr>
          <w:rFonts w:ascii="Consolas" w:hAnsi="Consolas"/>
          <w:sz w:val="18"/>
        </w:rPr>
        <w:t>NC_082672.1     466206                                  .......--.--..--.--.--.---.--.-  466220</w:t>
      </w:r>
    </w:p>
    <w:p>
      <w:r>
        <w:rPr>
          <w:rFonts w:ascii="Consolas" w:hAnsi="Consolas"/>
          <w:sz w:val="18"/>
        </w:rPr>
        <w:t>NC_082672.1     466210                                  .......--.--..--.--.--.---.--.-  466224</w:t>
      </w:r>
    </w:p>
    <w:p>
      <w:r>
        <w:rPr>
          <w:rFonts w:ascii="Consolas" w:hAnsi="Consolas"/>
          <w:sz w:val="18"/>
        </w:rPr>
        <w:t>NC_082672.1     466214                                  .......--.--..--.--.--.---.--.-  466228</w:t>
      </w:r>
    </w:p>
    <w:p>
      <w:r>
        <w:rPr>
          <w:rFonts w:ascii="Consolas" w:hAnsi="Consolas"/>
          <w:sz w:val="18"/>
        </w:rPr>
        <w:t>NC_082672.1     3147354                                 .......--.--..--.--.--.---.--.-  3147368</w:t>
      </w:r>
    </w:p>
    <w:p>
      <w:r>
        <w:rPr>
          <w:rFonts w:ascii="Consolas" w:hAnsi="Consolas"/>
          <w:sz w:val="18"/>
        </w:rPr>
        <w:t>NC_082672.1     3408173                                 .......--.--..--.--.--.---.--.-  3408159</w:t>
      </w:r>
    </w:p>
    <w:p>
      <w:r>
        <w:rPr>
          <w:rFonts w:ascii="Consolas" w:hAnsi="Consolas"/>
          <w:sz w:val="18"/>
        </w:rPr>
        <w:t>NC_082672.1     3408177                                 .......--.--..--.--.--.---.--.-  3408163</w:t>
      </w:r>
    </w:p>
    <w:p>
      <w:r>
        <w:rPr>
          <w:rFonts w:ascii="Consolas" w:hAnsi="Consolas"/>
          <w:sz w:val="18"/>
        </w:rPr>
        <w:t>NC_082672.1     3408181                                 .......--.--..--.--.--.---.--.-  3408167</w:t>
      </w:r>
    </w:p>
    <w:p>
      <w:r>
        <w:rPr>
          <w:rFonts w:ascii="Consolas" w:hAnsi="Consolas"/>
          <w:sz w:val="18"/>
        </w:rPr>
        <w:t>NC_082672.1     3408185                                 .......--.--..--.--.--.---.--.-  3408171</w:t>
      </w:r>
    </w:p>
    <w:p>
      <w:r>
        <w:rPr>
          <w:rFonts w:ascii="Consolas" w:hAnsi="Consolas"/>
          <w:sz w:val="18"/>
        </w:rPr>
        <w:t>NC_082672.1     3408189                                 .......--.--..--.--.--.---.--.-  3408175</w:t>
      </w:r>
    </w:p>
    <w:p>
      <w:r>
        <w:rPr>
          <w:rFonts w:ascii="Consolas" w:hAnsi="Consolas"/>
          <w:sz w:val="18"/>
        </w:rPr>
        <w:t>NC_082672.1     4884283                                 .......--.--..--.--.--.---.--.-  4884297</w:t>
      </w:r>
    </w:p>
    <w:p>
      <w:r>
        <w:rPr>
          <w:rFonts w:ascii="Consolas" w:hAnsi="Consolas"/>
          <w:sz w:val="18"/>
        </w:rPr>
        <w:t>NC_082672.1     4931477                                 .......--.--..--.--.--.---.--.-  4931491</w:t>
      </w:r>
    </w:p>
    <w:p>
      <w:r>
        <w:rPr>
          <w:rFonts w:ascii="Consolas" w:hAnsi="Consolas"/>
          <w:sz w:val="18"/>
        </w:rPr>
        <w:t>NC_082672.1     4931481                                 .......--.--..--.--.--.---.--.-  4931495</w:t>
      </w:r>
    </w:p>
    <w:p>
      <w:r>
        <w:rPr>
          <w:rFonts w:ascii="Consolas" w:hAnsi="Consolas"/>
          <w:sz w:val="18"/>
        </w:rPr>
        <w:t>NC_082672.1     4931485                                 .......--.--..--.--.--.---.--.-  4931499</w:t>
      </w:r>
    </w:p>
    <w:p>
      <w:r>
        <w:rPr>
          <w:rFonts w:ascii="Consolas" w:hAnsi="Consolas"/>
          <w:sz w:val="18"/>
        </w:rPr>
        <w:t>NC_082672.1     4931489                                 .......--.--..--.--.--.---.--.-  4931503</w:t>
      </w:r>
    </w:p>
    <w:p>
      <w:r>
        <w:rPr>
          <w:rFonts w:ascii="Consolas" w:hAnsi="Consolas"/>
          <w:sz w:val="18"/>
        </w:rPr>
        <w:t>NC_082672.1     4931493                                 .......--.--..--.--.--.---.--.-  4931507</w:t>
      </w:r>
    </w:p>
    <w:p>
      <w:r>
        <w:rPr>
          <w:rFonts w:ascii="Consolas" w:hAnsi="Consolas"/>
          <w:sz w:val="18"/>
        </w:rPr>
        <w:t>NC_082672.1     4931497                                 .......--.--..--.--.--.---.--.-  4931511</w:t>
      </w:r>
    </w:p>
    <w:p>
      <w:r>
        <w:rPr>
          <w:rFonts w:ascii="Consolas" w:hAnsi="Consolas"/>
          <w:sz w:val="18"/>
        </w:rPr>
        <w:t>NC_082672.1     4931501                                 .......--.--..--.--.--.---.--.-  4931515</w:t>
      </w:r>
    </w:p>
    <w:p>
      <w:r>
        <w:rPr>
          <w:rFonts w:ascii="Consolas" w:hAnsi="Consolas"/>
          <w:sz w:val="18"/>
        </w:rPr>
        <w:t>NC_082672.1     4931505                                 .......--.--..--.--.--.---.--.-  4931519</w:t>
      </w:r>
    </w:p>
    <w:p>
      <w:r>
        <w:rPr>
          <w:rFonts w:ascii="Consolas" w:hAnsi="Consolas"/>
          <w:sz w:val="18"/>
        </w:rPr>
        <w:t>NC_082672.1     5265538                               .-.......--.--..--.--.--.---.--.-  5265523</w:t>
      </w:r>
    </w:p>
    <w:p>
      <w:r>
        <w:rPr>
          <w:rFonts w:ascii="Consolas" w:hAnsi="Consolas"/>
          <w:sz w:val="18"/>
        </w:rPr>
        <w:t>NC_082672.1     6000112                                 .......--.--..--.--.--.---.--.-  6000098</w:t>
      </w:r>
    </w:p>
    <w:p>
      <w:r>
        <w:rPr>
          <w:rFonts w:ascii="Consolas" w:hAnsi="Consolas"/>
          <w:sz w:val="18"/>
        </w:rPr>
        <w:t>NC_082672.1     6000116                                 .......--.--..--.--.--.---.--.-  6000102</w:t>
      </w:r>
    </w:p>
    <w:p>
      <w:r>
        <w:rPr>
          <w:rFonts w:ascii="Consolas" w:hAnsi="Consolas"/>
          <w:sz w:val="18"/>
        </w:rPr>
        <w:t>NC_082672.1     6000120                                 .......--.--..--.--.--.---.--.-  6000106</w:t>
      </w:r>
    </w:p>
    <w:p>
      <w:r>
        <w:rPr>
          <w:rFonts w:ascii="Consolas" w:hAnsi="Consolas"/>
          <w:sz w:val="18"/>
        </w:rPr>
        <w:t>NC_082672.1     6000124                                 .......--.--..--.--.--.---.--.-  6000110</w:t>
      </w:r>
    </w:p>
    <w:p>
      <w:r>
        <w:rPr>
          <w:rFonts w:ascii="Consolas" w:hAnsi="Consolas"/>
          <w:sz w:val="18"/>
        </w:rPr>
        <w:t>NC_082672.1     6794511                                 .......--.--..--.--.--.---.--.-  6794525</w:t>
      </w:r>
    </w:p>
    <w:p>
      <w:r>
        <w:rPr>
          <w:rFonts w:ascii="Consolas" w:hAnsi="Consolas"/>
          <w:sz w:val="18"/>
        </w:rPr>
        <w:t>NC_082672.1     8324506                                 .......--.--..--.--.--.---.--.-  8324492</w:t>
      </w:r>
    </w:p>
    <w:p>
      <w:r>
        <w:rPr>
          <w:rFonts w:ascii="Consolas" w:hAnsi="Consolas"/>
          <w:sz w:val="18"/>
        </w:rPr>
        <w:t>NC_082672.1     8324510                                 .......--.--..--.--.--.---.--.-  8324496</w:t>
      </w:r>
    </w:p>
    <w:p>
      <w:r>
        <w:rPr>
          <w:rFonts w:ascii="Consolas" w:hAnsi="Consolas"/>
          <w:sz w:val="18"/>
        </w:rPr>
        <w:t>NC_082672.1     9665968                                 .......--.--..--.--.--.---.--.-  9665982</w:t>
      </w:r>
    </w:p>
    <w:p>
      <w:r>
        <w:rPr>
          <w:rFonts w:ascii="Consolas" w:hAnsi="Consolas"/>
          <w:sz w:val="18"/>
        </w:rPr>
        <w:t>NC_082672.1     9723874                                 .......--.--..--.--.--.---.--.-  9723860</w:t>
      </w:r>
    </w:p>
    <w:p>
      <w:r>
        <w:rPr>
          <w:rFonts w:ascii="Consolas" w:hAnsi="Consolas"/>
          <w:sz w:val="18"/>
        </w:rPr>
        <w:t>NC_082672.1     11371415                                .......--.--..--.--.--.---.--.-  11371429</w:t>
      </w:r>
    </w:p>
    <w:p>
      <w:r>
        <w:rPr>
          <w:rFonts w:ascii="Consolas" w:hAnsi="Consolas"/>
          <w:sz w:val="18"/>
        </w:rPr>
        <w:t>NC_082672.1     11371419                                .......--.--..--.--.--.---.--.-  11371433</w:t>
      </w:r>
    </w:p>
    <w:p>
      <w:r>
        <w:rPr>
          <w:rFonts w:ascii="Consolas" w:hAnsi="Consolas"/>
          <w:sz w:val="18"/>
        </w:rPr>
        <w:t>NC_082672.1     12548980                                .......--.--..--.--.--.---.--.-  12548994</w:t>
      </w:r>
    </w:p>
    <w:p>
      <w:r>
        <w:rPr>
          <w:rFonts w:ascii="Consolas" w:hAnsi="Consolas"/>
          <w:sz w:val="18"/>
        </w:rPr>
        <w:t>NC_082672.1     12836895                                .......--.--..--.--.--.---.--.-  12836881</w:t>
      </w:r>
    </w:p>
    <w:p>
      <w:r>
        <w:rPr>
          <w:rFonts w:ascii="Consolas" w:hAnsi="Consolas"/>
          <w:sz w:val="18"/>
        </w:rPr>
        <w:t>NC_082672.1     12836899                                .......--.--..--.--.--.---.--.-  12836885</w:t>
      </w:r>
    </w:p>
    <w:p>
      <w:r>
        <w:rPr>
          <w:rFonts w:ascii="Consolas" w:hAnsi="Consolas"/>
          <w:sz w:val="18"/>
        </w:rPr>
        <w:t>NC_082672.1     12836903                                .......--.--..--.--.--.---.--.-  12836889</w:t>
      </w:r>
    </w:p>
    <w:p>
      <w:r>
        <w:rPr>
          <w:rFonts w:ascii="Consolas" w:hAnsi="Consolas"/>
          <w:sz w:val="18"/>
        </w:rPr>
        <w:t>NC_082672.1     14114199                                .......--.--..--.--.--.---.--.-  14114213</w:t>
      </w:r>
    </w:p>
    <w:p>
      <w:r>
        <w:rPr>
          <w:rFonts w:ascii="Consolas" w:hAnsi="Consolas"/>
          <w:sz w:val="18"/>
        </w:rPr>
        <w:t>NC_082672.1     15123780                                .......--.--..--.--.--.---.--.-  15123766</w:t>
      </w:r>
    </w:p>
    <w:p>
      <w:r>
        <w:rPr>
          <w:rFonts w:ascii="Consolas" w:hAnsi="Consolas"/>
          <w:sz w:val="18"/>
        </w:rPr>
        <w:t>NC_082672.1     15123784                                .......--.--..--.--.--.---.--.-  15123770</w:t>
      </w:r>
    </w:p>
    <w:p>
      <w:r>
        <w:rPr>
          <w:rFonts w:ascii="Consolas" w:hAnsi="Consolas"/>
          <w:sz w:val="18"/>
        </w:rPr>
        <w:t>NC_082672.1     15250169                                .......--.--..--.--.--.---.--.-  15250155</w:t>
      </w:r>
    </w:p>
    <w:p>
      <w:r>
        <w:rPr>
          <w:rFonts w:ascii="Consolas" w:hAnsi="Consolas"/>
          <w:sz w:val="18"/>
        </w:rPr>
        <w:t>NC_082672.1     15250173                                .......--.--..--.--.--.---.--.-  15250159</w:t>
      </w:r>
    </w:p>
    <w:p>
      <w:r>
        <w:rPr>
          <w:rFonts w:ascii="Consolas" w:hAnsi="Consolas"/>
          <w:sz w:val="18"/>
        </w:rPr>
        <w:t>NC_082672.1     15250177                                .......--.--..--.--.--.---.--.-  15250163</w:t>
      </w:r>
    </w:p>
    <w:p>
      <w:r>
        <w:rPr>
          <w:rFonts w:ascii="Consolas" w:hAnsi="Consolas"/>
          <w:sz w:val="18"/>
        </w:rPr>
        <w:t>NC_082672.1     15250181                                .......--.--..--.--.--.---.--.-  15250167</w:t>
      </w:r>
    </w:p>
    <w:p>
      <w:r>
        <w:rPr>
          <w:rFonts w:ascii="Consolas" w:hAnsi="Consolas"/>
          <w:sz w:val="18"/>
        </w:rPr>
        <w:t>NC_082672.1     15250185                                .......--.--..--.--.--.---.--.-  15250171</w:t>
      </w:r>
    </w:p>
    <w:p>
      <w:r>
        <w:rPr>
          <w:rFonts w:ascii="Consolas" w:hAnsi="Consolas"/>
          <w:sz w:val="18"/>
        </w:rPr>
        <w:t>NC_082672.1     15250189                                .......--.--..--.--.--.---.--.-  15250175</w:t>
      </w:r>
    </w:p>
    <w:p>
      <w:r>
        <w:rPr>
          <w:rFonts w:ascii="Consolas" w:hAnsi="Consolas"/>
          <w:sz w:val="18"/>
        </w:rPr>
        <w:t>NC_082672.1     15250193                                .......--.--..--.--.--.---.--.-  15250179</w:t>
      </w:r>
    </w:p>
    <w:p>
      <w:r>
        <w:rPr>
          <w:rFonts w:ascii="Consolas" w:hAnsi="Consolas"/>
          <w:sz w:val="18"/>
        </w:rPr>
        <w:t>NC_082672.1     15250197                                .......--.--..--.--.--.---.--.-  15250183</w:t>
      </w:r>
    </w:p>
    <w:p>
      <w:r>
        <w:rPr>
          <w:rFonts w:ascii="Consolas" w:hAnsi="Consolas"/>
          <w:sz w:val="18"/>
        </w:rPr>
        <w:t>NC_082672.1     15250201                                .......--.--..--.--.--.---.--.-  15250187</w:t>
      </w:r>
    </w:p>
    <w:p>
      <w:r>
        <w:rPr>
          <w:rFonts w:ascii="Consolas" w:hAnsi="Consolas"/>
          <w:sz w:val="18"/>
        </w:rPr>
        <w:t>NC_082672.1     15250205                                .......--.--..--.--.--.---.--.-  15250191</w:t>
      </w:r>
    </w:p>
    <w:p>
      <w:r>
        <w:rPr>
          <w:rFonts w:ascii="Consolas" w:hAnsi="Consolas"/>
          <w:sz w:val="18"/>
        </w:rPr>
        <w:t>NC_082672.1     15250209                                .......--.--..--.--.--.---.--.-  15250195</w:t>
      </w:r>
    </w:p>
    <w:p>
      <w:r>
        <w:rPr>
          <w:rFonts w:ascii="Consolas" w:hAnsi="Consolas"/>
          <w:sz w:val="18"/>
        </w:rPr>
        <w:t>NC_082672.1     15492266                                 ......--.--..--.--.--.---.--.-  15492279</w:t>
      </w:r>
    </w:p>
    <w:p>
      <w:r>
        <w:rPr>
          <w:rFonts w:ascii="Consolas" w:hAnsi="Consolas"/>
          <w:sz w:val="18"/>
        </w:rPr>
        <w:t>NC_082672.1     16086211                                .......--.--..--.--.--.---.--.-  16086225</w:t>
      </w:r>
    </w:p>
    <w:p>
      <w:r>
        <w:rPr>
          <w:rFonts w:ascii="Consolas" w:hAnsi="Consolas"/>
          <w:sz w:val="18"/>
        </w:rPr>
        <w:t>NC_082672.1     16086215                                .......--.--..--.--.--.---.--.-  16086229</w:t>
      </w:r>
    </w:p>
    <w:p>
      <w:r>
        <w:rPr>
          <w:rFonts w:ascii="Consolas" w:hAnsi="Consolas"/>
          <w:sz w:val="18"/>
        </w:rPr>
        <w:t>NC_082672.1     16086219                                .......--.--..--.--.--.---.--.-  16086233</w:t>
      </w:r>
    </w:p>
    <w:p>
      <w:r>
        <w:rPr>
          <w:rFonts w:ascii="Consolas" w:hAnsi="Consolas"/>
          <w:sz w:val="18"/>
        </w:rPr>
        <w:t>NC_082672.1     16086223                                .......--.--..--.--.--.---.--.-  16086237</w:t>
      </w:r>
    </w:p>
    <w:p>
      <w:r>
        <w:rPr>
          <w:rFonts w:ascii="Consolas" w:hAnsi="Consolas"/>
          <w:sz w:val="18"/>
        </w:rPr>
        <w:t>NC_082672.1     16440627                                .......--.--..--.--.--.---.--.-  16440641</w:t>
      </w:r>
    </w:p>
    <w:p>
      <w:r>
        <w:rPr>
          <w:rFonts w:ascii="Consolas" w:hAnsi="Consolas"/>
          <w:sz w:val="18"/>
        </w:rPr>
        <w:t>NC_082672.1     16440631                                .......--.--..--.--.--.---.--.-  16440645</w:t>
      </w:r>
    </w:p>
    <w:p>
      <w:r>
        <w:rPr>
          <w:rFonts w:ascii="Consolas" w:hAnsi="Consolas"/>
          <w:sz w:val="18"/>
        </w:rPr>
        <w:t>NC_082672.1     16741540                                .......--.--..--.--.--.---.--.-  16741554</w:t>
      </w:r>
    </w:p>
    <w:p>
      <w:r>
        <w:rPr>
          <w:rFonts w:ascii="Consolas" w:hAnsi="Consolas"/>
          <w:sz w:val="18"/>
        </w:rPr>
        <w:t>NC_082672.1     16741544                                .......--.--..--.--.--.---.--.-  16741558</w:t>
      </w:r>
    </w:p>
    <w:p>
      <w:r>
        <w:rPr>
          <w:rFonts w:ascii="Consolas" w:hAnsi="Consolas"/>
          <w:sz w:val="18"/>
        </w:rPr>
        <w:t>NC_082672.1     17852062                             ..-.......--.--..--.--.--.---.--.-  17852046</w:t>
      </w:r>
    </w:p>
    <w:p>
      <w:r>
        <w:rPr>
          <w:rFonts w:ascii="Consolas" w:hAnsi="Consolas"/>
          <w:sz w:val="18"/>
        </w:rPr>
        <w:t>NC_082672.1     19576496                                .......--.--..--.--.--.---.--.-  19576510</w:t>
      </w:r>
    </w:p>
    <w:p>
      <w:r>
        <w:rPr>
          <w:rFonts w:ascii="Consolas" w:hAnsi="Consolas"/>
          <w:sz w:val="18"/>
        </w:rPr>
        <w:t>NC_082672.1     20172978                                .......--.--..--.--.--.---.--.-  20172992</w:t>
      </w:r>
    </w:p>
    <w:p>
      <w:r>
        <w:rPr>
          <w:rFonts w:ascii="Consolas" w:hAnsi="Consolas"/>
          <w:sz w:val="18"/>
        </w:rPr>
        <w:t>NC_082672.1     20172982                                .......--.--..--.--.--.---.--.-  20172996</w:t>
      </w:r>
    </w:p>
    <w:p>
      <w:r>
        <w:rPr>
          <w:rFonts w:ascii="Consolas" w:hAnsi="Consolas"/>
          <w:sz w:val="18"/>
        </w:rPr>
        <w:t>NC_082672.1     20967901                                .......--.--..--.--.--.---.--.-  20967887</w:t>
      </w:r>
    </w:p>
    <w:p>
      <w:r>
        <w:rPr>
          <w:rFonts w:ascii="Consolas" w:hAnsi="Consolas"/>
          <w:sz w:val="18"/>
        </w:rPr>
        <w:t>NC_082672.1     20967905                                .......--.--..--.--.--.---.--.-  20967891</w:t>
      </w:r>
    </w:p>
    <w:p>
      <w:r>
        <w:rPr>
          <w:rFonts w:ascii="Consolas" w:hAnsi="Consolas"/>
          <w:sz w:val="18"/>
        </w:rPr>
        <w:t>NC_082672.1     21265580                                .......--.--..--.--.--.---.--.-  21265566</w:t>
      </w:r>
    </w:p>
    <w:p>
      <w:r>
        <w:rPr>
          <w:rFonts w:ascii="Consolas" w:hAnsi="Consolas"/>
          <w:sz w:val="18"/>
        </w:rPr>
        <w:t>NC_082672.1     21265584                                .......--.--..--.--.--.---.--.-  21265570</w:t>
      </w:r>
    </w:p>
    <w:p>
      <w:r>
        <w:rPr>
          <w:rFonts w:ascii="Consolas" w:hAnsi="Consolas"/>
          <w:sz w:val="18"/>
        </w:rPr>
        <w:t>NC_082672.1     21265588                                .......--.--..--.--.--.---.--.-  21265574</w:t>
      </w:r>
    </w:p>
    <w:p>
      <w:r>
        <w:rPr>
          <w:rFonts w:ascii="Consolas" w:hAnsi="Consolas"/>
          <w:sz w:val="18"/>
        </w:rPr>
        <w:t>NC_082672.1     21579030                                .......--.--..--.--.--.---.--.-  21579044</w:t>
      </w:r>
    </w:p>
    <w:p>
      <w:r>
        <w:rPr>
          <w:rFonts w:ascii="Consolas" w:hAnsi="Consolas"/>
          <w:sz w:val="18"/>
        </w:rPr>
        <w:t>NC_082672.1     22096067                                .......--.--..--.--.--.---.--.-  22096081</w:t>
      </w:r>
    </w:p>
    <w:p>
      <w:r>
        <w:rPr>
          <w:rFonts w:ascii="Consolas" w:hAnsi="Consolas"/>
          <w:sz w:val="18"/>
        </w:rPr>
        <w:t>NC_082672.1     22096071                                .......--.--..--.--.--.---.--.-  22096085</w:t>
      </w:r>
    </w:p>
    <w:p>
      <w:r>
        <w:rPr>
          <w:rFonts w:ascii="Consolas" w:hAnsi="Consolas"/>
          <w:sz w:val="18"/>
        </w:rPr>
        <w:t>NC_082672.1     22096075                                .......--.--..--.--.--.---.--.-  22096089</w:t>
      </w:r>
    </w:p>
    <w:p>
      <w:r>
        <w:rPr>
          <w:rFonts w:ascii="Consolas" w:hAnsi="Consolas"/>
          <w:sz w:val="18"/>
        </w:rPr>
        <w:t>NC_082672.1     22096079                                .......--.--..--.--.--.---.--.-  22096093</w:t>
      </w:r>
    </w:p>
    <w:p>
      <w:r>
        <w:rPr>
          <w:rFonts w:ascii="Consolas" w:hAnsi="Consolas"/>
          <w:sz w:val="18"/>
        </w:rPr>
        <w:t>NC_082672.1     22096083                                .......--.--..--.--.--.---.--.-  22096097</w:t>
      </w:r>
    </w:p>
    <w:p>
      <w:r>
        <w:rPr>
          <w:rFonts w:ascii="Consolas" w:hAnsi="Consolas"/>
          <w:sz w:val="18"/>
        </w:rPr>
        <w:t>NC_082672.1     22096087                                .......--.--..--.--.--.---.--.-  22096101</w:t>
      </w:r>
    </w:p>
    <w:p>
      <w:r>
        <w:rPr>
          <w:rFonts w:ascii="Consolas" w:hAnsi="Consolas"/>
          <w:sz w:val="18"/>
        </w:rPr>
        <w:t>NC_082672.1     22770061                                .......--.--..--.--.--.---.--.-  22770075</w:t>
      </w:r>
    </w:p>
    <w:p>
      <w:r>
        <w:rPr>
          <w:rFonts w:ascii="Consolas" w:hAnsi="Consolas"/>
          <w:sz w:val="18"/>
        </w:rPr>
        <w:t>NC_082672.1     23165521                                 ......--.--..--.--.--.---.--.-  23165534</w:t>
      </w:r>
    </w:p>
    <w:p>
      <w:r>
        <w:rPr>
          <w:rFonts w:ascii="Consolas" w:hAnsi="Consolas"/>
          <w:sz w:val="18"/>
        </w:rPr>
        <w:t>NC_082672.1     26208473                                .......--.--..--.--.--.---.--.-  26208487</w:t>
      </w:r>
    </w:p>
    <w:p>
      <w:r>
        <w:rPr>
          <w:rFonts w:ascii="Consolas" w:hAnsi="Consolas"/>
          <w:sz w:val="18"/>
        </w:rPr>
        <w:t>NC_082672.1     26832828                                .......--.--..--.--.--.---.--.-  26832842</w:t>
      </w:r>
    </w:p>
    <w:p>
      <w:r>
        <w:rPr>
          <w:rFonts w:ascii="Consolas" w:hAnsi="Consolas"/>
          <w:sz w:val="18"/>
        </w:rPr>
        <w:t>NC_082672.1     26832832                                .......--.--..--.--.--.---.--.-  26832846</w:t>
      </w:r>
    </w:p>
    <w:p>
      <w:r>
        <w:rPr>
          <w:rFonts w:ascii="Consolas" w:hAnsi="Consolas"/>
          <w:sz w:val="18"/>
        </w:rPr>
        <w:t>NC_082672.1     26832836                                .......--.--..--.--.--.---.--.-  26832850</w:t>
      </w:r>
    </w:p>
    <w:p>
      <w:r>
        <w:rPr>
          <w:rFonts w:ascii="Consolas" w:hAnsi="Consolas"/>
          <w:sz w:val="18"/>
        </w:rPr>
        <w:t>NC_082672.1     26832840                                .......--.--..--.--.--.---.--.-  26832854</w:t>
      </w:r>
    </w:p>
    <w:p>
      <w:r>
        <w:rPr>
          <w:rFonts w:ascii="Consolas" w:hAnsi="Consolas"/>
          <w:sz w:val="18"/>
        </w:rPr>
        <w:t>NC_082672.1     26832844                                .......--.--..--.--.--.---.--.-  26832858</w:t>
      </w:r>
    </w:p>
    <w:p>
      <w:r>
        <w:rPr>
          <w:rFonts w:ascii="Consolas" w:hAnsi="Consolas"/>
          <w:sz w:val="18"/>
        </w:rPr>
        <w:t>NC_082672.1     26846484                                .......--.--..--.--.--.---.--.-  26846470</w:t>
      </w:r>
    </w:p>
    <w:p>
      <w:r>
        <w:rPr>
          <w:rFonts w:ascii="Consolas" w:hAnsi="Consolas"/>
          <w:sz w:val="18"/>
        </w:rPr>
        <w:t>NC_082672.1     26846488                                .......--.--..--.--.--.---.--.-  26846474</w:t>
      </w:r>
    </w:p>
    <w:p>
      <w:r>
        <w:rPr>
          <w:rFonts w:ascii="Consolas" w:hAnsi="Consolas"/>
          <w:sz w:val="18"/>
        </w:rPr>
        <w:t>NC_082672.1     26846492                                .......--.--..--.--.--.---.--.-  26846478</w:t>
      </w:r>
    </w:p>
    <w:p>
      <w:r>
        <w:rPr>
          <w:rFonts w:ascii="Consolas" w:hAnsi="Consolas"/>
          <w:sz w:val="18"/>
        </w:rPr>
        <w:t>NC_082672.1     26846496                                .......--.--..--.--.--.---.--.-  26846482</w:t>
      </w:r>
    </w:p>
    <w:p>
      <w:r>
        <w:rPr>
          <w:rFonts w:ascii="Consolas" w:hAnsi="Consolas"/>
          <w:sz w:val="18"/>
        </w:rPr>
        <w:t>NC_082672.1     26846500                                .......--.--..--.--.--.---.--.-  26846486</w:t>
      </w:r>
    </w:p>
    <w:p>
      <w:r>
        <w:rPr>
          <w:rFonts w:ascii="Consolas" w:hAnsi="Consolas"/>
          <w:sz w:val="18"/>
        </w:rPr>
        <w:t>NC_082672.1     26846504                                .......--.--..--.--.--.---.--.-  26846490</w:t>
      </w:r>
    </w:p>
    <w:p>
      <w:r>
        <w:rPr>
          <w:rFonts w:ascii="Consolas" w:hAnsi="Consolas"/>
          <w:sz w:val="18"/>
        </w:rPr>
        <w:t>NC_082672.1     28391783                                .......--.--..--.--.--.---.--.-  28391797</w:t>
      </w:r>
    </w:p>
    <w:p>
      <w:r>
        <w:rPr>
          <w:rFonts w:ascii="Consolas" w:hAnsi="Consolas"/>
          <w:sz w:val="18"/>
        </w:rPr>
        <w:t>NC_082672.1     29362970                                .......--.--..--.--.--.---.--.-  29362956</w:t>
      </w:r>
    </w:p>
    <w:p>
      <w:r>
        <w:rPr>
          <w:rFonts w:ascii="Consolas" w:hAnsi="Consolas"/>
          <w:sz w:val="18"/>
        </w:rPr>
        <w:t>NC_082672.1     30624108                                .......--.--..--.--.--.---.--.-  30624122</w:t>
      </w:r>
    </w:p>
    <w:p>
      <w:r>
        <w:rPr>
          <w:rFonts w:ascii="Consolas" w:hAnsi="Consolas"/>
          <w:sz w:val="18"/>
        </w:rPr>
        <w:t>NC_082672.1     30624112                                .......--.--..--.--.--.---.--.-  30624126</w:t>
      </w:r>
    </w:p>
    <w:p>
      <w:r>
        <w:rPr>
          <w:rFonts w:ascii="Consolas" w:hAnsi="Consolas"/>
          <w:sz w:val="18"/>
        </w:rPr>
        <w:t>NC_082672.1     30954711                                .......--.--..--.--.--.---.--.-  30954725</w:t>
      </w:r>
    </w:p>
    <w:p>
      <w:r>
        <w:rPr>
          <w:rFonts w:ascii="Consolas" w:hAnsi="Consolas"/>
          <w:sz w:val="18"/>
        </w:rPr>
        <w:t>NC_082672.1     30954715                                .......--.--..--.--.--.---.--.-  30954729</w:t>
      </w:r>
    </w:p>
    <w:p>
      <w:r>
        <w:rPr>
          <w:rFonts w:ascii="Consolas" w:hAnsi="Consolas"/>
          <w:sz w:val="18"/>
        </w:rPr>
        <w:t>NC_082672.1     31846432                                .......--.--..--.--.--.---.--.-  31846446</w:t>
      </w:r>
    </w:p>
    <w:p>
      <w:r>
        <w:rPr>
          <w:rFonts w:ascii="Consolas" w:hAnsi="Consolas"/>
          <w:sz w:val="18"/>
        </w:rPr>
        <w:t>NC_082672.1     32158820                                .......--.--..--.--.--.---.--.-  32158806</w:t>
      </w:r>
    </w:p>
    <w:p>
      <w:r>
        <w:rPr>
          <w:rFonts w:ascii="Consolas" w:hAnsi="Consolas"/>
          <w:sz w:val="18"/>
        </w:rPr>
        <w:t>NC_082672.1     32158824                                .......--.--..--.--.--.---.--.-  32158810</w:t>
      </w:r>
    </w:p>
    <w:p>
      <w:r>
        <w:rPr>
          <w:rFonts w:ascii="Consolas" w:hAnsi="Consolas"/>
          <w:sz w:val="18"/>
        </w:rPr>
        <w:t>NC_082672.1     40552400                                .......--.--..--.--.--.---.--.-  40552414</w:t>
      </w:r>
    </w:p>
    <w:p>
      <w:r>
        <w:rPr>
          <w:rFonts w:ascii="Consolas" w:hAnsi="Consolas"/>
          <w:sz w:val="18"/>
        </w:rPr>
        <w:t>NC_082672.1     43538078                                .......--.--..--.--.--.---.--.-  43538092</w:t>
      </w:r>
    </w:p>
    <w:p>
      <w:r>
        <w:rPr>
          <w:rFonts w:ascii="Consolas" w:hAnsi="Consolas"/>
          <w:sz w:val="18"/>
        </w:rPr>
        <w:t>NC_082672.1     46017307                                .......--.--..--.--.--.---.--.-  46017293</w:t>
      </w:r>
    </w:p>
    <w:p>
      <w:r>
        <w:rPr>
          <w:rFonts w:ascii="Consolas" w:hAnsi="Consolas"/>
          <w:sz w:val="18"/>
        </w:rPr>
        <w:t>NC_082672.1     46017311                                .......--.--..--.--.--.---.--.-  46017297</w:t>
      </w:r>
    </w:p>
    <w:p>
      <w:r>
        <w:rPr>
          <w:rFonts w:ascii="Consolas" w:hAnsi="Consolas"/>
          <w:sz w:val="18"/>
        </w:rPr>
        <w:t>NC_082672.1     48166283                                .......--.--..--.--.--.---.--.-  48166297</w:t>
      </w:r>
    </w:p>
    <w:p>
      <w:r>
        <w:rPr>
          <w:rFonts w:ascii="Consolas" w:hAnsi="Consolas"/>
          <w:sz w:val="18"/>
        </w:rPr>
        <w:t>NC_082672.1     48166287                                .......--.--..--.--.--.---.--.-  48166301</w:t>
      </w:r>
    </w:p>
    <w:p>
      <w:r>
        <w:rPr>
          <w:rFonts w:ascii="Consolas" w:hAnsi="Consolas"/>
          <w:sz w:val="18"/>
        </w:rPr>
        <w:t>NC_082672.1     48166291                                .......--.--..--.--.--.---.--.-  48166305</w:t>
      </w:r>
    </w:p>
    <w:p>
      <w:r>
        <w:rPr>
          <w:rFonts w:ascii="Consolas" w:hAnsi="Consolas"/>
          <w:sz w:val="18"/>
        </w:rPr>
        <w:t>NC_082672.1     49361415                                .......--.--..--.--.--.---.--.-  49361401</w:t>
      </w:r>
    </w:p>
    <w:p>
      <w:r>
        <w:rPr>
          <w:rFonts w:ascii="Consolas" w:hAnsi="Consolas"/>
          <w:sz w:val="18"/>
        </w:rPr>
        <w:t>NC_082672.1     49361419                                .......--.--..--.--.--.---.--.-  49361405</w:t>
      </w:r>
    </w:p>
    <w:p>
      <w:r>
        <w:rPr>
          <w:rFonts w:ascii="Consolas" w:hAnsi="Consolas"/>
          <w:sz w:val="18"/>
        </w:rPr>
        <w:t>NC_082672.1     49361423                                .......--.--..--.--.--.---.--.-  49361409</w:t>
      </w:r>
    </w:p>
    <w:p>
      <w:r>
        <w:rPr>
          <w:rFonts w:ascii="Consolas" w:hAnsi="Consolas"/>
          <w:sz w:val="18"/>
        </w:rPr>
        <w:t>NC_082672.1     49361427                                .......--.--..--.--.--.---.--.-  49361413</w:t>
      </w:r>
    </w:p>
    <w:p>
      <w:r>
        <w:rPr>
          <w:rFonts w:ascii="Consolas" w:hAnsi="Consolas"/>
          <w:sz w:val="18"/>
        </w:rPr>
        <w:t>NC_082672.1     49903967                                .......--.--..--.--.--.---.--.-  49903981</w:t>
      </w:r>
    </w:p>
    <w:p>
      <w:r>
        <w:rPr>
          <w:rFonts w:ascii="Consolas" w:hAnsi="Consolas"/>
          <w:sz w:val="18"/>
        </w:rPr>
        <w:t>NC_082672.1     49903971                                .......--.--..--.--.--.---.--.-  49903985</w:t>
      </w:r>
    </w:p>
    <w:p>
      <w:r>
        <w:rPr>
          <w:rFonts w:ascii="Consolas" w:hAnsi="Consolas"/>
          <w:sz w:val="18"/>
        </w:rPr>
        <w:t>NC_082672.1     49903975                                .......--.--..--.--.--.---.--.-  49903989</w:t>
      </w:r>
    </w:p>
    <w:p>
      <w:r>
        <w:rPr>
          <w:rFonts w:ascii="Consolas" w:hAnsi="Consolas"/>
          <w:sz w:val="18"/>
        </w:rPr>
        <w:t>NC_082672.1     49903979                                .......--.--..--.--.--.---.--.-  49903993</w:t>
      </w:r>
    </w:p>
    <w:p>
      <w:r>
        <w:rPr>
          <w:rFonts w:ascii="Consolas" w:hAnsi="Consolas"/>
          <w:sz w:val="18"/>
        </w:rPr>
        <w:t>NC_082672.1     49903983                                .......--.--..--.--.--.---.--.-  49903997</w:t>
      </w:r>
    </w:p>
    <w:p>
      <w:r>
        <w:rPr>
          <w:rFonts w:ascii="Consolas" w:hAnsi="Consolas"/>
          <w:sz w:val="18"/>
        </w:rPr>
        <w:t>NC_082672.1     53189998                              .-.......--.--..--.--.--.---.--.-  53189983</w:t>
      </w:r>
    </w:p>
    <w:p>
      <w:r>
        <w:rPr>
          <w:rFonts w:ascii="Consolas" w:hAnsi="Consolas"/>
          <w:sz w:val="18"/>
        </w:rPr>
        <w:t>NC_082672.1     53943458                                .......--.--..--.--.--.---.--.-  53943472</w:t>
      </w:r>
    </w:p>
    <w:p>
      <w:r>
        <w:rPr>
          <w:rFonts w:ascii="Consolas" w:hAnsi="Consolas"/>
          <w:sz w:val="18"/>
        </w:rPr>
        <w:t>NC_082672.1     53943462                                .......--.--..--.--.--.---.--.-  53943476</w:t>
      </w:r>
    </w:p>
    <w:p>
      <w:r>
        <w:rPr>
          <w:rFonts w:ascii="Consolas" w:hAnsi="Consolas"/>
          <w:sz w:val="18"/>
        </w:rPr>
        <w:t>NC_082672.1     53943466                                .......--.--..--.--.--.---.--.-  53943480</w:t>
      </w:r>
    </w:p>
    <w:p>
      <w:r>
        <w:rPr>
          <w:rFonts w:ascii="Consolas" w:hAnsi="Consolas"/>
          <w:sz w:val="18"/>
        </w:rPr>
        <w:t>NC_082672.1     54063221                                .......--.--..--.--.--.---.--.-  54063235</w:t>
      </w:r>
    </w:p>
    <w:p>
      <w:r>
        <w:rPr>
          <w:rFonts w:ascii="Consolas" w:hAnsi="Consolas"/>
          <w:sz w:val="18"/>
        </w:rPr>
        <w:t>NC_082672.1     56383051                                .......--.--..--.--.--.---.--.-  56383065</w:t>
      </w:r>
    </w:p>
    <w:p>
      <w:r>
        <w:rPr>
          <w:rFonts w:ascii="Consolas" w:hAnsi="Consolas"/>
          <w:sz w:val="18"/>
        </w:rPr>
        <w:t>NC_082672.1     57721546                                .......--.--..--.--.--.---.--.-  57721560</w:t>
      </w:r>
    </w:p>
    <w:p>
      <w:r>
        <w:rPr>
          <w:rFonts w:ascii="Consolas" w:hAnsi="Consolas"/>
          <w:sz w:val="18"/>
        </w:rPr>
        <w:t>NC_082672.1     57721550                                .......--.--..--.--.--.---.--.-  57721564</w:t>
      </w:r>
    </w:p>
    <w:p>
      <w:r>
        <w:rPr>
          <w:rFonts w:ascii="Consolas" w:hAnsi="Consolas"/>
          <w:sz w:val="18"/>
        </w:rPr>
        <w:t>NC_082672.1     57721554                                .......--.--..--.--.--.---.--.-  57721568</w:t>
      </w:r>
    </w:p>
    <w:p>
      <w:r>
        <w:rPr>
          <w:rFonts w:ascii="Consolas" w:hAnsi="Consolas"/>
          <w:sz w:val="18"/>
        </w:rPr>
        <w:t>NC_082672.1     58331935                                .......--.--..--.--.--.---.--.-  58331921</w:t>
      </w:r>
    </w:p>
    <w:p>
      <w:r>
        <w:rPr>
          <w:rFonts w:ascii="Consolas" w:hAnsi="Consolas"/>
          <w:sz w:val="18"/>
        </w:rPr>
        <w:t>NC_082672.1     58331939                                .......--.--..--.--.--.---.--.-  58331925</w:t>
      </w:r>
    </w:p>
    <w:p>
      <w:r>
        <w:rPr>
          <w:rFonts w:ascii="Consolas" w:hAnsi="Consolas"/>
          <w:sz w:val="18"/>
        </w:rPr>
        <w:t>NC_082672.1     61597575                                .......--.--..--.--.--.---.--.-  61597589</w:t>
      </w:r>
    </w:p>
    <w:p>
      <w:r>
        <w:rPr>
          <w:rFonts w:ascii="Consolas" w:hAnsi="Consolas"/>
          <w:sz w:val="18"/>
        </w:rPr>
        <w:t>NC_082672.1     61597579                                .......--.--..--.--.--.---.--.-  61597593</w:t>
      </w:r>
    </w:p>
    <w:p>
      <w:r>
        <w:rPr>
          <w:rFonts w:ascii="Consolas" w:hAnsi="Consolas"/>
          <w:sz w:val="18"/>
        </w:rPr>
        <w:t>NC_082672.1     62211985                                .......--.--..--.--.--.---.--.-  62211999</w:t>
      </w:r>
    </w:p>
    <w:p>
      <w:r>
        <w:rPr>
          <w:rFonts w:ascii="Consolas" w:hAnsi="Consolas"/>
          <w:sz w:val="18"/>
        </w:rPr>
        <w:t>NC_082672.1     63216053                                .......--.--..--.--.--.---.--.-  63216039</w:t>
      </w:r>
    </w:p>
    <w:p>
      <w:r>
        <w:rPr>
          <w:rFonts w:ascii="Consolas" w:hAnsi="Consolas"/>
          <w:sz w:val="18"/>
        </w:rPr>
        <w:t>NC_082672.1     63216057                                .......--.--..--.--.--.---.--.-  63216043</w:t>
      </w:r>
    </w:p>
    <w:p>
      <w:r>
        <w:rPr>
          <w:rFonts w:ascii="Consolas" w:hAnsi="Consolas"/>
          <w:sz w:val="18"/>
        </w:rPr>
        <w:t>NC_082672.1     63216061                                .......--.--..--.--.--.---.--.-  63216047</w:t>
      </w:r>
    </w:p>
    <w:p>
      <w:r>
        <w:rPr>
          <w:rFonts w:ascii="Consolas" w:hAnsi="Consolas"/>
          <w:sz w:val="18"/>
        </w:rPr>
        <w:t>NC_082672.1     63404810                                .......--.--..--.--.--.---.--.-  63404796</w:t>
      </w:r>
    </w:p>
    <w:p>
      <w:r>
        <w:rPr>
          <w:rFonts w:ascii="Consolas" w:hAnsi="Consolas"/>
          <w:sz w:val="18"/>
        </w:rPr>
        <w:t>NC_082672.1     63404814                                .......--.--..--.--.--.---.--.-  63404800</w:t>
      </w:r>
    </w:p>
    <w:p>
      <w:r>
        <w:rPr>
          <w:rFonts w:ascii="Consolas" w:hAnsi="Consolas"/>
          <w:sz w:val="18"/>
        </w:rPr>
        <w:t>NC_082672.1     63404818                                .......--.--..--.--.--.---.--.-  63404804</w:t>
      </w:r>
    </w:p>
    <w:p>
      <w:r>
        <w:rPr>
          <w:rFonts w:ascii="Consolas" w:hAnsi="Consolas"/>
          <w:sz w:val="18"/>
        </w:rPr>
        <w:t>NC_082672.1     63404822                                .......--.--..--.--.--.---.--.-  63404808</w:t>
      </w:r>
    </w:p>
    <w:p>
      <w:r>
        <w:rPr>
          <w:rFonts w:ascii="Consolas" w:hAnsi="Consolas"/>
          <w:sz w:val="18"/>
        </w:rPr>
        <w:t>NC_082672.1     63693052                                .......--.--..--.--.--.---.--.-  63693038</w:t>
      </w:r>
    </w:p>
    <w:p>
      <w:r>
        <w:rPr>
          <w:rFonts w:ascii="Consolas" w:hAnsi="Consolas"/>
          <w:sz w:val="18"/>
        </w:rPr>
        <w:t>NC_082672.1     63693056                                .......--.--..--.--.--.---.--.-  63693042</w:t>
      </w:r>
    </w:p>
    <w:p>
      <w:r>
        <w:rPr>
          <w:rFonts w:ascii="Consolas" w:hAnsi="Consolas"/>
          <w:sz w:val="18"/>
        </w:rPr>
        <w:t>NC_082672.1     63693060                                .......--.--..--.--.--.---.--.-  63693046</w:t>
      </w:r>
    </w:p>
    <w:p>
      <w:r>
        <w:rPr>
          <w:rFonts w:ascii="Consolas" w:hAnsi="Consolas"/>
          <w:sz w:val="18"/>
        </w:rPr>
        <w:t>NC_082672.1     63693064                                .......--.--..--.--.--.---.--.-  63693050</w:t>
      </w:r>
    </w:p>
    <w:p>
      <w:r>
        <w:rPr>
          <w:rFonts w:ascii="Consolas" w:hAnsi="Consolas"/>
          <w:sz w:val="18"/>
        </w:rPr>
        <w:t>NC_082672.1     63693068                                .......--.--..--.--.--.---.--.-  63693054</w:t>
      </w:r>
    </w:p>
    <w:p>
      <w:r>
        <w:rPr>
          <w:rFonts w:ascii="Consolas" w:hAnsi="Consolas"/>
          <w:sz w:val="18"/>
        </w:rPr>
        <w:t>NC_082672.1     63693072                                .......--.--..--.--.--.---.--.-  63693058</w:t>
      </w:r>
    </w:p>
    <w:p>
      <w:r>
        <w:rPr>
          <w:rFonts w:ascii="Consolas" w:hAnsi="Consolas"/>
          <w:sz w:val="18"/>
        </w:rPr>
        <w:t>NC_082672.1     63693076                                .......--.--..--.--.--.---.--.-  63693062</w:t>
      </w:r>
    </w:p>
    <w:p>
      <w:r>
        <w:rPr>
          <w:rFonts w:ascii="Consolas" w:hAnsi="Consolas"/>
          <w:sz w:val="18"/>
        </w:rPr>
        <w:t>NC_082672.1     63693080                                .......--.--..--.--.--.---.--.-  63693066</w:t>
      </w:r>
    </w:p>
    <w:p>
      <w:r>
        <w:rPr>
          <w:rFonts w:ascii="Consolas" w:hAnsi="Consolas"/>
          <w:sz w:val="18"/>
        </w:rPr>
        <w:t>NC_082672.1     63693084                                .......--.--..--.--.--.---.--.-  63693070</w:t>
      </w:r>
    </w:p>
    <w:p>
      <w:r>
        <w:rPr>
          <w:rFonts w:ascii="Consolas" w:hAnsi="Consolas"/>
          <w:sz w:val="18"/>
        </w:rPr>
        <w:t>NC_082672.1     64346338                                .......--.--..--.--.--.---.--.-  64346324</w:t>
      </w:r>
    </w:p>
    <w:p>
      <w:r>
        <w:rPr>
          <w:rFonts w:ascii="Consolas" w:hAnsi="Consolas"/>
          <w:sz w:val="18"/>
        </w:rPr>
        <w:t>NC_082672.1     64346342                                .......--.--..--.--.--.---.--.-  64346328</w:t>
      </w:r>
    </w:p>
    <w:p>
      <w:r>
        <w:rPr>
          <w:rFonts w:ascii="Consolas" w:hAnsi="Consolas"/>
          <w:sz w:val="18"/>
        </w:rPr>
        <w:t>NC_082672.1     65178280                                .......--.--..--.--.--.---.--.-  65178294</w:t>
      </w:r>
    </w:p>
    <w:p>
      <w:r>
        <w:rPr>
          <w:rFonts w:ascii="Consolas" w:hAnsi="Consolas"/>
          <w:sz w:val="18"/>
        </w:rPr>
        <w:t>NC_082672.1     65201114                                .......--.--..--.--.--.---.--.-  65201128</w:t>
      </w:r>
    </w:p>
    <w:p>
      <w:r>
        <w:rPr>
          <w:rFonts w:ascii="Consolas" w:hAnsi="Consolas"/>
          <w:sz w:val="18"/>
        </w:rPr>
        <w:t>NC_082672.1     65201118                                .......--.--..--.--.--.---.--.-  65201132</w:t>
      </w:r>
    </w:p>
    <w:p>
      <w:r>
        <w:rPr>
          <w:rFonts w:ascii="Consolas" w:hAnsi="Consolas"/>
          <w:sz w:val="18"/>
        </w:rPr>
        <w:t>NC_082672.1     65201122                                .......--.--..--.--.--.---.--.-  65201136</w:t>
      </w:r>
    </w:p>
    <w:p>
      <w:r>
        <w:rPr>
          <w:rFonts w:ascii="Consolas" w:hAnsi="Consolas"/>
          <w:sz w:val="18"/>
        </w:rPr>
        <w:t>NC_082672.1     65201126                                .......--.--..--.--.--.---.--.-  65201140</w:t>
      </w:r>
    </w:p>
    <w:p>
      <w:r>
        <w:rPr>
          <w:rFonts w:ascii="Consolas" w:hAnsi="Consolas"/>
          <w:sz w:val="18"/>
        </w:rPr>
        <w:t>NC_082672.1     67360115                              .-.......--.--..--.--.--.---.--.-  67360100</w:t>
      </w:r>
    </w:p>
    <w:p>
      <w:r>
        <w:rPr>
          <w:rFonts w:ascii="Consolas" w:hAnsi="Consolas"/>
          <w:sz w:val="18"/>
        </w:rPr>
        <w:t>NC_082672.1     67582757                                .......--.--..--.--.--.---.--.-  67582771</w:t>
      </w:r>
    </w:p>
    <w:p>
      <w:r>
        <w:rPr>
          <w:rFonts w:ascii="Consolas" w:hAnsi="Consolas"/>
          <w:sz w:val="18"/>
        </w:rPr>
        <w:t>NC_082672.1     67582761                                .......--.--..--.--.--.---.--.-  67582775</w:t>
      </w:r>
    </w:p>
    <w:p>
      <w:r>
        <w:rPr>
          <w:rFonts w:ascii="Consolas" w:hAnsi="Consolas"/>
          <w:sz w:val="18"/>
        </w:rPr>
        <w:t>NC_082672.1     68134983                                 ......--.--..--.--.--.---.--.-  68134996</w:t>
      </w:r>
    </w:p>
    <w:p>
      <w:r>
        <w:rPr>
          <w:rFonts w:ascii="Consolas" w:hAnsi="Consolas"/>
          <w:sz w:val="18"/>
        </w:rPr>
        <w:t>NC_082672.1     68490037                                .......--.--..--.--.--.---.--.-  68490051</w:t>
      </w:r>
    </w:p>
    <w:p>
      <w:r>
        <w:rPr>
          <w:rFonts w:ascii="Consolas" w:hAnsi="Consolas"/>
          <w:sz w:val="18"/>
        </w:rPr>
        <w:t>NC_082672.1     68490041                                .......--.--..--.--.--.---.--.-  68490055</w:t>
      </w:r>
    </w:p>
    <w:p>
      <w:r>
        <w:rPr>
          <w:rFonts w:ascii="Consolas" w:hAnsi="Consolas"/>
          <w:sz w:val="18"/>
        </w:rPr>
        <w:t>NC_082672.1     68490045                                .......--.--..--.--.--.---.--.-  68490059</w:t>
      </w:r>
    </w:p>
    <w:p>
      <w:r>
        <w:rPr>
          <w:rFonts w:ascii="Consolas" w:hAnsi="Consolas"/>
          <w:sz w:val="18"/>
        </w:rPr>
        <w:t>NC_082672.1     70819535                                .......--.--..--.--.--.---.--.-  70819549</w:t>
      </w:r>
    </w:p>
    <w:p>
      <w:r>
        <w:rPr>
          <w:rFonts w:ascii="Consolas" w:hAnsi="Consolas"/>
          <w:sz w:val="18"/>
        </w:rPr>
        <w:t>NC_082672.1     70819539                                .......--.--..--.--.--.---.--.-  70819553</w:t>
      </w:r>
    </w:p>
    <w:p>
      <w:r>
        <w:rPr>
          <w:rFonts w:ascii="Consolas" w:hAnsi="Consolas"/>
          <w:sz w:val="18"/>
        </w:rPr>
        <w:t>NC_082672.1     70819543                                .......--.--..--.--.--.---.--.-  70819557</w:t>
      </w:r>
    </w:p>
    <w:p>
      <w:r>
        <w:rPr>
          <w:rFonts w:ascii="Consolas" w:hAnsi="Consolas"/>
          <w:sz w:val="18"/>
        </w:rPr>
        <w:t>NC_082672.1     70819547                                .......--.--..--.--.--.---.--.-  70819561</w:t>
      </w:r>
    </w:p>
    <w:p>
      <w:r>
        <w:rPr>
          <w:rFonts w:ascii="Consolas" w:hAnsi="Consolas"/>
          <w:sz w:val="18"/>
        </w:rPr>
        <w:t>NC_082672.1     70819551                                .......--.--..--.--.--.---.--.-  70819565</w:t>
      </w:r>
    </w:p>
    <w:p>
      <w:r>
        <w:rPr>
          <w:rFonts w:ascii="Consolas" w:hAnsi="Consolas"/>
          <w:sz w:val="18"/>
        </w:rPr>
        <w:t>NC_082672.1     70819555                                .......--.--..--.--.--.---.--.-  70819569</w:t>
      </w:r>
    </w:p>
    <w:p>
      <w:r>
        <w:rPr>
          <w:rFonts w:ascii="Consolas" w:hAnsi="Consolas"/>
          <w:sz w:val="18"/>
        </w:rPr>
        <w:t>NC_082672.1     71910763                                .......--.--..--.--.--.---.--.-  71910749</w:t>
      </w:r>
    </w:p>
    <w:p>
      <w:r>
        <w:rPr>
          <w:rFonts w:ascii="Consolas" w:hAnsi="Consolas"/>
          <w:sz w:val="18"/>
        </w:rPr>
        <w:t>NC_082672.1     71910767                                .......--.--..--.--.--.---.--.-  71910753</w:t>
      </w:r>
    </w:p>
    <w:p>
      <w:r>
        <w:rPr>
          <w:rFonts w:ascii="Consolas" w:hAnsi="Consolas"/>
          <w:sz w:val="18"/>
        </w:rPr>
        <w:t>NC_082672.1     71910771                                .......--.--..--.--.--.---.--.-  71910757</w:t>
      </w:r>
    </w:p>
    <w:p>
      <w:r>
        <w:rPr>
          <w:rFonts w:ascii="Consolas" w:hAnsi="Consolas"/>
          <w:sz w:val="18"/>
        </w:rPr>
        <w:t>NC_082672.1     71910775                                .......--.--..--.--.--.---.--.-  71910761</w:t>
      </w:r>
    </w:p>
    <w:p>
      <w:r>
        <w:rPr>
          <w:rFonts w:ascii="Consolas" w:hAnsi="Consolas"/>
          <w:sz w:val="18"/>
        </w:rPr>
        <w:t>NC_082672.1     73885011                                .......--.--..--.--.--.---.--.-  73884997</w:t>
      </w:r>
    </w:p>
    <w:p>
      <w:r>
        <w:rPr>
          <w:rFonts w:ascii="Consolas" w:hAnsi="Consolas"/>
          <w:sz w:val="18"/>
        </w:rPr>
        <w:t>NC_082672.1     75160178                                .......--.--..--.--.--.---.--.-  75160192</w:t>
      </w:r>
    </w:p>
    <w:p>
      <w:r>
        <w:rPr>
          <w:rFonts w:ascii="Consolas" w:hAnsi="Consolas"/>
          <w:sz w:val="18"/>
        </w:rPr>
        <w:t>NC_082672.1     75587771                                .......--.--..--.--.--.---.--.-  75587757</w:t>
      </w:r>
    </w:p>
    <w:p>
      <w:r>
        <w:rPr>
          <w:rFonts w:ascii="Consolas" w:hAnsi="Consolas"/>
          <w:sz w:val="18"/>
        </w:rPr>
        <w:t>NC_082672.1     76226142                                .......--.--..--.--.--.---.--.-  76226128</w:t>
      </w:r>
    </w:p>
    <w:p>
      <w:r>
        <w:rPr>
          <w:rFonts w:ascii="Consolas" w:hAnsi="Consolas"/>
          <w:sz w:val="18"/>
        </w:rPr>
        <w:t>NC_082672.1     76226146                                .......--.--..--.--.--.---.--.-  76226132</w:t>
      </w:r>
    </w:p>
    <w:p>
      <w:r>
        <w:rPr>
          <w:rFonts w:ascii="Consolas" w:hAnsi="Consolas"/>
          <w:sz w:val="18"/>
        </w:rPr>
        <w:t>NC_082672.1     76226150                                .......--.--..--.--.--.---.--.-  76226136</w:t>
      </w:r>
    </w:p>
    <w:p>
      <w:r>
        <w:rPr>
          <w:rFonts w:ascii="Consolas" w:hAnsi="Consolas"/>
          <w:sz w:val="18"/>
        </w:rPr>
        <w:t>NC_082672.1     76352584                                .......--.--..--.--.--.---.--.-  76352570</w:t>
      </w:r>
    </w:p>
    <w:p>
      <w:r>
        <w:rPr>
          <w:rFonts w:ascii="Consolas" w:hAnsi="Consolas"/>
          <w:sz w:val="18"/>
        </w:rPr>
        <w:t>NC_082672.1     76352588                                .......--.--..--.--.--.---.--.-  76352574</w:t>
      </w:r>
    </w:p>
    <w:p>
      <w:r>
        <w:rPr>
          <w:rFonts w:ascii="Consolas" w:hAnsi="Consolas"/>
          <w:sz w:val="18"/>
        </w:rPr>
        <w:t>NC_082672.1     76352592                                .......--.--..--.--.--.---.--.-  76352578</w:t>
      </w:r>
    </w:p>
    <w:p>
      <w:r>
        <w:rPr>
          <w:rFonts w:ascii="Consolas" w:hAnsi="Consolas"/>
          <w:sz w:val="18"/>
        </w:rPr>
        <w:t>NC_082672.1     77024197                                .......--.--..--.--.--.---.--.-  77024211</w:t>
      </w:r>
    </w:p>
    <w:p>
      <w:r>
        <w:rPr>
          <w:rFonts w:ascii="Consolas" w:hAnsi="Consolas"/>
          <w:sz w:val="18"/>
        </w:rPr>
        <w:t>NC_082672.1     77233381                                .......--.--..--.--.--.---.--.-  77233367</w:t>
      </w:r>
    </w:p>
    <w:p>
      <w:r>
        <w:rPr>
          <w:rFonts w:ascii="Consolas" w:hAnsi="Consolas"/>
          <w:sz w:val="18"/>
        </w:rPr>
        <w:t>NC_082672.1     77233385                                .......--.--..--.--.--.---.--.-  77233371</w:t>
      </w:r>
    </w:p>
    <w:p>
      <w:r>
        <w:rPr>
          <w:rFonts w:ascii="Consolas" w:hAnsi="Consolas"/>
          <w:sz w:val="18"/>
        </w:rPr>
        <w:t>NC_082672.1     77233389                                .......--.--..--.--.--.---.--.-  77233375</w:t>
      </w:r>
    </w:p>
    <w:p>
      <w:r>
        <w:rPr>
          <w:rFonts w:ascii="Consolas" w:hAnsi="Consolas"/>
          <w:sz w:val="18"/>
        </w:rPr>
        <w:t>NC_082672.1     77233393                                .......--.--..--.--.--.---.--.-  77233379</w:t>
      </w:r>
    </w:p>
    <w:p>
      <w:r>
        <w:rPr>
          <w:rFonts w:ascii="Consolas" w:hAnsi="Consolas"/>
          <w:sz w:val="18"/>
        </w:rPr>
        <w:t>NC_082672.1     77233397                                .......--.--..--.--.--.---.--.-  77233383</w:t>
      </w:r>
    </w:p>
    <w:p>
      <w:r>
        <w:rPr>
          <w:rFonts w:ascii="Consolas" w:hAnsi="Consolas"/>
          <w:sz w:val="18"/>
        </w:rPr>
        <w:t>NC_082672.1     77348576                                .......--.--..--.--.--.---.--.-  77348590</w:t>
      </w:r>
    </w:p>
    <w:p>
      <w:r>
        <w:rPr>
          <w:rFonts w:ascii="Consolas" w:hAnsi="Consolas"/>
          <w:sz w:val="18"/>
        </w:rPr>
        <w:t>NC_082672.1     77348580                                .......--.--..--.--.--.---.--.-  77348594</w:t>
      </w:r>
    </w:p>
    <w:p>
      <w:r>
        <w:rPr>
          <w:rFonts w:ascii="Consolas" w:hAnsi="Consolas"/>
          <w:sz w:val="18"/>
        </w:rPr>
        <w:t>NC_082672.1     77408394                                .......--.--..--.--.--.---.--.-  77408408</w:t>
      </w:r>
    </w:p>
    <w:p>
      <w:r>
        <w:rPr>
          <w:rFonts w:ascii="Consolas" w:hAnsi="Consolas"/>
          <w:sz w:val="18"/>
        </w:rPr>
        <w:t>NC_082672.1     77408398                                .......--.--..--.--.--.---.--.-  77408412</w:t>
      </w:r>
    </w:p>
    <w:p>
      <w:r>
        <w:rPr>
          <w:rFonts w:ascii="Consolas" w:hAnsi="Consolas"/>
          <w:sz w:val="18"/>
        </w:rPr>
        <w:t>NC_082672.1     77408402                                .......--.--..--.--.--.---.--.-  77408416</w:t>
      </w:r>
    </w:p>
    <w:p>
      <w:r>
        <w:rPr>
          <w:rFonts w:ascii="Consolas" w:hAnsi="Consolas"/>
          <w:sz w:val="18"/>
        </w:rPr>
        <w:t>NC_082672.1     77408406                                .......--.--..--.--.--.---.--.-  77408420</w:t>
      </w:r>
    </w:p>
    <w:p>
      <w:r>
        <w:rPr>
          <w:rFonts w:ascii="Consolas" w:hAnsi="Consolas"/>
          <w:sz w:val="18"/>
        </w:rPr>
        <w:t>NC_082672.1     77512989                                .......--.--..--.--.--.---.--.-  77512975</w:t>
      </w:r>
    </w:p>
    <w:p>
      <w:r>
        <w:rPr>
          <w:rFonts w:ascii="Consolas" w:hAnsi="Consolas"/>
          <w:sz w:val="18"/>
        </w:rPr>
        <w:t>NC_082672.1     80311734                                .......--.--..--.--.--.---.--.-  80311748</w:t>
      </w:r>
    </w:p>
    <w:p>
      <w:r>
        <w:rPr>
          <w:rFonts w:ascii="Consolas" w:hAnsi="Consolas"/>
          <w:sz w:val="18"/>
        </w:rPr>
        <w:t>NC_082672.1     80515185                                .......--.--..--.--.--.---.--.-  80515199</w:t>
      </w:r>
    </w:p>
    <w:p>
      <w:r>
        <w:rPr>
          <w:rFonts w:ascii="Consolas" w:hAnsi="Consolas"/>
          <w:sz w:val="18"/>
        </w:rPr>
        <w:t>NC_082672.1     82063756                                .......--.--..--.--.--.---.--.-  82063742</w:t>
      </w:r>
    </w:p>
    <w:p>
      <w:r>
        <w:rPr>
          <w:rFonts w:ascii="Consolas" w:hAnsi="Consolas"/>
          <w:sz w:val="18"/>
        </w:rPr>
        <w:t>NC_082672.1     82063760                                .......--.--..--.--.--.---.--.-  82063746</w:t>
      </w:r>
    </w:p>
    <w:p>
      <w:r>
        <w:rPr>
          <w:rFonts w:ascii="Consolas" w:hAnsi="Consolas"/>
          <w:sz w:val="18"/>
        </w:rPr>
        <w:t>NC_082672.1     82063764                                .......--.--..--.--.--.---.--.-  82063750</w:t>
      </w:r>
    </w:p>
    <w:p>
      <w:r>
        <w:rPr>
          <w:rFonts w:ascii="Consolas" w:hAnsi="Consolas"/>
          <w:sz w:val="18"/>
        </w:rPr>
        <w:t>NC_082672.1     83366051                                .......--.--..--.--.--.---.--.-  83366065</w:t>
      </w:r>
    </w:p>
    <w:p>
      <w:r>
        <w:rPr>
          <w:rFonts w:ascii="Consolas" w:hAnsi="Consolas"/>
          <w:sz w:val="18"/>
        </w:rPr>
        <w:t>NC_082672.1     83366055                                .......--.--..--.--.--.---.--.-  83366069</w:t>
      </w:r>
    </w:p>
    <w:p>
      <w:r>
        <w:rPr>
          <w:rFonts w:ascii="Consolas" w:hAnsi="Consolas"/>
          <w:sz w:val="18"/>
        </w:rPr>
        <w:t>NC_082672.1     86559286                                .......--.--..--.--.--.---.--.-  86559300</w:t>
      </w:r>
    </w:p>
    <w:p>
      <w:r>
        <w:rPr>
          <w:rFonts w:ascii="Consolas" w:hAnsi="Consolas"/>
          <w:sz w:val="18"/>
        </w:rPr>
        <w:t>NC_082672.1     86559290                                .......--.--..--.--.--.---.--.-  86559304</w:t>
      </w:r>
    </w:p>
    <w:p>
      <w:r>
        <w:rPr>
          <w:rFonts w:ascii="Consolas" w:hAnsi="Consolas"/>
          <w:sz w:val="18"/>
        </w:rPr>
        <w:t>NC_082672.1     86559294                                .......--.--..--.--.--.---.--.-  86559308</w:t>
      </w:r>
    </w:p>
    <w:p>
      <w:r>
        <w:rPr>
          <w:rFonts w:ascii="Consolas" w:hAnsi="Consolas"/>
          <w:sz w:val="18"/>
        </w:rPr>
        <w:t>NC_082672.1     87148552                                .......--.--..--.--.--.---.--.-  87148538</w:t>
      </w:r>
    </w:p>
    <w:p>
      <w:r>
        <w:rPr>
          <w:rFonts w:ascii="Consolas" w:hAnsi="Consolas"/>
          <w:sz w:val="18"/>
        </w:rPr>
        <w:t>NC_082672.1     87148556                                .......--.--..--.--.--.---.--.-  87148542</w:t>
      </w:r>
    </w:p>
    <w:p>
      <w:r>
        <w:rPr>
          <w:rFonts w:ascii="Consolas" w:hAnsi="Consolas"/>
          <w:sz w:val="18"/>
        </w:rPr>
        <w:t>NC_082672.1     89770678                                .......--.--..--.--.--.---.--.-  89770664</w:t>
      </w:r>
    </w:p>
    <w:p>
      <w:r>
        <w:rPr>
          <w:rFonts w:ascii="Consolas" w:hAnsi="Consolas"/>
          <w:sz w:val="18"/>
        </w:rPr>
        <w:t>NC_082672.1     97141134                                .......--.--..--.--.--.---.--.-  97141120</w:t>
      </w:r>
    </w:p>
    <w:p>
      <w:r>
        <w:rPr>
          <w:rFonts w:ascii="Consolas" w:hAnsi="Consolas"/>
          <w:sz w:val="18"/>
        </w:rPr>
        <w:t>NC_082672.1     97141138                                .......--.--..--.--.--.---.--.-  97141124</w:t>
      </w:r>
    </w:p>
    <w:p>
      <w:r>
        <w:rPr>
          <w:rFonts w:ascii="Consolas" w:hAnsi="Consolas"/>
          <w:sz w:val="18"/>
        </w:rPr>
        <w:t>NC_082672.1     97392133                                .......--.--..--.--.--.---.--.-  97392147</w:t>
      </w:r>
    </w:p>
    <w:p>
      <w:r>
        <w:rPr>
          <w:rFonts w:ascii="Consolas" w:hAnsi="Consolas"/>
          <w:sz w:val="18"/>
        </w:rPr>
        <w:t>NC_082672.1     97398845                                .......--.--..--.--.--.---.--.-  97398859</w:t>
      </w:r>
    </w:p>
    <w:p>
      <w:r>
        <w:rPr>
          <w:rFonts w:ascii="Consolas" w:hAnsi="Consolas"/>
          <w:sz w:val="18"/>
        </w:rPr>
        <w:t>NC_082672.1     97586534                                .......--.--..--.--.--.---.--.-  97586548</w:t>
      </w:r>
    </w:p>
    <w:p>
      <w:r>
        <w:rPr>
          <w:rFonts w:ascii="Consolas" w:hAnsi="Consolas"/>
          <w:sz w:val="18"/>
        </w:rPr>
        <w:t>NC_082672.1     97801354                                .......--.--..--.--.--.---.--.-  97801340</w:t>
      </w:r>
    </w:p>
    <w:p>
      <w:r>
        <w:rPr>
          <w:rFonts w:ascii="Consolas" w:hAnsi="Consolas"/>
          <w:sz w:val="18"/>
        </w:rPr>
        <w:t>NC_082672.1     97801358                                .......--.--..--.--.--.---.--.-  97801344</w:t>
      </w:r>
    </w:p>
    <w:p>
      <w:r>
        <w:rPr>
          <w:rFonts w:ascii="Consolas" w:hAnsi="Consolas"/>
          <w:sz w:val="18"/>
        </w:rPr>
        <w:t>NC_082672.1     97801362                                .......--.--..--.--.--.---.--.-  97801348</w:t>
      </w:r>
    </w:p>
    <w:p>
      <w:r>
        <w:rPr>
          <w:rFonts w:ascii="Consolas" w:hAnsi="Consolas"/>
          <w:sz w:val="18"/>
        </w:rPr>
        <w:t>NC_082672.1     97949593                                .......--.--..--.--.--.---.--.-  97949607</w:t>
      </w:r>
    </w:p>
    <w:p>
      <w:r>
        <w:rPr>
          <w:rFonts w:ascii="Consolas" w:hAnsi="Consolas"/>
          <w:sz w:val="18"/>
        </w:rPr>
        <w:t>NC_082672.1     97956537                                .......--.--..--.--.--.---.--.-  97956551</w:t>
      </w:r>
    </w:p>
    <w:p>
      <w:r>
        <w:rPr>
          <w:rFonts w:ascii="Consolas" w:hAnsi="Consolas"/>
          <w:sz w:val="18"/>
        </w:rPr>
        <w:t>NC_082672.1     97963244                                .......--.--..--.--.--.---.--.-  97963258</w:t>
      </w:r>
    </w:p>
    <w:p>
      <w:r>
        <w:rPr>
          <w:rFonts w:ascii="Consolas" w:hAnsi="Consolas"/>
          <w:sz w:val="18"/>
        </w:rPr>
        <w:t>NC_082672.1     97970184                                .......--.--..--.--.--.---.--.-  97970198</w:t>
      </w:r>
    </w:p>
    <w:p>
      <w:r>
        <w:rPr>
          <w:rFonts w:ascii="Consolas" w:hAnsi="Consolas"/>
          <w:sz w:val="18"/>
        </w:rPr>
        <w:t>NC_082672.1     97976892                                .......--.--..--.--.--.---.--.-  97976906</w:t>
      </w:r>
    </w:p>
    <w:p>
      <w:r>
        <w:rPr>
          <w:rFonts w:ascii="Consolas" w:hAnsi="Consolas"/>
          <w:sz w:val="18"/>
        </w:rPr>
        <w:t>NC_082672.1     97976896                                .......--.--..--.--.--.---.--.-  97976910</w:t>
      </w:r>
    </w:p>
    <w:p>
      <w:r>
        <w:rPr>
          <w:rFonts w:ascii="Consolas" w:hAnsi="Consolas"/>
          <w:sz w:val="18"/>
        </w:rPr>
        <w:t>NC_082672.1     97976900                                .......--.--..--.--.--.---.--.-  97976914</w:t>
      </w:r>
    </w:p>
    <w:p>
      <w:r>
        <w:rPr>
          <w:rFonts w:ascii="Consolas" w:hAnsi="Consolas"/>
          <w:sz w:val="18"/>
        </w:rPr>
        <w:t>NC_082672.1     97983600                                .......--.--..--.--.--.---.--.-  97983614</w:t>
      </w:r>
    </w:p>
    <w:p>
      <w:r>
        <w:rPr>
          <w:rFonts w:ascii="Consolas" w:hAnsi="Consolas"/>
          <w:sz w:val="18"/>
        </w:rPr>
        <w:t>NC_082672.1     97983604                                .......--.--..--.--.--.---.--.-  97983618</w:t>
      </w:r>
    </w:p>
    <w:p>
      <w:r>
        <w:rPr>
          <w:rFonts w:ascii="Consolas" w:hAnsi="Consolas"/>
          <w:sz w:val="18"/>
        </w:rPr>
        <w:t>NC_082672.1     97983608                                .......--.--..--.--.--.---.--.-  97983622</w:t>
      </w:r>
    </w:p>
    <w:p>
      <w:r>
        <w:rPr>
          <w:rFonts w:ascii="Consolas" w:hAnsi="Consolas"/>
          <w:sz w:val="18"/>
        </w:rPr>
        <w:t>NC_082672.1     98043902                                .......--.--..--.--.--.---.--.-  98043916</w:t>
      </w:r>
    </w:p>
    <w:p>
      <w:r>
        <w:rPr>
          <w:rFonts w:ascii="Consolas" w:hAnsi="Consolas"/>
          <w:sz w:val="18"/>
        </w:rPr>
        <w:t>NC_082672.1     98043906                                .......--.--..--.--.--.---.--.-  98043920</w:t>
      </w:r>
    </w:p>
    <w:p>
      <w:r>
        <w:rPr>
          <w:rFonts w:ascii="Consolas" w:hAnsi="Consolas"/>
          <w:sz w:val="18"/>
        </w:rPr>
        <w:t>NC_082672.1     98043910                                .......--.--..--.--.--.---.--.-  98043924</w:t>
      </w:r>
    </w:p>
    <w:p>
      <w:r>
        <w:rPr>
          <w:rFonts w:ascii="Consolas" w:hAnsi="Consolas"/>
          <w:sz w:val="18"/>
        </w:rPr>
        <w:t>NC_082672.1     98675349                                .......--.--..--.--.--.---.--.-  98675363</w:t>
      </w:r>
    </w:p>
    <w:p>
      <w:r>
        <w:rPr>
          <w:rFonts w:ascii="Consolas" w:hAnsi="Consolas"/>
          <w:sz w:val="18"/>
        </w:rPr>
        <w:t>NC_082672.1     98728967                                .......--.--..--.--.--.---.--.-  98728981</w:t>
      </w:r>
    </w:p>
    <w:p>
      <w:r>
        <w:rPr>
          <w:rFonts w:ascii="Consolas" w:hAnsi="Consolas"/>
          <w:sz w:val="18"/>
        </w:rPr>
        <w:t>NC_082672.1     98728971                                .......--.--..--.--.--.---.--.-  98728985</w:t>
      </w:r>
    </w:p>
    <w:p>
      <w:r>
        <w:rPr>
          <w:rFonts w:ascii="Consolas" w:hAnsi="Consolas"/>
          <w:sz w:val="18"/>
        </w:rPr>
        <w:t>NC_082672.1     98876897                                .......--.--..--.--.--.---.--.-  98876911</w:t>
      </w:r>
    </w:p>
    <w:p>
      <w:r>
        <w:rPr>
          <w:rFonts w:ascii="Consolas" w:hAnsi="Consolas"/>
          <w:sz w:val="18"/>
        </w:rPr>
        <w:t>NC_082672.1     98876901                                .......--.--..--.--.--.---.--.-  98876915</w:t>
      </w:r>
    </w:p>
    <w:p>
      <w:r>
        <w:rPr>
          <w:rFonts w:ascii="Consolas" w:hAnsi="Consolas"/>
          <w:sz w:val="18"/>
        </w:rPr>
        <w:t>NC_082672.1     98876905                                .......--.--..--.--.--.---.--.-  98876919</w:t>
      </w:r>
    </w:p>
    <w:p>
      <w:r>
        <w:rPr>
          <w:rFonts w:ascii="Consolas" w:hAnsi="Consolas"/>
          <w:sz w:val="18"/>
        </w:rPr>
        <w:t>NC_082672.1     98897038                                .......--.--..--.--.--.---.--.-  98897052</w:t>
      </w:r>
    </w:p>
    <w:p>
      <w:r>
        <w:rPr>
          <w:rFonts w:ascii="Consolas" w:hAnsi="Consolas"/>
          <w:sz w:val="18"/>
        </w:rPr>
        <w:t>NC_082672.1     98897042                                .......--.--..--.--.--.---.--.-  98897056</w:t>
      </w:r>
    </w:p>
    <w:p>
      <w:r>
        <w:rPr>
          <w:rFonts w:ascii="Consolas" w:hAnsi="Consolas"/>
          <w:sz w:val="18"/>
        </w:rPr>
        <w:t>NC_082672.1     98897046                                .......--.--..--.--.--.---.--.-  98897060</w:t>
      </w:r>
    </w:p>
    <w:p>
      <w:r>
        <w:rPr>
          <w:rFonts w:ascii="Consolas" w:hAnsi="Consolas"/>
          <w:sz w:val="18"/>
        </w:rPr>
        <w:t>NC_082672.1     98917198                                .......--.--..--.--.--.---.--.-  98917212</w:t>
      </w:r>
    </w:p>
    <w:p>
      <w:r>
        <w:rPr>
          <w:rFonts w:ascii="Consolas" w:hAnsi="Consolas"/>
          <w:sz w:val="18"/>
        </w:rPr>
        <w:t>NC_082672.1     98917202                                .......--.--..--.--.--.---.--.-  98917216</w:t>
      </w:r>
    </w:p>
    <w:p>
      <w:r>
        <w:rPr>
          <w:rFonts w:ascii="Consolas" w:hAnsi="Consolas"/>
          <w:sz w:val="18"/>
        </w:rPr>
        <w:t>NC_082672.1     98917206                                .......--.--..--.--.--.---.--.-  98917220</w:t>
      </w:r>
    </w:p>
    <w:p>
      <w:r>
        <w:rPr>
          <w:rFonts w:ascii="Consolas" w:hAnsi="Consolas"/>
          <w:sz w:val="18"/>
        </w:rPr>
        <w:t>NC_082672.1     98930635                                .......--.--..--.--.--.---.--.-  98930649</w:t>
      </w:r>
    </w:p>
    <w:p>
      <w:r>
        <w:rPr>
          <w:rFonts w:ascii="Consolas" w:hAnsi="Consolas"/>
          <w:sz w:val="18"/>
        </w:rPr>
        <w:t>NC_082672.1     98930639                                .......--.--..--.--.--.---.--.-  98930653</w:t>
      </w:r>
    </w:p>
    <w:p>
      <w:r>
        <w:rPr>
          <w:rFonts w:ascii="Consolas" w:hAnsi="Consolas"/>
          <w:sz w:val="18"/>
        </w:rPr>
        <w:t>NC_082672.1     98930643                                .......--.--..--.--.--.---.--.-  98930657</w:t>
      </w:r>
    </w:p>
    <w:p>
      <w:r>
        <w:rPr>
          <w:rFonts w:ascii="Consolas" w:hAnsi="Consolas"/>
          <w:sz w:val="18"/>
        </w:rPr>
        <w:t>NC_082672.1     98937355                                .......--.--..--.--.--.---.--.-  98937369</w:t>
      </w:r>
    </w:p>
    <w:p>
      <w:r>
        <w:rPr>
          <w:rFonts w:ascii="Consolas" w:hAnsi="Consolas"/>
          <w:sz w:val="18"/>
        </w:rPr>
        <w:t>NC_082672.1     98937359                                .......--.--..--.--.--.---.--.-  98937373</w:t>
      </w:r>
    </w:p>
    <w:p>
      <w:r>
        <w:rPr>
          <w:rFonts w:ascii="Consolas" w:hAnsi="Consolas"/>
          <w:sz w:val="18"/>
        </w:rPr>
        <w:t>NC_082672.1     98937363                                .......--.--..--.--.--.---.--.-  98937377</w:t>
      </w:r>
    </w:p>
    <w:p>
      <w:r>
        <w:rPr>
          <w:rFonts w:ascii="Consolas" w:hAnsi="Consolas"/>
          <w:sz w:val="18"/>
        </w:rPr>
        <w:t>NC_082672.1     98944073                                .......--.--..--.--.--.---.--.-  98944087</w:t>
      </w:r>
    </w:p>
    <w:p>
      <w:r>
        <w:rPr>
          <w:rFonts w:ascii="Consolas" w:hAnsi="Consolas"/>
          <w:sz w:val="18"/>
        </w:rPr>
        <w:t>NC_082672.1     98950785                                .......--.--..--.--.--.---.--.-  98950799</w:t>
      </w:r>
    </w:p>
    <w:p>
      <w:r>
        <w:rPr>
          <w:rFonts w:ascii="Consolas" w:hAnsi="Consolas"/>
          <w:sz w:val="18"/>
        </w:rPr>
        <w:t>NC_082672.1     98964429                                .......--.--..--.--.--.---.--.-  98964443</w:t>
      </w:r>
    </w:p>
    <w:p>
      <w:r>
        <w:rPr>
          <w:rFonts w:ascii="Consolas" w:hAnsi="Consolas"/>
          <w:sz w:val="18"/>
        </w:rPr>
        <w:t>NC_082672.1     99399829                                .......--.--..--.--.--.---.--.-  99399843</w:t>
      </w:r>
    </w:p>
    <w:p>
      <w:r>
        <w:rPr>
          <w:rFonts w:ascii="Consolas" w:hAnsi="Consolas"/>
          <w:sz w:val="18"/>
        </w:rPr>
        <w:t>NC_082672.1     99533936                                .......--.--..--.--.--.---.--.-  99533950</w:t>
      </w:r>
    </w:p>
    <w:p>
      <w:r>
        <w:rPr>
          <w:rFonts w:ascii="Consolas" w:hAnsi="Consolas"/>
          <w:sz w:val="18"/>
        </w:rPr>
        <w:t>NC_082672.1     99560780                                .......--.--..--.--.--.---.--.-  99560794</w:t>
      </w:r>
    </w:p>
    <w:p>
      <w:r>
        <w:rPr>
          <w:rFonts w:ascii="Consolas" w:hAnsi="Consolas"/>
          <w:sz w:val="18"/>
        </w:rPr>
        <w:t>NC_082672.1     99674781                                .......--.--..--.--.--.---.--.-  99674795</w:t>
      </w:r>
    </w:p>
    <w:p>
      <w:r>
        <w:rPr>
          <w:rFonts w:ascii="Consolas" w:hAnsi="Consolas"/>
          <w:sz w:val="18"/>
        </w:rPr>
        <w:t>NC_082672.1     100297022                               .......--.--..--.--.--.---.--.-  100297036</w:t>
      </w:r>
    </w:p>
    <w:p>
      <w:r>
        <w:rPr>
          <w:rFonts w:ascii="Consolas" w:hAnsi="Consolas"/>
          <w:sz w:val="18"/>
        </w:rPr>
        <w:t>NC_082672.1     100343945                               .......--.--..--.--.--.---.--.-  100343959</w:t>
      </w:r>
    </w:p>
    <w:p>
      <w:r>
        <w:rPr>
          <w:rFonts w:ascii="Consolas" w:hAnsi="Consolas"/>
          <w:sz w:val="18"/>
        </w:rPr>
        <w:t>NC_082672.1     100377472                               .......--.--..--.--.--.---.--.-  100377486</w:t>
      </w:r>
    </w:p>
    <w:p>
      <w:r>
        <w:rPr>
          <w:rFonts w:ascii="Consolas" w:hAnsi="Consolas"/>
          <w:sz w:val="18"/>
        </w:rPr>
        <w:t>NC_082672.1     100377476                               .......--.--..--.--.--.---.--.-  100377490</w:t>
      </w:r>
    </w:p>
    <w:p>
      <w:r>
        <w:rPr>
          <w:rFonts w:ascii="Consolas" w:hAnsi="Consolas"/>
          <w:sz w:val="18"/>
        </w:rPr>
        <w:t>NC_082672.1     100377480                               .......--.--..--.--.--.---.--.-  100377494</w:t>
      </w:r>
    </w:p>
    <w:p>
      <w:r>
        <w:rPr>
          <w:rFonts w:ascii="Consolas" w:hAnsi="Consolas"/>
          <w:sz w:val="18"/>
        </w:rPr>
        <w:t>NC_082672.1     100390894                               .......--.--..--.--.--.---.--.-  100390908</w:t>
      </w:r>
    </w:p>
    <w:p>
      <w:r>
        <w:rPr>
          <w:rFonts w:ascii="Consolas" w:hAnsi="Consolas"/>
          <w:sz w:val="18"/>
        </w:rPr>
        <w:t>NC_082672.1     100397617                               .......--.--..--.--.--.---.--.-  100397631</w:t>
      </w:r>
    </w:p>
    <w:p>
      <w:r>
        <w:rPr>
          <w:rFonts w:ascii="Consolas" w:hAnsi="Consolas"/>
          <w:sz w:val="18"/>
        </w:rPr>
        <w:t>NC_082672.1     100397621                               .......--.--..--.--.--.---.--.-  100397635</w:t>
      </w:r>
    </w:p>
    <w:p>
      <w:r>
        <w:rPr>
          <w:rFonts w:ascii="Consolas" w:hAnsi="Consolas"/>
          <w:sz w:val="18"/>
        </w:rPr>
        <w:t>NC_082672.1     100397625                               .......--.--..--.--.--.---.--.-  100397639</w:t>
      </w:r>
    </w:p>
    <w:p>
      <w:r>
        <w:rPr>
          <w:rFonts w:ascii="Consolas" w:hAnsi="Consolas"/>
          <w:sz w:val="18"/>
        </w:rPr>
        <w:t>NC_082672.1     100397629                               .......--.--..--.--.--.---.--.-  100397643</w:t>
      </w:r>
    </w:p>
    <w:p>
      <w:r>
        <w:rPr>
          <w:rFonts w:ascii="Consolas" w:hAnsi="Consolas"/>
          <w:sz w:val="18"/>
        </w:rPr>
        <w:t>NC_082672.1     100411067                               .......--.--..--.--.--.---.--.-  100411081</w:t>
      </w:r>
    </w:p>
    <w:p>
      <w:r>
        <w:rPr>
          <w:rFonts w:ascii="Consolas" w:hAnsi="Consolas"/>
          <w:sz w:val="18"/>
        </w:rPr>
        <w:t>NC_082672.1     100417791                               .......--.--..--.--.--.---.--.-  100417805</w:t>
      </w:r>
    </w:p>
    <w:p>
      <w:r>
        <w:rPr>
          <w:rFonts w:ascii="Consolas" w:hAnsi="Consolas"/>
          <w:sz w:val="18"/>
        </w:rPr>
        <w:t>NC_082672.1     100478122                               .......--.--..--.--.--.---.--.-  100478136</w:t>
      </w:r>
    </w:p>
    <w:p>
      <w:r>
        <w:rPr>
          <w:rFonts w:ascii="Consolas" w:hAnsi="Consolas"/>
          <w:sz w:val="18"/>
        </w:rPr>
        <w:t>NC_082672.1     100959230                               .......--.--..--.--.--.---.--.-  100959244</w:t>
      </w:r>
    </w:p>
    <w:p>
      <w:r>
        <w:rPr>
          <w:rFonts w:ascii="Consolas" w:hAnsi="Consolas"/>
          <w:sz w:val="18"/>
        </w:rPr>
        <w:t>NC_082672.1     100959234                               .......--.--..--.--.--.---.--.-  100959248</w:t>
      </w:r>
    </w:p>
    <w:p>
      <w:r>
        <w:rPr>
          <w:rFonts w:ascii="Consolas" w:hAnsi="Consolas"/>
          <w:sz w:val="18"/>
        </w:rPr>
        <w:t>NC_082672.1     100959238                               .......--.--..--.--.--.---.--.-  100959252</w:t>
      </w:r>
    </w:p>
    <w:p>
      <w:r>
        <w:rPr>
          <w:rFonts w:ascii="Consolas" w:hAnsi="Consolas"/>
          <w:sz w:val="18"/>
        </w:rPr>
        <w:t>NC_082672.1     101327134                               .......--.--..--.--.--.---.--.-  101327120</w:t>
      </w:r>
    </w:p>
    <w:p>
      <w:r>
        <w:rPr>
          <w:rFonts w:ascii="Consolas" w:hAnsi="Consolas"/>
          <w:sz w:val="18"/>
        </w:rPr>
        <w:t>NC_082672.1     102773414                               .......--.--..--.--.--.---.--.-  102773400</w:t>
      </w:r>
    </w:p>
    <w:p>
      <w:r>
        <w:rPr>
          <w:rFonts w:ascii="Consolas" w:hAnsi="Consolas"/>
          <w:sz w:val="18"/>
        </w:rPr>
        <w:t>NC_082672.1     102773418                               .......--.--..--.--.--.---.--.-  102773404</w:t>
      </w:r>
    </w:p>
    <w:p>
      <w:r>
        <w:rPr>
          <w:rFonts w:ascii="Consolas" w:hAnsi="Consolas"/>
          <w:sz w:val="18"/>
        </w:rPr>
        <w:t>NC_082672.1     102773422                               .......--.--..--.--.--.---.--.-  102773408</w:t>
      </w:r>
    </w:p>
    <w:p>
      <w:r>
        <w:rPr>
          <w:rFonts w:ascii="Consolas" w:hAnsi="Consolas"/>
          <w:sz w:val="18"/>
        </w:rPr>
        <w:t>NC_082672.1     103266096                               .......--.--..--.--.--.---.--.-  103266082</w:t>
      </w:r>
    </w:p>
    <w:p>
      <w:r>
        <w:rPr>
          <w:rFonts w:ascii="Consolas" w:hAnsi="Consolas"/>
          <w:sz w:val="18"/>
        </w:rPr>
        <w:t>NC_082672.1     103266100                               .......--.--..--.--.--.---.--.-  103266086</w:t>
      </w:r>
    </w:p>
    <w:p>
      <w:r>
        <w:rPr>
          <w:rFonts w:ascii="Consolas" w:hAnsi="Consolas"/>
          <w:sz w:val="18"/>
        </w:rPr>
        <w:t>NC_082672.1     103266104                               .......--.--..--.--.--.---.--.-  103266090</w:t>
      </w:r>
    </w:p>
    <w:p>
      <w:r>
        <w:rPr>
          <w:rFonts w:ascii="Consolas" w:hAnsi="Consolas"/>
          <w:sz w:val="18"/>
        </w:rPr>
        <w:t>NC_082672.1     103394447                               .......--.--..--.--.--.---.--.-  103394461</w:t>
      </w:r>
    </w:p>
    <w:p>
      <w:r>
        <w:rPr>
          <w:rFonts w:ascii="Consolas" w:hAnsi="Consolas"/>
          <w:sz w:val="18"/>
        </w:rPr>
        <w:t>NC_082672.1     103401162                               .......--.--..--.--.--.---.--.-  103401176</w:t>
      </w:r>
    </w:p>
    <w:p>
      <w:r>
        <w:rPr>
          <w:rFonts w:ascii="Consolas" w:hAnsi="Consolas"/>
          <w:sz w:val="18"/>
        </w:rPr>
        <w:t>NC_082672.1     103800551                               .......--.--..--.--.--.---.--.-  103800537</w:t>
      </w:r>
    </w:p>
    <w:p>
      <w:r>
        <w:rPr>
          <w:rFonts w:ascii="Consolas" w:hAnsi="Consolas"/>
          <w:sz w:val="18"/>
        </w:rPr>
        <w:t>NC_082672.1     103911558                               .......--.--..--.--.--.---.--.-  103911572</w:t>
      </w:r>
    </w:p>
    <w:p>
      <w:r>
        <w:rPr>
          <w:rFonts w:ascii="Consolas" w:hAnsi="Consolas"/>
          <w:sz w:val="18"/>
        </w:rPr>
        <w:t>NC_082672.1     103911562                               .......--.--..--.--.--.---.--.-  103911576</w:t>
      </w:r>
    </w:p>
    <w:p>
      <w:r>
        <w:rPr>
          <w:rFonts w:ascii="Consolas" w:hAnsi="Consolas"/>
          <w:sz w:val="18"/>
        </w:rPr>
        <w:t>NC_082672.1     104111010                               .......--.--..--.--.--.---.--.-  104110996</w:t>
      </w:r>
    </w:p>
    <w:p>
      <w:r>
        <w:rPr>
          <w:rFonts w:ascii="Consolas" w:hAnsi="Consolas"/>
          <w:sz w:val="18"/>
        </w:rPr>
        <w:t>NC_082672.1     4884291                                 .......--.--..--.--.--.---.--.-  4884305</w:t>
      </w:r>
    </w:p>
    <w:p>
      <w:r>
        <w:rPr>
          <w:rFonts w:ascii="Consolas" w:hAnsi="Consolas"/>
          <w:sz w:val="18"/>
        </w:rPr>
        <w:t>NC_082672.1     4884295                                 .......--.--..--.--.--.---.--.-  4884309</w:t>
      </w:r>
    </w:p>
    <w:p>
      <w:r>
        <w:rPr>
          <w:rFonts w:ascii="Consolas" w:hAnsi="Consolas"/>
          <w:sz w:val="18"/>
        </w:rPr>
        <w:t>NC_082672.1     9607421                            ....-..A....--.--..--.--.--.---.--.-  9607403</w:t>
      </w:r>
    </w:p>
    <w:p>
      <w:r>
        <w:rPr>
          <w:rFonts w:ascii="Consolas" w:hAnsi="Consolas"/>
          <w:sz w:val="18"/>
        </w:rPr>
        <w:t>NC_082672.1     54063213                                ....C..--.--..--.--.--.---.--.-  54063227</w:t>
      </w:r>
    </w:p>
    <w:p>
      <w:r>
        <w:rPr>
          <w:rFonts w:ascii="Consolas" w:hAnsi="Consolas"/>
          <w:sz w:val="18"/>
        </w:rPr>
        <w:t>NC_082672.1     59118589                                .....G.--.--..--.--.--.---.--.-  59118603</w:t>
      </w:r>
    </w:p>
    <w:p>
      <w:r>
        <w:rPr>
          <w:rFonts w:ascii="Consolas" w:hAnsi="Consolas"/>
          <w:sz w:val="18"/>
        </w:rPr>
        <w:t>NC_082672.1     64354589                                .......--.--..--.--G--.---.--.-  64354603</w:t>
      </w:r>
    </w:p>
    <w:p>
      <w:r>
        <w:rPr>
          <w:rFonts w:ascii="Consolas" w:hAnsi="Consolas"/>
          <w:sz w:val="18"/>
        </w:rPr>
        <w:t>NC_082672.1     66933477                                .......--.--..--.--.--.---.--.-  66933491</w:t>
      </w:r>
    </w:p>
    <w:p>
      <w:r>
        <w:rPr>
          <w:rFonts w:ascii="Consolas" w:hAnsi="Consolas"/>
          <w:sz w:val="18"/>
        </w:rPr>
        <w:t>NC_082672.1     70206344                                  .....--.--..--.--.--.---.--.-  70206356</w:t>
      </w:r>
    </w:p>
    <w:p>
      <w:r>
        <w:rPr>
          <w:rFonts w:ascii="Consolas" w:hAnsi="Consolas"/>
          <w:sz w:val="18"/>
        </w:rPr>
        <w:t>NC_082672.1     74478483                                .......--.--..--.--.--.---.--.-  74478469</w:t>
      </w:r>
    </w:p>
    <w:p>
      <w:r>
        <w:rPr>
          <w:rFonts w:ascii="Consolas" w:hAnsi="Consolas"/>
          <w:sz w:val="18"/>
        </w:rPr>
        <w:t>NC_082672.1     78520129                                 .....C--.--..--.--.--.---.--.-  78520142</w:t>
      </w:r>
    </w:p>
    <w:p>
      <w:r>
        <w:rPr>
          <w:rFonts w:ascii="Consolas" w:hAnsi="Consolas"/>
          <w:sz w:val="18"/>
        </w:rPr>
        <w:t>NC_082672.1     80900200                                .......--.--..--.--.--.---.--.-  80900186</w:t>
      </w:r>
    </w:p>
    <w:p>
      <w:r>
        <w:rPr>
          <w:rFonts w:ascii="Consolas" w:hAnsi="Consolas"/>
          <w:sz w:val="18"/>
        </w:rPr>
        <w:t>NC_082672.1     82111534                                .......--.--..--.--G--.---.--.-  82111548</w:t>
      </w:r>
    </w:p>
    <w:p>
      <w:r>
        <w:rPr>
          <w:rFonts w:ascii="Consolas" w:hAnsi="Consolas"/>
          <w:sz w:val="18"/>
        </w:rPr>
        <w:t>NC_082672.1     83220886                                .......--.--..--.--.--.---.--.-  83220872</w:t>
      </w:r>
    </w:p>
    <w:p>
      <w:r>
        <w:rPr>
          <w:rFonts w:ascii="Consolas" w:hAnsi="Consolas"/>
          <w:sz w:val="18"/>
        </w:rPr>
        <w:t>NC_082672.1     83220890                                .......--.--..--.--.--.---.--.-  83220876</w:t>
      </w:r>
    </w:p>
    <w:p>
      <w:r>
        <w:rPr>
          <w:rFonts w:ascii="Consolas" w:hAnsi="Consolas"/>
          <w:sz w:val="18"/>
        </w:rPr>
        <w:t>NC_082672.1     98755817                                .......--.--..--.--.--.---.--.-  98755831</w:t>
      </w:r>
    </w:p>
    <w:p>
      <w:r>
        <w:rPr>
          <w:rFonts w:ascii="Consolas" w:hAnsi="Consolas"/>
          <w:sz w:val="18"/>
        </w:rPr>
        <w:t>NC_082672.1     98890316                                .......--.--..--.--.--.---.--.-  98890330</w:t>
      </w:r>
    </w:p>
    <w:p>
      <w:r>
        <w:rPr>
          <w:rFonts w:ascii="Consolas" w:hAnsi="Consolas"/>
          <w:sz w:val="18"/>
        </w:rPr>
        <w:t>NC_082672.1     98890320                                .......--.--..--.--.--.---.--.-  98890334</w:t>
      </w:r>
    </w:p>
    <w:p>
      <w:r>
        <w:rPr>
          <w:rFonts w:ascii="Consolas" w:hAnsi="Consolas"/>
          <w:sz w:val="18"/>
        </w:rPr>
        <w:t>NC_082672.1     98890324                                .......--.--..--.--.--.---.--C-  98890338</w:t>
      </w:r>
    </w:p>
    <w:p>
      <w:r>
        <w:rPr>
          <w:rFonts w:ascii="Consolas" w:hAnsi="Consolas"/>
          <w:sz w:val="18"/>
        </w:rPr>
        <w:t>NC_082672.1     98923917                                .......--.--..--.--.--.---.--.-  98923931</w:t>
      </w:r>
    </w:p>
    <w:p>
      <w:r>
        <w:rPr>
          <w:rFonts w:ascii="Consolas" w:hAnsi="Consolas"/>
          <w:sz w:val="18"/>
        </w:rPr>
        <w:t>NC_082672.1     98923921                                .......--.--..--.--.--.---.--.-  98923935</w:t>
      </w:r>
    </w:p>
    <w:p>
      <w:r>
        <w:rPr>
          <w:rFonts w:ascii="Consolas" w:hAnsi="Consolas"/>
          <w:sz w:val="18"/>
        </w:rPr>
        <w:t>NC_082672.1     98923925                                .......--.--..--.--.--.---.--C-  98923939</w:t>
      </w:r>
    </w:p>
    <w:p>
      <w:r>
        <w:rPr>
          <w:rFonts w:ascii="Consolas" w:hAnsi="Consolas"/>
          <w:sz w:val="18"/>
        </w:rPr>
        <w:t>NC_082672.1     99406553                                .......--.--..--.--G--.---.--.-  99406567</w:t>
      </w:r>
    </w:p>
    <w:p>
      <w:r>
        <w:rPr>
          <w:rFonts w:ascii="Consolas" w:hAnsi="Consolas"/>
          <w:sz w:val="18"/>
        </w:rPr>
        <w:t>NC_082672.1     99540661                                .......--.--..--.--G--.---.--.-  99540675</w:t>
      </w:r>
    </w:p>
    <w:p>
      <w:r>
        <w:rPr>
          <w:rFonts w:ascii="Consolas" w:hAnsi="Consolas"/>
          <w:sz w:val="18"/>
        </w:rPr>
        <w:t>NC_082672.1     99567505                                .......--.--..--.--G--.---.--.-  99567519</w:t>
      </w:r>
    </w:p>
    <w:p>
      <w:r>
        <w:rPr>
          <w:rFonts w:ascii="Consolas" w:hAnsi="Consolas"/>
          <w:sz w:val="18"/>
        </w:rPr>
        <w:t>NC_082672.1     99580928                                .......--.--..--.--G--.---.--.-  99580942</w:t>
      </w:r>
    </w:p>
    <w:p>
      <w:r>
        <w:rPr>
          <w:rFonts w:ascii="Consolas" w:hAnsi="Consolas"/>
          <w:sz w:val="18"/>
        </w:rPr>
        <w:t>NC_082672.1     99601041                                .......--.--..--.--G--.---.--.-  99601055</w:t>
      </w:r>
    </w:p>
    <w:p>
      <w:r>
        <w:rPr>
          <w:rFonts w:ascii="Consolas" w:hAnsi="Consolas"/>
          <w:sz w:val="18"/>
        </w:rPr>
        <w:t>NC_082672.1     99917939                                .....G.--.--..--.--.--.---.--.-  99917953</w:t>
      </w:r>
    </w:p>
    <w:p>
      <w:r>
        <w:rPr>
          <w:rFonts w:ascii="Consolas" w:hAnsi="Consolas"/>
          <w:sz w:val="18"/>
        </w:rPr>
        <w:t>NC_082672.1     100390902                               .......--.--..--.--.--.---.--.-  100390916</w:t>
      </w:r>
    </w:p>
    <w:p>
      <w:r>
        <w:rPr>
          <w:rFonts w:ascii="Consolas" w:hAnsi="Consolas"/>
          <w:sz w:val="18"/>
        </w:rPr>
        <w:t>NC_082672.1     100404344                               .......--.--..--.--.--.---.--.-  100404358</w:t>
      </w:r>
    </w:p>
    <w:p>
      <w:r>
        <w:rPr>
          <w:rFonts w:ascii="Consolas" w:hAnsi="Consolas"/>
          <w:sz w:val="18"/>
        </w:rPr>
        <w:t>NC_082672.1     100404348                               .......--.--..--.--.--.---.--.-  100404362</w:t>
      </w:r>
    </w:p>
    <w:p>
      <w:r>
        <w:rPr>
          <w:rFonts w:ascii="Consolas" w:hAnsi="Consolas"/>
          <w:sz w:val="18"/>
        </w:rPr>
        <w:t>NC_082672.1     100404352                               .......--.--..--.--.--.---.--.-  100404366</w:t>
      </w:r>
    </w:p>
    <w:p>
      <w:r>
        <w:rPr>
          <w:rFonts w:ascii="Consolas" w:hAnsi="Consolas"/>
          <w:sz w:val="18"/>
        </w:rPr>
        <w:t>NC_082672.1     100411075                               .......--.--..--.--.--.---.--.-  100411089</w:t>
      </w:r>
    </w:p>
    <w:p>
      <w:r>
        <w:rPr>
          <w:rFonts w:ascii="Consolas" w:hAnsi="Consolas"/>
          <w:sz w:val="18"/>
        </w:rPr>
        <w:t>NC_082672.1     100464728                               .......--.--..--.--.--.---.--.-  100464742</w:t>
      </w:r>
    </w:p>
    <w:p>
      <w:r>
        <w:rPr>
          <w:rFonts w:ascii="Consolas" w:hAnsi="Consolas"/>
          <w:sz w:val="18"/>
        </w:rPr>
        <w:t>NC_082672.1     10065341                                .......--.--..--.--.--.---.--.-  10065327</w:t>
      </w:r>
    </w:p>
    <w:p>
      <w:r>
        <w:rPr>
          <w:rFonts w:ascii="Consolas" w:hAnsi="Consolas"/>
          <w:sz w:val="18"/>
        </w:rPr>
        <w:t>NC_082672.1     11825020                                .......--.--..--.--.--.---.--.-  11825034</w:t>
      </w:r>
    </w:p>
    <w:p>
      <w:r>
        <w:rPr>
          <w:rFonts w:ascii="Consolas" w:hAnsi="Consolas"/>
          <w:sz w:val="18"/>
        </w:rPr>
        <w:t>NC_082672.1     12569164                                .......--.--..--.--.--.---G--.-  12569178</w:t>
      </w:r>
    </w:p>
    <w:p>
      <w:r>
        <w:rPr>
          <w:rFonts w:ascii="Consolas" w:hAnsi="Consolas"/>
          <w:sz w:val="18"/>
        </w:rPr>
        <w:t>NC_082672.1     14439647                                .......--G--..--.--G--.---.--.-  14439661</w:t>
      </w:r>
    </w:p>
    <w:p>
      <w:r>
        <w:rPr>
          <w:rFonts w:ascii="Consolas" w:hAnsi="Consolas"/>
          <w:sz w:val="18"/>
        </w:rPr>
        <w:t>NC_082672.1     16613744                                .......--.--..--.--.--.---.--.-  16613730</w:t>
      </w:r>
    </w:p>
    <w:p>
      <w:r>
        <w:rPr>
          <w:rFonts w:ascii="Consolas" w:hAnsi="Consolas"/>
          <w:sz w:val="18"/>
        </w:rPr>
        <w:t>NC_082672.1     21936934                                .......--.--..--.--.--.---.--.-  21936948</w:t>
      </w:r>
    </w:p>
    <w:p>
      <w:r>
        <w:rPr>
          <w:rFonts w:ascii="Consolas" w:hAnsi="Consolas"/>
          <w:sz w:val="18"/>
        </w:rPr>
        <w:t>NC_082672.1     29598310                            ...-.......--.--..--.--.--.---.--.-  29598327</w:t>
      </w:r>
    </w:p>
    <w:p>
      <w:r>
        <w:rPr>
          <w:rFonts w:ascii="Consolas" w:hAnsi="Consolas"/>
          <w:sz w:val="18"/>
        </w:rPr>
        <w:t>NC_082672.1     42798260                                .......--.--..--.--.--.---.--.-  42798274</w:t>
      </w:r>
    </w:p>
    <w:p>
      <w:r>
        <w:rPr>
          <w:rFonts w:ascii="Consolas" w:hAnsi="Consolas"/>
          <w:sz w:val="18"/>
        </w:rPr>
        <w:t>NC_082672.1     48041977                                .......--.--..--.--.--.---.--.-  48041963</w:t>
      </w:r>
    </w:p>
    <w:p>
      <w:r>
        <w:rPr>
          <w:rFonts w:ascii="Consolas" w:hAnsi="Consolas"/>
          <w:sz w:val="18"/>
        </w:rPr>
        <w:t>NC_082672.1     54719029                              .-......G--T--..--.--.--.---.--.-  54719044</w:t>
      </w:r>
    </w:p>
    <w:p>
      <w:r>
        <w:rPr>
          <w:rFonts w:ascii="Consolas" w:hAnsi="Consolas"/>
          <w:sz w:val="18"/>
        </w:rPr>
        <w:t>NC_082672.1     74227551                                .......--.--..--.--G--.---.--.-  74227537</w:t>
      </w:r>
    </w:p>
    <w:p>
      <w:r>
        <w:rPr>
          <w:rFonts w:ascii="Consolas" w:hAnsi="Consolas"/>
          <w:sz w:val="18"/>
        </w:rPr>
        <w:t>NC_082672.1     74227555                                .......--.--..--.--.--.---.--.-  74227541</w:t>
      </w:r>
    </w:p>
    <w:p>
      <w:r>
        <w:rPr>
          <w:rFonts w:ascii="Consolas" w:hAnsi="Consolas"/>
          <w:sz w:val="18"/>
        </w:rPr>
        <w:t>NC_082672.1     74405502                                .......--.--..--.--.--.---.--.-  74405488</w:t>
      </w:r>
    </w:p>
    <w:p>
      <w:r>
        <w:rPr>
          <w:rFonts w:ascii="Consolas" w:hAnsi="Consolas"/>
          <w:sz w:val="18"/>
        </w:rPr>
        <w:t>NC_082672.1     81425883                                ......C--.--..--.--.--C---.--.-  81425869</w:t>
      </w:r>
    </w:p>
    <w:p>
      <w:r>
        <w:rPr>
          <w:rFonts w:ascii="Consolas" w:hAnsi="Consolas"/>
          <w:sz w:val="18"/>
        </w:rPr>
        <w:t>NC_082672.1     82659086                                .......--.--..--.--.--.---.--.-  82659072</w:t>
      </w:r>
    </w:p>
    <w:p>
      <w:r>
        <w:rPr>
          <w:rFonts w:ascii="Consolas" w:hAnsi="Consolas"/>
          <w:sz w:val="18"/>
        </w:rPr>
        <w:t>NC_082672.1     90359655                           ....-.......--.--..--.--.--.---.--.-  90359637</w:t>
      </w:r>
    </w:p>
    <w:p>
      <w:r>
        <w:rPr>
          <w:rFonts w:ascii="Consolas" w:hAnsi="Consolas"/>
          <w:sz w:val="18"/>
        </w:rPr>
        <w:t>NC_082672.1     97459087                                .....G.--.--.G--.--.--.---.--.-  97459101</w:t>
      </w:r>
    </w:p>
    <w:p>
      <w:r>
        <w:rPr>
          <w:rFonts w:ascii="Consolas" w:hAnsi="Consolas"/>
          <w:sz w:val="18"/>
        </w:rPr>
        <w:t>NC_082672.1     98735676                                .......--.--..--.--G--.---.--.-  98735690</w:t>
      </w:r>
    </w:p>
    <w:p>
      <w:r>
        <w:rPr>
          <w:rFonts w:ascii="Consolas" w:hAnsi="Consolas"/>
          <w:sz w:val="18"/>
        </w:rPr>
        <w:t>NC_082672.1     98735680                                .......--G--..--.--G--.---.--.-  98735694</w:t>
      </w:r>
    </w:p>
    <w:p>
      <w:r>
        <w:rPr>
          <w:rFonts w:ascii="Consolas" w:hAnsi="Consolas"/>
          <w:sz w:val="18"/>
        </w:rPr>
        <w:t>NC_082672.1     98903760                                .......--.--..--.--.--.---.--.-  98903774</w:t>
      </w:r>
    </w:p>
    <w:p>
      <w:r>
        <w:rPr>
          <w:rFonts w:ascii="Consolas" w:hAnsi="Consolas"/>
          <w:sz w:val="18"/>
        </w:rPr>
        <w:t>NC_082672.1     98903764                                .......--.--..--.--.--.---.--.-  98903778</w:t>
      </w:r>
    </w:p>
    <w:p>
      <w:r>
        <w:rPr>
          <w:rFonts w:ascii="Consolas" w:hAnsi="Consolas"/>
          <w:sz w:val="18"/>
        </w:rPr>
        <w:t>NC_082672.1     98903768                                .......--.--..--.--.--.---.--C-  98903782</w:t>
      </w:r>
    </w:p>
    <w:p>
      <w:r>
        <w:rPr>
          <w:rFonts w:ascii="Consolas" w:hAnsi="Consolas"/>
          <w:sz w:val="18"/>
        </w:rPr>
        <w:t>NC_082672.1     98910481                                .......--.--..--.--.--.---.--.-  98910495</w:t>
      </w:r>
    </w:p>
    <w:p>
      <w:r>
        <w:rPr>
          <w:rFonts w:ascii="Consolas" w:hAnsi="Consolas"/>
          <w:sz w:val="18"/>
        </w:rPr>
        <w:t>NC_082672.1     98910485                                .......--.--..--.--.--.---.--.-  98910499</w:t>
      </w:r>
    </w:p>
    <w:p>
      <w:r>
        <w:rPr>
          <w:rFonts w:ascii="Consolas" w:hAnsi="Consolas"/>
          <w:sz w:val="18"/>
        </w:rPr>
        <w:t>NC_082672.1     98910489                                .......--.--..--.--.--.---.--C-  98910503</w:t>
      </w:r>
    </w:p>
    <w:p>
      <w:r>
        <w:rPr>
          <w:rFonts w:ascii="Consolas" w:hAnsi="Consolas"/>
          <w:sz w:val="18"/>
        </w:rPr>
        <w:t>NC_082672.1     100343957                               .......--.--..--.--.--.---.--.-  100343971</w:t>
      </w:r>
    </w:p>
    <w:p>
      <w:r>
        <w:rPr>
          <w:rFonts w:ascii="Consolas" w:hAnsi="Consolas"/>
          <w:sz w:val="18"/>
        </w:rPr>
        <w:t>NC_082672.1     100640803                             .-.......--.--..--.--.--.---.--.-  100640818</w:t>
      </w:r>
    </w:p>
    <w:p>
      <w:r>
        <w:rPr>
          <w:rFonts w:ascii="Consolas" w:hAnsi="Consolas"/>
          <w:sz w:val="18"/>
        </w:rPr>
        <w:t>NC_082672.1     101406409                             .-.......--.--..--.--.--.---.--.-  101406394</w:t>
      </w:r>
    </w:p>
    <w:p>
      <w:r>
        <w:rPr>
          <w:rFonts w:ascii="Consolas" w:hAnsi="Consolas"/>
          <w:sz w:val="18"/>
        </w:rPr>
        <w:t>NC_082672.1     101514218                             .-.......--.--..--.--.--.---.--.-  101514203</w:t>
      </w:r>
    </w:p>
    <w:p>
      <w:r>
        <w:rPr>
          <w:rFonts w:ascii="Consolas" w:hAnsi="Consolas"/>
          <w:sz w:val="18"/>
        </w:rPr>
        <w:t>NC_082672.1     103631860                             .-.......--.--..--.--.--.---.--.-  103631845</w:t>
      </w:r>
    </w:p>
    <w:p>
      <w:r>
        <w:rPr>
          <w:rFonts w:ascii="Consolas" w:hAnsi="Consolas"/>
          <w:sz w:val="18"/>
        </w:rPr>
        <w:t>NC_082672.1     891023                                   ......--.--..--.--.--.---.--.-  891036</w:t>
      </w:r>
    </w:p>
    <w:p>
      <w:r>
        <w:rPr>
          <w:rFonts w:ascii="Consolas" w:hAnsi="Consolas"/>
          <w:sz w:val="18"/>
        </w:rPr>
        <w:t>NC_082672.1     5091557                                  ......--.--..--.--.--.---.--.-  5091544</w:t>
      </w:r>
    </w:p>
    <w:p>
      <w:r>
        <w:rPr>
          <w:rFonts w:ascii="Consolas" w:hAnsi="Consolas"/>
          <w:sz w:val="18"/>
        </w:rPr>
        <w:t>NC_082672.1     6101812                                  ......--.--..--.--.--.---.--.-  6101825</w:t>
      </w:r>
    </w:p>
    <w:p>
      <w:r>
        <w:rPr>
          <w:rFonts w:ascii="Consolas" w:hAnsi="Consolas"/>
          <w:sz w:val="18"/>
        </w:rPr>
        <w:t>NC_082672.1     8556643                                   .....--.--..--.--.--.---.--.-  8556655</w:t>
      </w:r>
    </w:p>
    <w:p>
      <w:r>
        <w:rPr>
          <w:rFonts w:ascii="Consolas" w:hAnsi="Consolas"/>
          <w:sz w:val="18"/>
        </w:rPr>
        <w:t>NC_082672.1     9121527                                   .....--.--..--.--.--.---.--.-  9121539</w:t>
      </w:r>
    </w:p>
    <w:p>
      <w:r>
        <w:rPr>
          <w:rFonts w:ascii="Consolas" w:hAnsi="Consolas"/>
          <w:sz w:val="18"/>
        </w:rPr>
        <w:t>NC_082672.1     11169406                             ..-.......--.--..--.--.--.---.--.-  11169422</w:t>
      </w:r>
    </w:p>
    <w:p>
      <w:r>
        <w:rPr>
          <w:rFonts w:ascii="Consolas" w:hAnsi="Consolas"/>
          <w:sz w:val="18"/>
        </w:rPr>
        <w:t>NC_082672.1     14114196                                 ......--.--..--.--.--.---.--.-  14114209</w:t>
      </w:r>
    </w:p>
    <w:p>
      <w:r>
        <w:rPr>
          <w:rFonts w:ascii="Consolas" w:hAnsi="Consolas"/>
          <w:sz w:val="18"/>
        </w:rPr>
        <w:t>NC_082672.1     14114203                                .......--.--..--.--.--.---.--.-  14114217</w:t>
      </w:r>
    </w:p>
    <w:p>
      <w:r>
        <w:rPr>
          <w:rFonts w:ascii="Consolas" w:hAnsi="Consolas"/>
          <w:sz w:val="18"/>
        </w:rPr>
        <w:t>NC_082672.1     17576716                             ..-.......--.--..--.--.--.---.--.-  17576700</w:t>
      </w:r>
    </w:p>
    <w:p>
      <w:r>
        <w:rPr>
          <w:rFonts w:ascii="Consolas" w:hAnsi="Consolas"/>
          <w:sz w:val="18"/>
        </w:rPr>
        <w:t>NC_082672.1     21298020                              .-.......--.--..--.--.--.---.--.-  21298035</w:t>
      </w:r>
    </w:p>
    <w:p>
      <w:r>
        <w:rPr>
          <w:rFonts w:ascii="Consolas" w:hAnsi="Consolas"/>
          <w:sz w:val="18"/>
        </w:rPr>
        <w:t>NC_082672.1     21791983                                .......--.--..--.--.--.---.--.-  21791997</w:t>
      </w:r>
    </w:p>
    <w:p>
      <w:r>
        <w:rPr>
          <w:rFonts w:ascii="Consolas" w:hAnsi="Consolas"/>
          <w:sz w:val="18"/>
        </w:rPr>
        <w:t>NC_082672.1     26512390                                 ......--.--..--.--.--.---.--.-  26512377</w:t>
      </w:r>
    </w:p>
    <w:p>
      <w:r>
        <w:rPr>
          <w:rFonts w:ascii="Consolas" w:hAnsi="Consolas"/>
          <w:sz w:val="18"/>
        </w:rPr>
        <w:t>NC_082672.1     29362966                                .......--.--..--.--.--.---.--.-  29362952</w:t>
      </w:r>
    </w:p>
    <w:p>
      <w:r>
        <w:rPr>
          <w:rFonts w:ascii="Consolas" w:hAnsi="Consolas"/>
          <w:sz w:val="18"/>
        </w:rPr>
        <w:t>NC_082672.1     30574159                                   ....--.--..--.--.--.---.--.-  30574148</w:t>
      </w:r>
    </w:p>
    <w:p>
      <w:r>
        <w:rPr>
          <w:rFonts w:ascii="Consolas" w:hAnsi="Consolas"/>
          <w:sz w:val="18"/>
        </w:rPr>
        <w:t>NC_082672.1     33823718                                   ....--.--..--.--.--.---.--.-  33823729</w:t>
      </w:r>
    </w:p>
    <w:p>
      <w:r>
        <w:rPr>
          <w:rFonts w:ascii="Consolas" w:hAnsi="Consolas"/>
          <w:sz w:val="18"/>
        </w:rPr>
        <w:t>NC_082672.1     40552397                                 ......--.--..--.--.--.---.--.-  40552410</w:t>
      </w:r>
    </w:p>
    <w:p>
      <w:r>
        <w:rPr>
          <w:rFonts w:ascii="Consolas" w:hAnsi="Consolas"/>
          <w:sz w:val="18"/>
        </w:rPr>
        <w:t>NC_082672.1     43630179                                 ......--.--..--.--.--.---.--.-  43630192</w:t>
      </w:r>
    </w:p>
    <w:p>
      <w:r>
        <w:rPr>
          <w:rFonts w:ascii="Consolas" w:hAnsi="Consolas"/>
          <w:sz w:val="18"/>
        </w:rPr>
        <w:t>NC_082672.1     44402301                                  .....--.--..--.--.--.---.--.-  44402313</w:t>
      </w:r>
    </w:p>
    <w:p>
      <w:r>
        <w:rPr>
          <w:rFonts w:ascii="Consolas" w:hAnsi="Consolas"/>
          <w:sz w:val="18"/>
        </w:rPr>
        <w:t>NC_082672.1     46017303                                .......--.--..--.--.--.---.--.-  46017289</w:t>
      </w:r>
    </w:p>
    <w:p>
      <w:r>
        <w:rPr>
          <w:rFonts w:ascii="Consolas" w:hAnsi="Consolas"/>
          <w:sz w:val="18"/>
        </w:rPr>
        <w:t>NC_082672.1     53943455                                 ......--.--..--.--.--.---.--.-  53943468</w:t>
      </w:r>
    </w:p>
    <w:p>
      <w:r>
        <w:rPr>
          <w:rFonts w:ascii="Consolas" w:hAnsi="Consolas"/>
          <w:sz w:val="18"/>
        </w:rPr>
        <w:t>NC_082672.1     54063218                                 ......--.--..--.--.--.---.--.-  54063231</w:t>
      </w:r>
    </w:p>
    <w:p>
      <w:r>
        <w:rPr>
          <w:rFonts w:ascii="Consolas" w:hAnsi="Consolas"/>
          <w:sz w:val="18"/>
        </w:rPr>
        <w:t>NC_082672.1     58331931                                .......--.--..--.--.--.---.--.-  58331917</w:t>
      </w:r>
    </w:p>
    <w:p>
      <w:r>
        <w:rPr>
          <w:rFonts w:ascii="Consolas" w:hAnsi="Consolas"/>
          <w:sz w:val="18"/>
        </w:rPr>
        <w:t>NC_082672.1     58331942                                 ......--.--..--.--.--.---.--.-  58331929</w:t>
      </w:r>
    </w:p>
    <w:p>
      <w:r>
        <w:rPr>
          <w:rFonts w:ascii="Consolas" w:hAnsi="Consolas"/>
          <w:sz w:val="18"/>
        </w:rPr>
        <w:t>NC_082672.1     61597583                                .......--.--..--.--.--.---.--.-  61597597</w:t>
      </w:r>
    </w:p>
    <w:p>
      <w:r>
        <w:rPr>
          <w:rFonts w:ascii="Consolas" w:hAnsi="Consolas"/>
          <w:sz w:val="18"/>
        </w:rPr>
        <w:t>NC_082672.1     63546527                                .......--.--..--.--.--.---.--.-  63546513</w:t>
      </w:r>
    </w:p>
    <w:p>
      <w:r>
        <w:rPr>
          <w:rFonts w:ascii="Consolas" w:hAnsi="Consolas"/>
          <w:sz w:val="18"/>
        </w:rPr>
        <w:t>NC_082672.1     65178284                                .......--.--..--.--.--.---.--.-  65178298</w:t>
      </w:r>
    </w:p>
    <w:p>
      <w:r>
        <w:rPr>
          <w:rFonts w:ascii="Consolas" w:hAnsi="Consolas"/>
          <w:sz w:val="18"/>
        </w:rPr>
        <w:t>NC_082672.1     69210086                                  .....--.--..--.--.--.---.--.-  69210074</w:t>
      </w:r>
    </w:p>
    <w:p>
      <w:r>
        <w:rPr>
          <w:rFonts w:ascii="Consolas" w:hAnsi="Consolas"/>
          <w:sz w:val="18"/>
        </w:rPr>
        <w:t>NC_082672.1     69225508                                 ......--.--..--.--.--.---.--.-  69225495</w:t>
      </w:r>
    </w:p>
    <w:p>
      <w:r>
        <w:rPr>
          <w:rFonts w:ascii="Consolas" w:hAnsi="Consolas"/>
          <w:sz w:val="18"/>
        </w:rPr>
        <w:t>NC_082672.1     73673271                                .......--.--..--.--.--.---.--.-  73673257</w:t>
      </w:r>
    </w:p>
    <w:p>
      <w:r>
        <w:rPr>
          <w:rFonts w:ascii="Consolas" w:hAnsi="Consolas"/>
          <w:sz w:val="18"/>
        </w:rPr>
        <w:t>NC_082672.1     76226138                                .......--.--..--.--.--.---.--.-  76226124</w:t>
      </w:r>
    </w:p>
    <w:p>
      <w:r>
        <w:rPr>
          <w:rFonts w:ascii="Consolas" w:hAnsi="Consolas"/>
          <w:sz w:val="18"/>
        </w:rPr>
        <w:t>NC_082672.1     76352595                                 ......--.--..--.--.--.---.--.-  76352582</w:t>
      </w:r>
    </w:p>
    <w:p>
      <w:r>
        <w:rPr>
          <w:rFonts w:ascii="Consolas" w:hAnsi="Consolas"/>
          <w:sz w:val="18"/>
        </w:rPr>
        <w:t>NC_082672.1     77233377                                .......--.--..--.--.--.---.--.-  77233363</w:t>
      </w:r>
    </w:p>
    <w:p>
      <w:r>
        <w:rPr>
          <w:rFonts w:ascii="Consolas" w:hAnsi="Consolas"/>
          <w:sz w:val="18"/>
        </w:rPr>
        <w:t>NC_082672.1     77275036                                .......--.--..--.--.--.---.--.-  77275022</w:t>
      </w:r>
    </w:p>
    <w:p>
      <w:r>
        <w:rPr>
          <w:rFonts w:ascii="Consolas" w:hAnsi="Consolas"/>
          <w:sz w:val="18"/>
        </w:rPr>
        <w:t>NC_082672.1     77348573                                 ......--.--..--.--.--.---.--.-  77348586</w:t>
      </w:r>
    </w:p>
    <w:p>
      <w:r>
        <w:rPr>
          <w:rFonts w:ascii="Consolas" w:hAnsi="Consolas"/>
          <w:sz w:val="18"/>
        </w:rPr>
        <w:t>NC_082672.1     79370735                                    ...--.--..--.--.--.---.--.-  79370725</w:t>
      </w:r>
    </w:p>
    <w:p>
      <w:r>
        <w:rPr>
          <w:rFonts w:ascii="Consolas" w:hAnsi="Consolas"/>
          <w:sz w:val="18"/>
        </w:rPr>
        <w:t>NC_082672.1     80311731                                 ......--.--..--.--.--.---.--.-  80311744</w:t>
      </w:r>
    </w:p>
    <w:p>
      <w:r>
        <w:rPr>
          <w:rFonts w:ascii="Consolas" w:hAnsi="Consolas"/>
          <w:sz w:val="18"/>
        </w:rPr>
        <w:t>NC_082672.1     80515182                                 ......--.--..--.--.--.---.--.-  80515195</w:t>
      </w:r>
    </w:p>
    <w:p>
      <w:r>
        <w:rPr>
          <w:rFonts w:ascii="Consolas" w:hAnsi="Consolas"/>
          <w:sz w:val="18"/>
        </w:rPr>
        <w:t>NC_082672.1     80900204                                .......--.--..--.--.--.---.--.-  80900190</w:t>
      </w:r>
    </w:p>
    <w:p>
      <w:r>
        <w:rPr>
          <w:rFonts w:ascii="Consolas" w:hAnsi="Consolas"/>
          <w:sz w:val="18"/>
        </w:rPr>
        <w:t>NC_082672.1     83862024                                 ......--.--..--.--.--.---.--.-  83862011</w:t>
      </w:r>
    </w:p>
    <w:p>
      <w:r>
        <w:rPr>
          <w:rFonts w:ascii="Consolas" w:hAnsi="Consolas"/>
          <w:sz w:val="18"/>
        </w:rPr>
        <w:t>NC_082672.1     84331511                                .......--.--..--.--.--.---.--.-  84331497</w:t>
      </w:r>
    </w:p>
    <w:p>
      <w:r>
        <w:rPr>
          <w:rFonts w:ascii="Consolas" w:hAnsi="Consolas"/>
          <w:sz w:val="18"/>
        </w:rPr>
        <w:t>NC_082672.1     86884993                                .......--.--..--.--.--.---.--.-  86884979</w:t>
      </w:r>
    </w:p>
    <w:p>
      <w:r>
        <w:rPr>
          <w:rFonts w:ascii="Consolas" w:hAnsi="Consolas"/>
          <w:sz w:val="18"/>
        </w:rPr>
        <w:t>NC_082672.1     86884996                                 ......--.--..--.--.--.---.--.-  86884983</w:t>
      </w:r>
    </w:p>
    <w:p>
      <w:r>
        <w:rPr>
          <w:rFonts w:ascii="Consolas" w:hAnsi="Consolas"/>
          <w:sz w:val="18"/>
        </w:rPr>
        <w:t>NC_082672.1     89770681                                 ......--.--..--.--.--.---.--.-  89770668</w:t>
      </w:r>
    </w:p>
    <w:p>
      <w:r>
        <w:rPr>
          <w:rFonts w:ascii="Consolas" w:hAnsi="Consolas"/>
          <w:sz w:val="18"/>
        </w:rPr>
        <w:t>NC_082672.1     97351875                                .......--.--..--.--.--.---.--.-  97351889</w:t>
      </w:r>
    </w:p>
    <w:p>
      <w:r>
        <w:rPr>
          <w:rFonts w:ascii="Consolas" w:hAnsi="Consolas"/>
          <w:sz w:val="18"/>
        </w:rPr>
        <w:t>NC_082672.1     97358590                                .......--.--..--.--.--.---.--.-  97358604</w:t>
      </w:r>
    </w:p>
    <w:p>
      <w:r>
        <w:rPr>
          <w:rFonts w:ascii="Consolas" w:hAnsi="Consolas"/>
          <w:sz w:val="18"/>
        </w:rPr>
        <w:t>NC_082672.1     97392137                                .......--.--..--.--.--.---.--.-  97392151</w:t>
      </w:r>
    </w:p>
    <w:p>
      <w:r>
        <w:rPr>
          <w:rFonts w:ascii="Consolas" w:hAnsi="Consolas"/>
          <w:sz w:val="18"/>
        </w:rPr>
        <w:t>NC_082672.1     97398849                                .......--.--..--.--.--.---.--.-  97398863</w:t>
      </w:r>
    </w:p>
    <w:p>
      <w:r>
        <w:rPr>
          <w:rFonts w:ascii="Consolas" w:hAnsi="Consolas"/>
          <w:sz w:val="18"/>
        </w:rPr>
        <w:t>NC_082672.1     97506014                                .......--.--..--.--.--.---.--.-  97506028</w:t>
      </w:r>
    </w:p>
    <w:p>
      <w:r>
        <w:rPr>
          <w:rFonts w:ascii="Consolas" w:hAnsi="Consolas"/>
          <w:sz w:val="18"/>
        </w:rPr>
        <w:t>NC_082672.1     97519431                                .......--.--..--.--.--.---.--.-  97519445</w:t>
      </w:r>
    </w:p>
    <w:p>
      <w:r>
        <w:rPr>
          <w:rFonts w:ascii="Consolas" w:hAnsi="Consolas"/>
          <w:sz w:val="18"/>
        </w:rPr>
        <w:t>NC_082672.1     97532851                                .......--.--..--.--.--.---.--.-  97532865</w:t>
      </w:r>
    </w:p>
    <w:p>
      <w:r>
        <w:rPr>
          <w:rFonts w:ascii="Consolas" w:hAnsi="Consolas"/>
          <w:sz w:val="18"/>
        </w:rPr>
        <w:t>NC_082672.1     97539566                                .......--.--..--.--.--.---.--.-  97539580</w:t>
      </w:r>
    </w:p>
    <w:p>
      <w:r>
        <w:rPr>
          <w:rFonts w:ascii="Consolas" w:hAnsi="Consolas"/>
          <w:sz w:val="18"/>
        </w:rPr>
        <w:t>NC_082672.1     97586538                                .......--.--..--.--.--.---.--.-  97586552</w:t>
      </w:r>
    </w:p>
    <w:p>
      <w:r>
        <w:rPr>
          <w:rFonts w:ascii="Consolas" w:hAnsi="Consolas"/>
          <w:sz w:val="18"/>
        </w:rPr>
        <w:t>NC_082672.1     97949597                                .......--.--..--.--.--.---.--.-  97949611</w:t>
      </w:r>
    </w:p>
    <w:p>
      <w:r>
        <w:rPr>
          <w:rFonts w:ascii="Consolas" w:hAnsi="Consolas"/>
          <w:sz w:val="18"/>
        </w:rPr>
        <w:t>NC_082672.1     97956541                                .......--.--..--.--.--.---.--.-  97956555</w:t>
      </w:r>
    </w:p>
    <w:p>
      <w:r>
        <w:rPr>
          <w:rFonts w:ascii="Consolas" w:hAnsi="Consolas"/>
          <w:sz w:val="18"/>
        </w:rPr>
        <w:t>NC_082672.1     97963248                                .......--.--..--.--.--.---.--.-  97963262</w:t>
      </w:r>
    </w:p>
    <w:p>
      <w:r>
        <w:rPr>
          <w:rFonts w:ascii="Consolas" w:hAnsi="Consolas"/>
          <w:sz w:val="18"/>
        </w:rPr>
        <w:t>NC_082672.1     97970188                                .......--.--..--.--.--.---.--.-  97970202</w:t>
      </w:r>
    </w:p>
    <w:p>
      <w:r>
        <w:rPr>
          <w:rFonts w:ascii="Consolas" w:hAnsi="Consolas"/>
          <w:sz w:val="18"/>
        </w:rPr>
        <w:t>NC_082672.1     97976904                                .......--.--..--.--.--.---.--.-  97976918</w:t>
      </w:r>
    </w:p>
    <w:p>
      <w:r>
        <w:rPr>
          <w:rFonts w:ascii="Consolas" w:hAnsi="Consolas"/>
          <w:sz w:val="18"/>
        </w:rPr>
        <w:t>NC_082672.1     98675353                                .......--.--..--.--.--.---.--.-  98675367</w:t>
      </w:r>
    </w:p>
    <w:p>
      <w:r>
        <w:rPr>
          <w:rFonts w:ascii="Consolas" w:hAnsi="Consolas"/>
          <w:sz w:val="18"/>
        </w:rPr>
        <w:t>NC_082672.1     98728975                                .......--.--..--.--.--.---.--.-  98728989</w:t>
      </w:r>
    </w:p>
    <w:p>
      <w:r>
        <w:rPr>
          <w:rFonts w:ascii="Consolas" w:hAnsi="Consolas"/>
          <w:sz w:val="18"/>
        </w:rPr>
        <w:t>NC_082672.1     98769242                                .......--.--..--.--.--.---.--.-  98769256</w:t>
      </w:r>
    </w:p>
    <w:p>
      <w:r>
        <w:rPr>
          <w:rFonts w:ascii="Consolas" w:hAnsi="Consolas"/>
          <w:sz w:val="18"/>
        </w:rPr>
        <w:t>NC_082672.1     98775938                                .......--.--..--.--.--.---.--.-  98775952</w:t>
      </w:r>
    </w:p>
    <w:p>
      <w:r>
        <w:rPr>
          <w:rFonts w:ascii="Consolas" w:hAnsi="Consolas"/>
          <w:sz w:val="18"/>
        </w:rPr>
        <w:t>NC_082672.1     98782649                                .......--.--..--.--.--.---.--.-  98782663</w:t>
      </w:r>
    </w:p>
    <w:p>
      <w:r>
        <w:rPr>
          <w:rFonts w:ascii="Consolas" w:hAnsi="Consolas"/>
          <w:sz w:val="18"/>
        </w:rPr>
        <w:t>NC_082672.1     98789360                                .......--.--..--.--.--.---.--.-  98789374</w:t>
      </w:r>
    </w:p>
    <w:p>
      <w:r>
        <w:rPr>
          <w:rFonts w:ascii="Consolas" w:hAnsi="Consolas"/>
          <w:sz w:val="18"/>
        </w:rPr>
        <w:t>NC_082672.1     98796070                                .......--.--..--.--.--.---.--.-  98796084</w:t>
      </w:r>
    </w:p>
    <w:p>
      <w:r>
        <w:rPr>
          <w:rFonts w:ascii="Consolas" w:hAnsi="Consolas"/>
          <w:sz w:val="18"/>
        </w:rPr>
        <w:t>NC_082672.1     98802781                                .......--.--..--.--.--.---.--.-  98802795</w:t>
      </w:r>
    </w:p>
    <w:p>
      <w:r>
        <w:rPr>
          <w:rFonts w:ascii="Consolas" w:hAnsi="Consolas"/>
          <w:sz w:val="18"/>
        </w:rPr>
        <w:t>NC_082672.1     98876909                                .......--.--..--.--.--.---.--.-  98876923</w:t>
      </w:r>
    </w:p>
    <w:p>
      <w:r>
        <w:rPr>
          <w:rFonts w:ascii="Consolas" w:hAnsi="Consolas"/>
          <w:sz w:val="18"/>
        </w:rPr>
        <w:t>NC_082672.1     98897050                                .......--.--..--.--.--.---.--.-  98897064</w:t>
      </w:r>
    </w:p>
    <w:p>
      <w:r>
        <w:rPr>
          <w:rFonts w:ascii="Consolas" w:hAnsi="Consolas"/>
          <w:sz w:val="18"/>
        </w:rPr>
        <w:t>NC_082672.1     98917210                                .......--.--..--.--.--.---.--.-  98917224</w:t>
      </w:r>
    </w:p>
    <w:p>
      <w:r>
        <w:rPr>
          <w:rFonts w:ascii="Consolas" w:hAnsi="Consolas"/>
          <w:sz w:val="18"/>
        </w:rPr>
        <w:t>NC_082672.1     98930647                                .......--.--..--.--.--.---.--.-  98930661</w:t>
      </w:r>
    </w:p>
    <w:p>
      <w:r>
        <w:rPr>
          <w:rFonts w:ascii="Consolas" w:hAnsi="Consolas"/>
          <w:sz w:val="18"/>
        </w:rPr>
        <w:t>NC_082672.1     98937367                                .......--.--..--.--.--.---.--.-  98937381</w:t>
      </w:r>
    </w:p>
    <w:p>
      <w:r>
        <w:rPr>
          <w:rFonts w:ascii="Consolas" w:hAnsi="Consolas"/>
          <w:sz w:val="18"/>
        </w:rPr>
        <w:t>NC_082672.1     98950789                                .......--.--..--.--.--.---.--.-  98950803</w:t>
      </w:r>
    </w:p>
    <w:p>
      <w:r>
        <w:rPr>
          <w:rFonts w:ascii="Consolas" w:hAnsi="Consolas"/>
          <w:sz w:val="18"/>
        </w:rPr>
        <w:t>NC_082672.1     98964433                                .......--.--..--.--.--.---.--.-  98964447</w:t>
      </w:r>
    </w:p>
    <w:p>
      <w:r>
        <w:rPr>
          <w:rFonts w:ascii="Consolas" w:hAnsi="Consolas"/>
          <w:sz w:val="18"/>
        </w:rPr>
        <w:t>NC_082672.1     99399833                                .......--.--..--.--.--.---.--.-  99399847</w:t>
      </w:r>
    </w:p>
    <w:p>
      <w:r>
        <w:rPr>
          <w:rFonts w:ascii="Consolas" w:hAnsi="Consolas"/>
          <w:sz w:val="18"/>
        </w:rPr>
        <w:t>NC_082672.1     99513809                                .......--.--..--.--.--.---.--.-  99513823</w:t>
      </w:r>
    </w:p>
    <w:p>
      <w:r>
        <w:rPr>
          <w:rFonts w:ascii="Consolas" w:hAnsi="Consolas"/>
          <w:sz w:val="18"/>
        </w:rPr>
        <w:t>NC_082672.1     99533940                                .......--.--..--.--.--.---.--.-  99533954</w:t>
      </w:r>
    </w:p>
    <w:p>
      <w:r>
        <w:rPr>
          <w:rFonts w:ascii="Consolas" w:hAnsi="Consolas"/>
          <w:sz w:val="18"/>
        </w:rPr>
        <w:t>NC_082672.1     99560784                                .......--.--..--.--.--.---.--.-  99560798</w:t>
      </w:r>
    </w:p>
    <w:p>
      <w:r>
        <w:rPr>
          <w:rFonts w:ascii="Consolas" w:hAnsi="Consolas"/>
          <w:sz w:val="18"/>
        </w:rPr>
        <w:t>NC_082672.1     99674785                                .......--.--..--.--.--.---.--.-  99674799</w:t>
      </w:r>
    </w:p>
    <w:p>
      <w:r>
        <w:rPr>
          <w:rFonts w:ascii="Consolas" w:hAnsi="Consolas"/>
          <w:sz w:val="18"/>
        </w:rPr>
        <w:t>NC_082672.1     99917947                                .......--.--..--.--.--.---.--.-  99917961</w:t>
      </w:r>
    </w:p>
    <w:p>
      <w:r>
        <w:rPr>
          <w:rFonts w:ascii="Consolas" w:hAnsi="Consolas"/>
          <w:sz w:val="18"/>
        </w:rPr>
        <w:t>NC_082672.1     100297026                               .......--.--..--.--.--.---.--.-  100297040</w:t>
      </w:r>
    </w:p>
    <w:p>
      <w:r>
        <w:rPr>
          <w:rFonts w:ascii="Consolas" w:hAnsi="Consolas"/>
          <w:sz w:val="18"/>
        </w:rPr>
        <w:t>NC_082672.1     100330544                               .......--.--..--.--.--.---.--.-  100330558</w:t>
      </w:r>
    </w:p>
    <w:p>
      <w:r>
        <w:rPr>
          <w:rFonts w:ascii="Consolas" w:hAnsi="Consolas"/>
          <w:sz w:val="18"/>
        </w:rPr>
        <w:t>NC_082672.1     100337253                               .......--.--..--.--.--.---.--.-  100337267</w:t>
      </w:r>
    </w:p>
    <w:p>
      <w:r>
        <w:rPr>
          <w:rFonts w:ascii="Consolas" w:hAnsi="Consolas"/>
          <w:sz w:val="18"/>
        </w:rPr>
        <w:t>NC_082672.1     100377484                               .......--.--..--.--.--.---.--.-  100377498</w:t>
      </w:r>
    </w:p>
    <w:p>
      <w:r>
        <w:rPr>
          <w:rFonts w:ascii="Consolas" w:hAnsi="Consolas"/>
          <w:sz w:val="18"/>
        </w:rPr>
        <w:t>NC_082672.1     100417795                               .......--.--..--.--.--.---.--.-  100417809</w:t>
      </w:r>
    </w:p>
    <w:p>
      <w:r>
        <w:rPr>
          <w:rFonts w:ascii="Consolas" w:hAnsi="Consolas"/>
          <w:sz w:val="18"/>
        </w:rPr>
        <w:t>NC_082672.1     100444596                               .......--.--..--.--.--.---.--.-  100444610</w:t>
      </w:r>
    </w:p>
    <w:p>
      <w:r>
        <w:rPr>
          <w:rFonts w:ascii="Consolas" w:hAnsi="Consolas"/>
          <w:sz w:val="18"/>
        </w:rPr>
        <w:t>NC_082672.1     100478126                               .......--.--..--.--.--.---.--.-  100478140</w:t>
      </w:r>
    </w:p>
    <w:p>
      <w:r>
        <w:rPr>
          <w:rFonts w:ascii="Consolas" w:hAnsi="Consolas"/>
          <w:sz w:val="18"/>
        </w:rPr>
        <w:t>NC_082672.1     100484834                               .......--.--..--.--.--.---.--.-  100484848</w:t>
      </w:r>
    </w:p>
    <w:p>
      <w:r>
        <w:rPr>
          <w:rFonts w:ascii="Consolas" w:hAnsi="Consolas"/>
          <w:sz w:val="18"/>
        </w:rPr>
        <w:t>NC_082672.1     100491544                               .......--.--..--.--.--.---.--.-  100491558</w:t>
      </w:r>
    </w:p>
    <w:p>
      <w:r>
        <w:rPr>
          <w:rFonts w:ascii="Consolas" w:hAnsi="Consolas"/>
          <w:sz w:val="18"/>
        </w:rPr>
        <w:t>NC_082672.1     103911566                               .......--.--..--.--.--.---.--.-  103911580</w:t>
      </w:r>
    </w:p>
    <w:p>
      <w:r>
        <w:rPr>
          <w:rFonts w:ascii="Consolas" w:hAnsi="Consolas"/>
          <w:sz w:val="18"/>
        </w:rPr>
        <w:t>NC_082672.1     21265595                                 .....C--.--..--.--.--.---.--.-  21265582</w:t>
      </w:r>
    </w:p>
    <w:p>
      <w:r>
        <w:rPr>
          <w:rFonts w:ascii="Consolas" w:hAnsi="Consolas"/>
          <w:sz w:val="18"/>
        </w:rPr>
        <w:t>NC_082672.1     55651335                                 ......--.--..--.--.--.---.--.-  55651348</w:t>
      </w:r>
    </w:p>
    <w:p>
      <w:r>
        <w:rPr>
          <w:rFonts w:ascii="Consolas" w:hAnsi="Consolas"/>
          <w:sz w:val="18"/>
        </w:rPr>
        <w:t>NC_082672.1     55828914                                .......--G--..--.--.--.---.--.-  55828900</w:t>
      </w:r>
    </w:p>
    <w:p>
      <w:r>
        <w:rPr>
          <w:rFonts w:ascii="Consolas" w:hAnsi="Consolas"/>
          <w:sz w:val="18"/>
        </w:rPr>
        <w:t>NC_082672.1     64354593                                .......--G--..--.--.--.---.--.-  64354607</w:t>
      </w:r>
    </w:p>
    <w:p>
      <w:r>
        <w:rPr>
          <w:rFonts w:ascii="Consolas" w:hAnsi="Consolas"/>
          <w:sz w:val="18"/>
        </w:rPr>
        <w:t>NC_082672.1     74478486                                 ......--.--..--.--.--.---.--.-  74478473</w:t>
      </w:r>
    </w:p>
    <w:p>
      <w:r>
        <w:rPr>
          <w:rFonts w:ascii="Consolas" w:hAnsi="Consolas"/>
          <w:sz w:val="18"/>
        </w:rPr>
        <w:t>NC_082672.1     77707313                                 ......--.--..--.--.--.---.--.-  77707300</w:t>
      </w:r>
    </w:p>
    <w:p>
      <w:r>
        <w:rPr>
          <w:rFonts w:ascii="Consolas" w:hAnsi="Consolas"/>
          <w:sz w:val="18"/>
        </w:rPr>
        <w:t>NC_082672.1     98755821                                .......--.--..--.--.--.---.--.-  98755835</w:t>
      </w:r>
    </w:p>
    <w:p>
      <w:r>
        <w:rPr>
          <w:rFonts w:ascii="Consolas" w:hAnsi="Consolas"/>
          <w:sz w:val="18"/>
        </w:rPr>
        <w:t>NC_082672.1     98762531                                .......--.--..--.--.--.---.--.-  98762545</w:t>
      </w:r>
    </w:p>
    <w:p>
      <w:r>
        <w:rPr>
          <w:rFonts w:ascii="Consolas" w:hAnsi="Consolas"/>
          <w:sz w:val="18"/>
        </w:rPr>
        <w:t>NC_082672.1     98890328                                .......--.--..--C--.--.---.--.-  98890342</w:t>
      </w:r>
    </w:p>
    <w:p>
      <w:r>
        <w:rPr>
          <w:rFonts w:ascii="Consolas" w:hAnsi="Consolas"/>
          <w:sz w:val="18"/>
        </w:rPr>
        <w:t>NC_082672.1     98923929                                .......--.--..--C--.--.---.--.-  98923943</w:t>
      </w:r>
    </w:p>
    <w:p>
      <w:r>
        <w:rPr>
          <w:rFonts w:ascii="Consolas" w:hAnsi="Consolas"/>
          <w:sz w:val="18"/>
        </w:rPr>
        <w:t>NC_082672.1     99406557                                .......--G--..--.--.--.---.--.-  99406571</w:t>
      </w:r>
    </w:p>
    <w:p>
      <w:r>
        <w:rPr>
          <w:rFonts w:ascii="Consolas" w:hAnsi="Consolas"/>
          <w:sz w:val="18"/>
        </w:rPr>
        <w:t>NC_082672.1     99540665                                .......--G--..--.--.--.---.--.-  99540679</w:t>
      </w:r>
    </w:p>
    <w:p>
      <w:r>
        <w:rPr>
          <w:rFonts w:ascii="Consolas" w:hAnsi="Consolas"/>
          <w:sz w:val="18"/>
        </w:rPr>
        <w:t>NC_082672.1     99567509                                .......--G--..--.--.--.---.--.-  99567523</w:t>
      </w:r>
    </w:p>
    <w:p>
      <w:r>
        <w:rPr>
          <w:rFonts w:ascii="Consolas" w:hAnsi="Consolas"/>
          <w:sz w:val="18"/>
        </w:rPr>
        <w:t>NC_082672.1     99580932                                .......--G--..--.--.--.---.--.-  99580946</w:t>
      </w:r>
    </w:p>
    <w:p>
      <w:r>
        <w:rPr>
          <w:rFonts w:ascii="Consolas" w:hAnsi="Consolas"/>
          <w:sz w:val="18"/>
        </w:rPr>
        <w:t>NC_082672.1     99601045                                .......--G--..--.--.--.---.--.-  99601059</w:t>
      </w:r>
    </w:p>
    <w:p>
      <w:r>
        <w:rPr>
          <w:rFonts w:ascii="Consolas" w:hAnsi="Consolas"/>
          <w:sz w:val="18"/>
        </w:rPr>
        <w:t>NC_082672.1     100464732                               .......--.--..--.--.--.---.--.-  100464746</w:t>
      </w:r>
    </w:p>
    <w:p>
      <w:r>
        <w:rPr>
          <w:rFonts w:ascii="Consolas" w:hAnsi="Consolas"/>
          <w:sz w:val="18"/>
        </w:rPr>
        <w:t>NC_082672.1     793598                                    .....--.--..--.--.--.---.--.-  793610</w:t>
      </w:r>
    </w:p>
    <w:p>
      <w:r>
        <w:rPr>
          <w:rFonts w:ascii="Consolas" w:hAnsi="Consolas"/>
          <w:sz w:val="18"/>
        </w:rPr>
        <w:t>NC_082672.1     4931509                                 .......--.--..--.--.--.---.--.-  4931523</w:t>
      </w:r>
    </w:p>
    <w:p>
      <w:r>
        <w:rPr>
          <w:rFonts w:ascii="Consolas" w:hAnsi="Consolas"/>
          <w:sz w:val="18"/>
        </w:rPr>
        <w:t>NC_082672.1     6000108                                 .......--.--..--.--.--.---.--.-  6000094</w:t>
      </w:r>
    </w:p>
    <w:p>
      <w:r>
        <w:rPr>
          <w:rFonts w:ascii="Consolas" w:hAnsi="Consolas"/>
          <w:sz w:val="18"/>
        </w:rPr>
        <w:t>NC_082672.1     7213742                                    ....--.--..--.--.--.---.--.-  7213753</w:t>
      </w:r>
    </w:p>
    <w:p>
      <w:r>
        <w:rPr>
          <w:rFonts w:ascii="Consolas" w:hAnsi="Consolas"/>
          <w:sz w:val="18"/>
        </w:rPr>
        <w:t>NC_082672.1     8070183                                    ....--.--..--.--.--.---.--.-  8070172</w:t>
      </w:r>
    </w:p>
    <w:p>
      <w:r>
        <w:rPr>
          <w:rFonts w:ascii="Consolas" w:hAnsi="Consolas"/>
          <w:sz w:val="18"/>
        </w:rPr>
        <w:t>NC_082672.1     8324502                                 .......--.--..--.--.--.---.--.-  8324488</w:t>
      </w:r>
    </w:p>
    <w:p>
      <w:r>
        <w:rPr>
          <w:rFonts w:ascii="Consolas" w:hAnsi="Consolas"/>
          <w:sz w:val="18"/>
        </w:rPr>
        <w:t>NC_082672.1     9511646                                    ....--.--..--.--.--.---.--.-  9511635</w:t>
      </w:r>
    </w:p>
    <w:p>
      <w:r>
        <w:rPr>
          <w:rFonts w:ascii="Consolas" w:hAnsi="Consolas"/>
          <w:sz w:val="18"/>
        </w:rPr>
        <w:t>NC_082672.1     9665966                                   .....--.--..--.--.--.---.--.-  9665978</w:t>
      </w:r>
    </w:p>
    <w:p>
      <w:r>
        <w:rPr>
          <w:rFonts w:ascii="Consolas" w:hAnsi="Consolas"/>
          <w:sz w:val="18"/>
        </w:rPr>
        <w:t>NC_082672.1     12548978                                  .....--.--..--.--.--.---.--.-  12548990</w:t>
      </w:r>
    </w:p>
    <w:p>
      <w:r>
        <w:rPr>
          <w:rFonts w:ascii="Consolas" w:hAnsi="Consolas"/>
          <w:sz w:val="18"/>
        </w:rPr>
        <w:t>NC_082672.1     12836905                                  .....--.--..--.--.--.---.--.-  12836893</w:t>
      </w:r>
    </w:p>
    <w:p>
      <w:r>
        <w:rPr>
          <w:rFonts w:ascii="Consolas" w:hAnsi="Consolas"/>
          <w:sz w:val="18"/>
        </w:rPr>
        <w:t>NC_082672.1     12863729                                .......--.--..--.--.--.---.--.-  12863715</w:t>
      </w:r>
    </w:p>
    <w:p>
      <w:r>
        <w:rPr>
          <w:rFonts w:ascii="Consolas" w:hAnsi="Consolas"/>
          <w:sz w:val="18"/>
        </w:rPr>
        <w:t>NC_082672.1     13777680                                 ......--.--..--.--.--.---.--.-  13777693</w:t>
      </w:r>
    </w:p>
    <w:p>
      <w:r>
        <w:rPr>
          <w:rFonts w:ascii="Consolas" w:hAnsi="Consolas"/>
          <w:sz w:val="18"/>
        </w:rPr>
        <w:t>NC_082672.1     14439659                                .......--.--..--.--.--.---.--.-  14439673</w:t>
      </w:r>
    </w:p>
    <w:p>
      <w:r>
        <w:rPr>
          <w:rFonts w:ascii="Consolas" w:hAnsi="Consolas"/>
          <w:sz w:val="18"/>
        </w:rPr>
        <w:t>NC_082672.1     15250165                                .......--.--..--.--.--.---.--.-  15250151</w:t>
      </w:r>
    </w:p>
    <w:p>
      <w:r>
        <w:rPr>
          <w:rFonts w:ascii="Consolas" w:hAnsi="Consolas"/>
          <w:sz w:val="18"/>
        </w:rPr>
        <w:t>NC_082672.1     15271292                             ..-.......--.--..--.--.--.---.--.-  15271308</w:t>
      </w:r>
    </w:p>
    <w:p>
      <w:r>
        <w:rPr>
          <w:rFonts w:ascii="Consolas" w:hAnsi="Consolas"/>
          <w:sz w:val="18"/>
        </w:rPr>
        <w:t>NC_082672.1     16086209                                  .....--.--..--.--.--.---.--.-  16086221</w:t>
      </w:r>
    </w:p>
    <w:p>
      <w:r>
        <w:rPr>
          <w:rFonts w:ascii="Consolas" w:hAnsi="Consolas"/>
          <w:sz w:val="18"/>
        </w:rPr>
        <w:t>NC_082672.1     16440635                                .......--.--..--.--.--.---.--.-  16440649</w:t>
      </w:r>
    </w:p>
    <w:p>
      <w:r>
        <w:rPr>
          <w:rFonts w:ascii="Consolas" w:hAnsi="Consolas"/>
          <w:sz w:val="18"/>
        </w:rPr>
        <w:t>NC_082672.1     16741548                                .......--.--..--.--.--.---.--.-  16741562</w:t>
      </w:r>
    </w:p>
    <w:p>
      <w:r>
        <w:rPr>
          <w:rFonts w:ascii="Consolas" w:hAnsi="Consolas"/>
          <w:sz w:val="18"/>
        </w:rPr>
        <w:t>NC_082672.1     18890689                                .......--.--..--.--.--.---.--.-  18890703</w:t>
      </w:r>
    </w:p>
    <w:p>
      <w:r>
        <w:rPr>
          <w:rFonts w:ascii="Consolas" w:hAnsi="Consolas"/>
          <w:sz w:val="18"/>
        </w:rPr>
        <w:t>NC_082672.1     19576494                                  .....--.--..--.--.--.---.--.-  19576506</w:t>
      </w:r>
    </w:p>
    <w:p>
      <w:r>
        <w:rPr>
          <w:rFonts w:ascii="Consolas" w:hAnsi="Consolas"/>
          <w:sz w:val="18"/>
        </w:rPr>
        <w:t>NC_082672.1     19576500                                .......--.--..--.--.--.---.--.-  19576514</w:t>
      </w:r>
    </w:p>
    <w:p>
      <w:r>
        <w:rPr>
          <w:rFonts w:ascii="Consolas" w:hAnsi="Consolas"/>
          <w:sz w:val="18"/>
        </w:rPr>
        <w:t>NC_082672.1     21099953                              .-.......--.--..--.--.--.---.--.-  21099938</w:t>
      </w:r>
    </w:p>
    <w:p>
      <w:r>
        <w:rPr>
          <w:rFonts w:ascii="Consolas" w:hAnsi="Consolas"/>
          <w:sz w:val="18"/>
        </w:rPr>
        <w:t>NC_082672.1     21579028                                  .....--.--..--.--.--.---.--.-  21579040</w:t>
      </w:r>
    </w:p>
    <w:p>
      <w:r>
        <w:rPr>
          <w:rFonts w:ascii="Consolas" w:hAnsi="Consolas"/>
          <w:sz w:val="18"/>
        </w:rPr>
        <w:t>NC_082672.1     21987946                                   ....--.--..--.--.--.---.--.-  21987935</w:t>
      </w:r>
    </w:p>
    <w:p>
      <w:r>
        <w:rPr>
          <w:rFonts w:ascii="Consolas" w:hAnsi="Consolas"/>
          <w:sz w:val="18"/>
        </w:rPr>
        <w:t>NC_082672.1     22770065                                .......--.--..--.--.--.---.--.-  22770079</w:t>
      </w:r>
    </w:p>
    <w:p>
      <w:r>
        <w:rPr>
          <w:rFonts w:ascii="Consolas" w:hAnsi="Consolas"/>
          <w:sz w:val="18"/>
        </w:rPr>
        <w:t>NC_082672.1     24996392                                .......--.--..--.--.--.---.--.-  24996378</w:t>
      </w:r>
    </w:p>
    <w:p>
      <w:r>
        <w:rPr>
          <w:rFonts w:ascii="Consolas" w:hAnsi="Consolas"/>
          <w:sz w:val="18"/>
        </w:rPr>
        <w:t>NC_082672.1     25318642                                  .....--.--..--.--.--.---.--.-  25318630</w:t>
      </w:r>
    </w:p>
    <w:p>
      <w:r>
        <w:rPr>
          <w:rFonts w:ascii="Consolas" w:hAnsi="Consolas"/>
          <w:sz w:val="18"/>
        </w:rPr>
        <w:t>NC_082672.1     25398290                             ..-.......--.--..--.--.--.---.--.-  25398306</w:t>
      </w:r>
    </w:p>
    <w:p>
      <w:r>
        <w:rPr>
          <w:rFonts w:ascii="Consolas" w:hAnsi="Consolas"/>
          <w:sz w:val="18"/>
        </w:rPr>
        <w:t>NC_082672.1     26208477                                .......--.--..--.--.--.---.--.-  26208491</w:t>
      </w:r>
    </w:p>
    <w:p>
      <w:r>
        <w:rPr>
          <w:rFonts w:ascii="Consolas" w:hAnsi="Consolas"/>
          <w:sz w:val="18"/>
        </w:rPr>
        <w:t>NC_082672.1     26832848                                .......--.--..--.--.--.---.--.-  26832862</w:t>
      </w:r>
    </w:p>
    <w:p>
      <w:r>
        <w:rPr>
          <w:rFonts w:ascii="Consolas" w:hAnsi="Consolas"/>
          <w:sz w:val="18"/>
        </w:rPr>
        <w:t>NC_082672.1     28391781                                  .....--.--..--.--.--.---.--.-  28391793</w:t>
      </w:r>
    </w:p>
    <w:p>
      <w:r>
        <w:rPr>
          <w:rFonts w:ascii="Consolas" w:hAnsi="Consolas"/>
          <w:sz w:val="18"/>
        </w:rPr>
        <w:t>NC_082672.1     31846430                                  .....--.--..--.--.--.---.--.-  31846442</w:t>
      </w:r>
    </w:p>
    <w:p>
      <w:r>
        <w:rPr>
          <w:rFonts w:ascii="Consolas" w:hAnsi="Consolas"/>
          <w:sz w:val="18"/>
        </w:rPr>
        <w:t>NC_082672.1     31876537                                    ...--.--..--.--.--.---.--.-  31876547</w:t>
      </w:r>
    </w:p>
    <w:p>
      <w:r>
        <w:rPr>
          <w:rFonts w:ascii="Consolas" w:hAnsi="Consolas"/>
          <w:sz w:val="18"/>
        </w:rPr>
        <w:t>NC_082672.1     32068567                              .-.......--.--..--.--.--.---.--.-  32068582</w:t>
      </w:r>
    </w:p>
    <w:p>
      <w:r>
        <w:rPr>
          <w:rFonts w:ascii="Consolas" w:hAnsi="Consolas"/>
          <w:sz w:val="18"/>
        </w:rPr>
        <w:t>NC_082672.1     36109790                                .......--.--..--.--.--.---.--.-  36109776</w:t>
      </w:r>
    </w:p>
    <w:p>
      <w:r>
        <w:rPr>
          <w:rFonts w:ascii="Consolas" w:hAnsi="Consolas"/>
          <w:sz w:val="18"/>
        </w:rPr>
        <w:t>NC_082672.1     43875781                                   ....--.--..--.--.--.---.--.-  43875770</w:t>
      </w:r>
    </w:p>
    <w:p>
      <w:r>
        <w:rPr>
          <w:rFonts w:ascii="Consolas" w:hAnsi="Consolas"/>
          <w:sz w:val="18"/>
        </w:rPr>
        <w:t>NC_082672.1     44121489                                .......--.--..--.--.--.---.--.-  44121503</w:t>
      </w:r>
    </w:p>
    <w:p>
      <w:r>
        <w:rPr>
          <w:rFonts w:ascii="Consolas" w:hAnsi="Consolas"/>
          <w:sz w:val="18"/>
        </w:rPr>
        <w:t>NC_082672.1     46650243                             ..-.......--.--..--.--.--.---.--.-  46650259</w:t>
      </w:r>
    </w:p>
    <w:p>
      <w:r>
        <w:rPr>
          <w:rFonts w:ascii="Consolas" w:hAnsi="Consolas"/>
          <w:sz w:val="18"/>
        </w:rPr>
        <w:t>NC_082672.1     47268138                                .......--.--..--.--.--.---.--.-  47268124</w:t>
      </w:r>
    </w:p>
    <w:p>
      <w:r>
        <w:rPr>
          <w:rFonts w:ascii="Consolas" w:hAnsi="Consolas"/>
          <w:sz w:val="18"/>
        </w:rPr>
        <w:t>NC_082672.1     47319699                                   ....--.--..--.--.--.---.--.-  47319710</w:t>
      </w:r>
    </w:p>
    <w:p>
      <w:r>
        <w:rPr>
          <w:rFonts w:ascii="Consolas" w:hAnsi="Consolas"/>
          <w:sz w:val="18"/>
        </w:rPr>
        <w:t>NC_082672.1     48603204                           ....-.......--.--..--.--.--.---.--.-  48603222</w:t>
      </w:r>
    </w:p>
    <w:p>
      <w:r>
        <w:rPr>
          <w:rFonts w:ascii="Consolas" w:hAnsi="Consolas"/>
          <w:sz w:val="18"/>
        </w:rPr>
        <w:t>NC_082672.1     49337402                                  .....--.--..--.--.--.---.--.-  49337390</w:t>
      </w:r>
    </w:p>
    <w:p>
      <w:r>
        <w:rPr>
          <w:rFonts w:ascii="Consolas" w:hAnsi="Consolas"/>
          <w:sz w:val="18"/>
        </w:rPr>
        <w:t>NC_082672.1     49903987                                .......--.--..--.--.--.---.--.-  49904001</w:t>
      </w:r>
    </w:p>
    <w:p>
      <w:r>
        <w:rPr>
          <w:rFonts w:ascii="Consolas" w:hAnsi="Consolas"/>
          <w:sz w:val="18"/>
        </w:rPr>
        <w:t>NC_082672.1     53327798                                .......--.--..--.--.--.---.--.-  53327812</w:t>
      </w:r>
    </w:p>
    <w:p>
      <w:r>
        <w:rPr>
          <w:rFonts w:ascii="Consolas" w:hAnsi="Consolas"/>
          <w:sz w:val="18"/>
        </w:rPr>
        <w:t>NC_082672.1     54063225                                .......--.--..--.--.--.---.--.-  54063239</w:t>
      </w:r>
    </w:p>
    <w:p>
      <w:r>
        <w:rPr>
          <w:rFonts w:ascii="Consolas" w:hAnsi="Consolas"/>
          <w:sz w:val="18"/>
        </w:rPr>
        <w:t>NC_082672.1     54444179                                  .....--.--..--.--.--.---.--.-  54444191</w:t>
      </w:r>
    </w:p>
    <w:p>
      <w:r>
        <w:rPr>
          <w:rFonts w:ascii="Consolas" w:hAnsi="Consolas"/>
          <w:sz w:val="18"/>
        </w:rPr>
        <w:t>NC_082672.1     56227697                                   ....--.--..--.--.--.---.--.-  56227708</w:t>
      </w:r>
    </w:p>
    <w:p>
      <w:r>
        <w:rPr>
          <w:rFonts w:ascii="Consolas" w:hAnsi="Consolas"/>
          <w:sz w:val="18"/>
        </w:rPr>
        <w:t>NC_082672.1     57444016                             ..-.......--.--..--.--.--.---.--.-  57444000</w:t>
      </w:r>
    </w:p>
    <w:p>
      <w:r>
        <w:rPr>
          <w:rFonts w:ascii="Consolas" w:hAnsi="Consolas"/>
          <w:sz w:val="18"/>
        </w:rPr>
        <w:t>NC_082672.1     59286316                                .......--.--..--.--.--.---.--.-  59286302</w:t>
      </w:r>
    </w:p>
    <w:p>
      <w:r>
        <w:rPr>
          <w:rFonts w:ascii="Consolas" w:hAnsi="Consolas"/>
          <w:sz w:val="18"/>
        </w:rPr>
        <w:t>NC_082672.1     60414342                                .......--.--..--.--.--.---.--.-  60414356</w:t>
      </w:r>
    </w:p>
    <w:p>
      <w:r>
        <w:rPr>
          <w:rFonts w:ascii="Consolas" w:hAnsi="Consolas"/>
          <w:sz w:val="18"/>
        </w:rPr>
        <w:t>NC_082672.1     62211983                                  .....--.--..--.--.--.---.--.-  62211995</w:t>
      </w:r>
    </w:p>
    <w:p>
      <w:r>
        <w:rPr>
          <w:rFonts w:ascii="Consolas" w:hAnsi="Consolas"/>
          <w:sz w:val="18"/>
        </w:rPr>
        <w:t>NC_082672.1     63216049                                .......--.--..--.--.--.---.--.-  63216035</w:t>
      </w:r>
    </w:p>
    <w:p>
      <w:r>
        <w:rPr>
          <w:rFonts w:ascii="Consolas" w:hAnsi="Consolas"/>
          <w:sz w:val="18"/>
        </w:rPr>
        <w:t>NC_082672.1     63746485                                  .....--.--..--.--.--.---.--.-  63746497</w:t>
      </w:r>
    </w:p>
    <w:p>
      <w:r>
        <w:rPr>
          <w:rFonts w:ascii="Consolas" w:hAnsi="Consolas"/>
          <w:sz w:val="18"/>
        </w:rPr>
        <w:t>NC_082672.1     63746487                                .......--.--..--.--.--.---.--.-  63746501</w:t>
      </w:r>
    </w:p>
    <w:p>
      <w:r>
        <w:rPr>
          <w:rFonts w:ascii="Consolas" w:hAnsi="Consolas"/>
          <w:sz w:val="18"/>
        </w:rPr>
        <w:t>NC_082672.1     65100088                                 ......--.--..--.--.--.---.--.-  65100075</w:t>
      </w:r>
    </w:p>
    <w:p>
      <w:r>
        <w:rPr>
          <w:rFonts w:ascii="Consolas" w:hAnsi="Consolas"/>
          <w:sz w:val="18"/>
        </w:rPr>
        <w:t>NC_082672.1     66567151                                 ......--.--..--.--.--.---.--.-  66567138</w:t>
      </w:r>
    </w:p>
    <w:p>
      <w:r>
        <w:rPr>
          <w:rFonts w:ascii="Consolas" w:hAnsi="Consolas"/>
          <w:sz w:val="18"/>
        </w:rPr>
        <w:t>NC_082672.1     68490035                                  .....--.--..--.--.--.---.--.-  68490047</w:t>
      </w:r>
    </w:p>
    <w:p>
      <w:r>
        <w:rPr>
          <w:rFonts w:ascii="Consolas" w:hAnsi="Consolas"/>
          <w:sz w:val="18"/>
        </w:rPr>
        <w:t>NC_082672.1     69112183                                  .....--.--..--.--.--.---.--.-  69112171</w:t>
      </w:r>
    </w:p>
    <w:p>
      <w:r>
        <w:rPr>
          <w:rFonts w:ascii="Consolas" w:hAnsi="Consolas"/>
          <w:sz w:val="18"/>
        </w:rPr>
        <w:t>NC_082672.1     70819533                                  .....--.--..--.--.--.---.--.-  70819545</w:t>
      </w:r>
    </w:p>
    <w:p>
      <w:r>
        <w:rPr>
          <w:rFonts w:ascii="Consolas" w:hAnsi="Consolas"/>
          <w:sz w:val="18"/>
        </w:rPr>
        <w:t>NC_082672.1     73885007                                .......--.--..--.--.--.---.--.-  73884993</w:t>
      </w:r>
    </w:p>
    <w:p>
      <w:r>
        <w:rPr>
          <w:rFonts w:ascii="Consolas" w:hAnsi="Consolas"/>
          <w:sz w:val="18"/>
        </w:rPr>
        <w:t>NC_082672.1     75207000                                   ....--.--..--.--.--.---.--.-  75207011</w:t>
      </w:r>
    </w:p>
    <w:p>
      <w:r>
        <w:rPr>
          <w:rFonts w:ascii="Consolas" w:hAnsi="Consolas"/>
          <w:sz w:val="18"/>
        </w:rPr>
        <w:t>NC_082672.1     75277825                              .-.......--.--..--.--.--.---.--.-  75277810</w:t>
      </w:r>
    </w:p>
    <w:p>
      <w:r>
        <w:rPr>
          <w:rFonts w:ascii="Consolas" w:hAnsi="Consolas"/>
          <w:sz w:val="18"/>
        </w:rPr>
        <w:t>NC_082672.1     78215423                                  .....--.--..--.--.--.---.--.-  78215435</w:t>
      </w:r>
    </w:p>
    <w:p>
      <w:r>
        <w:rPr>
          <w:rFonts w:ascii="Consolas" w:hAnsi="Consolas"/>
          <w:sz w:val="18"/>
        </w:rPr>
        <w:t>NC_082672.1     78215425                                .......--.--..--.--.--.---.--.-  78215439</w:t>
      </w:r>
    </w:p>
    <w:p>
      <w:r>
        <w:rPr>
          <w:rFonts w:ascii="Consolas" w:hAnsi="Consolas"/>
          <w:sz w:val="18"/>
        </w:rPr>
        <w:t>NC_082672.1     78298826                                .......--.--..--.--.--.---.--.-  78298812</w:t>
      </w:r>
    </w:p>
    <w:p>
      <w:r>
        <w:rPr>
          <w:rFonts w:ascii="Consolas" w:hAnsi="Consolas"/>
          <w:sz w:val="18"/>
        </w:rPr>
        <w:t>NC_082672.1     78899783                                   ....--.--..--.--.--.---.--.-  78899794</w:t>
      </w:r>
    </w:p>
    <w:p>
      <w:r>
        <w:rPr>
          <w:rFonts w:ascii="Consolas" w:hAnsi="Consolas"/>
          <w:sz w:val="18"/>
        </w:rPr>
        <w:t>NC_082672.1     81762591                             ..-.......--.--..--.--.--.---.--.-  81762575</w:t>
      </w:r>
    </w:p>
    <w:p>
      <w:r>
        <w:rPr>
          <w:rFonts w:ascii="Consolas" w:hAnsi="Consolas"/>
          <w:sz w:val="18"/>
        </w:rPr>
        <w:t>NC_082672.1     82539105                                .......--.--..--.--.--.---.--.-  82539119</w:t>
      </w:r>
    </w:p>
    <w:p>
      <w:r>
        <w:rPr>
          <w:rFonts w:ascii="Consolas" w:hAnsi="Consolas"/>
          <w:sz w:val="18"/>
        </w:rPr>
        <w:t>NC_082672.1     84547146                             ..-.......--.--..--.--.--.---.--.-  84547130</w:t>
      </w:r>
    </w:p>
    <w:p>
      <w:r>
        <w:rPr>
          <w:rFonts w:ascii="Consolas" w:hAnsi="Consolas"/>
          <w:sz w:val="18"/>
        </w:rPr>
        <w:t>NC_082672.1     85551562                                   ....--.--..--.--.--.---.--.-  85551551</w:t>
      </w:r>
    </w:p>
    <w:p>
      <w:r>
        <w:rPr>
          <w:rFonts w:ascii="Consolas" w:hAnsi="Consolas"/>
          <w:sz w:val="18"/>
        </w:rPr>
        <w:t>NC_082672.1     87148548                                .......--.--..--.--.--.---.--.-  87148534</w:t>
      </w:r>
    </w:p>
    <w:p>
      <w:r>
        <w:rPr>
          <w:rFonts w:ascii="Consolas" w:hAnsi="Consolas"/>
          <w:sz w:val="18"/>
        </w:rPr>
        <w:t>NC_082672.1     89472048                                   ....--.--..--.--.--.---.--.-  89472059</w:t>
      </w:r>
    </w:p>
    <w:p>
      <w:r>
        <w:rPr>
          <w:rFonts w:ascii="Consolas" w:hAnsi="Consolas"/>
          <w:sz w:val="18"/>
        </w:rPr>
        <w:t>NC_082672.1     96784350                                .......--.--..--.--.--.---.--.-  96784336</w:t>
      </w:r>
    </w:p>
    <w:p>
      <w:r>
        <w:rPr>
          <w:rFonts w:ascii="Consolas" w:hAnsi="Consolas"/>
          <w:sz w:val="18"/>
        </w:rPr>
        <w:t>NC_082672.1     97141130                                .......--.--..--.--.--.---.--.-  97141116</w:t>
      </w:r>
    </w:p>
    <w:p>
      <w:r>
        <w:rPr>
          <w:rFonts w:ascii="Consolas" w:hAnsi="Consolas"/>
          <w:sz w:val="18"/>
        </w:rPr>
        <w:t>NC_082672.1     97479194                                   ....--.--..--.--.--.---.--.-  97479205</w:t>
      </w:r>
    </w:p>
    <w:p>
      <w:r>
        <w:rPr>
          <w:rFonts w:ascii="Consolas" w:hAnsi="Consolas"/>
          <w:sz w:val="18"/>
        </w:rPr>
        <w:t>NC_082672.1     97485905                                   ....--.--..--.--.--.---.--.-  97485916</w:t>
      </w:r>
    </w:p>
    <w:p>
      <w:r>
        <w:rPr>
          <w:rFonts w:ascii="Consolas" w:hAnsi="Consolas"/>
          <w:sz w:val="18"/>
        </w:rPr>
        <w:t>NC_082672.1     97801350                                .......--.--..--.--.--.---.--.-  97801336</w:t>
      </w:r>
    </w:p>
    <w:p>
      <w:r>
        <w:rPr>
          <w:rFonts w:ascii="Consolas" w:hAnsi="Consolas"/>
          <w:sz w:val="18"/>
        </w:rPr>
        <w:t>NC_082672.1     98225169                                .......--.--..--.--.--.---.--.-  98225155</w:t>
      </w:r>
    </w:p>
    <w:p>
      <w:r>
        <w:rPr>
          <w:rFonts w:ascii="Consolas" w:hAnsi="Consolas"/>
          <w:sz w:val="18"/>
        </w:rPr>
        <w:t>NC_082672.1     98519222                                  .....--.--..--.--.--.---.--.-  98519234</w:t>
      </w:r>
    </w:p>
    <w:p>
      <w:r>
        <w:rPr>
          <w:rFonts w:ascii="Consolas" w:hAnsi="Consolas"/>
          <w:sz w:val="18"/>
        </w:rPr>
        <w:t>NC_082672.1     98957733                                   ....--.--..--.--.--.---.--.-  98957744</w:t>
      </w:r>
    </w:p>
    <w:p>
      <w:r>
        <w:rPr>
          <w:rFonts w:ascii="Consolas" w:hAnsi="Consolas"/>
          <w:sz w:val="18"/>
        </w:rPr>
        <w:t>NC_082672.1     98971379                                   ....--.--..--.--.--.---.--.-  98971390</w:t>
      </w:r>
    </w:p>
    <w:p>
      <w:r>
        <w:rPr>
          <w:rFonts w:ascii="Consolas" w:hAnsi="Consolas"/>
          <w:sz w:val="18"/>
        </w:rPr>
        <w:t>NC_082672.1     99305682                                   ....--.--..--.--.--.---.--.-  99305693</w:t>
      </w:r>
    </w:p>
    <w:p>
      <w:r>
        <w:rPr>
          <w:rFonts w:ascii="Consolas" w:hAnsi="Consolas"/>
          <w:sz w:val="18"/>
        </w:rPr>
        <w:t>NC_082672.1     99312393                                   ....--.--..--.--.--.---.--.-  99312404</w:t>
      </w:r>
    </w:p>
    <w:p>
      <w:r>
        <w:rPr>
          <w:rFonts w:ascii="Consolas" w:hAnsi="Consolas"/>
          <w:sz w:val="18"/>
        </w:rPr>
        <w:t>NC_082672.1     99325804                                   ....--.--..--.--.--.---.--.-  99325815</w:t>
      </w:r>
    </w:p>
    <w:p>
      <w:r>
        <w:rPr>
          <w:rFonts w:ascii="Consolas" w:hAnsi="Consolas"/>
          <w:sz w:val="18"/>
        </w:rPr>
        <w:t>NC_082672.1     99332515                                   ....--.--..--.--.--.---.--.-  99332526</w:t>
      </w:r>
    </w:p>
    <w:p>
      <w:r>
        <w:rPr>
          <w:rFonts w:ascii="Consolas" w:hAnsi="Consolas"/>
          <w:sz w:val="18"/>
        </w:rPr>
        <w:t>NC_082672.1     99339225                                   ....--.--..--.--.--.---.--.-  99339236</w:t>
      </w:r>
    </w:p>
    <w:p>
      <w:r>
        <w:rPr>
          <w:rFonts w:ascii="Consolas" w:hAnsi="Consolas"/>
          <w:sz w:val="18"/>
        </w:rPr>
        <w:t>NC_082672.1     99345934                                   ....--.--..--.--.--.---.--.-  99345945</w:t>
      </w:r>
    </w:p>
    <w:p>
      <w:r>
        <w:rPr>
          <w:rFonts w:ascii="Consolas" w:hAnsi="Consolas"/>
          <w:sz w:val="18"/>
        </w:rPr>
        <w:t>NC_082672.1     99359360                                   ....--.--..--.--.--.---.--.-  99359371</w:t>
      </w:r>
    </w:p>
    <w:p>
      <w:r>
        <w:rPr>
          <w:rFonts w:ascii="Consolas" w:hAnsi="Consolas"/>
          <w:sz w:val="18"/>
        </w:rPr>
        <w:t>NC_082672.1     99366070                                   ....--.--..--.--.--.---.--.-  99366081</w:t>
      </w:r>
    </w:p>
    <w:p>
      <w:r>
        <w:rPr>
          <w:rFonts w:ascii="Consolas" w:hAnsi="Consolas"/>
          <w:sz w:val="18"/>
        </w:rPr>
        <w:t>NC_082672.1     99460174                                   ....--.--..--.--.--.---.--.-  99460185</w:t>
      </w:r>
    </w:p>
    <w:p>
      <w:r>
        <w:rPr>
          <w:rFonts w:ascii="Consolas" w:hAnsi="Consolas"/>
          <w:sz w:val="18"/>
        </w:rPr>
        <w:t>NC_082672.1     99466883                                   ....--.--..--.--.--.---.--.-  99466894</w:t>
      </w:r>
    </w:p>
    <w:p>
      <w:r>
        <w:rPr>
          <w:rFonts w:ascii="Consolas" w:hAnsi="Consolas"/>
          <w:sz w:val="18"/>
        </w:rPr>
        <w:t>NC_082672.1     99473593                                   ....--.--..--.--.--.---.--.-  99473604</w:t>
      </w:r>
    </w:p>
    <w:p>
      <w:r>
        <w:rPr>
          <w:rFonts w:ascii="Consolas" w:hAnsi="Consolas"/>
          <w:sz w:val="18"/>
        </w:rPr>
        <w:t>NC_082672.1     99917945                                  .....--.--..--.--.--.---.--.-  99917957</w:t>
      </w:r>
    </w:p>
    <w:p>
      <w:r>
        <w:rPr>
          <w:rFonts w:ascii="Consolas" w:hAnsi="Consolas"/>
          <w:sz w:val="18"/>
        </w:rPr>
        <w:t>NC_082672.1     100959242                               .......--.--..--.--.--.---.--.-  100959256</w:t>
      </w:r>
    </w:p>
    <w:p>
      <w:r>
        <w:rPr>
          <w:rFonts w:ascii="Consolas" w:hAnsi="Consolas"/>
          <w:sz w:val="18"/>
        </w:rPr>
        <w:t>NC_082672.1     101053567                          ....-.......--.--..--.--.--.---.--.-  101053585</w:t>
      </w:r>
    </w:p>
    <w:p>
      <w:r>
        <w:rPr>
          <w:rFonts w:ascii="Consolas" w:hAnsi="Consolas"/>
          <w:sz w:val="18"/>
        </w:rPr>
        <w:t>NC_082672.1     101245926                               .......--.--..--.--.--.---.--.-  101245912</w:t>
      </w:r>
    </w:p>
    <w:p>
      <w:r>
        <w:rPr>
          <w:rFonts w:ascii="Consolas" w:hAnsi="Consolas"/>
          <w:sz w:val="18"/>
        </w:rPr>
        <w:t>NC_082672.1     101245928                                 .....--.--..--.--.--.---.--.-  101245916</w:t>
      </w:r>
    </w:p>
    <w:p>
      <w:r>
        <w:rPr>
          <w:rFonts w:ascii="Consolas" w:hAnsi="Consolas"/>
          <w:sz w:val="18"/>
        </w:rPr>
        <w:t>NC_082672.1     102670772                               .......--.--..--.--.--.---.--.-  102670758</w:t>
      </w:r>
    </w:p>
    <w:p>
      <w:r>
        <w:rPr>
          <w:rFonts w:ascii="Consolas" w:hAnsi="Consolas"/>
          <w:sz w:val="18"/>
        </w:rPr>
        <w:t>NC_082672.1     103089241                          ....-.......--.--..--.--.--.---.--.-  103089259</w:t>
      </w:r>
    </w:p>
    <w:p>
      <w:r>
        <w:rPr>
          <w:rFonts w:ascii="Consolas" w:hAnsi="Consolas"/>
          <w:sz w:val="18"/>
        </w:rPr>
        <w:t>NC_082672.1     103266092                               .......--.--..--.--.--.---.--.-  103266078</w:t>
      </w:r>
    </w:p>
    <w:p>
      <w:r>
        <w:rPr>
          <w:rFonts w:ascii="Consolas" w:hAnsi="Consolas"/>
          <w:sz w:val="18"/>
        </w:rPr>
        <w:t>NC_082672.1     103800547                               .......--.--..--.--.--.---.--.-  103800533</w:t>
      </w:r>
    </w:p>
    <w:p>
      <w:r>
        <w:rPr>
          <w:rFonts w:ascii="Consolas" w:hAnsi="Consolas"/>
          <w:sz w:val="18"/>
        </w:rPr>
        <w:t>NC_082672.1     1213992                               .-.......--.--..--.--.--.---.--.-  1214007</w:t>
      </w:r>
    </w:p>
    <w:p>
      <w:r>
        <w:rPr>
          <w:rFonts w:ascii="Consolas" w:hAnsi="Consolas"/>
          <w:sz w:val="18"/>
        </w:rPr>
        <w:t>NC_082672.1     13265883                                  .....--.--..--.--.--C---.--.-  13265871</w:t>
      </w:r>
    </w:p>
    <w:p>
      <w:r>
        <w:rPr>
          <w:rFonts w:ascii="Consolas" w:hAnsi="Consolas"/>
          <w:sz w:val="18"/>
        </w:rPr>
        <w:t>NC_082672.1     16864026                           ....-.......--.--..--.--.--.---.--.-  16864008</w:t>
      </w:r>
    </w:p>
    <w:p>
      <w:r>
        <w:rPr>
          <w:rFonts w:ascii="Consolas" w:hAnsi="Consolas"/>
          <w:sz w:val="18"/>
        </w:rPr>
        <w:t>NC_082672.1     17873217                           ....-.C.....--.--..--.--.--.---.--.-  17873235</w:t>
      </w:r>
    </w:p>
    <w:p>
      <w:r>
        <w:rPr>
          <w:rFonts w:ascii="Consolas" w:hAnsi="Consolas"/>
          <w:sz w:val="18"/>
        </w:rPr>
        <w:t>NC_082672.1     21099948                                .......--.--..--.--.--.---.--.-  21099934</w:t>
      </w:r>
    </w:p>
    <w:p>
      <w:r>
        <w:rPr>
          <w:rFonts w:ascii="Consolas" w:hAnsi="Consolas"/>
          <w:sz w:val="18"/>
        </w:rPr>
        <w:t>NC_082672.1     27748806                             ..-.......--.--..--.--.--.---.--.-  27748822</w:t>
      </w:r>
    </w:p>
    <w:p>
      <w:r>
        <w:rPr>
          <w:rFonts w:ascii="Consolas" w:hAnsi="Consolas"/>
          <w:sz w:val="18"/>
        </w:rPr>
        <w:t>NC_082672.1     37981696                                .......--.--..--.--.--.---.--.-  37981710</w:t>
      </w:r>
    </w:p>
    <w:p>
      <w:r>
        <w:rPr>
          <w:rFonts w:ascii="Consolas" w:hAnsi="Consolas"/>
          <w:sz w:val="18"/>
        </w:rPr>
        <w:t>NC_082672.1     51811773                                   ....--.--..--.--.--.---.--.-  51811784</w:t>
      </w:r>
    </w:p>
    <w:p>
      <w:r>
        <w:rPr>
          <w:rFonts w:ascii="Consolas" w:hAnsi="Consolas"/>
          <w:sz w:val="18"/>
        </w:rPr>
        <w:t>NC_082672.1     55651338                                .......--.--..--.--.--.---.--.-  55651352</w:t>
      </w:r>
    </w:p>
    <w:p>
      <w:r>
        <w:rPr>
          <w:rFonts w:ascii="Consolas" w:hAnsi="Consolas"/>
          <w:sz w:val="18"/>
        </w:rPr>
        <w:t>NC_082672.1     55828916                                  .....--.--..--.--G--.---.--.-  55828904</w:t>
      </w:r>
    </w:p>
    <w:p>
      <w:r>
        <w:rPr>
          <w:rFonts w:ascii="Consolas" w:hAnsi="Consolas"/>
          <w:sz w:val="18"/>
        </w:rPr>
        <w:t>NC_082672.1     74478479                                .......--.--..--.--.--.---.--.-  74478465</w:t>
      </w:r>
    </w:p>
    <w:p>
      <w:r>
        <w:rPr>
          <w:rFonts w:ascii="Consolas" w:hAnsi="Consolas"/>
          <w:sz w:val="18"/>
        </w:rPr>
        <w:t>NC_082672.1     76986034                                    ...--.--..--.--.--.---.--.-  76986024</w:t>
      </w:r>
    </w:p>
    <w:p>
      <w:r>
        <w:rPr>
          <w:rFonts w:ascii="Consolas" w:hAnsi="Consolas"/>
          <w:sz w:val="18"/>
        </w:rPr>
        <w:t>NC_082672.1     81425875                                ....C..--.--..--.--.--.---.--.-  81425861</w:t>
      </w:r>
    </w:p>
    <w:p>
      <w:r>
        <w:rPr>
          <w:rFonts w:ascii="Consolas" w:hAnsi="Consolas"/>
          <w:sz w:val="18"/>
        </w:rPr>
        <w:t>NC_082672.1     82936553                                   ....--.--..--.--.--.---.--.-  82936564</w:t>
      </w:r>
    </w:p>
    <w:p>
      <w:r>
        <w:rPr>
          <w:rFonts w:ascii="Consolas" w:hAnsi="Consolas"/>
          <w:sz w:val="18"/>
        </w:rPr>
        <w:t>NC_082672.1     83220882                                .......--.--..--.--.--.---.--.-  83220868</w:t>
      </w:r>
    </w:p>
    <w:p>
      <w:r>
        <w:rPr>
          <w:rFonts w:ascii="Consolas" w:hAnsi="Consolas"/>
          <w:sz w:val="18"/>
        </w:rPr>
        <w:t>NC_082672.1     83862017                                .......--.--..--.--.--.---.--.-  83862003</w:t>
      </w:r>
    </w:p>
    <w:p>
      <w:r>
        <w:rPr>
          <w:rFonts w:ascii="Consolas" w:hAnsi="Consolas"/>
          <w:sz w:val="18"/>
        </w:rPr>
        <w:t>NC_082672.1     96588829                                   ....--.--.G--.--.--.---.--.-  96588840</w:t>
      </w:r>
    </w:p>
    <w:p>
      <w:r>
        <w:rPr>
          <w:rFonts w:ascii="Consolas" w:hAnsi="Consolas"/>
          <w:sz w:val="18"/>
        </w:rPr>
        <w:t>NC_082672.1     97465787                                   ....--.--..--.--.--.---.--.-  97465798</w:t>
      </w:r>
    </w:p>
    <w:p>
      <w:r>
        <w:rPr>
          <w:rFonts w:ascii="Consolas" w:hAnsi="Consolas"/>
          <w:sz w:val="18"/>
        </w:rPr>
        <w:t>NC_082672.1     97626735                                   ....--.--.G--.--.--.---.--.-  97626746</w:t>
      </w:r>
    </w:p>
    <w:p>
      <w:r>
        <w:rPr>
          <w:rFonts w:ascii="Consolas" w:hAnsi="Consolas"/>
          <w:sz w:val="18"/>
        </w:rPr>
        <w:t>NC_082672.1     97640169                                   ....--.--.G--.--.--.---.--.-  97640180</w:t>
      </w:r>
    </w:p>
    <w:p>
      <w:r>
        <w:rPr>
          <w:rFonts w:ascii="Consolas" w:hAnsi="Consolas"/>
          <w:sz w:val="18"/>
        </w:rPr>
        <w:t>NC_082672.1     97646868                                   ....--.--.G--.--.--.---.--.-  97646879</w:t>
      </w:r>
    </w:p>
    <w:p>
      <w:r>
        <w:rPr>
          <w:rFonts w:ascii="Consolas" w:hAnsi="Consolas"/>
          <w:sz w:val="18"/>
        </w:rPr>
        <w:t>NC_082672.1     99025189                                   ....--.--G.--.--.--.---.--.-  99025200</w:t>
      </w:r>
    </w:p>
    <w:p>
      <w:r>
        <w:rPr>
          <w:rFonts w:ascii="Consolas" w:hAnsi="Consolas"/>
          <w:sz w:val="18"/>
        </w:rPr>
        <w:t>NC_082672.1     99942448                                   ....--.--.G--.--.--.---.--.-  99942459</w:t>
      </w:r>
    </w:p>
    <w:p>
      <w:r>
        <w:rPr>
          <w:rFonts w:ascii="Consolas" w:hAnsi="Consolas"/>
          <w:sz w:val="18"/>
        </w:rPr>
        <w:t>NC_082672.1     99949147                                   ....--.--.G--.--.--.---.--.-  99949158</w:t>
      </w:r>
    </w:p>
    <w:p>
      <w:r>
        <w:rPr>
          <w:rFonts w:ascii="Consolas" w:hAnsi="Consolas"/>
          <w:sz w:val="18"/>
        </w:rPr>
        <w:t>NC_082672.1     99955840                                   ....--.--.G--.--.--.---.--.-  99955851</w:t>
      </w:r>
    </w:p>
    <w:p>
      <w:r>
        <w:rPr>
          <w:rFonts w:ascii="Consolas" w:hAnsi="Consolas"/>
          <w:sz w:val="18"/>
        </w:rPr>
        <w:t>NC_082672.1     101195505                        .....G-.......--.--..--.--.--.---.--.-  101195525</w:t>
      </w:r>
    </w:p>
    <w:p>
      <w:r>
        <w:rPr>
          <w:rFonts w:ascii="Consolas" w:hAnsi="Consolas"/>
          <w:sz w:val="18"/>
        </w:rPr>
        <w:t>NC_082672.1     4884282                                    ....--.--..--.--.--.---.--.-  4884293</w:t>
      </w:r>
    </w:p>
    <w:p>
      <w:r>
        <w:rPr>
          <w:rFonts w:ascii="Consolas" w:hAnsi="Consolas"/>
          <w:sz w:val="18"/>
        </w:rPr>
        <w:t>NC_082672.1     4931476                                    ....--.--..--.--.--.---.--.-  4931487</w:t>
      </w:r>
    </w:p>
    <w:p>
      <w:r>
        <w:rPr>
          <w:rFonts w:ascii="Consolas" w:hAnsi="Consolas"/>
          <w:sz w:val="18"/>
        </w:rPr>
        <w:t>NC_082672.1     5091554                                 .......--.--..--.--.--.---.--.-  5091540</w:t>
      </w:r>
    </w:p>
    <w:p>
      <w:r>
        <w:rPr>
          <w:rFonts w:ascii="Consolas" w:hAnsi="Consolas"/>
          <w:sz w:val="18"/>
        </w:rPr>
        <w:t>NC_082672.1     5788372                                    ....--.--..--.--.--.---.--.-  5788361</w:t>
      </w:r>
    </w:p>
    <w:p>
      <w:r>
        <w:rPr>
          <w:rFonts w:ascii="Consolas" w:hAnsi="Consolas"/>
          <w:sz w:val="18"/>
        </w:rPr>
        <w:t>NC_082672.1     6360062                                     ...--.--..--.--.--.---.--.-  6360052</w:t>
      </w:r>
    </w:p>
    <w:p>
      <w:r>
        <w:rPr>
          <w:rFonts w:ascii="Consolas" w:hAnsi="Consolas"/>
          <w:sz w:val="18"/>
        </w:rPr>
        <w:t>NC_082672.1     6794515                                 .......--.--..--.--.--.---.--.-  6794529</w:t>
      </w:r>
    </w:p>
    <w:p>
      <w:r>
        <w:rPr>
          <w:rFonts w:ascii="Consolas" w:hAnsi="Consolas"/>
          <w:sz w:val="18"/>
        </w:rPr>
        <w:t>NC_082672.1     9534192                                     ...--.--..--.--.--.---.--.-  9534182</w:t>
      </w:r>
    </w:p>
    <w:p>
      <w:r>
        <w:rPr>
          <w:rFonts w:ascii="Consolas" w:hAnsi="Consolas"/>
          <w:sz w:val="18"/>
        </w:rPr>
        <w:t>NC_082672.1     9665972                                 .......--.--..--.--.--.---.--.-  9665986</w:t>
      </w:r>
    </w:p>
    <w:p>
      <w:r>
        <w:rPr>
          <w:rFonts w:ascii="Consolas" w:hAnsi="Consolas"/>
          <w:sz w:val="18"/>
        </w:rPr>
        <w:t>NC_082672.1     12775176                            ...-.......--.--..--.--.--.---.--.-  12775159</w:t>
      </w:r>
    </w:p>
    <w:p>
      <w:r>
        <w:rPr>
          <w:rFonts w:ascii="Consolas" w:hAnsi="Consolas"/>
          <w:sz w:val="18"/>
        </w:rPr>
        <w:t>NC_082672.1     12863730                                   ....--.--..--.--.--.---.--.-  12863719</w:t>
      </w:r>
    </w:p>
    <w:p>
      <w:r>
        <w:rPr>
          <w:rFonts w:ascii="Consolas" w:hAnsi="Consolas"/>
          <w:sz w:val="18"/>
        </w:rPr>
        <w:t>NC_082672.1     15271294                                    ...--.--..--.--.--.---.--.-  15271304</w:t>
      </w:r>
    </w:p>
    <w:p>
      <w:r>
        <w:rPr>
          <w:rFonts w:ascii="Consolas" w:hAnsi="Consolas"/>
          <w:sz w:val="18"/>
        </w:rPr>
        <w:t>NC_082672.1     16741539                                   ....--.--..--.--.--.---.--.-  16741550</w:t>
      </w:r>
    </w:p>
    <w:p>
      <w:r>
        <w:rPr>
          <w:rFonts w:ascii="Consolas" w:hAnsi="Consolas"/>
          <w:sz w:val="18"/>
        </w:rPr>
        <w:t>NC_082672.1     17705214                              .-.......--.--..--.--.--.---.--.-  17705229</w:t>
      </w:r>
    </w:p>
    <w:p>
      <w:r>
        <w:rPr>
          <w:rFonts w:ascii="Consolas" w:hAnsi="Consolas"/>
          <w:sz w:val="18"/>
        </w:rPr>
        <w:t>NC_082672.1     17705215                                    ...--.--..--.--.--.---.--.-  17705225</w:t>
      </w:r>
    </w:p>
    <w:p>
      <w:r>
        <w:rPr>
          <w:rFonts w:ascii="Consolas" w:hAnsi="Consolas"/>
          <w:sz w:val="18"/>
        </w:rPr>
        <w:t>NC_082672.1     19723986                                   ....--.--..--.--.--.---.--.-  19723997</w:t>
      </w:r>
    </w:p>
    <w:p>
      <w:r>
        <w:rPr>
          <w:rFonts w:ascii="Consolas" w:hAnsi="Consolas"/>
          <w:sz w:val="18"/>
        </w:rPr>
        <w:t>NC_082672.1     19723987                                .......--.--..--.--.--.---.--.-  19724001</w:t>
      </w:r>
    </w:p>
    <w:p>
      <w:r>
        <w:rPr>
          <w:rFonts w:ascii="Consolas" w:hAnsi="Consolas"/>
          <w:sz w:val="18"/>
        </w:rPr>
        <w:t>NC_082672.1     20967897                                .......--.--..--.--.--.---.--.-  20967883</w:t>
      </w:r>
    </w:p>
    <w:p>
      <w:r>
        <w:rPr>
          <w:rFonts w:ascii="Consolas" w:hAnsi="Consolas"/>
          <w:sz w:val="18"/>
        </w:rPr>
        <w:t>NC_082672.1     21265589                                   ....--.--..--.--.--.---.--.-  21265578</w:t>
      </w:r>
    </w:p>
    <w:p>
      <w:r>
        <w:rPr>
          <w:rFonts w:ascii="Consolas" w:hAnsi="Consolas"/>
          <w:sz w:val="18"/>
        </w:rPr>
        <w:t>NC_082672.1     22096066                                   ....--.--..--.--.--.---.--.-  22096077</w:t>
      </w:r>
    </w:p>
    <w:p>
      <w:r>
        <w:rPr>
          <w:rFonts w:ascii="Consolas" w:hAnsi="Consolas"/>
          <w:sz w:val="18"/>
        </w:rPr>
        <w:t>NC_082672.1     23264892                                    ...--.--..--.--.--.---.--.-  23264902</w:t>
      </w:r>
    </w:p>
    <w:p>
      <w:r>
        <w:rPr>
          <w:rFonts w:ascii="Consolas" w:hAnsi="Consolas"/>
          <w:sz w:val="18"/>
        </w:rPr>
        <w:t>NC_082672.1     25318640                                .......--.--..--.--.--.---.--.-  25318626</w:t>
      </w:r>
    </w:p>
    <w:p>
      <w:r>
        <w:rPr>
          <w:rFonts w:ascii="Consolas" w:hAnsi="Consolas"/>
          <w:sz w:val="18"/>
        </w:rPr>
        <w:t>NC_082672.1     25398292                                    ...--.--..--.--.--.---.--.-  25398302</w:t>
      </w:r>
    </w:p>
    <w:p>
      <w:r>
        <w:rPr>
          <w:rFonts w:ascii="Consolas" w:hAnsi="Consolas"/>
          <w:sz w:val="18"/>
        </w:rPr>
        <w:t>NC_082672.1     26208472                                   ....--.--..--.--.--.---.--.-  26208483</w:t>
      </w:r>
    </w:p>
    <w:p>
      <w:r>
        <w:rPr>
          <w:rFonts w:ascii="Consolas" w:hAnsi="Consolas"/>
          <w:sz w:val="18"/>
        </w:rPr>
        <w:t>NC_082672.1     26832827                                   ....--.--..--.--.--.---.--.-  26832838</w:t>
      </w:r>
    </w:p>
    <w:p>
      <w:r>
        <w:rPr>
          <w:rFonts w:ascii="Consolas" w:hAnsi="Consolas"/>
          <w:sz w:val="18"/>
        </w:rPr>
        <w:t>NC_082672.1     30372642                                     ..--.--..--.--.--.---.--.-  30372651</w:t>
      </w:r>
    </w:p>
    <w:p>
      <w:r>
        <w:rPr>
          <w:rFonts w:ascii="Consolas" w:hAnsi="Consolas"/>
          <w:sz w:val="18"/>
        </w:rPr>
        <w:t>NC_082672.1     30624116                                .......--.--..--.--.--.---.--.-  30624130</w:t>
      </w:r>
    </w:p>
    <w:p>
      <w:r>
        <w:rPr>
          <w:rFonts w:ascii="Consolas" w:hAnsi="Consolas"/>
          <w:sz w:val="18"/>
        </w:rPr>
        <w:t>NC_082672.1     31876536                              .-.......--.--..--.--.--.---.--.-  31876551</w:t>
      </w:r>
    </w:p>
    <w:p>
      <w:r>
        <w:rPr>
          <w:rFonts w:ascii="Consolas" w:hAnsi="Consolas"/>
          <w:sz w:val="18"/>
        </w:rPr>
        <w:t>NC_082672.1     32021714                                 ......--.--..--.--.--.---.--.-  32021727</w:t>
      </w:r>
    </w:p>
    <w:p>
      <w:r>
        <w:rPr>
          <w:rFonts w:ascii="Consolas" w:hAnsi="Consolas"/>
          <w:sz w:val="18"/>
        </w:rPr>
        <w:t>NC_082672.1     32158825                                   ....--.--..--.--.--.---.--.-  32158814</w:t>
      </w:r>
    </w:p>
    <w:p>
      <w:r>
        <w:rPr>
          <w:rFonts w:ascii="Consolas" w:hAnsi="Consolas"/>
          <w:sz w:val="18"/>
        </w:rPr>
        <w:t>NC_082672.1     33591766                                 ......--.--..--.--.--.---.--.-  33591753</w:t>
      </w:r>
    </w:p>
    <w:p>
      <w:r>
        <w:rPr>
          <w:rFonts w:ascii="Consolas" w:hAnsi="Consolas"/>
          <w:sz w:val="18"/>
        </w:rPr>
        <w:t>NC_082672.1     35733228                              .-.......--.--..--.--.--.---.--.-  35733243</w:t>
      </w:r>
    </w:p>
    <w:p>
      <w:r>
        <w:rPr>
          <w:rFonts w:ascii="Consolas" w:hAnsi="Consolas"/>
          <w:sz w:val="18"/>
        </w:rPr>
        <w:t>NC_082672.1     35733229                                    ...--.--..--.--.--.---.--.-  35733239</w:t>
      </w:r>
    </w:p>
    <w:p>
      <w:r>
        <w:rPr>
          <w:rFonts w:ascii="Consolas" w:hAnsi="Consolas"/>
          <w:sz w:val="18"/>
        </w:rPr>
        <w:t>NC_082672.1     36370576                              .-.......--.--..--.--.--.---.--.-  36370591</w:t>
      </w:r>
    </w:p>
    <w:p>
      <w:r>
        <w:rPr>
          <w:rFonts w:ascii="Consolas" w:hAnsi="Consolas"/>
          <w:sz w:val="18"/>
        </w:rPr>
        <w:t>NC_082672.1     36879410                                   ....--.--..--.--.--.---.--.-  36879399</w:t>
      </w:r>
    </w:p>
    <w:p>
      <w:r>
        <w:rPr>
          <w:rFonts w:ascii="Consolas" w:hAnsi="Consolas"/>
          <w:sz w:val="18"/>
        </w:rPr>
        <w:t>NC_082672.1     37981692                                .......--.--..--.--.--.---.--.-  37981706</w:t>
      </w:r>
    </w:p>
    <w:p>
      <w:r>
        <w:rPr>
          <w:rFonts w:ascii="Consolas" w:hAnsi="Consolas"/>
          <w:sz w:val="18"/>
        </w:rPr>
        <w:t>NC_082672.1     42150664                                .......--.--..--.--.--.---.--.-  42150650</w:t>
      </w:r>
    </w:p>
    <w:p>
      <w:r>
        <w:rPr>
          <w:rFonts w:ascii="Consolas" w:hAnsi="Consolas"/>
          <w:sz w:val="18"/>
        </w:rPr>
        <w:t>NC_082672.1     46495434                              .-.......--.--..--.--.--.---.--.-  46495419</w:t>
      </w:r>
    </w:p>
    <w:p>
      <w:r>
        <w:rPr>
          <w:rFonts w:ascii="Consolas" w:hAnsi="Consolas"/>
          <w:sz w:val="18"/>
        </w:rPr>
        <w:t>NC_082672.1     46650245                                    ...--.--..--.--.--.---.--.-  46650255</w:t>
      </w:r>
    </w:p>
    <w:p>
      <w:r>
        <w:rPr>
          <w:rFonts w:ascii="Consolas" w:hAnsi="Consolas"/>
          <w:sz w:val="18"/>
        </w:rPr>
        <w:t>NC_082672.1     48041986                              .-.......--.--..--.--.--.---.--.-  48041971</w:t>
      </w:r>
    </w:p>
    <w:p>
      <w:r>
        <w:rPr>
          <w:rFonts w:ascii="Consolas" w:hAnsi="Consolas"/>
          <w:sz w:val="18"/>
        </w:rPr>
        <w:t>NC_082672.1     48166282                                   ....--.--..--.--.--.---.--.-  48166293</w:t>
      </w:r>
    </w:p>
    <w:p>
      <w:r>
        <w:rPr>
          <w:rFonts w:ascii="Consolas" w:hAnsi="Consolas"/>
          <w:sz w:val="18"/>
        </w:rPr>
        <w:t>NC_082672.1     49237890                                    ...--.--..--.--.--.---.--.-  49237880</w:t>
      </w:r>
    </w:p>
    <w:p>
      <w:r>
        <w:rPr>
          <w:rFonts w:ascii="Consolas" w:hAnsi="Consolas"/>
          <w:sz w:val="18"/>
        </w:rPr>
        <w:t>NC_082672.1     49657832                                    ...--.--..--.--.--.---.--.-  49657822</w:t>
      </w:r>
    </w:p>
    <w:p>
      <w:r>
        <w:rPr>
          <w:rFonts w:ascii="Consolas" w:hAnsi="Consolas"/>
          <w:sz w:val="18"/>
        </w:rPr>
        <w:t>NC_082672.1     49903966                                   ....--.--..--.--.--.---.--.-  49903977</w:t>
      </w:r>
    </w:p>
    <w:p>
      <w:r>
        <w:rPr>
          <w:rFonts w:ascii="Consolas" w:hAnsi="Consolas"/>
          <w:sz w:val="18"/>
        </w:rPr>
        <w:t>NC_082672.1     50975001                              .-.......--.--..--.--.--.---.--.-  50975016</w:t>
      </w:r>
    </w:p>
    <w:p>
      <w:r>
        <w:rPr>
          <w:rFonts w:ascii="Consolas" w:hAnsi="Consolas"/>
          <w:sz w:val="18"/>
        </w:rPr>
        <w:t>NC_082672.1     50975002                                    ...--.--..--.--.--.---.--.-  50975012</w:t>
      </w:r>
    </w:p>
    <w:p>
      <w:r>
        <w:rPr>
          <w:rFonts w:ascii="Consolas" w:hAnsi="Consolas"/>
          <w:sz w:val="18"/>
        </w:rPr>
        <w:t>NC_082672.1     53164278                                    ...--.--..--.--.--.---.--.-  53164268</w:t>
      </w:r>
    </w:p>
    <w:p>
      <w:r>
        <w:rPr>
          <w:rFonts w:ascii="Consolas" w:hAnsi="Consolas"/>
          <w:sz w:val="18"/>
        </w:rPr>
        <w:t>NC_082672.1     57444014                                    ...--.--..--.--.--.---.--.-  57444004</w:t>
      </w:r>
    </w:p>
    <w:p>
      <w:r>
        <w:rPr>
          <w:rFonts w:ascii="Consolas" w:hAnsi="Consolas"/>
          <w:sz w:val="18"/>
        </w:rPr>
        <w:t>NC_082672.1     57634093                                    ...--.--..--.--.--.---.--.-  57634083</w:t>
      </w:r>
    </w:p>
    <w:p>
      <w:r>
        <w:rPr>
          <w:rFonts w:ascii="Consolas" w:hAnsi="Consolas"/>
          <w:sz w:val="18"/>
        </w:rPr>
        <w:t>NC_082672.1     58417718                                   ....--.--..--.--.--.---.--.-  58417729</w:t>
      </w:r>
    </w:p>
    <w:p>
      <w:r>
        <w:rPr>
          <w:rFonts w:ascii="Consolas" w:hAnsi="Consolas"/>
          <w:sz w:val="18"/>
        </w:rPr>
        <w:t>NC_082672.1     59286317                                   ....--.--..--.--.--.---.--.-  59286306</w:t>
      </w:r>
    </w:p>
    <w:p>
      <w:r>
        <w:rPr>
          <w:rFonts w:ascii="Consolas" w:hAnsi="Consolas"/>
          <w:sz w:val="18"/>
        </w:rPr>
        <w:t>NC_082672.1     64268063                              .-.......--.--..--.--.--.---.--.-  64268078</w:t>
      </w:r>
    </w:p>
    <w:p>
      <w:r>
        <w:rPr>
          <w:rFonts w:ascii="Consolas" w:hAnsi="Consolas"/>
          <w:sz w:val="18"/>
        </w:rPr>
        <w:t>NC_082672.1     64268064                                    ...--.--..--.--.--.---.--.-  64268074</w:t>
      </w:r>
    </w:p>
    <w:p>
      <w:r>
        <w:rPr>
          <w:rFonts w:ascii="Consolas" w:hAnsi="Consolas"/>
          <w:sz w:val="18"/>
        </w:rPr>
        <w:t>NC_082672.1     64346343                                   ....--.--..--.--.--.---.--.-  64346332</w:t>
      </w:r>
    </w:p>
    <w:p>
      <w:r>
        <w:rPr>
          <w:rFonts w:ascii="Consolas" w:hAnsi="Consolas"/>
          <w:sz w:val="18"/>
        </w:rPr>
        <w:t>NC_082672.1     64403288                                    ...--.--..--.--.--.---.--.-  64403278</w:t>
      </w:r>
    </w:p>
    <w:p>
      <w:r>
        <w:rPr>
          <w:rFonts w:ascii="Consolas" w:hAnsi="Consolas"/>
          <w:sz w:val="18"/>
        </w:rPr>
        <w:t>NC_082672.1     64403289                              .-.......--.--..--.--.--.---.--.-  64403274</w:t>
      </w:r>
    </w:p>
    <w:p>
      <w:r>
        <w:rPr>
          <w:rFonts w:ascii="Consolas" w:hAnsi="Consolas"/>
          <w:sz w:val="18"/>
        </w:rPr>
        <w:t>NC_082672.1     65178279                                   ....--.--..--.--.--.---.--.-  65178290</w:t>
      </w:r>
    </w:p>
    <w:p>
      <w:r>
        <w:rPr>
          <w:rFonts w:ascii="Consolas" w:hAnsi="Consolas"/>
          <w:sz w:val="18"/>
        </w:rPr>
        <w:t>NC_082672.1     68063032                              .-.......--.--..--.--.--.---.--.-  68063017</w:t>
      </w:r>
    </w:p>
    <w:p>
      <w:r>
        <w:rPr>
          <w:rFonts w:ascii="Consolas" w:hAnsi="Consolas"/>
          <w:sz w:val="18"/>
        </w:rPr>
        <w:t>NC_082672.1     71910776                                   ....--.--..--.--.--.---.--.-  71910765</w:t>
      </w:r>
    </w:p>
    <w:p>
      <w:r>
        <w:rPr>
          <w:rFonts w:ascii="Consolas" w:hAnsi="Consolas"/>
          <w:sz w:val="18"/>
        </w:rPr>
        <w:t>NC_082672.1     73673272                                   ....--.--..--.--.--.---.--.-  73673261</w:t>
      </w:r>
    </w:p>
    <w:p>
      <w:r>
        <w:rPr>
          <w:rFonts w:ascii="Consolas" w:hAnsi="Consolas"/>
          <w:sz w:val="18"/>
        </w:rPr>
        <w:t>NC_082672.1     74625098                                     ..--.--..--.--.--.---.--.-  74625089</w:t>
      </w:r>
    </w:p>
    <w:p>
      <w:r>
        <w:rPr>
          <w:rFonts w:ascii="Consolas" w:hAnsi="Consolas"/>
          <w:sz w:val="18"/>
        </w:rPr>
        <w:t>NC_082672.1     77045504                             ..-.......--.--..--.--.--.---.--.-  77045488</w:t>
      </w:r>
    </w:p>
    <w:p>
      <w:r>
        <w:rPr>
          <w:rFonts w:ascii="Consolas" w:hAnsi="Consolas"/>
          <w:sz w:val="18"/>
        </w:rPr>
        <w:t>NC_082672.1     77101077                                  .....--.--..--.--.--.---.--.-  77101065</w:t>
      </w:r>
    </w:p>
    <w:p>
      <w:r>
        <w:rPr>
          <w:rFonts w:ascii="Consolas" w:hAnsi="Consolas"/>
          <w:sz w:val="18"/>
        </w:rPr>
        <w:t>NC_082672.1     78298827                                   ....--.--..--.--.--.---.--.-  78298816</w:t>
      </w:r>
    </w:p>
    <w:p>
      <w:r>
        <w:rPr>
          <w:rFonts w:ascii="Consolas" w:hAnsi="Consolas"/>
          <w:sz w:val="18"/>
        </w:rPr>
        <w:t>NC_082672.1     79006987                                    ...--.--..--.--.--.---.--.-  79006977</w:t>
      </w:r>
    </w:p>
    <w:p>
      <w:r>
        <w:rPr>
          <w:rFonts w:ascii="Consolas" w:hAnsi="Consolas"/>
          <w:sz w:val="18"/>
        </w:rPr>
        <w:t>NC_082672.1     79006988                              .-.......--.--..--.--.--.---.--.-  79006973</w:t>
      </w:r>
    </w:p>
    <w:p>
      <w:r>
        <w:rPr>
          <w:rFonts w:ascii="Consolas" w:hAnsi="Consolas"/>
          <w:sz w:val="18"/>
        </w:rPr>
        <w:t>NC_082672.1     79724353                                 ......--.--..--.--.--.---.--.-  79724340</w:t>
      </w:r>
    </w:p>
    <w:p>
      <w:r>
        <w:rPr>
          <w:rFonts w:ascii="Consolas" w:hAnsi="Consolas"/>
          <w:sz w:val="18"/>
        </w:rPr>
        <w:t>NC_082672.1     80311738                                .......--.--..--.--.--.---.--.-  80311752</w:t>
      </w:r>
    </w:p>
    <w:p>
      <w:r>
        <w:rPr>
          <w:rFonts w:ascii="Consolas" w:hAnsi="Consolas"/>
          <w:sz w:val="18"/>
        </w:rPr>
        <w:t>NC_082672.1     80900205                                   ....--.--..--.--.--.---.--.-  80900194</w:t>
      </w:r>
    </w:p>
    <w:p>
      <w:r>
        <w:rPr>
          <w:rFonts w:ascii="Consolas" w:hAnsi="Consolas"/>
          <w:sz w:val="18"/>
        </w:rPr>
        <w:t>NC_082672.1     81762589                                    ...--.--..--.--.--.---.--.-  81762579</w:t>
      </w:r>
    </w:p>
    <w:p>
      <w:r>
        <w:rPr>
          <w:rFonts w:ascii="Consolas" w:hAnsi="Consolas"/>
          <w:sz w:val="18"/>
        </w:rPr>
        <w:t>NC_082672.1     82418049                                    ...--.--..--.--.--.---.--.-  82418059</w:t>
      </w:r>
    </w:p>
    <w:p>
      <w:r>
        <w:rPr>
          <w:rFonts w:ascii="Consolas" w:hAnsi="Consolas"/>
          <w:sz w:val="18"/>
        </w:rPr>
        <w:t>NC_082672.1     82539104                                   ....--.--..--.--.--.---.--.-  82539115</w:t>
      </w:r>
    </w:p>
    <w:p>
      <w:r>
        <w:rPr>
          <w:rFonts w:ascii="Consolas" w:hAnsi="Consolas"/>
          <w:sz w:val="18"/>
        </w:rPr>
        <w:t>NC_082672.1     83366050                                   ....--.--..--.--.--.---.--.-  83366061</w:t>
      </w:r>
    </w:p>
    <w:p>
      <w:r>
        <w:rPr>
          <w:rFonts w:ascii="Consolas" w:hAnsi="Consolas"/>
          <w:sz w:val="18"/>
        </w:rPr>
        <w:t>NC_082672.1     83366059                                .......--.--..--.--.--.---.--.-  83366073</w:t>
      </w:r>
    </w:p>
    <w:p>
      <w:r>
        <w:rPr>
          <w:rFonts w:ascii="Consolas" w:hAnsi="Consolas"/>
          <w:sz w:val="18"/>
        </w:rPr>
        <w:t>NC_082672.1     83862021                                .......--.--..--.--.--.---.--.-  83862007</w:t>
      </w:r>
    </w:p>
    <w:p>
      <w:r>
        <w:rPr>
          <w:rFonts w:ascii="Consolas" w:hAnsi="Consolas"/>
          <w:sz w:val="18"/>
        </w:rPr>
        <w:t>NC_082672.1     84547144                                    ...--.--..--.--.--.---.--.-  84547134</w:t>
      </w:r>
    </w:p>
    <w:p>
      <w:r>
        <w:rPr>
          <w:rFonts w:ascii="Consolas" w:hAnsi="Consolas"/>
          <w:sz w:val="18"/>
        </w:rPr>
        <w:t>NC_082672.1     85545883                                    ...--.--..--.--.--.---.--.-  85545873</w:t>
      </w:r>
    </w:p>
    <w:p>
      <w:r>
        <w:rPr>
          <w:rFonts w:ascii="Consolas" w:hAnsi="Consolas"/>
          <w:sz w:val="18"/>
        </w:rPr>
        <w:t>NC_082672.1     85858970                                    ...--.--..--.--.--.---.--.-  85858960</w:t>
      </w:r>
    </w:p>
    <w:p>
      <w:r>
        <w:rPr>
          <w:rFonts w:ascii="Consolas" w:hAnsi="Consolas"/>
          <w:sz w:val="18"/>
        </w:rPr>
        <w:t>NC_082672.1     85858971                              .-.......--.--..--.--.--.---.--.-  85858956</w:t>
      </w:r>
    </w:p>
    <w:p>
      <w:r>
        <w:rPr>
          <w:rFonts w:ascii="Consolas" w:hAnsi="Consolas"/>
          <w:sz w:val="18"/>
        </w:rPr>
        <w:t>NC_082672.1     86559285                                   ....--.--..--.--.--.---.--.-  86559296</w:t>
      </w:r>
    </w:p>
    <w:p>
      <w:r>
        <w:rPr>
          <w:rFonts w:ascii="Consolas" w:hAnsi="Consolas"/>
          <w:sz w:val="18"/>
        </w:rPr>
        <w:t>NC_082672.1     90534935                                 ......--.--..--.--.--.---.--.-  90534922</w:t>
      </w:r>
    </w:p>
    <w:p>
      <w:r>
        <w:rPr>
          <w:rFonts w:ascii="Consolas" w:hAnsi="Consolas"/>
          <w:sz w:val="18"/>
        </w:rPr>
        <w:t>NC_082672.1     97351874                                   ....--.--..--.--.--.---.--.-  97351885</w:t>
      </w:r>
    </w:p>
    <w:p>
      <w:r>
        <w:rPr>
          <w:rFonts w:ascii="Consolas" w:hAnsi="Consolas"/>
          <w:sz w:val="18"/>
        </w:rPr>
        <w:t>NC_082672.1     97358589                                   ....--.--..--.--.--.---.--.-  97358600</w:t>
      </w:r>
    </w:p>
    <w:p>
      <w:r>
        <w:rPr>
          <w:rFonts w:ascii="Consolas" w:hAnsi="Consolas"/>
          <w:sz w:val="18"/>
        </w:rPr>
        <w:t>NC_082672.1     97392132                                   ....--.--..--.--.--.---.--.-  97392143</w:t>
      </w:r>
    </w:p>
    <w:p>
      <w:r>
        <w:rPr>
          <w:rFonts w:ascii="Consolas" w:hAnsi="Consolas"/>
          <w:sz w:val="18"/>
        </w:rPr>
        <w:t>NC_082672.1     97398844                                   ....--.--..--.--.--.---.--.-  97398855</w:t>
      </w:r>
    </w:p>
    <w:p>
      <w:r>
        <w:rPr>
          <w:rFonts w:ascii="Consolas" w:hAnsi="Consolas"/>
          <w:sz w:val="18"/>
        </w:rPr>
        <w:t>NC_082672.1     97506013                                   ....--.--..--.--.--.---.--.-  97506024</w:t>
      </w:r>
    </w:p>
    <w:p>
      <w:r>
        <w:rPr>
          <w:rFonts w:ascii="Consolas" w:hAnsi="Consolas"/>
          <w:sz w:val="18"/>
        </w:rPr>
        <w:t>NC_082672.1     97519430                                   ....--.--..--.--.--.---.--.-  97519441</w:t>
      </w:r>
    </w:p>
    <w:p>
      <w:r>
        <w:rPr>
          <w:rFonts w:ascii="Consolas" w:hAnsi="Consolas"/>
          <w:sz w:val="18"/>
        </w:rPr>
        <w:t>NC_082672.1     97532850                                   ....--.--..--.--.--.---.--.-  97532861</w:t>
      </w:r>
    </w:p>
    <w:p>
      <w:r>
        <w:rPr>
          <w:rFonts w:ascii="Consolas" w:hAnsi="Consolas"/>
          <w:sz w:val="18"/>
        </w:rPr>
        <w:t>NC_082672.1     97539565                                   ....--.--..--.--.--.---.--.-  97539576</w:t>
      </w:r>
    </w:p>
    <w:p>
      <w:r>
        <w:rPr>
          <w:rFonts w:ascii="Consolas" w:hAnsi="Consolas"/>
          <w:sz w:val="18"/>
        </w:rPr>
        <w:t>NC_082672.1     97586533                                   ....--.--..--.--.--.---.--.-  97586544</w:t>
      </w:r>
    </w:p>
    <w:p>
      <w:r>
        <w:rPr>
          <w:rFonts w:ascii="Consolas" w:hAnsi="Consolas"/>
          <w:sz w:val="18"/>
        </w:rPr>
        <w:t>NC_082672.1     97949592                                   ....--.--..--.--.--.---.--.-  97949603</w:t>
      </w:r>
    </w:p>
    <w:p>
      <w:r>
        <w:rPr>
          <w:rFonts w:ascii="Consolas" w:hAnsi="Consolas"/>
          <w:sz w:val="18"/>
        </w:rPr>
        <w:t>NC_082672.1     97956536                                   ....--.--..--.--.--.---.--.-  97956547</w:t>
      </w:r>
    </w:p>
    <w:p>
      <w:r>
        <w:rPr>
          <w:rFonts w:ascii="Consolas" w:hAnsi="Consolas"/>
          <w:sz w:val="18"/>
        </w:rPr>
        <w:t>NC_082672.1     97963243                                   ....--.--..--.--.--.---.--.-  97963254</w:t>
      </w:r>
    </w:p>
    <w:p>
      <w:r>
        <w:rPr>
          <w:rFonts w:ascii="Consolas" w:hAnsi="Consolas"/>
          <w:sz w:val="18"/>
        </w:rPr>
        <w:t>NC_082672.1     97970183                                   ....--.--..--.--.--.---.--.-  97970194</w:t>
      </w:r>
    </w:p>
    <w:p>
      <w:r>
        <w:rPr>
          <w:rFonts w:ascii="Consolas" w:hAnsi="Consolas"/>
          <w:sz w:val="18"/>
        </w:rPr>
        <w:t>NC_082672.1     97976891                                   ....--.--..--.--.--.---.--.-  97976902</w:t>
      </w:r>
    </w:p>
    <w:p>
      <w:r>
        <w:rPr>
          <w:rFonts w:ascii="Consolas" w:hAnsi="Consolas"/>
          <w:sz w:val="18"/>
        </w:rPr>
        <w:t>NC_082672.1     97983599                                   ....--.--..--.--.--.---.--.-  97983610</w:t>
      </w:r>
    </w:p>
    <w:p>
      <w:r>
        <w:rPr>
          <w:rFonts w:ascii="Consolas" w:hAnsi="Consolas"/>
          <w:sz w:val="18"/>
        </w:rPr>
        <w:t>NC_082672.1     98043901                                   ....--.--..--.--.--.---.--.-  98043912</w:t>
      </w:r>
    </w:p>
    <w:p>
      <w:r>
        <w:rPr>
          <w:rFonts w:ascii="Consolas" w:hAnsi="Consolas"/>
          <w:sz w:val="18"/>
        </w:rPr>
        <w:t>NC_082672.1     98145872                             ..-.......--.--..--.--.--.---.--.-  98145856</w:t>
      </w:r>
    </w:p>
    <w:p>
      <w:r>
        <w:rPr>
          <w:rFonts w:ascii="Consolas" w:hAnsi="Consolas"/>
          <w:sz w:val="18"/>
        </w:rPr>
        <w:t>NC_082672.1     98519224                                .......--.--..--.--.--.---.--.-  98519238</w:t>
      </w:r>
    </w:p>
    <w:p>
      <w:r>
        <w:rPr>
          <w:rFonts w:ascii="Consolas" w:hAnsi="Consolas"/>
          <w:sz w:val="18"/>
        </w:rPr>
        <w:t>NC_082672.1     98675348                                   ....--.--..--.--.--.---.--.-  98675359</w:t>
      </w:r>
    </w:p>
    <w:p>
      <w:r>
        <w:rPr>
          <w:rFonts w:ascii="Consolas" w:hAnsi="Consolas"/>
          <w:sz w:val="18"/>
        </w:rPr>
        <w:t>NC_082672.1     98728966                                   ....--.--..--.--.--.---.--.-  98728977</w:t>
      </w:r>
    </w:p>
    <w:p>
      <w:r>
        <w:rPr>
          <w:rFonts w:ascii="Consolas" w:hAnsi="Consolas"/>
          <w:sz w:val="18"/>
        </w:rPr>
        <w:t>NC_082672.1     98769241                                   ....--.--..--.--.--.---.--.-  98769252</w:t>
      </w:r>
    </w:p>
    <w:p>
      <w:r>
        <w:rPr>
          <w:rFonts w:ascii="Consolas" w:hAnsi="Consolas"/>
          <w:sz w:val="18"/>
        </w:rPr>
        <w:t>NC_082672.1     98775937                                   ....--.--..--.--.--.---.--.-  98775948</w:t>
      </w:r>
    </w:p>
    <w:p>
      <w:r>
        <w:rPr>
          <w:rFonts w:ascii="Consolas" w:hAnsi="Consolas"/>
          <w:sz w:val="18"/>
        </w:rPr>
        <w:t>NC_082672.1     98782648                                   ....--.--..--.--.--.---.--.-  98782659</w:t>
      </w:r>
    </w:p>
    <w:p>
      <w:r>
        <w:rPr>
          <w:rFonts w:ascii="Consolas" w:hAnsi="Consolas"/>
          <w:sz w:val="18"/>
        </w:rPr>
        <w:t>NC_082672.1     98789359                                   ....--.--..--.--.--.---.--.-  98789370</w:t>
      </w:r>
    </w:p>
    <w:p>
      <w:r>
        <w:rPr>
          <w:rFonts w:ascii="Consolas" w:hAnsi="Consolas"/>
          <w:sz w:val="18"/>
        </w:rPr>
        <w:t>NC_082672.1     98796069                                   ....--.--..--.--.--.---.--.-  98796080</w:t>
      </w:r>
    </w:p>
    <w:p>
      <w:r>
        <w:rPr>
          <w:rFonts w:ascii="Consolas" w:hAnsi="Consolas"/>
          <w:sz w:val="18"/>
        </w:rPr>
        <w:t>NC_082672.1     98802780                                   ....--.--..--.--.--.---.--.-  98802791</w:t>
      </w:r>
    </w:p>
    <w:p>
      <w:r>
        <w:rPr>
          <w:rFonts w:ascii="Consolas" w:hAnsi="Consolas"/>
          <w:sz w:val="18"/>
        </w:rPr>
        <w:t>NC_082672.1     98843186                                  .....--.--..--.--.--.---.--.-  98843198</w:t>
      </w:r>
    </w:p>
    <w:p>
      <w:r>
        <w:rPr>
          <w:rFonts w:ascii="Consolas" w:hAnsi="Consolas"/>
          <w:sz w:val="18"/>
        </w:rPr>
        <w:t>NC_082672.1     98876896                                   ....--.--..--.--.--.---.--.-  98876907</w:t>
      </w:r>
    </w:p>
    <w:p>
      <w:r>
        <w:rPr>
          <w:rFonts w:ascii="Consolas" w:hAnsi="Consolas"/>
          <w:sz w:val="18"/>
        </w:rPr>
        <w:t>NC_082672.1     98897037                                   ....--.--..--.--.--.---.--.-  98897048</w:t>
      </w:r>
    </w:p>
    <w:p>
      <w:r>
        <w:rPr>
          <w:rFonts w:ascii="Consolas" w:hAnsi="Consolas"/>
          <w:sz w:val="18"/>
        </w:rPr>
        <w:t>NC_082672.1     98917197                                   ....--.--..--.--.--.---.--.-  98917208</w:t>
      </w:r>
    </w:p>
    <w:p>
      <w:r>
        <w:rPr>
          <w:rFonts w:ascii="Consolas" w:hAnsi="Consolas"/>
          <w:sz w:val="18"/>
        </w:rPr>
        <w:t>NC_082672.1     98930634                                   ....--.--..--.--.--.---.--.-  98930645</w:t>
      </w:r>
    </w:p>
    <w:p>
      <w:r>
        <w:rPr>
          <w:rFonts w:ascii="Consolas" w:hAnsi="Consolas"/>
          <w:sz w:val="18"/>
        </w:rPr>
        <w:t>NC_082672.1     98937354                                   ....--.--..--.--.--.---.--.-  98937365</w:t>
      </w:r>
    </w:p>
    <w:p>
      <w:r>
        <w:rPr>
          <w:rFonts w:ascii="Consolas" w:hAnsi="Consolas"/>
          <w:sz w:val="18"/>
        </w:rPr>
        <w:t>NC_082672.1     98944072                                   ....--.--..--.--.--.---.--.-  98944083</w:t>
      </w:r>
    </w:p>
    <w:p>
      <w:r>
        <w:rPr>
          <w:rFonts w:ascii="Consolas" w:hAnsi="Consolas"/>
          <w:sz w:val="18"/>
        </w:rPr>
        <w:t>NC_082672.1     98950784                                   ....--.--..--.--.--.---.--.-  98950795</w:t>
      </w:r>
    </w:p>
    <w:p>
      <w:r>
        <w:rPr>
          <w:rFonts w:ascii="Consolas" w:hAnsi="Consolas"/>
          <w:sz w:val="18"/>
        </w:rPr>
        <w:t>NC_082672.1     98964428                                   ....--.--..--.--.--.---.--.-  98964439</w:t>
      </w:r>
    </w:p>
    <w:p>
      <w:r>
        <w:rPr>
          <w:rFonts w:ascii="Consolas" w:hAnsi="Consolas"/>
          <w:sz w:val="18"/>
        </w:rPr>
        <w:t>NC_082672.1     99352645                                   ....--.--..--.--.--.---.--.-  99352656</w:t>
      </w:r>
    </w:p>
    <w:p>
      <w:r>
        <w:rPr>
          <w:rFonts w:ascii="Consolas" w:hAnsi="Consolas"/>
          <w:sz w:val="18"/>
        </w:rPr>
        <w:t>NC_082672.1     99399828                                   ....--.--..--.--.--.---.--.-  99399839</w:t>
      </w:r>
    </w:p>
    <w:p>
      <w:r>
        <w:rPr>
          <w:rFonts w:ascii="Consolas" w:hAnsi="Consolas"/>
          <w:sz w:val="18"/>
        </w:rPr>
        <w:t>NC_082672.1     99513808                                   ....--.--..--.--.--.---.--.-  99513819</w:t>
      </w:r>
    </w:p>
    <w:p>
      <w:r>
        <w:rPr>
          <w:rFonts w:ascii="Consolas" w:hAnsi="Consolas"/>
          <w:sz w:val="18"/>
        </w:rPr>
        <w:t>NC_082672.1     99533935                                   ....--.--..--.--.--.---.--.-  99533946</w:t>
      </w:r>
    </w:p>
    <w:p>
      <w:r>
        <w:rPr>
          <w:rFonts w:ascii="Consolas" w:hAnsi="Consolas"/>
          <w:sz w:val="18"/>
        </w:rPr>
        <w:t>NC_082672.1     99560779                                   ....--.--..--.--.--.---.--.-  99560790</w:t>
      </w:r>
    </w:p>
    <w:p>
      <w:r>
        <w:rPr>
          <w:rFonts w:ascii="Consolas" w:hAnsi="Consolas"/>
          <w:sz w:val="18"/>
        </w:rPr>
        <w:t>NC_082672.1     99674780                                   ....--.--..--.--.--.---.--.-  99674791</w:t>
      </w:r>
    </w:p>
    <w:p>
      <w:r>
        <w:rPr>
          <w:rFonts w:ascii="Consolas" w:hAnsi="Consolas"/>
          <w:sz w:val="18"/>
        </w:rPr>
        <w:t>NC_082672.1     100283618                                  ....--.--..--.--.--.---.--.-  100283629</w:t>
      </w:r>
    </w:p>
    <w:p>
      <w:r>
        <w:rPr>
          <w:rFonts w:ascii="Consolas" w:hAnsi="Consolas"/>
          <w:sz w:val="18"/>
        </w:rPr>
        <w:t>NC_082672.1     100297021                                  ....--.--..--.--.--.---.--.-  100297032</w:t>
      </w:r>
    </w:p>
    <w:p>
      <w:r>
        <w:rPr>
          <w:rFonts w:ascii="Consolas" w:hAnsi="Consolas"/>
          <w:sz w:val="18"/>
        </w:rPr>
        <w:t>NC_082672.1     100330543                                  ....--.--..--.--.--.---.--.-  100330554</w:t>
      </w:r>
    </w:p>
    <w:p>
      <w:r>
        <w:rPr>
          <w:rFonts w:ascii="Consolas" w:hAnsi="Consolas"/>
          <w:sz w:val="18"/>
        </w:rPr>
        <w:t>NC_082672.1     100337252                                  ....--.--..--.--.--.---.--.-  100337263</w:t>
      </w:r>
    </w:p>
    <w:p>
      <w:r>
        <w:rPr>
          <w:rFonts w:ascii="Consolas" w:hAnsi="Consolas"/>
          <w:sz w:val="18"/>
        </w:rPr>
        <w:t>NC_082672.1     100343944                                  ....--.--..--.--.--.---.--.-  100343955</w:t>
      </w:r>
    </w:p>
    <w:p>
      <w:r>
        <w:rPr>
          <w:rFonts w:ascii="Consolas" w:hAnsi="Consolas"/>
          <w:sz w:val="18"/>
        </w:rPr>
        <w:t>NC_082672.1     100343949                               .......--.--..--.--.--.---.--.-  100343963</w:t>
      </w:r>
    </w:p>
    <w:p>
      <w:r>
        <w:rPr>
          <w:rFonts w:ascii="Consolas" w:hAnsi="Consolas"/>
          <w:sz w:val="18"/>
        </w:rPr>
        <w:t>NC_082672.1     100377471                                  ....--.--..--.--.--.---.--.-  100377482</w:t>
      </w:r>
    </w:p>
    <w:p>
      <w:r>
        <w:rPr>
          <w:rFonts w:ascii="Consolas" w:hAnsi="Consolas"/>
          <w:sz w:val="18"/>
        </w:rPr>
        <w:t>NC_082672.1     100390893                                  ....--.--..--.--.--.---.--.-  100390904</w:t>
      </w:r>
    </w:p>
    <w:p>
      <w:r>
        <w:rPr>
          <w:rFonts w:ascii="Consolas" w:hAnsi="Consolas"/>
          <w:sz w:val="18"/>
        </w:rPr>
        <w:t>NC_082672.1     100390898                               .......--.--..--.--.--.---.--.-  100390912</w:t>
      </w:r>
    </w:p>
    <w:p>
      <w:r>
        <w:rPr>
          <w:rFonts w:ascii="Consolas" w:hAnsi="Consolas"/>
          <w:sz w:val="18"/>
        </w:rPr>
        <w:t>NC_082672.1     100397616                                  ....--.--..--.--.--.---.--.-  100397627</w:t>
      </w:r>
    </w:p>
    <w:p>
      <w:r>
        <w:rPr>
          <w:rFonts w:ascii="Consolas" w:hAnsi="Consolas"/>
          <w:sz w:val="18"/>
        </w:rPr>
        <w:t>NC_082672.1     100411066                                  ....--.--..--.--.--.---.--.-  100411077</w:t>
      </w:r>
    </w:p>
    <w:p>
      <w:r>
        <w:rPr>
          <w:rFonts w:ascii="Consolas" w:hAnsi="Consolas"/>
          <w:sz w:val="18"/>
        </w:rPr>
        <w:t>NC_082672.1     100411071                               .......--.--..--.--.--.---.--.-  100411085</w:t>
      </w:r>
    </w:p>
    <w:p>
      <w:r>
        <w:rPr>
          <w:rFonts w:ascii="Consolas" w:hAnsi="Consolas"/>
          <w:sz w:val="18"/>
        </w:rPr>
        <w:t>NC_082672.1     100417790                                  ....--.--..--.--.--.---.--.-  100417801</w:t>
      </w:r>
    </w:p>
    <w:p>
      <w:r>
        <w:rPr>
          <w:rFonts w:ascii="Consolas" w:hAnsi="Consolas"/>
          <w:sz w:val="18"/>
        </w:rPr>
        <w:t>NC_082672.1     100444595                                  ....--.--..--.--.--.---.--.-  100444606</w:t>
      </w:r>
    </w:p>
    <w:p>
      <w:r>
        <w:rPr>
          <w:rFonts w:ascii="Consolas" w:hAnsi="Consolas"/>
          <w:sz w:val="18"/>
        </w:rPr>
        <w:t>NC_082672.1     100464723                                  ....--.--..--.--.--.---.--.-  100464734</w:t>
      </w:r>
    </w:p>
    <w:p>
      <w:r>
        <w:rPr>
          <w:rFonts w:ascii="Consolas" w:hAnsi="Consolas"/>
          <w:sz w:val="18"/>
        </w:rPr>
        <w:t>NC_082672.1     100464724                               .......--.--..--.--.--.---.--.-  100464738</w:t>
      </w:r>
    </w:p>
    <w:p>
      <w:r>
        <w:rPr>
          <w:rFonts w:ascii="Consolas" w:hAnsi="Consolas"/>
          <w:sz w:val="18"/>
        </w:rPr>
        <w:t>NC_082672.1     100478121                                  ....--.--..--.--.--.---.--.-  100478132</w:t>
      </w:r>
    </w:p>
    <w:p>
      <w:r>
        <w:rPr>
          <w:rFonts w:ascii="Consolas" w:hAnsi="Consolas"/>
          <w:sz w:val="18"/>
        </w:rPr>
        <w:t>NC_082672.1     100484833                                  ....--.--..--.--.--.---.--.-  100484844</w:t>
      </w:r>
    </w:p>
    <w:p>
      <w:r>
        <w:rPr>
          <w:rFonts w:ascii="Consolas" w:hAnsi="Consolas"/>
          <w:sz w:val="18"/>
        </w:rPr>
        <w:t>NC_082672.1     100491543                                  ....--.--..--.--.--.---.--.-  100491554</w:t>
      </w:r>
    </w:p>
    <w:p>
      <w:r>
        <w:rPr>
          <w:rFonts w:ascii="Consolas" w:hAnsi="Consolas"/>
          <w:sz w:val="18"/>
        </w:rPr>
        <w:t>NC_082672.1     100840194                                  ....--.--..--.--.--.---.--.-  100840183</w:t>
      </w:r>
    </w:p>
    <w:p>
      <w:r>
        <w:rPr>
          <w:rFonts w:ascii="Consolas" w:hAnsi="Consolas"/>
          <w:sz w:val="18"/>
        </w:rPr>
        <w:t>NC_082672.1     100846910                                  ....--.--..--.--.--.---.--.-  100846899</w:t>
      </w:r>
    </w:p>
    <w:p>
      <w:r>
        <w:rPr>
          <w:rFonts w:ascii="Consolas" w:hAnsi="Consolas"/>
          <w:sz w:val="18"/>
        </w:rPr>
        <w:t>NC_082672.1     100853627                                  ....--.--..--.--.--.---.--.-  100853616</w:t>
      </w:r>
    </w:p>
    <w:p>
      <w:r>
        <w:rPr>
          <w:rFonts w:ascii="Consolas" w:hAnsi="Consolas"/>
          <w:sz w:val="18"/>
        </w:rPr>
        <w:t>NC_082672.1     101320942                               .......--.--..--.--.--.---.--.-  101320928</w:t>
      </w:r>
    </w:p>
    <w:p>
      <w:r>
        <w:rPr>
          <w:rFonts w:ascii="Consolas" w:hAnsi="Consolas"/>
          <w:sz w:val="18"/>
        </w:rPr>
        <w:t>NC_082672.1     102773423                                  ....--.--..--.--.--.---.--.-  102773412</w:t>
      </w:r>
    </w:p>
    <w:p>
      <w:r>
        <w:rPr>
          <w:rFonts w:ascii="Consolas" w:hAnsi="Consolas"/>
          <w:sz w:val="18"/>
        </w:rPr>
        <w:t>NC_082672.1     103387735                                  ....--.--..--.--.--.---.--.-  103387746</w:t>
      </w:r>
    </w:p>
    <w:p>
      <w:r>
        <w:rPr>
          <w:rFonts w:ascii="Consolas" w:hAnsi="Consolas"/>
          <w:sz w:val="18"/>
        </w:rPr>
        <w:t>NC_082672.1     103394446                                  ....--.--..--.--.--.---.--.-  103394457</w:t>
      </w:r>
    </w:p>
    <w:p>
      <w:r>
        <w:rPr>
          <w:rFonts w:ascii="Consolas" w:hAnsi="Consolas"/>
          <w:sz w:val="18"/>
        </w:rPr>
        <w:t>NC_082672.1     103401161                                  ....--.--..--.--.--.---.--.-  103401172</w:t>
      </w:r>
    </w:p>
    <w:p>
      <w:r>
        <w:rPr>
          <w:rFonts w:ascii="Consolas" w:hAnsi="Consolas"/>
          <w:sz w:val="18"/>
        </w:rPr>
        <w:t>NC_082672.1     104111011                                  ....--.--..--.--.--.---.--.-  104111000</w:t>
      </w:r>
    </w:p>
    <w:p>
      <w:r>
        <w:rPr>
          <w:rFonts w:ascii="Consolas" w:hAnsi="Consolas"/>
          <w:sz w:val="18"/>
        </w:rPr>
        <w:t>NC_082672.1     15464341                             ..-.......--.--..--.--.--.---.--.-  15464325</w:t>
      </w:r>
    </w:p>
    <w:p>
      <w:r>
        <w:rPr>
          <w:rFonts w:ascii="Consolas" w:hAnsi="Consolas"/>
          <w:sz w:val="18"/>
        </w:rPr>
        <w:t>NC_082672.1     27427919                                     ..--.--..--.--.--.---.--.-  27427910</w:t>
      </w:r>
    </w:p>
    <w:p>
      <w:r>
        <w:rPr>
          <w:rFonts w:ascii="Consolas" w:hAnsi="Consolas"/>
          <w:sz w:val="18"/>
        </w:rPr>
        <w:t>NC_082672.1     27748808                                    ...--.--..--.--.--.---.--.-  27748818</w:t>
      </w:r>
    </w:p>
    <w:p>
      <w:r>
        <w:rPr>
          <w:rFonts w:ascii="Consolas" w:hAnsi="Consolas"/>
          <w:sz w:val="18"/>
        </w:rPr>
        <w:t>NC_082672.1     30418912                                .......--.--..--.--.--.---.--.-  30418898</w:t>
      </w:r>
    </w:p>
    <w:p>
      <w:r>
        <w:rPr>
          <w:rFonts w:ascii="Consolas" w:hAnsi="Consolas"/>
          <w:sz w:val="18"/>
        </w:rPr>
        <w:t>NC_082672.1     36824854                                .......--.--..--.--.--.---.--.-  36824840</w:t>
      </w:r>
    </w:p>
    <w:p>
      <w:r>
        <w:rPr>
          <w:rFonts w:ascii="Consolas" w:hAnsi="Consolas"/>
          <w:sz w:val="18"/>
        </w:rPr>
        <w:t>NC_082672.1     36824855                                   ....--.--..--.--.--.---.--.-  36824844</w:t>
      </w:r>
    </w:p>
    <w:p>
      <w:r>
        <w:rPr>
          <w:rFonts w:ascii="Consolas" w:hAnsi="Consolas"/>
          <w:sz w:val="18"/>
        </w:rPr>
        <w:t>NC_082672.1     38899222                                   ....--G--..--.--.--.---.--.-  38899233</w:t>
      </w:r>
    </w:p>
    <w:p>
      <w:r>
        <w:rPr>
          <w:rFonts w:ascii="Consolas" w:hAnsi="Consolas"/>
          <w:sz w:val="18"/>
        </w:rPr>
        <w:t>NC_082672.1     40395225                                    ...--.--..--.--.--.---.--.-  40395215</w:t>
      </w:r>
    </w:p>
    <w:p>
      <w:r>
        <w:rPr>
          <w:rFonts w:ascii="Consolas" w:hAnsi="Consolas"/>
          <w:sz w:val="18"/>
        </w:rPr>
        <w:t>NC_082672.1     40395226                              .-.......--.--..--.--.--.---.--.-  40395211</w:t>
      </w:r>
    </w:p>
    <w:p>
      <w:r>
        <w:rPr>
          <w:rFonts w:ascii="Consolas" w:hAnsi="Consolas"/>
          <w:sz w:val="18"/>
        </w:rPr>
        <w:t>NC_082672.1     40881275                                    ...--.--..--.--.--.---.--.-  40881265</w:t>
      </w:r>
    </w:p>
    <w:p>
      <w:r>
        <w:rPr>
          <w:rFonts w:ascii="Consolas" w:hAnsi="Consolas"/>
          <w:sz w:val="18"/>
        </w:rPr>
        <w:t>NC_082672.1     40881276                              .-.......--.--..--.--G--.---.--.-  40881261</w:t>
      </w:r>
    </w:p>
    <w:p>
      <w:r>
        <w:rPr>
          <w:rFonts w:ascii="Consolas" w:hAnsi="Consolas"/>
          <w:sz w:val="18"/>
        </w:rPr>
        <w:t>NC_082672.1     46627518                                      .--.--..--.--.--.---.--.-  46627526</w:t>
      </w:r>
    </w:p>
    <w:p>
      <w:r>
        <w:rPr>
          <w:rFonts w:ascii="Consolas" w:hAnsi="Consolas"/>
          <w:sz w:val="18"/>
        </w:rPr>
        <w:t>NC_082672.1     49657828                                .......--.--..--.--.--.---.--.-  49657814</w:t>
      </w:r>
    </w:p>
    <w:p>
      <w:r>
        <w:rPr>
          <w:rFonts w:ascii="Consolas" w:hAnsi="Consolas"/>
          <w:sz w:val="18"/>
        </w:rPr>
        <w:t>NC_082672.1     50654886                              .-...G...--.--..--.--.--.---.--.-  50654871</w:t>
      </w:r>
    </w:p>
    <w:p>
      <w:r>
        <w:rPr>
          <w:rFonts w:ascii="Consolas" w:hAnsi="Consolas"/>
          <w:sz w:val="18"/>
        </w:rPr>
        <w:t>NC_082672.1     54063212                                   ....--.--C.--.--.--.---.--.-  54063223</w:t>
      </w:r>
    </w:p>
    <w:p>
      <w:r>
        <w:rPr>
          <w:rFonts w:ascii="Consolas" w:hAnsi="Consolas"/>
          <w:sz w:val="18"/>
        </w:rPr>
        <w:t>NC_082672.1     54735488                                    ...--.--..--.--.--.---.--.-  54735498</w:t>
      </w:r>
    </w:p>
    <w:p>
      <w:r>
        <w:rPr>
          <w:rFonts w:ascii="Consolas" w:hAnsi="Consolas"/>
          <w:sz w:val="18"/>
        </w:rPr>
        <w:t>NC_082672.1     57197966                                   ....--.--C.--.--.--.---.--.-  57197955</w:t>
      </w:r>
    </w:p>
    <w:p>
      <w:r>
        <w:rPr>
          <w:rFonts w:ascii="Consolas" w:hAnsi="Consolas"/>
          <w:sz w:val="18"/>
        </w:rPr>
        <w:t>NC_082672.1     64964122                                .......--.--..--.--.--.---C--.-  64964136</w:t>
      </w:r>
    </w:p>
    <w:p>
      <w:r>
        <w:rPr>
          <w:rFonts w:ascii="Consolas" w:hAnsi="Consolas"/>
          <w:sz w:val="18"/>
        </w:rPr>
        <w:t>NC_082672.1     66933476                                   ....--.--..--.--.--.---.--.-  66933487</w:t>
      </w:r>
    </w:p>
    <w:p>
      <w:r>
        <w:rPr>
          <w:rFonts w:ascii="Consolas" w:hAnsi="Consolas"/>
          <w:sz w:val="18"/>
        </w:rPr>
        <w:t>NC_082672.1     75534634                                    ...--.--..--.--.--.---.--.-  75534624</w:t>
      </w:r>
    </w:p>
    <w:p>
      <w:r>
        <w:rPr>
          <w:rFonts w:ascii="Consolas" w:hAnsi="Consolas"/>
          <w:sz w:val="18"/>
        </w:rPr>
        <w:t>NC_082672.1     75534635                              .-.......--.--..--.--.--.---.--.-  75534620</w:t>
      </w:r>
    </w:p>
    <w:p>
      <w:r>
        <w:rPr>
          <w:rFonts w:ascii="Consolas" w:hAnsi="Consolas"/>
          <w:sz w:val="18"/>
        </w:rPr>
        <w:t>NC_082672.1     77707310                                .......--.--..--.--.--.---C--.-  77707296</w:t>
      </w:r>
    </w:p>
    <w:p>
      <w:r>
        <w:rPr>
          <w:rFonts w:ascii="Consolas" w:hAnsi="Consolas"/>
          <w:sz w:val="18"/>
        </w:rPr>
        <w:t>NC_082672.1     80735115                              .-.......--.--..--.--.--C---.--.-  80735130</w:t>
      </w:r>
    </w:p>
    <w:p>
      <w:r>
        <w:rPr>
          <w:rFonts w:ascii="Consolas" w:hAnsi="Consolas"/>
          <w:sz w:val="18"/>
        </w:rPr>
        <w:t>NC_082672.1     81425876                                   ....--.--C.--.--.--.---.--.-  81425865</w:t>
      </w:r>
    </w:p>
    <w:p>
      <w:r>
        <w:rPr>
          <w:rFonts w:ascii="Consolas" w:hAnsi="Consolas"/>
          <w:sz w:val="18"/>
        </w:rPr>
        <w:t>NC_082672.1     83220891                                   ....--.--..--.--.--.---.--.-  83220880</w:t>
      </w:r>
    </w:p>
    <w:p>
      <w:r>
        <w:rPr>
          <w:rFonts w:ascii="Consolas" w:hAnsi="Consolas"/>
          <w:sz w:val="18"/>
        </w:rPr>
        <w:t>NC_082672.1     89246962                                    ...--.--..--.--.--.---.--.-  89246952</w:t>
      </w:r>
    </w:p>
    <w:p>
      <w:r>
        <w:rPr>
          <w:rFonts w:ascii="Consolas" w:hAnsi="Consolas"/>
          <w:sz w:val="18"/>
        </w:rPr>
        <w:t>NC_082672.1     89246963                              .-.......--.--..--.--G--.---.--.-  89246948</w:t>
      </w:r>
    </w:p>
    <w:p>
      <w:r>
        <w:rPr>
          <w:rFonts w:ascii="Consolas" w:hAnsi="Consolas"/>
          <w:sz w:val="18"/>
        </w:rPr>
        <w:t>NC_082672.1     98755816                                   ....--.--..--.--.--.---.--.-  98755827</w:t>
      </w:r>
    </w:p>
    <w:p>
      <w:r>
        <w:rPr>
          <w:rFonts w:ascii="Consolas" w:hAnsi="Consolas"/>
          <w:sz w:val="18"/>
        </w:rPr>
        <w:t>NC_082672.1     98762530                                   ....--.--..--.--.--.---.--.-  98762541</w:t>
      </w:r>
    </w:p>
    <w:p>
      <w:r>
        <w:rPr>
          <w:rFonts w:ascii="Consolas" w:hAnsi="Consolas"/>
          <w:sz w:val="18"/>
        </w:rPr>
        <w:t>NC_082672.1     98890315                                   ....--.--..--.--.--.---.--.-  98890326</w:t>
      </w:r>
    </w:p>
    <w:p>
      <w:r>
        <w:rPr>
          <w:rFonts w:ascii="Consolas" w:hAnsi="Consolas"/>
          <w:sz w:val="18"/>
        </w:rPr>
        <w:t>NC_082672.1     98923916                                   ....--.--..--.--.--.---.--.-  98923927</w:t>
      </w:r>
    </w:p>
    <w:p>
      <w:r>
        <w:rPr>
          <w:rFonts w:ascii="Consolas" w:hAnsi="Consolas"/>
          <w:sz w:val="18"/>
        </w:rPr>
        <w:t>NC_082672.1     99406552                                   ....--.--..--.--.--.---.--.-  99406563</w:t>
      </w:r>
    </w:p>
    <w:p>
      <w:r>
        <w:rPr>
          <w:rFonts w:ascii="Consolas" w:hAnsi="Consolas"/>
          <w:sz w:val="18"/>
        </w:rPr>
        <w:t>NC_082672.1     99540660                                   ....--.--..--.--.--.---.--.-  99540671</w:t>
      </w:r>
    </w:p>
    <w:p>
      <w:r>
        <w:rPr>
          <w:rFonts w:ascii="Consolas" w:hAnsi="Consolas"/>
          <w:sz w:val="18"/>
        </w:rPr>
        <w:t>NC_082672.1     99567504                                   ....--.--..--.--.--.---.--.-  99567515</w:t>
      </w:r>
    </w:p>
    <w:p>
      <w:r>
        <w:rPr>
          <w:rFonts w:ascii="Consolas" w:hAnsi="Consolas"/>
          <w:sz w:val="18"/>
        </w:rPr>
        <w:t>NC_082672.1     99580927                                   ....--.--..--.--.--.---.--.-  99580938</w:t>
      </w:r>
    </w:p>
    <w:p>
      <w:r>
        <w:rPr>
          <w:rFonts w:ascii="Consolas" w:hAnsi="Consolas"/>
          <w:sz w:val="18"/>
        </w:rPr>
        <w:t>NC_082672.1     99601040                                   ....--.--..--.--.--.---.--.-  99601051</w:t>
      </w:r>
    </w:p>
    <w:p>
      <w:r>
        <w:rPr>
          <w:rFonts w:ascii="Consolas" w:hAnsi="Consolas"/>
          <w:sz w:val="18"/>
        </w:rPr>
        <w:t>NC_082672.1     99917938                                   ....--.--.G--.--.--.---.--.-  99917949</w:t>
      </w:r>
    </w:p>
    <w:p>
      <w:r>
        <w:rPr>
          <w:rFonts w:ascii="Consolas" w:hAnsi="Consolas"/>
          <w:sz w:val="18"/>
        </w:rPr>
        <w:t>NC_082672.1     101320947                                  ....--G--..--.--.--.---.--.-  101320936</w:t>
      </w:r>
    </w:p>
    <w:p>
      <w:r>
        <w:rPr>
          <w:rFonts w:ascii="Consolas" w:hAnsi="Consolas"/>
          <w:sz w:val="18"/>
        </w:rPr>
        <w:t>NC_082672.1     102114775                                   ...--.--..--.--T--.---.--.-  102114765</w:t>
      </w:r>
    </w:p>
    <w:p>
      <w:r>
        <w:rPr>
          <w:rFonts w:ascii="Consolas" w:hAnsi="Consolas"/>
          <w:sz w:val="18"/>
        </w:rPr>
        <w:t>NC_082672.1     102159544                                   ...--.--..--.--.--.---.--.-  102159534</w:t>
      </w:r>
    </w:p>
    <w:p>
      <w:r>
        <w:rPr>
          <w:rFonts w:ascii="Consolas" w:hAnsi="Consolas"/>
          <w:sz w:val="18"/>
        </w:rPr>
        <w:t>NC_082672.1     102551895                                   ...--.--..--.--T--.---.--.-  102551885</w:t>
      </w:r>
    </w:p>
    <w:p>
      <w:r>
        <w:rPr>
          <w:rFonts w:ascii="Consolas" w:hAnsi="Consolas"/>
          <w:sz w:val="18"/>
        </w:rPr>
        <w:t>NC_082672.1     5265537                                     ...--.--..--.--.--.---.--.-  5265527</w:t>
      </w:r>
    </w:p>
    <w:p>
      <w:r>
        <w:rPr>
          <w:rFonts w:ascii="Consolas" w:hAnsi="Consolas"/>
          <w:sz w:val="18"/>
        </w:rPr>
        <w:t>NC_082672.1     6101815                                 .......--.--..--.--.--.---.--.-  6101829</w:t>
      </w:r>
    </w:p>
    <w:p>
      <w:r>
        <w:rPr>
          <w:rFonts w:ascii="Consolas" w:hAnsi="Consolas"/>
          <w:sz w:val="18"/>
        </w:rPr>
        <w:t>NC_082672.1     6360062                                 .......--.--..--.--.--.---.--.-  6360048</w:t>
      </w:r>
    </w:p>
    <w:p>
      <w:r>
        <w:rPr>
          <w:rFonts w:ascii="Consolas" w:hAnsi="Consolas"/>
          <w:sz w:val="18"/>
        </w:rPr>
        <w:t>NC_082672.1     7213743                                 .......--.--..--.--.--.---.--.-  7213757</w:t>
      </w:r>
    </w:p>
    <w:p>
      <w:r>
        <w:rPr>
          <w:rFonts w:ascii="Consolas" w:hAnsi="Consolas"/>
          <w:sz w:val="18"/>
        </w:rPr>
        <w:t>NC_082672.1     8070182                                 .......--.--..--.--.--.---.--.-  8070168</w:t>
      </w:r>
    </w:p>
    <w:p>
      <w:r>
        <w:rPr>
          <w:rFonts w:ascii="Consolas" w:hAnsi="Consolas"/>
          <w:sz w:val="18"/>
        </w:rPr>
        <w:t>NC_082672.1     8556645                                 .......--.--..--.--.--.---.--.-  8556659</w:t>
      </w:r>
    </w:p>
    <w:p>
      <w:r>
        <w:rPr>
          <w:rFonts w:ascii="Consolas" w:hAnsi="Consolas"/>
          <w:sz w:val="18"/>
        </w:rPr>
        <w:t>NC_082672.1     9121529                                 .......--.--..--.--.--.---.--.-  9121543</w:t>
      </w:r>
    </w:p>
    <w:p>
      <w:r>
        <w:rPr>
          <w:rFonts w:ascii="Consolas" w:hAnsi="Consolas"/>
          <w:sz w:val="18"/>
        </w:rPr>
        <w:t>NC_082672.1     9511645                                 .......--.--..--.--.--.---.--.-  9511631</w:t>
      </w:r>
    </w:p>
    <w:p>
      <w:r>
        <w:rPr>
          <w:rFonts w:ascii="Consolas" w:hAnsi="Consolas"/>
          <w:sz w:val="18"/>
        </w:rPr>
        <w:t>NC_082672.1     9534192                                 .......--.--..--.--.--.---.--.-  9534178</w:t>
      </w:r>
    </w:p>
    <w:p>
      <w:r>
        <w:rPr>
          <w:rFonts w:ascii="Consolas" w:hAnsi="Consolas"/>
          <w:sz w:val="18"/>
        </w:rPr>
        <w:t>NC_082672.1     11169408                                    ...--.--..--.--.--.---.--.-  11169418</w:t>
      </w:r>
    </w:p>
    <w:p>
      <w:r>
        <w:rPr>
          <w:rFonts w:ascii="Consolas" w:hAnsi="Consolas"/>
          <w:sz w:val="18"/>
        </w:rPr>
        <w:t>NC_082672.1     14044219                              .-.......--.--..--.--.--.---.--.-  14044234</w:t>
      </w:r>
    </w:p>
    <w:p>
      <w:r>
        <w:rPr>
          <w:rFonts w:ascii="Consolas" w:hAnsi="Consolas"/>
          <w:sz w:val="18"/>
        </w:rPr>
        <w:t>NC_082672.1     14439659                                    ...--.--..--.--.--.---.--.-  14439669</w:t>
      </w:r>
    </w:p>
    <w:p>
      <w:r>
        <w:rPr>
          <w:rFonts w:ascii="Consolas" w:hAnsi="Consolas"/>
          <w:sz w:val="18"/>
        </w:rPr>
        <w:t>NC_082672.1     15492269                                .......--.--..--.--.--.---.--.-  15492283</w:t>
      </w:r>
    </w:p>
    <w:p>
      <w:r>
        <w:rPr>
          <w:rFonts w:ascii="Consolas" w:hAnsi="Consolas"/>
          <w:sz w:val="18"/>
        </w:rPr>
        <w:t>NC_082672.1     17576714                                    ...--.--..--.--.--.---.--.-  17576704</w:t>
      </w:r>
    </w:p>
    <w:p>
      <w:r>
        <w:rPr>
          <w:rFonts w:ascii="Consolas" w:hAnsi="Consolas"/>
          <w:sz w:val="18"/>
        </w:rPr>
        <w:t>NC_082672.1     17852060                                    ...--.--..--.--.--.---.--.-  17852050</w:t>
      </w:r>
    </w:p>
    <w:p>
      <w:r>
        <w:rPr>
          <w:rFonts w:ascii="Consolas" w:hAnsi="Consolas"/>
          <w:sz w:val="18"/>
        </w:rPr>
        <w:t>NC_082672.1     18890689                                    ...--.--..--.--.--.---.--.-  18890699</w:t>
      </w:r>
    </w:p>
    <w:p>
      <w:r>
        <w:rPr>
          <w:rFonts w:ascii="Consolas" w:hAnsi="Consolas"/>
          <w:sz w:val="18"/>
        </w:rPr>
        <w:t>NC_082672.1     21099952                                    ...--.--..--.--.--.---.--.-  21099942</w:t>
      </w:r>
    </w:p>
    <w:p>
      <w:r>
        <w:rPr>
          <w:rFonts w:ascii="Consolas" w:hAnsi="Consolas"/>
          <w:sz w:val="18"/>
        </w:rPr>
        <w:t>NC_082672.1     21298021                                    ...--.--..--.--.--.---.--.-  21298031</w:t>
      </w:r>
    </w:p>
    <w:p>
      <w:r>
        <w:rPr>
          <w:rFonts w:ascii="Consolas" w:hAnsi="Consolas"/>
          <w:sz w:val="18"/>
        </w:rPr>
        <w:t>NC_082672.1     21987945                                .......--.--..--.--.--.---.--.-  21987931</w:t>
      </w:r>
    </w:p>
    <w:p>
      <w:r>
        <w:rPr>
          <w:rFonts w:ascii="Consolas" w:hAnsi="Consolas"/>
          <w:sz w:val="18"/>
        </w:rPr>
        <w:t>NC_082672.1     23165524                                .......--.--..--.--.--.---.--.-  23165538</w:t>
      </w:r>
    </w:p>
    <w:p>
      <w:r>
        <w:rPr>
          <w:rFonts w:ascii="Consolas" w:hAnsi="Consolas"/>
          <w:sz w:val="18"/>
        </w:rPr>
        <w:t>NC_082672.1     23264892                                .......--.--..--.--.--.---.--.-  23264906</w:t>
      </w:r>
    </w:p>
    <w:p>
      <w:r>
        <w:rPr>
          <w:rFonts w:ascii="Consolas" w:hAnsi="Consolas"/>
          <w:sz w:val="18"/>
        </w:rPr>
        <w:t>NC_082672.1     30574158                                .......--.--..--.--.--.---.--.-  30574144</w:t>
      </w:r>
    </w:p>
    <w:p>
      <w:r>
        <w:rPr>
          <w:rFonts w:ascii="Consolas" w:hAnsi="Consolas"/>
          <w:sz w:val="18"/>
        </w:rPr>
        <w:t>NC_082672.1     30958614                                .......--.--..--.--.--.---.--.-  30958628</w:t>
      </w:r>
    </w:p>
    <w:p>
      <w:r>
        <w:rPr>
          <w:rFonts w:ascii="Consolas" w:hAnsi="Consolas"/>
          <w:sz w:val="18"/>
        </w:rPr>
        <w:t>NC_082672.1     30958614                                    ...--.--..--.--.--.---.--.-  30958624</w:t>
      </w:r>
    </w:p>
    <w:p>
      <w:r>
        <w:rPr>
          <w:rFonts w:ascii="Consolas" w:hAnsi="Consolas"/>
          <w:sz w:val="18"/>
        </w:rPr>
        <w:t>NC_082672.1     32068568                                    ...--.--..--.--.--.---.--.-  32068578</w:t>
      </w:r>
    </w:p>
    <w:p>
      <w:r>
        <w:rPr>
          <w:rFonts w:ascii="Consolas" w:hAnsi="Consolas"/>
          <w:sz w:val="18"/>
        </w:rPr>
        <w:t>NC_082672.1     33823719                                .......--.--..--.--.--.---.--.-  33823733</w:t>
      </w:r>
    </w:p>
    <w:p>
      <w:r>
        <w:rPr>
          <w:rFonts w:ascii="Consolas" w:hAnsi="Consolas"/>
          <w:sz w:val="18"/>
        </w:rPr>
        <w:t>NC_082672.1     35240454                              .-.......--.--..--.--.--.---.--.-  35240469</w:t>
      </w:r>
    </w:p>
    <w:p>
      <w:r>
        <w:rPr>
          <w:rFonts w:ascii="Consolas" w:hAnsi="Consolas"/>
          <w:sz w:val="18"/>
        </w:rPr>
        <w:t>NC_082672.1     36370577                                    ...--.--..--.--.--.---.--.-  36370587</w:t>
      </w:r>
    </w:p>
    <w:p>
      <w:r>
        <w:rPr>
          <w:rFonts w:ascii="Consolas" w:hAnsi="Consolas"/>
          <w:sz w:val="18"/>
        </w:rPr>
        <w:t>NC_082672.1     39258683                              .-.......--.--..--.--.--.---.--.-  39258668</w:t>
      </w:r>
    </w:p>
    <w:p>
      <w:r>
        <w:rPr>
          <w:rFonts w:ascii="Consolas" w:hAnsi="Consolas"/>
          <w:sz w:val="18"/>
        </w:rPr>
        <w:t>NC_082672.1     39497970                                   ....--.--..--.--.--.---.--.-  39497981</w:t>
      </w:r>
    </w:p>
    <w:p>
      <w:r>
        <w:rPr>
          <w:rFonts w:ascii="Consolas" w:hAnsi="Consolas"/>
          <w:sz w:val="18"/>
        </w:rPr>
        <w:t>NC_082672.1     43875780                                .......--.--..--.--.--.---.--.-  43875766</w:t>
      </w:r>
    </w:p>
    <w:p>
      <w:r>
        <w:rPr>
          <w:rFonts w:ascii="Consolas" w:hAnsi="Consolas"/>
          <w:sz w:val="18"/>
        </w:rPr>
        <w:t>NC_082672.1     44402303                                .......--.--..--.--.--.---.--.-  44402317</w:t>
      </w:r>
    </w:p>
    <w:p>
      <w:r>
        <w:rPr>
          <w:rFonts w:ascii="Consolas" w:hAnsi="Consolas"/>
          <w:sz w:val="18"/>
        </w:rPr>
        <w:t>NC_082672.1     46495433                                    ...--.--..--.--.--.---.--.-  46495423</w:t>
      </w:r>
    </w:p>
    <w:p>
      <w:r>
        <w:rPr>
          <w:rFonts w:ascii="Consolas" w:hAnsi="Consolas"/>
          <w:sz w:val="18"/>
        </w:rPr>
        <w:t>NC_082672.1     46647993                                   ....--.--..--.--.--.---.--.-  46648004</w:t>
      </w:r>
    </w:p>
    <w:p>
      <w:r>
        <w:rPr>
          <w:rFonts w:ascii="Consolas" w:hAnsi="Consolas"/>
          <w:sz w:val="18"/>
        </w:rPr>
        <w:t>NC_082672.1     46982152                              .-.......--.--..--.--.--.---.--.-  46982167</w:t>
      </w:r>
    </w:p>
    <w:p>
      <w:r>
        <w:rPr>
          <w:rFonts w:ascii="Consolas" w:hAnsi="Consolas"/>
          <w:sz w:val="18"/>
        </w:rPr>
        <w:t>NC_082672.1     47319700                                .......--.--..--.--.--.---.--.-  47319714</w:t>
      </w:r>
    </w:p>
    <w:p>
      <w:r>
        <w:rPr>
          <w:rFonts w:ascii="Consolas" w:hAnsi="Consolas"/>
          <w:sz w:val="18"/>
        </w:rPr>
        <w:t>NC_082672.1     48041985                                    ...--.--..--.--.--.---.--.-  48041975</w:t>
      </w:r>
    </w:p>
    <w:p>
      <w:r>
        <w:rPr>
          <w:rFonts w:ascii="Consolas" w:hAnsi="Consolas"/>
          <w:sz w:val="18"/>
        </w:rPr>
        <w:t>NC_082672.1     49237890                                .......--.--..--.--.--.---.--.-  49237876</w:t>
      </w:r>
    </w:p>
    <w:p>
      <w:r>
        <w:rPr>
          <w:rFonts w:ascii="Consolas" w:hAnsi="Consolas"/>
          <w:sz w:val="18"/>
        </w:rPr>
        <w:t>NC_082672.1     49337400                                .......--.--..--.--.--.---.--.-  49337386</w:t>
      </w:r>
    </w:p>
    <w:p>
      <w:r>
        <w:rPr>
          <w:rFonts w:ascii="Consolas" w:hAnsi="Consolas"/>
          <w:sz w:val="18"/>
        </w:rPr>
        <w:t>NC_082672.1     49657832                                .......--.--..--.--.--.---.--.-  49657818</w:t>
      </w:r>
    </w:p>
    <w:p>
      <w:r>
        <w:rPr>
          <w:rFonts w:ascii="Consolas" w:hAnsi="Consolas"/>
          <w:sz w:val="18"/>
        </w:rPr>
        <w:t>NC_082672.1     49775325                                     ..--.--..--.--.--.---.--.-  49775316</w:t>
      </w:r>
    </w:p>
    <w:p>
      <w:r>
        <w:rPr>
          <w:rFonts w:ascii="Consolas" w:hAnsi="Consolas"/>
          <w:sz w:val="18"/>
        </w:rPr>
        <w:t>NC_082672.1     51588524                                 ......--.--..--.--.--.---.--.-  51588511</w:t>
      </w:r>
    </w:p>
    <w:p>
      <w:r>
        <w:rPr>
          <w:rFonts w:ascii="Consolas" w:hAnsi="Consolas"/>
          <w:sz w:val="18"/>
        </w:rPr>
        <w:t>NC_082672.1     52656096                                     ..--.--..--.--.--.---.--.-  52656105</w:t>
      </w:r>
    </w:p>
    <w:p>
      <w:r>
        <w:rPr>
          <w:rFonts w:ascii="Consolas" w:hAnsi="Consolas"/>
          <w:sz w:val="18"/>
        </w:rPr>
        <w:t>NC_082672.1     52747187                                   ....--.--..--.--.--.---.--.-  52747198</w:t>
      </w:r>
    </w:p>
    <w:p>
      <w:r>
        <w:rPr>
          <w:rFonts w:ascii="Consolas" w:hAnsi="Consolas"/>
          <w:sz w:val="18"/>
        </w:rPr>
        <w:t>NC_082672.1     53164278                                .......--.--..--.--.--.---.--.-  53164264</w:t>
      </w:r>
    </w:p>
    <w:p>
      <w:r>
        <w:rPr>
          <w:rFonts w:ascii="Consolas" w:hAnsi="Consolas"/>
          <w:sz w:val="18"/>
        </w:rPr>
        <w:t>NC_082672.1     53189997                                    ...--.--..--.--.--.---.--.-  53189987</w:t>
      </w:r>
    </w:p>
    <w:p>
      <w:r>
        <w:rPr>
          <w:rFonts w:ascii="Consolas" w:hAnsi="Consolas"/>
          <w:sz w:val="18"/>
        </w:rPr>
        <w:t>NC_082672.1     54444181                                .......--.--..--.--.--.---.--.-  54444195</w:t>
      </w:r>
    </w:p>
    <w:p>
      <w:r>
        <w:rPr>
          <w:rFonts w:ascii="Consolas" w:hAnsi="Consolas"/>
          <w:sz w:val="18"/>
        </w:rPr>
        <w:t>NC_082672.1     54597868                                   ....--.--..--.--.--.---.--.-  54597879</w:t>
      </w:r>
    </w:p>
    <w:p>
      <w:r>
        <w:rPr>
          <w:rFonts w:ascii="Consolas" w:hAnsi="Consolas"/>
          <w:sz w:val="18"/>
        </w:rPr>
        <w:t>NC_082672.1     55077783                                  .....--.--..--.--.--.---.--.-  55077795</w:t>
      </w:r>
    </w:p>
    <w:p>
      <w:r>
        <w:rPr>
          <w:rFonts w:ascii="Consolas" w:hAnsi="Consolas"/>
          <w:sz w:val="18"/>
        </w:rPr>
        <w:t>NC_082672.1     55384646                                 ......--.--..--.--.--.---.--.-  55384659</w:t>
      </w:r>
    </w:p>
    <w:p>
      <w:r>
        <w:rPr>
          <w:rFonts w:ascii="Consolas" w:hAnsi="Consolas"/>
          <w:sz w:val="18"/>
        </w:rPr>
        <w:t>NC_082672.1     56227698                                .......--.--..--.--.--.---.--.-  56227712</w:t>
      </w:r>
    </w:p>
    <w:p>
      <w:r>
        <w:rPr>
          <w:rFonts w:ascii="Consolas" w:hAnsi="Consolas"/>
          <w:sz w:val="18"/>
        </w:rPr>
        <w:t>NC_082672.1     56855359                                  .....--.--..--.--.--.---.--.-  56855371</w:t>
      </w:r>
    </w:p>
    <w:p>
      <w:r>
        <w:rPr>
          <w:rFonts w:ascii="Consolas" w:hAnsi="Consolas"/>
          <w:sz w:val="18"/>
        </w:rPr>
        <w:t>NC_082672.1     57502035                                         .--..--.--.--.---.--.-  57502028</w:t>
      </w:r>
    </w:p>
    <w:p>
      <w:r>
        <w:rPr>
          <w:rFonts w:ascii="Consolas" w:hAnsi="Consolas"/>
          <w:sz w:val="18"/>
        </w:rPr>
        <w:t>NC_082672.1     57634093                                .......--.--..--.--.--.---.--.-  57634079</w:t>
      </w:r>
    </w:p>
    <w:p>
      <w:r>
        <w:rPr>
          <w:rFonts w:ascii="Consolas" w:hAnsi="Consolas"/>
          <w:sz w:val="18"/>
        </w:rPr>
        <w:t>NC_082672.1     58935506                                   ....--.--..--.--.--.---.--.-  58935495</w:t>
      </w:r>
    </w:p>
    <w:p>
      <w:r>
        <w:rPr>
          <w:rFonts w:ascii="Consolas" w:hAnsi="Consolas"/>
          <w:sz w:val="18"/>
        </w:rPr>
        <w:t>NC_082672.1     59118595                                  .....--.--..--.--.--.---.--.-  59118607</w:t>
      </w:r>
    </w:p>
    <w:p>
      <w:r>
        <w:rPr>
          <w:rFonts w:ascii="Consolas" w:hAnsi="Consolas"/>
          <w:sz w:val="18"/>
        </w:rPr>
        <w:t>NC_082672.1     63607078                                 ......--.--..--.--.--.---.--.-  63607091</w:t>
      </w:r>
    </w:p>
    <w:p>
      <w:r>
        <w:rPr>
          <w:rFonts w:ascii="Consolas" w:hAnsi="Consolas"/>
          <w:sz w:val="18"/>
        </w:rPr>
        <w:t>NC_082672.1     66373316                                   ....--.--..--.--.--.---.--.-  66373305</w:t>
      </w:r>
    </w:p>
    <w:p>
      <w:r>
        <w:rPr>
          <w:rFonts w:ascii="Consolas" w:hAnsi="Consolas"/>
          <w:sz w:val="18"/>
        </w:rPr>
        <w:t>NC_082672.1     67360114                                    ...--.--..--.--.--.---.--.-  67360104</w:t>
      </w:r>
    </w:p>
    <w:p>
      <w:r>
        <w:rPr>
          <w:rFonts w:ascii="Consolas" w:hAnsi="Consolas"/>
          <w:sz w:val="18"/>
        </w:rPr>
        <w:t>NC_082672.1     68063031                                    ...--.--..--.--.--.---.--.-  68063021</w:t>
      </w:r>
    </w:p>
    <w:p>
      <w:r>
        <w:rPr>
          <w:rFonts w:ascii="Consolas" w:hAnsi="Consolas"/>
          <w:sz w:val="18"/>
        </w:rPr>
        <w:t>NC_082672.1     68134986                                .......--.--..--.--.--.---.--.-  68135000</w:t>
      </w:r>
    </w:p>
    <w:p>
      <w:r>
        <w:rPr>
          <w:rFonts w:ascii="Consolas" w:hAnsi="Consolas"/>
          <w:sz w:val="18"/>
        </w:rPr>
        <w:t>NC_082672.1     69112181                                .......--.--..--.--.--.---.--.-  69112167</w:t>
      </w:r>
    </w:p>
    <w:p>
      <w:r>
        <w:rPr>
          <w:rFonts w:ascii="Consolas" w:hAnsi="Consolas"/>
          <w:sz w:val="18"/>
        </w:rPr>
        <w:t>NC_082672.1     69225505                                .......--.--..--.--.--.---.--.-  69225491</w:t>
      </w:r>
    </w:p>
    <w:p>
      <w:r>
        <w:rPr>
          <w:rFonts w:ascii="Consolas" w:hAnsi="Consolas"/>
          <w:sz w:val="18"/>
        </w:rPr>
        <w:t>NC_082672.1     74506702                                     ..--.--..--.--.--.---.--.-  74506711</w:t>
      </w:r>
    </w:p>
    <w:p>
      <w:r>
        <w:rPr>
          <w:rFonts w:ascii="Consolas" w:hAnsi="Consolas"/>
          <w:sz w:val="18"/>
        </w:rPr>
        <w:t>NC_082672.1     75207001                                .......--.--..--.--.--.---.--.-  75207015</w:t>
      </w:r>
    </w:p>
    <w:p>
      <w:r>
        <w:rPr>
          <w:rFonts w:ascii="Consolas" w:hAnsi="Consolas"/>
          <w:sz w:val="18"/>
        </w:rPr>
        <w:t>NC_082672.1     75277824                                    ...--.--..--.--.--.---.--.-  75277814</w:t>
      </w:r>
    </w:p>
    <w:p>
      <w:r>
        <w:rPr>
          <w:rFonts w:ascii="Consolas" w:hAnsi="Consolas"/>
          <w:sz w:val="18"/>
        </w:rPr>
        <w:t>NC_082672.1     75699523                                .......--.--..--.--.--.---.--.-  75699537</w:t>
      </w:r>
    </w:p>
    <w:p>
      <w:r>
        <w:rPr>
          <w:rFonts w:ascii="Consolas" w:hAnsi="Consolas"/>
          <w:sz w:val="18"/>
        </w:rPr>
        <w:t>NC_082672.1     75737010                              .-.......--.--..--.--.--.---.--.-  75736995</w:t>
      </w:r>
    </w:p>
    <w:p>
      <w:r>
        <w:rPr>
          <w:rFonts w:ascii="Consolas" w:hAnsi="Consolas"/>
          <w:sz w:val="18"/>
        </w:rPr>
        <w:t>NC_082672.1     76131966                                  .....--.--..--.--.--.---.--.-  76131954</w:t>
      </w:r>
    </w:p>
    <w:p>
      <w:r>
        <w:rPr>
          <w:rFonts w:ascii="Consolas" w:hAnsi="Consolas"/>
          <w:sz w:val="18"/>
        </w:rPr>
        <w:t>NC_082672.1     76216225                                         .--..--.--.--.---.--.-  76216218</w:t>
      </w:r>
    </w:p>
    <w:p>
      <w:r>
        <w:rPr>
          <w:rFonts w:ascii="Consolas" w:hAnsi="Consolas"/>
          <w:sz w:val="18"/>
        </w:rPr>
        <w:t>NC_082672.1     76356890                                   ....--.--..--.--.--.---.--.-  76356901</w:t>
      </w:r>
    </w:p>
    <w:p>
      <w:r>
        <w:rPr>
          <w:rFonts w:ascii="Consolas" w:hAnsi="Consolas"/>
          <w:sz w:val="18"/>
        </w:rPr>
        <w:t>NC_082672.1     76525485                                   ....--.--..--.--.--.---.--.-  76525496</w:t>
      </w:r>
    </w:p>
    <w:p>
      <w:r>
        <w:rPr>
          <w:rFonts w:ascii="Consolas" w:hAnsi="Consolas"/>
          <w:sz w:val="18"/>
        </w:rPr>
        <w:t>NC_082672.1     77275036                                    ...--.--..--.--.--.---.--.-  77275026</w:t>
      </w:r>
    </w:p>
    <w:p>
      <w:r>
        <w:rPr>
          <w:rFonts w:ascii="Consolas" w:hAnsi="Consolas"/>
          <w:sz w:val="18"/>
        </w:rPr>
        <w:t>NC_082672.1     77678357                                 ......--.--..--.--.--.---.--.-  77678344</w:t>
      </w:r>
    </w:p>
    <w:p>
      <w:r>
        <w:rPr>
          <w:rFonts w:ascii="Consolas" w:hAnsi="Consolas"/>
          <w:sz w:val="18"/>
        </w:rPr>
        <w:t>NC_082672.1     78644760                                    ...--.--..--.--.--.---.--.-  78644750</w:t>
      </w:r>
    </w:p>
    <w:p>
      <w:r>
        <w:rPr>
          <w:rFonts w:ascii="Consolas" w:hAnsi="Consolas"/>
          <w:sz w:val="18"/>
        </w:rPr>
        <w:t>NC_082672.1     78899784                                .......--.--..--.--.--.---.--.-  78899798</w:t>
      </w:r>
    </w:p>
    <w:p>
      <w:r>
        <w:rPr>
          <w:rFonts w:ascii="Consolas" w:hAnsi="Consolas"/>
          <w:sz w:val="18"/>
        </w:rPr>
        <w:t>NC_082672.1     79370735                                .......--.--..--.--.--.---.--.-  79370721</w:t>
      </w:r>
    </w:p>
    <w:p>
      <w:r>
        <w:rPr>
          <w:rFonts w:ascii="Consolas" w:hAnsi="Consolas"/>
          <w:sz w:val="18"/>
        </w:rPr>
        <w:t>NC_082672.1     82418049                                .......--.--..--.--.--.---.--.-  82418063</w:t>
      </w:r>
    </w:p>
    <w:p>
      <w:r>
        <w:rPr>
          <w:rFonts w:ascii="Consolas" w:hAnsi="Consolas"/>
          <w:sz w:val="18"/>
        </w:rPr>
        <w:t>NC_082672.1     82857504                                     ..--.--..--.--.--.---.--.-  82857495</w:t>
      </w:r>
    </w:p>
    <w:p>
      <w:r>
        <w:rPr>
          <w:rFonts w:ascii="Consolas" w:hAnsi="Consolas"/>
          <w:sz w:val="18"/>
        </w:rPr>
        <w:t>NC_082672.1     85545883                                .......--.--..--.--.--.---.--.-  85545869</w:t>
      </w:r>
    </w:p>
    <w:p>
      <w:r>
        <w:rPr>
          <w:rFonts w:ascii="Consolas" w:hAnsi="Consolas"/>
          <w:sz w:val="18"/>
        </w:rPr>
        <w:t>NC_082672.1     85551561                                .......--.--..--.--.--.---.--.-  85551547</w:t>
      </w:r>
    </w:p>
    <w:p>
      <w:r>
        <w:rPr>
          <w:rFonts w:ascii="Consolas" w:hAnsi="Consolas"/>
          <w:sz w:val="18"/>
        </w:rPr>
        <w:t>NC_082672.1     86596166                                   ....--.--..--.--.--.---.--.-  86596177</w:t>
      </w:r>
    </w:p>
    <w:p>
      <w:r>
        <w:rPr>
          <w:rFonts w:ascii="Consolas" w:hAnsi="Consolas"/>
          <w:sz w:val="18"/>
        </w:rPr>
        <w:t>NC_082672.1     87365603                             ..-.......--.--..--.--.--.---.--.-  87365619</w:t>
      </w:r>
    </w:p>
    <w:p>
      <w:r>
        <w:rPr>
          <w:rFonts w:ascii="Consolas" w:hAnsi="Consolas"/>
          <w:sz w:val="18"/>
        </w:rPr>
        <w:t>NC_082672.1     87624455                                    ...--.--..--.--.--.---.--.-  87624445</w:t>
      </w:r>
    </w:p>
    <w:p>
      <w:r>
        <w:rPr>
          <w:rFonts w:ascii="Consolas" w:hAnsi="Consolas"/>
          <w:sz w:val="18"/>
        </w:rPr>
        <w:t>NC_082672.1     88861504                                     ..--.--..--.--.--.---.--.-  88861495</w:t>
      </w:r>
    </w:p>
    <w:p>
      <w:r>
        <w:rPr>
          <w:rFonts w:ascii="Consolas" w:hAnsi="Consolas"/>
          <w:sz w:val="18"/>
        </w:rPr>
        <w:t>NC_082672.1     89472049                                .......--.--..--.--.--.---.--.-  89472063</w:t>
      </w:r>
    </w:p>
    <w:p>
      <w:r>
        <w:rPr>
          <w:rFonts w:ascii="Consolas" w:hAnsi="Consolas"/>
          <w:sz w:val="18"/>
        </w:rPr>
        <w:t>NC_082672.1     89949428                                    ...--.--..--.--.--.---.--.-  89949418</w:t>
      </w:r>
    </w:p>
    <w:p>
      <w:r>
        <w:rPr>
          <w:rFonts w:ascii="Consolas" w:hAnsi="Consolas"/>
          <w:sz w:val="18"/>
        </w:rPr>
        <w:t>NC_082672.1     97242183                                   ....--.--..--.--.--.---.--.-  97242194</w:t>
      </w:r>
    </w:p>
    <w:p>
      <w:r>
        <w:rPr>
          <w:rFonts w:ascii="Consolas" w:hAnsi="Consolas"/>
          <w:sz w:val="18"/>
        </w:rPr>
        <w:t>NC_082672.1     97479195                                .......--.--..--.--.--.---.--.-  97479209</w:t>
      </w:r>
    </w:p>
    <w:p>
      <w:r>
        <w:rPr>
          <w:rFonts w:ascii="Consolas" w:hAnsi="Consolas"/>
          <w:sz w:val="18"/>
        </w:rPr>
        <w:t>NC_082672.1     97485906                                .......--.--..--.--.--.---.--.-  97485920</w:t>
      </w:r>
    </w:p>
    <w:p>
      <w:r>
        <w:rPr>
          <w:rFonts w:ascii="Consolas" w:hAnsi="Consolas"/>
          <w:sz w:val="18"/>
        </w:rPr>
        <w:t>NC_082672.1     97929462                                   ....--.--..--.--.--.---.--.-  97929473</w:t>
      </w:r>
    </w:p>
    <w:p>
      <w:r>
        <w:rPr>
          <w:rFonts w:ascii="Consolas" w:hAnsi="Consolas"/>
          <w:sz w:val="18"/>
        </w:rPr>
        <w:t>NC_082672.1     98957734                                .......--.--..--.--.--.---.--.-  98957748</w:t>
      </w:r>
    </w:p>
    <w:p>
      <w:r>
        <w:rPr>
          <w:rFonts w:ascii="Consolas" w:hAnsi="Consolas"/>
          <w:sz w:val="18"/>
        </w:rPr>
        <w:t>NC_082672.1     98971380                                .......--.--..--.--.--.---.--.-  98971394</w:t>
      </w:r>
    </w:p>
    <w:p>
      <w:r>
        <w:rPr>
          <w:rFonts w:ascii="Consolas" w:hAnsi="Consolas"/>
          <w:sz w:val="18"/>
        </w:rPr>
        <w:t>NC_082672.1     99305683                                .......--.--..--.--.--.---.--.-  99305697</w:t>
      </w:r>
    </w:p>
    <w:p>
      <w:r>
        <w:rPr>
          <w:rFonts w:ascii="Consolas" w:hAnsi="Consolas"/>
          <w:sz w:val="18"/>
        </w:rPr>
        <w:t>NC_082672.1     99312394                                .......--.--..--.--.--.---.--.-  99312408</w:t>
      </w:r>
    </w:p>
    <w:p>
      <w:r>
        <w:rPr>
          <w:rFonts w:ascii="Consolas" w:hAnsi="Consolas"/>
          <w:sz w:val="18"/>
        </w:rPr>
        <w:t>NC_082672.1     99325805                                .......--.--..--.--.--.---.--.-  99325819</w:t>
      </w:r>
    </w:p>
    <w:p>
      <w:r>
        <w:rPr>
          <w:rFonts w:ascii="Consolas" w:hAnsi="Consolas"/>
          <w:sz w:val="18"/>
        </w:rPr>
        <w:t>NC_082672.1     99332516                                .......--.--..--.--.--.---.--.-  99332530</w:t>
      </w:r>
    </w:p>
    <w:p>
      <w:r>
        <w:rPr>
          <w:rFonts w:ascii="Consolas" w:hAnsi="Consolas"/>
          <w:sz w:val="18"/>
        </w:rPr>
        <w:t>NC_082672.1     99339226                                .......--.--..--.--.--.---.--.-  99339240</w:t>
      </w:r>
    </w:p>
    <w:p>
      <w:r>
        <w:rPr>
          <w:rFonts w:ascii="Consolas" w:hAnsi="Consolas"/>
          <w:sz w:val="18"/>
        </w:rPr>
        <w:t>NC_082672.1     99345935                                .......--.--..--.--.--.---.--.-  99345949</w:t>
      </w:r>
    </w:p>
    <w:p>
      <w:r>
        <w:rPr>
          <w:rFonts w:ascii="Consolas" w:hAnsi="Consolas"/>
          <w:sz w:val="18"/>
        </w:rPr>
        <w:t>NC_082672.1     99359361                                .......--.--..--.--.--.---.--.-  99359375</w:t>
      </w:r>
    </w:p>
    <w:p>
      <w:r>
        <w:rPr>
          <w:rFonts w:ascii="Consolas" w:hAnsi="Consolas"/>
          <w:sz w:val="18"/>
        </w:rPr>
        <w:t>NC_082672.1     99366071                                .......--.--..--.--.--.---.--.-  99366085</w:t>
      </w:r>
    </w:p>
    <w:p>
      <w:r>
        <w:rPr>
          <w:rFonts w:ascii="Consolas" w:hAnsi="Consolas"/>
          <w:sz w:val="18"/>
        </w:rPr>
        <w:t>NC_082672.1     99386416                                   ....--.--..--.--.--.---.--.-  99386427</w:t>
      </w:r>
    </w:p>
    <w:p>
      <w:r>
        <w:rPr>
          <w:rFonts w:ascii="Consolas" w:hAnsi="Consolas"/>
          <w:sz w:val="18"/>
        </w:rPr>
        <w:t>NC_082672.1     99460175                                .......--.--..--.--.--.---.--.-  99460189</w:t>
      </w:r>
    </w:p>
    <w:p>
      <w:r>
        <w:rPr>
          <w:rFonts w:ascii="Consolas" w:hAnsi="Consolas"/>
          <w:sz w:val="18"/>
        </w:rPr>
        <w:t>NC_082672.1     99466884                                .......--.--..--.--.--.---.--.-  99466898</w:t>
      </w:r>
    </w:p>
    <w:p>
      <w:r>
        <w:rPr>
          <w:rFonts w:ascii="Consolas" w:hAnsi="Consolas"/>
          <w:sz w:val="18"/>
        </w:rPr>
        <w:t>NC_082672.1     99473594                                .......--.--..--.--.--.---.--.-  99473608</w:t>
      </w:r>
    </w:p>
    <w:p>
      <w:r>
        <w:rPr>
          <w:rFonts w:ascii="Consolas" w:hAnsi="Consolas"/>
          <w:sz w:val="18"/>
        </w:rPr>
        <w:t>NC_082672.1     99500397                                   ....--.--..--.--.--.---.--.-  99500408</w:t>
      </w:r>
    </w:p>
    <w:p>
      <w:r>
        <w:rPr>
          <w:rFonts w:ascii="Consolas" w:hAnsi="Consolas"/>
          <w:sz w:val="18"/>
        </w:rPr>
        <w:t>NC_082672.1     99507103                                   ....--.--..--.--.--.---.--.-  99507114</w:t>
      </w:r>
    </w:p>
    <w:p>
      <w:r>
        <w:rPr>
          <w:rFonts w:ascii="Consolas" w:hAnsi="Consolas"/>
          <w:sz w:val="18"/>
        </w:rPr>
        <w:t>NC_082672.1     101241337                            ..-.......--.--..--.--.--.---.--.-  101241353</w:t>
      </w:r>
    </w:p>
    <w:p>
      <w:r>
        <w:rPr>
          <w:rFonts w:ascii="Consolas" w:hAnsi="Consolas"/>
          <w:sz w:val="18"/>
        </w:rPr>
        <w:t>NC_082672.1     101320942                                   ...--.--..--.--.--.---.--.-  101320932</w:t>
      </w:r>
    </w:p>
    <w:p>
      <w:r>
        <w:rPr>
          <w:rFonts w:ascii="Consolas" w:hAnsi="Consolas"/>
          <w:sz w:val="18"/>
        </w:rPr>
        <w:t>NC_082672.1     1213993                                     ...--.--..--.--.--.---.--.-  1214003</w:t>
      </w:r>
    </w:p>
    <w:p>
      <w:r>
        <w:rPr>
          <w:rFonts w:ascii="Consolas" w:hAnsi="Consolas"/>
          <w:sz w:val="18"/>
        </w:rPr>
        <w:t>NC_082672.1     31964572                                         .--..--.--.--.---.--.-  31964579</w:t>
      </w:r>
    </w:p>
    <w:p>
      <w:r>
        <w:rPr>
          <w:rFonts w:ascii="Consolas" w:hAnsi="Consolas"/>
          <w:sz w:val="18"/>
        </w:rPr>
        <w:t>NC_082672.1     34481497                                     ..--.--..--.--G--.---.--.-  34481506</w:t>
      </w:r>
    </w:p>
    <w:p>
      <w:r>
        <w:rPr>
          <w:rFonts w:ascii="Consolas" w:hAnsi="Consolas"/>
          <w:sz w:val="18"/>
        </w:rPr>
        <w:t>NC_082672.1     64757590                                  .....--.--..--.--.--.---.--.-  64757602</w:t>
      </w:r>
    </w:p>
    <w:p>
      <w:r>
        <w:rPr>
          <w:rFonts w:ascii="Consolas" w:hAnsi="Consolas"/>
          <w:sz w:val="18"/>
        </w:rPr>
        <w:t>NC_082672.1     64964122                                    ...--.--..--.--.--.---.--.-  64964132</w:t>
      </w:r>
    </w:p>
    <w:p>
      <w:r>
        <w:rPr>
          <w:rFonts w:ascii="Consolas" w:hAnsi="Consolas"/>
          <w:sz w:val="18"/>
        </w:rPr>
        <w:t>NC_082672.1     75790610                              .-....A..--.--..--.--.--.---.--.-  75790625</w:t>
      </w:r>
    </w:p>
    <w:p>
      <w:r>
        <w:rPr>
          <w:rFonts w:ascii="Consolas" w:hAnsi="Consolas"/>
          <w:sz w:val="18"/>
        </w:rPr>
        <w:t>NC_082672.1     80735116                                    ...--.--..--.--.--.---.--.-  80735126</w:t>
      </w:r>
    </w:p>
    <w:p>
      <w:r>
        <w:rPr>
          <w:rFonts w:ascii="Consolas" w:hAnsi="Consolas"/>
          <w:sz w:val="18"/>
        </w:rPr>
        <w:t>NC_082672.1     82936554                                .......--.--..--.--G--.---.--.-  82936568</w:t>
      </w:r>
    </w:p>
    <w:p>
      <w:r>
        <w:rPr>
          <w:rFonts w:ascii="Consolas" w:hAnsi="Consolas"/>
          <w:sz w:val="18"/>
        </w:rPr>
        <w:t>NC_082672.1     96588830                                .....G.--.--..--.--.--.---.--.-  96588844</w:t>
      </w:r>
    </w:p>
    <w:p>
      <w:r>
        <w:rPr>
          <w:rFonts w:ascii="Consolas" w:hAnsi="Consolas"/>
          <w:sz w:val="18"/>
        </w:rPr>
        <w:t>NC_082672.1     97626736                                .....G.--.--..--.--.--.---.--.-  97626750</w:t>
      </w:r>
    </w:p>
    <w:p>
      <w:r>
        <w:rPr>
          <w:rFonts w:ascii="Consolas" w:hAnsi="Consolas"/>
          <w:sz w:val="18"/>
        </w:rPr>
        <w:t>NC_082672.1     97640170                                .....G.--.--..--.--.--.---.--.-  97640184</w:t>
      </w:r>
    </w:p>
    <w:p>
      <w:r>
        <w:rPr>
          <w:rFonts w:ascii="Consolas" w:hAnsi="Consolas"/>
          <w:sz w:val="18"/>
        </w:rPr>
        <w:t>NC_082672.1     97646869                                .....G.--.--..--.--.--.---.--.-  97646883</w:t>
      </w:r>
    </w:p>
    <w:p>
      <w:r>
        <w:rPr>
          <w:rFonts w:ascii="Consolas" w:hAnsi="Consolas"/>
          <w:sz w:val="18"/>
        </w:rPr>
        <w:t>NC_082672.1     97936168                                   ....--.--..--.--.--.---.--.-  97936179</w:t>
      </w:r>
    </w:p>
    <w:p>
      <w:r>
        <w:rPr>
          <w:rFonts w:ascii="Consolas" w:hAnsi="Consolas"/>
          <w:sz w:val="18"/>
        </w:rPr>
        <w:t>NC_082672.1     99025190                                ....G..--.--..--.--.--.---.--.-  99025204</w:t>
      </w:r>
    </w:p>
    <w:p>
      <w:r>
        <w:rPr>
          <w:rFonts w:ascii="Consolas" w:hAnsi="Consolas"/>
          <w:sz w:val="18"/>
        </w:rPr>
        <w:t>NC_082672.1     99942449                                .....G.--.--..--.--.--.---.--.-  99942463</w:t>
      </w:r>
    </w:p>
    <w:p>
      <w:r>
        <w:rPr>
          <w:rFonts w:ascii="Consolas" w:hAnsi="Consolas"/>
          <w:sz w:val="18"/>
        </w:rPr>
        <w:t>NC_082672.1     99949148                                .....G.--.--..--.--.--.---.--.-  99949162</w:t>
      </w:r>
    </w:p>
    <w:p>
      <w:r>
        <w:rPr>
          <w:rFonts w:ascii="Consolas" w:hAnsi="Consolas"/>
          <w:sz w:val="18"/>
        </w:rPr>
        <w:t>NC_082672.1     99955841                                .....G.--.--..--.--.--.---.--.-  99955855</w:t>
      </w:r>
    </w:p>
    <w:p>
      <w:r>
        <w:rPr>
          <w:rFonts w:ascii="Consolas" w:hAnsi="Consolas"/>
          <w:sz w:val="18"/>
        </w:rPr>
        <w:t>NC_082672.1     102114775                               .......--T--..--.--.--.---.--.-  102114761</w:t>
      </w:r>
    </w:p>
    <w:p>
      <w:r>
        <w:rPr>
          <w:rFonts w:ascii="Consolas" w:hAnsi="Consolas"/>
          <w:sz w:val="18"/>
        </w:rPr>
        <w:t>NC_082672.1     102551895                               .......--T--..--.--.--.---.--.-  102551881</w:t>
      </w:r>
    </w:p>
    <w:p>
      <w:r>
        <w:rPr>
          <w:rFonts w:ascii="Consolas" w:hAnsi="Consolas"/>
          <w:sz w:val="18"/>
        </w:rPr>
        <w:t>NC_082672.1     1691800                                          .--..--.--.--.---.--.-  1691793</w:t>
      </w:r>
    </w:p>
    <w:p>
      <w:r>
        <w:rPr>
          <w:rFonts w:ascii="Consolas" w:hAnsi="Consolas"/>
          <w:sz w:val="18"/>
        </w:rPr>
        <w:t>NC_082672.1     2416008                                       .--.--..--.--.--.---.--.-  2416016</w:t>
      </w:r>
    </w:p>
    <w:p>
      <w:r>
        <w:rPr>
          <w:rFonts w:ascii="Consolas" w:hAnsi="Consolas"/>
          <w:sz w:val="18"/>
        </w:rPr>
        <w:t>NC_082672.1     3998231                                          .--..--.--.--.---.--.-  3998224</w:t>
      </w:r>
    </w:p>
    <w:p>
      <w:r>
        <w:rPr>
          <w:rFonts w:ascii="Consolas" w:hAnsi="Consolas"/>
          <w:sz w:val="18"/>
        </w:rPr>
        <w:t>NC_082672.1     5771861                                          .--..--.--.--.---.--.-  5771868</w:t>
      </w:r>
    </w:p>
    <w:p>
      <w:r>
        <w:rPr>
          <w:rFonts w:ascii="Consolas" w:hAnsi="Consolas"/>
          <w:sz w:val="18"/>
        </w:rPr>
        <w:t>NC_082672.1     8521091                                  ......--.--..--.--.--.---.--.-  8521104</w:t>
      </w:r>
    </w:p>
    <w:p>
      <w:r>
        <w:rPr>
          <w:rFonts w:ascii="Consolas" w:hAnsi="Consolas"/>
          <w:sz w:val="18"/>
        </w:rPr>
        <w:t>NC_082672.1     8521091                                      ..--.--..--.--.--.---.--.-  8521100</w:t>
      </w:r>
    </w:p>
    <w:p>
      <w:r>
        <w:rPr>
          <w:rFonts w:ascii="Consolas" w:hAnsi="Consolas"/>
          <w:sz w:val="18"/>
        </w:rPr>
        <w:t>NC_082672.1     10271363                                   ....--.--..--.--.--.---.--.-  10271374</w:t>
      </w:r>
    </w:p>
    <w:p>
      <w:r>
        <w:rPr>
          <w:rFonts w:ascii="Consolas" w:hAnsi="Consolas"/>
          <w:sz w:val="18"/>
        </w:rPr>
        <w:t>NC_082672.1     13777680                                     ..--.--..--.--.--.---.--.-  13777689</w:t>
      </w:r>
    </w:p>
    <w:p>
      <w:r>
        <w:rPr>
          <w:rFonts w:ascii="Consolas" w:hAnsi="Consolas"/>
          <w:sz w:val="18"/>
        </w:rPr>
        <w:t>NC_082672.1     13777683                                .......--.--..--.--.--.---.--.-  13777697</w:t>
      </w:r>
    </w:p>
    <w:p>
      <w:r>
        <w:rPr>
          <w:rFonts w:ascii="Consolas" w:hAnsi="Consolas"/>
          <w:sz w:val="18"/>
        </w:rPr>
        <w:t>NC_082672.1     14044220                                    ...--.--..--.--.--.---.--.-  14044230</w:t>
      </w:r>
    </w:p>
    <w:p>
      <w:r>
        <w:rPr>
          <w:rFonts w:ascii="Consolas" w:hAnsi="Consolas"/>
          <w:sz w:val="18"/>
        </w:rPr>
        <w:t>NC_082672.1     14761845                              .-.......--.--..--.--.--.---.--.-  14761860</w:t>
      </w:r>
    </w:p>
    <w:p>
      <w:r>
        <w:rPr>
          <w:rFonts w:ascii="Consolas" w:hAnsi="Consolas"/>
          <w:sz w:val="18"/>
        </w:rPr>
        <w:t>NC_082672.1     15501419                                   ....--.--..--.--.--.---.--.-  15501408</w:t>
      </w:r>
    </w:p>
    <w:p>
      <w:r>
        <w:rPr>
          <w:rFonts w:ascii="Consolas" w:hAnsi="Consolas"/>
          <w:sz w:val="18"/>
        </w:rPr>
        <w:t>NC_082672.1     17247412                                   ....--.--..--.--.--.---.--.-  17247401</w:t>
      </w:r>
    </w:p>
    <w:p>
      <w:r>
        <w:rPr>
          <w:rFonts w:ascii="Consolas" w:hAnsi="Consolas"/>
          <w:sz w:val="18"/>
        </w:rPr>
        <w:t>NC_082672.1     17271227                                            ..--.--.--.---.--.-  17271221</w:t>
      </w:r>
    </w:p>
    <w:p>
      <w:r>
        <w:rPr>
          <w:rFonts w:ascii="Consolas" w:hAnsi="Consolas"/>
          <w:sz w:val="18"/>
        </w:rPr>
        <w:t>NC_082672.1     18258554                                            ..--.--.--.---.--.-  18258560</w:t>
      </w:r>
    </w:p>
    <w:p>
      <w:r>
        <w:rPr>
          <w:rFonts w:ascii="Consolas" w:hAnsi="Consolas"/>
          <w:sz w:val="18"/>
        </w:rPr>
        <w:t>NC_082672.1     24471154                                            ..--.--.--.---.--.-  24471148</w:t>
      </w:r>
    </w:p>
    <w:p>
      <w:r>
        <w:rPr>
          <w:rFonts w:ascii="Consolas" w:hAnsi="Consolas"/>
          <w:sz w:val="18"/>
        </w:rPr>
        <w:t>NC_082672.1     28312121                                      .--.--..--.--.--.---.--.-  28312129</w:t>
      </w:r>
    </w:p>
    <w:p>
      <w:r>
        <w:rPr>
          <w:rFonts w:ascii="Consolas" w:hAnsi="Consolas"/>
          <w:sz w:val="18"/>
        </w:rPr>
        <w:t>NC_082672.1     30372642                                 ......--.--..--.--.--.---.--.-  30372655</w:t>
      </w:r>
    </w:p>
    <w:p>
      <w:r>
        <w:rPr>
          <w:rFonts w:ascii="Consolas" w:hAnsi="Consolas"/>
          <w:sz w:val="18"/>
        </w:rPr>
        <w:t>NC_082672.1     30434810                             ..-.......--.--..--.--.--.---.--.-  30434794</w:t>
      </w:r>
    </w:p>
    <w:p>
      <w:r>
        <w:rPr>
          <w:rFonts w:ascii="Consolas" w:hAnsi="Consolas"/>
          <w:sz w:val="18"/>
        </w:rPr>
        <w:t>NC_082672.1     31701349                                      .--.--..--.--.--.---.--.-  31701341</w:t>
      </w:r>
    </w:p>
    <w:p>
      <w:r>
        <w:rPr>
          <w:rFonts w:ascii="Consolas" w:hAnsi="Consolas"/>
          <w:sz w:val="18"/>
        </w:rPr>
        <w:t>NC_082672.1     33591766                                     ..--.--..--.--.--.---.--.-  33591757</w:t>
      </w:r>
    </w:p>
    <w:p>
      <w:r>
        <w:rPr>
          <w:rFonts w:ascii="Consolas" w:hAnsi="Consolas"/>
          <w:sz w:val="18"/>
        </w:rPr>
        <w:t>NC_082672.1     34571269                                   ....--.--..--.--.--.---.--.-  34571280</w:t>
      </w:r>
    </w:p>
    <w:p>
      <w:r>
        <w:rPr>
          <w:rFonts w:ascii="Consolas" w:hAnsi="Consolas"/>
          <w:sz w:val="18"/>
        </w:rPr>
        <w:t>NC_082672.1     35240455                                    ...--.--..--.--.--.---.--.-  35240465</w:t>
      </w:r>
    </w:p>
    <w:p>
      <w:r>
        <w:rPr>
          <w:rFonts w:ascii="Consolas" w:hAnsi="Consolas"/>
          <w:sz w:val="18"/>
        </w:rPr>
        <w:t>NC_082672.1     39074347                           ....-.......--.--..--.--.--.---.--.-  39074365</w:t>
      </w:r>
    </w:p>
    <w:p>
      <w:r>
        <w:rPr>
          <w:rFonts w:ascii="Consolas" w:hAnsi="Consolas"/>
          <w:sz w:val="18"/>
        </w:rPr>
        <w:t>NC_082672.1     39258682                                    ...--.--..--.--.--.---.--.-  39258672</w:t>
      </w:r>
    </w:p>
    <w:p>
      <w:r>
        <w:rPr>
          <w:rFonts w:ascii="Consolas" w:hAnsi="Consolas"/>
          <w:sz w:val="18"/>
        </w:rPr>
        <w:t>NC_082672.1     39497971                                .......--.--..--.--.--.---.--.-  39497985</w:t>
      </w:r>
    </w:p>
    <w:p>
      <w:r>
        <w:rPr>
          <w:rFonts w:ascii="Consolas" w:hAnsi="Consolas"/>
          <w:sz w:val="18"/>
        </w:rPr>
        <w:t>NC_082672.1     46647994                                .......--.--..--.--.--.---.--.-  46648008</w:t>
      </w:r>
    </w:p>
    <w:p>
      <w:r>
        <w:rPr>
          <w:rFonts w:ascii="Consolas" w:hAnsi="Consolas"/>
          <w:sz w:val="18"/>
        </w:rPr>
        <w:t>NC_082672.1     46982153                                    ...--.--..--.--.--.---.--.-  46982163</w:t>
      </w:r>
    </w:p>
    <w:p>
      <w:r>
        <w:rPr>
          <w:rFonts w:ascii="Consolas" w:hAnsi="Consolas"/>
          <w:sz w:val="18"/>
        </w:rPr>
        <w:t>NC_082672.1     49775325                                 ......--.--..--.--.--.---.--.-  49775312</w:t>
      </w:r>
    </w:p>
    <w:p>
      <w:r>
        <w:rPr>
          <w:rFonts w:ascii="Consolas" w:hAnsi="Consolas"/>
          <w:sz w:val="18"/>
        </w:rPr>
        <w:t>NC_082672.1     51588524                                     ..--.--..--.--.--.---.--.-  51588515</w:t>
      </w:r>
    </w:p>
    <w:p>
      <w:r>
        <w:rPr>
          <w:rFonts w:ascii="Consolas" w:hAnsi="Consolas"/>
          <w:sz w:val="18"/>
        </w:rPr>
        <w:t>NC_082672.1     52656096                                 ......--.--..--.--.--.---.--.-  52656109</w:t>
      </w:r>
    </w:p>
    <w:p>
      <w:r>
        <w:rPr>
          <w:rFonts w:ascii="Consolas" w:hAnsi="Consolas"/>
          <w:sz w:val="18"/>
        </w:rPr>
        <w:t>NC_082672.1     52747188                                .......--.--..--.--.--.---.--.-  52747202</w:t>
      </w:r>
    </w:p>
    <w:p>
      <w:r>
        <w:rPr>
          <w:rFonts w:ascii="Consolas" w:hAnsi="Consolas"/>
          <w:sz w:val="18"/>
        </w:rPr>
        <w:t>NC_082672.1     52931800                                      .--.--..--.--.--.---.--.-  52931808</w:t>
      </w:r>
    </w:p>
    <w:p>
      <w:r>
        <w:rPr>
          <w:rFonts w:ascii="Consolas" w:hAnsi="Consolas"/>
          <w:sz w:val="18"/>
        </w:rPr>
        <w:t>NC_082672.1     52981191                              .-.......--.--..--.--.--.---.--.-  52981176</w:t>
      </w:r>
    </w:p>
    <w:p>
      <w:r>
        <w:rPr>
          <w:rFonts w:ascii="Consolas" w:hAnsi="Consolas"/>
          <w:sz w:val="18"/>
        </w:rPr>
        <w:t>NC_082672.1     54597869                                .......--.--..--.--.--.---.--.-  54597883</w:t>
      </w:r>
    </w:p>
    <w:p>
      <w:r>
        <w:rPr>
          <w:rFonts w:ascii="Consolas" w:hAnsi="Consolas"/>
          <w:sz w:val="18"/>
        </w:rPr>
        <w:t>NC_082672.1     55384646                                     ..--.--..--.--.--.---.--.-  55384655</w:t>
      </w:r>
    </w:p>
    <w:p>
      <w:r>
        <w:rPr>
          <w:rFonts w:ascii="Consolas" w:hAnsi="Consolas"/>
          <w:sz w:val="18"/>
        </w:rPr>
        <w:t>NC_082672.1     58935505                                .......--.--..--.--.--.---.--.-  58935491</w:t>
      </w:r>
    </w:p>
    <w:p>
      <w:r>
        <w:rPr>
          <w:rFonts w:ascii="Consolas" w:hAnsi="Consolas"/>
          <w:sz w:val="18"/>
        </w:rPr>
        <w:t>NC_082672.1     60926630                                         .--..--.--.--.---.--.-  60926637</w:t>
      </w:r>
    </w:p>
    <w:p>
      <w:r>
        <w:rPr>
          <w:rFonts w:ascii="Consolas" w:hAnsi="Consolas"/>
          <w:sz w:val="18"/>
        </w:rPr>
        <w:t>NC_082672.1     63594396                                   ....--.--..--.--.--.---.--.-  63594385</w:t>
      </w:r>
    </w:p>
    <w:p>
      <w:r>
        <w:rPr>
          <w:rFonts w:ascii="Consolas" w:hAnsi="Consolas"/>
          <w:sz w:val="18"/>
        </w:rPr>
        <w:t>NC_082672.1     63607078                                     ..--.--..--.--.--.---.--.-  63607087</w:t>
      </w:r>
    </w:p>
    <w:p>
      <w:r>
        <w:rPr>
          <w:rFonts w:ascii="Consolas" w:hAnsi="Consolas"/>
          <w:sz w:val="18"/>
        </w:rPr>
        <w:t>NC_082672.1     63722091                             ..-.......--.--..--.--.--.---.--.-  63722107</w:t>
      </w:r>
    </w:p>
    <w:p>
      <w:r>
        <w:rPr>
          <w:rFonts w:ascii="Consolas" w:hAnsi="Consolas"/>
          <w:sz w:val="18"/>
        </w:rPr>
        <w:t>NC_082672.1     65100085                                .......--.--..--.--.--.---.--.-  65100071</w:t>
      </w:r>
    </w:p>
    <w:p>
      <w:r>
        <w:rPr>
          <w:rFonts w:ascii="Consolas" w:hAnsi="Consolas"/>
          <w:sz w:val="18"/>
        </w:rPr>
        <w:t>NC_082672.1     65100088                                     ..--.--..--.--.--.---.--.-  65100079</w:t>
      </w:r>
    </w:p>
    <w:p>
      <w:r>
        <w:rPr>
          <w:rFonts w:ascii="Consolas" w:hAnsi="Consolas"/>
          <w:sz w:val="18"/>
        </w:rPr>
        <w:t>NC_082672.1     66373315                                .......--.--..--.--.--.---.--.-  66373301</w:t>
      </w:r>
    </w:p>
    <w:p>
      <w:r>
        <w:rPr>
          <w:rFonts w:ascii="Consolas" w:hAnsi="Consolas"/>
          <w:sz w:val="18"/>
        </w:rPr>
        <w:t>NC_082672.1     66567148                                .......--.--..--.--.--.---.--.-  66567134</w:t>
      </w:r>
    </w:p>
    <w:p>
      <w:r>
        <w:rPr>
          <w:rFonts w:ascii="Consolas" w:hAnsi="Consolas"/>
          <w:sz w:val="18"/>
        </w:rPr>
        <w:t>NC_082672.1     66567151                                     ..--.--..--.--.--.---.--.-  66567142</w:t>
      </w:r>
    </w:p>
    <w:p>
      <w:r>
        <w:rPr>
          <w:rFonts w:ascii="Consolas" w:hAnsi="Consolas"/>
          <w:sz w:val="18"/>
        </w:rPr>
        <w:t>NC_082672.1     69049938                                      .--.--..--.--.--.---.--.-  69049930</w:t>
      </w:r>
    </w:p>
    <w:p>
      <w:r>
        <w:rPr>
          <w:rFonts w:ascii="Consolas" w:hAnsi="Consolas"/>
          <w:sz w:val="18"/>
        </w:rPr>
        <w:t>NC_082672.1     69145100                                   ....--.--..--.--.--.---.--.-  69145089</w:t>
      </w:r>
    </w:p>
    <w:p>
      <w:r>
        <w:rPr>
          <w:rFonts w:ascii="Consolas" w:hAnsi="Consolas"/>
          <w:sz w:val="18"/>
        </w:rPr>
        <w:t>NC_082672.1     69591476                            ...-.......--.--..--.--.--.---.--.-  69591459</w:t>
      </w:r>
    </w:p>
    <w:p>
      <w:r>
        <w:rPr>
          <w:rFonts w:ascii="Consolas" w:hAnsi="Consolas"/>
          <w:sz w:val="18"/>
        </w:rPr>
        <w:t>NC_082672.1     73912527                              .-.......--.--..--.--.--.---.--.-  73912512</w:t>
      </w:r>
    </w:p>
    <w:p>
      <w:r>
        <w:rPr>
          <w:rFonts w:ascii="Consolas" w:hAnsi="Consolas"/>
          <w:sz w:val="18"/>
        </w:rPr>
        <w:t>NC_082672.1     74506702                                 ......--.--..--.--.--.---.--.-  74506715</w:t>
      </w:r>
    </w:p>
    <w:p>
      <w:r>
        <w:rPr>
          <w:rFonts w:ascii="Consolas" w:hAnsi="Consolas"/>
          <w:sz w:val="18"/>
        </w:rPr>
        <w:t>NC_082672.1     74625098                                 ......--.--..--.--.--.---.--.-  74625085</w:t>
      </w:r>
    </w:p>
    <w:p>
      <w:r>
        <w:rPr>
          <w:rFonts w:ascii="Consolas" w:hAnsi="Consolas"/>
          <w:sz w:val="18"/>
        </w:rPr>
        <w:t>NC_082672.1     75737009                                    ...--.--..--.--.--.---.--.-  75736999</w:t>
      </w:r>
    </w:p>
    <w:p>
      <w:r>
        <w:rPr>
          <w:rFonts w:ascii="Consolas" w:hAnsi="Consolas"/>
          <w:sz w:val="18"/>
        </w:rPr>
        <w:t>NC_082672.1     76356891                                .......--.--..--.--.--.---.--.-  76356905</w:t>
      </w:r>
    </w:p>
    <w:p>
      <w:r>
        <w:rPr>
          <w:rFonts w:ascii="Consolas" w:hAnsi="Consolas"/>
          <w:sz w:val="18"/>
        </w:rPr>
        <w:t>NC_082672.1     76525486                                .......--.--..--.--.--.---.--.-  76525500</w:t>
      </w:r>
    </w:p>
    <w:p>
      <w:r>
        <w:rPr>
          <w:rFonts w:ascii="Consolas" w:hAnsi="Consolas"/>
          <w:sz w:val="18"/>
        </w:rPr>
        <w:t>NC_082672.1     76888131                              .-.......--.--..--.--.--.---.--.-  76888146</w:t>
      </w:r>
    </w:p>
    <w:p>
      <w:r>
        <w:rPr>
          <w:rFonts w:ascii="Consolas" w:hAnsi="Consolas"/>
          <w:sz w:val="18"/>
        </w:rPr>
        <w:t>NC_082672.1     77045502                                    ...--.--..--.--.--.---.--.-  77045492</w:t>
      </w:r>
    </w:p>
    <w:p>
      <w:r>
        <w:rPr>
          <w:rFonts w:ascii="Consolas" w:hAnsi="Consolas"/>
          <w:sz w:val="18"/>
        </w:rPr>
        <w:t>NC_082672.1     77101075                                .......--.--..--.--.--.---.--.-  77101061</w:t>
      </w:r>
    </w:p>
    <w:p>
      <w:r>
        <w:rPr>
          <w:rFonts w:ascii="Consolas" w:hAnsi="Consolas"/>
          <w:sz w:val="18"/>
        </w:rPr>
        <w:t>NC_082672.1     77678357                                     ..--.--..--.--.--.---.--.-  77678348</w:t>
      </w:r>
    </w:p>
    <w:p>
      <w:r>
        <w:rPr>
          <w:rFonts w:ascii="Consolas" w:hAnsi="Consolas"/>
          <w:sz w:val="18"/>
        </w:rPr>
        <w:t>NC_082672.1     79724353                                     ..--.--..--.--.--.---.--.-  79724344</w:t>
      </w:r>
    </w:p>
    <w:p>
      <w:r>
        <w:rPr>
          <w:rFonts w:ascii="Consolas" w:hAnsi="Consolas"/>
          <w:sz w:val="18"/>
        </w:rPr>
        <w:t>NC_082672.1     82857504                                 ......--.--..--.--.--.---.--.-  82857491</w:t>
      </w:r>
    </w:p>
    <w:p>
      <w:r>
        <w:rPr>
          <w:rFonts w:ascii="Consolas" w:hAnsi="Consolas"/>
          <w:sz w:val="18"/>
        </w:rPr>
        <w:t>NC_082672.1     82900145                                 ......--.--..--.--.--.---.--.-  82900158</w:t>
      </w:r>
    </w:p>
    <w:p>
      <w:r>
        <w:rPr>
          <w:rFonts w:ascii="Consolas" w:hAnsi="Consolas"/>
          <w:sz w:val="18"/>
        </w:rPr>
        <w:t>NC_082672.1     82900145                                     ..--.--..--.--.--.---.--.-  82900154</w:t>
      </w:r>
    </w:p>
    <w:p>
      <w:r>
        <w:rPr>
          <w:rFonts w:ascii="Consolas" w:hAnsi="Consolas"/>
          <w:sz w:val="18"/>
        </w:rPr>
        <w:t>NC_082672.1     84962240                                   ....--.--..--.--.--.---.--.-  84962251</w:t>
      </w:r>
    </w:p>
    <w:p>
      <w:r>
        <w:rPr>
          <w:rFonts w:ascii="Consolas" w:hAnsi="Consolas"/>
          <w:sz w:val="18"/>
        </w:rPr>
        <w:t>NC_082672.1     86596167                                .......--.--..--.--.--.---.--.-  86596181</w:t>
      </w:r>
    </w:p>
    <w:p>
      <w:r>
        <w:rPr>
          <w:rFonts w:ascii="Consolas" w:hAnsi="Consolas"/>
          <w:sz w:val="18"/>
        </w:rPr>
        <w:t>NC_082672.1     86625549                                  .....--.--..--.--.--.---.--.-  86625537</w:t>
      </w:r>
    </w:p>
    <w:p>
      <w:r>
        <w:rPr>
          <w:rFonts w:ascii="Consolas" w:hAnsi="Consolas"/>
          <w:sz w:val="18"/>
        </w:rPr>
        <w:t>NC_082672.1     88569430                            ...-.......--.--..--.--.--.---.--.-  88569447</w:t>
      </w:r>
    </w:p>
    <w:p>
      <w:r>
        <w:rPr>
          <w:rFonts w:ascii="Consolas" w:hAnsi="Consolas"/>
          <w:sz w:val="18"/>
        </w:rPr>
        <w:t>NC_082672.1     88861504                                 ......--.--..--.--.--.---.--.-  88861491</w:t>
      </w:r>
    </w:p>
    <w:p>
      <w:r>
        <w:rPr>
          <w:rFonts w:ascii="Consolas" w:hAnsi="Consolas"/>
          <w:sz w:val="18"/>
        </w:rPr>
        <w:t>NC_082672.1     90534935                                     ..--.--..--.--.--.---.--.-  90534926</w:t>
      </w:r>
    </w:p>
    <w:p>
      <w:r>
        <w:rPr>
          <w:rFonts w:ascii="Consolas" w:hAnsi="Consolas"/>
          <w:sz w:val="18"/>
        </w:rPr>
        <w:t>NC_082672.1     97042990                                  .....--.--..--.--.--.---.--.-  97043002</w:t>
      </w:r>
    </w:p>
    <w:p>
      <w:r>
        <w:rPr>
          <w:rFonts w:ascii="Consolas" w:hAnsi="Consolas"/>
          <w:sz w:val="18"/>
        </w:rPr>
        <w:t>NC_082672.1     97242184                                .......--.--..--.--.--.---.--.-  97242198</w:t>
      </w:r>
    </w:p>
    <w:p>
      <w:r>
        <w:rPr>
          <w:rFonts w:ascii="Consolas" w:hAnsi="Consolas"/>
          <w:sz w:val="18"/>
        </w:rPr>
        <w:t>NC_082672.1     97722272                           ....-.......--.--..--.--.--.---.--.-  97722254</w:t>
      </w:r>
    </w:p>
    <w:p>
      <w:r>
        <w:rPr>
          <w:rFonts w:ascii="Consolas" w:hAnsi="Consolas"/>
          <w:sz w:val="18"/>
        </w:rPr>
        <w:t>NC_082672.1     97929463                                .......--.--..--.--.--.---.--.-  97929477</w:t>
      </w:r>
    </w:p>
    <w:p>
      <w:r>
        <w:rPr>
          <w:rFonts w:ascii="Consolas" w:hAnsi="Consolas"/>
          <w:sz w:val="18"/>
        </w:rPr>
        <w:t>NC_082672.1     98145870                                    ...--.--..--.--.--.---.--.-  98145860</w:t>
      </w:r>
    </w:p>
    <w:p>
      <w:r>
        <w:rPr>
          <w:rFonts w:ascii="Consolas" w:hAnsi="Consolas"/>
          <w:sz w:val="18"/>
        </w:rPr>
        <w:t>NC_082672.1     98528947                           ....-.......--.--..--.--.--.---.--.-  98528929</w:t>
      </w:r>
    </w:p>
    <w:p>
      <w:r>
        <w:rPr>
          <w:rFonts w:ascii="Consolas" w:hAnsi="Consolas"/>
          <w:sz w:val="18"/>
        </w:rPr>
        <w:t>NC_082672.1     98843188                                .......--.--..--.--.--.---.--.-  98843202</w:t>
      </w:r>
    </w:p>
    <w:p>
      <w:r>
        <w:rPr>
          <w:rFonts w:ascii="Consolas" w:hAnsi="Consolas"/>
          <w:sz w:val="18"/>
        </w:rPr>
        <w:t>NC_082672.1     99386417                                .......--.--..--.--.--.---.--.-  99386431</w:t>
      </w:r>
    </w:p>
    <w:p>
      <w:r>
        <w:rPr>
          <w:rFonts w:ascii="Consolas" w:hAnsi="Consolas"/>
          <w:sz w:val="18"/>
        </w:rPr>
        <w:t>NC_082672.1     99500398                                .......--.--..--.--.--.---.--.-  99500412</w:t>
      </w:r>
    </w:p>
    <w:p>
      <w:r>
        <w:rPr>
          <w:rFonts w:ascii="Consolas" w:hAnsi="Consolas"/>
          <w:sz w:val="18"/>
        </w:rPr>
        <w:t>NC_082672.1     99507104                                .......--.--..--.--.--.---.--.-  99507118</w:t>
      </w:r>
    </w:p>
    <w:p>
      <w:r>
        <w:rPr>
          <w:rFonts w:ascii="Consolas" w:hAnsi="Consolas"/>
          <w:sz w:val="18"/>
        </w:rPr>
        <w:t>NC_082672.1     99740751                           ....-.......--.--..--.--.--.---.--.-  99740733</w:t>
      </w:r>
    </w:p>
    <w:p>
      <w:r>
        <w:rPr>
          <w:rFonts w:ascii="Consolas" w:hAnsi="Consolas"/>
          <w:sz w:val="18"/>
        </w:rPr>
        <w:t>NC_082672.1     179359                                   ......--.--..--.--.--.---.--.-  179372</w:t>
      </w:r>
    </w:p>
    <w:p>
      <w:r>
        <w:rPr>
          <w:rFonts w:ascii="Consolas" w:hAnsi="Consolas"/>
          <w:sz w:val="18"/>
        </w:rPr>
        <w:t>NC_082672.1     179359                                       ..--.--..--.--.--.---.--.-  179368</w:t>
      </w:r>
    </w:p>
    <w:p>
      <w:r>
        <w:rPr>
          <w:rFonts w:ascii="Consolas" w:hAnsi="Consolas"/>
          <w:sz w:val="18"/>
        </w:rPr>
        <w:t>NC_082672.1     2416008                                   .....--.--..--.--.--.---.--.-  2416020</w:t>
      </w:r>
    </w:p>
    <w:p>
      <w:r>
        <w:rPr>
          <w:rFonts w:ascii="Consolas" w:hAnsi="Consolas"/>
          <w:sz w:val="18"/>
        </w:rPr>
        <w:t>NC_082672.1     3135812                               .-.......--.--..--.--.--.---.--.-  3135797</w:t>
      </w:r>
    </w:p>
    <w:p>
      <w:r>
        <w:rPr>
          <w:rFonts w:ascii="Consolas" w:hAnsi="Consolas"/>
          <w:sz w:val="18"/>
        </w:rPr>
        <w:t>NC_082672.1     7188885                                          .--..--.--.--.---.--.-  7188892</w:t>
      </w:r>
    </w:p>
    <w:p>
      <w:r>
        <w:rPr>
          <w:rFonts w:ascii="Consolas" w:hAnsi="Consolas"/>
          <w:sz w:val="18"/>
        </w:rPr>
        <w:t>NC_082672.1     9607414                                          .--..--.--.--.---.--.-  9607407</w:t>
      </w:r>
    </w:p>
    <w:p>
      <w:r>
        <w:rPr>
          <w:rFonts w:ascii="Consolas" w:hAnsi="Consolas"/>
          <w:sz w:val="18"/>
        </w:rPr>
        <w:t>NC_082672.1     10271364                                .......--.--..--.--.--.---.--.-  10271378</w:t>
      </w:r>
    </w:p>
    <w:p>
      <w:r>
        <w:rPr>
          <w:rFonts w:ascii="Consolas" w:hAnsi="Consolas"/>
          <w:sz w:val="18"/>
        </w:rPr>
        <w:t>NC_082672.1     12775173                                    ...--.--..--.--.--.---.--.-  12775163</w:t>
      </w:r>
    </w:p>
    <w:p>
      <w:r>
        <w:rPr>
          <w:rFonts w:ascii="Consolas" w:hAnsi="Consolas"/>
          <w:sz w:val="18"/>
        </w:rPr>
        <w:t>NC_082672.1     12873990                                         .--..--.--.--.---.--.-  12873997</w:t>
      </w:r>
    </w:p>
    <w:p>
      <w:r>
        <w:rPr>
          <w:rFonts w:ascii="Consolas" w:hAnsi="Consolas"/>
          <w:sz w:val="18"/>
        </w:rPr>
        <w:t>NC_082672.1     14761846                                    ...--.--..--.--.--.---.--.-  14761856</w:t>
      </w:r>
    </w:p>
    <w:p>
      <w:r>
        <w:rPr>
          <w:rFonts w:ascii="Consolas" w:hAnsi="Consolas"/>
          <w:sz w:val="18"/>
        </w:rPr>
        <w:t>NC_082672.1     15240933                                            ..--.--.--.---.--.-  15240927</w:t>
      </w:r>
    </w:p>
    <w:p>
      <w:r>
        <w:rPr>
          <w:rFonts w:ascii="Consolas" w:hAnsi="Consolas"/>
          <w:sz w:val="18"/>
        </w:rPr>
        <w:t>NC_082672.1     15501418                                .......--.--..--.--.--.---.--.-  15501404</w:t>
      </w:r>
    </w:p>
    <w:p>
      <w:r>
        <w:rPr>
          <w:rFonts w:ascii="Consolas" w:hAnsi="Consolas"/>
          <w:sz w:val="18"/>
        </w:rPr>
        <w:t>NC_082672.1     16205709                                         .--..--.--.--.---.--.-  16205716</w:t>
      </w:r>
    </w:p>
    <w:p>
      <w:r>
        <w:rPr>
          <w:rFonts w:ascii="Consolas" w:hAnsi="Consolas"/>
          <w:sz w:val="18"/>
        </w:rPr>
        <w:t>NC_082672.1     17247411                                .......--.--..--.--.--.---.--.-  17247397</w:t>
      </w:r>
    </w:p>
    <w:p>
      <w:r>
        <w:rPr>
          <w:rFonts w:ascii="Consolas" w:hAnsi="Consolas"/>
          <w:sz w:val="18"/>
        </w:rPr>
        <w:t>NC_082672.1     18064248                                         .--..--.--.--.---.--.-  18064241</w:t>
      </w:r>
    </w:p>
    <w:p>
      <w:r>
        <w:rPr>
          <w:rFonts w:ascii="Consolas" w:hAnsi="Consolas"/>
          <w:sz w:val="18"/>
        </w:rPr>
        <w:t>NC_082672.1     19814759                                         .--..--.--.--.---.--.-  19814766</w:t>
      </w:r>
    </w:p>
    <w:p>
      <w:r>
        <w:rPr>
          <w:rFonts w:ascii="Consolas" w:hAnsi="Consolas"/>
          <w:sz w:val="18"/>
        </w:rPr>
        <w:t>NC_082672.1     24139626                                            ..--.--.--.---.--.-  24139620</w:t>
      </w:r>
    </w:p>
    <w:p>
      <w:r>
        <w:rPr>
          <w:rFonts w:ascii="Consolas" w:hAnsi="Consolas"/>
          <w:sz w:val="18"/>
        </w:rPr>
        <w:t>NC_082672.1     28119288                             ..-.......--.--..--.--.--.---.--.-  28119304</w:t>
      </w:r>
    </w:p>
    <w:p>
      <w:r>
        <w:rPr>
          <w:rFonts w:ascii="Consolas" w:hAnsi="Consolas"/>
          <w:sz w:val="18"/>
        </w:rPr>
        <w:t>NC_082672.1     28312121                                  .....--.--..--.--.--.---.--.-  28312133</w:t>
      </w:r>
    </w:p>
    <w:p>
      <w:r>
        <w:rPr>
          <w:rFonts w:ascii="Consolas" w:hAnsi="Consolas"/>
          <w:sz w:val="18"/>
        </w:rPr>
        <w:t>NC_082672.1     28752890                                         .--..--.--.--.---.--.-  28752883</w:t>
      </w:r>
    </w:p>
    <w:p>
      <w:r>
        <w:rPr>
          <w:rFonts w:ascii="Consolas" w:hAnsi="Consolas"/>
          <w:sz w:val="18"/>
        </w:rPr>
        <w:t>NC_082672.1     29673362                             ..-.......--.--..--.--.--.---.--.-  29673378</w:t>
      </w:r>
    </w:p>
    <w:p>
      <w:r>
        <w:rPr>
          <w:rFonts w:ascii="Consolas" w:hAnsi="Consolas"/>
          <w:sz w:val="18"/>
        </w:rPr>
        <w:t>NC_082672.1     29673364                                            ..--.--.--.---.--.-  29673370</w:t>
      </w:r>
    </w:p>
    <w:p>
      <w:r>
        <w:rPr>
          <w:rFonts w:ascii="Consolas" w:hAnsi="Consolas"/>
          <w:sz w:val="18"/>
        </w:rPr>
        <w:t>NC_082672.1     29723531                                         .--..--.--.--.---.--.-  29723524</w:t>
      </w:r>
    </w:p>
    <w:p>
      <w:r>
        <w:rPr>
          <w:rFonts w:ascii="Consolas" w:hAnsi="Consolas"/>
          <w:sz w:val="18"/>
        </w:rPr>
        <w:t>NC_082672.1     30243992                                   ....--.--..--.--.--.---.--.-  30244003</w:t>
      </w:r>
    </w:p>
    <w:p>
      <w:r>
        <w:rPr>
          <w:rFonts w:ascii="Consolas" w:hAnsi="Consolas"/>
          <w:sz w:val="18"/>
        </w:rPr>
        <w:t>NC_082672.1     30682501                             ..-.......--.--..--.--.--.---.--.-  30682517</w:t>
      </w:r>
    </w:p>
    <w:p>
      <w:r>
        <w:rPr>
          <w:rFonts w:ascii="Consolas" w:hAnsi="Consolas"/>
          <w:sz w:val="18"/>
        </w:rPr>
        <w:t>NC_082672.1     31701349                                  .....--.--..--.--.--.---.--.-  31701337</w:t>
      </w:r>
    </w:p>
    <w:p>
      <w:r>
        <w:rPr>
          <w:rFonts w:ascii="Consolas" w:hAnsi="Consolas"/>
          <w:sz w:val="18"/>
        </w:rPr>
        <w:t>NC_082672.1     31806475                             ..-.......--.--..--.--.--.---.--.-  31806491</w:t>
      </w:r>
    </w:p>
    <w:p>
      <w:r>
        <w:rPr>
          <w:rFonts w:ascii="Consolas" w:hAnsi="Consolas"/>
          <w:sz w:val="18"/>
        </w:rPr>
        <w:t>NC_082672.1     31806477                                            ..--.--.--.---.--.-  31806483</w:t>
      </w:r>
    </w:p>
    <w:p>
      <w:r>
        <w:rPr>
          <w:rFonts w:ascii="Consolas" w:hAnsi="Consolas"/>
          <w:sz w:val="18"/>
        </w:rPr>
        <w:t>NC_082672.1     31819151                                         .--..--.--.--.---.--.-  31819144</w:t>
      </w:r>
    </w:p>
    <w:p>
      <w:r>
        <w:rPr>
          <w:rFonts w:ascii="Consolas" w:hAnsi="Consolas"/>
          <w:sz w:val="18"/>
        </w:rPr>
        <w:t>NC_082672.1     31896383                                         .--..--.--.--.---.--.-  31896390</w:t>
      </w:r>
    </w:p>
    <w:p>
      <w:r>
        <w:rPr>
          <w:rFonts w:ascii="Consolas" w:hAnsi="Consolas"/>
          <w:sz w:val="18"/>
        </w:rPr>
        <w:t>NC_082672.1     32021717                                .......--.--..--.--.--.---.--.-  32021731</w:t>
      </w:r>
    </w:p>
    <w:p>
      <w:r>
        <w:rPr>
          <w:rFonts w:ascii="Consolas" w:hAnsi="Consolas"/>
          <w:sz w:val="18"/>
        </w:rPr>
        <w:t>NC_082672.1     33046114                                         .--..--.--.--.---.--.-  33046107</w:t>
      </w:r>
    </w:p>
    <w:p>
      <w:r>
        <w:rPr>
          <w:rFonts w:ascii="Consolas" w:hAnsi="Consolas"/>
          <w:sz w:val="18"/>
        </w:rPr>
        <w:t>NC_082672.1     33591763                                .......--.--..--.--.--.---.--.-  33591749</w:t>
      </w:r>
    </w:p>
    <w:p>
      <w:r>
        <w:rPr>
          <w:rFonts w:ascii="Consolas" w:hAnsi="Consolas"/>
          <w:sz w:val="18"/>
        </w:rPr>
        <w:t>NC_082672.1     33655588                                    ...--.--..--.--.--.---.--.-  33655578</w:t>
      </w:r>
    </w:p>
    <w:p>
      <w:r>
        <w:rPr>
          <w:rFonts w:ascii="Consolas" w:hAnsi="Consolas"/>
          <w:sz w:val="18"/>
        </w:rPr>
        <w:t>NC_082672.1     33655588                                .......--.--..--.--.--.---.--.-  33655574</w:t>
      </w:r>
    </w:p>
    <w:p>
      <w:r>
        <w:rPr>
          <w:rFonts w:ascii="Consolas" w:hAnsi="Consolas"/>
          <w:sz w:val="18"/>
        </w:rPr>
        <w:t>NC_082672.1     34571270                                .......--.--..--.--.--.---.--.-  34571284</w:t>
      </w:r>
    </w:p>
    <w:p>
      <w:r>
        <w:rPr>
          <w:rFonts w:ascii="Consolas" w:hAnsi="Consolas"/>
          <w:sz w:val="18"/>
        </w:rPr>
        <w:t>NC_082672.1     37097502                                   ....--.--..--.--.--.---.--.-  37097513</w:t>
      </w:r>
    </w:p>
    <w:p>
      <w:r>
        <w:rPr>
          <w:rFonts w:ascii="Consolas" w:hAnsi="Consolas"/>
          <w:sz w:val="18"/>
        </w:rPr>
        <w:t>NC_082672.1     38140855                             ..-.......--.--..--.--.--.---.--.-  38140871</w:t>
      </w:r>
    </w:p>
    <w:p>
      <w:r>
        <w:rPr>
          <w:rFonts w:ascii="Consolas" w:hAnsi="Consolas"/>
          <w:sz w:val="18"/>
        </w:rPr>
        <w:t>NC_082672.1     38899227                                .......--.--..--.--.--.---.--.-  38899241</w:t>
      </w:r>
    </w:p>
    <w:p>
      <w:r>
        <w:rPr>
          <w:rFonts w:ascii="Consolas" w:hAnsi="Consolas"/>
          <w:sz w:val="18"/>
        </w:rPr>
        <w:t>NC_082672.1     38899227                                    ...--.--..--.--.--.---.--.-  38899237</w:t>
      </w:r>
    </w:p>
    <w:p>
      <w:r>
        <w:rPr>
          <w:rFonts w:ascii="Consolas" w:hAnsi="Consolas"/>
          <w:sz w:val="18"/>
        </w:rPr>
        <w:t>NC_082672.1     39911806                                            ..--.--.--.---.--.-  39911812</w:t>
      </w:r>
    </w:p>
    <w:p>
      <w:r>
        <w:rPr>
          <w:rFonts w:ascii="Consolas" w:hAnsi="Consolas"/>
          <w:sz w:val="18"/>
        </w:rPr>
        <w:t>NC_082672.1     40446682                                             .--.--.--.---.--.-  40446677</w:t>
      </w:r>
    </w:p>
    <w:p>
      <w:r>
        <w:rPr>
          <w:rFonts w:ascii="Consolas" w:hAnsi="Consolas"/>
          <w:sz w:val="18"/>
        </w:rPr>
        <w:t>NC_082672.1     42627855                                         .--..--.--.--.---.--.-  42627862</w:t>
      </w:r>
    </w:p>
    <w:p>
      <w:r>
        <w:rPr>
          <w:rFonts w:ascii="Consolas" w:hAnsi="Consolas"/>
          <w:sz w:val="18"/>
        </w:rPr>
        <w:t>NC_082672.1     42854556                                            ..--.--.--.---.--.-  42854550</w:t>
      </w:r>
    </w:p>
    <w:p>
      <w:r>
        <w:rPr>
          <w:rFonts w:ascii="Consolas" w:hAnsi="Consolas"/>
          <w:sz w:val="18"/>
        </w:rPr>
        <w:t>NC_082672.1     42854558                             ..-.......--.--..--.--.--.---.--.-  42854542</w:t>
      </w:r>
    </w:p>
    <w:p>
      <w:r>
        <w:rPr>
          <w:rFonts w:ascii="Consolas" w:hAnsi="Consolas"/>
          <w:sz w:val="18"/>
        </w:rPr>
        <w:t>NC_082672.1     43183325                             ..-.......--.--..--.--.--.---.--.-  43183341</w:t>
      </w:r>
    </w:p>
    <w:p>
      <w:r>
        <w:rPr>
          <w:rFonts w:ascii="Consolas" w:hAnsi="Consolas"/>
          <w:sz w:val="18"/>
        </w:rPr>
        <w:t>NC_082672.1     44476299                             ..-.......--.--..--.--.--.---.--.-  44476283</w:t>
      </w:r>
    </w:p>
    <w:p>
      <w:r>
        <w:rPr>
          <w:rFonts w:ascii="Consolas" w:hAnsi="Consolas"/>
          <w:sz w:val="18"/>
        </w:rPr>
        <w:t>NC_082672.1     46810289                           ....-.......--.--..--.--.--.---.--.-  46810307</w:t>
      </w:r>
    </w:p>
    <w:p>
      <w:r>
        <w:rPr>
          <w:rFonts w:ascii="Consolas" w:hAnsi="Consolas"/>
          <w:sz w:val="18"/>
        </w:rPr>
        <w:t>NC_082672.1     48603208                                    ...--.--..--.--.--.---.--.-  48603218</w:t>
      </w:r>
    </w:p>
    <w:p>
      <w:r>
        <w:rPr>
          <w:rFonts w:ascii="Consolas" w:hAnsi="Consolas"/>
          <w:sz w:val="18"/>
        </w:rPr>
        <w:t>NC_082672.1     52484730                                   ....--.--..--.--.--.---.--.-  52484719</w:t>
      </w:r>
    </w:p>
    <w:p>
      <w:r>
        <w:rPr>
          <w:rFonts w:ascii="Consolas" w:hAnsi="Consolas"/>
          <w:sz w:val="18"/>
        </w:rPr>
        <w:t>NC_082672.1     52733881                              .-.......--.--..--.--.--.---.--.-  52733896</w:t>
      </w:r>
    </w:p>
    <w:p>
      <w:r>
        <w:rPr>
          <w:rFonts w:ascii="Consolas" w:hAnsi="Consolas"/>
          <w:sz w:val="18"/>
        </w:rPr>
        <w:t>NC_082672.1     52931800                                  .....--.--..--.--.--.---.--.-  52931812</w:t>
      </w:r>
    </w:p>
    <w:p>
      <w:r>
        <w:rPr>
          <w:rFonts w:ascii="Consolas" w:hAnsi="Consolas"/>
          <w:sz w:val="18"/>
        </w:rPr>
        <w:t>NC_082672.1     52981190                                    ...--.--..--.--.--.---.--.-  52981180</w:t>
      </w:r>
    </w:p>
    <w:p>
      <w:r>
        <w:rPr>
          <w:rFonts w:ascii="Consolas" w:hAnsi="Consolas"/>
          <w:sz w:val="18"/>
        </w:rPr>
        <w:t>NC_082672.1     53169614                                         .--..--.--.--.---.--.-  53169607</w:t>
      </w:r>
    </w:p>
    <w:p>
      <w:r>
        <w:rPr>
          <w:rFonts w:ascii="Consolas" w:hAnsi="Consolas"/>
          <w:sz w:val="18"/>
        </w:rPr>
        <w:t>NC_082672.1     55077783                                      .--.--..--.--.--.---.--.-  55077791</w:t>
      </w:r>
    </w:p>
    <w:p>
      <w:r>
        <w:rPr>
          <w:rFonts w:ascii="Consolas" w:hAnsi="Consolas"/>
          <w:sz w:val="18"/>
        </w:rPr>
        <w:t>NC_082672.1     55077785                                .......--.--..--.--.--.---.--.-  55077799</w:t>
      </w:r>
    </w:p>
    <w:p>
      <w:r>
        <w:rPr>
          <w:rFonts w:ascii="Consolas" w:hAnsi="Consolas"/>
          <w:sz w:val="18"/>
        </w:rPr>
        <w:t>NC_082672.1     56081309                                 ......--.--..--.--.--.---.--.-  56081322</w:t>
      </w:r>
    </w:p>
    <w:p>
      <w:r>
        <w:rPr>
          <w:rFonts w:ascii="Consolas" w:hAnsi="Consolas"/>
          <w:sz w:val="18"/>
        </w:rPr>
        <w:t>NC_082672.1     56081309                                     ..--.--..--.--.--.---.--.-  56081318</w:t>
      </w:r>
    </w:p>
    <w:p>
      <w:r>
        <w:rPr>
          <w:rFonts w:ascii="Consolas" w:hAnsi="Consolas"/>
          <w:sz w:val="18"/>
        </w:rPr>
        <w:t>NC_082672.1     56638460                                         .--..--.--.--.---.--.-  56638467</w:t>
      </w:r>
    </w:p>
    <w:p>
      <w:r>
        <w:rPr>
          <w:rFonts w:ascii="Consolas" w:hAnsi="Consolas"/>
          <w:sz w:val="18"/>
        </w:rPr>
        <w:t>NC_082672.1     56855359                                      .--.--..--.--.--.---.--.-  56855367</w:t>
      </w:r>
    </w:p>
    <w:p>
      <w:r>
        <w:rPr>
          <w:rFonts w:ascii="Consolas" w:hAnsi="Consolas"/>
          <w:sz w:val="18"/>
        </w:rPr>
        <w:t>NC_082672.1     56855361                                .......--.--..--.--.--.---.--.-  56855375</w:t>
      </w:r>
    </w:p>
    <w:p>
      <w:r>
        <w:rPr>
          <w:rFonts w:ascii="Consolas" w:hAnsi="Consolas"/>
          <w:sz w:val="18"/>
        </w:rPr>
        <w:t>NC_082672.1     59118597                                .......--.--..--.--.--.---.--.-  59118611</w:t>
      </w:r>
    </w:p>
    <w:p>
      <w:r>
        <w:rPr>
          <w:rFonts w:ascii="Consolas" w:hAnsi="Consolas"/>
          <w:sz w:val="18"/>
        </w:rPr>
        <w:t>NC_082672.1     61080775                             ..-.......--.--..--.--.--.---.--.-  61080759</w:t>
      </w:r>
    </w:p>
    <w:p>
      <w:r>
        <w:rPr>
          <w:rFonts w:ascii="Consolas" w:hAnsi="Consolas"/>
          <w:sz w:val="18"/>
        </w:rPr>
        <w:t>NC_082672.1     61515184                                         .--..--.--.--.---.--.-  61515177</w:t>
      </w:r>
    </w:p>
    <w:p>
      <w:r>
        <w:rPr>
          <w:rFonts w:ascii="Consolas" w:hAnsi="Consolas"/>
          <w:sz w:val="18"/>
        </w:rPr>
        <w:t>NC_082672.1     62744534                                            ..--.--.--.---.--.-  62744528</w:t>
      </w:r>
    </w:p>
    <w:p>
      <w:r>
        <w:rPr>
          <w:rFonts w:ascii="Consolas" w:hAnsi="Consolas"/>
          <w:sz w:val="18"/>
        </w:rPr>
        <w:t>NC_082672.1     63594395                                .......--.--..--.--.--.---.--.-  63594381</w:t>
      </w:r>
    </w:p>
    <w:p>
      <w:r>
        <w:rPr>
          <w:rFonts w:ascii="Consolas" w:hAnsi="Consolas"/>
          <w:sz w:val="18"/>
        </w:rPr>
        <w:t>NC_082672.1     68729564                                 ......--.--..--.--.--.---.--.-  68729577</w:t>
      </w:r>
    </w:p>
    <w:p>
      <w:r>
        <w:rPr>
          <w:rFonts w:ascii="Consolas" w:hAnsi="Consolas"/>
          <w:sz w:val="18"/>
        </w:rPr>
        <w:t>NC_082672.1     68729564                                     ..--.--..--.--.--.---.--.-  68729573</w:t>
      </w:r>
    </w:p>
    <w:p>
      <w:r>
        <w:rPr>
          <w:rFonts w:ascii="Consolas" w:hAnsi="Consolas"/>
          <w:sz w:val="18"/>
        </w:rPr>
        <w:t>NC_082672.1     69049938                                  .....--.--..--.--.--.---.--.-  69049926</w:t>
      </w:r>
    </w:p>
    <w:p>
      <w:r>
        <w:rPr>
          <w:rFonts w:ascii="Consolas" w:hAnsi="Consolas"/>
          <w:sz w:val="18"/>
        </w:rPr>
        <w:t>NC_082672.1     69145099                                .......--.--..--.--.--.---.--.-  69145085</w:t>
      </w:r>
    </w:p>
    <w:p>
      <w:r>
        <w:rPr>
          <w:rFonts w:ascii="Consolas" w:hAnsi="Consolas"/>
          <w:sz w:val="18"/>
        </w:rPr>
        <w:t>NC_082672.1     71985404                             ..-.......--.--..--.--.--.---.--.-  71985420</w:t>
      </w:r>
    </w:p>
    <w:p>
      <w:r>
        <w:rPr>
          <w:rFonts w:ascii="Consolas" w:hAnsi="Consolas"/>
          <w:sz w:val="18"/>
        </w:rPr>
        <w:t>NC_082672.1     73912526                                    ...--.--..--.--.--.---.--.-  73912516</w:t>
      </w:r>
    </w:p>
    <w:p>
      <w:r>
        <w:rPr>
          <w:rFonts w:ascii="Consolas" w:hAnsi="Consolas"/>
          <w:sz w:val="18"/>
        </w:rPr>
        <w:t>NC_082672.1     76131964                                .......--.--..--.--.--.---.--.-  76131950</w:t>
      </w:r>
    </w:p>
    <w:p>
      <w:r>
        <w:rPr>
          <w:rFonts w:ascii="Consolas" w:hAnsi="Consolas"/>
          <w:sz w:val="18"/>
        </w:rPr>
        <w:t>NC_082672.1     76131966                                      .--.--..--.--.--.---.--.-  76131958</w:t>
      </w:r>
    </w:p>
    <w:p>
      <w:r>
        <w:rPr>
          <w:rFonts w:ascii="Consolas" w:hAnsi="Consolas"/>
          <w:sz w:val="18"/>
        </w:rPr>
        <w:t>NC_082672.1     76860138                             ..-.......--.--..--.--.--.---.--.-  76860122</w:t>
      </w:r>
    </w:p>
    <w:p>
      <w:r>
        <w:rPr>
          <w:rFonts w:ascii="Consolas" w:hAnsi="Consolas"/>
          <w:sz w:val="18"/>
        </w:rPr>
        <w:t>NC_082672.1     76888132                                    ...--.--..--.--.--.---.--.-  76888142</w:t>
      </w:r>
    </w:p>
    <w:p>
      <w:r>
        <w:rPr>
          <w:rFonts w:ascii="Consolas" w:hAnsi="Consolas"/>
          <w:sz w:val="18"/>
        </w:rPr>
        <w:t>NC_082672.1     77101077                                      .--.--..--.--.--.---.--.-  77101069</w:t>
      </w:r>
    </w:p>
    <w:p>
      <w:r>
        <w:rPr>
          <w:rFonts w:ascii="Consolas" w:hAnsi="Consolas"/>
          <w:sz w:val="18"/>
        </w:rPr>
        <w:t>NC_082672.1     79724350                                .......--.--..--.--.--.---.--.-  79724336</w:t>
      </w:r>
    </w:p>
    <w:p>
      <w:r>
        <w:rPr>
          <w:rFonts w:ascii="Consolas" w:hAnsi="Consolas"/>
          <w:sz w:val="18"/>
        </w:rPr>
        <w:t>NC_082672.1     81435879                                         .--..--.--.--.---.--.-  81435886</w:t>
      </w:r>
    </w:p>
    <w:p>
      <w:r>
        <w:rPr>
          <w:rFonts w:ascii="Consolas" w:hAnsi="Consolas"/>
          <w:sz w:val="18"/>
        </w:rPr>
        <w:t>NC_082672.1     82105044                             ..-.......--.--..--.--.--.---.--.-  82105060</w:t>
      </w:r>
    </w:p>
    <w:p>
      <w:r>
        <w:rPr>
          <w:rFonts w:ascii="Consolas" w:hAnsi="Consolas"/>
          <w:sz w:val="18"/>
        </w:rPr>
        <w:t>NC_082672.1     82118008                             ..-.......--.--..--.--.--.---.--.-  82118024</w:t>
      </w:r>
    </w:p>
    <w:p>
      <w:r>
        <w:rPr>
          <w:rFonts w:ascii="Consolas" w:hAnsi="Consolas"/>
          <w:sz w:val="18"/>
        </w:rPr>
        <w:t>NC_082672.1     82131833                             ..-.......--.--..--.--.--.---.--.-  82131849</w:t>
      </w:r>
    </w:p>
    <w:p>
      <w:r>
        <w:rPr>
          <w:rFonts w:ascii="Consolas" w:hAnsi="Consolas"/>
          <w:sz w:val="18"/>
        </w:rPr>
        <w:t>NC_082672.1     82254942                                     ..--.--..--.--.--.---.--.-  82254933</w:t>
      </w:r>
    </w:p>
    <w:p>
      <w:r>
        <w:rPr>
          <w:rFonts w:ascii="Consolas" w:hAnsi="Consolas"/>
          <w:sz w:val="18"/>
        </w:rPr>
        <w:t>NC_082672.1     82254942                                 ......--.--..--.--.--.---.--.-  82254929</w:t>
      </w:r>
    </w:p>
    <w:p>
      <w:r>
        <w:rPr>
          <w:rFonts w:ascii="Consolas" w:hAnsi="Consolas"/>
          <w:sz w:val="18"/>
        </w:rPr>
        <w:t>NC_082672.1     84962241                                .......--.--..--.--.--.---.--.-  84962255</w:t>
      </w:r>
    </w:p>
    <w:p>
      <w:r>
        <w:rPr>
          <w:rFonts w:ascii="Consolas" w:hAnsi="Consolas"/>
          <w:sz w:val="18"/>
        </w:rPr>
        <w:t>NC_082672.1     86625549                                      .--.--..--.--.--.---.--.-  86625541</w:t>
      </w:r>
    </w:p>
    <w:p>
      <w:r>
        <w:rPr>
          <w:rFonts w:ascii="Consolas" w:hAnsi="Consolas"/>
          <w:sz w:val="18"/>
        </w:rPr>
        <w:t>NC_082672.1     87090082                             ..-.......--.--..--.--.--.---.--.-  87090066</w:t>
      </w:r>
    </w:p>
    <w:p>
      <w:r>
        <w:rPr>
          <w:rFonts w:ascii="Consolas" w:hAnsi="Consolas"/>
          <w:sz w:val="18"/>
        </w:rPr>
        <w:t>NC_082672.1     87365605                                    ...--.--..--.--.--.---.--.-  87365615</w:t>
      </w:r>
    </w:p>
    <w:p>
      <w:r>
        <w:rPr>
          <w:rFonts w:ascii="Consolas" w:hAnsi="Consolas"/>
          <w:sz w:val="18"/>
        </w:rPr>
        <w:t>NC_082672.1     88446146                             ..-.......--.--..--.--.--.---.--.-  88446130</w:t>
      </w:r>
    </w:p>
    <w:p>
      <w:r>
        <w:rPr>
          <w:rFonts w:ascii="Consolas" w:hAnsi="Consolas"/>
          <w:sz w:val="18"/>
        </w:rPr>
        <w:t>NC_082672.1     90534932                                .......--.--..--.--.--.---.--.-  90534918</w:t>
      </w:r>
    </w:p>
    <w:p>
      <w:r>
        <w:rPr>
          <w:rFonts w:ascii="Consolas" w:hAnsi="Consolas"/>
          <w:sz w:val="18"/>
        </w:rPr>
        <w:t>NC_082672.1     90580789                                         .--..--.--.--.---.--.-  90580782</w:t>
      </w:r>
    </w:p>
    <w:p>
      <w:r>
        <w:rPr>
          <w:rFonts w:ascii="Consolas" w:hAnsi="Consolas"/>
          <w:sz w:val="18"/>
        </w:rPr>
        <w:t>NC_082672.1     97042990                                      .--.--..--.--.--.---.--.-  97042998</w:t>
      </w:r>
    </w:p>
    <w:p>
      <w:r>
        <w:rPr>
          <w:rFonts w:ascii="Consolas" w:hAnsi="Consolas"/>
          <w:sz w:val="18"/>
        </w:rPr>
        <w:t>NC_082672.1     97201742                                         .--..--.--.--.---.--.-  97201749</w:t>
      </w:r>
    </w:p>
    <w:p>
      <w:r>
        <w:rPr>
          <w:rFonts w:ascii="Consolas" w:hAnsi="Consolas"/>
          <w:sz w:val="18"/>
        </w:rPr>
        <w:t>NC_082672.1     97255593                                         .--..--.--.--.---.--.-  97255600</w:t>
      </w:r>
    </w:p>
    <w:p>
      <w:r>
        <w:rPr>
          <w:rFonts w:ascii="Consolas" w:hAnsi="Consolas"/>
          <w:sz w:val="18"/>
        </w:rPr>
        <w:t>NC_082672.1     97472498                                         .--..--.--.--.---.--.-  97472505</w:t>
      </w:r>
    </w:p>
    <w:p>
      <w:r>
        <w:rPr>
          <w:rFonts w:ascii="Consolas" w:hAnsi="Consolas"/>
          <w:sz w:val="18"/>
        </w:rPr>
        <w:t>NC_082672.1     97492613                                         .--..--.--.--.---.--.-  97492620</w:t>
      </w:r>
    </w:p>
    <w:p>
      <w:r>
        <w:rPr>
          <w:rFonts w:ascii="Consolas" w:hAnsi="Consolas"/>
          <w:sz w:val="18"/>
        </w:rPr>
        <w:t>NC_082672.1     98003708                                         .--..--.--.--.---.--.-  98003715</w:t>
      </w:r>
    </w:p>
    <w:p>
      <w:r>
        <w:rPr>
          <w:rFonts w:ascii="Consolas" w:hAnsi="Consolas"/>
          <w:sz w:val="18"/>
        </w:rPr>
        <w:t>NC_082672.1     98010404                                         .--..--.--.--.---.--.-  98010411</w:t>
      </w:r>
    </w:p>
    <w:p>
      <w:r>
        <w:rPr>
          <w:rFonts w:ascii="Consolas" w:hAnsi="Consolas"/>
          <w:sz w:val="18"/>
        </w:rPr>
        <w:t>NC_082672.1     98023801                                         .--..--.--.--.---.--.-  98023808</w:t>
      </w:r>
    </w:p>
    <w:p>
      <w:r>
        <w:rPr>
          <w:rFonts w:ascii="Consolas" w:hAnsi="Consolas"/>
          <w:sz w:val="18"/>
        </w:rPr>
        <w:t>NC_082672.1     98030497                                         .--..--.--.--.---.--.-  98030504</w:t>
      </w:r>
    </w:p>
    <w:p>
      <w:r>
        <w:rPr>
          <w:rFonts w:ascii="Consolas" w:hAnsi="Consolas"/>
          <w:sz w:val="18"/>
        </w:rPr>
        <w:t>NC_082672.1     98037201                                         .--..--.--.--.---.--.-  98037208</w:t>
      </w:r>
    </w:p>
    <w:p>
      <w:r>
        <w:rPr>
          <w:rFonts w:ascii="Consolas" w:hAnsi="Consolas"/>
          <w:sz w:val="18"/>
        </w:rPr>
        <w:t>NC_082672.1     98050614                                         .--..--.--.--.---.--.-  98050621</w:t>
      </w:r>
    </w:p>
    <w:p>
      <w:r>
        <w:rPr>
          <w:rFonts w:ascii="Consolas" w:hAnsi="Consolas"/>
          <w:sz w:val="18"/>
        </w:rPr>
        <w:t>NC_082672.1     98063946                                         .--..--.--.--.---.--.-  98063953</w:t>
      </w:r>
    </w:p>
    <w:p>
      <w:r>
        <w:rPr>
          <w:rFonts w:ascii="Consolas" w:hAnsi="Consolas"/>
          <w:sz w:val="18"/>
        </w:rPr>
        <w:t>NC_082672.1     98070650                                         .--..--.--.--.---.--.-  98070657</w:t>
      </w:r>
    </w:p>
    <w:p>
      <w:r>
        <w:rPr>
          <w:rFonts w:ascii="Consolas" w:hAnsi="Consolas"/>
          <w:sz w:val="18"/>
        </w:rPr>
        <w:t>NC_082672.1     98843186                                      .--.--..--.--.--.---.--.-  98843194</w:t>
      </w:r>
    </w:p>
    <w:p>
      <w:r>
        <w:rPr>
          <w:rFonts w:ascii="Consolas" w:hAnsi="Consolas"/>
          <w:sz w:val="18"/>
        </w:rPr>
        <w:t>NC_082672.1     99298985                                         .--..--.--.--.---.--.-  99298992</w:t>
      </w:r>
    </w:p>
    <w:p>
      <w:r>
        <w:rPr>
          <w:rFonts w:ascii="Consolas" w:hAnsi="Consolas"/>
          <w:sz w:val="18"/>
        </w:rPr>
        <w:t>NC_082672.1     99319106                                         .--..--.--.--.---.--.-  99319113</w:t>
      </w:r>
    </w:p>
    <w:p>
      <w:r>
        <w:rPr>
          <w:rFonts w:ascii="Consolas" w:hAnsi="Consolas"/>
          <w:sz w:val="18"/>
        </w:rPr>
        <w:t>NC_082672.1     101053571                                   ...--.--..--.--.--.---.--.-  101053581</w:t>
      </w:r>
    </w:p>
    <w:p>
      <w:r>
        <w:rPr>
          <w:rFonts w:ascii="Consolas" w:hAnsi="Consolas"/>
          <w:sz w:val="18"/>
        </w:rPr>
        <w:t>NC_082672.1     101241339                                   ...--.--..--.--.--.---.--.-  101241349</w:t>
      </w:r>
    </w:p>
    <w:p>
      <w:r>
        <w:rPr>
          <w:rFonts w:ascii="Consolas" w:hAnsi="Consolas"/>
          <w:sz w:val="18"/>
        </w:rPr>
        <w:t>NC_082672.1     103089245                                   ...--.--..--.--.--.---.--.-  103089255</w:t>
      </w:r>
    </w:p>
    <w:p>
      <w:r>
        <w:rPr>
          <w:rFonts w:ascii="Consolas" w:hAnsi="Consolas"/>
          <w:sz w:val="18"/>
        </w:rPr>
        <w:t>NC_082672.1     15134697                              .-.......--.--..--.--.--.---.--.-  15134682</w:t>
      </w:r>
    </w:p>
    <w:p>
      <w:r>
        <w:rPr>
          <w:rFonts w:ascii="Consolas" w:hAnsi="Consolas"/>
          <w:sz w:val="18"/>
        </w:rPr>
        <w:t>NC_082672.1     47929692                              .-.......--.--..--.--.--.---.--.-  47929677</w:t>
      </w:r>
    </w:p>
    <w:p>
      <w:r>
        <w:rPr>
          <w:rFonts w:ascii="Consolas" w:hAnsi="Consolas"/>
          <w:sz w:val="18"/>
        </w:rPr>
        <w:t>NC_082672.1     1691800                                    ....--.--..--.--.--.---.--.-  1691789</w:t>
      </w:r>
    </w:p>
    <w:p>
      <w:r>
        <w:rPr>
          <w:rFonts w:ascii="Consolas" w:hAnsi="Consolas"/>
          <w:sz w:val="18"/>
        </w:rPr>
        <w:t>NC_082672.1     3135811                                     ...--.--..--.--.--.---.--.-  3135801</w:t>
      </w:r>
    </w:p>
    <w:p>
      <w:r>
        <w:rPr>
          <w:rFonts w:ascii="Consolas" w:hAnsi="Consolas"/>
          <w:sz w:val="18"/>
        </w:rPr>
        <w:t>NC_082672.1     3998231                                    ....--.--..--.--.--.---.--.-  3998220</w:t>
      </w:r>
    </w:p>
    <w:p>
      <w:r>
        <w:rPr>
          <w:rFonts w:ascii="Consolas" w:hAnsi="Consolas"/>
          <w:sz w:val="18"/>
        </w:rPr>
        <w:t>NC_082672.1     5771861                                    ....--.--..--.--.--.---.--.-  5771872</w:t>
      </w:r>
    </w:p>
    <w:p>
      <w:r>
        <w:rPr>
          <w:rFonts w:ascii="Consolas" w:hAnsi="Consolas"/>
          <w:sz w:val="18"/>
        </w:rPr>
        <w:t>NC_082672.1     6974892                               .-.......--.--..--.--.--.---.--.-  6974907</w:t>
      </w:r>
    </w:p>
    <w:p>
      <w:r>
        <w:rPr>
          <w:rFonts w:ascii="Consolas" w:hAnsi="Consolas"/>
          <w:sz w:val="18"/>
        </w:rPr>
        <w:t>NC_082672.1     7188885                                    ....--.--..--.--.--.---.--.-  7188896</w:t>
      </w:r>
    </w:p>
    <w:p>
      <w:r>
        <w:rPr>
          <w:rFonts w:ascii="Consolas" w:hAnsi="Consolas"/>
          <w:sz w:val="18"/>
        </w:rPr>
        <w:t>NC_082672.1     9113043                                      ..--.--..--.--.--.---.--.-  9113034</w:t>
      </w:r>
    </w:p>
    <w:p>
      <w:r>
        <w:rPr>
          <w:rFonts w:ascii="Consolas" w:hAnsi="Consolas"/>
          <w:sz w:val="18"/>
        </w:rPr>
        <w:t>NC_082672.1     9113043                                  ......--.--..--.--.--.---.--.-  9113030</w:t>
      </w:r>
    </w:p>
    <w:p>
      <w:r>
        <w:rPr>
          <w:rFonts w:ascii="Consolas" w:hAnsi="Consolas"/>
          <w:sz w:val="18"/>
        </w:rPr>
        <w:t>NC_082672.1     10271363                                         .--..--.--.--.---.--.-  10271370</w:t>
      </w:r>
    </w:p>
    <w:p>
      <w:r>
        <w:rPr>
          <w:rFonts w:ascii="Consolas" w:hAnsi="Consolas"/>
          <w:sz w:val="18"/>
        </w:rPr>
        <w:t>NC_082672.1     12873990                                   ....--.--..--.--.--.---.--.-  12874001</w:t>
      </w:r>
    </w:p>
    <w:p>
      <w:r>
        <w:rPr>
          <w:rFonts w:ascii="Consolas" w:hAnsi="Consolas"/>
          <w:sz w:val="18"/>
        </w:rPr>
        <w:t>NC_082672.1     14166224                                            ..--.--.--.---.--.-  14166218</w:t>
      </w:r>
    </w:p>
    <w:p>
      <w:r>
        <w:rPr>
          <w:rFonts w:ascii="Consolas" w:hAnsi="Consolas"/>
          <w:sz w:val="18"/>
        </w:rPr>
        <w:t>NC_082672.1     14166225                              .-.......--.--..--.--.--.---.--.-  14166210</w:t>
      </w:r>
    </w:p>
    <w:p>
      <w:r>
        <w:rPr>
          <w:rFonts w:ascii="Consolas" w:hAnsi="Consolas"/>
          <w:sz w:val="18"/>
        </w:rPr>
        <w:t>NC_082672.1     15240934                              .-.......--.--..--.--.--.---.--.-  15240919</w:t>
      </w:r>
    </w:p>
    <w:p>
      <w:r>
        <w:rPr>
          <w:rFonts w:ascii="Consolas" w:hAnsi="Consolas"/>
          <w:sz w:val="18"/>
        </w:rPr>
        <w:t>NC_082672.1     15501419                                         .--..--.--.--.---.--.-  15501412</w:t>
      </w:r>
    </w:p>
    <w:p>
      <w:r>
        <w:rPr>
          <w:rFonts w:ascii="Consolas" w:hAnsi="Consolas"/>
          <w:sz w:val="18"/>
        </w:rPr>
        <w:t>NC_082672.1     16205709                                   ....--.--..--.--.--.---.--.-  16205720</w:t>
      </w:r>
    </w:p>
    <w:p>
      <w:r>
        <w:rPr>
          <w:rFonts w:ascii="Consolas" w:hAnsi="Consolas"/>
          <w:sz w:val="18"/>
        </w:rPr>
        <w:t>NC_082672.1     17247412                                         .--..--.--.--.---.--.-  17247405</w:t>
      </w:r>
    </w:p>
    <w:p>
      <w:r>
        <w:rPr>
          <w:rFonts w:ascii="Consolas" w:hAnsi="Consolas"/>
          <w:sz w:val="18"/>
        </w:rPr>
        <w:t>NC_082672.1     17271228                              .-.......--.--..--.--.--.---.--.-  17271213</w:t>
      </w:r>
    </w:p>
    <w:p>
      <w:r>
        <w:rPr>
          <w:rFonts w:ascii="Consolas" w:hAnsi="Consolas"/>
          <w:sz w:val="18"/>
        </w:rPr>
        <w:t>NC_082672.1     18064248                                   ....--.--..--.--.--.---.--.-  18064237</w:t>
      </w:r>
    </w:p>
    <w:p>
      <w:r>
        <w:rPr>
          <w:rFonts w:ascii="Consolas" w:hAnsi="Consolas"/>
          <w:sz w:val="18"/>
        </w:rPr>
        <w:t>NC_082672.1     18258553                              .-.......--.--..--.--.--.---.--.-  18258568</w:t>
      </w:r>
    </w:p>
    <w:p>
      <w:r>
        <w:rPr>
          <w:rFonts w:ascii="Consolas" w:hAnsi="Consolas"/>
          <w:sz w:val="18"/>
        </w:rPr>
        <w:t>NC_082672.1     19814759                                   ....--.--..--.--.--.---.--.-  19814770</w:t>
      </w:r>
    </w:p>
    <w:p>
      <w:r>
        <w:rPr>
          <w:rFonts w:ascii="Consolas" w:hAnsi="Consolas"/>
          <w:sz w:val="18"/>
        </w:rPr>
        <w:t>NC_082672.1     20729932                                    ...--.--..--.--.--.---.--.-  20729922</w:t>
      </w:r>
    </w:p>
    <w:p>
      <w:r>
        <w:rPr>
          <w:rFonts w:ascii="Consolas" w:hAnsi="Consolas"/>
          <w:sz w:val="18"/>
        </w:rPr>
        <w:t>NC_082672.1     20729932                                .......--.--..--.--.--.---.--.-  20729918</w:t>
      </w:r>
    </w:p>
    <w:p>
      <w:r>
        <w:rPr>
          <w:rFonts w:ascii="Consolas" w:hAnsi="Consolas"/>
          <w:sz w:val="18"/>
        </w:rPr>
        <w:t>NC_082672.1     20982535                              .-.......--.--..--.--.--.---.--.-  20982550</w:t>
      </w:r>
    </w:p>
    <w:p>
      <w:r>
        <w:rPr>
          <w:rFonts w:ascii="Consolas" w:hAnsi="Consolas"/>
          <w:sz w:val="18"/>
        </w:rPr>
        <w:t>NC_082672.1     22182757                                     ..--.--..--.--.--.---.--.-  22182748</w:t>
      </w:r>
    </w:p>
    <w:p>
      <w:r>
        <w:rPr>
          <w:rFonts w:ascii="Consolas" w:hAnsi="Consolas"/>
          <w:sz w:val="18"/>
        </w:rPr>
        <w:t>NC_082672.1     22182757                                 ......--.--..--.--.--.---.--.-  22182744</w:t>
      </w:r>
    </w:p>
    <w:p>
      <w:r>
        <w:rPr>
          <w:rFonts w:ascii="Consolas" w:hAnsi="Consolas"/>
          <w:sz w:val="18"/>
        </w:rPr>
        <w:t>NC_082672.1     24139627                              .-.......--.--..--.--.--.---.--.-  24139612</w:t>
      </w:r>
    </w:p>
    <w:p>
      <w:r>
        <w:rPr>
          <w:rFonts w:ascii="Consolas" w:hAnsi="Consolas"/>
          <w:sz w:val="18"/>
        </w:rPr>
        <w:t>NC_082672.1     28119290                                            ..--.--.--.---.--.-  28119296</w:t>
      </w:r>
    </w:p>
    <w:p>
      <w:r>
        <w:rPr>
          <w:rFonts w:ascii="Consolas" w:hAnsi="Consolas"/>
          <w:sz w:val="18"/>
        </w:rPr>
        <w:t>NC_082672.1     28752890                                   ....--.--..--.--.--.---.--.-  28752879</w:t>
      </w:r>
    </w:p>
    <w:p>
      <w:r>
        <w:rPr>
          <w:rFonts w:ascii="Consolas" w:hAnsi="Consolas"/>
          <w:sz w:val="18"/>
        </w:rPr>
        <w:t>NC_082672.1     29723531                                   ....--.--..--.--.--.---.--.-  29723520</w:t>
      </w:r>
    </w:p>
    <w:p>
      <w:r>
        <w:rPr>
          <w:rFonts w:ascii="Consolas" w:hAnsi="Consolas"/>
          <w:sz w:val="18"/>
        </w:rPr>
        <w:t>NC_082672.1     29762517                                            ..--.--.--.---.--.-  29762511</w:t>
      </w:r>
    </w:p>
    <w:p>
      <w:r>
        <w:rPr>
          <w:rFonts w:ascii="Consolas" w:hAnsi="Consolas"/>
          <w:sz w:val="18"/>
        </w:rPr>
        <w:t>NC_082672.1     30243992                                         .--..--.--.--.---.--.-  30243999</w:t>
      </w:r>
    </w:p>
    <w:p>
      <w:r>
        <w:rPr>
          <w:rFonts w:ascii="Consolas" w:hAnsi="Consolas"/>
          <w:sz w:val="18"/>
        </w:rPr>
        <w:t>NC_082672.1     30243993                                .......--.--..--.--.--.---.--.-  30244007</w:t>
      </w:r>
    </w:p>
    <w:p>
      <w:r>
        <w:rPr>
          <w:rFonts w:ascii="Consolas" w:hAnsi="Consolas"/>
          <w:sz w:val="18"/>
        </w:rPr>
        <w:t>NC_082672.1     30434808                                    ...--.--..--.--.--.---.--.-  30434798</w:t>
      </w:r>
    </w:p>
    <w:p>
      <w:r>
        <w:rPr>
          <w:rFonts w:ascii="Consolas" w:hAnsi="Consolas"/>
          <w:sz w:val="18"/>
        </w:rPr>
        <w:t>NC_082672.1     30682503                                            ..--.--.--.---.--.-  30682509</w:t>
      </w:r>
    </w:p>
    <w:p>
      <w:r>
        <w:rPr>
          <w:rFonts w:ascii="Consolas" w:hAnsi="Consolas"/>
          <w:sz w:val="18"/>
        </w:rPr>
        <w:t>NC_082672.1     31819151                                   ....--.--..--.--.--.---.--.-  31819140</w:t>
      </w:r>
    </w:p>
    <w:p>
      <w:r>
        <w:rPr>
          <w:rFonts w:ascii="Consolas" w:hAnsi="Consolas"/>
          <w:sz w:val="18"/>
        </w:rPr>
        <w:t>NC_082672.1     31896383                                   ....--.--..--.--.--.---.--.-  31896394</w:t>
      </w:r>
    </w:p>
    <w:p>
      <w:r>
        <w:rPr>
          <w:rFonts w:ascii="Consolas" w:hAnsi="Consolas"/>
          <w:sz w:val="18"/>
        </w:rPr>
        <w:t>NC_082672.1     33046114                                   ....--.--..--.--.--.---.--.-  33046103</w:t>
      </w:r>
    </w:p>
    <w:p>
      <w:r>
        <w:rPr>
          <w:rFonts w:ascii="Consolas" w:hAnsi="Consolas"/>
          <w:sz w:val="18"/>
        </w:rPr>
        <w:t>NC_082672.1     34526259                              .-.......--.--..--.--.--.---.--.-  34526274</w:t>
      </w:r>
    </w:p>
    <w:p>
      <w:r>
        <w:rPr>
          <w:rFonts w:ascii="Consolas" w:hAnsi="Consolas"/>
          <w:sz w:val="18"/>
        </w:rPr>
        <w:t>NC_082672.1     34526260                                            ..--.--.--.---.--.-  34526266</w:t>
      </w:r>
    </w:p>
    <w:p>
      <w:r>
        <w:rPr>
          <w:rFonts w:ascii="Consolas" w:hAnsi="Consolas"/>
          <w:sz w:val="18"/>
        </w:rPr>
        <w:t>NC_082672.1     34571269                                         .--..--.--.--.---.--.-  34571276</w:t>
      </w:r>
    </w:p>
    <w:p>
      <w:r>
        <w:rPr>
          <w:rFonts w:ascii="Consolas" w:hAnsi="Consolas"/>
          <w:sz w:val="18"/>
        </w:rPr>
        <w:t>NC_082672.1     34777182                                            ..--.--.--.---.--.-  34777176</w:t>
      </w:r>
    </w:p>
    <w:p>
      <w:r>
        <w:rPr>
          <w:rFonts w:ascii="Consolas" w:hAnsi="Consolas"/>
          <w:sz w:val="18"/>
        </w:rPr>
        <w:t>NC_082672.1     34777183                              .-.......--.--..--.--.--.---.--.-  34777168</w:t>
      </w:r>
    </w:p>
    <w:p>
      <w:r>
        <w:rPr>
          <w:rFonts w:ascii="Consolas" w:hAnsi="Consolas"/>
          <w:sz w:val="18"/>
        </w:rPr>
        <w:t>NC_082672.1     37097502                                         .--..--.--.--.---.--.-  37097509</w:t>
      </w:r>
    </w:p>
    <w:p>
      <w:r>
        <w:rPr>
          <w:rFonts w:ascii="Consolas" w:hAnsi="Consolas"/>
          <w:sz w:val="18"/>
        </w:rPr>
        <w:t>NC_082672.1     37097503                                .......--.--..--.--.--.---.--.-  37097517</w:t>
      </w:r>
    </w:p>
    <w:p>
      <w:r>
        <w:rPr>
          <w:rFonts w:ascii="Consolas" w:hAnsi="Consolas"/>
          <w:sz w:val="18"/>
        </w:rPr>
        <w:t>NC_082672.1     37319326                                            ..--.--.--.---.--.-  37319320</w:t>
      </w:r>
    </w:p>
    <w:p>
      <w:r>
        <w:rPr>
          <w:rFonts w:ascii="Consolas" w:hAnsi="Consolas"/>
          <w:sz w:val="18"/>
        </w:rPr>
        <w:t>NC_082672.1     38140857                                            ..--.--.--.---.--.-  38140863</w:t>
      </w:r>
    </w:p>
    <w:p>
      <w:r>
        <w:rPr>
          <w:rFonts w:ascii="Consolas" w:hAnsi="Consolas"/>
          <w:sz w:val="18"/>
        </w:rPr>
        <w:t>NC_082672.1     38660393                              .-.......--.--..--.--.--.---.--.-  38660408</w:t>
      </w:r>
    </w:p>
    <w:p>
      <w:r>
        <w:rPr>
          <w:rFonts w:ascii="Consolas" w:hAnsi="Consolas"/>
          <w:sz w:val="18"/>
        </w:rPr>
        <w:t>NC_082672.1     38660394                                            ..--.--.--.---.--.-  38660400</w:t>
      </w:r>
    </w:p>
    <w:p>
      <w:r>
        <w:rPr>
          <w:rFonts w:ascii="Consolas" w:hAnsi="Consolas"/>
          <w:sz w:val="18"/>
        </w:rPr>
        <w:t>NC_082672.1     39497970                                         .--..--.--.--.---.--.-  39497977</w:t>
      </w:r>
    </w:p>
    <w:p>
      <w:r>
        <w:rPr>
          <w:rFonts w:ascii="Consolas" w:hAnsi="Consolas"/>
          <w:sz w:val="18"/>
        </w:rPr>
        <w:t>NC_082672.1     39911805                              .-.......--.--..--.--.--.---.--.-  39911820</w:t>
      </w:r>
    </w:p>
    <w:p>
      <w:r>
        <w:rPr>
          <w:rFonts w:ascii="Consolas" w:hAnsi="Consolas"/>
          <w:sz w:val="18"/>
        </w:rPr>
        <w:t>NC_082672.1     40387501                                            ..--.--.--.---.--.-  40387495</w:t>
      </w:r>
    </w:p>
    <w:p>
      <w:r>
        <w:rPr>
          <w:rFonts w:ascii="Consolas" w:hAnsi="Consolas"/>
          <w:sz w:val="18"/>
        </w:rPr>
        <w:t>NC_082672.1     40387502                              .-.......--.--..--.--.--.---.--.-  40387487</w:t>
      </w:r>
    </w:p>
    <w:p>
      <w:r>
        <w:rPr>
          <w:rFonts w:ascii="Consolas" w:hAnsi="Consolas"/>
          <w:sz w:val="18"/>
        </w:rPr>
        <w:t>NC_082672.1     42627855                                   ....--.--..--.--.--.---.--.-  42627866</w:t>
      </w:r>
    </w:p>
    <w:p>
      <w:r>
        <w:rPr>
          <w:rFonts w:ascii="Consolas" w:hAnsi="Consolas"/>
          <w:sz w:val="18"/>
        </w:rPr>
        <w:t>NC_082672.1     43183327                                            ..--.--.--.---.--.-  43183333</w:t>
      </w:r>
    </w:p>
    <w:p>
      <w:r>
        <w:rPr>
          <w:rFonts w:ascii="Consolas" w:hAnsi="Consolas"/>
          <w:sz w:val="18"/>
        </w:rPr>
        <w:t>NC_082672.1     43633652                                            ..--.--.--.---.--.-  43633658</w:t>
      </w:r>
    </w:p>
    <w:p>
      <w:r>
        <w:rPr>
          <w:rFonts w:ascii="Consolas" w:hAnsi="Consolas"/>
          <w:sz w:val="18"/>
        </w:rPr>
        <w:t>NC_082672.1     44476297                                            ..--.--.--.---.--.-  44476291</w:t>
      </w:r>
    </w:p>
    <w:p>
      <w:r>
        <w:rPr>
          <w:rFonts w:ascii="Consolas" w:hAnsi="Consolas"/>
          <w:sz w:val="18"/>
        </w:rPr>
        <w:t>NC_082672.1     46647993                                         .--..--.--.--.---.--.-  46648000</w:t>
      </w:r>
    </w:p>
    <w:p>
      <w:r>
        <w:rPr>
          <w:rFonts w:ascii="Consolas" w:hAnsi="Consolas"/>
          <w:sz w:val="18"/>
        </w:rPr>
        <w:t>NC_082672.1     48473590                                            ..--.--.--.---.--.-  48473584</w:t>
      </w:r>
    </w:p>
    <w:p>
      <w:r>
        <w:rPr>
          <w:rFonts w:ascii="Consolas" w:hAnsi="Consolas"/>
          <w:sz w:val="18"/>
        </w:rPr>
        <w:t>NC_082672.1     50396335                              .-.......--.--..--.--.--.---.--.-  50396350</w:t>
      </w:r>
    </w:p>
    <w:p>
      <w:r>
        <w:rPr>
          <w:rFonts w:ascii="Consolas" w:hAnsi="Consolas"/>
          <w:sz w:val="18"/>
        </w:rPr>
        <w:t>NC_082672.1     50396336                                            ..--.--.--.---.--.-  50396342</w:t>
      </w:r>
    </w:p>
    <w:p>
      <w:r>
        <w:rPr>
          <w:rFonts w:ascii="Consolas" w:hAnsi="Consolas"/>
          <w:sz w:val="18"/>
        </w:rPr>
        <w:t>NC_082672.1     50456132                                             .--.--.--.---.--.-  50456137</w:t>
      </w:r>
    </w:p>
    <w:p>
      <w:r>
        <w:rPr>
          <w:rFonts w:ascii="Consolas" w:hAnsi="Consolas"/>
          <w:sz w:val="18"/>
        </w:rPr>
        <w:t>NC_082672.1     50654881                                            ..--.--.--.---.--.-  50654875</w:t>
      </w:r>
    </w:p>
    <w:p>
      <w:r>
        <w:rPr>
          <w:rFonts w:ascii="Consolas" w:hAnsi="Consolas"/>
          <w:sz w:val="18"/>
        </w:rPr>
        <w:t>NC_082672.1     51588521                                .......--.--..--.--.--.---.--.-  51588507</w:t>
      </w:r>
    </w:p>
    <w:p>
      <w:r>
        <w:rPr>
          <w:rFonts w:ascii="Consolas" w:hAnsi="Consolas"/>
          <w:sz w:val="18"/>
        </w:rPr>
        <w:t>NC_082672.1     52484729                                .......--.--..--.--.--.---.--.-  52484715</w:t>
      </w:r>
    </w:p>
    <w:p>
      <w:r>
        <w:rPr>
          <w:rFonts w:ascii="Consolas" w:hAnsi="Consolas"/>
          <w:sz w:val="18"/>
        </w:rPr>
        <w:t>NC_082672.1     52484730                                         .--..--.--.--.---.--.-  52484723</w:t>
      </w:r>
    </w:p>
    <w:p>
      <w:r>
        <w:rPr>
          <w:rFonts w:ascii="Consolas" w:hAnsi="Consolas"/>
          <w:sz w:val="18"/>
        </w:rPr>
        <w:t>NC_082672.1     52733882                                    ...--.--..--.--.--.---.--.-  52733892</w:t>
      </w:r>
    </w:p>
    <w:p>
      <w:r>
        <w:rPr>
          <w:rFonts w:ascii="Consolas" w:hAnsi="Consolas"/>
          <w:sz w:val="18"/>
        </w:rPr>
        <w:t>NC_082672.1     52747187                                         .--..--.--.--.---.--.-  52747194</w:t>
      </w:r>
    </w:p>
    <w:p>
      <w:r>
        <w:rPr>
          <w:rFonts w:ascii="Consolas" w:hAnsi="Consolas"/>
          <w:sz w:val="18"/>
        </w:rPr>
        <w:t>NC_082672.1     53169614                                   ....--.--..--.--.--.---.--.-  53169603</w:t>
      </w:r>
    </w:p>
    <w:p>
      <w:r>
        <w:rPr>
          <w:rFonts w:ascii="Consolas" w:hAnsi="Consolas"/>
          <w:sz w:val="18"/>
        </w:rPr>
        <w:t>NC_082672.1     54597868                                         .--..--.--.--.---.--.-  54597875</w:t>
      </w:r>
    </w:p>
    <w:p>
      <w:r>
        <w:rPr>
          <w:rFonts w:ascii="Consolas" w:hAnsi="Consolas"/>
          <w:sz w:val="18"/>
        </w:rPr>
        <w:t>NC_082672.1     55384649                                .......--.--..--.--.--.---.--.-  55384663</w:t>
      </w:r>
    </w:p>
    <w:p>
      <w:r>
        <w:rPr>
          <w:rFonts w:ascii="Consolas" w:hAnsi="Consolas"/>
          <w:sz w:val="18"/>
        </w:rPr>
        <w:t>NC_082672.1     56638460                                   ....--.--..--.--.--.---.--.-  56638471</w:t>
      </w:r>
    </w:p>
    <w:p>
      <w:r>
        <w:rPr>
          <w:rFonts w:ascii="Consolas" w:hAnsi="Consolas"/>
          <w:sz w:val="18"/>
        </w:rPr>
        <w:t>NC_082672.1     57426192                                         .--..--.--.--.---.--.-  57426185</w:t>
      </w:r>
    </w:p>
    <w:p>
      <w:r>
        <w:rPr>
          <w:rFonts w:ascii="Consolas" w:hAnsi="Consolas"/>
          <w:sz w:val="18"/>
        </w:rPr>
        <w:t>NC_082672.1     57426192                                   ....--.--..--.--.--.---.--.-  57426181</w:t>
      </w:r>
    </w:p>
    <w:p>
      <w:r>
        <w:rPr>
          <w:rFonts w:ascii="Consolas" w:hAnsi="Consolas"/>
          <w:sz w:val="18"/>
        </w:rPr>
        <w:t>NC_082672.1     57502035                                   ....--.--..--.--.--.---.--.-  57502024</w:t>
      </w:r>
    </w:p>
    <w:p>
      <w:r>
        <w:rPr>
          <w:rFonts w:ascii="Consolas" w:hAnsi="Consolas"/>
          <w:sz w:val="18"/>
        </w:rPr>
        <w:t>NC_082672.1     58935506                                         .--..--.--.--.---.--.-  58935499</w:t>
      </w:r>
    </w:p>
    <w:p>
      <w:r>
        <w:rPr>
          <w:rFonts w:ascii="Consolas" w:hAnsi="Consolas"/>
          <w:sz w:val="18"/>
        </w:rPr>
        <w:t>NC_082672.1     60926630                                   ....--.--..--.--.--.---.--.-  60926641</w:t>
      </w:r>
    </w:p>
    <w:p>
      <w:r>
        <w:rPr>
          <w:rFonts w:ascii="Consolas" w:hAnsi="Consolas"/>
          <w:sz w:val="18"/>
        </w:rPr>
        <w:t>NC_082672.1     61515184                                   ....--.--..--.--.--.---.--.-  61515173</w:t>
      </w:r>
    </w:p>
    <w:p>
      <w:r>
        <w:rPr>
          <w:rFonts w:ascii="Consolas" w:hAnsi="Consolas"/>
          <w:sz w:val="18"/>
        </w:rPr>
        <w:t>NC_082672.1     62744535                              .-.......--.--..--.--.--.---.--.-  62744520</w:t>
      </w:r>
    </w:p>
    <w:p>
      <w:r>
        <w:rPr>
          <w:rFonts w:ascii="Consolas" w:hAnsi="Consolas"/>
          <w:sz w:val="18"/>
        </w:rPr>
        <w:t>NC_082672.1     63382212                            ...-.......--.--..--.--.--.---.--.-  63382195</w:t>
      </w:r>
    </w:p>
    <w:p>
      <w:r>
        <w:rPr>
          <w:rFonts w:ascii="Consolas" w:hAnsi="Consolas"/>
          <w:sz w:val="18"/>
        </w:rPr>
        <w:t>NC_082672.1     63594396                                         .--..--.--.--.---.--.-  63594389</w:t>
      </w:r>
    </w:p>
    <w:p>
      <w:r>
        <w:rPr>
          <w:rFonts w:ascii="Consolas" w:hAnsi="Consolas"/>
          <w:sz w:val="18"/>
        </w:rPr>
        <w:t>NC_082672.1     63607081                                .......--.--..--.--.--.---.--.-  63607095</w:t>
      </w:r>
    </w:p>
    <w:p>
      <w:r>
        <w:rPr>
          <w:rFonts w:ascii="Consolas" w:hAnsi="Consolas"/>
          <w:sz w:val="18"/>
        </w:rPr>
        <w:t>NC_082672.1     63722093                                    ...--.--..--.--.--.---.--.-  63722103</w:t>
      </w:r>
    </w:p>
    <w:p>
      <w:r>
        <w:rPr>
          <w:rFonts w:ascii="Consolas" w:hAnsi="Consolas"/>
          <w:sz w:val="18"/>
        </w:rPr>
        <w:t>NC_082672.1     64322986                                  .....--.--..--.--.--.---.--.-  64322998</w:t>
      </w:r>
    </w:p>
    <w:p>
      <w:r>
        <w:rPr>
          <w:rFonts w:ascii="Consolas" w:hAnsi="Consolas"/>
          <w:sz w:val="18"/>
        </w:rPr>
        <w:t>NC_082672.1     64322986                                      .--.--..--.--.--.---.--.-  64322994</w:t>
      </w:r>
    </w:p>
    <w:p>
      <w:r>
        <w:rPr>
          <w:rFonts w:ascii="Consolas" w:hAnsi="Consolas"/>
          <w:sz w:val="18"/>
        </w:rPr>
        <w:t>NC_082672.1     66373316                                         .--..--.--.--.---.--.-  66373309</w:t>
      </w:r>
    </w:p>
    <w:p>
      <w:r>
        <w:rPr>
          <w:rFonts w:ascii="Consolas" w:hAnsi="Consolas"/>
          <w:sz w:val="18"/>
        </w:rPr>
        <w:t>NC_082672.1     67555266                                            ..--.--.--.---.--.-  67555260</w:t>
      </w:r>
    </w:p>
    <w:p>
      <w:r>
        <w:rPr>
          <w:rFonts w:ascii="Consolas" w:hAnsi="Consolas"/>
          <w:sz w:val="18"/>
        </w:rPr>
        <w:t>NC_082672.1     67555267                              .-.......--.--..--.--.--.---.--.-  67555252</w:t>
      </w:r>
    </w:p>
    <w:p>
      <w:r>
        <w:rPr>
          <w:rFonts w:ascii="Consolas" w:hAnsi="Consolas"/>
          <w:sz w:val="18"/>
        </w:rPr>
        <w:t>NC_082672.1     69145100                                         .--..--.--.--.---.--.-  69145093</w:t>
      </w:r>
    </w:p>
    <w:p>
      <w:r>
        <w:rPr>
          <w:rFonts w:ascii="Consolas" w:hAnsi="Consolas"/>
          <w:sz w:val="18"/>
        </w:rPr>
        <w:t>NC_082672.1     69233265                                 ......--.--..--.--.--.---.--.-  69233278</w:t>
      </w:r>
    </w:p>
    <w:p>
      <w:r>
        <w:rPr>
          <w:rFonts w:ascii="Consolas" w:hAnsi="Consolas"/>
          <w:sz w:val="18"/>
        </w:rPr>
        <w:t>NC_082672.1     69233265                                     ..--.--..--.--.--.---.--.-  69233274</w:t>
      </w:r>
    </w:p>
    <w:p>
      <w:r>
        <w:rPr>
          <w:rFonts w:ascii="Consolas" w:hAnsi="Consolas"/>
          <w:sz w:val="18"/>
        </w:rPr>
        <w:t>NC_082672.1     69591473                                            ..--.--.--.---.--.-  69591467</w:t>
      </w:r>
    </w:p>
    <w:p>
      <w:r>
        <w:rPr>
          <w:rFonts w:ascii="Consolas" w:hAnsi="Consolas"/>
          <w:sz w:val="18"/>
        </w:rPr>
        <w:t>NC_082672.1     71985406                                            ..--.--.--.---.--.-  71985412</w:t>
      </w:r>
    </w:p>
    <w:p>
      <w:r>
        <w:rPr>
          <w:rFonts w:ascii="Consolas" w:hAnsi="Consolas"/>
          <w:sz w:val="18"/>
        </w:rPr>
        <w:t>NC_082672.1     76216225                                   ....--.--..--.--.--.---.--.-  76216214</w:t>
      </w:r>
    </w:p>
    <w:p>
      <w:r>
        <w:rPr>
          <w:rFonts w:ascii="Consolas" w:hAnsi="Consolas"/>
          <w:sz w:val="18"/>
        </w:rPr>
        <w:t>NC_082672.1     76356890                                         .--..--.--.--.---.--.-  76356897</w:t>
      </w:r>
    </w:p>
    <w:p>
      <w:r>
        <w:rPr>
          <w:rFonts w:ascii="Consolas" w:hAnsi="Consolas"/>
          <w:sz w:val="18"/>
        </w:rPr>
        <w:t>NC_082672.1     76525485                                         .--..--.--.--.---.--.-  76525492</w:t>
      </w:r>
    </w:p>
    <w:p>
      <w:r>
        <w:rPr>
          <w:rFonts w:ascii="Consolas" w:hAnsi="Consolas"/>
          <w:sz w:val="18"/>
        </w:rPr>
        <w:t>NC_082672.1     76986035                              .-.......--.--..--.--.--.---.--.-  76986020</w:t>
      </w:r>
    </w:p>
    <w:p>
      <w:r>
        <w:rPr>
          <w:rFonts w:ascii="Consolas" w:hAnsi="Consolas"/>
          <w:sz w:val="18"/>
        </w:rPr>
        <w:t>NC_082672.1     77678354                                .......--.--..--.--.--.---.--.-  77678340</w:t>
      </w:r>
    </w:p>
    <w:p>
      <w:r>
        <w:rPr>
          <w:rFonts w:ascii="Consolas" w:hAnsi="Consolas"/>
          <w:sz w:val="18"/>
        </w:rPr>
        <w:t>NC_082672.1     78284282                                      .--.--..--.--.--.---.--.-  78284274</w:t>
      </w:r>
    </w:p>
    <w:p>
      <w:r>
        <w:rPr>
          <w:rFonts w:ascii="Consolas" w:hAnsi="Consolas"/>
          <w:sz w:val="18"/>
        </w:rPr>
        <w:t>NC_082672.1     78284282                                  .....--.--..--.--.--.---.--.-  78284270</w:t>
      </w:r>
    </w:p>
    <w:p>
      <w:r>
        <w:rPr>
          <w:rFonts w:ascii="Consolas" w:hAnsi="Consolas"/>
          <w:sz w:val="18"/>
        </w:rPr>
        <w:t>NC_082672.1     80408119                              .-.......--.--..--.--.--.---.--.-  80408104</w:t>
      </w:r>
    </w:p>
    <w:p>
      <w:r>
        <w:rPr>
          <w:rFonts w:ascii="Consolas" w:hAnsi="Consolas"/>
          <w:sz w:val="18"/>
        </w:rPr>
        <w:t>NC_082672.1     80514692                              .-.......--.--..--.--.--.---.--.-  80514707</w:t>
      </w:r>
    </w:p>
    <w:p>
      <w:r>
        <w:rPr>
          <w:rFonts w:ascii="Consolas" w:hAnsi="Consolas"/>
          <w:sz w:val="18"/>
        </w:rPr>
        <w:t>NC_082672.1     80514693                                            ..--.--.--.---.--.-  80514699</w:t>
      </w:r>
    </w:p>
    <w:p>
      <w:r>
        <w:rPr>
          <w:rFonts w:ascii="Consolas" w:hAnsi="Consolas"/>
          <w:sz w:val="18"/>
        </w:rPr>
        <w:t>NC_082672.1     81435879                                   ....--.--..--.--.--.---.--.-  81435890</w:t>
      </w:r>
    </w:p>
    <w:p>
      <w:r>
        <w:rPr>
          <w:rFonts w:ascii="Consolas" w:hAnsi="Consolas"/>
          <w:sz w:val="18"/>
        </w:rPr>
        <w:t>NC_082672.1     82105046                                            ..--.--.--.---.--.-  82105052</w:t>
      </w:r>
    </w:p>
    <w:p>
      <w:r>
        <w:rPr>
          <w:rFonts w:ascii="Consolas" w:hAnsi="Consolas"/>
          <w:sz w:val="18"/>
        </w:rPr>
        <w:t>NC_082672.1     82118010                                            ..--.--.--.---.--.-  82118016</w:t>
      </w:r>
    </w:p>
    <w:p>
      <w:r>
        <w:rPr>
          <w:rFonts w:ascii="Consolas" w:hAnsi="Consolas"/>
          <w:sz w:val="18"/>
        </w:rPr>
        <w:t>NC_082672.1     82131835                                            ..--.--.--.---.--.-  82131841</w:t>
      </w:r>
    </w:p>
    <w:p>
      <w:r>
        <w:rPr>
          <w:rFonts w:ascii="Consolas" w:hAnsi="Consolas"/>
          <w:sz w:val="18"/>
        </w:rPr>
        <w:t>NC_082672.1     84962240                                         .--..--.--.--.---.--.-  84962247</w:t>
      </w:r>
    </w:p>
    <w:p>
      <w:r>
        <w:rPr>
          <w:rFonts w:ascii="Consolas" w:hAnsi="Consolas"/>
          <w:sz w:val="18"/>
        </w:rPr>
        <w:t>NC_082672.1     86596166                                         .--..--.--.--.---.--.-  86596173</w:t>
      </w:r>
    </w:p>
    <w:p>
      <w:r>
        <w:rPr>
          <w:rFonts w:ascii="Consolas" w:hAnsi="Consolas"/>
          <w:sz w:val="18"/>
        </w:rPr>
        <w:t>NC_082672.1     86625547                                .......--.--..--.--.--.---.--.-  86625533</w:t>
      </w:r>
    </w:p>
    <w:p>
      <w:r>
        <w:rPr>
          <w:rFonts w:ascii="Consolas" w:hAnsi="Consolas"/>
          <w:sz w:val="18"/>
        </w:rPr>
        <w:t>NC_082672.1     88569433                                            ..--.--.--.---.--.-  88569439</w:t>
      </w:r>
    </w:p>
    <w:p>
      <w:r>
        <w:rPr>
          <w:rFonts w:ascii="Consolas" w:hAnsi="Consolas"/>
          <w:sz w:val="18"/>
        </w:rPr>
        <w:t>NC_082672.1     89322193                                            ..--.--.--.---.--.-  89322199</w:t>
      </w:r>
    </w:p>
    <w:p>
      <w:r>
        <w:rPr>
          <w:rFonts w:ascii="Consolas" w:hAnsi="Consolas"/>
          <w:sz w:val="18"/>
        </w:rPr>
        <w:t>NC_082672.1     90580789                                   ....--.--..--.--.--.---.--.-  90580778</w:t>
      </w:r>
    </w:p>
    <w:p>
      <w:r>
        <w:rPr>
          <w:rFonts w:ascii="Consolas" w:hAnsi="Consolas"/>
          <w:sz w:val="18"/>
        </w:rPr>
        <w:t>NC_082672.1     96666507                              .-.......--.--..--.--.--.---.--.-  96666522</w:t>
      </w:r>
    </w:p>
    <w:p>
      <w:r>
        <w:rPr>
          <w:rFonts w:ascii="Consolas" w:hAnsi="Consolas"/>
          <w:sz w:val="18"/>
        </w:rPr>
        <w:t>NC_082672.1     96666508                                            ..--.--.--.---.--.-  96666514</w:t>
      </w:r>
    </w:p>
    <w:p>
      <w:r>
        <w:rPr>
          <w:rFonts w:ascii="Consolas" w:hAnsi="Consolas"/>
          <w:sz w:val="18"/>
        </w:rPr>
        <w:t>NC_082672.1     96705109                             ..-.......--.--..--.--.--.---.--.-  96705093</w:t>
      </w:r>
    </w:p>
    <w:p>
      <w:r>
        <w:rPr>
          <w:rFonts w:ascii="Consolas" w:hAnsi="Consolas"/>
          <w:sz w:val="18"/>
        </w:rPr>
        <w:t>NC_082672.1     97042992                                .......--.--..--.--.--.---.--.-  97043006</w:t>
      </w:r>
    </w:p>
    <w:p>
      <w:r>
        <w:rPr>
          <w:rFonts w:ascii="Consolas" w:hAnsi="Consolas"/>
          <w:sz w:val="18"/>
        </w:rPr>
        <w:t>NC_082672.1     97052709                             ..-.......--.--..--.--.--.---.--.-  97052693</w:t>
      </w:r>
    </w:p>
    <w:p>
      <w:r>
        <w:rPr>
          <w:rFonts w:ascii="Consolas" w:hAnsi="Consolas"/>
          <w:sz w:val="18"/>
        </w:rPr>
        <w:t>NC_082672.1     97201742                                   ....--.--..--.--.--.---.--.-  97201753</w:t>
      </w:r>
    </w:p>
    <w:p>
      <w:r>
        <w:rPr>
          <w:rFonts w:ascii="Consolas" w:hAnsi="Consolas"/>
          <w:sz w:val="18"/>
        </w:rPr>
        <w:t>NC_082672.1     97242183                                         .--..--.--.--.---.--.-  97242190</w:t>
      </w:r>
    </w:p>
    <w:p>
      <w:r>
        <w:rPr>
          <w:rFonts w:ascii="Consolas" w:hAnsi="Consolas"/>
          <w:sz w:val="18"/>
        </w:rPr>
        <w:t>NC_082672.1     97255593                                   ....--.--..--.--.--.---.--.-  97255604</w:t>
      </w:r>
    </w:p>
    <w:p>
      <w:r>
        <w:rPr>
          <w:rFonts w:ascii="Consolas" w:hAnsi="Consolas"/>
          <w:sz w:val="18"/>
        </w:rPr>
        <w:t>NC_082672.1     97459097                                  .....--.--..--.--.--.---.--.-  97459109</w:t>
      </w:r>
    </w:p>
    <w:p>
      <w:r>
        <w:rPr>
          <w:rFonts w:ascii="Consolas" w:hAnsi="Consolas"/>
          <w:sz w:val="18"/>
        </w:rPr>
        <w:t>NC_082672.1     97459097                                      .--.--..--.--.--.---.--.-  97459105</w:t>
      </w:r>
    </w:p>
    <w:p>
      <w:r>
        <w:rPr>
          <w:rFonts w:ascii="Consolas" w:hAnsi="Consolas"/>
          <w:sz w:val="18"/>
        </w:rPr>
        <w:t>NC_082672.1     97472498                                   ....--.--..--.--.--.---.--.-  97472509</w:t>
      </w:r>
    </w:p>
    <w:p>
      <w:r>
        <w:rPr>
          <w:rFonts w:ascii="Consolas" w:hAnsi="Consolas"/>
          <w:sz w:val="18"/>
        </w:rPr>
        <w:t>NC_082672.1     97492613                                   ....--.--..--.--.--.---.--.-  97492624</w:t>
      </w:r>
    </w:p>
    <w:p>
      <w:r>
        <w:rPr>
          <w:rFonts w:ascii="Consolas" w:hAnsi="Consolas"/>
          <w:sz w:val="18"/>
        </w:rPr>
        <w:t>NC_082672.1     97929462                                         .--..--.--.--.---.--.-  97929469</w:t>
      </w:r>
    </w:p>
    <w:p>
      <w:r>
        <w:rPr>
          <w:rFonts w:ascii="Consolas" w:hAnsi="Consolas"/>
          <w:sz w:val="18"/>
        </w:rPr>
        <w:t>NC_082672.1     98003708                                   ....--.--..--.--.--.---.--.-  98003719</w:t>
      </w:r>
    </w:p>
    <w:p>
      <w:r>
        <w:rPr>
          <w:rFonts w:ascii="Consolas" w:hAnsi="Consolas"/>
          <w:sz w:val="18"/>
        </w:rPr>
        <w:t>NC_082672.1     98010404                                   ....--.--..--.--.--.---.--.-  98010415</w:t>
      </w:r>
    </w:p>
    <w:p>
      <w:r>
        <w:rPr>
          <w:rFonts w:ascii="Consolas" w:hAnsi="Consolas"/>
          <w:sz w:val="18"/>
        </w:rPr>
        <w:t>NC_082672.1     98023801                                   ....--.--..--.--.--.---.--.-  98023812</w:t>
      </w:r>
    </w:p>
    <w:p>
      <w:r>
        <w:rPr>
          <w:rFonts w:ascii="Consolas" w:hAnsi="Consolas"/>
          <w:sz w:val="18"/>
        </w:rPr>
        <w:t>NC_082672.1     98030497                                   ....--.--..--.--.--.---.--.-  98030508</w:t>
      </w:r>
    </w:p>
    <w:p>
      <w:r>
        <w:rPr>
          <w:rFonts w:ascii="Consolas" w:hAnsi="Consolas"/>
          <w:sz w:val="18"/>
        </w:rPr>
        <w:t>NC_082672.1     98037201                                   ....--.--..--.--.--.---.--.-  98037212</w:t>
      </w:r>
    </w:p>
    <w:p>
      <w:r>
        <w:rPr>
          <w:rFonts w:ascii="Consolas" w:hAnsi="Consolas"/>
          <w:sz w:val="18"/>
        </w:rPr>
        <w:t>NC_082672.1     98050614                                   ....--.--..--.--.--.---.--.-  98050625</w:t>
      </w:r>
    </w:p>
    <w:p>
      <w:r>
        <w:rPr>
          <w:rFonts w:ascii="Consolas" w:hAnsi="Consolas"/>
          <w:sz w:val="18"/>
        </w:rPr>
        <w:t>NC_082672.1     98063946                                   ....--.--..--.--.--.---.--.-  98063957</w:t>
      </w:r>
    </w:p>
    <w:p>
      <w:r>
        <w:rPr>
          <w:rFonts w:ascii="Consolas" w:hAnsi="Consolas"/>
          <w:sz w:val="18"/>
        </w:rPr>
        <w:t>NC_082672.1     98070650                                   ....--.--..--.--.--.---.--.-  98070661</w:t>
      </w:r>
    </w:p>
    <w:p>
      <w:r>
        <w:rPr>
          <w:rFonts w:ascii="Consolas" w:hAnsi="Consolas"/>
          <w:sz w:val="18"/>
        </w:rPr>
        <w:t>NC_082672.1     98829716                                  .....--.--..--.--.--.---.--.-  98829728</w:t>
      </w:r>
    </w:p>
    <w:p>
      <w:r>
        <w:rPr>
          <w:rFonts w:ascii="Consolas" w:hAnsi="Consolas"/>
          <w:sz w:val="18"/>
        </w:rPr>
        <w:t>NC_082672.1     98829716                                      .--.--..--.--.--.---.--.-  98829724</w:t>
      </w:r>
    </w:p>
    <w:p>
      <w:r>
        <w:rPr>
          <w:rFonts w:ascii="Consolas" w:hAnsi="Consolas"/>
          <w:sz w:val="18"/>
        </w:rPr>
        <w:t>NC_082672.1     98870197                                  .....--.--..--.--.--.---.--.-  98870209</w:t>
      </w:r>
    </w:p>
    <w:p>
      <w:r>
        <w:rPr>
          <w:rFonts w:ascii="Consolas" w:hAnsi="Consolas"/>
          <w:sz w:val="18"/>
        </w:rPr>
        <w:t>NC_082672.1     98870197                                      .--.--..--.--.--.---.--.-  98870205</w:t>
      </w:r>
    </w:p>
    <w:p>
      <w:r>
        <w:rPr>
          <w:rFonts w:ascii="Consolas" w:hAnsi="Consolas"/>
          <w:sz w:val="18"/>
        </w:rPr>
        <w:t>NC_082672.1     99298985                                   ....--.--..--.--.--.---.--.-  99298996</w:t>
      </w:r>
    </w:p>
    <w:p>
      <w:r>
        <w:rPr>
          <w:rFonts w:ascii="Consolas" w:hAnsi="Consolas"/>
          <w:sz w:val="18"/>
        </w:rPr>
        <w:t>NC_082672.1     99319106                                   ....--.--..--.--.--.---.--.-  99319117</w:t>
      </w:r>
    </w:p>
    <w:p>
      <w:r>
        <w:rPr>
          <w:rFonts w:ascii="Consolas" w:hAnsi="Consolas"/>
          <w:sz w:val="18"/>
        </w:rPr>
        <w:t>NC_082672.1     99386416                                         .--..--.--.--.---.--.-  99386423</w:t>
      </w:r>
    </w:p>
    <w:p>
      <w:r>
        <w:rPr>
          <w:rFonts w:ascii="Consolas" w:hAnsi="Consolas"/>
          <w:sz w:val="18"/>
        </w:rPr>
        <w:t>NC_082672.1     99500397                                         .--..--.--.--.---.--.-  99500404</w:t>
      </w:r>
    </w:p>
    <w:p>
      <w:r>
        <w:rPr>
          <w:rFonts w:ascii="Consolas" w:hAnsi="Consolas"/>
          <w:sz w:val="18"/>
        </w:rPr>
        <w:t>NC_082672.1     99507103                                         .--..--.--.--.---.--.-  99507110</w:t>
      </w:r>
    </w:p>
    <w:p>
      <w:r>
        <w:rPr>
          <w:rFonts w:ascii="Consolas" w:hAnsi="Consolas"/>
          <w:sz w:val="18"/>
        </w:rPr>
        <w:t>NC_082672.1     100081475                             .-.......--.--..--.--.--.---.--.-  100081490</w:t>
      </w:r>
    </w:p>
    <w:p>
      <w:r>
        <w:rPr>
          <w:rFonts w:ascii="Consolas" w:hAnsi="Consolas"/>
          <w:sz w:val="18"/>
        </w:rPr>
        <w:t>NC_082672.1     100081476                                           ..--.--.--.---.--.-  100081482</w:t>
      </w:r>
    </w:p>
    <w:p>
      <w:r>
        <w:rPr>
          <w:rFonts w:ascii="Consolas" w:hAnsi="Consolas"/>
          <w:sz w:val="18"/>
        </w:rPr>
        <w:t>NC_082672.1     100120118                            ..-.......--.--..--.--.--.---.--.-  100120102</w:t>
      </w:r>
    </w:p>
    <w:p>
      <w:r>
        <w:rPr>
          <w:rFonts w:ascii="Consolas" w:hAnsi="Consolas"/>
          <w:sz w:val="18"/>
        </w:rPr>
        <w:t>NC_082672.1     100404343                                  ....--.--..--.--.--.---.--.-  100404354</w:t>
      </w:r>
    </w:p>
    <w:p>
      <w:r>
        <w:rPr>
          <w:rFonts w:ascii="Consolas" w:hAnsi="Consolas"/>
          <w:sz w:val="18"/>
        </w:rPr>
        <w:t>NC_082672.1     100404343                                        .--..--.--.--.---.--.-  100404350</w:t>
      </w:r>
    </w:p>
    <w:p>
      <w:r>
        <w:rPr>
          <w:rFonts w:ascii="Consolas" w:hAnsi="Consolas"/>
          <w:sz w:val="18"/>
        </w:rPr>
        <w:t>NC_082672.1     101195511                                           ..--.--.--.---.--.-  101195517</w:t>
      </w:r>
    </w:p>
    <w:p>
      <w:r>
        <w:rPr>
          <w:rFonts w:ascii="Consolas" w:hAnsi="Consolas"/>
          <w:sz w:val="18"/>
        </w:rPr>
        <w:t>NC_082672.1     35648596                              .-.......-----..--.--.--.---.--.-  35648610</w:t>
      </w:r>
    </w:p>
    <w:p>
      <w:r>
        <w:rPr>
          <w:rFonts w:ascii="Consolas" w:hAnsi="Consolas"/>
          <w:sz w:val="18"/>
        </w:rPr>
        <w:t>NC_082672.1     719686                             ....-.......--.--..--.--.--.---.--.-  719704</w:t>
      </w:r>
    </w:p>
    <w:p>
      <w:r>
        <w:rPr>
          <w:rFonts w:ascii="Consolas" w:hAnsi="Consolas"/>
          <w:sz w:val="18"/>
        </w:rPr>
        <w:t>NC_082672.1     1691799                                 .......--.--..--.--.--.---.--.-  1691785</w:t>
      </w:r>
    </w:p>
    <w:p>
      <w:r>
        <w:rPr>
          <w:rFonts w:ascii="Consolas" w:hAnsi="Consolas"/>
          <w:sz w:val="18"/>
        </w:rPr>
        <w:t>NC_082672.1     2065625                                                 .--.--.---.--.-  2065621</w:t>
      </w:r>
    </w:p>
    <w:p>
      <w:r>
        <w:rPr>
          <w:rFonts w:ascii="Consolas" w:hAnsi="Consolas"/>
          <w:sz w:val="18"/>
        </w:rPr>
        <w:t>NC_082672.1     2416010                                 .......--.--..--.--.--.---.--.-  2416024</w:t>
      </w:r>
    </w:p>
    <w:p>
      <w:r>
        <w:rPr>
          <w:rFonts w:ascii="Consolas" w:hAnsi="Consolas"/>
          <w:sz w:val="18"/>
        </w:rPr>
        <w:t>NC_082672.1     3135811                                             ..--.--.--.---.--.-  3135805</w:t>
      </w:r>
    </w:p>
    <w:p>
      <w:r>
        <w:rPr>
          <w:rFonts w:ascii="Consolas" w:hAnsi="Consolas"/>
          <w:sz w:val="18"/>
        </w:rPr>
        <w:t>NC_082672.1     3998230                                 .......--.--..--.--.--.---.--.-  3998216</w:t>
      </w:r>
    </w:p>
    <w:p>
      <w:r>
        <w:rPr>
          <w:rFonts w:ascii="Consolas" w:hAnsi="Consolas"/>
          <w:sz w:val="18"/>
        </w:rPr>
        <w:t>NC_082672.1     5771862                                 .......--.--..--.--.--.---.--.-  5771876</w:t>
      </w:r>
    </w:p>
    <w:p>
      <w:r>
        <w:rPr>
          <w:rFonts w:ascii="Consolas" w:hAnsi="Consolas"/>
          <w:sz w:val="18"/>
        </w:rPr>
        <w:t>NC_082672.1     6190091                               .-.......--.--..--.--.--.---.--.-  6190106</w:t>
      </w:r>
    </w:p>
    <w:p>
      <w:r>
        <w:rPr>
          <w:rFonts w:ascii="Consolas" w:hAnsi="Consolas"/>
          <w:sz w:val="18"/>
        </w:rPr>
        <w:t>NC_082672.1     6974893                                     ...--.--..--.--.--.---.--.-  6974903</w:t>
      </w:r>
    </w:p>
    <w:p>
      <w:r>
        <w:rPr>
          <w:rFonts w:ascii="Consolas" w:hAnsi="Consolas"/>
          <w:sz w:val="18"/>
        </w:rPr>
        <w:t>NC_082672.1     6974893                                             ..--.--.--.---.--.-  6974899</w:t>
      </w:r>
    </w:p>
    <w:p>
      <w:r>
        <w:rPr>
          <w:rFonts w:ascii="Consolas" w:hAnsi="Consolas"/>
          <w:sz w:val="18"/>
        </w:rPr>
        <w:t>NC_082672.1     7188886                                 .......--.--..--.--.--.---.--.-  7188900</w:t>
      </w:r>
    </w:p>
    <w:p>
      <w:r>
        <w:rPr>
          <w:rFonts w:ascii="Consolas" w:hAnsi="Consolas"/>
          <w:sz w:val="18"/>
        </w:rPr>
        <w:t>NC_082672.1     8521094                                 .......--.--..--.--.--.---.--.-  8521108</w:t>
      </w:r>
    </w:p>
    <w:p>
      <w:r>
        <w:rPr>
          <w:rFonts w:ascii="Consolas" w:hAnsi="Consolas"/>
          <w:sz w:val="18"/>
        </w:rPr>
        <w:t>NC_082672.1     11864907                                                   .--.---.--.-  11864910</w:t>
      </w:r>
    </w:p>
    <w:p>
      <w:r>
        <w:rPr>
          <w:rFonts w:ascii="Consolas" w:hAnsi="Consolas"/>
          <w:sz w:val="18"/>
        </w:rPr>
        <w:t>NC_082672.1     12457607                                                .--.--.---.--.-  12457603</w:t>
      </w:r>
    </w:p>
    <w:p>
      <w:r>
        <w:rPr>
          <w:rFonts w:ascii="Consolas" w:hAnsi="Consolas"/>
          <w:sz w:val="18"/>
        </w:rPr>
        <w:t>NC_082672.1     12775173                                            ..--.--.--.---.--.-  12775167</w:t>
      </w:r>
    </w:p>
    <w:p>
      <w:r>
        <w:rPr>
          <w:rFonts w:ascii="Consolas" w:hAnsi="Consolas"/>
          <w:sz w:val="18"/>
        </w:rPr>
        <w:t>NC_082672.1     12873991                                .......--.--..--.--.--.---.--.-  12874005</w:t>
      </w:r>
    </w:p>
    <w:p>
      <w:r>
        <w:rPr>
          <w:rFonts w:ascii="Consolas" w:hAnsi="Consolas"/>
          <w:sz w:val="18"/>
        </w:rPr>
        <w:t>NC_082672.1     14044220                                            ..--.--.--.---.--.-  14044226</w:t>
      </w:r>
    </w:p>
    <w:p>
      <w:r>
        <w:rPr>
          <w:rFonts w:ascii="Consolas" w:hAnsi="Consolas"/>
          <w:sz w:val="18"/>
        </w:rPr>
        <w:t>NC_082672.1     14166224                                    ...--.--..--.--.--.---.--.-  14166214</w:t>
      </w:r>
    </w:p>
    <w:p>
      <w:r>
        <w:rPr>
          <w:rFonts w:ascii="Consolas" w:hAnsi="Consolas"/>
          <w:sz w:val="18"/>
        </w:rPr>
        <w:t>NC_082672.1     14532380                           ....-.......--.--..--.--.--.---.--.-  14532398</w:t>
      </w:r>
    </w:p>
    <w:p>
      <w:r>
        <w:rPr>
          <w:rFonts w:ascii="Consolas" w:hAnsi="Consolas"/>
          <w:sz w:val="18"/>
        </w:rPr>
        <w:t>NC_082672.1     14761846                                            ..--.--.--.---.--.-  14761852</w:t>
      </w:r>
    </w:p>
    <w:p>
      <w:r>
        <w:rPr>
          <w:rFonts w:ascii="Consolas" w:hAnsi="Consolas"/>
          <w:sz w:val="18"/>
        </w:rPr>
        <w:t>NC_082672.1     15240933                                    ...--.--..--.--.--.---.--.-  15240923</w:t>
      </w:r>
    </w:p>
    <w:p>
      <w:r>
        <w:rPr>
          <w:rFonts w:ascii="Consolas" w:hAnsi="Consolas"/>
          <w:sz w:val="18"/>
        </w:rPr>
        <w:t>NC_082672.1     15463736                                   ....--.--..--.--.--.---.--.-  15463747</w:t>
      </w:r>
    </w:p>
    <w:p>
      <w:r>
        <w:rPr>
          <w:rFonts w:ascii="Consolas" w:hAnsi="Consolas"/>
          <w:sz w:val="18"/>
        </w:rPr>
        <w:t>NC_082672.1     15463736                                         .--..--.--.--.---.--.-  15463743</w:t>
      </w:r>
    </w:p>
    <w:p>
      <w:r>
        <w:rPr>
          <w:rFonts w:ascii="Consolas" w:hAnsi="Consolas"/>
          <w:sz w:val="18"/>
        </w:rPr>
        <w:t>NC_082672.1     16205710                                .......--.--..--.--.--.---.--.-  16205724</w:t>
      </w:r>
    </w:p>
    <w:p>
      <w:r>
        <w:rPr>
          <w:rFonts w:ascii="Consolas" w:hAnsi="Consolas"/>
          <w:sz w:val="18"/>
        </w:rPr>
        <w:t>NC_082672.1     17271227                                    ...--.--..--.--.--.---.--.-  17271217</w:t>
      </w:r>
    </w:p>
    <w:p>
      <w:r>
        <w:rPr>
          <w:rFonts w:ascii="Consolas" w:hAnsi="Consolas"/>
          <w:sz w:val="18"/>
        </w:rPr>
        <w:t>NC_082672.1     17873223                                      .--.--..--.--.--.---.--.-  17873231</w:t>
      </w:r>
    </w:p>
    <w:p>
      <w:r>
        <w:rPr>
          <w:rFonts w:ascii="Consolas" w:hAnsi="Consolas"/>
          <w:sz w:val="18"/>
        </w:rPr>
        <w:t>NC_082672.1     18064247                                .......--.--..--.--.--.---.--.-  18064233</w:t>
      </w:r>
    </w:p>
    <w:p>
      <w:r>
        <w:rPr>
          <w:rFonts w:ascii="Consolas" w:hAnsi="Consolas"/>
          <w:sz w:val="18"/>
        </w:rPr>
        <w:t>NC_082672.1     18258554                                    ...--.--..--.--.--.---.--.-  18258564</w:t>
      </w:r>
    </w:p>
    <w:p>
      <w:r>
        <w:rPr>
          <w:rFonts w:ascii="Consolas" w:hAnsi="Consolas"/>
          <w:sz w:val="18"/>
        </w:rPr>
        <w:t>NC_082672.1     19814760                                .......--.--..--.--.--.---.--.-  19814774</w:t>
      </w:r>
    </w:p>
    <w:p>
      <w:r>
        <w:rPr>
          <w:rFonts w:ascii="Consolas" w:hAnsi="Consolas"/>
          <w:sz w:val="18"/>
        </w:rPr>
        <w:t>NC_082672.1     20720249                                      .--.--..--.--.--.---.--.-  20720241</w:t>
      </w:r>
    </w:p>
    <w:p>
      <w:r>
        <w:rPr>
          <w:rFonts w:ascii="Consolas" w:hAnsi="Consolas"/>
          <w:sz w:val="18"/>
        </w:rPr>
        <w:t>NC_082672.1     20720249                                  .....--.--..--.--.--.---.--.-  20720237</w:t>
      </w:r>
    </w:p>
    <w:p>
      <w:r>
        <w:rPr>
          <w:rFonts w:ascii="Consolas" w:hAnsi="Consolas"/>
          <w:sz w:val="18"/>
        </w:rPr>
        <w:t>NC_082672.1     20729932                                            ..--.--.--.---.--.-  20729926</w:t>
      </w:r>
    </w:p>
    <w:p>
      <w:r>
        <w:rPr>
          <w:rFonts w:ascii="Consolas" w:hAnsi="Consolas"/>
          <w:sz w:val="18"/>
        </w:rPr>
        <w:t>NC_082672.1     20982536                                    ...--.--..--.--.--.---.--.-  20982546</w:t>
      </w:r>
    </w:p>
    <w:p>
      <w:r>
        <w:rPr>
          <w:rFonts w:ascii="Consolas" w:hAnsi="Consolas"/>
          <w:sz w:val="18"/>
        </w:rPr>
        <w:t>NC_082672.1     20982536                                            ..--.--.--.---.--.-  20982542</w:t>
      </w:r>
    </w:p>
    <w:p>
      <w:r>
        <w:rPr>
          <w:rFonts w:ascii="Consolas" w:hAnsi="Consolas"/>
          <w:sz w:val="18"/>
        </w:rPr>
        <w:t>NC_082672.1     21059525                                     ..--.--..--.--.--.---.--.-  21059516</w:t>
      </w:r>
    </w:p>
    <w:p>
      <w:r>
        <w:rPr>
          <w:rFonts w:ascii="Consolas" w:hAnsi="Consolas"/>
          <w:sz w:val="18"/>
        </w:rPr>
        <w:t>NC_082672.1     21059525                                 ......--.--..--.--.--.---.--.-  21059512</w:t>
      </w:r>
    </w:p>
    <w:p>
      <w:r>
        <w:rPr>
          <w:rFonts w:ascii="Consolas" w:hAnsi="Consolas"/>
          <w:sz w:val="18"/>
        </w:rPr>
        <w:t>NC_082672.1     21128676                                     ..--.--..--.--.--.---.--.-  21128667</w:t>
      </w:r>
    </w:p>
    <w:p>
      <w:r>
        <w:rPr>
          <w:rFonts w:ascii="Consolas" w:hAnsi="Consolas"/>
          <w:sz w:val="18"/>
        </w:rPr>
        <w:t>NC_082672.1     21128676                                 ......--.--..--.--.--.---.--.-  21128663</w:t>
      </w:r>
    </w:p>
    <w:p>
      <w:r>
        <w:rPr>
          <w:rFonts w:ascii="Consolas" w:hAnsi="Consolas"/>
          <w:sz w:val="18"/>
        </w:rPr>
        <w:t>NC_082672.1     23956254                                                .--.--.---.--.-  23956258</w:t>
      </w:r>
    </w:p>
    <w:p>
      <w:r>
        <w:rPr>
          <w:rFonts w:ascii="Consolas" w:hAnsi="Consolas"/>
          <w:sz w:val="18"/>
        </w:rPr>
        <w:t>NC_082672.1     24139626                                    ...--.--..--.--.--.---.--.-  24139616</w:t>
      </w:r>
    </w:p>
    <w:p>
      <w:r>
        <w:rPr>
          <w:rFonts w:ascii="Consolas" w:hAnsi="Consolas"/>
          <w:sz w:val="18"/>
        </w:rPr>
        <w:t>NC_082672.1     24471154                                    ...--.--..--.--.--.---.--.-  24471144</w:t>
      </w:r>
    </w:p>
    <w:p>
      <w:r>
        <w:rPr>
          <w:rFonts w:ascii="Consolas" w:hAnsi="Consolas"/>
          <w:sz w:val="18"/>
        </w:rPr>
        <w:t>NC_082672.1     24471154                                .......--.--..--.--.--.---.--.-  24471140</w:t>
      </w:r>
    </w:p>
    <w:p>
      <w:r>
        <w:rPr>
          <w:rFonts w:ascii="Consolas" w:hAnsi="Consolas"/>
          <w:sz w:val="18"/>
        </w:rPr>
        <w:t>NC_082672.1     28119290                                    ...--.--..--.--.--.---.--.-  28119300</w:t>
      </w:r>
    </w:p>
    <w:p>
      <w:r>
        <w:rPr>
          <w:rFonts w:ascii="Consolas" w:hAnsi="Consolas"/>
          <w:sz w:val="18"/>
        </w:rPr>
        <w:t>NC_082672.1     28312123                                .......--.--..--.--.--.---.--.-  28312137</w:t>
      </w:r>
    </w:p>
    <w:p>
      <w:r>
        <w:rPr>
          <w:rFonts w:ascii="Consolas" w:hAnsi="Consolas"/>
          <w:sz w:val="18"/>
        </w:rPr>
        <w:t>NC_082672.1     28371248                                             .--.--.--.---.--.-  28371243</w:t>
      </w:r>
    </w:p>
    <w:p>
      <w:r>
        <w:rPr>
          <w:rFonts w:ascii="Consolas" w:hAnsi="Consolas"/>
          <w:sz w:val="18"/>
        </w:rPr>
        <w:t>NC_082672.1     28752889                                .......--.--..--.--.--.---.--.-  28752875</w:t>
      </w:r>
    </w:p>
    <w:p>
      <w:r>
        <w:rPr>
          <w:rFonts w:ascii="Consolas" w:hAnsi="Consolas"/>
          <w:sz w:val="18"/>
        </w:rPr>
        <w:t>NC_082672.1     28993247                                             .--.--.--.---.--.-  28993242</w:t>
      </w:r>
    </w:p>
    <w:p>
      <w:r>
        <w:rPr>
          <w:rFonts w:ascii="Consolas" w:hAnsi="Consolas"/>
          <w:sz w:val="18"/>
        </w:rPr>
        <w:t>NC_082672.1     29673364                                    ...--.--..--.--.--.---.--.-  29673374</w:t>
      </w:r>
    </w:p>
    <w:p>
      <w:r>
        <w:rPr>
          <w:rFonts w:ascii="Consolas" w:hAnsi="Consolas"/>
          <w:sz w:val="18"/>
        </w:rPr>
        <w:t>NC_082672.1     29723530                                .......--.--..--.--.--.---.--.-  29723516</w:t>
      </w:r>
    </w:p>
    <w:p>
      <w:r>
        <w:rPr>
          <w:rFonts w:ascii="Consolas" w:hAnsi="Consolas"/>
          <w:sz w:val="18"/>
        </w:rPr>
        <w:t>NC_082672.1     29762517                                    ...--.--..--.--.--.---.--.-  29762507</w:t>
      </w:r>
    </w:p>
    <w:p>
      <w:r>
        <w:rPr>
          <w:rFonts w:ascii="Consolas" w:hAnsi="Consolas"/>
          <w:sz w:val="18"/>
        </w:rPr>
        <w:t>NC_082672.1     29762517                                .......--.--..--.--.--.---.--.-  29762503</w:t>
      </w:r>
    </w:p>
    <w:p>
      <w:r>
        <w:rPr>
          <w:rFonts w:ascii="Consolas" w:hAnsi="Consolas"/>
          <w:sz w:val="18"/>
        </w:rPr>
        <w:t>NC_082672.1     30372645                                .......--.--..--.--.--.---.--.-  30372659</w:t>
      </w:r>
    </w:p>
    <w:p>
      <w:r>
        <w:rPr>
          <w:rFonts w:ascii="Consolas" w:hAnsi="Consolas"/>
          <w:sz w:val="18"/>
        </w:rPr>
        <w:t>NC_082672.1     30434808                                            ..--.--.--.---.--.-  30434802</w:t>
      </w:r>
    </w:p>
    <w:p>
      <w:r>
        <w:rPr>
          <w:rFonts w:ascii="Consolas" w:hAnsi="Consolas"/>
          <w:sz w:val="18"/>
        </w:rPr>
        <w:t>NC_082672.1     30682503                                    ...--.--..--.--.--.---.--.-  30682513</w:t>
      </w:r>
    </w:p>
    <w:p>
      <w:r>
        <w:rPr>
          <w:rFonts w:ascii="Consolas" w:hAnsi="Consolas"/>
          <w:sz w:val="18"/>
        </w:rPr>
        <w:t>NC_082672.1     31597422                              .-.......--.--..--.--.--.---.--.-  31597437</w:t>
      </w:r>
    </w:p>
    <w:p>
      <w:r>
        <w:rPr>
          <w:rFonts w:ascii="Consolas" w:hAnsi="Consolas"/>
          <w:sz w:val="18"/>
        </w:rPr>
        <w:t>NC_082672.1     31701347                                .......--.--..--.--.--.---.--.-  31701333</w:t>
      </w:r>
    </w:p>
    <w:p>
      <w:r>
        <w:rPr>
          <w:rFonts w:ascii="Consolas" w:hAnsi="Consolas"/>
          <w:sz w:val="18"/>
        </w:rPr>
        <w:t>NC_082672.1     31806477                                    ...--.--..--.--.--.---.--.-  31806487</w:t>
      </w:r>
    </w:p>
    <w:p>
      <w:r>
        <w:rPr>
          <w:rFonts w:ascii="Consolas" w:hAnsi="Consolas"/>
          <w:sz w:val="18"/>
        </w:rPr>
        <w:t>NC_082672.1     31819150                                .......--.--..--.--.--.---.--.-  31819136</w:t>
      </w:r>
    </w:p>
    <w:p>
      <w:r>
        <w:rPr>
          <w:rFonts w:ascii="Consolas" w:hAnsi="Consolas"/>
          <w:sz w:val="18"/>
        </w:rPr>
        <w:t>NC_082672.1     31896384                                .......--.--..--.--.--.---.--.-  31896398</w:t>
      </w:r>
    </w:p>
    <w:p>
      <w:r>
        <w:rPr>
          <w:rFonts w:ascii="Consolas" w:hAnsi="Consolas"/>
          <w:sz w:val="18"/>
        </w:rPr>
        <w:t>NC_082672.1     32429470                           ....-.......--.--..--.--.--.---.--.-  32429488</w:t>
      </w:r>
    </w:p>
    <w:p>
      <w:r>
        <w:rPr>
          <w:rFonts w:ascii="Consolas" w:hAnsi="Consolas"/>
          <w:sz w:val="18"/>
        </w:rPr>
        <w:t>NC_082672.1     32532924                              .-.......--.--..--.--.--.---.--.-  32532909</w:t>
      </w:r>
    </w:p>
    <w:p>
      <w:r>
        <w:rPr>
          <w:rFonts w:ascii="Consolas" w:hAnsi="Consolas"/>
          <w:sz w:val="18"/>
        </w:rPr>
        <w:t>NC_082672.1     33046113                                .......--.--..--.--.--.---.--.-  33046099</w:t>
      </w:r>
    </w:p>
    <w:p>
      <w:r>
        <w:rPr>
          <w:rFonts w:ascii="Consolas" w:hAnsi="Consolas"/>
          <w:sz w:val="18"/>
        </w:rPr>
        <w:t>NC_082672.1     33655588                                            ..--.--.--.---.--.-  33655582</w:t>
      </w:r>
    </w:p>
    <w:p>
      <w:r>
        <w:rPr>
          <w:rFonts w:ascii="Consolas" w:hAnsi="Consolas"/>
          <w:sz w:val="18"/>
        </w:rPr>
        <w:t>NC_082672.1     34526260                                    ...--.--..--.--.--.---.--.-  34526270</w:t>
      </w:r>
    </w:p>
    <w:p>
      <w:r>
        <w:rPr>
          <w:rFonts w:ascii="Consolas" w:hAnsi="Consolas"/>
          <w:sz w:val="18"/>
        </w:rPr>
        <w:t>NC_082672.1     34777182                                    ...--.--..--.--.--.---.--.-  34777172</w:t>
      </w:r>
    </w:p>
    <w:p>
      <w:r>
        <w:rPr>
          <w:rFonts w:ascii="Consolas" w:hAnsi="Consolas"/>
          <w:sz w:val="18"/>
        </w:rPr>
        <w:t>NC_082672.1     35240455                                            ..--.--.--.---.--.-  35240461</w:t>
      </w:r>
    </w:p>
    <w:p>
      <w:r>
        <w:rPr>
          <w:rFonts w:ascii="Consolas" w:hAnsi="Consolas"/>
          <w:sz w:val="18"/>
        </w:rPr>
        <w:t>NC_082672.1     35383306                                 ......--.--..--.--.--.---.--.-  35383319</w:t>
      </w:r>
    </w:p>
    <w:p>
      <w:r>
        <w:rPr>
          <w:rFonts w:ascii="Consolas" w:hAnsi="Consolas"/>
          <w:sz w:val="18"/>
        </w:rPr>
        <w:t>NC_082672.1     35383306                                     ..--.--..--.--.--.---.--.-  35383315</w:t>
      </w:r>
    </w:p>
    <w:p>
      <w:r>
        <w:rPr>
          <w:rFonts w:ascii="Consolas" w:hAnsi="Consolas"/>
          <w:sz w:val="18"/>
        </w:rPr>
        <w:t>NC_082672.1     36647347                                            ..--.--.--.---.--.-  36647341</w:t>
      </w:r>
    </w:p>
    <w:p>
      <w:r>
        <w:rPr>
          <w:rFonts w:ascii="Consolas" w:hAnsi="Consolas"/>
          <w:sz w:val="18"/>
        </w:rPr>
        <w:t>NC_082672.1     36647347                                    ...--.--..--.--.--.---.--.-  36647337</w:t>
      </w:r>
    </w:p>
    <w:p>
      <w:r>
        <w:rPr>
          <w:rFonts w:ascii="Consolas" w:hAnsi="Consolas"/>
          <w:sz w:val="18"/>
        </w:rPr>
        <w:t>NC_082672.1     36647347                                .......--.--..--.--.--.---.--.-  36647333</w:t>
      </w:r>
    </w:p>
    <w:p>
      <w:r>
        <w:rPr>
          <w:rFonts w:ascii="Consolas" w:hAnsi="Consolas"/>
          <w:sz w:val="18"/>
        </w:rPr>
        <w:t>NC_082672.1     38140857                                    ...--.--..--.--.--.---.--.-  38140867</w:t>
      </w:r>
    </w:p>
    <w:p>
      <w:r>
        <w:rPr>
          <w:rFonts w:ascii="Consolas" w:hAnsi="Consolas"/>
          <w:sz w:val="18"/>
        </w:rPr>
        <w:t>NC_082672.1     38268805                           ....-.......--.--..--.--.--.---.--.-  38268787</w:t>
      </w:r>
    </w:p>
    <w:p>
      <w:r>
        <w:rPr>
          <w:rFonts w:ascii="Consolas" w:hAnsi="Consolas"/>
          <w:sz w:val="18"/>
        </w:rPr>
        <w:t>NC_082672.1     38660394                                    ...--.--..--.--.--.---.--.-  38660404</w:t>
      </w:r>
    </w:p>
    <w:p>
      <w:r>
        <w:rPr>
          <w:rFonts w:ascii="Consolas" w:hAnsi="Consolas"/>
          <w:sz w:val="18"/>
        </w:rPr>
        <w:t>NC_082672.1     39156229                                   ....--.--..--.--.--.---.--.-  39156240</w:t>
      </w:r>
    </w:p>
    <w:p>
      <w:r>
        <w:rPr>
          <w:rFonts w:ascii="Consolas" w:hAnsi="Consolas"/>
          <w:sz w:val="18"/>
        </w:rPr>
        <w:t>NC_082672.1     39156229                                         .--..--.--.--.---.--.-  39156236</w:t>
      </w:r>
    </w:p>
    <w:p>
      <w:r>
        <w:rPr>
          <w:rFonts w:ascii="Consolas" w:hAnsi="Consolas"/>
          <w:sz w:val="18"/>
        </w:rPr>
        <w:t>NC_082672.1     39258682                                            ..--.--.--.---.--.-  39258676</w:t>
      </w:r>
    </w:p>
    <w:p>
      <w:r>
        <w:rPr>
          <w:rFonts w:ascii="Consolas" w:hAnsi="Consolas"/>
          <w:sz w:val="18"/>
        </w:rPr>
        <w:t>NC_082672.1     39911806                                    ...--.--..--.--.--.---.--.-  39911816</w:t>
      </w:r>
    </w:p>
    <w:p>
      <w:r>
        <w:rPr>
          <w:rFonts w:ascii="Consolas" w:hAnsi="Consolas"/>
          <w:sz w:val="18"/>
        </w:rPr>
        <w:t>NC_082672.1     40386457                                             .--.--.--.---.--.-  40386462</w:t>
      </w:r>
    </w:p>
    <w:p>
      <w:r>
        <w:rPr>
          <w:rFonts w:ascii="Consolas" w:hAnsi="Consolas"/>
          <w:sz w:val="18"/>
        </w:rPr>
        <w:t>NC_082672.1     40387501                                    ...--.--..--.--.--.---.--.-  40387491</w:t>
      </w:r>
    </w:p>
    <w:p>
      <w:r>
        <w:rPr>
          <w:rFonts w:ascii="Consolas" w:hAnsi="Consolas"/>
          <w:sz w:val="18"/>
        </w:rPr>
        <w:t>NC_082672.1     41043946                           ....-.......--.--..--.--.--.---.--.-  41043964</w:t>
      </w:r>
    </w:p>
    <w:p>
      <w:r>
        <w:rPr>
          <w:rFonts w:ascii="Consolas" w:hAnsi="Consolas"/>
          <w:sz w:val="18"/>
        </w:rPr>
        <w:t>NC_082672.1     41781358                                      .--.--..--.--.--.---.--.-  41781350</w:t>
      </w:r>
    </w:p>
    <w:p>
      <w:r>
        <w:rPr>
          <w:rFonts w:ascii="Consolas" w:hAnsi="Consolas"/>
          <w:sz w:val="18"/>
        </w:rPr>
        <w:t>NC_082672.1     41781358                                  .....--.--..--.--.--.---.--.-  41781346</w:t>
      </w:r>
    </w:p>
    <w:p>
      <w:r>
        <w:rPr>
          <w:rFonts w:ascii="Consolas" w:hAnsi="Consolas"/>
          <w:sz w:val="18"/>
        </w:rPr>
        <w:t>NC_082672.1     42627856                                .......--.--..--.--.--.---.--.-  42627870</w:t>
      </w:r>
    </w:p>
    <w:p>
      <w:r>
        <w:rPr>
          <w:rFonts w:ascii="Consolas" w:hAnsi="Consolas"/>
          <w:sz w:val="18"/>
        </w:rPr>
        <w:t>NC_082672.1     42854556                                    ...--.--..--.--.--.---.--.-  42854546</w:t>
      </w:r>
    </w:p>
    <w:p>
      <w:r>
        <w:rPr>
          <w:rFonts w:ascii="Consolas" w:hAnsi="Consolas"/>
          <w:sz w:val="18"/>
        </w:rPr>
        <w:t>NC_082672.1     43183327                                    ...--.--..--.--.--.---.--.-  43183337</w:t>
      </w:r>
    </w:p>
    <w:p>
      <w:r>
        <w:rPr>
          <w:rFonts w:ascii="Consolas" w:hAnsi="Consolas"/>
          <w:sz w:val="18"/>
        </w:rPr>
        <w:t>NC_082672.1     43633652                                .......--.--..--.--.--.---.--.-  43633666</w:t>
      </w:r>
    </w:p>
    <w:p>
      <w:r>
        <w:rPr>
          <w:rFonts w:ascii="Consolas" w:hAnsi="Consolas"/>
          <w:sz w:val="18"/>
        </w:rPr>
        <w:t>NC_082672.1     43633652                                    ...--.--..--.--.--.---.--.-  43633662</w:t>
      </w:r>
    </w:p>
    <w:p>
      <w:r>
        <w:rPr>
          <w:rFonts w:ascii="Consolas" w:hAnsi="Consolas"/>
          <w:sz w:val="18"/>
        </w:rPr>
        <w:t>NC_082672.1     44476297                                    ...--.--..--.--.--.---.--.-  44476287</w:t>
      </w:r>
    </w:p>
    <w:p>
      <w:r>
        <w:rPr>
          <w:rFonts w:ascii="Consolas" w:hAnsi="Consolas"/>
          <w:sz w:val="18"/>
        </w:rPr>
        <w:t>NC_082672.1     46700224                                      .--.--..--.--.--.---.--.-  46700216</w:t>
      </w:r>
    </w:p>
    <w:p>
      <w:r>
        <w:rPr>
          <w:rFonts w:ascii="Consolas" w:hAnsi="Consolas"/>
          <w:sz w:val="18"/>
        </w:rPr>
        <w:t>NC_082672.1     46700224                                  .....--.--..--.--.--.---.--.-  46700212</w:t>
      </w:r>
    </w:p>
    <w:p>
      <w:r>
        <w:rPr>
          <w:rFonts w:ascii="Consolas" w:hAnsi="Consolas"/>
          <w:sz w:val="18"/>
        </w:rPr>
        <w:t>NC_082672.1     46982153                                            ..--.--.--.---.--.-  46982159</w:t>
      </w:r>
    </w:p>
    <w:p>
      <w:r>
        <w:rPr>
          <w:rFonts w:ascii="Consolas" w:hAnsi="Consolas"/>
          <w:sz w:val="18"/>
        </w:rPr>
        <w:t>NC_082672.1     48473590                                    ...--.--..--.--.--.---.--.-  48473580</w:t>
      </w:r>
    </w:p>
    <w:p>
      <w:r>
        <w:rPr>
          <w:rFonts w:ascii="Consolas" w:hAnsi="Consolas"/>
          <w:sz w:val="18"/>
        </w:rPr>
        <w:t>NC_082672.1     48473590                                .......--.--..--.--.--.---.--.-  48473576</w:t>
      </w:r>
    </w:p>
    <w:p>
      <w:r>
        <w:rPr>
          <w:rFonts w:ascii="Consolas" w:hAnsi="Consolas"/>
          <w:sz w:val="18"/>
        </w:rPr>
        <w:t>NC_082672.1     48603208                                            ..--.--.--.---.--.-  48603214</w:t>
      </w:r>
    </w:p>
    <w:p>
      <w:r>
        <w:rPr>
          <w:rFonts w:ascii="Consolas" w:hAnsi="Consolas"/>
          <w:sz w:val="18"/>
        </w:rPr>
        <w:t>NC_082672.1     49775322                                .......--.--..--.--.--.---.--.-  49775308</w:t>
      </w:r>
    </w:p>
    <w:p>
      <w:r>
        <w:rPr>
          <w:rFonts w:ascii="Consolas" w:hAnsi="Consolas"/>
          <w:sz w:val="18"/>
        </w:rPr>
        <w:t>NC_082672.1     50396336                                    ...--.--..--.--.--.---.--.-  50396346</w:t>
      </w:r>
    </w:p>
    <w:p>
      <w:r>
        <w:rPr>
          <w:rFonts w:ascii="Consolas" w:hAnsi="Consolas"/>
          <w:sz w:val="18"/>
        </w:rPr>
        <w:t>NC_082672.1     50696294                           ....-.......--.--..--.--.--.---.--.-  50696276</w:t>
      </w:r>
    </w:p>
    <w:p>
      <w:r>
        <w:rPr>
          <w:rFonts w:ascii="Consolas" w:hAnsi="Consolas"/>
          <w:sz w:val="18"/>
        </w:rPr>
        <w:t>NC_082672.1     51597725                              .-.......--.--..--.--.--.---.--.-  51597740</w:t>
      </w:r>
    </w:p>
    <w:p>
      <w:r>
        <w:rPr>
          <w:rFonts w:ascii="Consolas" w:hAnsi="Consolas"/>
          <w:sz w:val="18"/>
        </w:rPr>
        <w:t>NC_082672.1     51623634                                             .--.--.--.---.--.-  51623629</w:t>
      </w:r>
    </w:p>
    <w:p>
      <w:r>
        <w:rPr>
          <w:rFonts w:ascii="Consolas" w:hAnsi="Consolas"/>
          <w:sz w:val="18"/>
        </w:rPr>
        <w:t>NC_082672.1     51811774                                .......--.--..--.--.--.---.--.-  51811788</w:t>
      </w:r>
    </w:p>
    <w:p>
      <w:r>
        <w:rPr>
          <w:rFonts w:ascii="Consolas" w:hAnsi="Consolas"/>
          <w:sz w:val="18"/>
        </w:rPr>
        <w:t>NC_082672.1     52656099                                .......--.--..--.--.--.---.--.-  52656113</w:t>
      </w:r>
    </w:p>
    <w:p>
      <w:r>
        <w:rPr>
          <w:rFonts w:ascii="Consolas" w:hAnsi="Consolas"/>
          <w:sz w:val="18"/>
        </w:rPr>
        <w:t>NC_082672.1     52733882                                            ..--.--.--.---.--.-  52733888</w:t>
      </w:r>
    </w:p>
    <w:p>
      <w:r>
        <w:rPr>
          <w:rFonts w:ascii="Consolas" w:hAnsi="Consolas"/>
          <w:sz w:val="18"/>
        </w:rPr>
        <w:t>NC_082672.1     52931802                                .......--.--..--.--.--.---.--.-  52931816</w:t>
      </w:r>
    </w:p>
    <w:p>
      <w:r>
        <w:rPr>
          <w:rFonts w:ascii="Consolas" w:hAnsi="Consolas"/>
          <w:sz w:val="18"/>
        </w:rPr>
        <w:t>NC_082672.1     52981190                                            ..--.--.--.---.--.-  52981184</w:t>
      </w:r>
    </w:p>
    <w:p>
      <w:r>
        <w:rPr>
          <w:rFonts w:ascii="Consolas" w:hAnsi="Consolas"/>
          <w:sz w:val="18"/>
        </w:rPr>
        <w:t>NC_082672.1     53169613                                .......--.--..--.--.--.---.--.-  53169599</w:t>
      </w:r>
    </w:p>
    <w:p>
      <w:r>
        <w:rPr>
          <w:rFonts w:ascii="Consolas" w:hAnsi="Consolas"/>
          <w:sz w:val="18"/>
        </w:rPr>
        <w:t>NC_082672.1     54369554                                      .--.--..--.--.--.---.--.-  54369546</w:t>
      </w:r>
    </w:p>
    <w:p>
      <w:r>
        <w:rPr>
          <w:rFonts w:ascii="Consolas" w:hAnsi="Consolas"/>
          <w:sz w:val="18"/>
        </w:rPr>
        <w:t>NC_082672.1     54369554                                  .....--.--..--.--.--.---.--.-  54369542</w:t>
      </w:r>
    </w:p>
    <w:p>
      <w:r>
        <w:rPr>
          <w:rFonts w:ascii="Consolas" w:hAnsi="Consolas"/>
          <w:sz w:val="18"/>
        </w:rPr>
        <w:t>NC_082672.1     54735488                                .......--.--..--.--.--.---.--.-  54735502</w:t>
      </w:r>
    </w:p>
    <w:p>
      <w:r>
        <w:rPr>
          <w:rFonts w:ascii="Consolas" w:hAnsi="Consolas"/>
          <w:sz w:val="18"/>
        </w:rPr>
        <w:t>NC_082672.1     56603161                                 ......--.--..--.--.--.---.--.-  56603174</w:t>
      </w:r>
    </w:p>
    <w:p>
      <w:r>
        <w:rPr>
          <w:rFonts w:ascii="Consolas" w:hAnsi="Consolas"/>
          <w:sz w:val="18"/>
        </w:rPr>
        <w:t>NC_082672.1     56603161                                     ..--.--..--.--.--.---.--.-  56603170</w:t>
      </w:r>
    </w:p>
    <w:p>
      <w:r>
        <w:rPr>
          <w:rFonts w:ascii="Consolas" w:hAnsi="Consolas"/>
          <w:sz w:val="18"/>
        </w:rPr>
        <w:t>NC_082672.1     56638461                                .......--.--..--.--.--.---.--.-  56638475</w:t>
      </w:r>
    </w:p>
    <w:p>
      <w:r>
        <w:rPr>
          <w:rFonts w:ascii="Consolas" w:hAnsi="Consolas"/>
          <w:sz w:val="18"/>
        </w:rPr>
        <w:t>NC_082672.1     57379935                                         .--..--.--.--.---.--.-  57379928</w:t>
      </w:r>
    </w:p>
    <w:p>
      <w:r>
        <w:rPr>
          <w:rFonts w:ascii="Consolas" w:hAnsi="Consolas"/>
          <w:sz w:val="18"/>
        </w:rPr>
        <w:t>NC_082672.1     57379935                                   ....--.--..--.--.--.---.--.-  57379924</w:t>
      </w:r>
    </w:p>
    <w:p>
      <w:r>
        <w:rPr>
          <w:rFonts w:ascii="Consolas" w:hAnsi="Consolas"/>
          <w:sz w:val="18"/>
        </w:rPr>
        <w:t>NC_082672.1     57426191                                .......--.--..--.--.--.---.--.-  57426177</w:t>
      </w:r>
    </w:p>
    <w:p>
      <w:r>
        <w:rPr>
          <w:rFonts w:ascii="Consolas" w:hAnsi="Consolas"/>
          <w:sz w:val="18"/>
        </w:rPr>
        <w:t>NC_082672.1     57502034                                .......--.--..--.--.--.---.--.-  57502020</w:t>
      </w:r>
    </w:p>
    <w:p>
      <w:r>
        <w:rPr>
          <w:rFonts w:ascii="Consolas" w:hAnsi="Consolas"/>
          <w:sz w:val="18"/>
        </w:rPr>
        <w:t>NC_082672.1     58912828                                         .--..--.--.--.---.--.-  58912821</w:t>
      </w:r>
    </w:p>
    <w:p>
      <w:r>
        <w:rPr>
          <w:rFonts w:ascii="Consolas" w:hAnsi="Consolas"/>
          <w:sz w:val="18"/>
        </w:rPr>
        <w:t>NC_082672.1     58912828                                   ....--.--..--.--.--.---.--.-  58912817</w:t>
      </w:r>
    </w:p>
    <w:p>
      <w:r>
        <w:rPr>
          <w:rFonts w:ascii="Consolas" w:hAnsi="Consolas"/>
          <w:sz w:val="18"/>
        </w:rPr>
        <w:t>NC_082672.1     60488031                                  .....--.--..--.--.--.---.--.-  60488043</w:t>
      </w:r>
    </w:p>
    <w:p>
      <w:r>
        <w:rPr>
          <w:rFonts w:ascii="Consolas" w:hAnsi="Consolas"/>
          <w:sz w:val="18"/>
        </w:rPr>
        <w:t>NC_082672.1     60488031                                      .--.--..--.--.--.---.--.-  60488039</w:t>
      </w:r>
    </w:p>
    <w:p>
      <w:r>
        <w:rPr>
          <w:rFonts w:ascii="Consolas" w:hAnsi="Consolas"/>
          <w:sz w:val="18"/>
        </w:rPr>
        <w:t>NC_082672.1     60926631                                .......--.--..--.--.--.---.--.-  60926645</w:t>
      </w:r>
    </w:p>
    <w:p>
      <w:r>
        <w:rPr>
          <w:rFonts w:ascii="Consolas" w:hAnsi="Consolas"/>
          <w:sz w:val="18"/>
        </w:rPr>
        <w:t>NC_082672.1     61080773                                            ..--.--.--.---.--.-  61080767</w:t>
      </w:r>
    </w:p>
    <w:p>
      <w:r>
        <w:rPr>
          <w:rFonts w:ascii="Consolas" w:hAnsi="Consolas"/>
          <w:sz w:val="18"/>
        </w:rPr>
        <w:t>NC_082672.1     61080773                                    ...--.--..--.--.--.---.--.-  61080763</w:t>
      </w:r>
    </w:p>
    <w:p>
      <w:r>
        <w:rPr>
          <w:rFonts w:ascii="Consolas" w:hAnsi="Consolas"/>
          <w:sz w:val="18"/>
        </w:rPr>
        <w:t>NC_082672.1     61515183                                .......--.--..--.--.--.---.--.-  61515169</w:t>
      </w:r>
    </w:p>
    <w:p>
      <w:r>
        <w:rPr>
          <w:rFonts w:ascii="Consolas" w:hAnsi="Consolas"/>
          <w:sz w:val="18"/>
        </w:rPr>
        <w:t>NC_082672.1     62744534                                    ...--.--..--.--.--.---.--.-  62744524</w:t>
      </w:r>
    </w:p>
    <w:p>
      <w:r>
        <w:rPr>
          <w:rFonts w:ascii="Consolas" w:hAnsi="Consolas"/>
          <w:sz w:val="18"/>
        </w:rPr>
        <w:t>NC_082672.1     63722093                                            ..--.--.--.---.--.-  63722099</w:t>
      </w:r>
    </w:p>
    <w:p>
      <w:r>
        <w:rPr>
          <w:rFonts w:ascii="Consolas" w:hAnsi="Consolas"/>
          <w:sz w:val="18"/>
        </w:rPr>
        <w:t>NC_082672.1     64111440                           ....-.......--.--..--.--.--.---.--.-  64111458</w:t>
      </w:r>
    </w:p>
    <w:p>
      <w:r>
        <w:rPr>
          <w:rFonts w:ascii="Consolas" w:hAnsi="Consolas"/>
          <w:sz w:val="18"/>
        </w:rPr>
        <w:t>NC_082672.1     67405301                                             .--.--.--.---.--.-  67405296</w:t>
      </w:r>
    </w:p>
    <w:p>
      <w:r>
        <w:rPr>
          <w:rFonts w:ascii="Consolas" w:hAnsi="Consolas"/>
          <w:sz w:val="18"/>
        </w:rPr>
        <w:t>NC_082672.1     67555266                                    ...--.--..--.--.--.---.--.-  67555256</w:t>
      </w:r>
    </w:p>
    <w:p>
      <w:r>
        <w:rPr>
          <w:rFonts w:ascii="Consolas" w:hAnsi="Consolas"/>
          <w:sz w:val="18"/>
        </w:rPr>
        <w:t>NC_082672.1     67856837                              .-.......--.--..--.--.--.---.--.-  67856822</w:t>
      </w:r>
    </w:p>
    <w:p>
      <w:r>
        <w:rPr>
          <w:rFonts w:ascii="Consolas" w:hAnsi="Consolas"/>
          <w:sz w:val="18"/>
        </w:rPr>
        <w:t>NC_082672.1     69049936                                .......--.--..--.--.--.---.--.-  69049922</w:t>
      </w:r>
    </w:p>
    <w:p>
      <w:r>
        <w:rPr>
          <w:rFonts w:ascii="Consolas" w:hAnsi="Consolas"/>
          <w:sz w:val="18"/>
        </w:rPr>
        <w:t>NC_082672.1     69247742                                      .--.--..--.--.--.---.--.-  69247734</w:t>
      </w:r>
    </w:p>
    <w:p>
      <w:r>
        <w:rPr>
          <w:rFonts w:ascii="Consolas" w:hAnsi="Consolas"/>
          <w:sz w:val="18"/>
        </w:rPr>
        <w:t>NC_082672.1     69247742                                  .....--.--..--.--.--.---.--.-  69247730</w:t>
      </w:r>
    </w:p>
    <w:p>
      <w:r>
        <w:rPr>
          <w:rFonts w:ascii="Consolas" w:hAnsi="Consolas"/>
          <w:sz w:val="18"/>
        </w:rPr>
        <w:t>NC_082672.1     69591473                                    ...--.--..--.--.--.---.--.-  69591463</w:t>
      </w:r>
    </w:p>
    <w:p>
      <w:r>
        <w:rPr>
          <w:rFonts w:ascii="Consolas" w:hAnsi="Consolas"/>
          <w:sz w:val="18"/>
        </w:rPr>
        <w:t>NC_082672.1     70206346                                .......--.--..--.--.--.---.--.-  70206360</w:t>
      </w:r>
    </w:p>
    <w:p>
      <w:r>
        <w:rPr>
          <w:rFonts w:ascii="Consolas" w:hAnsi="Consolas"/>
          <w:sz w:val="18"/>
        </w:rPr>
        <w:t>NC_082672.1     70643840                           ....-.......--.--..--.--.--.---.--.-  70643858</w:t>
      </w:r>
    </w:p>
    <w:p>
      <w:r>
        <w:rPr>
          <w:rFonts w:ascii="Consolas" w:hAnsi="Consolas"/>
          <w:sz w:val="18"/>
        </w:rPr>
        <w:t>NC_082672.1     71985406                                    ...--.--..--.--.--.---.--.-  71985416</w:t>
      </w:r>
    </w:p>
    <w:p>
      <w:r>
        <w:rPr>
          <w:rFonts w:ascii="Consolas" w:hAnsi="Consolas"/>
          <w:sz w:val="18"/>
        </w:rPr>
        <w:t>NC_082672.1     73294297                              .-.......--.--..--.--.--.---.--.-  73294282</w:t>
      </w:r>
    </w:p>
    <w:p>
      <w:r>
        <w:rPr>
          <w:rFonts w:ascii="Consolas" w:hAnsi="Consolas"/>
          <w:sz w:val="18"/>
        </w:rPr>
        <w:t>NC_082672.1     73912526                                            ..--.--.--.---.--.-  73912520</w:t>
      </w:r>
    </w:p>
    <w:p>
      <w:r>
        <w:rPr>
          <w:rFonts w:ascii="Consolas" w:hAnsi="Consolas"/>
          <w:sz w:val="18"/>
        </w:rPr>
        <w:t>NC_082672.1     74506705                                .......--.--..--.--.--.---.--.-  74506719</w:t>
      </w:r>
    </w:p>
    <w:p>
      <w:r>
        <w:rPr>
          <w:rFonts w:ascii="Consolas" w:hAnsi="Consolas"/>
          <w:sz w:val="18"/>
        </w:rPr>
        <w:t>NC_082672.1     74625095                                .......--.--..--.--.--.---.--.-  74625081</w:t>
      </w:r>
    </w:p>
    <w:p>
      <w:r>
        <w:rPr>
          <w:rFonts w:ascii="Consolas" w:hAnsi="Consolas"/>
          <w:sz w:val="18"/>
        </w:rPr>
        <w:t>NC_082672.1     75656786                              .-.......--.--..--.--.--.---.--.-  75656801</w:t>
      </w:r>
    </w:p>
    <w:p>
      <w:r>
        <w:rPr>
          <w:rFonts w:ascii="Consolas" w:hAnsi="Consolas"/>
          <w:sz w:val="18"/>
        </w:rPr>
        <w:t>NC_082672.1     75737009                                            ..--.--.--.---.--.-  75737003</w:t>
      </w:r>
    </w:p>
    <w:p>
      <w:r>
        <w:rPr>
          <w:rFonts w:ascii="Consolas" w:hAnsi="Consolas"/>
          <w:sz w:val="18"/>
        </w:rPr>
        <w:t>NC_082672.1     76216224                                .......--.--..--.--.--.---.--.-  76216210</w:t>
      </w:r>
    </w:p>
    <w:p>
      <w:r>
        <w:rPr>
          <w:rFonts w:ascii="Consolas" w:hAnsi="Consolas"/>
          <w:sz w:val="18"/>
        </w:rPr>
        <w:t>NC_082672.1     76593320                                 ......--.--..--.--.--.---.--.-  76593333</w:t>
      </w:r>
    </w:p>
    <w:p>
      <w:r>
        <w:rPr>
          <w:rFonts w:ascii="Consolas" w:hAnsi="Consolas"/>
          <w:sz w:val="18"/>
        </w:rPr>
        <w:t>NC_082672.1     76593320                                     ..--.--..--.--.--.---.--.-  76593329</w:t>
      </w:r>
    </w:p>
    <w:p>
      <w:r>
        <w:rPr>
          <w:rFonts w:ascii="Consolas" w:hAnsi="Consolas"/>
          <w:sz w:val="18"/>
        </w:rPr>
        <w:t>NC_082672.1     76860136                                            ..--.--.--.---.--.-  76860130</w:t>
      </w:r>
    </w:p>
    <w:p>
      <w:r>
        <w:rPr>
          <w:rFonts w:ascii="Consolas" w:hAnsi="Consolas"/>
          <w:sz w:val="18"/>
        </w:rPr>
        <w:t>NC_082672.1     76860136                                    ...--.--..--.--.--.---.--.-  76860126</w:t>
      </w:r>
    </w:p>
    <w:p>
      <w:r>
        <w:rPr>
          <w:rFonts w:ascii="Consolas" w:hAnsi="Consolas"/>
          <w:sz w:val="18"/>
        </w:rPr>
        <w:t>NC_082672.1     76888132                                            ..--.--.--.---.--.-  76888138</w:t>
      </w:r>
    </w:p>
    <w:p>
      <w:r>
        <w:rPr>
          <w:rFonts w:ascii="Consolas" w:hAnsi="Consolas"/>
          <w:sz w:val="18"/>
        </w:rPr>
        <w:t>NC_082672.1     77045502                                            ..--.--.--.---.--.-  77045496</w:t>
      </w:r>
    </w:p>
    <w:p>
      <w:r>
        <w:rPr>
          <w:rFonts w:ascii="Consolas" w:hAnsi="Consolas"/>
          <w:sz w:val="18"/>
        </w:rPr>
        <w:t>NC_082672.1     78520136                                .......--.--..--.--.--.---.--.-  78520150</w:t>
      </w:r>
    </w:p>
    <w:p>
      <w:r>
        <w:rPr>
          <w:rFonts w:ascii="Consolas" w:hAnsi="Consolas"/>
          <w:sz w:val="18"/>
        </w:rPr>
        <w:t>NC_082672.1     79724393                                     ..--.--..--.--.--.---.--.-  79724384</w:t>
      </w:r>
    </w:p>
    <w:p>
      <w:r>
        <w:rPr>
          <w:rFonts w:ascii="Consolas" w:hAnsi="Consolas"/>
          <w:sz w:val="18"/>
        </w:rPr>
        <w:t>NC_082672.1     79724393                                 ......--.--..--.--.--.---.--.-  79724380</w:t>
      </w:r>
    </w:p>
    <w:p>
      <w:r>
        <w:rPr>
          <w:rFonts w:ascii="Consolas" w:hAnsi="Consolas"/>
          <w:sz w:val="18"/>
        </w:rPr>
        <w:t>NC_082672.1     80331037                                         .--..--.--.--.---.--.-  80331030</w:t>
      </w:r>
    </w:p>
    <w:p>
      <w:r>
        <w:rPr>
          <w:rFonts w:ascii="Consolas" w:hAnsi="Consolas"/>
          <w:sz w:val="18"/>
        </w:rPr>
        <w:t>NC_082672.1     80331037                                   ....--.--..--.--.--.---.--.-  80331026</w:t>
      </w:r>
    </w:p>
    <w:p>
      <w:r>
        <w:rPr>
          <w:rFonts w:ascii="Consolas" w:hAnsi="Consolas"/>
          <w:sz w:val="18"/>
        </w:rPr>
        <w:t>NC_082672.1     80408118                                            ..--.--.--.---.--.-  80408112</w:t>
      </w:r>
    </w:p>
    <w:p>
      <w:r>
        <w:rPr>
          <w:rFonts w:ascii="Consolas" w:hAnsi="Consolas"/>
          <w:sz w:val="18"/>
        </w:rPr>
        <w:t>NC_082672.1     80408118                                    ...--.--..--.--.--.---.--.-  80408108</w:t>
      </w:r>
    </w:p>
    <w:p>
      <w:r>
        <w:rPr>
          <w:rFonts w:ascii="Consolas" w:hAnsi="Consolas"/>
          <w:sz w:val="18"/>
        </w:rPr>
        <w:t>NC_082672.1     80431699                                         .--..--.--.--.---.--.-  80431692</w:t>
      </w:r>
    </w:p>
    <w:p>
      <w:r>
        <w:rPr>
          <w:rFonts w:ascii="Consolas" w:hAnsi="Consolas"/>
          <w:sz w:val="18"/>
        </w:rPr>
        <w:t>NC_082672.1     80431699                                   ....--.--..--.--.--.---.--.-  80431688</w:t>
      </w:r>
    </w:p>
    <w:p>
      <w:r>
        <w:rPr>
          <w:rFonts w:ascii="Consolas" w:hAnsi="Consolas"/>
          <w:sz w:val="18"/>
        </w:rPr>
        <w:t>NC_082672.1     80514693                                    ...--.--..--.--.--.---.--.-  80514703</w:t>
      </w:r>
    </w:p>
    <w:p>
      <w:r>
        <w:rPr>
          <w:rFonts w:ascii="Consolas" w:hAnsi="Consolas"/>
          <w:sz w:val="18"/>
        </w:rPr>
        <w:t>NC_082672.1     81435880                                .......--.--..--.--.--.---.--.-  81435894</w:t>
      </w:r>
    </w:p>
    <w:p>
      <w:r>
        <w:rPr>
          <w:rFonts w:ascii="Consolas" w:hAnsi="Consolas"/>
          <w:sz w:val="18"/>
        </w:rPr>
        <w:t>NC_082672.1     82054886                           ....-.......--.--..--.--.--.---.--.-  82054868</w:t>
      </w:r>
    </w:p>
    <w:p>
      <w:r>
        <w:rPr>
          <w:rFonts w:ascii="Consolas" w:hAnsi="Consolas"/>
          <w:sz w:val="18"/>
        </w:rPr>
        <w:t>NC_082672.1     82105046                                    ...--.--..--.--.--.---.--.-  82105056</w:t>
      </w:r>
    </w:p>
    <w:p>
      <w:r>
        <w:rPr>
          <w:rFonts w:ascii="Consolas" w:hAnsi="Consolas"/>
          <w:sz w:val="18"/>
        </w:rPr>
        <w:t>NC_082672.1     82118010                                    ...--.--..--.--.--.---.--.-  82118020</w:t>
      </w:r>
    </w:p>
    <w:p>
      <w:r>
        <w:rPr>
          <w:rFonts w:ascii="Consolas" w:hAnsi="Consolas"/>
          <w:sz w:val="18"/>
        </w:rPr>
        <w:t>NC_082672.1     82131835                                    ...--.--..--.--.--.---.--.-  82131845</w:t>
      </w:r>
    </w:p>
    <w:p>
      <w:r>
        <w:rPr>
          <w:rFonts w:ascii="Consolas" w:hAnsi="Consolas"/>
          <w:sz w:val="18"/>
        </w:rPr>
        <w:t>NC_082672.1     82857501                                .......--.--..--.--.--.---.--.-  82857487</w:t>
      </w:r>
    </w:p>
    <w:p>
      <w:r>
        <w:rPr>
          <w:rFonts w:ascii="Consolas" w:hAnsi="Consolas"/>
          <w:sz w:val="18"/>
        </w:rPr>
        <w:t>NC_082672.1     82900148                                .......--.--..--.--.--.---.--.-  82900162</w:t>
      </w:r>
    </w:p>
    <w:p>
      <w:r>
        <w:rPr>
          <w:rFonts w:ascii="Consolas" w:hAnsi="Consolas"/>
          <w:sz w:val="18"/>
        </w:rPr>
        <w:t>NC_082672.1     83191524                             ..-.......--.--..--.--.--.---.--.-  83191508</w:t>
      </w:r>
    </w:p>
    <w:p>
      <w:r>
        <w:rPr>
          <w:rFonts w:ascii="Consolas" w:hAnsi="Consolas"/>
          <w:sz w:val="18"/>
        </w:rPr>
        <w:t>NC_082672.1     83667124                                                .--.--.---.--.-  83667128</w:t>
      </w:r>
    </w:p>
    <w:p>
      <w:r>
        <w:rPr>
          <w:rFonts w:ascii="Consolas" w:hAnsi="Consolas"/>
          <w:sz w:val="18"/>
        </w:rPr>
        <w:t>NC_082672.1     84142174                             ..-.......--.--..--.--.--.---.--.-  84142158</w:t>
      </w:r>
    </w:p>
    <w:p>
      <w:r>
        <w:rPr>
          <w:rFonts w:ascii="Consolas" w:hAnsi="Consolas"/>
          <w:sz w:val="18"/>
        </w:rPr>
        <w:t>NC_082672.1     84808480                                             .--.--.--.---.--.-  84808485</w:t>
      </w:r>
    </w:p>
    <w:p>
      <w:r>
        <w:rPr>
          <w:rFonts w:ascii="Consolas" w:hAnsi="Consolas"/>
          <w:sz w:val="18"/>
        </w:rPr>
        <w:t>NC_082672.1     87365605                                            ..--.--.--.---.--.-  87365611</w:t>
      </w:r>
    </w:p>
    <w:p>
      <w:r>
        <w:rPr>
          <w:rFonts w:ascii="Consolas" w:hAnsi="Consolas"/>
          <w:sz w:val="18"/>
        </w:rPr>
        <w:t>NC_082672.1     88446144                                            ..--.--.--.---.--.-  88446138</w:t>
      </w:r>
    </w:p>
    <w:p>
      <w:r>
        <w:rPr>
          <w:rFonts w:ascii="Consolas" w:hAnsi="Consolas"/>
          <w:sz w:val="18"/>
        </w:rPr>
        <w:t>NC_082672.1     88446144                                    ...--.--..--.--.--.---.--.-  88446134</w:t>
      </w:r>
    </w:p>
    <w:p>
      <w:r>
        <w:rPr>
          <w:rFonts w:ascii="Consolas" w:hAnsi="Consolas"/>
          <w:sz w:val="18"/>
        </w:rPr>
        <w:t>NC_082672.1     88569433                                    ...--.--..--.--.--.---.--.-  88569443</w:t>
      </w:r>
    </w:p>
    <w:p>
      <w:r>
        <w:rPr>
          <w:rFonts w:ascii="Consolas" w:hAnsi="Consolas"/>
          <w:sz w:val="18"/>
        </w:rPr>
        <w:t>NC_082672.1     88861501                                .......--.--..--.--.--.---.--.-  88861487</w:t>
      </w:r>
    </w:p>
    <w:p>
      <w:r>
        <w:rPr>
          <w:rFonts w:ascii="Consolas" w:hAnsi="Consolas"/>
          <w:sz w:val="18"/>
        </w:rPr>
        <w:t>NC_082672.1     90580788                                .......--.--..--.--.--.---.--.-  90580774</w:t>
      </w:r>
    </w:p>
    <w:p>
      <w:r>
        <w:rPr>
          <w:rFonts w:ascii="Consolas" w:hAnsi="Consolas"/>
          <w:sz w:val="18"/>
        </w:rPr>
        <w:t>NC_082672.1     96666508                                    ...--.--..--.--.--.---.--.-  96666518</w:t>
      </w:r>
    </w:p>
    <w:p>
      <w:r>
        <w:rPr>
          <w:rFonts w:ascii="Consolas" w:hAnsi="Consolas"/>
          <w:sz w:val="18"/>
        </w:rPr>
        <w:t>NC_082672.1     97201743                                .......--.--..--.--.--.---.--.-  97201757</w:t>
      </w:r>
    </w:p>
    <w:p>
      <w:r>
        <w:rPr>
          <w:rFonts w:ascii="Consolas" w:hAnsi="Consolas"/>
          <w:sz w:val="18"/>
        </w:rPr>
        <w:t>NC_082672.1     97208445                                   ....--.--..--.--.--.---.--.-  97208456</w:t>
      </w:r>
    </w:p>
    <w:p>
      <w:r>
        <w:rPr>
          <w:rFonts w:ascii="Consolas" w:hAnsi="Consolas"/>
          <w:sz w:val="18"/>
        </w:rPr>
        <w:t>NC_082672.1     97208445                                         .--..--.--.--.---.--.-  97208452</w:t>
      </w:r>
    </w:p>
    <w:p>
      <w:r>
        <w:rPr>
          <w:rFonts w:ascii="Consolas" w:hAnsi="Consolas"/>
          <w:sz w:val="18"/>
        </w:rPr>
        <w:t>NC_082672.1     97215147                                   ....--.--..--.--.--.---.--.-  97215158</w:t>
      </w:r>
    </w:p>
    <w:p>
      <w:r>
        <w:rPr>
          <w:rFonts w:ascii="Consolas" w:hAnsi="Consolas"/>
          <w:sz w:val="18"/>
        </w:rPr>
        <w:t>NC_082672.1     97215147                                         .--..--.--.--.---.--.-  97215154</w:t>
      </w:r>
    </w:p>
    <w:p>
      <w:r>
        <w:rPr>
          <w:rFonts w:ascii="Consolas" w:hAnsi="Consolas"/>
          <w:sz w:val="18"/>
        </w:rPr>
        <w:t>NC_082672.1     97255594                                .......--.--..--.--.--.---.--.-  97255608</w:t>
      </w:r>
    </w:p>
    <w:p>
      <w:r>
        <w:rPr>
          <w:rFonts w:ascii="Consolas" w:hAnsi="Consolas"/>
          <w:sz w:val="18"/>
        </w:rPr>
        <w:t>NC_082672.1     97318368                                   ....--.--..--.--.--.---.--.-  97318379</w:t>
      </w:r>
    </w:p>
    <w:p>
      <w:r>
        <w:rPr>
          <w:rFonts w:ascii="Consolas" w:hAnsi="Consolas"/>
          <w:sz w:val="18"/>
        </w:rPr>
        <w:t>NC_082672.1     97318368                                         .--..--.--.--.---.--.-  97318375</w:t>
      </w:r>
    </w:p>
    <w:p>
      <w:r>
        <w:rPr>
          <w:rFonts w:ascii="Consolas" w:hAnsi="Consolas"/>
          <w:sz w:val="18"/>
        </w:rPr>
        <w:t>NC_082672.1     97338473                                   ....--.--..--.--.--.---.--.-  97338484</w:t>
      </w:r>
    </w:p>
    <w:p>
      <w:r>
        <w:rPr>
          <w:rFonts w:ascii="Consolas" w:hAnsi="Consolas"/>
          <w:sz w:val="18"/>
        </w:rPr>
        <w:t>NC_082672.1     97338473                                         .--..--.--.--.---.--.-  97338480</w:t>
      </w:r>
    </w:p>
    <w:p>
      <w:r>
        <w:rPr>
          <w:rFonts w:ascii="Consolas" w:hAnsi="Consolas"/>
          <w:sz w:val="18"/>
        </w:rPr>
        <w:t>NC_082672.1     97345174                                   ....--.--..--.--.--.---.--.-  97345185</w:t>
      </w:r>
    </w:p>
    <w:p>
      <w:r>
        <w:rPr>
          <w:rFonts w:ascii="Consolas" w:hAnsi="Consolas"/>
          <w:sz w:val="18"/>
        </w:rPr>
        <w:t>NC_082672.1     97345174                                         .--..--.--.--.---.--.-  97345181</w:t>
      </w:r>
    </w:p>
    <w:p>
      <w:r>
        <w:rPr>
          <w:rFonts w:ascii="Consolas" w:hAnsi="Consolas"/>
          <w:sz w:val="18"/>
        </w:rPr>
        <w:t>NC_082672.1     97365300                                   ....--.--..--.--.--.---.--.-  97365311</w:t>
      </w:r>
    </w:p>
    <w:p>
      <w:r>
        <w:rPr>
          <w:rFonts w:ascii="Consolas" w:hAnsi="Consolas"/>
          <w:sz w:val="18"/>
        </w:rPr>
        <w:t>NC_082672.1     97365300                                         .--..--.--.--.---.--.-  97365307</w:t>
      </w:r>
    </w:p>
    <w:p>
      <w:r>
        <w:rPr>
          <w:rFonts w:ascii="Consolas" w:hAnsi="Consolas"/>
          <w:sz w:val="18"/>
        </w:rPr>
        <w:t>NC_082672.1     97378714                                   ....--.--..--.--.--.---.--.-  97378725</w:t>
      </w:r>
    </w:p>
    <w:p>
      <w:r>
        <w:rPr>
          <w:rFonts w:ascii="Consolas" w:hAnsi="Consolas"/>
          <w:sz w:val="18"/>
        </w:rPr>
        <w:t>NC_082672.1     97378714                                         .--..--.--.--.---.--.-  97378721</w:t>
      </w:r>
    </w:p>
    <w:p>
      <w:r>
        <w:rPr>
          <w:rFonts w:ascii="Consolas" w:hAnsi="Consolas"/>
          <w:sz w:val="18"/>
        </w:rPr>
        <w:t>NC_082672.1     97452391                                   ....--.--..--.--.--.---.--.-  97452402</w:t>
      </w:r>
    </w:p>
    <w:p>
      <w:r>
        <w:rPr>
          <w:rFonts w:ascii="Consolas" w:hAnsi="Consolas"/>
          <w:sz w:val="18"/>
        </w:rPr>
        <w:t>NC_082672.1     97452391                                         .--..--.--.--.---.--.-  97452398</w:t>
      </w:r>
    </w:p>
    <w:p>
      <w:r>
        <w:rPr>
          <w:rFonts w:ascii="Consolas" w:hAnsi="Consolas"/>
          <w:sz w:val="18"/>
        </w:rPr>
        <w:t>NC_082672.1     97465788                                .......--.--..--.--.--.---.--.-  97465802</w:t>
      </w:r>
    </w:p>
    <w:p>
      <w:r>
        <w:rPr>
          <w:rFonts w:ascii="Consolas" w:hAnsi="Consolas"/>
          <w:sz w:val="18"/>
        </w:rPr>
        <w:t>NC_082672.1     97472499                                .......--.--..--.--.--.---.--.-  97472513</w:t>
      </w:r>
    </w:p>
    <w:p>
      <w:r>
        <w:rPr>
          <w:rFonts w:ascii="Consolas" w:hAnsi="Consolas"/>
          <w:sz w:val="18"/>
        </w:rPr>
        <w:t>NC_082672.1     97492614                                .......--.--..--.--.--.---.--.-  97492628</w:t>
      </w:r>
    </w:p>
    <w:p>
      <w:r>
        <w:rPr>
          <w:rFonts w:ascii="Consolas" w:hAnsi="Consolas"/>
          <w:sz w:val="18"/>
        </w:rPr>
        <w:t>NC_082672.1     97512730                                   ....--.--..--.--.--.---.--.-  97512741</w:t>
      </w:r>
    </w:p>
    <w:p>
      <w:r>
        <w:rPr>
          <w:rFonts w:ascii="Consolas" w:hAnsi="Consolas"/>
          <w:sz w:val="18"/>
        </w:rPr>
        <w:t>NC_082672.1     97512730                                         .--..--.--.--.---.--.-  97512737</w:t>
      </w:r>
    </w:p>
    <w:p>
      <w:r>
        <w:rPr>
          <w:rFonts w:ascii="Consolas" w:hAnsi="Consolas"/>
          <w:sz w:val="18"/>
        </w:rPr>
        <w:t>NC_082672.1     97526145                                   ....--.--..--.--.--.---.--.-  97526156</w:t>
      </w:r>
    </w:p>
    <w:p>
      <w:r>
        <w:rPr>
          <w:rFonts w:ascii="Consolas" w:hAnsi="Consolas"/>
          <w:sz w:val="18"/>
        </w:rPr>
        <w:t>NC_082672.1     97526145                                         .--..--.--.--.---.--.-  97526152</w:t>
      </w:r>
    </w:p>
    <w:p>
      <w:r>
        <w:rPr>
          <w:rFonts w:ascii="Consolas" w:hAnsi="Consolas"/>
          <w:sz w:val="18"/>
        </w:rPr>
        <w:t>NC_082672.1     97546280                                   ....--.--..--.--.--.---.--.-  97546291</w:t>
      </w:r>
    </w:p>
    <w:p>
      <w:r>
        <w:rPr>
          <w:rFonts w:ascii="Consolas" w:hAnsi="Consolas"/>
          <w:sz w:val="18"/>
        </w:rPr>
        <w:t>NC_082672.1     97546280                                         .--..--.--.--.---.--.-  97546287</w:t>
      </w:r>
    </w:p>
    <w:p>
      <w:r>
        <w:rPr>
          <w:rFonts w:ascii="Consolas" w:hAnsi="Consolas"/>
          <w:sz w:val="18"/>
        </w:rPr>
        <w:t>NC_082672.1     97559687                                   ....--.--..--.--.--.---.--.-  97559698</w:t>
      </w:r>
    </w:p>
    <w:p>
      <w:r>
        <w:rPr>
          <w:rFonts w:ascii="Consolas" w:hAnsi="Consolas"/>
          <w:sz w:val="18"/>
        </w:rPr>
        <w:t>NC_082672.1     97559687                                         .--..--.--.--.---.--.-  97559694</w:t>
      </w:r>
    </w:p>
    <w:p>
      <w:r>
        <w:rPr>
          <w:rFonts w:ascii="Consolas" w:hAnsi="Consolas"/>
          <w:sz w:val="18"/>
        </w:rPr>
        <w:t>NC_082672.1     98003709                                .......--.--..--.--.--.---.--.-  98003723</w:t>
      </w:r>
    </w:p>
    <w:p>
      <w:r>
        <w:rPr>
          <w:rFonts w:ascii="Consolas" w:hAnsi="Consolas"/>
          <w:sz w:val="18"/>
        </w:rPr>
        <w:t>NC_082672.1     98010405                                .......--.--..--.--.--.---.--.-  98010419</w:t>
      </w:r>
    </w:p>
    <w:p>
      <w:r>
        <w:rPr>
          <w:rFonts w:ascii="Consolas" w:hAnsi="Consolas"/>
          <w:sz w:val="18"/>
        </w:rPr>
        <w:t>NC_082672.1     98023802                                .......--.--..--.--.--.---.--.-  98023816</w:t>
      </w:r>
    </w:p>
    <w:p>
      <w:r>
        <w:rPr>
          <w:rFonts w:ascii="Consolas" w:hAnsi="Consolas"/>
          <w:sz w:val="18"/>
        </w:rPr>
        <w:t>NC_082672.1     98030498                                .......--.--..--.--.--.---.--.-  98030512</w:t>
      </w:r>
    </w:p>
    <w:p>
      <w:r>
        <w:rPr>
          <w:rFonts w:ascii="Consolas" w:hAnsi="Consolas"/>
          <w:sz w:val="18"/>
        </w:rPr>
        <w:t>NC_082672.1     98037202                                .......--.--..--.--.--.---.--.-  98037216</w:t>
      </w:r>
    </w:p>
    <w:p>
      <w:r>
        <w:rPr>
          <w:rFonts w:ascii="Consolas" w:hAnsi="Consolas"/>
          <w:sz w:val="18"/>
        </w:rPr>
        <w:t>NC_082672.1     98050615                                .......--.--..--.--.--.---.--.-  98050629</w:t>
      </w:r>
    </w:p>
    <w:p>
      <w:r>
        <w:rPr>
          <w:rFonts w:ascii="Consolas" w:hAnsi="Consolas"/>
          <w:sz w:val="18"/>
        </w:rPr>
        <w:t>NC_082672.1     98063947                                .......--.--..--.--.--.---.--.-  98063961</w:t>
      </w:r>
    </w:p>
    <w:p>
      <w:r>
        <w:rPr>
          <w:rFonts w:ascii="Consolas" w:hAnsi="Consolas"/>
          <w:sz w:val="18"/>
        </w:rPr>
        <w:t>NC_082672.1     98070651                                .......--.--..--.--.--.---.--.-  98070665</w:t>
      </w:r>
    </w:p>
    <w:p>
      <w:r>
        <w:rPr>
          <w:rFonts w:ascii="Consolas" w:hAnsi="Consolas"/>
          <w:sz w:val="18"/>
        </w:rPr>
        <w:t>NC_082672.1     98145870                                            ..--.--.--.---.--.-  98145864</w:t>
      </w:r>
    </w:p>
    <w:p>
      <w:r>
        <w:rPr>
          <w:rFonts w:ascii="Consolas" w:hAnsi="Consolas"/>
          <w:sz w:val="18"/>
        </w:rPr>
        <w:t>NC_082672.1     98682063                                   ....--.--..--.--.--.---.--.-  98682074</w:t>
      </w:r>
    </w:p>
    <w:p>
      <w:r>
        <w:rPr>
          <w:rFonts w:ascii="Consolas" w:hAnsi="Consolas"/>
          <w:sz w:val="18"/>
        </w:rPr>
        <w:t>NC_082672.1     98682063                                         .--..--.--.--.---.--.-  98682070</w:t>
      </w:r>
    </w:p>
    <w:p>
      <w:r>
        <w:rPr>
          <w:rFonts w:ascii="Consolas" w:hAnsi="Consolas"/>
          <w:sz w:val="18"/>
        </w:rPr>
        <w:t>NC_082672.1     98688764                                   ....--.--..--.--.--.---.--.-  98688775</w:t>
      </w:r>
    </w:p>
    <w:p>
      <w:r>
        <w:rPr>
          <w:rFonts w:ascii="Consolas" w:hAnsi="Consolas"/>
          <w:sz w:val="18"/>
        </w:rPr>
        <w:t>NC_082672.1     98688764                                         .--..--.--.--.---.--.-  98688771</w:t>
      </w:r>
    </w:p>
    <w:p>
      <w:r>
        <w:rPr>
          <w:rFonts w:ascii="Consolas" w:hAnsi="Consolas"/>
          <w:sz w:val="18"/>
        </w:rPr>
        <w:t>NC_082672.1     98695463                                   ....--.--..--.--.--.---.--.-  98695474</w:t>
      </w:r>
    </w:p>
    <w:p>
      <w:r>
        <w:rPr>
          <w:rFonts w:ascii="Consolas" w:hAnsi="Consolas"/>
          <w:sz w:val="18"/>
        </w:rPr>
        <w:t>NC_082672.1     98695463                                         .--..--.--.--.---.--.-  98695470</w:t>
      </w:r>
    </w:p>
    <w:p>
      <w:r>
        <w:rPr>
          <w:rFonts w:ascii="Consolas" w:hAnsi="Consolas"/>
          <w:sz w:val="18"/>
        </w:rPr>
        <w:t>NC_082672.1     98702165                                   ....--.--..--.--.--.---.--.-  98702176</w:t>
      </w:r>
    </w:p>
    <w:p>
      <w:r>
        <w:rPr>
          <w:rFonts w:ascii="Consolas" w:hAnsi="Consolas"/>
          <w:sz w:val="18"/>
        </w:rPr>
        <w:t>NC_082672.1     98702165                                         .--..--.--.--.---.--.-  98702172</w:t>
      </w:r>
    </w:p>
    <w:p>
      <w:r>
        <w:rPr>
          <w:rFonts w:ascii="Consolas" w:hAnsi="Consolas"/>
          <w:sz w:val="18"/>
        </w:rPr>
        <w:t>NC_082672.1     98742393                                   ....--.--..--.--.--.---.--.-  98742404</w:t>
      </w:r>
    </w:p>
    <w:p>
      <w:r>
        <w:rPr>
          <w:rFonts w:ascii="Consolas" w:hAnsi="Consolas"/>
          <w:sz w:val="18"/>
        </w:rPr>
        <w:t>NC_082672.1     98742393                                         .--..--.--.--.---.--.-  98742400</w:t>
      </w:r>
    </w:p>
    <w:p>
      <w:r>
        <w:rPr>
          <w:rFonts w:ascii="Consolas" w:hAnsi="Consolas"/>
          <w:sz w:val="18"/>
        </w:rPr>
        <w:t>NC_082672.1     99222508                                      .--.--..--.--.--.---.--.-  99222500</w:t>
      </w:r>
    </w:p>
    <w:p>
      <w:r>
        <w:rPr>
          <w:rFonts w:ascii="Consolas" w:hAnsi="Consolas"/>
          <w:sz w:val="18"/>
        </w:rPr>
        <w:t>NC_082672.1     99222508                                  .....--.--..--.--.--.---.--.-  99222496</w:t>
      </w:r>
    </w:p>
    <w:p>
      <w:r>
        <w:rPr>
          <w:rFonts w:ascii="Consolas" w:hAnsi="Consolas"/>
          <w:sz w:val="18"/>
        </w:rPr>
        <w:t>NC_082672.1     99298986                                .......--.--..--.--.--.---.--.-  99299000</w:t>
      </w:r>
    </w:p>
    <w:p>
      <w:r>
        <w:rPr>
          <w:rFonts w:ascii="Consolas" w:hAnsi="Consolas"/>
          <w:sz w:val="18"/>
        </w:rPr>
        <w:t>NC_082672.1     99319107                                .......--.--..--.--.--.---.--.-  99319121</w:t>
      </w:r>
    </w:p>
    <w:p>
      <w:r>
        <w:rPr>
          <w:rFonts w:ascii="Consolas" w:hAnsi="Consolas"/>
          <w:sz w:val="18"/>
        </w:rPr>
        <w:t>NC_082672.1     99379715                                   ....--.--..--.--.--.---.--.-  99379726</w:t>
      </w:r>
    </w:p>
    <w:p>
      <w:r>
        <w:rPr>
          <w:rFonts w:ascii="Consolas" w:hAnsi="Consolas"/>
          <w:sz w:val="18"/>
        </w:rPr>
        <w:t>NC_082672.1     99379715                                         .--..--.--.--.---.--.-  99379722</w:t>
      </w:r>
    </w:p>
    <w:p>
      <w:r>
        <w:rPr>
          <w:rFonts w:ascii="Consolas" w:hAnsi="Consolas"/>
          <w:sz w:val="18"/>
        </w:rPr>
        <w:t>NC_082672.1     99393121                                   ....--.--..--.--.--.---.--.-  99393132</w:t>
      </w:r>
    </w:p>
    <w:p>
      <w:r>
        <w:rPr>
          <w:rFonts w:ascii="Consolas" w:hAnsi="Consolas"/>
          <w:sz w:val="18"/>
        </w:rPr>
        <w:t>NC_082672.1     99393121                                         .--..--.--.--.---.--.-  99393128</w:t>
      </w:r>
    </w:p>
    <w:p>
      <w:r>
        <w:rPr>
          <w:rFonts w:ascii="Consolas" w:hAnsi="Consolas"/>
          <w:sz w:val="18"/>
        </w:rPr>
        <w:t>NC_082672.1     99440064                                   ....--.--..--.--.--.---.--.-  99440075</w:t>
      </w:r>
    </w:p>
    <w:p>
      <w:r>
        <w:rPr>
          <w:rFonts w:ascii="Consolas" w:hAnsi="Consolas"/>
          <w:sz w:val="18"/>
        </w:rPr>
        <w:t>NC_082672.1     99440064                                         .--..--.--.--.---.--.-  99440071</w:t>
      </w:r>
    </w:p>
    <w:p>
      <w:r>
        <w:rPr>
          <w:rFonts w:ascii="Consolas" w:hAnsi="Consolas"/>
          <w:sz w:val="18"/>
        </w:rPr>
        <w:t>NC_082672.1     99446766                                   ....--.--..--.--.--.---.--.-  99446777</w:t>
      </w:r>
    </w:p>
    <w:p>
      <w:r>
        <w:rPr>
          <w:rFonts w:ascii="Consolas" w:hAnsi="Consolas"/>
          <w:sz w:val="18"/>
        </w:rPr>
        <w:t>NC_082672.1     99446766                                         .--..--.--.--.---.--.-  99446773</w:t>
      </w:r>
    </w:p>
    <w:p>
      <w:r>
        <w:rPr>
          <w:rFonts w:ascii="Consolas" w:hAnsi="Consolas"/>
          <w:sz w:val="18"/>
        </w:rPr>
        <w:t>NC_082672.1     99453469                                   ....--.--..--.--.--.---.--.-  99453480</w:t>
      </w:r>
    </w:p>
    <w:p>
      <w:r>
        <w:rPr>
          <w:rFonts w:ascii="Consolas" w:hAnsi="Consolas"/>
          <w:sz w:val="18"/>
        </w:rPr>
        <w:t>NC_082672.1     99453469                                         .--..--.--.--.---.--.-  99453476</w:t>
      </w:r>
    </w:p>
    <w:p>
      <w:r>
        <w:rPr>
          <w:rFonts w:ascii="Consolas" w:hAnsi="Consolas"/>
          <w:sz w:val="18"/>
        </w:rPr>
        <w:t>NC_082672.1     99480292                                   ....--.--..--.--.--.---.--.-  99480303</w:t>
      </w:r>
    </w:p>
    <w:p>
      <w:r>
        <w:rPr>
          <w:rFonts w:ascii="Consolas" w:hAnsi="Consolas"/>
          <w:sz w:val="18"/>
        </w:rPr>
        <w:t>NC_082672.1     99480292                                         .--..--.--.--.---.--.-  99480299</w:t>
      </w:r>
    </w:p>
    <w:p>
      <w:r>
        <w:rPr>
          <w:rFonts w:ascii="Consolas" w:hAnsi="Consolas"/>
          <w:sz w:val="18"/>
        </w:rPr>
        <w:t>NC_082672.1     99493695                                   ....--.--..--.--.--.---.--.-  99493706</w:t>
      </w:r>
    </w:p>
    <w:p>
      <w:r>
        <w:rPr>
          <w:rFonts w:ascii="Consolas" w:hAnsi="Consolas"/>
          <w:sz w:val="18"/>
        </w:rPr>
        <w:t>NC_082672.1     99493695                                         .--..--.--.--.---.--.-  99493702</w:t>
      </w:r>
    </w:p>
    <w:p>
      <w:r>
        <w:rPr>
          <w:rFonts w:ascii="Consolas" w:hAnsi="Consolas"/>
          <w:sz w:val="18"/>
        </w:rPr>
        <w:t>NC_082672.1     99520522                                   ....--.--..--.--.--.---.--.-  99520533</w:t>
      </w:r>
    </w:p>
    <w:p>
      <w:r>
        <w:rPr>
          <w:rFonts w:ascii="Consolas" w:hAnsi="Consolas"/>
          <w:sz w:val="18"/>
        </w:rPr>
        <w:t>NC_082672.1     99520522                                         .--..--.--.--.---.--.-  99520529</w:t>
      </w:r>
    </w:p>
    <w:p>
      <w:r>
        <w:rPr>
          <w:rFonts w:ascii="Consolas" w:hAnsi="Consolas"/>
          <w:sz w:val="18"/>
        </w:rPr>
        <w:t>NC_082672.1     99527228                                   ....--.--..--.--.--.---.--.-  99527239</w:t>
      </w:r>
    </w:p>
    <w:p>
      <w:r>
        <w:rPr>
          <w:rFonts w:ascii="Consolas" w:hAnsi="Consolas"/>
          <w:sz w:val="18"/>
        </w:rPr>
        <w:t>NC_082672.1     99527228                                         .--..--.--.--.---.--.-  99527235</w:t>
      </w:r>
    </w:p>
    <w:p>
      <w:r>
        <w:rPr>
          <w:rFonts w:ascii="Consolas" w:hAnsi="Consolas"/>
          <w:sz w:val="18"/>
        </w:rPr>
        <w:t>NC_082672.1     99554072                                   ....--.--..--.--.--.---.--.-  99554083</w:t>
      </w:r>
    </w:p>
    <w:p>
      <w:r>
        <w:rPr>
          <w:rFonts w:ascii="Consolas" w:hAnsi="Consolas"/>
          <w:sz w:val="18"/>
        </w:rPr>
        <w:t>NC_082672.1     99554072                                         .--..--.--.--.---.--.-  99554079</w:t>
      </w:r>
    </w:p>
    <w:p>
      <w:r>
        <w:rPr>
          <w:rFonts w:ascii="Consolas" w:hAnsi="Consolas"/>
          <w:sz w:val="18"/>
        </w:rPr>
        <w:t>NC_082672.1     99594340                                   ....--.--..--.--.--.---.--.-  99594351</w:t>
      </w:r>
    </w:p>
    <w:p>
      <w:r>
        <w:rPr>
          <w:rFonts w:ascii="Consolas" w:hAnsi="Consolas"/>
          <w:sz w:val="18"/>
        </w:rPr>
        <w:t>NC_082672.1     99594340                                         .--..--.--.--.---.--.-  99594347</w:t>
      </w:r>
    </w:p>
    <w:p>
      <w:r>
        <w:rPr>
          <w:rFonts w:ascii="Consolas" w:hAnsi="Consolas"/>
          <w:sz w:val="18"/>
        </w:rPr>
        <w:t>NC_082672.1     99614453                                   ....--.--..--.--.--.---.--.-  99614464</w:t>
      </w:r>
    </w:p>
    <w:p>
      <w:r>
        <w:rPr>
          <w:rFonts w:ascii="Consolas" w:hAnsi="Consolas"/>
          <w:sz w:val="18"/>
        </w:rPr>
        <w:t>NC_082672.1     99614453                                         .--..--.--.--.---.--.-  99614460</w:t>
      </w:r>
    </w:p>
    <w:p>
      <w:r>
        <w:rPr>
          <w:rFonts w:ascii="Consolas" w:hAnsi="Consolas"/>
          <w:sz w:val="18"/>
        </w:rPr>
        <w:t>NC_082672.1     99621154                                   ....--.--..--.--.--.---.--.-  99621165</w:t>
      </w:r>
    </w:p>
    <w:p>
      <w:r>
        <w:rPr>
          <w:rFonts w:ascii="Consolas" w:hAnsi="Consolas"/>
          <w:sz w:val="18"/>
        </w:rPr>
        <w:t>NC_082672.1     99621154                                         .--..--.--.--.---.--.-  99621161</w:t>
      </w:r>
    </w:p>
    <w:p>
      <w:r>
        <w:rPr>
          <w:rFonts w:ascii="Consolas" w:hAnsi="Consolas"/>
          <w:sz w:val="18"/>
        </w:rPr>
        <w:t>NC_082672.1     99627856                                   ....--.--..--.--.--.---.--.-  99627867</w:t>
      </w:r>
    </w:p>
    <w:p>
      <w:r>
        <w:rPr>
          <w:rFonts w:ascii="Consolas" w:hAnsi="Consolas"/>
          <w:sz w:val="18"/>
        </w:rPr>
        <w:t>NC_082672.1     99627856                                         .--..--.--.--.---.--.-  99627863</w:t>
      </w:r>
    </w:p>
    <w:p>
      <w:r>
        <w:rPr>
          <w:rFonts w:ascii="Consolas" w:hAnsi="Consolas"/>
          <w:sz w:val="18"/>
        </w:rPr>
        <w:t>NC_082672.1     99634557                                   ....--.--..--.--.--.---.--.-  99634568</w:t>
      </w:r>
    </w:p>
    <w:p>
      <w:r>
        <w:rPr>
          <w:rFonts w:ascii="Consolas" w:hAnsi="Consolas"/>
          <w:sz w:val="18"/>
        </w:rPr>
        <w:t>NC_082672.1     99634557                                         .--..--.--.--.---.--.-  99634564</w:t>
      </w:r>
    </w:p>
    <w:p>
      <w:r>
        <w:rPr>
          <w:rFonts w:ascii="Consolas" w:hAnsi="Consolas"/>
          <w:sz w:val="18"/>
        </w:rPr>
        <w:t>NC_082672.1     99641258                                   ....--.--..--.--.--.---.--.-  99641269</w:t>
      </w:r>
    </w:p>
    <w:p>
      <w:r>
        <w:rPr>
          <w:rFonts w:ascii="Consolas" w:hAnsi="Consolas"/>
          <w:sz w:val="18"/>
        </w:rPr>
        <w:t>NC_082672.1     99641258                                         .--..--.--.--.---.--.-  99641265</w:t>
      </w:r>
    </w:p>
    <w:p>
      <w:r>
        <w:rPr>
          <w:rFonts w:ascii="Consolas" w:hAnsi="Consolas"/>
          <w:sz w:val="18"/>
        </w:rPr>
        <w:t>NC_082672.1     99647956                                   ....--.--..--.--.--.---.--.-  99647967</w:t>
      </w:r>
    </w:p>
    <w:p>
      <w:r>
        <w:rPr>
          <w:rFonts w:ascii="Consolas" w:hAnsi="Consolas"/>
          <w:sz w:val="18"/>
        </w:rPr>
        <w:t>NC_082672.1     99647956                                         .--..--.--.--.---.--.-  99647963</w:t>
      </w:r>
    </w:p>
    <w:p>
      <w:r>
        <w:rPr>
          <w:rFonts w:ascii="Consolas" w:hAnsi="Consolas"/>
          <w:sz w:val="18"/>
        </w:rPr>
        <w:t>NC_082672.1     100081476                                   ...--.--..--.--.--.---.--.-  100081486</w:t>
      </w:r>
    </w:p>
    <w:p>
      <w:r>
        <w:rPr>
          <w:rFonts w:ascii="Consolas" w:hAnsi="Consolas"/>
          <w:sz w:val="18"/>
        </w:rPr>
        <w:t>NC_082672.1     100148396                            ..-.......--.--..--.--.--.---.--.-  100148380</w:t>
      </w:r>
    </w:p>
    <w:p>
      <w:r>
        <w:rPr>
          <w:rFonts w:ascii="Consolas" w:hAnsi="Consolas"/>
          <w:sz w:val="18"/>
        </w:rPr>
        <w:t>NC_082672.1     100210652                                     .--.--..--.--.--.---.--.-  100210644</w:t>
      </w:r>
    </w:p>
    <w:p>
      <w:r>
        <w:rPr>
          <w:rFonts w:ascii="Consolas" w:hAnsi="Consolas"/>
          <w:sz w:val="18"/>
        </w:rPr>
        <w:t>NC_082672.1     100210652                                 .....--.--..--.--.--.---.--.-  100210640</w:t>
      </w:r>
    </w:p>
    <w:p>
      <w:r>
        <w:rPr>
          <w:rFonts w:ascii="Consolas" w:hAnsi="Consolas"/>
          <w:sz w:val="18"/>
        </w:rPr>
        <w:t>NC_082672.1     100290329                                  ....--.--..--.--.--.---.--.-  100290340</w:t>
      </w:r>
    </w:p>
    <w:p>
      <w:r>
        <w:rPr>
          <w:rFonts w:ascii="Consolas" w:hAnsi="Consolas"/>
          <w:sz w:val="18"/>
        </w:rPr>
        <w:t>NC_082672.1     100290329                                        .--..--.--.--.---.--.-  100290336</w:t>
      </w:r>
    </w:p>
    <w:p>
      <w:r>
        <w:rPr>
          <w:rFonts w:ascii="Consolas" w:hAnsi="Consolas"/>
          <w:sz w:val="18"/>
        </w:rPr>
        <w:t>NC_082672.1     100310434                                  ....--.--..--.--.--.---.--.-  100310445</w:t>
      </w:r>
    </w:p>
    <w:p>
      <w:r>
        <w:rPr>
          <w:rFonts w:ascii="Consolas" w:hAnsi="Consolas"/>
          <w:sz w:val="18"/>
        </w:rPr>
        <w:t>NC_082672.1     100310434                                        .--..--.--.--.---.--.-  100310441</w:t>
      </w:r>
    </w:p>
    <w:p>
      <w:r>
        <w:rPr>
          <w:rFonts w:ascii="Consolas" w:hAnsi="Consolas"/>
          <w:sz w:val="18"/>
        </w:rPr>
        <w:t>NC_082672.1     100317136                                  ....--.--..--.--.--.---.--.-  100317147</w:t>
      </w:r>
    </w:p>
    <w:p>
      <w:r>
        <w:rPr>
          <w:rFonts w:ascii="Consolas" w:hAnsi="Consolas"/>
          <w:sz w:val="18"/>
        </w:rPr>
        <w:t>NC_082672.1     100317136                                        .--..--.--.--.---.--.-  100317143</w:t>
      </w:r>
    </w:p>
    <w:p>
      <w:r>
        <w:rPr>
          <w:rFonts w:ascii="Consolas" w:hAnsi="Consolas"/>
          <w:sz w:val="18"/>
        </w:rPr>
        <w:t>NC_082672.1     100323838                                  ....--.--..--.--.--.---.--.-  100323849</w:t>
      </w:r>
    </w:p>
    <w:p>
      <w:r>
        <w:rPr>
          <w:rFonts w:ascii="Consolas" w:hAnsi="Consolas"/>
          <w:sz w:val="18"/>
        </w:rPr>
        <w:t>NC_082672.1     100323838                                        .--..--.--.--.---.--.-  100323845</w:t>
      </w:r>
    </w:p>
    <w:p>
      <w:r>
        <w:rPr>
          <w:rFonts w:ascii="Consolas" w:hAnsi="Consolas"/>
          <w:sz w:val="18"/>
        </w:rPr>
        <w:t>NC_082672.1     100384193                                  ....--.--..--.--.--.---.--.-  100384204</w:t>
      </w:r>
    </w:p>
    <w:p>
      <w:r>
        <w:rPr>
          <w:rFonts w:ascii="Consolas" w:hAnsi="Consolas"/>
          <w:sz w:val="18"/>
        </w:rPr>
        <w:t>NC_082672.1     100384193                                        .--..--.--.--.---.--.-  100384200</w:t>
      </w:r>
    </w:p>
    <w:p>
      <w:r>
        <w:rPr>
          <w:rFonts w:ascii="Consolas" w:hAnsi="Consolas"/>
          <w:sz w:val="18"/>
        </w:rPr>
        <w:t>NC_082672.1     100471428                                  ....--.--..--.--.--.---.--.-  100471439</w:t>
      </w:r>
    </w:p>
    <w:p>
      <w:r>
        <w:rPr>
          <w:rFonts w:ascii="Consolas" w:hAnsi="Consolas"/>
          <w:sz w:val="18"/>
        </w:rPr>
        <w:t>NC_082672.1     100471428                                        .--..--.--.--.---.--.-  100471435</w:t>
      </w:r>
    </w:p>
    <w:p>
      <w:r>
        <w:rPr>
          <w:rFonts w:ascii="Consolas" w:hAnsi="Consolas"/>
          <w:sz w:val="18"/>
        </w:rPr>
        <w:t>NC_082672.1     100511659                                  ....--.--..--.--.--.---.--.-  100511670</w:t>
      </w:r>
    </w:p>
    <w:p>
      <w:r>
        <w:rPr>
          <w:rFonts w:ascii="Consolas" w:hAnsi="Consolas"/>
          <w:sz w:val="18"/>
        </w:rPr>
        <w:t>NC_082672.1     100511659                                        .--..--.--.--.---.--.-  100511666</w:t>
      </w:r>
    </w:p>
    <w:p>
      <w:r>
        <w:rPr>
          <w:rFonts w:ascii="Consolas" w:hAnsi="Consolas"/>
          <w:sz w:val="18"/>
        </w:rPr>
        <w:t>NC_082672.1     100531768                                  ....--.--..--.--.--.---.--.-  100531779</w:t>
      </w:r>
    </w:p>
    <w:p>
      <w:r>
        <w:rPr>
          <w:rFonts w:ascii="Consolas" w:hAnsi="Consolas"/>
          <w:sz w:val="18"/>
        </w:rPr>
        <w:t>NC_082672.1     100531768                                        .--..--.--.--.---.--.-  100531775</w:t>
      </w:r>
    </w:p>
    <w:p>
      <w:r>
        <w:rPr>
          <w:rFonts w:ascii="Consolas" w:hAnsi="Consolas"/>
          <w:sz w:val="18"/>
        </w:rPr>
        <w:t>NC_082672.1     101053571                                           ..--.--.--.---.--.-  101053577</w:t>
      </w:r>
    </w:p>
    <w:p>
      <w:r>
        <w:rPr>
          <w:rFonts w:ascii="Consolas" w:hAnsi="Consolas"/>
          <w:sz w:val="18"/>
        </w:rPr>
        <w:t>NC_082672.1     101195511                                   ...--.--..--.--.--.---.--.-  101195521</w:t>
      </w:r>
    </w:p>
    <w:p>
      <w:r>
        <w:rPr>
          <w:rFonts w:ascii="Consolas" w:hAnsi="Consolas"/>
          <w:sz w:val="18"/>
        </w:rPr>
        <w:t>NC_082672.1     101241339                                           ..--.--.--.---.--.-  101241345</w:t>
      </w:r>
    </w:p>
    <w:p>
      <w:r>
        <w:rPr>
          <w:rFonts w:ascii="Consolas" w:hAnsi="Consolas"/>
          <w:sz w:val="18"/>
        </w:rPr>
        <w:t>NC_082672.1     101323236                                            .--.--.--.---.--.-  101323231</w:t>
      </w:r>
    </w:p>
    <w:p>
      <w:r>
        <w:rPr>
          <w:rFonts w:ascii="Consolas" w:hAnsi="Consolas"/>
          <w:sz w:val="18"/>
        </w:rPr>
        <w:t>NC_082672.1     102159544                               .......--.--..--.--.--.---.--.-  102159530</w:t>
      </w:r>
    </w:p>
    <w:p>
      <w:r>
        <w:rPr>
          <w:rFonts w:ascii="Consolas" w:hAnsi="Consolas"/>
          <w:sz w:val="18"/>
        </w:rPr>
        <w:t>NC_082672.1     103089245                                           ..--.--.--.---.--.-  103089251</w:t>
      </w:r>
    </w:p>
    <w:p>
      <w:r>
        <w:rPr>
          <w:rFonts w:ascii="Consolas" w:hAnsi="Consolas"/>
          <w:sz w:val="18"/>
        </w:rPr>
        <w:t>NC_082672.1     89322191                             ..-.......--.--..--.--.--.---.--.-  89322207</w:t>
      </w:r>
    </w:p>
    <w:p>
      <w:r>
        <w:rPr>
          <w:rFonts w:ascii="Consolas" w:hAnsi="Consolas"/>
          <w:sz w:val="18"/>
        </w:rPr>
        <w:t>NC_082672.1     86406812                           ....-.......--.--..-----.--.---.--.-  86406795</w:t>
      </w:r>
    </w:p>
    <w:p>
      <w:r>
        <w:rPr>
          <w:rFonts w:ascii="Consolas" w:hAnsi="Consolas"/>
          <w:sz w:val="18"/>
        </w:rPr>
        <w:t>NC_082672.1     87090090                              .-.......--.--..--.T-.--.---.--.-  87090074</w:t>
      </w:r>
    </w:p>
    <w:p>
      <w:r>
        <w:rPr>
          <w:rFonts w:ascii="Consolas" w:hAnsi="Consolas"/>
          <w:sz w:val="18"/>
        </w:rPr>
        <w:t>NC_082672.1     37319327                              .-.......--.--..--.--.--.---.--.-  37319312</w:t>
      </w:r>
    </w:p>
    <w:p>
      <w:r>
        <w:rPr>
          <w:rFonts w:ascii="Consolas" w:hAnsi="Consolas"/>
          <w:sz w:val="18"/>
        </w:rPr>
        <w:t>NC_082672.1     45352550                             ..-.......--.--..--.--.--.---.--.-  45352534</w:t>
      </w:r>
    </w:p>
    <w:p>
      <w:r>
        <w:rPr>
          <w:rFonts w:ascii="Consolas" w:hAnsi="Consolas"/>
          <w:sz w:val="18"/>
        </w:rPr>
        <w:t>NC_082672.1     10083286                             ..-.......--.--..--.--.--.---.--.-  10083270</w:t>
      </w:r>
    </w:p>
    <w:p>
      <w:r>
        <w:rPr>
          <w:rFonts w:ascii="Consolas" w:hAnsi="Consolas"/>
          <w:sz w:val="18"/>
        </w:rPr>
        <w:t>NC_082672.1     38576397                             ..-.......--.--..--.-----.---.--.-  38576412</w:t>
      </w:r>
    </w:p>
    <w:p>
      <w:r>
        <w:rPr>
          <w:rFonts w:ascii="Consolas" w:hAnsi="Consolas"/>
          <w:sz w:val="18"/>
        </w:rPr>
        <w:t>NC_082672.1     48338157                              .-.......--.--..--.--.--.---.--.-  48338172</w:t>
      </w:r>
    </w:p>
    <w:p>
      <w:r>
        <w:rPr>
          <w:rFonts w:ascii="Consolas" w:hAnsi="Consolas"/>
          <w:sz w:val="18"/>
        </w:rPr>
        <w:t>NC_082672.1     86625543                                .......--.--..--.--.--.---.--.-  86625529</w:t>
      </w:r>
    </w:p>
    <w:p>
      <w:r>
        <w:rPr>
          <w:rFonts w:ascii="Consolas" w:hAnsi="Consolas"/>
          <w:sz w:val="18"/>
        </w:rPr>
        <w:t>NC_082672.1     27645361                              .-.......--.--..--.--.--.---.--.-  27645346</w:t>
      </w:r>
    </w:p>
    <w:p>
      <w:r>
        <w:rPr>
          <w:rFonts w:ascii="Consolas" w:hAnsi="Consolas"/>
          <w:sz w:val="18"/>
        </w:rPr>
        <w:t>NC_082672.1     29520719                             ..-.......--.--..--.--T--.A--.--.-  29520702</w:t>
      </w:r>
    </w:p>
    <w:p>
      <w:r>
        <w:rPr>
          <w:rFonts w:ascii="Consolas" w:hAnsi="Consolas"/>
          <w:sz w:val="18"/>
        </w:rPr>
        <w:t>NC_082672.1     45352536                                .......--.--..--.-----.---.--.-  45352523</w:t>
      </w:r>
    </w:p>
    <w:p>
      <w:r>
        <w:rPr>
          <w:rFonts w:ascii="Consolas" w:hAnsi="Consolas"/>
          <w:sz w:val="18"/>
        </w:rPr>
        <w:t>NC_082672.1     70284358                              .-.......--.--..-----.--.---.--.-  70284344</w:t>
      </w:r>
    </w:p>
    <w:p>
      <w:r>
        <w:rPr>
          <w:rFonts w:ascii="Consolas" w:hAnsi="Consolas"/>
          <w:sz w:val="18"/>
        </w:rPr>
        <w:t>NC_082672.1     23713822                                .......--.--..--.--.--.---.--.-  23713808</w:t>
      </w:r>
    </w:p>
    <w:p>
      <w:r>
        <w:rPr>
          <w:rFonts w:ascii="Consolas" w:hAnsi="Consolas"/>
          <w:sz w:val="18"/>
        </w:rPr>
        <w:t>NC_082672.1     37319322                                .......--.--..--.--.--.---.--.-  37319308</w:t>
      </w:r>
    </w:p>
    <w:p>
      <w:r>
        <w:rPr>
          <w:rFonts w:ascii="Consolas" w:hAnsi="Consolas"/>
          <w:sz w:val="18"/>
        </w:rPr>
        <w:t>NC_082672.1     78899792                                .......--.--..--.--.--.---.--.-  78899806</w:t>
      </w:r>
    </w:p>
    <w:p>
      <w:r>
        <w:rPr>
          <w:rFonts w:ascii="Consolas" w:hAnsi="Consolas"/>
          <w:sz w:val="18"/>
        </w:rPr>
        <w:t>NC_082672.1     89322197                                .......--.--..--.--.--.---.--.-  89322211</w:t>
      </w:r>
    </w:p>
    <w:p>
      <w:r>
        <w:rPr>
          <w:rFonts w:ascii="Consolas" w:hAnsi="Consolas"/>
          <w:sz w:val="18"/>
        </w:rPr>
        <w:t>NC_082672.1     2388863                             ...-.......--.--..--.--.--.---.--.-  2388846</w:t>
      </w:r>
    </w:p>
    <w:p>
      <w:r>
        <w:rPr>
          <w:rFonts w:ascii="Consolas" w:hAnsi="Consolas"/>
          <w:sz w:val="18"/>
        </w:rPr>
        <w:t>NC_082672.1     6794492                               .-.......--.--..--.--.TT.---.--.-  6794509</w:t>
      </w:r>
    </w:p>
    <w:p>
      <w:r>
        <w:rPr>
          <w:rFonts w:ascii="Consolas" w:hAnsi="Consolas"/>
          <w:sz w:val="18"/>
        </w:rPr>
        <w:t>NC_082672.1     53607385                           ....-.......--.--..--.--.--.---.--.-  53607367</w:t>
      </w:r>
    </w:p>
    <w:p>
      <w:r>
        <w:rPr>
          <w:rFonts w:ascii="Consolas" w:hAnsi="Consolas"/>
          <w:sz w:val="18"/>
        </w:rPr>
        <w:t>NC_082672.1     39728422                                .......--.--..--.--.--.---.--.-  39728408</w:t>
      </w:r>
    </w:p>
    <w:p>
      <w:r>
        <w:rPr>
          <w:rFonts w:ascii="Consolas" w:hAnsi="Consolas"/>
          <w:sz w:val="18"/>
        </w:rPr>
        <w:t>NC_082672.1     79736878                            ...-.......--.--..--.--.--.---.--.-  79736895</w:t>
      </w:r>
    </w:p>
    <w:p>
      <w:r>
        <w:rPr>
          <w:rFonts w:ascii="Consolas" w:hAnsi="Consolas"/>
          <w:sz w:val="18"/>
        </w:rPr>
        <w:t>NC_082672.1     82678748                                .......--.--..--.--.--.---.----  82678761</w:t>
      </w:r>
    </w:p>
    <w:p>
      <w:r>
        <w:rPr>
          <w:rFonts w:ascii="Consolas" w:hAnsi="Consolas"/>
          <w:sz w:val="18"/>
        </w:rPr>
        <w:t>NC_082672.1     39728418                                .......--.--..--.--.--.---.--.-  39728404</w:t>
      </w:r>
    </w:p>
    <w:p>
      <w:r>
        <w:rPr>
          <w:rFonts w:ascii="Consolas" w:hAnsi="Consolas"/>
          <w:sz w:val="18"/>
        </w:rPr>
        <w:t>NC_082672.1     52103606                             ..-.......--.--..--.--.--.---.--.-  52103622</w:t>
      </w:r>
    </w:p>
    <w:p>
      <w:r>
        <w:rPr>
          <w:rFonts w:ascii="Consolas" w:hAnsi="Consolas"/>
          <w:sz w:val="18"/>
        </w:rPr>
        <w:t>NC_082672.1     89711397                              .-.......--.--..--.--.--.---.--.-  89711412</w:t>
      </w:r>
    </w:p>
    <w:p>
      <w:r>
        <w:rPr>
          <w:rFonts w:ascii="Consolas" w:hAnsi="Consolas"/>
          <w:sz w:val="18"/>
        </w:rPr>
        <w:t>NC_082672.1     27645356                                .......--.--..--.--.--.---.--.-  27645342</w:t>
      </w:r>
    </w:p>
    <w:p>
      <w:r>
        <w:rPr>
          <w:rFonts w:ascii="Consolas" w:hAnsi="Consolas"/>
          <w:sz w:val="18"/>
        </w:rPr>
        <w:t>NC_082672.1     31819142                                .......--.--..--.--.--.---.--.-  31819128</w:t>
      </w:r>
    </w:p>
    <w:p>
      <w:r>
        <w:rPr>
          <w:rFonts w:ascii="Consolas" w:hAnsi="Consolas"/>
          <w:sz w:val="18"/>
        </w:rPr>
        <w:t>NC_082672.1     82678743                              .-.......--.--..--.--.--.---.--.-  82678758</w:t>
      </w:r>
    </w:p>
    <w:p>
      <w:r>
        <w:rPr>
          <w:rFonts w:ascii="Consolas" w:hAnsi="Consolas"/>
          <w:sz w:val="18"/>
        </w:rPr>
        <w:t>NC_082672.1     61988206                                  .....--.--..--.--.--.---.--.-  61988218</w:t>
      </w:r>
    </w:p>
    <w:p>
      <w:r>
        <w:rPr>
          <w:rFonts w:ascii="Consolas" w:hAnsi="Consolas"/>
          <w:sz w:val="18"/>
        </w:rPr>
        <w:t>NC_082671.1     44038246                           ....-..A....--.--..--.--.--.---.--.-  44038228</w:t>
      </w:r>
    </w:p>
    <w:p>
      <w:r>
        <w:rPr>
          <w:rFonts w:ascii="Consolas" w:hAnsi="Consolas"/>
          <w:sz w:val="18"/>
        </w:rPr>
        <w:t>NC_082671.1     29036728                             ..-.......--.--..--.--.--.---.--.-  29036712</w:t>
      </w:r>
    </w:p>
    <w:p>
      <w:r>
        <w:rPr>
          <w:rFonts w:ascii="Consolas" w:hAnsi="Consolas"/>
          <w:sz w:val="18"/>
        </w:rPr>
        <w:t>NC_082671.1     16823125                          ....A-.......--.--..--C--.--.---.--C-  16823106</w:t>
      </w:r>
    </w:p>
    <w:p>
      <w:r>
        <w:rPr>
          <w:rFonts w:ascii="Consolas" w:hAnsi="Consolas"/>
          <w:sz w:val="18"/>
        </w:rPr>
        <w:t>NC_082671.1     44722270                           ....-.......--.--..--.--.--.---.--.-  44722288</w:t>
      </w:r>
    </w:p>
    <w:p>
      <w:r>
        <w:rPr>
          <w:rFonts w:ascii="Consolas" w:hAnsi="Consolas"/>
          <w:sz w:val="18"/>
        </w:rPr>
        <w:t>NC_082671.1     64470993                           ....-.......--.--..--.--.--.---.--.-  64470975</w:t>
      </w:r>
    </w:p>
    <w:p>
      <w:r>
        <w:rPr>
          <w:rFonts w:ascii="Consolas" w:hAnsi="Consolas"/>
          <w:sz w:val="18"/>
        </w:rPr>
        <w:t>NC_082671.1     69853384                              .-.......--.--..--.--.--.---.--.-  69853399</w:t>
      </w:r>
    </w:p>
    <w:p>
      <w:r>
        <w:rPr>
          <w:rFonts w:ascii="Consolas" w:hAnsi="Consolas"/>
          <w:sz w:val="18"/>
        </w:rPr>
        <w:t>NC_082671.1     85860008                           ....-.......--.--..--.--.--.---.--.-  85860026</w:t>
      </w:r>
    </w:p>
    <w:p>
      <w:r>
        <w:rPr>
          <w:rFonts w:ascii="Consolas" w:hAnsi="Consolas"/>
          <w:sz w:val="18"/>
        </w:rPr>
        <w:t>NC_082671.1     86425966                           ....-.......--.--..--.--.--.---.--.-  86425948</w:t>
      </w:r>
    </w:p>
    <w:p>
      <w:r>
        <w:rPr>
          <w:rFonts w:ascii="Consolas" w:hAnsi="Consolas"/>
          <w:sz w:val="18"/>
        </w:rPr>
        <w:t>NC_082671.1     11794399                            ...-.G.....--.--..--.--.--.---.--.-  11794416</w:t>
      </w:r>
    </w:p>
    <w:p>
      <w:r>
        <w:rPr>
          <w:rFonts w:ascii="Consolas" w:hAnsi="Consolas"/>
          <w:sz w:val="18"/>
        </w:rPr>
        <w:t>NC_082671.1     69120076                           ....-....A..--.--..--.--.--.---.--.-  69120094</w:t>
      </w:r>
    </w:p>
    <w:p>
      <w:r>
        <w:rPr>
          <w:rFonts w:ascii="Consolas" w:hAnsi="Consolas"/>
          <w:sz w:val="18"/>
        </w:rPr>
        <w:t>NC_082671.1     22349085                           ....-.......--.--..--.--.--.---.--.-  22349067</w:t>
      </w:r>
    </w:p>
    <w:p>
      <w:r>
        <w:rPr>
          <w:rFonts w:ascii="Consolas" w:hAnsi="Consolas"/>
          <w:sz w:val="18"/>
        </w:rPr>
        <w:t>NC_082671.1     59326265                            ...-.......--G--..--.--.--.---.--.-  59326282</w:t>
      </w:r>
    </w:p>
    <w:p>
      <w:r>
        <w:rPr>
          <w:rFonts w:ascii="Consolas" w:hAnsi="Consolas"/>
          <w:sz w:val="18"/>
        </w:rPr>
        <w:t>NC_082671.1     77313474                                .......--.--..--.--.--.---.--.-  77313460</w:t>
      </w:r>
    </w:p>
    <w:p>
      <w:r>
        <w:rPr>
          <w:rFonts w:ascii="Consolas" w:hAnsi="Consolas"/>
          <w:sz w:val="18"/>
        </w:rPr>
        <w:t>NC_082671.1     22905988                           ....-...T..A--.--A.--.--.--.---.--.-  22905970</w:t>
      </w:r>
    </w:p>
    <w:p>
      <w:r>
        <w:rPr>
          <w:rFonts w:ascii="Consolas" w:hAnsi="Consolas"/>
          <w:sz w:val="18"/>
        </w:rPr>
        <w:t>NC_082671.1     81200213                           ....-.......--G--..--.--G--.---.--.-  81200195</w:t>
      </w:r>
    </w:p>
    <w:p>
      <w:r>
        <w:rPr>
          <w:rFonts w:ascii="Consolas" w:hAnsi="Consolas"/>
          <w:sz w:val="18"/>
        </w:rPr>
        <w:t>NC_082671.1     81741092                              .-....A..--.--..--.--T--A---.--.-  81741107</w:t>
      </w:r>
    </w:p>
    <w:p>
      <w:r>
        <w:rPr>
          <w:rFonts w:ascii="Consolas" w:hAnsi="Consolas"/>
          <w:sz w:val="18"/>
        </w:rPr>
        <w:t>NC_082671.1     8904778                              ..-.......--.--..--.--.--.---.--.-  8904794</w:t>
      </w:r>
    </w:p>
    <w:p>
      <w:r>
        <w:rPr>
          <w:rFonts w:ascii="Consolas" w:hAnsi="Consolas"/>
          <w:sz w:val="18"/>
        </w:rPr>
        <w:t>NC_082671.1     14329697                            ...-.......--.--..--.--.--.---.--.-  14329714</w:t>
      </w:r>
    </w:p>
    <w:p>
      <w:r>
        <w:rPr>
          <w:rFonts w:ascii="Consolas" w:hAnsi="Consolas"/>
          <w:sz w:val="18"/>
        </w:rPr>
        <w:t>NC_082671.1     15504923                             ..-.......--.--..--.--.--.---.--.-  15504939</w:t>
      </w:r>
    </w:p>
    <w:p>
      <w:r>
        <w:rPr>
          <w:rFonts w:ascii="Consolas" w:hAnsi="Consolas"/>
          <w:sz w:val="18"/>
        </w:rPr>
        <w:t>NC_082671.1     29798190                             ..-.......--.--..--.--.--.---.--.-  29798174</w:t>
      </w:r>
    </w:p>
    <w:p>
      <w:r>
        <w:rPr>
          <w:rFonts w:ascii="Consolas" w:hAnsi="Consolas"/>
          <w:sz w:val="18"/>
        </w:rPr>
        <w:t>NC_082671.1     46971567                                .......--.--..--.--.--.---.--.-  46971581</w:t>
      </w:r>
    </w:p>
    <w:p>
      <w:r>
        <w:rPr>
          <w:rFonts w:ascii="Consolas" w:hAnsi="Consolas"/>
          <w:sz w:val="18"/>
        </w:rPr>
        <w:t>NC_082671.1     55239460                            ...-.......--.--..--.--.--.---.--.-  55239443</w:t>
      </w:r>
    </w:p>
    <w:p>
      <w:r>
        <w:rPr>
          <w:rFonts w:ascii="Consolas" w:hAnsi="Consolas"/>
          <w:sz w:val="18"/>
        </w:rPr>
        <w:t>NC_082671.1     60357411                                .......--.--..--.--.--.---.--.-  60357397</w:t>
      </w:r>
    </w:p>
    <w:p>
      <w:r>
        <w:rPr>
          <w:rFonts w:ascii="Consolas" w:hAnsi="Consolas"/>
          <w:sz w:val="18"/>
        </w:rPr>
        <w:t>NC_082671.1     68115914                                .......--.--..--.--.--.---.--.-  68115900</w:t>
      </w:r>
    </w:p>
    <w:p>
      <w:r>
        <w:rPr>
          <w:rFonts w:ascii="Consolas" w:hAnsi="Consolas"/>
          <w:sz w:val="18"/>
        </w:rPr>
        <w:t>NC_082671.1     68596266                            ...-.......--.--..--.--.--.---.--.-  68596283</w:t>
      </w:r>
    </w:p>
    <w:p>
      <w:r>
        <w:rPr>
          <w:rFonts w:ascii="Consolas" w:hAnsi="Consolas"/>
          <w:sz w:val="18"/>
        </w:rPr>
        <w:t>NC_082671.1     74806233                            ...-.......--.--..--.--.--.---.--.-  74806250</w:t>
      </w:r>
    </w:p>
    <w:p>
      <w:r>
        <w:rPr>
          <w:rFonts w:ascii="Consolas" w:hAnsi="Consolas"/>
          <w:sz w:val="18"/>
        </w:rPr>
        <w:t>NC_082671.1     80540452                                .......--.--..--.--.--.---.--.-  80540466</w:t>
      </w:r>
    </w:p>
    <w:p>
      <w:r>
        <w:rPr>
          <w:rFonts w:ascii="Consolas" w:hAnsi="Consolas"/>
          <w:sz w:val="18"/>
        </w:rPr>
        <w:t>NC_082671.1     40534377                             ..-.......--.--..--.--.--.---.--.-  40534393</w:t>
      </w:r>
    </w:p>
    <w:p>
      <w:r>
        <w:rPr>
          <w:rFonts w:ascii="Consolas" w:hAnsi="Consolas"/>
          <w:sz w:val="18"/>
        </w:rPr>
        <w:t>NC_082671.1     45880017                                .......--.--..--.--.--.---.--C-  45880003</w:t>
      </w:r>
    </w:p>
    <w:p>
      <w:r>
        <w:rPr>
          <w:rFonts w:ascii="Consolas" w:hAnsi="Consolas"/>
          <w:sz w:val="18"/>
        </w:rPr>
        <w:t>NC_082671.1     49625373                            ...-.......--.--..--.--.--.---.--.-  49625390</w:t>
      </w:r>
    </w:p>
    <w:p>
      <w:r>
        <w:rPr>
          <w:rFonts w:ascii="Consolas" w:hAnsi="Consolas"/>
          <w:sz w:val="18"/>
        </w:rPr>
        <w:t>NC_082671.1     3394340                            ....-.......--.--..--.--.--.---.--.-  3394322</w:t>
      </w:r>
    </w:p>
    <w:p>
      <w:r>
        <w:rPr>
          <w:rFonts w:ascii="Consolas" w:hAnsi="Consolas"/>
          <w:sz w:val="18"/>
        </w:rPr>
        <w:t>NC_082671.1     63616849                            ...-.......--.--..--.--G--.---.--.-  63616866</w:t>
      </w:r>
    </w:p>
    <w:p>
      <w:r>
        <w:rPr>
          <w:rFonts w:ascii="Consolas" w:hAnsi="Consolas"/>
          <w:sz w:val="18"/>
        </w:rPr>
        <w:t>NC_082671.1     89355800                              .-.......--.--..--A--T--.---.--.-  89355815</w:t>
      </w:r>
    </w:p>
    <w:p>
      <w:r>
        <w:rPr>
          <w:rFonts w:ascii="Consolas" w:hAnsi="Consolas"/>
          <w:sz w:val="18"/>
        </w:rPr>
        <w:t>NC_082671.1     92869732                             ..-.......--T--A.--.--.--.---.--.-  92869748</w:t>
      </w:r>
    </w:p>
    <w:p>
      <w:r>
        <w:rPr>
          <w:rFonts w:ascii="Consolas" w:hAnsi="Consolas"/>
          <w:sz w:val="18"/>
        </w:rPr>
        <w:t>NC_082671.1     4282736                              ..-.......--.--..--.--.--.---.--.-  4282752</w:t>
      </w:r>
    </w:p>
    <w:p>
      <w:r>
        <w:rPr>
          <w:rFonts w:ascii="Consolas" w:hAnsi="Consolas"/>
          <w:sz w:val="18"/>
        </w:rPr>
        <w:t>NC_082671.1     8687058                              ..-.......--.--..--.--.--.---.--.-  8687042</w:t>
      </w:r>
    </w:p>
    <w:p>
      <w:r>
        <w:rPr>
          <w:rFonts w:ascii="Consolas" w:hAnsi="Consolas"/>
          <w:sz w:val="18"/>
        </w:rPr>
        <w:t>NC_082671.1     10442822                                .......--.--..--.--.--.---.--.-  10442836</w:t>
      </w:r>
    </w:p>
    <w:p>
      <w:r>
        <w:rPr>
          <w:rFonts w:ascii="Consolas" w:hAnsi="Consolas"/>
          <w:sz w:val="18"/>
        </w:rPr>
        <w:t>NC_082671.1     11480572                                .......--.--..--.--.--.---.--.-  11480558</w:t>
      </w:r>
    </w:p>
    <w:p>
      <w:r>
        <w:rPr>
          <w:rFonts w:ascii="Consolas" w:hAnsi="Consolas"/>
          <w:sz w:val="18"/>
        </w:rPr>
        <w:t>NC_082671.1     14097352                             ..-.......--.--..--.--.--.---.--.-  14097368</w:t>
      </w:r>
    </w:p>
    <w:p>
      <w:r>
        <w:rPr>
          <w:rFonts w:ascii="Consolas" w:hAnsi="Consolas"/>
          <w:sz w:val="18"/>
        </w:rPr>
        <w:t>NC_082671.1     16086134                              .-.......--.--..--.--.--.---.--.-  16086119</w:t>
      </w:r>
    </w:p>
    <w:p>
      <w:r>
        <w:rPr>
          <w:rFonts w:ascii="Consolas" w:hAnsi="Consolas"/>
          <w:sz w:val="18"/>
        </w:rPr>
        <w:t>NC_082671.1     22057911                                .......--.--..--.--.--.---.--.-  22057897</w:t>
      </w:r>
    </w:p>
    <w:p>
      <w:r>
        <w:rPr>
          <w:rFonts w:ascii="Consolas" w:hAnsi="Consolas"/>
          <w:sz w:val="18"/>
        </w:rPr>
        <w:t>NC_082671.1     22710587                             ..-.......--.--..--.--.--.---.--.-  22710571</w:t>
      </w:r>
    </w:p>
    <w:p>
      <w:r>
        <w:rPr>
          <w:rFonts w:ascii="Consolas" w:hAnsi="Consolas"/>
          <w:sz w:val="18"/>
        </w:rPr>
        <w:t>NC_082671.1     33103058                                .......--.--..--.--.--.---.--.-  33103072</w:t>
      </w:r>
    </w:p>
    <w:p>
      <w:r>
        <w:rPr>
          <w:rFonts w:ascii="Consolas" w:hAnsi="Consolas"/>
          <w:sz w:val="18"/>
        </w:rPr>
        <w:t>NC_082671.1     35882871                             ..-.......--.--..--.--.--.---.--.-  35882855</w:t>
      </w:r>
    </w:p>
    <w:p>
      <w:r>
        <w:rPr>
          <w:rFonts w:ascii="Consolas" w:hAnsi="Consolas"/>
          <w:sz w:val="18"/>
        </w:rPr>
        <w:t>NC_082671.1     36950738                                .......--.--..--.--.--.---.--.-  36950752</w:t>
      </w:r>
    </w:p>
    <w:p>
      <w:r>
        <w:rPr>
          <w:rFonts w:ascii="Consolas" w:hAnsi="Consolas"/>
          <w:sz w:val="18"/>
        </w:rPr>
        <w:t>NC_082671.1     42525662                              .-.......--.--..--.--.--.---.--.-  42525677</w:t>
      </w:r>
    </w:p>
    <w:p>
      <w:r>
        <w:rPr>
          <w:rFonts w:ascii="Consolas" w:hAnsi="Consolas"/>
          <w:sz w:val="18"/>
        </w:rPr>
        <w:t>NC_082671.1     47015260                             ..-.......--.--..--.--.--.---.--.-  47015244</w:t>
      </w:r>
    </w:p>
    <w:p>
      <w:r>
        <w:rPr>
          <w:rFonts w:ascii="Consolas" w:hAnsi="Consolas"/>
          <w:sz w:val="18"/>
        </w:rPr>
        <w:t>NC_082671.1     48771906                             ..-.......--.--..--.--.--.---.--.-  48771890</w:t>
      </w:r>
    </w:p>
    <w:p>
      <w:r>
        <w:rPr>
          <w:rFonts w:ascii="Consolas" w:hAnsi="Consolas"/>
          <w:sz w:val="18"/>
        </w:rPr>
        <w:t>NC_082671.1     53280403                              .-.......--.--..--.--.--.---.--.-  53280388</w:t>
      </w:r>
    </w:p>
    <w:p>
      <w:r>
        <w:rPr>
          <w:rFonts w:ascii="Consolas" w:hAnsi="Consolas"/>
          <w:sz w:val="18"/>
        </w:rPr>
        <w:t>NC_082671.1     55013229                              .-.......--.--..--.--.--.---.--.-  55013214</w:t>
      </w:r>
    </w:p>
    <w:p>
      <w:r>
        <w:rPr>
          <w:rFonts w:ascii="Consolas" w:hAnsi="Consolas"/>
          <w:sz w:val="18"/>
        </w:rPr>
        <w:t>NC_082671.1     56338483                             ..-.......--.--..--.--.--.---.--.-  56338467</w:t>
      </w:r>
    </w:p>
    <w:p>
      <w:r>
        <w:rPr>
          <w:rFonts w:ascii="Consolas" w:hAnsi="Consolas"/>
          <w:sz w:val="18"/>
        </w:rPr>
        <w:t>NC_082671.1     56546232                             ..-.......--.--..--.--.--.---.--.-  56546216</w:t>
      </w:r>
    </w:p>
    <w:p>
      <w:r>
        <w:rPr>
          <w:rFonts w:ascii="Consolas" w:hAnsi="Consolas"/>
          <w:sz w:val="18"/>
        </w:rPr>
        <w:t>NC_082671.1     57031482                           ....-.......--.--..--.--.--.---.--.-  57031464</w:t>
      </w:r>
    </w:p>
    <w:p>
      <w:r>
        <w:rPr>
          <w:rFonts w:ascii="Consolas" w:hAnsi="Consolas"/>
          <w:sz w:val="18"/>
        </w:rPr>
        <w:t>NC_082671.1     57858979                                .......--.--..--.--.--.---.--.-  57858993</w:t>
      </w:r>
    </w:p>
    <w:p>
      <w:r>
        <w:rPr>
          <w:rFonts w:ascii="Consolas" w:hAnsi="Consolas"/>
          <w:sz w:val="18"/>
        </w:rPr>
        <w:t>NC_082671.1     71269489                             ..-.......--.--..--.--.--.---.--.-  71269473</w:t>
      </w:r>
    </w:p>
    <w:p>
      <w:r>
        <w:rPr>
          <w:rFonts w:ascii="Consolas" w:hAnsi="Consolas"/>
          <w:sz w:val="18"/>
        </w:rPr>
        <w:t>NC_082671.1     73115916                                .......--.--..--.--.--.---.--.-  73115930</w:t>
      </w:r>
    </w:p>
    <w:p>
      <w:r>
        <w:rPr>
          <w:rFonts w:ascii="Consolas" w:hAnsi="Consolas"/>
          <w:sz w:val="18"/>
        </w:rPr>
        <w:t>NC_082671.1     86425954                                .......--.--..--.--.--.---.--.-  86425940</w:t>
      </w:r>
    </w:p>
    <w:p>
      <w:r>
        <w:rPr>
          <w:rFonts w:ascii="Consolas" w:hAnsi="Consolas"/>
          <w:sz w:val="18"/>
        </w:rPr>
        <w:t>NC_082671.1     94927083                                 ......--.--..--.--.--.---.--.-  94927070</w:t>
      </w:r>
    </w:p>
    <w:p>
      <w:r>
        <w:rPr>
          <w:rFonts w:ascii="Consolas" w:hAnsi="Consolas"/>
          <w:sz w:val="18"/>
        </w:rPr>
        <w:t>NC_082671.1     95305311                             ..-.......--.--..--.--.--.---.--.-  95305295</w:t>
      </w:r>
    </w:p>
    <w:p>
      <w:r>
        <w:rPr>
          <w:rFonts w:ascii="Consolas" w:hAnsi="Consolas"/>
          <w:sz w:val="18"/>
        </w:rPr>
        <w:t>NC_082671.1     97038848                             ..-.......--.--..--.--.--.---.--.-  97038864</w:t>
      </w:r>
    </w:p>
    <w:p>
      <w:r>
        <w:rPr>
          <w:rFonts w:ascii="Consolas" w:hAnsi="Consolas"/>
          <w:sz w:val="18"/>
        </w:rPr>
        <w:t>NC_082671.1     99548054                                .......--.--..--.--.--.---.--.-  99548040</w:t>
      </w:r>
    </w:p>
    <w:p>
      <w:r>
        <w:rPr>
          <w:rFonts w:ascii="Consolas" w:hAnsi="Consolas"/>
          <w:sz w:val="18"/>
        </w:rPr>
        <w:t>NC_082671.1     99548064                             ..-.......--.--..--.--.--.---.--.-  99548048</w:t>
      </w:r>
    </w:p>
    <w:p>
      <w:r>
        <w:rPr>
          <w:rFonts w:ascii="Consolas" w:hAnsi="Consolas"/>
          <w:sz w:val="18"/>
        </w:rPr>
        <w:t>NC_082671.1     102287387                             .-.......--.--..--.--.--.---.--.-  102287402</w:t>
      </w:r>
    </w:p>
    <w:p>
      <w:r>
        <w:rPr>
          <w:rFonts w:ascii="Consolas" w:hAnsi="Consolas"/>
          <w:sz w:val="18"/>
        </w:rPr>
        <w:t>NC_082671.1     104191034                             .-.......--.--..--.--.--.---.--.-  104191049</w:t>
      </w:r>
    </w:p>
    <w:p>
      <w:r>
        <w:rPr>
          <w:rFonts w:ascii="Consolas" w:hAnsi="Consolas"/>
          <w:sz w:val="18"/>
        </w:rPr>
        <w:t>NC_082671.1     18809577                                .......--.--..--.--.--.---.--.-  18809563</w:t>
      </w:r>
    </w:p>
    <w:p>
      <w:r>
        <w:rPr>
          <w:rFonts w:ascii="Consolas" w:hAnsi="Consolas"/>
          <w:sz w:val="18"/>
        </w:rPr>
        <w:t>NC_082671.1     20950493                            ...-.......--.--..--.--.--.---G--.-  20950476</w:t>
      </w:r>
    </w:p>
    <w:p>
      <w:r>
        <w:rPr>
          <w:rFonts w:ascii="Consolas" w:hAnsi="Consolas"/>
          <w:sz w:val="18"/>
        </w:rPr>
        <w:t>NC_082671.1     27887664                              .-.......--.--..--.--.--.---.--.-  27887649</w:t>
      </w:r>
    </w:p>
    <w:p>
      <w:r>
        <w:rPr>
          <w:rFonts w:ascii="Consolas" w:hAnsi="Consolas"/>
          <w:sz w:val="18"/>
        </w:rPr>
        <w:t>NC_082671.1     56548813                              .-.......--.--..--.--.--.---.--.-  56548798</w:t>
      </w:r>
    </w:p>
    <w:p>
      <w:r>
        <w:rPr>
          <w:rFonts w:ascii="Consolas" w:hAnsi="Consolas"/>
          <w:sz w:val="18"/>
        </w:rPr>
        <w:t>NC_082671.1     80066212                              .-.......--.--..--.--.--.---.--.-  80066227</w:t>
      </w:r>
    </w:p>
    <w:p>
      <w:r>
        <w:rPr>
          <w:rFonts w:ascii="Consolas" w:hAnsi="Consolas"/>
          <w:sz w:val="18"/>
        </w:rPr>
        <w:t>NC_082671.1     12005034                              .-.......--.--..--.--.--.---.--.-  12005019</w:t>
      </w:r>
    </w:p>
    <w:p>
      <w:r>
        <w:rPr>
          <w:rFonts w:ascii="Consolas" w:hAnsi="Consolas"/>
          <w:sz w:val="18"/>
        </w:rPr>
        <w:t>NC_082671.1     36399842                              .-...G...--.--..--.--G--.---.--.-  36399827</w:t>
      </w:r>
    </w:p>
    <w:p>
      <w:r>
        <w:rPr>
          <w:rFonts w:ascii="Consolas" w:hAnsi="Consolas"/>
          <w:sz w:val="18"/>
        </w:rPr>
        <w:t>NC_082671.1     38137439                             ..-.......--.--..--.--.--.---G--.-  38137423</w:t>
      </w:r>
    </w:p>
    <w:p>
      <w:r>
        <w:rPr>
          <w:rFonts w:ascii="Consolas" w:hAnsi="Consolas"/>
          <w:sz w:val="18"/>
        </w:rPr>
        <w:t>NC_082671.1     52633988                             ..-......A--T--..--.--.--.---.--.-  52634004</w:t>
      </w:r>
    </w:p>
    <w:p>
      <w:r>
        <w:rPr>
          <w:rFonts w:ascii="Consolas" w:hAnsi="Consolas"/>
          <w:sz w:val="18"/>
        </w:rPr>
        <w:t>NC_082671.1     60139243                              .-.......--T--..--.--.--.---.--.-  60139258</w:t>
      </w:r>
    </w:p>
    <w:p>
      <w:r>
        <w:rPr>
          <w:rFonts w:ascii="Consolas" w:hAnsi="Consolas"/>
          <w:sz w:val="18"/>
        </w:rPr>
        <w:t>NC_082671.1     82099273                             ..-.......--T--A.--.--.--.---.--.-  82099289</w:t>
      </w:r>
    </w:p>
    <w:p>
      <w:r>
        <w:rPr>
          <w:rFonts w:ascii="Consolas" w:hAnsi="Consolas"/>
          <w:sz w:val="18"/>
        </w:rPr>
        <w:t>NC_082671.1     88622255                              .-...T...--T--..--.--.--.---.--.-  88622270</w:t>
      </w:r>
    </w:p>
    <w:p>
      <w:r>
        <w:rPr>
          <w:rFonts w:ascii="Consolas" w:hAnsi="Consolas"/>
          <w:sz w:val="18"/>
        </w:rPr>
        <w:t>NC_082671.1     91546509                              .-.......--.--.G--.--.--.---G--.-  91546524</w:t>
      </w:r>
    </w:p>
    <w:p>
      <w:r>
        <w:rPr>
          <w:rFonts w:ascii="Consolas" w:hAnsi="Consolas"/>
          <w:sz w:val="18"/>
        </w:rPr>
        <w:t>NC_082671.1     93989299                              .-.......--.--..--.--.--.---.--.-  93989314</w:t>
      </w:r>
    </w:p>
    <w:p>
      <w:r>
        <w:rPr>
          <w:rFonts w:ascii="Consolas" w:hAnsi="Consolas"/>
          <w:sz w:val="18"/>
        </w:rPr>
        <w:t>NC_082671.1     105396990                             .-.......--.--..--.--.--.---.--.-  105396975</w:t>
      </w:r>
    </w:p>
    <w:p>
      <w:r>
        <w:rPr>
          <w:rFonts w:ascii="Consolas" w:hAnsi="Consolas"/>
          <w:sz w:val="18"/>
        </w:rPr>
        <w:t>NC_082671.1     4282750                                 .......--.--..--.--.--.---.--.-  4282764</w:t>
      </w:r>
    </w:p>
    <w:p>
      <w:r>
        <w:rPr>
          <w:rFonts w:ascii="Consolas" w:hAnsi="Consolas"/>
          <w:sz w:val="18"/>
        </w:rPr>
        <w:t>NC_082671.1     4348949                                 .......--.--..--.--.--.---.--.-  4348963</w:t>
      </w:r>
    </w:p>
    <w:p>
      <w:r>
        <w:rPr>
          <w:rFonts w:ascii="Consolas" w:hAnsi="Consolas"/>
          <w:sz w:val="18"/>
        </w:rPr>
        <w:t>NC_082671.1     7835258                             ...-.......--.--..--.--.--.---.--.-  7835241</w:t>
      </w:r>
    </w:p>
    <w:p>
      <w:r>
        <w:rPr>
          <w:rFonts w:ascii="Consolas" w:hAnsi="Consolas"/>
          <w:sz w:val="18"/>
        </w:rPr>
        <w:t>NC_082671.1     11863198                                .......--.--..--.--.--.---.--.-  11863184</w:t>
      </w:r>
    </w:p>
    <w:p>
      <w:r>
        <w:rPr>
          <w:rFonts w:ascii="Consolas" w:hAnsi="Consolas"/>
          <w:sz w:val="18"/>
        </w:rPr>
        <w:t>NC_082671.1     12087667                                .......--.--..--.--.--.---.--.-  12087681</w:t>
      </w:r>
    </w:p>
    <w:p>
      <w:r>
        <w:rPr>
          <w:rFonts w:ascii="Consolas" w:hAnsi="Consolas"/>
          <w:sz w:val="18"/>
        </w:rPr>
        <w:t>NC_082671.1     16831505                                .......--.--..--.--.--.---.--.-  16831519</w:t>
      </w:r>
    </w:p>
    <w:p>
      <w:r>
        <w:rPr>
          <w:rFonts w:ascii="Consolas" w:hAnsi="Consolas"/>
          <w:sz w:val="18"/>
        </w:rPr>
        <w:t>NC_082671.1     21326166                                .......--.--..--.--.--.---.--.-  21326152</w:t>
      </w:r>
    </w:p>
    <w:p>
      <w:r>
        <w:rPr>
          <w:rFonts w:ascii="Consolas" w:hAnsi="Consolas"/>
          <w:sz w:val="18"/>
        </w:rPr>
        <w:t>NC_082671.1     22014371                                .......--.--..--.--.--.---.--.-  22014357</w:t>
      </w:r>
    </w:p>
    <w:p>
      <w:r>
        <w:rPr>
          <w:rFonts w:ascii="Consolas" w:hAnsi="Consolas"/>
          <w:sz w:val="18"/>
        </w:rPr>
        <w:t>NC_082671.1     22710581                                .......--.--..--.--.--.---.--.-  22710567</w:t>
      </w:r>
    </w:p>
    <w:p>
      <w:r>
        <w:rPr>
          <w:rFonts w:ascii="Consolas" w:hAnsi="Consolas"/>
          <w:sz w:val="18"/>
        </w:rPr>
        <w:t>NC_082671.1     23604461                                .......--.--..--.--.--.---.--.-  23604475</w:t>
      </w:r>
    </w:p>
    <w:p>
      <w:r>
        <w:rPr>
          <w:rFonts w:ascii="Consolas" w:hAnsi="Consolas"/>
          <w:sz w:val="18"/>
        </w:rPr>
        <w:t>NC_082671.1     23664987                                .......--.--..--.--.--.---.--.-  23664973</w:t>
      </w:r>
    </w:p>
    <w:p>
      <w:r>
        <w:rPr>
          <w:rFonts w:ascii="Consolas" w:hAnsi="Consolas"/>
          <w:sz w:val="18"/>
        </w:rPr>
        <w:t>NC_082671.1     23903053                                .......--.--..--.--.--.---.--.-  23903039</w:t>
      </w:r>
    </w:p>
    <w:p>
      <w:r>
        <w:rPr>
          <w:rFonts w:ascii="Consolas" w:hAnsi="Consolas"/>
          <w:sz w:val="18"/>
        </w:rPr>
        <w:t>NC_082671.1     25207913                              .-.......--.--..--.--.--.---.--.-  25207928</w:t>
      </w:r>
    </w:p>
    <w:p>
      <w:r>
        <w:rPr>
          <w:rFonts w:ascii="Consolas" w:hAnsi="Consolas"/>
          <w:sz w:val="18"/>
        </w:rPr>
        <w:t>NC_082671.1     27822736                                .......--.--..--.--.--.---.--.-  27822750</w:t>
      </w:r>
    </w:p>
    <w:p>
      <w:r>
        <w:rPr>
          <w:rFonts w:ascii="Consolas" w:hAnsi="Consolas"/>
          <w:sz w:val="18"/>
        </w:rPr>
        <w:t>NC_082671.1     29549095                                .......--.--..--.--.--.---.--.-  29549081</w:t>
      </w:r>
    </w:p>
    <w:p>
      <w:r>
        <w:rPr>
          <w:rFonts w:ascii="Consolas" w:hAnsi="Consolas"/>
          <w:sz w:val="18"/>
        </w:rPr>
        <w:t>NC_082671.1     32146181                              .-.......--.--..--.--.--.---.--.-  32146196</w:t>
      </w:r>
    </w:p>
    <w:p>
      <w:r>
        <w:rPr>
          <w:rFonts w:ascii="Consolas" w:hAnsi="Consolas"/>
          <w:sz w:val="18"/>
        </w:rPr>
        <w:t>NC_082671.1     35054144                              .-.......--.--..--.--.--.---.--.-  35054159</w:t>
      </w:r>
    </w:p>
    <w:p>
      <w:r>
        <w:rPr>
          <w:rFonts w:ascii="Consolas" w:hAnsi="Consolas"/>
          <w:sz w:val="18"/>
        </w:rPr>
        <w:t>NC_082671.1     35673053                              .-.......--.--..--.--.--.---.--.-  35673038</w:t>
      </w:r>
    </w:p>
    <w:p>
      <w:r>
        <w:rPr>
          <w:rFonts w:ascii="Consolas" w:hAnsi="Consolas"/>
          <w:sz w:val="18"/>
        </w:rPr>
        <w:t>NC_082671.1     36950733                              .-.......--.--..--.--.--.---.--.-  36950748</w:t>
      </w:r>
    </w:p>
    <w:p>
      <w:r>
        <w:rPr>
          <w:rFonts w:ascii="Consolas" w:hAnsi="Consolas"/>
          <w:sz w:val="18"/>
        </w:rPr>
        <w:t>NC_082671.1     38659582                              .-.......--.--..--.--.--.---.--.-  38659597</w:t>
      </w:r>
    </w:p>
    <w:p>
      <w:r>
        <w:rPr>
          <w:rFonts w:ascii="Consolas" w:hAnsi="Consolas"/>
          <w:sz w:val="18"/>
        </w:rPr>
        <w:t>NC_082671.1     38968359                                .......--.--..--.--.--.---.--.-  38968345</w:t>
      </w:r>
    </w:p>
    <w:p>
      <w:r>
        <w:rPr>
          <w:rFonts w:ascii="Consolas" w:hAnsi="Consolas"/>
          <w:sz w:val="18"/>
        </w:rPr>
        <w:t>NC_082671.1     41228519                                .......--.--..--.--.--.---.--.-  41228505</w:t>
      </w:r>
    </w:p>
    <w:p>
      <w:r>
        <w:rPr>
          <w:rFonts w:ascii="Consolas" w:hAnsi="Consolas"/>
          <w:sz w:val="18"/>
        </w:rPr>
        <w:t>NC_082671.1     41228532                              .-.......--.--..--.--.--.---.--.-  41228517</w:t>
      </w:r>
    </w:p>
    <w:p>
      <w:r>
        <w:rPr>
          <w:rFonts w:ascii="Consolas" w:hAnsi="Consolas"/>
          <w:sz w:val="18"/>
        </w:rPr>
        <w:t>NC_082671.1     45076432                              .-.......--.--..--.--.--.---.--.-  45076417</w:t>
      </w:r>
    </w:p>
    <w:p>
      <w:r>
        <w:rPr>
          <w:rFonts w:ascii="Consolas" w:hAnsi="Consolas"/>
          <w:sz w:val="18"/>
        </w:rPr>
        <w:t>NC_082671.1     46254112                                .......--.--..--.--.--.---.--.-  46254098</w:t>
      </w:r>
    </w:p>
    <w:p>
      <w:r>
        <w:rPr>
          <w:rFonts w:ascii="Consolas" w:hAnsi="Consolas"/>
          <w:sz w:val="18"/>
        </w:rPr>
        <w:t>NC_082671.1     49256140                                .......--.--..--.--.--.---.--.-  49256154</w:t>
      </w:r>
    </w:p>
    <w:p>
      <w:r>
        <w:rPr>
          <w:rFonts w:ascii="Consolas" w:hAnsi="Consolas"/>
          <w:sz w:val="18"/>
        </w:rPr>
        <w:t>NC_082671.1     50512399                              .-.......--.--..--.--.--.---.--.-  50512414</w:t>
      </w:r>
    </w:p>
    <w:p>
      <w:r>
        <w:rPr>
          <w:rFonts w:ascii="Consolas" w:hAnsi="Consolas"/>
          <w:sz w:val="18"/>
        </w:rPr>
        <w:t>NC_082671.1     51944090                                .......--.--..--.--.--.---.--.-  51944076</w:t>
      </w:r>
    </w:p>
    <w:p>
      <w:r>
        <w:rPr>
          <w:rFonts w:ascii="Consolas" w:hAnsi="Consolas"/>
          <w:sz w:val="18"/>
        </w:rPr>
        <w:t>NC_082671.1     51944095                              .-.......--.--..--.--.--.---.--.-  51944080</w:t>
      </w:r>
    </w:p>
    <w:p>
      <w:r>
        <w:rPr>
          <w:rFonts w:ascii="Consolas" w:hAnsi="Consolas"/>
          <w:sz w:val="18"/>
        </w:rPr>
        <w:t>NC_082671.1     52501098                              .-.......--.--..--.--.--.---.--.-  52501113</w:t>
      </w:r>
    </w:p>
    <w:p>
      <w:r>
        <w:rPr>
          <w:rFonts w:ascii="Consolas" w:hAnsi="Consolas"/>
          <w:sz w:val="18"/>
        </w:rPr>
        <w:t>NC_082671.1     52501107                                .......--.--..--.--.--.---.--.-  52501121</w:t>
      </w:r>
    </w:p>
    <w:p>
      <w:r>
        <w:rPr>
          <w:rFonts w:ascii="Consolas" w:hAnsi="Consolas"/>
          <w:sz w:val="18"/>
        </w:rPr>
        <w:t>NC_082671.1     53714795                                .......--.--..--.--.--.---.--.-  53714781</w:t>
      </w:r>
    </w:p>
    <w:p>
      <w:r>
        <w:rPr>
          <w:rFonts w:ascii="Consolas" w:hAnsi="Consolas"/>
          <w:sz w:val="18"/>
        </w:rPr>
        <w:t>NC_082671.1     53943332                                .......--.--..--.--.--.---.--.-  53943346</w:t>
      </w:r>
    </w:p>
    <w:p>
      <w:r>
        <w:rPr>
          <w:rFonts w:ascii="Consolas" w:hAnsi="Consolas"/>
          <w:sz w:val="18"/>
        </w:rPr>
        <w:t>NC_082671.1     54677587                                .......--.--..--.--.--.---.--.-  54677573</w:t>
      </w:r>
    </w:p>
    <w:p>
      <w:r>
        <w:rPr>
          <w:rFonts w:ascii="Consolas" w:hAnsi="Consolas"/>
          <w:sz w:val="18"/>
        </w:rPr>
        <w:t>NC_082671.1     56338477                                .......--.--..--.--.--.---.--.-  56338463</w:t>
      </w:r>
    </w:p>
    <w:p>
      <w:r>
        <w:rPr>
          <w:rFonts w:ascii="Consolas" w:hAnsi="Consolas"/>
          <w:sz w:val="18"/>
        </w:rPr>
        <w:t>NC_082671.1     60497486                              .-.......--.--..--.--.--.---.--.-  60497471</w:t>
      </w:r>
    </w:p>
    <w:p>
      <w:r>
        <w:rPr>
          <w:rFonts w:ascii="Consolas" w:hAnsi="Consolas"/>
          <w:sz w:val="18"/>
        </w:rPr>
        <w:t>NC_082671.1     63985787                              .-.......--.--..--.--.--.---.--.-  63985772</w:t>
      </w:r>
    </w:p>
    <w:p>
      <w:r>
        <w:rPr>
          <w:rFonts w:ascii="Consolas" w:hAnsi="Consolas"/>
          <w:sz w:val="18"/>
        </w:rPr>
        <w:t>NC_082671.1     64142596                              .-.......--.--..--.--.--.---.--.-  64142581</w:t>
      </w:r>
    </w:p>
    <w:p>
      <w:r>
        <w:rPr>
          <w:rFonts w:ascii="Consolas" w:hAnsi="Consolas"/>
          <w:sz w:val="18"/>
        </w:rPr>
        <w:t>NC_082671.1     65243349                                .......--.--..--.--.--.---.--.-  65243335</w:t>
      </w:r>
    </w:p>
    <w:p>
      <w:r>
        <w:rPr>
          <w:rFonts w:ascii="Consolas" w:hAnsi="Consolas"/>
          <w:sz w:val="18"/>
        </w:rPr>
        <w:t>NC_082671.1     65243354                              .-.......--.--..--.--.--.---.--.-  65243339</w:t>
      </w:r>
    </w:p>
    <w:p>
      <w:r>
        <w:rPr>
          <w:rFonts w:ascii="Consolas" w:hAnsi="Consolas"/>
          <w:sz w:val="18"/>
        </w:rPr>
        <w:t>NC_082671.1     66396903                              .-.......--.--..--.--.--.---.--.-  66396918</w:t>
      </w:r>
    </w:p>
    <w:p>
      <w:r>
        <w:rPr>
          <w:rFonts w:ascii="Consolas" w:hAnsi="Consolas"/>
          <w:sz w:val="18"/>
        </w:rPr>
        <w:t>NC_082671.1     67292776                                .......--.--..--.--.--.---.--.-  67292790</w:t>
      </w:r>
    </w:p>
    <w:p>
      <w:r>
        <w:rPr>
          <w:rFonts w:ascii="Consolas" w:hAnsi="Consolas"/>
          <w:sz w:val="18"/>
        </w:rPr>
        <w:t>NC_082671.1     68039532                                .......--.--..--.--.--.---.--.-  68039518</w:t>
      </w:r>
    </w:p>
    <w:p>
      <w:r>
        <w:rPr>
          <w:rFonts w:ascii="Consolas" w:hAnsi="Consolas"/>
          <w:sz w:val="18"/>
        </w:rPr>
        <w:t>NC_082671.1     68115923                              .-.......--.--..--.--.--.---.--.-  68115908</w:t>
      </w:r>
    </w:p>
    <w:p>
      <w:r>
        <w:rPr>
          <w:rFonts w:ascii="Consolas" w:hAnsi="Consolas"/>
          <w:sz w:val="18"/>
        </w:rPr>
        <w:t>NC_082671.1     69342888                              .-.......--.--..--.--.--.---.--.-  69342873</w:t>
      </w:r>
    </w:p>
    <w:p>
      <w:r>
        <w:rPr>
          <w:rFonts w:ascii="Consolas" w:hAnsi="Consolas"/>
          <w:sz w:val="18"/>
        </w:rPr>
        <w:t>NC_082671.1     72043963                                .......--.--..--.--.--.---.--.-  72043977</w:t>
      </w:r>
    </w:p>
    <w:p>
      <w:r>
        <w:rPr>
          <w:rFonts w:ascii="Consolas" w:hAnsi="Consolas"/>
          <w:sz w:val="18"/>
        </w:rPr>
        <w:t>NC_082671.1     74119991                                .......--.--..--.--.--.---.--.-  74120005</w:t>
      </w:r>
    </w:p>
    <w:p>
      <w:r>
        <w:rPr>
          <w:rFonts w:ascii="Consolas" w:hAnsi="Consolas"/>
          <w:sz w:val="18"/>
        </w:rPr>
        <w:t>NC_082671.1     78859481                                .......--.--..--.--.--.---.--.-  78859495</w:t>
      </w:r>
    </w:p>
    <w:p>
      <w:r>
        <w:rPr>
          <w:rFonts w:ascii="Consolas" w:hAnsi="Consolas"/>
          <w:sz w:val="18"/>
        </w:rPr>
        <w:t>NC_082671.1     79839104                                .......--.--..--.--.--.---.--.-  79839118</w:t>
      </w:r>
    </w:p>
    <w:p>
      <w:r>
        <w:rPr>
          <w:rFonts w:ascii="Consolas" w:hAnsi="Consolas"/>
          <w:sz w:val="18"/>
        </w:rPr>
        <w:t>NC_082671.1     82691242                                .......--.--..--.--.--.---.--.-  82691228</w:t>
      </w:r>
    </w:p>
    <w:p>
      <w:r>
        <w:rPr>
          <w:rFonts w:ascii="Consolas" w:hAnsi="Consolas"/>
          <w:sz w:val="18"/>
        </w:rPr>
        <w:t>NC_082671.1     82691251                              .-.......--.--..--.--.--.---.--.-  82691236</w:t>
      </w:r>
    </w:p>
    <w:p>
      <w:r>
        <w:rPr>
          <w:rFonts w:ascii="Consolas" w:hAnsi="Consolas"/>
          <w:sz w:val="18"/>
        </w:rPr>
        <w:t>NC_082671.1     84720222                                .......--.--..--.--.--.---.--.-  84720236</w:t>
      </w:r>
    </w:p>
    <w:p>
      <w:r>
        <w:rPr>
          <w:rFonts w:ascii="Consolas" w:hAnsi="Consolas"/>
          <w:sz w:val="18"/>
        </w:rPr>
        <w:t>NC_082671.1     84980522                              .-.......--.--..--.--.--.---.--.-  84980537</w:t>
      </w:r>
    </w:p>
    <w:p>
      <w:r>
        <w:rPr>
          <w:rFonts w:ascii="Consolas" w:hAnsi="Consolas"/>
          <w:sz w:val="18"/>
        </w:rPr>
        <w:t>NC_082671.1     85684401                                .......--.--..--.--.--.---.--.-  85684415</w:t>
      </w:r>
    </w:p>
    <w:p>
      <w:r>
        <w:rPr>
          <w:rFonts w:ascii="Consolas" w:hAnsi="Consolas"/>
          <w:sz w:val="18"/>
        </w:rPr>
        <w:t>NC_082671.1     86350850                              .-.......--.--..--.--.--.---.--.-  86350865</w:t>
      </w:r>
    </w:p>
    <w:p>
      <w:r>
        <w:rPr>
          <w:rFonts w:ascii="Consolas" w:hAnsi="Consolas"/>
          <w:sz w:val="18"/>
        </w:rPr>
        <w:t>NC_082671.1     90751602                                .......--.--..--.--.--.---.--.-  90751616</w:t>
      </w:r>
    </w:p>
    <w:p>
      <w:r>
        <w:rPr>
          <w:rFonts w:ascii="Consolas" w:hAnsi="Consolas"/>
          <w:sz w:val="18"/>
        </w:rPr>
        <w:t>NC_082671.1     91084149                              .-.......--.--..--.--.--.---.--.-  91084134</w:t>
      </w:r>
    </w:p>
    <w:p>
      <w:r>
        <w:rPr>
          <w:rFonts w:ascii="Consolas" w:hAnsi="Consolas"/>
          <w:sz w:val="18"/>
        </w:rPr>
        <w:t>NC_082671.1     95305305                                .......--.--..--.--.--.---.--.-  95305291</w:t>
      </w:r>
    </w:p>
    <w:p>
      <w:r>
        <w:rPr>
          <w:rFonts w:ascii="Consolas" w:hAnsi="Consolas"/>
          <w:sz w:val="18"/>
        </w:rPr>
        <w:t>NC_082671.1     96636202                                .......--.--..--.--.--.---.--.-  96636188</w:t>
      </w:r>
    </w:p>
    <w:p>
      <w:r>
        <w:rPr>
          <w:rFonts w:ascii="Consolas" w:hAnsi="Consolas"/>
          <w:sz w:val="18"/>
        </w:rPr>
        <w:t>NC_082671.1     96971267                              .-.......--.--..--.--.--.---.--.-  96971252</w:t>
      </w:r>
    </w:p>
    <w:p>
      <w:r>
        <w:rPr>
          <w:rFonts w:ascii="Consolas" w:hAnsi="Consolas"/>
          <w:sz w:val="18"/>
        </w:rPr>
        <w:t>NC_082671.1     98519259                              .-.......--.--..--.--.--.---.--.-  98519274</w:t>
      </w:r>
    </w:p>
    <w:p>
      <w:r>
        <w:rPr>
          <w:rFonts w:ascii="Consolas" w:hAnsi="Consolas"/>
          <w:sz w:val="18"/>
        </w:rPr>
        <w:t>NC_082671.1     98754261                                .......--.--..--.--.--.---.--.-  98754275</w:t>
      </w:r>
    </w:p>
    <w:p>
      <w:r>
        <w:rPr>
          <w:rFonts w:ascii="Consolas" w:hAnsi="Consolas"/>
          <w:sz w:val="18"/>
        </w:rPr>
        <w:t>NC_082671.1     99355007                              .-.......--.--..--.--.--.---.--.-  99355022</w:t>
      </w:r>
    </w:p>
    <w:p>
      <w:r>
        <w:rPr>
          <w:rFonts w:ascii="Consolas" w:hAnsi="Consolas"/>
          <w:sz w:val="18"/>
        </w:rPr>
        <w:t>NC_082671.1     99355012                                .......--.--..--.--.--.---.--.-  99355026</w:t>
      </w:r>
    </w:p>
    <w:p>
      <w:r>
        <w:rPr>
          <w:rFonts w:ascii="Consolas" w:hAnsi="Consolas"/>
          <w:sz w:val="18"/>
        </w:rPr>
        <w:t>NC_082671.1     99733363                              .-.......--.--..--.--.--.---.--.-  99733378</w:t>
      </w:r>
    </w:p>
    <w:p>
      <w:r>
        <w:rPr>
          <w:rFonts w:ascii="Consolas" w:hAnsi="Consolas"/>
          <w:sz w:val="18"/>
        </w:rPr>
        <w:t>NC_082671.1     99733368                                .......--.--..--.--.--.---.--.-  99733382</w:t>
      </w:r>
    </w:p>
    <w:p>
      <w:r>
        <w:rPr>
          <w:rFonts w:ascii="Consolas" w:hAnsi="Consolas"/>
          <w:sz w:val="18"/>
        </w:rPr>
        <w:t>NC_082671.1     99960831                              .-.......--.--..--.--.--.---.--.-  99960846</w:t>
      </w:r>
    </w:p>
    <w:p>
      <w:r>
        <w:rPr>
          <w:rFonts w:ascii="Consolas" w:hAnsi="Consolas"/>
          <w:sz w:val="18"/>
        </w:rPr>
        <w:t>NC_082671.1     99960848                                .......--.--..--.--.--.---.--.-  99960862</w:t>
      </w:r>
    </w:p>
    <w:p>
      <w:r>
        <w:rPr>
          <w:rFonts w:ascii="Consolas" w:hAnsi="Consolas"/>
          <w:sz w:val="18"/>
        </w:rPr>
        <w:t>NC_082671.1     104846435                               .......--.--..--.--.--.---.--.-  104846421</w:t>
      </w:r>
    </w:p>
    <w:p>
      <w:r>
        <w:rPr>
          <w:rFonts w:ascii="Consolas" w:hAnsi="Consolas"/>
          <w:sz w:val="18"/>
        </w:rPr>
        <w:t>NC_082671.1     105533625                               .......--.--..--.--.--.---.--.-  105533611</w:t>
      </w:r>
    </w:p>
    <w:p>
      <w:r>
        <w:rPr>
          <w:rFonts w:ascii="Consolas" w:hAnsi="Consolas"/>
          <w:sz w:val="18"/>
        </w:rPr>
        <w:t>NC_082671.1     105799252                             .-.......--.--..--.--.--.---.--.-  105799237</w:t>
      </w:r>
    </w:p>
    <w:p>
      <w:r>
        <w:rPr>
          <w:rFonts w:ascii="Consolas" w:hAnsi="Consolas"/>
          <w:sz w:val="18"/>
        </w:rPr>
        <w:t>NC_082671.1     105996791                               .......--.--..--.--.--.---.--.-  105996777</w:t>
      </w:r>
    </w:p>
    <w:p>
      <w:r>
        <w:rPr>
          <w:rFonts w:ascii="Consolas" w:hAnsi="Consolas"/>
          <w:sz w:val="18"/>
        </w:rPr>
        <w:t>NC_082671.1     3943853                                 .......--.--..--.--.--.---.--.-  3943867</w:t>
      </w:r>
    </w:p>
    <w:p>
      <w:r>
        <w:rPr>
          <w:rFonts w:ascii="Consolas" w:hAnsi="Consolas"/>
          <w:sz w:val="18"/>
        </w:rPr>
        <w:t>NC_082671.1     23645522                              .-.......--.--..--.--.--.---.--.-  23645507</w:t>
      </w:r>
    </w:p>
    <w:p>
      <w:r>
        <w:rPr>
          <w:rFonts w:ascii="Consolas" w:hAnsi="Consolas"/>
          <w:sz w:val="18"/>
        </w:rPr>
        <w:t>NC_082671.1     29549108                              .-...G...--.--..--.--.--.---.--.-  29549093</w:t>
      </w:r>
    </w:p>
    <w:p>
      <w:r>
        <w:rPr>
          <w:rFonts w:ascii="Consolas" w:hAnsi="Consolas"/>
          <w:sz w:val="18"/>
        </w:rPr>
        <w:t>NC_082671.1     33103053                              .-...G...--.--..--.--.--.---.--.-  33103068</w:t>
      </w:r>
    </w:p>
    <w:p>
      <w:r>
        <w:rPr>
          <w:rFonts w:ascii="Consolas" w:hAnsi="Consolas"/>
          <w:sz w:val="18"/>
        </w:rPr>
        <w:t>NC_082671.1     83128367                                ....C..--.--..--.--.--.---.--.-  83128353</w:t>
      </w:r>
    </w:p>
    <w:p>
      <w:r>
        <w:rPr>
          <w:rFonts w:ascii="Consolas" w:hAnsi="Consolas"/>
          <w:sz w:val="18"/>
        </w:rPr>
        <w:t>NC_082671.1     85684405                                .......--.--..--.--.--.---.--.-  85684419</w:t>
      </w:r>
    </w:p>
    <w:p>
      <w:r>
        <w:rPr>
          <w:rFonts w:ascii="Consolas" w:hAnsi="Consolas"/>
          <w:sz w:val="18"/>
        </w:rPr>
        <w:t>NC_082671.1     90639890                              .-.......--.--..--.--.--.---.--.-  90639905</w:t>
      </w:r>
    </w:p>
    <w:p>
      <w:r>
        <w:rPr>
          <w:rFonts w:ascii="Consolas" w:hAnsi="Consolas"/>
          <w:sz w:val="18"/>
        </w:rPr>
        <w:t>NC_082671.1     95083500                                .......--.--..--.--.--.---.--.-  95083514</w:t>
      </w:r>
    </w:p>
    <w:p>
      <w:r>
        <w:rPr>
          <w:rFonts w:ascii="Consolas" w:hAnsi="Consolas"/>
          <w:sz w:val="18"/>
        </w:rPr>
        <w:t>NC_082671.1     98754265                                .......--.--..--.--.--.---.--.-  98754279</w:t>
      </w:r>
    </w:p>
    <w:p>
      <w:r>
        <w:rPr>
          <w:rFonts w:ascii="Consolas" w:hAnsi="Consolas"/>
          <w:sz w:val="18"/>
        </w:rPr>
        <w:t>NC_082671.1     3943857                                 .......--.--..--.--.--.---.--.-  3943871</w:t>
      </w:r>
    </w:p>
    <w:p>
      <w:r>
        <w:rPr>
          <w:rFonts w:ascii="Consolas" w:hAnsi="Consolas"/>
          <w:sz w:val="18"/>
        </w:rPr>
        <w:t>NC_082671.1     4088654                                 .......--.--..--.--.--.---.--.-  4088640</w:t>
      </w:r>
    </w:p>
    <w:p>
      <w:r>
        <w:rPr>
          <w:rFonts w:ascii="Consolas" w:hAnsi="Consolas"/>
          <w:sz w:val="18"/>
        </w:rPr>
        <w:t>NC_082671.1     20065693                                .......--.--..--.--.--.---A--.-  20065707</w:t>
      </w:r>
    </w:p>
    <w:p>
      <w:r>
        <w:rPr>
          <w:rFonts w:ascii="Consolas" w:hAnsi="Consolas"/>
          <w:sz w:val="18"/>
        </w:rPr>
        <w:t>NC_082671.1     20132272                              .-.......--.--..--.--.--.---G--.-  20132287</w:t>
      </w:r>
    </w:p>
    <w:p>
      <w:r>
        <w:rPr>
          <w:rFonts w:ascii="Consolas" w:hAnsi="Consolas"/>
          <w:sz w:val="18"/>
        </w:rPr>
        <w:t>NC_082671.1     22349077                                .......--.--..--.--.--.---.--.-  22349063</w:t>
      </w:r>
    </w:p>
    <w:p>
      <w:r>
        <w:rPr>
          <w:rFonts w:ascii="Consolas" w:hAnsi="Consolas"/>
          <w:sz w:val="18"/>
        </w:rPr>
        <w:t>NC_082671.1     28792486                                  .....--.--..--.--.--.---.--.-  28792498</w:t>
      </w:r>
    </w:p>
    <w:p>
      <w:r>
        <w:rPr>
          <w:rFonts w:ascii="Consolas" w:hAnsi="Consolas"/>
          <w:sz w:val="18"/>
        </w:rPr>
        <w:t>NC_082671.1     29473026                              .-.......--.--..--.--.--.---.--.-  29473041</w:t>
      </w:r>
    </w:p>
    <w:p>
      <w:r>
        <w:rPr>
          <w:rFonts w:ascii="Consolas" w:hAnsi="Consolas"/>
          <w:sz w:val="18"/>
        </w:rPr>
        <w:t>NC_082671.1     35271855                                .......--.--C.--.--.--C---.--.-  35271841</w:t>
      </w:r>
    </w:p>
    <w:p>
      <w:r>
        <w:rPr>
          <w:rFonts w:ascii="Consolas" w:hAnsi="Consolas"/>
          <w:sz w:val="18"/>
        </w:rPr>
        <w:t>NC_082671.1     40775841                              .-...T...--.--A.--.--.--.---.--.-  40775826</w:t>
      </w:r>
    </w:p>
    <w:p>
      <w:r>
        <w:rPr>
          <w:rFonts w:ascii="Consolas" w:hAnsi="Consolas"/>
          <w:sz w:val="18"/>
        </w:rPr>
        <w:t>NC_082671.1     45451736                              .-.......--.--..--.--.--.---.--.-  45451751</w:t>
      </w:r>
    </w:p>
    <w:p>
      <w:r>
        <w:rPr>
          <w:rFonts w:ascii="Consolas" w:hAnsi="Consolas"/>
          <w:sz w:val="18"/>
        </w:rPr>
        <w:t>NC_082671.1     50247757                              .-.......--.--C.--.--.--.---.--.-  50247772</w:t>
      </w:r>
    </w:p>
    <w:p>
      <w:r>
        <w:rPr>
          <w:rFonts w:ascii="Consolas" w:hAnsi="Consolas"/>
          <w:sz w:val="18"/>
        </w:rPr>
        <w:t>NC_082671.1     50258549                              .-.......--.--..--.--.--.---.--.-  50258534</w:t>
      </w:r>
    </w:p>
    <w:p>
      <w:r>
        <w:rPr>
          <w:rFonts w:ascii="Consolas" w:hAnsi="Consolas"/>
          <w:sz w:val="18"/>
        </w:rPr>
        <w:t>NC_082671.1     55764702                                .......--.--..--.--.--.---.--.-  55764688</w:t>
      </w:r>
    </w:p>
    <w:p>
      <w:r>
        <w:rPr>
          <w:rFonts w:ascii="Consolas" w:hAnsi="Consolas"/>
          <w:sz w:val="18"/>
        </w:rPr>
        <w:t>NC_082671.1     57878110                                .......--.--..--.--.--.---.--.-  57878124</w:t>
      </w:r>
    </w:p>
    <w:p>
      <w:r>
        <w:rPr>
          <w:rFonts w:ascii="Consolas" w:hAnsi="Consolas"/>
          <w:sz w:val="18"/>
        </w:rPr>
        <w:t>NC_082671.1     73320300                              .-.......--.--..--.--.--.---.--.-  73320315</w:t>
      </w:r>
    </w:p>
    <w:p>
      <w:r>
        <w:rPr>
          <w:rFonts w:ascii="Consolas" w:hAnsi="Consolas"/>
          <w:sz w:val="18"/>
        </w:rPr>
        <w:t>NC_082671.1     73320309                                .......--.--..--.--.--.---.--.-  73320323</w:t>
      </w:r>
    </w:p>
    <w:p>
      <w:r>
        <w:rPr>
          <w:rFonts w:ascii="Consolas" w:hAnsi="Consolas"/>
          <w:sz w:val="18"/>
        </w:rPr>
        <w:t>NC_082671.1     74119999                                .......--.--..--.--.--.---.--.-  74120013</w:t>
      </w:r>
    </w:p>
    <w:p>
      <w:r>
        <w:rPr>
          <w:rFonts w:ascii="Consolas" w:hAnsi="Consolas"/>
          <w:sz w:val="18"/>
        </w:rPr>
        <w:t>NC_082671.1     78568346                                .......--.--..--.--.--.---.--.-  78568360</w:t>
      </w:r>
    </w:p>
    <w:p>
      <w:r>
        <w:rPr>
          <w:rFonts w:ascii="Consolas" w:hAnsi="Consolas"/>
          <w:sz w:val="18"/>
        </w:rPr>
        <w:t>NC_082671.1     83128359                                .......--.--..--.--.--.---.--.-  83128345</w:t>
      </w:r>
    </w:p>
    <w:p>
      <w:r>
        <w:rPr>
          <w:rFonts w:ascii="Consolas" w:hAnsi="Consolas"/>
          <w:sz w:val="18"/>
        </w:rPr>
        <w:t>NC_082671.1     85684409                                .......--.--..--.--.--.---.--.-  85684423</w:t>
      </w:r>
    </w:p>
    <w:p>
      <w:r>
        <w:rPr>
          <w:rFonts w:ascii="Consolas" w:hAnsi="Consolas"/>
          <w:sz w:val="18"/>
        </w:rPr>
        <w:t>NC_082671.1     98397905                                .......--.--..--.--.--.---.--.-  98397919</w:t>
      </w:r>
    </w:p>
    <w:p>
      <w:r>
        <w:rPr>
          <w:rFonts w:ascii="Consolas" w:hAnsi="Consolas"/>
          <w:sz w:val="18"/>
        </w:rPr>
        <w:t>NC_082671.1     102287396                               .......--.--..--.--.--.---.--.-  102287410</w:t>
      </w:r>
    </w:p>
    <w:p>
      <w:r>
        <w:rPr>
          <w:rFonts w:ascii="Consolas" w:hAnsi="Consolas"/>
          <w:sz w:val="18"/>
        </w:rPr>
        <w:t>NC_082671.1     104578951                               .......--.--..--.--.--.---.--.-  104578965</w:t>
      </w:r>
    </w:p>
    <w:p>
      <w:r>
        <w:rPr>
          <w:rFonts w:ascii="Consolas" w:hAnsi="Consolas"/>
          <w:sz w:val="18"/>
        </w:rPr>
        <w:t>NC_082671.1     2689089                                 .......--.--..--.--.--.---.--.-  2689103</w:t>
      </w:r>
    </w:p>
    <w:p>
      <w:r>
        <w:rPr>
          <w:rFonts w:ascii="Consolas" w:hAnsi="Consolas"/>
          <w:sz w:val="18"/>
        </w:rPr>
        <w:t>NC_082671.1     2689093                                 .......--.--..--.--.--.---.--.-  2689107</w:t>
      </w:r>
    </w:p>
    <w:p>
      <w:r>
        <w:rPr>
          <w:rFonts w:ascii="Consolas" w:hAnsi="Consolas"/>
          <w:sz w:val="18"/>
        </w:rPr>
        <w:t>NC_082671.1     3943850                                  ......--.--..--.--.--.---.--.-  3943863</w:t>
      </w:r>
    </w:p>
    <w:p>
      <w:r>
        <w:rPr>
          <w:rFonts w:ascii="Consolas" w:hAnsi="Consolas"/>
          <w:sz w:val="18"/>
        </w:rPr>
        <w:t>NC_082671.1     4282742                                 .......--.--..--.--.--.---.--.-  4282756</w:t>
      </w:r>
    </w:p>
    <w:p>
      <w:r>
        <w:rPr>
          <w:rFonts w:ascii="Consolas" w:hAnsi="Consolas"/>
          <w:sz w:val="18"/>
        </w:rPr>
        <w:t>NC_082671.1     4282746                                 .......--.--..--.--.--.---.--.-  4282760</w:t>
      </w:r>
    </w:p>
    <w:p>
      <w:r>
        <w:rPr>
          <w:rFonts w:ascii="Consolas" w:hAnsi="Consolas"/>
          <w:sz w:val="18"/>
        </w:rPr>
        <w:t>NC_082671.1     4348937                                 .......--.--..--.--.--.---.--.-  4348951</w:t>
      </w:r>
    </w:p>
    <w:p>
      <w:r>
        <w:rPr>
          <w:rFonts w:ascii="Consolas" w:hAnsi="Consolas"/>
          <w:sz w:val="18"/>
        </w:rPr>
        <w:t>NC_082671.1     4348941                                 .......--.--..--.--.--.---.--.-  4348955</w:t>
      </w:r>
    </w:p>
    <w:p>
      <w:r>
        <w:rPr>
          <w:rFonts w:ascii="Consolas" w:hAnsi="Consolas"/>
          <w:sz w:val="18"/>
        </w:rPr>
        <w:t>NC_082671.1     4348945                                 .......--.--..--.--.--.---.--.-  4348959</w:t>
      </w:r>
    </w:p>
    <w:p>
      <w:r>
        <w:rPr>
          <w:rFonts w:ascii="Consolas" w:hAnsi="Consolas"/>
          <w:sz w:val="18"/>
        </w:rPr>
        <w:t>NC_082671.1     8687052                                 .......--.--..--.--.--.---.--.-  8687038</w:t>
      </w:r>
    </w:p>
    <w:p>
      <w:r>
        <w:rPr>
          <w:rFonts w:ascii="Consolas" w:hAnsi="Consolas"/>
          <w:sz w:val="18"/>
        </w:rPr>
        <w:t>NC_082671.1     8769661                                 .......--.--..--.--.--.---.--.-  8769647</w:t>
      </w:r>
    </w:p>
    <w:p>
      <w:r>
        <w:rPr>
          <w:rFonts w:ascii="Consolas" w:hAnsi="Consolas"/>
          <w:sz w:val="18"/>
        </w:rPr>
        <w:t>NC_082671.1     8769665                                 .......--.--..--.--.--.---.--.-  8769651</w:t>
      </w:r>
    </w:p>
    <w:p>
      <w:r>
        <w:rPr>
          <w:rFonts w:ascii="Consolas" w:hAnsi="Consolas"/>
          <w:sz w:val="18"/>
        </w:rPr>
        <w:t>NC_082671.1     8984231                                 .......--.--..--.--.--.---.--.-  8984245</w:t>
      </w:r>
    </w:p>
    <w:p>
      <w:r>
        <w:rPr>
          <w:rFonts w:ascii="Consolas" w:hAnsi="Consolas"/>
          <w:sz w:val="18"/>
        </w:rPr>
        <w:t>NC_082671.1     8984235                                 .......--.--..--.--.--.---.--.-  8984249</w:t>
      </w:r>
    </w:p>
    <w:p>
      <w:r>
        <w:rPr>
          <w:rFonts w:ascii="Consolas" w:hAnsi="Consolas"/>
          <w:sz w:val="18"/>
        </w:rPr>
        <w:t>NC_082671.1     8984239                                 .......--.--..--.--.--.---.--.-  8984253</w:t>
      </w:r>
    </w:p>
    <w:p>
      <w:r>
        <w:rPr>
          <w:rFonts w:ascii="Consolas" w:hAnsi="Consolas"/>
          <w:sz w:val="18"/>
        </w:rPr>
        <w:t>NC_082671.1     10442814                                .......--.--..--.--.--.---.--.-  10442828</w:t>
      </w:r>
    </w:p>
    <w:p>
      <w:r>
        <w:rPr>
          <w:rFonts w:ascii="Consolas" w:hAnsi="Consolas"/>
          <w:sz w:val="18"/>
        </w:rPr>
        <w:t>NC_082671.1     10442818                                .......--.--..--.--.--.---.--.-  10442832</w:t>
      </w:r>
    </w:p>
    <w:p>
      <w:r>
        <w:rPr>
          <w:rFonts w:ascii="Consolas" w:hAnsi="Consolas"/>
          <w:sz w:val="18"/>
        </w:rPr>
        <w:t>NC_082671.1     12053458                             ..-.......--.--..--.--.--.---.--.-  12053474</w:t>
      </w:r>
    </w:p>
    <w:p>
      <w:r>
        <w:rPr>
          <w:rFonts w:ascii="Consolas" w:hAnsi="Consolas"/>
          <w:sz w:val="18"/>
        </w:rPr>
        <w:t>NC_082671.1     12087659                                .......--.--..--.--.--.---.--.-  12087673</w:t>
      </w:r>
    </w:p>
    <w:p>
      <w:r>
        <w:rPr>
          <w:rFonts w:ascii="Consolas" w:hAnsi="Consolas"/>
          <w:sz w:val="18"/>
        </w:rPr>
        <w:t>NC_082671.1     12087663                                .......--.--..--.--.--.---.--.-  12087677</w:t>
      </w:r>
    </w:p>
    <w:p>
      <w:r>
        <w:rPr>
          <w:rFonts w:ascii="Consolas" w:hAnsi="Consolas"/>
          <w:sz w:val="18"/>
        </w:rPr>
        <w:t>NC_082671.1     14203622                                 ......--.--..--.--.--.---.--.-  14203635</w:t>
      </w:r>
    </w:p>
    <w:p>
      <w:r>
        <w:rPr>
          <w:rFonts w:ascii="Consolas" w:hAnsi="Consolas"/>
          <w:sz w:val="18"/>
        </w:rPr>
        <w:t>NC_082671.1     15195414                                 ......--.--..--.--.--.---.--.-  15195401</w:t>
      </w:r>
    </w:p>
    <w:p>
      <w:r>
        <w:rPr>
          <w:rFonts w:ascii="Consolas" w:hAnsi="Consolas"/>
          <w:sz w:val="18"/>
        </w:rPr>
        <w:t>NC_082671.1     15211204                                .......--.--..--.--.--.---.--.-  15211218</w:t>
      </w:r>
    </w:p>
    <w:p>
      <w:r>
        <w:rPr>
          <w:rFonts w:ascii="Consolas" w:hAnsi="Consolas"/>
          <w:sz w:val="18"/>
        </w:rPr>
        <w:t>NC_082671.1     15211208                                .......--.--..--.--.--.---.--.-  15211222</w:t>
      </w:r>
    </w:p>
    <w:p>
      <w:r>
        <w:rPr>
          <w:rFonts w:ascii="Consolas" w:hAnsi="Consolas"/>
          <w:sz w:val="18"/>
        </w:rPr>
        <w:t>NC_082671.1     15211212                                .......--.--..--.--.--.---.--.-  15211226</w:t>
      </w:r>
    </w:p>
    <w:p>
      <w:r>
        <w:rPr>
          <w:rFonts w:ascii="Consolas" w:hAnsi="Consolas"/>
          <w:sz w:val="18"/>
        </w:rPr>
        <w:t>NC_082671.1     15211216                                .......--.--..--.--.--.---.--.-  15211230</w:t>
      </w:r>
    </w:p>
    <w:p>
      <w:r>
        <w:rPr>
          <w:rFonts w:ascii="Consolas" w:hAnsi="Consolas"/>
          <w:sz w:val="18"/>
        </w:rPr>
        <w:t>NC_082671.1     15290039                                .......--.--..--.--.--.---.--.-  15290025</w:t>
      </w:r>
    </w:p>
    <w:p>
      <w:r>
        <w:rPr>
          <w:rFonts w:ascii="Consolas" w:hAnsi="Consolas"/>
          <w:sz w:val="18"/>
        </w:rPr>
        <w:t>NC_082671.1     15406119                                .......--.--..--.--.--.---.--.-  15406133</w:t>
      </w:r>
    </w:p>
    <w:p>
      <w:r>
        <w:rPr>
          <w:rFonts w:ascii="Consolas" w:hAnsi="Consolas"/>
          <w:sz w:val="18"/>
        </w:rPr>
        <w:t>NC_082671.1     15990610                                .......--.--..--.--.--.---.--.-  15990624</w:t>
      </w:r>
    </w:p>
    <w:p>
      <w:r>
        <w:rPr>
          <w:rFonts w:ascii="Consolas" w:hAnsi="Consolas"/>
          <w:sz w:val="18"/>
        </w:rPr>
        <w:t>NC_082671.1     15990614                                .......--.--..--.--.--.---.--.-  15990628</w:t>
      </w:r>
    </w:p>
    <w:p>
      <w:r>
        <w:rPr>
          <w:rFonts w:ascii="Consolas" w:hAnsi="Consolas"/>
          <w:sz w:val="18"/>
        </w:rPr>
        <w:t>NC_082671.1     16831501                                .......--.--..--.--.--.---.--.-  16831515</w:t>
      </w:r>
    </w:p>
    <w:p>
      <w:r>
        <w:rPr>
          <w:rFonts w:ascii="Consolas" w:hAnsi="Consolas"/>
          <w:sz w:val="18"/>
        </w:rPr>
        <w:t>NC_082671.1     16910161                                .......--.--..--.--.--.---.--.-  16910175</w:t>
      </w:r>
    </w:p>
    <w:p>
      <w:r>
        <w:rPr>
          <w:rFonts w:ascii="Consolas" w:hAnsi="Consolas"/>
          <w:sz w:val="18"/>
        </w:rPr>
        <w:t>NC_082671.1     18809581                                .......--.--..--.--.--.---.--.-  18809567</w:t>
      </w:r>
    </w:p>
    <w:p>
      <w:r>
        <w:rPr>
          <w:rFonts w:ascii="Consolas" w:hAnsi="Consolas"/>
          <w:sz w:val="18"/>
        </w:rPr>
        <w:t>NC_082671.1     19108285                                .......--.--..--.--.--.---.--.-  19108271</w:t>
      </w:r>
    </w:p>
    <w:p>
      <w:r>
        <w:rPr>
          <w:rFonts w:ascii="Consolas" w:hAnsi="Consolas"/>
          <w:sz w:val="18"/>
        </w:rPr>
        <w:t>NC_082671.1     21755807                                .......--.--..--.--.--.---.--.-  21755821</w:t>
      </w:r>
    </w:p>
    <w:p>
      <w:r>
        <w:rPr>
          <w:rFonts w:ascii="Consolas" w:hAnsi="Consolas"/>
          <w:sz w:val="18"/>
        </w:rPr>
        <w:t>NC_082671.1     21755811                                .......--.--..--.--.--.---.--.-  21755825</w:t>
      </w:r>
    </w:p>
    <w:p>
      <w:r>
        <w:rPr>
          <w:rFonts w:ascii="Consolas" w:hAnsi="Consolas"/>
          <w:sz w:val="18"/>
        </w:rPr>
        <w:t>NC_082671.1     22014375                                .......--.--..--.--.--.---.--.-  22014361</w:t>
      </w:r>
    </w:p>
    <w:p>
      <w:r>
        <w:rPr>
          <w:rFonts w:ascii="Consolas" w:hAnsi="Consolas"/>
          <w:sz w:val="18"/>
        </w:rPr>
        <w:t>NC_082671.1     22014379                                .......--.--..--.--.--.---.--.-  22014365</w:t>
      </w:r>
    </w:p>
    <w:p>
      <w:r>
        <w:rPr>
          <w:rFonts w:ascii="Consolas" w:hAnsi="Consolas"/>
          <w:sz w:val="18"/>
        </w:rPr>
        <w:t>NC_082671.1     22014383                                .......--.--..--.--.--.---.--.-  22014369</w:t>
      </w:r>
    </w:p>
    <w:p>
      <w:r>
        <w:rPr>
          <w:rFonts w:ascii="Consolas" w:hAnsi="Consolas"/>
          <w:sz w:val="18"/>
        </w:rPr>
        <w:t>NC_082671.1     22057915                                .......--.--..--.--.--.---.--.-  22057901</w:t>
      </w:r>
    </w:p>
    <w:p>
      <w:r>
        <w:rPr>
          <w:rFonts w:ascii="Consolas" w:hAnsi="Consolas"/>
          <w:sz w:val="18"/>
        </w:rPr>
        <w:t>NC_082671.1     23604445                                .......--.--..--.--.--.---.--.-  23604459</w:t>
      </w:r>
    </w:p>
    <w:p>
      <w:r>
        <w:rPr>
          <w:rFonts w:ascii="Consolas" w:hAnsi="Consolas"/>
          <w:sz w:val="18"/>
        </w:rPr>
        <w:t>NC_082671.1     23604449                                .......--.--..--.--.--.---.--.-  23604463</w:t>
      </w:r>
    </w:p>
    <w:p>
      <w:r>
        <w:rPr>
          <w:rFonts w:ascii="Consolas" w:hAnsi="Consolas"/>
          <w:sz w:val="18"/>
        </w:rPr>
        <w:t>NC_082671.1     23604453                                .......--.--..--.--.--.---.--.-  23604467</w:t>
      </w:r>
    </w:p>
    <w:p>
      <w:r>
        <w:rPr>
          <w:rFonts w:ascii="Consolas" w:hAnsi="Consolas"/>
          <w:sz w:val="18"/>
        </w:rPr>
        <w:t>NC_082671.1     23604457                                .......--.--..--.--.--.---.--.-  23604471</w:t>
      </w:r>
    </w:p>
    <w:p>
      <w:r>
        <w:rPr>
          <w:rFonts w:ascii="Consolas" w:hAnsi="Consolas"/>
          <w:sz w:val="18"/>
        </w:rPr>
        <w:t>NC_082671.1     25207918                                .......--.--..--.--.--.---.--.-  25207932</w:t>
      </w:r>
    </w:p>
    <w:p>
      <w:r>
        <w:rPr>
          <w:rFonts w:ascii="Consolas" w:hAnsi="Consolas"/>
          <w:sz w:val="18"/>
        </w:rPr>
        <w:t>NC_082671.1     25207922                                .......--.--..--.--.--.---.--.-  25207936</w:t>
      </w:r>
    </w:p>
    <w:p>
      <w:r>
        <w:rPr>
          <w:rFonts w:ascii="Consolas" w:hAnsi="Consolas"/>
          <w:sz w:val="18"/>
        </w:rPr>
        <w:t>NC_082671.1     25207926                                .......--.--..--.--.--.---.--.-  25207940</w:t>
      </w:r>
    </w:p>
    <w:p>
      <w:r>
        <w:rPr>
          <w:rFonts w:ascii="Consolas" w:hAnsi="Consolas"/>
          <w:sz w:val="18"/>
        </w:rPr>
        <w:t>NC_082671.1     25207930                                .......--.--..--.--.--.---.--.-  25207944</w:t>
      </w:r>
    </w:p>
    <w:p>
      <w:r>
        <w:rPr>
          <w:rFonts w:ascii="Consolas" w:hAnsi="Consolas"/>
          <w:sz w:val="18"/>
        </w:rPr>
        <w:t>NC_082671.1     25207934                                .......--.--..--.--.--.---.--.-  25207948</w:t>
      </w:r>
    </w:p>
    <w:p>
      <w:r>
        <w:rPr>
          <w:rFonts w:ascii="Consolas" w:hAnsi="Consolas"/>
          <w:sz w:val="18"/>
        </w:rPr>
        <w:t>NC_082671.1     27820400                                 ......--.--..--.--.--.---.--.-  27820387</w:t>
      </w:r>
    </w:p>
    <w:p>
      <w:r>
        <w:rPr>
          <w:rFonts w:ascii="Consolas" w:hAnsi="Consolas"/>
          <w:sz w:val="18"/>
        </w:rPr>
        <w:t>NC_082671.1     27822732                                .......--.--..--.--.--.---.--.-  27822746</w:t>
      </w:r>
    </w:p>
    <w:p>
      <w:r>
        <w:rPr>
          <w:rFonts w:ascii="Consolas" w:hAnsi="Consolas"/>
          <w:sz w:val="18"/>
        </w:rPr>
        <w:t>NC_082671.1     28010497                                .......--.--..--.--.--.---.--.-  28010483</w:t>
      </w:r>
    </w:p>
    <w:p>
      <w:r>
        <w:rPr>
          <w:rFonts w:ascii="Consolas" w:hAnsi="Consolas"/>
          <w:sz w:val="18"/>
        </w:rPr>
        <w:t>NC_082671.1     29206596                                .......--.--..--.--.--.---.--.-  29206610</w:t>
      </w:r>
    </w:p>
    <w:p>
      <w:r>
        <w:rPr>
          <w:rFonts w:ascii="Consolas" w:hAnsi="Consolas"/>
          <w:sz w:val="18"/>
        </w:rPr>
        <w:t>NC_082671.1     29226620                                .......--.--..--.--.--.---.--.-  29226634</w:t>
      </w:r>
    </w:p>
    <w:p>
      <w:r>
        <w:rPr>
          <w:rFonts w:ascii="Consolas" w:hAnsi="Consolas"/>
          <w:sz w:val="18"/>
        </w:rPr>
        <w:t>NC_082671.1     29226624                                .......--.--..--.--.--.---.--.-  29226638</w:t>
      </w:r>
    </w:p>
    <w:p>
      <w:r>
        <w:rPr>
          <w:rFonts w:ascii="Consolas" w:hAnsi="Consolas"/>
          <w:sz w:val="18"/>
        </w:rPr>
        <w:t>NC_082671.1     29226628                                .......--.--..--.--.--.---.--.-  29226642</w:t>
      </w:r>
    </w:p>
    <w:p>
      <w:r>
        <w:rPr>
          <w:rFonts w:ascii="Consolas" w:hAnsi="Consolas"/>
          <w:sz w:val="18"/>
        </w:rPr>
        <w:t>NC_082671.1     29226632                                .......--.--..--.--.--.---.--.-  29226646</w:t>
      </w:r>
    </w:p>
    <w:p>
      <w:r>
        <w:rPr>
          <w:rFonts w:ascii="Consolas" w:hAnsi="Consolas"/>
          <w:sz w:val="18"/>
        </w:rPr>
        <w:t>NC_082671.1     29226636                                .......--.--..--.--.--.---.--.-  29226650</w:t>
      </w:r>
    </w:p>
    <w:p>
      <w:r>
        <w:rPr>
          <w:rFonts w:ascii="Consolas" w:hAnsi="Consolas"/>
          <w:sz w:val="18"/>
        </w:rPr>
        <w:t>NC_082671.1     29350666                                 ......--.--..--.--.--.---.--.-  29350653</w:t>
      </w:r>
    </w:p>
    <w:p>
      <w:r>
        <w:rPr>
          <w:rFonts w:ascii="Consolas" w:hAnsi="Consolas"/>
          <w:sz w:val="18"/>
        </w:rPr>
        <w:t>NC_082671.1     29549099                                .......--.--..--.--.--.---.--.-  29549085</w:t>
      </w:r>
    </w:p>
    <w:p>
      <w:r>
        <w:rPr>
          <w:rFonts w:ascii="Consolas" w:hAnsi="Consolas"/>
          <w:sz w:val="18"/>
        </w:rPr>
        <w:t>NC_082671.1     29549103                                .......--.--..--.--.--.---.--.-  29549089</w:t>
      </w:r>
    </w:p>
    <w:p>
      <w:r>
        <w:rPr>
          <w:rFonts w:ascii="Consolas" w:hAnsi="Consolas"/>
          <w:sz w:val="18"/>
        </w:rPr>
        <w:t>NC_082671.1     29764789                                .......--.--..--.--.--.---.--.-  29764775</w:t>
      </w:r>
    </w:p>
    <w:p>
      <w:r>
        <w:rPr>
          <w:rFonts w:ascii="Consolas" w:hAnsi="Consolas"/>
          <w:sz w:val="18"/>
        </w:rPr>
        <w:t>NC_082671.1     29764793                                .......--.--..--.--.--.---.--.-  29764779</w:t>
      </w:r>
    </w:p>
    <w:p>
      <w:r>
        <w:rPr>
          <w:rFonts w:ascii="Consolas" w:hAnsi="Consolas"/>
          <w:sz w:val="18"/>
        </w:rPr>
        <w:t>NC_082671.1     29764797                                .......--.--..--.--.--.---.--.-  29764783</w:t>
      </w:r>
    </w:p>
    <w:p>
      <w:r>
        <w:rPr>
          <w:rFonts w:ascii="Consolas" w:hAnsi="Consolas"/>
          <w:sz w:val="18"/>
        </w:rPr>
        <w:t>NC_082671.1     31236952                                .......--.--..--.--.--.---.--.-  31236938</w:t>
      </w:r>
    </w:p>
    <w:p>
      <w:r>
        <w:rPr>
          <w:rFonts w:ascii="Consolas" w:hAnsi="Consolas"/>
          <w:sz w:val="18"/>
        </w:rPr>
        <w:t>NC_082671.1     31236956                                .......--.--..--.--.--.---.--.-  31236942</w:t>
      </w:r>
    </w:p>
    <w:p>
      <w:r>
        <w:rPr>
          <w:rFonts w:ascii="Consolas" w:hAnsi="Consolas"/>
          <w:sz w:val="18"/>
        </w:rPr>
        <w:t>NC_082671.1     31236960                                .......--.--..--.--.--.---.--.-  31236946</w:t>
      </w:r>
    </w:p>
    <w:p>
      <w:r>
        <w:rPr>
          <w:rFonts w:ascii="Consolas" w:hAnsi="Consolas"/>
          <w:sz w:val="18"/>
        </w:rPr>
        <w:t>NC_082671.1     31236964                                .......--.--..--.--.--.---.--.-  31236950</w:t>
      </w:r>
    </w:p>
    <w:p>
      <w:r>
        <w:rPr>
          <w:rFonts w:ascii="Consolas" w:hAnsi="Consolas"/>
          <w:sz w:val="18"/>
        </w:rPr>
        <w:t>NC_082671.1     31236968                                .......--.--..--.--.--.---.--.-  31236954</w:t>
      </w:r>
    </w:p>
    <w:p>
      <w:r>
        <w:rPr>
          <w:rFonts w:ascii="Consolas" w:hAnsi="Consolas"/>
          <w:sz w:val="18"/>
        </w:rPr>
        <w:t>NC_082671.1     31236972                                .......--.--..--.--.--.---.--.-  31236958</w:t>
      </w:r>
    </w:p>
    <w:p>
      <w:r>
        <w:rPr>
          <w:rFonts w:ascii="Consolas" w:hAnsi="Consolas"/>
          <w:sz w:val="18"/>
        </w:rPr>
        <w:t>NC_082671.1     32978943                                .......--.--..--.--.--.---.--.-  32978929</w:t>
      </w:r>
    </w:p>
    <w:p>
      <w:r>
        <w:rPr>
          <w:rFonts w:ascii="Consolas" w:hAnsi="Consolas"/>
          <w:sz w:val="18"/>
        </w:rPr>
        <w:t>NC_082671.1     35054149                                .......--.--..--.--.--.---.--.-  35054163</w:t>
      </w:r>
    </w:p>
    <w:p>
      <w:r>
        <w:rPr>
          <w:rFonts w:ascii="Consolas" w:hAnsi="Consolas"/>
          <w:sz w:val="18"/>
        </w:rPr>
        <w:t>NC_082671.1     35673044                                .......--.--..--.--.--.---.--.-  35673030</w:t>
      </w:r>
    </w:p>
    <w:p>
      <w:r>
        <w:rPr>
          <w:rFonts w:ascii="Consolas" w:hAnsi="Consolas"/>
          <w:sz w:val="18"/>
        </w:rPr>
        <w:t>NC_082671.1     35673048                                .......--.--..--.--.--.---.--.-  35673034</w:t>
      </w:r>
    </w:p>
    <w:p>
      <w:r>
        <w:rPr>
          <w:rFonts w:ascii="Consolas" w:hAnsi="Consolas"/>
          <w:sz w:val="18"/>
        </w:rPr>
        <w:t>NC_082671.1     35882857                                .......--.--..--.--.--.---.--.-  35882843</w:t>
      </w:r>
    </w:p>
    <w:p>
      <w:r>
        <w:rPr>
          <w:rFonts w:ascii="Consolas" w:hAnsi="Consolas"/>
          <w:sz w:val="18"/>
        </w:rPr>
        <w:t>NC_082671.1     35882861                                .......--.--..--.--.--.---.--.-  35882847</w:t>
      </w:r>
    </w:p>
    <w:p>
      <w:r>
        <w:rPr>
          <w:rFonts w:ascii="Consolas" w:hAnsi="Consolas"/>
          <w:sz w:val="18"/>
        </w:rPr>
        <w:t>NC_082671.1     35882865                                .......--.--..--.--.--.---.--.-  35882851</w:t>
      </w:r>
    </w:p>
    <w:p>
      <w:r>
        <w:rPr>
          <w:rFonts w:ascii="Consolas" w:hAnsi="Consolas"/>
          <w:sz w:val="18"/>
        </w:rPr>
        <w:t>NC_082671.1     37602635                                .......--.--..--.--.--.---.--.-  37602621</w:t>
      </w:r>
    </w:p>
    <w:p>
      <w:r>
        <w:rPr>
          <w:rFonts w:ascii="Consolas" w:hAnsi="Consolas"/>
          <w:sz w:val="18"/>
        </w:rPr>
        <w:t>NC_082671.1     38659587                                .......--.--..--.--.--.---.--.-  38659601</w:t>
      </w:r>
    </w:p>
    <w:p>
      <w:r>
        <w:rPr>
          <w:rFonts w:ascii="Consolas" w:hAnsi="Consolas"/>
          <w:sz w:val="18"/>
        </w:rPr>
        <w:t>NC_082671.1     41228523                                .......--.--..--.--.--.---.--.-  41228509</w:t>
      </w:r>
    </w:p>
    <w:p>
      <w:r>
        <w:rPr>
          <w:rFonts w:ascii="Consolas" w:hAnsi="Consolas"/>
          <w:sz w:val="18"/>
        </w:rPr>
        <w:t>NC_082671.1     41228527                                .......--.--..--.--.--.---.--.-  41228513</w:t>
      </w:r>
    </w:p>
    <w:p>
      <w:r>
        <w:rPr>
          <w:rFonts w:ascii="Consolas" w:hAnsi="Consolas"/>
          <w:sz w:val="18"/>
        </w:rPr>
        <w:t>NC_082671.1     41567830                                 ......--.--..--.--.--.---.--.-  41567843</w:t>
      </w:r>
    </w:p>
    <w:p>
      <w:r>
        <w:rPr>
          <w:rFonts w:ascii="Consolas" w:hAnsi="Consolas"/>
          <w:sz w:val="18"/>
        </w:rPr>
        <w:t>NC_082671.1     43151871                                .......--.--..--.--.--.---.--.-  43151857</w:t>
      </w:r>
    </w:p>
    <w:p>
      <w:r>
        <w:rPr>
          <w:rFonts w:ascii="Consolas" w:hAnsi="Consolas"/>
          <w:sz w:val="18"/>
        </w:rPr>
        <w:t>NC_082671.1     43151875                                .......--.--..--.--.--.---.--.-  43151861</w:t>
      </w:r>
    </w:p>
    <w:p>
      <w:r>
        <w:rPr>
          <w:rFonts w:ascii="Consolas" w:hAnsi="Consolas"/>
          <w:sz w:val="18"/>
        </w:rPr>
        <w:t>NC_082671.1     44722278                                .......--.--..--.--.--.---.--.-  44722292</w:t>
      </w:r>
    </w:p>
    <w:p>
      <w:r>
        <w:rPr>
          <w:rFonts w:ascii="Consolas" w:hAnsi="Consolas"/>
          <w:sz w:val="18"/>
        </w:rPr>
        <w:t>NC_082671.1     44722282                                .......--.--..--.--.--.---.--.-  44722296</w:t>
      </w:r>
    </w:p>
    <w:p>
      <w:r>
        <w:rPr>
          <w:rFonts w:ascii="Consolas" w:hAnsi="Consolas"/>
          <w:sz w:val="18"/>
        </w:rPr>
        <w:t>NC_082671.1     44722286                                .......--.--..--.--.--.---.--.-  44722300</w:t>
      </w:r>
    </w:p>
    <w:p>
      <w:r>
        <w:rPr>
          <w:rFonts w:ascii="Consolas" w:hAnsi="Consolas"/>
          <w:sz w:val="18"/>
        </w:rPr>
        <w:t>NC_082671.1     44897137                                .......--.--..--.--.--.---.--.-  44897123</w:t>
      </w:r>
    </w:p>
    <w:p>
      <w:r>
        <w:rPr>
          <w:rFonts w:ascii="Consolas" w:hAnsi="Consolas"/>
          <w:sz w:val="18"/>
        </w:rPr>
        <w:t>NC_082671.1     44897141                                .......--.--..--.--.--.---.--.-  44897127</w:t>
      </w:r>
    </w:p>
    <w:p>
      <w:r>
        <w:rPr>
          <w:rFonts w:ascii="Consolas" w:hAnsi="Consolas"/>
          <w:sz w:val="18"/>
        </w:rPr>
        <w:t>NC_082671.1     44897145                                .......--.--..--.--.--.---.--.-  44897131</w:t>
      </w:r>
    </w:p>
    <w:p>
      <w:r>
        <w:rPr>
          <w:rFonts w:ascii="Consolas" w:hAnsi="Consolas"/>
          <w:sz w:val="18"/>
        </w:rPr>
        <w:t>NC_082671.1     44897149                                .......--.--..--.--.--.---.--.-  44897135</w:t>
      </w:r>
    </w:p>
    <w:p>
      <w:r>
        <w:rPr>
          <w:rFonts w:ascii="Consolas" w:hAnsi="Consolas"/>
          <w:sz w:val="18"/>
        </w:rPr>
        <w:t>NC_082671.1     44897153                                .......--.--..--.--.--.---.--.-  44897139</w:t>
      </w:r>
    </w:p>
    <w:p>
      <w:r>
        <w:rPr>
          <w:rFonts w:ascii="Consolas" w:hAnsi="Consolas"/>
          <w:sz w:val="18"/>
        </w:rPr>
        <w:t>NC_082671.1     44897157                                .......--.--..--.--.--.---.--.-  44897143</w:t>
      </w:r>
    </w:p>
    <w:p>
      <w:r>
        <w:rPr>
          <w:rFonts w:ascii="Consolas" w:hAnsi="Consolas"/>
          <w:sz w:val="18"/>
        </w:rPr>
        <w:t>NC_082671.1     44897161                                .......--.--..--.--.--.---.--.-  44897147</w:t>
      </w:r>
    </w:p>
    <w:p>
      <w:r>
        <w:rPr>
          <w:rFonts w:ascii="Consolas" w:hAnsi="Consolas"/>
          <w:sz w:val="18"/>
        </w:rPr>
        <w:t>NC_082671.1     44897165                                .......--.--..--.--.--.---.--.-  44897151</w:t>
      </w:r>
    </w:p>
    <w:p>
      <w:r>
        <w:rPr>
          <w:rFonts w:ascii="Consolas" w:hAnsi="Consolas"/>
          <w:sz w:val="18"/>
        </w:rPr>
        <w:t>NC_082671.1     44897169                                .......--.--..--.--.--.---.--.-  44897155</w:t>
      </w:r>
    </w:p>
    <w:p>
      <w:r>
        <w:rPr>
          <w:rFonts w:ascii="Consolas" w:hAnsi="Consolas"/>
          <w:sz w:val="18"/>
        </w:rPr>
        <w:t>NC_082671.1     44926090                                .......--.--..--.--.--.---.--.-  44926076</w:t>
      </w:r>
    </w:p>
    <w:p>
      <w:r>
        <w:rPr>
          <w:rFonts w:ascii="Consolas" w:hAnsi="Consolas"/>
          <w:sz w:val="18"/>
        </w:rPr>
        <w:t>NC_082671.1     45076427                                .......--.--..--.--.--.---.--.-  45076413</w:t>
      </w:r>
    </w:p>
    <w:p>
      <w:r>
        <w:rPr>
          <w:rFonts w:ascii="Consolas" w:hAnsi="Consolas"/>
          <w:sz w:val="18"/>
        </w:rPr>
        <w:t>NC_082671.1     47041237                              .-.......--.--..--.--.--.---.--.-  47041252</w:t>
      </w:r>
    </w:p>
    <w:p>
      <w:r>
        <w:rPr>
          <w:rFonts w:ascii="Consolas" w:hAnsi="Consolas"/>
          <w:sz w:val="18"/>
        </w:rPr>
        <w:t>NC_082671.1     48442100                                .......--.--..--.--.--.---.--.-  48442086</w:t>
      </w:r>
    </w:p>
    <w:p>
      <w:r>
        <w:rPr>
          <w:rFonts w:ascii="Consolas" w:hAnsi="Consolas"/>
          <w:sz w:val="18"/>
        </w:rPr>
        <w:t>NC_082671.1     48442104                                .......--.--..--.--.--.---.--.-  48442090</w:t>
      </w:r>
    </w:p>
    <w:p>
      <w:r>
        <w:rPr>
          <w:rFonts w:ascii="Consolas" w:hAnsi="Consolas"/>
          <w:sz w:val="18"/>
        </w:rPr>
        <w:t>NC_082671.1     49264807                                .......--.--..--.--.--.---.--.-  49264821</w:t>
      </w:r>
    </w:p>
    <w:p>
      <w:r>
        <w:rPr>
          <w:rFonts w:ascii="Consolas" w:hAnsi="Consolas"/>
          <w:sz w:val="18"/>
        </w:rPr>
        <w:t>NC_082671.1     49404515                                .......--.--..--.--.--.---.--.-  49404529</w:t>
      </w:r>
    </w:p>
    <w:p>
      <w:r>
        <w:rPr>
          <w:rFonts w:ascii="Consolas" w:hAnsi="Consolas"/>
          <w:sz w:val="18"/>
        </w:rPr>
        <w:t>NC_082671.1     49404519                                .......--.--..--.--.--.---.--.-  49404533</w:t>
      </w:r>
    </w:p>
    <w:p>
      <w:r>
        <w:rPr>
          <w:rFonts w:ascii="Consolas" w:hAnsi="Consolas"/>
          <w:sz w:val="18"/>
        </w:rPr>
        <w:t>NC_082671.1     50512404                                .......--.--..--.--.--.---.--.-  50512418</w:t>
      </w:r>
    </w:p>
    <w:p>
      <w:r>
        <w:rPr>
          <w:rFonts w:ascii="Consolas" w:hAnsi="Consolas"/>
          <w:sz w:val="18"/>
        </w:rPr>
        <w:t>NC_082671.1     50512408                                .......--.--..--.--.--.---.--.-  50512422</w:t>
      </w:r>
    </w:p>
    <w:p>
      <w:r>
        <w:rPr>
          <w:rFonts w:ascii="Consolas" w:hAnsi="Consolas"/>
          <w:sz w:val="18"/>
        </w:rPr>
        <w:t>NC_082671.1     52501103                                .......--.--..--.--.--.---.--.-  52501117</w:t>
      </w:r>
    </w:p>
    <w:p>
      <w:r>
        <w:rPr>
          <w:rFonts w:ascii="Consolas" w:hAnsi="Consolas"/>
          <w:sz w:val="18"/>
        </w:rPr>
        <w:t>NC_082671.1     53714799                                .......--.--..--.--.--.---.--.-  53714785</w:t>
      </w:r>
    </w:p>
    <w:p>
      <w:r>
        <w:rPr>
          <w:rFonts w:ascii="Consolas" w:hAnsi="Consolas"/>
          <w:sz w:val="18"/>
        </w:rPr>
        <w:t>NC_082671.1     53943328                                .......--.--..--.--.--.---.--.-  53943342</w:t>
      </w:r>
    </w:p>
    <w:p>
      <w:r>
        <w:rPr>
          <w:rFonts w:ascii="Consolas" w:hAnsi="Consolas"/>
          <w:sz w:val="18"/>
        </w:rPr>
        <w:t>NC_082671.1     54276944                            ...-.......--.--..--.--.--.---.--.-  54276961</w:t>
      </w:r>
    </w:p>
    <w:p>
      <w:r>
        <w:rPr>
          <w:rFonts w:ascii="Consolas" w:hAnsi="Consolas"/>
          <w:sz w:val="18"/>
        </w:rPr>
        <w:t>NC_082671.1     54677591                                .......--.--..--.--.--.---.--.-  54677577</w:t>
      </w:r>
    </w:p>
    <w:p>
      <w:r>
        <w:rPr>
          <w:rFonts w:ascii="Consolas" w:hAnsi="Consolas"/>
          <w:sz w:val="18"/>
        </w:rPr>
        <w:t>NC_082671.1     54677595                                .......--.--..--.--.--.---.--.-  54677581</w:t>
      </w:r>
    </w:p>
    <w:p>
      <w:r>
        <w:rPr>
          <w:rFonts w:ascii="Consolas" w:hAnsi="Consolas"/>
          <w:sz w:val="18"/>
        </w:rPr>
        <w:t>NC_082671.1     54677599                                .......--.--..--.--.--.---.--.-  54677585</w:t>
      </w:r>
    </w:p>
    <w:p>
      <w:r>
        <w:rPr>
          <w:rFonts w:ascii="Consolas" w:hAnsi="Consolas"/>
          <w:sz w:val="18"/>
        </w:rPr>
        <w:t>NC_082671.1     56039261                                .......--.--..--.--.--.---.--.-  56039275</w:t>
      </w:r>
    </w:p>
    <w:p>
      <w:r>
        <w:rPr>
          <w:rFonts w:ascii="Consolas" w:hAnsi="Consolas"/>
          <w:sz w:val="18"/>
        </w:rPr>
        <w:t>NC_082671.1     56039265                                .......--.--..--.--.--.---.--.-  56039279</w:t>
      </w:r>
    </w:p>
    <w:p>
      <w:r>
        <w:rPr>
          <w:rFonts w:ascii="Consolas" w:hAnsi="Consolas"/>
          <w:sz w:val="18"/>
        </w:rPr>
        <w:t>NC_082671.1     56546218                                .......--.--..--.--.--.---.--.-  56546204</w:t>
      </w:r>
    </w:p>
    <w:p>
      <w:r>
        <w:rPr>
          <w:rFonts w:ascii="Consolas" w:hAnsi="Consolas"/>
          <w:sz w:val="18"/>
        </w:rPr>
        <w:t>NC_082671.1     56546222                                .......--.--..--.--.--.---.--.-  56546208</w:t>
      </w:r>
    </w:p>
    <w:p>
      <w:r>
        <w:rPr>
          <w:rFonts w:ascii="Consolas" w:hAnsi="Consolas"/>
          <w:sz w:val="18"/>
        </w:rPr>
        <w:t>NC_082671.1     56546226                                .......--.--..--.--.--.---.--.-  56546212</w:t>
      </w:r>
    </w:p>
    <w:p>
      <w:r>
        <w:rPr>
          <w:rFonts w:ascii="Consolas" w:hAnsi="Consolas"/>
          <w:sz w:val="18"/>
        </w:rPr>
        <w:t>NC_082671.1     58235613                                .......--.--..--.--.--.---.--.-  58235599</w:t>
      </w:r>
    </w:p>
    <w:p>
      <w:r>
        <w:rPr>
          <w:rFonts w:ascii="Consolas" w:hAnsi="Consolas"/>
          <w:sz w:val="18"/>
        </w:rPr>
        <w:t>NC_082671.1     58235617                                .......--.--..--.--.--.---.--.-  58235603</w:t>
      </w:r>
    </w:p>
    <w:p>
      <w:r>
        <w:rPr>
          <w:rFonts w:ascii="Consolas" w:hAnsi="Consolas"/>
          <w:sz w:val="18"/>
        </w:rPr>
        <w:t>NC_082671.1     58235621                                .......--.--..--.--.--.---.--.-  58235607</w:t>
      </w:r>
    </w:p>
    <w:p>
      <w:r>
        <w:rPr>
          <w:rFonts w:ascii="Consolas" w:hAnsi="Consolas"/>
          <w:sz w:val="18"/>
        </w:rPr>
        <w:t>NC_082671.1     58235625                                .......--.--..--.--.--.---.--.-  58235611</w:t>
      </w:r>
    </w:p>
    <w:p>
      <w:r>
        <w:rPr>
          <w:rFonts w:ascii="Consolas" w:hAnsi="Consolas"/>
          <w:sz w:val="18"/>
        </w:rPr>
        <w:t>NC_082671.1     58235629                                .......--.--..--.--.--.---.--.-  58235615</w:t>
      </w:r>
    </w:p>
    <w:p>
      <w:r>
        <w:rPr>
          <w:rFonts w:ascii="Consolas" w:hAnsi="Consolas"/>
          <w:sz w:val="18"/>
        </w:rPr>
        <w:t>NC_082671.1     58235633                                .......--.--..--.--.--.---.--.-  58235619</w:t>
      </w:r>
    </w:p>
    <w:p>
      <w:r>
        <w:rPr>
          <w:rFonts w:ascii="Consolas" w:hAnsi="Consolas"/>
          <w:sz w:val="18"/>
        </w:rPr>
        <w:t>NC_082671.1     58235637                                .......--.--..--.--.--.---.--.-  58235623</w:t>
      </w:r>
    </w:p>
    <w:p>
      <w:r>
        <w:rPr>
          <w:rFonts w:ascii="Consolas" w:hAnsi="Consolas"/>
          <w:sz w:val="18"/>
        </w:rPr>
        <w:t>NC_082671.1     58235641                                .......--.--..--.--.--.---.--.-  58235627</w:t>
      </w:r>
    </w:p>
    <w:p>
      <w:r>
        <w:rPr>
          <w:rFonts w:ascii="Consolas" w:hAnsi="Consolas"/>
          <w:sz w:val="18"/>
        </w:rPr>
        <w:t>NC_082671.1     58664187                                .......--.--..--.--.--.---.--.-  58664201</w:t>
      </w:r>
    </w:p>
    <w:p>
      <w:r>
        <w:rPr>
          <w:rFonts w:ascii="Consolas" w:hAnsi="Consolas"/>
          <w:sz w:val="18"/>
        </w:rPr>
        <w:t>NC_082671.1     60357415                                .......--.--..--.--.--.---.--.-  60357401</w:t>
      </w:r>
    </w:p>
    <w:p>
      <w:r>
        <w:rPr>
          <w:rFonts w:ascii="Consolas" w:hAnsi="Consolas"/>
          <w:sz w:val="18"/>
        </w:rPr>
        <w:t>NC_082671.1     60357419                                .......--.--..--.--.--.---.--.-  60357405</w:t>
      </w:r>
    </w:p>
    <w:p>
      <w:r>
        <w:rPr>
          <w:rFonts w:ascii="Consolas" w:hAnsi="Consolas"/>
          <w:sz w:val="18"/>
        </w:rPr>
        <w:t>NC_082671.1     60407133                                .......--.--..--.--.--.---.--.-  60407147</w:t>
      </w:r>
    </w:p>
    <w:p>
      <w:r>
        <w:rPr>
          <w:rFonts w:ascii="Consolas" w:hAnsi="Consolas"/>
          <w:sz w:val="18"/>
        </w:rPr>
        <w:t>NC_082671.1     60497481                                .......--.--..--.--.--.---.--.-  60497467</w:t>
      </w:r>
    </w:p>
    <w:p>
      <w:r>
        <w:rPr>
          <w:rFonts w:ascii="Consolas" w:hAnsi="Consolas"/>
          <w:sz w:val="18"/>
        </w:rPr>
        <w:t>NC_082671.1     60756090                                .......--.--..--.--.--.---.--.-  60756104</w:t>
      </w:r>
    </w:p>
    <w:p>
      <w:r>
        <w:rPr>
          <w:rFonts w:ascii="Consolas" w:hAnsi="Consolas"/>
          <w:sz w:val="18"/>
        </w:rPr>
        <w:t>NC_082671.1     60756094                                .......--.--..--.--.--.---.--.-  60756108</w:t>
      </w:r>
    </w:p>
    <w:p>
      <w:r>
        <w:rPr>
          <w:rFonts w:ascii="Consolas" w:hAnsi="Consolas"/>
          <w:sz w:val="18"/>
        </w:rPr>
        <w:t>NC_082671.1     60756098                                .......--.--..--.--.--.---.--.-  60756112</w:t>
      </w:r>
    </w:p>
    <w:p>
      <w:r>
        <w:rPr>
          <w:rFonts w:ascii="Consolas" w:hAnsi="Consolas"/>
          <w:sz w:val="18"/>
        </w:rPr>
        <w:t>NC_082671.1     61630564                                .......--.--..--.--.--.---.--.-  61630578</w:t>
      </w:r>
    </w:p>
    <w:p>
      <w:r>
        <w:rPr>
          <w:rFonts w:ascii="Consolas" w:hAnsi="Consolas"/>
          <w:sz w:val="18"/>
        </w:rPr>
        <w:t>NC_082671.1     61630568                                .......--.--..--.--.--.---.--.-  61630582</w:t>
      </w:r>
    </w:p>
    <w:p>
      <w:r>
        <w:rPr>
          <w:rFonts w:ascii="Consolas" w:hAnsi="Consolas"/>
          <w:sz w:val="18"/>
        </w:rPr>
        <w:t>NC_082671.1     64470985                                .......--.--..--.--.--.---.--.-  64470971</w:t>
      </w:r>
    </w:p>
    <w:p>
      <w:r>
        <w:rPr>
          <w:rFonts w:ascii="Consolas" w:hAnsi="Consolas"/>
          <w:sz w:val="18"/>
        </w:rPr>
        <w:t>NC_082671.1     66345413                                .......--.--..--.--.--.---.--.-  66345399</w:t>
      </w:r>
    </w:p>
    <w:p>
      <w:r>
        <w:rPr>
          <w:rFonts w:ascii="Consolas" w:hAnsi="Consolas"/>
          <w:sz w:val="18"/>
        </w:rPr>
        <w:t>NC_082671.1     66345417                                .......--.--..--.--.--.---.--.-  66345403</w:t>
      </w:r>
    </w:p>
    <w:p>
      <w:r>
        <w:rPr>
          <w:rFonts w:ascii="Consolas" w:hAnsi="Consolas"/>
          <w:sz w:val="18"/>
        </w:rPr>
        <w:t>NC_082671.1     66687171                                .......--.--..--.--.--.---.--.-  66687157</w:t>
      </w:r>
    </w:p>
    <w:p>
      <w:r>
        <w:rPr>
          <w:rFonts w:ascii="Consolas" w:hAnsi="Consolas"/>
          <w:sz w:val="18"/>
        </w:rPr>
        <w:t>NC_082671.1     66687175                                .......--.--..--.--.--.---.--.-  66687161</w:t>
      </w:r>
    </w:p>
    <w:p>
      <w:r>
        <w:rPr>
          <w:rFonts w:ascii="Consolas" w:hAnsi="Consolas"/>
          <w:sz w:val="18"/>
        </w:rPr>
        <w:t>NC_082671.1     66687179                                .......--.--..--.--.--.---.--.-  66687165</w:t>
      </w:r>
    </w:p>
    <w:p>
      <w:r>
        <w:rPr>
          <w:rFonts w:ascii="Consolas" w:hAnsi="Consolas"/>
          <w:sz w:val="18"/>
        </w:rPr>
        <w:t>NC_082671.1     67292760                                .......--.--..--.--.--.---.--.-  67292774</w:t>
      </w:r>
    </w:p>
    <w:p>
      <w:r>
        <w:rPr>
          <w:rFonts w:ascii="Consolas" w:hAnsi="Consolas"/>
          <w:sz w:val="18"/>
        </w:rPr>
        <w:t>NC_082671.1     67292764                                .......--.--..--.--.--.---.--.-  67292778</w:t>
      </w:r>
    </w:p>
    <w:p>
      <w:r>
        <w:rPr>
          <w:rFonts w:ascii="Consolas" w:hAnsi="Consolas"/>
          <w:sz w:val="18"/>
        </w:rPr>
        <w:t>NC_082671.1     67292768                                .......--.--..--.--.--.---.--.-  67292782</w:t>
      </w:r>
    </w:p>
    <w:p>
      <w:r>
        <w:rPr>
          <w:rFonts w:ascii="Consolas" w:hAnsi="Consolas"/>
          <w:sz w:val="18"/>
        </w:rPr>
        <w:t>NC_082671.1     67292772                                .......--.--..--.--.--.---.--.-  67292786</w:t>
      </w:r>
    </w:p>
    <w:p>
      <w:r>
        <w:rPr>
          <w:rFonts w:ascii="Consolas" w:hAnsi="Consolas"/>
          <w:sz w:val="18"/>
        </w:rPr>
        <w:t>NC_082671.1     68115918                                .......--.--..--.--.--.---.--.-  68115904</w:t>
      </w:r>
    </w:p>
    <w:p>
      <w:r>
        <w:rPr>
          <w:rFonts w:ascii="Consolas" w:hAnsi="Consolas"/>
          <w:sz w:val="18"/>
        </w:rPr>
        <w:t>NC_082671.1     69120088                                .......--.--..--.--.--.---.--.-  69120102</w:t>
      </w:r>
    </w:p>
    <w:p>
      <w:r>
        <w:rPr>
          <w:rFonts w:ascii="Consolas" w:hAnsi="Consolas"/>
          <w:sz w:val="18"/>
        </w:rPr>
        <w:t>NC_082671.1     69120092                                .......--.--..--.--.--.---.--.-  69120106</w:t>
      </w:r>
    </w:p>
    <w:p>
      <w:r>
        <w:rPr>
          <w:rFonts w:ascii="Consolas" w:hAnsi="Consolas"/>
          <w:sz w:val="18"/>
        </w:rPr>
        <w:t>NC_082671.1     69342883                                .......--.--..--.--.--.---.--.-  69342869</w:t>
      </w:r>
    </w:p>
    <w:p>
      <w:r>
        <w:rPr>
          <w:rFonts w:ascii="Consolas" w:hAnsi="Consolas"/>
          <w:sz w:val="18"/>
        </w:rPr>
        <w:t>NC_082671.1     70046345                                 ......--.--..--.--.--.---.--.-  70046332</w:t>
      </w:r>
    </w:p>
    <w:p>
      <w:r>
        <w:rPr>
          <w:rFonts w:ascii="Consolas" w:hAnsi="Consolas"/>
          <w:sz w:val="18"/>
        </w:rPr>
        <w:t>NC_082671.1     71675505                                .......--.--..--.--.--.---.--.-  71675491</w:t>
      </w:r>
    </w:p>
    <w:p>
      <w:r>
        <w:rPr>
          <w:rFonts w:ascii="Consolas" w:hAnsi="Consolas"/>
          <w:sz w:val="18"/>
        </w:rPr>
        <w:t>NC_082671.1     72043959                                .......--.--..--.--.--.---.--.-  72043973</w:t>
      </w:r>
    </w:p>
    <w:p>
      <w:r>
        <w:rPr>
          <w:rFonts w:ascii="Consolas" w:hAnsi="Consolas"/>
          <w:sz w:val="18"/>
        </w:rPr>
        <w:t>NC_082671.1     73115908                                .......--.--..--.--.--.---.--.-  73115922</w:t>
      </w:r>
    </w:p>
    <w:p>
      <w:r>
        <w:rPr>
          <w:rFonts w:ascii="Consolas" w:hAnsi="Consolas"/>
          <w:sz w:val="18"/>
        </w:rPr>
        <w:t>NC_082671.1     73115912                                .......--.--..--.--.--.---.--.-  73115926</w:t>
      </w:r>
    </w:p>
    <w:p>
      <w:r>
        <w:rPr>
          <w:rFonts w:ascii="Consolas" w:hAnsi="Consolas"/>
          <w:sz w:val="18"/>
        </w:rPr>
        <w:t>NC_082671.1     74806240                                .......--.--..--.--.--.---.--.-  74806254</w:t>
      </w:r>
    </w:p>
    <w:p>
      <w:r>
        <w:rPr>
          <w:rFonts w:ascii="Consolas" w:hAnsi="Consolas"/>
          <w:sz w:val="18"/>
        </w:rPr>
        <w:t>NC_082671.1     74806244                                .......--.--..--.--.--.---.--.-  74806258</w:t>
      </w:r>
    </w:p>
    <w:p>
      <w:r>
        <w:rPr>
          <w:rFonts w:ascii="Consolas" w:hAnsi="Consolas"/>
          <w:sz w:val="18"/>
        </w:rPr>
        <w:t>NC_082671.1     74806248                                .......--.--..--.--.--.---.--.-  74806262</w:t>
      </w:r>
    </w:p>
    <w:p>
      <w:r>
        <w:rPr>
          <w:rFonts w:ascii="Consolas" w:hAnsi="Consolas"/>
          <w:sz w:val="18"/>
        </w:rPr>
        <w:t>NC_082671.1     79839100                                .......--.--..--.--.--.---.--.-  79839114</w:t>
      </w:r>
    </w:p>
    <w:p>
      <w:r>
        <w:rPr>
          <w:rFonts w:ascii="Consolas" w:hAnsi="Consolas"/>
          <w:sz w:val="18"/>
        </w:rPr>
        <w:t>NC_082671.1     80118171                                .......--.--..--.--.--.---.--.-  80118185</w:t>
      </w:r>
    </w:p>
    <w:p>
      <w:r>
        <w:rPr>
          <w:rFonts w:ascii="Consolas" w:hAnsi="Consolas"/>
          <w:sz w:val="18"/>
        </w:rPr>
        <w:t>NC_082671.1     80643715                                .......--.--..--.--.--.---.--.-  80643701</w:t>
      </w:r>
    </w:p>
    <w:p>
      <w:r>
        <w:rPr>
          <w:rFonts w:ascii="Consolas" w:hAnsi="Consolas"/>
          <w:sz w:val="18"/>
        </w:rPr>
        <w:t>NC_082671.1     80950133                                .......--.--..--.--.--.---.--.-  80950147</w:t>
      </w:r>
    </w:p>
    <w:p>
      <w:r>
        <w:rPr>
          <w:rFonts w:ascii="Consolas" w:hAnsi="Consolas"/>
          <w:sz w:val="18"/>
        </w:rPr>
        <w:t>NC_082671.1     80950137                                .......--.--..--.--.--.---.--.-  80950151</w:t>
      </w:r>
    </w:p>
    <w:p>
      <w:r>
        <w:rPr>
          <w:rFonts w:ascii="Consolas" w:hAnsi="Consolas"/>
          <w:sz w:val="18"/>
        </w:rPr>
        <w:t>NC_082671.1     81869989                                .......--.--..--.--.--.---.--.-  81870003</w:t>
      </w:r>
    </w:p>
    <w:p>
      <w:r>
        <w:rPr>
          <w:rFonts w:ascii="Consolas" w:hAnsi="Consolas"/>
          <w:sz w:val="18"/>
        </w:rPr>
        <w:t>NC_082671.1     82691246                                .......--.--..--.--.--.---.--.-  82691232</w:t>
      </w:r>
    </w:p>
    <w:p>
      <w:r>
        <w:rPr>
          <w:rFonts w:ascii="Consolas" w:hAnsi="Consolas"/>
          <w:sz w:val="18"/>
        </w:rPr>
        <w:t>NC_082671.1     84976499                                 ......--.--..--.--.--.---.--.-  84976486</w:t>
      </w:r>
    </w:p>
    <w:p>
      <w:r>
        <w:rPr>
          <w:rFonts w:ascii="Consolas" w:hAnsi="Consolas"/>
          <w:sz w:val="18"/>
        </w:rPr>
        <w:t>NC_082671.1     84980527                                .......--.--..--.--.--.---.--.-  84980541</w:t>
      </w:r>
    </w:p>
    <w:p>
      <w:r>
        <w:rPr>
          <w:rFonts w:ascii="Consolas" w:hAnsi="Consolas"/>
          <w:sz w:val="18"/>
        </w:rPr>
        <w:t>NC_082671.1     85684397                                .......--.--..--.--.--.---.--.-  85684411</w:t>
      </w:r>
    </w:p>
    <w:p>
      <w:r>
        <w:rPr>
          <w:rFonts w:ascii="Consolas" w:hAnsi="Consolas"/>
          <w:sz w:val="18"/>
        </w:rPr>
        <w:t>NC_082671.1     85860016                                .......--.--..--.--.--.---.--.-  85860030</w:t>
      </w:r>
    </w:p>
    <w:p>
      <w:r>
        <w:rPr>
          <w:rFonts w:ascii="Consolas" w:hAnsi="Consolas"/>
          <w:sz w:val="18"/>
        </w:rPr>
        <w:t>NC_082671.1     85860020                                .......--.--..--.--.--.---.--.-  85860034</w:t>
      </w:r>
    </w:p>
    <w:p>
      <w:r>
        <w:rPr>
          <w:rFonts w:ascii="Consolas" w:hAnsi="Consolas"/>
          <w:sz w:val="18"/>
        </w:rPr>
        <w:t>NC_082671.1     85860024                                .......--.--..--.--.--.---.--.-  85860038</w:t>
      </w:r>
    </w:p>
    <w:p>
      <w:r>
        <w:rPr>
          <w:rFonts w:ascii="Consolas" w:hAnsi="Consolas"/>
          <w:sz w:val="18"/>
        </w:rPr>
        <w:t>NC_082671.1     86350855                                .......--.--..--.--.--.---.--.-  86350869</w:t>
      </w:r>
    </w:p>
    <w:p>
      <w:r>
        <w:rPr>
          <w:rFonts w:ascii="Consolas" w:hAnsi="Consolas"/>
          <w:sz w:val="18"/>
        </w:rPr>
        <w:t>NC_082671.1     86350859                                .......--.--..--.--.--.---.--.-  86350873</w:t>
      </w:r>
    </w:p>
    <w:p>
      <w:r>
        <w:rPr>
          <w:rFonts w:ascii="Consolas" w:hAnsi="Consolas"/>
          <w:sz w:val="18"/>
        </w:rPr>
        <w:t>NC_082671.1     86395969                                .......--.--..--.--.--.---.--.-  86395983</w:t>
      </w:r>
    </w:p>
    <w:p>
      <w:r>
        <w:rPr>
          <w:rFonts w:ascii="Consolas" w:hAnsi="Consolas"/>
          <w:sz w:val="18"/>
        </w:rPr>
        <w:t>NC_082671.1     86425958                                .......--.--..--.--.--.---.--.-  86425944</w:t>
      </w:r>
    </w:p>
    <w:p>
      <w:r>
        <w:rPr>
          <w:rFonts w:ascii="Consolas" w:hAnsi="Consolas"/>
          <w:sz w:val="18"/>
        </w:rPr>
        <w:t>NC_082671.1     87865598                              .-.......--.--..--.--.--.---.--.-  87865583</w:t>
      </w:r>
    </w:p>
    <w:p>
      <w:r>
        <w:rPr>
          <w:rFonts w:ascii="Consolas" w:hAnsi="Consolas"/>
          <w:sz w:val="18"/>
        </w:rPr>
        <w:t>NC_082671.1     88858010                                .......--.--..--.--.--.---.--.-  88858024</w:t>
      </w:r>
    </w:p>
    <w:p>
      <w:r>
        <w:rPr>
          <w:rFonts w:ascii="Consolas" w:hAnsi="Consolas"/>
          <w:sz w:val="18"/>
        </w:rPr>
        <w:t>NC_082671.1     89026158                                .......--.--..--.--.--.---.--.-  89026144</w:t>
      </w:r>
    </w:p>
    <w:p>
      <w:r>
        <w:rPr>
          <w:rFonts w:ascii="Consolas" w:hAnsi="Consolas"/>
          <w:sz w:val="18"/>
        </w:rPr>
        <w:t>NC_082671.1     89026162                                .......--.--..--.--.--.---.--.-  89026148</w:t>
      </w:r>
    </w:p>
    <w:p>
      <w:r>
        <w:rPr>
          <w:rFonts w:ascii="Consolas" w:hAnsi="Consolas"/>
          <w:sz w:val="18"/>
        </w:rPr>
        <w:t>NC_082671.1     90532438                           ....-.......--.--..--.--.--.---.--.-  90532420</w:t>
      </w:r>
    </w:p>
    <w:p>
      <w:r>
        <w:rPr>
          <w:rFonts w:ascii="Consolas" w:hAnsi="Consolas"/>
          <w:sz w:val="18"/>
        </w:rPr>
        <w:t>NC_082671.1     92176997                                .......--.--..--.--.--.---.--.-  92177011</w:t>
      </w:r>
    </w:p>
    <w:p>
      <w:r>
        <w:rPr>
          <w:rFonts w:ascii="Consolas" w:hAnsi="Consolas"/>
          <w:sz w:val="18"/>
        </w:rPr>
        <w:t>NC_082671.1     92177001                                .......--.--..--.--.--.---.--.-  92177015</w:t>
      </w:r>
    </w:p>
    <w:p>
      <w:r>
        <w:rPr>
          <w:rFonts w:ascii="Consolas" w:hAnsi="Consolas"/>
          <w:sz w:val="18"/>
        </w:rPr>
        <w:t>NC_082671.1     92177005                                .......--.--..--.--.--.---.--.-  92177019</w:t>
      </w:r>
    </w:p>
    <w:p>
      <w:r>
        <w:rPr>
          <w:rFonts w:ascii="Consolas" w:hAnsi="Consolas"/>
          <w:sz w:val="18"/>
        </w:rPr>
        <w:t>NC_082671.1     92686329                                .......--.--..--.--.--.---.--.-  92686343</w:t>
      </w:r>
    </w:p>
    <w:p>
      <w:r>
        <w:rPr>
          <w:rFonts w:ascii="Consolas" w:hAnsi="Consolas"/>
          <w:sz w:val="18"/>
        </w:rPr>
        <w:t>NC_082671.1     92686333                                .......--.--..--.--.--.---.--.-  92686347</w:t>
      </w:r>
    </w:p>
    <w:p>
      <w:r>
        <w:rPr>
          <w:rFonts w:ascii="Consolas" w:hAnsi="Consolas"/>
          <w:sz w:val="18"/>
        </w:rPr>
        <w:t>NC_082671.1     94803417                                .......--.--..--.--.--.---.--.-  94803403</w:t>
      </w:r>
    </w:p>
    <w:p>
      <w:r>
        <w:rPr>
          <w:rFonts w:ascii="Consolas" w:hAnsi="Consolas"/>
          <w:sz w:val="18"/>
        </w:rPr>
        <w:t>NC_082671.1     96436744                                 ......--.--..--.--.--.---.--.-  96436731</w:t>
      </w:r>
    </w:p>
    <w:p>
      <w:r>
        <w:rPr>
          <w:rFonts w:ascii="Consolas" w:hAnsi="Consolas"/>
          <w:sz w:val="18"/>
        </w:rPr>
        <w:t>NC_082671.1     96636206                                .......--.--..--.--.--.---.--.-  96636192</w:t>
      </w:r>
    </w:p>
    <w:p>
      <w:r>
        <w:rPr>
          <w:rFonts w:ascii="Consolas" w:hAnsi="Consolas"/>
          <w:sz w:val="18"/>
        </w:rPr>
        <w:t>NC_082671.1     96636210                                .......--.--..--.--.--.---.--.-  96636196</w:t>
      </w:r>
    </w:p>
    <w:p>
      <w:r>
        <w:rPr>
          <w:rFonts w:ascii="Consolas" w:hAnsi="Consolas"/>
          <w:sz w:val="18"/>
        </w:rPr>
        <w:t>NC_082671.1     96636214                                .......--.--..--.--.--.---.--.-  96636200</w:t>
      </w:r>
    </w:p>
    <w:p>
      <w:r>
        <w:rPr>
          <w:rFonts w:ascii="Consolas" w:hAnsi="Consolas"/>
          <w:sz w:val="18"/>
        </w:rPr>
        <w:t>NC_082671.1     97038854                                .......--.--..--.--.--.---.--.-  97038868</w:t>
      </w:r>
    </w:p>
    <w:p>
      <w:r>
        <w:rPr>
          <w:rFonts w:ascii="Consolas" w:hAnsi="Consolas"/>
          <w:sz w:val="18"/>
        </w:rPr>
        <w:t>NC_082671.1     97038858                                .......--.--..--.--.--.---.--.-  97038872</w:t>
      </w:r>
    </w:p>
    <w:p>
      <w:r>
        <w:rPr>
          <w:rFonts w:ascii="Consolas" w:hAnsi="Consolas"/>
          <w:sz w:val="18"/>
        </w:rPr>
        <w:t>NC_082671.1     97038862                                .......--.--..--.--.--.---.--.-  97038876</w:t>
      </w:r>
    </w:p>
    <w:p>
      <w:r>
        <w:rPr>
          <w:rFonts w:ascii="Consolas" w:hAnsi="Consolas"/>
          <w:sz w:val="18"/>
        </w:rPr>
        <w:t>NC_082671.1     98021245                                .......--.--..--.--.--.---.--.-  98021231</w:t>
      </w:r>
    </w:p>
    <w:p>
      <w:r>
        <w:rPr>
          <w:rFonts w:ascii="Consolas" w:hAnsi="Consolas"/>
          <w:sz w:val="18"/>
        </w:rPr>
        <w:t>NC_082671.1     98754257                                .......--.--..--.--.--.---.--.-  98754271</w:t>
      </w:r>
    </w:p>
    <w:p>
      <w:r>
        <w:rPr>
          <w:rFonts w:ascii="Consolas" w:hAnsi="Consolas"/>
          <w:sz w:val="18"/>
        </w:rPr>
        <w:t>NC_082671.1     99186057                              .-.......--.--..--.--.--.---.--.-  99186042</w:t>
      </w:r>
    </w:p>
    <w:p>
      <w:r>
        <w:rPr>
          <w:rFonts w:ascii="Consolas" w:hAnsi="Consolas"/>
          <w:sz w:val="18"/>
        </w:rPr>
        <w:t>NC_082671.1     99548058                                .......--.--..--.--.--.---.--.-  99548044</w:t>
      </w:r>
    </w:p>
    <w:p>
      <w:r>
        <w:rPr>
          <w:rFonts w:ascii="Consolas" w:hAnsi="Consolas"/>
          <w:sz w:val="18"/>
        </w:rPr>
        <w:t>NC_082671.1     99960836                                .......--.--..--.--.--.---.--.-  99960850</w:t>
      </w:r>
    </w:p>
    <w:p>
      <w:r>
        <w:rPr>
          <w:rFonts w:ascii="Consolas" w:hAnsi="Consolas"/>
          <w:sz w:val="18"/>
        </w:rPr>
        <w:t>NC_082671.1     99960840                                .......--.--..--.--.--.---.--.-  99960854</w:t>
      </w:r>
    </w:p>
    <w:p>
      <w:r>
        <w:rPr>
          <w:rFonts w:ascii="Consolas" w:hAnsi="Consolas"/>
          <w:sz w:val="18"/>
        </w:rPr>
        <w:t>NC_082671.1     99960844                                .......--.--..--.--.--.---.--.-  99960858</w:t>
      </w:r>
    </w:p>
    <w:p>
      <w:r>
        <w:rPr>
          <w:rFonts w:ascii="Consolas" w:hAnsi="Consolas"/>
          <w:sz w:val="18"/>
        </w:rPr>
        <w:t>NC_082671.1     101860472                               .......--.--..--.--.--.---.--.-  101860458</w:t>
      </w:r>
    </w:p>
    <w:p>
      <w:r>
        <w:rPr>
          <w:rFonts w:ascii="Consolas" w:hAnsi="Consolas"/>
          <w:sz w:val="18"/>
        </w:rPr>
        <w:t>NC_082671.1     101860476                               .......--.--..--.--.--.---.--.-  101860462</w:t>
      </w:r>
    </w:p>
    <w:p>
      <w:r>
        <w:rPr>
          <w:rFonts w:ascii="Consolas" w:hAnsi="Consolas"/>
          <w:sz w:val="18"/>
        </w:rPr>
        <w:t>NC_082671.1     102900613                               .......--.--..--.--.--.---.--.-  102900627</w:t>
      </w:r>
    </w:p>
    <w:p>
      <w:r>
        <w:rPr>
          <w:rFonts w:ascii="Consolas" w:hAnsi="Consolas"/>
          <w:sz w:val="18"/>
        </w:rPr>
        <w:t>NC_082671.1     102900617                               .......--.--..--.--.--.---.--.-  102900631</w:t>
      </w:r>
    </w:p>
    <w:p>
      <w:r>
        <w:rPr>
          <w:rFonts w:ascii="Consolas" w:hAnsi="Consolas"/>
          <w:sz w:val="18"/>
        </w:rPr>
        <w:t>NC_082671.1     102900621                               .......--.--..--.--.--.---.--.-  102900635</w:t>
      </w:r>
    </w:p>
    <w:p>
      <w:r>
        <w:rPr>
          <w:rFonts w:ascii="Consolas" w:hAnsi="Consolas"/>
          <w:sz w:val="18"/>
        </w:rPr>
        <w:t>NC_082671.1     102900625                               .......--.--..--.--.--.---.--.-  102900639</w:t>
      </w:r>
    </w:p>
    <w:p>
      <w:r>
        <w:rPr>
          <w:rFonts w:ascii="Consolas" w:hAnsi="Consolas"/>
          <w:sz w:val="18"/>
        </w:rPr>
        <w:t>NC_082671.1     102900629                               .......--.--..--.--.--.---.--.-  102900643</w:t>
      </w:r>
    </w:p>
    <w:p>
      <w:r>
        <w:rPr>
          <w:rFonts w:ascii="Consolas" w:hAnsi="Consolas"/>
          <w:sz w:val="18"/>
        </w:rPr>
        <w:t>NC_082671.1     102900633                               .......--.--..--.--.--.---.--.-  102900647</w:t>
      </w:r>
    </w:p>
    <w:p>
      <w:r>
        <w:rPr>
          <w:rFonts w:ascii="Consolas" w:hAnsi="Consolas"/>
          <w:sz w:val="18"/>
        </w:rPr>
        <w:t>NC_082671.1     103946604                               .......--.--..--.--.--.---.--.-  103946590</w:t>
      </w:r>
    </w:p>
    <w:p>
      <w:r>
        <w:rPr>
          <w:rFonts w:ascii="Consolas" w:hAnsi="Consolas"/>
          <w:sz w:val="18"/>
        </w:rPr>
        <w:t>NC_082671.1     103946608                               .......--.--..--.--.--.---.--.-  103946594</w:t>
      </w:r>
    </w:p>
    <w:p>
      <w:r>
        <w:rPr>
          <w:rFonts w:ascii="Consolas" w:hAnsi="Consolas"/>
          <w:sz w:val="18"/>
        </w:rPr>
        <w:t>NC_082671.1     103946612                               .......--.--..--.--.--.---.--.-  103946598</w:t>
      </w:r>
    </w:p>
    <w:p>
      <w:r>
        <w:rPr>
          <w:rFonts w:ascii="Consolas" w:hAnsi="Consolas"/>
          <w:sz w:val="18"/>
        </w:rPr>
        <w:t>NC_082671.1     103946616                               .......--.--..--.--.--.---.--.-  103946602</w:t>
      </w:r>
    </w:p>
    <w:p>
      <w:r>
        <w:rPr>
          <w:rFonts w:ascii="Consolas" w:hAnsi="Consolas"/>
          <w:sz w:val="18"/>
        </w:rPr>
        <w:t>NC_082671.1     103946620                               .......--.--..--.--.--.---.--.-  103946606</w:t>
      </w:r>
    </w:p>
    <w:p>
      <w:r>
        <w:rPr>
          <w:rFonts w:ascii="Consolas" w:hAnsi="Consolas"/>
          <w:sz w:val="18"/>
        </w:rPr>
        <w:t>NC_082671.1     103946624                               .......--.--..--.--.--.---.--.-  103946610</w:t>
      </w:r>
    </w:p>
    <w:p>
      <w:r>
        <w:rPr>
          <w:rFonts w:ascii="Consolas" w:hAnsi="Consolas"/>
          <w:sz w:val="18"/>
        </w:rPr>
        <w:t>NC_082671.1     105533629                               .......--.--..--.--.--.---.--.-  105533615</w:t>
      </w:r>
    </w:p>
    <w:p>
      <w:r>
        <w:rPr>
          <w:rFonts w:ascii="Consolas" w:hAnsi="Consolas"/>
          <w:sz w:val="18"/>
        </w:rPr>
        <w:t>NC_082671.1     105799247                               .......--.--..--.--.--.---.--.-  105799233</w:t>
      </w:r>
    </w:p>
    <w:p>
      <w:r>
        <w:rPr>
          <w:rFonts w:ascii="Consolas" w:hAnsi="Consolas"/>
          <w:sz w:val="18"/>
        </w:rPr>
        <w:t>NC_082671.1     105996795                               .......--.--..--.--.--.---.--.-  105996781</w:t>
      </w:r>
    </w:p>
    <w:p>
      <w:r>
        <w:rPr>
          <w:rFonts w:ascii="Consolas" w:hAnsi="Consolas"/>
          <w:sz w:val="18"/>
        </w:rPr>
        <w:t>NC_082671.1     105996799                               .......--.--..--.--.--.---.--.-  105996785</w:t>
      </w:r>
    </w:p>
    <w:p>
      <w:r>
        <w:rPr>
          <w:rFonts w:ascii="Consolas" w:hAnsi="Consolas"/>
          <w:sz w:val="18"/>
        </w:rPr>
        <w:t>NC_082671.1     5672174                                    ....--.--..--.--.--.---.--.-  5672163</w:t>
      </w:r>
    </w:p>
    <w:p>
      <w:r>
        <w:rPr>
          <w:rFonts w:ascii="Consolas" w:hAnsi="Consolas"/>
          <w:sz w:val="18"/>
        </w:rPr>
        <w:t>NC_082671.1     6981152                                 ....C..--.--..--.--.--.---.--.-  6981166</w:t>
      </w:r>
    </w:p>
    <w:p>
      <w:r>
        <w:rPr>
          <w:rFonts w:ascii="Consolas" w:hAnsi="Consolas"/>
          <w:sz w:val="18"/>
        </w:rPr>
        <w:t>NC_082671.1     15087325                            ...-...G...--.--..--.--.--.---.--.-  15087308</w:t>
      </w:r>
    </w:p>
    <w:p>
      <w:r>
        <w:rPr>
          <w:rFonts w:ascii="Consolas" w:hAnsi="Consolas"/>
          <w:sz w:val="18"/>
        </w:rPr>
        <w:t>NC_082671.1     15833885                              .-...T...--.--..--.--.--.---.--.-  15833870</w:t>
      </w:r>
    </w:p>
    <w:p>
      <w:r>
        <w:rPr>
          <w:rFonts w:ascii="Consolas" w:hAnsi="Consolas"/>
          <w:sz w:val="18"/>
        </w:rPr>
        <w:t>NC_082671.1     33084012                                .......--.--..--.--.--.---.--.-  33084026</w:t>
      </w:r>
    </w:p>
    <w:p>
      <w:r>
        <w:rPr>
          <w:rFonts w:ascii="Consolas" w:hAnsi="Consolas"/>
          <w:sz w:val="18"/>
        </w:rPr>
        <w:t>NC_082671.1     33084016                                .......--.--..--.--G--.---.--.-  33084030</w:t>
      </w:r>
    </w:p>
    <w:p>
      <w:r>
        <w:rPr>
          <w:rFonts w:ascii="Consolas" w:hAnsi="Consolas"/>
          <w:sz w:val="18"/>
        </w:rPr>
        <w:t>NC_082671.1     50625926                                 ......--.--..--.--.--.---.--.-  50625913</w:t>
      </w:r>
    </w:p>
    <w:p>
      <w:r>
        <w:rPr>
          <w:rFonts w:ascii="Consolas" w:hAnsi="Consolas"/>
          <w:sz w:val="18"/>
        </w:rPr>
        <w:t>NC_082671.1     53735233                                 ......--.--..--.--.--.---.--.-  53735220</w:t>
      </w:r>
    </w:p>
    <w:p>
      <w:r>
        <w:rPr>
          <w:rFonts w:ascii="Consolas" w:hAnsi="Consolas"/>
          <w:sz w:val="18"/>
        </w:rPr>
        <w:t>NC_082671.1     71749249                                ....C..--.--..--.--.--.---.--.-  71749235</w:t>
      </w:r>
    </w:p>
    <w:p>
      <w:r>
        <w:rPr>
          <w:rFonts w:ascii="Consolas" w:hAnsi="Consolas"/>
          <w:sz w:val="18"/>
        </w:rPr>
        <w:t>NC_082671.1     81859337                                .......--.--..--C--.--.---.--.-  81859351</w:t>
      </w:r>
    </w:p>
    <w:p>
      <w:r>
        <w:rPr>
          <w:rFonts w:ascii="Consolas" w:hAnsi="Consolas"/>
          <w:sz w:val="18"/>
        </w:rPr>
        <w:t>NC_082671.1     81859341                                ......C--.--..--.--.--.---.--.-  81859355</w:t>
      </w:r>
    </w:p>
    <w:p>
      <w:r>
        <w:rPr>
          <w:rFonts w:ascii="Consolas" w:hAnsi="Consolas"/>
          <w:sz w:val="18"/>
        </w:rPr>
        <w:t>NC_082671.1     83128371                                .......--.--C.--.--.--.---.--.-  83128357</w:t>
      </w:r>
    </w:p>
    <w:p>
      <w:r>
        <w:rPr>
          <w:rFonts w:ascii="Consolas" w:hAnsi="Consolas"/>
          <w:sz w:val="18"/>
        </w:rPr>
        <w:t>NC_082671.1     83128375                                .......--.--..--.--.--C---.--.-  83128361</w:t>
      </w:r>
    </w:p>
    <w:p>
      <w:r>
        <w:rPr>
          <w:rFonts w:ascii="Consolas" w:hAnsi="Consolas"/>
          <w:sz w:val="18"/>
        </w:rPr>
        <w:t>NC_082671.1     86814556                                .......--.--..--.--.--.---.--.-  86814570</w:t>
      </w:r>
    </w:p>
    <w:p>
      <w:r>
        <w:rPr>
          <w:rFonts w:ascii="Consolas" w:hAnsi="Consolas"/>
          <w:sz w:val="18"/>
        </w:rPr>
        <w:t>NC_082671.1     87735836                                .......--.--..--.--.--.---.--.-  87735822</w:t>
      </w:r>
    </w:p>
    <w:p>
      <w:r>
        <w:rPr>
          <w:rFonts w:ascii="Consolas" w:hAnsi="Consolas"/>
          <w:sz w:val="18"/>
        </w:rPr>
        <w:t>NC_082671.1     7725898                               .-.......--.--..--.--.--.---.--.-  7725913</w:t>
      </w:r>
    </w:p>
    <w:p>
      <w:r>
        <w:rPr>
          <w:rFonts w:ascii="Consolas" w:hAnsi="Consolas"/>
          <w:sz w:val="18"/>
        </w:rPr>
        <w:t>NC_082671.1     8669310                                 .......--.--..--.--.--.---.--.-  8669296</w:t>
      </w:r>
    </w:p>
    <w:p>
      <w:r>
        <w:rPr>
          <w:rFonts w:ascii="Consolas" w:hAnsi="Consolas"/>
          <w:sz w:val="18"/>
        </w:rPr>
        <w:t>NC_082671.1     10836480                             ..-.......--.--..--.--.--.---.--.-  10836464</w:t>
      </w:r>
    </w:p>
    <w:p>
      <w:r>
        <w:rPr>
          <w:rFonts w:ascii="Consolas" w:hAnsi="Consolas"/>
          <w:sz w:val="18"/>
        </w:rPr>
        <w:t>NC_082671.1     11895193                                   ....--.--..--.--.--.---.--.-  11895182</w:t>
      </w:r>
    </w:p>
    <w:p>
      <w:r>
        <w:rPr>
          <w:rFonts w:ascii="Consolas" w:hAnsi="Consolas"/>
          <w:sz w:val="18"/>
        </w:rPr>
        <w:t>NC_082671.1     14838064                                .......--.--..--.--.--.---.--.-  14838050</w:t>
      </w:r>
    </w:p>
    <w:p>
      <w:r>
        <w:rPr>
          <w:rFonts w:ascii="Consolas" w:hAnsi="Consolas"/>
          <w:sz w:val="18"/>
        </w:rPr>
        <w:t>NC_082671.1     16823116                                ......C--.--..--C--.--.---.--.-  16823102</w:t>
      </w:r>
    </w:p>
    <w:p>
      <w:r>
        <w:rPr>
          <w:rFonts w:ascii="Consolas" w:hAnsi="Consolas"/>
          <w:sz w:val="18"/>
        </w:rPr>
        <w:t>NC_082671.1     18683919                                .......--.--..--.--.--.---.--.-  18683933</w:t>
      </w:r>
    </w:p>
    <w:p>
      <w:r>
        <w:rPr>
          <w:rFonts w:ascii="Consolas" w:hAnsi="Consolas"/>
          <w:sz w:val="18"/>
        </w:rPr>
        <w:t>NC_082671.1     18683923                                .......--.--..--.--G--.---.--.-  18683937</w:t>
      </w:r>
    </w:p>
    <w:p>
      <w:r>
        <w:rPr>
          <w:rFonts w:ascii="Consolas" w:hAnsi="Consolas"/>
          <w:sz w:val="18"/>
        </w:rPr>
        <w:t>NC_082671.1     20065685                                .......--.--..--.--.--.---.--.-  20065699</w:t>
      </w:r>
    </w:p>
    <w:p>
      <w:r>
        <w:rPr>
          <w:rFonts w:ascii="Consolas" w:hAnsi="Consolas"/>
          <w:sz w:val="18"/>
        </w:rPr>
        <w:t>NC_082671.1     20065689                                .......--.--..--.--.--.---.--.-  20065703</w:t>
      </w:r>
    </w:p>
    <w:p>
      <w:r>
        <w:rPr>
          <w:rFonts w:ascii="Consolas" w:hAnsi="Consolas"/>
          <w:sz w:val="18"/>
        </w:rPr>
        <w:t>NC_082671.1     23645509                                .......--.--..--.--.--.---C--.-  23645495</w:t>
      </w:r>
    </w:p>
    <w:p>
      <w:r>
        <w:rPr>
          <w:rFonts w:ascii="Consolas" w:hAnsi="Consolas"/>
          <w:sz w:val="18"/>
        </w:rPr>
        <w:t>NC_082671.1     23645513                                .......--.--..--.--.--.---.--.-  23645499</w:t>
      </w:r>
    </w:p>
    <w:p>
      <w:r>
        <w:rPr>
          <w:rFonts w:ascii="Consolas" w:hAnsi="Consolas"/>
          <w:sz w:val="18"/>
        </w:rPr>
        <w:t>NC_082671.1     23876134                           ....-.......--.--.C--.--.--.---C--.-  23876116</w:t>
      </w:r>
    </w:p>
    <w:p>
      <w:r>
        <w:rPr>
          <w:rFonts w:ascii="Consolas" w:hAnsi="Consolas"/>
          <w:sz w:val="18"/>
        </w:rPr>
        <w:t>NC_082671.1     29473031                                .......--.--..--.--.--.---.--.-  29473045</w:t>
      </w:r>
    </w:p>
    <w:p>
      <w:r>
        <w:rPr>
          <w:rFonts w:ascii="Consolas" w:hAnsi="Consolas"/>
          <w:sz w:val="18"/>
        </w:rPr>
        <w:t>NC_082671.1     29473035                                .......--.--..--.--.--.---.--.-  29473049</w:t>
      </w:r>
    </w:p>
    <w:p>
      <w:r>
        <w:rPr>
          <w:rFonts w:ascii="Consolas" w:hAnsi="Consolas"/>
          <w:sz w:val="18"/>
        </w:rPr>
        <w:t>NC_082671.1     29473039                                .......--.--..--.--.--.---C--.-  29473053</w:t>
      </w:r>
    </w:p>
    <w:p>
      <w:r>
        <w:rPr>
          <w:rFonts w:ascii="Consolas" w:hAnsi="Consolas"/>
          <w:sz w:val="18"/>
        </w:rPr>
        <w:t>NC_082671.1     33957221                                .......--.--CA--.--.--.---.--.-  33957235</w:t>
      </w:r>
    </w:p>
    <w:p>
      <w:r>
        <w:rPr>
          <w:rFonts w:ascii="Consolas" w:hAnsi="Consolas"/>
          <w:sz w:val="18"/>
        </w:rPr>
        <w:t>NC_082671.1     35271859                                .......--.--..--.--.--C---.--.-  35271845</w:t>
      </w:r>
    </w:p>
    <w:p>
      <w:r>
        <w:rPr>
          <w:rFonts w:ascii="Consolas" w:hAnsi="Consolas"/>
          <w:sz w:val="18"/>
        </w:rPr>
        <w:t>NC_082671.1     35271863                                .......--.--..--.--.--.---.--.-  35271849</w:t>
      </w:r>
    </w:p>
    <w:p>
      <w:r>
        <w:rPr>
          <w:rFonts w:ascii="Consolas" w:hAnsi="Consolas"/>
          <w:sz w:val="18"/>
        </w:rPr>
        <w:t>NC_082671.1     35271867                                .......--.--..--.--.--.---.--.-  35271853</w:t>
      </w:r>
    </w:p>
    <w:p>
      <w:r>
        <w:rPr>
          <w:rFonts w:ascii="Consolas" w:hAnsi="Consolas"/>
          <w:sz w:val="18"/>
        </w:rPr>
        <w:t>NC_082671.1     36265027                                .......--.--..--.--.--.---.--.-  36265013</w:t>
      </w:r>
    </w:p>
    <w:p>
      <w:r>
        <w:rPr>
          <w:rFonts w:ascii="Consolas" w:hAnsi="Consolas"/>
          <w:sz w:val="18"/>
        </w:rPr>
        <w:t>NC_082671.1     36265047                                .......--.--.C--.--.--.---.--.-  36265033</w:t>
      </w:r>
    </w:p>
    <w:p>
      <w:r>
        <w:rPr>
          <w:rFonts w:ascii="Consolas" w:hAnsi="Consolas"/>
          <w:sz w:val="18"/>
        </w:rPr>
        <w:t>NC_082671.1     36265051                                .......--.--..--.--.--.---C--.-  36265037</w:t>
      </w:r>
    </w:p>
    <w:p>
      <w:r>
        <w:rPr>
          <w:rFonts w:ascii="Consolas" w:hAnsi="Consolas"/>
          <w:sz w:val="18"/>
        </w:rPr>
        <w:t>NC_082671.1     36265055                                .......--.--..--.--.--.---.--.-  36265041</w:t>
      </w:r>
    </w:p>
    <w:p>
      <w:r>
        <w:rPr>
          <w:rFonts w:ascii="Consolas" w:hAnsi="Consolas"/>
          <w:sz w:val="18"/>
        </w:rPr>
        <w:t>NC_082671.1     36265059                                .......--.--..--.--.--.---.--.-  36265045</w:t>
      </w:r>
    </w:p>
    <w:p>
      <w:r>
        <w:rPr>
          <w:rFonts w:ascii="Consolas" w:hAnsi="Consolas"/>
          <w:sz w:val="18"/>
        </w:rPr>
        <w:t>NC_082671.1     38137433                                .......--.--.G--.--.--.---.--.-  38137419</w:t>
      </w:r>
    </w:p>
    <w:p>
      <w:r>
        <w:rPr>
          <w:rFonts w:ascii="Consolas" w:hAnsi="Consolas"/>
          <w:sz w:val="18"/>
        </w:rPr>
        <w:t>NC_082671.1     50247770                                .......--.--C.--.--.--.---.--.-  50247784</w:t>
      </w:r>
    </w:p>
    <w:p>
      <w:r>
        <w:rPr>
          <w:rFonts w:ascii="Consolas" w:hAnsi="Consolas"/>
          <w:sz w:val="18"/>
        </w:rPr>
        <w:t>NC_082671.1     68919093                                ......A--.--..--A--.--.---.--.-  68919079</w:t>
      </w:r>
    </w:p>
    <w:p>
      <w:r>
        <w:rPr>
          <w:rFonts w:ascii="Consolas" w:hAnsi="Consolas"/>
          <w:sz w:val="18"/>
        </w:rPr>
        <w:t>NC_082671.1     72208027                                .......--.--..--.--.--.---G--.-  72208041</w:t>
      </w:r>
    </w:p>
    <w:p>
      <w:r>
        <w:rPr>
          <w:rFonts w:ascii="Consolas" w:hAnsi="Consolas"/>
          <w:sz w:val="18"/>
        </w:rPr>
        <w:t>NC_082671.1     72208031                                .......--.--.G--.--.--.---.--.-  72208045</w:t>
      </w:r>
    </w:p>
    <w:p>
      <w:r>
        <w:rPr>
          <w:rFonts w:ascii="Consolas" w:hAnsi="Consolas"/>
          <w:sz w:val="18"/>
        </w:rPr>
        <w:t>NC_082671.1     72997981                                .......--.--..--.--.--.---C--.-  72997995</w:t>
      </w:r>
    </w:p>
    <w:p>
      <w:r>
        <w:rPr>
          <w:rFonts w:ascii="Consolas" w:hAnsi="Consolas"/>
          <w:sz w:val="18"/>
        </w:rPr>
        <w:t>NC_082671.1     73320305                                .......--.--..--.--.--.---.--.-  73320319</w:t>
      </w:r>
    </w:p>
    <w:p>
      <w:r>
        <w:rPr>
          <w:rFonts w:ascii="Consolas" w:hAnsi="Consolas"/>
          <w:sz w:val="18"/>
        </w:rPr>
        <w:t>NC_082671.1     87876786                                .......--.--..--.--.--.---.--.-  87876772</w:t>
      </w:r>
    </w:p>
    <w:p>
      <w:r>
        <w:rPr>
          <w:rFonts w:ascii="Consolas" w:hAnsi="Consolas"/>
          <w:sz w:val="18"/>
        </w:rPr>
        <w:t>NC_082671.1     89342733                                  .....--G--..--.--.--C---.--.-  89342721</w:t>
      </w:r>
    </w:p>
    <w:p>
      <w:r>
        <w:rPr>
          <w:rFonts w:ascii="Consolas" w:hAnsi="Consolas"/>
          <w:sz w:val="18"/>
        </w:rPr>
        <w:t>NC_082671.1     101188461                               .......--.--..--.--.--.---.--.-  101188475</w:t>
      </w:r>
    </w:p>
    <w:p>
      <w:r>
        <w:rPr>
          <w:rFonts w:ascii="Consolas" w:hAnsi="Consolas"/>
          <w:sz w:val="18"/>
        </w:rPr>
        <w:t>NC_082671.1     101188465                               .......--.--..--.--.--.---.--.-  101188479</w:t>
      </w:r>
    </w:p>
    <w:p>
      <w:r>
        <w:rPr>
          <w:rFonts w:ascii="Consolas" w:hAnsi="Consolas"/>
          <w:sz w:val="18"/>
        </w:rPr>
        <w:t>NC_082671.1     101188469                               .......--.--..--.--.--.---C--.-  101188483</w:t>
      </w:r>
    </w:p>
    <w:p>
      <w:r>
        <w:rPr>
          <w:rFonts w:ascii="Consolas" w:hAnsi="Consolas"/>
          <w:sz w:val="18"/>
        </w:rPr>
        <w:t>NC_082671.1     104414154                               .......--.--C.--.--.--C---.--.-  104414140</w:t>
      </w:r>
    </w:p>
    <w:p>
      <w:r>
        <w:rPr>
          <w:rFonts w:ascii="Consolas" w:hAnsi="Consolas"/>
          <w:sz w:val="18"/>
        </w:rPr>
        <w:t>NC_082671.1     104414158                               .......--.--..--.--.--C---.--.-  104414144</w:t>
      </w:r>
    </w:p>
    <w:p>
      <w:r>
        <w:rPr>
          <w:rFonts w:ascii="Consolas" w:hAnsi="Consolas"/>
          <w:sz w:val="18"/>
        </w:rPr>
        <w:t>NC_082671.1     105812639                               .......--.--..--.--G--.---.--.-  105812653</w:t>
      </w:r>
    </w:p>
    <w:p>
      <w:r>
        <w:rPr>
          <w:rFonts w:ascii="Consolas" w:hAnsi="Consolas"/>
          <w:sz w:val="18"/>
        </w:rPr>
        <w:t>NC_082671.1     105812643                               .......--G--..--.--.--.---.--.-  105812657</w:t>
      </w:r>
    </w:p>
    <w:p>
      <w:r>
        <w:rPr>
          <w:rFonts w:ascii="Consolas" w:hAnsi="Consolas"/>
          <w:sz w:val="18"/>
        </w:rPr>
        <w:t>NC_082671.1     4348934                                  ......--.--..--.--.--.---.--.-  4348947</w:t>
      </w:r>
    </w:p>
    <w:p>
      <w:r>
        <w:rPr>
          <w:rFonts w:ascii="Consolas" w:hAnsi="Consolas"/>
          <w:sz w:val="18"/>
        </w:rPr>
        <w:t>NC_082671.1     8769668                                  ......--.--..--.--.--.---.--.-  8769655</w:t>
      </w:r>
    </w:p>
    <w:p>
      <w:r>
        <w:rPr>
          <w:rFonts w:ascii="Consolas" w:hAnsi="Consolas"/>
          <w:sz w:val="18"/>
        </w:rPr>
        <w:t>NC_082671.1     11480575                                 ......--.--..--.--.--.---.--.-  11480562</w:t>
      </w:r>
    </w:p>
    <w:p>
      <w:r>
        <w:rPr>
          <w:rFonts w:ascii="Consolas" w:hAnsi="Consolas"/>
          <w:sz w:val="18"/>
        </w:rPr>
        <w:t>NC_082671.1     12087656                                 ......--.--..--.--.--.---.--.-  12087669</w:t>
      </w:r>
    </w:p>
    <w:p>
      <w:r>
        <w:rPr>
          <w:rFonts w:ascii="Consolas" w:hAnsi="Consolas"/>
          <w:sz w:val="18"/>
        </w:rPr>
        <w:t>NC_082671.1     15202513                                  .....--.--..--.--.--.---.--.-  15202525</w:t>
      </w:r>
    </w:p>
    <w:p>
      <w:r>
        <w:rPr>
          <w:rFonts w:ascii="Consolas" w:hAnsi="Consolas"/>
          <w:sz w:val="18"/>
        </w:rPr>
        <w:t>NC_082671.1     15211201                                 ......--.--..--.--.--.---.--.-  15211214</w:t>
      </w:r>
    </w:p>
    <w:p>
      <w:r>
        <w:rPr>
          <w:rFonts w:ascii="Consolas" w:hAnsi="Consolas"/>
          <w:sz w:val="18"/>
        </w:rPr>
        <w:t>NC_082671.1     16027113                                .......--.--..--.--.--.---.--.-  16027127</w:t>
      </w:r>
    </w:p>
    <w:p>
      <w:r>
        <w:rPr>
          <w:rFonts w:ascii="Consolas" w:hAnsi="Consolas"/>
          <w:sz w:val="18"/>
        </w:rPr>
        <w:t>NC_082671.1     16823104                                .......--.--..--.--.--.---.--.-  16823090</w:t>
      </w:r>
    </w:p>
    <w:p>
      <w:r>
        <w:rPr>
          <w:rFonts w:ascii="Consolas" w:hAnsi="Consolas"/>
          <w:sz w:val="18"/>
        </w:rPr>
        <w:t>NC_082671.1     16831498                                 ......--.--..--.--.--.---.--.-  16831511</w:t>
      </w:r>
    </w:p>
    <w:p>
      <w:r>
        <w:rPr>
          <w:rFonts w:ascii="Consolas" w:hAnsi="Consolas"/>
          <w:sz w:val="18"/>
        </w:rPr>
        <w:t>NC_082671.1     20780509                                  .....--.--..--.--.--.---.--.-  20780521</w:t>
      </w:r>
    </w:p>
    <w:p>
      <w:r>
        <w:rPr>
          <w:rFonts w:ascii="Consolas" w:hAnsi="Consolas"/>
          <w:sz w:val="18"/>
        </w:rPr>
        <w:t>NC_082671.1     21326169                                 ......--.--..--.--.--.---.--.-  21326156</w:t>
      </w:r>
    </w:p>
    <w:p>
      <w:r>
        <w:rPr>
          <w:rFonts w:ascii="Consolas" w:hAnsi="Consolas"/>
          <w:sz w:val="18"/>
        </w:rPr>
        <w:t>NC_082671.1     22057918                                 ......--.--..--.--.--.---.--.-  22057905</w:t>
      </w:r>
    </w:p>
    <w:p>
      <w:r>
        <w:rPr>
          <w:rFonts w:ascii="Consolas" w:hAnsi="Consolas"/>
          <w:sz w:val="18"/>
        </w:rPr>
        <w:t>NC_082671.1     23056450                                .......--.--..--.--.--.---.--.-  23056436</w:t>
      </w:r>
    </w:p>
    <w:p>
      <w:r>
        <w:rPr>
          <w:rFonts w:ascii="Consolas" w:hAnsi="Consolas"/>
          <w:sz w:val="18"/>
        </w:rPr>
        <w:t>NC_082671.1     25207938                                .......--.--..--.--.--.---.--.-  25207952</w:t>
      </w:r>
    </w:p>
    <w:p>
      <w:r>
        <w:rPr>
          <w:rFonts w:ascii="Consolas" w:hAnsi="Consolas"/>
          <w:sz w:val="18"/>
        </w:rPr>
        <w:t>NC_082671.1     26239594                              .-.......--.--..--.--.--.---.--.-  26239609</w:t>
      </w:r>
    </w:p>
    <w:p>
      <w:r>
        <w:rPr>
          <w:rFonts w:ascii="Consolas" w:hAnsi="Consolas"/>
          <w:sz w:val="18"/>
        </w:rPr>
        <w:t>NC_082671.1     29764785                                .......--.--..--.--.--.---.--.-  29764771</w:t>
      </w:r>
    </w:p>
    <w:p>
      <w:r>
        <w:rPr>
          <w:rFonts w:ascii="Consolas" w:hAnsi="Consolas"/>
          <w:sz w:val="18"/>
        </w:rPr>
        <w:t>NC_082671.1     32978946                                 ......--.--..--.--.--.---.--.-  32978933</w:t>
      </w:r>
    </w:p>
    <w:p>
      <w:r>
        <w:rPr>
          <w:rFonts w:ascii="Consolas" w:hAnsi="Consolas"/>
          <w:sz w:val="18"/>
        </w:rPr>
        <w:t>NC_082671.1     35054153                                .......--.--..--.--.--.---.--.-  35054167</w:t>
      </w:r>
    </w:p>
    <w:p>
      <w:r>
        <w:rPr>
          <w:rFonts w:ascii="Consolas" w:hAnsi="Consolas"/>
          <w:sz w:val="18"/>
        </w:rPr>
        <w:t>NC_082671.1     39239782                              .-.......--.--..--.--.--.---.--.-  39239767</w:t>
      </w:r>
    </w:p>
    <w:p>
      <w:r>
        <w:rPr>
          <w:rFonts w:ascii="Consolas" w:hAnsi="Consolas"/>
          <w:sz w:val="18"/>
        </w:rPr>
        <w:t>NC_082671.1     43151867                                .......--.--..--.--.--.---.--.-  43151853</w:t>
      </w:r>
    </w:p>
    <w:p>
      <w:r>
        <w:rPr>
          <w:rFonts w:ascii="Consolas" w:hAnsi="Consolas"/>
          <w:sz w:val="18"/>
        </w:rPr>
        <w:t>NC_082671.1     44688425                              .-.......--.--..--.--.--.---.--.-  44688410</w:t>
      </w:r>
    </w:p>
    <w:p>
      <w:r>
        <w:rPr>
          <w:rFonts w:ascii="Consolas" w:hAnsi="Consolas"/>
          <w:sz w:val="18"/>
        </w:rPr>
        <w:t>NC_082671.1     44897172                                 ......--.--..--.--.--.---.--.-  44897159</w:t>
      </w:r>
    </w:p>
    <w:p>
      <w:r>
        <w:rPr>
          <w:rFonts w:ascii="Consolas" w:hAnsi="Consolas"/>
          <w:sz w:val="18"/>
        </w:rPr>
        <w:t>NC_082671.1     46646204                                 ......--.--..--.--.--.---.--.-  46646217</w:t>
      </w:r>
    </w:p>
    <w:p>
      <w:r>
        <w:rPr>
          <w:rFonts w:ascii="Consolas" w:hAnsi="Consolas"/>
          <w:sz w:val="18"/>
        </w:rPr>
        <w:t>NC_082671.1     46646207                                .......--.--..--.--.--.---.--.-  46646221</w:t>
      </w:r>
    </w:p>
    <w:p>
      <w:r>
        <w:rPr>
          <w:rFonts w:ascii="Consolas" w:hAnsi="Consolas"/>
          <w:sz w:val="18"/>
        </w:rPr>
        <w:t>NC_082671.1     48039066                                  .....--.--..--.--.--.---.--.-  48039054</w:t>
      </w:r>
    </w:p>
    <w:p>
      <w:r>
        <w:rPr>
          <w:rFonts w:ascii="Consolas" w:hAnsi="Consolas"/>
          <w:sz w:val="18"/>
        </w:rPr>
        <w:t>NC_082671.1     48442107                                 ......--.--..--.--.--.---.--.-  48442094</w:t>
      </w:r>
    </w:p>
    <w:p>
      <w:r>
        <w:rPr>
          <w:rFonts w:ascii="Consolas" w:hAnsi="Consolas"/>
          <w:sz w:val="18"/>
        </w:rPr>
        <w:t>NC_082671.1     49256137                                 ......--.--..--.--.--.---.--.-  49256150</w:t>
      </w:r>
    </w:p>
    <w:p>
      <w:r>
        <w:rPr>
          <w:rFonts w:ascii="Consolas" w:hAnsi="Consolas"/>
          <w:sz w:val="18"/>
        </w:rPr>
        <w:t>NC_082671.1     49264804                                 ......--.--..--.--.--.---.--.-  49264817</w:t>
      </w:r>
    </w:p>
    <w:p>
      <w:r>
        <w:rPr>
          <w:rFonts w:ascii="Consolas" w:hAnsi="Consolas"/>
          <w:sz w:val="18"/>
        </w:rPr>
        <w:t>NC_082671.1     49309053                                  .....--.--..--.--.--.---.--.-  49309041</w:t>
      </w:r>
    </w:p>
    <w:p>
      <w:r>
        <w:rPr>
          <w:rFonts w:ascii="Consolas" w:hAnsi="Consolas"/>
          <w:sz w:val="18"/>
        </w:rPr>
        <w:t>NC_082671.1     49404523                                .......--.--..--.--.--.---.--.-  49404537</w:t>
      </w:r>
    </w:p>
    <w:p>
      <w:r>
        <w:rPr>
          <w:rFonts w:ascii="Consolas" w:hAnsi="Consolas"/>
          <w:sz w:val="18"/>
        </w:rPr>
        <w:t>NC_082671.1     55007311                                    ...--.--..--.--.--.---.--.-  55007301</w:t>
      </w:r>
    </w:p>
    <w:p>
      <w:r>
        <w:rPr>
          <w:rFonts w:ascii="Consolas" w:hAnsi="Consolas"/>
          <w:sz w:val="18"/>
        </w:rPr>
        <w:t>NC_082671.1     55899294                                    ...--.--..--.--.--.---.--.-  55899284</w:t>
      </w:r>
    </w:p>
    <w:p>
      <w:r>
        <w:rPr>
          <w:rFonts w:ascii="Consolas" w:hAnsi="Consolas"/>
          <w:sz w:val="18"/>
        </w:rPr>
        <w:t>NC_082671.1     56039258                                 ......--.--..--.--.--.---.--.-  56039271</w:t>
      </w:r>
    </w:p>
    <w:p>
      <w:r>
        <w:rPr>
          <w:rFonts w:ascii="Consolas" w:hAnsi="Consolas"/>
          <w:sz w:val="18"/>
        </w:rPr>
        <w:t>NC_082671.1     58235609                                .......--.--..--.--.--.---.--.-  58235595</w:t>
      </w:r>
    </w:p>
    <w:p>
      <w:r>
        <w:rPr>
          <w:rFonts w:ascii="Consolas" w:hAnsi="Consolas"/>
          <w:sz w:val="18"/>
        </w:rPr>
        <w:t>NC_082671.1     58344288                                .......--.--..--.--.--.---.--.-  58344274</w:t>
      </w:r>
    </w:p>
    <w:p>
      <w:r>
        <w:rPr>
          <w:rFonts w:ascii="Consolas" w:hAnsi="Consolas"/>
          <w:sz w:val="18"/>
        </w:rPr>
        <w:t>NC_082671.1     58344291                                 ......--.--..--.--.--.---.--.-  58344278</w:t>
      </w:r>
    </w:p>
    <w:p>
      <w:r>
        <w:rPr>
          <w:rFonts w:ascii="Consolas" w:hAnsi="Consolas"/>
          <w:sz w:val="18"/>
        </w:rPr>
        <w:t>NC_082671.1     60357422                                 ......--.--..--.--.--.---.--.-  60357409</w:t>
      </w:r>
    </w:p>
    <w:p>
      <w:r>
        <w:rPr>
          <w:rFonts w:ascii="Consolas" w:hAnsi="Consolas"/>
          <w:sz w:val="18"/>
        </w:rPr>
        <w:t>NC_082671.1     66396908                                .......--.--..--.--.--.---.--.-  66396922</w:t>
      </w:r>
    </w:p>
    <w:p>
      <w:r>
        <w:rPr>
          <w:rFonts w:ascii="Consolas" w:hAnsi="Consolas"/>
          <w:sz w:val="18"/>
        </w:rPr>
        <w:t>NC_082671.1     66687167                                .......--.--..--.--.--.---.--.-  66687153</w:t>
      </w:r>
    </w:p>
    <w:p>
      <w:r>
        <w:rPr>
          <w:rFonts w:ascii="Consolas" w:hAnsi="Consolas"/>
          <w:sz w:val="18"/>
        </w:rPr>
        <w:t>NC_082671.1     66687182                                 ......--.--..--.--.--.---.--.-  66687169</w:t>
      </w:r>
    </w:p>
    <w:p>
      <w:r>
        <w:rPr>
          <w:rFonts w:ascii="Consolas" w:hAnsi="Consolas"/>
          <w:sz w:val="18"/>
        </w:rPr>
        <w:t>NC_082671.1     69120085                                 ......--.--..--.--.--.---.--.-  69120098</w:t>
      </w:r>
    </w:p>
    <w:p>
      <w:r>
        <w:rPr>
          <w:rFonts w:ascii="Consolas" w:hAnsi="Consolas"/>
          <w:sz w:val="18"/>
        </w:rPr>
        <w:t>NC_082671.1     71375267                                 ......--.--..--.--.--.---.--.-  71375280</w:t>
      </w:r>
    </w:p>
    <w:p>
      <w:r>
        <w:rPr>
          <w:rFonts w:ascii="Consolas" w:hAnsi="Consolas"/>
          <w:sz w:val="18"/>
        </w:rPr>
        <w:t>NC_082671.1     71375270                                .......--.--..--.--.--.---.--.-  71375284</w:t>
      </w:r>
    </w:p>
    <w:p>
      <w:r>
        <w:rPr>
          <w:rFonts w:ascii="Consolas" w:hAnsi="Consolas"/>
          <w:sz w:val="18"/>
        </w:rPr>
        <w:t>NC_082671.1     71675508                                 ......--.--..--.--.--.---.--.-  71675495</w:t>
      </w:r>
    </w:p>
    <w:p>
      <w:r>
        <w:rPr>
          <w:rFonts w:ascii="Consolas" w:hAnsi="Consolas"/>
          <w:sz w:val="18"/>
        </w:rPr>
        <w:t>NC_082671.1     71749244                                 ......--.--..--.--.--.---.--.-  71749231</w:t>
      </w:r>
    </w:p>
    <w:p>
      <w:r>
        <w:rPr>
          <w:rFonts w:ascii="Consolas" w:hAnsi="Consolas"/>
          <w:sz w:val="18"/>
        </w:rPr>
        <w:t>NC_082671.1     80118175                                .......--.--..--.--.--.---.--.-  80118189</w:t>
      </w:r>
    </w:p>
    <w:p>
      <w:r>
        <w:rPr>
          <w:rFonts w:ascii="Consolas" w:hAnsi="Consolas"/>
          <w:sz w:val="18"/>
        </w:rPr>
        <w:t>NC_082671.1     80950130                                 ......--.--..--.--.--.---.--.-  80950143</w:t>
      </w:r>
    </w:p>
    <w:p>
      <w:r>
        <w:rPr>
          <w:rFonts w:ascii="Consolas" w:hAnsi="Consolas"/>
          <w:sz w:val="18"/>
        </w:rPr>
        <w:t>NC_082671.1     80950141                                .......--.--..--.--.--.---.--.-  80950155</w:t>
      </w:r>
    </w:p>
    <w:p>
      <w:r>
        <w:rPr>
          <w:rFonts w:ascii="Consolas" w:hAnsi="Consolas"/>
          <w:sz w:val="18"/>
        </w:rPr>
        <w:t>NC_082671.1     82099284                                 ......--.--..--.--.--.---.--.-  82099297</w:t>
      </w:r>
    </w:p>
    <w:p>
      <w:r>
        <w:rPr>
          <w:rFonts w:ascii="Consolas" w:hAnsi="Consolas"/>
          <w:sz w:val="18"/>
        </w:rPr>
        <w:t>NC_082671.1     84455903                                  .....--.--..--.--.--.---.--.-  84455915</w:t>
      </w:r>
    </w:p>
    <w:p>
      <w:r>
        <w:rPr>
          <w:rFonts w:ascii="Consolas" w:hAnsi="Consolas"/>
          <w:sz w:val="18"/>
        </w:rPr>
        <w:t>NC_082671.1     84980531                                .......--.--..--.--.--.---.--.-  84980545</w:t>
      </w:r>
    </w:p>
    <w:p>
      <w:r>
        <w:rPr>
          <w:rFonts w:ascii="Consolas" w:hAnsi="Consolas"/>
          <w:sz w:val="18"/>
        </w:rPr>
        <w:t>NC_082671.1     85318697                                 ......--.--..--.--.--.---.--.-  85318710</w:t>
      </w:r>
    </w:p>
    <w:p>
      <w:r>
        <w:rPr>
          <w:rFonts w:ascii="Consolas" w:hAnsi="Consolas"/>
          <w:sz w:val="18"/>
        </w:rPr>
        <w:t>NC_082671.1     86175656                            ...-.......--.--..--.--.--.---.--.-  86175673</w:t>
      </w:r>
    </w:p>
    <w:p>
      <w:r>
        <w:rPr>
          <w:rFonts w:ascii="Consolas" w:hAnsi="Consolas"/>
          <w:sz w:val="18"/>
        </w:rPr>
        <w:t>NC_082671.1     86395966                                 ......--.--..--.--.--.---.--.-  86395979</w:t>
      </w:r>
    </w:p>
    <w:p>
      <w:r>
        <w:rPr>
          <w:rFonts w:ascii="Consolas" w:hAnsi="Consolas"/>
          <w:sz w:val="18"/>
        </w:rPr>
        <w:t>NC_082671.1     86814552                                .......--.--..--.--.--.---.--.-  86814566</w:t>
      </w:r>
    </w:p>
    <w:p>
      <w:r>
        <w:rPr>
          <w:rFonts w:ascii="Consolas" w:hAnsi="Consolas"/>
          <w:sz w:val="18"/>
        </w:rPr>
        <w:t>NC_082671.1     88600843                                 ......--.--..--.--.--.---.--.-  88600830</w:t>
      </w:r>
    </w:p>
    <w:p>
      <w:r>
        <w:rPr>
          <w:rFonts w:ascii="Consolas" w:hAnsi="Consolas"/>
          <w:sz w:val="18"/>
        </w:rPr>
        <w:t>NC_082671.1     89054936                                  .....--.--..--.--.--.---.--.-  89054924</w:t>
      </w:r>
    </w:p>
    <w:p>
      <w:r>
        <w:rPr>
          <w:rFonts w:ascii="Consolas" w:hAnsi="Consolas"/>
          <w:sz w:val="18"/>
        </w:rPr>
        <w:t>NC_082671.1     89437157                                .......--.--..--.--.--.---.--.-  89437171</w:t>
      </w:r>
    </w:p>
    <w:p>
      <w:r>
        <w:rPr>
          <w:rFonts w:ascii="Consolas" w:hAnsi="Consolas"/>
          <w:sz w:val="18"/>
        </w:rPr>
        <w:t>NC_082671.1     91084144                                .......--.--..--.--.--.---.--.-  91084130</w:t>
      </w:r>
    </w:p>
    <w:p>
      <w:r>
        <w:rPr>
          <w:rFonts w:ascii="Consolas" w:hAnsi="Consolas"/>
          <w:sz w:val="18"/>
        </w:rPr>
        <w:t>NC_082671.1     93323602                                 ......--.--..--.--.--.---.--.-  93323589</w:t>
      </w:r>
    </w:p>
    <w:p>
      <w:r>
        <w:rPr>
          <w:rFonts w:ascii="Consolas" w:hAnsi="Consolas"/>
          <w:sz w:val="18"/>
        </w:rPr>
        <w:t>NC_082671.1     98397899                                  .....--.--..--.--.--.---.--.-  98397911</w:t>
      </w:r>
    </w:p>
    <w:p>
      <w:r>
        <w:rPr>
          <w:rFonts w:ascii="Consolas" w:hAnsi="Consolas"/>
          <w:sz w:val="18"/>
        </w:rPr>
        <w:t>NC_082671.1     100958849                               .......--.--..--.--.--.---.--.-  100958835</w:t>
      </w:r>
    </w:p>
    <w:p>
      <w:r>
        <w:rPr>
          <w:rFonts w:ascii="Consolas" w:hAnsi="Consolas"/>
          <w:sz w:val="18"/>
        </w:rPr>
        <w:t>NC_082671.1     101860479                                ......--.--..--.--.--.---.--.-  101860466</w:t>
      </w:r>
    </w:p>
    <w:p>
      <w:r>
        <w:rPr>
          <w:rFonts w:ascii="Consolas" w:hAnsi="Consolas"/>
          <w:sz w:val="18"/>
        </w:rPr>
        <w:t>NC_082671.1     102900610                                ......--.--..--.--.--.---.--.-  102900623</w:t>
      </w:r>
    </w:p>
    <w:p>
      <w:r>
        <w:rPr>
          <w:rFonts w:ascii="Consolas" w:hAnsi="Consolas"/>
          <w:sz w:val="18"/>
        </w:rPr>
        <w:t>NC_082671.1     103946627                                ......--.--..--.--.--.---.--.-  103946614</w:t>
      </w:r>
    </w:p>
    <w:p>
      <w:r>
        <w:rPr>
          <w:rFonts w:ascii="Consolas" w:hAnsi="Consolas"/>
          <w:sz w:val="18"/>
        </w:rPr>
        <w:t>NC_082671.1     105996802                                ......--.--..--.--.--.---.--.-  105996789</w:t>
      </w:r>
    </w:p>
    <w:p>
      <w:r>
        <w:rPr>
          <w:rFonts w:ascii="Consolas" w:hAnsi="Consolas"/>
          <w:sz w:val="18"/>
        </w:rPr>
        <w:t>NC_082671.1     33084009                                 ......--.--..--.--.--.---.--.-  33084022</w:t>
      </w:r>
    </w:p>
    <w:p>
      <w:r>
        <w:rPr>
          <w:rFonts w:ascii="Consolas" w:hAnsi="Consolas"/>
          <w:sz w:val="18"/>
        </w:rPr>
        <w:t>NC_082671.1     40775837                              .-....A..--.--..--.--.--.---.--.-  40775822</w:t>
      </w:r>
    </w:p>
    <w:p>
      <w:r>
        <w:rPr>
          <w:rFonts w:ascii="Consolas" w:hAnsi="Consolas"/>
          <w:sz w:val="18"/>
        </w:rPr>
        <w:t>NC_082671.1     49401552                            ...-.......--.--..--.--.--.---.--.-  49401569</w:t>
      </w:r>
    </w:p>
    <w:p>
      <w:r>
        <w:rPr>
          <w:rFonts w:ascii="Consolas" w:hAnsi="Consolas"/>
          <w:sz w:val="18"/>
        </w:rPr>
        <w:t>NC_082671.1     57137783                                 ......--.--..--.--G--.---.--.-  57137770</w:t>
      </w:r>
    </w:p>
    <w:p>
      <w:r>
        <w:rPr>
          <w:rFonts w:ascii="Consolas" w:hAnsi="Consolas"/>
          <w:sz w:val="18"/>
        </w:rPr>
        <w:t>NC_082671.1     71749252                                 ......--.--C.--.--.--.---.--.-  71749239</w:t>
      </w:r>
    </w:p>
    <w:p>
      <w:r>
        <w:rPr>
          <w:rFonts w:ascii="Consolas" w:hAnsi="Consolas"/>
          <w:sz w:val="18"/>
        </w:rPr>
        <w:t>NC_082671.1     75224957                          ....A-.......--.--..--.--.--.---.--.-  75224938</w:t>
      </w:r>
    </w:p>
    <w:p>
      <w:r>
        <w:rPr>
          <w:rFonts w:ascii="Consolas" w:hAnsi="Consolas"/>
          <w:sz w:val="18"/>
        </w:rPr>
        <w:t>NC_082671.1     87735839                                 ......--.--..--.--.--.---.--.-  87735826</w:t>
      </w:r>
    </w:p>
    <w:p>
      <w:r>
        <w:rPr>
          <w:rFonts w:ascii="Consolas" w:hAnsi="Consolas"/>
          <w:sz w:val="18"/>
        </w:rPr>
        <w:t>NC_082671.1     95083497                                 ......--.--..--.--.--.---.--.-  95083510</w:t>
      </w:r>
    </w:p>
    <w:p>
      <w:r>
        <w:rPr>
          <w:rFonts w:ascii="Consolas" w:hAnsi="Consolas"/>
          <w:sz w:val="18"/>
        </w:rPr>
        <w:t>NC_082671.1     105812651                               .......--G--..--.--.--.---.--.-  105812665</w:t>
      </w:r>
    </w:p>
    <w:p>
      <w:r>
        <w:rPr>
          <w:rFonts w:ascii="Consolas" w:hAnsi="Consolas"/>
          <w:sz w:val="18"/>
        </w:rPr>
        <w:t>NC_082671.1     2689097                                 .......--.--..--.--.--.---.--.-  2689111</w:t>
      </w:r>
    </w:p>
    <w:p>
      <w:r>
        <w:rPr>
          <w:rFonts w:ascii="Consolas" w:hAnsi="Consolas"/>
          <w:sz w:val="18"/>
        </w:rPr>
        <w:t>NC_082671.1     5045714                               .-.......--.--..--.--.--.---.--.-  5045699</w:t>
      </w:r>
    </w:p>
    <w:p>
      <w:r>
        <w:rPr>
          <w:rFonts w:ascii="Consolas" w:hAnsi="Consolas"/>
          <w:sz w:val="18"/>
        </w:rPr>
        <w:t>NC_082671.1     8687048                                 .......--.--..--.--.--.---.--.-  8687034</w:t>
      </w:r>
    </w:p>
    <w:p>
      <w:r>
        <w:rPr>
          <w:rFonts w:ascii="Consolas" w:hAnsi="Consolas"/>
          <w:sz w:val="18"/>
        </w:rPr>
        <w:t>NC_082671.1     8769657                                 .......--.--..--.--.--.---.--.-  8769643</w:t>
      </w:r>
    </w:p>
    <w:p>
      <w:r>
        <w:rPr>
          <w:rFonts w:ascii="Consolas" w:hAnsi="Consolas"/>
          <w:sz w:val="18"/>
        </w:rPr>
        <w:t>NC_082671.1     8787752                                  ......--.--..--.--.--.---.--.-  8787765</w:t>
      </w:r>
    </w:p>
    <w:p>
      <w:r>
        <w:rPr>
          <w:rFonts w:ascii="Consolas" w:hAnsi="Consolas"/>
          <w:sz w:val="18"/>
        </w:rPr>
        <w:t>NC_082671.1     11863200                                  .....--.--..--.--.--.---.--.-  11863188</w:t>
      </w:r>
    </w:p>
    <w:p>
      <w:r>
        <w:rPr>
          <w:rFonts w:ascii="Consolas" w:hAnsi="Consolas"/>
          <w:sz w:val="18"/>
        </w:rPr>
        <w:t>NC_082671.1     13892120                                  .....--.--..--.--.--.---.--.-  13892132</w:t>
      </w:r>
    </w:p>
    <w:p>
      <w:r>
        <w:rPr>
          <w:rFonts w:ascii="Consolas" w:hAnsi="Consolas"/>
          <w:sz w:val="18"/>
        </w:rPr>
        <w:t>NC_082671.1     13892122                                .......--.--..--.--.--.---.--.-  13892136</w:t>
      </w:r>
    </w:p>
    <w:p>
      <w:r>
        <w:rPr>
          <w:rFonts w:ascii="Consolas" w:hAnsi="Consolas"/>
          <w:sz w:val="18"/>
        </w:rPr>
        <w:t>NC_082671.1     14329704                                .......--.--..--.--.--.---.--.-  14329718</w:t>
      </w:r>
    </w:p>
    <w:p>
      <w:r>
        <w:rPr>
          <w:rFonts w:ascii="Consolas" w:hAnsi="Consolas"/>
          <w:sz w:val="18"/>
        </w:rPr>
        <w:t>NC_082671.1     15290035                                .......--.--..--.--.--.---.--.-  15290021</w:t>
      </w:r>
    </w:p>
    <w:p>
      <w:r>
        <w:rPr>
          <w:rFonts w:ascii="Consolas" w:hAnsi="Consolas"/>
          <w:sz w:val="18"/>
        </w:rPr>
        <w:t>NC_082671.1     15406123                                .......--.--..--.--.--.---.--.-  15406137</w:t>
      </w:r>
    </w:p>
    <w:p>
      <w:r>
        <w:rPr>
          <w:rFonts w:ascii="Consolas" w:hAnsi="Consolas"/>
          <w:sz w:val="18"/>
        </w:rPr>
        <w:t>NC_082671.1     15990608                                  .....--.--..--.--.--.---.--.-  15990620</w:t>
      </w:r>
    </w:p>
    <w:p>
      <w:r>
        <w:rPr>
          <w:rFonts w:ascii="Consolas" w:hAnsi="Consolas"/>
          <w:sz w:val="18"/>
        </w:rPr>
        <w:t>NC_082671.1     15990618                                .......--.--..--.--.--.---.--.-  15990632</w:t>
      </w:r>
    </w:p>
    <w:p>
      <w:r>
        <w:rPr>
          <w:rFonts w:ascii="Consolas" w:hAnsi="Consolas"/>
          <w:sz w:val="18"/>
        </w:rPr>
        <w:t>NC_082671.1     16027111                                  .....--.--..--.--.--.---.--.-  16027123</w:t>
      </w:r>
    </w:p>
    <w:p>
      <w:r>
        <w:rPr>
          <w:rFonts w:ascii="Consolas" w:hAnsi="Consolas"/>
          <w:sz w:val="18"/>
        </w:rPr>
        <w:t>NC_082671.1     17588551                             ..-.......--.--..--.--.--.---.--.-  17588567</w:t>
      </w:r>
    </w:p>
    <w:p>
      <w:r>
        <w:rPr>
          <w:rFonts w:ascii="Consolas" w:hAnsi="Consolas"/>
          <w:sz w:val="18"/>
        </w:rPr>
        <w:t>NC_082671.1     19108281                                .......--.--..--.--.--.---.--.-  19108267</w:t>
      </w:r>
    </w:p>
    <w:p>
      <w:r>
        <w:rPr>
          <w:rFonts w:ascii="Consolas" w:hAnsi="Consolas"/>
          <w:sz w:val="18"/>
        </w:rPr>
        <w:t>NC_082671.1     19108287                                  .....--.--..--.--.--.---.--.-  19108275</w:t>
      </w:r>
    </w:p>
    <w:p>
      <w:r>
        <w:rPr>
          <w:rFonts w:ascii="Consolas" w:hAnsi="Consolas"/>
          <w:sz w:val="18"/>
        </w:rPr>
        <w:t>NC_082671.1     21755805                                  .....--.--..--.--.--.---.--.-  21755817</w:t>
      </w:r>
    </w:p>
    <w:p>
      <w:r>
        <w:rPr>
          <w:rFonts w:ascii="Consolas" w:hAnsi="Consolas"/>
          <w:sz w:val="18"/>
        </w:rPr>
        <w:t>NC_082671.1     21755815                                .......--.--..--.--.--.---.--.-  21755829</w:t>
      </w:r>
    </w:p>
    <w:p>
      <w:r>
        <w:rPr>
          <w:rFonts w:ascii="Consolas" w:hAnsi="Consolas"/>
          <w:sz w:val="18"/>
        </w:rPr>
        <w:t>NC_082671.1     22014385                                  .....--.--..--.--.--.---.--.-  22014373</w:t>
      </w:r>
    </w:p>
    <w:p>
      <w:r>
        <w:rPr>
          <w:rFonts w:ascii="Consolas" w:hAnsi="Consolas"/>
          <w:sz w:val="18"/>
        </w:rPr>
        <w:t>NC_082671.1     22787601                           ....-.......--.--..--.--.--.---.--.-  22787583</w:t>
      </w:r>
    </w:p>
    <w:p>
      <w:r>
        <w:rPr>
          <w:rFonts w:ascii="Consolas" w:hAnsi="Consolas"/>
          <w:sz w:val="18"/>
        </w:rPr>
        <w:t>NC_082671.1     22905975                                     ..--.--..--.--.--.---.--.-  22905966</w:t>
      </w:r>
    </w:p>
    <w:p>
      <w:r>
        <w:rPr>
          <w:rFonts w:ascii="Consolas" w:hAnsi="Consolas"/>
          <w:sz w:val="18"/>
        </w:rPr>
        <w:t>NC_082671.1     23056452                                  .....--.--..--.--.--.---.--.-  23056440</w:t>
      </w:r>
    </w:p>
    <w:p>
      <w:r>
        <w:rPr>
          <w:rFonts w:ascii="Consolas" w:hAnsi="Consolas"/>
          <w:sz w:val="18"/>
        </w:rPr>
        <w:t>NC_082671.1     23479481                                  .....--.--..--.--.--.---.--.-  23479469</w:t>
      </w:r>
    </w:p>
    <w:p>
      <w:r>
        <w:rPr>
          <w:rFonts w:ascii="Consolas" w:hAnsi="Consolas"/>
          <w:sz w:val="18"/>
        </w:rPr>
        <w:t>NC_082671.1     23903055                                  .....--.--..--.--.--.---.--.-  23903043</w:t>
      </w:r>
    </w:p>
    <w:p>
      <w:r>
        <w:rPr>
          <w:rFonts w:ascii="Consolas" w:hAnsi="Consolas"/>
          <w:sz w:val="18"/>
        </w:rPr>
        <w:t>NC_082671.1     24010323                                  .....--.--..--.--.--.---.--.-  24010311</w:t>
      </w:r>
    </w:p>
    <w:p>
      <w:r>
        <w:rPr>
          <w:rFonts w:ascii="Consolas" w:hAnsi="Consolas"/>
          <w:sz w:val="18"/>
        </w:rPr>
        <w:t>NC_082671.1     28010493                                .......--.--..--.--.--.---.--.-  28010479</w:t>
      </w:r>
    </w:p>
    <w:p>
      <w:r>
        <w:rPr>
          <w:rFonts w:ascii="Consolas" w:hAnsi="Consolas"/>
          <w:sz w:val="18"/>
        </w:rPr>
        <w:t>NC_082671.1     29206600                                .......--.--..--.--.--.---.--.-  29206614</w:t>
      </w:r>
    </w:p>
    <w:p>
      <w:r>
        <w:rPr>
          <w:rFonts w:ascii="Consolas" w:hAnsi="Consolas"/>
          <w:sz w:val="18"/>
        </w:rPr>
        <w:t>NC_082671.1     29229687                                   ....--.--..--.--.--.---.--.-  29229676</w:t>
      </w:r>
    </w:p>
    <w:p>
      <w:r>
        <w:rPr>
          <w:rFonts w:ascii="Consolas" w:hAnsi="Consolas"/>
          <w:sz w:val="18"/>
        </w:rPr>
        <w:t>NC_082671.1     31236948                                .......--.--..--.--.--.---.--.-  31236934</w:t>
      </w:r>
    </w:p>
    <w:p>
      <w:r>
        <w:rPr>
          <w:rFonts w:ascii="Consolas" w:hAnsi="Consolas"/>
          <w:sz w:val="18"/>
        </w:rPr>
        <w:t>NC_082671.1     32146186                                .......--.--..--.--.--.---.--.-  32146200</w:t>
      </w:r>
    </w:p>
    <w:p>
      <w:r>
        <w:rPr>
          <w:rFonts w:ascii="Consolas" w:hAnsi="Consolas"/>
          <w:sz w:val="18"/>
        </w:rPr>
        <w:t>NC_082671.1     32978939                                .......--.--..--.--.--.---.--.-  32978925</w:t>
      </w:r>
    </w:p>
    <w:p>
      <w:r>
        <w:rPr>
          <w:rFonts w:ascii="Consolas" w:hAnsi="Consolas"/>
          <w:sz w:val="18"/>
        </w:rPr>
        <w:t>NC_082671.1     33369972                                   ....--.--..--.--.--.---.--.-  33369983</w:t>
      </w:r>
    </w:p>
    <w:p>
      <w:r>
        <w:rPr>
          <w:rFonts w:ascii="Consolas" w:hAnsi="Consolas"/>
          <w:sz w:val="18"/>
        </w:rPr>
        <w:t>NC_082671.1     33957231                                  .....--.--..--.--.--.---.--.-  33957243</w:t>
      </w:r>
    </w:p>
    <w:p>
      <w:r>
        <w:rPr>
          <w:rFonts w:ascii="Consolas" w:hAnsi="Consolas"/>
          <w:sz w:val="18"/>
        </w:rPr>
        <w:t>NC_082671.1     34539020                                .......--.--..--.--.--.---.--.-  34539006</w:t>
      </w:r>
    </w:p>
    <w:p>
      <w:r>
        <w:rPr>
          <w:rFonts w:ascii="Consolas" w:hAnsi="Consolas"/>
          <w:sz w:val="18"/>
        </w:rPr>
        <w:t>NC_082671.1     34539022                                  .....--.--..--.--.--.---.--.-  34539010</w:t>
      </w:r>
    </w:p>
    <w:p>
      <w:r>
        <w:rPr>
          <w:rFonts w:ascii="Consolas" w:hAnsi="Consolas"/>
          <w:sz w:val="18"/>
        </w:rPr>
        <w:t>NC_082671.1     34790125                                 ......--.--..--.--.--.---.--.-  34790138</w:t>
      </w:r>
    </w:p>
    <w:p>
      <w:r>
        <w:rPr>
          <w:rFonts w:ascii="Consolas" w:hAnsi="Consolas"/>
          <w:sz w:val="18"/>
        </w:rPr>
        <w:t>NC_082671.1     37602637                                  .....--.--..--.--.--.---.--.-  37602625</w:t>
      </w:r>
    </w:p>
    <w:p>
      <w:r>
        <w:rPr>
          <w:rFonts w:ascii="Consolas" w:hAnsi="Consolas"/>
          <w:sz w:val="18"/>
        </w:rPr>
        <w:t>NC_082671.1     38198378                             ..-.......--.--..--.--.--.---.--.-  38198394</w:t>
      </w:r>
    </w:p>
    <w:p>
      <w:r>
        <w:rPr>
          <w:rFonts w:ascii="Consolas" w:hAnsi="Consolas"/>
          <w:sz w:val="18"/>
        </w:rPr>
        <w:t>NC_082671.1     38315269                             ..-.......--.--..--.--.--.---.--.-  38315285</w:t>
      </w:r>
    </w:p>
    <w:p>
      <w:r>
        <w:rPr>
          <w:rFonts w:ascii="Consolas" w:hAnsi="Consolas"/>
          <w:sz w:val="18"/>
        </w:rPr>
        <w:t>NC_082671.1     38315271                                    ...--.--..--.--.--.---.--.-  38315281</w:t>
      </w:r>
    </w:p>
    <w:p>
      <w:r>
        <w:rPr>
          <w:rFonts w:ascii="Consolas" w:hAnsi="Consolas"/>
          <w:sz w:val="18"/>
        </w:rPr>
        <w:t>NC_082671.1     38659591                                .......--.--..--.--.--.---.--.-  38659605</w:t>
      </w:r>
    </w:p>
    <w:p>
      <w:r>
        <w:rPr>
          <w:rFonts w:ascii="Consolas" w:hAnsi="Consolas"/>
          <w:sz w:val="18"/>
        </w:rPr>
        <w:t>NC_082671.1     38968361                                  .....--.--..--.--.--.---.--.-  38968349</w:t>
      </w:r>
    </w:p>
    <w:p>
      <w:r>
        <w:rPr>
          <w:rFonts w:ascii="Consolas" w:hAnsi="Consolas"/>
          <w:sz w:val="18"/>
        </w:rPr>
        <w:t>NC_082671.1     44722290                                .......--.--..--.--.--.---.--.-  44722304</w:t>
      </w:r>
    </w:p>
    <w:p>
      <w:r>
        <w:rPr>
          <w:rFonts w:ascii="Consolas" w:hAnsi="Consolas"/>
          <w:sz w:val="18"/>
        </w:rPr>
        <w:t>NC_082671.1     44897133                                .......--.--..--.--.--.---.--.-  44897119</w:t>
      </w:r>
    </w:p>
    <w:p>
      <w:r>
        <w:rPr>
          <w:rFonts w:ascii="Consolas" w:hAnsi="Consolas"/>
          <w:sz w:val="18"/>
        </w:rPr>
        <w:t>NC_082671.1     44926086                                .......--.--..--.--.--.---.--.-  44926072</w:t>
      </w:r>
    </w:p>
    <w:p>
      <w:r>
        <w:rPr>
          <w:rFonts w:ascii="Consolas" w:hAnsi="Consolas"/>
          <w:sz w:val="18"/>
        </w:rPr>
        <w:t>NC_082671.1     47015254                                .......--.--..--.--.--.---.--.-  47015240</w:t>
      </w:r>
    </w:p>
    <w:p>
      <w:r>
        <w:rPr>
          <w:rFonts w:ascii="Consolas" w:hAnsi="Consolas"/>
          <w:sz w:val="18"/>
        </w:rPr>
        <w:t>NC_082671.1     47645558                                 ......--.--..--.--.--.---.--.-  47645545</w:t>
      </w:r>
    </w:p>
    <w:p>
      <w:r>
        <w:rPr>
          <w:rFonts w:ascii="Consolas" w:hAnsi="Consolas"/>
          <w:sz w:val="18"/>
        </w:rPr>
        <w:t>NC_082671.1     50512412                                .......--.--..--.--.--.---.--.-  50512426</w:t>
      </w:r>
    </w:p>
    <w:p>
      <w:r>
        <w:rPr>
          <w:rFonts w:ascii="Consolas" w:hAnsi="Consolas"/>
          <w:sz w:val="18"/>
        </w:rPr>
        <w:t>NC_082671.1     51938217                                .......--.--..--.--.--.---.--.-  51938203</w:t>
      </w:r>
    </w:p>
    <w:p>
      <w:r>
        <w:rPr>
          <w:rFonts w:ascii="Consolas" w:hAnsi="Consolas"/>
          <w:sz w:val="18"/>
        </w:rPr>
        <w:t>NC_082671.1     52937487                                .......--.--..--.--.--.---.--.-  52937501</w:t>
      </w:r>
    </w:p>
    <w:p>
      <w:r>
        <w:rPr>
          <w:rFonts w:ascii="Consolas" w:hAnsi="Consolas"/>
          <w:sz w:val="18"/>
        </w:rPr>
        <w:t>NC_082671.1     53714801                                  .....--.--..--.--.--.---.--.-  53714789</w:t>
      </w:r>
    </w:p>
    <w:p>
      <w:r>
        <w:rPr>
          <w:rFonts w:ascii="Consolas" w:hAnsi="Consolas"/>
          <w:sz w:val="18"/>
        </w:rPr>
        <w:t>NC_082671.1     56039269                                .......--.--..--.--.--.---.--.-  56039283</w:t>
      </w:r>
    </w:p>
    <w:p>
      <w:r>
        <w:rPr>
          <w:rFonts w:ascii="Consolas" w:hAnsi="Consolas"/>
          <w:sz w:val="18"/>
        </w:rPr>
        <w:t>NC_082671.1     57459447                                .......--.--..--.--.--.---.--.-  57459461</w:t>
      </w:r>
    </w:p>
    <w:p>
      <w:r>
        <w:rPr>
          <w:rFonts w:ascii="Consolas" w:hAnsi="Consolas"/>
          <w:sz w:val="18"/>
        </w:rPr>
        <w:t>NC_082671.1     57757730                                .......--.--..--.--.--.---.--.-  57757744</w:t>
      </w:r>
    </w:p>
    <w:p>
      <w:r>
        <w:rPr>
          <w:rFonts w:ascii="Consolas" w:hAnsi="Consolas"/>
          <w:sz w:val="18"/>
        </w:rPr>
        <w:t>NC_082671.1     58155860                              .-.......--.--..--.--.--.---.--.-  58155845</w:t>
      </w:r>
    </w:p>
    <w:p>
      <w:r>
        <w:rPr>
          <w:rFonts w:ascii="Consolas" w:hAnsi="Consolas"/>
          <w:sz w:val="18"/>
        </w:rPr>
        <w:t>NC_082671.1     58664191                                .......--.--..--.--.--.---.--.-  58664205</w:t>
      </w:r>
    </w:p>
    <w:p>
      <w:r>
        <w:rPr>
          <w:rFonts w:ascii="Consolas" w:hAnsi="Consolas"/>
          <w:sz w:val="18"/>
        </w:rPr>
        <w:t>NC_082671.1     58853622                                   ....--.--..--.--.--.---.--.-  58853633</w:t>
      </w:r>
    </w:p>
    <w:p>
      <w:r>
        <w:rPr>
          <w:rFonts w:ascii="Consolas" w:hAnsi="Consolas"/>
          <w:sz w:val="18"/>
        </w:rPr>
        <w:t>NC_082671.1     60407137                                .......--.--..--.--.--.---.--.-  60407151</w:t>
      </w:r>
    </w:p>
    <w:p>
      <w:r>
        <w:rPr>
          <w:rFonts w:ascii="Consolas" w:hAnsi="Consolas"/>
          <w:sz w:val="18"/>
        </w:rPr>
        <w:t>NC_082671.1     60497477                                .......--.--..--.--.--.---.--.-  60497463</w:t>
      </w:r>
    </w:p>
    <w:p>
      <w:r>
        <w:rPr>
          <w:rFonts w:ascii="Consolas" w:hAnsi="Consolas"/>
          <w:sz w:val="18"/>
        </w:rPr>
        <w:t>NC_082671.1     63585303                             ..-.......--.--..--.--.--.---.--.-  63585287</w:t>
      </w:r>
    </w:p>
    <w:p>
      <w:r>
        <w:rPr>
          <w:rFonts w:ascii="Consolas" w:hAnsi="Consolas"/>
          <w:sz w:val="18"/>
        </w:rPr>
        <w:t>NC_082671.1     64142591                                .......--.--..--.--.--.---.--.-  64142577</w:t>
      </w:r>
    </w:p>
    <w:p>
      <w:r>
        <w:rPr>
          <w:rFonts w:ascii="Consolas" w:hAnsi="Consolas"/>
          <w:sz w:val="18"/>
        </w:rPr>
        <w:t>NC_082671.1     65909944                                .......--.--..--.--.--.---.--.-  65909958</w:t>
      </w:r>
    </w:p>
    <w:p>
      <w:r>
        <w:rPr>
          <w:rFonts w:ascii="Consolas" w:hAnsi="Consolas"/>
          <w:sz w:val="18"/>
        </w:rPr>
        <w:t>NC_082671.1     66345409                                .......--.--..--.--.--.---.--.-  66345395</w:t>
      </w:r>
    </w:p>
    <w:p>
      <w:r>
        <w:rPr>
          <w:rFonts w:ascii="Consolas" w:hAnsi="Consolas"/>
          <w:sz w:val="18"/>
        </w:rPr>
        <w:t>NC_082671.1     68262967                                   ....--.--..--.--.--.---.--.-  68262956</w:t>
      </w:r>
    </w:p>
    <w:p>
      <w:r>
        <w:rPr>
          <w:rFonts w:ascii="Consolas" w:hAnsi="Consolas"/>
          <w:sz w:val="18"/>
        </w:rPr>
        <w:t>NC_082671.1     68581756                                .......--.--..--.--.--.---.--.-  68581770</w:t>
      </w:r>
    </w:p>
    <w:p>
      <w:r>
        <w:rPr>
          <w:rFonts w:ascii="Consolas" w:hAnsi="Consolas"/>
          <w:sz w:val="18"/>
        </w:rPr>
        <w:t>NC_082671.1     68739626                                    ...--.--..--.--.--.---.--.-  68739616</w:t>
      </w:r>
    </w:p>
    <w:p>
      <w:r>
        <w:rPr>
          <w:rFonts w:ascii="Consolas" w:hAnsi="Consolas"/>
          <w:sz w:val="18"/>
        </w:rPr>
        <w:t>NC_082671.1     69342879                                .......--.--..--.--.--.---.--.-  69342865</w:t>
      </w:r>
    </w:p>
    <w:p>
      <w:r>
        <w:rPr>
          <w:rFonts w:ascii="Consolas" w:hAnsi="Consolas"/>
          <w:sz w:val="18"/>
        </w:rPr>
        <w:t>NC_082671.1     70579168                           ....-.......--.--..--.--.--.---.--.-  70579186</w:t>
      </w:r>
    </w:p>
    <w:p>
      <w:r>
        <w:rPr>
          <w:rFonts w:ascii="Consolas" w:hAnsi="Consolas"/>
          <w:sz w:val="18"/>
        </w:rPr>
        <w:t>NC_082671.1     70714750                                    ...--.--..--.--.--.---.--.-  70714740</w:t>
      </w:r>
    </w:p>
    <w:p>
      <w:r>
        <w:rPr>
          <w:rFonts w:ascii="Consolas" w:hAnsi="Consolas"/>
          <w:sz w:val="18"/>
        </w:rPr>
        <w:t>NC_082671.1     70714752                             ..-.......--.--..--.--.--.---.--.-  70714736</w:t>
      </w:r>
    </w:p>
    <w:p>
      <w:r>
        <w:rPr>
          <w:rFonts w:ascii="Consolas" w:hAnsi="Consolas"/>
          <w:sz w:val="18"/>
        </w:rPr>
        <w:t>NC_082671.1     71269483                                .......--.--..--.--.--.---.--.-  71269469</w:t>
      </w:r>
    </w:p>
    <w:p>
      <w:r>
        <w:rPr>
          <w:rFonts w:ascii="Consolas" w:hAnsi="Consolas"/>
          <w:sz w:val="18"/>
        </w:rPr>
        <w:t>NC_082671.1     71675501                                .......--.--..--.--.--.---.--.-  71675487</w:t>
      </w:r>
    </w:p>
    <w:p>
      <w:r>
        <w:rPr>
          <w:rFonts w:ascii="Consolas" w:hAnsi="Consolas"/>
          <w:sz w:val="18"/>
        </w:rPr>
        <w:t>NC_082671.1     72047954                                   ....--.--..--.--.--.---.--.-  72047965</w:t>
      </w:r>
    </w:p>
    <w:p>
      <w:r>
        <w:rPr>
          <w:rFonts w:ascii="Consolas" w:hAnsi="Consolas"/>
          <w:sz w:val="18"/>
        </w:rPr>
        <w:t>NC_082671.1     73115906                                  .....--.--..--.--.--.---.--.-  73115918</w:t>
      </w:r>
    </w:p>
    <w:p>
      <w:r>
        <w:rPr>
          <w:rFonts w:ascii="Consolas" w:hAnsi="Consolas"/>
          <w:sz w:val="18"/>
        </w:rPr>
        <w:t>NC_082671.1     74119989                                  .....--.--..--.--.--.---.--.-  74120001</w:t>
      </w:r>
    </w:p>
    <w:p>
      <w:r>
        <w:rPr>
          <w:rFonts w:ascii="Consolas" w:hAnsi="Consolas"/>
          <w:sz w:val="18"/>
        </w:rPr>
        <w:t>NC_082671.1     74806252                                .......--.--..--.--.--.---.--.-  74806266</w:t>
      </w:r>
    </w:p>
    <w:p>
      <w:r>
        <w:rPr>
          <w:rFonts w:ascii="Consolas" w:hAnsi="Consolas"/>
          <w:sz w:val="18"/>
        </w:rPr>
        <w:t>NC_082671.1     77313477                                 ......--.--..--.--.--.---.--.-  77313464</w:t>
      </w:r>
    </w:p>
    <w:p>
      <w:r>
        <w:rPr>
          <w:rFonts w:ascii="Consolas" w:hAnsi="Consolas"/>
          <w:sz w:val="18"/>
        </w:rPr>
        <w:t>NC_082671.1     77477316                                .......--.--..--.--.--.---.--.-  77477330</w:t>
      </w:r>
    </w:p>
    <w:p>
      <w:r>
        <w:rPr>
          <w:rFonts w:ascii="Consolas" w:hAnsi="Consolas"/>
          <w:sz w:val="18"/>
        </w:rPr>
        <w:t>NC_082671.1     78859479                                  .....--.--..--.--.--.---.--.-  78859491</w:t>
      </w:r>
    </w:p>
    <w:p>
      <w:r>
        <w:rPr>
          <w:rFonts w:ascii="Consolas" w:hAnsi="Consolas"/>
          <w:sz w:val="18"/>
        </w:rPr>
        <w:t>NC_082671.1     79839098                                  .....--.--..--.--.--.---.--.-  79839110</w:t>
      </w:r>
    </w:p>
    <w:p>
      <w:r>
        <w:rPr>
          <w:rFonts w:ascii="Consolas" w:hAnsi="Consolas"/>
          <w:sz w:val="18"/>
        </w:rPr>
        <w:t>NC_082671.1     80643711                                .......--.--..--.--.--.---.--.-  80643697</w:t>
      </w:r>
    </w:p>
    <w:p>
      <w:r>
        <w:rPr>
          <w:rFonts w:ascii="Consolas" w:hAnsi="Consolas"/>
          <w:sz w:val="18"/>
        </w:rPr>
        <w:t>NC_082671.1     80643717                                  .....--.--..--.--.--.---.--.-  80643705</w:t>
      </w:r>
    </w:p>
    <w:p>
      <w:r>
        <w:rPr>
          <w:rFonts w:ascii="Consolas" w:hAnsi="Consolas"/>
          <w:sz w:val="18"/>
        </w:rPr>
        <w:t>NC_082671.1     81869993                                .......--.--..--.--.--.---.--.-  81870007</w:t>
      </w:r>
    </w:p>
    <w:p>
      <w:r>
        <w:rPr>
          <w:rFonts w:ascii="Consolas" w:hAnsi="Consolas"/>
          <w:sz w:val="18"/>
        </w:rPr>
        <w:t>NC_082671.1     82099287                                .......--.--..--.--.--.---.--.-  82099301</w:t>
      </w:r>
    </w:p>
    <w:p>
      <w:r>
        <w:rPr>
          <w:rFonts w:ascii="Consolas" w:hAnsi="Consolas"/>
          <w:sz w:val="18"/>
        </w:rPr>
        <w:t>NC_082671.1     83890068                             ..-.......--.--..--.--.--.---.--.-  83890084</w:t>
      </w:r>
    </w:p>
    <w:p>
      <w:r>
        <w:rPr>
          <w:rFonts w:ascii="Consolas" w:hAnsi="Consolas"/>
          <w:sz w:val="18"/>
        </w:rPr>
        <w:t>NC_082671.1     85684395                                  .....--.--..--.--.--.---.--.-  85684407</w:t>
      </w:r>
    </w:p>
    <w:p>
      <w:r>
        <w:rPr>
          <w:rFonts w:ascii="Consolas" w:hAnsi="Consolas"/>
          <w:sz w:val="18"/>
        </w:rPr>
        <w:t>NC_082671.1     86350863                                .......--.--..--.--.--.---.--.-  86350877</w:t>
      </w:r>
    </w:p>
    <w:p>
      <w:r>
        <w:rPr>
          <w:rFonts w:ascii="Consolas" w:hAnsi="Consolas"/>
          <w:sz w:val="18"/>
        </w:rPr>
        <w:t>NC_082671.1     89026164                                  .....--.--..--.--.--.---.--.-  89026152</w:t>
      </w:r>
    </w:p>
    <w:p>
      <w:r>
        <w:rPr>
          <w:rFonts w:ascii="Consolas" w:hAnsi="Consolas"/>
          <w:sz w:val="18"/>
        </w:rPr>
        <w:t>NC_082671.1     89437155                                  .....--.--..--.--.--.---.--.-  89437167</w:t>
      </w:r>
    </w:p>
    <w:p>
      <w:r>
        <w:rPr>
          <w:rFonts w:ascii="Consolas" w:hAnsi="Consolas"/>
          <w:sz w:val="18"/>
        </w:rPr>
        <w:t>NC_082671.1     90532434                                    ...--.--..--.--.--.---.--.-  90532424</w:t>
      </w:r>
    </w:p>
    <w:p>
      <w:r>
        <w:rPr>
          <w:rFonts w:ascii="Consolas" w:hAnsi="Consolas"/>
          <w:sz w:val="18"/>
        </w:rPr>
        <w:t>NC_082671.1     92176995                                  .....--.--..--.--.--.---.--.-  92177007</w:t>
      </w:r>
    </w:p>
    <w:p>
      <w:r>
        <w:rPr>
          <w:rFonts w:ascii="Consolas" w:hAnsi="Consolas"/>
          <w:sz w:val="18"/>
        </w:rPr>
        <w:t>NC_082671.1     92686337                                .......--.--..--.--.--.---.--.-  92686351</w:t>
      </w:r>
    </w:p>
    <w:p>
      <w:r>
        <w:rPr>
          <w:rFonts w:ascii="Consolas" w:hAnsi="Consolas"/>
          <w:sz w:val="18"/>
        </w:rPr>
        <w:t>NC_082671.1     94033686                              .-.......--.--..--.--.--.---.--.-  94033671</w:t>
      </w:r>
    </w:p>
    <w:p>
      <w:r>
        <w:rPr>
          <w:rFonts w:ascii="Consolas" w:hAnsi="Consolas"/>
          <w:sz w:val="18"/>
        </w:rPr>
        <w:t>NC_082671.1     94803413                                .......--.--..--.--.--.---.--.-  94803399</w:t>
      </w:r>
    </w:p>
    <w:p>
      <w:r>
        <w:rPr>
          <w:rFonts w:ascii="Consolas" w:hAnsi="Consolas"/>
          <w:sz w:val="18"/>
        </w:rPr>
        <w:t>NC_082671.1     95551886                                  .....--.--..--.--.--.---.--.-  95551874</w:t>
      </w:r>
    </w:p>
    <w:p>
      <w:r>
        <w:rPr>
          <w:rFonts w:ascii="Consolas" w:hAnsi="Consolas"/>
          <w:sz w:val="18"/>
        </w:rPr>
        <w:t>NC_082671.1     96971262                                .......--.--..--.--.--.---.--.-  96971248</w:t>
      </w:r>
    </w:p>
    <w:p>
      <w:r>
        <w:rPr>
          <w:rFonts w:ascii="Consolas" w:hAnsi="Consolas"/>
          <w:sz w:val="18"/>
        </w:rPr>
        <w:t>NC_082671.1     98754255                                  .....--.--..--.--.--.---.--.-  98754267</w:t>
      </w:r>
    </w:p>
    <w:p>
      <w:r>
        <w:rPr>
          <w:rFonts w:ascii="Consolas" w:hAnsi="Consolas"/>
          <w:sz w:val="18"/>
        </w:rPr>
        <w:t>NC_082671.1     99128625                             ..-.......--.--..--.--.--.---.--.-  99128609</w:t>
      </w:r>
    </w:p>
    <w:p>
      <w:r>
        <w:rPr>
          <w:rFonts w:ascii="Consolas" w:hAnsi="Consolas"/>
          <w:sz w:val="18"/>
        </w:rPr>
        <w:t>NC_082671.1     99572657                                    ...--.--..--.--.--.---.--.-  99572647</w:t>
      </w:r>
    </w:p>
    <w:p>
      <w:r>
        <w:rPr>
          <w:rFonts w:ascii="Consolas" w:hAnsi="Consolas"/>
          <w:sz w:val="18"/>
        </w:rPr>
        <w:t>NC_082671.1     100958851                                 .....--.--..--.--.--.---.--.-  100958839</w:t>
      </w:r>
    </w:p>
    <w:p>
      <w:r>
        <w:rPr>
          <w:rFonts w:ascii="Consolas" w:hAnsi="Consolas"/>
          <w:sz w:val="18"/>
        </w:rPr>
        <w:t>NC_082671.1     101860468                               .......--.--..--.--.--.---.--.-  101860454</w:t>
      </w:r>
    </w:p>
    <w:p>
      <w:r>
        <w:rPr>
          <w:rFonts w:ascii="Consolas" w:hAnsi="Consolas"/>
          <w:sz w:val="18"/>
        </w:rPr>
        <w:t>NC_082671.1     103946600                               .......--.--..--.--.--.---.--.-  103946586</w:t>
      </w:r>
    </w:p>
    <w:p>
      <w:r>
        <w:rPr>
          <w:rFonts w:ascii="Consolas" w:hAnsi="Consolas"/>
          <w:sz w:val="18"/>
        </w:rPr>
        <w:t>NC_082671.1     104846437                                 .....--.--..--.--.--.---.--.-  104846425</w:t>
      </w:r>
    </w:p>
    <w:p>
      <w:r>
        <w:rPr>
          <w:rFonts w:ascii="Consolas" w:hAnsi="Consolas"/>
          <w:sz w:val="18"/>
        </w:rPr>
        <w:t>NC_082671.1     105799243                               .......--.--..--.--.--.---.--.-  105799229</w:t>
      </w:r>
    </w:p>
    <w:p>
      <w:r>
        <w:rPr>
          <w:rFonts w:ascii="Consolas" w:hAnsi="Consolas"/>
          <w:sz w:val="18"/>
        </w:rPr>
        <w:t>NC_082671.1     14838068                                .......--.--..--.--.--.---.--.-  14838054</w:t>
      </w:r>
    </w:p>
    <w:p>
      <w:r>
        <w:rPr>
          <w:rFonts w:ascii="Consolas" w:hAnsi="Consolas"/>
          <w:sz w:val="18"/>
        </w:rPr>
        <w:t>NC_082671.1     26513546                                   ....--.--..--A--.--.---.--.-  26513535</w:t>
      </w:r>
    </w:p>
    <w:p>
      <w:r>
        <w:rPr>
          <w:rFonts w:ascii="Consolas" w:hAnsi="Consolas"/>
          <w:sz w:val="18"/>
        </w:rPr>
        <w:t>NC_082671.1     50778312                              .-.......--.--..--.--.--.---.--.-  50778327</w:t>
      </w:r>
    </w:p>
    <w:p>
      <w:r>
        <w:rPr>
          <w:rFonts w:ascii="Consolas" w:hAnsi="Consolas"/>
          <w:sz w:val="18"/>
        </w:rPr>
        <w:t>NC_082671.1     57463998                             ..-..C....--.--..--.--.--.---.--.-  57463982</w:t>
      </w:r>
    </w:p>
    <w:p>
      <w:r>
        <w:rPr>
          <w:rFonts w:ascii="Consolas" w:hAnsi="Consolas"/>
          <w:sz w:val="18"/>
        </w:rPr>
        <w:t>NC_082671.1     83128377                                  .....--.--..--.--.--.---.--.-  83128365</w:t>
      </w:r>
    </w:p>
    <w:p>
      <w:r>
        <w:rPr>
          <w:rFonts w:ascii="Consolas" w:hAnsi="Consolas"/>
          <w:sz w:val="18"/>
        </w:rPr>
        <w:t>NC_082671.1     86814560                                .......--.--..--.--.--.---.--.-  86814574</w:t>
      </w:r>
    </w:p>
    <w:p>
      <w:r>
        <w:rPr>
          <w:rFonts w:ascii="Consolas" w:hAnsi="Consolas"/>
          <w:sz w:val="18"/>
        </w:rPr>
        <w:t>NC_082671.1     87735832                                .......--.--..--.--.--.---.--.-  87735818</w:t>
      </w:r>
    </w:p>
    <w:p>
      <w:r>
        <w:rPr>
          <w:rFonts w:ascii="Consolas" w:hAnsi="Consolas"/>
          <w:sz w:val="18"/>
        </w:rPr>
        <w:t>NC_082671.1     100703909                                   ...--.--..--.--.--.---.--.-  100703899</w:t>
      </w:r>
    </w:p>
    <w:p>
      <w:r>
        <w:rPr>
          <w:rFonts w:ascii="Consolas" w:hAnsi="Consolas"/>
          <w:sz w:val="18"/>
        </w:rPr>
        <w:t>NC_082671.1     100703911                            ..-.......--.--..--.--.--.---.--.-  100703895</w:t>
      </w:r>
    </w:p>
    <w:p>
      <w:r>
        <w:rPr>
          <w:rFonts w:ascii="Consolas" w:hAnsi="Consolas"/>
          <w:sz w:val="18"/>
        </w:rPr>
        <w:t>NC_082671.1     2689088                                    ....--.--..--.--.--.---.--.-  2689099</w:t>
      </w:r>
    </w:p>
    <w:p>
      <w:r>
        <w:rPr>
          <w:rFonts w:ascii="Consolas" w:hAnsi="Consolas"/>
          <w:sz w:val="18"/>
        </w:rPr>
        <w:t>NC_082671.1     5764164                                      ..--.--..--.--.--.---.--.-  5764173</w:t>
      </w:r>
    </w:p>
    <w:p>
      <w:r>
        <w:rPr>
          <w:rFonts w:ascii="Consolas" w:hAnsi="Consolas"/>
          <w:sz w:val="18"/>
        </w:rPr>
        <w:t>NC_082671.1     7153570                                  ......--.--..--.--.--.---.--.-  7153583</w:t>
      </w:r>
    </w:p>
    <w:p>
      <w:r>
        <w:rPr>
          <w:rFonts w:ascii="Consolas" w:hAnsi="Consolas"/>
          <w:sz w:val="18"/>
        </w:rPr>
        <w:t>NC_082671.1     8984230                                    ....--.--..--.--.--.---.--.-  8984241</w:t>
      </w:r>
    </w:p>
    <w:p>
      <w:r>
        <w:rPr>
          <w:rFonts w:ascii="Consolas" w:hAnsi="Consolas"/>
          <w:sz w:val="18"/>
        </w:rPr>
        <w:t>NC_082671.1     8984243                                 .......--.--..--.--.--.---.--.-  8984257</w:t>
      </w:r>
    </w:p>
    <w:p>
      <w:r>
        <w:rPr>
          <w:rFonts w:ascii="Consolas" w:hAnsi="Consolas"/>
          <w:sz w:val="18"/>
        </w:rPr>
        <w:t>NC_082671.1     12592350                                    ...--.--..--.--.--.---.--.-  12592340</w:t>
      </w:r>
    </w:p>
    <w:p>
      <w:r>
        <w:rPr>
          <w:rFonts w:ascii="Consolas" w:hAnsi="Consolas"/>
          <w:sz w:val="18"/>
        </w:rPr>
        <w:t>NC_082671.1     15211220                                .......--.--..--.--.--.---.--.-  15211234</w:t>
      </w:r>
    </w:p>
    <w:p>
      <w:r>
        <w:rPr>
          <w:rFonts w:ascii="Consolas" w:hAnsi="Consolas"/>
          <w:sz w:val="18"/>
        </w:rPr>
        <w:t>NC_082671.1     15290040                                   ....--.--..--.--.--.---.--.-  15290029</w:t>
      </w:r>
    </w:p>
    <w:p>
      <w:r>
        <w:rPr>
          <w:rFonts w:ascii="Consolas" w:hAnsi="Consolas"/>
          <w:sz w:val="18"/>
        </w:rPr>
        <w:t>NC_082671.1     16823105                                   ....--.--..--.--.--.---.--.-  16823094</w:t>
      </w:r>
    </w:p>
    <w:p>
      <w:r>
        <w:rPr>
          <w:rFonts w:ascii="Consolas" w:hAnsi="Consolas"/>
          <w:sz w:val="18"/>
        </w:rPr>
        <w:t>NC_082671.1     16910160                                   ....--.--..--.--.--.---.--.-  16910171</w:t>
      </w:r>
    </w:p>
    <w:p>
      <w:r>
        <w:rPr>
          <w:rFonts w:ascii="Consolas" w:hAnsi="Consolas"/>
          <w:sz w:val="18"/>
        </w:rPr>
        <w:t>NC_082671.1     16910165                                .......--.--..--.--.--.---.--.-  16910179</w:t>
      </w:r>
    </w:p>
    <w:p>
      <w:r>
        <w:rPr>
          <w:rFonts w:ascii="Consolas" w:hAnsi="Consolas"/>
          <w:sz w:val="18"/>
        </w:rPr>
        <w:t>NC_082671.1     17588553                                    ...--.--..--.--.--.---.--.-  17588563</w:t>
      </w:r>
    </w:p>
    <w:p>
      <w:r>
        <w:rPr>
          <w:rFonts w:ascii="Consolas" w:hAnsi="Consolas"/>
          <w:sz w:val="18"/>
        </w:rPr>
        <w:t>NC_082671.1     17995681                             ..-.......--.--..--.--.--.---.--.-  17995697</w:t>
      </w:r>
    </w:p>
    <w:p>
      <w:r>
        <w:rPr>
          <w:rFonts w:ascii="Consolas" w:hAnsi="Consolas"/>
          <w:sz w:val="18"/>
        </w:rPr>
        <w:t>NC_082671.1     19218576                                      .--.--..--.--.--.---.--.-  19218568</w:t>
      </w:r>
    </w:p>
    <w:p>
      <w:r>
        <w:rPr>
          <w:rFonts w:ascii="Consolas" w:hAnsi="Consolas"/>
          <w:sz w:val="18"/>
        </w:rPr>
        <w:t>NC_082671.1     22744302                                 ......--.--..--.--.--.---.--.-  22744315</w:t>
      </w:r>
    </w:p>
    <w:p>
      <w:r>
        <w:rPr>
          <w:rFonts w:ascii="Consolas" w:hAnsi="Consolas"/>
          <w:sz w:val="18"/>
        </w:rPr>
        <w:t>NC_082671.1     23288464                                    ...--.--..--.--.--.---.--.-  23288454</w:t>
      </w:r>
    </w:p>
    <w:p>
      <w:r>
        <w:rPr>
          <w:rFonts w:ascii="Consolas" w:hAnsi="Consolas"/>
          <w:sz w:val="18"/>
        </w:rPr>
        <w:t>NC_082671.1     23479479                                .......--.--..--.--.--.---.--.-  23479465</w:t>
      </w:r>
    </w:p>
    <w:p>
      <w:r>
        <w:rPr>
          <w:rFonts w:ascii="Consolas" w:hAnsi="Consolas"/>
          <w:sz w:val="18"/>
        </w:rPr>
        <w:t>NC_082671.1     23625062                              .-.......--.--..--.--.--.---.--.-  23625077</w:t>
      </w:r>
    </w:p>
    <w:p>
      <w:r>
        <w:rPr>
          <w:rFonts w:ascii="Consolas" w:hAnsi="Consolas"/>
          <w:sz w:val="18"/>
        </w:rPr>
        <w:t>NC_082671.1     23625063                                    ...--.--..--.--.--.---.--.-  23625073</w:t>
      </w:r>
    </w:p>
    <w:p>
      <w:r>
        <w:rPr>
          <w:rFonts w:ascii="Consolas" w:hAnsi="Consolas"/>
          <w:sz w:val="18"/>
        </w:rPr>
        <w:t>NC_082671.1     27552166                                  .....--.--..--.--.--.---.--.-  27552154</w:t>
      </w:r>
    </w:p>
    <w:p>
      <w:r>
        <w:rPr>
          <w:rFonts w:ascii="Consolas" w:hAnsi="Consolas"/>
          <w:sz w:val="18"/>
        </w:rPr>
        <w:t>NC_082671.1     27556494                             ..-.......--.--..--.--.--.---.--.-  27556510</w:t>
      </w:r>
    </w:p>
    <w:p>
      <w:r>
        <w:rPr>
          <w:rFonts w:ascii="Consolas" w:hAnsi="Consolas"/>
          <w:sz w:val="18"/>
        </w:rPr>
        <w:t>NC_082671.1     27822731                                   ....--.--..--.--.--.---.--.-  27822742</w:t>
      </w:r>
    </w:p>
    <w:p>
      <w:r>
        <w:rPr>
          <w:rFonts w:ascii="Consolas" w:hAnsi="Consolas"/>
          <w:sz w:val="18"/>
        </w:rPr>
        <w:t>NC_082671.1     28010498                                   ....--.--..--.--.--.---.--.-  28010487</w:t>
      </w:r>
    </w:p>
    <w:p>
      <w:r>
        <w:rPr>
          <w:rFonts w:ascii="Consolas" w:hAnsi="Consolas"/>
          <w:sz w:val="18"/>
        </w:rPr>
        <w:t>NC_082671.1     28841142                                   ....--.--..--.--.--.---.--.-  28841153</w:t>
      </w:r>
    </w:p>
    <w:p>
      <w:r>
        <w:rPr>
          <w:rFonts w:ascii="Consolas" w:hAnsi="Consolas"/>
          <w:sz w:val="18"/>
        </w:rPr>
        <w:t>NC_082671.1     28841143                                .......--.--..--.--.--.---.--.-  28841157</w:t>
      </w:r>
    </w:p>
    <w:p>
      <w:r>
        <w:rPr>
          <w:rFonts w:ascii="Consolas" w:hAnsi="Consolas"/>
          <w:sz w:val="18"/>
        </w:rPr>
        <w:t>NC_082671.1     29206595                                   ....--.--..--.--.--.---.--.-  29206606</w:t>
      </w:r>
    </w:p>
    <w:p>
      <w:r>
        <w:rPr>
          <w:rFonts w:ascii="Consolas" w:hAnsi="Consolas"/>
          <w:sz w:val="18"/>
        </w:rPr>
        <w:t>NC_082671.1     29226619                                   ....--.--..--.--.--.---.--.-  29226630</w:t>
      </w:r>
    </w:p>
    <w:p>
      <w:r>
        <w:rPr>
          <w:rFonts w:ascii="Consolas" w:hAnsi="Consolas"/>
          <w:sz w:val="18"/>
        </w:rPr>
        <w:t>NC_082671.1     31236973                                   ....--.--..--.--.--.---.--.-  31236962</w:t>
      </w:r>
    </w:p>
    <w:p>
      <w:r>
        <w:rPr>
          <w:rFonts w:ascii="Consolas" w:hAnsi="Consolas"/>
          <w:sz w:val="18"/>
        </w:rPr>
        <w:t>NC_082671.1     34402163                              .-.......--.--..--.--.--.---.--.-  34402148</w:t>
      </w:r>
    </w:p>
    <w:p>
      <w:r>
        <w:rPr>
          <w:rFonts w:ascii="Consolas" w:hAnsi="Consolas"/>
          <w:sz w:val="18"/>
        </w:rPr>
        <w:t>NC_082671.1     35673040                                .......--.--..--.--.--.---.--.-  35673026</w:t>
      </w:r>
    </w:p>
    <w:p>
      <w:r>
        <w:rPr>
          <w:rFonts w:ascii="Consolas" w:hAnsi="Consolas"/>
          <w:sz w:val="18"/>
        </w:rPr>
        <w:t>NC_082671.1     35813068                                      .--.--..--.--.--.---.--.-  35813076</w:t>
      </w:r>
    </w:p>
    <w:p>
      <w:r>
        <w:rPr>
          <w:rFonts w:ascii="Consolas" w:hAnsi="Consolas"/>
          <w:sz w:val="18"/>
        </w:rPr>
        <w:t>NC_082671.1     38198380                                    ...--.--..--.--.--.---.--.-  38198390</w:t>
      </w:r>
    </w:p>
    <w:p>
      <w:r>
        <w:rPr>
          <w:rFonts w:ascii="Consolas" w:hAnsi="Consolas"/>
          <w:sz w:val="18"/>
        </w:rPr>
        <w:t>NC_082671.1     43151876                                   ....--.--..--.--.--.---.--.-  43151865</w:t>
      </w:r>
    </w:p>
    <w:p>
      <w:r>
        <w:rPr>
          <w:rFonts w:ascii="Consolas" w:hAnsi="Consolas"/>
          <w:sz w:val="18"/>
        </w:rPr>
        <w:t>NC_082671.1     43677648                             ..-.......--.--..--.--.--.---.--.-  43677632</w:t>
      </w:r>
    </w:p>
    <w:p>
      <w:r>
        <w:rPr>
          <w:rFonts w:ascii="Consolas" w:hAnsi="Consolas"/>
          <w:sz w:val="18"/>
        </w:rPr>
        <w:t>NC_082671.1     45076423                                .......--.--..--.--.--.---.--.-  45076409</w:t>
      </w:r>
    </w:p>
    <w:p>
      <w:r>
        <w:rPr>
          <w:rFonts w:ascii="Consolas" w:hAnsi="Consolas"/>
          <w:sz w:val="18"/>
        </w:rPr>
        <w:t>NC_082671.1     45691582                                    ...--.--..--.--.--.---.--.-  45691592</w:t>
      </w:r>
    </w:p>
    <w:p>
      <w:r>
        <w:rPr>
          <w:rFonts w:ascii="Consolas" w:hAnsi="Consolas"/>
          <w:sz w:val="18"/>
        </w:rPr>
        <w:t>NC_082671.1     46971566                                   ....--.--..--.--.--.---.--.-  46971577</w:t>
      </w:r>
    </w:p>
    <w:p>
      <w:r>
        <w:rPr>
          <w:rFonts w:ascii="Consolas" w:hAnsi="Consolas"/>
          <w:sz w:val="18"/>
        </w:rPr>
        <w:t>NC_082671.1     47227990                                    ...--.--..--.--.--.---.--.-  47228000</w:t>
      </w:r>
    </w:p>
    <w:p>
      <w:r>
        <w:rPr>
          <w:rFonts w:ascii="Consolas" w:hAnsi="Consolas"/>
          <w:sz w:val="18"/>
        </w:rPr>
        <w:t>NC_082671.1     48283798                                 ......--.--..--.--.--.---.--.-  48283811</w:t>
      </w:r>
    </w:p>
    <w:p>
      <w:r>
        <w:rPr>
          <w:rFonts w:ascii="Consolas" w:hAnsi="Consolas"/>
          <w:sz w:val="18"/>
        </w:rPr>
        <w:t>NC_082671.1     49126329                                    ...--.--..--.--.--.---.--.-  49126339</w:t>
      </w:r>
    </w:p>
    <w:p>
      <w:r>
        <w:rPr>
          <w:rFonts w:ascii="Consolas" w:hAnsi="Consolas"/>
          <w:sz w:val="18"/>
        </w:rPr>
        <w:t>NC_082671.1     51938218                                   ....--.--..--.--.--.---.--.-  51938207</w:t>
      </w:r>
    </w:p>
    <w:p>
      <w:r>
        <w:rPr>
          <w:rFonts w:ascii="Consolas" w:hAnsi="Consolas"/>
          <w:sz w:val="18"/>
        </w:rPr>
        <w:t>NC_082671.1     52306862                             ..-.......--.--..--.--.--.---.--.-  52306878</w:t>
      </w:r>
    </w:p>
    <w:p>
      <w:r>
        <w:rPr>
          <w:rFonts w:ascii="Consolas" w:hAnsi="Consolas"/>
          <w:sz w:val="18"/>
        </w:rPr>
        <w:t>NC_082671.1     54677600                                   ....--.--..--.--.--.---.--.-  54677589</w:t>
      </w:r>
    </w:p>
    <w:p>
      <w:r>
        <w:rPr>
          <w:rFonts w:ascii="Consolas" w:hAnsi="Consolas"/>
          <w:sz w:val="18"/>
        </w:rPr>
        <w:t>NC_082671.1     55007312                              .-.......--.--..--.--.--.---.--.-  55007297</w:t>
      </w:r>
    </w:p>
    <w:p>
      <w:r>
        <w:rPr>
          <w:rFonts w:ascii="Consolas" w:hAnsi="Consolas"/>
          <w:sz w:val="18"/>
        </w:rPr>
        <w:t>NC_082671.1     55239453                                .......--.--..--.--.--.---.--.-  55239439</w:t>
      </w:r>
    </w:p>
    <w:p>
      <w:r>
        <w:rPr>
          <w:rFonts w:ascii="Consolas" w:hAnsi="Consolas"/>
          <w:sz w:val="18"/>
        </w:rPr>
        <w:t>NC_082671.1     55899295                              .-.......--.--..--.--.--.---.--.-  55899280</w:t>
      </w:r>
    </w:p>
    <w:p>
      <w:r>
        <w:rPr>
          <w:rFonts w:ascii="Consolas" w:hAnsi="Consolas"/>
          <w:sz w:val="18"/>
        </w:rPr>
        <w:t>NC_082671.1     56546214                                .......--.--..--.--.--.---.--.-  56546200</w:t>
      </w:r>
    </w:p>
    <w:p>
      <w:r>
        <w:rPr>
          <w:rFonts w:ascii="Consolas" w:hAnsi="Consolas"/>
          <w:sz w:val="18"/>
        </w:rPr>
        <w:t>NC_082671.1     57459446                                   ....--.--..--.--.--.---.--.-  57459457</w:t>
      </w:r>
    </w:p>
    <w:p>
      <w:r>
        <w:rPr>
          <w:rFonts w:ascii="Consolas" w:hAnsi="Consolas"/>
          <w:sz w:val="18"/>
        </w:rPr>
        <w:t>NC_082671.1     57858978                                   ....--.--..--.--.--.---.--.-  57858989</w:t>
      </w:r>
    </w:p>
    <w:p>
      <w:r>
        <w:rPr>
          <w:rFonts w:ascii="Consolas" w:hAnsi="Consolas"/>
          <w:sz w:val="18"/>
        </w:rPr>
        <w:t>NC_082671.1     58235642                                   ....--.--..--.--.--.---.--.-  58235631</w:t>
      </w:r>
    </w:p>
    <w:p>
      <w:r>
        <w:rPr>
          <w:rFonts w:ascii="Consolas" w:hAnsi="Consolas"/>
          <w:sz w:val="18"/>
        </w:rPr>
        <w:t>NC_082671.1     58664186                                   ....--.--..--.--.--.---.--.-  58664197</w:t>
      </w:r>
    </w:p>
    <w:p>
      <w:r>
        <w:rPr>
          <w:rFonts w:ascii="Consolas" w:hAnsi="Consolas"/>
          <w:sz w:val="18"/>
        </w:rPr>
        <w:t>NC_082671.1     60407132                                   ....--.--..--.--.--.---.--.-  60407143</w:t>
      </w:r>
    </w:p>
    <w:p>
      <w:r>
        <w:rPr>
          <w:rFonts w:ascii="Consolas" w:hAnsi="Consolas"/>
          <w:sz w:val="18"/>
        </w:rPr>
        <w:t>NC_082671.1     60756089                                   ....--.--..--.--.--.---.--.-  60756100</w:t>
      </w:r>
    </w:p>
    <w:p>
      <w:r>
        <w:rPr>
          <w:rFonts w:ascii="Consolas" w:hAnsi="Consolas"/>
          <w:sz w:val="18"/>
        </w:rPr>
        <w:t>NC_082671.1     61630563                                   ....--.--..--.--.--.---.--.-  61630574</w:t>
      </w:r>
    </w:p>
    <w:p>
      <w:r>
        <w:rPr>
          <w:rFonts w:ascii="Consolas" w:hAnsi="Consolas"/>
          <w:sz w:val="18"/>
        </w:rPr>
        <w:t>NC_082671.1     63585301                                    ...--.--..--.--.--.---.--.-  63585291</w:t>
      </w:r>
    </w:p>
    <w:p>
      <w:r>
        <w:rPr>
          <w:rFonts w:ascii="Consolas" w:hAnsi="Consolas"/>
          <w:sz w:val="18"/>
        </w:rPr>
        <w:t>NC_082671.1     63985782                                .......--.--..--.--.--.---.--.-  63985768</w:t>
      </w:r>
    </w:p>
    <w:p>
      <w:r>
        <w:rPr>
          <w:rFonts w:ascii="Consolas" w:hAnsi="Consolas"/>
          <w:sz w:val="18"/>
        </w:rPr>
        <w:t>NC_082671.1     64225931                              .-.......--.--..--.--.--.---.--.-  64225916</w:t>
      </w:r>
    </w:p>
    <w:p>
      <w:r>
        <w:rPr>
          <w:rFonts w:ascii="Consolas" w:hAnsi="Consolas"/>
          <w:sz w:val="18"/>
        </w:rPr>
        <w:t>NC_082671.1     64470981                                .......--.--..--.--.--.---.--.-  64470967</w:t>
      </w:r>
    </w:p>
    <w:p>
      <w:r>
        <w:rPr>
          <w:rFonts w:ascii="Consolas" w:hAnsi="Consolas"/>
          <w:sz w:val="18"/>
        </w:rPr>
        <w:t>NC_082671.1     64647617                              .-.......--.--..--.--.--.---.--.-  64647632</w:t>
      </w:r>
    </w:p>
    <w:p>
      <w:r>
        <w:rPr>
          <w:rFonts w:ascii="Consolas" w:hAnsi="Consolas"/>
          <w:sz w:val="18"/>
        </w:rPr>
        <w:t>NC_082671.1     65909943                                   ....--.--..--.--.--.---.--.-  65909954</w:t>
      </w:r>
    </w:p>
    <w:p>
      <w:r>
        <w:rPr>
          <w:rFonts w:ascii="Consolas" w:hAnsi="Consolas"/>
          <w:sz w:val="18"/>
        </w:rPr>
        <w:t>NC_082671.1     66345418                                   ....--.--..--.--.--.---.--.-  66345407</w:t>
      </w:r>
    </w:p>
    <w:p>
      <w:r>
        <w:rPr>
          <w:rFonts w:ascii="Consolas" w:hAnsi="Consolas"/>
          <w:sz w:val="18"/>
        </w:rPr>
        <w:t>NC_082671.1     67292759                                   ....--.--..--.--.--.---.--.-  67292770</w:t>
      </w:r>
    </w:p>
    <w:p>
      <w:r>
        <w:rPr>
          <w:rFonts w:ascii="Consolas" w:hAnsi="Consolas"/>
          <w:sz w:val="18"/>
        </w:rPr>
        <w:t>NC_082671.1     67547349                              .-.......--.--..--.--.--.---.--.-  67547364</w:t>
      </w:r>
    </w:p>
    <w:p>
      <w:r>
        <w:rPr>
          <w:rFonts w:ascii="Consolas" w:hAnsi="Consolas"/>
          <w:sz w:val="18"/>
        </w:rPr>
        <w:t>NC_082671.1     67547350                                    ...--.--..--.--.--.---.--.-  67547360</w:t>
      </w:r>
    </w:p>
    <w:p>
      <w:r>
        <w:rPr>
          <w:rFonts w:ascii="Consolas" w:hAnsi="Consolas"/>
          <w:sz w:val="18"/>
        </w:rPr>
        <w:t>NC_082671.1     67640592                              .-.......--.--..--.--.--.---.--.-  67640607</w:t>
      </w:r>
    </w:p>
    <w:p>
      <w:r>
        <w:rPr>
          <w:rFonts w:ascii="Consolas" w:hAnsi="Consolas"/>
          <w:sz w:val="18"/>
        </w:rPr>
        <w:t>NC_082671.1     67640593                                    ...--.--..--.--.--.---.--.-  67640603</w:t>
      </w:r>
    </w:p>
    <w:p>
      <w:r>
        <w:rPr>
          <w:rFonts w:ascii="Consolas" w:hAnsi="Consolas"/>
          <w:sz w:val="18"/>
        </w:rPr>
        <w:t>NC_082671.1     68039533                                   ....--.--..--.--.--.---.--.-  68039522</w:t>
      </w:r>
    </w:p>
    <w:p>
      <w:r>
        <w:rPr>
          <w:rFonts w:ascii="Consolas" w:hAnsi="Consolas"/>
          <w:sz w:val="18"/>
        </w:rPr>
        <w:t>NC_082671.1     68581755                                   ....--.--..--.--.--.---.--.-  68581766</w:t>
      </w:r>
    </w:p>
    <w:p>
      <w:r>
        <w:rPr>
          <w:rFonts w:ascii="Consolas" w:hAnsi="Consolas"/>
          <w:sz w:val="18"/>
        </w:rPr>
        <w:t>NC_082671.1     68596273                                .......--.--..--.--.--.---.--.-  68596287</w:t>
      </w:r>
    </w:p>
    <w:p>
      <w:r>
        <w:rPr>
          <w:rFonts w:ascii="Consolas" w:hAnsi="Consolas"/>
          <w:sz w:val="18"/>
        </w:rPr>
        <w:t>NC_082671.1     68739627                              .-.......--.--..--.--.--.---.--.-  68739612</w:t>
      </w:r>
    </w:p>
    <w:p>
      <w:r>
        <w:rPr>
          <w:rFonts w:ascii="Consolas" w:hAnsi="Consolas"/>
          <w:sz w:val="18"/>
        </w:rPr>
        <w:t>NC_082671.1     69376900                                   ....--.--..--.--.--.---.--.-  69376911</w:t>
      </w:r>
    </w:p>
    <w:p>
      <w:r>
        <w:rPr>
          <w:rFonts w:ascii="Consolas" w:hAnsi="Consolas"/>
          <w:sz w:val="18"/>
        </w:rPr>
        <w:t>NC_082671.1     69376901                                .......--.--..--.--.--.---.--.-  69376915</w:t>
      </w:r>
    </w:p>
    <w:p>
      <w:r>
        <w:rPr>
          <w:rFonts w:ascii="Consolas" w:hAnsi="Consolas"/>
          <w:sz w:val="18"/>
        </w:rPr>
        <w:t>NC_082671.1     69947019                              .-.......--.--..--.--.--.---.--.-  69947034</w:t>
      </w:r>
    </w:p>
    <w:p>
      <w:r>
        <w:rPr>
          <w:rFonts w:ascii="Consolas" w:hAnsi="Consolas"/>
          <w:sz w:val="18"/>
        </w:rPr>
        <w:t>NC_082671.1     69947020                                    ...--.--..--.--.--.---.--.-  69947030</w:t>
      </w:r>
    </w:p>
    <w:p>
      <w:r>
        <w:rPr>
          <w:rFonts w:ascii="Consolas" w:hAnsi="Consolas"/>
          <w:sz w:val="18"/>
        </w:rPr>
        <w:t>NC_082671.1     70311948                              .-.......--.--..--.--.--.---.--.-  70311963</w:t>
      </w:r>
    </w:p>
    <w:p>
      <w:r>
        <w:rPr>
          <w:rFonts w:ascii="Consolas" w:hAnsi="Consolas"/>
          <w:sz w:val="18"/>
        </w:rPr>
        <w:t>NC_082671.1     71749241                                .......--.--..--.--.--.---.--.-  71749227</w:t>
      </w:r>
    </w:p>
    <w:p>
      <w:r>
        <w:rPr>
          <w:rFonts w:ascii="Consolas" w:hAnsi="Consolas"/>
          <w:sz w:val="18"/>
        </w:rPr>
        <w:t>NC_082671.1     72043958                                   ....--.--..--.--.--.---.--.-  72043969</w:t>
      </w:r>
    </w:p>
    <w:p>
      <w:r>
        <w:rPr>
          <w:rFonts w:ascii="Consolas" w:hAnsi="Consolas"/>
          <w:sz w:val="18"/>
        </w:rPr>
        <w:t>NC_082671.1     77477315                                   ....--.--..--.--.--.---.--.-  77477326</w:t>
      </w:r>
    </w:p>
    <w:p>
      <w:r>
        <w:rPr>
          <w:rFonts w:ascii="Consolas" w:hAnsi="Consolas"/>
          <w:sz w:val="18"/>
        </w:rPr>
        <w:t>NC_082671.1     80118170                                   ....--.--..--.--.--.---.--.-  80118181</w:t>
      </w:r>
    </w:p>
    <w:p>
      <w:r>
        <w:rPr>
          <w:rFonts w:ascii="Consolas" w:hAnsi="Consolas"/>
          <w:sz w:val="18"/>
        </w:rPr>
        <w:t>NC_082671.1     80540451                                   ....--.--..--.--.--.---.--.-  80540462</w:t>
      </w:r>
    </w:p>
    <w:p>
      <w:r>
        <w:rPr>
          <w:rFonts w:ascii="Consolas" w:hAnsi="Consolas"/>
          <w:sz w:val="18"/>
        </w:rPr>
        <w:t>NC_082671.1     83890070                                    ...--.--..--.--.--.---.--.-  83890080</w:t>
      </w:r>
    </w:p>
    <w:p>
      <w:r>
        <w:rPr>
          <w:rFonts w:ascii="Consolas" w:hAnsi="Consolas"/>
          <w:sz w:val="18"/>
        </w:rPr>
        <w:t>NC_082671.1     84720221                                   ....--.--..--.--.--.---.--.-  84720232</w:t>
      </w:r>
    </w:p>
    <w:p>
      <w:r>
        <w:rPr>
          <w:rFonts w:ascii="Consolas" w:hAnsi="Consolas"/>
          <w:sz w:val="18"/>
        </w:rPr>
        <w:t>NC_082671.1     85860028                                .......--.--..--.--.--.---.--.-  85860042</w:t>
      </w:r>
    </w:p>
    <w:p>
      <w:r>
        <w:rPr>
          <w:rFonts w:ascii="Consolas" w:hAnsi="Consolas"/>
          <w:sz w:val="18"/>
        </w:rPr>
        <w:t>NC_082671.1     86175659                                    ...--.--..--.--.--.---.--.-  86175669</w:t>
      </w:r>
    </w:p>
    <w:p>
      <w:r>
        <w:rPr>
          <w:rFonts w:ascii="Consolas" w:hAnsi="Consolas"/>
          <w:sz w:val="18"/>
        </w:rPr>
        <w:t>NC_082671.1     86395973                                .......--.--..--.--.--.---.--.-  86395987</w:t>
      </w:r>
    </w:p>
    <w:p>
      <w:r>
        <w:rPr>
          <w:rFonts w:ascii="Consolas" w:hAnsi="Consolas"/>
          <w:sz w:val="18"/>
        </w:rPr>
        <w:t>NC_082671.1     86814551                                   ....--.--..--.--.--.---.--.-  86814562</w:t>
      </w:r>
    </w:p>
    <w:p>
      <w:r>
        <w:rPr>
          <w:rFonts w:ascii="Consolas" w:hAnsi="Consolas"/>
          <w:sz w:val="18"/>
        </w:rPr>
        <w:t>NC_082671.1     88858009                                   ....--.--..--.--.--.---.--.-  88858020</w:t>
      </w:r>
    </w:p>
    <w:p>
      <w:r>
        <w:rPr>
          <w:rFonts w:ascii="Consolas" w:hAnsi="Consolas"/>
          <w:sz w:val="18"/>
        </w:rPr>
        <w:t>NC_082671.1     88858014                                .......--.--..--.--.--.---.--.-  88858028</w:t>
      </w:r>
    </w:p>
    <w:p>
      <w:r>
        <w:rPr>
          <w:rFonts w:ascii="Consolas" w:hAnsi="Consolas"/>
          <w:sz w:val="18"/>
        </w:rPr>
        <w:t>NC_082671.1     90751601                                   ....--.--..--.--.--.---.--.-  90751612</w:t>
      </w:r>
    </w:p>
    <w:p>
      <w:r>
        <w:rPr>
          <w:rFonts w:ascii="Consolas" w:hAnsi="Consolas"/>
          <w:sz w:val="18"/>
        </w:rPr>
        <w:t>NC_082671.1     92177009                                .......--.--..--.--.--.---.--.-  92177023</w:t>
      </w:r>
    </w:p>
    <w:p>
      <w:r>
        <w:rPr>
          <w:rFonts w:ascii="Consolas" w:hAnsi="Consolas"/>
          <w:sz w:val="18"/>
        </w:rPr>
        <w:t>NC_082671.1     92686328                                   ....--.--..--.--.--.---.--.-  92686339</w:t>
      </w:r>
    </w:p>
    <w:p>
      <w:r>
        <w:rPr>
          <w:rFonts w:ascii="Consolas" w:hAnsi="Consolas"/>
          <w:sz w:val="18"/>
        </w:rPr>
        <w:t>NC_082671.1     93323599                                .......--.--..--.--.--.---.--.-  93323585</w:t>
      </w:r>
    </w:p>
    <w:p>
      <w:r>
        <w:rPr>
          <w:rFonts w:ascii="Consolas" w:hAnsi="Consolas"/>
          <w:sz w:val="18"/>
        </w:rPr>
        <w:t>NC_082671.1     94803418                                   ....--.--..--.--.--.---.--.-  94803407</w:t>
      </w:r>
    </w:p>
    <w:p>
      <w:r>
        <w:rPr>
          <w:rFonts w:ascii="Consolas" w:hAnsi="Consolas"/>
          <w:sz w:val="18"/>
        </w:rPr>
        <w:t>NC_082671.1     95245376                                    ...--.--..--.--.--.---.--.-  95245366</w:t>
      </w:r>
    </w:p>
    <w:p>
      <w:r>
        <w:rPr>
          <w:rFonts w:ascii="Consolas" w:hAnsi="Consolas"/>
          <w:sz w:val="18"/>
        </w:rPr>
        <w:t>NC_082671.1     95245377                              .-.......--.--..--.--.--.---.--.-  95245362</w:t>
      </w:r>
    </w:p>
    <w:p>
      <w:r>
        <w:rPr>
          <w:rFonts w:ascii="Consolas" w:hAnsi="Consolas"/>
          <w:sz w:val="18"/>
        </w:rPr>
        <w:t>NC_082671.1     96636215                                   ....--.--..--.--.--.---.--.-  96636204</w:t>
      </w:r>
    </w:p>
    <w:p>
      <w:r>
        <w:rPr>
          <w:rFonts w:ascii="Consolas" w:hAnsi="Consolas"/>
          <w:sz w:val="18"/>
        </w:rPr>
        <w:t>NC_082671.1     97469556                              .-.......--.--..--.--.--.---.--.-  97469571</w:t>
      </w:r>
    </w:p>
    <w:p>
      <w:r>
        <w:rPr>
          <w:rFonts w:ascii="Consolas" w:hAnsi="Consolas"/>
          <w:sz w:val="18"/>
        </w:rPr>
        <w:t>NC_082671.1     98021241                                .......--.--..--.--.--.---.--.-  98021227</w:t>
      </w:r>
    </w:p>
    <w:p>
      <w:r>
        <w:rPr>
          <w:rFonts w:ascii="Consolas" w:hAnsi="Consolas"/>
          <w:sz w:val="18"/>
        </w:rPr>
        <w:t>NC_082671.1     98824459                                 ......--.--..--.--.--.---.--.-  98824446</w:t>
      </w:r>
    </w:p>
    <w:p>
      <w:r>
        <w:rPr>
          <w:rFonts w:ascii="Consolas" w:hAnsi="Consolas"/>
          <w:sz w:val="18"/>
        </w:rPr>
        <w:t>NC_082671.1     99128623                                    ...--.--..--.--.--.---.--.-  99128613</w:t>
      </w:r>
    </w:p>
    <w:p>
      <w:r>
        <w:rPr>
          <w:rFonts w:ascii="Consolas" w:hAnsi="Consolas"/>
          <w:sz w:val="18"/>
        </w:rPr>
        <w:t>NC_082671.1     99213738                                 ......--.--..--.--.--.---.--.-  99213725</w:t>
      </w:r>
    </w:p>
    <w:p>
      <w:r>
        <w:rPr>
          <w:rFonts w:ascii="Consolas" w:hAnsi="Consolas"/>
          <w:sz w:val="18"/>
        </w:rPr>
        <w:t>NC_082671.1     99572658                              .-.......--.--..--.--.--.---.--.-  99572643</w:t>
      </w:r>
    </w:p>
    <w:p>
      <w:r>
        <w:rPr>
          <w:rFonts w:ascii="Consolas" w:hAnsi="Consolas"/>
          <w:sz w:val="18"/>
        </w:rPr>
        <w:t>NC_082671.1     101417388                                ......--.--..--.--.--.---.--.-  101417375</w:t>
      </w:r>
    </w:p>
    <w:p>
      <w:r>
        <w:rPr>
          <w:rFonts w:ascii="Consolas" w:hAnsi="Consolas"/>
          <w:sz w:val="18"/>
        </w:rPr>
        <w:t>NC_082671.1     102900637                               .......--.--..--.--.--.---.--.-  102900651</w:t>
      </w:r>
    </w:p>
    <w:p>
      <w:r>
        <w:rPr>
          <w:rFonts w:ascii="Consolas" w:hAnsi="Consolas"/>
          <w:sz w:val="18"/>
        </w:rPr>
        <w:t>NC_082671.1     105533630                                  ....--.--..--.--.--.---.--.-  105533619</w:t>
      </w:r>
    </w:p>
    <w:p>
      <w:r>
        <w:rPr>
          <w:rFonts w:ascii="Consolas" w:hAnsi="Consolas"/>
          <w:sz w:val="18"/>
        </w:rPr>
        <w:t>NC_082671.1     6981151                                    ....--.--C.--.--.--.---.--.-  6981162</w:t>
      </w:r>
    </w:p>
    <w:p>
      <w:r>
        <w:rPr>
          <w:rFonts w:ascii="Consolas" w:hAnsi="Consolas"/>
          <w:sz w:val="18"/>
        </w:rPr>
        <w:t>NC_082671.1     9729050                                     ...--.--..--.--.--.---.--.-  9729040</w:t>
      </w:r>
    </w:p>
    <w:p>
      <w:r>
        <w:rPr>
          <w:rFonts w:ascii="Consolas" w:hAnsi="Consolas"/>
          <w:sz w:val="18"/>
        </w:rPr>
        <w:t>NC_082671.1     9729051                               .-.......--.--..--.--.--.---A--.-  9729036</w:t>
      </w:r>
    </w:p>
    <w:p>
      <w:r>
        <w:rPr>
          <w:rFonts w:ascii="Consolas" w:hAnsi="Consolas"/>
          <w:sz w:val="18"/>
        </w:rPr>
        <w:t>NC_082671.1     14838069                                   ....--.--..--.--.--.---.--.-  14838058</w:t>
      </w:r>
    </w:p>
    <w:p>
      <w:r>
        <w:rPr>
          <w:rFonts w:ascii="Consolas" w:hAnsi="Consolas"/>
          <w:sz w:val="18"/>
        </w:rPr>
        <w:t>NC_082671.1     23645517                                .......--.--..--.--.--.---.--.-  23645503</w:t>
      </w:r>
    </w:p>
    <w:p>
      <w:r>
        <w:rPr>
          <w:rFonts w:ascii="Consolas" w:hAnsi="Consolas"/>
          <w:sz w:val="18"/>
        </w:rPr>
        <w:t>NC_082671.1     28671356                                      .--.--..--.--T--.---.--.-  28671348</w:t>
      </w:r>
    </w:p>
    <w:p>
      <w:r>
        <w:rPr>
          <w:rFonts w:ascii="Consolas" w:hAnsi="Consolas"/>
          <w:sz w:val="18"/>
        </w:rPr>
        <w:t>NC_082671.1     29695422                            ...-..C....--.--..--.--.--.---.--.-  29695405</w:t>
      </w:r>
    </w:p>
    <w:p>
      <w:r>
        <w:rPr>
          <w:rFonts w:ascii="Consolas" w:hAnsi="Consolas"/>
          <w:sz w:val="18"/>
        </w:rPr>
        <w:t>NC_082671.1     42942145                                .......--.--..--.--.--.---.--.-  42942131</w:t>
      </w:r>
    </w:p>
    <w:p>
      <w:r>
        <w:rPr>
          <w:rFonts w:ascii="Consolas" w:hAnsi="Consolas"/>
          <w:sz w:val="18"/>
        </w:rPr>
        <w:t>NC_082671.1     46792238                              .-...T...--.--..--.--.--.---.--.-  46792253</w:t>
      </w:r>
    </w:p>
    <w:p>
      <w:r>
        <w:rPr>
          <w:rFonts w:ascii="Consolas" w:hAnsi="Consolas"/>
          <w:sz w:val="18"/>
        </w:rPr>
        <w:t>NC_082671.1     49625380                                .......--.--..--.--.--.---.--.-  49625394</w:t>
      </w:r>
    </w:p>
    <w:p>
      <w:r>
        <w:rPr>
          <w:rFonts w:ascii="Consolas" w:hAnsi="Consolas"/>
          <w:sz w:val="18"/>
        </w:rPr>
        <w:t>NC_082671.1     57137780                                .......--G--..--.--.--.---.--.-  57137766</w:t>
      </w:r>
    </w:p>
    <w:p>
      <w:r>
        <w:rPr>
          <w:rFonts w:ascii="Consolas" w:hAnsi="Consolas"/>
          <w:sz w:val="18"/>
        </w:rPr>
        <w:t>NC_082671.1     81859336                                   ....--.--..--.--.--.---.--C-  81859347</w:t>
      </w:r>
    </w:p>
    <w:p>
      <w:r>
        <w:rPr>
          <w:rFonts w:ascii="Consolas" w:hAnsi="Consolas"/>
          <w:sz w:val="18"/>
        </w:rPr>
        <w:t>NC_082671.1     90639895                                .......--.--..--.--.--.---C--.-  90639909</w:t>
      </w:r>
    </w:p>
    <w:p>
      <w:r>
        <w:rPr>
          <w:rFonts w:ascii="Consolas" w:hAnsi="Consolas"/>
          <w:sz w:val="18"/>
        </w:rPr>
        <w:t>NC_082671.1     104578946                             .-.......--.--..--.--.--.---.--.-  104578961</w:t>
      </w:r>
    </w:p>
    <w:p>
      <w:r>
        <w:rPr>
          <w:rFonts w:ascii="Consolas" w:hAnsi="Consolas"/>
          <w:sz w:val="18"/>
        </w:rPr>
        <w:t>NC_082671.1     104578947                                   ...--.--..--.--.--.---.--.-  104578957</w:t>
      </w:r>
    </w:p>
    <w:p>
      <w:r>
        <w:rPr>
          <w:rFonts w:ascii="Consolas" w:hAnsi="Consolas"/>
          <w:sz w:val="18"/>
        </w:rPr>
        <w:t>NC_082671.1     5029779                                      ..--.--..--.--.--.---.--.-  5029788</w:t>
      </w:r>
    </w:p>
    <w:p>
      <w:r>
        <w:rPr>
          <w:rFonts w:ascii="Consolas" w:hAnsi="Consolas"/>
          <w:sz w:val="18"/>
        </w:rPr>
        <w:t>NC_082671.1     5045713                                     ...--.--..--.--.--.---.--.-  5045703</w:t>
      </w:r>
    </w:p>
    <w:p>
      <w:r>
        <w:rPr>
          <w:rFonts w:ascii="Consolas" w:hAnsi="Consolas"/>
          <w:sz w:val="18"/>
        </w:rPr>
        <w:t>NC_082671.1     7835255                                     ...--.--..--.--.--.---.--.-  7835245</w:t>
      </w:r>
    </w:p>
    <w:p>
      <w:r>
        <w:rPr>
          <w:rFonts w:ascii="Consolas" w:hAnsi="Consolas"/>
          <w:sz w:val="18"/>
        </w:rPr>
        <w:t>NC_082671.1     8782521                                     ...--.--..--.--.--.---.--.-  8782511</w:t>
      </w:r>
    </w:p>
    <w:p>
      <w:r>
        <w:rPr>
          <w:rFonts w:ascii="Consolas" w:hAnsi="Consolas"/>
          <w:sz w:val="18"/>
        </w:rPr>
        <w:t>NC_082671.1     8782521                                 .......--.--..--.--.--.---.--.-  8782507</w:t>
      </w:r>
    </w:p>
    <w:p>
      <w:r>
        <w:rPr>
          <w:rFonts w:ascii="Consolas" w:hAnsi="Consolas"/>
          <w:sz w:val="18"/>
        </w:rPr>
        <w:t>NC_082671.1     12053460                                    ...--.--..--.--.--.---.--.-  12053470</w:t>
      </w:r>
    </w:p>
    <w:p>
      <w:r>
        <w:rPr>
          <w:rFonts w:ascii="Consolas" w:hAnsi="Consolas"/>
          <w:sz w:val="18"/>
        </w:rPr>
        <w:t>NC_082671.1     12592350                                .......--.--..--.--.--.---.--.-  12592336</w:t>
      </w:r>
    </w:p>
    <w:p>
      <w:r>
        <w:rPr>
          <w:rFonts w:ascii="Consolas" w:hAnsi="Consolas"/>
          <w:sz w:val="18"/>
        </w:rPr>
        <w:t>NC_082671.1     12770586                             ..-.......--.--..--.--.--.---.--.-  12770570</w:t>
      </w:r>
    </w:p>
    <w:p>
      <w:r>
        <w:rPr>
          <w:rFonts w:ascii="Consolas" w:hAnsi="Consolas"/>
          <w:sz w:val="18"/>
        </w:rPr>
        <w:t>NC_082671.1     14203625                                .......--.--..--.--.--.---.--.-  14203639</w:t>
      </w:r>
    </w:p>
    <w:p>
      <w:r>
        <w:rPr>
          <w:rFonts w:ascii="Consolas" w:hAnsi="Consolas"/>
          <w:sz w:val="18"/>
        </w:rPr>
        <w:t>NC_082671.1     15195411                                .......--.--..--.--.--.---.--.-  15195397</w:t>
      </w:r>
    </w:p>
    <w:p>
      <w:r>
        <w:rPr>
          <w:rFonts w:ascii="Consolas" w:hAnsi="Consolas"/>
          <w:sz w:val="18"/>
        </w:rPr>
        <w:t>NC_082671.1     15202515                                .......--.--..--.--.--.---.--.-  15202529</w:t>
      </w:r>
    </w:p>
    <w:p>
      <w:r>
        <w:rPr>
          <w:rFonts w:ascii="Consolas" w:hAnsi="Consolas"/>
          <w:sz w:val="18"/>
        </w:rPr>
        <w:t>NC_082671.1     20780511                                .......--.--..--.--.--.---.--.-  20780525</w:t>
      </w:r>
    </w:p>
    <w:p>
      <w:r>
        <w:rPr>
          <w:rFonts w:ascii="Consolas" w:hAnsi="Consolas"/>
          <w:sz w:val="18"/>
        </w:rPr>
        <w:t>NC_082671.1     21974367                           ....-.......--.--..--.--.--.---.--.-  21974385</w:t>
      </w:r>
    </w:p>
    <w:p>
      <w:r>
        <w:rPr>
          <w:rFonts w:ascii="Consolas" w:hAnsi="Consolas"/>
          <w:sz w:val="18"/>
        </w:rPr>
        <w:t>NC_082671.1     23288464                                .......--.--..--.--.--.---.--.-  23288450</w:t>
      </w:r>
    </w:p>
    <w:p>
      <w:r>
        <w:rPr>
          <w:rFonts w:ascii="Consolas" w:hAnsi="Consolas"/>
          <w:sz w:val="18"/>
        </w:rPr>
        <w:t>NC_082671.1     23565536                                     ..--.--..--.--.--.---.--.-  23565527</w:t>
      </w:r>
    </w:p>
    <w:p>
      <w:r>
        <w:rPr>
          <w:rFonts w:ascii="Consolas" w:hAnsi="Consolas"/>
          <w:sz w:val="18"/>
        </w:rPr>
        <w:t>NC_082671.1     23782121                            ...-.......--.--..--.--.--.---.--.-  23782104</w:t>
      </w:r>
    </w:p>
    <w:p>
      <w:r>
        <w:rPr>
          <w:rFonts w:ascii="Consolas" w:hAnsi="Consolas"/>
          <w:sz w:val="18"/>
        </w:rPr>
        <w:t>NC_082671.1     23983577                                     ..--.--..--.--.--.---.--.-  23983568</w:t>
      </w:r>
    </w:p>
    <w:p>
      <w:r>
        <w:rPr>
          <w:rFonts w:ascii="Consolas" w:hAnsi="Consolas"/>
          <w:sz w:val="18"/>
        </w:rPr>
        <w:t>NC_082671.1     24010321                                .......--.--..--.--.--.---.--.-  24010307</w:t>
      </w:r>
    </w:p>
    <w:p>
      <w:r>
        <w:rPr>
          <w:rFonts w:ascii="Consolas" w:hAnsi="Consolas"/>
          <w:sz w:val="18"/>
        </w:rPr>
        <w:t>NC_082671.1     26239595                                    ...--.--..--.--.--.---.--.-  26239605</w:t>
      </w:r>
    </w:p>
    <w:p>
      <w:r>
        <w:rPr>
          <w:rFonts w:ascii="Consolas" w:hAnsi="Consolas"/>
          <w:sz w:val="18"/>
        </w:rPr>
        <w:t>NC_082671.1     26741512                                .......--.--..--.--.--.---.--.-  26741526</w:t>
      </w:r>
    </w:p>
    <w:p>
      <w:r>
        <w:rPr>
          <w:rFonts w:ascii="Consolas" w:hAnsi="Consolas"/>
          <w:sz w:val="18"/>
        </w:rPr>
        <w:t>NC_082671.1     26741512                                    ...--.--..--.--.--.---.--.-  26741522</w:t>
      </w:r>
    </w:p>
    <w:p>
      <w:r>
        <w:rPr>
          <w:rFonts w:ascii="Consolas" w:hAnsi="Consolas"/>
          <w:sz w:val="18"/>
        </w:rPr>
        <w:t>NC_082671.1     27820397                                .......--.--..--.--.--.---.--.-  27820383</w:t>
      </w:r>
    </w:p>
    <w:p>
      <w:r>
        <w:rPr>
          <w:rFonts w:ascii="Consolas" w:hAnsi="Consolas"/>
          <w:sz w:val="18"/>
        </w:rPr>
        <w:t>NC_082671.1     28542774                                      .--.--..--.--.--.---.--.-  28542766</w:t>
      </w:r>
    </w:p>
    <w:p>
      <w:r>
        <w:rPr>
          <w:rFonts w:ascii="Consolas" w:hAnsi="Consolas"/>
          <w:sz w:val="18"/>
        </w:rPr>
        <w:t>NC_082671.1     29229686                                .......--.--..--.--.--.---.--.-  29229672</w:t>
      </w:r>
    </w:p>
    <w:p>
      <w:r>
        <w:rPr>
          <w:rFonts w:ascii="Consolas" w:hAnsi="Consolas"/>
          <w:sz w:val="18"/>
        </w:rPr>
        <w:t>NC_082671.1     29350663                                .......--.--..--.--.--.---.--.-  29350649</w:t>
      </w:r>
    </w:p>
    <w:p>
      <w:r>
        <w:rPr>
          <w:rFonts w:ascii="Consolas" w:hAnsi="Consolas"/>
          <w:sz w:val="18"/>
        </w:rPr>
        <w:t>NC_082671.1     31267419                                    ...--.--..--.--.--.---.--.-  31267409</w:t>
      </w:r>
    </w:p>
    <w:p>
      <w:r>
        <w:rPr>
          <w:rFonts w:ascii="Consolas" w:hAnsi="Consolas"/>
          <w:sz w:val="18"/>
        </w:rPr>
        <w:t>NC_082671.1     31267419                                .......--.--..--.--.--.---.--.-  31267405</w:t>
      </w:r>
    </w:p>
    <w:p>
      <w:r>
        <w:rPr>
          <w:rFonts w:ascii="Consolas" w:hAnsi="Consolas"/>
          <w:sz w:val="18"/>
        </w:rPr>
        <w:t>NC_082671.1     33369973                                .......--.--..--.--.--.---.--.-  33369987</w:t>
      </w:r>
    </w:p>
    <w:p>
      <w:r>
        <w:rPr>
          <w:rFonts w:ascii="Consolas" w:hAnsi="Consolas"/>
          <w:sz w:val="18"/>
        </w:rPr>
        <w:t>NC_082671.1     33957233                                .......--.--..--.--.--.---.--.-  33957247</w:t>
      </w:r>
    </w:p>
    <w:p>
      <w:r>
        <w:rPr>
          <w:rFonts w:ascii="Consolas" w:hAnsi="Consolas"/>
          <w:sz w:val="18"/>
        </w:rPr>
        <w:t>NC_082671.1     34402162                                    ...--.--..--.--.--.---.--.-  34402152</w:t>
      </w:r>
    </w:p>
    <w:p>
      <w:r>
        <w:rPr>
          <w:rFonts w:ascii="Consolas" w:hAnsi="Consolas"/>
          <w:sz w:val="18"/>
        </w:rPr>
        <w:t>NC_082671.1     35003583                                  .....--.--..--.--.--.---.--.-  35003595</w:t>
      </w:r>
    </w:p>
    <w:p>
      <w:r>
        <w:rPr>
          <w:rFonts w:ascii="Consolas" w:hAnsi="Consolas"/>
          <w:sz w:val="18"/>
        </w:rPr>
        <w:t>NC_082671.1     37224123                                         .--..--.--.--.---.--.-  37224130</w:t>
      </w:r>
    </w:p>
    <w:p>
      <w:r>
        <w:rPr>
          <w:rFonts w:ascii="Consolas" w:hAnsi="Consolas"/>
          <w:sz w:val="18"/>
        </w:rPr>
        <w:t>NC_082671.1     37279115                                   ....--.--..--.--.--.---.--.-  37279104</w:t>
      </w:r>
    </w:p>
    <w:p>
      <w:r>
        <w:rPr>
          <w:rFonts w:ascii="Consolas" w:hAnsi="Consolas"/>
          <w:sz w:val="18"/>
        </w:rPr>
        <w:t>NC_082671.1     39239781                                    ...--.--..--.--.--.---.--.-  39239771</w:t>
      </w:r>
    </w:p>
    <w:p>
      <w:r>
        <w:rPr>
          <w:rFonts w:ascii="Consolas" w:hAnsi="Consolas"/>
          <w:sz w:val="18"/>
        </w:rPr>
        <w:t>NC_082671.1     41567833                                .......--.--..--.--.--.---.--.-  41567847</w:t>
      </w:r>
    </w:p>
    <w:p>
      <w:r>
        <w:rPr>
          <w:rFonts w:ascii="Consolas" w:hAnsi="Consolas"/>
          <w:sz w:val="18"/>
        </w:rPr>
        <w:t>NC_082671.1     44147983                                 ......--.--..--.--.--.---.--.-  44147970</w:t>
      </w:r>
    </w:p>
    <w:p>
      <w:r>
        <w:rPr>
          <w:rFonts w:ascii="Consolas" w:hAnsi="Consolas"/>
          <w:sz w:val="18"/>
        </w:rPr>
        <w:t>NC_082671.1     44319914                                         .--..--.--.--.---.--.-  44319907</w:t>
      </w:r>
    </w:p>
    <w:p>
      <w:r>
        <w:rPr>
          <w:rFonts w:ascii="Consolas" w:hAnsi="Consolas"/>
          <w:sz w:val="18"/>
        </w:rPr>
        <w:t>NC_082671.1     44688424                                    ...--.--..--.--.--.---.--.-  44688414</w:t>
      </w:r>
    </w:p>
    <w:p>
      <w:r>
        <w:rPr>
          <w:rFonts w:ascii="Consolas" w:hAnsi="Consolas"/>
          <w:sz w:val="18"/>
        </w:rPr>
        <w:t>NC_082671.1     44906498                                 ......--.--..--.--.--.---.--.-  44906485</w:t>
      </w:r>
    </w:p>
    <w:p>
      <w:r>
        <w:rPr>
          <w:rFonts w:ascii="Consolas" w:hAnsi="Consolas"/>
          <w:sz w:val="18"/>
        </w:rPr>
        <w:t>NC_082671.1     44979292                                     ..--.--..--.--.--.---.--.-  44979301</w:t>
      </w:r>
    </w:p>
    <w:p>
      <w:r>
        <w:rPr>
          <w:rFonts w:ascii="Consolas" w:hAnsi="Consolas"/>
          <w:sz w:val="18"/>
        </w:rPr>
        <w:t>NC_082671.1     45691582                                .......--.--..--.--.--.---.--.-  45691596</w:t>
      </w:r>
    </w:p>
    <w:p>
      <w:r>
        <w:rPr>
          <w:rFonts w:ascii="Consolas" w:hAnsi="Consolas"/>
          <w:sz w:val="18"/>
        </w:rPr>
        <w:t>NC_082671.1     46683553                                   ....--.--..--.--.--.---.--.-  46683564</w:t>
      </w:r>
    </w:p>
    <w:p>
      <w:r>
        <w:rPr>
          <w:rFonts w:ascii="Consolas" w:hAnsi="Consolas"/>
          <w:sz w:val="18"/>
        </w:rPr>
        <w:t>NC_082671.1     47041238                                    ...--.--..--.--.--.---.--.-  47041248</w:t>
      </w:r>
    </w:p>
    <w:p>
      <w:r>
        <w:rPr>
          <w:rFonts w:ascii="Consolas" w:hAnsi="Consolas"/>
          <w:sz w:val="18"/>
        </w:rPr>
        <w:t>NC_082671.1     47227990                                .......--.--..--.--.--.---.--.-  47228004</w:t>
      </w:r>
    </w:p>
    <w:p>
      <w:r>
        <w:rPr>
          <w:rFonts w:ascii="Consolas" w:hAnsi="Consolas"/>
          <w:sz w:val="18"/>
        </w:rPr>
        <w:t>NC_082671.1     48039064                                .......--.--..--.--.--.---.--.-  48039050</w:t>
      </w:r>
    </w:p>
    <w:p>
      <w:r>
        <w:rPr>
          <w:rFonts w:ascii="Consolas" w:hAnsi="Consolas"/>
          <w:sz w:val="18"/>
        </w:rPr>
        <w:t>NC_082671.1     49126329                                .......--.--..--.--.--.---.--.-  49126343</w:t>
      </w:r>
    </w:p>
    <w:p>
      <w:r>
        <w:rPr>
          <w:rFonts w:ascii="Consolas" w:hAnsi="Consolas"/>
          <w:sz w:val="18"/>
        </w:rPr>
        <w:t>NC_082671.1     49309051                                .......--.--..--.--.--.---.--.-  49309037</w:t>
      </w:r>
    </w:p>
    <w:p>
      <w:r>
        <w:rPr>
          <w:rFonts w:ascii="Consolas" w:hAnsi="Consolas"/>
          <w:sz w:val="18"/>
        </w:rPr>
        <w:t>NC_082671.1     52840414                                  .....--.--..--.--.--.---.--.-  52840426</w:t>
      </w:r>
    </w:p>
    <w:p>
      <w:r>
        <w:rPr>
          <w:rFonts w:ascii="Consolas" w:hAnsi="Consolas"/>
          <w:sz w:val="18"/>
        </w:rPr>
        <w:t>NC_082671.1     52937487                                    ...--.--..--.--.--.---.--.-  52937497</w:t>
      </w:r>
    </w:p>
    <w:p>
      <w:r>
        <w:rPr>
          <w:rFonts w:ascii="Consolas" w:hAnsi="Consolas"/>
          <w:sz w:val="18"/>
        </w:rPr>
        <w:t>NC_082671.1     53203426                                     ..--.--..--.--.--.---.--.-  53203417</w:t>
      </w:r>
    </w:p>
    <w:p>
      <w:r>
        <w:rPr>
          <w:rFonts w:ascii="Consolas" w:hAnsi="Consolas"/>
          <w:sz w:val="18"/>
        </w:rPr>
        <w:t>NC_082671.1     54276947                                    ...--.--..--.--.--.---.--.-  54276957</w:t>
      </w:r>
    </w:p>
    <w:p>
      <w:r>
        <w:rPr>
          <w:rFonts w:ascii="Consolas" w:hAnsi="Consolas"/>
          <w:sz w:val="18"/>
        </w:rPr>
        <w:t>NC_082671.1     54426236                              .-.......--.--..--.--.--.---.--.-  54426221</w:t>
      </w:r>
    </w:p>
    <w:p>
      <w:r>
        <w:rPr>
          <w:rFonts w:ascii="Consolas" w:hAnsi="Consolas"/>
          <w:sz w:val="18"/>
        </w:rPr>
        <w:t>NC_082671.1     57031478                                    ...--.--..--.--.--.---.--.-  57031468</w:t>
      </w:r>
    </w:p>
    <w:p>
      <w:r>
        <w:rPr>
          <w:rFonts w:ascii="Consolas" w:hAnsi="Consolas"/>
          <w:sz w:val="18"/>
        </w:rPr>
        <w:t>NC_082671.1     57558475                                     ..--.--..--.--.--.---.--.-  57558484</w:t>
      </w:r>
    </w:p>
    <w:p>
      <w:r>
        <w:rPr>
          <w:rFonts w:ascii="Consolas" w:hAnsi="Consolas"/>
          <w:sz w:val="18"/>
        </w:rPr>
        <w:t>NC_082671.1     57757730                                    ...--.--..--.--.--.---.--.-  57757740</w:t>
      </w:r>
    </w:p>
    <w:p>
      <w:r>
        <w:rPr>
          <w:rFonts w:ascii="Consolas" w:hAnsi="Consolas"/>
          <w:sz w:val="18"/>
        </w:rPr>
        <w:t>NC_082671.1     57878107                                     ..--.--..--.--.--.---.--.-  57878116</w:t>
      </w:r>
    </w:p>
    <w:p>
      <w:r>
        <w:rPr>
          <w:rFonts w:ascii="Consolas" w:hAnsi="Consolas"/>
          <w:sz w:val="18"/>
        </w:rPr>
        <w:t>NC_082671.1     58155859                                    ...--.--..--.--.--.---.--.-  58155849</w:t>
      </w:r>
    </w:p>
    <w:p>
      <w:r>
        <w:rPr>
          <w:rFonts w:ascii="Consolas" w:hAnsi="Consolas"/>
          <w:sz w:val="18"/>
        </w:rPr>
        <w:t>NC_082671.1     58853623                                .......--.--..--.--.--.---.--.-  58853637</w:t>
      </w:r>
    </w:p>
    <w:p>
      <w:r>
        <w:rPr>
          <w:rFonts w:ascii="Consolas" w:hAnsi="Consolas"/>
          <w:sz w:val="18"/>
        </w:rPr>
        <w:t>NC_082671.1     64225930                                    ...--.--..--.--.--.---.--.-  64225920</w:t>
      </w:r>
    </w:p>
    <w:p>
      <w:r>
        <w:rPr>
          <w:rFonts w:ascii="Consolas" w:hAnsi="Consolas"/>
          <w:sz w:val="18"/>
        </w:rPr>
        <w:t>NC_082671.1     64647618                                    ...--.--..--.--.--.---.--.-  64647628</w:t>
      </w:r>
    </w:p>
    <w:p>
      <w:r>
        <w:rPr>
          <w:rFonts w:ascii="Consolas" w:hAnsi="Consolas"/>
          <w:sz w:val="18"/>
        </w:rPr>
        <w:t>NC_082671.1     65241156                                     ..--.--..--.--.--.---.--.-  65241165</w:t>
      </w:r>
    </w:p>
    <w:p>
      <w:r>
        <w:rPr>
          <w:rFonts w:ascii="Consolas" w:hAnsi="Consolas"/>
          <w:sz w:val="18"/>
        </w:rPr>
        <w:t>NC_082671.1     68262966                                .......--.--..--.--.--.---.--.-  68262952</w:t>
      </w:r>
    </w:p>
    <w:p>
      <w:r>
        <w:rPr>
          <w:rFonts w:ascii="Consolas" w:hAnsi="Consolas"/>
          <w:sz w:val="18"/>
        </w:rPr>
        <w:t>NC_082671.1     68352998                                 ......--.--..--.--.--.---.--.-  68353011</w:t>
      </w:r>
    </w:p>
    <w:p>
      <w:r>
        <w:rPr>
          <w:rFonts w:ascii="Consolas" w:hAnsi="Consolas"/>
          <w:sz w:val="18"/>
        </w:rPr>
        <w:t>NC_082671.1     68509599                              .-.......--.--..--.--.--.---.--.-  68509614</w:t>
      </w:r>
    </w:p>
    <w:p>
      <w:r>
        <w:rPr>
          <w:rFonts w:ascii="Consolas" w:hAnsi="Consolas"/>
          <w:sz w:val="18"/>
        </w:rPr>
        <w:t>NC_082671.1     70046342                                .......--.--..--.--.--.---.--.-  70046328</w:t>
      </w:r>
    </w:p>
    <w:p>
      <w:r>
        <w:rPr>
          <w:rFonts w:ascii="Consolas" w:hAnsi="Consolas"/>
          <w:sz w:val="18"/>
        </w:rPr>
        <w:t>NC_082671.1     70311949                                    ...--.--..--.--.--.---.--.-  70311959</w:t>
      </w:r>
    </w:p>
    <w:p>
      <w:r>
        <w:rPr>
          <w:rFonts w:ascii="Consolas" w:hAnsi="Consolas"/>
          <w:sz w:val="18"/>
        </w:rPr>
        <w:t>NC_082671.1     72047955                                .......--.--..--.--.--.---.--.-  72047969</w:t>
      </w:r>
    </w:p>
    <w:p>
      <w:r>
        <w:rPr>
          <w:rFonts w:ascii="Consolas" w:hAnsi="Consolas"/>
          <w:sz w:val="18"/>
        </w:rPr>
        <w:t>NC_082671.1     72367023                           ....-.......--.--..--.--.--.---.--.-  72367005</w:t>
      </w:r>
    </w:p>
    <w:p>
      <w:r>
        <w:rPr>
          <w:rFonts w:ascii="Consolas" w:hAnsi="Consolas"/>
          <w:sz w:val="18"/>
        </w:rPr>
        <w:t>NC_082671.1     77369855                                            ..--.--.--.---.--.-  77369849</w:t>
      </w:r>
    </w:p>
    <w:p>
      <w:r>
        <w:rPr>
          <w:rFonts w:ascii="Consolas" w:hAnsi="Consolas"/>
          <w:sz w:val="18"/>
        </w:rPr>
        <w:t>NC_082671.1     78870021                                  .....--.--..--.--.--.---.--.-  78870033</w:t>
      </w:r>
    </w:p>
    <w:p>
      <w:r>
        <w:rPr>
          <w:rFonts w:ascii="Consolas" w:hAnsi="Consolas"/>
          <w:sz w:val="18"/>
        </w:rPr>
        <w:t>NC_082671.1     81693549                                     ..--.--..--.--.--.---.--.-  81693540</w:t>
      </w:r>
    </w:p>
    <w:p>
      <w:r>
        <w:rPr>
          <w:rFonts w:ascii="Consolas" w:hAnsi="Consolas"/>
          <w:sz w:val="18"/>
        </w:rPr>
        <w:t>NC_082671.1     83349538                                     ..--.--..--.--.--.---.--.-  83349547</w:t>
      </w:r>
    </w:p>
    <w:p>
      <w:r>
        <w:rPr>
          <w:rFonts w:ascii="Consolas" w:hAnsi="Consolas"/>
          <w:sz w:val="18"/>
        </w:rPr>
        <w:t>NC_082671.1     84455905                                .......--.--..--.--.--.---.--.-  84455919</w:t>
      </w:r>
    </w:p>
    <w:p>
      <w:r>
        <w:rPr>
          <w:rFonts w:ascii="Consolas" w:hAnsi="Consolas"/>
          <w:sz w:val="18"/>
        </w:rPr>
        <w:t>NC_082671.1     84976496                                .......--.--..--.--.--.---.--.-  84976482</w:t>
      </w:r>
    </w:p>
    <w:p>
      <w:r>
        <w:rPr>
          <w:rFonts w:ascii="Consolas" w:hAnsi="Consolas"/>
          <w:sz w:val="18"/>
        </w:rPr>
        <w:t>NC_082671.1     85318700                                .......--.--..--.--.--.---.--.-  85318714</w:t>
      </w:r>
    </w:p>
    <w:p>
      <w:r>
        <w:rPr>
          <w:rFonts w:ascii="Consolas" w:hAnsi="Consolas"/>
          <w:sz w:val="18"/>
        </w:rPr>
        <w:t>NC_082671.1     87759106                                 ......--.--..--.--.--.---.--.-  87759119</w:t>
      </w:r>
    </w:p>
    <w:p>
      <w:r>
        <w:rPr>
          <w:rFonts w:ascii="Consolas" w:hAnsi="Consolas"/>
          <w:sz w:val="18"/>
        </w:rPr>
        <w:t>NC_082671.1     87865597                                    ...--.--..--.--.--.---.--.-  87865587</w:t>
      </w:r>
    </w:p>
    <w:p>
      <w:r>
        <w:rPr>
          <w:rFonts w:ascii="Consolas" w:hAnsi="Consolas"/>
          <w:sz w:val="18"/>
        </w:rPr>
        <w:t>NC_082671.1     88600840                                .......--.--..--.--.--.---.--.-  88600826</w:t>
      </w:r>
    </w:p>
    <w:p>
      <w:r>
        <w:rPr>
          <w:rFonts w:ascii="Consolas" w:hAnsi="Consolas"/>
          <w:sz w:val="18"/>
        </w:rPr>
        <w:t>NC_082671.1     88718887                                      .--.--..--.--.--.---.--.-  88718895</w:t>
      </w:r>
    </w:p>
    <w:p>
      <w:r>
        <w:rPr>
          <w:rFonts w:ascii="Consolas" w:hAnsi="Consolas"/>
          <w:sz w:val="18"/>
        </w:rPr>
        <w:t>NC_082671.1     89054934                                .......--.--..--.--.--.---.--.-  89054920</w:t>
      </w:r>
    </w:p>
    <w:p>
      <w:r>
        <w:rPr>
          <w:rFonts w:ascii="Consolas" w:hAnsi="Consolas"/>
          <w:sz w:val="18"/>
        </w:rPr>
        <w:t>NC_082671.1     90915512                                 ......--.--..--.--.--.---.--.-  90915525</w:t>
      </w:r>
    </w:p>
    <w:p>
      <w:r>
        <w:rPr>
          <w:rFonts w:ascii="Consolas" w:hAnsi="Consolas"/>
          <w:sz w:val="18"/>
        </w:rPr>
        <w:t>NC_082671.1     94033685                                    ...--.--..--.--.--.---.--.-  94033675</w:t>
      </w:r>
    </w:p>
    <w:p>
      <w:r>
        <w:rPr>
          <w:rFonts w:ascii="Consolas" w:hAnsi="Consolas"/>
          <w:sz w:val="18"/>
        </w:rPr>
        <w:t>NC_082671.1     94927080                                .......--.--..--.--.--.---.--.-  94927066</w:t>
      </w:r>
    </w:p>
    <w:p>
      <w:r>
        <w:rPr>
          <w:rFonts w:ascii="Consolas" w:hAnsi="Consolas"/>
          <w:sz w:val="18"/>
        </w:rPr>
        <w:t>NC_082671.1     95241404                                  .....--.--..--.--.--.---.--.-  95241416</w:t>
      </w:r>
    </w:p>
    <w:p>
      <w:r>
        <w:rPr>
          <w:rFonts w:ascii="Consolas" w:hAnsi="Consolas"/>
          <w:sz w:val="18"/>
        </w:rPr>
        <w:t>NC_082671.1     95307252                                   ....--.--..--.--.--.---.--.-  95307263</w:t>
      </w:r>
    </w:p>
    <w:p>
      <w:r>
        <w:rPr>
          <w:rFonts w:ascii="Consolas" w:hAnsi="Consolas"/>
          <w:sz w:val="18"/>
        </w:rPr>
        <w:t>NC_082671.1     95551884                                .......--.--..--.--.--.---.--.-  95551870</w:t>
      </w:r>
    </w:p>
    <w:p>
      <w:r>
        <w:rPr>
          <w:rFonts w:ascii="Consolas" w:hAnsi="Consolas"/>
          <w:sz w:val="18"/>
        </w:rPr>
        <w:t>NC_082671.1     96436741                                .......--.--..--.--.--.---.--.-  96436727</w:t>
      </w:r>
    </w:p>
    <w:p>
      <w:r>
        <w:rPr>
          <w:rFonts w:ascii="Consolas" w:hAnsi="Consolas"/>
          <w:sz w:val="18"/>
        </w:rPr>
        <w:t>NC_082671.1     97380688                              .-.......--.--..--.--.--.---.--.-  97380673</w:t>
      </w:r>
    </w:p>
    <w:p>
      <w:r>
        <w:rPr>
          <w:rFonts w:ascii="Consolas" w:hAnsi="Consolas"/>
          <w:sz w:val="18"/>
        </w:rPr>
        <w:t>NC_082671.1     97469557                                    ...--.--..--.--.--.---.--.-  97469567</w:t>
      </w:r>
    </w:p>
    <w:p>
      <w:r>
        <w:rPr>
          <w:rFonts w:ascii="Consolas" w:hAnsi="Consolas"/>
          <w:sz w:val="18"/>
        </w:rPr>
        <w:t>NC_082671.1     98397901                                .......--.--..--.--.--.---.--.-  98397915</w:t>
      </w:r>
    </w:p>
    <w:p>
      <w:r>
        <w:rPr>
          <w:rFonts w:ascii="Consolas" w:hAnsi="Consolas"/>
          <w:sz w:val="18"/>
        </w:rPr>
        <w:t>NC_082671.1     99186056                                    ...--.--..--.--.--.---.--.-  99186046</w:t>
      </w:r>
    </w:p>
    <w:p>
      <w:r>
        <w:rPr>
          <w:rFonts w:ascii="Consolas" w:hAnsi="Consolas"/>
          <w:sz w:val="18"/>
        </w:rPr>
        <w:t>NC_082671.1     102894300                                 .....--.--..--.--.--.---.--.-  102894312</w:t>
      </w:r>
    </w:p>
    <w:p>
      <w:r>
        <w:rPr>
          <w:rFonts w:ascii="Consolas" w:hAnsi="Consolas"/>
          <w:sz w:val="18"/>
        </w:rPr>
        <w:t>NC_082671.1     2522745                              ..-.......--.--..--.--G--.---.--.-  2522729</w:t>
      </w:r>
    </w:p>
    <w:p>
      <w:r>
        <w:rPr>
          <w:rFonts w:ascii="Consolas" w:hAnsi="Consolas"/>
          <w:sz w:val="18"/>
        </w:rPr>
        <w:t>NC_082671.1     11662806                                      .--.--..--.--.--.---.--.-  11662814</w:t>
      </w:r>
    </w:p>
    <w:p>
      <w:r>
        <w:rPr>
          <w:rFonts w:ascii="Consolas" w:hAnsi="Consolas"/>
          <w:sz w:val="18"/>
        </w:rPr>
        <w:t>NC_082671.1     20950490                                    ...--.--..--.--.--.---.--.-  20950480</w:t>
      </w:r>
    </w:p>
    <w:p>
      <w:r>
        <w:rPr>
          <w:rFonts w:ascii="Consolas" w:hAnsi="Consolas"/>
          <w:sz w:val="18"/>
        </w:rPr>
        <w:t>NC_082671.1     24391733                              .-....C..--.--..--.--.--.---.--.-  24391748</w:t>
      </w:r>
    </w:p>
    <w:p>
      <w:r>
        <w:rPr>
          <w:rFonts w:ascii="Consolas" w:hAnsi="Consolas"/>
          <w:sz w:val="18"/>
        </w:rPr>
        <w:t>NC_082671.1     26513545                                ......A--.--..--.--.--.---.--.-  26513531</w:t>
      </w:r>
    </w:p>
    <w:p>
      <w:r>
        <w:rPr>
          <w:rFonts w:ascii="Consolas" w:hAnsi="Consolas"/>
          <w:sz w:val="18"/>
        </w:rPr>
        <w:t>NC_082671.1     39623500                                     ..--.--..--.--.--.---.--.-  39623509</w:t>
      </w:r>
    </w:p>
    <w:p>
      <w:r>
        <w:rPr>
          <w:rFonts w:ascii="Consolas" w:hAnsi="Consolas"/>
          <w:sz w:val="18"/>
        </w:rPr>
        <w:t>NC_082671.1     44521497                           ....-..A....--.--..--.--.--.---.--.-  44521479</w:t>
      </w:r>
    </w:p>
    <w:p>
      <w:r>
        <w:rPr>
          <w:rFonts w:ascii="Consolas" w:hAnsi="Consolas"/>
          <w:sz w:val="18"/>
        </w:rPr>
        <w:t>NC_082671.1     49401555                                    ...--.--..--.--.--.---.--.-  49401565</w:t>
      </w:r>
    </w:p>
    <w:p>
      <w:r>
        <w:rPr>
          <w:rFonts w:ascii="Consolas" w:hAnsi="Consolas"/>
          <w:sz w:val="18"/>
        </w:rPr>
        <w:t>NC_082671.1     50625923                                .......--.--..--.--.--.---.--.-  50625909</w:t>
      </w:r>
    </w:p>
    <w:p>
      <w:r>
        <w:rPr>
          <w:rFonts w:ascii="Consolas" w:hAnsi="Consolas"/>
          <w:sz w:val="18"/>
        </w:rPr>
        <w:t>NC_082671.1     50778313                                    ...--.--..--.--.--.---.--.-  50778323</w:t>
      </w:r>
    </w:p>
    <w:p>
      <w:r>
        <w:rPr>
          <w:rFonts w:ascii="Consolas" w:hAnsi="Consolas"/>
          <w:sz w:val="18"/>
        </w:rPr>
        <w:t>NC_082671.1     53735230                                .......--.--..--.--.--.---.--.-  53735216</w:t>
      </w:r>
    </w:p>
    <w:p>
      <w:r>
        <w:rPr>
          <w:rFonts w:ascii="Consolas" w:hAnsi="Consolas"/>
          <w:sz w:val="18"/>
        </w:rPr>
        <w:t>NC_082671.1     55968576                                  .....--G--..--.--.--.---.--.-  55968588</w:t>
      </w:r>
    </w:p>
    <w:p>
      <w:r>
        <w:rPr>
          <w:rFonts w:ascii="Consolas" w:hAnsi="Consolas"/>
          <w:sz w:val="18"/>
        </w:rPr>
        <w:t>NC_082671.1     68625529                                  .....--.--..--.--.--.---.--.-  68625517</w:t>
      </w:r>
    </w:p>
    <w:p>
      <w:r>
        <w:rPr>
          <w:rFonts w:ascii="Consolas" w:hAnsi="Consolas"/>
          <w:sz w:val="18"/>
        </w:rPr>
        <w:t>NC_082671.1     75862004                                    ...--.--..--.--.--.---.--.-  75861994</w:t>
      </w:r>
    </w:p>
    <w:p>
      <w:r>
        <w:rPr>
          <w:rFonts w:ascii="Consolas" w:hAnsi="Consolas"/>
          <w:sz w:val="18"/>
        </w:rPr>
        <w:t>NC_082671.1     75862004                                .......--.--..--.--.--.---.--.-  75861990</w:t>
      </w:r>
    </w:p>
    <w:p>
      <w:r>
        <w:rPr>
          <w:rFonts w:ascii="Consolas" w:hAnsi="Consolas"/>
          <w:sz w:val="18"/>
        </w:rPr>
        <w:t>NC_082671.1     100673943                                        .--..--.--.--.---.--.-  100673950</w:t>
      </w:r>
    </w:p>
    <w:p>
      <w:r>
        <w:rPr>
          <w:rFonts w:ascii="Consolas" w:hAnsi="Consolas"/>
          <w:sz w:val="18"/>
        </w:rPr>
        <w:t>NC_082671.1     101837863                                    ..--.--.C--.--.--.---.--.-  101837854</w:t>
      </w:r>
    </w:p>
    <w:p>
      <w:r>
        <w:rPr>
          <w:rFonts w:ascii="Consolas" w:hAnsi="Consolas"/>
          <w:sz w:val="18"/>
        </w:rPr>
        <w:t>NC_082671.1     105812651                                   ...--.--..--.--G--.---.--.-  105812661</w:t>
      </w:r>
    </w:p>
    <w:p>
      <w:r>
        <w:rPr>
          <w:rFonts w:ascii="Consolas" w:hAnsi="Consolas"/>
          <w:sz w:val="18"/>
        </w:rPr>
        <w:t>NC_082671.1     103148254                           ...-.......--.--..--.--.--.---.--.-  103148237</w:t>
      </w:r>
    </w:p>
    <w:p>
      <w:r>
        <w:rPr>
          <w:rFonts w:ascii="Consolas" w:hAnsi="Consolas"/>
          <w:sz w:val="18"/>
        </w:rPr>
        <w:t>NC_082671.1     4097299                              ..-.......--.--..--.--.--.---.--.-  4097315</w:t>
      </w:r>
    </w:p>
    <w:p>
      <w:r>
        <w:rPr>
          <w:rFonts w:ascii="Consolas" w:hAnsi="Consolas"/>
          <w:sz w:val="18"/>
        </w:rPr>
        <w:t>NC_082671.1     5029779                                  ......--.--..--.--.--.---.--.-  5029792</w:t>
      </w:r>
    </w:p>
    <w:p>
      <w:r>
        <w:rPr>
          <w:rFonts w:ascii="Consolas" w:hAnsi="Consolas"/>
          <w:sz w:val="18"/>
        </w:rPr>
        <w:t>NC_082671.1     5764164                                  ......--.--..--.--.--.---.--.-  5764177</w:t>
      </w:r>
    </w:p>
    <w:p>
      <w:r>
        <w:rPr>
          <w:rFonts w:ascii="Consolas" w:hAnsi="Consolas"/>
          <w:sz w:val="18"/>
        </w:rPr>
        <w:t>NC_082671.1     7153570                                      ..--.--..--.--.--.---.--.-  7153579</w:t>
      </w:r>
    </w:p>
    <w:p>
      <w:r>
        <w:rPr>
          <w:rFonts w:ascii="Consolas" w:hAnsi="Consolas"/>
          <w:sz w:val="18"/>
        </w:rPr>
        <w:t>NC_082671.1     8787752                                      ..--.--..--.--.--.---.--.-  8787761</w:t>
      </w:r>
    </w:p>
    <w:p>
      <w:r>
        <w:rPr>
          <w:rFonts w:ascii="Consolas" w:hAnsi="Consolas"/>
          <w:sz w:val="18"/>
        </w:rPr>
        <w:t>NC_082671.1     8787755                                 .......--.--..--.--.--.---.--.-  8787769</w:t>
      </w:r>
    </w:p>
    <w:p>
      <w:r>
        <w:rPr>
          <w:rFonts w:ascii="Consolas" w:hAnsi="Consolas"/>
          <w:sz w:val="18"/>
        </w:rPr>
        <w:t>NC_082671.1     9033929                                    ....--.--..--.--.--.---.--.-  9033940</w:t>
      </w:r>
    </w:p>
    <w:p>
      <w:r>
        <w:rPr>
          <w:rFonts w:ascii="Consolas" w:hAnsi="Consolas"/>
          <w:sz w:val="18"/>
        </w:rPr>
        <w:t>NC_082671.1     9773390                                             ..--.--.--.---.--.-  9773396</w:t>
      </w:r>
    </w:p>
    <w:p>
      <w:r>
        <w:rPr>
          <w:rFonts w:ascii="Consolas" w:hAnsi="Consolas"/>
          <w:sz w:val="18"/>
        </w:rPr>
        <w:t>NC_082671.1     14258370                                            ..--.--.--.---.--.-  14258376</w:t>
      </w:r>
    </w:p>
    <w:p>
      <w:r>
        <w:rPr>
          <w:rFonts w:ascii="Consolas" w:hAnsi="Consolas"/>
          <w:sz w:val="18"/>
        </w:rPr>
        <w:t>NC_082671.1     17995683                                    ...--.--..--.--.--.---.--.-  17995693</w:t>
      </w:r>
    </w:p>
    <w:p>
      <w:r>
        <w:rPr>
          <w:rFonts w:ascii="Consolas" w:hAnsi="Consolas"/>
          <w:sz w:val="18"/>
        </w:rPr>
        <w:t>NC_082671.1     18955591                                    ...--.--..--.--.--.---.--.-  18955581</w:t>
      </w:r>
    </w:p>
    <w:p>
      <w:r>
        <w:rPr>
          <w:rFonts w:ascii="Consolas" w:hAnsi="Consolas"/>
          <w:sz w:val="18"/>
        </w:rPr>
        <w:t>NC_082671.1     18955591                                .......--.--..--.--.--.---.--.-  18955577</w:t>
      </w:r>
    </w:p>
    <w:p>
      <w:r>
        <w:rPr>
          <w:rFonts w:ascii="Consolas" w:hAnsi="Consolas"/>
          <w:sz w:val="18"/>
        </w:rPr>
        <w:t>NC_082671.1     21848995                            ...-.......--.--..--.--.--.---.--.-  21848978</w:t>
      </w:r>
    </w:p>
    <w:p>
      <w:r>
        <w:rPr>
          <w:rFonts w:ascii="Consolas" w:hAnsi="Consolas"/>
          <w:sz w:val="18"/>
        </w:rPr>
        <w:t>NC_082671.1     22744302                                     ..--.--..--.--.--.---.--.-  22744311</w:t>
      </w:r>
    </w:p>
    <w:p>
      <w:r>
        <w:rPr>
          <w:rFonts w:ascii="Consolas" w:hAnsi="Consolas"/>
          <w:sz w:val="18"/>
        </w:rPr>
        <w:t>NC_082671.1     22768172                                      .--.--..--.--.--.---.--.-  22768164</w:t>
      </w:r>
    </w:p>
    <w:p>
      <w:r>
        <w:rPr>
          <w:rFonts w:ascii="Consolas" w:hAnsi="Consolas"/>
          <w:sz w:val="18"/>
        </w:rPr>
        <w:t>NC_082671.1     22905975                                 ......--.--..--.--.--.---.--.-  22905962</w:t>
      </w:r>
    </w:p>
    <w:p>
      <w:r>
        <w:rPr>
          <w:rFonts w:ascii="Consolas" w:hAnsi="Consolas"/>
          <w:sz w:val="18"/>
        </w:rPr>
        <w:t>NC_082671.1     23565536                                 ......--.--..--.--.--.---.--.-  23565523</w:t>
      </w:r>
    </w:p>
    <w:p>
      <w:r>
        <w:rPr>
          <w:rFonts w:ascii="Consolas" w:hAnsi="Consolas"/>
          <w:sz w:val="18"/>
        </w:rPr>
        <w:t>NC_082671.1     23983577                                 ......--.--..--.--.--.---.--.-  23983564</w:t>
      </w:r>
    </w:p>
    <w:p>
      <w:r>
        <w:rPr>
          <w:rFonts w:ascii="Consolas" w:hAnsi="Consolas"/>
          <w:sz w:val="18"/>
        </w:rPr>
        <w:t>NC_082671.1     24233045                            ...-.......--.--..--.--.--.---.--.-  24233062</w:t>
      </w:r>
    </w:p>
    <w:p>
      <w:r>
        <w:rPr>
          <w:rFonts w:ascii="Consolas" w:hAnsi="Consolas"/>
          <w:sz w:val="18"/>
        </w:rPr>
        <w:t>NC_082671.1     24233048                                            ..--.--.--.---.--.-  24233054</w:t>
      </w:r>
    </w:p>
    <w:p>
      <w:r>
        <w:rPr>
          <w:rFonts w:ascii="Consolas" w:hAnsi="Consolas"/>
          <w:sz w:val="18"/>
        </w:rPr>
        <w:t>NC_082671.1     24555201                                   ....--.--..--.--.--.---.--.-  24555212</w:t>
      </w:r>
    </w:p>
    <w:p>
      <w:r>
        <w:rPr>
          <w:rFonts w:ascii="Consolas" w:hAnsi="Consolas"/>
          <w:sz w:val="18"/>
        </w:rPr>
        <w:t>NC_082671.1     26825628                                   ....--.--..--.--.--.---.--.-  26825639</w:t>
      </w:r>
    </w:p>
    <w:p>
      <w:r>
        <w:rPr>
          <w:rFonts w:ascii="Consolas" w:hAnsi="Consolas"/>
          <w:sz w:val="18"/>
        </w:rPr>
        <w:t>NC_082671.1     27552164                                .......--.--..--.--.--.---.--.-  27552150</w:t>
      </w:r>
    </w:p>
    <w:p>
      <w:r>
        <w:rPr>
          <w:rFonts w:ascii="Consolas" w:hAnsi="Consolas"/>
          <w:sz w:val="18"/>
        </w:rPr>
        <w:t>NC_082671.1     27556496                                    ...--.--..--.--.--.---.--.-  27556506</w:t>
      </w:r>
    </w:p>
    <w:p>
      <w:r>
        <w:rPr>
          <w:rFonts w:ascii="Consolas" w:hAnsi="Consolas"/>
          <w:sz w:val="18"/>
        </w:rPr>
        <w:t>NC_082671.1     28534989                                      .--.--..--.--.--.---.--.-  28534981</w:t>
      </w:r>
    </w:p>
    <w:p>
      <w:r>
        <w:rPr>
          <w:rFonts w:ascii="Consolas" w:hAnsi="Consolas"/>
          <w:sz w:val="18"/>
        </w:rPr>
        <w:t>NC_082671.1     34790125                                     ..--.--..--.--.--.---.--.-  34790134</w:t>
      </w:r>
    </w:p>
    <w:p>
      <w:r>
        <w:rPr>
          <w:rFonts w:ascii="Consolas" w:hAnsi="Consolas"/>
          <w:sz w:val="18"/>
        </w:rPr>
        <w:t>NC_082671.1     34790128                                .......--.--..--.--.--.---.--.-  34790142</w:t>
      </w:r>
    </w:p>
    <w:p>
      <w:r>
        <w:rPr>
          <w:rFonts w:ascii="Consolas" w:hAnsi="Consolas"/>
          <w:sz w:val="18"/>
        </w:rPr>
        <w:t>NC_082671.1     37279114                                .......--.--..--.--.--.---.--.-  37279100</w:t>
      </w:r>
    </w:p>
    <w:p>
      <w:r>
        <w:rPr>
          <w:rFonts w:ascii="Consolas" w:hAnsi="Consolas"/>
          <w:sz w:val="18"/>
        </w:rPr>
        <w:t>NC_082671.1     38298830                                   ....--.--..--.--.--.---.--.-  38298819</w:t>
      </w:r>
    </w:p>
    <w:p>
      <w:r>
        <w:rPr>
          <w:rFonts w:ascii="Consolas" w:hAnsi="Consolas"/>
          <w:sz w:val="18"/>
        </w:rPr>
        <w:t>NC_082671.1     38483938                                            ..--.--.--.---.--.-  38483932</w:t>
      </w:r>
    </w:p>
    <w:p>
      <w:r>
        <w:rPr>
          <w:rFonts w:ascii="Consolas" w:hAnsi="Consolas"/>
          <w:sz w:val="18"/>
        </w:rPr>
        <w:t>NC_082671.1     40962198                                   ....--.--..--.--.--.---.--.-  40962187</w:t>
      </w:r>
    </w:p>
    <w:p>
      <w:r>
        <w:rPr>
          <w:rFonts w:ascii="Consolas" w:hAnsi="Consolas"/>
          <w:sz w:val="18"/>
        </w:rPr>
        <w:t>NC_082671.1     42942147                                      .--.--..--.--.--.---.--.-  42942139</w:t>
      </w:r>
    </w:p>
    <w:p>
      <w:r>
        <w:rPr>
          <w:rFonts w:ascii="Consolas" w:hAnsi="Consolas"/>
          <w:sz w:val="18"/>
        </w:rPr>
        <w:t>NC_082671.1     43677646                                    ...--.--..--.--.--.---.--.-  43677636</w:t>
      </w:r>
    </w:p>
    <w:p>
      <w:r>
        <w:rPr>
          <w:rFonts w:ascii="Consolas" w:hAnsi="Consolas"/>
          <w:sz w:val="18"/>
        </w:rPr>
        <w:t>NC_082671.1     43880391                              .-.......--.--..--.--.--.---.--.-  43880376</w:t>
      </w:r>
    </w:p>
    <w:p>
      <w:r>
        <w:rPr>
          <w:rFonts w:ascii="Consolas" w:hAnsi="Consolas"/>
          <w:sz w:val="18"/>
        </w:rPr>
        <w:t>NC_082671.1     44147983                                     ..--.--..--.--.--.---.--.-  44147974</w:t>
      </w:r>
    </w:p>
    <w:p>
      <w:r>
        <w:rPr>
          <w:rFonts w:ascii="Consolas" w:hAnsi="Consolas"/>
          <w:sz w:val="18"/>
        </w:rPr>
        <w:t>NC_082671.1     44315462                                         .--..--.--.--.---.--.-  44315455</w:t>
      </w:r>
    </w:p>
    <w:p>
      <w:r>
        <w:rPr>
          <w:rFonts w:ascii="Consolas" w:hAnsi="Consolas"/>
          <w:sz w:val="18"/>
        </w:rPr>
        <w:t>NC_082671.1     44906498                                     ..--.--..--.--.--.---.--.-  44906489</w:t>
      </w:r>
    </w:p>
    <w:p>
      <w:r>
        <w:rPr>
          <w:rFonts w:ascii="Consolas" w:hAnsi="Consolas"/>
          <w:sz w:val="18"/>
        </w:rPr>
        <w:t>NC_082671.1     44979292                                 ......--.--..--.--.--.---.--.-  44979305</w:t>
      </w:r>
    </w:p>
    <w:p>
      <w:r>
        <w:rPr>
          <w:rFonts w:ascii="Consolas" w:hAnsi="Consolas"/>
          <w:sz w:val="18"/>
        </w:rPr>
        <w:t>NC_082671.1     45338765                                      .--.--..--.--.--.---.--.-  45338757</w:t>
      </w:r>
    </w:p>
    <w:p>
      <w:r>
        <w:rPr>
          <w:rFonts w:ascii="Consolas" w:hAnsi="Consolas"/>
          <w:sz w:val="18"/>
        </w:rPr>
        <w:t>NC_082671.1     46268977                                      .--.--..--.--.--.---.--.-  46268985</w:t>
      </w:r>
    </w:p>
    <w:p>
      <w:r>
        <w:rPr>
          <w:rFonts w:ascii="Consolas" w:hAnsi="Consolas"/>
          <w:sz w:val="18"/>
        </w:rPr>
        <w:t>NC_082671.1     46292831                                   ....--.--..--.--.--.---.--.-  46292842</w:t>
      </w:r>
    </w:p>
    <w:p>
      <w:r>
        <w:rPr>
          <w:rFonts w:ascii="Consolas" w:hAnsi="Consolas"/>
          <w:sz w:val="18"/>
        </w:rPr>
        <w:t>NC_082671.1     46683554                                .......--.--..--.--.--.---.--.-  46683568</w:t>
      </w:r>
    </w:p>
    <w:p>
      <w:r>
        <w:rPr>
          <w:rFonts w:ascii="Consolas" w:hAnsi="Consolas"/>
          <w:sz w:val="18"/>
        </w:rPr>
        <w:t>NC_082671.1     47645555                                .......--.--..--.--.--.---.--.-  47645541</w:t>
      </w:r>
    </w:p>
    <w:p>
      <w:r>
        <w:rPr>
          <w:rFonts w:ascii="Consolas" w:hAnsi="Consolas"/>
          <w:sz w:val="18"/>
        </w:rPr>
        <w:t>NC_082671.1     47645558                                     ..--.--..--.--.--.---.--.-  47645549</w:t>
      </w:r>
    </w:p>
    <w:p>
      <w:r>
        <w:rPr>
          <w:rFonts w:ascii="Consolas" w:hAnsi="Consolas"/>
          <w:sz w:val="18"/>
        </w:rPr>
        <w:t>NC_082671.1     48283798                                     ..--.--..--.--.--.---.--.-  48283807</w:t>
      </w:r>
    </w:p>
    <w:p>
      <w:r>
        <w:rPr>
          <w:rFonts w:ascii="Consolas" w:hAnsi="Consolas"/>
          <w:sz w:val="18"/>
        </w:rPr>
        <w:t>NC_082671.1     49853246                                .......--.--..--.--.--.---.--.-  49853260</w:t>
      </w:r>
    </w:p>
    <w:p>
      <w:r>
        <w:rPr>
          <w:rFonts w:ascii="Consolas" w:hAnsi="Consolas"/>
          <w:sz w:val="18"/>
        </w:rPr>
        <w:t>NC_082671.1     49853246                                    ...--.--..--.--.--.---.--.-  49853256</w:t>
      </w:r>
    </w:p>
    <w:p>
      <w:r>
        <w:rPr>
          <w:rFonts w:ascii="Consolas" w:hAnsi="Consolas"/>
          <w:sz w:val="18"/>
        </w:rPr>
        <w:t>NC_082671.1     52306864                                    ...--.--..--.--.--.---.--.-  52306874</w:t>
      </w:r>
    </w:p>
    <w:p>
      <w:r>
        <w:rPr>
          <w:rFonts w:ascii="Consolas" w:hAnsi="Consolas"/>
          <w:sz w:val="18"/>
        </w:rPr>
        <w:t>NC_082671.1     52633996                             ..-.......--.--..--.--.--.---.--.-  52634012</w:t>
      </w:r>
    </w:p>
    <w:p>
      <w:r>
        <w:rPr>
          <w:rFonts w:ascii="Consolas" w:hAnsi="Consolas"/>
          <w:sz w:val="18"/>
        </w:rPr>
        <w:t>NC_082671.1     53203426                                 ......--.--..--.--.--.---.--.-  53203413</w:t>
      </w:r>
    </w:p>
    <w:p>
      <w:r>
        <w:rPr>
          <w:rFonts w:ascii="Consolas" w:hAnsi="Consolas"/>
          <w:sz w:val="18"/>
        </w:rPr>
        <w:t>NC_082671.1     53587538                                            ..--.--.--.---.--.-  53587532</w:t>
      </w:r>
    </w:p>
    <w:p>
      <w:r>
        <w:rPr>
          <w:rFonts w:ascii="Consolas" w:hAnsi="Consolas"/>
          <w:sz w:val="18"/>
        </w:rPr>
        <w:t>NC_082671.1     54426235                                    ...--.--..--.--.--.---.--.-  54426225</w:t>
      </w:r>
    </w:p>
    <w:p>
      <w:r>
        <w:rPr>
          <w:rFonts w:ascii="Consolas" w:hAnsi="Consolas"/>
          <w:sz w:val="18"/>
        </w:rPr>
        <w:t>NC_082671.1     55764704                                      .--.--..--.--.--.---.--.-  55764696</w:t>
      </w:r>
    </w:p>
    <w:p>
      <w:r>
        <w:rPr>
          <w:rFonts w:ascii="Consolas" w:hAnsi="Consolas"/>
          <w:sz w:val="18"/>
        </w:rPr>
        <w:t>NC_082671.1     56113366                                      .--.--..--.--.--.---.--.-  56113358</w:t>
      </w:r>
    </w:p>
    <w:p>
      <w:r>
        <w:rPr>
          <w:rFonts w:ascii="Consolas" w:hAnsi="Consolas"/>
          <w:sz w:val="18"/>
        </w:rPr>
        <w:t>NC_082671.1     57558475                                 ......--.--..--.--.--.---.--.-  57558488</w:t>
      </w:r>
    </w:p>
    <w:p>
      <w:r>
        <w:rPr>
          <w:rFonts w:ascii="Consolas" w:hAnsi="Consolas"/>
          <w:sz w:val="18"/>
        </w:rPr>
        <w:t>NC_082671.1     57878107                                 ......--.--..--.--.--.---.--.-  57878120</w:t>
      </w:r>
    </w:p>
    <w:p>
      <w:r>
        <w:rPr>
          <w:rFonts w:ascii="Consolas" w:hAnsi="Consolas"/>
          <w:sz w:val="18"/>
        </w:rPr>
        <w:t>NC_082671.1     64750251                                   ....--.--..--.--.--.---.--.-  64750262</w:t>
      </w:r>
    </w:p>
    <w:p>
      <w:r>
        <w:rPr>
          <w:rFonts w:ascii="Consolas" w:hAnsi="Consolas"/>
          <w:sz w:val="18"/>
        </w:rPr>
        <w:t>NC_082671.1     65241156                                 ......--.--..--.--.--.---.--.-  65241169</w:t>
      </w:r>
    </w:p>
    <w:p>
      <w:r>
        <w:rPr>
          <w:rFonts w:ascii="Consolas" w:hAnsi="Consolas"/>
          <w:sz w:val="18"/>
        </w:rPr>
        <w:t>NC_082671.1     67789356                                            ..--.--.--.---.--.-  67789362</w:t>
      </w:r>
    </w:p>
    <w:p>
      <w:r>
        <w:rPr>
          <w:rFonts w:ascii="Consolas" w:hAnsi="Consolas"/>
          <w:sz w:val="18"/>
        </w:rPr>
        <w:t>NC_082671.1     67981384                                            ..--.--.--.---.--.-  67981378</w:t>
      </w:r>
    </w:p>
    <w:p>
      <w:r>
        <w:rPr>
          <w:rFonts w:ascii="Consolas" w:hAnsi="Consolas"/>
          <w:sz w:val="18"/>
        </w:rPr>
        <w:t>NC_082671.1     67981387                            ...-.......--.--..--.--.--.---.--.-  67981370</w:t>
      </w:r>
    </w:p>
    <w:p>
      <w:r>
        <w:rPr>
          <w:rFonts w:ascii="Consolas" w:hAnsi="Consolas"/>
          <w:sz w:val="18"/>
        </w:rPr>
        <w:t>NC_082671.1     68352998                                     ..--.--..--.--.--.---.--.-  68353007</w:t>
      </w:r>
    </w:p>
    <w:p>
      <w:r>
        <w:rPr>
          <w:rFonts w:ascii="Consolas" w:hAnsi="Consolas"/>
          <w:sz w:val="18"/>
        </w:rPr>
        <w:t>NC_082671.1     68509600                                    ...--.--..--.--.--.---.--.-  68509610</w:t>
      </w:r>
    </w:p>
    <w:p>
      <w:r>
        <w:rPr>
          <w:rFonts w:ascii="Consolas" w:hAnsi="Consolas"/>
          <w:sz w:val="18"/>
        </w:rPr>
        <w:t>NC_082671.1     68753032                            ...-.......--.--..--.--.--.---.--.-  68753015</w:t>
      </w:r>
    </w:p>
    <w:p>
      <w:r>
        <w:rPr>
          <w:rFonts w:ascii="Consolas" w:hAnsi="Consolas"/>
          <w:sz w:val="18"/>
        </w:rPr>
        <w:t>NC_082671.1     68810755                                      .--.--..--.--.--.---.--.-  68810747</w:t>
      </w:r>
    </w:p>
    <w:p>
      <w:r>
        <w:rPr>
          <w:rFonts w:ascii="Consolas" w:hAnsi="Consolas"/>
          <w:sz w:val="18"/>
        </w:rPr>
        <w:t>NC_082671.1     69157632                                 ......--.--..--.--.--.---.--.-  69157645</w:t>
      </w:r>
    </w:p>
    <w:p>
      <w:r>
        <w:rPr>
          <w:rFonts w:ascii="Consolas" w:hAnsi="Consolas"/>
          <w:sz w:val="18"/>
        </w:rPr>
        <w:t>NC_082671.1     69157632                                     ..--.--..--.--.--.---.--.-  69157641</w:t>
      </w:r>
    </w:p>
    <w:p>
      <w:r>
        <w:rPr>
          <w:rFonts w:ascii="Consolas" w:hAnsi="Consolas"/>
          <w:sz w:val="18"/>
        </w:rPr>
        <w:t>NC_082671.1     72552286                                   ....--.--..--.--.--.---.--.-  72552275</w:t>
      </w:r>
    </w:p>
    <w:p>
      <w:r>
        <w:rPr>
          <w:rFonts w:ascii="Consolas" w:hAnsi="Consolas"/>
          <w:sz w:val="18"/>
        </w:rPr>
        <w:t>NC_082671.1     75224953                                   ....--.--..--.--.--.---.--.-  75224942</w:t>
      </w:r>
    </w:p>
    <w:p>
      <w:r>
        <w:rPr>
          <w:rFonts w:ascii="Consolas" w:hAnsi="Consolas"/>
          <w:sz w:val="18"/>
        </w:rPr>
        <w:t>NC_082671.1     77313477                                     ..--.--..--.--.--.---.--.-  77313468</w:t>
      </w:r>
    </w:p>
    <w:p>
      <w:r>
        <w:rPr>
          <w:rFonts w:ascii="Consolas" w:hAnsi="Consolas"/>
          <w:sz w:val="18"/>
        </w:rPr>
        <w:t>NC_082671.1     78568344                                      .--.--..--.--.--.---.--.-  78568352</w:t>
      </w:r>
    </w:p>
    <w:p>
      <w:r>
        <w:rPr>
          <w:rFonts w:ascii="Consolas" w:hAnsi="Consolas"/>
          <w:sz w:val="18"/>
        </w:rPr>
        <w:t>NC_082671.1     81693549                                 ......--.--..--.--.--.---.--.-  81693536</w:t>
      </w:r>
    </w:p>
    <w:p>
      <w:r>
        <w:rPr>
          <w:rFonts w:ascii="Consolas" w:hAnsi="Consolas"/>
          <w:sz w:val="18"/>
        </w:rPr>
        <w:t>NC_082671.1     81987699                                      .--.--..--.--.--.---.--.-  81987707</w:t>
      </w:r>
    </w:p>
    <w:p>
      <w:r>
        <w:rPr>
          <w:rFonts w:ascii="Consolas" w:hAnsi="Consolas"/>
          <w:sz w:val="18"/>
        </w:rPr>
        <w:t>NC_082671.1     83349538                                 ......--.--..--.--.--.---.--.-  83349551</w:t>
      </w:r>
    </w:p>
    <w:p>
      <w:r>
        <w:rPr>
          <w:rFonts w:ascii="Consolas" w:hAnsi="Consolas"/>
          <w:sz w:val="18"/>
        </w:rPr>
        <w:t>NC_082671.1     84037519                                 ......--.--..--.--.--.---.--.-  84037532</w:t>
      </w:r>
    </w:p>
    <w:p>
      <w:r>
        <w:rPr>
          <w:rFonts w:ascii="Consolas" w:hAnsi="Consolas"/>
          <w:sz w:val="18"/>
        </w:rPr>
        <w:t>NC_082671.1     84037519                                     ..--.--..--.--.--.---.--.-  84037528</w:t>
      </w:r>
    </w:p>
    <w:p>
      <w:r>
        <w:rPr>
          <w:rFonts w:ascii="Consolas" w:hAnsi="Consolas"/>
          <w:sz w:val="18"/>
        </w:rPr>
        <w:t>NC_082671.1     85732093                                   ....--.--..--.--.--.---.--.-  85732082</w:t>
      </w:r>
    </w:p>
    <w:p>
      <w:r>
        <w:rPr>
          <w:rFonts w:ascii="Consolas" w:hAnsi="Consolas"/>
          <w:sz w:val="18"/>
        </w:rPr>
        <w:t>NC_082671.1     87759106                                     ..--.--..--.--.--.---.--.-  87759115</w:t>
      </w:r>
    </w:p>
    <w:p>
      <w:r>
        <w:rPr>
          <w:rFonts w:ascii="Consolas" w:hAnsi="Consolas"/>
          <w:sz w:val="18"/>
        </w:rPr>
        <w:t>NC_082671.1     88016814                                   ....--.--..--.--.--.---.--.-  88016825</w:t>
      </w:r>
    </w:p>
    <w:p>
      <w:r>
        <w:rPr>
          <w:rFonts w:ascii="Consolas" w:hAnsi="Consolas"/>
          <w:sz w:val="18"/>
        </w:rPr>
        <w:t>NC_082671.1     88214686                                 ......--.--..--.--.--.---.--.-  88214699</w:t>
      </w:r>
    </w:p>
    <w:p>
      <w:r>
        <w:rPr>
          <w:rFonts w:ascii="Consolas" w:hAnsi="Consolas"/>
          <w:sz w:val="18"/>
        </w:rPr>
        <w:t>NC_082671.1     88214686                                     ..--.--..--.--.--.---.--.-  88214695</w:t>
      </w:r>
    </w:p>
    <w:p>
      <w:r>
        <w:rPr>
          <w:rFonts w:ascii="Consolas" w:hAnsi="Consolas"/>
          <w:sz w:val="18"/>
        </w:rPr>
        <w:t>NC_082671.1     89209118                                     ..--.--..--.--.--.---.--.-  89209109</w:t>
      </w:r>
    </w:p>
    <w:p>
      <w:r>
        <w:rPr>
          <w:rFonts w:ascii="Consolas" w:hAnsi="Consolas"/>
          <w:sz w:val="18"/>
        </w:rPr>
        <w:t>NC_082671.1     89209118                                 ......--.--..--.--.--.---.--.-  89209105</w:t>
      </w:r>
    </w:p>
    <w:p>
      <w:r>
        <w:rPr>
          <w:rFonts w:ascii="Consolas" w:hAnsi="Consolas"/>
          <w:sz w:val="18"/>
        </w:rPr>
        <w:t>NC_082671.1     90915512                                     ..--.--..--.--.--.---.--.-  90915521</w:t>
      </w:r>
    </w:p>
    <w:p>
      <w:r>
        <w:rPr>
          <w:rFonts w:ascii="Consolas" w:hAnsi="Consolas"/>
          <w:sz w:val="18"/>
        </w:rPr>
        <w:t>NC_082671.1     95307253                                .......--.--..--.--.--.---.--.-  95307267</w:t>
      </w:r>
    </w:p>
    <w:p>
      <w:r>
        <w:rPr>
          <w:rFonts w:ascii="Consolas" w:hAnsi="Consolas"/>
          <w:sz w:val="18"/>
        </w:rPr>
        <w:t>NC_082671.1     97380687                                    ...--.--..--.--.--.---.--.-  97380677</w:t>
      </w:r>
    </w:p>
    <w:p>
      <w:r>
        <w:rPr>
          <w:rFonts w:ascii="Consolas" w:hAnsi="Consolas"/>
          <w:sz w:val="18"/>
        </w:rPr>
        <w:t>NC_082671.1     98824459                                     ..--.--..--.--.--.---.--.-  98824450</w:t>
      </w:r>
    </w:p>
    <w:p>
      <w:r>
        <w:rPr>
          <w:rFonts w:ascii="Consolas" w:hAnsi="Consolas"/>
          <w:sz w:val="18"/>
        </w:rPr>
        <w:t>NC_082671.1     99213738                                     ..--.--..--.--.--.---.--.-  99213729</w:t>
      </w:r>
    </w:p>
    <w:p>
      <w:r>
        <w:rPr>
          <w:rFonts w:ascii="Consolas" w:hAnsi="Consolas"/>
          <w:sz w:val="18"/>
        </w:rPr>
        <w:t>NC_082671.1     101417388                                    ..--.--..--.--.--.---.--.-  101417379</w:t>
      </w:r>
    </w:p>
    <w:p>
      <w:r>
        <w:rPr>
          <w:rFonts w:ascii="Consolas" w:hAnsi="Consolas"/>
          <w:sz w:val="18"/>
        </w:rPr>
        <w:t>NC_082671.1     95025506                           ....-......---.--..--.--.--.---.--.-  95025489</w:t>
      </w:r>
    </w:p>
    <w:p>
      <w:r>
        <w:rPr>
          <w:rFonts w:ascii="Consolas" w:hAnsi="Consolas"/>
          <w:sz w:val="18"/>
        </w:rPr>
        <w:t>NC_082671.1     18746047                             ..-.......--.--..--.--.--.---.--.-  18746031</w:t>
      </w:r>
    </w:p>
    <w:p>
      <w:r>
        <w:rPr>
          <w:rFonts w:ascii="Consolas" w:hAnsi="Consolas"/>
          <w:sz w:val="18"/>
        </w:rPr>
        <w:t>NC_082671.1     96506864                              .-.......-----..--.--.--.---.--.-  96506878</w:t>
      </w:r>
    </w:p>
    <w:p>
      <w:r>
        <w:rPr>
          <w:rFonts w:ascii="Consolas" w:hAnsi="Consolas"/>
          <w:sz w:val="18"/>
        </w:rPr>
        <w:t>NC_082671.1     2020966                                    ....--.--..--.--.--.---.--.-  2020955</w:t>
      </w:r>
    </w:p>
    <w:p>
      <w:r>
        <w:rPr>
          <w:rFonts w:ascii="Consolas" w:hAnsi="Consolas"/>
          <w:sz w:val="18"/>
        </w:rPr>
        <w:t>NC_082671.1     2581252                                          .--..--.--.--.---.--.-  2581245</w:t>
      </w:r>
    </w:p>
    <w:p>
      <w:r>
        <w:rPr>
          <w:rFonts w:ascii="Consolas" w:hAnsi="Consolas"/>
          <w:sz w:val="18"/>
        </w:rPr>
        <w:t>NC_082671.1     4025610                              ..-.......--.--..--.--.--.---.--.-  4025594</w:t>
      </w:r>
    </w:p>
    <w:p>
      <w:r>
        <w:rPr>
          <w:rFonts w:ascii="Consolas" w:hAnsi="Consolas"/>
          <w:sz w:val="18"/>
        </w:rPr>
        <w:t>NC_082671.1     4249515                               .-.......--.--..--.--.--.---.--.-  4249500</w:t>
      </w:r>
    </w:p>
    <w:p>
      <w:r>
        <w:rPr>
          <w:rFonts w:ascii="Consolas" w:hAnsi="Consolas"/>
          <w:sz w:val="18"/>
        </w:rPr>
        <w:t>NC_082671.1     7153573                                 .......--.--..--.--.--.---.--.-  7153587</w:t>
      </w:r>
    </w:p>
    <w:p>
      <w:r>
        <w:rPr>
          <w:rFonts w:ascii="Consolas" w:hAnsi="Consolas"/>
          <w:sz w:val="18"/>
        </w:rPr>
        <w:t>NC_082671.1     8471315                                          .--..--.--.--.---.--.-  8471322</w:t>
      </w:r>
    </w:p>
    <w:p>
      <w:r>
        <w:rPr>
          <w:rFonts w:ascii="Consolas" w:hAnsi="Consolas"/>
          <w:sz w:val="18"/>
        </w:rPr>
        <w:t>NC_082671.1     9033930                                 .......--.--..--.--.--.---.--.-  9033944</w:t>
      </w:r>
    </w:p>
    <w:p>
      <w:r>
        <w:rPr>
          <w:rFonts w:ascii="Consolas" w:hAnsi="Consolas"/>
          <w:sz w:val="18"/>
        </w:rPr>
        <w:t>NC_082671.1     9945322                                          .--..--.--.--.---.--.-  9945329</w:t>
      </w:r>
    </w:p>
    <w:p>
      <w:r>
        <w:rPr>
          <w:rFonts w:ascii="Consolas" w:hAnsi="Consolas"/>
          <w:sz w:val="18"/>
        </w:rPr>
        <w:t>NC_082671.1     11612118                             ..-.......--.--..--.--.--.---.--.-  11612134</w:t>
      </w:r>
    </w:p>
    <w:p>
      <w:r>
        <w:rPr>
          <w:rFonts w:ascii="Consolas" w:hAnsi="Consolas"/>
          <w:sz w:val="18"/>
        </w:rPr>
        <w:t>NC_082671.1     11680107                                             .--.--.--.---.--.-  11680102</w:t>
      </w:r>
    </w:p>
    <w:p>
      <w:r>
        <w:rPr>
          <w:rFonts w:ascii="Consolas" w:hAnsi="Consolas"/>
          <w:sz w:val="18"/>
        </w:rPr>
        <w:t>NC_082671.1     12285681                                         .--..--.--.--.---.--.-  12285674</w:t>
      </w:r>
    </w:p>
    <w:p>
      <w:r>
        <w:rPr>
          <w:rFonts w:ascii="Consolas" w:hAnsi="Consolas"/>
          <w:sz w:val="18"/>
        </w:rPr>
        <w:t>NC_082671.1     12489741                             ..-.......--.--..--.--.--.---.--.-  12489757</w:t>
      </w:r>
    </w:p>
    <w:p>
      <w:r>
        <w:rPr>
          <w:rFonts w:ascii="Consolas" w:hAnsi="Consolas"/>
          <w:sz w:val="18"/>
        </w:rPr>
        <w:t>NC_082671.1     12769306                                         .--..--.--.--.---.--.-  12769299</w:t>
      </w:r>
    </w:p>
    <w:p>
      <w:r>
        <w:rPr>
          <w:rFonts w:ascii="Consolas" w:hAnsi="Consolas"/>
          <w:sz w:val="18"/>
        </w:rPr>
        <w:t>NC_082671.1     12770584                                    ...--.--..--.--.--.---.--.-  12770574</w:t>
      </w:r>
    </w:p>
    <w:p>
      <w:r>
        <w:rPr>
          <w:rFonts w:ascii="Consolas" w:hAnsi="Consolas"/>
          <w:sz w:val="18"/>
        </w:rPr>
        <w:t>NC_082671.1     13010468                                   ....--.--..--.--.--.---.--.-  13010479</w:t>
      </w:r>
    </w:p>
    <w:p>
      <w:r>
        <w:rPr>
          <w:rFonts w:ascii="Consolas" w:hAnsi="Consolas"/>
          <w:sz w:val="18"/>
        </w:rPr>
        <w:t>NC_082671.1     13591976                                     ..--.--..--.--.--.---.--.-  13591967</w:t>
      </w:r>
    </w:p>
    <w:p>
      <w:r>
        <w:rPr>
          <w:rFonts w:ascii="Consolas" w:hAnsi="Consolas"/>
          <w:sz w:val="18"/>
        </w:rPr>
        <w:t>NC_082671.1     13591976                                 ......--.--..--.--.--.---.--.-  13591963</w:t>
      </w:r>
    </w:p>
    <w:p>
      <w:r>
        <w:rPr>
          <w:rFonts w:ascii="Consolas" w:hAnsi="Consolas"/>
          <w:sz w:val="18"/>
        </w:rPr>
        <w:t>NC_082671.1     16296310                                         .--..--.--.--.---.--.-  16296317</w:t>
      </w:r>
    </w:p>
    <w:p>
      <w:r>
        <w:rPr>
          <w:rFonts w:ascii="Consolas" w:hAnsi="Consolas"/>
          <w:sz w:val="18"/>
        </w:rPr>
        <w:t>NC_082671.1     17097586                                         .--..--.--.--.---.--.-  17097579</w:t>
      </w:r>
    </w:p>
    <w:p>
      <w:r>
        <w:rPr>
          <w:rFonts w:ascii="Consolas" w:hAnsi="Consolas"/>
          <w:sz w:val="18"/>
        </w:rPr>
        <w:t>NC_082671.1     19218576                                  .....--.--..--.--.--.---.--.-  19218564</w:t>
      </w:r>
    </w:p>
    <w:p>
      <w:r>
        <w:rPr>
          <w:rFonts w:ascii="Consolas" w:hAnsi="Consolas"/>
          <w:sz w:val="18"/>
        </w:rPr>
        <w:t>NC_082671.1     20864801                             ..-.......--.--..--.--.--.---.--.-  20864817</w:t>
      </w:r>
    </w:p>
    <w:p>
      <w:r>
        <w:rPr>
          <w:rFonts w:ascii="Consolas" w:hAnsi="Consolas"/>
          <w:sz w:val="18"/>
        </w:rPr>
        <w:t>NC_082671.1     21034499                                   ....--.--..--.--.--.---.--.-  21034488</w:t>
      </w:r>
    </w:p>
    <w:p>
      <w:r>
        <w:rPr>
          <w:rFonts w:ascii="Consolas" w:hAnsi="Consolas"/>
          <w:sz w:val="18"/>
        </w:rPr>
        <w:t>NC_082671.1     22661290                                  .....--.--..--.--.--.---.--.-  22661302</w:t>
      </w:r>
    </w:p>
    <w:p>
      <w:r>
        <w:rPr>
          <w:rFonts w:ascii="Consolas" w:hAnsi="Consolas"/>
          <w:sz w:val="18"/>
        </w:rPr>
        <w:t>NC_082671.1     22661290                                      .--.--..--.--.--.---.--.-  22661298</w:t>
      </w:r>
    </w:p>
    <w:p>
      <w:r>
        <w:rPr>
          <w:rFonts w:ascii="Consolas" w:hAnsi="Consolas"/>
          <w:sz w:val="18"/>
        </w:rPr>
        <w:t>NC_082671.1     22744305                                .......--.--..--.--.--.---.--.-  22744319</w:t>
      </w:r>
    </w:p>
    <w:p>
      <w:r>
        <w:rPr>
          <w:rFonts w:ascii="Consolas" w:hAnsi="Consolas"/>
          <w:sz w:val="18"/>
        </w:rPr>
        <w:t>NC_082671.1     22768172                                  .....--.--..--.--.--.---.--.-  22768160</w:t>
      </w:r>
    </w:p>
    <w:p>
      <w:r>
        <w:rPr>
          <w:rFonts w:ascii="Consolas" w:hAnsi="Consolas"/>
          <w:sz w:val="18"/>
        </w:rPr>
        <w:t>NC_082671.1     22787597                                    ...--.--..--.--.--.---.--.-  22787587</w:t>
      </w:r>
    </w:p>
    <w:p>
      <w:r>
        <w:rPr>
          <w:rFonts w:ascii="Consolas" w:hAnsi="Consolas"/>
          <w:sz w:val="18"/>
        </w:rPr>
        <w:t>NC_082671.1     24034711                                         .--..--.--.--.---.--.-  24034704</w:t>
      </w:r>
    </w:p>
    <w:p>
      <w:r>
        <w:rPr>
          <w:rFonts w:ascii="Consolas" w:hAnsi="Consolas"/>
          <w:sz w:val="18"/>
        </w:rPr>
        <w:t>NC_082671.1     24555202                                .......--.--..--.--.--.---.--.-  24555216</w:t>
      </w:r>
    </w:p>
    <w:p>
      <w:r>
        <w:rPr>
          <w:rFonts w:ascii="Consolas" w:hAnsi="Consolas"/>
          <w:sz w:val="18"/>
        </w:rPr>
        <w:t>NC_082671.1     24679396                                         .--..--.--.--.---.--.-  24679403</w:t>
      </w:r>
    </w:p>
    <w:p>
      <w:r>
        <w:rPr>
          <w:rFonts w:ascii="Consolas" w:hAnsi="Consolas"/>
          <w:sz w:val="18"/>
        </w:rPr>
        <w:t>NC_082671.1     25233262                                         .--..--.--.--.---.--.-  25233269</w:t>
      </w:r>
    </w:p>
    <w:p>
      <w:r>
        <w:rPr>
          <w:rFonts w:ascii="Consolas" w:hAnsi="Consolas"/>
          <w:sz w:val="18"/>
        </w:rPr>
        <w:t>NC_082671.1     25760649                                 ......--.--..--.--.--.---.--.-  25760662</w:t>
      </w:r>
    </w:p>
    <w:p>
      <w:r>
        <w:rPr>
          <w:rFonts w:ascii="Consolas" w:hAnsi="Consolas"/>
          <w:sz w:val="18"/>
        </w:rPr>
        <w:t>NC_082671.1     25760649                                     ..--.--..--.--.--.---.--.-  25760658</w:t>
      </w:r>
    </w:p>
    <w:p>
      <w:r>
        <w:rPr>
          <w:rFonts w:ascii="Consolas" w:hAnsi="Consolas"/>
          <w:sz w:val="18"/>
        </w:rPr>
        <w:t>NC_082671.1     26825629                                .......--.--..--.--.--.---.--.-  26825643</w:t>
      </w:r>
    </w:p>
    <w:p>
      <w:r>
        <w:rPr>
          <w:rFonts w:ascii="Consolas" w:hAnsi="Consolas"/>
          <w:sz w:val="18"/>
        </w:rPr>
        <w:t>NC_082671.1     27552166                                      .--.--..--.--.--.---.--.-  27552158</w:t>
      </w:r>
    </w:p>
    <w:p>
      <w:r>
        <w:rPr>
          <w:rFonts w:ascii="Consolas" w:hAnsi="Consolas"/>
          <w:sz w:val="18"/>
        </w:rPr>
        <w:t>NC_082671.1     27926329                                  .....--.--..--.--.--.---.--.-  27926341</w:t>
      </w:r>
    </w:p>
    <w:p>
      <w:r>
        <w:rPr>
          <w:rFonts w:ascii="Consolas" w:hAnsi="Consolas"/>
          <w:sz w:val="18"/>
        </w:rPr>
        <w:t>NC_082671.1     27926329                                      .--.--..--.--.--.---.--.-  27926337</w:t>
      </w:r>
    </w:p>
    <w:p>
      <w:r>
        <w:rPr>
          <w:rFonts w:ascii="Consolas" w:hAnsi="Consolas"/>
          <w:sz w:val="18"/>
        </w:rPr>
        <w:t>NC_082671.1     28064923                           ....-.......--.--..--.--.--.---.--.-  28064941</w:t>
      </w:r>
    </w:p>
    <w:p>
      <w:r>
        <w:rPr>
          <w:rFonts w:ascii="Consolas" w:hAnsi="Consolas"/>
          <w:sz w:val="18"/>
        </w:rPr>
        <w:t>NC_082671.1     28261442                             ..-.......--.--..--.--.--.---.--.-  28261458</w:t>
      </w:r>
    </w:p>
    <w:p>
      <w:r>
        <w:rPr>
          <w:rFonts w:ascii="Consolas" w:hAnsi="Consolas"/>
          <w:sz w:val="18"/>
        </w:rPr>
        <w:t>NC_082671.1     28360792                                         .--..--.--.--.---.--.-  28360799</w:t>
      </w:r>
    </w:p>
    <w:p>
      <w:r>
        <w:rPr>
          <w:rFonts w:ascii="Consolas" w:hAnsi="Consolas"/>
          <w:sz w:val="18"/>
        </w:rPr>
        <w:t>NC_082671.1     28534989                                  .....--.--..--.--.--.---.--.-  28534977</w:t>
      </w:r>
    </w:p>
    <w:p>
      <w:r>
        <w:rPr>
          <w:rFonts w:ascii="Consolas" w:hAnsi="Consolas"/>
          <w:sz w:val="18"/>
        </w:rPr>
        <w:t>NC_082671.1     28542774                                  .....--.--..--.--.--.---.--.-  28542762</w:t>
      </w:r>
    </w:p>
    <w:p>
      <w:r>
        <w:rPr>
          <w:rFonts w:ascii="Consolas" w:hAnsi="Consolas"/>
          <w:sz w:val="18"/>
        </w:rPr>
        <w:t>NC_082671.1     32763516                                  .....--.--..--.--.--.---.--.-  32763528</w:t>
      </w:r>
    </w:p>
    <w:p>
      <w:r>
        <w:rPr>
          <w:rFonts w:ascii="Consolas" w:hAnsi="Consolas"/>
          <w:sz w:val="18"/>
        </w:rPr>
        <w:t>NC_082671.1     32763516                                      .--.--..--.--.--.---.--.-  32763524</w:t>
      </w:r>
    </w:p>
    <w:p>
      <w:r>
        <w:rPr>
          <w:rFonts w:ascii="Consolas" w:hAnsi="Consolas"/>
          <w:sz w:val="18"/>
        </w:rPr>
        <w:t>NC_082671.1     33673424                             ..-.......--.--..--.--.--.---.--.-  33673440</w:t>
      </w:r>
    </w:p>
    <w:p>
      <w:r>
        <w:rPr>
          <w:rFonts w:ascii="Consolas" w:hAnsi="Consolas"/>
          <w:sz w:val="18"/>
        </w:rPr>
        <w:t>NC_082671.1     33673426                                            ..--.--.--.---.--.-  33673432</w:t>
      </w:r>
    </w:p>
    <w:p>
      <w:r>
        <w:rPr>
          <w:rFonts w:ascii="Consolas" w:hAnsi="Consolas"/>
          <w:sz w:val="18"/>
        </w:rPr>
        <w:t>NC_082671.1     33979378                             ..-.......--.--..--.--.--.---.--.-  33979394</w:t>
      </w:r>
    </w:p>
    <w:p>
      <w:r>
        <w:rPr>
          <w:rFonts w:ascii="Consolas" w:hAnsi="Consolas"/>
          <w:sz w:val="18"/>
        </w:rPr>
        <w:t>NC_082671.1     34520012                             ..-.......--.--..--.--.--.---.--.-  34519996</w:t>
      </w:r>
    </w:p>
    <w:p>
      <w:r>
        <w:rPr>
          <w:rFonts w:ascii="Consolas" w:hAnsi="Consolas"/>
          <w:sz w:val="18"/>
        </w:rPr>
        <w:t>NC_082671.1     35003583                                      .--.--..--.--.--.---.--.-  35003591</w:t>
      </w:r>
    </w:p>
    <w:p>
      <w:r>
        <w:rPr>
          <w:rFonts w:ascii="Consolas" w:hAnsi="Consolas"/>
          <w:sz w:val="18"/>
        </w:rPr>
        <w:t>NC_082671.1     35003585                                .......--.--..--.--.--.---.--.-  35003599</w:t>
      </w:r>
    </w:p>
    <w:p>
      <w:r>
        <w:rPr>
          <w:rFonts w:ascii="Consolas" w:hAnsi="Consolas"/>
          <w:sz w:val="18"/>
        </w:rPr>
        <w:t>NC_082671.1     35813068                                  .....--.--..--.--.--.---.--.-  35813080</w:t>
      </w:r>
    </w:p>
    <w:p>
      <w:r>
        <w:rPr>
          <w:rFonts w:ascii="Consolas" w:hAnsi="Consolas"/>
          <w:sz w:val="18"/>
        </w:rPr>
        <w:t>NC_082671.1     37284279                                            ..--.--.--.---.--.-  37284285</w:t>
      </w:r>
    </w:p>
    <w:p>
      <w:r>
        <w:rPr>
          <w:rFonts w:ascii="Consolas" w:hAnsi="Consolas"/>
          <w:sz w:val="18"/>
        </w:rPr>
        <w:t>NC_082671.1     37358970                                            ..--.--.--.---.--.-  37358976</w:t>
      </w:r>
    </w:p>
    <w:p>
      <w:r>
        <w:rPr>
          <w:rFonts w:ascii="Consolas" w:hAnsi="Consolas"/>
          <w:sz w:val="18"/>
        </w:rPr>
        <w:t>NC_082671.1     38022393                                     ..--.--..--.--.--.---.--.-  38022384</w:t>
      </w:r>
    </w:p>
    <w:p>
      <w:r>
        <w:rPr>
          <w:rFonts w:ascii="Consolas" w:hAnsi="Consolas"/>
          <w:sz w:val="18"/>
        </w:rPr>
        <w:t>NC_082671.1     38022393                                 ......--.--..--.--.--.---.--.-  38022380</w:t>
      </w:r>
    </w:p>
    <w:p>
      <w:r>
        <w:rPr>
          <w:rFonts w:ascii="Consolas" w:hAnsi="Consolas"/>
          <w:sz w:val="18"/>
        </w:rPr>
        <w:t>NC_082671.1     38298829                                .......--.--..--.--.--.---.--.-  38298815</w:t>
      </w:r>
    </w:p>
    <w:p>
      <w:r>
        <w:rPr>
          <w:rFonts w:ascii="Consolas" w:hAnsi="Consolas"/>
          <w:sz w:val="18"/>
        </w:rPr>
        <w:t>NC_082671.1     39292114                                         .--..--.--.--.---.--.-  39292121</w:t>
      </w:r>
    </w:p>
    <w:p>
      <w:r>
        <w:rPr>
          <w:rFonts w:ascii="Consolas" w:hAnsi="Consolas"/>
          <w:sz w:val="18"/>
        </w:rPr>
        <w:t>NC_082671.1     40962197                                .......--.--..--.--.--.---.--.-  40962183</w:t>
      </w:r>
    </w:p>
    <w:p>
      <w:r>
        <w:rPr>
          <w:rFonts w:ascii="Consolas" w:hAnsi="Consolas"/>
          <w:sz w:val="18"/>
        </w:rPr>
        <w:t>NC_082671.1     42942147                                  .....--.--..--.--.--.---.--.-  42942135</w:t>
      </w:r>
    </w:p>
    <w:p>
      <w:r>
        <w:rPr>
          <w:rFonts w:ascii="Consolas" w:hAnsi="Consolas"/>
          <w:sz w:val="18"/>
        </w:rPr>
        <w:t>NC_082671.1     43880390                                    ...--.--..--.--.--.---.--.-  43880380</w:t>
      </w:r>
    </w:p>
    <w:p>
      <w:r>
        <w:rPr>
          <w:rFonts w:ascii="Consolas" w:hAnsi="Consolas"/>
          <w:sz w:val="18"/>
        </w:rPr>
        <w:t>NC_082671.1     45303678                                            ..--.--.--.---.--.-  45303672</w:t>
      </w:r>
    </w:p>
    <w:p>
      <w:r>
        <w:rPr>
          <w:rFonts w:ascii="Consolas" w:hAnsi="Consolas"/>
          <w:sz w:val="18"/>
        </w:rPr>
        <w:t>NC_082671.1     45338765                                  .....--.--..--.--.--.---.--.-  45338753</w:t>
      </w:r>
    </w:p>
    <w:p>
      <w:r>
        <w:rPr>
          <w:rFonts w:ascii="Consolas" w:hAnsi="Consolas"/>
          <w:sz w:val="18"/>
        </w:rPr>
        <w:t>NC_082671.1     45628116                                  .....--.--..--.--.--.---.--.-  45628128</w:t>
      </w:r>
    </w:p>
    <w:p>
      <w:r>
        <w:rPr>
          <w:rFonts w:ascii="Consolas" w:hAnsi="Consolas"/>
          <w:sz w:val="18"/>
        </w:rPr>
        <w:t>NC_082671.1     45628116                                      .--.--..--.--.--.---.--.-  45628124</w:t>
      </w:r>
    </w:p>
    <w:p>
      <w:r>
        <w:rPr>
          <w:rFonts w:ascii="Consolas" w:hAnsi="Consolas"/>
          <w:sz w:val="18"/>
        </w:rPr>
        <w:t>NC_082671.1     46268977                                  .....--.--..--.--.--.---.--.-  46268989</w:t>
      </w:r>
    </w:p>
    <w:p>
      <w:r>
        <w:rPr>
          <w:rFonts w:ascii="Consolas" w:hAnsi="Consolas"/>
          <w:sz w:val="18"/>
        </w:rPr>
        <w:t>NC_082671.1     46292832                                .......--.--..--.--.--.---.--.-  46292846</w:t>
      </w:r>
    </w:p>
    <w:p>
      <w:r>
        <w:rPr>
          <w:rFonts w:ascii="Consolas" w:hAnsi="Consolas"/>
          <w:sz w:val="18"/>
        </w:rPr>
        <w:t>NC_082671.1     46564221                                   ....--.--..--.--.--.---.--.-  46564232</w:t>
      </w:r>
    </w:p>
    <w:p>
      <w:r>
        <w:rPr>
          <w:rFonts w:ascii="Consolas" w:hAnsi="Consolas"/>
          <w:sz w:val="18"/>
        </w:rPr>
        <w:t>NC_082671.1     47434621                             ..-.......--.--..--.--.--.---.--.-  47434637</w:t>
      </w:r>
    </w:p>
    <w:p>
      <w:r>
        <w:rPr>
          <w:rFonts w:ascii="Consolas" w:hAnsi="Consolas"/>
          <w:sz w:val="18"/>
        </w:rPr>
        <w:t>NC_082671.1     47448194                                         .--..--.--.--.---.--.-  47448201</w:t>
      </w:r>
    </w:p>
    <w:p>
      <w:r>
        <w:rPr>
          <w:rFonts w:ascii="Consolas" w:hAnsi="Consolas"/>
          <w:sz w:val="18"/>
        </w:rPr>
        <w:t>NC_082671.1     48283801                                .......--.--..--.--.--.---.--.-  48283815</w:t>
      </w:r>
    </w:p>
    <w:p>
      <w:r>
        <w:rPr>
          <w:rFonts w:ascii="Consolas" w:hAnsi="Consolas"/>
          <w:sz w:val="18"/>
        </w:rPr>
        <w:t>NC_082671.1     48654051                             ..-.......--.--..--.--.--.---.--.-  48654035</w:t>
      </w:r>
    </w:p>
    <w:p>
      <w:r>
        <w:rPr>
          <w:rFonts w:ascii="Consolas" w:hAnsi="Consolas"/>
          <w:sz w:val="18"/>
        </w:rPr>
        <w:t>NC_082671.1     48694877                                            ..--.--.--.---.--.-  48694871</w:t>
      </w:r>
    </w:p>
    <w:p>
      <w:r>
        <w:rPr>
          <w:rFonts w:ascii="Consolas" w:hAnsi="Consolas"/>
          <w:sz w:val="18"/>
        </w:rPr>
        <w:t>NC_082671.1     49338422                                   ....--.--..--.--.--.---.--.-  49338411</w:t>
      </w:r>
    </w:p>
    <w:p>
      <w:r>
        <w:rPr>
          <w:rFonts w:ascii="Consolas" w:hAnsi="Consolas"/>
          <w:sz w:val="18"/>
        </w:rPr>
        <w:t>NC_082671.1     50131563                                         .--..--.--.--.---.--.-  50131556</w:t>
      </w:r>
    </w:p>
    <w:p>
      <w:r>
        <w:rPr>
          <w:rFonts w:ascii="Consolas" w:hAnsi="Consolas"/>
          <w:sz w:val="18"/>
        </w:rPr>
        <w:t>NC_082671.1     50209822                             ..-.......--.--..--.--.--.---.--.-  50209806</w:t>
      </w:r>
    </w:p>
    <w:p>
      <w:r>
        <w:rPr>
          <w:rFonts w:ascii="Consolas" w:hAnsi="Consolas"/>
          <w:sz w:val="18"/>
        </w:rPr>
        <w:t>NC_082671.1     52566599                                     ..--.--..--.--.--.---.--.-  52566590</w:t>
      </w:r>
    </w:p>
    <w:p>
      <w:r>
        <w:rPr>
          <w:rFonts w:ascii="Consolas" w:hAnsi="Consolas"/>
          <w:sz w:val="18"/>
        </w:rPr>
        <w:t>NC_082671.1     52566599                                 ......--.--..--.--.--.---.--.-  52566586</w:t>
      </w:r>
    </w:p>
    <w:p>
      <w:r>
        <w:rPr>
          <w:rFonts w:ascii="Consolas" w:hAnsi="Consolas"/>
          <w:sz w:val="18"/>
        </w:rPr>
        <w:t>NC_082671.1     52742145                             ..-.......--.--..--.--.--.---.--.-  52742161</w:t>
      </w:r>
    </w:p>
    <w:p>
      <w:r>
        <w:rPr>
          <w:rFonts w:ascii="Consolas" w:hAnsi="Consolas"/>
          <w:sz w:val="18"/>
        </w:rPr>
        <w:t>NC_082671.1     52840414                                      .--.--..--.--.--.---.--.-  52840422</w:t>
      </w:r>
    </w:p>
    <w:p>
      <w:r>
        <w:rPr>
          <w:rFonts w:ascii="Consolas" w:hAnsi="Consolas"/>
          <w:sz w:val="18"/>
        </w:rPr>
        <w:t>NC_082671.1     52840416                                .......--.--..--.--.--.---.--.-  52840430</w:t>
      </w:r>
    </w:p>
    <w:p>
      <w:r>
        <w:rPr>
          <w:rFonts w:ascii="Consolas" w:hAnsi="Consolas"/>
          <w:sz w:val="18"/>
        </w:rPr>
        <w:t>NC_082671.1     53066320                                         .--..--.--.--.---.--.-  53066313</w:t>
      </w:r>
    </w:p>
    <w:p>
      <w:r>
        <w:rPr>
          <w:rFonts w:ascii="Consolas" w:hAnsi="Consolas"/>
          <w:sz w:val="18"/>
        </w:rPr>
        <w:t>NC_082671.1     54011665                             ..-.......--.--..--.--.--.---.--.-  54011681</w:t>
      </w:r>
    </w:p>
    <w:p>
      <w:r>
        <w:rPr>
          <w:rFonts w:ascii="Consolas" w:hAnsi="Consolas"/>
          <w:sz w:val="18"/>
        </w:rPr>
        <w:t>NC_082671.1     55311000                                    ...--.--..--.--.--.---.--.-  55310990</w:t>
      </w:r>
    </w:p>
    <w:p>
      <w:r>
        <w:rPr>
          <w:rFonts w:ascii="Consolas" w:hAnsi="Consolas"/>
          <w:sz w:val="18"/>
        </w:rPr>
        <w:t>NC_082671.1     55311000                                .......--.--..--.--.--.---.--.-  55310986</w:t>
      </w:r>
    </w:p>
    <w:p>
      <w:r>
        <w:rPr>
          <w:rFonts w:ascii="Consolas" w:hAnsi="Consolas"/>
          <w:sz w:val="18"/>
        </w:rPr>
        <w:t>NC_082671.1     55556510                             ..-.......--.--..--.--.--.---.--.-  55556526</w:t>
      </w:r>
    </w:p>
    <w:p>
      <w:r>
        <w:rPr>
          <w:rFonts w:ascii="Consolas" w:hAnsi="Consolas"/>
          <w:sz w:val="18"/>
        </w:rPr>
        <w:t>NC_082671.1     55764704                                  .....--.--..--.--.--.---.--.-  55764692</w:t>
      </w:r>
    </w:p>
    <w:p>
      <w:r>
        <w:rPr>
          <w:rFonts w:ascii="Consolas" w:hAnsi="Consolas"/>
          <w:sz w:val="18"/>
        </w:rPr>
        <w:t>NC_082671.1     56113366                                  .....--.--..--.--.--.---.--.-  56113354</w:t>
      </w:r>
    </w:p>
    <w:p>
      <w:r>
        <w:rPr>
          <w:rFonts w:ascii="Consolas" w:hAnsi="Consolas"/>
          <w:sz w:val="18"/>
        </w:rPr>
        <w:t>NC_082671.1     57310209                           ....-.......--.--..--.--.--.---.--.-  57310191</w:t>
      </w:r>
    </w:p>
    <w:p>
      <w:r>
        <w:rPr>
          <w:rFonts w:ascii="Consolas" w:hAnsi="Consolas"/>
          <w:sz w:val="18"/>
        </w:rPr>
        <w:t>NC_082671.1     57463993                                         .--..--.--.--.---.--.-  57463986</w:t>
      </w:r>
    </w:p>
    <w:p>
      <w:r>
        <w:rPr>
          <w:rFonts w:ascii="Consolas" w:hAnsi="Consolas"/>
          <w:sz w:val="18"/>
        </w:rPr>
        <w:t>NC_082671.1     58662196                             ..-.......--.--..--.--.--.---.--.-  58662212</w:t>
      </w:r>
    </w:p>
    <w:p>
      <w:r>
        <w:rPr>
          <w:rFonts w:ascii="Consolas" w:hAnsi="Consolas"/>
          <w:sz w:val="18"/>
        </w:rPr>
        <w:t>NC_082671.1     60316166                                .......--.--..--.--.--.---.--.-  60316180</w:t>
      </w:r>
    </w:p>
    <w:p>
      <w:r>
        <w:rPr>
          <w:rFonts w:ascii="Consolas" w:hAnsi="Consolas"/>
          <w:sz w:val="18"/>
        </w:rPr>
        <w:t>NC_082671.1     60316166                                    ...--.--..--.--.--.---.--.-  60316176</w:t>
      </w:r>
    </w:p>
    <w:p>
      <w:r>
        <w:rPr>
          <w:rFonts w:ascii="Consolas" w:hAnsi="Consolas"/>
          <w:sz w:val="18"/>
        </w:rPr>
        <w:t>NC_082671.1     63732452                                             .--.--.--.---.--.-  63732457</w:t>
      </w:r>
    </w:p>
    <w:p>
      <w:r>
        <w:rPr>
          <w:rFonts w:ascii="Consolas" w:hAnsi="Consolas"/>
          <w:sz w:val="18"/>
        </w:rPr>
        <w:t>NC_082671.1     64750252                                .......--.--..--.--.--.---.--.-  64750266</w:t>
      </w:r>
    </w:p>
    <w:p>
      <w:r>
        <w:rPr>
          <w:rFonts w:ascii="Consolas" w:hAnsi="Consolas"/>
          <w:sz w:val="18"/>
        </w:rPr>
        <w:t>NC_082671.1     65721306                                         .--..--.--.--.---.--.-  65721313</w:t>
      </w:r>
    </w:p>
    <w:p>
      <w:r>
        <w:rPr>
          <w:rFonts w:ascii="Consolas" w:hAnsi="Consolas"/>
          <w:sz w:val="18"/>
        </w:rPr>
        <w:t>NC_082671.1     67423699                                         .--..--.--.--.---.--.-  67423706</w:t>
      </w:r>
    </w:p>
    <w:p>
      <w:r>
        <w:rPr>
          <w:rFonts w:ascii="Consolas" w:hAnsi="Consolas"/>
          <w:sz w:val="18"/>
        </w:rPr>
        <w:t>NC_082671.1     67789354                             ..-.......--.--..--.--.--.---.--.-  67789370</w:t>
      </w:r>
    </w:p>
    <w:p>
      <w:r>
        <w:rPr>
          <w:rFonts w:ascii="Consolas" w:hAnsi="Consolas"/>
          <w:sz w:val="18"/>
        </w:rPr>
        <w:t>NC_082671.1     68810755                                  .....--.--..--.--.--.---.--.-  68810743</w:t>
      </w:r>
    </w:p>
    <w:p>
      <w:r>
        <w:rPr>
          <w:rFonts w:ascii="Consolas" w:hAnsi="Consolas"/>
          <w:sz w:val="18"/>
        </w:rPr>
        <w:t>NC_082671.1     69811246                                         .--..--.--.--.---.--.-  69811253</w:t>
      </w:r>
    </w:p>
    <w:p>
      <w:r>
        <w:rPr>
          <w:rFonts w:ascii="Consolas" w:hAnsi="Consolas"/>
          <w:sz w:val="18"/>
        </w:rPr>
        <w:t>NC_082671.1     70030626                              .-.......--.--..--.--.--.---.--.-  70030611</w:t>
      </w:r>
    </w:p>
    <w:p>
      <w:r>
        <w:rPr>
          <w:rFonts w:ascii="Consolas" w:hAnsi="Consolas"/>
          <w:sz w:val="18"/>
        </w:rPr>
        <w:t>NC_082671.1     70579172                                    ...--.--..--.--.--.---.--.-  70579182</w:t>
      </w:r>
    </w:p>
    <w:p>
      <w:r>
        <w:rPr>
          <w:rFonts w:ascii="Consolas" w:hAnsi="Consolas"/>
          <w:sz w:val="18"/>
        </w:rPr>
        <w:t>NC_082671.1     71770035                                         .--..--.--.--.---.--.-  71770042</w:t>
      </w:r>
    </w:p>
    <w:p>
      <w:r>
        <w:rPr>
          <w:rFonts w:ascii="Consolas" w:hAnsi="Consolas"/>
          <w:sz w:val="18"/>
        </w:rPr>
        <w:t>NC_082671.1     71797238                                         .--..--.--.--.---.--.-  71797245</w:t>
      </w:r>
    </w:p>
    <w:p>
      <w:r>
        <w:rPr>
          <w:rFonts w:ascii="Consolas" w:hAnsi="Consolas"/>
          <w:sz w:val="18"/>
        </w:rPr>
        <w:t>NC_082671.1     72552285                                .......--.--..--.--.--.---.--.-  72552271</w:t>
      </w:r>
    </w:p>
    <w:p>
      <w:r>
        <w:rPr>
          <w:rFonts w:ascii="Consolas" w:hAnsi="Consolas"/>
          <w:sz w:val="18"/>
        </w:rPr>
        <w:t>NC_082671.1     73746893                                      .--.--..--.--.--.---.--.-  73746885</w:t>
      </w:r>
    </w:p>
    <w:p>
      <w:r>
        <w:rPr>
          <w:rFonts w:ascii="Consolas" w:hAnsi="Consolas"/>
          <w:sz w:val="18"/>
        </w:rPr>
        <w:t>NC_082671.1     73746893                                  .....--.--..--.--.--.---.--.-  73746881</w:t>
      </w:r>
    </w:p>
    <w:p>
      <w:r>
        <w:rPr>
          <w:rFonts w:ascii="Consolas" w:hAnsi="Consolas"/>
          <w:sz w:val="18"/>
        </w:rPr>
        <w:t>NC_082671.1     78568344                                  .....--.--..--.--.--.---.--.-  78568356</w:t>
      </w:r>
    </w:p>
    <w:p>
      <w:r>
        <w:rPr>
          <w:rFonts w:ascii="Consolas" w:hAnsi="Consolas"/>
          <w:sz w:val="18"/>
        </w:rPr>
        <w:t>NC_082671.1     78870021                                      .--.--..--.--.--.---.--.-  78870029</w:t>
      </w:r>
    </w:p>
    <w:p>
      <w:r>
        <w:rPr>
          <w:rFonts w:ascii="Consolas" w:hAnsi="Consolas"/>
          <w:sz w:val="18"/>
        </w:rPr>
        <w:t>NC_082671.1     78870023                                .......--.--..--.--.--.---.--.-  78870037</w:t>
      </w:r>
    </w:p>
    <w:p>
      <w:r>
        <w:rPr>
          <w:rFonts w:ascii="Consolas" w:hAnsi="Consolas"/>
          <w:sz w:val="18"/>
        </w:rPr>
        <w:t>NC_082671.1     80158323                             ..-.......--.--..--.--.--.---.--.-  80158307</w:t>
      </w:r>
    </w:p>
    <w:p>
      <w:r>
        <w:rPr>
          <w:rFonts w:ascii="Consolas" w:hAnsi="Consolas"/>
          <w:sz w:val="18"/>
        </w:rPr>
        <w:t>NC_082671.1     81786089                                         .--..--.--.--.---.--.-  81786096</w:t>
      </w:r>
    </w:p>
    <w:p>
      <w:r>
        <w:rPr>
          <w:rFonts w:ascii="Consolas" w:hAnsi="Consolas"/>
          <w:sz w:val="18"/>
        </w:rPr>
        <w:t>NC_082671.1     81987699                                  .....--.--..--.--.--.---.--.-  81987711</w:t>
      </w:r>
    </w:p>
    <w:p>
      <w:r>
        <w:rPr>
          <w:rFonts w:ascii="Consolas" w:hAnsi="Consolas"/>
          <w:sz w:val="18"/>
        </w:rPr>
        <w:t>NC_082671.1     85732092                                .......--.--..--.--.--.---.--.-  85732078</w:t>
      </w:r>
    </w:p>
    <w:p>
      <w:r>
        <w:rPr>
          <w:rFonts w:ascii="Consolas" w:hAnsi="Consolas"/>
          <w:sz w:val="18"/>
        </w:rPr>
        <w:t>NC_082671.1     85786953                                     ..--.--..--.--.--.---.--.-  85786944</w:t>
      </w:r>
    </w:p>
    <w:p>
      <w:r>
        <w:rPr>
          <w:rFonts w:ascii="Consolas" w:hAnsi="Consolas"/>
          <w:sz w:val="18"/>
        </w:rPr>
        <w:t>NC_082671.1     85786953                                 ......--.--..--.--.--.---.--.-  85786940</w:t>
      </w:r>
    </w:p>
    <w:p>
      <w:r>
        <w:rPr>
          <w:rFonts w:ascii="Consolas" w:hAnsi="Consolas"/>
          <w:sz w:val="18"/>
        </w:rPr>
        <w:t>NC_082671.1     87465235                             ..-.......--.--..--.--.--.---.--.-  87465219</w:t>
      </w:r>
    </w:p>
    <w:p>
      <w:r>
        <w:rPr>
          <w:rFonts w:ascii="Consolas" w:hAnsi="Consolas"/>
          <w:sz w:val="18"/>
        </w:rPr>
        <w:t>NC_082671.1     88016815                                .......--.--..--.--.--.---.--.-  88016829</w:t>
      </w:r>
    </w:p>
    <w:p>
      <w:r>
        <w:rPr>
          <w:rFonts w:ascii="Consolas" w:hAnsi="Consolas"/>
          <w:sz w:val="18"/>
        </w:rPr>
        <w:t>NC_082671.1     88718887                                  .....--.--..--.--.--.---.--.-  88718899</w:t>
      </w:r>
    </w:p>
    <w:p>
      <w:r>
        <w:rPr>
          <w:rFonts w:ascii="Consolas" w:hAnsi="Consolas"/>
          <w:sz w:val="18"/>
        </w:rPr>
        <w:t>NC_082671.1     89735532                                         .--..--.--.--.---.--.-  89735539</w:t>
      </w:r>
    </w:p>
    <w:p>
      <w:r>
        <w:rPr>
          <w:rFonts w:ascii="Consolas" w:hAnsi="Consolas"/>
          <w:sz w:val="18"/>
        </w:rPr>
        <w:t>NC_082671.1     90426630                                            ..--.--.--.---.--.-  90426624</w:t>
      </w:r>
    </w:p>
    <w:p>
      <w:r>
        <w:rPr>
          <w:rFonts w:ascii="Consolas" w:hAnsi="Consolas"/>
          <w:sz w:val="18"/>
        </w:rPr>
        <w:t>NC_082671.1     91656487                             ..-.......--.--..--.--.--.---.--.-  91656471</w:t>
      </w:r>
    </w:p>
    <w:p>
      <w:r>
        <w:rPr>
          <w:rFonts w:ascii="Consolas" w:hAnsi="Consolas"/>
          <w:sz w:val="18"/>
        </w:rPr>
        <w:t>NC_082671.1     95241404                                      .--.--..--.--.--.---.--.-  95241412</w:t>
      </w:r>
    </w:p>
    <w:p>
      <w:r>
        <w:rPr>
          <w:rFonts w:ascii="Consolas" w:hAnsi="Consolas"/>
          <w:sz w:val="18"/>
        </w:rPr>
        <w:t>NC_082671.1     95241406                                .......--.--..--.--.--.---.--.-  95241420</w:t>
      </w:r>
    </w:p>
    <w:p>
      <w:r>
        <w:rPr>
          <w:rFonts w:ascii="Consolas" w:hAnsi="Consolas"/>
          <w:sz w:val="18"/>
        </w:rPr>
        <w:t>NC_082671.1     95538126                                         .--..--.--.--.---.--.-  95538133</w:t>
      </w:r>
    </w:p>
    <w:p>
      <w:r>
        <w:rPr>
          <w:rFonts w:ascii="Consolas" w:hAnsi="Consolas"/>
          <w:sz w:val="18"/>
        </w:rPr>
        <w:t>NC_082671.1     98824456                                .......--.--..--.--.--.---.--.-  98824442</w:t>
      </w:r>
    </w:p>
    <w:p>
      <w:r>
        <w:rPr>
          <w:rFonts w:ascii="Consolas" w:hAnsi="Consolas"/>
          <w:sz w:val="18"/>
        </w:rPr>
        <w:t>NC_082671.1     99213735                                .......--.--..--.--.--.---.--.-  99213721</w:t>
      </w:r>
    </w:p>
    <w:p>
      <w:r>
        <w:rPr>
          <w:rFonts w:ascii="Consolas" w:hAnsi="Consolas"/>
          <w:sz w:val="18"/>
        </w:rPr>
        <w:t>NC_082671.1     99259646                                            ..--.--.--.---.--.-  99259652</w:t>
      </w:r>
    </w:p>
    <w:p>
      <w:r>
        <w:rPr>
          <w:rFonts w:ascii="Consolas" w:hAnsi="Consolas"/>
          <w:sz w:val="18"/>
        </w:rPr>
        <w:t>NC_082671.1     99641004                                   ....--.--..--.--.--.---.--.-  99640993</w:t>
      </w:r>
    </w:p>
    <w:p>
      <w:r>
        <w:rPr>
          <w:rFonts w:ascii="Consolas" w:hAnsi="Consolas"/>
          <w:sz w:val="18"/>
        </w:rPr>
        <w:t>NC_082671.1     101051074                                  ....--.--..--.--.--.---.--.-  101051085</w:t>
      </w:r>
    </w:p>
    <w:p>
      <w:r>
        <w:rPr>
          <w:rFonts w:ascii="Consolas" w:hAnsi="Consolas"/>
          <w:sz w:val="18"/>
        </w:rPr>
        <w:t>NC_082671.1     101417385                               .......--.--..--.--.--.---.--.-  101417371</w:t>
      </w:r>
    </w:p>
    <w:p>
      <w:r>
        <w:rPr>
          <w:rFonts w:ascii="Consolas" w:hAnsi="Consolas"/>
          <w:sz w:val="18"/>
        </w:rPr>
        <w:t>NC_082671.1     102632608                                   ...--.--..--.--.--.---.--.-  102632598</w:t>
      </w:r>
    </w:p>
    <w:p>
      <w:r>
        <w:rPr>
          <w:rFonts w:ascii="Consolas" w:hAnsi="Consolas"/>
          <w:sz w:val="18"/>
        </w:rPr>
        <w:t>NC_082671.1     102632608                               .......--.--..--.--.--.---.--.-  102632594</w:t>
      </w:r>
    </w:p>
    <w:p>
      <w:r>
        <w:rPr>
          <w:rFonts w:ascii="Consolas" w:hAnsi="Consolas"/>
          <w:sz w:val="18"/>
        </w:rPr>
        <w:t>NC_082671.1     102894300                                     .--.--..--.--.--.---.--.-  102894308</w:t>
      </w:r>
    </w:p>
    <w:p>
      <w:r>
        <w:rPr>
          <w:rFonts w:ascii="Consolas" w:hAnsi="Consolas"/>
          <w:sz w:val="18"/>
        </w:rPr>
        <w:t>NC_082671.1     102894302                               .......--.--..--.--.--.---.--.-  102894316</w:t>
      </w:r>
    </w:p>
    <w:p>
      <w:r>
        <w:rPr>
          <w:rFonts w:ascii="Consolas" w:hAnsi="Consolas"/>
          <w:sz w:val="18"/>
        </w:rPr>
        <w:t>NC_082671.1     103315134                            ..-.......--.--..--.--.--.---.--.-  103315118</w:t>
      </w:r>
    </w:p>
    <w:p>
      <w:r>
        <w:rPr>
          <w:rFonts w:ascii="Consolas" w:hAnsi="Consolas"/>
          <w:sz w:val="18"/>
        </w:rPr>
        <w:t>NC_082671.1     103330957                                ......--.--..--.--.--.---.--.-  103330970</w:t>
      </w:r>
    </w:p>
    <w:p>
      <w:r>
        <w:rPr>
          <w:rFonts w:ascii="Consolas" w:hAnsi="Consolas"/>
          <w:sz w:val="18"/>
        </w:rPr>
        <w:t>NC_082671.1     103330957                                    ..--.--..--.--.--.---.--.-  103330966</w:t>
      </w:r>
    </w:p>
    <w:p>
      <w:r>
        <w:rPr>
          <w:rFonts w:ascii="Consolas" w:hAnsi="Consolas"/>
          <w:sz w:val="18"/>
        </w:rPr>
        <w:t>NC_082671.1     104398162                          ....-.......--.--..--.--.--.---.--.-  104398144</w:t>
      </w:r>
    </w:p>
    <w:p>
      <w:r>
        <w:rPr>
          <w:rFonts w:ascii="Consolas" w:hAnsi="Consolas"/>
          <w:sz w:val="18"/>
        </w:rPr>
        <w:t>NC_082671.1     104983309                            ..-.......--.--..--.--.--.---.--.-  104983293</w:t>
      </w:r>
    </w:p>
    <w:p>
      <w:r>
        <w:rPr>
          <w:rFonts w:ascii="Consolas" w:hAnsi="Consolas"/>
          <w:sz w:val="18"/>
        </w:rPr>
        <w:t>NC_082671.1     21257646                              .-.......-----..--.--.--.---.--.-  21257632</w:t>
      </w:r>
    </w:p>
    <w:p>
      <w:r>
        <w:rPr>
          <w:rFonts w:ascii="Consolas" w:hAnsi="Consolas"/>
          <w:sz w:val="18"/>
        </w:rPr>
        <w:t>NC_082671.1     2020965                                 .......--.--..--.--.--.---.--.-  2020951</w:t>
      </w:r>
    </w:p>
    <w:p>
      <w:r>
        <w:rPr>
          <w:rFonts w:ascii="Consolas" w:hAnsi="Consolas"/>
          <w:sz w:val="18"/>
        </w:rPr>
        <w:t>NC_082671.1     2020966                                          .--..--.--.--.---.--.-  2020959</w:t>
      </w:r>
    </w:p>
    <w:p>
      <w:r>
        <w:rPr>
          <w:rFonts w:ascii="Consolas" w:hAnsi="Consolas"/>
          <w:sz w:val="18"/>
        </w:rPr>
        <w:t>NC_082671.1     2137663                                  ......--.--..--.--.--.---.--.-  2137676</w:t>
      </w:r>
    </w:p>
    <w:p>
      <w:r>
        <w:rPr>
          <w:rFonts w:ascii="Consolas" w:hAnsi="Consolas"/>
          <w:sz w:val="18"/>
        </w:rPr>
        <w:t>NC_082671.1     2137663                                      ..--.--..--.--.--.---.--.-  2137672</w:t>
      </w:r>
    </w:p>
    <w:p>
      <w:r>
        <w:rPr>
          <w:rFonts w:ascii="Consolas" w:hAnsi="Consolas"/>
          <w:sz w:val="18"/>
        </w:rPr>
        <w:t>NC_082671.1     2581252                                    ....--.--..--.--.--.---.--.-  2581241</w:t>
      </w:r>
    </w:p>
    <w:p>
      <w:r>
        <w:rPr>
          <w:rFonts w:ascii="Consolas" w:hAnsi="Consolas"/>
          <w:sz w:val="18"/>
        </w:rPr>
        <w:t>NC_082671.1     4025608                                             ..--.--.--.---.--.-  4025602</w:t>
      </w:r>
    </w:p>
    <w:p>
      <w:r>
        <w:rPr>
          <w:rFonts w:ascii="Consolas" w:hAnsi="Consolas"/>
          <w:sz w:val="18"/>
        </w:rPr>
        <w:t>NC_082671.1     4097301                                     ...--.--..--.--.--.---.--.-  4097311</w:t>
      </w:r>
    </w:p>
    <w:p>
      <w:r>
        <w:rPr>
          <w:rFonts w:ascii="Consolas" w:hAnsi="Consolas"/>
          <w:sz w:val="18"/>
        </w:rPr>
        <w:t>NC_082671.1     4249514                                     ...--.--..--.--.--.---.--.-  4249504</w:t>
      </w:r>
    </w:p>
    <w:p>
      <w:r>
        <w:rPr>
          <w:rFonts w:ascii="Consolas" w:hAnsi="Consolas"/>
          <w:sz w:val="18"/>
        </w:rPr>
        <w:t>NC_082671.1     4437040                            ....-.......--.--..--.--.--.---.--.-  4437022</w:t>
      </w:r>
    </w:p>
    <w:p>
      <w:r>
        <w:rPr>
          <w:rFonts w:ascii="Consolas" w:hAnsi="Consolas"/>
          <w:sz w:val="18"/>
        </w:rPr>
        <w:t>NC_082671.1     5672173                                 .......--.--..--.--.--.---.--.-  5672159</w:t>
      </w:r>
    </w:p>
    <w:p>
      <w:r>
        <w:rPr>
          <w:rFonts w:ascii="Consolas" w:hAnsi="Consolas"/>
          <w:sz w:val="18"/>
        </w:rPr>
        <w:t>NC_082671.1     7729110                               .-.......--.--..--.--.--.---.--.-  7729125</w:t>
      </w:r>
    </w:p>
    <w:p>
      <w:r>
        <w:rPr>
          <w:rFonts w:ascii="Consolas" w:hAnsi="Consolas"/>
          <w:sz w:val="18"/>
        </w:rPr>
        <w:t>NC_082671.1     7729111                                             ..--.--.--.---.--.-  7729117</w:t>
      </w:r>
    </w:p>
    <w:p>
      <w:r>
        <w:rPr>
          <w:rFonts w:ascii="Consolas" w:hAnsi="Consolas"/>
          <w:sz w:val="18"/>
        </w:rPr>
        <w:t>NC_082671.1     8192508                                      ..--.--..--.--.--.---.--.-  8192499</w:t>
      </w:r>
    </w:p>
    <w:p>
      <w:r>
        <w:rPr>
          <w:rFonts w:ascii="Consolas" w:hAnsi="Consolas"/>
          <w:sz w:val="18"/>
        </w:rPr>
        <w:t>NC_082671.1     8192508                                  ......--.--..--.--.--.---.--.-  8192495</w:t>
      </w:r>
    </w:p>
    <w:p>
      <w:r>
        <w:rPr>
          <w:rFonts w:ascii="Consolas" w:hAnsi="Consolas"/>
          <w:sz w:val="18"/>
        </w:rPr>
        <w:t>NC_082671.1     8203190                             ...-.......--.--..--.--.--.---.--.-  8203207</w:t>
      </w:r>
    </w:p>
    <w:p>
      <w:r>
        <w:rPr>
          <w:rFonts w:ascii="Consolas" w:hAnsi="Consolas"/>
          <w:sz w:val="18"/>
        </w:rPr>
        <w:t>NC_082671.1     8471315                                    ....--.--..--.--.--.---.--.-  8471326</w:t>
      </w:r>
    </w:p>
    <w:p>
      <w:r>
        <w:rPr>
          <w:rFonts w:ascii="Consolas" w:hAnsi="Consolas"/>
          <w:sz w:val="18"/>
        </w:rPr>
        <w:t>NC_082671.1     9033337                                          .--..--.--.--.---.--.-  9033330</w:t>
      </w:r>
    </w:p>
    <w:p>
      <w:r>
        <w:rPr>
          <w:rFonts w:ascii="Consolas" w:hAnsi="Consolas"/>
          <w:sz w:val="18"/>
        </w:rPr>
        <w:t>NC_082671.1     9033337                                    ....--.--..--.--.--.---.--.-  9033326</w:t>
      </w:r>
    </w:p>
    <w:p>
      <w:r>
        <w:rPr>
          <w:rFonts w:ascii="Consolas" w:hAnsi="Consolas"/>
          <w:sz w:val="18"/>
        </w:rPr>
        <w:t>NC_082671.1     9033929                                          .--..--.--.--.---.--.-  9033936</w:t>
      </w:r>
    </w:p>
    <w:p>
      <w:r>
        <w:rPr>
          <w:rFonts w:ascii="Consolas" w:hAnsi="Consolas"/>
          <w:sz w:val="18"/>
        </w:rPr>
        <w:t>NC_082671.1     9416209                                      ..--.--..--.--.--.---.--.-  9416200</w:t>
      </w:r>
    </w:p>
    <w:p>
      <w:r>
        <w:rPr>
          <w:rFonts w:ascii="Consolas" w:hAnsi="Consolas"/>
          <w:sz w:val="18"/>
        </w:rPr>
        <w:t>NC_082671.1     9416209                                  ......--.--..--.--.--.---.--.-  9416196</w:t>
      </w:r>
    </w:p>
    <w:p>
      <w:r>
        <w:rPr>
          <w:rFonts w:ascii="Consolas" w:hAnsi="Consolas"/>
          <w:sz w:val="18"/>
        </w:rPr>
        <w:t>NC_082671.1     9773389                               .-.......--.--..--.--.--.---.--.-  9773404</w:t>
      </w:r>
    </w:p>
    <w:p>
      <w:r>
        <w:rPr>
          <w:rFonts w:ascii="Consolas" w:hAnsi="Consolas"/>
          <w:sz w:val="18"/>
        </w:rPr>
        <w:t>NC_082671.1     9945322                                    ....--.--..--.--.--.---.--.-  9945333</w:t>
      </w:r>
    </w:p>
    <w:p>
      <w:r>
        <w:rPr>
          <w:rFonts w:ascii="Consolas" w:hAnsi="Consolas"/>
          <w:sz w:val="18"/>
        </w:rPr>
        <w:t>NC_082671.1     11612120                                            ..--.--.--.---.--.-  11612126</w:t>
      </w:r>
    </w:p>
    <w:p>
      <w:r>
        <w:rPr>
          <w:rFonts w:ascii="Consolas" w:hAnsi="Consolas"/>
          <w:sz w:val="18"/>
        </w:rPr>
        <w:t>NC_082671.1     11956386                                  .....--.--..--.--.--.---.--.-  11956398</w:t>
      </w:r>
    </w:p>
    <w:p>
      <w:r>
        <w:rPr>
          <w:rFonts w:ascii="Consolas" w:hAnsi="Consolas"/>
          <w:sz w:val="18"/>
        </w:rPr>
        <w:t>NC_082671.1     11956386                                      .--.--..--.--.--.---.--.-  11956394</w:t>
      </w:r>
    </w:p>
    <w:p>
      <w:r>
        <w:rPr>
          <w:rFonts w:ascii="Consolas" w:hAnsi="Consolas"/>
          <w:sz w:val="18"/>
        </w:rPr>
        <w:t>NC_082671.1     12285681                                   ....--.--..--.--.--.---.--.-  12285670</w:t>
      </w:r>
    </w:p>
    <w:p>
      <w:r>
        <w:rPr>
          <w:rFonts w:ascii="Consolas" w:hAnsi="Consolas"/>
          <w:sz w:val="18"/>
        </w:rPr>
        <w:t>NC_082671.1     12673685                                            ..--.--.--.---.--.-  12673679</w:t>
      </w:r>
    </w:p>
    <w:p>
      <w:r>
        <w:rPr>
          <w:rFonts w:ascii="Consolas" w:hAnsi="Consolas"/>
          <w:sz w:val="18"/>
        </w:rPr>
        <w:t>NC_082671.1     12769306                                   ....--.--..--.--.--.---.--.-  12769295</w:t>
      </w:r>
    </w:p>
    <w:p>
      <w:r>
        <w:rPr>
          <w:rFonts w:ascii="Consolas" w:hAnsi="Consolas"/>
          <w:sz w:val="18"/>
        </w:rPr>
        <w:t>NC_082671.1     13010468                                         .--..--.--.--.---.--.-  13010475</w:t>
      </w:r>
    </w:p>
    <w:p>
      <w:r>
        <w:rPr>
          <w:rFonts w:ascii="Consolas" w:hAnsi="Consolas"/>
          <w:sz w:val="18"/>
        </w:rPr>
        <w:t>NC_082671.1     13010469                                .......--.--..--.--.--.---.--.-  13010483</w:t>
      </w:r>
    </w:p>
    <w:p>
      <w:r>
        <w:rPr>
          <w:rFonts w:ascii="Consolas" w:hAnsi="Consolas"/>
          <w:sz w:val="18"/>
        </w:rPr>
        <w:t>NC_082671.1     13091768                             ..-.......--.--..--.--.--.---.--.-  13091784</w:t>
      </w:r>
    </w:p>
    <w:p>
      <w:r>
        <w:rPr>
          <w:rFonts w:ascii="Consolas" w:hAnsi="Consolas"/>
          <w:sz w:val="18"/>
        </w:rPr>
        <w:t>NC_082671.1     14258369                              .-.......--.--..--.--.--.---.--.-  14258384</w:t>
      </w:r>
    </w:p>
    <w:p>
      <w:r>
        <w:rPr>
          <w:rFonts w:ascii="Consolas" w:hAnsi="Consolas"/>
          <w:sz w:val="18"/>
        </w:rPr>
        <w:t>NC_082671.1     16296310                                   ....--.--..--.--.--.---.--.-  16296321</w:t>
      </w:r>
    </w:p>
    <w:p>
      <w:r>
        <w:rPr>
          <w:rFonts w:ascii="Consolas" w:hAnsi="Consolas"/>
          <w:sz w:val="18"/>
        </w:rPr>
        <w:t>NC_082671.1     17097586                                   ....--.--..--.--.--.---.--.-  17097575</w:t>
      </w:r>
    </w:p>
    <w:p>
      <w:r>
        <w:rPr>
          <w:rFonts w:ascii="Consolas" w:hAnsi="Consolas"/>
          <w:sz w:val="18"/>
        </w:rPr>
        <w:t>NC_082671.1     18146181                             ..-.......--.--..--.--.--.---.--.-  18146197</w:t>
      </w:r>
    </w:p>
    <w:p>
      <w:r>
        <w:rPr>
          <w:rFonts w:ascii="Consolas" w:hAnsi="Consolas"/>
          <w:sz w:val="18"/>
        </w:rPr>
        <w:t>NC_082671.1     19861564                              .-.......--.--..--.--.--.---.--.-  19861579</w:t>
      </w:r>
    </w:p>
    <w:p>
      <w:r>
        <w:rPr>
          <w:rFonts w:ascii="Consolas" w:hAnsi="Consolas"/>
          <w:sz w:val="18"/>
        </w:rPr>
        <w:t>NC_082671.1     19861565                                            ..--.--.--.---.--.-  19861571</w:t>
      </w:r>
    </w:p>
    <w:p>
      <w:r>
        <w:rPr>
          <w:rFonts w:ascii="Consolas" w:hAnsi="Consolas"/>
          <w:sz w:val="18"/>
        </w:rPr>
        <w:t>NC_082671.1     20864803                                            ..--.--.--.---.--.-  20864809</w:t>
      </w:r>
    </w:p>
    <w:p>
      <w:r>
        <w:rPr>
          <w:rFonts w:ascii="Consolas" w:hAnsi="Consolas"/>
          <w:sz w:val="18"/>
        </w:rPr>
        <w:t>NC_082671.1     20920258                                             .--.--.--.---.--.-  20920253</w:t>
      </w:r>
    </w:p>
    <w:p>
      <w:r>
        <w:rPr>
          <w:rFonts w:ascii="Consolas" w:hAnsi="Consolas"/>
          <w:sz w:val="18"/>
        </w:rPr>
        <w:t>NC_082671.1     21034498                                .......--.--..--.--.--.---.--.-  21034484</w:t>
      </w:r>
    </w:p>
    <w:p>
      <w:r>
        <w:rPr>
          <w:rFonts w:ascii="Consolas" w:hAnsi="Consolas"/>
          <w:sz w:val="18"/>
        </w:rPr>
        <w:t>NC_082671.1     21034499                                         .--..--.--.--.---.--.-  21034492</w:t>
      </w:r>
    </w:p>
    <w:p>
      <w:r>
        <w:rPr>
          <w:rFonts w:ascii="Consolas" w:hAnsi="Consolas"/>
          <w:sz w:val="18"/>
        </w:rPr>
        <w:t>NC_082671.1     21834806                                         .--..--.--.--.---.--.-  21834799</w:t>
      </w:r>
    </w:p>
    <w:p>
      <w:r>
        <w:rPr>
          <w:rFonts w:ascii="Consolas" w:hAnsi="Consolas"/>
          <w:sz w:val="18"/>
        </w:rPr>
        <w:t>NC_082671.1     21834806                                   ....--.--..--.--.--.---.--.-  21834795</w:t>
      </w:r>
    </w:p>
    <w:p>
      <w:r>
        <w:rPr>
          <w:rFonts w:ascii="Consolas" w:hAnsi="Consolas"/>
          <w:sz w:val="18"/>
        </w:rPr>
        <w:t>NC_082671.1     21848992                                            ..--.--.--.---.--.-  21848986</w:t>
      </w:r>
    </w:p>
    <w:p>
      <w:r>
        <w:rPr>
          <w:rFonts w:ascii="Consolas" w:hAnsi="Consolas"/>
          <w:sz w:val="18"/>
        </w:rPr>
        <w:t>NC_082671.1     21877597                                         .--..--.--.--.---.--.-  21877590</w:t>
      </w:r>
    </w:p>
    <w:p>
      <w:r>
        <w:rPr>
          <w:rFonts w:ascii="Consolas" w:hAnsi="Consolas"/>
          <w:sz w:val="18"/>
        </w:rPr>
        <w:t>NC_082671.1     21877597                                   ....--.--..--.--.--.---.--.-  21877586</w:t>
      </w:r>
    </w:p>
    <w:p>
      <w:r>
        <w:rPr>
          <w:rFonts w:ascii="Consolas" w:hAnsi="Consolas"/>
          <w:sz w:val="18"/>
        </w:rPr>
        <w:t>NC_082671.1     21974371                                            ..--.--.--.---.--.-  21974377</w:t>
      </w:r>
    </w:p>
    <w:p>
      <w:r>
        <w:rPr>
          <w:rFonts w:ascii="Consolas" w:hAnsi="Consolas"/>
          <w:sz w:val="18"/>
        </w:rPr>
        <w:t>NC_082671.1     22819632                              .-.......--.--..--.--.--.---.--.-  22819647</w:t>
      </w:r>
    </w:p>
    <w:p>
      <w:r>
        <w:rPr>
          <w:rFonts w:ascii="Consolas" w:hAnsi="Consolas"/>
          <w:sz w:val="18"/>
        </w:rPr>
        <w:t>NC_082671.1     22819633                                            ..--.--.--.---.--.-  22819639</w:t>
      </w:r>
    </w:p>
    <w:p>
      <w:r>
        <w:rPr>
          <w:rFonts w:ascii="Consolas" w:hAnsi="Consolas"/>
          <w:sz w:val="18"/>
        </w:rPr>
        <w:t>NC_082671.1     22904576                                            ..--.--.--.---.--.-  22904570</w:t>
      </w:r>
    </w:p>
    <w:p>
      <w:r>
        <w:rPr>
          <w:rFonts w:ascii="Consolas" w:hAnsi="Consolas"/>
          <w:sz w:val="18"/>
        </w:rPr>
        <w:t>NC_082671.1     22904577                              .-.......--.--..--.--.--.---.--.-  22904562</w:t>
      </w:r>
    </w:p>
    <w:p>
      <w:r>
        <w:rPr>
          <w:rFonts w:ascii="Consolas" w:hAnsi="Consolas"/>
          <w:sz w:val="18"/>
        </w:rPr>
        <w:t>NC_082671.1     23782118                                    ...--.--..--.--.--.---.--.-  23782108</w:t>
      </w:r>
    </w:p>
    <w:p>
      <w:r>
        <w:rPr>
          <w:rFonts w:ascii="Consolas" w:hAnsi="Consolas"/>
          <w:sz w:val="18"/>
        </w:rPr>
        <w:t>NC_082671.1     23922707                             ..-.......--.--..--.--.--.---.--.-  23922691</w:t>
      </w:r>
    </w:p>
    <w:p>
      <w:r>
        <w:rPr>
          <w:rFonts w:ascii="Consolas" w:hAnsi="Consolas"/>
          <w:sz w:val="18"/>
        </w:rPr>
        <w:t>NC_082671.1     24034711                                   ....--.--..--.--.--.---.--.-  24034700</w:t>
      </w:r>
    </w:p>
    <w:p>
      <w:r>
        <w:rPr>
          <w:rFonts w:ascii="Consolas" w:hAnsi="Consolas"/>
          <w:sz w:val="18"/>
        </w:rPr>
        <w:t>NC_082671.1     24555201                                         .--..--.--.--.---.--.-  24555208</w:t>
      </w:r>
    </w:p>
    <w:p>
      <w:r>
        <w:rPr>
          <w:rFonts w:ascii="Consolas" w:hAnsi="Consolas"/>
          <w:sz w:val="18"/>
        </w:rPr>
        <w:t>NC_082671.1     24679396                                   ....--.--..--.--.--.---.--.-  24679407</w:t>
      </w:r>
    </w:p>
    <w:p>
      <w:r>
        <w:rPr>
          <w:rFonts w:ascii="Consolas" w:hAnsi="Consolas"/>
          <w:sz w:val="18"/>
        </w:rPr>
        <w:t>NC_082671.1     25226439                            ...-.......--.--..--.--.--.---.--.-  25226456</w:t>
      </w:r>
    </w:p>
    <w:p>
      <w:r>
        <w:rPr>
          <w:rFonts w:ascii="Consolas" w:hAnsi="Consolas"/>
          <w:sz w:val="18"/>
        </w:rPr>
        <w:t>NC_082671.1     25233262                                   ....--.--..--.--.--.---.--.-  25233273</w:t>
      </w:r>
    </w:p>
    <w:p>
      <w:r>
        <w:rPr>
          <w:rFonts w:ascii="Consolas" w:hAnsi="Consolas"/>
          <w:sz w:val="18"/>
        </w:rPr>
        <w:t>NC_082671.1     25827697                                     ..--.--..--.--.--.---.--.-  25827688</w:t>
      </w:r>
    </w:p>
    <w:p>
      <w:r>
        <w:rPr>
          <w:rFonts w:ascii="Consolas" w:hAnsi="Consolas"/>
          <w:sz w:val="18"/>
        </w:rPr>
        <w:t>NC_082671.1     25827697                                 ......--.--..--.--.--.---.--.-  25827684</w:t>
      </w:r>
    </w:p>
    <w:p>
      <w:r>
        <w:rPr>
          <w:rFonts w:ascii="Consolas" w:hAnsi="Consolas"/>
          <w:sz w:val="18"/>
        </w:rPr>
        <w:t>NC_082671.1     26584050                                   ....--.--..--.--.--.---.--.-  26584061</w:t>
      </w:r>
    </w:p>
    <w:p>
      <w:r>
        <w:rPr>
          <w:rFonts w:ascii="Consolas" w:hAnsi="Consolas"/>
          <w:sz w:val="18"/>
        </w:rPr>
        <w:t>NC_082671.1     26584050                                         .--..--.--.--.---.--.-  26584057</w:t>
      </w:r>
    </w:p>
    <w:p>
      <w:r>
        <w:rPr>
          <w:rFonts w:ascii="Consolas" w:hAnsi="Consolas"/>
          <w:sz w:val="18"/>
        </w:rPr>
        <w:t>NC_082671.1     26825628                                         .--..--.--.--.---.--.-  26825635</w:t>
      </w:r>
    </w:p>
    <w:p>
      <w:r>
        <w:rPr>
          <w:rFonts w:ascii="Consolas" w:hAnsi="Consolas"/>
          <w:sz w:val="18"/>
        </w:rPr>
        <w:t>NC_082671.1     28360792                                   ....--.--..--.--.--.---.--.-  28360803</w:t>
      </w:r>
    </w:p>
    <w:p>
      <w:r>
        <w:rPr>
          <w:rFonts w:ascii="Consolas" w:hAnsi="Consolas"/>
          <w:sz w:val="18"/>
        </w:rPr>
        <w:t>NC_082671.1     33979380                                            ..--.--.--.---.--.-  33979386</w:t>
      </w:r>
    </w:p>
    <w:p>
      <w:r>
        <w:rPr>
          <w:rFonts w:ascii="Consolas" w:hAnsi="Consolas"/>
          <w:sz w:val="18"/>
        </w:rPr>
        <w:t>NC_082671.1     34520010                                            ..--.--.--.---.--.-  34520004</w:t>
      </w:r>
    </w:p>
    <w:p>
      <w:r>
        <w:rPr>
          <w:rFonts w:ascii="Consolas" w:hAnsi="Consolas"/>
          <w:sz w:val="18"/>
        </w:rPr>
        <w:t>NC_082671.1     37224123                                   ....--.--..--.--.--.---.--.-  37224134</w:t>
      </w:r>
    </w:p>
    <w:p>
      <w:r>
        <w:rPr>
          <w:rFonts w:ascii="Consolas" w:hAnsi="Consolas"/>
          <w:sz w:val="18"/>
        </w:rPr>
        <w:t>NC_082671.1     37279115                                         .--..--.--.--.---.--.-  37279108</w:t>
      </w:r>
    </w:p>
    <w:p>
      <w:r>
        <w:rPr>
          <w:rFonts w:ascii="Consolas" w:hAnsi="Consolas"/>
          <w:sz w:val="18"/>
        </w:rPr>
        <w:t>NC_082671.1     37284278                              .-.......--.--..--.--.--.---.--.-  37284293</w:t>
      </w:r>
    </w:p>
    <w:p>
      <w:r>
        <w:rPr>
          <w:rFonts w:ascii="Consolas" w:hAnsi="Consolas"/>
          <w:sz w:val="18"/>
        </w:rPr>
        <w:t>NC_082671.1     38234366                            ...-.......--.--..--.--.--.---.--.-  38234383</w:t>
      </w:r>
    </w:p>
    <w:p>
      <w:r>
        <w:rPr>
          <w:rFonts w:ascii="Consolas" w:hAnsi="Consolas"/>
          <w:sz w:val="18"/>
        </w:rPr>
        <w:t>NC_082671.1     38298830                                         .--..--.--.--.---.--.-  38298823</w:t>
      </w:r>
    </w:p>
    <w:p>
      <w:r>
        <w:rPr>
          <w:rFonts w:ascii="Consolas" w:hAnsi="Consolas"/>
          <w:sz w:val="18"/>
        </w:rPr>
        <w:t>NC_082671.1     39292114                                   ....--.--..--.--.--.---.--.-  39292125</w:t>
      </w:r>
    </w:p>
    <w:p>
      <w:r>
        <w:rPr>
          <w:rFonts w:ascii="Consolas" w:hAnsi="Consolas"/>
          <w:sz w:val="18"/>
        </w:rPr>
        <w:t>NC_082671.1     40962198                                         .--..--.--.--.---.--.-  40962191</w:t>
      </w:r>
    </w:p>
    <w:p>
      <w:r>
        <w:rPr>
          <w:rFonts w:ascii="Consolas" w:hAnsi="Consolas"/>
          <w:sz w:val="18"/>
        </w:rPr>
        <w:t>NC_082671.1     41653517                                     ..--.--..--.--.--.---.--.-  41653508</w:t>
      </w:r>
    </w:p>
    <w:p>
      <w:r>
        <w:rPr>
          <w:rFonts w:ascii="Consolas" w:hAnsi="Consolas"/>
          <w:sz w:val="18"/>
        </w:rPr>
        <w:t>NC_082671.1     41653517                                 ......--.--..--.--.--.---.--.-  41653504</w:t>
      </w:r>
    </w:p>
    <w:p>
      <w:r>
        <w:rPr>
          <w:rFonts w:ascii="Consolas" w:hAnsi="Consolas"/>
          <w:sz w:val="18"/>
        </w:rPr>
        <w:t>NC_082671.1     41794435                                            ..--.--.--.---.--.-  41794429</w:t>
      </w:r>
    </w:p>
    <w:p>
      <w:r>
        <w:rPr>
          <w:rFonts w:ascii="Consolas" w:hAnsi="Consolas"/>
          <w:sz w:val="18"/>
        </w:rPr>
        <w:t>NC_082671.1     41794436                              .-.......--.--..--.--.--.---.--.-  41794421</w:t>
      </w:r>
    </w:p>
    <w:p>
      <w:r>
        <w:rPr>
          <w:rFonts w:ascii="Consolas" w:hAnsi="Consolas"/>
          <w:sz w:val="18"/>
        </w:rPr>
        <w:t>NC_082671.1     41894478                              .-.......--.--..--.--.--.---.--.-  41894493</w:t>
      </w:r>
    </w:p>
    <w:p>
      <w:r>
        <w:rPr>
          <w:rFonts w:ascii="Consolas" w:hAnsi="Consolas"/>
          <w:sz w:val="18"/>
        </w:rPr>
        <w:t>NC_082671.1     41894479                                            ..--.--.--.---.--.-  41894485</w:t>
      </w:r>
    </w:p>
    <w:p>
      <w:r>
        <w:rPr>
          <w:rFonts w:ascii="Consolas" w:hAnsi="Consolas"/>
          <w:sz w:val="18"/>
        </w:rPr>
        <w:t>NC_082671.1     42984233                                            ..--.--.--.---.--.-  42984227</w:t>
      </w:r>
    </w:p>
    <w:p>
      <w:r>
        <w:rPr>
          <w:rFonts w:ascii="Consolas" w:hAnsi="Consolas"/>
          <w:sz w:val="18"/>
        </w:rPr>
        <w:t>NC_082671.1     42984234                              .-.......--.--..--.--.--.---.--.-  42984219</w:t>
      </w:r>
    </w:p>
    <w:p>
      <w:r>
        <w:rPr>
          <w:rFonts w:ascii="Consolas" w:hAnsi="Consolas"/>
          <w:sz w:val="18"/>
        </w:rPr>
        <w:t>NC_082671.1     43614886                                            ..--.--.--.---.--.-  43614880</w:t>
      </w:r>
    </w:p>
    <w:p>
      <w:r>
        <w:rPr>
          <w:rFonts w:ascii="Consolas" w:hAnsi="Consolas"/>
          <w:sz w:val="18"/>
        </w:rPr>
        <w:t>NC_082671.1     43614887                              .-.......--.--..--.--.--.---.--.-  43614872</w:t>
      </w:r>
    </w:p>
    <w:p>
      <w:r>
        <w:rPr>
          <w:rFonts w:ascii="Consolas" w:hAnsi="Consolas"/>
          <w:sz w:val="18"/>
        </w:rPr>
        <w:t>NC_082671.1     44147980                                .......--.--..--.--.--.---.--.-  44147966</w:t>
      </w:r>
    </w:p>
    <w:p>
      <w:r>
        <w:rPr>
          <w:rFonts w:ascii="Consolas" w:hAnsi="Consolas"/>
          <w:sz w:val="18"/>
        </w:rPr>
        <w:t>NC_082671.1     44315462                                   ....--.--..--.--.--.---.--.-  44315451</w:t>
      </w:r>
    </w:p>
    <w:p>
      <w:r>
        <w:rPr>
          <w:rFonts w:ascii="Consolas" w:hAnsi="Consolas"/>
          <w:sz w:val="18"/>
        </w:rPr>
        <w:t>NC_082671.1     44319914                                   ....--.--..--.--.--.---.--.-  44319903</w:t>
      </w:r>
    </w:p>
    <w:p>
      <w:r>
        <w:rPr>
          <w:rFonts w:ascii="Consolas" w:hAnsi="Consolas"/>
          <w:sz w:val="18"/>
        </w:rPr>
        <w:t>NC_082671.1     44384827                              .-.......--.--..--.--.--.---.--.-  44384842</w:t>
      </w:r>
    </w:p>
    <w:p>
      <w:r>
        <w:rPr>
          <w:rFonts w:ascii="Consolas" w:hAnsi="Consolas"/>
          <w:sz w:val="18"/>
        </w:rPr>
        <w:t>NC_082671.1     44906495                                .......--.--..--.--.--.---.--.-  44906481</w:t>
      </w:r>
    </w:p>
    <w:p>
      <w:r>
        <w:rPr>
          <w:rFonts w:ascii="Consolas" w:hAnsi="Consolas"/>
          <w:sz w:val="18"/>
        </w:rPr>
        <w:t>NC_082671.1     45140202                                            ..--.--.--.---.--.-  45140208</w:t>
      </w:r>
    </w:p>
    <w:p>
      <w:r>
        <w:rPr>
          <w:rFonts w:ascii="Consolas" w:hAnsi="Consolas"/>
          <w:sz w:val="18"/>
        </w:rPr>
        <w:t>NC_082671.1     45303679                              .-.......--.--..--.--.--.---.--.-  45303664</w:t>
      </w:r>
    </w:p>
    <w:p>
      <w:r>
        <w:rPr>
          <w:rFonts w:ascii="Consolas" w:hAnsi="Consolas"/>
          <w:sz w:val="18"/>
        </w:rPr>
        <w:t>NC_082671.1     45896640                              .-.......--.--..--.--.--.---.--.-  45896655</w:t>
      </w:r>
    </w:p>
    <w:p>
      <w:r>
        <w:rPr>
          <w:rFonts w:ascii="Consolas" w:hAnsi="Consolas"/>
          <w:sz w:val="18"/>
        </w:rPr>
        <w:t>NC_082671.1     45896641                                            ..--.--.--.---.--.-  45896647</w:t>
      </w:r>
    </w:p>
    <w:p>
      <w:r>
        <w:rPr>
          <w:rFonts w:ascii="Consolas" w:hAnsi="Consolas"/>
          <w:sz w:val="18"/>
        </w:rPr>
        <w:t>NC_082671.1     46292831                                         .--..--.--.--.---.--.-  46292838</w:t>
      </w:r>
    </w:p>
    <w:p>
      <w:r>
        <w:rPr>
          <w:rFonts w:ascii="Consolas" w:hAnsi="Consolas"/>
          <w:sz w:val="18"/>
        </w:rPr>
        <w:t>NC_082671.1     46564221                                         .--..--.--.--.---.--.-  46564228</w:t>
      </w:r>
    </w:p>
    <w:p>
      <w:r>
        <w:rPr>
          <w:rFonts w:ascii="Consolas" w:hAnsi="Consolas"/>
          <w:sz w:val="18"/>
        </w:rPr>
        <w:t>NC_082671.1     46564222                                .......--.--..--.--.--.---.--.-  46564236</w:t>
      </w:r>
    </w:p>
    <w:p>
      <w:r>
        <w:rPr>
          <w:rFonts w:ascii="Consolas" w:hAnsi="Consolas"/>
          <w:sz w:val="18"/>
        </w:rPr>
        <w:t>NC_082671.1     46683553                                         .--..--.--.--.---.--.-  46683560</w:t>
      </w:r>
    </w:p>
    <w:p>
      <w:r>
        <w:rPr>
          <w:rFonts w:ascii="Consolas" w:hAnsi="Consolas"/>
          <w:sz w:val="18"/>
        </w:rPr>
        <w:t>NC_082671.1     46792243                                            ..--.--.--.---.--.-  46792249</w:t>
      </w:r>
    </w:p>
    <w:p>
      <w:r>
        <w:rPr>
          <w:rFonts w:ascii="Consolas" w:hAnsi="Consolas"/>
          <w:sz w:val="18"/>
        </w:rPr>
        <w:t>NC_082671.1     47434623                                            ..--.--.--.---.--.-  47434629</w:t>
      </w:r>
    </w:p>
    <w:p>
      <w:r>
        <w:rPr>
          <w:rFonts w:ascii="Consolas" w:hAnsi="Consolas"/>
          <w:sz w:val="18"/>
        </w:rPr>
        <w:t>NC_082671.1     47448194                                   ....--.--..--.--.--.---.--.-  47448205</w:t>
      </w:r>
    </w:p>
    <w:p>
      <w:r>
        <w:rPr>
          <w:rFonts w:ascii="Consolas" w:hAnsi="Consolas"/>
          <w:sz w:val="18"/>
        </w:rPr>
        <w:t>NC_082671.1     48375260                                            ..--.--.--.---.--.-  48375254</w:t>
      </w:r>
    </w:p>
    <w:p>
      <w:r>
        <w:rPr>
          <w:rFonts w:ascii="Consolas" w:hAnsi="Consolas"/>
          <w:sz w:val="18"/>
        </w:rPr>
        <w:t>NC_082671.1     48654049                                            ..--.--.--.---.--.-  48654043</w:t>
      </w:r>
    </w:p>
    <w:p>
      <w:r>
        <w:rPr>
          <w:rFonts w:ascii="Consolas" w:hAnsi="Consolas"/>
          <w:sz w:val="18"/>
        </w:rPr>
        <w:t>NC_082671.1     49338421                                .......--.--..--.--.--.---.--.-  49338407</w:t>
      </w:r>
    </w:p>
    <w:p>
      <w:r>
        <w:rPr>
          <w:rFonts w:ascii="Consolas" w:hAnsi="Consolas"/>
          <w:sz w:val="18"/>
        </w:rPr>
        <w:t>NC_082671.1     49338422                                         .--..--.--.--.---.--.-  49338415</w:t>
      </w:r>
    </w:p>
    <w:p>
      <w:r>
        <w:rPr>
          <w:rFonts w:ascii="Consolas" w:hAnsi="Consolas"/>
          <w:sz w:val="18"/>
        </w:rPr>
        <w:t>NC_082671.1     50131563                                   ....--.--..--.--.--.---.--.-  50131552</w:t>
      </w:r>
    </w:p>
    <w:p>
      <w:r>
        <w:rPr>
          <w:rFonts w:ascii="Consolas" w:hAnsi="Consolas"/>
          <w:sz w:val="18"/>
        </w:rPr>
        <w:t>NC_082671.1     50209820                                            ..--.--.--.---.--.-  50209814</w:t>
      </w:r>
    </w:p>
    <w:p>
      <w:r>
        <w:rPr>
          <w:rFonts w:ascii="Consolas" w:hAnsi="Consolas"/>
          <w:sz w:val="18"/>
        </w:rPr>
        <w:t>NC_082671.1     51108683                            ...-.......--.--..--.--.--.---.--.-  51108700</w:t>
      </w:r>
    </w:p>
    <w:p>
      <w:r>
        <w:rPr>
          <w:rFonts w:ascii="Consolas" w:hAnsi="Consolas"/>
          <w:sz w:val="18"/>
        </w:rPr>
        <w:t>NC_082671.1     52579951                                             .--.--.--.---.--.-  52579956</w:t>
      </w:r>
    </w:p>
    <w:p>
      <w:r>
        <w:rPr>
          <w:rFonts w:ascii="Consolas" w:hAnsi="Consolas"/>
          <w:sz w:val="18"/>
        </w:rPr>
        <w:t>NC_082671.1     52633998                                    ...--.--..--.--.--.---.--.-  52634008</w:t>
      </w:r>
    </w:p>
    <w:p>
      <w:r>
        <w:rPr>
          <w:rFonts w:ascii="Consolas" w:hAnsi="Consolas"/>
          <w:sz w:val="18"/>
        </w:rPr>
        <w:t>NC_082671.1     53066320                                   ....--.--..--.--.--.---.--.-  53066309</w:t>
      </w:r>
    </w:p>
    <w:p>
      <w:r>
        <w:rPr>
          <w:rFonts w:ascii="Consolas" w:hAnsi="Consolas"/>
          <w:sz w:val="18"/>
        </w:rPr>
        <w:t>NC_082671.1     53525093                            ...-.......--.--..--.--.--.---.--.-  53525110</w:t>
      </w:r>
    </w:p>
    <w:p>
      <w:r>
        <w:rPr>
          <w:rFonts w:ascii="Consolas" w:hAnsi="Consolas"/>
          <w:sz w:val="18"/>
        </w:rPr>
        <w:t>NC_082671.1     53605116                                            ..--.--.--.---.--.-  53605110</w:t>
      </w:r>
    </w:p>
    <w:p>
      <w:r>
        <w:rPr>
          <w:rFonts w:ascii="Consolas" w:hAnsi="Consolas"/>
          <w:sz w:val="18"/>
        </w:rPr>
        <w:t>NC_082671.1     53605117                              .-.......--.--..--.--.--.---.--.-  53605102</w:t>
      </w:r>
    </w:p>
    <w:p>
      <w:r>
        <w:rPr>
          <w:rFonts w:ascii="Consolas" w:hAnsi="Consolas"/>
          <w:sz w:val="18"/>
        </w:rPr>
        <w:t>NC_082671.1     54011667                                            ..--.--.--.---.--.-  54011673</w:t>
      </w:r>
    </w:p>
    <w:p>
      <w:r>
        <w:rPr>
          <w:rFonts w:ascii="Consolas" w:hAnsi="Consolas"/>
          <w:sz w:val="18"/>
        </w:rPr>
        <w:t>NC_082671.1     55556512                                            ..--.--.--.---.--.-  55556518</w:t>
      </w:r>
    </w:p>
    <w:p>
      <w:r>
        <w:rPr>
          <w:rFonts w:ascii="Consolas" w:hAnsi="Consolas"/>
          <w:sz w:val="18"/>
        </w:rPr>
        <w:t>NC_082671.1     56055276                                            ..--.--.--.---.--.-  56055282</w:t>
      </w:r>
    </w:p>
    <w:p>
      <w:r>
        <w:rPr>
          <w:rFonts w:ascii="Consolas" w:hAnsi="Consolas"/>
          <w:sz w:val="18"/>
        </w:rPr>
        <w:t>NC_082671.1     58662198                                            ..--.--.--.---.--.-  58662204</w:t>
      </w:r>
    </w:p>
    <w:p>
      <w:r>
        <w:rPr>
          <w:rFonts w:ascii="Consolas" w:hAnsi="Consolas"/>
          <w:sz w:val="18"/>
        </w:rPr>
        <w:t>NC_082671.1     60446992                                  .....--.--..--.--.--.---.--.-  60447004</w:t>
      </w:r>
    </w:p>
    <w:p>
      <w:r>
        <w:rPr>
          <w:rFonts w:ascii="Consolas" w:hAnsi="Consolas"/>
          <w:sz w:val="18"/>
        </w:rPr>
        <w:t>NC_082671.1     60446992                                      .--.--..--.--.--.---.--.-  60447000</w:t>
      </w:r>
    </w:p>
    <w:p>
      <w:r>
        <w:rPr>
          <w:rFonts w:ascii="Consolas" w:hAnsi="Consolas"/>
          <w:sz w:val="18"/>
        </w:rPr>
        <w:t>NC_082671.1     63571703                                            ..--.--.--.---.--.-  63571709</w:t>
      </w:r>
    </w:p>
    <w:p>
      <w:r>
        <w:rPr>
          <w:rFonts w:ascii="Consolas" w:hAnsi="Consolas"/>
          <w:sz w:val="18"/>
        </w:rPr>
        <w:t>NC_082671.1     64750251                                         .--..--.--.--.---.--.-  64750258</w:t>
      </w:r>
    </w:p>
    <w:p>
      <w:r>
        <w:rPr>
          <w:rFonts w:ascii="Consolas" w:hAnsi="Consolas"/>
          <w:sz w:val="18"/>
        </w:rPr>
        <w:t>NC_082671.1     65721306                                   ....--.--..--.--.--.---.--.-  65721317</w:t>
      </w:r>
    </w:p>
    <w:p>
      <w:r>
        <w:rPr>
          <w:rFonts w:ascii="Consolas" w:hAnsi="Consolas"/>
          <w:sz w:val="18"/>
        </w:rPr>
        <w:t>NC_082671.1     66831239                                     ..--.--..--.--.--.---.--.-  66831230</w:t>
      </w:r>
    </w:p>
    <w:p>
      <w:r>
        <w:rPr>
          <w:rFonts w:ascii="Consolas" w:hAnsi="Consolas"/>
          <w:sz w:val="18"/>
        </w:rPr>
        <w:t>NC_082671.1     66831239                                 ......--.--..--.--.--.---.--.-  66831226</w:t>
      </w:r>
    </w:p>
    <w:p>
      <w:r>
        <w:rPr>
          <w:rFonts w:ascii="Consolas" w:hAnsi="Consolas"/>
          <w:sz w:val="18"/>
        </w:rPr>
        <w:t>NC_082671.1     67423699                                   ....--.--..--.--.--.---.--.-  67423710</w:t>
      </w:r>
    </w:p>
    <w:p>
      <w:r>
        <w:rPr>
          <w:rFonts w:ascii="Consolas" w:hAnsi="Consolas"/>
          <w:sz w:val="18"/>
        </w:rPr>
        <w:t>NC_082671.1     67986389                                            ..--.--.--.---.--.-  67986383</w:t>
      </w:r>
    </w:p>
    <w:p>
      <w:r>
        <w:rPr>
          <w:rFonts w:ascii="Consolas" w:hAnsi="Consolas"/>
          <w:sz w:val="18"/>
        </w:rPr>
        <w:t>NC_082671.1     67986390                              .-.......--.--..--.--.--.---.--.-  67986375</w:t>
      </w:r>
    </w:p>
    <w:p>
      <w:r>
        <w:rPr>
          <w:rFonts w:ascii="Consolas" w:hAnsi="Consolas"/>
          <w:sz w:val="18"/>
        </w:rPr>
        <w:t>NC_082671.1     68001875                                     ..--.--..--.--.--.---.--.-  68001866</w:t>
      </w:r>
    </w:p>
    <w:p>
      <w:r>
        <w:rPr>
          <w:rFonts w:ascii="Consolas" w:hAnsi="Consolas"/>
          <w:sz w:val="18"/>
        </w:rPr>
        <w:t>NC_082671.1     68001875                                 ......--.--..--.--.--.---.--.-  68001862</w:t>
      </w:r>
    </w:p>
    <w:p>
      <w:r>
        <w:rPr>
          <w:rFonts w:ascii="Consolas" w:hAnsi="Consolas"/>
          <w:sz w:val="18"/>
        </w:rPr>
        <w:t>NC_082671.1     68259539                                .......--.--..--.--.--.---.--.-  68259553</w:t>
      </w:r>
    </w:p>
    <w:p>
      <w:r>
        <w:rPr>
          <w:rFonts w:ascii="Consolas" w:hAnsi="Consolas"/>
          <w:sz w:val="18"/>
        </w:rPr>
        <w:t>NC_082671.1     68259539                                    ...--.--..--.--.--.---.--.-  68259549</w:t>
      </w:r>
    </w:p>
    <w:p>
      <w:r>
        <w:rPr>
          <w:rFonts w:ascii="Consolas" w:hAnsi="Consolas"/>
          <w:sz w:val="18"/>
        </w:rPr>
        <w:t>NC_082671.1     68720093                                         .--..--.--.--.---.--.-  68720086</w:t>
      </w:r>
    </w:p>
    <w:p>
      <w:r>
        <w:rPr>
          <w:rFonts w:ascii="Consolas" w:hAnsi="Consolas"/>
          <w:sz w:val="18"/>
        </w:rPr>
        <w:t>NC_082671.1     68720093                                   ....--.--..--.--.--.---.--.-  68720082</w:t>
      </w:r>
    </w:p>
    <w:p>
      <w:r>
        <w:rPr>
          <w:rFonts w:ascii="Consolas" w:hAnsi="Consolas"/>
          <w:sz w:val="18"/>
        </w:rPr>
        <w:t>NC_082671.1     68753029                                            ..--.--.--.---.--.-  68753023</w:t>
      </w:r>
    </w:p>
    <w:p>
      <w:r>
        <w:rPr>
          <w:rFonts w:ascii="Consolas" w:hAnsi="Consolas"/>
          <w:sz w:val="18"/>
        </w:rPr>
        <w:t>NC_082671.1     69811246                                   ....--.--..--.--.--.---.--.-  69811257</w:t>
      </w:r>
    </w:p>
    <w:p>
      <w:r>
        <w:rPr>
          <w:rFonts w:ascii="Consolas" w:hAnsi="Consolas"/>
          <w:sz w:val="18"/>
        </w:rPr>
        <w:t>NC_082671.1     70018461                              .-.......--.--..--.--.--.---.--.-  70018476</w:t>
      </w:r>
    </w:p>
    <w:p>
      <w:r>
        <w:rPr>
          <w:rFonts w:ascii="Consolas" w:hAnsi="Consolas"/>
          <w:sz w:val="18"/>
        </w:rPr>
        <w:t>NC_082671.1     70018462                                            ..--.--.--.---.--.-  70018468</w:t>
      </w:r>
    </w:p>
    <w:p>
      <w:r>
        <w:rPr>
          <w:rFonts w:ascii="Consolas" w:hAnsi="Consolas"/>
          <w:sz w:val="18"/>
        </w:rPr>
        <w:t>NC_082671.1     70030625                                    ...--.--..--.--.--.---.--.-  70030615</w:t>
      </w:r>
    </w:p>
    <w:p>
      <w:r>
        <w:rPr>
          <w:rFonts w:ascii="Consolas" w:hAnsi="Consolas"/>
          <w:sz w:val="18"/>
        </w:rPr>
        <w:t>NC_082671.1     71770035                                   ....--.--..--.--.--.---.--.-  71770046</w:t>
      </w:r>
    </w:p>
    <w:p>
      <w:r>
        <w:rPr>
          <w:rFonts w:ascii="Consolas" w:hAnsi="Consolas"/>
          <w:sz w:val="18"/>
        </w:rPr>
        <w:t>NC_082671.1     71797238                                   ....--.--..--.--.--.---.--.-  71797249</w:t>
      </w:r>
    </w:p>
    <w:p>
      <w:r>
        <w:rPr>
          <w:rFonts w:ascii="Consolas" w:hAnsi="Consolas"/>
          <w:sz w:val="18"/>
        </w:rPr>
        <w:t>NC_082671.1     72552286                                         .--..--.--.--.---.--.-  72552279</w:t>
      </w:r>
    </w:p>
    <w:p>
      <w:r>
        <w:rPr>
          <w:rFonts w:ascii="Consolas" w:hAnsi="Consolas"/>
          <w:sz w:val="18"/>
        </w:rPr>
        <w:t>NC_082671.1     72675605                                                .--.--.---.--.-  72675609</w:t>
      </w:r>
    </w:p>
    <w:p>
      <w:r>
        <w:rPr>
          <w:rFonts w:ascii="Consolas" w:hAnsi="Consolas"/>
          <w:sz w:val="18"/>
        </w:rPr>
        <w:t>NC_082671.1     72928436                                      .--.--..--.--.--.---.--.-  72928428</w:t>
      </w:r>
    </w:p>
    <w:p>
      <w:r>
        <w:rPr>
          <w:rFonts w:ascii="Consolas" w:hAnsi="Consolas"/>
          <w:sz w:val="18"/>
        </w:rPr>
        <w:t>NC_082671.1     72928436                                  .....--.--..--.--.--.---.--.-  72928424</w:t>
      </w:r>
    </w:p>
    <w:p>
      <w:r>
        <w:rPr>
          <w:rFonts w:ascii="Consolas" w:hAnsi="Consolas"/>
          <w:sz w:val="18"/>
        </w:rPr>
        <w:t>NC_082671.1     72959565                                 ......--.--..--.--.--.---.--.-  72959578</w:t>
      </w:r>
    </w:p>
    <w:p>
      <w:r>
        <w:rPr>
          <w:rFonts w:ascii="Consolas" w:hAnsi="Consolas"/>
          <w:sz w:val="18"/>
        </w:rPr>
        <w:t>NC_082671.1     72959565                                     ..--.--..--.--.--.---.--.-  72959574</w:t>
      </w:r>
    </w:p>
    <w:p>
      <w:r>
        <w:rPr>
          <w:rFonts w:ascii="Consolas" w:hAnsi="Consolas"/>
          <w:sz w:val="18"/>
        </w:rPr>
        <w:t>NC_082671.1     74381563                            ...-.......--.--..--.--.--.---.--.-  74381546</w:t>
      </w:r>
    </w:p>
    <w:p>
      <w:r>
        <w:rPr>
          <w:rFonts w:ascii="Consolas" w:hAnsi="Consolas"/>
          <w:sz w:val="18"/>
        </w:rPr>
        <w:t>NC_082671.1     75224953                                         .--..--.--.--.---.--.-  75224946</w:t>
      </w:r>
    </w:p>
    <w:p>
      <w:r>
        <w:rPr>
          <w:rFonts w:ascii="Consolas" w:hAnsi="Consolas"/>
          <w:sz w:val="18"/>
        </w:rPr>
        <w:t>NC_082671.1     77685107                              .-.......--.--..--.--.--.---.--.-  77685122</w:t>
      </w:r>
    </w:p>
    <w:p>
      <w:r>
        <w:rPr>
          <w:rFonts w:ascii="Consolas" w:hAnsi="Consolas"/>
          <w:sz w:val="18"/>
        </w:rPr>
        <w:t>NC_082671.1     77685108                                            ..--.--.--.---.--.-  77685114</w:t>
      </w:r>
    </w:p>
    <w:p>
      <w:r>
        <w:rPr>
          <w:rFonts w:ascii="Consolas" w:hAnsi="Consolas"/>
          <w:sz w:val="18"/>
        </w:rPr>
        <w:t>NC_082671.1     78248076                              .-.......--.--..--.--.--.---.--.-  78248091</w:t>
      </w:r>
    </w:p>
    <w:p>
      <w:r>
        <w:rPr>
          <w:rFonts w:ascii="Consolas" w:hAnsi="Consolas"/>
          <w:sz w:val="18"/>
        </w:rPr>
        <w:t>NC_082671.1     78248077                                            ..--.--.--.---.--.-  78248083</w:t>
      </w:r>
    </w:p>
    <w:p>
      <w:r>
        <w:rPr>
          <w:rFonts w:ascii="Consolas" w:hAnsi="Consolas"/>
          <w:sz w:val="18"/>
        </w:rPr>
        <w:t>NC_082671.1     80158321                                            ..--.--.--.---.--.-  80158315</w:t>
      </w:r>
    </w:p>
    <w:p>
      <w:r>
        <w:rPr>
          <w:rFonts w:ascii="Consolas" w:hAnsi="Consolas"/>
          <w:sz w:val="18"/>
        </w:rPr>
        <w:t>NC_082671.1     81571458                                            ..--.--.--.---.--.-  81571452</w:t>
      </w:r>
    </w:p>
    <w:p>
      <w:r>
        <w:rPr>
          <w:rFonts w:ascii="Consolas" w:hAnsi="Consolas"/>
          <w:sz w:val="18"/>
        </w:rPr>
        <w:t>NC_082671.1     81571459                              .-.......--.--..--.--.--.---.--.-  81571444</w:t>
      </w:r>
    </w:p>
    <w:p>
      <w:r>
        <w:rPr>
          <w:rFonts w:ascii="Consolas" w:hAnsi="Consolas"/>
          <w:sz w:val="18"/>
        </w:rPr>
        <w:t>NC_082671.1     81786089                                   ....--.--..--.--.--.---.--.-  81786100</w:t>
      </w:r>
    </w:p>
    <w:p>
      <w:r>
        <w:rPr>
          <w:rFonts w:ascii="Consolas" w:hAnsi="Consolas"/>
          <w:sz w:val="18"/>
        </w:rPr>
        <w:t>NC_082671.1     85055512                                            ..--.--.--.---.--.-  85055518</w:t>
      </w:r>
    </w:p>
    <w:p>
      <w:r>
        <w:rPr>
          <w:rFonts w:ascii="Consolas" w:hAnsi="Consolas"/>
          <w:sz w:val="18"/>
        </w:rPr>
        <w:t>NC_082671.1     85732093                                         .--..--.--.--.---.--.-  85732086</w:t>
      </w:r>
    </w:p>
    <w:p>
      <w:r>
        <w:rPr>
          <w:rFonts w:ascii="Consolas" w:hAnsi="Consolas"/>
          <w:sz w:val="18"/>
        </w:rPr>
        <w:t>NC_082671.1     86176336                              .-.......--.--..--.--.--.---.--.-  86176351</w:t>
      </w:r>
    </w:p>
    <w:p>
      <w:r>
        <w:rPr>
          <w:rFonts w:ascii="Consolas" w:hAnsi="Consolas"/>
          <w:sz w:val="18"/>
        </w:rPr>
        <w:t>NC_082671.1     86176337                                            ..--.--.--.---.--.-  86176343</w:t>
      </w:r>
    </w:p>
    <w:p>
      <w:r>
        <w:rPr>
          <w:rFonts w:ascii="Consolas" w:hAnsi="Consolas"/>
          <w:sz w:val="18"/>
        </w:rPr>
        <w:t>NC_082671.1     86239104                                            ..--.--.--.---.--.-  86239110</w:t>
      </w:r>
    </w:p>
    <w:p>
      <w:r>
        <w:rPr>
          <w:rFonts w:ascii="Consolas" w:hAnsi="Consolas"/>
          <w:sz w:val="18"/>
        </w:rPr>
        <w:t>NC_082671.1     87465233                                            ..--.--.--.---.--.-  87465227</w:t>
      </w:r>
    </w:p>
    <w:p>
      <w:r>
        <w:rPr>
          <w:rFonts w:ascii="Consolas" w:hAnsi="Consolas"/>
          <w:sz w:val="18"/>
        </w:rPr>
        <w:t>NC_082671.1     87759109                                .......--.--..--.--.--.---.--.-  87759123</w:t>
      </w:r>
    </w:p>
    <w:p>
      <w:r>
        <w:rPr>
          <w:rFonts w:ascii="Consolas" w:hAnsi="Consolas"/>
          <w:sz w:val="18"/>
        </w:rPr>
        <w:t>NC_082671.1     88016814                                         .--..--.--.--.---.--.-  88016821</w:t>
      </w:r>
    </w:p>
    <w:p>
      <w:r>
        <w:rPr>
          <w:rFonts w:ascii="Consolas" w:hAnsi="Consolas"/>
          <w:sz w:val="18"/>
        </w:rPr>
        <w:t>NC_082671.1     89735532                                   ....--.--..--.--.--.---.--.-  89735543</w:t>
      </w:r>
    </w:p>
    <w:p>
      <w:r>
        <w:rPr>
          <w:rFonts w:ascii="Consolas" w:hAnsi="Consolas"/>
          <w:sz w:val="18"/>
        </w:rPr>
        <w:t>NC_082671.1     90426631                              .-.......--.--..--.--.--.---.--.-  90426616</w:t>
      </w:r>
    </w:p>
    <w:p>
      <w:r>
        <w:rPr>
          <w:rFonts w:ascii="Consolas" w:hAnsi="Consolas"/>
          <w:sz w:val="18"/>
        </w:rPr>
        <w:t>NC_082671.1     90915515                                .......--.--..--.--.--.---.--.-  90915529</w:t>
      </w:r>
    </w:p>
    <w:p>
      <w:r>
        <w:rPr>
          <w:rFonts w:ascii="Consolas" w:hAnsi="Consolas"/>
          <w:sz w:val="18"/>
        </w:rPr>
        <w:t>NC_082671.1     91656485                                            ..--.--.--.---.--.-  91656479</w:t>
      </w:r>
    </w:p>
    <w:p>
      <w:r>
        <w:rPr>
          <w:rFonts w:ascii="Consolas" w:hAnsi="Consolas"/>
          <w:sz w:val="18"/>
        </w:rPr>
        <w:t>NC_082671.1     91939420                                      .--.--..--.--.--.---.--.-  91939412</w:t>
      </w:r>
    </w:p>
    <w:p>
      <w:r>
        <w:rPr>
          <w:rFonts w:ascii="Consolas" w:hAnsi="Consolas"/>
          <w:sz w:val="18"/>
        </w:rPr>
        <w:t>NC_082671.1     91939420                                  .....--.--..--.--.--.---.--.-  91939408</w:t>
      </w:r>
    </w:p>
    <w:p>
      <w:r>
        <w:rPr>
          <w:rFonts w:ascii="Consolas" w:hAnsi="Consolas"/>
          <w:sz w:val="18"/>
        </w:rPr>
        <w:t>NC_082671.1     92289240                              .-.......--.--..--.--.--.---.--.-  92289225</w:t>
      </w:r>
    </w:p>
    <w:p>
      <w:r>
        <w:rPr>
          <w:rFonts w:ascii="Consolas" w:hAnsi="Consolas"/>
          <w:sz w:val="18"/>
        </w:rPr>
        <w:t>NC_082671.1     94493004                                                .--.--.---.--.-  94493000</w:t>
      </w:r>
    </w:p>
    <w:p>
      <w:r>
        <w:rPr>
          <w:rFonts w:ascii="Consolas" w:hAnsi="Consolas"/>
          <w:sz w:val="18"/>
        </w:rPr>
        <w:t>NC_082671.1     95307252                                         .--..--.--.--.---.--.-  95307259</w:t>
      </w:r>
    </w:p>
    <w:p>
      <w:r>
        <w:rPr>
          <w:rFonts w:ascii="Consolas" w:hAnsi="Consolas"/>
          <w:sz w:val="18"/>
        </w:rPr>
        <w:t>NC_082671.1     95538126                                   ....--.--..--.--.--.---.--.-  95538137</w:t>
      </w:r>
    </w:p>
    <w:p>
      <w:r>
        <w:rPr>
          <w:rFonts w:ascii="Consolas" w:hAnsi="Consolas"/>
          <w:sz w:val="18"/>
        </w:rPr>
        <w:t>NC_082671.1     99259645                              .-.......--.--..--.--.--.---.--.-  99259660</w:t>
      </w:r>
    </w:p>
    <w:p>
      <w:r>
        <w:rPr>
          <w:rFonts w:ascii="Consolas" w:hAnsi="Consolas"/>
          <w:sz w:val="18"/>
        </w:rPr>
        <w:t>NC_082671.1     99513817                                                .--.--.---.--.-  99513821</w:t>
      </w:r>
    </w:p>
    <w:p>
      <w:r>
        <w:rPr>
          <w:rFonts w:ascii="Consolas" w:hAnsi="Consolas"/>
          <w:sz w:val="18"/>
        </w:rPr>
        <w:t>NC_082671.1     99641003                                .......--.--..--.--.--.---.--.-  99640989</w:t>
      </w:r>
    </w:p>
    <w:p>
      <w:r>
        <w:rPr>
          <w:rFonts w:ascii="Consolas" w:hAnsi="Consolas"/>
          <w:sz w:val="18"/>
        </w:rPr>
        <w:t>NC_082671.1     99641004                                         .--..--.--.--.---.--.-  99640997</w:t>
      </w:r>
    </w:p>
    <w:p>
      <w:r>
        <w:rPr>
          <w:rFonts w:ascii="Consolas" w:hAnsi="Consolas"/>
          <w:sz w:val="18"/>
        </w:rPr>
        <w:t>NC_082671.1     100305447                             .-.......--.--..--.--.--.---.--.-  100305462</w:t>
      </w:r>
    </w:p>
    <w:p>
      <w:r>
        <w:rPr>
          <w:rFonts w:ascii="Consolas" w:hAnsi="Consolas"/>
          <w:sz w:val="18"/>
        </w:rPr>
        <w:t>NC_082671.1     101051074                                        .--..--.--.--.---.--.-  101051081</w:t>
      </w:r>
    </w:p>
    <w:p>
      <w:r>
        <w:rPr>
          <w:rFonts w:ascii="Consolas" w:hAnsi="Consolas"/>
          <w:sz w:val="18"/>
        </w:rPr>
        <w:t>NC_082671.1     101051075                               .......--.--..--.--.--.---.--.-  101051089</w:t>
      </w:r>
    </w:p>
    <w:p>
      <w:r>
        <w:rPr>
          <w:rFonts w:ascii="Consolas" w:hAnsi="Consolas"/>
          <w:sz w:val="18"/>
        </w:rPr>
        <w:t>NC_082671.1     103315132                                           ..--.--.--.---.--.-  103315126</w:t>
      </w:r>
    </w:p>
    <w:p>
      <w:r>
        <w:rPr>
          <w:rFonts w:ascii="Consolas" w:hAnsi="Consolas"/>
          <w:sz w:val="18"/>
        </w:rPr>
        <w:t>NC_082671.1     104566971                                  ....--.--..--.--.--.---.--.-  104566982</w:t>
      </w:r>
    </w:p>
    <w:p>
      <w:r>
        <w:rPr>
          <w:rFonts w:ascii="Consolas" w:hAnsi="Consolas"/>
          <w:sz w:val="18"/>
        </w:rPr>
        <w:t>NC_082671.1     104566971                                        .--..--.--.--.---.--.-  104566978</w:t>
      </w:r>
    </w:p>
    <w:p>
      <w:r>
        <w:rPr>
          <w:rFonts w:ascii="Consolas" w:hAnsi="Consolas"/>
          <w:sz w:val="18"/>
        </w:rPr>
        <w:t>NC_082671.1     104983307                                           ..--.--.--.---.--.-  104983301</w:t>
      </w:r>
    </w:p>
    <w:p>
      <w:r>
        <w:rPr>
          <w:rFonts w:ascii="Consolas" w:hAnsi="Consolas"/>
          <w:sz w:val="18"/>
        </w:rPr>
        <w:t>NC_082671.1     68353001                                .......--.--..--.--.--.---.--.-  68353015</w:t>
      </w:r>
    </w:p>
    <w:p>
      <w:r>
        <w:rPr>
          <w:rFonts w:ascii="Consolas" w:hAnsi="Consolas"/>
          <w:sz w:val="18"/>
        </w:rPr>
        <w:t>NC_082671.1     2482623                              ..-.......--.--..--.--.--.---.--.-  2482607</w:t>
      </w:r>
    </w:p>
    <w:p>
      <w:r>
        <w:rPr>
          <w:rFonts w:ascii="Consolas" w:hAnsi="Consolas"/>
          <w:sz w:val="18"/>
        </w:rPr>
        <w:t>NC_082671.1     2581251                                 .......--.--..--.--.--.---.--.-  2581237</w:t>
      </w:r>
    </w:p>
    <w:p>
      <w:r>
        <w:rPr>
          <w:rFonts w:ascii="Consolas" w:hAnsi="Consolas"/>
          <w:sz w:val="18"/>
        </w:rPr>
        <w:t>NC_082671.1     2947535                               .-.......--.--..--.--.--.---.--.-  2947520</w:t>
      </w:r>
    </w:p>
    <w:p>
      <w:r>
        <w:rPr>
          <w:rFonts w:ascii="Consolas" w:hAnsi="Consolas"/>
          <w:sz w:val="18"/>
        </w:rPr>
        <w:t>NC_082671.1     3774268                                              .--.--.--.---.--.-  3774273</w:t>
      </w:r>
    </w:p>
    <w:p>
      <w:r>
        <w:rPr>
          <w:rFonts w:ascii="Consolas" w:hAnsi="Consolas"/>
          <w:sz w:val="18"/>
        </w:rPr>
        <w:t>NC_082671.1     4025608                                     ...--.--..--.--.--.---.--.-  4025598</w:t>
      </w:r>
    </w:p>
    <w:p>
      <w:r>
        <w:rPr>
          <w:rFonts w:ascii="Consolas" w:hAnsi="Consolas"/>
          <w:sz w:val="18"/>
        </w:rPr>
        <w:t>NC_082671.1     4097301                                             ..--.--.--.---.--.-  4097307</w:t>
      </w:r>
    </w:p>
    <w:p>
      <w:r>
        <w:rPr>
          <w:rFonts w:ascii="Consolas" w:hAnsi="Consolas"/>
          <w:sz w:val="18"/>
        </w:rPr>
        <w:t>NC_082671.1     4249514                                             ..--.--.--.---.--.-  4249508</w:t>
      </w:r>
    </w:p>
    <w:p>
      <w:r>
        <w:rPr>
          <w:rFonts w:ascii="Consolas" w:hAnsi="Consolas"/>
          <w:sz w:val="18"/>
        </w:rPr>
        <w:t>NC_082671.1     5029782                                 .......--.--..--.--.--.---.--.-  5029796</w:t>
      </w:r>
    </w:p>
    <w:p>
      <w:r>
        <w:rPr>
          <w:rFonts w:ascii="Consolas" w:hAnsi="Consolas"/>
          <w:sz w:val="18"/>
        </w:rPr>
        <w:t>NC_082671.1     5764167                                 .......--.--..--.--.--.---.--.-  5764181</w:t>
      </w:r>
    </w:p>
    <w:p>
      <w:r>
        <w:rPr>
          <w:rFonts w:ascii="Consolas" w:hAnsi="Consolas"/>
          <w:sz w:val="18"/>
        </w:rPr>
        <w:t>NC_082671.1     7729111                                     ...--.--..--.--.--.---.--.-  7729121</w:t>
      </w:r>
    </w:p>
    <w:p>
      <w:r>
        <w:rPr>
          <w:rFonts w:ascii="Consolas" w:hAnsi="Consolas"/>
          <w:sz w:val="18"/>
        </w:rPr>
        <w:t>NC_082671.1     8471316                                 .......--.--..--.--.--.---.--.-  8471330</w:t>
      </w:r>
    </w:p>
    <w:p>
      <w:r>
        <w:rPr>
          <w:rFonts w:ascii="Consolas" w:hAnsi="Consolas"/>
          <w:sz w:val="18"/>
        </w:rPr>
        <w:t>NC_082671.1     8481067                               .-.......--.--..--.--.--.---.--.-  8481082</w:t>
      </w:r>
    </w:p>
    <w:p>
      <w:r>
        <w:rPr>
          <w:rFonts w:ascii="Consolas" w:hAnsi="Consolas"/>
          <w:sz w:val="18"/>
        </w:rPr>
        <w:t>NC_082671.1     9033336                                 .......--.--..--.--.--.---.--.-  9033322</w:t>
      </w:r>
    </w:p>
    <w:p>
      <w:r>
        <w:rPr>
          <w:rFonts w:ascii="Consolas" w:hAnsi="Consolas"/>
          <w:sz w:val="18"/>
        </w:rPr>
        <w:t>NC_082671.1     9773390                                     ...--.--..--.--.--.---.--.-  9773400</w:t>
      </w:r>
    </w:p>
    <w:p>
      <w:r>
        <w:rPr>
          <w:rFonts w:ascii="Consolas" w:hAnsi="Consolas"/>
          <w:sz w:val="18"/>
        </w:rPr>
        <w:t>NC_082671.1     9868407                                              .--.--.--.---.--.-  9868412</w:t>
      </w:r>
    </w:p>
    <w:p>
      <w:r>
        <w:rPr>
          <w:rFonts w:ascii="Consolas" w:hAnsi="Consolas"/>
          <w:sz w:val="18"/>
        </w:rPr>
        <w:t>NC_082671.1     9945323                                 .......--.--..--.--.--.---.--.-  9945337</w:t>
      </w:r>
    </w:p>
    <w:p>
      <w:r>
        <w:rPr>
          <w:rFonts w:ascii="Consolas" w:hAnsi="Consolas"/>
          <w:sz w:val="18"/>
        </w:rPr>
        <w:t>NC_082671.1     11612120                                    ...--.--..--.--.--.---.--.-  11612130</w:t>
      </w:r>
    </w:p>
    <w:p>
      <w:r>
        <w:rPr>
          <w:rFonts w:ascii="Consolas" w:hAnsi="Consolas"/>
          <w:sz w:val="18"/>
        </w:rPr>
        <w:t>NC_082671.1     12285680                                .......--.--..--.--.--.---.--.-  12285666</w:t>
      </w:r>
    </w:p>
    <w:p>
      <w:r>
        <w:rPr>
          <w:rFonts w:ascii="Consolas" w:hAnsi="Consolas"/>
          <w:sz w:val="18"/>
        </w:rPr>
        <w:t>NC_082671.1     12438161                                   ....--.--..--.--.--.---.--.-  12438172</w:t>
      </w:r>
    </w:p>
    <w:p>
      <w:r>
        <w:rPr>
          <w:rFonts w:ascii="Consolas" w:hAnsi="Consolas"/>
          <w:sz w:val="18"/>
        </w:rPr>
        <w:t>NC_082671.1     12438161                                         .--..--.--.--.---.--.-  12438168</w:t>
      </w:r>
    </w:p>
    <w:p>
      <w:r>
        <w:rPr>
          <w:rFonts w:ascii="Consolas" w:hAnsi="Consolas"/>
          <w:sz w:val="18"/>
        </w:rPr>
        <w:t>NC_082671.1     12489743                                    ...--.--..--.--.--.---.--.-  12489753</w:t>
      </w:r>
    </w:p>
    <w:p>
      <w:r>
        <w:rPr>
          <w:rFonts w:ascii="Consolas" w:hAnsi="Consolas"/>
          <w:sz w:val="18"/>
        </w:rPr>
        <w:t>NC_082671.1     12489743                                            ..--.--.--.---.--.-  12489749</w:t>
      </w:r>
    </w:p>
    <w:p>
      <w:r>
        <w:rPr>
          <w:rFonts w:ascii="Consolas" w:hAnsi="Consolas"/>
          <w:sz w:val="18"/>
        </w:rPr>
        <w:t>NC_082671.1     12673685                                    ...--.--..--.--.--.---.--.-  12673675</w:t>
      </w:r>
    </w:p>
    <w:p>
      <w:r>
        <w:rPr>
          <w:rFonts w:ascii="Consolas" w:hAnsi="Consolas"/>
          <w:sz w:val="18"/>
        </w:rPr>
        <w:t>NC_082671.1     12673685                                .......--.--..--.--.--.---.--.-  12673671</w:t>
      </w:r>
    </w:p>
    <w:p>
      <w:r>
        <w:rPr>
          <w:rFonts w:ascii="Consolas" w:hAnsi="Consolas"/>
          <w:sz w:val="18"/>
        </w:rPr>
        <w:t>NC_082671.1     12769305                                .......--.--..--.--.--.---.--.-  12769291</w:t>
      </w:r>
    </w:p>
    <w:p>
      <w:r>
        <w:rPr>
          <w:rFonts w:ascii="Consolas" w:hAnsi="Consolas"/>
          <w:sz w:val="18"/>
        </w:rPr>
        <w:t>NC_082671.1     12770584                                            ..--.--.--.---.--.-  12770578</w:t>
      </w:r>
    </w:p>
    <w:p>
      <w:r>
        <w:rPr>
          <w:rFonts w:ascii="Consolas" w:hAnsi="Consolas"/>
          <w:sz w:val="18"/>
        </w:rPr>
        <w:t>NC_082671.1     14258370                                    ...--.--..--.--.--.---.--.-  14258380</w:t>
      </w:r>
    </w:p>
    <w:p>
      <w:r>
        <w:rPr>
          <w:rFonts w:ascii="Consolas" w:hAnsi="Consolas"/>
          <w:sz w:val="18"/>
        </w:rPr>
        <w:t>NC_082671.1     14642119                                                   .--.---.--.-  14642122</w:t>
      </w:r>
    </w:p>
    <w:p>
      <w:r>
        <w:rPr>
          <w:rFonts w:ascii="Consolas" w:hAnsi="Consolas"/>
          <w:sz w:val="18"/>
        </w:rPr>
        <w:t>NC_082671.1     15087318                                            ..--.--.--.---.--.-  15087312</w:t>
      </w:r>
    </w:p>
    <w:p>
      <w:r>
        <w:rPr>
          <w:rFonts w:ascii="Consolas" w:hAnsi="Consolas"/>
          <w:sz w:val="18"/>
        </w:rPr>
        <w:t>NC_082671.1     15833880                                            ..--.--.--.---.--.-  15833874</w:t>
      </w:r>
    </w:p>
    <w:p>
      <w:r>
        <w:rPr>
          <w:rFonts w:ascii="Consolas" w:hAnsi="Consolas"/>
          <w:sz w:val="18"/>
        </w:rPr>
        <w:t>NC_082671.1     16138684                                             .--.--.--.---.--.-  16138679</w:t>
      </w:r>
    </w:p>
    <w:p>
      <w:r>
        <w:rPr>
          <w:rFonts w:ascii="Consolas" w:hAnsi="Consolas"/>
          <w:sz w:val="18"/>
        </w:rPr>
        <w:t>NC_082671.1     16296311                                .......--.--..--.--.--.---.--.-  16296325</w:t>
      </w:r>
    </w:p>
    <w:p>
      <w:r>
        <w:rPr>
          <w:rFonts w:ascii="Consolas" w:hAnsi="Consolas"/>
          <w:sz w:val="18"/>
        </w:rPr>
        <w:t>NC_082671.1     17097585                                .......--.--..--.--.--.---.--.-  17097571</w:t>
      </w:r>
    </w:p>
    <w:p>
      <w:r>
        <w:rPr>
          <w:rFonts w:ascii="Consolas" w:hAnsi="Consolas"/>
          <w:sz w:val="18"/>
        </w:rPr>
        <w:t>NC_082671.1     17730452                             ..-.......--.--..--.--.--.---.--.-  17730436</w:t>
      </w:r>
    </w:p>
    <w:p>
      <w:r>
        <w:rPr>
          <w:rFonts w:ascii="Consolas" w:hAnsi="Consolas"/>
          <w:sz w:val="18"/>
        </w:rPr>
        <w:t>NC_082671.1     17995683                                            ..--.--.--.---.--.-  17995689</w:t>
      </w:r>
    </w:p>
    <w:p>
      <w:r>
        <w:rPr>
          <w:rFonts w:ascii="Consolas" w:hAnsi="Consolas"/>
          <w:sz w:val="18"/>
        </w:rPr>
        <w:t>NC_082671.1     18955591                                            ..--.--.--.---.--.-  18955585</w:t>
      </w:r>
    </w:p>
    <w:p>
      <w:r>
        <w:rPr>
          <w:rFonts w:ascii="Consolas" w:hAnsi="Consolas"/>
          <w:sz w:val="18"/>
        </w:rPr>
        <w:t>NC_082671.1     19218574                                .......--.--..--.--.--.---.--.-  19218560</w:t>
      </w:r>
    </w:p>
    <w:p>
      <w:r>
        <w:rPr>
          <w:rFonts w:ascii="Consolas" w:hAnsi="Consolas"/>
          <w:sz w:val="18"/>
        </w:rPr>
        <w:t>NC_082671.1     19861565                                    ...--.--..--.--.--.---.--.-  19861575</w:t>
      </w:r>
    </w:p>
    <w:p>
      <w:r>
        <w:rPr>
          <w:rFonts w:ascii="Consolas" w:hAnsi="Consolas"/>
          <w:sz w:val="18"/>
        </w:rPr>
        <w:t>NC_082671.1     20864803                                    ...--.--..--.--.--.---.--.-  20864813</w:t>
      </w:r>
    </w:p>
    <w:p>
      <w:r>
        <w:rPr>
          <w:rFonts w:ascii="Consolas" w:hAnsi="Consolas"/>
          <w:sz w:val="18"/>
        </w:rPr>
        <w:t>NC_082671.1     21834805                                .......--.--..--.--.--.---.--.-  21834791</w:t>
      </w:r>
    </w:p>
    <w:p>
      <w:r>
        <w:rPr>
          <w:rFonts w:ascii="Consolas" w:hAnsi="Consolas"/>
          <w:sz w:val="18"/>
        </w:rPr>
        <w:t>NC_082671.1     21848992                                    ...--.--..--.--.--.---.--.-  21848982</w:t>
      </w:r>
    </w:p>
    <w:p>
      <w:r>
        <w:rPr>
          <w:rFonts w:ascii="Consolas" w:hAnsi="Consolas"/>
          <w:sz w:val="18"/>
        </w:rPr>
        <w:t>NC_082671.1     21877596                                .......--.--..--.--.--.---.--.-  21877582</w:t>
      </w:r>
    </w:p>
    <w:p>
      <w:r>
        <w:rPr>
          <w:rFonts w:ascii="Consolas" w:hAnsi="Consolas"/>
          <w:sz w:val="18"/>
        </w:rPr>
        <w:t>NC_082671.1     21974371                                    ...--.--..--.--.--.---.--.-  21974381</w:t>
      </w:r>
    </w:p>
    <w:p>
      <w:r>
        <w:rPr>
          <w:rFonts w:ascii="Consolas" w:hAnsi="Consolas"/>
          <w:sz w:val="18"/>
        </w:rPr>
        <w:t>NC_082671.1     22661292                                .......--.--..--.--.--.---.--.-  22661306</w:t>
      </w:r>
    </w:p>
    <w:p>
      <w:r>
        <w:rPr>
          <w:rFonts w:ascii="Consolas" w:hAnsi="Consolas"/>
          <w:sz w:val="18"/>
        </w:rPr>
        <w:t>NC_082671.1     22768170                                .......--.--..--.--.--.---.--.-  22768156</w:t>
      </w:r>
    </w:p>
    <w:p>
      <w:r>
        <w:rPr>
          <w:rFonts w:ascii="Consolas" w:hAnsi="Consolas"/>
          <w:sz w:val="18"/>
        </w:rPr>
        <w:t>NC_082671.1     22770649                                         .--..--.--.--.---.--.-  22770642</w:t>
      </w:r>
    </w:p>
    <w:p>
      <w:r>
        <w:rPr>
          <w:rFonts w:ascii="Consolas" w:hAnsi="Consolas"/>
          <w:sz w:val="18"/>
        </w:rPr>
        <w:t>NC_082671.1     22770649                                   ....--.--..--.--.--.---.--.-  22770638</w:t>
      </w:r>
    </w:p>
    <w:p>
      <w:r>
        <w:rPr>
          <w:rFonts w:ascii="Consolas" w:hAnsi="Consolas"/>
          <w:sz w:val="18"/>
        </w:rPr>
        <w:t>NC_082671.1     22787597                                            ..--.--.--.---.--.-  22787591</w:t>
      </w:r>
    </w:p>
    <w:p>
      <w:r>
        <w:rPr>
          <w:rFonts w:ascii="Consolas" w:hAnsi="Consolas"/>
          <w:sz w:val="18"/>
        </w:rPr>
        <w:t>NC_082671.1     22819633                                    ...--.--..--.--.--.---.--.-  22819643</w:t>
      </w:r>
    </w:p>
    <w:p>
      <w:r>
        <w:rPr>
          <w:rFonts w:ascii="Consolas" w:hAnsi="Consolas"/>
          <w:sz w:val="18"/>
        </w:rPr>
        <w:t>NC_082671.1     22904576                                    ...--.--..--.--.--.---.--.-  22904566</w:t>
      </w:r>
    </w:p>
    <w:p>
      <w:r>
        <w:rPr>
          <w:rFonts w:ascii="Consolas" w:hAnsi="Consolas"/>
          <w:sz w:val="18"/>
        </w:rPr>
        <w:t>NC_082671.1     22905972                                .......--.--..--.--.--.---.--.-  22905958</w:t>
      </w:r>
    </w:p>
    <w:p>
      <w:r>
        <w:rPr>
          <w:rFonts w:ascii="Consolas" w:hAnsi="Consolas"/>
          <w:sz w:val="18"/>
        </w:rPr>
        <w:t>NC_082671.1     23565533                                .......--.--..--.--.--.---.--.-  23565519</w:t>
      </w:r>
    </w:p>
    <w:p>
      <w:r>
        <w:rPr>
          <w:rFonts w:ascii="Consolas" w:hAnsi="Consolas"/>
          <w:sz w:val="18"/>
        </w:rPr>
        <w:t>NC_082671.1     23782118                                            ..--.--.--.---.--.-  23782112</w:t>
      </w:r>
    </w:p>
    <w:p>
      <w:r>
        <w:rPr>
          <w:rFonts w:ascii="Consolas" w:hAnsi="Consolas"/>
          <w:sz w:val="18"/>
        </w:rPr>
        <w:t>NC_082671.1     23983574                                .......--.--..--.--.--.---.--.-  23983560</w:t>
      </w:r>
    </w:p>
    <w:p>
      <w:r>
        <w:rPr>
          <w:rFonts w:ascii="Consolas" w:hAnsi="Consolas"/>
          <w:sz w:val="18"/>
        </w:rPr>
        <w:t>NC_082671.1     24034710                                .......--.--..--.--.--.---.--.-  24034696</w:t>
      </w:r>
    </w:p>
    <w:p>
      <w:r>
        <w:rPr>
          <w:rFonts w:ascii="Consolas" w:hAnsi="Consolas"/>
          <w:sz w:val="18"/>
        </w:rPr>
        <w:t>NC_082671.1     24179999                                                   .--.---.--.-  24180002</w:t>
      </w:r>
    </w:p>
    <w:p>
      <w:r>
        <w:rPr>
          <w:rFonts w:ascii="Consolas" w:hAnsi="Consolas"/>
          <w:sz w:val="18"/>
        </w:rPr>
        <w:t>NC_082671.1     24233048                                    ...--.--..--.--.--.---.--.-  24233058</w:t>
      </w:r>
    </w:p>
    <w:p>
      <w:r>
        <w:rPr>
          <w:rFonts w:ascii="Consolas" w:hAnsi="Consolas"/>
          <w:sz w:val="18"/>
        </w:rPr>
        <w:t>NC_082671.1     24679397                                .......--.--..--.--.--.---.--.-  24679411</w:t>
      </w:r>
    </w:p>
    <w:p>
      <w:r>
        <w:rPr>
          <w:rFonts w:ascii="Consolas" w:hAnsi="Consolas"/>
          <w:sz w:val="18"/>
        </w:rPr>
        <w:t>NC_082671.1     25233263                                .......--.--..--.--.--.---.--.-  25233277</w:t>
      </w:r>
    </w:p>
    <w:p>
      <w:r>
        <w:rPr>
          <w:rFonts w:ascii="Consolas" w:hAnsi="Consolas"/>
          <w:sz w:val="18"/>
        </w:rPr>
        <w:t>NC_082671.1     26392818                                                .--.--.---.--.-  26392822</w:t>
      </w:r>
    </w:p>
    <w:p>
      <w:r>
        <w:rPr>
          <w:rFonts w:ascii="Consolas" w:hAnsi="Consolas"/>
          <w:sz w:val="18"/>
        </w:rPr>
        <w:t>NC_082671.1     26584051                                .......--.--..--.--.--.---.--.-  26584065</w:t>
      </w:r>
    </w:p>
    <w:p>
      <w:r>
        <w:rPr>
          <w:rFonts w:ascii="Consolas" w:hAnsi="Consolas"/>
          <w:sz w:val="18"/>
        </w:rPr>
        <w:t>NC_082671.1     27556496                                            ..--.--.--.---.--.-  27556502</w:t>
      </w:r>
    </w:p>
    <w:p>
      <w:r>
        <w:rPr>
          <w:rFonts w:ascii="Consolas" w:hAnsi="Consolas"/>
          <w:sz w:val="18"/>
        </w:rPr>
        <w:t>NC_082671.1     27687269                                .......--.--..--.--.--.---.--.-  27687283</w:t>
      </w:r>
    </w:p>
    <w:p>
      <w:r>
        <w:rPr>
          <w:rFonts w:ascii="Consolas" w:hAnsi="Consolas"/>
          <w:sz w:val="18"/>
        </w:rPr>
        <w:t>NC_082671.1     27687269                                    ...--.--..--.--.--.---.--.-  27687279</w:t>
      </w:r>
    </w:p>
    <w:p>
      <w:r>
        <w:rPr>
          <w:rFonts w:ascii="Consolas" w:hAnsi="Consolas"/>
          <w:sz w:val="18"/>
        </w:rPr>
        <w:t>NC_082671.1     27687269                                            ..--.--.--.---.--.-  27687275</w:t>
      </w:r>
    </w:p>
    <w:p>
      <w:r>
        <w:rPr>
          <w:rFonts w:ascii="Consolas" w:hAnsi="Consolas"/>
          <w:sz w:val="18"/>
        </w:rPr>
        <w:t>NC_082671.1     27926331                                .......--.--..--.--.--.---.--.-  27926345</w:t>
      </w:r>
    </w:p>
    <w:p>
      <w:r>
        <w:rPr>
          <w:rFonts w:ascii="Consolas" w:hAnsi="Consolas"/>
          <w:sz w:val="18"/>
        </w:rPr>
        <w:t>NC_082671.1     28261444                                    ...--.--..--.--.--.---.--.-  28261454</w:t>
      </w:r>
    </w:p>
    <w:p>
      <w:r>
        <w:rPr>
          <w:rFonts w:ascii="Consolas" w:hAnsi="Consolas"/>
          <w:sz w:val="18"/>
        </w:rPr>
        <w:t>NC_082671.1     28261444                                            ..--.--.--.---.--.-  28261450</w:t>
      </w:r>
    </w:p>
    <w:p>
      <w:r>
        <w:rPr>
          <w:rFonts w:ascii="Consolas" w:hAnsi="Consolas"/>
          <w:sz w:val="18"/>
        </w:rPr>
        <w:t>NC_082671.1     28360793                                .......--.--..--.--.--.---.--.-  28360807</w:t>
      </w:r>
    </w:p>
    <w:p>
      <w:r>
        <w:rPr>
          <w:rFonts w:ascii="Consolas" w:hAnsi="Consolas"/>
          <w:sz w:val="18"/>
        </w:rPr>
        <w:t>NC_082671.1     28534987                                .......--.--..--.--.--.---.--.-  28534973</w:t>
      </w:r>
    </w:p>
    <w:p>
      <w:r>
        <w:rPr>
          <w:rFonts w:ascii="Consolas" w:hAnsi="Consolas"/>
          <w:sz w:val="18"/>
        </w:rPr>
        <w:t>NC_082671.1     28542772                                .......--.--..--.--.--.---.--.-  28542758</w:t>
      </w:r>
    </w:p>
    <w:p>
      <w:r>
        <w:rPr>
          <w:rFonts w:ascii="Consolas" w:hAnsi="Consolas"/>
          <w:sz w:val="18"/>
        </w:rPr>
        <w:t>NC_082671.1     28813058                           ....-.......--.--..--.--.--.---.--.-  28813076</w:t>
      </w:r>
    </w:p>
    <w:p>
      <w:r>
        <w:rPr>
          <w:rFonts w:ascii="Consolas" w:hAnsi="Consolas"/>
          <w:sz w:val="18"/>
        </w:rPr>
        <w:t>NC_082671.1     31517922                                         .--..--.--.--.---.--.-  31517915</w:t>
      </w:r>
    </w:p>
    <w:p>
      <w:r>
        <w:rPr>
          <w:rFonts w:ascii="Consolas" w:hAnsi="Consolas"/>
          <w:sz w:val="18"/>
        </w:rPr>
        <w:t>NC_082671.1     31517922                                   ....--.--..--.--.--.---.--.-  31517911</w:t>
      </w:r>
    </w:p>
    <w:p>
      <w:r>
        <w:rPr>
          <w:rFonts w:ascii="Consolas" w:hAnsi="Consolas"/>
          <w:sz w:val="18"/>
        </w:rPr>
        <w:t>NC_082671.1     32616538                              .-.......--.--..--.--.--.---.--.-  32616523</w:t>
      </w:r>
    </w:p>
    <w:p>
      <w:r>
        <w:rPr>
          <w:rFonts w:ascii="Consolas" w:hAnsi="Consolas"/>
          <w:sz w:val="18"/>
        </w:rPr>
        <w:t>NC_082671.1     32763518                                .......--.--..--.--.--.---.--.-  32763532</w:t>
      </w:r>
    </w:p>
    <w:p>
      <w:r>
        <w:rPr>
          <w:rFonts w:ascii="Consolas" w:hAnsi="Consolas"/>
          <w:sz w:val="18"/>
        </w:rPr>
        <w:t>NC_082671.1     33673426                                    ...--.--..--.--.--.---.--.-  33673436</w:t>
      </w:r>
    </w:p>
    <w:p>
      <w:r>
        <w:rPr>
          <w:rFonts w:ascii="Consolas" w:hAnsi="Consolas"/>
          <w:sz w:val="18"/>
        </w:rPr>
        <w:t>NC_082671.1     33711294                                     ..--.--..--.--.--.---.--.-  33711285</w:t>
      </w:r>
    </w:p>
    <w:p>
      <w:r>
        <w:rPr>
          <w:rFonts w:ascii="Consolas" w:hAnsi="Consolas"/>
          <w:sz w:val="18"/>
        </w:rPr>
        <w:t>NC_082671.1     33711294                                 ......--.--..--.--.--.---.--.-  33711281</w:t>
      </w:r>
    </w:p>
    <w:p>
      <w:r>
        <w:rPr>
          <w:rFonts w:ascii="Consolas" w:hAnsi="Consolas"/>
          <w:sz w:val="18"/>
        </w:rPr>
        <w:t>NC_082671.1     33973924                                             .--.--.--.---.--.-  33973929</w:t>
      </w:r>
    </w:p>
    <w:p>
      <w:r>
        <w:rPr>
          <w:rFonts w:ascii="Consolas" w:hAnsi="Consolas"/>
          <w:sz w:val="18"/>
        </w:rPr>
        <w:t>NC_082671.1     33979380                                    ...--.--..--.--.--.---.--.-  33979390</w:t>
      </w:r>
    </w:p>
    <w:p>
      <w:r>
        <w:rPr>
          <w:rFonts w:ascii="Consolas" w:hAnsi="Consolas"/>
          <w:sz w:val="18"/>
        </w:rPr>
        <w:t>NC_082671.1     34291786                                             .--.--.--.---.--.-  34291791</w:t>
      </w:r>
    </w:p>
    <w:p>
      <w:r>
        <w:rPr>
          <w:rFonts w:ascii="Consolas" w:hAnsi="Consolas"/>
          <w:sz w:val="18"/>
        </w:rPr>
        <w:t>NC_082671.1     34520010                                    ...--.--..--.--.--.---.--.-  34520000</w:t>
      </w:r>
    </w:p>
    <w:p>
      <w:r>
        <w:rPr>
          <w:rFonts w:ascii="Consolas" w:hAnsi="Consolas"/>
          <w:sz w:val="18"/>
        </w:rPr>
        <w:t>NC_082671.1     35697633                                  .....--.--..--.--.--.---.--.-  35697645</w:t>
      </w:r>
    </w:p>
    <w:p>
      <w:r>
        <w:rPr>
          <w:rFonts w:ascii="Consolas" w:hAnsi="Consolas"/>
          <w:sz w:val="18"/>
        </w:rPr>
        <w:t>NC_082671.1     35697633                                      .--.--..--.--.--.---.--.-  35697641</w:t>
      </w:r>
    </w:p>
    <w:p>
      <w:r>
        <w:rPr>
          <w:rFonts w:ascii="Consolas" w:hAnsi="Consolas"/>
          <w:sz w:val="18"/>
        </w:rPr>
        <w:t>NC_082671.1     35813070                                .......--.--..--.--.--.---.--.-  35813084</w:t>
      </w:r>
    </w:p>
    <w:p>
      <w:r>
        <w:rPr>
          <w:rFonts w:ascii="Consolas" w:hAnsi="Consolas"/>
          <w:sz w:val="18"/>
        </w:rPr>
        <w:t>NC_082671.1     37224124                                .......--.--..--.--.--.---.--.-  37224138</w:t>
      </w:r>
    </w:p>
    <w:p>
      <w:r>
        <w:rPr>
          <w:rFonts w:ascii="Consolas" w:hAnsi="Consolas"/>
          <w:sz w:val="18"/>
        </w:rPr>
        <w:t>NC_082671.1     37284279                                    ...--.--..--.--.--.---.--.-  37284289</w:t>
      </w:r>
    </w:p>
    <w:p>
      <w:r>
        <w:rPr>
          <w:rFonts w:ascii="Consolas" w:hAnsi="Consolas"/>
          <w:sz w:val="18"/>
        </w:rPr>
        <w:t>NC_082671.1     37358970                                .......--.--..--.--.--.---.--.-  37358984</w:t>
      </w:r>
    </w:p>
    <w:p>
      <w:r>
        <w:rPr>
          <w:rFonts w:ascii="Consolas" w:hAnsi="Consolas"/>
          <w:sz w:val="18"/>
        </w:rPr>
        <w:t>NC_082671.1     37358970                                    ...--.--..--.--.--.---.--.-  37358980</w:t>
      </w:r>
    </w:p>
    <w:p>
      <w:r>
        <w:rPr>
          <w:rFonts w:ascii="Consolas" w:hAnsi="Consolas"/>
          <w:sz w:val="18"/>
        </w:rPr>
        <w:t>NC_082671.1     38483938                                    ...--.--..--.--.--.---.--.-  38483928</w:t>
      </w:r>
    </w:p>
    <w:p>
      <w:r>
        <w:rPr>
          <w:rFonts w:ascii="Consolas" w:hAnsi="Consolas"/>
          <w:sz w:val="18"/>
        </w:rPr>
        <w:t>NC_082671.1     38483938                                .......--.--..--.--.--.---.--.-  38483924</w:t>
      </w:r>
    </w:p>
    <w:p>
      <w:r>
        <w:rPr>
          <w:rFonts w:ascii="Consolas" w:hAnsi="Consolas"/>
          <w:sz w:val="18"/>
        </w:rPr>
        <w:t>NC_082671.1     38862986                              .-.......--.--..--.--.--.---.--.-  38862971</w:t>
      </w:r>
    </w:p>
    <w:p>
      <w:r>
        <w:rPr>
          <w:rFonts w:ascii="Consolas" w:hAnsi="Consolas"/>
          <w:sz w:val="18"/>
        </w:rPr>
        <w:t>NC_082671.1     38976838                           ....-.......--.--..--.--.--.---.--.-  38976820</w:t>
      </w:r>
    </w:p>
    <w:p>
      <w:r>
        <w:rPr>
          <w:rFonts w:ascii="Consolas" w:hAnsi="Consolas"/>
          <w:sz w:val="18"/>
        </w:rPr>
        <w:t>NC_082671.1     39068053                                   ....--.--..--.--.--.---.--.-  39068064</w:t>
      </w:r>
    </w:p>
    <w:p>
      <w:r>
        <w:rPr>
          <w:rFonts w:ascii="Consolas" w:hAnsi="Consolas"/>
          <w:sz w:val="18"/>
        </w:rPr>
        <w:t>NC_082671.1     39068053                                         .--..--.--.--.---.--.-  39068060</w:t>
      </w:r>
    </w:p>
    <w:p>
      <w:r>
        <w:rPr>
          <w:rFonts w:ascii="Consolas" w:hAnsi="Consolas"/>
          <w:sz w:val="18"/>
        </w:rPr>
        <w:t>NC_082671.1     39292115                                .......--.--..--.--.--.---.--.-  39292129</w:t>
      </w:r>
    </w:p>
    <w:p>
      <w:r>
        <w:rPr>
          <w:rFonts w:ascii="Consolas" w:hAnsi="Consolas"/>
          <w:sz w:val="18"/>
        </w:rPr>
        <w:t>NC_082671.1     39916047                                  .....--.--..--.--.--.---.--.-  39916059</w:t>
      </w:r>
    </w:p>
    <w:p>
      <w:r>
        <w:rPr>
          <w:rFonts w:ascii="Consolas" w:hAnsi="Consolas"/>
          <w:sz w:val="18"/>
        </w:rPr>
        <w:t>NC_082671.1     39916047                                      .--.--..--.--.--.---.--.-  39916055</w:t>
      </w:r>
    </w:p>
    <w:p>
      <w:r>
        <w:rPr>
          <w:rFonts w:ascii="Consolas" w:hAnsi="Consolas"/>
          <w:sz w:val="18"/>
        </w:rPr>
        <w:t>NC_082671.1     40836693                                            ..--.--.--.---.--.-  40836687</w:t>
      </w:r>
    </w:p>
    <w:p>
      <w:r>
        <w:rPr>
          <w:rFonts w:ascii="Consolas" w:hAnsi="Consolas"/>
          <w:sz w:val="18"/>
        </w:rPr>
        <w:t>NC_082671.1     40836693                                    ...--.--..--.--.--.---.--.-  40836683</w:t>
      </w:r>
    </w:p>
    <w:p>
      <w:r>
        <w:rPr>
          <w:rFonts w:ascii="Consolas" w:hAnsi="Consolas"/>
          <w:sz w:val="18"/>
        </w:rPr>
        <w:t>NC_082671.1     40836693                                .......--.--..--.--.--.---.--.-  40836679</w:t>
      </w:r>
    </w:p>
    <w:p>
      <w:r>
        <w:rPr>
          <w:rFonts w:ascii="Consolas" w:hAnsi="Consolas"/>
          <w:sz w:val="18"/>
        </w:rPr>
        <w:t>NC_082671.1     41794435                                    ...--.--..--.--.--.---.--.-  41794425</w:t>
      </w:r>
    </w:p>
    <w:p>
      <w:r>
        <w:rPr>
          <w:rFonts w:ascii="Consolas" w:hAnsi="Consolas"/>
          <w:sz w:val="18"/>
        </w:rPr>
        <w:t>NC_082671.1     41894479                                    ...--.--..--.--.--.---.--.-  41894489</w:t>
      </w:r>
    </w:p>
    <w:p>
      <w:r>
        <w:rPr>
          <w:rFonts w:ascii="Consolas" w:hAnsi="Consolas"/>
          <w:sz w:val="18"/>
        </w:rPr>
        <w:t>NC_082671.1     42984233                                    ...--.--..--.--.--.---.--.-  42984223</w:t>
      </w:r>
    </w:p>
    <w:p>
      <w:r>
        <w:rPr>
          <w:rFonts w:ascii="Consolas" w:hAnsi="Consolas"/>
          <w:sz w:val="18"/>
        </w:rPr>
        <w:t>NC_082671.1     43614886                                    ...--.--..--.--.--.---.--.-  43614876</w:t>
      </w:r>
    </w:p>
    <w:p>
      <w:r>
        <w:rPr>
          <w:rFonts w:ascii="Consolas" w:hAnsi="Consolas"/>
          <w:sz w:val="18"/>
        </w:rPr>
        <w:t>NC_082671.1     43677646                                            ..--.--.--.---.--.-  43677640</w:t>
      </w:r>
    </w:p>
    <w:p>
      <w:r>
        <w:rPr>
          <w:rFonts w:ascii="Consolas" w:hAnsi="Consolas"/>
          <w:sz w:val="18"/>
        </w:rPr>
        <w:t>NC_082671.1     43880390                                            ..--.--.--.---.--.-  43880384</w:t>
      </w:r>
    </w:p>
    <w:p>
      <w:r>
        <w:rPr>
          <w:rFonts w:ascii="Consolas" w:hAnsi="Consolas"/>
          <w:sz w:val="18"/>
        </w:rPr>
        <w:t>NC_082671.1     44315461                                .......--.--..--.--.--.---.--.-  44315447</w:t>
      </w:r>
    </w:p>
    <w:p>
      <w:r>
        <w:rPr>
          <w:rFonts w:ascii="Consolas" w:hAnsi="Consolas"/>
          <w:sz w:val="18"/>
        </w:rPr>
        <w:t>NC_082671.1     44319913                                .......--.--..--.--.--.---.--.-  44319899</w:t>
      </w:r>
    </w:p>
    <w:p>
      <w:r>
        <w:rPr>
          <w:rFonts w:ascii="Consolas" w:hAnsi="Consolas"/>
          <w:sz w:val="18"/>
        </w:rPr>
        <w:t>NC_082671.1     44384828                                    ...--.--..--.--.--.---.--.-  44384838</w:t>
      </w:r>
    </w:p>
    <w:p>
      <w:r>
        <w:rPr>
          <w:rFonts w:ascii="Consolas" w:hAnsi="Consolas"/>
          <w:sz w:val="18"/>
        </w:rPr>
        <w:t>NC_082671.1     44384828                                            ..--.--.--.---.--.-  44384834</w:t>
      </w:r>
    </w:p>
    <w:p>
      <w:r>
        <w:rPr>
          <w:rFonts w:ascii="Consolas" w:hAnsi="Consolas"/>
          <w:sz w:val="18"/>
        </w:rPr>
        <w:t>NC_082671.1     44939217                                             .--.--.--.---.--.-  44939212</w:t>
      </w:r>
    </w:p>
    <w:p>
      <w:r>
        <w:rPr>
          <w:rFonts w:ascii="Consolas" w:hAnsi="Consolas"/>
          <w:sz w:val="18"/>
        </w:rPr>
        <w:t>NC_082671.1     44979295                                .......--.--..--.--.--.---.--.-  44979309</w:t>
      </w:r>
    </w:p>
    <w:p>
      <w:r>
        <w:rPr>
          <w:rFonts w:ascii="Consolas" w:hAnsi="Consolas"/>
          <w:sz w:val="18"/>
        </w:rPr>
        <w:t>NC_082671.1     45140202                                .......--.--..--.--.--.---.--.-  45140216</w:t>
      </w:r>
    </w:p>
    <w:p>
      <w:r>
        <w:rPr>
          <w:rFonts w:ascii="Consolas" w:hAnsi="Consolas"/>
          <w:sz w:val="18"/>
        </w:rPr>
        <w:t>NC_082671.1     45140202                                    ...--.--..--.--.--.---.--.-  45140212</w:t>
      </w:r>
    </w:p>
    <w:p>
      <w:r>
        <w:rPr>
          <w:rFonts w:ascii="Consolas" w:hAnsi="Consolas"/>
          <w:sz w:val="18"/>
        </w:rPr>
        <w:t>NC_082671.1     45303678                                    ...--.--..--.--.--.---.--.-  45303668</w:t>
      </w:r>
    </w:p>
    <w:p>
      <w:r>
        <w:rPr>
          <w:rFonts w:ascii="Consolas" w:hAnsi="Consolas"/>
          <w:sz w:val="18"/>
        </w:rPr>
        <w:t>NC_082671.1     45338763                                .......--.--..--.--.--.---.--.-  45338749</w:t>
      </w:r>
    </w:p>
    <w:p>
      <w:r>
        <w:rPr>
          <w:rFonts w:ascii="Consolas" w:hAnsi="Consolas"/>
          <w:sz w:val="18"/>
        </w:rPr>
        <w:t>NC_082671.1     45508517                           ....-.......--.--..--.--.--.---.--.-  45508535</w:t>
      </w:r>
    </w:p>
    <w:p>
      <w:r>
        <w:rPr>
          <w:rFonts w:ascii="Consolas" w:hAnsi="Consolas"/>
          <w:sz w:val="18"/>
        </w:rPr>
        <w:t>NC_082671.1     45628118                                .......--.--..--.--.--.---.--.-  45628132</w:t>
      </w:r>
    </w:p>
    <w:p>
      <w:r>
        <w:rPr>
          <w:rFonts w:ascii="Consolas" w:hAnsi="Consolas"/>
          <w:sz w:val="18"/>
        </w:rPr>
        <w:t>NC_082671.1     45896641                                    ...--.--..--.--.--.---.--.-  45896651</w:t>
      </w:r>
    </w:p>
    <w:p>
      <w:r>
        <w:rPr>
          <w:rFonts w:ascii="Consolas" w:hAnsi="Consolas"/>
          <w:sz w:val="18"/>
        </w:rPr>
        <w:t>NC_082671.1     46268979                                .......--.--..--.--.--.---.--.-  46268993</w:t>
      </w:r>
    </w:p>
    <w:p>
      <w:r>
        <w:rPr>
          <w:rFonts w:ascii="Consolas" w:hAnsi="Consolas"/>
          <w:sz w:val="18"/>
        </w:rPr>
        <w:t>NC_082671.1     46860932                                             .--.--.--.---.--.-  46860927</w:t>
      </w:r>
    </w:p>
    <w:p>
      <w:r>
        <w:rPr>
          <w:rFonts w:ascii="Consolas" w:hAnsi="Consolas"/>
          <w:sz w:val="18"/>
        </w:rPr>
        <w:t>NC_082671.1     47434623                                    ...--.--..--.--.--.---.--.-  47434633</w:t>
      </w:r>
    </w:p>
    <w:p>
      <w:r>
        <w:rPr>
          <w:rFonts w:ascii="Consolas" w:hAnsi="Consolas"/>
          <w:sz w:val="18"/>
        </w:rPr>
        <w:t>NC_082671.1     47448195                                .......--.--..--.--.--.---.--.-  47448209</w:t>
      </w:r>
    </w:p>
    <w:p>
      <w:r>
        <w:rPr>
          <w:rFonts w:ascii="Consolas" w:hAnsi="Consolas"/>
          <w:sz w:val="18"/>
        </w:rPr>
        <w:t>NC_082671.1     48375260                                    ...--.--..--.--.--.---.--.-  48375250</w:t>
      </w:r>
    </w:p>
    <w:p>
      <w:r>
        <w:rPr>
          <w:rFonts w:ascii="Consolas" w:hAnsi="Consolas"/>
          <w:sz w:val="18"/>
        </w:rPr>
        <w:t>NC_082671.1     48375260                                .......--.--..--.--.--.---.--.-  48375246</w:t>
      </w:r>
    </w:p>
    <w:p>
      <w:r>
        <w:rPr>
          <w:rFonts w:ascii="Consolas" w:hAnsi="Consolas"/>
          <w:sz w:val="18"/>
        </w:rPr>
        <w:t>NC_082671.1     48654049                                    ...--.--..--.--.--.---.--.-  48654039</w:t>
      </w:r>
    </w:p>
    <w:p>
      <w:r>
        <w:rPr>
          <w:rFonts w:ascii="Consolas" w:hAnsi="Consolas"/>
          <w:sz w:val="18"/>
        </w:rPr>
        <w:t>NC_082671.1     48694877                                    ...--.--..--.--.--.---.--.-  48694867</w:t>
      </w:r>
    </w:p>
    <w:p>
      <w:r>
        <w:rPr>
          <w:rFonts w:ascii="Consolas" w:hAnsi="Consolas"/>
          <w:sz w:val="18"/>
        </w:rPr>
        <w:t>NC_082671.1     48694877                                .......--.--..--.--.--.---.--.-  48694863</w:t>
      </w:r>
    </w:p>
    <w:p>
      <w:r>
        <w:rPr>
          <w:rFonts w:ascii="Consolas" w:hAnsi="Consolas"/>
          <w:sz w:val="18"/>
        </w:rPr>
        <w:t>NC_082671.1     48954347                                             .--.--.--.---.--.-  48954352</w:t>
      </w:r>
    </w:p>
    <w:p>
      <w:r>
        <w:rPr>
          <w:rFonts w:ascii="Consolas" w:hAnsi="Consolas"/>
          <w:sz w:val="18"/>
        </w:rPr>
        <w:t>NC_082671.1     49225534                              .-.......--.--..--.--.--.---.--.-  49225519</w:t>
      </w:r>
    </w:p>
    <w:p>
      <w:r>
        <w:rPr>
          <w:rFonts w:ascii="Consolas" w:hAnsi="Consolas"/>
          <w:sz w:val="18"/>
        </w:rPr>
        <w:t>NC_082671.1     49853246                                            ..--.--.--.---.--.-  49853252</w:t>
      </w:r>
    </w:p>
    <w:p>
      <w:r>
        <w:rPr>
          <w:rFonts w:ascii="Consolas" w:hAnsi="Consolas"/>
          <w:sz w:val="18"/>
        </w:rPr>
        <w:t>NC_082671.1     50131562                                .......--.--..--.--.--.---.--.-  50131548</w:t>
      </w:r>
    </w:p>
    <w:p>
      <w:r>
        <w:rPr>
          <w:rFonts w:ascii="Consolas" w:hAnsi="Consolas"/>
          <w:sz w:val="18"/>
        </w:rPr>
        <w:t>NC_082671.1     50209820                                    ...--.--..--.--.--.---.--.-  50209810</w:t>
      </w:r>
    </w:p>
    <w:p>
      <w:r>
        <w:rPr>
          <w:rFonts w:ascii="Consolas" w:hAnsi="Consolas"/>
          <w:sz w:val="18"/>
        </w:rPr>
        <w:t>NC_082671.1     51064644                                             .--.--.--.---.--.-  51064639</w:t>
      </w:r>
    </w:p>
    <w:p>
      <w:r>
        <w:rPr>
          <w:rFonts w:ascii="Consolas" w:hAnsi="Consolas"/>
          <w:sz w:val="18"/>
        </w:rPr>
        <w:t>NC_082671.1     51918960                                             .--.--.--.---.--.-  51918965</w:t>
      </w:r>
    </w:p>
    <w:p>
      <w:r>
        <w:rPr>
          <w:rFonts w:ascii="Consolas" w:hAnsi="Consolas"/>
          <w:sz w:val="18"/>
        </w:rPr>
        <w:t>NC_082671.1     52306864                                            ..--.--.--.---.--.-  52306870</w:t>
      </w:r>
    </w:p>
    <w:p>
      <w:r>
        <w:rPr>
          <w:rFonts w:ascii="Consolas" w:hAnsi="Consolas"/>
          <w:sz w:val="18"/>
        </w:rPr>
        <w:t>NC_082671.1     52390247                             ..-.......--.--..--.--.--.---.--.-  52390263</w:t>
      </w:r>
    </w:p>
    <w:p>
      <w:r>
        <w:rPr>
          <w:rFonts w:ascii="Consolas" w:hAnsi="Consolas"/>
          <w:sz w:val="18"/>
        </w:rPr>
        <w:t>NC_082671.1     52742147                                    ...--.--..--.--.--.---.--.-  52742157</w:t>
      </w:r>
    </w:p>
    <w:p>
      <w:r>
        <w:rPr>
          <w:rFonts w:ascii="Consolas" w:hAnsi="Consolas"/>
          <w:sz w:val="18"/>
        </w:rPr>
        <w:t>NC_082671.1     52742147                                            ..--.--.--.---.--.-  52742153</w:t>
      </w:r>
    </w:p>
    <w:p>
      <w:r>
        <w:rPr>
          <w:rFonts w:ascii="Consolas" w:hAnsi="Consolas"/>
          <w:sz w:val="18"/>
        </w:rPr>
        <w:t>NC_082671.1     53066319                                .......--.--..--.--.--.---.--.-  53066305</w:t>
      </w:r>
    </w:p>
    <w:p>
      <w:r>
        <w:rPr>
          <w:rFonts w:ascii="Consolas" w:hAnsi="Consolas"/>
          <w:sz w:val="18"/>
        </w:rPr>
        <w:t>NC_082671.1     53203423                                .......--.--..--.--.--.---.--.-  53203409</w:t>
      </w:r>
    </w:p>
    <w:p>
      <w:r>
        <w:rPr>
          <w:rFonts w:ascii="Consolas" w:hAnsi="Consolas"/>
          <w:sz w:val="18"/>
        </w:rPr>
        <w:t>NC_082671.1     53587538                                    ...--.--..--.--.--.---.--.-  53587528</w:t>
      </w:r>
    </w:p>
    <w:p>
      <w:r>
        <w:rPr>
          <w:rFonts w:ascii="Consolas" w:hAnsi="Consolas"/>
          <w:sz w:val="18"/>
        </w:rPr>
        <w:t>NC_082671.1     53587538                                .......--.--..--.--.--.---.--.-  53587524</w:t>
      </w:r>
    </w:p>
    <w:p>
      <w:r>
        <w:rPr>
          <w:rFonts w:ascii="Consolas" w:hAnsi="Consolas"/>
          <w:sz w:val="18"/>
        </w:rPr>
        <w:t>NC_082671.1     53605116                                    ...--.--..--.--.--.---.--.-  53605106</w:t>
      </w:r>
    </w:p>
    <w:p>
      <w:r>
        <w:rPr>
          <w:rFonts w:ascii="Consolas" w:hAnsi="Consolas"/>
          <w:sz w:val="18"/>
        </w:rPr>
        <w:t>NC_082671.1     54011667                                    ...--.--..--.--.--.---.--.-  54011677</w:t>
      </w:r>
    </w:p>
    <w:p>
      <w:r>
        <w:rPr>
          <w:rFonts w:ascii="Consolas" w:hAnsi="Consolas"/>
          <w:sz w:val="18"/>
        </w:rPr>
        <w:t>NC_082671.1     54426235                                            ..--.--.--.---.--.-  54426229</w:t>
      </w:r>
    </w:p>
    <w:p>
      <w:r>
        <w:rPr>
          <w:rFonts w:ascii="Consolas" w:hAnsi="Consolas"/>
          <w:sz w:val="18"/>
        </w:rPr>
        <w:t>NC_082671.1     54981110                                      .--.--..--.--.--.---.--.-  54981102</w:t>
      </w:r>
    </w:p>
    <w:p>
      <w:r>
        <w:rPr>
          <w:rFonts w:ascii="Consolas" w:hAnsi="Consolas"/>
          <w:sz w:val="18"/>
        </w:rPr>
        <w:t>NC_082671.1     54981110                                  .....--.--..--.--.--.---.--.-  54981098</w:t>
      </w:r>
    </w:p>
    <w:p>
      <w:r>
        <w:rPr>
          <w:rFonts w:ascii="Consolas" w:hAnsi="Consolas"/>
          <w:sz w:val="18"/>
        </w:rPr>
        <w:t>NC_082671.1     55138666                                 ......--.--..--.--.--.---.--.-  55138679</w:t>
      </w:r>
    </w:p>
    <w:p>
      <w:r>
        <w:rPr>
          <w:rFonts w:ascii="Consolas" w:hAnsi="Consolas"/>
          <w:sz w:val="18"/>
        </w:rPr>
        <w:t>NC_082671.1     55138666                                     ..--.--..--.--.--.---.--.-  55138675</w:t>
      </w:r>
    </w:p>
    <w:p>
      <w:r>
        <w:rPr>
          <w:rFonts w:ascii="Consolas" w:hAnsi="Consolas"/>
          <w:sz w:val="18"/>
        </w:rPr>
        <w:t>NC_082671.1     55311000                                            ..--.--.--.---.--.-  55310994</w:t>
      </w:r>
    </w:p>
    <w:p>
      <w:r>
        <w:rPr>
          <w:rFonts w:ascii="Consolas" w:hAnsi="Consolas"/>
          <w:sz w:val="18"/>
        </w:rPr>
        <w:t>NC_082671.1     55556512                                    ...--.--..--.--.--.---.--.-  55556522</w:t>
      </w:r>
    </w:p>
    <w:p>
      <w:r>
        <w:rPr>
          <w:rFonts w:ascii="Consolas" w:hAnsi="Consolas"/>
          <w:sz w:val="18"/>
        </w:rPr>
        <w:t>NC_082671.1     56055276                                .......--.--..--.--.--.---.--.-  56055290</w:t>
      </w:r>
    </w:p>
    <w:p>
      <w:r>
        <w:rPr>
          <w:rFonts w:ascii="Consolas" w:hAnsi="Consolas"/>
          <w:sz w:val="18"/>
        </w:rPr>
        <w:t>NC_082671.1     56055276                                    ...--.--..--.--.--.---.--.-  56055286</w:t>
      </w:r>
    </w:p>
    <w:p>
      <w:r>
        <w:rPr>
          <w:rFonts w:ascii="Consolas" w:hAnsi="Consolas"/>
          <w:sz w:val="18"/>
        </w:rPr>
        <w:t>NC_082671.1     56113364                                .......--.--..--.--.--.---.--.-  56113350</w:t>
      </w:r>
    </w:p>
    <w:p>
      <w:r>
        <w:rPr>
          <w:rFonts w:ascii="Consolas" w:hAnsi="Consolas"/>
          <w:sz w:val="18"/>
        </w:rPr>
        <w:t>NC_082671.1     57198680                                             .--.--.--.---.--.-  57198685</w:t>
      </w:r>
    </w:p>
    <w:p>
      <w:r>
        <w:rPr>
          <w:rFonts w:ascii="Consolas" w:hAnsi="Consolas"/>
          <w:sz w:val="18"/>
        </w:rPr>
        <w:t>NC_082671.1     57558478                                .......--.--..--.--.--.---.--.-  57558492</w:t>
      </w:r>
    </w:p>
    <w:p>
      <w:r>
        <w:rPr>
          <w:rFonts w:ascii="Consolas" w:hAnsi="Consolas"/>
          <w:sz w:val="18"/>
        </w:rPr>
        <w:t>NC_082671.1     58662198                                    ...--.--..--.--.--.---.--.-  58662208</w:t>
      </w:r>
    </w:p>
    <w:p>
      <w:r>
        <w:rPr>
          <w:rFonts w:ascii="Consolas" w:hAnsi="Consolas"/>
          <w:sz w:val="18"/>
        </w:rPr>
        <w:t>NC_082671.1     59497099                                             .--.--.--.---.--.-  59497094</w:t>
      </w:r>
    </w:p>
    <w:p>
      <w:r>
        <w:rPr>
          <w:rFonts w:ascii="Consolas" w:hAnsi="Consolas"/>
          <w:sz w:val="18"/>
        </w:rPr>
        <w:t>NC_082671.1     59704113                                             .--.--.--.---.--.-  59704108</w:t>
      </w:r>
    </w:p>
    <w:p>
      <w:r>
        <w:rPr>
          <w:rFonts w:ascii="Consolas" w:hAnsi="Consolas"/>
          <w:sz w:val="18"/>
        </w:rPr>
        <w:t>NC_082671.1     60174895                                      .--.--..--.--.--.---.--.-  60174887</w:t>
      </w:r>
    </w:p>
    <w:p>
      <w:r>
        <w:rPr>
          <w:rFonts w:ascii="Consolas" w:hAnsi="Consolas"/>
          <w:sz w:val="18"/>
        </w:rPr>
        <w:t>NC_082671.1     60174895                                  .....--.--..--.--.--.---.--.-  60174883</w:t>
      </w:r>
    </w:p>
    <w:p>
      <w:r>
        <w:rPr>
          <w:rFonts w:ascii="Consolas" w:hAnsi="Consolas"/>
          <w:sz w:val="18"/>
        </w:rPr>
        <w:t>NC_082671.1     60316166                                            ..--.--.--.---.--.-  60316172</w:t>
      </w:r>
    </w:p>
    <w:p>
      <w:r>
        <w:rPr>
          <w:rFonts w:ascii="Consolas" w:hAnsi="Consolas"/>
          <w:sz w:val="18"/>
        </w:rPr>
        <w:t>NC_082671.1     61945350                                             .--.--.--.---.--.-  61945345</w:t>
      </w:r>
    </w:p>
    <w:p>
      <w:r>
        <w:rPr>
          <w:rFonts w:ascii="Consolas" w:hAnsi="Consolas"/>
          <w:sz w:val="18"/>
        </w:rPr>
        <w:t>NC_082671.1     62637268                                             .--.--.--.---.--.-  62637263</w:t>
      </w:r>
    </w:p>
    <w:p>
      <w:r>
        <w:rPr>
          <w:rFonts w:ascii="Consolas" w:hAnsi="Consolas"/>
          <w:sz w:val="18"/>
        </w:rPr>
        <w:t>NC_082671.1     64858861                                         .--..--.--.--.---.--.-  64858854</w:t>
      </w:r>
    </w:p>
    <w:p>
      <w:r>
        <w:rPr>
          <w:rFonts w:ascii="Consolas" w:hAnsi="Consolas"/>
          <w:sz w:val="18"/>
        </w:rPr>
        <w:t>NC_082671.1     64858861                                   ....--.--..--.--.--.---.--.-  64858850</w:t>
      </w:r>
    </w:p>
    <w:p>
      <w:r>
        <w:rPr>
          <w:rFonts w:ascii="Consolas" w:hAnsi="Consolas"/>
          <w:sz w:val="18"/>
        </w:rPr>
        <w:t>NC_082671.1     65241159                                .......--.--..--.--.--.---.--.-  65241173</w:t>
      </w:r>
    </w:p>
    <w:p>
      <w:r>
        <w:rPr>
          <w:rFonts w:ascii="Consolas" w:hAnsi="Consolas"/>
          <w:sz w:val="18"/>
        </w:rPr>
        <w:t>NC_082671.1     65721307                                .......--.--..--.--.--.---.--.-  65721321</w:t>
      </w:r>
    </w:p>
    <w:p>
      <w:r>
        <w:rPr>
          <w:rFonts w:ascii="Consolas" w:hAnsi="Consolas"/>
          <w:sz w:val="18"/>
        </w:rPr>
        <w:t>NC_082671.1     67423700                                .......--.--..--.--.--.---.--.-  67423714</w:t>
      </w:r>
    </w:p>
    <w:p>
      <w:r>
        <w:rPr>
          <w:rFonts w:ascii="Consolas" w:hAnsi="Consolas"/>
          <w:sz w:val="18"/>
        </w:rPr>
        <w:t>NC_082671.1     67789356                                    ...--.--..--.--.--.---.--.-  67789366</w:t>
      </w:r>
    </w:p>
    <w:p>
      <w:r>
        <w:rPr>
          <w:rFonts w:ascii="Consolas" w:hAnsi="Consolas"/>
          <w:sz w:val="18"/>
        </w:rPr>
        <w:t>NC_082671.1     67981384                                    ...--.--..--.--.--.---.--.-  67981374</w:t>
      </w:r>
    </w:p>
    <w:p>
      <w:r>
        <w:rPr>
          <w:rFonts w:ascii="Consolas" w:hAnsi="Consolas"/>
          <w:sz w:val="18"/>
        </w:rPr>
        <w:t>NC_082671.1     67986389                                    ...--.--..--.--.--.---.--.-  67986379</w:t>
      </w:r>
    </w:p>
    <w:p>
      <w:r>
        <w:rPr>
          <w:rFonts w:ascii="Consolas" w:hAnsi="Consolas"/>
          <w:sz w:val="18"/>
        </w:rPr>
        <w:t>NC_082671.1     68155414                              .-.......--.--..--.--.--.---.--.-  68155429</w:t>
      </w:r>
    </w:p>
    <w:p>
      <w:r>
        <w:rPr>
          <w:rFonts w:ascii="Consolas" w:hAnsi="Consolas"/>
          <w:sz w:val="18"/>
        </w:rPr>
        <w:t>NC_082671.1     68259539                                            ..--.--.--.---.--.-  68259545</w:t>
      </w:r>
    </w:p>
    <w:p>
      <w:r>
        <w:rPr>
          <w:rFonts w:ascii="Consolas" w:hAnsi="Consolas"/>
          <w:sz w:val="18"/>
        </w:rPr>
        <w:t>NC_082671.1     68509600                                            ..--.--.--.---.--.-  68509606</w:t>
      </w:r>
    </w:p>
    <w:p>
      <w:r>
        <w:rPr>
          <w:rFonts w:ascii="Consolas" w:hAnsi="Consolas"/>
          <w:sz w:val="18"/>
        </w:rPr>
        <w:t>NC_082671.1     68720092                                .......--.--..--.--.--.---.--.-  68720078</w:t>
      </w:r>
    </w:p>
    <w:p>
      <w:r>
        <w:rPr>
          <w:rFonts w:ascii="Consolas" w:hAnsi="Consolas"/>
          <w:sz w:val="18"/>
        </w:rPr>
        <w:t>NC_082671.1     68753029                                    ...--.--..--.--.--.---.--.-  68753019</w:t>
      </w:r>
    </w:p>
    <w:p>
      <w:r>
        <w:rPr>
          <w:rFonts w:ascii="Consolas" w:hAnsi="Consolas"/>
          <w:sz w:val="18"/>
        </w:rPr>
        <w:t>NC_082671.1     68810753                                .......--.--..--.--.--.---.--.-  68810739</w:t>
      </w:r>
    </w:p>
    <w:p>
      <w:r>
        <w:rPr>
          <w:rFonts w:ascii="Consolas" w:hAnsi="Consolas"/>
          <w:sz w:val="18"/>
        </w:rPr>
        <w:t>NC_082671.1     69157635                                .......--.--..--.--.--.---.--.-  69157649</w:t>
      </w:r>
    </w:p>
    <w:p>
      <w:r>
        <w:rPr>
          <w:rFonts w:ascii="Consolas" w:hAnsi="Consolas"/>
          <w:sz w:val="18"/>
        </w:rPr>
        <w:t>NC_082671.1     69811247                                .......--.--..--.--.--.---.--.-  69811261</w:t>
      </w:r>
    </w:p>
    <w:p>
      <w:r>
        <w:rPr>
          <w:rFonts w:ascii="Consolas" w:hAnsi="Consolas"/>
          <w:sz w:val="18"/>
        </w:rPr>
        <w:t>NC_082671.1     69811555                                 ......--.--..--.--.--.---.--.-  69811568</w:t>
      </w:r>
    </w:p>
    <w:p>
      <w:r>
        <w:rPr>
          <w:rFonts w:ascii="Consolas" w:hAnsi="Consolas"/>
          <w:sz w:val="18"/>
        </w:rPr>
        <w:t>NC_082671.1     69811555                                     ..--.--..--.--.--.---.--.-  69811564</w:t>
      </w:r>
    </w:p>
    <w:p>
      <w:r>
        <w:rPr>
          <w:rFonts w:ascii="Consolas" w:hAnsi="Consolas"/>
          <w:sz w:val="18"/>
        </w:rPr>
        <w:t>NC_082671.1     70018462                                    ...--.--..--.--.--.---.--.-  70018472</w:t>
      </w:r>
    </w:p>
    <w:p>
      <w:r>
        <w:rPr>
          <w:rFonts w:ascii="Consolas" w:hAnsi="Consolas"/>
          <w:sz w:val="18"/>
        </w:rPr>
        <w:t>NC_082671.1     70030625                                            ..--.--.--.---.--.-  70030619</w:t>
      </w:r>
    </w:p>
    <w:p>
      <w:r>
        <w:rPr>
          <w:rFonts w:ascii="Consolas" w:hAnsi="Consolas"/>
          <w:sz w:val="18"/>
        </w:rPr>
        <w:t>NC_082671.1     70579172                                            ..--.--.--.---.--.-  70579178</w:t>
      </w:r>
    </w:p>
    <w:p>
      <w:r>
        <w:rPr>
          <w:rFonts w:ascii="Consolas" w:hAnsi="Consolas"/>
          <w:sz w:val="18"/>
        </w:rPr>
        <w:t>NC_082671.1     71770036                                .......--.--..--.--.--.---.--.-  71770050</w:t>
      </w:r>
    </w:p>
    <w:p>
      <w:r>
        <w:rPr>
          <w:rFonts w:ascii="Consolas" w:hAnsi="Consolas"/>
          <w:sz w:val="18"/>
        </w:rPr>
        <w:t>NC_082671.1     71797239                                .......--.--..--.--.--.---.--.-  71797253</w:t>
      </w:r>
    </w:p>
    <w:p>
      <w:r>
        <w:rPr>
          <w:rFonts w:ascii="Consolas" w:hAnsi="Consolas"/>
          <w:sz w:val="18"/>
        </w:rPr>
        <w:t>NC_082671.1     71828020                           ....-.......--.--..--.--.--.---.--.-  71828038</w:t>
      </w:r>
    </w:p>
    <w:p>
      <w:r>
        <w:rPr>
          <w:rFonts w:ascii="Consolas" w:hAnsi="Consolas"/>
          <w:sz w:val="18"/>
        </w:rPr>
        <w:t>NC_082671.1     72367019                                            ..--.--.--.---.--.-  72367013</w:t>
      </w:r>
    </w:p>
    <w:p>
      <w:r>
        <w:rPr>
          <w:rFonts w:ascii="Consolas" w:hAnsi="Consolas"/>
          <w:sz w:val="18"/>
        </w:rPr>
        <w:t>NC_082671.1     72367019                                    ...--.--..--.--.--.---.--.-  72367009</w:t>
      </w:r>
    </w:p>
    <w:p>
      <w:r>
        <w:rPr>
          <w:rFonts w:ascii="Consolas" w:hAnsi="Consolas"/>
          <w:sz w:val="18"/>
        </w:rPr>
        <w:t>NC_082671.1     73746891                                .......--.--..--.--.--.---.--.-  73746877</w:t>
      </w:r>
    </w:p>
    <w:p>
      <w:r>
        <w:rPr>
          <w:rFonts w:ascii="Consolas" w:hAnsi="Consolas"/>
          <w:sz w:val="18"/>
        </w:rPr>
        <w:t>NC_082671.1     74406444                           ....-.......--.--..--.--.--.---.--.-  74406462</w:t>
      </w:r>
    </w:p>
    <w:p>
      <w:r>
        <w:rPr>
          <w:rFonts w:ascii="Consolas" w:hAnsi="Consolas"/>
          <w:sz w:val="18"/>
        </w:rPr>
        <w:t>NC_082671.1     77369855                                    ...--.--..--.--.--.---.--.-  77369845</w:t>
      </w:r>
    </w:p>
    <w:p>
      <w:r>
        <w:rPr>
          <w:rFonts w:ascii="Consolas" w:hAnsi="Consolas"/>
          <w:sz w:val="18"/>
        </w:rPr>
        <w:t>NC_082671.1     77369855                                .......--.--..--.--.--.---.--.-  77369841</w:t>
      </w:r>
    </w:p>
    <w:p>
      <w:r>
        <w:rPr>
          <w:rFonts w:ascii="Consolas" w:hAnsi="Consolas"/>
          <w:sz w:val="18"/>
        </w:rPr>
        <w:t>NC_082671.1     77685108                                    ...--.--..--.--.--.---.--.-  77685118</w:t>
      </w:r>
    </w:p>
    <w:p>
      <w:r>
        <w:rPr>
          <w:rFonts w:ascii="Consolas" w:hAnsi="Consolas"/>
          <w:sz w:val="18"/>
        </w:rPr>
        <w:t>NC_082671.1     77886492                            ...-.......--.--..--.--.--.---.--.-  77886475</w:t>
      </w:r>
    </w:p>
    <w:p>
      <w:r>
        <w:rPr>
          <w:rFonts w:ascii="Consolas" w:hAnsi="Consolas"/>
          <w:sz w:val="18"/>
        </w:rPr>
        <w:t>NC_082671.1     78248077                                    ...--.--..--.--.--.---.--.-  78248087</w:t>
      </w:r>
    </w:p>
    <w:p>
      <w:r>
        <w:rPr>
          <w:rFonts w:ascii="Consolas" w:hAnsi="Consolas"/>
          <w:sz w:val="18"/>
        </w:rPr>
        <w:t>NC_082671.1     78668511                              .-.......--.--..--.--.--.---.--.-  78668526</w:t>
      </w:r>
    </w:p>
    <w:p>
      <w:r>
        <w:rPr>
          <w:rFonts w:ascii="Consolas" w:hAnsi="Consolas"/>
          <w:sz w:val="18"/>
        </w:rPr>
        <w:t>NC_082671.1     79519541                                             .--.--.--.---.--.-  79519536</w:t>
      </w:r>
    </w:p>
    <w:p>
      <w:r>
        <w:rPr>
          <w:rFonts w:ascii="Consolas" w:hAnsi="Consolas"/>
          <w:sz w:val="18"/>
        </w:rPr>
        <w:t>NC_082671.1     79701572                                             .--.--.--.---.--.-  79701567</w:t>
      </w:r>
    </w:p>
    <w:p>
      <w:r>
        <w:rPr>
          <w:rFonts w:ascii="Consolas" w:hAnsi="Consolas"/>
          <w:sz w:val="18"/>
        </w:rPr>
        <w:t>NC_082671.1     80158321                                    ...--.--..--.--.--.---.--.-  80158311</w:t>
      </w:r>
    </w:p>
    <w:p>
      <w:r>
        <w:rPr>
          <w:rFonts w:ascii="Consolas" w:hAnsi="Consolas"/>
          <w:sz w:val="18"/>
        </w:rPr>
        <w:t>NC_082671.1     80392690                                         .--..--.--.--.---.--.-  80392683</w:t>
      </w:r>
    </w:p>
    <w:p>
      <w:r>
        <w:rPr>
          <w:rFonts w:ascii="Consolas" w:hAnsi="Consolas"/>
          <w:sz w:val="18"/>
        </w:rPr>
        <w:t>NC_082671.1     80392690                                   ....--.--..--.--.--.---.--.-  80392679</w:t>
      </w:r>
    </w:p>
    <w:p>
      <w:r>
        <w:rPr>
          <w:rFonts w:ascii="Consolas" w:hAnsi="Consolas"/>
          <w:sz w:val="18"/>
        </w:rPr>
        <w:t>NC_082671.1     80563766                                             .--.--.--.---.--.-  80563761</w:t>
      </w:r>
    </w:p>
    <w:p>
      <w:r>
        <w:rPr>
          <w:rFonts w:ascii="Consolas" w:hAnsi="Consolas"/>
          <w:sz w:val="18"/>
        </w:rPr>
        <w:t>NC_082671.1     80892896                                             .--.--.--.---.--.-  80892901</w:t>
      </w:r>
    </w:p>
    <w:p>
      <w:r>
        <w:rPr>
          <w:rFonts w:ascii="Consolas" w:hAnsi="Consolas"/>
          <w:sz w:val="18"/>
        </w:rPr>
        <w:t>NC_082671.1     81571458                                    ...--.--..--.--.--.---.--.-  81571448</w:t>
      </w:r>
    </w:p>
    <w:p>
      <w:r>
        <w:rPr>
          <w:rFonts w:ascii="Consolas" w:hAnsi="Consolas"/>
          <w:sz w:val="18"/>
        </w:rPr>
        <w:t>NC_082671.1     81693546                                .......--.--..--.--.--.---.--.-  81693532</w:t>
      </w:r>
    </w:p>
    <w:p>
      <w:r>
        <w:rPr>
          <w:rFonts w:ascii="Consolas" w:hAnsi="Consolas"/>
          <w:sz w:val="18"/>
        </w:rPr>
        <w:t>NC_082671.1     81739787                                             .--.--.--.---.--.-  81739792</w:t>
      </w:r>
    </w:p>
    <w:p>
      <w:r>
        <w:rPr>
          <w:rFonts w:ascii="Consolas" w:hAnsi="Consolas"/>
          <w:sz w:val="18"/>
        </w:rPr>
        <w:t>NC_082671.1     81786090                                .......--.--..--.--.--.---.--.-  81786104</w:t>
      </w:r>
    </w:p>
    <w:p>
      <w:r>
        <w:rPr>
          <w:rFonts w:ascii="Consolas" w:hAnsi="Consolas"/>
          <w:sz w:val="18"/>
        </w:rPr>
        <w:t>NC_082671.1     81987701                                .......--.--..--.--.--.---.--.-  81987715</w:t>
      </w:r>
    </w:p>
    <w:p>
      <w:r>
        <w:rPr>
          <w:rFonts w:ascii="Consolas" w:hAnsi="Consolas"/>
          <w:sz w:val="18"/>
        </w:rPr>
        <w:t>NC_082671.1     82043870                             ..-.......--.--..--.--.--.---.--.-  82043854</w:t>
      </w:r>
    </w:p>
    <w:p>
      <w:r>
        <w:rPr>
          <w:rFonts w:ascii="Consolas" w:hAnsi="Consolas"/>
          <w:sz w:val="18"/>
        </w:rPr>
        <w:t>NC_082671.1     82092185                                 ......--.--..--.--.--.---.--.-  82092198</w:t>
      </w:r>
    </w:p>
    <w:p>
      <w:r>
        <w:rPr>
          <w:rFonts w:ascii="Consolas" w:hAnsi="Consolas"/>
          <w:sz w:val="18"/>
        </w:rPr>
        <w:t>NC_082671.1     82092185                                     ..--.--..--.--.--.---.--.-  82092194</w:t>
      </w:r>
    </w:p>
    <w:p>
      <w:r>
        <w:rPr>
          <w:rFonts w:ascii="Consolas" w:hAnsi="Consolas"/>
          <w:sz w:val="18"/>
        </w:rPr>
        <w:t>NC_082671.1     83349541                                .......--.--..--.--.--.---.--.-  83349555</w:t>
      </w:r>
    </w:p>
    <w:p>
      <w:r>
        <w:rPr>
          <w:rFonts w:ascii="Consolas" w:hAnsi="Consolas"/>
          <w:sz w:val="18"/>
        </w:rPr>
        <w:t>NC_082671.1     84037522                                .......--.--..--.--.--.---.--.-  84037536</w:t>
      </w:r>
    </w:p>
    <w:p>
      <w:r>
        <w:rPr>
          <w:rFonts w:ascii="Consolas" w:hAnsi="Consolas"/>
          <w:sz w:val="18"/>
        </w:rPr>
        <w:t>NC_082671.1     85055512                                .......--.--..--.--.--.---.--.-  85055526</w:t>
      </w:r>
    </w:p>
    <w:p>
      <w:r>
        <w:rPr>
          <w:rFonts w:ascii="Consolas" w:hAnsi="Consolas"/>
          <w:sz w:val="18"/>
        </w:rPr>
        <w:t>NC_082671.1     85055512                                    ...--.--..--.--.--.---.--.-  85055522</w:t>
      </w:r>
    </w:p>
    <w:p>
      <w:r>
        <w:rPr>
          <w:rFonts w:ascii="Consolas" w:hAnsi="Consolas"/>
          <w:sz w:val="18"/>
        </w:rPr>
        <w:t>NC_082671.1     86176337                                    ...--.--..--.--.--.---.--.-  86176347</w:t>
      </w:r>
    </w:p>
    <w:p>
      <w:r>
        <w:rPr>
          <w:rFonts w:ascii="Consolas" w:hAnsi="Consolas"/>
          <w:sz w:val="18"/>
        </w:rPr>
        <w:t>NC_082671.1     86239104                                .......--.--..--.--.--.---.--.-  86239118</w:t>
      </w:r>
    </w:p>
    <w:p>
      <w:r>
        <w:rPr>
          <w:rFonts w:ascii="Consolas" w:hAnsi="Consolas"/>
          <w:sz w:val="18"/>
        </w:rPr>
        <w:t>NC_082671.1     86239104                                    ...--.--..--.--.--.---.--.-  86239114</w:t>
      </w:r>
    </w:p>
    <w:p>
      <w:r>
        <w:rPr>
          <w:rFonts w:ascii="Consolas" w:hAnsi="Consolas"/>
          <w:sz w:val="18"/>
        </w:rPr>
        <w:t>NC_082671.1     87465233                                    ...--.--..--.--.--.---.--.-  87465223</w:t>
      </w:r>
    </w:p>
    <w:p>
      <w:r>
        <w:rPr>
          <w:rFonts w:ascii="Consolas" w:hAnsi="Consolas"/>
          <w:sz w:val="18"/>
        </w:rPr>
        <w:t>NC_082671.1     87533900                              .-.......--.--..--.--.--.---.--.-  87533885</w:t>
      </w:r>
    </w:p>
    <w:p>
      <w:r>
        <w:rPr>
          <w:rFonts w:ascii="Consolas" w:hAnsi="Consolas"/>
          <w:sz w:val="18"/>
        </w:rPr>
        <w:t>NC_082671.1     87555481                                   ....--.--..--.--.--.---.--.-  87555492</w:t>
      </w:r>
    </w:p>
    <w:p>
      <w:r>
        <w:rPr>
          <w:rFonts w:ascii="Consolas" w:hAnsi="Consolas"/>
          <w:sz w:val="18"/>
        </w:rPr>
        <w:t>NC_082671.1     87555481                                         .--..--.--.--.---.--.-  87555488</w:t>
      </w:r>
    </w:p>
    <w:p>
      <w:r>
        <w:rPr>
          <w:rFonts w:ascii="Consolas" w:hAnsi="Consolas"/>
          <w:sz w:val="18"/>
        </w:rPr>
        <w:t>NC_082671.1     88214689                                .......--.--..--.--.--.---.--.-  88214703</w:t>
      </w:r>
    </w:p>
    <w:p>
      <w:r>
        <w:rPr>
          <w:rFonts w:ascii="Consolas" w:hAnsi="Consolas"/>
          <w:sz w:val="18"/>
        </w:rPr>
        <w:t>NC_082671.1     88718889                                .......--.--..--.--.--.---.--.-  88718903</w:t>
      </w:r>
    </w:p>
    <w:p>
      <w:r>
        <w:rPr>
          <w:rFonts w:ascii="Consolas" w:hAnsi="Consolas"/>
          <w:sz w:val="18"/>
        </w:rPr>
        <w:t>NC_082671.1     89209115                                .......--.--..--.--.--.---.--.-  89209101</w:t>
      </w:r>
    </w:p>
    <w:p>
      <w:r>
        <w:rPr>
          <w:rFonts w:ascii="Consolas" w:hAnsi="Consolas"/>
          <w:sz w:val="18"/>
        </w:rPr>
        <w:t>NC_082671.1     89735533                                .......--.--..--.--.--.---.--.-  89735547</w:t>
      </w:r>
    </w:p>
    <w:p>
      <w:r>
        <w:rPr>
          <w:rFonts w:ascii="Consolas" w:hAnsi="Consolas"/>
          <w:sz w:val="18"/>
        </w:rPr>
        <w:t>NC_082671.1     90426630                                    ...--.--..--.--.--.---.--.-  90426620</w:t>
      </w:r>
    </w:p>
    <w:p>
      <w:r>
        <w:rPr>
          <w:rFonts w:ascii="Consolas" w:hAnsi="Consolas"/>
          <w:sz w:val="18"/>
        </w:rPr>
        <w:t>NC_082671.1     91656485                                    ...--.--..--.--.--.---.--.-  91656475</w:t>
      </w:r>
    </w:p>
    <w:p>
      <w:r>
        <w:rPr>
          <w:rFonts w:ascii="Consolas" w:hAnsi="Consolas"/>
          <w:sz w:val="18"/>
        </w:rPr>
        <w:t>NC_082671.1     92289239                                            ..--.--.--.---.--.-  92289233</w:t>
      </w:r>
    </w:p>
    <w:p>
      <w:r>
        <w:rPr>
          <w:rFonts w:ascii="Consolas" w:hAnsi="Consolas"/>
          <w:sz w:val="18"/>
        </w:rPr>
        <w:t>NC_082671.1     92289239                                    ...--.--..--.--.--.---.--.-  92289229</w:t>
      </w:r>
    </w:p>
    <w:p>
      <w:r>
        <w:rPr>
          <w:rFonts w:ascii="Consolas" w:hAnsi="Consolas"/>
          <w:sz w:val="18"/>
        </w:rPr>
        <w:t>NC_082671.1     95538127                                .......--.--..--.--.--.---.--.-  95538141</w:t>
      </w:r>
    </w:p>
    <w:p>
      <w:r>
        <w:rPr>
          <w:rFonts w:ascii="Consolas" w:hAnsi="Consolas"/>
          <w:sz w:val="18"/>
        </w:rPr>
        <w:t>NC_082671.1     97380687                                            ..--.--.--.---.--.-  97380681</w:t>
      </w:r>
    </w:p>
    <w:p>
      <w:r>
        <w:rPr>
          <w:rFonts w:ascii="Consolas" w:hAnsi="Consolas"/>
          <w:sz w:val="18"/>
        </w:rPr>
        <w:t>NC_082671.1     99259646                                    ...--.--..--.--.--.---.--.-  99259656</w:t>
      </w:r>
    </w:p>
    <w:p>
      <w:r>
        <w:rPr>
          <w:rFonts w:ascii="Consolas" w:hAnsi="Consolas"/>
          <w:sz w:val="18"/>
        </w:rPr>
        <w:t>NC_082671.1     100305448                                   ...--.--..--.--.--.---.--.-  100305458</w:t>
      </w:r>
    </w:p>
    <w:p>
      <w:r>
        <w:rPr>
          <w:rFonts w:ascii="Consolas" w:hAnsi="Consolas"/>
          <w:sz w:val="18"/>
        </w:rPr>
        <w:t>NC_082671.1     100305448                                           ..--.--.--.---.--.-  100305454</w:t>
      </w:r>
    </w:p>
    <w:p>
      <w:r>
        <w:rPr>
          <w:rFonts w:ascii="Consolas" w:hAnsi="Consolas"/>
          <w:sz w:val="18"/>
        </w:rPr>
        <w:t>NC_082671.1     100922433                                            .--.--.--.---.--.-  100922428</w:t>
      </w:r>
    </w:p>
    <w:p>
      <w:r>
        <w:rPr>
          <w:rFonts w:ascii="Consolas" w:hAnsi="Consolas"/>
          <w:sz w:val="18"/>
        </w:rPr>
        <w:t>NC_082671.1     101813048                                            .--.--.--.---.--.-  101813053</w:t>
      </w:r>
    </w:p>
    <w:p>
      <w:r>
        <w:rPr>
          <w:rFonts w:ascii="Consolas" w:hAnsi="Consolas"/>
          <w:sz w:val="18"/>
        </w:rPr>
        <w:t>NC_082671.1     101835951                                            .--.--.--.---.--.-  101835946</w:t>
      </w:r>
    </w:p>
    <w:p>
      <w:r>
        <w:rPr>
          <w:rFonts w:ascii="Consolas" w:hAnsi="Consolas"/>
          <w:sz w:val="18"/>
        </w:rPr>
        <w:t>NC_082671.1     102632608                                           ..--.--.--.---.--.-  102632602</w:t>
      </w:r>
    </w:p>
    <w:p>
      <w:r>
        <w:rPr>
          <w:rFonts w:ascii="Consolas" w:hAnsi="Consolas"/>
          <w:sz w:val="18"/>
        </w:rPr>
        <w:t>NC_082671.1     103315132                                   ...--.--..--.--.--.---.--.-  103315122</w:t>
      </w:r>
    </w:p>
    <w:p>
      <w:r>
        <w:rPr>
          <w:rFonts w:ascii="Consolas" w:hAnsi="Consolas"/>
          <w:sz w:val="18"/>
        </w:rPr>
        <w:t>NC_082671.1     103640596                             .-.......--.--..--.--.--.---.--.-  103640581</w:t>
      </w:r>
    </w:p>
    <w:p>
      <w:r>
        <w:rPr>
          <w:rFonts w:ascii="Consolas" w:hAnsi="Consolas"/>
          <w:sz w:val="18"/>
        </w:rPr>
        <w:t>NC_082671.1     103711087                           ...-.......--.--..--.--.--.---.--.-  103711104</w:t>
      </w:r>
    </w:p>
    <w:p>
      <w:r>
        <w:rPr>
          <w:rFonts w:ascii="Consolas" w:hAnsi="Consolas"/>
          <w:sz w:val="18"/>
        </w:rPr>
        <w:t>NC_082671.1     104566972                               .......--.--..--.--.--.---.--.-  104566986</w:t>
      </w:r>
    </w:p>
    <w:p>
      <w:r>
        <w:rPr>
          <w:rFonts w:ascii="Consolas" w:hAnsi="Consolas"/>
          <w:sz w:val="18"/>
        </w:rPr>
        <w:t>NC_082671.1     104983307                                   ...--.--..--.--.--.---.--.-  104983297</w:t>
      </w:r>
    </w:p>
    <w:p>
      <w:r>
        <w:rPr>
          <w:rFonts w:ascii="Consolas" w:hAnsi="Consolas"/>
          <w:sz w:val="18"/>
        </w:rPr>
        <w:t>NC_082671.1     105508473                                        .--..--.--.--.---.--.-  105508466</w:t>
      </w:r>
    </w:p>
    <w:p>
      <w:r>
        <w:rPr>
          <w:rFonts w:ascii="Consolas" w:hAnsi="Consolas"/>
          <w:sz w:val="18"/>
        </w:rPr>
        <w:t>NC_082671.1     105508473                                  ....--.--..--.--.--.---.--.-  105508462</w:t>
      </w:r>
    </w:p>
    <w:p>
      <w:r>
        <w:rPr>
          <w:rFonts w:ascii="Consolas" w:hAnsi="Consolas"/>
          <w:sz w:val="18"/>
        </w:rPr>
        <w:t>NC_082671.1     105926119                               .......--.--..--.--.--.---.--.-  105926133</w:t>
      </w:r>
    </w:p>
    <w:p>
      <w:r>
        <w:rPr>
          <w:rFonts w:ascii="Consolas" w:hAnsi="Consolas"/>
          <w:sz w:val="18"/>
        </w:rPr>
        <w:t>NC_082671.1     105926119                                   ...--.--..--.--.--.---.--.-  105926129</w:t>
      </w:r>
    </w:p>
    <w:p>
      <w:r>
        <w:rPr>
          <w:rFonts w:ascii="Consolas" w:hAnsi="Consolas"/>
          <w:sz w:val="18"/>
        </w:rPr>
        <w:t>NC_082671.1     105926119                                           ..--.--.--.---.--.-  105926125</w:t>
      </w:r>
    </w:p>
    <w:p>
      <w:r>
        <w:rPr>
          <w:rFonts w:ascii="Consolas" w:hAnsi="Consolas"/>
          <w:sz w:val="18"/>
        </w:rPr>
        <w:t>NC_082671.1     106041757                               .......--.--..--.--.--.---.--.-  106041771</w:t>
      </w:r>
    </w:p>
    <w:p>
      <w:r>
        <w:rPr>
          <w:rFonts w:ascii="Consolas" w:hAnsi="Consolas"/>
          <w:sz w:val="18"/>
        </w:rPr>
        <w:t>NC_082671.1     106041757                                   ...--.--..--.--.--.---.--.-  106041767</w:t>
      </w:r>
    </w:p>
    <w:p>
      <w:r>
        <w:rPr>
          <w:rFonts w:ascii="Consolas" w:hAnsi="Consolas"/>
          <w:sz w:val="18"/>
        </w:rPr>
        <w:t>NC_082671.1     106041757                                           ..--.--.--.---.--.-  106041763</w:t>
      </w:r>
    </w:p>
    <w:p>
      <w:r>
        <w:rPr>
          <w:rFonts w:ascii="Consolas" w:hAnsi="Consolas"/>
          <w:sz w:val="18"/>
        </w:rPr>
        <w:t>NC_082671.1     45768370                                .......--.--..-----.--.---.--.-  45768357</w:t>
      </w:r>
    </w:p>
    <w:p>
      <w:r>
        <w:rPr>
          <w:rFonts w:ascii="Consolas" w:hAnsi="Consolas"/>
          <w:sz w:val="18"/>
        </w:rPr>
        <w:t>NC_082671.1     14014121                              .-.......--.--..--.--.--.---.--.-  14014106</w:t>
      </w:r>
    </w:p>
    <w:p>
      <w:r>
        <w:rPr>
          <w:rFonts w:ascii="Consolas" w:hAnsi="Consolas"/>
          <w:sz w:val="18"/>
        </w:rPr>
        <w:t>NC_082671.1     63571702                              .-.......--.--..--.--.--.---.--.-  63571717</w:t>
      </w:r>
    </w:p>
    <w:p>
      <w:r>
        <w:rPr>
          <w:rFonts w:ascii="Consolas" w:hAnsi="Consolas"/>
          <w:sz w:val="18"/>
        </w:rPr>
        <w:t>NC_082671.1     38909235                              .-.......--.--..--.--.--.---.--.-  38909220</w:t>
      </w:r>
    </w:p>
    <w:p>
      <w:r>
        <w:rPr>
          <w:rFonts w:ascii="Consolas" w:hAnsi="Consolas"/>
          <w:sz w:val="18"/>
        </w:rPr>
        <w:t>NC_082671.1     32010663                                .......--.--..--.--.AA.---.--.-  32010679</w:t>
      </w:r>
    </w:p>
    <w:p>
      <w:r>
        <w:rPr>
          <w:rFonts w:ascii="Consolas" w:hAnsi="Consolas"/>
          <w:sz w:val="18"/>
        </w:rPr>
        <w:t>NC_082671.1     59598104                             ..-.......--.--..--.--.--.---.--.-  59598088</w:t>
      </w:r>
    </w:p>
    <w:p>
      <w:r>
        <w:rPr>
          <w:rFonts w:ascii="Consolas" w:hAnsi="Consolas"/>
          <w:sz w:val="18"/>
        </w:rPr>
        <w:t>NC_082671.1     72928434                                .......--.--..--.--.--.---.--.-  72928420</w:t>
      </w:r>
    </w:p>
    <w:p>
      <w:r>
        <w:rPr>
          <w:rFonts w:ascii="Consolas" w:hAnsi="Consolas"/>
          <w:sz w:val="18"/>
        </w:rPr>
        <w:t>NC_082671.1     20864807                                .......--.--..--.--.--.---.--.-  20864821</w:t>
      </w:r>
    </w:p>
    <w:p>
      <w:r>
        <w:rPr>
          <w:rFonts w:ascii="Consolas" w:hAnsi="Consolas"/>
          <w:sz w:val="18"/>
        </w:rPr>
        <w:t>NC_082671.1     31556904                              .-.......--.--..--.--.--.AT-.--.-  31556887</w:t>
      </w:r>
    </w:p>
    <w:p>
      <w:r>
        <w:rPr>
          <w:rFonts w:ascii="Consolas" w:hAnsi="Consolas"/>
          <w:sz w:val="18"/>
        </w:rPr>
        <w:t>NC_082671.1     63571707                                .......--.--..--.--.--.---.--.-  63571721</w:t>
      </w:r>
    </w:p>
    <w:p>
      <w:r>
        <w:rPr>
          <w:rFonts w:ascii="Consolas" w:hAnsi="Consolas"/>
          <w:sz w:val="18"/>
        </w:rPr>
        <w:t>NC_082671.1     44038230                                .......--.--..--.--.--.---.--.-  44038216</w:t>
      </w:r>
    </w:p>
    <w:p>
      <w:r>
        <w:rPr>
          <w:rFonts w:ascii="Consolas" w:hAnsi="Consolas"/>
          <w:sz w:val="18"/>
        </w:rPr>
        <w:t>NC_082671.1     101835951                                ......--.--..--.--.--.---.--.-  101835938</w:t>
      </w:r>
    </w:p>
    <w:p>
      <w:r>
        <w:rPr>
          <w:rFonts w:ascii="Consolas" w:hAnsi="Consolas"/>
          <w:sz w:val="18"/>
        </w:rPr>
        <w:t>NC_082671.1     67419838                             ..-.......--.--..--.--.--.---.----  67419853</w:t>
      </w:r>
    </w:p>
    <w:p>
      <w:r>
        <w:rPr>
          <w:rFonts w:ascii="Consolas" w:hAnsi="Consolas"/>
          <w:sz w:val="18"/>
        </w:rPr>
        <w:t>NC_082671.1     61121734                                .......--.--..--.--.--.---.--.C  61121749</w:t>
      </w:r>
    </w:p>
    <w:p>
      <w:r>
        <w:rPr>
          <w:rFonts w:ascii="Consolas" w:hAnsi="Consolas"/>
          <w:sz w:val="18"/>
        </w:rPr>
        <w:t>NC_082671.1     39054349                              .-.......--.--..--.--.--.---.--.-  39054364</w:t>
      </w:r>
    </w:p>
    <w:p>
      <w:r>
        <w:rPr>
          <w:rFonts w:ascii="Consolas" w:hAnsi="Consolas"/>
          <w:sz w:val="18"/>
        </w:rPr>
        <w:t>NC_082671.1     84868354                             ..-.......--.--..--.--.--.---.--.-  84868370</w:t>
      </w:r>
    </w:p>
    <w:p>
      <w:r>
        <w:rPr>
          <w:rFonts w:ascii="Consolas" w:hAnsi="Consolas"/>
          <w:sz w:val="18"/>
        </w:rPr>
        <w:t>NC_082671.1     101835948                               .......--.--..--.--.--.---.--.-  101835934</w:t>
      </w:r>
    </w:p>
    <w:p>
      <w:r>
        <w:rPr>
          <w:rFonts w:ascii="Consolas" w:hAnsi="Consolas"/>
          <w:sz w:val="18"/>
        </w:rPr>
        <w:t>NC_082671.1     71540838                                .......--.--..--.--.--.---.--.-  71540824</w:t>
      </w:r>
    </w:p>
    <w:p>
      <w:r>
        <w:rPr>
          <w:rFonts w:ascii="Consolas" w:hAnsi="Consolas"/>
          <w:sz w:val="18"/>
        </w:rPr>
        <w:t>NC_082671.1     54276959                                .......--.--..--.--.--.---.--.-  54276973</w:t>
      </w:r>
    </w:p>
    <w:p>
      <w:r>
        <w:rPr>
          <w:rFonts w:ascii="Consolas" w:hAnsi="Consolas"/>
          <w:sz w:val="18"/>
        </w:rPr>
        <w:t>NC_082671.1     72928422                                .......--.--..--.--.--.---.----  72928409</w:t>
      </w:r>
    </w:p>
    <w:p>
      <w:r>
        <w:rPr>
          <w:rFonts w:ascii="Consolas" w:hAnsi="Consolas"/>
          <w:sz w:val="18"/>
        </w:rPr>
        <w:t>NC_082671.1     81786071                              .-.......--.--..--.--.--.---.--.A  81786087</w:t>
      </w:r>
    </w:p>
    <w:p>
      <w:r>
        <w:rPr>
          <w:rFonts w:ascii="Consolas" w:hAnsi="Consolas"/>
          <w:sz w:val="18"/>
        </w:rPr>
        <w:t>NC_082671.1     11091405                                 ......--.--..--.--.--.---.--.-  11091418</w:t>
      </w:r>
    </w:p>
    <w:p>
      <w:r>
        <w:rPr>
          <w:rFonts w:ascii="Consolas" w:hAnsi="Consolas"/>
          <w:sz w:val="18"/>
        </w:rPr>
        <w:t>NC_082671.1     5764146                              ..-.......--.--..--.--.--.---.--.-  5764162</w:t>
      </w:r>
    </w:p>
    <w:p>
      <w:r>
        <w:rPr>
          <w:rFonts w:ascii="Consolas" w:hAnsi="Consolas"/>
          <w:sz w:val="18"/>
        </w:rPr>
        <w:t>NC_082671.1     45768380                             ..-.......--.--..--.--.--.---.--.-  45768364</w:t>
      </w:r>
    </w:p>
    <w:p>
      <w:r>
        <w:rPr>
          <w:rFonts w:ascii="Consolas" w:hAnsi="Consolas"/>
          <w:sz w:val="18"/>
        </w:rPr>
        <w:t>NC_082671.1     38727552                                  .....--.--..--.--.--.---.--.-  38727540</w:t>
      </w:r>
    </w:p>
    <w:p>
      <w:r>
        <w:rPr>
          <w:rFonts w:ascii="Consolas" w:hAnsi="Consolas"/>
          <w:sz w:val="18"/>
        </w:rPr>
        <w:t>NC_082670.1     15424437                          .....-.......--.--..--.--T--.---.--.-  15424418</w:t>
      </w:r>
    </w:p>
    <w:p>
      <w:r>
        <w:rPr>
          <w:rFonts w:ascii="Consolas" w:hAnsi="Consolas"/>
          <w:sz w:val="18"/>
        </w:rPr>
        <w:t>NC_082670.1     67760093                         ......-....AAA--.--..--.--.--.---.--.-  67760073</w:t>
      </w:r>
    </w:p>
    <w:p>
      <w:r>
        <w:rPr>
          <w:rFonts w:ascii="Consolas" w:hAnsi="Consolas"/>
          <w:sz w:val="18"/>
        </w:rPr>
        <w:t>NC_082670.1     58181477                           ....-.......--.--..--.--.--.---.--.-  58181495</w:t>
      </w:r>
    </w:p>
    <w:p>
      <w:r>
        <w:rPr>
          <w:rFonts w:ascii="Consolas" w:hAnsi="Consolas"/>
          <w:sz w:val="18"/>
        </w:rPr>
        <w:t>NC_082670.1     89566298                            ...-.......--.--..--.--.--.---.--.-  89566281</w:t>
      </w:r>
    </w:p>
    <w:p>
      <w:r>
        <w:rPr>
          <w:rFonts w:ascii="Consolas" w:hAnsi="Consolas"/>
          <w:sz w:val="18"/>
        </w:rPr>
        <w:t>NC_082670.1     26951390                            ...-.......--.--..--.--.--.---.--.-  26951407</w:t>
      </w:r>
    </w:p>
    <w:p>
      <w:r>
        <w:rPr>
          <w:rFonts w:ascii="Consolas" w:hAnsi="Consolas"/>
          <w:sz w:val="18"/>
        </w:rPr>
        <w:t>NC_082670.1     4825025                             ...-.......--.--..--.--.--.---.--.-  4825008</w:t>
      </w:r>
    </w:p>
    <w:p>
      <w:r>
        <w:rPr>
          <w:rFonts w:ascii="Consolas" w:hAnsi="Consolas"/>
          <w:sz w:val="18"/>
        </w:rPr>
        <w:t>NC_082670.1     28149009                           ....-.C.....--.--..--.--.--.---.--.-  28148991</w:t>
      </w:r>
    </w:p>
    <w:p>
      <w:r>
        <w:rPr>
          <w:rFonts w:ascii="Consolas" w:hAnsi="Consolas"/>
          <w:sz w:val="18"/>
        </w:rPr>
        <w:t>NC_082670.1     13928108                             ..-.......--.--..--.--.--.---.--.-  13928092</w:t>
      </w:r>
    </w:p>
    <w:p>
      <w:r>
        <w:rPr>
          <w:rFonts w:ascii="Consolas" w:hAnsi="Consolas"/>
          <w:sz w:val="18"/>
        </w:rPr>
        <w:t>NC_082670.1     22696737                             ..-.......--.--..--.--.--.---.--.-  22696721</w:t>
      </w:r>
    </w:p>
    <w:p>
      <w:r>
        <w:rPr>
          <w:rFonts w:ascii="Consolas" w:hAnsi="Consolas"/>
          <w:sz w:val="18"/>
        </w:rPr>
        <w:t>NC_082670.1     37677072                                .......--.--..--.--.--.---.--.-  37677058</w:t>
      </w:r>
    </w:p>
    <w:p>
      <w:r>
        <w:rPr>
          <w:rFonts w:ascii="Consolas" w:hAnsi="Consolas"/>
          <w:sz w:val="18"/>
        </w:rPr>
        <w:t>NC_082670.1     44459890                             ..-.......--.--..--.--.--.---.--.-  44459906</w:t>
      </w:r>
    </w:p>
    <w:p>
      <w:r>
        <w:rPr>
          <w:rFonts w:ascii="Consolas" w:hAnsi="Consolas"/>
          <w:sz w:val="18"/>
        </w:rPr>
        <w:t>NC_082670.1     53179374                             ..-.......--.--..--.--.--.---.--.-  53179358</w:t>
      </w:r>
    </w:p>
    <w:p>
      <w:r>
        <w:rPr>
          <w:rFonts w:ascii="Consolas" w:hAnsi="Consolas"/>
          <w:sz w:val="18"/>
        </w:rPr>
        <w:t>NC_082670.1     64441752                              .-.......--.--..--.--.--.---.--.-  64441767</w:t>
      </w:r>
    </w:p>
    <w:p>
      <w:r>
        <w:rPr>
          <w:rFonts w:ascii="Consolas" w:hAnsi="Consolas"/>
          <w:sz w:val="18"/>
        </w:rPr>
        <w:t>NC_082670.1     67928566                            ...-.......--.--..--.--.--.---.--.-  67928583</w:t>
      </w:r>
    </w:p>
    <w:p>
      <w:r>
        <w:rPr>
          <w:rFonts w:ascii="Consolas" w:hAnsi="Consolas"/>
          <w:sz w:val="18"/>
        </w:rPr>
        <w:t>NC_082670.1     72377787                            ...-.......--.--..--.--.--.---.--.-  72377804</w:t>
      </w:r>
    </w:p>
    <w:p>
      <w:r>
        <w:rPr>
          <w:rFonts w:ascii="Consolas" w:hAnsi="Consolas"/>
          <w:sz w:val="18"/>
        </w:rPr>
        <w:t>NC_082670.1     79384893                            ...-.......--.--..--.--.--.---.--.-  79384876</w:t>
      </w:r>
    </w:p>
    <w:p>
      <w:r>
        <w:rPr>
          <w:rFonts w:ascii="Consolas" w:hAnsi="Consolas"/>
          <w:sz w:val="18"/>
        </w:rPr>
        <w:t>NC_082670.1     96142056                            ...-.......--.--..--.--.--.---.--.-  96142073</w:t>
      </w:r>
    </w:p>
    <w:p>
      <w:r>
        <w:rPr>
          <w:rFonts w:ascii="Consolas" w:hAnsi="Consolas"/>
          <w:sz w:val="18"/>
        </w:rPr>
        <w:t>NC_082670.1     97517238                            ...-.......--.--..--.--.--.---.--.-  97517221</w:t>
      </w:r>
    </w:p>
    <w:p>
      <w:r>
        <w:rPr>
          <w:rFonts w:ascii="Consolas" w:hAnsi="Consolas"/>
          <w:sz w:val="18"/>
        </w:rPr>
        <w:t>NC_082670.1     98875943                             ..-.......--.--..--.--.--.---.--.-  98875959</w:t>
      </w:r>
    </w:p>
    <w:p>
      <w:r>
        <w:rPr>
          <w:rFonts w:ascii="Consolas" w:hAnsi="Consolas"/>
          <w:sz w:val="18"/>
        </w:rPr>
        <w:t>NC_082670.1     106006449                               .......--.--..--.--.--.---.--.-  106006435</w:t>
      </w:r>
    </w:p>
    <w:p>
      <w:r>
        <w:rPr>
          <w:rFonts w:ascii="Consolas" w:hAnsi="Consolas"/>
          <w:sz w:val="18"/>
        </w:rPr>
        <w:t>NC_082670.1     106444139                           ...-.......--.--..--.--.--.---.--.-  106444122</w:t>
      </w:r>
    </w:p>
    <w:p>
      <w:r>
        <w:rPr>
          <w:rFonts w:ascii="Consolas" w:hAnsi="Consolas"/>
          <w:sz w:val="18"/>
        </w:rPr>
        <w:t>NC_082670.1     108512786                            ..-.......--.--..--.--.--.---.--.-  108512770</w:t>
      </w:r>
    </w:p>
    <w:p>
      <w:r>
        <w:rPr>
          <w:rFonts w:ascii="Consolas" w:hAnsi="Consolas"/>
          <w:sz w:val="18"/>
        </w:rPr>
        <w:t>NC_082670.1     53745771                            ...-..A....--.--..--.--.--.---.--.-  53745754</w:t>
      </w:r>
    </w:p>
    <w:p>
      <w:r>
        <w:rPr>
          <w:rFonts w:ascii="Consolas" w:hAnsi="Consolas"/>
          <w:sz w:val="18"/>
        </w:rPr>
        <w:t>NC_082670.1     16879278                             ..-.......--.--..--.--G--.---.--.-  16879262</w:t>
      </w:r>
    </w:p>
    <w:p>
      <w:r>
        <w:rPr>
          <w:rFonts w:ascii="Consolas" w:hAnsi="Consolas"/>
          <w:sz w:val="18"/>
        </w:rPr>
        <w:t>NC_082670.1     25527675                            ...-...G...--G--..--.--.--.---.--.-  25527692</w:t>
      </w:r>
    </w:p>
    <w:p>
      <w:r>
        <w:rPr>
          <w:rFonts w:ascii="Consolas" w:hAnsi="Consolas"/>
          <w:sz w:val="18"/>
        </w:rPr>
        <w:t>NC_082670.1     35351806                            ...-.......--.--..--.--.--.---.--.-  35351789</w:t>
      </w:r>
    </w:p>
    <w:p>
      <w:r>
        <w:rPr>
          <w:rFonts w:ascii="Consolas" w:hAnsi="Consolas"/>
          <w:sz w:val="18"/>
        </w:rPr>
        <w:t>NC_082670.1     8615761                              ..-.......--.--..--.--.--.---.--.-  8615777</w:t>
      </w:r>
    </w:p>
    <w:p>
      <w:r>
        <w:rPr>
          <w:rFonts w:ascii="Consolas" w:hAnsi="Consolas"/>
          <w:sz w:val="18"/>
        </w:rPr>
        <w:t>NC_082670.1     12092489                             ..-.......--.--..--.--.--.---.--.-  12092473</w:t>
      </w:r>
    </w:p>
    <w:p>
      <w:r>
        <w:rPr>
          <w:rFonts w:ascii="Consolas" w:hAnsi="Consolas"/>
          <w:sz w:val="18"/>
        </w:rPr>
        <w:t>NC_082670.1     25709075                             ..-.......--.--..--.--.--.---.--.-  25709059</w:t>
      </w:r>
    </w:p>
    <w:p>
      <w:r>
        <w:rPr>
          <w:rFonts w:ascii="Consolas" w:hAnsi="Consolas"/>
          <w:sz w:val="18"/>
        </w:rPr>
        <w:t>NC_082670.1     31479765                             ..-.......--.--..--.--.--.---.--.-  31479781</w:t>
      </w:r>
    </w:p>
    <w:p>
      <w:r>
        <w:rPr>
          <w:rFonts w:ascii="Consolas" w:hAnsi="Consolas"/>
          <w:sz w:val="18"/>
        </w:rPr>
        <w:t>NC_082670.1     31479775                                .......--.--..--.--.--.---.--.-  31479789</w:t>
      </w:r>
    </w:p>
    <w:p>
      <w:r>
        <w:rPr>
          <w:rFonts w:ascii="Consolas" w:hAnsi="Consolas"/>
          <w:sz w:val="18"/>
        </w:rPr>
        <w:t>NC_082670.1     32397689                                .......--.--..--.--.--.---.--.-  32397675</w:t>
      </w:r>
    </w:p>
    <w:p>
      <w:r>
        <w:rPr>
          <w:rFonts w:ascii="Consolas" w:hAnsi="Consolas"/>
          <w:sz w:val="18"/>
        </w:rPr>
        <w:t>NC_082670.1     36118269                             ..-.......--.--..--.--.--.---.--.-  36118285</w:t>
      </w:r>
    </w:p>
    <w:p>
      <w:r>
        <w:rPr>
          <w:rFonts w:ascii="Consolas" w:hAnsi="Consolas"/>
          <w:sz w:val="18"/>
        </w:rPr>
        <w:t>NC_082670.1     37584275                             ..-.......--.--..--.--.--.---.--.-  37584291</w:t>
      </w:r>
    </w:p>
    <w:p>
      <w:r>
        <w:rPr>
          <w:rFonts w:ascii="Consolas" w:hAnsi="Consolas"/>
          <w:sz w:val="18"/>
        </w:rPr>
        <w:t>NC_082670.1     37677082                             ..-.......--.--..--.--.--.---.--.-  37677066</w:t>
      </w:r>
    </w:p>
    <w:p>
      <w:r>
        <w:rPr>
          <w:rFonts w:ascii="Consolas" w:hAnsi="Consolas"/>
          <w:sz w:val="18"/>
        </w:rPr>
        <w:t>NC_082670.1     40731400                             ..-.......--.--..--.--.--.---.--.-  40731384</w:t>
      </w:r>
    </w:p>
    <w:p>
      <w:r>
        <w:rPr>
          <w:rFonts w:ascii="Consolas" w:hAnsi="Consolas"/>
          <w:sz w:val="18"/>
        </w:rPr>
        <w:t>NC_082670.1     40899044                              .-.......--.--..--.--.--.---.--.-  40899029</w:t>
      </w:r>
    </w:p>
    <w:p>
      <w:r>
        <w:rPr>
          <w:rFonts w:ascii="Consolas" w:hAnsi="Consolas"/>
          <w:sz w:val="18"/>
        </w:rPr>
        <w:t>NC_082670.1     44221488                             ..-.......--.--..--.--.--.---.--.-  44221472</w:t>
      </w:r>
    </w:p>
    <w:p>
      <w:r>
        <w:rPr>
          <w:rFonts w:ascii="Consolas" w:hAnsi="Consolas"/>
          <w:sz w:val="18"/>
        </w:rPr>
        <w:t>NC_082670.1     44404020                             ..-.......--.--..--.--.--.---.--.-  44404004</w:t>
      </w:r>
    </w:p>
    <w:p>
      <w:r>
        <w:rPr>
          <w:rFonts w:ascii="Consolas" w:hAnsi="Consolas"/>
          <w:sz w:val="18"/>
        </w:rPr>
        <w:t>NC_082670.1     52668850                              .-.......--.--..--.--.--.---.--.-  52668865</w:t>
      </w:r>
    </w:p>
    <w:p>
      <w:r>
        <w:rPr>
          <w:rFonts w:ascii="Consolas" w:hAnsi="Consolas"/>
          <w:sz w:val="18"/>
        </w:rPr>
        <w:t>NC_082670.1     55392555                                .......--.--..--.--.--.---.--.-  55392541</w:t>
      </w:r>
    </w:p>
    <w:p>
      <w:r>
        <w:rPr>
          <w:rFonts w:ascii="Consolas" w:hAnsi="Consolas"/>
          <w:sz w:val="18"/>
        </w:rPr>
        <w:t>NC_082670.1     65332196                             ..-.......--.--..--.--.--.---.--.-  65332180</w:t>
      </w:r>
    </w:p>
    <w:p>
      <w:r>
        <w:rPr>
          <w:rFonts w:ascii="Consolas" w:hAnsi="Consolas"/>
          <w:sz w:val="18"/>
        </w:rPr>
        <w:t>NC_082670.1     69804834                                .......--.--..--.--.--.---.--.-  69804820</w:t>
      </w:r>
    </w:p>
    <w:p>
      <w:r>
        <w:rPr>
          <w:rFonts w:ascii="Consolas" w:hAnsi="Consolas"/>
          <w:sz w:val="18"/>
        </w:rPr>
        <w:t>NC_082670.1     69804840                             ..-.......--.--..--.--.--.---.--.-  69804824</w:t>
      </w:r>
    </w:p>
    <w:p>
      <w:r>
        <w:rPr>
          <w:rFonts w:ascii="Consolas" w:hAnsi="Consolas"/>
          <w:sz w:val="18"/>
        </w:rPr>
        <w:t>NC_082670.1     74187479                                .......--.--..--.--.--.---.--.-  74187465</w:t>
      </w:r>
    </w:p>
    <w:p>
      <w:r>
        <w:rPr>
          <w:rFonts w:ascii="Consolas" w:hAnsi="Consolas"/>
          <w:sz w:val="18"/>
        </w:rPr>
        <w:t>NC_082670.1     74187485                             ..-.......--.--..--.--.--.---.--.-  74187469</w:t>
      </w:r>
    </w:p>
    <w:p>
      <w:r>
        <w:rPr>
          <w:rFonts w:ascii="Consolas" w:hAnsi="Consolas"/>
          <w:sz w:val="18"/>
        </w:rPr>
        <w:t>NC_082670.1     86157742                             ..-.......--.--..--.--.--.---.--.-  86157726</w:t>
      </w:r>
    </w:p>
    <w:p>
      <w:r>
        <w:rPr>
          <w:rFonts w:ascii="Consolas" w:hAnsi="Consolas"/>
          <w:sz w:val="18"/>
        </w:rPr>
        <w:t>NC_082670.1     105776403                                ......--.--..--.--.--.---.--.-  105776390</w:t>
      </w:r>
    </w:p>
    <w:p>
      <w:r>
        <w:rPr>
          <w:rFonts w:ascii="Consolas" w:hAnsi="Consolas"/>
          <w:sz w:val="18"/>
        </w:rPr>
        <w:t>NC_082670.1     108474179                            ..-.......--.--..--.--.--.---.--.-  108474163</w:t>
      </w:r>
    </w:p>
    <w:p>
      <w:r>
        <w:rPr>
          <w:rFonts w:ascii="Consolas" w:hAnsi="Consolas"/>
          <w:sz w:val="18"/>
        </w:rPr>
        <w:t>NC_082670.1     4476623                                 .......--.--..--.--.--.---.--.-  4476609</w:t>
      </w:r>
    </w:p>
    <w:p>
      <w:r>
        <w:rPr>
          <w:rFonts w:ascii="Consolas" w:hAnsi="Consolas"/>
          <w:sz w:val="18"/>
        </w:rPr>
        <w:t>NC_082670.1     33249857                              .-....C..--.--..--.--.--.---.--.-  33249872</w:t>
      </w:r>
    </w:p>
    <w:p>
      <w:r>
        <w:rPr>
          <w:rFonts w:ascii="Consolas" w:hAnsi="Consolas"/>
          <w:sz w:val="18"/>
        </w:rPr>
        <w:t>NC_082670.1     46324073                                .......--.--..--.--.--.---.--.-  46324087</w:t>
      </w:r>
    </w:p>
    <w:p>
      <w:r>
        <w:rPr>
          <w:rFonts w:ascii="Consolas" w:hAnsi="Consolas"/>
          <w:sz w:val="18"/>
        </w:rPr>
        <w:t>NC_082670.1     84843871                             ..-.......--.--..--.--.--.---.--.-  84843887</w:t>
      </w:r>
    </w:p>
    <w:p>
      <w:r>
        <w:rPr>
          <w:rFonts w:ascii="Consolas" w:hAnsi="Consolas"/>
          <w:sz w:val="18"/>
        </w:rPr>
        <w:t>NC_082670.1     84843889                                .......--.--..--.--G--.---.--.-  84843903</w:t>
      </w:r>
    </w:p>
    <w:p>
      <w:r>
        <w:rPr>
          <w:rFonts w:ascii="Consolas" w:hAnsi="Consolas"/>
          <w:sz w:val="18"/>
        </w:rPr>
        <w:t>NC_082670.1     103912644                            ..-.......--.--..--.--.--.---.--.-  103912628</w:t>
      </w:r>
    </w:p>
    <w:p>
      <w:r>
        <w:rPr>
          <w:rFonts w:ascii="Consolas" w:hAnsi="Consolas"/>
          <w:sz w:val="18"/>
        </w:rPr>
        <w:t>NC_082670.1     24848951                             ..-....C..--.--C.--.--.--.---.--.-  24848935</w:t>
      </w:r>
    </w:p>
    <w:p>
      <w:r>
        <w:rPr>
          <w:rFonts w:ascii="Consolas" w:hAnsi="Consolas"/>
          <w:sz w:val="18"/>
        </w:rPr>
        <w:t>NC_082670.1     60120354                              .-.......--.--..--.--.--.---.--.-  60120369</w:t>
      </w:r>
    </w:p>
    <w:p>
      <w:r>
        <w:rPr>
          <w:rFonts w:ascii="Consolas" w:hAnsi="Consolas"/>
          <w:sz w:val="18"/>
        </w:rPr>
        <w:t>NC_082670.1     78011024                             ..-...T..A--.--..--.--.--.---.--.-  78011040</w:t>
      </w:r>
    </w:p>
    <w:p>
      <w:r>
        <w:rPr>
          <w:rFonts w:ascii="Consolas" w:hAnsi="Consolas"/>
          <w:sz w:val="18"/>
        </w:rPr>
        <w:t>NC_082670.1     89757952                              .-.......--.--..--.--.--.---.--.-  89757937</w:t>
      </w:r>
    </w:p>
    <w:p>
      <w:r>
        <w:rPr>
          <w:rFonts w:ascii="Consolas" w:hAnsi="Consolas"/>
          <w:sz w:val="18"/>
        </w:rPr>
        <w:t>NC_082670.1     3580404                                 .......--.--..--.--.--.---.--.-  3580418</w:t>
      </w:r>
    </w:p>
    <w:p>
      <w:r>
        <w:rPr>
          <w:rFonts w:ascii="Consolas" w:hAnsi="Consolas"/>
          <w:sz w:val="18"/>
        </w:rPr>
        <w:t>NC_082670.1     4405326                                 .......--.--..--.--.--.---.--.-  4405312</w:t>
      </w:r>
    </w:p>
    <w:p>
      <w:r>
        <w:rPr>
          <w:rFonts w:ascii="Consolas" w:hAnsi="Consolas"/>
          <w:sz w:val="18"/>
        </w:rPr>
        <w:t>NC_082670.1     4421216                               .-.......--.--..--.--.--.---.--.-  4421231</w:t>
      </w:r>
    </w:p>
    <w:p>
      <w:r>
        <w:rPr>
          <w:rFonts w:ascii="Consolas" w:hAnsi="Consolas"/>
          <w:sz w:val="18"/>
        </w:rPr>
        <w:t>NC_082670.1     7366607                                 .......--.--..--.--.--.---.--.-  7366593</w:t>
      </w:r>
    </w:p>
    <w:p>
      <w:r>
        <w:rPr>
          <w:rFonts w:ascii="Consolas" w:hAnsi="Consolas"/>
          <w:sz w:val="18"/>
        </w:rPr>
        <w:t>NC_082670.1     9605342                               .-.......--.--..--.--.--.---.--.-  9605357</w:t>
      </w:r>
    </w:p>
    <w:p>
      <w:r>
        <w:rPr>
          <w:rFonts w:ascii="Consolas" w:hAnsi="Consolas"/>
          <w:sz w:val="18"/>
        </w:rPr>
        <w:t>NC_082670.1     11554026                                .......--.--..--.--.--.---.--.-  11554040</w:t>
      </w:r>
    </w:p>
    <w:p>
      <w:r>
        <w:rPr>
          <w:rFonts w:ascii="Consolas" w:hAnsi="Consolas"/>
          <w:sz w:val="18"/>
        </w:rPr>
        <w:t>NC_082670.1     12092467                                .......--.--..--.--.--.---.--.-  12092453</w:t>
      </w:r>
    </w:p>
    <w:p>
      <w:r>
        <w:rPr>
          <w:rFonts w:ascii="Consolas" w:hAnsi="Consolas"/>
          <w:sz w:val="18"/>
        </w:rPr>
        <w:t>NC_082670.1     12115025                              .-.......--.--..--.--.--.---.--.-  12115040</w:t>
      </w:r>
    </w:p>
    <w:p>
      <w:r>
        <w:rPr>
          <w:rFonts w:ascii="Consolas" w:hAnsi="Consolas"/>
          <w:sz w:val="18"/>
        </w:rPr>
        <w:t>NC_082670.1     15099095                                .......--.--..--.--.--.---.--.-  15099109</w:t>
      </w:r>
    </w:p>
    <w:p>
      <w:r>
        <w:rPr>
          <w:rFonts w:ascii="Consolas" w:hAnsi="Consolas"/>
          <w:sz w:val="18"/>
        </w:rPr>
        <w:t>NC_082670.1     15856725                             ..-.......--.--..--.--.--.---.--.-  15856709</w:t>
      </w:r>
    </w:p>
    <w:p>
      <w:r>
        <w:rPr>
          <w:rFonts w:ascii="Consolas" w:hAnsi="Consolas"/>
          <w:sz w:val="18"/>
        </w:rPr>
        <w:t>NC_082670.1     16344613                                .......--.--..--.--.--.---.--.-  16344627</w:t>
      </w:r>
    </w:p>
    <w:p>
      <w:r>
        <w:rPr>
          <w:rFonts w:ascii="Consolas" w:hAnsi="Consolas"/>
          <w:sz w:val="18"/>
        </w:rPr>
        <w:t>NC_082670.1     16750262                             ..-.......--.--..--.--.--.---.--.-  16750246</w:t>
      </w:r>
    </w:p>
    <w:p>
      <w:r>
        <w:rPr>
          <w:rFonts w:ascii="Consolas" w:hAnsi="Consolas"/>
          <w:sz w:val="18"/>
        </w:rPr>
        <w:t>NC_082670.1     17192672                                .......--.--..--.--.--.---.--.-  17192658</w:t>
      </w:r>
    </w:p>
    <w:p>
      <w:r>
        <w:rPr>
          <w:rFonts w:ascii="Consolas" w:hAnsi="Consolas"/>
          <w:sz w:val="18"/>
        </w:rPr>
        <w:t>NC_082670.1     17416631                                .......--.--..--.--.--.---.--.-  17416617</w:t>
      </w:r>
    </w:p>
    <w:p>
      <w:r>
        <w:rPr>
          <w:rFonts w:ascii="Consolas" w:hAnsi="Consolas"/>
          <w:sz w:val="18"/>
        </w:rPr>
        <w:t>NC_082670.1     24252650                                .......--.--..--.--.--.---.--.-  24252636</w:t>
      </w:r>
    </w:p>
    <w:p>
      <w:r>
        <w:rPr>
          <w:rFonts w:ascii="Consolas" w:hAnsi="Consolas"/>
          <w:sz w:val="18"/>
        </w:rPr>
        <w:t>NC_082670.1     31526376                              .-.......--.--..--.--.--.---.--.-  31526391</w:t>
      </w:r>
    </w:p>
    <w:p>
      <w:r>
        <w:rPr>
          <w:rFonts w:ascii="Consolas" w:hAnsi="Consolas"/>
          <w:sz w:val="18"/>
        </w:rPr>
        <w:t>NC_082670.1     32268733                                .......--.--..--.--.--.---.--.-  32268719</w:t>
      </w:r>
    </w:p>
    <w:p>
      <w:r>
        <w:rPr>
          <w:rFonts w:ascii="Consolas" w:hAnsi="Consolas"/>
          <w:sz w:val="18"/>
        </w:rPr>
        <w:t>NC_082670.1     33519946                              .-.......--.--..--.--.--.---.--.-  33519961</w:t>
      </w:r>
    </w:p>
    <w:p>
      <w:r>
        <w:rPr>
          <w:rFonts w:ascii="Consolas" w:hAnsi="Consolas"/>
          <w:sz w:val="18"/>
        </w:rPr>
        <w:t>NC_082670.1     35964565                                .......--.--..--.--.--.---.--.-  35964551</w:t>
      </w:r>
    </w:p>
    <w:p>
      <w:r>
        <w:rPr>
          <w:rFonts w:ascii="Consolas" w:hAnsi="Consolas"/>
          <w:sz w:val="18"/>
        </w:rPr>
        <w:t>NC_082670.1     36118287                                .......--.--..--.--.--.---.--.-  36118301</w:t>
      </w:r>
    </w:p>
    <w:p>
      <w:r>
        <w:rPr>
          <w:rFonts w:ascii="Consolas" w:hAnsi="Consolas"/>
          <w:sz w:val="18"/>
        </w:rPr>
        <w:t>NC_082670.1     42024434                                .......--.--..--.--.--.---.--.-  42024420</w:t>
      </w:r>
    </w:p>
    <w:p>
      <w:r>
        <w:rPr>
          <w:rFonts w:ascii="Consolas" w:hAnsi="Consolas"/>
          <w:sz w:val="18"/>
        </w:rPr>
        <w:t>NC_082670.1     42136652                              .-.......--.--..--.--.--.---.--.-  42136667</w:t>
      </w:r>
    </w:p>
    <w:p>
      <w:r>
        <w:rPr>
          <w:rFonts w:ascii="Consolas" w:hAnsi="Consolas"/>
          <w:sz w:val="18"/>
        </w:rPr>
        <w:t>NC_082670.1     42136657                                .......--.--..--.--.--.---.--.-  42136671</w:t>
      </w:r>
    </w:p>
    <w:p>
      <w:r>
        <w:rPr>
          <w:rFonts w:ascii="Consolas" w:hAnsi="Consolas"/>
          <w:sz w:val="18"/>
        </w:rPr>
        <w:t>NC_082670.1     42329456                              .-.......--.--..--.--.--.---.--.-  42329441</w:t>
      </w:r>
    </w:p>
    <w:p>
      <w:r>
        <w:rPr>
          <w:rFonts w:ascii="Consolas" w:hAnsi="Consolas"/>
          <w:sz w:val="18"/>
        </w:rPr>
        <w:t>NC_082670.1     44221482                                .......--.--..--.--.--.---.--.-  44221468</w:t>
      </w:r>
    </w:p>
    <w:p>
      <w:r>
        <w:rPr>
          <w:rFonts w:ascii="Consolas" w:hAnsi="Consolas"/>
          <w:sz w:val="18"/>
        </w:rPr>
        <w:t>NC_082670.1     45470100                              .-.......--.--..--.--.--.---.--.-  45470115</w:t>
      </w:r>
    </w:p>
    <w:p>
      <w:r>
        <w:rPr>
          <w:rFonts w:ascii="Consolas" w:hAnsi="Consolas"/>
          <w:sz w:val="18"/>
        </w:rPr>
        <w:t>NC_082670.1     56000310                              .-.......--.--..--.--.--.---.--.-  56000325</w:t>
      </w:r>
    </w:p>
    <w:p>
      <w:r>
        <w:rPr>
          <w:rFonts w:ascii="Consolas" w:hAnsi="Consolas"/>
          <w:sz w:val="18"/>
        </w:rPr>
        <w:t>NC_082670.1     56000315                                .......--.--..--.--.--.---.--.-  56000329</w:t>
      </w:r>
    </w:p>
    <w:p>
      <w:r>
        <w:rPr>
          <w:rFonts w:ascii="Consolas" w:hAnsi="Consolas"/>
          <w:sz w:val="18"/>
        </w:rPr>
        <w:t>NC_082670.1     56476175                              .-.......--.--..--.--.--.---.--.-  56476160</w:t>
      </w:r>
    </w:p>
    <w:p>
      <w:r>
        <w:rPr>
          <w:rFonts w:ascii="Consolas" w:hAnsi="Consolas"/>
          <w:sz w:val="18"/>
        </w:rPr>
        <w:t>NC_082670.1     57559328                                .......--.--..--.--.--.---.--.-  57559314</w:t>
      </w:r>
    </w:p>
    <w:p>
      <w:r>
        <w:rPr>
          <w:rFonts w:ascii="Consolas" w:hAnsi="Consolas"/>
          <w:sz w:val="18"/>
        </w:rPr>
        <w:t>NC_082670.1     57825521                             ..-.......--.--..--.--.--.---.--.-  57825537</w:t>
      </w:r>
    </w:p>
    <w:p>
      <w:r>
        <w:rPr>
          <w:rFonts w:ascii="Consolas" w:hAnsi="Consolas"/>
          <w:sz w:val="18"/>
        </w:rPr>
        <w:t>NC_082670.1     64531977                             ..-.......--.--..--.--.--.---.--.-  64531961</w:t>
      </w:r>
    </w:p>
    <w:p>
      <w:r>
        <w:rPr>
          <w:rFonts w:ascii="Consolas" w:hAnsi="Consolas"/>
          <w:sz w:val="18"/>
        </w:rPr>
        <w:t>NC_082670.1     64847293                                .......--.--..--.--.--.---.--.-  64847307</w:t>
      </w:r>
    </w:p>
    <w:p>
      <w:r>
        <w:rPr>
          <w:rFonts w:ascii="Consolas" w:hAnsi="Consolas"/>
          <w:sz w:val="18"/>
        </w:rPr>
        <w:t>NC_082670.1     66623235                              .-.......--.--..--.--.--.---.--.-  66623250</w:t>
      </w:r>
    </w:p>
    <w:p>
      <w:r>
        <w:rPr>
          <w:rFonts w:ascii="Consolas" w:hAnsi="Consolas"/>
          <w:sz w:val="18"/>
        </w:rPr>
        <w:t>NC_082670.1     66805252                                .......--.--..--.--.--.---.--.-  66805238</w:t>
      </w:r>
    </w:p>
    <w:p>
      <w:r>
        <w:rPr>
          <w:rFonts w:ascii="Consolas" w:hAnsi="Consolas"/>
          <w:sz w:val="18"/>
        </w:rPr>
        <w:t>NC_082670.1     67551426                                .......--.--..--.--.--.---.--.-  67551412</w:t>
      </w:r>
    </w:p>
    <w:p>
      <w:r>
        <w:rPr>
          <w:rFonts w:ascii="Consolas" w:hAnsi="Consolas"/>
          <w:sz w:val="18"/>
        </w:rPr>
        <w:t>NC_082670.1     67990014                                  .....--.--..--.--.--.---.--.-  67990026</w:t>
      </w:r>
    </w:p>
    <w:p>
      <w:r>
        <w:rPr>
          <w:rFonts w:ascii="Consolas" w:hAnsi="Consolas"/>
          <w:sz w:val="18"/>
        </w:rPr>
        <w:t>NC_082670.1     68914079                              .-.......--.--..--.--.--.---.--.-  68914064</w:t>
      </w:r>
    </w:p>
    <w:p>
      <w:r>
        <w:rPr>
          <w:rFonts w:ascii="Consolas" w:hAnsi="Consolas"/>
          <w:sz w:val="18"/>
        </w:rPr>
        <w:t>NC_082670.1     69350932                                .......--.--..--.--.--.---.--.-  69350946</w:t>
      </w:r>
    </w:p>
    <w:p>
      <w:r>
        <w:rPr>
          <w:rFonts w:ascii="Consolas" w:hAnsi="Consolas"/>
          <w:sz w:val="18"/>
        </w:rPr>
        <w:t>NC_082670.1     69580772                                .......--.--..--.--.--.---.--.-  69580758</w:t>
      </w:r>
    </w:p>
    <w:p>
      <w:r>
        <w:rPr>
          <w:rFonts w:ascii="Consolas" w:hAnsi="Consolas"/>
          <w:sz w:val="18"/>
        </w:rPr>
        <w:t>NC_082670.1     70641124                              .-.......--.--..--.--.--.---.--.-  70641139</w:t>
      </w:r>
    </w:p>
    <w:p>
      <w:r>
        <w:rPr>
          <w:rFonts w:ascii="Consolas" w:hAnsi="Consolas"/>
          <w:sz w:val="18"/>
        </w:rPr>
        <w:t>NC_082670.1     70641133                                .......--.--..--.--.--.---.--.-  70641147</w:t>
      </w:r>
    </w:p>
    <w:p>
      <w:r>
        <w:rPr>
          <w:rFonts w:ascii="Consolas" w:hAnsi="Consolas"/>
          <w:sz w:val="18"/>
        </w:rPr>
        <w:t>NC_082670.1     73927140                                .......--.--..--.--.--.---.--.-  73927126</w:t>
      </w:r>
    </w:p>
    <w:p>
      <w:r>
        <w:rPr>
          <w:rFonts w:ascii="Consolas" w:hAnsi="Consolas"/>
          <w:sz w:val="18"/>
        </w:rPr>
        <w:t>NC_082670.1     76605874                                .......--.--..--.--.--.---.--.-  76605860</w:t>
      </w:r>
    </w:p>
    <w:p>
      <w:r>
        <w:rPr>
          <w:rFonts w:ascii="Consolas" w:hAnsi="Consolas"/>
          <w:sz w:val="18"/>
        </w:rPr>
        <w:t>NC_082670.1     77296267                                .......--.--..--.--.--.---.--.-  77296281</w:t>
      </w:r>
    </w:p>
    <w:p>
      <w:r>
        <w:rPr>
          <w:rFonts w:ascii="Consolas" w:hAnsi="Consolas"/>
          <w:sz w:val="18"/>
        </w:rPr>
        <w:t>NC_082670.1     79384882                                .......--.--..--.--.--.---.--.-  79384868</w:t>
      </w:r>
    </w:p>
    <w:p>
      <w:r>
        <w:rPr>
          <w:rFonts w:ascii="Consolas" w:hAnsi="Consolas"/>
          <w:sz w:val="18"/>
        </w:rPr>
        <w:t>NC_082670.1     82210173                              .-.......--.--..--.--.--.---.--.-  82210158</w:t>
      </w:r>
    </w:p>
    <w:p>
      <w:r>
        <w:rPr>
          <w:rFonts w:ascii="Consolas" w:hAnsi="Consolas"/>
          <w:sz w:val="18"/>
        </w:rPr>
        <w:t>NC_082670.1     82971121                                .......--.--..--.--.--.---.--.-  82971107</w:t>
      </w:r>
    </w:p>
    <w:p>
      <w:r>
        <w:rPr>
          <w:rFonts w:ascii="Consolas" w:hAnsi="Consolas"/>
          <w:sz w:val="18"/>
        </w:rPr>
        <w:t>NC_082670.1     86157728                                .......--.--..--.--.--.---.--.-  86157714</w:t>
      </w:r>
    </w:p>
    <w:p>
      <w:r>
        <w:rPr>
          <w:rFonts w:ascii="Consolas" w:hAnsi="Consolas"/>
          <w:sz w:val="18"/>
        </w:rPr>
        <w:t>NC_082670.1     89081653                              .-.......--.--..--.--.--.---.--.-  89081638</w:t>
      </w:r>
    </w:p>
    <w:p>
      <w:r>
        <w:rPr>
          <w:rFonts w:ascii="Consolas" w:hAnsi="Consolas"/>
          <w:sz w:val="18"/>
        </w:rPr>
        <w:t>NC_082670.1     90750756                              .-.......--.--..--.--.--.---.--.-  90750771</w:t>
      </w:r>
    </w:p>
    <w:p>
      <w:r>
        <w:rPr>
          <w:rFonts w:ascii="Consolas" w:hAnsi="Consolas"/>
          <w:sz w:val="18"/>
        </w:rPr>
        <w:t>NC_082670.1     90750761                                .......--.--..--.--.--.---.--.-  90750775</w:t>
      </w:r>
    </w:p>
    <w:p>
      <w:r>
        <w:rPr>
          <w:rFonts w:ascii="Consolas" w:hAnsi="Consolas"/>
          <w:sz w:val="18"/>
        </w:rPr>
        <w:t>NC_082670.1     94682481                                .......--.--..--.--.--.---.--.-  94682467</w:t>
      </w:r>
    </w:p>
    <w:p>
      <w:r>
        <w:rPr>
          <w:rFonts w:ascii="Consolas" w:hAnsi="Consolas"/>
          <w:sz w:val="18"/>
        </w:rPr>
        <w:t>NC_082670.1     96342182                              .-.......--.--..--.--.--.---.--.-  96342197</w:t>
      </w:r>
    </w:p>
    <w:p>
      <w:r>
        <w:rPr>
          <w:rFonts w:ascii="Consolas" w:hAnsi="Consolas"/>
          <w:sz w:val="18"/>
        </w:rPr>
        <w:t>NC_082670.1     96342199                                .......--.--..--.--.--.---.--.-  96342213</w:t>
      </w:r>
    </w:p>
    <w:p>
      <w:r>
        <w:rPr>
          <w:rFonts w:ascii="Consolas" w:hAnsi="Consolas"/>
          <w:sz w:val="18"/>
        </w:rPr>
        <w:t>NC_082670.1     99320822                              .-.......--.--..--.--.--.---.--.-  99320837</w:t>
      </w:r>
    </w:p>
    <w:p>
      <w:r>
        <w:rPr>
          <w:rFonts w:ascii="Consolas" w:hAnsi="Consolas"/>
          <w:sz w:val="18"/>
        </w:rPr>
        <w:t>NC_082670.1     99635429                                .......--.--..--.--.--.---.--.-  99635415</w:t>
      </w:r>
    </w:p>
    <w:p>
      <w:r>
        <w:rPr>
          <w:rFonts w:ascii="Consolas" w:hAnsi="Consolas"/>
          <w:sz w:val="18"/>
        </w:rPr>
        <w:t>NC_082670.1     99966861                                .......--.--..--.--.--.---.--.-  99966847</w:t>
      </w:r>
    </w:p>
    <w:p>
      <w:r>
        <w:rPr>
          <w:rFonts w:ascii="Consolas" w:hAnsi="Consolas"/>
          <w:sz w:val="18"/>
        </w:rPr>
        <w:t>NC_082670.1     102286250                             .-.......--.--..--.--.--.---.--.-  102286265</w:t>
      </w:r>
    </w:p>
    <w:p>
      <w:r>
        <w:rPr>
          <w:rFonts w:ascii="Consolas" w:hAnsi="Consolas"/>
          <w:sz w:val="18"/>
        </w:rPr>
        <w:t>NC_082670.1     102653642                             .-.......--.--..--.--.--.---.--.-  102653657</w:t>
      </w:r>
    </w:p>
    <w:p>
      <w:r>
        <w:rPr>
          <w:rFonts w:ascii="Consolas" w:hAnsi="Consolas"/>
          <w:sz w:val="18"/>
        </w:rPr>
        <w:t>NC_082670.1     102810601                               .......--.--..--.--.--.---.--.-  102810615</w:t>
      </w:r>
    </w:p>
    <w:p>
      <w:r>
        <w:rPr>
          <w:rFonts w:ascii="Consolas" w:hAnsi="Consolas"/>
          <w:sz w:val="18"/>
        </w:rPr>
        <w:t>NC_082670.1     107534922                               .......--.--..--.--.--.---.--.-  107534908</w:t>
      </w:r>
    </w:p>
    <w:p>
      <w:r>
        <w:rPr>
          <w:rFonts w:ascii="Consolas" w:hAnsi="Consolas"/>
          <w:sz w:val="18"/>
        </w:rPr>
        <w:t>NC_082670.1     107694122                             .-.......--.--..--.--.--.---.--.-  107694137</w:t>
      </w:r>
    </w:p>
    <w:p>
      <w:r>
        <w:rPr>
          <w:rFonts w:ascii="Consolas" w:hAnsi="Consolas"/>
          <w:sz w:val="18"/>
        </w:rPr>
        <w:t>NC_082670.1     13522422                                 ......--.--..--.--.--.---G--.-  13522409</w:t>
      </w:r>
    </w:p>
    <w:p>
      <w:r>
        <w:rPr>
          <w:rFonts w:ascii="Consolas" w:hAnsi="Consolas"/>
          <w:sz w:val="18"/>
        </w:rPr>
        <w:t>NC_082670.1     32268729                                .......--.--..--.--.--.---.--.-  32268715</w:t>
      </w:r>
    </w:p>
    <w:p>
      <w:r>
        <w:rPr>
          <w:rFonts w:ascii="Consolas" w:hAnsi="Consolas"/>
          <w:sz w:val="18"/>
        </w:rPr>
        <w:t>NC_082670.1     56000319                                .......--.--..--.--.--.---.--.-  56000333</w:t>
      </w:r>
    </w:p>
    <w:p>
      <w:r>
        <w:rPr>
          <w:rFonts w:ascii="Consolas" w:hAnsi="Consolas"/>
          <w:sz w:val="18"/>
        </w:rPr>
        <w:t>NC_082670.1     59368166                                .......--.--..--.--.--.---.--.-  59368180</w:t>
      </w:r>
    </w:p>
    <w:p>
      <w:r>
        <w:rPr>
          <w:rFonts w:ascii="Consolas" w:hAnsi="Consolas"/>
          <w:sz w:val="18"/>
        </w:rPr>
        <w:t>NC_082670.1     68303596                                .......--.--..--.--.--.---.--.-  68303582</w:t>
      </w:r>
    </w:p>
    <w:p>
      <w:r>
        <w:rPr>
          <w:rFonts w:ascii="Consolas" w:hAnsi="Consolas"/>
          <w:sz w:val="18"/>
        </w:rPr>
        <w:t>NC_082670.1     83724201                                .......--.--..--.--.--.---.--.-  83724215</w:t>
      </w:r>
    </w:p>
    <w:p>
      <w:r>
        <w:rPr>
          <w:rFonts w:ascii="Consolas" w:hAnsi="Consolas"/>
          <w:sz w:val="18"/>
        </w:rPr>
        <w:t>NC_082670.1     87504273                                .......--.--..--.--.--.---.--.-  87504259</w:t>
      </w:r>
    </w:p>
    <w:p>
      <w:r>
        <w:rPr>
          <w:rFonts w:ascii="Consolas" w:hAnsi="Consolas"/>
          <w:sz w:val="18"/>
        </w:rPr>
        <w:t>NC_082670.1     104646291                               .......--.--..--.--.--.---.--.-  104646305</w:t>
      </w:r>
    </w:p>
    <w:p>
      <w:r>
        <w:rPr>
          <w:rFonts w:ascii="Consolas" w:hAnsi="Consolas"/>
          <w:sz w:val="18"/>
        </w:rPr>
        <w:t>NC_082670.1     106130846                               .......--.--..--.--.--.---C--.-  106130832</w:t>
      </w:r>
    </w:p>
    <w:p>
      <w:r>
        <w:rPr>
          <w:rFonts w:ascii="Consolas" w:hAnsi="Consolas"/>
          <w:sz w:val="18"/>
        </w:rPr>
        <w:t>NC_082670.1     108512780                               .......--.--..--.--.--.---.--.-  108512766</w:t>
      </w:r>
    </w:p>
    <w:p>
      <w:r>
        <w:rPr>
          <w:rFonts w:ascii="Consolas" w:hAnsi="Consolas"/>
          <w:sz w:val="18"/>
        </w:rPr>
        <w:t>NC_082670.1     14460062                                .......--.--..--.--.--.---.--.-  14460076</w:t>
      </w:r>
    </w:p>
    <w:p>
      <w:r>
        <w:rPr>
          <w:rFonts w:ascii="Consolas" w:hAnsi="Consolas"/>
          <w:sz w:val="18"/>
        </w:rPr>
        <w:t>NC_082670.1     31616207                              .-.....A.--.--..--.--.--.---A--.-  31616222</w:t>
      </w:r>
    </w:p>
    <w:p>
      <w:r>
        <w:rPr>
          <w:rFonts w:ascii="Consolas" w:hAnsi="Consolas"/>
          <w:sz w:val="18"/>
        </w:rPr>
        <w:t>NC_082670.1     32268725                                .......--.--..--.--.--.---.--.-  32268711</w:t>
      </w:r>
    </w:p>
    <w:p>
      <w:r>
        <w:rPr>
          <w:rFonts w:ascii="Consolas" w:hAnsi="Consolas"/>
          <w:sz w:val="18"/>
        </w:rPr>
        <w:t>NC_082670.1     33249853                              .-...T...--.--C.--.--.--.---.--.-  33249868</w:t>
      </w:r>
    </w:p>
    <w:p>
      <w:r>
        <w:rPr>
          <w:rFonts w:ascii="Consolas" w:hAnsi="Consolas"/>
          <w:sz w:val="18"/>
        </w:rPr>
        <w:t>NC_082670.1     35969481                                .......--.--..--.--.--.---.--.-  35969467</w:t>
      </w:r>
    </w:p>
    <w:p>
      <w:r>
        <w:rPr>
          <w:rFonts w:ascii="Consolas" w:hAnsi="Consolas"/>
          <w:sz w:val="18"/>
        </w:rPr>
        <w:t>NC_082670.1     43324669                                .......--.--..--.--.--.---.--.-  43324683</w:t>
      </w:r>
    </w:p>
    <w:p>
      <w:r>
        <w:rPr>
          <w:rFonts w:ascii="Consolas" w:hAnsi="Consolas"/>
          <w:sz w:val="18"/>
        </w:rPr>
        <w:t>NC_082670.1     46619594                                .......--.--..--.--.--.---.--.-  46619608</w:t>
      </w:r>
    </w:p>
    <w:p>
      <w:r>
        <w:rPr>
          <w:rFonts w:ascii="Consolas" w:hAnsi="Consolas"/>
          <w:sz w:val="18"/>
        </w:rPr>
        <w:t>NC_082670.1     55977852                              .-.......--T--..--.--.--A---.--.-  55977837</w:t>
      </w:r>
    </w:p>
    <w:p>
      <w:r>
        <w:rPr>
          <w:rFonts w:ascii="Consolas" w:hAnsi="Consolas"/>
          <w:sz w:val="18"/>
        </w:rPr>
        <w:t>NC_082670.1     63864919                              .-......C--.--..--.--.--.---.--.-  63864904</w:t>
      </w:r>
    </w:p>
    <w:p>
      <w:r>
        <w:rPr>
          <w:rFonts w:ascii="Consolas" w:hAnsi="Consolas"/>
          <w:sz w:val="18"/>
        </w:rPr>
        <w:t>NC_082670.1     72237859                                .......--.--..--.--.--.---.--.-  72237873</w:t>
      </w:r>
    </w:p>
    <w:p>
      <w:r>
        <w:rPr>
          <w:rFonts w:ascii="Consolas" w:hAnsi="Consolas"/>
          <w:sz w:val="18"/>
        </w:rPr>
        <w:t>NC_082670.1     74521890                                .......--.--..--.--.--.---.--.-  74521904</w:t>
      </w:r>
    </w:p>
    <w:p>
      <w:r>
        <w:rPr>
          <w:rFonts w:ascii="Consolas" w:hAnsi="Consolas"/>
          <w:sz w:val="18"/>
        </w:rPr>
        <w:t>NC_082670.1     77296254                              .-.......--T--C.--.--.--.---.--.-  77296269</w:t>
      </w:r>
    </w:p>
    <w:p>
      <w:r>
        <w:rPr>
          <w:rFonts w:ascii="Consolas" w:hAnsi="Consolas"/>
          <w:sz w:val="18"/>
        </w:rPr>
        <w:t>NC_082670.1     78721005                              .-.......--.--..--.--.--.---.--.-  78721020</w:t>
      </w:r>
    </w:p>
    <w:p>
      <w:r>
        <w:rPr>
          <w:rFonts w:ascii="Consolas" w:hAnsi="Consolas"/>
          <w:sz w:val="18"/>
        </w:rPr>
        <w:t>NC_082670.1     78721018                                .......--G--..--.--G--.---.--.-  78721032</w:t>
      </w:r>
    </w:p>
    <w:p>
      <w:r>
        <w:rPr>
          <w:rFonts w:ascii="Consolas" w:hAnsi="Consolas"/>
          <w:sz w:val="18"/>
        </w:rPr>
        <w:t>NC_082670.1     78761637                             ..-.......--T--A.--.--.--.---.--.-  78761621</w:t>
      </w:r>
    </w:p>
    <w:p>
      <w:r>
        <w:rPr>
          <w:rFonts w:ascii="Consolas" w:hAnsi="Consolas"/>
          <w:sz w:val="18"/>
        </w:rPr>
        <w:t>NC_082670.1     84533738                                  .....--.--..--.--.--.---G--.-  84533726</w:t>
      </w:r>
    </w:p>
    <w:p>
      <w:r>
        <w:rPr>
          <w:rFonts w:ascii="Consolas" w:hAnsi="Consolas"/>
          <w:sz w:val="18"/>
        </w:rPr>
        <w:t>NC_082670.1     87557442                              .-...T...--.--A.--.--.--.---.--.-  87557427</w:t>
      </w:r>
    </w:p>
    <w:p>
      <w:r>
        <w:rPr>
          <w:rFonts w:ascii="Consolas" w:hAnsi="Consolas"/>
          <w:sz w:val="18"/>
        </w:rPr>
        <w:t>NC_082670.1     101718782                             .-.......--.--..--.--.--.---G--.-  101718797</w:t>
      </w:r>
    </w:p>
    <w:p>
      <w:r>
        <w:rPr>
          <w:rFonts w:ascii="Consolas" w:hAnsi="Consolas"/>
          <w:sz w:val="18"/>
        </w:rPr>
        <w:t>NC_082670.1     1787288                                 .......--.--..--.--.--.---.--.-  1787302</w:t>
      </w:r>
    </w:p>
    <w:p>
      <w:r>
        <w:rPr>
          <w:rFonts w:ascii="Consolas" w:hAnsi="Consolas"/>
          <w:sz w:val="18"/>
        </w:rPr>
        <w:t>NC_082670.1     1787292                                 .......--.--..--.--.--.---.--.-  1787306</w:t>
      </w:r>
    </w:p>
    <w:p>
      <w:r>
        <w:rPr>
          <w:rFonts w:ascii="Consolas" w:hAnsi="Consolas"/>
          <w:sz w:val="18"/>
        </w:rPr>
        <w:t>NC_082670.1     1787296                                 .......--.--..--.--.--.---.--.-  1787310</w:t>
      </w:r>
    </w:p>
    <w:p>
      <w:r>
        <w:rPr>
          <w:rFonts w:ascii="Consolas" w:hAnsi="Consolas"/>
          <w:sz w:val="18"/>
        </w:rPr>
        <w:t>NC_082670.1     1787300                                 .......--.--..--.--.--.---.--.-  1787314</w:t>
      </w:r>
    </w:p>
    <w:p>
      <w:r>
        <w:rPr>
          <w:rFonts w:ascii="Consolas" w:hAnsi="Consolas"/>
          <w:sz w:val="18"/>
        </w:rPr>
        <w:t>NC_082670.1     3502281                                 .......--.--..--.--.--.---.--.-  3502267</w:t>
      </w:r>
    </w:p>
    <w:p>
      <w:r>
        <w:rPr>
          <w:rFonts w:ascii="Consolas" w:hAnsi="Consolas"/>
          <w:sz w:val="18"/>
        </w:rPr>
        <w:t>NC_082670.1     3502285                                 .......--.--..--.--.--.---.--.-  3502271</w:t>
      </w:r>
    </w:p>
    <w:p>
      <w:r>
        <w:rPr>
          <w:rFonts w:ascii="Consolas" w:hAnsi="Consolas"/>
          <w:sz w:val="18"/>
        </w:rPr>
        <w:t>NC_082670.1     5512110                                 .......--.--..--.--.--.---.--.-  5512124</w:t>
      </w:r>
    </w:p>
    <w:p>
      <w:r>
        <w:rPr>
          <w:rFonts w:ascii="Consolas" w:hAnsi="Consolas"/>
          <w:sz w:val="18"/>
        </w:rPr>
        <w:t>NC_082670.1     5512114                                 .......--.--..--.--.--.---.--.-  5512128</w:t>
      </w:r>
    </w:p>
    <w:p>
      <w:r>
        <w:rPr>
          <w:rFonts w:ascii="Consolas" w:hAnsi="Consolas"/>
          <w:sz w:val="18"/>
        </w:rPr>
        <w:t>NC_082670.1     5512118                                 .......--.--..--.--.--.---.--.-  5512132</w:t>
      </w:r>
    </w:p>
    <w:p>
      <w:r>
        <w:rPr>
          <w:rFonts w:ascii="Consolas" w:hAnsi="Consolas"/>
          <w:sz w:val="18"/>
        </w:rPr>
        <w:t>NC_082670.1     5512122                                 .......--.--..--.--.--.---.--.-  5512136</w:t>
      </w:r>
    </w:p>
    <w:p>
      <w:r>
        <w:rPr>
          <w:rFonts w:ascii="Consolas" w:hAnsi="Consolas"/>
          <w:sz w:val="18"/>
        </w:rPr>
        <w:t>NC_082670.1     8252031                            ....-.......--.--..--.--.--.---.--.-  8252049</w:t>
      </w:r>
    </w:p>
    <w:p>
      <w:r>
        <w:rPr>
          <w:rFonts w:ascii="Consolas" w:hAnsi="Consolas"/>
          <w:sz w:val="18"/>
        </w:rPr>
        <w:t>NC_082670.1     8615767                                 .......--.--..--.--.--.---.--.-  8615781</w:t>
      </w:r>
    </w:p>
    <w:p>
      <w:r>
        <w:rPr>
          <w:rFonts w:ascii="Consolas" w:hAnsi="Consolas"/>
          <w:sz w:val="18"/>
        </w:rPr>
        <w:t>NC_082670.1     11554018                                .......--.--..--.--.--.---.--.-  11554032</w:t>
      </w:r>
    </w:p>
    <w:p>
      <w:r>
        <w:rPr>
          <w:rFonts w:ascii="Consolas" w:hAnsi="Consolas"/>
          <w:sz w:val="18"/>
        </w:rPr>
        <w:t>NC_082670.1     11554022                                .......--.--..--.--.--.---.--.-  11554036</w:t>
      </w:r>
    </w:p>
    <w:p>
      <w:r>
        <w:rPr>
          <w:rFonts w:ascii="Consolas" w:hAnsi="Consolas"/>
          <w:sz w:val="18"/>
        </w:rPr>
        <w:t>NC_082670.1     12092471                                .......--.--..--.--.--.---.--.-  12092457</w:t>
      </w:r>
    </w:p>
    <w:p>
      <w:r>
        <w:rPr>
          <w:rFonts w:ascii="Consolas" w:hAnsi="Consolas"/>
          <w:sz w:val="18"/>
        </w:rPr>
        <w:t>NC_082670.1     12092475                                .......--.--..--.--.--.---.--.-  12092461</w:t>
      </w:r>
    </w:p>
    <w:p>
      <w:r>
        <w:rPr>
          <w:rFonts w:ascii="Consolas" w:hAnsi="Consolas"/>
          <w:sz w:val="18"/>
        </w:rPr>
        <w:t>NC_082670.1     12092479                                .......--.--..--.--.--.---.--.-  12092465</w:t>
      </w:r>
    </w:p>
    <w:p>
      <w:r>
        <w:rPr>
          <w:rFonts w:ascii="Consolas" w:hAnsi="Consolas"/>
          <w:sz w:val="18"/>
        </w:rPr>
        <w:t>NC_082670.1     12092483                                .......--.--..--.--.--.---.--.-  12092469</w:t>
      </w:r>
    </w:p>
    <w:p>
      <w:r>
        <w:rPr>
          <w:rFonts w:ascii="Consolas" w:hAnsi="Consolas"/>
          <w:sz w:val="18"/>
        </w:rPr>
        <w:t>NC_082670.1     12115030                                .......--.--..--.--.--.---.--.-  12115044</w:t>
      </w:r>
    </w:p>
    <w:p>
      <w:r>
        <w:rPr>
          <w:rFonts w:ascii="Consolas" w:hAnsi="Consolas"/>
          <w:sz w:val="18"/>
        </w:rPr>
        <w:t>NC_082670.1     12541377                                .......--.--..--.--.--.---.--.-  12541391</w:t>
      </w:r>
    </w:p>
    <w:p>
      <w:r>
        <w:rPr>
          <w:rFonts w:ascii="Consolas" w:hAnsi="Consolas"/>
          <w:sz w:val="18"/>
        </w:rPr>
        <w:t>NC_082670.1     12541381                                .......--.--..--.--.--.---.--.-  12541395</w:t>
      </w:r>
    </w:p>
    <w:p>
      <w:r>
        <w:rPr>
          <w:rFonts w:ascii="Consolas" w:hAnsi="Consolas"/>
          <w:sz w:val="18"/>
        </w:rPr>
        <w:t>NC_082670.1     12541385                                .......--.--..--.--.--.---.--.-  12541399</w:t>
      </w:r>
    </w:p>
    <w:p>
      <w:r>
        <w:rPr>
          <w:rFonts w:ascii="Consolas" w:hAnsi="Consolas"/>
          <w:sz w:val="18"/>
        </w:rPr>
        <w:t>NC_082670.1     14460053                              .-.......--.--..--.--.--.---.--.-  14460068</w:t>
      </w:r>
    </w:p>
    <w:p>
      <w:r>
        <w:rPr>
          <w:rFonts w:ascii="Consolas" w:hAnsi="Consolas"/>
          <w:sz w:val="18"/>
        </w:rPr>
        <w:t>NC_082670.1     14845557                                .......--.--..--.--.--.---.--.-  14845571</w:t>
      </w:r>
    </w:p>
    <w:p>
      <w:r>
        <w:rPr>
          <w:rFonts w:ascii="Consolas" w:hAnsi="Consolas"/>
          <w:sz w:val="18"/>
        </w:rPr>
        <w:t>NC_082670.1     15038838                                .......--.--..--.--.--.---.--.-  15038852</w:t>
      </w:r>
    </w:p>
    <w:p>
      <w:r>
        <w:rPr>
          <w:rFonts w:ascii="Consolas" w:hAnsi="Consolas"/>
          <w:sz w:val="18"/>
        </w:rPr>
        <w:t>NC_082670.1     15099087                                .......--.--..--.--.--.---.--.-  15099101</w:t>
      </w:r>
    </w:p>
    <w:p>
      <w:r>
        <w:rPr>
          <w:rFonts w:ascii="Consolas" w:hAnsi="Consolas"/>
          <w:sz w:val="18"/>
        </w:rPr>
        <w:t>NC_082670.1     15099091                                .......--.--..--.--.--.---.--.-  15099105</w:t>
      </w:r>
    </w:p>
    <w:p>
      <w:r>
        <w:rPr>
          <w:rFonts w:ascii="Consolas" w:hAnsi="Consolas"/>
          <w:sz w:val="18"/>
        </w:rPr>
        <w:t>NC_082670.1     17192676                                .......--.--..--.--.--.---.--.-  17192662</w:t>
      </w:r>
    </w:p>
    <w:p>
      <w:r>
        <w:rPr>
          <w:rFonts w:ascii="Consolas" w:hAnsi="Consolas"/>
          <w:sz w:val="18"/>
        </w:rPr>
        <w:t>NC_082670.1     17192680                                .......--.--..--.--.--.---.--.-  17192666</w:t>
      </w:r>
    </w:p>
    <w:p>
      <w:r>
        <w:rPr>
          <w:rFonts w:ascii="Consolas" w:hAnsi="Consolas"/>
          <w:sz w:val="18"/>
        </w:rPr>
        <w:t>NC_082670.1     17416635                                .......--.--..--.--.--.---.--.-  17416621</w:t>
      </w:r>
    </w:p>
    <w:p>
      <w:r>
        <w:rPr>
          <w:rFonts w:ascii="Consolas" w:hAnsi="Consolas"/>
          <w:sz w:val="18"/>
        </w:rPr>
        <w:t>NC_082670.1     17416639                                .......--.--..--.--.--.---.--.-  17416625</w:t>
      </w:r>
    </w:p>
    <w:p>
      <w:r>
        <w:rPr>
          <w:rFonts w:ascii="Consolas" w:hAnsi="Consolas"/>
          <w:sz w:val="18"/>
        </w:rPr>
        <w:t>NC_082670.1     17416643                                .......--.--..--.--.--.---.--.-  17416629</w:t>
      </w:r>
    </w:p>
    <w:p>
      <w:r>
        <w:rPr>
          <w:rFonts w:ascii="Consolas" w:hAnsi="Consolas"/>
          <w:sz w:val="18"/>
        </w:rPr>
        <w:t>NC_082670.1     17416647                                .......--.--..--.--.--.---.--.-  17416633</w:t>
      </w:r>
    </w:p>
    <w:p>
      <w:r>
        <w:rPr>
          <w:rFonts w:ascii="Consolas" w:hAnsi="Consolas"/>
          <w:sz w:val="18"/>
        </w:rPr>
        <w:t>NC_082670.1     17416651                                .......--.--..--.--.--.---.--.-  17416637</w:t>
      </w:r>
    </w:p>
    <w:p>
      <w:r>
        <w:rPr>
          <w:rFonts w:ascii="Consolas" w:hAnsi="Consolas"/>
          <w:sz w:val="18"/>
        </w:rPr>
        <w:t>NC_082670.1     20391619                                .......--.--..--.--.--.---.--.-  20391605</w:t>
      </w:r>
    </w:p>
    <w:p>
      <w:r>
        <w:rPr>
          <w:rFonts w:ascii="Consolas" w:hAnsi="Consolas"/>
          <w:sz w:val="18"/>
        </w:rPr>
        <w:t>NC_082670.1     21108220                                .......--.--..--.--.--.---.--.-  21108234</w:t>
      </w:r>
    </w:p>
    <w:p>
      <w:r>
        <w:rPr>
          <w:rFonts w:ascii="Consolas" w:hAnsi="Consolas"/>
          <w:sz w:val="18"/>
        </w:rPr>
        <w:t>NC_082670.1     21108224                                .......--.--..--.--.--.---.--.-  21108238</w:t>
      </w:r>
    </w:p>
    <w:p>
      <w:r>
        <w:rPr>
          <w:rFonts w:ascii="Consolas" w:hAnsi="Consolas"/>
          <w:sz w:val="18"/>
        </w:rPr>
        <w:t>NC_082670.1     23168297                                .......--.--..--.--.--.---.--.-  23168311</w:t>
      </w:r>
    </w:p>
    <w:p>
      <w:r>
        <w:rPr>
          <w:rFonts w:ascii="Consolas" w:hAnsi="Consolas"/>
          <w:sz w:val="18"/>
        </w:rPr>
        <w:t>NC_082670.1     23168301                                .......--.--..--.--.--.---.--.-  23168315</w:t>
      </w:r>
    </w:p>
    <w:p>
      <w:r>
        <w:rPr>
          <w:rFonts w:ascii="Consolas" w:hAnsi="Consolas"/>
          <w:sz w:val="18"/>
        </w:rPr>
        <w:t>NC_082670.1     23168305                                .......--.--..--.--.--.---.--.-  23168319</w:t>
      </w:r>
    </w:p>
    <w:p>
      <w:r>
        <w:rPr>
          <w:rFonts w:ascii="Consolas" w:hAnsi="Consolas"/>
          <w:sz w:val="18"/>
        </w:rPr>
        <w:t>NC_082670.1     23168309                                .......--.--..--.--.--.---.--.-  23168323</w:t>
      </w:r>
    </w:p>
    <w:p>
      <w:r>
        <w:rPr>
          <w:rFonts w:ascii="Consolas" w:hAnsi="Consolas"/>
          <w:sz w:val="18"/>
        </w:rPr>
        <w:t>NC_082670.1     23168313                                .......--.--..--.--.--.---.--.-  23168327</w:t>
      </w:r>
    </w:p>
    <w:p>
      <w:r>
        <w:rPr>
          <w:rFonts w:ascii="Consolas" w:hAnsi="Consolas"/>
          <w:sz w:val="18"/>
        </w:rPr>
        <w:t>NC_082670.1     24748144                                .......--.--..--.--.--.---.--.-  24748158</w:t>
      </w:r>
    </w:p>
    <w:p>
      <w:r>
        <w:rPr>
          <w:rFonts w:ascii="Consolas" w:hAnsi="Consolas"/>
          <w:sz w:val="18"/>
        </w:rPr>
        <w:t>NC_082670.1     25709069                                .......--.--..--.--.--.---.--.-  25709055</w:t>
      </w:r>
    </w:p>
    <w:p>
      <w:r>
        <w:rPr>
          <w:rFonts w:ascii="Consolas" w:hAnsi="Consolas"/>
          <w:sz w:val="18"/>
        </w:rPr>
        <w:t>NC_082670.1     27274447                                .......--.--..--.--.--.---.--.-  27274461</w:t>
      </w:r>
    </w:p>
    <w:p>
      <w:r>
        <w:rPr>
          <w:rFonts w:ascii="Consolas" w:hAnsi="Consolas"/>
          <w:sz w:val="18"/>
        </w:rPr>
        <w:t>NC_082670.1     27274451                                .......--.--..--.--.--.---.--.-  27274465</w:t>
      </w:r>
    </w:p>
    <w:p>
      <w:r>
        <w:rPr>
          <w:rFonts w:ascii="Consolas" w:hAnsi="Consolas"/>
          <w:sz w:val="18"/>
        </w:rPr>
        <w:t>NC_082670.1     31201232                                .......--.--..--.--.--.---.--.-  31201218</w:t>
      </w:r>
    </w:p>
    <w:p>
      <w:r>
        <w:rPr>
          <w:rFonts w:ascii="Consolas" w:hAnsi="Consolas"/>
          <w:sz w:val="18"/>
        </w:rPr>
        <w:t>NC_082670.1     31201236                                .......--.--..--.--.--.---.--.-  31201222</w:t>
      </w:r>
    </w:p>
    <w:p>
      <w:r>
        <w:rPr>
          <w:rFonts w:ascii="Consolas" w:hAnsi="Consolas"/>
          <w:sz w:val="18"/>
        </w:rPr>
        <w:t>NC_082670.1     31201240                                .......--.--..--.--.--.---.--.-  31201226</w:t>
      </w:r>
    </w:p>
    <w:p>
      <w:r>
        <w:rPr>
          <w:rFonts w:ascii="Consolas" w:hAnsi="Consolas"/>
          <w:sz w:val="18"/>
        </w:rPr>
        <w:t>NC_082670.1     31201244                                .......--.--..--.--.--.---.--.-  31201230</w:t>
      </w:r>
    </w:p>
    <w:p>
      <w:r>
        <w:rPr>
          <w:rFonts w:ascii="Consolas" w:hAnsi="Consolas"/>
          <w:sz w:val="18"/>
        </w:rPr>
        <w:t>NC_082670.1     31201248                                .......--.--..--.--.--.---.--.-  31201234</w:t>
      </w:r>
    </w:p>
    <w:p>
      <w:r>
        <w:rPr>
          <w:rFonts w:ascii="Consolas" w:hAnsi="Consolas"/>
          <w:sz w:val="18"/>
        </w:rPr>
        <w:t>NC_082670.1     31201252                                .......--.--..--.--.--.---.--.-  31201238</w:t>
      </w:r>
    </w:p>
    <w:p>
      <w:r>
        <w:rPr>
          <w:rFonts w:ascii="Consolas" w:hAnsi="Consolas"/>
          <w:sz w:val="18"/>
        </w:rPr>
        <w:t>NC_082670.1     31201256                                .......--.--..--.--.--.---.--.-  31201242</w:t>
      </w:r>
    </w:p>
    <w:p>
      <w:r>
        <w:rPr>
          <w:rFonts w:ascii="Consolas" w:hAnsi="Consolas"/>
          <w:sz w:val="18"/>
        </w:rPr>
        <w:t>NC_082670.1     31201260                                .......--.--..--.--.--.---.--.-  31201246</w:t>
      </w:r>
    </w:p>
    <w:p>
      <w:r>
        <w:rPr>
          <w:rFonts w:ascii="Consolas" w:hAnsi="Consolas"/>
          <w:sz w:val="18"/>
        </w:rPr>
        <w:t>NC_082670.1     31479771                                .......--.--..--.--.--.---.--.-  31479785</w:t>
      </w:r>
    </w:p>
    <w:p>
      <w:r>
        <w:rPr>
          <w:rFonts w:ascii="Consolas" w:hAnsi="Consolas"/>
          <w:sz w:val="18"/>
        </w:rPr>
        <w:t>NC_082670.1     31526381                                .......--.--..--.--.--.---.--.-  31526395</w:t>
      </w:r>
    </w:p>
    <w:p>
      <w:r>
        <w:rPr>
          <w:rFonts w:ascii="Consolas" w:hAnsi="Consolas"/>
          <w:sz w:val="18"/>
        </w:rPr>
        <w:t>NC_082670.1     32268737                                .......--.--..--.--.--.---.--.-  32268723</w:t>
      </w:r>
    </w:p>
    <w:p>
      <w:r>
        <w:rPr>
          <w:rFonts w:ascii="Consolas" w:hAnsi="Consolas"/>
          <w:sz w:val="18"/>
        </w:rPr>
        <w:t>NC_082670.1     32397693                                .......--.--..--.--.--.---.--.-  32397679</w:t>
      </w:r>
    </w:p>
    <w:p>
      <w:r>
        <w:rPr>
          <w:rFonts w:ascii="Consolas" w:hAnsi="Consolas"/>
          <w:sz w:val="18"/>
        </w:rPr>
        <w:t>NC_082670.1     32397697                                .......--.--..--.--.--.---.--.-  32397683</w:t>
      </w:r>
    </w:p>
    <w:p>
      <w:r>
        <w:rPr>
          <w:rFonts w:ascii="Consolas" w:hAnsi="Consolas"/>
          <w:sz w:val="18"/>
        </w:rPr>
        <w:t>NC_082670.1     35964569                                .......--.--..--.--.--.---.--.-  35964555</w:t>
      </w:r>
    </w:p>
    <w:p>
      <w:r>
        <w:rPr>
          <w:rFonts w:ascii="Consolas" w:hAnsi="Consolas"/>
          <w:sz w:val="18"/>
        </w:rPr>
        <w:t>NC_082670.1     35964573                                .......--.--..--.--.--.---.--.-  35964559</w:t>
      </w:r>
    </w:p>
    <w:p>
      <w:r>
        <w:rPr>
          <w:rFonts w:ascii="Consolas" w:hAnsi="Consolas"/>
          <w:sz w:val="18"/>
        </w:rPr>
        <w:t>NC_082670.1     35964577                                .......--.--..--.--.--.---.--.-  35964563</w:t>
      </w:r>
    </w:p>
    <w:p>
      <w:r>
        <w:rPr>
          <w:rFonts w:ascii="Consolas" w:hAnsi="Consolas"/>
          <w:sz w:val="18"/>
        </w:rPr>
        <w:t>NC_082670.1     35964581                                .......--.--..--.--.--.---.--.-  35964567</w:t>
      </w:r>
    </w:p>
    <w:p>
      <w:r>
        <w:rPr>
          <w:rFonts w:ascii="Consolas" w:hAnsi="Consolas"/>
          <w:sz w:val="18"/>
        </w:rPr>
        <w:t>NC_082670.1     36118275                                .......--.--..--.--.--.---.--.-  36118289</w:t>
      </w:r>
    </w:p>
    <w:p>
      <w:r>
        <w:rPr>
          <w:rFonts w:ascii="Consolas" w:hAnsi="Consolas"/>
          <w:sz w:val="18"/>
        </w:rPr>
        <w:t>NC_082670.1     36118279                                .......--.--..--.--.--.---.--.-  36118293</w:t>
      </w:r>
    </w:p>
    <w:p>
      <w:r>
        <w:rPr>
          <w:rFonts w:ascii="Consolas" w:hAnsi="Consolas"/>
          <w:sz w:val="18"/>
        </w:rPr>
        <w:t>NC_082670.1     36118283                                .......--.--..--.--.--.---.--.-  36118297</w:t>
      </w:r>
    </w:p>
    <w:p>
      <w:r>
        <w:rPr>
          <w:rFonts w:ascii="Consolas" w:hAnsi="Consolas"/>
          <w:sz w:val="18"/>
        </w:rPr>
        <w:t>NC_082670.1     37647187                                .......--.--..--.--.--.---.--.-  37647173</w:t>
      </w:r>
    </w:p>
    <w:p>
      <w:r>
        <w:rPr>
          <w:rFonts w:ascii="Consolas" w:hAnsi="Consolas"/>
          <w:sz w:val="18"/>
        </w:rPr>
        <w:t>NC_082670.1     37647191                                .......--.--..--.--.--.---.--.-  37647177</w:t>
      </w:r>
    </w:p>
    <w:p>
      <w:r>
        <w:rPr>
          <w:rFonts w:ascii="Consolas" w:hAnsi="Consolas"/>
          <w:sz w:val="18"/>
        </w:rPr>
        <w:t>NC_082670.1     37647195                                .......--.--..--.--.--.---.--.-  37647181</w:t>
      </w:r>
    </w:p>
    <w:p>
      <w:r>
        <w:rPr>
          <w:rFonts w:ascii="Consolas" w:hAnsi="Consolas"/>
          <w:sz w:val="18"/>
        </w:rPr>
        <w:t>NC_082670.1     37677076                                .......--.--..--.--.--.---.--.-  37677062</w:t>
      </w:r>
    </w:p>
    <w:p>
      <w:r>
        <w:rPr>
          <w:rFonts w:ascii="Consolas" w:hAnsi="Consolas"/>
          <w:sz w:val="18"/>
        </w:rPr>
        <w:t>NC_082670.1     38255575                                .......--.--..--.--.--.---.--.-  38255589</w:t>
      </w:r>
    </w:p>
    <w:p>
      <w:r>
        <w:rPr>
          <w:rFonts w:ascii="Consolas" w:hAnsi="Consolas"/>
          <w:sz w:val="18"/>
        </w:rPr>
        <w:t>NC_082670.1     38967347                                .......--.--..--.--.--.---.--.-  38967361</w:t>
      </w:r>
    </w:p>
    <w:p>
      <w:r>
        <w:rPr>
          <w:rFonts w:ascii="Consolas" w:hAnsi="Consolas"/>
          <w:sz w:val="18"/>
        </w:rPr>
        <w:t>NC_082670.1     38967351                                .......--.--..--.--.--.---.--.-  38967365</w:t>
      </w:r>
    </w:p>
    <w:p>
      <w:r>
        <w:rPr>
          <w:rFonts w:ascii="Consolas" w:hAnsi="Consolas"/>
          <w:sz w:val="18"/>
        </w:rPr>
        <w:t>NC_082670.1     38967355                                .......--.--..--.--.--.---.--.-  38967369</w:t>
      </w:r>
    </w:p>
    <w:p>
      <w:r>
        <w:rPr>
          <w:rFonts w:ascii="Consolas" w:hAnsi="Consolas"/>
          <w:sz w:val="18"/>
        </w:rPr>
        <w:t>NC_082670.1     38967359                                .......--.--..--.--.--.---.--.-  38967373</w:t>
      </w:r>
    </w:p>
    <w:p>
      <w:r>
        <w:rPr>
          <w:rFonts w:ascii="Consolas" w:hAnsi="Consolas"/>
          <w:sz w:val="18"/>
        </w:rPr>
        <w:t>NC_082670.1     39321806                                .......--.--..--.--.--.---.--.-  39321792</w:t>
      </w:r>
    </w:p>
    <w:p>
      <w:r>
        <w:rPr>
          <w:rFonts w:ascii="Consolas" w:hAnsi="Consolas"/>
          <w:sz w:val="18"/>
        </w:rPr>
        <w:t>NC_082670.1     39623167                                 ......--.--..--.--.--.---.--.-  39623154</w:t>
      </w:r>
    </w:p>
    <w:p>
      <w:r>
        <w:rPr>
          <w:rFonts w:ascii="Consolas" w:hAnsi="Consolas"/>
          <w:sz w:val="18"/>
        </w:rPr>
        <w:t>NC_082670.1     40731390                                .......--.--..--.--.--.---.--.-  40731376</w:t>
      </w:r>
    </w:p>
    <w:p>
      <w:r>
        <w:rPr>
          <w:rFonts w:ascii="Consolas" w:hAnsi="Consolas"/>
          <w:sz w:val="18"/>
        </w:rPr>
        <w:t>NC_082670.1     40731394                                .......--.--..--.--.--.---.--.-  40731380</w:t>
      </w:r>
    </w:p>
    <w:p>
      <w:r>
        <w:rPr>
          <w:rFonts w:ascii="Consolas" w:hAnsi="Consolas"/>
          <w:sz w:val="18"/>
        </w:rPr>
        <w:t>NC_082670.1     42024438                                .......--.--..--.--.--.---.--.-  42024424</w:t>
      </w:r>
    </w:p>
    <w:p>
      <w:r>
        <w:rPr>
          <w:rFonts w:ascii="Consolas" w:hAnsi="Consolas"/>
          <w:sz w:val="18"/>
        </w:rPr>
        <w:t>NC_082670.1     42255630                              .-.......--.--..--.--.--.---.--.-  42255615</w:t>
      </w:r>
    </w:p>
    <w:p>
      <w:r>
        <w:rPr>
          <w:rFonts w:ascii="Consolas" w:hAnsi="Consolas"/>
          <w:sz w:val="18"/>
        </w:rPr>
        <w:t>NC_082670.1     42329451                                .......--.--..--.--.--.---.--.-  42329437</w:t>
      </w:r>
    </w:p>
    <w:p>
      <w:r>
        <w:rPr>
          <w:rFonts w:ascii="Consolas" w:hAnsi="Consolas"/>
          <w:sz w:val="18"/>
        </w:rPr>
        <w:t>NC_082670.1     42992705                                .......--.--..--.--.--.---.--.-  42992691</w:t>
      </w:r>
    </w:p>
    <w:p>
      <w:r>
        <w:rPr>
          <w:rFonts w:ascii="Consolas" w:hAnsi="Consolas"/>
          <w:sz w:val="18"/>
        </w:rPr>
        <w:t>NC_082670.1     43324641                                .......--.--..--.--.--.---.--.-  43324655</w:t>
      </w:r>
    </w:p>
    <w:p>
      <w:r>
        <w:rPr>
          <w:rFonts w:ascii="Consolas" w:hAnsi="Consolas"/>
          <w:sz w:val="18"/>
        </w:rPr>
        <w:t>NC_082670.1     43324645                                .......--.--..--.--.--.---.--.-  43324659</w:t>
      </w:r>
    </w:p>
    <w:p>
      <w:r>
        <w:rPr>
          <w:rFonts w:ascii="Consolas" w:hAnsi="Consolas"/>
          <w:sz w:val="18"/>
        </w:rPr>
        <w:t>NC_082670.1     43324649                                .......--.--..--.--.--.---.--.-  43324663</w:t>
      </w:r>
    </w:p>
    <w:p>
      <w:r>
        <w:rPr>
          <w:rFonts w:ascii="Consolas" w:hAnsi="Consolas"/>
          <w:sz w:val="18"/>
        </w:rPr>
        <w:t>NC_082670.1     43324653                                .......--.--..--.--.--.---.--.-  43324667</w:t>
      </w:r>
    </w:p>
    <w:p>
      <w:r>
        <w:rPr>
          <w:rFonts w:ascii="Consolas" w:hAnsi="Consolas"/>
          <w:sz w:val="18"/>
        </w:rPr>
        <w:t>NC_082670.1     45470105                                .......--.--..--.--.--.---.--.-  45470119</w:t>
      </w:r>
    </w:p>
    <w:p>
      <w:r>
        <w:rPr>
          <w:rFonts w:ascii="Consolas" w:hAnsi="Consolas"/>
          <w:sz w:val="18"/>
        </w:rPr>
        <w:t>NC_082670.1     45470109                                .......--.--..--.--.--.---.--.-  45470123</w:t>
      </w:r>
    </w:p>
    <w:p>
      <w:r>
        <w:rPr>
          <w:rFonts w:ascii="Consolas" w:hAnsi="Consolas"/>
          <w:sz w:val="18"/>
        </w:rPr>
        <w:t>NC_082670.1     55392559                                .......--.--..--.--.--.---.--.-  55392545</w:t>
      </w:r>
    </w:p>
    <w:p>
      <w:r>
        <w:rPr>
          <w:rFonts w:ascii="Consolas" w:hAnsi="Consolas"/>
          <w:sz w:val="18"/>
        </w:rPr>
        <w:t>NC_082670.1     55392563                                .......--.--..--.--.--.---.--.-  55392549</w:t>
      </w:r>
    </w:p>
    <w:p>
      <w:r>
        <w:rPr>
          <w:rFonts w:ascii="Consolas" w:hAnsi="Consolas"/>
          <w:sz w:val="18"/>
        </w:rPr>
        <w:t>NC_082670.1     55392567                                .......--.--..--.--.--.---.--.-  55392553</w:t>
      </w:r>
    </w:p>
    <w:p>
      <w:r>
        <w:rPr>
          <w:rFonts w:ascii="Consolas" w:hAnsi="Consolas"/>
          <w:sz w:val="18"/>
        </w:rPr>
        <w:t>NC_082670.1     55392571                                .......--.--..--.--.--.---.--.-  55392557</w:t>
      </w:r>
    </w:p>
    <w:p>
      <w:r>
        <w:rPr>
          <w:rFonts w:ascii="Consolas" w:hAnsi="Consolas"/>
          <w:sz w:val="18"/>
        </w:rPr>
        <w:t>NC_082670.1     55392575                                .......--.--..--.--.--.---.--.-  55392561</w:t>
      </w:r>
    </w:p>
    <w:p>
      <w:r>
        <w:rPr>
          <w:rFonts w:ascii="Consolas" w:hAnsi="Consolas"/>
          <w:sz w:val="18"/>
        </w:rPr>
        <w:t>NC_082670.1     56094883                                   ....--.--..--.--.--.---.--.-  56094894</w:t>
      </w:r>
    </w:p>
    <w:p>
      <w:r>
        <w:rPr>
          <w:rFonts w:ascii="Consolas" w:hAnsi="Consolas"/>
          <w:sz w:val="18"/>
        </w:rPr>
        <w:t>NC_082670.1     56476170                                .......--.--..--.--.--.---.--.-  56476156</w:t>
      </w:r>
    </w:p>
    <w:p>
      <w:r>
        <w:rPr>
          <w:rFonts w:ascii="Consolas" w:hAnsi="Consolas"/>
          <w:sz w:val="18"/>
        </w:rPr>
        <w:t>NC_082670.1     56786853                                .......--.--..--.--.--.---.--.-  56786839</w:t>
      </w:r>
    </w:p>
    <w:p>
      <w:r>
        <w:rPr>
          <w:rFonts w:ascii="Consolas" w:hAnsi="Consolas"/>
          <w:sz w:val="18"/>
        </w:rPr>
        <w:t>NC_082670.1     56786857                                .......--.--..--.--.--.---.--.-  56786843</w:t>
      </w:r>
    </w:p>
    <w:p>
      <w:r>
        <w:rPr>
          <w:rFonts w:ascii="Consolas" w:hAnsi="Consolas"/>
          <w:sz w:val="18"/>
        </w:rPr>
        <w:t>NC_082670.1     56786861                                .......--.--..--.--.--.---.--.-  56786847</w:t>
      </w:r>
    </w:p>
    <w:p>
      <w:r>
        <w:rPr>
          <w:rFonts w:ascii="Consolas" w:hAnsi="Consolas"/>
          <w:sz w:val="18"/>
        </w:rPr>
        <w:t>NC_082670.1     56786865                                .......--.--..--.--.--.---.--.-  56786851</w:t>
      </w:r>
    </w:p>
    <w:p>
      <w:r>
        <w:rPr>
          <w:rFonts w:ascii="Consolas" w:hAnsi="Consolas"/>
          <w:sz w:val="18"/>
        </w:rPr>
        <w:t>NC_082670.1     56786869                                .......--.--..--.--.--.---.--.-  56786855</w:t>
      </w:r>
    </w:p>
    <w:p>
      <w:r>
        <w:rPr>
          <w:rFonts w:ascii="Consolas" w:hAnsi="Consolas"/>
          <w:sz w:val="18"/>
        </w:rPr>
        <w:t>NC_082670.1     58181485                                .......--.--..--.--.--.---.--.-  58181499</w:t>
      </w:r>
    </w:p>
    <w:p>
      <w:r>
        <w:rPr>
          <w:rFonts w:ascii="Consolas" w:hAnsi="Consolas"/>
          <w:sz w:val="18"/>
        </w:rPr>
        <w:t>NC_082670.1     58181489                                .......--.--..--.--.--.---.--.-  58181503</w:t>
      </w:r>
    </w:p>
    <w:p>
      <w:r>
        <w:rPr>
          <w:rFonts w:ascii="Consolas" w:hAnsi="Consolas"/>
          <w:sz w:val="18"/>
        </w:rPr>
        <w:t>NC_082670.1     58854319                                .......--.--..--.--.--.---.--.-  58854333</w:t>
      </w:r>
    </w:p>
    <w:p>
      <w:r>
        <w:rPr>
          <w:rFonts w:ascii="Consolas" w:hAnsi="Consolas"/>
          <w:sz w:val="18"/>
        </w:rPr>
        <w:t>NC_082670.1     58854323                                .......--.--..--.--.--.---.--.-  58854337</w:t>
      </w:r>
    </w:p>
    <w:p>
      <w:r>
        <w:rPr>
          <w:rFonts w:ascii="Consolas" w:hAnsi="Consolas"/>
          <w:sz w:val="18"/>
        </w:rPr>
        <w:t>NC_082670.1     60283175                                .......--.--..--.--.--.---.--.-  60283189</w:t>
      </w:r>
    </w:p>
    <w:p>
      <w:r>
        <w:rPr>
          <w:rFonts w:ascii="Consolas" w:hAnsi="Consolas"/>
          <w:sz w:val="18"/>
        </w:rPr>
        <w:t>NC_082670.1     60283179                                .......--.--..--.--.--.---.--.-  60283193</w:t>
      </w:r>
    </w:p>
    <w:p>
      <w:r>
        <w:rPr>
          <w:rFonts w:ascii="Consolas" w:hAnsi="Consolas"/>
          <w:sz w:val="18"/>
        </w:rPr>
        <w:t>NC_082670.1     60283183                                .......--.--..--.--.--.---.--.-  60283197</w:t>
      </w:r>
    </w:p>
    <w:p>
      <w:r>
        <w:rPr>
          <w:rFonts w:ascii="Consolas" w:hAnsi="Consolas"/>
          <w:sz w:val="18"/>
        </w:rPr>
        <w:t>NC_082670.1     60283187                                .......--.--..--.--.--.---.--.-  60283201</w:t>
      </w:r>
    </w:p>
    <w:p>
      <w:r>
        <w:rPr>
          <w:rFonts w:ascii="Consolas" w:hAnsi="Consolas"/>
          <w:sz w:val="18"/>
        </w:rPr>
        <w:t>NC_082670.1     60283191                                .......--.--..--.--.--.---.--.-  60283205</w:t>
      </w:r>
    </w:p>
    <w:p>
      <w:r>
        <w:rPr>
          <w:rFonts w:ascii="Consolas" w:hAnsi="Consolas"/>
          <w:sz w:val="18"/>
        </w:rPr>
        <w:t>NC_082670.1     61341636                                .......--.--..--.--.--.---.--.-  61341650</w:t>
      </w:r>
    </w:p>
    <w:p>
      <w:r>
        <w:rPr>
          <w:rFonts w:ascii="Consolas" w:hAnsi="Consolas"/>
          <w:sz w:val="18"/>
        </w:rPr>
        <w:t>NC_082670.1     61341640                                .......--.--..--.--.--.---.--.-  61341654</w:t>
      </w:r>
    </w:p>
    <w:p>
      <w:r>
        <w:rPr>
          <w:rFonts w:ascii="Consolas" w:hAnsi="Consolas"/>
          <w:sz w:val="18"/>
        </w:rPr>
        <w:t>NC_082670.1     61341644                                .......--.--..--.--.--.---.--.-  61341658</w:t>
      </w:r>
    </w:p>
    <w:p>
      <w:r>
        <w:rPr>
          <w:rFonts w:ascii="Consolas" w:hAnsi="Consolas"/>
          <w:sz w:val="18"/>
        </w:rPr>
        <w:t>NC_082670.1     61341648                                .......--.--..--.--.--.---.--.-  61341662</w:t>
      </w:r>
    </w:p>
    <w:p>
      <w:r>
        <w:rPr>
          <w:rFonts w:ascii="Consolas" w:hAnsi="Consolas"/>
          <w:sz w:val="18"/>
        </w:rPr>
        <w:t>NC_082670.1     61341652                                .......--.--..--.--.--.---.--.-  61341666</w:t>
      </w:r>
    </w:p>
    <w:p>
      <w:r>
        <w:rPr>
          <w:rFonts w:ascii="Consolas" w:hAnsi="Consolas"/>
          <w:sz w:val="18"/>
        </w:rPr>
        <w:t>NC_082670.1     61341656                                .......--.--..--.--.--.---.--.-  61341670</w:t>
      </w:r>
    </w:p>
    <w:p>
      <w:r>
        <w:rPr>
          <w:rFonts w:ascii="Consolas" w:hAnsi="Consolas"/>
          <w:sz w:val="18"/>
        </w:rPr>
        <w:t>NC_082670.1     61341660                                .......--.--..--.--.--.---.--.-  61341674</w:t>
      </w:r>
    </w:p>
    <w:p>
      <w:r>
        <w:rPr>
          <w:rFonts w:ascii="Consolas" w:hAnsi="Consolas"/>
          <w:sz w:val="18"/>
        </w:rPr>
        <w:t>NC_082670.1     62346069                                 ......--.--..--.--.--.---.--.-  62346056</w:t>
      </w:r>
    </w:p>
    <w:p>
      <w:r>
        <w:rPr>
          <w:rFonts w:ascii="Consolas" w:hAnsi="Consolas"/>
          <w:sz w:val="18"/>
        </w:rPr>
        <w:t>NC_082670.1     63092604                                .......--.--..--.--.--.---.--.-  63092590</w:t>
      </w:r>
    </w:p>
    <w:p>
      <w:r>
        <w:rPr>
          <w:rFonts w:ascii="Consolas" w:hAnsi="Consolas"/>
          <w:sz w:val="18"/>
        </w:rPr>
        <w:t>NC_082670.1     63092608                                .......--.--..--.--.--.---.--.-  63092594</w:t>
      </w:r>
    </w:p>
    <w:p>
      <w:r>
        <w:rPr>
          <w:rFonts w:ascii="Consolas" w:hAnsi="Consolas"/>
          <w:sz w:val="18"/>
        </w:rPr>
        <w:t>NC_082670.1     63829345                              .-.......--.--..--.--.--.---.--.-  63829330</w:t>
      </w:r>
    </w:p>
    <w:p>
      <w:r>
        <w:rPr>
          <w:rFonts w:ascii="Consolas" w:hAnsi="Consolas"/>
          <w:sz w:val="18"/>
        </w:rPr>
        <w:t>NC_082670.1     64847281                                .......--.--..--.--.--.---.--.-  64847295</w:t>
      </w:r>
    </w:p>
    <w:p>
      <w:r>
        <w:rPr>
          <w:rFonts w:ascii="Consolas" w:hAnsi="Consolas"/>
          <w:sz w:val="18"/>
        </w:rPr>
        <w:t>NC_082670.1     64847285                                .......--.--..--.--.--.---.--.-  64847299</w:t>
      </w:r>
    </w:p>
    <w:p>
      <w:r>
        <w:rPr>
          <w:rFonts w:ascii="Consolas" w:hAnsi="Consolas"/>
          <w:sz w:val="18"/>
        </w:rPr>
        <w:t>NC_082670.1     64847289                                .......--.--..--.--.--.---.--.-  64847303</w:t>
      </w:r>
    </w:p>
    <w:p>
      <w:r>
        <w:rPr>
          <w:rFonts w:ascii="Consolas" w:hAnsi="Consolas"/>
          <w:sz w:val="18"/>
        </w:rPr>
        <w:t>NC_082670.1     66623240                                .......--.--..--.--.--.---.--.-  66623254</w:t>
      </w:r>
    </w:p>
    <w:p>
      <w:r>
        <w:rPr>
          <w:rFonts w:ascii="Consolas" w:hAnsi="Consolas"/>
          <w:sz w:val="18"/>
        </w:rPr>
        <w:t>NC_082670.1     66623244                                .......--.--..--.--.--.---.--.-  66623258</w:t>
      </w:r>
    </w:p>
    <w:p>
      <w:r>
        <w:rPr>
          <w:rFonts w:ascii="Consolas" w:hAnsi="Consolas"/>
          <w:sz w:val="18"/>
        </w:rPr>
        <w:t>NC_082670.1     66623248                                .......--.--..--.--.--.---.--.-  66623262</w:t>
      </w:r>
    </w:p>
    <w:p>
      <w:r>
        <w:rPr>
          <w:rFonts w:ascii="Consolas" w:hAnsi="Consolas"/>
          <w:sz w:val="18"/>
        </w:rPr>
        <w:t>NC_082670.1     66623252                                .......--.--..--.--.--.---.--.-  66623266</w:t>
      </w:r>
    </w:p>
    <w:p>
      <w:r>
        <w:rPr>
          <w:rFonts w:ascii="Consolas" w:hAnsi="Consolas"/>
          <w:sz w:val="18"/>
        </w:rPr>
        <w:t>NC_082670.1     68425024                                .......--.--..--.--.--.---.--.-  68425038</w:t>
      </w:r>
    </w:p>
    <w:p>
      <w:r>
        <w:rPr>
          <w:rFonts w:ascii="Consolas" w:hAnsi="Consolas"/>
          <w:sz w:val="18"/>
        </w:rPr>
        <w:t>NC_082670.1     69350928                                .......--.--..--.--.--.---.--.-  69350942</w:t>
      </w:r>
    </w:p>
    <w:p>
      <w:r>
        <w:rPr>
          <w:rFonts w:ascii="Consolas" w:hAnsi="Consolas"/>
          <w:sz w:val="18"/>
        </w:rPr>
        <w:t>NC_082670.1     69580776                                .......--.--..--.--.--.---.--.-  69580762</w:t>
      </w:r>
    </w:p>
    <w:p>
      <w:r>
        <w:rPr>
          <w:rFonts w:ascii="Consolas" w:hAnsi="Consolas"/>
          <w:sz w:val="18"/>
        </w:rPr>
        <w:t>NC_082670.1     70088587                                 ......--.--..--.--.--.---.--.-  70088574</w:t>
      </w:r>
    </w:p>
    <w:p>
      <w:r>
        <w:rPr>
          <w:rFonts w:ascii="Consolas" w:hAnsi="Consolas"/>
          <w:sz w:val="18"/>
        </w:rPr>
        <w:t>NC_082670.1     70331726                                .......--.--..--.--.--.---.--.-  70331712</w:t>
      </w:r>
    </w:p>
    <w:p>
      <w:r>
        <w:rPr>
          <w:rFonts w:ascii="Consolas" w:hAnsi="Consolas"/>
          <w:sz w:val="18"/>
        </w:rPr>
        <w:t>NC_082670.1     70331730                                .......--.--..--.--.--.---.--.-  70331716</w:t>
      </w:r>
    </w:p>
    <w:p>
      <w:r>
        <w:rPr>
          <w:rFonts w:ascii="Consolas" w:hAnsi="Consolas"/>
          <w:sz w:val="18"/>
        </w:rPr>
        <w:t>NC_082670.1     70641129                                .......--.--..--.--.--.---.--.-  70641143</w:t>
      </w:r>
    </w:p>
    <w:p>
      <w:r>
        <w:rPr>
          <w:rFonts w:ascii="Consolas" w:hAnsi="Consolas"/>
          <w:sz w:val="18"/>
        </w:rPr>
        <w:t>NC_082670.1     72377794                                .......--.--..--.--.--.---.--.-  72377808</w:t>
      </w:r>
    </w:p>
    <w:p>
      <w:r>
        <w:rPr>
          <w:rFonts w:ascii="Consolas" w:hAnsi="Consolas"/>
          <w:sz w:val="18"/>
        </w:rPr>
        <w:t>NC_082670.1     72377798                                .......--.--..--.--.--.---.--.-  72377812</w:t>
      </w:r>
    </w:p>
    <w:p>
      <w:r>
        <w:rPr>
          <w:rFonts w:ascii="Consolas" w:hAnsi="Consolas"/>
          <w:sz w:val="18"/>
        </w:rPr>
        <w:t>NC_082670.1     72377802                                .......--.--..--.--.--.---.--.-  72377816</w:t>
      </w:r>
    </w:p>
    <w:p>
      <w:r>
        <w:rPr>
          <w:rFonts w:ascii="Consolas" w:hAnsi="Consolas"/>
          <w:sz w:val="18"/>
        </w:rPr>
        <w:t>NC_082670.1     72377806                                .......--.--..--.--.--.---.--.-  72377820</w:t>
      </w:r>
    </w:p>
    <w:p>
      <w:r>
        <w:rPr>
          <w:rFonts w:ascii="Consolas" w:hAnsi="Consolas"/>
          <w:sz w:val="18"/>
        </w:rPr>
        <w:t>NC_082670.1     73927144                                .......--.--..--.--.--.---.--.-  73927130</w:t>
      </w:r>
    </w:p>
    <w:p>
      <w:r>
        <w:rPr>
          <w:rFonts w:ascii="Consolas" w:hAnsi="Consolas"/>
          <w:sz w:val="18"/>
        </w:rPr>
        <w:t>NC_082670.1     73927148                                .......--.--..--.--.--.---.--.-  73927134</w:t>
      </w:r>
    </w:p>
    <w:p>
      <w:r>
        <w:rPr>
          <w:rFonts w:ascii="Consolas" w:hAnsi="Consolas"/>
          <w:sz w:val="18"/>
        </w:rPr>
        <w:t>NC_082670.1     73927152                                .......--.--..--.--.--.---.--.-  73927138</w:t>
      </w:r>
    </w:p>
    <w:p>
      <w:r>
        <w:rPr>
          <w:rFonts w:ascii="Consolas" w:hAnsi="Consolas"/>
          <w:sz w:val="18"/>
        </w:rPr>
        <w:t>NC_082670.1     73927156                                .......--.--..--.--.--.---.--.-  73927142</w:t>
      </w:r>
    </w:p>
    <w:p>
      <w:r>
        <w:rPr>
          <w:rFonts w:ascii="Consolas" w:hAnsi="Consolas"/>
          <w:sz w:val="18"/>
        </w:rPr>
        <w:t>NC_082670.1     73927160                                .......--.--..--.--.--.---.--.-  73927146</w:t>
      </w:r>
    </w:p>
    <w:p>
      <w:r>
        <w:rPr>
          <w:rFonts w:ascii="Consolas" w:hAnsi="Consolas"/>
          <w:sz w:val="18"/>
        </w:rPr>
        <w:t>NC_082670.1     73927164                                .......--.--..--.--.--.---.--.-  73927150</w:t>
      </w:r>
    </w:p>
    <w:p>
      <w:r>
        <w:rPr>
          <w:rFonts w:ascii="Consolas" w:hAnsi="Consolas"/>
          <w:sz w:val="18"/>
        </w:rPr>
        <w:t>NC_082670.1     73927168                                .......--.--..--.--.--.---.--.-  73927154</w:t>
      </w:r>
    </w:p>
    <w:p>
      <w:r>
        <w:rPr>
          <w:rFonts w:ascii="Consolas" w:hAnsi="Consolas"/>
          <w:sz w:val="18"/>
        </w:rPr>
        <w:t>NC_082670.1     76605878                                .......--.--..--.--.--.---.--.-  76605864</w:t>
      </w:r>
    </w:p>
    <w:p>
      <w:r>
        <w:rPr>
          <w:rFonts w:ascii="Consolas" w:hAnsi="Consolas"/>
          <w:sz w:val="18"/>
        </w:rPr>
        <w:t>NC_082670.1     76605882                                .......--.--..--.--.--.---.--.-  76605868</w:t>
      </w:r>
    </w:p>
    <w:p>
      <w:r>
        <w:rPr>
          <w:rFonts w:ascii="Consolas" w:hAnsi="Consolas"/>
          <w:sz w:val="18"/>
        </w:rPr>
        <w:t>NC_082670.1     77415976                                .......--.--..--.--.--.---.--.-  77415962</w:t>
      </w:r>
    </w:p>
    <w:p>
      <w:r>
        <w:rPr>
          <w:rFonts w:ascii="Consolas" w:hAnsi="Consolas"/>
          <w:sz w:val="18"/>
        </w:rPr>
        <w:t>NC_082670.1     79384886                                .......--.--..--.--.--.---.--.-  79384872</w:t>
      </w:r>
    </w:p>
    <w:p>
      <w:r>
        <w:rPr>
          <w:rFonts w:ascii="Consolas" w:hAnsi="Consolas"/>
          <w:sz w:val="18"/>
        </w:rPr>
        <w:t>NC_082670.1     82210108                                .......--.--..--.--.--.---.--.-  82210094</w:t>
      </w:r>
    </w:p>
    <w:p>
      <w:r>
        <w:rPr>
          <w:rFonts w:ascii="Consolas" w:hAnsi="Consolas"/>
          <w:sz w:val="18"/>
        </w:rPr>
        <w:t>NC_082670.1     82210112                                .......--.--..--.--.--.---.--.-  82210098</w:t>
      </w:r>
    </w:p>
    <w:p>
      <w:r>
        <w:rPr>
          <w:rFonts w:ascii="Consolas" w:hAnsi="Consolas"/>
          <w:sz w:val="18"/>
        </w:rPr>
        <w:t>NC_082670.1     82210152                                .......--.--..--.--.--.---.--.-  82210138</w:t>
      </w:r>
    </w:p>
    <w:p>
      <w:r>
        <w:rPr>
          <w:rFonts w:ascii="Consolas" w:hAnsi="Consolas"/>
          <w:sz w:val="18"/>
        </w:rPr>
        <w:t>NC_082670.1     82210156                                .......--.--..--.--.--.---.--.-  82210142</w:t>
      </w:r>
    </w:p>
    <w:p>
      <w:r>
        <w:rPr>
          <w:rFonts w:ascii="Consolas" w:hAnsi="Consolas"/>
          <w:sz w:val="18"/>
        </w:rPr>
        <w:t>NC_082670.1     82210160                                .......--.--..--.--.--.---.--.-  82210146</w:t>
      </w:r>
    </w:p>
    <w:p>
      <w:r>
        <w:rPr>
          <w:rFonts w:ascii="Consolas" w:hAnsi="Consolas"/>
          <w:sz w:val="18"/>
        </w:rPr>
        <w:t>NC_082670.1     82210164                                .......--.--..--.--.--.---.--.-  82210150</w:t>
      </w:r>
    </w:p>
    <w:p>
      <w:r>
        <w:rPr>
          <w:rFonts w:ascii="Consolas" w:hAnsi="Consolas"/>
          <w:sz w:val="18"/>
        </w:rPr>
        <w:t>NC_082670.1     82210168                                .......--.--..--.--.--.---.--.-  82210154</w:t>
      </w:r>
    </w:p>
    <w:p>
      <w:r>
        <w:rPr>
          <w:rFonts w:ascii="Consolas" w:hAnsi="Consolas"/>
          <w:sz w:val="18"/>
        </w:rPr>
        <w:t>NC_082670.1     86039731                                .......--.--..--.--.--.---.--.-  86039717</w:t>
      </w:r>
    </w:p>
    <w:p>
      <w:r>
        <w:rPr>
          <w:rFonts w:ascii="Consolas" w:hAnsi="Consolas"/>
          <w:sz w:val="18"/>
        </w:rPr>
        <w:t>NC_082670.1     86039735                                .......--.--..--.--.--.---.--.-  86039721</w:t>
      </w:r>
    </w:p>
    <w:p>
      <w:r>
        <w:rPr>
          <w:rFonts w:ascii="Consolas" w:hAnsi="Consolas"/>
          <w:sz w:val="18"/>
        </w:rPr>
        <w:t>NC_082670.1     86039739                                .......--.--..--.--.--.---.--.-  86039725</w:t>
      </w:r>
    </w:p>
    <w:p>
      <w:r>
        <w:rPr>
          <w:rFonts w:ascii="Consolas" w:hAnsi="Consolas"/>
          <w:sz w:val="18"/>
        </w:rPr>
        <w:t>NC_082670.1     86039743                                .......--.--..--.--.--.---.--.-  86039729</w:t>
      </w:r>
    </w:p>
    <w:p>
      <w:r>
        <w:rPr>
          <w:rFonts w:ascii="Consolas" w:hAnsi="Consolas"/>
          <w:sz w:val="18"/>
        </w:rPr>
        <w:t>NC_082670.1     86157732                                .......--.--..--.--.--.---.--.-  86157718</w:t>
      </w:r>
    </w:p>
    <w:p>
      <w:r>
        <w:rPr>
          <w:rFonts w:ascii="Consolas" w:hAnsi="Consolas"/>
          <w:sz w:val="18"/>
        </w:rPr>
        <w:t>NC_082670.1     86157736                                .......--.--..--.--.--.---.--.-  86157722</w:t>
      </w:r>
    </w:p>
    <w:p>
      <w:r>
        <w:rPr>
          <w:rFonts w:ascii="Consolas" w:hAnsi="Consolas"/>
          <w:sz w:val="18"/>
        </w:rPr>
        <w:t>NC_082670.1     87504281                                .......--.--..--.--.--.---.--.-  87504267</w:t>
      </w:r>
    </w:p>
    <w:p>
      <w:r>
        <w:rPr>
          <w:rFonts w:ascii="Consolas" w:hAnsi="Consolas"/>
          <w:sz w:val="18"/>
        </w:rPr>
        <w:t>NC_082670.1     87678571                                .......--.--..--.--.--.---.--.-  87678557</w:t>
      </w:r>
    </w:p>
    <w:p>
      <w:r>
        <w:rPr>
          <w:rFonts w:ascii="Consolas" w:hAnsi="Consolas"/>
          <w:sz w:val="18"/>
        </w:rPr>
        <w:t>NC_082670.1     88266744                                 ......--.--..--.--.--.---.--.-  88266731</w:t>
      </w:r>
    </w:p>
    <w:p>
      <w:r>
        <w:rPr>
          <w:rFonts w:ascii="Consolas" w:hAnsi="Consolas"/>
          <w:sz w:val="18"/>
        </w:rPr>
        <w:t>NC_082670.1     89081624                                .......--.--..--.--.--.---.--.-  89081610</w:t>
      </w:r>
    </w:p>
    <w:p>
      <w:r>
        <w:rPr>
          <w:rFonts w:ascii="Consolas" w:hAnsi="Consolas"/>
          <w:sz w:val="18"/>
        </w:rPr>
        <w:t>NC_082670.1     89081628                                .......--.--..--.--.--.---.--.-  89081614</w:t>
      </w:r>
    </w:p>
    <w:p>
      <w:r>
        <w:rPr>
          <w:rFonts w:ascii="Consolas" w:hAnsi="Consolas"/>
          <w:sz w:val="18"/>
        </w:rPr>
        <w:t>NC_082670.1     89081632                                .......--.--..--.--.--.---.--.-  89081618</w:t>
      </w:r>
    </w:p>
    <w:p>
      <w:r>
        <w:rPr>
          <w:rFonts w:ascii="Consolas" w:hAnsi="Consolas"/>
          <w:sz w:val="18"/>
        </w:rPr>
        <w:t>NC_082670.1     89081636                                .......--.--..--.--.--.---.--.-  89081622</w:t>
      </w:r>
    </w:p>
    <w:p>
      <w:r>
        <w:rPr>
          <w:rFonts w:ascii="Consolas" w:hAnsi="Consolas"/>
          <w:sz w:val="18"/>
        </w:rPr>
        <w:t>NC_082670.1     89081640                                .......--.--..--.--.--.---.--.-  89081626</w:t>
      </w:r>
    </w:p>
    <w:p>
      <w:r>
        <w:rPr>
          <w:rFonts w:ascii="Consolas" w:hAnsi="Consolas"/>
          <w:sz w:val="18"/>
        </w:rPr>
        <w:t>NC_082670.1     89081644                                .......--.--..--.--.--.---.--.-  89081630</w:t>
      </w:r>
    </w:p>
    <w:p>
      <w:r>
        <w:rPr>
          <w:rFonts w:ascii="Consolas" w:hAnsi="Consolas"/>
          <w:sz w:val="18"/>
        </w:rPr>
        <w:t>NC_082670.1     89081648                                .......--.--..--.--.--.---.--.-  89081634</w:t>
      </w:r>
    </w:p>
    <w:p>
      <w:r>
        <w:rPr>
          <w:rFonts w:ascii="Consolas" w:hAnsi="Consolas"/>
          <w:sz w:val="18"/>
        </w:rPr>
        <w:t>NC_082670.1     92218412                                .......--.--..--.--.--.---.--.-  92218398</w:t>
      </w:r>
    </w:p>
    <w:p>
      <w:r>
        <w:rPr>
          <w:rFonts w:ascii="Consolas" w:hAnsi="Consolas"/>
          <w:sz w:val="18"/>
        </w:rPr>
        <w:t>NC_082670.1     92218416                                .......--.--..--.--.--.---.--.-  92218402</w:t>
      </w:r>
    </w:p>
    <w:p>
      <w:r>
        <w:rPr>
          <w:rFonts w:ascii="Consolas" w:hAnsi="Consolas"/>
          <w:sz w:val="18"/>
        </w:rPr>
        <w:t>NC_082670.1     93597141                                .......--.--..--.--.--.---.--.-  93597127</w:t>
      </w:r>
    </w:p>
    <w:p>
      <w:r>
        <w:rPr>
          <w:rFonts w:ascii="Consolas" w:hAnsi="Consolas"/>
          <w:sz w:val="18"/>
        </w:rPr>
        <w:t>NC_082670.1     93597145                                .......--.--..--.--.--.---.--.-  93597131</w:t>
      </w:r>
    </w:p>
    <w:p>
      <w:r>
        <w:rPr>
          <w:rFonts w:ascii="Consolas" w:hAnsi="Consolas"/>
          <w:sz w:val="18"/>
        </w:rPr>
        <w:t>NC_082670.1     93597149                                .......--.--..--.--.--.---.--.-  93597135</w:t>
      </w:r>
    </w:p>
    <w:p>
      <w:r>
        <w:rPr>
          <w:rFonts w:ascii="Consolas" w:hAnsi="Consolas"/>
          <w:sz w:val="18"/>
        </w:rPr>
        <w:t>NC_082670.1     93597153                                .......--.--..--.--.--.---.--.-  93597139</w:t>
      </w:r>
    </w:p>
    <w:p>
      <w:r>
        <w:rPr>
          <w:rFonts w:ascii="Consolas" w:hAnsi="Consolas"/>
          <w:sz w:val="18"/>
        </w:rPr>
        <w:t>NC_082670.1     93597157                                .......--.--..--.--.--.---.--.-  93597143</w:t>
      </w:r>
    </w:p>
    <w:p>
      <w:r>
        <w:rPr>
          <w:rFonts w:ascii="Consolas" w:hAnsi="Consolas"/>
          <w:sz w:val="18"/>
        </w:rPr>
        <w:t>NC_082670.1     94682485                                .......--.--..--.--.--.---.--.-  94682471</w:t>
      </w:r>
    </w:p>
    <w:p>
      <w:r>
        <w:rPr>
          <w:rFonts w:ascii="Consolas" w:hAnsi="Consolas"/>
          <w:sz w:val="18"/>
        </w:rPr>
        <w:t>NC_082670.1     95318525                                .......--.--..--.--.--.---.--.-  95318511</w:t>
      </w:r>
    </w:p>
    <w:p>
      <w:r>
        <w:rPr>
          <w:rFonts w:ascii="Consolas" w:hAnsi="Consolas"/>
          <w:sz w:val="18"/>
        </w:rPr>
        <w:t>NC_082670.1     95318529                                .......--.--..--.--.--.---.--.-  95318515</w:t>
      </w:r>
    </w:p>
    <w:p>
      <w:r>
        <w:rPr>
          <w:rFonts w:ascii="Consolas" w:hAnsi="Consolas"/>
          <w:sz w:val="18"/>
        </w:rPr>
        <w:t>NC_082670.1     95318533                                .......--.--..--.--.--.---.--.-  95318519</w:t>
      </w:r>
    </w:p>
    <w:p>
      <w:r>
        <w:rPr>
          <w:rFonts w:ascii="Consolas" w:hAnsi="Consolas"/>
          <w:sz w:val="18"/>
        </w:rPr>
        <w:t>NC_082670.1     96142063                                .......--.--..--.--.--.---.--.-  96142077</w:t>
      </w:r>
    </w:p>
    <w:p>
      <w:r>
        <w:rPr>
          <w:rFonts w:ascii="Consolas" w:hAnsi="Consolas"/>
          <w:sz w:val="18"/>
        </w:rPr>
        <w:t>NC_082670.1     96142067                                .......--.--..--.--.--.---.--.-  96142081</w:t>
      </w:r>
    </w:p>
    <w:p>
      <w:r>
        <w:rPr>
          <w:rFonts w:ascii="Consolas" w:hAnsi="Consolas"/>
          <w:sz w:val="18"/>
        </w:rPr>
        <w:t>NC_082670.1     96142071                                .......--.--..--.--.--.---.--.-  96142085</w:t>
      </w:r>
    </w:p>
    <w:p>
      <w:r>
        <w:rPr>
          <w:rFonts w:ascii="Consolas" w:hAnsi="Consolas"/>
          <w:sz w:val="18"/>
        </w:rPr>
        <w:t>NC_082670.1     96142075                                .......--.--..--.--.--.---.--.-  96142089</w:t>
      </w:r>
    </w:p>
    <w:p>
      <w:r>
        <w:rPr>
          <w:rFonts w:ascii="Consolas" w:hAnsi="Consolas"/>
          <w:sz w:val="18"/>
        </w:rPr>
        <w:t>NC_082670.1     96342187                                .......--.--..--.--.--.---.--.-  96342201</w:t>
      </w:r>
    </w:p>
    <w:p>
      <w:r>
        <w:rPr>
          <w:rFonts w:ascii="Consolas" w:hAnsi="Consolas"/>
          <w:sz w:val="18"/>
        </w:rPr>
        <w:t>NC_082670.1     96342191                                .......--.--..--.--.--.---.--.-  96342205</w:t>
      </w:r>
    </w:p>
    <w:p>
      <w:r>
        <w:rPr>
          <w:rFonts w:ascii="Consolas" w:hAnsi="Consolas"/>
          <w:sz w:val="18"/>
        </w:rPr>
        <w:t>NC_082670.1     96342195                                .......--.--..--.--.--.---.--.-  96342209</w:t>
      </w:r>
    </w:p>
    <w:p>
      <w:r>
        <w:rPr>
          <w:rFonts w:ascii="Consolas" w:hAnsi="Consolas"/>
          <w:sz w:val="18"/>
        </w:rPr>
        <w:t>NC_082670.1     97517227                                .......--.--..--.--.--.---.--.-  97517213</w:t>
      </w:r>
    </w:p>
    <w:p>
      <w:r>
        <w:rPr>
          <w:rFonts w:ascii="Consolas" w:hAnsi="Consolas"/>
          <w:sz w:val="18"/>
        </w:rPr>
        <w:t>NC_082670.1     97517231                                .......--.--..--.--.--.---.--.-  97517217</w:t>
      </w:r>
    </w:p>
    <w:p>
      <w:r>
        <w:rPr>
          <w:rFonts w:ascii="Consolas" w:hAnsi="Consolas"/>
          <w:sz w:val="18"/>
        </w:rPr>
        <w:t>NC_082670.1     98236991                                .......--.--..--.--.--.---.--.-  98236977</w:t>
      </w:r>
    </w:p>
    <w:p>
      <w:r>
        <w:rPr>
          <w:rFonts w:ascii="Consolas" w:hAnsi="Consolas"/>
          <w:sz w:val="18"/>
        </w:rPr>
        <w:t>NC_082670.1     98471071                                .......--.--..--.--.--.---.--.-  98471085</w:t>
      </w:r>
    </w:p>
    <w:p>
      <w:r>
        <w:rPr>
          <w:rFonts w:ascii="Consolas" w:hAnsi="Consolas"/>
          <w:sz w:val="18"/>
        </w:rPr>
        <w:t>NC_082670.1     98471075                                .......--.--..--.--.--.---.--.-  98471089</w:t>
      </w:r>
    </w:p>
    <w:p>
      <w:r>
        <w:rPr>
          <w:rFonts w:ascii="Consolas" w:hAnsi="Consolas"/>
          <w:sz w:val="18"/>
        </w:rPr>
        <w:t>NC_082670.1     99320827                                .......--.--..--.--.--.---.--.-  99320841</w:t>
      </w:r>
    </w:p>
    <w:p>
      <w:r>
        <w:rPr>
          <w:rFonts w:ascii="Consolas" w:hAnsi="Consolas"/>
          <w:sz w:val="18"/>
        </w:rPr>
        <w:t>NC_082670.1     99320831                                .......--.--..--.--.--.---.--.-  99320845</w:t>
      </w:r>
    </w:p>
    <w:p>
      <w:r>
        <w:rPr>
          <w:rFonts w:ascii="Consolas" w:hAnsi="Consolas"/>
          <w:sz w:val="18"/>
        </w:rPr>
        <w:t>NC_082670.1     99320835                                .......--.--..--.--.--.---.--.-  99320849</w:t>
      </w:r>
    </w:p>
    <w:p>
      <w:r>
        <w:rPr>
          <w:rFonts w:ascii="Consolas" w:hAnsi="Consolas"/>
          <w:sz w:val="18"/>
        </w:rPr>
        <w:t>NC_082670.1     99635433                                .......--.--..--.--.--.---.--.-  99635419</w:t>
      </w:r>
    </w:p>
    <w:p>
      <w:r>
        <w:rPr>
          <w:rFonts w:ascii="Consolas" w:hAnsi="Consolas"/>
          <w:sz w:val="18"/>
        </w:rPr>
        <w:t>NC_082670.1     99635437                                .......--.--..--.--.--.---.--.-  99635423</w:t>
      </w:r>
    </w:p>
    <w:p>
      <w:r>
        <w:rPr>
          <w:rFonts w:ascii="Consolas" w:hAnsi="Consolas"/>
          <w:sz w:val="18"/>
        </w:rPr>
        <w:t>NC_082670.1     99635441                                .......--.--..--.--.--.---.--.-  99635427</w:t>
      </w:r>
    </w:p>
    <w:p>
      <w:r>
        <w:rPr>
          <w:rFonts w:ascii="Consolas" w:hAnsi="Consolas"/>
          <w:sz w:val="18"/>
        </w:rPr>
        <w:t>NC_082670.1     99635445                                .......--.--..--.--.--.---.--.-  99635431</w:t>
      </w:r>
    </w:p>
    <w:p>
      <w:r>
        <w:rPr>
          <w:rFonts w:ascii="Consolas" w:hAnsi="Consolas"/>
          <w:sz w:val="18"/>
        </w:rPr>
        <w:t>NC_082670.1     99635449                                .......--.--..--.--.--.---.--.-  99635435</w:t>
      </w:r>
    </w:p>
    <w:p>
      <w:r>
        <w:rPr>
          <w:rFonts w:ascii="Consolas" w:hAnsi="Consolas"/>
          <w:sz w:val="18"/>
        </w:rPr>
        <w:t>NC_082670.1     99736870                              .-.......--.--..--.--.--.---.--.-  99736885</w:t>
      </w:r>
    </w:p>
    <w:p>
      <w:r>
        <w:rPr>
          <w:rFonts w:ascii="Consolas" w:hAnsi="Consolas"/>
          <w:sz w:val="18"/>
        </w:rPr>
        <w:t>NC_082670.1     99966865                                .......--.--..--.--.--.---.--.-  99966851</w:t>
      </w:r>
    </w:p>
    <w:p>
      <w:r>
        <w:rPr>
          <w:rFonts w:ascii="Consolas" w:hAnsi="Consolas"/>
          <w:sz w:val="18"/>
        </w:rPr>
        <w:t>NC_082670.1     102286255                               .......--.--..--.--.--.---.--.-  102286269</w:t>
      </w:r>
    </w:p>
    <w:p>
      <w:r>
        <w:rPr>
          <w:rFonts w:ascii="Consolas" w:hAnsi="Consolas"/>
          <w:sz w:val="18"/>
        </w:rPr>
        <w:t>NC_082670.1     102286259                               .......--.--..--.--.--.---.--.-  102286273</w:t>
      </w:r>
    </w:p>
    <w:p>
      <w:r>
        <w:rPr>
          <w:rFonts w:ascii="Consolas" w:hAnsi="Consolas"/>
          <w:sz w:val="18"/>
        </w:rPr>
        <w:t>NC_082670.1     102810581                               .......--.--..--.--.--.---.--.-  102810595</w:t>
      </w:r>
    </w:p>
    <w:p>
      <w:r>
        <w:rPr>
          <w:rFonts w:ascii="Consolas" w:hAnsi="Consolas"/>
          <w:sz w:val="18"/>
        </w:rPr>
        <w:t>NC_082670.1     102810585                               .......--.--..--.--.--.---.--.-  102810599</w:t>
      </w:r>
    </w:p>
    <w:p>
      <w:r>
        <w:rPr>
          <w:rFonts w:ascii="Consolas" w:hAnsi="Consolas"/>
          <w:sz w:val="18"/>
        </w:rPr>
        <w:t>NC_082670.1     102810589                               .......--.--..--.--.--.---.--.-  102810603</w:t>
      </w:r>
    </w:p>
    <w:p>
      <w:r>
        <w:rPr>
          <w:rFonts w:ascii="Consolas" w:hAnsi="Consolas"/>
          <w:sz w:val="18"/>
        </w:rPr>
        <w:t>NC_082670.1     102810593                               .......--.--..--.--.--.---.--.-  102810607</w:t>
      </w:r>
    </w:p>
    <w:p>
      <w:r>
        <w:rPr>
          <w:rFonts w:ascii="Consolas" w:hAnsi="Consolas"/>
          <w:sz w:val="18"/>
        </w:rPr>
        <w:t>NC_082670.1     102810597                               .......--.--..--.--.--.---.--.-  102810611</w:t>
      </w:r>
    </w:p>
    <w:p>
      <w:r>
        <w:rPr>
          <w:rFonts w:ascii="Consolas" w:hAnsi="Consolas"/>
          <w:sz w:val="18"/>
        </w:rPr>
        <w:t>NC_082670.1     104646287                               .......--.--..--.--.--.---.--.-  104646301</w:t>
      </w:r>
    </w:p>
    <w:p>
      <w:r>
        <w:rPr>
          <w:rFonts w:ascii="Consolas" w:hAnsi="Consolas"/>
          <w:sz w:val="18"/>
        </w:rPr>
        <w:t>NC_082670.1     105850406                                ......--.--..--.--.--.---.--.-  105850393</w:t>
      </w:r>
    </w:p>
    <w:p>
      <w:r>
        <w:rPr>
          <w:rFonts w:ascii="Consolas" w:hAnsi="Consolas"/>
          <w:sz w:val="18"/>
        </w:rPr>
        <w:t>NC_082670.1     106006453                               .......--.--..--.--.--.---.--.-  106006439</w:t>
      </w:r>
    </w:p>
    <w:p>
      <w:r>
        <w:rPr>
          <w:rFonts w:ascii="Consolas" w:hAnsi="Consolas"/>
          <w:sz w:val="18"/>
        </w:rPr>
        <w:t>NC_082670.1     106444124                               .......--.--..--.--.--.---.--.-  106444110</w:t>
      </w:r>
    </w:p>
    <w:p>
      <w:r>
        <w:rPr>
          <w:rFonts w:ascii="Consolas" w:hAnsi="Consolas"/>
          <w:sz w:val="18"/>
        </w:rPr>
        <w:t>NC_082670.1     106444128                               .......--.--..--.--.--.---.--.-  106444114</w:t>
      </w:r>
    </w:p>
    <w:p>
      <w:r>
        <w:rPr>
          <w:rFonts w:ascii="Consolas" w:hAnsi="Consolas"/>
          <w:sz w:val="18"/>
        </w:rPr>
        <w:t>NC_082670.1     106444132                               .......--.--..--.--.--.---.--.-  106444118</w:t>
      </w:r>
    </w:p>
    <w:p>
      <w:r>
        <w:rPr>
          <w:rFonts w:ascii="Consolas" w:hAnsi="Consolas"/>
          <w:sz w:val="18"/>
        </w:rPr>
        <w:t>NC_082670.1     107534926                               .......--.--..--.--.--.---.--.-  107534912</w:t>
      </w:r>
    </w:p>
    <w:p>
      <w:r>
        <w:rPr>
          <w:rFonts w:ascii="Consolas" w:hAnsi="Consolas"/>
          <w:sz w:val="18"/>
        </w:rPr>
        <w:t>NC_082670.1     107534930                               .......--.--..--.--.--.---.--.-  107534916</w:t>
      </w:r>
    </w:p>
    <w:p>
      <w:r>
        <w:rPr>
          <w:rFonts w:ascii="Consolas" w:hAnsi="Consolas"/>
          <w:sz w:val="18"/>
        </w:rPr>
        <w:t>NC_082670.1     107534934                               .......--.--..--.--.--.---.--.-  107534920</w:t>
      </w:r>
    </w:p>
    <w:p>
      <w:r>
        <w:rPr>
          <w:rFonts w:ascii="Consolas" w:hAnsi="Consolas"/>
          <w:sz w:val="18"/>
        </w:rPr>
        <w:t>NC_082670.1     108474161                               .......--.--..--.--.--.---.--.-  108474147</w:t>
      </w:r>
    </w:p>
    <w:p>
      <w:r>
        <w:rPr>
          <w:rFonts w:ascii="Consolas" w:hAnsi="Consolas"/>
          <w:sz w:val="18"/>
        </w:rPr>
        <w:t>NC_082670.1     108474165                               .......--.--..--.--.--.---.--.-  108474151</w:t>
      </w:r>
    </w:p>
    <w:p>
      <w:r>
        <w:rPr>
          <w:rFonts w:ascii="Consolas" w:hAnsi="Consolas"/>
          <w:sz w:val="18"/>
        </w:rPr>
        <w:t>NC_082670.1     108474169                               .......--.--..--.--.--.---.--.-  108474155</w:t>
      </w:r>
    </w:p>
    <w:p>
      <w:r>
        <w:rPr>
          <w:rFonts w:ascii="Consolas" w:hAnsi="Consolas"/>
          <w:sz w:val="18"/>
        </w:rPr>
        <w:t>NC_082670.1     108474173                               .......--.--..--.--.--.---.--.-  108474159</w:t>
      </w:r>
    </w:p>
    <w:p>
      <w:r>
        <w:rPr>
          <w:rFonts w:ascii="Consolas" w:hAnsi="Consolas"/>
          <w:sz w:val="18"/>
        </w:rPr>
        <w:t>NC_082670.1     110319663                           ...-.......--.--..--.--.--.---.--.-  110319646</w:t>
      </w:r>
    </w:p>
    <w:p>
      <w:r>
        <w:rPr>
          <w:rFonts w:ascii="Consolas" w:hAnsi="Consolas"/>
          <w:sz w:val="18"/>
        </w:rPr>
        <w:t>NC_082670.1     31616216                                .....A.--.--..--.--.--.---.--.-  31616230</w:t>
      </w:r>
    </w:p>
    <w:p>
      <w:r>
        <w:rPr>
          <w:rFonts w:ascii="Consolas" w:hAnsi="Consolas"/>
          <w:sz w:val="18"/>
        </w:rPr>
        <w:t>NC_082670.1     56476158                                .......--.--..--.--.--.---.--.-  56476144</w:t>
      </w:r>
    </w:p>
    <w:p>
      <w:r>
        <w:rPr>
          <w:rFonts w:ascii="Consolas" w:hAnsi="Consolas"/>
          <w:sz w:val="18"/>
        </w:rPr>
        <w:t>NC_082670.1     56476162                                .......--.--..--.--.--.---.--.-  56476148</w:t>
      </w:r>
    </w:p>
    <w:p>
      <w:r>
        <w:rPr>
          <w:rFonts w:ascii="Consolas" w:hAnsi="Consolas"/>
          <w:sz w:val="18"/>
        </w:rPr>
        <w:t>NC_082670.1     59368162                                .......--.--..--.--.--.---.--.-  59368176</w:t>
      </w:r>
    </w:p>
    <w:p>
      <w:r>
        <w:rPr>
          <w:rFonts w:ascii="Consolas" w:hAnsi="Consolas"/>
          <w:sz w:val="18"/>
        </w:rPr>
        <w:t>NC_082670.1     63829336                                .......--.--..--.--.--.---.--.-  63829322</w:t>
      </w:r>
    </w:p>
    <w:p>
      <w:r>
        <w:rPr>
          <w:rFonts w:ascii="Consolas" w:hAnsi="Consolas"/>
          <w:sz w:val="18"/>
        </w:rPr>
        <w:t>NC_082670.1     63829340                                .......--.--..--.--.--.---.--.-  63829326</w:t>
      </w:r>
    </w:p>
    <w:p>
      <w:r>
        <w:rPr>
          <w:rFonts w:ascii="Consolas" w:hAnsi="Consolas"/>
          <w:sz w:val="18"/>
        </w:rPr>
        <w:t>NC_082670.1     70088592                                ....A..--.--..--.--.--.---.--.-  70088578</w:t>
      </w:r>
    </w:p>
    <w:p>
      <w:r>
        <w:rPr>
          <w:rFonts w:ascii="Consolas" w:hAnsi="Consolas"/>
          <w:sz w:val="18"/>
        </w:rPr>
        <w:t>NC_082670.1     74248518                           ....-.C.....--.--..--.--.--.---.--.-  74248500</w:t>
      </w:r>
    </w:p>
    <w:p>
      <w:r>
        <w:rPr>
          <w:rFonts w:ascii="Consolas" w:hAnsi="Consolas"/>
          <w:sz w:val="18"/>
        </w:rPr>
        <w:t>NC_082670.1     83844177                                .......--.--..--.--.--.---.--.-  83844191</w:t>
      </w:r>
    </w:p>
    <w:p>
      <w:r>
        <w:rPr>
          <w:rFonts w:ascii="Consolas" w:hAnsi="Consolas"/>
          <w:sz w:val="18"/>
        </w:rPr>
        <w:t>NC_082670.1     83844181                                .......--.--..--.--G--.---.--.-  83844195</w:t>
      </w:r>
    </w:p>
    <w:p>
      <w:r>
        <w:rPr>
          <w:rFonts w:ascii="Consolas" w:hAnsi="Consolas"/>
          <w:sz w:val="18"/>
        </w:rPr>
        <w:t>NC_082670.1     84843877                                .......--.--..--.--.--.---.--.-  84843891</w:t>
      </w:r>
    </w:p>
    <w:p>
      <w:r>
        <w:rPr>
          <w:rFonts w:ascii="Consolas" w:hAnsi="Consolas"/>
          <w:sz w:val="18"/>
        </w:rPr>
        <w:t>NC_082670.1     84843881                                .......--.--..--.--.--.---.--.-  84843895</w:t>
      </w:r>
    </w:p>
    <w:p>
      <w:r>
        <w:rPr>
          <w:rFonts w:ascii="Consolas" w:hAnsi="Consolas"/>
          <w:sz w:val="18"/>
        </w:rPr>
        <w:t>NC_082670.1     84843885                                .......--.--..--.--.--.---.--.-  84843899</w:t>
      </w:r>
    </w:p>
    <w:p>
      <w:r>
        <w:rPr>
          <w:rFonts w:ascii="Consolas" w:hAnsi="Consolas"/>
          <w:sz w:val="18"/>
        </w:rPr>
        <w:t>NC_082670.1     86651584                              .-.......--.--..--.--.--.---.--.-  86651599</w:t>
      </w:r>
    </w:p>
    <w:p>
      <w:r>
        <w:rPr>
          <w:rFonts w:ascii="Consolas" w:hAnsi="Consolas"/>
          <w:sz w:val="18"/>
        </w:rPr>
        <w:t>NC_082670.1     92363673                                  .....--C--..--.--.--.---.--.-  92363685</w:t>
      </w:r>
    </w:p>
    <w:p>
      <w:r>
        <w:rPr>
          <w:rFonts w:ascii="Consolas" w:hAnsi="Consolas"/>
          <w:sz w:val="18"/>
        </w:rPr>
        <w:t>NC_082670.1     97638264                                .......--.--..--.--.--.---.--.-  97638250</w:t>
      </w:r>
    </w:p>
    <w:p>
      <w:r>
        <w:rPr>
          <w:rFonts w:ascii="Consolas" w:hAnsi="Consolas"/>
          <w:sz w:val="18"/>
        </w:rPr>
        <w:t>NC_082670.1     103912638                               .......--.--..--.--G--.---.--.-  103912624</w:t>
      </w:r>
    </w:p>
    <w:p>
      <w:r>
        <w:rPr>
          <w:rFonts w:ascii="Consolas" w:hAnsi="Consolas"/>
          <w:sz w:val="18"/>
        </w:rPr>
        <w:t>NC_082670.1     109262974                                ......--.--..--.--.--.---.--.-  109262987</w:t>
      </w:r>
    </w:p>
    <w:p>
      <w:r>
        <w:rPr>
          <w:rFonts w:ascii="Consolas" w:hAnsi="Consolas"/>
          <w:sz w:val="18"/>
        </w:rPr>
        <w:t>NC_082670.1     10053008                                .......--.--..--.--.--C---.--.-  10052994</w:t>
      </w:r>
    </w:p>
    <w:p>
      <w:r>
        <w:rPr>
          <w:rFonts w:ascii="Consolas" w:hAnsi="Consolas"/>
          <w:sz w:val="18"/>
        </w:rPr>
        <w:t>NC_082670.1     16410643                                .......--.--..--.--.--.---.--.-  16410657</w:t>
      </w:r>
    </w:p>
    <w:p>
      <w:r>
        <w:rPr>
          <w:rFonts w:ascii="Consolas" w:hAnsi="Consolas"/>
          <w:sz w:val="18"/>
        </w:rPr>
        <w:t>NC_082670.1     16410647                                .......--.--..--.--.--.---C--.-  16410661</w:t>
      </w:r>
    </w:p>
    <w:p>
      <w:r>
        <w:rPr>
          <w:rFonts w:ascii="Consolas" w:hAnsi="Consolas"/>
          <w:sz w:val="18"/>
        </w:rPr>
        <w:t>NC_082670.1     16410651                                .......--.--.C--.--.--.---.--.-  16410665</w:t>
      </w:r>
    </w:p>
    <w:p>
      <w:r>
        <w:rPr>
          <w:rFonts w:ascii="Consolas" w:hAnsi="Consolas"/>
          <w:sz w:val="18"/>
        </w:rPr>
        <w:t>NC_082670.1     18590817                                .......--.--C.--.--.--.---.--.-  18590803</w:t>
      </w:r>
    </w:p>
    <w:p>
      <w:r>
        <w:rPr>
          <w:rFonts w:ascii="Consolas" w:hAnsi="Consolas"/>
          <w:sz w:val="18"/>
        </w:rPr>
        <w:t>NC_082670.1     29396934                                .......--.--..--.--.--.---.--.-  29396948</w:t>
      </w:r>
    </w:p>
    <w:p>
      <w:r>
        <w:rPr>
          <w:rFonts w:ascii="Consolas" w:hAnsi="Consolas"/>
          <w:sz w:val="18"/>
        </w:rPr>
        <w:t>NC_082670.1     29705423                             ..-.......--.--..--.--.--.---C--.-  29705439</w:t>
      </w:r>
    </w:p>
    <w:p>
      <w:r>
        <w:rPr>
          <w:rFonts w:ascii="Consolas" w:hAnsi="Consolas"/>
          <w:sz w:val="18"/>
        </w:rPr>
        <w:t>NC_082670.1     30093963                                .......--.--..--.--.--.---.--.-  30093949</w:t>
      </w:r>
    </w:p>
    <w:p>
      <w:r>
        <w:rPr>
          <w:rFonts w:ascii="Consolas" w:hAnsi="Consolas"/>
          <w:sz w:val="18"/>
        </w:rPr>
        <w:t>NC_082670.1     30093967                                .......--.--..--.--.--.---.--.-  30093953</w:t>
      </w:r>
    </w:p>
    <w:p>
      <w:r>
        <w:rPr>
          <w:rFonts w:ascii="Consolas" w:hAnsi="Consolas"/>
          <w:sz w:val="18"/>
        </w:rPr>
        <w:t>NC_082670.1     32542611                                .......--.--C.--.--.--C---.--.-  32542597</w:t>
      </w:r>
    </w:p>
    <w:p>
      <w:r>
        <w:rPr>
          <w:rFonts w:ascii="Consolas" w:hAnsi="Consolas"/>
          <w:sz w:val="18"/>
        </w:rPr>
        <w:t>NC_082670.1     33190401                                .......--.--..--.--.--.---.--.-  33190387</w:t>
      </w:r>
    </w:p>
    <w:p>
      <w:r>
        <w:rPr>
          <w:rFonts w:ascii="Consolas" w:hAnsi="Consolas"/>
          <w:sz w:val="18"/>
        </w:rPr>
        <w:t>NC_082670.1     33293518                                .......--.--..--.--.--.---.--.-  33293504</w:t>
      </w:r>
    </w:p>
    <w:p>
      <w:r>
        <w:rPr>
          <w:rFonts w:ascii="Consolas" w:hAnsi="Consolas"/>
          <w:sz w:val="18"/>
        </w:rPr>
        <w:t>NC_082670.1     39688514                                .......--.--..--.--.--.---.--.-  39688528</w:t>
      </w:r>
    </w:p>
    <w:p>
      <w:r>
        <w:rPr>
          <w:rFonts w:ascii="Consolas" w:hAnsi="Consolas"/>
          <w:sz w:val="18"/>
        </w:rPr>
        <w:t>NC_082670.1     39688518                                .......--.--..--.--.--.---.--.-  39688532</w:t>
      </w:r>
    </w:p>
    <w:p>
      <w:r>
        <w:rPr>
          <w:rFonts w:ascii="Consolas" w:hAnsi="Consolas"/>
          <w:sz w:val="18"/>
        </w:rPr>
        <w:t>NC_082670.1     39688522                                .......--.--..--.--.--.---C--.-  39688536</w:t>
      </w:r>
    </w:p>
    <w:p>
      <w:r>
        <w:rPr>
          <w:rFonts w:ascii="Consolas" w:hAnsi="Consolas"/>
          <w:sz w:val="18"/>
        </w:rPr>
        <w:t>NC_082670.1     39688526                                .......--.--.C--.--.--.---C--.-  39688540</w:t>
      </w:r>
    </w:p>
    <w:p>
      <w:r>
        <w:rPr>
          <w:rFonts w:ascii="Consolas" w:hAnsi="Consolas"/>
          <w:sz w:val="18"/>
        </w:rPr>
        <w:t>NC_082670.1     40844257                                 ......--.--..--.--.--.---A--A-  40844244</w:t>
      </w:r>
    </w:p>
    <w:p>
      <w:r>
        <w:rPr>
          <w:rFonts w:ascii="Consolas" w:hAnsi="Consolas"/>
          <w:sz w:val="18"/>
        </w:rPr>
        <w:t>NC_082670.1     41224622                                 ......--.--..--.--.--.---.--.-  41224635</w:t>
      </w:r>
    </w:p>
    <w:p>
      <w:r>
        <w:rPr>
          <w:rFonts w:ascii="Consolas" w:hAnsi="Consolas"/>
          <w:sz w:val="18"/>
        </w:rPr>
        <w:t>NC_082670.1     43324665                                .......--.--..--.--.--.---.--.-  43324679</w:t>
      </w:r>
    </w:p>
    <w:p>
      <w:r>
        <w:rPr>
          <w:rFonts w:ascii="Consolas" w:hAnsi="Consolas"/>
          <w:sz w:val="18"/>
        </w:rPr>
        <w:t>NC_082670.1     43433750                                   ....--.--..--.--.--.---.--.-  43433739</w:t>
      </w:r>
    </w:p>
    <w:p>
      <w:r>
        <w:rPr>
          <w:rFonts w:ascii="Consolas" w:hAnsi="Consolas"/>
          <w:sz w:val="18"/>
        </w:rPr>
        <w:t>NC_082670.1     44745879                                .......--.--..--.--.--.---.--.-  44745865</w:t>
      </w:r>
    </w:p>
    <w:p>
      <w:r>
        <w:rPr>
          <w:rFonts w:ascii="Consolas" w:hAnsi="Consolas"/>
          <w:sz w:val="18"/>
        </w:rPr>
        <w:t>NC_082670.1     46619590                                .......--.--..--.--.--.---.--.-  46619604</w:t>
      </w:r>
    </w:p>
    <w:p>
      <w:r>
        <w:rPr>
          <w:rFonts w:ascii="Consolas" w:hAnsi="Consolas"/>
          <w:sz w:val="18"/>
        </w:rPr>
        <w:t>NC_082670.1     65837906                                 ......--.--..--.--.--.---.--.-  65837893</w:t>
      </w:r>
    </w:p>
    <w:p>
      <w:r>
        <w:rPr>
          <w:rFonts w:ascii="Consolas" w:hAnsi="Consolas"/>
          <w:sz w:val="18"/>
        </w:rPr>
        <w:t>NC_082670.1     66352144                                .......--.--..--.--.--.---.--.-  66352130</w:t>
      </w:r>
    </w:p>
    <w:p>
      <w:r>
        <w:rPr>
          <w:rFonts w:ascii="Consolas" w:hAnsi="Consolas"/>
          <w:sz w:val="18"/>
        </w:rPr>
        <w:t>NC_082670.1     66352148                                .......--.--..--.--.--.---.--.-  66352134</w:t>
      </w:r>
    </w:p>
    <w:p>
      <w:r>
        <w:rPr>
          <w:rFonts w:ascii="Consolas" w:hAnsi="Consolas"/>
          <w:sz w:val="18"/>
        </w:rPr>
        <w:t>NC_082670.1     66352152                                .......--.--..--.--.--.---.--.-  66352138</w:t>
      </w:r>
    </w:p>
    <w:p>
      <w:r>
        <w:rPr>
          <w:rFonts w:ascii="Consolas" w:hAnsi="Consolas"/>
          <w:sz w:val="18"/>
        </w:rPr>
        <w:t>NC_082670.1     78721010                                .......--.--..--.--.--.---.--.-  78721024</w:t>
      </w:r>
    </w:p>
    <w:p>
      <w:r>
        <w:rPr>
          <w:rFonts w:ascii="Consolas" w:hAnsi="Consolas"/>
          <w:sz w:val="18"/>
        </w:rPr>
        <w:t>NC_082670.1     78721014                                .......--.--..--.--G--.---.--.-  78721028</w:t>
      </w:r>
    </w:p>
    <w:p>
      <w:r>
        <w:rPr>
          <w:rFonts w:ascii="Consolas" w:hAnsi="Consolas"/>
          <w:sz w:val="18"/>
        </w:rPr>
        <w:t>NC_082670.1     79672180                                .......--.--..--.--.--.---.--.-  79672194</w:t>
      </w:r>
    </w:p>
    <w:p>
      <w:r>
        <w:rPr>
          <w:rFonts w:ascii="Consolas" w:hAnsi="Consolas"/>
          <w:sz w:val="18"/>
        </w:rPr>
        <w:t>NC_082670.1     79672184                                .......--.--..--.--.--C---.--.-  79672198</w:t>
      </w:r>
    </w:p>
    <w:p>
      <w:r>
        <w:rPr>
          <w:rFonts w:ascii="Consolas" w:hAnsi="Consolas"/>
          <w:sz w:val="18"/>
        </w:rPr>
        <w:t>NC_082670.1     82210124                                .......--G--..--.--G--.---.--.-  82210110</w:t>
      </w:r>
    </w:p>
    <w:p>
      <w:r>
        <w:rPr>
          <w:rFonts w:ascii="Consolas" w:hAnsi="Consolas"/>
          <w:sz w:val="18"/>
        </w:rPr>
        <w:t>NC_082670.1     82210128                                .......--.--..--.--G--.---.--.-  82210114</w:t>
      </w:r>
    </w:p>
    <w:p>
      <w:r>
        <w:rPr>
          <w:rFonts w:ascii="Consolas" w:hAnsi="Consolas"/>
          <w:sz w:val="18"/>
        </w:rPr>
        <w:t>NC_082670.1     82210132                                .......--.--..--.--.--.---.--.-  82210118</w:t>
      </w:r>
    </w:p>
    <w:p>
      <w:r>
        <w:rPr>
          <w:rFonts w:ascii="Consolas" w:hAnsi="Consolas"/>
          <w:sz w:val="18"/>
        </w:rPr>
        <w:t>NC_082670.1     82210136                                .......--.--..--.--.--.---.--.-  82210122</w:t>
      </w:r>
    </w:p>
    <w:p>
      <w:r>
        <w:rPr>
          <w:rFonts w:ascii="Consolas" w:hAnsi="Consolas"/>
          <w:sz w:val="18"/>
        </w:rPr>
        <w:t>NC_082670.1     82210140                                .......--.--..--.--.--.---.--.-  82210126</w:t>
      </w:r>
    </w:p>
    <w:p>
      <w:r>
        <w:rPr>
          <w:rFonts w:ascii="Consolas" w:hAnsi="Consolas"/>
          <w:sz w:val="18"/>
        </w:rPr>
        <w:t>NC_082670.1     88691189                                .......--.--..--.--.--.---.--.-  88691175</w:t>
      </w:r>
    </w:p>
    <w:p>
      <w:r>
        <w:rPr>
          <w:rFonts w:ascii="Consolas" w:hAnsi="Consolas"/>
          <w:sz w:val="18"/>
        </w:rPr>
        <w:t>NC_082670.1     90634251                                .......--.--..--.--.--.---.--.-  90634265</w:t>
      </w:r>
    </w:p>
    <w:p>
      <w:r>
        <w:rPr>
          <w:rFonts w:ascii="Consolas" w:hAnsi="Consolas"/>
          <w:sz w:val="18"/>
        </w:rPr>
        <w:t>NC_082670.1     90634255                                .......--.--..--.--.--.---.--.-  90634269</w:t>
      </w:r>
    </w:p>
    <w:p>
      <w:r>
        <w:rPr>
          <w:rFonts w:ascii="Consolas" w:hAnsi="Consolas"/>
          <w:sz w:val="18"/>
        </w:rPr>
        <w:t>NC_082670.1     90634259                                .......--.--..--.--G--.---.--.-  90634273</w:t>
      </w:r>
    </w:p>
    <w:p>
      <w:r>
        <w:rPr>
          <w:rFonts w:ascii="Consolas" w:hAnsi="Consolas"/>
          <w:sz w:val="18"/>
        </w:rPr>
        <w:t>NC_082670.1     92324212                           ....-..A...A--.--..--.--.--.---.--.-  92324230</w:t>
      </w:r>
    </w:p>
    <w:p>
      <w:r>
        <w:rPr>
          <w:rFonts w:ascii="Consolas" w:hAnsi="Consolas"/>
          <w:sz w:val="18"/>
        </w:rPr>
        <w:t>NC_082670.1     94505503                                .......--.--..--.--.--.---.--.-  94505489</w:t>
      </w:r>
    </w:p>
    <w:p>
      <w:r>
        <w:rPr>
          <w:rFonts w:ascii="Consolas" w:hAnsi="Consolas"/>
          <w:sz w:val="18"/>
        </w:rPr>
        <w:t>NC_082670.1     94505507                                .......--.--..--.--.--.---.--.-  94505493</w:t>
      </w:r>
    </w:p>
    <w:p>
      <w:r>
        <w:rPr>
          <w:rFonts w:ascii="Consolas" w:hAnsi="Consolas"/>
          <w:sz w:val="18"/>
        </w:rPr>
        <w:t>NC_082670.1     101718787                               .......--.--.G--.--.--.---.--.-  101718801</w:t>
      </w:r>
    </w:p>
    <w:p>
      <w:r>
        <w:rPr>
          <w:rFonts w:ascii="Consolas" w:hAnsi="Consolas"/>
          <w:sz w:val="18"/>
        </w:rPr>
        <w:t>NC_082670.1     101718791                               .....G.--.--..--.--.--.---.--.-  101718805</w:t>
      </w:r>
    </w:p>
    <w:p>
      <w:r>
        <w:rPr>
          <w:rFonts w:ascii="Consolas" w:hAnsi="Consolas"/>
          <w:sz w:val="18"/>
        </w:rPr>
        <w:t>NC_082670.1     1441511                                 .......--.--..--.--.--.---.--.-  1441497</w:t>
      </w:r>
    </w:p>
    <w:p>
      <w:r>
        <w:rPr>
          <w:rFonts w:ascii="Consolas" w:hAnsi="Consolas"/>
          <w:sz w:val="18"/>
        </w:rPr>
        <w:t>NC_082670.1     1441514                                  ......--.--..--.--.--.---.--.-  1441501</w:t>
      </w:r>
    </w:p>
    <w:p>
      <w:r>
        <w:rPr>
          <w:rFonts w:ascii="Consolas" w:hAnsi="Consolas"/>
          <w:sz w:val="18"/>
        </w:rPr>
        <w:t>NC_082670.1     3502288                                  ......--.--..--.--.--.---.--.-  3502275</w:t>
      </w:r>
    </w:p>
    <w:p>
      <w:r>
        <w:rPr>
          <w:rFonts w:ascii="Consolas" w:hAnsi="Consolas"/>
          <w:sz w:val="18"/>
        </w:rPr>
        <w:t>NC_082670.1     4476625                                   .....--.--..--.--.--.---.--.-  4476613</w:t>
      </w:r>
    </w:p>
    <w:p>
      <w:r>
        <w:rPr>
          <w:rFonts w:ascii="Consolas" w:hAnsi="Consolas"/>
          <w:sz w:val="18"/>
        </w:rPr>
        <w:t>NC_082670.1     5412041                                    ....--.--..--.--.--.---.--.-  5412030</w:t>
      </w:r>
    </w:p>
    <w:p>
      <w:r>
        <w:rPr>
          <w:rFonts w:ascii="Consolas" w:hAnsi="Consolas"/>
          <w:sz w:val="18"/>
        </w:rPr>
        <w:t>NC_082670.1     5512126                                 .......--.--..--.--.--.---.--.-  5512140</w:t>
      </w:r>
    </w:p>
    <w:p>
      <w:r>
        <w:rPr>
          <w:rFonts w:ascii="Consolas" w:hAnsi="Consolas"/>
          <w:sz w:val="18"/>
        </w:rPr>
        <w:t>NC_082670.1     8615771                                 .......--.--..--.--.--.---.--.-  8615785</w:t>
      </w:r>
    </w:p>
    <w:p>
      <w:r>
        <w:rPr>
          <w:rFonts w:ascii="Consolas" w:hAnsi="Consolas"/>
          <w:sz w:val="18"/>
        </w:rPr>
        <w:t>NC_082670.1     12115034                                .......--.--..--.--.--.---.--.-  12115048</w:t>
      </w:r>
    </w:p>
    <w:p>
      <w:r>
        <w:rPr>
          <w:rFonts w:ascii="Consolas" w:hAnsi="Consolas"/>
          <w:sz w:val="18"/>
        </w:rPr>
        <w:t>NC_082670.1     13168256                                  .....--.--..--.--.--.---.--.-  13168268</w:t>
      </w:r>
    </w:p>
    <w:p>
      <w:r>
        <w:rPr>
          <w:rFonts w:ascii="Consolas" w:hAnsi="Consolas"/>
          <w:sz w:val="18"/>
        </w:rPr>
        <w:t>NC_082670.1     14845554                                 ......--.--..--.--.--.---.--.-  14845567</w:t>
      </w:r>
    </w:p>
    <w:p>
      <w:r>
        <w:rPr>
          <w:rFonts w:ascii="Consolas" w:hAnsi="Consolas"/>
          <w:sz w:val="18"/>
        </w:rPr>
        <w:t>NC_082670.1     14845561                                .......--.--..--.--.--.---.--.-  14845575</w:t>
      </w:r>
    </w:p>
    <w:p>
      <w:r>
        <w:rPr>
          <w:rFonts w:ascii="Consolas" w:hAnsi="Consolas"/>
          <w:sz w:val="18"/>
        </w:rPr>
        <w:t>NC_082670.1     15038835                                 ......--.--..--.--.--.---.--.-  15038848</w:t>
      </w:r>
    </w:p>
    <w:p>
      <w:r>
        <w:rPr>
          <w:rFonts w:ascii="Consolas" w:hAnsi="Consolas"/>
          <w:sz w:val="18"/>
        </w:rPr>
        <w:t>NC_082670.1     16347802                                 ......--.--..--.--.--.---.--.-  16347815</w:t>
      </w:r>
    </w:p>
    <w:p>
      <w:r>
        <w:rPr>
          <w:rFonts w:ascii="Consolas" w:hAnsi="Consolas"/>
          <w:sz w:val="18"/>
        </w:rPr>
        <w:t>NC_082670.1     20391615                                .......--.--..--.--.--.---.--.-  20391601</w:t>
      </w:r>
    </w:p>
    <w:p>
      <w:r>
        <w:rPr>
          <w:rFonts w:ascii="Consolas" w:hAnsi="Consolas"/>
          <w:sz w:val="18"/>
        </w:rPr>
        <w:t>NC_082670.1     23168294                                 ......--.--..--.--.--.---.--.-  23168307</w:t>
      </w:r>
    </w:p>
    <w:p>
      <w:r>
        <w:rPr>
          <w:rFonts w:ascii="Consolas" w:hAnsi="Consolas"/>
          <w:sz w:val="18"/>
        </w:rPr>
        <w:t>NC_082670.1     23687144                                .......--.--..--.--.--.---.--.-  23687130</w:t>
      </w:r>
    </w:p>
    <w:p>
      <w:r>
        <w:rPr>
          <w:rFonts w:ascii="Consolas" w:hAnsi="Consolas"/>
          <w:sz w:val="18"/>
        </w:rPr>
        <w:t>NC_082670.1     24848940                                 ......--.--..--.--.--.---.--.-  24848927</w:t>
      </w:r>
    </w:p>
    <w:p>
      <w:r>
        <w:rPr>
          <w:rFonts w:ascii="Consolas" w:hAnsi="Consolas"/>
          <w:sz w:val="18"/>
        </w:rPr>
        <w:t>NC_082670.1     25527686                                .......--.--..--.--.--.---.--.-  25527700</w:t>
      </w:r>
    </w:p>
    <w:p>
      <w:r>
        <w:rPr>
          <w:rFonts w:ascii="Consolas" w:hAnsi="Consolas"/>
          <w:sz w:val="18"/>
        </w:rPr>
        <w:t>NC_082670.1     25709065                                .......--.--..--.--.--.---.--.-  25709051</w:t>
      </w:r>
    </w:p>
    <w:p>
      <w:r>
        <w:rPr>
          <w:rFonts w:ascii="Consolas" w:hAnsi="Consolas"/>
          <w:sz w:val="18"/>
        </w:rPr>
        <w:t>NC_082670.1     26361342                            ...-.......--.--..--.--.--.---.--.-  26361325</w:t>
      </w:r>
    </w:p>
    <w:p>
      <w:r>
        <w:rPr>
          <w:rFonts w:ascii="Consolas" w:hAnsi="Consolas"/>
          <w:sz w:val="18"/>
        </w:rPr>
        <w:t>NC_082670.1     31201263                                 ......--.--..--.--.--.---.--.-  31201250</w:t>
      </w:r>
    </w:p>
    <w:p>
      <w:r>
        <w:rPr>
          <w:rFonts w:ascii="Consolas" w:hAnsi="Consolas"/>
          <w:sz w:val="18"/>
        </w:rPr>
        <w:t>NC_082670.1     32268740                                 ......--.--..--.--.--.---.--.-  32268727</w:t>
      </w:r>
    </w:p>
    <w:p>
      <w:r>
        <w:rPr>
          <w:rFonts w:ascii="Consolas" w:hAnsi="Consolas"/>
          <w:sz w:val="18"/>
        </w:rPr>
        <w:t>NC_082670.1     33519951                                .......--.--..--.--.--.---.--.-  33519965</w:t>
      </w:r>
    </w:p>
    <w:p>
      <w:r>
        <w:rPr>
          <w:rFonts w:ascii="Consolas" w:hAnsi="Consolas"/>
          <w:sz w:val="18"/>
        </w:rPr>
        <w:t>NC_082670.1     40991651                              .-.......--.--..--.--.--.---.--.-  40991666</w:t>
      </w:r>
    </w:p>
    <w:p>
      <w:r>
        <w:rPr>
          <w:rFonts w:ascii="Consolas" w:hAnsi="Consolas"/>
          <w:sz w:val="18"/>
        </w:rPr>
        <w:t>NC_082670.1     42024441                                 ......--.--..--.--.--.---.--.-  42024428</w:t>
      </w:r>
    </w:p>
    <w:p>
      <w:r>
        <w:rPr>
          <w:rFonts w:ascii="Consolas" w:hAnsi="Consolas"/>
          <w:sz w:val="18"/>
        </w:rPr>
        <w:t>NC_082670.1     42992701                                .......--.--..--.--.--.---.--.-  42992687</w:t>
      </w:r>
    </w:p>
    <w:p>
      <w:r>
        <w:rPr>
          <w:rFonts w:ascii="Consolas" w:hAnsi="Consolas"/>
          <w:sz w:val="18"/>
        </w:rPr>
        <w:t>NC_082670.1     53745764                                .......--.--..--.--.--.---.--.-  53745750</w:t>
      </w:r>
    </w:p>
    <w:p>
      <w:r>
        <w:rPr>
          <w:rFonts w:ascii="Consolas" w:hAnsi="Consolas"/>
          <w:sz w:val="18"/>
        </w:rPr>
        <w:t>NC_082670.1     55392578                                 ......--.--..--.--.--.---.--.-  55392565</w:t>
      </w:r>
    </w:p>
    <w:p>
      <w:r>
        <w:rPr>
          <w:rFonts w:ascii="Consolas" w:hAnsi="Consolas"/>
          <w:sz w:val="18"/>
        </w:rPr>
        <w:t>NC_082670.1     56476166                                .......--.--..--.--.--.---.--.-  56476152</w:t>
      </w:r>
    </w:p>
    <w:p>
      <w:r>
        <w:rPr>
          <w:rFonts w:ascii="Consolas" w:hAnsi="Consolas"/>
          <w:sz w:val="18"/>
        </w:rPr>
        <w:t>NC_082670.1     56786872                                 ......--.--..--.--.--.---.--.-  56786859</w:t>
      </w:r>
    </w:p>
    <w:p>
      <w:r>
        <w:rPr>
          <w:rFonts w:ascii="Consolas" w:hAnsi="Consolas"/>
          <w:sz w:val="18"/>
        </w:rPr>
        <w:t>NC_082670.1     58028268                                    ...--.--..--.--.--.---.--.-  58028278</w:t>
      </w:r>
    </w:p>
    <w:p>
      <w:r>
        <w:rPr>
          <w:rFonts w:ascii="Consolas" w:hAnsi="Consolas"/>
          <w:sz w:val="18"/>
        </w:rPr>
        <w:t>NC_082670.1     73827178                              .-.......--.--..--.--.--.---.--.-  73827163</w:t>
      </w:r>
    </w:p>
    <w:p>
      <w:r>
        <w:rPr>
          <w:rFonts w:ascii="Consolas" w:hAnsi="Consolas"/>
          <w:sz w:val="18"/>
        </w:rPr>
        <w:t>NC_082670.1     77296264                                 ......--.--..--.--.--.---.--.-  77296277</w:t>
      </w:r>
    </w:p>
    <w:p>
      <w:r>
        <w:rPr>
          <w:rFonts w:ascii="Consolas" w:hAnsi="Consolas"/>
          <w:sz w:val="18"/>
        </w:rPr>
        <w:t>NC_082670.1     77415972                                .......--.--..--.--.--.---.--.-  77415958</w:t>
      </w:r>
    </w:p>
    <w:p>
      <w:r>
        <w:rPr>
          <w:rFonts w:ascii="Consolas" w:hAnsi="Consolas"/>
          <w:sz w:val="18"/>
        </w:rPr>
        <w:t>NC_082670.1     77415979                                 ......--.--..--.--.--.---.--.-  77415966</w:t>
      </w:r>
    </w:p>
    <w:p>
      <w:r>
        <w:rPr>
          <w:rFonts w:ascii="Consolas" w:hAnsi="Consolas"/>
          <w:sz w:val="18"/>
        </w:rPr>
        <w:t>NC_082670.1     78417811                                .......--.--..--.--.--.---.--.-  78417825</w:t>
      </w:r>
    </w:p>
    <w:p>
      <w:r>
        <w:rPr>
          <w:rFonts w:ascii="Consolas" w:hAnsi="Consolas"/>
          <w:sz w:val="18"/>
        </w:rPr>
        <w:t>NC_082670.1     84846511                                .......--.--..--.--.--.---.--.-  84846525</w:t>
      </w:r>
    </w:p>
    <w:p>
      <w:r>
        <w:rPr>
          <w:rFonts w:ascii="Consolas" w:hAnsi="Consolas"/>
          <w:sz w:val="18"/>
        </w:rPr>
        <w:t>NC_082670.1     86039727                                .......--.--..--.--.--.---.--.-  86039713</w:t>
      </w:r>
    </w:p>
    <w:p>
      <w:r>
        <w:rPr>
          <w:rFonts w:ascii="Consolas" w:hAnsi="Consolas"/>
          <w:sz w:val="18"/>
        </w:rPr>
        <w:t>NC_082670.1     87678567                                .......--.--..--.--.--.---.--.-  87678553</w:t>
      </w:r>
    </w:p>
    <w:p>
      <w:r>
        <w:rPr>
          <w:rFonts w:ascii="Consolas" w:hAnsi="Consolas"/>
          <w:sz w:val="18"/>
        </w:rPr>
        <w:t>NC_082670.1     87678574                                 ......--.--..--.--.--.---.--.-  87678561</w:t>
      </w:r>
    </w:p>
    <w:p>
      <w:r>
        <w:rPr>
          <w:rFonts w:ascii="Consolas" w:hAnsi="Consolas"/>
          <w:sz w:val="18"/>
        </w:rPr>
        <w:t>NC_082670.1     92218419                                 ......--.--..--.--.--.---.--.-  92218406</w:t>
      </w:r>
    </w:p>
    <w:p>
      <w:r>
        <w:rPr>
          <w:rFonts w:ascii="Consolas" w:hAnsi="Consolas"/>
          <w:sz w:val="18"/>
        </w:rPr>
        <w:t>NC_082670.1     95318536                                 ......--.--..--.--.--.---.--.-  95318523</w:t>
      </w:r>
    </w:p>
    <w:p>
      <w:r>
        <w:rPr>
          <w:rFonts w:ascii="Consolas" w:hAnsi="Consolas"/>
          <w:sz w:val="18"/>
        </w:rPr>
        <w:t>NC_082670.1     98320949                                .......--.--..--.--.--.---.--.-  98320935</w:t>
      </w:r>
    </w:p>
    <w:p>
      <w:r>
        <w:rPr>
          <w:rFonts w:ascii="Consolas" w:hAnsi="Consolas"/>
          <w:sz w:val="18"/>
        </w:rPr>
        <w:t>NC_082670.1     98320952                                 ......--.--..--.--.--.---.--.-  98320939</w:t>
      </w:r>
    </w:p>
    <w:p>
      <w:r>
        <w:rPr>
          <w:rFonts w:ascii="Consolas" w:hAnsi="Consolas"/>
          <w:sz w:val="18"/>
        </w:rPr>
        <w:t>NC_082670.1     99966868                                 ......--.--..--.--.--.---.--.-  99966855</w:t>
      </w:r>
    </w:p>
    <w:p>
      <w:r>
        <w:rPr>
          <w:rFonts w:ascii="Consolas" w:hAnsi="Consolas"/>
          <w:sz w:val="18"/>
        </w:rPr>
        <w:t>NC_082670.1     107064171                                ......--.--..--.--.--.---.--.-  107064184</w:t>
      </w:r>
    </w:p>
    <w:p>
      <w:r>
        <w:rPr>
          <w:rFonts w:ascii="Consolas" w:hAnsi="Consolas"/>
          <w:sz w:val="18"/>
        </w:rPr>
        <w:t>NC_082670.1     107064174                               .......--.--..--.--.--.---.--.-  107064188</w:t>
      </w:r>
    </w:p>
    <w:p>
      <w:r>
        <w:rPr>
          <w:rFonts w:ascii="Consolas" w:hAnsi="Consolas"/>
          <w:sz w:val="18"/>
        </w:rPr>
        <w:t>NC_082670.1     23812350                                  .....--.--..--.--.--.---.--.-  23812338</w:t>
      </w:r>
    </w:p>
    <w:p>
      <w:r>
        <w:rPr>
          <w:rFonts w:ascii="Consolas" w:hAnsi="Consolas"/>
          <w:sz w:val="18"/>
        </w:rPr>
        <w:t>NC_082670.1     24608640                              .-.......--.--..--.--.--.---.--.-  24608625</w:t>
      </w:r>
    </w:p>
    <w:p>
      <w:r>
        <w:rPr>
          <w:rFonts w:ascii="Consolas" w:hAnsi="Consolas"/>
          <w:sz w:val="18"/>
        </w:rPr>
        <w:t>NC_082670.1     28873813                                 ....A.--.--..--.--.--.---.--.-  28873800</w:t>
      </w:r>
    </w:p>
    <w:p>
      <w:r>
        <w:rPr>
          <w:rFonts w:ascii="Consolas" w:hAnsi="Consolas"/>
          <w:sz w:val="18"/>
        </w:rPr>
        <w:t>NC_082670.1     46479484                                .......--G--..--.--.--.---.--.-  46479470</w:t>
      </w:r>
    </w:p>
    <w:p>
      <w:r>
        <w:rPr>
          <w:rFonts w:ascii="Consolas" w:hAnsi="Consolas"/>
          <w:sz w:val="18"/>
        </w:rPr>
        <w:t>NC_082670.1     52324939                                .......--.--..--.--.--.---.--.-  52324925</w:t>
      </w:r>
    </w:p>
    <w:p>
      <w:r>
        <w:rPr>
          <w:rFonts w:ascii="Consolas" w:hAnsi="Consolas"/>
          <w:sz w:val="18"/>
        </w:rPr>
        <w:t>NC_082670.1     83844174                                 ......--.--..--.--.--.---.--.-  83844187</w:t>
      </w:r>
    </w:p>
    <w:p>
      <w:r>
        <w:rPr>
          <w:rFonts w:ascii="Consolas" w:hAnsi="Consolas"/>
          <w:sz w:val="18"/>
        </w:rPr>
        <w:t>NC_082670.1     87557438                              .-....A..--.--..--.--.--.---.--.-  87557423</w:t>
      </w:r>
    </w:p>
    <w:p>
      <w:r>
        <w:rPr>
          <w:rFonts w:ascii="Consolas" w:hAnsi="Consolas"/>
          <w:sz w:val="18"/>
        </w:rPr>
        <w:t>NC_082670.1     94505512                              .-.......--.--..--.--.--.---.--.-  94505497</w:t>
      </w:r>
    </w:p>
    <w:p>
      <w:r>
        <w:rPr>
          <w:rFonts w:ascii="Consolas" w:hAnsi="Consolas"/>
          <w:sz w:val="18"/>
        </w:rPr>
        <w:t>NC_082670.1     101718797                                 .....--.--..--.--.--.---G--.-  101718809</w:t>
      </w:r>
    </w:p>
    <w:p>
      <w:r>
        <w:rPr>
          <w:rFonts w:ascii="Consolas" w:hAnsi="Consolas"/>
          <w:sz w:val="18"/>
        </w:rPr>
        <w:t>NC_082670.1     3502277                                 .......--.--..--.--.--.---.--.-  3502263</w:t>
      </w:r>
    </w:p>
    <w:p>
      <w:r>
        <w:rPr>
          <w:rFonts w:ascii="Consolas" w:hAnsi="Consolas"/>
          <w:sz w:val="18"/>
        </w:rPr>
        <w:t>NC_082670.1     3580402                                   .....--.--..--.--.--.---.--.-  3580414</w:t>
      </w:r>
    </w:p>
    <w:p>
      <w:r>
        <w:rPr>
          <w:rFonts w:ascii="Consolas" w:hAnsi="Consolas"/>
          <w:sz w:val="18"/>
        </w:rPr>
        <w:t>NC_082670.1     9605347                                 .......--.--..--.--.--.---.--.-  9605361</w:t>
      </w:r>
    </w:p>
    <w:p>
      <w:r>
        <w:rPr>
          <w:rFonts w:ascii="Consolas" w:hAnsi="Consolas"/>
          <w:sz w:val="18"/>
        </w:rPr>
        <w:t>NC_082670.1     11554016                                  .....--.--..--.--.--.---.--.-  11554028</w:t>
      </w:r>
    </w:p>
    <w:p>
      <w:r>
        <w:rPr>
          <w:rFonts w:ascii="Consolas" w:hAnsi="Consolas"/>
          <w:sz w:val="18"/>
        </w:rPr>
        <w:t>NC_082670.1     12189357                                   ....--.--..--.--.--.---.--.-  12189346</w:t>
      </w:r>
    </w:p>
    <w:p>
      <w:r>
        <w:rPr>
          <w:rFonts w:ascii="Consolas" w:hAnsi="Consolas"/>
          <w:sz w:val="18"/>
        </w:rPr>
        <w:t>NC_082670.1     16344611                                  .....--.--..--.--.--.---.--.-  16344623</w:t>
      </w:r>
    </w:p>
    <w:p>
      <w:r>
        <w:rPr>
          <w:rFonts w:ascii="Consolas" w:hAnsi="Consolas"/>
          <w:sz w:val="18"/>
        </w:rPr>
        <w:t>NC_082670.1     16347805                                .......--.--..--.--.--.---.--.-  16347819</w:t>
      </w:r>
    </w:p>
    <w:p>
      <w:r>
        <w:rPr>
          <w:rFonts w:ascii="Consolas" w:hAnsi="Consolas"/>
          <w:sz w:val="18"/>
        </w:rPr>
        <w:t>NC_082670.1     17192682                                  .....--.--..--.--.--.---.--.-  17192670</w:t>
      </w:r>
    </w:p>
    <w:p>
      <w:r>
        <w:rPr>
          <w:rFonts w:ascii="Consolas" w:hAnsi="Consolas"/>
          <w:sz w:val="18"/>
        </w:rPr>
        <w:t>NC_082670.1     17384672                                    ...--.--..--.--.--.---.--.-  17384682</w:t>
      </w:r>
    </w:p>
    <w:p>
      <w:r>
        <w:rPr>
          <w:rFonts w:ascii="Consolas" w:hAnsi="Consolas"/>
          <w:sz w:val="18"/>
        </w:rPr>
        <w:t>NC_082670.1     20391621                                  .....--.--..--.--.--.---.--.-  20391609</w:t>
      </w:r>
    </w:p>
    <w:p>
      <w:r>
        <w:rPr>
          <w:rFonts w:ascii="Consolas" w:hAnsi="Consolas"/>
          <w:sz w:val="18"/>
        </w:rPr>
        <w:t>NC_082670.1     21108228                                .......--.--..--.--.--.---.--.-  21108242</w:t>
      </w:r>
    </w:p>
    <w:p>
      <w:r>
        <w:rPr>
          <w:rFonts w:ascii="Consolas" w:hAnsi="Consolas"/>
          <w:sz w:val="18"/>
        </w:rPr>
        <w:t>NC_082670.1     23168317                                .......--.--..--.--.--.---.--.-  23168331</w:t>
      </w:r>
    </w:p>
    <w:p>
      <w:r>
        <w:rPr>
          <w:rFonts w:ascii="Consolas" w:hAnsi="Consolas"/>
          <w:sz w:val="18"/>
        </w:rPr>
        <w:t>NC_082670.1     23687146                                  .....--.--..--.--.--.---.--.-  23687134</w:t>
      </w:r>
    </w:p>
    <w:p>
      <w:r>
        <w:rPr>
          <w:rFonts w:ascii="Consolas" w:hAnsi="Consolas"/>
          <w:sz w:val="18"/>
        </w:rPr>
        <w:t>NC_082670.1     24748142                                  .....--.--..--.--.--.---.--.-  24748154</w:t>
      </w:r>
    </w:p>
    <w:p>
      <w:r>
        <w:rPr>
          <w:rFonts w:ascii="Consolas" w:hAnsi="Consolas"/>
          <w:sz w:val="18"/>
        </w:rPr>
        <w:t>NC_082670.1     24748148                                .......--.--..--.--.--.---.--.-  24748162</w:t>
      </w:r>
    </w:p>
    <w:p>
      <w:r>
        <w:rPr>
          <w:rFonts w:ascii="Consolas" w:hAnsi="Consolas"/>
          <w:sz w:val="18"/>
        </w:rPr>
        <w:t>NC_082670.1     27597629                           ....-.......--.--..--.--.--.---.--.-  27597647</w:t>
      </w:r>
    </w:p>
    <w:p>
      <w:r>
        <w:rPr>
          <w:rFonts w:ascii="Consolas" w:hAnsi="Consolas"/>
          <w:sz w:val="18"/>
        </w:rPr>
        <w:t>NC_082670.1     29857204                            ...-.......--.--..--.--.--.---.--.-  29857221</w:t>
      </w:r>
    </w:p>
    <w:p>
      <w:r>
        <w:rPr>
          <w:rFonts w:ascii="Consolas" w:hAnsi="Consolas"/>
          <w:sz w:val="18"/>
        </w:rPr>
        <w:t>NC_082670.1     31201228                                .......--.--..--.--.--.---.--.-  31201214</w:t>
      </w:r>
    </w:p>
    <w:p>
      <w:r>
        <w:rPr>
          <w:rFonts w:ascii="Consolas" w:hAnsi="Consolas"/>
          <w:sz w:val="18"/>
        </w:rPr>
        <w:t>NC_082670.1     31526385                                .......--.--..--.--.--.---.--.-  31526399</w:t>
      </w:r>
    </w:p>
    <w:p>
      <w:r>
        <w:rPr>
          <w:rFonts w:ascii="Consolas" w:hAnsi="Consolas"/>
          <w:sz w:val="18"/>
        </w:rPr>
        <w:t>NC_082670.1     32397699                                  .....--.--..--.--.--.---.--.-  32397687</w:t>
      </w:r>
    </w:p>
    <w:p>
      <w:r>
        <w:rPr>
          <w:rFonts w:ascii="Consolas" w:hAnsi="Consolas"/>
          <w:sz w:val="18"/>
        </w:rPr>
        <w:t>NC_082670.1     37647183                                .......--.--..--.--.--.---.--.-  37647169</w:t>
      </w:r>
    </w:p>
    <w:p>
      <w:r>
        <w:rPr>
          <w:rFonts w:ascii="Consolas" w:hAnsi="Consolas"/>
          <w:sz w:val="18"/>
        </w:rPr>
        <w:t>NC_082670.1     38255579                                .......--.--..--.--.--.---.--.-  38255593</w:t>
      </w:r>
    </w:p>
    <w:p>
      <w:r>
        <w:rPr>
          <w:rFonts w:ascii="Consolas" w:hAnsi="Consolas"/>
          <w:sz w:val="18"/>
        </w:rPr>
        <w:t>NC_082670.1     39321808                                  .....--.--..--.--.--.---.--.-  39321796</w:t>
      </w:r>
    </w:p>
    <w:p>
      <w:r>
        <w:rPr>
          <w:rFonts w:ascii="Consolas" w:hAnsi="Consolas"/>
          <w:sz w:val="18"/>
        </w:rPr>
        <w:t>NC_082670.1     39918384                                .......--.--..--.--.--.---.--.-  39918398</w:t>
      </w:r>
    </w:p>
    <w:p>
      <w:r>
        <w:rPr>
          <w:rFonts w:ascii="Consolas" w:hAnsi="Consolas"/>
          <w:sz w:val="18"/>
        </w:rPr>
        <w:t>NC_082670.1     40731386                                .......--.--..--.--.--.---.--.-  40731372</w:t>
      </w:r>
    </w:p>
    <w:p>
      <w:r>
        <w:rPr>
          <w:rFonts w:ascii="Consolas" w:hAnsi="Consolas"/>
          <w:sz w:val="18"/>
        </w:rPr>
        <w:t>NC_082670.1     40890404                                .......--.--..--.--.--.---.--.-  40890390</w:t>
      </w:r>
    </w:p>
    <w:p>
      <w:r>
        <w:rPr>
          <w:rFonts w:ascii="Consolas" w:hAnsi="Consolas"/>
          <w:sz w:val="18"/>
        </w:rPr>
        <w:t>NC_082670.1     40890406                                  .....--.--..--.--.--.---.--.-  40890394</w:t>
      </w:r>
    </w:p>
    <w:p>
      <w:r>
        <w:rPr>
          <w:rFonts w:ascii="Consolas" w:hAnsi="Consolas"/>
          <w:sz w:val="18"/>
        </w:rPr>
        <w:t>NC_082670.1     42992707                                  .....--.--..--.--.--.---.--.-  42992695</w:t>
      </w:r>
    </w:p>
    <w:p>
      <w:r>
        <w:rPr>
          <w:rFonts w:ascii="Consolas" w:hAnsi="Consolas"/>
          <w:sz w:val="18"/>
        </w:rPr>
        <w:t>NC_082670.1     43324657                                .......--.--..--.--.--.---.--.-  43324671</w:t>
      </w:r>
    </w:p>
    <w:p>
      <w:r>
        <w:rPr>
          <w:rFonts w:ascii="Consolas" w:hAnsi="Consolas"/>
          <w:sz w:val="18"/>
        </w:rPr>
        <w:t>NC_082670.1     44906306                                   ....--.--..--.--.--.---.--.-  44906295</w:t>
      </w:r>
    </w:p>
    <w:p>
      <w:r>
        <w:rPr>
          <w:rFonts w:ascii="Consolas" w:hAnsi="Consolas"/>
          <w:sz w:val="18"/>
        </w:rPr>
        <w:t>NC_082670.1     45470113                                .......--.--..--.--.--.---.--.-  45470127</w:t>
      </w:r>
    </w:p>
    <w:p>
      <w:r>
        <w:rPr>
          <w:rFonts w:ascii="Consolas" w:hAnsi="Consolas"/>
          <w:sz w:val="18"/>
        </w:rPr>
        <w:t>NC_082670.1     46324072                                   ....--.--..--.--.--.---.--.-  46324083</w:t>
      </w:r>
    </w:p>
    <w:p>
      <w:r>
        <w:rPr>
          <w:rFonts w:ascii="Consolas" w:hAnsi="Consolas"/>
          <w:sz w:val="18"/>
        </w:rPr>
        <w:t>NC_082670.1     52603411                                    ...--.--..--.--.--.---.--.-  52603401</w:t>
      </w:r>
    </w:p>
    <w:p>
      <w:r>
        <w:rPr>
          <w:rFonts w:ascii="Consolas" w:hAnsi="Consolas"/>
          <w:sz w:val="18"/>
        </w:rPr>
        <w:t>NC_082670.1     52603413                             ..-.......--.--..--.--.--.---.--.-  52603397</w:t>
      </w:r>
    </w:p>
    <w:p>
      <w:r>
        <w:rPr>
          <w:rFonts w:ascii="Consolas" w:hAnsi="Consolas"/>
          <w:sz w:val="18"/>
        </w:rPr>
        <w:t>NC_082670.1     54725576                              .-.......--.--..--.--.--.---.--.-  54725561</w:t>
      </w:r>
    </w:p>
    <w:p>
      <w:r>
        <w:rPr>
          <w:rFonts w:ascii="Consolas" w:hAnsi="Consolas"/>
          <w:sz w:val="18"/>
        </w:rPr>
        <w:t>NC_082670.1     56786849                                .......--.--..--.--.--.---.--.-  56786835</w:t>
      </w:r>
    </w:p>
    <w:p>
      <w:r>
        <w:rPr>
          <w:rFonts w:ascii="Consolas" w:hAnsi="Consolas"/>
          <w:sz w:val="18"/>
        </w:rPr>
        <w:t>NC_082670.1     58854317                                  .....--.--..--.--.--.---.--.-  58854329</w:t>
      </w:r>
    </w:p>
    <w:p>
      <w:r>
        <w:rPr>
          <w:rFonts w:ascii="Consolas" w:hAnsi="Consolas"/>
          <w:sz w:val="18"/>
        </w:rPr>
        <w:t>NC_082670.1     58854327                                .......--.--..--.--.--.---.--.-  58854341</w:t>
      </w:r>
    </w:p>
    <w:p>
      <w:r>
        <w:rPr>
          <w:rFonts w:ascii="Consolas" w:hAnsi="Consolas"/>
          <w:sz w:val="18"/>
        </w:rPr>
        <w:t>NC_082670.1     59254405                                .......--.--..--.--.--.---.--.-  59254419</w:t>
      </w:r>
    </w:p>
    <w:p>
      <w:r>
        <w:rPr>
          <w:rFonts w:ascii="Consolas" w:hAnsi="Consolas"/>
          <w:sz w:val="18"/>
        </w:rPr>
        <w:t>NC_082670.1     61341664                                .......--.--..--.--.--.---.--.-  61341678</w:t>
      </w:r>
    </w:p>
    <w:p>
      <w:r>
        <w:rPr>
          <w:rFonts w:ascii="Consolas" w:hAnsi="Consolas"/>
          <w:sz w:val="18"/>
        </w:rPr>
        <w:t>NC_082670.1     63009773                                   ....--.--..--.--.--.---.--.-  63009762</w:t>
      </w:r>
    </w:p>
    <w:p>
      <w:r>
        <w:rPr>
          <w:rFonts w:ascii="Consolas" w:hAnsi="Consolas"/>
          <w:sz w:val="18"/>
        </w:rPr>
        <w:t>NC_082670.1     63092600                                .......--.--..--.--.--.---.--.-  63092586</w:t>
      </w:r>
    </w:p>
    <w:p>
      <w:r>
        <w:rPr>
          <w:rFonts w:ascii="Consolas" w:hAnsi="Consolas"/>
          <w:sz w:val="18"/>
        </w:rPr>
        <w:t>NC_082670.1     63229876                             ..-.......--.--..--.--.--.---.--.-  63229892</w:t>
      </w:r>
    </w:p>
    <w:p>
      <w:r>
        <w:rPr>
          <w:rFonts w:ascii="Consolas" w:hAnsi="Consolas"/>
          <w:sz w:val="18"/>
        </w:rPr>
        <w:t>NC_082670.1     65332190                                .......--.--..--.--.--.---.--.-  65332176</w:t>
      </w:r>
    </w:p>
    <w:p>
      <w:r>
        <w:rPr>
          <w:rFonts w:ascii="Consolas" w:hAnsi="Consolas"/>
          <w:sz w:val="18"/>
        </w:rPr>
        <w:t>NC_082670.1     66623256                                .......--.--..--.--.--.---.--.-  66623270</w:t>
      </w:r>
    </w:p>
    <w:p>
      <w:r>
        <w:rPr>
          <w:rFonts w:ascii="Consolas" w:hAnsi="Consolas"/>
          <w:sz w:val="18"/>
        </w:rPr>
        <w:t>NC_082670.1     67928573                                .......--.--..--.--.--.---.--.-  67928587</w:t>
      </w:r>
    </w:p>
    <w:p>
      <w:r>
        <w:rPr>
          <w:rFonts w:ascii="Consolas" w:hAnsi="Consolas"/>
          <w:sz w:val="18"/>
        </w:rPr>
        <w:t>NC_082670.1     68914074                                .......--.--..--.--.--.---.--.-  68914060</w:t>
      </w:r>
    </w:p>
    <w:p>
      <w:r>
        <w:rPr>
          <w:rFonts w:ascii="Consolas" w:hAnsi="Consolas"/>
          <w:sz w:val="18"/>
        </w:rPr>
        <w:t>NC_082670.1     71352087                                .......--.--..--.--.--.---.--.-  71352073</w:t>
      </w:r>
    </w:p>
    <w:p>
      <w:r>
        <w:rPr>
          <w:rFonts w:ascii="Consolas" w:hAnsi="Consolas"/>
          <w:sz w:val="18"/>
        </w:rPr>
        <w:t>NC_082670.1     72377810                                .......--.--..--.--.--.---.--.-  72377824</w:t>
      </w:r>
    </w:p>
    <w:p>
      <w:r>
        <w:rPr>
          <w:rFonts w:ascii="Consolas" w:hAnsi="Consolas"/>
          <w:sz w:val="18"/>
        </w:rPr>
        <w:t>NC_082670.1     73128089                             ..-.......--.--..--.--.--.---.--.-  73128105</w:t>
      </w:r>
    </w:p>
    <w:p>
      <w:r>
        <w:rPr>
          <w:rFonts w:ascii="Consolas" w:hAnsi="Consolas"/>
          <w:sz w:val="18"/>
        </w:rPr>
        <w:t>NC_082670.1     73604502                                  .....--.--..--.--.--.---.--.-  73604514</w:t>
      </w:r>
    </w:p>
    <w:p>
      <w:r>
        <w:rPr>
          <w:rFonts w:ascii="Consolas" w:hAnsi="Consolas"/>
          <w:sz w:val="18"/>
        </w:rPr>
        <w:t>NC_082670.1     78550152                              .-.......--.--..--.--.--.---.--.-  78550167</w:t>
      </w:r>
    </w:p>
    <w:p>
      <w:r>
        <w:rPr>
          <w:rFonts w:ascii="Consolas" w:hAnsi="Consolas"/>
          <w:sz w:val="18"/>
        </w:rPr>
        <w:t>NC_082670.1     79480204                             ..-.......--.--..--.--.--.---.--.-  79480220</w:t>
      </w:r>
    </w:p>
    <w:p>
      <w:r>
        <w:rPr>
          <w:rFonts w:ascii="Consolas" w:hAnsi="Consolas"/>
          <w:sz w:val="18"/>
        </w:rPr>
        <w:t>NC_082670.1     82210104                                .......--.--..--.--.--.---.--.-  82210090</w:t>
      </w:r>
    </w:p>
    <w:p>
      <w:r>
        <w:rPr>
          <w:rFonts w:ascii="Consolas" w:hAnsi="Consolas"/>
          <w:sz w:val="18"/>
        </w:rPr>
        <w:t>NC_082670.1     84846509                                  .....--.--..--.--.--.---.--.-  84846521</w:t>
      </w:r>
    </w:p>
    <w:p>
      <w:r>
        <w:rPr>
          <w:rFonts w:ascii="Consolas" w:hAnsi="Consolas"/>
          <w:sz w:val="18"/>
        </w:rPr>
        <w:t>NC_082670.1     87504277                                .......--.--..--.--.--.---.--.-  87504263</w:t>
      </w:r>
    </w:p>
    <w:p>
      <w:r>
        <w:rPr>
          <w:rFonts w:ascii="Consolas" w:hAnsi="Consolas"/>
          <w:sz w:val="18"/>
        </w:rPr>
        <w:t>NC_082670.1     88191362                                 ......--.--..--.--.--.---.--.-  88191375</w:t>
      </w:r>
    </w:p>
    <w:p>
      <w:r>
        <w:rPr>
          <w:rFonts w:ascii="Consolas" w:hAnsi="Consolas"/>
          <w:sz w:val="18"/>
        </w:rPr>
        <w:t>NC_082670.1     89081620                                .......--.--..--.--.--.---.--.-  89081606</w:t>
      </w:r>
    </w:p>
    <w:p>
      <w:r>
        <w:rPr>
          <w:rFonts w:ascii="Consolas" w:hAnsi="Consolas"/>
          <w:sz w:val="18"/>
        </w:rPr>
        <w:t>NC_082670.1     89129746                              .-.......--.--..--.--.--.---.--.-  89129731</w:t>
      </w:r>
    </w:p>
    <w:p>
      <w:r>
        <w:rPr>
          <w:rFonts w:ascii="Consolas" w:hAnsi="Consolas"/>
          <w:sz w:val="18"/>
        </w:rPr>
        <w:t>NC_082670.1     89425876                                 ......--.--..--.--.--.---.--.-  89425889</w:t>
      </w:r>
    </w:p>
    <w:p>
      <w:r>
        <w:rPr>
          <w:rFonts w:ascii="Consolas" w:hAnsi="Consolas"/>
          <w:sz w:val="18"/>
        </w:rPr>
        <w:t>NC_082670.1     92218408                                .......--.--..--.--.--.---.--.-  92218394</w:t>
      </w:r>
    </w:p>
    <w:p>
      <w:r>
        <w:rPr>
          <w:rFonts w:ascii="Consolas" w:hAnsi="Consolas"/>
          <w:sz w:val="18"/>
        </w:rPr>
        <w:t>NC_082670.1     93597159                                  .....--.--..--.--.--.---.--.-  93597147</w:t>
      </w:r>
    </w:p>
    <w:p>
      <w:r>
        <w:rPr>
          <w:rFonts w:ascii="Consolas" w:hAnsi="Consolas"/>
          <w:sz w:val="18"/>
        </w:rPr>
        <w:t>NC_082670.1     94682487                                  .....--.--..--.--.--.---.--.-  94682475</w:t>
      </w:r>
    </w:p>
    <w:p>
      <w:r>
        <w:rPr>
          <w:rFonts w:ascii="Consolas" w:hAnsi="Consolas"/>
          <w:sz w:val="18"/>
        </w:rPr>
        <w:t>NC_082670.1     96142079                                .......--.--..--.--.--.---.--.-  96142093</w:t>
      </w:r>
    </w:p>
    <w:p>
      <w:r>
        <w:rPr>
          <w:rFonts w:ascii="Consolas" w:hAnsi="Consolas"/>
          <w:sz w:val="18"/>
        </w:rPr>
        <w:t>NC_082670.1     97517223                                .......--.--..--.--.--.---.--.-  97517209</w:t>
      </w:r>
    </w:p>
    <w:p>
      <w:r>
        <w:rPr>
          <w:rFonts w:ascii="Consolas" w:hAnsi="Consolas"/>
          <w:sz w:val="18"/>
        </w:rPr>
        <w:t>NC_082670.1     98236987                                .......--.--..--.--.--.---.--.-  98236973</w:t>
      </w:r>
    </w:p>
    <w:p>
      <w:r>
        <w:rPr>
          <w:rFonts w:ascii="Consolas" w:hAnsi="Consolas"/>
          <w:sz w:val="18"/>
        </w:rPr>
        <w:t>NC_082670.1     98471079                                .......--.--..--.--.--.---.--.-  98471093</w:t>
      </w:r>
    </w:p>
    <w:p>
      <w:r>
        <w:rPr>
          <w:rFonts w:ascii="Consolas" w:hAnsi="Consolas"/>
          <w:sz w:val="18"/>
        </w:rPr>
        <w:t>NC_082670.1     99320839                                .......--.--..--.--.--.---.--.-  99320853</w:t>
      </w:r>
    </w:p>
    <w:p>
      <w:r>
        <w:rPr>
          <w:rFonts w:ascii="Consolas" w:hAnsi="Consolas"/>
          <w:sz w:val="18"/>
        </w:rPr>
        <w:t>NC_082670.1     102286263                               .......--.--..--.--.--.---.--.-  102286277</w:t>
      </w:r>
    </w:p>
    <w:p>
      <w:r>
        <w:rPr>
          <w:rFonts w:ascii="Consolas" w:hAnsi="Consolas"/>
          <w:sz w:val="18"/>
        </w:rPr>
        <w:t>NC_082670.1     102318812                             .-.......--.--..--.--.--.---.--.-  102318797</w:t>
      </w:r>
    </w:p>
    <w:p>
      <w:r>
        <w:rPr>
          <w:rFonts w:ascii="Consolas" w:hAnsi="Consolas"/>
          <w:sz w:val="18"/>
        </w:rPr>
        <w:t>NC_082670.1     102988323                                ......--.--..--.--.--.---.--.-  102988336</w:t>
      </w:r>
    </w:p>
    <w:p>
      <w:r>
        <w:rPr>
          <w:rFonts w:ascii="Consolas" w:hAnsi="Consolas"/>
          <w:sz w:val="18"/>
        </w:rPr>
        <w:t>NC_082670.1     104458557                               .......--.--..--.--.--.---.--.-  104458543</w:t>
      </w:r>
    </w:p>
    <w:p>
      <w:r>
        <w:rPr>
          <w:rFonts w:ascii="Consolas" w:hAnsi="Consolas"/>
          <w:sz w:val="18"/>
        </w:rPr>
        <w:t>NC_082670.1     104458559                                 .....--.--..--.--.--.---.--.-  104458547</w:t>
      </w:r>
    </w:p>
    <w:p>
      <w:r>
        <w:rPr>
          <w:rFonts w:ascii="Consolas" w:hAnsi="Consolas"/>
          <w:sz w:val="18"/>
        </w:rPr>
        <w:t>NC_082670.1     106444120                               .......--.--..--.--.--.---.--.-  106444106</w:t>
      </w:r>
    </w:p>
    <w:p>
      <w:r>
        <w:rPr>
          <w:rFonts w:ascii="Consolas" w:hAnsi="Consolas"/>
          <w:sz w:val="18"/>
        </w:rPr>
        <w:t>NC_082670.1     107694127                               .......--.--..--.--.--.---.--.-  107694141</w:t>
      </w:r>
    </w:p>
    <w:p>
      <w:r>
        <w:rPr>
          <w:rFonts w:ascii="Consolas" w:hAnsi="Consolas"/>
          <w:sz w:val="18"/>
        </w:rPr>
        <w:t>NC_082670.1     108513020                            ..-.......--.--..--.--.--.---.--.-  108513004</w:t>
      </w:r>
    </w:p>
    <w:p>
      <w:r>
        <w:rPr>
          <w:rFonts w:ascii="Consolas" w:hAnsi="Consolas"/>
          <w:sz w:val="18"/>
        </w:rPr>
        <w:t>NC_082670.1     10435206                             ..-.......--.--..--.--.--.---.--.-  10435190</w:t>
      </w:r>
    </w:p>
    <w:p>
      <w:r>
        <w:rPr>
          <w:rFonts w:ascii="Consolas" w:hAnsi="Consolas"/>
          <w:sz w:val="18"/>
        </w:rPr>
        <w:t>NC_082670.1     23629641                          ....A-.......--.--..--.--.--.---.--.-  23629622</w:t>
      </w:r>
    </w:p>
    <w:p>
      <w:r>
        <w:rPr>
          <w:rFonts w:ascii="Consolas" w:hAnsi="Consolas"/>
          <w:sz w:val="18"/>
        </w:rPr>
        <w:t>NC_082670.1     31616214                                  .....--.--.A--.--.--.---.--.-  31616226</w:t>
      </w:r>
    </w:p>
    <w:p>
      <w:r>
        <w:rPr>
          <w:rFonts w:ascii="Consolas" w:hAnsi="Consolas"/>
          <w:sz w:val="18"/>
        </w:rPr>
        <w:t>NC_082670.1     45840956                                    ...--.--..--.--.--A---.--.-  45840946</w:t>
      </w:r>
    </w:p>
    <w:p>
      <w:r>
        <w:rPr>
          <w:rFonts w:ascii="Consolas" w:hAnsi="Consolas"/>
          <w:sz w:val="18"/>
        </w:rPr>
        <w:t>NC_082670.1     52760411                              .-.......--.--.G--.--.--.---.--.-  52760396</w:t>
      </w:r>
    </w:p>
    <w:p>
      <w:r>
        <w:rPr>
          <w:rFonts w:ascii="Consolas" w:hAnsi="Consolas"/>
          <w:sz w:val="18"/>
        </w:rPr>
        <w:t>NC_082670.1     56476154                                .......--.--..--.--.--.---.--.-  56476140</w:t>
      </w:r>
    </w:p>
    <w:p>
      <w:r>
        <w:rPr>
          <w:rFonts w:ascii="Consolas" w:hAnsi="Consolas"/>
          <w:sz w:val="18"/>
        </w:rPr>
        <w:t>NC_082670.1     59376136                                   ....--.--..--.--.--.---.--.-  59376147</w:t>
      </w:r>
    </w:p>
    <w:p>
      <w:r>
        <w:rPr>
          <w:rFonts w:ascii="Consolas" w:hAnsi="Consolas"/>
          <w:sz w:val="18"/>
        </w:rPr>
        <w:t>NC_082670.1     60800063                                     ..--.--..--.--.--.---.--.-  60800072</w:t>
      </w:r>
    </w:p>
    <w:p>
      <w:r>
        <w:rPr>
          <w:rFonts w:ascii="Consolas" w:hAnsi="Consolas"/>
          <w:sz w:val="18"/>
        </w:rPr>
        <w:t>NC_082670.1     63829332                                .......--.--..--.--.--.---.--.-  63829318</w:t>
      </w:r>
    </w:p>
    <w:p>
      <w:r>
        <w:rPr>
          <w:rFonts w:ascii="Consolas" w:hAnsi="Consolas"/>
          <w:sz w:val="18"/>
        </w:rPr>
        <w:t>NC_082670.1     66195020                                   ....--.--..--.--.--.---.--.-  66195009</w:t>
      </w:r>
    </w:p>
    <w:p>
      <w:r>
        <w:rPr>
          <w:rFonts w:ascii="Consolas" w:hAnsi="Consolas"/>
          <w:sz w:val="18"/>
        </w:rPr>
        <w:t>NC_082670.1     71993342                                ....C..--.--..--.--.--.---.--.-  71993328</w:t>
      </w:r>
    </w:p>
    <w:p>
      <w:r>
        <w:rPr>
          <w:rFonts w:ascii="Consolas" w:hAnsi="Consolas"/>
          <w:sz w:val="18"/>
        </w:rPr>
        <w:t>NC_082670.1     74056565                             ..-..A....--.--..--.--.--.---.--.-  74056581</w:t>
      </w:r>
    </w:p>
    <w:p>
      <w:r>
        <w:rPr>
          <w:rFonts w:ascii="Consolas" w:hAnsi="Consolas"/>
          <w:sz w:val="18"/>
        </w:rPr>
        <w:t>NC_082670.1     83844185                                .......--G--..--.--.--.---.--.-  83844199</w:t>
      </w:r>
    </w:p>
    <w:p>
      <w:r>
        <w:rPr>
          <w:rFonts w:ascii="Consolas" w:hAnsi="Consolas"/>
          <w:sz w:val="18"/>
        </w:rPr>
        <w:t>NC_082670.1     84166681                             ..-.......--.--C.--.--.--.---.--.-  84166665</w:t>
      </w:r>
    </w:p>
    <w:p>
      <w:r>
        <w:rPr>
          <w:rFonts w:ascii="Consolas" w:hAnsi="Consolas"/>
          <w:sz w:val="18"/>
        </w:rPr>
        <w:t>NC_082670.1     88691194                              .-.......--.--..--.--.--.---.--.-  88691179</w:t>
      </w:r>
    </w:p>
    <w:p>
      <w:r>
        <w:rPr>
          <w:rFonts w:ascii="Consolas" w:hAnsi="Consolas"/>
          <w:sz w:val="18"/>
        </w:rPr>
        <w:t>NC_082670.1     97638260                                .......--.--..--.--G--.---.--.-  97638246</w:t>
      </w:r>
    </w:p>
    <w:p>
      <w:r>
        <w:rPr>
          <w:rFonts w:ascii="Consolas" w:hAnsi="Consolas"/>
          <w:sz w:val="18"/>
        </w:rPr>
        <w:t>NC_082670.1     97638266                                  .....--.--..--.--.--.---.--.-  97638254</w:t>
      </w:r>
    </w:p>
    <w:p>
      <w:r>
        <w:rPr>
          <w:rFonts w:ascii="Consolas" w:hAnsi="Consolas"/>
          <w:sz w:val="18"/>
        </w:rPr>
        <w:t>NC_082670.1     103912634                               .......--G--..--.--.--.---.--.-  103912620</w:t>
      </w:r>
    </w:p>
    <w:p>
      <w:r>
        <w:rPr>
          <w:rFonts w:ascii="Consolas" w:hAnsi="Consolas"/>
          <w:sz w:val="18"/>
        </w:rPr>
        <w:t>NC_082670.1     1787287                                    ....--.--..--.--.--.---.--.-  1787298</w:t>
      </w:r>
    </w:p>
    <w:p>
      <w:r>
        <w:rPr>
          <w:rFonts w:ascii="Consolas" w:hAnsi="Consolas"/>
          <w:sz w:val="18"/>
        </w:rPr>
        <w:t>NC_082670.1     2344890                               .-.......--.--..--.--.--.---.--.-  2344905</w:t>
      </w:r>
    </w:p>
    <w:p>
      <w:r>
        <w:rPr>
          <w:rFonts w:ascii="Consolas" w:hAnsi="Consolas"/>
          <w:sz w:val="18"/>
        </w:rPr>
        <w:t>NC_082670.1     3575565                                     ...--.--..--.--.--.---.--.-  3575555</w:t>
      </w:r>
    </w:p>
    <w:p>
      <w:r>
        <w:rPr>
          <w:rFonts w:ascii="Consolas" w:hAnsi="Consolas"/>
          <w:sz w:val="18"/>
        </w:rPr>
        <w:t>NC_082670.1     4405327                                    ....--.--..--.--.--.---.--.-  4405316</w:t>
      </w:r>
    </w:p>
    <w:p>
      <w:r>
        <w:rPr>
          <w:rFonts w:ascii="Consolas" w:hAnsi="Consolas"/>
          <w:sz w:val="18"/>
        </w:rPr>
        <w:t>NC_082670.1     4421221                                 .......--.--..--.--.--.---.--.-  4421235</w:t>
      </w:r>
    </w:p>
    <w:p>
      <w:r>
        <w:rPr>
          <w:rFonts w:ascii="Consolas" w:hAnsi="Consolas"/>
          <w:sz w:val="18"/>
        </w:rPr>
        <w:t>NC_082670.1     5512109                                    ....--.--..--.--.--.---.--.-  5512120</w:t>
      </w:r>
    </w:p>
    <w:p>
      <w:r>
        <w:rPr>
          <w:rFonts w:ascii="Consolas" w:hAnsi="Consolas"/>
          <w:sz w:val="18"/>
        </w:rPr>
        <w:t>NC_082670.1     6165055                                  ......--.--..--.--.--.---.--.-  6165042</w:t>
      </w:r>
    </w:p>
    <w:p>
      <w:r>
        <w:rPr>
          <w:rFonts w:ascii="Consolas" w:hAnsi="Consolas"/>
          <w:sz w:val="18"/>
        </w:rPr>
        <w:t>NC_082670.1     7217429                             ...-.......--.--..--.--.--.---.--.-  7217446</w:t>
      </w:r>
    </w:p>
    <w:p>
      <w:r>
        <w:rPr>
          <w:rFonts w:ascii="Consolas" w:hAnsi="Consolas"/>
          <w:sz w:val="18"/>
        </w:rPr>
        <w:t>NC_082670.1     7366608                                    ....--.--..--.--.--.---.--.-  7366597</w:t>
      </w:r>
    </w:p>
    <w:p>
      <w:r>
        <w:rPr>
          <w:rFonts w:ascii="Consolas" w:hAnsi="Consolas"/>
          <w:sz w:val="18"/>
        </w:rPr>
        <w:t>NC_082670.1     8252035                                     ...--.--..--.--.--.---.--.-  8252045</w:t>
      </w:r>
    </w:p>
    <w:p>
      <w:r>
        <w:rPr>
          <w:rFonts w:ascii="Consolas" w:hAnsi="Consolas"/>
          <w:sz w:val="18"/>
        </w:rPr>
        <w:t>NC_082670.1     10511698                              .-.......--.--..--.--.--.---.--.-  10511713</w:t>
      </w:r>
    </w:p>
    <w:p>
      <w:r>
        <w:rPr>
          <w:rFonts w:ascii="Consolas" w:hAnsi="Consolas"/>
          <w:sz w:val="18"/>
        </w:rPr>
        <w:t>NC_082670.1     10511699                                    ...--.--..--.--.--.---.--.-  10511709</w:t>
      </w:r>
    </w:p>
    <w:p>
      <w:r>
        <w:rPr>
          <w:rFonts w:ascii="Consolas" w:hAnsi="Consolas"/>
          <w:sz w:val="18"/>
        </w:rPr>
        <w:t>NC_082670.1     12541376                                   ....--.--..--.--.--.---.--.-  12541387</w:t>
      </w:r>
    </w:p>
    <w:p>
      <w:r>
        <w:rPr>
          <w:rFonts w:ascii="Consolas" w:hAnsi="Consolas"/>
          <w:sz w:val="18"/>
        </w:rPr>
        <w:t>NC_082670.1     15099086                                   ....--.--..--.--.--.---.--.-  15099097</w:t>
      </w:r>
    </w:p>
    <w:p>
      <w:r>
        <w:rPr>
          <w:rFonts w:ascii="Consolas" w:hAnsi="Consolas"/>
          <w:sz w:val="18"/>
        </w:rPr>
        <w:t>NC_082670.1     16030132                                      .--.--..--.--.--.---.--.-  16030124</w:t>
      </w:r>
    </w:p>
    <w:p>
      <w:r>
        <w:rPr>
          <w:rFonts w:ascii="Consolas" w:hAnsi="Consolas"/>
          <w:sz w:val="18"/>
        </w:rPr>
        <w:t>NC_082670.1     16874075                                      .--.--..--.--.--.---.--.-  16874083</w:t>
      </w:r>
    </w:p>
    <w:p>
      <w:r>
        <w:rPr>
          <w:rFonts w:ascii="Consolas" w:hAnsi="Consolas"/>
          <w:sz w:val="18"/>
        </w:rPr>
        <w:t>NC_082670.1     17384671                              .-.......--.--..--.--.--.---.--.-  17384686</w:t>
      </w:r>
    </w:p>
    <w:p>
      <w:r>
        <w:rPr>
          <w:rFonts w:ascii="Consolas" w:hAnsi="Consolas"/>
          <w:sz w:val="18"/>
        </w:rPr>
        <w:t>NC_082670.1     17416652                                   ....--.--..--.--.--.---.--.-  17416641</w:t>
      </w:r>
    </w:p>
    <w:p>
      <w:r>
        <w:rPr>
          <w:rFonts w:ascii="Consolas" w:hAnsi="Consolas"/>
          <w:sz w:val="18"/>
        </w:rPr>
        <w:t>NC_082670.1     21108219                                   ....--.--..--.--.--.---.--.-  21108230</w:t>
      </w:r>
    </w:p>
    <w:p>
      <w:r>
        <w:rPr>
          <w:rFonts w:ascii="Consolas" w:hAnsi="Consolas"/>
          <w:sz w:val="18"/>
        </w:rPr>
        <w:t>NC_082670.1     24252651                                   ....--.--..--.--.--.---.--.-  24252640</w:t>
      </w:r>
    </w:p>
    <w:p>
      <w:r>
        <w:rPr>
          <w:rFonts w:ascii="Consolas" w:hAnsi="Consolas"/>
          <w:sz w:val="18"/>
        </w:rPr>
        <w:t>NC_082670.1     24848937                                .......--.--..--.--.--.---.--.-  24848923</w:t>
      </w:r>
    </w:p>
    <w:p>
      <w:r>
        <w:rPr>
          <w:rFonts w:ascii="Consolas" w:hAnsi="Consolas"/>
          <w:sz w:val="18"/>
        </w:rPr>
        <w:t>NC_082670.1     26361339                                    ...--.--..--.--.--.---.--.-  26361329</w:t>
      </w:r>
    </w:p>
    <w:p>
      <w:r>
        <w:rPr>
          <w:rFonts w:ascii="Consolas" w:hAnsi="Consolas"/>
          <w:sz w:val="18"/>
        </w:rPr>
        <w:t>NC_082670.1     27274455                                .......--.--..--.--.--.---.--.-  27274469</w:t>
      </w:r>
    </w:p>
    <w:p>
      <w:r>
        <w:rPr>
          <w:rFonts w:ascii="Consolas" w:hAnsi="Consolas"/>
          <w:sz w:val="18"/>
        </w:rPr>
        <w:t>NC_082670.1     33699881                                 ......--.--..--.--.--.---.--.-  33699868</w:t>
      </w:r>
    </w:p>
    <w:p>
      <w:r>
        <w:rPr>
          <w:rFonts w:ascii="Consolas" w:hAnsi="Consolas"/>
          <w:sz w:val="18"/>
        </w:rPr>
        <w:t>NC_082670.1     34957908                                    ...--.--..--.--.--.---.--.-  34957898</w:t>
      </w:r>
    </w:p>
    <w:p>
      <w:r>
        <w:rPr>
          <w:rFonts w:ascii="Consolas" w:hAnsi="Consolas"/>
          <w:sz w:val="18"/>
        </w:rPr>
        <w:t>NC_082670.1     35964582                                   ....--.--..--.--.--.---.--.-  35964571</w:t>
      </w:r>
    </w:p>
    <w:p>
      <w:r>
        <w:rPr>
          <w:rFonts w:ascii="Consolas" w:hAnsi="Consolas"/>
          <w:sz w:val="18"/>
        </w:rPr>
        <w:t>NC_082670.1     37085172                              .-.......--.--..--.--.--.---.--.-  37085187</w:t>
      </w:r>
    </w:p>
    <w:p>
      <w:r>
        <w:rPr>
          <w:rFonts w:ascii="Consolas" w:hAnsi="Consolas"/>
          <w:sz w:val="18"/>
        </w:rPr>
        <w:t>NC_082670.1     37085173                                    ...--.--..--.--.--.---.--.-  37085183</w:t>
      </w:r>
    </w:p>
    <w:p>
      <w:r>
        <w:rPr>
          <w:rFonts w:ascii="Consolas" w:hAnsi="Consolas"/>
          <w:sz w:val="18"/>
        </w:rPr>
        <w:t>NC_082670.1     37647196                                   ....--.--..--.--.--.---.--.-  37647185</w:t>
      </w:r>
    </w:p>
    <w:p>
      <w:r>
        <w:rPr>
          <w:rFonts w:ascii="Consolas" w:hAnsi="Consolas"/>
          <w:sz w:val="18"/>
        </w:rPr>
        <w:t>NC_082670.1     37914960                                 ......--.--..--.--.--.---.--.-  37914947</w:t>
      </w:r>
    </w:p>
    <w:p>
      <w:r>
        <w:rPr>
          <w:rFonts w:ascii="Consolas" w:hAnsi="Consolas"/>
          <w:sz w:val="18"/>
        </w:rPr>
        <w:t>NC_082670.1     38255574                                   ....--.--..--.--.--.---.--.-  38255585</w:t>
      </w:r>
    </w:p>
    <w:p>
      <w:r>
        <w:rPr>
          <w:rFonts w:ascii="Consolas" w:hAnsi="Consolas"/>
          <w:sz w:val="18"/>
        </w:rPr>
        <w:t>NC_082670.1     38967346                                   ....--.--..--.--.--.---.--.-  38967357</w:t>
      </w:r>
    </w:p>
    <w:p>
      <w:r>
        <w:rPr>
          <w:rFonts w:ascii="Consolas" w:hAnsi="Consolas"/>
          <w:sz w:val="18"/>
        </w:rPr>
        <w:t>NC_082670.1     38967363                                .......--.--..--.--.--.---.--.-  38967377</w:t>
      </w:r>
    </w:p>
    <w:p>
      <w:r>
        <w:rPr>
          <w:rFonts w:ascii="Consolas" w:hAnsi="Consolas"/>
          <w:sz w:val="18"/>
        </w:rPr>
        <w:t>NC_082670.1     39173525                                 ......--.--..--.--.--.---.--.-  39173512</w:t>
      </w:r>
    </w:p>
    <w:p>
      <w:r>
        <w:rPr>
          <w:rFonts w:ascii="Consolas" w:hAnsi="Consolas"/>
          <w:sz w:val="18"/>
        </w:rPr>
        <w:t>NC_082670.1     39321802                                .......--.--..--.--.--.---.--.-  39321788</w:t>
      </w:r>
    </w:p>
    <w:p>
      <w:r>
        <w:rPr>
          <w:rFonts w:ascii="Consolas" w:hAnsi="Consolas"/>
          <w:sz w:val="18"/>
        </w:rPr>
        <w:t>NC_082670.1     40890575                                    ...--.--..--.--.--.---.--.-  40890585</w:t>
      </w:r>
    </w:p>
    <w:p>
      <w:r>
        <w:rPr>
          <w:rFonts w:ascii="Consolas" w:hAnsi="Consolas"/>
          <w:sz w:val="18"/>
        </w:rPr>
        <w:t>NC_082670.1     41058837                                    ...--.--..--.--.--.---.--.-  41058847</w:t>
      </w:r>
    </w:p>
    <w:p>
      <w:r>
        <w:rPr>
          <w:rFonts w:ascii="Consolas" w:hAnsi="Consolas"/>
          <w:sz w:val="18"/>
        </w:rPr>
        <w:t>NC_082670.1     42329447                                .......--.--..--.--.--.---.--.-  42329433</w:t>
      </w:r>
    </w:p>
    <w:p>
      <w:r>
        <w:rPr>
          <w:rFonts w:ascii="Consolas" w:hAnsi="Consolas"/>
          <w:sz w:val="18"/>
        </w:rPr>
        <w:t>NC_082670.1     42627354                                      .--.--..--.--.--.---.--.-  42627346</w:t>
      </w:r>
    </w:p>
    <w:p>
      <w:r>
        <w:rPr>
          <w:rFonts w:ascii="Consolas" w:hAnsi="Consolas"/>
          <w:sz w:val="18"/>
        </w:rPr>
        <w:t>NC_082670.1     43324640                                   ....--.--..--.--.--.---.--.-  43324651</w:t>
      </w:r>
    </w:p>
    <w:p>
      <w:r>
        <w:rPr>
          <w:rFonts w:ascii="Consolas" w:hAnsi="Consolas"/>
          <w:sz w:val="18"/>
        </w:rPr>
        <w:t>NC_082670.1     46108828                                    ...--.--..--.--.--.---.--.-  46108838</w:t>
      </w:r>
    </w:p>
    <w:p>
      <w:r>
        <w:rPr>
          <w:rFonts w:ascii="Consolas" w:hAnsi="Consolas"/>
          <w:sz w:val="18"/>
        </w:rPr>
        <w:t>NC_082670.1     52324943                                .......--.--..--.--.--.---.--.-  52324929</w:t>
      </w:r>
    </w:p>
    <w:p>
      <w:r>
        <w:rPr>
          <w:rFonts w:ascii="Consolas" w:hAnsi="Consolas"/>
          <w:sz w:val="18"/>
        </w:rPr>
        <w:t>NC_082670.1     52324944                                   ....--.--..--.--.--.---.--.-  52324933</w:t>
      </w:r>
    </w:p>
    <w:p>
      <w:r>
        <w:rPr>
          <w:rFonts w:ascii="Consolas" w:hAnsi="Consolas"/>
          <w:sz w:val="18"/>
        </w:rPr>
        <w:t>NC_082670.1     58181493                                .......--.--..--.--.--.---.--.-  58181507</w:t>
      </w:r>
    </w:p>
    <w:p>
      <w:r>
        <w:rPr>
          <w:rFonts w:ascii="Consolas" w:hAnsi="Consolas"/>
          <w:sz w:val="18"/>
        </w:rPr>
        <w:t>NC_082670.1     59160342                                    ...--.--..--.--.--.---.--.-  59160332</w:t>
      </w:r>
    </w:p>
    <w:p>
      <w:r>
        <w:rPr>
          <w:rFonts w:ascii="Consolas" w:hAnsi="Consolas"/>
          <w:sz w:val="18"/>
        </w:rPr>
        <w:t>NC_082670.1     59627324                             ..-.......--.--..--.--.--.---.--.-  59627308</w:t>
      </w:r>
    </w:p>
    <w:p>
      <w:r>
        <w:rPr>
          <w:rFonts w:ascii="Consolas" w:hAnsi="Consolas"/>
          <w:sz w:val="18"/>
        </w:rPr>
        <w:t>NC_082670.1     60283174                                   ....--.--..--.--.--.---.--.-  60283185</w:t>
      </w:r>
    </w:p>
    <w:p>
      <w:r>
        <w:rPr>
          <w:rFonts w:ascii="Consolas" w:hAnsi="Consolas"/>
          <w:sz w:val="18"/>
        </w:rPr>
        <w:t>NC_082670.1     60283195                                .......--.--..--.--.--.---.--.-  60283209</w:t>
      </w:r>
    </w:p>
    <w:p>
      <w:r>
        <w:rPr>
          <w:rFonts w:ascii="Consolas" w:hAnsi="Consolas"/>
          <w:sz w:val="18"/>
        </w:rPr>
        <w:t>NC_082670.1     61341635                                   ....--.--..--.--.--.---.--.-  61341646</w:t>
      </w:r>
    </w:p>
    <w:p>
      <w:r>
        <w:rPr>
          <w:rFonts w:ascii="Consolas" w:hAnsi="Consolas"/>
          <w:sz w:val="18"/>
        </w:rPr>
        <w:t>NC_082670.1     63229878                                    ...--.--..--.--.--.---.--.-  63229888</w:t>
      </w:r>
    </w:p>
    <w:p>
      <w:r>
        <w:rPr>
          <w:rFonts w:ascii="Consolas" w:hAnsi="Consolas"/>
          <w:sz w:val="18"/>
        </w:rPr>
        <w:t>NC_082670.1     66805253                                   ....--.--..--.--.--.---.--.-  66805242</w:t>
      </w:r>
    </w:p>
    <w:p>
      <w:r>
        <w:rPr>
          <w:rFonts w:ascii="Consolas" w:hAnsi="Consolas"/>
          <w:sz w:val="18"/>
        </w:rPr>
        <w:t>NC_082670.1     67551427                                   ....--.--..--.--.--.---.--.-  67551416</w:t>
      </w:r>
    </w:p>
    <w:p>
      <w:r>
        <w:rPr>
          <w:rFonts w:ascii="Consolas" w:hAnsi="Consolas"/>
          <w:sz w:val="18"/>
        </w:rPr>
        <w:t>NC_082670.1     68425023                                   ....--.--..--.--.--.---.--.-  68425034</w:t>
      </w:r>
    </w:p>
    <w:p>
      <w:r>
        <w:rPr>
          <w:rFonts w:ascii="Consolas" w:hAnsi="Consolas"/>
          <w:sz w:val="18"/>
        </w:rPr>
        <w:t>NC_082670.1     68891001                                 ......--.--..--.--.--.---.--.-  68890988</w:t>
      </w:r>
    </w:p>
    <w:p>
      <w:r>
        <w:rPr>
          <w:rFonts w:ascii="Consolas" w:hAnsi="Consolas"/>
          <w:sz w:val="18"/>
        </w:rPr>
        <w:t>NC_082670.1     69350927                                   ....--.--..--.--.--.---.--.-  69350938</w:t>
      </w:r>
    </w:p>
    <w:p>
      <w:r>
        <w:rPr>
          <w:rFonts w:ascii="Consolas" w:hAnsi="Consolas"/>
          <w:sz w:val="18"/>
        </w:rPr>
        <w:t>NC_082670.1     69580777                                   ....--.--..--.--.--.---.--.-  69580766</w:t>
      </w:r>
    </w:p>
    <w:p>
      <w:r>
        <w:rPr>
          <w:rFonts w:ascii="Consolas" w:hAnsi="Consolas"/>
          <w:sz w:val="18"/>
        </w:rPr>
        <w:t>NC_082670.1     69696587                              .-.......--.--..--.--.--.---.--.-  69696572</w:t>
      </w:r>
    </w:p>
    <w:p>
      <w:r>
        <w:rPr>
          <w:rFonts w:ascii="Consolas" w:hAnsi="Consolas"/>
          <w:sz w:val="18"/>
        </w:rPr>
        <w:t>NC_082670.1     70331722                                .......--.--..--.--.--.---.--.-  70331708</w:t>
      </w:r>
    </w:p>
    <w:p>
      <w:r>
        <w:rPr>
          <w:rFonts w:ascii="Consolas" w:hAnsi="Consolas"/>
          <w:sz w:val="18"/>
        </w:rPr>
        <w:t>NC_082670.1     70331731                                   ....--.--..--.--.--.---.--.-  70331720</w:t>
      </w:r>
    </w:p>
    <w:p>
      <w:r>
        <w:rPr>
          <w:rFonts w:ascii="Consolas" w:hAnsi="Consolas"/>
          <w:sz w:val="18"/>
        </w:rPr>
        <w:t>NC_082670.1     71352088                                   ....--.--..--.--.--.---.--.-  71352077</w:t>
      </w:r>
    </w:p>
    <w:p>
      <w:r>
        <w:rPr>
          <w:rFonts w:ascii="Consolas" w:hAnsi="Consolas"/>
          <w:sz w:val="18"/>
        </w:rPr>
        <w:t>NC_082670.1     71594750                                    ...--.--..--.--.--.---.--.-  71594740</w:t>
      </w:r>
    </w:p>
    <w:p>
      <w:r>
        <w:rPr>
          <w:rFonts w:ascii="Consolas" w:hAnsi="Consolas"/>
          <w:sz w:val="18"/>
        </w:rPr>
        <w:t>NC_082670.1     72671776                                    ...--.--..--.--.--.---.--.-  72671786</w:t>
      </w:r>
    </w:p>
    <w:p>
      <w:r>
        <w:rPr>
          <w:rFonts w:ascii="Consolas" w:hAnsi="Consolas"/>
          <w:sz w:val="18"/>
        </w:rPr>
        <w:t>NC_082670.1     73063953                                 ......--.--..--.--.--.---.--.-  73063966</w:t>
      </w:r>
    </w:p>
    <w:p>
      <w:r>
        <w:rPr>
          <w:rFonts w:ascii="Consolas" w:hAnsi="Consolas"/>
          <w:sz w:val="18"/>
        </w:rPr>
        <w:t>NC_082670.1     73128091                                    ...--.--..--.--.--.---.--.-  73128101</w:t>
      </w:r>
    </w:p>
    <w:p>
      <w:r>
        <w:rPr>
          <w:rFonts w:ascii="Consolas" w:hAnsi="Consolas"/>
          <w:sz w:val="18"/>
        </w:rPr>
        <w:t>NC_082670.1     73158313                                 ......--.--..--.--.--.---.--.-  73158300</w:t>
      </w:r>
    </w:p>
    <w:p>
      <w:r>
        <w:rPr>
          <w:rFonts w:ascii="Consolas" w:hAnsi="Consolas"/>
          <w:sz w:val="18"/>
        </w:rPr>
        <w:t>NC_082670.1     73604504                                .......--.--..--.--.--.---.--.-  73604518</w:t>
      </w:r>
    </w:p>
    <w:p>
      <w:r>
        <w:rPr>
          <w:rFonts w:ascii="Consolas" w:hAnsi="Consolas"/>
          <w:sz w:val="18"/>
        </w:rPr>
        <w:t>NC_082670.1     73927169                                   ....--.--..--.--.--.---.--.-  73927158</w:t>
      </w:r>
    </w:p>
    <w:p>
      <w:r>
        <w:rPr>
          <w:rFonts w:ascii="Consolas" w:hAnsi="Consolas"/>
          <w:sz w:val="18"/>
        </w:rPr>
        <w:t>NC_082670.1     74434151                                .......--.--..--.--.--.---.--.-  74434137</w:t>
      </w:r>
    </w:p>
    <w:p>
      <w:r>
        <w:rPr>
          <w:rFonts w:ascii="Consolas" w:hAnsi="Consolas"/>
          <w:sz w:val="18"/>
        </w:rPr>
        <w:t>NC_082670.1     74537506                                    ...--.--..--.--.--.---.--.-  74537516</w:t>
      </w:r>
    </w:p>
    <w:p>
      <w:r>
        <w:rPr>
          <w:rFonts w:ascii="Consolas" w:hAnsi="Consolas"/>
          <w:sz w:val="18"/>
        </w:rPr>
        <w:t>NC_082670.1     75554195                              .-.......--.--..--.--.--.---.--.-  75554210</w:t>
      </w:r>
    </w:p>
    <w:p>
      <w:r>
        <w:rPr>
          <w:rFonts w:ascii="Consolas" w:hAnsi="Consolas"/>
          <w:sz w:val="18"/>
        </w:rPr>
        <w:t>NC_082670.1     75554196                                    ...--.--..--.--.--.---.--.-  75554206</w:t>
      </w:r>
    </w:p>
    <w:p>
      <w:r>
        <w:rPr>
          <w:rFonts w:ascii="Consolas" w:hAnsi="Consolas"/>
          <w:sz w:val="18"/>
        </w:rPr>
        <w:t>NC_082670.1     75691003                                      .--.--..--.--.--.---.--.-  75690995</w:t>
      </w:r>
    </w:p>
    <w:p>
      <w:r>
        <w:rPr>
          <w:rFonts w:ascii="Consolas" w:hAnsi="Consolas"/>
          <w:sz w:val="18"/>
        </w:rPr>
        <w:t>NC_082670.1     78417810                                   ....--.--..--.--.--.---.--.-  78417821</w:t>
      </w:r>
    </w:p>
    <w:p>
      <w:r>
        <w:rPr>
          <w:rFonts w:ascii="Consolas" w:hAnsi="Consolas"/>
          <w:sz w:val="18"/>
        </w:rPr>
        <w:t>NC_082670.1     79480206                                    ...--.--..--.--.--.---.--.-  79480216</w:t>
      </w:r>
    </w:p>
    <w:p>
      <w:r>
        <w:rPr>
          <w:rFonts w:ascii="Consolas" w:hAnsi="Consolas"/>
          <w:sz w:val="18"/>
        </w:rPr>
        <w:t>NC_082670.1     82063244                                     ..--.--..--.--.--.---.--.-  82063253</w:t>
      </w:r>
    </w:p>
    <w:p>
      <w:r>
        <w:rPr>
          <w:rFonts w:ascii="Consolas" w:hAnsi="Consolas"/>
          <w:sz w:val="18"/>
        </w:rPr>
        <w:t>NC_082670.1     83145263                                    ...--.--..--.--.--.---.--.-  83145253</w:t>
      </w:r>
    </w:p>
    <w:p>
      <w:r>
        <w:rPr>
          <w:rFonts w:ascii="Consolas" w:hAnsi="Consolas"/>
          <w:sz w:val="18"/>
        </w:rPr>
        <w:t>NC_082670.1     83145264                              .-.......--.--..--.--.--.---.--.-  83145249</w:t>
      </w:r>
    </w:p>
    <w:p>
      <w:r>
        <w:rPr>
          <w:rFonts w:ascii="Consolas" w:hAnsi="Consolas"/>
          <w:sz w:val="18"/>
        </w:rPr>
        <w:t>NC_082670.1     86039744                                   ....--.--..--.--.--.---.--.-  86039733</w:t>
      </w:r>
    </w:p>
    <w:p>
      <w:r>
        <w:rPr>
          <w:rFonts w:ascii="Consolas" w:hAnsi="Consolas"/>
          <w:sz w:val="18"/>
        </w:rPr>
        <w:t>NC_082670.1     87504282                                   ....--.--..--.--.--.---.--.-  87504271</w:t>
      </w:r>
    </w:p>
    <w:p>
      <w:r>
        <w:rPr>
          <w:rFonts w:ascii="Consolas" w:hAnsi="Consolas"/>
          <w:sz w:val="18"/>
        </w:rPr>
        <w:t>NC_082670.1     87682114                              .-.......--.--..--.--.--.---.--.-  87682129</w:t>
      </w:r>
    </w:p>
    <w:p>
      <w:r>
        <w:rPr>
          <w:rFonts w:ascii="Consolas" w:hAnsi="Consolas"/>
          <w:sz w:val="18"/>
        </w:rPr>
        <w:t>NC_082670.1     87682115                                    ...--.--..--.--.--.---.--.-  87682125</w:t>
      </w:r>
    </w:p>
    <w:p>
      <w:r>
        <w:rPr>
          <w:rFonts w:ascii="Consolas" w:hAnsi="Consolas"/>
          <w:sz w:val="18"/>
        </w:rPr>
        <w:t>NC_082670.1     87742855                                    ...--.--..--.--.--.---.--.-  87742845</w:t>
      </w:r>
    </w:p>
    <w:p>
      <w:r>
        <w:rPr>
          <w:rFonts w:ascii="Consolas" w:hAnsi="Consolas"/>
          <w:sz w:val="18"/>
        </w:rPr>
        <w:t>NC_082670.1     87742856                              .-.......--.--..--.--.--.---.--.-  87742841</w:t>
      </w:r>
    </w:p>
    <w:p>
      <w:r>
        <w:rPr>
          <w:rFonts w:ascii="Consolas" w:hAnsi="Consolas"/>
          <w:sz w:val="18"/>
        </w:rPr>
        <w:t>NC_082670.1     94494282                                   ....--.--..--.--.--.---.--.-  94494293</w:t>
      </w:r>
    </w:p>
    <w:p>
      <w:r>
        <w:rPr>
          <w:rFonts w:ascii="Consolas" w:hAnsi="Consolas"/>
          <w:sz w:val="18"/>
        </w:rPr>
        <w:t>NC_082670.1     94744259                                   ....--.--..--.--.--.---.--.-  94744248</w:t>
      </w:r>
    </w:p>
    <w:p>
      <w:r>
        <w:rPr>
          <w:rFonts w:ascii="Consolas" w:hAnsi="Consolas"/>
          <w:sz w:val="18"/>
        </w:rPr>
        <w:t>NC_082670.1     97686040                                    ...--.--..--.--.--.---.--.-  97686030</w:t>
      </w:r>
    </w:p>
    <w:p>
      <w:r>
        <w:rPr>
          <w:rFonts w:ascii="Consolas" w:hAnsi="Consolas"/>
          <w:sz w:val="18"/>
        </w:rPr>
        <w:t>NC_082670.1     98471070                                   ....--.--..--.--.--.---.--.-  98471081</w:t>
      </w:r>
    </w:p>
    <w:p>
      <w:r>
        <w:rPr>
          <w:rFonts w:ascii="Consolas" w:hAnsi="Consolas"/>
          <w:sz w:val="18"/>
        </w:rPr>
        <w:t>NC_082670.1     98949905                                  .....--.--..--.--.--.---.--.-  98949917</w:t>
      </w:r>
    </w:p>
    <w:p>
      <w:r>
        <w:rPr>
          <w:rFonts w:ascii="Consolas" w:hAnsi="Consolas"/>
          <w:sz w:val="18"/>
        </w:rPr>
        <w:t>NC_082670.1     99635450                                   ....--.--..--.--.--.---.--.-  99635439</w:t>
      </w:r>
    </w:p>
    <w:p>
      <w:r>
        <w:rPr>
          <w:rFonts w:ascii="Consolas" w:hAnsi="Consolas"/>
          <w:sz w:val="18"/>
        </w:rPr>
        <w:t>NC_082670.1     99824237                                    ...--.--..--.--.--.---.--.-  99824227</w:t>
      </w:r>
    </w:p>
    <w:p>
      <w:r>
        <w:rPr>
          <w:rFonts w:ascii="Consolas" w:hAnsi="Consolas"/>
          <w:sz w:val="18"/>
        </w:rPr>
        <w:t>NC_082670.1     99824238                              .-.......--.--..--.--.--.---.--.-  99824223</w:t>
      </w:r>
    </w:p>
    <w:p>
      <w:r>
        <w:rPr>
          <w:rFonts w:ascii="Consolas" w:hAnsi="Consolas"/>
          <w:sz w:val="18"/>
        </w:rPr>
        <w:t>NC_082670.1     102653647                               .......--.--..--.--.--.---.--.-  102653661</w:t>
      </w:r>
    </w:p>
    <w:p>
      <w:r>
        <w:rPr>
          <w:rFonts w:ascii="Consolas" w:hAnsi="Consolas"/>
          <w:sz w:val="18"/>
        </w:rPr>
        <w:t>NC_082670.1     103304584                             .-.......--.--..--.--.--.---.--.-  103304599</w:t>
      </w:r>
    </w:p>
    <w:p>
      <w:r>
        <w:rPr>
          <w:rFonts w:ascii="Consolas" w:hAnsi="Consolas"/>
          <w:sz w:val="18"/>
        </w:rPr>
        <w:t>NC_082670.1     106006454                                  ....--.--..--.--.--.---.--.-  106006443</w:t>
      </w:r>
    </w:p>
    <w:p>
      <w:r>
        <w:rPr>
          <w:rFonts w:ascii="Consolas" w:hAnsi="Consolas"/>
          <w:sz w:val="18"/>
        </w:rPr>
        <w:t>NC_082670.1     107534935                                  ....--.--..--.--.--.---.--.-  107534924</w:t>
      </w:r>
    </w:p>
    <w:p>
      <w:r>
        <w:rPr>
          <w:rFonts w:ascii="Consolas" w:hAnsi="Consolas"/>
          <w:sz w:val="18"/>
        </w:rPr>
        <w:t>NC_082670.1     108474157                               .......--.--..--.--.--.---.--.-  108474143</w:t>
      </w:r>
    </w:p>
    <w:p>
      <w:r>
        <w:rPr>
          <w:rFonts w:ascii="Consolas" w:hAnsi="Consolas"/>
          <w:sz w:val="18"/>
        </w:rPr>
        <w:t>NC_082670.1     108513018                                   ...--.--..--.--.--.---.--.-  108513008</w:t>
      </w:r>
    </w:p>
    <w:p>
      <w:r>
        <w:rPr>
          <w:rFonts w:ascii="Consolas" w:hAnsi="Consolas"/>
          <w:sz w:val="18"/>
        </w:rPr>
        <w:t>NC_082670.1     3913563                                     ...--.--..--.--.--.---.--.-  3913573</w:t>
      </w:r>
    </w:p>
    <w:p>
      <w:r>
        <w:rPr>
          <w:rFonts w:ascii="Consolas" w:hAnsi="Consolas"/>
          <w:sz w:val="18"/>
        </w:rPr>
        <w:t>NC_082670.1     10435204                                    ...--.--..--.--.--.---.--.-  10435194</w:t>
      </w:r>
    </w:p>
    <w:p>
      <w:r>
        <w:rPr>
          <w:rFonts w:ascii="Consolas" w:hAnsi="Consolas"/>
          <w:sz w:val="18"/>
        </w:rPr>
        <w:t>NC_082670.1     19095668                                    ...--.--..--.--.--.---.--.-  19095658</w:t>
      </w:r>
    </w:p>
    <w:p>
      <w:r>
        <w:rPr>
          <w:rFonts w:ascii="Consolas" w:hAnsi="Consolas"/>
          <w:sz w:val="18"/>
        </w:rPr>
        <w:t>NC_082670.1     19834527                                    ...--.--.A--.--.--.---.--.-  19834537</w:t>
      </w:r>
    </w:p>
    <w:p>
      <w:r>
        <w:rPr>
          <w:rFonts w:ascii="Consolas" w:hAnsi="Consolas"/>
          <w:sz w:val="18"/>
        </w:rPr>
        <w:t>NC_082670.1     20654014                                 ......--.--..--.--G--.---.--.-  20654001</w:t>
      </w:r>
    </w:p>
    <w:p>
      <w:r>
        <w:rPr>
          <w:rFonts w:ascii="Consolas" w:hAnsi="Consolas"/>
          <w:sz w:val="18"/>
        </w:rPr>
        <w:t>NC_082670.1     39496358                                 ......--.--..--.--.--.---.--.-  39496345</w:t>
      </w:r>
    </w:p>
    <w:p>
      <w:r>
        <w:rPr>
          <w:rFonts w:ascii="Consolas" w:hAnsi="Consolas"/>
          <w:sz w:val="18"/>
        </w:rPr>
        <w:t>NC_082670.1     40902235                              .-...G...--.--..--.--.--.---.--.-  40902250</w:t>
      </w:r>
    </w:p>
    <w:p>
      <w:r>
        <w:rPr>
          <w:rFonts w:ascii="Consolas" w:hAnsi="Consolas"/>
          <w:sz w:val="18"/>
        </w:rPr>
        <w:t>NC_082670.1     41058841                                .......--.--..--.--.--.---.--.-  41058855</w:t>
      </w:r>
    </w:p>
    <w:p>
      <w:r>
        <w:rPr>
          <w:rFonts w:ascii="Consolas" w:hAnsi="Consolas"/>
          <w:sz w:val="18"/>
        </w:rPr>
        <w:t>NC_082670.1     44745883                                .......--.--..--.--.--.---.--.-  44745869</w:t>
      </w:r>
    </w:p>
    <w:p>
      <w:r>
        <w:rPr>
          <w:rFonts w:ascii="Consolas" w:hAnsi="Consolas"/>
          <w:sz w:val="18"/>
        </w:rPr>
        <w:t>NC_082670.1     44745884                                   ....--.--..--.--.--.---.--.-  44745873</w:t>
      </w:r>
    </w:p>
    <w:p>
      <w:r>
        <w:rPr>
          <w:rFonts w:ascii="Consolas" w:hAnsi="Consolas"/>
          <w:sz w:val="18"/>
        </w:rPr>
        <w:t>NC_082670.1     45553094                              .-.......--.--G.--.--.--.---.--.-  45553109</w:t>
      </w:r>
    </w:p>
    <w:p>
      <w:r>
        <w:rPr>
          <w:rFonts w:ascii="Consolas" w:hAnsi="Consolas"/>
          <w:sz w:val="18"/>
        </w:rPr>
        <w:t>NC_082670.1     45553095                                    ...--.--..--.--.--G---.--.-  45553105</w:t>
      </w:r>
    </w:p>
    <w:p>
      <w:r>
        <w:rPr>
          <w:rFonts w:ascii="Consolas" w:hAnsi="Consolas"/>
          <w:sz w:val="18"/>
        </w:rPr>
        <w:t>NC_082670.1     45840957                              .-.......--.--A.--.--.--.---.--.-  45840942</w:t>
      </w:r>
    </w:p>
    <w:p>
      <w:r>
        <w:rPr>
          <w:rFonts w:ascii="Consolas" w:hAnsi="Consolas"/>
          <w:sz w:val="18"/>
        </w:rPr>
        <w:t>NC_082670.1     54399100                              .-.......--.--..--.--.--.---.--.-  54399115</w:t>
      </w:r>
    </w:p>
    <w:p>
      <w:r>
        <w:rPr>
          <w:rFonts w:ascii="Consolas" w:hAnsi="Consolas"/>
          <w:sz w:val="18"/>
        </w:rPr>
        <w:t>NC_082670.1     54399101                                    ...--.--..--.--.--.---.--.-  54399111</w:t>
      </w:r>
    </w:p>
    <w:p>
      <w:r>
        <w:rPr>
          <w:rFonts w:ascii="Consolas" w:hAnsi="Consolas"/>
          <w:sz w:val="18"/>
        </w:rPr>
        <w:t>NC_082670.1     55977843                                    ...--.--A.--.--.--.---.--.-  55977833</w:t>
      </w:r>
    </w:p>
    <w:p>
      <w:r>
        <w:rPr>
          <w:rFonts w:ascii="Consolas" w:hAnsi="Consolas"/>
          <w:sz w:val="18"/>
        </w:rPr>
        <w:t>NC_082670.1     55977844                              .-....A..--.--..--.--.--.---.--.-  55977829</w:t>
      </w:r>
    </w:p>
    <w:p>
      <w:r>
        <w:rPr>
          <w:rFonts w:ascii="Consolas" w:hAnsi="Consolas"/>
          <w:sz w:val="18"/>
        </w:rPr>
        <w:t>NC_082670.1     56431858                                      .--.--..--.--.--.---.--.-  56431866</w:t>
      </w:r>
    </w:p>
    <w:p>
      <w:r>
        <w:rPr>
          <w:rFonts w:ascii="Consolas" w:hAnsi="Consolas"/>
          <w:sz w:val="18"/>
        </w:rPr>
        <w:t>NC_082670.1     57016445                             ..-.......--.--..--.--.--.---.--.-  57016429</w:t>
      </w:r>
    </w:p>
    <w:p>
      <w:r>
        <w:rPr>
          <w:rFonts w:ascii="Consolas" w:hAnsi="Consolas"/>
          <w:sz w:val="18"/>
        </w:rPr>
        <w:t>NC_082670.1     59368161                                   ....--.--..--.--.--.---.--.-  59368172</w:t>
      </w:r>
    </w:p>
    <w:p>
      <w:r>
        <w:rPr>
          <w:rFonts w:ascii="Consolas" w:hAnsi="Consolas"/>
          <w:sz w:val="18"/>
        </w:rPr>
        <w:t>NC_082670.1     63864911                                   ....--.--..--.--.--.---.--.-  63864900</w:t>
      </w:r>
    </w:p>
    <w:p>
      <w:r>
        <w:rPr>
          <w:rFonts w:ascii="Consolas" w:hAnsi="Consolas"/>
          <w:sz w:val="18"/>
        </w:rPr>
        <w:t>NC_082670.1     68303597                                   ....--.--..--.--.--.---.--.-  68303586</w:t>
      </w:r>
    </w:p>
    <w:p>
      <w:r>
        <w:rPr>
          <w:rFonts w:ascii="Consolas" w:hAnsi="Consolas"/>
          <w:sz w:val="18"/>
        </w:rPr>
        <w:t>NC_082670.1     71993343                                   ....--.--C.--.--.--.---.--.-  71993332</w:t>
      </w:r>
    </w:p>
    <w:p>
      <w:r>
        <w:rPr>
          <w:rFonts w:ascii="Consolas" w:hAnsi="Consolas"/>
          <w:sz w:val="18"/>
        </w:rPr>
        <w:t>NC_082670.1     72237855                                .......--.--..--.--.--.---.--.-  72237869</w:t>
      </w:r>
    </w:p>
    <w:p>
      <w:r>
        <w:rPr>
          <w:rFonts w:ascii="Consolas" w:hAnsi="Consolas"/>
          <w:sz w:val="18"/>
        </w:rPr>
        <w:t>NC_082670.1     84166679                                    ...--.--..--.--.--C---.--.-  84166669</w:t>
      </w:r>
    </w:p>
    <w:p>
      <w:r>
        <w:rPr>
          <w:rFonts w:ascii="Consolas" w:hAnsi="Consolas"/>
          <w:sz w:val="18"/>
        </w:rPr>
        <w:t>NC_082670.1     88266737                                .......--.--..--.--.--.---.--.-  88266723</w:t>
      </w:r>
    </w:p>
    <w:p>
      <w:r>
        <w:rPr>
          <w:rFonts w:ascii="Consolas" w:hAnsi="Consolas"/>
          <w:sz w:val="18"/>
        </w:rPr>
        <w:t>NC_082670.1     92314314                                      .--.--..--.--.--.---.--.-  92314306</w:t>
      </w:r>
    </w:p>
    <w:p>
      <w:r>
        <w:rPr>
          <w:rFonts w:ascii="Consolas" w:hAnsi="Consolas"/>
          <w:sz w:val="18"/>
        </w:rPr>
        <w:t>NC_082670.1     98300295                                    ...--.--..--.--.--.---.--.-  98300305</w:t>
      </w:r>
    </w:p>
    <w:p>
      <w:r>
        <w:rPr>
          <w:rFonts w:ascii="Consolas" w:hAnsi="Consolas"/>
          <w:sz w:val="18"/>
        </w:rPr>
        <w:t>NC_082670.1     101183336                                    ..--.--..--.--.--.---.--.-  101183327</w:t>
      </w:r>
    </w:p>
    <w:p>
      <w:r>
        <w:rPr>
          <w:rFonts w:ascii="Consolas" w:hAnsi="Consolas"/>
          <w:sz w:val="18"/>
        </w:rPr>
        <w:t>NC_082670.1     106130847                                  ....--.--..--.--.--.---.--.-  106130836</w:t>
      </w:r>
    </w:p>
    <w:p>
      <w:r>
        <w:rPr>
          <w:rFonts w:ascii="Consolas" w:hAnsi="Consolas"/>
          <w:sz w:val="18"/>
        </w:rPr>
        <w:t>NC_082670.1     108485166                                   ...--.--..--.--.--.---.--.-  108485156</w:t>
      </w:r>
    </w:p>
    <w:p>
      <w:r>
        <w:rPr>
          <w:rFonts w:ascii="Consolas" w:hAnsi="Consolas"/>
          <w:sz w:val="18"/>
        </w:rPr>
        <w:t>NC_082670.1     2344891                                     ...--.--..--.--.--.---.--.-  2344901</w:t>
      </w:r>
    </w:p>
    <w:p>
      <w:r>
        <w:rPr>
          <w:rFonts w:ascii="Consolas" w:hAnsi="Consolas"/>
          <w:sz w:val="18"/>
        </w:rPr>
        <w:t>NC_082670.1     3575565                                 .......--.--..--.--.--.---.--.-  3575551</w:t>
      </w:r>
    </w:p>
    <w:p>
      <w:r>
        <w:rPr>
          <w:rFonts w:ascii="Consolas" w:hAnsi="Consolas"/>
          <w:sz w:val="18"/>
        </w:rPr>
        <w:t>NC_082670.1     5412040                                 .......--.--..--.--.--.---.--.-  5412026</w:t>
      </w:r>
    </w:p>
    <w:p>
      <w:r>
        <w:rPr>
          <w:rFonts w:ascii="Consolas" w:hAnsi="Consolas"/>
          <w:sz w:val="18"/>
        </w:rPr>
        <w:t>NC_082670.1     5528668                                      ..--.--..--.--.--.---.--.-  5528659</w:t>
      </w:r>
    </w:p>
    <w:p>
      <w:r>
        <w:rPr>
          <w:rFonts w:ascii="Consolas" w:hAnsi="Consolas"/>
          <w:sz w:val="18"/>
        </w:rPr>
        <w:t>NC_082670.1     8287368                                     ...--.--..--.--.--.---.--.-  8287358</w:t>
      </w:r>
    </w:p>
    <w:p>
      <w:r>
        <w:rPr>
          <w:rFonts w:ascii="Consolas" w:hAnsi="Consolas"/>
          <w:sz w:val="18"/>
        </w:rPr>
        <w:t>NC_082670.1     8287368                                 .......--.--..--.--.--.---.--.-  8287354</w:t>
      </w:r>
    </w:p>
    <w:p>
      <w:r>
        <w:rPr>
          <w:rFonts w:ascii="Consolas" w:hAnsi="Consolas"/>
          <w:sz w:val="18"/>
        </w:rPr>
        <w:t>NC_082670.1     9542661                                          .--..--.--.--.---.--.-  9542654</w:t>
      </w:r>
    </w:p>
    <w:p>
      <w:r>
        <w:rPr>
          <w:rFonts w:ascii="Consolas" w:hAnsi="Consolas"/>
          <w:sz w:val="18"/>
        </w:rPr>
        <w:t>NC_082670.1     12189356                                .......--.--..--.--.--.---.--.-  12189342</w:t>
      </w:r>
    </w:p>
    <w:p>
      <w:r>
        <w:rPr>
          <w:rFonts w:ascii="Consolas" w:hAnsi="Consolas"/>
          <w:sz w:val="18"/>
        </w:rPr>
        <w:t>NC_082670.1     12229886                             ..-.......--.--..--.--.--.---.--.-  12229870</w:t>
      </w:r>
    </w:p>
    <w:p>
      <w:r>
        <w:rPr>
          <w:rFonts w:ascii="Consolas" w:hAnsi="Consolas"/>
          <w:sz w:val="18"/>
        </w:rPr>
        <w:t>NC_082670.1     12281460                                     ..--.--..--.--.--.---.--.-  12281451</w:t>
      </w:r>
    </w:p>
    <w:p>
      <w:r>
        <w:rPr>
          <w:rFonts w:ascii="Consolas" w:hAnsi="Consolas"/>
          <w:sz w:val="18"/>
        </w:rPr>
        <w:t>NC_082670.1     13000505                                     ..--.--..--.--.--.---.--.-  13000496</w:t>
      </w:r>
    </w:p>
    <w:p>
      <w:r>
        <w:rPr>
          <w:rFonts w:ascii="Consolas" w:hAnsi="Consolas"/>
          <w:sz w:val="18"/>
        </w:rPr>
        <w:t>NC_082670.1     13168258                                .......--.--..--.--.--.---.--.-  13168272</w:t>
      </w:r>
    </w:p>
    <w:p>
      <w:r>
        <w:rPr>
          <w:rFonts w:ascii="Consolas" w:hAnsi="Consolas"/>
          <w:sz w:val="18"/>
        </w:rPr>
        <w:t>NC_082670.1     13232672                                         .--..--.--.--.---.--.-  13232679</w:t>
      </w:r>
    </w:p>
    <w:p>
      <w:r>
        <w:rPr>
          <w:rFonts w:ascii="Consolas" w:hAnsi="Consolas"/>
          <w:sz w:val="18"/>
        </w:rPr>
        <w:t>NC_082670.1     14460054                                    ...--.--..--.--.--.---.--.-  14460064</w:t>
      </w:r>
    </w:p>
    <w:p>
      <w:r>
        <w:rPr>
          <w:rFonts w:ascii="Consolas" w:hAnsi="Consolas"/>
          <w:sz w:val="18"/>
        </w:rPr>
        <w:t>NC_082670.1     15856723                                    ...--.--..--.--.--.---.--.-  15856713</w:t>
      </w:r>
    </w:p>
    <w:p>
      <w:r>
        <w:rPr>
          <w:rFonts w:ascii="Consolas" w:hAnsi="Consolas"/>
          <w:sz w:val="18"/>
        </w:rPr>
        <w:t>NC_082670.1     16750260                                    ...--.--..--.--.--.---.--.-  16750250</w:t>
      </w:r>
    </w:p>
    <w:p>
      <w:r>
        <w:rPr>
          <w:rFonts w:ascii="Consolas" w:hAnsi="Consolas"/>
          <w:sz w:val="18"/>
        </w:rPr>
        <w:t>NC_082670.1     20353649                                   ....--.--..--.--.--.---.--.-  20353638</w:t>
      </w:r>
    </w:p>
    <w:p>
      <w:r>
        <w:rPr>
          <w:rFonts w:ascii="Consolas" w:hAnsi="Consolas"/>
          <w:sz w:val="18"/>
        </w:rPr>
        <w:t>NC_082670.1     20840071                                     ..--.--..--.--.--.---.--.-  20840080</w:t>
      </w:r>
    </w:p>
    <w:p>
      <w:r>
        <w:rPr>
          <w:rFonts w:ascii="Consolas" w:hAnsi="Consolas"/>
          <w:sz w:val="18"/>
        </w:rPr>
        <w:t>NC_082670.1     25527686                                    ...--.--..--.--.--.---.--.-  25527696</w:t>
      </w:r>
    </w:p>
    <w:p>
      <w:r>
        <w:rPr>
          <w:rFonts w:ascii="Consolas" w:hAnsi="Consolas"/>
          <w:sz w:val="18"/>
        </w:rPr>
        <w:t>NC_082670.1     28873808                                  .....--.--..--.--.--.---.--.-  28873796</w:t>
      </w:r>
    </w:p>
    <w:p>
      <w:r>
        <w:rPr>
          <w:rFonts w:ascii="Consolas" w:hAnsi="Consolas"/>
          <w:sz w:val="18"/>
        </w:rPr>
        <w:t>NC_082670.1     31569561                                   ....--.--..--.--.--.---.--.-  31569550</w:t>
      </w:r>
    </w:p>
    <w:p>
      <w:r>
        <w:rPr>
          <w:rFonts w:ascii="Consolas" w:hAnsi="Consolas"/>
          <w:sz w:val="18"/>
        </w:rPr>
        <w:t>NC_082670.1     33293525                                 ......--.--..--.--.--.---.--.-  33293512</w:t>
      </w:r>
    </w:p>
    <w:p>
      <w:r>
        <w:rPr>
          <w:rFonts w:ascii="Consolas" w:hAnsi="Consolas"/>
          <w:sz w:val="18"/>
        </w:rPr>
        <w:t>NC_082670.1     34957908                                .......--.--..--.--.--.---.--.-  34957894</w:t>
      </w:r>
    </w:p>
    <w:p>
      <w:r>
        <w:rPr>
          <w:rFonts w:ascii="Consolas" w:hAnsi="Consolas"/>
          <w:sz w:val="18"/>
        </w:rPr>
        <w:t>NC_082670.1     37512264                                     ..--.--..--.--.--.---.--.-  37512273</w:t>
      </w:r>
    </w:p>
    <w:p>
      <w:r>
        <w:rPr>
          <w:rFonts w:ascii="Consolas" w:hAnsi="Consolas"/>
          <w:sz w:val="18"/>
        </w:rPr>
        <w:t>NC_082670.1     39623164                                .......--.--..--.--.--.---.--.-  39623150</w:t>
      </w:r>
    </w:p>
    <w:p>
      <w:r>
        <w:rPr>
          <w:rFonts w:ascii="Consolas" w:hAnsi="Consolas"/>
          <w:sz w:val="18"/>
        </w:rPr>
        <w:t>NC_082670.1     39918384                                    ...--.--..--.--.--.---.--.-  39918394</w:t>
      </w:r>
    </w:p>
    <w:p>
      <w:r>
        <w:rPr>
          <w:rFonts w:ascii="Consolas" w:hAnsi="Consolas"/>
          <w:sz w:val="18"/>
        </w:rPr>
        <w:t>NC_082670.1     40890575                                .......--.--..--.--.--.---.--.-  40890589</w:t>
      </w:r>
    </w:p>
    <w:p>
      <w:r>
        <w:rPr>
          <w:rFonts w:ascii="Consolas" w:hAnsi="Consolas"/>
          <w:sz w:val="18"/>
        </w:rPr>
        <w:t>NC_082670.1     40917433                                     ..--.--..--.--.--.---.--.-  40917424</w:t>
      </w:r>
    </w:p>
    <w:p>
      <w:r>
        <w:rPr>
          <w:rFonts w:ascii="Consolas" w:hAnsi="Consolas"/>
          <w:sz w:val="18"/>
        </w:rPr>
        <w:t>NC_082670.1     40991652                                    ...--.--..--.--.--.---.--.-  40991662</w:t>
      </w:r>
    </w:p>
    <w:p>
      <w:r>
        <w:rPr>
          <w:rFonts w:ascii="Consolas" w:hAnsi="Consolas"/>
          <w:sz w:val="18"/>
        </w:rPr>
        <w:t>NC_082670.1     41058837                                .......--.--..--.--.--.---.--.-  41058851</w:t>
      </w:r>
    </w:p>
    <w:p>
      <w:r>
        <w:rPr>
          <w:rFonts w:ascii="Consolas" w:hAnsi="Consolas"/>
          <w:sz w:val="18"/>
        </w:rPr>
        <w:t>NC_082670.1     42255629                                    ...--.--..--.--.--.---.--.-  42255619</w:t>
      </w:r>
    </w:p>
    <w:p>
      <w:r>
        <w:rPr>
          <w:rFonts w:ascii="Consolas" w:hAnsi="Consolas"/>
          <w:sz w:val="18"/>
        </w:rPr>
        <w:t>NC_082670.1     42756755                              .-.......--.--..--.--.--.---.--.-  42756740</w:t>
      </w:r>
    </w:p>
    <w:p>
      <w:r>
        <w:rPr>
          <w:rFonts w:ascii="Consolas" w:hAnsi="Consolas"/>
          <w:sz w:val="18"/>
        </w:rPr>
        <w:t>NC_082670.1     43210412                              .-.......--.--..--.--.--.---.--.-  43210397</w:t>
      </w:r>
    </w:p>
    <w:p>
      <w:r>
        <w:rPr>
          <w:rFonts w:ascii="Consolas" w:hAnsi="Consolas"/>
          <w:sz w:val="18"/>
        </w:rPr>
        <w:t>NC_082670.1     44906305                                .......--.--..--.--.--.---.--.-  44906291</w:t>
      </w:r>
    </w:p>
    <w:p>
      <w:r>
        <w:rPr>
          <w:rFonts w:ascii="Consolas" w:hAnsi="Consolas"/>
          <w:sz w:val="18"/>
        </w:rPr>
        <w:t>NC_082670.1     46108828                                .......--.--..--.--.--.---.--.-  46108842</w:t>
      </w:r>
    </w:p>
    <w:p>
      <w:r>
        <w:rPr>
          <w:rFonts w:ascii="Consolas" w:hAnsi="Consolas"/>
          <w:sz w:val="18"/>
        </w:rPr>
        <w:t>NC_082670.1     54725575                                    ...--.--..--.--.--.---.--.-  54725565</w:t>
      </w:r>
    </w:p>
    <w:p>
      <w:r>
        <w:rPr>
          <w:rFonts w:ascii="Consolas" w:hAnsi="Consolas"/>
          <w:sz w:val="18"/>
        </w:rPr>
        <w:t>NC_082670.1     56094884                                .......--.--..--.--.--.---.--.-  56094898</w:t>
      </w:r>
    </w:p>
    <w:p>
      <w:r>
        <w:rPr>
          <w:rFonts w:ascii="Consolas" w:hAnsi="Consolas"/>
          <w:sz w:val="18"/>
        </w:rPr>
        <w:t>NC_082670.1     57558181                                     ..--.--..--.--.--.---.--.-  57558172</w:t>
      </w:r>
    </w:p>
    <w:p>
      <w:r>
        <w:rPr>
          <w:rFonts w:ascii="Consolas" w:hAnsi="Consolas"/>
          <w:sz w:val="18"/>
        </w:rPr>
        <w:t>NC_082670.1     57825523                                    ...--.--..--.--.--.---.--.-  57825533</w:t>
      </w:r>
    </w:p>
    <w:p>
      <w:r>
        <w:rPr>
          <w:rFonts w:ascii="Consolas" w:hAnsi="Consolas"/>
          <w:sz w:val="18"/>
        </w:rPr>
        <w:t>NC_082670.1     58028268                                .......--.--..--.--.--.---.--.-  58028282</w:t>
      </w:r>
    </w:p>
    <w:p>
      <w:r>
        <w:rPr>
          <w:rFonts w:ascii="Consolas" w:hAnsi="Consolas"/>
          <w:sz w:val="18"/>
        </w:rPr>
        <w:t>NC_082670.1     59160342                                .......--.--..--.--.--.---.--.-  59160328</w:t>
      </w:r>
    </w:p>
    <w:p>
      <w:r>
        <w:rPr>
          <w:rFonts w:ascii="Consolas" w:hAnsi="Consolas"/>
          <w:sz w:val="18"/>
        </w:rPr>
        <w:t>NC_082670.1     59254405                                    ...--.--..--.--.--.---.--.-  59254415</w:t>
      </w:r>
    </w:p>
    <w:p>
      <w:r>
        <w:rPr>
          <w:rFonts w:ascii="Consolas" w:hAnsi="Consolas"/>
          <w:sz w:val="18"/>
        </w:rPr>
        <w:t>NC_082670.1     59463585                                   ....--.--..--.--.--.---.--.-  59463574</w:t>
      </w:r>
    </w:p>
    <w:p>
      <w:r>
        <w:rPr>
          <w:rFonts w:ascii="Consolas" w:hAnsi="Consolas"/>
          <w:sz w:val="18"/>
        </w:rPr>
        <w:t>NC_082670.1     59860690                             ..-.......--.--..--.--.--.---.--.-  59860706</w:t>
      </w:r>
    </w:p>
    <w:p>
      <w:r>
        <w:rPr>
          <w:rFonts w:ascii="Consolas" w:hAnsi="Consolas"/>
          <w:sz w:val="18"/>
        </w:rPr>
        <w:t>NC_082670.1     61397041                                      .--.--..--.--.--.---.--.-  61397049</w:t>
      </w:r>
    </w:p>
    <w:p>
      <w:r>
        <w:rPr>
          <w:rFonts w:ascii="Consolas" w:hAnsi="Consolas"/>
          <w:sz w:val="18"/>
        </w:rPr>
        <w:t>NC_082670.1     62346066                                .......--.--..--.--.--.---.--.-  62346052</w:t>
      </w:r>
    </w:p>
    <w:p>
      <w:r>
        <w:rPr>
          <w:rFonts w:ascii="Consolas" w:hAnsi="Consolas"/>
          <w:sz w:val="18"/>
        </w:rPr>
        <w:t>NC_082670.1     63009772                                .......--.--..--.--.--.---.--.-  63009758</w:t>
      </w:r>
    </w:p>
    <w:p>
      <w:r>
        <w:rPr>
          <w:rFonts w:ascii="Consolas" w:hAnsi="Consolas"/>
          <w:sz w:val="18"/>
        </w:rPr>
        <w:t>NC_082670.1     63247542                                     ..--.--..--.--.--.---.--.-  63247551</w:t>
      </w:r>
    </w:p>
    <w:p>
      <w:r>
        <w:rPr>
          <w:rFonts w:ascii="Consolas" w:hAnsi="Consolas"/>
          <w:sz w:val="18"/>
        </w:rPr>
        <w:t>NC_082670.1     63829344                                    ...--.--..--.--.--.---.--.-  63829334</w:t>
      </w:r>
    </w:p>
    <w:p>
      <w:r>
        <w:rPr>
          <w:rFonts w:ascii="Consolas" w:hAnsi="Consolas"/>
          <w:sz w:val="18"/>
        </w:rPr>
        <w:t>NC_082670.1     64531975                                    ...--.--..--.--.--.---.--.-  64531965</w:t>
      </w:r>
    </w:p>
    <w:p>
      <w:r>
        <w:rPr>
          <w:rFonts w:ascii="Consolas" w:hAnsi="Consolas"/>
          <w:sz w:val="18"/>
        </w:rPr>
        <w:t>NC_082670.1     65610578                             ..-.......--.--..--.--.--.---.--.-  65610562</w:t>
      </w:r>
    </w:p>
    <w:p>
      <w:r>
        <w:rPr>
          <w:rFonts w:ascii="Consolas" w:hAnsi="Consolas"/>
          <w:sz w:val="18"/>
        </w:rPr>
        <w:t>NC_082670.1     67760080                                   ....--.--..--.--.--.---.--.-  67760069</w:t>
      </w:r>
    </w:p>
    <w:p>
      <w:r>
        <w:rPr>
          <w:rFonts w:ascii="Consolas" w:hAnsi="Consolas"/>
          <w:sz w:val="18"/>
        </w:rPr>
        <w:t>NC_082670.1     67990016                                .......--.--..--.--.--.---.--.-  67990030</w:t>
      </w:r>
    </w:p>
    <w:p>
      <w:r>
        <w:rPr>
          <w:rFonts w:ascii="Consolas" w:hAnsi="Consolas"/>
          <w:sz w:val="18"/>
        </w:rPr>
        <w:t>NC_082670.1     69696586                                    ...--.--..--.--.--.---.--.-  69696576</w:t>
      </w:r>
    </w:p>
    <w:p>
      <w:r>
        <w:rPr>
          <w:rFonts w:ascii="Consolas" w:hAnsi="Consolas"/>
          <w:sz w:val="18"/>
        </w:rPr>
        <w:t>NC_082670.1     69805420                                     ..--.--..--.--.--.---.--.-  69805411</w:t>
      </w:r>
    </w:p>
    <w:p>
      <w:r>
        <w:rPr>
          <w:rFonts w:ascii="Consolas" w:hAnsi="Consolas"/>
          <w:sz w:val="18"/>
        </w:rPr>
        <w:t>NC_082670.1     70088584                                .......--.--..--.--.--.---.--.-  70088570</w:t>
      </w:r>
    </w:p>
    <w:p>
      <w:r>
        <w:rPr>
          <w:rFonts w:ascii="Consolas" w:hAnsi="Consolas"/>
          <w:sz w:val="18"/>
        </w:rPr>
        <w:t>NC_082670.1     71594750                                .......--.--..--.--.--.---.--.-  71594736</w:t>
      </w:r>
    </w:p>
    <w:p>
      <w:r>
        <w:rPr>
          <w:rFonts w:ascii="Consolas" w:hAnsi="Consolas"/>
          <w:sz w:val="18"/>
        </w:rPr>
        <w:t>NC_082670.1     72671776                                .......--.--..--.--.--.---.--.-  72671790</w:t>
      </w:r>
    </w:p>
    <w:p>
      <w:r>
        <w:rPr>
          <w:rFonts w:ascii="Consolas" w:hAnsi="Consolas"/>
          <w:sz w:val="18"/>
        </w:rPr>
        <w:t>NC_082670.1     73827177                                    ...--.--..--.--.--.---.--.-  73827167</w:t>
      </w:r>
    </w:p>
    <w:p>
      <w:r>
        <w:rPr>
          <w:rFonts w:ascii="Consolas" w:hAnsi="Consolas"/>
          <w:sz w:val="18"/>
        </w:rPr>
        <w:t>NC_082670.1     74434151                                    ...--.--..--.--.--.---.--.-  74434141</w:t>
      </w:r>
    </w:p>
    <w:p>
      <w:r>
        <w:rPr>
          <w:rFonts w:ascii="Consolas" w:hAnsi="Consolas"/>
          <w:sz w:val="18"/>
        </w:rPr>
        <w:t>NC_082670.1     74537506                                .......--.--..--.--.--.---.--.-  74537520</w:t>
      </w:r>
    </w:p>
    <w:p>
      <w:r>
        <w:rPr>
          <w:rFonts w:ascii="Consolas" w:hAnsi="Consolas"/>
          <w:sz w:val="18"/>
        </w:rPr>
        <w:t>NC_082670.1     78092641                                     ..--.--..--.--.--.---.--.-  78092632</w:t>
      </w:r>
    </w:p>
    <w:p>
      <w:r>
        <w:rPr>
          <w:rFonts w:ascii="Consolas" w:hAnsi="Consolas"/>
          <w:sz w:val="18"/>
        </w:rPr>
        <w:t>NC_082670.1     78550153                                    ...--.--..--.--.--.---.--.-  78550163</w:t>
      </w:r>
    </w:p>
    <w:p>
      <w:r>
        <w:rPr>
          <w:rFonts w:ascii="Consolas" w:hAnsi="Consolas"/>
          <w:sz w:val="18"/>
        </w:rPr>
        <w:t>NC_082670.1     82075571                                 ......--.--..--.--.--.---.--.-  82075584</w:t>
      </w:r>
    </w:p>
    <w:p>
      <w:r>
        <w:rPr>
          <w:rFonts w:ascii="Consolas" w:hAnsi="Consolas"/>
          <w:sz w:val="18"/>
        </w:rPr>
        <w:t>NC_082670.1     88266741                                .......--.--..--.--.--.---.--.-  88266727</w:t>
      </w:r>
    </w:p>
    <w:p>
      <w:r>
        <w:rPr>
          <w:rFonts w:ascii="Consolas" w:hAnsi="Consolas"/>
          <w:sz w:val="18"/>
        </w:rPr>
        <w:t>NC_082670.1     89129745                                    ...--.--..--.--.--.---.--.-  89129735</w:t>
      </w:r>
    </w:p>
    <w:p>
      <w:r>
        <w:rPr>
          <w:rFonts w:ascii="Consolas" w:hAnsi="Consolas"/>
          <w:sz w:val="18"/>
        </w:rPr>
        <w:t>NC_082670.1     94494283                                .......--.--..--.--.--.---.--.-  94494297</w:t>
      </w:r>
    </w:p>
    <w:p>
      <w:r>
        <w:rPr>
          <w:rFonts w:ascii="Consolas" w:hAnsi="Consolas"/>
          <w:sz w:val="18"/>
        </w:rPr>
        <w:t>NC_082670.1     94744258                                .......--.--..--.--.--.---.--.-  94744244</w:t>
      </w:r>
    </w:p>
    <w:p>
      <w:r>
        <w:rPr>
          <w:rFonts w:ascii="Consolas" w:hAnsi="Consolas"/>
          <w:sz w:val="18"/>
        </w:rPr>
        <w:t>NC_082670.1     97618188                                     ..--.--..--.--.--.---.--.-  97618197</w:t>
      </w:r>
    </w:p>
    <w:p>
      <w:r>
        <w:rPr>
          <w:rFonts w:ascii="Consolas" w:hAnsi="Consolas"/>
          <w:sz w:val="18"/>
        </w:rPr>
        <w:t>NC_082670.1     97686040                                .......--.--..--.--.--.---.--.-  97686026</w:t>
      </w:r>
    </w:p>
    <w:p>
      <w:r>
        <w:rPr>
          <w:rFonts w:ascii="Consolas" w:hAnsi="Consolas"/>
          <w:sz w:val="18"/>
        </w:rPr>
        <w:t>NC_082670.1     99454055                                     ..--.--..--.--.--.---.--.-  99454046</w:t>
      </w:r>
    </w:p>
    <w:p>
      <w:r>
        <w:rPr>
          <w:rFonts w:ascii="Consolas" w:hAnsi="Consolas"/>
          <w:sz w:val="18"/>
        </w:rPr>
        <w:t>NC_082670.1     99736871                                    ...--.--..--.--.--.---.--.-  99736881</w:t>
      </w:r>
    </w:p>
    <w:p>
      <w:r>
        <w:rPr>
          <w:rFonts w:ascii="Consolas" w:hAnsi="Consolas"/>
          <w:sz w:val="18"/>
        </w:rPr>
        <w:t>NC_082670.1     102318811                                   ...--.--..--.--.--.---.--.-  102318801</w:t>
      </w:r>
    </w:p>
    <w:p>
      <w:r>
        <w:rPr>
          <w:rFonts w:ascii="Consolas" w:hAnsi="Consolas"/>
          <w:sz w:val="18"/>
        </w:rPr>
        <w:t>NC_082670.1     103304585                                   ...--.--..--.--.--.---.--.-  103304595</w:t>
      </w:r>
    </w:p>
    <w:p>
      <w:r>
        <w:rPr>
          <w:rFonts w:ascii="Consolas" w:hAnsi="Consolas"/>
          <w:sz w:val="18"/>
        </w:rPr>
        <w:t>NC_082670.1     105776400                               .......--.--..--.--.--.---.--.-  105776386</w:t>
      </w:r>
    </w:p>
    <w:p>
      <w:r>
        <w:rPr>
          <w:rFonts w:ascii="Consolas" w:hAnsi="Consolas"/>
          <w:sz w:val="18"/>
        </w:rPr>
        <w:t>NC_082670.1     105850403                               .......--.--..--.--.--.---.--.-  105850389</w:t>
      </w:r>
    </w:p>
    <w:p>
      <w:r>
        <w:rPr>
          <w:rFonts w:ascii="Consolas" w:hAnsi="Consolas"/>
          <w:sz w:val="18"/>
        </w:rPr>
        <w:t>NC_082670.1     107956714                                    ..--.--..--.--.--.---.--.-  107956723</w:t>
      </w:r>
    </w:p>
    <w:p>
      <w:r>
        <w:rPr>
          <w:rFonts w:ascii="Consolas" w:hAnsi="Consolas"/>
          <w:sz w:val="18"/>
        </w:rPr>
        <w:t>NC_082670.1     108814085                                ......--.--..--.--.--.---.--.-  108814072</w:t>
      </w:r>
    </w:p>
    <w:p>
      <w:r>
        <w:rPr>
          <w:rFonts w:ascii="Consolas" w:hAnsi="Consolas"/>
          <w:sz w:val="18"/>
        </w:rPr>
        <w:t>NC_082670.1     109373160                            ..-.......--.--..--.--.--.---.--.-  109373176</w:t>
      </w:r>
    </w:p>
    <w:p>
      <w:r>
        <w:rPr>
          <w:rFonts w:ascii="Consolas" w:hAnsi="Consolas"/>
          <w:sz w:val="18"/>
        </w:rPr>
        <w:t>NC_082670.1     110319660                                   ...--.--..--.--.--.---.--.-  110319650</w:t>
      </w:r>
    </w:p>
    <w:p>
      <w:r>
        <w:rPr>
          <w:rFonts w:ascii="Consolas" w:hAnsi="Consolas"/>
          <w:sz w:val="18"/>
        </w:rPr>
        <w:t>NC_082670.1     3913563                                 .......--.--..--.--G--.---.--.-  3913577</w:t>
      </w:r>
    </w:p>
    <w:p>
      <w:r>
        <w:rPr>
          <w:rFonts w:ascii="Consolas" w:hAnsi="Consolas"/>
          <w:sz w:val="18"/>
        </w:rPr>
        <w:t>NC_082670.1     3920804                                      ..--.--..--.--.--.---.--.-  3920795</w:t>
      </w:r>
    </w:p>
    <w:p>
      <w:r>
        <w:rPr>
          <w:rFonts w:ascii="Consolas" w:hAnsi="Consolas"/>
          <w:sz w:val="18"/>
        </w:rPr>
        <w:t>NC_082670.1     6007193                                     ...--.--..--.--.--.---.--.-  6007183</w:t>
      </w:r>
    </w:p>
    <w:p>
      <w:r>
        <w:rPr>
          <w:rFonts w:ascii="Consolas" w:hAnsi="Consolas"/>
          <w:sz w:val="18"/>
        </w:rPr>
        <w:t>NC_082670.1     6007193                                 .......--.--..--.--.--.---.--.-  6007179</w:t>
      </w:r>
    </w:p>
    <w:p>
      <w:r>
        <w:rPr>
          <w:rFonts w:ascii="Consolas" w:hAnsi="Consolas"/>
          <w:sz w:val="18"/>
        </w:rPr>
        <w:t>NC_082670.1     13522419                                .......--.--.G--.--.--.---.--.-  13522405</w:t>
      </w:r>
    </w:p>
    <w:p>
      <w:r>
        <w:rPr>
          <w:rFonts w:ascii="Consolas" w:hAnsi="Consolas"/>
          <w:sz w:val="18"/>
        </w:rPr>
        <w:t>NC_082670.1     19834527                                .....A.--.--..--.--.--.---.--.-  19834541</w:t>
      </w:r>
    </w:p>
    <w:p>
      <w:r>
        <w:rPr>
          <w:rFonts w:ascii="Consolas" w:hAnsi="Consolas"/>
          <w:sz w:val="18"/>
        </w:rPr>
        <w:t>NC_082670.1     23812348                                .......--.--..--.--.--.---C--.-  23812334</w:t>
      </w:r>
    </w:p>
    <w:p>
      <w:r>
        <w:rPr>
          <w:rFonts w:ascii="Consolas" w:hAnsi="Consolas"/>
          <w:sz w:val="18"/>
        </w:rPr>
        <w:t>NC_082670.1     24608639                                    ...--.--..--.--.--.---.--.-  24608629</w:t>
      </w:r>
    </w:p>
    <w:p>
      <w:r>
        <w:rPr>
          <w:rFonts w:ascii="Consolas" w:hAnsi="Consolas"/>
          <w:sz w:val="18"/>
        </w:rPr>
        <w:t>NC_082670.1     26940234                                     ..--.--..--.--.--.---.--.-  26940225</w:t>
      </w:r>
    </w:p>
    <w:p>
      <w:r>
        <w:rPr>
          <w:rFonts w:ascii="Consolas" w:hAnsi="Consolas"/>
          <w:sz w:val="18"/>
        </w:rPr>
        <w:t>NC_082670.1     46479484                                    ...--.--..--.--G--.---.--.-  46479474</w:t>
      </w:r>
    </w:p>
    <w:p>
      <w:r>
        <w:rPr>
          <w:rFonts w:ascii="Consolas" w:hAnsi="Consolas"/>
          <w:sz w:val="18"/>
        </w:rPr>
        <w:t>NC_082670.1     52760410                                    ...--.--..--.--.--.---G--.-  52760400</w:t>
      </w:r>
    </w:p>
    <w:p>
      <w:r>
        <w:rPr>
          <w:rFonts w:ascii="Consolas" w:hAnsi="Consolas"/>
          <w:sz w:val="18"/>
        </w:rPr>
        <w:t>NC_082670.1     58214448                                 ......--.--..--.--.--.---.--.-  58214461</w:t>
      </w:r>
    </w:p>
    <w:p>
      <w:r>
        <w:rPr>
          <w:rFonts w:ascii="Consolas" w:hAnsi="Consolas"/>
          <w:sz w:val="18"/>
        </w:rPr>
        <w:t>NC_082670.1     63864910                                .......--.--..--.--G--.---.--.-  63864896</w:t>
      </w:r>
    </w:p>
    <w:p>
      <w:r>
        <w:rPr>
          <w:rFonts w:ascii="Consolas" w:hAnsi="Consolas"/>
          <w:sz w:val="18"/>
        </w:rPr>
        <w:t>NC_082670.1     72237855                                    ...--.--..--.--.--.---.--.-  72237865</w:t>
      </w:r>
    </w:p>
    <w:p>
      <w:r>
        <w:rPr>
          <w:rFonts w:ascii="Consolas" w:hAnsi="Consolas"/>
          <w:sz w:val="18"/>
        </w:rPr>
        <w:t>NC_082670.1     76701952                              .-.......--.--..--.--.--.---.--.-  76701937</w:t>
      </w:r>
    </w:p>
    <w:p>
      <w:r>
        <w:rPr>
          <w:rFonts w:ascii="Consolas" w:hAnsi="Consolas"/>
          <w:sz w:val="18"/>
        </w:rPr>
        <w:t>NC_082670.1     86651585                                    ...--.--..--.--.--.---.--.-  86651595</w:t>
      </w:r>
    </w:p>
    <w:p>
      <w:r>
        <w:rPr>
          <w:rFonts w:ascii="Consolas" w:hAnsi="Consolas"/>
          <w:sz w:val="18"/>
        </w:rPr>
        <w:t>NC_082670.1     88691193                                    ...--.--..--.--.--.---.--.-  88691183</w:t>
      </w:r>
    </w:p>
    <w:p>
      <w:r>
        <w:rPr>
          <w:rFonts w:ascii="Consolas" w:hAnsi="Consolas"/>
          <w:sz w:val="18"/>
        </w:rPr>
        <w:t>NC_082670.1     94505511                                    ...--.--..--.--.--.---.--.-  94505501</w:t>
      </w:r>
    </w:p>
    <w:p>
      <w:r>
        <w:rPr>
          <w:rFonts w:ascii="Consolas" w:hAnsi="Consolas"/>
          <w:sz w:val="18"/>
        </w:rPr>
        <w:t>NC_082670.1     101718799                               .......--.--.G--.--.--.---.--.-  101718813</w:t>
      </w:r>
    </w:p>
    <w:p>
      <w:r>
        <w:rPr>
          <w:rFonts w:ascii="Consolas" w:hAnsi="Consolas"/>
          <w:sz w:val="18"/>
        </w:rPr>
        <w:t>NC_082670.1     4890344                                    ....--.--..--.--.--.---.--.-  4890355</w:t>
      </w:r>
    </w:p>
    <w:p>
      <w:r>
        <w:rPr>
          <w:rFonts w:ascii="Consolas" w:hAnsi="Consolas"/>
          <w:sz w:val="18"/>
        </w:rPr>
        <w:t>NC_082670.1     5528668                                  ......--.--..--.--.--.---.--.-  5528655</w:t>
      </w:r>
    </w:p>
    <w:p>
      <w:r>
        <w:rPr>
          <w:rFonts w:ascii="Consolas" w:hAnsi="Consolas"/>
          <w:sz w:val="18"/>
        </w:rPr>
        <w:t>NC_082670.1     5633878                                       .--.--..--.--.--.---.--.-  5633870</w:t>
      </w:r>
    </w:p>
    <w:p>
      <w:r>
        <w:rPr>
          <w:rFonts w:ascii="Consolas" w:hAnsi="Consolas"/>
          <w:sz w:val="18"/>
        </w:rPr>
        <w:t>NC_082670.1     5728516                                  ......--.--..--.--.--.---.--.-  5728529</w:t>
      </w:r>
    </w:p>
    <w:p>
      <w:r>
        <w:rPr>
          <w:rFonts w:ascii="Consolas" w:hAnsi="Consolas"/>
          <w:sz w:val="18"/>
        </w:rPr>
        <w:t>NC_082670.1     5728516                                      ..--.--..--.--.--.---.--.-  5728525</w:t>
      </w:r>
    </w:p>
    <w:p>
      <w:r>
        <w:rPr>
          <w:rFonts w:ascii="Consolas" w:hAnsi="Consolas"/>
          <w:sz w:val="18"/>
        </w:rPr>
        <w:t>NC_082670.1     6165055                                      ..--.--..--.--.--.---.--.-  6165046</w:t>
      </w:r>
    </w:p>
    <w:p>
      <w:r>
        <w:rPr>
          <w:rFonts w:ascii="Consolas" w:hAnsi="Consolas"/>
          <w:sz w:val="18"/>
        </w:rPr>
        <w:t>NC_082670.1     7436453                              ..-.......--.--..--.--.--.---.--.-  7436469</w:t>
      </w:r>
    </w:p>
    <w:p>
      <w:r>
        <w:rPr>
          <w:rFonts w:ascii="Consolas" w:hAnsi="Consolas"/>
          <w:sz w:val="18"/>
        </w:rPr>
        <w:t>NC_082670.1     12281460                                 ......--.--..--.--.--.---.--.-  12281447</w:t>
      </w:r>
    </w:p>
    <w:p>
      <w:r>
        <w:rPr>
          <w:rFonts w:ascii="Consolas" w:hAnsi="Consolas"/>
          <w:sz w:val="18"/>
        </w:rPr>
        <w:t>NC_082670.1     12739978                              .-.......--.--..--.--.--.---.--.-  12739963</w:t>
      </w:r>
    </w:p>
    <w:p>
      <w:r>
        <w:rPr>
          <w:rFonts w:ascii="Consolas" w:hAnsi="Consolas"/>
          <w:sz w:val="18"/>
        </w:rPr>
        <w:t>NC_082670.1     13000505                                 ......--.--..--.--.--.---.--.-  13000492</w:t>
      </w:r>
    </w:p>
    <w:p>
      <w:r>
        <w:rPr>
          <w:rFonts w:ascii="Consolas" w:hAnsi="Consolas"/>
          <w:sz w:val="18"/>
        </w:rPr>
        <w:t>NC_082670.1     13233608                                   ....--.--..--.--.--.---.--.-  13233597</w:t>
      </w:r>
    </w:p>
    <w:p>
      <w:r>
        <w:rPr>
          <w:rFonts w:ascii="Consolas" w:hAnsi="Consolas"/>
          <w:sz w:val="18"/>
        </w:rPr>
        <w:t>NC_082670.1     14900987                              .-.......--.--..--.--.--.---.--.-  14900972</w:t>
      </w:r>
    </w:p>
    <w:p>
      <w:r>
        <w:rPr>
          <w:rFonts w:ascii="Consolas" w:hAnsi="Consolas"/>
          <w:sz w:val="18"/>
        </w:rPr>
        <w:t>NC_082670.1     17125175                                            ..--.--.--.---.--.-  17125169</w:t>
      </w:r>
    </w:p>
    <w:p>
      <w:r>
        <w:rPr>
          <w:rFonts w:ascii="Consolas" w:hAnsi="Consolas"/>
          <w:sz w:val="18"/>
        </w:rPr>
        <w:t>NC_082670.1     20353648                                .......--.--..--.--.--.---.--.-  20353634</w:t>
      </w:r>
    </w:p>
    <w:p>
      <w:r>
        <w:rPr>
          <w:rFonts w:ascii="Consolas" w:hAnsi="Consolas"/>
          <w:sz w:val="18"/>
        </w:rPr>
        <w:t>NC_082670.1     20840071                                 ......--.--..--.--.--.---.--.-  20840084</w:t>
      </w:r>
    </w:p>
    <w:p>
      <w:r>
        <w:rPr>
          <w:rFonts w:ascii="Consolas" w:hAnsi="Consolas"/>
          <w:sz w:val="18"/>
        </w:rPr>
        <w:t>NC_082670.1     27657057                                   ....--.--..--.--.--.---.--.-  27657068</w:t>
      </w:r>
    </w:p>
    <w:p>
      <w:r>
        <w:rPr>
          <w:rFonts w:ascii="Consolas" w:hAnsi="Consolas"/>
          <w:sz w:val="18"/>
        </w:rPr>
        <w:t>NC_082670.1     29794799                                   ....--.--..--.--.--.---.--.-  29794788</w:t>
      </w:r>
    </w:p>
    <w:p>
      <w:r>
        <w:rPr>
          <w:rFonts w:ascii="Consolas" w:hAnsi="Consolas"/>
          <w:sz w:val="18"/>
        </w:rPr>
        <w:t>NC_082670.1     29857207                                    ...--.--..--.--.--.---.--.-  29857217</w:t>
      </w:r>
    </w:p>
    <w:p>
      <w:r>
        <w:rPr>
          <w:rFonts w:ascii="Consolas" w:hAnsi="Consolas"/>
          <w:sz w:val="18"/>
        </w:rPr>
        <w:t>NC_082670.1     31569560                                .......--.--..--.--.--.---.--.-  31569546</w:t>
      </w:r>
    </w:p>
    <w:p>
      <w:r>
        <w:rPr>
          <w:rFonts w:ascii="Consolas" w:hAnsi="Consolas"/>
          <w:sz w:val="18"/>
        </w:rPr>
        <w:t>NC_082670.1     31616222                                  .....--.--..--.--.--.---.--.-  31616234</w:t>
      </w:r>
    </w:p>
    <w:p>
      <w:r>
        <w:rPr>
          <w:rFonts w:ascii="Consolas" w:hAnsi="Consolas"/>
          <w:sz w:val="18"/>
        </w:rPr>
        <w:t>NC_082670.1     31801321                                   ....--.--..--.--.--.---.--.-  31801310</w:t>
      </w:r>
    </w:p>
    <w:p>
      <w:r>
        <w:rPr>
          <w:rFonts w:ascii="Consolas" w:hAnsi="Consolas"/>
          <w:sz w:val="18"/>
        </w:rPr>
        <w:t>NC_082670.1     32452675                                      .--.--..--.--.--.---.--.-  32452683</w:t>
      </w:r>
    </w:p>
    <w:p>
      <w:r>
        <w:rPr>
          <w:rFonts w:ascii="Consolas" w:hAnsi="Consolas"/>
          <w:sz w:val="18"/>
        </w:rPr>
        <w:t>NC_082670.1     33293525                                     ..--.--..--.--.--.---.--.-  33293516</w:t>
      </w:r>
    </w:p>
    <w:p>
      <w:r>
        <w:rPr>
          <w:rFonts w:ascii="Consolas" w:hAnsi="Consolas"/>
          <w:sz w:val="18"/>
        </w:rPr>
        <w:t>NC_082670.1     33340663                                   ....--.--..--.--.--.---.--.-  33340652</w:t>
      </w:r>
    </w:p>
    <w:p>
      <w:r>
        <w:rPr>
          <w:rFonts w:ascii="Consolas" w:hAnsi="Consolas"/>
          <w:sz w:val="18"/>
        </w:rPr>
        <w:t>NC_082670.1     33531495                                   ....--.--..--.--.--.---.--.-  33531484</w:t>
      </w:r>
    </w:p>
    <w:p>
      <w:r>
        <w:rPr>
          <w:rFonts w:ascii="Consolas" w:hAnsi="Consolas"/>
          <w:sz w:val="18"/>
        </w:rPr>
        <w:t>NC_082670.1     33699881                                     ..--.--..--.--.--.---.--.-  33699872</w:t>
      </w:r>
    </w:p>
    <w:p>
      <w:r>
        <w:rPr>
          <w:rFonts w:ascii="Consolas" w:hAnsi="Consolas"/>
          <w:sz w:val="18"/>
        </w:rPr>
        <w:t>NC_082670.1     35271170                                  .....--.--..--.--.--.---.--.-  35271182</w:t>
      </w:r>
    </w:p>
    <w:p>
      <w:r>
        <w:rPr>
          <w:rFonts w:ascii="Consolas" w:hAnsi="Consolas"/>
          <w:sz w:val="18"/>
        </w:rPr>
        <w:t>NC_082670.1     36098231                              .-.......--.--..--.--.--.---.--.-  36098216</w:t>
      </w:r>
    </w:p>
    <w:p>
      <w:r>
        <w:rPr>
          <w:rFonts w:ascii="Consolas" w:hAnsi="Consolas"/>
          <w:sz w:val="18"/>
        </w:rPr>
        <w:t>NC_082670.1     37512264                                 ......--.--..--.--.--.---.--.-  37512277</w:t>
      </w:r>
    </w:p>
    <w:p>
      <w:r>
        <w:rPr>
          <w:rFonts w:ascii="Consolas" w:hAnsi="Consolas"/>
          <w:sz w:val="18"/>
        </w:rPr>
        <w:t>NC_082670.1     37914960                                     ..--.--..--.--.--.---.--.-  37914951</w:t>
      </w:r>
    </w:p>
    <w:p>
      <w:r>
        <w:rPr>
          <w:rFonts w:ascii="Consolas" w:hAnsi="Consolas"/>
          <w:sz w:val="18"/>
        </w:rPr>
        <w:t>NC_082670.1     38356799                                    ...--.--..--.--.--.---.--.-  38356789</w:t>
      </w:r>
    </w:p>
    <w:p>
      <w:r>
        <w:rPr>
          <w:rFonts w:ascii="Consolas" w:hAnsi="Consolas"/>
          <w:sz w:val="18"/>
        </w:rPr>
        <w:t>NC_082670.1     38356799                                .......--.--..--.--.--.---.--.-  38356785</w:t>
      </w:r>
    </w:p>
    <w:p>
      <w:r>
        <w:rPr>
          <w:rFonts w:ascii="Consolas" w:hAnsi="Consolas"/>
          <w:sz w:val="18"/>
        </w:rPr>
        <w:t>NC_082670.1     38459997                            ...-.......--.--..--.--.--.---.--.-  38459980</w:t>
      </w:r>
    </w:p>
    <w:p>
      <w:r>
        <w:rPr>
          <w:rFonts w:ascii="Consolas" w:hAnsi="Consolas"/>
          <w:sz w:val="18"/>
        </w:rPr>
        <w:t>NC_082670.1     38913755                                            ..--.--.--.---.--.-  38913749</w:t>
      </w:r>
    </w:p>
    <w:p>
      <w:r>
        <w:rPr>
          <w:rFonts w:ascii="Consolas" w:hAnsi="Consolas"/>
          <w:sz w:val="18"/>
        </w:rPr>
        <w:t>NC_082670.1     38913758                            ...-.......--.--..--.--.--.---.--.-  38913741</w:t>
      </w:r>
    </w:p>
    <w:p>
      <w:r>
        <w:rPr>
          <w:rFonts w:ascii="Consolas" w:hAnsi="Consolas"/>
          <w:sz w:val="18"/>
        </w:rPr>
        <w:t>NC_082670.1     39173525                                     ..--.--..--.--.--.---.--.-  39173516</w:t>
      </w:r>
    </w:p>
    <w:p>
      <w:r>
        <w:rPr>
          <w:rFonts w:ascii="Consolas" w:hAnsi="Consolas"/>
          <w:sz w:val="18"/>
        </w:rPr>
        <w:t>NC_082670.1     40042556                                   ....--.--..--.--.--.---.--.-  40042567</w:t>
      </w:r>
    </w:p>
    <w:p>
      <w:r>
        <w:rPr>
          <w:rFonts w:ascii="Consolas" w:hAnsi="Consolas"/>
          <w:sz w:val="18"/>
        </w:rPr>
        <w:t>NC_082670.1     40917433                                 ......--.--..--.--.--.---.--.-  40917420</w:t>
      </w:r>
    </w:p>
    <w:p>
      <w:r>
        <w:rPr>
          <w:rFonts w:ascii="Consolas" w:hAnsi="Consolas"/>
          <w:sz w:val="18"/>
        </w:rPr>
        <w:t>NC_082670.1     42756754                                    ...--.--..--.--.--.---.--.-  42756744</w:t>
      </w:r>
    </w:p>
    <w:p>
      <w:r>
        <w:rPr>
          <w:rFonts w:ascii="Consolas" w:hAnsi="Consolas"/>
          <w:sz w:val="18"/>
        </w:rPr>
        <w:t>NC_082670.1     43210411                                    ...--.--..--.--.--.---.--.-  43210401</w:t>
      </w:r>
    </w:p>
    <w:p>
      <w:r>
        <w:rPr>
          <w:rFonts w:ascii="Consolas" w:hAnsi="Consolas"/>
          <w:sz w:val="18"/>
        </w:rPr>
        <w:t>NC_082670.1     53932411                                   ....--.--..--.--.--.---.--.-  53932400</w:t>
      </w:r>
    </w:p>
    <w:p>
      <w:r>
        <w:rPr>
          <w:rFonts w:ascii="Consolas" w:hAnsi="Consolas"/>
          <w:sz w:val="18"/>
        </w:rPr>
        <w:t>NC_082670.1     54316760                            ...-.......--.--..--.--.--.---.--.-  54316743</w:t>
      </w:r>
    </w:p>
    <w:p>
      <w:r>
        <w:rPr>
          <w:rFonts w:ascii="Consolas" w:hAnsi="Consolas"/>
          <w:sz w:val="18"/>
        </w:rPr>
        <w:t>NC_082670.1     55307018                                      .--.--..--.--.--.---.--.-  55307026</w:t>
      </w:r>
    </w:p>
    <w:p>
      <w:r>
        <w:rPr>
          <w:rFonts w:ascii="Consolas" w:hAnsi="Consolas"/>
          <w:sz w:val="18"/>
        </w:rPr>
        <w:t>NC_082670.1     56352753                                   ....--.--..--.--.--.---.--.-  56352742</w:t>
      </w:r>
    </w:p>
    <w:p>
      <w:r>
        <w:rPr>
          <w:rFonts w:ascii="Consolas" w:hAnsi="Consolas"/>
          <w:sz w:val="18"/>
        </w:rPr>
        <w:t>NC_082670.1     57558181                                 ......--.--..--.--.--.---.--.-  57558168</w:t>
      </w:r>
    </w:p>
    <w:p>
      <w:r>
        <w:rPr>
          <w:rFonts w:ascii="Consolas" w:hAnsi="Consolas"/>
          <w:sz w:val="18"/>
        </w:rPr>
        <w:t>NC_082670.1     59463584                                .......--.--..--.--.--.---.--.-  59463570</w:t>
      </w:r>
    </w:p>
    <w:p>
      <w:r>
        <w:rPr>
          <w:rFonts w:ascii="Consolas" w:hAnsi="Consolas"/>
          <w:sz w:val="18"/>
        </w:rPr>
        <w:t>NC_082670.1     59627322                                    ...--.--..--.--.--.---.--.-  59627312</w:t>
      </w:r>
    </w:p>
    <w:p>
      <w:r>
        <w:rPr>
          <w:rFonts w:ascii="Consolas" w:hAnsi="Consolas"/>
          <w:sz w:val="18"/>
        </w:rPr>
        <w:t>NC_082670.1     61331438                                      .--.--..--.--.--.---.--.-  61331446</w:t>
      </w:r>
    </w:p>
    <w:p>
      <w:r>
        <w:rPr>
          <w:rFonts w:ascii="Consolas" w:hAnsi="Consolas"/>
          <w:sz w:val="18"/>
        </w:rPr>
        <w:t>NC_082670.1     61777704                                   ....--.--..--.--.--.---.--.-  61777715</w:t>
      </w:r>
    </w:p>
    <w:p>
      <w:r>
        <w:rPr>
          <w:rFonts w:ascii="Consolas" w:hAnsi="Consolas"/>
          <w:sz w:val="18"/>
        </w:rPr>
        <w:t>NC_082670.1     63247542                                 ......--.--..--.--.--.---.--.-  63247555</w:t>
      </w:r>
    </w:p>
    <w:p>
      <w:r>
        <w:rPr>
          <w:rFonts w:ascii="Consolas" w:hAnsi="Consolas"/>
          <w:sz w:val="18"/>
        </w:rPr>
        <w:t>NC_082670.1     67724557                                         .--..--.--.--.---.--.-  67724550</w:t>
      </w:r>
    </w:p>
    <w:p>
      <w:r>
        <w:rPr>
          <w:rFonts w:ascii="Consolas" w:hAnsi="Consolas"/>
          <w:sz w:val="18"/>
        </w:rPr>
        <w:t>NC_082670.1     67760079                                .......--.--..--.--.--.---.--.-  67760065</w:t>
      </w:r>
    </w:p>
    <w:p>
      <w:r>
        <w:rPr>
          <w:rFonts w:ascii="Consolas" w:hAnsi="Consolas"/>
          <w:sz w:val="18"/>
        </w:rPr>
        <w:t>NC_082670.1     68891001                                     ..--.--..--.--.--.---.--.-  68890992</w:t>
      </w:r>
    </w:p>
    <w:p>
      <w:r>
        <w:rPr>
          <w:rFonts w:ascii="Consolas" w:hAnsi="Consolas"/>
          <w:sz w:val="18"/>
        </w:rPr>
        <w:t>NC_082670.1     69248638                            ...-.......--.--..--.--.--.---.--.-  69248655</w:t>
      </w:r>
    </w:p>
    <w:p>
      <w:r>
        <w:rPr>
          <w:rFonts w:ascii="Consolas" w:hAnsi="Consolas"/>
          <w:sz w:val="18"/>
        </w:rPr>
        <w:t>NC_082670.1     69805420                                 ......--.--..--.--.--.---.--.-  69805407</w:t>
      </w:r>
    </w:p>
    <w:p>
      <w:r>
        <w:rPr>
          <w:rFonts w:ascii="Consolas" w:hAnsi="Consolas"/>
          <w:sz w:val="18"/>
        </w:rPr>
        <w:t>NC_082670.1     71862463                                      .--.--..--.--.--.---.--.-  71862471</w:t>
      </w:r>
    </w:p>
    <w:p>
      <w:r>
        <w:rPr>
          <w:rFonts w:ascii="Consolas" w:hAnsi="Consolas"/>
          <w:sz w:val="18"/>
        </w:rPr>
        <w:t>NC_082670.1     71865764                                      .--.--..--.--.--.---.--.-  71865772</w:t>
      </w:r>
    </w:p>
    <w:p>
      <w:r>
        <w:rPr>
          <w:rFonts w:ascii="Consolas" w:hAnsi="Consolas"/>
          <w:sz w:val="18"/>
        </w:rPr>
        <w:t>NC_082670.1     71869065                                      .--.--..--.--.--.---.--.-  71869073</w:t>
      </w:r>
    </w:p>
    <w:p>
      <w:r>
        <w:rPr>
          <w:rFonts w:ascii="Consolas" w:hAnsi="Consolas"/>
          <w:sz w:val="18"/>
        </w:rPr>
        <w:t>NC_082670.1     71872366                                      .--.--..--.--.--.---.--.-  71872374</w:t>
      </w:r>
    </w:p>
    <w:p>
      <w:r>
        <w:rPr>
          <w:rFonts w:ascii="Consolas" w:hAnsi="Consolas"/>
          <w:sz w:val="18"/>
        </w:rPr>
        <w:t>NC_082670.1     71875667                                      .--.--..--.--.--.---.--.-  71875675</w:t>
      </w:r>
    </w:p>
    <w:p>
      <w:r>
        <w:rPr>
          <w:rFonts w:ascii="Consolas" w:hAnsi="Consolas"/>
          <w:sz w:val="18"/>
        </w:rPr>
        <w:t>NC_082670.1     71878968                                      .--.--..--.--.--.---.--.-  71878976</w:t>
      </w:r>
    </w:p>
    <w:p>
      <w:r>
        <w:rPr>
          <w:rFonts w:ascii="Consolas" w:hAnsi="Consolas"/>
          <w:sz w:val="18"/>
        </w:rPr>
        <w:t>NC_082670.1     71882269                                      .--.--..--.--.--.---.--.-  71882277</w:t>
      </w:r>
    </w:p>
    <w:p>
      <w:r>
        <w:rPr>
          <w:rFonts w:ascii="Consolas" w:hAnsi="Consolas"/>
          <w:sz w:val="18"/>
        </w:rPr>
        <w:t>NC_082670.1     71885570                                      .--.--..--.--.--.---.--.-  71885578</w:t>
      </w:r>
    </w:p>
    <w:p>
      <w:r>
        <w:rPr>
          <w:rFonts w:ascii="Consolas" w:hAnsi="Consolas"/>
          <w:sz w:val="18"/>
        </w:rPr>
        <w:t>NC_082670.1     71888871                                      .--.--..--.--.--.---.--.-  71888879</w:t>
      </w:r>
    </w:p>
    <w:p>
      <w:r>
        <w:rPr>
          <w:rFonts w:ascii="Consolas" w:hAnsi="Consolas"/>
          <w:sz w:val="18"/>
        </w:rPr>
        <w:t>NC_082670.1     71892172                                      .--.--..--.--.--.---.--.-  71892180</w:t>
      </w:r>
    </w:p>
    <w:p>
      <w:r>
        <w:rPr>
          <w:rFonts w:ascii="Consolas" w:hAnsi="Consolas"/>
          <w:sz w:val="18"/>
        </w:rPr>
        <w:t>NC_082670.1     71895473                                      .--.--..--.--.--.---.--.-  71895481</w:t>
      </w:r>
    </w:p>
    <w:p>
      <w:r>
        <w:rPr>
          <w:rFonts w:ascii="Consolas" w:hAnsi="Consolas"/>
          <w:sz w:val="18"/>
        </w:rPr>
        <w:t>NC_082670.1     71898774                                      .--.--..--.--.--.---.--.-  71898782</w:t>
      </w:r>
    </w:p>
    <w:p>
      <w:r>
        <w:rPr>
          <w:rFonts w:ascii="Consolas" w:hAnsi="Consolas"/>
          <w:sz w:val="18"/>
        </w:rPr>
        <w:t>NC_082670.1     71902075                                      .--.--..--.--.--.---.--.-  71902083</w:t>
      </w:r>
    </w:p>
    <w:p>
      <w:r>
        <w:rPr>
          <w:rFonts w:ascii="Consolas" w:hAnsi="Consolas"/>
          <w:sz w:val="18"/>
        </w:rPr>
        <w:t>NC_082670.1     71905376                                      .--.--..--.--.--.---.--.-  71905384</w:t>
      </w:r>
    </w:p>
    <w:p>
      <w:r>
        <w:rPr>
          <w:rFonts w:ascii="Consolas" w:hAnsi="Consolas"/>
          <w:sz w:val="18"/>
        </w:rPr>
        <w:t>NC_082670.1     71908677                                      .--.--..--.--.--.---.--.-  71908685</w:t>
      </w:r>
    </w:p>
    <w:p>
      <w:r>
        <w:rPr>
          <w:rFonts w:ascii="Consolas" w:hAnsi="Consolas"/>
          <w:sz w:val="18"/>
        </w:rPr>
        <w:t>NC_082670.1     71911978                                      .--.--..--.--.--.---.--.-  71911986</w:t>
      </w:r>
    </w:p>
    <w:p>
      <w:r>
        <w:rPr>
          <w:rFonts w:ascii="Consolas" w:hAnsi="Consolas"/>
          <w:sz w:val="18"/>
        </w:rPr>
        <w:t>NC_082670.1     71915279                                      .--.--..--.--.--.---.--.-  71915287</w:t>
      </w:r>
    </w:p>
    <w:p>
      <w:r>
        <w:rPr>
          <w:rFonts w:ascii="Consolas" w:hAnsi="Consolas"/>
          <w:sz w:val="18"/>
        </w:rPr>
        <w:t>NC_082670.1     73063953                                     ..--.--..--.--.--.---.--.-  73063962</w:t>
      </w:r>
    </w:p>
    <w:p>
      <w:r>
        <w:rPr>
          <w:rFonts w:ascii="Consolas" w:hAnsi="Consolas"/>
          <w:sz w:val="18"/>
        </w:rPr>
        <w:t>NC_082670.1     73158313                                     ..--.--..--.--.--.---.--.-  73158304</w:t>
      </w:r>
    </w:p>
    <w:p>
      <w:r>
        <w:rPr>
          <w:rFonts w:ascii="Consolas" w:hAnsi="Consolas"/>
          <w:sz w:val="18"/>
        </w:rPr>
        <w:t>NC_082670.1     74248512                                      .--.--..--.--.--.---.--.-  74248504</w:t>
      </w:r>
    </w:p>
    <w:p>
      <w:r>
        <w:rPr>
          <w:rFonts w:ascii="Consolas" w:hAnsi="Consolas"/>
          <w:sz w:val="18"/>
        </w:rPr>
        <w:t>NC_082670.1     74275601                              .-.......--.--..--.--.--.---.--.-  74275616</w:t>
      </w:r>
    </w:p>
    <w:p>
      <w:r>
        <w:rPr>
          <w:rFonts w:ascii="Consolas" w:hAnsi="Consolas"/>
          <w:sz w:val="18"/>
        </w:rPr>
        <w:t>NC_082670.1     76493901                                   ....--.--..--.--.--.---.--.-  76493890</w:t>
      </w:r>
    </w:p>
    <w:p>
      <w:r>
        <w:rPr>
          <w:rFonts w:ascii="Consolas" w:hAnsi="Consolas"/>
          <w:sz w:val="18"/>
        </w:rPr>
        <w:t>NC_082670.1     78011033                                   ....--.--..--.--.--.---.--.-  78011044</w:t>
      </w:r>
    </w:p>
    <w:p>
      <w:r>
        <w:rPr>
          <w:rFonts w:ascii="Consolas" w:hAnsi="Consolas"/>
          <w:sz w:val="18"/>
        </w:rPr>
        <w:t>NC_082670.1     78092641                                 ......--.--..--.--.--.---.--.-  78092628</w:t>
      </w:r>
    </w:p>
    <w:p>
      <w:r>
        <w:rPr>
          <w:rFonts w:ascii="Consolas" w:hAnsi="Consolas"/>
          <w:sz w:val="18"/>
        </w:rPr>
        <w:t>NC_082670.1     78921509                            ...-.......--.--..--.--.--.---.--.-  78921526</w:t>
      </w:r>
    </w:p>
    <w:p>
      <w:r>
        <w:rPr>
          <w:rFonts w:ascii="Consolas" w:hAnsi="Consolas"/>
          <w:sz w:val="18"/>
        </w:rPr>
        <w:t>NC_082670.1     81326074                                  .....--.--..--.--.--.---.--.-  81326062</w:t>
      </w:r>
    </w:p>
    <w:p>
      <w:r>
        <w:rPr>
          <w:rFonts w:ascii="Consolas" w:hAnsi="Consolas"/>
          <w:sz w:val="18"/>
        </w:rPr>
        <w:t>NC_082670.1     81837024                             ..-.......--.--..--.--.--.---.--.-  81837008</w:t>
      </w:r>
    </w:p>
    <w:p>
      <w:r>
        <w:rPr>
          <w:rFonts w:ascii="Consolas" w:hAnsi="Consolas"/>
          <w:sz w:val="18"/>
        </w:rPr>
        <w:t>NC_082670.1     82063244                                 ......--.--..--.--.--.---.--.-  82063257</w:t>
      </w:r>
    </w:p>
    <w:p>
      <w:r>
        <w:rPr>
          <w:rFonts w:ascii="Consolas" w:hAnsi="Consolas"/>
          <w:sz w:val="18"/>
        </w:rPr>
        <w:t>NC_082670.1     82075571                                     ..--.--..--.--.--.---.--.-  82075580</w:t>
      </w:r>
    </w:p>
    <w:p>
      <w:r>
        <w:rPr>
          <w:rFonts w:ascii="Consolas" w:hAnsi="Consolas"/>
          <w:sz w:val="18"/>
        </w:rPr>
        <w:t>NC_082670.1     84745360                             ..-.......--.--..--.--.--.---.--.-  84745344</w:t>
      </w:r>
    </w:p>
    <w:p>
      <w:r>
        <w:rPr>
          <w:rFonts w:ascii="Consolas" w:hAnsi="Consolas"/>
          <w:sz w:val="18"/>
        </w:rPr>
        <w:t>NC_082670.1     88191362                                     ..--.--..--.--.--.---.--.-  88191371</w:t>
      </w:r>
    </w:p>
    <w:p>
      <w:r>
        <w:rPr>
          <w:rFonts w:ascii="Consolas" w:hAnsi="Consolas"/>
          <w:sz w:val="18"/>
        </w:rPr>
        <w:t>NC_082670.1     88191365                                .......--.--..--.--.--.---.--.-  88191379</w:t>
      </w:r>
    </w:p>
    <w:p>
      <w:r>
        <w:rPr>
          <w:rFonts w:ascii="Consolas" w:hAnsi="Consolas"/>
          <w:sz w:val="18"/>
        </w:rPr>
        <w:t>NC_082670.1     89109092                                  .....--.--..--.--.--.---.--.-  89109080</w:t>
      </w:r>
    </w:p>
    <w:p>
      <w:r>
        <w:rPr>
          <w:rFonts w:ascii="Consolas" w:hAnsi="Consolas"/>
          <w:sz w:val="18"/>
        </w:rPr>
        <w:t>NC_082670.1     89425876                                     ..--.--..--.--.--.---.--.-  89425885</w:t>
      </w:r>
    </w:p>
    <w:p>
      <w:r>
        <w:rPr>
          <w:rFonts w:ascii="Consolas" w:hAnsi="Consolas"/>
          <w:sz w:val="18"/>
        </w:rPr>
        <w:t>NC_082670.1     89425879                                .......--.--..--.--.--.---.--.-  89425893</w:t>
      </w:r>
    </w:p>
    <w:p>
      <w:r>
        <w:rPr>
          <w:rFonts w:ascii="Consolas" w:hAnsi="Consolas"/>
          <w:sz w:val="18"/>
        </w:rPr>
        <w:t>NC_082670.1     96150926                                   ....--.--..--.--.--.---.--.-  96150937</w:t>
      </w:r>
    </w:p>
    <w:p>
      <w:r>
        <w:rPr>
          <w:rFonts w:ascii="Consolas" w:hAnsi="Consolas"/>
          <w:sz w:val="18"/>
        </w:rPr>
        <w:t>NC_082670.1     97618188                                 ......--.--..--.--.--.---.--.-  97618201</w:t>
      </w:r>
    </w:p>
    <w:p>
      <w:r>
        <w:rPr>
          <w:rFonts w:ascii="Consolas" w:hAnsi="Consolas"/>
          <w:sz w:val="18"/>
        </w:rPr>
        <w:t>NC_082670.1     98949907                                .......--.--..--.--.--.---.--.-  98949921</w:t>
      </w:r>
    </w:p>
    <w:p>
      <w:r>
        <w:rPr>
          <w:rFonts w:ascii="Consolas" w:hAnsi="Consolas"/>
          <w:sz w:val="18"/>
        </w:rPr>
        <w:t>NC_082670.1     99454055                                 ......--.--..--.--.--.---.--.-  99454042</w:t>
      </w:r>
    </w:p>
    <w:p>
      <w:r>
        <w:rPr>
          <w:rFonts w:ascii="Consolas" w:hAnsi="Consolas"/>
          <w:sz w:val="18"/>
        </w:rPr>
        <w:t>NC_082670.1     102889885                                ......--.--..--.--.--.---.--.-  102889898</w:t>
      </w:r>
    </w:p>
    <w:p>
      <w:r>
        <w:rPr>
          <w:rFonts w:ascii="Consolas" w:hAnsi="Consolas"/>
          <w:sz w:val="18"/>
        </w:rPr>
        <w:t>NC_082670.1     102889885                                    ..--.--..--.--.--.---.--.-  102889894</w:t>
      </w:r>
    </w:p>
    <w:p>
      <w:r>
        <w:rPr>
          <w:rFonts w:ascii="Consolas" w:hAnsi="Consolas"/>
          <w:sz w:val="18"/>
        </w:rPr>
        <w:t>NC_082670.1     102988323                                    ..--.--..--.--.--.---.--.-  102988332</w:t>
      </w:r>
    </w:p>
    <w:p>
      <w:r>
        <w:rPr>
          <w:rFonts w:ascii="Consolas" w:hAnsi="Consolas"/>
          <w:sz w:val="18"/>
        </w:rPr>
        <w:t>NC_082670.1     102988326                               .......--.--..--.--.--.---.--.-  102988340</w:t>
      </w:r>
    </w:p>
    <w:p>
      <w:r>
        <w:rPr>
          <w:rFonts w:ascii="Consolas" w:hAnsi="Consolas"/>
          <w:sz w:val="18"/>
        </w:rPr>
        <w:t>NC_082670.1     105306387                                        .--..--.--.--.---.--.-  105306380</w:t>
      </w:r>
    </w:p>
    <w:p>
      <w:r>
        <w:rPr>
          <w:rFonts w:ascii="Consolas" w:hAnsi="Consolas"/>
          <w:sz w:val="18"/>
        </w:rPr>
        <w:t>NC_082670.1     105888404                                  ....--.--..--.--.--.---.--.-  105888393</w:t>
      </w:r>
    </w:p>
    <w:p>
      <w:r>
        <w:rPr>
          <w:rFonts w:ascii="Consolas" w:hAnsi="Consolas"/>
          <w:sz w:val="18"/>
        </w:rPr>
        <w:t>NC_082670.1     107769446                                  ....--.--..--.--.--.---.--.-  107769435</w:t>
      </w:r>
    </w:p>
    <w:p>
      <w:r>
        <w:rPr>
          <w:rFonts w:ascii="Consolas" w:hAnsi="Consolas"/>
          <w:sz w:val="18"/>
        </w:rPr>
        <w:t>NC_082670.1     107956714                                ......--.--..--.--.--.---.--.-  107956727</w:t>
      </w:r>
    </w:p>
    <w:p>
      <w:r>
        <w:rPr>
          <w:rFonts w:ascii="Consolas" w:hAnsi="Consolas"/>
          <w:sz w:val="18"/>
        </w:rPr>
        <w:t>NC_082670.1     108187216                             .-.......--.--..--.--.--.---.--.-  108187231</w:t>
      </w:r>
    </w:p>
    <w:p>
      <w:r>
        <w:rPr>
          <w:rFonts w:ascii="Consolas" w:hAnsi="Consolas"/>
          <w:sz w:val="18"/>
        </w:rPr>
        <w:t>NC_082670.1     108814085                                    ..--.--..--.--.--.---.--.-  108814076</w:t>
      </w:r>
    </w:p>
    <w:p>
      <w:r>
        <w:rPr>
          <w:rFonts w:ascii="Consolas" w:hAnsi="Consolas"/>
          <w:sz w:val="18"/>
        </w:rPr>
        <w:t>NC_082670.1     61607089                              .-.......-----..--.--.--.---.--.-  61607103</w:t>
      </w:r>
    </w:p>
    <w:p>
      <w:r>
        <w:rPr>
          <w:rFonts w:ascii="Consolas" w:hAnsi="Consolas"/>
          <w:sz w:val="18"/>
        </w:rPr>
        <w:t>NC_082670.1     3210304                                          .--..--.--.--.---.--.-  3210311</w:t>
      </w:r>
    </w:p>
    <w:p>
      <w:r>
        <w:rPr>
          <w:rFonts w:ascii="Consolas" w:hAnsi="Consolas"/>
          <w:sz w:val="18"/>
        </w:rPr>
        <w:t>NC_082670.1     4890345                                 .......--.--..--.--.--.---.--.-  4890359</w:t>
      </w:r>
    </w:p>
    <w:p>
      <w:r>
        <w:rPr>
          <w:rFonts w:ascii="Consolas" w:hAnsi="Consolas"/>
          <w:sz w:val="18"/>
        </w:rPr>
        <w:t>NC_082670.1     5633878                                   .....--.--..--.--.--.---.--.-  5633866</w:t>
      </w:r>
    </w:p>
    <w:p>
      <w:r>
        <w:rPr>
          <w:rFonts w:ascii="Consolas" w:hAnsi="Consolas"/>
          <w:sz w:val="18"/>
        </w:rPr>
        <w:t>NC_082670.1     6165052                                 .......--.--..--.--.--.---.--.-  6165038</w:t>
      </w:r>
    </w:p>
    <w:p>
      <w:r>
        <w:rPr>
          <w:rFonts w:ascii="Consolas" w:hAnsi="Consolas"/>
          <w:sz w:val="18"/>
        </w:rPr>
        <w:t>NC_082670.1     7217432                                     ...--.--..--.--.--.---.--.-  7217442</w:t>
      </w:r>
    </w:p>
    <w:p>
      <w:r>
        <w:rPr>
          <w:rFonts w:ascii="Consolas" w:hAnsi="Consolas"/>
          <w:sz w:val="18"/>
        </w:rPr>
        <w:t>NC_082670.1     12229884                                    ...--.--..--.--.--.---.--.-  12229874</w:t>
      </w:r>
    </w:p>
    <w:p>
      <w:r>
        <w:rPr>
          <w:rFonts w:ascii="Consolas" w:hAnsi="Consolas"/>
          <w:sz w:val="18"/>
        </w:rPr>
        <w:t>NC_082670.1     12251231                                     ..--.--..--.--.--.---.--.-  12251222</w:t>
      </w:r>
    </w:p>
    <w:p>
      <w:r>
        <w:rPr>
          <w:rFonts w:ascii="Consolas" w:hAnsi="Consolas"/>
          <w:sz w:val="18"/>
        </w:rPr>
        <w:t>NC_082670.1     12251231                                 ......--.--..--.--.--.---.--.-  12251218</w:t>
      </w:r>
    </w:p>
    <w:p>
      <w:r>
        <w:rPr>
          <w:rFonts w:ascii="Consolas" w:hAnsi="Consolas"/>
          <w:sz w:val="18"/>
        </w:rPr>
        <w:t>NC_082670.1     12739977                                    ...--.--..--.--.--.---.--.-  12739967</w:t>
      </w:r>
    </w:p>
    <w:p>
      <w:r>
        <w:rPr>
          <w:rFonts w:ascii="Consolas" w:hAnsi="Consolas"/>
          <w:sz w:val="18"/>
        </w:rPr>
        <w:t>NC_082670.1     13233607                                .......--.--..--.--.--.---.--.-  13233593</w:t>
      </w:r>
    </w:p>
    <w:p>
      <w:r>
        <w:rPr>
          <w:rFonts w:ascii="Consolas" w:hAnsi="Consolas"/>
          <w:sz w:val="18"/>
        </w:rPr>
        <w:t>NC_082670.1     13934348                                         .--..--.--.--.---.--.-  13934341</w:t>
      </w:r>
    </w:p>
    <w:p>
      <w:r>
        <w:rPr>
          <w:rFonts w:ascii="Consolas" w:hAnsi="Consolas"/>
          <w:sz w:val="18"/>
        </w:rPr>
        <w:t>NC_082670.1     14428060                                         .--..--.--.--.---.--.-  14428067</w:t>
      </w:r>
    </w:p>
    <w:p>
      <w:r>
        <w:rPr>
          <w:rFonts w:ascii="Consolas" w:hAnsi="Consolas"/>
          <w:sz w:val="18"/>
        </w:rPr>
        <w:t>NC_082670.1     14900986                                    ...--.--..--.--.--.---.--.-  14900976</w:t>
      </w:r>
    </w:p>
    <w:p>
      <w:r>
        <w:rPr>
          <w:rFonts w:ascii="Consolas" w:hAnsi="Consolas"/>
          <w:sz w:val="18"/>
        </w:rPr>
        <w:t>NC_082670.1     16030132                                  .....--.--..--.--.--.---.--.-  16030120</w:t>
      </w:r>
    </w:p>
    <w:p>
      <w:r>
        <w:rPr>
          <w:rFonts w:ascii="Consolas" w:hAnsi="Consolas"/>
          <w:sz w:val="18"/>
        </w:rPr>
        <w:t>NC_082670.1     16874075                                  .....--.--..--.--.--.---.--.-  16874087</w:t>
      </w:r>
    </w:p>
    <w:p>
      <w:r>
        <w:rPr>
          <w:rFonts w:ascii="Consolas" w:hAnsi="Consolas"/>
          <w:sz w:val="18"/>
        </w:rPr>
        <w:t>NC_082670.1     19095670                             ..-.......--.--..--.--.--.---.--.-  19095654</w:t>
      </w:r>
    </w:p>
    <w:p>
      <w:r>
        <w:rPr>
          <w:rFonts w:ascii="Consolas" w:hAnsi="Consolas"/>
          <w:sz w:val="18"/>
        </w:rPr>
        <w:t>NC_082670.1     23209095                              .-.......--.--..--.--.--.---.--.-  23209110</w:t>
      </w:r>
    </w:p>
    <w:p>
      <w:r>
        <w:rPr>
          <w:rFonts w:ascii="Consolas" w:hAnsi="Consolas"/>
          <w:sz w:val="18"/>
        </w:rPr>
        <w:t>NC_082670.1     23629637                                   ....--.--..--.--.--.---.--.-  23629626</w:t>
      </w:r>
    </w:p>
    <w:p>
      <w:r>
        <w:rPr>
          <w:rFonts w:ascii="Consolas" w:hAnsi="Consolas"/>
          <w:sz w:val="18"/>
        </w:rPr>
        <w:t>NC_082670.1     24990375                                         .--..--.--.--.---.--.-  24990382</w:t>
      </w:r>
    </w:p>
    <w:p>
      <w:r>
        <w:rPr>
          <w:rFonts w:ascii="Consolas" w:hAnsi="Consolas"/>
          <w:sz w:val="18"/>
        </w:rPr>
        <w:t>NC_082670.1     25713424                             ..-.......--.--..--.--.--.---.--.-  25713408</w:t>
      </w:r>
    </w:p>
    <w:p>
      <w:r>
        <w:rPr>
          <w:rFonts w:ascii="Consolas" w:hAnsi="Consolas"/>
          <w:sz w:val="18"/>
        </w:rPr>
        <w:t>NC_082670.1     27265201                             ..-.......--.--..--.--.--.---.--.-  27265185</w:t>
      </w:r>
    </w:p>
    <w:p>
      <w:r>
        <w:rPr>
          <w:rFonts w:ascii="Consolas" w:hAnsi="Consolas"/>
          <w:sz w:val="18"/>
        </w:rPr>
        <w:t>NC_082670.1     27597633                                    ...--.--..--.--.--.---.--.-  27597643</w:t>
      </w:r>
    </w:p>
    <w:p>
      <w:r>
        <w:rPr>
          <w:rFonts w:ascii="Consolas" w:hAnsi="Consolas"/>
          <w:sz w:val="18"/>
        </w:rPr>
        <w:t>NC_082670.1     27657058                                .......--.--..--.--.--.---.--.-  27657072</w:t>
      </w:r>
    </w:p>
    <w:p>
      <w:r>
        <w:rPr>
          <w:rFonts w:ascii="Consolas" w:hAnsi="Consolas"/>
          <w:sz w:val="18"/>
        </w:rPr>
        <w:t>NC_082670.1     28439000                                         .--..--.--.--.---.--.-  28438993</w:t>
      </w:r>
    </w:p>
    <w:p>
      <w:r>
        <w:rPr>
          <w:rFonts w:ascii="Consolas" w:hAnsi="Consolas"/>
          <w:sz w:val="18"/>
        </w:rPr>
        <w:t>NC_082670.1     28873806                                .......--.--..--.--.--.---.--.-  28873792</w:t>
      </w:r>
    </w:p>
    <w:p>
      <w:r>
        <w:rPr>
          <w:rFonts w:ascii="Consolas" w:hAnsi="Consolas"/>
          <w:sz w:val="18"/>
        </w:rPr>
        <w:t>NC_082670.1     29738254                                 ......--.--..--.--.--.---.--.-  29738267</w:t>
      </w:r>
    </w:p>
    <w:p>
      <w:r>
        <w:rPr>
          <w:rFonts w:ascii="Consolas" w:hAnsi="Consolas"/>
          <w:sz w:val="18"/>
        </w:rPr>
        <w:t>NC_082670.1     29738254                                     ..--.--..--.--.--.---.--.-  29738263</w:t>
      </w:r>
    </w:p>
    <w:p>
      <w:r>
        <w:rPr>
          <w:rFonts w:ascii="Consolas" w:hAnsi="Consolas"/>
          <w:sz w:val="18"/>
        </w:rPr>
        <w:t>NC_082670.1     29794798                                .......--.--..--.--.--.---.--.-  29794784</w:t>
      </w:r>
    </w:p>
    <w:p>
      <w:r>
        <w:rPr>
          <w:rFonts w:ascii="Consolas" w:hAnsi="Consolas"/>
          <w:sz w:val="18"/>
        </w:rPr>
        <w:t>NC_082670.1     30891357                           ....-.......--.--..--.--.--.---.--.-  30891339</w:t>
      </w:r>
    </w:p>
    <w:p>
      <w:r>
        <w:rPr>
          <w:rFonts w:ascii="Consolas" w:hAnsi="Consolas"/>
          <w:sz w:val="18"/>
        </w:rPr>
        <w:t>NC_082670.1     31801320                                .......--.--..--.--.--.---.--.-  31801306</w:t>
      </w:r>
    </w:p>
    <w:p>
      <w:r>
        <w:rPr>
          <w:rFonts w:ascii="Consolas" w:hAnsi="Consolas"/>
          <w:sz w:val="18"/>
        </w:rPr>
        <w:t>NC_082670.1     32452675                                  .....--.--..--.--.--.---.--.-  32452687</w:t>
      </w:r>
    </w:p>
    <w:p>
      <w:r>
        <w:rPr>
          <w:rFonts w:ascii="Consolas" w:hAnsi="Consolas"/>
          <w:sz w:val="18"/>
        </w:rPr>
        <w:t>NC_082670.1     33340662                                .......--.--..--.--.--.---.--.-  33340648</w:t>
      </w:r>
    </w:p>
    <w:p>
      <w:r>
        <w:rPr>
          <w:rFonts w:ascii="Consolas" w:hAnsi="Consolas"/>
          <w:sz w:val="18"/>
        </w:rPr>
        <w:t>NC_082670.1     33531494                                .......--.--..--.--.--.---.--.-  33531480</w:t>
      </w:r>
    </w:p>
    <w:p>
      <w:r>
        <w:rPr>
          <w:rFonts w:ascii="Consolas" w:hAnsi="Consolas"/>
          <w:sz w:val="18"/>
        </w:rPr>
        <w:t>NC_082670.1     33699878                                .......--.--..--.--.--.---.--.-  33699864</w:t>
      </w:r>
    </w:p>
    <w:p>
      <w:r>
        <w:rPr>
          <w:rFonts w:ascii="Consolas" w:hAnsi="Consolas"/>
          <w:sz w:val="18"/>
        </w:rPr>
        <w:t>NC_082670.1     35271170                                      .--.--..--.--.--.---.--.-  35271178</w:t>
      </w:r>
    </w:p>
    <w:p>
      <w:r>
        <w:rPr>
          <w:rFonts w:ascii="Consolas" w:hAnsi="Consolas"/>
          <w:sz w:val="18"/>
        </w:rPr>
        <w:t>NC_082670.1     36098230                                    ...--.--..--.--.--.---.--.-  36098220</w:t>
      </w:r>
    </w:p>
    <w:p>
      <w:r>
        <w:rPr>
          <w:rFonts w:ascii="Consolas" w:hAnsi="Consolas"/>
          <w:sz w:val="18"/>
        </w:rPr>
        <w:t>NC_082670.1     37084049                                   ....--.--..--.--.--.---.--.-  37084038</w:t>
      </w:r>
    </w:p>
    <w:p>
      <w:r>
        <w:rPr>
          <w:rFonts w:ascii="Consolas" w:hAnsi="Consolas"/>
          <w:sz w:val="18"/>
        </w:rPr>
        <w:t>NC_082670.1     37465401                             ..-.......--.--..--.--.--.---.--.-  37465417</w:t>
      </w:r>
    </w:p>
    <w:p>
      <w:r>
        <w:rPr>
          <w:rFonts w:ascii="Consolas" w:hAnsi="Consolas"/>
          <w:sz w:val="18"/>
        </w:rPr>
        <w:t>NC_082670.1     37914957                                .......--.--..--.--.--.---.--.-  37914943</w:t>
      </w:r>
    </w:p>
    <w:p>
      <w:r>
        <w:rPr>
          <w:rFonts w:ascii="Consolas" w:hAnsi="Consolas"/>
          <w:sz w:val="18"/>
        </w:rPr>
        <w:t>NC_082670.1     38559826                                         .--..--.--.--.---.--.-  38559833</w:t>
      </w:r>
    </w:p>
    <w:p>
      <w:r>
        <w:rPr>
          <w:rFonts w:ascii="Consolas" w:hAnsi="Consolas"/>
          <w:sz w:val="18"/>
        </w:rPr>
        <w:t>NC_082670.1     38634913                             ..-.......--.--..--.--.--.---.--.-  38634897</w:t>
      </w:r>
    </w:p>
    <w:p>
      <w:r>
        <w:rPr>
          <w:rFonts w:ascii="Consolas" w:hAnsi="Consolas"/>
          <w:sz w:val="18"/>
        </w:rPr>
        <w:t>NC_082670.1     39173522                                .......--.--..--.--.--.---.--.-  39173508</w:t>
      </w:r>
    </w:p>
    <w:p>
      <w:r>
        <w:rPr>
          <w:rFonts w:ascii="Consolas" w:hAnsi="Consolas"/>
          <w:sz w:val="18"/>
        </w:rPr>
        <w:t>NC_082670.1     40042557                                .......--.--..--.--.--.---.--.-  40042571</w:t>
      </w:r>
    </w:p>
    <w:p>
      <w:r>
        <w:rPr>
          <w:rFonts w:ascii="Consolas" w:hAnsi="Consolas"/>
          <w:sz w:val="18"/>
        </w:rPr>
        <w:t>NC_082670.1     42627354                                  .....--.--..--.--.--.---.--.-  42627342</w:t>
      </w:r>
    </w:p>
    <w:p>
      <w:r>
        <w:rPr>
          <w:rFonts w:ascii="Consolas" w:hAnsi="Consolas"/>
          <w:sz w:val="18"/>
        </w:rPr>
        <w:t>NC_082670.1     44910843                                         .--..--.--.--.---.--.-  44910836</w:t>
      </w:r>
    </w:p>
    <w:p>
      <w:r>
        <w:rPr>
          <w:rFonts w:ascii="Consolas" w:hAnsi="Consolas"/>
          <w:sz w:val="18"/>
        </w:rPr>
        <w:t>NC_082670.1     52872560                             ..-.......--.--..--.--.--.---.--.-  52872544</w:t>
      </w:r>
    </w:p>
    <w:p>
      <w:r>
        <w:rPr>
          <w:rFonts w:ascii="Consolas" w:hAnsi="Consolas"/>
          <w:sz w:val="18"/>
        </w:rPr>
        <w:t>NC_082670.1     53932410                                .......--.--..--.--.--.---.--.-  53932396</w:t>
      </w:r>
    </w:p>
    <w:p>
      <w:r>
        <w:rPr>
          <w:rFonts w:ascii="Consolas" w:hAnsi="Consolas"/>
          <w:sz w:val="18"/>
        </w:rPr>
        <w:t>NC_082670.1     55307018                                  .....--.--..--.--.--.---.--.-  55307030</w:t>
      </w:r>
    </w:p>
    <w:p>
      <w:r>
        <w:rPr>
          <w:rFonts w:ascii="Consolas" w:hAnsi="Consolas"/>
          <w:sz w:val="18"/>
        </w:rPr>
        <w:t>NC_082670.1     56352752                                .......--.--..--.--.--.---.--.-  56352738</w:t>
      </w:r>
    </w:p>
    <w:p>
      <w:r>
        <w:rPr>
          <w:rFonts w:ascii="Consolas" w:hAnsi="Consolas"/>
          <w:sz w:val="18"/>
        </w:rPr>
        <w:t>NC_082670.1     56440462                             ..-.......--.--..--.--.--.---.--.-  56440478</w:t>
      </w:r>
    </w:p>
    <w:p>
      <w:r>
        <w:rPr>
          <w:rFonts w:ascii="Consolas" w:hAnsi="Consolas"/>
          <w:sz w:val="18"/>
        </w:rPr>
        <w:t>NC_082670.1     57588842                             ..-.......--.--..--.--.--.---.--.-  57588826</w:t>
      </w:r>
    </w:p>
    <w:p>
      <w:r>
        <w:rPr>
          <w:rFonts w:ascii="Consolas" w:hAnsi="Consolas"/>
          <w:sz w:val="18"/>
        </w:rPr>
        <w:t>NC_082670.1     59476699                             ..-.......--.--..--.--.--.---.--.-  59476715</w:t>
      </w:r>
    </w:p>
    <w:p>
      <w:r>
        <w:rPr>
          <w:rFonts w:ascii="Consolas" w:hAnsi="Consolas"/>
          <w:sz w:val="18"/>
        </w:rPr>
        <w:t>NC_082670.1     59860692                                    ...--.--..--.--.--.---.--.-  59860702</w:t>
      </w:r>
    </w:p>
    <w:p>
      <w:r>
        <w:rPr>
          <w:rFonts w:ascii="Consolas" w:hAnsi="Consolas"/>
          <w:sz w:val="18"/>
        </w:rPr>
        <w:t>NC_082670.1     60877796                             ..-.......--.--..--.--.--.---.--.-  60877812</w:t>
      </w:r>
    </w:p>
    <w:p>
      <w:r>
        <w:rPr>
          <w:rFonts w:ascii="Consolas" w:hAnsi="Consolas"/>
          <w:sz w:val="18"/>
        </w:rPr>
        <w:t>NC_082670.1     60924259                                .......--.--..--.--.--.---.--.-  60924273</w:t>
      </w:r>
    </w:p>
    <w:p>
      <w:r>
        <w:rPr>
          <w:rFonts w:ascii="Consolas" w:hAnsi="Consolas"/>
          <w:sz w:val="18"/>
        </w:rPr>
        <w:t>NC_082670.1     60924259                                    ...--.--..--.--.--.---.--.-  60924269</w:t>
      </w:r>
    </w:p>
    <w:p>
      <w:r>
        <w:rPr>
          <w:rFonts w:ascii="Consolas" w:hAnsi="Consolas"/>
          <w:sz w:val="18"/>
        </w:rPr>
        <w:t>NC_082670.1     61331438                                  .....--.--..--.--.--.---.--.-  61331450</w:t>
      </w:r>
    </w:p>
    <w:p>
      <w:r>
        <w:rPr>
          <w:rFonts w:ascii="Consolas" w:hAnsi="Consolas"/>
          <w:sz w:val="18"/>
        </w:rPr>
        <w:t>NC_082670.1     61397041                                  .....--.--..--.--.--.---.--.-  61397053</w:t>
      </w:r>
    </w:p>
    <w:p>
      <w:r>
        <w:rPr>
          <w:rFonts w:ascii="Consolas" w:hAnsi="Consolas"/>
          <w:sz w:val="18"/>
        </w:rPr>
        <w:t>NC_082670.1     61777705                                .......--.--..--.--.--.---.--.-  61777719</w:t>
      </w:r>
    </w:p>
    <w:p>
      <w:r>
        <w:rPr>
          <w:rFonts w:ascii="Consolas" w:hAnsi="Consolas"/>
          <w:sz w:val="18"/>
        </w:rPr>
        <w:t>NC_082670.1     62034963                           ....-.......--.--..--.--.--.---.--.-  62034945</w:t>
      </w:r>
    </w:p>
    <w:p>
      <w:r>
        <w:rPr>
          <w:rFonts w:ascii="Consolas" w:hAnsi="Consolas"/>
          <w:sz w:val="18"/>
        </w:rPr>
        <w:t>NC_082670.1     64092949                             ..-.......--.--..--.--.--.---.--.-  64092933</w:t>
      </w:r>
    </w:p>
    <w:p>
      <w:r>
        <w:rPr>
          <w:rFonts w:ascii="Consolas" w:hAnsi="Consolas"/>
          <w:sz w:val="18"/>
        </w:rPr>
        <w:t>NC_082670.1     65161425                                         .--..--.--.--.---.--.-  65161432</w:t>
      </w:r>
    </w:p>
    <w:p>
      <w:r>
        <w:rPr>
          <w:rFonts w:ascii="Consolas" w:hAnsi="Consolas"/>
          <w:sz w:val="18"/>
        </w:rPr>
        <w:t>NC_082670.1     65340079                              .-.......--.--..--.--.--.---.--.-  65340064</w:t>
      </w:r>
    </w:p>
    <w:p>
      <w:r>
        <w:rPr>
          <w:rFonts w:ascii="Consolas" w:hAnsi="Consolas"/>
          <w:sz w:val="18"/>
        </w:rPr>
        <w:t>NC_082670.1     65610576                                    ...--.--..--.--.--.---.--.-  65610566</w:t>
      </w:r>
    </w:p>
    <w:p>
      <w:r>
        <w:rPr>
          <w:rFonts w:ascii="Consolas" w:hAnsi="Consolas"/>
          <w:sz w:val="18"/>
        </w:rPr>
        <w:t>NC_082670.1     66591298                                 ......--.--..--.--.--.---.--.-  66591311</w:t>
      </w:r>
    </w:p>
    <w:p>
      <w:r>
        <w:rPr>
          <w:rFonts w:ascii="Consolas" w:hAnsi="Consolas"/>
          <w:sz w:val="18"/>
        </w:rPr>
        <w:t>NC_082670.1     66591298                                     ..--.--..--.--.--.---.--.-  66591307</w:t>
      </w:r>
    </w:p>
    <w:p>
      <w:r>
        <w:rPr>
          <w:rFonts w:ascii="Consolas" w:hAnsi="Consolas"/>
          <w:sz w:val="18"/>
        </w:rPr>
        <w:t>NC_082670.1     68549757                                         .--..--.--.--.---.--.-  68549750</w:t>
      </w:r>
    </w:p>
    <w:p>
      <w:r>
        <w:rPr>
          <w:rFonts w:ascii="Consolas" w:hAnsi="Consolas"/>
          <w:sz w:val="18"/>
        </w:rPr>
        <w:t>NC_082670.1     68806810                                         .--..--.--.--.---.--.-  68806817</w:t>
      </w:r>
    </w:p>
    <w:p>
      <w:r>
        <w:rPr>
          <w:rFonts w:ascii="Consolas" w:hAnsi="Consolas"/>
          <w:sz w:val="18"/>
        </w:rPr>
        <w:t>NC_082670.1     68890998                                .......--.--..--.--.--.---.--.-  68890984</w:t>
      </w:r>
    </w:p>
    <w:p>
      <w:r>
        <w:rPr>
          <w:rFonts w:ascii="Consolas" w:hAnsi="Consolas"/>
          <w:sz w:val="18"/>
        </w:rPr>
        <w:t>NC_082670.1     71465810                                      .--.--..--.--.--.---.--.-  71465802</w:t>
      </w:r>
    </w:p>
    <w:p>
      <w:r>
        <w:rPr>
          <w:rFonts w:ascii="Consolas" w:hAnsi="Consolas"/>
          <w:sz w:val="18"/>
        </w:rPr>
        <w:t>NC_082670.1     71465810                                  .....--.--..--.--.--.---.--.-  71465798</w:t>
      </w:r>
    </w:p>
    <w:p>
      <w:r>
        <w:rPr>
          <w:rFonts w:ascii="Consolas" w:hAnsi="Consolas"/>
          <w:sz w:val="18"/>
        </w:rPr>
        <w:t>NC_082670.1     71862463                                  .....--.--..--.--.--.---.--.-  71862475</w:t>
      </w:r>
    </w:p>
    <w:p>
      <w:r>
        <w:rPr>
          <w:rFonts w:ascii="Consolas" w:hAnsi="Consolas"/>
          <w:sz w:val="18"/>
        </w:rPr>
        <w:t>NC_082670.1     71865764                                  .....--.--..--.--.--.---.--.-  71865776</w:t>
      </w:r>
    </w:p>
    <w:p>
      <w:r>
        <w:rPr>
          <w:rFonts w:ascii="Consolas" w:hAnsi="Consolas"/>
          <w:sz w:val="18"/>
        </w:rPr>
        <w:t>NC_082670.1     71869065                                  .....--.--..--.--.--.---.--.-  71869077</w:t>
      </w:r>
    </w:p>
    <w:p>
      <w:r>
        <w:rPr>
          <w:rFonts w:ascii="Consolas" w:hAnsi="Consolas"/>
          <w:sz w:val="18"/>
        </w:rPr>
        <w:t>NC_082670.1     71872366                                  .....--.--..--.--.--.---.--.-  71872378</w:t>
      </w:r>
    </w:p>
    <w:p>
      <w:r>
        <w:rPr>
          <w:rFonts w:ascii="Consolas" w:hAnsi="Consolas"/>
          <w:sz w:val="18"/>
        </w:rPr>
        <w:t>NC_082670.1     71875667                                  .....--.--..--.--.--.---.--.-  71875679</w:t>
      </w:r>
    </w:p>
    <w:p>
      <w:r>
        <w:rPr>
          <w:rFonts w:ascii="Consolas" w:hAnsi="Consolas"/>
          <w:sz w:val="18"/>
        </w:rPr>
        <w:t>NC_082670.1     71878968                                  .....--.--..--.--.--.---.--.-  71878980</w:t>
      </w:r>
    </w:p>
    <w:p>
      <w:r>
        <w:rPr>
          <w:rFonts w:ascii="Consolas" w:hAnsi="Consolas"/>
          <w:sz w:val="18"/>
        </w:rPr>
        <w:t>NC_082670.1     71882269                                  .....--.--..--.--.--.---.--.-  71882281</w:t>
      </w:r>
    </w:p>
    <w:p>
      <w:r>
        <w:rPr>
          <w:rFonts w:ascii="Consolas" w:hAnsi="Consolas"/>
          <w:sz w:val="18"/>
        </w:rPr>
        <w:t>NC_082670.1     71885570                                  .....--.--..--.--.--.---.--.-  71885582</w:t>
      </w:r>
    </w:p>
    <w:p>
      <w:r>
        <w:rPr>
          <w:rFonts w:ascii="Consolas" w:hAnsi="Consolas"/>
          <w:sz w:val="18"/>
        </w:rPr>
        <w:t>NC_082670.1     71888871                                  .....--.--..--.--.--.---.--.-  71888883</w:t>
      </w:r>
    </w:p>
    <w:p>
      <w:r>
        <w:rPr>
          <w:rFonts w:ascii="Consolas" w:hAnsi="Consolas"/>
          <w:sz w:val="18"/>
        </w:rPr>
        <w:t>NC_082670.1     71892172                                  .....--.--..--.--.--.---.--.-  71892184</w:t>
      </w:r>
    </w:p>
    <w:p>
      <w:r>
        <w:rPr>
          <w:rFonts w:ascii="Consolas" w:hAnsi="Consolas"/>
          <w:sz w:val="18"/>
        </w:rPr>
        <w:t>NC_082670.1     71895473                                  .....--.--..--.--.--.---.--.-  71895485</w:t>
      </w:r>
    </w:p>
    <w:p>
      <w:r>
        <w:rPr>
          <w:rFonts w:ascii="Consolas" w:hAnsi="Consolas"/>
          <w:sz w:val="18"/>
        </w:rPr>
        <w:t>NC_082670.1     71898774                                  .....--.--..--.--.--.---.--.-  71898786</w:t>
      </w:r>
    </w:p>
    <w:p>
      <w:r>
        <w:rPr>
          <w:rFonts w:ascii="Consolas" w:hAnsi="Consolas"/>
          <w:sz w:val="18"/>
        </w:rPr>
        <w:t>NC_082670.1     71902075                                  .....--.--..--.--.--.---.--.-  71902087</w:t>
      </w:r>
    </w:p>
    <w:p>
      <w:r>
        <w:rPr>
          <w:rFonts w:ascii="Consolas" w:hAnsi="Consolas"/>
          <w:sz w:val="18"/>
        </w:rPr>
        <w:t>NC_082670.1     71905376                                  .....--.--..--.--.--.---.--.-  71905388</w:t>
      </w:r>
    </w:p>
    <w:p>
      <w:r>
        <w:rPr>
          <w:rFonts w:ascii="Consolas" w:hAnsi="Consolas"/>
          <w:sz w:val="18"/>
        </w:rPr>
        <w:t>NC_082670.1     71908677                                  .....--.--..--.--.--.---.--.-  71908689</w:t>
      </w:r>
    </w:p>
    <w:p>
      <w:r>
        <w:rPr>
          <w:rFonts w:ascii="Consolas" w:hAnsi="Consolas"/>
          <w:sz w:val="18"/>
        </w:rPr>
        <w:t>NC_082670.1     71911978                                  .....--.--..--.--.--.---.--.-  71911990</w:t>
      </w:r>
    </w:p>
    <w:p>
      <w:r>
        <w:rPr>
          <w:rFonts w:ascii="Consolas" w:hAnsi="Consolas"/>
          <w:sz w:val="18"/>
        </w:rPr>
        <w:t>NC_082670.1     71915279                                  .....--.--..--.--.--.---.--.-  71915291</w:t>
      </w:r>
    </w:p>
    <w:p>
      <w:r>
        <w:rPr>
          <w:rFonts w:ascii="Consolas" w:hAnsi="Consolas"/>
          <w:sz w:val="18"/>
        </w:rPr>
        <w:t>NC_082670.1     73062946                                         .--..--.--.--.---.--.-  73062953</w:t>
      </w:r>
    </w:p>
    <w:p>
      <w:r>
        <w:rPr>
          <w:rFonts w:ascii="Consolas" w:hAnsi="Consolas"/>
          <w:sz w:val="18"/>
        </w:rPr>
        <w:t>NC_082670.1     73063956                                .......--.--..--.--.--.---.--.-  73063970</w:t>
      </w:r>
    </w:p>
    <w:p>
      <w:r>
        <w:rPr>
          <w:rFonts w:ascii="Consolas" w:hAnsi="Consolas"/>
          <w:sz w:val="18"/>
        </w:rPr>
        <w:t>NC_082670.1     73158310                                .......--.--..--.--.--.---.--.-  73158296</w:t>
      </w:r>
    </w:p>
    <w:p>
      <w:r>
        <w:rPr>
          <w:rFonts w:ascii="Consolas" w:hAnsi="Consolas"/>
          <w:sz w:val="18"/>
        </w:rPr>
        <w:t>NC_082670.1     73852886                                         .--..--.--.--.---.--.-  73852879</w:t>
      </w:r>
    </w:p>
    <w:p>
      <w:r>
        <w:rPr>
          <w:rFonts w:ascii="Consolas" w:hAnsi="Consolas"/>
          <w:sz w:val="18"/>
        </w:rPr>
        <w:t>NC_082670.1     74056570                                         .--..--.--.--.---.--.-  74056577</w:t>
      </w:r>
    </w:p>
    <w:p>
      <w:r>
        <w:rPr>
          <w:rFonts w:ascii="Consolas" w:hAnsi="Consolas"/>
          <w:sz w:val="18"/>
        </w:rPr>
        <w:t>NC_082670.1     74236114                                   ....--.--..--.--.--.---.--.-  74236103</w:t>
      </w:r>
    </w:p>
    <w:p>
      <w:r>
        <w:rPr>
          <w:rFonts w:ascii="Consolas" w:hAnsi="Consolas"/>
          <w:sz w:val="18"/>
        </w:rPr>
        <w:t>NC_082670.1     74275602                                    ...--.--..--.--.--.---.--.-  74275612</w:t>
      </w:r>
    </w:p>
    <w:p>
      <w:r>
        <w:rPr>
          <w:rFonts w:ascii="Consolas" w:hAnsi="Consolas"/>
          <w:sz w:val="18"/>
        </w:rPr>
        <w:t>NC_082670.1     75691003                                  .....--.--..--.--.--.---.--.-  75690991</w:t>
      </w:r>
    </w:p>
    <w:p>
      <w:r>
        <w:rPr>
          <w:rFonts w:ascii="Consolas" w:hAnsi="Consolas"/>
          <w:sz w:val="18"/>
        </w:rPr>
        <w:t>NC_082670.1     76493900                                .......--.--..--.--.--.---.--.-  76493886</w:t>
      </w:r>
    </w:p>
    <w:p>
      <w:r>
        <w:rPr>
          <w:rFonts w:ascii="Consolas" w:hAnsi="Consolas"/>
          <w:sz w:val="18"/>
        </w:rPr>
        <w:t>NC_082670.1     78011034                                .......--.--..--.--.--.---.--.-  78011048</w:t>
      </w:r>
    </w:p>
    <w:p>
      <w:r>
        <w:rPr>
          <w:rFonts w:ascii="Consolas" w:hAnsi="Consolas"/>
          <w:sz w:val="18"/>
        </w:rPr>
        <w:t>NC_082670.1     81326074                                      .--.--..--.--.--.---.--.-  81326066</w:t>
      </w:r>
    </w:p>
    <w:p>
      <w:r>
        <w:rPr>
          <w:rFonts w:ascii="Consolas" w:hAnsi="Consolas"/>
          <w:sz w:val="18"/>
        </w:rPr>
        <w:t>NC_082670.1     86184423                             ..-.......--.--..--.--.--.---.--.-  86184439</w:t>
      </w:r>
    </w:p>
    <w:p>
      <w:r>
        <w:rPr>
          <w:rFonts w:ascii="Consolas" w:hAnsi="Consolas"/>
          <w:sz w:val="18"/>
        </w:rPr>
        <w:t>NC_082670.1     88155889                              .-.......--.--..--.--.--.---.--.-  88155904</w:t>
      </w:r>
    </w:p>
    <w:p>
      <w:r>
        <w:rPr>
          <w:rFonts w:ascii="Consolas" w:hAnsi="Consolas"/>
          <w:sz w:val="18"/>
        </w:rPr>
        <w:t>NC_082670.1     88972637                              .-.......--.--..--.--.--.---.--.-  88972622</w:t>
      </w:r>
    </w:p>
    <w:p>
      <w:r>
        <w:rPr>
          <w:rFonts w:ascii="Consolas" w:hAnsi="Consolas"/>
          <w:sz w:val="18"/>
        </w:rPr>
        <w:t>NC_082670.1     89109092                                      .--.--..--.--.--.---.--.-  89109084</w:t>
      </w:r>
    </w:p>
    <w:p>
      <w:r>
        <w:rPr>
          <w:rFonts w:ascii="Consolas" w:hAnsi="Consolas"/>
          <w:sz w:val="18"/>
        </w:rPr>
        <w:t>NC_082670.1     92479925                                         .--..--.--.--.---.--.-  92479932</w:t>
      </w:r>
    </w:p>
    <w:p>
      <w:r>
        <w:rPr>
          <w:rFonts w:ascii="Consolas" w:hAnsi="Consolas"/>
          <w:sz w:val="18"/>
        </w:rPr>
        <w:t>NC_082670.1     93559629                                         .--..--.--.--.---.--.-  93559636</w:t>
      </w:r>
    </w:p>
    <w:p>
      <w:r>
        <w:rPr>
          <w:rFonts w:ascii="Consolas" w:hAnsi="Consolas"/>
          <w:sz w:val="18"/>
        </w:rPr>
        <w:t>NC_082670.1     96150927                                .......--.--..--.--.--.---.--.-  96150941</w:t>
      </w:r>
    </w:p>
    <w:p>
      <w:r>
        <w:rPr>
          <w:rFonts w:ascii="Consolas" w:hAnsi="Consolas"/>
          <w:sz w:val="18"/>
        </w:rPr>
        <w:t>NC_082670.1     96420017                                            ..--.--.--.---.--.-  96420011</w:t>
      </w:r>
    </w:p>
    <w:p>
      <w:r>
        <w:rPr>
          <w:rFonts w:ascii="Consolas" w:hAnsi="Consolas"/>
          <w:sz w:val="18"/>
        </w:rPr>
        <w:t>NC_082670.1     96606971                             ..-.......--.--..--.--.--.---.--.-  96606987</w:t>
      </w:r>
    </w:p>
    <w:p>
      <w:r>
        <w:rPr>
          <w:rFonts w:ascii="Consolas" w:hAnsi="Consolas"/>
          <w:sz w:val="18"/>
        </w:rPr>
        <w:t>NC_082670.1     97804954                             ..-.......--.--..--.--.--.---.--.-  97804938</w:t>
      </w:r>
    </w:p>
    <w:p>
      <w:r>
        <w:rPr>
          <w:rFonts w:ascii="Consolas" w:hAnsi="Consolas"/>
          <w:sz w:val="18"/>
        </w:rPr>
        <w:t>NC_082670.1     98300293                             ..-.......--.--..--.--.--.---.--.-  98300309</w:t>
      </w:r>
    </w:p>
    <w:p>
      <w:r>
        <w:rPr>
          <w:rFonts w:ascii="Consolas" w:hAnsi="Consolas"/>
          <w:sz w:val="18"/>
        </w:rPr>
        <w:t>NC_082670.1     98949905                                      .--.--..--.--.--.---.--.-  98949913</w:t>
      </w:r>
    </w:p>
    <w:p>
      <w:r>
        <w:rPr>
          <w:rFonts w:ascii="Consolas" w:hAnsi="Consolas"/>
          <w:sz w:val="18"/>
        </w:rPr>
        <w:t>NC_082670.1     99221968                                         .--..--.--.--.---.--.-  99221975</w:t>
      </w:r>
    </w:p>
    <w:p>
      <w:r>
        <w:rPr>
          <w:rFonts w:ascii="Consolas" w:hAnsi="Consolas"/>
          <w:sz w:val="18"/>
        </w:rPr>
        <w:t>NC_082670.1     102638370                            ..-.......--.--..--.--.--.---.--.-  102638386</w:t>
      </w:r>
    </w:p>
    <w:p>
      <w:r>
        <w:rPr>
          <w:rFonts w:ascii="Consolas" w:hAnsi="Consolas"/>
          <w:sz w:val="18"/>
        </w:rPr>
        <w:t>NC_082670.1     104038007                                    ..--.--..--.--.--.---.--.-  104037998</w:t>
      </w:r>
    </w:p>
    <w:p>
      <w:r>
        <w:rPr>
          <w:rFonts w:ascii="Consolas" w:hAnsi="Consolas"/>
          <w:sz w:val="18"/>
        </w:rPr>
        <w:t>NC_082670.1     104038007                                ......--.--..--.--.--.---.--.-  104037994</w:t>
      </w:r>
    </w:p>
    <w:p>
      <w:r>
        <w:rPr>
          <w:rFonts w:ascii="Consolas" w:hAnsi="Consolas"/>
          <w:sz w:val="18"/>
        </w:rPr>
        <w:t>NC_082670.1     105888403                               .......--.--..--.--.--.---.--.-  105888389</w:t>
      </w:r>
    </w:p>
    <w:p>
      <w:r>
        <w:rPr>
          <w:rFonts w:ascii="Consolas" w:hAnsi="Consolas"/>
          <w:sz w:val="18"/>
        </w:rPr>
        <w:t>NC_082670.1     105982583                                        .--..--.--.--.---.--.-  105982576</w:t>
      </w:r>
    </w:p>
    <w:p>
      <w:r>
        <w:rPr>
          <w:rFonts w:ascii="Consolas" w:hAnsi="Consolas"/>
          <w:sz w:val="18"/>
        </w:rPr>
        <w:t>NC_082670.1     105986160                                           ..--.--.--.---.--.-  105986166</w:t>
      </w:r>
    </w:p>
    <w:p>
      <w:r>
        <w:rPr>
          <w:rFonts w:ascii="Consolas" w:hAnsi="Consolas"/>
          <w:sz w:val="18"/>
        </w:rPr>
        <w:t>NC_082670.1     106439439                                  ....--.--..--.--.--.---.--.-  106439450</w:t>
      </w:r>
    </w:p>
    <w:p>
      <w:r>
        <w:rPr>
          <w:rFonts w:ascii="Consolas" w:hAnsi="Consolas"/>
          <w:sz w:val="18"/>
        </w:rPr>
        <w:t>NC_082670.1     106978251                          ....-.......--.--..--.--.--.---.--.-  106978233</w:t>
      </w:r>
    </w:p>
    <w:p>
      <w:r>
        <w:rPr>
          <w:rFonts w:ascii="Consolas" w:hAnsi="Consolas"/>
          <w:sz w:val="18"/>
        </w:rPr>
        <w:t>NC_082670.1     107769445                               .......--.--..--.--.--.---.--.-  107769431</w:t>
      </w:r>
    </w:p>
    <w:p>
      <w:r>
        <w:rPr>
          <w:rFonts w:ascii="Consolas" w:hAnsi="Consolas"/>
          <w:sz w:val="18"/>
        </w:rPr>
        <w:t>NC_082670.1     108187217                                   ...--.--..--.--.--.---.--.-  108187227</w:t>
      </w:r>
    </w:p>
    <w:p>
      <w:r>
        <w:rPr>
          <w:rFonts w:ascii="Consolas" w:hAnsi="Consolas"/>
          <w:sz w:val="18"/>
        </w:rPr>
        <w:t>NC_082670.1     108496150                                        .--..--.--.--.---.--.-  108496143</w:t>
      </w:r>
    </w:p>
    <w:p>
      <w:r>
        <w:rPr>
          <w:rFonts w:ascii="Consolas" w:hAnsi="Consolas"/>
          <w:sz w:val="18"/>
        </w:rPr>
        <w:t>NC_082670.1     109373162                                   ...--.--..--.--.--.---.--.-  109373172</w:t>
      </w:r>
    </w:p>
    <w:p>
      <w:r>
        <w:rPr>
          <w:rFonts w:ascii="Consolas" w:hAnsi="Consolas"/>
          <w:sz w:val="18"/>
        </w:rPr>
        <w:t>NC_082670.1     955759                                              ..--.--.--.---.--.-  955753</w:t>
      </w:r>
    </w:p>
    <w:p>
      <w:r>
        <w:rPr>
          <w:rFonts w:ascii="Consolas" w:hAnsi="Consolas"/>
          <w:sz w:val="18"/>
        </w:rPr>
        <w:t>NC_082670.1     955760                                .-.......--.--..--.--.--.---.--.-  955745</w:t>
      </w:r>
    </w:p>
    <w:p>
      <w:r>
        <w:rPr>
          <w:rFonts w:ascii="Consolas" w:hAnsi="Consolas"/>
          <w:sz w:val="18"/>
        </w:rPr>
        <w:t>NC_082670.1     3210304                                    ....--.--..--.--.--.---.--.-  3210315</w:t>
      </w:r>
    </w:p>
    <w:p>
      <w:r>
        <w:rPr>
          <w:rFonts w:ascii="Consolas" w:hAnsi="Consolas"/>
          <w:sz w:val="18"/>
        </w:rPr>
        <w:t>NC_082670.1     4890344                                          .--..--.--.--.---.--.-  4890351</w:t>
      </w:r>
    </w:p>
    <w:p>
      <w:r>
        <w:rPr>
          <w:rFonts w:ascii="Consolas" w:hAnsi="Consolas"/>
          <w:sz w:val="18"/>
        </w:rPr>
        <w:t>NC_082670.1     5565141                               .-.......--.--..--.--.--.---.--.-  5565156</w:t>
      </w:r>
    </w:p>
    <w:p>
      <w:r>
        <w:rPr>
          <w:rFonts w:ascii="Consolas" w:hAnsi="Consolas"/>
          <w:sz w:val="18"/>
        </w:rPr>
        <w:t>NC_082670.1     5565142                                             ..--.--.--.---.--.-  5565148</w:t>
      </w:r>
    </w:p>
    <w:p>
      <w:r>
        <w:rPr>
          <w:rFonts w:ascii="Consolas" w:hAnsi="Consolas"/>
          <w:sz w:val="18"/>
        </w:rPr>
        <w:t>NC_082670.1     7436455                                     ...--.--..--.--.--.---.--.-  7436465</w:t>
      </w:r>
    </w:p>
    <w:p>
      <w:r>
        <w:rPr>
          <w:rFonts w:ascii="Consolas" w:hAnsi="Consolas"/>
          <w:sz w:val="18"/>
        </w:rPr>
        <w:t>NC_082670.1     8882050                                             ..--.--.--.---.--.-  8882056</w:t>
      </w:r>
    </w:p>
    <w:p>
      <w:r>
        <w:rPr>
          <w:rFonts w:ascii="Consolas" w:hAnsi="Consolas"/>
          <w:sz w:val="18"/>
        </w:rPr>
        <w:t>NC_082670.1     9542661                                    ....--.--..--.--.--.---.--.-  9542650</w:t>
      </w:r>
    </w:p>
    <w:p>
      <w:r>
        <w:rPr>
          <w:rFonts w:ascii="Consolas" w:hAnsi="Consolas"/>
          <w:sz w:val="18"/>
        </w:rPr>
        <w:t>NC_082670.1     10762312                                   ....--.--..--.--.--.---.--.-  10762323</w:t>
      </w:r>
    </w:p>
    <w:p>
      <w:r>
        <w:rPr>
          <w:rFonts w:ascii="Consolas" w:hAnsi="Consolas"/>
          <w:sz w:val="18"/>
        </w:rPr>
        <w:t>NC_082670.1     10762312                                         .--..--.--.--.---.--.-  10762319</w:t>
      </w:r>
    </w:p>
    <w:p>
      <w:r>
        <w:rPr>
          <w:rFonts w:ascii="Consolas" w:hAnsi="Consolas"/>
          <w:sz w:val="18"/>
        </w:rPr>
        <w:t>NC_082670.1     13232672                                   ....--.--..--.--.--.---.--.-  13232683</w:t>
      </w:r>
    </w:p>
    <w:p>
      <w:r>
        <w:rPr>
          <w:rFonts w:ascii="Consolas" w:hAnsi="Consolas"/>
          <w:sz w:val="18"/>
        </w:rPr>
        <w:t>NC_082670.1     13233608                                         .--..--.--.--.---.--.-  13233601</w:t>
      </w:r>
    </w:p>
    <w:p>
      <w:r>
        <w:rPr>
          <w:rFonts w:ascii="Consolas" w:hAnsi="Consolas"/>
          <w:sz w:val="18"/>
        </w:rPr>
        <w:t>NC_082670.1     13934348                                   ....--.--..--.--.--.---.--.-  13934337</w:t>
      </w:r>
    </w:p>
    <w:p>
      <w:r>
        <w:rPr>
          <w:rFonts w:ascii="Consolas" w:hAnsi="Consolas"/>
          <w:sz w:val="18"/>
        </w:rPr>
        <w:t>NC_082670.1     14428060                                   ....--.--..--.--.--.---.--.-  14428071</w:t>
      </w:r>
    </w:p>
    <w:p>
      <w:r>
        <w:rPr>
          <w:rFonts w:ascii="Consolas" w:hAnsi="Consolas"/>
          <w:sz w:val="18"/>
        </w:rPr>
        <w:t>NC_082670.1     14946614                                 ......--.--..--.--.--.---.--.-  14946627</w:t>
      </w:r>
    </w:p>
    <w:p>
      <w:r>
        <w:rPr>
          <w:rFonts w:ascii="Consolas" w:hAnsi="Consolas"/>
          <w:sz w:val="18"/>
        </w:rPr>
        <w:t>NC_082670.1     14946614                                     ..--.--..--.--.--.---.--.-  14946623</w:t>
      </w:r>
    </w:p>
    <w:p>
      <w:r>
        <w:rPr>
          <w:rFonts w:ascii="Consolas" w:hAnsi="Consolas"/>
          <w:sz w:val="18"/>
        </w:rPr>
        <w:t>NC_082670.1     16397103                              .-.......--.--..--.--.--.---.--.-  16397118</w:t>
      </w:r>
    </w:p>
    <w:p>
      <w:r>
        <w:rPr>
          <w:rFonts w:ascii="Consolas" w:hAnsi="Consolas"/>
          <w:sz w:val="18"/>
        </w:rPr>
        <w:t>NC_082670.1     16397104                                            ..--.--.--.---.--.-  16397110</w:t>
      </w:r>
    </w:p>
    <w:p>
      <w:r>
        <w:rPr>
          <w:rFonts w:ascii="Consolas" w:hAnsi="Consolas"/>
          <w:sz w:val="18"/>
        </w:rPr>
        <w:t>NC_082670.1     17125176                              .-.......--.--..--.--.--.---.--.-  17125161</w:t>
      </w:r>
    </w:p>
    <w:p>
      <w:r>
        <w:rPr>
          <w:rFonts w:ascii="Consolas" w:hAnsi="Consolas"/>
          <w:sz w:val="18"/>
        </w:rPr>
        <w:t>NC_082670.1     18349088                                            ..--.--.--.---.--.-  18349094</w:t>
      </w:r>
    </w:p>
    <w:p>
      <w:r>
        <w:rPr>
          <w:rFonts w:ascii="Consolas" w:hAnsi="Consolas"/>
          <w:sz w:val="18"/>
        </w:rPr>
        <w:t>NC_082670.1     20353649                                         .--..--.--.--.---.--.-  20353642</w:t>
      </w:r>
    </w:p>
    <w:p>
      <w:r>
        <w:rPr>
          <w:rFonts w:ascii="Consolas" w:hAnsi="Consolas"/>
          <w:sz w:val="18"/>
        </w:rPr>
        <w:t>NC_082670.1     23209096                                    ...--.--..--.--.--.---.--.-  23209106</w:t>
      </w:r>
    </w:p>
    <w:p>
      <w:r>
        <w:rPr>
          <w:rFonts w:ascii="Consolas" w:hAnsi="Consolas"/>
          <w:sz w:val="18"/>
        </w:rPr>
        <w:t>NC_082670.1     23629637                                         .--..--.--.--.---.--.-  23629630</w:t>
      </w:r>
    </w:p>
    <w:p>
      <w:r>
        <w:rPr>
          <w:rFonts w:ascii="Consolas" w:hAnsi="Consolas"/>
          <w:sz w:val="18"/>
        </w:rPr>
        <w:t>NC_082670.1     24195043                                                .--.--.---.--.-  24195047</w:t>
      </w:r>
    </w:p>
    <w:p>
      <w:r>
        <w:rPr>
          <w:rFonts w:ascii="Consolas" w:hAnsi="Consolas"/>
          <w:sz w:val="18"/>
        </w:rPr>
        <w:t>NC_082670.1     24990375                                   ....--.--..--.--.--.---.--.-  24990386</w:t>
      </w:r>
    </w:p>
    <w:p>
      <w:r>
        <w:rPr>
          <w:rFonts w:ascii="Consolas" w:hAnsi="Consolas"/>
          <w:sz w:val="18"/>
        </w:rPr>
        <w:t>NC_082670.1     25026172                                            ..--.--.--.---.--.-  25026178</w:t>
      </w:r>
    </w:p>
    <w:p>
      <w:r>
        <w:rPr>
          <w:rFonts w:ascii="Consolas" w:hAnsi="Consolas"/>
          <w:sz w:val="18"/>
        </w:rPr>
        <w:t>NC_082670.1     25713422                                            ..--.--.--.---.--.-  25713416</w:t>
      </w:r>
    </w:p>
    <w:p>
      <w:r>
        <w:rPr>
          <w:rFonts w:ascii="Consolas" w:hAnsi="Consolas"/>
          <w:sz w:val="18"/>
        </w:rPr>
        <w:t>NC_082670.1     27265199                                            ..--.--.--.---.--.-  27265193</w:t>
      </w:r>
    </w:p>
    <w:p>
      <w:r>
        <w:rPr>
          <w:rFonts w:ascii="Consolas" w:hAnsi="Consolas"/>
          <w:sz w:val="18"/>
        </w:rPr>
        <w:t>NC_082670.1     27657057                                         .--..--.--.--.---.--.-  27657064</w:t>
      </w:r>
    </w:p>
    <w:p>
      <w:r>
        <w:rPr>
          <w:rFonts w:ascii="Consolas" w:hAnsi="Consolas"/>
          <w:sz w:val="18"/>
        </w:rPr>
        <w:t>NC_082670.1     28439000                                   ....--.--..--.--.--.---.--.-  28438989</w:t>
      </w:r>
    </w:p>
    <w:p>
      <w:r>
        <w:rPr>
          <w:rFonts w:ascii="Consolas" w:hAnsi="Consolas"/>
          <w:sz w:val="18"/>
        </w:rPr>
        <w:t>NC_082670.1     28812592                            ...-.......--.--..--.--.--.---.--.-  28812575</w:t>
      </w:r>
    </w:p>
    <w:p>
      <w:r>
        <w:rPr>
          <w:rFonts w:ascii="Consolas" w:hAnsi="Consolas"/>
          <w:sz w:val="18"/>
        </w:rPr>
        <w:t>NC_082670.1     29794799                                         .--..--.--.--.---.--.-  29794792</w:t>
      </w:r>
    </w:p>
    <w:p>
      <w:r>
        <w:rPr>
          <w:rFonts w:ascii="Consolas" w:hAnsi="Consolas"/>
          <w:sz w:val="18"/>
        </w:rPr>
        <w:t>NC_082670.1     31569561                                         .--..--.--.--.---.--.-  31569554</w:t>
      </w:r>
    </w:p>
    <w:p>
      <w:r>
        <w:rPr>
          <w:rFonts w:ascii="Consolas" w:hAnsi="Consolas"/>
          <w:sz w:val="18"/>
        </w:rPr>
        <w:t>NC_082670.1     31616224                                .......--.--..--.--.--.---.--.-  31616238</w:t>
      </w:r>
    </w:p>
    <w:p>
      <w:r>
        <w:rPr>
          <w:rFonts w:ascii="Consolas" w:hAnsi="Consolas"/>
          <w:sz w:val="18"/>
        </w:rPr>
        <w:t>NC_082670.1     31801321                                         .--..--.--.--.---.--.-  31801314</w:t>
      </w:r>
    </w:p>
    <w:p>
      <w:r>
        <w:rPr>
          <w:rFonts w:ascii="Consolas" w:hAnsi="Consolas"/>
          <w:sz w:val="18"/>
        </w:rPr>
        <w:t>NC_082670.1     32584258                                            ..--.--.--.---.--.-  32584252</w:t>
      </w:r>
    </w:p>
    <w:p>
      <w:r>
        <w:rPr>
          <w:rFonts w:ascii="Consolas" w:hAnsi="Consolas"/>
          <w:sz w:val="18"/>
        </w:rPr>
        <w:t>NC_082670.1     32584259                              .-.......--.--..--.--.--.---.--.-  32584244</w:t>
      </w:r>
    </w:p>
    <w:p>
      <w:r>
        <w:rPr>
          <w:rFonts w:ascii="Consolas" w:hAnsi="Consolas"/>
          <w:sz w:val="18"/>
        </w:rPr>
        <w:t>NC_082670.1     33293522                                .......--.--..--.--.--.---.--.-  33293508</w:t>
      </w:r>
    </w:p>
    <w:p>
      <w:r>
        <w:rPr>
          <w:rFonts w:ascii="Consolas" w:hAnsi="Consolas"/>
          <w:sz w:val="18"/>
        </w:rPr>
        <w:t>NC_082670.1     33340663                                         .--..--.--.--.---.--.-  33340656</w:t>
      </w:r>
    </w:p>
    <w:p>
      <w:r>
        <w:rPr>
          <w:rFonts w:ascii="Consolas" w:hAnsi="Consolas"/>
          <w:sz w:val="18"/>
        </w:rPr>
        <w:t>NC_082670.1     33531495                                         .--..--.--.--.---.--.-  33531488</w:t>
      </w:r>
    </w:p>
    <w:p>
      <w:r>
        <w:rPr>
          <w:rFonts w:ascii="Consolas" w:hAnsi="Consolas"/>
          <w:sz w:val="18"/>
        </w:rPr>
        <w:t>NC_082670.1     33797567                                  .....--.--..--.--.--.---.--.-  33797579</w:t>
      </w:r>
    </w:p>
    <w:p>
      <w:r>
        <w:rPr>
          <w:rFonts w:ascii="Consolas" w:hAnsi="Consolas"/>
          <w:sz w:val="18"/>
        </w:rPr>
        <w:t>NC_082670.1     33797567                                      .--.--..--.--.--.---.--.-  33797575</w:t>
      </w:r>
    </w:p>
    <w:p>
      <w:r>
        <w:rPr>
          <w:rFonts w:ascii="Consolas" w:hAnsi="Consolas"/>
          <w:sz w:val="18"/>
        </w:rPr>
        <w:t>NC_082670.1     35271172                                .......--.--..--.--.--.---.--.-  35271186</w:t>
      </w:r>
    </w:p>
    <w:p>
      <w:r>
        <w:rPr>
          <w:rFonts w:ascii="Consolas" w:hAnsi="Consolas"/>
          <w:sz w:val="18"/>
        </w:rPr>
        <w:t>NC_082670.1     35849782                              .-.......--.--..--.--.--.---.--.-  35849797</w:t>
      </w:r>
    </w:p>
    <w:p>
      <w:r>
        <w:rPr>
          <w:rFonts w:ascii="Consolas" w:hAnsi="Consolas"/>
          <w:sz w:val="18"/>
        </w:rPr>
        <w:t>NC_082670.1     35849783                                            ..--.--.--.---.--.-  35849789</w:t>
      </w:r>
    </w:p>
    <w:p>
      <w:r>
        <w:rPr>
          <w:rFonts w:ascii="Consolas" w:hAnsi="Consolas"/>
          <w:sz w:val="18"/>
        </w:rPr>
        <w:t>NC_082670.1     37084048                                .......--.--..--.--.--.---.--.-  37084034</w:t>
      </w:r>
    </w:p>
    <w:p>
      <w:r>
        <w:rPr>
          <w:rFonts w:ascii="Consolas" w:hAnsi="Consolas"/>
          <w:sz w:val="18"/>
        </w:rPr>
        <w:t>NC_082670.1     37084049                                         .--..--.--.--.---.--.-  37084042</w:t>
      </w:r>
    </w:p>
    <w:p>
      <w:r>
        <w:rPr>
          <w:rFonts w:ascii="Consolas" w:hAnsi="Consolas"/>
          <w:sz w:val="18"/>
        </w:rPr>
        <w:t>NC_082670.1     37235217                            ...-.......--.--..--.--.--.---.--.-  37235200</w:t>
      </w:r>
    </w:p>
    <w:p>
      <w:r>
        <w:rPr>
          <w:rFonts w:ascii="Consolas" w:hAnsi="Consolas"/>
          <w:sz w:val="18"/>
        </w:rPr>
        <w:t>NC_082670.1     37465403                                            ..--.--.--.---.--.-  37465409</w:t>
      </w:r>
    </w:p>
    <w:p>
      <w:r>
        <w:rPr>
          <w:rFonts w:ascii="Consolas" w:hAnsi="Consolas"/>
          <w:sz w:val="18"/>
        </w:rPr>
        <w:t>NC_082670.1     38459994                                            ..--.--.--.---.--.-  38459988</w:t>
      </w:r>
    </w:p>
    <w:p>
      <w:r>
        <w:rPr>
          <w:rFonts w:ascii="Consolas" w:hAnsi="Consolas"/>
          <w:sz w:val="18"/>
        </w:rPr>
        <w:t>NC_082670.1     38559826                                   ....--.--..--.--.--.---.--.-  38559837</w:t>
      </w:r>
    </w:p>
    <w:p>
      <w:r>
        <w:rPr>
          <w:rFonts w:ascii="Consolas" w:hAnsi="Consolas"/>
          <w:sz w:val="18"/>
        </w:rPr>
        <w:t>NC_082670.1     38634911                                            ..--.--.--.---.--.-  38634905</w:t>
      </w:r>
    </w:p>
    <w:p>
      <w:r>
        <w:rPr>
          <w:rFonts w:ascii="Consolas" w:hAnsi="Consolas"/>
          <w:sz w:val="18"/>
        </w:rPr>
        <w:t>NC_082670.1     40042556                                         .--..--.--.--.---.--.-  40042563</w:t>
      </w:r>
    </w:p>
    <w:p>
      <w:r>
        <w:rPr>
          <w:rFonts w:ascii="Consolas" w:hAnsi="Consolas"/>
          <w:sz w:val="18"/>
        </w:rPr>
        <w:t>NC_082670.1     40867064                                            ..--.--.--.---.--.-  40867058</w:t>
      </w:r>
    </w:p>
    <w:p>
      <w:r>
        <w:rPr>
          <w:rFonts w:ascii="Consolas" w:hAnsi="Consolas"/>
          <w:sz w:val="18"/>
        </w:rPr>
        <w:t>NC_082670.1     40867065                              .-.......--.--..--.--.--.---.--.-  40867050</w:t>
      </w:r>
    </w:p>
    <w:p>
      <w:r>
        <w:rPr>
          <w:rFonts w:ascii="Consolas" w:hAnsi="Consolas"/>
          <w:sz w:val="18"/>
        </w:rPr>
        <w:t>NC_082670.1     40902240                                            ..--.--.--.---.--.-  40902246</w:t>
      </w:r>
    </w:p>
    <w:p>
      <w:r>
        <w:rPr>
          <w:rFonts w:ascii="Consolas" w:hAnsi="Consolas"/>
          <w:sz w:val="18"/>
        </w:rPr>
        <w:t>NC_082670.1     40907179                                            ..--.--.--.---.--.-  40907173</w:t>
      </w:r>
    </w:p>
    <w:p>
      <w:r>
        <w:rPr>
          <w:rFonts w:ascii="Consolas" w:hAnsi="Consolas"/>
          <w:sz w:val="18"/>
        </w:rPr>
        <w:t>NC_082670.1     40907180                              .-.......--.--..--.--.--.---.--.-  40907165</w:t>
      </w:r>
    </w:p>
    <w:p>
      <w:r>
        <w:rPr>
          <w:rFonts w:ascii="Consolas" w:hAnsi="Consolas"/>
          <w:sz w:val="18"/>
        </w:rPr>
        <w:t>NC_082670.1     41123450                                 ......--.--..--.--.--.---.--.-  41123463</w:t>
      </w:r>
    </w:p>
    <w:p>
      <w:r>
        <w:rPr>
          <w:rFonts w:ascii="Consolas" w:hAnsi="Consolas"/>
          <w:sz w:val="18"/>
        </w:rPr>
        <w:t>NC_082670.1     41123450                                     ..--.--..--.--.--.---.--.-  41123459</w:t>
      </w:r>
    </w:p>
    <w:p>
      <w:r>
        <w:rPr>
          <w:rFonts w:ascii="Consolas" w:hAnsi="Consolas"/>
          <w:sz w:val="18"/>
        </w:rPr>
        <w:t>NC_082670.1     41214010                                                .--.--.---.--.-  41214006</w:t>
      </w:r>
    </w:p>
    <w:p>
      <w:r>
        <w:rPr>
          <w:rFonts w:ascii="Consolas" w:hAnsi="Consolas"/>
          <w:sz w:val="18"/>
        </w:rPr>
        <w:t>NC_082670.1     41447094                                                .--.--.---.--.-  41447090</w:t>
      </w:r>
    </w:p>
    <w:p>
      <w:r>
        <w:rPr>
          <w:rFonts w:ascii="Consolas" w:hAnsi="Consolas"/>
          <w:sz w:val="18"/>
        </w:rPr>
        <w:t>NC_082670.1     41658740                              .-.......--.--..--.--.--.---.--.-  41658725</w:t>
      </w:r>
    </w:p>
    <w:p>
      <w:r>
        <w:rPr>
          <w:rFonts w:ascii="Consolas" w:hAnsi="Consolas"/>
          <w:sz w:val="18"/>
        </w:rPr>
        <w:t>NC_082670.1     41843440                                            ..--.--.--.---.--.-  41843434</w:t>
      </w:r>
    </w:p>
    <w:p>
      <w:r>
        <w:rPr>
          <w:rFonts w:ascii="Consolas" w:hAnsi="Consolas"/>
          <w:sz w:val="18"/>
        </w:rPr>
        <w:t>NC_082670.1     42771574                                            ..--.--.--.---.--.-  42771568</w:t>
      </w:r>
    </w:p>
    <w:p>
      <w:r>
        <w:rPr>
          <w:rFonts w:ascii="Consolas" w:hAnsi="Consolas"/>
          <w:sz w:val="18"/>
        </w:rPr>
        <w:t>NC_082670.1     42771575                              .-.......--.--..--.--.--.---.--.-  42771560</w:t>
      </w:r>
    </w:p>
    <w:p>
      <w:r>
        <w:rPr>
          <w:rFonts w:ascii="Consolas" w:hAnsi="Consolas"/>
          <w:sz w:val="18"/>
        </w:rPr>
        <w:t>NC_082670.1     43324272                             ..-.......--.--..--.--.--.---.--.-  43324288</w:t>
      </w:r>
    </w:p>
    <w:p>
      <w:r>
        <w:rPr>
          <w:rFonts w:ascii="Consolas" w:hAnsi="Consolas"/>
          <w:sz w:val="18"/>
        </w:rPr>
        <w:t>NC_082670.1     44910843                                   ....--.--..--.--.--.---.--.-  44910832</w:t>
      </w:r>
    </w:p>
    <w:p>
      <w:r>
        <w:rPr>
          <w:rFonts w:ascii="Consolas" w:hAnsi="Consolas"/>
          <w:sz w:val="18"/>
        </w:rPr>
        <w:t>NC_082670.1     45348808                                            ..--.--.--.---.--.-  45348802</w:t>
      </w:r>
    </w:p>
    <w:p>
      <w:r>
        <w:rPr>
          <w:rFonts w:ascii="Consolas" w:hAnsi="Consolas"/>
          <w:sz w:val="18"/>
        </w:rPr>
        <w:t>NC_082670.1     45417824                              .-.......--.--..--.--.--.---.--.-  45417839</w:t>
      </w:r>
    </w:p>
    <w:p>
      <w:r>
        <w:rPr>
          <w:rFonts w:ascii="Consolas" w:hAnsi="Consolas"/>
          <w:sz w:val="18"/>
        </w:rPr>
        <w:t>NC_082670.1     45417825                                            ..--.--.--.---.--.-  45417831</w:t>
      </w:r>
    </w:p>
    <w:p>
      <w:r>
        <w:rPr>
          <w:rFonts w:ascii="Consolas" w:hAnsi="Consolas"/>
          <w:sz w:val="18"/>
        </w:rPr>
        <w:t>NC_082670.1     46520595                                            ..--.--.--.---.--.-  46520589</w:t>
      </w:r>
    </w:p>
    <w:p>
      <w:r>
        <w:rPr>
          <w:rFonts w:ascii="Consolas" w:hAnsi="Consolas"/>
          <w:sz w:val="18"/>
        </w:rPr>
        <w:t>NC_082670.1     46520596                              .-.......--.--..--.--.--.---.--.-  46520581</w:t>
      </w:r>
    </w:p>
    <w:p>
      <w:r>
        <w:rPr>
          <w:rFonts w:ascii="Consolas" w:hAnsi="Consolas"/>
          <w:sz w:val="18"/>
        </w:rPr>
        <w:t>NC_082670.1     52872558                                            ..--.--.--.---.--.-  52872552</w:t>
      </w:r>
    </w:p>
    <w:p>
      <w:r>
        <w:rPr>
          <w:rFonts w:ascii="Consolas" w:hAnsi="Consolas"/>
          <w:sz w:val="18"/>
        </w:rPr>
        <w:t>NC_082670.1     53932411                                         .--..--.--.--.---.--.-  53932404</w:t>
      </w:r>
    </w:p>
    <w:p>
      <w:r>
        <w:rPr>
          <w:rFonts w:ascii="Consolas" w:hAnsi="Consolas"/>
          <w:sz w:val="18"/>
        </w:rPr>
        <w:t>NC_082670.1     54316757                                            ..--.--.--.---.--.-  54316751</w:t>
      </w:r>
    </w:p>
    <w:p>
      <w:r>
        <w:rPr>
          <w:rFonts w:ascii="Consolas" w:hAnsi="Consolas"/>
          <w:sz w:val="18"/>
        </w:rPr>
        <w:t>NC_082670.1     55465055                              .-.......--.--..--.--.--.---.--.-  55465070</w:t>
      </w:r>
    </w:p>
    <w:p>
      <w:r>
        <w:rPr>
          <w:rFonts w:ascii="Consolas" w:hAnsi="Consolas"/>
          <w:sz w:val="18"/>
        </w:rPr>
        <w:t>NC_082670.1     55465056                                            ..--.--.--.---.--.-  55465062</w:t>
      </w:r>
    </w:p>
    <w:p>
      <w:r>
        <w:rPr>
          <w:rFonts w:ascii="Consolas" w:hAnsi="Consolas"/>
          <w:sz w:val="18"/>
        </w:rPr>
        <w:t>NC_082670.1     55954574                                            ..--.--.--.---.--.-  55954568</w:t>
      </w:r>
    </w:p>
    <w:p>
      <w:r>
        <w:rPr>
          <w:rFonts w:ascii="Consolas" w:hAnsi="Consolas"/>
          <w:sz w:val="18"/>
        </w:rPr>
        <w:t>NC_082670.1     56032155                                      .--.--..--.--.--.---.--.-  56032147</w:t>
      </w:r>
    </w:p>
    <w:p>
      <w:r>
        <w:rPr>
          <w:rFonts w:ascii="Consolas" w:hAnsi="Consolas"/>
          <w:sz w:val="18"/>
        </w:rPr>
        <w:t>NC_082670.1     56032155                                  .....--.--..--.--.--.---.--.-  56032143</w:t>
      </w:r>
    </w:p>
    <w:p>
      <w:r>
        <w:rPr>
          <w:rFonts w:ascii="Consolas" w:hAnsi="Consolas"/>
          <w:sz w:val="18"/>
        </w:rPr>
        <w:t>NC_082670.1     56352753                                         .--..--.--.--.---.--.-  56352746</w:t>
      </w:r>
    </w:p>
    <w:p>
      <w:r>
        <w:rPr>
          <w:rFonts w:ascii="Consolas" w:hAnsi="Consolas"/>
          <w:sz w:val="18"/>
        </w:rPr>
        <w:t>NC_082670.1     57588840                                            ..--.--.--.---.--.-  57588834</w:t>
      </w:r>
    </w:p>
    <w:p>
      <w:r>
        <w:rPr>
          <w:rFonts w:ascii="Consolas" w:hAnsi="Consolas"/>
          <w:sz w:val="18"/>
        </w:rPr>
        <w:t>NC_082670.1     57685198                              .-.......--.--..--.--.--.---.--.-  57685213</w:t>
      </w:r>
    </w:p>
    <w:p>
      <w:r>
        <w:rPr>
          <w:rFonts w:ascii="Consolas" w:hAnsi="Consolas"/>
          <w:sz w:val="18"/>
        </w:rPr>
        <w:t>NC_082670.1     58686560                             ..-.......--.--..--.--.--.---.--.-  58686544</w:t>
      </w:r>
    </w:p>
    <w:p>
      <w:r>
        <w:rPr>
          <w:rFonts w:ascii="Consolas" w:hAnsi="Consolas"/>
          <w:sz w:val="18"/>
        </w:rPr>
        <w:t>NC_082670.1     59463585                                         .--..--.--.--.---.--.-  59463578</w:t>
      </w:r>
    </w:p>
    <w:p>
      <w:r>
        <w:rPr>
          <w:rFonts w:ascii="Consolas" w:hAnsi="Consolas"/>
          <w:sz w:val="18"/>
        </w:rPr>
        <w:t>NC_082670.1     59476701                                            ..--.--.--.---.--.-  59476707</w:t>
      </w:r>
    </w:p>
    <w:p>
      <w:r>
        <w:rPr>
          <w:rFonts w:ascii="Consolas" w:hAnsi="Consolas"/>
          <w:sz w:val="18"/>
        </w:rPr>
        <w:t>NC_082670.1     60877798                                            ..--.--.--.---.--.-  60877804</w:t>
      </w:r>
    </w:p>
    <w:p>
      <w:r>
        <w:rPr>
          <w:rFonts w:ascii="Consolas" w:hAnsi="Consolas"/>
          <w:sz w:val="18"/>
        </w:rPr>
        <w:t>NC_082670.1     61777704                                         .--..--.--.--.---.--.-  61777711</w:t>
      </w:r>
    </w:p>
    <w:p>
      <w:r>
        <w:rPr>
          <w:rFonts w:ascii="Consolas" w:hAnsi="Consolas"/>
          <w:sz w:val="18"/>
        </w:rPr>
        <w:t>NC_082670.1     62405878                                         .--..--.--.--.---.--.-  62405871</w:t>
      </w:r>
    </w:p>
    <w:p>
      <w:r>
        <w:rPr>
          <w:rFonts w:ascii="Consolas" w:hAnsi="Consolas"/>
          <w:sz w:val="18"/>
        </w:rPr>
        <w:t>NC_082670.1     62405878                                   ....--.--..--.--.--.---.--.-  62405867</w:t>
      </w:r>
    </w:p>
    <w:p>
      <w:r>
        <w:rPr>
          <w:rFonts w:ascii="Consolas" w:hAnsi="Consolas"/>
          <w:sz w:val="18"/>
        </w:rPr>
        <w:t>NC_082670.1     64092947                                            ..--.--.--.---.--.-  64092941</w:t>
      </w:r>
    </w:p>
    <w:p>
      <w:r>
        <w:rPr>
          <w:rFonts w:ascii="Consolas" w:hAnsi="Consolas"/>
          <w:sz w:val="18"/>
        </w:rPr>
        <w:t>NC_082670.1     65161425                                   ....--.--..--.--.--.---.--.-  65161436</w:t>
      </w:r>
    </w:p>
    <w:p>
      <w:r>
        <w:rPr>
          <w:rFonts w:ascii="Consolas" w:hAnsi="Consolas"/>
          <w:sz w:val="18"/>
        </w:rPr>
        <w:t>NC_082670.1     65340078                                    ...--.--..--.--.--.---.--.-  65340068</w:t>
      </w:r>
    </w:p>
    <w:p>
      <w:r>
        <w:rPr>
          <w:rFonts w:ascii="Consolas" w:hAnsi="Consolas"/>
          <w:sz w:val="18"/>
        </w:rPr>
        <w:t>NC_082670.1     65592683                                            ..--.--.--.---.--.-  65592689</w:t>
      </w:r>
    </w:p>
    <w:p>
      <w:r>
        <w:rPr>
          <w:rFonts w:ascii="Consolas" w:hAnsi="Consolas"/>
          <w:sz w:val="18"/>
        </w:rPr>
        <w:t>NC_082670.1     66273352                                      .--.--..--.--.--.---.--.-  66273344</w:t>
      </w:r>
    </w:p>
    <w:p>
      <w:r>
        <w:rPr>
          <w:rFonts w:ascii="Consolas" w:hAnsi="Consolas"/>
          <w:sz w:val="18"/>
        </w:rPr>
        <w:t>NC_082670.1     66273352                                  .....--.--..--.--.--.---.--.-  66273340</w:t>
      </w:r>
    </w:p>
    <w:p>
      <w:r>
        <w:rPr>
          <w:rFonts w:ascii="Consolas" w:hAnsi="Consolas"/>
          <w:sz w:val="18"/>
        </w:rPr>
        <w:t>NC_082670.1     66384564                                      .--.--..--.--.--.---.--.-  66384556</w:t>
      </w:r>
    </w:p>
    <w:p>
      <w:r>
        <w:rPr>
          <w:rFonts w:ascii="Consolas" w:hAnsi="Consolas"/>
          <w:sz w:val="18"/>
        </w:rPr>
        <w:t>NC_082670.1     66384564                                  .....--.--..--.--.--.---.--.-  66384552</w:t>
      </w:r>
    </w:p>
    <w:p>
      <w:r>
        <w:rPr>
          <w:rFonts w:ascii="Consolas" w:hAnsi="Consolas"/>
          <w:sz w:val="18"/>
        </w:rPr>
        <w:t>NC_082670.1     67649079                              .-.......--.--..--.--.--.---.--.-  67649094</w:t>
      </w:r>
    </w:p>
    <w:p>
      <w:r>
        <w:rPr>
          <w:rFonts w:ascii="Consolas" w:hAnsi="Consolas"/>
          <w:sz w:val="18"/>
        </w:rPr>
        <w:t>NC_082670.1     67649080                                            ..--.--.--.---.--.-  67649086</w:t>
      </w:r>
    </w:p>
    <w:p>
      <w:r>
        <w:rPr>
          <w:rFonts w:ascii="Consolas" w:hAnsi="Consolas"/>
          <w:sz w:val="18"/>
        </w:rPr>
        <w:t>NC_082670.1     67724557                                   ....--.--..--.--.--.---.--.-  67724546</w:t>
      </w:r>
    </w:p>
    <w:p>
      <w:r>
        <w:rPr>
          <w:rFonts w:ascii="Consolas" w:hAnsi="Consolas"/>
          <w:sz w:val="18"/>
        </w:rPr>
        <w:t>NC_082670.1     68549757                                   ....--.--..--.--.--.---.--.-  68549746</w:t>
      </w:r>
    </w:p>
    <w:p>
      <w:r>
        <w:rPr>
          <w:rFonts w:ascii="Consolas" w:hAnsi="Consolas"/>
          <w:sz w:val="18"/>
        </w:rPr>
        <w:t>NC_082670.1     68806810                                   ....--.--..--.--.--.---.--.-  68806821</w:t>
      </w:r>
    </w:p>
    <w:p>
      <w:r>
        <w:rPr>
          <w:rFonts w:ascii="Consolas" w:hAnsi="Consolas"/>
          <w:sz w:val="18"/>
        </w:rPr>
        <w:t>NC_082670.1     69242606                                            ..--.--.--.---.--.-  69242600</w:t>
      </w:r>
    </w:p>
    <w:p>
      <w:r>
        <w:rPr>
          <w:rFonts w:ascii="Consolas" w:hAnsi="Consolas"/>
          <w:sz w:val="18"/>
        </w:rPr>
        <w:t>NC_082670.1     69248641                                            ..--.--.--.---.--.-  69248647</w:t>
      </w:r>
    </w:p>
    <w:p>
      <w:r>
        <w:rPr>
          <w:rFonts w:ascii="Consolas" w:hAnsi="Consolas"/>
          <w:sz w:val="18"/>
        </w:rPr>
        <w:t>NC_082670.1     70323720                                            ..--.--.--.---.--.-  70323714</w:t>
      </w:r>
    </w:p>
    <w:p>
      <w:r>
        <w:rPr>
          <w:rFonts w:ascii="Consolas" w:hAnsi="Consolas"/>
          <w:sz w:val="18"/>
        </w:rPr>
        <w:t>NC_082670.1     70323721                              .-.......--.--..--.--.--.---.--.-  70323706</w:t>
      </w:r>
    </w:p>
    <w:p>
      <w:r>
        <w:rPr>
          <w:rFonts w:ascii="Consolas" w:hAnsi="Consolas"/>
          <w:sz w:val="18"/>
        </w:rPr>
        <w:t>NC_082670.1     71303998                                   ....--.--..--.--.--.---.--.-  71304009</w:t>
      </w:r>
    </w:p>
    <w:p>
      <w:r>
        <w:rPr>
          <w:rFonts w:ascii="Consolas" w:hAnsi="Consolas"/>
          <w:sz w:val="18"/>
        </w:rPr>
        <w:t>NC_082670.1     71303998                                         .--..--.--.--.---.--.-  71304005</w:t>
      </w:r>
    </w:p>
    <w:p>
      <w:r>
        <w:rPr>
          <w:rFonts w:ascii="Consolas" w:hAnsi="Consolas"/>
          <w:sz w:val="18"/>
        </w:rPr>
        <w:t>NC_082670.1     72521837                                            ..--.--.--.---.--.-  72521843</w:t>
      </w:r>
    </w:p>
    <w:p>
      <w:r>
        <w:rPr>
          <w:rFonts w:ascii="Consolas" w:hAnsi="Consolas"/>
          <w:sz w:val="18"/>
        </w:rPr>
        <w:t>NC_082670.1     73062946                                   ....--.--..--.--.--.---.--.-  73062957</w:t>
      </w:r>
    </w:p>
    <w:p>
      <w:r>
        <w:rPr>
          <w:rFonts w:ascii="Consolas" w:hAnsi="Consolas"/>
          <w:sz w:val="18"/>
        </w:rPr>
        <w:t>NC_082670.1     73707194                                            ..--.--.--.---.--.-  73707200</w:t>
      </w:r>
    </w:p>
    <w:p>
      <w:r>
        <w:rPr>
          <w:rFonts w:ascii="Consolas" w:hAnsi="Consolas"/>
          <w:sz w:val="18"/>
        </w:rPr>
        <w:t>NC_082670.1     73852886                                   ....--.--..--.--.--.---.--.-  73852875</w:t>
      </w:r>
    </w:p>
    <w:p>
      <w:r>
        <w:rPr>
          <w:rFonts w:ascii="Consolas" w:hAnsi="Consolas"/>
          <w:sz w:val="18"/>
        </w:rPr>
        <w:t>NC_082670.1     74236113                                .......--.--..--.--.--.---.--.-  74236099</w:t>
      </w:r>
    </w:p>
    <w:p>
      <w:r>
        <w:rPr>
          <w:rFonts w:ascii="Consolas" w:hAnsi="Consolas"/>
          <w:sz w:val="18"/>
        </w:rPr>
        <w:t>NC_082670.1     74236114                                         .--..--.--.--.---.--.-  74236107</w:t>
      </w:r>
    </w:p>
    <w:p>
      <w:r>
        <w:rPr>
          <w:rFonts w:ascii="Consolas" w:hAnsi="Consolas"/>
          <w:sz w:val="18"/>
        </w:rPr>
        <w:t>NC_082670.1     76493901                                         .--..--.--.--.---.--.-  76493894</w:t>
      </w:r>
    </w:p>
    <w:p>
      <w:r>
        <w:rPr>
          <w:rFonts w:ascii="Consolas" w:hAnsi="Consolas"/>
          <w:sz w:val="18"/>
        </w:rPr>
        <w:t>NC_082670.1     77111869                                         .--..--.--.--.---.--.-  77111862</w:t>
      </w:r>
    </w:p>
    <w:p>
      <w:r>
        <w:rPr>
          <w:rFonts w:ascii="Consolas" w:hAnsi="Consolas"/>
          <w:sz w:val="18"/>
        </w:rPr>
        <w:t>NC_082670.1     77111869                                   ....--.--..--.--.--.---.--.-  77111858</w:t>
      </w:r>
    </w:p>
    <w:p>
      <w:r>
        <w:rPr>
          <w:rFonts w:ascii="Consolas" w:hAnsi="Consolas"/>
          <w:sz w:val="18"/>
        </w:rPr>
        <w:t>NC_082670.1     78921512                                            ..--.--.--.---.--.-  78921518</w:t>
      </w:r>
    </w:p>
    <w:p>
      <w:r>
        <w:rPr>
          <w:rFonts w:ascii="Consolas" w:hAnsi="Consolas"/>
          <w:sz w:val="18"/>
        </w:rPr>
        <w:t>NC_082670.1     79879665                              .-.......--.--..--.--.--.---.--.-  79879650</w:t>
      </w:r>
    </w:p>
    <w:p>
      <w:r>
        <w:rPr>
          <w:rFonts w:ascii="Consolas" w:hAnsi="Consolas"/>
          <w:sz w:val="18"/>
        </w:rPr>
        <w:t>NC_082670.1     81326072                                .......--.--..--.--.--.---.--.-  81326058</w:t>
      </w:r>
    </w:p>
    <w:p>
      <w:r>
        <w:rPr>
          <w:rFonts w:ascii="Consolas" w:hAnsi="Consolas"/>
          <w:sz w:val="18"/>
        </w:rPr>
        <w:t>NC_082670.1     81837022                                    ...--.--..--.--.--.---.--.-  81837012</w:t>
      </w:r>
    </w:p>
    <w:p>
      <w:r>
        <w:rPr>
          <w:rFonts w:ascii="Consolas" w:hAnsi="Consolas"/>
          <w:sz w:val="18"/>
        </w:rPr>
        <w:t>NC_082670.1     82012574                             ..-.......--.--..--.--.--.---.--.-  82012590</w:t>
      </w:r>
    </w:p>
    <w:p>
      <w:r>
        <w:rPr>
          <w:rFonts w:ascii="Consolas" w:hAnsi="Consolas"/>
          <w:sz w:val="18"/>
        </w:rPr>
        <w:t>NC_082670.1     84745358                                    ...--.--..--.--.--.---.--.-  84745348</w:t>
      </w:r>
    </w:p>
    <w:p>
      <w:r>
        <w:rPr>
          <w:rFonts w:ascii="Consolas" w:hAnsi="Consolas"/>
          <w:sz w:val="18"/>
        </w:rPr>
        <w:t>NC_082670.1     86184425                                            ..--.--.--.---.--.-  86184431</w:t>
      </w:r>
    </w:p>
    <w:p>
      <w:r>
        <w:rPr>
          <w:rFonts w:ascii="Consolas" w:hAnsi="Consolas"/>
          <w:sz w:val="18"/>
        </w:rPr>
        <w:t>NC_082670.1     88155890                                    ...--.--..--.--.--.---.--.-  88155900</w:t>
      </w:r>
    </w:p>
    <w:p>
      <w:r>
        <w:rPr>
          <w:rFonts w:ascii="Consolas" w:hAnsi="Consolas"/>
          <w:sz w:val="18"/>
        </w:rPr>
        <w:t>NC_082670.1     88972636                                    ...--.--..--.--.--.---.--.-  88972626</w:t>
      </w:r>
    </w:p>
    <w:p>
      <w:r>
        <w:rPr>
          <w:rFonts w:ascii="Consolas" w:hAnsi="Consolas"/>
          <w:sz w:val="18"/>
        </w:rPr>
        <w:t>NC_082670.1     89109090                                .......--.--..--.--.--.---.--.-  89109076</w:t>
      </w:r>
    </w:p>
    <w:p>
      <w:r>
        <w:rPr>
          <w:rFonts w:ascii="Consolas" w:hAnsi="Consolas"/>
          <w:sz w:val="18"/>
        </w:rPr>
        <w:t>NC_082670.1     92479925                                   ....--.--..--.--.--.---.--.-  92479936</w:t>
      </w:r>
    </w:p>
    <w:p>
      <w:r>
        <w:rPr>
          <w:rFonts w:ascii="Consolas" w:hAnsi="Consolas"/>
          <w:sz w:val="18"/>
        </w:rPr>
        <w:t>NC_082670.1     92482034                              .-.......--.--..--.--.--.---.--.-  92482049</w:t>
      </w:r>
    </w:p>
    <w:p>
      <w:r>
        <w:rPr>
          <w:rFonts w:ascii="Consolas" w:hAnsi="Consolas"/>
          <w:sz w:val="18"/>
        </w:rPr>
        <w:t>NC_082670.1     92482035                                            ..--.--.--.---.--.-  92482041</w:t>
      </w:r>
    </w:p>
    <w:p>
      <w:r>
        <w:rPr>
          <w:rFonts w:ascii="Consolas" w:hAnsi="Consolas"/>
          <w:sz w:val="18"/>
        </w:rPr>
        <w:t>NC_082670.1     93559629                                   ....--.--..--.--.--.---.--.-  93559640</w:t>
      </w:r>
    </w:p>
    <w:p>
      <w:r>
        <w:rPr>
          <w:rFonts w:ascii="Consolas" w:hAnsi="Consolas"/>
          <w:sz w:val="18"/>
        </w:rPr>
        <w:t>NC_082670.1     94204408                                            ..--.--.--.---.--.-  94204414</w:t>
      </w:r>
    </w:p>
    <w:p>
      <w:r>
        <w:rPr>
          <w:rFonts w:ascii="Consolas" w:hAnsi="Consolas"/>
          <w:sz w:val="18"/>
        </w:rPr>
        <w:t>NC_082670.1     94218032                              .-.......--.--..--.--.--.---.--.-  94218047</w:t>
      </w:r>
    </w:p>
    <w:p>
      <w:r>
        <w:rPr>
          <w:rFonts w:ascii="Consolas" w:hAnsi="Consolas"/>
          <w:sz w:val="18"/>
        </w:rPr>
        <w:t>NC_082670.1     95695578                            ...-.......--.--..--.--.--.---.--.-  95695561</w:t>
      </w:r>
    </w:p>
    <w:p>
      <w:r>
        <w:rPr>
          <w:rFonts w:ascii="Consolas" w:hAnsi="Consolas"/>
          <w:sz w:val="18"/>
        </w:rPr>
        <w:t>NC_082670.1     95905947                                            ..--.--.--.---.--.-  95905941</w:t>
      </w:r>
    </w:p>
    <w:p>
      <w:r>
        <w:rPr>
          <w:rFonts w:ascii="Consolas" w:hAnsi="Consolas"/>
          <w:sz w:val="18"/>
        </w:rPr>
        <w:t>NC_082670.1     95905948                              .-.......--.--..--.--.--.---.--.-  95905933</w:t>
      </w:r>
    </w:p>
    <w:p>
      <w:r>
        <w:rPr>
          <w:rFonts w:ascii="Consolas" w:hAnsi="Consolas"/>
          <w:sz w:val="18"/>
        </w:rPr>
        <w:t>NC_082670.1     96150926                                         .--..--.--.--.---.--.-  96150933</w:t>
      </w:r>
    </w:p>
    <w:p>
      <w:r>
        <w:rPr>
          <w:rFonts w:ascii="Consolas" w:hAnsi="Consolas"/>
          <w:sz w:val="18"/>
        </w:rPr>
        <w:t>NC_082670.1     96420018                              .-.......--.--..--.--.--.---.--.-  96420003</w:t>
      </w:r>
    </w:p>
    <w:p>
      <w:r>
        <w:rPr>
          <w:rFonts w:ascii="Consolas" w:hAnsi="Consolas"/>
          <w:sz w:val="18"/>
        </w:rPr>
        <w:t>NC_082670.1     96606973                                            ..--.--.--.---.--.-  96606979</w:t>
      </w:r>
    </w:p>
    <w:p>
      <w:r>
        <w:rPr>
          <w:rFonts w:ascii="Consolas" w:hAnsi="Consolas"/>
          <w:sz w:val="18"/>
        </w:rPr>
        <w:t>NC_082670.1     97804952                                            ..--.--.--.---.--.-  97804946</w:t>
      </w:r>
    </w:p>
    <w:p>
      <w:r>
        <w:rPr>
          <w:rFonts w:ascii="Consolas" w:hAnsi="Consolas"/>
          <w:sz w:val="18"/>
        </w:rPr>
        <w:t>NC_082670.1     98262538                             ..-.......--.--..--.--.--.---.--.-  98262522</w:t>
      </w:r>
    </w:p>
    <w:p>
      <w:r>
        <w:rPr>
          <w:rFonts w:ascii="Consolas" w:hAnsi="Consolas"/>
          <w:sz w:val="18"/>
        </w:rPr>
        <w:t>NC_082670.1     98285674                                            ..--.--.--.---.--.-  98285668</w:t>
      </w:r>
    </w:p>
    <w:p>
      <w:r>
        <w:rPr>
          <w:rFonts w:ascii="Consolas" w:hAnsi="Consolas"/>
          <w:sz w:val="18"/>
        </w:rPr>
        <w:t>NC_082670.1     99221968                                   ....--.--..--.--.--.---.--.-  99221979</w:t>
      </w:r>
    </w:p>
    <w:p>
      <w:r>
        <w:rPr>
          <w:rFonts w:ascii="Consolas" w:hAnsi="Consolas"/>
          <w:sz w:val="18"/>
        </w:rPr>
        <w:t>NC_082670.1     101430368                                           ..--.--.--.---.--.-  101430374</w:t>
      </w:r>
    </w:p>
    <w:p>
      <w:r>
        <w:rPr>
          <w:rFonts w:ascii="Consolas" w:hAnsi="Consolas"/>
          <w:sz w:val="18"/>
        </w:rPr>
        <w:t>NC_082670.1     102638372                                           ..--.--.--.---.--.-  102638378</w:t>
      </w:r>
    </w:p>
    <w:p>
      <w:r>
        <w:rPr>
          <w:rFonts w:ascii="Consolas" w:hAnsi="Consolas"/>
          <w:sz w:val="18"/>
        </w:rPr>
        <w:t>NC_082670.1     105306387                                  ....--.--..--.--.--.---.--.-  105306376</w:t>
      </w:r>
    </w:p>
    <w:p>
      <w:r>
        <w:rPr>
          <w:rFonts w:ascii="Consolas" w:hAnsi="Consolas"/>
          <w:sz w:val="18"/>
        </w:rPr>
        <w:t>NC_082670.1     105525400                                ......--.--..--.--.--.---.--.-  105525413</w:t>
      </w:r>
    </w:p>
    <w:p>
      <w:r>
        <w:rPr>
          <w:rFonts w:ascii="Consolas" w:hAnsi="Consolas"/>
          <w:sz w:val="18"/>
        </w:rPr>
        <w:t>NC_082670.1     105525400                                    ..--.--..--.--.--.---.--.-  105525409</w:t>
      </w:r>
    </w:p>
    <w:p>
      <w:r>
        <w:rPr>
          <w:rFonts w:ascii="Consolas" w:hAnsi="Consolas"/>
          <w:sz w:val="18"/>
        </w:rPr>
        <w:t>NC_082670.1     105624567                             .-.......--.--..--.--.--.---.--.-  105624582</w:t>
      </w:r>
    </w:p>
    <w:p>
      <w:r>
        <w:rPr>
          <w:rFonts w:ascii="Consolas" w:hAnsi="Consolas"/>
          <w:sz w:val="18"/>
        </w:rPr>
        <w:t>NC_082670.1     105888404                                        .--..--.--.--.---.--.-  105888397</w:t>
      </w:r>
    </w:p>
    <w:p>
      <w:r>
        <w:rPr>
          <w:rFonts w:ascii="Consolas" w:hAnsi="Consolas"/>
          <w:sz w:val="18"/>
        </w:rPr>
        <w:t>NC_082670.1     105982583                                  ....--.--..--.--.--.---.--.-  105982572</w:t>
      </w:r>
    </w:p>
    <w:p>
      <w:r>
        <w:rPr>
          <w:rFonts w:ascii="Consolas" w:hAnsi="Consolas"/>
          <w:sz w:val="18"/>
        </w:rPr>
        <w:t>NC_082670.1     105986159                             .-.......--.--..--.--.--.---.--.-  105986174</w:t>
      </w:r>
    </w:p>
    <w:p>
      <w:r>
        <w:rPr>
          <w:rFonts w:ascii="Consolas" w:hAnsi="Consolas"/>
          <w:sz w:val="18"/>
        </w:rPr>
        <w:t>NC_082670.1     106439439                                        .--..--.--.--.---.--.-  106439446</w:t>
      </w:r>
    </w:p>
    <w:p>
      <w:r>
        <w:rPr>
          <w:rFonts w:ascii="Consolas" w:hAnsi="Consolas"/>
          <w:sz w:val="18"/>
        </w:rPr>
        <w:t>NC_082670.1     106439440                               .......--.--..--.--.--.---.--.-  106439454</w:t>
      </w:r>
    </w:p>
    <w:p>
      <w:r>
        <w:rPr>
          <w:rFonts w:ascii="Consolas" w:hAnsi="Consolas"/>
          <w:sz w:val="18"/>
        </w:rPr>
        <w:t>NC_082670.1     107769446                                        .--..--.--.--.---.--.-  107769439</w:t>
      </w:r>
    </w:p>
    <w:p>
      <w:r>
        <w:rPr>
          <w:rFonts w:ascii="Consolas" w:hAnsi="Consolas"/>
          <w:sz w:val="18"/>
        </w:rPr>
        <w:t>NC_082670.1     108485167                             .-.......--.--..--.--.--.---.--.-  108485152</w:t>
      </w:r>
    </w:p>
    <w:p>
      <w:r>
        <w:rPr>
          <w:rFonts w:ascii="Consolas" w:hAnsi="Consolas"/>
          <w:sz w:val="18"/>
        </w:rPr>
        <w:t>NC_082670.1     108496150                                  ....--.--..--.--.--.---.--.-  108496139</w:t>
      </w:r>
    </w:p>
    <w:p>
      <w:r>
        <w:rPr>
          <w:rFonts w:ascii="Consolas" w:hAnsi="Consolas"/>
          <w:sz w:val="18"/>
        </w:rPr>
        <w:t>NC_082670.1     108814082                               .......--.--..--.--.--.---.--.-  108814068</w:t>
      </w:r>
    </w:p>
    <w:p>
      <w:r>
        <w:rPr>
          <w:rFonts w:ascii="Consolas" w:hAnsi="Consolas"/>
          <w:sz w:val="18"/>
        </w:rPr>
        <w:t>NC_082670.1     56941216                             ..-.......--.--..--.TT.--.---.--.-  56941234</w:t>
      </w:r>
    </w:p>
    <w:p>
      <w:r>
        <w:rPr>
          <w:rFonts w:ascii="Consolas" w:hAnsi="Consolas"/>
          <w:sz w:val="18"/>
        </w:rPr>
        <w:t>NC_082670.1     82075574                                .......--.--..--.--.--.---.--.-  82075588</w:t>
      </w:r>
    </w:p>
    <w:p>
      <w:r>
        <w:rPr>
          <w:rFonts w:ascii="Consolas" w:hAnsi="Consolas"/>
          <w:sz w:val="18"/>
        </w:rPr>
        <w:t>NC_082670.1     955759                                      ...--.--..--.--.--.---.--.-  955749</w:t>
      </w:r>
    </w:p>
    <w:p>
      <w:r>
        <w:rPr>
          <w:rFonts w:ascii="Consolas" w:hAnsi="Consolas"/>
          <w:sz w:val="18"/>
        </w:rPr>
        <w:t>NC_082670.1     1177435                                          .--..--.--.--.---.--.-  1177428</w:t>
      </w:r>
    </w:p>
    <w:p>
      <w:r>
        <w:rPr>
          <w:rFonts w:ascii="Consolas" w:hAnsi="Consolas"/>
          <w:sz w:val="18"/>
        </w:rPr>
        <w:t>NC_082670.1     1177435                                    ....--.--..--.--.--.---.--.-  1177424</w:t>
      </w:r>
    </w:p>
    <w:p>
      <w:r>
        <w:rPr>
          <w:rFonts w:ascii="Consolas" w:hAnsi="Consolas"/>
          <w:sz w:val="18"/>
        </w:rPr>
        <w:t>NC_082670.1     1599274                               .-.......--.--..--.--.--.---.--.-  1599259</w:t>
      </w:r>
    </w:p>
    <w:p>
      <w:r>
        <w:rPr>
          <w:rFonts w:ascii="Consolas" w:hAnsi="Consolas"/>
          <w:sz w:val="18"/>
        </w:rPr>
        <w:t>NC_082670.1     3210305                                 .......--.--..--.--.--.---.--.-  3210319</w:t>
      </w:r>
    </w:p>
    <w:p>
      <w:r>
        <w:rPr>
          <w:rFonts w:ascii="Consolas" w:hAnsi="Consolas"/>
          <w:sz w:val="18"/>
        </w:rPr>
        <w:t>NC_082670.1     5528665                                 .......--.--..--.--.--.---.--.-  5528651</w:t>
      </w:r>
    </w:p>
    <w:p>
      <w:r>
        <w:rPr>
          <w:rFonts w:ascii="Consolas" w:hAnsi="Consolas"/>
          <w:sz w:val="18"/>
        </w:rPr>
        <w:t>NC_082670.1     5565142                                     ...--.--..--.--.--.---.--.-  5565152</w:t>
      </w:r>
    </w:p>
    <w:p>
      <w:r>
        <w:rPr>
          <w:rFonts w:ascii="Consolas" w:hAnsi="Consolas"/>
          <w:sz w:val="18"/>
        </w:rPr>
        <w:t>NC_082670.1     5633876                                 .......--.--..--.--.--.---.--.-  5633862</w:t>
      </w:r>
    </w:p>
    <w:p>
      <w:r>
        <w:rPr>
          <w:rFonts w:ascii="Consolas" w:hAnsi="Consolas"/>
          <w:sz w:val="18"/>
        </w:rPr>
        <w:t>NC_082670.1     5728519                                 .......--.--..--.--.--.---.--.-  5728533</w:t>
      </w:r>
    </w:p>
    <w:p>
      <w:r>
        <w:rPr>
          <w:rFonts w:ascii="Consolas" w:hAnsi="Consolas"/>
          <w:sz w:val="18"/>
        </w:rPr>
        <w:t>NC_082670.1     6993138                                                    .--.---.--.-  6993135</w:t>
      </w:r>
    </w:p>
    <w:p>
      <w:r>
        <w:rPr>
          <w:rFonts w:ascii="Consolas" w:hAnsi="Consolas"/>
          <w:sz w:val="18"/>
        </w:rPr>
        <w:t>NC_082670.1     7217432                                             ..--.--.--.---.--.-  7217438</w:t>
      </w:r>
    </w:p>
    <w:p>
      <w:r>
        <w:rPr>
          <w:rFonts w:ascii="Consolas" w:hAnsi="Consolas"/>
          <w:sz w:val="18"/>
        </w:rPr>
        <w:t>NC_082670.1     7436455                                             ..--.--.--.---.--.-  7436461</w:t>
      </w:r>
    </w:p>
    <w:p>
      <w:r>
        <w:rPr>
          <w:rFonts w:ascii="Consolas" w:hAnsi="Consolas"/>
          <w:sz w:val="18"/>
        </w:rPr>
        <w:t>NC_082670.1     8204592                              ..-.......--.--..--.--.--.---.--.-  8204576</w:t>
      </w:r>
    </w:p>
    <w:p>
      <w:r>
        <w:rPr>
          <w:rFonts w:ascii="Consolas" w:hAnsi="Consolas"/>
          <w:sz w:val="18"/>
        </w:rPr>
        <w:t>NC_082670.1     8882050                                 .......--.--..--.--.--.---.--.-  8882064</w:t>
      </w:r>
    </w:p>
    <w:p>
      <w:r>
        <w:rPr>
          <w:rFonts w:ascii="Consolas" w:hAnsi="Consolas"/>
          <w:sz w:val="18"/>
        </w:rPr>
        <w:t>NC_082670.1     8882050                                     ...--.--..--.--.--.---.--.-  8882060</w:t>
      </w:r>
    </w:p>
    <w:p>
      <w:r>
        <w:rPr>
          <w:rFonts w:ascii="Consolas" w:hAnsi="Consolas"/>
          <w:sz w:val="18"/>
        </w:rPr>
        <w:t>NC_082670.1     9542660                                 .......--.--..--.--.--.---.--.-  9542646</w:t>
      </w:r>
    </w:p>
    <w:p>
      <w:r>
        <w:rPr>
          <w:rFonts w:ascii="Consolas" w:hAnsi="Consolas"/>
          <w:sz w:val="18"/>
        </w:rPr>
        <w:t>NC_082670.1     10665274                                             .--.--.--.---.--.-  10665269</w:t>
      </w:r>
    </w:p>
    <w:p>
      <w:r>
        <w:rPr>
          <w:rFonts w:ascii="Consolas" w:hAnsi="Consolas"/>
          <w:sz w:val="18"/>
        </w:rPr>
        <w:t>NC_082670.1     10762313                                .......--.--..--.--.--.---.--.-  10762327</w:t>
      </w:r>
    </w:p>
    <w:p>
      <w:r>
        <w:rPr>
          <w:rFonts w:ascii="Consolas" w:hAnsi="Consolas"/>
          <w:sz w:val="18"/>
        </w:rPr>
        <w:t>NC_082670.1     12229884                                            ..--.--.--.---.--.-  12229878</w:t>
      </w:r>
    </w:p>
    <w:p>
      <w:r>
        <w:rPr>
          <w:rFonts w:ascii="Consolas" w:hAnsi="Consolas"/>
          <w:sz w:val="18"/>
        </w:rPr>
        <w:t>NC_082670.1     12251419                                                   .--.---.--.-  12251422</w:t>
      </w:r>
    </w:p>
    <w:p>
      <w:r>
        <w:rPr>
          <w:rFonts w:ascii="Consolas" w:hAnsi="Consolas"/>
          <w:sz w:val="18"/>
        </w:rPr>
        <w:t>NC_082670.1     12281457                                .......--.--..--.--.--.---.--.-  12281443</w:t>
      </w:r>
    </w:p>
    <w:p>
      <w:r>
        <w:rPr>
          <w:rFonts w:ascii="Consolas" w:hAnsi="Consolas"/>
          <w:sz w:val="18"/>
        </w:rPr>
        <w:t>NC_082670.1     12739977                                            ..--.--.--.---.--.-  12739971</w:t>
      </w:r>
    </w:p>
    <w:p>
      <w:r>
        <w:rPr>
          <w:rFonts w:ascii="Consolas" w:hAnsi="Consolas"/>
          <w:sz w:val="18"/>
        </w:rPr>
        <w:t>NC_082670.1     13000502                                .......--.--..--.--.--.---.--.-  13000488</w:t>
      </w:r>
    </w:p>
    <w:p>
      <w:r>
        <w:rPr>
          <w:rFonts w:ascii="Consolas" w:hAnsi="Consolas"/>
          <w:sz w:val="18"/>
        </w:rPr>
        <w:t>NC_082670.1     13232673                                .......--.--..--.--.--.---.--.-  13232687</w:t>
      </w:r>
    </w:p>
    <w:p>
      <w:r>
        <w:rPr>
          <w:rFonts w:ascii="Consolas" w:hAnsi="Consolas"/>
          <w:sz w:val="18"/>
        </w:rPr>
        <w:t>NC_082670.1     13934347                                .......--.--..--.--.--.---.--.-  13934333</w:t>
      </w:r>
    </w:p>
    <w:p>
      <w:r>
        <w:rPr>
          <w:rFonts w:ascii="Consolas" w:hAnsi="Consolas"/>
          <w:sz w:val="18"/>
        </w:rPr>
        <w:t>NC_082670.1     13965425                                         .--..--.--.--.---.--.-  13965418</w:t>
      </w:r>
    </w:p>
    <w:p>
      <w:r>
        <w:rPr>
          <w:rFonts w:ascii="Consolas" w:hAnsi="Consolas"/>
          <w:sz w:val="18"/>
        </w:rPr>
        <w:t>NC_082670.1     13965425                                   ....--.--..--.--.--.---.--.-  13965414</w:t>
      </w:r>
    </w:p>
    <w:p>
      <w:r>
        <w:rPr>
          <w:rFonts w:ascii="Consolas" w:hAnsi="Consolas"/>
          <w:sz w:val="18"/>
        </w:rPr>
        <w:t>NC_082670.1     14157265                           ....-.......--.--..--.--.--.---.--.-  14157283</w:t>
      </w:r>
    </w:p>
    <w:p>
      <w:r>
        <w:rPr>
          <w:rFonts w:ascii="Consolas" w:hAnsi="Consolas"/>
          <w:sz w:val="18"/>
        </w:rPr>
        <w:t>NC_082670.1     14428061                                .......--.--..--.--.--.---.--.-  14428075</w:t>
      </w:r>
    </w:p>
    <w:p>
      <w:r>
        <w:rPr>
          <w:rFonts w:ascii="Consolas" w:hAnsi="Consolas"/>
          <w:sz w:val="18"/>
        </w:rPr>
        <w:t>NC_082670.1     14615115                                      .--.--..--.--.--.---.--.-  14615107</w:t>
      </w:r>
    </w:p>
    <w:p>
      <w:r>
        <w:rPr>
          <w:rFonts w:ascii="Consolas" w:hAnsi="Consolas"/>
          <w:sz w:val="18"/>
        </w:rPr>
        <w:t>NC_082670.1     14615115                                  .....--.--..--.--.--.---.--.-  14615103</w:t>
      </w:r>
    </w:p>
    <w:p>
      <w:r>
        <w:rPr>
          <w:rFonts w:ascii="Consolas" w:hAnsi="Consolas"/>
          <w:sz w:val="18"/>
        </w:rPr>
        <w:t>NC_082670.1     14846996                                                   .--.---.--.-  14846993</w:t>
      </w:r>
    </w:p>
    <w:p>
      <w:r>
        <w:rPr>
          <w:rFonts w:ascii="Consolas" w:hAnsi="Consolas"/>
          <w:sz w:val="18"/>
        </w:rPr>
        <w:t>NC_082670.1     14900986                                            ..--.--.--.---.--.-  14900980</w:t>
      </w:r>
    </w:p>
    <w:p>
      <w:r>
        <w:rPr>
          <w:rFonts w:ascii="Consolas" w:hAnsi="Consolas"/>
          <w:sz w:val="18"/>
        </w:rPr>
        <w:t>NC_082670.1     15876078                                                   .--.---.--.-  15876075</w:t>
      </w:r>
    </w:p>
    <w:p>
      <w:r>
        <w:rPr>
          <w:rFonts w:ascii="Consolas" w:hAnsi="Consolas"/>
          <w:sz w:val="18"/>
        </w:rPr>
        <w:t>NC_082670.1     16030130                                .......--.--..--.--.--.---.--.-  16030116</w:t>
      </w:r>
    </w:p>
    <w:p>
      <w:r>
        <w:rPr>
          <w:rFonts w:ascii="Consolas" w:hAnsi="Consolas"/>
          <w:sz w:val="18"/>
        </w:rPr>
        <w:t>NC_082670.1     16397104                                    ...--.--..--.--.--.---.--.-  16397114</w:t>
      </w:r>
    </w:p>
    <w:p>
      <w:r>
        <w:rPr>
          <w:rFonts w:ascii="Consolas" w:hAnsi="Consolas"/>
          <w:sz w:val="18"/>
        </w:rPr>
        <w:t>NC_082670.1     16874077                                .......--.--..--.--.--.---.--.-  16874091</w:t>
      </w:r>
    </w:p>
    <w:p>
      <w:r>
        <w:rPr>
          <w:rFonts w:ascii="Consolas" w:hAnsi="Consolas"/>
          <w:sz w:val="18"/>
        </w:rPr>
        <w:t>NC_082670.1     17125175                                    ...--.--..--.--.--.---.--.-  17125165</w:t>
      </w:r>
    </w:p>
    <w:p>
      <w:r>
        <w:rPr>
          <w:rFonts w:ascii="Consolas" w:hAnsi="Consolas"/>
          <w:sz w:val="18"/>
        </w:rPr>
        <w:t>NC_082670.1     17281902                              .-.......--.--..--.--.--.---.--.-  17281887</w:t>
      </w:r>
    </w:p>
    <w:p>
      <w:r>
        <w:rPr>
          <w:rFonts w:ascii="Consolas" w:hAnsi="Consolas"/>
          <w:sz w:val="18"/>
        </w:rPr>
        <w:t>NC_082670.1     18349088                                .......--.--..--.--.--.---.--.-  18349102</w:t>
      </w:r>
    </w:p>
    <w:p>
      <w:r>
        <w:rPr>
          <w:rFonts w:ascii="Consolas" w:hAnsi="Consolas"/>
          <w:sz w:val="18"/>
        </w:rPr>
        <w:t>NC_082670.1     18349088                                    ...--.--..--.--.--.---.--.-  18349098</w:t>
      </w:r>
    </w:p>
    <w:p>
      <w:r>
        <w:rPr>
          <w:rFonts w:ascii="Consolas" w:hAnsi="Consolas"/>
          <w:sz w:val="18"/>
        </w:rPr>
        <w:t>NC_082670.1     18547079                                                   .--.---.--.-  18547076</w:t>
      </w:r>
    </w:p>
    <w:p>
      <w:r>
        <w:rPr>
          <w:rFonts w:ascii="Consolas" w:hAnsi="Consolas"/>
          <w:sz w:val="18"/>
        </w:rPr>
        <w:t>NC_082670.1     19492237                                             .--.--.--.---.--.-  19492232</w:t>
      </w:r>
    </w:p>
    <w:p>
      <w:r>
        <w:rPr>
          <w:rFonts w:ascii="Consolas" w:hAnsi="Consolas"/>
          <w:sz w:val="18"/>
        </w:rPr>
        <w:t>NC_082670.1     20840074                                .......--.--..--.--.--.---.--.-  20840088</w:t>
      </w:r>
    </w:p>
    <w:p>
      <w:r>
        <w:rPr>
          <w:rFonts w:ascii="Consolas" w:hAnsi="Consolas"/>
          <w:sz w:val="18"/>
        </w:rPr>
        <w:t>NC_082670.1     21095382                              .-.......--.--..--.--.--.---.--.-  21095397</w:t>
      </w:r>
    </w:p>
    <w:p>
      <w:r>
        <w:rPr>
          <w:rFonts w:ascii="Consolas" w:hAnsi="Consolas"/>
          <w:sz w:val="18"/>
        </w:rPr>
        <w:t>NC_082670.1     22502670                             ..-.......--.--..--.--.--.---.--.-  22502654</w:t>
      </w:r>
    </w:p>
    <w:p>
      <w:r>
        <w:rPr>
          <w:rFonts w:ascii="Consolas" w:hAnsi="Consolas"/>
          <w:sz w:val="18"/>
        </w:rPr>
        <w:t>NC_082670.1     23209096                                            ..--.--.--.---.--.-  23209102</w:t>
      </w:r>
    </w:p>
    <w:p>
      <w:r>
        <w:rPr>
          <w:rFonts w:ascii="Consolas" w:hAnsi="Consolas"/>
          <w:sz w:val="18"/>
        </w:rPr>
        <w:t>NC_082670.1     24987746                                             .--.--.--.---.--.-  24987751</w:t>
      </w:r>
    </w:p>
    <w:p>
      <w:r>
        <w:rPr>
          <w:rFonts w:ascii="Consolas" w:hAnsi="Consolas"/>
          <w:sz w:val="18"/>
        </w:rPr>
        <w:t>NC_082670.1     24990376                                .......--.--..--.--.--.---.--.-  24990390</w:t>
      </w:r>
    </w:p>
    <w:p>
      <w:r>
        <w:rPr>
          <w:rFonts w:ascii="Consolas" w:hAnsi="Consolas"/>
          <w:sz w:val="18"/>
        </w:rPr>
        <w:t>NC_082670.1     25026172                                .......--.--..--.--.--.---.--.-  25026186</w:t>
      </w:r>
    </w:p>
    <w:p>
      <w:r>
        <w:rPr>
          <w:rFonts w:ascii="Consolas" w:hAnsi="Consolas"/>
          <w:sz w:val="18"/>
        </w:rPr>
        <w:t>NC_082670.1     25026172                                    ...--.--..--.--.--.---.--.-  25026182</w:t>
      </w:r>
    </w:p>
    <w:p>
      <w:r>
        <w:rPr>
          <w:rFonts w:ascii="Consolas" w:hAnsi="Consolas"/>
          <w:sz w:val="18"/>
        </w:rPr>
        <w:t>NC_082670.1     25450806                            ...-.......--.--..--.--.--.---.--.-  25450789</w:t>
      </w:r>
    </w:p>
    <w:p>
      <w:r>
        <w:rPr>
          <w:rFonts w:ascii="Consolas" w:hAnsi="Consolas"/>
          <w:sz w:val="18"/>
        </w:rPr>
        <w:t>NC_082670.1     25516193                           ....-.......--.--..--.--.--.---.--.-  25516175</w:t>
      </w:r>
    </w:p>
    <w:p>
      <w:r>
        <w:rPr>
          <w:rFonts w:ascii="Consolas" w:hAnsi="Consolas"/>
          <w:sz w:val="18"/>
        </w:rPr>
        <w:t>NC_082670.1     25713422                                    ...--.--..--.--.--.---.--.-  25713412</w:t>
      </w:r>
    </w:p>
    <w:p>
      <w:r>
        <w:rPr>
          <w:rFonts w:ascii="Consolas" w:hAnsi="Consolas"/>
          <w:sz w:val="18"/>
        </w:rPr>
        <w:t>NC_082670.1     27265199                                    ...--.--..--.--.--.---.--.-  27265189</w:t>
      </w:r>
    </w:p>
    <w:p>
      <w:r>
        <w:rPr>
          <w:rFonts w:ascii="Consolas" w:hAnsi="Consolas"/>
          <w:sz w:val="18"/>
        </w:rPr>
        <w:t>NC_082670.1     27597633                                            ..--.--.--.---.--.-  27597639</w:t>
      </w:r>
    </w:p>
    <w:p>
      <w:r>
        <w:rPr>
          <w:rFonts w:ascii="Consolas" w:hAnsi="Consolas"/>
          <w:sz w:val="18"/>
        </w:rPr>
        <w:t>NC_082670.1     28438999                                .......--.--..--.--.--.---.--.-  28438985</w:t>
      </w:r>
    </w:p>
    <w:p>
      <w:r>
        <w:rPr>
          <w:rFonts w:ascii="Consolas" w:hAnsi="Consolas"/>
          <w:sz w:val="18"/>
        </w:rPr>
        <w:t>NC_082670.1     29857207                                            ..--.--.--.---.--.-  29857213</w:t>
      </w:r>
    </w:p>
    <w:p>
      <w:r>
        <w:rPr>
          <w:rFonts w:ascii="Consolas" w:hAnsi="Consolas"/>
          <w:sz w:val="18"/>
        </w:rPr>
        <w:t>NC_082670.1     30093968                                         .--..--.--.--.---.--.-  30093961</w:t>
      </w:r>
    </w:p>
    <w:p>
      <w:r>
        <w:rPr>
          <w:rFonts w:ascii="Consolas" w:hAnsi="Consolas"/>
          <w:sz w:val="18"/>
        </w:rPr>
        <w:t>NC_082670.1     30093968                                   ....--.--..--.--.--.---.--.-  30093957</w:t>
      </w:r>
    </w:p>
    <w:p>
      <w:r>
        <w:rPr>
          <w:rFonts w:ascii="Consolas" w:hAnsi="Consolas"/>
          <w:sz w:val="18"/>
        </w:rPr>
        <w:t>NC_082670.1     31250420                                                   .--.---.--.-  31250417</w:t>
      </w:r>
    </w:p>
    <w:p>
      <w:r>
        <w:rPr>
          <w:rFonts w:ascii="Consolas" w:hAnsi="Consolas"/>
          <w:sz w:val="18"/>
        </w:rPr>
        <w:t>NC_082670.1     32452677                                .......--.--..--.--.--.---.--.-  32452691</w:t>
      </w:r>
    </w:p>
    <w:p>
      <w:r>
        <w:rPr>
          <w:rFonts w:ascii="Consolas" w:hAnsi="Consolas"/>
          <w:sz w:val="18"/>
        </w:rPr>
        <w:t>NC_082670.1     32584258                                    ...--.--..--.--.--.---.--.-  32584248</w:t>
      </w:r>
    </w:p>
    <w:p>
      <w:r>
        <w:rPr>
          <w:rFonts w:ascii="Consolas" w:hAnsi="Consolas"/>
          <w:sz w:val="18"/>
        </w:rPr>
        <w:t>NC_082670.1     32888898                            ...-.......--.--..--.--.--.---.--.-  32888915</w:t>
      </w:r>
    </w:p>
    <w:p>
      <w:r>
        <w:rPr>
          <w:rFonts w:ascii="Consolas" w:hAnsi="Consolas"/>
          <w:sz w:val="18"/>
        </w:rPr>
        <w:t>NC_082670.1     35778800                                            ..--.--.--.---.--.-  35778794</w:t>
      </w:r>
    </w:p>
    <w:p>
      <w:r>
        <w:rPr>
          <w:rFonts w:ascii="Consolas" w:hAnsi="Consolas"/>
          <w:sz w:val="18"/>
        </w:rPr>
        <w:t>NC_082670.1     35778800                                    ...--.--..--.--.--.---.--.-  35778790</w:t>
      </w:r>
    </w:p>
    <w:p>
      <w:r>
        <w:rPr>
          <w:rFonts w:ascii="Consolas" w:hAnsi="Consolas"/>
          <w:sz w:val="18"/>
        </w:rPr>
        <w:t>NC_082670.1     35778800                                .......--.--..--.--.--.---.--.-  35778786</w:t>
      </w:r>
    </w:p>
    <w:p>
      <w:r>
        <w:rPr>
          <w:rFonts w:ascii="Consolas" w:hAnsi="Consolas"/>
          <w:sz w:val="18"/>
        </w:rPr>
        <w:t>NC_082670.1     35849783                                    ...--.--..--.--.--.---.--.-  35849793</w:t>
      </w:r>
    </w:p>
    <w:p>
      <w:r>
        <w:rPr>
          <w:rFonts w:ascii="Consolas" w:hAnsi="Consolas"/>
          <w:sz w:val="18"/>
        </w:rPr>
        <w:t>NC_082670.1     36098230                                            ..--.--.--.---.--.-  36098224</w:t>
      </w:r>
    </w:p>
    <w:p>
      <w:r>
        <w:rPr>
          <w:rFonts w:ascii="Consolas" w:hAnsi="Consolas"/>
          <w:sz w:val="18"/>
        </w:rPr>
        <w:t>NC_082670.1     36345986                                             .--.--.--.---.--.-  36345991</w:t>
      </w:r>
    </w:p>
    <w:p>
      <w:r>
        <w:rPr>
          <w:rFonts w:ascii="Consolas" w:hAnsi="Consolas"/>
          <w:sz w:val="18"/>
        </w:rPr>
        <w:t>NC_082670.1     37465403                                    ...--.--..--.--.--.---.--.-  37465413</w:t>
      </w:r>
    </w:p>
    <w:p>
      <w:r>
        <w:rPr>
          <w:rFonts w:ascii="Consolas" w:hAnsi="Consolas"/>
          <w:sz w:val="18"/>
        </w:rPr>
        <w:t>NC_082670.1     37512267                                .......--.--..--.--.--.---.--.-  37512281</w:t>
      </w:r>
    </w:p>
    <w:p>
      <w:r>
        <w:rPr>
          <w:rFonts w:ascii="Consolas" w:hAnsi="Consolas"/>
          <w:sz w:val="18"/>
        </w:rPr>
        <w:t>NC_082670.1     38172317                                             .--.--.--.---.--.-  38172322</w:t>
      </w:r>
    </w:p>
    <w:p>
      <w:r>
        <w:rPr>
          <w:rFonts w:ascii="Consolas" w:hAnsi="Consolas"/>
          <w:sz w:val="18"/>
        </w:rPr>
        <w:t>NC_082670.1     38356799                                            ..--.--.--.---.--.-  38356793</w:t>
      </w:r>
    </w:p>
    <w:p>
      <w:r>
        <w:rPr>
          <w:rFonts w:ascii="Consolas" w:hAnsi="Consolas"/>
          <w:sz w:val="18"/>
        </w:rPr>
        <w:t>NC_082670.1     38459994                                    ...--.--..--.--.--.---.--.-  38459984</w:t>
      </w:r>
    </w:p>
    <w:p>
      <w:r>
        <w:rPr>
          <w:rFonts w:ascii="Consolas" w:hAnsi="Consolas"/>
          <w:sz w:val="18"/>
        </w:rPr>
        <w:t>NC_082670.1     38559827                                .......--.--..--.--.--.---.--.-  38559841</w:t>
      </w:r>
    </w:p>
    <w:p>
      <w:r>
        <w:rPr>
          <w:rFonts w:ascii="Consolas" w:hAnsi="Consolas"/>
          <w:sz w:val="18"/>
        </w:rPr>
        <w:t>NC_082670.1     38634911                                    ...--.--..--.--.--.---.--.-  38634901</w:t>
      </w:r>
    </w:p>
    <w:p>
      <w:r>
        <w:rPr>
          <w:rFonts w:ascii="Consolas" w:hAnsi="Consolas"/>
          <w:sz w:val="18"/>
        </w:rPr>
        <w:t>NC_082670.1     38913755                                    ...--.--..--.--.--.---.--.-  38913745</w:t>
      </w:r>
    </w:p>
    <w:p>
      <w:r>
        <w:rPr>
          <w:rFonts w:ascii="Consolas" w:hAnsi="Consolas"/>
          <w:sz w:val="18"/>
        </w:rPr>
        <w:t>NC_082670.1     39936121                           ....-.......--.--..--.--.--.---.--.-  39936103</w:t>
      </w:r>
    </w:p>
    <w:p>
      <w:r>
        <w:rPr>
          <w:rFonts w:ascii="Consolas" w:hAnsi="Consolas"/>
          <w:sz w:val="18"/>
        </w:rPr>
        <w:t>NC_082670.1     40867064                                    ...--.--..--.--.--.---.--.-  40867054</w:t>
      </w:r>
    </w:p>
    <w:p>
      <w:r>
        <w:rPr>
          <w:rFonts w:ascii="Consolas" w:hAnsi="Consolas"/>
          <w:sz w:val="18"/>
        </w:rPr>
        <w:t>NC_082670.1     40907179                                    ...--.--..--.--.--.---.--.-  40907169</w:t>
      </w:r>
    </w:p>
    <w:p>
      <w:r>
        <w:rPr>
          <w:rFonts w:ascii="Consolas" w:hAnsi="Consolas"/>
          <w:sz w:val="18"/>
        </w:rPr>
        <w:t>NC_082670.1     40917430                                .......--.--..--.--.--.---.--.-  40917416</w:t>
      </w:r>
    </w:p>
    <w:p>
      <w:r>
        <w:rPr>
          <w:rFonts w:ascii="Consolas" w:hAnsi="Consolas"/>
          <w:sz w:val="18"/>
        </w:rPr>
        <w:t>NC_082670.1     41076909                                             .--.--.--.---.--.-  41076904</w:t>
      </w:r>
    </w:p>
    <w:p>
      <w:r>
        <w:rPr>
          <w:rFonts w:ascii="Consolas" w:hAnsi="Consolas"/>
          <w:sz w:val="18"/>
        </w:rPr>
        <w:t>NC_082670.1     41658739                                            ..--.--.--.---.--.-  41658733</w:t>
      </w:r>
    </w:p>
    <w:p>
      <w:r>
        <w:rPr>
          <w:rFonts w:ascii="Consolas" w:hAnsi="Consolas"/>
          <w:sz w:val="18"/>
        </w:rPr>
        <w:t>NC_082670.1     41658739                                    ...--.--..--.--.--.---.--.-  41658729</w:t>
      </w:r>
    </w:p>
    <w:p>
      <w:r>
        <w:rPr>
          <w:rFonts w:ascii="Consolas" w:hAnsi="Consolas"/>
          <w:sz w:val="18"/>
        </w:rPr>
        <w:t>NC_082670.1     41731213                                             .--.--.--.---.--.-  41731218</w:t>
      </w:r>
    </w:p>
    <w:p>
      <w:r>
        <w:rPr>
          <w:rFonts w:ascii="Consolas" w:hAnsi="Consolas"/>
          <w:sz w:val="18"/>
        </w:rPr>
        <w:t>NC_082670.1     41843440                                    ...--.--..--.--.--.---.--.-  41843430</w:t>
      </w:r>
    </w:p>
    <w:p>
      <w:r>
        <w:rPr>
          <w:rFonts w:ascii="Consolas" w:hAnsi="Consolas"/>
          <w:sz w:val="18"/>
        </w:rPr>
        <w:t>NC_082670.1     41843440                                .......--.--..--.--.--.---.--.-  41843426</w:t>
      </w:r>
    </w:p>
    <w:p>
      <w:r>
        <w:rPr>
          <w:rFonts w:ascii="Consolas" w:hAnsi="Consolas"/>
          <w:sz w:val="18"/>
        </w:rPr>
        <w:t>NC_082670.1     42627352                                .......--.--..--.--.--.---.--.-  42627338</w:t>
      </w:r>
    </w:p>
    <w:p>
      <w:r>
        <w:rPr>
          <w:rFonts w:ascii="Consolas" w:hAnsi="Consolas"/>
          <w:sz w:val="18"/>
        </w:rPr>
        <w:t>NC_082670.1     42756754                                            ..--.--.--.---.--.-  42756748</w:t>
      </w:r>
    </w:p>
    <w:p>
      <w:r>
        <w:rPr>
          <w:rFonts w:ascii="Consolas" w:hAnsi="Consolas"/>
          <w:sz w:val="18"/>
        </w:rPr>
        <w:t>NC_082670.1     42771574                                    ...--.--..--.--.--.---.--.-  42771564</w:t>
      </w:r>
    </w:p>
    <w:p>
      <w:r>
        <w:rPr>
          <w:rFonts w:ascii="Consolas" w:hAnsi="Consolas"/>
          <w:sz w:val="18"/>
        </w:rPr>
        <w:t>NC_082670.1     43210411                                            ..--.--.--.---.--.-  43210405</w:t>
      </w:r>
    </w:p>
    <w:p>
      <w:r>
        <w:rPr>
          <w:rFonts w:ascii="Consolas" w:hAnsi="Consolas"/>
          <w:sz w:val="18"/>
        </w:rPr>
        <w:t>NC_082670.1     44467022                                  .....--.--..--.--.--.---.--.-  44467034</w:t>
      </w:r>
    </w:p>
    <w:p>
      <w:r>
        <w:rPr>
          <w:rFonts w:ascii="Consolas" w:hAnsi="Consolas"/>
          <w:sz w:val="18"/>
        </w:rPr>
        <w:t>NC_082670.1     44467022                                      .--.--..--.--.--.---.--.-  44467030</w:t>
      </w:r>
    </w:p>
    <w:p>
      <w:r>
        <w:rPr>
          <w:rFonts w:ascii="Consolas" w:hAnsi="Consolas"/>
          <w:sz w:val="18"/>
        </w:rPr>
        <w:t>NC_082670.1     44516734                                   ....--.--..--.--.--.---.--.-  44516745</w:t>
      </w:r>
    </w:p>
    <w:p>
      <w:r>
        <w:rPr>
          <w:rFonts w:ascii="Consolas" w:hAnsi="Consolas"/>
          <w:sz w:val="18"/>
        </w:rPr>
        <w:t>NC_082670.1     44516734                                         .--..--.--.--.---.--.-  44516741</w:t>
      </w:r>
    </w:p>
    <w:p>
      <w:r>
        <w:rPr>
          <w:rFonts w:ascii="Consolas" w:hAnsi="Consolas"/>
          <w:sz w:val="18"/>
        </w:rPr>
        <w:t>NC_082670.1     44910842                                .......--.--..--.--.--.---.--.-  44910828</w:t>
      </w:r>
    </w:p>
    <w:p>
      <w:r>
        <w:rPr>
          <w:rFonts w:ascii="Consolas" w:hAnsi="Consolas"/>
          <w:sz w:val="18"/>
        </w:rPr>
        <w:t>NC_082670.1     45348808                                    ...--.--..--.--.--.---.--.-  45348798</w:t>
      </w:r>
    </w:p>
    <w:p>
      <w:r>
        <w:rPr>
          <w:rFonts w:ascii="Consolas" w:hAnsi="Consolas"/>
          <w:sz w:val="18"/>
        </w:rPr>
        <w:t>NC_082670.1     45348808                                .......--.--..--.--.--.---.--.-  45348794</w:t>
      </w:r>
    </w:p>
    <w:p>
      <w:r>
        <w:rPr>
          <w:rFonts w:ascii="Consolas" w:hAnsi="Consolas"/>
          <w:sz w:val="18"/>
        </w:rPr>
        <w:t>NC_082670.1     45417825                                    ...--.--..--.--.--.---.--.-  45417835</w:t>
      </w:r>
    </w:p>
    <w:p>
      <w:r>
        <w:rPr>
          <w:rFonts w:ascii="Consolas" w:hAnsi="Consolas"/>
          <w:sz w:val="18"/>
        </w:rPr>
        <w:t>NC_082670.1     46520595                                    ...--.--..--.--.--.---.--.-  46520585</w:t>
      </w:r>
    </w:p>
    <w:p>
      <w:r>
        <w:rPr>
          <w:rFonts w:ascii="Consolas" w:hAnsi="Consolas"/>
          <w:sz w:val="18"/>
        </w:rPr>
        <w:t>NC_082670.1     52770084                                             .--.--.--.---.--.-  52770089</w:t>
      </w:r>
    </w:p>
    <w:p>
      <w:r>
        <w:rPr>
          <w:rFonts w:ascii="Consolas" w:hAnsi="Consolas"/>
          <w:sz w:val="18"/>
        </w:rPr>
        <w:t>NC_082670.1     52872558                                    ...--.--..--.--.--.---.--.-  52872548</w:t>
      </w:r>
    </w:p>
    <w:p>
      <w:r>
        <w:rPr>
          <w:rFonts w:ascii="Consolas" w:hAnsi="Consolas"/>
          <w:sz w:val="18"/>
        </w:rPr>
        <w:t>NC_082670.1     53167985                                                .--.--.---.--.-  53167989</w:t>
      </w:r>
    </w:p>
    <w:p>
      <w:r>
        <w:rPr>
          <w:rFonts w:ascii="Consolas" w:hAnsi="Consolas"/>
          <w:sz w:val="18"/>
        </w:rPr>
        <w:t>NC_082670.1     54316757                                    ...--.--..--.--.--.---.--.-  54316747</w:t>
      </w:r>
    </w:p>
    <w:p>
      <w:r>
        <w:rPr>
          <w:rFonts w:ascii="Consolas" w:hAnsi="Consolas"/>
          <w:sz w:val="18"/>
        </w:rPr>
        <w:t>NC_082670.1     54449469                                 ......--.--..--.--.--.---.--.-  54449482</w:t>
      </w:r>
    </w:p>
    <w:p>
      <w:r>
        <w:rPr>
          <w:rFonts w:ascii="Consolas" w:hAnsi="Consolas"/>
          <w:sz w:val="18"/>
        </w:rPr>
        <w:t>NC_082670.1     54449469                                     ..--.--..--.--.--.---.--.-  54449478</w:t>
      </w:r>
    </w:p>
    <w:p>
      <w:r>
        <w:rPr>
          <w:rFonts w:ascii="Consolas" w:hAnsi="Consolas"/>
          <w:sz w:val="18"/>
        </w:rPr>
        <w:t>NC_082670.1     55307020                                .......--.--..--.--.--.---.--.-  55307034</w:t>
      </w:r>
    </w:p>
    <w:p>
      <w:r>
        <w:rPr>
          <w:rFonts w:ascii="Consolas" w:hAnsi="Consolas"/>
          <w:sz w:val="18"/>
        </w:rPr>
        <w:t>NC_082670.1     55465056                                    ...--.--..--.--.--.---.--.-  55465066</w:t>
      </w:r>
    </w:p>
    <w:p>
      <w:r>
        <w:rPr>
          <w:rFonts w:ascii="Consolas" w:hAnsi="Consolas"/>
          <w:sz w:val="18"/>
        </w:rPr>
        <w:t>NC_082670.1     55954574                                    ...--.--..--.--.--.---.--.-  55954564</w:t>
      </w:r>
    </w:p>
    <w:p>
      <w:r>
        <w:rPr>
          <w:rFonts w:ascii="Consolas" w:hAnsi="Consolas"/>
          <w:sz w:val="18"/>
        </w:rPr>
        <w:t>NC_082670.1     55954574                                .......--.--..--.--.--.---.--.-  55954560</w:t>
      </w:r>
    </w:p>
    <w:p>
      <w:r>
        <w:rPr>
          <w:rFonts w:ascii="Consolas" w:hAnsi="Consolas"/>
          <w:sz w:val="18"/>
        </w:rPr>
        <w:t>NC_082670.1     56440464                                    ...--.--..--.--.--.---.--.-  56440474</w:t>
      </w:r>
    </w:p>
    <w:p>
      <w:r>
        <w:rPr>
          <w:rFonts w:ascii="Consolas" w:hAnsi="Consolas"/>
          <w:sz w:val="18"/>
        </w:rPr>
        <w:t>NC_082670.1     56440464                                            ..--.--.--.---.--.-  56440470</w:t>
      </w:r>
    </w:p>
    <w:p>
      <w:r>
        <w:rPr>
          <w:rFonts w:ascii="Consolas" w:hAnsi="Consolas"/>
          <w:sz w:val="18"/>
        </w:rPr>
        <w:t>NC_082670.1     56557510                                             .--.--.--.---.--.-  56557515</w:t>
      </w:r>
    </w:p>
    <w:p>
      <w:r>
        <w:rPr>
          <w:rFonts w:ascii="Consolas" w:hAnsi="Consolas"/>
          <w:sz w:val="18"/>
        </w:rPr>
        <w:t>NC_082670.1     56955207                                                   .--.---.--.-  56955204</w:t>
      </w:r>
    </w:p>
    <w:p>
      <w:r>
        <w:rPr>
          <w:rFonts w:ascii="Consolas" w:hAnsi="Consolas"/>
          <w:sz w:val="18"/>
        </w:rPr>
        <w:t>NC_082670.1     57000886                                         .--..--.--.--.---.--.-  57000879</w:t>
      </w:r>
    </w:p>
    <w:p>
      <w:r>
        <w:rPr>
          <w:rFonts w:ascii="Consolas" w:hAnsi="Consolas"/>
          <w:sz w:val="18"/>
        </w:rPr>
        <w:t>NC_082670.1     57000886                                   ....--.--..--.--.--.---.--.-  57000875</w:t>
      </w:r>
    </w:p>
    <w:p>
      <w:r>
        <w:rPr>
          <w:rFonts w:ascii="Consolas" w:hAnsi="Consolas"/>
          <w:sz w:val="18"/>
        </w:rPr>
        <w:t>NC_082670.1     57558178                                .......--.--..--.--.--.---.--.-  57558164</w:t>
      </w:r>
    </w:p>
    <w:p>
      <w:r>
        <w:rPr>
          <w:rFonts w:ascii="Consolas" w:hAnsi="Consolas"/>
          <w:sz w:val="18"/>
        </w:rPr>
        <w:t>NC_082670.1     57588840                                    ...--.--..--.--.--.---.--.-  57588830</w:t>
      </w:r>
    </w:p>
    <w:p>
      <w:r>
        <w:rPr>
          <w:rFonts w:ascii="Consolas" w:hAnsi="Consolas"/>
          <w:sz w:val="18"/>
        </w:rPr>
        <w:t>NC_082670.1     57685199                                    ...--.--..--.--.--.---.--.-  57685209</w:t>
      </w:r>
    </w:p>
    <w:p>
      <w:r>
        <w:rPr>
          <w:rFonts w:ascii="Consolas" w:hAnsi="Consolas"/>
          <w:sz w:val="18"/>
        </w:rPr>
        <w:t>NC_082670.1     57685199                                            ..--.--.--.---.--.-  57685205</w:t>
      </w:r>
    </w:p>
    <w:p>
      <w:r>
        <w:rPr>
          <w:rFonts w:ascii="Consolas" w:hAnsi="Consolas"/>
          <w:sz w:val="18"/>
        </w:rPr>
        <w:t>NC_082670.1     58214448                                             .--.--.--.---.--.-  58214453</w:t>
      </w:r>
    </w:p>
    <w:p>
      <w:r>
        <w:rPr>
          <w:rFonts w:ascii="Consolas" w:hAnsi="Consolas"/>
          <w:sz w:val="18"/>
        </w:rPr>
        <w:t>NC_082670.1     58511350                                                   .--.---.--.-  58511353</w:t>
      </w:r>
    </w:p>
    <w:p>
      <w:r>
        <w:rPr>
          <w:rFonts w:ascii="Consolas" w:hAnsi="Consolas"/>
          <w:sz w:val="18"/>
        </w:rPr>
        <w:t>NC_082670.1     59376137                                .......--.--..--.--.--.---.--.-  59376151</w:t>
      </w:r>
    </w:p>
    <w:p>
      <w:r>
        <w:rPr>
          <w:rFonts w:ascii="Consolas" w:hAnsi="Consolas"/>
          <w:sz w:val="18"/>
        </w:rPr>
        <w:t>NC_082670.1     59476701                                    ...--.--..--.--.--.---.--.-  59476711</w:t>
      </w:r>
    </w:p>
    <w:p>
      <w:r>
        <w:rPr>
          <w:rFonts w:ascii="Consolas" w:hAnsi="Consolas"/>
          <w:sz w:val="18"/>
        </w:rPr>
        <w:t>NC_082670.1     59627322                                            ..--.--.--.---.--.-  59627316</w:t>
      </w:r>
    </w:p>
    <w:p>
      <w:r>
        <w:rPr>
          <w:rFonts w:ascii="Consolas" w:hAnsi="Consolas"/>
          <w:sz w:val="18"/>
        </w:rPr>
        <w:t>NC_082670.1     59860692                                            ..--.--.--.---.--.-  59860698</w:t>
      </w:r>
    </w:p>
    <w:p>
      <w:r>
        <w:rPr>
          <w:rFonts w:ascii="Consolas" w:hAnsi="Consolas"/>
          <w:sz w:val="18"/>
        </w:rPr>
        <w:t>NC_082670.1     60877798                                    ...--.--..--.--.--.---.--.-  60877808</w:t>
      </w:r>
    </w:p>
    <w:p>
      <w:r>
        <w:rPr>
          <w:rFonts w:ascii="Consolas" w:hAnsi="Consolas"/>
          <w:sz w:val="18"/>
        </w:rPr>
        <w:t>NC_082670.1     60924259                                            ..--.--.--.---.--.-  60924265</w:t>
      </w:r>
    </w:p>
    <w:p>
      <w:r>
        <w:rPr>
          <w:rFonts w:ascii="Consolas" w:hAnsi="Consolas"/>
          <w:sz w:val="18"/>
        </w:rPr>
        <w:t>NC_082670.1     61331440                                .......--.--..--.--.--.---.--.-  61331454</w:t>
      </w:r>
    </w:p>
    <w:p>
      <w:r>
        <w:rPr>
          <w:rFonts w:ascii="Consolas" w:hAnsi="Consolas"/>
          <w:sz w:val="18"/>
        </w:rPr>
        <w:t>NC_082670.1     61397043                                .......--.--..--.--.--.---.--.-  61397057</w:t>
      </w:r>
    </w:p>
    <w:p>
      <w:r>
        <w:rPr>
          <w:rFonts w:ascii="Consolas" w:hAnsi="Consolas"/>
          <w:sz w:val="18"/>
        </w:rPr>
        <w:t>NC_082670.1     62223472                                             .--.--.--.---.--.-  62223467</w:t>
      </w:r>
    </w:p>
    <w:p>
      <w:r>
        <w:rPr>
          <w:rFonts w:ascii="Consolas" w:hAnsi="Consolas"/>
          <w:sz w:val="18"/>
        </w:rPr>
        <w:t>NC_082670.1     62405877                                .......--.--..--.--.--.---.--.-  62405863</w:t>
      </w:r>
    </w:p>
    <w:p>
      <w:r>
        <w:rPr>
          <w:rFonts w:ascii="Consolas" w:hAnsi="Consolas"/>
          <w:sz w:val="18"/>
        </w:rPr>
        <w:t>NC_082670.1     63247545                                .......--.--..--.--.--.---.--.-  63247559</w:t>
      </w:r>
    </w:p>
    <w:p>
      <w:r>
        <w:rPr>
          <w:rFonts w:ascii="Consolas" w:hAnsi="Consolas"/>
          <w:sz w:val="18"/>
        </w:rPr>
        <w:t>NC_082670.1     63858825                                             .--.--.--.---.--.-  63858820</w:t>
      </w:r>
    </w:p>
    <w:p>
      <w:r>
        <w:rPr>
          <w:rFonts w:ascii="Consolas" w:hAnsi="Consolas"/>
          <w:sz w:val="18"/>
        </w:rPr>
        <w:t>NC_082670.1     64092947                                    ...--.--..--.--.--.---.--.-  64092937</w:t>
      </w:r>
    </w:p>
    <w:p>
      <w:r>
        <w:rPr>
          <w:rFonts w:ascii="Consolas" w:hAnsi="Consolas"/>
          <w:sz w:val="18"/>
        </w:rPr>
        <w:t>NC_082670.1     65161426                                .......--.--..--.--.--.---.--.-  65161440</w:t>
      </w:r>
    </w:p>
    <w:p>
      <w:r>
        <w:rPr>
          <w:rFonts w:ascii="Consolas" w:hAnsi="Consolas"/>
          <w:sz w:val="18"/>
        </w:rPr>
        <w:t>NC_082670.1     65340078                                            ..--.--.--.---.--.-  65340072</w:t>
      </w:r>
    </w:p>
    <w:p>
      <w:r>
        <w:rPr>
          <w:rFonts w:ascii="Consolas" w:hAnsi="Consolas"/>
          <w:sz w:val="18"/>
        </w:rPr>
        <w:t>NC_082670.1     65592683                                .......--.--..--.--.--.---.--.-  65592697</w:t>
      </w:r>
    </w:p>
    <w:p>
      <w:r>
        <w:rPr>
          <w:rFonts w:ascii="Consolas" w:hAnsi="Consolas"/>
          <w:sz w:val="18"/>
        </w:rPr>
        <w:t>NC_082670.1     65592683                                    ...--.--..--.--.--.---.--.-  65592693</w:t>
      </w:r>
    </w:p>
    <w:p>
      <w:r>
        <w:rPr>
          <w:rFonts w:ascii="Consolas" w:hAnsi="Consolas"/>
          <w:sz w:val="18"/>
        </w:rPr>
        <w:t>NC_082670.1     65610576                                            ..--.--.--.---.--.-  65610570</w:t>
      </w:r>
    </w:p>
    <w:p>
      <w:r>
        <w:rPr>
          <w:rFonts w:ascii="Consolas" w:hAnsi="Consolas"/>
          <w:sz w:val="18"/>
        </w:rPr>
        <w:t>NC_082670.1     65662263                              .-.......--.--..--.--.--.---.--.-  65662248</w:t>
      </w:r>
    </w:p>
    <w:p>
      <w:r>
        <w:rPr>
          <w:rFonts w:ascii="Consolas" w:hAnsi="Consolas"/>
          <w:sz w:val="18"/>
        </w:rPr>
        <w:t>NC_082670.1     66195019                                .......--.--..--.--.--.---.--.-  66195005</w:t>
      </w:r>
    </w:p>
    <w:p>
      <w:r>
        <w:rPr>
          <w:rFonts w:ascii="Consolas" w:hAnsi="Consolas"/>
          <w:sz w:val="18"/>
        </w:rPr>
        <w:t>NC_082670.1     66352154                                      .--.--..--.--.--.---.--.-  66352146</w:t>
      </w:r>
    </w:p>
    <w:p>
      <w:r>
        <w:rPr>
          <w:rFonts w:ascii="Consolas" w:hAnsi="Consolas"/>
          <w:sz w:val="18"/>
        </w:rPr>
        <w:t>NC_082670.1     66352154                                  .....--.--..--.--.--.---.--.-  66352142</w:t>
      </w:r>
    </w:p>
    <w:p>
      <w:r>
        <w:rPr>
          <w:rFonts w:ascii="Consolas" w:hAnsi="Consolas"/>
          <w:sz w:val="18"/>
        </w:rPr>
        <w:t>NC_082670.1     67649080                                    ...--.--..--.--.--.---.--.-  67649090</w:t>
      </w:r>
    </w:p>
    <w:p>
      <w:r>
        <w:rPr>
          <w:rFonts w:ascii="Consolas" w:hAnsi="Consolas"/>
          <w:sz w:val="18"/>
        </w:rPr>
        <w:t>NC_082670.1     67724556                                .......--.--..--.--.--.---.--.-  67724542</w:t>
      </w:r>
    </w:p>
    <w:p>
      <w:r>
        <w:rPr>
          <w:rFonts w:ascii="Consolas" w:hAnsi="Consolas"/>
          <w:sz w:val="18"/>
        </w:rPr>
        <w:t>NC_082670.1     67972356                           ....-.......--.--..--.--.--.---.--.-  67972374</w:t>
      </w:r>
    </w:p>
    <w:p>
      <w:r>
        <w:rPr>
          <w:rFonts w:ascii="Consolas" w:hAnsi="Consolas"/>
          <w:sz w:val="18"/>
        </w:rPr>
        <w:t>NC_082670.1     68252273                                      .--.--..--.--.--.---.--.-  68252265</w:t>
      </w:r>
    </w:p>
    <w:p>
      <w:r>
        <w:rPr>
          <w:rFonts w:ascii="Consolas" w:hAnsi="Consolas"/>
          <w:sz w:val="18"/>
        </w:rPr>
        <w:t>NC_082670.1     68252273                                  .....--.--..--.--.--.---.--.-  68252261</w:t>
      </w:r>
    </w:p>
    <w:p>
      <w:r>
        <w:rPr>
          <w:rFonts w:ascii="Consolas" w:hAnsi="Consolas"/>
          <w:sz w:val="18"/>
        </w:rPr>
        <w:t>NC_082670.1     68392153                                            ..--.--.--.---.--.-  68392147</w:t>
      </w:r>
    </w:p>
    <w:p>
      <w:r>
        <w:rPr>
          <w:rFonts w:ascii="Consolas" w:hAnsi="Consolas"/>
          <w:sz w:val="18"/>
        </w:rPr>
        <w:t>NC_082670.1     68392153                                    ...--.--..--.--.--.---.--.-  68392143</w:t>
      </w:r>
    </w:p>
    <w:p>
      <w:r>
        <w:rPr>
          <w:rFonts w:ascii="Consolas" w:hAnsi="Consolas"/>
          <w:sz w:val="18"/>
        </w:rPr>
        <w:t>NC_082670.1     68392153                                .......--.--..--.--.--.---.--.-  68392139</w:t>
      </w:r>
    </w:p>
    <w:p>
      <w:r>
        <w:rPr>
          <w:rFonts w:ascii="Consolas" w:hAnsi="Consolas"/>
          <w:sz w:val="18"/>
        </w:rPr>
        <w:t>NC_082670.1     68549756                                .......--.--..--.--.--.---.--.-  68549742</w:t>
      </w:r>
    </w:p>
    <w:p>
      <w:r>
        <w:rPr>
          <w:rFonts w:ascii="Consolas" w:hAnsi="Consolas"/>
          <w:sz w:val="18"/>
        </w:rPr>
        <w:t>NC_082670.1     68806811                                .......--.--..--.--.--.---.--.-  68806825</w:t>
      </w:r>
    </w:p>
    <w:p>
      <w:r>
        <w:rPr>
          <w:rFonts w:ascii="Consolas" w:hAnsi="Consolas"/>
          <w:sz w:val="18"/>
        </w:rPr>
        <w:t>NC_082670.1     69242606                                    ...--.--..--.--.--.---.--.-  69242596</w:t>
      </w:r>
    </w:p>
    <w:p>
      <w:r>
        <w:rPr>
          <w:rFonts w:ascii="Consolas" w:hAnsi="Consolas"/>
          <w:sz w:val="18"/>
        </w:rPr>
        <w:t>NC_082670.1     69242606                                .......--.--..--.--.--.---.--.-  69242592</w:t>
      </w:r>
    </w:p>
    <w:p>
      <w:r>
        <w:rPr>
          <w:rFonts w:ascii="Consolas" w:hAnsi="Consolas"/>
          <w:sz w:val="18"/>
        </w:rPr>
        <w:t>NC_082670.1     69248641                                    ...--.--..--.--.--.---.--.-  69248651</w:t>
      </w:r>
    </w:p>
    <w:p>
      <w:r>
        <w:rPr>
          <w:rFonts w:ascii="Consolas" w:hAnsi="Consolas"/>
          <w:sz w:val="18"/>
        </w:rPr>
        <w:t>NC_082670.1     69805417                                .......--.--..--.--.--.---.--.-  69805403</w:t>
      </w:r>
    </w:p>
    <w:p>
      <w:r>
        <w:rPr>
          <w:rFonts w:ascii="Consolas" w:hAnsi="Consolas"/>
          <w:sz w:val="18"/>
        </w:rPr>
        <w:t>NC_082670.1     70323720                                    ...--.--..--.--.--.---.--.-  70323710</w:t>
      </w:r>
    </w:p>
    <w:p>
      <w:r>
        <w:rPr>
          <w:rFonts w:ascii="Consolas" w:hAnsi="Consolas"/>
          <w:sz w:val="18"/>
        </w:rPr>
        <w:t>NC_082670.1     71303999                                .......--.--..--.--.--.---.--.-  71304013</w:t>
      </w:r>
    </w:p>
    <w:p>
      <w:r>
        <w:rPr>
          <w:rFonts w:ascii="Consolas" w:hAnsi="Consolas"/>
          <w:sz w:val="18"/>
        </w:rPr>
        <w:t>NC_082670.1     71465808                                .......--.--..--.--.--.---.--.-  71465794</w:t>
      </w:r>
    </w:p>
    <w:p>
      <w:r>
        <w:rPr>
          <w:rFonts w:ascii="Consolas" w:hAnsi="Consolas"/>
          <w:sz w:val="18"/>
        </w:rPr>
        <w:t>NC_082670.1     71862465                                .......--.--..--.--.--.---.--.-  71862479</w:t>
      </w:r>
    </w:p>
    <w:p>
      <w:r>
        <w:rPr>
          <w:rFonts w:ascii="Consolas" w:hAnsi="Consolas"/>
          <w:sz w:val="18"/>
        </w:rPr>
        <w:t>NC_082670.1     71865766                                .......--.--..--.--.--.---.--.-  71865780</w:t>
      </w:r>
    </w:p>
    <w:p>
      <w:r>
        <w:rPr>
          <w:rFonts w:ascii="Consolas" w:hAnsi="Consolas"/>
          <w:sz w:val="18"/>
        </w:rPr>
        <w:t>NC_082670.1     71869067                                .......--.--..--.--.--.---.--.-  71869081</w:t>
      </w:r>
    </w:p>
    <w:p>
      <w:r>
        <w:rPr>
          <w:rFonts w:ascii="Consolas" w:hAnsi="Consolas"/>
          <w:sz w:val="18"/>
        </w:rPr>
        <w:t>NC_082670.1     71872368                                .......--.--..--.--.--.---.--.-  71872382</w:t>
      </w:r>
    </w:p>
    <w:p>
      <w:r>
        <w:rPr>
          <w:rFonts w:ascii="Consolas" w:hAnsi="Consolas"/>
          <w:sz w:val="18"/>
        </w:rPr>
        <w:t>NC_082670.1     71875669                                .......--.--..--.--.--.---.--.-  71875683</w:t>
      </w:r>
    </w:p>
    <w:p>
      <w:r>
        <w:rPr>
          <w:rFonts w:ascii="Consolas" w:hAnsi="Consolas"/>
          <w:sz w:val="18"/>
        </w:rPr>
        <w:t>NC_082670.1     71878970                                .......--.--..--.--.--.---.--.-  71878984</w:t>
      </w:r>
    </w:p>
    <w:p>
      <w:r>
        <w:rPr>
          <w:rFonts w:ascii="Consolas" w:hAnsi="Consolas"/>
          <w:sz w:val="18"/>
        </w:rPr>
        <w:t>NC_082670.1     71882271                                .......--.--..--.--.--.---.--.-  71882285</w:t>
      </w:r>
    </w:p>
    <w:p>
      <w:r>
        <w:rPr>
          <w:rFonts w:ascii="Consolas" w:hAnsi="Consolas"/>
          <w:sz w:val="18"/>
        </w:rPr>
        <w:t>NC_082670.1     71885572                                .......--.--..--.--.--.---.--.-  71885586</w:t>
      </w:r>
    </w:p>
    <w:p>
      <w:r>
        <w:rPr>
          <w:rFonts w:ascii="Consolas" w:hAnsi="Consolas"/>
          <w:sz w:val="18"/>
        </w:rPr>
        <w:t>NC_082670.1     71888873                                .......--.--..--.--.--.---.--.-  71888887</w:t>
      </w:r>
    </w:p>
    <w:p>
      <w:r>
        <w:rPr>
          <w:rFonts w:ascii="Consolas" w:hAnsi="Consolas"/>
          <w:sz w:val="18"/>
        </w:rPr>
        <w:t>NC_082670.1     71892174                                .......--.--..--.--.--.---.--.-  71892188</w:t>
      </w:r>
    </w:p>
    <w:p>
      <w:r>
        <w:rPr>
          <w:rFonts w:ascii="Consolas" w:hAnsi="Consolas"/>
          <w:sz w:val="18"/>
        </w:rPr>
        <w:t>NC_082670.1     71895475                                .......--.--..--.--.--.---.--.-  71895489</w:t>
      </w:r>
    </w:p>
    <w:p>
      <w:r>
        <w:rPr>
          <w:rFonts w:ascii="Consolas" w:hAnsi="Consolas"/>
          <w:sz w:val="18"/>
        </w:rPr>
        <w:t>NC_082670.1     71898776                                .......--.--..--.--.--.---.--.-  71898790</w:t>
      </w:r>
    </w:p>
    <w:p>
      <w:r>
        <w:rPr>
          <w:rFonts w:ascii="Consolas" w:hAnsi="Consolas"/>
          <w:sz w:val="18"/>
        </w:rPr>
        <w:t>NC_082670.1     71902077                                .......--.--..--.--.--.---.--.-  71902091</w:t>
      </w:r>
    </w:p>
    <w:p>
      <w:r>
        <w:rPr>
          <w:rFonts w:ascii="Consolas" w:hAnsi="Consolas"/>
          <w:sz w:val="18"/>
        </w:rPr>
        <w:t>NC_082670.1     71905378                                .......--.--..--.--.--.---.--.-  71905392</w:t>
      </w:r>
    </w:p>
    <w:p>
      <w:r>
        <w:rPr>
          <w:rFonts w:ascii="Consolas" w:hAnsi="Consolas"/>
          <w:sz w:val="18"/>
        </w:rPr>
        <w:t>NC_082670.1     71908679                                .......--.--..--.--.--.---.--.-  71908693</w:t>
      </w:r>
    </w:p>
    <w:p>
      <w:r>
        <w:rPr>
          <w:rFonts w:ascii="Consolas" w:hAnsi="Consolas"/>
          <w:sz w:val="18"/>
        </w:rPr>
        <w:t>NC_082670.1     71911980                                .......--.--..--.--.--.---.--.-  71911994</w:t>
      </w:r>
    </w:p>
    <w:p>
      <w:r>
        <w:rPr>
          <w:rFonts w:ascii="Consolas" w:hAnsi="Consolas"/>
          <w:sz w:val="18"/>
        </w:rPr>
        <w:t>NC_082670.1     71915281                                .......--.--..--.--.--.---.--.-  71915295</w:t>
      </w:r>
    </w:p>
    <w:p>
      <w:r>
        <w:rPr>
          <w:rFonts w:ascii="Consolas" w:hAnsi="Consolas"/>
          <w:sz w:val="18"/>
        </w:rPr>
        <w:t>NC_082670.1     72521837                                .......--.--..--.--.--.---.--.-  72521851</w:t>
      </w:r>
    </w:p>
    <w:p>
      <w:r>
        <w:rPr>
          <w:rFonts w:ascii="Consolas" w:hAnsi="Consolas"/>
          <w:sz w:val="18"/>
        </w:rPr>
        <w:t>NC_082670.1     72521837                                    ...--.--..--.--.--.---.--.-  72521847</w:t>
      </w:r>
    </w:p>
    <w:p>
      <w:r>
        <w:rPr>
          <w:rFonts w:ascii="Consolas" w:hAnsi="Consolas"/>
          <w:sz w:val="18"/>
        </w:rPr>
        <w:t>NC_082670.1     73062947                                .......--.--..--.--.--.---.--.-  73062961</w:t>
      </w:r>
    </w:p>
    <w:p>
      <w:r>
        <w:rPr>
          <w:rFonts w:ascii="Consolas" w:hAnsi="Consolas"/>
          <w:sz w:val="18"/>
        </w:rPr>
        <w:t>NC_082670.1     73584675                                             .--.--.--.---.--.-  73584680</w:t>
      </w:r>
    </w:p>
    <w:p>
      <w:r>
        <w:rPr>
          <w:rFonts w:ascii="Consolas" w:hAnsi="Consolas"/>
          <w:sz w:val="18"/>
        </w:rPr>
        <w:t>NC_082670.1     73666385                                .......--.--..--.--.--.---.--.-  73666399</w:t>
      </w:r>
    </w:p>
    <w:p>
      <w:r>
        <w:rPr>
          <w:rFonts w:ascii="Consolas" w:hAnsi="Consolas"/>
          <w:sz w:val="18"/>
        </w:rPr>
        <w:t>NC_082670.1     73666385                                    ...--.--..--.--.--.---.--.-  73666395</w:t>
      </w:r>
    </w:p>
    <w:p>
      <w:r>
        <w:rPr>
          <w:rFonts w:ascii="Consolas" w:hAnsi="Consolas"/>
          <w:sz w:val="18"/>
        </w:rPr>
        <w:t>NC_082670.1     73666385                                            ..--.--.--.---.--.-  73666391</w:t>
      </w:r>
    </w:p>
    <w:p>
      <w:r>
        <w:rPr>
          <w:rFonts w:ascii="Consolas" w:hAnsi="Consolas"/>
          <w:sz w:val="18"/>
        </w:rPr>
        <w:t>NC_082670.1     73707194                                .......--.--..--.--.--.---.--.-  73707208</w:t>
      </w:r>
    </w:p>
    <w:p>
      <w:r>
        <w:rPr>
          <w:rFonts w:ascii="Consolas" w:hAnsi="Consolas"/>
          <w:sz w:val="18"/>
        </w:rPr>
        <w:t>NC_082670.1     73707194                                    ...--.--..--.--.--.---.--.-  73707204</w:t>
      </w:r>
    </w:p>
    <w:p>
      <w:r>
        <w:rPr>
          <w:rFonts w:ascii="Consolas" w:hAnsi="Consolas"/>
          <w:sz w:val="18"/>
        </w:rPr>
        <w:t>NC_082670.1     73848763                                   ....--.--..--.--.--.---.--.-  73848774</w:t>
      </w:r>
    </w:p>
    <w:p>
      <w:r>
        <w:rPr>
          <w:rFonts w:ascii="Consolas" w:hAnsi="Consolas"/>
          <w:sz w:val="18"/>
        </w:rPr>
        <w:t>NC_082670.1     73848763                                         .--..--.--.--.---.--.-  73848770</w:t>
      </w:r>
    </w:p>
    <w:p>
      <w:r>
        <w:rPr>
          <w:rFonts w:ascii="Consolas" w:hAnsi="Consolas"/>
          <w:sz w:val="18"/>
        </w:rPr>
        <w:t>NC_082670.1     73852885                                .......--.--..--.--.--.---.--.-  73852871</w:t>
      </w:r>
    </w:p>
    <w:p>
      <w:r>
        <w:rPr>
          <w:rFonts w:ascii="Consolas" w:hAnsi="Consolas"/>
          <w:sz w:val="18"/>
        </w:rPr>
        <w:t>NC_082670.1     74275602                                            ..--.--.--.---.--.-  74275608</w:t>
      </w:r>
    </w:p>
    <w:p>
      <w:r>
        <w:rPr>
          <w:rFonts w:ascii="Consolas" w:hAnsi="Consolas"/>
          <w:sz w:val="18"/>
        </w:rPr>
        <w:t>NC_082670.1     75691001                                .......--.--..--.--.--.---.--.-  75690987</w:t>
      </w:r>
    </w:p>
    <w:p>
      <w:r>
        <w:rPr>
          <w:rFonts w:ascii="Consolas" w:hAnsi="Consolas"/>
          <w:sz w:val="18"/>
        </w:rPr>
        <w:t>NC_082670.1     77111868                                .......--.--..--.--.--.---.--.-  77111854</w:t>
      </w:r>
    </w:p>
    <w:p>
      <w:r>
        <w:rPr>
          <w:rFonts w:ascii="Consolas" w:hAnsi="Consolas"/>
          <w:sz w:val="18"/>
        </w:rPr>
        <w:t>NC_082670.1     77555865                                      .--.--..--.--.--.---.--.-  77555857</w:t>
      </w:r>
    </w:p>
    <w:p>
      <w:r>
        <w:rPr>
          <w:rFonts w:ascii="Consolas" w:hAnsi="Consolas"/>
          <w:sz w:val="18"/>
        </w:rPr>
        <w:t>NC_082670.1     77555865                                  .....--.--..--.--.--.---.--.-  77555853</w:t>
      </w:r>
    </w:p>
    <w:p>
      <w:r>
        <w:rPr>
          <w:rFonts w:ascii="Consolas" w:hAnsi="Consolas"/>
          <w:sz w:val="18"/>
        </w:rPr>
        <w:t>NC_082670.1     78092638                                .......--.--..--.--.--.---.--.-  78092624</w:t>
      </w:r>
    </w:p>
    <w:p>
      <w:r>
        <w:rPr>
          <w:rFonts w:ascii="Consolas" w:hAnsi="Consolas"/>
          <w:sz w:val="18"/>
        </w:rPr>
        <w:t>NC_082670.1     78921512                                    ...--.--..--.--.--.---.--.-  78921522</w:t>
      </w:r>
    </w:p>
    <w:p>
      <w:r>
        <w:rPr>
          <w:rFonts w:ascii="Consolas" w:hAnsi="Consolas"/>
          <w:sz w:val="18"/>
        </w:rPr>
        <w:t>NC_082670.1     79879664                                            ..--.--.--.---.--.-  79879658</w:t>
      </w:r>
    </w:p>
    <w:p>
      <w:r>
        <w:rPr>
          <w:rFonts w:ascii="Consolas" w:hAnsi="Consolas"/>
          <w:sz w:val="18"/>
        </w:rPr>
        <w:t>NC_082670.1     79879664                                    ...--.--..--.--.--.---.--.-  79879654</w:t>
      </w:r>
    </w:p>
    <w:p>
      <w:r>
        <w:rPr>
          <w:rFonts w:ascii="Consolas" w:hAnsi="Consolas"/>
          <w:sz w:val="18"/>
        </w:rPr>
        <w:t>NC_082670.1     81837022                                            ..--.--.--.---.--.-  81837016</w:t>
      </w:r>
    </w:p>
    <w:p>
      <w:r>
        <w:rPr>
          <w:rFonts w:ascii="Consolas" w:hAnsi="Consolas"/>
          <w:sz w:val="18"/>
        </w:rPr>
        <w:t>NC_082670.1     82063247                                .......--.--..--.--.--.---.--.-  82063261</w:t>
      </w:r>
    </w:p>
    <w:p>
      <w:r>
        <w:rPr>
          <w:rFonts w:ascii="Consolas" w:hAnsi="Consolas"/>
          <w:sz w:val="18"/>
        </w:rPr>
        <w:t>NC_082670.1     84745358                                            ..--.--.--.---.--.-  84745352</w:t>
      </w:r>
    </w:p>
    <w:p>
      <w:r>
        <w:rPr>
          <w:rFonts w:ascii="Consolas" w:hAnsi="Consolas"/>
          <w:sz w:val="18"/>
        </w:rPr>
        <w:t>NC_082670.1     86184425                                    ...--.--..--.--.--.---.--.-  86184435</w:t>
      </w:r>
    </w:p>
    <w:p>
      <w:r>
        <w:rPr>
          <w:rFonts w:ascii="Consolas" w:hAnsi="Consolas"/>
          <w:sz w:val="18"/>
        </w:rPr>
        <w:t>NC_082670.1     88155890                                            ..--.--.--.---.--.-  88155896</w:t>
      </w:r>
    </w:p>
    <w:p>
      <w:r>
        <w:rPr>
          <w:rFonts w:ascii="Consolas" w:hAnsi="Consolas"/>
          <w:sz w:val="18"/>
        </w:rPr>
        <w:t>NC_082670.1     88813463                              .-.......--.--..--.--.--.---.--.-  88813448</w:t>
      </w:r>
    </w:p>
    <w:p>
      <w:r>
        <w:rPr>
          <w:rFonts w:ascii="Consolas" w:hAnsi="Consolas"/>
          <w:sz w:val="18"/>
        </w:rPr>
        <w:t>NC_082670.1     88972636                                            ..--.--.--.---.--.-  88972630</w:t>
      </w:r>
    </w:p>
    <w:p>
      <w:r>
        <w:rPr>
          <w:rFonts w:ascii="Consolas" w:hAnsi="Consolas"/>
          <w:sz w:val="18"/>
        </w:rPr>
        <w:t>NC_082670.1     92231615                                         .--..--.--.--.---.--.-  92231608</w:t>
      </w:r>
    </w:p>
    <w:p>
      <w:r>
        <w:rPr>
          <w:rFonts w:ascii="Consolas" w:hAnsi="Consolas"/>
          <w:sz w:val="18"/>
        </w:rPr>
        <w:t>NC_082670.1     92231615                                   ....--.--..--.--.--.---.--.-  92231604</w:t>
      </w:r>
    </w:p>
    <w:p>
      <w:r>
        <w:rPr>
          <w:rFonts w:ascii="Consolas" w:hAnsi="Consolas"/>
          <w:sz w:val="18"/>
        </w:rPr>
        <w:t>NC_082670.1     92363679                                .......--.--..--.--.--.---.--.-  92363693</w:t>
      </w:r>
    </w:p>
    <w:p>
      <w:r>
        <w:rPr>
          <w:rFonts w:ascii="Consolas" w:hAnsi="Consolas"/>
          <w:sz w:val="18"/>
        </w:rPr>
        <w:t>NC_082670.1     92479926                                .......--.--..--.--.--.---.--.-  92479940</w:t>
      </w:r>
    </w:p>
    <w:p>
      <w:r>
        <w:rPr>
          <w:rFonts w:ascii="Consolas" w:hAnsi="Consolas"/>
          <w:sz w:val="18"/>
        </w:rPr>
        <w:t>NC_082670.1     92482035                                    ...--.--..--.--.--.---.--.-  92482045</w:t>
      </w:r>
    </w:p>
    <w:p>
      <w:r>
        <w:rPr>
          <w:rFonts w:ascii="Consolas" w:hAnsi="Consolas"/>
          <w:sz w:val="18"/>
        </w:rPr>
        <w:t>NC_082670.1     92874676                                     ..--.--..--.--.--.---.--.-  92874667</w:t>
      </w:r>
    </w:p>
    <w:p>
      <w:r>
        <w:rPr>
          <w:rFonts w:ascii="Consolas" w:hAnsi="Consolas"/>
          <w:sz w:val="18"/>
        </w:rPr>
        <w:t>NC_082670.1     92874676                                 ......--.--..--.--.--.---.--.-  92874663</w:t>
      </w:r>
    </w:p>
    <w:p>
      <w:r>
        <w:rPr>
          <w:rFonts w:ascii="Consolas" w:hAnsi="Consolas"/>
          <w:sz w:val="18"/>
        </w:rPr>
        <w:t>NC_082670.1     93559630                                .......--.--..--.--.--.---.--.-  93559644</w:t>
      </w:r>
    </w:p>
    <w:p>
      <w:r>
        <w:rPr>
          <w:rFonts w:ascii="Consolas" w:hAnsi="Consolas"/>
          <w:sz w:val="18"/>
        </w:rPr>
        <w:t>NC_082670.1     94204408                                .......--.--..--.--.--.---.--.-  94204422</w:t>
      </w:r>
    </w:p>
    <w:p>
      <w:r>
        <w:rPr>
          <w:rFonts w:ascii="Consolas" w:hAnsi="Consolas"/>
          <w:sz w:val="18"/>
        </w:rPr>
        <w:t>NC_082670.1     94204408                                    ...--.--..--.--.--.---.--.-  94204418</w:t>
      </w:r>
    </w:p>
    <w:p>
      <w:r>
        <w:rPr>
          <w:rFonts w:ascii="Consolas" w:hAnsi="Consolas"/>
          <w:sz w:val="18"/>
        </w:rPr>
        <w:t>NC_082670.1     94218033                                    ...--.--..--.--.--.---.--.-  94218043</w:t>
      </w:r>
    </w:p>
    <w:p>
      <w:r>
        <w:rPr>
          <w:rFonts w:ascii="Consolas" w:hAnsi="Consolas"/>
          <w:sz w:val="18"/>
        </w:rPr>
        <w:t>NC_082670.1     94218033                                            ..--.--.--.---.--.-  94218039</w:t>
      </w:r>
    </w:p>
    <w:p>
      <w:r>
        <w:rPr>
          <w:rFonts w:ascii="Consolas" w:hAnsi="Consolas"/>
          <w:sz w:val="18"/>
        </w:rPr>
        <w:t>NC_082670.1     94659430                                             .--.--.--.---.--.-  94659435</w:t>
      </w:r>
    </w:p>
    <w:p>
      <w:r>
        <w:rPr>
          <w:rFonts w:ascii="Consolas" w:hAnsi="Consolas"/>
          <w:sz w:val="18"/>
        </w:rPr>
        <w:t>NC_082670.1     95880489                                         .--..--.--.--.---.--.-  95880482</w:t>
      </w:r>
    </w:p>
    <w:p>
      <w:r>
        <w:rPr>
          <w:rFonts w:ascii="Consolas" w:hAnsi="Consolas"/>
          <w:sz w:val="18"/>
        </w:rPr>
        <w:t>NC_082670.1     95880489                                   ....--.--..--.--.--.---.--.-  95880478</w:t>
      </w:r>
    </w:p>
    <w:p>
      <w:r>
        <w:rPr>
          <w:rFonts w:ascii="Consolas" w:hAnsi="Consolas"/>
          <w:sz w:val="18"/>
        </w:rPr>
        <w:t>NC_082670.1     95905947                                    ...--.--..--.--.--.---.--.-  95905937</w:t>
      </w:r>
    </w:p>
    <w:p>
      <w:r>
        <w:rPr>
          <w:rFonts w:ascii="Consolas" w:hAnsi="Consolas"/>
          <w:sz w:val="18"/>
        </w:rPr>
        <w:t>NC_082670.1     96377018                                     ..--.--..--.--.--.---.--.-  96377009</w:t>
      </w:r>
    </w:p>
    <w:p>
      <w:r>
        <w:rPr>
          <w:rFonts w:ascii="Consolas" w:hAnsi="Consolas"/>
          <w:sz w:val="18"/>
        </w:rPr>
        <w:t>NC_082670.1     96377018                                 ......--.--..--.--.--.---.--.-  96377005</w:t>
      </w:r>
    </w:p>
    <w:p>
      <w:r>
        <w:rPr>
          <w:rFonts w:ascii="Consolas" w:hAnsi="Consolas"/>
          <w:sz w:val="18"/>
        </w:rPr>
        <w:t>NC_082670.1     96420017                                    ...--.--..--.--.--.---.--.-  96420007</w:t>
      </w:r>
    </w:p>
    <w:p>
      <w:r>
        <w:rPr>
          <w:rFonts w:ascii="Consolas" w:hAnsi="Consolas"/>
          <w:sz w:val="18"/>
        </w:rPr>
        <w:t>NC_082670.1     96606973                                    ...--.--..--.--.--.---.--.-  96606983</w:t>
      </w:r>
    </w:p>
    <w:p>
      <w:r>
        <w:rPr>
          <w:rFonts w:ascii="Consolas" w:hAnsi="Consolas"/>
          <w:sz w:val="18"/>
        </w:rPr>
        <w:t>NC_082670.1     97618191                                .......--.--..--.--.--.---.--.-  97618205</w:t>
      </w:r>
    </w:p>
    <w:p>
      <w:r>
        <w:rPr>
          <w:rFonts w:ascii="Consolas" w:hAnsi="Consolas"/>
          <w:sz w:val="18"/>
        </w:rPr>
        <w:t>NC_082670.1     97804952                                    ...--.--..--.--.--.---.--.-  97804942</w:t>
      </w:r>
    </w:p>
    <w:p>
      <w:r>
        <w:rPr>
          <w:rFonts w:ascii="Consolas" w:hAnsi="Consolas"/>
          <w:sz w:val="18"/>
        </w:rPr>
        <w:t>NC_082670.1     98285674                                    ...--.--..--.--.--.---.--.-  98285664</w:t>
      </w:r>
    </w:p>
    <w:p>
      <w:r>
        <w:rPr>
          <w:rFonts w:ascii="Consolas" w:hAnsi="Consolas"/>
          <w:sz w:val="18"/>
        </w:rPr>
        <w:t>NC_082670.1     98285674                                .......--.--..--.--.--.---.--.-  98285660</w:t>
      </w:r>
    </w:p>
    <w:p>
      <w:r>
        <w:rPr>
          <w:rFonts w:ascii="Consolas" w:hAnsi="Consolas"/>
          <w:sz w:val="18"/>
        </w:rPr>
        <w:t>NC_082670.1     99221969                                .......--.--..--.--.--.---.--.-  99221983</w:t>
      </w:r>
    </w:p>
    <w:p>
      <w:r>
        <w:rPr>
          <w:rFonts w:ascii="Consolas" w:hAnsi="Consolas"/>
          <w:sz w:val="18"/>
        </w:rPr>
        <w:t>NC_082670.1     99454052                                .......--.--..--.--.--.---.--.-  99454038</w:t>
      </w:r>
    </w:p>
    <w:p>
      <w:r>
        <w:rPr>
          <w:rFonts w:ascii="Consolas" w:hAnsi="Consolas"/>
          <w:sz w:val="18"/>
        </w:rPr>
        <w:t>NC_082670.1     101430368                               .......--.--..--.--.--.---.--.-  101430382</w:t>
      </w:r>
    </w:p>
    <w:p>
      <w:r>
        <w:rPr>
          <w:rFonts w:ascii="Consolas" w:hAnsi="Consolas"/>
          <w:sz w:val="18"/>
        </w:rPr>
        <w:t>NC_082670.1     101430368                                   ...--.--..--.--.--.---.--.-  101430378</w:t>
      </w:r>
    </w:p>
    <w:p>
      <w:r>
        <w:rPr>
          <w:rFonts w:ascii="Consolas" w:hAnsi="Consolas"/>
          <w:sz w:val="18"/>
        </w:rPr>
        <w:t>NC_082670.1     102638372                                   ...--.--..--.--.--.---.--.-  102638382</w:t>
      </w:r>
    </w:p>
    <w:p>
      <w:r>
        <w:rPr>
          <w:rFonts w:ascii="Consolas" w:hAnsi="Consolas"/>
          <w:sz w:val="18"/>
        </w:rPr>
        <w:t>NC_082670.1     102889888                               .......--.--..--.--.--.---.--.-  102889902</w:t>
      </w:r>
    </w:p>
    <w:p>
      <w:r>
        <w:rPr>
          <w:rFonts w:ascii="Consolas" w:hAnsi="Consolas"/>
          <w:sz w:val="18"/>
        </w:rPr>
        <w:t>NC_082670.1     103091923                                               .--.--.---.--.-  103091927</w:t>
      </w:r>
    </w:p>
    <w:p>
      <w:r>
        <w:rPr>
          <w:rFonts w:ascii="Consolas" w:hAnsi="Consolas"/>
          <w:sz w:val="18"/>
        </w:rPr>
        <w:t>NC_082670.1     105306386                               .......--.--..--.--.--.---.--.-  105306372</w:t>
      </w:r>
    </w:p>
    <w:p>
      <w:r>
        <w:rPr>
          <w:rFonts w:ascii="Consolas" w:hAnsi="Consolas"/>
          <w:sz w:val="18"/>
        </w:rPr>
        <w:t>NC_082670.1     105624568                                   ...--.--..--.--.--.---.--.-  105624578</w:t>
      </w:r>
    </w:p>
    <w:p>
      <w:r>
        <w:rPr>
          <w:rFonts w:ascii="Consolas" w:hAnsi="Consolas"/>
          <w:sz w:val="18"/>
        </w:rPr>
        <w:t>NC_082670.1     105624568                                           ..--.--.--.---.--.-  105624574</w:t>
      </w:r>
    </w:p>
    <w:p>
      <w:r>
        <w:rPr>
          <w:rFonts w:ascii="Consolas" w:hAnsi="Consolas"/>
          <w:sz w:val="18"/>
        </w:rPr>
        <w:t>NC_082670.1     105982582                               .......--.--..--.--.--.---.--.-  105982568</w:t>
      </w:r>
    </w:p>
    <w:p>
      <w:r>
        <w:rPr>
          <w:rFonts w:ascii="Consolas" w:hAnsi="Consolas"/>
          <w:sz w:val="18"/>
        </w:rPr>
        <w:t>NC_082670.1     105986160                                   ...--.--..--.--.--.---.--.-  105986170</w:t>
      </w:r>
    </w:p>
    <w:p>
      <w:r>
        <w:rPr>
          <w:rFonts w:ascii="Consolas" w:hAnsi="Consolas"/>
          <w:sz w:val="18"/>
        </w:rPr>
        <w:t>NC_082670.1     107956717                               .......--.--..--.--.--.---.--.-  107956731</w:t>
      </w:r>
    </w:p>
    <w:p>
      <w:r>
        <w:rPr>
          <w:rFonts w:ascii="Consolas" w:hAnsi="Consolas"/>
          <w:sz w:val="18"/>
        </w:rPr>
        <w:t>NC_082670.1     108187217                                           ..--.--.--.---.--.-  108187223</w:t>
      </w:r>
    </w:p>
    <w:p>
      <w:r>
        <w:rPr>
          <w:rFonts w:ascii="Consolas" w:hAnsi="Consolas"/>
          <w:sz w:val="18"/>
        </w:rPr>
        <w:t>NC_082670.1     108496149                               .......--.--..--.--.--.---.--.-  108496135</w:t>
      </w:r>
    </w:p>
    <w:p>
      <w:r>
        <w:rPr>
          <w:rFonts w:ascii="Consolas" w:hAnsi="Consolas"/>
          <w:sz w:val="18"/>
        </w:rPr>
        <w:t>NC_082670.1     109262977                               .......--.--..--.--.--.---.--.-  109262991</w:t>
      </w:r>
    </w:p>
    <w:p>
      <w:r>
        <w:rPr>
          <w:rFonts w:ascii="Consolas" w:hAnsi="Consolas"/>
          <w:sz w:val="18"/>
        </w:rPr>
        <w:t>NC_082670.1     109373162                                           ..--.--.--.---.--.-  109373168</w:t>
      </w:r>
    </w:p>
    <w:p>
      <w:r>
        <w:rPr>
          <w:rFonts w:ascii="Consolas" w:hAnsi="Consolas"/>
          <w:sz w:val="18"/>
        </w:rPr>
        <w:t>NC_082670.1     38174468                              .-.......--.--..--.--.--.---.--.-  38174483</w:t>
      </w:r>
    </w:p>
    <w:p>
      <w:r>
        <w:rPr>
          <w:rFonts w:ascii="Consolas" w:hAnsi="Consolas"/>
          <w:sz w:val="18"/>
        </w:rPr>
        <w:t>NC_082670.1     109334557                               .......--.--..-----.--.---.--.-  109334570</w:t>
      </w:r>
    </w:p>
    <w:p>
      <w:r>
        <w:rPr>
          <w:rFonts w:ascii="Consolas" w:hAnsi="Consolas"/>
          <w:sz w:val="18"/>
        </w:rPr>
        <w:t>NC_082670.1     81837018                                .......--.--..--.--.--.---.--.-  81837004</w:t>
      </w:r>
    </w:p>
    <w:p>
      <w:r>
        <w:rPr>
          <w:rFonts w:ascii="Consolas" w:hAnsi="Consolas"/>
          <w:sz w:val="18"/>
        </w:rPr>
        <w:t>NC_082670.1     33635953                                .......--.--..--.--.CT.---.--.-  33635937</w:t>
      </w:r>
    </w:p>
    <w:p>
      <w:r>
        <w:rPr>
          <w:rFonts w:ascii="Consolas" w:hAnsi="Consolas"/>
          <w:sz w:val="18"/>
        </w:rPr>
        <w:t>NC_082670.1     44221501                             ..-.......--.--..--.--.T-.---.--.-  44221484</w:t>
      </w:r>
    </w:p>
    <w:p>
      <w:r>
        <w:rPr>
          <w:rFonts w:ascii="Consolas" w:hAnsi="Consolas"/>
          <w:sz w:val="18"/>
        </w:rPr>
        <w:t>NC_082670.1     42136669                                .......--.--..--.--.--.---.--.-  42136683</w:t>
      </w:r>
    </w:p>
    <w:p>
      <w:r>
        <w:rPr>
          <w:rFonts w:ascii="Consolas" w:hAnsi="Consolas"/>
          <w:sz w:val="18"/>
        </w:rPr>
        <w:t>NC_082670.1     97686032                                .......--.--..--.--.--.---.--.-  97686018</w:t>
      </w:r>
    </w:p>
    <w:p>
      <w:r>
        <w:rPr>
          <w:rFonts w:ascii="Consolas" w:hAnsi="Consolas"/>
          <w:sz w:val="18"/>
        </w:rPr>
        <w:t>NC_082670.1     25850777                                 ......--.--..--.--.--.---.--.-  25850790</w:t>
      </w:r>
    </w:p>
    <w:p>
      <w:r>
        <w:rPr>
          <w:rFonts w:ascii="Consolas" w:hAnsi="Consolas"/>
          <w:sz w:val="18"/>
        </w:rPr>
        <w:t>NC_082670.1     68208809                              .-.......--.--..--.--.--.---.--.-  68208824</w:t>
      </w:r>
    </w:p>
    <w:p>
      <w:r>
        <w:rPr>
          <w:rFonts w:ascii="Consolas" w:hAnsi="Consolas"/>
          <w:sz w:val="18"/>
        </w:rPr>
        <w:t>NC_082670.1     38174473                                .......--.--..--.--.--.---.--.-  38174487</w:t>
      </w:r>
    </w:p>
    <w:p>
      <w:r>
        <w:rPr>
          <w:rFonts w:ascii="Consolas" w:hAnsi="Consolas"/>
          <w:sz w:val="18"/>
        </w:rPr>
        <w:t>NC_082670.1     28466281                             ..-.......--.--..--.--.--.---.--.-  28466297</w:t>
      </w:r>
    </w:p>
    <w:p>
      <w:r>
        <w:rPr>
          <w:rFonts w:ascii="Consolas" w:hAnsi="Consolas"/>
          <w:sz w:val="18"/>
        </w:rPr>
        <w:t>NC_082670.1     32301127                             ..-.......--.--..--.--.--.---.--.-  32301111</w:t>
      </w:r>
    </w:p>
    <w:p>
      <w:r>
        <w:rPr>
          <w:rFonts w:ascii="Consolas" w:hAnsi="Consolas"/>
          <w:sz w:val="18"/>
        </w:rPr>
        <w:t>NC_082670.1     55912871                             ..-.......--.--..--.--.--.---.--.-  55912855</w:t>
      </w:r>
    </w:p>
    <w:p>
      <w:r>
        <w:rPr>
          <w:rFonts w:ascii="Consolas" w:hAnsi="Consolas"/>
          <w:sz w:val="18"/>
        </w:rPr>
        <w:t>NC_082670.1     35490448                                .......--.--..--.--.--.---.--.-  35490434</w:t>
      </w:r>
    </w:p>
    <w:p>
      <w:r>
        <w:rPr>
          <w:rFonts w:ascii="Consolas" w:hAnsi="Consolas"/>
          <w:sz w:val="18"/>
        </w:rPr>
        <w:t>NC_082670.1     44319369                                .......--.--..--.--.--.---.--.-  44319383</w:t>
      </w:r>
    </w:p>
    <w:p>
      <w:r>
        <w:rPr>
          <w:rFonts w:ascii="Consolas" w:hAnsi="Consolas"/>
          <w:sz w:val="18"/>
        </w:rPr>
        <w:t>NC_082670.1     64596002                                 ......--.--..--.--.--.---.--.-  64596015</w:t>
      </w:r>
    </w:p>
    <w:p>
      <w:r>
        <w:rPr>
          <w:rFonts w:ascii="Consolas" w:hAnsi="Consolas"/>
          <w:sz w:val="18"/>
        </w:rPr>
        <w:t>NC_082670.1     44319373                                .......--.--..--.--.--.---.--.-  44319387</w:t>
      </w:r>
    </w:p>
    <w:p>
      <w:r>
        <w:rPr>
          <w:rFonts w:ascii="Consolas" w:hAnsi="Consolas"/>
          <w:sz w:val="18"/>
        </w:rPr>
        <w:t>NC_082662.1     15673149                          ....C-.......--.--..--.--.--.---.--.-  15673130</w:t>
      </w:r>
    </w:p>
    <w:p>
      <w:r>
        <w:rPr>
          <w:rFonts w:ascii="Consolas" w:hAnsi="Consolas"/>
          <w:sz w:val="18"/>
        </w:rPr>
        <w:t>NC_082662.1     151230975                          ....-G......--.--..--.--.--.---.--.-  151230957</w:t>
      </w:r>
    </w:p>
    <w:p>
      <w:r>
        <w:rPr>
          <w:rFonts w:ascii="Consolas" w:hAnsi="Consolas"/>
          <w:sz w:val="18"/>
        </w:rPr>
        <w:t>NC_082662.1     26288093                            ...-.......--.--..--.--.--.---.--.-  26288076</w:t>
      </w:r>
    </w:p>
    <w:p>
      <w:r>
        <w:rPr>
          <w:rFonts w:ascii="Consolas" w:hAnsi="Consolas"/>
          <w:sz w:val="18"/>
        </w:rPr>
        <w:t>NC_082662.1     41684250                           ....-.......--.--..--.--.--.---.--.-  41684268</w:t>
      </w:r>
    </w:p>
    <w:p>
      <w:r>
        <w:rPr>
          <w:rFonts w:ascii="Consolas" w:hAnsi="Consolas"/>
          <w:sz w:val="18"/>
        </w:rPr>
        <w:t>NC_082662.1     52953019                            ...-.......--.--..--.--.--.---.--.-  52953036</w:t>
      </w:r>
    </w:p>
    <w:p>
      <w:r>
        <w:rPr>
          <w:rFonts w:ascii="Consolas" w:hAnsi="Consolas"/>
          <w:sz w:val="18"/>
        </w:rPr>
        <w:t>NC_082662.1     118853119                             .-.......--.--..--.--.--.---.--.-  118853134</w:t>
      </w:r>
    </w:p>
    <w:p>
      <w:r>
        <w:rPr>
          <w:rFonts w:ascii="Consolas" w:hAnsi="Consolas"/>
          <w:sz w:val="18"/>
        </w:rPr>
        <w:t>NC_082662.1     120651602                           ...-.......--.--..--.--.--.---.--.-  120651585</w:t>
      </w:r>
    </w:p>
    <w:p>
      <w:r>
        <w:rPr>
          <w:rFonts w:ascii="Consolas" w:hAnsi="Consolas"/>
          <w:sz w:val="18"/>
        </w:rPr>
        <w:t>NC_082662.1     164636610                          ....-.......--.--..--.--.--.---.--.-  164636628</w:t>
      </w:r>
    </w:p>
    <w:p>
      <w:r>
        <w:rPr>
          <w:rFonts w:ascii="Consolas" w:hAnsi="Consolas"/>
          <w:sz w:val="18"/>
        </w:rPr>
        <w:t>NC_082662.1     14019599                            ...-.......--.--..--.--.--.---.--.-  14019616</w:t>
      </w:r>
    </w:p>
    <w:p>
      <w:r>
        <w:rPr>
          <w:rFonts w:ascii="Consolas" w:hAnsi="Consolas"/>
          <w:sz w:val="18"/>
        </w:rPr>
        <w:t>NC_082662.1     176549391                           ...-.......--.--..--.--.--.---.--.-  176549374</w:t>
      </w:r>
    </w:p>
    <w:p>
      <w:r>
        <w:rPr>
          <w:rFonts w:ascii="Consolas" w:hAnsi="Consolas"/>
          <w:sz w:val="18"/>
        </w:rPr>
        <w:t>NC_082662.1     102027138                             .-....A..--.--..--.--.--.---.--.-  102027153</w:t>
      </w:r>
    </w:p>
    <w:p>
      <w:r>
        <w:rPr>
          <w:rFonts w:ascii="Consolas" w:hAnsi="Consolas"/>
          <w:sz w:val="18"/>
        </w:rPr>
        <w:t>NC_082662.1     24572637                           ....-.......--.--..--.--.--.---.--.-  24572619</w:t>
      </w:r>
    </w:p>
    <w:p>
      <w:r>
        <w:rPr>
          <w:rFonts w:ascii="Consolas" w:hAnsi="Consolas"/>
          <w:sz w:val="18"/>
        </w:rPr>
        <w:t>NC_082662.1     79099672                             ..-.......--T--..--.--.--.---.--.-  79099656</w:t>
      </w:r>
    </w:p>
    <w:p>
      <w:r>
        <w:rPr>
          <w:rFonts w:ascii="Consolas" w:hAnsi="Consolas"/>
          <w:sz w:val="18"/>
        </w:rPr>
        <w:t>NC_082662.1     84790074                           ....-.......--.--..--.--.--.---.--.-  84790056</w:t>
      </w:r>
    </w:p>
    <w:p>
      <w:r>
        <w:rPr>
          <w:rFonts w:ascii="Consolas" w:hAnsi="Consolas"/>
          <w:sz w:val="18"/>
        </w:rPr>
        <w:t>NC_082662.1     172856078                             .-.......--.--..--.--T--A---A--.-  172856093</w:t>
      </w:r>
    </w:p>
    <w:p>
      <w:r>
        <w:rPr>
          <w:rFonts w:ascii="Consolas" w:hAnsi="Consolas"/>
          <w:sz w:val="18"/>
        </w:rPr>
        <w:t>NC_082662.1     208337                               ..-.......--.--..--.--.--.---.--.-  208353</w:t>
      </w:r>
    </w:p>
    <w:p>
      <w:r>
        <w:rPr>
          <w:rFonts w:ascii="Consolas" w:hAnsi="Consolas"/>
          <w:sz w:val="18"/>
        </w:rPr>
        <w:t>NC_082662.1     4784321                            ....-.......--.--..--.--.--.---.--.-  4784339</w:t>
      </w:r>
    </w:p>
    <w:p>
      <w:r>
        <w:rPr>
          <w:rFonts w:ascii="Consolas" w:hAnsi="Consolas"/>
          <w:sz w:val="18"/>
        </w:rPr>
        <w:t>NC_082662.1     7574224                             ...-.......--.--..--.--.--.---.--.-  7574207</w:t>
      </w:r>
    </w:p>
    <w:p>
      <w:r>
        <w:rPr>
          <w:rFonts w:ascii="Consolas" w:hAnsi="Consolas"/>
          <w:sz w:val="18"/>
        </w:rPr>
        <w:t>NC_082662.1     8373749                             ...-.......--.--..--.--.--.---.--.-  8373766</w:t>
      </w:r>
    </w:p>
    <w:p>
      <w:r>
        <w:rPr>
          <w:rFonts w:ascii="Consolas" w:hAnsi="Consolas"/>
          <w:sz w:val="18"/>
        </w:rPr>
        <w:t>NC_082662.1     14466163                             ..-.......--.--..--.--.--.---.--.-  14466179</w:t>
      </w:r>
    </w:p>
    <w:p>
      <w:r>
        <w:rPr>
          <w:rFonts w:ascii="Consolas" w:hAnsi="Consolas"/>
          <w:sz w:val="18"/>
        </w:rPr>
        <w:t>NC_082662.1     16863444                                .......--.--..--.--.--.---.--.-  16863430</w:t>
      </w:r>
    </w:p>
    <w:p>
      <w:r>
        <w:rPr>
          <w:rFonts w:ascii="Consolas" w:hAnsi="Consolas"/>
          <w:sz w:val="18"/>
        </w:rPr>
        <w:t>NC_082662.1     17763918                                .......--.--..--.--.--.---.--.-  17763904</w:t>
      </w:r>
    </w:p>
    <w:p>
      <w:r>
        <w:rPr>
          <w:rFonts w:ascii="Consolas" w:hAnsi="Consolas"/>
          <w:sz w:val="18"/>
        </w:rPr>
        <w:t>NC_082662.1     17869907                            ...-.......--.--..--.--.--.---.--.-  17869890</w:t>
      </w:r>
    </w:p>
    <w:p>
      <w:r>
        <w:rPr>
          <w:rFonts w:ascii="Consolas" w:hAnsi="Consolas"/>
          <w:sz w:val="18"/>
        </w:rPr>
        <w:t>NC_082662.1     20300063                             ..-.......--.--..--.--.--.---.--.-  20300047</w:t>
      </w:r>
    </w:p>
    <w:p>
      <w:r>
        <w:rPr>
          <w:rFonts w:ascii="Consolas" w:hAnsi="Consolas"/>
          <w:sz w:val="18"/>
        </w:rPr>
        <w:t>NC_082662.1     28276107                             ..-.......--.--..--.--.--.---.--.-  28276091</w:t>
      </w:r>
    </w:p>
    <w:p>
      <w:r>
        <w:rPr>
          <w:rFonts w:ascii="Consolas" w:hAnsi="Consolas"/>
          <w:sz w:val="18"/>
        </w:rPr>
        <w:t>NC_082662.1     30430341                           ....-.......--.--..--.--.--.---.--.-  30430323</w:t>
      </w:r>
    </w:p>
    <w:p>
      <w:r>
        <w:rPr>
          <w:rFonts w:ascii="Consolas" w:hAnsi="Consolas"/>
          <w:sz w:val="18"/>
        </w:rPr>
        <w:t>NC_082662.1     31630313                           ....-.......--.--..--.--.--.---.--.-  31630331</w:t>
      </w:r>
    </w:p>
    <w:p>
      <w:r>
        <w:rPr>
          <w:rFonts w:ascii="Consolas" w:hAnsi="Consolas"/>
          <w:sz w:val="18"/>
        </w:rPr>
        <w:t>NC_082662.1     76427767                            ...-.......--.--..--.--.--.---.--.-  76427750</w:t>
      </w:r>
    </w:p>
    <w:p>
      <w:r>
        <w:rPr>
          <w:rFonts w:ascii="Consolas" w:hAnsi="Consolas"/>
          <w:sz w:val="18"/>
        </w:rPr>
        <w:t>NC_082662.1     96003260                             ..-.......--.--..--.--.--.---.--.-  96003244</w:t>
      </w:r>
    </w:p>
    <w:p>
      <w:r>
        <w:rPr>
          <w:rFonts w:ascii="Consolas" w:hAnsi="Consolas"/>
          <w:sz w:val="18"/>
        </w:rPr>
        <w:t>NC_082662.1     119507369                               .......--.--..--.--.--.---.--.-  119507383</w:t>
      </w:r>
    </w:p>
    <w:p>
      <w:r>
        <w:rPr>
          <w:rFonts w:ascii="Consolas" w:hAnsi="Consolas"/>
          <w:sz w:val="18"/>
        </w:rPr>
        <w:t>NC_082662.1     126814322                            ..-.......--.--..--.--.--.---.--.-  126814306</w:t>
      </w:r>
    </w:p>
    <w:p>
      <w:r>
        <w:rPr>
          <w:rFonts w:ascii="Consolas" w:hAnsi="Consolas"/>
          <w:sz w:val="18"/>
        </w:rPr>
        <w:t>NC_082662.1     131495987                           ...-.......--.--..--.--.--.---.--.-  131496004</w:t>
      </w:r>
    </w:p>
    <w:p>
      <w:r>
        <w:rPr>
          <w:rFonts w:ascii="Consolas" w:hAnsi="Consolas"/>
          <w:sz w:val="18"/>
        </w:rPr>
        <w:t>NC_082662.1     133676533                           ...-.......--.--..--.--.--.---.--.-  133676516</w:t>
      </w:r>
    </w:p>
    <w:p>
      <w:r>
        <w:rPr>
          <w:rFonts w:ascii="Consolas" w:hAnsi="Consolas"/>
          <w:sz w:val="18"/>
        </w:rPr>
        <w:t>NC_082662.1     140500253                            ..-.......--.--..--.--.--.---.--.-  140500269</w:t>
      </w:r>
    </w:p>
    <w:p>
      <w:r>
        <w:rPr>
          <w:rFonts w:ascii="Consolas" w:hAnsi="Consolas"/>
          <w:sz w:val="18"/>
        </w:rPr>
        <w:t>NC_082662.1     154709729                           ...-.......--.--..--.--.--.---.--.-  154709746</w:t>
      </w:r>
    </w:p>
    <w:p>
      <w:r>
        <w:rPr>
          <w:rFonts w:ascii="Consolas" w:hAnsi="Consolas"/>
          <w:sz w:val="18"/>
        </w:rPr>
        <w:t>NC_082662.1     161692037                               .......--.--..--.--.--.---.--.-  161692023</w:t>
      </w:r>
    </w:p>
    <w:p>
      <w:r>
        <w:rPr>
          <w:rFonts w:ascii="Consolas" w:hAnsi="Consolas"/>
          <w:sz w:val="18"/>
        </w:rPr>
        <w:t>NC_082662.1     175174371                               .......--.--..--.--.--.---.--.-  175174385</w:t>
      </w:r>
    </w:p>
    <w:p>
      <w:r>
        <w:rPr>
          <w:rFonts w:ascii="Consolas" w:hAnsi="Consolas"/>
          <w:sz w:val="18"/>
        </w:rPr>
        <w:t>NC_082662.1     175734809                            ..-.......--.--..--.--.--.---.--.-  175734825</w:t>
      </w:r>
    </w:p>
    <w:p>
      <w:r>
        <w:rPr>
          <w:rFonts w:ascii="Consolas" w:hAnsi="Consolas"/>
          <w:sz w:val="18"/>
        </w:rPr>
        <w:t>NC_082662.1     179174886                            ..-.......--.--..--.--.--.---.--.-  179174870</w:t>
      </w:r>
    </w:p>
    <w:p>
      <w:r>
        <w:rPr>
          <w:rFonts w:ascii="Consolas" w:hAnsi="Consolas"/>
          <w:sz w:val="18"/>
        </w:rPr>
        <w:t>NC_082662.1     181211695                            ..-.......--.--..--.--.--.---.--.-  181211679</w:t>
      </w:r>
    </w:p>
    <w:p>
      <w:r>
        <w:rPr>
          <w:rFonts w:ascii="Consolas" w:hAnsi="Consolas"/>
          <w:sz w:val="18"/>
        </w:rPr>
        <w:t>NC_082662.1     13694510                                    ...--.--..--.--.--.---.--.-  13694520</w:t>
      </w:r>
    </w:p>
    <w:p>
      <w:r>
        <w:rPr>
          <w:rFonts w:ascii="Consolas" w:hAnsi="Consolas"/>
          <w:sz w:val="18"/>
        </w:rPr>
        <w:t>NC_082662.1     14752792                            ...-.C.....--.--..--.--.--.---.--.-  14752809</w:t>
      </w:r>
    </w:p>
    <w:p>
      <w:r>
        <w:rPr>
          <w:rFonts w:ascii="Consolas" w:hAnsi="Consolas"/>
          <w:sz w:val="18"/>
        </w:rPr>
        <w:t>NC_082662.1     38742771                                .......--.--..--.--.--C---.--.-  38742785</w:t>
      </w:r>
    </w:p>
    <w:p>
      <w:r>
        <w:rPr>
          <w:rFonts w:ascii="Consolas" w:hAnsi="Consolas"/>
          <w:sz w:val="18"/>
        </w:rPr>
        <w:t>NC_082662.1     154477308                           ...-.......--.--..--.--.--.---.--.-  154477325</w:t>
      </w:r>
    </w:p>
    <w:p>
      <w:r>
        <w:rPr>
          <w:rFonts w:ascii="Consolas" w:hAnsi="Consolas"/>
          <w:sz w:val="18"/>
        </w:rPr>
        <w:t>NC_082662.1     180655388                            ..-.......--.--..--.--.--.---.--.-  180655404</w:t>
      </w:r>
    </w:p>
    <w:p>
      <w:r>
        <w:rPr>
          <w:rFonts w:ascii="Consolas" w:hAnsi="Consolas"/>
          <w:sz w:val="18"/>
        </w:rPr>
        <w:t>NC_082662.1     12906906                                .......--.--..--.--.--.---.--.-  12906920</w:t>
      </w:r>
    </w:p>
    <w:p>
      <w:r>
        <w:rPr>
          <w:rFonts w:ascii="Consolas" w:hAnsi="Consolas"/>
          <w:sz w:val="18"/>
        </w:rPr>
        <w:t>NC_082662.1     34036460                             ..-.......--.--..--.--.--.---.--.-  34036476</w:t>
      </w:r>
    </w:p>
    <w:p>
      <w:r>
        <w:rPr>
          <w:rFonts w:ascii="Consolas" w:hAnsi="Consolas"/>
          <w:sz w:val="18"/>
        </w:rPr>
        <w:t>NC_082662.1     34478344                              .-....C..--.--C.--.--.--.---.--.-  34478329</w:t>
      </w:r>
    </w:p>
    <w:p>
      <w:r>
        <w:rPr>
          <w:rFonts w:ascii="Consolas" w:hAnsi="Consolas"/>
          <w:sz w:val="18"/>
        </w:rPr>
        <w:t>NC_082662.1     39669643                            ...-.......--.--..--.--.--.---.--.-  39669626</w:t>
      </w:r>
    </w:p>
    <w:p>
      <w:r>
        <w:rPr>
          <w:rFonts w:ascii="Consolas" w:hAnsi="Consolas"/>
          <w:sz w:val="18"/>
        </w:rPr>
        <w:t>NC_082662.1     61902438                             ..-.......--.--..--.--.--.---.--.-  61902454</w:t>
      </w:r>
    </w:p>
    <w:p>
      <w:r>
        <w:rPr>
          <w:rFonts w:ascii="Consolas" w:hAnsi="Consolas"/>
          <w:sz w:val="18"/>
        </w:rPr>
        <w:t>NC_082662.1     103016034                            ..-...T...--.--..--.--.--.---.--.-  103016018</w:t>
      </w:r>
    </w:p>
    <w:p>
      <w:r>
        <w:rPr>
          <w:rFonts w:ascii="Consolas" w:hAnsi="Consolas"/>
          <w:sz w:val="18"/>
        </w:rPr>
        <w:t>NC_082662.1     107830106                               .......--.--..--.--.--.---.--.-  107830120</w:t>
      </w:r>
    </w:p>
    <w:p>
      <w:r>
        <w:rPr>
          <w:rFonts w:ascii="Consolas" w:hAnsi="Consolas"/>
          <w:sz w:val="18"/>
        </w:rPr>
        <w:t>NC_082662.1     109587288                            ..-...T...--.--A.--.--.--.---.--.-  109587304</w:t>
      </w:r>
    </w:p>
    <w:p>
      <w:r>
        <w:rPr>
          <w:rFonts w:ascii="Consolas" w:hAnsi="Consolas"/>
          <w:sz w:val="18"/>
        </w:rPr>
        <w:t>NC_082662.1     155791063                           ...-.C.....--.--..--.--.--A---.--.-  155791080</w:t>
      </w:r>
    </w:p>
    <w:p>
      <w:r>
        <w:rPr>
          <w:rFonts w:ascii="Consolas" w:hAnsi="Consolas"/>
          <w:sz w:val="18"/>
        </w:rPr>
        <w:t>NC_082662.1     163022052                            ..-.......--.--..--.--.--.---.--.-  163022068</w:t>
      </w:r>
    </w:p>
    <w:p>
      <w:r>
        <w:rPr>
          <w:rFonts w:ascii="Consolas" w:hAnsi="Consolas"/>
          <w:sz w:val="18"/>
        </w:rPr>
        <w:t>NC_082662.1     5376139                              ..-.......--.--..--.--.--.---.--.-  5376155</w:t>
      </w:r>
    </w:p>
    <w:p>
      <w:r>
        <w:rPr>
          <w:rFonts w:ascii="Consolas" w:hAnsi="Consolas"/>
          <w:sz w:val="18"/>
        </w:rPr>
        <w:t>NC_082662.1     6691592                               .-.......--.--..--.--.--.---.--.-  6691577</w:t>
      </w:r>
    </w:p>
    <w:p>
      <w:r>
        <w:rPr>
          <w:rFonts w:ascii="Consolas" w:hAnsi="Consolas"/>
          <w:sz w:val="18"/>
        </w:rPr>
        <w:t>NC_082662.1     15347037                              .-.......--.--..--.--.--.---.--.-  15347022</w:t>
      </w:r>
    </w:p>
    <w:p>
      <w:r>
        <w:rPr>
          <w:rFonts w:ascii="Consolas" w:hAnsi="Consolas"/>
          <w:sz w:val="18"/>
        </w:rPr>
        <w:t>NC_082662.1     15869277                                .......--.--..--.--.--.---.--.-  15869291</w:t>
      </w:r>
    </w:p>
    <w:p>
      <w:r>
        <w:rPr>
          <w:rFonts w:ascii="Consolas" w:hAnsi="Consolas"/>
          <w:sz w:val="18"/>
        </w:rPr>
        <w:t>NC_082662.1     17763924                             ..-.......--.--..--.--.--.---.--.-  17763908</w:t>
      </w:r>
    </w:p>
    <w:p>
      <w:r>
        <w:rPr>
          <w:rFonts w:ascii="Consolas" w:hAnsi="Consolas"/>
          <w:sz w:val="18"/>
        </w:rPr>
        <w:t>NC_082662.1     23111620                                .......--.--..--.--.--.---.--.-  23111606</w:t>
      </w:r>
    </w:p>
    <w:p>
      <w:r>
        <w:rPr>
          <w:rFonts w:ascii="Consolas" w:hAnsi="Consolas"/>
          <w:sz w:val="18"/>
        </w:rPr>
        <w:t>NC_082662.1     23267049                             ..-.......--.--..--.--.--.---.--.-  23267065</w:t>
      </w:r>
    </w:p>
    <w:p>
      <w:r>
        <w:rPr>
          <w:rFonts w:ascii="Consolas" w:hAnsi="Consolas"/>
          <w:sz w:val="18"/>
        </w:rPr>
        <w:t>NC_082662.1     27722074                             ..-.......--.--..--.--.--.---.--.-  27722090</w:t>
      </w:r>
    </w:p>
    <w:p>
      <w:r>
        <w:rPr>
          <w:rFonts w:ascii="Consolas" w:hAnsi="Consolas"/>
          <w:sz w:val="18"/>
        </w:rPr>
        <w:t>NC_082662.1     28073289                              .-.......--.--..--.--.--.---.--.-  28073304</w:t>
      </w:r>
    </w:p>
    <w:p>
      <w:r>
        <w:rPr>
          <w:rFonts w:ascii="Consolas" w:hAnsi="Consolas"/>
          <w:sz w:val="18"/>
        </w:rPr>
        <w:t>NC_082662.1     33280664                                .......--.--..--.--.--.---.--.-  33280650</w:t>
      </w:r>
    </w:p>
    <w:p>
      <w:r>
        <w:rPr>
          <w:rFonts w:ascii="Consolas" w:hAnsi="Consolas"/>
          <w:sz w:val="18"/>
        </w:rPr>
        <w:t>NC_082662.1     34913305                             ..-.......--.--..--.--.--.---.--.-  34913321</w:t>
      </w:r>
    </w:p>
    <w:p>
      <w:r>
        <w:rPr>
          <w:rFonts w:ascii="Consolas" w:hAnsi="Consolas"/>
          <w:sz w:val="18"/>
        </w:rPr>
        <w:t>NC_082662.1     36186102                             ..-.......--.--..--.--.--.---.--.-  36186086</w:t>
      </w:r>
    </w:p>
    <w:p>
      <w:r>
        <w:rPr>
          <w:rFonts w:ascii="Consolas" w:hAnsi="Consolas"/>
          <w:sz w:val="18"/>
        </w:rPr>
        <w:t>NC_082662.1     36321318                             ..-.......--.--..--.--.--.---.--.-  36321334</w:t>
      </w:r>
    </w:p>
    <w:p>
      <w:r>
        <w:rPr>
          <w:rFonts w:ascii="Consolas" w:hAnsi="Consolas"/>
          <w:sz w:val="18"/>
        </w:rPr>
        <w:t>NC_082662.1     38841948                              .-.......--.--..--.--.--.---.--.-  38841963</w:t>
      </w:r>
    </w:p>
    <w:p>
      <w:r>
        <w:rPr>
          <w:rFonts w:ascii="Consolas" w:hAnsi="Consolas"/>
          <w:sz w:val="18"/>
        </w:rPr>
        <w:t>NC_082662.1     39586522                                .......--.--..--.--.--.---.--.-  39586508</w:t>
      </w:r>
    </w:p>
    <w:p>
      <w:r>
        <w:rPr>
          <w:rFonts w:ascii="Consolas" w:hAnsi="Consolas"/>
          <w:sz w:val="18"/>
        </w:rPr>
        <w:t>NC_082662.1     41379142                             ..-.......--.--..--.--.--.---.--.-  41379126</w:t>
      </w:r>
    </w:p>
    <w:p>
      <w:r>
        <w:rPr>
          <w:rFonts w:ascii="Consolas" w:hAnsi="Consolas"/>
          <w:sz w:val="18"/>
        </w:rPr>
        <w:t>NC_082662.1     44026131                              .-.......--.--..--.--.--.---.--.-  44026116</w:t>
      </w:r>
    </w:p>
    <w:p>
      <w:r>
        <w:rPr>
          <w:rFonts w:ascii="Consolas" w:hAnsi="Consolas"/>
          <w:sz w:val="18"/>
        </w:rPr>
        <w:t>NC_082662.1     57678287                             ..-.......--.--..--.--.--.---.--.-  57678303</w:t>
      </w:r>
    </w:p>
    <w:p>
      <w:r>
        <w:rPr>
          <w:rFonts w:ascii="Consolas" w:hAnsi="Consolas"/>
          <w:sz w:val="18"/>
        </w:rPr>
        <w:t>NC_082662.1     64045876                             ..-.......--.--..--.--.--.---.--.-  64045892</w:t>
      </w:r>
    </w:p>
    <w:p>
      <w:r>
        <w:rPr>
          <w:rFonts w:ascii="Consolas" w:hAnsi="Consolas"/>
          <w:sz w:val="18"/>
        </w:rPr>
        <w:t>NC_082662.1     64336916                            ...-.......--.--..--.--.--.---.--.-  64336933</w:t>
      </w:r>
    </w:p>
    <w:p>
      <w:r>
        <w:rPr>
          <w:rFonts w:ascii="Consolas" w:hAnsi="Consolas"/>
          <w:sz w:val="18"/>
        </w:rPr>
        <w:t>NC_082662.1     70188995                              .-.......--.--..--.--.--.---.--.-  70189010</w:t>
      </w:r>
    </w:p>
    <w:p>
      <w:r>
        <w:rPr>
          <w:rFonts w:ascii="Consolas" w:hAnsi="Consolas"/>
          <w:sz w:val="18"/>
        </w:rPr>
        <w:t>NC_082662.1     73686302                             ..-.......--.--..--.--.--.---.--.-  73686286</w:t>
      </w:r>
    </w:p>
    <w:p>
      <w:r>
        <w:rPr>
          <w:rFonts w:ascii="Consolas" w:hAnsi="Consolas"/>
          <w:sz w:val="18"/>
        </w:rPr>
        <w:t>NC_082662.1     78984118                             ..-.......--.--..--.--.--.---.--.-  78984102</w:t>
      </w:r>
    </w:p>
    <w:p>
      <w:r>
        <w:rPr>
          <w:rFonts w:ascii="Consolas" w:hAnsi="Consolas"/>
          <w:sz w:val="18"/>
        </w:rPr>
        <w:t>NC_082662.1     80133910                             ..-.......--.--..--.--.--.---.--.-  80133926</w:t>
      </w:r>
    </w:p>
    <w:p>
      <w:r>
        <w:rPr>
          <w:rFonts w:ascii="Consolas" w:hAnsi="Consolas"/>
          <w:sz w:val="18"/>
        </w:rPr>
        <w:t>NC_082662.1     83065099                             ..-.......--.--..--.--.--.---.--.-  83065083</w:t>
      </w:r>
    </w:p>
    <w:p>
      <w:r>
        <w:rPr>
          <w:rFonts w:ascii="Consolas" w:hAnsi="Consolas"/>
          <w:sz w:val="18"/>
        </w:rPr>
        <w:t>NC_082662.1     85505477                                .......--.--..--.--.--.---.--.-  85505491</w:t>
      </w:r>
    </w:p>
    <w:p>
      <w:r>
        <w:rPr>
          <w:rFonts w:ascii="Consolas" w:hAnsi="Consolas"/>
          <w:sz w:val="18"/>
        </w:rPr>
        <w:t>NC_082662.1     85927584                                .......--.--..--.--.--.---.--.-  85927570</w:t>
      </w:r>
    </w:p>
    <w:p>
      <w:r>
        <w:rPr>
          <w:rFonts w:ascii="Consolas" w:hAnsi="Consolas"/>
          <w:sz w:val="18"/>
        </w:rPr>
        <w:t>NC_082662.1     87267265                                .......--.--..--.--.--.---.--.-  87267251</w:t>
      </w:r>
    </w:p>
    <w:p>
      <w:r>
        <w:rPr>
          <w:rFonts w:ascii="Consolas" w:hAnsi="Consolas"/>
          <w:sz w:val="18"/>
        </w:rPr>
        <w:t>NC_082662.1     88111216                             ..-.......--.--..--.--.--.---.--.-  88111200</w:t>
      </w:r>
    </w:p>
    <w:p>
      <w:r>
        <w:rPr>
          <w:rFonts w:ascii="Consolas" w:hAnsi="Consolas"/>
          <w:sz w:val="18"/>
        </w:rPr>
        <w:t>NC_082662.1     93418158                             ..-.......--.--..--.--.--.---.--.-  93418174</w:t>
      </w:r>
    </w:p>
    <w:p>
      <w:r>
        <w:rPr>
          <w:rFonts w:ascii="Consolas" w:hAnsi="Consolas"/>
          <w:sz w:val="18"/>
        </w:rPr>
        <w:t>NC_082662.1     94986675                             ..-.......--.--..--.--.--.---.--.-  94986691</w:t>
      </w:r>
    </w:p>
    <w:p>
      <w:r>
        <w:rPr>
          <w:rFonts w:ascii="Consolas" w:hAnsi="Consolas"/>
          <w:sz w:val="18"/>
        </w:rPr>
        <w:t>NC_082662.1     97174826                             ..-.......--.--..--.--.--.---.--.-  97174810</w:t>
      </w:r>
    </w:p>
    <w:p>
      <w:r>
        <w:rPr>
          <w:rFonts w:ascii="Consolas" w:hAnsi="Consolas"/>
          <w:sz w:val="18"/>
        </w:rPr>
        <w:t>NC_082662.1     100142009                               .......--.--..--.--.--.---.--.-  100142023</w:t>
      </w:r>
    </w:p>
    <w:p>
      <w:r>
        <w:rPr>
          <w:rFonts w:ascii="Consolas" w:hAnsi="Consolas"/>
          <w:sz w:val="18"/>
        </w:rPr>
        <w:t>NC_082662.1     100880931                            ..-.......--.--..--.--.--.---.--.-  100880915</w:t>
      </w:r>
    </w:p>
    <w:p>
      <w:r>
        <w:rPr>
          <w:rFonts w:ascii="Consolas" w:hAnsi="Consolas"/>
          <w:sz w:val="18"/>
        </w:rPr>
        <w:t>NC_082662.1     102089683                             .-.......--.--..--.--.--.---.--.-  102089698</w:t>
      </w:r>
    </w:p>
    <w:p>
      <w:r>
        <w:rPr>
          <w:rFonts w:ascii="Consolas" w:hAnsi="Consolas"/>
          <w:sz w:val="18"/>
        </w:rPr>
        <w:t>NC_082662.1     114494889                            ..-.......--.--..--.--.--.---.--.-  114494905</w:t>
      </w:r>
    </w:p>
    <w:p>
      <w:r>
        <w:rPr>
          <w:rFonts w:ascii="Consolas" w:hAnsi="Consolas"/>
          <w:sz w:val="18"/>
        </w:rPr>
        <w:t>NC_082662.1     117776977                             .-.......--.--..--.--.--.---.--.-  117776992</w:t>
      </w:r>
    </w:p>
    <w:p>
      <w:r>
        <w:rPr>
          <w:rFonts w:ascii="Consolas" w:hAnsi="Consolas"/>
          <w:sz w:val="18"/>
        </w:rPr>
        <w:t>NC_082662.1     117968174                            ..-.......--.--..--.--.--.---.--.-  117968158</w:t>
      </w:r>
    </w:p>
    <w:p>
      <w:r>
        <w:rPr>
          <w:rFonts w:ascii="Consolas" w:hAnsi="Consolas"/>
          <w:sz w:val="18"/>
        </w:rPr>
        <w:t>NC_082662.1     125185207                            ..-.......--.--..--.--.--.---.--.-  125185223</w:t>
      </w:r>
    </w:p>
    <w:p>
      <w:r>
        <w:rPr>
          <w:rFonts w:ascii="Consolas" w:hAnsi="Consolas"/>
          <w:sz w:val="18"/>
        </w:rPr>
        <w:t>NC_082662.1     130910365                             .-.......--.--..--.--.--.---.--.-  130910350</w:t>
      </w:r>
    </w:p>
    <w:p>
      <w:r>
        <w:rPr>
          <w:rFonts w:ascii="Consolas" w:hAnsi="Consolas"/>
          <w:sz w:val="18"/>
        </w:rPr>
        <w:t>NC_082662.1     141054460                            ..-.......--.--..--.--.--.---.--.-  141054476</w:t>
      </w:r>
    </w:p>
    <w:p>
      <w:r>
        <w:rPr>
          <w:rFonts w:ascii="Consolas" w:hAnsi="Consolas"/>
          <w:sz w:val="18"/>
        </w:rPr>
        <w:t>NC_082662.1     141148706                            ..-.......--.--..--.--.--.---.--.-  141148722</w:t>
      </w:r>
    </w:p>
    <w:p>
      <w:r>
        <w:rPr>
          <w:rFonts w:ascii="Consolas" w:hAnsi="Consolas"/>
          <w:sz w:val="18"/>
        </w:rPr>
        <w:t>NC_082662.1     145534181                             .-.......--.--..--.--.--.---.--.-  145534196</w:t>
      </w:r>
    </w:p>
    <w:p>
      <w:r>
        <w:rPr>
          <w:rFonts w:ascii="Consolas" w:hAnsi="Consolas"/>
          <w:sz w:val="18"/>
        </w:rPr>
        <w:t>NC_082662.1     145573310                             .-.......--.--..--.--.--.---.--.-  145573325</w:t>
      </w:r>
    </w:p>
    <w:p>
      <w:r>
        <w:rPr>
          <w:rFonts w:ascii="Consolas" w:hAnsi="Consolas"/>
          <w:sz w:val="18"/>
        </w:rPr>
        <w:t>NC_082662.1     147155015                            ..-.......--.--..--.--.--.---.--.-  147154999</w:t>
      </w:r>
    </w:p>
    <w:p>
      <w:r>
        <w:rPr>
          <w:rFonts w:ascii="Consolas" w:hAnsi="Consolas"/>
          <w:sz w:val="18"/>
        </w:rPr>
        <w:t>NC_082662.1     149012472                            ..-.......--.--..--.--.--.---.--.-  149012456</w:t>
      </w:r>
    </w:p>
    <w:p>
      <w:r>
        <w:rPr>
          <w:rFonts w:ascii="Consolas" w:hAnsi="Consolas"/>
          <w:sz w:val="18"/>
        </w:rPr>
        <w:t>NC_082662.1     164406739                            ..-.......--.--..--.--.--.---.--.-  164406723</w:t>
      </w:r>
    </w:p>
    <w:p>
      <w:r>
        <w:rPr>
          <w:rFonts w:ascii="Consolas" w:hAnsi="Consolas"/>
          <w:sz w:val="18"/>
        </w:rPr>
        <w:t>NC_082662.1     167206146                             .-.......--.--..--.--.--.---.--.-  167206131</w:t>
      </w:r>
    </w:p>
    <w:p>
      <w:r>
        <w:rPr>
          <w:rFonts w:ascii="Consolas" w:hAnsi="Consolas"/>
          <w:sz w:val="18"/>
        </w:rPr>
        <w:t>NC_082662.1     169267983                               .......--.--..--.--.--.---.--.-  169267969</w:t>
      </w:r>
    </w:p>
    <w:p>
      <w:r>
        <w:rPr>
          <w:rFonts w:ascii="Consolas" w:hAnsi="Consolas"/>
          <w:sz w:val="18"/>
        </w:rPr>
        <w:t>NC_082662.1     171814810                             .-.......--.--..--.--.--.---.--.-  171814825</w:t>
      </w:r>
    </w:p>
    <w:p>
      <w:r>
        <w:rPr>
          <w:rFonts w:ascii="Consolas" w:hAnsi="Consolas"/>
          <w:sz w:val="18"/>
        </w:rPr>
        <w:t>NC_082662.1     174908635                            ..-.......--.--..--.--.--.---.--.-  174908651</w:t>
      </w:r>
    </w:p>
    <w:p>
      <w:r>
        <w:rPr>
          <w:rFonts w:ascii="Consolas" w:hAnsi="Consolas"/>
          <w:sz w:val="18"/>
        </w:rPr>
        <w:t>NC_082662.1     177580799                            ..-.......--.--..--.--.--.---.--.-  177580815</w:t>
      </w:r>
    </w:p>
    <w:p>
      <w:r>
        <w:rPr>
          <w:rFonts w:ascii="Consolas" w:hAnsi="Consolas"/>
          <w:sz w:val="18"/>
        </w:rPr>
        <w:t>NC_082662.1     180488302                            ..-.......--.--..--.--.--.---.--.-  180488318</w:t>
      </w:r>
    </w:p>
    <w:p>
      <w:r>
        <w:rPr>
          <w:rFonts w:ascii="Consolas" w:hAnsi="Consolas"/>
          <w:sz w:val="18"/>
        </w:rPr>
        <w:t>NC_082662.1     183589727                            ..-.......--.--..--.--.--.---.--.-  183589711</w:t>
      </w:r>
    </w:p>
    <w:p>
      <w:r>
        <w:rPr>
          <w:rFonts w:ascii="Consolas" w:hAnsi="Consolas"/>
          <w:sz w:val="18"/>
        </w:rPr>
        <w:t>NC_082662.1     187110980                            ..-.......--.--..--.--.--.---.--.-  187110964</w:t>
      </w:r>
    </w:p>
    <w:p>
      <w:r>
        <w:rPr>
          <w:rFonts w:ascii="Consolas" w:hAnsi="Consolas"/>
          <w:sz w:val="18"/>
        </w:rPr>
        <w:t>NC_082662.1     187622820                             .-.......--.--..--.--.--.---.--.-  187622835</w:t>
      </w:r>
    </w:p>
    <w:p>
      <w:r>
        <w:rPr>
          <w:rFonts w:ascii="Consolas" w:hAnsi="Consolas"/>
          <w:sz w:val="18"/>
        </w:rPr>
        <w:t>NC_082662.1     188884306                            ..-.......--.--..--.--.--.---.--.-  188884290</w:t>
      </w:r>
    </w:p>
    <w:p>
      <w:r>
        <w:rPr>
          <w:rFonts w:ascii="Consolas" w:hAnsi="Consolas"/>
          <w:sz w:val="18"/>
        </w:rPr>
        <w:t>NC_082662.1     7192673                               .-.......--.--..--.--.--.---.--.-  7192658</w:t>
      </w:r>
    </w:p>
    <w:p>
      <w:r>
        <w:rPr>
          <w:rFonts w:ascii="Consolas" w:hAnsi="Consolas"/>
          <w:sz w:val="18"/>
        </w:rPr>
        <w:t>NC_082662.1     47155979                             ..-.......--.--.A--.--.--.---.--.-  47155963</w:t>
      </w:r>
    </w:p>
    <w:p>
      <w:r>
        <w:rPr>
          <w:rFonts w:ascii="Consolas" w:hAnsi="Consolas"/>
          <w:sz w:val="18"/>
        </w:rPr>
        <w:t>NC_082662.1     122538349                            ..-.......--.--..--.--.--.---.--.-  122538365</w:t>
      </w:r>
    </w:p>
    <w:p>
      <w:r>
        <w:rPr>
          <w:rFonts w:ascii="Consolas" w:hAnsi="Consolas"/>
          <w:sz w:val="18"/>
        </w:rPr>
        <w:t>NC_082662.1     122538355                               .......--.--..--.--.--.---.--.-  122538369</w:t>
      </w:r>
    </w:p>
    <w:p>
      <w:r>
        <w:rPr>
          <w:rFonts w:ascii="Consolas" w:hAnsi="Consolas"/>
          <w:sz w:val="18"/>
        </w:rPr>
        <w:t>NC_082662.1     136716277                             .-.......--.--..--.--.--.---.--.-  136716262</w:t>
      </w:r>
    </w:p>
    <w:p>
      <w:r>
        <w:rPr>
          <w:rFonts w:ascii="Consolas" w:hAnsi="Consolas"/>
          <w:sz w:val="18"/>
        </w:rPr>
        <w:t>NC_082662.1     139403594                             .-.......--T--..--.--.--.---.--.-  139403579</w:t>
      </w:r>
    </w:p>
    <w:p>
      <w:r>
        <w:rPr>
          <w:rFonts w:ascii="Consolas" w:hAnsi="Consolas"/>
          <w:sz w:val="18"/>
        </w:rPr>
        <w:t>NC_082662.1     173997921                             .-.......--.--..--.--.--.---.--.-  173997936</w:t>
      </w:r>
    </w:p>
    <w:p>
      <w:r>
        <w:rPr>
          <w:rFonts w:ascii="Consolas" w:hAnsi="Consolas"/>
          <w:sz w:val="18"/>
        </w:rPr>
        <w:t>NC_082662.1     5376173                                 .......--.--..--.--.--.---.--.-  5376187</w:t>
      </w:r>
    </w:p>
    <w:p>
      <w:r>
        <w:rPr>
          <w:rFonts w:ascii="Consolas" w:hAnsi="Consolas"/>
          <w:sz w:val="18"/>
        </w:rPr>
        <w:t>NC_082662.1     7568667                               .-.......--.--..--.--.--.---.--.-  7568682</w:t>
      </w:r>
    </w:p>
    <w:p>
      <w:r>
        <w:rPr>
          <w:rFonts w:ascii="Consolas" w:hAnsi="Consolas"/>
          <w:sz w:val="18"/>
        </w:rPr>
        <w:t>NC_082662.1     13438888                              .-...T...--.--A.--.--.--.---.--.-  13438873</w:t>
      </w:r>
    </w:p>
    <w:p>
      <w:r>
        <w:rPr>
          <w:rFonts w:ascii="Consolas" w:hAnsi="Consolas"/>
          <w:sz w:val="18"/>
        </w:rPr>
        <w:t>NC_082662.1     25498650                              .-.......--.--..--.--.--.---A--.-  25498635</w:t>
      </w:r>
    </w:p>
    <w:p>
      <w:r>
        <w:rPr>
          <w:rFonts w:ascii="Consolas" w:hAnsi="Consolas"/>
          <w:sz w:val="18"/>
        </w:rPr>
        <w:t>NC_082662.1     38275299                              .-......A--T--..--.--.--.---.--.-  38275284</w:t>
      </w:r>
    </w:p>
    <w:p>
      <w:r>
        <w:rPr>
          <w:rFonts w:ascii="Consolas" w:hAnsi="Consolas"/>
          <w:sz w:val="18"/>
        </w:rPr>
        <w:t>NC_082662.1     62649804                              .-......A--T--..--.--.--.---.--.-  62649819</w:t>
      </w:r>
    </w:p>
    <w:p>
      <w:r>
        <w:rPr>
          <w:rFonts w:ascii="Consolas" w:hAnsi="Consolas"/>
          <w:sz w:val="18"/>
        </w:rPr>
        <w:t>NC_082662.1     64459402                              .-.......--.--..--.--.--.---.--C-  64459387</w:t>
      </w:r>
    </w:p>
    <w:p>
      <w:r>
        <w:rPr>
          <w:rFonts w:ascii="Consolas" w:hAnsi="Consolas"/>
          <w:sz w:val="18"/>
        </w:rPr>
        <w:t>NC_082662.1     64507148                             ..-.......--T--A.--.--.--.---.--.-  64507164</w:t>
      </w:r>
    </w:p>
    <w:p>
      <w:r>
        <w:rPr>
          <w:rFonts w:ascii="Consolas" w:hAnsi="Consolas"/>
          <w:sz w:val="18"/>
        </w:rPr>
        <w:t>NC_082662.1     69832309                             ..-..C....--.--..--.--.--.---.--.-  69832325</w:t>
      </w:r>
    </w:p>
    <w:p>
      <w:r>
        <w:rPr>
          <w:rFonts w:ascii="Consolas" w:hAnsi="Consolas"/>
          <w:sz w:val="18"/>
        </w:rPr>
        <w:t>NC_082662.1     89479679                             ..-.......--.--..--.--.--.---.--.-  89479663</w:t>
      </w:r>
    </w:p>
    <w:p>
      <w:r>
        <w:rPr>
          <w:rFonts w:ascii="Consolas" w:hAnsi="Consolas"/>
          <w:sz w:val="18"/>
        </w:rPr>
        <w:t>NC_082662.1     131318746                               .......--.--..--.--.--.---.--.-  131318732</w:t>
      </w:r>
    </w:p>
    <w:p>
      <w:r>
        <w:rPr>
          <w:rFonts w:ascii="Consolas" w:hAnsi="Consolas"/>
          <w:sz w:val="18"/>
        </w:rPr>
        <w:t>NC_082662.1     136716272                               .......--.--..--.--.--.---.--.-  136716258</w:t>
      </w:r>
    </w:p>
    <w:p>
      <w:r>
        <w:rPr>
          <w:rFonts w:ascii="Consolas" w:hAnsi="Consolas"/>
          <w:sz w:val="18"/>
        </w:rPr>
        <w:t>NC_082662.1     146209966                            ..-.......--.--..--.--.--.---.--.-  146209982</w:t>
      </w:r>
    </w:p>
    <w:p>
      <w:r>
        <w:rPr>
          <w:rFonts w:ascii="Consolas" w:hAnsi="Consolas"/>
          <w:sz w:val="18"/>
        </w:rPr>
        <w:t>NC_082662.1     160738859                               .......--.--..--.--.--.---.--.-  160738873</w:t>
      </w:r>
    </w:p>
    <w:p>
      <w:r>
        <w:rPr>
          <w:rFonts w:ascii="Consolas" w:hAnsi="Consolas"/>
          <w:sz w:val="18"/>
        </w:rPr>
        <w:t>NC_082662.1     174579242                             .-.......--.--..--.--.--.---.--.-  174579227</w:t>
      </w:r>
    </w:p>
    <w:p>
      <w:r>
        <w:rPr>
          <w:rFonts w:ascii="Consolas" w:hAnsi="Consolas"/>
          <w:sz w:val="18"/>
        </w:rPr>
        <w:t>NC_082662.1     179174876                               .......--.--..--.--.--.---.--.-  179174862</w:t>
      </w:r>
    </w:p>
    <w:p>
      <w:r>
        <w:rPr>
          <w:rFonts w:ascii="Consolas" w:hAnsi="Consolas"/>
          <w:sz w:val="18"/>
        </w:rPr>
        <w:t>NC_082662.1     188979076                            ..-.......--.--..--.--.--.---.--.-  188979092</w:t>
      </w:r>
    </w:p>
    <w:p>
      <w:r>
        <w:rPr>
          <w:rFonts w:ascii="Consolas" w:hAnsi="Consolas"/>
          <w:sz w:val="18"/>
        </w:rPr>
        <w:t>NC_082662.1     932634                                  .......--.--..--.--.--.---.--.-  932620</w:t>
      </w:r>
    </w:p>
    <w:p>
      <w:r>
        <w:rPr>
          <w:rFonts w:ascii="Consolas" w:hAnsi="Consolas"/>
          <w:sz w:val="18"/>
        </w:rPr>
        <w:t>NC_082662.1     932639                                .-.......--.--..--.--.--.---.--.-  932624</w:t>
      </w:r>
    </w:p>
    <w:p>
      <w:r>
        <w:rPr>
          <w:rFonts w:ascii="Consolas" w:hAnsi="Consolas"/>
          <w:sz w:val="18"/>
        </w:rPr>
        <w:t>NC_082662.1     3327164                                 .......--.--..--.--.--.---.--.-  3327150</w:t>
      </w:r>
    </w:p>
    <w:p>
      <w:r>
        <w:rPr>
          <w:rFonts w:ascii="Consolas" w:hAnsi="Consolas"/>
          <w:sz w:val="18"/>
        </w:rPr>
        <w:t>NC_082662.1     3327173                               .-.......--.--..--.--.--.---.--.-  3327158</w:t>
      </w:r>
    </w:p>
    <w:p>
      <w:r>
        <w:rPr>
          <w:rFonts w:ascii="Consolas" w:hAnsi="Consolas"/>
          <w:sz w:val="18"/>
        </w:rPr>
        <w:t>NC_082662.1     4682520                                 .......--.--..--.--.--.---.--.-  4682534</w:t>
      </w:r>
    </w:p>
    <w:p>
      <w:r>
        <w:rPr>
          <w:rFonts w:ascii="Consolas" w:hAnsi="Consolas"/>
          <w:sz w:val="18"/>
        </w:rPr>
        <w:t>NC_082662.1     5376165                                 .......--.--..--.--.--.---.--.-  5376179</w:t>
      </w:r>
    </w:p>
    <w:p>
      <w:r>
        <w:rPr>
          <w:rFonts w:ascii="Consolas" w:hAnsi="Consolas"/>
          <w:sz w:val="18"/>
        </w:rPr>
        <w:t>NC_082662.1     7893598                                 .......--.--..--.--.--.---.--.-  7893612</w:t>
      </w:r>
    </w:p>
    <w:p>
      <w:r>
        <w:rPr>
          <w:rFonts w:ascii="Consolas" w:hAnsi="Consolas"/>
          <w:sz w:val="18"/>
        </w:rPr>
        <w:t>NC_082662.1     11900551                                .......--.--..--.--.--.---.--.-  11900537</w:t>
      </w:r>
    </w:p>
    <w:p>
      <w:r>
        <w:rPr>
          <w:rFonts w:ascii="Consolas" w:hAnsi="Consolas"/>
          <w:sz w:val="18"/>
        </w:rPr>
        <w:t>NC_082662.1     11900556                              .-.......--.--..--.--.--.---.--.-  11900541</w:t>
      </w:r>
    </w:p>
    <w:p>
      <w:r>
        <w:rPr>
          <w:rFonts w:ascii="Consolas" w:hAnsi="Consolas"/>
          <w:sz w:val="18"/>
        </w:rPr>
        <w:t>NC_082662.1     12256634                                .......--.--..--.--.--.---.--.-  12256620</w:t>
      </w:r>
    </w:p>
    <w:p>
      <w:r>
        <w:rPr>
          <w:rFonts w:ascii="Consolas" w:hAnsi="Consolas"/>
          <w:sz w:val="18"/>
        </w:rPr>
        <w:t>NC_082662.1     12547209                                .......--.--..--.--.--.---.--.-  12547195</w:t>
      </w:r>
    </w:p>
    <w:p>
      <w:r>
        <w:rPr>
          <w:rFonts w:ascii="Consolas" w:hAnsi="Consolas"/>
          <w:sz w:val="18"/>
        </w:rPr>
        <w:t>NC_082662.1     12547214                              .-.......--.--..--.--.--.---.--.-  12547199</w:t>
      </w:r>
    </w:p>
    <w:p>
      <w:r>
        <w:rPr>
          <w:rFonts w:ascii="Consolas" w:hAnsi="Consolas"/>
          <w:sz w:val="18"/>
        </w:rPr>
        <w:t>NC_082662.1     13406883                                .......--.--..--.--.--.---.--.-  13406869</w:t>
      </w:r>
    </w:p>
    <w:p>
      <w:r>
        <w:rPr>
          <w:rFonts w:ascii="Consolas" w:hAnsi="Consolas"/>
          <w:sz w:val="18"/>
        </w:rPr>
        <w:t>NC_082662.1     13406888                              .-.......--.--..--.--.--.---.--.-  13406873</w:t>
      </w:r>
    </w:p>
    <w:p>
      <w:r>
        <w:rPr>
          <w:rFonts w:ascii="Consolas" w:hAnsi="Consolas"/>
          <w:sz w:val="18"/>
        </w:rPr>
        <w:t>NC_082662.1     14108494                                .......--.--..--.--.--.---.--.-  14108508</w:t>
      </w:r>
    </w:p>
    <w:p>
      <w:r>
        <w:rPr>
          <w:rFonts w:ascii="Consolas" w:hAnsi="Consolas"/>
          <w:sz w:val="18"/>
        </w:rPr>
        <w:t>NC_082662.1     14945601                                .......--.--..--.--.--.---.--.-  14945615</w:t>
      </w:r>
    </w:p>
    <w:p>
      <w:r>
        <w:rPr>
          <w:rFonts w:ascii="Consolas" w:hAnsi="Consolas"/>
          <w:sz w:val="18"/>
        </w:rPr>
        <w:t>NC_082662.1     15943171                              .-.......--.--..--.--.--.---.--.-  15943186</w:t>
      </w:r>
    </w:p>
    <w:p>
      <w:r>
        <w:rPr>
          <w:rFonts w:ascii="Consolas" w:hAnsi="Consolas"/>
          <w:sz w:val="18"/>
        </w:rPr>
        <w:t>NC_082662.1     17417590                                .......--.--..--.--.--.---.--.-  17417576</w:t>
      </w:r>
    </w:p>
    <w:p>
      <w:r>
        <w:rPr>
          <w:rFonts w:ascii="Consolas" w:hAnsi="Consolas"/>
          <w:sz w:val="18"/>
        </w:rPr>
        <w:t>NC_082662.1     18247148                              .-.......--.--..--.--.--.---.--.-  18247133</w:t>
      </w:r>
    </w:p>
    <w:p>
      <w:r>
        <w:rPr>
          <w:rFonts w:ascii="Consolas" w:hAnsi="Consolas"/>
          <w:sz w:val="18"/>
        </w:rPr>
        <w:t>NC_082662.1     19827324                                .......--.--..--.--.--.---.--.-  19827338</w:t>
      </w:r>
    </w:p>
    <w:p>
      <w:r>
        <w:rPr>
          <w:rFonts w:ascii="Consolas" w:hAnsi="Consolas"/>
          <w:sz w:val="18"/>
        </w:rPr>
        <w:t>NC_082662.1     21285066                                 ......--.--..--.--.--.---.--.-  21285053</w:t>
      </w:r>
    </w:p>
    <w:p>
      <w:r>
        <w:rPr>
          <w:rFonts w:ascii="Consolas" w:hAnsi="Consolas"/>
          <w:sz w:val="18"/>
        </w:rPr>
        <w:t>NC_082662.1     24232603                                .......--.--..--.--.--.---.--.-  24232617</w:t>
      </w:r>
    </w:p>
    <w:p>
      <w:r>
        <w:rPr>
          <w:rFonts w:ascii="Consolas" w:hAnsi="Consolas"/>
          <w:sz w:val="18"/>
        </w:rPr>
        <w:t>NC_082662.1     25931705                                .......--.--..--.--.--.---.--.-  25931719</w:t>
      </w:r>
    </w:p>
    <w:p>
      <w:r>
        <w:rPr>
          <w:rFonts w:ascii="Consolas" w:hAnsi="Consolas"/>
          <w:sz w:val="18"/>
        </w:rPr>
        <w:t>NC_082662.1     26504144                                .......--.--..--.--.--.---.--.-  26504158</w:t>
      </w:r>
    </w:p>
    <w:p>
      <w:r>
        <w:rPr>
          <w:rFonts w:ascii="Consolas" w:hAnsi="Consolas"/>
          <w:sz w:val="18"/>
        </w:rPr>
        <w:t>NC_082662.1     26509867                                .......--.--..--.--.--.---.--.-  26509853</w:t>
      </w:r>
    </w:p>
    <w:p>
      <w:r>
        <w:rPr>
          <w:rFonts w:ascii="Consolas" w:hAnsi="Consolas"/>
          <w:sz w:val="18"/>
        </w:rPr>
        <w:t>NC_082662.1     26663162                                .......--.--..--.--.--.---.--.-  26663148</w:t>
      </w:r>
    </w:p>
    <w:p>
      <w:r>
        <w:rPr>
          <w:rFonts w:ascii="Consolas" w:hAnsi="Consolas"/>
          <w:sz w:val="18"/>
        </w:rPr>
        <w:t>NC_082662.1     35777261                              .-.......--.--..--.--.--.---.--.-  35777246</w:t>
      </w:r>
    </w:p>
    <w:p>
      <w:r>
        <w:rPr>
          <w:rFonts w:ascii="Consolas" w:hAnsi="Consolas"/>
          <w:sz w:val="18"/>
        </w:rPr>
        <w:t>NC_082662.1     39481749                              .-.......--.--..--.--.--.---.--.-  39481734</w:t>
      </w:r>
    </w:p>
    <w:p>
      <w:r>
        <w:rPr>
          <w:rFonts w:ascii="Consolas" w:hAnsi="Consolas"/>
          <w:sz w:val="18"/>
        </w:rPr>
        <w:t>NC_082662.1     41379124                                .......--.--..--.--.--.---.--.-  41379110</w:t>
      </w:r>
    </w:p>
    <w:p>
      <w:r>
        <w:rPr>
          <w:rFonts w:ascii="Consolas" w:hAnsi="Consolas"/>
          <w:sz w:val="18"/>
        </w:rPr>
        <w:t>NC_082662.1     41514772                                .......--.--..--.--.--.---.--.-  41514758</w:t>
      </w:r>
    </w:p>
    <w:p>
      <w:r>
        <w:rPr>
          <w:rFonts w:ascii="Consolas" w:hAnsi="Consolas"/>
          <w:sz w:val="18"/>
        </w:rPr>
        <w:t>NC_082662.1     41514781                              .-.......--.--..--.--.--.---.--.-  41514766</w:t>
      </w:r>
    </w:p>
    <w:p>
      <w:r>
        <w:rPr>
          <w:rFonts w:ascii="Consolas" w:hAnsi="Consolas"/>
          <w:sz w:val="18"/>
        </w:rPr>
        <w:t>NC_082662.1     41881372                             ..-.......--.--..--.--.--.---.--.-  41881388</w:t>
      </w:r>
    </w:p>
    <w:p>
      <w:r>
        <w:rPr>
          <w:rFonts w:ascii="Consolas" w:hAnsi="Consolas"/>
          <w:sz w:val="18"/>
        </w:rPr>
        <w:t>NC_082662.1     41964452                                .......--.--..--.--.--.---.--.-  41964438</w:t>
      </w:r>
    </w:p>
    <w:p>
      <w:r>
        <w:rPr>
          <w:rFonts w:ascii="Consolas" w:hAnsi="Consolas"/>
          <w:sz w:val="18"/>
        </w:rPr>
        <w:t>NC_082662.1     46154049                              .-.......--.--..--.--.--.---.--.-  46154034</w:t>
      </w:r>
    </w:p>
    <w:p>
      <w:r>
        <w:rPr>
          <w:rFonts w:ascii="Consolas" w:hAnsi="Consolas"/>
          <w:sz w:val="18"/>
        </w:rPr>
        <w:t>NC_082662.1     46555913                                  .....--.--..--.--.--.---.--.-  46555925</w:t>
      </w:r>
    </w:p>
    <w:p>
      <w:r>
        <w:rPr>
          <w:rFonts w:ascii="Consolas" w:hAnsi="Consolas"/>
          <w:sz w:val="18"/>
        </w:rPr>
        <w:t>NC_082662.1     46855158                                .......--.--..--.--.--.---.--.-  46855144</w:t>
      </w:r>
    </w:p>
    <w:p>
      <w:r>
        <w:rPr>
          <w:rFonts w:ascii="Consolas" w:hAnsi="Consolas"/>
          <w:sz w:val="18"/>
        </w:rPr>
        <w:t>NC_082662.1     49148807                                .......--.--..--.--.--.---.--.-  49148793</w:t>
      </w:r>
    </w:p>
    <w:p>
      <w:r>
        <w:rPr>
          <w:rFonts w:ascii="Consolas" w:hAnsi="Consolas"/>
          <w:sz w:val="18"/>
        </w:rPr>
        <w:t>NC_082662.1     49148820                              .-.......--.--..--.--.--.---.--.-  49148805</w:t>
      </w:r>
    </w:p>
    <w:p>
      <w:r>
        <w:rPr>
          <w:rFonts w:ascii="Consolas" w:hAnsi="Consolas"/>
          <w:sz w:val="18"/>
        </w:rPr>
        <w:t>NC_082662.1     50065325                              .-.......--.--..--.--.--.---.--.-  50065310</w:t>
      </w:r>
    </w:p>
    <w:p>
      <w:r>
        <w:rPr>
          <w:rFonts w:ascii="Consolas" w:hAnsi="Consolas"/>
          <w:sz w:val="18"/>
        </w:rPr>
        <w:t>NC_082662.1     50425271                                .......--.--..--.--.--.---.--.-  50425257</w:t>
      </w:r>
    </w:p>
    <w:p>
      <w:r>
        <w:rPr>
          <w:rFonts w:ascii="Consolas" w:hAnsi="Consolas"/>
          <w:sz w:val="18"/>
        </w:rPr>
        <w:t>NC_082662.1     50984469                                .......--.--..--.--.--.---.--.-  50984455</w:t>
      </w:r>
    </w:p>
    <w:p>
      <w:r>
        <w:rPr>
          <w:rFonts w:ascii="Consolas" w:hAnsi="Consolas"/>
          <w:sz w:val="18"/>
        </w:rPr>
        <w:t>NC_082662.1     51067631                                .......--.--..--.--.--.---.--.-  51067617</w:t>
      </w:r>
    </w:p>
    <w:p>
      <w:r>
        <w:rPr>
          <w:rFonts w:ascii="Consolas" w:hAnsi="Consolas"/>
          <w:sz w:val="18"/>
        </w:rPr>
        <w:t>NC_082662.1     56230647                              .-.......--.--..--.--.--.---.--.-  56230662</w:t>
      </w:r>
    </w:p>
    <w:p>
      <w:r>
        <w:rPr>
          <w:rFonts w:ascii="Consolas" w:hAnsi="Consolas"/>
          <w:sz w:val="18"/>
        </w:rPr>
        <w:t>NC_082662.1     56230656                                .......--.--..--.--.--.---.--.-  56230670</w:t>
      </w:r>
    </w:p>
    <w:p>
      <w:r>
        <w:rPr>
          <w:rFonts w:ascii="Consolas" w:hAnsi="Consolas"/>
          <w:sz w:val="18"/>
        </w:rPr>
        <w:t>NC_082662.1     60645430                                .......--.--..--.--.--.---.--.-  60645444</w:t>
      </w:r>
    </w:p>
    <w:p>
      <w:r>
        <w:rPr>
          <w:rFonts w:ascii="Consolas" w:hAnsi="Consolas"/>
          <w:sz w:val="18"/>
        </w:rPr>
        <w:t>NC_082662.1     62659063                              .-.......--.--..--.--.--.---.--.-  62659078</w:t>
      </w:r>
    </w:p>
    <w:p>
      <w:r>
        <w:rPr>
          <w:rFonts w:ascii="Consolas" w:hAnsi="Consolas"/>
          <w:sz w:val="18"/>
        </w:rPr>
        <w:t>NC_082662.1     62659072                                .......--.--..--.--.--.---.--.-  62659086</w:t>
      </w:r>
    </w:p>
    <w:p>
      <w:r>
        <w:rPr>
          <w:rFonts w:ascii="Consolas" w:hAnsi="Consolas"/>
          <w:sz w:val="18"/>
        </w:rPr>
        <w:t>NC_082662.1     62710587                                .......--.--..--.--.--.---.--.-  62710601</w:t>
      </w:r>
    </w:p>
    <w:p>
      <w:r>
        <w:rPr>
          <w:rFonts w:ascii="Consolas" w:hAnsi="Consolas"/>
          <w:sz w:val="18"/>
        </w:rPr>
        <w:t>NC_082662.1     62962564                                .......--.--..--.--.--.---.--.-  62962578</w:t>
      </w:r>
    </w:p>
    <w:p>
      <w:r>
        <w:rPr>
          <w:rFonts w:ascii="Consolas" w:hAnsi="Consolas"/>
          <w:sz w:val="18"/>
        </w:rPr>
        <w:t>NC_082662.1     63270857                              .-.......--.--..--.--.--.---.--.-  63270842</w:t>
      </w:r>
    </w:p>
    <w:p>
      <w:r>
        <w:rPr>
          <w:rFonts w:ascii="Consolas" w:hAnsi="Consolas"/>
          <w:sz w:val="18"/>
        </w:rPr>
        <w:t>NC_082662.1     63354030                              .-.......--.--..--.--.--.---.--.-  63354045</w:t>
      </w:r>
    </w:p>
    <w:p>
      <w:r>
        <w:rPr>
          <w:rFonts w:ascii="Consolas" w:hAnsi="Consolas"/>
          <w:sz w:val="18"/>
        </w:rPr>
        <w:t>NC_082662.1     63354055                                .......--.--..--.--.--.---.--.-  63354069</w:t>
      </w:r>
    </w:p>
    <w:p>
      <w:r>
        <w:rPr>
          <w:rFonts w:ascii="Consolas" w:hAnsi="Consolas"/>
          <w:sz w:val="18"/>
        </w:rPr>
        <w:t>NC_082662.1     64045882                                .......--.--..--.--.--.---.--.-  64045896</w:t>
      </w:r>
    </w:p>
    <w:p>
      <w:r>
        <w:rPr>
          <w:rFonts w:ascii="Consolas" w:hAnsi="Consolas"/>
          <w:sz w:val="18"/>
        </w:rPr>
        <w:t>NC_082662.1     64753153                                .......--.--..--.--.--.---.--.-  64753167</w:t>
      </w:r>
    </w:p>
    <w:p>
      <w:r>
        <w:rPr>
          <w:rFonts w:ascii="Consolas" w:hAnsi="Consolas"/>
          <w:sz w:val="18"/>
        </w:rPr>
        <w:t>NC_082662.1     64887829                                .......--.--..--.--.--.---.--.-  64887815</w:t>
      </w:r>
    </w:p>
    <w:p>
      <w:r>
        <w:rPr>
          <w:rFonts w:ascii="Consolas" w:hAnsi="Consolas"/>
          <w:sz w:val="18"/>
        </w:rPr>
        <w:t>NC_082662.1     64938060                                .......--.--..--.--.--.---.--.-  64938074</w:t>
      </w:r>
    </w:p>
    <w:p>
      <w:r>
        <w:rPr>
          <w:rFonts w:ascii="Consolas" w:hAnsi="Consolas"/>
          <w:sz w:val="18"/>
        </w:rPr>
        <w:t>NC_082662.1     65321662                              .-.......--.--..--.--.--.---.--.-  65321677</w:t>
      </w:r>
    </w:p>
    <w:p>
      <w:r>
        <w:rPr>
          <w:rFonts w:ascii="Consolas" w:hAnsi="Consolas"/>
          <w:sz w:val="18"/>
        </w:rPr>
        <w:t>NC_082662.1     65321675                                .......--.--..--.--.--.---.--.-  65321689</w:t>
      </w:r>
    </w:p>
    <w:p>
      <w:r>
        <w:rPr>
          <w:rFonts w:ascii="Consolas" w:hAnsi="Consolas"/>
          <w:sz w:val="18"/>
        </w:rPr>
        <w:t>NC_082662.1     65575737                              .-.......--.--..--.--.--.---.--.-  65575752</w:t>
      </w:r>
    </w:p>
    <w:p>
      <w:r>
        <w:rPr>
          <w:rFonts w:ascii="Consolas" w:hAnsi="Consolas"/>
          <w:sz w:val="18"/>
        </w:rPr>
        <w:t>NC_082662.1     65586209                                .......--.--..--.--.--.---.--.-  65586195</w:t>
      </w:r>
    </w:p>
    <w:p>
      <w:r>
        <w:rPr>
          <w:rFonts w:ascii="Consolas" w:hAnsi="Consolas"/>
          <w:sz w:val="18"/>
        </w:rPr>
        <w:t>NC_082662.1     68088864                                .......--.--..--.--.--.---.--.-  68088878</w:t>
      </w:r>
    </w:p>
    <w:p>
      <w:r>
        <w:rPr>
          <w:rFonts w:ascii="Consolas" w:hAnsi="Consolas"/>
          <w:sz w:val="18"/>
        </w:rPr>
        <w:t>NC_082662.1     70409648                                .......--.--..--.--.--.---.--.-  70409662</w:t>
      </w:r>
    </w:p>
    <w:p>
      <w:r>
        <w:rPr>
          <w:rFonts w:ascii="Consolas" w:hAnsi="Consolas"/>
          <w:sz w:val="18"/>
        </w:rPr>
        <w:t>NC_082662.1     71636639                                .......--.--..--.--.--.---.--.-  71636625</w:t>
      </w:r>
    </w:p>
    <w:p>
      <w:r>
        <w:rPr>
          <w:rFonts w:ascii="Consolas" w:hAnsi="Consolas"/>
          <w:sz w:val="18"/>
        </w:rPr>
        <w:t>NC_082662.1     72099675                              .-.......--.--..--.--.--.---.--.-  72099660</w:t>
      </w:r>
    </w:p>
    <w:p>
      <w:r>
        <w:rPr>
          <w:rFonts w:ascii="Consolas" w:hAnsi="Consolas"/>
          <w:sz w:val="18"/>
        </w:rPr>
        <w:t>NC_082662.1     72216798                             ..-.......--.--..--.--.--.---.--.-  72216782</w:t>
      </w:r>
    </w:p>
    <w:p>
      <w:r>
        <w:rPr>
          <w:rFonts w:ascii="Consolas" w:hAnsi="Consolas"/>
          <w:sz w:val="18"/>
        </w:rPr>
        <w:t>NC_082662.1     72457146                              .-.......--.--..--.--.--.---.--.-  72457131</w:t>
      </w:r>
    </w:p>
    <w:p>
      <w:r>
        <w:rPr>
          <w:rFonts w:ascii="Consolas" w:hAnsi="Consolas"/>
          <w:sz w:val="18"/>
        </w:rPr>
        <w:t>NC_082662.1     73999403                                .......--.--..--.--.--.---.--.-  73999417</w:t>
      </w:r>
    </w:p>
    <w:p>
      <w:r>
        <w:rPr>
          <w:rFonts w:ascii="Consolas" w:hAnsi="Consolas"/>
          <w:sz w:val="18"/>
        </w:rPr>
        <w:t>NC_082662.1     76629217                              .-.......--.--..--.--.--.---.--.-  76629232</w:t>
      </w:r>
    </w:p>
    <w:p>
      <w:r>
        <w:rPr>
          <w:rFonts w:ascii="Consolas" w:hAnsi="Consolas"/>
          <w:sz w:val="18"/>
        </w:rPr>
        <w:t>NC_082662.1     78419490                              .-.......--.--..--.--.--.---.--.-  78419505</w:t>
      </w:r>
    </w:p>
    <w:p>
      <w:r>
        <w:rPr>
          <w:rFonts w:ascii="Consolas" w:hAnsi="Consolas"/>
          <w:sz w:val="18"/>
        </w:rPr>
        <w:t>NC_082662.1     78504064                              .-.......--.--..--.--.--.---.--.-  78504079</w:t>
      </w:r>
    </w:p>
    <w:p>
      <w:r>
        <w:rPr>
          <w:rFonts w:ascii="Consolas" w:hAnsi="Consolas"/>
          <w:sz w:val="18"/>
        </w:rPr>
        <w:t>NC_082662.1     78504069                                .......--.--..--.--.--.---.--.-  78504083</w:t>
      </w:r>
    </w:p>
    <w:p>
      <w:r>
        <w:rPr>
          <w:rFonts w:ascii="Consolas" w:hAnsi="Consolas"/>
          <w:sz w:val="18"/>
        </w:rPr>
        <w:t>NC_082662.1     80133932                                .......--.--..--.--.--.---.--.-  80133946</w:t>
      </w:r>
    </w:p>
    <w:p>
      <w:r>
        <w:rPr>
          <w:rFonts w:ascii="Consolas" w:hAnsi="Consolas"/>
          <w:sz w:val="18"/>
        </w:rPr>
        <w:t>NC_082662.1     80494767                                .......--.--..--.--.--.---.--.-  80494781</w:t>
      </w:r>
    </w:p>
    <w:p>
      <w:r>
        <w:rPr>
          <w:rFonts w:ascii="Consolas" w:hAnsi="Consolas"/>
          <w:sz w:val="18"/>
        </w:rPr>
        <w:t>NC_082662.1     82401004                                .......--.--..--.--.--.---.--.-  82401018</w:t>
      </w:r>
    </w:p>
    <w:p>
      <w:r>
        <w:rPr>
          <w:rFonts w:ascii="Consolas" w:hAnsi="Consolas"/>
          <w:sz w:val="18"/>
        </w:rPr>
        <w:t>NC_082662.1     84316230                                .......--.--..--.--.--.---.--.-  84316244</w:t>
      </w:r>
    </w:p>
    <w:p>
      <w:r>
        <w:rPr>
          <w:rFonts w:ascii="Consolas" w:hAnsi="Consolas"/>
          <w:sz w:val="18"/>
        </w:rPr>
        <w:t>NC_082662.1     84479822                                .......--.--..--.--.--.---.--.-  84479836</w:t>
      </w:r>
    </w:p>
    <w:p>
      <w:r>
        <w:rPr>
          <w:rFonts w:ascii="Consolas" w:hAnsi="Consolas"/>
          <w:sz w:val="18"/>
        </w:rPr>
        <w:t>NC_082662.1     86708662                                .......--.--..--.--.--.---.--.-  86708648</w:t>
      </w:r>
    </w:p>
    <w:p>
      <w:r>
        <w:rPr>
          <w:rFonts w:ascii="Consolas" w:hAnsi="Consolas"/>
          <w:sz w:val="18"/>
        </w:rPr>
        <w:t>NC_082662.1     87179156                              .-.......--.--..--.--.--.---.--.-  87179171</w:t>
      </w:r>
    </w:p>
    <w:p>
      <w:r>
        <w:rPr>
          <w:rFonts w:ascii="Consolas" w:hAnsi="Consolas"/>
          <w:sz w:val="18"/>
        </w:rPr>
        <w:t>NC_082662.1     87179169                                .......--.--..--.--.--.---.--.-  87179183</w:t>
      </w:r>
    </w:p>
    <w:p>
      <w:r>
        <w:rPr>
          <w:rFonts w:ascii="Consolas" w:hAnsi="Consolas"/>
          <w:sz w:val="18"/>
        </w:rPr>
        <w:t>NC_082662.1     87267278                              .-.......--.--..--.--.--.---.--.-  87267263</w:t>
      </w:r>
    </w:p>
    <w:p>
      <w:r>
        <w:rPr>
          <w:rFonts w:ascii="Consolas" w:hAnsi="Consolas"/>
          <w:sz w:val="18"/>
        </w:rPr>
        <w:t>NC_082662.1     87595120                                .......--.--..--.--.--.---.--.-  87595106</w:t>
      </w:r>
    </w:p>
    <w:p>
      <w:r>
        <w:rPr>
          <w:rFonts w:ascii="Consolas" w:hAnsi="Consolas"/>
          <w:sz w:val="18"/>
        </w:rPr>
        <w:t>NC_082662.1     87595137                              .-.......--.--..--.--.--.---.--.-  87595122</w:t>
      </w:r>
    </w:p>
    <w:p>
      <w:r>
        <w:rPr>
          <w:rFonts w:ascii="Consolas" w:hAnsi="Consolas"/>
          <w:sz w:val="18"/>
        </w:rPr>
        <w:t>NC_082662.1     89898685                                .......--.--..--.--.--.---.--.-  89898699</w:t>
      </w:r>
    </w:p>
    <w:p>
      <w:r>
        <w:rPr>
          <w:rFonts w:ascii="Consolas" w:hAnsi="Consolas"/>
          <w:sz w:val="18"/>
        </w:rPr>
        <w:t>NC_082662.1     91367256                              .-.......--.--..--.--.--.---.--.-  91367241</w:t>
      </w:r>
    </w:p>
    <w:p>
      <w:r>
        <w:rPr>
          <w:rFonts w:ascii="Consolas" w:hAnsi="Consolas"/>
          <w:sz w:val="18"/>
        </w:rPr>
        <w:t>NC_082662.1     91671565                              .-.......--.--..--.--.--.---.--.-  91671550</w:t>
      </w:r>
    </w:p>
    <w:p>
      <w:r>
        <w:rPr>
          <w:rFonts w:ascii="Consolas" w:hAnsi="Consolas"/>
          <w:sz w:val="18"/>
        </w:rPr>
        <w:t>NC_082662.1     91763189                                .......--.--..--.--.--.---.--.-  91763175</w:t>
      </w:r>
    </w:p>
    <w:p>
      <w:r>
        <w:rPr>
          <w:rFonts w:ascii="Consolas" w:hAnsi="Consolas"/>
          <w:sz w:val="18"/>
        </w:rPr>
        <w:t>NC_082662.1     92310552                                .......--.--..--.--.--.---.--.-  92310538</w:t>
      </w:r>
    </w:p>
    <w:p>
      <w:r>
        <w:rPr>
          <w:rFonts w:ascii="Consolas" w:hAnsi="Consolas"/>
          <w:sz w:val="18"/>
        </w:rPr>
        <w:t>NC_082662.1     92707366                              .-.......--.--..--.--.--.---.--.-  92707381</w:t>
      </w:r>
    </w:p>
    <w:p>
      <w:r>
        <w:rPr>
          <w:rFonts w:ascii="Consolas" w:hAnsi="Consolas"/>
          <w:sz w:val="18"/>
        </w:rPr>
        <w:t>NC_082662.1     92967513                              .-.......--.--..--.--.--.---.--.-  92967528</w:t>
      </w:r>
    </w:p>
    <w:p>
      <w:r>
        <w:rPr>
          <w:rFonts w:ascii="Consolas" w:hAnsi="Consolas"/>
          <w:sz w:val="18"/>
        </w:rPr>
        <w:t>NC_082662.1     93418164                                .......--.--..--.--.--.---.--.-  93418178</w:t>
      </w:r>
    </w:p>
    <w:p>
      <w:r>
        <w:rPr>
          <w:rFonts w:ascii="Consolas" w:hAnsi="Consolas"/>
          <w:sz w:val="18"/>
        </w:rPr>
        <w:t>NC_082662.1     94986685                                .......--.--..--.--.--.---.--.-  94986699</w:t>
      </w:r>
    </w:p>
    <w:p>
      <w:r>
        <w:rPr>
          <w:rFonts w:ascii="Consolas" w:hAnsi="Consolas"/>
          <w:sz w:val="18"/>
        </w:rPr>
        <w:t>NC_082662.1     95871421                              .-.......--.--..--.--.--.---.--.-  95871406</w:t>
      </w:r>
    </w:p>
    <w:p>
      <w:r>
        <w:rPr>
          <w:rFonts w:ascii="Consolas" w:hAnsi="Consolas"/>
          <w:sz w:val="18"/>
        </w:rPr>
        <w:t>NC_082662.1     96219043                                .......--.--..--.--.--.---.--.-  96219029</w:t>
      </w:r>
    </w:p>
    <w:p>
      <w:r>
        <w:rPr>
          <w:rFonts w:ascii="Consolas" w:hAnsi="Consolas"/>
          <w:sz w:val="18"/>
        </w:rPr>
        <w:t>NC_082662.1     96219048                              .-.......--.--..--.--.--.---.--.-  96219033</w:t>
      </w:r>
    </w:p>
    <w:p>
      <w:r>
        <w:rPr>
          <w:rFonts w:ascii="Consolas" w:hAnsi="Consolas"/>
          <w:sz w:val="18"/>
        </w:rPr>
        <w:t>NC_082662.1     97464412                                .......--.--..--.--.--.---.--.-  97464398</w:t>
      </w:r>
    </w:p>
    <w:p>
      <w:r>
        <w:rPr>
          <w:rFonts w:ascii="Consolas" w:hAnsi="Consolas"/>
          <w:sz w:val="18"/>
        </w:rPr>
        <w:t>NC_082662.1     101344704                            ..-.......--.--..--.--.--.---.--.-  101344688</w:t>
      </w:r>
    </w:p>
    <w:p>
      <w:r>
        <w:rPr>
          <w:rFonts w:ascii="Consolas" w:hAnsi="Consolas"/>
          <w:sz w:val="18"/>
        </w:rPr>
        <w:t>NC_082662.1     101345086                             .-.......--.--..--.--.--.---.--.-  101345101</w:t>
      </w:r>
    </w:p>
    <w:p>
      <w:r>
        <w:rPr>
          <w:rFonts w:ascii="Consolas" w:hAnsi="Consolas"/>
          <w:sz w:val="18"/>
        </w:rPr>
        <w:t>NC_082662.1     101667208                               .......--.--..--.--.--.---.--.-  101667194</w:t>
      </w:r>
    </w:p>
    <w:p>
      <w:r>
        <w:rPr>
          <w:rFonts w:ascii="Consolas" w:hAnsi="Consolas"/>
          <w:sz w:val="18"/>
        </w:rPr>
        <w:t>NC_082662.1     102284819                               .......--.--..--.--.--.---.--.-  102284833</w:t>
      </w:r>
    </w:p>
    <w:p>
      <w:r>
        <w:rPr>
          <w:rFonts w:ascii="Consolas" w:hAnsi="Consolas"/>
          <w:sz w:val="18"/>
        </w:rPr>
        <w:t>NC_082662.1     107024401                               .......--.--..--.--.--.---.--.-  107024387</w:t>
      </w:r>
    </w:p>
    <w:p>
      <w:r>
        <w:rPr>
          <w:rFonts w:ascii="Consolas" w:hAnsi="Consolas"/>
          <w:sz w:val="18"/>
        </w:rPr>
        <w:t>NC_082662.1     107374792                             .-.......--.--..--.--.--.---.--.-  107374777</w:t>
      </w:r>
    </w:p>
    <w:p>
      <w:r>
        <w:rPr>
          <w:rFonts w:ascii="Consolas" w:hAnsi="Consolas"/>
          <w:sz w:val="18"/>
        </w:rPr>
        <w:t>NC_082662.1     108801952                               .......--.--..--.--.--.---.--.-  108801938</w:t>
      </w:r>
    </w:p>
    <w:p>
      <w:r>
        <w:rPr>
          <w:rFonts w:ascii="Consolas" w:hAnsi="Consolas"/>
          <w:sz w:val="18"/>
        </w:rPr>
        <w:t>NC_082662.1     111125198                             .-.......--.--..--.--.--.---.--.-  111125213</w:t>
      </w:r>
    </w:p>
    <w:p>
      <w:r>
        <w:rPr>
          <w:rFonts w:ascii="Consolas" w:hAnsi="Consolas"/>
          <w:sz w:val="18"/>
        </w:rPr>
        <w:t>NC_082662.1     111125207                               .......--.--..--.--.--.---.--.-  111125221</w:t>
      </w:r>
    </w:p>
    <w:p>
      <w:r>
        <w:rPr>
          <w:rFonts w:ascii="Consolas" w:hAnsi="Consolas"/>
          <w:sz w:val="18"/>
        </w:rPr>
        <w:t>NC_082662.1     111239602                             .-.......--.--..--.--.--.---.--.-  111239617</w:t>
      </w:r>
    </w:p>
    <w:p>
      <w:r>
        <w:rPr>
          <w:rFonts w:ascii="Consolas" w:hAnsi="Consolas"/>
          <w:sz w:val="18"/>
        </w:rPr>
        <w:t>NC_082662.1     112023464                               .......--.--..--.--.--.---.--.-  112023450</w:t>
      </w:r>
    </w:p>
    <w:p>
      <w:r>
        <w:rPr>
          <w:rFonts w:ascii="Consolas" w:hAnsi="Consolas"/>
          <w:sz w:val="18"/>
        </w:rPr>
        <w:t>NC_082662.1     112137546                             .-.......--.--..--.--.--.---.--.-  112137531</w:t>
      </w:r>
    </w:p>
    <w:p>
      <w:r>
        <w:rPr>
          <w:rFonts w:ascii="Consolas" w:hAnsi="Consolas"/>
          <w:sz w:val="18"/>
        </w:rPr>
        <w:t>NC_082662.1     115524365                               .......--.--..--.--.--.---.--.-  115524351</w:t>
      </w:r>
    </w:p>
    <w:p>
      <w:r>
        <w:rPr>
          <w:rFonts w:ascii="Consolas" w:hAnsi="Consolas"/>
          <w:sz w:val="18"/>
        </w:rPr>
        <w:t>NC_082662.1     115991511                                 .....--.--..--.--.--.---.--.-  115991499</w:t>
      </w:r>
    </w:p>
    <w:p>
      <w:r>
        <w:rPr>
          <w:rFonts w:ascii="Consolas" w:hAnsi="Consolas"/>
          <w:sz w:val="18"/>
        </w:rPr>
        <w:t>NC_082662.1     116556087                             .-.......--.--..--.--.--.---.--.-  116556102</w:t>
      </w:r>
    </w:p>
    <w:p>
      <w:r>
        <w:rPr>
          <w:rFonts w:ascii="Consolas" w:hAnsi="Consolas"/>
          <w:sz w:val="18"/>
        </w:rPr>
        <w:t>NC_082662.1     118393232                               .......--.--..--.--.--.---.--.-  118393246</w:t>
      </w:r>
    </w:p>
    <w:p>
      <w:r>
        <w:rPr>
          <w:rFonts w:ascii="Consolas" w:hAnsi="Consolas"/>
          <w:sz w:val="18"/>
        </w:rPr>
        <w:t>NC_082662.1     122847711                               .......--.--..--.--.--.---.--.-  122847725</w:t>
      </w:r>
    </w:p>
    <w:p>
      <w:r>
        <w:rPr>
          <w:rFonts w:ascii="Consolas" w:hAnsi="Consolas"/>
          <w:sz w:val="18"/>
        </w:rPr>
        <w:t>NC_082662.1     123840470                               .......--.--..--.--.--.---.--.-  123840484</w:t>
      </w:r>
    </w:p>
    <w:p>
      <w:r>
        <w:rPr>
          <w:rFonts w:ascii="Consolas" w:hAnsi="Consolas"/>
          <w:sz w:val="18"/>
        </w:rPr>
        <w:t>NC_082662.1     125211939                             .-.......--.--..--.--.--.---.--.-  125211954</w:t>
      </w:r>
    </w:p>
    <w:p>
      <w:r>
        <w:rPr>
          <w:rFonts w:ascii="Consolas" w:hAnsi="Consolas"/>
          <w:sz w:val="18"/>
        </w:rPr>
        <w:t>NC_082662.1     125721764                             .-.......--.--..--.--.--.---.--.-  125721779</w:t>
      </w:r>
    </w:p>
    <w:p>
      <w:r>
        <w:rPr>
          <w:rFonts w:ascii="Consolas" w:hAnsi="Consolas"/>
          <w:sz w:val="18"/>
        </w:rPr>
        <w:t>NC_082662.1     127397333                               .......--.--..--.--.--.---.--.-  127397319</w:t>
      </w:r>
    </w:p>
    <w:p>
      <w:r>
        <w:rPr>
          <w:rFonts w:ascii="Consolas" w:hAnsi="Consolas"/>
          <w:sz w:val="18"/>
        </w:rPr>
        <w:t>NC_082662.1     128931751                             .-.......--.--..--.--.--.---.--.-  128931766</w:t>
      </w:r>
    </w:p>
    <w:p>
      <w:r>
        <w:rPr>
          <w:rFonts w:ascii="Consolas" w:hAnsi="Consolas"/>
          <w:sz w:val="18"/>
        </w:rPr>
        <w:t>NC_082662.1     128931756                               .......--.--..--.--.--.---.--.-  128931770</w:t>
      </w:r>
    </w:p>
    <w:p>
      <w:r>
        <w:rPr>
          <w:rFonts w:ascii="Consolas" w:hAnsi="Consolas"/>
          <w:sz w:val="18"/>
        </w:rPr>
        <w:t>NC_082662.1     131469619                             .-.......--.--..--.--.--.---.--.-  131469634</w:t>
      </w:r>
    </w:p>
    <w:p>
      <w:r>
        <w:rPr>
          <w:rFonts w:ascii="Consolas" w:hAnsi="Consolas"/>
          <w:sz w:val="18"/>
        </w:rPr>
        <w:t>NC_082662.1     131469636                               .......--.--..--.--.--.---.--.-  131469650</w:t>
      </w:r>
    </w:p>
    <w:p>
      <w:r>
        <w:rPr>
          <w:rFonts w:ascii="Consolas" w:hAnsi="Consolas"/>
          <w:sz w:val="18"/>
        </w:rPr>
        <w:t>NC_082662.1     131666718                               .......--.--..--.--.--.---.--.-  131666732</w:t>
      </w:r>
    </w:p>
    <w:p>
      <w:r>
        <w:rPr>
          <w:rFonts w:ascii="Consolas" w:hAnsi="Consolas"/>
          <w:sz w:val="18"/>
        </w:rPr>
        <w:t>NC_082662.1     131689530                               .......--.--..--.--.--.---.--.-  131689544</w:t>
      </w:r>
    </w:p>
    <w:p>
      <w:r>
        <w:rPr>
          <w:rFonts w:ascii="Consolas" w:hAnsi="Consolas"/>
          <w:sz w:val="18"/>
        </w:rPr>
        <w:t>NC_082662.1     131697031                               .......--.--..--.--.--.---.--.-  131697045</w:t>
      </w:r>
    </w:p>
    <w:p>
      <w:r>
        <w:rPr>
          <w:rFonts w:ascii="Consolas" w:hAnsi="Consolas"/>
          <w:sz w:val="18"/>
        </w:rPr>
        <w:t>NC_082662.1     132281045                               .......--.--..--.--.--.---.--.-  132281059</w:t>
      </w:r>
    </w:p>
    <w:p>
      <w:r>
        <w:rPr>
          <w:rFonts w:ascii="Consolas" w:hAnsi="Consolas"/>
          <w:sz w:val="18"/>
        </w:rPr>
        <w:t>NC_082662.1     132294458                               .......--.--..--.--.--.---.--.-  132294472</w:t>
      </w:r>
    </w:p>
    <w:p>
      <w:r>
        <w:rPr>
          <w:rFonts w:ascii="Consolas" w:hAnsi="Consolas"/>
          <w:sz w:val="18"/>
        </w:rPr>
        <w:t>NC_082662.1     132804889                           ...-.......--.--..--.--.--.---.--.-  132804906</w:t>
      </w:r>
    </w:p>
    <w:p>
      <w:r>
        <w:rPr>
          <w:rFonts w:ascii="Consolas" w:hAnsi="Consolas"/>
          <w:sz w:val="18"/>
        </w:rPr>
        <w:t>NC_082662.1     133367083                               .......--.--..--.--.--.---.--.-  133367069</w:t>
      </w:r>
    </w:p>
    <w:p>
      <w:r>
        <w:rPr>
          <w:rFonts w:ascii="Consolas" w:hAnsi="Consolas"/>
          <w:sz w:val="18"/>
        </w:rPr>
        <w:t>NC_082662.1     135299499                             .-.......--.--..--.--.--.---.--.-  135299514</w:t>
      </w:r>
    </w:p>
    <w:p>
      <w:r>
        <w:rPr>
          <w:rFonts w:ascii="Consolas" w:hAnsi="Consolas"/>
          <w:sz w:val="18"/>
        </w:rPr>
        <w:t>NC_082662.1     140852751                               .......--.--..--.--.--.---.--.-  140852765</w:t>
      </w:r>
    </w:p>
    <w:p>
      <w:r>
        <w:rPr>
          <w:rFonts w:ascii="Consolas" w:hAnsi="Consolas"/>
          <w:sz w:val="18"/>
        </w:rPr>
        <w:t>NC_082662.1     141054466                               .......--.--..--.--.--.---.--.-  141054480</w:t>
      </w:r>
    </w:p>
    <w:p>
      <w:r>
        <w:rPr>
          <w:rFonts w:ascii="Consolas" w:hAnsi="Consolas"/>
          <w:sz w:val="18"/>
        </w:rPr>
        <w:t>NC_082662.1     150287538                             .-.......--.--..--.--.--.---.--.-  150287523</w:t>
      </w:r>
    </w:p>
    <w:p>
      <w:r>
        <w:rPr>
          <w:rFonts w:ascii="Consolas" w:hAnsi="Consolas"/>
          <w:sz w:val="18"/>
        </w:rPr>
        <w:t>NC_082662.1     151423700                             .-.......--.--..--.--.--.---.--.-  151423715</w:t>
      </w:r>
    </w:p>
    <w:p>
      <w:r>
        <w:rPr>
          <w:rFonts w:ascii="Consolas" w:hAnsi="Consolas"/>
          <w:sz w:val="18"/>
        </w:rPr>
        <w:t>NC_082662.1     151423717                               .......--.--..--.--.--.---.--.-  151423731</w:t>
      </w:r>
    </w:p>
    <w:p>
      <w:r>
        <w:rPr>
          <w:rFonts w:ascii="Consolas" w:hAnsi="Consolas"/>
          <w:sz w:val="18"/>
        </w:rPr>
        <w:t>NC_082662.1     153842225                               .......--.--..--.--.--.---.--.-  153842211</w:t>
      </w:r>
    </w:p>
    <w:p>
      <w:r>
        <w:rPr>
          <w:rFonts w:ascii="Consolas" w:hAnsi="Consolas"/>
          <w:sz w:val="18"/>
        </w:rPr>
        <w:t>NC_082662.1     153842230                             .-.......--.--..--.--.--.---.--.-  153842215</w:t>
      </w:r>
    </w:p>
    <w:p>
      <w:r>
        <w:rPr>
          <w:rFonts w:ascii="Consolas" w:hAnsi="Consolas"/>
          <w:sz w:val="18"/>
        </w:rPr>
        <w:t>NC_082662.1     156357599                               .......--.--..--.--.--.---.--.-  156357585</w:t>
      </w:r>
    </w:p>
    <w:p>
      <w:r>
        <w:rPr>
          <w:rFonts w:ascii="Consolas" w:hAnsi="Consolas"/>
          <w:sz w:val="18"/>
        </w:rPr>
        <w:t>NC_082662.1     156357604                             .-.......--.--..--.--.--.---.--.-  156357589</w:t>
      </w:r>
    </w:p>
    <w:p>
      <w:r>
        <w:rPr>
          <w:rFonts w:ascii="Consolas" w:hAnsi="Consolas"/>
          <w:sz w:val="18"/>
        </w:rPr>
        <w:t>NC_082662.1     157777348                               .......--.--..--.--.--.---.--.-  157777334</w:t>
      </w:r>
    </w:p>
    <w:p>
      <w:r>
        <w:rPr>
          <w:rFonts w:ascii="Consolas" w:hAnsi="Consolas"/>
          <w:sz w:val="18"/>
        </w:rPr>
        <w:t>NC_082662.1     158877594                          ....-.......--.--..--.--.--.---.--.-  158877612</w:t>
      </w:r>
    </w:p>
    <w:p>
      <w:r>
        <w:rPr>
          <w:rFonts w:ascii="Consolas" w:hAnsi="Consolas"/>
          <w:sz w:val="18"/>
        </w:rPr>
        <w:t>NC_082662.1     159989418                               .......--.--..--.--.--.---.--.-  159989404</w:t>
      </w:r>
    </w:p>
    <w:p>
      <w:r>
        <w:rPr>
          <w:rFonts w:ascii="Consolas" w:hAnsi="Consolas"/>
          <w:sz w:val="18"/>
        </w:rPr>
        <w:t>NC_082662.1     159989423                             .-.......--.--..--.--.--.---.--.-  159989408</w:t>
      </w:r>
    </w:p>
    <w:p>
      <w:r>
        <w:rPr>
          <w:rFonts w:ascii="Consolas" w:hAnsi="Consolas"/>
          <w:sz w:val="18"/>
        </w:rPr>
        <w:t>NC_082662.1     162351023                             .-.......--.--..--.--.--.---.--.-  162351008</w:t>
      </w:r>
    </w:p>
    <w:p>
      <w:r>
        <w:rPr>
          <w:rFonts w:ascii="Consolas" w:hAnsi="Consolas"/>
          <w:sz w:val="18"/>
        </w:rPr>
        <w:t>NC_082662.1     163610153                               .......--.--..--.--.--.---.--.-  163610139</w:t>
      </w:r>
    </w:p>
    <w:p>
      <w:r>
        <w:rPr>
          <w:rFonts w:ascii="Consolas" w:hAnsi="Consolas"/>
          <w:sz w:val="18"/>
        </w:rPr>
        <w:t>NC_082662.1     164406733                               .......--.--..--.--.--.---.--.-  164406719</w:t>
      </w:r>
    </w:p>
    <w:p>
      <w:r>
        <w:rPr>
          <w:rFonts w:ascii="Consolas" w:hAnsi="Consolas"/>
          <w:sz w:val="18"/>
        </w:rPr>
        <w:t>NC_082662.1     164430833                               .......--.--..--.--.--.---.--.-  164430819</w:t>
      </w:r>
    </w:p>
    <w:p>
      <w:r>
        <w:rPr>
          <w:rFonts w:ascii="Consolas" w:hAnsi="Consolas"/>
          <w:sz w:val="18"/>
        </w:rPr>
        <w:t>NC_082662.1     164430838                             .-.......--.--..--.--.--.---.--.-  164430823</w:t>
      </w:r>
    </w:p>
    <w:p>
      <w:r>
        <w:rPr>
          <w:rFonts w:ascii="Consolas" w:hAnsi="Consolas"/>
          <w:sz w:val="18"/>
        </w:rPr>
        <w:t>NC_082662.1     166970278                             .-.......--.--..--.--.--.---.--.-  166970293</w:t>
      </w:r>
    </w:p>
    <w:p>
      <w:r>
        <w:rPr>
          <w:rFonts w:ascii="Consolas" w:hAnsi="Consolas"/>
          <w:sz w:val="18"/>
        </w:rPr>
        <w:t>NC_082662.1     169267992                             .-.......--.--..--.--.--.---.--.-  169267977</w:t>
      </w:r>
    </w:p>
    <w:p>
      <w:r>
        <w:rPr>
          <w:rFonts w:ascii="Consolas" w:hAnsi="Consolas"/>
          <w:sz w:val="18"/>
        </w:rPr>
        <w:t>NC_082662.1     169810260                             .-.......--.--..--.--.--.---.--.-  169810245</w:t>
      </w:r>
    </w:p>
    <w:p>
      <w:r>
        <w:rPr>
          <w:rFonts w:ascii="Consolas" w:hAnsi="Consolas"/>
          <w:sz w:val="18"/>
        </w:rPr>
        <w:t>NC_082662.1     171785711                               .......--.--..--.--.--.---.--.-  171785697</w:t>
      </w:r>
    </w:p>
    <w:p>
      <w:r>
        <w:rPr>
          <w:rFonts w:ascii="Consolas" w:hAnsi="Consolas"/>
          <w:sz w:val="18"/>
        </w:rPr>
        <w:t>NC_082662.1     171785716                             .-.......--.--..--.--.--.---.--.-  171785701</w:t>
      </w:r>
    </w:p>
    <w:p>
      <w:r>
        <w:rPr>
          <w:rFonts w:ascii="Consolas" w:hAnsi="Consolas"/>
          <w:sz w:val="18"/>
        </w:rPr>
        <w:t>NC_082662.1     173699571                             .-.......--.--..--.--.--.---.--.-  173699556</w:t>
      </w:r>
    </w:p>
    <w:p>
      <w:r>
        <w:rPr>
          <w:rFonts w:ascii="Consolas" w:hAnsi="Consolas"/>
          <w:sz w:val="18"/>
        </w:rPr>
        <w:t>NC_082662.1     174428461                             .-.......--.--..--.--.--.---.--.-  174428476</w:t>
      </w:r>
    </w:p>
    <w:p>
      <w:r>
        <w:rPr>
          <w:rFonts w:ascii="Consolas" w:hAnsi="Consolas"/>
          <w:sz w:val="18"/>
        </w:rPr>
        <w:t>NC_082662.1     174428470                               .......--.--..--.--.--.---.--.-  174428484</w:t>
      </w:r>
    </w:p>
    <w:p>
      <w:r>
        <w:rPr>
          <w:rFonts w:ascii="Consolas" w:hAnsi="Consolas"/>
          <w:sz w:val="18"/>
        </w:rPr>
        <w:t>NC_082662.1     174908641                               .......--.--..--.--.--.---.--.-  174908655</w:t>
      </w:r>
    </w:p>
    <w:p>
      <w:r>
        <w:rPr>
          <w:rFonts w:ascii="Consolas" w:hAnsi="Consolas"/>
          <w:sz w:val="18"/>
        </w:rPr>
        <w:t>NC_082662.1     180747564                            ..-.......--.--..--.--.--.---.--.-  180747580</w:t>
      </w:r>
    </w:p>
    <w:p>
      <w:r>
        <w:rPr>
          <w:rFonts w:ascii="Consolas" w:hAnsi="Consolas"/>
          <w:sz w:val="18"/>
        </w:rPr>
        <w:t>NC_082662.1     182585921                               .......--.--..--.--.--.---.--.-  182585907</w:t>
      </w:r>
    </w:p>
    <w:p>
      <w:r>
        <w:rPr>
          <w:rFonts w:ascii="Consolas" w:hAnsi="Consolas"/>
          <w:sz w:val="18"/>
        </w:rPr>
        <w:t>NC_082662.1     185715144                               .......--.--..--.--.--.---.--.-  185715158</w:t>
      </w:r>
    </w:p>
    <w:p>
      <w:r>
        <w:rPr>
          <w:rFonts w:ascii="Consolas" w:hAnsi="Consolas"/>
          <w:sz w:val="18"/>
        </w:rPr>
        <w:t>NC_082662.1     185845563                               .......--.--..--.--.--.---.--.-  185845577</w:t>
      </w:r>
    </w:p>
    <w:p>
      <w:r>
        <w:rPr>
          <w:rFonts w:ascii="Consolas" w:hAnsi="Consolas"/>
          <w:sz w:val="18"/>
        </w:rPr>
        <w:t>NC_082662.1     187384094                             .-.......--.--..--.--.--.---.--.-  187384109</w:t>
      </w:r>
    </w:p>
    <w:p>
      <w:r>
        <w:rPr>
          <w:rFonts w:ascii="Consolas" w:hAnsi="Consolas"/>
          <w:sz w:val="18"/>
        </w:rPr>
        <w:t>NC_082662.1     190544319                             .-.......--.--..--.--.--.---.--.-  190544334</w:t>
      </w:r>
    </w:p>
    <w:p>
      <w:r>
        <w:rPr>
          <w:rFonts w:ascii="Consolas" w:hAnsi="Consolas"/>
          <w:sz w:val="18"/>
        </w:rPr>
        <w:t>NC_082662.1     5376169                                 .......--.--..--.--.--.---.--.-  5376183</w:t>
      </w:r>
    </w:p>
    <w:p>
      <w:r>
        <w:rPr>
          <w:rFonts w:ascii="Consolas" w:hAnsi="Consolas"/>
          <w:sz w:val="18"/>
        </w:rPr>
        <w:t>NC_082662.1     12256630                                .......--.--..--.--.--.---.--.-  12256616</w:t>
      </w:r>
    </w:p>
    <w:p>
      <w:r>
        <w:rPr>
          <w:rFonts w:ascii="Consolas" w:hAnsi="Consolas"/>
          <w:sz w:val="18"/>
        </w:rPr>
        <w:t>NC_082662.1     36258942                              .-.......--.--..--.--.--.---.--.-  36258957</w:t>
      </w:r>
    </w:p>
    <w:p>
      <w:r>
        <w:rPr>
          <w:rFonts w:ascii="Consolas" w:hAnsi="Consolas"/>
          <w:sz w:val="18"/>
        </w:rPr>
        <w:t>NC_082662.1     48007562                                .......--.--..--.--.--.---.--.-  48007576</w:t>
      </w:r>
    </w:p>
    <w:p>
      <w:r>
        <w:rPr>
          <w:rFonts w:ascii="Consolas" w:hAnsi="Consolas"/>
          <w:sz w:val="18"/>
        </w:rPr>
        <w:t>NC_082662.1     56230643                              .-...T...--.--..--.--.--.---.--.-  56230658</w:t>
      </w:r>
    </w:p>
    <w:p>
      <w:r>
        <w:rPr>
          <w:rFonts w:ascii="Consolas" w:hAnsi="Consolas"/>
          <w:sz w:val="18"/>
        </w:rPr>
        <w:t>NC_082662.1     56442213                              .-....A..--.--..--.--.--.---.--.-  56442228</w:t>
      </w:r>
    </w:p>
    <w:p>
      <w:r>
        <w:rPr>
          <w:rFonts w:ascii="Consolas" w:hAnsi="Consolas"/>
          <w:sz w:val="18"/>
        </w:rPr>
        <w:t>NC_082662.1     60645434                                .......--.--..--.--.--.---.--.-  60645448</w:t>
      </w:r>
    </w:p>
    <w:p>
      <w:r>
        <w:rPr>
          <w:rFonts w:ascii="Consolas" w:hAnsi="Consolas"/>
          <w:sz w:val="18"/>
        </w:rPr>
        <w:t>NC_082662.1     64451534                             ..-.......--.--A.--.--.--.---.--.-  64451550</w:t>
      </w:r>
    </w:p>
    <w:p>
      <w:r>
        <w:rPr>
          <w:rFonts w:ascii="Consolas" w:hAnsi="Consolas"/>
          <w:sz w:val="18"/>
        </w:rPr>
        <w:t>NC_082662.1     64938064                                .......--.--..--.--.--.---.--.-  64938078</w:t>
      </w:r>
    </w:p>
    <w:p>
      <w:r>
        <w:rPr>
          <w:rFonts w:ascii="Consolas" w:hAnsi="Consolas"/>
          <w:sz w:val="18"/>
        </w:rPr>
        <w:t>NC_082662.1     68938155                              .-.....A.--.--..--.--.--.---.--.-  68938170</w:t>
      </w:r>
    </w:p>
    <w:p>
      <w:r>
        <w:rPr>
          <w:rFonts w:ascii="Consolas" w:hAnsi="Consolas"/>
          <w:sz w:val="18"/>
        </w:rPr>
        <w:t>NC_082662.1     69224816                              .-.......--.--..--.--.--.---.--.-  69224801</w:t>
      </w:r>
    </w:p>
    <w:p>
      <w:r>
        <w:rPr>
          <w:rFonts w:ascii="Consolas" w:hAnsi="Consolas"/>
          <w:sz w:val="18"/>
        </w:rPr>
        <w:t>NC_082662.1     70584629                                .......--.--..--.--.--.---.--.-  70584643</w:t>
      </w:r>
    </w:p>
    <w:p>
      <w:r>
        <w:rPr>
          <w:rFonts w:ascii="Consolas" w:hAnsi="Consolas"/>
          <w:sz w:val="18"/>
        </w:rPr>
        <w:t>NC_082662.1     78504073                                .......--.--..--.--.--.---.--.-  78504087</w:t>
      </w:r>
    </w:p>
    <w:p>
      <w:r>
        <w:rPr>
          <w:rFonts w:ascii="Consolas" w:hAnsi="Consolas"/>
          <w:sz w:val="18"/>
        </w:rPr>
        <w:t>NC_082662.1     97921630                              .-.......--.--..--.--.--.---.--.-  97921645</w:t>
      </w:r>
    </w:p>
    <w:p>
      <w:r>
        <w:rPr>
          <w:rFonts w:ascii="Consolas" w:hAnsi="Consolas"/>
          <w:sz w:val="18"/>
        </w:rPr>
        <w:t>NC_082662.1     97921639                                .......--.--..--.--.--.---.--.-  97921653</w:t>
      </w:r>
    </w:p>
    <w:p>
      <w:r>
        <w:rPr>
          <w:rFonts w:ascii="Consolas" w:hAnsi="Consolas"/>
          <w:sz w:val="18"/>
        </w:rPr>
        <w:t>NC_082662.1     101661530                                 .....--.--..--.--.--.---.--.-  101661542</w:t>
      </w:r>
    </w:p>
    <w:p>
      <w:r>
        <w:rPr>
          <w:rFonts w:ascii="Consolas" w:hAnsi="Consolas"/>
          <w:sz w:val="18"/>
        </w:rPr>
        <w:t>NC_082662.1     108480753                             .-.......--.--..--.--.--.---.--.-  108480738</w:t>
      </w:r>
    </w:p>
    <w:p>
      <w:r>
        <w:rPr>
          <w:rFonts w:ascii="Consolas" w:hAnsi="Consolas"/>
          <w:sz w:val="18"/>
        </w:rPr>
        <w:t>NC_082662.1     110574774                               .......--.--..--.--.--.---.--.-  110574760</w:t>
      </w:r>
    </w:p>
    <w:p>
      <w:r>
        <w:rPr>
          <w:rFonts w:ascii="Consolas" w:hAnsi="Consolas"/>
          <w:sz w:val="18"/>
        </w:rPr>
        <w:t>NC_082662.1     127397329                               .......--.--..--.--.--.---.--.-  127397315</w:t>
      </w:r>
    </w:p>
    <w:p>
      <w:r>
        <w:rPr>
          <w:rFonts w:ascii="Consolas" w:hAnsi="Consolas"/>
          <w:sz w:val="18"/>
        </w:rPr>
        <w:t>NC_082662.1     136578738                             .-.......--.--..--.--G--.---.--.-  136578753</w:t>
      </w:r>
    </w:p>
    <w:p>
      <w:r>
        <w:rPr>
          <w:rFonts w:ascii="Consolas" w:hAnsi="Consolas"/>
          <w:sz w:val="18"/>
        </w:rPr>
        <w:t>NC_082662.1     136578743                               .......--G--..--.--.--.---.--.-  136578757</w:t>
      </w:r>
    </w:p>
    <w:p>
      <w:r>
        <w:rPr>
          <w:rFonts w:ascii="Consolas" w:hAnsi="Consolas"/>
          <w:sz w:val="18"/>
        </w:rPr>
        <w:t>NC_082662.1     157826765                               .......--.--..--.--.--.---.--.-  157826751</w:t>
      </w:r>
    </w:p>
    <w:p>
      <w:r>
        <w:rPr>
          <w:rFonts w:ascii="Consolas" w:hAnsi="Consolas"/>
          <w:sz w:val="18"/>
        </w:rPr>
        <w:t>NC_082662.1     172038078                             .-.......--.--..--.--.--.---.--.-  172038093</w:t>
      </w:r>
    </w:p>
    <w:p>
      <w:r>
        <w:rPr>
          <w:rFonts w:ascii="Consolas" w:hAnsi="Consolas"/>
          <w:sz w:val="18"/>
        </w:rPr>
        <w:t>NC_082662.1     172556282                               .......--.--..--.--.--.---.--.-  172556296</w:t>
      </w:r>
    </w:p>
    <w:p>
      <w:r>
        <w:rPr>
          <w:rFonts w:ascii="Consolas" w:hAnsi="Consolas"/>
          <w:sz w:val="18"/>
        </w:rPr>
        <w:t>NC_082662.1     179174880                               .......--.--..--.--.--.---.--.-  179174866</w:t>
      </w:r>
    </w:p>
    <w:p>
      <w:r>
        <w:rPr>
          <w:rFonts w:ascii="Consolas" w:hAnsi="Consolas"/>
          <w:sz w:val="18"/>
        </w:rPr>
        <w:t>NC_082662.1     184204669                               .......--.--..--.--.--.---.--.-  184204655</w:t>
      </w:r>
    </w:p>
    <w:p>
      <w:r>
        <w:rPr>
          <w:rFonts w:ascii="Consolas" w:hAnsi="Consolas"/>
          <w:sz w:val="18"/>
        </w:rPr>
        <w:t>NC_082662.1     7810277                                  ....C.--.--.C--.--.--.---.--.-  7810290</w:t>
      </w:r>
    </w:p>
    <w:p>
      <w:r>
        <w:rPr>
          <w:rFonts w:ascii="Consolas" w:hAnsi="Consolas"/>
          <w:sz w:val="18"/>
        </w:rPr>
        <w:t>NC_082662.1     10734388                                .......--.--.C--.--.--.---C--.-  10734402</w:t>
      </w:r>
    </w:p>
    <w:p>
      <w:r>
        <w:rPr>
          <w:rFonts w:ascii="Consolas" w:hAnsi="Consolas"/>
          <w:sz w:val="18"/>
        </w:rPr>
        <w:t>NC_082662.1     12256626                                .......--.--..--.--.--.---.--.-  12256612</w:t>
      </w:r>
    </w:p>
    <w:p>
      <w:r>
        <w:rPr>
          <w:rFonts w:ascii="Consolas" w:hAnsi="Consolas"/>
          <w:sz w:val="18"/>
        </w:rPr>
        <w:t>NC_082662.1     13684305                                .......--.--..--.--.--.---.--.-  13684319</w:t>
      </w:r>
    </w:p>
    <w:p>
      <w:r>
        <w:rPr>
          <w:rFonts w:ascii="Consolas" w:hAnsi="Consolas"/>
          <w:sz w:val="18"/>
        </w:rPr>
        <w:t>NC_082662.1     14466173                                .......--.--..--.--.--.---.--.-  14466187</w:t>
      </w:r>
    </w:p>
    <w:p>
      <w:r>
        <w:rPr>
          <w:rFonts w:ascii="Consolas" w:hAnsi="Consolas"/>
          <w:sz w:val="18"/>
        </w:rPr>
        <w:t>NC_082662.1     17280185                              .-...T...--T--..--.--.--.---.--.-  17280200</w:t>
      </w:r>
    </w:p>
    <w:p>
      <w:r>
        <w:rPr>
          <w:rFonts w:ascii="Consolas" w:hAnsi="Consolas"/>
          <w:sz w:val="18"/>
        </w:rPr>
        <w:t>NC_082662.1     29386927                              .-......A--T--..--.--.--.---.--.-  29386942</w:t>
      </w:r>
    </w:p>
    <w:p>
      <w:r>
        <w:rPr>
          <w:rFonts w:ascii="Consolas" w:hAnsi="Consolas"/>
          <w:sz w:val="18"/>
        </w:rPr>
        <w:t>NC_082662.1     34350030                                .......--.--..--.--G--.---.--.-  34350016</w:t>
      </w:r>
    </w:p>
    <w:p>
      <w:r>
        <w:rPr>
          <w:rFonts w:ascii="Consolas" w:hAnsi="Consolas"/>
          <w:sz w:val="18"/>
        </w:rPr>
        <w:t>NC_082662.1     41725519                                .......--.--..--.--.--.---.--.-  41725533</w:t>
      </w:r>
    </w:p>
    <w:p>
      <w:r>
        <w:rPr>
          <w:rFonts w:ascii="Consolas" w:hAnsi="Consolas"/>
          <w:sz w:val="18"/>
        </w:rPr>
        <w:t>NC_082662.1     46529445                              .-...G...--.--..--A--.--.---.--.-  46529460</w:t>
      </w:r>
    </w:p>
    <w:p>
      <w:r>
        <w:rPr>
          <w:rFonts w:ascii="Consolas" w:hAnsi="Consolas"/>
          <w:sz w:val="18"/>
        </w:rPr>
        <w:t>NC_082662.1     54535789                              .-.......--.--..--.--.--.---.--.-  54535804</w:t>
      </w:r>
    </w:p>
    <w:p>
      <w:r>
        <w:rPr>
          <w:rFonts w:ascii="Consolas" w:hAnsi="Consolas"/>
          <w:sz w:val="18"/>
        </w:rPr>
        <w:t>NC_082662.1     54535802                                .......--G--..--.--G--.---.--.-  54535816</w:t>
      </w:r>
    </w:p>
    <w:p>
      <w:r>
        <w:rPr>
          <w:rFonts w:ascii="Consolas" w:hAnsi="Consolas"/>
          <w:sz w:val="18"/>
        </w:rPr>
        <w:t>NC_082662.1     56230639                              .-...T...--T--..--.--.--.---.--.-  56230654</w:t>
      </w:r>
    </w:p>
    <w:p>
      <w:r>
        <w:rPr>
          <w:rFonts w:ascii="Consolas" w:hAnsi="Consolas"/>
          <w:sz w:val="18"/>
        </w:rPr>
        <w:t>NC_082662.1     62541409                                .......--.--..--.--.--.---.--.-  62541423</w:t>
      </w:r>
    </w:p>
    <w:p>
      <w:r>
        <w:rPr>
          <w:rFonts w:ascii="Consolas" w:hAnsi="Consolas"/>
          <w:sz w:val="18"/>
        </w:rPr>
        <w:t>NC_082662.1     63070526                                .......--.--..--.--.--.---.--.-  63070512</w:t>
      </w:r>
    </w:p>
    <w:p>
      <w:r>
        <w:rPr>
          <w:rFonts w:ascii="Consolas" w:hAnsi="Consolas"/>
          <w:sz w:val="18"/>
        </w:rPr>
        <w:t>NC_082662.1     70409656                                .......--.--..--.--.--.---.--.-  70409670</w:t>
      </w:r>
    </w:p>
    <w:p>
      <w:r>
        <w:rPr>
          <w:rFonts w:ascii="Consolas" w:hAnsi="Consolas"/>
          <w:sz w:val="18"/>
        </w:rPr>
        <w:t>NC_082662.1     75875292                                .......--.--..--.--.--.---.--.-  75875278</w:t>
      </w:r>
    </w:p>
    <w:p>
      <w:r>
        <w:rPr>
          <w:rFonts w:ascii="Consolas" w:hAnsi="Consolas"/>
          <w:sz w:val="18"/>
        </w:rPr>
        <w:t>NC_082662.1     75876842                                .......--.--..--.--.--.---.--C-  75876856</w:t>
      </w:r>
    </w:p>
    <w:p>
      <w:r>
        <w:rPr>
          <w:rFonts w:ascii="Consolas" w:hAnsi="Consolas"/>
          <w:sz w:val="18"/>
        </w:rPr>
        <w:t>NC_082662.1     92243472                                .......--.--..--.--.--A---.--.-  92243486</w:t>
      </w:r>
    </w:p>
    <w:p>
      <w:r>
        <w:rPr>
          <w:rFonts w:ascii="Consolas" w:hAnsi="Consolas"/>
          <w:sz w:val="18"/>
        </w:rPr>
        <w:t>NC_082662.1     93814734                              .-.......--.--..--.--.--.---.--.-  93814749</w:t>
      </w:r>
    </w:p>
    <w:p>
      <w:r>
        <w:rPr>
          <w:rFonts w:ascii="Consolas" w:hAnsi="Consolas"/>
          <w:sz w:val="18"/>
        </w:rPr>
        <w:t>NC_082662.1     93814743                                .......--.--..--.--.--.---.--.-  93814757</w:t>
      </w:r>
    </w:p>
    <w:p>
      <w:r>
        <w:rPr>
          <w:rFonts w:ascii="Consolas" w:hAnsi="Consolas"/>
          <w:sz w:val="18"/>
        </w:rPr>
        <w:t>NC_082662.1     96484537                              .-.......--.--..--.--.--.---.--.-  96484552</w:t>
      </w:r>
    </w:p>
    <w:p>
      <w:r>
        <w:rPr>
          <w:rFonts w:ascii="Consolas" w:hAnsi="Consolas"/>
          <w:sz w:val="18"/>
        </w:rPr>
        <w:t>NC_082662.1     102035671                               .....C.--.--.C--.--.--.---.--.-  102035685</w:t>
      </w:r>
    </w:p>
    <w:p>
      <w:r>
        <w:rPr>
          <w:rFonts w:ascii="Consolas" w:hAnsi="Consolas"/>
          <w:sz w:val="18"/>
        </w:rPr>
        <w:t>NC_082662.1     106734018                               .......--.--..--.--.--C---.--.-  106734004</w:t>
      </w:r>
    </w:p>
    <w:p>
      <w:r>
        <w:rPr>
          <w:rFonts w:ascii="Consolas" w:hAnsi="Consolas"/>
          <w:sz w:val="18"/>
        </w:rPr>
        <w:t>NC_082662.1     122481312                             .-.......--G--..--.--.--.---.--.-  122481297</w:t>
      </w:r>
    </w:p>
    <w:p>
      <w:r>
        <w:rPr>
          <w:rFonts w:ascii="Consolas" w:hAnsi="Consolas"/>
          <w:sz w:val="18"/>
        </w:rPr>
        <w:t>NC_082662.1     143293746                             .-...T...--G--..--.--.--.---.--.-  143293731</w:t>
      </w:r>
    </w:p>
    <w:p>
      <w:r>
        <w:rPr>
          <w:rFonts w:ascii="Consolas" w:hAnsi="Consolas"/>
          <w:sz w:val="18"/>
        </w:rPr>
        <w:t>NC_082662.1     166117487                               .......--.--..--.--.--.---C--.-  166117473</w:t>
      </w:r>
    </w:p>
    <w:p>
      <w:r>
        <w:rPr>
          <w:rFonts w:ascii="Consolas" w:hAnsi="Consolas"/>
          <w:sz w:val="18"/>
        </w:rPr>
        <w:t>NC_082662.1     168014773                             .-.......--.--..--.--.--.---.--.-  168014758</w:t>
      </w:r>
    </w:p>
    <w:p>
      <w:r>
        <w:rPr>
          <w:rFonts w:ascii="Consolas" w:hAnsi="Consolas"/>
          <w:sz w:val="18"/>
        </w:rPr>
        <w:t>NC_082662.1     169826098                               .......--.--.G--.--.--.---G--.-  169826112</w:t>
      </w:r>
    </w:p>
    <w:p>
      <w:r>
        <w:rPr>
          <w:rFonts w:ascii="Consolas" w:hAnsi="Consolas"/>
          <w:sz w:val="18"/>
        </w:rPr>
        <w:t>NC_082662.1     173448959                               .......--.--..--.--.--.---C--.-  173448973</w:t>
      </w:r>
    </w:p>
    <w:p>
      <w:r>
        <w:rPr>
          <w:rFonts w:ascii="Consolas" w:hAnsi="Consolas"/>
          <w:sz w:val="18"/>
        </w:rPr>
        <w:t>NC_082662.1     173997926                               .......--.--..--.--.--.---.--.-  173997940</w:t>
      </w:r>
    </w:p>
    <w:p>
      <w:r>
        <w:rPr>
          <w:rFonts w:ascii="Consolas" w:hAnsi="Consolas"/>
          <w:sz w:val="18"/>
        </w:rPr>
        <w:t>NC_082662.1     174978278                               .......--.--..--.--.--.---.--.-  174978292</w:t>
      </w:r>
    </w:p>
    <w:p>
      <w:r>
        <w:rPr>
          <w:rFonts w:ascii="Consolas" w:hAnsi="Consolas"/>
          <w:sz w:val="18"/>
        </w:rPr>
        <w:t>NC_082662.1     180655394                               .......--.--..--.--.--.---.--.-  180655408</w:t>
      </w:r>
    </w:p>
    <w:p>
      <w:r>
        <w:rPr>
          <w:rFonts w:ascii="Consolas" w:hAnsi="Consolas"/>
          <w:sz w:val="18"/>
        </w:rPr>
        <w:t>NC_082662.1     182434845                               .......--.--..--.--.--.---.--.-  182434859</w:t>
      </w:r>
    </w:p>
    <w:p>
      <w:r>
        <w:rPr>
          <w:rFonts w:ascii="Consolas" w:hAnsi="Consolas"/>
          <w:sz w:val="18"/>
        </w:rPr>
        <w:t>NC_082662.1     182585913                               .......--.--..--.--.--.---.--.-  182585899</w:t>
      </w:r>
    </w:p>
    <w:p>
      <w:r>
        <w:rPr>
          <w:rFonts w:ascii="Consolas" w:hAnsi="Consolas"/>
          <w:sz w:val="18"/>
        </w:rPr>
        <w:t>NC_082662.1     188979086                               .......--.--..--.--.--.---.--.-  188979100</w:t>
      </w:r>
    </w:p>
    <w:p>
      <w:r>
        <w:rPr>
          <w:rFonts w:ascii="Consolas" w:hAnsi="Consolas"/>
          <w:sz w:val="18"/>
        </w:rPr>
        <w:t>NC_082662.1     3327168                                 .......--.--..--.--.--.---.--.-  3327154</w:t>
      </w:r>
    </w:p>
    <w:p>
      <w:r>
        <w:rPr>
          <w:rFonts w:ascii="Consolas" w:hAnsi="Consolas"/>
          <w:sz w:val="18"/>
        </w:rPr>
        <w:t>NC_082662.1     4682512                                 .......--.--..--.--.--.---.--.-  4682526</w:t>
      </w:r>
    </w:p>
    <w:p>
      <w:r>
        <w:rPr>
          <w:rFonts w:ascii="Consolas" w:hAnsi="Consolas"/>
          <w:sz w:val="18"/>
        </w:rPr>
        <w:t>NC_082662.1     4682516                                 .......--.--..--.--.--.---.--.-  4682530</w:t>
      </w:r>
    </w:p>
    <w:p>
      <w:r>
        <w:rPr>
          <w:rFonts w:ascii="Consolas" w:hAnsi="Consolas"/>
          <w:sz w:val="18"/>
        </w:rPr>
        <w:t>NC_082662.1     5376145                                 .......--.--..--.--.--.---.--.-  5376159</w:t>
      </w:r>
    </w:p>
    <w:p>
      <w:r>
        <w:rPr>
          <w:rFonts w:ascii="Consolas" w:hAnsi="Consolas"/>
          <w:sz w:val="18"/>
        </w:rPr>
        <w:t>NC_082662.1     5376149                                 .......--.--..--.--.--.---.--.-  5376163</w:t>
      </w:r>
    </w:p>
    <w:p>
      <w:r>
        <w:rPr>
          <w:rFonts w:ascii="Consolas" w:hAnsi="Consolas"/>
          <w:sz w:val="18"/>
        </w:rPr>
        <w:t>NC_082662.1     5376153                                 .......--.--..--.--.--.---.--.-  5376167</w:t>
      </w:r>
    </w:p>
    <w:p>
      <w:r>
        <w:rPr>
          <w:rFonts w:ascii="Consolas" w:hAnsi="Consolas"/>
          <w:sz w:val="18"/>
        </w:rPr>
        <w:t>NC_082662.1     5376157                                 .......--.--..--.--.--.---.--.-  5376171</w:t>
      </w:r>
    </w:p>
    <w:p>
      <w:r>
        <w:rPr>
          <w:rFonts w:ascii="Consolas" w:hAnsi="Consolas"/>
          <w:sz w:val="18"/>
        </w:rPr>
        <w:t>NC_082662.1     5376161                                 .......--.--..--.--.--.---.--.-  5376175</w:t>
      </w:r>
    </w:p>
    <w:p>
      <w:r>
        <w:rPr>
          <w:rFonts w:ascii="Consolas" w:hAnsi="Consolas"/>
          <w:sz w:val="18"/>
        </w:rPr>
        <w:t>NC_082662.1     6203491                                 .......--.--..--.--.--.---.--.-  6203505</w:t>
      </w:r>
    </w:p>
    <w:p>
      <w:r>
        <w:rPr>
          <w:rFonts w:ascii="Consolas" w:hAnsi="Consolas"/>
          <w:sz w:val="18"/>
        </w:rPr>
        <w:t>NC_082662.1     6838265                                 .......--.--..--.--.--.---.--.-  6838251</w:t>
      </w:r>
    </w:p>
    <w:p>
      <w:r>
        <w:rPr>
          <w:rFonts w:ascii="Consolas" w:hAnsi="Consolas"/>
          <w:sz w:val="18"/>
        </w:rPr>
        <w:t>NC_082662.1     6838269                                 .......--.--..--.--.--.---.--.-  6838255</w:t>
      </w:r>
    </w:p>
    <w:p>
      <w:r>
        <w:rPr>
          <w:rFonts w:ascii="Consolas" w:hAnsi="Consolas"/>
          <w:sz w:val="18"/>
        </w:rPr>
        <w:t>NC_082662.1     8373756                                 .......--.--..--.--.--.---.--.-  8373770</w:t>
      </w:r>
    </w:p>
    <w:p>
      <w:r>
        <w:rPr>
          <w:rFonts w:ascii="Consolas" w:hAnsi="Consolas"/>
          <w:sz w:val="18"/>
        </w:rPr>
        <w:t>NC_082662.1     8373760                                 .......--.--..--.--.--.---.--.-  8373774</w:t>
      </w:r>
    </w:p>
    <w:p>
      <w:r>
        <w:rPr>
          <w:rFonts w:ascii="Consolas" w:hAnsi="Consolas"/>
          <w:sz w:val="18"/>
        </w:rPr>
        <w:t>NC_082662.1     10018316                                .......--.--..--.--.--.---.--.-  10018330</w:t>
      </w:r>
    </w:p>
    <w:p>
      <w:r>
        <w:rPr>
          <w:rFonts w:ascii="Consolas" w:hAnsi="Consolas"/>
          <w:sz w:val="18"/>
        </w:rPr>
        <w:t>NC_082662.1     10018320                                .......--.--..--.--.--.---.--.-  10018334</w:t>
      </w:r>
    </w:p>
    <w:p>
      <w:r>
        <w:rPr>
          <w:rFonts w:ascii="Consolas" w:hAnsi="Consolas"/>
          <w:sz w:val="18"/>
        </w:rPr>
        <w:t>NC_082662.1     10018324                                .......--.--..--.--.--.---.--.-  10018338</w:t>
      </w:r>
    </w:p>
    <w:p>
      <w:r>
        <w:rPr>
          <w:rFonts w:ascii="Consolas" w:hAnsi="Consolas"/>
          <w:sz w:val="18"/>
        </w:rPr>
        <w:t>NC_082662.1     10018328                                .......--.--..--.--.--.---.--.-  10018342</w:t>
      </w:r>
    </w:p>
    <w:p>
      <w:r>
        <w:rPr>
          <w:rFonts w:ascii="Consolas" w:hAnsi="Consolas"/>
          <w:sz w:val="18"/>
        </w:rPr>
        <w:t>NC_082662.1     12256638                                .......--.--..--.--.--.---.--.-  12256624</w:t>
      </w:r>
    </w:p>
    <w:p>
      <w:r>
        <w:rPr>
          <w:rFonts w:ascii="Consolas" w:hAnsi="Consolas"/>
          <w:sz w:val="18"/>
        </w:rPr>
        <w:t>NC_082662.1     12918230                                 ......--.--..--.--.--.---.--.-  12918243</w:t>
      </w:r>
    </w:p>
    <w:p>
      <w:r>
        <w:rPr>
          <w:rFonts w:ascii="Consolas" w:hAnsi="Consolas"/>
          <w:sz w:val="18"/>
        </w:rPr>
        <w:t>NC_082662.1     13179668                                .......--.--..--.--.--.---.--.-  13179682</w:t>
      </w:r>
    </w:p>
    <w:p>
      <w:r>
        <w:rPr>
          <w:rFonts w:ascii="Consolas" w:hAnsi="Consolas"/>
          <w:sz w:val="18"/>
        </w:rPr>
        <w:t>NC_082662.1     13179672                                .......--.--..--.--.--.---.--.-  13179686</w:t>
      </w:r>
    </w:p>
    <w:p>
      <w:r>
        <w:rPr>
          <w:rFonts w:ascii="Consolas" w:hAnsi="Consolas"/>
          <w:sz w:val="18"/>
        </w:rPr>
        <w:t>NC_082662.1     13179676                                .......--.--..--.--.--.---.--.-  13179690</w:t>
      </w:r>
    </w:p>
    <w:p>
      <w:r>
        <w:rPr>
          <w:rFonts w:ascii="Consolas" w:hAnsi="Consolas"/>
          <w:sz w:val="18"/>
        </w:rPr>
        <w:t>NC_082662.1     13179680                                .......--.--..--.--.--.---.--.-  13179694</w:t>
      </w:r>
    </w:p>
    <w:p>
      <w:r>
        <w:rPr>
          <w:rFonts w:ascii="Consolas" w:hAnsi="Consolas"/>
          <w:sz w:val="18"/>
        </w:rPr>
        <w:t>NC_082662.1     14009496                                .......--.--..--.--.--.---.--.-  14009510</w:t>
      </w:r>
    </w:p>
    <w:p>
      <w:r>
        <w:rPr>
          <w:rFonts w:ascii="Consolas" w:hAnsi="Consolas"/>
          <w:sz w:val="18"/>
        </w:rPr>
        <w:t>NC_082662.1     14009500                                .......--.--..--.--.--.---.--.-  14009514</w:t>
      </w:r>
    </w:p>
    <w:p>
      <w:r>
        <w:rPr>
          <w:rFonts w:ascii="Consolas" w:hAnsi="Consolas"/>
          <w:sz w:val="18"/>
        </w:rPr>
        <w:t>NC_082662.1     14108486                                .......--.--..--.--.--.---.--.-  14108500</w:t>
      </w:r>
    </w:p>
    <w:p>
      <w:r>
        <w:rPr>
          <w:rFonts w:ascii="Consolas" w:hAnsi="Consolas"/>
          <w:sz w:val="18"/>
        </w:rPr>
        <w:t>NC_082662.1     14108490                                .......--.--..--.--.--.---.--.-  14108504</w:t>
      </w:r>
    </w:p>
    <w:p>
      <w:r>
        <w:rPr>
          <w:rFonts w:ascii="Consolas" w:hAnsi="Consolas"/>
          <w:sz w:val="18"/>
        </w:rPr>
        <w:t>NC_082662.1     14752799                                .......--.--..--.--.--.---.--.-  14752813</w:t>
      </w:r>
    </w:p>
    <w:p>
      <w:r>
        <w:rPr>
          <w:rFonts w:ascii="Consolas" w:hAnsi="Consolas"/>
          <w:sz w:val="18"/>
        </w:rPr>
        <w:t>NC_082662.1     14752803                                .......--.--..--.--.--.---.--.-  14752817</w:t>
      </w:r>
    </w:p>
    <w:p>
      <w:r>
        <w:rPr>
          <w:rFonts w:ascii="Consolas" w:hAnsi="Consolas"/>
          <w:sz w:val="18"/>
        </w:rPr>
        <w:t>NC_082662.1     14752807                                .......--.--..--.--.--.---.--.-  14752821</w:t>
      </w:r>
    </w:p>
    <w:p>
      <w:r>
        <w:rPr>
          <w:rFonts w:ascii="Consolas" w:hAnsi="Consolas"/>
          <w:sz w:val="18"/>
        </w:rPr>
        <w:t>NC_082662.1     14945593                                .......--.--..--.--.--.---.--.-  14945607</w:t>
      </w:r>
    </w:p>
    <w:p>
      <w:r>
        <w:rPr>
          <w:rFonts w:ascii="Consolas" w:hAnsi="Consolas"/>
          <w:sz w:val="18"/>
        </w:rPr>
        <w:t>NC_082662.1     14945597                                .......--.--..--.--.--.---.--.-  14945611</w:t>
      </w:r>
    </w:p>
    <w:p>
      <w:r>
        <w:rPr>
          <w:rFonts w:ascii="Consolas" w:hAnsi="Consolas"/>
          <w:sz w:val="18"/>
        </w:rPr>
        <w:t>NC_082662.1     15869273                                .......--.--..--.--.--.---.--.-  15869287</w:t>
      </w:r>
    </w:p>
    <w:p>
      <w:r>
        <w:rPr>
          <w:rFonts w:ascii="Consolas" w:hAnsi="Consolas"/>
          <w:sz w:val="18"/>
        </w:rPr>
        <w:t>NC_082662.1     15943176                                .......--.--..--.--.--.---.--.-  15943190</w:t>
      </w:r>
    </w:p>
    <w:p>
      <w:r>
        <w:rPr>
          <w:rFonts w:ascii="Consolas" w:hAnsi="Consolas"/>
          <w:sz w:val="18"/>
        </w:rPr>
        <w:t>NC_082662.1     15943180                                .......--.--..--.--.--.---.--.-  15943194</w:t>
      </w:r>
    </w:p>
    <w:p>
      <w:r>
        <w:rPr>
          <w:rFonts w:ascii="Consolas" w:hAnsi="Consolas"/>
          <w:sz w:val="18"/>
        </w:rPr>
        <w:t>NC_082662.1     15943184                                .......--.--..--.--.--.---.--.-  15943198</w:t>
      </w:r>
    </w:p>
    <w:p>
      <w:r>
        <w:rPr>
          <w:rFonts w:ascii="Consolas" w:hAnsi="Consolas"/>
          <w:sz w:val="18"/>
        </w:rPr>
        <w:t>NC_082662.1     15943188                                .......--.--..--.--.--.---.--.-  15943202</w:t>
      </w:r>
    </w:p>
    <w:p>
      <w:r>
        <w:rPr>
          <w:rFonts w:ascii="Consolas" w:hAnsi="Consolas"/>
          <w:sz w:val="18"/>
        </w:rPr>
        <w:t>NC_082662.1     15946956                                .......--.--..--.--.--.---.--.-  15946970</w:t>
      </w:r>
    </w:p>
    <w:p>
      <w:r>
        <w:rPr>
          <w:rFonts w:ascii="Consolas" w:hAnsi="Consolas"/>
          <w:sz w:val="18"/>
        </w:rPr>
        <w:t>NC_082662.1     15946960                                .......--.--..--.--.--.---.--.-  15946974</w:t>
      </w:r>
    </w:p>
    <w:p>
      <w:r>
        <w:rPr>
          <w:rFonts w:ascii="Consolas" w:hAnsi="Consolas"/>
          <w:sz w:val="18"/>
        </w:rPr>
        <w:t>NC_082662.1     15946964                                .......--.--..--.--.--.---.--.-  15946978</w:t>
      </w:r>
    </w:p>
    <w:p>
      <w:r>
        <w:rPr>
          <w:rFonts w:ascii="Consolas" w:hAnsi="Consolas"/>
          <w:sz w:val="18"/>
        </w:rPr>
        <w:t>NC_082662.1     16863448                                .......--.--..--.--.--.---.--.-  16863434</w:t>
      </w:r>
    </w:p>
    <w:p>
      <w:r>
        <w:rPr>
          <w:rFonts w:ascii="Consolas" w:hAnsi="Consolas"/>
          <w:sz w:val="18"/>
        </w:rPr>
        <w:t>NC_082662.1     16863452                                .......--.--..--.--.--.---.--.-  16863438</w:t>
      </w:r>
    </w:p>
    <w:p>
      <w:r>
        <w:rPr>
          <w:rFonts w:ascii="Consolas" w:hAnsi="Consolas"/>
          <w:sz w:val="18"/>
        </w:rPr>
        <w:t>NC_082662.1     16863456                                .......--.--..--.--.--.---.--.-  16863442</w:t>
      </w:r>
    </w:p>
    <w:p>
      <w:r>
        <w:rPr>
          <w:rFonts w:ascii="Consolas" w:hAnsi="Consolas"/>
          <w:sz w:val="18"/>
        </w:rPr>
        <w:t>NC_082662.1     17109341                                .......--.--..--.--.--.---.--.-  17109327</w:t>
      </w:r>
    </w:p>
    <w:p>
      <w:r>
        <w:rPr>
          <w:rFonts w:ascii="Consolas" w:hAnsi="Consolas"/>
          <w:sz w:val="18"/>
        </w:rPr>
        <w:t>NC_082662.1     18247139                                .......--.--..--.--.--.---.--.-  18247125</w:t>
      </w:r>
    </w:p>
    <w:p>
      <w:r>
        <w:rPr>
          <w:rFonts w:ascii="Consolas" w:hAnsi="Consolas"/>
          <w:sz w:val="18"/>
        </w:rPr>
        <w:t>NC_082662.1     18247143                                .......--.--..--.--.--.---.--.-  18247129</w:t>
      </w:r>
    </w:p>
    <w:p>
      <w:r>
        <w:rPr>
          <w:rFonts w:ascii="Consolas" w:hAnsi="Consolas"/>
          <w:sz w:val="18"/>
        </w:rPr>
        <w:t>NC_082662.1     20178544                                .......--.--..--.--.--.---.--.-  20178530</w:t>
      </w:r>
    </w:p>
    <w:p>
      <w:r>
        <w:rPr>
          <w:rFonts w:ascii="Consolas" w:hAnsi="Consolas"/>
          <w:sz w:val="18"/>
        </w:rPr>
        <w:t>NC_082662.1     21268094                                .......--.--..--.--.--.---.--.-  21268080</w:t>
      </w:r>
    </w:p>
    <w:p>
      <w:r>
        <w:rPr>
          <w:rFonts w:ascii="Consolas" w:hAnsi="Consolas"/>
          <w:sz w:val="18"/>
        </w:rPr>
        <w:t>NC_082662.1     21268098                                .......--.--..--.--.--.---.--.-  21268084</w:t>
      </w:r>
    </w:p>
    <w:p>
      <w:r>
        <w:rPr>
          <w:rFonts w:ascii="Consolas" w:hAnsi="Consolas"/>
          <w:sz w:val="18"/>
        </w:rPr>
        <w:t>NC_082662.1     21268102                                .......--.--..--.--.--.---.--.-  21268088</w:t>
      </w:r>
    </w:p>
    <w:p>
      <w:r>
        <w:rPr>
          <w:rFonts w:ascii="Consolas" w:hAnsi="Consolas"/>
          <w:sz w:val="18"/>
        </w:rPr>
        <w:t>NC_082662.1     22859384                                .......--.--..--.--.--.---.--.-  22859398</w:t>
      </w:r>
    </w:p>
    <w:p>
      <w:r>
        <w:rPr>
          <w:rFonts w:ascii="Consolas" w:hAnsi="Consolas"/>
          <w:sz w:val="18"/>
        </w:rPr>
        <w:t>NC_082662.1     23111624                                .......--.--..--.--.--.---.--.-  23111610</w:t>
      </w:r>
    </w:p>
    <w:p>
      <w:r>
        <w:rPr>
          <w:rFonts w:ascii="Consolas" w:hAnsi="Consolas"/>
          <w:sz w:val="18"/>
        </w:rPr>
        <w:t>NC_082662.1     23111628                                .......--.--..--.--.--.---.--.-  23111614</w:t>
      </w:r>
    </w:p>
    <w:p>
      <w:r>
        <w:rPr>
          <w:rFonts w:ascii="Consolas" w:hAnsi="Consolas"/>
          <w:sz w:val="18"/>
        </w:rPr>
        <w:t>NC_082662.1     23229097                                .......--.--..--.--.--.---.--.-  23229111</w:t>
      </w:r>
    </w:p>
    <w:p>
      <w:r>
        <w:rPr>
          <w:rFonts w:ascii="Consolas" w:hAnsi="Consolas"/>
          <w:sz w:val="18"/>
        </w:rPr>
        <w:t>NC_082662.1     23229101                                .......--.--..--.--.--.---.--.-  23229115</w:t>
      </w:r>
    </w:p>
    <w:p>
      <w:r>
        <w:rPr>
          <w:rFonts w:ascii="Consolas" w:hAnsi="Consolas"/>
          <w:sz w:val="18"/>
        </w:rPr>
        <w:t>NC_082662.1     23229105                                .......--.--..--.--.--.---.--.-  23229119</w:t>
      </w:r>
    </w:p>
    <w:p>
      <w:r>
        <w:rPr>
          <w:rFonts w:ascii="Consolas" w:hAnsi="Consolas"/>
          <w:sz w:val="18"/>
        </w:rPr>
        <w:t>NC_082662.1     23240898                                .......--.--..--.--.--.---.--.-  23240912</w:t>
      </w:r>
    </w:p>
    <w:p>
      <w:r>
        <w:rPr>
          <w:rFonts w:ascii="Consolas" w:hAnsi="Consolas"/>
          <w:sz w:val="18"/>
        </w:rPr>
        <w:t>NC_082662.1     23240902                                .......--.--..--.--.--.---.--.-  23240916</w:t>
      </w:r>
    </w:p>
    <w:p>
      <w:r>
        <w:rPr>
          <w:rFonts w:ascii="Consolas" w:hAnsi="Consolas"/>
          <w:sz w:val="18"/>
        </w:rPr>
        <w:t>NC_082662.1     23240906                                .......--.--..--.--.--.---.--.-  23240920</w:t>
      </w:r>
    </w:p>
    <w:p>
      <w:r>
        <w:rPr>
          <w:rFonts w:ascii="Consolas" w:hAnsi="Consolas"/>
          <w:sz w:val="18"/>
        </w:rPr>
        <w:t>NC_082662.1     23240910                                .......--.--..--.--.--.---.--.-  23240924</w:t>
      </w:r>
    </w:p>
    <w:p>
      <w:r>
        <w:rPr>
          <w:rFonts w:ascii="Consolas" w:hAnsi="Consolas"/>
          <w:sz w:val="18"/>
        </w:rPr>
        <w:t>NC_082662.1     23240914                                .......--.--..--.--.--.---.--.-  23240928</w:t>
      </w:r>
    </w:p>
    <w:p>
      <w:r>
        <w:rPr>
          <w:rFonts w:ascii="Consolas" w:hAnsi="Consolas"/>
          <w:sz w:val="18"/>
        </w:rPr>
        <w:t>NC_082662.1     23267055                                .......--.--..--.--.--.---.--.-  23267069</w:t>
      </w:r>
    </w:p>
    <w:p>
      <w:r>
        <w:rPr>
          <w:rFonts w:ascii="Consolas" w:hAnsi="Consolas"/>
          <w:sz w:val="18"/>
        </w:rPr>
        <w:t>NC_082662.1     23267059                                .......--.--..--.--.--.---.--.-  23267073</w:t>
      </w:r>
    </w:p>
    <w:p>
      <w:r>
        <w:rPr>
          <w:rFonts w:ascii="Consolas" w:hAnsi="Consolas"/>
          <w:sz w:val="18"/>
        </w:rPr>
        <w:t>NC_082662.1     23679568                                .......--.--..--.--.--.---.--.-  23679582</w:t>
      </w:r>
    </w:p>
    <w:p>
      <w:r>
        <w:rPr>
          <w:rFonts w:ascii="Consolas" w:hAnsi="Consolas"/>
          <w:sz w:val="18"/>
        </w:rPr>
        <w:t>NC_082662.1     23679572                                .......--.--..--.--.--.---.--.-  23679586</w:t>
      </w:r>
    </w:p>
    <w:p>
      <w:r>
        <w:rPr>
          <w:rFonts w:ascii="Consolas" w:hAnsi="Consolas"/>
          <w:sz w:val="18"/>
        </w:rPr>
        <w:t>NC_082662.1     24232583                                .......--.--..--.--.--.---.--.-  24232597</w:t>
      </w:r>
    </w:p>
    <w:p>
      <w:r>
        <w:rPr>
          <w:rFonts w:ascii="Consolas" w:hAnsi="Consolas"/>
          <w:sz w:val="18"/>
        </w:rPr>
        <w:t>NC_082662.1     24232587                                .......--.--..--.--.--.---.--.-  24232601</w:t>
      </w:r>
    </w:p>
    <w:p>
      <w:r>
        <w:rPr>
          <w:rFonts w:ascii="Consolas" w:hAnsi="Consolas"/>
          <w:sz w:val="18"/>
        </w:rPr>
        <w:t>NC_082662.1     24232591                                .......--.--..--.--.--.---.--.-  24232605</w:t>
      </w:r>
    </w:p>
    <w:p>
      <w:r>
        <w:rPr>
          <w:rFonts w:ascii="Consolas" w:hAnsi="Consolas"/>
          <w:sz w:val="18"/>
        </w:rPr>
        <w:t>NC_082662.1     24232595                                .......--.--..--.--.--.---.--.-  24232609</w:t>
      </w:r>
    </w:p>
    <w:p>
      <w:r>
        <w:rPr>
          <w:rFonts w:ascii="Consolas" w:hAnsi="Consolas"/>
          <w:sz w:val="18"/>
        </w:rPr>
        <w:t>NC_082662.1     24232599                                .......--.--..--.--.--.---.--.-  24232613</w:t>
      </w:r>
    </w:p>
    <w:p>
      <w:r>
        <w:rPr>
          <w:rFonts w:ascii="Consolas" w:hAnsi="Consolas"/>
          <w:sz w:val="18"/>
        </w:rPr>
        <w:t>NC_082662.1     25931701                                .......--.--..--.--.--.---.--.-  25931715</w:t>
      </w:r>
    </w:p>
    <w:p>
      <w:r>
        <w:rPr>
          <w:rFonts w:ascii="Consolas" w:hAnsi="Consolas"/>
          <w:sz w:val="18"/>
        </w:rPr>
        <w:t>NC_082662.1     26504124                                .......--.--..--.--.--.---.--.-  26504138</w:t>
      </w:r>
    </w:p>
    <w:p>
      <w:r>
        <w:rPr>
          <w:rFonts w:ascii="Consolas" w:hAnsi="Consolas"/>
          <w:sz w:val="18"/>
        </w:rPr>
        <w:t>NC_082662.1     26504128                                .......--.--..--.--.--.---.--.-  26504142</w:t>
      </w:r>
    </w:p>
    <w:p>
      <w:r>
        <w:rPr>
          <w:rFonts w:ascii="Consolas" w:hAnsi="Consolas"/>
          <w:sz w:val="18"/>
        </w:rPr>
        <w:t>NC_082662.1     26504132                                .......--.--..--.--.--.---.--.-  26504146</w:t>
      </w:r>
    </w:p>
    <w:p>
      <w:r>
        <w:rPr>
          <w:rFonts w:ascii="Consolas" w:hAnsi="Consolas"/>
          <w:sz w:val="18"/>
        </w:rPr>
        <w:t>NC_082662.1     26504136                                .......--.--..--.--.--.---.--.-  26504150</w:t>
      </w:r>
    </w:p>
    <w:p>
      <w:r>
        <w:rPr>
          <w:rFonts w:ascii="Consolas" w:hAnsi="Consolas"/>
          <w:sz w:val="18"/>
        </w:rPr>
        <w:t>NC_082662.1     26504140                                .......--.--..--.--.--.---.--.-  26504154</w:t>
      </w:r>
    </w:p>
    <w:p>
      <w:r>
        <w:rPr>
          <w:rFonts w:ascii="Consolas" w:hAnsi="Consolas"/>
          <w:sz w:val="18"/>
        </w:rPr>
        <w:t>NC_082662.1     26663166                                .......--.--..--.--.--.---.--.-  26663152</w:t>
      </w:r>
    </w:p>
    <w:p>
      <w:r>
        <w:rPr>
          <w:rFonts w:ascii="Consolas" w:hAnsi="Consolas"/>
          <w:sz w:val="18"/>
        </w:rPr>
        <w:t>NC_082662.1     26663170                                .......--.--..--.--.--.---.--.-  26663156</w:t>
      </w:r>
    </w:p>
    <w:p>
      <w:r>
        <w:rPr>
          <w:rFonts w:ascii="Consolas" w:hAnsi="Consolas"/>
          <w:sz w:val="18"/>
        </w:rPr>
        <w:t>NC_082662.1     26663174                                .......--.--..--.--.--.---.--.-  26663160</w:t>
      </w:r>
    </w:p>
    <w:p>
      <w:r>
        <w:rPr>
          <w:rFonts w:ascii="Consolas" w:hAnsi="Consolas"/>
          <w:sz w:val="18"/>
        </w:rPr>
        <w:t>NC_082662.1     26663178                                .......--.--..--.--.--.---.--.-  26663164</w:t>
      </w:r>
    </w:p>
    <w:p>
      <w:r>
        <w:rPr>
          <w:rFonts w:ascii="Consolas" w:hAnsi="Consolas"/>
          <w:sz w:val="18"/>
        </w:rPr>
        <w:t>NC_082662.1     27722080                                .......--.--..--.--.--.---.--.-  27722094</w:t>
      </w:r>
    </w:p>
    <w:p>
      <w:r>
        <w:rPr>
          <w:rFonts w:ascii="Consolas" w:hAnsi="Consolas"/>
          <w:sz w:val="18"/>
        </w:rPr>
        <w:t>NC_082662.1     28792479                                .......--.--..--.--.--.---.--.-  28792493</w:t>
      </w:r>
    </w:p>
    <w:p>
      <w:r>
        <w:rPr>
          <w:rFonts w:ascii="Consolas" w:hAnsi="Consolas"/>
          <w:sz w:val="18"/>
        </w:rPr>
        <w:t>NC_082662.1     28792483                                .......--.--..--.--.--.---.--.-  28792497</w:t>
      </w:r>
    </w:p>
    <w:p>
      <w:r>
        <w:rPr>
          <w:rFonts w:ascii="Consolas" w:hAnsi="Consolas"/>
          <w:sz w:val="18"/>
        </w:rPr>
        <w:t>NC_082662.1     28792487                                .......--.--..--.--.--.---.--.-  28792501</w:t>
      </w:r>
    </w:p>
    <w:p>
      <w:r>
        <w:rPr>
          <w:rFonts w:ascii="Consolas" w:hAnsi="Consolas"/>
          <w:sz w:val="18"/>
        </w:rPr>
        <w:t>NC_082662.1     30378296                           ....-.......--.--..--.--.--.---.--.-  30378278</w:t>
      </w:r>
    </w:p>
    <w:p>
      <w:r>
        <w:rPr>
          <w:rFonts w:ascii="Consolas" w:hAnsi="Consolas"/>
          <w:sz w:val="18"/>
        </w:rPr>
        <w:t>NC_082662.1     31895353                                .......--.--..--.--.--.---.--.-  31895367</w:t>
      </w:r>
    </w:p>
    <w:p>
      <w:r>
        <w:rPr>
          <w:rFonts w:ascii="Consolas" w:hAnsi="Consolas"/>
          <w:sz w:val="18"/>
        </w:rPr>
        <w:t>NC_082662.1     32738744                                .......--.--..--.--.--.---.--.-  32738758</w:t>
      </w:r>
    </w:p>
    <w:p>
      <w:r>
        <w:rPr>
          <w:rFonts w:ascii="Consolas" w:hAnsi="Consolas"/>
          <w:sz w:val="18"/>
        </w:rPr>
        <w:t>NC_082662.1     33411838                                .......--.--..--.--.--.---.--.-  33411852</w:t>
      </w:r>
    </w:p>
    <w:p>
      <w:r>
        <w:rPr>
          <w:rFonts w:ascii="Consolas" w:hAnsi="Consolas"/>
          <w:sz w:val="18"/>
        </w:rPr>
        <w:t>NC_082662.1     33411842                                .......--.--..--.--.--.---.--.-  33411856</w:t>
      </w:r>
    </w:p>
    <w:p>
      <w:r>
        <w:rPr>
          <w:rFonts w:ascii="Consolas" w:hAnsi="Consolas"/>
          <w:sz w:val="18"/>
        </w:rPr>
        <w:t>NC_082662.1     33411846                                .......--.--..--.--.--.---.--.-  33411860</w:t>
      </w:r>
    </w:p>
    <w:p>
      <w:r>
        <w:rPr>
          <w:rFonts w:ascii="Consolas" w:hAnsi="Consolas"/>
          <w:sz w:val="18"/>
        </w:rPr>
        <w:t>NC_082662.1     33411850                                .......--.--..--.--.--.---.--.-  33411864</w:t>
      </w:r>
    </w:p>
    <w:p>
      <w:r>
        <w:rPr>
          <w:rFonts w:ascii="Consolas" w:hAnsi="Consolas"/>
          <w:sz w:val="18"/>
        </w:rPr>
        <w:t>NC_082662.1     33792592                            ...-.......--.--..--.--.--.---.--.-  33792609</w:t>
      </w:r>
    </w:p>
    <w:p>
      <w:r>
        <w:rPr>
          <w:rFonts w:ascii="Consolas" w:hAnsi="Consolas"/>
          <w:sz w:val="18"/>
        </w:rPr>
        <w:t>NC_082662.1     34913311                                .......--.--..--.--.--.---.--.-  34913325</w:t>
      </w:r>
    </w:p>
    <w:p>
      <w:r>
        <w:rPr>
          <w:rFonts w:ascii="Consolas" w:hAnsi="Consolas"/>
          <w:sz w:val="18"/>
        </w:rPr>
        <w:t>NC_082662.1     34913315                                .......--.--..--.--.--.---.--.-  34913329</w:t>
      </w:r>
    </w:p>
    <w:p>
      <w:r>
        <w:rPr>
          <w:rFonts w:ascii="Consolas" w:hAnsi="Consolas"/>
          <w:sz w:val="18"/>
        </w:rPr>
        <w:t>NC_082662.1     34913319                                .......--.--..--.--.--.---.--.-  34913333</w:t>
      </w:r>
    </w:p>
    <w:p>
      <w:r>
        <w:rPr>
          <w:rFonts w:ascii="Consolas" w:hAnsi="Consolas"/>
          <w:sz w:val="18"/>
        </w:rPr>
        <w:t>NC_082662.1     34913323                                .......--.--..--.--.--.---.--.-  34913337</w:t>
      </w:r>
    </w:p>
    <w:p>
      <w:r>
        <w:rPr>
          <w:rFonts w:ascii="Consolas" w:hAnsi="Consolas"/>
          <w:sz w:val="18"/>
        </w:rPr>
        <w:t>NC_082662.1     35777252                                .......--.--..--.--.--.---.--.-  35777238</w:t>
      </w:r>
    </w:p>
    <w:p>
      <w:r>
        <w:rPr>
          <w:rFonts w:ascii="Consolas" w:hAnsi="Consolas"/>
          <w:sz w:val="18"/>
        </w:rPr>
        <w:t>NC_082662.1     35777256                                .......--.--..--.--.--.---.--.-  35777242</w:t>
      </w:r>
    </w:p>
    <w:p>
      <w:r>
        <w:rPr>
          <w:rFonts w:ascii="Consolas" w:hAnsi="Consolas"/>
          <w:sz w:val="18"/>
        </w:rPr>
        <w:t>NC_082662.1     36186096                                .......--.--..--.--.--.---.--.-  36186082</w:t>
      </w:r>
    </w:p>
    <w:p>
      <w:r>
        <w:rPr>
          <w:rFonts w:ascii="Consolas" w:hAnsi="Consolas"/>
          <w:sz w:val="18"/>
        </w:rPr>
        <w:t>NC_082662.1     36321324                                .......--.--..--.--.--.---.--.-  36321338</w:t>
      </w:r>
    </w:p>
    <w:p>
      <w:r>
        <w:rPr>
          <w:rFonts w:ascii="Consolas" w:hAnsi="Consolas"/>
          <w:sz w:val="18"/>
        </w:rPr>
        <w:t>NC_082662.1     36321328                                .......--.--..--.--.--.---.--.-  36321342</w:t>
      </w:r>
    </w:p>
    <w:p>
      <w:r>
        <w:rPr>
          <w:rFonts w:ascii="Consolas" w:hAnsi="Consolas"/>
          <w:sz w:val="18"/>
        </w:rPr>
        <w:t>NC_082662.1     36321332                                .......--.--..--.--.--.---.--.-  36321346</w:t>
      </w:r>
    </w:p>
    <w:p>
      <w:r>
        <w:rPr>
          <w:rFonts w:ascii="Consolas" w:hAnsi="Consolas"/>
          <w:sz w:val="18"/>
        </w:rPr>
        <w:t>NC_082662.1     36321336                                .......--.--..--.--.--.---.--.-  36321350</w:t>
      </w:r>
    </w:p>
    <w:p>
      <w:r>
        <w:rPr>
          <w:rFonts w:ascii="Consolas" w:hAnsi="Consolas"/>
          <w:sz w:val="18"/>
        </w:rPr>
        <w:t>NC_082662.1     36321340                                .......--.--..--.--.--.---.--.-  36321354</w:t>
      </w:r>
    </w:p>
    <w:p>
      <w:r>
        <w:rPr>
          <w:rFonts w:ascii="Consolas" w:hAnsi="Consolas"/>
          <w:sz w:val="18"/>
        </w:rPr>
        <w:t>NC_082662.1     36321344                                .......--.--..--.--.--.---.--.-  36321358</w:t>
      </w:r>
    </w:p>
    <w:p>
      <w:r>
        <w:rPr>
          <w:rFonts w:ascii="Consolas" w:hAnsi="Consolas"/>
          <w:sz w:val="18"/>
        </w:rPr>
        <w:t>NC_082662.1     36321348                                .......--.--..--.--.--.---.--.-  36321362</w:t>
      </w:r>
    </w:p>
    <w:p>
      <w:r>
        <w:rPr>
          <w:rFonts w:ascii="Consolas" w:hAnsi="Consolas"/>
          <w:sz w:val="18"/>
        </w:rPr>
        <w:t>NC_082662.1     36321352                                .......--.--..--.--.--.---.--.-  36321366</w:t>
      </w:r>
    </w:p>
    <w:p>
      <w:r>
        <w:rPr>
          <w:rFonts w:ascii="Consolas" w:hAnsi="Consolas"/>
          <w:sz w:val="18"/>
        </w:rPr>
        <w:t>NC_082662.1     40410851                                .......--.--..--.--.--.---.--.-  40410837</w:t>
      </w:r>
    </w:p>
    <w:p>
      <w:r>
        <w:rPr>
          <w:rFonts w:ascii="Consolas" w:hAnsi="Consolas"/>
          <w:sz w:val="18"/>
        </w:rPr>
        <w:t>NC_082662.1     41379128                                .......--.--..--.--.--.---.--.-  41379114</w:t>
      </w:r>
    </w:p>
    <w:p>
      <w:r>
        <w:rPr>
          <w:rFonts w:ascii="Consolas" w:hAnsi="Consolas"/>
          <w:sz w:val="18"/>
        </w:rPr>
        <w:t>NC_082662.1     41379132                                .......--.--..--.--.--.---.--.-  41379118</w:t>
      </w:r>
    </w:p>
    <w:p>
      <w:r>
        <w:rPr>
          <w:rFonts w:ascii="Consolas" w:hAnsi="Consolas"/>
          <w:sz w:val="18"/>
        </w:rPr>
        <w:t>NC_082662.1     41379136                                .......--.--..--.--.--.---.--.-  41379122</w:t>
      </w:r>
    </w:p>
    <w:p>
      <w:r>
        <w:rPr>
          <w:rFonts w:ascii="Consolas" w:hAnsi="Consolas"/>
          <w:sz w:val="18"/>
        </w:rPr>
        <w:t>NC_082662.1     41514776                                .......--.--..--.--.--.---.--.-  41514762</w:t>
      </w:r>
    </w:p>
    <w:p>
      <w:r>
        <w:rPr>
          <w:rFonts w:ascii="Consolas" w:hAnsi="Consolas"/>
          <w:sz w:val="18"/>
        </w:rPr>
        <w:t>NC_082662.1     41684258                                .......--.--..--.--.--.---.--.-  41684272</w:t>
      </w:r>
    </w:p>
    <w:p>
      <w:r>
        <w:rPr>
          <w:rFonts w:ascii="Consolas" w:hAnsi="Consolas"/>
          <w:sz w:val="18"/>
        </w:rPr>
        <w:t>NC_082662.1     41725507                                .......--.--..--.--.--.---.--.-  41725521</w:t>
      </w:r>
    </w:p>
    <w:p>
      <w:r>
        <w:rPr>
          <w:rFonts w:ascii="Consolas" w:hAnsi="Consolas"/>
          <w:sz w:val="18"/>
        </w:rPr>
        <w:t>NC_082662.1     41925323                                .......--.--..--.--.--.---.--.-  41925309</w:t>
      </w:r>
    </w:p>
    <w:p>
      <w:r>
        <w:rPr>
          <w:rFonts w:ascii="Consolas" w:hAnsi="Consolas"/>
          <w:sz w:val="18"/>
        </w:rPr>
        <w:t>NC_082662.1     41925327                                .......--.--..--.--.--.---.--.-  41925313</w:t>
      </w:r>
    </w:p>
    <w:p>
      <w:r>
        <w:rPr>
          <w:rFonts w:ascii="Consolas" w:hAnsi="Consolas"/>
          <w:sz w:val="18"/>
        </w:rPr>
        <w:t>NC_082662.1     41925331                                .......--.--..--.--.--.---.--.-  41925317</w:t>
      </w:r>
    </w:p>
    <w:p>
      <w:r>
        <w:rPr>
          <w:rFonts w:ascii="Consolas" w:hAnsi="Consolas"/>
          <w:sz w:val="18"/>
        </w:rPr>
        <w:t>NC_082662.1     42533568                                .......--.--..--.--.--.---.--.-  42533554</w:t>
      </w:r>
    </w:p>
    <w:p>
      <w:r>
        <w:rPr>
          <w:rFonts w:ascii="Consolas" w:hAnsi="Consolas"/>
          <w:sz w:val="18"/>
        </w:rPr>
        <w:t>NC_082662.1     43061447                                .......--.--..--.--.--.---.--.-  43061461</w:t>
      </w:r>
    </w:p>
    <w:p>
      <w:r>
        <w:rPr>
          <w:rFonts w:ascii="Consolas" w:hAnsi="Consolas"/>
          <w:sz w:val="18"/>
        </w:rPr>
        <w:t>NC_082662.1     43061451                                .......--.--..--.--.--.---.--.-  43061465</w:t>
      </w:r>
    </w:p>
    <w:p>
      <w:r>
        <w:rPr>
          <w:rFonts w:ascii="Consolas" w:hAnsi="Consolas"/>
          <w:sz w:val="18"/>
        </w:rPr>
        <w:t>NC_082662.1     43061455                                .......--.--..--.--.--.---.--.-  43061469</w:t>
      </w:r>
    </w:p>
    <w:p>
      <w:r>
        <w:rPr>
          <w:rFonts w:ascii="Consolas" w:hAnsi="Consolas"/>
          <w:sz w:val="18"/>
        </w:rPr>
        <w:t>NC_082662.1     43061459                                .......--.--..--.--.--.---.--.-  43061473</w:t>
      </w:r>
    </w:p>
    <w:p>
      <w:r>
        <w:rPr>
          <w:rFonts w:ascii="Consolas" w:hAnsi="Consolas"/>
          <w:sz w:val="18"/>
        </w:rPr>
        <w:t>NC_082662.1     43061463                                .......--.--..--.--.--.---.--.-  43061477</w:t>
      </w:r>
    </w:p>
    <w:p>
      <w:r>
        <w:rPr>
          <w:rFonts w:ascii="Consolas" w:hAnsi="Consolas"/>
          <w:sz w:val="18"/>
        </w:rPr>
        <w:t>NC_082662.1     43061467                                .......--.--..--.--.--.---.--.-  43061481</w:t>
      </w:r>
    </w:p>
    <w:p>
      <w:r>
        <w:rPr>
          <w:rFonts w:ascii="Consolas" w:hAnsi="Consolas"/>
          <w:sz w:val="18"/>
        </w:rPr>
        <w:t>NC_082662.1     43061471                                .......--.--..--.--.--.---.--.-  43061485</w:t>
      </w:r>
    </w:p>
    <w:p>
      <w:r>
        <w:rPr>
          <w:rFonts w:ascii="Consolas" w:hAnsi="Consolas"/>
          <w:sz w:val="18"/>
        </w:rPr>
        <w:t>NC_082662.1     43061475                                .......--.--..--.--.--.---.--.-  43061489</w:t>
      </w:r>
    </w:p>
    <w:p>
      <w:r>
        <w:rPr>
          <w:rFonts w:ascii="Consolas" w:hAnsi="Consolas"/>
          <w:sz w:val="18"/>
        </w:rPr>
        <w:t>NC_082662.1     43117191                                .......--.--..--.--.--.---.--.-  43117205</w:t>
      </w:r>
    </w:p>
    <w:p>
      <w:r>
        <w:rPr>
          <w:rFonts w:ascii="Consolas" w:hAnsi="Consolas"/>
          <w:sz w:val="18"/>
        </w:rPr>
        <w:t>NC_082662.1     46154040                                .......--.--..--.--.--.---.--.-  46154026</w:t>
      </w:r>
    </w:p>
    <w:p>
      <w:r>
        <w:rPr>
          <w:rFonts w:ascii="Consolas" w:hAnsi="Consolas"/>
          <w:sz w:val="18"/>
        </w:rPr>
        <w:t>NC_082662.1     46154044                                .......--.--..--.--.--.---.--.-  46154030</w:t>
      </w:r>
    </w:p>
    <w:p>
      <w:r>
        <w:rPr>
          <w:rFonts w:ascii="Consolas" w:hAnsi="Consolas"/>
          <w:sz w:val="18"/>
        </w:rPr>
        <w:t>NC_082662.1     46529458                                .......--.--..--.--.--.---.--.-  46529472</w:t>
      </w:r>
    </w:p>
    <w:p>
      <w:r>
        <w:rPr>
          <w:rFonts w:ascii="Consolas" w:hAnsi="Consolas"/>
          <w:sz w:val="18"/>
        </w:rPr>
        <w:t>NC_082662.1     46855162                                .......--.--..--.--.--.---.--.-  46855148</w:t>
      </w:r>
    </w:p>
    <w:p>
      <w:r>
        <w:rPr>
          <w:rFonts w:ascii="Consolas" w:hAnsi="Consolas"/>
          <w:sz w:val="18"/>
        </w:rPr>
        <w:t>NC_082662.1     47383453                                 ......--.--..--.--.--.---.--.-  47383440</w:t>
      </w:r>
    </w:p>
    <w:p>
      <w:r>
        <w:rPr>
          <w:rFonts w:ascii="Consolas" w:hAnsi="Consolas"/>
          <w:sz w:val="18"/>
        </w:rPr>
        <w:t>NC_082662.1     48113604                                .......--.--..--.--.--.---.--.-  48113618</w:t>
      </w:r>
    </w:p>
    <w:p>
      <w:r>
        <w:rPr>
          <w:rFonts w:ascii="Consolas" w:hAnsi="Consolas"/>
          <w:sz w:val="18"/>
        </w:rPr>
        <w:t>NC_082662.1     48113608                                .......--.--..--.--.--.---.--.-  48113622</w:t>
      </w:r>
    </w:p>
    <w:p>
      <w:r>
        <w:rPr>
          <w:rFonts w:ascii="Consolas" w:hAnsi="Consolas"/>
          <w:sz w:val="18"/>
        </w:rPr>
        <w:t>NC_082662.1     48113612                                .......--.--..--.--.--.---.--.-  48113626</w:t>
      </w:r>
    </w:p>
    <w:p>
      <w:r>
        <w:rPr>
          <w:rFonts w:ascii="Consolas" w:hAnsi="Consolas"/>
          <w:sz w:val="18"/>
        </w:rPr>
        <w:t>NC_082662.1     49148811                                .......--.--..--.--.--.---.--.-  49148797</w:t>
      </w:r>
    </w:p>
    <w:p>
      <w:r>
        <w:rPr>
          <w:rFonts w:ascii="Consolas" w:hAnsi="Consolas"/>
          <w:sz w:val="18"/>
        </w:rPr>
        <w:t>NC_082662.1     49148815                                .......--.--..--.--.--.---.--.-  49148801</w:t>
      </w:r>
    </w:p>
    <w:p>
      <w:r>
        <w:rPr>
          <w:rFonts w:ascii="Consolas" w:hAnsi="Consolas"/>
          <w:sz w:val="18"/>
        </w:rPr>
        <w:t>NC_082662.1     50065316                                .......--.--..--.--.--.---.--.-  50065302</w:t>
      </w:r>
    </w:p>
    <w:p>
      <w:r>
        <w:rPr>
          <w:rFonts w:ascii="Consolas" w:hAnsi="Consolas"/>
          <w:sz w:val="18"/>
        </w:rPr>
        <w:t>NC_082662.1     50065320                                .......--.--..--.--.--.---.--.-  50065306</w:t>
      </w:r>
    </w:p>
    <w:p>
      <w:r>
        <w:rPr>
          <w:rFonts w:ascii="Consolas" w:hAnsi="Consolas"/>
          <w:sz w:val="18"/>
        </w:rPr>
        <w:t>NC_082662.1     50195566                                .......--.--..--.--.--.---.--.-  50195552</w:t>
      </w:r>
    </w:p>
    <w:p>
      <w:r>
        <w:rPr>
          <w:rFonts w:ascii="Consolas" w:hAnsi="Consolas"/>
          <w:sz w:val="18"/>
        </w:rPr>
        <w:t>NC_082662.1     50425275                                .......--.--..--.--.--.---.--.-  50425261</w:t>
      </w:r>
    </w:p>
    <w:p>
      <w:r>
        <w:rPr>
          <w:rFonts w:ascii="Consolas" w:hAnsi="Consolas"/>
          <w:sz w:val="18"/>
        </w:rPr>
        <w:t>NC_082662.1     50638825                                .......--.--..--.--.--.---.--.-  50638839</w:t>
      </w:r>
    </w:p>
    <w:p>
      <w:r>
        <w:rPr>
          <w:rFonts w:ascii="Consolas" w:hAnsi="Consolas"/>
          <w:sz w:val="18"/>
        </w:rPr>
        <w:t>NC_082662.1     50876347                                .......--.--..--.--.--.---.--.-  50876361</w:t>
      </w:r>
    </w:p>
    <w:p>
      <w:r>
        <w:rPr>
          <w:rFonts w:ascii="Consolas" w:hAnsi="Consolas"/>
          <w:sz w:val="18"/>
        </w:rPr>
        <w:t>NC_082662.1     50876351                                .......--.--..--.--.--.---.--.-  50876365</w:t>
      </w:r>
    </w:p>
    <w:p>
      <w:r>
        <w:rPr>
          <w:rFonts w:ascii="Consolas" w:hAnsi="Consolas"/>
          <w:sz w:val="18"/>
        </w:rPr>
        <w:t>NC_082662.1     50984473                                .......--.--..--.--.--.---.--.-  50984459</w:t>
      </w:r>
    </w:p>
    <w:p>
      <w:r>
        <w:rPr>
          <w:rFonts w:ascii="Consolas" w:hAnsi="Consolas"/>
          <w:sz w:val="18"/>
        </w:rPr>
        <w:t>NC_082662.1     50984477                                .......--.--..--.--.--.---.--.-  50984463</w:t>
      </w:r>
    </w:p>
    <w:p>
      <w:r>
        <w:rPr>
          <w:rFonts w:ascii="Consolas" w:hAnsi="Consolas"/>
          <w:sz w:val="18"/>
        </w:rPr>
        <w:t>NC_082662.1     50984481                                .......--.--..--.--.--.---.--.-  50984467</w:t>
      </w:r>
    </w:p>
    <w:p>
      <w:r>
        <w:rPr>
          <w:rFonts w:ascii="Consolas" w:hAnsi="Consolas"/>
          <w:sz w:val="18"/>
        </w:rPr>
        <w:t>NC_082662.1     51067635                                .......--.--..--.--.--.---.--.-  51067621</w:t>
      </w:r>
    </w:p>
    <w:p>
      <w:r>
        <w:rPr>
          <w:rFonts w:ascii="Consolas" w:hAnsi="Consolas"/>
          <w:sz w:val="18"/>
        </w:rPr>
        <w:t>NC_082662.1     51067639                                .......--.--..--.--.--.---.--.-  51067625</w:t>
      </w:r>
    </w:p>
    <w:p>
      <w:r>
        <w:rPr>
          <w:rFonts w:ascii="Consolas" w:hAnsi="Consolas"/>
          <w:sz w:val="18"/>
        </w:rPr>
        <w:t>NC_082662.1     53599684                                .......--.--..--.--.--.---.--.-  53599670</w:t>
      </w:r>
    </w:p>
    <w:p>
      <w:r>
        <w:rPr>
          <w:rFonts w:ascii="Consolas" w:hAnsi="Consolas"/>
          <w:sz w:val="18"/>
        </w:rPr>
        <w:t>NC_082662.1     53599688                                .......--.--..--.--.--.---.--.-  53599674</w:t>
      </w:r>
    </w:p>
    <w:p>
      <w:r>
        <w:rPr>
          <w:rFonts w:ascii="Consolas" w:hAnsi="Consolas"/>
          <w:sz w:val="18"/>
        </w:rPr>
        <w:t>NC_082662.1     53599692                                .......--.--..--.--.--.---.--.-  53599678</w:t>
      </w:r>
    </w:p>
    <w:p>
      <w:r>
        <w:rPr>
          <w:rFonts w:ascii="Consolas" w:hAnsi="Consolas"/>
          <w:sz w:val="18"/>
        </w:rPr>
        <w:t>NC_082662.1     53599696                                .......--.--..--.--.--.---.--.-  53599682</w:t>
      </w:r>
    </w:p>
    <w:p>
      <w:r>
        <w:rPr>
          <w:rFonts w:ascii="Consolas" w:hAnsi="Consolas"/>
          <w:sz w:val="18"/>
        </w:rPr>
        <w:t>NC_082662.1     53599700                                .......--.--..--.--.--.---.--.-  53599686</w:t>
      </w:r>
    </w:p>
    <w:p>
      <w:r>
        <w:rPr>
          <w:rFonts w:ascii="Consolas" w:hAnsi="Consolas"/>
          <w:sz w:val="18"/>
        </w:rPr>
        <w:t>NC_082662.1     53725091                                .......--.--..--.--.--.---.--.-  53725105</w:t>
      </w:r>
    </w:p>
    <w:p>
      <w:r>
        <w:rPr>
          <w:rFonts w:ascii="Consolas" w:hAnsi="Consolas"/>
          <w:sz w:val="18"/>
        </w:rPr>
        <w:t>NC_082662.1     53725095                                .......--.--..--.--.--.---.--.-  53725109</w:t>
      </w:r>
    </w:p>
    <w:p>
      <w:r>
        <w:rPr>
          <w:rFonts w:ascii="Consolas" w:hAnsi="Consolas"/>
          <w:sz w:val="18"/>
        </w:rPr>
        <w:t>NC_082662.1     53725099                                .......--.--..--.--.--.---.--.-  53725113</w:t>
      </w:r>
    </w:p>
    <w:p>
      <w:r>
        <w:rPr>
          <w:rFonts w:ascii="Consolas" w:hAnsi="Consolas"/>
          <w:sz w:val="18"/>
        </w:rPr>
        <w:t>NC_082662.1     53725103                                .......--.--..--.--.--.---.--.-  53725117</w:t>
      </w:r>
    </w:p>
    <w:p>
      <w:r>
        <w:rPr>
          <w:rFonts w:ascii="Consolas" w:hAnsi="Consolas"/>
          <w:sz w:val="18"/>
        </w:rPr>
        <w:t>NC_082662.1     56230652                                .......--.--..--.--.--.---.--.-  56230666</w:t>
      </w:r>
    </w:p>
    <w:p>
      <w:r>
        <w:rPr>
          <w:rFonts w:ascii="Consolas" w:hAnsi="Consolas"/>
          <w:sz w:val="18"/>
        </w:rPr>
        <w:t>NC_082662.1     56285307                                .......--.--..--.--.--.---.--.-  56285293</w:t>
      </w:r>
    </w:p>
    <w:p>
      <w:r>
        <w:rPr>
          <w:rFonts w:ascii="Consolas" w:hAnsi="Consolas"/>
          <w:sz w:val="18"/>
        </w:rPr>
        <w:t>NC_082662.1     56442222                                .......--.--..--.--.--.---.--.-  56442236</w:t>
      </w:r>
    </w:p>
    <w:p>
      <w:r>
        <w:rPr>
          <w:rFonts w:ascii="Consolas" w:hAnsi="Consolas"/>
          <w:sz w:val="18"/>
        </w:rPr>
        <w:t>NC_082662.1     56442226                                .......--.--..--.--.--.---.--.-  56442240</w:t>
      </w:r>
    </w:p>
    <w:p>
      <w:r>
        <w:rPr>
          <w:rFonts w:ascii="Consolas" w:hAnsi="Consolas"/>
          <w:sz w:val="18"/>
        </w:rPr>
        <w:t>NC_082662.1     57907273                                .......--.--..--.--.--.---.--.-  57907259</w:t>
      </w:r>
    </w:p>
    <w:p>
      <w:r>
        <w:rPr>
          <w:rFonts w:ascii="Consolas" w:hAnsi="Consolas"/>
          <w:sz w:val="18"/>
        </w:rPr>
        <w:t>NC_082662.1     57907277                                .......--.--..--.--.--.---.--.-  57907263</w:t>
      </w:r>
    </w:p>
    <w:p>
      <w:r>
        <w:rPr>
          <w:rFonts w:ascii="Consolas" w:hAnsi="Consolas"/>
          <w:sz w:val="18"/>
        </w:rPr>
        <w:t>NC_082662.1     57907281                                .......--.--..--.--.--.---.--.-  57907267</w:t>
      </w:r>
    </w:p>
    <w:p>
      <w:r>
        <w:rPr>
          <w:rFonts w:ascii="Consolas" w:hAnsi="Consolas"/>
          <w:sz w:val="18"/>
        </w:rPr>
        <w:t>NC_082662.1     57907285                                .......--.--..--.--.--.---.--.-  57907271</w:t>
      </w:r>
    </w:p>
    <w:p>
      <w:r>
        <w:rPr>
          <w:rFonts w:ascii="Consolas" w:hAnsi="Consolas"/>
          <w:sz w:val="18"/>
        </w:rPr>
        <w:t>NC_082662.1     58494352                                .......--.--..--.--.--.---.--.-  58494338</w:t>
      </w:r>
    </w:p>
    <w:p>
      <w:r>
        <w:rPr>
          <w:rFonts w:ascii="Consolas" w:hAnsi="Consolas"/>
          <w:sz w:val="18"/>
        </w:rPr>
        <w:t>NC_082662.1     58494356                                .......--.--..--.--.--.---.--.-  58494342</w:t>
      </w:r>
    </w:p>
    <w:p>
      <w:r>
        <w:rPr>
          <w:rFonts w:ascii="Consolas" w:hAnsi="Consolas"/>
          <w:sz w:val="18"/>
        </w:rPr>
        <w:t>NC_082662.1     58494360                                .......--.--..--.--.--.---.--.-  58494346</w:t>
      </w:r>
    </w:p>
    <w:p>
      <w:r>
        <w:rPr>
          <w:rFonts w:ascii="Consolas" w:hAnsi="Consolas"/>
          <w:sz w:val="18"/>
        </w:rPr>
        <w:t>NC_082662.1     58860366                                .......--.--..--.--.--.---.--.-  58860380</w:t>
      </w:r>
    </w:p>
    <w:p>
      <w:r>
        <w:rPr>
          <w:rFonts w:ascii="Consolas" w:hAnsi="Consolas"/>
          <w:sz w:val="18"/>
        </w:rPr>
        <w:t>NC_082662.1     58860370                                .......--.--..--.--.--.---.--.-  58860384</w:t>
      </w:r>
    </w:p>
    <w:p>
      <w:r>
        <w:rPr>
          <w:rFonts w:ascii="Consolas" w:hAnsi="Consolas"/>
          <w:sz w:val="18"/>
        </w:rPr>
        <w:t>NC_082662.1     58860374                                .......--.--..--.--.--.---.--.-  58860388</w:t>
      </w:r>
    </w:p>
    <w:p>
      <w:r>
        <w:rPr>
          <w:rFonts w:ascii="Consolas" w:hAnsi="Consolas"/>
          <w:sz w:val="18"/>
        </w:rPr>
        <w:t>NC_082662.1     59586666                                .......--.--..--.--.--.---.--.-  59586680</w:t>
      </w:r>
    </w:p>
    <w:p>
      <w:r>
        <w:rPr>
          <w:rFonts w:ascii="Consolas" w:hAnsi="Consolas"/>
          <w:sz w:val="18"/>
        </w:rPr>
        <w:t>NC_082662.1     59586670                                .......--.--..--.--.--.---.--.-  59586684</w:t>
      </w:r>
    </w:p>
    <w:p>
      <w:r>
        <w:rPr>
          <w:rFonts w:ascii="Consolas" w:hAnsi="Consolas"/>
          <w:sz w:val="18"/>
        </w:rPr>
        <w:t>NC_082662.1     60332445                                 ......--.--..--.--.--.---.--.-  60332458</w:t>
      </w:r>
    </w:p>
    <w:p>
      <w:r>
        <w:rPr>
          <w:rFonts w:ascii="Consolas" w:hAnsi="Consolas"/>
          <w:sz w:val="18"/>
        </w:rPr>
        <w:t>NC_082662.1     60700998                                .......--.--..--.--.--.---.--.-  60701012</w:t>
      </w:r>
    </w:p>
    <w:p>
      <w:r>
        <w:rPr>
          <w:rFonts w:ascii="Consolas" w:hAnsi="Consolas"/>
          <w:sz w:val="18"/>
        </w:rPr>
        <w:t>NC_082662.1     60701002                                .......--.--..--.--.--.---.--.-  60701016</w:t>
      </w:r>
    </w:p>
    <w:p>
      <w:r>
        <w:rPr>
          <w:rFonts w:ascii="Consolas" w:hAnsi="Consolas"/>
          <w:sz w:val="18"/>
        </w:rPr>
        <w:t>NC_082662.1     61297302                                .......--.--..--.--.--.---.--.-  61297288</w:t>
      </w:r>
    </w:p>
    <w:p>
      <w:r>
        <w:rPr>
          <w:rFonts w:ascii="Consolas" w:hAnsi="Consolas"/>
          <w:sz w:val="18"/>
        </w:rPr>
        <w:t>NC_082662.1     61297306                                .......--.--..--.--.--.---.--.-  61297292</w:t>
      </w:r>
    </w:p>
    <w:p>
      <w:r>
        <w:rPr>
          <w:rFonts w:ascii="Consolas" w:hAnsi="Consolas"/>
          <w:sz w:val="18"/>
        </w:rPr>
        <w:t>NC_082662.1     61778233                                .......--.--..--.--.--.---.--.-  61778219</w:t>
      </w:r>
    </w:p>
    <w:p>
      <w:r>
        <w:rPr>
          <w:rFonts w:ascii="Consolas" w:hAnsi="Consolas"/>
          <w:sz w:val="18"/>
        </w:rPr>
        <w:t>NC_082662.1     61778237                                .......--.--..--.--.--.---.--.-  61778223</w:t>
      </w:r>
    </w:p>
    <w:p>
      <w:r>
        <w:rPr>
          <w:rFonts w:ascii="Consolas" w:hAnsi="Consolas"/>
          <w:sz w:val="18"/>
        </w:rPr>
        <w:t>NC_082662.1     61778241                                .......--.--..--.--.--.---.--.-  61778227</w:t>
      </w:r>
    </w:p>
    <w:p>
      <w:r>
        <w:rPr>
          <w:rFonts w:ascii="Consolas" w:hAnsi="Consolas"/>
          <w:sz w:val="18"/>
        </w:rPr>
        <w:t>NC_082662.1     61778245                                .......--.--..--.--.--.---.--.-  61778231</w:t>
      </w:r>
    </w:p>
    <w:p>
      <w:r>
        <w:rPr>
          <w:rFonts w:ascii="Consolas" w:hAnsi="Consolas"/>
          <w:sz w:val="18"/>
        </w:rPr>
        <w:t>NC_082662.1     62606056                                .......--.--..--.--.--.---.--.-  62606070</w:t>
      </w:r>
    </w:p>
    <w:p>
      <w:r>
        <w:rPr>
          <w:rFonts w:ascii="Consolas" w:hAnsi="Consolas"/>
          <w:sz w:val="18"/>
        </w:rPr>
        <w:t>NC_082662.1     62659068                                .......--.--..--.--.--.---.--.-  62659082</w:t>
      </w:r>
    </w:p>
    <w:p>
      <w:r>
        <w:rPr>
          <w:rFonts w:ascii="Consolas" w:hAnsi="Consolas"/>
          <w:sz w:val="18"/>
        </w:rPr>
        <w:t>NC_082662.1     62962544                                .......--.--..--.--.--.---.--.-  62962558</w:t>
      </w:r>
    </w:p>
    <w:p>
      <w:r>
        <w:rPr>
          <w:rFonts w:ascii="Consolas" w:hAnsi="Consolas"/>
          <w:sz w:val="18"/>
        </w:rPr>
        <w:t>NC_082662.1     62962548                                .......--.--..--.--.--.---.--.-  62962562</w:t>
      </w:r>
    </w:p>
    <w:p>
      <w:r>
        <w:rPr>
          <w:rFonts w:ascii="Consolas" w:hAnsi="Consolas"/>
          <w:sz w:val="18"/>
        </w:rPr>
        <w:t>NC_082662.1     62962552                                .......--.--..--.--.--.---.--.-  62962566</w:t>
      </w:r>
    </w:p>
    <w:p>
      <w:r>
        <w:rPr>
          <w:rFonts w:ascii="Consolas" w:hAnsi="Consolas"/>
          <w:sz w:val="18"/>
        </w:rPr>
        <w:t>NC_082662.1     62962556                                .......--.--..--.--.--.---.--.-  62962570</w:t>
      </w:r>
    </w:p>
    <w:p>
      <w:r>
        <w:rPr>
          <w:rFonts w:ascii="Consolas" w:hAnsi="Consolas"/>
          <w:sz w:val="18"/>
        </w:rPr>
        <w:t>NC_082662.1     62962560                                .......--.--..--.--.--.---.--.-  62962574</w:t>
      </w:r>
    </w:p>
    <w:p>
      <w:r>
        <w:rPr>
          <w:rFonts w:ascii="Consolas" w:hAnsi="Consolas"/>
          <w:sz w:val="18"/>
        </w:rPr>
        <w:t>NC_082662.1     63270848                                .......--.--..--.--.--.---.--.-  63270834</w:t>
      </w:r>
    </w:p>
    <w:p>
      <w:r>
        <w:rPr>
          <w:rFonts w:ascii="Consolas" w:hAnsi="Consolas"/>
          <w:sz w:val="18"/>
        </w:rPr>
        <w:t>NC_082662.1     63270852                                .......--.--..--.--.--.---.--.-  63270838</w:t>
      </w:r>
    </w:p>
    <w:p>
      <w:r>
        <w:rPr>
          <w:rFonts w:ascii="Consolas" w:hAnsi="Consolas"/>
          <w:sz w:val="18"/>
        </w:rPr>
        <w:t>NC_082662.1     63354035                                .......--.--..--.--.--.---.--.-  63354049</w:t>
      </w:r>
    </w:p>
    <w:p>
      <w:r>
        <w:rPr>
          <w:rFonts w:ascii="Consolas" w:hAnsi="Consolas"/>
          <w:sz w:val="18"/>
        </w:rPr>
        <w:t>NC_082662.1     63354039                                .......--.--..--.--.--.---.--.-  63354053</w:t>
      </w:r>
    </w:p>
    <w:p>
      <w:r>
        <w:rPr>
          <w:rFonts w:ascii="Consolas" w:hAnsi="Consolas"/>
          <w:sz w:val="18"/>
        </w:rPr>
        <w:t>NC_082662.1     63354043                                .......--.--..--.--.--.---.--.-  63354057</w:t>
      </w:r>
    </w:p>
    <w:p>
      <w:r>
        <w:rPr>
          <w:rFonts w:ascii="Consolas" w:hAnsi="Consolas"/>
          <w:sz w:val="18"/>
        </w:rPr>
        <w:t>NC_082662.1     63354047                                .......--.--..--.--.--.---.--.-  63354061</w:t>
      </w:r>
    </w:p>
    <w:p>
      <w:r>
        <w:rPr>
          <w:rFonts w:ascii="Consolas" w:hAnsi="Consolas"/>
          <w:sz w:val="18"/>
        </w:rPr>
        <w:t>NC_082662.1     63354051                                .......--.--..--.--.--.---.--.-  63354065</w:t>
      </w:r>
    </w:p>
    <w:p>
      <w:r>
        <w:rPr>
          <w:rFonts w:ascii="Consolas" w:hAnsi="Consolas"/>
          <w:sz w:val="18"/>
        </w:rPr>
        <w:t>NC_082662.1     63752288                                .......--.--..--.--.--.---.--.-  63752274</w:t>
      </w:r>
    </w:p>
    <w:p>
      <w:r>
        <w:rPr>
          <w:rFonts w:ascii="Consolas" w:hAnsi="Consolas"/>
          <w:sz w:val="18"/>
        </w:rPr>
        <w:t>NC_082662.1     64887833                                .......--.--..--.--.--.---.--.-  64887819</w:t>
      </w:r>
    </w:p>
    <w:p>
      <w:r>
        <w:rPr>
          <w:rFonts w:ascii="Consolas" w:hAnsi="Consolas"/>
          <w:sz w:val="18"/>
        </w:rPr>
        <w:t>NC_082662.1     64887837                                .......--.--..--.--.--.---.--.-  64887823</w:t>
      </w:r>
    </w:p>
    <w:p>
      <w:r>
        <w:rPr>
          <w:rFonts w:ascii="Consolas" w:hAnsi="Consolas"/>
          <w:sz w:val="18"/>
        </w:rPr>
        <w:t>NC_082662.1     64938056                                .......--.--..--.--.--.---.--.-  64938070</w:t>
      </w:r>
    </w:p>
    <w:p>
      <w:r>
        <w:rPr>
          <w:rFonts w:ascii="Consolas" w:hAnsi="Consolas"/>
          <w:sz w:val="18"/>
        </w:rPr>
        <w:t>NC_082662.1     65321667                                .......--.--..--.--.--.---.--.-  65321681</w:t>
      </w:r>
    </w:p>
    <w:p>
      <w:r>
        <w:rPr>
          <w:rFonts w:ascii="Consolas" w:hAnsi="Consolas"/>
          <w:sz w:val="18"/>
        </w:rPr>
        <w:t>NC_082662.1     65321671                                .......--.--..--.--.--.---.--.-  65321685</w:t>
      </w:r>
    </w:p>
    <w:p>
      <w:r>
        <w:rPr>
          <w:rFonts w:ascii="Consolas" w:hAnsi="Consolas"/>
          <w:sz w:val="18"/>
        </w:rPr>
        <w:t>NC_082662.1     68088860                                .......--.--..--.--.--.---.--.-  68088874</w:t>
      </w:r>
    </w:p>
    <w:p>
      <w:r>
        <w:rPr>
          <w:rFonts w:ascii="Consolas" w:hAnsi="Consolas"/>
          <w:sz w:val="18"/>
        </w:rPr>
        <w:t>NC_082662.1     68293148                              .-.......--.--..--.--.--.---.--.-  68293163</w:t>
      </w:r>
    </w:p>
    <w:p>
      <w:r>
        <w:rPr>
          <w:rFonts w:ascii="Consolas" w:hAnsi="Consolas"/>
          <w:sz w:val="18"/>
        </w:rPr>
        <w:t>NC_082662.1     68938164                                .......--.--..--.--.--.---.--.-  68938178</w:t>
      </w:r>
    </w:p>
    <w:p>
      <w:r>
        <w:rPr>
          <w:rFonts w:ascii="Consolas" w:hAnsi="Consolas"/>
          <w:sz w:val="18"/>
        </w:rPr>
        <w:t>NC_082662.1     68938168                                .......--.--..--.--.--.---.--.-  68938182</w:t>
      </w:r>
    </w:p>
    <w:p>
      <w:r>
        <w:rPr>
          <w:rFonts w:ascii="Consolas" w:hAnsi="Consolas"/>
          <w:sz w:val="18"/>
        </w:rPr>
        <w:t>NC_082662.1     68938172                                .......--.--..--.--.--.---.--.-  68938186</w:t>
      </w:r>
    </w:p>
    <w:p>
      <w:r>
        <w:rPr>
          <w:rFonts w:ascii="Consolas" w:hAnsi="Consolas"/>
          <w:sz w:val="18"/>
        </w:rPr>
        <w:t>NC_082662.1     68938176                                .......--.--..--.--.--.---.--.-  68938190</w:t>
      </w:r>
    </w:p>
    <w:p>
      <w:r>
        <w:rPr>
          <w:rFonts w:ascii="Consolas" w:hAnsi="Consolas"/>
          <w:sz w:val="18"/>
        </w:rPr>
        <w:t>NC_082662.1     69046759                                .......--.--..--.--.--.---.--.-  69046745</w:t>
      </w:r>
    </w:p>
    <w:p>
      <w:r>
        <w:rPr>
          <w:rFonts w:ascii="Consolas" w:hAnsi="Consolas"/>
          <w:sz w:val="18"/>
        </w:rPr>
        <w:t>NC_082662.1     69246502                                .......--.--..--.--.--.---.--.-  69246516</w:t>
      </w:r>
    </w:p>
    <w:p>
      <w:r>
        <w:rPr>
          <w:rFonts w:ascii="Consolas" w:hAnsi="Consolas"/>
          <w:sz w:val="18"/>
        </w:rPr>
        <w:t>NC_082662.1     69953698                           ....-.......--.--..--.--.--.---.--.-  69953716</w:t>
      </w:r>
    </w:p>
    <w:p>
      <w:r>
        <w:rPr>
          <w:rFonts w:ascii="Consolas" w:hAnsi="Consolas"/>
          <w:sz w:val="18"/>
        </w:rPr>
        <w:t>NC_082662.1     69965076                                .......--.--..--.--.--.---.--.-  69965090</w:t>
      </w:r>
    </w:p>
    <w:p>
      <w:r>
        <w:rPr>
          <w:rFonts w:ascii="Consolas" w:hAnsi="Consolas"/>
          <w:sz w:val="18"/>
        </w:rPr>
        <w:t>NC_082662.1     69965080                                .......--.--..--.--.--.---.--.-  69965094</w:t>
      </w:r>
    </w:p>
    <w:p>
      <w:r>
        <w:rPr>
          <w:rFonts w:ascii="Consolas" w:hAnsi="Consolas"/>
          <w:sz w:val="18"/>
        </w:rPr>
        <w:t>NC_082662.1     69965084                                .......--.--..--.--.--.---.--.-  69965098</w:t>
      </w:r>
    </w:p>
    <w:p>
      <w:r>
        <w:rPr>
          <w:rFonts w:ascii="Consolas" w:hAnsi="Consolas"/>
          <w:sz w:val="18"/>
        </w:rPr>
        <w:t>NC_082662.1     69965088                                .......--.--..--.--.--.---.--.-  69965102</w:t>
      </w:r>
    </w:p>
    <w:p>
      <w:r>
        <w:rPr>
          <w:rFonts w:ascii="Consolas" w:hAnsi="Consolas"/>
          <w:sz w:val="18"/>
        </w:rPr>
        <w:t>NC_082662.1     70409640                                .......--.--..--.--.--.---.--.-  70409654</w:t>
      </w:r>
    </w:p>
    <w:p>
      <w:r>
        <w:rPr>
          <w:rFonts w:ascii="Consolas" w:hAnsi="Consolas"/>
          <w:sz w:val="18"/>
        </w:rPr>
        <w:t>NC_082662.1     70409644                                .......--.--..--.--.--.---.--.-  70409658</w:t>
      </w:r>
    </w:p>
    <w:p>
      <w:r>
        <w:rPr>
          <w:rFonts w:ascii="Consolas" w:hAnsi="Consolas"/>
          <w:sz w:val="18"/>
        </w:rPr>
        <w:t>NC_082662.1     72099662                                .......--.--..--.--.--.---.--.-  72099648</w:t>
      </w:r>
    </w:p>
    <w:p>
      <w:r>
        <w:rPr>
          <w:rFonts w:ascii="Consolas" w:hAnsi="Consolas"/>
          <w:sz w:val="18"/>
        </w:rPr>
        <w:t>NC_082662.1     72099666                                .......--.--..--.--.--.---.--.-  72099652</w:t>
      </w:r>
    </w:p>
    <w:p>
      <w:r>
        <w:rPr>
          <w:rFonts w:ascii="Consolas" w:hAnsi="Consolas"/>
          <w:sz w:val="18"/>
        </w:rPr>
        <w:t>NC_082662.1     72099670                                .......--.--..--.--.--.---.--.-  72099656</w:t>
      </w:r>
    </w:p>
    <w:p>
      <w:r>
        <w:rPr>
          <w:rFonts w:ascii="Consolas" w:hAnsi="Consolas"/>
          <w:sz w:val="18"/>
        </w:rPr>
        <w:t>NC_082662.1     72457141                                .......--.--..--.--.--.---.--.-  72457127</w:t>
      </w:r>
    </w:p>
    <w:p>
      <w:r>
        <w:rPr>
          <w:rFonts w:ascii="Consolas" w:hAnsi="Consolas"/>
          <w:sz w:val="18"/>
        </w:rPr>
        <w:t>NC_082662.1     73190848                                .......--.--..--.--.--.---.--.-  73190862</w:t>
      </w:r>
    </w:p>
    <w:p>
      <w:r>
        <w:rPr>
          <w:rFonts w:ascii="Consolas" w:hAnsi="Consolas"/>
          <w:sz w:val="18"/>
        </w:rPr>
        <w:t>NC_082662.1     73190852                                .......--.--..--.--.--.---.--.-  73190866</w:t>
      </w:r>
    </w:p>
    <w:p>
      <w:r>
        <w:rPr>
          <w:rFonts w:ascii="Consolas" w:hAnsi="Consolas"/>
          <w:sz w:val="18"/>
        </w:rPr>
        <w:t>NC_082662.1     73190856                                .......--.--..--.--.--.---.--.-  73190870</w:t>
      </w:r>
    </w:p>
    <w:p>
      <w:r>
        <w:rPr>
          <w:rFonts w:ascii="Consolas" w:hAnsi="Consolas"/>
          <w:sz w:val="18"/>
        </w:rPr>
        <w:t>NC_082662.1     73190860                                .......--.--..--.--.--.---.--.-  73190874</w:t>
      </w:r>
    </w:p>
    <w:p>
      <w:r>
        <w:rPr>
          <w:rFonts w:ascii="Consolas" w:hAnsi="Consolas"/>
          <w:sz w:val="18"/>
        </w:rPr>
        <w:t>NC_082662.1     73686280                                .......--.--..--.--.--.---.--.-  73686266</w:t>
      </w:r>
    </w:p>
    <w:p>
      <w:r>
        <w:rPr>
          <w:rFonts w:ascii="Consolas" w:hAnsi="Consolas"/>
          <w:sz w:val="18"/>
        </w:rPr>
        <w:t>NC_082662.1     73686284                                .......--.--..--.--.--.---.--.-  73686270</w:t>
      </w:r>
    </w:p>
    <w:p>
      <w:r>
        <w:rPr>
          <w:rFonts w:ascii="Consolas" w:hAnsi="Consolas"/>
          <w:sz w:val="18"/>
        </w:rPr>
        <w:t>NC_082662.1     73686288                                .......--.--..--.--.--.---.--.-  73686274</w:t>
      </w:r>
    </w:p>
    <w:p>
      <w:r>
        <w:rPr>
          <w:rFonts w:ascii="Consolas" w:hAnsi="Consolas"/>
          <w:sz w:val="18"/>
        </w:rPr>
        <w:t>NC_082662.1     73686292                                .......--.--..--.--.--.---.--.-  73686278</w:t>
      </w:r>
    </w:p>
    <w:p>
      <w:r>
        <w:rPr>
          <w:rFonts w:ascii="Consolas" w:hAnsi="Consolas"/>
          <w:sz w:val="18"/>
        </w:rPr>
        <w:t>NC_082662.1     73686296                                .......--.--..--.--.--.---.--.-  73686282</w:t>
      </w:r>
    </w:p>
    <w:p>
      <w:r>
        <w:rPr>
          <w:rFonts w:ascii="Consolas" w:hAnsi="Consolas"/>
          <w:sz w:val="18"/>
        </w:rPr>
        <w:t>NC_082662.1     73999399                                .......--.--..--.--.--.---.--.-  73999413</w:t>
      </w:r>
    </w:p>
    <w:p>
      <w:r>
        <w:rPr>
          <w:rFonts w:ascii="Consolas" w:hAnsi="Consolas"/>
          <w:sz w:val="18"/>
        </w:rPr>
        <w:t>NC_082662.1     74180915                                .......--.--..--.--.--.---.--.-  74180929</w:t>
      </w:r>
    </w:p>
    <w:p>
      <w:r>
        <w:rPr>
          <w:rFonts w:ascii="Consolas" w:hAnsi="Consolas"/>
          <w:sz w:val="18"/>
        </w:rPr>
        <w:t>NC_082662.1     74180919                                .......--.--..--.--.--.---.--.-  74180933</w:t>
      </w:r>
    </w:p>
    <w:p>
      <w:r>
        <w:rPr>
          <w:rFonts w:ascii="Consolas" w:hAnsi="Consolas"/>
          <w:sz w:val="18"/>
        </w:rPr>
        <w:t>NC_082662.1     74464628                                .......--.--..--.--.--.---.--.-  74464642</w:t>
      </w:r>
    </w:p>
    <w:p>
      <w:r>
        <w:rPr>
          <w:rFonts w:ascii="Consolas" w:hAnsi="Consolas"/>
          <w:sz w:val="18"/>
        </w:rPr>
        <w:t>NC_082662.1     75503971                                .......--.--..--.--.--.---.--.-  75503957</w:t>
      </w:r>
    </w:p>
    <w:p>
      <w:r>
        <w:rPr>
          <w:rFonts w:ascii="Consolas" w:hAnsi="Consolas"/>
          <w:sz w:val="18"/>
        </w:rPr>
        <w:t>NC_082662.1     76427760                                .......--.--..--.--.--.---.--.-  76427746</w:t>
      </w:r>
    </w:p>
    <w:p>
      <w:r>
        <w:rPr>
          <w:rFonts w:ascii="Consolas" w:hAnsi="Consolas"/>
          <w:sz w:val="18"/>
        </w:rPr>
        <w:t>NC_082662.1     76629222                                .......--.--..--.--.--.---.--.-  76629236</w:t>
      </w:r>
    </w:p>
    <w:p>
      <w:r>
        <w:rPr>
          <w:rFonts w:ascii="Consolas" w:hAnsi="Consolas"/>
          <w:sz w:val="18"/>
        </w:rPr>
        <w:t>NC_082662.1     78984112                                .......--.--..--.--.--.---.--.-  78984098</w:t>
      </w:r>
    </w:p>
    <w:p>
      <w:r>
        <w:rPr>
          <w:rFonts w:ascii="Consolas" w:hAnsi="Consolas"/>
          <w:sz w:val="18"/>
        </w:rPr>
        <w:t>NC_082662.1     79157671                           ....-.......--.--..--.--.--.---.--.-  79157653</w:t>
      </w:r>
    </w:p>
    <w:p>
      <w:r>
        <w:rPr>
          <w:rFonts w:ascii="Consolas" w:hAnsi="Consolas"/>
          <w:sz w:val="18"/>
        </w:rPr>
        <w:t>NC_082662.1     80133916                                .......--.--..--.--.--.---.--.-  80133930</w:t>
      </w:r>
    </w:p>
    <w:p>
      <w:r>
        <w:rPr>
          <w:rFonts w:ascii="Consolas" w:hAnsi="Consolas"/>
          <w:sz w:val="18"/>
        </w:rPr>
        <w:t>NC_082662.1     80133920                                .......--.--..--.--.--.---.--.-  80133934</w:t>
      </w:r>
    </w:p>
    <w:p>
      <w:r>
        <w:rPr>
          <w:rFonts w:ascii="Consolas" w:hAnsi="Consolas"/>
          <w:sz w:val="18"/>
        </w:rPr>
        <w:t>NC_082662.1     80133924                                .......--.--..--.--.--.---.--.-  80133938</w:t>
      </w:r>
    </w:p>
    <w:p>
      <w:r>
        <w:rPr>
          <w:rFonts w:ascii="Consolas" w:hAnsi="Consolas"/>
          <w:sz w:val="18"/>
        </w:rPr>
        <w:t>NC_082662.1     80133928                                .......--.--..--.--.--.---.--.-  80133942</w:t>
      </w:r>
    </w:p>
    <w:p>
      <w:r>
        <w:rPr>
          <w:rFonts w:ascii="Consolas" w:hAnsi="Consolas"/>
          <w:sz w:val="18"/>
        </w:rPr>
        <w:t>NC_082662.1     80350408                                .......--.--..--.--.--.---.--.-  80350394</w:t>
      </w:r>
    </w:p>
    <w:p>
      <w:r>
        <w:rPr>
          <w:rFonts w:ascii="Consolas" w:hAnsi="Consolas"/>
          <w:sz w:val="18"/>
        </w:rPr>
        <w:t>NC_082662.1     80350412                                .......--.--..--.--.--.---.--.-  80350398</w:t>
      </w:r>
    </w:p>
    <w:p>
      <w:r>
        <w:rPr>
          <w:rFonts w:ascii="Consolas" w:hAnsi="Consolas"/>
          <w:sz w:val="18"/>
        </w:rPr>
        <w:t>NC_082662.1     80350416                                .......--.--..--.--.--.---.--.-  80350402</w:t>
      </w:r>
    </w:p>
    <w:p>
      <w:r>
        <w:rPr>
          <w:rFonts w:ascii="Consolas" w:hAnsi="Consolas"/>
          <w:sz w:val="18"/>
        </w:rPr>
        <w:t>NC_082662.1     80693857                                .......--.--..--.--.--.---.--.-  80693843</w:t>
      </w:r>
    </w:p>
    <w:p>
      <w:r>
        <w:rPr>
          <w:rFonts w:ascii="Consolas" w:hAnsi="Consolas"/>
          <w:sz w:val="18"/>
        </w:rPr>
        <w:t>NC_082662.1     81441610                                .......--.--..--.--.--.---.--.-  81441624</w:t>
      </w:r>
    </w:p>
    <w:p>
      <w:r>
        <w:rPr>
          <w:rFonts w:ascii="Consolas" w:hAnsi="Consolas"/>
          <w:sz w:val="18"/>
        </w:rPr>
        <w:t>NC_082662.1     81441614                                .......--.--..--.--.--.---.--.-  81441628</w:t>
      </w:r>
    </w:p>
    <w:p>
      <w:r>
        <w:rPr>
          <w:rFonts w:ascii="Consolas" w:hAnsi="Consolas"/>
          <w:sz w:val="18"/>
        </w:rPr>
        <w:t>NC_082662.1     81890749                                .......--.--..--.--.--.---.--.-  81890735</w:t>
      </w:r>
    </w:p>
    <w:p>
      <w:r>
        <w:rPr>
          <w:rFonts w:ascii="Consolas" w:hAnsi="Consolas"/>
          <w:sz w:val="18"/>
        </w:rPr>
        <w:t>NC_082662.1     81890753                                .......--.--..--.--.--.---.--.-  81890739</w:t>
      </w:r>
    </w:p>
    <w:p>
      <w:r>
        <w:rPr>
          <w:rFonts w:ascii="Consolas" w:hAnsi="Consolas"/>
          <w:sz w:val="18"/>
        </w:rPr>
        <w:t>NC_082662.1     81890757                                .......--.--..--.--.--.---.--.-  81890743</w:t>
      </w:r>
    </w:p>
    <w:p>
      <w:r>
        <w:rPr>
          <w:rFonts w:ascii="Consolas" w:hAnsi="Consolas"/>
          <w:sz w:val="18"/>
        </w:rPr>
        <w:t>NC_082662.1     81890761                                .......--.--..--.--.--.---.--.-  81890747</w:t>
      </w:r>
    </w:p>
    <w:p>
      <w:r>
        <w:rPr>
          <w:rFonts w:ascii="Consolas" w:hAnsi="Consolas"/>
          <w:sz w:val="18"/>
        </w:rPr>
        <w:t>NC_082662.1     82401000                                .......--.--..--.--.--.---.--.-  82401014</w:t>
      </w:r>
    </w:p>
    <w:p>
      <w:r>
        <w:rPr>
          <w:rFonts w:ascii="Consolas" w:hAnsi="Consolas"/>
          <w:sz w:val="18"/>
        </w:rPr>
        <w:t>NC_082662.1     83796495                                .......--.--..--.--.--.---.--.-  83796509</w:t>
      </w:r>
    </w:p>
    <w:p>
      <w:r>
        <w:rPr>
          <w:rFonts w:ascii="Consolas" w:hAnsi="Consolas"/>
          <w:sz w:val="18"/>
        </w:rPr>
        <w:t>NC_082662.1     84009745                                .......--.--..--.--.--.---.--.-  84009759</w:t>
      </w:r>
    </w:p>
    <w:p>
      <w:r>
        <w:rPr>
          <w:rFonts w:ascii="Consolas" w:hAnsi="Consolas"/>
          <w:sz w:val="18"/>
        </w:rPr>
        <w:t>NC_082662.1     84129565                                .......--.--..--.--.--.---.--.-  84129579</w:t>
      </w:r>
    </w:p>
    <w:p>
      <w:r>
        <w:rPr>
          <w:rFonts w:ascii="Consolas" w:hAnsi="Consolas"/>
          <w:sz w:val="18"/>
        </w:rPr>
        <w:t>NC_082662.1     84129569                                .......--.--..--.--.--.---.--.-  84129583</w:t>
      </w:r>
    </w:p>
    <w:p>
      <w:r>
        <w:rPr>
          <w:rFonts w:ascii="Consolas" w:hAnsi="Consolas"/>
          <w:sz w:val="18"/>
        </w:rPr>
        <w:t>NC_082662.1     84129573                                .......--.--..--.--.--.---.--.-  84129587</w:t>
      </w:r>
    </w:p>
    <w:p>
      <w:r>
        <w:rPr>
          <w:rFonts w:ascii="Consolas" w:hAnsi="Consolas"/>
          <w:sz w:val="18"/>
        </w:rPr>
        <w:t>NC_082662.1     84252964                                .......--.--..--.--.--.---.--.-  84252950</w:t>
      </w:r>
    </w:p>
    <w:p>
      <w:r>
        <w:rPr>
          <w:rFonts w:ascii="Consolas" w:hAnsi="Consolas"/>
          <w:sz w:val="18"/>
        </w:rPr>
        <w:t>NC_082662.1     84316226                                .......--.--..--.--.--.---.--.-  84316240</w:t>
      </w:r>
    </w:p>
    <w:p>
      <w:r>
        <w:rPr>
          <w:rFonts w:ascii="Consolas" w:hAnsi="Consolas"/>
          <w:sz w:val="18"/>
        </w:rPr>
        <w:t>NC_082662.1     84782333                                .......--.--..--.--.--.---.--.-  84782319</w:t>
      </w:r>
    </w:p>
    <w:p>
      <w:r>
        <w:rPr>
          <w:rFonts w:ascii="Consolas" w:hAnsi="Consolas"/>
          <w:sz w:val="18"/>
        </w:rPr>
        <w:t>NC_082662.1     85505465                                .......--.--..--.--.--.---.--.-  85505479</w:t>
      </w:r>
    </w:p>
    <w:p>
      <w:r>
        <w:rPr>
          <w:rFonts w:ascii="Consolas" w:hAnsi="Consolas"/>
          <w:sz w:val="18"/>
        </w:rPr>
        <w:t>NC_082662.1     85505469                                .......--.--..--.--.--.---.--.-  85505483</w:t>
      </w:r>
    </w:p>
    <w:p>
      <w:r>
        <w:rPr>
          <w:rFonts w:ascii="Consolas" w:hAnsi="Consolas"/>
          <w:sz w:val="18"/>
        </w:rPr>
        <w:t>NC_082662.1     85505473                                .......--.--..--.--.--.---.--.-  85505487</w:t>
      </w:r>
    </w:p>
    <w:p>
      <w:r>
        <w:rPr>
          <w:rFonts w:ascii="Consolas" w:hAnsi="Consolas"/>
          <w:sz w:val="18"/>
        </w:rPr>
        <w:t>NC_082662.1     85888315                                .......--.--..--.--.--.---.--.-  85888301</w:t>
      </w:r>
    </w:p>
    <w:p>
      <w:r>
        <w:rPr>
          <w:rFonts w:ascii="Consolas" w:hAnsi="Consolas"/>
          <w:sz w:val="18"/>
        </w:rPr>
        <w:t>NC_082662.1     85888319                                .......--.--..--.--.--.---.--.-  85888305</w:t>
      </w:r>
    </w:p>
    <w:p>
      <w:r>
        <w:rPr>
          <w:rFonts w:ascii="Consolas" w:hAnsi="Consolas"/>
          <w:sz w:val="18"/>
        </w:rPr>
        <w:t>NC_082662.1     85888323                                .......--.--..--.--.--.---.--.-  85888309</w:t>
      </w:r>
    </w:p>
    <w:p>
      <w:r>
        <w:rPr>
          <w:rFonts w:ascii="Consolas" w:hAnsi="Consolas"/>
          <w:sz w:val="18"/>
        </w:rPr>
        <w:t>NC_082662.1     85888327                                .......--.--..--.--.--.---.--.-  85888313</w:t>
      </w:r>
    </w:p>
    <w:p>
      <w:r>
        <w:rPr>
          <w:rFonts w:ascii="Consolas" w:hAnsi="Consolas"/>
          <w:sz w:val="18"/>
        </w:rPr>
        <w:t>NC_082662.1     85913883                                .......--.--..--.--.--.---.--.-  85913869</w:t>
      </w:r>
    </w:p>
    <w:p>
      <w:r>
        <w:rPr>
          <w:rFonts w:ascii="Consolas" w:hAnsi="Consolas"/>
          <w:sz w:val="18"/>
        </w:rPr>
        <w:t>NC_082662.1     85927588                                .......--.--..--.--.--.---.--.-  85927574</w:t>
      </w:r>
    </w:p>
    <w:p>
      <w:r>
        <w:rPr>
          <w:rFonts w:ascii="Consolas" w:hAnsi="Consolas"/>
          <w:sz w:val="18"/>
        </w:rPr>
        <w:t>NC_082662.1     85927592                                .......--.--..--.--.--.---.--.-  85927578</w:t>
      </w:r>
    </w:p>
    <w:p>
      <w:r>
        <w:rPr>
          <w:rFonts w:ascii="Consolas" w:hAnsi="Consolas"/>
          <w:sz w:val="18"/>
        </w:rPr>
        <w:t>NC_082662.1     86708666                                .......--.--..--.--.--.---.--.-  86708652</w:t>
      </w:r>
    </w:p>
    <w:p>
      <w:r>
        <w:rPr>
          <w:rFonts w:ascii="Consolas" w:hAnsi="Consolas"/>
          <w:sz w:val="18"/>
        </w:rPr>
        <w:t>NC_082662.1     86708670                                .......--.--..--.--.--.---.--.-  86708656</w:t>
      </w:r>
    </w:p>
    <w:p>
      <w:r>
        <w:rPr>
          <w:rFonts w:ascii="Consolas" w:hAnsi="Consolas"/>
          <w:sz w:val="18"/>
        </w:rPr>
        <w:t>NC_082662.1     86953736                                .......--.--..--.--.--.---.--.-  86953722</w:t>
      </w:r>
    </w:p>
    <w:p>
      <w:r>
        <w:rPr>
          <w:rFonts w:ascii="Consolas" w:hAnsi="Consolas"/>
          <w:sz w:val="18"/>
        </w:rPr>
        <w:t>NC_082662.1     86953740                                .......--.--..--.--.--.---.--.-  86953726</w:t>
      </w:r>
    </w:p>
    <w:p>
      <w:r>
        <w:rPr>
          <w:rFonts w:ascii="Consolas" w:hAnsi="Consolas"/>
          <w:sz w:val="18"/>
        </w:rPr>
        <w:t>NC_082662.1     86953744                                .......--.--..--.--.--.---.--.-  86953730</w:t>
      </w:r>
    </w:p>
    <w:p>
      <w:r>
        <w:rPr>
          <w:rFonts w:ascii="Consolas" w:hAnsi="Consolas"/>
          <w:sz w:val="18"/>
        </w:rPr>
        <w:t>NC_082662.1     87179161                                .......--.--..--.--.--.---.--.-  87179175</w:t>
      </w:r>
    </w:p>
    <w:p>
      <w:r>
        <w:rPr>
          <w:rFonts w:ascii="Consolas" w:hAnsi="Consolas"/>
          <w:sz w:val="18"/>
        </w:rPr>
        <w:t>NC_082662.1     87179165                                .......--.--..--.--.--.---.--.-  87179179</w:t>
      </w:r>
    </w:p>
    <w:p>
      <w:r>
        <w:rPr>
          <w:rFonts w:ascii="Consolas" w:hAnsi="Consolas"/>
          <w:sz w:val="18"/>
        </w:rPr>
        <w:t>NC_082662.1     87267269                                .......--.--..--.--.--.---.--.-  87267255</w:t>
      </w:r>
    </w:p>
    <w:p>
      <w:r>
        <w:rPr>
          <w:rFonts w:ascii="Consolas" w:hAnsi="Consolas"/>
          <w:sz w:val="18"/>
        </w:rPr>
        <w:t>NC_082662.1     87267273                                .......--.--..--.--.--.---.--.-  87267259</w:t>
      </w:r>
    </w:p>
    <w:p>
      <w:r>
        <w:rPr>
          <w:rFonts w:ascii="Consolas" w:hAnsi="Consolas"/>
          <w:sz w:val="18"/>
        </w:rPr>
        <w:t>NC_082662.1     87595124                                .......--.--..--.--.--.---.--.-  87595110</w:t>
      </w:r>
    </w:p>
    <w:p>
      <w:r>
        <w:rPr>
          <w:rFonts w:ascii="Consolas" w:hAnsi="Consolas"/>
          <w:sz w:val="18"/>
        </w:rPr>
        <w:t>NC_082662.1     87595128                                .......--.--..--.--.--.---.--.-  87595114</w:t>
      </w:r>
    </w:p>
    <w:p>
      <w:r>
        <w:rPr>
          <w:rFonts w:ascii="Consolas" w:hAnsi="Consolas"/>
          <w:sz w:val="18"/>
        </w:rPr>
        <w:t>NC_082662.1     87595132                                .......--.--..--.--.--.---.--.-  87595118</w:t>
      </w:r>
    </w:p>
    <w:p>
      <w:r>
        <w:rPr>
          <w:rFonts w:ascii="Consolas" w:hAnsi="Consolas"/>
          <w:sz w:val="18"/>
        </w:rPr>
        <w:t>NC_082662.1     88111206                                .......--.--..--.--.--.---.--.-  88111192</w:t>
      </w:r>
    </w:p>
    <w:p>
      <w:r>
        <w:rPr>
          <w:rFonts w:ascii="Consolas" w:hAnsi="Consolas"/>
          <w:sz w:val="18"/>
        </w:rPr>
        <w:t>NC_082662.1     88111210                                .......--.--..--.--.--.---.--.-  88111196</w:t>
      </w:r>
    </w:p>
    <w:p>
      <w:r>
        <w:rPr>
          <w:rFonts w:ascii="Consolas" w:hAnsi="Consolas"/>
          <w:sz w:val="18"/>
        </w:rPr>
        <w:t>NC_082662.1     89500004                                .......--.--..--.--.--.---.--.-  89499990</w:t>
      </w:r>
    </w:p>
    <w:p>
      <w:r>
        <w:rPr>
          <w:rFonts w:ascii="Consolas" w:hAnsi="Consolas"/>
          <w:sz w:val="18"/>
        </w:rPr>
        <w:t>NC_082662.1     89763945                                .......--.--..--.--.--.---.--.-  89763931</w:t>
      </w:r>
    </w:p>
    <w:p>
      <w:r>
        <w:rPr>
          <w:rFonts w:ascii="Consolas" w:hAnsi="Consolas"/>
          <w:sz w:val="18"/>
        </w:rPr>
        <w:t>NC_082662.1     89898681                                .......--.--..--.--.--.---.--.-  89898695</w:t>
      </w:r>
    </w:p>
    <w:p>
      <w:r>
        <w:rPr>
          <w:rFonts w:ascii="Consolas" w:hAnsi="Consolas"/>
          <w:sz w:val="18"/>
        </w:rPr>
        <w:t>NC_082662.1     91367243                                .......--.--..--.--.--.---.--.-  91367229</w:t>
      </w:r>
    </w:p>
    <w:p>
      <w:r>
        <w:rPr>
          <w:rFonts w:ascii="Consolas" w:hAnsi="Consolas"/>
          <w:sz w:val="18"/>
        </w:rPr>
        <w:t>NC_082662.1     91367247                                .......--.--..--.--.--.---.--.-  91367233</w:t>
      </w:r>
    </w:p>
    <w:p>
      <w:r>
        <w:rPr>
          <w:rFonts w:ascii="Consolas" w:hAnsi="Consolas"/>
          <w:sz w:val="18"/>
        </w:rPr>
        <w:t>NC_082662.1     91367251                                .......--.--..--.--.--.---.--.-  91367237</w:t>
      </w:r>
    </w:p>
    <w:p>
      <w:r>
        <w:rPr>
          <w:rFonts w:ascii="Consolas" w:hAnsi="Consolas"/>
          <w:sz w:val="18"/>
        </w:rPr>
        <w:t>NC_082662.1     91763193                                .......--.--..--.--.--.---.--.-  91763179</w:t>
      </w:r>
    </w:p>
    <w:p>
      <w:r>
        <w:rPr>
          <w:rFonts w:ascii="Consolas" w:hAnsi="Consolas"/>
          <w:sz w:val="18"/>
        </w:rPr>
        <w:t>NC_082662.1     92310556                                .......--.--..--.--.--.---.--.-  92310542</w:t>
      </w:r>
    </w:p>
    <w:p>
      <w:r>
        <w:rPr>
          <w:rFonts w:ascii="Consolas" w:hAnsi="Consolas"/>
          <w:sz w:val="18"/>
        </w:rPr>
        <w:t>NC_082662.1     92310560                                .......--.--..--.--.--.---.--.-  92310546</w:t>
      </w:r>
    </w:p>
    <w:p>
      <w:r>
        <w:rPr>
          <w:rFonts w:ascii="Consolas" w:hAnsi="Consolas"/>
          <w:sz w:val="18"/>
        </w:rPr>
        <w:t>NC_082662.1     92700483                                .......--.--..--.--.--.---.--.-  92700497</w:t>
      </w:r>
    </w:p>
    <w:p>
      <w:r>
        <w:rPr>
          <w:rFonts w:ascii="Consolas" w:hAnsi="Consolas"/>
          <w:sz w:val="18"/>
        </w:rPr>
        <w:t>NC_082662.1     92700487                                .......--.--..--.--.--.---.--.-  92700501</w:t>
      </w:r>
    </w:p>
    <w:p>
      <w:r>
        <w:rPr>
          <w:rFonts w:ascii="Consolas" w:hAnsi="Consolas"/>
          <w:sz w:val="18"/>
        </w:rPr>
        <w:t>NC_082662.1     92707371                                .......--.--..--.--.--.---.--.-  92707385</w:t>
      </w:r>
    </w:p>
    <w:p>
      <w:r>
        <w:rPr>
          <w:rFonts w:ascii="Consolas" w:hAnsi="Consolas"/>
          <w:sz w:val="18"/>
        </w:rPr>
        <w:t>NC_082662.1     92707375                                .......--.--..--.--.--.---.--.-  92707389</w:t>
      </w:r>
    </w:p>
    <w:p>
      <w:r>
        <w:rPr>
          <w:rFonts w:ascii="Consolas" w:hAnsi="Consolas"/>
          <w:sz w:val="18"/>
        </w:rPr>
        <w:t>NC_082662.1     92707379                                .......--.--..--.--.--.---.--.-  92707393</w:t>
      </w:r>
    </w:p>
    <w:p>
      <w:r>
        <w:rPr>
          <w:rFonts w:ascii="Consolas" w:hAnsi="Consolas"/>
          <w:sz w:val="18"/>
        </w:rPr>
        <w:t>NC_082662.1     93728643                                .......--.--..--.--.--.---.--.-  93728629</w:t>
      </w:r>
    </w:p>
    <w:p>
      <w:r>
        <w:rPr>
          <w:rFonts w:ascii="Consolas" w:hAnsi="Consolas"/>
          <w:sz w:val="18"/>
        </w:rPr>
        <w:t>NC_082662.1     93728647                                .......--.--..--.--.--.---.--.-  93728633</w:t>
      </w:r>
    </w:p>
    <w:p>
      <w:r>
        <w:rPr>
          <w:rFonts w:ascii="Consolas" w:hAnsi="Consolas"/>
          <w:sz w:val="18"/>
        </w:rPr>
        <w:t>NC_082662.1     93728651                                .......--.--..--.--.--.---.--.-  93728637</w:t>
      </w:r>
    </w:p>
    <w:p>
      <w:r>
        <w:rPr>
          <w:rFonts w:ascii="Consolas" w:hAnsi="Consolas"/>
          <w:sz w:val="18"/>
        </w:rPr>
        <w:t>NC_082662.1     93728655                                .......--.--..--.--.--.---.--.-  93728641</w:t>
      </w:r>
    </w:p>
    <w:p>
      <w:r>
        <w:rPr>
          <w:rFonts w:ascii="Consolas" w:hAnsi="Consolas"/>
          <w:sz w:val="18"/>
        </w:rPr>
        <w:t>NC_082662.1     93728659                                .......--.--..--.--.--.---.--.-  93728645</w:t>
      </w:r>
    </w:p>
    <w:p>
      <w:r>
        <w:rPr>
          <w:rFonts w:ascii="Consolas" w:hAnsi="Consolas"/>
          <w:sz w:val="18"/>
        </w:rPr>
        <w:t>NC_082662.1     94986681                                .......--.--..--.--.--.---.--.-  94986695</w:t>
      </w:r>
    </w:p>
    <w:p>
      <w:r>
        <w:rPr>
          <w:rFonts w:ascii="Consolas" w:hAnsi="Consolas"/>
          <w:sz w:val="18"/>
        </w:rPr>
        <w:t>NC_082662.1     95871416                                .......--.--..--.--.--.---.--.-  95871402</w:t>
      </w:r>
    </w:p>
    <w:p>
      <w:r>
        <w:rPr>
          <w:rFonts w:ascii="Consolas" w:hAnsi="Consolas"/>
          <w:sz w:val="18"/>
        </w:rPr>
        <w:t>NC_082662.1     96949703                                .......--.--..--.--.--.---.--.-  96949717</w:t>
      </w:r>
    </w:p>
    <w:p>
      <w:r>
        <w:rPr>
          <w:rFonts w:ascii="Consolas" w:hAnsi="Consolas"/>
          <w:sz w:val="18"/>
        </w:rPr>
        <w:t>NC_082662.1     97174816                                .......--.--..--.--.--.---.--.-  97174802</w:t>
      </w:r>
    </w:p>
    <w:p>
      <w:r>
        <w:rPr>
          <w:rFonts w:ascii="Consolas" w:hAnsi="Consolas"/>
          <w:sz w:val="18"/>
        </w:rPr>
        <w:t>NC_082662.1     97174820                                .......--.--..--.--.--.---.--.-  97174806</w:t>
      </w:r>
    </w:p>
    <w:p>
      <w:r>
        <w:rPr>
          <w:rFonts w:ascii="Consolas" w:hAnsi="Consolas"/>
          <w:sz w:val="18"/>
        </w:rPr>
        <w:t>NC_082662.1     97464416                                .......--.--..--.--.--.---.--.-  97464402</w:t>
      </w:r>
    </w:p>
    <w:p>
      <w:r>
        <w:rPr>
          <w:rFonts w:ascii="Consolas" w:hAnsi="Consolas"/>
          <w:sz w:val="18"/>
        </w:rPr>
        <w:t>NC_082662.1     97464420                                .......--.--..--.--.--.---.--.-  97464406</w:t>
      </w:r>
    </w:p>
    <w:p>
      <w:r>
        <w:rPr>
          <w:rFonts w:ascii="Consolas" w:hAnsi="Consolas"/>
          <w:sz w:val="18"/>
        </w:rPr>
        <w:t>NC_082662.1     99744612                                .......--.--..--.--.--.---.--.-  99744598</w:t>
      </w:r>
    </w:p>
    <w:p>
      <w:r>
        <w:rPr>
          <w:rFonts w:ascii="Consolas" w:hAnsi="Consolas"/>
          <w:sz w:val="18"/>
        </w:rPr>
        <w:t>NC_082662.1     100142005                               .......--.--..--.--.--.---.--.-  100142019</w:t>
      </w:r>
    </w:p>
    <w:p>
      <w:r>
        <w:rPr>
          <w:rFonts w:ascii="Consolas" w:hAnsi="Consolas"/>
          <w:sz w:val="18"/>
        </w:rPr>
        <w:t>NC_082662.1     100205899                               .......--.--..--.--.--.---.--.-  100205913</w:t>
      </w:r>
    </w:p>
    <w:p>
      <w:r>
        <w:rPr>
          <w:rFonts w:ascii="Consolas" w:hAnsi="Consolas"/>
          <w:sz w:val="18"/>
        </w:rPr>
        <w:t>NC_082662.1     100205903                               .......--.--..--.--.--.---.--.-  100205917</w:t>
      </w:r>
    </w:p>
    <w:p>
      <w:r>
        <w:rPr>
          <w:rFonts w:ascii="Consolas" w:hAnsi="Consolas"/>
          <w:sz w:val="18"/>
        </w:rPr>
        <w:t>NC_082662.1     100880925                               .......--.--..--.--.--.---.--.-  100880911</w:t>
      </w:r>
    </w:p>
    <w:p>
      <w:r>
        <w:rPr>
          <w:rFonts w:ascii="Consolas" w:hAnsi="Consolas"/>
          <w:sz w:val="18"/>
        </w:rPr>
        <w:t>NC_082662.1     101345091                               .......--.--..--.--.--.---.--.-  101345105</w:t>
      </w:r>
    </w:p>
    <w:p>
      <w:r>
        <w:rPr>
          <w:rFonts w:ascii="Consolas" w:hAnsi="Consolas"/>
          <w:sz w:val="18"/>
        </w:rPr>
        <w:t>NC_082662.1     101345095                               .......--.--..--.--.--.---.--.-  101345109</w:t>
      </w:r>
    </w:p>
    <w:p>
      <w:r>
        <w:rPr>
          <w:rFonts w:ascii="Consolas" w:hAnsi="Consolas"/>
          <w:sz w:val="18"/>
        </w:rPr>
        <w:t>NC_082662.1     101345099                               .......--.--..--.--.--.---.--.-  101345113</w:t>
      </w:r>
    </w:p>
    <w:p>
      <w:r>
        <w:rPr>
          <w:rFonts w:ascii="Consolas" w:hAnsi="Consolas"/>
          <w:sz w:val="18"/>
        </w:rPr>
        <w:t>NC_082662.1     101345103                               .......--.--..--.--.--.---.--.-  101345117</w:t>
      </w:r>
    </w:p>
    <w:p>
      <w:r>
        <w:rPr>
          <w:rFonts w:ascii="Consolas" w:hAnsi="Consolas"/>
          <w:sz w:val="18"/>
        </w:rPr>
        <w:t>NC_082662.1     101345107                               .......--.--..--.--.--.---.--.-  101345121</w:t>
      </w:r>
    </w:p>
    <w:p>
      <w:r>
        <w:rPr>
          <w:rFonts w:ascii="Consolas" w:hAnsi="Consolas"/>
          <w:sz w:val="18"/>
        </w:rPr>
        <w:t>NC_082662.1     102284807                               .......--.--..--.--.--.---.--.-  102284821</w:t>
      </w:r>
    </w:p>
    <w:p>
      <w:r>
        <w:rPr>
          <w:rFonts w:ascii="Consolas" w:hAnsi="Consolas"/>
          <w:sz w:val="18"/>
        </w:rPr>
        <w:t>NC_082662.1     102284811                               .......--.--..--.--.--.---.--.-  102284825</w:t>
      </w:r>
    </w:p>
    <w:p>
      <w:r>
        <w:rPr>
          <w:rFonts w:ascii="Consolas" w:hAnsi="Consolas"/>
          <w:sz w:val="18"/>
        </w:rPr>
        <w:t>NC_082662.1     102284815                               .......--.--..--.--.--.---.--.-  102284829</w:t>
      </w:r>
    </w:p>
    <w:p>
      <w:r>
        <w:rPr>
          <w:rFonts w:ascii="Consolas" w:hAnsi="Consolas"/>
          <w:sz w:val="18"/>
        </w:rPr>
        <w:t>NC_082662.1     102667846                               .......--.--..--.--.--.---.--.-  102667832</w:t>
      </w:r>
    </w:p>
    <w:p>
      <w:r>
        <w:rPr>
          <w:rFonts w:ascii="Consolas" w:hAnsi="Consolas"/>
          <w:sz w:val="18"/>
        </w:rPr>
        <w:t>NC_082662.1     107024405                               .......--.--..--.--.--.---.--.-  107024391</w:t>
      </w:r>
    </w:p>
    <w:p>
      <w:r>
        <w:rPr>
          <w:rFonts w:ascii="Consolas" w:hAnsi="Consolas"/>
          <w:sz w:val="18"/>
        </w:rPr>
        <w:t>NC_082662.1     107024409                               .......--.--..--.--.--.---.--.-  107024395</w:t>
      </w:r>
    </w:p>
    <w:p>
      <w:r>
        <w:rPr>
          <w:rFonts w:ascii="Consolas" w:hAnsi="Consolas"/>
          <w:sz w:val="18"/>
        </w:rPr>
        <w:t>NC_082662.1     107024413                               .......--.--..--.--.--.---.--.-  107024399</w:t>
      </w:r>
    </w:p>
    <w:p>
      <w:r>
        <w:rPr>
          <w:rFonts w:ascii="Consolas" w:hAnsi="Consolas"/>
          <w:sz w:val="18"/>
        </w:rPr>
        <w:t>NC_082662.1     107024417                               .......--.--..--.--.--.---.--.-  107024403</w:t>
      </w:r>
    </w:p>
    <w:p>
      <w:r>
        <w:rPr>
          <w:rFonts w:ascii="Consolas" w:hAnsi="Consolas"/>
          <w:sz w:val="18"/>
        </w:rPr>
        <w:t>NC_082662.1     107374783                               .......--.--..--.--.--.---.--.-  107374769</w:t>
      </w:r>
    </w:p>
    <w:p>
      <w:r>
        <w:rPr>
          <w:rFonts w:ascii="Consolas" w:hAnsi="Consolas"/>
          <w:sz w:val="18"/>
        </w:rPr>
        <w:t>NC_082662.1     107374787                               .......--.--..--.--.--.---.--.-  107374773</w:t>
      </w:r>
    </w:p>
    <w:p>
      <w:r>
        <w:rPr>
          <w:rFonts w:ascii="Consolas" w:hAnsi="Consolas"/>
          <w:sz w:val="18"/>
        </w:rPr>
        <w:t>NC_082662.1     108801956                               .......--.--..--.--.--.---.--.-  108801942</w:t>
      </w:r>
    </w:p>
    <w:p>
      <w:r>
        <w:rPr>
          <w:rFonts w:ascii="Consolas" w:hAnsi="Consolas"/>
          <w:sz w:val="18"/>
        </w:rPr>
        <w:t>NC_082662.1     109546214                                ......--.--..--.--.--.---.--.-  109546227</w:t>
      </w:r>
    </w:p>
    <w:p>
      <w:r>
        <w:rPr>
          <w:rFonts w:ascii="Consolas" w:hAnsi="Consolas"/>
          <w:sz w:val="18"/>
        </w:rPr>
        <w:t>NC_082662.1     110410444                               .......--.--..--.--.--.---.--.-  110410458</w:t>
      </w:r>
    </w:p>
    <w:p>
      <w:r>
        <w:rPr>
          <w:rFonts w:ascii="Consolas" w:hAnsi="Consolas"/>
          <w:sz w:val="18"/>
        </w:rPr>
        <w:t>NC_082662.1     110410448                               .......--.--..--.--.--.---.--.-  110410462</w:t>
      </w:r>
    </w:p>
    <w:p>
      <w:r>
        <w:rPr>
          <w:rFonts w:ascii="Consolas" w:hAnsi="Consolas"/>
          <w:sz w:val="18"/>
        </w:rPr>
        <w:t>NC_082662.1     110410452                               .......--.--..--.--.--.---.--.-  110410466</w:t>
      </w:r>
    </w:p>
    <w:p>
      <w:r>
        <w:rPr>
          <w:rFonts w:ascii="Consolas" w:hAnsi="Consolas"/>
          <w:sz w:val="18"/>
        </w:rPr>
        <w:t>NC_082662.1     111125203                               .......--.--..--.--.--.---.--.-  111125217</w:t>
      </w:r>
    </w:p>
    <w:p>
      <w:r>
        <w:rPr>
          <w:rFonts w:ascii="Consolas" w:hAnsi="Consolas"/>
          <w:sz w:val="18"/>
        </w:rPr>
        <w:t>NC_082662.1     111239607                               .......--.--..--.--.--.---.--.-  111239621</w:t>
      </w:r>
    </w:p>
    <w:p>
      <w:r>
        <w:rPr>
          <w:rFonts w:ascii="Consolas" w:hAnsi="Consolas"/>
          <w:sz w:val="18"/>
        </w:rPr>
        <w:t>NC_082662.1     111239611                               .......--.--..--.--.--.---.--.-  111239625</w:t>
      </w:r>
    </w:p>
    <w:p>
      <w:r>
        <w:rPr>
          <w:rFonts w:ascii="Consolas" w:hAnsi="Consolas"/>
          <w:sz w:val="18"/>
        </w:rPr>
        <w:t>NC_082662.1     114494895                               .......--.--..--.--.--.---.--.-  114494909</w:t>
      </w:r>
    </w:p>
    <w:p>
      <w:r>
        <w:rPr>
          <w:rFonts w:ascii="Consolas" w:hAnsi="Consolas"/>
          <w:sz w:val="18"/>
        </w:rPr>
        <w:t>NC_082662.1     114890465                                ......--.--..--.--.--.---.--.-  114890478</w:t>
      </w:r>
    </w:p>
    <w:p>
      <w:r>
        <w:rPr>
          <w:rFonts w:ascii="Consolas" w:hAnsi="Consolas"/>
          <w:sz w:val="18"/>
        </w:rPr>
        <w:t>NC_082662.1     115524369                               .......--.--..--.--.--.---.--.-  115524355</w:t>
      </w:r>
    </w:p>
    <w:p>
      <w:r>
        <w:rPr>
          <w:rFonts w:ascii="Consolas" w:hAnsi="Consolas"/>
          <w:sz w:val="18"/>
        </w:rPr>
        <w:t>NC_082662.1     115524373                               .......--.--..--.--.--.---.--.-  115524359</w:t>
      </w:r>
    </w:p>
    <w:p>
      <w:r>
        <w:rPr>
          <w:rFonts w:ascii="Consolas" w:hAnsi="Consolas"/>
          <w:sz w:val="18"/>
        </w:rPr>
        <w:t>NC_082662.1     115591476                               .......--.--..--.--.--.---.--.-  115591462</w:t>
      </w:r>
    </w:p>
    <w:p>
      <w:r>
        <w:rPr>
          <w:rFonts w:ascii="Consolas" w:hAnsi="Consolas"/>
          <w:sz w:val="18"/>
        </w:rPr>
        <w:t>NC_082662.1     115591480                               .......--.--..--.--.--.---.--.-  115591466</w:t>
      </w:r>
    </w:p>
    <w:p>
      <w:r>
        <w:rPr>
          <w:rFonts w:ascii="Consolas" w:hAnsi="Consolas"/>
          <w:sz w:val="18"/>
        </w:rPr>
        <w:t>NC_082662.1     115919411                               .......--.--..--.--.--.---.--.-  115919397</w:t>
      </w:r>
    </w:p>
    <w:p>
      <w:r>
        <w:rPr>
          <w:rFonts w:ascii="Consolas" w:hAnsi="Consolas"/>
          <w:sz w:val="18"/>
        </w:rPr>
        <w:t>NC_082662.1     116556092                               .......--.--..--.--.--.---.--.-  116556106</w:t>
      </w:r>
    </w:p>
    <w:p>
      <w:r>
        <w:rPr>
          <w:rFonts w:ascii="Consolas" w:hAnsi="Consolas"/>
          <w:sz w:val="18"/>
        </w:rPr>
        <w:t>NC_082662.1     118393216                               .......--.--..--.--.--.---.--.-  118393230</w:t>
      </w:r>
    </w:p>
    <w:p>
      <w:r>
        <w:rPr>
          <w:rFonts w:ascii="Consolas" w:hAnsi="Consolas"/>
          <w:sz w:val="18"/>
        </w:rPr>
        <w:t>NC_082662.1     118393220                               .......--.--..--.--.--.---.--.-  118393234</w:t>
      </w:r>
    </w:p>
    <w:p>
      <w:r>
        <w:rPr>
          <w:rFonts w:ascii="Consolas" w:hAnsi="Consolas"/>
          <w:sz w:val="18"/>
        </w:rPr>
        <w:t>NC_082662.1     118393224                               .......--.--..--.--.--.---.--.-  118393238</w:t>
      </w:r>
    </w:p>
    <w:p>
      <w:r>
        <w:rPr>
          <w:rFonts w:ascii="Consolas" w:hAnsi="Consolas"/>
          <w:sz w:val="18"/>
        </w:rPr>
        <w:t>NC_082662.1     118393228                               .......--.--..--.--.--.---.--.-  118393242</w:t>
      </w:r>
    </w:p>
    <w:p>
      <w:r>
        <w:rPr>
          <w:rFonts w:ascii="Consolas" w:hAnsi="Consolas"/>
          <w:sz w:val="18"/>
        </w:rPr>
        <w:t>NC_082662.1     118649584                               .......--.--..--.--.--.---.--.-  118649570</w:t>
      </w:r>
    </w:p>
    <w:p>
      <w:r>
        <w:rPr>
          <w:rFonts w:ascii="Consolas" w:hAnsi="Consolas"/>
          <w:sz w:val="18"/>
        </w:rPr>
        <w:t>NC_082662.1     118649588                               .......--.--..--.--.--.---.--.-  118649574</w:t>
      </w:r>
    </w:p>
    <w:p>
      <w:r>
        <w:rPr>
          <w:rFonts w:ascii="Consolas" w:hAnsi="Consolas"/>
          <w:sz w:val="18"/>
        </w:rPr>
        <w:t>NC_082662.1     118649592                               .......--.--..--.--.--.---.--.-  118649578</w:t>
      </w:r>
    </w:p>
    <w:p>
      <w:r>
        <w:rPr>
          <w:rFonts w:ascii="Consolas" w:hAnsi="Consolas"/>
          <w:sz w:val="18"/>
        </w:rPr>
        <w:t>NC_082662.1     118649596                               .......--.--..--.--.--.---.--.-  118649582</w:t>
      </w:r>
    </w:p>
    <w:p>
      <w:r>
        <w:rPr>
          <w:rFonts w:ascii="Consolas" w:hAnsi="Consolas"/>
          <w:sz w:val="18"/>
        </w:rPr>
        <w:t>NC_082662.1     119507365                               .......--.--..--.--.--.---.--.-  119507379</w:t>
      </w:r>
    </w:p>
    <w:p>
      <w:r>
        <w:rPr>
          <w:rFonts w:ascii="Consolas" w:hAnsi="Consolas"/>
          <w:sz w:val="18"/>
        </w:rPr>
        <w:t>NC_082662.1     122847703                               .......--.--..--.--.--.---.--.-  122847717</w:t>
      </w:r>
    </w:p>
    <w:p>
      <w:r>
        <w:rPr>
          <w:rFonts w:ascii="Consolas" w:hAnsi="Consolas"/>
          <w:sz w:val="18"/>
        </w:rPr>
        <w:t>NC_082662.1     122847707                               .......--.--..--.--.--.---.--.-  122847721</w:t>
      </w:r>
    </w:p>
    <w:p>
      <w:r>
        <w:rPr>
          <w:rFonts w:ascii="Consolas" w:hAnsi="Consolas"/>
          <w:sz w:val="18"/>
        </w:rPr>
        <w:t>NC_082662.1     123407225                               .......--.--..--.--.--.---.--.-  123407211</w:t>
      </w:r>
    </w:p>
    <w:p>
      <w:r>
        <w:rPr>
          <w:rFonts w:ascii="Consolas" w:hAnsi="Consolas"/>
          <w:sz w:val="18"/>
        </w:rPr>
        <w:t>NC_082662.1     123407229                               .......--.--..--.--.--.---.--.-  123407215</w:t>
      </w:r>
    </w:p>
    <w:p>
      <w:r>
        <w:rPr>
          <w:rFonts w:ascii="Consolas" w:hAnsi="Consolas"/>
          <w:sz w:val="18"/>
        </w:rPr>
        <w:t>NC_082662.1     123407233                               .......--.--..--.--.--.---.--.-  123407219</w:t>
      </w:r>
    </w:p>
    <w:p>
      <w:r>
        <w:rPr>
          <w:rFonts w:ascii="Consolas" w:hAnsi="Consolas"/>
          <w:sz w:val="18"/>
        </w:rPr>
        <w:t>NC_082662.1     123407237                               .......--.--..--.--.--.---.--.-  123407223</w:t>
      </w:r>
    </w:p>
    <w:p>
      <w:r>
        <w:rPr>
          <w:rFonts w:ascii="Consolas" w:hAnsi="Consolas"/>
          <w:sz w:val="18"/>
        </w:rPr>
        <w:t>NC_082662.1     123407241                               .......--.--..--.--.--.---.--.-  123407227</w:t>
      </w:r>
    </w:p>
    <w:p>
      <w:r>
        <w:rPr>
          <w:rFonts w:ascii="Consolas" w:hAnsi="Consolas"/>
          <w:sz w:val="18"/>
        </w:rPr>
        <w:t>NC_082662.1     123407245                               .......--.--..--.--.--.---.--.-  123407231</w:t>
      </w:r>
    </w:p>
    <w:p>
      <w:r>
        <w:rPr>
          <w:rFonts w:ascii="Consolas" w:hAnsi="Consolas"/>
          <w:sz w:val="18"/>
        </w:rPr>
        <w:t>NC_082662.1     123407249                               .......--.--..--.--.--.---.--.-  123407235</w:t>
      </w:r>
    </w:p>
    <w:p>
      <w:r>
        <w:rPr>
          <w:rFonts w:ascii="Consolas" w:hAnsi="Consolas"/>
          <w:sz w:val="18"/>
        </w:rPr>
        <w:t>NC_082662.1     125185213                               .......--.--..--.--.--.---.--.-  125185227</w:t>
      </w:r>
    </w:p>
    <w:p>
      <w:r>
        <w:rPr>
          <w:rFonts w:ascii="Consolas" w:hAnsi="Consolas"/>
          <w:sz w:val="18"/>
        </w:rPr>
        <w:t>NC_082662.1     125211944                               .......--.--..--.--.--.---.--.-  125211958</w:t>
      </w:r>
    </w:p>
    <w:p>
      <w:r>
        <w:rPr>
          <w:rFonts w:ascii="Consolas" w:hAnsi="Consolas"/>
          <w:sz w:val="18"/>
        </w:rPr>
        <w:t>NC_082662.1     125211948                               .......--.--..--.--.--.---.--.-  125211962</w:t>
      </w:r>
    </w:p>
    <w:p>
      <w:r>
        <w:rPr>
          <w:rFonts w:ascii="Consolas" w:hAnsi="Consolas"/>
          <w:sz w:val="18"/>
        </w:rPr>
        <w:t>NC_082662.1     125211952                               .......--.--..--.--.--.---.--.-  125211966</w:t>
      </w:r>
    </w:p>
    <w:p>
      <w:r>
        <w:rPr>
          <w:rFonts w:ascii="Consolas" w:hAnsi="Consolas"/>
          <w:sz w:val="18"/>
        </w:rPr>
        <w:t>NC_082662.1     125211956                               .......--.--..--.--.--.---.--.-  125211970</w:t>
      </w:r>
    </w:p>
    <w:p>
      <w:r>
        <w:rPr>
          <w:rFonts w:ascii="Consolas" w:hAnsi="Consolas"/>
          <w:sz w:val="18"/>
        </w:rPr>
        <w:t>NC_082662.1     125211960                               .......--.--..--.--.--.---.--.-  125211974</w:t>
      </w:r>
    </w:p>
    <w:p>
      <w:r>
        <w:rPr>
          <w:rFonts w:ascii="Consolas" w:hAnsi="Consolas"/>
          <w:sz w:val="18"/>
        </w:rPr>
        <w:t>NC_082662.1     125211964                               .......--.--..--.--.--.---.--.-  125211978</w:t>
      </w:r>
    </w:p>
    <w:p>
      <w:r>
        <w:rPr>
          <w:rFonts w:ascii="Consolas" w:hAnsi="Consolas"/>
          <w:sz w:val="18"/>
        </w:rPr>
        <w:t>NC_082662.1     125721769                               .......--.--..--.--.--.---.--.-  125721783</w:t>
      </w:r>
    </w:p>
    <w:p>
      <w:r>
        <w:rPr>
          <w:rFonts w:ascii="Consolas" w:hAnsi="Consolas"/>
          <w:sz w:val="18"/>
        </w:rPr>
        <w:t>NC_082662.1     127397337                               .......--.--..--.--.--.---.--.-  127397323</w:t>
      </w:r>
    </w:p>
    <w:p>
      <w:r>
        <w:rPr>
          <w:rFonts w:ascii="Consolas" w:hAnsi="Consolas"/>
          <w:sz w:val="18"/>
        </w:rPr>
        <w:t>NC_082662.1     130279244                             .-.......--.--..--.--.--.---.--.-  130279229</w:t>
      </w:r>
    </w:p>
    <w:p>
      <w:r>
        <w:rPr>
          <w:rFonts w:ascii="Consolas" w:hAnsi="Consolas"/>
          <w:sz w:val="18"/>
        </w:rPr>
        <w:t>NC_082662.1     130860107                               .......--.--..--.--.--.---.--.-  130860121</w:t>
      </w:r>
    </w:p>
    <w:p>
      <w:r>
        <w:rPr>
          <w:rFonts w:ascii="Consolas" w:hAnsi="Consolas"/>
          <w:sz w:val="18"/>
        </w:rPr>
        <w:t>NC_082662.1     131318754                               .......--.--..--.--.--.---.--.-  131318740</w:t>
      </w:r>
    </w:p>
    <w:p>
      <w:r>
        <w:rPr>
          <w:rFonts w:ascii="Consolas" w:hAnsi="Consolas"/>
          <w:sz w:val="18"/>
        </w:rPr>
        <w:t>NC_082662.1     131469624                               .......--.--..--.--.--.---.--.-  131469638</w:t>
      </w:r>
    </w:p>
    <w:p>
      <w:r>
        <w:rPr>
          <w:rFonts w:ascii="Consolas" w:hAnsi="Consolas"/>
          <w:sz w:val="18"/>
        </w:rPr>
        <w:t>NC_082662.1     131469628                               .......--.--..--.--.--.---.--.-  131469642</w:t>
      </w:r>
    </w:p>
    <w:p>
      <w:r>
        <w:rPr>
          <w:rFonts w:ascii="Consolas" w:hAnsi="Consolas"/>
          <w:sz w:val="18"/>
        </w:rPr>
        <w:t>NC_082662.1     131469632                               .......--.--..--.--.--.---.--.-  131469646</w:t>
      </w:r>
    </w:p>
    <w:p>
      <w:r>
        <w:rPr>
          <w:rFonts w:ascii="Consolas" w:hAnsi="Consolas"/>
          <w:sz w:val="18"/>
        </w:rPr>
        <w:t>NC_082662.1     131666714                               .......--.--..--.--.--.---.--.-  131666728</w:t>
      </w:r>
    </w:p>
    <w:p>
      <w:r>
        <w:rPr>
          <w:rFonts w:ascii="Consolas" w:hAnsi="Consolas"/>
          <w:sz w:val="18"/>
        </w:rPr>
        <w:t>NC_082662.1     131682962                               .......--.--..--.--.--.---.--.-  131682976</w:t>
      </w:r>
    </w:p>
    <w:p>
      <w:r>
        <w:rPr>
          <w:rFonts w:ascii="Consolas" w:hAnsi="Consolas"/>
          <w:sz w:val="18"/>
        </w:rPr>
        <w:t>NC_082662.1     131682966                               .......--.--..--.--.--.---.--.-  131682980</w:t>
      </w:r>
    </w:p>
    <w:p>
      <w:r>
        <w:rPr>
          <w:rFonts w:ascii="Consolas" w:hAnsi="Consolas"/>
          <w:sz w:val="18"/>
        </w:rPr>
        <w:t>NC_082662.1     131682970                               .......--.--..--.--.--.---.--.-  131682984</w:t>
      </w:r>
    </w:p>
    <w:p>
      <w:r>
        <w:rPr>
          <w:rFonts w:ascii="Consolas" w:hAnsi="Consolas"/>
          <w:sz w:val="18"/>
        </w:rPr>
        <w:t>NC_082662.1     131682974                               .......--.--..--.--.--.---.--.-  131682988</w:t>
      </w:r>
    </w:p>
    <w:p>
      <w:r>
        <w:rPr>
          <w:rFonts w:ascii="Consolas" w:hAnsi="Consolas"/>
          <w:sz w:val="18"/>
        </w:rPr>
        <w:t>NC_082662.1     131685946                               .......--.--..--.--.--.---.--.-  131685960</w:t>
      </w:r>
    </w:p>
    <w:p>
      <w:r>
        <w:rPr>
          <w:rFonts w:ascii="Consolas" w:hAnsi="Consolas"/>
          <w:sz w:val="18"/>
        </w:rPr>
        <w:t>NC_082662.1     131685950                               .......--.--..--.--.--.---.--.-  131685964</w:t>
      </w:r>
    </w:p>
    <w:p>
      <w:r>
        <w:rPr>
          <w:rFonts w:ascii="Consolas" w:hAnsi="Consolas"/>
          <w:sz w:val="18"/>
        </w:rPr>
        <w:t>NC_082662.1     131685954                               .......--.--..--.--.--.---.--.-  131685968</w:t>
      </w:r>
    </w:p>
    <w:p>
      <w:r>
        <w:rPr>
          <w:rFonts w:ascii="Consolas" w:hAnsi="Consolas"/>
          <w:sz w:val="18"/>
        </w:rPr>
        <w:t>NC_082662.1     131685958                               .......--.--..--.--.--.---.--.-  131685972</w:t>
      </w:r>
    </w:p>
    <w:p>
      <w:r>
        <w:rPr>
          <w:rFonts w:ascii="Consolas" w:hAnsi="Consolas"/>
          <w:sz w:val="18"/>
        </w:rPr>
        <w:t>NC_082662.1     131689518                               .......--.--..--.--.--.---.--.-  131689532</w:t>
      </w:r>
    </w:p>
    <w:p>
      <w:r>
        <w:rPr>
          <w:rFonts w:ascii="Consolas" w:hAnsi="Consolas"/>
          <w:sz w:val="18"/>
        </w:rPr>
        <w:t>NC_082662.1     131689522                               .......--.--..--.--.--.---.--.-  131689536</w:t>
      </w:r>
    </w:p>
    <w:p>
      <w:r>
        <w:rPr>
          <w:rFonts w:ascii="Consolas" w:hAnsi="Consolas"/>
          <w:sz w:val="18"/>
        </w:rPr>
        <w:t>NC_082662.1     131689526                               .......--.--..--.--.--.---.--.-  131689540</w:t>
      </w:r>
    </w:p>
    <w:p>
      <w:r>
        <w:rPr>
          <w:rFonts w:ascii="Consolas" w:hAnsi="Consolas"/>
          <w:sz w:val="18"/>
        </w:rPr>
        <w:t>NC_082662.1     131693452                               .......--.--..--.--.--.---.--.-  131693466</w:t>
      </w:r>
    </w:p>
    <w:p>
      <w:r>
        <w:rPr>
          <w:rFonts w:ascii="Consolas" w:hAnsi="Consolas"/>
          <w:sz w:val="18"/>
        </w:rPr>
        <w:t>NC_082662.1     131693456                               .......--.--..--.--.--.---.--.-  131693470</w:t>
      </w:r>
    </w:p>
    <w:p>
      <w:r>
        <w:rPr>
          <w:rFonts w:ascii="Consolas" w:hAnsi="Consolas"/>
          <w:sz w:val="18"/>
        </w:rPr>
        <w:t>NC_082662.1     131693460                               .......--.--..--.--.--.---.--.-  131693474</w:t>
      </w:r>
    </w:p>
    <w:p>
      <w:r>
        <w:rPr>
          <w:rFonts w:ascii="Consolas" w:hAnsi="Consolas"/>
          <w:sz w:val="18"/>
        </w:rPr>
        <w:t>NC_082662.1     131697019                               .......--.--..--.--.--.---.--.-  131697033</w:t>
      </w:r>
    </w:p>
    <w:p>
      <w:r>
        <w:rPr>
          <w:rFonts w:ascii="Consolas" w:hAnsi="Consolas"/>
          <w:sz w:val="18"/>
        </w:rPr>
        <w:t>NC_082662.1     131697023                               .......--.--..--.--.--.---.--.-  131697037</w:t>
      </w:r>
    </w:p>
    <w:p>
      <w:r>
        <w:rPr>
          <w:rFonts w:ascii="Consolas" w:hAnsi="Consolas"/>
          <w:sz w:val="18"/>
        </w:rPr>
        <w:t>NC_082662.1     131697027                               .......--.--..--.--.--.---.--.-  131697041</w:t>
      </w:r>
    </w:p>
    <w:p>
      <w:r>
        <w:rPr>
          <w:rFonts w:ascii="Consolas" w:hAnsi="Consolas"/>
          <w:sz w:val="18"/>
        </w:rPr>
        <w:t>NC_082662.1     131699136                               .......--.--..--.--.--.---.--.-  131699150</w:t>
      </w:r>
    </w:p>
    <w:p>
      <w:r>
        <w:rPr>
          <w:rFonts w:ascii="Consolas" w:hAnsi="Consolas"/>
          <w:sz w:val="18"/>
        </w:rPr>
        <w:t>NC_082662.1     132281033                               .......--.--..--.--.--.---.--.-  132281047</w:t>
      </w:r>
    </w:p>
    <w:p>
      <w:r>
        <w:rPr>
          <w:rFonts w:ascii="Consolas" w:hAnsi="Consolas"/>
          <w:sz w:val="18"/>
        </w:rPr>
        <w:t>NC_082662.1     132281037                               .......--.--..--.--.--.---.--.-  132281051</w:t>
      </w:r>
    </w:p>
    <w:p>
      <w:r>
        <w:rPr>
          <w:rFonts w:ascii="Consolas" w:hAnsi="Consolas"/>
          <w:sz w:val="18"/>
        </w:rPr>
        <w:t>NC_082662.1     132281041                               .......--.--..--.--.--.---.--.-  132281055</w:t>
      </w:r>
    </w:p>
    <w:p>
      <w:r>
        <w:rPr>
          <w:rFonts w:ascii="Consolas" w:hAnsi="Consolas"/>
          <w:sz w:val="18"/>
        </w:rPr>
        <w:t>NC_082662.1     132294446                               .......--.--..--.--.--.---.--.-  132294460</w:t>
      </w:r>
    </w:p>
    <w:p>
      <w:r>
        <w:rPr>
          <w:rFonts w:ascii="Consolas" w:hAnsi="Consolas"/>
          <w:sz w:val="18"/>
        </w:rPr>
        <w:t>NC_082662.1     132294450                               .......--.--..--.--.--.---.--.-  132294464</w:t>
      </w:r>
    </w:p>
    <w:p>
      <w:r>
        <w:rPr>
          <w:rFonts w:ascii="Consolas" w:hAnsi="Consolas"/>
          <w:sz w:val="18"/>
        </w:rPr>
        <w:t>NC_082662.1     132294454                               .......--.--..--.--.--.---.--.-  132294468</w:t>
      </w:r>
    </w:p>
    <w:p>
      <w:r>
        <w:rPr>
          <w:rFonts w:ascii="Consolas" w:hAnsi="Consolas"/>
          <w:sz w:val="18"/>
        </w:rPr>
        <w:t>NC_082662.1     133367087                               .......--.--..--.--.--.---.--.-  133367073</w:t>
      </w:r>
    </w:p>
    <w:p>
      <w:r>
        <w:rPr>
          <w:rFonts w:ascii="Consolas" w:hAnsi="Consolas"/>
          <w:sz w:val="18"/>
        </w:rPr>
        <w:t>NC_082662.1     133752908                               .......--.--..--.--.--.---.--.-  133752922</w:t>
      </w:r>
    </w:p>
    <w:p>
      <w:r>
        <w:rPr>
          <w:rFonts w:ascii="Consolas" w:hAnsi="Consolas"/>
          <w:sz w:val="18"/>
        </w:rPr>
        <w:t>NC_082662.1     133752912                               .......--.--..--.--.--.---.--.-  133752926</w:t>
      </w:r>
    </w:p>
    <w:p>
      <w:r>
        <w:rPr>
          <w:rFonts w:ascii="Consolas" w:hAnsi="Consolas"/>
          <w:sz w:val="18"/>
        </w:rPr>
        <w:t>NC_082662.1     133759624                               .......--.--..--.--.--.---.--.-  133759638</w:t>
      </w:r>
    </w:p>
    <w:p>
      <w:r>
        <w:rPr>
          <w:rFonts w:ascii="Consolas" w:hAnsi="Consolas"/>
          <w:sz w:val="18"/>
        </w:rPr>
        <w:t>NC_082662.1     133759628                               .......--.--..--.--.--.---.--.-  133759642</w:t>
      </w:r>
    </w:p>
    <w:p>
      <w:r>
        <w:rPr>
          <w:rFonts w:ascii="Consolas" w:hAnsi="Consolas"/>
          <w:sz w:val="18"/>
        </w:rPr>
        <w:t>NC_082662.1     133775666                               .......--.--..--.--.--.---.--.-  133775680</w:t>
      </w:r>
    </w:p>
    <w:p>
      <w:r>
        <w:rPr>
          <w:rFonts w:ascii="Consolas" w:hAnsi="Consolas"/>
          <w:sz w:val="18"/>
        </w:rPr>
        <w:t>NC_082662.1     133782378                               .......--.--..--.--.--.---.--.-  133782392</w:t>
      </w:r>
    </w:p>
    <w:p>
      <w:r>
        <w:rPr>
          <w:rFonts w:ascii="Consolas" w:hAnsi="Consolas"/>
          <w:sz w:val="18"/>
        </w:rPr>
        <w:t>NC_082662.1     133782382                               .......--.--..--.--.--.---.--.-  133782396</w:t>
      </w:r>
    </w:p>
    <w:p>
      <w:r>
        <w:rPr>
          <w:rFonts w:ascii="Consolas" w:hAnsi="Consolas"/>
          <w:sz w:val="18"/>
        </w:rPr>
        <w:t>NC_082662.1     133782386                               .......--.--..--.--.--.---.--.-  133782400</w:t>
      </w:r>
    </w:p>
    <w:p>
      <w:r>
        <w:rPr>
          <w:rFonts w:ascii="Consolas" w:hAnsi="Consolas"/>
          <w:sz w:val="18"/>
        </w:rPr>
        <w:t>NC_082662.1     140852747                               .......--.--..--.--.--.---.--.-  140852761</w:t>
      </w:r>
    </w:p>
    <w:p>
      <w:r>
        <w:rPr>
          <w:rFonts w:ascii="Consolas" w:hAnsi="Consolas"/>
          <w:sz w:val="18"/>
        </w:rPr>
        <w:t>NC_082662.1     141072555                               .......--.--..--.--.--.---.--.-  141072541</w:t>
      </w:r>
    </w:p>
    <w:p>
      <w:r>
        <w:rPr>
          <w:rFonts w:ascii="Consolas" w:hAnsi="Consolas"/>
          <w:sz w:val="18"/>
        </w:rPr>
        <w:t>NC_082662.1     141072559                               .......--.--..--.--.--.---.--.-  141072545</w:t>
      </w:r>
    </w:p>
    <w:p>
      <w:r>
        <w:rPr>
          <w:rFonts w:ascii="Consolas" w:hAnsi="Consolas"/>
          <w:sz w:val="18"/>
        </w:rPr>
        <w:t>NC_082662.1     141072563                               .......--.--..--.--.--.---.--.-  141072549</w:t>
      </w:r>
    </w:p>
    <w:p>
      <w:r>
        <w:rPr>
          <w:rFonts w:ascii="Consolas" w:hAnsi="Consolas"/>
          <w:sz w:val="18"/>
        </w:rPr>
        <w:t>NC_082662.1     141148712                               .......--.--..--.--.--.---.--.-  141148726</w:t>
      </w:r>
    </w:p>
    <w:p>
      <w:r>
        <w:rPr>
          <w:rFonts w:ascii="Consolas" w:hAnsi="Consolas"/>
          <w:sz w:val="18"/>
        </w:rPr>
        <w:t>NC_082662.1     141148716                               .......--.--..--.--.--.---.--.-  141148730</w:t>
      </w:r>
    </w:p>
    <w:p>
      <w:r>
        <w:rPr>
          <w:rFonts w:ascii="Consolas" w:hAnsi="Consolas"/>
          <w:sz w:val="18"/>
        </w:rPr>
        <w:t>NC_082662.1     141148720                               .......--.--..--.--.--.---.--.-  141148734</w:t>
      </w:r>
    </w:p>
    <w:p>
      <w:r>
        <w:rPr>
          <w:rFonts w:ascii="Consolas" w:hAnsi="Consolas"/>
          <w:sz w:val="18"/>
        </w:rPr>
        <w:t>NC_082662.1     144997418                               .......--.--..--.--.--.---.--.-  144997404</w:t>
      </w:r>
    </w:p>
    <w:p>
      <w:r>
        <w:rPr>
          <w:rFonts w:ascii="Consolas" w:hAnsi="Consolas"/>
          <w:sz w:val="18"/>
        </w:rPr>
        <w:t>NC_082662.1     144997422                               .......--.--..--.--.--.---.--.-  144997408</w:t>
      </w:r>
    </w:p>
    <w:p>
      <w:r>
        <w:rPr>
          <w:rFonts w:ascii="Consolas" w:hAnsi="Consolas"/>
          <w:sz w:val="18"/>
        </w:rPr>
        <w:t>NC_082662.1     144997426                               .......--.--..--.--.--.---.--.-  144997412</w:t>
      </w:r>
    </w:p>
    <w:p>
      <w:r>
        <w:rPr>
          <w:rFonts w:ascii="Consolas" w:hAnsi="Consolas"/>
          <w:sz w:val="18"/>
        </w:rPr>
        <w:t>NC_082662.1     144997430                               .......--.--..--.--.--.---.--.-  144997416</w:t>
      </w:r>
    </w:p>
    <w:p>
      <w:r>
        <w:rPr>
          <w:rFonts w:ascii="Consolas" w:hAnsi="Consolas"/>
          <w:sz w:val="18"/>
        </w:rPr>
        <w:t>NC_082662.1     147155005                               .......--.--..--.--.--.---.--.-  147154991</w:t>
      </w:r>
    </w:p>
    <w:p>
      <w:r>
        <w:rPr>
          <w:rFonts w:ascii="Consolas" w:hAnsi="Consolas"/>
          <w:sz w:val="18"/>
        </w:rPr>
        <w:t>NC_082662.1     147155009                               .......--.--..--.--.--.---.--.-  147154995</w:t>
      </w:r>
    </w:p>
    <w:p>
      <w:r>
        <w:rPr>
          <w:rFonts w:ascii="Consolas" w:hAnsi="Consolas"/>
          <w:sz w:val="18"/>
        </w:rPr>
        <w:t>NC_082662.1     148420385                               .......--.--..--.--.--.---.--.-  148420399</w:t>
      </w:r>
    </w:p>
    <w:p>
      <w:r>
        <w:rPr>
          <w:rFonts w:ascii="Consolas" w:hAnsi="Consolas"/>
          <w:sz w:val="18"/>
        </w:rPr>
        <w:t>NC_082662.1     148420389                               .......--.--..--.--.--.---.--.-  148420403</w:t>
      </w:r>
    </w:p>
    <w:p>
      <w:r>
        <w:rPr>
          <w:rFonts w:ascii="Consolas" w:hAnsi="Consolas"/>
          <w:sz w:val="18"/>
        </w:rPr>
        <w:t>NC_082662.1     149012466                               .......--.--..--.--.--.---.--.-  149012452</w:t>
      </w:r>
    </w:p>
    <w:p>
      <w:r>
        <w:rPr>
          <w:rFonts w:ascii="Consolas" w:hAnsi="Consolas"/>
          <w:sz w:val="18"/>
        </w:rPr>
        <w:t>NC_082662.1     150541058                                ......--.--..--.--.--.---.--.-  150541045</w:t>
      </w:r>
    </w:p>
    <w:p>
      <w:r>
        <w:rPr>
          <w:rFonts w:ascii="Consolas" w:hAnsi="Consolas"/>
          <w:sz w:val="18"/>
        </w:rPr>
        <w:t>NC_082662.1     151423705                               .......--.--..--.--.--.---.--.-  151423719</w:t>
      </w:r>
    </w:p>
    <w:p>
      <w:r>
        <w:rPr>
          <w:rFonts w:ascii="Consolas" w:hAnsi="Consolas"/>
          <w:sz w:val="18"/>
        </w:rPr>
        <w:t>NC_082662.1     151423709                               .......--.--..--.--.--.---.--.-  151423723</w:t>
      </w:r>
    </w:p>
    <w:p>
      <w:r>
        <w:rPr>
          <w:rFonts w:ascii="Consolas" w:hAnsi="Consolas"/>
          <w:sz w:val="18"/>
        </w:rPr>
        <w:t>NC_082662.1     151423713                               .......--.--..--.--.--.---.--.-  151423727</w:t>
      </w:r>
    </w:p>
    <w:p>
      <w:r>
        <w:rPr>
          <w:rFonts w:ascii="Consolas" w:hAnsi="Consolas"/>
          <w:sz w:val="18"/>
        </w:rPr>
        <w:t>NC_082662.1     153119159                               .......--.--..--.--.--.---.--.-  153119145</w:t>
      </w:r>
    </w:p>
    <w:p>
      <w:r>
        <w:rPr>
          <w:rFonts w:ascii="Consolas" w:hAnsi="Consolas"/>
          <w:sz w:val="18"/>
        </w:rPr>
        <w:t>NC_082662.1     153119163                               .......--.--..--.--.--.---.--.-  153119149</w:t>
      </w:r>
    </w:p>
    <w:p>
      <w:r>
        <w:rPr>
          <w:rFonts w:ascii="Consolas" w:hAnsi="Consolas"/>
          <w:sz w:val="18"/>
        </w:rPr>
        <w:t>NC_082662.1     156923016                                  ....--.--..--.--.--.---.--.-  156923027</w:t>
      </w:r>
    </w:p>
    <w:p>
      <w:r>
        <w:rPr>
          <w:rFonts w:ascii="Consolas" w:hAnsi="Consolas"/>
          <w:sz w:val="18"/>
        </w:rPr>
        <w:t>NC_082662.1     158856006                               .......--.--..--.--.--.---.--.-  158856020</w:t>
      </w:r>
    </w:p>
    <w:p>
      <w:r>
        <w:rPr>
          <w:rFonts w:ascii="Consolas" w:hAnsi="Consolas"/>
          <w:sz w:val="18"/>
        </w:rPr>
        <w:t>NC_082662.1     159058324                               .......--.--..--.--.--.---.--.-  159058310</w:t>
      </w:r>
    </w:p>
    <w:p>
      <w:r>
        <w:rPr>
          <w:rFonts w:ascii="Consolas" w:hAnsi="Consolas"/>
          <w:sz w:val="18"/>
        </w:rPr>
        <w:t>NC_082662.1     159243652                               .......--.--..--.--.--.---.--.-  159243666</w:t>
      </w:r>
    </w:p>
    <w:p>
      <w:r>
        <w:rPr>
          <w:rFonts w:ascii="Consolas" w:hAnsi="Consolas"/>
          <w:sz w:val="18"/>
        </w:rPr>
        <w:t>NC_082662.1     159243656                               .......--.--..--.--.--.---.--.-  159243670</w:t>
      </w:r>
    </w:p>
    <w:p>
      <w:r>
        <w:rPr>
          <w:rFonts w:ascii="Consolas" w:hAnsi="Consolas"/>
          <w:sz w:val="18"/>
        </w:rPr>
        <w:t>NC_082662.1     159243660                               .......--.--..--.--.--.---.--.-  159243674</w:t>
      </w:r>
    </w:p>
    <w:p>
      <w:r>
        <w:rPr>
          <w:rFonts w:ascii="Consolas" w:hAnsi="Consolas"/>
          <w:sz w:val="18"/>
        </w:rPr>
        <w:t>NC_082662.1     159243664                               .......--.--..--.--.--.---.--.-  159243678</w:t>
      </w:r>
    </w:p>
    <w:p>
      <w:r>
        <w:rPr>
          <w:rFonts w:ascii="Consolas" w:hAnsi="Consolas"/>
          <w:sz w:val="18"/>
        </w:rPr>
        <w:t>NC_082662.1     159934940                               .......--.--..--.--.--.---.--.-  159934954</w:t>
      </w:r>
    </w:p>
    <w:p>
      <w:r>
        <w:rPr>
          <w:rFonts w:ascii="Consolas" w:hAnsi="Consolas"/>
          <w:sz w:val="18"/>
        </w:rPr>
        <w:t>NC_082662.1     159934944                               .......--.--..--.--.--.---.--.-  159934958</w:t>
      </w:r>
    </w:p>
    <w:p>
      <w:r>
        <w:rPr>
          <w:rFonts w:ascii="Consolas" w:hAnsi="Consolas"/>
          <w:sz w:val="18"/>
        </w:rPr>
        <w:t>NC_082662.1     159934948                               .......--.--..--.--.--.---.--.-  159934962</w:t>
      </w:r>
    </w:p>
    <w:p>
      <w:r>
        <w:rPr>
          <w:rFonts w:ascii="Consolas" w:hAnsi="Consolas"/>
          <w:sz w:val="18"/>
        </w:rPr>
        <w:t>NC_082662.1     159934952                               .......--.--..--.--.--.---.--.-  159934966</w:t>
      </w:r>
    </w:p>
    <w:p>
      <w:r>
        <w:rPr>
          <w:rFonts w:ascii="Consolas" w:hAnsi="Consolas"/>
          <w:sz w:val="18"/>
        </w:rPr>
        <w:t>NC_082662.1     161676943                               .......--.--..--.--.--.---.--.-  161676929</w:t>
      </w:r>
    </w:p>
    <w:p>
      <w:r>
        <w:rPr>
          <w:rFonts w:ascii="Consolas" w:hAnsi="Consolas"/>
          <w:sz w:val="18"/>
        </w:rPr>
        <w:t>NC_082662.1     161692041                               .......--.--..--.--.--.---.--.-  161692027</w:t>
      </w:r>
    </w:p>
    <w:p>
      <w:r>
        <w:rPr>
          <w:rFonts w:ascii="Consolas" w:hAnsi="Consolas"/>
          <w:sz w:val="18"/>
        </w:rPr>
        <w:t>NC_082662.1     161692045                               .......--.--..--.--.--.---.--.-  161692031</w:t>
      </w:r>
    </w:p>
    <w:p>
      <w:r>
        <w:rPr>
          <w:rFonts w:ascii="Consolas" w:hAnsi="Consolas"/>
          <w:sz w:val="18"/>
        </w:rPr>
        <w:t>NC_082662.1     161692049                               .......--.--..--.--.--.---.--.-  161692035</w:t>
      </w:r>
    </w:p>
    <w:p>
      <w:r>
        <w:rPr>
          <w:rFonts w:ascii="Consolas" w:hAnsi="Consolas"/>
          <w:sz w:val="18"/>
        </w:rPr>
        <w:t>NC_082662.1     163610157                               .......--.--..--.--.--.---.--.-  163610143</w:t>
      </w:r>
    </w:p>
    <w:p>
      <w:r>
        <w:rPr>
          <w:rFonts w:ascii="Consolas" w:hAnsi="Consolas"/>
          <w:sz w:val="18"/>
        </w:rPr>
        <w:t>NC_082662.1     165466944                               .......--.--..--.--.--.---.--.-  165466930</w:t>
      </w:r>
    </w:p>
    <w:p>
      <w:r>
        <w:rPr>
          <w:rFonts w:ascii="Consolas" w:hAnsi="Consolas"/>
          <w:sz w:val="18"/>
        </w:rPr>
        <w:t>NC_082662.1     166970283                               .......--.--..--.--.--.---.--.-  166970297</w:t>
      </w:r>
    </w:p>
    <w:p>
      <w:r>
        <w:rPr>
          <w:rFonts w:ascii="Consolas" w:hAnsi="Consolas"/>
          <w:sz w:val="18"/>
        </w:rPr>
        <w:t>NC_082662.1     167896077                                ......--.--..--.--.--.---.--.-  167896064</w:t>
      </w:r>
    </w:p>
    <w:p>
      <w:r>
        <w:rPr>
          <w:rFonts w:ascii="Consolas" w:hAnsi="Consolas"/>
          <w:sz w:val="18"/>
        </w:rPr>
        <w:t>NC_082662.1     169267987                               .......--.--..--.--.--.---.--.-  169267973</w:t>
      </w:r>
    </w:p>
    <w:p>
      <w:r>
        <w:rPr>
          <w:rFonts w:ascii="Consolas" w:hAnsi="Consolas"/>
          <w:sz w:val="18"/>
        </w:rPr>
        <w:t>NC_082662.1     169810255                               .......--.--..--.--.--.---.--.-  169810241</w:t>
      </w:r>
    </w:p>
    <w:p>
      <w:r>
        <w:rPr>
          <w:rFonts w:ascii="Consolas" w:hAnsi="Consolas"/>
          <w:sz w:val="18"/>
        </w:rPr>
        <w:t>NC_082662.1     173699566                               .......--.--..--.--.--.---.--.-  173699552</w:t>
      </w:r>
    </w:p>
    <w:p>
      <w:r>
        <w:rPr>
          <w:rFonts w:ascii="Consolas" w:hAnsi="Consolas"/>
          <w:sz w:val="18"/>
        </w:rPr>
        <w:t>NC_082662.1     174016203                               .......--.--..--.--.--.---.--.-  174016189</w:t>
      </w:r>
    </w:p>
    <w:p>
      <w:r>
        <w:rPr>
          <w:rFonts w:ascii="Consolas" w:hAnsi="Consolas"/>
          <w:sz w:val="18"/>
        </w:rPr>
        <w:t>NC_082662.1     174016207                               .......--.--..--.--.--.---.--.-  174016193</w:t>
      </w:r>
    </w:p>
    <w:p>
      <w:r>
        <w:rPr>
          <w:rFonts w:ascii="Consolas" w:hAnsi="Consolas"/>
          <w:sz w:val="18"/>
        </w:rPr>
        <w:t>NC_082662.1     174428466                               .......--.--..--.--.--.---.--.-  174428480</w:t>
      </w:r>
    </w:p>
    <w:p>
      <w:r>
        <w:rPr>
          <w:rFonts w:ascii="Consolas" w:hAnsi="Consolas"/>
          <w:sz w:val="18"/>
        </w:rPr>
        <w:t>NC_082662.1     175174359                               .......--.--..--.--.--.---.--.-  175174373</w:t>
      </w:r>
    </w:p>
    <w:p>
      <w:r>
        <w:rPr>
          <w:rFonts w:ascii="Consolas" w:hAnsi="Consolas"/>
          <w:sz w:val="18"/>
        </w:rPr>
        <w:t>NC_082662.1     175174363                               .......--.--..--.--.--.---.--.-  175174377</w:t>
      </w:r>
    </w:p>
    <w:p>
      <w:r>
        <w:rPr>
          <w:rFonts w:ascii="Consolas" w:hAnsi="Consolas"/>
          <w:sz w:val="18"/>
        </w:rPr>
        <w:t>NC_082662.1     175174367                               .......--.--..--.--.--.---.--.-  175174381</w:t>
      </w:r>
    </w:p>
    <w:p>
      <w:r>
        <w:rPr>
          <w:rFonts w:ascii="Consolas" w:hAnsi="Consolas"/>
          <w:sz w:val="18"/>
        </w:rPr>
        <w:t>NC_082662.1     175980322                               .......--.--..--.--.--.---.--.-  175980308</w:t>
      </w:r>
    </w:p>
    <w:p>
      <w:r>
        <w:rPr>
          <w:rFonts w:ascii="Consolas" w:hAnsi="Consolas"/>
          <w:sz w:val="18"/>
        </w:rPr>
        <w:t>NC_082662.1     175980326                               .......--.--..--.--.--.---.--.-  175980312</w:t>
      </w:r>
    </w:p>
    <w:p>
      <w:r>
        <w:rPr>
          <w:rFonts w:ascii="Consolas" w:hAnsi="Consolas"/>
          <w:sz w:val="18"/>
        </w:rPr>
        <w:t>NC_082662.1     175980330                               .......--.--..--.--.--.---.--.-  175980316</w:t>
      </w:r>
    </w:p>
    <w:p>
      <w:r>
        <w:rPr>
          <w:rFonts w:ascii="Consolas" w:hAnsi="Consolas"/>
          <w:sz w:val="18"/>
        </w:rPr>
        <w:t>NC_082662.1     176441287                               .......--.--..--.--.--.---.--.-  176441301</w:t>
      </w:r>
    </w:p>
    <w:p>
      <w:r>
        <w:rPr>
          <w:rFonts w:ascii="Consolas" w:hAnsi="Consolas"/>
          <w:sz w:val="18"/>
        </w:rPr>
        <w:t>NC_082662.1     176441291                               .......--.--..--.--.--.---.--.-  176441305</w:t>
      </w:r>
    </w:p>
    <w:p>
      <w:r>
        <w:rPr>
          <w:rFonts w:ascii="Consolas" w:hAnsi="Consolas"/>
          <w:sz w:val="18"/>
        </w:rPr>
        <w:t>NC_082662.1     176441295                               .......--.--..--.--.--.---.--.-  176441309</w:t>
      </w:r>
    </w:p>
    <w:p>
      <w:r>
        <w:rPr>
          <w:rFonts w:ascii="Consolas" w:hAnsi="Consolas"/>
          <w:sz w:val="18"/>
        </w:rPr>
        <w:t>NC_082662.1     176441299                               .......--.--..--.--.--.---.--.-  176441313</w:t>
      </w:r>
    </w:p>
    <w:p>
      <w:r>
        <w:rPr>
          <w:rFonts w:ascii="Consolas" w:hAnsi="Consolas"/>
          <w:sz w:val="18"/>
        </w:rPr>
        <w:t>NC_082662.1     176475888                               .......--.--..--.--.--.---.--.-  176475874</w:t>
      </w:r>
    </w:p>
    <w:p>
      <w:r>
        <w:rPr>
          <w:rFonts w:ascii="Consolas" w:hAnsi="Consolas"/>
          <w:sz w:val="18"/>
        </w:rPr>
        <w:t>NC_082662.1     177373752                               .......--.--..--.--.--.---.--.-  177373738</w:t>
      </w:r>
    </w:p>
    <w:p>
      <w:r>
        <w:rPr>
          <w:rFonts w:ascii="Consolas" w:hAnsi="Consolas"/>
          <w:sz w:val="18"/>
        </w:rPr>
        <w:t>NC_082662.1     177373756                               .......--.--..--.--.--.---.--.-  177373742</w:t>
      </w:r>
    </w:p>
    <w:p>
      <w:r>
        <w:rPr>
          <w:rFonts w:ascii="Consolas" w:hAnsi="Consolas"/>
          <w:sz w:val="18"/>
        </w:rPr>
        <w:t>NC_082662.1     177580805                               .......--.--..--.--.--.---.--.-  177580819</w:t>
      </w:r>
    </w:p>
    <w:p>
      <w:r>
        <w:rPr>
          <w:rFonts w:ascii="Consolas" w:hAnsi="Consolas"/>
          <w:sz w:val="18"/>
        </w:rPr>
        <w:t>NC_082662.1     177580809                               .......--.--..--.--.--.---.--.-  177580823</w:t>
      </w:r>
    </w:p>
    <w:p>
      <w:r>
        <w:rPr>
          <w:rFonts w:ascii="Consolas" w:hAnsi="Consolas"/>
          <w:sz w:val="18"/>
        </w:rPr>
        <w:t>NC_082662.1     177580813                               .......--.--..--.--.--.---.--.-  177580827</w:t>
      </w:r>
    </w:p>
    <w:p>
      <w:r>
        <w:rPr>
          <w:rFonts w:ascii="Consolas" w:hAnsi="Consolas"/>
          <w:sz w:val="18"/>
        </w:rPr>
        <w:t>NC_082662.1     177660537                               .......--.--..--.--.--.---.--.-  177660551</w:t>
      </w:r>
    </w:p>
    <w:p>
      <w:r>
        <w:rPr>
          <w:rFonts w:ascii="Consolas" w:hAnsi="Consolas"/>
          <w:sz w:val="18"/>
        </w:rPr>
        <w:t>NC_082662.1     180823369                               .......--.--..--.--.--.---.--.-  180823355</w:t>
      </w:r>
    </w:p>
    <w:p>
      <w:r>
        <w:rPr>
          <w:rFonts w:ascii="Consolas" w:hAnsi="Consolas"/>
          <w:sz w:val="18"/>
        </w:rPr>
        <w:t>NC_082662.1     180823373                               .......--.--..--.--.--.---.--.-  180823359</w:t>
      </w:r>
    </w:p>
    <w:p>
      <w:r>
        <w:rPr>
          <w:rFonts w:ascii="Consolas" w:hAnsi="Consolas"/>
          <w:sz w:val="18"/>
        </w:rPr>
        <w:t>NC_082662.1     181169453                               .......--.--..--.--.--.---.--.-  181169439</w:t>
      </w:r>
    </w:p>
    <w:p>
      <w:r>
        <w:rPr>
          <w:rFonts w:ascii="Consolas" w:hAnsi="Consolas"/>
          <w:sz w:val="18"/>
        </w:rPr>
        <w:t>NC_082662.1     182387116                               .......--.--..--.--.--.---.--.-  182387102</w:t>
      </w:r>
    </w:p>
    <w:p>
      <w:r>
        <w:rPr>
          <w:rFonts w:ascii="Consolas" w:hAnsi="Consolas"/>
          <w:sz w:val="18"/>
        </w:rPr>
        <w:t>NC_082662.1     182387120                               .......--.--..--.--.--.---.--.-  182387106</w:t>
      </w:r>
    </w:p>
    <w:p>
      <w:r>
        <w:rPr>
          <w:rFonts w:ascii="Consolas" w:hAnsi="Consolas"/>
          <w:sz w:val="18"/>
        </w:rPr>
        <w:t>NC_082662.1     182387124                               .......--.--..--.--.--.---.--.-  182387110</w:t>
      </w:r>
    </w:p>
    <w:p>
      <w:r>
        <w:rPr>
          <w:rFonts w:ascii="Consolas" w:hAnsi="Consolas"/>
          <w:sz w:val="18"/>
        </w:rPr>
        <w:t>NC_082662.1     182387128                               .......--.--..--.--.--.---.--.-  182387114</w:t>
      </w:r>
    </w:p>
    <w:p>
      <w:r>
        <w:rPr>
          <w:rFonts w:ascii="Consolas" w:hAnsi="Consolas"/>
          <w:sz w:val="18"/>
        </w:rPr>
        <w:t>NC_082662.1     182387132                               .......--.--..--.--.--.---.--.-  182387118</w:t>
      </w:r>
    </w:p>
    <w:p>
      <w:r>
        <w:rPr>
          <w:rFonts w:ascii="Consolas" w:hAnsi="Consolas"/>
          <w:sz w:val="18"/>
        </w:rPr>
        <w:t>NC_082662.1     182387136                               .......--.--..--.--.--.---.--.-  182387122</w:t>
      </w:r>
    </w:p>
    <w:p>
      <w:r>
        <w:rPr>
          <w:rFonts w:ascii="Consolas" w:hAnsi="Consolas"/>
          <w:sz w:val="18"/>
        </w:rPr>
        <w:t>NC_082662.1     182387140                               .......--.--..--.--.--.---.--.-  182387126</w:t>
      </w:r>
    </w:p>
    <w:p>
      <w:r>
        <w:rPr>
          <w:rFonts w:ascii="Consolas" w:hAnsi="Consolas"/>
          <w:sz w:val="18"/>
        </w:rPr>
        <w:t>NC_082662.1     182585925                               .......--.--..--.--.--.---.--.-  182585911</w:t>
      </w:r>
    </w:p>
    <w:p>
      <w:r>
        <w:rPr>
          <w:rFonts w:ascii="Consolas" w:hAnsi="Consolas"/>
          <w:sz w:val="18"/>
        </w:rPr>
        <w:t>NC_082662.1     184204673                               .......--.--..--.--.--.---.--.-  184204659</w:t>
      </w:r>
    </w:p>
    <w:p>
      <w:r>
        <w:rPr>
          <w:rFonts w:ascii="Consolas" w:hAnsi="Consolas"/>
          <w:sz w:val="18"/>
        </w:rPr>
        <w:t>NC_082662.1     184204677                               .......--.--..--.--.--.---.--.-  184204663</w:t>
      </w:r>
    </w:p>
    <w:p>
      <w:r>
        <w:rPr>
          <w:rFonts w:ascii="Consolas" w:hAnsi="Consolas"/>
          <w:sz w:val="18"/>
        </w:rPr>
        <w:t>NC_082662.1     185715136                               .......--.--..--.--.--.---.--.-  185715150</w:t>
      </w:r>
    </w:p>
    <w:p>
      <w:r>
        <w:rPr>
          <w:rFonts w:ascii="Consolas" w:hAnsi="Consolas"/>
          <w:sz w:val="18"/>
        </w:rPr>
        <w:t>NC_082662.1     185715140                               .......--.--..--.--.--.---.--.-  185715154</w:t>
      </w:r>
    </w:p>
    <w:p>
      <w:r>
        <w:rPr>
          <w:rFonts w:ascii="Consolas" w:hAnsi="Consolas"/>
          <w:sz w:val="18"/>
        </w:rPr>
        <w:t>NC_082662.1     185845555                               .......--.--..--.--.--.---.--.-  185845569</w:t>
      </w:r>
    </w:p>
    <w:p>
      <w:r>
        <w:rPr>
          <w:rFonts w:ascii="Consolas" w:hAnsi="Consolas"/>
          <w:sz w:val="18"/>
        </w:rPr>
        <w:t>NC_082662.1     185845559                               .......--.--..--.--.--.---.--.-  185845573</w:t>
      </w:r>
    </w:p>
    <w:p>
      <w:r>
        <w:rPr>
          <w:rFonts w:ascii="Consolas" w:hAnsi="Consolas"/>
          <w:sz w:val="18"/>
        </w:rPr>
        <w:t>NC_082662.1     187110966                               .......--.--..--.--.--.---.--.-  187110952</w:t>
      </w:r>
    </w:p>
    <w:p>
      <w:r>
        <w:rPr>
          <w:rFonts w:ascii="Consolas" w:hAnsi="Consolas"/>
          <w:sz w:val="18"/>
        </w:rPr>
        <w:t>NC_082662.1     187110970                               .......--.--..--.--.--.---.--.-  187110956</w:t>
      </w:r>
    </w:p>
    <w:p>
      <w:r>
        <w:rPr>
          <w:rFonts w:ascii="Consolas" w:hAnsi="Consolas"/>
          <w:sz w:val="18"/>
        </w:rPr>
        <w:t>NC_082662.1     187110974                               .......--.--..--.--.--.---.--.-  187110960</w:t>
      </w:r>
    </w:p>
    <w:p>
      <w:r>
        <w:rPr>
          <w:rFonts w:ascii="Consolas" w:hAnsi="Consolas"/>
          <w:sz w:val="18"/>
        </w:rPr>
        <w:t>NC_082662.1     187215935                               .......--.--..--.--.--.---.--.-  187215921</w:t>
      </w:r>
    </w:p>
    <w:p>
      <w:r>
        <w:rPr>
          <w:rFonts w:ascii="Consolas" w:hAnsi="Consolas"/>
          <w:sz w:val="18"/>
        </w:rPr>
        <w:t>NC_082662.1     188606345                               .......--.--..--.--.--.---.--.-  188606331</w:t>
      </w:r>
    </w:p>
    <w:p>
      <w:r>
        <w:rPr>
          <w:rFonts w:ascii="Consolas" w:hAnsi="Consolas"/>
          <w:sz w:val="18"/>
        </w:rPr>
        <w:t>NC_082662.1     188884276                               .......--.--..--.--.--.---.--.-  188884262</w:t>
      </w:r>
    </w:p>
    <w:p>
      <w:r>
        <w:rPr>
          <w:rFonts w:ascii="Consolas" w:hAnsi="Consolas"/>
          <w:sz w:val="18"/>
        </w:rPr>
        <w:t>NC_082662.1     188884280                               .......--.--..--.--.--.---.--.-  188884266</w:t>
      </w:r>
    </w:p>
    <w:p>
      <w:r>
        <w:rPr>
          <w:rFonts w:ascii="Consolas" w:hAnsi="Consolas"/>
          <w:sz w:val="18"/>
        </w:rPr>
        <w:t>NC_082662.1     188884284                               .......--.--..--.--.--.---.--.-  188884270</w:t>
      </w:r>
    </w:p>
    <w:p>
      <w:r>
        <w:rPr>
          <w:rFonts w:ascii="Consolas" w:hAnsi="Consolas"/>
          <w:sz w:val="18"/>
        </w:rPr>
        <w:t>NC_082662.1     188884288                               .......--.--..--.--.--.---.--.-  188884274</w:t>
      </w:r>
    </w:p>
    <w:p>
      <w:r>
        <w:rPr>
          <w:rFonts w:ascii="Consolas" w:hAnsi="Consolas"/>
          <w:sz w:val="18"/>
        </w:rPr>
        <w:t>NC_082662.1     188884292                               .......--.--..--.--.--.---.--.-  188884278</w:t>
      </w:r>
    </w:p>
    <w:p>
      <w:r>
        <w:rPr>
          <w:rFonts w:ascii="Consolas" w:hAnsi="Consolas"/>
          <w:sz w:val="18"/>
        </w:rPr>
        <w:t>NC_082662.1     188884296                               .......--.--..--.--.--.---.--.-  188884282</w:t>
      </w:r>
    </w:p>
    <w:p>
      <w:r>
        <w:rPr>
          <w:rFonts w:ascii="Consolas" w:hAnsi="Consolas"/>
          <w:sz w:val="18"/>
        </w:rPr>
        <w:t>NC_082662.1     188884300                               .......--.--..--.--.--.---.--.-  188884286</w:t>
      </w:r>
    </w:p>
    <w:p>
      <w:r>
        <w:rPr>
          <w:rFonts w:ascii="Consolas" w:hAnsi="Consolas"/>
          <w:sz w:val="18"/>
        </w:rPr>
        <w:t>NC_082662.1     190064624                               .......--.--..--.--.--.---.--.-  190064638</w:t>
      </w:r>
    </w:p>
    <w:p>
      <w:r>
        <w:rPr>
          <w:rFonts w:ascii="Consolas" w:hAnsi="Consolas"/>
          <w:sz w:val="18"/>
        </w:rPr>
        <w:t>NC_082662.1     190064628                               .......--.--..--.--.--.---.--.-  190064642</w:t>
      </w:r>
    </w:p>
    <w:p>
      <w:r>
        <w:rPr>
          <w:rFonts w:ascii="Consolas" w:hAnsi="Consolas"/>
          <w:sz w:val="18"/>
        </w:rPr>
        <w:t>NC_082662.1     190064632                               .......--.--..--.--.--.---.--.-  190064646</w:t>
      </w:r>
    </w:p>
    <w:p>
      <w:r>
        <w:rPr>
          <w:rFonts w:ascii="Consolas" w:hAnsi="Consolas"/>
          <w:sz w:val="18"/>
        </w:rPr>
        <w:t>NC_082662.1     190614578                               .......--.--..--.--.--.---.--.-  190614564</w:t>
      </w:r>
    </w:p>
    <w:p>
      <w:r>
        <w:rPr>
          <w:rFonts w:ascii="Consolas" w:hAnsi="Consolas"/>
          <w:sz w:val="18"/>
        </w:rPr>
        <w:t>NC_082662.1     190692395                               .......--.--..--.--.--.---.--.-  190692381</w:t>
      </w:r>
    </w:p>
    <w:p>
      <w:r>
        <w:rPr>
          <w:rFonts w:ascii="Consolas" w:hAnsi="Consolas"/>
          <w:sz w:val="18"/>
        </w:rPr>
        <w:t>NC_082662.1     190692399                               .......--.--..--.--.--.---.--.-  190692385</w:t>
      </w:r>
    </w:p>
    <w:p>
      <w:r>
        <w:rPr>
          <w:rFonts w:ascii="Consolas" w:hAnsi="Consolas"/>
          <w:sz w:val="18"/>
        </w:rPr>
        <w:t>NC_082662.1     190692403                               .......--.--..--.--.--.---.--.-  190692389</w:t>
      </w:r>
    </w:p>
    <w:p>
      <w:r>
        <w:rPr>
          <w:rFonts w:ascii="Consolas" w:hAnsi="Consolas"/>
          <w:sz w:val="18"/>
        </w:rPr>
        <w:t>NC_082662.1     190692407                               .......--.--..--.--.--.---.--.-  190692393</w:t>
      </w:r>
    </w:p>
    <w:p>
      <w:r>
        <w:rPr>
          <w:rFonts w:ascii="Consolas" w:hAnsi="Consolas"/>
          <w:sz w:val="18"/>
        </w:rPr>
        <w:t>NC_082662.1     190692411                               .......--.--..--.--.--.---.--.-  190692397</w:t>
      </w:r>
    </w:p>
    <w:p>
      <w:r>
        <w:rPr>
          <w:rFonts w:ascii="Consolas" w:hAnsi="Consolas"/>
          <w:sz w:val="18"/>
        </w:rPr>
        <w:t>NC_082662.1     190692415                               .......--.--..--.--.--.---.--.-  190692401</w:t>
      </w:r>
    </w:p>
    <w:p>
      <w:r>
        <w:rPr>
          <w:rFonts w:ascii="Consolas" w:hAnsi="Consolas"/>
          <w:sz w:val="18"/>
        </w:rPr>
        <w:t>NC_082662.1     11830587                                .......--.--..--.--.--.---.--.-  11830601</w:t>
      </w:r>
    </w:p>
    <w:p>
      <w:r>
        <w:rPr>
          <w:rFonts w:ascii="Consolas" w:hAnsi="Consolas"/>
          <w:sz w:val="18"/>
        </w:rPr>
        <w:t>NC_082662.1     11830591                                .......--.--..--.--.--.---.--.-  11830605</w:t>
      </w:r>
    </w:p>
    <w:p>
      <w:r>
        <w:rPr>
          <w:rFonts w:ascii="Consolas" w:hAnsi="Consolas"/>
          <w:sz w:val="18"/>
        </w:rPr>
        <w:t>NC_082662.1     11830595                                .......--.--..--.--.--.---.--.-  11830609</w:t>
      </w:r>
    </w:p>
    <w:p>
      <w:r>
        <w:rPr>
          <w:rFonts w:ascii="Consolas" w:hAnsi="Consolas"/>
          <w:sz w:val="18"/>
        </w:rPr>
        <w:t>NC_082662.1     11830599                                .......--.--..--.--.--.---.--.-  11830613</w:t>
      </w:r>
    </w:p>
    <w:p>
      <w:r>
        <w:rPr>
          <w:rFonts w:ascii="Consolas" w:hAnsi="Consolas"/>
          <w:sz w:val="18"/>
        </w:rPr>
        <w:t>NC_082662.1     22520380                                 ......--.--.A--.--.--.---.--.-  22520393</w:t>
      </w:r>
    </w:p>
    <w:p>
      <w:r>
        <w:rPr>
          <w:rFonts w:ascii="Consolas" w:hAnsi="Consolas"/>
          <w:sz w:val="18"/>
        </w:rPr>
        <w:t>NC_082662.1     25822687                                .......--.--..--.--.--.---.--.-  25822701</w:t>
      </w:r>
    </w:p>
    <w:p>
      <w:r>
        <w:rPr>
          <w:rFonts w:ascii="Consolas" w:hAnsi="Consolas"/>
          <w:sz w:val="18"/>
        </w:rPr>
        <w:t>NC_082662.1     25822691                                .......--.--..--.--.--.---.--.-  25822705</w:t>
      </w:r>
    </w:p>
    <w:p>
      <w:r>
        <w:rPr>
          <w:rFonts w:ascii="Consolas" w:hAnsi="Consolas"/>
          <w:sz w:val="18"/>
        </w:rPr>
        <w:t>NC_082662.1     27722088                                .......--.--..--.--.--.---.--.-  27722102</w:t>
      </w:r>
    </w:p>
    <w:p>
      <w:r>
        <w:rPr>
          <w:rFonts w:ascii="Consolas" w:hAnsi="Consolas"/>
          <w:sz w:val="18"/>
        </w:rPr>
        <w:t>NC_082662.1     33441103                                .......--.--..--.--.--.---.--.-  33441089</w:t>
      </w:r>
    </w:p>
    <w:p>
      <w:r>
        <w:rPr>
          <w:rFonts w:ascii="Consolas" w:hAnsi="Consolas"/>
          <w:sz w:val="18"/>
        </w:rPr>
        <w:t>NC_082662.1     35450734                                 ......--.--..--.--.--.---.--.-  35450721</w:t>
      </w:r>
    </w:p>
    <w:p>
      <w:r>
        <w:rPr>
          <w:rFonts w:ascii="Consolas" w:hAnsi="Consolas"/>
          <w:sz w:val="18"/>
        </w:rPr>
        <w:t>NC_082662.1     38742763                                .......--.--..--.--.--.---.--.-  38742777</w:t>
      </w:r>
    </w:p>
    <w:p>
      <w:r>
        <w:rPr>
          <w:rFonts w:ascii="Consolas" w:hAnsi="Consolas"/>
          <w:sz w:val="18"/>
        </w:rPr>
        <w:t>NC_082662.1     38742767                                .......--.--..--.--.--.---.--.-  38742781</w:t>
      </w:r>
    </w:p>
    <w:p>
      <w:r>
        <w:rPr>
          <w:rFonts w:ascii="Consolas" w:hAnsi="Consolas"/>
          <w:sz w:val="18"/>
        </w:rPr>
        <w:t>NC_082662.1     40448810                                .......--.--..--.--.--.---.--.-  40448824</w:t>
      </w:r>
    </w:p>
    <w:p>
      <w:r>
        <w:rPr>
          <w:rFonts w:ascii="Consolas" w:hAnsi="Consolas"/>
          <w:sz w:val="18"/>
        </w:rPr>
        <w:t>NC_082662.1     46529450                                ......A--.--..--.--.--.---.--.-  46529464</w:t>
      </w:r>
    </w:p>
    <w:p>
      <w:r>
        <w:rPr>
          <w:rFonts w:ascii="Consolas" w:hAnsi="Consolas"/>
          <w:sz w:val="18"/>
        </w:rPr>
        <w:t>NC_082662.1     47155973                                .....A.--.--..--.--.--.---.--.-  47155959</w:t>
      </w:r>
    </w:p>
    <w:p>
      <w:r>
        <w:rPr>
          <w:rFonts w:ascii="Consolas" w:hAnsi="Consolas"/>
          <w:sz w:val="18"/>
        </w:rPr>
        <w:t>NC_082662.1     55041584                                  .....--.--..--.--.--.---.--.-  55041572</w:t>
      </w:r>
    </w:p>
    <w:p>
      <w:r>
        <w:rPr>
          <w:rFonts w:ascii="Consolas" w:hAnsi="Consolas"/>
          <w:sz w:val="18"/>
        </w:rPr>
        <w:t>NC_082662.1     69586015                                  .....--.--..--.--.--.---.--.-  69586003</w:t>
      </w:r>
    </w:p>
    <w:p>
      <w:r>
        <w:rPr>
          <w:rFonts w:ascii="Consolas" w:hAnsi="Consolas"/>
          <w:sz w:val="18"/>
        </w:rPr>
        <w:t>NC_082662.1     69832315                                .......--.--..--.--G--.---.--.-  69832329</w:t>
      </w:r>
    </w:p>
    <w:p>
      <w:r>
        <w:rPr>
          <w:rFonts w:ascii="Consolas" w:hAnsi="Consolas"/>
          <w:sz w:val="18"/>
        </w:rPr>
        <w:t>NC_082662.1     70584621                                .......--.--..--.--.--.---.--.-  70584635</w:t>
      </w:r>
    </w:p>
    <w:p>
      <w:r>
        <w:rPr>
          <w:rFonts w:ascii="Consolas" w:hAnsi="Consolas"/>
          <w:sz w:val="18"/>
        </w:rPr>
        <w:t>NC_082662.1     70584625                                .......--.--..--.--.--.---.--.-  70584639</w:t>
      </w:r>
    </w:p>
    <w:p>
      <w:r>
        <w:rPr>
          <w:rFonts w:ascii="Consolas" w:hAnsi="Consolas"/>
          <w:sz w:val="18"/>
        </w:rPr>
        <w:t>NC_082662.1     73205627                                ......C--.--..--.--.--.---.--.-  73205613</w:t>
      </w:r>
    </w:p>
    <w:p>
      <w:r>
        <w:rPr>
          <w:rFonts w:ascii="Consolas" w:hAnsi="Consolas"/>
          <w:sz w:val="18"/>
        </w:rPr>
        <w:t>NC_082662.1     73205631                                .......--.--..--C--.--.---.--.-  73205617</w:t>
      </w:r>
    </w:p>
    <w:p>
      <w:r>
        <w:rPr>
          <w:rFonts w:ascii="Consolas" w:hAnsi="Consolas"/>
          <w:sz w:val="18"/>
        </w:rPr>
        <w:t>NC_082662.1     75876826                                .......--.--..--.--.--.---.--.-  75876840</w:t>
      </w:r>
    </w:p>
    <w:p>
      <w:r>
        <w:rPr>
          <w:rFonts w:ascii="Consolas" w:hAnsi="Consolas"/>
          <w:sz w:val="18"/>
        </w:rPr>
        <w:t>NC_082662.1     97921635                                .......--.--..--.--.--.---.--.-  97921649</w:t>
      </w:r>
    </w:p>
    <w:p>
      <w:r>
        <w:rPr>
          <w:rFonts w:ascii="Consolas" w:hAnsi="Consolas"/>
          <w:sz w:val="18"/>
        </w:rPr>
        <w:t>NC_082662.1     102667838                               .......--.--..--.--.--.---.--.-  102667824</w:t>
      </w:r>
    </w:p>
    <w:p>
      <w:r>
        <w:rPr>
          <w:rFonts w:ascii="Consolas" w:hAnsi="Consolas"/>
          <w:sz w:val="18"/>
        </w:rPr>
        <w:t>NC_082662.1     110574778                               .......--.--..--.--.--.---.--.-  110574764</w:t>
      </w:r>
    </w:p>
    <w:p>
      <w:r>
        <w:rPr>
          <w:rFonts w:ascii="Consolas" w:hAnsi="Consolas"/>
          <w:sz w:val="18"/>
        </w:rPr>
        <w:t>NC_082662.1     113909247                               .......--.--..--.--.--A---.--.-  113909261</w:t>
      </w:r>
    </w:p>
    <w:p>
      <w:r>
        <w:rPr>
          <w:rFonts w:ascii="Consolas" w:hAnsi="Consolas"/>
          <w:sz w:val="18"/>
        </w:rPr>
        <w:t>NC_082662.1     115524381                               .....A.--.--..--.--.--.---.--.-  115524367</w:t>
      </w:r>
    </w:p>
    <w:p>
      <w:r>
        <w:rPr>
          <w:rFonts w:ascii="Consolas" w:hAnsi="Consolas"/>
          <w:sz w:val="18"/>
        </w:rPr>
        <w:t>NC_082662.1     121146164                               .......--.--..--.--.--.---C--.-  121146178</w:t>
      </w:r>
    </w:p>
    <w:p>
      <w:r>
        <w:rPr>
          <w:rFonts w:ascii="Consolas" w:hAnsi="Consolas"/>
          <w:sz w:val="18"/>
        </w:rPr>
        <w:t>NC_082662.1     122481303                               .......--G--..--.--.--.---.--.-  122481289</w:t>
      </w:r>
    </w:p>
    <w:p>
      <w:r>
        <w:rPr>
          <w:rFonts w:ascii="Consolas" w:hAnsi="Consolas"/>
          <w:sz w:val="18"/>
        </w:rPr>
        <w:t>NC_082662.1     131673328                               .......--.--..--.--.--.---.--.-  131673342</w:t>
      </w:r>
    </w:p>
    <w:p>
      <w:r>
        <w:rPr>
          <w:rFonts w:ascii="Consolas" w:hAnsi="Consolas"/>
          <w:sz w:val="18"/>
        </w:rPr>
        <w:t>NC_082662.1     131673332                               .......--.--..--.--.--.---.--.-  131673346</w:t>
      </w:r>
    </w:p>
    <w:p>
      <w:r>
        <w:rPr>
          <w:rFonts w:ascii="Consolas" w:hAnsi="Consolas"/>
          <w:sz w:val="18"/>
        </w:rPr>
        <w:t>NC_082662.1     131677243                               .......--.--..--.--.--.---.--.-  131677257</w:t>
      </w:r>
    </w:p>
    <w:p>
      <w:r>
        <w:rPr>
          <w:rFonts w:ascii="Consolas" w:hAnsi="Consolas"/>
          <w:sz w:val="18"/>
        </w:rPr>
        <w:t>NC_082662.1     131677247                               .......--.--..--.--.--.---.--.-  131677261</w:t>
      </w:r>
    </w:p>
    <w:p>
      <w:r>
        <w:rPr>
          <w:rFonts w:ascii="Consolas" w:hAnsi="Consolas"/>
          <w:sz w:val="18"/>
        </w:rPr>
        <w:t>NC_082662.1     143293742                             .-...G...--.--..--.--.--.---.--.-  143293727</w:t>
      </w:r>
    </w:p>
    <w:p>
      <w:r>
        <w:rPr>
          <w:rFonts w:ascii="Consolas" w:hAnsi="Consolas"/>
          <w:sz w:val="18"/>
        </w:rPr>
        <w:t>NC_082662.1     146055161                               .......--.--..--.--.--.---.--.-  146055175</w:t>
      </w:r>
    </w:p>
    <w:p>
      <w:r>
        <w:rPr>
          <w:rFonts w:ascii="Consolas" w:hAnsi="Consolas"/>
          <w:sz w:val="18"/>
        </w:rPr>
        <w:t>NC_082662.1     146055165                               .......--.--..--.--.--.---.--.-  146055179</w:t>
      </w:r>
    </w:p>
    <w:p>
      <w:r>
        <w:rPr>
          <w:rFonts w:ascii="Consolas" w:hAnsi="Consolas"/>
          <w:sz w:val="18"/>
        </w:rPr>
        <w:t>NC_082662.1     146055169                               .......--.--..--.--.--.---.--.-  146055183</w:t>
      </w:r>
    </w:p>
    <w:p>
      <w:r>
        <w:rPr>
          <w:rFonts w:ascii="Consolas" w:hAnsi="Consolas"/>
          <w:sz w:val="18"/>
        </w:rPr>
        <w:t>NC_082662.1     154477315                               .......--.--..--.--.--.---.--.-  154477329</w:t>
      </w:r>
    </w:p>
    <w:p>
      <w:r>
        <w:rPr>
          <w:rFonts w:ascii="Consolas" w:hAnsi="Consolas"/>
          <w:sz w:val="18"/>
        </w:rPr>
        <w:t>NC_082662.1     154477319                               .......--.--..--.--.--.---.--.-  154477333</w:t>
      </w:r>
    </w:p>
    <w:p>
      <w:r>
        <w:rPr>
          <w:rFonts w:ascii="Consolas" w:hAnsi="Consolas"/>
          <w:sz w:val="18"/>
        </w:rPr>
        <w:t>NC_082662.1     155791070                               .......--.--A.--.--.--.---.--.-  155791084</w:t>
      </w:r>
    </w:p>
    <w:p>
      <w:r>
        <w:rPr>
          <w:rFonts w:ascii="Consolas" w:hAnsi="Consolas"/>
          <w:sz w:val="18"/>
        </w:rPr>
        <w:t>NC_082662.1     155791074                               ....A..--.--..--.--.--.---.--.-  155791088</w:t>
      </w:r>
    </w:p>
    <w:p>
      <w:r>
        <w:rPr>
          <w:rFonts w:ascii="Consolas" w:hAnsi="Consolas"/>
          <w:sz w:val="18"/>
        </w:rPr>
        <w:t>NC_082662.1     157826769                               .......--.--..--.--.--.---.--.-  157826755</w:t>
      </w:r>
    </w:p>
    <w:p>
      <w:r>
        <w:rPr>
          <w:rFonts w:ascii="Consolas" w:hAnsi="Consolas"/>
          <w:sz w:val="18"/>
        </w:rPr>
        <w:t>NC_082662.1     171289872                               .......--.--..--.--.--.---.--.-  171289886</w:t>
      </w:r>
    </w:p>
    <w:p>
      <w:r>
        <w:rPr>
          <w:rFonts w:ascii="Consolas" w:hAnsi="Consolas"/>
          <w:sz w:val="18"/>
        </w:rPr>
        <w:t>NC_082662.1     172038083                               .......--.--..--.--.--.---.--.-  172038097</w:t>
      </w:r>
    </w:p>
    <w:p>
      <w:r>
        <w:rPr>
          <w:rFonts w:ascii="Consolas" w:hAnsi="Consolas"/>
          <w:sz w:val="18"/>
        </w:rPr>
        <w:t>NC_082662.1     172038087                               .......--.--..--.--.--.---.--C-  172038101</w:t>
      </w:r>
    </w:p>
    <w:p>
      <w:r>
        <w:rPr>
          <w:rFonts w:ascii="Consolas" w:hAnsi="Consolas"/>
          <w:sz w:val="18"/>
        </w:rPr>
        <w:t>NC_082662.1     4784333                                 .......--.--..--.--.--.---.--.-  4784347</w:t>
      </w:r>
    </w:p>
    <w:p>
      <w:r>
        <w:rPr>
          <w:rFonts w:ascii="Consolas" w:hAnsi="Consolas"/>
          <w:sz w:val="18"/>
        </w:rPr>
        <w:t>NC_082662.1     4784337                                 .......--.--..--.--.--.---.--.-  4784351</w:t>
      </w:r>
    </w:p>
    <w:p>
      <w:r>
        <w:rPr>
          <w:rFonts w:ascii="Consolas" w:hAnsi="Consolas"/>
          <w:sz w:val="18"/>
        </w:rPr>
        <w:t>NC_082662.1     10682495                                .......--.--..--.--.--.---.--.-  10682509</w:t>
      </w:r>
    </w:p>
    <w:p>
      <w:r>
        <w:rPr>
          <w:rFonts w:ascii="Consolas" w:hAnsi="Consolas"/>
          <w:sz w:val="18"/>
        </w:rPr>
        <w:t>NC_082662.1     10682499                                .......--.--..--.--G--.---.--.-  10682513</w:t>
      </w:r>
    </w:p>
    <w:p>
      <w:r>
        <w:rPr>
          <w:rFonts w:ascii="Consolas" w:hAnsi="Consolas"/>
          <w:sz w:val="18"/>
        </w:rPr>
        <w:t>NC_082662.1     10682503                                .......--G--..--.--.--.---.--.-  10682517</w:t>
      </w:r>
    </w:p>
    <w:p>
      <w:r>
        <w:rPr>
          <w:rFonts w:ascii="Consolas" w:hAnsi="Consolas"/>
          <w:sz w:val="18"/>
        </w:rPr>
        <w:t>NC_082662.1     10734380                                .......--.--..--.--.--.---.--.-  10734394</w:t>
      </w:r>
    </w:p>
    <w:p>
      <w:r>
        <w:rPr>
          <w:rFonts w:ascii="Consolas" w:hAnsi="Consolas"/>
          <w:sz w:val="18"/>
        </w:rPr>
        <w:t>NC_082662.1     10734384                                .......--.--..--.--.--.---C--.-  10734398</w:t>
      </w:r>
    </w:p>
    <w:p>
      <w:r>
        <w:rPr>
          <w:rFonts w:ascii="Consolas" w:hAnsi="Consolas"/>
          <w:sz w:val="18"/>
        </w:rPr>
        <w:t>NC_082662.1     11780527                                .....C.--.--..--.--.--.---C--.-  11780513</w:t>
      </w:r>
    </w:p>
    <w:p>
      <w:r>
        <w:rPr>
          <w:rFonts w:ascii="Consolas" w:hAnsi="Consolas"/>
          <w:sz w:val="18"/>
        </w:rPr>
        <w:t>NC_082662.1     12907401                                 .....A--.--..--A--.--.---.--.-  12907388</w:t>
      </w:r>
    </w:p>
    <w:p>
      <w:r>
        <w:rPr>
          <w:rFonts w:ascii="Consolas" w:hAnsi="Consolas"/>
          <w:sz w:val="18"/>
        </w:rPr>
        <w:t>NC_082662.1     13179656                                .......--.--AA--.--.--.---.--.-  13179670</w:t>
      </w:r>
    </w:p>
    <w:p>
      <w:r>
        <w:rPr>
          <w:rFonts w:ascii="Consolas" w:hAnsi="Consolas"/>
          <w:sz w:val="18"/>
        </w:rPr>
        <w:t>NC_082662.1     24464802                                .......--.--..--.--.--.---.--.-  24464816</w:t>
      </w:r>
    </w:p>
    <w:p>
      <w:r>
        <w:rPr>
          <w:rFonts w:ascii="Consolas" w:hAnsi="Consolas"/>
          <w:sz w:val="18"/>
        </w:rPr>
        <w:t>NC_082662.1     24464806                                .......--.--..--.--G--.---.--.-  24464820</w:t>
      </w:r>
    </w:p>
    <w:p>
      <w:r>
        <w:rPr>
          <w:rFonts w:ascii="Consolas" w:hAnsi="Consolas"/>
          <w:sz w:val="18"/>
        </w:rPr>
        <w:t>NC_082662.1     38689853                           ....-.......--.--..--.--G--.---.--.-  38689835</w:t>
      </w:r>
    </w:p>
    <w:p>
      <w:r>
        <w:rPr>
          <w:rFonts w:ascii="Consolas" w:hAnsi="Consolas"/>
          <w:sz w:val="18"/>
        </w:rPr>
        <w:t>NC_082662.1     39669636                                .......--.--..--.--G--.---.--.-  39669622</w:t>
      </w:r>
    </w:p>
    <w:p>
      <w:r>
        <w:rPr>
          <w:rFonts w:ascii="Consolas" w:hAnsi="Consolas"/>
          <w:sz w:val="18"/>
        </w:rPr>
        <w:t>NC_082662.1     39766106                                 ......--.--..--.--.--.---.--.-  39766093</w:t>
      </w:r>
    </w:p>
    <w:p>
      <w:r>
        <w:rPr>
          <w:rFonts w:ascii="Consolas" w:hAnsi="Consolas"/>
          <w:sz w:val="18"/>
        </w:rPr>
        <w:t>NC_082662.1     41724146                                .......--.--..--.--G--.---.--.-  41724132</w:t>
      </w:r>
    </w:p>
    <w:p>
      <w:r>
        <w:rPr>
          <w:rFonts w:ascii="Consolas" w:hAnsi="Consolas"/>
          <w:sz w:val="18"/>
        </w:rPr>
        <w:t>NC_082662.1     41724150                                .......--.--..--.--.--.---.--.-  41724136</w:t>
      </w:r>
    </w:p>
    <w:p>
      <w:r>
        <w:rPr>
          <w:rFonts w:ascii="Consolas" w:hAnsi="Consolas"/>
          <w:sz w:val="18"/>
        </w:rPr>
        <w:t>NC_082662.1     52993193                                .......--.--..--.--.--.---.--.-  52993207</w:t>
      </w:r>
    </w:p>
    <w:p>
      <w:r>
        <w:rPr>
          <w:rFonts w:ascii="Consolas" w:hAnsi="Consolas"/>
          <w:sz w:val="18"/>
        </w:rPr>
        <w:t>NC_082662.1     54535794                                .......--.--..--.--.--.---.--.-  54535808</w:t>
      </w:r>
    </w:p>
    <w:p>
      <w:r>
        <w:rPr>
          <w:rFonts w:ascii="Consolas" w:hAnsi="Consolas"/>
          <w:sz w:val="18"/>
        </w:rPr>
        <w:t>NC_082662.1     54535798                                .......--.--..--.--G--.---.--.-  54535812</w:t>
      </w:r>
    </w:p>
    <w:p>
      <w:r>
        <w:rPr>
          <w:rFonts w:ascii="Consolas" w:hAnsi="Consolas"/>
          <w:sz w:val="18"/>
        </w:rPr>
        <w:t>NC_082662.1     75875296                                .......--.--..--.--.--.---.--.-  75875282</w:t>
      </w:r>
    </w:p>
    <w:p>
      <w:r>
        <w:rPr>
          <w:rFonts w:ascii="Consolas" w:hAnsi="Consolas"/>
          <w:sz w:val="18"/>
        </w:rPr>
        <w:t>NC_082662.1     75876834                                .......--.--..--.--.--.---.--.-  75876848</w:t>
      </w:r>
    </w:p>
    <w:p>
      <w:r>
        <w:rPr>
          <w:rFonts w:ascii="Consolas" w:hAnsi="Consolas"/>
          <w:sz w:val="18"/>
        </w:rPr>
        <w:t>NC_082662.1     75876838                                .......--.--..--.--.--.---.--.-  75876852</w:t>
      </w:r>
    </w:p>
    <w:p>
      <w:r>
        <w:rPr>
          <w:rFonts w:ascii="Consolas" w:hAnsi="Consolas"/>
          <w:sz w:val="18"/>
        </w:rPr>
        <w:t>NC_082662.1     81392474                                .......--.--..--.--.--.---.--.-  81392488</w:t>
      </w:r>
    </w:p>
    <w:p>
      <w:r>
        <w:rPr>
          <w:rFonts w:ascii="Consolas" w:hAnsi="Consolas"/>
          <w:sz w:val="18"/>
        </w:rPr>
        <w:t>NC_082662.1     81392478                                .......--.--..--.--G--.---.--.-  81392492</w:t>
      </w:r>
    </w:p>
    <w:p>
      <w:r>
        <w:rPr>
          <w:rFonts w:ascii="Consolas" w:hAnsi="Consolas"/>
          <w:sz w:val="18"/>
        </w:rPr>
        <w:t>NC_082662.1     81392482                                .......--G--..--.--G--.---.--.-  81392496</w:t>
      </w:r>
    </w:p>
    <w:p>
      <w:r>
        <w:rPr>
          <w:rFonts w:ascii="Consolas" w:hAnsi="Consolas"/>
          <w:sz w:val="18"/>
        </w:rPr>
        <w:t>NC_082662.1     89479673                                .......--.--..--.--.--.---.--.-  89479659</w:t>
      </w:r>
    </w:p>
    <w:p>
      <w:r>
        <w:rPr>
          <w:rFonts w:ascii="Consolas" w:hAnsi="Consolas"/>
          <w:sz w:val="18"/>
        </w:rPr>
        <w:t>NC_082662.1     92243468                                .......--.--..--.--.--.---.--.-  92243482</w:t>
      </w:r>
    </w:p>
    <w:p>
      <w:r>
        <w:rPr>
          <w:rFonts w:ascii="Consolas" w:hAnsi="Consolas"/>
          <w:sz w:val="18"/>
        </w:rPr>
        <w:t>NC_082662.1     93706758                                .......--.--..--.--.--.---C--.-  93706772</w:t>
      </w:r>
    </w:p>
    <w:p>
      <w:r>
        <w:rPr>
          <w:rFonts w:ascii="Consolas" w:hAnsi="Consolas"/>
          <w:sz w:val="18"/>
        </w:rPr>
        <w:t>NC_082662.1     93814739                                .......--.--..--.--.--.---.--.-  93814753</w:t>
      </w:r>
    </w:p>
    <w:p>
      <w:r>
        <w:rPr>
          <w:rFonts w:ascii="Consolas" w:hAnsi="Consolas"/>
          <w:sz w:val="18"/>
        </w:rPr>
        <w:t>NC_082662.1     96484542                                .......--.--..--.--.--.---.--.-  96484556</w:t>
      </w:r>
    </w:p>
    <w:p>
      <w:r>
        <w:rPr>
          <w:rFonts w:ascii="Consolas" w:hAnsi="Consolas"/>
          <w:sz w:val="18"/>
        </w:rPr>
        <w:t>NC_082662.1     102527017                               .......--.--A.--C--.--.---.--.-  102527003</w:t>
      </w:r>
    </w:p>
    <w:p>
      <w:r>
        <w:rPr>
          <w:rFonts w:ascii="Consolas" w:hAnsi="Consolas"/>
          <w:sz w:val="18"/>
        </w:rPr>
        <w:t>NC_082662.1     103079951                               .....C.--.--..--.--.--.---.--.-  103079937</w:t>
      </w:r>
    </w:p>
    <w:p>
      <w:r>
        <w:rPr>
          <w:rFonts w:ascii="Consolas" w:hAnsi="Consolas"/>
          <w:sz w:val="18"/>
        </w:rPr>
        <w:t>NC_082662.1     103079955                               .......--.--.C--.--.--.---.--.-  103079941</w:t>
      </w:r>
    </w:p>
    <w:p>
      <w:r>
        <w:rPr>
          <w:rFonts w:ascii="Consolas" w:hAnsi="Consolas"/>
          <w:sz w:val="18"/>
        </w:rPr>
        <w:t>NC_082662.1     106734022                               .......--.--..--.--.--.---.--.-  106734008</w:t>
      </w:r>
    </w:p>
    <w:p>
      <w:r>
        <w:rPr>
          <w:rFonts w:ascii="Consolas" w:hAnsi="Consolas"/>
          <w:sz w:val="18"/>
        </w:rPr>
        <w:t>NC_082662.1     106734026                               .......--.--..--.--.--.---.--.-  106734012</w:t>
      </w:r>
    </w:p>
    <w:p>
      <w:r>
        <w:rPr>
          <w:rFonts w:ascii="Consolas" w:hAnsi="Consolas"/>
          <w:sz w:val="18"/>
        </w:rPr>
        <w:t>NC_082662.1     107695791                               .......--.--..--.--G--.---.--.-  107695805</w:t>
      </w:r>
    </w:p>
    <w:p>
      <w:r>
        <w:rPr>
          <w:rFonts w:ascii="Consolas" w:hAnsi="Consolas"/>
          <w:sz w:val="18"/>
        </w:rPr>
        <w:t>NC_082662.1     107695795                               .......--G--..--.--G--.---.--.-  107695809</w:t>
      </w:r>
    </w:p>
    <w:p>
      <w:r>
        <w:rPr>
          <w:rFonts w:ascii="Consolas" w:hAnsi="Consolas"/>
          <w:sz w:val="18"/>
        </w:rPr>
        <w:t>NC_082662.1     114898736                               .......--.--..--A--T--.---.--.-  114898750</w:t>
      </w:r>
    </w:p>
    <w:p>
      <w:r>
        <w:rPr>
          <w:rFonts w:ascii="Consolas" w:hAnsi="Consolas"/>
          <w:sz w:val="18"/>
        </w:rPr>
        <w:t>NC_082662.1     125211976                               .......--.--..--.--.--.---.--.-  125211990</w:t>
      </w:r>
    </w:p>
    <w:p>
      <w:r>
        <w:rPr>
          <w:rFonts w:ascii="Consolas" w:hAnsi="Consolas"/>
          <w:sz w:val="18"/>
        </w:rPr>
        <w:t>NC_082662.1     128391176                               .......--.--..--.--.--.---.--.-  128391190</w:t>
      </w:r>
    </w:p>
    <w:p>
      <w:r>
        <w:rPr>
          <w:rFonts w:ascii="Consolas" w:hAnsi="Consolas"/>
          <w:sz w:val="18"/>
        </w:rPr>
        <w:t>NC_082662.1     130464200                                ......--.--..--.--.--.---.--.-  130464213</w:t>
      </w:r>
    </w:p>
    <w:p>
      <w:r>
        <w:rPr>
          <w:rFonts w:ascii="Consolas" w:hAnsi="Consolas"/>
          <w:sz w:val="18"/>
        </w:rPr>
        <w:t>NC_082662.1     133151018                             .-.......--.--..--.--.--.---.--.-  133151033</w:t>
      </w:r>
    </w:p>
    <w:p>
      <w:r>
        <w:rPr>
          <w:rFonts w:ascii="Consolas" w:hAnsi="Consolas"/>
          <w:sz w:val="18"/>
        </w:rPr>
        <w:t>NC_082662.1     168002940                               .......--.--..--.--.--.---.--.-  168002926</w:t>
      </w:r>
    </w:p>
    <w:p>
      <w:r>
        <w:rPr>
          <w:rFonts w:ascii="Consolas" w:hAnsi="Consolas"/>
          <w:sz w:val="18"/>
        </w:rPr>
        <w:t>NC_082662.1     169790441                               .......--.--..--.--G--.---.--.-  169790427</w:t>
      </w:r>
    </w:p>
    <w:p>
      <w:r>
        <w:rPr>
          <w:rFonts w:ascii="Consolas" w:hAnsi="Consolas"/>
          <w:sz w:val="18"/>
        </w:rPr>
        <w:t>NC_082662.1     173448947                               .......--.--..--.--.--.---.--.-  173448961</w:t>
      </w:r>
    </w:p>
    <w:p>
      <w:r>
        <w:rPr>
          <w:rFonts w:ascii="Consolas" w:hAnsi="Consolas"/>
          <w:sz w:val="18"/>
        </w:rPr>
        <w:t>NC_082662.1     173448951                               .......--.--..--.--.--.---.--.-  173448965</w:t>
      </w:r>
    </w:p>
    <w:p>
      <w:r>
        <w:rPr>
          <w:rFonts w:ascii="Consolas" w:hAnsi="Consolas"/>
          <w:sz w:val="18"/>
        </w:rPr>
        <w:t>NC_082662.1     173448955                               .......--.--..--.--.--.---.--.-  173448969</w:t>
      </w:r>
    </w:p>
    <w:p>
      <w:r>
        <w:rPr>
          <w:rFonts w:ascii="Consolas" w:hAnsi="Consolas"/>
          <w:sz w:val="18"/>
        </w:rPr>
        <w:t>NC_082662.1     174296304                               .......--.--C.--.--G--.---.--.-  174296290</w:t>
      </w:r>
    </w:p>
    <w:p>
      <w:r>
        <w:rPr>
          <w:rFonts w:ascii="Consolas" w:hAnsi="Consolas"/>
          <w:sz w:val="18"/>
        </w:rPr>
        <w:t>NC_082662.1     174296308                               .......--.--..--.--.--C---.--.-  174296294</w:t>
      </w:r>
    </w:p>
    <w:p>
      <w:r>
        <w:rPr>
          <w:rFonts w:ascii="Consolas" w:hAnsi="Consolas"/>
          <w:sz w:val="18"/>
        </w:rPr>
        <w:t>NC_082662.1     174296312                               .......--.--..--.--.--.---.--.-  174296298</w:t>
      </w:r>
    </w:p>
    <w:p>
      <w:r>
        <w:rPr>
          <w:rFonts w:ascii="Consolas" w:hAnsi="Consolas"/>
          <w:sz w:val="18"/>
        </w:rPr>
        <w:t>NC_082662.1     184138541                               .......--.--..--.--.--.---G--.-  184138527</w:t>
      </w:r>
    </w:p>
    <w:p>
      <w:r>
        <w:rPr>
          <w:rFonts w:ascii="Consolas" w:hAnsi="Consolas"/>
          <w:sz w:val="18"/>
        </w:rPr>
        <w:t>NC_082662.1     186375460                                ......--.--..--.--.--.---.--.-  186375473</w:t>
      </w:r>
    </w:p>
    <w:p>
      <w:r>
        <w:rPr>
          <w:rFonts w:ascii="Consolas" w:hAnsi="Consolas"/>
          <w:sz w:val="18"/>
        </w:rPr>
        <w:t>NC_082662.1     188618646                               .......--G--..--.--.--.---.--.-  188618660</w:t>
      </w:r>
    </w:p>
    <w:p>
      <w:r>
        <w:rPr>
          <w:rFonts w:ascii="Consolas" w:hAnsi="Consolas"/>
          <w:sz w:val="18"/>
        </w:rPr>
        <w:t>NC_082662.1     188979082                               .......--.--..--.--.--.---.--.-  188979096</w:t>
      </w:r>
    </w:p>
    <w:p>
      <w:r>
        <w:rPr>
          <w:rFonts w:ascii="Consolas" w:hAnsi="Consolas"/>
          <w:sz w:val="18"/>
        </w:rPr>
        <w:t>NC_082662.1     4682509                                  ......--.--..--.--.--.---.--.-  4682522</w:t>
      </w:r>
    </w:p>
    <w:p>
      <w:r>
        <w:rPr>
          <w:rFonts w:ascii="Consolas" w:hAnsi="Consolas"/>
          <w:sz w:val="18"/>
        </w:rPr>
        <w:t>NC_082662.1     6838261                                 .......--.--..--.--.--.---.--.-  6838247</w:t>
      </w:r>
    </w:p>
    <w:p>
      <w:r>
        <w:rPr>
          <w:rFonts w:ascii="Consolas" w:hAnsi="Consolas"/>
          <w:sz w:val="18"/>
        </w:rPr>
        <w:t>NC_082662.1     9208434                                 .......--.--..--.--.--.---.--.-  9208420</w:t>
      </w:r>
    </w:p>
    <w:p>
      <w:r>
        <w:rPr>
          <w:rFonts w:ascii="Consolas" w:hAnsi="Consolas"/>
          <w:sz w:val="18"/>
        </w:rPr>
        <w:t>NC_082662.1     9208437                                  ......--.--..--.--.--.---.--.-  9208424</w:t>
      </w:r>
    </w:p>
    <w:p>
      <w:r>
        <w:rPr>
          <w:rFonts w:ascii="Consolas" w:hAnsi="Consolas"/>
          <w:sz w:val="18"/>
        </w:rPr>
        <w:t>NC_082662.1     12256641                                 ......--.--..--.--.--.---.--.-  12256628</w:t>
      </w:r>
    </w:p>
    <w:p>
      <w:r>
        <w:rPr>
          <w:rFonts w:ascii="Consolas" w:hAnsi="Consolas"/>
          <w:sz w:val="18"/>
        </w:rPr>
        <w:t>NC_082662.1     13179684                                .......--.--..--.--.--.---.--.-  13179698</w:t>
      </w:r>
    </w:p>
    <w:p>
      <w:r>
        <w:rPr>
          <w:rFonts w:ascii="Consolas" w:hAnsi="Consolas"/>
          <w:sz w:val="18"/>
        </w:rPr>
        <w:t>NC_082662.1     14009493                                 ......--.--..--.--.--.---.--.-  14009506</w:t>
      </w:r>
    </w:p>
    <w:p>
      <w:r>
        <w:rPr>
          <w:rFonts w:ascii="Consolas" w:hAnsi="Consolas"/>
          <w:sz w:val="18"/>
        </w:rPr>
        <w:t>NC_082662.1     17109337                                .......--.--..--.--.--.---.--.-  17109323</w:t>
      </w:r>
    </w:p>
    <w:p>
      <w:r>
        <w:rPr>
          <w:rFonts w:ascii="Consolas" w:hAnsi="Consolas"/>
          <w:sz w:val="18"/>
        </w:rPr>
        <w:t>NC_082662.1     17109344                                 ......--.--..--.--.--.---.--.-  17109331</w:t>
      </w:r>
    </w:p>
    <w:p>
      <w:r>
        <w:rPr>
          <w:rFonts w:ascii="Consolas" w:hAnsi="Consolas"/>
          <w:sz w:val="18"/>
        </w:rPr>
        <w:t>NC_082662.1     17939156                                  .....--.--..--.--.--.---.--.-  17939144</w:t>
      </w:r>
    </w:p>
    <w:p>
      <w:r>
        <w:rPr>
          <w:rFonts w:ascii="Consolas" w:hAnsi="Consolas"/>
          <w:sz w:val="18"/>
        </w:rPr>
        <w:t>NC_082662.1     19206733                              .-.......--.--..--.--.--.---.--.-  19206748</w:t>
      </w:r>
    </w:p>
    <w:p>
      <w:r>
        <w:rPr>
          <w:rFonts w:ascii="Consolas" w:hAnsi="Consolas"/>
          <w:sz w:val="18"/>
        </w:rPr>
        <w:t>NC_082662.1     19778655                              .-.......--.--..--.--.--.---.--.-  19778670</w:t>
      </w:r>
    </w:p>
    <w:p>
      <w:r>
        <w:rPr>
          <w:rFonts w:ascii="Consolas" w:hAnsi="Consolas"/>
          <w:sz w:val="18"/>
        </w:rPr>
        <w:t>NC_082662.1     23679565                                 ......--.--..--.--.--.---.--.-  23679578</w:t>
      </w:r>
    </w:p>
    <w:p>
      <w:r>
        <w:rPr>
          <w:rFonts w:ascii="Consolas" w:hAnsi="Consolas"/>
          <w:sz w:val="18"/>
        </w:rPr>
        <w:t>NC_082662.1     25931698                                 ......--.--..--.--.--.---.--.-  25931711</w:t>
      </w:r>
    </w:p>
    <w:p>
      <w:r>
        <w:rPr>
          <w:rFonts w:ascii="Consolas" w:hAnsi="Consolas"/>
          <w:sz w:val="18"/>
        </w:rPr>
        <w:t>NC_082662.1     27722084                                .......--.--..--.--.--.---.--.-  27722098</w:t>
      </w:r>
    </w:p>
    <w:p>
      <w:r>
        <w:rPr>
          <w:rFonts w:ascii="Consolas" w:hAnsi="Consolas"/>
          <w:sz w:val="18"/>
        </w:rPr>
        <w:t>NC_082662.1     28507355                              .-.......--.--..--.--.--.---.--.-  28507340</w:t>
      </w:r>
    </w:p>
    <w:p>
      <w:r>
        <w:rPr>
          <w:rFonts w:ascii="Consolas" w:hAnsi="Consolas"/>
          <w:sz w:val="18"/>
        </w:rPr>
        <w:t>NC_082662.1     28792476                                 ......--.--..--.--.--.---.--.-  28792489</w:t>
      </w:r>
    </w:p>
    <w:p>
      <w:r>
        <w:rPr>
          <w:rFonts w:ascii="Consolas" w:hAnsi="Consolas"/>
          <w:sz w:val="18"/>
        </w:rPr>
        <w:t>NC_082662.1     29308907                                 ......--.--..--.--.--.---.--.-  29308894</w:t>
      </w:r>
    </w:p>
    <w:p>
      <w:r>
        <w:rPr>
          <w:rFonts w:ascii="Consolas" w:hAnsi="Consolas"/>
          <w:sz w:val="18"/>
        </w:rPr>
        <w:t>NC_082662.1     32738748                                .......--.--..--.--.--.---.--.-  32738762</w:t>
      </w:r>
    </w:p>
    <w:p>
      <w:r>
        <w:rPr>
          <w:rFonts w:ascii="Consolas" w:hAnsi="Consolas"/>
          <w:sz w:val="18"/>
        </w:rPr>
        <w:t>NC_082662.1     33280667                                 ......--.--..--.--.--.---.--.-  33280654</w:t>
      </w:r>
    </w:p>
    <w:p>
      <w:r>
        <w:rPr>
          <w:rFonts w:ascii="Consolas" w:hAnsi="Consolas"/>
          <w:sz w:val="18"/>
        </w:rPr>
        <w:t>NC_082662.1     33411835                                 ......--.--..--.--.--.---.--.-  33411848</w:t>
      </w:r>
    </w:p>
    <w:p>
      <w:r>
        <w:rPr>
          <w:rFonts w:ascii="Consolas" w:hAnsi="Consolas"/>
          <w:sz w:val="18"/>
        </w:rPr>
        <w:t>NC_082662.1     38440777                            ...-.......--.--..--.--.--.---.--.-  38440760</w:t>
      </w:r>
    </w:p>
    <w:p>
      <w:r>
        <w:rPr>
          <w:rFonts w:ascii="Consolas" w:hAnsi="Consolas"/>
          <w:sz w:val="18"/>
        </w:rPr>
        <w:t>NC_082662.1     40410847                                .......--.--..--.--.--.---.--.-  40410833</w:t>
      </w:r>
    </w:p>
    <w:p>
      <w:r>
        <w:rPr>
          <w:rFonts w:ascii="Consolas" w:hAnsi="Consolas"/>
          <w:sz w:val="18"/>
        </w:rPr>
        <w:t>NC_082662.1     40448805                              .-.......--.--..--.--.--.---.--.-  40448820</w:t>
      </w:r>
    </w:p>
    <w:p>
      <w:r>
        <w:rPr>
          <w:rFonts w:ascii="Consolas" w:hAnsi="Consolas"/>
          <w:sz w:val="18"/>
        </w:rPr>
        <w:t>NC_082662.1     41684262                                .......--.--..--.--.--.---.--.-  41684276</w:t>
      </w:r>
    </w:p>
    <w:p>
      <w:r>
        <w:rPr>
          <w:rFonts w:ascii="Consolas" w:hAnsi="Consolas"/>
          <w:sz w:val="18"/>
        </w:rPr>
        <w:t>NC_082662.1     50195569                                 ......--.--..--.--.--.---.--.-  50195556</w:t>
      </w:r>
    </w:p>
    <w:p>
      <w:r>
        <w:rPr>
          <w:rFonts w:ascii="Consolas" w:hAnsi="Consolas"/>
          <w:sz w:val="18"/>
        </w:rPr>
        <w:t>NC_082662.1     50638822                                 ......--.--..--.--.--.---.--.-  50638835</w:t>
      </w:r>
    </w:p>
    <w:p>
      <w:r>
        <w:rPr>
          <w:rFonts w:ascii="Consolas" w:hAnsi="Consolas"/>
          <w:sz w:val="18"/>
        </w:rPr>
        <w:t>NC_082662.1     50876344                                 ......--.--..--.--.--.---.--.-  50876357</w:t>
      </w:r>
    </w:p>
    <w:p>
      <w:r>
        <w:rPr>
          <w:rFonts w:ascii="Consolas" w:hAnsi="Consolas"/>
          <w:sz w:val="18"/>
        </w:rPr>
        <w:t>NC_082662.1     52143897                             ..-.......--.--..--.--.--.---.--.-  52143913</w:t>
      </w:r>
    </w:p>
    <w:p>
      <w:r>
        <w:rPr>
          <w:rFonts w:ascii="Consolas" w:hAnsi="Consolas"/>
          <w:sz w:val="18"/>
        </w:rPr>
        <w:t>NC_082662.1     53470241                                  .....--.--..--.--.--.---.--.-  53470253</w:t>
      </w:r>
    </w:p>
    <w:p>
      <w:r>
        <w:rPr>
          <w:rFonts w:ascii="Consolas" w:hAnsi="Consolas"/>
          <w:sz w:val="18"/>
        </w:rPr>
        <w:t>NC_082662.1     56442219                                 ......--.--..--.--.--.---.--.-  56442232</w:t>
      </w:r>
    </w:p>
    <w:p>
      <w:r>
        <w:rPr>
          <w:rFonts w:ascii="Consolas" w:hAnsi="Consolas"/>
          <w:sz w:val="18"/>
        </w:rPr>
        <w:t>NC_082662.1     58494363                                 ......--.--..--.--.--.---.--.-  58494350</w:t>
      </w:r>
    </w:p>
    <w:p>
      <w:r>
        <w:rPr>
          <w:rFonts w:ascii="Consolas" w:hAnsi="Consolas"/>
          <w:sz w:val="18"/>
        </w:rPr>
        <w:t>NC_082662.1     59586663                                 ......--.--..--.--.--.---.--.-  59586676</w:t>
      </w:r>
    </w:p>
    <w:p>
      <w:r>
        <w:rPr>
          <w:rFonts w:ascii="Consolas" w:hAnsi="Consolas"/>
          <w:sz w:val="18"/>
        </w:rPr>
        <w:t>NC_082662.1     60033188                              .-.......--.--..--.--.--.---.--.-  60033203</w:t>
      </w:r>
    </w:p>
    <w:p>
      <w:r>
        <w:rPr>
          <w:rFonts w:ascii="Consolas" w:hAnsi="Consolas"/>
          <w:sz w:val="18"/>
        </w:rPr>
        <w:t>NC_082662.1     60700995                                 ......--.--..--.--.--.---.--.-  60701008</w:t>
      </w:r>
    </w:p>
    <w:p>
      <w:r>
        <w:rPr>
          <w:rFonts w:ascii="Consolas" w:hAnsi="Consolas"/>
          <w:sz w:val="18"/>
        </w:rPr>
        <w:t>NC_082662.1     61297298                                .......--.--..--.--.--.---.--.-  61297284</w:t>
      </w:r>
    </w:p>
    <w:p>
      <w:r>
        <w:rPr>
          <w:rFonts w:ascii="Consolas" w:hAnsi="Consolas"/>
          <w:sz w:val="18"/>
        </w:rPr>
        <w:t>NC_082662.1     63752284                                .......--.--..--.--.--.---.--.-  63752270</w:t>
      </w:r>
    </w:p>
    <w:p>
      <w:r>
        <w:rPr>
          <w:rFonts w:ascii="Consolas" w:hAnsi="Consolas"/>
          <w:sz w:val="18"/>
        </w:rPr>
        <w:t>NC_082662.1     69246499                                 ......--.--..--.--.--.---.--.-  69246512</w:t>
      </w:r>
    </w:p>
    <w:p>
      <w:r>
        <w:rPr>
          <w:rFonts w:ascii="Consolas" w:hAnsi="Consolas"/>
          <w:sz w:val="18"/>
        </w:rPr>
        <w:t>NC_082662.1     69726078                            ...-.......--.--..--.--.--.---.--.-  69726095</w:t>
      </w:r>
    </w:p>
    <w:p>
      <w:r>
        <w:rPr>
          <w:rFonts w:ascii="Consolas" w:hAnsi="Consolas"/>
          <w:sz w:val="18"/>
        </w:rPr>
        <w:t>NC_082662.1     69965073                                 ......--.--..--.--.--.---.--.-  69965086</w:t>
      </w:r>
    </w:p>
    <w:p>
      <w:r>
        <w:rPr>
          <w:rFonts w:ascii="Consolas" w:hAnsi="Consolas"/>
          <w:sz w:val="18"/>
        </w:rPr>
        <w:t>NC_082662.1     72099658                                .......--.--..--.--.--.---.--.-  72099644</w:t>
      </w:r>
    </w:p>
    <w:p>
      <w:r>
        <w:rPr>
          <w:rFonts w:ascii="Consolas" w:hAnsi="Consolas"/>
          <w:sz w:val="18"/>
        </w:rPr>
        <w:t>NC_082662.1     73190864                                .......--.--..--.--.--.---.--.-  73190878</w:t>
      </w:r>
    </w:p>
    <w:p>
      <w:r>
        <w:rPr>
          <w:rFonts w:ascii="Consolas" w:hAnsi="Consolas"/>
          <w:sz w:val="18"/>
        </w:rPr>
        <w:t>NC_082662.1     73251413                                .......--.--..--.--.--.---.--.-  73251427</w:t>
      </w:r>
    </w:p>
    <w:p>
      <w:r>
        <w:rPr>
          <w:rFonts w:ascii="Consolas" w:hAnsi="Consolas"/>
          <w:sz w:val="18"/>
        </w:rPr>
        <w:t>NC_082662.1     73999396                                 ......--.--..--.--.--.---.--.-  73999409</w:t>
      </w:r>
    </w:p>
    <w:p>
      <w:r>
        <w:rPr>
          <w:rFonts w:ascii="Consolas" w:hAnsi="Consolas"/>
          <w:sz w:val="18"/>
        </w:rPr>
        <w:t>NC_082662.1     74180923                                .......--.--..--.--.--.---.--.-  74180937</w:t>
      </w:r>
    </w:p>
    <w:p>
      <w:r>
        <w:rPr>
          <w:rFonts w:ascii="Consolas" w:hAnsi="Consolas"/>
          <w:sz w:val="18"/>
        </w:rPr>
        <w:t>NC_082662.1     75503974                                 ......--.--..--.--.--.---.--.-  75503961</w:t>
      </w:r>
    </w:p>
    <w:p>
      <w:r>
        <w:rPr>
          <w:rFonts w:ascii="Consolas" w:hAnsi="Consolas"/>
          <w:sz w:val="18"/>
        </w:rPr>
        <w:t>NC_082662.1     75876822                                .......--.--..--.--.--.---.--.-  75876836</w:t>
      </w:r>
    </w:p>
    <w:p>
      <w:r>
        <w:rPr>
          <w:rFonts w:ascii="Consolas" w:hAnsi="Consolas"/>
          <w:sz w:val="18"/>
        </w:rPr>
        <w:t>NC_082662.1     76137720                                .......--.--..--.--.--.---.--.-  76137734</w:t>
      </w:r>
    </w:p>
    <w:p>
      <w:r>
        <w:rPr>
          <w:rFonts w:ascii="Consolas" w:hAnsi="Consolas"/>
          <w:sz w:val="18"/>
        </w:rPr>
        <w:t>NC_082662.1     76629226                                .......--.--..--.--.--.---.--.-  76629240</w:t>
      </w:r>
    </w:p>
    <w:p>
      <w:r>
        <w:rPr>
          <w:rFonts w:ascii="Consolas" w:hAnsi="Consolas"/>
          <w:sz w:val="18"/>
        </w:rPr>
        <w:t>NC_082662.1     78984108                                .......--.--..--.--.--.---.--.-  78984094</w:t>
      </w:r>
    </w:p>
    <w:p>
      <w:r>
        <w:rPr>
          <w:rFonts w:ascii="Consolas" w:hAnsi="Consolas"/>
          <w:sz w:val="18"/>
        </w:rPr>
        <w:t>NC_082662.1     79157667                                    ...--.--..--.--.--.---.--.-  79157657</w:t>
      </w:r>
    </w:p>
    <w:p>
      <w:r>
        <w:rPr>
          <w:rFonts w:ascii="Consolas" w:hAnsi="Consolas"/>
          <w:sz w:val="18"/>
        </w:rPr>
        <w:t>NC_082662.1     80350419                                 ......--.--..--.--.--.---.--.-  80350406</w:t>
      </w:r>
    </w:p>
    <w:p>
      <w:r>
        <w:rPr>
          <w:rFonts w:ascii="Consolas" w:hAnsi="Consolas"/>
          <w:sz w:val="18"/>
        </w:rPr>
        <w:t>NC_082662.1     80693860                                 ......--.--..--.--.--.---.--.-  80693847</w:t>
      </w:r>
    </w:p>
    <w:p>
      <w:r>
        <w:rPr>
          <w:rFonts w:ascii="Consolas" w:hAnsi="Consolas"/>
          <w:sz w:val="18"/>
        </w:rPr>
        <w:t>NC_082662.1     81441618                                .......--.--..--.--.--.---.--.-  81441632</w:t>
      </w:r>
    </w:p>
    <w:p>
      <w:r>
        <w:rPr>
          <w:rFonts w:ascii="Consolas" w:hAnsi="Consolas"/>
          <w:sz w:val="18"/>
        </w:rPr>
        <w:t>NC_082662.1     82305258                            ...-.......--.--..--.--.--.---.--.-  82305275</w:t>
      </w:r>
    </w:p>
    <w:p>
      <w:r>
        <w:rPr>
          <w:rFonts w:ascii="Consolas" w:hAnsi="Consolas"/>
          <w:sz w:val="18"/>
        </w:rPr>
        <w:t>NC_082662.1     83065093                                .......--.--..--.--.--.---.--.-  83065079</w:t>
      </w:r>
    </w:p>
    <w:p>
      <w:r>
        <w:rPr>
          <w:rFonts w:ascii="Consolas" w:hAnsi="Consolas"/>
          <w:sz w:val="18"/>
        </w:rPr>
        <w:t>NC_082662.1     83796499                                .......--.--..--.--.--.---.--.-  83796513</w:t>
      </w:r>
    </w:p>
    <w:p>
      <w:r>
        <w:rPr>
          <w:rFonts w:ascii="Consolas" w:hAnsi="Consolas"/>
          <w:sz w:val="18"/>
        </w:rPr>
        <w:t>NC_082662.1     84009742                                 ......--.--..--.--.--.---.--.-  84009755</w:t>
      </w:r>
    </w:p>
    <w:p>
      <w:r>
        <w:rPr>
          <w:rFonts w:ascii="Consolas" w:hAnsi="Consolas"/>
          <w:sz w:val="18"/>
        </w:rPr>
        <w:t>NC_082662.1     84009749                                .......--.--..--.--.--.---.--.-  84009763</w:t>
      </w:r>
    </w:p>
    <w:p>
      <w:r>
        <w:rPr>
          <w:rFonts w:ascii="Consolas" w:hAnsi="Consolas"/>
          <w:sz w:val="18"/>
        </w:rPr>
        <w:t>NC_082662.1     85913879                                .......--.--..--.--.--.---.--.-  85913865</w:t>
      </w:r>
    </w:p>
    <w:p>
      <w:r>
        <w:rPr>
          <w:rFonts w:ascii="Consolas" w:hAnsi="Consolas"/>
          <w:sz w:val="18"/>
        </w:rPr>
        <w:t>NC_082662.1     85913886                                 ......--.--..--.--.--.---.--.-  85913873</w:t>
      </w:r>
    </w:p>
    <w:p>
      <w:r>
        <w:rPr>
          <w:rFonts w:ascii="Consolas" w:hAnsi="Consolas"/>
          <w:sz w:val="18"/>
        </w:rPr>
        <w:t>NC_082662.1     91729444                                 ......--.--..--.--.--.---.--.-  91729431</w:t>
      </w:r>
    </w:p>
    <w:p>
      <w:r>
        <w:rPr>
          <w:rFonts w:ascii="Consolas" w:hAnsi="Consolas"/>
          <w:sz w:val="18"/>
        </w:rPr>
        <w:t>NC_082662.1     92967518                                .......--.--..--.--.--.---.--.-  92967532</w:t>
      </w:r>
    </w:p>
    <w:p>
      <w:r>
        <w:rPr>
          <w:rFonts w:ascii="Consolas" w:hAnsi="Consolas"/>
          <w:sz w:val="18"/>
        </w:rPr>
        <w:t>NC_082662.1     93728662                                 ......--.--..--.--.--.---.--.-  93728649</w:t>
      </w:r>
    </w:p>
    <w:p>
      <w:r>
        <w:rPr>
          <w:rFonts w:ascii="Consolas" w:hAnsi="Consolas"/>
          <w:sz w:val="18"/>
        </w:rPr>
        <w:t>NC_082662.1     95871412                                .......--.--..--.--.--.---.--.-  95871398</w:t>
      </w:r>
    </w:p>
    <w:p>
      <w:r>
        <w:rPr>
          <w:rFonts w:ascii="Consolas" w:hAnsi="Consolas"/>
          <w:sz w:val="18"/>
        </w:rPr>
        <w:t>NC_082662.1     97174812                                .......--.--..--.--.--.---.--.-  97174798</w:t>
      </w:r>
    </w:p>
    <w:p>
      <w:r>
        <w:rPr>
          <w:rFonts w:ascii="Consolas" w:hAnsi="Consolas"/>
          <w:sz w:val="18"/>
        </w:rPr>
        <w:t>NC_082662.1     97756374                           ....-.......--.--..--.--.--.---.--.-  97756356</w:t>
      </w:r>
    </w:p>
    <w:p>
      <w:r>
        <w:rPr>
          <w:rFonts w:ascii="Consolas" w:hAnsi="Consolas"/>
          <w:sz w:val="18"/>
        </w:rPr>
        <w:t>NC_082662.1     101667211                                ......--.--..--.--.--.---.--.-  101667198</w:t>
      </w:r>
    </w:p>
    <w:p>
      <w:r>
        <w:rPr>
          <w:rFonts w:ascii="Consolas" w:hAnsi="Consolas"/>
          <w:sz w:val="18"/>
        </w:rPr>
        <w:t>NC_082662.1     101955204                               .......--.--..--.--.--.---.--.-  101955218</w:t>
      </w:r>
    </w:p>
    <w:p>
      <w:r>
        <w:rPr>
          <w:rFonts w:ascii="Consolas" w:hAnsi="Consolas"/>
          <w:sz w:val="18"/>
        </w:rPr>
        <w:t>NC_082662.1     102242711                            ..-.......--.--..--.--.--.---.--.-  102242695</w:t>
      </w:r>
    </w:p>
    <w:p>
      <w:r>
        <w:rPr>
          <w:rFonts w:ascii="Consolas" w:hAnsi="Consolas"/>
          <w:sz w:val="18"/>
        </w:rPr>
        <w:t>NC_082662.1     102667849                                ......--.--..--.--.--.---.--.-  102667836</w:t>
      </w:r>
    </w:p>
    <w:p>
      <w:r>
        <w:rPr>
          <w:rFonts w:ascii="Consolas" w:hAnsi="Consolas"/>
          <w:sz w:val="18"/>
        </w:rPr>
        <w:t>NC_082662.1     108231309                                 .....--.--..--.--.--.---.--.-  108231297</w:t>
      </w:r>
    </w:p>
    <w:p>
      <w:r>
        <w:rPr>
          <w:rFonts w:ascii="Consolas" w:hAnsi="Consolas"/>
          <w:sz w:val="18"/>
        </w:rPr>
        <w:t>NC_082662.1     109454523                               .......--.--..--.--.--.---.--.-  109454537</w:t>
      </w:r>
    </w:p>
    <w:p>
      <w:r>
        <w:rPr>
          <w:rFonts w:ascii="Consolas" w:hAnsi="Consolas"/>
          <w:sz w:val="18"/>
        </w:rPr>
        <w:t>NC_082662.1     110410456                               .......--.--..--.--.--.---.--.-  110410470</w:t>
      </w:r>
    </w:p>
    <w:p>
      <w:r>
        <w:rPr>
          <w:rFonts w:ascii="Consolas" w:hAnsi="Consolas"/>
          <w:sz w:val="18"/>
        </w:rPr>
        <w:t>NC_082662.1     110905713                                   ...--.--..--.--.--.---.--.-  110905703</w:t>
      </w:r>
    </w:p>
    <w:p>
      <w:r>
        <w:rPr>
          <w:rFonts w:ascii="Consolas" w:hAnsi="Consolas"/>
          <w:sz w:val="18"/>
        </w:rPr>
        <w:t>NC_082662.1     115088591                                 .....--.--..--.--.--.---.--.-  115088579</w:t>
      </w:r>
    </w:p>
    <w:p>
      <w:r>
        <w:rPr>
          <w:rFonts w:ascii="Consolas" w:hAnsi="Consolas"/>
          <w:sz w:val="18"/>
        </w:rPr>
        <w:t>NC_082662.1     115149177                             .-.......--.--..--.--.--.---.--.-  115149162</w:t>
      </w:r>
    </w:p>
    <w:p>
      <w:r>
        <w:rPr>
          <w:rFonts w:ascii="Consolas" w:hAnsi="Consolas"/>
          <w:sz w:val="18"/>
        </w:rPr>
        <w:t>NC_082662.1     117968168                               .......--.--..--.--.--.---.--.-  117968154</w:t>
      </w:r>
    </w:p>
    <w:p>
      <w:r>
        <w:rPr>
          <w:rFonts w:ascii="Consolas" w:hAnsi="Consolas"/>
          <w:sz w:val="18"/>
        </w:rPr>
        <w:t>NC_082662.1     120858153                                ......--.--..--.--.--.---.--.-  120858140</w:t>
      </w:r>
    </w:p>
    <w:p>
      <w:r>
        <w:rPr>
          <w:rFonts w:ascii="Consolas" w:hAnsi="Consolas"/>
          <w:sz w:val="18"/>
        </w:rPr>
        <w:t>NC_082662.1     123407252                                ......--.--..--.--.--.---.--.-  123407239</w:t>
      </w:r>
    </w:p>
    <w:p>
      <w:r>
        <w:rPr>
          <w:rFonts w:ascii="Consolas" w:hAnsi="Consolas"/>
          <w:sz w:val="18"/>
        </w:rPr>
        <w:t>NC_082662.1     131682978                               .......--.--..--.--.--.---.--.-  131682992</w:t>
      </w:r>
    </w:p>
    <w:p>
      <w:r>
        <w:rPr>
          <w:rFonts w:ascii="Consolas" w:hAnsi="Consolas"/>
          <w:sz w:val="18"/>
        </w:rPr>
        <w:t>NC_082662.1     131685962                               .......--.--..--.--.--.---.--.-  131685976</w:t>
      </w:r>
    </w:p>
    <w:p>
      <w:r>
        <w:rPr>
          <w:rFonts w:ascii="Consolas" w:hAnsi="Consolas"/>
          <w:sz w:val="18"/>
        </w:rPr>
        <w:t>NC_082662.1     131693464                               .......--.--..--.--.--.---.--.-  131693478</w:t>
      </w:r>
    </w:p>
    <w:p>
      <w:r>
        <w:rPr>
          <w:rFonts w:ascii="Consolas" w:hAnsi="Consolas"/>
          <w:sz w:val="18"/>
        </w:rPr>
        <w:t>NC_082662.1     131701418                               .......--.--..--.--.--.---.--.-  131701432</w:t>
      </w:r>
    </w:p>
    <w:p>
      <w:r>
        <w:rPr>
          <w:rFonts w:ascii="Consolas" w:hAnsi="Consolas"/>
          <w:sz w:val="18"/>
        </w:rPr>
        <w:t>NC_082662.1     133752916                               .......--.--..--.--.--.---.--.-  133752930</w:t>
      </w:r>
    </w:p>
    <w:p>
      <w:r>
        <w:rPr>
          <w:rFonts w:ascii="Consolas" w:hAnsi="Consolas"/>
          <w:sz w:val="18"/>
        </w:rPr>
        <w:t>NC_082662.1     133759632                               .......--.--..--.--.--.---.--.-  133759646</w:t>
      </w:r>
    </w:p>
    <w:p>
      <w:r>
        <w:rPr>
          <w:rFonts w:ascii="Consolas" w:hAnsi="Consolas"/>
          <w:sz w:val="18"/>
        </w:rPr>
        <w:t>NC_082662.1     133775670                               .......--.--..--.--.--.---.--.-  133775684</w:t>
      </w:r>
    </w:p>
    <w:p>
      <w:r>
        <w:rPr>
          <w:rFonts w:ascii="Consolas" w:hAnsi="Consolas"/>
          <w:sz w:val="18"/>
        </w:rPr>
        <w:t>NC_082662.1     133782390                               .......--.--..--.--.--.---.--.-  133782404</w:t>
      </w:r>
    </w:p>
    <w:p>
      <w:r>
        <w:rPr>
          <w:rFonts w:ascii="Consolas" w:hAnsi="Consolas"/>
          <w:sz w:val="18"/>
        </w:rPr>
        <w:t>NC_082662.1     136510037                           ...-.......--.--..--.--.--.---.--.-  136510054</w:t>
      </w:r>
    </w:p>
    <w:p>
      <w:r>
        <w:rPr>
          <w:rFonts w:ascii="Consolas" w:hAnsi="Consolas"/>
          <w:sz w:val="18"/>
        </w:rPr>
        <w:t>NC_082662.1     136510040                                   ...--.--..--.--.--.---.--.-  136510050</w:t>
      </w:r>
    </w:p>
    <w:p>
      <w:r>
        <w:rPr>
          <w:rFonts w:ascii="Consolas" w:hAnsi="Consolas"/>
          <w:sz w:val="18"/>
        </w:rPr>
        <w:t>NC_082662.1     137791602                               .......--.--..--.--.--.---.--.-  137791588</w:t>
      </w:r>
    </w:p>
    <w:p>
      <w:r>
        <w:rPr>
          <w:rFonts w:ascii="Consolas" w:hAnsi="Consolas"/>
          <w:sz w:val="18"/>
        </w:rPr>
        <w:t>NC_082662.1     137791605                                ......--.--..--.--.--.---.--.-  137791592</w:t>
      </w:r>
    </w:p>
    <w:p>
      <w:r>
        <w:rPr>
          <w:rFonts w:ascii="Consolas" w:hAnsi="Consolas"/>
          <w:sz w:val="18"/>
        </w:rPr>
        <w:t>NC_082662.1     138995322                                ......--.--..--.--.--.---.--.-  138995335</w:t>
      </w:r>
    </w:p>
    <w:p>
      <w:r>
        <w:rPr>
          <w:rFonts w:ascii="Consolas" w:hAnsi="Consolas"/>
          <w:sz w:val="18"/>
        </w:rPr>
        <w:t>NC_082662.1     138995325                               .......--.--..--.--.--.---.--.-  138995339</w:t>
      </w:r>
    </w:p>
    <w:p>
      <w:r>
        <w:rPr>
          <w:rFonts w:ascii="Consolas" w:hAnsi="Consolas"/>
          <w:sz w:val="18"/>
        </w:rPr>
        <w:t>NC_082662.1     139163663                             .-.......--.--..--.--.--.---.--.-  139163648</w:t>
      </w:r>
    </w:p>
    <w:p>
      <w:r>
        <w:rPr>
          <w:rFonts w:ascii="Consolas" w:hAnsi="Consolas"/>
          <w:sz w:val="18"/>
        </w:rPr>
        <w:t>NC_082662.1     141072566                                ......--.--..--.--.--.---.--.-  141072553</w:t>
      </w:r>
    </w:p>
    <w:p>
      <w:r>
        <w:rPr>
          <w:rFonts w:ascii="Consolas" w:hAnsi="Consolas"/>
          <w:sz w:val="18"/>
        </w:rPr>
        <w:t>NC_082662.1     141684605                             .-.......--.--..--.--.--.---.--.-  141684620</w:t>
      </w:r>
    </w:p>
    <w:p>
      <w:r>
        <w:rPr>
          <w:rFonts w:ascii="Consolas" w:hAnsi="Consolas"/>
          <w:sz w:val="18"/>
        </w:rPr>
        <w:t>NC_082662.1     147885488                                   ...--.--..--.--.--.---.--.-  147885498</w:t>
      </w:r>
    </w:p>
    <w:p>
      <w:r>
        <w:rPr>
          <w:rFonts w:ascii="Consolas" w:hAnsi="Consolas"/>
          <w:sz w:val="18"/>
        </w:rPr>
        <w:t>NC_082662.1     148420393                               .......--.--..--.--.--.---.--.-  148420407</w:t>
      </w:r>
    </w:p>
    <w:p>
      <w:r>
        <w:rPr>
          <w:rFonts w:ascii="Consolas" w:hAnsi="Consolas"/>
          <w:sz w:val="18"/>
        </w:rPr>
        <w:t>NC_082662.1     149572198                                 .....--.--..--.--.--.---.--.-  149572186</w:t>
      </w:r>
    </w:p>
    <w:p>
      <w:r>
        <w:rPr>
          <w:rFonts w:ascii="Consolas" w:hAnsi="Consolas"/>
          <w:sz w:val="18"/>
        </w:rPr>
        <w:t>NC_082662.1     153119166                                ......--.--..--.--.--.---.--.-  153119153</w:t>
      </w:r>
    </w:p>
    <w:p>
      <w:r>
        <w:rPr>
          <w:rFonts w:ascii="Consolas" w:hAnsi="Consolas"/>
          <w:sz w:val="18"/>
        </w:rPr>
        <w:t>NC_082662.1     155748765                                 .....--.--..--.--.--.---.--.-  155748753</w:t>
      </w:r>
    </w:p>
    <w:p>
      <w:r>
        <w:rPr>
          <w:rFonts w:ascii="Consolas" w:hAnsi="Consolas"/>
          <w:sz w:val="18"/>
        </w:rPr>
        <w:t>NC_082662.1     155791079                                ......--.--..--.--.--.---.--.-  155791092</w:t>
      </w:r>
    </w:p>
    <w:p>
      <w:r>
        <w:rPr>
          <w:rFonts w:ascii="Consolas" w:hAnsi="Consolas"/>
          <w:sz w:val="18"/>
        </w:rPr>
        <w:t>NC_082662.1     156994201                                ......--.--..--.--.--.---.--.-  156994214</w:t>
      </w:r>
    </w:p>
    <w:p>
      <w:r>
        <w:rPr>
          <w:rFonts w:ascii="Consolas" w:hAnsi="Consolas"/>
          <w:sz w:val="18"/>
        </w:rPr>
        <w:t>NC_082662.1     162351018                               .......--.--..--.--.--.---.--.-  162351004</w:t>
      </w:r>
    </w:p>
    <w:p>
      <w:r>
        <w:rPr>
          <w:rFonts w:ascii="Consolas" w:hAnsi="Consolas"/>
          <w:sz w:val="18"/>
        </w:rPr>
        <w:t>NC_082662.1     171543286                                ......--.--..--.--.--.---.--.-  171543273</w:t>
      </w:r>
    </w:p>
    <w:p>
      <w:r>
        <w:rPr>
          <w:rFonts w:ascii="Consolas" w:hAnsi="Consolas"/>
          <w:sz w:val="18"/>
        </w:rPr>
        <w:t>NC_082662.1     172222164                             .-.......--.--..--.--.--.---.--.-  172222179</w:t>
      </w:r>
    </w:p>
    <w:p>
      <w:r>
        <w:rPr>
          <w:rFonts w:ascii="Consolas" w:hAnsi="Consolas"/>
          <w:sz w:val="18"/>
        </w:rPr>
        <w:t>NC_082662.1     173699562                               .......--.--..--.--.--.---.--.-  173699548</w:t>
      </w:r>
    </w:p>
    <w:p>
      <w:r>
        <w:rPr>
          <w:rFonts w:ascii="Consolas" w:hAnsi="Consolas"/>
          <w:sz w:val="18"/>
        </w:rPr>
        <w:t>NC_082662.1     174016210                                ......--.--..--.--.--.---.--.-  174016197</w:t>
      </w:r>
    </w:p>
    <w:p>
      <w:r>
        <w:rPr>
          <w:rFonts w:ascii="Consolas" w:hAnsi="Consolas"/>
          <w:sz w:val="18"/>
        </w:rPr>
        <w:t>NC_082662.1     176475891                                ......--.--..--.--.--.---.--.-  176475878</w:t>
      </w:r>
    </w:p>
    <w:p>
      <w:r>
        <w:rPr>
          <w:rFonts w:ascii="Consolas" w:hAnsi="Consolas"/>
          <w:sz w:val="18"/>
        </w:rPr>
        <w:t>NC_082662.1     177373759                                ......--.--..--.--.--.---.--.-  177373746</w:t>
      </w:r>
    </w:p>
    <w:p>
      <w:r>
        <w:rPr>
          <w:rFonts w:ascii="Consolas" w:hAnsi="Consolas"/>
          <w:sz w:val="18"/>
        </w:rPr>
        <w:t>NC_082662.1     179651944                                 .....--.--..--.--.--.---.--.-  179651932</w:t>
      </w:r>
    </w:p>
    <w:p>
      <w:r>
        <w:rPr>
          <w:rFonts w:ascii="Consolas" w:hAnsi="Consolas"/>
          <w:sz w:val="18"/>
        </w:rPr>
        <w:t>NC_082662.1     180639197                                 .....--.--..--.--.--.---.--.-  180639185</w:t>
      </w:r>
    </w:p>
    <w:p>
      <w:r>
        <w:rPr>
          <w:rFonts w:ascii="Consolas" w:hAnsi="Consolas"/>
          <w:sz w:val="18"/>
        </w:rPr>
        <w:t>NC_082662.1     182387112                               .......--.--..--.--.--.---.--.-  182387098</w:t>
      </w:r>
    </w:p>
    <w:p>
      <w:r>
        <w:rPr>
          <w:rFonts w:ascii="Consolas" w:hAnsi="Consolas"/>
          <w:sz w:val="18"/>
        </w:rPr>
        <w:t>NC_082662.1     190064636                               .......--.--..--.--.--.---.--.-  190064650</w:t>
      </w:r>
    </w:p>
    <w:p>
      <w:r>
        <w:rPr>
          <w:rFonts w:ascii="Consolas" w:hAnsi="Consolas"/>
          <w:sz w:val="18"/>
        </w:rPr>
        <w:t>NC_082662.1     11780521                                  .....--.--.C--.--.--.---.--.-  11780509</w:t>
      </w:r>
    </w:p>
    <w:p>
      <w:r>
        <w:rPr>
          <w:rFonts w:ascii="Consolas" w:hAnsi="Consolas"/>
          <w:sz w:val="18"/>
        </w:rPr>
        <w:t>NC_082662.1     13489026                                .......--.--..--.--.--.---.--.-  13489040</w:t>
      </w:r>
    </w:p>
    <w:p>
      <w:r>
        <w:rPr>
          <w:rFonts w:ascii="Consolas" w:hAnsi="Consolas"/>
          <w:sz w:val="18"/>
        </w:rPr>
        <w:t>NC_082662.1     62541407                                  .....--.--..--.--.--.---.--.-  62541419</w:t>
      </w:r>
    </w:p>
    <w:p>
      <w:r>
        <w:rPr>
          <w:rFonts w:ascii="Consolas" w:hAnsi="Consolas"/>
          <w:sz w:val="18"/>
        </w:rPr>
        <w:t>NC_082662.1     69211803                            ...-.C.....--.--..--.--.--.---.--.-  69211786</w:t>
      </w:r>
    </w:p>
    <w:p>
      <w:r>
        <w:rPr>
          <w:rFonts w:ascii="Consolas" w:hAnsi="Consolas"/>
          <w:sz w:val="18"/>
        </w:rPr>
        <w:t>NC_082662.1     75876830                                .......--.--..--.--.--.---.--.-  75876844</w:t>
      </w:r>
    </w:p>
    <w:p>
      <w:r>
        <w:rPr>
          <w:rFonts w:ascii="Consolas" w:hAnsi="Consolas"/>
          <w:sz w:val="18"/>
        </w:rPr>
        <w:t>NC_082662.1     94301119                                 ......--.--..--.--.--.---C--.-  94301106</w:t>
      </w:r>
    </w:p>
    <w:p>
      <w:r>
        <w:rPr>
          <w:rFonts w:ascii="Consolas" w:hAnsi="Consolas"/>
          <w:sz w:val="18"/>
        </w:rPr>
        <w:t>NC_082662.1     98245426                                .......--.--..--.--.--.---.--.-  98245440</w:t>
      </w:r>
    </w:p>
    <w:p>
      <w:r>
        <w:rPr>
          <w:rFonts w:ascii="Consolas" w:hAnsi="Consolas"/>
          <w:sz w:val="18"/>
        </w:rPr>
        <w:t>NC_082662.1     106734032                            ..-.......--.--..--.--.--.---.--.-  106734016</w:t>
      </w:r>
    </w:p>
    <w:p>
      <w:r>
        <w:rPr>
          <w:rFonts w:ascii="Consolas" w:hAnsi="Consolas"/>
          <w:sz w:val="18"/>
        </w:rPr>
        <w:t>NC_082662.1     107900421                               .......--.--..--.--.--.---.--.-  107900407</w:t>
      </w:r>
    </w:p>
    <w:p>
      <w:r>
        <w:rPr>
          <w:rFonts w:ascii="Consolas" w:hAnsi="Consolas"/>
          <w:sz w:val="18"/>
        </w:rPr>
        <w:t>NC_082662.1     108480748                               .......--.--..--.--G--.---.--.-  108480734</w:t>
      </w:r>
    </w:p>
    <w:p>
      <w:r>
        <w:rPr>
          <w:rFonts w:ascii="Consolas" w:hAnsi="Consolas"/>
          <w:sz w:val="18"/>
        </w:rPr>
        <w:t>NC_082662.1     111669285                                   ...--.--..--.--.--.---.--.-  111669295</w:t>
      </w:r>
    </w:p>
    <w:p>
      <w:r>
        <w:rPr>
          <w:rFonts w:ascii="Consolas" w:hAnsi="Consolas"/>
          <w:sz w:val="18"/>
        </w:rPr>
        <w:t>NC_082662.1     113749565                               .......--.--..--.--.--.---.--.-  113749551</w:t>
      </w:r>
    </w:p>
    <w:p>
      <w:r>
        <w:rPr>
          <w:rFonts w:ascii="Consolas" w:hAnsi="Consolas"/>
          <w:sz w:val="18"/>
        </w:rPr>
        <w:t>NC_082662.1     119116577                             .-...T...--.--..--.--.--.---.--.-  119116592</w:t>
      </w:r>
    </w:p>
    <w:p>
      <w:r>
        <w:rPr>
          <w:rFonts w:ascii="Consolas" w:hAnsi="Consolas"/>
          <w:sz w:val="18"/>
        </w:rPr>
        <w:t>NC_082662.1     121146161                                ......--.--..--.--.--.---.--.-  121146174</w:t>
      </w:r>
    </w:p>
    <w:p>
      <w:r>
        <w:rPr>
          <w:rFonts w:ascii="Consolas" w:hAnsi="Consolas"/>
          <w:sz w:val="18"/>
        </w:rPr>
        <w:t>NC_082662.1     126531718                                ......--.--..--.--G--.---.--.-  126531731</w:t>
      </w:r>
    </w:p>
    <w:p>
      <w:r>
        <w:rPr>
          <w:rFonts w:ascii="Consolas" w:hAnsi="Consolas"/>
          <w:sz w:val="18"/>
        </w:rPr>
        <w:t>NC_082662.1     131663958                               .......--.--..--.--.--.---.--.-  131663972</w:t>
      </w:r>
    </w:p>
    <w:p>
      <w:r>
        <w:rPr>
          <w:rFonts w:ascii="Consolas" w:hAnsi="Consolas"/>
          <w:sz w:val="18"/>
        </w:rPr>
        <w:t>NC_082662.1     131671218                               .......--.--..--.--.--.---.--.-  131671232</w:t>
      </w:r>
    </w:p>
    <w:p>
      <w:r>
        <w:rPr>
          <w:rFonts w:ascii="Consolas" w:hAnsi="Consolas"/>
          <w:sz w:val="18"/>
        </w:rPr>
        <w:t>NC_082662.1     131673336                               .......--.--..--.--.--.---.--.-  131673350</w:t>
      </w:r>
    </w:p>
    <w:p>
      <w:r>
        <w:rPr>
          <w:rFonts w:ascii="Consolas" w:hAnsi="Consolas"/>
          <w:sz w:val="18"/>
        </w:rPr>
        <w:t>NC_082662.1     131675131                               .......--.--..--.--.--.---.--.-  131675145</w:t>
      </w:r>
    </w:p>
    <w:p>
      <w:r>
        <w:rPr>
          <w:rFonts w:ascii="Consolas" w:hAnsi="Consolas"/>
          <w:sz w:val="18"/>
        </w:rPr>
        <w:t>NC_082662.1     131677251                               .......--.--..--.--.--.---.--.-  131677265</w:t>
      </w:r>
    </w:p>
    <w:p>
      <w:r>
        <w:rPr>
          <w:rFonts w:ascii="Consolas" w:hAnsi="Consolas"/>
          <w:sz w:val="18"/>
        </w:rPr>
        <w:t>NC_082662.1     154477323                               .......--.--..--.--.--.---.--.-  154477337</w:t>
      </w:r>
    </w:p>
    <w:p>
      <w:r>
        <w:rPr>
          <w:rFonts w:ascii="Consolas" w:hAnsi="Consolas"/>
          <w:sz w:val="18"/>
        </w:rPr>
        <w:t>NC_082662.1     171289869                                ......--.--..--.--.--.---.--.-  171289882</w:t>
      </w:r>
    </w:p>
    <w:p>
      <w:r>
        <w:rPr>
          <w:rFonts w:ascii="Consolas" w:hAnsi="Consolas"/>
          <w:sz w:val="18"/>
        </w:rPr>
        <w:t>NC_082662.1     190077532                                ....A.--.--..--.--.--.---.--.-  190077519</w:t>
      </w:r>
    </w:p>
    <w:p>
      <w:r>
        <w:rPr>
          <w:rFonts w:ascii="Consolas" w:hAnsi="Consolas"/>
          <w:sz w:val="18"/>
        </w:rPr>
        <w:t>NC_082662.1     6838271                                   .....--.--..--.--.--.---.--.-  6838259</w:t>
      </w:r>
    </w:p>
    <w:p>
      <w:r>
        <w:rPr>
          <w:rFonts w:ascii="Consolas" w:hAnsi="Consolas"/>
          <w:sz w:val="18"/>
        </w:rPr>
        <w:t>NC_082662.1     7574217                                 .......--.--..--.--.--.---.--.-  7574203</w:t>
      </w:r>
    </w:p>
    <w:p>
      <w:r>
        <w:rPr>
          <w:rFonts w:ascii="Consolas" w:hAnsi="Consolas"/>
          <w:sz w:val="18"/>
        </w:rPr>
        <w:t>NC_082662.1     8373764                                 .......--.--..--.--.--.---.--.-  8373778</w:t>
      </w:r>
    </w:p>
    <w:p>
      <w:r>
        <w:rPr>
          <w:rFonts w:ascii="Consolas" w:hAnsi="Consolas"/>
          <w:sz w:val="18"/>
        </w:rPr>
        <w:t>NC_082662.1     9180289                                 .......--.--..--.--.--.---.--.-  9180303</w:t>
      </w:r>
    </w:p>
    <w:p>
      <w:r>
        <w:rPr>
          <w:rFonts w:ascii="Consolas" w:hAnsi="Consolas"/>
          <w:sz w:val="18"/>
        </w:rPr>
        <w:t>NC_082662.1     10018314                                  .....--.--..--.--.--.---.--.-  10018326</w:t>
      </w:r>
    </w:p>
    <w:p>
      <w:r>
        <w:rPr>
          <w:rFonts w:ascii="Consolas" w:hAnsi="Consolas"/>
          <w:sz w:val="18"/>
        </w:rPr>
        <w:t>NC_082662.1     13179666                                  .....--.--..--.--.--.---.--.-  13179678</w:t>
      </w:r>
    </w:p>
    <w:p>
      <w:r>
        <w:rPr>
          <w:rFonts w:ascii="Consolas" w:hAnsi="Consolas"/>
          <w:sz w:val="18"/>
        </w:rPr>
        <w:t>NC_082662.1     13684300                                   ....--.--..--.--.--.---.--.-  13684311</w:t>
      </w:r>
    </w:p>
    <w:p>
      <w:r>
        <w:rPr>
          <w:rFonts w:ascii="Consolas" w:hAnsi="Consolas"/>
          <w:sz w:val="18"/>
        </w:rPr>
        <w:t>NC_082662.1     14009504                                .......--.--..--.--.--.---.--.-  14009518</w:t>
      </w:r>
    </w:p>
    <w:p>
      <w:r>
        <w:rPr>
          <w:rFonts w:ascii="Consolas" w:hAnsi="Consolas"/>
          <w:sz w:val="18"/>
        </w:rPr>
        <w:t>NC_082662.1     14752811                                .......--.--..--.--.--.---.--.-  14752825</w:t>
      </w:r>
    </w:p>
    <w:p>
      <w:r>
        <w:rPr>
          <w:rFonts w:ascii="Consolas" w:hAnsi="Consolas"/>
          <w:sz w:val="18"/>
        </w:rPr>
        <w:t>NC_082662.1     14945591                                  .....--.--..--.--.--.---.--.-  14945603</w:t>
      </w:r>
    </w:p>
    <w:p>
      <w:r>
        <w:rPr>
          <w:rFonts w:ascii="Consolas" w:hAnsi="Consolas"/>
          <w:sz w:val="18"/>
        </w:rPr>
        <w:t>NC_082662.1     15943192                                .......--.--..--.--.--.---.--.-  15943206</w:t>
      </w:r>
    </w:p>
    <w:p>
      <w:r>
        <w:rPr>
          <w:rFonts w:ascii="Consolas" w:hAnsi="Consolas"/>
          <w:sz w:val="18"/>
        </w:rPr>
        <w:t>NC_082662.1     15946954                                  .....--.--..--.--.--.---.--.-  15946966</w:t>
      </w:r>
    </w:p>
    <w:p>
      <w:r>
        <w:rPr>
          <w:rFonts w:ascii="Consolas" w:hAnsi="Consolas"/>
          <w:sz w:val="18"/>
        </w:rPr>
        <w:t>NC_082662.1     15946968                                .......--.--..--.--.--.---.--.-  15946982</w:t>
      </w:r>
    </w:p>
    <w:p>
      <w:r>
        <w:rPr>
          <w:rFonts w:ascii="Consolas" w:hAnsi="Consolas"/>
          <w:sz w:val="18"/>
        </w:rPr>
        <w:t>NC_082662.1     17328047                                    ...--.--..--.--.--.---.--.-  17328037</w:t>
      </w:r>
    </w:p>
    <w:p>
      <w:r>
        <w:rPr>
          <w:rFonts w:ascii="Consolas" w:hAnsi="Consolas"/>
          <w:sz w:val="18"/>
        </w:rPr>
        <w:t>NC_082662.1     17869900                                .......--.--..--.--.--.---.--.-  17869886</w:t>
      </w:r>
    </w:p>
    <w:p>
      <w:r>
        <w:rPr>
          <w:rFonts w:ascii="Consolas" w:hAnsi="Consolas"/>
          <w:sz w:val="18"/>
        </w:rPr>
        <w:t>NC_082662.1     19784448                              .-.......--.--..--.--.--.---.--.-  19784463</w:t>
      </w:r>
    </w:p>
    <w:p>
      <w:r>
        <w:rPr>
          <w:rFonts w:ascii="Consolas" w:hAnsi="Consolas"/>
          <w:sz w:val="18"/>
        </w:rPr>
        <w:t>NC_082662.1     20174640                                    ...--.--..--.--.--.---.--.-  20174630</w:t>
      </w:r>
    </w:p>
    <w:p>
      <w:r>
        <w:rPr>
          <w:rFonts w:ascii="Consolas" w:hAnsi="Consolas"/>
          <w:sz w:val="18"/>
        </w:rPr>
        <w:t>NC_082662.1     20174642                             ..-.......--.--..--.--.--.---.--.-  20174626</w:t>
      </w:r>
    </w:p>
    <w:p>
      <w:r>
        <w:rPr>
          <w:rFonts w:ascii="Consolas" w:hAnsi="Consolas"/>
          <w:sz w:val="18"/>
        </w:rPr>
        <w:t>NC_082662.1     20178540                                .......--.--..--.--.--.---.--.-  20178526</w:t>
      </w:r>
    </w:p>
    <w:p>
      <w:r>
        <w:rPr>
          <w:rFonts w:ascii="Consolas" w:hAnsi="Consolas"/>
          <w:sz w:val="18"/>
        </w:rPr>
        <w:t>NC_082662.1     21268090                                .......--.--..--.--.--.---.--.-  21268076</w:t>
      </w:r>
    </w:p>
    <w:p>
      <w:r>
        <w:rPr>
          <w:rFonts w:ascii="Consolas" w:hAnsi="Consolas"/>
          <w:sz w:val="18"/>
        </w:rPr>
        <w:t>NC_082662.1     22377810                                   ....--.--..--.--.--.---.--.-  22377821</w:t>
      </w:r>
    </w:p>
    <w:p>
      <w:r>
        <w:rPr>
          <w:rFonts w:ascii="Consolas" w:hAnsi="Consolas"/>
          <w:sz w:val="18"/>
        </w:rPr>
        <w:t>NC_082662.1     22742463                             ..-.......--.--..--.--.--.---.--.-  22742447</w:t>
      </w:r>
    </w:p>
    <w:p>
      <w:r>
        <w:rPr>
          <w:rFonts w:ascii="Consolas" w:hAnsi="Consolas"/>
          <w:sz w:val="18"/>
        </w:rPr>
        <w:t>NC_082662.1     22847290                                   ....--.--..--.--.--.---.--.-  22847279</w:t>
      </w:r>
    </w:p>
    <w:p>
      <w:r>
        <w:rPr>
          <w:rFonts w:ascii="Consolas" w:hAnsi="Consolas"/>
          <w:sz w:val="18"/>
        </w:rPr>
        <w:t>NC_082662.1     22859382                                  .....--.--..--.--.--.---.--.-  22859394</w:t>
      </w:r>
    </w:p>
    <w:p>
      <w:r>
        <w:rPr>
          <w:rFonts w:ascii="Consolas" w:hAnsi="Consolas"/>
          <w:sz w:val="18"/>
        </w:rPr>
        <w:t>NC_082662.1     22859388                                .......--.--..--.--.--.---.--.-  22859402</w:t>
      </w:r>
    </w:p>
    <w:p>
      <w:r>
        <w:rPr>
          <w:rFonts w:ascii="Consolas" w:hAnsi="Consolas"/>
          <w:sz w:val="18"/>
        </w:rPr>
        <w:t>NC_082662.1     23240918                                .......--.--..--.--.--.---.--.-  23240932</w:t>
      </w:r>
    </w:p>
    <w:p>
      <w:r>
        <w:rPr>
          <w:rFonts w:ascii="Consolas" w:hAnsi="Consolas"/>
          <w:sz w:val="18"/>
        </w:rPr>
        <w:t>NC_082662.1     23267063                                .......--.--..--.--.--.---.--.-  23267077</w:t>
      </w:r>
    </w:p>
    <w:p>
      <w:r>
        <w:rPr>
          <w:rFonts w:ascii="Consolas" w:hAnsi="Consolas"/>
          <w:sz w:val="18"/>
        </w:rPr>
        <w:t>NC_082662.1     23354221                              .-.......--.--..--.--.--.---.--.-  23354236</w:t>
      </w:r>
    </w:p>
    <w:p>
      <w:r>
        <w:rPr>
          <w:rFonts w:ascii="Consolas" w:hAnsi="Consolas"/>
          <w:sz w:val="18"/>
        </w:rPr>
        <w:t>NC_082662.1     23679576                                .......--.--..--.--.--.---.--.-  23679590</w:t>
      </w:r>
    </w:p>
    <w:p>
      <w:r>
        <w:rPr>
          <w:rFonts w:ascii="Consolas" w:hAnsi="Consolas"/>
          <w:sz w:val="18"/>
        </w:rPr>
        <w:t>NC_082662.1     26398614                                     ..--.--..--.--.--.---.--.-  26398605</w:t>
      </w:r>
    </w:p>
    <w:p>
      <w:r>
        <w:rPr>
          <w:rFonts w:ascii="Consolas" w:hAnsi="Consolas"/>
          <w:sz w:val="18"/>
        </w:rPr>
        <w:t>NC_082662.1     26504122                                  .....--.--..--.--.--.---.--.-  26504134</w:t>
      </w:r>
    </w:p>
    <w:p>
      <w:r>
        <w:rPr>
          <w:rFonts w:ascii="Consolas" w:hAnsi="Consolas"/>
          <w:sz w:val="18"/>
        </w:rPr>
        <w:t>NC_082662.1     29225863                                 ......--.--..--.--.--.---.--.-  29225876</w:t>
      </w:r>
    </w:p>
    <w:p>
      <w:r>
        <w:rPr>
          <w:rFonts w:ascii="Consolas" w:hAnsi="Consolas"/>
          <w:sz w:val="18"/>
        </w:rPr>
        <w:t>NC_082662.1     29308904                                .......--.--..--.--.--.---.--.-  29308890</w:t>
      </w:r>
    </w:p>
    <w:p>
      <w:r>
        <w:rPr>
          <w:rFonts w:ascii="Consolas" w:hAnsi="Consolas"/>
          <w:sz w:val="18"/>
        </w:rPr>
        <w:t>NC_082662.1     29386934                             ..-.......--.--..--.--.--.---.--.-  29386950</w:t>
      </w:r>
    </w:p>
    <w:p>
      <w:r>
        <w:rPr>
          <w:rFonts w:ascii="Consolas" w:hAnsi="Consolas"/>
          <w:sz w:val="18"/>
        </w:rPr>
        <w:t>NC_082662.1     31895357                                .......--.--..--.--.--.---.--.-  31895371</w:t>
      </w:r>
    </w:p>
    <w:p>
      <w:r>
        <w:rPr>
          <w:rFonts w:ascii="Consolas" w:hAnsi="Consolas"/>
          <w:sz w:val="18"/>
        </w:rPr>
        <w:t>NC_082662.1     33411854                                .......--.--..--.--.--.---.--.-  33411868</w:t>
      </w:r>
    </w:p>
    <w:p>
      <w:r>
        <w:rPr>
          <w:rFonts w:ascii="Consolas" w:hAnsi="Consolas"/>
          <w:sz w:val="18"/>
        </w:rPr>
        <w:t>NC_082662.1     35777248                                .......--.--..--.--.--.---.--.-  35777234</w:t>
      </w:r>
    </w:p>
    <w:p>
      <w:r>
        <w:rPr>
          <w:rFonts w:ascii="Consolas" w:hAnsi="Consolas"/>
          <w:sz w:val="18"/>
        </w:rPr>
        <w:t>NC_082662.1     35992679                             ..-.......--.--..--.--.--.---.--.-  35992695</w:t>
      </w:r>
    </w:p>
    <w:p>
      <w:r>
        <w:rPr>
          <w:rFonts w:ascii="Consolas" w:hAnsi="Consolas"/>
          <w:sz w:val="18"/>
        </w:rPr>
        <w:t>NC_082662.1     36186092                                .......--.--..--.--.--.---.--.-  36186078</w:t>
      </w:r>
    </w:p>
    <w:p>
      <w:r>
        <w:rPr>
          <w:rFonts w:ascii="Consolas" w:hAnsi="Consolas"/>
          <w:sz w:val="18"/>
        </w:rPr>
        <w:t>NC_082662.1     36237825                                   ....--.--..--.--.--.---.--.-  36237814</w:t>
      </w:r>
    </w:p>
    <w:p>
      <w:r>
        <w:rPr>
          <w:rFonts w:ascii="Consolas" w:hAnsi="Consolas"/>
          <w:sz w:val="18"/>
        </w:rPr>
        <w:t>NC_082662.1     36321356                                .......--.--..--.--.--.---.--.-  36321370</w:t>
      </w:r>
    </w:p>
    <w:p>
      <w:r>
        <w:rPr>
          <w:rFonts w:ascii="Consolas" w:hAnsi="Consolas"/>
          <w:sz w:val="18"/>
        </w:rPr>
        <w:t>NC_082662.1     41925319                                .......--.--..--.--.--.---.--.-  41925305</w:t>
      </w:r>
    </w:p>
    <w:p>
      <w:r>
        <w:rPr>
          <w:rFonts w:ascii="Consolas" w:hAnsi="Consolas"/>
          <w:sz w:val="18"/>
        </w:rPr>
        <w:t>NC_082662.1     43061445                                  .....--.--..--.--.--.---.--.-  43061457</w:t>
      </w:r>
    </w:p>
    <w:p>
      <w:r>
        <w:rPr>
          <w:rFonts w:ascii="Consolas" w:hAnsi="Consolas"/>
          <w:sz w:val="18"/>
        </w:rPr>
        <w:t>NC_082662.1     43117189                                  .....--.--..--.--.--.---.--.-  43117201</w:t>
      </w:r>
    </w:p>
    <w:p>
      <w:r>
        <w:rPr>
          <w:rFonts w:ascii="Consolas" w:hAnsi="Consolas"/>
          <w:sz w:val="18"/>
        </w:rPr>
        <w:t>NC_082662.1     43117195                                .......--.--..--.--.--.---.--.-  43117209</w:t>
      </w:r>
    </w:p>
    <w:p>
      <w:r>
        <w:rPr>
          <w:rFonts w:ascii="Consolas" w:hAnsi="Consolas"/>
          <w:sz w:val="18"/>
        </w:rPr>
        <w:t>NC_082662.1     45438233                                  .....--.--..--.--.--.---.--.-  45438245</w:t>
      </w:r>
    </w:p>
    <w:p>
      <w:r>
        <w:rPr>
          <w:rFonts w:ascii="Consolas" w:hAnsi="Consolas"/>
          <w:sz w:val="18"/>
        </w:rPr>
        <w:t>NC_082662.1     46855164                                  .....--.--..--.--.--.---.--.-  46855152</w:t>
      </w:r>
    </w:p>
    <w:p>
      <w:r>
        <w:rPr>
          <w:rFonts w:ascii="Consolas" w:hAnsi="Consolas"/>
          <w:sz w:val="18"/>
        </w:rPr>
        <w:t>NC_082662.1     48521306                                   ....--.--..--.--.--.---.--.-  48521317</w:t>
      </w:r>
    </w:p>
    <w:p>
      <w:r>
        <w:rPr>
          <w:rFonts w:ascii="Consolas" w:hAnsi="Consolas"/>
          <w:sz w:val="18"/>
        </w:rPr>
        <w:t>NC_082662.1     50065312                                .......--.--..--.--.--.---.--.-  50065298</w:t>
      </w:r>
    </w:p>
    <w:p>
      <w:r>
        <w:rPr>
          <w:rFonts w:ascii="Consolas" w:hAnsi="Consolas"/>
          <w:sz w:val="18"/>
        </w:rPr>
        <w:t>NC_082662.1     50501956                                   ....--.--..--.--.--.---.--.-  50501945</w:t>
      </w:r>
    </w:p>
    <w:p>
      <w:r>
        <w:rPr>
          <w:rFonts w:ascii="Consolas" w:hAnsi="Consolas"/>
          <w:sz w:val="18"/>
        </w:rPr>
        <w:t>NC_082662.1     50638829                                .......--.--..--.--.--.---.--.-  50638843</w:t>
      </w:r>
    </w:p>
    <w:p>
      <w:r>
        <w:rPr>
          <w:rFonts w:ascii="Consolas" w:hAnsi="Consolas"/>
          <w:sz w:val="18"/>
        </w:rPr>
        <w:t>NC_082662.1     50745924                                .......--.--..--.--.--.---.--.-  50745938</w:t>
      </w:r>
    </w:p>
    <w:p>
      <w:r>
        <w:rPr>
          <w:rFonts w:ascii="Consolas" w:hAnsi="Consolas"/>
          <w:sz w:val="18"/>
        </w:rPr>
        <w:t>NC_082662.1     50876355                                .......--.--..--.--.--.---.--.-  50876369</w:t>
      </w:r>
    </w:p>
    <w:p>
      <w:r>
        <w:rPr>
          <w:rFonts w:ascii="Consolas" w:hAnsi="Consolas"/>
          <w:sz w:val="18"/>
        </w:rPr>
        <w:t>NC_082662.1     53599680                                .......--.--..--.--.--.---.--.-  53599666</w:t>
      </w:r>
    </w:p>
    <w:p>
      <w:r>
        <w:rPr>
          <w:rFonts w:ascii="Consolas" w:hAnsi="Consolas"/>
          <w:sz w:val="18"/>
        </w:rPr>
        <w:t>NC_082662.1     53599702                                  .....--.--..--.--.--.---.--.-  53599690</w:t>
      </w:r>
    </w:p>
    <w:p>
      <w:r>
        <w:rPr>
          <w:rFonts w:ascii="Consolas" w:hAnsi="Consolas"/>
          <w:sz w:val="18"/>
        </w:rPr>
        <w:t>NC_082662.1     53725107                                .......--.--..--.--.--.---.--.-  53725121</w:t>
      </w:r>
    </w:p>
    <w:p>
      <w:r>
        <w:rPr>
          <w:rFonts w:ascii="Consolas" w:hAnsi="Consolas"/>
          <w:sz w:val="18"/>
        </w:rPr>
        <w:t>NC_082662.1     56285303                                .......--.--..--.--.--.---.--.-  56285289</w:t>
      </w:r>
    </w:p>
    <w:p>
      <w:r>
        <w:rPr>
          <w:rFonts w:ascii="Consolas" w:hAnsi="Consolas"/>
          <w:sz w:val="18"/>
        </w:rPr>
        <w:t>NC_082662.1     56442230                                .......--.--..--.--.--.---.--.-  56442244</w:t>
      </w:r>
    </w:p>
    <w:p>
      <w:r>
        <w:rPr>
          <w:rFonts w:ascii="Consolas" w:hAnsi="Consolas"/>
          <w:sz w:val="18"/>
        </w:rPr>
        <w:t>NC_082662.1     56546135                             ..-.......--.--..--.--.--.---.--.-  56546151</w:t>
      </w:r>
    </w:p>
    <w:p>
      <w:r>
        <w:rPr>
          <w:rFonts w:ascii="Consolas" w:hAnsi="Consolas"/>
          <w:sz w:val="18"/>
        </w:rPr>
        <w:t>NC_082662.1     56970561                                   ....--.--..--.--.--.---.--.-  56970572</w:t>
      </w:r>
    </w:p>
    <w:p>
      <w:r>
        <w:rPr>
          <w:rFonts w:ascii="Consolas" w:hAnsi="Consolas"/>
          <w:sz w:val="18"/>
        </w:rPr>
        <w:t>NC_082662.1     57907269                                .......--.--..--.--.--.---.--.-  57907255</w:t>
      </w:r>
    </w:p>
    <w:p>
      <w:r>
        <w:rPr>
          <w:rFonts w:ascii="Consolas" w:hAnsi="Consolas"/>
          <w:sz w:val="18"/>
        </w:rPr>
        <w:t>NC_082662.1     58494348                                .......--.--..--.--.--.---.--.-  58494334</w:t>
      </w:r>
    </w:p>
    <w:p>
      <w:r>
        <w:rPr>
          <w:rFonts w:ascii="Consolas" w:hAnsi="Consolas"/>
          <w:sz w:val="18"/>
        </w:rPr>
        <w:t>NC_082662.1     59206515                                   ....--.--..--.--.--.---.--.-  59206504</w:t>
      </w:r>
    </w:p>
    <w:p>
      <w:r>
        <w:rPr>
          <w:rFonts w:ascii="Consolas" w:hAnsi="Consolas"/>
          <w:sz w:val="18"/>
        </w:rPr>
        <w:t>NC_082662.1     59586674                                .......--.--..--.--.--.---.--.-  59586688</w:t>
      </w:r>
    </w:p>
    <w:p>
      <w:r>
        <w:rPr>
          <w:rFonts w:ascii="Consolas" w:hAnsi="Consolas"/>
          <w:sz w:val="18"/>
        </w:rPr>
        <w:t>NC_082662.1     62168900                           ....-.......--.--..--.--.--.---.--.-  62168918</w:t>
      </w:r>
    </w:p>
    <w:p>
      <w:r>
        <w:rPr>
          <w:rFonts w:ascii="Consolas" w:hAnsi="Consolas"/>
          <w:sz w:val="18"/>
        </w:rPr>
        <w:t>NC_082662.1     62606060                                .......--.--..--.--.--.---.--.-  62606074</w:t>
      </w:r>
    </w:p>
    <w:p>
      <w:r>
        <w:rPr>
          <w:rFonts w:ascii="Consolas" w:hAnsi="Consolas"/>
          <w:sz w:val="18"/>
        </w:rPr>
        <w:t>NC_082662.1     63270844                                .......--.--..--.--.--.---.--.-  63270830</w:t>
      </w:r>
    </w:p>
    <w:p>
      <w:r>
        <w:rPr>
          <w:rFonts w:ascii="Consolas" w:hAnsi="Consolas"/>
          <w:sz w:val="18"/>
        </w:rPr>
        <w:t>NC_082662.1     63752290                                  .....--.--..--.--.--.---.--.-  63752278</w:t>
      </w:r>
    </w:p>
    <w:p>
      <w:r>
        <w:rPr>
          <w:rFonts w:ascii="Consolas" w:hAnsi="Consolas"/>
          <w:sz w:val="18"/>
        </w:rPr>
        <w:t>NC_082662.1     64887839                                  .....--.--..--.--.--.---.--.-  64887827</w:t>
      </w:r>
    </w:p>
    <w:p>
      <w:r>
        <w:rPr>
          <w:rFonts w:ascii="Consolas" w:hAnsi="Consolas"/>
          <w:sz w:val="18"/>
        </w:rPr>
        <w:t>NC_082662.1     65180189                            ...-.......--.--..--.--.--.---.--.-  65180172</w:t>
      </w:r>
    </w:p>
    <w:p>
      <w:r>
        <w:rPr>
          <w:rFonts w:ascii="Consolas" w:hAnsi="Consolas"/>
          <w:sz w:val="18"/>
        </w:rPr>
        <w:t>NC_082662.1     65575742                                .......--.--..--.--.--.---.--.-  65575756</w:t>
      </w:r>
    </w:p>
    <w:p>
      <w:r>
        <w:rPr>
          <w:rFonts w:ascii="Consolas" w:hAnsi="Consolas"/>
          <w:sz w:val="18"/>
        </w:rPr>
        <w:t>NC_082662.1     65911077                                   ....--.--..--.--.--.---.--.-  65911066</w:t>
      </w:r>
    </w:p>
    <w:p>
      <w:r>
        <w:rPr>
          <w:rFonts w:ascii="Consolas" w:hAnsi="Consolas"/>
          <w:sz w:val="18"/>
        </w:rPr>
        <w:t>NC_082662.1     66332523                             ..-.......--.--..--.--.--.---.--.-  66332507</w:t>
      </w:r>
    </w:p>
    <w:p>
      <w:r>
        <w:rPr>
          <w:rFonts w:ascii="Consolas" w:hAnsi="Consolas"/>
          <w:sz w:val="18"/>
        </w:rPr>
        <w:t>NC_082662.1     67356105                                .......--.--..--.--.--.---.--.-  67356091</w:t>
      </w:r>
    </w:p>
    <w:p>
      <w:r>
        <w:rPr>
          <w:rFonts w:ascii="Consolas" w:hAnsi="Consolas"/>
          <w:sz w:val="18"/>
        </w:rPr>
        <w:t>NC_082662.1     67943879                                .......--.--..--.--.--.---.--.-  67943893</w:t>
      </w:r>
    </w:p>
    <w:p>
      <w:r>
        <w:rPr>
          <w:rFonts w:ascii="Consolas" w:hAnsi="Consolas"/>
          <w:sz w:val="18"/>
        </w:rPr>
        <w:t>NC_082662.1     68088858                                  .....--.--..--.--.--.---.--.-  68088870</w:t>
      </w:r>
    </w:p>
    <w:p>
      <w:r>
        <w:rPr>
          <w:rFonts w:ascii="Consolas" w:hAnsi="Consolas"/>
          <w:sz w:val="18"/>
        </w:rPr>
        <w:t>NC_082662.1     68483865                                 ......--.--..--.--.--.---.--.-  68483852</w:t>
      </w:r>
    </w:p>
    <w:p>
      <w:r>
        <w:rPr>
          <w:rFonts w:ascii="Consolas" w:hAnsi="Consolas"/>
          <w:sz w:val="18"/>
        </w:rPr>
        <w:t>NC_082662.1     68938162                                  .....--.--..--.--.--.---.--.-  68938174</w:t>
      </w:r>
    </w:p>
    <w:p>
      <w:r>
        <w:rPr>
          <w:rFonts w:ascii="Consolas" w:hAnsi="Consolas"/>
          <w:sz w:val="18"/>
        </w:rPr>
        <w:t>NC_082662.1     68938180                                .......--.--..--.--.--.---.--.-  68938194</w:t>
      </w:r>
    </w:p>
    <w:p>
      <w:r>
        <w:rPr>
          <w:rFonts w:ascii="Consolas" w:hAnsi="Consolas"/>
          <w:sz w:val="18"/>
        </w:rPr>
        <w:t>NC_082662.1     69046755                                .......--.--..--.--.--.---.--.-  69046741</w:t>
      </w:r>
    </w:p>
    <w:p>
      <w:r>
        <w:rPr>
          <w:rFonts w:ascii="Consolas" w:hAnsi="Consolas"/>
          <w:sz w:val="18"/>
        </w:rPr>
        <w:t>NC_082662.1     69246506                                .......--.--..--.--.--.---.--.-  69246520</w:t>
      </w:r>
    </w:p>
    <w:p>
      <w:r>
        <w:rPr>
          <w:rFonts w:ascii="Consolas" w:hAnsi="Consolas"/>
          <w:sz w:val="18"/>
        </w:rPr>
        <w:t>NC_082662.1     69953702                                    ...--.--..--.--.--.---.--.-  69953712</w:t>
      </w:r>
    </w:p>
    <w:p>
      <w:r>
        <w:rPr>
          <w:rFonts w:ascii="Consolas" w:hAnsi="Consolas"/>
          <w:sz w:val="18"/>
        </w:rPr>
        <w:t>NC_082662.1     69965092                                .......--.--..--.--.--.---.--.-  69965106</w:t>
      </w:r>
    </w:p>
    <w:p>
      <w:r>
        <w:rPr>
          <w:rFonts w:ascii="Consolas" w:hAnsi="Consolas"/>
          <w:sz w:val="18"/>
        </w:rPr>
        <w:t>NC_082662.1     74180913                                  .....--.--..--.--.--.---.--.-  74180925</w:t>
      </w:r>
    </w:p>
    <w:p>
      <w:r>
        <w:rPr>
          <w:rFonts w:ascii="Consolas" w:hAnsi="Consolas"/>
          <w:sz w:val="18"/>
        </w:rPr>
        <w:t>NC_082662.1     74464632                                .......--.--..--.--.--.---.--.-  74464646</w:t>
      </w:r>
    </w:p>
    <w:p>
      <w:r>
        <w:rPr>
          <w:rFonts w:ascii="Consolas" w:hAnsi="Consolas"/>
          <w:sz w:val="18"/>
        </w:rPr>
        <w:t>NC_082662.1     75503967                                .......--.--..--.--.--.---.--.-  75503953</w:t>
      </w:r>
    </w:p>
    <w:p>
      <w:r>
        <w:rPr>
          <w:rFonts w:ascii="Consolas" w:hAnsi="Consolas"/>
          <w:sz w:val="18"/>
        </w:rPr>
        <w:t>NC_082662.1     76137718                                  .....--.--..--.--.--.---.--.-  76137730</w:t>
      </w:r>
    </w:p>
    <w:p>
      <w:r>
        <w:rPr>
          <w:rFonts w:ascii="Consolas" w:hAnsi="Consolas"/>
          <w:sz w:val="18"/>
        </w:rPr>
        <w:t>NC_082662.1     76290911                             ..-.......--.--..--.--.--.---.--.-  76290927</w:t>
      </w:r>
    </w:p>
    <w:p>
      <w:r>
        <w:rPr>
          <w:rFonts w:ascii="Consolas" w:hAnsi="Consolas"/>
          <w:sz w:val="18"/>
        </w:rPr>
        <w:t>NC_082662.1     76427756                                .......--.--..--.--.--.---.--.-  76427742</w:t>
      </w:r>
    </w:p>
    <w:p>
      <w:r>
        <w:rPr>
          <w:rFonts w:ascii="Consolas" w:hAnsi="Consolas"/>
          <w:sz w:val="18"/>
        </w:rPr>
        <w:t>NC_082662.1     80350404                                .......--.--..--.--.--.---.--.-  80350390</w:t>
      </w:r>
    </w:p>
    <w:p>
      <w:r>
        <w:rPr>
          <w:rFonts w:ascii="Consolas" w:hAnsi="Consolas"/>
          <w:sz w:val="18"/>
        </w:rPr>
        <w:t>NC_082662.1     81441608                                  .....--.--..--.--.--.---.--.-  81441620</w:t>
      </w:r>
    </w:p>
    <w:p>
      <w:r>
        <w:rPr>
          <w:rFonts w:ascii="Consolas" w:hAnsi="Consolas"/>
          <w:sz w:val="18"/>
        </w:rPr>
        <w:t>NC_082662.1     81781694                                 ......--.--..--.--.--.---.--.-  81781681</w:t>
      </w:r>
    </w:p>
    <w:p>
      <w:r>
        <w:rPr>
          <w:rFonts w:ascii="Consolas" w:hAnsi="Consolas"/>
          <w:sz w:val="18"/>
        </w:rPr>
        <w:t>NC_082662.1     81890745                                .......--.--..--.--.--.---.--.-  81890731</w:t>
      </w:r>
    </w:p>
    <w:p>
      <w:r>
        <w:rPr>
          <w:rFonts w:ascii="Consolas" w:hAnsi="Consolas"/>
          <w:sz w:val="18"/>
        </w:rPr>
        <w:t>NC_082662.1     83027171                             ..-.......--.--..--.--.--.---.--.-  83027187</w:t>
      </w:r>
    </w:p>
    <w:p>
      <w:r>
        <w:rPr>
          <w:rFonts w:ascii="Consolas" w:hAnsi="Consolas"/>
          <w:sz w:val="18"/>
        </w:rPr>
        <w:t>NC_082662.1     84129577                                .......--.--..--.--.--.---.--.-  84129591</w:t>
      </w:r>
    </w:p>
    <w:p>
      <w:r>
        <w:rPr>
          <w:rFonts w:ascii="Consolas" w:hAnsi="Consolas"/>
          <w:sz w:val="18"/>
        </w:rPr>
        <w:t>NC_082662.1     84252960                                .......--.--..--.--.--.---.--.-  84252946</w:t>
      </w:r>
    </w:p>
    <w:p>
      <w:r>
        <w:rPr>
          <w:rFonts w:ascii="Consolas" w:hAnsi="Consolas"/>
          <w:sz w:val="18"/>
        </w:rPr>
        <w:t>NC_082662.1     84782329                                .......--.--..--.--.--.---.--.-  84782315</w:t>
      </w:r>
    </w:p>
    <w:p>
      <w:r>
        <w:rPr>
          <w:rFonts w:ascii="Consolas" w:hAnsi="Consolas"/>
          <w:sz w:val="18"/>
        </w:rPr>
        <w:t>NC_082662.1     85888311                                .......--.--..--.--.--.---.--.-  85888297</w:t>
      </w:r>
    </w:p>
    <w:p>
      <w:r>
        <w:rPr>
          <w:rFonts w:ascii="Consolas" w:hAnsi="Consolas"/>
          <w:sz w:val="18"/>
        </w:rPr>
        <w:t>NC_082662.1     86953732                                .......--.--..--.--.--.---.--.-  86953718</w:t>
      </w:r>
    </w:p>
    <w:p>
      <w:r>
        <w:rPr>
          <w:rFonts w:ascii="Consolas" w:hAnsi="Consolas"/>
          <w:sz w:val="18"/>
        </w:rPr>
        <w:t>NC_082662.1     88111202                                .......--.--..--.--.--.---.--.-  88111188</w:t>
      </w:r>
    </w:p>
    <w:p>
      <w:r>
        <w:rPr>
          <w:rFonts w:ascii="Consolas" w:hAnsi="Consolas"/>
          <w:sz w:val="18"/>
        </w:rPr>
        <w:t>NC_082662.1     89500000                                .......--.--..--.--.--.---.--.-  89499986</w:t>
      </w:r>
    </w:p>
    <w:p>
      <w:r>
        <w:rPr>
          <w:rFonts w:ascii="Consolas" w:hAnsi="Consolas"/>
          <w:sz w:val="18"/>
        </w:rPr>
        <w:t>NC_082662.1     89803010                             ..-.......--.--..--.--.--.---.--.-  89803026</w:t>
      </w:r>
    </w:p>
    <w:p>
      <w:r>
        <w:rPr>
          <w:rFonts w:ascii="Consolas" w:hAnsi="Consolas"/>
          <w:sz w:val="18"/>
        </w:rPr>
        <w:t>NC_082662.1     89898679                                  .....--.--..--.--.--.---.--.-  89898691</w:t>
      </w:r>
    </w:p>
    <w:p>
      <w:r>
        <w:rPr>
          <w:rFonts w:ascii="Consolas" w:hAnsi="Consolas"/>
          <w:sz w:val="18"/>
        </w:rPr>
        <w:t>NC_082662.1     91367239                                .......--.--..--.--.--.---.--.-  91367225</w:t>
      </w:r>
    </w:p>
    <w:p>
      <w:r>
        <w:rPr>
          <w:rFonts w:ascii="Consolas" w:hAnsi="Consolas"/>
          <w:sz w:val="18"/>
        </w:rPr>
        <w:t>NC_082662.1     91671560                                .......--.--..--.--.--.---.--.-  91671546</w:t>
      </w:r>
    </w:p>
    <w:p>
      <w:r>
        <w:rPr>
          <w:rFonts w:ascii="Consolas" w:hAnsi="Consolas"/>
          <w:sz w:val="18"/>
        </w:rPr>
        <w:t>NC_082662.1     91729441                                .......--.--..--.--.--.---.--.-  91729427</w:t>
      </w:r>
    </w:p>
    <w:p>
      <w:r>
        <w:rPr>
          <w:rFonts w:ascii="Consolas" w:hAnsi="Consolas"/>
          <w:sz w:val="18"/>
        </w:rPr>
        <w:t>NC_082662.1     91763195                                  .....--.--..--.--.--.---.--.-  91763183</w:t>
      </w:r>
    </w:p>
    <w:p>
      <w:r>
        <w:rPr>
          <w:rFonts w:ascii="Consolas" w:hAnsi="Consolas"/>
          <w:sz w:val="18"/>
        </w:rPr>
        <w:t>NC_082662.1     92707383                                .......--.--..--.--.--.---.--.-  92707397</w:t>
      </w:r>
    </w:p>
    <w:p>
      <w:r>
        <w:rPr>
          <w:rFonts w:ascii="Consolas" w:hAnsi="Consolas"/>
          <w:sz w:val="18"/>
        </w:rPr>
        <w:t>NC_082662.1     93728639                                .......--.--..--.--.--.---.--.-  93728625</w:t>
      </w:r>
    </w:p>
    <w:p>
      <w:r>
        <w:rPr>
          <w:rFonts w:ascii="Consolas" w:hAnsi="Consolas"/>
          <w:sz w:val="18"/>
        </w:rPr>
        <w:t>NC_082662.1     95631231                                   ....--.--..--.--.--.---.--.-  95631220</w:t>
      </w:r>
    </w:p>
    <w:p>
      <w:r>
        <w:rPr>
          <w:rFonts w:ascii="Consolas" w:hAnsi="Consolas"/>
          <w:sz w:val="18"/>
        </w:rPr>
        <w:t>NC_082662.1     95826996                                 ......--.--..--.--.--.---.--.-  95826983</w:t>
      </w:r>
    </w:p>
    <w:p>
      <w:r>
        <w:rPr>
          <w:rFonts w:ascii="Consolas" w:hAnsi="Consolas"/>
          <w:sz w:val="18"/>
        </w:rPr>
        <w:t>NC_082662.1     96949707                                .......--.--..--.--.--.---.--.-  96949721</w:t>
      </w:r>
    </w:p>
    <w:p>
      <w:r>
        <w:rPr>
          <w:rFonts w:ascii="Consolas" w:hAnsi="Consolas"/>
          <w:sz w:val="18"/>
        </w:rPr>
        <w:t>NC_082662.1     99744608                                .......--.--..--.--.--.---.--.-  99744594</w:t>
      </w:r>
    </w:p>
    <w:p>
      <w:r>
        <w:rPr>
          <w:rFonts w:ascii="Consolas" w:hAnsi="Consolas"/>
          <w:sz w:val="18"/>
        </w:rPr>
        <w:t>NC_082662.1     100880921                               .......--.--..--.--.--.---.--.-  100880907</w:t>
      </w:r>
    </w:p>
    <w:p>
      <w:r>
        <w:rPr>
          <w:rFonts w:ascii="Consolas" w:hAnsi="Consolas"/>
          <w:sz w:val="18"/>
        </w:rPr>
        <w:t>NC_082662.1     101345111                               .......--.--..--.--.--.---.--.-  101345125</w:t>
      </w:r>
    </w:p>
    <w:p>
      <w:r>
        <w:rPr>
          <w:rFonts w:ascii="Consolas" w:hAnsi="Consolas"/>
          <w:sz w:val="18"/>
        </w:rPr>
        <w:t>NC_082662.1     101457768                            ..-.......--.--..--.--.--.---.--.-  101457752</w:t>
      </w:r>
    </w:p>
    <w:p>
      <w:r>
        <w:rPr>
          <w:rFonts w:ascii="Consolas" w:hAnsi="Consolas"/>
          <w:sz w:val="18"/>
        </w:rPr>
        <w:t>NC_082662.1     103637573                               .......--.--..--.--.--.---.--.-  103637587</w:t>
      </w:r>
    </w:p>
    <w:p>
      <w:r>
        <w:rPr>
          <w:rFonts w:ascii="Consolas" w:hAnsi="Consolas"/>
          <w:sz w:val="18"/>
        </w:rPr>
        <w:t>NC_082662.1     107024419                                 .....--.--..--.--.--.---.--.-  107024407</w:t>
      </w:r>
    </w:p>
    <w:p>
      <w:r>
        <w:rPr>
          <w:rFonts w:ascii="Consolas" w:hAnsi="Consolas"/>
          <w:sz w:val="18"/>
        </w:rPr>
        <w:t>NC_082662.1     107374779                               .......--.--..--.--.--.---.--.-  107374765</w:t>
      </w:r>
    </w:p>
    <w:p>
      <w:r>
        <w:rPr>
          <w:rFonts w:ascii="Consolas" w:hAnsi="Consolas"/>
          <w:sz w:val="18"/>
        </w:rPr>
        <w:t>NC_082662.1     107900425                               .......--.--..--.--.--.---.--.-  107900411</w:t>
      </w:r>
    </w:p>
    <w:p>
      <w:r>
        <w:rPr>
          <w:rFonts w:ascii="Consolas" w:hAnsi="Consolas"/>
          <w:sz w:val="18"/>
        </w:rPr>
        <w:t>NC_082662.1     111075271                                 .....--.--..--.--.--.---.--.-  111075259</w:t>
      </w:r>
    </w:p>
    <w:p>
      <w:r>
        <w:rPr>
          <w:rFonts w:ascii="Consolas" w:hAnsi="Consolas"/>
          <w:sz w:val="18"/>
        </w:rPr>
        <w:t>NC_082662.1     111416195                               .......--.--..--.--.--.---.--.-  111416181</w:t>
      </w:r>
    </w:p>
    <w:p>
      <w:r>
        <w:rPr>
          <w:rFonts w:ascii="Consolas" w:hAnsi="Consolas"/>
          <w:sz w:val="18"/>
        </w:rPr>
        <w:t>NC_082662.1     111416197                                 .....--.--..--.--.--.---.--.-  111416185</w:t>
      </w:r>
    </w:p>
    <w:p>
      <w:r>
        <w:rPr>
          <w:rFonts w:ascii="Consolas" w:hAnsi="Consolas"/>
          <w:sz w:val="18"/>
        </w:rPr>
        <w:t>NC_082662.1     114700844                               .......--.--..--.--.--.---.--.-  114700858</w:t>
      </w:r>
    </w:p>
    <w:p>
      <w:r>
        <w:rPr>
          <w:rFonts w:ascii="Consolas" w:hAnsi="Consolas"/>
          <w:sz w:val="18"/>
        </w:rPr>
        <w:t>NC_082662.1     115524375                                 .....--.--..--.--.--.---.--.-  115524363</w:t>
      </w:r>
    </w:p>
    <w:p>
      <w:r>
        <w:rPr>
          <w:rFonts w:ascii="Consolas" w:hAnsi="Consolas"/>
          <w:sz w:val="18"/>
        </w:rPr>
        <w:t>NC_082662.1     115815632                                 .....--.--..--.--.--.---.--.-  115815644</w:t>
      </w:r>
    </w:p>
    <w:p>
      <w:r>
        <w:rPr>
          <w:rFonts w:ascii="Consolas" w:hAnsi="Consolas"/>
          <w:sz w:val="18"/>
        </w:rPr>
        <w:t>NC_082662.1     116556096                               .......--.--..--.--.--.---.--.-  116556110</w:t>
      </w:r>
    </w:p>
    <w:p>
      <w:r>
        <w:rPr>
          <w:rFonts w:ascii="Consolas" w:hAnsi="Consolas"/>
          <w:sz w:val="18"/>
        </w:rPr>
        <w:t>NC_082662.1     116891133                             .-.......--.--..--.--.--.---.--.-  116891118</w:t>
      </w:r>
    </w:p>
    <w:p>
      <w:r>
        <w:rPr>
          <w:rFonts w:ascii="Consolas" w:hAnsi="Consolas"/>
          <w:sz w:val="18"/>
        </w:rPr>
        <w:t>NC_082662.1     118649598                                 .....--.--..--.--.--.---.--.-  118649586</w:t>
      </w:r>
    </w:p>
    <w:p>
      <w:r>
        <w:rPr>
          <w:rFonts w:ascii="Consolas" w:hAnsi="Consolas"/>
          <w:sz w:val="18"/>
        </w:rPr>
        <w:t>NC_082662.1     119062029                                 .....--.--..--.--.--.---.--.-  119062017</w:t>
      </w:r>
    </w:p>
    <w:p>
      <w:r>
        <w:rPr>
          <w:rFonts w:ascii="Consolas" w:hAnsi="Consolas"/>
          <w:sz w:val="18"/>
        </w:rPr>
        <w:t>NC_082662.1     119507363                                 .....--.--..--.--.--.---.--.-  119507375</w:t>
      </w:r>
    </w:p>
    <w:p>
      <w:r>
        <w:rPr>
          <w:rFonts w:ascii="Consolas" w:hAnsi="Consolas"/>
          <w:sz w:val="18"/>
        </w:rPr>
        <w:t>NC_082662.1     120858150                               .......--.--..--.--.--.---.--.-  120858136</w:t>
      </w:r>
    </w:p>
    <w:p>
      <w:r>
        <w:rPr>
          <w:rFonts w:ascii="Consolas" w:hAnsi="Consolas"/>
          <w:sz w:val="18"/>
        </w:rPr>
        <w:t>NC_082662.1     121489107                                   ...--.--..--.--.--.---.--.-  121489097</w:t>
      </w:r>
    </w:p>
    <w:p>
      <w:r>
        <w:rPr>
          <w:rFonts w:ascii="Consolas" w:hAnsi="Consolas"/>
          <w:sz w:val="18"/>
        </w:rPr>
        <w:t>NC_082662.1     123407221                               .......--.--..--.--.--.---.--.-  123407207</w:t>
      </w:r>
    </w:p>
    <w:p>
      <w:r>
        <w:rPr>
          <w:rFonts w:ascii="Consolas" w:hAnsi="Consolas"/>
          <w:sz w:val="18"/>
        </w:rPr>
        <w:t>NC_082662.1     123888064                                   ...--.--..--.--.--.---.--.-  123888054</w:t>
      </w:r>
    </w:p>
    <w:p>
      <w:r>
        <w:rPr>
          <w:rFonts w:ascii="Consolas" w:hAnsi="Consolas"/>
          <w:sz w:val="18"/>
        </w:rPr>
        <w:t>NC_082662.1     124260073                               .......--.--..--.--.--.---.--.-  124260059</w:t>
      </w:r>
    </w:p>
    <w:p>
      <w:r>
        <w:rPr>
          <w:rFonts w:ascii="Consolas" w:hAnsi="Consolas"/>
          <w:sz w:val="18"/>
        </w:rPr>
        <w:t>NC_082662.1     124809186                            ..-.......--.--..--.--.--.---.--.-  124809202</w:t>
      </w:r>
    </w:p>
    <w:p>
      <w:r>
        <w:rPr>
          <w:rFonts w:ascii="Consolas" w:hAnsi="Consolas"/>
          <w:sz w:val="18"/>
        </w:rPr>
        <w:t>NC_082662.1     125185217                               .......--.--..--.--.--.---.--.-  125185231</w:t>
      </w:r>
    </w:p>
    <w:p>
      <w:r>
        <w:rPr>
          <w:rFonts w:ascii="Consolas" w:hAnsi="Consolas"/>
          <w:sz w:val="18"/>
        </w:rPr>
        <w:t>NC_082662.1     125292754                                 .....--.--..--.--.--.---.--.-  125292766</w:t>
      </w:r>
    </w:p>
    <w:p>
      <w:r>
        <w:rPr>
          <w:rFonts w:ascii="Consolas" w:hAnsi="Consolas"/>
          <w:sz w:val="18"/>
        </w:rPr>
        <w:t>NC_082662.1     125702771                                  ....--.--..--.--.--.---.--.-  125702760</w:t>
      </w:r>
    </w:p>
    <w:p>
      <w:r>
        <w:rPr>
          <w:rFonts w:ascii="Consolas" w:hAnsi="Consolas"/>
          <w:sz w:val="18"/>
        </w:rPr>
        <w:t>NC_082662.1     129192355                                  ....--.--..--.--.--.---.--.-  129192366</w:t>
      </w:r>
    </w:p>
    <w:p>
      <w:r>
        <w:rPr>
          <w:rFonts w:ascii="Consolas" w:hAnsi="Consolas"/>
          <w:sz w:val="18"/>
        </w:rPr>
        <w:t>NC_082662.1     130732451                                   ...--.--..--.--.--.---.--.-  130732441</w:t>
      </w:r>
    </w:p>
    <w:p>
      <w:r>
        <w:rPr>
          <w:rFonts w:ascii="Consolas" w:hAnsi="Consolas"/>
          <w:sz w:val="18"/>
        </w:rPr>
        <w:t>NC_082662.1     130860105                                 .....--.--..--.--.--.---.--.-  130860117</w:t>
      </w:r>
    </w:p>
    <w:p>
      <w:r>
        <w:rPr>
          <w:rFonts w:ascii="Consolas" w:hAnsi="Consolas"/>
          <w:sz w:val="18"/>
        </w:rPr>
        <w:t>NC_082662.1     130860111                               .......--.--..--.--.--.---.--.-  130860125</w:t>
      </w:r>
    </w:p>
    <w:p>
      <w:r>
        <w:rPr>
          <w:rFonts w:ascii="Consolas" w:hAnsi="Consolas"/>
          <w:sz w:val="18"/>
        </w:rPr>
        <w:t>NC_082662.1     133676526                               .......--.--..--.--.--.---.--.-  133676512</w:t>
      </w:r>
    </w:p>
    <w:p>
      <w:r>
        <w:rPr>
          <w:rFonts w:ascii="Consolas" w:hAnsi="Consolas"/>
          <w:sz w:val="18"/>
        </w:rPr>
        <w:t>NC_082662.1     135299504                               .......--.--..--.--.--.---.--.-  135299518</w:t>
      </w:r>
    </w:p>
    <w:p>
      <w:r>
        <w:rPr>
          <w:rFonts w:ascii="Consolas" w:hAnsi="Consolas"/>
          <w:sz w:val="18"/>
        </w:rPr>
        <w:t>NC_082662.1     136938369                               .......--.--..--.--.--.---.--.-  136938383</w:t>
      </w:r>
    </w:p>
    <w:p>
      <w:r>
        <w:rPr>
          <w:rFonts w:ascii="Consolas" w:hAnsi="Consolas"/>
          <w:sz w:val="18"/>
        </w:rPr>
        <w:t>NC_082662.1     141072551                               .......--.--..--.--.--.---.--.-  141072537</w:t>
      </w:r>
    </w:p>
    <w:p>
      <w:r>
        <w:rPr>
          <w:rFonts w:ascii="Consolas" w:hAnsi="Consolas"/>
          <w:sz w:val="18"/>
        </w:rPr>
        <w:t>NC_082662.1     141148724                               .......--.--..--.--.--.---.--.-  141148738</w:t>
      </w:r>
    </w:p>
    <w:p>
      <w:r>
        <w:rPr>
          <w:rFonts w:ascii="Consolas" w:hAnsi="Consolas"/>
          <w:sz w:val="18"/>
        </w:rPr>
        <w:t>NC_082662.1     143568099                                  ....--.--..--.--.--.---.--.-  143568088</w:t>
      </w:r>
    </w:p>
    <w:p>
      <w:r>
        <w:rPr>
          <w:rFonts w:ascii="Consolas" w:hAnsi="Consolas"/>
          <w:sz w:val="18"/>
        </w:rPr>
        <w:t>NC_082662.1     147628168                               .......--.--..--.--.--.---.--.-  147628182</w:t>
      </w:r>
    </w:p>
    <w:p>
      <w:r>
        <w:rPr>
          <w:rFonts w:ascii="Consolas" w:hAnsi="Consolas"/>
          <w:sz w:val="18"/>
        </w:rPr>
        <w:t>NC_082662.1     149012462                               .......--.--..--.--.--.---.--.-  149012448</w:t>
      </w:r>
    </w:p>
    <w:p>
      <w:r>
        <w:rPr>
          <w:rFonts w:ascii="Consolas" w:hAnsi="Consolas"/>
          <w:sz w:val="18"/>
        </w:rPr>
        <w:t>NC_082662.1     149204016                               .......--.--..--.--.--.---.--.-  149204030</w:t>
      </w:r>
    </w:p>
    <w:p>
      <w:r>
        <w:rPr>
          <w:rFonts w:ascii="Consolas" w:hAnsi="Consolas"/>
          <w:sz w:val="18"/>
        </w:rPr>
        <w:t>NC_082662.1     150287533                               .......--.--..--.--.--.---.--.-  150287519</w:t>
      </w:r>
    </w:p>
    <w:p>
      <w:r>
        <w:rPr>
          <w:rFonts w:ascii="Consolas" w:hAnsi="Consolas"/>
          <w:sz w:val="18"/>
        </w:rPr>
        <w:t>NC_082662.1     152872874                               .......--.--..--.--.--.---.--.-  152872888</w:t>
      </w:r>
    </w:p>
    <w:p>
      <w:r>
        <w:rPr>
          <w:rFonts w:ascii="Consolas" w:hAnsi="Consolas"/>
          <w:sz w:val="18"/>
        </w:rPr>
        <w:t>NC_082662.1     153119155                               .......--.--..--.--.--.---.--.-  153119141</w:t>
      </w:r>
    </w:p>
    <w:p>
      <w:r>
        <w:rPr>
          <w:rFonts w:ascii="Consolas" w:hAnsi="Consolas"/>
          <w:sz w:val="18"/>
        </w:rPr>
        <w:t>NC_082662.1     154704779                               .......--.--..--.--.--.---.--.-  154704765</w:t>
      </w:r>
    </w:p>
    <w:p>
      <w:r>
        <w:rPr>
          <w:rFonts w:ascii="Consolas" w:hAnsi="Consolas"/>
          <w:sz w:val="18"/>
        </w:rPr>
        <w:t>NC_082662.1     154704781                                 .....--.--..--.--.--.---.--.-  154704769</w:t>
      </w:r>
    </w:p>
    <w:p>
      <w:r>
        <w:rPr>
          <w:rFonts w:ascii="Consolas" w:hAnsi="Consolas"/>
          <w:sz w:val="18"/>
        </w:rPr>
        <w:t>NC_082662.1     155791082                               .......--.--..--.--.--.---.--.-  155791096</w:t>
      </w:r>
    </w:p>
    <w:p>
      <w:r>
        <w:rPr>
          <w:rFonts w:ascii="Consolas" w:hAnsi="Consolas"/>
          <w:sz w:val="18"/>
        </w:rPr>
        <w:t>NC_082662.1     156994204                               .......--.--..--.--.--.---.--.-  156994218</w:t>
      </w:r>
    </w:p>
    <w:p>
      <w:r>
        <w:rPr>
          <w:rFonts w:ascii="Consolas" w:hAnsi="Consolas"/>
          <w:sz w:val="18"/>
        </w:rPr>
        <w:t>NC_082662.1     158856004                                 .....--.--..--.--.--.---.--.-  158856016</w:t>
      </w:r>
    </w:p>
    <w:p>
      <w:r>
        <w:rPr>
          <w:rFonts w:ascii="Consolas" w:hAnsi="Consolas"/>
          <w:sz w:val="18"/>
        </w:rPr>
        <w:t>NC_082662.1     159058320                               .......--.--..--.--.--.---.--.-  159058306</w:t>
      </w:r>
    </w:p>
    <w:p>
      <w:r>
        <w:rPr>
          <w:rFonts w:ascii="Consolas" w:hAnsi="Consolas"/>
          <w:sz w:val="18"/>
        </w:rPr>
        <w:t>NC_082662.1     159058326                                 .....--.--..--.--.--.---.--.-  159058314</w:t>
      </w:r>
    </w:p>
    <w:p>
      <w:r>
        <w:rPr>
          <w:rFonts w:ascii="Consolas" w:hAnsi="Consolas"/>
          <w:sz w:val="18"/>
        </w:rPr>
        <w:t>NC_082662.1     159243668                               .......--.--..--.--.--.---.--.-  159243682</w:t>
      </w:r>
    </w:p>
    <w:p>
      <w:r>
        <w:rPr>
          <w:rFonts w:ascii="Consolas" w:hAnsi="Consolas"/>
          <w:sz w:val="18"/>
        </w:rPr>
        <w:t>NC_082662.1     159934938                                 .....--.--..--.--.--.---.--.-  159934950</w:t>
      </w:r>
    </w:p>
    <w:p>
      <w:r>
        <w:rPr>
          <w:rFonts w:ascii="Consolas" w:hAnsi="Consolas"/>
          <w:sz w:val="18"/>
        </w:rPr>
        <w:t>NC_082662.1     159934956                               .......--.--..--.--.--.---.--.-  159934970</w:t>
      </w:r>
    </w:p>
    <w:p>
      <w:r>
        <w:rPr>
          <w:rFonts w:ascii="Consolas" w:hAnsi="Consolas"/>
          <w:sz w:val="18"/>
        </w:rPr>
        <w:t>NC_082662.1     161353465                                  ....--.--..--.--.--.---.--.-  161353476</w:t>
      </w:r>
    </w:p>
    <w:p>
      <w:r>
        <w:rPr>
          <w:rFonts w:ascii="Consolas" w:hAnsi="Consolas"/>
          <w:sz w:val="18"/>
        </w:rPr>
        <w:t>NC_082662.1     161676939                               .......--.--..--.--.--.---.--.-  161676925</w:t>
      </w:r>
    </w:p>
    <w:p>
      <w:r>
        <w:rPr>
          <w:rFonts w:ascii="Consolas" w:hAnsi="Consolas"/>
          <w:sz w:val="18"/>
        </w:rPr>
        <w:t>NC_082662.1     161692051                                 .....--.--..--.--.--.---.--.-  161692039</w:t>
      </w:r>
    </w:p>
    <w:p>
      <w:r>
        <w:rPr>
          <w:rFonts w:ascii="Consolas" w:hAnsi="Consolas"/>
          <w:sz w:val="18"/>
        </w:rPr>
        <w:t>NC_082662.1     164636618                               .......--.--..--.--.--.---.--.-  164636632</w:t>
      </w:r>
    </w:p>
    <w:p>
      <w:r>
        <w:rPr>
          <w:rFonts w:ascii="Consolas" w:hAnsi="Consolas"/>
          <w:sz w:val="18"/>
        </w:rPr>
        <w:t>NC_082662.1     164969607                               .......--.--..--.--.--.---.--.-  164969621</w:t>
      </w:r>
    </w:p>
    <w:p>
      <w:r>
        <w:rPr>
          <w:rFonts w:ascii="Consolas" w:hAnsi="Consolas"/>
          <w:sz w:val="18"/>
        </w:rPr>
        <w:t>NC_082662.1     165346172                                  ....--.--..--.--.--.---.--.-  165346183</w:t>
      </w:r>
    </w:p>
    <w:p>
      <w:r>
        <w:rPr>
          <w:rFonts w:ascii="Consolas" w:hAnsi="Consolas"/>
          <w:sz w:val="18"/>
        </w:rPr>
        <w:t>NC_082662.1     165466940                               .......--.--..--.--.--.---.--.-  165466926</w:t>
      </w:r>
    </w:p>
    <w:p>
      <w:r>
        <w:rPr>
          <w:rFonts w:ascii="Consolas" w:hAnsi="Consolas"/>
          <w:sz w:val="18"/>
        </w:rPr>
        <w:t>NC_082662.1     167326539                            ..-.......--.--..--.--.--.---.--.-  167326523</w:t>
      </w:r>
    </w:p>
    <w:p>
      <w:r>
        <w:rPr>
          <w:rFonts w:ascii="Consolas" w:hAnsi="Consolas"/>
          <w:sz w:val="18"/>
        </w:rPr>
        <w:t>NC_082662.1     169050039                                  ....--.--..--.--.--.---.--.-  169050050</w:t>
      </w:r>
    </w:p>
    <w:p>
      <w:r>
        <w:rPr>
          <w:rFonts w:ascii="Consolas" w:hAnsi="Consolas"/>
          <w:sz w:val="18"/>
        </w:rPr>
        <w:t>NC_082662.1     169810251                               .......--.--..--.--.--.---.--.-  169810237</w:t>
      </w:r>
    </w:p>
    <w:p>
      <w:r>
        <w:rPr>
          <w:rFonts w:ascii="Consolas" w:hAnsi="Consolas"/>
          <w:sz w:val="18"/>
        </w:rPr>
        <w:t>NC_082662.1     170654869                                  ....--.--..--.--.--.---.--.-  170654858</w:t>
      </w:r>
    </w:p>
    <w:p>
      <w:r>
        <w:rPr>
          <w:rFonts w:ascii="Consolas" w:hAnsi="Consolas"/>
          <w:sz w:val="18"/>
        </w:rPr>
        <w:t>NC_082662.1     170758164                                 .....--.--..--.--.--.---.--.-  170758176</w:t>
      </w:r>
    </w:p>
    <w:p>
      <w:r>
        <w:rPr>
          <w:rFonts w:ascii="Consolas" w:hAnsi="Consolas"/>
          <w:sz w:val="18"/>
        </w:rPr>
        <w:t>NC_082662.1     171543283                               .......--.--..--.--.--.---.--.-  171543269</w:t>
      </w:r>
    </w:p>
    <w:p>
      <w:r>
        <w:rPr>
          <w:rFonts w:ascii="Consolas" w:hAnsi="Consolas"/>
          <w:sz w:val="18"/>
        </w:rPr>
        <w:t>NC_082662.1     174016199                               .......--.--..--.--.--.---.--.-  174016185</w:t>
      </w:r>
    </w:p>
    <w:p>
      <w:r>
        <w:rPr>
          <w:rFonts w:ascii="Consolas" w:hAnsi="Consolas"/>
          <w:sz w:val="18"/>
        </w:rPr>
        <w:t>NC_082662.1     175980332                                 .....--.--..--.--.--.---.--.-  175980320</w:t>
      </w:r>
    </w:p>
    <w:p>
      <w:r>
        <w:rPr>
          <w:rFonts w:ascii="Consolas" w:hAnsi="Consolas"/>
          <w:sz w:val="18"/>
        </w:rPr>
        <w:t>NC_082662.1     176475884                               .......--.--..--.--.--.---.--.-  176475870</w:t>
      </w:r>
    </w:p>
    <w:p>
      <w:r>
        <w:rPr>
          <w:rFonts w:ascii="Consolas" w:hAnsi="Consolas"/>
          <w:sz w:val="18"/>
        </w:rPr>
        <w:t>NC_082662.1     177373748                               .......--.--..--.--.--.---.--.-  177373734</w:t>
      </w:r>
    </w:p>
    <w:p>
      <w:r>
        <w:rPr>
          <w:rFonts w:ascii="Consolas" w:hAnsi="Consolas"/>
          <w:sz w:val="18"/>
        </w:rPr>
        <w:t>NC_082662.1     177660541                               .......--.--..--.--.--.---.--.-  177660555</w:t>
      </w:r>
    </w:p>
    <w:p>
      <w:r>
        <w:rPr>
          <w:rFonts w:ascii="Consolas" w:hAnsi="Consolas"/>
          <w:sz w:val="18"/>
        </w:rPr>
        <w:t>NC_082662.1     178166645                                  ....--.--..--.--.--.---.--.-  178166656</w:t>
      </w:r>
    </w:p>
    <w:p>
      <w:r>
        <w:rPr>
          <w:rFonts w:ascii="Consolas" w:hAnsi="Consolas"/>
          <w:sz w:val="18"/>
        </w:rPr>
        <w:t>NC_082662.1     181169449                               .......--.--..--.--.--.---.--.-  181169435</w:t>
      </w:r>
    </w:p>
    <w:p>
      <w:r>
        <w:rPr>
          <w:rFonts w:ascii="Consolas" w:hAnsi="Consolas"/>
          <w:sz w:val="18"/>
        </w:rPr>
        <w:t>NC_082662.1     183589721                               .......--.--..--.--.--.---.--.-  183589707</w:t>
      </w:r>
    </w:p>
    <w:p>
      <w:r>
        <w:rPr>
          <w:rFonts w:ascii="Consolas" w:hAnsi="Consolas"/>
          <w:sz w:val="18"/>
        </w:rPr>
        <w:t>NC_082662.1     187110962                               .......--.--..--.--.--.---.--.-  187110948</w:t>
      </w:r>
    </w:p>
    <w:p>
      <w:r>
        <w:rPr>
          <w:rFonts w:ascii="Consolas" w:hAnsi="Consolas"/>
          <w:sz w:val="18"/>
        </w:rPr>
        <w:t>NC_082662.1     187200285                                  ....--.--..--.--.--.---.--.-  187200274</w:t>
      </w:r>
    </w:p>
    <w:p>
      <w:r>
        <w:rPr>
          <w:rFonts w:ascii="Consolas" w:hAnsi="Consolas"/>
          <w:sz w:val="18"/>
        </w:rPr>
        <w:t>NC_082662.1     187215931                               .......--.--..--.--.--.---.--.-  187215917</w:t>
      </w:r>
    </w:p>
    <w:p>
      <w:r>
        <w:rPr>
          <w:rFonts w:ascii="Consolas" w:hAnsi="Consolas"/>
          <w:sz w:val="18"/>
        </w:rPr>
        <w:t>NC_082662.1     187376109                                   ...--.--..--.--.--.---.--.-  187376099</w:t>
      </w:r>
    </w:p>
    <w:p>
      <w:r>
        <w:rPr>
          <w:rFonts w:ascii="Consolas" w:hAnsi="Consolas"/>
          <w:sz w:val="18"/>
        </w:rPr>
        <w:t>NC_082662.1     187376111                            ..-.......--.--..--.--.--.---.--.-  187376095</w:t>
      </w:r>
    </w:p>
    <w:p>
      <w:r>
        <w:rPr>
          <w:rFonts w:ascii="Consolas" w:hAnsi="Consolas"/>
          <w:sz w:val="18"/>
        </w:rPr>
        <w:t>NC_082662.1     190064622                                 .....--.--..--.--.--.---.--.-  190064634</w:t>
      </w:r>
    </w:p>
    <w:p>
      <w:r>
        <w:rPr>
          <w:rFonts w:ascii="Consolas" w:hAnsi="Consolas"/>
          <w:sz w:val="18"/>
        </w:rPr>
        <w:t>NC_082662.1     190544324                               .......--.--..--.--.--.---.--.-  190544338</w:t>
      </w:r>
    </w:p>
    <w:p>
      <w:r>
        <w:rPr>
          <w:rFonts w:ascii="Consolas" w:hAnsi="Consolas"/>
          <w:sz w:val="18"/>
        </w:rPr>
        <w:t>NC_082662.1     190614574                               .......--.--..--.--.--.---.--.-  190614560</w:t>
      </w:r>
    </w:p>
    <w:p>
      <w:r>
        <w:rPr>
          <w:rFonts w:ascii="Consolas" w:hAnsi="Consolas"/>
          <w:sz w:val="18"/>
        </w:rPr>
        <w:t>NC_082662.1     190692391                               .......--.--..--.--.--.---.--.-  190692377</w:t>
      </w:r>
    </w:p>
    <w:p>
      <w:r>
        <w:rPr>
          <w:rFonts w:ascii="Consolas" w:hAnsi="Consolas"/>
          <w:sz w:val="18"/>
        </w:rPr>
        <w:t>NC_082662.1     190775136                                  ....--.--..--.--.--.---.--.-  190775125</w:t>
      </w:r>
    </w:p>
    <w:p>
      <w:r>
        <w:rPr>
          <w:rFonts w:ascii="Consolas" w:hAnsi="Consolas"/>
          <w:sz w:val="18"/>
        </w:rPr>
        <w:t>NC_082662.1     191282647                                  ....--.--..--.--.--.---.--.-  191282636</w:t>
      </w:r>
    </w:p>
    <w:p>
      <w:r>
        <w:rPr>
          <w:rFonts w:ascii="Consolas" w:hAnsi="Consolas"/>
          <w:sz w:val="18"/>
        </w:rPr>
        <w:t>NC_082662.1     5889379                            ....-..C....--.--..--.--.--.---.--.-  5889361</w:t>
      </w:r>
    </w:p>
    <w:p>
      <w:r>
        <w:rPr>
          <w:rFonts w:ascii="Consolas" w:hAnsi="Consolas"/>
          <w:sz w:val="18"/>
        </w:rPr>
        <w:t>NC_082662.1     9430746                               .-....A..--.--..--.--.--.---.--.-  9430731</w:t>
      </w:r>
    </w:p>
    <w:p>
      <w:r>
        <w:rPr>
          <w:rFonts w:ascii="Consolas" w:hAnsi="Consolas"/>
          <w:sz w:val="18"/>
        </w:rPr>
        <w:t>NC_082662.1     18628333                                   ....--.--..--.--.--.---.--.-  18628322</w:t>
      </w:r>
    </w:p>
    <w:p>
      <w:r>
        <w:rPr>
          <w:rFonts w:ascii="Consolas" w:hAnsi="Consolas"/>
          <w:sz w:val="18"/>
        </w:rPr>
        <w:t>NC_082662.1     25822685                                  .....--.--..--.--.--.---.--.-  25822697</w:t>
      </w:r>
    </w:p>
    <w:p>
      <w:r>
        <w:rPr>
          <w:rFonts w:ascii="Consolas" w:hAnsi="Consolas"/>
          <w:sz w:val="18"/>
        </w:rPr>
        <w:t>NC_082662.1     25822695                                .......--.--..--.--.--.---.--.-  25822709</w:t>
      </w:r>
    </w:p>
    <w:p>
      <w:r>
        <w:rPr>
          <w:rFonts w:ascii="Consolas" w:hAnsi="Consolas"/>
          <w:sz w:val="18"/>
        </w:rPr>
        <w:t>NC_082662.1     27722092                                .......--.--..--.--.--.---.--.-  27722106</w:t>
      </w:r>
    </w:p>
    <w:p>
      <w:r>
        <w:rPr>
          <w:rFonts w:ascii="Consolas" w:hAnsi="Consolas"/>
          <w:sz w:val="18"/>
        </w:rPr>
        <w:t>NC_082662.1     28352750                                   ....--.--..--.--.--.---C--.-  28352739</w:t>
      </w:r>
    </w:p>
    <w:p>
      <w:r>
        <w:rPr>
          <w:rFonts w:ascii="Consolas" w:hAnsi="Consolas"/>
          <w:sz w:val="18"/>
        </w:rPr>
        <w:t>NC_082662.1     29408388                                .......--.--..--.--.--.---.--.-  29408374</w:t>
      </w:r>
    </w:p>
    <w:p>
      <w:r>
        <w:rPr>
          <w:rFonts w:ascii="Consolas" w:hAnsi="Consolas"/>
          <w:sz w:val="18"/>
        </w:rPr>
        <w:t>NC_082662.1     33441099                                .......--.--..--.--.--.---.--.-  33441085</w:t>
      </w:r>
    </w:p>
    <w:p>
      <w:r>
        <w:rPr>
          <w:rFonts w:ascii="Consolas" w:hAnsi="Consolas"/>
          <w:sz w:val="18"/>
        </w:rPr>
        <w:t>NC_082662.1     33834828                                   ....--.--..--.--.--.---.--.-  33834817</w:t>
      </w:r>
    </w:p>
    <w:p>
      <w:r>
        <w:rPr>
          <w:rFonts w:ascii="Consolas" w:hAnsi="Consolas"/>
          <w:sz w:val="18"/>
        </w:rPr>
        <w:t>NC_082662.1     33936831                                    ...--.--.A--.--.--.---.--.-  33936821</w:t>
      </w:r>
    </w:p>
    <w:p>
      <w:r>
        <w:rPr>
          <w:rFonts w:ascii="Consolas" w:hAnsi="Consolas"/>
          <w:sz w:val="18"/>
        </w:rPr>
        <w:t>NC_082662.1     33936833                             ..-.....A.--.--..--.--.--.---.--.-  33936817</w:t>
      </w:r>
    </w:p>
    <w:p>
      <w:r>
        <w:rPr>
          <w:rFonts w:ascii="Consolas" w:hAnsi="Consolas"/>
          <w:sz w:val="18"/>
        </w:rPr>
        <w:t>NC_082662.1     36258947                                .......--.--..--.--.--.---.--.-  36258961</w:t>
      </w:r>
    </w:p>
    <w:p>
      <w:r>
        <w:rPr>
          <w:rFonts w:ascii="Consolas" w:hAnsi="Consolas"/>
          <w:sz w:val="18"/>
        </w:rPr>
        <w:t>NC_082662.1     38678663                                   ....--.--..--.--.--.---.--.-  38678674</w:t>
      </w:r>
    </w:p>
    <w:p>
      <w:r>
        <w:rPr>
          <w:rFonts w:ascii="Consolas" w:hAnsi="Consolas"/>
          <w:sz w:val="18"/>
        </w:rPr>
        <w:t>NC_082662.1     40448814                                .......--.--..--.--.--.---.--.-  40448828</w:t>
      </w:r>
    </w:p>
    <w:p>
      <w:r>
        <w:rPr>
          <w:rFonts w:ascii="Consolas" w:hAnsi="Consolas"/>
          <w:sz w:val="18"/>
        </w:rPr>
        <w:t>NC_082662.1     44706588                                   ....--.--..--.--.--.---.--.-  44706599</w:t>
      </w:r>
    </w:p>
    <w:p>
      <w:r>
        <w:rPr>
          <w:rFonts w:ascii="Consolas" w:hAnsi="Consolas"/>
          <w:sz w:val="18"/>
        </w:rPr>
        <w:t>NC_082662.1     68387976                                   ....--.--.C--.--.--.---.--.-  68387987</w:t>
      </w:r>
    </w:p>
    <w:p>
      <w:r>
        <w:rPr>
          <w:rFonts w:ascii="Consolas" w:hAnsi="Consolas"/>
          <w:sz w:val="18"/>
        </w:rPr>
        <w:t>NC_082662.1     69224811                                .......--.--..--.--.--.---.--.-  69224797</w:t>
      </w:r>
    </w:p>
    <w:p>
      <w:r>
        <w:rPr>
          <w:rFonts w:ascii="Consolas" w:hAnsi="Consolas"/>
          <w:sz w:val="18"/>
        </w:rPr>
        <w:t>NC_082662.1     69586053                                .......--.--..--.--.--.---.--.-  69586039</w:t>
      </w:r>
    </w:p>
    <w:p>
      <w:r>
        <w:rPr>
          <w:rFonts w:ascii="Consolas" w:hAnsi="Consolas"/>
          <w:sz w:val="18"/>
        </w:rPr>
        <w:t>NC_082662.1     84129645                                .......--.--A.--.--.--.---.--.-  84129659</w:t>
      </w:r>
    </w:p>
    <w:p>
      <w:r>
        <w:rPr>
          <w:rFonts w:ascii="Consolas" w:hAnsi="Consolas"/>
          <w:sz w:val="18"/>
        </w:rPr>
        <w:t>NC_082662.1     94301116                                .......--.--.C--.--.--.---.--.-  94301102</w:t>
      </w:r>
    </w:p>
    <w:p>
      <w:r>
        <w:rPr>
          <w:rFonts w:ascii="Consolas" w:hAnsi="Consolas"/>
          <w:sz w:val="18"/>
        </w:rPr>
        <w:t>NC_082662.1     97713688                                   ....--G--..--.--.--.---.--.-  97713699</w:t>
      </w:r>
    </w:p>
    <w:p>
      <w:r>
        <w:rPr>
          <w:rFonts w:ascii="Consolas" w:hAnsi="Consolas"/>
          <w:sz w:val="18"/>
        </w:rPr>
        <w:t>NC_082662.1     102667834                               .......--.--..--.--.--.---.--.-  102667820</w:t>
      </w:r>
    </w:p>
    <w:p>
      <w:r>
        <w:rPr>
          <w:rFonts w:ascii="Consolas" w:hAnsi="Consolas"/>
          <w:sz w:val="18"/>
        </w:rPr>
        <w:t>NC_082662.1     104282490                                    ..--.--..--.--.--.---.--.-  104282499</w:t>
      </w:r>
    </w:p>
    <w:p>
      <w:r>
        <w:rPr>
          <w:rFonts w:ascii="Consolas" w:hAnsi="Consolas"/>
          <w:sz w:val="18"/>
        </w:rPr>
        <w:t>NC_082662.1     113909245                                 .....--.--..--.--.--.---.--.-  113909257</w:t>
      </w:r>
    </w:p>
    <w:p>
      <w:r>
        <w:rPr>
          <w:rFonts w:ascii="Consolas" w:hAnsi="Consolas"/>
          <w:sz w:val="18"/>
        </w:rPr>
        <w:t>NC_082662.1     113909251                               .......--.--A.--.--.--.---.--.-  113909265</w:t>
      </w:r>
    </w:p>
    <w:p>
      <w:r>
        <w:rPr>
          <w:rFonts w:ascii="Consolas" w:hAnsi="Consolas"/>
          <w:sz w:val="18"/>
        </w:rPr>
        <w:t>NC_082662.1     121146168                               .......--.--.C--.--.--.---.--.-  121146182</w:t>
      </w:r>
    </w:p>
    <w:p>
      <w:r>
        <w:rPr>
          <w:rFonts w:ascii="Consolas" w:hAnsi="Consolas"/>
          <w:sz w:val="18"/>
        </w:rPr>
        <w:t>NC_082662.1     125498495                                   ...--.--..--.--.--.---.--.-  125498505</w:t>
      </w:r>
    </w:p>
    <w:p>
      <w:r>
        <w:rPr>
          <w:rFonts w:ascii="Consolas" w:hAnsi="Consolas"/>
          <w:sz w:val="18"/>
        </w:rPr>
        <w:t>NC_082662.1     126190072                             .-.......--.--..--.--.--.---.--.-  126190087</w:t>
      </w:r>
    </w:p>
    <w:p>
      <w:r>
        <w:rPr>
          <w:rFonts w:ascii="Consolas" w:hAnsi="Consolas"/>
          <w:sz w:val="18"/>
        </w:rPr>
        <w:t>NC_082662.1     126531721                               .......--G--..--.--.--.---.--.-  126531735</w:t>
      </w:r>
    </w:p>
    <w:p>
      <w:r>
        <w:rPr>
          <w:rFonts w:ascii="Consolas" w:hAnsi="Consolas"/>
          <w:sz w:val="18"/>
        </w:rPr>
        <w:t>NC_082662.1     129469617                                   ...--.--..--.--.--.---.--.-  129469607</w:t>
      </w:r>
    </w:p>
    <w:p>
      <w:r>
        <w:rPr>
          <w:rFonts w:ascii="Consolas" w:hAnsi="Consolas"/>
          <w:sz w:val="18"/>
        </w:rPr>
        <w:t>NC_082662.1     131770428                                 .....--.--..--.--.--.---.--.-  131770440</w:t>
      </w:r>
    </w:p>
    <w:p>
      <w:r>
        <w:rPr>
          <w:rFonts w:ascii="Consolas" w:hAnsi="Consolas"/>
          <w:sz w:val="18"/>
        </w:rPr>
        <w:t>NC_082662.1     131770430                               .......--.--..--.--.--.---.--.-  131770444</w:t>
      </w:r>
    </w:p>
    <w:p>
      <w:r>
        <w:rPr>
          <w:rFonts w:ascii="Consolas" w:hAnsi="Consolas"/>
          <w:sz w:val="18"/>
        </w:rPr>
        <w:t>NC_082662.1     131827413                        .....G-.......--.--..--.--.--.---.--.-  131827393</w:t>
      </w:r>
    </w:p>
    <w:p>
      <w:r>
        <w:rPr>
          <w:rFonts w:ascii="Consolas" w:hAnsi="Consolas"/>
          <w:sz w:val="18"/>
        </w:rPr>
        <w:t>NC_082662.1     134780914                                  ....--.--..--.--.--.---.--.-  134780903</w:t>
      </w:r>
    </w:p>
    <w:p>
      <w:r>
        <w:rPr>
          <w:rFonts w:ascii="Consolas" w:hAnsi="Consolas"/>
          <w:sz w:val="18"/>
        </w:rPr>
        <w:t>NC_082662.1     160738854                                  ....--G--..--.--.--.---.--.-  160738865</w:t>
      </w:r>
    </w:p>
    <w:p>
      <w:r>
        <w:rPr>
          <w:rFonts w:ascii="Consolas" w:hAnsi="Consolas"/>
          <w:sz w:val="18"/>
        </w:rPr>
        <w:t>NC_082662.1     6203490                                    ....--.--..--.--.--.---.--.-  6203501</w:t>
      </w:r>
    </w:p>
    <w:p>
      <w:r>
        <w:rPr>
          <w:rFonts w:ascii="Consolas" w:hAnsi="Consolas"/>
          <w:sz w:val="18"/>
        </w:rPr>
        <w:t>NC_082662.1     7768683                               .-.......--.--..--.--.--.---.--.-  7768698</w:t>
      </w:r>
    </w:p>
    <w:p>
      <w:r>
        <w:rPr>
          <w:rFonts w:ascii="Consolas" w:hAnsi="Consolas"/>
          <w:sz w:val="18"/>
        </w:rPr>
        <w:t>NC_082662.1     7768684                                     ...--.--..--.--.--.---.--.-  7768694</w:t>
      </w:r>
    </w:p>
    <w:p>
      <w:r>
        <w:rPr>
          <w:rFonts w:ascii="Consolas" w:hAnsi="Consolas"/>
          <w:sz w:val="18"/>
        </w:rPr>
        <w:t>NC_082662.1     9180288                                    ....--.--..--.--.--.---.--.-  9180299</w:t>
      </w:r>
    </w:p>
    <w:p>
      <w:r>
        <w:rPr>
          <w:rFonts w:ascii="Consolas" w:hAnsi="Consolas"/>
          <w:sz w:val="18"/>
        </w:rPr>
        <w:t>NC_082662.1     11128891                             ..-.......--.--..--.--.--.---.--.-  11128907</w:t>
      </w:r>
    </w:p>
    <w:p>
      <w:r>
        <w:rPr>
          <w:rFonts w:ascii="Consolas" w:hAnsi="Consolas"/>
          <w:sz w:val="18"/>
        </w:rPr>
        <w:t>NC_082662.1     11830584                                 ......--.--..--.--.--.---.--.-  11830597</w:t>
      </w:r>
    </w:p>
    <w:p>
      <w:r>
        <w:rPr>
          <w:rFonts w:ascii="Consolas" w:hAnsi="Consolas"/>
          <w:sz w:val="18"/>
        </w:rPr>
        <w:t>NC_082662.1     12016394                              .-.......--.--..--.--.--.---.--.-  12016379</w:t>
      </w:r>
    </w:p>
    <w:p>
      <w:r>
        <w:rPr>
          <w:rFonts w:ascii="Consolas" w:hAnsi="Consolas"/>
          <w:sz w:val="18"/>
        </w:rPr>
        <w:t>NC_082662.1     15869272                                   ....--.--..--.--.--.---.--.-  15869283</w:t>
      </w:r>
    </w:p>
    <w:p>
      <w:r>
        <w:rPr>
          <w:rFonts w:ascii="Consolas" w:hAnsi="Consolas"/>
          <w:sz w:val="18"/>
        </w:rPr>
        <w:t>NC_082662.1     16509580                              .-.......--.--..--.--.--.---.--.-  16509565</w:t>
      </w:r>
    </w:p>
    <w:p>
      <w:r>
        <w:rPr>
          <w:rFonts w:ascii="Consolas" w:hAnsi="Consolas"/>
          <w:sz w:val="18"/>
        </w:rPr>
        <w:t>NC_082662.1     17328048                              .-.......--.--..--.--.--.---.--.-  17328033</w:t>
      </w:r>
    </w:p>
    <w:p>
      <w:r>
        <w:rPr>
          <w:rFonts w:ascii="Consolas" w:hAnsi="Consolas"/>
          <w:sz w:val="18"/>
        </w:rPr>
        <w:t>NC_082662.1     19827323                                   ....--.--..--.--.--.---.--.-  19827334</w:t>
      </w:r>
    </w:p>
    <w:p>
      <w:r>
        <w:rPr>
          <w:rFonts w:ascii="Consolas" w:hAnsi="Consolas"/>
          <w:sz w:val="18"/>
        </w:rPr>
        <w:t>NC_082662.1     21268103                                   ....--.--..--.--.--.---.--.-  21268092</w:t>
      </w:r>
    </w:p>
    <w:p>
      <w:r>
        <w:rPr>
          <w:rFonts w:ascii="Consolas" w:hAnsi="Consolas"/>
          <w:sz w:val="18"/>
        </w:rPr>
        <w:t>NC_082662.1     21724744                                      .--.--..--.--.--.---.--.-  21724752</w:t>
      </w:r>
    </w:p>
    <w:p>
      <w:r>
        <w:rPr>
          <w:rFonts w:ascii="Consolas" w:hAnsi="Consolas"/>
          <w:sz w:val="18"/>
        </w:rPr>
        <w:t>NC_082662.1     22134010                                .......--.--..--.--.--.---.--.-  22133996</w:t>
      </w:r>
    </w:p>
    <w:p>
      <w:r>
        <w:rPr>
          <w:rFonts w:ascii="Consolas" w:hAnsi="Consolas"/>
          <w:sz w:val="18"/>
        </w:rPr>
        <w:t>NC_082662.1     22134011                                   ....--.--..--.--.--.---.--.-  22134000</w:t>
      </w:r>
    </w:p>
    <w:p>
      <w:r>
        <w:rPr>
          <w:rFonts w:ascii="Consolas" w:hAnsi="Consolas"/>
          <w:sz w:val="18"/>
        </w:rPr>
        <w:t>NC_082662.1     22742461                                    ...--.--..--.--.--.---.--.-  22742451</w:t>
      </w:r>
    </w:p>
    <w:p>
      <w:r>
        <w:rPr>
          <w:rFonts w:ascii="Consolas" w:hAnsi="Consolas"/>
          <w:sz w:val="18"/>
        </w:rPr>
        <w:t>NC_082662.1     23229096                                   ....--.--..--.--.--.---.--.-  23229107</w:t>
      </w:r>
    </w:p>
    <w:p>
      <w:r>
        <w:rPr>
          <w:rFonts w:ascii="Consolas" w:hAnsi="Consolas"/>
          <w:sz w:val="18"/>
        </w:rPr>
        <w:t>NC_082662.1     23229109                                .......--.--..--.--.--.---.--.-  23229123</w:t>
      </w:r>
    </w:p>
    <w:p>
      <w:r>
        <w:rPr>
          <w:rFonts w:ascii="Consolas" w:hAnsi="Consolas"/>
          <w:sz w:val="18"/>
        </w:rPr>
        <w:t>NC_082662.1     23240897                                   ....--.--..--.--.--.---.--.-  23240908</w:t>
      </w:r>
    </w:p>
    <w:p>
      <w:r>
        <w:rPr>
          <w:rFonts w:ascii="Consolas" w:hAnsi="Consolas"/>
          <w:sz w:val="18"/>
        </w:rPr>
        <w:t>NC_082662.1     23464325                            ...-.......--.--..--.--.--.---.--.-  23464308</w:t>
      </w:r>
    </w:p>
    <w:p>
      <w:r>
        <w:rPr>
          <w:rFonts w:ascii="Consolas" w:hAnsi="Consolas"/>
          <w:sz w:val="18"/>
        </w:rPr>
        <w:t>NC_082662.1     25616937                          .....-.......--.--..--.--.--.---.--.-  25616956</w:t>
      </w:r>
    </w:p>
    <w:p>
      <w:r>
        <w:rPr>
          <w:rFonts w:ascii="Consolas" w:hAnsi="Consolas"/>
          <w:sz w:val="18"/>
        </w:rPr>
        <w:t>NC_082662.1     25877818                            ...-.......--.--..--.--.--.---.--.-  25877801</w:t>
      </w:r>
    </w:p>
    <w:p>
      <w:r>
        <w:rPr>
          <w:rFonts w:ascii="Consolas" w:hAnsi="Consolas"/>
          <w:sz w:val="18"/>
        </w:rPr>
        <w:t>NC_082662.1     26509868                                   ....--.--..--.--.--.---.--.-  26509857</w:t>
      </w:r>
    </w:p>
    <w:p>
      <w:r>
        <w:rPr>
          <w:rFonts w:ascii="Consolas" w:hAnsi="Consolas"/>
          <w:sz w:val="18"/>
        </w:rPr>
        <w:t>NC_082662.1     26663179                                   ....--.--..--.--.--.---.--.-  26663168</w:t>
      </w:r>
    </w:p>
    <w:p>
      <w:r>
        <w:rPr>
          <w:rFonts w:ascii="Consolas" w:hAnsi="Consolas"/>
          <w:sz w:val="18"/>
        </w:rPr>
        <w:t>NC_082662.1     26882825                                    ...--.--..--.--.--.---.--.-  26882815</w:t>
      </w:r>
    </w:p>
    <w:p>
      <w:r>
        <w:rPr>
          <w:rFonts w:ascii="Consolas" w:hAnsi="Consolas"/>
          <w:sz w:val="18"/>
        </w:rPr>
        <w:t>NC_082662.1     26882826                              .-.......--.--..--.--.--.---.--.-  26882811</w:t>
      </w:r>
    </w:p>
    <w:p>
      <w:r>
        <w:rPr>
          <w:rFonts w:ascii="Consolas" w:hAnsi="Consolas"/>
          <w:sz w:val="18"/>
        </w:rPr>
        <w:t>NC_082662.1     28792491                                .......--.--..--.--.--.---.--.-  28792505</w:t>
      </w:r>
    </w:p>
    <w:p>
      <w:r>
        <w:rPr>
          <w:rFonts w:ascii="Consolas" w:hAnsi="Consolas"/>
          <w:sz w:val="18"/>
        </w:rPr>
        <w:t>NC_082662.1     29386936                                    ...--.--..--.--.--.---.--.-  29386946</w:t>
      </w:r>
    </w:p>
    <w:p>
      <w:r>
        <w:rPr>
          <w:rFonts w:ascii="Consolas" w:hAnsi="Consolas"/>
          <w:sz w:val="18"/>
        </w:rPr>
        <w:t>NC_082662.1     29655693                                    ...--.--..--.--.--.---.--.-  29655683</w:t>
      </w:r>
    </w:p>
    <w:p>
      <w:r>
        <w:rPr>
          <w:rFonts w:ascii="Consolas" w:hAnsi="Consolas"/>
          <w:sz w:val="18"/>
        </w:rPr>
        <w:t>NC_082662.1     29655694                              .-.......--.--..--.--.--.---.--.-  29655679</w:t>
      </w:r>
    </w:p>
    <w:p>
      <w:r>
        <w:rPr>
          <w:rFonts w:ascii="Consolas" w:hAnsi="Consolas"/>
          <w:sz w:val="18"/>
        </w:rPr>
        <w:t>NC_082662.1     30378292                                    ...--.--..--.--.--.---.--.-  30378282</w:t>
      </w:r>
    </w:p>
    <w:p>
      <w:r>
        <w:rPr>
          <w:rFonts w:ascii="Consolas" w:hAnsi="Consolas"/>
          <w:sz w:val="18"/>
        </w:rPr>
        <w:t>NC_082662.1     31736649                            ...-.......--.--..--.--.--.---.--.-  31736632</w:t>
      </w:r>
    </w:p>
    <w:p>
      <w:r>
        <w:rPr>
          <w:rFonts w:ascii="Consolas" w:hAnsi="Consolas"/>
          <w:sz w:val="18"/>
        </w:rPr>
        <w:t>NC_082662.1     32712374                              .-.......--.--..--.--.--.---.--.-  32712359</w:t>
      </w:r>
    </w:p>
    <w:p>
      <w:r>
        <w:rPr>
          <w:rFonts w:ascii="Consolas" w:hAnsi="Consolas"/>
          <w:sz w:val="18"/>
        </w:rPr>
        <w:t>NC_082662.1     32738743                                   ....--.--..--.--.--.---.--.-  32738754</w:t>
      </w:r>
    </w:p>
    <w:p>
      <w:r>
        <w:rPr>
          <w:rFonts w:ascii="Consolas" w:hAnsi="Consolas"/>
          <w:sz w:val="18"/>
        </w:rPr>
        <w:t>NC_082662.1     33439642                                 ......--.--..--.--.--.---.--.-  33439629</w:t>
      </w:r>
    </w:p>
    <w:p>
      <w:r>
        <w:rPr>
          <w:rFonts w:ascii="Consolas" w:hAnsi="Consolas"/>
          <w:sz w:val="18"/>
        </w:rPr>
        <w:t>NC_082662.1     34789037                                    ...--.--..--.--.--.---.--.-  34789027</w:t>
      </w:r>
    </w:p>
    <w:p>
      <w:r>
        <w:rPr>
          <w:rFonts w:ascii="Consolas" w:hAnsi="Consolas"/>
          <w:sz w:val="18"/>
        </w:rPr>
        <w:t>NC_082662.1     34789038                              .-.......--.--..--.--.--.---.--.-  34789023</w:t>
      </w:r>
    </w:p>
    <w:p>
      <w:r>
        <w:rPr>
          <w:rFonts w:ascii="Consolas" w:hAnsi="Consolas"/>
          <w:sz w:val="18"/>
        </w:rPr>
        <w:t>NC_082662.1     34913327                                .......--.--..--.--.--.---.--.-  34913341</w:t>
      </w:r>
    </w:p>
    <w:p>
      <w:r>
        <w:rPr>
          <w:rFonts w:ascii="Consolas" w:hAnsi="Consolas"/>
          <w:sz w:val="18"/>
        </w:rPr>
        <w:t>NC_082662.1     35992681                                    ...--.--..--.--.--.---.--.-  35992691</w:t>
      </w:r>
    </w:p>
    <w:p>
      <w:r>
        <w:rPr>
          <w:rFonts w:ascii="Consolas" w:hAnsi="Consolas"/>
          <w:sz w:val="18"/>
        </w:rPr>
        <w:t>NC_082662.1     37994637                            ...-.......--.--..--.--.--.---.--.-  37994620</w:t>
      </w:r>
    </w:p>
    <w:p>
      <w:r>
        <w:rPr>
          <w:rFonts w:ascii="Consolas" w:hAnsi="Consolas"/>
          <w:sz w:val="18"/>
        </w:rPr>
        <w:t>NC_082662.1     38423759                                    ...--.--..--.--.--.---.--.-  38423749</w:t>
      </w:r>
    </w:p>
    <w:p>
      <w:r>
        <w:rPr>
          <w:rFonts w:ascii="Consolas" w:hAnsi="Consolas"/>
          <w:sz w:val="18"/>
        </w:rPr>
        <w:t>NC_082662.1     38423760                              .-.......--.--..--.--.--.---.--.-  38423745</w:t>
      </w:r>
    </w:p>
    <w:p>
      <w:r>
        <w:rPr>
          <w:rFonts w:ascii="Consolas" w:hAnsi="Consolas"/>
          <w:sz w:val="18"/>
        </w:rPr>
        <w:t>NC_082662.1     38440774                                    ...--.--..--.--.--.---.--.-  38440764</w:t>
      </w:r>
    </w:p>
    <w:p>
      <w:r>
        <w:rPr>
          <w:rFonts w:ascii="Consolas" w:hAnsi="Consolas"/>
          <w:sz w:val="18"/>
        </w:rPr>
        <w:t>NC_082662.1     39029785                                .......--.--..--.--.--.---.--.-  39029771</w:t>
      </w:r>
    </w:p>
    <w:p>
      <w:r>
        <w:rPr>
          <w:rFonts w:ascii="Consolas" w:hAnsi="Consolas"/>
          <w:sz w:val="18"/>
        </w:rPr>
        <w:t>NC_082662.1     39029786                                   ....--.--..--.--.--.---.--.-  39029775</w:t>
      </w:r>
    </w:p>
    <w:p>
      <w:r>
        <w:rPr>
          <w:rFonts w:ascii="Consolas" w:hAnsi="Consolas"/>
          <w:sz w:val="18"/>
        </w:rPr>
        <w:t>NC_082662.1     39072830                              .-.......--.--..--.--.--.---.--.-  39072845</w:t>
      </w:r>
    </w:p>
    <w:p>
      <w:r>
        <w:rPr>
          <w:rFonts w:ascii="Consolas" w:hAnsi="Consolas"/>
          <w:sz w:val="18"/>
        </w:rPr>
        <w:t>NC_082662.1     39072831                                    ...--.--..--.--.--.---.--.-  39072841</w:t>
      </w:r>
    </w:p>
    <w:p>
      <w:r>
        <w:rPr>
          <w:rFonts w:ascii="Consolas" w:hAnsi="Consolas"/>
          <w:sz w:val="18"/>
        </w:rPr>
        <w:t>NC_082662.1     39268005                                .......--.--..--.--.--.---.--.-  39268019</w:t>
      </w:r>
    </w:p>
    <w:p>
      <w:r>
        <w:rPr>
          <w:rFonts w:ascii="Consolas" w:hAnsi="Consolas"/>
          <w:sz w:val="18"/>
        </w:rPr>
        <w:t>NC_082662.1     39976506                              .-.......--.--..--.--.--.---.--.-  39976521</w:t>
      </w:r>
    </w:p>
    <w:p>
      <w:r>
        <w:rPr>
          <w:rFonts w:ascii="Consolas" w:hAnsi="Consolas"/>
          <w:sz w:val="18"/>
        </w:rPr>
        <w:t>NC_082662.1     39976507                                    ...--.--..--.--.--.---.--.-  39976517</w:t>
      </w:r>
    </w:p>
    <w:p>
      <w:r>
        <w:rPr>
          <w:rFonts w:ascii="Consolas" w:hAnsi="Consolas"/>
          <w:sz w:val="18"/>
        </w:rPr>
        <w:t>NC_082662.1     40410852                                   ....--.--..--.--.--.---.--.-  40410841</w:t>
      </w:r>
    </w:p>
    <w:p>
      <w:r>
        <w:rPr>
          <w:rFonts w:ascii="Consolas" w:hAnsi="Consolas"/>
          <w:sz w:val="18"/>
        </w:rPr>
        <w:t>NC_082662.1     41964168                             ..-.......--.--..--.--.--.---.--.-  41964152</w:t>
      </w:r>
    </w:p>
    <w:p>
      <w:r>
        <w:rPr>
          <w:rFonts w:ascii="Consolas" w:hAnsi="Consolas"/>
          <w:sz w:val="18"/>
        </w:rPr>
        <w:t>NC_082662.1     41964453                                   ....--.--..--.--.--.---.--.-  41964442</w:t>
      </w:r>
    </w:p>
    <w:p>
      <w:r>
        <w:rPr>
          <w:rFonts w:ascii="Consolas" w:hAnsi="Consolas"/>
          <w:sz w:val="18"/>
        </w:rPr>
        <w:t>NC_082662.1     46498863                                .......--.--..--.--.--.---.--.-  46498849</w:t>
      </w:r>
    </w:p>
    <w:p>
      <w:r>
        <w:rPr>
          <w:rFonts w:ascii="Consolas" w:hAnsi="Consolas"/>
          <w:sz w:val="18"/>
        </w:rPr>
        <w:t>NC_082662.1     46498864                                   ....--.--..--.--.--.---.--.-  46498853</w:t>
      </w:r>
    </w:p>
    <w:p>
      <w:r>
        <w:rPr>
          <w:rFonts w:ascii="Consolas" w:hAnsi="Consolas"/>
          <w:sz w:val="18"/>
        </w:rPr>
        <w:t>NC_082662.1     46529457                                   ....--.--..--.--.--.---.--.-  46529468</w:t>
      </w:r>
    </w:p>
    <w:p>
      <w:r>
        <w:rPr>
          <w:rFonts w:ascii="Consolas" w:hAnsi="Consolas"/>
          <w:sz w:val="18"/>
        </w:rPr>
        <w:t>NC_082662.1     46928609                                    ...--.--..--.--.--.---.--.-  46928599</w:t>
      </w:r>
    </w:p>
    <w:p>
      <w:r>
        <w:rPr>
          <w:rFonts w:ascii="Consolas" w:hAnsi="Consolas"/>
          <w:sz w:val="18"/>
        </w:rPr>
        <w:t>NC_082662.1     46928610                              .-.......--.--..--.--.--.---.--.-  46928595</w:t>
      </w:r>
    </w:p>
    <w:p>
      <w:r>
        <w:rPr>
          <w:rFonts w:ascii="Consolas" w:hAnsi="Consolas"/>
          <w:sz w:val="18"/>
        </w:rPr>
        <w:t>NC_082662.1     47127632                                     ..--.--..--.--.--.---.--.-  47127623</w:t>
      </w:r>
    </w:p>
    <w:p>
      <w:r>
        <w:rPr>
          <w:rFonts w:ascii="Consolas" w:hAnsi="Consolas"/>
          <w:sz w:val="18"/>
        </w:rPr>
        <w:t>NC_082662.1     47704519                              .-.......--.--..--.--.--.---.--.-  47704504</w:t>
      </w:r>
    </w:p>
    <w:p>
      <w:r>
        <w:rPr>
          <w:rFonts w:ascii="Consolas" w:hAnsi="Consolas"/>
          <w:sz w:val="18"/>
        </w:rPr>
        <w:t>NC_082662.1     48310417                                    ...--.--..--.--.--.---.--.-  48310427</w:t>
      </w:r>
    </w:p>
    <w:p>
      <w:r>
        <w:rPr>
          <w:rFonts w:ascii="Consolas" w:hAnsi="Consolas"/>
          <w:sz w:val="18"/>
        </w:rPr>
        <w:t>NC_082662.1     50195562                                .......--.--..--.--.--.---.--.-  50195548</w:t>
      </w:r>
    </w:p>
    <w:p>
      <w:r>
        <w:rPr>
          <w:rFonts w:ascii="Consolas" w:hAnsi="Consolas"/>
          <w:sz w:val="18"/>
        </w:rPr>
        <w:t>NC_082662.1     50745923                                   ....--.--..--.--.--.---.--.-  50745934</w:t>
      </w:r>
    </w:p>
    <w:p>
      <w:r>
        <w:rPr>
          <w:rFonts w:ascii="Consolas" w:hAnsi="Consolas"/>
          <w:sz w:val="18"/>
        </w:rPr>
        <w:t>NC_082662.1     51067640                                   ....--.--..--.--.--.---.--.-  51067629</w:t>
      </w:r>
    </w:p>
    <w:p>
      <w:r>
        <w:rPr>
          <w:rFonts w:ascii="Consolas" w:hAnsi="Consolas"/>
          <w:sz w:val="18"/>
        </w:rPr>
        <w:t>NC_082662.1     52451873                            ...-.......--.--..--.--.--.---.--.-  52451856</w:t>
      </w:r>
    </w:p>
    <w:p>
      <w:r>
        <w:rPr>
          <w:rFonts w:ascii="Consolas" w:hAnsi="Consolas"/>
          <w:sz w:val="18"/>
        </w:rPr>
        <w:t>NC_082662.1     53725090                                   ....--.--..--.--.--.---.--.-  53725101</w:t>
      </w:r>
    </w:p>
    <w:p>
      <w:r>
        <w:rPr>
          <w:rFonts w:ascii="Consolas" w:hAnsi="Consolas"/>
          <w:sz w:val="18"/>
        </w:rPr>
        <w:t>NC_082662.1     55148593                              .-.......--.--..--.--.--.---.--.-  55148608</w:t>
      </w:r>
    </w:p>
    <w:p>
      <w:r>
        <w:rPr>
          <w:rFonts w:ascii="Consolas" w:hAnsi="Consolas"/>
          <w:sz w:val="18"/>
        </w:rPr>
        <w:t>NC_082662.1     55148594                                    ...--.--..--.--.--.---.--.-  55148604</w:t>
      </w:r>
    </w:p>
    <w:p>
      <w:r>
        <w:rPr>
          <w:rFonts w:ascii="Consolas" w:hAnsi="Consolas"/>
          <w:sz w:val="18"/>
        </w:rPr>
        <w:t>NC_082662.1     56229669                              .-.......--.--..--.--.--.---.--.-  56229684</w:t>
      </w:r>
    </w:p>
    <w:p>
      <w:r>
        <w:rPr>
          <w:rFonts w:ascii="Consolas" w:hAnsi="Consolas"/>
          <w:sz w:val="18"/>
        </w:rPr>
        <w:t>NC_082662.1     56229670                                    ...--.--..--.--.--.---.--.-  56229680</w:t>
      </w:r>
    </w:p>
    <w:p>
      <w:r>
        <w:rPr>
          <w:rFonts w:ascii="Consolas" w:hAnsi="Consolas"/>
          <w:sz w:val="18"/>
        </w:rPr>
        <w:t>NC_082662.1     56285308                                   ....--.--..--.--.--.---.--.-  56285297</w:t>
      </w:r>
    </w:p>
    <w:p>
      <w:r>
        <w:rPr>
          <w:rFonts w:ascii="Consolas" w:hAnsi="Consolas"/>
          <w:sz w:val="18"/>
        </w:rPr>
        <w:t>NC_082662.1     56546137                                    ...--.--..--.--.--.---.--.-  56546147</w:t>
      </w:r>
    </w:p>
    <w:p>
      <w:r>
        <w:rPr>
          <w:rFonts w:ascii="Consolas" w:hAnsi="Consolas"/>
          <w:sz w:val="18"/>
        </w:rPr>
        <w:t>NC_082662.1     57907286                                   ....--.--..--.--.--.---.--.-  57907275</w:t>
      </w:r>
    </w:p>
    <w:p>
      <w:r>
        <w:rPr>
          <w:rFonts w:ascii="Consolas" w:hAnsi="Consolas"/>
          <w:sz w:val="18"/>
        </w:rPr>
        <w:t>NC_082662.1     58860378                                .......--.--..--.--.--.---.--.-  58860392</w:t>
      </w:r>
    </w:p>
    <w:p>
      <w:r>
        <w:rPr>
          <w:rFonts w:ascii="Consolas" w:hAnsi="Consolas"/>
          <w:sz w:val="18"/>
        </w:rPr>
        <w:t>NC_082662.1     61202330                                  .....--.--..--.--.--.---.--.-  61202318</w:t>
      </w:r>
    </w:p>
    <w:p>
      <w:r>
        <w:rPr>
          <w:rFonts w:ascii="Consolas" w:hAnsi="Consolas"/>
          <w:sz w:val="18"/>
        </w:rPr>
        <w:t>NC_082662.1     61297307                                   ....--.--..--.--.--.---.--.-  61297296</w:t>
      </w:r>
    </w:p>
    <w:p>
      <w:r>
        <w:rPr>
          <w:rFonts w:ascii="Consolas" w:hAnsi="Consolas"/>
          <w:sz w:val="18"/>
        </w:rPr>
        <w:t>NC_082662.1     61746462                                    ...--.--..--.--.--.---.--.-  61746452</w:t>
      </w:r>
    </w:p>
    <w:p>
      <w:r>
        <w:rPr>
          <w:rFonts w:ascii="Consolas" w:hAnsi="Consolas"/>
          <w:sz w:val="18"/>
        </w:rPr>
        <w:t>NC_082662.1     61746463                              .-.......--.--..--.--.--.---.--.-  61746448</w:t>
      </w:r>
    </w:p>
    <w:p>
      <w:r>
        <w:rPr>
          <w:rFonts w:ascii="Consolas" w:hAnsi="Consolas"/>
          <w:sz w:val="18"/>
        </w:rPr>
        <w:t>NC_082662.1     61778229                                .......--.--..--.--.--.---.--.-  61778215</w:t>
      </w:r>
    </w:p>
    <w:p>
      <w:r>
        <w:rPr>
          <w:rFonts w:ascii="Consolas" w:hAnsi="Consolas"/>
          <w:sz w:val="18"/>
        </w:rPr>
        <w:t>NC_082662.1     61778246                                   ....--.--..--.--.--.---.--.-  61778235</w:t>
      </w:r>
    </w:p>
    <w:p>
      <w:r>
        <w:rPr>
          <w:rFonts w:ascii="Consolas" w:hAnsi="Consolas"/>
          <w:sz w:val="18"/>
        </w:rPr>
        <w:t>NC_082662.1     62037106                              .-.......--.--..--.--.--.---.--.-  62037121</w:t>
      </w:r>
    </w:p>
    <w:p>
      <w:r>
        <w:rPr>
          <w:rFonts w:ascii="Consolas" w:hAnsi="Consolas"/>
          <w:sz w:val="18"/>
        </w:rPr>
        <w:t>NC_082662.1     62037107                                    ...--.--..--.--.--.---.--.-  62037117</w:t>
      </w:r>
    </w:p>
    <w:p>
      <w:r>
        <w:rPr>
          <w:rFonts w:ascii="Consolas" w:hAnsi="Consolas"/>
          <w:sz w:val="18"/>
        </w:rPr>
        <w:t>NC_082662.1     62606055                                   ....--.--..--.--.--.---.--.-  62606066</w:t>
      </w:r>
    </w:p>
    <w:p>
      <w:r>
        <w:rPr>
          <w:rFonts w:ascii="Consolas" w:hAnsi="Consolas"/>
          <w:sz w:val="18"/>
        </w:rPr>
        <w:t>NC_082662.1     62710586                                   ....--.--..--.--.--.---.--.-  62710597</w:t>
      </w:r>
    </w:p>
    <w:p>
      <w:r>
        <w:rPr>
          <w:rFonts w:ascii="Consolas" w:hAnsi="Consolas"/>
          <w:sz w:val="18"/>
        </w:rPr>
        <w:t>NC_082662.1     62962543                                   ....--.--..--.--.--.---.--.-  62962554</w:t>
      </w:r>
    </w:p>
    <w:p>
      <w:r>
        <w:rPr>
          <w:rFonts w:ascii="Consolas" w:hAnsi="Consolas"/>
          <w:sz w:val="18"/>
        </w:rPr>
        <w:t>NC_082662.1     64753152                                   ....--.--..--.--.--.---.--.-  64753163</w:t>
      </w:r>
    </w:p>
    <w:p>
      <w:r>
        <w:rPr>
          <w:rFonts w:ascii="Consolas" w:hAnsi="Consolas"/>
          <w:sz w:val="18"/>
        </w:rPr>
        <w:t>NC_082662.1     65564007                             ..-.......--.--..--.--.--.---.--.-  65563991</w:t>
      </w:r>
    </w:p>
    <w:p>
      <w:r>
        <w:rPr>
          <w:rFonts w:ascii="Consolas" w:hAnsi="Consolas"/>
          <w:sz w:val="18"/>
        </w:rPr>
        <w:t>NC_082662.1     65586210                                   ....--.--..--.--.--.---.--.-  65586199</w:t>
      </w:r>
    </w:p>
    <w:p>
      <w:r>
        <w:rPr>
          <w:rFonts w:ascii="Consolas" w:hAnsi="Consolas"/>
          <w:sz w:val="18"/>
        </w:rPr>
        <w:t>NC_082662.1     66102096                                .......--.--..--.--.--.---.--.-  66102082</w:t>
      </w:r>
    </w:p>
    <w:p>
      <w:r>
        <w:rPr>
          <w:rFonts w:ascii="Consolas" w:hAnsi="Consolas"/>
          <w:sz w:val="18"/>
        </w:rPr>
        <w:t>NC_082662.1     66102097                                   ....--.--..--.--.--.---.--.-  66102086</w:t>
      </w:r>
    </w:p>
    <w:p>
      <w:r>
        <w:rPr>
          <w:rFonts w:ascii="Consolas" w:hAnsi="Consolas"/>
          <w:sz w:val="18"/>
        </w:rPr>
        <w:t>NC_082662.1     66332521                                    ...--.--..--.--.--.---.--.-  66332511</w:t>
      </w:r>
    </w:p>
    <w:p>
      <w:r>
        <w:rPr>
          <w:rFonts w:ascii="Consolas" w:hAnsi="Consolas"/>
          <w:sz w:val="18"/>
        </w:rPr>
        <w:t>NC_082662.1     67356106                                   ....--.--..--.--.--.---.--.-  67356095</w:t>
      </w:r>
    </w:p>
    <w:p>
      <w:r>
        <w:rPr>
          <w:rFonts w:ascii="Consolas" w:hAnsi="Consolas"/>
          <w:sz w:val="18"/>
        </w:rPr>
        <w:t>NC_082662.1     69046760                                   ....--.--..--.--.--.---.--.-  69046749</w:t>
      </w:r>
    </w:p>
    <w:p>
      <w:r>
        <w:rPr>
          <w:rFonts w:ascii="Consolas" w:hAnsi="Consolas"/>
          <w:sz w:val="18"/>
        </w:rPr>
        <w:t>NC_082662.1     69140254                                    ...--.--..--.--.--.---.--.-  69140244</w:t>
      </w:r>
    </w:p>
    <w:p>
      <w:r>
        <w:rPr>
          <w:rFonts w:ascii="Consolas" w:hAnsi="Consolas"/>
          <w:sz w:val="18"/>
        </w:rPr>
        <w:t>NC_082662.1     69140255                              .-.......--.--..--.--.--.---.--.-  69140240</w:t>
      </w:r>
    </w:p>
    <w:p>
      <w:r>
        <w:rPr>
          <w:rFonts w:ascii="Consolas" w:hAnsi="Consolas"/>
          <w:sz w:val="18"/>
        </w:rPr>
        <w:t>NC_082662.1     70218542                                    ...--.--..--.--.--.---.--.-  70218552</w:t>
      </w:r>
    </w:p>
    <w:p>
      <w:r>
        <w:rPr>
          <w:rFonts w:ascii="Consolas" w:hAnsi="Consolas"/>
          <w:sz w:val="18"/>
        </w:rPr>
        <w:t>NC_082662.1     71636640                                   ....--.--..--.--.--.---.--.-  71636629</w:t>
      </w:r>
    </w:p>
    <w:p>
      <w:r>
        <w:rPr>
          <w:rFonts w:ascii="Consolas" w:hAnsi="Consolas"/>
          <w:sz w:val="18"/>
        </w:rPr>
        <w:t>NC_082662.1     72457137                                .......--.--..--.--.--.---.--.-  72457123</w:t>
      </w:r>
    </w:p>
    <w:p>
      <w:r>
        <w:rPr>
          <w:rFonts w:ascii="Consolas" w:hAnsi="Consolas"/>
          <w:sz w:val="18"/>
        </w:rPr>
        <w:t>NC_082662.1     73686276                                .......--.--..--.--.--.---.--.-  73686262</w:t>
      </w:r>
    </w:p>
    <w:p>
      <w:r>
        <w:rPr>
          <w:rFonts w:ascii="Consolas" w:hAnsi="Consolas"/>
          <w:sz w:val="18"/>
        </w:rPr>
        <w:t>NC_082662.1     74375197                                    ...--.--..--.--.--.---.--.-  74375187</w:t>
      </w:r>
    </w:p>
    <w:p>
      <w:r>
        <w:rPr>
          <w:rFonts w:ascii="Consolas" w:hAnsi="Consolas"/>
          <w:sz w:val="18"/>
        </w:rPr>
        <w:t>NC_082662.1     74375198                              .-.......--.--..--.--.--.---.--.-  74375183</w:t>
      </w:r>
    </w:p>
    <w:p>
      <w:r>
        <w:rPr>
          <w:rFonts w:ascii="Consolas" w:hAnsi="Consolas"/>
          <w:sz w:val="18"/>
        </w:rPr>
        <w:t>NC_082662.1     75876821                                   ....--.--..--.--.--.---.--.-  75876832</w:t>
      </w:r>
    </w:p>
    <w:p>
      <w:r>
        <w:rPr>
          <w:rFonts w:ascii="Consolas" w:hAnsi="Consolas"/>
          <w:sz w:val="18"/>
        </w:rPr>
        <w:t>NC_082662.1     76290913                                    ...--.--..--.--.--.---.--.-  76290923</w:t>
      </w:r>
    </w:p>
    <w:p>
      <w:r>
        <w:rPr>
          <w:rFonts w:ascii="Consolas" w:hAnsi="Consolas"/>
          <w:sz w:val="18"/>
        </w:rPr>
        <w:t>NC_082662.1     76468399                             ..-.......--.--..--.--.--.---.--.-  76468383</w:t>
      </w:r>
    </w:p>
    <w:p>
      <w:r>
        <w:rPr>
          <w:rFonts w:ascii="Consolas" w:hAnsi="Consolas"/>
          <w:sz w:val="18"/>
        </w:rPr>
        <w:t>NC_082662.1     78797406                                    ...--.--..--.--.--.---.--.-  78797396</w:t>
      </w:r>
    </w:p>
    <w:p>
      <w:r>
        <w:rPr>
          <w:rFonts w:ascii="Consolas" w:hAnsi="Consolas"/>
          <w:sz w:val="18"/>
        </w:rPr>
        <w:t>NC_082662.1     79042894                                   ....--.--..--.--.--.---.--.-  79042905</w:t>
      </w:r>
    </w:p>
    <w:p>
      <w:r>
        <w:rPr>
          <w:rFonts w:ascii="Consolas" w:hAnsi="Consolas"/>
          <w:sz w:val="18"/>
        </w:rPr>
        <w:t>NC_082662.1     79042895                                .......--.--..--.--.--.---.--.-  79042909</w:t>
      </w:r>
    </w:p>
    <w:p>
      <w:r>
        <w:rPr>
          <w:rFonts w:ascii="Consolas" w:hAnsi="Consolas"/>
          <w:sz w:val="18"/>
        </w:rPr>
        <w:t>NC_082662.1     80494766                                   ....--.--..--.--.--.---.--.-  80494777</w:t>
      </w:r>
    </w:p>
    <w:p>
      <w:r>
        <w:rPr>
          <w:rFonts w:ascii="Consolas" w:hAnsi="Consolas"/>
          <w:sz w:val="18"/>
        </w:rPr>
        <w:t>NC_082662.1     80693853                                .......--.--..--.--.--.---.--.-  80693839</w:t>
      </w:r>
    </w:p>
    <w:p>
      <w:r>
        <w:rPr>
          <w:rFonts w:ascii="Consolas" w:hAnsi="Consolas"/>
          <w:sz w:val="18"/>
        </w:rPr>
        <w:t>NC_082662.1     81890762                                   ....--.--..--.--.--.---.--.-  81890751</w:t>
      </w:r>
    </w:p>
    <w:p>
      <w:r>
        <w:rPr>
          <w:rFonts w:ascii="Consolas" w:hAnsi="Consolas"/>
          <w:sz w:val="18"/>
        </w:rPr>
        <w:t>NC_082662.1     82305261                                    ...--.--..--.--.--.---.--.-  82305271</w:t>
      </w:r>
    </w:p>
    <w:p>
      <w:r>
        <w:rPr>
          <w:rFonts w:ascii="Consolas" w:hAnsi="Consolas"/>
          <w:sz w:val="18"/>
        </w:rPr>
        <w:t>NC_082662.1     82400999                                   ....--.--..--.--.--.---.--.-  82401010</w:t>
      </w:r>
    </w:p>
    <w:p>
      <w:r>
        <w:rPr>
          <w:rFonts w:ascii="Consolas" w:hAnsi="Consolas"/>
          <w:sz w:val="18"/>
        </w:rPr>
        <w:t>NC_082662.1     82498090                              .-.......--.--..--.--.--.---.--.-  82498075</w:t>
      </w:r>
    </w:p>
    <w:p>
      <w:r>
        <w:rPr>
          <w:rFonts w:ascii="Consolas" w:hAnsi="Consolas"/>
          <w:sz w:val="18"/>
        </w:rPr>
        <w:t>NC_082662.1     83027173                                    ...--.--..--.--.--.---.--.-  83027183</w:t>
      </w:r>
    </w:p>
    <w:p>
      <w:r>
        <w:rPr>
          <w:rFonts w:ascii="Consolas" w:hAnsi="Consolas"/>
          <w:sz w:val="18"/>
        </w:rPr>
        <w:t>NC_082662.1     83786651                           ....-.......--.--..--.--.--.---.--.-  83786669</w:t>
      </w:r>
    </w:p>
    <w:p>
      <w:r>
        <w:rPr>
          <w:rFonts w:ascii="Consolas" w:hAnsi="Consolas"/>
          <w:sz w:val="18"/>
        </w:rPr>
        <w:t>NC_082662.1     84164460                            ...-.......--.--..--.--.--.---.--.-  84164443</w:t>
      </w:r>
    </w:p>
    <w:p>
      <w:r>
        <w:rPr>
          <w:rFonts w:ascii="Consolas" w:hAnsi="Consolas"/>
          <w:sz w:val="18"/>
        </w:rPr>
        <w:t>NC_082662.1     84252965                                   ....--.--..--.--.--.---.--.-  84252954</w:t>
      </w:r>
    </w:p>
    <w:p>
      <w:r>
        <w:rPr>
          <w:rFonts w:ascii="Consolas" w:hAnsi="Consolas"/>
          <w:sz w:val="18"/>
        </w:rPr>
        <w:t>NC_082662.1     84316225                                   ....--.--..--.--.--.---.--.-  84316236</w:t>
      </w:r>
    </w:p>
    <w:p>
      <w:r>
        <w:rPr>
          <w:rFonts w:ascii="Consolas" w:hAnsi="Consolas"/>
          <w:sz w:val="18"/>
        </w:rPr>
        <w:t>NC_082662.1     84442926                            ...-.......--.--..--.--.--.---.--.-  84442943</w:t>
      </w:r>
    </w:p>
    <w:p>
      <w:r>
        <w:rPr>
          <w:rFonts w:ascii="Consolas" w:hAnsi="Consolas"/>
          <w:sz w:val="18"/>
        </w:rPr>
        <w:t>NC_082662.1     84782334                                   ....--.--..--.--.--.---.--.-  84782323</w:t>
      </w:r>
    </w:p>
    <w:p>
      <w:r>
        <w:rPr>
          <w:rFonts w:ascii="Consolas" w:hAnsi="Consolas"/>
          <w:sz w:val="18"/>
        </w:rPr>
        <w:t>NC_082662.1     85888328                                   ....--.--..--.--.--.---.--.-  85888317</w:t>
      </w:r>
    </w:p>
    <w:p>
      <w:r>
        <w:rPr>
          <w:rFonts w:ascii="Consolas" w:hAnsi="Consolas"/>
          <w:sz w:val="18"/>
        </w:rPr>
        <w:t>NC_082662.1     85927593                                   ....--.--..--.--.--.---.--.-  85927582</w:t>
      </w:r>
    </w:p>
    <w:p>
      <w:r>
        <w:rPr>
          <w:rFonts w:ascii="Consolas" w:hAnsi="Consolas"/>
          <w:sz w:val="18"/>
        </w:rPr>
        <w:t>NC_082662.1     86953745                                   ....--.--..--.--.--.---.--.-  86953734</w:t>
      </w:r>
    </w:p>
    <w:p>
      <w:r>
        <w:rPr>
          <w:rFonts w:ascii="Consolas" w:hAnsi="Consolas"/>
          <w:sz w:val="18"/>
        </w:rPr>
        <w:t>NC_082662.1     87107108                                .......--.--..--.--.--.---.--.-  87107122</w:t>
      </w:r>
    </w:p>
    <w:p>
      <w:r>
        <w:rPr>
          <w:rFonts w:ascii="Consolas" w:hAnsi="Consolas"/>
          <w:sz w:val="18"/>
        </w:rPr>
        <w:t>NC_082662.1     89763941                                .......--.--..--.--.--.---.--.-  89763927</w:t>
      </w:r>
    </w:p>
    <w:p>
      <w:r>
        <w:rPr>
          <w:rFonts w:ascii="Consolas" w:hAnsi="Consolas"/>
          <w:sz w:val="18"/>
        </w:rPr>
        <w:t>NC_082662.1     89763946                                   ....--.--..--.--.--.---.--.-  89763935</w:t>
      </w:r>
    </w:p>
    <w:p>
      <w:r>
        <w:rPr>
          <w:rFonts w:ascii="Consolas" w:hAnsi="Consolas"/>
          <w:sz w:val="18"/>
        </w:rPr>
        <w:t>NC_082662.1     89803012                                    ...--.--..--.--.--.---.--.-  89803022</w:t>
      </w:r>
    </w:p>
    <w:p>
      <w:r>
        <w:rPr>
          <w:rFonts w:ascii="Consolas" w:hAnsi="Consolas"/>
          <w:sz w:val="18"/>
        </w:rPr>
        <w:t>NC_082662.1     92310561                                   ....--.--..--.--.--.---.--.-  92310550</w:t>
      </w:r>
    </w:p>
    <w:p>
      <w:r>
        <w:rPr>
          <w:rFonts w:ascii="Consolas" w:hAnsi="Consolas"/>
          <w:sz w:val="18"/>
        </w:rPr>
        <w:t>NC_082662.1     92700482                                   ....--.--..--.--.--.---.--.-  92700493</w:t>
      </w:r>
    </w:p>
    <w:p>
      <w:r>
        <w:rPr>
          <w:rFonts w:ascii="Consolas" w:hAnsi="Consolas"/>
          <w:sz w:val="18"/>
        </w:rPr>
        <w:t>NC_082662.1     95571897                                .......--.--..--.--.--.---.--.-  95571911</w:t>
      </w:r>
    </w:p>
    <w:p>
      <w:r>
        <w:rPr>
          <w:rFonts w:ascii="Consolas" w:hAnsi="Consolas"/>
          <w:sz w:val="18"/>
        </w:rPr>
        <w:t>NC_082662.1     96949702                                   ....--.--..--.--.--.---.--.-  96949713</w:t>
      </w:r>
    </w:p>
    <w:p>
      <w:r>
        <w:rPr>
          <w:rFonts w:ascii="Consolas" w:hAnsi="Consolas"/>
          <w:sz w:val="18"/>
        </w:rPr>
        <w:t>NC_082662.1     98245422                                .......--.--..--.--.--.---.--.-  98245436</w:t>
      </w:r>
    </w:p>
    <w:p>
      <w:r>
        <w:rPr>
          <w:rFonts w:ascii="Consolas" w:hAnsi="Consolas"/>
          <w:sz w:val="18"/>
        </w:rPr>
        <w:t>NC_082662.1     100205907                               .......--.--..--.--.--.---.--.-  100205921</w:t>
      </w:r>
    </w:p>
    <w:p>
      <w:r>
        <w:rPr>
          <w:rFonts w:ascii="Consolas" w:hAnsi="Consolas"/>
          <w:sz w:val="18"/>
        </w:rPr>
        <w:t>NC_082662.1     102284806                                  ....--.--..--.--.--.---.--.-  102284817</w:t>
      </w:r>
    </w:p>
    <w:p>
      <w:r>
        <w:rPr>
          <w:rFonts w:ascii="Consolas" w:hAnsi="Consolas"/>
          <w:sz w:val="18"/>
        </w:rPr>
        <w:t>NC_082662.1     102667842                               .......--.--..--.--.--.---.--.-  102667828</w:t>
      </w:r>
    </w:p>
    <w:p>
      <w:r>
        <w:rPr>
          <w:rFonts w:ascii="Consolas" w:hAnsi="Consolas"/>
          <w:sz w:val="18"/>
        </w:rPr>
        <w:t>NC_082662.1     103571951                                   ...--.--..--.--.--.---.--.-  103571961</w:t>
      </w:r>
    </w:p>
    <w:p>
      <w:r>
        <w:rPr>
          <w:rFonts w:ascii="Consolas" w:hAnsi="Consolas"/>
          <w:sz w:val="18"/>
        </w:rPr>
        <w:t>NC_082662.1     105862478                                   ...--.--..--.--.--.---.--.-  105862468</w:t>
      </w:r>
    </w:p>
    <w:p>
      <w:r>
        <w:rPr>
          <w:rFonts w:ascii="Consolas" w:hAnsi="Consolas"/>
          <w:sz w:val="18"/>
        </w:rPr>
        <w:t>NC_082662.1     105862479                             .-.......--.--..--.--.--.---.--.-  105862464</w:t>
      </w:r>
    </w:p>
    <w:p>
      <w:r>
        <w:rPr>
          <w:rFonts w:ascii="Consolas" w:hAnsi="Consolas"/>
          <w:sz w:val="18"/>
        </w:rPr>
        <w:t>NC_082662.1     107900426                                  ....--.--..--.--.--.---.--.-  107900415</w:t>
      </w:r>
    </w:p>
    <w:p>
      <w:r>
        <w:rPr>
          <w:rFonts w:ascii="Consolas" w:hAnsi="Consolas"/>
          <w:sz w:val="18"/>
        </w:rPr>
        <w:t>NC_082662.1     109268401                                   ...--.--..--.--.--.---.--.-  109268391</w:t>
      </w:r>
    </w:p>
    <w:p>
      <w:r>
        <w:rPr>
          <w:rFonts w:ascii="Consolas" w:hAnsi="Consolas"/>
          <w:sz w:val="18"/>
        </w:rPr>
        <w:t>NC_082662.1     109454522                                  ....--.--..--.--.--.---.--.-  109454533</w:t>
      </w:r>
    </w:p>
    <w:p>
      <w:r>
        <w:rPr>
          <w:rFonts w:ascii="Consolas" w:hAnsi="Consolas"/>
          <w:sz w:val="18"/>
        </w:rPr>
        <w:t>NC_082662.1     109557738                                  ....--.--..--.--.--.---.--.-  109557727</w:t>
      </w:r>
    </w:p>
    <w:p>
      <w:r>
        <w:rPr>
          <w:rFonts w:ascii="Consolas" w:hAnsi="Consolas"/>
          <w:sz w:val="18"/>
        </w:rPr>
        <w:t>NC_082662.1     110905714                             .-.......--.--..--.--.--.---.--.-  110905699</w:t>
      </w:r>
    </w:p>
    <w:p>
      <w:r>
        <w:rPr>
          <w:rFonts w:ascii="Consolas" w:hAnsi="Consolas"/>
          <w:sz w:val="18"/>
        </w:rPr>
        <w:t>NC_082662.1     112023465                                  ....--.--..--.--.--.---.--.-  112023454</w:t>
      </w:r>
    </w:p>
    <w:p>
      <w:r>
        <w:rPr>
          <w:rFonts w:ascii="Consolas" w:hAnsi="Consolas"/>
          <w:sz w:val="18"/>
        </w:rPr>
        <w:t>NC_082662.1     112137541                               .......--.--..--.--.--.---.--.-  112137527</w:t>
      </w:r>
    </w:p>
    <w:p>
      <w:r>
        <w:rPr>
          <w:rFonts w:ascii="Consolas" w:hAnsi="Consolas"/>
          <w:sz w:val="18"/>
        </w:rPr>
        <w:t>NC_082662.1     113749569                                   ...--.--..--.--.--.---.--.-  113749559</w:t>
      </w:r>
    </w:p>
    <w:p>
      <w:r>
        <w:rPr>
          <w:rFonts w:ascii="Consolas" w:hAnsi="Consolas"/>
          <w:sz w:val="18"/>
        </w:rPr>
        <w:t>NC_082662.1     113749570                             .-.......--.--..--.--.--.---.--.-  113749555</w:t>
      </w:r>
    </w:p>
    <w:p>
      <w:r>
        <w:rPr>
          <w:rFonts w:ascii="Consolas" w:hAnsi="Consolas"/>
          <w:sz w:val="18"/>
        </w:rPr>
        <w:t>NC_082662.1     114700843                                  ....--.--..--.--.--.---.--.-  114700854</w:t>
      </w:r>
    </w:p>
    <w:p>
      <w:r>
        <w:rPr>
          <w:rFonts w:ascii="Consolas" w:hAnsi="Consolas"/>
          <w:sz w:val="18"/>
        </w:rPr>
        <w:t>NC_082662.1     115591481                                  ....--.--..--.--.--.---.--.-  115591470</w:t>
      </w:r>
    </w:p>
    <w:p>
      <w:r>
        <w:rPr>
          <w:rFonts w:ascii="Consolas" w:hAnsi="Consolas"/>
          <w:sz w:val="18"/>
        </w:rPr>
        <w:t>NC_082662.1     115919412                                  ....--.--..--.--.--.---.--.-  115919401</w:t>
      </w:r>
    </w:p>
    <w:p>
      <w:r>
        <w:rPr>
          <w:rFonts w:ascii="Consolas" w:hAnsi="Consolas"/>
          <w:sz w:val="18"/>
        </w:rPr>
        <w:t>NC_082662.1     118393215                                  ....--.--..--.--.--.---.--.-  118393226</w:t>
      </w:r>
    </w:p>
    <w:p>
      <w:r>
        <w:rPr>
          <w:rFonts w:ascii="Consolas" w:hAnsi="Consolas"/>
          <w:sz w:val="18"/>
        </w:rPr>
        <w:t>NC_082662.1     121849385                                  ....--.--..--.--.--.---.--.-  121849396</w:t>
      </w:r>
    </w:p>
    <w:p>
      <w:r>
        <w:rPr>
          <w:rFonts w:ascii="Consolas" w:hAnsi="Consolas"/>
          <w:sz w:val="18"/>
        </w:rPr>
        <w:t>NC_082662.1     121849386                               .......--.--..--.--.--.---.--.-  121849400</w:t>
      </w:r>
    </w:p>
    <w:p>
      <w:r>
        <w:rPr>
          <w:rFonts w:ascii="Consolas" w:hAnsi="Consolas"/>
          <w:sz w:val="18"/>
        </w:rPr>
        <w:t>NC_082662.1     122795611                                    ..--.--..--.--.--.---.--.-  122795620</w:t>
      </w:r>
    </w:p>
    <w:p>
      <w:r>
        <w:rPr>
          <w:rFonts w:ascii="Consolas" w:hAnsi="Consolas"/>
          <w:sz w:val="18"/>
        </w:rPr>
        <w:t>NC_082662.1     122847702                                  ....--.--..--.--.--.---.--.-  122847713</w:t>
      </w:r>
    </w:p>
    <w:p>
      <w:r>
        <w:rPr>
          <w:rFonts w:ascii="Consolas" w:hAnsi="Consolas"/>
          <w:sz w:val="18"/>
        </w:rPr>
        <w:t>NC_082662.1     123840469                                  ....--.--..--.--.--.---.--.-  123840480</w:t>
      </w:r>
    </w:p>
    <w:p>
      <w:r>
        <w:rPr>
          <w:rFonts w:ascii="Consolas" w:hAnsi="Consolas"/>
          <w:sz w:val="18"/>
        </w:rPr>
        <w:t>NC_082662.1     123888065                             .-.......--.--..--.--.--.---.--.-  123888050</w:t>
      </w:r>
    </w:p>
    <w:p>
      <w:r>
        <w:rPr>
          <w:rFonts w:ascii="Consolas" w:hAnsi="Consolas"/>
          <w:sz w:val="18"/>
        </w:rPr>
        <w:t>NC_082662.1     124260074                                  ....--.--..--.--.--.---.--.-  124260063</w:t>
      </w:r>
    </w:p>
    <w:p>
      <w:r>
        <w:rPr>
          <w:rFonts w:ascii="Consolas" w:hAnsi="Consolas"/>
          <w:sz w:val="18"/>
        </w:rPr>
        <w:t>NC_082662.1     125211968                               .......--.--..--.--.--.---.--.-  125211982</w:t>
      </w:r>
    </w:p>
    <w:p>
      <w:r>
        <w:rPr>
          <w:rFonts w:ascii="Consolas" w:hAnsi="Consolas"/>
          <w:sz w:val="18"/>
        </w:rPr>
        <w:t>NC_082662.1     125292756                               .......--.--..--.--.--.---.--.-  125292770</w:t>
      </w:r>
    </w:p>
    <w:p>
      <w:r>
        <w:rPr>
          <w:rFonts w:ascii="Consolas" w:hAnsi="Consolas"/>
          <w:sz w:val="18"/>
        </w:rPr>
        <w:t>NC_082662.1     126965068                             .-.......--.--..--.--.--.---.--.-  126965083</w:t>
      </w:r>
    </w:p>
    <w:p>
      <w:r>
        <w:rPr>
          <w:rFonts w:ascii="Consolas" w:hAnsi="Consolas"/>
          <w:sz w:val="18"/>
        </w:rPr>
        <w:t>NC_082662.1     126965069                                   ...--.--..--.--.--.---.--.-  126965079</w:t>
      </w:r>
    </w:p>
    <w:p>
      <w:r>
        <w:rPr>
          <w:rFonts w:ascii="Consolas" w:hAnsi="Consolas"/>
          <w:sz w:val="18"/>
        </w:rPr>
        <w:t>NC_082662.1     127397338                                  ....--.--..--.--.--.---.--.-  127397327</w:t>
      </w:r>
    </w:p>
    <w:p>
      <w:r>
        <w:rPr>
          <w:rFonts w:ascii="Consolas" w:hAnsi="Consolas"/>
          <w:sz w:val="18"/>
        </w:rPr>
        <w:t>NC_082662.1     130010193                            ..-.......--.--..--.--.--.---.--.-  130010177</w:t>
      </w:r>
    </w:p>
    <w:p>
      <w:r>
        <w:rPr>
          <w:rFonts w:ascii="Consolas" w:hAnsi="Consolas"/>
          <w:sz w:val="18"/>
        </w:rPr>
        <w:t>NC_082662.1     130732452                             .-.......--.--..--.--.--.---.--.-  130732437</w:t>
      </w:r>
    </w:p>
    <w:p>
      <w:r>
        <w:rPr>
          <w:rFonts w:ascii="Consolas" w:hAnsi="Consolas"/>
          <w:sz w:val="18"/>
        </w:rPr>
        <w:t>NC_082662.1     131699140                               .......--.--..--.--.--.---.--.-  131699154</w:t>
      </w:r>
    </w:p>
    <w:p>
      <w:r>
        <w:rPr>
          <w:rFonts w:ascii="Consolas" w:hAnsi="Consolas"/>
          <w:sz w:val="18"/>
        </w:rPr>
        <w:t>NC_082662.1     132058747                           ...-.......--.--..--.--.--.---.--.-  132058730</w:t>
      </w:r>
    </w:p>
    <w:p>
      <w:r>
        <w:rPr>
          <w:rFonts w:ascii="Consolas" w:hAnsi="Consolas"/>
          <w:sz w:val="18"/>
        </w:rPr>
        <w:t>NC_082662.1     132281032                                  ....--.--..--.--.--.---.--.-  132281043</w:t>
      </w:r>
    </w:p>
    <w:p>
      <w:r>
        <w:rPr>
          <w:rFonts w:ascii="Consolas" w:hAnsi="Consolas"/>
          <w:sz w:val="18"/>
        </w:rPr>
        <w:t>NC_082662.1     132294445                                  ....--.--..--.--.--.---.--.-  132294456</w:t>
      </w:r>
    </w:p>
    <w:p>
      <w:r>
        <w:rPr>
          <w:rFonts w:ascii="Consolas" w:hAnsi="Consolas"/>
          <w:sz w:val="18"/>
        </w:rPr>
        <w:t>NC_082662.1     133367088                                  ....--.--..--.--.--.---.--.-  133367077</w:t>
      </w:r>
    </w:p>
    <w:p>
      <w:r>
        <w:rPr>
          <w:rFonts w:ascii="Consolas" w:hAnsi="Consolas"/>
          <w:sz w:val="18"/>
        </w:rPr>
        <w:t>NC_082662.1     133752907                                  ....--.--..--.--.--.---.--.-  133752918</w:t>
      </w:r>
    </w:p>
    <w:p>
      <w:r>
        <w:rPr>
          <w:rFonts w:ascii="Consolas" w:hAnsi="Consolas"/>
          <w:sz w:val="18"/>
        </w:rPr>
        <w:t>NC_082662.1     133759623                                  ....--.--..--.--.--.---.--.-  133759634</w:t>
      </w:r>
    </w:p>
    <w:p>
      <w:r>
        <w:rPr>
          <w:rFonts w:ascii="Consolas" w:hAnsi="Consolas"/>
          <w:sz w:val="18"/>
        </w:rPr>
        <w:t>NC_082662.1     133775665                                  ....--.--..--.--.--.---.--.-  133775676</w:t>
      </w:r>
    </w:p>
    <w:p>
      <w:r>
        <w:rPr>
          <w:rFonts w:ascii="Consolas" w:hAnsi="Consolas"/>
          <w:sz w:val="18"/>
        </w:rPr>
        <w:t>NC_082662.1     133782377                                  ....--.--..--.--.--.---.--.-  133782388</w:t>
      </w:r>
    </w:p>
    <w:p>
      <w:r>
        <w:rPr>
          <w:rFonts w:ascii="Consolas" w:hAnsi="Consolas"/>
          <w:sz w:val="18"/>
        </w:rPr>
        <w:t>NC_082662.1     136938368                                  ....--.--..--.--.--.---.--.-  136938379</w:t>
      </w:r>
    </w:p>
    <w:p>
      <w:r>
        <w:rPr>
          <w:rFonts w:ascii="Consolas" w:hAnsi="Consolas"/>
          <w:sz w:val="18"/>
        </w:rPr>
        <w:t>NC_082662.1     139492741                                ......--.--..--.--.--.---.--.-  139492754</w:t>
      </w:r>
    </w:p>
    <w:p>
      <w:r>
        <w:rPr>
          <w:rFonts w:ascii="Consolas" w:hAnsi="Consolas"/>
          <w:sz w:val="18"/>
        </w:rPr>
        <w:t>NC_082662.1     143433166                                ......--.--..--.--.--.---.--.-  143433179</w:t>
      </w:r>
    </w:p>
    <w:p>
      <w:r>
        <w:rPr>
          <w:rFonts w:ascii="Consolas" w:hAnsi="Consolas"/>
          <w:sz w:val="18"/>
        </w:rPr>
        <w:t>NC_082662.1     145438986                             .-.......--.--..--.--.--.---.--.-  145439001</w:t>
      </w:r>
    </w:p>
    <w:p>
      <w:r>
        <w:rPr>
          <w:rFonts w:ascii="Consolas" w:hAnsi="Consolas"/>
          <w:sz w:val="18"/>
        </w:rPr>
        <w:t>NC_082662.1     145438987                                   ...--.--..--.--.--.---.--.-  145438997</w:t>
      </w:r>
    </w:p>
    <w:p>
      <w:r>
        <w:rPr>
          <w:rFonts w:ascii="Consolas" w:hAnsi="Consolas"/>
          <w:sz w:val="18"/>
        </w:rPr>
        <w:t>NC_082662.1     145444578                             .-.......--.--..--.--.--.---.--.-  145444593</w:t>
      </w:r>
    </w:p>
    <w:p>
      <w:r>
        <w:rPr>
          <w:rFonts w:ascii="Consolas" w:hAnsi="Consolas"/>
          <w:sz w:val="18"/>
        </w:rPr>
        <w:t>NC_082662.1     145444579                                   ...--.--..--.--.--.---.--.-  145444589</w:t>
      </w:r>
    </w:p>
    <w:p>
      <w:r>
        <w:rPr>
          <w:rFonts w:ascii="Consolas" w:hAnsi="Consolas"/>
          <w:sz w:val="18"/>
        </w:rPr>
        <w:t>NC_082662.1     145466925                             .-.......--.--..--.--.--.---.--.-  145466940</w:t>
      </w:r>
    </w:p>
    <w:p>
      <w:r>
        <w:rPr>
          <w:rFonts w:ascii="Consolas" w:hAnsi="Consolas"/>
          <w:sz w:val="18"/>
        </w:rPr>
        <w:t>NC_082662.1     145466926                                   ...--.--..--.--.--.---.--.-  145466936</w:t>
      </w:r>
    </w:p>
    <w:p>
      <w:r>
        <w:rPr>
          <w:rFonts w:ascii="Consolas" w:hAnsi="Consolas"/>
          <w:sz w:val="18"/>
        </w:rPr>
        <w:t>NC_082662.1     145472516                             .-.......--.--..--.--.--.---.--.-  145472531</w:t>
      </w:r>
    </w:p>
    <w:p>
      <w:r>
        <w:rPr>
          <w:rFonts w:ascii="Consolas" w:hAnsi="Consolas"/>
          <w:sz w:val="18"/>
        </w:rPr>
        <w:t>NC_082662.1     145472517                                   ...--.--..--.--.--.---.--.-  145472527</w:t>
      </w:r>
    </w:p>
    <w:p>
      <w:r>
        <w:rPr>
          <w:rFonts w:ascii="Consolas" w:hAnsi="Consolas"/>
          <w:sz w:val="18"/>
        </w:rPr>
        <w:t>NC_082662.1     145478108                             .-.......--.--..--.--.--.---.--.-  145478123</w:t>
      </w:r>
    </w:p>
    <w:p>
      <w:r>
        <w:rPr>
          <w:rFonts w:ascii="Consolas" w:hAnsi="Consolas"/>
          <w:sz w:val="18"/>
        </w:rPr>
        <w:t>NC_082662.1     145478109                                   ...--.--..--.--.--.---.--.-  145478119</w:t>
      </w:r>
    </w:p>
    <w:p>
      <w:r>
        <w:rPr>
          <w:rFonts w:ascii="Consolas" w:hAnsi="Consolas"/>
          <w:sz w:val="18"/>
        </w:rPr>
        <w:t>NC_082662.1     145539776                             .-.......--.--..--.--.--.---.--.-  145539791</w:t>
      </w:r>
    </w:p>
    <w:p>
      <w:r>
        <w:rPr>
          <w:rFonts w:ascii="Consolas" w:hAnsi="Consolas"/>
          <w:sz w:val="18"/>
        </w:rPr>
        <w:t>NC_082662.1     145539777                                   ...--.--..--.--.--.---.--.-  145539787</w:t>
      </w:r>
    </w:p>
    <w:p>
      <w:r>
        <w:rPr>
          <w:rFonts w:ascii="Consolas" w:hAnsi="Consolas"/>
          <w:sz w:val="18"/>
        </w:rPr>
        <w:t>NC_082662.1     145545366                             .-.......--.--..--.--.--.---.--.-  145545381</w:t>
      </w:r>
    </w:p>
    <w:p>
      <w:r>
        <w:rPr>
          <w:rFonts w:ascii="Consolas" w:hAnsi="Consolas"/>
          <w:sz w:val="18"/>
        </w:rPr>
        <w:t>NC_082662.1     145545367                                   ...--.--..--.--.--.---.--.-  145545377</w:t>
      </w:r>
    </w:p>
    <w:p>
      <w:r>
        <w:rPr>
          <w:rFonts w:ascii="Consolas" w:hAnsi="Consolas"/>
          <w:sz w:val="18"/>
        </w:rPr>
        <w:t>NC_082662.1     145556543                             .-.......--.--..--.--.--.---.--.-  145556558</w:t>
      </w:r>
    </w:p>
    <w:p>
      <w:r>
        <w:rPr>
          <w:rFonts w:ascii="Consolas" w:hAnsi="Consolas"/>
          <w:sz w:val="18"/>
        </w:rPr>
        <w:t>NC_082662.1     145556544                                   ...--.--..--.--.--.---.--.-  145556554</w:t>
      </w:r>
    </w:p>
    <w:p>
      <w:r>
        <w:rPr>
          <w:rFonts w:ascii="Consolas" w:hAnsi="Consolas"/>
          <w:sz w:val="18"/>
        </w:rPr>
        <w:t>NC_082662.1     145567720                             .-.......--.--..--.--.--.---.--.-  145567735</w:t>
      </w:r>
    </w:p>
    <w:p>
      <w:r>
        <w:rPr>
          <w:rFonts w:ascii="Consolas" w:hAnsi="Consolas"/>
          <w:sz w:val="18"/>
        </w:rPr>
        <w:t>NC_082662.1     145567721                                   ...--.--..--.--.--.---.--.-  145567731</w:t>
      </w:r>
    </w:p>
    <w:p>
      <w:r>
        <w:rPr>
          <w:rFonts w:ascii="Consolas" w:hAnsi="Consolas"/>
          <w:sz w:val="18"/>
        </w:rPr>
        <w:t>NC_082662.1     145601256                             .-.......--.--..--.--.--.---.--.-  145601271</w:t>
      </w:r>
    </w:p>
    <w:p>
      <w:r>
        <w:rPr>
          <w:rFonts w:ascii="Consolas" w:hAnsi="Consolas"/>
          <w:sz w:val="18"/>
        </w:rPr>
        <w:t>NC_082662.1     145601257                                   ...--.--..--.--.--.---.--.-  145601267</w:t>
      </w:r>
    </w:p>
    <w:p>
      <w:r>
        <w:rPr>
          <w:rFonts w:ascii="Consolas" w:hAnsi="Consolas"/>
          <w:sz w:val="18"/>
        </w:rPr>
        <w:t>NC_082662.1     145606847                             .-.......--.--..--.--.--.---.--.-  145606862</w:t>
      </w:r>
    </w:p>
    <w:p>
      <w:r>
        <w:rPr>
          <w:rFonts w:ascii="Consolas" w:hAnsi="Consolas"/>
          <w:sz w:val="18"/>
        </w:rPr>
        <w:t>NC_082662.1     145606848                                   ...--.--..--.--.--.---.--.-  145606858</w:t>
      </w:r>
    </w:p>
    <w:p>
      <w:r>
        <w:rPr>
          <w:rFonts w:ascii="Consolas" w:hAnsi="Consolas"/>
          <w:sz w:val="18"/>
        </w:rPr>
        <w:t>NC_082662.1     145612438                             .-.......--.--..--.--.--.---.--.-  145612453</w:t>
      </w:r>
    </w:p>
    <w:p>
      <w:r>
        <w:rPr>
          <w:rFonts w:ascii="Consolas" w:hAnsi="Consolas"/>
          <w:sz w:val="18"/>
        </w:rPr>
        <w:t>NC_082662.1     145612439                                   ...--.--..--.--.--.---.--.-  145612449</w:t>
      </w:r>
    </w:p>
    <w:p>
      <w:r>
        <w:rPr>
          <w:rFonts w:ascii="Consolas" w:hAnsi="Consolas"/>
          <w:sz w:val="18"/>
        </w:rPr>
        <w:t>NC_082662.1     145618029                             .-.......--.--..--.--.--.---.--.-  145618044</w:t>
      </w:r>
    </w:p>
    <w:p>
      <w:r>
        <w:rPr>
          <w:rFonts w:ascii="Consolas" w:hAnsi="Consolas"/>
          <w:sz w:val="18"/>
        </w:rPr>
        <w:t>NC_082662.1     145618030                                   ...--.--..--.--.--.---.--.-  145618040</w:t>
      </w:r>
    </w:p>
    <w:p>
      <w:r>
        <w:rPr>
          <w:rFonts w:ascii="Consolas" w:hAnsi="Consolas"/>
          <w:sz w:val="18"/>
        </w:rPr>
        <w:t>NC_082662.1     145851851                             .-.......--.--..--.--.--.---.--.-  145851866</w:t>
      </w:r>
    </w:p>
    <w:p>
      <w:r>
        <w:rPr>
          <w:rFonts w:ascii="Consolas" w:hAnsi="Consolas"/>
          <w:sz w:val="18"/>
        </w:rPr>
        <w:t>NC_082662.1     145851852                                   ...--.--..--.--.--.---.--.-  145851862</w:t>
      </w:r>
    </w:p>
    <w:p>
      <w:r>
        <w:rPr>
          <w:rFonts w:ascii="Consolas" w:hAnsi="Consolas"/>
          <w:sz w:val="18"/>
        </w:rPr>
        <w:t>NC_082662.1     145857442                             .-.......--.--..--.--.--.---.--.-  145857457</w:t>
      </w:r>
    </w:p>
    <w:p>
      <w:r>
        <w:rPr>
          <w:rFonts w:ascii="Consolas" w:hAnsi="Consolas"/>
          <w:sz w:val="18"/>
        </w:rPr>
        <w:t>NC_082662.1     145857443                                   ...--.--..--.--.--.---.--.-  145857453</w:t>
      </w:r>
    </w:p>
    <w:p>
      <w:r>
        <w:rPr>
          <w:rFonts w:ascii="Consolas" w:hAnsi="Consolas"/>
          <w:sz w:val="18"/>
        </w:rPr>
        <w:t>NC_082662.1     145863033                             .-.......--.--..--.--.--.---.--.-  145863048</w:t>
      </w:r>
    </w:p>
    <w:p>
      <w:r>
        <w:rPr>
          <w:rFonts w:ascii="Consolas" w:hAnsi="Consolas"/>
          <w:sz w:val="18"/>
        </w:rPr>
        <w:t>NC_082662.1     145863034                                   ...--.--..--.--.--.---.--.-  145863044</w:t>
      </w:r>
    </w:p>
    <w:p>
      <w:r>
        <w:rPr>
          <w:rFonts w:ascii="Consolas" w:hAnsi="Consolas"/>
          <w:sz w:val="18"/>
        </w:rPr>
        <w:t>NC_082662.1     145868624                             .-.......--.--..--.--.--.---.--.-  145868639</w:t>
      </w:r>
    </w:p>
    <w:p>
      <w:r>
        <w:rPr>
          <w:rFonts w:ascii="Consolas" w:hAnsi="Consolas"/>
          <w:sz w:val="18"/>
        </w:rPr>
        <w:t>NC_082662.1     145868625                                   ...--.--..--.--.--.---.--.-  145868635</w:t>
      </w:r>
    </w:p>
    <w:p>
      <w:r>
        <w:rPr>
          <w:rFonts w:ascii="Consolas" w:hAnsi="Consolas"/>
          <w:sz w:val="18"/>
        </w:rPr>
        <w:t>NC_082662.1     145874215                             .-.......--.--..--.--.--.---.--.-  145874230</w:t>
      </w:r>
    </w:p>
    <w:p>
      <w:r>
        <w:rPr>
          <w:rFonts w:ascii="Consolas" w:hAnsi="Consolas"/>
          <w:sz w:val="18"/>
        </w:rPr>
        <w:t>NC_082662.1     145874216                                   ...--.--..--.--.--.---.--.-  145874226</w:t>
      </w:r>
    </w:p>
    <w:p>
      <w:r>
        <w:rPr>
          <w:rFonts w:ascii="Consolas" w:hAnsi="Consolas"/>
          <w:sz w:val="18"/>
        </w:rPr>
        <w:t>NC_082662.1     145879806                             .-.......--.--..--.--.--.---.--.-  145879821</w:t>
      </w:r>
    </w:p>
    <w:p>
      <w:r>
        <w:rPr>
          <w:rFonts w:ascii="Consolas" w:hAnsi="Consolas"/>
          <w:sz w:val="18"/>
        </w:rPr>
        <w:t>NC_082662.1     145879807                                   ...--.--..--.--.--.---.--.-  145879817</w:t>
      </w:r>
    </w:p>
    <w:p>
      <w:r>
        <w:rPr>
          <w:rFonts w:ascii="Consolas" w:hAnsi="Consolas"/>
          <w:sz w:val="18"/>
        </w:rPr>
        <w:t>NC_082662.1     146055159                                 .....--.--..--.--.--.---.--.-  146055171</w:t>
      </w:r>
    </w:p>
    <w:p>
      <w:r>
        <w:rPr>
          <w:rFonts w:ascii="Consolas" w:hAnsi="Consolas"/>
          <w:sz w:val="18"/>
        </w:rPr>
        <w:t>NC_082662.1     147155001                               .......--.--..--.--.--.---.--.-  147154987</w:t>
      </w:r>
    </w:p>
    <w:p>
      <w:r>
        <w:rPr>
          <w:rFonts w:ascii="Consolas" w:hAnsi="Consolas"/>
          <w:sz w:val="18"/>
        </w:rPr>
        <w:t>NC_082662.1     147628167                                  ....--.--..--.--.--.---.--.-  147628178</w:t>
      </w:r>
    </w:p>
    <w:p>
      <w:r>
        <w:rPr>
          <w:rFonts w:ascii="Consolas" w:hAnsi="Consolas"/>
          <w:sz w:val="18"/>
        </w:rPr>
        <w:t>NC_082662.1     147885487                             .-.......--.--..--.--.--.---.--.-  147885502</w:t>
      </w:r>
    </w:p>
    <w:p>
      <w:r>
        <w:rPr>
          <w:rFonts w:ascii="Consolas" w:hAnsi="Consolas"/>
          <w:sz w:val="18"/>
        </w:rPr>
        <w:t>NC_082662.1     148420384                                  ....--.--..--.--.--.---.--.-  148420395</w:t>
      </w:r>
    </w:p>
    <w:p>
      <w:r>
        <w:rPr>
          <w:rFonts w:ascii="Consolas" w:hAnsi="Consolas"/>
          <w:sz w:val="18"/>
        </w:rPr>
        <w:t>NC_082662.1     150654881                                   ...--.--..--.--.--.---.--.-  150654891</w:t>
      </w:r>
    </w:p>
    <w:p>
      <w:r>
        <w:rPr>
          <w:rFonts w:ascii="Consolas" w:hAnsi="Consolas"/>
          <w:sz w:val="18"/>
        </w:rPr>
        <w:t>NC_082662.1     152872873                                  ....--.--..--.--.--.---.--.-  152872884</w:t>
      </w:r>
    </w:p>
    <w:p>
      <w:r>
        <w:rPr>
          <w:rFonts w:ascii="Consolas" w:hAnsi="Consolas"/>
          <w:sz w:val="18"/>
        </w:rPr>
        <w:t>NC_082662.1     156733262                           ...-.......--.--..--.--.--.---.--.-  156733245</w:t>
      </w:r>
    </w:p>
    <w:p>
      <w:r>
        <w:rPr>
          <w:rFonts w:ascii="Consolas" w:hAnsi="Consolas"/>
          <w:sz w:val="18"/>
        </w:rPr>
        <w:t>NC_082662.1     157777349                                  ....--.--..--.--.--.---.--.-  157777338</w:t>
      </w:r>
    </w:p>
    <w:p>
      <w:r>
        <w:rPr>
          <w:rFonts w:ascii="Consolas" w:hAnsi="Consolas"/>
          <w:sz w:val="18"/>
        </w:rPr>
        <w:t>NC_082662.1     159243651                                  ....--.--..--.--.--.---.--.-  159243662</w:t>
      </w:r>
    </w:p>
    <w:p>
      <w:r>
        <w:rPr>
          <w:rFonts w:ascii="Consolas" w:hAnsi="Consolas"/>
          <w:sz w:val="18"/>
        </w:rPr>
        <w:t>NC_082662.1     161676944                                  ....--.--..--.--.--.---.--.-  161676933</w:t>
      </w:r>
    </w:p>
    <w:p>
      <w:r>
        <w:rPr>
          <w:rFonts w:ascii="Consolas" w:hAnsi="Consolas"/>
          <w:sz w:val="18"/>
        </w:rPr>
        <w:t>NC_082662.1     164969606                                  ....--.--..--.--.--.---.--.-  164969617</w:t>
      </w:r>
    </w:p>
    <w:p>
      <w:r>
        <w:rPr>
          <w:rFonts w:ascii="Consolas" w:hAnsi="Consolas"/>
          <w:sz w:val="18"/>
        </w:rPr>
        <w:t>NC_082662.1     165466945                                  ....--.--..--.--.--.---.--.-  165466934</w:t>
      </w:r>
    </w:p>
    <w:p>
      <w:r>
        <w:rPr>
          <w:rFonts w:ascii="Consolas" w:hAnsi="Consolas"/>
          <w:sz w:val="18"/>
        </w:rPr>
        <w:t>NC_082662.1     170758166                               .......--.--..--.--.--.---.--.-  170758180</w:t>
      </w:r>
    </w:p>
    <w:p>
      <w:r>
        <w:rPr>
          <w:rFonts w:ascii="Consolas" w:hAnsi="Consolas"/>
          <w:sz w:val="18"/>
        </w:rPr>
        <w:t>NC_082662.1     171816561                                   ...--.--..--.--.--.---.--.-  171816551</w:t>
      </w:r>
    </w:p>
    <w:p>
      <w:r>
        <w:rPr>
          <w:rFonts w:ascii="Consolas" w:hAnsi="Consolas"/>
          <w:sz w:val="18"/>
        </w:rPr>
        <w:t>NC_082662.1     171816562                             .-.......--.--..--.--.--.---.--.-  171816547</w:t>
      </w:r>
    </w:p>
    <w:p>
      <w:r>
        <w:rPr>
          <w:rFonts w:ascii="Consolas" w:hAnsi="Consolas"/>
          <w:sz w:val="18"/>
        </w:rPr>
        <w:t>NC_082662.1     173686337                            ..-.......--.--..--.--.--.---.--.-  173686353</w:t>
      </w:r>
    </w:p>
    <w:p>
      <w:r>
        <w:rPr>
          <w:rFonts w:ascii="Consolas" w:hAnsi="Consolas"/>
          <w:sz w:val="18"/>
        </w:rPr>
        <w:t>NC_082662.1     175980318                               .......--.--..--.--.--.---.--.-  175980304</w:t>
      </w:r>
    </w:p>
    <w:p>
      <w:r>
        <w:rPr>
          <w:rFonts w:ascii="Consolas" w:hAnsi="Consolas"/>
          <w:sz w:val="18"/>
        </w:rPr>
        <w:t>NC_082662.1     177580817                               .......--.--..--.--.--.---.--.-  177580831</w:t>
      </w:r>
    </w:p>
    <w:p>
      <w:r>
        <w:rPr>
          <w:rFonts w:ascii="Consolas" w:hAnsi="Consolas"/>
          <w:sz w:val="18"/>
        </w:rPr>
        <w:t>NC_082662.1     177660536                                  ....--.--..--.--.--.---.--.-  177660547</w:t>
      </w:r>
    </w:p>
    <w:p>
      <w:r>
        <w:rPr>
          <w:rFonts w:ascii="Consolas" w:hAnsi="Consolas"/>
          <w:sz w:val="18"/>
        </w:rPr>
        <w:t>NC_082662.1     179613067                                ......--.--..--.--.--.---.--.-  179613080</w:t>
      </w:r>
    </w:p>
    <w:p>
      <w:r>
        <w:rPr>
          <w:rFonts w:ascii="Consolas" w:hAnsi="Consolas"/>
          <w:sz w:val="18"/>
        </w:rPr>
        <w:t>NC_082662.1     179977102                                   ...--.--..--.--.--.---.--.-  179977112</w:t>
      </w:r>
    </w:p>
    <w:p>
      <w:r>
        <w:rPr>
          <w:rFonts w:ascii="Consolas" w:hAnsi="Consolas"/>
          <w:sz w:val="18"/>
        </w:rPr>
        <w:t>NC_082662.1     180488308                               .......--.--..--.--.--.---.--.-  180488322</w:t>
      </w:r>
    </w:p>
    <w:p>
      <w:r>
        <w:rPr>
          <w:rFonts w:ascii="Consolas" w:hAnsi="Consolas"/>
          <w:sz w:val="18"/>
        </w:rPr>
        <w:t>NC_082662.1     180823365                               .......--.--..--.--.--.---.--.-  180823351</w:t>
      </w:r>
    </w:p>
    <w:p>
      <w:r>
        <w:rPr>
          <w:rFonts w:ascii="Consolas" w:hAnsi="Consolas"/>
          <w:sz w:val="18"/>
        </w:rPr>
        <w:t>NC_082662.1     181169454                                  ....--.--..--.--.--.---.--.-  181169443</w:t>
      </w:r>
    </w:p>
    <w:p>
      <w:r>
        <w:rPr>
          <w:rFonts w:ascii="Consolas" w:hAnsi="Consolas"/>
          <w:sz w:val="18"/>
        </w:rPr>
        <w:t>NC_082662.1     181478003                             .-.......--.--..--.--.--.---.--.-  181478018</w:t>
      </w:r>
    </w:p>
    <w:p>
      <w:r>
        <w:rPr>
          <w:rFonts w:ascii="Consolas" w:hAnsi="Consolas"/>
          <w:sz w:val="18"/>
        </w:rPr>
        <w:t>NC_082662.1     181478004                                   ...--.--..--.--.--.---.--.-  181478014</w:t>
      </w:r>
    </w:p>
    <w:p>
      <w:r>
        <w:rPr>
          <w:rFonts w:ascii="Consolas" w:hAnsi="Consolas"/>
          <w:sz w:val="18"/>
        </w:rPr>
        <w:t>NC_082662.1     182585926                                  ....--.--..--.--.--.---.--.-  182585915</w:t>
      </w:r>
    </w:p>
    <w:p>
      <w:r>
        <w:rPr>
          <w:rFonts w:ascii="Consolas" w:hAnsi="Consolas"/>
          <w:sz w:val="18"/>
        </w:rPr>
        <w:t>NC_082662.1     184204678                                  ....--.--..--.--.--.---.--.-  184204667</w:t>
      </w:r>
    </w:p>
    <w:p>
      <w:r>
        <w:rPr>
          <w:rFonts w:ascii="Consolas" w:hAnsi="Consolas"/>
          <w:sz w:val="18"/>
        </w:rPr>
        <w:t>NC_082662.1     185845554                                  ....--.--..--.--.--.---.--.-  185845565</w:t>
      </w:r>
    </w:p>
    <w:p>
      <w:r>
        <w:rPr>
          <w:rFonts w:ascii="Consolas" w:hAnsi="Consolas"/>
          <w:sz w:val="18"/>
        </w:rPr>
        <w:t>NC_082662.1     186389307                             .-.......--.--..--.--.--.---.--.-  186389322</w:t>
      </w:r>
    </w:p>
    <w:p>
      <w:r>
        <w:rPr>
          <w:rFonts w:ascii="Consolas" w:hAnsi="Consolas"/>
          <w:sz w:val="18"/>
        </w:rPr>
        <w:t>NC_082662.1     186389308                                   ...--.--..--.--.--.---.--.-  186389318</w:t>
      </w:r>
    </w:p>
    <w:p>
      <w:r>
        <w:rPr>
          <w:rFonts w:ascii="Consolas" w:hAnsi="Consolas"/>
          <w:sz w:val="18"/>
        </w:rPr>
        <w:t>NC_082662.1     187106385                                ......--.--..--.--.--.---.--.-  187106398</w:t>
      </w:r>
    </w:p>
    <w:p>
      <w:r>
        <w:rPr>
          <w:rFonts w:ascii="Consolas" w:hAnsi="Consolas"/>
          <w:sz w:val="18"/>
        </w:rPr>
        <w:t>NC_082662.1     187384099                               .......--.--..--.--.--.---.--.-  187384113</w:t>
      </w:r>
    </w:p>
    <w:p>
      <w:r>
        <w:rPr>
          <w:rFonts w:ascii="Consolas" w:hAnsi="Consolas"/>
          <w:sz w:val="18"/>
        </w:rPr>
        <w:t>NC_082662.1     188606341                               .......--.--..--.--.--.---.--.-  188606327</w:t>
      </w:r>
    </w:p>
    <w:p>
      <w:r>
        <w:rPr>
          <w:rFonts w:ascii="Consolas" w:hAnsi="Consolas"/>
          <w:sz w:val="18"/>
        </w:rPr>
        <w:t>NC_082662.1     188606346                                  ....--.--..--.--.--.---.--.-  188606335</w:t>
      </w:r>
    </w:p>
    <w:p>
      <w:r>
        <w:rPr>
          <w:rFonts w:ascii="Consolas" w:hAnsi="Consolas"/>
          <w:sz w:val="18"/>
        </w:rPr>
        <w:t>NC_082662.1     188884272                               .......--.--..--.--.--.---.--.-  188884258</w:t>
      </w:r>
    </w:p>
    <w:p>
      <w:r>
        <w:rPr>
          <w:rFonts w:ascii="Consolas" w:hAnsi="Consolas"/>
          <w:sz w:val="18"/>
        </w:rPr>
        <w:t>NC_082662.1     190614579                                  ....--.--..--.--.--.---.--.-  190614568</w:t>
      </w:r>
    </w:p>
    <w:p>
      <w:r>
        <w:rPr>
          <w:rFonts w:ascii="Consolas" w:hAnsi="Consolas"/>
          <w:sz w:val="18"/>
        </w:rPr>
        <w:t>NC_082662.1     190692416                                  ....--.--..--.--.--.---.--.-  190692405</w:t>
      </w:r>
    </w:p>
    <w:p>
      <w:r>
        <w:rPr>
          <w:rFonts w:ascii="Consolas" w:hAnsi="Consolas"/>
          <w:sz w:val="18"/>
        </w:rPr>
        <w:t>NC_082662.1     11149533                                .......--.--..--.--.--.---.--.-  11149519</w:t>
      </w:r>
    </w:p>
    <w:p>
      <w:r>
        <w:rPr>
          <w:rFonts w:ascii="Consolas" w:hAnsi="Consolas"/>
          <w:sz w:val="18"/>
        </w:rPr>
        <w:t>NC_082662.1     11149534                                   ....--.--..--.--.--.---.--.-  11149523</w:t>
      </w:r>
    </w:p>
    <w:p>
      <w:r>
        <w:rPr>
          <w:rFonts w:ascii="Consolas" w:hAnsi="Consolas"/>
          <w:sz w:val="18"/>
        </w:rPr>
        <w:t>NC_082662.1     11830603                                .......--.--..--.--.--.---C--.-  11830617</w:t>
      </w:r>
    </w:p>
    <w:p>
      <w:r>
        <w:rPr>
          <w:rFonts w:ascii="Consolas" w:hAnsi="Consolas"/>
          <w:sz w:val="18"/>
        </w:rPr>
        <w:t>NC_082662.1     13489025                                   ....--.--..--.--.--.---.--.-  13489036</w:t>
      </w:r>
    </w:p>
    <w:p>
      <w:r>
        <w:rPr>
          <w:rFonts w:ascii="Consolas" w:hAnsi="Consolas"/>
          <w:sz w:val="18"/>
        </w:rPr>
        <w:t>NC_082662.1     14945609                                .......--.--..--.--.--.---.--.-  14945623</w:t>
      </w:r>
    </w:p>
    <w:p>
      <w:r>
        <w:rPr>
          <w:rFonts w:ascii="Consolas" w:hAnsi="Consolas"/>
          <w:sz w:val="18"/>
        </w:rPr>
        <w:t>NC_082662.1     23514635                                .......--.--..--.--.--.---.--.-  23514621</w:t>
      </w:r>
    </w:p>
    <w:p>
      <w:r>
        <w:rPr>
          <w:rFonts w:ascii="Consolas" w:hAnsi="Consolas"/>
          <w:sz w:val="18"/>
        </w:rPr>
        <w:t>NC_082662.1     23949454                                    ...--.--..--.--.--.---.--.-  23949444</w:t>
      </w:r>
    </w:p>
    <w:p>
      <w:r>
        <w:rPr>
          <w:rFonts w:ascii="Consolas" w:hAnsi="Consolas"/>
          <w:sz w:val="18"/>
        </w:rPr>
        <w:t>NC_082662.1     23949455                              .-.......--.--..--.--.--.---.--.-  23949440</w:t>
      </w:r>
    </w:p>
    <w:p>
      <w:r>
        <w:rPr>
          <w:rFonts w:ascii="Consolas" w:hAnsi="Consolas"/>
          <w:sz w:val="18"/>
        </w:rPr>
        <w:t>NC_082662.1     25372527                              .-...T...--.--..--.--.--.---.--.-  25372542</w:t>
      </w:r>
    </w:p>
    <w:p>
      <w:r>
        <w:rPr>
          <w:rFonts w:ascii="Consolas" w:hAnsi="Consolas"/>
          <w:sz w:val="18"/>
        </w:rPr>
        <w:t>NC_082662.1     28276097                                .......--.--..--.--.--.---.--.-  28276083</w:t>
      </w:r>
    </w:p>
    <w:p>
      <w:r>
        <w:rPr>
          <w:rFonts w:ascii="Consolas" w:hAnsi="Consolas"/>
          <w:sz w:val="18"/>
        </w:rPr>
        <w:t>NC_082662.1     29320087                                 ......--G--..--.--.--.---.--.-  29320100</w:t>
      </w:r>
    </w:p>
    <w:p>
      <w:r>
        <w:rPr>
          <w:rFonts w:ascii="Consolas" w:hAnsi="Consolas"/>
          <w:sz w:val="18"/>
        </w:rPr>
        <w:t>NC_082662.1     29408389                                   ....--.--..--.--.--.---.--.-  29408378</w:t>
      </w:r>
    </w:p>
    <w:p>
      <w:r>
        <w:rPr>
          <w:rFonts w:ascii="Consolas" w:hAnsi="Consolas"/>
          <w:sz w:val="18"/>
        </w:rPr>
        <w:t>NC_082662.1     32692503                                 ......--.--..--.--.--.---.--.-  32692490</w:t>
      </w:r>
    </w:p>
    <w:p>
      <w:r>
        <w:rPr>
          <w:rFonts w:ascii="Consolas" w:hAnsi="Consolas"/>
          <w:sz w:val="18"/>
        </w:rPr>
        <w:t>NC_082662.1     34591833                                      .--.--..--.--.--.---A--.-  34591841</w:t>
      </w:r>
    </w:p>
    <w:p>
      <w:r>
        <w:rPr>
          <w:rFonts w:ascii="Consolas" w:hAnsi="Consolas"/>
          <w:sz w:val="18"/>
        </w:rPr>
        <w:t>NC_082662.1     38742762                                   ....--.--..--.--.--.---.--.-  38742773</w:t>
      </w:r>
    </w:p>
    <w:p>
      <w:r>
        <w:rPr>
          <w:rFonts w:ascii="Consolas" w:hAnsi="Consolas"/>
          <w:sz w:val="18"/>
        </w:rPr>
        <w:t>NC_082662.1     45671222                                    ...--.--..--.--.--.---.--.-  45671232</w:t>
      </w:r>
    </w:p>
    <w:p>
      <w:r>
        <w:rPr>
          <w:rFonts w:ascii="Consolas" w:hAnsi="Consolas"/>
          <w:sz w:val="18"/>
        </w:rPr>
        <w:t>NC_082662.1     48007561                                   ....--.--..--.--.--.---.--.-  48007572</w:t>
      </w:r>
    </w:p>
    <w:p>
      <w:r>
        <w:rPr>
          <w:rFonts w:ascii="Consolas" w:hAnsi="Consolas"/>
          <w:sz w:val="18"/>
        </w:rPr>
        <w:t>NC_082662.1     61845845                                    ...--.--..--.--.--.---.--.-  61845855</w:t>
      </w:r>
    </w:p>
    <w:p>
      <w:r>
        <w:rPr>
          <w:rFonts w:ascii="Consolas" w:hAnsi="Consolas"/>
          <w:sz w:val="18"/>
        </w:rPr>
        <w:t>NC_082662.1     64938051                                   ....--G--..--.--.--.---.--.-  64938062</w:t>
      </w:r>
    </w:p>
    <w:p>
      <w:r>
        <w:rPr>
          <w:rFonts w:ascii="Consolas" w:hAnsi="Consolas"/>
          <w:sz w:val="18"/>
        </w:rPr>
        <w:t>NC_082662.1     69586054                                   ....--.--..--.--.--.---.--.-  69586043</w:t>
      </w:r>
    </w:p>
    <w:p>
      <w:r>
        <w:rPr>
          <w:rFonts w:ascii="Consolas" w:hAnsi="Consolas"/>
          <w:sz w:val="18"/>
        </w:rPr>
        <w:t>NC_082662.1     69832319                                .......--G--..--.--.--.---.--.-  69832333</w:t>
      </w:r>
    </w:p>
    <w:p>
      <w:r>
        <w:rPr>
          <w:rFonts w:ascii="Consolas" w:hAnsi="Consolas"/>
          <w:sz w:val="18"/>
        </w:rPr>
        <w:t>NC_082662.1     70584616                              .-...G...--.--..--.--.--.---.--.-  70584631</w:t>
      </w:r>
    </w:p>
    <w:p>
      <w:r>
        <w:rPr>
          <w:rFonts w:ascii="Consolas" w:hAnsi="Consolas"/>
          <w:sz w:val="18"/>
        </w:rPr>
        <w:t>NC_082662.1     73205632                                   ....--.--..--.--.--.---.--C-  73205621</w:t>
      </w:r>
    </w:p>
    <w:p>
      <w:r>
        <w:rPr>
          <w:rFonts w:ascii="Consolas" w:hAnsi="Consolas"/>
          <w:sz w:val="18"/>
        </w:rPr>
        <w:t>NC_082662.1     84068569                              .-.......--.--..--.--.--.---.--.-  84068584</w:t>
      </w:r>
    </w:p>
    <w:p>
      <w:r>
        <w:rPr>
          <w:rFonts w:ascii="Consolas" w:hAnsi="Consolas"/>
          <w:sz w:val="18"/>
        </w:rPr>
        <w:t>NC_082662.1     84068570                                    ...--.--..--.--.--.---.--.-  84068580</w:t>
      </w:r>
    </w:p>
    <w:p>
      <w:r>
        <w:rPr>
          <w:rFonts w:ascii="Consolas" w:hAnsi="Consolas"/>
          <w:sz w:val="18"/>
        </w:rPr>
        <w:t>NC_082662.1     101325548                                   ...--.--..--.--.--.---.--.-  101325538</w:t>
      </w:r>
    </w:p>
    <w:p>
      <w:r>
        <w:rPr>
          <w:rFonts w:ascii="Consolas" w:hAnsi="Consolas"/>
          <w:sz w:val="18"/>
        </w:rPr>
        <w:t>NC_082662.1     107496121                                ......--.--..--.--.--.---.--.-  107496108</w:t>
      </w:r>
    </w:p>
    <w:p>
      <w:r>
        <w:rPr>
          <w:rFonts w:ascii="Consolas" w:hAnsi="Consolas"/>
          <w:sz w:val="18"/>
        </w:rPr>
        <w:t>NC_082662.1     110574779                                  ....--.--..--.--.--.---.--.-  110574768</w:t>
      </w:r>
    </w:p>
    <w:p>
      <w:r>
        <w:rPr>
          <w:rFonts w:ascii="Consolas" w:hAnsi="Consolas"/>
          <w:sz w:val="18"/>
        </w:rPr>
        <w:t>NC_082662.1     111669284                             .-.......--.--..--.--.--.---.--.-  111669299</w:t>
      </w:r>
    </w:p>
    <w:p>
      <w:r>
        <w:rPr>
          <w:rFonts w:ascii="Consolas" w:hAnsi="Consolas"/>
          <w:sz w:val="18"/>
        </w:rPr>
        <w:t>NC_082662.1     114806432                                ......--.--..--.--.--.---.--.-  114806419</w:t>
      </w:r>
    </w:p>
    <w:p>
      <w:r>
        <w:rPr>
          <w:rFonts w:ascii="Consolas" w:hAnsi="Consolas"/>
          <w:sz w:val="18"/>
        </w:rPr>
        <w:t>NC_082662.1     115524382                                  ....--.--.A--.--.--.---.--.-  115524371</w:t>
      </w:r>
    </w:p>
    <w:p>
      <w:r>
        <w:rPr>
          <w:rFonts w:ascii="Consolas" w:hAnsi="Consolas"/>
          <w:sz w:val="18"/>
        </w:rPr>
        <w:t>NC_082662.1     115593193                                  ....--.--..--.--G--.---.--.-  115593182</w:t>
      </w:r>
    </w:p>
    <w:p>
      <w:r>
        <w:rPr>
          <w:rFonts w:ascii="Consolas" w:hAnsi="Consolas"/>
          <w:sz w:val="18"/>
        </w:rPr>
        <w:t>NC_082662.1     115814589                                     .--.--..--.--.--.---C--.-  115814581</w:t>
      </w:r>
    </w:p>
    <w:p>
      <w:r>
        <w:rPr>
          <w:rFonts w:ascii="Consolas" w:hAnsi="Consolas"/>
          <w:sz w:val="18"/>
        </w:rPr>
        <w:t>NC_082662.1     129469618                             .-.......--.--..--.--.--.---.--.-  129469603</w:t>
      </w:r>
    </w:p>
    <w:p>
      <w:r>
        <w:rPr>
          <w:rFonts w:ascii="Consolas" w:hAnsi="Consolas"/>
          <w:sz w:val="18"/>
        </w:rPr>
        <w:t>NC_082662.1     131673323                                  ....--G--..--.--.--.---.--.-  131673334</w:t>
      </w:r>
    </w:p>
    <w:p>
      <w:r>
        <w:rPr>
          <w:rFonts w:ascii="Consolas" w:hAnsi="Consolas"/>
          <w:sz w:val="18"/>
        </w:rPr>
        <w:t>NC_082662.1     131677238                                  ....--G--..--.--.--.---.--.-  131677249</w:t>
      </w:r>
    </w:p>
    <w:p>
      <w:r>
        <w:rPr>
          <w:rFonts w:ascii="Consolas" w:hAnsi="Consolas"/>
          <w:sz w:val="18"/>
        </w:rPr>
        <w:t>NC_082662.1     131682957                                  ....--G--..--.--.--.---.--.-  131682968</w:t>
      </w:r>
    </w:p>
    <w:p>
      <w:r>
        <w:rPr>
          <w:rFonts w:ascii="Consolas" w:hAnsi="Consolas"/>
          <w:sz w:val="18"/>
        </w:rPr>
        <w:t>NC_082662.1     131685941                                  ....--G--..--.--.--.---.--.-  131685952</w:t>
      </w:r>
    </w:p>
    <w:p>
      <w:r>
        <w:rPr>
          <w:rFonts w:ascii="Consolas" w:hAnsi="Consolas"/>
          <w:sz w:val="18"/>
        </w:rPr>
        <w:t>NC_082662.1     131693447                                  ....--G--..--.--.--.---.--.-  131693458</w:t>
      </w:r>
    </w:p>
    <w:p>
      <w:r>
        <w:rPr>
          <w:rFonts w:ascii="Consolas" w:hAnsi="Consolas"/>
          <w:sz w:val="18"/>
        </w:rPr>
        <w:t>NC_082662.1     131699131                                  ....--G--..--.--.--.---.--.-  131699142</w:t>
      </w:r>
    </w:p>
    <w:p>
      <w:r>
        <w:rPr>
          <w:rFonts w:ascii="Consolas" w:hAnsi="Consolas"/>
          <w:sz w:val="18"/>
        </w:rPr>
        <w:t>NC_082662.1     137115806                                  ....--G--..--.--.--.---.--.-  137115817</w:t>
      </w:r>
    </w:p>
    <w:p>
      <w:r>
        <w:rPr>
          <w:rFonts w:ascii="Consolas" w:hAnsi="Consolas"/>
          <w:sz w:val="18"/>
        </w:rPr>
        <w:t>NC_082662.1     139403585                                   ...--.--..--.--.--.---.--.-  139403575</w:t>
      </w:r>
    </w:p>
    <w:p>
      <w:r>
        <w:rPr>
          <w:rFonts w:ascii="Consolas" w:hAnsi="Consolas"/>
          <w:sz w:val="18"/>
        </w:rPr>
        <w:t>NC_082662.1     142310882                               .......--.--..--.--.--.---.--.-  142310868</w:t>
      </w:r>
    </w:p>
    <w:p>
      <w:r>
        <w:rPr>
          <w:rFonts w:ascii="Consolas" w:hAnsi="Consolas"/>
          <w:sz w:val="18"/>
        </w:rPr>
        <w:t>NC_082662.1     145590080                                   ...--.--..--.--.--.---.--.-  145590090</w:t>
      </w:r>
    </w:p>
    <w:p>
      <w:r>
        <w:rPr>
          <w:rFonts w:ascii="Consolas" w:hAnsi="Consolas"/>
          <w:sz w:val="18"/>
        </w:rPr>
        <w:t>NC_082662.1     152614033                                ......--.--..--.--.--.---.--.-  152614046</w:t>
      </w:r>
    </w:p>
    <w:p>
      <w:r>
        <w:rPr>
          <w:rFonts w:ascii="Consolas" w:hAnsi="Consolas"/>
          <w:sz w:val="18"/>
        </w:rPr>
        <w:t>NC_082662.1     159663345                             .-.......--.--..--.--.--.---.--.-  159663360</w:t>
      </w:r>
    </w:p>
    <w:p>
      <w:r>
        <w:rPr>
          <w:rFonts w:ascii="Consolas" w:hAnsi="Consolas"/>
          <w:sz w:val="18"/>
        </w:rPr>
        <w:t>NC_082662.1     159663346                                   ...--.--..--.--.--.---.--.-  159663356</w:t>
      </w:r>
    </w:p>
    <w:p>
      <w:r>
        <w:rPr>
          <w:rFonts w:ascii="Consolas" w:hAnsi="Consolas"/>
          <w:sz w:val="18"/>
        </w:rPr>
        <w:t>NC_082662.1     160183777                            ..-..A....--.--..--.--.--.---.--.-  160183761</w:t>
      </w:r>
    </w:p>
    <w:p>
      <w:r>
        <w:rPr>
          <w:rFonts w:ascii="Consolas" w:hAnsi="Consolas"/>
          <w:sz w:val="18"/>
        </w:rPr>
        <w:t>NC_082662.1     172038091                               .......--.--..--C--.--.---.--.-  172038105</w:t>
      </w:r>
    </w:p>
    <w:p>
      <w:r>
        <w:rPr>
          <w:rFonts w:ascii="Consolas" w:hAnsi="Consolas"/>
          <w:sz w:val="18"/>
        </w:rPr>
        <w:t>NC_082662.1     172556281                                  ....--.--..--.--.--.---.--.-  172556292</w:t>
      </w:r>
    </w:p>
    <w:p>
      <w:r>
        <w:rPr>
          <w:rFonts w:ascii="Consolas" w:hAnsi="Consolas"/>
          <w:sz w:val="18"/>
        </w:rPr>
        <w:t>NC_082662.1     188618654                                   ...--.--..--.--.--.---.--.-  188618664</w:t>
      </w:r>
    </w:p>
    <w:p>
      <w:r>
        <w:rPr>
          <w:rFonts w:ascii="Consolas" w:hAnsi="Consolas"/>
          <w:sz w:val="18"/>
        </w:rPr>
        <w:t>NC_082662.1     190517211                                 .....--.--..--.--.--.---.--.-  190517223</w:t>
      </w:r>
    </w:p>
    <w:p>
      <w:r>
        <w:rPr>
          <w:rFonts w:ascii="Consolas" w:hAnsi="Consolas"/>
          <w:sz w:val="18"/>
        </w:rPr>
        <w:t>NC_082662.1     184532                                   ......--.--..--.--.--.---.--.-  184545</w:t>
      </w:r>
    </w:p>
    <w:p>
      <w:r>
        <w:rPr>
          <w:rFonts w:ascii="Consolas" w:hAnsi="Consolas"/>
          <w:sz w:val="18"/>
        </w:rPr>
        <w:t>NC_082662.1     283491                                    .....--.--..--.--.--.---.--.-  283479</w:t>
      </w:r>
    </w:p>
    <w:p>
      <w:r>
        <w:rPr>
          <w:rFonts w:ascii="Consolas" w:hAnsi="Consolas"/>
          <w:sz w:val="18"/>
        </w:rPr>
        <w:t>NC_082662.1     4784325                                     ...--.--..--.--.--.---.--.-  4784335</w:t>
      </w:r>
    </w:p>
    <w:p>
      <w:r>
        <w:rPr>
          <w:rFonts w:ascii="Consolas" w:hAnsi="Consolas"/>
          <w:sz w:val="18"/>
        </w:rPr>
        <w:t>NC_082662.1     8140939                               .-.......--.--..--.--.--.---.--.-  8140954</w:t>
      </w:r>
    </w:p>
    <w:p>
      <w:r>
        <w:rPr>
          <w:rFonts w:ascii="Consolas" w:hAnsi="Consolas"/>
          <w:sz w:val="18"/>
        </w:rPr>
        <w:t>NC_082662.1     8268307                                     ...--.--..--.--.--.---.--.-  8268297</w:t>
      </w:r>
    </w:p>
    <w:p>
      <w:r>
        <w:rPr>
          <w:rFonts w:ascii="Consolas" w:hAnsi="Consolas"/>
          <w:sz w:val="18"/>
        </w:rPr>
        <w:t>NC_082662.1     8268307                                 .......--.--..--.--.--.---.--.-  8268293</w:t>
      </w:r>
    </w:p>
    <w:p>
      <w:r>
        <w:rPr>
          <w:rFonts w:ascii="Consolas" w:hAnsi="Consolas"/>
          <w:sz w:val="18"/>
        </w:rPr>
        <w:t>NC_082662.1     12016393                                    ...--.--..--.--.--.---.--.-  12016383</w:t>
      </w:r>
    </w:p>
    <w:p>
      <w:r>
        <w:rPr>
          <w:rFonts w:ascii="Consolas" w:hAnsi="Consolas"/>
          <w:sz w:val="18"/>
        </w:rPr>
        <w:t>NC_082662.1     12918233                                .......--.--..--.--.--.---.--.-  12918247</w:t>
      </w:r>
    </w:p>
    <w:p>
      <w:r>
        <w:rPr>
          <w:rFonts w:ascii="Consolas" w:hAnsi="Consolas"/>
          <w:sz w:val="18"/>
        </w:rPr>
        <w:t>NC_082662.1     13084549                                  .....--.--..--.--.--.---.--.-  13084561</w:t>
      </w:r>
    </w:p>
    <w:p>
      <w:r>
        <w:rPr>
          <w:rFonts w:ascii="Consolas" w:hAnsi="Consolas"/>
          <w:sz w:val="18"/>
        </w:rPr>
        <w:t>NC_082662.1     13684301                                .......--.--..--.--.--.---.--.-  13684315</w:t>
      </w:r>
    </w:p>
    <w:p>
      <w:r>
        <w:rPr>
          <w:rFonts w:ascii="Consolas" w:hAnsi="Consolas"/>
          <w:sz w:val="18"/>
        </w:rPr>
        <w:t>NC_082662.1     13694509                              .-.......--.--..--.--.--.---.--.-  13694524</w:t>
      </w:r>
    </w:p>
    <w:p>
      <w:r>
        <w:rPr>
          <w:rFonts w:ascii="Consolas" w:hAnsi="Consolas"/>
          <w:sz w:val="18"/>
        </w:rPr>
        <w:t>NC_082662.1     16509579                                    ...--.--..--.--.--.---.--.-  16509569</w:t>
      </w:r>
    </w:p>
    <w:p>
      <w:r>
        <w:rPr>
          <w:rFonts w:ascii="Consolas" w:hAnsi="Consolas"/>
          <w:sz w:val="18"/>
        </w:rPr>
        <w:t>NC_082662.1     16995957                                     ..--.--..--.--.--.---.--.-  16995966</w:t>
      </w:r>
    </w:p>
    <w:p>
      <w:r>
        <w:rPr>
          <w:rFonts w:ascii="Consolas" w:hAnsi="Consolas"/>
          <w:sz w:val="18"/>
        </w:rPr>
        <w:t>NC_082662.1     17939154                                .......--.--..--.--.--.---.--.-  17939140</w:t>
      </w:r>
    </w:p>
    <w:p>
      <w:r>
        <w:rPr>
          <w:rFonts w:ascii="Consolas" w:hAnsi="Consolas"/>
          <w:sz w:val="18"/>
        </w:rPr>
        <w:t>NC_082662.1     19035823                                     ..--.--..--.--.--.---.--.-  19035814</w:t>
      </w:r>
    </w:p>
    <w:p>
      <w:r>
        <w:rPr>
          <w:rFonts w:ascii="Consolas" w:hAnsi="Consolas"/>
          <w:sz w:val="18"/>
        </w:rPr>
        <w:t>NC_082662.1     19206734                                    ...--.--..--.--.--.---.--.-  19206744</w:t>
      </w:r>
    </w:p>
    <w:p>
      <w:r>
        <w:rPr>
          <w:rFonts w:ascii="Consolas" w:hAnsi="Consolas"/>
          <w:sz w:val="18"/>
        </w:rPr>
        <w:t>NC_082662.1     19778656                                    ...--.--..--.--.--.---.--.-  19778666</w:t>
      </w:r>
    </w:p>
    <w:p>
      <w:r>
        <w:rPr>
          <w:rFonts w:ascii="Consolas" w:hAnsi="Consolas"/>
          <w:sz w:val="18"/>
        </w:rPr>
        <w:t>NC_082662.1     19784449                                    ...--.--..--.--.--.---.--.-  19784459</w:t>
      </w:r>
    </w:p>
    <w:p>
      <w:r>
        <w:rPr>
          <w:rFonts w:ascii="Consolas" w:hAnsi="Consolas"/>
          <w:sz w:val="18"/>
        </w:rPr>
        <w:t>NC_082662.1     20129607                                .......--.--..--.--.--.---.--.-  20129621</w:t>
      </w:r>
    </w:p>
    <w:p>
      <w:r>
        <w:rPr>
          <w:rFonts w:ascii="Consolas" w:hAnsi="Consolas"/>
          <w:sz w:val="18"/>
        </w:rPr>
        <w:t>NC_082662.1     20129607                                    ...--.--..--.--.--.---.--.-  20129617</w:t>
      </w:r>
    </w:p>
    <w:p>
      <w:r>
        <w:rPr>
          <w:rFonts w:ascii="Consolas" w:hAnsi="Consolas"/>
          <w:sz w:val="18"/>
        </w:rPr>
        <w:t>NC_082662.1     21285063                                .......--.--..--.--.--.---.--.-  21285049</w:t>
      </w:r>
    </w:p>
    <w:p>
      <w:r>
        <w:rPr>
          <w:rFonts w:ascii="Consolas" w:hAnsi="Consolas"/>
          <w:sz w:val="18"/>
        </w:rPr>
        <w:t>NC_082662.1     21404799                                  .....--.--..--.--.--.---.--.-  21404787</w:t>
      </w:r>
    </w:p>
    <w:p>
      <w:r>
        <w:rPr>
          <w:rFonts w:ascii="Consolas" w:hAnsi="Consolas"/>
          <w:sz w:val="18"/>
        </w:rPr>
        <w:t>NC_082662.1     21968884                                      .--.--..--.--.--.---.--.-  21968892</w:t>
      </w:r>
    </w:p>
    <w:p>
      <w:r>
        <w:rPr>
          <w:rFonts w:ascii="Consolas" w:hAnsi="Consolas"/>
          <w:sz w:val="18"/>
        </w:rPr>
        <w:t>NC_082662.1     22377811                                .......--.--..--.--.--.---.--.-  22377825</w:t>
      </w:r>
    </w:p>
    <w:p>
      <w:r>
        <w:rPr>
          <w:rFonts w:ascii="Consolas" w:hAnsi="Consolas"/>
          <w:sz w:val="18"/>
        </w:rPr>
        <w:t>NC_082662.1     22847289                                .......--.--..--.--.--.---.--.-  22847275</w:t>
      </w:r>
    </w:p>
    <w:p>
      <w:r>
        <w:rPr>
          <w:rFonts w:ascii="Consolas" w:hAnsi="Consolas"/>
          <w:sz w:val="18"/>
        </w:rPr>
        <w:t>NC_082662.1     23172814                                         .--..--.--.--.---.--.-  23172821</w:t>
      </w:r>
    </w:p>
    <w:p>
      <w:r>
        <w:rPr>
          <w:rFonts w:ascii="Consolas" w:hAnsi="Consolas"/>
          <w:sz w:val="18"/>
        </w:rPr>
        <w:t>NC_082662.1     23354222                                    ...--.--..--.--.--.---.--.-  23354232</w:t>
      </w:r>
    </w:p>
    <w:p>
      <w:r>
        <w:rPr>
          <w:rFonts w:ascii="Consolas" w:hAnsi="Consolas"/>
          <w:sz w:val="18"/>
        </w:rPr>
        <w:t>NC_082662.1     28507354                                    ...--.--..--.--.--.---.--.-  28507344</w:t>
      </w:r>
    </w:p>
    <w:p>
      <w:r>
        <w:rPr>
          <w:rFonts w:ascii="Consolas" w:hAnsi="Consolas"/>
          <w:sz w:val="18"/>
        </w:rPr>
        <w:t>NC_082662.1     30430337                                    ...--.--..--.--.--.---.--.-  30430327</w:t>
      </w:r>
    </w:p>
    <w:p>
      <w:r>
        <w:rPr>
          <w:rFonts w:ascii="Consolas" w:hAnsi="Consolas"/>
          <w:sz w:val="18"/>
        </w:rPr>
        <w:t>NC_082662.1     31100868                                     ..--.--..--.--.--.---.--.-  31100859</w:t>
      </w:r>
    </w:p>
    <w:p>
      <w:r>
        <w:rPr>
          <w:rFonts w:ascii="Consolas" w:hAnsi="Consolas"/>
          <w:sz w:val="18"/>
        </w:rPr>
        <w:t>NC_082662.1     31630317                                    ...--.--..--.--.--.---.--.-  31630327</w:t>
      </w:r>
    </w:p>
    <w:p>
      <w:r>
        <w:rPr>
          <w:rFonts w:ascii="Consolas" w:hAnsi="Consolas"/>
          <w:sz w:val="18"/>
        </w:rPr>
        <w:t>NC_082662.1     32712373                                    ...--.--..--.--.--.---.--.-  32712363</w:t>
      </w:r>
    </w:p>
    <w:p>
      <w:r>
        <w:rPr>
          <w:rFonts w:ascii="Consolas" w:hAnsi="Consolas"/>
          <w:sz w:val="18"/>
        </w:rPr>
        <w:t>NC_082662.1     33792595                                    ...--.--..--.--.--.---.--.-  33792605</w:t>
      </w:r>
    </w:p>
    <w:p>
      <w:r>
        <w:rPr>
          <w:rFonts w:ascii="Consolas" w:hAnsi="Consolas"/>
          <w:sz w:val="18"/>
        </w:rPr>
        <w:t>NC_082662.1     33933629                                   ....--.--..--.--.--.---.--.-  33933640</w:t>
      </w:r>
    </w:p>
    <w:p>
      <w:r>
        <w:rPr>
          <w:rFonts w:ascii="Consolas" w:hAnsi="Consolas"/>
          <w:sz w:val="18"/>
        </w:rPr>
        <w:t>NC_082662.1     34568109                         ......-.......--.--..--.--.--.---.--.-  34568089</w:t>
      </w:r>
    </w:p>
    <w:p>
      <w:r>
        <w:rPr>
          <w:rFonts w:ascii="Consolas" w:hAnsi="Consolas"/>
          <w:sz w:val="18"/>
        </w:rPr>
        <w:t>NC_082662.1     36237824                                .......--.--..--.--.--.---.--.-  36237810</w:t>
      </w:r>
    </w:p>
    <w:p>
      <w:r>
        <w:rPr>
          <w:rFonts w:ascii="Consolas" w:hAnsi="Consolas"/>
          <w:sz w:val="18"/>
        </w:rPr>
        <w:t>NC_082662.1     38807652                                     ..--.--..--.--.--.---.--.-  38807661</w:t>
      </w:r>
    </w:p>
    <w:p>
      <w:r>
        <w:rPr>
          <w:rFonts w:ascii="Consolas" w:hAnsi="Consolas"/>
          <w:sz w:val="18"/>
        </w:rPr>
        <w:t>NC_082662.1     39268005                                    ...--.--..--.--.--.---.--.-  39268015</w:t>
      </w:r>
    </w:p>
    <w:p>
      <w:r>
        <w:rPr>
          <w:rFonts w:ascii="Consolas" w:hAnsi="Consolas"/>
          <w:sz w:val="18"/>
        </w:rPr>
        <w:t>NC_082662.1     40448806                                    ...--.--..--.--.--.---.--.-  40448816</w:t>
      </w:r>
    </w:p>
    <w:p>
      <w:r>
        <w:rPr>
          <w:rFonts w:ascii="Consolas" w:hAnsi="Consolas"/>
          <w:sz w:val="18"/>
        </w:rPr>
        <w:t>NC_082662.1     41881374                                    ...--.--..--.--.--.---.--.-  41881384</w:t>
      </w:r>
    </w:p>
    <w:p>
      <w:r>
        <w:rPr>
          <w:rFonts w:ascii="Consolas" w:hAnsi="Consolas"/>
          <w:sz w:val="18"/>
        </w:rPr>
        <w:t>NC_082662.1     44397081                                     ..--.--..--.--.--.---.--.-  44397090</w:t>
      </w:r>
    </w:p>
    <w:p>
      <w:r>
        <w:rPr>
          <w:rFonts w:ascii="Consolas" w:hAnsi="Consolas"/>
          <w:sz w:val="18"/>
        </w:rPr>
        <w:t>NC_082662.1     45438235                                .......--.--..--.--.--.---.--.-  45438249</w:t>
      </w:r>
    </w:p>
    <w:p>
      <w:r>
        <w:rPr>
          <w:rFonts w:ascii="Consolas" w:hAnsi="Consolas"/>
          <w:sz w:val="18"/>
        </w:rPr>
        <w:t>NC_082662.1     46555915                                .......--.--..--.--.--.---.--.-  46555929</w:t>
      </w:r>
    </w:p>
    <w:p>
      <w:r>
        <w:rPr>
          <w:rFonts w:ascii="Consolas" w:hAnsi="Consolas"/>
          <w:sz w:val="18"/>
        </w:rPr>
        <w:t>NC_082662.1     47383450                                .......--.--..--.--.--.---.--.-  47383436</w:t>
      </w:r>
    </w:p>
    <w:p>
      <w:r>
        <w:rPr>
          <w:rFonts w:ascii="Consolas" w:hAnsi="Consolas"/>
          <w:sz w:val="18"/>
        </w:rPr>
        <w:t>NC_082662.1     47704518                                    ...--.--..--.--.--.---.--.-  47704508</w:t>
      </w:r>
    </w:p>
    <w:p>
      <w:r>
        <w:rPr>
          <w:rFonts w:ascii="Consolas" w:hAnsi="Consolas"/>
          <w:sz w:val="18"/>
        </w:rPr>
        <w:t>NC_082662.1     48310417                                .......--.--..--.--.--.---.--.-  48310431</w:t>
      </w:r>
    </w:p>
    <w:p>
      <w:r>
        <w:rPr>
          <w:rFonts w:ascii="Consolas" w:hAnsi="Consolas"/>
          <w:sz w:val="18"/>
        </w:rPr>
        <w:t>NC_082662.1     48521307                                .......--.--..--.--.--.---.--.-  48521321</w:t>
      </w:r>
    </w:p>
    <w:p>
      <w:r>
        <w:rPr>
          <w:rFonts w:ascii="Consolas" w:hAnsi="Consolas"/>
          <w:sz w:val="18"/>
        </w:rPr>
        <w:t>NC_082662.1     50189267                                    ...--.--..--.--.--.---.--.-  50189257</w:t>
      </w:r>
    </w:p>
    <w:p>
      <w:r>
        <w:rPr>
          <w:rFonts w:ascii="Consolas" w:hAnsi="Consolas"/>
          <w:sz w:val="18"/>
        </w:rPr>
        <w:t>NC_082662.1     50189267                                .......--.--..--.--.--.---.--.-  50189253</w:t>
      </w:r>
    </w:p>
    <w:p>
      <w:r>
        <w:rPr>
          <w:rFonts w:ascii="Consolas" w:hAnsi="Consolas"/>
          <w:sz w:val="18"/>
        </w:rPr>
        <w:t>NC_082662.1     50501955                                .......--.--..--.--.--.---.--.-  50501941</w:t>
      </w:r>
    </w:p>
    <w:p>
      <w:r>
        <w:rPr>
          <w:rFonts w:ascii="Consolas" w:hAnsi="Consolas"/>
          <w:sz w:val="18"/>
        </w:rPr>
        <w:t>NC_082662.1     51511338                                  .....--.--..--.--.--.---.--.-  51511350</w:t>
      </w:r>
    </w:p>
    <w:p>
      <w:r>
        <w:rPr>
          <w:rFonts w:ascii="Consolas" w:hAnsi="Consolas"/>
          <w:sz w:val="18"/>
        </w:rPr>
        <w:t>NC_082662.1     52143899                                    ...--.--..--.--.--.---.--.-  52143909</w:t>
      </w:r>
    </w:p>
    <w:p>
      <w:r>
        <w:rPr>
          <w:rFonts w:ascii="Consolas" w:hAnsi="Consolas"/>
          <w:sz w:val="18"/>
        </w:rPr>
        <w:t>NC_082662.1     52739146                                     ..--.--..--.--.--.---.--.-  52739155</w:t>
      </w:r>
    </w:p>
    <w:p>
      <w:r>
        <w:rPr>
          <w:rFonts w:ascii="Consolas" w:hAnsi="Consolas"/>
          <w:sz w:val="18"/>
        </w:rPr>
        <w:t>NC_082662.1     53470243                                .......--.--..--.--.--.---.--.-  53470257</w:t>
      </w:r>
    </w:p>
    <w:p>
      <w:r>
        <w:rPr>
          <w:rFonts w:ascii="Consolas" w:hAnsi="Consolas"/>
          <w:sz w:val="18"/>
        </w:rPr>
        <w:t>NC_082662.1     56970562                                .......--.--..--.--.--.---.--.-  56970576</w:t>
      </w:r>
    </w:p>
    <w:p>
      <w:r>
        <w:rPr>
          <w:rFonts w:ascii="Consolas" w:hAnsi="Consolas"/>
          <w:sz w:val="18"/>
        </w:rPr>
        <w:t>NC_082662.1     57068439                                 ......--.--..--.--.--.---.--.-  57068452</w:t>
      </w:r>
    </w:p>
    <w:p>
      <w:r>
        <w:rPr>
          <w:rFonts w:ascii="Consolas" w:hAnsi="Consolas"/>
          <w:sz w:val="18"/>
        </w:rPr>
        <w:t>NC_082662.1     57534571                                   ....--.--..--.--.--.---.--.-  57534560</w:t>
      </w:r>
    </w:p>
    <w:p>
      <w:r>
        <w:rPr>
          <w:rFonts w:ascii="Consolas" w:hAnsi="Consolas"/>
          <w:sz w:val="18"/>
        </w:rPr>
        <w:t>NC_082662.1     57625214                                  .....--.--..--.--.--.---.--.-  57625226</w:t>
      </w:r>
    </w:p>
    <w:p>
      <w:r>
        <w:rPr>
          <w:rFonts w:ascii="Consolas" w:hAnsi="Consolas"/>
          <w:sz w:val="18"/>
        </w:rPr>
        <w:t>NC_082662.1     59206514                                .......--.--..--.--.--.---.--.-  59206500</w:t>
      </w:r>
    </w:p>
    <w:p>
      <w:r>
        <w:rPr>
          <w:rFonts w:ascii="Consolas" w:hAnsi="Consolas"/>
          <w:sz w:val="18"/>
        </w:rPr>
        <w:t>NC_082662.1     60033189                                    ...--.--..--.--.--.---.--.-  60033199</w:t>
      </w:r>
    </w:p>
    <w:p>
      <w:r>
        <w:rPr>
          <w:rFonts w:ascii="Consolas" w:hAnsi="Consolas"/>
          <w:sz w:val="18"/>
        </w:rPr>
        <w:t>NC_082662.1     60332448                                .......--.--..--.--.--.---.--.-  60332462</w:t>
      </w:r>
    </w:p>
    <w:p>
      <w:r>
        <w:rPr>
          <w:rFonts w:ascii="Consolas" w:hAnsi="Consolas"/>
          <w:sz w:val="18"/>
        </w:rPr>
        <w:t>NC_082662.1     64336919                                    ...--.--..--.--.--.---.--.-  64336929</w:t>
      </w:r>
    </w:p>
    <w:p>
      <w:r>
        <w:rPr>
          <w:rFonts w:ascii="Consolas" w:hAnsi="Consolas"/>
          <w:sz w:val="18"/>
        </w:rPr>
        <w:t>NC_082662.1     64507159                                     ..--.--..--.--.--.---.--.-  64507168</w:t>
      </w:r>
    </w:p>
    <w:p>
      <w:r>
        <w:rPr>
          <w:rFonts w:ascii="Consolas" w:hAnsi="Consolas"/>
          <w:sz w:val="18"/>
        </w:rPr>
        <w:t>NC_082662.1     65911076                                .......--.--..--.--.--.---.--.-  65911062</w:t>
      </w:r>
    </w:p>
    <w:p>
      <w:r>
        <w:rPr>
          <w:rFonts w:ascii="Consolas" w:hAnsi="Consolas"/>
          <w:sz w:val="18"/>
        </w:rPr>
        <w:t>NC_082662.1     67695639                                     ..--.--..--.--.--.---.--.-  67695648</w:t>
      </w:r>
    </w:p>
    <w:p>
      <w:r>
        <w:rPr>
          <w:rFonts w:ascii="Consolas" w:hAnsi="Consolas"/>
          <w:sz w:val="18"/>
        </w:rPr>
        <w:t>NC_082662.1     67943879                                    ...--.--..--.--.--.---.--.-  67943889</w:t>
      </w:r>
    </w:p>
    <w:p>
      <w:r>
        <w:rPr>
          <w:rFonts w:ascii="Consolas" w:hAnsi="Consolas"/>
          <w:sz w:val="18"/>
        </w:rPr>
        <w:t>NC_082662.1     67973459                              .-.......--.--..--.--.--.---.--.-  67973444</w:t>
      </w:r>
    </w:p>
    <w:p>
      <w:r>
        <w:rPr>
          <w:rFonts w:ascii="Consolas" w:hAnsi="Consolas"/>
          <w:sz w:val="18"/>
        </w:rPr>
        <w:t>NC_082662.1     68293149                                    ...--.--..--.--.--.---.--.-  68293159</w:t>
      </w:r>
    </w:p>
    <w:p>
      <w:r>
        <w:rPr>
          <w:rFonts w:ascii="Consolas" w:hAnsi="Consolas"/>
          <w:sz w:val="18"/>
        </w:rPr>
        <w:t>NC_082662.1     69530393                                  .....--.--..--.--.--.---.--.-  69530381</w:t>
      </w:r>
    </w:p>
    <w:p>
      <w:r>
        <w:rPr>
          <w:rFonts w:ascii="Consolas" w:hAnsi="Consolas"/>
          <w:sz w:val="18"/>
        </w:rPr>
        <w:t>NC_082662.1     69726081                                    ...--.--..--.--.--.---.--.-  69726091</w:t>
      </w:r>
    </w:p>
    <w:p>
      <w:r>
        <w:rPr>
          <w:rFonts w:ascii="Consolas" w:hAnsi="Consolas"/>
          <w:sz w:val="18"/>
        </w:rPr>
        <w:t>NC_082662.1     70218542                                .......--.--..--.--.--.---.--.-  70218556</w:t>
      </w:r>
    </w:p>
    <w:p>
      <w:r>
        <w:rPr>
          <w:rFonts w:ascii="Consolas" w:hAnsi="Consolas"/>
          <w:sz w:val="18"/>
        </w:rPr>
        <w:t>NC_082662.1     72216796                                    ...--.--..--.--.--.---.--.-  72216786</w:t>
      </w:r>
    </w:p>
    <w:p>
      <w:r>
        <w:rPr>
          <w:rFonts w:ascii="Consolas" w:hAnsi="Consolas"/>
          <w:sz w:val="18"/>
        </w:rPr>
        <w:t>NC_082662.1     73007312                                   ....--.--..--.--.--.---.--.-  73007323</w:t>
      </w:r>
    </w:p>
    <w:p>
      <w:r>
        <w:rPr>
          <w:rFonts w:ascii="Consolas" w:hAnsi="Consolas"/>
          <w:sz w:val="18"/>
        </w:rPr>
        <w:t>NC_082662.1     73205620                                   ....--.--..--.--.--.---.--.-  73205609</w:t>
      </w:r>
    </w:p>
    <w:p>
      <w:r>
        <w:rPr>
          <w:rFonts w:ascii="Consolas" w:hAnsi="Consolas"/>
          <w:sz w:val="18"/>
        </w:rPr>
        <w:t>NC_082662.1     73251413                                    ...--.--..--.--.--.---.--.-  73251423</w:t>
      </w:r>
    </w:p>
    <w:p>
      <w:r>
        <w:rPr>
          <w:rFonts w:ascii="Consolas" w:hAnsi="Consolas"/>
          <w:sz w:val="18"/>
        </w:rPr>
        <w:t>NC_082662.1     78797406                                .......--.--..--.--.--.---.--.-  78797392</w:t>
      </w:r>
    </w:p>
    <w:p>
      <w:r>
        <w:rPr>
          <w:rFonts w:ascii="Consolas" w:hAnsi="Consolas"/>
          <w:sz w:val="18"/>
        </w:rPr>
        <w:t>NC_082662.1     81026719                          .....-.......--.--..--.--.--.---.--.-  81026700</w:t>
      </w:r>
    </w:p>
    <w:p>
      <w:r>
        <w:rPr>
          <w:rFonts w:ascii="Consolas" w:hAnsi="Consolas"/>
          <w:sz w:val="18"/>
        </w:rPr>
        <w:t>NC_082662.1     81185950                                     ..--.--..--.--.--.---.--.-  81185941</w:t>
      </w:r>
    </w:p>
    <w:p>
      <w:r>
        <w:rPr>
          <w:rFonts w:ascii="Consolas" w:hAnsi="Consolas"/>
          <w:sz w:val="18"/>
        </w:rPr>
        <w:t>NC_082662.1     81559636                             ..-.......--.--..--.--.--.---.--.-  81559652</w:t>
      </w:r>
    </w:p>
    <w:p>
      <w:r>
        <w:rPr>
          <w:rFonts w:ascii="Consolas" w:hAnsi="Consolas"/>
          <w:sz w:val="18"/>
        </w:rPr>
        <w:t>NC_082662.1     82498089                                    ...--.--..--.--.--.---.--.-  82498079</w:t>
      </w:r>
    </w:p>
    <w:p>
      <w:r>
        <w:rPr>
          <w:rFonts w:ascii="Consolas" w:hAnsi="Consolas"/>
          <w:sz w:val="18"/>
        </w:rPr>
        <w:t>NC_082662.1     85697904                                  .....--.--..--.--.--.---.--.-  85697916</w:t>
      </w:r>
    </w:p>
    <w:p>
      <w:r>
        <w:rPr>
          <w:rFonts w:ascii="Consolas" w:hAnsi="Consolas"/>
          <w:sz w:val="18"/>
        </w:rPr>
        <w:t>NC_082662.1     87107108                                    ...--.--..--.--.--.---.--.-  87107118</w:t>
      </w:r>
    </w:p>
    <w:p>
      <w:r>
        <w:rPr>
          <w:rFonts w:ascii="Consolas" w:hAnsi="Consolas"/>
          <w:sz w:val="18"/>
        </w:rPr>
        <w:t>NC_082662.1     87581109                                  .....--.--..--.--.--.---.--.-  87581121</w:t>
      </w:r>
    </w:p>
    <w:p>
      <w:r>
        <w:rPr>
          <w:rFonts w:ascii="Consolas" w:hAnsi="Consolas"/>
          <w:sz w:val="18"/>
        </w:rPr>
        <w:t>NC_082662.1     87759164                              .-.......--.--..--.--.--.---.--.-  87759149</w:t>
      </w:r>
    </w:p>
    <w:p>
      <w:r>
        <w:rPr>
          <w:rFonts w:ascii="Consolas" w:hAnsi="Consolas"/>
          <w:sz w:val="18"/>
        </w:rPr>
        <w:t>NC_082662.1     94121479                             ..-.......--.--..--.--.--.---.--.-  94121495</w:t>
      </w:r>
    </w:p>
    <w:p>
      <w:r>
        <w:rPr>
          <w:rFonts w:ascii="Consolas" w:hAnsi="Consolas"/>
          <w:sz w:val="18"/>
        </w:rPr>
        <w:t>NC_082662.1     95571897                                    ...--.--..--.--.--.---.--.-  95571907</w:t>
      </w:r>
    </w:p>
    <w:p>
      <w:r>
        <w:rPr>
          <w:rFonts w:ascii="Consolas" w:hAnsi="Consolas"/>
          <w:sz w:val="18"/>
        </w:rPr>
        <w:t>NC_082662.1     95631230                                .......--.--..--.--.--.---.--.-  95631216</w:t>
      </w:r>
    </w:p>
    <w:p>
      <w:r>
        <w:rPr>
          <w:rFonts w:ascii="Consolas" w:hAnsi="Consolas"/>
          <w:sz w:val="18"/>
        </w:rPr>
        <w:t>NC_082662.1     95799268                                      .--.--..--.--.--.---.--.-  95799260</w:t>
      </w:r>
    </w:p>
    <w:p>
      <w:r>
        <w:rPr>
          <w:rFonts w:ascii="Consolas" w:hAnsi="Consolas"/>
          <w:sz w:val="18"/>
        </w:rPr>
        <w:t>NC_082662.1     96795470                                     ..--.--..--.--.--.---.--.-  96795479</w:t>
      </w:r>
    </w:p>
    <w:p>
      <w:r>
        <w:rPr>
          <w:rFonts w:ascii="Consolas" w:hAnsi="Consolas"/>
          <w:sz w:val="18"/>
        </w:rPr>
        <w:t>NC_082662.1     98245422                                    ...--.--..--.--.--.---.--.-  98245432</w:t>
      </w:r>
    </w:p>
    <w:p>
      <w:r>
        <w:rPr>
          <w:rFonts w:ascii="Consolas" w:hAnsi="Consolas"/>
          <w:sz w:val="18"/>
        </w:rPr>
        <w:t>NC_082662.1     101344702                                   ...--.--..--.--.--.---.--.-  101344692</w:t>
      </w:r>
    </w:p>
    <w:p>
      <w:r>
        <w:rPr>
          <w:rFonts w:ascii="Consolas" w:hAnsi="Consolas"/>
          <w:sz w:val="18"/>
        </w:rPr>
        <w:t>NC_082662.1     101457766                                   ...--.--..--.--.--.---.--.-  101457756</w:t>
      </w:r>
    </w:p>
    <w:p>
      <w:r>
        <w:rPr>
          <w:rFonts w:ascii="Consolas" w:hAnsi="Consolas"/>
          <w:sz w:val="18"/>
        </w:rPr>
        <w:t>NC_082662.1     101955204                                   ...--.--..--.--.--.---.--.-  101955214</w:t>
      </w:r>
    </w:p>
    <w:p>
      <w:r>
        <w:rPr>
          <w:rFonts w:ascii="Consolas" w:hAnsi="Consolas"/>
          <w:sz w:val="18"/>
        </w:rPr>
        <w:t>NC_082662.1     102242709                                   ...--.--..--.--.--.---.--.-  102242699</w:t>
      </w:r>
    </w:p>
    <w:p>
      <w:r>
        <w:rPr>
          <w:rFonts w:ascii="Consolas" w:hAnsi="Consolas"/>
          <w:sz w:val="18"/>
        </w:rPr>
        <w:t>NC_082662.1     102788072                                    ..--.--..--.--.--.---.--.-  102788081</w:t>
      </w:r>
    </w:p>
    <w:p>
      <w:r>
        <w:rPr>
          <w:rFonts w:ascii="Consolas" w:hAnsi="Consolas"/>
          <w:sz w:val="18"/>
        </w:rPr>
        <w:t>NC_082662.1     103571951                               .......--.--..--.--.--.---.--.-  103571965</w:t>
      </w:r>
    </w:p>
    <w:p>
      <w:r>
        <w:rPr>
          <w:rFonts w:ascii="Consolas" w:hAnsi="Consolas"/>
          <w:sz w:val="18"/>
        </w:rPr>
        <w:t>NC_082662.1     103637573                                   ...--.--..--.--.--.---.--.-  103637583</w:t>
      </w:r>
    </w:p>
    <w:p>
      <w:r>
        <w:rPr>
          <w:rFonts w:ascii="Consolas" w:hAnsi="Consolas"/>
          <w:sz w:val="18"/>
        </w:rPr>
        <w:t>NC_082662.1     104943613                                    ..--.--..--.--.--.---.--.-  104943622</w:t>
      </w:r>
    </w:p>
    <w:p>
      <w:r>
        <w:rPr>
          <w:rFonts w:ascii="Consolas" w:hAnsi="Consolas"/>
          <w:sz w:val="18"/>
        </w:rPr>
        <w:t>NC_082662.1     107843274                             .-.......--.--..--.--.--.---.--.-  107843259</w:t>
      </w:r>
    </w:p>
    <w:p>
      <w:r>
        <w:rPr>
          <w:rFonts w:ascii="Consolas" w:hAnsi="Consolas"/>
          <w:sz w:val="18"/>
        </w:rPr>
        <w:t>NC_082662.1     108231307                               .......--.--..--.--.--.---.--.-  108231293</w:t>
      </w:r>
    </w:p>
    <w:p>
      <w:r>
        <w:rPr>
          <w:rFonts w:ascii="Consolas" w:hAnsi="Consolas"/>
          <w:sz w:val="18"/>
        </w:rPr>
        <w:t>NC_082662.1     109268401                               .......--.--..--.--.--.---.--.-  109268387</w:t>
      </w:r>
    </w:p>
    <w:p>
      <w:r>
        <w:rPr>
          <w:rFonts w:ascii="Consolas" w:hAnsi="Consolas"/>
          <w:sz w:val="18"/>
        </w:rPr>
        <w:t>NC_082662.1     109546217                               .......--.--..--.--.--.---.--.-  109546231</w:t>
      </w:r>
    </w:p>
    <w:p>
      <w:r>
        <w:rPr>
          <w:rFonts w:ascii="Consolas" w:hAnsi="Consolas"/>
          <w:sz w:val="18"/>
        </w:rPr>
        <w:t>NC_082662.1     109557737                               .......--.--..--.--.--.---.--.-  109557723</w:t>
      </w:r>
    </w:p>
    <w:p>
      <w:r>
        <w:rPr>
          <w:rFonts w:ascii="Consolas" w:hAnsi="Consolas"/>
          <w:sz w:val="18"/>
        </w:rPr>
        <w:t>NC_082662.1     109735208                                 .....--.--..--.--.--.---.--.-  109735196</w:t>
      </w:r>
    </w:p>
    <w:p>
      <w:r>
        <w:rPr>
          <w:rFonts w:ascii="Consolas" w:hAnsi="Consolas"/>
          <w:sz w:val="18"/>
        </w:rPr>
        <w:t>NC_082662.1     111075269                               .......--.--..--.--.--.---.--.-  111075255</w:t>
      </w:r>
    </w:p>
    <w:p>
      <w:r>
        <w:rPr>
          <w:rFonts w:ascii="Consolas" w:hAnsi="Consolas"/>
          <w:sz w:val="18"/>
        </w:rPr>
        <w:t>NC_082662.1     113856408                             .-.......--.--..--.--.--.---.--.-  113856393</w:t>
      </w:r>
    </w:p>
    <w:p>
      <w:r>
        <w:rPr>
          <w:rFonts w:ascii="Consolas" w:hAnsi="Consolas"/>
          <w:sz w:val="18"/>
        </w:rPr>
        <w:t>NC_082662.1     114890468                               .......--.--..--.--.--.---.--.-  114890482</w:t>
      </w:r>
    </w:p>
    <w:p>
      <w:r>
        <w:rPr>
          <w:rFonts w:ascii="Consolas" w:hAnsi="Consolas"/>
          <w:sz w:val="18"/>
        </w:rPr>
        <w:t>NC_082662.1     115088589                               .......--.--..--.--.--.---.--.-  115088575</w:t>
      </w:r>
    </w:p>
    <w:p>
      <w:r>
        <w:rPr>
          <w:rFonts w:ascii="Consolas" w:hAnsi="Consolas"/>
          <w:sz w:val="18"/>
        </w:rPr>
        <w:t>NC_082662.1     115149176                                   ...--.--..--.--.--.---.--.-  115149166</w:t>
      </w:r>
    </w:p>
    <w:p>
      <w:r>
        <w:rPr>
          <w:rFonts w:ascii="Consolas" w:hAnsi="Consolas"/>
          <w:sz w:val="18"/>
        </w:rPr>
        <w:t>NC_082662.1     115815634                               .......--.--..--.--.--.---.--.-  115815648</w:t>
      </w:r>
    </w:p>
    <w:p>
      <w:r>
        <w:rPr>
          <w:rFonts w:ascii="Consolas" w:hAnsi="Consolas"/>
          <w:sz w:val="18"/>
        </w:rPr>
        <w:t>NC_082662.1     115991509                               .......--.--..--.--.--.---.--.-  115991495</w:t>
      </w:r>
    </w:p>
    <w:p>
      <w:r>
        <w:rPr>
          <w:rFonts w:ascii="Consolas" w:hAnsi="Consolas"/>
          <w:sz w:val="18"/>
        </w:rPr>
        <w:t>NC_082662.1     116891132                                   ...--.--..--.--.--.---.--.-  116891122</w:t>
      </w:r>
    </w:p>
    <w:p>
      <w:r>
        <w:rPr>
          <w:rFonts w:ascii="Consolas" w:hAnsi="Consolas"/>
          <w:sz w:val="18"/>
        </w:rPr>
        <w:t>NC_082662.1     118339158                                    ..--.--..--.--.--.---.--.-  118339167</w:t>
      </w:r>
    </w:p>
    <w:p>
      <w:r>
        <w:rPr>
          <w:rFonts w:ascii="Consolas" w:hAnsi="Consolas"/>
          <w:sz w:val="18"/>
        </w:rPr>
        <w:t>NC_082662.1     119062027                               .......--.--..--.--.--.---.--.-  119062013</w:t>
      </w:r>
    </w:p>
    <w:p>
      <w:r>
        <w:rPr>
          <w:rFonts w:ascii="Consolas" w:hAnsi="Consolas"/>
          <w:sz w:val="18"/>
        </w:rPr>
        <w:t>NC_082662.1     121489107                               .......--.--..--.--.--.---.--.-  121489093</w:t>
      </w:r>
    </w:p>
    <w:p>
      <w:r>
        <w:rPr>
          <w:rFonts w:ascii="Consolas" w:hAnsi="Consolas"/>
          <w:sz w:val="18"/>
        </w:rPr>
        <w:t>NC_082662.1     123271793                                  ....--.--..--.--.--.---.--.-  123271804</w:t>
      </w:r>
    </w:p>
    <w:p>
      <w:r>
        <w:rPr>
          <w:rFonts w:ascii="Consolas" w:hAnsi="Consolas"/>
          <w:sz w:val="18"/>
        </w:rPr>
        <w:t>NC_082662.1     125702770                               .......--.--..--.--.--.---.--.-  125702756</w:t>
      </w:r>
    </w:p>
    <w:p>
      <w:r>
        <w:rPr>
          <w:rFonts w:ascii="Consolas" w:hAnsi="Consolas"/>
          <w:sz w:val="18"/>
        </w:rPr>
        <w:t>NC_082662.1     129192356                               .......--.--..--.--.--.---.--.-  129192370</w:t>
      </w:r>
    </w:p>
    <w:p>
      <w:r>
        <w:rPr>
          <w:rFonts w:ascii="Consolas" w:hAnsi="Consolas"/>
          <w:sz w:val="18"/>
        </w:rPr>
        <w:t>NC_082662.1     130279243                                   ...--.--..--.--.--.---.--.-  130279233</w:t>
      </w:r>
    </w:p>
    <w:p>
      <w:r>
        <w:rPr>
          <w:rFonts w:ascii="Consolas" w:hAnsi="Consolas"/>
          <w:sz w:val="18"/>
        </w:rPr>
        <w:t>NC_082662.1     131701418                                   ...--.--..--.--.--.---.--.-  131701428</w:t>
      </w:r>
    </w:p>
    <w:p>
      <w:r>
        <w:rPr>
          <w:rFonts w:ascii="Consolas" w:hAnsi="Consolas"/>
          <w:sz w:val="18"/>
        </w:rPr>
        <w:t>NC_082662.1     131775010                            ..-.......--.--..--.--.--.---.--.-  131774994</w:t>
      </w:r>
    </w:p>
    <w:p>
      <w:r>
        <w:rPr>
          <w:rFonts w:ascii="Consolas" w:hAnsi="Consolas"/>
          <w:sz w:val="18"/>
        </w:rPr>
        <w:t>NC_082662.1     132804892                                   ...--.--..--.--.--.---.--.-  132804902</w:t>
      </w:r>
    </w:p>
    <w:p>
      <w:r>
        <w:rPr>
          <w:rFonts w:ascii="Consolas" w:hAnsi="Consolas"/>
          <w:sz w:val="18"/>
        </w:rPr>
        <w:t>NC_082662.1     133289096                                   ...--.--..--.--.--.---.--.-  133289086</w:t>
      </w:r>
    </w:p>
    <w:p>
      <w:r>
        <w:rPr>
          <w:rFonts w:ascii="Consolas" w:hAnsi="Consolas"/>
          <w:sz w:val="18"/>
        </w:rPr>
        <w:t>NC_082662.1     133289096                               .......--.--..--.--.--.---.--.-  133289082</w:t>
      </w:r>
    </w:p>
    <w:p>
      <w:r>
        <w:rPr>
          <w:rFonts w:ascii="Consolas" w:hAnsi="Consolas"/>
          <w:sz w:val="18"/>
        </w:rPr>
        <w:t>NC_082662.1     139163662                                   ...--.--..--.--.--.---.--.-  139163652</w:t>
      </w:r>
    </w:p>
    <w:p>
      <w:r>
        <w:rPr>
          <w:rFonts w:ascii="Consolas" w:hAnsi="Consolas"/>
          <w:sz w:val="18"/>
        </w:rPr>
        <w:t>NC_082662.1     141684606                                   ...--.--..--.--.--.---.--.-  141684616</w:t>
      </w:r>
    </w:p>
    <w:p>
      <w:r>
        <w:rPr>
          <w:rFonts w:ascii="Consolas" w:hAnsi="Consolas"/>
          <w:sz w:val="18"/>
        </w:rPr>
        <w:t>NC_082662.1     143568098                               .......--.--..--.--.--.---.--.-  143568084</w:t>
      </w:r>
    </w:p>
    <w:p>
      <w:r>
        <w:rPr>
          <w:rFonts w:ascii="Consolas" w:hAnsi="Consolas"/>
          <w:sz w:val="18"/>
        </w:rPr>
        <w:t>NC_082662.1     146464351                             .-.......--.--..--.--.--.---.--.-  146464366</w:t>
      </w:r>
    </w:p>
    <w:p>
      <w:r>
        <w:rPr>
          <w:rFonts w:ascii="Consolas" w:hAnsi="Consolas"/>
          <w:sz w:val="18"/>
        </w:rPr>
        <w:t>NC_082662.1     146510684                                    ..--.--..--.--.--.---.--.-  146510693</w:t>
      </w:r>
    </w:p>
    <w:p>
      <w:r>
        <w:rPr>
          <w:rFonts w:ascii="Consolas" w:hAnsi="Consolas"/>
          <w:sz w:val="18"/>
        </w:rPr>
        <w:t>NC_082662.1     147658221                                     .--.--..--.--.--.---.--.-  147658213</w:t>
      </w:r>
    </w:p>
    <w:p>
      <w:r>
        <w:rPr>
          <w:rFonts w:ascii="Consolas" w:hAnsi="Consolas"/>
          <w:sz w:val="18"/>
        </w:rPr>
        <w:t>NC_082662.1     149034927                                 .....--.--..--.--.--.---.--.-  149034939</w:t>
      </w:r>
    </w:p>
    <w:p>
      <w:r>
        <w:rPr>
          <w:rFonts w:ascii="Consolas" w:hAnsi="Consolas"/>
          <w:sz w:val="18"/>
        </w:rPr>
        <w:t>NC_082662.1     149204016                                   ...--.--..--.--.--.---.--.-  149204026</w:t>
      </w:r>
    </w:p>
    <w:p>
      <w:r>
        <w:rPr>
          <w:rFonts w:ascii="Consolas" w:hAnsi="Consolas"/>
          <w:sz w:val="18"/>
        </w:rPr>
        <w:t>NC_082662.1     149572196                               .......--.--..--.--.--.---.--.-  149572182</w:t>
      </w:r>
    </w:p>
    <w:p>
      <w:r>
        <w:rPr>
          <w:rFonts w:ascii="Consolas" w:hAnsi="Consolas"/>
          <w:sz w:val="18"/>
        </w:rPr>
        <w:t>NC_082662.1     150541055                               .......--.--..--.--.--.---.--.-  150541041</w:t>
      </w:r>
    </w:p>
    <w:p>
      <w:r>
        <w:rPr>
          <w:rFonts w:ascii="Consolas" w:hAnsi="Consolas"/>
          <w:sz w:val="18"/>
        </w:rPr>
        <w:t>NC_082662.1     150654881                               .......--.--..--.--.--.---.--.-  150654895</w:t>
      </w:r>
    </w:p>
    <w:p>
      <w:r>
        <w:rPr>
          <w:rFonts w:ascii="Consolas" w:hAnsi="Consolas"/>
          <w:sz w:val="18"/>
        </w:rPr>
        <w:t>NC_082662.1     151621576                                 .....--.--..--.--.--.---.--.-  151621564</w:t>
      </w:r>
    </w:p>
    <w:p>
      <w:r>
        <w:rPr>
          <w:rFonts w:ascii="Consolas" w:hAnsi="Consolas"/>
          <w:sz w:val="18"/>
        </w:rPr>
        <w:t>NC_082662.1     151998301                                 .....--.--..--.--.--.---.--.-  151998289</w:t>
      </w:r>
    </w:p>
    <w:p>
      <w:r>
        <w:rPr>
          <w:rFonts w:ascii="Consolas" w:hAnsi="Consolas"/>
          <w:sz w:val="18"/>
        </w:rPr>
        <w:t>NC_082662.1     155447762                                    ..--.--..--.--.--.---.--.-  155447771</w:t>
      </w:r>
    </w:p>
    <w:p>
      <w:r>
        <w:rPr>
          <w:rFonts w:ascii="Consolas" w:hAnsi="Consolas"/>
          <w:sz w:val="18"/>
        </w:rPr>
        <w:t>NC_082662.1     155748763                               .......--.--..--.--.--.---.--.-  155748749</w:t>
      </w:r>
    </w:p>
    <w:p>
      <w:r>
        <w:rPr>
          <w:rFonts w:ascii="Consolas" w:hAnsi="Consolas"/>
          <w:sz w:val="18"/>
        </w:rPr>
        <w:t>NC_082662.1     156923017                               .......--.--..--.--.--.---.--.-  156923031</w:t>
      </w:r>
    </w:p>
    <w:p>
      <w:r>
        <w:rPr>
          <w:rFonts w:ascii="Consolas" w:hAnsi="Consolas"/>
          <w:sz w:val="18"/>
        </w:rPr>
        <w:t>NC_082662.1     158820981                           ...-.......--.--..--.--.--.---.--.-  158820998</w:t>
      </w:r>
    </w:p>
    <w:p>
      <w:r>
        <w:rPr>
          <w:rFonts w:ascii="Consolas" w:hAnsi="Consolas"/>
          <w:sz w:val="18"/>
        </w:rPr>
        <w:t>NC_082662.1     158877598                                   ...--.--..--.--.--.---.--.-  158877608</w:t>
      </w:r>
    </w:p>
    <w:p>
      <w:r>
        <w:rPr>
          <w:rFonts w:ascii="Consolas" w:hAnsi="Consolas"/>
          <w:sz w:val="18"/>
        </w:rPr>
        <w:t>NC_082662.1     161353466                               .......--.--..--.--.--.---.--.-  161353480</w:t>
      </w:r>
    </w:p>
    <w:p>
      <w:r>
        <w:rPr>
          <w:rFonts w:ascii="Consolas" w:hAnsi="Consolas"/>
          <w:sz w:val="18"/>
        </w:rPr>
        <w:t>NC_082662.1     163106117                          ....-.......--.--..--.--.--.---.--.-  163106099</w:t>
      </w:r>
    </w:p>
    <w:p>
      <w:r>
        <w:rPr>
          <w:rFonts w:ascii="Consolas" w:hAnsi="Consolas"/>
          <w:sz w:val="18"/>
        </w:rPr>
        <w:t>NC_082662.1     163328177                                    ..--.--..--.--.--.---.--.-  163328168</w:t>
      </w:r>
    </w:p>
    <w:p>
      <w:r>
        <w:rPr>
          <w:rFonts w:ascii="Consolas" w:hAnsi="Consolas"/>
          <w:sz w:val="18"/>
        </w:rPr>
        <w:t>NC_082662.1     165346173                               .......--.--..--.--.--.---.--.-  165346187</w:t>
      </w:r>
    </w:p>
    <w:p>
      <w:r>
        <w:rPr>
          <w:rFonts w:ascii="Consolas" w:hAnsi="Consolas"/>
          <w:sz w:val="18"/>
        </w:rPr>
        <w:t>NC_082662.1     167326537                                   ...--.--..--.--.--.---.--.-  167326527</w:t>
      </w:r>
    </w:p>
    <w:p>
      <w:r>
        <w:rPr>
          <w:rFonts w:ascii="Consolas" w:hAnsi="Consolas"/>
          <w:sz w:val="18"/>
        </w:rPr>
        <w:t>NC_082662.1     167896074                               .......--.--..--.--.--.---.--.-  167896060</w:t>
      </w:r>
    </w:p>
    <w:p>
      <w:r>
        <w:rPr>
          <w:rFonts w:ascii="Consolas" w:hAnsi="Consolas"/>
          <w:sz w:val="18"/>
        </w:rPr>
        <w:t>NC_082662.1     169050040                               .......--.--..--.--.--.---.--.-  169050054</w:t>
      </w:r>
    </w:p>
    <w:p>
      <w:r>
        <w:rPr>
          <w:rFonts w:ascii="Consolas" w:hAnsi="Consolas"/>
          <w:sz w:val="18"/>
        </w:rPr>
        <w:t>NC_082662.1     170155591                                    ..--.--..--.--.--.---.--.-  170155582</w:t>
      </w:r>
    </w:p>
    <w:p>
      <w:r>
        <w:rPr>
          <w:rFonts w:ascii="Consolas" w:hAnsi="Consolas"/>
          <w:sz w:val="18"/>
        </w:rPr>
        <w:t>NC_082662.1     170654868                               .......--.--..--.--.--.---.--.-  170654854</w:t>
      </w:r>
    </w:p>
    <w:p>
      <w:r>
        <w:rPr>
          <w:rFonts w:ascii="Consolas" w:hAnsi="Consolas"/>
          <w:sz w:val="18"/>
        </w:rPr>
        <w:t>NC_082662.1     172222165                                   ...--.--..--.--.--.---.--.-  172222175</w:t>
      </w:r>
    </w:p>
    <w:p>
      <w:r>
        <w:rPr>
          <w:rFonts w:ascii="Consolas" w:hAnsi="Consolas"/>
          <w:sz w:val="18"/>
        </w:rPr>
        <w:t>NC_082662.1     173381875                                ......--.--..--.--.--.---.--.-  173381888</w:t>
      </w:r>
    </w:p>
    <w:p>
      <w:r>
        <w:rPr>
          <w:rFonts w:ascii="Consolas" w:hAnsi="Consolas"/>
          <w:sz w:val="18"/>
        </w:rPr>
        <w:t>NC_082662.1     178166646                               .......--.--..--.--.--.---.--.-  178166660</w:t>
      </w:r>
    </w:p>
    <w:p>
      <w:r>
        <w:rPr>
          <w:rFonts w:ascii="Consolas" w:hAnsi="Consolas"/>
          <w:sz w:val="18"/>
        </w:rPr>
        <w:t>NC_082662.1     179651942                               .......--.--..--.--.--.---.--.-  179651928</w:t>
      </w:r>
    </w:p>
    <w:p>
      <w:r>
        <w:rPr>
          <w:rFonts w:ascii="Consolas" w:hAnsi="Consolas"/>
          <w:sz w:val="18"/>
        </w:rPr>
        <w:t>NC_082662.1     179977102                               .......--.--..--.--.--.---.--.-  179977116</w:t>
      </w:r>
    </w:p>
    <w:p>
      <w:r>
        <w:rPr>
          <w:rFonts w:ascii="Consolas" w:hAnsi="Consolas"/>
          <w:sz w:val="18"/>
        </w:rPr>
        <w:t>NC_082662.1     180639195                               .......--.--..--.--.--.---.--.-  180639181</w:t>
      </w:r>
    </w:p>
    <w:p>
      <w:r>
        <w:rPr>
          <w:rFonts w:ascii="Consolas" w:hAnsi="Consolas"/>
          <w:sz w:val="18"/>
        </w:rPr>
        <w:t>NC_082662.1     180747566                                   ...--.--..--.--.--.---.--.-  180747576</w:t>
      </w:r>
    </w:p>
    <w:p>
      <w:r>
        <w:rPr>
          <w:rFonts w:ascii="Consolas" w:hAnsi="Consolas"/>
          <w:sz w:val="18"/>
        </w:rPr>
        <w:t>NC_082662.1     182297526                             .-.......--.--..--.--.--.---.--.-  182297511</w:t>
      </w:r>
    </w:p>
    <w:p>
      <w:r>
        <w:rPr>
          <w:rFonts w:ascii="Consolas" w:hAnsi="Consolas"/>
          <w:sz w:val="18"/>
        </w:rPr>
        <w:t>NC_082662.1     187200284                               .......--.--..--.--.--.---.--.-  187200270</w:t>
      </w:r>
    </w:p>
    <w:p>
      <w:r>
        <w:rPr>
          <w:rFonts w:ascii="Consolas" w:hAnsi="Consolas"/>
          <w:sz w:val="18"/>
        </w:rPr>
        <w:t>NC_082662.1     189432710                                ......--.--..--.--.--.---.--.-  189432697</w:t>
      </w:r>
    </w:p>
    <w:p>
      <w:r>
        <w:rPr>
          <w:rFonts w:ascii="Consolas" w:hAnsi="Consolas"/>
          <w:sz w:val="18"/>
        </w:rPr>
        <w:t>NC_082662.1     190775135                               .......--.--..--.--.--.---.--.-  190775121</w:t>
      </w:r>
    </w:p>
    <w:p>
      <w:r>
        <w:rPr>
          <w:rFonts w:ascii="Consolas" w:hAnsi="Consolas"/>
          <w:sz w:val="18"/>
        </w:rPr>
        <w:t>NC_082662.1     191282646                               .......--.--..--.--.--.---.--.-  191282632</w:t>
      </w:r>
    </w:p>
    <w:p>
      <w:r>
        <w:rPr>
          <w:rFonts w:ascii="Consolas" w:hAnsi="Consolas"/>
          <w:sz w:val="18"/>
        </w:rPr>
        <w:t>NC_082662.1     192207581                                 .....--.--..--.--.--.---.--.-  192207569</w:t>
      </w:r>
    </w:p>
    <w:p>
      <w:r>
        <w:rPr>
          <w:rFonts w:ascii="Consolas" w:hAnsi="Consolas"/>
          <w:sz w:val="18"/>
        </w:rPr>
        <w:t>NC_082662.1     750486                                     ....--.--..--.--.--.---.--.-  750475</w:t>
      </w:r>
    </w:p>
    <w:p>
      <w:r>
        <w:rPr>
          <w:rFonts w:ascii="Consolas" w:hAnsi="Consolas"/>
          <w:sz w:val="18"/>
        </w:rPr>
        <w:t>NC_082662.1     7353865                                          .--..--.--.--.---.--.-  7353858</w:t>
      </w:r>
    </w:p>
    <w:p>
      <w:r>
        <w:rPr>
          <w:rFonts w:ascii="Consolas" w:hAnsi="Consolas"/>
          <w:sz w:val="18"/>
        </w:rPr>
        <w:t>NC_082662.1     9430745                                     ...--.--A.--.--.--.---.--.-  9430735</w:t>
      </w:r>
    </w:p>
    <w:p>
      <w:r>
        <w:rPr>
          <w:rFonts w:ascii="Consolas" w:hAnsi="Consolas"/>
          <w:sz w:val="18"/>
        </w:rPr>
        <w:t>NC_082662.1     11780519                                .....C.--.--..--.--.--.---.--.-  11780505</w:t>
      </w:r>
    </w:p>
    <w:p>
      <w:r>
        <w:rPr>
          <w:rFonts w:ascii="Consolas" w:hAnsi="Consolas"/>
          <w:sz w:val="18"/>
        </w:rPr>
        <w:t>NC_082662.1     15789714                                  .....--.--.C--.--.--.---.--.-  15789726</w:t>
      </w:r>
    </w:p>
    <w:p>
      <w:r>
        <w:rPr>
          <w:rFonts w:ascii="Consolas" w:hAnsi="Consolas"/>
          <w:sz w:val="18"/>
        </w:rPr>
        <w:t>NC_082662.1     18628332                                .......--.--..--.--.--.---.--.-  18628318</w:t>
      </w:r>
    </w:p>
    <w:p>
      <w:r>
        <w:rPr>
          <w:rFonts w:ascii="Consolas" w:hAnsi="Consolas"/>
          <w:sz w:val="18"/>
        </w:rPr>
        <w:t>NC_082662.1     22520383                                .....A.--.--..--.--.--.---.--.-  22520397</w:t>
      </w:r>
    </w:p>
    <w:p>
      <w:r>
        <w:rPr>
          <w:rFonts w:ascii="Consolas" w:hAnsi="Consolas"/>
          <w:sz w:val="18"/>
        </w:rPr>
        <w:t>NC_082662.1     28352749                                .......--.--.C--.--.--.---.--.-  28352735</w:t>
      </w:r>
    </w:p>
    <w:p>
      <w:r>
        <w:rPr>
          <w:rFonts w:ascii="Consolas" w:hAnsi="Consolas"/>
          <w:sz w:val="18"/>
        </w:rPr>
        <w:t>NC_082662.1     31076838                             ..-.......--.--..--.--G--.---.--.-  31076854</w:t>
      </w:r>
    </w:p>
    <w:p>
      <w:r>
        <w:rPr>
          <w:rFonts w:ascii="Consolas" w:hAnsi="Consolas"/>
          <w:sz w:val="18"/>
        </w:rPr>
        <w:t>NC_082662.1     33834827                                .......--.--..--.--.--.---.--C-  33834813</w:t>
      </w:r>
    </w:p>
    <w:p>
      <w:r>
        <w:rPr>
          <w:rFonts w:ascii="Consolas" w:hAnsi="Consolas"/>
          <w:sz w:val="18"/>
        </w:rPr>
        <w:t>NC_082662.1     35450731                                .......--.--..--.--.--.---.--.-  35450717</w:t>
      </w:r>
    </w:p>
    <w:p>
      <w:r>
        <w:rPr>
          <w:rFonts w:ascii="Consolas" w:hAnsi="Consolas"/>
          <w:sz w:val="18"/>
        </w:rPr>
        <w:t>NC_082662.1     38678664                                .......--.--..--.--.--.---.--.-  38678678</w:t>
      </w:r>
    </w:p>
    <w:p>
      <w:r>
        <w:rPr>
          <w:rFonts w:ascii="Consolas" w:hAnsi="Consolas"/>
          <w:sz w:val="18"/>
        </w:rPr>
        <w:t>NC_082662.1     44706589                                .......--.--..--.--.--.---.--.-  44706603</w:t>
      </w:r>
    </w:p>
    <w:p>
      <w:r>
        <w:rPr>
          <w:rFonts w:ascii="Consolas" w:hAnsi="Consolas"/>
          <w:sz w:val="18"/>
        </w:rPr>
        <w:t>NC_082662.1     47333104                                     ..--.--..--.--.--.---.--.-  47333095</w:t>
      </w:r>
    </w:p>
    <w:p>
      <w:r>
        <w:rPr>
          <w:rFonts w:ascii="Consolas" w:hAnsi="Consolas"/>
          <w:sz w:val="18"/>
        </w:rPr>
        <w:t>NC_082662.1     61566391                              .-...G...--.--..--.--.--.---.--.-  61566406</w:t>
      </w:r>
    </w:p>
    <w:p>
      <w:r>
        <w:rPr>
          <w:rFonts w:ascii="Consolas" w:hAnsi="Consolas"/>
          <w:sz w:val="18"/>
        </w:rPr>
        <w:t>NC_082662.1     64451536                                    ...--.--..--.--.--A---.--.-  64451546</w:t>
      </w:r>
    </w:p>
    <w:p>
      <w:r>
        <w:rPr>
          <w:rFonts w:ascii="Consolas" w:hAnsi="Consolas"/>
          <w:sz w:val="18"/>
        </w:rPr>
        <w:t>NC_082662.1     68387977                                .....C.--.--..--.--.--.---.--.-  68387991</w:t>
      </w:r>
    </w:p>
    <w:p>
      <w:r>
        <w:rPr>
          <w:rFonts w:ascii="Consolas" w:hAnsi="Consolas"/>
          <w:sz w:val="18"/>
        </w:rPr>
        <w:t>NC_082662.1     69586013                                .......--.--..--.--.--.---.--.-  69585999</w:t>
      </w:r>
    </w:p>
    <w:p>
      <w:r>
        <w:rPr>
          <w:rFonts w:ascii="Consolas" w:hAnsi="Consolas"/>
          <w:sz w:val="18"/>
        </w:rPr>
        <w:t>NC_082662.1     72662234                                     ..--.--..--.--G--.---.--.-  72662225</w:t>
      </w:r>
    </w:p>
    <w:p>
      <w:r>
        <w:rPr>
          <w:rFonts w:ascii="Consolas" w:hAnsi="Consolas"/>
          <w:sz w:val="18"/>
        </w:rPr>
        <w:t>NC_082662.1     75645870                           ....-A......--.--..--.--.--.---.--.-  75645852</w:t>
      </w:r>
    </w:p>
    <w:p>
      <w:r>
        <w:rPr>
          <w:rFonts w:ascii="Consolas" w:hAnsi="Consolas"/>
          <w:sz w:val="18"/>
        </w:rPr>
        <w:t>NC_082662.1     84129645                                    ...--.--..--.--.--A---.--.-  84129655</w:t>
      </w:r>
    </w:p>
    <w:p>
      <w:r>
        <w:rPr>
          <w:rFonts w:ascii="Consolas" w:hAnsi="Consolas"/>
          <w:sz w:val="18"/>
        </w:rPr>
        <w:t>NC_082662.1     89711571                             ..-.......--.--..--.--.--.---.--.-  89711587</w:t>
      </w:r>
    </w:p>
    <w:p>
      <w:r>
        <w:rPr>
          <w:rFonts w:ascii="Consolas" w:hAnsi="Consolas"/>
          <w:sz w:val="18"/>
        </w:rPr>
        <w:t>NC_082662.1     101661532                               .......--.--..--.--.--.---.--.-  101661546</w:t>
      </w:r>
    </w:p>
    <w:p>
      <w:r>
        <w:rPr>
          <w:rFonts w:ascii="Consolas" w:hAnsi="Consolas"/>
          <w:sz w:val="18"/>
        </w:rPr>
        <w:t>NC_082662.1     103869091                                  ....--.--..--.--.--.---.--.-  103869080</w:t>
      </w:r>
    </w:p>
    <w:p>
      <w:r>
        <w:rPr>
          <w:rFonts w:ascii="Consolas" w:hAnsi="Consolas"/>
          <w:sz w:val="18"/>
        </w:rPr>
        <w:t>NC_082662.1     106734030                                   ...--.--..--.--.--.---.--.-  106734020</w:t>
      </w:r>
    </w:p>
    <w:p>
      <w:r>
        <w:rPr>
          <w:rFonts w:ascii="Consolas" w:hAnsi="Consolas"/>
          <w:sz w:val="18"/>
        </w:rPr>
        <w:t>NC_082662.1     107339684                                    ..--.--..--.--.--.---.--.-  107339675</w:t>
      </w:r>
    </w:p>
    <w:p>
      <w:r>
        <w:rPr>
          <w:rFonts w:ascii="Consolas" w:hAnsi="Consolas"/>
          <w:sz w:val="18"/>
        </w:rPr>
        <w:t>NC_082662.1     115593192                               .......--G--..--.--.--.---.--.-  115593178</w:t>
      </w:r>
    </w:p>
    <w:p>
      <w:r>
        <w:rPr>
          <w:rFonts w:ascii="Consolas" w:hAnsi="Consolas"/>
          <w:sz w:val="18"/>
        </w:rPr>
        <w:t>NC_082662.1     123377700                         ....A-.......--.--..--.--.--.---.--.-  123377681</w:t>
      </w:r>
    </w:p>
    <w:p>
      <w:r>
        <w:rPr>
          <w:rFonts w:ascii="Consolas" w:hAnsi="Consolas"/>
          <w:sz w:val="18"/>
        </w:rPr>
        <w:t>NC_082662.1     124349138                                   ...--.--..--.--G--.---.--.-  124349128</w:t>
      </w:r>
    </w:p>
    <w:p>
      <w:r>
        <w:rPr>
          <w:rFonts w:ascii="Consolas" w:hAnsi="Consolas"/>
          <w:sz w:val="18"/>
        </w:rPr>
        <w:t>NC_082662.1     124349138                               .......--G--..--.--.--.---.--.-  124349124</w:t>
      </w:r>
    </w:p>
    <w:p>
      <w:r>
        <w:rPr>
          <w:rFonts w:ascii="Consolas" w:hAnsi="Consolas"/>
          <w:sz w:val="18"/>
        </w:rPr>
        <w:t>NC_082662.1     125167622                                ......--.--..--.--.--.---.--C-  125167635</w:t>
      </w:r>
    </w:p>
    <w:p>
      <w:r>
        <w:rPr>
          <w:rFonts w:ascii="Consolas" w:hAnsi="Consolas"/>
          <w:sz w:val="18"/>
        </w:rPr>
        <w:t>NC_082662.1     126190073                                   ...--.--..--.--.--.---.--.-  126190083</w:t>
      </w:r>
    </w:p>
    <w:p>
      <w:r>
        <w:rPr>
          <w:rFonts w:ascii="Consolas" w:hAnsi="Consolas"/>
          <w:sz w:val="18"/>
        </w:rPr>
        <w:t>NC_082662.1     131663958                                   ...--.--..--.--.--.---.--.-  131663968</w:t>
      </w:r>
    </w:p>
    <w:p>
      <w:r>
        <w:rPr>
          <w:rFonts w:ascii="Consolas" w:hAnsi="Consolas"/>
          <w:sz w:val="18"/>
        </w:rPr>
        <w:t>NC_082662.1     131671218                                   ...--.--..--.--.--.---.--.-  131671228</w:t>
      </w:r>
    </w:p>
    <w:p>
      <w:r>
        <w:rPr>
          <w:rFonts w:ascii="Consolas" w:hAnsi="Consolas"/>
          <w:sz w:val="18"/>
        </w:rPr>
        <w:t>NC_082662.1     131675131                                   ...--.--..--.--.--.---.--.-  131675141</w:t>
      </w:r>
    </w:p>
    <w:p>
      <w:r>
        <w:rPr>
          <w:rFonts w:ascii="Consolas" w:hAnsi="Consolas"/>
          <w:sz w:val="18"/>
        </w:rPr>
        <w:t>NC_082662.1     142310882                                   ...--.--..--.--.--.---.--.-  142310872</w:t>
      </w:r>
    </w:p>
    <w:p>
      <w:r>
        <w:rPr>
          <w:rFonts w:ascii="Consolas" w:hAnsi="Consolas"/>
          <w:sz w:val="18"/>
        </w:rPr>
        <w:t>NC_082662.1     146826820                             .-.......--.--..--.--.--.---.--.-  146826835</w:t>
      </w:r>
    </w:p>
    <w:p>
      <w:r>
        <w:rPr>
          <w:rFonts w:ascii="Consolas" w:hAnsi="Consolas"/>
          <w:sz w:val="18"/>
        </w:rPr>
        <w:t>NC_082662.1     154684546                                     .--.--..--.--.--C---.--.-  154684538</w:t>
      </w:r>
    </w:p>
    <w:p>
      <w:r>
        <w:rPr>
          <w:rFonts w:ascii="Consolas" w:hAnsi="Consolas"/>
          <w:sz w:val="18"/>
        </w:rPr>
        <w:t>NC_082662.1     159799553                        .....A-.......--.--..--.--.--.---.--.-  159799573</w:t>
      </w:r>
    </w:p>
    <w:p>
      <w:r>
        <w:rPr>
          <w:rFonts w:ascii="Consolas" w:hAnsi="Consolas"/>
          <w:sz w:val="18"/>
        </w:rPr>
        <w:t>NC_082662.1     166697775                                   ...--.--C.--.--.--.---.--.-  166697765</w:t>
      </w:r>
    </w:p>
    <w:p>
      <w:r>
        <w:rPr>
          <w:rFonts w:ascii="Consolas" w:hAnsi="Consolas"/>
          <w:sz w:val="18"/>
        </w:rPr>
        <w:t>NC_082662.1     166697775                               ....C..--.--..--.--.--.---.--.-  166697761</w:t>
      </w:r>
    </w:p>
    <w:p>
      <w:r>
        <w:rPr>
          <w:rFonts w:ascii="Consolas" w:hAnsi="Consolas"/>
          <w:sz w:val="18"/>
        </w:rPr>
        <w:t>NC_082662.1     184967794                                    ..--.--..--.--.--.---.--.-  184967803</w:t>
      </w:r>
    </w:p>
    <w:p>
      <w:r>
        <w:rPr>
          <w:rFonts w:ascii="Consolas" w:hAnsi="Consolas"/>
          <w:sz w:val="18"/>
        </w:rPr>
        <w:t>NC_082662.1     188618654                               .......--.--..--.--.--C---.--.-  188618668</w:t>
      </w:r>
    </w:p>
    <w:p>
      <w:r>
        <w:rPr>
          <w:rFonts w:ascii="Consolas" w:hAnsi="Consolas"/>
          <w:sz w:val="18"/>
        </w:rPr>
        <w:t>NC_082662.1     191178331                                 .....--.--..--.--.--.---.--.-  191178319</w:t>
      </w:r>
    </w:p>
    <w:p>
      <w:r>
        <w:rPr>
          <w:rFonts w:ascii="Consolas" w:hAnsi="Consolas"/>
          <w:sz w:val="18"/>
        </w:rPr>
        <w:t>NC_082662.1     184532                                       ..--.--..--.--.--.---.--.-  184541</w:t>
      </w:r>
    </w:p>
    <w:p>
      <w:r>
        <w:rPr>
          <w:rFonts w:ascii="Consolas" w:hAnsi="Consolas"/>
          <w:sz w:val="18"/>
        </w:rPr>
        <w:t>NC_082662.1     1834696                              ..-.......--.--..--.--.--.---.--.-  1834712</w:t>
      </w:r>
    </w:p>
    <w:p>
      <w:r>
        <w:rPr>
          <w:rFonts w:ascii="Consolas" w:hAnsi="Consolas"/>
          <w:sz w:val="18"/>
        </w:rPr>
        <w:t>NC_082662.1     8140940                                     ...--.--..--.--.--.---.--.-  8140950</w:t>
      </w:r>
    </w:p>
    <w:p>
      <w:r>
        <w:rPr>
          <w:rFonts w:ascii="Consolas" w:hAnsi="Consolas"/>
          <w:sz w:val="18"/>
        </w:rPr>
        <w:t>NC_082662.1     10764321                                         .--..--.--.--.---.--.-  10764328</w:t>
      </w:r>
    </w:p>
    <w:p>
      <w:r>
        <w:rPr>
          <w:rFonts w:ascii="Consolas" w:hAnsi="Consolas"/>
          <w:sz w:val="18"/>
        </w:rPr>
        <w:t>NC_082662.1     11128893                                    ...--.--..--.--.--.---.--.-  11128903</w:t>
      </w:r>
    </w:p>
    <w:p>
      <w:r>
        <w:rPr>
          <w:rFonts w:ascii="Consolas" w:hAnsi="Consolas"/>
          <w:sz w:val="18"/>
        </w:rPr>
        <w:t>NC_082662.1     11830584                                     ..--.--..--.--.--.---.--.-  11830593</w:t>
      </w:r>
    </w:p>
    <w:p>
      <w:r>
        <w:rPr>
          <w:rFonts w:ascii="Consolas" w:hAnsi="Consolas"/>
          <w:sz w:val="18"/>
        </w:rPr>
        <w:t>NC_082662.1     15386736                                      .--.--..--.--.--.---.--.-  15386744</w:t>
      </w:r>
    </w:p>
    <w:p>
      <w:r>
        <w:rPr>
          <w:rFonts w:ascii="Consolas" w:hAnsi="Consolas"/>
          <w:sz w:val="18"/>
        </w:rPr>
        <w:t>NC_082662.1     16995957                                 ......--.--..--.--.--.---.--.-  16995970</w:t>
      </w:r>
    </w:p>
    <w:p>
      <w:r>
        <w:rPr>
          <w:rFonts w:ascii="Consolas" w:hAnsi="Consolas"/>
          <w:sz w:val="18"/>
        </w:rPr>
        <w:t>NC_082662.1     17488016                              .-.......--.--..--.--.--.---.--.-  17488031</w:t>
      </w:r>
    </w:p>
    <w:p>
      <w:r>
        <w:rPr>
          <w:rFonts w:ascii="Consolas" w:hAnsi="Consolas"/>
          <w:sz w:val="18"/>
        </w:rPr>
        <w:t>NC_082662.1     19035823                                 ......--.--..--.--.--.---.--.-  19035810</w:t>
      </w:r>
    </w:p>
    <w:p>
      <w:r>
        <w:rPr>
          <w:rFonts w:ascii="Consolas" w:hAnsi="Consolas"/>
          <w:sz w:val="18"/>
        </w:rPr>
        <w:t>NC_082662.1     19138618                              .-.......--.--..--.--.--.---.--.-  19138633</w:t>
      </w:r>
    </w:p>
    <w:p>
      <w:r>
        <w:rPr>
          <w:rFonts w:ascii="Consolas" w:hAnsi="Consolas"/>
          <w:sz w:val="18"/>
        </w:rPr>
        <w:t>NC_082662.1     22682927                                      .--.--..--.--.--.---.--.-  22682935</w:t>
      </w:r>
    </w:p>
    <w:p>
      <w:r>
        <w:rPr>
          <w:rFonts w:ascii="Consolas" w:hAnsi="Consolas"/>
          <w:sz w:val="18"/>
        </w:rPr>
        <w:t>NC_082662.1     23059311                                   ....--.--..--.--.--.---.--.-  23059322</w:t>
      </w:r>
    </w:p>
    <w:p>
      <w:r>
        <w:rPr>
          <w:rFonts w:ascii="Consolas" w:hAnsi="Consolas"/>
          <w:sz w:val="18"/>
        </w:rPr>
        <w:t>NC_082662.1     23175022                                 ......--.--..--.--.--.---.--.-  23175035</w:t>
      </w:r>
    </w:p>
    <w:p>
      <w:r>
        <w:rPr>
          <w:rFonts w:ascii="Consolas" w:hAnsi="Consolas"/>
          <w:sz w:val="18"/>
        </w:rPr>
        <w:t>NC_082662.1     23175022                                     ..--.--..--.--.--.---.--.-  23175031</w:t>
      </w:r>
    </w:p>
    <w:p>
      <w:r>
        <w:rPr>
          <w:rFonts w:ascii="Consolas" w:hAnsi="Consolas"/>
          <w:sz w:val="18"/>
        </w:rPr>
        <w:t>NC_082662.1     26398614                                 ......--.--..--.--.--.---.--.-  26398601</w:t>
      </w:r>
    </w:p>
    <w:p>
      <w:r>
        <w:rPr>
          <w:rFonts w:ascii="Consolas" w:hAnsi="Consolas"/>
          <w:sz w:val="18"/>
        </w:rPr>
        <w:t>NC_082662.1     28305670                                      .--.--..--.--.--.---.--.-  28305662</w:t>
      </w:r>
    </w:p>
    <w:p>
      <w:r>
        <w:rPr>
          <w:rFonts w:ascii="Consolas" w:hAnsi="Consolas"/>
          <w:sz w:val="18"/>
        </w:rPr>
        <w:t>NC_082662.1     29225863                                     ..--.--..--.--.--.---.--.-  29225872</w:t>
      </w:r>
    </w:p>
    <w:p>
      <w:r>
        <w:rPr>
          <w:rFonts w:ascii="Consolas" w:hAnsi="Consolas"/>
          <w:sz w:val="18"/>
        </w:rPr>
        <w:t>NC_082662.1     29225866                                .......--.--..--.--.--.---.--.-  29225880</w:t>
      </w:r>
    </w:p>
    <w:p>
      <w:r>
        <w:rPr>
          <w:rFonts w:ascii="Consolas" w:hAnsi="Consolas"/>
          <w:sz w:val="18"/>
        </w:rPr>
        <w:t>NC_082662.1     29259746                            ...-.......--.--..--.--.--.---.--.-  29259729</w:t>
      </w:r>
    </w:p>
    <w:p>
      <w:r>
        <w:rPr>
          <w:rFonts w:ascii="Consolas" w:hAnsi="Consolas"/>
          <w:sz w:val="18"/>
        </w:rPr>
        <w:t>NC_082662.1     31100868                                 ......--.--..--.--.--.---.--.-  31100855</w:t>
      </w:r>
    </w:p>
    <w:p>
      <w:r>
        <w:rPr>
          <w:rFonts w:ascii="Consolas" w:hAnsi="Consolas"/>
          <w:sz w:val="18"/>
        </w:rPr>
        <w:t>NC_082662.1     31286191                                   ....--.--..--.--.--.---.--.-  31286180</w:t>
      </w:r>
    </w:p>
    <w:p>
      <w:r>
        <w:rPr>
          <w:rFonts w:ascii="Consolas" w:hAnsi="Consolas"/>
          <w:sz w:val="18"/>
        </w:rPr>
        <w:t>NC_082662.1     33439642                                     ..--.--..--.--.--.---.--.-  33439633</w:t>
      </w:r>
    </w:p>
    <w:p>
      <w:r>
        <w:rPr>
          <w:rFonts w:ascii="Consolas" w:hAnsi="Consolas"/>
          <w:sz w:val="18"/>
        </w:rPr>
        <w:t>NC_082662.1     33441104                                   ....--.--..--.--.--.---.--.-  33441093</w:t>
      </w:r>
    </w:p>
    <w:p>
      <w:r>
        <w:rPr>
          <w:rFonts w:ascii="Consolas" w:hAnsi="Consolas"/>
          <w:sz w:val="18"/>
        </w:rPr>
        <w:t>NC_082662.1     33933630                                .......--.--..--.--.--.---.--.-  33933644</w:t>
      </w:r>
    </w:p>
    <w:p>
      <w:r>
        <w:rPr>
          <w:rFonts w:ascii="Consolas" w:hAnsi="Consolas"/>
          <w:sz w:val="18"/>
        </w:rPr>
        <w:t>NC_082662.1     37026819                            ...-.......--.--..--.--.--.---.--.-  37026836</w:t>
      </w:r>
    </w:p>
    <w:p>
      <w:r>
        <w:rPr>
          <w:rFonts w:ascii="Consolas" w:hAnsi="Consolas"/>
          <w:sz w:val="18"/>
        </w:rPr>
        <w:t>NC_082662.1     37510904                                   ....--.--..--.--.--.---.--.-  37510893</w:t>
      </w:r>
    </w:p>
    <w:p>
      <w:r>
        <w:rPr>
          <w:rFonts w:ascii="Consolas" w:hAnsi="Consolas"/>
          <w:sz w:val="18"/>
        </w:rPr>
        <w:t>NC_082662.1     37705767                                   ....--.--..--.--.--.---.--.-  37705756</w:t>
      </w:r>
    </w:p>
    <w:p>
      <w:r>
        <w:rPr>
          <w:rFonts w:ascii="Consolas" w:hAnsi="Consolas"/>
          <w:sz w:val="18"/>
        </w:rPr>
        <w:t>NC_082662.1     38468953                                      .--.--..--.--.--.---.--.-  38468945</w:t>
      </w:r>
    </w:p>
    <w:p>
      <w:r>
        <w:rPr>
          <w:rFonts w:ascii="Consolas" w:hAnsi="Consolas"/>
          <w:sz w:val="18"/>
        </w:rPr>
        <w:t>NC_082662.1     38807652                                 ......--.--..--.--.--.---.--.-  38807665</w:t>
      </w:r>
    </w:p>
    <w:p>
      <w:r>
        <w:rPr>
          <w:rFonts w:ascii="Consolas" w:hAnsi="Consolas"/>
          <w:sz w:val="18"/>
        </w:rPr>
        <w:t>NC_082662.1     39217266                                     ..--.--..--.--.--.---.--.-  39217257</w:t>
      </w:r>
    </w:p>
    <w:p>
      <w:r>
        <w:rPr>
          <w:rFonts w:ascii="Consolas" w:hAnsi="Consolas"/>
          <w:sz w:val="18"/>
        </w:rPr>
        <w:t>NC_082662.1     39217266                                 ......--.--..--.--.--.---.--.-  39217253</w:t>
      </w:r>
    </w:p>
    <w:p>
      <w:r>
        <w:rPr>
          <w:rFonts w:ascii="Consolas" w:hAnsi="Consolas"/>
          <w:sz w:val="18"/>
        </w:rPr>
        <w:t>NC_082662.1     41391171                                      .--.--..--.--.--.---.--.-  41391163</w:t>
      </w:r>
    </w:p>
    <w:p>
      <w:r>
        <w:rPr>
          <w:rFonts w:ascii="Consolas" w:hAnsi="Consolas"/>
          <w:sz w:val="18"/>
        </w:rPr>
        <w:t>NC_082662.1     41964166                                    ...--.--..--.--.--.---.--.-  41964156</w:t>
      </w:r>
    </w:p>
    <w:p>
      <w:r>
        <w:rPr>
          <w:rFonts w:ascii="Consolas" w:hAnsi="Consolas"/>
          <w:sz w:val="18"/>
        </w:rPr>
        <w:t>NC_082662.1     43661486                                   ....--.--..--.--.--.---.--.-  43661475</w:t>
      </w:r>
    </w:p>
    <w:p>
      <w:r>
        <w:rPr>
          <w:rFonts w:ascii="Consolas" w:hAnsi="Consolas"/>
          <w:sz w:val="18"/>
        </w:rPr>
        <w:t>NC_082662.1     44397081                                 ......--.--..--.--.--.---.--.-  44397094</w:t>
      </w:r>
    </w:p>
    <w:p>
      <w:r>
        <w:rPr>
          <w:rFonts w:ascii="Consolas" w:hAnsi="Consolas"/>
          <w:sz w:val="18"/>
        </w:rPr>
        <w:t>NC_082662.1     47127632                                 ......--.--..--.--.--.---.--.-  47127619</w:t>
      </w:r>
    </w:p>
    <w:p>
      <w:r>
        <w:rPr>
          <w:rFonts w:ascii="Consolas" w:hAnsi="Consolas"/>
          <w:sz w:val="18"/>
        </w:rPr>
        <w:t>NC_082662.1     47155967                                  .....--.--..--.--.--.---.--.-  47155955</w:t>
      </w:r>
    </w:p>
    <w:p>
      <w:r>
        <w:rPr>
          <w:rFonts w:ascii="Consolas" w:hAnsi="Consolas"/>
          <w:sz w:val="18"/>
        </w:rPr>
        <w:t>NC_082662.1     47353721                                      .--.--..--.--.--.---.--.-  47353713</w:t>
      </w:r>
    </w:p>
    <w:p>
      <w:r>
        <w:rPr>
          <w:rFonts w:ascii="Consolas" w:hAnsi="Consolas"/>
          <w:sz w:val="18"/>
        </w:rPr>
        <w:t>NC_082662.1     48675770                                      .--.--..--.--.--.---.--.-  48675762</w:t>
      </w:r>
    </w:p>
    <w:p>
      <w:r>
        <w:rPr>
          <w:rFonts w:ascii="Consolas" w:hAnsi="Consolas"/>
          <w:sz w:val="18"/>
        </w:rPr>
        <w:t>NC_082662.1     49847794                                     ..--.--..--.--.--.---.--.-  49847785</w:t>
      </w:r>
    </w:p>
    <w:p>
      <w:r>
        <w:rPr>
          <w:rFonts w:ascii="Consolas" w:hAnsi="Consolas"/>
          <w:sz w:val="18"/>
        </w:rPr>
        <w:t>NC_082662.1     49847794                                 ......--.--..--.--.--.---.--.-  49847781</w:t>
      </w:r>
    </w:p>
    <w:p>
      <w:r>
        <w:rPr>
          <w:rFonts w:ascii="Consolas" w:hAnsi="Consolas"/>
          <w:sz w:val="18"/>
        </w:rPr>
        <w:t>NC_082662.1     52739146                                 ......--.--..--.--.--.---.--.-  52739159</w:t>
      </w:r>
    </w:p>
    <w:p>
      <w:r>
        <w:rPr>
          <w:rFonts w:ascii="Consolas" w:hAnsi="Consolas"/>
          <w:sz w:val="18"/>
        </w:rPr>
        <w:t>NC_082662.1     57068439                                     ..--.--..--.--.--.---.--.-  57068448</w:t>
      </w:r>
    </w:p>
    <w:p>
      <w:r>
        <w:rPr>
          <w:rFonts w:ascii="Consolas" w:hAnsi="Consolas"/>
          <w:sz w:val="18"/>
        </w:rPr>
        <w:t>NC_082662.1     57534570                                .......--.--..--.--.--.---.--.-  57534556</w:t>
      </w:r>
    </w:p>
    <w:p>
      <w:r>
        <w:rPr>
          <w:rFonts w:ascii="Consolas" w:hAnsi="Consolas"/>
          <w:sz w:val="18"/>
        </w:rPr>
        <w:t>NC_082662.1     57629501                                   ....--.--..--.--.--.---.--.-  57629512</w:t>
      </w:r>
    </w:p>
    <w:p>
      <w:r>
        <w:rPr>
          <w:rFonts w:ascii="Consolas" w:hAnsi="Consolas"/>
          <w:sz w:val="18"/>
        </w:rPr>
        <w:t>NC_082662.1     61202328                                .......--.--..--.--.--.---.--.-  61202314</w:t>
      </w:r>
    </w:p>
    <w:p>
      <w:r>
        <w:rPr>
          <w:rFonts w:ascii="Consolas" w:hAnsi="Consolas"/>
          <w:sz w:val="18"/>
        </w:rPr>
        <w:t>NC_082662.1     61891646                            ...-.......--.--..--.--.--.---.--.-  61891629</w:t>
      </w:r>
    </w:p>
    <w:p>
      <w:r>
        <w:rPr>
          <w:rFonts w:ascii="Consolas" w:hAnsi="Consolas"/>
          <w:sz w:val="18"/>
        </w:rPr>
        <w:t>NC_082662.1     64199712                             ..-.......--.--..--.--.--.---.--.-  64199728</w:t>
      </w:r>
    </w:p>
    <w:p>
      <w:r>
        <w:rPr>
          <w:rFonts w:ascii="Consolas" w:hAnsi="Consolas"/>
          <w:sz w:val="18"/>
        </w:rPr>
        <w:t>NC_082662.1     64507159                                 ......--.--..--.--.--.---.--.-  64507172</w:t>
      </w:r>
    </w:p>
    <w:p>
      <w:r>
        <w:rPr>
          <w:rFonts w:ascii="Consolas" w:hAnsi="Consolas"/>
          <w:sz w:val="18"/>
        </w:rPr>
        <w:t>NC_082662.1     65180186                                    ...--.--..--.--.--.---.--.-  65180176</w:t>
      </w:r>
    </w:p>
    <w:p>
      <w:r>
        <w:rPr>
          <w:rFonts w:ascii="Consolas" w:hAnsi="Consolas"/>
          <w:sz w:val="18"/>
        </w:rPr>
        <w:t>NC_082662.1     65564005                                    ...--.--..--.--.--.---.--.-  65563995</w:t>
      </w:r>
    </w:p>
    <w:p>
      <w:r>
        <w:rPr>
          <w:rFonts w:ascii="Consolas" w:hAnsi="Consolas"/>
          <w:sz w:val="18"/>
        </w:rPr>
        <w:t>NC_082662.1     67695639                                 ......--.--..--.--.--.---.--.-  67695652</w:t>
      </w:r>
    </w:p>
    <w:p>
      <w:r>
        <w:rPr>
          <w:rFonts w:ascii="Consolas" w:hAnsi="Consolas"/>
          <w:sz w:val="18"/>
        </w:rPr>
        <w:t>NC_082662.1     67973458                                    ...--.--..--.--.--.---.--.-  67973448</w:t>
      </w:r>
    </w:p>
    <w:p>
      <w:r>
        <w:rPr>
          <w:rFonts w:ascii="Consolas" w:hAnsi="Consolas"/>
          <w:sz w:val="18"/>
        </w:rPr>
        <w:t>NC_082662.1     68483862                                .......--.--..--.--.--.---.--.-  68483848</w:t>
      </w:r>
    </w:p>
    <w:p>
      <w:r>
        <w:rPr>
          <w:rFonts w:ascii="Consolas" w:hAnsi="Consolas"/>
          <w:sz w:val="18"/>
        </w:rPr>
        <w:t>NC_082662.1     68483865                                     ..--.--..--.--.--.---.--.-  68483856</w:t>
      </w:r>
    </w:p>
    <w:p>
      <w:r>
        <w:rPr>
          <w:rFonts w:ascii="Consolas" w:hAnsi="Consolas"/>
          <w:sz w:val="18"/>
        </w:rPr>
        <w:t>NC_082662.1     68485901                             ..-.......--.--..--.--.--.---.--.-  68485885</w:t>
      </w:r>
    </w:p>
    <w:p>
      <w:r>
        <w:rPr>
          <w:rFonts w:ascii="Consolas" w:hAnsi="Consolas"/>
          <w:sz w:val="18"/>
        </w:rPr>
        <w:t>NC_082662.1     69211798                                      .--.--..--.--.--.---.--.-  69211790</w:t>
      </w:r>
    </w:p>
    <w:p>
      <w:r>
        <w:rPr>
          <w:rFonts w:ascii="Consolas" w:hAnsi="Consolas"/>
          <w:sz w:val="18"/>
        </w:rPr>
        <w:t>NC_082662.1     73007313                                .......--.--..--.--.--.---.--.-  73007327</w:t>
      </w:r>
    </w:p>
    <w:p>
      <w:r>
        <w:rPr>
          <w:rFonts w:ascii="Consolas" w:hAnsi="Consolas"/>
          <w:sz w:val="18"/>
        </w:rPr>
        <w:t>NC_082662.1     73205619                                .......--.--..--.--.--.---.--.-  73205605</w:t>
      </w:r>
    </w:p>
    <w:p>
      <w:r>
        <w:rPr>
          <w:rFonts w:ascii="Consolas" w:hAnsi="Consolas"/>
          <w:sz w:val="18"/>
        </w:rPr>
        <w:t>NC_082662.1     73429680                                   ....--.--..--.--.--.---.--.-  73429691</w:t>
      </w:r>
    </w:p>
    <w:p>
      <w:r>
        <w:rPr>
          <w:rFonts w:ascii="Consolas" w:hAnsi="Consolas"/>
          <w:sz w:val="18"/>
        </w:rPr>
        <w:t>NC_082662.1     74818715                                      .--.--..--.--.--.---.--.-  74818707</w:t>
      </w:r>
    </w:p>
    <w:p>
      <w:r>
        <w:rPr>
          <w:rFonts w:ascii="Consolas" w:hAnsi="Consolas"/>
          <w:sz w:val="18"/>
        </w:rPr>
        <w:t>NC_082662.1     75753301                                      .--.--..--.--.--.---.--.-  75753309</w:t>
      </w:r>
    </w:p>
    <w:p>
      <w:r>
        <w:rPr>
          <w:rFonts w:ascii="Consolas" w:hAnsi="Consolas"/>
          <w:sz w:val="18"/>
        </w:rPr>
        <w:t>NC_082662.1     76468397                                    ...--.--..--.--.--.---.--.-  76468387</w:t>
      </w:r>
    </w:p>
    <w:p>
      <w:r>
        <w:rPr>
          <w:rFonts w:ascii="Consolas" w:hAnsi="Consolas"/>
          <w:sz w:val="18"/>
        </w:rPr>
        <w:t>NC_082662.1     81185950                                 ......--.--..--.--.--.---.--.-  81185937</w:t>
      </w:r>
    </w:p>
    <w:p>
      <w:r>
        <w:rPr>
          <w:rFonts w:ascii="Consolas" w:hAnsi="Consolas"/>
          <w:sz w:val="18"/>
        </w:rPr>
        <w:t>NC_082662.1     81781691                                .......--.--..--.--.--.---.--.-  81781677</w:t>
      </w:r>
    </w:p>
    <w:p>
      <w:r>
        <w:rPr>
          <w:rFonts w:ascii="Consolas" w:hAnsi="Consolas"/>
          <w:sz w:val="18"/>
        </w:rPr>
        <w:t>NC_082662.1     81781694                                     ..--.--..--.--.--.---.--.-  81781685</w:t>
      </w:r>
    </w:p>
    <w:p>
      <w:r>
        <w:rPr>
          <w:rFonts w:ascii="Consolas" w:hAnsi="Consolas"/>
          <w:sz w:val="18"/>
        </w:rPr>
        <w:t>NC_082662.1     83426831                                      .--.--..--.--.--.---.--.-  83426823</w:t>
      </w:r>
    </w:p>
    <w:p>
      <w:r>
        <w:rPr>
          <w:rFonts w:ascii="Consolas" w:hAnsi="Consolas"/>
          <w:sz w:val="18"/>
        </w:rPr>
        <w:t>NC_082662.1     83714900                                         .--..--.--.--.---.--.-  83714893</w:t>
      </w:r>
    </w:p>
    <w:p>
      <w:r>
        <w:rPr>
          <w:rFonts w:ascii="Consolas" w:hAnsi="Consolas"/>
          <w:sz w:val="18"/>
        </w:rPr>
        <w:t>NC_082662.1     87759163                                    ...--.--..--.--.--.---.--.-  87759153</w:t>
      </w:r>
    </w:p>
    <w:p>
      <w:r>
        <w:rPr>
          <w:rFonts w:ascii="Consolas" w:hAnsi="Consolas"/>
          <w:sz w:val="18"/>
        </w:rPr>
        <w:t>NC_082662.1     87937293                                .......--.--..--.--.--.---.--.-  87937307</w:t>
      </w:r>
    </w:p>
    <w:p>
      <w:r>
        <w:rPr>
          <w:rFonts w:ascii="Consolas" w:hAnsi="Consolas"/>
          <w:sz w:val="18"/>
        </w:rPr>
        <w:t>NC_082662.1     87937293                                    ...--.--..--.--.--.---.--.-  87937303</w:t>
      </w:r>
    </w:p>
    <w:p>
      <w:r>
        <w:rPr>
          <w:rFonts w:ascii="Consolas" w:hAnsi="Consolas"/>
          <w:sz w:val="18"/>
        </w:rPr>
        <w:t>NC_082662.1     88863116                                   ....--.--..--.--.--.---.--.-  88863127</w:t>
      </w:r>
    </w:p>
    <w:p>
      <w:r>
        <w:rPr>
          <w:rFonts w:ascii="Consolas" w:hAnsi="Consolas"/>
          <w:sz w:val="18"/>
        </w:rPr>
        <w:t>NC_082662.1     93404114                                  .....--.--..--.--.--.---.--.-  93404126</w:t>
      </w:r>
    </w:p>
    <w:p>
      <w:r>
        <w:rPr>
          <w:rFonts w:ascii="Consolas" w:hAnsi="Consolas"/>
          <w:sz w:val="18"/>
        </w:rPr>
        <w:t>NC_082662.1     95826993                                .......--.--..--.--.--.---.--.-  95826979</w:t>
      </w:r>
    </w:p>
    <w:p>
      <w:r>
        <w:rPr>
          <w:rFonts w:ascii="Consolas" w:hAnsi="Consolas"/>
          <w:sz w:val="18"/>
        </w:rPr>
        <w:t>NC_082662.1     95826996                                     ..--.--..--.--.--.---.--.-  95826987</w:t>
      </w:r>
    </w:p>
    <w:p>
      <w:r>
        <w:rPr>
          <w:rFonts w:ascii="Consolas" w:hAnsi="Consolas"/>
          <w:sz w:val="18"/>
        </w:rPr>
        <w:t>NC_082662.1     96795470                                 ......--.--..--.--.--.---.--.-  96795483</w:t>
      </w:r>
    </w:p>
    <w:p>
      <w:r>
        <w:rPr>
          <w:rFonts w:ascii="Consolas" w:hAnsi="Consolas"/>
          <w:sz w:val="18"/>
        </w:rPr>
        <w:t>NC_082662.1     97756370                                    ...--.--..--.--.--.---.--.-  97756360</w:t>
      </w:r>
    </w:p>
    <w:p>
      <w:r>
        <w:rPr>
          <w:rFonts w:ascii="Consolas" w:hAnsi="Consolas"/>
          <w:sz w:val="18"/>
        </w:rPr>
        <w:t>NC_082662.1     100702416                                  ....--.--..--.--.--.---.--.-  100702405</w:t>
      </w:r>
    </w:p>
    <w:p>
      <w:r>
        <w:rPr>
          <w:rFonts w:ascii="Consolas" w:hAnsi="Consolas"/>
          <w:sz w:val="18"/>
        </w:rPr>
        <w:t>NC_082662.1     102788072                                ......--.--..--.--.--.---.--.-  102788085</w:t>
      </w:r>
    </w:p>
    <w:p>
      <w:r>
        <w:rPr>
          <w:rFonts w:ascii="Consolas" w:hAnsi="Consolas"/>
          <w:sz w:val="18"/>
        </w:rPr>
        <w:t>NC_082662.1     104908599                                           ..--.--.--.---.--.-  104908605</w:t>
      </w:r>
    </w:p>
    <w:p>
      <w:r>
        <w:rPr>
          <w:rFonts w:ascii="Consolas" w:hAnsi="Consolas"/>
          <w:sz w:val="18"/>
        </w:rPr>
        <w:t>NC_082662.1     104943613                                ......--.--..--.--.--.---.--.-  104943626</w:t>
      </w:r>
    </w:p>
    <w:p>
      <w:r>
        <w:rPr>
          <w:rFonts w:ascii="Consolas" w:hAnsi="Consolas"/>
          <w:sz w:val="18"/>
        </w:rPr>
        <w:t>NC_082662.1     107843273                                   ...--.--..--.--.--.---.--.-  107843263</w:t>
      </w:r>
    </w:p>
    <w:p>
      <w:r>
        <w:rPr>
          <w:rFonts w:ascii="Consolas" w:hAnsi="Consolas"/>
          <w:sz w:val="18"/>
        </w:rPr>
        <w:t>NC_082662.1     109334882                                  ....--.--..--.--.--.---.--.-  109334893</w:t>
      </w:r>
    </w:p>
    <w:p>
      <w:r>
        <w:rPr>
          <w:rFonts w:ascii="Consolas" w:hAnsi="Consolas"/>
          <w:sz w:val="18"/>
        </w:rPr>
        <w:t>NC_082662.1     109800814                                  ....--.--..--.--.--.---.--.-  109800825</w:t>
      </w:r>
    </w:p>
    <w:p>
      <w:r>
        <w:rPr>
          <w:rFonts w:ascii="Consolas" w:hAnsi="Consolas"/>
          <w:sz w:val="18"/>
        </w:rPr>
        <w:t>NC_082662.1     111411823                                  ....--.--..--.--.--.---.--.-  111411834</w:t>
      </w:r>
    </w:p>
    <w:p>
      <w:r>
        <w:rPr>
          <w:rFonts w:ascii="Consolas" w:hAnsi="Consolas"/>
          <w:sz w:val="18"/>
        </w:rPr>
        <w:t>NC_082662.1     111912577                                  ....--.--..--.--.--.---.--.-  111912566</w:t>
      </w:r>
    </w:p>
    <w:p>
      <w:r>
        <w:rPr>
          <w:rFonts w:ascii="Consolas" w:hAnsi="Consolas"/>
          <w:sz w:val="18"/>
        </w:rPr>
        <w:t>NC_082662.1     113856407                                   ...--.--..--.--.--.---.--.-  113856397</w:t>
      </w:r>
    </w:p>
    <w:p>
      <w:r>
        <w:rPr>
          <w:rFonts w:ascii="Consolas" w:hAnsi="Consolas"/>
          <w:sz w:val="18"/>
        </w:rPr>
        <w:t>NC_082662.1     114898746                            ..-.......--.--..--.--.--.---.--.-  114898762</w:t>
      </w:r>
    </w:p>
    <w:p>
      <w:r>
        <w:rPr>
          <w:rFonts w:ascii="Consolas" w:hAnsi="Consolas"/>
          <w:sz w:val="18"/>
        </w:rPr>
        <w:t>NC_082662.1     115034339                          ....-.......--.--..--.--.--.---.--.-  115034357</w:t>
      </w:r>
    </w:p>
    <w:p>
      <w:r>
        <w:rPr>
          <w:rFonts w:ascii="Consolas" w:hAnsi="Consolas"/>
          <w:sz w:val="18"/>
        </w:rPr>
        <w:t>NC_082662.1     115688204                           ...-.......--.--..--.--.--.---.--.-  115688187</w:t>
      </w:r>
    </w:p>
    <w:p>
      <w:r>
        <w:rPr>
          <w:rFonts w:ascii="Consolas" w:hAnsi="Consolas"/>
          <w:sz w:val="18"/>
        </w:rPr>
        <w:t>NC_082662.1     117483563                           ...-.......--.--..--.--.--.---.--.-  117483580</w:t>
      </w:r>
    </w:p>
    <w:p>
      <w:r>
        <w:rPr>
          <w:rFonts w:ascii="Consolas" w:hAnsi="Consolas"/>
          <w:sz w:val="18"/>
        </w:rPr>
        <w:t>NC_082662.1     118339158                                ......--.--..--.--.--.---.--.-  118339171</w:t>
      </w:r>
    </w:p>
    <w:p>
      <w:r>
        <w:rPr>
          <w:rFonts w:ascii="Consolas" w:hAnsi="Consolas"/>
          <w:sz w:val="18"/>
        </w:rPr>
        <w:t>NC_082662.1     120313049                                        .--..--.--.--.---.--.-  120313056</w:t>
      </w:r>
    </w:p>
    <w:p>
      <w:r>
        <w:rPr>
          <w:rFonts w:ascii="Consolas" w:hAnsi="Consolas"/>
          <w:sz w:val="18"/>
        </w:rPr>
        <w:t>NC_082662.1     121609194                             .-.......--.--..--.--.--.---.--.-  121609209</w:t>
      </w:r>
    </w:p>
    <w:p>
      <w:r>
        <w:rPr>
          <w:rFonts w:ascii="Consolas" w:hAnsi="Consolas"/>
          <w:sz w:val="18"/>
        </w:rPr>
        <w:t>NC_082662.1     122795611                                ......--.--..--.--.--.---.--.-  122795624</w:t>
      </w:r>
    </w:p>
    <w:p>
      <w:r>
        <w:rPr>
          <w:rFonts w:ascii="Consolas" w:hAnsi="Consolas"/>
          <w:sz w:val="18"/>
        </w:rPr>
        <w:t>NC_082662.1     122829667                            ..-.......--.--..--.--.--.---.--.-  122829651</w:t>
      </w:r>
    </w:p>
    <w:p>
      <w:r>
        <w:rPr>
          <w:rFonts w:ascii="Consolas" w:hAnsi="Consolas"/>
          <w:sz w:val="18"/>
        </w:rPr>
        <w:t>NC_082662.1     123271794                               .......--.--..--.--.--.---.--.-  123271808</w:t>
      </w:r>
    </w:p>
    <w:p>
      <w:r>
        <w:rPr>
          <w:rFonts w:ascii="Consolas" w:hAnsi="Consolas"/>
          <w:sz w:val="18"/>
        </w:rPr>
        <w:t>NC_082662.1     129320763                            ..-.......--.--..--.--.--.---.--.-  129320747</w:t>
      </w:r>
    </w:p>
    <w:p>
      <w:r>
        <w:rPr>
          <w:rFonts w:ascii="Consolas" w:hAnsi="Consolas"/>
          <w:sz w:val="18"/>
        </w:rPr>
        <w:t>NC_082662.1     130010191                                   ...--.--..--.--.--.---.--.-  130010181</w:t>
      </w:r>
    </w:p>
    <w:p>
      <w:r>
        <w:rPr>
          <w:rFonts w:ascii="Consolas" w:hAnsi="Consolas"/>
          <w:sz w:val="18"/>
        </w:rPr>
        <w:t>NC_082662.1     131575120                          ....-.......--.--..--.--.--.---.--.-  131575138</w:t>
      </w:r>
    </w:p>
    <w:p>
      <w:r>
        <w:rPr>
          <w:rFonts w:ascii="Consolas" w:hAnsi="Consolas"/>
          <w:sz w:val="18"/>
        </w:rPr>
        <w:t>NC_082662.1     134278887                           ...-.......--.--..--.--.--.---.--.-  134278904</w:t>
      </w:r>
    </w:p>
    <w:p>
      <w:r>
        <w:rPr>
          <w:rFonts w:ascii="Consolas" w:hAnsi="Consolas"/>
          <w:sz w:val="18"/>
        </w:rPr>
        <w:t>NC_082662.1     139492741                                    ..--.--..--.--.--.---.--.-  139492750</w:t>
      </w:r>
    </w:p>
    <w:p>
      <w:r>
        <w:rPr>
          <w:rFonts w:ascii="Consolas" w:hAnsi="Consolas"/>
          <w:sz w:val="18"/>
        </w:rPr>
        <w:t>NC_082662.1     139932163                                ......--.--..--.--.--.---.--.-  139932176</w:t>
      </w:r>
    </w:p>
    <w:p>
      <w:r>
        <w:rPr>
          <w:rFonts w:ascii="Consolas" w:hAnsi="Consolas"/>
          <w:sz w:val="18"/>
        </w:rPr>
        <w:t>NC_082662.1     139932163                                    ..--.--..--.--.--.---.--.-  139932172</w:t>
      </w:r>
    </w:p>
    <w:p>
      <w:r>
        <w:rPr>
          <w:rFonts w:ascii="Consolas" w:hAnsi="Consolas"/>
          <w:sz w:val="18"/>
        </w:rPr>
        <w:t>NC_082662.1     139932202                                           ..--.--.--.---.--.-  139932208</w:t>
      </w:r>
    </w:p>
    <w:p>
      <w:r>
        <w:rPr>
          <w:rFonts w:ascii="Consolas" w:hAnsi="Consolas"/>
          <w:sz w:val="18"/>
        </w:rPr>
        <w:t>NC_082662.1     143045999                               .......--.--..--.--.--.---.--.-  143046013</w:t>
      </w:r>
    </w:p>
    <w:p>
      <w:r>
        <w:rPr>
          <w:rFonts w:ascii="Consolas" w:hAnsi="Consolas"/>
          <w:sz w:val="18"/>
        </w:rPr>
        <w:t>NC_082662.1     143045999                                   ...--.--..--.--.--.---.--.-  143046009</w:t>
      </w:r>
    </w:p>
    <w:p>
      <w:r>
        <w:rPr>
          <w:rFonts w:ascii="Consolas" w:hAnsi="Consolas"/>
          <w:sz w:val="18"/>
        </w:rPr>
        <w:t>NC_082662.1     143433166                                    ..--.--..--.--.--.---.--.-  143433175</w:t>
      </w:r>
    </w:p>
    <w:p>
      <w:r>
        <w:rPr>
          <w:rFonts w:ascii="Consolas" w:hAnsi="Consolas"/>
          <w:sz w:val="18"/>
        </w:rPr>
        <w:t>NC_082662.1     144941762                             .-.......--.--..--.--.--.---.--.-  144941777</w:t>
      </w:r>
    </w:p>
    <w:p>
      <w:r>
        <w:rPr>
          <w:rFonts w:ascii="Consolas" w:hAnsi="Consolas"/>
          <w:sz w:val="18"/>
        </w:rPr>
        <w:t>NC_082662.1     146464352                                   ...--.--..--.--.--.---.--.-  146464362</w:t>
      </w:r>
    </w:p>
    <w:p>
      <w:r>
        <w:rPr>
          <w:rFonts w:ascii="Consolas" w:hAnsi="Consolas"/>
          <w:sz w:val="18"/>
        </w:rPr>
        <w:t>NC_082662.1     146510684                                ......--.--..--.--.--.---.--.-  146510697</w:t>
      </w:r>
    </w:p>
    <w:p>
      <w:r>
        <w:rPr>
          <w:rFonts w:ascii="Consolas" w:hAnsi="Consolas"/>
          <w:sz w:val="18"/>
        </w:rPr>
        <w:t>NC_082662.1     147376055                             .-.......--.--..--.--.--.---.--.-  147376070</w:t>
      </w:r>
    </w:p>
    <w:p>
      <w:r>
        <w:rPr>
          <w:rFonts w:ascii="Consolas" w:hAnsi="Consolas"/>
          <w:sz w:val="18"/>
        </w:rPr>
        <w:t>NC_082662.1     150653120                                  ....--.--..--.--.--.---.--.-  150653131</w:t>
      </w:r>
    </w:p>
    <w:p>
      <w:r>
        <w:rPr>
          <w:rFonts w:ascii="Consolas" w:hAnsi="Consolas"/>
          <w:sz w:val="18"/>
        </w:rPr>
        <w:t>NC_082662.1     152256913                                     .--.--..--.--.--.---.--.-  152256921</w:t>
      </w:r>
    </w:p>
    <w:p>
      <w:r>
        <w:rPr>
          <w:rFonts w:ascii="Consolas" w:hAnsi="Consolas"/>
          <w:sz w:val="18"/>
        </w:rPr>
        <w:t>NC_082662.1     155447762                                ......--.--..--.--.--.---.--.-  155447775</w:t>
      </w:r>
    </w:p>
    <w:p>
      <w:r>
        <w:rPr>
          <w:rFonts w:ascii="Consolas" w:hAnsi="Consolas"/>
          <w:sz w:val="18"/>
        </w:rPr>
        <w:t>NC_082662.1     163153678                                     .--.--..--.--.--.---.--.-  163153670</w:t>
      </w:r>
    </w:p>
    <w:p>
      <w:r>
        <w:rPr>
          <w:rFonts w:ascii="Consolas" w:hAnsi="Consolas"/>
          <w:sz w:val="18"/>
        </w:rPr>
        <w:t>NC_082662.1     163328177                                ......--.--..--.--.--.---.--.-  163328164</w:t>
      </w:r>
    </w:p>
    <w:p>
      <w:r>
        <w:rPr>
          <w:rFonts w:ascii="Consolas" w:hAnsi="Consolas"/>
          <w:sz w:val="18"/>
        </w:rPr>
        <w:t>NC_082662.1     165407808                                     .--.--..--.--.--.---.--.-  165407816</w:t>
      </w:r>
    </w:p>
    <w:p>
      <w:r>
        <w:rPr>
          <w:rFonts w:ascii="Consolas" w:hAnsi="Consolas"/>
          <w:sz w:val="18"/>
        </w:rPr>
        <w:t>NC_082662.1     170155591                                ......--.--..--.--.--.---.--.-  170155578</w:t>
      </w:r>
    </w:p>
    <w:p>
      <w:r>
        <w:rPr>
          <w:rFonts w:ascii="Consolas" w:hAnsi="Consolas"/>
          <w:sz w:val="18"/>
        </w:rPr>
        <w:t>NC_082662.1     170429539                             .-.......--.--..--.--.--.---.--.-  170429524</w:t>
      </w:r>
    </w:p>
    <w:p>
      <w:r>
        <w:rPr>
          <w:rFonts w:ascii="Consolas" w:hAnsi="Consolas"/>
          <w:sz w:val="18"/>
        </w:rPr>
        <w:t>NC_082662.1     170560076                                 .....--.--..--.--.--.---.--.-  170560088</w:t>
      </w:r>
    </w:p>
    <w:p>
      <w:r>
        <w:rPr>
          <w:rFonts w:ascii="Consolas" w:hAnsi="Consolas"/>
          <w:sz w:val="18"/>
        </w:rPr>
        <w:t>NC_082662.1     170752988                                    ..--.--..--.--.--.---.--.-  170752979</w:t>
      </w:r>
    </w:p>
    <w:p>
      <w:r>
        <w:rPr>
          <w:rFonts w:ascii="Consolas" w:hAnsi="Consolas"/>
          <w:sz w:val="18"/>
        </w:rPr>
        <w:t>NC_082662.1     170752988                                ......--.--..--.--.--.---.--.-  170752975</w:t>
      </w:r>
    </w:p>
    <w:p>
      <w:r>
        <w:rPr>
          <w:rFonts w:ascii="Consolas" w:hAnsi="Consolas"/>
          <w:sz w:val="18"/>
        </w:rPr>
        <w:t>NC_082662.1     173381875                                    ..--.--..--.--.--.---.--.-  173381884</w:t>
      </w:r>
    </w:p>
    <w:p>
      <w:r>
        <w:rPr>
          <w:rFonts w:ascii="Consolas" w:hAnsi="Consolas"/>
          <w:sz w:val="18"/>
        </w:rPr>
        <w:t>NC_082662.1     173448942                             .-.......--.--..--.--.--.---.--.-  173448957</w:t>
      </w:r>
    </w:p>
    <w:p>
      <w:r>
        <w:rPr>
          <w:rFonts w:ascii="Consolas" w:hAnsi="Consolas"/>
          <w:sz w:val="18"/>
        </w:rPr>
        <w:t>NC_082662.1     173686339                                   ...--.--..--.--.--.---.--.-  173686349</w:t>
      </w:r>
    </w:p>
    <w:p>
      <w:r>
        <w:rPr>
          <w:rFonts w:ascii="Consolas" w:hAnsi="Consolas"/>
          <w:sz w:val="18"/>
        </w:rPr>
        <w:t>NC_082662.1     173811272                           ...-.......--.--..--.--.--.---.--.-  173811255</w:t>
      </w:r>
    </w:p>
    <w:p>
      <w:r>
        <w:rPr>
          <w:rFonts w:ascii="Consolas" w:hAnsi="Consolas"/>
          <w:sz w:val="18"/>
        </w:rPr>
        <w:t>NC_082662.1     178640049                           ...-.......--.--..--.--.--.---.--.-  178640032</w:t>
      </w:r>
    </w:p>
    <w:p>
      <w:r>
        <w:rPr>
          <w:rFonts w:ascii="Consolas" w:hAnsi="Consolas"/>
          <w:sz w:val="18"/>
        </w:rPr>
        <w:t>NC_082662.1     179613067                                    ..--.--..--.--.--.---.--.-  179613076</w:t>
      </w:r>
    </w:p>
    <w:p>
      <w:r>
        <w:rPr>
          <w:rFonts w:ascii="Consolas" w:hAnsi="Consolas"/>
          <w:sz w:val="18"/>
        </w:rPr>
        <w:t>NC_082662.1     180778523                           ...-.......--.--..--.--.--.---.--.-  180778540</w:t>
      </w:r>
    </w:p>
    <w:p>
      <w:r>
        <w:rPr>
          <w:rFonts w:ascii="Consolas" w:hAnsi="Consolas"/>
          <w:sz w:val="18"/>
        </w:rPr>
        <w:t>NC_082662.1     182297525                                   ...--.--..--.--.--.---.--.-  182297515</w:t>
      </w:r>
    </w:p>
    <w:p>
      <w:r>
        <w:rPr>
          <w:rFonts w:ascii="Consolas" w:hAnsi="Consolas"/>
          <w:sz w:val="18"/>
        </w:rPr>
        <w:t>NC_082662.1     182434843                                     .--.--..--.--.--.---.--.-  182434851</w:t>
      </w:r>
    </w:p>
    <w:p>
      <w:r>
        <w:rPr>
          <w:rFonts w:ascii="Consolas" w:hAnsi="Consolas"/>
          <w:sz w:val="18"/>
        </w:rPr>
        <w:t>NC_082662.1     187106385                                    ..--.--..--.--.--.---.--.-  187106394</w:t>
      </w:r>
    </w:p>
    <w:p>
      <w:r>
        <w:rPr>
          <w:rFonts w:ascii="Consolas" w:hAnsi="Consolas"/>
          <w:sz w:val="18"/>
        </w:rPr>
        <w:t>NC_082662.1     188029904                           ...-.......--.--..--.--.--.---.--.-  188029921</w:t>
      </w:r>
    </w:p>
    <w:p>
      <w:r>
        <w:rPr>
          <w:rFonts w:ascii="Consolas" w:hAnsi="Consolas"/>
          <w:sz w:val="18"/>
        </w:rPr>
        <w:t>NC_082662.1     189432710                                    ..--.--..--.--.--.---.--.-  189432701</w:t>
      </w:r>
    </w:p>
    <w:p>
      <w:r>
        <w:rPr>
          <w:rFonts w:ascii="Consolas" w:hAnsi="Consolas"/>
          <w:sz w:val="18"/>
        </w:rPr>
        <w:t>NC_082662.1     190077527                                 .....--.--..--.--.--.---.--.-  190077515</w:t>
      </w:r>
    </w:p>
    <w:p>
      <w:r>
        <w:rPr>
          <w:rFonts w:ascii="Consolas" w:hAnsi="Consolas"/>
          <w:sz w:val="18"/>
        </w:rPr>
        <w:t>NC_082662.1     191428097                             .-.......-----..--.--.--.---.--.-  191428111</w:t>
      </w:r>
    </w:p>
    <w:p>
      <w:r>
        <w:rPr>
          <w:rFonts w:ascii="Consolas" w:hAnsi="Consolas"/>
          <w:sz w:val="18"/>
        </w:rPr>
        <w:t>NC_082662.1     190897                                      ...--.--..--.--.--.---.--.-  190887</w:t>
      </w:r>
    </w:p>
    <w:p>
      <w:r>
        <w:rPr>
          <w:rFonts w:ascii="Consolas" w:hAnsi="Consolas"/>
          <w:sz w:val="18"/>
        </w:rPr>
        <w:t>NC_082662.1     190897                                  .......--.--..--.--.--.---.--.-  190883</w:t>
      </w:r>
    </w:p>
    <w:p>
      <w:r>
        <w:rPr>
          <w:rFonts w:ascii="Consolas" w:hAnsi="Consolas"/>
          <w:sz w:val="18"/>
        </w:rPr>
        <w:t>NC_082662.1     283489                                  .......--.--..--.--.--.---.--.-  283475</w:t>
      </w:r>
    </w:p>
    <w:p>
      <w:r>
        <w:rPr>
          <w:rFonts w:ascii="Consolas" w:hAnsi="Consolas"/>
          <w:sz w:val="18"/>
        </w:rPr>
        <w:t>NC_082662.1     283491                                        .--.--..--.--.--.---.--.-  283483</w:t>
      </w:r>
    </w:p>
    <w:p>
      <w:r>
        <w:rPr>
          <w:rFonts w:ascii="Consolas" w:hAnsi="Consolas"/>
          <w:sz w:val="18"/>
        </w:rPr>
        <w:t>NC_082662.1     750485                                     ....--.--..--.--.--.---.--.-  750496</w:t>
      </w:r>
    </w:p>
    <w:p>
      <w:r>
        <w:rPr>
          <w:rFonts w:ascii="Consolas" w:hAnsi="Consolas"/>
          <w:sz w:val="18"/>
        </w:rPr>
        <w:t>NC_082662.1     4370426                                     ...--.--..--.--.--.---.--.-  4370416</w:t>
      </w:r>
    </w:p>
    <w:p>
      <w:r>
        <w:rPr>
          <w:rFonts w:ascii="Consolas" w:hAnsi="Consolas"/>
          <w:sz w:val="18"/>
        </w:rPr>
        <w:t>NC_082662.1     4370426                                 .......--.--..--.--.--.---.--.-  4370412</w:t>
      </w:r>
    </w:p>
    <w:p>
      <w:r>
        <w:rPr>
          <w:rFonts w:ascii="Consolas" w:hAnsi="Consolas"/>
          <w:sz w:val="18"/>
        </w:rPr>
        <w:t>NC_082662.1     5455824                                          .--..--.--.--.---.--.-  5455817</w:t>
      </w:r>
    </w:p>
    <w:p>
      <w:r>
        <w:rPr>
          <w:rFonts w:ascii="Consolas" w:hAnsi="Consolas"/>
          <w:sz w:val="18"/>
        </w:rPr>
        <w:t>NC_082662.1     6215881                                          .--..--.--.--.---.--.-  6215888</w:t>
      </w:r>
    </w:p>
    <w:p>
      <w:r>
        <w:rPr>
          <w:rFonts w:ascii="Consolas" w:hAnsi="Consolas"/>
          <w:sz w:val="18"/>
        </w:rPr>
        <w:t>NC_082662.1     7085215                                          .--..--.--.--.---.--.-  7085222</w:t>
      </w:r>
    </w:p>
    <w:p>
      <w:r>
        <w:rPr>
          <w:rFonts w:ascii="Consolas" w:hAnsi="Consolas"/>
          <w:sz w:val="18"/>
        </w:rPr>
        <w:t>NC_082662.1     9513915                                 .......--.--..--.--.--.---.--.-  9513929</w:t>
      </w:r>
    </w:p>
    <w:p>
      <w:r>
        <w:rPr>
          <w:rFonts w:ascii="Consolas" w:hAnsi="Consolas"/>
          <w:sz w:val="18"/>
        </w:rPr>
        <w:t>NC_082662.1     9513915                                     ...--.--..--.--.--.---.--.-  9513925</w:t>
      </w:r>
    </w:p>
    <w:p>
      <w:r>
        <w:rPr>
          <w:rFonts w:ascii="Consolas" w:hAnsi="Consolas"/>
          <w:sz w:val="18"/>
        </w:rPr>
        <w:t>NC_082662.1     10792151                            ...-.......--.--..--.--.--.---.--.-  10792134</w:t>
      </w:r>
    </w:p>
    <w:p>
      <w:r>
        <w:rPr>
          <w:rFonts w:ascii="Consolas" w:hAnsi="Consolas"/>
          <w:sz w:val="18"/>
        </w:rPr>
        <w:t>NC_082662.1     11179293                             ..-.......--.--..--.--.--.---.--.-  11179277</w:t>
      </w:r>
    </w:p>
    <w:p>
      <w:r>
        <w:rPr>
          <w:rFonts w:ascii="Consolas" w:hAnsi="Consolas"/>
          <w:sz w:val="18"/>
        </w:rPr>
        <w:t>NC_082662.1     13084549                                      .--.--..--.--.--.---.--.-  13084557</w:t>
      </w:r>
    </w:p>
    <w:p>
      <w:r>
        <w:rPr>
          <w:rFonts w:ascii="Consolas" w:hAnsi="Consolas"/>
          <w:sz w:val="18"/>
        </w:rPr>
        <w:t>NC_082662.1     13084551                                .......--.--..--.--.--.---.--.-  13084565</w:t>
      </w:r>
    </w:p>
    <w:p>
      <w:r>
        <w:rPr>
          <w:rFonts w:ascii="Consolas" w:hAnsi="Consolas"/>
          <w:sz w:val="18"/>
        </w:rPr>
        <w:t>NC_082662.1     15386736                                  .....--.--..--.--.--.---.--.-  15386748</w:t>
      </w:r>
    </w:p>
    <w:p>
      <w:r>
        <w:rPr>
          <w:rFonts w:ascii="Consolas" w:hAnsi="Consolas"/>
          <w:sz w:val="18"/>
        </w:rPr>
        <w:t>NC_082662.1     17488017                                    ...--.--..--.--.--.---.--.-  17488027</w:t>
      </w:r>
    </w:p>
    <w:p>
      <w:r>
        <w:rPr>
          <w:rFonts w:ascii="Consolas" w:hAnsi="Consolas"/>
          <w:sz w:val="18"/>
        </w:rPr>
        <w:t>NC_082662.1     17863957                                            ..--.--.--.---.--.-  17863951</w:t>
      </w:r>
    </w:p>
    <w:p>
      <w:r>
        <w:rPr>
          <w:rFonts w:ascii="Consolas" w:hAnsi="Consolas"/>
          <w:sz w:val="18"/>
        </w:rPr>
        <w:t>NC_082662.1     19138619                                    ...--.--..--.--.--.---.--.-  19138629</w:t>
      </w:r>
    </w:p>
    <w:p>
      <w:r>
        <w:rPr>
          <w:rFonts w:ascii="Consolas" w:hAnsi="Consolas"/>
          <w:sz w:val="18"/>
        </w:rPr>
        <w:t>NC_082662.1     20316511                              .-.......--.--..--.--.--.---.--.-  20316526</w:t>
      </w:r>
    </w:p>
    <w:p>
      <w:r>
        <w:rPr>
          <w:rFonts w:ascii="Consolas" w:hAnsi="Consolas"/>
          <w:sz w:val="18"/>
        </w:rPr>
        <w:t>NC_082662.1     21338132                                    ...--.--..--.--.--.---.--.-  21338122</w:t>
      </w:r>
    </w:p>
    <w:p>
      <w:r>
        <w:rPr>
          <w:rFonts w:ascii="Consolas" w:hAnsi="Consolas"/>
          <w:sz w:val="18"/>
        </w:rPr>
        <w:t>NC_082662.1     21338132                                .......--.--..--.--.--.---.--.-  21338118</w:t>
      </w:r>
    </w:p>
    <w:p>
      <w:r>
        <w:rPr>
          <w:rFonts w:ascii="Consolas" w:hAnsi="Consolas"/>
          <w:sz w:val="18"/>
        </w:rPr>
        <w:t>NC_082662.1     21404797                                .......--.--..--.--.--.---.--.-  21404783</w:t>
      </w:r>
    </w:p>
    <w:p>
      <w:r>
        <w:rPr>
          <w:rFonts w:ascii="Consolas" w:hAnsi="Consolas"/>
          <w:sz w:val="18"/>
        </w:rPr>
        <w:t>NC_082662.1     21404799                                      .--.--..--.--.--.---.--.-  21404791</w:t>
      </w:r>
    </w:p>
    <w:p>
      <w:r>
        <w:rPr>
          <w:rFonts w:ascii="Consolas" w:hAnsi="Consolas"/>
          <w:sz w:val="18"/>
        </w:rPr>
        <w:t>NC_082662.1     21724744                                  .....--.--..--.--.--.---.--.-  21724756</w:t>
      </w:r>
    </w:p>
    <w:p>
      <w:r>
        <w:rPr>
          <w:rFonts w:ascii="Consolas" w:hAnsi="Consolas"/>
          <w:sz w:val="18"/>
        </w:rPr>
        <w:t>NC_082662.1     21968884                                  .....--.--..--.--.--.---.--.-  21968896</w:t>
      </w:r>
    </w:p>
    <w:p>
      <w:r>
        <w:rPr>
          <w:rFonts w:ascii="Consolas" w:hAnsi="Consolas"/>
          <w:sz w:val="18"/>
        </w:rPr>
        <w:t>NC_082662.1     21979946                             ..-.......--.--..--.--.--.---.--.-  21979962</w:t>
      </w:r>
    </w:p>
    <w:p>
      <w:r>
        <w:rPr>
          <w:rFonts w:ascii="Consolas" w:hAnsi="Consolas"/>
          <w:sz w:val="18"/>
        </w:rPr>
        <w:t>NC_082662.1     22078200                            ...-.......--.--..--.--.--.---.--.-  22078217</w:t>
      </w:r>
    </w:p>
    <w:p>
      <w:r>
        <w:rPr>
          <w:rFonts w:ascii="Consolas" w:hAnsi="Consolas"/>
          <w:sz w:val="18"/>
        </w:rPr>
        <w:t>NC_082662.1     22682927                                  .....--.--..--.--.--.---.--.-  22682939</w:t>
      </w:r>
    </w:p>
    <w:p>
      <w:r>
        <w:rPr>
          <w:rFonts w:ascii="Consolas" w:hAnsi="Consolas"/>
          <w:sz w:val="18"/>
        </w:rPr>
        <w:t>NC_082662.1     23059312                                .......--.--..--.--.--.---.--.-  23059326</w:t>
      </w:r>
    </w:p>
    <w:p>
      <w:r>
        <w:rPr>
          <w:rFonts w:ascii="Consolas" w:hAnsi="Consolas"/>
          <w:sz w:val="18"/>
        </w:rPr>
        <w:t>NC_082662.1     23464322                                    ...--.--..--.--.--.---.--.-  23464312</w:t>
      </w:r>
    </w:p>
    <w:p>
      <w:r>
        <w:rPr>
          <w:rFonts w:ascii="Consolas" w:hAnsi="Consolas"/>
          <w:sz w:val="18"/>
        </w:rPr>
        <w:t>NC_082662.1     23514636                                         .--..--.--.--.---.--.-  23514629</w:t>
      </w:r>
    </w:p>
    <w:p>
      <w:r>
        <w:rPr>
          <w:rFonts w:ascii="Consolas" w:hAnsi="Consolas"/>
          <w:sz w:val="18"/>
        </w:rPr>
        <w:t>NC_082662.1     23938995                                         .--..--.--.--.---.--.-  23938988</w:t>
      </w:r>
    </w:p>
    <w:p>
      <w:r>
        <w:rPr>
          <w:rFonts w:ascii="Consolas" w:hAnsi="Consolas"/>
          <w:sz w:val="18"/>
        </w:rPr>
        <w:t>NC_082662.1     25877815                                    ...--.--..--.--.--.---.--.-  25877805</w:t>
      </w:r>
    </w:p>
    <w:p>
      <w:r>
        <w:rPr>
          <w:rFonts w:ascii="Consolas" w:hAnsi="Consolas"/>
          <w:sz w:val="18"/>
        </w:rPr>
        <w:t>NC_082662.1     26500048                                         .--..--.--.--.---.--.-  26500041</w:t>
      </w:r>
    </w:p>
    <w:p>
      <w:r>
        <w:rPr>
          <w:rFonts w:ascii="Consolas" w:hAnsi="Consolas"/>
          <w:sz w:val="18"/>
        </w:rPr>
        <w:t>NC_082662.1     26954003                                         .--..--.--.--.---.--.-  26953996</w:t>
      </w:r>
    </w:p>
    <w:p>
      <w:r>
        <w:rPr>
          <w:rFonts w:ascii="Consolas" w:hAnsi="Consolas"/>
          <w:sz w:val="18"/>
        </w:rPr>
        <w:t>NC_082662.1     27002304                                         .--..--.--.--.---.--.-  27002297</w:t>
      </w:r>
    </w:p>
    <w:p>
      <w:r>
        <w:rPr>
          <w:rFonts w:ascii="Consolas" w:hAnsi="Consolas"/>
          <w:sz w:val="18"/>
        </w:rPr>
        <w:t>NC_082662.1     28305670                                  .....--.--..--.--.--.---.--.-  28305658</w:t>
      </w:r>
    </w:p>
    <w:p>
      <w:r>
        <w:rPr>
          <w:rFonts w:ascii="Consolas" w:hAnsi="Consolas"/>
          <w:sz w:val="18"/>
        </w:rPr>
        <w:t>NC_082662.1     29200339                                    ...--.--..--.--.--.---.--.-  29200329</w:t>
      </w:r>
    </w:p>
    <w:p>
      <w:r>
        <w:rPr>
          <w:rFonts w:ascii="Consolas" w:hAnsi="Consolas"/>
          <w:sz w:val="18"/>
        </w:rPr>
        <w:t>NC_082662.1     29200339                                .......--.--..--.--.--.---.--.-  29200325</w:t>
      </w:r>
    </w:p>
    <w:p>
      <w:r>
        <w:rPr>
          <w:rFonts w:ascii="Consolas" w:hAnsi="Consolas"/>
          <w:sz w:val="18"/>
        </w:rPr>
        <w:t>NC_082662.1     30252925                                         .--..--.--.--.---.--.-  30252932</w:t>
      </w:r>
    </w:p>
    <w:p>
      <w:r>
        <w:rPr>
          <w:rFonts w:ascii="Consolas" w:hAnsi="Consolas"/>
          <w:sz w:val="18"/>
        </w:rPr>
        <w:t>NC_082662.1     31286190                                .......--.--..--.--.--.---.--.-  31286176</w:t>
      </w:r>
    </w:p>
    <w:p>
      <w:r>
        <w:rPr>
          <w:rFonts w:ascii="Consolas" w:hAnsi="Consolas"/>
          <w:sz w:val="18"/>
        </w:rPr>
        <w:t>NC_082662.1     31736646                                    ...--.--..--.--.--.---.--.-  31736636</w:t>
      </w:r>
    </w:p>
    <w:p>
      <w:r>
        <w:rPr>
          <w:rFonts w:ascii="Consolas" w:hAnsi="Consolas"/>
          <w:sz w:val="18"/>
        </w:rPr>
        <w:t>NC_082662.1     32979340                                             .--.--.--.---.--.-  32979345</w:t>
      </w:r>
    </w:p>
    <w:p>
      <w:r>
        <w:rPr>
          <w:rFonts w:ascii="Consolas" w:hAnsi="Consolas"/>
          <w:sz w:val="18"/>
        </w:rPr>
        <w:t>NC_082662.1     33337819                             ..-.......--.--..--.--.--.---.--.-  33337803</w:t>
      </w:r>
    </w:p>
    <w:p>
      <w:r>
        <w:rPr>
          <w:rFonts w:ascii="Consolas" w:hAnsi="Consolas"/>
          <w:sz w:val="18"/>
        </w:rPr>
        <w:t>NC_082662.1     33439639                                .......--.--..--.--.--.---.--.-  33439625</w:t>
      </w:r>
    </w:p>
    <w:p>
      <w:r>
        <w:rPr>
          <w:rFonts w:ascii="Consolas" w:hAnsi="Consolas"/>
          <w:sz w:val="18"/>
        </w:rPr>
        <w:t>NC_082662.1     34028731                                         .--..--.--.--.---.--.-  34028738</w:t>
      </w:r>
    </w:p>
    <w:p>
      <w:r>
        <w:rPr>
          <w:rFonts w:ascii="Consolas" w:hAnsi="Consolas"/>
          <w:sz w:val="18"/>
        </w:rPr>
        <w:t>NC_082662.1     34697134                                         .--..--.--.--.---.--.-  34697141</w:t>
      </w:r>
    </w:p>
    <w:p>
      <w:r>
        <w:rPr>
          <w:rFonts w:ascii="Consolas" w:hAnsi="Consolas"/>
          <w:sz w:val="18"/>
        </w:rPr>
        <w:t>NC_082662.1     37050920                                         .--..--.--.--.---.--.-  37050927</w:t>
      </w:r>
    </w:p>
    <w:p>
      <w:r>
        <w:rPr>
          <w:rFonts w:ascii="Consolas" w:hAnsi="Consolas"/>
          <w:sz w:val="18"/>
        </w:rPr>
        <w:t>NC_082662.1     37510903                                .......--.--..--.--.--.---.--.-  37510889</w:t>
      </w:r>
    </w:p>
    <w:p>
      <w:r>
        <w:rPr>
          <w:rFonts w:ascii="Consolas" w:hAnsi="Consolas"/>
          <w:sz w:val="18"/>
        </w:rPr>
        <w:t>NC_082662.1     37705766                                .......--.--..--.--.--.---.--.-  37705752</w:t>
      </w:r>
    </w:p>
    <w:p>
      <w:r>
        <w:rPr>
          <w:rFonts w:ascii="Consolas" w:hAnsi="Consolas"/>
          <w:sz w:val="18"/>
        </w:rPr>
        <w:t>NC_082662.1     37994634                                    ...--.--..--.--.--.---.--.-  37994624</w:t>
      </w:r>
    </w:p>
    <w:p>
      <w:r>
        <w:rPr>
          <w:rFonts w:ascii="Consolas" w:hAnsi="Consolas"/>
          <w:sz w:val="18"/>
        </w:rPr>
        <w:t>NC_082662.1     38275292                             ..-.......--.--..--.--.--.---.--.-  38275276</w:t>
      </w:r>
    </w:p>
    <w:p>
      <w:r>
        <w:rPr>
          <w:rFonts w:ascii="Consolas" w:hAnsi="Consolas"/>
          <w:sz w:val="18"/>
        </w:rPr>
        <w:t>NC_082662.1     38468953                                  .....--.--..--.--.--.---.--.-  38468941</w:t>
      </w:r>
    </w:p>
    <w:p>
      <w:r>
        <w:rPr>
          <w:rFonts w:ascii="Consolas" w:hAnsi="Consolas"/>
          <w:sz w:val="18"/>
        </w:rPr>
        <w:t>NC_082662.1     38744818                                      .--.--..--.--.--.---.--.-  38744810</w:t>
      </w:r>
    </w:p>
    <w:p>
      <w:r>
        <w:rPr>
          <w:rFonts w:ascii="Consolas" w:hAnsi="Consolas"/>
          <w:sz w:val="18"/>
        </w:rPr>
        <w:t>NC_082662.1     38744818                                  .....--.--..--.--.--.---.--.-  38744806</w:t>
      </w:r>
    </w:p>
    <w:p>
      <w:r>
        <w:rPr>
          <w:rFonts w:ascii="Consolas" w:hAnsi="Consolas"/>
          <w:sz w:val="18"/>
        </w:rPr>
        <w:t>NC_082662.1     38817829                                         .--..--.--.--.---.--.-  38817822</w:t>
      </w:r>
    </w:p>
    <w:p>
      <w:r>
        <w:rPr>
          <w:rFonts w:ascii="Consolas" w:hAnsi="Consolas"/>
          <w:sz w:val="18"/>
        </w:rPr>
        <w:t>NC_082662.1     38942615                                         .--..--.--.--.---.--.-  38942622</w:t>
      </w:r>
    </w:p>
    <w:p>
      <w:r>
        <w:rPr>
          <w:rFonts w:ascii="Consolas" w:hAnsi="Consolas"/>
          <w:sz w:val="18"/>
        </w:rPr>
        <w:t>NC_082662.1     41279660                                            ..--.--.--.---.--.-  41279654</w:t>
      </w:r>
    </w:p>
    <w:p>
      <w:r>
        <w:rPr>
          <w:rFonts w:ascii="Consolas" w:hAnsi="Consolas"/>
          <w:sz w:val="18"/>
        </w:rPr>
        <w:t>NC_082662.1     41391171                                  .....--.--..--.--.--.---.--.-  41391159</w:t>
      </w:r>
    </w:p>
    <w:p>
      <w:r>
        <w:rPr>
          <w:rFonts w:ascii="Consolas" w:hAnsi="Consolas"/>
          <w:sz w:val="18"/>
        </w:rPr>
        <w:t>NC_082662.1     42153796                                   ....--.--..--.--.--.---.--.-  42153807</w:t>
      </w:r>
    </w:p>
    <w:p>
      <w:r>
        <w:rPr>
          <w:rFonts w:ascii="Consolas" w:hAnsi="Consolas"/>
          <w:sz w:val="18"/>
        </w:rPr>
        <w:t>NC_082662.1     42376737                                     ..--.--..--.--.--.---.--.-  42376728</w:t>
      </w:r>
    </w:p>
    <w:p>
      <w:r>
        <w:rPr>
          <w:rFonts w:ascii="Consolas" w:hAnsi="Consolas"/>
          <w:sz w:val="18"/>
        </w:rPr>
        <w:t>NC_082662.1     42376737                                 ......--.--..--.--.--.---.--.-  42376724</w:t>
      </w:r>
    </w:p>
    <w:p>
      <w:r>
        <w:rPr>
          <w:rFonts w:ascii="Consolas" w:hAnsi="Consolas"/>
          <w:sz w:val="18"/>
        </w:rPr>
        <w:t>NC_082662.1     42511175                                            ..--.--.--.---.--.-  42511181</w:t>
      </w:r>
    </w:p>
    <w:p>
      <w:r>
        <w:rPr>
          <w:rFonts w:ascii="Consolas" w:hAnsi="Consolas"/>
          <w:sz w:val="18"/>
        </w:rPr>
        <w:t>NC_082662.1     43661485                                .......--.--..--.--.--.---.--.-  43661471</w:t>
      </w:r>
    </w:p>
    <w:p>
      <w:r>
        <w:rPr>
          <w:rFonts w:ascii="Consolas" w:hAnsi="Consolas"/>
          <w:sz w:val="18"/>
        </w:rPr>
        <w:t>NC_082662.1     45026110                                  .....--.--..--.--.--.---.--.-  45026122</w:t>
      </w:r>
    </w:p>
    <w:p>
      <w:r>
        <w:rPr>
          <w:rFonts w:ascii="Consolas" w:hAnsi="Consolas"/>
          <w:sz w:val="18"/>
        </w:rPr>
        <w:t>NC_082662.1     45026110                                      .--.--..--.--.--.---.--.-  45026118</w:t>
      </w:r>
    </w:p>
    <w:p>
      <w:r>
        <w:rPr>
          <w:rFonts w:ascii="Consolas" w:hAnsi="Consolas"/>
          <w:sz w:val="18"/>
        </w:rPr>
        <w:t>NC_082662.1     47353721                                  .....--.--..--.--.--.---.--.-  47353709</w:t>
      </w:r>
    </w:p>
    <w:p>
      <w:r>
        <w:rPr>
          <w:rFonts w:ascii="Consolas" w:hAnsi="Consolas"/>
          <w:sz w:val="18"/>
        </w:rPr>
        <w:t>NC_082662.1     48675770                                  .....--.--..--.--.--.---.--.-  48675758</w:t>
      </w:r>
    </w:p>
    <w:p>
      <w:r>
        <w:rPr>
          <w:rFonts w:ascii="Consolas" w:hAnsi="Consolas"/>
          <w:sz w:val="18"/>
        </w:rPr>
        <w:t>NC_082662.1     50730462                                   ....--.--..--.--.--.---.--.-  50730473</w:t>
      </w:r>
    </w:p>
    <w:p>
      <w:r>
        <w:rPr>
          <w:rFonts w:ascii="Consolas" w:hAnsi="Consolas"/>
          <w:sz w:val="18"/>
        </w:rPr>
        <w:t>NC_082662.1     51272856                           ....-.......--.--..--.--.--.---.--.-  51272874</w:t>
      </w:r>
    </w:p>
    <w:p>
      <w:r>
        <w:rPr>
          <w:rFonts w:ascii="Consolas" w:hAnsi="Consolas"/>
          <w:sz w:val="18"/>
        </w:rPr>
        <w:t>NC_082662.1     51511338                                      .--.--..--.--.--.---.--.-  51511346</w:t>
      </w:r>
    </w:p>
    <w:p>
      <w:r>
        <w:rPr>
          <w:rFonts w:ascii="Consolas" w:hAnsi="Consolas"/>
          <w:sz w:val="18"/>
        </w:rPr>
        <w:t>NC_082662.1     51511340                                .......--.--..--.--.--.---.--.-  51511354</w:t>
      </w:r>
    </w:p>
    <w:p>
      <w:r>
        <w:rPr>
          <w:rFonts w:ascii="Consolas" w:hAnsi="Consolas"/>
          <w:sz w:val="18"/>
        </w:rPr>
        <w:t>NC_082662.1     52451870                                    ...--.--..--.--.--.---.--.-  52451860</w:t>
      </w:r>
    </w:p>
    <w:p>
      <w:r>
        <w:rPr>
          <w:rFonts w:ascii="Consolas" w:hAnsi="Consolas"/>
          <w:sz w:val="18"/>
        </w:rPr>
        <w:t>NC_082662.1     53867421                                 ......--.--..--.--.--.---.--.-  53867434</w:t>
      </w:r>
    </w:p>
    <w:p>
      <w:r>
        <w:rPr>
          <w:rFonts w:ascii="Consolas" w:hAnsi="Consolas"/>
          <w:sz w:val="18"/>
        </w:rPr>
        <w:t>NC_082662.1     53867421                                     ..--.--..--.--.--.---.--.-  53867430</w:t>
      </w:r>
    </w:p>
    <w:p>
      <w:r>
        <w:rPr>
          <w:rFonts w:ascii="Consolas" w:hAnsi="Consolas"/>
          <w:sz w:val="18"/>
        </w:rPr>
        <w:t>NC_082662.1     54510439                                            ..--.--.--.---.--.-  54510445</w:t>
      </w:r>
    </w:p>
    <w:p>
      <w:r>
        <w:rPr>
          <w:rFonts w:ascii="Consolas" w:hAnsi="Consolas"/>
          <w:sz w:val="18"/>
        </w:rPr>
        <w:t>NC_082662.1     57420707                            ...-.......--.--..--.--.--.---.--.-  57420724</w:t>
      </w:r>
    </w:p>
    <w:p>
      <w:r>
        <w:rPr>
          <w:rFonts w:ascii="Consolas" w:hAnsi="Consolas"/>
          <w:sz w:val="18"/>
        </w:rPr>
        <w:t>NC_082662.1     57617048                                         .--..--.--.--.---.--.-  57617055</w:t>
      </w:r>
    </w:p>
    <w:p>
      <w:r>
        <w:rPr>
          <w:rFonts w:ascii="Consolas" w:hAnsi="Consolas"/>
          <w:sz w:val="18"/>
        </w:rPr>
        <w:t>NC_082662.1     57625214                                      .--.--..--.--.--.---.--.-  57625222</w:t>
      </w:r>
    </w:p>
    <w:p>
      <w:r>
        <w:rPr>
          <w:rFonts w:ascii="Consolas" w:hAnsi="Consolas"/>
          <w:sz w:val="18"/>
        </w:rPr>
        <w:t>NC_082662.1     57625216                                .......--.--..--.--.--.---.--.-  57625230</w:t>
      </w:r>
    </w:p>
    <w:p>
      <w:r>
        <w:rPr>
          <w:rFonts w:ascii="Consolas" w:hAnsi="Consolas"/>
          <w:sz w:val="18"/>
        </w:rPr>
        <w:t>NC_082662.1     57629502                                .......--.--..--.--.--.---.--.-  57629516</w:t>
      </w:r>
    </w:p>
    <w:p>
      <w:r>
        <w:rPr>
          <w:rFonts w:ascii="Consolas" w:hAnsi="Consolas"/>
          <w:sz w:val="18"/>
        </w:rPr>
        <w:t>NC_082662.1     59717510                                  .....--.--..--.--.--.---.--.-  59717522</w:t>
      </w:r>
    </w:p>
    <w:p>
      <w:r>
        <w:rPr>
          <w:rFonts w:ascii="Consolas" w:hAnsi="Consolas"/>
          <w:sz w:val="18"/>
        </w:rPr>
        <w:t>NC_082662.1     59717510                                      .--.--..--.--.--.---.--.-  59717518</w:t>
      </w:r>
    </w:p>
    <w:p>
      <w:r>
        <w:rPr>
          <w:rFonts w:ascii="Consolas" w:hAnsi="Consolas"/>
          <w:sz w:val="18"/>
        </w:rPr>
        <w:t>NC_082662.1     61202330                                      .--.--..--.--.--.---.--.-  61202322</w:t>
      </w:r>
    </w:p>
    <w:p>
      <w:r>
        <w:rPr>
          <w:rFonts w:ascii="Consolas" w:hAnsi="Consolas"/>
          <w:sz w:val="18"/>
        </w:rPr>
        <w:t>NC_082662.1     61578343                                            ..--.--.--.---.--.-  61578337</w:t>
      </w:r>
    </w:p>
    <w:p>
      <w:r>
        <w:rPr>
          <w:rFonts w:ascii="Consolas" w:hAnsi="Consolas"/>
          <w:sz w:val="18"/>
        </w:rPr>
        <w:t>NC_082662.1     61578345                             ..-.......--.--..--.--.--.---.--.-  61578329</w:t>
      </w:r>
    </w:p>
    <w:p>
      <w:r>
        <w:rPr>
          <w:rFonts w:ascii="Consolas" w:hAnsi="Consolas"/>
          <w:sz w:val="18"/>
        </w:rPr>
        <w:t>NC_082662.1     61845843                             ..-.......--.--..--.--.--.---.--.-  61845859</w:t>
      </w:r>
    </w:p>
    <w:p>
      <w:r>
        <w:rPr>
          <w:rFonts w:ascii="Consolas" w:hAnsi="Consolas"/>
          <w:sz w:val="18"/>
        </w:rPr>
        <w:t>NC_082662.1     62168904                                    ...--.--..--.--.--.---.--.-  62168914</w:t>
      </w:r>
    </w:p>
    <w:p>
      <w:r>
        <w:rPr>
          <w:rFonts w:ascii="Consolas" w:hAnsi="Consolas"/>
          <w:sz w:val="18"/>
        </w:rPr>
        <w:t>NC_082662.1     62649811                             ..-.......--.--..--.--.--.---.--.-  62649827</w:t>
      </w:r>
    </w:p>
    <w:p>
      <w:r>
        <w:rPr>
          <w:rFonts w:ascii="Consolas" w:hAnsi="Consolas"/>
          <w:sz w:val="18"/>
        </w:rPr>
        <w:t>NC_082662.1     63364922                                   ....--.--..--.--.--.---.--.-  63364933</w:t>
      </w:r>
    </w:p>
    <w:p>
      <w:r>
        <w:rPr>
          <w:rFonts w:ascii="Consolas" w:hAnsi="Consolas"/>
          <w:sz w:val="18"/>
        </w:rPr>
        <w:t>NC_082662.1     63930545                            ...-.......--.--..--.--.--.---.--.-  63930528</w:t>
      </w:r>
    </w:p>
    <w:p>
      <w:r>
        <w:rPr>
          <w:rFonts w:ascii="Consolas" w:hAnsi="Consolas"/>
          <w:sz w:val="18"/>
        </w:rPr>
        <w:t>NC_082662.1     65266464                                      .--.--..--.--.--.---.--.-  65266456</w:t>
      </w:r>
    </w:p>
    <w:p>
      <w:r>
        <w:rPr>
          <w:rFonts w:ascii="Consolas" w:hAnsi="Consolas"/>
          <w:sz w:val="18"/>
        </w:rPr>
        <w:t>NC_082662.1     65266464                                  .....--.--..--.--.--.---.--.-  65266452</w:t>
      </w:r>
    </w:p>
    <w:p>
      <w:r>
        <w:rPr>
          <w:rFonts w:ascii="Consolas" w:hAnsi="Consolas"/>
          <w:sz w:val="18"/>
        </w:rPr>
        <w:t>NC_082662.1     66143516                             ..-.......--.--..--.--.--.---.--.-  66143500</w:t>
      </w:r>
    </w:p>
    <w:p>
      <w:r>
        <w:rPr>
          <w:rFonts w:ascii="Consolas" w:hAnsi="Consolas"/>
          <w:sz w:val="18"/>
        </w:rPr>
        <w:t>NC_082662.1     67793211                                 ......--.--..--.--.--.---.--.-  67793224</w:t>
      </w:r>
    </w:p>
    <w:p>
      <w:r>
        <w:rPr>
          <w:rFonts w:ascii="Consolas" w:hAnsi="Consolas"/>
          <w:sz w:val="18"/>
        </w:rPr>
        <w:t>NC_082662.1     67793211                                     ..--.--..--.--.--.---.--.-  67793220</w:t>
      </w:r>
    </w:p>
    <w:p>
      <w:r>
        <w:rPr>
          <w:rFonts w:ascii="Consolas" w:hAnsi="Consolas"/>
          <w:sz w:val="18"/>
        </w:rPr>
        <w:t>NC_082662.1     67979604                                         .--..--.--.--.---.--.-  67979597</w:t>
      </w:r>
    </w:p>
    <w:p>
      <w:r>
        <w:rPr>
          <w:rFonts w:ascii="Consolas" w:hAnsi="Consolas"/>
          <w:sz w:val="18"/>
        </w:rPr>
        <w:t>NC_082662.1     69530391                                .......--.--..--.--.--.---.--.-  69530377</w:t>
      </w:r>
    </w:p>
    <w:p>
      <w:r>
        <w:rPr>
          <w:rFonts w:ascii="Consolas" w:hAnsi="Consolas"/>
          <w:sz w:val="18"/>
        </w:rPr>
        <w:t>NC_082662.1     69530393                                      .--.--..--.--.--.---.--.-  69530385</w:t>
      </w:r>
    </w:p>
    <w:p>
      <w:r>
        <w:rPr>
          <w:rFonts w:ascii="Consolas" w:hAnsi="Consolas"/>
          <w:sz w:val="18"/>
        </w:rPr>
        <w:t>NC_082662.1     69815730                                         .--..--.--.--.---.--.-  69815737</w:t>
      </w:r>
    </w:p>
    <w:p>
      <w:r>
        <w:rPr>
          <w:rFonts w:ascii="Consolas" w:hAnsi="Consolas"/>
          <w:sz w:val="18"/>
        </w:rPr>
        <w:t>NC_082662.1     70104279                                .......--.--..--.--.--.---.--.-  70104293</w:t>
      </w:r>
    </w:p>
    <w:p>
      <w:r>
        <w:rPr>
          <w:rFonts w:ascii="Consolas" w:hAnsi="Consolas"/>
          <w:sz w:val="18"/>
        </w:rPr>
        <w:t>NC_082662.1     70104279                                    ...--.--..--.--.--.---.--.-  70104289</w:t>
      </w:r>
    </w:p>
    <w:p>
      <w:r>
        <w:rPr>
          <w:rFonts w:ascii="Consolas" w:hAnsi="Consolas"/>
          <w:sz w:val="18"/>
        </w:rPr>
        <w:t>NC_082662.1     72811092                                            ..--.--.--.---.--.-  72811086</w:t>
      </w:r>
    </w:p>
    <w:p>
      <w:r>
        <w:rPr>
          <w:rFonts w:ascii="Consolas" w:hAnsi="Consolas"/>
          <w:sz w:val="18"/>
        </w:rPr>
        <w:t>NC_082662.1     73153517                                            ..--.--.--.---.--.-  73153523</w:t>
      </w:r>
    </w:p>
    <w:p>
      <w:r>
        <w:rPr>
          <w:rFonts w:ascii="Consolas" w:hAnsi="Consolas"/>
          <w:sz w:val="18"/>
        </w:rPr>
        <w:t>NC_082662.1     73302522                                         .--..--.--.--.---.--.-  73302529</w:t>
      </w:r>
    </w:p>
    <w:p>
      <w:r>
        <w:rPr>
          <w:rFonts w:ascii="Consolas" w:hAnsi="Consolas"/>
          <w:sz w:val="18"/>
        </w:rPr>
        <w:t>NC_082662.1     73429681                                .......--.--..--.--.--.---.--.-  73429695</w:t>
      </w:r>
    </w:p>
    <w:p>
      <w:r>
        <w:rPr>
          <w:rFonts w:ascii="Consolas" w:hAnsi="Consolas"/>
          <w:sz w:val="18"/>
        </w:rPr>
        <w:t>NC_082662.1     73860281                                         .--..--.--.--.---.--.-  73860274</w:t>
      </w:r>
    </w:p>
    <w:p>
      <w:r>
        <w:rPr>
          <w:rFonts w:ascii="Consolas" w:hAnsi="Consolas"/>
          <w:sz w:val="18"/>
        </w:rPr>
        <w:t>NC_082662.1     74368434                                         .--..--.--.--.---.--.-  74368441</w:t>
      </w:r>
    </w:p>
    <w:p>
      <w:r>
        <w:rPr>
          <w:rFonts w:ascii="Consolas" w:hAnsi="Consolas"/>
          <w:sz w:val="18"/>
        </w:rPr>
        <w:t>NC_082662.1     74818715                                  .....--.--..--.--.--.---.--.-  74818703</w:t>
      </w:r>
    </w:p>
    <w:p>
      <w:r>
        <w:rPr>
          <w:rFonts w:ascii="Consolas" w:hAnsi="Consolas"/>
          <w:sz w:val="18"/>
        </w:rPr>
        <w:t>NC_082662.1     75753301                                  .....--.--..--.--.--.---.--.-  75753313</w:t>
      </w:r>
    </w:p>
    <w:p>
      <w:r>
        <w:rPr>
          <w:rFonts w:ascii="Consolas" w:hAnsi="Consolas"/>
          <w:sz w:val="18"/>
        </w:rPr>
        <w:t>NC_082662.1     76859316                                         .--..--.--.--.---.--.-  76859323</w:t>
      </w:r>
    </w:p>
    <w:p>
      <w:r>
        <w:rPr>
          <w:rFonts w:ascii="Consolas" w:hAnsi="Consolas"/>
          <w:sz w:val="18"/>
        </w:rPr>
        <w:t>NC_082662.1     80191462                                         .--..--.--.--.---.--.-  80191455</w:t>
      </w:r>
    </w:p>
    <w:p>
      <w:r>
        <w:rPr>
          <w:rFonts w:ascii="Consolas" w:hAnsi="Consolas"/>
          <w:sz w:val="18"/>
        </w:rPr>
        <w:t>NC_082662.1     81559638                                    ...--.--..--.--.--.---.--.-  81559648</w:t>
      </w:r>
    </w:p>
    <w:p>
      <w:r>
        <w:rPr>
          <w:rFonts w:ascii="Consolas" w:hAnsi="Consolas"/>
          <w:sz w:val="18"/>
        </w:rPr>
        <w:t>NC_082662.1     81750545                             ..-.......--.--..--.--.--.---.--.-  81750561</w:t>
      </w:r>
    </w:p>
    <w:p>
      <w:r>
        <w:rPr>
          <w:rFonts w:ascii="Consolas" w:hAnsi="Consolas"/>
          <w:sz w:val="18"/>
        </w:rPr>
        <w:t>NC_082662.1     83426831                                  .....--.--..--.--.--.---.--.-  83426819</w:t>
      </w:r>
    </w:p>
    <w:p>
      <w:r>
        <w:rPr>
          <w:rFonts w:ascii="Consolas" w:hAnsi="Consolas"/>
          <w:sz w:val="18"/>
        </w:rPr>
        <w:t>NC_082662.1     84164457                                    ...--.--..--.--.--.---.--.-  84164447</w:t>
      </w:r>
    </w:p>
    <w:p>
      <w:r>
        <w:rPr>
          <w:rFonts w:ascii="Consolas" w:hAnsi="Consolas"/>
          <w:sz w:val="18"/>
        </w:rPr>
        <w:t>NC_082662.1     84442929                                    ...--.--..--.--.--.---.--.-  84442939</w:t>
      </w:r>
    </w:p>
    <w:p>
      <w:r>
        <w:rPr>
          <w:rFonts w:ascii="Consolas" w:hAnsi="Consolas"/>
          <w:sz w:val="18"/>
        </w:rPr>
        <w:t>NC_082662.1     84660238                             ..-.......--.--..--.--.--.---.--.-  84660222</w:t>
      </w:r>
    </w:p>
    <w:p>
      <w:r>
        <w:rPr>
          <w:rFonts w:ascii="Consolas" w:hAnsi="Consolas"/>
          <w:sz w:val="18"/>
        </w:rPr>
        <w:t>NC_082662.1     85136349                             ..-.......--.--..--.--.--.---.--.-  85136333</w:t>
      </w:r>
    </w:p>
    <w:p>
      <w:r>
        <w:rPr>
          <w:rFonts w:ascii="Consolas" w:hAnsi="Consolas"/>
          <w:sz w:val="18"/>
        </w:rPr>
        <w:t>NC_082662.1     85697904                                      .--.--..--.--.--.---.--.-  85697912</w:t>
      </w:r>
    </w:p>
    <w:p>
      <w:r>
        <w:rPr>
          <w:rFonts w:ascii="Consolas" w:hAnsi="Consolas"/>
          <w:sz w:val="18"/>
        </w:rPr>
        <w:t>NC_082662.1     85697906                                .......--.--..--.--.--.---.--.-  85697920</w:t>
      </w:r>
    </w:p>
    <w:p>
      <w:r>
        <w:rPr>
          <w:rFonts w:ascii="Consolas" w:hAnsi="Consolas"/>
          <w:sz w:val="18"/>
        </w:rPr>
        <w:t>NC_082662.1     85721857                                         .--..--.--.--.---.--.-  85721850</w:t>
      </w:r>
    </w:p>
    <w:p>
      <w:r>
        <w:rPr>
          <w:rFonts w:ascii="Consolas" w:hAnsi="Consolas"/>
          <w:sz w:val="18"/>
        </w:rPr>
        <w:t>NC_082662.1     85854388                              .-.......--.--..--.--.--.---.--.-  85854373</w:t>
      </w:r>
    </w:p>
    <w:p>
      <w:r>
        <w:rPr>
          <w:rFonts w:ascii="Consolas" w:hAnsi="Consolas"/>
          <w:sz w:val="18"/>
        </w:rPr>
        <w:t>NC_082662.1     86129540                             ..-.......--.--..--.--.--.---.--.-  86129524</w:t>
      </w:r>
    </w:p>
    <w:p>
      <w:r>
        <w:rPr>
          <w:rFonts w:ascii="Consolas" w:hAnsi="Consolas"/>
          <w:sz w:val="18"/>
        </w:rPr>
        <w:t>NC_082662.1     87252995                                 ......--.--..--.--.--.---.--.-  87253008</w:t>
      </w:r>
    </w:p>
    <w:p>
      <w:r>
        <w:rPr>
          <w:rFonts w:ascii="Consolas" w:hAnsi="Consolas"/>
          <w:sz w:val="18"/>
        </w:rPr>
        <w:t>NC_082662.1     87252995                                     ..--.--..--.--.--.---.--.-  87253004</w:t>
      </w:r>
    </w:p>
    <w:p>
      <w:r>
        <w:rPr>
          <w:rFonts w:ascii="Consolas" w:hAnsi="Consolas"/>
          <w:sz w:val="18"/>
        </w:rPr>
        <w:t>NC_082662.1     87581109                                      .--.--..--.--.--.---.--.-  87581117</w:t>
      </w:r>
    </w:p>
    <w:p>
      <w:r>
        <w:rPr>
          <w:rFonts w:ascii="Consolas" w:hAnsi="Consolas"/>
          <w:sz w:val="18"/>
        </w:rPr>
        <w:t>NC_082662.1     87581111                                .......--.--..--.--.--.---.--.-  87581125</w:t>
      </w:r>
    </w:p>
    <w:p>
      <w:r>
        <w:rPr>
          <w:rFonts w:ascii="Consolas" w:hAnsi="Consolas"/>
          <w:sz w:val="18"/>
        </w:rPr>
        <w:t>NC_082662.1     87728448                                         .--..--.--.--.---.--.-  87728455</w:t>
      </w:r>
    </w:p>
    <w:p>
      <w:r>
        <w:rPr>
          <w:rFonts w:ascii="Consolas" w:hAnsi="Consolas"/>
          <w:sz w:val="18"/>
        </w:rPr>
        <w:t>NC_082662.1     88863117                                .......--.--..--.--.--.---.--.-  88863131</w:t>
      </w:r>
    </w:p>
    <w:p>
      <w:r>
        <w:rPr>
          <w:rFonts w:ascii="Consolas" w:hAnsi="Consolas"/>
          <w:sz w:val="18"/>
        </w:rPr>
        <w:t>NC_082662.1     90447611                           ....-.......--.--..--.--.--.---.--.-  90447593</w:t>
      </w:r>
    </w:p>
    <w:p>
      <w:r>
        <w:rPr>
          <w:rFonts w:ascii="Consolas" w:hAnsi="Consolas"/>
          <w:sz w:val="18"/>
        </w:rPr>
        <w:t>NC_082662.1     91718610                                         .--..--.--.--.---.--.-  91718617</w:t>
      </w:r>
    </w:p>
    <w:p>
      <w:r>
        <w:rPr>
          <w:rFonts w:ascii="Consolas" w:hAnsi="Consolas"/>
          <w:sz w:val="18"/>
        </w:rPr>
        <w:t>NC_082662.1     92949877                                      .--.--..--.--.--.---.--.-  92949869</w:t>
      </w:r>
    </w:p>
    <w:p>
      <w:r>
        <w:rPr>
          <w:rFonts w:ascii="Consolas" w:hAnsi="Consolas"/>
          <w:sz w:val="18"/>
        </w:rPr>
        <w:t>NC_082662.1     92949877                                  .....--.--..--.--.--.---.--.-  92949865</w:t>
      </w:r>
    </w:p>
    <w:p>
      <w:r>
        <w:rPr>
          <w:rFonts w:ascii="Consolas" w:hAnsi="Consolas"/>
          <w:sz w:val="18"/>
        </w:rPr>
        <w:t>NC_082662.1     93404114                                      .--.--..--.--.--.---.--.-  93404122</w:t>
      </w:r>
    </w:p>
    <w:p>
      <w:r>
        <w:rPr>
          <w:rFonts w:ascii="Consolas" w:hAnsi="Consolas"/>
          <w:sz w:val="18"/>
        </w:rPr>
        <w:t>NC_082662.1     94121481                                    ...--.--..--.--.--.---.--.-  94121491</w:t>
      </w:r>
    </w:p>
    <w:p>
      <w:r>
        <w:rPr>
          <w:rFonts w:ascii="Consolas" w:hAnsi="Consolas"/>
          <w:sz w:val="18"/>
        </w:rPr>
        <w:t>NC_082662.1     95039770                            ...-.......--.--..--.--.--.---.--.-  95039787</w:t>
      </w:r>
    </w:p>
    <w:p>
      <w:r>
        <w:rPr>
          <w:rFonts w:ascii="Consolas" w:hAnsi="Consolas"/>
          <w:sz w:val="18"/>
        </w:rPr>
        <w:t>NC_082662.1     95799268                                  .....--.--..--.--.--.---.--.-  95799256</w:t>
      </w:r>
    </w:p>
    <w:p>
      <w:r>
        <w:rPr>
          <w:rFonts w:ascii="Consolas" w:hAnsi="Consolas"/>
          <w:sz w:val="18"/>
        </w:rPr>
        <w:t>NC_082662.1     100702415                               .......--.--..--.--.--.---.--.-  100702401</w:t>
      </w:r>
    </w:p>
    <w:p>
      <w:r>
        <w:rPr>
          <w:rFonts w:ascii="Consolas" w:hAnsi="Consolas"/>
          <w:sz w:val="18"/>
        </w:rPr>
        <w:t>NC_082662.1     101576175                                 .....--.--..--.--.--.---.--.-  101576187</w:t>
      </w:r>
    </w:p>
    <w:p>
      <w:r>
        <w:rPr>
          <w:rFonts w:ascii="Consolas" w:hAnsi="Consolas"/>
          <w:sz w:val="18"/>
        </w:rPr>
        <w:t>NC_082662.1     101576175                                     .--.--..--.--.--.---.--.-  101576183</w:t>
      </w:r>
    </w:p>
    <w:p>
      <w:r>
        <w:rPr>
          <w:rFonts w:ascii="Consolas" w:hAnsi="Consolas"/>
          <w:sz w:val="18"/>
        </w:rPr>
        <w:t>NC_082662.1     105060952                          ....-.......--.--..--.--.--.---.--.-  105060970</w:t>
      </w:r>
    </w:p>
    <w:p>
      <w:r>
        <w:rPr>
          <w:rFonts w:ascii="Consolas" w:hAnsi="Consolas"/>
          <w:sz w:val="18"/>
        </w:rPr>
        <w:t>NC_082662.1     105118088                            ..-.......--.--..--.--.--.---.--.-  105118104</w:t>
      </w:r>
    </w:p>
    <w:p>
      <w:r>
        <w:rPr>
          <w:rFonts w:ascii="Consolas" w:hAnsi="Consolas"/>
          <w:sz w:val="18"/>
        </w:rPr>
        <w:t>NC_082662.1     109334883                               .......--.--..--.--.--.---.--.-  109334897</w:t>
      </w:r>
    </w:p>
    <w:p>
      <w:r>
        <w:rPr>
          <w:rFonts w:ascii="Consolas" w:hAnsi="Consolas"/>
          <w:sz w:val="18"/>
        </w:rPr>
        <w:t>NC_082662.1     109550684                             .-.......--.--..--.--.--.---.--.-  109550669</w:t>
      </w:r>
    </w:p>
    <w:p>
      <w:r>
        <w:rPr>
          <w:rFonts w:ascii="Consolas" w:hAnsi="Consolas"/>
          <w:sz w:val="18"/>
        </w:rPr>
        <w:t>NC_082662.1     109735206                               .......--.--..--.--.--.---.--.-  109735192</w:t>
      </w:r>
    </w:p>
    <w:p>
      <w:r>
        <w:rPr>
          <w:rFonts w:ascii="Consolas" w:hAnsi="Consolas"/>
          <w:sz w:val="18"/>
        </w:rPr>
        <w:t>NC_082662.1     109735208                                     .--.--..--.--.--.---.--.-  109735200</w:t>
      </w:r>
    </w:p>
    <w:p>
      <w:r>
        <w:rPr>
          <w:rFonts w:ascii="Consolas" w:hAnsi="Consolas"/>
          <w:sz w:val="18"/>
        </w:rPr>
        <w:t>NC_082662.1     109800815                               .......--.--..--.--.--.---.--.-  109800829</w:t>
      </w:r>
    </w:p>
    <w:p>
      <w:r>
        <w:rPr>
          <w:rFonts w:ascii="Consolas" w:hAnsi="Consolas"/>
          <w:sz w:val="18"/>
        </w:rPr>
        <w:t>NC_082662.1     110812841                            ..-.......--.--..--.--.--.---.--.-  110812825</w:t>
      </w:r>
    </w:p>
    <w:p>
      <w:r>
        <w:rPr>
          <w:rFonts w:ascii="Consolas" w:hAnsi="Consolas"/>
          <w:sz w:val="18"/>
        </w:rPr>
        <w:t>NC_082662.1     111166930                                           ..--.--.--.---.--.-  111166936</w:t>
      </w:r>
    </w:p>
    <w:p>
      <w:r>
        <w:rPr>
          <w:rFonts w:ascii="Consolas" w:hAnsi="Consolas"/>
          <w:sz w:val="18"/>
        </w:rPr>
        <w:t>NC_082662.1     111411824                               .......--.--..--.--.--.---.--.-  111411838</w:t>
      </w:r>
    </w:p>
    <w:p>
      <w:r>
        <w:rPr>
          <w:rFonts w:ascii="Consolas" w:hAnsi="Consolas"/>
          <w:sz w:val="18"/>
        </w:rPr>
        <w:t>NC_082662.1     111571891                            ..-.......--.--..--.--.--.---.--.-  111571907</w:t>
      </w:r>
    </w:p>
    <w:p>
      <w:r>
        <w:rPr>
          <w:rFonts w:ascii="Consolas" w:hAnsi="Consolas"/>
          <w:sz w:val="18"/>
        </w:rPr>
        <w:t>NC_082662.1     111912576                               .......--.--..--.--.--.---.--.-  111912562</w:t>
      </w:r>
    </w:p>
    <w:p>
      <w:r>
        <w:rPr>
          <w:rFonts w:ascii="Consolas" w:hAnsi="Consolas"/>
          <w:sz w:val="18"/>
        </w:rPr>
        <w:t>NC_082662.1     112011524                                           ..--.--.--.---.--.-  112011518</w:t>
      </w:r>
    </w:p>
    <w:p>
      <w:r>
        <w:rPr>
          <w:rFonts w:ascii="Consolas" w:hAnsi="Consolas"/>
          <w:sz w:val="18"/>
        </w:rPr>
        <w:t>NC_082662.1     113974394                                     .--.--..--.--.--.---.--.-  113974386</w:t>
      </w:r>
    </w:p>
    <w:p>
      <w:r>
        <w:rPr>
          <w:rFonts w:ascii="Consolas" w:hAnsi="Consolas"/>
          <w:sz w:val="18"/>
        </w:rPr>
        <w:t>NC_082662.1     113974394                                 .....--.--..--.--.--.---.--.-  113974382</w:t>
      </w:r>
    </w:p>
    <w:p>
      <w:r>
        <w:rPr>
          <w:rFonts w:ascii="Consolas" w:hAnsi="Consolas"/>
          <w:sz w:val="18"/>
        </w:rPr>
        <w:t>NC_082662.1     115021056                            ..-.......--.--..--.--.--.---.--.-  115021072</w:t>
      </w:r>
    </w:p>
    <w:p>
      <w:r>
        <w:rPr>
          <w:rFonts w:ascii="Consolas" w:hAnsi="Consolas"/>
          <w:sz w:val="18"/>
        </w:rPr>
        <w:t>NC_082662.1     116110303                            ..-.......--.--..--.--.--.---.--.-  116110319</w:t>
      </w:r>
    </w:p>
    <w:p>
      <w:r>
        <w:rPr>
          <w:rFonts w:ascii="Consolas" w:hAnsi="Consolas"/>
          <w:sz w:val="18"/>
        </w:rPr>
        <w:t>NC_082662.1     116193195                             .-.......--.--..--.--.--.---.--.-  116193180</w:t>
      </w:r>
    </w:p>
    <w:p>
      <w:r>
        <w:rPr>
          <w:rFonts w:ascii="Consolas" w:hAnsi="Consolas"/>
          <w:sz w:val="18"/>
        </w:rPr>
        <w:t>NC_082662.1     117032948                            ..-.......--.--..--.--.--.---.--.-  117032964</w:t>
      </w:r>
    </w:p>
    <w:p>
      <w:r>
        <w:rPr>
          <w:rFonts w:ascii="Consolas" w:hAnsi="Consolas"/>
          <w:sz w:val="18"/>
        </w:rPr>
        <w:t>NC_082662.1     117614514                                        .--..--.--.--.---.--.-  117614507</w:t>
      </w:r>
    </w:p>
    <w:p>
      <w:r>
        <w:rPr>
          <w:rFonts w:ascii="Consolas" w:hAnsi="Consolas"/>
          <w:sz w:val="18"/>
        </w:rPr>
        <w:t>NC_082662.1     121035213                            ..-.......--.--..--.--.--.---.--.-  121035229</w:t>
      </w:r>
    </w:p>
    <w:p>
      <w:r>
        <w:rPr>
          <w:rFonts w:ascii="Consolas" w:hAnsi="Consolas"/>
          <w:sz w:val="18"/>
        </w:rPr>
        <w:t>NC_082662.1     121609195                                   ...--.--..--.--.--.---.--.-  121609205</w:t>
      </w:r>
    </w:p>
    <w:p>
      <w:r>
        <w:rPr>
          <w:rFonts w:ascii="Consolas" w:hAnsi="Consolas"/>
          <w:sz w:val="18"/>
        </w:rPr>
        <w:t>NC_082662.1     122481295                                   ...--.--..--.--.--.---.--.-  122481285</w:t>
      </w:r>
    </w:p>
    <w:p>
      <w:r>
        <w:rPr>
          <w:rFonts w:ascii="Consolas" w:hAnsi="Consolas"/>
          <w:sz w:val="18"/>
        </w:rPr>
        <w:t>NC_082662.1     122481295                               .......--.--..--.--.--.---.--.-  122481281</w:t>
      </w:r>
    </w:p>
    <w:p>
      <w:r>
        <w:rPr>
          <w:rFonts w:ascii="Consolas" w:hAnsi="Consolas"/>
          <w:sz w:val="18"/>
        </w:rPr>
        <w:t>NC_082662.1     124314594                                        .--..--.--.--.---.--.-  124314601</w:t>
      </w:r>
    </w:p>
    <w:p>
      <w:r>
        <w:rPr>
          <w:rFonts w:ascii="Consolas" w:hAnsi="Consolas"/>
          <w:sz w:val="18"/>
        </w:rPr>
        <w:t>NC_082662.1     125564844                               .......--.--..--.--.--.---.--.-  125564858</w:t>
      </w:r>
    </w:p>
    <w:p>
      <w:r>
        <w:rPr>
          <w:rFonts w:ascii="Consolas" w:hAnsi="Consolas"/>
          <w:sz w:val="18"/>
        </w:rPr>
        <w:t>NC_082662.1     125564844                                   ...--.--..--.--.--.---.--.-  125564854</w:t>
      </w:r>
    </w:p>
    <w:p>
      <w:r>
        <w:rPr>
          <w:rFonts w:ascii="Consolas" w:hAnsi="Consolas"/>
          <w:sz w:val="18"/>
        </w:rPr>
        <w:t>NC_082662.1     126076790                            ..-.......--.--..--.--.--.---.--.-  126076774</w:t>
      </w:r>
    </w:p>
    <w:p>
      <w:r>
        <w:rPr>
          <w:rFonts w:ascii="Consolas" w:hAnsi="Consolas"/>
          <w:sz w:val="18"/>
        </w:rPr>
        <w:t>NC_082662.1     129265904                                  ....--.--..--.--.--.---.--.-  129265915</w:t>
      </w:r>
    </w:p>
    <w:p>
      <w:r>
        <w:rPr>
          <w:rFonts w:ascii="Consolas" w:hAnsi="Consolas"/>
          <w:sz w:val="18"/>
        </w:rPr>
        <w:t>NC_082662.1     131775008                                   ...--.--..--.--.--.---.--.-  131774998</w:t>
      </w:r>
    </w:p>
    <w:p>
      <w:r>
        <w:rPr>
          <w:rFonts w:ascii="Consolas" w:hAnsi="Consolas"/>
          <w:sz w:val="18"/>
        </w:rPr>
        <w:t>NC_082662.1     131777844                                        .--..--.--.--.---.--.-  131777851</w:t>
      </w:r>
    </w:p>
    <w:p>
      <w:r>
        <w:rPr>
          <w:rFonts w:ascii="Consolas" w:hAnsi="Consolas"/>
          <w:sz w:val="18"/>
        </w:rPr>
        <w:t>NC_082662.1     132058744                                   ...--.--..--.--.--.---.--.-  132058734</w:t>
      </w:r>
    </w:p>
    <w:p>
      <w:r>
        <w:rPr>
          <w:rFonts w:ascii="Consolas" w:hAnsi="Consolas"/>
          <w:sz w:val="18"/>
        </w:rPr>
        <w:t>NC_082662.1     139492744                               .......--.--..--.--.--.---.--.-  139492758</w:t>
      </w:r>
    </w:p>
    <w:p>
      <w:r>
        <w:rPr>
          <w:rFonts w:ascii="Consolas" w:hAnsi="Consolas"/>
          <w:sz w:val="18"/>
        </w:rPr>
        <w:t>NC_082662.1     140458990                                           ..--.--.--.---.--.-  140458996</w:t>
      </w:r>
    </w:p>
    <w:p>
      <w:r>
        <w:rPr>
          <w:rFonts w:ascii="Consolas" w:hAnsi="Consolas"/>
          <w:sz w:val="18"/>
        </w:rPr>
        <w:t>NC_082662.1     141539561                                           ..--.--.--.---.--.-  141539555</w:t>
      </w:r>
    </w:p>
    <w:p>
      <w:r>
        <w:rPr>
          <w:rFonts w:ascii="Consolas" w:hAnsi="Consolas"/>
          <w:sz w:val="18"/>
        </w:rPr>
        <w:t>NC_082662.1     143433169                               .......--.--..--.--.--.---.--.-  143433183</w:t>
      </w:r>
    </w:p>
    <w:p>
      <w:r>
        <w:rPr>
          <w:rFonts w:ascii="Consolas" w:hAnsi="Consolas"/>
          <w:sz w:val="18"/>
        </w:rPr>
        <w:t>NC_082662.1     144789126                                        .--..--.--.--.---.--.-  144789133</w:t>
      </w:r>
    </w:p>
    <w:p>
      <w:r>
        <w:rPr>
          <w:rFonts w:ascii="Consolas" w:hAnsi="Consolas"/>
          <w:sz w:val="18"/>
        </w:rPr>
        <w:t>NC_082662.1     144941763                                   ...--.--..--.--.--.---.--.-  144941773</w:t>
      </w:r>
    </w:p>
    <w:p>
      <w:r>
        <w:rPr>
          <w:rFonts w:ascii="Consolas" w:hAnsi="Consolas"/>
          <w:sz w:val="18"/>
        </w:rPr>
        <w:t>NC_082662.1     145885404                             .-.......--.--..--.--.--.---.--.-  145885419</w:t>
      </w:r>
    </w:p>
    <w:p>
      <w:r>
        <w:rPr>
          <w:rFonts w:ascii="Consolas" w:hAnsi="Consolas"/>
          <w:sz w:val="18"/>
        </w:rPr>
        <w:t>NC_082662.1     146055159                                     .--.--..--.--.--.---.--.-  146055167</w:t>
      </w:r>
    </w:p>
    <w:p>
      <w:r>
        <w:rPr>
          <w:rFonts w:ascii="Consolas" w:hAnsi="Consolas"/>
          <w:sz w:val="18"/>
        </w:rPr>
        <w:t>NC_082662.1     146167161                                        .--..--.--.--.---.--.-  146167168</w:t>
      </w:r>
    </w:p>
    <w:p>
      <w:r>
        <w:rPr>
          <w:rFonts w:ascii="Consolas" w:hAnsi="Consolas"/>
          <w:sz w:val="18"/>
        </w:rPr>
        <w:t>NC_082662.1     147376056                                   ...--.--..--.--.--.---.--.-  147376066</w:t>
      </w:r>
    </w:p>
    <w:p>
      <w:r>
        <w:rPr>
          <w:rFonts w:ascii="Consolas" w:hAnsi="Consolas"/>
          <w:sz w:val="18"/>
        </w:rPr>
        <w:t>NC_082662.1     147658221                                 .....--.--..--.--.--.---.--.-  147658209</w:t>
      </w:r>
    </w:p>
    <w:p>
      <w:r>
        <w:rPr>
          <w:rFonts w:ascii="Consolas" w:hAnsi="Consolas"/>
          <w:sz w:val="18"/>
        </w:rPr>
        <w:t>NC_082662.1     148922591                                        .--..--.--.--.---.--.-  148922598</w:t>
      </w:r>
    </w:p>
    <w:p>
      <w:r>
        <w:rPr>
          <w:rFonts w:ascii="Consolas" w:hAnsi="Consolas"/>
          <w:sz w:val="18"/>
        </w:rPr>
        <w:t>NC_082662.1     149034927                                     .--.--..--.--.--.---.--.-  149034935</w:t>
      </w:r>
    </w:p>
    <w:p>
      <w:r>
        <w:rPr>
          <w:rFonts w:ascii="Consolas" w:hAnsi="Consolas"/>
          <w:sz w:val="18"/>
        </w:rPr>
        <w:t>NC_082662.1     149034929                               .......--.--..--.--.--.---.--.-  149034943</w:t>
      </w:r>
    </w:p>
    <w:p>
      <w:r>
        <w:rPr>
          <w:rFonts w:ascii="Consolas" w:hAnsi="Consolas"/>
          <w:sz w:val="18"/>
        </w:rPr>
        <w:t>NC_082662.1     150653121                               .......--.--..--.--.--.---.--.-  150653135</w:t>
      </w:r>
    </w:p>
    <w:p>
      <w:r>
        <w:rPr>
          <w:rFonts w:ascii="Consolas" w:hAnsi="Consolas"/>
          <w:sz w:val="18"/>
        </w:rPr>
        <w:t>NC_082662.1     151621574                               .......--.--..--.--.--.---.--.-  151621560</w:t>
      </w:r>
    </w:p>
    <w:p>
      <w:r>
        <w:rPr>
          <w:rFonts w:ascii="Consolas" w:hAnsi="Consolas"/>
          <w:sz w:val="18"/>
        </w:rPr>
        <w:t>NC_082662.1     151621576                                     .--.--..--.--.--.---.--.-  151621568</w:t>
      </w:r>
    </w:p>
    <w:p>
      <w:r>
        <w:rPr>
          <w:rFonts w:ascii="Consolas" w:hAnsi="Consolas"/>
          <w:sz w:val="18"/>
        </w:rPr>
        <w:t>NC_082662.1     151913058                            ..-.......--.--..--.--.--.---.--.-  151913074</w:t>
      </w:r>
    </w:p>
    <w:p>
      <w:r>
        <w:rPr>
          <w:rFonts w:ascii="Consolas" w:hAnsi="Consolas"/>
          <w:sz w:val="18"/>
        </w:rPr>
        <w:t>NC_082662.1     151998299                               .......--.--..--.--.--.---.--.-  151998285</w:t>
      </w:r>
    </w:p>
    <w:p>
      <w:r>
        <w:rPr>
          <w:rFonts w:ascii="Consolas" w:hAnsi="Consolas"/>
          <w:sz w:val="18"/>
        </w:rPr>
        <w:t>NC_082662.1     151998301                                     .--.--..--.--.--.---.--.-  151998293</w:t>
      </w:r>
    </w:p>
    <w:p>
      <w:r>
        <w:rPr>
          <w:rFonts w:ascii="Consolas" w:hAnsi="Consolas"/>
          <w:sz w:val="18"/>
        </w:rPr>
        <w:t>NC_082662.1     152256913                                 .....--.--..--.--.--.---.--.-  152256925</w:t>
      </w:r>
    </w:p>
    <w:p>
      <w:r>
        <w:rPr>
          <w:rFonts w:ascii="Consolas" w:hAnsi="Consolas"/>
          <w:sz w:val="18"/>
        </w:rPr>
        <w:t>NC_082662.1     152484624                                        .--..--.--.--.---.--.-  152484617</w:t>
      </w:r>
    </w:p>
    <w:p>
      <w:r>
        <w:rPr>
          <w:rFonts w:ascii="Consolas" w:hAnsi="Consolas"/>
          <w:sz w:val="18"/>
        </w:rPr>
        <w:t>NC_082662.1     152797353                                        .--..--.--.--.---.--.-  152797346</w:t>
      </w:r>
    </w:p>
    <w:p>
      <w:r>
        <w:rPr>
          <w:rFonts w:ascii="Consolas" w:hAnsi="Consolas"/>
          <w:sz w:val="18"/>
        </w:rPr>
        <w:t>NC_082662.1     156733259                                   ...--.--..--.--.--.---.--.-  156733249</w:t>
      </w:r>
    </w:p>
    <w:p>
      <w:r>
        <w:rPr>
          <w:rFonts w:ascii="Consolas" w:hAnsi="Consolas"/>
          <w:sz w:val="18"/>
        </w:rPr>
        <w:t>NC_082662.1     157061672                                  ....--.--..--.--.--.---.--.-  157061683</w:t>
      </w:r>
    </w:p>
    <w:p>
      <w:r>
        <w:rPr>
          <w:rFonts w:ascii="Consolas" w:hAnsi="Consolas"/>
          <w:sz w:val="18"/>
        </w:rPr>
        <w:t>NC_082662.1     159991820                            ..-.......--.--..--.--.--.---.--.-  159991836</w:t>
      </w:r>
    </w:p>
    <w:p>
      <w:r>
        <w:rPr>
          <w:rFonts w:ascii="Consolas" w:hAnsi="Consolas"/>
          <w:sz w:val="18"/>
        </w:rPr>
        <w:t>NC_082662.1     159991822                                           ..--.--.--.---.--.-  159991828</w:t>
      </w:r>
    </w:p>
    <w:p>
      <w:r>
        <w:rPr>
          <w:rFonts w:ascii="Consolas" w:hAnsi="Consolas"/>
          <w:sz w:val="18"/>
        </w:rPr>
        <w:t>NC_082662.1     160410961                                  ....--.--..--.--.--.---.--.-  160410972</w:t>
      </w:r>
    </w:p>
    <w:p>
      <w:r>
        <w:rPr>
          <w:rFonts w:ascii="Consolas" w:hAnsi="Consolas"/>
          <w:sz w:val="18"/>
        </w:rPr>
        <w:t>NC_082662.1     162923634                            ..-.......--.--..--.--.--.---.--.-  162923618</w:t>
      </w:r>
    </w:p>
    <w:p>
      <w:r>
        <w:rPr>
          <w:rFonts w:ascii="Consolas" w:hAnsi="Consolas"/>
          <w:sz w:val="18"/>
        </w:rPr>
        <w:t>NC_082662.1     163072491                             .-.......--.--..--.--.--.---.--.-  163072506</w:t>
      </w:r>
    </w:p>
    <w:p>
      <w:r>
        <w:rPr>
          <w:rFonts w:ascii="Consolas" w:hAnsi="Consolas"/>
          <w:sz w:val="18"/>
        </w:rPr>
        <w:t>NC_082662.1     163153678                                 .....--.--..--.--.--.---.--.-  163153666</w:t>
      </w:r>
    </w:p>
    <w:p>
      <w:r>
        <w:rPr>
          <w:rFonts w:ascii="Consolas" w:hAnsi="Consolas"/>
          <w:sz w:val="18"/>
        </w:rPr>
        <w:t>NC_082662.1     165407808                                 .....--.--..--.--.--.---.--.-  165407820</w:t>
      </w:r>
    </w:p>
    <w:p>
      <w:r>
        <w:rPr>
          <w:rFonts w:ascii="Consolas" w:hAnsi="Consolas"/>
          <w:sz w:val="18"/>
        </w:rPr>
        <w:t>NC_082662.1     167231047                            ..-.......--.--..--.--.--.---.--.-  167231063</w:t>
      </w:r>
    </w:p>
    <w:p>
      <w:r>
        <w:rPr>
          <w:rFonts w:ascii="Consolas" w:hAnsi="Consolas"/>
          <w:sz w:val="18"/>
        </w:rPr>
        <w:t>NC_082662.1     167231049                                           ..--.--.--.---.--.-  167231055</w:t>
      </w:r>
    </w:p>
    <w:p>
      <w:r>
        <w:rPr>
          <w:rFonts w:ascii="Consolas" w:hAnsi="Consolas"/>
          <w:sz w:val="18"/>
        </w:rPr>
        <w:t>NC_082662.1     168210827                            ..-.......--.--..--.--.--.---.--.-  168210843</w:t>
      </w:r>
    </w:p>
    <w:p>
      <w:r>
        <w:rPr>
          <w:rFonts w:ascii="Consolas" w:hAnsi="Consolas"/>
          <w:sz w:val="18"/>
        </w:rPr>
        <w:t>NC_082662.1     170429538                                   ...--.--..--.--.--.---.--.-  170429528</w:t>
      </w:r>
    </w:p>
    <w:p>
      <w:r>
        <w:rPr>
          <w:rFonts w:ascii="Consolas" w:hAnsi="Consolas"/>
          <w:sz w:val="18"/>
        </w:rPr>
        <w:t>NC_082662.1     170560076                                     .--.--..--.--.--.---.--.-  170560084</w:t>
      </w:r>
    </w:p>
    <w:p>
      <w:r>
        <w:rPr>
          <w:rFonts w:ascii="Consolas" w:hAnsi="Consolas"/>
          <w:sz w:val="18"/>
        </w:rPr>
        <w:t>NC_082662.1     172910068                                  ....--.--..--.--.--.---.--.-  172910079</w:t>
      </w:r>
    </w:p>
    <w:p>
      <w:r>
        <w:rPr>
          <w:rFonts w:ascii="Consolas" w:hAnsi="Consolas"/>
          <w:sz w:val="18"/>
        </w:rPr>
        <w:t>NC_082662.1     173448943                                   ...--.--..--.--.--.---.--.-  173448953</w:t>
      </w:r>
    </w:p>
    <w:p>
      <w:r>
        <w:rPr>
          <w:rFonts w:ascii="Consolas" w:hAnsi="Consolas"/>
          <w:sz w:val="18"/>
        </w:rPr>
        <w:t>NC_082662.1     174974509                                        .--..--.--.--.---.--.-  174974502</w:t>
      </w:r>
    </w:p>
    <w:p>
      <w:r>
        <w:rPr>
          <w:rFonts w:ascii="Consolas" w:hAnsi="Consolas"/>
          <w:sz w:val="18"/>
        </w:rPr>
        <w:t>NC_082662.1     175092559                          ....-.......--.--..--.--.--.---.--.-  175092577</w:t>
      </w:r>
    </w:p>
    <w:p>
      <w:r>
        <w:rPr>
          <w:rFonts w:ascii="Consolas" w:hAnsi="Consolas"/>
          <w:sz w:val="18"/>
        </w:rPr>
        <w:t>NC_082662.1     175509648                                  ....--.--..--.--.--.---.--.-  175509637</w:t>
      </w:r>
    </w:p>
    <w:p>
      <w:r>
        <w:rPr>
          <w:rFonts w:ascii="Consolas" w:hAnsi="Consolas"/>
          <w:sz w:val="18"/>
        </w:rPr>
        <w:t>NC_082662.1     176696036                            ..-.......--.--..--.--.--.---.--.-  176696052</w:t>
      </w:r>
    </w:p>
    <w:p>
      <w:r>
        <w:rPr>
          <w:rFonts w:ascii="Consolas" w:hAnsi="Consolas"/>
          <w:sz w:val="18"/>
        </w:rPr>
        <w:t>NC_082662.1     176701622                            ..-.......--.--..--.--.--.---.--.-  176701638</w:t>
      </w:r>
    </w:p>
    <w:p>
      <w:r>
        <w:rPr>
          <w:rFonts w:ascii="Consolas" w:hAnsi="Consolas"/>
          <w:sz w:val="18"/>
        </w:rPr>
        <w:t>NC_082662.1     176712796                            ..-.......--.--..--.--.--.---.--.-  176712812</w:t>
      </w:r>
    </w:p>
    <w:p>
      <w:r>
        <w:rPr>
          <w:rFonts w:ascii="Consolas" w:hAnsi="Consolas"/>
          <w:sz w:val="18"/>
        </w:rPr>
        <w:t>NC_082662.1     176718383                            ..-.......--.--..--.--.--.---.--.-  176718399</w:t>
      </w:r>
    </w:p>
    <w:p>
      <w:r>
        <w:rPr>
          <w:rFonts w:ascii="Consolas" w:hAnsi="Consolas"/>
          <w:sz w:val="18"/>
        </w:rPr>
        <w:t>NC_082662.1     176723970                            ..-.......--.--..--.--.--.---.--.-  176723986</w:t>
      </w:r>
    </w:p>
    <w:p>
      <w:r>
        <w:rPr>
          <w:rFonts w:ascii="Consolas" w:hAnsi="Consolas"/>
          <w:sz w:val="18"/>
        </w:rPr>
        <w:t>NC_082662.1     176735143                            ..-.......--.--..--.--.--.---.--.-  176735159</w:t>
      </w:r>
    </w:p>
    <w:p>
      <w:r>
        <w:rPr>
          <w:rFonts w:ascii="Consolas" w:hAnsi="Consolas"/>
          <w:sz w:val="18"/>
        </w:rPr>
        <w:t>NC_082662.1     176785408                            ..-.......--.--..--.--.--.---.--.-  176785424</w:t>
      </w:r>
    </w:p>
    <w:p>
      <w:r>
        <w:rPr>
          <w:rFonts w:ascii="Consolas" w:hAnsi="Consolas"/>
          <w:sz w:val="18"/>
        </w:rPr>
        <w:t>NC_082662.1     177053161                                    ..--.--..--.--.--.---.--.-  177053152</w:t>
      </w:r>
    </w:p>
    <w:p>
      <w:r>
        <w:rPr>
          <w:rFonts w:ascii="Consolas" w:hAnsi="Consolas"/>
          <w:sz w:val="18"/>
        </w:rPr>
        <w:t>NC_082662.1     177053161                                ......--.--..--.--.--.---.--.-  177053148</w:t>
      </w:r>
    </w:p>
    <w:p>
      <w:r>
        <w:rPr>
          <w:rFonts w:ascii="Consolas" w:hAnsi="Consolas"/>
          <w:sz w:val="18"/>
        </w:rPr>
        <w:t>NC_082662.1     178428771                                        .--..--.--.--.---.--.-  178428764</w:t>
      </w:r>
    </w:p>
    <w:p>
      <w:r>
        <w:rPr>
          <w:rFonts w:ascii="Consolas" w:hAnsi="Consolas"/>
          <w:sz w:val="18"/>
        </w:rPr>
        <w:t>NC_082662.1     179521468                                           ..--.--.--.---.--.-  179521462</w:t>
      </w:r>
    </w:p>
    <w:p>
      <w:r>
        <w:rPr>
          <w:rFonts w:ascii="Consolas" w:hAnsi="Consolas"/>
          <w:sz w:val="18"/>
        </w:rPr>
        <w:t>NC_082662.1     179521470                            ..-.......--.--..--.--.--.---.--.-  179521454</w:t>
      </w:r>
    </w:p>
    <w:p>
      <w:r>
        <w:rPr>
          <w:rFonts w:ascii="Consolas" w:hAnsi="Consolas"/>
          <w:sz w:val="18"/>
        </w:rPr>
        <w:t>NC_082662.1     179613070                               .......--.--..--.--.--.---.--.-  179613084</w:t>
      </w:r>
    </w:p>
    <w:p>
      <w:r>
        <w:rPr>
          <w:rFonts w:ascii="Consolas" w:hAnsi="Consolas"/>
          <w:sz w:val="18"/>
        </w:rPr>
        <w:t>NC_082662.1     181407414                                ......--.--..--.--.--.---.--.-  181407427</w:t>
      </w:r>
    </w:p>
    <w:p>
      <w:r>
        <w:rPr>
          <w:rFonts w:ascii="Consolas" w:hAnsi="Consolas"/>
          <w:sz w:val="18"/>
        </w:rPr>
        <w:t>NC_082662.1     181407414                                    ..--.--..--.--.--.---.--.-  181407423</w:t>
      </w:r>
    </w:p>
    <w:p>
      <w:r>
        <w:rPr>
          <w:rFonts w:ascii="Consolas" w:hAnsi="Consolas"/>
          <w:sz w:val="18"/>
        </w:rPr>
        <w:t>NC_082662.1     182434843                                 .....--.--..--.--.--.---.--.-  182434855</w:t>
      </w:r>
    </w:p>
    <w:p>
      <w:r>
        <w:rPr>
          <w:rFonts w:ascii="Consolas" w:hAnsi="Consolas"/>
          <w:sz w:val="18"/>
        </w:rPr>
        <w:t>NC_082662.1     182656450                                  ....--.--..--.--.--.---.--.-  182656439</w:t>
      </w:r>
    </w:p>
    <w:p>
      <w:r>
        <w:rPr>
          <w:rFonts w:ascii="Consolas" w:hAnsi="Consolas"/>
          <w:sz w:val="18"/>
        </w:rPr>
        <w:t>NC_082662.1     186479701                            ..-.......--.--..--.--.--.---.--.-  186479685</w:t>
      </w:r>
    </w:p>
    <w:p>
      <w:r>
        <w:rPr>
          <w:rFonts w:ascii="Consolas" w:hAnsi="Consolas"/>
          <w:sz w:val="18"/>
        </w:rPr>
        <w:t>NC_082662.1     187106388                               .......--.--..--.--.--.---.--.-  187106402</w:t>
      </w:r>
    </w:p>
    <w:p>
      <w:r>
        <w:rPr>
          <w:rFonts w:ascii="Consolas" w:hAnsi="Consolas"/>
          <w:sz w:val="18"/>
        </w:rPr>
        <w:t>NC_082662.1     190877833                                ......--.--..--.--.--.---.--.-  190877846</w:t>
      </w:r>
    </w:p>
    <w:p>
      <w:r>
        <w:rPr>
          <w:rFonts w:ascii="Consolas" w:hAnsi="Consolas"/>
          <w:sz w:val="18"/>
        </w:rPr>
        <w:t>NC_082662.1     190877833                                    ..--.--..--.--.--.---.--.-  190877842</w:t>
      </w:r>
    </w:p>
    <w:p>
      <w:r>
        <w:rPr>
          <w:rFonts w:ascii="Consolas" w:hAnsi="Consolas"/>
          <w:sz w:val="18"/>
        </w:rPr>
        <w:t>NC_082662.1     191335931                                    ..--.--..--.--.--.---.--.-  191335922</w:t>
      </w:r>
    </w:p>
    <w:p>
      <w:r>
        <w:rPr>
          <w:rFonts w:ascii="Consolas" w:hAnsi="Consolas"/>
          <w:sz w:val="18"/>
        </w:rPr>
        <w:t>NC_082662.1     191335931                                ......--.--..--.--.--.---.--.-  191335918</w:t>
      </w:r>
    </w:p>
    <w:p>
      <w:r>
        <w:rPr>
          <w:rFonts w:ascii="Consolas" w:hAnsi="Consolas"/>
          <w:sz w:val="18"/>
        </w:rPr>
        <w:t>NC_082662.1     192207579                               .......--.--..--.--.--.---.--.-  192207565</w:t>
      </w:r>
    </w:p>
    <w:p>
      <w:r>
        <w:rPr>
          <w:rFonts w:ascii="Consolas" w:hAnsi="Consolas"/>
          <w:sz w:val="18"/>
        </w:rPr>
        <w:t>NC_082662.1     192207581                                     .--.--..--.--.--.---.--.-  192207573</w:t>
      </w:r>
    </w:p>
    <w:p>
      <w:r>
        <w:rPr>
          <w:rFonts w:ascii="Consolas" w:hAnsi="Consolas"/>
          <w:sz w:val="18"/>
        </w:rPr>
        <w:t>NC_082662.1     193117600                                           ..--.--.--.---.--.-  193117606</w:t>
      </w:r>
    </w:p>
    <w:p>
      <w:r>
        <w:rPr>
          <w:rFonts w:ascii="Consolas" w:hAnsi="Consolas"/>
          <w:sz w:val="18"/>
        </w:rPr>
        <w:t>NC_082662.1     124809179                          ....-.......T-.--..--.--.--.---.--.-  124809198</w:t>
      </w:r>
    </w:p>
    <w:p>
      <w:r>
        <w:rPr>
          <w:rFonts w:ascii="Consolas" w:hAnsi="Consolas"/>
          <w:sz w:val="18"/>
        </w:rPr>
        <w:t>NC_082662.1     18319672                              .-.......-----..--.--.--.---.--.-  18319658</w:t>
      </w:r>
    </w:p>
    <w:p>
      <w:r>
        <w:rPr>
          <w:rFonts w:ascii="Consolas" w:hAnsi="Consolas"/>
          <w:sz w:val="18"/>
        </w:rPr>
        <w:t>NC_082662.1     88912458                              .-.......-----..--.--.--.---.--.-  88912444</w:t>
      </w:r>
    </w:p>
    <w:p>
      <w:r>
        <w:rPr>
          <w:rFonts w:ascii="Consolas" w:hAnsi="Consolas"/>
          <w:sz w:val="18"/>
        </w:rPr>
        <w:t>NC_082662.1     184535                                  .......--.--..--.--.--.---.--.-  184549</w:t>
      </w:r>
    </w:p>
    <w:p>
      <w:r>
        <w:rPr>
          <w:rFonts w:ascii="Consolas" w:hAnsi="Consolas"/>
          <w:sz w:val="18"/>
        </w:rPr>
        <w:t>NC_082662.1     750485                                           .--..--.--.--.---.--.-  750492</w:t>
      </w:r>
    </w:p>
    <w:p>
      <w:r>
        <w:rPr>
          <w:rFonts w:ascii="Consolas" w:hAnsi="Consolas"/>
          <w:sz w:val="18"/>
        </w:rPr>
        <w:t>NC_082662.1     750486                                  .......--.--..--.--.--.---.--.-  750500</w:t>
      </w:r>
    </w:p>
    <w:p>
      <w:r>
        <w:rPr>
          <w:rFonts w:ascii="Consolas" w:hAnsi="Consolas"/>
          <w:sz w:val="18"/>
        </w:rPr>
        <w:t>NC_082662.1     830693                                           .--..--.--.--.---.--.-  830686</w:t>
      </w:r>
    </w:p>
    <w:p>
      <w:r>
        <w:rPr>
          <w:rFonts w:ascii="Consolas" w:hAnsi="Consolas"/>
          <w:sz w:val="18"/>
        </w:rPr>
        <w:t>NC_082662.1     830693                                     ....--.--..--.--.--.---.--.-  830682</w:t>
      </w:r>
    </w:p>
    <w:p>
      <w:r>
        <w:rPr>
          <w:rFonts w:ascii="Consolas" w:hAnsi="Consolas"/>
          <w:sz w:val="18"/>
        </w:rPr>
        <w:t>NC_082662.1     1834698                                     ...--.--..--.--.--.---.--.-  1834708</w:t>
      </w:r>
    </w:p>
    <w:p>
      <w:r>
        <w:rPr>
          <w:rFonts w:ascii="Consolas" w:hAnsi="Consolas"/>
          <w:sz w:val="18"/>
        </w:rPr>
        <w:t>NC_082662.1     5455824                                    ....--.--..--.--.--.---.--.-  5455813</w:t>
      </w:r>
    </w:p>
    <w:p>
      <w:r>
        <w:rPr>
          <w:rFonts w:ascii="Consolas" w:hAnsi="Consolas"/>
          <w:sz w:val="18"/>
        </w:rPr>
        <w:t>NC_082662.1     6215881                                    ....--.--..--.--.--.---.--.-  6215892</w:t>
      </w:r>
    </w:p>
    <w:p>
      <w:r>
        <w:rPr>
          <w:rFonts w:ascii="Consolas" w:hAnsi="Consolas"/>
          <w:sz w:val="18"/>
        </w:rPr>
        <w:t>NC_082662.1     7085215                                    ....--.--..--.--.--.---.--.-  7085226</w:t>
      </w:r>
    </w:p>
    <w:p>
      <w:r>
        <w:rPr>
          <w:rFonts w:ascii="Consolas" w:hAnsi="Consolas"/>
          <w:sz w:val="18"/>
        </w:rPr>
        <w:t>NC_082662.1     7336137                                   .....--.--..--.--.--.---.--.-  7336149</w:t>
      </w:r>
    </w:p>
    <w:p>
      <w:r>
        <w:rPr>
          <w:rFonts w:ascii="Consolas" w:hAnsi="Consolas"/>
          <w:sz w:val="18"/>
        </w:rPr>
        <w:t>NC_082662.1     7336137                                       .--.--..--.--.--.---.--.-  7336145</w:t>
      </w:r>
    </w:p>
    <w:p>
      <w:r>
        <w:rPr>
          <w:rFonts w:ascii="Consolas" w:hAnsi="Consolas"/>
          <w:sz w:val="18"/>
        </w:rPr>
        <w:t>NC_082662.1     10764321                                   ....--.--..--.--.--.---.--.-  10764332</w:t>
      </w:r>
    </w:p>
    <w:p>
      <w:r>
        <w:rPr>
          <w:rFonts w:ascii="Consolas" w:hAnsi="Consolas"/>
          <w:sz w:val="18"/>
        </w:rPr>
        <w:t>NC_082662.1     11037428                                            ..--.--.--.---.--.-  11037434</w:t>
      </w:r>
    </w:p>
    <w:p>
      <w:r>
        <w:rPr>
          <w:rFonts w:ascii="Consolas" w:hAnsi="Consolas"/>
          <w:sz w:val="18"/>
        </w:rPr>
        <w:t>NC_082662.1     11179291                                            ..--.--.--.---.--.-  11179285</w:t>
      </w:r>
    </w:p>
    <w:p>
      <w:r>
        <w:rPr>
          <w:rFonts w:ascii="Consolas" w:hAnsi="Consolas"/>
          <w:sz w:val="18"/>
        </w:rPr>
        <w:t>NC_082662.1     11385910                                            ..--.--.--.---.--.-  11385916</w:t>
      </w:r>
    </w:p>
    <w:p>
      <w:r>
        <w:rPr>
          <w:rFonts w:ascii="Consolas" w:hAnsi="Consolas"/>
          <w:sz w:val="18"/>
        </w:rPr>
        <w:t>NC_082662.1     13243885                                     ..--.--..--.--.--.---.--.-  13243876</w:t>
      </w:r>
    </w:p>
    <w:p>
      <w:r>
        <w:rPr>
          <w:rFonts w:ascii="Consolas" w:hAnsi="Consolas"/>
          <w:sz w:val="18"/>
        </w:rPr>
        <w:t>NC_082662.1     13243885                                 ......--.--..--.--.--.---.--.-  13243872</w:t>
      </w:r>
    </w:p>
    <w:p>
      <w:r>
        <w:rPr>
          <w:rFonts w:ascii="Consolas" w:hAnsi="Consolas"/>
          <w:sz w:val="18"/>
        </w:rPr>
        <w:t>NC_082662.1     14317628                                      .--.--..--.--.--.---.--.-  14317620</w:t>
      </w:r>
    </w:p>
    <w:p>
      <w:r>
        <w:rPr>
          <w:rFonts w:ascii="Consolas" w:hAnsi="Consolas"/>
          <w:sz w:val="18"/>
        </w:rPr>
        <w:t>NC_082662.1     14317628                                  .....--.--..--.--.--.---.--.-  14317616</w:t>
      </w:r>
    </w:p>
    <w:p>
      <w:r>
        <w:rPr>
          <w:rFonts w:ascii="Consolas" w:hAnsi="Consolas"/>
          <w:sz w:val="18"/>
        </w:rPr>
        <w:t>NC_082662.1     15445694                              .-.......--.--..--.--.--.---.--.-  15445679</w:t>
      </w:r>
    </w:p>
    <w:p>
      <w:r>
        <w:rPr>
          <w:rFonts w:ascii="Consolas" w:hAnsi="Consolas"/>
          <w:sz w:val="18"/>
        </w:rPr>
        <w:t>NC_082662.1     15670752                                                .--.--.---.--.-  15670756</w:t>
      </w:r>
    </w:p>
    <w:p>
      <w:r>
        <w:rPr>
          <w:rFonts w:ascii="Consolas" w:hAnsi="Consolas"/>
          <w:sz w:val="18"/>
        </w:rPr>
        <w:t>NC_082662.1     16674424                              .-.......--.--..--.--.--.---.--.-  16674439</w:t>
      </w:r>
    </w:p>
    <w:p>
      <w:r>
        <w:rPr>
          <w:rFonts w:ascii="Consolas" w:hAnsi="Consolas"/>
          <w:sz w:val="18"/>
        </w:rPr>
        <w:t>NC_082662.1     16674425                                            ..--.--.--.---.--.-  16674431</w:t>
      </w:r>
    </w:p>
    <w:p>
      <w:r>
        <w:rPr>
          <w:rFonts w:ascii="Consolas" w:hAnsi="Consolas"/>
          <w:sz w:val="18"/>
        </w:rPr>
        <w:t>NC_082662.1     16761072                                            ..--.--.--.---.--.-  16761066</w:t>
      </w:r>
    </w:p>
    <w:p>
      <w:r>
        <w:rPr>
          <w:rFonts w:ascii="Consolas" w:hAnsi="Consolas"/>
          <w:sz w:val="18"/>
        </w:rPr>
        <w:t>NC_082662.1     16761073                              .-.......--.--..--.--.--.---.--.-  16761058</w:t>
      </w:r>
    </w:p>
    <w:p>
      <w:r>
        <w:rPr>
          <w:rFonts w:ascii="Consolas" w:hAnsi="Consolas"/>
          <w:sz w:val="18"/>
        </w:rPr>
        <w:t>NC_082662.1     17311886                                            ..--.--.--.---.--.-  17311880</w:t>
      </w:r>
    </w:p>
    <w:p>
      <w:r>
        <w:rPr>
          <w:rFonts w:ascii="Consolas" w:hAnsi="Consolas"/>
          <w:sz w:val="18"/>
        </w:rPr>
        <w:t>NC_082662.1     18843391                             ..-.......--.--..--.--.--.---.--.-  18843407</w:t>
      </w:r>
    </w:p>
    <w:p>
      <w:r>
        <w:rPr>
          <w:rFonts w:ascii="Consolas" w:hAnsi="Consolas"/>
          <w:sz w:val="18"/>
        </w:rPr>
        <w:t>NC_082662.1     19856665                                   ....--.--..--.--.--.---.--.-  19856676</w:t>
      </w:r>
    </w:p>
    <w:p>
      <w:r>
        <w:rPr>
          <w:rFonts w:ascii="Consolas" w:hAnsi="Consolas"/>
          <w:sz w:val="18"/>
        </w:rPr>
        <w:t>NC_082662.1     19856665                                         .--..--.--.--.---.--.-  19856672</w:t>
      </w:r>
    </w:p>
    <w:p>
      <w:r>
        <w:rPr>
          <w:rFonts w:ascii="Consolas" w:hAnsi="Consolas"/>
          <w:sz w:val="18"/>
        </w:rPr>
        <w:t>NC_082662.1     20316512                                    ...--.--..--.--.--.---.--.-  20316522</w:t>
      </w:r>
    </w:p>
    <w:p>
      <w:r>
        <w:rPr>
          <w:rFonts w:ascii="Consolas" w:hAnsi="Consolas"/>
          <w:sz w:val="18"/>
        </w:rPr>
        <w:t>NC_082662.1     21979948                                            ..--.--.--.---.--.-  21979954</w:t>
      </w:r>
    </w:p>
    <w:p>
      <w:r>
        <w:rPr>
          <w:rFonts w:ascii="Consolas" w:hAnsi="Consolas"/>
          <w:sz w:val="18"/>
        </w:rPr>
        <w:t>NC_082662.1     23059311                                         .--..--.--.--.---.--.-  23059318</w:t>
      </w:r>
    </w:p>
    <w:p>
      <w:r>
        <w:rPr>
          <w:rFonts w:ascii="Consolas" w:hAnsi="Consolas"/>
          <w:sz w:val="18"/>
        </w:rPr>
        <w:t>NC_082662.1     23172814                                   ....--.--..--.--.--.---.--.-  23172825</w:t>
      </w:r>
    </w:p>
    <w:p>
      <w:r>
        <w:rPr>
          <w:rFonts w:ascii="Consolas" w:hAnsi="Consolas"/>
          <w:sz w:val="18"/>
        </w:rPr>
        <w:t>NC_082662.1     23427882                                            ..--.--.--.---.--.-  23427876</w:t>
      </w:r>
    </w:p>
    <w:p>
      <w:r>
        <w:rPr>
          <w:rFonts w:ascii="Consolas" w:hAnsi="Consolas"/>
          <w:sz w:val="18"/>
        </w:rPr>
        <w:t>NC_082662.1     23427883                              .-.......--.--..--.--.--.---.--.-  23427868</w:t>
      </w:r>
    </w:p>
    <w:p>
      <w:r>
        <w:rPr>
          <w:rFonts w:ascii="Consolas" w:hAnsi="Consolas"/>
          <w:sz w:val="18"/>
        </w:rPr>
        <w:t>NC_082662.1     23514636                                   ....--.--..--.--.--.---.--.-  23514625</w:t>
      </w:r>
    </w:p>
    <w:p>
      <w:r>
        <w:rPr>
          <w:rFonts w:ascii="Consolas" w:hAnsi="Consolas"/>
          <w:sz w:val="18"/>
        </w:rPr>
        <w:t>NC_082662.1     23669200                                            ..--.--.--.---.--.-  23669206</w:t>
      </w:r>
    </w:p>
    <w:p>
      <w:r>
        <w:rPr>
          <w:rFonts w:ascii="Consolas" w:hAnsi="Consolas"/>
          <w:sz w:val="18"/>
        </w:rPr>
        <w:t>NC_082662.1     23938995                                   ....--.--..--.--.--.---.--.-  23938984</w:t>
      </w:r>
    </w:p>
    <w:p>
      <w:r>
        <w:rPr>
          <w:rFonts w:ascii="Consolas" w:hAnsi="Consolas"/>
          <w:sz w:val="18"/>
        </w:rPr>
        <w:t>NC_082662.1     25372532                                            ..--.--.--.---.--.-  25372538</w:t>
      </w:r>
    </w:p>
    <w:p>
      <w:r>
        <w:rPr>
          <w:rFonts w:ascii="Consolas" w:hAnsi="Consolas"/>
          <w:sz w:val="18"/>
        </w:rPr>
        <w:t>NC_082662.1     25616942                                            ..--.--.--.---.--.-  25616948</w:t>
      </w:r>
    </w:p>
    <w:p>
      <w:r>
        <w:rPr>
          <w:rFonts w:ascii="Consolas" w:hAnsi="Consolas"/>
          <w:sz w:val="18"/>
        </w:rPr>
        <w:t>NC_082662.1     25679771                              .-.......--.--..--.--.--.---.--.-  25679786</w:t>
      </w:r>
    </w:p>
    <w:p>
      <w:r>
        <w:rPr>
          <w:rFonts w:ascii="Consolas" w:hAnsi="Consolas"/>
          <w:sz w:val="18"/>
        </w:rPr>
        <w:t>NC_082662.1     25679772                                            ..--.--.--.---.--.-  25679778</w:t>
      </w:r>
    </w:p>
    <w:p>
      <w:r>
        <w:rPr>
          <w:rFonts w:ascii="Consolas" w:hAnsi="Consolas"/>
          <w:sz w:val="18"/>
        </w:rPr>
        <w:t>NC_082662.1     25809290                                 ......--.--..--.--.--.---.--.-  25809303</w:t>
      </w:r>
    </w:p>
    <w:p>
      <w:r>
        <w:rPr>
          <w:rFonts w:ascii="Consolas" w:hAnsi="Consolas"/>
          <w:sz w:val="18"/>
        </w:rPr>
        <w:t>NC_082662.1     25809290                                     ..--.--..--.--.--.---.--.-  25809299</w:t>
      </w:r>
    </w:p>
    <w:p>
      <w:r>
        <w:rPr>
          <w:rFonts w:ascii="Consolas" w:hAnsi="Consolas"/>
          <w:sz w:val="18"/>
        </w:rPr>
        <w:t>NC_082662.1     26500048                                   ....--.--..--.--.--.---.--.-  26500037</w:t>
      </w:r>
    </w:p>
    <w:p>
      <w:r>
        <w:rPr>
          <w:rFonts w:ascii="Consolas" w:hAnsi="Consolas"/>
          <w:sz w:val="18"/>
        </w:rPr>
        <w:t>NC_082662.1     26954003                                   ....--.--..--.--.--.---.--.-  26953992</w:t>
      </w:r>
    </w:p>
    <w:p>
      <w:r>
        <w:rPr>
          <w:rFonts w:ascii="Consolas" w:hAnsi="Consolas"/>
          <w:sz w:val="18"/>
        </w:rPr>
        <w:t>NC_082662.1     27002304                                   ....--.--..--.--.--.---.--.-  27002293</w:t>
      </w:r>
    </w:p>
    <w:p>
      <w:r>
        <w:rPr>
          <w:rFonts w:ascii="Consolas" w:hAnsi="Consolas"/>
          <w:sz w:val="18"/>
        </w:rPr>
        <w:t>NC_082662.1     29188940                              .-.......--.--..--.--.--.---.--.-  29188925</w:t>
      </w:r>
    </w:p>
    <w:p>
      <w:r>
        <w:rPr>
          <w:rFonts w:ascii="Consolas" w:hAnsi="Consolas"/>
          <w:sz w:val="18"/>
        </w:rPr>
        <w:t>NC_082662.1     29246512                                      .--.--..--.--.--.---.--.-  29246504</w:t>
      </w:r>
    </w:p>
    <w:p>
      <w:r>
        <w:rPr>
          <w:rFonts w:ascii="Consolas" w:hAnsi="Consolas"/>
          <w:sz w:val="18"/>
        </w:rPr>
        <w:t>NC_082662.1     29246512                                  .....--.--..--.--.--.---.--.-  29246500</w:t>
      </w:r>
    </w:p>
    <w:p>
      <w:r>
        <w:rPr>
          <w:rFonts w:ascii="Consolas" w:hAnsi="Consolas"/>
          <w:sz w:val="18"/>
        </w:rPr>
        <w:t>NC_082662.1     29259743                                            ..--.--.--.---.--.-  29259737</w:t>
      </w:r>
    </w:p>
    <w:p>
      <w:r>
        <w:rPr>
          <w:rFonts w:ascii="Consolas" w:hAnsi="Consolas"/>
          <w:sz w:val="18"/>
        </w:rPr>
        <w:t>NC_082662.1     30252925                                   ....--.--..--.--.--.---.--.-  30252936</w:t>
      </w:r>
    </w:p>
    <w:p>
      <w:r>
        <w:rPr>
          <w:rFonts w:ascii="Consolas" w:hAnsi="Consolas"/>
          <w:sz w:val="18"/>
        </w:rPr>
        <w:t>NC_082662.1     31286191                                         .--..--.--.--.---.--.-  31286184</w:t>
      </w:r>
    </w:p>
    <w:p>
      <w:r>
        <w:rPr>
          <w:rFonts w:ascii="Consolas" w:hAnsi="Consolas"/>
          <w:sz w:val="18"/>
        </w:rPr>
        <w:t>NC_082662.1     33384609                              .-.......--.--..--.--.--.---.--.-  33384624</w:t>
      </w:r>
    </w:p>
    <w:p>
      <w:r>
        <w:rPr>
          <w:rFonts w:ascii="Consolas" w:hAnsi="Consolas"/>
          <w:sz w:val="18"/>
        </w:rPr>
        <w:t>NC_082662.1     33384610                                            ..--.--.--.---.--.-  33384616</w:t>
      </w:r>
    </w:p>
    <w:p>
      <w:r>
        <w:rPr>
          <w:rFonts w:ascii="Consolas" w:hAnsi="Consolas"/>
          <w:sz w:val="18"/>
        </w:rPr>
        <w:t>NC_082662.1     33441104                                         .--..--.--.--.---.--.-  33441097</w:t>
      </w:r>
    </w:p>
    <w:p>
      <w:r>
        <w:rPr>
          <w:rFonts w:ascii="Consolas" w:hAnsi="Consolas"/>
          <w:sz w:val="18"/>
        </w:rPr>
        <w:t>NC_082662.1     33933629                                         .--..--.--.--.---.--.-  33933636</w:t>
      </w:r>
    </w:p>
    <w:p>
      <w:r>
        <w:rPr>
          <w:rFonts w:ascii="Consolas" w:hAnsi="Consolas"/>
          <w:sz w:val="18"/>
        </w:rPr>
        <w:t>NC_082662.1     34028731                                   ....--.--..--.--.--.---.--.-  34028742</w:t>
      </w:r>
    </w:p>
    <w:p>
      <w:r>
        <w:rPr>
          <w:rFonts w:ascii="Consolas" w:hAnsi="Consolas"/>
          <w:sz w:val="18"/>
        </w:rPr>
        <w:t>NC_082662.1     34051750                              .-.......--.--..--.--.--.---.--.-  34051765</w:t>
      </w:r>
    </w:p>
    <w:p>
      <w:r>
        <w:rPr>
          <w:rFonts w:ascii="Consolas" w:hAnsi="Consolas"/>
          <w:sz w:val="18"/>
        </w:rPr>
        <w:t>NC_082662.1     34697134                                   ....--.--..--.--.--.---.--.-  34697145</w:t>
      </w:r>
    </w:p>
    <w:p>
      <w:r>
        <w:rPr>
          <w:rFonts w:ascii="Consolas" w:hAnsi="Consolas"/>
          <w:sz w:val="18"/>
        </w:rPr>
        <w:t>NC_082662.1     37026822                                            ..--.--.--.---.--.-  37026828</w:t>
      </w:r>
    </w:p>
    <w:p>
      <w:r>
        <w:rPr>
          <w:rFonts w:ascii="Consolas" w:hAnsi="Consolas"/>
          <w:sz w:val="18"/>
        </w:rPr>
        <w:t>NC_082662.1     37050920                                   ....--.--..--.--.--.---.--.-  37050931</w:t>
      </w:r>
    </w:p>
    <w:p>
      <w:r>
        <w:rPr>
          <w:rFonts w:ascii="Consolas" w:hAnsi="Consolas"/>
          <w:sz w:val="18"/>
        </w:rPr>
        <w:t>NC_082662.1     37510904                                         .--..--.--.--.---.--.-  37510897</w:t>
      </w:r>
    </w:p>
    <w:p>
      <w:r>
        <w:rPr>
          <w:rFonts w:ascii="Consolas" w:hAnsi="Consolas"/>
          <w:sz w:val="18"/>
        </w:rPr>
        <w:t>NC_082662.1     37705767                                         .--..--.--.--.---.--.-  37705760</w:t>
      </w:r>
    </w:p>
    <w:p>
      <w:r>
        <w:rPr>
          <w:rFonts w:ascii="Consolas" w:hAnsi="Consolas"/>
          <w:sz w:val="18"/>
        </w:rPr>
        <w:t>NC_082662.1     38387629                                             .--.--.--.---.--.-  38387624</w:t>
      </w:r>
    </w:p>
    <w:p>
      <w:r>
        <w:rPr>
          <w:rFonts w:ascii="Consolas" w:hAnsi="Consolas"/>
          <w:sz w:val="18"/>
        </w:rPr>
        <w:t>NC_082662.1     38817829                                   ....--.--..--.--.--.---.--.-  38817818</w:t>
      </w:r>
    </w:p>
    <w:p>
      <w:r>
        <w:rPr>
          <w:rFonts w:ascii="Consolas" w:hAnsi="Consolas"/>
          <w:sz w:val="18"/>
        </w:rPr>
        <w:t>NC_082662.1     38942615                                   ....--.--..--.--.--.---.--.-  38942626</w:t>
      </w:r>
    </w:p>
    <w:p>
      <w:r>
        <w:rPr>
          <w:rFonts w:ascii="Consolas" w:hAnsi="Consolas"/>
          <w:sz w:val="18"/>
        </w:rPr>
        <w:t>NC_082662.1     41279661                              .-.......--.--..--.--.--.---.--.-  41279646</w:t>
      </w:r>
    </w:p>
    <w:p>
      <w:r>
        <w:rPr>
          <w:rFonts w:ascii="Consolas" w:hAnsi="Consolas"/>
          <w:sz w:val="18"/>
        </w:rPr>
        <w:t>NC_082662.1     41583317                              .-.......--.--..--.--.--.---.--.-  41583332</w:t>
      </w:r>
    </w:p>
    <w:p>
      <w:r>
        <w:rPr>
          <w:rFonts w:ascii="Consolas" w:hAnsi="Consolas"/>
          <w:sz w:val="18"/>
        </w:rPr>
        <w:t>NC_082662.1     41583318                                            ..--.--.--.---.--.-  41583324</w:t>
      </w:r>
    </w:p>
    <w:p>
      <w:r>
        <w:rPr>
          <w:rFonts w:ascii="Consolas" w:hAnsi="Consolas"/>
          <w:sz w:val="18"/>
        </w:rPr>
        <w:t>NC_082662.1     42153796                                         .--..--.--.--.---.--.-  42153803</w:t>
      </w:r>
    </w:p>
    <w:p>
      <w:r>
        <w:rPr>
          <w:rFonts w:ascii="Consolas" w:hAnsi="Consolas"/>
          <w:sz w:val="18"/>
        </w:rPr>
        <w:t>NC_082662.1     42153797                                .......--.--..--.--.--.---.--.-  42153811</w:t>
      </w:r>
    </w:p>
    <w:p>
      <w:r>
        <w:rPr>
          <w:rFonts w:ascii="Consolas" w:hAnsi="Consolas"/>
          <w:sz w:val="18"/>
        </w:rPr>
        <w:t>NC_082662.1     42511174                              .-.......--.--..--.--.--.---.--.-  42511189</w:t>
      </w:r>
    </w:p>
    <w:p>
      <w:r>
        <w:rPr>
          <w:rFonts w:ascii="Consolas" w:hAnsi="Consolas"/>
          <w:sz w:val="18"/>
        </w:rPr>
        <w:t>NC_082662.1     43580586                            ...-.......--.--..--.--.--.---.--.-  43580569</w:t>
      </w:r>
    </w:p>
    <w:p>
      <w:r>
        <w:rPr>
          <w:rFonts w:ascii="Consolas" w:hAnsi="Consolas"/>
          <w:sz w:val="18"/>
        </w:rPr>
        <w:t>NC_082662.1     43661486                                         .--..--.--.--.---.--.-  43661479</w:t>
      </w:r>
    </w:p>
    <w:p>
      <w:r>
        <w:rPr>
          <w:rFonts w:ascii="Consolas" w:hAnsi="Consolas"/>
          <w:sz w:val="18"/>
        </w:rPr>
        <w:t>NC_082662.1     43984415                                            ..--.--.--.---.--.-  43984409</w:t>
      </w:r>
    </w:p>
    <w:p>
      <w:r>
        <w:rPr>
          <w:rFonts w:ascii="Consolas" w:hAnsi="Consolas"/>
          <w:sz w:val="18"/>
        </w:rPr>
        <w:t>NC_082662.1     44460360                                  .....--.--..--.--.--.---.--.-  44460372</w:t>
      </w:r>
    </w:p>
    <w:p>
      <w:r>
        <w:rPr>
          <w:rFonts w:ascii="Consolas" w:hAnsi="Consolas"/>
          <w:sz w:val="18"/>
        </w:rPr>
        <w:t>NC_082662.1     44460360                                      .--.--..--.--.--.---.--.-  44460368</w:t>
      </w:r>
    </w:p>
    <w:p>
      <w:r>
        <w:rPr>
          <w:rFonts w:ascii="Consolas" w:hAnsi="Consolas"/>
          <w:sz w:val="18"/>
        </w:rPr>
        <w:t>NC_082662.1     45671221                              .-.......--.--..--.--.--.---.--.-  45671236</w:t>
      </w:r>
    </w:p>
    <w:p>
      <w:r>
        <w:rPr>
          <w:rFonts w:ascii="Consolas" w:hAnsi="Consolas"/>
          <w:sz w:val="18"/>
        </w:rPr>
        <w:t>NC_082662.1     47155965                                .......--.--..--.--.--.---.--.-  47155951</w:t>
      </w:r>
    </w:p>
    <w:p>
      <w:r>
        <w:rPr>
          <w:rFonts w:ascii="Consolas" w:hAnsi="Consolas"/>
          <w:sz w:val="18"/>
        </w:rPr>
        <w:t>NC_082662.1     48083330                              .-.......--.--..--.--.--.---.--.-  48083345</w:t>
      </w:r>
    </w:p>
    <w:p>
      <w:r>
        <w:rPr>
          <w:rFonts w:ascii="Consolas" w:hAnsi="Consolas"/>
          <w:sz w:val="18"/>
        </w:rPr>
        <w:t>NC_082662.1     48083331                                            ..--.--.--.---.--.-  48083337</w:t>
      </w:r>
    </w:p>
    <w:p>
      <w:r>
        <w:rPr>
          <w:rFonts w:ascii="Consolas" w:hAnsi="Consolas"/>
          <w:sz w:val="18"/>
        </w:rPr>
        <w:t>NC_082662.1     48722559                                            ..--.--.--.---.--.-  48722565</w:t>
      </w:r>
    </w:p>
    <w:p>
      <w:r>
        <w:rPr>
          <w:rFonts w:ascii="Consolas" w:hAnsi="Consolas"/>
          <w:sz w:val="18"/>
        </w:rPr>
        <w:t>NC_082662.1     49101101                              .-.......--.--..--.--.--.---.--.-  49101116</w:t>
      </w:r>
    </w:p>
    <w:p>
      <w:r>
        <w:rPr>
          <w:rFonts w:ascii="Consolas" w:hAnsi="Consolas"/>
          <w:sz w:val="18"/>
        </w:rPr>
        <w:t>NC_082662.1     49101102                                            ..--.--.--.---.--.-  49101108</w:t>
      </w:r>
    </w:p>
    <w:p>
      <w:r>
        <w:rPr>
          <w:rFonts w:ascii="Consolas" w:hAnsi="Consolas"/>
          <w:sz w:val="18"/>
        </w:rPr>
        <w:t>NC_082662.1     50730462                                         .--..--.--.--.---.--.-  50730469</w:t>
      </w:r>
    </w:p>
    <w:p>
      <w:r>
        <w:rPr>
          <w:rFonts w:ascii="Consolas" w:hAnsi="Consolas"/>
          <w:sz w:val="18"/>
        </w:rPr>
        <w:t>NC_082662.1     50730463                                .......--.--..--.--.--.---.--.-  50730477</w:t>
      </w:r>
    </w:p>
    <w:p>
      <w:r>
        <w:rPr>
          <w:rFonts w:ascii="Consolas" w:hAnsi="Consolas"/>
          <w:sz w:val="18"/>
        </w:rPr>
        <w:t>NC_082662.1     55041582                                .......--.--..--.--.--.---.--.-  55041568</w:t>
      </w:r>
    </w:p>
    <w:p>
      <w:r>
        <w:rPr>
          <w:rFonts w:ascii="Consolas" w:hAnsi="Consolas"/>
          <w:sz w:val="18"/>
        </w:rPr>
        <w:t>NC_082662.1     57068442                                .......--.--..--.--.--.---.--.-  57068456</w:t>
      </w:r>
    </w:p>
    <w:p>
      <w:r>
        <w:rPr>
          <w:rFonts w:ascii="Consolas" w:hAnsi="Consolas"/>
          <w:sz w:val="18"/>
        </w:rPr>
        <w:t>NC_082662.1     57534571                                         .--..--.--.--.---.--.-  57534564</w:t>
      </w:r>
    </w:p>
    <w:p>
      <w:r>
        <w:rPr>
          <w:rFonts w:ascii="Consolas" w:hAnsi="Consolas"/>
          <w:sz w:val="18"/>
        </w:rPr>
        <w:t>NC_082662.1     57617048                                   ....--.--..--.--.--.---.--.-  57617059</w:t>
      </w:r>
    </w:p>
    <w:p>
      <w:r>
        <w:rPr>
          <w:rFonts w:ascii="Consolas" w:hAnsi="Consolas"/>
          <w:sz w:val="18"/>
        </w:rPr>
        <w:t>NC_082662.1     57629501                                         .--..--.--.--.---.--.-  57629508</w:t>
      </w:r>
    </w:p>
    <w:p>
      <w:r>
        <w:rPr>
          <w:rFonts w:ascii="Consolas" w:hAnsi="Consolas"/>
          <w:sz w:val="18"/>
        </w:rPr>
        <w:t>NC_082662.1     59924002                                .......--.--..--.--.--.---.--.-  59924016</w:t>
      </w:r>
    </w:p>
    <w:p>
      <w:r>
        <w:rPr>
          <w:rFonts w:ascii="Consolas" w:hAnsi="Consolas"/>
          <w:sz w:val="18"/>
        </w:rPr>
        <w:t>NC_082662.1     59924002                                    ...--.--..--.--.--.---.--.-  59924012</w:t>
      </w:r>
    </w:p>
    <w:p>
      <w:r>
        <w:rPr>
          <w:rFonts w:ascii="Consolas" w:hAnsi="Consolas"/>
          <w:sz w:val="18"/>
        </w:rPr>
        <w:t>NC_082662.1     60294030                                            ..--.--.--.---.--.-  60294024</w:t>
      </w:r>
    </w:p>
    <w:p>
      <w:r>
        <w:rPr>
          <w:rFonts w:ascii="Consolas" w:hAnsi="Consolas"/>
          <w:sz w:val="18"/>
        </w:rPr>
        <w:t>NC_082662.1     60294031                              .-.......--.--..--.--.--.---.--.-  60294016</w:t>
      </w:r>
    </w:p>
    <w:p>
      <w:r>
        <w:rPr>
          <w:rFonts w:ascii="Consolas" w:hAnsi="Consolas"/>
          <w:sz w:val="18"/>
        </w:rPr>
        <w:t>NC_082662.1     61891643                                            ..--.--.--.---.--.-  61891637</w:t>
      </w:r>
    </w:p>
    <w:p>
      <w:r>
        <w:rPr>
          <w:rFonts w:ascii="Consolas" w:hAnsi="Consolas"/>
          <w:sz w:val="18"/>
        </w:rPr>
        <w:t>NC_082662.1     62498537                              .-.......--.--..--.--.--.---.--.-  62498552</w:t>
      </w:r>
    </w:p>
    <w:p>
      <w:r>
        <w:rPr>
          <w:rFonts w:ascii="Consolas" w:hAnsi="Consolas"/>
          <w:sz w:val="18"/>
        </w:rPr>
        <w:t>NC_082662.1     63364922                                         .--..--.--.--.---.--.-  63364929</w:t>
      </w:r>
    </w:p>
    <w:p>
      <w:r>
        <w:rPr>
          <w:rFonts w:ascii="Consolas" w:hAnsi="Consolas"/>
          <w:sz w:val="18"/>
        </w:rPr>
        <w:t>NC_082662.1     63364923                                .......--.--..--.--.--.---.--.-  63364937</w:t>
      </w:r>
    </w:p>
    <w:p>
      <w:r>
        <w:rPr>
          <w:rFonts w:ascii="Consolas" w:hAnsi="Consolas"/>
          <w:sz w:val="18"/>
        </w:rPr>
        <w:t>NC_082662.1     64125804                                  .....--.--..--.--.--.---.--.-  64125816</w:t>
      </w:r>
    </w:p>
    <w:p>
      <w:r>
        <w:rPr>
          <w:rFonts w:ascii="Consolas" w:hAnsi="Consolas"/>
          <w:sz w:val="18"/>
        </w:rPr>
        <w:t>NC_082662.1     64125804                                      .--.--..--.--.--.---.--.-  64125812</w:t>
      </w:r>
    </w:p>
    <w:p>
      <w:r>
        <w:rPr>
          <w:rFonts w:ascii="Consolas" w:hAnsi="Consolas"/>
          <w:sz w:val="18"/>
        </w:rPr>
        <w:t>NC_082662.1     64199714                                    ...--.--..--.--.--.---.--.-  64199724</w:t>
      </w:r>
    </w:p>
    <w:p>
      <w:r>
        <w:rPr>
          <w:rFonts w:ascii="Consolas" w:hAnsi="Consolas"/>
          <w:sz w:val="18"/>
        </w:rPr>
        <w:t>NC_082662.1     67683337                                            ..--.--.--.---.--.-  67683331</w:t>
      </w:r>
    </w:p>
    <w:p>
      <w:r>
        <w:rPr>
          <w:rFonts w:ascii="Consolas" w:hAnsi="Consolas"/>
          <w:sz w:val="18"/>
        </w:rPr>
        <w:t>NC_082662.1     67979604                                   ....--.--..--.--.--.---.--.-  67979593</w:t>
      </w:r>
    </w:p>
    <w:p>
      <w:r>
        <w:rPr>
          <w:rFonts w:ascii="Consolas" w:hAnsi="Consolas"/>
          <w:sz w:val="18"/>
        </w:rPr>
        <w:t>NC_082662.1     68485899                                    ...--.--..--.--.--.---.--.-  68485889</w:t>
      </w:r>
    </w:p>
    <w:p>
      <w:r>
        <w:rPr>
          <w:rFonts w:ascii="Consolas" w:hAnsi="Consolas"/>
          <w:sz w:val="18"/>
        </w:rPr>
        <w:t>NC_082662.1     69503096                                            ..--.--.--.---.--.-  69503090</w:t>
      </w:r>
    </w:p>
    <w:p>
      <w:r>
        <w:rPr>
          <w:rFonts w:ascii="Consolas" w:hAnsi="Consolas"/>
          <w:sz w:val="18"/>
        </w:rPr>
        <w:t>NC_082662.1     69503097                              .-.......--.--..--.--.--.---.--.-  69503082</w:t>
      </w:r>
    </w:p>
    <w:p>
      <w:r>
        <w:rPr>
          <w:rFonts w:ascii="Consolas" w:hAnsi="Consolas"/>
          <w:sz w:val="18"/>
        </w:rPr>
        <w:t>NC_082662.1     69815730                                   ....--.--..--.--.--.---.--.-  69815741</w:t>
      </w:r>
    </w:p>
    <w:p>
      <w:r>
        <w:rPr>
          <w:rFonts w:ascii="Consolas" w:hAnsi="Consolas"/>
          <w:sz w:val="18"/>
        </w:rPr>
        <w:t>NC_082662.1     69845063                              .-.......--.--..--.--.--.---.--.-  69845078</w:t>
      </w:r>
    </w:p>
    <w:p>
      <w:r>
        <w:rPr>
          <w:rFonts w:ascii="Consolas" w:hAnsi="Consolas"/>
          <w:sz w:val="18"/>
        </w:rPr>
        <w:t>NC_082662.1     69845064                                            ..--.--.--.---.--.-  69845070</w:t>
      </w:r>
    </w:p>
    <w:p>
      <w:r>
        <w:rPr>
          <w:rFonts w:ascii="Consolas" w:hAnsi="Consolas"/>
          <w:sz w:val="18"/>
        </w:rPr>
        <w:t>NC_082662.1     72058732                                     ..--.--..--.--.--.---.--.-  72058723</w:t>
      </w:r>
    </w:p>
    <w:p>
      <w:r>
        <w:rPr>
          <w:rFonts w:ascii="Consolas" w:hAnsi="Consolas"/>
          <w:sz w:val="18"/>
        </w:rPr>
        <w:t>NC_082662.1     72058732                                 ......--.--..--.--.--.---.--.-  72058719</w:t>
      </w:r>
    </w:p>
    <w:p>
      <w:r>
        <w:rPr>
          <w:rFonts w:ascii="Consolas" w:hAnsi="Consolas"/>
          <w:sz w:val="18"/>
        </w:rPr>
        <w:t>NC_082662.1     72313498                                  .....--.--..--.--.--.---.--.-  72313510</w:t>
      </w:r>
    </w:p>
    <w:p>
      <w:r>
        <w:rPr>
          <w:rFonts w:ascii="Consolas" w:hAnsi="Consolas"/>
          <w:sz w:val="18"/>
        </w:rPr>
        <w:t>NC_082662.1     72313498                                      .--.--..--.--.--.---.--.-  72313506</w:t>
      </w:r>
    </w:p>
    <w:p>
      <w:r>
        <w:rPr>
          <w:rFonts w:ascii="Consolas" w:hAnsi="Consolas"/>
          <w:sz w:val="18"/>
        </w:rPr>
        <w:t>NC_082662.1     72811093                              .-.......--.--..--.--.--.---.--.-  72811078</w:t>
      </w:r>
    </w:p>
    <w:p>
      <w:r>
        <w:rPr>
          <w:rFonts w:ascii="Consolas" w:hAnsi="Consolas"/>
          <w:sz w:val="18"/>
        </w:rPr>
        <w:t>NC_082662.1     73007312                                         .--..--.--.--.---.--.-  73007319</w:t>
      </w:r>
    </w:p>
    <w:p>
      <w:r>
        <w:rPr>
          <w:rFonts w:ascii="Consolas" w:hAnsi="Consolas"/>
          <w:sz w:val="18"/>
        </w:rPr>
        <w:t>NC_082662.1     73153516                              .-.......--.--..--.--.--.---.--.-  73153531</w:t>
      </w:r>
    </w:p>
    <w:p>
      <w:r>
        <w:rPr>
          <w:rFonts w:ascii="Consolas" w:hAnsi="Consolas"/>
          <w:sz w:val="18"/>
        </w:rPr>
        <w:t>NC_082662.1     73211271                              .-.......--.--..--.--.--.---.--.-  73211286</w:t>
      </w:r>
    </w:p>
    <w:p>
      <w:r>
        <w:rPr>
          <w:rFonts w:ascii="Consolas" w:hAnsi="Consolas"/>
          <w:sz w:val="18"/>
        </w:rPr>
        <w:t>NC_082662.1     73302522                                   ....--.--..--.--.--.---.--.-  73302533</w:t>
      </w:r>
    </w:p>
    <w:p>
      <w:r>
        <w:rPr>
          <w:rFonts w:ascii="Consolas" w:hAnsi="Consolas"/>
          <w:sz w:val="18"/>
        </w:rPr>
        <w:t>NC_082662.1     73429680                                         .--..--.--.--.---.--.-  73429687</w:t>
      </w:r>
    </w:p>
    <w:p>
      <w:r>
        <w:rPr>
          <w:rFonts w:ascii="Consolas" w:hAnsi="Consolas"/>
          <w:sz w:val="18"/>
        </w:rPr>
        <w:t>NC_082662.1     73860281                                   ....--.--..--.--.--.---.--.-  73860270</w:t>
      </w:r>
    </w:p>
    <w:p>
      <w:r>
        <w:rPr>
          <w:rFonts w:ascii="Consolas" w:hAnsi="Consolas"/>
          <w:sz w:val="18"/>
        </w:rPr>
        <w:t>NC_082662.1     73913970                            ...-.......--.--..--.--.--.---.--.-  73913987</w:t>
      </w:r>
    </w:p>
    <w:p>
      <w:r>
        <w:rPr>
          <w:rFonts w:ascii="Consolas" w:hAnsi="Consolas"/>
          <w:sz w:val="18"/>
        </w:rPr>
        <w:t>NC_082662.1     74368434                                   ....--.--..--.--.--.---.--.-  74368445</w:t>
      </w:r>
    </w:p>
    <w:p>
      <w:r>
        <w:rPr>
          <w:rFonts w:ascii="Consolas" w:hAnsi="Consolas"/>
          <w:sz w:val="18"/>
        </w:rPr>
        <w:t>NC_082662.1     74870200                            ...-.......--.--..--.--.--.---.--.-  74870217</w:t>
      </w:r>
    </w:p>
    <w:p>
      <w:r>
        <w:rPr>
          <w:rFonts w:ascii="Consolas" w:hAnsi="Consolas"/>
          <w:sz w:val="18"/>
        </w:rPr>
        <w:t>NC_082662.1     76557400                                         .--..--.--.--.---.--.-  76557393</w:t>
      </w:r>
    </w:p>
    <w:p>
      <w:r>
        <w:rPr>
          <w:rFonts w:ascii="Consolas" w:hAnsi="Consolas"/>
          <w:sz w:val="18"/>
        </w:rPr>
        <w:t>NC_082662.1     76557400                                   ....--.--..--.--.--.---.--.-  76557389</w:t>
      </w:r>
    </w:p>
    <w:p>
      <w:r>
        <w:rPr>
          <w:rFonts w:ascii="Consolas" w:hAnsi="Consolas"/>
          <w:sz w:val="18"/>
        </w:rPr>
        <w:t>NC_082662.1     76756819                                            ..--.--.--.---.--.-  76756813</w:t>
      </w:r>
    </w:p>
    <w:p>
      <w:r>
        <w:rPr>
          <w:rFonts w:ascii="Consolas" w:hAnsi="Consolas"/>
          <w:sz w:val="18"/>
        </w:rPr>
        <w:t>NC_082662.1     76859316                                   ....--.--..--.--.--.---.--.-  76859327</w:t>
      </w:r>
    </w:p>
    <w:p>
      <w:r>
        <w:rPr>
          <w:rFonts w:ascii="Consolas" w:hAnsi="Consolas"/>
          <w:sz w:val="18"/>
        </w:rPr>
        <w:t>NC_082662.1     79780578                           ....-.......--.--..--.--.--.---.--.-  79780596</w:t>
      </w:r>
    </w:p>
    <w:p>
      <w:r>
        <w:rPr>
          <w:rFonts w:ascii="Consolas" w:hAnsi="Consolas"/>
          <w:sz w:val="18"/>
        </w:rPr>
        <w:t>NC_082662.1     80191462                                   ....--.--..--.--.--.---.--.-  80191451</w:t>
      </w:r>
    </w:p>
    <w:p>
      <w:r>
        <w:rPr>
          <w:rFonts w:ascii="Consolas" w:hAnsi="Consolas"/>
          <w:sz w:val="18"/>
        </w:rPr>
        <w:t>NC_082662.1     81313067                                   ....--.--..--.--.--.---.--.-  81313078</w:t>
      </w:r>
    </w:p>
    <w:p>
      <w:r>
        <w:rPr>
          <w:rFonts w:ascii="Consolas" w:hAnsi="Consolas"/>
          <w:sz w:val="18"/>
        </w:rPr>
        <w:t>NC_082662.1     81313067                                         .--..--.--.--.---.--.-  81313074</w:t>
      </w:r>
    </w:p>
    <w:p>
      <w:r>
        <w:rPr>
          <w:rFonts w:ascii="Consolas" w:hAnsi="Consolas"/>
          <w:sz w:val="18"/>
        </w:rPr>
        <w:t>NC_082662.1     81750547                                            ..--.--.--.---.--.-  81750553</w:t>
      </w:r>
    </w:p>
    <w:p>
      <w:r>
        <w:rPr>
          <w:rFonts w:ascii="Consolas" w:hAnsi="Consolas"/>
          <w:sz w:val="18"/>
        </w:rPr>
        <w:t>NC_082662.1     83714900                                   ....--.--..--.--.--.---.--.-  83714889</w:t>
      </w:r>
    </w:p>
    <w:p>
      <w:r>
        <w:rPr>
          <w:rFonts w:ascii="Consolas" w:hAnsi="Consolas"/>
          <w:sz w:val="18"/>
        </w:rPr>
        <w:t>NC_082662.1     83786655                                    ...--.--..--.--.--.---.--.-  83786665</w:t>
      </w:r>
    </w:p>
    <w:p>
      <w:r>
        <w:rPr>
          <w:rFonts w:ascii="Consolas" w:hAnsi="Consolas"/>
          <w:sz w:val="18"/>
        </w:rPr>
        <w:t>NC_082662.1     84639992                                            ..--.--.--.---.--.-  84639986</w:t>
      </w:r>
    </w:p>
    <w:p>
      <w:r>
        <w:rPr>
          <w:rFonts w:ascii="Consolas" w:hAnsi="Consolas"/>
          <w:sz w:val="18"/>
        </w:rPr>
        <w:t>NC_082662.1     84639993                              .-.......--.--..--.--.--.---.--.-  84639978</w:t>
      </w:r>
    </w:p>
    <w:p>
      <w:r>
        <w:rPr>
          <w:rFonts w:ascii="Consolas" w:hAnsi="Consolas"/>
          <w:sz w:val="18"/>
        </w:rPr>
        <w:t>NC_082662.1     84660236                                            ..--.--.--.---.--.-  84660230</w:t>
      </w:r>
    </w:p>
    <w:p>
      <w:r>
        <w:rPr>
          <w:rFonts w:ascii="Consolas" w:hAnsi="Consolas"/>
          <w:sz w:val="18"/>
        </w:rPr>
        <w:t>NC_082662.1     85136347                                            ..--.--.--.---.--.-  85136341</w:t>
      </w:r>
    </w:p>
    <w:p>
      <w:r>
        <w:rPr>
          <w:rFonts w:ascii="Consolas" w:hAnsi="Consolas"/>
          <w:sz w:val="18"/>
        </w:rPr>
        <w:t>NC_082662.1     85721857                                   ....--.--..--.--.--.---.--.-  85721846</w:t>
      </w:r>
    </w:p>
    <w:p>
      <w:r>
        <w:rPr>
          <w:rFonts w:ascii="Consolas" w:hAnsi="Consolas"/>
          <w:sz w:val="18"/>
        </w:rPr>
        <w:t>NC_082662.1     85854387                                    ...--.--..--.--.--.---.--.-  85854377</w:t>
      </w:r>
    </w:p>
    <w:p>
      <w:r>
        <w:rPr>
          <w:rFonts w:ascii="Consolas" w:hAnsi="Consolas"/>
          <w:sz w:val="18"/>
        </w:rPr>
        <w:t>NC_082662.1     86044014                              .-.......--.--..--.--.--.---.--.-  86043999</w:t>
      </w:r>
    </w:p>
    <w:p>
      <w:r>
        <w:rPr>
          <w:rFonts w:ascii="Consolas" w:hAnsi="Consolas"/>
          <w:sz w:val="18"/>
        </w:rPr>
        <w:t>NC_082662.1     86129538                                            ..--.--.--.---.--.-  86129532</w:t>
      </w:r>
    </w:p>
    <w:p>
      <w:r>
        <w:rPr>
          <w:rFonts w:ascii="Consolas" w:hAnsi="Consolas"/>
          <w:sz w:val="18"/>
        </w:rPr>
        <w:t>NC_082662.1     87728448                                   ....--.--..--.--.--.---.--.-  87728459</w:t>
      </w:r>
    </w:p>
    <w:p>
      <w:r>
        <w:rPr>
          <w:rFonts w:ascii="Consolas" w:hAnsi="Consolas"/>
          <w:sz w:val="18"/>
        </w:rPr>
        <w:t>NC_082662.1     88636189                                            ..--.--.--.---.--.-  88636183</w:t>
      </w:r>
    </w:p>
    <w:p>
      <w:r>
        <w:rPr>
          <w:rFonts w:ascii="Consolas" w:hAnsi="Consolas"/>
          <w:sz w:val="18"/>
        </w:rPr>
        <w:t>NC_082662.1     88636190                              .-.......--.--..--.--.--.---.--.-  88636175</w:t>
      </w:r>
    </w:p>
    <w:p>
      <w:r>
        <w:rPr>
          <w:rFonts w:ascii="Consolas" w:hAnsi="Consolas"/>
          <w:sz w:val="18"/>
        </w:rPr>
        <w:t>NC_082662.1     88863116                                         .--..--.--.--.---.--.-  88863123</w:t>
      </w:r>
    </w:p>
    <w:p>
      <w:r>
        <w:rPr>
          <w:rFonts w:ascii="Consolas" w:hAnsi="Consolas"/>
          <w:sz w:val="18"/>
        </w:rPr>
        <w:t>NC_082662.1     90714583                                            ..--.--.--.---.--.-  90714589</w:t>
      </w:r>
    </w:p>
    <w:p>
      <w:r>
        <w:rPr>
          <w:rFonts w:ascii="Consolas" w:hAnsi="Consolas"/>
          <w:sz w:val="18"/>
        </w:rPr>
        <w:t>NC_082662.1     91650859                                                .--.--.---.--.-  91650855</w:t>
      </w:r>
    </w:p>
    <w:p>
      <w:r>
        <w:rPr>
          <w:rFonts w:ascii="Consolas" w:hAnsi="Consolas"/>
          <w:sz w:val="18"/>
        </w:rPr>
        <w:t>NC_082662.1     91718610                                   ....--.--..--.--.--.---.--.-  91718621</w:t>
      </w:r>
    </w:p>
    <w:p>
      <w:r>
        <w:rPr>
          <w:rFonts w:ascii="Consolas" w:hAnsi="Consolas"/>
          <w:sz w:val="18"/>
        </w:rPr>
        <w:t>NC_082662.1     92326234                                            ..--.--.--.---.--.-  92326228</w:t>
      </w:r>
    </w:p>
    <w:p>
      <w:r>
        <w:rPr>
          <w:rFonts w:ascii="Consolas" w:hAnsi="Consolas"/>
          <w:sz w:val="18"/>
        </w:rPr>
        <w:t>NC_082662.1     92326235                              .-.......--.--..--.--.--.---.--.-  92326220</w:t>
      </w:r>
    </w:p>
    <w:p>
      <w:r>
        <w:rPr>
          <w:rFonts w:ascii="Consolas" w:hAnsi="Consolas"/>
          <w:sz w:val="18"/>
        </w:rPr>
        <w:t>NC_082662.1     93404116                                .......--.--..--.--.--.---.--.-  93404130</w:t>
      </w:r>
    </w:p>
    <w:p>
      <w:r>
        <w:rPr>
          <w:rFonts w:ascii="Consolas" w:hAnsi="Consolas"/>
          <w:sz w:val="18"/>
        </w:rPr>
        <w:t>NC_082662.1     94115167                                    ...--.--..--.--.--.---.--.-  94115157</w:t>
      </w:r>
    </w:p>
    <w:p>
      <w:r>
        <w:rPr>
          <w:rFonts w:ascii="Consolas" w:hAnsi="Consolas"/>
          <w:sz w:val="18"/>
        </w:rPr>
        <w:t>NC_082662.1     94115167                                .......--.--..--.--.--.---.--.-  94115153</w:t>
      </w:r>
    </w:p>
    <w:p>
      <w:r>
        <w:rPr>
          <w:rFonts w:ascii="Consolas" w:hAnsi="Consolas"/>
          <w:sz w:val="18"/>
        </w:rPr>
        <w:t>NC_082662.1     94271502                                  .....--.--..--.--.--.---.--.-  94271514</w:t>
      </w:r>
    </w:p>
    <w:p>
      <w:r>
        <w:rPr>
          <w:rFonts w:ascii="Consolas" w:hAnsi="Consolas"/>
          <w:sz w:val="18"/>
        </w:rPr>
        <w:t>NC_082662.1     94271502                                      .--.--..--.--.--.---.--.-  94271510</w:t>
      </w:r>
    </w:p>
    <w:p>
      <w:r>
        <w:rPr>
          <w:rFonts w:ascii="Consolas" w:hAnsi="Consolas"/>
          <w:sz w:val="18"/>
        </w:rPr>
        <w:t>NC_082662.1     94886962                                  .....--.--..--.--.--.---.--.-  94886974</w:t>
      </w:r>
    </w:p>
    <w:p>
      <w:r>
        <w:rPr>
          <w:rFonts w:ascii="Consolas" w:hAnsi="Consolas"/>
          <w:sz w:val="18"/>
        </w:rPr>
        <w:t>NC_082662.1     94886962                                      .--.--..--.--.--.---.--.-  94886970</w:t>
      </w:r>
    </w:p>
    <w:p>
      <w:r>
        <w:rPr>
          <w:rFonts w:ascii="Consolas" w:hAnsi="Consolas"/>
          <w:sz w:val="18"/>
        </w:rPr>
        <w:t>NC_082662.1     100702416                                        .--..--.--.--.---.--.-  100702409</w:t>
      </w:r>
    </w:p>
    <w:p>
      <w:r>
        <w:rPr>
          <w:rFonts w:ascii="Consolas" w:hAnsi="Consolas"/>
          <w:sz w:val="18"/>
        </w:rPr>
        <w:t>NC_082662.1     101325549                             .-.......--.--..--.--.--.---.--.-  101325534</w:t>
      </w:r>
    </w:p>
    <w:p>
      <w:r>
        <w:rPr>
          <w:rFonts w:ascii="Consolas" w:hAnsi="Consolas"/>
          <w:sz w:val="18"/>
        </w:rPr>
        <w:t>NC_082662.1     103631633                                ......--.--..--.--.--.---.--.-  103631646</w:t>
      </w:r>
    </w:p>
    <w:p>
      <w:r>
        <w:rPr>
          <w:rFonts w:ascii="Consolas" w:hAnsi="Consolas"/>
          <w:sz w:val="18"/>
        </w:rPr>
        <w:t>NC_082662.1     103631633                                    ..--.--..--.--.--.---.--.-  103631642</w:t>
      </w:r>
    </w:p>
    <w:p>
      <w:r>
        <w:rPr>
          <w:rFonts w:ascii="Consolas" w:hAnsi="Consolas"/>
          <w:sz w:val="18"/>
        </w:rPr>
        <w:t>NC_082662.1     103701212                               .......--.--..--.--.--.---.--.-  103701226</w:t>
      </w:r>
    </w:p>
    <w:p>
      <w:r>
        <w:rPr>
          <w:rFonts w:ascii="Consolas" w:hAnsi="Consolas"/>
          <w:sz w:val="18"/>
        </w:rPr>
        <w:t>NC_082662.1     103701212                                   ...--.--..--.--.--.---.--.-  103701222</w:t>
      </w:r>
    </w:p>
    <w:p>
      <w:r>
        <w:rPr>
          <w:rFonts w:ascii="Consolas" w:hAnsi="Consolas"/>
          <w:sz w:val="18"/>
        </w:rPr>
        <w:t>NC_082662.1     105015462                             .-.......--.--..--.--.--.---.--.-  105015447</w:t>
      </w:r>
    </w:p>
    <w:p>
      <w:r>
        <w:rPr>
          <w:rFonts w:ascii="Consolas" w:hAnsi="Consolas"/>
          <w:sz w:val="18"/>
        </w:rPr>
        <w:t>NC_082662.1     105118090                                           ..--.--.--.---.--.-  105118096</w:t>
      </w:r>
    </w:p>
    <w:p>
      <w:r>
        <w:rPr>
          <w:rFonts w:ascii="Consolas" w:hAnsi="Consolas"/>
          <w:sz w:val="18"/>
        </w:rPr>
        <w:t>NC_082662.1     105926789                                     .--.--..--.--.--.---.--.-  105926781</w:t>
      </w:r>
    </w:p>
    <w:p>
      <w:r>
        <w:rPr>
          <w:rFonts w:ascii="Consolas" w:hAnsi="Consolas"/>
          <w:sz w:val="18"/>
        </w:rPr>
        <w:t>NC_082662.1     105926789                                 .....--.--..--.--.--.---.--.-  105926777</w:t>
      </w:r>
    </w:p>
    <w:p>
      <w:r>
        <w:rPr>
          <w:rFonts w:ascii="Consolas" w:hAnsi="Consolas"/>
          <w:sz w:val="18"/>
        </w:rPr>
        <w:t>NC_082662.1     106582149                                    ..--.--..--.--.--.---.--.-  106582140</w:t>
      </w:r>
    </w:p>
    <w:p>
      <w:r>
        <w:rPr>
          <w:rFonts w:ascii="Consolas" w:hAnsi="Consolas"/>
          <w:sz w:val="18"/>
        </w:rPr>
        <w:t>NC_082662.1     106582149                                ......--.--..--.--.--.---.--.-  106582136</w:t>
      </w:r>
    </w:p>
    <w:p>
      <w:r>
        <w:rPr>
          <w:rFonts w:ascii="Consolas" w:hAnsi="Consolas"/>
          <w:sz w:val="18"/>
        </w:rPr>
        <w:t>NC_082662.1     107695807                                           ..--.--.--.---.--.-  107695813</w:t>
      </w:r>
    </w:p>
    <w:p>
      <w:r>
        <w:rPr>
          <w:rFonts w:ascii="Consolas" w:hAnsi="Consolas"/>
          <w:sz w:val="18"/>
        </w:rPr>
        <w:t>NC_082662.1     109334882                                        .--..--.--.--.---.--.-  109334889</w:t>
      </w:r>
    </w:p>
    <w:p>
      <w:r>
        <w:rPr>
          <w:rFonts w:ascii="Consolas" w:hAnsi="Consolas"/>
          <w:sz w:val="18"/>
        </w:rPr>
        <w:t>NC_082662.1     109550683                                   ...--.--..--.--.--.---.--.-  109550673</w:t>
      </w:r>
    </w:p>
    <w:p>
      <w:r>
        <w:rPr>
          <w:rFonts w:ascii="Consolas" w:hAnsi="Consolas"/>
          <w:sz w:val="18"/>
        </w:rPr>
        <w:t>NC_082662.1     109800814                                        .--..--.--.--.---.--.-  109800821</w:t>
      </w:r>
    </w:p>
    <w:p>
      <w:r>
        <w:rPr>
          <w:rFonts w:ascii="Consolas" w:hAnsi="Consolas"/>
          <w:sz w:val="18"/>
        </w:rPr>
        <w:t>NC_082662.1     110812839                                           ..--.--.--.---.--.-  110812833</w:t>
      </w:r>
    </w:p>
    <w:p>
      <w:r>
        <w:rPr>
          <w:rFonts w:ascii="Consolas" w:hAnsi="Consolas"/>
          <w:sz w:val="18"/>
        </w:rPr>
        <w:t>NC_082662.1     111166929                             .-.......--.--..--.--.--.---.--.-  111166944</w:t>
      </w:r>
    </w:p>
    <w:p>
      <w:r>
        <w:rPr>
          <w:rFonts w:ascii="Consolas" w:hAnsi="Consolas"/>
          <w:sz w:val="18"/>
        </w:rPr>
        <w:t>NC_082662.1     111411823                                        .--..--.--.--.---.--.-  111411830</w:t>
      </w:r>
    </w:p>
    <w:p>
      <w:r>
        <w:rPr>
          <w:rFonts w:ascii="Consolas" w:hAnsi="Consolas"/>
          <w:sz w:val="18"/>
        </w:rPr>
        <w:t>NC_082662.1     111571893                                           ..--.--.--.---.--.-  111571899</w:t>
      </w:r>
    </w:p>
    <w:p>
      <w:r>
        <w:rPr>
          <w:rFonts w:ascii="Consolas" w:hAnsi="Consolas"/>
          <w:sz w:val="18"/>
        </w:rPr>
        <w:t>NC_082662.1     111912577                                        .--..--.--.--.---.--.-  111912570</w:t>
      </w:r>
    </w:p>
    <w:p>
      <w:r>
        <w:rPr>
          <w:rFonts w:ascii="Consolas" w:hAnsi="Consolas"/>
          <w:sz w:val="18"/>
        </w:rPr>
        <w:t>NC_082662.1     114898748                                   ...--.--..--.--.--.---.--.-  114898758</w:t>
      </w:r>
    </w:p>
    <w:p>
      <w:r>
        <w:rPr>
          <w:rFonts w:ascii="Consolas" w:hAnsi="Consolas"/>
          <w:sz w:val="18"/>
        </w:rPr>
        <w:t>NC_082662.1     115038922                           ...-.......--.--..--.--.--.---.--.-  115038905</w:t>
      </w:r>
    </w:p>
    <w:p>
      <w:r>
        <w:rPr>
          <w:rFonts w:ascii="Consolas" w:hAnsi="Consolas"/>
          <w:sz w:val="18"/>
        </w:rPr>
        <w:t>NC_082662.1     115688201                                           ..--.--.--.---.--.-  115688195</w:t>
      </w:r>
    </w:p>
    <w:p>
      <w:r>
        <w:rPr>
          <w:rFonts w:ascii="Consolas" w:hAnsi="Consolas"/>
          <w:sz w:val="18"/>
        </w:rPr>
        <w:t>NC_082662.1     116193194                                   ...--.--..--.--.--.---.--.-  116193184</w:t>
      </w:r>
    </w:p>
    <w:p>
      <w:r>
        <w:rPr>
          <w:rFonts w:ascii="Consolas" w:hAnsi="Consolas"/>
          <w:sz w:val="18"/>
        </w:rPr>
        <w:t>NC_082662.1     116865219                                        .--..--.--.--.---.--.-  116865212</w:t>
      </w:r>
    </w:p>
    <w:p>
      <w:r>
        <w:rPr>
          <w:rFonts w:ascii="Consolas" w:hAnsi="Consolas"/>
          <w:sz w:val="18"/>
        </w:rPr>
        <w:t>NC_082662.1     116865219                                  ....--.--..--.--.--.---.--.-  116865208</w:t>
      </w:r>
    </w:p>
    <w:p>
      <w:r>
        <w:rPr>
          <w:rFonts w:ascii="Consolas" w:hAnsi="Consolas"/>
          <w:sz w:val="18"/>
        </w:rPr>
        <w:t>NC_082662.1     117032950                                           ..--.--.--.---.--.-  117032956</w:t>
      </w:r>
    </w:p>
    <w:p>
      <w:r>
        <w:rPr>
          <w:rFonts w:ascii="Consolas" w:hAnsi="Consolas"/>
          <w:sz w:val="18"/>
        </w:rPr>
        <w:t>NC_082662.1     117483566                                           ..--.--.--.---.--.-  117483572</w:t>
      </w:r>
    </w:p>
    <w:p>
      <w:r>
        <w:rPr>
          <w:rFonts w:ascii="Consolas" w:hAnsi="Consolas"/>
          <w:sz w:val="18"/>
        </w:rPr>
        <w:t>NC_082662.1     117614514                                  ....--.--..--.--.--.---.--.-  117614503</w:t>
      </w:r>
    </w:p>
    <w:p>
      <w:r>
        <w:rPr>
          <w:rFonts w:ascii="Consolas" w:hAnsi="Consolas"/>
          <w:sz w:val="18"/>
        </w:rPr>
        <w:t>NC_082662.1     119098250                                ......--.--..--.--.--.---.--.-  119098263</w:t>
      </w:r>
    </w:p>
    <w:p>
      <w:r>
        <w:rPr>
          <w:rFonts w:ascii="Consolas" w:hAnsi="Consolas"/>
          <w:sz w:val="18"/>
        </w:rPr>
        <w:t>NC_082662.1     119098250                                    ..--.--..--.--.--.---.--.-  119098259</w:t>
      </w:r>
    </w:p>
    <w:p>
      <w:r>
        <w:rPr>
          <w:rFonts w:ascii="Consolas" w:hAnsi="Consolas"/>
          <w:sz w:val="18"/>
        </w:rPr>
        <w:t>NC_082662.1     120210805                                ......--.--..--.--.--.---.--.-  120210818</w:t>
      </w:r>
    </w:p>
    <w:p>
      <w:r>
        <w:rPr>
          <w:rFonts w:ascii="Consolas" w:hAnsi="Consolas"/>
          <w:sz w:val="18"/>
        </w:rPr>
        <w:t>NC_082662.1     120210805                                    ..--.--..--.--.--.---.--.-  120210814</w:t>
      </w:r>
    </w:p>
    <w:p>
      <w:r>
        <w:rPr>
          <w:rFonts w:ascii="Consolas" w:hAnsi="Consolas"/>
          <w:sz w:val="18"/>
        </w:rPr>
        <w:t>NC_082662.1     120313049                                  ....--.--..--.--.--.---.--.-  120313060</w:t>
      </w:r>
    </w:p>
    <w:p>
      <w:r>
        <w:rPr>
          <w:rFonts w:ascii="Consolas" w:hAnsi="Consolas"/>
          <w:sz w:val="18"/>
        </w:rPr>
        <w:t>NC_082662.1     120970925                                 .....--.--..--.--.--.---.--.-  120970937</w:t>
      </w:r>
    </w:p>
    <w:p>
      <w:r>
        <w:rPr>
          <w:rFonts w:ascii="Consolas" w:hAnsi="Consolas"/>
          <w:sz w:val="18"/>
        </w:rPr>
        <w:t>NC_082662.1     120970925                                     .--.--..--.--.--.---.--.-  120970933</w:t>
      </w:r>
    </w:p>
    <w:p>
      <w:r>
        <w:rPr>
          <w:rFonts w:ascii="Consolas" w:hAnsi="Consolas"/>
          <w:sz w:val="18"/>
        </w:rPr>
        <w:t>NC_082662.1     121035215                                           ..--.--.--.---.--.-  121035221</w:t>
      </w:r>
    </w:p>
    <w:p>
      <w:r>
        <w:rPr>
          <w:rFonts w:ascii="Consolas" w:hAnsi="Consolas"/>
          <w:sz w:val="18"/>
        </w:rPr>
        <w:t>NC_082662.1     121663713                             .-.......--.--..--.--.--.---.--.-  121663728</w:t>
      </w:r>
    </w:p>
    <w:p>
      <w:r>
        <w:rPr>
          <w:rFonts w:ascii="Consolas" w:hAnsi="Consolas"/>
          <w:sz w:val="18"/>
        </w:rPr>
        <w:t>NC_082662.1     121663714                                           ..--.--.--.---.--.-  121663720</w:t>
      </w:r>
    </w:p>
    <w:p>
      <w:r>
        <w:rPr>
          <w:rFonts w:ascii="Consolas" w:hAnsi="Consolas"/>
          <w:sz w:val="18"/>
        </w:rPr>
        <w:t>NC_082662.1     122829665                                   ...--.--..--.--.--.---.--.-  122829655</w:t>
      </w:r>
    </w:p>
    <w:p>
      <w:r>
        <w:rPr>
          <w:rFonts w:ascii="Consolas" w:hAnsi="Consolas"/>
          <w:sz w:val="18"/>
        </w:rPr>
        <w:t>NC_082662.1     123271793                                        .--..--.--.--.---.--.-  123271800</w:t>
      </w:r>
    </w:p>
    <w:p>
      <w:r>
        <w:rPr>
          <w:rFonts w:ascii="Consolas" w:hAnsi="Consolas"/>
          <w:sz w:val="18"/>
        </w:rPr>
        <w:t>NC_082662.1     124314594                                  ....--.--..--.--.--.---.--.-  124314605</w:t>
      </w:r>
    </w:p>
    <w:p>
      <w:r>
        <w:rPr>
          <w:rFonts w:ascii="Consolas" w:hAnsi="Consolas"/>
          <w:sz w:val="18"/>
        </w:rPr>
        <w:t>NC_082662.1     124422873                                     .--.--..--.--.--.---.--.-  124422865</w:t>
      </w:r>
    </w:p>
    <w:p>
      <w:r>
        <w:rPr>
          <w:rFonts w:ascii="Consolas" w:hAnsi="Consolas"/>
          <w:sz w:val="18"/>
        </w:rPr>
        <w:t>NC_082662.1     124422873                                 .....--.--..--.--.--.---.--.-  124422861</w:t>
      </w:r>
    </w:p>
    <w:p>
      <w:r>
        <w:rPr>
          <w:rFonts w:ascii="Consolas" w:hAnsi="Consolas"/>
          <w:sz w:val="18"/>
        </w:rPr>
        <w:t>NC_082662.1     124518463                                           ..--.--.--.---.--.-  124518457</w:t>
      </w:r>
    </w:p>
    <w:p>
      <w:r>
        <w:rPr>
          <w:rFonts w:ascii="Consolas" w:hAnsi="Consolas"/>
          <w:sz w:val="18"/>
        </w:rPr>
        <w:t>NC_082662.1     124518464                             .-.......--.--..--.--.--.---.--.-  124518449</w:t>
      </w:r>
    </w:p>
    <w:p>
      <w:r>
        <w:rPr>
          <w:rFonts w:ascii="Consolas" w:hAnsi="Consolas"/>
          <w:sz w:val="18"/>
        </w:rPr>
        <w:t>NC_082662.1     124567956                                        .--..--.--.--.---.--.-  124567949</w:t>
      </w:r>
    </w:p>
    <w:p>
      <w:r>
        <w:rPr>
          <w:rFonts w:ascii="Consolas" w:hAnsi="Consolas"/>
          <w:sz w:val="18"/>
        </w:rPr>
        <w:t>NC_082662.1     124567956                                  ....--.--..--.--.--.---.--.-  124567945</w:t>
      </w:r>
    </w:p>
    <w:p>
      <w:r>
        <w:rPr>
          <w:rFonts w:ascii="Consolas" w:hAnsi="Consolas"/>
          <w:sz w:val="18"/>
        </w:rPr>
        <w:t>NC_082662.1     126034321                          ....-.......--.--..--.--.--.---.--.-  126034339</w:t>
      </w:r>
    </w:p>
    <w:p>
      <w:r>
        <w:rPr>
          <w:rFonts w:ascii="Consolas" w:hAnsi="Consolas"/>
          <w:sz w:val="18"/>
        </w:rPr>
        <w:t>NC_082662.1     126076788                                           ..--.--.--.---.--.-  126076782</w:t>
      </w:r>
    </w:p>
    <w:p>
      <w:r>
        <w:rPr>
          <w:rFonts w:ascii="Consolas" w:hAnsi="Consolas"/>
          <w:sz w:val="18"/>
        </w:rPr>
        <w:t>NC_082662.1     128008297                            ..-.......--.--..--.--.--.---.--.-  128008281</w:t>
      </w:r>
    </w:p>
    <w:p>
      <w:r>
        <w:rPr>
          <w:rFonts w:ascii="Consolas" w:hAnsi="Consolas"/>
          <w:sz w:val="18"/>
        </w:rPr>
        <w:t>NC_082662.1     128302657                                            .--.--.--.---.--.-  128302662</w:t>
      </w:r>
    </w:p>
    <w:p>
      <w:r>
        <w:rPr>
          <w:rFonts w:ascii="Consolas" w:hAnsi="Consolas"/>
          <w:sz w:val="18"/>
        </w:rPr>
        <w:t>NC_082662.1     129265904                                        .--..--.--.--.---.--.-  129265911</w:t>
      </w:r>
    </w:p>
    <w:p>
      <w:r>
        <w:rPr>
          <w:rFonts w:ascii="Consolas" w:hAnsi="Consolas"/>
          <w:sz w:val="18"/>
        </w:rPr>
        <w:t>NC_082662.1     129265905                               .......--.--..--.--.--.---.--.-  129265919</w:t>
      </w:r>
    </w:p>
    <w:p>
      <w:r>
        <w:rPr>
          <w:rFonts w:ascii="Consolas" w:hAnsi="Consolas"/>
          <w:sz w:val="18"/>
        </w:rPr>
        <w:t>NC_082662.1     129320761                                   ...--.--..--.--.--.---.--.-  129320751</w:t>
      </w:r>
    </w:p>
    <w:p>
      <w:r>
        <w:rPr>
          <w:rFonts w:ascii="Consolas" w:hAnsi="Consolas"/>
          <w:sz w:val="18"/>
        </w:rPr>
        <w:t>NC_082662.1     129339681                                               .--.--.---.--.-  129339677</w:t>
      </w:r>
    </w:p>
    <w:p>
      <w:r>
        <w:rPr>
          <w:rFonts w:ascii="Consolas" w:hAnsi="Consolas"/>
          <w:sz w:val="18"/>
        </w:rPr>
        <w:t>NC_082662.1     130752611                            ..-.......--.--..--.--.--.---.--.-  130752595</w:t>
      </w:r>
    </w:p>
    <w:p>
      <w:r>
        <w:rPr>
          <w:rFonts w:ascii="Consolas" w:hAnsi="Consolas"/>
          <w:sz w:val="18"/>
        </w:rPr>
        <w:t>NC_082662.1     131066554                                           ..--.--.--.---.--.-  131066548</w:t>
      </w:r>
    </w:p>
    <w:p>
      <w:r>
        <w:rPr>
          <w:rFonts w:ascii="Consolas" w:hAnsi="Consolas"/>
          <w:sz w:val="18"/>
        </w:rPr>
        <w:t>NC_082662.1     131679046                                           ..--.--.--.---.--.-  131679052</w:t>
      </w:r>
    </w:p>
    <w:p>
      <w:r>
        <w:rPr>
          <w:rFonts w:ascii="Consolas" w:hAnsi="Consolas"/>
          <w:sz w:val="18"/>
        </w:rPr>
        <w:t>NC_082662.1     131777844                                  ....--.--..--.--.--.---.--.-  131777855</w:t>
      </w:r>
    </w:p>
    <w:p>
      <w:r>
        <w:rPr>
          <w:rFonts w:ascii="Consolas" w:hAnsi="Consolas"/>
          <w:sz w:val="18"/>
        </w:rPr>
        <w:t>NC_082662.1     131827407                                           ..--.--.--.---.--.-  131827401</w:t>
      </w:r>
    </w:p>
    <w:p>
      <w:r>
        <w:rPr>
          <w:rFonts w:ascii="Consolas" w:hAnsi="Consolas"/>
          <w:sz w:val="18"/>
        </w:rPr>
        <w:t>NC_082662.1     134278890                                           ..--.--.--.---.--.-  134278896</w:t>
      </w:r>
    </w:p>
    <w:p>
      <w:r>
        <w:rPr>
          <w:rFonts w:ascii="Consolas" w:hAnsi="Consolas"/>
          <w:sz w:val="18"/>
        </w:rPr>
        <w:t>NC_082662.1     135128227                             .-.......--.--..--.--.--.---.--.-  135128242</w:t>
      </w:r>
    </w:p>
    <w:p>
      <w:r>
        <w:rPr>
          <w:rFonts w:ascii="Consolas" w:hAnsi="Consolas"/>
          <w:sz w:val="18"/>
        </w:rPr>
        <w:t>NC_082662.1     135957524                                        .--..--.--.--.---.--.-  135957517</w:t>
      </w:r>
    </w:p>
    <w:p>
      <w:r>
        <w:rPr>
          <w:rFonts w:ascii="Consolas" w:hAnsi="Consolas"/>
          <w:sz w:val="18"/>
        </w:rPr>
        <w:t>NC_082662.1     135957524                                  ....--.--..--.--.--.---.--.-  135957513</w:t>
      </w:r>
    </w:p>
    <w:p>
      <w:r>
        <w:rPr>
          <w:rFonts w:ascii="Consolas" w:hAnsi="Consolas"/>
          <w:sz w:val="18"/>
        </w:rPr>
        <w:t>NC_082662.1     136199871                                    ..--.--..--.--.--.---.--.-  136199862</w:t>
      </w:r>
    </w:p>
    <w:p>
      <w:r>
        <w:rPr>
          <w:rFonts w:ascii="Consolas" w:hAnsi="Consolas"/>
          <w:sz w:val="18"/>
        </w:rPr>
        <w:t>NC_082662.1     136199871                                ......--.--..--.--.--.---.--.-  136199858</w:t>
      </w:r>
    </w:p>
    <w:p>
      <w:r>
        <w:rPr>
          <w:rFonts w:ascii="Consolas" w:hAnsi="Consolas"/>
          <w:sz w:val="18"/>
        </w:rPr>
        <w:t>NC_082662.1     136614706                                 .....--.--..--.--.--.---.--.-  136614718</w:t>
      </w:r>
    </w:p>
    <w:p>
      <w:r>
        <w:rPr>
          <w:rFonts w:ascii="Consolas" w:hAnsi="Consolas"/>
          <w:sz w:val="18"/>
        </w:rPr>
        <w:t>NC_082662.1     136614706                                     .--.--..--.--.--.---.--.-  136614714</w:t>
      </w:r>
    </w:p>
    <w:p>
      <w:r>
        <w:rPr>
          <w:rFonts w:ascii="Consolas" w:hAnsi="Consolas"/>
          <w:sz w:val="18"/>
        </w:rPr>
        <w:t>NC_082662.1     140458989                             .-.......--.--..--.--.--.---.--.-  140459004</w:t>
      </w:r>
    </w:p>
    <w:p>
      <w:r>
        <w:rPr>
          <w:rFonts w:ascii="Consolas" w:hAnsi="Consolas"/>
          <w:sz w:val="18"/>
        </w:rPr>
        <w:t>NC_082662.1     142688499                                           ..--.--.--.---.--.-  142688493</w:t>
      </w:r>
    </w:p>
    <w:p>
      <w:r>
        <w:rPr>
          <w:rFonts w:ascii="Consolas" w:hAnsi="Consolas"/>
          <w:sz w:val="18"/>
        </w:rPr>
        <w:t>NC_082662.1     142688500                             .-.......--.--..--.--.--.---.--.-  142688485</w:t>
      </w:r>
    </w:p>
    <w:p>
      <w:r>
        <w:rPr>
          <w:rFonts w:ascii="Consolas" w:hAnsi="Consolas"/>
          <w:sz w:val="18"/>
        </w:rPr>
        <w:t>NC_082662.1     143633282                             .-.......--.--..--.--.--.---.--.-  143633297</w:t>
      </w:r>
    </w:p>
    <w:p>
      <w:r>
        <w:rPr>
          <w:rFonts w:ascii="Consolas" w:hAnsi="Consolas"/>
          <w:sz w:val="18"/>
        </w:rPr>
        <w:t>NC_082662.1     143633283                                           ..--.--.--.---.--.-  143633289</w:t>
      </w:r>
    </w:p>
    <w:p>
      <w:r>
        <w:rPr>
          <w:rFonts w:ascii="Consolas" w:hAnsi="Consolas"/>
          <w:sz w:val="18"/>
        </w:rPr>
        <w:t>NC_082662.1     144233024                             .-.......--.--..--.--.--.---.--.-  144233039</w:t>
      </w:r>
    </w:p>
    <w:p>
      <w:r>
        <w:rPr>
          <w:rFonts w:ascii="Consolas" w:hAnsi="Consolas"/>
          <w:sz w:val="18"/>
        </w:rPr>
        <w:t>NC_082662.1     144233025                                           ..--.--.--.---.--.-  144233031</w:t>
      </w:r>
    </w:p>
    <w:p>
      <w:r>
        <w:rPr>
          <w:rFonts w:ascii="Consolas" w:hAnsi="Consolas"/>
          <w:sz w:val="18"/>
        </w:rPr>
        <w:t>NC_082662.1     144653510                                               .--.--.---.--.-  144653514</w:t>
      </w:r>
    </w:p>
    <w:p>
      <w:r>
        <w:rPr>
          <w:rFonts w:ascii="Consolas" w:hAnsi="Consolas"/>
          <w:sz w:val="18"/>
        </w:rPr>
        <w:t>NC_082662.1     144789126                                  ....--.--..--.--.--.---.--.-  144789137</w:t>
      </w:r>
    </w:p>
    <w:p>
      <w:r>
        <w:rPr>
          <w:rFonts w:ascii="Consolas" w:hAnsi="Consolas"/>
          <w:sz w:val="18"/>
        </w:rPr>
        <w:t>NC_082662.1     145590079                             .-.......--.--..--.--.--.---.--.-  145590094</w:t>
      </w:r>
    </w:p>
    <w:p>
      <w:r>
        <w:rPr>
          <w:rFonts w:ascii="Consolas" w:hAnsi="Consolas"/>
          <w:sz w:val="18"/>
        </w:rPr>
        <w:t>NC_082662.1     145885405                                   ...--.--..--.--.--.---.--.-  145885415</w:t>
      </w:r>
    </w:p>
    <w:p>
      <w:r>
        <w:rPr>
          <w:rFonts w:ascii="Consolas" w:hAnsi="Consolas"/>
          <w:sz w:val="18"/>
        </w:rPr>
        <w:t>NC_082662.1     146167161                                  ....--.--..--.--.--.---.--.-  146167172</w:t>
      </w:r>
    </w:p>
    <w:p>
      <w:r>
        <w:rPr>
          <w:rFonts w:ascii="Consolas" w:hAnsi="Consolas"/>
          <w:sz w:val="18"/>
        </w:rPr>
        <w:t>NC_082662.1     148922591                                  ....--.--..--.--.--.---.--.-  148922602</w:t>
      </w:r>
    </w:p>
    <w:p>
      <w:r>
        <w:rPr>
          <w:rFonts w:ascii="Consolas" w:hAnsi="Consolas"/>
          <w:sz w:val="18"/>
        </w:rPr>
        <w:t>NC_082662.1     149230744                                           ..--.--.--.---.--.-  149230750</w:t>
      </w:r>
    </w:p>
    <w:p>
      <w:r>
        <w:rPr>
          <w:rFonts w:ascii="Consolas" w:hAnsi="Consolas"/>
          <w:sz w:val="18"/>
        </w:rPr>
        <w:t>NC_082662.1     149381574                                           ..--.--.--.---.--.-  149381568</w:t>
      </w:r>
    </w:p>
    <w:p>
      <w:r>
        <w:rPr>
          <w:rFonts w:ascii="Consolas" w:hAnsi="Consolas"/>
          <w:sz w:val="18"/>
        </w:rPr>
        <w:t>NC_082662.1     149997945                                           ..--.--.--.---.--.-  149997939</w:t>
      </w:r>
    </w:p>
    <w:p>
      <w:r>
        <w:rPr>
          <w:rFonts w:ascii="Consolas" w:hAnsi="Consolas"/>
          <w:sz w:val="18"/>
        </w:rPr>
        <w:t>NC_082662.1     150288617                                           ..--.--.--.---.--.-  150288611</w:t>
      </w:r>
    </w:p>
    <w:p>
      <w:r>
        <w:rPr>
          <w:rFonts w:ascii="Consolas" w:hAnsi="Consolas"/>
          <w:sz w:val="18"/>
        </w:rPr>
        <w:t>NC_082662.1     150653120                                        .--..--.--.--.---.--.-  150653127</w:t>
      </w:r>
    </w:p>
    <w:p>
      <w:r>
        <w:rPr>
          <w:rFonts w:ascii="Consolas" w:hAnsi="Consolas"/>
          <w:sz w:val="18"/>
        </w:rPr>
        <w:t>NC_082662.1     151390138                             .-.......--.--..--.--.--.---.--.-  151390153</w:t>
      </w:r>
    </w:p>
    <w:p>
      <w:r>
        <w:rPr>
          <w:rFonts w:ascii="Consolas" w:hAnsi="Consolas"/>
          <w:sz w:val="18"/>
        </w:rPr>
        <w:t>NC_082662.1     151390139                                           ..--.--.--.---.--.-  151390145</w:t>
      </w:r>
    </w:p>
    <w:p>
      <w:r>
        <w:rPr>
          <w:rFonts w:ascii="Consolas" w:hAnsi="Consolas"/>
          <w:sz w:val="18"/>
        </w:rPr>
        <w:t>NC_082662.1     151913060                                           ..--.--.--.---.--.-  151913066</w:t>
      </w:r>
    </w:p>
    <w:p>
      <w:r>
        <w:rPr>
          <w:rFonts w:ascii="Consolas" w:hAnsi="Consolas"/>
          <w:sz w:val="18"/>
        </w:rPr>
        <w:t>NC_082662.1     152484624                                  ....--.--..--.--.--.---.--.-  152484613</w:t>
      </w:r>
    </w:p>
    <w:p>
      <w:r>
        <w:rPr>
          <w:rFonts w:ascii="Consolas" w:hAnsi="Consolas"/>
          <w:sz w:val="18"/>
        </w:rPr>
        <w:t>NC_082662.1     152797353                                  ....--.--..--.--.--.---.--.-  152797342</w:t>
      </w:r>
    </w:p>
    <w:p>
      <w:r>
        <w:rPr>
          <w:rFonts w:ascii="Consolas" w:hAnsi="Consolas"/>
          <w:sz w:val="18"/>
        </w:rPr>
        <w:t>NC_082662.1     155315428                             .-.......--.--..--.--.--.---.--.-  155315443</w:t>
      </w:r>
    </w:p>
    <w:p>
      <w:r>
        <w:rPr>
          <w:rFonts w:ascii="Consolas" w:hAnsi="Consolas"/>
          <w:sz w:val="18"/>
        </w:rPr>
        <w:t>NC_082662.1     155315429                                           ..--.--.--.---.--.-  155315435</w:t>
      </w:r>
    </w:p>
    <w:p>
      <w:r>
        <w:rPr>
          <w:rFonts w:ascii="Consolas" w:hAnsi="Consolas"/>
          <w:sz w:val="18"/>
        </w:rPr>
        <w:t>NC_082662.1     156256946                                           ..--.--.--.---.--.-  156256940</w:t>
      </w:r>
    </w:p>
    <w:p>
      <w:r>
        <w:rPr>
          <w:rFonts w:ascii="Consolas" w:hAnsi="Consolas"/>
          <w:sz w:val="18"/>
        </w:rPr>
        <w:t>NC_082662.1     156256947                             .-.......--.--..--.--.--.---.--.-  156256932</w:t>
      </w:r>
    </w:p>
    <w:p>
      <w:r>
        <w:rPr>
          <w:rFonts w:ascii="Consolas" w:hAnsi="Consolas"/>
          <w:sz w:val="18"/>
        </w:rPr>
        <w:t>NC_082662.1     156808459                                    ..--.--..--.--.--.---.--.-  156808450</w:t>
      </w:r>
    </w:p>
    <w:p>
      <w:r>
        <w:rPr>
          <w:rFonts w:ascii="Consolas" w:hAnsi="Consolas"/>
          <w:sz w:val="18"/>
        </w:rPr>
        <w:t>NC_082662.1     156808459                                ......--.--..--.--.--.---.--.-  156808446</w:t>
      </w:r>
    </w:p>
    <w:p>
      <w:r>
        <w:rPr>
          <w:rFonts w:ascii="Consolas" w:hAnsi="Consolas"/>
          <w:sz w:val="18"/>
        </w:rPr>
        <w:t>NC_082662.1     157061672                                        .--..--.--.--.---.--.-  157061679</w:t>
      </w:r>
    </w:p>
    <w:p>
      <w:r>
        <w:rPr>
          <w:rFonts w:ascii="Consolas" w:hAnsi="Consolas"/>
          <w:sz w:val="18"/>
        </w:rPr>
        <w:t>NC_082662.1     157061673                               .......--.--..--.--.--.---.--.-  157061687</w:t>
      </w:r>
    </w:p>
    <w:p>
      <w:r>
        <w:rPr>
          <w:rFonts w:ascii="Consolas" w:hAnsi="Consolas"/>
          <w:sz w:val="18"/>
        </w:rPr>
        <w:t>NC_082662.1     158556386                                               .--.--.---.--.-  158556382</w:t>
      </w:r>
    </w:p>
    <w:p>
      <w:r>
        <w:rPr>
          <w:rFonts w:ascii="Consolas" w:hAnsi="Consolas"/>
          <w:sz w:val="18"/>
        </w:rPr>
        <w:t>NC_082662.1     158820984                                   ...--.--..--.--.--.---.--.-  158820994</w:t>
      </w:r>
    </w:p>
    <w:p>
      <w:r>
        <w:rPr>
          <w:rFonts w:ascii="Consolas" w:hAnsi="Consolas"/>
          <w:sz w:val="18"/>
        </w:rPr>
        <w:t>NC_082662.1     160410961                                        .--..--.--.--.---.--.-  160410968</w:t>
      </w:r>
    </w:p>
    <w:p>
      <w:r>
        <w:rPr>
          <w:rFonts w:ascii="Consolas" w:hAnsi="Consolas"/>
          <w:sz w:val="18"/>
        </w:rPr>
        <w:t>NC_082662.1     160410962                               .......--.--..--.--.--.---.--.-  160410976</w:t>
      </w:r>
    </w:p>
    <w:p>
      <w:r>
        <w:rPr>
          <w:rFonts w:ascii="Consolas" w:hAnsi="Consolas"/>
          <w:sz w:val="18"/>
        </w:rPr>
        <w:t>NC_082662.1     161319153                                           ..--.--.--.---.--.-  161319147</w:t>
      </w:r>
    </w:p>
    <w:p>
      <w:r>
        <w:rPr>
          <w:rFonts w:ascii="Consolas" w:hAnsi="Consolas"/>
          <w:sz w:val="18"/>
        </w:rPr>
        <w:t>NC_082662.1     161319154                             .-.......--.--..--.--.--.---.--.-  161319139</w:t>
      </w:r>
    </w:p>
    <w:p>
      <w:r>
        <w:rPr>
          <w:rFonts w:ascii="Consolas" w:hAnsi="Consolas"/>
          <w:sz w:val="18"/>
        </w:rPr>
        <w:t>NC_082662.1     162923632                                           ..--.--.--.---.--.-  162923626</w:t>
      </w:r>
    </w:p>
    <w:p>
      <w:r>
        <w:rPr>
          <w:rFonts w:ascii="Consolas" w:hAnsi="Consolas"/>
          <w:sz w:val="18"/>
        </w:rPr>
        <w:t>NC_082662.1     163072492                                   ...--.--..--.--.--.---.--.-  163072502</w:t>
      </w:r>
    </w:p>
    <w:p>
      <w:r>
        <w:rPr>
          <w:rFonts w:ascii="Consolas" w:hAnsi="Consolas"/>
          <w:sz w:val="18"/>
        </w:rPr>
        <w:t>NC_082662.1     163106113                                           ..--.--.--.---.--.-  163106107</w:t>
      </w:r>
    </w:p>
    <w:p>
      <w:r>
        <w:rPr>
          <w:rFonts w:ascii="Consolas" w:hAnsi="Consolas"/>
          <w:sz w:val="18"/>
        </w:rPr>
        <w:t>NC_082662.1     165752780                             .-.......--.--..--.--.--.---.--.-  165752795</w:t>
      </w:r>
    </w:p>
    <w:p>
      <w:r>
        <w:rPr>
          <w:rFonts w:ascii="Consolas" w:hAnsi="Consolas"/>
          <w:sz w:val="18"/>
        </w:rPr>
        <w:t>NC_082662.1     165752781                                           ..--.--.--.---.--.-  165752787</w:t>
      </w:r>
    </w:p>
    <w:p>
      <w:r>
        <w:rPr>
          <w:rFonts w:ascii="Consolas" w:hAnsi="Consolas"/>
          <w:sz w:val="18"/>
        </w:rPr>
        <w:t>NC_082662.1     169205614                                           ..--.--.--.---.--.-  169205608</w:t>
      </w:r>
    </w:p>
    <w:p>
      <w:r>
        <w:rPr>
          <w:rFonts w:ascii="Consolas" w:hAnsi="Consolas"/>
          <w:sz w:val="18"/>
        </w:rPr>
        <w:t>NC_082662.1     169205615                             .-.......--.--..--.--.--.---.--.-  169205600</w:t>
      </w:r>
    </w:p>
    <w:p>
      <w:r>
        <w:rPr>
          <w:rFonts w:ascii="Consolas" w:hAnsi="Consolas"/>
          <w:sz w:val="18"/>
        </w:rPr>
        <w:t>NC_082662.1     170560078                               .......--.--..--.--.--.---.--.-  170560092</w:t>
      </w:r>
    </w:p>
    <w:p>
      <w:r>
        <w:rPr>
          <w:rFonts w:ascii="Consolas" w:hAnsi="Consolas"/>
          <w:sz w:val="18"/>
        </w:rPr>
        <w:t>NC_082662.1     171385145                                           ..--.--.--.---.--.-  171385151</w:t>
      </w:r>
    </w:p>
    <w:p>
      <w:r>
        <w:rPr>
          <w:rFonts w:ascii="Consolas" w:hAnsi="Consolas"/>
          <w:sz w:val="18"/>
        </w:rPr>
        <w:t>NC_082662.1     171724286                                            .--.--.--.---.--.-  171724291</w:t>
      </w:r>
    </w:p>
    <w:p>
      <w:r>
        <w:rPr>
          <w:rFonts w:ascii="Consolas" w:hAnsi="Consolas"/>
          <w:sz w:val="18"/>
        </w:rPr>
        <w:t>NC_082662.1     172079220                          ....-.......--.--..--.--.--.---.--.-  172079238</w:t>
      </w:r>
    </w:p>
    <w:p>
      <w:r>
        <w:rPr>
          <w:rFonts w:ascii="Consolas" w:hAnsi="Consolas"/>
          <w:sz w:val="18"/>
        </w:rPr>
        <w:t>NC_082662.1     172910068                                        .--..--.--.--.---.--.-  172910075</w:t>
      </w:r>
    </w:p>
    <w:p>
      <w:r>
        <w:rPr>
          <w:rFonts w:ascii="Consolas" w:hAnsi="Consolas"/>
          <w:sz w:val="18"/>
        </w:rPr>
        <w:t>NC_082662.1     172910069                               .......--.--..--.--.--.---.--.-  172910083</w:t>
      </w:r>
    </w:p>
    <w:p>
      <w:r>
        <w:rPr>
          <w:rFonts w:ascii="Consolas" w:hAnsi="Consolas"/>
          <w:sz w:val="18"/>
        </w:rPr>
        <w:t>NC_082662.1     173381878                               .......--.--..--.--.--.---.--.-  173381892</w:t>
      </w:r>
    </w:p>
    <w:p>
      <w:r>
        <w:rPr>
          <w:rFonts w:ascii="Consolas" w:hAnsi="Consolas"/>
          <w:sz w:val="18"/>
        </w:rPr>
        <w:t>NC_082662.1     173811269                                           ..--.--.--.---.--.-  173811263</w:t>
      </w:r>
    </w:p>
    <w:p>
      <w:r>
        <w:rPr>
          <w:rFonts w:ascii="Consolas" w:hAnsi="Consolas"/>
          <w:sz w:val="18"/>
        </w:rPr>
        <w:t>NC_082662.1     174039550                             .-.......--.--..--.--.--.---.--.-  174039565</w:t>
      </w:r>
    </w:p>
    <w:p>
      <w:r>
        <w:rPr>
          <w:rFonts w:ascii="Consolas" w:hAnsi="Consolas"/>
          <w:sz w:val="18"/>
        </w:rPr>
        <w:t>NC_082662.1     174974509                                  ....--.--..--.--.--.---.--.-  174974498</w:t>
      </w:r>
    </w:p>
    <w:p>
      <w:r>
        <w:rPr>
          <w:rFonts w:ascii="Consolas" w:hAnsi="Consolas"/>
          <w:sz w:val="18"/>
        </w:rPr>
        <w:t>NC_082662.1     175509647                               .......--.--..--.--.--.---.--.-  175509633</w:t>
      </w:r>
    </w:p>
    <w:p>
      <w:r>
        <w:rPr>
          <w:rFonts w:ascii="Consolas" w:hAnsi="Consolas"/>
          <w:sz w:val="18"/>
        </w:rPr>
        <w:t>NC_082662.1     175509648                                        .--..--.--.--.---.--.-  175509641</w:t>
      </w:r>
    </w:p>
    <w:p>
      <w:r>
        <w:rPr>
          <w:rFonts w:ascii="Consolas" w:hAnsi="Consolas"/>
          <w:sz w:val="18"/>
        </w:rPr>
        <w:t>NC_082662.1     175525800                                           ..--.--.--.---.--.-  175525794</w:t>
      </w:r>
    </w:p>
    <w:p>
      <w:r>
        <w:rPr>
          <w:rFonts w:ascii="Consolas" w:hAnsi="Consolas"/>
          <w:sz w:val="18"/>
        </w:rPr>
        <w:t>NC_082662.1     175525801                             .-.......--.--..--.--.--.---.--.-  175525786</w:t>
      </w:r>
    </w:p>
    <w:p>
      <w:r>
        <w:rPr>
          <w:rFonts w:ascii="Consolas" w:hAnsi="Consolas"/>
          <w:sz w:val="18"/>
        </w:rPr>
        <w:t>NC_082662.1     175936526                             .-.......--.--..--.--.--.---.--.-  175936541</w:t>
      </w:r>
    </w:p>
    <w:p>
      <w:r>
        <w:rPr>
          <w:rFonts w:ascii="Consolas" w:hAnsi="Consolas"/>
          <w:sz w:val="18"/>
        </w:rPr>
        <w:t>NC_082662.1     175936527                                           ..--.--.--.---.--.-  175936533</w:t>
      </w:r>
    </w:p>
    <w:p>
      <w:r>
        <w:rPr>
          <w:rFonts w:ascii="Consolas" w:hAnsi="Consolas"/>
          <w:sz w:val="18"/>
        </w:rPr>
        <w:t>NC_082662.1     176690454                             .-.......--.--..--.--.--.---.--.-  176690469</w:t>
      </w:r>
    </w:p>
    <w:p>
      <w:r>
        <w:rPr>
          <w:rFonts w:ascii="Consolas" w:hAnsi="Consolas"/>
          <w:sz w:val="18"/>
        </w:rPr>
        <w:t>NC_082662.1     176690455                                           ..--.--.--.---.--.-  176690461</w:t>
      </w:r>
    </w:p>
    <w:p>
      <w:r>
        <w:rPr>
          <w:rFonts w:ascii="Consolas" w:hAnsi="Consolas"/>
          <w:sz w:val="18"/>
        </w:rPr>
        <w:t>NC_082662.1     176696038                                           ..--.--.--.---.--.-  176696044</w:t>
      </w:r>
    </w:p>
    <w:p>
      <w:r>
        <w:rPr>
          <w:rFonts w:ascii="Consolas" w:hAnsi="Consolas"/>
          <w:sz w:val="18"/>
        </w:rPr>
        <w:t>NC_082662.1     176701624                                           ..--.--.--.---.--.-  176701630</w:t>
      </w:r>
    </w:p>
    <w:p>
      <w:r>
        <w:rPr>
          <w:rFonts w:ascii="Consolas" w:hAnsi="Consolas"/>
          <w:sz w:val="18"/>
        </w:rPr>
        <w:t>NC_082662.1     176707211                             .-.......--.--..--.--.--.---.--.-  176707226</w:t>
      </w:r>
    </w:p>
    <w:p>
      <w:r>
        <w:rPr>
          <w:rFonts w:ascii="Consolas" w:hAnsi="Consolas"/>
          <w:sz w:val="18"/>
        </w:rPr>
        <w:t>NC_082662.1     176707212                                           ..--.--.--.---.--.-  176707218</w:t>
      </w:r>
    </w:p>
    <w:p>
      <w:r>
        <w:rPr>
          <w:rFonts w:ascii="Consolas" w:hAnsi="Consolas"/>
          <w:sz w:val="18"/>
        </w:rPr>
        <w:t>NC_082662.1     176712798                                           ..--.--.--.---.--.-  176712804</w:t>
      </w:r>
    </w:p>
    <w:p>
      <w:r>
        <w:rPr>
          <w:rFonts w:ascii="Consolas" w:hAnsi="Consolas"/>
          <w:sz w:val="18"/>
        </w:rPr>
        <w:t>NC_082662.1     176718385                                           ..--.--.--.---.--.-  176718391</w:t>
      </w:r>
    </w:p>
    <w:p>
      <w:r>
        <w:rPr>
          <w:rFonts w:ascii="Consolas" w:hAnsi="Consolas"/>
          <w:sz w:val="18"/>
        </w:rPr>
        <w:t>NC_082662.1     176723972                                           ..--.--.--.---.--.-  176723978</w:t>
      </w:r>
    </w:p>
    <w:p>
      <w:r>
        <w:rPr>
          <w:rFonts w:ascii="Consolas" w:hAnsi="Consolas"/>
          <w:sz w:val="18"/>
        </w:rPr>
        <w:t>NC_082662.1     176729558                             .-.......--.--..--.--.--.---.--.-  176729573</w:t>
      </w:r>
    </w:p>
    <w:p>
      <w:r>
        <w:rPr>
          <w:rFonts w:ascii="Consolas" w:hAnsi="Consolas"/>
          <w:sz w:val="18"/>
        </w:rPr>
        <w:t>NC_082662.1     176729559                                           ..--.--.--.---.--.-  176729565</w:t>
      </w:r>
    </w:p>
    <w:p>
      <w:r>
        <w:rPr>
          <w:rFonts w:ascii="Consolas" w:hAnsi="Consolas"/>
          <w:sz w:val="18"/>
        </w:rPr>
        <w:t>NC_082662.1     176735145                                           ..--.--.--.---.--.-  176735151</w:t>
      </w:r>
    </w:p>
    <w:p>
      <w:r>
        <w:rPr>
          <w:rFonts w:ascii="Consolas" w:hAnsi="Consolas"/>
          <w:sz w:val="18"/>
        </w:rPr>
        <w:t>NC_082662.1     176740731                             .-.......--.--..--.--.--.---.--.-  176740746</w:t>
      </w:r>
    </w:p>
    <w:p>
      <w:r>
        <w:rPr>
          <w:rFonts w:ascii="Consolas" w:hAnsi="Consolas"/>
          <w:sz w:val="18"/>
        </w:rPr>
        <w:t>NC_082662.1     176740732                                           ..--.--.--.---.--.-  176740738</w:t>
      </w:r>
    </w:p>
    <w:p>
      <w:r>
        <w:rPr>
          <w:rFonts w:ascii="Consolas" w:hAnsi="Consolas"/>
          <w:sz w:val="18"/>
        </w:rPr>
        <w:t>NC_082662.1     176746317                             .-.......--.--..--.--.--.---.--.-  176746332</w:t>
      </w:r>
    </w:p>
    <w:p>
      <w:r>
        <w:rPr>
          <w:rFonts w:ascii="Consolas" w:hAnsi="Consolas"/>
          <w:sz w:val="18"/>
        </w:rPr>
        <w:t>NC_082662.1     176746318                                           ..--.--.--.---.--.-  176746324</w:t>
      </w:r>
    </w:p>
    <w:p>
      <w:r>
        <w:rPr>
          <w:rFonts w:ascii="Consolas" w:hAnsi="Consolas"/>
          <w:sz w:val="18"/>
        </w:rPr>
        <w:t>NC_082662.1     176751902                             .-.......--.--..--.--.--.---.--.-  176751917</w:t>
      </w:r>
    </w:p>
    <w:p>
      <w:r>
        <w:rPr>
          <w:rFonts w:ascii="Consolas" w:hAnsi="Consolas"/>
          <w:sz w:val="18"/>
        </w:rPr>
        <w:t>NC_082662.1     176751903                                           ..--.--.--.---.--.-  176751909</w:t>
      </w:r>
    </w:p>
    <w:p>
      <w:r>
        <w:rPr>
          <w:rFonts w:ascii="Consolas" w:hAnsi="Consolas"/>
          <w:sz w:val="18"/>
        </w:rPr>
        <w:t>NC_082662.1     176757488                             .-.......--.--..--.--.--.---.--.-  176757503</w:t>
      </w:r>
    </w:p>
    <w:p>
      <w:r>
        <w:rPr>
          <w:rFonts w:ascii="Consolas" w:hAnsi="Consolas"/>
          <w:sz w:val="18"/>
        </w:rPr>
        <w:t>NC_082662.1     176757489                                           ..--.--.--.---.--.-  176757495</w:t>
      </w:r>
    </w:p>
    <w:p>
      <w:r>
        <w:rPr>
          <w:rFonts w:ascii="Consolas" w:hAnsi="Consolas"/>
          <w:sz w:val="18"/>
        </w:rPr>
        <w:t>NC_082662.1     176768656                             .-.......--.--..--.--.--.---.--.-  176768671</w:t>
      </w:r>
    </w:p>
    <w:p>
      <w:r>
        <w:rPr>
          <w:rFonts w:ascii="Consolas" w:hAnsi="Consolas"/>
          <w:sz w:val="18"/>
        </w:rPr>
        <w:t>NC_082662.1     176768657                                           ..--.--.--.---.--.-  176768663</w:t>
      </w:r>
    </w:p>
    <w:p>
      <w:r>
        <w:rPr>
          <w:rFonts w:ascii="Consolas" w:hAnsi="Consolas"/>
          <w:sz w:val="18"/>
        </w:rPr>
        <w:t>NC_082662.1     176779824                             .-.......--.--..--.--.--.---.--.-  176779839</w:t>
      </w:r>
    </w:p>
    <w:p>
      <w:r>
        <w:rPr>
          <w:rFonts w:ascii="Consolas" w:hAnsi="Consolas"/>
          <w:sz w:val="18"/>
        </w:rPr>
        <w:t>NC_082662.1     176779825                                           ..--.--.--.---.--.-  176779831</w:t>
      </w:r>
    </w:p>
    <w:p>
      <w:r>
        <w:rPr>
          <w:rFonts w:ascii="Consolas" w:hAnsi="Consolas"/>
          <w:sz w:val="18"/>
        </w:rPr>
        <w:t>NC_082662.1     176785410                                           ..--.--.--.---.--.-  176785416</w:t>
      </w:r>
    </w:p>
    <w:p>
      <w:r>
        <w:rPr>
          <w:rFonts w:ascii="Consolas" w:hAnsi="Consolas"/>
          <w:sz w:val="18"/>
        </w:rPr>
        <w:t>NC_082662.1     176790996                             .-.......--.--..--.--.--.---.--.-  176791011</w:t>
      </w:r>
    </w:p>
    <w:p>
      <w:r>
        <w:rPr>
          <w:rFonts w:ascii="Consolas" w:hAnsi="Consolas"/>
          <w:sz w:val="18"/>
        </w:rPr>
        <w:t>NC_082662.1     176790997                                           ..--.--.--.---.--.-  176791003</w:t>
      </w:r>
    </w:p>
    <w:p>
      <w:r>
        <w:rPr>
          <w:rFonts w:ascii="Consolas" w:hAnsi="Consolas"/>
          <w:sz w:val="18"/>
        </w:rPr>
        <w:t>NC_082662.1     176796582                             .-.......--.--..--.--.--.---.--.-  176796597</w:t>
      </w:r>
    </w:p>
    <w:p>
      <w:r>
        <w:rPr>
          <w:rFonts w:ascii="Consolas" w:hAnsi="Consolas"/>
          <w:sz w:val="18"/>
        </w:rPr>
        <w:t>NC_082662.1     176796583                                           ..--.--.--.---.--.-  176796589</w:t>
      </w:r>
    </w:p>
    <w:p>
      <w:r>
        <w:rPr>
          <w:rFonts w:ascii="Consolas" w:hAnsi="Consolas"/>
          <w:sz w:val="18"/>
        </w:rPr>
        <w:t>NC_082662.1     176802167                             .-.......--.--..--.--.--.---.--.-  176802182</w:t>
      </w:r>
    </w:p>
    <w:p>
      <w:r>
        <w:rPr>
          <w:rFonts w:ascii="Consolas" w:hAnsi="Consolas"/>
          <w:sz w:val="18"/>
        </w:rPr>
        <w:t>NC_082662.1     176802168                                           ..--.--.--.---.--.-  176802174</w:t>
      </w:r>
    </w:p>
    <w:p>
      <w:r>
        <w:rPr>
          <w:rFonts w:ascii="Consolas" w:hAnsi="Consolas"/>
          <w:sz w:val="18"/>
        </w:rPr>
        <w:t>NC_082662.1     176807753                             .-.......--.--..--.--.--.---.--.-  176807768</w:t>
      </w:r>
    </w:p>
    <w:p>
      <w:r>
        <w:rPr>
          <w:rFonts w:ascii="Consolas" w:hAnsi="Consolas"/>
          <w:sz w:val="18"/>
        </w:rPr>
        <w:t>NC_082662.1     176807754                                           ..--.--.--.---.--.-  176807760</w:t>
      </w:r>
    </w:p>
    <w:p>
      <w:r>
        <w:rPr>
          <w:rFonts w:ascii="Consolas" w:hAnsi="Consolas"/>
          <w:sz w:val="18"/>
        </w:rPr>
        <w:t>NC_082662.1     176818922                             .-.......--.--..--.--.--.---.--.-  176818937</w:t>
      </w:r>
    </w:p>
    <w:p>
      <w:r>
        <w:rPr>
          <w:rFonts w:ascii="Consolas" w:hAnsi="Consolas"/>
          <w:sz w:val="18"/>
        </w:rPr>
        <w:t>NC_082662.1     176818923                                           ..--.--.--.---.--.-  176818929</w:t>
      </w:r>
    </w:p>
    <w:p>
      <w:r>
        <w:rPr>
          <w:rFonts w:ascii="Consolas" w:hAnsi="Consolas"/>
          <w:sz w:val="18"/>
        </w:rPr>
        <w:t>NC_082662.1     176830091                             .-.......--.--..--.--.--.---.--.-  176830106</w:t>
      </w:r>
    </w:p>
    <w:p>
      <w:r>
        <w:rPr>
          <w:rFonts w:ascii="Consolas" w:hAnsi="Consolas"/>
          <w:sz w:val="18"/>
        </w:rPr>
        <w:t>NC_082662.1     176830092                                           ..--.--.--.---.--.-  176830098</w:t>
      </w:r>
    </w:p>
    <w:p>
      <w:r>
        <w:rPr>
          <w:rFonts w:ascii="Consolas" w:hAnsi="Consolas"/>
          <w:sz w:val="18"/>
        </w:rPr>
        <w:t>NC_082662.1     176835676                             .-.......--.--..--.--.--.---.--.-  176835691</w:t>
      </w:r>
    </w:p>
    <w:p>
      <w:r>
        <w:rPr>
          <w:rFonts w:ascii="Consolas" w:hAnsi="Consolas"/>
          <w:sz w:val="18"/>
        </w:rPr>
        <w:t>NC_082662.1     176835677                                           ..--.--.--.---.--.-  176835683</w:t>
      </w:r>
    </w:p>
    <w:p>
      <w:r>
        <w:rPr>
          <w:rFonts w:ascii="Consolas" w:hAnsi="Consolas"/>
          <w:sz w:val="18"/>
        </w:rPr>
        <w:t>NC_082662.1     176841262                             .-.......--.--..--.--.--.---.--.-  176841277</w:t>
      </w:r>
    </w:p>
    <w:p>
      <w:r>
        <w:rPr>
          <w:rFonts w:ascii="Consolas" w:hAnsi="Consolas"/>
          <w:sz w:val="18"/>
        </w:rPr>
        <w:t>NC_082662.1     176841263                                           ..--.--.--.---.--.-  176841269</w:t>
      </w:r>
    </w:p>
    <w:p>
      <w:r>
        <w:rPr>
          <w:rFonts w:ascii="Consolas" w:hAnsi="Consolas"/>
          <w:sz w:val="18"/>
        </w:rPr>
        <w:t>NC_082662.1     176846849                             .-.......--.--..--.--.--.---.--.-  176846864</w:t>
      </w:r>
    </w:p>
    <w:p>
      <w:r>
        <w:rPr>
          <w:rFonts w:ascii="Consolas" w:hAnsi="Consolas"/>
          <w:sz w:val="18"/>
        </w:rPr>
        <w:t>NC_082662.1     176846850                                           ..--.--.--.---.--.-  176846856</w:t>
      </w:r>
    </w:p>
    <w:p>
      <w:r>
        <w:rPr>
          <w:rFonts w:ascii="Consolas" w:hAnsi="Consolas"/>
          <w:sz w:val="18"/>
        </w:rPr>
        <w:t>NC_082662.1     176952925                             .-.......--.--..--.--.--.---.--.-  176952940</w:t>
      </w:r>
    </w:p>
    <w:p>
      <w:r>
        <w:rPr>
          <w:rFonts w:ascii="Consolas" w:hAnsi="Consolas"/>
          <w:sz w:val="18"/>
        </w:rPr>
        <w:t>NC_082662.1     176952926                                           ..--.--.--.---.--.-  176952932</w:t>
      </w:r>
    </w:p>
    <w:p>
      <w:r>
        <w:rPr>
          <w:rFonts w:ascii="Consolas" w:hAnsi="Consolas"/>
          <w:sz w:val="18"/>
        </w:rPr>
        <w:t>NC_082662.1     176964096                             .-.......--.--..--.--.--.---.--.-  176964111</w:t>
      </w:r>
    </w:p>
    <w:p>
      <w:r>
        <w:rPr>
          <w:rFonts w:ascii="Consolas" w:hAnsi="Consolas"/>
          <w:sz w:val="18"/>
        </w:rPr>
        <w:t>NC_082662.1     176964097                                           ..--.--.--.---.--.-  176964103</w:t>
      </w:r>
    </w:p>
    <w:p>
      <w:r>
        <w:rPr>
          <w:rFonts w:ascii="Consolas" w:hAnsi="Consolas"/>
          <w:sz w:val="18"/>
        </w:rPr>
        <w:t>NC_082662.1     177514921                                    ..--.--..--.--.--.---.--.-  177514912</w:t>
      </w:r>
    </w:p>
    <w:p>
      <w:r>
        <w:rPr>
          <w:rFonts w:ascii="Consolas" w:hAnsi="Consolas"/>
          <w:sz w:val="18"/>
        </w:rPr>
        <w:t>NC_082662.1     177514921                                ......--.--..--.--.--.---.--.-  177514908</w:t>
      </w:r>
    </w:p>
    <w:p>
      <w:r>
        <w:rPr>
          <w:rFonts w:ascii="Consolas" w:hAnsi="Consolas"/>
          <w:sz w:val="18"/>
        </w:rPr>
        <w:t>NC_082662.1     178428771                                  ....--.--..--.--.--.---.--.-  178428760</w:t>
      </w:r>
    </w:p>
    <w:p>
      <w:r>
        <w:rPr>
          <w:rFonts w:ascii="Consolas" w:hAnsi="Consolas"/>
          <w:sz w:val="18"/>
        </w:rPr>
        <w:t>NC_082662.1     178640046                                           ..--.--.--.---.--.-  178640040</w:t>
      </w:r>
    </w:p>
    <w:p>
      <w:r>
        <w:rPr>
          <w:rFonts w:ascii="Consolas" w:hAnsi="Consolas"/>
          <w:sz w:val="18"/>
        </w:rPr>
        <w:t>NC_082662.1     180778526                                           ..--.--.--.---.--.-  180778532</w:t>
      </w:r>
    </w:p>
    <w:p>
      <w:r>
        <w:rPr>
          <w:rFonts w:ascii="Consolas" w:hAnsi="Consolas"/>
          <w:sz w:val="18"/>
        </w:rPr>
        <w:t>NC_082662.1     181188078                           ...-.......--.--..--.--.--.---.--.-  181188095</w:t>
      </w:r>
    </w:p>
    <w:p>
      <w:r>
        <w:rPr>
          <w:rFonts w:ascii="Consolas" w:hAnsi="Consolas"/>
          <w:sz w:val="18"/>
        </w:rPr>
        <w:t>NC_082662.1     181436321                                           ..--.--.--.---.--.-  181436315</w:t>
      </w:r>
    </w:p>
    <w:p>
      <w:r>
        <w:rPr>
          <w:rFonts w:ascii="Consolas" w:hAnsi="Consolas"/>
          <w:sz w:val="18"/>
        </w:rPr>
        <w:t>NC_082662.1     181436322                             .-.......--.--..--.--.--.---.--.-  181436307</w:t>
      </w:r>
    </w:p>
    <w:p>
      <w:r>
        <w:rPr>
          <w:rFonts w:ascii="Consolas" w:hAnsi="Consolas"/>
          <w:sz w:val="18"/>
        </w:rPr>
        <w:t>NC_082662.1     181534969                             .-.......--.--..--.--.--.---.--.-  181534984</w:t>
      </w:r>
    </w:p>
    <w:p>
      <w:r>
        <w:rPr>
          <w:rFonts w:ascii="Consolas" w:hAnsi="Consolas"/>
          <w:sz w:val="18"/>
        </w:rPr>
        <w:t>NC_082662.1     181534970                                           ..--.--.--.---.--.-  181534976</w:t>
      </w:r>
    </w:p>
    <w:p>
      <w:r>
        <w:rPr>
          <w:rFonts w:ascii="Consolas" w:hAnsi="Consolas"/>
          <w:sz w:val="18"/>
        </w:rPr>
        <w:t>NC_082662.1     182656449                               .......--.--..--.--.--.---.--.-  182656435</w:t>
      </w:r>
    </w:p>
    <w:p>
      <w:r>
        <w:rPr>
          <w:rFonts w:ascii="Consolas" w:hAnsi="Consolas"/>
          <w:sz w:val="18"/>
        </w:rPr>
        <w:t>NC_082662.1     182656450                                        .--..--.--.--.---.--.-  182656443</w:t>
      </w:r>
    </w:p>
    <w:p>
      <w:r>
        <w:rPr>
          <w:rFonts w:ascii="Consolas" w:hAnsi="Consolas"/>
          <w:sz w:val="18"/>
        </w:rPr>
        <w:t>NC_082662.1     184962225                                            .--.--.--.---.--.-  184962230</w:t>
      </w:r>
    </w:p>
    <w:p>
      <w:r>
        <w:rPr>
          <w:rFonts w:ascii="Consolas" w:hAnsi="Consolas"/>
          <w:sz w:val="18"/>
        </w:rPr>
        <w:t>NC_082662.1     186216875                             .-.......--.--..--.--.--.---.--.-  186216890</w:t>
      </w:r>
    </w:p>
    <w:p>
      <w:r>
        <w:rPr>
          <w:rFonts w:ascii="Consolas" w:hAnsi="Consolas"/>
          <w:sz w:val="18"/>
        </w:rPr>
        <w:t>NC_082662.1     186479699                                           ..--.--.--.---.--.-  186479693</w:t>
      </w:r>
    </w:p>
    <w:p>
      <w:r>
        <w:rPr>
          <w:rFonts w:ascii="Consolas" w:hAnsi="Consolas"/>
          <w:sz w:val="18"/>
        </w:rPr>
        <w:t>NC_082662.1     188029907                                           ..--.--.--.---.--.-  188029913</w:t>
      </w:r>
    </w:p>
    <w:p>
      <w:r>
        <w:rPr>
          <w:rFonts w:ascii="Consolas" w:hAnsi="Consolas"/>
          <w:sz w:val="18"/>
        </w:rPr>
        <w:t>NC_082662.1     189432707                               .......--.--..--.--.--.---.--.-  189432693</w:t>
      </w:r>
    </w:p>
    <w:p>
      <w:r>
        <w:rPr>
          <w:rFonts w:ascii="Consolas" w:hAnsi="Consolas"/>
          <w:sz w:val="18"/>
        </w:rPr>
        <w:t>NC_082662.1     190077525                               .......--.--..--.--.--.---.--.-  190077511</w:t>
      </w:r>
    </w:p>
    <w:p>
      <w:r>
        <w:rPr>
          <w:rFonts w:ascii="Consolas" w:hAnsi="Consolas"/>
          <w:sz w:val="18"/>
        </w:rPr>
        <w:t>NC_082662.1     111574238                            ..-.......--.--..--.T-.--.---.--.-  111574221</w:t>
      </w:r>
    </w:p>
    <w:p>
      <w:r>
        <w:rPr>
          <w:rFonts w:ascii="Consolas" w:hAnsi="Consolas"/>
          <w:sz w:val="18"/>
        </w:rPr>
        <w:t>NC_082662.1     183978931                           ...-.......--.--..--.--.--.---.--.-  183978914</w:t>
      </w:r>
    </w:p>
    <w:p>
      <w:r>
        <w:rPr>
          <w:rFonts w:ascii="Consolas" w:hAnsi="Consolas"/>
          <w:sz w:val="18"/>
        </w:rPr>
        <w:t>NC_082662.1     190897                                              ..--.--.--.---.--.-  190891</w:t>
      </w:r>
    </w:p>
    <w:p>
      <w:r>
        <w:rPr>
          <w:rFonts w:ascii="Consolas" w:hAnsi="Consolas"/>
          <w:sz w:val="18"/>
        </w:rPr>
        <w:t>NC_082662.1     830692                                  .......--.--..--.--.--.---.--.-  830678</w:t>
      </w:r>
    </w:p>
    <w:p>
      <w:r>
        <w:rPr>
          <w:rFonts w:ascii="Consolas" w:hAnsi="Consolas"/>
          <w:sz w:val="18"/>
        </w:rPr>
        <w:t>NC_082662.1     1834698                                             ..--.--.--.---.--.-  1834704</w:t>
      </w:r>
    </w:p>
    <w:p>
      <w:r>
        <w:rPr>
          <w:rFonts w:ascii="Consolas" w:hAnsi="Consolas"/>
          <w:sz w:val="18"/>
        </w:rPr>
        <w:t>NC_082662.1     4370426                                             ..--.--.--.---.--.-  4370420</w:t>
      </w:r>
    </w:p>
    <w:p>
      <w:r>
        <w:rPr>
          <w:rFonts w:ascii="Consolas" w:hAnsi="Consolas"/>
          <w:sz w:val="18"/>
        </w:rPr>
        <w:t>NC_082662.1     4808738                                       .--.--..--.--.--.---.--.-  4808730</w:t>
      </w:r>
    </w:p>
    <w:p>
      <w:r>
        <w:rPr>
          <w:rFonts w:ascii="Consolas" w:hAnsi="Consolas"/>
          <w:sz w:val="18"/>
        </w:rPr>
        <w:t>NC_082662.1     4808738                                   .....--.--..--.--.--.---.--.-  4808726</w:t>
      </w:r>
    </w:p>
    <w:p>
      <w:r>
        <w:rPr>
          <w:rFonts w:ascii="Consolas" w:hAnsi="Consolas"/>
          <w:sz w:val="18"/>
        </w:rPr>
        <w:t>NC_082662.1     5455823                                 .......--.--..--.--.--.---.--.-  5455809</w:t>
      </w:r>
    </w:p>
    <w:p>
      <w:r>
        <w:rPr>
          <w:rFonts w:ascii="Consolas" w:hAnsi="Consolas"/>
          <w:sz w:val="18"/>
        </w:rPr>
        <w:t>NC_082662.1     5841838                                             ..--.--.--.---.--.-  5841832</w:t>
      </w:r>
    </w:p>
    <w:p>
      <w:r>
        <w:rPr>
          <w:rFonts w:ascii="Consolas" w:hAnsi="Consolas"/>
          <w:sz w:val="18"/>
        </w:rPr>
        <w:t>NC_082662.1     5841838                                     ...--.--..--.--.--.---.--.-  5841828</w:t>
      </w:r>
    </w:p>
    <w:p>
      <w:r>
        <w:rPr>
          <w:rFonts w:ascii="Consolas" w:hAnsi="Consolas"/>
          <w:sz w:val="18"/>
        </w:rPr>
        <w:t>NC_082662.1     5841838                                 .......--.--..--.--.--.---.--.-  5841824</w:t>
      </w:r>
    </w:p>
    <w:p>
      <w:r>
        <w:rPr>
          <w:rFonts w:ascii="Consolas" w:hAnsi="Consolas"/>
          <w:sz w:val="18"/>
        </w:rPr>
        <w:t>NC_082662.1     6215882                                 .......--.--..--.--.--.---.--.-  6215896</w:t>
      </w:r>
    </w:p>
    <w:p>
      <w:r>
        <w:rPr>
          <w:rFonts w:ascii="Consolas" w:hAnsi="Consolas"/>
          <w:sz w:val="18"/>
        </w:rPr>
        <w:t>NC_082662.1     7085216                                 .......--.--..--.--.--.---.--.-  7085230</w:t>
      </w:r>
    </w:p>
    <w:p>
      <w:r>
        <w:rPr>
          <w:rFonts w:ascii="Consolas" w:hAnsi="Consolas"/>
          <w:sz w:val="18"/>
        </w:rPr>
        <w:t>NC_082662.1     8140940                                             ..--.--.--.---.--.-  8140946</w:t>
      </w:r>
    </w:p>
    <w:p>
      <w:r>
        <w:rPr>
          <w:rFonts w:ascii="Consolas" w:hAnsi="Consolas"/>
          <w:sz w:val="18"/>
        </w:rPr>
        <w:t>NC_082662.1     8722165                              ..-.......--.--..--.--.--.---.--.-  8722149</w:t>
      </w:r>
    </w:p>
    <w:p>
      <w:r>
        <w:rPr>
          <w:rFonts w:ascii="Consolas" w:hAnsi="Consolas"/>
          <w:sz w:val="18"/>
        </w:rPr>
        <w:t>NC_082662.1     9513915                                             ..--.--.--.---.--.-  9513921</w:t>
      </w:r>
    </w:p>
    <w:p>
      <w:r>
        <w:rPr>
          <w:rFonts w:ascii="Consolas" w:hAnsi="Consolas"/>
          <w:sz w:val="18"/>
        </w:rPr>
        <w:t>NC_082662.1     10496085                                             .--.--.--.---.--.-  10496090</w:t>
      </w:r>
    </w:p>
    <w:p>
      <w:r>
        <w:rPr>
          <w:rFonts w:ascii="Consolas" w:hAnsi="Consolas"/>
          <w:sz w:val="18"/>
        </w:rPr>
        <w:t>NC_082662.1     10764322                                .......--.--..--.--.--.---.--.-  10764336</w:t>
      </w:r>
    </w:p>
    <w:p>
      <w:r>
        <w:rPr>
          <w:rFonts w:ascii="Consolas" w:hAnsi="Consolas"/>
          <w:sz w:val="18"/>
        </w:rPr>
        <w:t>NC_082662.1     11037428                                .......--.--..--.--.--.---.--.-  11037442</w:t>
      </w:r>
    </w:p>
    <w:p>
      <w:r>
        <w:rPr>
          <w:rFonts w:ascii="Consolas" w:hAnsi="Consolas"/>
          <w:sz w:val="18"/>
        </w:rPr>
        <w:t>NC_082662.1     11037428                                    ...--.--..--.--.--.---.--.-  11037438</w:t>
      </w:r>
    </w:p>
    <w:p>
      <w:r>
        <w:rPr>
          <w:rFonts w:ascii="Consolas" w:hAnsi="Consolas"/>
          <w:sz w:val="18"/>
        </w:rPr>
        <w:t>NC_082662.1     11128893                                            ..--.--.--.---.--.-  11128899</w:t>
      </w:r>
    </w:p>
    <w:p>
      <w:r>
        <w:rPr>
          <w:rFonts w:ascii="Consolas" w:hAnsi="Consolas"/>
          <w:sz w:val="18"/>
        </w:rPr>
        <w:t>NC_082662.1     11179291                                    ...--.--..--.--.--.---.--.-  11179281</w:t>
      </w:r>
    </w:p>
    <w:p>
      <w:r>
        <w:rPr>
          <w:rFonts w:ascii="Consolas" w:hAnsi="Consolas"/>
          <w:sz w:val="18"/>
        </w:rPr>
        <w:t>NC_082662.1     11385910                                .......--.--..--.--.--.---.--.-  11385924</w:t>
      </w:r>
    </w:p>
    <w:p>
      <w:r>
        <w:rPr>
          <w:rFonts w:ascii="Consolas" w:hAnsi="Consolas"/>
          <w:sz w:val="18"/>
        </w:rPr>
        <w:t>NC_082662.1     11385910                                    ...--.--..--.--.--.---.--.-  11385920</w:t>
      </w:r>
    </w:p>
    <w:p>
      <w:r>
        <w:rPr>
          <w:rFonts w:ascii="Consolas" w:hAnsi="Consolas"/>
          <w:sz w:val="18"/>
        </w:rPr>
        <w:t>NC_082662.1     13064075                                             .--.--.--.---.--.-  13064080</w:t>
      </w:r>
    </w:p>
    <w:p>
      <w:r>
        <w:rPr>
          <w:rFonts w:ascii="Consolas" w:hAnsi="Consolas"/>
          <w:sz w:val="18"/>
        </w:rPr>
        <w:t>NC_082662.1     13332691                                                   .--.---.--.-  13332688</w:t>
      </w:r>
    </w:p>
    <w:p>
      <w:r>
        <w:rPr>
          <w:rFonts w:ascii="Consolas" w:hAnsi="Consolas"/>
          <w:sz w:val="18"/>
        </w:rPr>
        <w:t>NC_082662.1     13425461                                      .--.--..--.--.--.---.--.-  13425453</w:t>
      </w:r>
    </w:p>
    <w:p>
      <w:r>
        <w:rPr>
          <w:rFonts w:ascii="Consolas" w:hAnsi="Consolas"/>
          <w:sz w:val="18"/>
        </w:rPr>
        <w:t>NC_082662.1     13425461                                  .....--.--..--.--.--.---.--.-  13425449</w:t>
      </w:r>
    </w:p>
    <w:p>
      <w:r>
        <w:rPr>
          <w:rFonts w:ascii="Consolas" w:hAnsi="Consolas"/>
          <w:sz w:val="18"/>
        </w:rPr>
        <w:t>NC_082662.1     13582158                           ....-.......--.--..--.--.--.---.--.-  13582176</w:t>
      </w:r>
    </w:p>
    <w:p>
      <w:r>
        <w:rPr>
          <w:rFonts w:ascii="Consolas" w:hAnsi="Consolas"/>
          <w:sz w:val="18"/>
        </w:rPr>
        <w:t>NC_082662.1     13588122                              .-.......--.--..--.--.--.---.--.-  13588137</w:t>
      </w:r>
    </w:p>
    <w:p>
      <w:r>
        <w:rPr>
          <w:rFonts w:ascii="Consolas" w:hAnsi="Consolas"/>
          <w:sz w:val="18"/>
        </w:rPr>
        <w:t>NC_082662.1     13914442                                      .--.--..--.--.--.---.--.-  13914434</w:t>
      </w:r>
    </w:p>
    <w:p>
      <w:r>
        <w:rPr>
          <w:rFonts w:ascii="Consolas" w:hAnsi="Consolas"/>
          <w:sz w:val="18"/>
        </w:rPr>
        <w:t>NC_082662.1     13914442                                  .....--.--..--.--.--.---.--.-  13914430</w:t>
      </w:r>
    </w:p>
    <w:p>
      <w:r>
        <w:rPr>
          <w:rFonts w:ascii="Consolas" w:hAnsi="Consolas"/>
          <w:sz w:val="18"/>
        </w:rPr>
        <w:t>NC_082662.1     15386738                                .......--.--..--.--.--.---.--.-  15386752</w:t>
      </w:r>
    </w:p>
    <w:p>
      <w:r>
        <w:rPr>
          <w:rFonts w:ascii="Consolas" w:hAnsi="Consolas"/>
          <w:sz w:val="18"/>
        </w:rPr>
        <w:t>NC_082662.1     15445693                                            ..--.--.--.---.--.-  15445687</w:t>
      </w:r>
    </w:p>
    <w:p>
      <w:r>
        <w:rPr>
          <w:rFonts w:ascii="Consolas" w:hAnsi="Consolas"/>
          <w:sz w:val="18"/>
        </w:rPr>
        <w:t>NC_082662.1     15445693                                    ...--.--..--.--.--.---.--.-  15445683</w:t>
      </w:r>
    </w:p>
    <w:p>
      <w:r>
        <w:rPr>
          <w:rFonts w:ascii="Consolas" w:hAnsi="Consolas"/>
          <w:sz w:val="18"/>
        </w:rPr>
        <w:t>NC_082662.1     15916654                                             .--.--.--.---.--.-  15916659</w:t>
      </w:r>
    </w:p>
    <w:p>
      <w:r>
        <w:rPr>
          <w:rFonts w:ascii="Consolas" w:hAnsi="Consolas"/>
          <w:sz w:val="18"/>
        </w:rPr>
        <w:t>NC_082662.1     16674425                                    ...--.--..--.--.--.---.--.-  16674435</w:t>
      </w:r>
    </w:p>
    <w:p>
      <w:r>
        <w:rPr>
          <w:rFonts w:ascii="Consolas" w:hAnsi="Consolas"/>
          <w:sz w:val="18"/>
        </w:rPr>
        <w:t>NC_082662.1     16761072                                    ...--.--..--.--.--.---.--.-  16761062</w:t>
      </w:r>
    </w:p>
    <w:p>
      <w:r>
        <w:rPr>
          <w:rFonts w:ascii="Consolas" w:hAnsi="Consolas"/>
          <w:sz w:val="18"/>
        </w:rPr>
        <w:t>NC_082662.1     16995960                                .......--.--..--.--.--.---.--.-  16995974</w:t>
      </w:r>
    </w:p>
    <w:p>
      <w:r>
        <w:rPr>
          <w:rFonts w:ascii="Consolas" w:hAnsi="Consolas"/>
          <w:sz w:val="18"/>
        </w:rPr>
        <w:t>NC_082662.1     17311886                                    ...--.--..--.--.--.---.--.-  17311876</w:t>
      </w:r>
    </w:p>
    <w:p>
      <w:r>
        <w:rPr>
          <w:rFonts w:ascii="Consolas" w:hAnsi="Consolas"/>
          <w:sz w:val="18"/>
        </w:rPr>
        <w:t>NC_082662.1     17311886                                .......--.--..--.--.--.---.--.-  17311872</w:t>
      </w:r>
    </w:p>
    <w:p>
      <w:r>
        <w:rPr>
          <w:rFonts w:ascii="Consolas" w:hAnsi="Consolas"/>
          <w:sz w:val="18"/>
        </w:rPr>
        <w:t>NC_082662.1     17488017                                            ..--.--.--.---.--.-  17488023</w:t>
      </w:r>
    </w:p>
    <w:p>
      <w:r>
        <w:rPr>
          <w:rFonts w:ascii="Consolas" w:hAnsi="Consolas"/>
          <w:sz w:val="18"/>
        </w:rPr>
        <w:t>NC_082662.1     17863957                                    ...--.--..--.--.--.---.--.-  17863947</w:t>
      </w:r>
    </w:p>
    <w:p>
      <w:r>
        <w:rPr>
          <w:rFonts w:ascii="Consolas" w:hAnsi="Consolas"/>
          <w:sz w:val="18"/>
        </w:rPr>
        <w:t>NC_082662.1     17863957                                .......--.--..--.--.--.---.--.-  17863943</w:t>
      </w:r>
    </w:p>
    <w:p>
      <w:r>
        <w:rPr>
          <w:rFonts w:ascii="Consolas" w:hAnsi="Consolas"/>
          <w:sz w:val="18"/>
        </w:rPr>
        <w:t>NC_082662.1     18021432                                                .--.--.---.--.-  18021436</w:t>
      </w:r>
    </w:p>
    <w:p>
      <w:r>
        <w:rPr>
          <w:rFonts w:ascii="Consolas" w:hAnsi="Consolas"/>
          <w:sz w:val="18"/>
        </w:rPr>
        <w:t>NC_082662.1     18381430                           ....-.......--.--..--.--.--.---.--.-  18381448</w:t>
      </w:r>
    </w:p>
    <w:p>
      <w:r>
        <w:rPr>
          <w:rFonts w:ascii="Consolas" w:hAnsi="Consolas"/>
          <w:sz w:val="18"/>
        </w:rPr>
        <w:t>NC_082662.1     19035820                                .......--.--..--.--.--.---.--.-  19035806</w:t>
      </w:r>
    </w:p>
    <w:p>
      <w:r>
        <w:rPr>
          <w:rFonts w:ascii="Consolas" w:hAnsi="Consolas"/>
          <w:sz w:val="18"/>
        </w:rPr>
        <w:t>NC_082662.1     19138619                                            ..--.--.--.---.--.-  19138625</w:t>
      </w:r>
    </w:p>
    <w:p>
      <w:r>
        <w:rPr>
          <w:rFonts w:ascii="Consolas" w:hAnsi="Consolas"/>
          <w:sz w:val="18"/>
        </w:rPr>
        <w:t>NC_082662.1     19701199                           ....-.......--.--..--.--.--.---.--.-  19701217</w:t>
      </w:r>
    </w:p>
    <w:p>
      <w:r>
        <w:rPr>
          <w:rFonts w:ascii="Consolas" w:hAnsi="Consolas"/>
          <w:sz w:val="18"/>
        </w:rPr>
        <w:t>NC_082662.1     19825030                                     ..--.--..--.--.--.---.--.-  19825021</w:t>
      </w:r>
    </w:p>
    <w:p>
      <w:r>
        <w:rPr>
          <w:rFonts w:ascii="Consolas" w:hAnsi="Consolas"/>
          <w:sz w:val="18"/>
        </w:rPr>
        <w:t>NC_082662.1     19825030                                 ......--.--..--.--.--.---.--.-  19825017</w:t>
      </w:r>
    </w:p>
    <w:p>
      <w:r>
        <w:rPr>
          <w:rFonts w:ascii="Consolas" w:hAnsi="Consolas"/>
          <w:sz w:val="18"/>
        </w:rPr>
        <w:t>NC_082662.1     19856666                                .......--.--..--.--.--.---.--.-  19856680</w:t>
      </w:r>
    </w:p>
    <w:p>
      <w:r>
        <w:rPr>
          <w:rFonts w:ascii="Consolas" w:hAnsi="Consolas"/>
          <w:sz w:val="18"/>
        </w:rPr>
        <w:t>NC_082662.1     20316512                                            ..--.--.--.---.--.-  20316518</w:t>
      </w:r>
    </w:p>
    <w:p>
      <w:r>
        <w:rPr>
          <w:rFonts w:ascii="Consolas" w:hAnsi="Consolas"/>
          <w:sz w:val="18"/>
        </w:rPr>
        <w:t>NC_082662.1     21338132                                            ..--.--.--.---.--.-  21338126</w:t>
      </w:r>
    </w:p>
    <w:p>
      <w:r>
        <w:rPr>
          <w:rFonts w:ascii="Consolas" w:hAnsi="Consolas"/>
          <w:sz w:val="18"/>
        </w:rPr>
        <w:t>NC_082662.1     21341284                                             .--.--.--.---.--.-  21341289</w:t>
      </w:r>
    </w:p>
    <w:p>
      <w:r>
        <w:rPr>
          <w:rFonts w:ascii="Consolas" w:hAnsi="Consolas"/>
          <w:sz w:val="18"/>
        </w:rPr>
        <w:t>NC_082662.1     21410038                                      .--.--..--.--.--.---.--.-  21410030</w:t>
      </w:r>
    </w:p>
    <w:p>
      <w:r>
        <w:rPr>
          <w:rFonts w:ascii="Consolas" w:hAnsi="Consolas"/>
          <w:sz w:val="18"/>
        </w:rPr>
        <w:t>NC_082662.1     21410038                                  .....--.--..--.--.--.---.--.-  21410026</w:t>
      </w:r>
    </w:p>
    <w:p>
      <w:r>
        <w:rPr>
          <w:rFonts w:ascii="Consolas" w:hAnsi="Consolas"/>
          <w:sz w:val="18"/>
        </w:rPr>
        <w:t>NC_082662.1     21416912                                             .--.--.--.---.--.-  21416907</w:t>
      </w:r>
    </w:p>
    <w:p>
      <w:r>
        <w:rPr>
          <w:rFonts w:ascii="Consolas" w:hAnsi="Consolas"/>
          <w:sz w:val="18"/>
        </w:rPr>
        <w:t>NC_082662.1     21724746                                .......--.--..--.--.--.---.--.-  21724760</w:t>
      </w:r>
    </w:p>
    <w:p>
      <w:r>
        <w:rPr>
          <w:rFonts w:ascii="Consolas" w:hAnsi="Consolas"/>
          <w:sz w:val="18"/>
        </w:rPr>
        <w:t>NC_082662.1     21968886                                .......--.--..--.--.--.---.--.-  21968900</w:t>
      </w:r>
    </w:p>
    <w:p>
      <w:r>
        <w:rPr>
          <w:rFonts w:ascii="Consolas" w:hAnsi="Consolas"/>
          <w:sz w:val="18"/>
        </w:rPr>
        <w:t>NC_082662.1     21979948                                    ...--.--..--.--.--.---.--.-  21979958</w:t>
      </w:r>
    </w:p>
    <w:p>
      <w:r>
        <w:rPr>
          <w:rFonts w:ascii="Consolas" w:hAnsi="Consolas"/>
          <w:sz w:val="18"/>
        </w:rPr>
        <w:t>NC_082662.1     22682929                                .......--.--..--.--.--.---.--.-  22682943</w:t>
      </w:r>
    </w:p>
    <w:p>
      <w:r>
        <w:rPr>
          <w:rFonts w:ascii="Consolas" w:hAnsi="Consolas"/>
          <w:sz w:val="18"/>
        </w:rPr>
        <w:t>NC_082662.1     23086262                             ..-.......--.--..--.--.--.---.--.-  23086246</w:t>
      </w:r>
    </w:p>
    <w:p>
      <w:r>
        <w:rPr>
          <w:rFonts w:ascii="Consolas" w:hAnsi="Consolas"/>
          <w:sz w:val="18"/>
        </w:rPr>
        <w:t>NC_082662.1     23172815                                .......--.--..--.--.--.---.--.-  23172829</w:t>
      </w:r>
    </w:p>
    <w:p>
      <w:r>
        <w:rPr>
          <w:rFonts w:ascii="Consolas" w:hAnsi="Consolas"/>
          <w:sz w:val="18"/>
        </w:rPr>
        <w:t>NC_082662.1     23175025                                .......--.--..--.--.--.---.--.-  23175039</w:t>
      </w:r>
    </w:p>
    <w:p>
      <w:r>
        <w:rPr>
          <w:rFonts w:ascii="Consolas" w:hAnsi="Consolas"/>
          <w:sz w:val="18"/>
        </w:rPr>
        <w:t>NC_082662.1     23427882                                    ...--.--..--.--.--.---.--.-  23427872</w:t>
      </w:r>
    </w:p>
    <w:p>
      <w:r>
        <w:rPr>
          <w:rFonts w:ascii="Consolas" w:hAnsi="Consolas"/>
          <w:sz w:val="18"/>
        </w:rPr>
        <w:t>NC_082662.1     23464322                                            ..--.--.--.---.--.-  23464316</w:t>
      </w:r>
    </w:p>
    <w:p>
      <w:r>
        <w:rPr>
          <w:rFonts w:ascii="Consolas" w:hAnsi="Consolas"/>
          <w:sz w:val="18"/>
        </w:rPr>
        <w:t>NC_082662.1     23669200                                .......--.--..--.--.--.---.--.-  23669214</w:t>
      </w:r>
    </w:p>
    <w:p>
      <w:r>
        <w:rPr>
          <w:rFonts w:ascii="Consolas" w:hAnsi="Consolas"/>
          <w:sz w:val="18"/>
        </w:rPr>
        <w:t>NC_082662.1     23669200                                    ...--.--..--.--.--.---.--.-  23669210</w:t>
      </w:r>
    </w:p>
    <w:p>
      <w:r>
        <w:rPr>
          <w:rFonts w:ascii="Consolas" w:hAnsi="Consolas"/>
          <w:sz w:val="18"/>
        </w:rPr>
        <w:t>NC_082662.1     23938994                                .......--.--..--.--.--.---.--.-  23938980</w:t>
      </w:r>
    </w:p>
    <w:p>
      <w:r>
        <w:rPr>
          <w:rFonts w:ascii="Consolas" w:hAnsi="Consolas"/>
          <w:sz w:val="18"/>
        </w:rPr>
        <w:t>NC_082662.1     25616942                                    ...--.--..--.--.--.---.--.-  25616952</w:t>
      </w:r>
    </w:p>
    <w:p>
      <w:r>
        <w:rPr>
          <w:rFonts w:ascii="Consolas" w:hAnsi="Consolas"/>
          <w:sz w:val="18"/>
        </w:rPr>
        <w:t>NC_082662.1     25679772                                    ...--.--..--.--.--.---.--.-  25679782</w:t>
      </w:r>
    </w:p>
    <w:p>
      <w:r>
        <w:rPr>
          <w:rFonts w:ascii="Consolas" w:hAnsi="Consolas"/>
          <w:sz w:val="18"/>
        </w:rPr>
        <w:t>NC_082662.1     25877815                                            ..--.--.--.---.--.-  25877809</w:t>
      </w:r>
    </w:p>
    <w:p>
      <w:r>
        <w:rPr>
          <w:rFonts w:ascii="Consolas" w:hAnsi="Consolas"/>
          <w:sz w:val="18"/>
        </w:rPr>
        <w:t>NC_082662.1     26398611                                .......--.--..--.--.--.---.--.-  26398597</w:t>
      </w:r>
    </w:p>
    <w:p>
      <w:r>
        <w:rPr>
          <w:rFonts w:ascii="Consolas" w:hAnsi="Consolas"/>
          <w:sz w:val="18"/>
        </w:rPr>
        <w:t>NC_082662.1     26500047                                .......--.--..--.--.--.---.--.-  26500033</w:t>
      </w:r>
    </w:p>
    <w:p>
      <w:r>
        <w:rPr>
          <w:rFonts w:ascii="Consolas" w:hAnsi="Consolas"/>
          <w:sz w:val="18"/>
        </w:rPr>
        <w:t>NC_082662.1     26920638                                             .--.--.--.---.--.-  26920633</w:t>
      </w:r>
    </w:p>
    <w:p>
      <w:r>
        <w:rPr>
          <w:rFonts w:ascii="Consolas" w:hAnsi="Consolas"/>
          <w:sz w:val="18"/>
        </w:rPr>
        <w:t>NC_082662.1     26954002                                .......--.--..--.--.--.---.--.-  26953988</w:t>
      </w:r>
    </w:p>
    <w:p>
      <w:r>
        <w:rPr>
          <w:rFonts w:ascii="Consolas" w:hAnsi="Consolas"/>
          <w:sz w:val="18"/>
        </w:rPr>
        <w:t>NC_082662.1     27002303                                .......--.--..--.--.--.---.--.-  27002289</w:t>
      </w:r>
    </w:p>
    <w:p>
      <w:r>
        <w:rPr>
          <w:rFonts w:ascii="Consolas" w:hAnsi="Consolas"/>
          <w:sz w:val="18"/>
        </w:rPr>
        <w:t>NC_082662.1     27229531                                   ....--.--..--.--.--.---.--.-  27229542</w:t>
      </w:r>
    </w:p>
    <w:p>
      <w:r>
        <w:rPr>
          <w:rFonts w:ascii="Consolas" w:hAnsi="Consolas"/>
          <w:sz w:val="18"/>
        </w:rPr>
        <w:t>NC_082662.1     27229531                                         .--..--.--.--.---.--.-  27229538</w:t>
      </w:r>
    </w:p>
    <w:p>
      <w:r>
        <w:rPr>
          <w:rFonts w:ascii="Consolas" w:hAnsi="Consolas"/>
          <w:sz w:val="18"/>
        </w:rPr>
        <w:t>NC_082662.1     28305668                                .......--.--..--.--.--.---.--.-  28305654</w:t>
      </w:r>
    </w:p>
    <w:p>
      <w:r>
        <w:rPr>
          <w:rFonts w:ascii="Consolas" w:hAnsi="Consolas"/>
          <w:sz w:val="18"/>
        </w:rPr>
        <w:t>NC_082662.1     28640730                                     ..--.--..--.--.--.---.--.-  28640721</w:t>
      </w:r>
    </w:p>
    <w:p>
      <w:r>
        <w:rPr>
          <w:rFonts w:ascii="Consolas" w:hAnsi="Consolas"/>
          <w:sz w:val="18"/>
        </w:rPr>
        <w:t>NC_082662.1     28640730                                 ......--.--..--.--.--.---.--.-  28640717</w:t>
      </w:r>
    </w:p>
    <w:p>
      <w:r>
        <w:rPr>
          <w:rFonts w:ascii="Consolas" w:hAnsi="Consolas"/>
          <w:sz w:val="18"/>
        </w:rPr>
        <w:t>NC_082662.1     29188939                                            ..--.--.--.---.--.-  29188933</w:t>
      </w:r>
    </w:p>
    <w:p>
      <w:r>
        <w:rPr>
          <w:rFonts w:ascii="Consolas" w:hAnsi="Consolas"/>
          <w:sz w:val="18"/>
        </w:rPr>
        <w:t>NC_082662.1     29188939                                    ...--.--..--.--.--.---.--.-  29188929</w:t>
      </w:r>
    </w:p>
    <w:p>
      <w:r>
        <w:rPr>
          <w:rFonts w:ascii="Consolas" w:hAnsi="Consolas"/>
          <w:sz w:val="18"/>
        </w:rPr>
        <w:t>NC_082662.1     29200339                                            ..--.--.--.---.--.-  29200333</w:t>
      </w:r>
    </w:p>
    <w:p>
      <w:r>
        <w:rPr>
          <w:rFonts w:ascii="Consolas" w:hAnsi="Consolas"/>
          <w:sz w:val="18"/>
        </w:rPr>
        <w:t>NC_082662.1     29259743                                    ...--.--..--.--.--.---.--.-  29259733</w:t>
      </w:r>
    </w:p>
    <w:p>
      <w:r>
        <w:rPr>
          <w:rFonts w:ascii="Consolas" w:hAnsi="Consolas"/>
          <w:sz w:val="18"/>
        </w:rPr>
        <w:t>NC_082662.1     30252926                                .......--.--..--.--.--.---.--.-  30252940</w:t>
      </w:r>
    </w:p>
    <w:p>
      <w:r>
        <w:rPr>
          <w:rFonts w:ascii="Consolas" w:hAnsi="Consolas"/>
          <w:sz w:val="18"/>
        </w:rPr>
        <w:t>NC_082662.1     30679628                              .-.......--.--..--.--.--.---.--.-  30679613</w:t>
      </w:r>
    </w:p>
    <w:p>
      <w:r>
        <w:rPr>
          <w:rFonts w:ascii="Consolas" w:hAnsi="Consolas"/>
          <w:sz w:val="18"/>
        </w:rPr>
        <w:t>NC_082662.1     31100865                                .......--.--..--.--.--.---.--.-  31100851</w:t>
      </w:r>
    </w:p>
    <w:p>
      <w:r>
        <w:rPr>
          <w:rFonts w:ascii="Consolas" w:hAnsi="Consolas"/>
          <w:sz w:val="18"/>
        </w:rPr>
        <w:t>NC_082662.1     31736646                                            ..--.--.--.---.--.-  31736640</w:t>
      </w:r>
    </w:p>
    <w:p>
      <w:r>
        <w:rPr>
          <w:rFonts w:ascii="Consolas" w:hAnsi="Consolas"/>
          <w:sz w:val="18"/>
        </w:rPr>
        <w:t>NC_082662.1     32692503                                             .--.--.--.---.--.-  32692498</w:t>
      </w:r>
    </w:p>
    <w:p>
      <w:r>
        <w:rPr>
          <w:rFonts w:ascii="Consolas" w:hAnsi="Consolas"/>
          <w:sz w:val="18"/>
        </w:rPr>
        <w:t>NC_082662.1     32820190                                 ......--.--..--.--.--.---.--.-  32820203</w:t>
      </w:r>
    </w:p>
    <w:p>
      <w:r>
        <w:rPr>
          <w:rFonts w:ascii="Consolas" w:hAnsi="Consolas"/>
          <w:sz w:val="18"/>
        </w:rPr>
        <w:t>NC_082662.1     32820190                                     ..--.--..--.--.--.---.--.-  32820199</w:t>
      </w:r>
    </w:p>
    <w:p>
      <w:r>
        <w:rPr>
          <w:rFonts w:ascii="Consolas" w:hAnsi="Consolas"/>
          <w:sz w:val="18"/>
        </w:rPr>
        <w:t>NC_082662.1     33337817                                            ..--.--.--.---.--.-  33337811</w:t>
      </w:r>
    </w:p>
    <w:p>
      <w:r>
        <w:rPr>
          <w:rFonts w:ascii="Consolas" w:hAnsi="Consolas"/>
          <w:sz w:val="18"/>
        </w:rPr>
        <w:t>NC_082662.1     33337817                                    ...--.--..--.--.--.---.--.-  33337807</w:t>
      </w:r>
    </w:p>
    <w:p>
      <w:r>
        <w:rPr>
          <w:rFonts w:ascii="Consolas" w:hAnsi="Consolas"/>
          <w:sz w:val="18"/>
        </w:rPr>
        <w:t>NC_082662.1     33384610                                    ...--.--..--.--.--.---.--.-  33384620</w:t>
      </w:r>
    </w:p>
    <w:p>
      <w:r>
        <w:rPr>
          <w:rFonts w:ascii="Consolas" w:hAnsi="Consolas"/>
          <w:sz w:val="18"/>
        </w:rPr>
        <w:t>NC_082662.1     34028732                                .......--.--..--.--.--.---.--.-  34028746</w:t>
      </w:r>
    </w:p>
    <w:p>
      <w:r>
        <w:rPr>
          <w:rFonts w:ascii="Consolas" w:hAnsi="Consolas"/>
          <w:sz w:val="18"/>
        </w:rPr>
        <w:t>NC_082662.1     34051751                                    ...--.--..--.--.--.---.--.-  34051761</w:t>
      </w:r>
    </w:p>
    <w:p>
      <w:r>
        <w:rPr>
          <w:rFonts w:ascii="Consolas" w:hAnsi="Consolas"/>
          <w:sz w:val="18"/>
        </w:rPr>
        <w:t>NC_082662.1     34051751                                            ..--.--.--.---.--.-  34051757</w:t>
      </w:r>
    </w:p>
    <w:p>
      <w:r>
        <w:rPr>
          <w:rFonts w:ascii="Consolas" w:hAnsi="Consolas"/>
          <w:sz w:val="18"/>
        </w:rPr>
        <w:t>NC_082662.1     34697135                                .......--.--..--.--.--.---.--.-  34697149</w:t>
      </w:r>
    </w:p>
    <w:p>
      <w:r>
        <w:rPr>
          <w:rFonts w:ascii="Consolas" w:hAnsi="Consolas"/>
          <w:sz w:val="18"/>
        </w:rPr>
        <w:t>NC_082662.1     36336204                             ..-.......--.--..--.--.--.---.--.-  36336220</w:t>
      </w:r>
    </w:p>
    <w:p>
      <w:r>
        <w:rPr>
          <w:rFonts w:ascii="Consolas" w:hAnsi="Consolas"/>
          <w:sz w:val="18"/>
        </w:rPr>
        <w:t>NC_082662.1     37026822                                    ...--.--..--.--.--.---.--.-  37026832</w:t>
      </w:r>
    </w:p>
    <w:p>
      <w:r>
        <w:rPr>
          <w:rFonts w:ascii="Consolas" w:hAnsi="Consolas"/>
          <w:sz w:val="18"/>
        </w:rPr>
        <w:t>NC_082662.1     37050921                                .......--.--..--.--.--.---.--.-  37050935</w:t>
      </w:r>
    </w:p>
    <w:p>
      <w:r>
        <w:rPr>
          <w:rFonts w:ascii="Consolas" w:hAnsi="Consolas"/>
          <w:sz w:val="18"/>
        </w:rPr>
        <w:t>NC_082662.1     37994634                                            ..--.--.--.---.--.-  37994628</w:t>
      </w:r>
    </w:p>
    <w:p>
      <w:r>
        <w:rPr>
          <w:rFonts w:ascii="Consolas" w:hAnsi="Consolas"/>
          <w:sz w:val="18"/>
        </w:rPr>
        <w:t>NC_082662.1     38468951                                .......--.--..--.--.--.---.--.-  38468937</w:t>
      </w:r>
    </w:p>
    <w:p>
      <w:r>
        <w:rPr>
          <w:rFonts w:ascii="Consolas" w:hAnsi="Consolas"/>
          <w:sz w:val="18"/>
        </w:rPr>
        <w:t>NC_082662.1     38744816                                .......--.--..--.--.--.---.--.-  38744802</w:t>
      </w:r>
    </w:p>
    <w:p>
      <w:r>
        <w:rPr>
          <w:rFonts w:ascii="Consolas" w:hAnsi="Consolas"/>
          <w:sz w:val="18"/>
        </w:rPr>
        <w:t>NC_082662.1     38807655                                .......--.--..--.--.--.---.--.-  38807669</w:t>
      </w:r>
    </w:p>
    <w:p>
      <w:r>
        <w:rPr>
          <w:rFonts w:ascii="Consolas" w:hAnsi="Consolas"/>
          <w:sz w:val="18"/>
        </w:rPr>
        <w:t>NC_082662.1     38817828                                .......--.--..--.--.--.---.--.-  38817814</w:t>
      </w:r>
    </w:p>
    <w:p>
      <w:r>
        <w:rPr>
          <w:rFonts w:ascii="Consolas" w:hAnsi="Consolas"/>
          <w:sz w:val="18"/>
        </w:rPr>
        <w:t>NC_082662.1     38942616                                .......--.--..--.--.--.---.--.-  38942630</w:t>
      </w:r>
    </w:p>
    <w:p>
      <w:r>
        <w:rPr>
          <w:rFonts w:ascii="Consolas" w:hAnsi="Consolas"/>
          <w:sz w:val="18"/>
        </w:rPr>
        <w:t>NC_082662.1     39217263                                .......--.--..--.--.--.---.--.-  39217249</w:t>
      </w:r>
    </w:p>
    <w:p>
      <w:r>
        <w:rPr>
          <w:rFonts w:ascii="Consolas" w:hAnsi="Consolas"/>
          <w:sz w:val="18"/>
        </w:rPr>
        <w:t>NC_082662.1     41279660                                    ...--.--..--.--.--.---.--.-  41279650</w:t>
      </w:r>
    </w:p>
    <w:p>
      <w:r>
        <w:rPr>
          <w:rFonts w:ascii="Consolas" w:hAnsi="Consolas"/>
          <w:sz w:val="18"/>
        </w:rPr>
        <w:t>NC_082662.1     41391169                                .......--.--..--.--.--.---.--.-  41391155</w:t>
      </w:r>
    </w:p>
    <w:p>
      <w:r>
        <w:rPr>
          <w:rFonts w:ascii="Consolas" w:hAnsi="Consolas"/>
          <w:sz w:val="18"/>
        </w:rPr>
        <w:t>NC_082662.1     41583318                                    ...--.--..--.--.--.---.--.-  41583328</w:t>
      </w:r>
    </w:p>
    <w:p>
      <w:r>
        <w:rPr>
          <w:rFonts w:ascii="Consolas" w:hAnsi="Consolas"/>
          <w:sz w:val="18"/>
        </w:rPr>
        <w:t>NC_082662.1     41964166                                            ..--.--.--.---.--.-  41964160</w:t>
      </w:r>
    </w:p>
    <w:p>
      <w:r>
        <w:rPr>
          <w:rFonts w:ascii="Consolas" w:hAnsi="Consolas"/>
          <w:sz w:val="18"/>
        </w:rPr>
        <w:t>NC_082662.1     42511175                                    ...--.--..--.--.--.---.--.-  42511185</w:t>
      </w:r>
    </w:p>
    <w:p>
      <w:r>
        <w:rPr>
          <w:rFonts w:ascii="Consolas" w:hAnsi="Consolas"/>
          <w:sz w:val="18"/>
        </w:rPr>
        <w:t>NC_082662.1     43984415                                    ...--.--..--.--.--.---.--.-  43984405</w:t>
      </w:r>
    </w:p>
    <w:p>
      <w:r>
        <w:rPr>
          <w:rFonts w:ascii="Consolas" w:hAnsi="Consolas"/>
          <w:sz w:val="18"/>
        </w:rPr>
        <w:t>NC_082662.1     43984415                                .......--.--..--.--.--.---.--.-  43984401</w:t>
      </w:r>
    </w:p>
    <w:p>
      <w:r>
        <w:rPr>
          <w:rFonts w:ascii="Consolas" w:hAnsi="Consolas"/>
          <w:sz w:val="18"/>
        </w:rPr>
        <w:t>NC_082662.1     44397084                                .......--.--..--.--.--.---.--.-  44397098</w:t>
      </w:r>
    </w:p>
    <w:p>
      <w:r>
        <w:rPr>
          <w:rFonts w:ascii="Consolas" w:hAnsi="Consolas"/>
          <w:sz w:val="18"/>
        </w:rPr>
        <w:t>NC_082662.1     45026112                                .......--.--..--.--.--.---.--.-  45026126</w:t>
      </w:r>
    </w:p>
    <w:p>
      <w:r>
        <w:rPr>
          <w:rFonts w:ascii="Consolas" w:hAnsi="Consolas"/>
          <w:sz w:val="18"/>
        </w:rPr>
        <w:t>NC_082662.1     45081643                              .-.......--.--..--.--.--.---.--.-  45081658</w:t>
      </w:r>
    </w:p>
    <w:p>
      <w:r>
        <w:rPr>
          <w:rFonts w:ascii="Consolas" w:hAnsi="Consolas"/>
          <w:sz w:val="18"/>
        </w:rPr>
        <w:t>NC_082662.1     45121119                                  .....--.--..--.--.--.---.--.-  45121131</w:t>
      </w:r>
    </w:p>
    <w:p>
      <w:r>
        <w:rPr>
          <w:rFonts w:ascii="Consolas" w:hAnsi="Consolas"/>
          <w:sz w:val="18"/>
        </w:rPr>
        <w:t>NC_082662.1     45121119                                      .--.--..--.--.--.---.--.-  45121127</w:t>
      </w:r>
    </w:p>
    <w:p>
      <w:r>
        <w:rPr>
          <w:rFonts w:ascii="Consolas" w:hAnsi="Consolas"/>
          <w:sz w:val="18"/>
        </w:rPr>
        <w:t>NC_082662.1     45378659                              .-.......--.--..--.--.--.---.--.-  45378674</w:t>
      </w:r>
    </w:p>
    <w:p>
      <w:r>
        <w:rPr>
          <w:rFonts w:ascii="Consolas" w:hAnsi="Consolas"/>
          <w:sz w:val="18"/>
        </w:rPr>
        <w:t>NC_082662.1     45926899                                             .--.--.--.---.--.-  45926904</w:t>
      </w:r>
    </w:p>
    <w:p>
      <w:r>
        <w:rPr>
          <w:rFonts w:ascii="Consolas" w:hAnsi="Consolas"/>
          <w:sz w:val="18"/>
        </w:rPr>
        <w:t>NC_082662.1     47127629                                .......--.--..--.--.--.---.--.-  47127615</w:t>
      </w:r>
    </w:p>
    <w:p>
      <w:r>
        <w:rPr>
          <w:rFonts w:ascii="Consolas" w:hAnsi="Consolas"/>
          <w:sz w:val="18"/>
        </w:rPr>
        <w:t>NC_082662.1     47184843                                                   .--.---.--.-  47184840</w:t>
      </w:r>
    </w:p>
    <w:p>
      <w:r>
        <w:rPr>
          <w:rFonts w:ascii="Consolas" w:hAnsi="Consolas"/>
          <w:sz w:val="18"/>
        </w:rPr>
        <w:t>NC_082662.1     47353719                                .......--.--..--.--.--.---.--.-  47353705</w:t>
      </w:r>
    </w:p>
    <w:p>
      <w:r>
        <w:rPr>
          <w:rFonts w:ascii="Consolas" w:hAnsi="Consolas"/>
          <w:sz w:val="18"/>
        </w:rPr>
        <w:t>NC_082662.1     47500897                                   ....--.--..--.--.--.---.--.-  47500908</w:t>
      </w:r>
    </w:p>
    <w:p>
      <w:r>
        <w:rPr>
          <w:rFonts w:ascii="Consolas" w:hAnsi="Consolas"/>
          <w:sz w:val="18"/>
        </w:rPr>
        <w:t>NC_082662.1     47500897                                         .--..--.--.--.---.--.-  47500904</w:t>
      </w:r>
    </w:p>
    <w:p>
      <w:r>
        <w:rPr>
          <w:rFonts w:ascii="Consolas" w:hAnsi="Consolas"/>
          <w:sz w:val="18"/>
        </w:rPr>
        <w:t>NC_082662.1     48083331                                    ...--.--..--.--.--.---.--.-  48083341</w:t>
      </w:r>
    </w:p>
    <w:p>
      <w:r>
        <w:rPr>
          <w:rFonts w:ascii="Consolas" w:hAnsi="Consolas"/>
          <w:sz w:val="18"/>
        </w:rPr>
        <w:t>NC_082662.1     48675768                                .......--.--..--.--.--.---.--.-  48675754</w:t>
      </w:r>
    </w:p>
    <w:p>
      <w:r>
        <w:rPr>
          <w:rFonts w:ascii="Consolas" w:hAnsi="Consolas"/>
          <w:sz w:val="18"/>
        </w:rPr>
        <w:t>NC_082662.1     48722559                                .......--.--..--.--.--.---.--.-  48722573</w:t>
      </w:r>
    </w:p>
    <w:p>
      <w:r>
        <w:rPr>
          <w:rFonts w:ascii="Consolas" w:hAnsi="Consolas"/>
          <w:sz w:val="18"/>
        </w:rPr>
        <w:t>NC_082662.1     48722559                                    ...--.--..--.--.--.---.--.-  48722569</w:t>
      </w:r>
    </w:p>
    <w:p>
      <w:r>
        <w:rPr>
          <w:rFonts w:ascii="Consolas" w:hAnsi="Consolas"/>
          <w:sz w:val="18"/>
        </w:rPr>
        <w:t>NC_082662.1     49101102                                    ...--.--..--.--.--.---.--.-  49101112</w:t>
      </w:r>
    </w:p>
    <w:p>
      <w:r>
        <w:rPr>
          <w:rFonts w:ascii="Consolas" w:hAnsi="Consolas"/>
          <w:sz w:val="18"/>
        </w:rPr>
        <w:t>NC_082662.1     49847791                                .......--.--..--.--.--.---.--.-  49847777</w:t>
      </w:r>
    </w:p>
    <w:p>
      <w:r>
        <w:rPr>
          <w:rFonts w:ascii="Consolas" w:hAnsi="Consolas"/>
          <w:sz w:val="18"/>
        </w:rPr>
        <w:t>NC_082662.1     50937001                                             .--.--.--.---.--.-  50936996</w:t>
      </w:r>
    </w:p>
    <w:p>
      <w:r>
        <w:rPr>
          <w:rFonts w:ascii="Consolas" w:hAnsi="Consolas"/>
          <w:sz w:val="18"/>
        </w:rPr>
        <w:t>NC_082662.1     51411094                             ..-.......--.--..--.--.--.---.--.-  51411110</w:t>
      </w:r>
    </w:p>
    <w:p>
      <w:r>
        <w:rPr>
          <w:rFonts w:ascii="Consolas" w:hAnsi="Consolas"/>
          <w:sz w:val="18"/>
        </w:rPr>
        <w:t>NC_082662.1     51565870                                   ....--.--..--.--.--.---.--.-  51565881</w:t>
      </w:r>
    </w:p>
    <w:p>
      <w:r>
        <w:rPr>
          <w:rFonts w:ascii="Consolas" w:hAnsi="Consolas"/>
          <w:sz w:val="18"/>
        </w:rPr>
        <w:t>NC_082662.1     51565870                                         .--..--.--.--.---.--.-  51565877</w:t>
      </w:r>
    </w:p>
    <w:p>
      <w:r>
        <w:rPr>
          <w:rFonts w:ascii="Consolas" w:hAnsi="Consolas"/>
          <w:sz w:val="18"/>
        </w:rPr>
        <w:t>NC_082662.1     52451870                                            ..--.--.--.---.--.-  52451864</w:t>
      </w:r>
    </w:p>
    <w:p>
      <w:r>
        <w:rPr>
          <w:rFonts w:ascii="Consolas" w:hAnsi="Consolas"/>
          <w:sz w:val="18"/>
        </w:rPr>
        <w:t>NC_082662.1     52739149                                .......--.--..--.--.--.---.--.-  52739163</w:t>
      </w:r>
    </w:p>
    <w:p>
      <w:r>
        <w:rPr>
          <w:rFonts w:ascii="Consolas" w:hAnsi="Consolas"/>
          <w:sz w:val="18"/>
        </w:rPr>
        <w:t>NC_082662.1     52993190                                 ......--.--..--.--.--.---.--.-  52993203</w:t>
      </w:r>
    </w:p>
    <w:p>
      <w:r>
        <w:rPr>
          <w:rFonts w:ascii="Consolas" w:hAnsi="Consolas"/>
          <w:sz w:val="18"/>
        </w:rPr>
        <w:t>NC_082662.1     52993190                                     ..--.--..--.--.--.---.--.-  52993199</w:t>
      </w:r>
    </w:p>
    <w:p>
      <w:r>
        <w:rPr>
          <w:rFonts w:ascii="Consolas" w:hAnsi="Consolas"/>
          <w:sz w:val="18"/>
        </w:rPr>
        <w:t>NC_082662.1     54086151                                             .--.--.--.---.--.-  54086156</w:t>
      </w:r>
    </w:p>
    <w:p>
      <w:r>
        <w:rPr>
          <w:rFonts w:ascii="Consolas" w:hAnsi="Consolas"/>
          <w:sz w:val="18"/>
        </w:rPr>
        <w:t>NC_082662.1     54510439                                .......--.--..--.--.--.---.--.-  54510453</w:t>
      </w:r>
    </w:p>
    <w:p>
      <w:r>
        <w:rPr>
          <w:rFonts w:ascii="Consolas" w:hAnsi="Consolas"/>
          <w:sz w:val="18"/>
        </w:rPr>
        <w:t>NC_082662.1     54510439                                    ...--.--..--.--.--.---.--.-  54510449</w:t>
      </w:r>
    </w:p>
    <w:p>
      <w:r>
        <w:rPr>
          <w:rFonts w:ascii="Consolas" w:hAnsi="Consolas"/>
          <w:sz w:val="18"/>
        </w:rPr>
        <w:t>NC_082662.1     57617049                                .......--.--..--.--.--.---.--.-  57617063</w:t>
      </w:r>
    </w:p>
    <w:p>
      <w:r>
        <w:rPr>
          <w:rFonts w:ascii="Consolas" w:hAnsi="Consolas"/>
          <w:sz w:val="18"/>
        </w:rPr>
        <w:t>NC_082662.1     59717512                                .......--.--..--.--.--.---.--.-  59717526</w:t>
      </w:r>
    </w:p>
    <w:p>
      <w:r>
        <w:rPr>
          <w:rFonts w:ascii="Consolas" w:hAnsi="Consolas"/>
          <w:sz w:val="18"/>
        </w:rPr>
        <w:t>NC_082662.1     59924002                                            ..--.--.--.---.--.-  59924008</w:t>
      </w:r>
    </w:p>
    <w:p>
      <w:r>
        <w:rPr>
          <w:rFonts w:ascii="Consolas" w:hAnsi="Consolas"/>
          <w:sz w:val="18"/>
        </w:rPr>
        <w:t>NC_082662.1     60294030                                    ...--.--..--.--.--.---.--.-  60294020</w:t>
      </w:r>
    </w:p>
    <w:p>
      <w:r>
        <w:rPr>
          <w:rFonts w:ascii="Consolas" w:hAnsi="Consolas"/>
          <w:sz w:val="18"/>
        </w:rPr>
        <w:t>NC_082662.1     61426381                                .......--.--..--.--.--.---.--.-  61426395</w:t>
      </w:r>
    </w:p>
    <w:p>
      <w:r>
        <w:rPr>
          <w:rFonts w:ascii="Consolas" w:hAnsi="Consolas"/>
          <w:sz w:val="18"/>
        </w:rPr>
        <w:t>NC_082662.1     61426381                                    ...--.--..--.--.--.---.--.-  61426391</w:t>
      </w:r>
    </w:p>
    <w:p>
      <w:r>
        <w:rPr>
          <w:rFonts w:ascii="Consolas" w:hAnsi="Consolas"/>
          <w:sz w:val="18"/>
        </w:rPr>
        <w:t>NC_082662.1     61426381                                            ..--.--.--.---.--.-  61426387</w:t>
      </w:r>
    </w:p>
    <w:p>
      <w:r>
        <w:rPr>
          <w:rFonts w:ascii="Consolas" w:hAnsi="Consolas"/>
          <w:sz w:val="18"/>
        </w:rPr>
        <w:t>NC_082662.1     61578343                                    ...--.--..--.--.--.---.--.-  61578333</w:t>
      </w:r>
    </w:p>
    <w:p>
      <w:r>
        <w:rPr>
          <w:rFonts w:ascii="Consolas" w:hAnsi="Consolas"/>
          <w:sz w:val="18"/>
        </w:rPr>
        <w:t>NC_082662.1     61891643                                    ...--.--..--.--.--.---.--.-  61891633</w:t>
      </w:r>
    </w:p>
    <w:p>
      <w:r>
        <w:rPr>
          <w:rFonts w:ascii="Consolas" w:hAnsi="Consolas"/>
          <w:sz w:val="18"/>
        </w:rPr>
        <w:t>NC_082662.1     62168904                                            ..--.--.--.---.--.-  62168910</w:t>
      </w:r>
    </w:p>
    <w:p>
      <w:r>
        <w:rPr>
          <w:rFonts w:ascii="Consolas" w:hAnsi="Consolas"/>
          <w:sz w:val="18"/>
        </w:rPr>
        <w:t>NC_082662.1     62498538                                    ...--.--..--.--.--.---.--.-  62498548</w:t>
      </w:r>
    </w:p>
    <w:p>
      <w:r>
        <w:rPr>
          <w:rFonts w:ascii="Consolas" w:hAnsi="Consolas"/>
          <w:sz w:val="18"/>
        </w:rPr>
        <w:t>NC_082662.1     62498538                                            ..--.--.--.---.--.-  62498544</w:t>
      </w:r>
    </w:p>
    <w:p>
      <w:r>
        <w:rPr>
          <w:rFonts w:ascii="Consolas" w:hAnsi="Consolas"/>
          <w:sz w:val="18"/>
        </w:rPr>
        <w:t>NC_082662.1     62874557                              .-.......--.--..--.--.--.---.--.-  62874572</w:t>
      </w:r>
    </w:p>
    <w:p>
      <w:r>
        <w:rPr>
          <w:rFonts w:ascii="Consolas" w:hAnsi="Consolas"/>
          <w:sz w:val="18"/>
        </w:rPr>
        <w:t>NC_082662.1     63780904                                                   .--.---.--.-  63780901</w:t>
      </w:r>
    </w:p>
    <w:p>
      <w:r>
        <w:rPr>
          <w:rFonts w:ascii="Consolas" w:hAnsi="Consolas"/>
          <w:sz w:val="18"/>
        </w:rPr>
        <w:t>NC_082662.1     64199714                                            ..--.--.--.---.--.-  64199720</w:t>
      </w:r>
    </w:p>
    <w:p>
      <w:r>
        <w:rPr>
          <w:rFonts w:ascii="Consolas" w:hAnsi="Consolas"/>
          <w:sz w:val="18"/>
        </w:rPr>
        <w:t>NC_082662.1     64507162                                .......--.--..--.--.--.---.--.-  64507176</w:t>
      </w:r>
    </w:p>
    <w:p>
      <w:r>
        <w:rPr>
          <w:rFonts w:ascii="Consolas" w:hAnsi="Consolas"/>
          <w:sz w:val="18"/>
        </w:rPr>
        <w:t>NC_082662.1     64943034                                            ..--.--.--.---.--.-  64943028</w:t>
      </w:r>
    </w:p>
    <w:p>
      <w:r>
        <w:rPr>
          <w:rFonts w:ascii="Consolas" w:hAnsi="Consolas"/>
          <w:sz w:val="18"/>
        </w:rPr>
        <w:t>NC_082662.1     64943034                                    ...--.--..--.--.--.---.--.-  64943024</w:t>
      </w:r>
    </w:p>
    <w:p>
      <w:r>
        <w:rPr>
          <w:rFonts w:ascii="Consolas" w:hAnsi="Consolas"/>
          <w:sz w:val="18"/>
        </w:rPr>
        <w:t>NC_082662.1     64943034                                .......--.--..--.--.--.---.--.-  64943020</w:t>
      </w:r>
    </w:p>
    <w:p>
      <w:r>
        <w:rPr>
          <w:rFonts w:ascii="Consolas" w:hAnsi="Consolas"/>
          <w:sz w:val="18"/>
        </w:rPr>
        <w:t>NC_082662.1     65180186                                            ..--.--.--.---.--.-  65180180</w:t>
      </w:r>
    </w:p>
    <w:p>
      <w:r>
        <w:rPr>
          <w:rFonts w:ascii="Consolas" w:hAnsi="Consolas"/>
          <w:sz w:val="18"/>
        </w:rPr>
        <w:t>NC_082662.1     65266462                                .......--.--..--.--.--.---.--.-  65266448</w:t>
      </w:r>
    </w:p>
    <w:p>
      <w:r>
        <w:rPr>
          <w:rFonts w:ascii="Consolas" w:hAnsi="Consolas"/>
          <w:sz w:val="18"/>
        </w:rPr>
        <w:t>NC_082662.1     65479099                                         .--..--.--.--.---.--.-  65479092</w:t>
      </w:r>
    </w:p>
    <w:p>
      <w:r>
        <w:rPr>
          <w:rFonts w:ascii="Consolas" w:hAnsi="Consolas"/>
          <w:sz w:val="18"/>
        </w:rPr>
        <w:t>NC_082662.1     65479099                                   ....--.--..--.--.--.---.--.-  65479088</w:t>
      </w:r>
    </w:p>
    <w:p>
      <w:r>
        <w:rPr>
          <w:rFonts w:ascii="Consolas" w:hAnsi="Consolas"/>
          <w:sz w:val="18"/>
        </w:rPr>
        <w:t>NC_082662.1     65564005                                            ..--.--.--.---.--.-  65563999</w:t>
      </w:r>
    </w:p>
    <w:p>
      <w:r>
        <w:rPr>
          <w:rFonts w:ascii="Consolas" w:hAnsi="Consolas"/>
          <w:sz w:val="18"/>
        </w:rPr>
        <w:t>NC_082662.1     66143514                                            ..--.--.--.---.--.-  66143508</w:t>
      </w:r>
    </w:p>
    <w:p>
      <w:r>
        <w:rPr>
          <w:rFonts w:ascii="Consolas" w:hAnsi="Consolas"/>
          <w:sz w:val="18"/>
        </w:rPr>
        <w:t>NC_082662.1     66143514                                    ...--.--..--.--.--.---.--.-  66143504</w:t>
      </w:r>
    </w:p>
    <w:p>
      <w:r>
        <w:rPr>
          <w:rFonts w:ascii="Consolas" w:hAnsi="Consolas"/>
          <w:sz w:val="18"/>
        </w:rPr>
        <w:t>NC_082662.1     67683337                                    ...--.--..--.--.--.---.--.-  67683327</w:t>
      </w:r>
    </w:p>
    <w:p>
      <w:r>
        <w:rPr>
          <w:rFonts w:ascii="Consolas" w:hAnsi="Consolas"/>
          <w:sz w:val="18"/>
        </w:rPr>
        <w:t>NC_082662.1     67683337                                .......--.--..--.--.--.---.--.-  67683323</w:t>
      </w:r>
    </w:p>
    <w:p>
      <w:r>
        <w:rPr>
          <w:rFonts w:ascii="Consolas" w:hAnsi="Consolas"/>
          <w:sz w:val="18"/>
        </w:rPr>
        <w:t>NC_082662.1     67695642                                .......--.--..--.--.--.---.--.-  67695656</w:t>
      </w:r>
    </w:p>
    <w:p>
      <w:r>
        <w:rPr>
          <w:rFonts w:ascii="Consolas" w:hAnsi="Consolas"/>
          <w:sz w:val="18"/>
        </w:rPr>
        <w:t>NC_082662.1     67973458                                            ..--.--.--.---.--.-  67973452</w:t>
      </w:r>
    </w:p>
    <w:p>
      <w:r>
        <w:rPr>
          <w:rFonts w:ascii="Consolas" w:hAnsi="Consolas"/>
          <w:sz w:val="18"/>
        </w:rPr>
        <w:t>NC_082662.1     67979603                                .......--.--..--.--.--.---.--.-  67979589</w:t>
      </w:r>
    </w:p>
    <w:p>
      <w:r>
        <w:rPr>
          <w:rFonts w:ascii="Consolas" w:hAnsi="Consolas"/>
          <w:sz w:val="18"/>
        </w:rPr>
        <w:t>NC_082662.1     68485899                                            ..--.--.--.---.--.-  68485893</w:t>
      </w:r>
    </w:p>
    <w:p>
      <w:r>
        <w:rPr>
          <w:rFonts w:ascii="Consolas" w:hAnsi="Consolas"/>
          <w:sz w:val="18"/>
        </w:rPr>
        <w:t>NC_082662.1     69503096                                    ...--.--..--.--.--.---.--.-  69503086</w:t>
      </w:r>
    </w:p>
    <w:p>
      <w:r>
        <w:rPr>
          <w:rFonts w:ascii="Consolas" w:hAnsi="Consolas"/>
          <w:sz w:val="18"/>
        </w:rPr>
        <w:t>NC_082662.1     69815731                                .......--.--..--.--.--.---.--.-  69815745</w:t>
      </w:r>
    </w:p>
    <w:p>
      <w:r>
        <w:rPr>
          <w:rFonts w:ascii="Consolas" w:hAnsi="Consolas"/>
          <w:sz w:val="18"/>
        </w:rPr>
        <w:t>NC_082662.1     69845064                                    ...--.--..--.--.--.---.--.-  69845074</w:t>
      </w:r>
    </w:p>
    <w:p>
      <w:r>
        <w:rPr>
          <w:rFonts w:ascii="Consolas" w:hAnsi="Consolas"/>
          <w:sz w:val="18"/>
        </w:rPr>
        <w:t>NC_082662.1     69958413                                                   .--.---.--.-  69958416</w:t>
      </w:r>
    </w:p>
    <w:p>
      <w:r>
        <w:rPr>
          <w:rFonts w:ascii="Consolas" w:hAnsi="Consolas"/>
          <w:sz w:val="18"/>
        </w:rPr>
        <w:t>NC_082662.1     70101582                           ....-.......--.--..--.--.--.---.--.-  70101564</w:t>
      </w:r>
    </w:p>
    <w:p>
      <w:r>
        <w:rPr>
          <w:rFonts w:ascii="Consolas" w:hAnsi="Consolas"/>
          <w:sz w:val="18"/>
        </w:rPr>
        <w:t>NC_082662.1     70104279                                            ..--.--.--.---.--.-  70104285</w:t>
      </w:r>
    </w:p>
    <w:p>
      <w:r>
        <w:rPr>
          <w:rFonts w:ascii="Consolas" w:hAnsi="Consolas"/>
          <w:sz w:val="18"/>
        </w:rPr>
        <w:t>NC_082662.1     71995723                                             .--.--.--.---.--.-  71995728</w:t>
      </w:r>
    </w:p>
    <w:p>
      <w:r>
        <w:rPr>
          <w:rFonts w:ascii="Consolas" w:hAnsi="Consolas"/>
          <w:sz w:val="18"/>
        </w:rPr>
        <w:t>NC_082662.1     72811092                                    ...--.--..--.--.--.---.--.-  72811082</w:t>
      </w:r>
    </w:p>
    <w:p>
      <w:r>
        <w:rPr>
          <w:rFonts w:ascii="Consolas" w:hAnsi="Consolas"/>
          <w:sz w:val="18"/>
        </w:rPr>
        <w:t>NC_082662.1     73153517                                    ...--.--..--.--.--.---.--.-  73153527</w:t>
      </w:r>
    </w:p>
    <w:p>
      <w:r>
        <w:rPr>
          <w:rFonts w:ascii="Consolas" w:hAnsi="Consolas"/>
          <w:sz w:val="18"/>
        </w:rPr>
        <w:t>NC_082662.1     73211272                                    ...--.--..--.--.--.---.--.-  73211282</w:t>
      </w:r>
    </w:p>
    <w:p>
      <w:r>
        <w:rPr>
          <w:rFonts w:ascii="Consolas" w:hAnsi="Consolas"/>
          <w:sz w:val="18"/>
        </w:rPr>
        <w:t>NC_082662.1     73211272                                            ..--.--.--.---.--.-  73211278</w:t>
      </w:r>
    </w:p>
    <w:p>
      <w:r>
        <w:rPr>
          <w:rFonts w:ascii="Consolas" w:hAnsi="Consolas"/>
          <w:sz w:val="18"/>
        </w:rPr>
        <w:t>NC_082662.1     73300693                              .-.......--.--..--.--.--.---.--.-  73300708</w:t>
      </w:r>
    </w:p>
    <w:p>
      <w:r>
        <w:rPr>
          <w:rFonts w:ascii="Consolas" w:hAnsi="Consolas"/>
          <w:sz w:val="18"/>
        </w:rPr>
        <w:t>NC_082662.1     73302523                                .......--.--..--.--.--.---.--.-  73302537</w:t>
      </w:r>
    </w:p>
    <w:p>
      <w:r>
        <w:rPr>
          <w:rFonts w:ascii="Consolas" w:hAnsi="Consolas"/>
          <w:sz w:val="18"/>
        </w:rPr>
        <w:t>NC_082662.1     73860280                                .......--.--..--.--.--.---.--.-  73860266</w:t>
      </w:r>
    </w:p>
    <w:p>
      <w:r>
        <w:rPr>
          <w:rFonts w:ascii="Consolas" w:hAnsi="Consolas"/>
          <w:sz w:val="18"/>
        </w:rPr>
        <w:t>NC_082662.1     74323644                           ....-.......--.--..--.--.--.---.--.-  74323626</w:t>
      </w:r>
    </w:p>
    <w:p>
      <w:r>
        <w:rPr>
          <w:rFonts w:ascii="Consolas" w:hAnsi="Consolas"/>
          <w:sz w:val="18"/>
        </w:rPr>
        <w:t>NC_082662.1     74368435                                .......--.--..--.--.--.---.--.-  74368449</w:t>
      </w:r>
    </w:p>
    <w:p>
      <w:r>
        <w:rPr>
          <w:rFonts w:ascii="Consolas" w:hAnsi="Consolas"/>
          <w:sz w:val="18"/>
        </w:rPr>
        <w:t>NC_082662.1     74818713                                .......--.--..--.--.--.---.--.-  74818699</w:t>
      </w:r>
    </w:p>
    <w:p>
      <w:r>
        <w:rPr>
          <w:rFonts w:ascii="Consolas" w:hAnsi="Consolas"/>
          <w:sz w:val="18"/>
        </w:rPr>
        <w:t>NC_082662.1     75645865                                             .--.--.--.---.--.-  75645860</w:t>
      </w:r>
    </w:p>
    <w:p>
      <w:r>
        <w:rPr>
          <w:rFonts w:ascii="Consolas" w:hAnsi="Consolas"/>
          <w:sz w:val="18"/>
        </w:rPr>
        <w:t>NC_082662.1     75753303                                .......--.--..--.--.--.---.--.-  75753317</w:t>
      </w:r>
    </w:p>
    <w:p>
      <w:r>
        <w:rPr>
          <w:rFonts w:ascii="Consolas" w:hAnsi="Consolas"/>
          <w:sz w:val="18"/>
        </w:rPr>
        <w:t>NC_082662.1     76468397                                            ..--.--.--.---.--.-  76468391</w:t>
      </w:r>
    </w:p>
    <w:p>
      <w:r>
        <w:rPr>
          <w:rFonts w:ascii="Consolas" w:hAnsi="Consolas"/>
          <w:sz w:val="18"/>
        </w:rPr>
        <w:t>NC_082662.1     76557399                                .......--.--..--.--.--.---.--.-  76557385</w:t>
      </w:r>
    </w:p>
    <w:p>
      <w:r>
        <w:rPr>
          <w:rFonts w:ascii="Consolas" w:hAnsi="Consolas"/>
          <w:sz w:val="18"/>
        </w:rPr>
        <w:t>NC_082662.1     76566520                                             .--.--.--.---.--.-  76566525</w:t>
      </w:r>
    </w:p>
    <w:p>
      <w:r>
        <w:rPr>
          <w:rFonts w:ascii="Consolas" w:hAnsi="Consolas"/>
          <w:sz w:val="18"/>
        </w:rPr>
        <w:t>NC_082662.1     76756819                                    ...--.--..--.--.--.---.--.-  76756809</w:t>
      </w:r>
    </w:p>
    <w:p>
      <w:r>
        <w:rPr>
          <w:rFonts w:ascii="Consolas" w:hAnsi="Consolas"/>
          <w:sz w:val="18"/>
        </w:rPr>
        <w:t>NC_082662.1     76756819                                .......--.--..--.--.--.---.--.-  76756805</w:t>
      </w:r>
    </w:p>
    <w:p>
      <w:r>
        <w:rPr>
          <w:rFonts w:ascii="Consolas" w:hAnsi="Consolas"/>
          <w:sz w:val="18"/>
        </w:rPr>
        <w:t>NC_082662.1     76851067                           ....-.......--.--..--.--.--.---.--.-  76851049</w:t>
      </w:r>
    </w:p>
    <w:p>
      <w:r>
        <w:rPr>
          <w:rFonts w:ascii="Consolas" w:hAnsi="Consolas"/>
          <w:sz w:val="18"/>
        </w:rPr>
        <w:t>NC_082662.1     76859317                                .......--.--..--.--.--.---.--.-  76859331</w:t>
      </w:r>
    </w:p>
    <w:p>
      <w:r>
        <w:rPr>
          <w:rFonts w:ascii="Consolas" w:hAnsi="Consolas"/>
          <w:sz w:val="18"/>
        </w:rPr>
        <w:t>NC_082662.1     76861230                           ....-.......--.--..--.--.--.---.--.-  76861248</w:t>
      </w:r>
    </w:p>
    <w:p>
      <w:r>
        <w:rPr>
          <w:rFonts w:ascii="Consolas" w:hAnsi="Consolas"/>
          <w:sz w:val="18"/>
        </w:rPr>
        <w:t>NC_082662.1     78683576                                                   .--.---.--.-  78683579</w:t>
      </w:r>
    </w:p>
    <w:p>
      <w:r>
        <w:rPr>
          <w:rFonts w:ascii="Consolas" w:hAnsi="Consolas"/>
          <w:sz w:val="18"/>
        </w:rPr>
        <w:t>NC_082662.1     80191461                                .......--.--..--.--.--.---.--.-  80191447</w:t>
      </w:r>
    </w:p>
    <w:p>
      <w:r>
        <w:rPr>
          <w:rFonts w:ascii="Consolas" w:hAnsi="Consolas"/>
          <w:sz w:val="18"/>
        </w:rPr>
        <w:t>NC_082662.1     81185947                                .......--.--..--.--.--.---.--.-  81185933</w:t>
      </w:r>
    </w:p>
    <w:p>
      <w:r>
        <w:rPr>
          <w:rFonts w:ascii="Consolas" w:hAnsi="Consolas"/>
          <w:sz w:val="18"/>
        </w:rPr>
        <w:t>NC_082662.1     81313068                                .......--.--..--.--.--.---.--.-  81313082</w:t>
      </w:r>
    </w:p>
    <w:p>
      <w:r>
        <w:rPr>
          <w:rFonts w:ascii="Consolas" w:hAnsi="Consolas"/>
          <w:sz w:val="18"/>
        </w:rPr>
        <w:t>NC_082662.1     81559638                                            ..--.--.--.---.--.-  81559644</w:t>
      </w:r>
    </w:p>
    <w:p>
      <w:r>
        <w:rPr>
          <w:rFonts w:ascii="Consolas" w:hAnsi="Consolas"/>
          <w:sz w:val="18"/>
        </w:rPr>
        <w:t>NC_082662.1     81750547                                    ...--.--..--.--.--.---.--.-  81750557</w:t>
      </w:r>
    </w:p>
    <w:p>
      <w:r>
        <w:rPr>
          <w:rFonts w:ascii="Consolas" w:hAnsi="Consolas"/>
          <w:sz w:val="18"/>
        </w:rPr>
        <w:t>NC_082662.1     82088344                                  .....--.--..--.--.--.---.--.-  82088356</w:t>
      </w:r>
    </w:p>
    <w:p>
      <w:r>
        <w:rPr>
          <w:rFonts w:ascii="Consolas" w:hAnsi="Consolas"/>
          <w:sz w:val="18"/>
        </w:rPr>
        <w:t>NC_082662.1     82088344                                      .--.--..--.--.--.---.--.-  82088352</w:t>
      </w:r>
    </w:p>
    <w:p>
      <w:r>
        <w:rPr>
          <w:rFonts w:ascii="Consolas" w:hAnsi="Consolas"/>
          <w:sz w:val="18"/>
        </w:rPr>
        <w:t>NC_082662.1     83714899                                .......--.--..--.--.--.---.--.-  83714885</w:t>
      </w:r>
    </w:p>
    <w:p>
      <w:r>
        <w:rPr>
          <w:rFonts w:ascii="Consolas" w:hAnsi="Consolas"/>
          <w:sz w:val="18"/>
        </w:rPr>
        <w:t>NC_082662.1     83786655                                            ..--.--.--.---.--.-  83786661</w:t>
      </w:r>
    </w:p>
    <w:p>
      <w:r>
        <w:rPr>
          <w:rFonts w:ascii="Consolas" w:hAnsi="Consolas"/>
          <w:sz w:val="18"/>
        </w:rPr>
        <w:t>NC_082662.1     84164457                                            ..--.--.--.---.--.-  84164451</w:t>
      </w:r>
    </w:p>
    <w:p>
      <w:r>
        <w:rPr>
          <w:rFonts w:ascii="Consolas" w:hAnsi="Consolas"/>
          <w:sz w:val="18"/>
        </w:rPr>
        <w:t>NC_082662.1     84442929                                            ..--.--.--.---.--.-  84442935</w:t>
      </w:r>
    </w:p>
    <w:p>
      <w:r>
        <w:rPr>
          <w:rFonts w:ascii="Consolas" w:hAnsi="Consolas"/>
          <w:sz w:val="18"/>
        </w:rPr>
        <w:t>NC_082662.1     84538702                                                .--.--.---.--.-  84538706</w:t>
      </w:r>
    </w:p>
    <w:p>
      <w:r>
        <w:rPr>
          <w:rFonts w:ascii="Consolas" w:hAnsi="Consolas"/>
          <w:sz w:val="18"/>
        </w:rPr>
        <w:t>NC_082662.1     84639992                                    ...--.--..--.--.--.---.--.-  84639982</w:t>
      </w:r>
    </w:p>
    <w:p>
      <w:r>
        <w:rPr>
          <w:rFonts w:ascii="Consolas" w:hAnsi="Consolas"/>
          <w:sz w:val="18"/>
        </w:rPr>
        <w:t>NC_082662.1     84660236                                    ...--.--..--.--.--.---.--.-  84660226</w:t>
      </w:r>
    </w:p>
    <w:p>
      <w:r>
        <w:rPr>
          <w:rFonts w:ascii="Consolas" w:hAnsi="Consolas"/>
          <w:sz w:val="18"/>
        </w:rPr>
        <w:t>NC_082662.1     85136347                                    ...--.--..--.--.--.---.--.-  85136337</w:t>
      </w:r>
    </w:p>
    <w:p>
      <w:r>
        <w:rPr>
          <w:rFonts w:ascii="Consolas" w:hAnsi="Consolas"/>
          <w:sz w:val="18"/>
        </w:rPr>
        <w:t>NC_082662.1     85721856                                .......--.--..--.--.--.---.--.-  85721842</w:t>
      </w:r>
    </w:p>
    <w:p>
      <w:r>
        <w:rPr>
          <w:rFonts w:ascii="Consolas" w:hAnsi="Consolas"/>
          <w:sz w:val="18"/>
        </w:rPr>
        <w:t>NC_082662.1     85854387                                            ..--.--.--.---.--.-  85854381</w:t>
      </w:r>
    </w:p>
    <w:p>
      <w:r>
        <w:rPr>
          <w:rFonts w:ascii="Consolas" w:hAnsi="Consolas"/>
          <w:sz w:val="18"/>
        </w:rPr>
        <w:t>NC_082662.1     86044013                                            ..--.--.--.---.--.-  86044007</w:t>
      </w:r>
    </w:p>
    <w:p>
      <w:r>
        <w:rPr>
          <w:rFonts w:ascii="Consolas" w:hAnsi="Consolas"/>
          <w:sz w:val="18"/>
        </w:rPr>
        <w:t>NC_082662.1     86044013                                    ...--.--..--.--.--.---.--.-  86044003</w:t>
      </w:r>
    </w:p>
    <w:p>
      <w:r>
        <w:rPr>
          <w:rFonts w:ascii="Consolas" w:hAnsi="Consolas"/>
          <w:sz w:val="18"/>
        </w:rPr>
        <w:t>NC_082662.1     86129538                                    ...--.--..--.--.--.---.--.-  86129528</w:t>
      </w:r>
    </w:p>
    <w:p>
      <w:r>
        <w:rPr>
          <w:rFonts w:ascii="Consolas" w:hAnsi="Consolas"/>
          <w:sz w:val="18"/>
        </w:rPr>
        <w:t>NC_082662.1     87252012                             ..-.......--.--..--.--.--.---.--.-  87252028</w:t>
      </w:r>
    </w:p>
    <w:p>
      <w:r>
        <w:rPr>
          <w:rFonts w:ascii="Consolas" w:hAnsi="Consolas"/>
          <w:sz w:val="18"/>
        </w:rPr>
        <w:t>NC_082662.1     87728449                                .......--.--..--.--.--.---.--.-  87728463</w:t>
      </w:r>
    </w:p>
    <w:p>
      <w:r>
        <w:rPr>
          <w:rFonts w:ascii="Consolas" w:hAnsi="Consolas"/>
          <w:sz w:val="18"/>
        </w:rPr>
        <w:t>NC_082662.1     87759163                                            ..--.--.--.---.--.-  87759157</w:t>
      </w:r>
    </w:p>
    <w:p>
      <w:r>
        <w:rPr>
          <w:rFonts w:ascii="Consolas" w:hAnsi="Consolas"/>
          <w:sz w:val="18"/>
        </w:rPr>
        <w:t>NC_082662.1     87937293                                            ..--.--.--.---.--.-  87937299</w:t>
      </w:r>
    </w:p>
    <w:p>
      <w:r>
        <w:rPr>
          <w:rFonts w:ascii="Consolas" w:hAnsi="Consolas"/>
          <w:sz w:val="18"/>
        </w:rPr>
        <w:t>NC_082662.1     88636189                                    ...--.--..--.--.--.---.--.-  88636179</w:t>
      </w:r>
    </w:p>
    <w:p>
      <w:r>
        <w:rPr>
          <w:rFonts w:ascii="Consolas" w:hAnsi="Consolas"/>
          <w:sz w:val="18"/>
        </w:rPr>
        <w:t>NC_082662.1     88872413                              .-.......--.--..--.--.--.---.--.-  88872398</w:t>
      </w:r>
    </w:p>
    <w:p>
      <w:r>
        <w:rPr>
          <w:rFonts w:ascii="Consolas" w:hAnsi="Consolas"/>
          <w:sz w:val="18"/>
        </w:rPr>
        <w:t>NC_082662.1     90413114                                             .--.--.--.---.--.-  90413119</w:t>
      </w:r>
    </w:p>
    <w:p>
      <w:r>
        <w:rPr>
          <w:rFonts w:ascii="Consolas" w:hAnsi="Consolas"/>
          <w:sz w:val="18"/>
        </w:rPr>
        <w:t>NC_082662.1     90714583                                .......--.--..--.--.--.---.--.-  90714597</w:t>
      </w:r>
    </w:p>
    <w:p>
      <w:r>
        <w:rPr>
          <w:rFonts w:ascii="Consolas" w:hAnsi="Consolas"/>
          <w:sz w:val="18"/>
        </w:rPr>
        <w:t>NC_082662.1     90714583                                    ...--.--..--.--.--.---.--.-  90714593</w:t>
      </w:r>
    </w:p>
    <w:p>
      <w:r>
        <w:rPr>
          <w:rFonts w:ascii="Consolas" w:hAnsi="Consolas"/>
          <w:sz w:val="18"/>
        </w:rPr>
        <w:t>NC_082662.1     91718611                                .......--.--..--.--.--.---.--.-  91718625</w:t>
      </w:r>
    </w:p>
    <w:p>
      <w:r>
        <w:rPr>
          <w:rFonts w:ascii="Consolas" w:hAnsi="Consolas"/>
          <w:sz w:val="18"/>
        </w:rPr>
        <w:t>NC_082662.1     92326234                                    ...--.--..--.--.--.---.--.-  92326224</w:t>
      </w:r>
    </w:p>
    <w:p>
      <w:r>
        <w:rPr>
          <w:rFonts w:ascii="Consolas" w:hAnsi="Consolas"/>
          <w:sz w:val="18"/>
        </w:rPr>
        <w:t>NC_082662.1     92949875                                .......--.--..--.--.--.---.--.-  92949861</w:t>
      </w:r>
    </w:p>
    <w:p>
      <w:r>
        <w:rPr>
          <w:rFonts w:ascii="Consolas" w:hAnsi="Consolas"/>
          <w:sz w:val="18"/>
        </w:rPr>
        <w:t>NC_082662.1     93635055                                                   .--.---.--.-  93635058</w:t>
      </w:r>
    </w:p>
    <w:p>
      <w:r>
        <w:rPr>
          <w:rFonts w:ascii="Consolas" w:hAnsi="Consolas"/>
          <w:sz w:val="18"/>
        </w:rPr>
        <w:t>NC_082662.1     94115167                                            ..--.--.--.---.--.-  94115161</w:t>
      </w:r>
    </w:p>
    <w:p>
      <w:r>
        <w:rPr>
          <w:rFonts w:ascii="Consolas" w:hAnsi="Consolas"/>
          <w:sz w:val="18"/>
        </w:rPr>
        <w:t>NC_082662.1     94121481                                            ..--.--.--.---.--.-  94121487</w:t>
      </w:r>
    </w:p>
    <w:p>
      <w:r>
        <w:rPr>
          <w:rFonts w:ascii="Consolas" w:hAnsi="Consolas"/>
          <w:sz w:val="18"/>
        </w:rPr>
        <w:t>NC_082662.1     95728224                                                   .--.---.--.-  95728221</w:t>
      </w:r>
    </w:p>
    <w:p>
      <w:r>
        <w:rPr>
          <w:rFonts w:ascii="Consolas" w:hAnsi="Consolas"/>
          <w:sz w:val="18"/>
        </w:rPr>
        <w:t>NC_082662.1     95765276                                             .--.--.--.---.--.-  95765271</w:t>
      </w:r>
    </w:p>
    <w:p>
      <w:r>
        <w:rPr>
          <w:rFonts w:ascii="Consolas" w:hAnsi="Consolas"/>
          <w:sz w:val="18"/>
        </w:rPr>
        <w:t>NC_082662.1     95799266                                .......--.--..--.--.--.---.--.-  95799252</w:t>
      </w:r>
    </w:p>
    <w:p>
      <w:r>
        <w:rPr>
          <w:rFonts w:ascii="Consolas" w:hAnsi="Consolas"/>
          <w:sz w:val="18"/>
        </w:rPr>
        <w:t>NC_082662.1     96795473                                .......--.--..--.--.--.---.--.-  96795487</w:t>
      </w:r>
    </w:p>
    <w:p>
      <w:r>
        <w:rPr>
          <w:rFonts w:ascii="Consolas" w:hAnsi="Consolas"/>
          <w:sz w:val="18"/>
        </w:rPr>
        <w:t>NC_082662.1     97713693                                .......--.--..--.--.--.---.--.-  97713707</w:t>
      </w:r>
    </w:p>
    <w:p>
      <w:r>
        <w:rPr>
          <w:rFonts w:ascii="Consolas" w:hAnsi="Consolas"/>
          <w:sz w:val="18"/>
        </w:rPr>
        <w:t>NC_082662.1     97756370                                            ..--.--.--.---.--.-  97756364</w:t>
      </w:r>
    </w:p>
    <w:p>
      <w:r>
        <w:rPr>
          <w:rFonts w:ascii="Consolas" w:hAnsi="Consolas"/>
          <w:sz w:val="18"/>
        </w:rPr>
        <w:t>NC_082662.1     101576177                               .......--.--..--.--.--.---.--.-  101576191</w:t>
      </w:r>
    </w:p>
    <w:p>
      <w:r>
        <w:rPr>
          <w:rFonts w:ascii="Consolas" w:hAnsi="Consolas"/>
          <w:sz w:val="18"/>
        </w:rPr>
        <w:t>NC_082662.1     102788075                               .......--.--..--.--.--.---.--.-  102788089</w:t>
      </w:r>
    </w:p>
    <w:p>
      <w:r>
        <w:rPr>
          <w:rFonts w:ascii="Consolas" w:hAnsi="Consolas"/>
          <w:sz w:val="18"/>
        </w:rPr>
        <w:t>NC_082662.1     103246712                                     .--.--..--.--.--.---.--.-  103246704</w:t>
      </w:r>
    </w:p>
    <w:p>
      <w:r>
        <w:rPr>
          <w:rFonts w:ascii="Consolas" w:hAnsi="Consolas"/>
          <w:sz w:val="18"/>
        </w:rPr>
        <w:t>NC_082662.1     103246712                                 .....--.--..--.--.--.---.--.-  103246700</w:t>
      </w:r>
    </w:p>
    <w:p>
      <w:r>
        <w:rPr>
          <w:rFonts w:ascii="Consolas" w:hAnsi="Consolas"/>
          <w:sz w:val="18"/>
        </w:rPr>
        <w:t>NC_082662.1     103314164                                           ..--.--.--.---.--.-  103314158</w:t>
      </w:r>
    </w:p>
    <w:p>
      <w:r>
        <w:rPr>
          <w:rFonts w:ascii="Consolas" w:hAnsi="Consolas"/>
          <w:sz w:val="18"/>
        </w:rPr>
        <w:t>NC_082662.1     103314164                                   ...--.--..--.--.--.---.--.-  103314154</w:t>
      </w:r>
    </w:p>
    <w:p>
      <w:r>
        <w:rPr>
          <w:rFonts w:ascii="Consolas" w:hAnsi="Consolas"/>
          <w:sz w:val="18"/>
        </w:rPr>
        <w:t>NC_082662.1     103314164                               .......--.--..--.--.--.---.--.-  103314150</w:t>
      </w:r>
    </w:p>
    <w:p>
      <w:r>
        <w:rPr>
          <w:rFonts w:ascii="Consolas" w:hAnsi="Consolas"/>
          <w:sz w:val="18"/>
        </w:rPr>
        <w:t>NC_082662.1     103701212                                           ..--.--.--.---.--.-  103701218</w:t>
      </w:r>
    </w:p>
    <w:p>
      <w:r>
        <w:rPr>
          <w:rFonts w:ascii="Consolas" w:hAnsi="Consolas"/>
          <w:sz w:val="18"/>
        </w:rPr>
        <w:t>NC_082662.1     104026354                                 .....--.--..--.--.--.---.--.-  104026366</w:t>
      </w:r>
    </w:p>
    <w:p>
      <w:r>
        <w:rPr>
          <w:rFonts w:ascii="Consolas" w:hAnsi="Consolas"/>
          <w:sz w:val="18"/>
        </w:rPr>
        <w:t>NC_082662.1     104026354                                     .--.--..--.--.--.---.--.-  104026362</w:t>
      </w:r>
    </w:p>
    <w:p>
      <w:r>
        <w:rPr>
          <w:rFonts w:ascii="Consolas" w:hAnsi="Consolas"/>
          <w:sz w:val="18"/>
        </w:rPr>
        <w:t>NC_082662.1     104908599                               .......--.--..--.--.--.---.--.-  104908613</w:t>
      </w:r>
    </w:p>
    <w:p>
      <w:r>
        <w:rPr>
          <w:rFonts w:ascii="Consolas" w:hAnsi="Consolas"/>
          <w:sz w:val="18"/>
        </w:rPr>
        <w:t>NC_082662.1     104908599                                   ...--.--..--.--.--.---.--.-  104908609</w:t>
      </w:r>
    </w:p>
    <w:p>
      <w:r>
        <w:rPr>
          <w:rFonts w:ascii="Consolas" w:hAnsi="Consolas"/>
          <w:sz w:val="18"/>
        </w:rPr>
        <w:t>NC_082662.1     104943616                               .......--.--..--.--.--.---.--.-  104943630</w:t>
      </w:r>
    </w:p>
    <w:p>
      <w:r>
        <w:rPr>
          <w:rFonts w:ascii="Consolas" w:hAnsi="Consolas"/>
          <w:sz w:val="18"/>
        </w:rPr>
        <w:t>NC_082662.1     105015461                                           ..--.--.--.---.--.-  105015455</w:t>
      </w:r>
    </w:p>
    <w:p>
      <w:r>
        <w:rPr>
          <w:rFonts w:ascii="Consolas" w:hAnsi="Consolas"/>
          <w:sz w:val="18"/>
        </w:rPr>
        <w:t>NC_082662.1     105015461                                   ...--.--..--.--.--.---.--.-  105015451</w:t>
      </w:r>
    </w:p>
    <w:p>
      <w:r>
        <w:rPr>
          <w:rFonts w:ascii="Consolas" w:hAnsi="Consolas"/>
          <w:sz w:val="18"/>
        </w:rPr>
        <w:t>NC_082662.1     105118090                                   ...--.--..--.--.--.---.--.-  105118100</w:t>
      </w:r>
    </w:p>
    <w:p>
      <w:r>
        <w:rPr>
          <w:rFonts w:ascii="Consolas" w:hAnsi="Consolas"/>
          <w:sz w:val="18"/>
        </w:rPr>
        <w:t>NC_082662.1     106218414                          ....-.......--.--..--.--.--.---.--.-  106218432</w:t>
      </w:r>
    </w:p>
    <w:p>
      <w:r>
        <w:rPr>
          <w:rFonts w:ascii="Consolas" w:hAnsi="Consolas"/>
          <w:sz w:val="18"/>
        </w:rPr>
        <w:t>NC_082662.1     107695807                               .......--.--..--.--.--.---.--.-  107695821</w:t>
      </w:r>
    </w:p>
    <w:p>
      <w:r>
        <w:rPr>
          <w:rFonts w:ascii="Consolas" w:hAnsi="Consolas"/>
          <w:sz w:val="18"/>
        </w:rPr>
        <w:t>NC_082662.1     107695807                                   ...--.--..--.--.--.---.--.-  107695817</w:t>
      </w:r>
    </w:p>
    <w:p>
      <w:r>
        <w:rPr>
          <w:rFonts w:ascii="Consolas" w:hAnsi="Consolas"/>
          <w:sz w:val="18"/>
        </w:rPr>
        <w:t>NC_082662.1     107843273                                           ..--.--.--.---.--.-  107843267</w:t>
      </w:r>
    </w:p>
    <w:p>
      <w:r>
        <w:rPr>
          <w:rFonts w:ascii="Consolas" w:hAnsi="Consolas"/>
          <w:sz w:val="18"/>
        </w:rPr>
        <w:t>NC_082662.1     108966724                                                  .--.---.--.-  108966721</w:t>
      </w:r>
    </w:p>
    <w:p>
      <w:r>
        <w:rPr>
          <w:rFonts w:ascii="Consolas" w:hAnsi="Consolas"/>
          <w:sz w:val="18"/>
        </w:rPr>
        <w:t>NC_082662.1     109550683                                           ..--.--.--.---.--.-  109550677</w:t>
      </w:r>
    </w:p>
    <w:p>
      <w:r>
        <w:rPr>
          <w:rFonts w:ascii="Consolas" w:hAnsi="Consolas"/>
          <w:sz w:val="18"/>
        </w:rPr>
        <w:t>NC_082662.1     110812839                                   ...--.--..--.--.--.---.--.-  110812829</w:t>
      </w:r>
    </w:p>
    <w:p>
      <w:r>
        <w:rPr>
          <w:rFonts w:ascii="Consolas" w:hAnsi="Consolas"/>
          <w:sz w:val="18"/>
        </w:rPr>
        <w:t>NC_082662.1     111166930                                   ...--.--..--.--.--.---.--.-  111166940</w:t>
      </w:r>
    </w:p>
    <w:p>
      <w:r>
        <w:rPr>
          <w:rFonts w:ascii="Consolas" w:hAnsi="Consolas"/>
          <w:sz w:val="18"/>
        </w:rPr>
        <w:t>NC_082662.1     111571893                                   ...--.--..--.--.--.---.--.-  111571903</w:t>
      </w:r>
    </w:p>
    <w:p>
      <w:r>
        <w:rPr>
          <w:rFonts w:ascii="Consolas" w:hAnsi="Consolas"/>
          <w:sz w:val="18"/>
        </w:rPr>
        <w:t>NC_082662.1     111576597                                            .--.--.--.---.--.-  111576592</w:t>
      </w:r>
    </w:p>
    <w:p>
      <w:r>
        <w:rPr>
          <w:rFonts w:ascii="Consolas" w:hAnsi="Consolas"/>
          <w:sz w:val="18"/>
        </w:rPr>
        <w:t>NC_082662.1     112011524                                   ...--.--..--.--.--.---.--.-  112011514</w:t>
      </w:r>
    </w:p>
    <w:p>
      <w:r>
        <w:rPr>
          <w:rFonts w:ascii="Consolas" w:hAnsi="Consolas"/>
          <w:sz w:val="18"/>
        </w:rPr>
        <w:t>NC_082662.1     112011524                               .......--.--..--.--.--.---.--.-  112011510</w:t>
      </w:r>
    </w:p>
    <w:p>
      <w:r>
        <w:rPr>
          <w:rFonts w:ascii="Consolas" w:hAnsi="Consolas"/>
          <w:sz w:val="18"/>
        </w:rPr>
        <w:t>NC_082662.1     112186681                                            .--.--.--.---.--.-  112186686</w:t>
      </w:r>
    </w:p>
    <w:p>
      <w:r>
        <w:rPr>
          <w:rFonts w:ascii="Consolas" w:hAnsi="Consolas"/>
          <w:sz w:val="18"/>
        </w:rPr>
        <w:t>NC_082662.1     113856407                                           ..--.--.--.---.--.-  113856401</w:t>
      </w:r>
    </w:p>
    <w:p>
      <w:r>
        <w:rPr>
          <w:rFonts w:ascii="Consolas" w:hAnsi="Consolas"/>
          <w:sz w:val="18"/>
        </w:rPr>
        <w:t>NC_082662.1     113974392                               .......--.--..--.--.--.---.--.-  113974378</w:t>
      </w:r>
    </w:p>
    <w:p>
      <w:r>
        <w:rPr>
          <w:rFonts w:ascii="Consolas" w:hAnsi="Consolas"/>
          <w:sz w:val="18"/>
        </w:rPr>
        <w:t>NC_082662.1     114898748                                           ..--.--.--.---.--.-  114898754</w:t>
      </w:r>
    </w:p>
    <w:p>
      <w:r>
        <w:rPr>
          <w:rFonts w:ascii="Consolas" w:hAnsi="Consolas"/>
          <w:sz w:val="18"/>
        </w:rPr>
        <w:t>NC_082662.1     115021058                                   ...--.--..--.--.--.---.--.-  115021068</w:t>
      </w:r>
    </w:p>
    <w:p>
      <w:r>
        <w:rPr>
          <w:rFonts w:ascii="Consolas" w:hAnsi="Consolas"/>
          <w:sz w:val="18"/>
        </w:rPr>
        <w:t>NC_082662.1     115021058                                           ..--.--.--.---.--.-  115021064</w:t>
      </w:r>
    </w:p>
    <w:p>
      <w:r>
        <w:rPr>
          <w:rFonts w:ascii="Consolas" w:hAnsi="Consolas"/>
          <w:sz w:val="18"/>
        </w:rPr>
        <w:t>NC_082662.1     115688201                                   ...--.--..--.--.--.---.--.-  115688191</w:t>
      </w:r>
    </w:p>
    <w:p>
      <w:r>
        <w:rPr>
          <w:rFonts w:ascii="Consolas" w:hAnsi="Consolas"/>
          <w:sz w:val="18"/>
        </w:rPr>
        <w:t>NC_082662.1     116110305                                   ...--.--..--.--.--.---.--.-  116110315</w:t>
      </w:r>
    </w:p>
    <w:p>
      <w:r>
        <w:rPr>
          <w:rFonts w:ascii="Consolas" w:hAnsi="Consolas"/>
          <w:sz w:val="18"/>
        </w:rPr>
        <w:t>NC_082662.1     116110305                                           ..--.--.--.---.--.-  116110311</w:t>
      </w:r>
    </w:p>
    <w:p>
      <w:r>
        <w:rPr>
          <w:rFonts w:ascii="Consolas" w:hAnsi="Consolas"/>
          <w:sz w:val="18"/>
        </w:rPr>
        <w:t>NC_082662.1     116193194                                           ..--.--.--.---.--.-  116193188</w:t>
      </w:r>
    </w:p>
    <w:p>
      <w:r>
        <w:rPr>
          <w:rFonts w:ascii="Consolas" w:hAnsi="Consolas"/>
          <w:sz w:val="18"/>
        </w:rPr>
        <w:t>NC_082662.1     116396917                                            .--.--.--.---.--.-  116396922</w:t>
      </w:r>
    </w:p>
    <w:p>
      <w:r>
        <w:rPr>
          <w:rFonts w:ascii="Consolas" w:hAnsi="Consolas"/>
          <w:sz w:val="18"/>
        </w:rPr>
        <w:t>NC_082662.1     116865218                               .......--.--..--.--.--.---.--.-  116865204</w:t>
      </w:r>
    </w:p>
    <w:p>
      <w:r>
        <w:rPr>
          <w:rFonts w:ascii="Consolas" w:hAnsi="Consolas"/>
          <w:sz w:val="18"/>
        </w:rPr>
        <w:t>NC_082662.1     117032950                                   ...--.--..--.--.--.---.--.-  117032960</w:t>
      </w:r>
    </w:p>
    <w:p>
      <w:r>
        <w:rPr>
          <w:rFonts w:ascii="Consolas" w:hAnsi="Consolas"/>
          <w:sz w:val="18"/>
        </w:rPr>
        <w:t>NC_082662.1     117483566                                   ...--.--..--.--.--.---.--.-  117483576</w:t>
      </w:r>
    </w:p>
    <w:p>
      <w:r>
        <w:rPr>
          <w:rFonts w:ascii="Consolas" w:hAnsi="Consolas"/>
          <w:sz w:val="18"/>
        </w:rPr>
        <w:t>NC_082662.1     117614513                               .......--.--..--.--.--.---.--.-  117614499</w:t>
      </w:r>
    </w:p>
    <w:p>
      <w:r>
        <w:rPr>
          <w:rFonts w:ascii="Consolas" w:hAnsi="Consolas"/>
          <w:sz w:val="18"/>
        </w:rPr>
        <w:t>NC_082662.1     118339161                               .......--.--..--.--.--.---.--.-  118339175</w:t>
      </w:r>
    </w:p>
    <w:p>
      <w:r>
        <w:rPr>
          <w:rFonts w:ascii="Consolas" w:hAnsi="Consolas"/>
          <w:sz w:val="18"/>
        </w:rPr>
        <w:t>NC_082662.1     119116582                                           ..--.--.--.---.--.-  119116588</w:t>
      </w:r>
    </w:p>
    <w:p>
      <w:r>
        <w:rPr>
          <w:rFonts w:ascii="Consolas" w:hAnsi="Consolas"/>
          <w:sz w:val="18"/>
        </w:rPr>
        <w:t>NC_082662.1     120313050                               .......--.--..--.--.--.---.--.-  120313064</w:t>
      </w:r>
    </w:p>
    <w:p>
      <w:r>
        <w:rPr>
          <w:rFonts w:ascii="Consolas" w:hAnsi="Consolas"/>
          <w:sz w:val="18"/>
        </w:rPr>
        <w:t>NC_082662.1     121035215                                   ...--.--..--.--.--.---.--.-  121035225</w:t>
      </w:r>
    </w:p>
    <w:p>
      <w:r>
        <w:rPr>
          <w:rFonts w:ascii="Consolas" w:hAnsi="Consolas"/>
          <w:sz w:val="18"/>
        </w:rPr>
        <w:t>NC_082662.1     121609195                                           ..--.--.--.---.--.-  121609201</w:t>
      </w:r>
    </w:p>
    <w:p>
      <w:r>
        <w:rPr>
          <w:rFonts w:ascii="Consolas" w:hAnsi="Consolas"/>
          <w:sz w:val="18"/>
        </w:rPr>
        <w:t>NC_082662.1     121663714                                   ...--.--..--.--.--.---.--.-  121663724</w:t>
      </w:r>
    </w:p>
    <w:p>
      <w:r>
        <w:rPr>
          <w:rFonts w:ascii="Consolas" w:hAnsi="Consolas"/>
          <w:sz w:val="18"/>
        </w:rPr>
        <w:t>NC_082662.1     122795614                               .......--.--..--.--.--.---.--.-  122795628</w:t>
      </w:r>
    </w:p>
    <w:p>
      <w:r>
        <w:rPr>
          <w:rFonts w:ascii="Consolas" w:hAnsi="Consolas"/>
          <w:sz w:val="18"/>
        </w:rPr>
        <w:t>NC_082662.1     122829665                                           ..--.--.--.---.--.-  122829659</w:t>
      </w:r>
    </w:p>
    <w:p>
      <w:r>
        <w:rPr>
          <w:rFonts w:ascii="Consolas" w:hAnsi="Consolas"/>
          <w:sz w:val="18"/>
        </w:rPr>
        <w:t>NC_082662.1     123377696                                        .--..--.--.--.---.--.-  123377689</w:t>
      </w:r>
    </w:p>
    <w:p>
      <w:r>
        <w:rPr>
          <w:rFonts w:ascii="Consolas" w:hAnsi="Consolas"/>
          <w:sz w:val="18"/>
        </w:rPr>
        <w:t>NC_082662.1     123377696                                  ....--.--..--.--.--.---.--.-  123377685</w:t>
      </w:r>
    </w:p>
    <w:p>
      <w:r>
        <w:rPr>
          <w:rFonts w:ascii="Consolas" w:hAnsi="Consolas"/>
          <w:sz w:val="18"/>
        </w:rPr>
        <w:t>NC_082662.1     123985454                                            .--.--.--.---.--.-  123985449</w:t>
      </w:r>
    </w:p>
    <w:p>
      <w:r>
        <w:rPr>
          <w:rFonts w:ascii="Consolas" w:hAnsi="Consolas"/>
          <w:sz w:val="18"/>
        </w:rPr>
        <w:t>NC_082662.1     124314595                               .......--.--..--.--.--.---.--.-  124314609</w:t>
      </w:r>
    </w:p>
    <w:p>
      <w:r>
        <w:rPr>
          <w:rFonts w:ascii="Consolas" w:hAnsi="Consolas"/>
          <w:sz w:val="18"/>
        </w:rPr>
        <w:t>NC_082662.1     124518463                                   ...--.--..--.--.--.---.--.-  124518453</w:t>
      </w:r>
    </w:p>
    <w:p>
      <w:r>
        <w:rPr>
          <w:rFonts w:ascii="Consolas" w:hAnsi="Consolas"/>
          <w:sz w:val="18"/>
        </w:rPr>
        <w:t>NC_082662.1     124567955                               .......--.--..--.--.--.---.--.-  124567941</w:t>
      </w:r>
    </w:p>
    <w:p>
      <w:r>
        <w:rPr>
          <w:rFonts w:ascii="Consolas" w:hAnsi="Consolas"/>
          <w:sz w:val="18"/>
        </w:rPr>
        <w:t>NC_082662.1     125498495                               .......--.--..--.--.--.---.--.-  125498509</w:t>
      </w:r>
    </w:p>
    <w:p>
      <w:r>
        <w:rPr>
          <w:rFonts w:ascii="Consolas" w:hAnsi="Consolas"/>
          <w:sz w:val="18"/>
        </w:rPr>
        <w:t>NC_082662.1     125564844                                           ..--.--.--.---.--.-  125564850</w:t>
      </w:r>
    </w:p>
    <w:p>
      <w:r>
        <w:rPr>
          <w:rFonts w:ascii="Consolas" w:hAnsi="Consolas"/>
          <w:sz w:val="18"/>
        </w:rPr>
        <w:t>NC_082662.1     126076788                                   ...--.--..--.--.--.---.--.-  126076778</w:t>
      </w:r>
    </w:p>
    <w:p>
      <w:r>
        <w:rPr>
          <w:rFonts w:ascii="Consolas" w:hAnsi="Consolas"/>
          <w:sz w:val="18"/>
        </w:rPr>
        <w:t>NC_082662.1     126725477                                            .--.--.--.---.--.-  126725472</w:t>
      </w:r>
    </w:p>
    <w:p>
      <w:r>
        <w:rPr>
          <w:rFonts w:ascii="Consolas" w:hAnsi="Consolas"/>
          <w:sz w:val="18"/>
        </w:rPr>
        <w:t>NC_082662.1     128147576                                           ..--.--.--.---.--.-  128147570</w:t>
      </w:r>
    </w:p>
    <w:p>
      <w:r>
        <w:rPr>
          <w:rFonts w:ascii="Consolas" w:hAnsi="Consolas"/>
          <w:sz w:val="18"/>
        </w:rPr>
        <w:t>NC_082662.1     128147576                                   ...--.--..--.--.--.---.--.-  128147566</w:t>
      </w:r>
    </w:p>
    <w:p>
      <w:r>
        <w:rPr>
          <w:rFonts w:ascii="Consolas" w:hAnsi="Consolas"/>
          <w:sz w:val="18"/>
        </w:rPr>
        <w:t>NC_082662.1     128147576                               .......--.--..--.--.--.---.--.-  128147562</w:t>
      </w:r>
    </w:p>
    <w:p>
      <w:r>
        <w:rPr>
          <w:rFonts w:ascii="Consolas" w:hAnsi="Consolas"/>
          <w:sz w:val="18"/>
        </w:rPr>
        <w:t>NC_082662.1     129135919                                            .--.--.--.---.--.-  129135924</w:t>
      </w:r>
    </w:p>
    <w:p>
      <w:r>
        <w:rPr>
          <w:rFonts w:ascii="Consolas" w:hAnsi="Consolas"/>
          <w:sz w:val="18"/>
        </w:rPr>
        <w:t>NC_082662.1     129320761                                           ..--.--.--.---.--.-  129320755</w:t>
      </w:r>
    </w:p>
    <w:p>
      <w:r>
        <w:rPr>
          <w:rFonts w:ascii="Consolas" w:hAnsi="Consolas"/>
          <w:sz w:val="18"/>
        </w:rPr>
        <w:t>NC_082662.1     130010191                                           ..--.--.--.---.--.-  130010185</w:t>
      </w:r>
    </w:p>
    <w:p>
      <w:r>
        <w:rPr>
          <w:rFonts w:ascii="Consolas" w:hAnsi="Consolas"/>
          <w:sz w:val="18"/>
        </w:rPr>
        <w:t>NC_082662.1     131066554                                   ...--.--..--.--.--.---.--.-  131066544</w:t>
      </w:r>
    </w:p>
    <w:p>
      <w:r>
        <w:rPr>
          <w:rFonts w:ascii="Consolas" w:hAnsi="Consolas"/>
          <w:sz w:val="18"/>
        </w:rPr>
        <w:t>NC_082662.1     131066554                               .......--.--..--.--.--.---.--.-  131066540</w:t>
      </w:r>
    </w:p>
    <w:p>
      <w:r>
        <w:rPr>
          <w:rFonts w:ascii="Consolas" w:hAnsi="Consolas"/>
          <w:sz w:val="18"/>
        </w:rPr>
        <w:t>NC_082662.1     131679046                               .......--.--..--.--.--.---.--.-  131679060</w:t>
      </w:r>
    </w:p>
    <w:p>
      <w:r>
        <w:rPr>
          <w:rFonts w:ascii="Consolas" w:hAnsi="Consolas"/>
          <w:sz w:val="18"/>
        </w:rPr>
        <w:t>NC_082662.1     131679046                                   ...--.--..--.--.--.---.--.-  131679056</w:t>
      </w:r>
    </w:p>
    <w:p>
      <w:r>
        <w:rPr>
          <w:rFonts w:ascii="Consolas" w:hAnsi="Consolas"/>
          <w:sz w:val="18"/>
        </w:rPr>
        <w:t>NC_082662.1     131775008                                           ..--.--.--.---.--.-  131775002</w:t>
      </w:r>
    </w:p>
    <w:p>
      <w:r>
        <w:rPr>
          <w:rFonts w:ascii="Consolas" w:hAnsi="Consolas"/>
          <w:sz w:val="18"/>
        </w:rPr>
        <w:t>NC_082662.1     131777845                               .......--.--..--.--.--.---.--.-  131777859</w:t>
      </w:r>
    </w:p>
    <w:p>
      <w:r>
        <w:rPr>
          <w:rFonts w:ascii="Consolas" w:hAnsi="Consolas"/>
          <w:sz w:val="18"/>
        </w:rPr>
        <w:t>NC_082662.1     131827407                                   ...--.--..--.--.--.---.--.-  131827397</w:t>
      </w:r>
    </w:p>
    <w:p>
      <w:r>
        <w:rPr>
          <w:rFonts w:ascii="Consolas" w:hAnsi="Consolas"/>
          <w:sz w:val="18"/>
        </w:rPr>
        <w:t>NC_082662.1     132058744                                           ..--.--.--.---.--.-  132058738</w:t>
      </w:r>
    </w:p>
    <w:p>
      <w:r>
        <w:rPr>
          <w:rFonts w:ascii="Consolas" w:hAnsi="Consolas"/>
          <w:sz w:val="18"/>
        </w:rPr>
        <w:t>NC_082662.1     133789097                                  ....--.--..--.--.--.---.--.-  133789108</w:t>
      </w:r>
    </w:p>
    <w:p>
      <w:r>
        <w:rPr>
          <w:rFonts w:ascii="Consolas" w:hAnsi="Consolas"/>
          <w:sz w:val="18"/>
        </w:rPr>
        <w:t>NC_082662.1     133789097                                        .--..--.--.--.---.--.-  133789104</w:t>
      </w:r>
    </w:p>
    <w:p>
      <w:r>
        <w:rPr>
          <w:rFonts w:ascii="Consolas" w:hAnsi="Consolas"/>
          <w:sz w:val="18"/>
        </w:rPr>
        <w:t>NC_082662.1     134278890                                   ...--.--..--.--.--.---.--.-  134278900</w:t>
      </w:r>
    </w:p>
    <w:p>
      <w:r>
        <w:rPr>
          <w:rFonts w:ascii="Consolas" w:hAnsi="Consolas"/>
          <w:sz w:val="18"/>
        </w:rPr>
        <w:t>NC_082662.1     134780913                               .......--.--..--.--.--.---.--.-  134780899</w:t>
      </w:r>
    </w:p>
    <w:p>
      <w:r>
        <w:rPr>
          <w:rFonts w:ascii="Consolas" w:hAnsi="Consolas"/>
          <w:sz w:val="18"/>
        </w:rPr>
        <w:t>NC_082662.1     135128228                                   ...--.--..--.--.--.---.--.-  135128238</w:t>
      </w:r>
    </w:p>
    <w:p>
      <w:r>
        <w:rPr>
          <w:rFonts w:ascii="Consolas" w:hAnsi="Consolas"/>
          <w:sz w:val="18"/>
        </w:rPr>
        <w:t>NC_082662.1     135128228                                           ..--.--.--.---.--.-  135128234</w:t>
      </w:r>
    </w:p>
    <w:p>
      <w:r>
        <w:rPr>
          <w:rFonts w:ascii="Consolas" w:hAnsi="Consolas"/>
          <w:sz w:val="18"/>
        </w:rPr>
        <w:t>NC_082662.1     135957523                               .......--.--..--.--.--.---.--.-  135957509</w:t>
      </w:r>
    </w:p>
    <w:p>
      <w:r>
        <w:rPr>
          <w:rFonts w:ascii="Consolas" w:hAnsi="Consolas"/>
          <w:sz w:val="18"/>
        </w:rPr>
        <w:t>NC_082662.1     136664787                                     .--.--..--.--.--.---.--.-  136664779</w:t>
      </w:r>
    </w:p>
    <w:p>
      <w:r>
        <w:rPr>
          <w:rFonts w:ascii="Consolas" w:hAnsi="Consolas"/>
          <w:sz w:val="18"/>
        </w:rPr>
        <w:t>NC_082662.1     136664787                                 .....--.--..--.--.--.---.--.-  136664775</w:t>
      </w:r>
    </w:p>
    <w:p>
      <w:r>
        <w:rPr>
          <w:rFonts w:ascii="Consolas" w:hAnsi="Consolas"/>
          <w:sz w:val="18"/>
        </w:rPr>
        <w:t>NC_082662.1     137115811                               .......--.--..--.--.--.---.--.-  137115825</w:t>
      </w:r>
    </w:p>
    <w:p>
      <w:r>
        <w:rPr>
          <w:rFonts w:ascii="Consolas" w:hAnsi="Consolas"/>
          <w:sz w:val="18"/>
        </w:rPr>
        <w:t>NC_082662.1     139397046                          ....-.......--.--..--.--.--.---.--.-  139397064</w:t>
      </w:r>
    </w:p>
    <w:p>
      <w:r>
        <w:rPr>
          <w:rFonts w:ascii="Consolas" w:hAnsi="Consolas"/>
          <w:sz w:val="18"/>
        </w:rPr>
        <w:t>NC_082662.1     139932166                               .......--.--..--.--.--.---.--.-  139932180</w:t>
      </w:r>
    </w:p>
    <w:p>
      <w:r>
        <w:rPr>
          <w:rFonts w:ascii="Consolas" w:hAnsi="Consolas"/>
          <w:sz w:val="18"/>
        </w:rPr>
        <w:t>NC_082662.1     139932202                               .......--.--..--.--.--.---.--.-  139932216</w:t>
      </w:r>
    </w:p>
    <w:p>
      <w:r>
        <w:rPr>
          <w:rFonts w:ascii="Consolas" w:hAnsi="Consolas"/>
          <w:sz w:val="18"/>
        </w:rPr>
        <w:t>NC_082662.1     139932202                                   ...--.--..--.--.--.---.--.-  139932212</w:t>
      </w:r>
    </w:p>
    <w:p>
      <w:r>
        <w:rPr>
          <w:rFonts w:ascii="Consolas" w:hAnsi="Consolas"/>
          <w:sz w:val="18"/>
        </w:rPr>
        <w:t>NC_082662.1     140458990                                   ...--.--..--.--.--.---.--.-  140459000</w:t>
      </w:r>
    </w:p>
    <w:p>
      <w:r>
        <w:rPr>
          <w:rFonts w:ascii="Consolas" w:hAnsi="Consolas"/>
          <w:sz w:val="18"/>
        </w:rPr>
        <w:t>NC_082662.1     140519465                                     .--.--..--.--.--.---.--.-  140519457</w:t>
      </w:r>
    </w:p>
    <w:p>
      <w:r>
        <w:rPr>
          <w:rFonts w:ascii="Consolas" w:hAnsi="Consolas"/>
          <w:sz w:val="18"/>
        </w:rPr>
        <w:t>NC_082662.1     140519465                                 .....--.--..--.--.--.---.--.-  140519453</w:t>
      </w:r>
    </w:p>
    <w:p>
      <w:r>
        <w:rPr>
          <w:rFonts w:ascii="Consolas" w:hAnsi="Consolas"/>
          <w:sz w:val="18"/>
        </w:rPr>
        <w:t>NC_082662.1     141230269                                                  .--.---.--.-  141230272</w:t>
      </w:r>
    </w:p>
    <w:p>
      <w:r>
        <w:rPr>
          <w:rFonts w:ascii="Consolas" w:hAnsi="Consolas"/>
          <w:sz w:val="18"/>
        </w:rPr>
        <w:t>NC_082662.1     141539561                                   ...--.--..--.--.--.---.--.-  141539551</w:t>
      </w:r>
    </w:p>
    <w:p>
      <w:r>
        <w:rPr>
          <w:rFonts w:ascii="Consolas" w:hAnsi="Consolas"/>
          <w:sz w:val="18"/>
        </w:rPr>
        <w:t>NC_082662.1     141539561                               .......--.--..--.--.--.---.--.-  141539547</w:t>
      </w:r>
    </w:p>
    <w:p>
      <w:r>
        <w:rPr>
          <w:rFonts w:ascii="Consolas" w:hAnsi="Consolas"/>
          <w:sz w:val="18"/>
        </w:rPr>
        <w:t>NC_082662.1     142419475                                            .--.--.--.---.--.-  142419480</w:t>
      </w:r>
    </w:p>
    <w:p>
      <w:r>
        <w:rPr>
          <w:rFonts w:ascii="Consolas" w:hAnsi="Consolas"/>
          <w:sz w:val="18"/>
        </w:rPr>
        <w:t>NC_082662.1     142688499                                   ...--.--..--.--.--.---.--.-  142688489</w:t>
      </w:r>
    </w:p>
    <w:p>
      <w:r>
        <w:rPr>
          <w:rFonts w:ascii="Consolas" w:hAnsi="Consolas"/>
          <w:sz w:val="18"/>
        </w:rPr>
        <w:t>NC_082662.1     143045999                                           ..--.--.--.---.--.-  143046005</w:t>
      </w:r>
    </w:p>
    <w:p>
      <w:r>
        <w:rPr>
          <w:rFonts w:ascii="Consolas" w:hAnsi="Consolas"/>
          <w:sz w:val="18"/>
        </w:rPr>
        <w:t>NC_082662.1     143633283                                   ...--.--..--.--.--.---.--.-  143633293</w:t>
      </w:r>
    </w:p>
    <w:p>
      <w:r>
        <w:rPr>
          <w:rFonts w:ascii="Consolas" w:hAnsi="Consolas"/>
          <w:sz w:val="18"/>
        </w:rPr>
        <w:t>NC_082662.1     144233025                                   ...--.--..--.--.--.---.--.-  144233035</w:t>
      </w:r>
    </w:p>
    <w:p>
      <w:r>
        <w:rPr>
          <w:rFonts w:ascii="Consolas" w:hAnsi="Consolas"/>
          <w:sz w:val="18"/>
        </w:rPr>
        <w:t>NC_082662.1     144789127                               .......--.--..--.--.--.---.--.-  144789141</w:t>
      </w:r>
    </w:p>
    <w:p>
      <w:r>
        <w:rPr>
          <w:rFonts w:ascii="Consolas" w:hAnsi="Consolas"/>
          <w:sz w:val="18"/>
        </w:rPr>
        <w:t>NC_082662.1     144941763                                           ..--.--.--.---.--.-  144941769</w:t>
      </w:r>
    </w:p>
    <w:p>
      <w:r>
        <w:rPr>
          <w:rFonts w:ascii="Consolas" w:hAnsi="Consolas"/>
          <w:sz w:val="18"/>
        </w:rPr>
        <w:t>NC_082662.1     145885405                                           ..--.--.--.---.--.-  145885411</w:t>
      </w:r>
    </w:p>
    <w:p>
      <w:r>
        <w:rPr>
          <w:rFonts w:ascii="Consolas" w:hAnsi="Consolas"/>
          <w:sz w:val="18"/>
        </w:rPr>
        <w:t>NC_082662.1     146167162                               .......--.--..--.--.--.---.--.-  146167176</w:t>
      </w:r>
    </w:p>
    <w:p>
      <w:r>
        <w:rPr>
          <w:rFonts w:ascii="Consolas" w:hAnsi="Consolas"/>
          <w:sz w:val="18"/>
        </w:rPr>
        <w:t>NC_082662.1     146464352                                           ..--.--.--.---.--.-  146464358</w:t>
      </w:r>
    </w:p>
    <w:p>
      <w:r>
        <w:rPr>
          <w:rFonts w:ascii="Consolas" w:hAnsi="Consolas"/>
          <w:sz w:val="18"/>
        </w:rPr>
        <w:t>NC_082662.1     146510687                               .......--.--..--.--.--.---.--.-  146510701</w:t>
      </w:r>
    </w:p>
    <w:p>
      <w:r>
        <w:rPr>
          <w:rFonts w:ascii="Consolas" w:hAnsi="Consolas"/>
          <w:sz w:val="18"/>
        </w:rPr>
        <w:t>NC_082662.1     147376056                                           ..--.--.--.---.--.-  147376062</w:t>
      </w:r>
    </w:p>
    <w:p>
      <w:r>
        <w:rPr>
          <w:rFonts w:ascii="Consolas" w:hAnsi="Consolas"/>
          <w:sz w:val="18"/>
        </w:rPr>
        <w:t>NC_082662.1     147472773                                                  .--.---.--.-  147472770</w:t>
      </w:r>
    </w:p>
    <w:p>
      <w:r>
        <w:rPr>
          <w:rFonts w:ascii="Consolas" w:hAnsi="Consolas"/>
          <w:sz w:val="18"/>
        </w:rPr>
        <w:t>NC_082662.1     147658219                               .......--.--..--.--.--.---.--.-  147658205</w:t>
      </w:r>
    </w:p>
    <w:p>
      <w:r>
        <w:rPr>
          <w:rFonts w:ascii="Consolas" w:hAnsi="Consolas"/>
          <w:sz w:val="18"/>
        </w:rPr>
        <w:t>NC_082662.1     148856704                                            .--.--.--.---.--.-  148856699</w:t>
      </w:r>
    </w:p>
    <w:p>
      <w:r>
        <w:rPr>
          <w:rFonts w:ascii="Consolas" w:hAnsi="Consolas"/>
          <w:sz w:val="18"/>
        </w:rPr>
        <w:t>NC_082662.1     148922592                               .......--.--..--.--.--.---.--.-  148922606</w:t>
      </w:r>
    </w:p>
    <w:p>
      <w:r>
        <w:rPr>
          <w:rFonts w:ascii="Consolas" w:hAnsi="Consolas"/>
          <w:sz w:val="18"/>
        </w:rPr>
        <w:t>NC_082662.1     149167717                          ....-.......--.--..--.--.--.---.--.-  149167699</w:t>
      </w:r>
    </w:p>
    <w:p>
      <w:r>
        <w:rPr>
          <w:rFonts w:ascii="Consolas" w:hAnsi="Consolas"/>
          <w:sz w:val="18"/>
        </w:rPr>
        <w:t>NC_082662.1     149230744                               .......--.--..--.--.--.---.--.-  149230758</w:t>
      </w:r>
    </w:p>
    <w:p>
      <w:r>
        <w:rPr>
          <w:rFonts w:ascii="Consolas" w:hAnsi="Consolas"/>
          <w:sz w:val="18"/>
        </w:rPr>
        <w:t>NC_082662.1     149230744                                   ...--.--..--.--.--.---.--.-  149230754</w:t>
      </w:r>
    </w:p>
    <w:p>
      <w:r>
        <w:rPr>
          <w:rFonts w:ascii="Consolas" w:hAnsi="Consolas"/>
          <w:sz w:val="18"/>
        </w:rPr>
        <w:t>NC_082662.1     149381574                                   ...--.--..--.--.--.---.--.-  149381564</w:t>
      </w:r>
    </w:p>
    <w:p>
      <w:r>
        <w:rPr>
          <w:rFonts w:ascii="Consolas" w:hAnsi="Consolas"/>
          <w:sz w:val="18"/>
        </w:rPr>
        <w:t>NC_082662.1     149381574                               .......--.--..--.--.--.---.--.-  149381560</w:t>
      </w:r>
    </w:p>
    <w:p>
      <w:r>
        <w:rPr>
          <w:rFonts w:ascii="Consolas" w:hAnsi="Consolas"/>
          <w:sz w:val="18"/>
        </w:rPr>
        <w:t>NC_082662.1     149997945                                   ...--.--..--.--.--.---.--.-  149997935</w:t>
      </w:r>
    </w:p>
    <w:p>
      <w:r>
        <w:rPr>
          <w:rFonts w:ascii="Consolas" w:hAnsi="Consolas"/>
          <w:sz w:val="18"/>
        </w:rPr>
        <w:t>NC_082662.1     149997945                               .......--.--..--.--.--.---.--.-  149997931</w:t>
      </w:r>
    </w:p>
    <w:p>
      <w:r>
        <w:rPr>
          <w:rFonts w:ascii="Consolas" w:hAnsi="Consolas"/>
          <w:sz w:val="18"/>
        </w:rPr>
        <w:t>NC_082662.1     150288617                                   ...--.--..--.--.--.---.--.-  150288607</w:t>
      </w:r>
    </w:p>
    <w:p>
      <w:r>
        <w:rPr>
          <w:rFonts w:ascii="Consolas" w:hAnsi="Consolas"/>
          <w:sz w:val="18"/>
        </w:rPr>
        <w:t>NC_082662.1     150288617                               .......--.--..--.--.--.---.--.-  150288603</w:t>
      </w:r>
    </w:p>
    <w:p>
      <w:r>
        <w:rPr>
          <w:rFonts w:ascii="Consolas" w:hAnsi="Consolas"/>
          <w:sz w:val="18"/>
        </w:rPr>
        <w:t>NC_082662.1     151390139                                   ...--.--..--.--.--.---.--.-  151390149</w:t>
      </w:r>
    </w:p>
    <w:p>
      <w:r>
        <w:rPr>
          <w:rFonts w:ascii="Consolas" w:hAnsi="Consolas"/>
          <w:sz w:val="18"/>
        </w:rPr>
        <w:t>NC_082662.1     151913060                                   ...--.--..--.--.--.---.--.-  151913070</w:t>
      </w:r>
    </w:p>
    <w:p>
      <w:r>
        <w:rPr>
          <w:rFonts w:ascii="Consolas" w:hAnsi="Consolas"/>
          <w:sz w:val="18"/>
        </w:rPr>
        <w:t>NC_082662.1     152256915                               .......--.--..--.--.--.---.--.-  152256929</w:t>
      </w:r>
    </w:p>
    <w:p>
      <w:r>
        <w:rPr>
          <w:rFonts w:ascii="Consolas" w:hAnsi="Consolas"/>
          <w:sz w:val="18"/>
        </w:rPr>
        <w:t>NC_082662.1     152367826                             .-.......--.--..--.--.--.---.--.-  152367811</w:t>
      </w:r>
    </w:p>
    <w:p>
      <w:r>
        <w:rPr>
          <w:rFonts w:ascii="Consolas" w:hAnsi="Consolas"/>
          <w:sz w:val="18"/>
        </w:rPr>
        <w:t>NC_082662.1     152484623                               .......--.--..--.--.--.---.--.-  152484609</w:t>
      </w:r>
    </w:p>
    <w:p>
      <w:r>
        <w:rPr>
          <w:rFonts w:ascii="Consolas" w:hAnsi="Consolas"/>
          <w:sz w:val="18"/>
        </w:rPr>
        <w:t>NC_082662.1     152797352                               .......--.--..--.--.--.---.--.-  152797338</w:t>
      </w:r>
    </w:p>
    <w:p>
      <w:r>
        <w:rPr>
          <w:rFonts w:ascii="Consolas" w:hAnsi="Consolas"/>
          <w:sz w:val="18"/>
        </w:rPr>
        <w:t>NC_082662.1     153142963                            ..-.......--.--..--.--.--.---.--.-  153142979</w:t>
      </w:r>
    </w:p>
    <w:p>
      <w:r>
        <w:rPr>
          <w:rFonts w:ascii="Consolas" w:hAnsi="Consolas"/>
          <w:sz w:val="18"/>
        </w:rPr>
        <w:t>NC_082662.1     153540102                          ....-.......--.--..--.--.--.---.--.-  153540120</w:t>
      </w:r>
    </w:p>
    <w:p>
      <w:r>
        <w:rPr>
          <w:rFonts w:ascii="Consolas" w:hAnsi="Consolas"/>
          <w:sz w:val="18"/>
        </w:rPr>
        <w:t>NC_082662.1     154169371                                            .--.--.--.---.--.-  154169366</w:t>
      </w:r>
    </w:p>
    <w:p>
      <w:r>
        <w:rPr>
          <w:rFonts w:ascii="Consolas" w:hAnsi="Consolas"/>
          <w:sz w:val="18"/>
        </w:rPr>
        <w:t>NC_082662.1     154371924                                     .--.--..--.--.--.---.--.-  154371916</w:t>
      </w:r>
    </w:p>
    <w:p>
      <w:r>
        <w:rPr>
          <w:rFonts w:ascii="Consolas" w:hAnsi="Consolas"/>
          <w:sz w:val="18"/>
        </w:rPr>
        <w:t>NC_082662.1     154371924                                 .....--.--..--.--.--.---.--.-  154371912</w:t>
      </w:r>
    </w:p>
    <w:p>
      <w:r>
        <w:rPr>
          <w:rFonts w:ascii="Consolas" w:hAnsi="Consolas"/>
          <w:sz w:val="18"/>
        </w:rPr>
        <w:t>NC_082662.1     154626147                                        .--..--.--.--.---.--.-  154626140</w:t>
      </w:r>
    </w:p>
    <w:p>
      <w:r>
        <w:rPr>
          <w:rFonts w:ascii="Consolas" w:hAnsi="Consolas"/>
          <w:sz w:val="18"/>
        </w:rPr>
        <w:t>NC_082662.1     154626147                                  ....--.--..--.--.--.---.--.-  154626136</w:t>
      </w:r>
    </w:p>
    <w:p>
      <w:r>
        <w:rPr>
          <w:rFonts w:ascii="Consolas" w:hAnsi="Consolas"/>
          <w:sz w:val="18"/>
        </w:rPr>
        <w:t>NC_082662.1     155315429                                   ...--.--..--.--.--.---.--.-  155315439</w:t>
      </w:r>
    </w:p>
    <w:p>
      <w:r>
        <w:rPr>
          <w:rFonts w:ascii="Consolas" w:hAnsi="Consolas"/>
          <w:sz w:val="18"/>
        </w:rPr>
        <w:t>NC_082662.1     155447765                               .......--.--..--.--.--.---.--.-  155447779</w:t>
      </w:r>
    </w:p>
    <w:p>
      <w:r>
        <w:rPr>
          <w:rFonts w:ascii="Consolas" w:hAnsi="Consolas"/>
          <w:sz w:val="18"/>
        </w:rPr>
        <w:t>NC_082662.1     156256946                                   ...--.--..--.--.--.---.--.-  156256936</w:t>
      </w:r>
    </w:p>
    <w:p>
      <w:r>
        <w:rPr>
          <w:rFonts w:ascii="Consolas" w:hAnsi="Consolas"/>
          <w:sz w:val="18"/>
        </w:rPr>
        <w:t>NC_082662.1     156733259                                           ..--.--.--.---.--.-  156733253</w:t>
      </w:r>
    </w:p>
    <w:p>
      <w:r>
        <w:rPr>
          <w:rFonts w:ascii="Consolas" w:hAnsi="Consolas"/>
          <w:sz w:val="18"/>
        </w:rPr>
        <w:t>NC_082662.1     158820984                                           ..--.--.--.---.--.-  158820990</w:t>
      </w:r>
    </w:p>
    <w:p>
      <w:r>
        <w:rPr>
          <w:rFonts w:ascii="Consolas" w:hAnsi="Consolas"/>
          <w:sz w:val="18"/>
        </w:rPr>
        <w:t>NC_082662.1     159991822                                   ...--.--..--.--.--.---.--.-  159991832</w:t>
      </w:r>
    </w:p>
    <w:p>
      <w:r>
        <w:rPr>
          <w:rFonts w:ascii="Consolas" w:hAnsi="Consolas"/>
          <w:sz w:val="18"/>
        </w:rPr>
        <w:t>NC_082662.1     160183772                                        .--..--.--.--.---.--.-  160183765</w:t>
      </w:r>
    </w:p>
    <w:p>
      <w:r>
        <w:rPr>
          <w:rFonts w:ascii="Consolas" w:hAnsi="Consolas"/>
          <w:sz w:val="18"/>
        </w:rPr>
        <w:t>NC_082662.1     160529598                                        .--..--.--.--.---.--.-  160529591</w:t>
      </w:r>
    </w:p>
    <w:p>
      <w:r>
        <w:rPr>
          <w:rFonts w:ascii="Consolas" w:hAnsi="Consolas"/>
          <w:sz w:val="18"/>
        </w:rPr>
        <w:t>NC_082662.1     160529598                                  ....--.--..--.--.--.---.--.-  160529587</w:t>
      </w:r>
    </w:p>
    <w:p>
      <w:r>
        <w:rPr>
          <w:rFonts w:ascii="Consolas" w:hAnsi="Consolas"/>
          <w:sz w:val="18"/>
        </w:rPr>
        <w:t>NC_082662.1     161319153                                   ...--.--..--.--.--.---.--.-  161319143</w:t>
      </w:r>
    </w:p>
    <w:p>
      <w:r>
        <w:rPr>
          <w:rFonts w:ascii="Consolas" w:hAnsi="Consolas"/>
          <w:sz w:val="18"/>
        </w:rPr>
        <w:t>NC_082662.1     161938205                                               .--.--.---.--.-  161938201</w:t>
      </w:r>
    </w:p>
    <w:p>
      <w:r>
        <w:rPr>
          <w:rFonts w:ascii="Consolas" w:hAnsi="Consolas"/>
          <w:sz w:val="18"/>
        </w:rPr>
        <w:t>NC_082662.1     162923632                                   ...--.--..--.--.--.---.--.-  162923622</w:t>
      </w:r>
    </w:p>
    <w:p>
      <w:r>
        <w:rPr>
          <w:rFonts w:ascii="Consolas" w:hAnsi="Consolas"/>
          <w:sz w:val="18"/>
        </w:rPr>
        <w:t>NC_082662.1     163072492                                           ..--.--.--.---.--.-  163072498</w:t>
      </w:r>
    </w:p>
    <w:p>
      <w:r>
        <w:rPr>
          <w:rFonts w:ascii="Consolas" w:hAnsi="Consolas"/>
          <w:sz w:val="18"/>
        </w:rPr>
        <w:t>NC_082662.1     163106113                                   ...--.--..--.--.--.---.--.-  163106103</w:t>
      </w:r>
    </w:p>
    <w:p>
      <w:r>
        <w:rPr>
          <w:rFonts w:ascii="Consolas" w:hAnsi="Consolas"/>
          <w:sz w:val="18"/>
        </w:rPr>
        <w:t>NC_082662.1     163153676                               .......--.--..--.--.--.---.--.-  163153662</w:t>
      </w:r>
    </w:p>
    <w:p>
      <w:r>
        <w:rPr>
          <w:rFonts w:ascii="Consolas" w:hAnsi="Consolas"/>
          <w:sz w:val="18"/>
        </w:rPr>
        <w:t>NC_082662.1     163328174                               .......--.--..--.--.--.---.--.-  163328160</w:t>
      </w:r>
    </w:p>
    <w:p>
      <w:r>
        <w:rPr>
          <w:rFonts w:ascii="Consolas" w:hAnsi="Consolas"/>
          <w:sz w:val="18"/>
        </w:rPr>
        <w:t>NC_082662.1     164867718                            ..-.......--.--..--.--.--.---.--.-  164867734</w:t>
      </w:r>
    </w:p>
    <w:p>
      <w:r>
        <w:rPr>
          <w:rFonts w:ascii="Consolas" w:hAnsi="Consolas"/>
          <w:sz w:val="18"/>
        </w:rPr>
        <w:t>NC_082662.1     164946976                                 .....--.--..--.--.--.---.--.-  164946988</w:t>
      </w:r>
    </w:p>
    <w:p>
      <w:r>
        <w:rPr>
          <w:rFonts w:ascii="Consolas" w:hAnsi="Consolas"/>
          <w:sz w:val="18"/>
        </w:rPr>
        <w:t>NC_082662.1     164946976                                     .--.--..--.--.--.---.--.-  164946984</w:t>
      </w:r>
    </w:p>
    <w:p>
      <w:r>
        <w:rPr>
          <w:rFonts w:ascii="Consolas" w:hAnsi="Consolas"/>
          <w:sz w:val="18"/>
        </w:rPr>
        <w:t>NC_082662.1     165407810                               .......--.--..--.--.--.---.--.-  165407824</w:t>
      </w:r>
    </w:p>
    <w:p>
      <w:r>
        <w:rPr>
          <w:rFonts w:ascii="Consolas" w:hAnsi="Consolas"/>
          <w:sz w:val="18"/>
        </w:rPr>
        <w:t>NC_082662.1     165752781                                   ...--.--..--.--.--.---.--.-  165752791</w:t>
      </w:r>
    </w:p>
    <w:p>
      <w:r>
        <w:rPr>
          <w:rFonts w:ascii="Consolas" w:hAnsi="Consolas"/>
          <w:sz w:val="18"/>
        </w:rPr>
        <w:t>NC_082662.1     166621475                                           ..--.--.--.---.--.-  166621469</w:t>
      </w:r>
    </w:p>
    <w:p>
      <w:r>
        <w:rPr>
          <w:rFonts w:ascii="Consolas" w:hAnsi="Consolas"/>
          <w:sz w:val="18"/>
        </w:rPr>
        <w:t>NC_082662.1     166621475                                   ...--.--..--.--.--.---.--.-  166621465</w:t>
      </w:r>
    </w:p>
    <w:p>
      <w:r>
        <w:rPr>
          <w:rFonts w:ascii="Consolas" w:hAnsi="Consolas"/>
          <w:sz w:val="18"/>
        </w:rPr>
        <w:t>NC_082662.1     166621475                               .......--.--..--.--.--.---.--.-  166621461</w:t>
      </w:r>
    </w:p>
    <w:p>
      <w:r>
        <w:rPr>
          <w:rFonts w:ascii="Consolas" w:hAnsi="Consolas"/>
          <w:sz w:val="18"/>
        </w:rPr>
        <w:t>NC_082662.1     166746138                                                  .--.---.--.-  166746135</w:t>
      </w:r>
    </w:p>
    <w:p>
      <w:r>
        <w:rPr>
          <w:rFonts w:ascii="Consolas" w:hAnsi="Consolas"/>
          <w:sz w:val="18"/>
        </w:rPr>
        <w:t>NC_082662.1     167127508                          ....-.......--.--..--.--.--.---.--.-  167127526</w:t>
      </w:r>
    </w:p>
    <w:p>
      <w:r>
        <w:rPr>
          <w:rFonts w:ascii="Consolas" w:hAnsi="Consolas"/>
          <w:sz w:val="18"/>
        </w:rPr>
        <w:t>NC_082662.1     167231049                                   ...--.--..--.--.--.---.--.-  167231059</w:t>
      </w:r>
    </w:p>
    <w:p>
      <w:r>
        <w:rPr>
          <w:rFonts w:ascii="Consolas" w:hAnsi="Consolas"/>
          <w:sz w:val="18"/>
        </w:rPr>
        <w:t>NC_082662.1     169119984                             .-.......--.--..--.--.--.---.--.-  169119999</w:t>
      </w:r>
    </w:p>
    <w:p>
      <w:r>
        <w:rPr>
          <w:rFonts w:ascii="Consolas" w:hAnsi="Consolas"/>
          <w:sz w:val="18"/>
        </w:rPr>
        <w:t>NC_082662.1     169205614                                   ...--.--..--.--.--.---.--.-  169205604</w:t>
      </w:r>
    </w:p>
    <w:p>
      <w:r>
        <w:rPr>
          <w:rFonts w:ascii="Consolas" w:hAnsi="Consolas"/>
          <w:sz w:val="18"/>
        </w:rPr>
        <w:t>NC_082662.1     170429538                                           ..--.--.--.---.--.-  170429532</w:t>
      </w:r>
    </w:p>
    <w:p>
      <w:r>
        <w:rPr>
          <w:rFonts w:ascii="Consolas" w:hAnsi="Consolas"/>
          <w:sz w:val="18"/>
        </w:rPr>
        <w:t>NC_082662.1     170752985                               .......--.--..--.--.--.---.--.-  170752971</w:t>
      </w:r>
    </w:p>
    <w:p>
      <w:r>
        <w:rPr>
          <w:rFonts w:ascii="Consolas" w:hAnsi="Consolas"/>
          <w:sz w:val="18"/>
        </w:rPr>
        <w:t>NC_082662.1     171385145                               .......--.--..--.--.--.---.--.-  171385159</w:t>
      </w:r>
    </w:p>
    <w:p>
      <w:r>
        <w:rPr>
          <w:rFonts w:ascii="Consolas" w:hAnsi="Consolas"/>
          <w:sz w:val="18"/>
        </w:rPr>
        <w:t>NC_082662.1     171385145                                   ...--.--..--.--.--.---.--.-  171385155</w:t>
      </w:r>
    </w:p>
    <w:p>
      <w:r>
        <w:rPr>
          <w:rFonts w:ascii="Consolas" w:hAnsi="Consolas"/>
          <w:sz w:val="18"/>
        </w:rPr>
        <w:t>NC_082662.1     172514573                          ....-.......--.--..--.--.--.---.--.-  172514555</w:t>
      </w:r>
    </w:p>
    <w:p>
      <w:r>
        <w:rPr>
          <w:rFonts w:ascii="Consolas" w:hAnsi="Consolas"/>
          <w:sz w:val="18"/>
        </w:rPr>
        <w:t>NC_082662.1     173396548                                            .--.--.--.---.--.-  173396543</w:t>
      </w:r>
    </w:p>
    <w:p>
      <w:r>
        <w:rPr>
          <w:rFonts w:ascii="Consolas" w:hAnsi="Consolas"/>
          <w:sz w:val="18"/>
        </w:rPr>
        <w:t>NC_082662.1     173448943                                           ..--.--.--.---.--.-  173448949</w:t>
      </w:r>
    </w:p>
    <w:p>
      <w:r>
        <w:rPr>
          <w:rFonts w:ascii="Consolas" w:hAnsi="Consolas"/>
          <w:sz w:val="18"/>
        </w:rPr>
        <w:t>NC_082662.1     173686339                                           ..--.--.--.---.--.-  173686345</w:t>
      </w:r>
    </w:p>
    <w:p>
      <w:r>
        <w:rPr>
          <w:rFonts w:ascii="Consolas" w:hAnsi="Consolas"/>
          <w:sz w:val="18"/>
        </w:rPr>
        <w:t>NC_082662.1     173811269                                   ...--.--..--.--.--.---.--.-  173811259</w:t>
      </w:r>
    </w:p>
    <w:p>
      <w:r>
        <w:rPr>
          <w:rFonts w:ascii="Consolas" w:hAnsi="Consolas"/>
          <w:sz w:val="18"/>
        </w:rPr>
        <w:t>NC_082662.1     174039551                                   ...--.--..--.--.--.---.--.-  174039561</w:t>
      </w:r>
    </w:p>
    <w:p>
      <w:r>
        <w:rPr>
          <w:rFonts w:ascii="Consolas" w:hAnsi="Consolas"/>
          <w:sz w:val="18"/>
        </w:rPr>
        <w:t>NC_082662.1     174039551                                           ..--.--.--.---.--.-  174039557</w:t>
      </w:r>
    </w:p>
    <w:p>
      <w:r>
        <w:rPr>
          <w:rFonts w:ascii="Consolas" w:hAnsi="Consolas"/>
          <w:sz w:val="18"/>
        </w:rPr>
        <w:t>NC_082662.1     174208552                                            .--.--.--.---.--.-  174208557</w:t>
      </w:r>
    </w:p>
    <w:p>
      <w:r>
        <w:rPr>
          <w:rFonts w:ascii="Consolas" w:hAnsi="Consolas"/>
          <w:sz w:val="18"/>
        </w:rPr>
        <w:t>NC_082662.1     174974508                               .......--.--..--.--.--.---.--.-  174974494</w:t>
      </w:r>
    </w:p>
    <w:p>
      <w:r>
        <w:rPr>
          <w:rFonts w:ascii="Consolas" w:hAnsi="Consolas"/>
          <w:sz w:val="18"/>
        </w:rPr>
        <w:t>NC_082662.1     175525800                                   ...--.--..--.--.--.---.--.-  175525790</w:t>
      </w:r>
    </w:p>
    <w:p>
      <w:r>
        <w:rPr>
          <w:rFonts w:ascii="Consolas" w:hAnsi="Consolas"/>
          <w:sz w:val="18"/>
        </w:rPr>
        <w:t>NC_082662.1     175666211                             .-.......--.--..--.--.--.---.--.-  175666226</w:t>
      </w:r>
    </w:p>
    <w:p>
      <w:r>
        <w:rPr>
          <w:rFonts w:ascii="Consolas" w:hAnsi="Consolas"/>
          <w:sz w:val="18"/>
        </w:rPr>
        <w:t>NC_082662.1     175936527                                   ...--.--..--.--.--.---.--.-  175936537</w:t>
      </w:r>
    </w:p>
    <w:p>
      <w:r>
        <w:rPr>
          <w:rFonts w:ascii="Consolas" w:hAnsi="Consolas"/>
          <w:sz w:val="18"/>
        </w:rPr>
        <w:t>NC_082662.1     176690455                                   ...--.--..--.--.--.---.--.-  176690465</w:t>
      </w:r>
    </w:p>
    <w:p>
      <w:r>
        <w:rPr>
          <w:rFonts w:ascii="Consolas" w:hAnsi="Consolas"/>
          <w:sz w:val="18"/>
        </w:rPr>
        <w:t>NC_082662.1     176696038                                   ...--.--..--.--.--.---.--.-  176696048</w:t>
      </w:r>
    </w:p>
    <w:p>
      <w:r>
        <w:rPr>
          <w:rFonts w:ascii="Consolas" w:hAnsi="Consolas"/>
          <w:sz w:val="18"/>
        </w:rPr>
        <w:t>NC_082662.1     176701624                                   ...--.--..--.--.--.---.--.-  176701634</w:t>
      </w:r>
    </w:p>
    <w:p>
      <w:r>
        <w:rPr>
          <w:rFonts w:ascii="Consolas" w:hAnsi="Consolas"/>
          <w:sz w:val="18"/>
        </w:rPr>
        <w:t>NC_082662.1     176707212                                   ...--.--..--.--.--.---.--.-  176707222</w:t>
      </w:r>
    </w:p>
    <w:p>
      <w:r>
        <w:rPr>
          <w:rFonts w:ascii="Consolas" w:hAnsi="Consolas"/>
          <w:sz w:val="18"/>
        </w:rPr>
        <w:t>NC_082662.1     176712798                                   ...--.--..--.--.--.---.--.-  176712808</w:t>
      </w:r>
    </w:p>
    <w:p>
      <w:r>
        <w:rPr>
          <w:rFonts w:ascii="Consolas" w:hAnsi="Consolas"/>
          <w:sz w:val="18"/>
        </w:rPr>
        <w:t>NC_082662.1     176718385                                   ...--.--..--.--.--.---.--.-  176718395</w:t>
      </w:r>
    </w:p>
    <w:p>
      <w:r>
        <w:rPr>
          <w:rFonts w:ascii="Consolas" w:hAnsi="Consolas"/>
          <w:sz w:val="18"/>
        </w:rPr>
        <w:t>NC_082662.1     176723972                                   ...--.--..--.--.--.---.--.-  176723982</w:t>
      </w:r>
    </w:p>
    <w:p>
      <w:r>
        <w:rPr>
          <w:rFonts w:ascii="Consolas" w:hAnsi="Consolas"/>
          <w:sz w:val="18"/>
        </w:rPr>
        <w:t>NC_082662.1     176729559                                   ...--.--..--.--.--.---.--.-  176729569</w:t>
      </w:r>
    </w:p>
    <w:p>
      <w:r>
        <w:rPr>
          <w:rFonts w:ascii="Consolas" w:hAnsi="Consolas"/>
          <w:sz w:val="18"/>
        </w:rPr>
        <w:t>NC_082662.1     176735145                                   ...--.--..--.--.--.---.--.-  176735155</w:t>
      </w:r>
    </w:p>
    <w:p>
      <w:r>
        <w:rPr>
          <w:rFonts w:ascii="Consolas" w:hAnsi="Consolas"/>
          <w:sz w:val="18"/>
        </w:rPr>
        <w:t>NC_082662.1     176740732                                   ...--.--..--.--.--.---.--.-  176740742</w:t>
      </w:r>
    </w:p>
    <w:p>
      <w:r>
        <w:rPr>
          <w:rFonts w:ascii="Consolas" w:hAnsi="Consolas"/>
          <w:sz w:val="18"/>
        </w:rPr>
        <w:t>NC_082662.1     176746318                                   ...--.--..--.--.--.---.--.-  176746328</w:t>
      </w:r>
    </w:p>
    <w:p>
      <w:r>
        <w:rPr>
          <w:rFonts w:ascii="Consolas" w:hAnsi="Consolas"/>
          <w:sz w:val="18"/>
        </w:rPr>
        <w:t>NC_082662.1     176751903                                   ...--.--..--.--.--.---.--.-  176751913</w:t>
      </w:r>
    </w:p>
    <w:p>
      <w:r>
        <w:rPr>
          <w:rFonts w:ascii="Consolas" w:hAnsi="Consolas"/>
          <w:sz w:val="18"/>
        </w:rPr>
        <w:t>NC_082662.1     176757489                                   ...--.--..--.--.--.---.--.-  176757499</w:t>
      </w:r>
    </w:p>
    <w:p>
      <w:r>
        <w:rPr>
          <w:rFonts w:ascii="Consolas" w:hAnsi="Consolas"/>
          <w:sz w:val="18"/>
        </w:rPr>
        <w:t>NC_082662.1     176768657                                   ...--.--..--.--.--.---.--.-  176768667</w:t>
      </w:r>
    </w:p>
    <w:p>
      <w:r>
        <w:rPr>
          <w:rFonts w:ascii="Consolas" w:hAnsi="Consolas"/>
          <w:sz w:val="18"/>
        </w:rPr>
        <w:t>NC_082662.1     176779825                                   ...--.--..--.--.--.---.--.-  176779835</w:t>
      </w:r>
    </w:p>
    <w:p>
      <w:r>
        <w:rPr>
          <w:rFonts w:ascii="Consolas" w:hAnsi="Consolas"/>
          <w:sz w:val="18"/>
        </w:rPr>
        <w:t>NC_082662.1     176785410                                   ...--.--..--.--.--.---.--.-  176785420</w:t>
      </w:r>
    </w:p>
    <w:p>
      <w:r>
        <w:rPr>
          <w:rFonts w:ascii="Consolas" w:hAnsi="Consolas"/>
          <w:sz w:val="18"/>
        </w:rPr>
        <w:t>NC_082662.1     176790997                                   ...--.--..--.--.--.---.--.-  176791007</w:t>
      </w:r>
    </w:p>
    <w:p>
      <w:r>
        <w:rPr>
          <w:rFonts w:ascii="Consolas" w:hAnsi="Consolas"/>
          <w:sz w:val="18"/>
        </w:rPr>
        <w:t>NC_082662.1     176796583                                   ...--.--..--.--.--.---.--.-  176796593</w:t>
      </w:r>
    </w:p>
    <w:p>
      <w:r>
        <w:rPr>
          <w:rFonts w:ascii="Consolas" w:hAnsi="Consolas"/>
          <w:sz w:val="18"/>
        </w:rPr>
        <w:t>NC_082662.1     176802168                                   ...--.--..--.--.--.---.--.-  176802178</w:t>
      </w:r>
    </w:p>
    <w:p>
      <w:r>
        <w:rPr>
          <w:rFonts w:ascii="Consolas" w:hAnsi="Consolas"/>
          <w:sz w:val="18"/>
        </w:rPr>
        <w:t>NC_082662.1     176807754                                   ...--.--..--.--.--.---.--.-  176807764</w:t>
      </w:r>
    </w:p>
    <w:p>
      <w:r>
        <w:rPr>
          <w:rFonts w:ascii="Consolas" w:hAnsi="Consolas"/>
          <w:sz w:val="18"/>
        </w:rPr>
        <w:t>NC_082662.1     176818923                                   ...--.--..--.--.--.---.--.-  176818933</w:t>
      </w:r>
    </w:p>
    <w:p>
      <w:r>
        <w:rPr>
          <w:rFonts w:ascii="Consolas" w:hAnsi="Consolas"/>
          <w:sz w:val="18"/>
        </w:rPr>
        <w:t>NC_082662.1     176830092                                   ...--.--..--.--.--.---.--.-  176830102</w:t>
      </w:r>
    </w:p>
    <w:p>
      <w:r>
        <w:rPr>
          <w:rFonts w:ascii="Consolas" w:hAnsi="Consolas"/>
          <w:sz w:val="18"/>
        </w:rPr>
        <w:t>NC_082662.1     176835677                                   ...--.--..--.--.--.---.--.-  176835687</w:t>
      </w:r>
    </w:p>
    <w:p>
      <w:r>
        <w:rPr>
          <w:rFonts w:ascii="Consolas" w:hAnsi="Consolas"/>
          <w:sz w:val="18"/>
        </w:rPr>
        <w:t>NC_082662.1     176841263                                   ...--.--..--.--.--.---.--.-  176841273</w:t>
      </w:r>
    </w:p>
    <w:p>
      <w:r>
        <w:rPr>
          <w:rFonts w:ascii="Consolas" w:hAnsi="Consolas"/>
          <w:sz w:val="18"/>
        </w:rPr>
        <w:t>NC_082662.1     176846850                                   ...--.--..--.--.--.---.--.-  176846860</w:t>
      </w:r>
    </w:p>
    <w:p>
      <w:r>
        <w:rPr>
          <w:rFonts w:ascii="Consolas" w:hAnsi="Consolas"/>
          <w:sz w:val="18"/>
        </w:rPr>
        <w:t>NC_082662.1     176952926                                   ...--.--..--.--.--.---.--.-  176952936</w:t>
      </w:r>
    </w:p>
    <w:p>
      <w:r>
        <w:rPr>
          <w:rFonts w:ascii="Consolas" w:hAnsi="Consolas"/>
          <w:sz w:val="18"/>
        </w:rPr>
        <w:t>NC_082662.1     176964097                                   ...--.--..--.--.--.---.--.-  176964107</w:t>
      </w:r>
    </w:p>
    <w:p>
      <w:r>
        <w:rPr>
          <w:rFonts w:ascii="Consolas" w:hAnsi="Consolas"/>
          <w:sz w:val="18"/>
        </w:rPr>
        <w:t>NC_082662.1     178428770                               .......--.--..--.--.--.---.--.-  178428756</w:t>
      </w:r>
    </w:p>
    <w:p>
      <w:r>
        <w:rPr>
          <w:rFonts w:ascii="Consolas" w:hAnsi="Consolas"/>
          <w:sz w:val="18"/>
        </w:rPr>
        <w:t>NC_082662.1     178640046                                   ...--.--..--.--.--.---.--.-  178640036</w:t>
      </w:r>
    </w:p>
    <w:p>
      <w:r>
        <w:rPr>
          <w:rFonts w:ascii="Consolas" w:hAnsi="Consolas"/>
          <w:sz w:val="18"/>
        </w:rPr>
        <w:t>NC_082662.1     179204232                             .-.......--.--..--.--.--.---.--.-  179204217</w:t>
      </w:r>
    </w:p>
    <w:p>
      <w:r>
        <w:rPr>
          <w:rFonts w:ascii="Consolas" w:hAnsi="Consolas"/>
          <w:sz w:val="18"/>
        </w:rPr>
        <w:t>NC_082662.1     179521468                                   ...--.--..--.--.--.---.--.-  179521458</w:t>
      </w:r>
    </w:p>
    <w:p>
      <w:r>
        <w:rPr>
          <w:rFonts w:ascii="Consolas" w:hAnsi="Consolas"/>
          <w:sz w:val="18"/>
        </w:rPr>
        <w:t>NC_082662.1     180778526                                   ...--.--..--.--.--.---.--.-  180778536</w:t>
      </w:r>
    </w:p>
    <w:p>
      <w:r>
        <w:rPr>
          <w:rFonts w:ascii="Consolas" w:hAnsi="Consolas"/>
          <w:sz w:val="18"/>
        </w:rPr>
        <w:t>NC_082662.1     181436321                                   ...--.--..--.--.--.---.--.-  181436311</w:t>
      </w:r>
    </w:p>
    <w:p>
      <w:r>
        <w:rPr>
          <w:rFonts w:ascii="Consolas" w:hAnsi="Consolas"/>
          <w:sz w:val="18"/>
        </w:rPr>
        <w:t>NC_082662.1     181534970                                   ...--.--..--.--.--.---.--.-  181534980</w:t>
      </w:r>
    </w:p>
    <w:p>
      <w:r>
        <w:rPr>
          <w:rFonts w:ascii="Consolas" w:hAnsi="Consolas"/>
          <w:sz w:val="18"/>
        </w:rPr>
        <w:t>NC_082662.1     182297525                                           ..--.--.--.---.--.-  182297519</w:t>
      </w:r>
    </w:p>
    <w:p>
      <w:r>
        <w:rPr>
          <w:rFonts w:ascii="Consolas" w:hAnsi="Consolas"/>
          <w:sz w:val="18"/>
        </w:rPr>
        <w:t>NC_082662.1     182583041                            ..-.......--.--..--.--.--.---.--.-  182583025</w:t>
      </w:r>
    </w:p>
    <w:p>
      <w:r>
        <w:rPr>
          <w:rFonts w:ascii="Consolas" w:hAnsi="Consolas"/>
          <w:sz w:val="18"/>
        </w:rPr>
        <w:t>NC_082662.1     186216876                                   ...--.--..--.--.--.---.--.-  186216886</w:t>
      </w:r>
    </w:p>
    <w:p>
      <w:r>
        <w:rPr>
          <w:rFonts w:ascii="Consolas" w:hAnsi="Consolas"/>
          <w:sz w:val="18"/>
        </w:rPr>
        <w:t>NC_082662.1     186216876                                           ..--.--.--.---.--.-  186216882</w:t>
      </w:r>
    </w:p>
    <w:p>
      <w:r>
        <w:rPr>
          <w:rFonts w:ascii="Consolas" w:hAnsi="Consolas"/>
          <w:sz w:val="18"/>
        </w:rPr>
        <w:t>NC_082662.1     186479699                                   ...--.--..--.--.--.---.--.-  186479689</w:t>
      </w:r>
    </w:p>
    <w:p>
      <w:r>
        <w:rPr>
          <w:rFonts w:ascii="Consolas" w:hAnsi="Consolas"/>
          <w:sz w:val="18"/>
        </w:rPr>
        <w:t>NC_082662.1     187382342                                            .--.--.--.---.--.-  187382337</w:t>
      </w:r>
    </w:p>
    <w:p>
      <w:r>
        <w:rPr>
          <w:rFonts w:ascii="Consolas" w:hAnsi="Consolas"/>
          <w:sz w:val="18"/>
        </w:rPr>
        <w:t>NC_082662.1     188029907                                   ...--.--..--.--.--.---.--.-  188029917</w:t>
      </w:r>
    </w:p>
    <w:p>
      <w:r>
        <w:rPr>
          <w:rFonts w:ascii="Consolas" w:hAnsi="Consolas"/>
          <w:sz w:val="18"/>
        </w:rPr>
        <w:t>NC_082662.1     188158482                                     .--.--..--.--.--.---.--.-  188158474</w:t>
      </w:r>
    </w:p>
    <w:p>
      <w:r>
        <w:rPr>
          <w:rFonts w:ascii="Consolas" w:hAnsi="Consolas"/>
          <w:sz w:val="18"/>
        </w:rPr>
        <w:t>NC_082662.1     188158482                                 .....--.--..--.--.--.---.--.-  188158470</w:t>
      </w:r>
    </w:p>
    <w:p>
      <w:r>
        <w:rPr>
          <w:rFonts w:ascii="Consolas" w:hAnsi="Consolas"/>
          <w:sz w:val="18"/>
        </w:rPr>
        <w:t>NC_082662.1     189369845                                     .--.--..--.--.--.---.--.-  189369837</w:t>
      </w:r>
    </w:p>
    <w:p>
      <w:r>
        <w:rPr>
          <w:rFonts w:ascii="Consolas" w:hAnsi="Consolas"/>
          <w:sz w:val="18"/>
        </w:rPr>
        <w:t>NC_082662.1     189369845                                 .....--.--..--.--.--.---.--.-  189369833</w:t>
      </w:r>
    </w:p>
    <w:p>
      <w:r>
        <w:rPr>
          <w:rFonts w:ascii="Consolas" w:hAnsi="Consolas"/>
          <w:sz w:val="18"/>
        </w:rPr>
        <w:t>NC_082662.1     193117600                               .......--.--..--.--.--.---.--.-  193117614</w:t>
      </w:r>
    </w:p>
    <w:p>
      <w:r>
        <w:rPr>
          <w:rFonts w:ascii="Consolas" w:hAnsi="Consolas"/>
          <w:sz w:val="18"/>
        </w:rPr>
        <w:t>NC_082662.1     193117600                                   ...--.--..--.--.--.---.--.-  193117610</w:t>
      </w:r>
    </w:p>
    <w:p>
      <w:r>
        <w:rPr>
          <w:rFonts w:ascii="Consolas" w:hAnsi="Consolas"/>
          <w:sz w:val="18"/>
        </w:rPr>
        <w:t>NC_082662.1     157392762                            ..-.......--.--..--.--.--.---.--.-  157392778</w:t>
      </w:r>
    </w:p>
    <w:p>
      <w:r>
        <w:rPr>
          <w:rFonts w:ascii="Consolas" w:hAnsi="Consolas"/>
          <w:sz w:val="18"/>
        </w:rPr>
        <w:t>NC_082662.1     98975730                                 ......--.--..--.--.--.---.--.-  98975717</w:t>
      </w:r>
    </w:p>
    <w:p>
      <w:r>
        <w:rPr>
          <w:rFonts w:ascii="Consolas" w:hAnsi="Consolas"/>
          <w:sz w:val="18"/>
        </w:rPr>
        <w:t>NC_082662.1     34575888                             ..-.......--.--..-----.--.---.--.-  34575903</w:t>
      </w:r>
    </w:p>
    <w:p>
      <w:r>
        <w:rPr>
          <w:rFonts w:ascii="Consolas" w:hAnsi="Consolas"/>
          <w:sz w:val="18"/>
        </w:rPr>
        <w:t>NC_082662.1     168210819                             .-.......--.--..--.T-.--.---.--.-  168210835</w:t>
      </w:r>
    </w:p>
    <w:p>
      <w:r>
        <w:rPr>
          <w:rFonts w:ascii="Consolas" w:hAnsi="Consolas"/>
          <w:sz w:val="18"/>
        </w:rPr>
        <w:t>NC_082662.1     181299662                            ..-.......--.--..--.--.--.---.--.-  181299678</w:t>
      </w:r>
    </w:p>
    <w:p>
      <w:r>
        <w:rPr>
          <w:rFonts w:ascii="Consolas" w:hAnsi="Consolas"/>
          <w:sz w:val="18"/>
        </w:rPr>
        <w:t>NC_082662.1     84490957                                .......--.--..-----.--.---.--.-  84490970</w:t>
      </w:r>
    </w:p>
    <w:p>
      <w:r>
        <w:rPr>
          <w:rFonts w:ascii="Consolas" w:hAnsi="Consolas"/>
          <w:sz w:val="18"/>
        </w:rPr>
        <w:t>NC_082662.1     157859336                               .......--.--..-----.--.---.--.-  157859323</w:t>
      </w:r>
    </w:p>
    <w:p>
      <w:r>
        <w:rPr>
          <w:rFonts w:ascii="Consolas" w:hAnsi="Consolas"/>
          <w:sz w:val="18"/>
        </w:rPr>
        <w:t>NC_082662.1     67609551                              .-.......--.--..--.--.--.---.--.-  67609566</w:t>
      </w:r>
    </w:p>
    <w:p>
      <w:r>
        <w:rPr>
          <w:rFonts w:ascii="Consolas" w:hAnsi="Consolas"/>
          <w:sz w:val="18"/>
        </w:rPr>
        <w:t>NC_082662.1     126630949                             .-.......--.--..--.--.--.---.--.-  126630964</w:t>
      </w:r>
    </w:p>
    <w:p>
      <w:r>
        <w:rPr>
          <w:rFonts w:ascii="Consolas" w:hAnsi="Consolas"/>
          <w:sz w:val="18"/>
        </w:rPr>
        <w:t>NC_082662.1     20316516                                .......--.--..--.--.--.---.--.-  20316530</w:t>
      </w:r>
    </w:p>
    <w:p>
      <w:r>
        <w:rPr>
          <w:rFonts w:ascii="Consolas" w:hAnsi="Consolas"/>
          <w:sz w:val="18"/>
        </w:rPr>
        <w:t>NC_082662.1     31645071                             ..-.......--.--..--.--.AA.---.--.-  31645089</w:t>
      </w:r>
    </w:p>
    <w:p>
      <w:r>
        <w:rPr>
          <w:rFonts w:ascii="Consolas" w:hAnsi="Consolas"/>
          <w:sz w:val="18"/>
        </w:rPr>
        <w:t>NC_082662.1     39029777                                .......--.--..--.--.--.---.--.-  39029763</w:t>
      </w:r>
    </w:p>
    <w:p>
      <w:r>
        <w:rPr>
          <w:rFonts w:ascii="Consolas" w:hAnsi="Consolas"/>
          <w:sz w:val="18"/>
        </w:rPr>
        <w:t>NC_082662.1     163072496                               .......--.--..--.--.--.---.--.-  163072510</w:t>
      </w:r>
    </w:p>
    <w:p>
      <w:r>
        <w:rPr>
          <w:rFonts w:ascii="Consolas" w:hAnsi="Consolas"/>
          <w:sz w:val="18"/>
        </w:rPr>
        <w:t>NC_082662.1     83426829                                .......--.--..--.--.--.---.--.-  83426815</w:t>
      </w:r>
    </w:p>
    <w:p>
      <w:r>
        <w:rPr>
          <w:rFonts w:ascii="Consolas" w:hAnsi="Consolas"/>
          <w:sz w:val="18"/>
        </w:rPr>
        <w:t>NC_082662.1     170155588                               .......--.--..--.--.--.---.--.-  170155574</w:t>
      </w:r>
    </w:p>
    <w:p>
      <w:r>
        <w:rPr>
          <w:rFonts w:ascii="Consolas" w:hAnsi="Consolas"/>
          <w:sz w:val="18"/>
        </w:rPr>
        <w:t>NC_082662.1     106582157                               .......--.--..-----.--.---.--.-  106582144</w:t>
      </w:r>
    </w:p>
    <w:p>
      <w:r>
        <w:rPr>
          <w:rFonts w:ascii="Consolas" w:hAnsi="Consolas"/>
          <w:sz w:val="18"/>
        </w:rPr>
        <w:t>NC_082662.1     118124317                           ...-.......--.--..--.--.--.---.--.-  118124300</w:t>
      </w:r>
    </w:p>
    <w:p>
      <w:r>
        <w:rPr>
          <w:rFonts w:ascii="Consolas" w:hAnsi="Consolas"/>
          <w:sz w:val="18"/>
        </w:rPr>
        <w:t>NC_082662.1     122113521                               .......--.--..--.--.--.---.--.-  122113507</w:t>
      </w:r>
    </w:p>
    <w:p>
      <w:r>
        <w:rPr>
          <w:rFonts w:ascii="Consolas" w:hAnsi="Consolas"/>
          <w:sz w:val="18"/>
        </w:rPr>
        <w:t>NC_082662.1     83426825                                .......--.--..--.--.--.---.--.-  83426811</w:t>
      </w:r>
    </w:p>
    <w:p>
      <w:r>
        <w:rPr>
          <w:rFonts w:ascii="Consolas" w:hAnsi="Consolas"/>
          <w:sz w:val="18"/>
        </w:rPr>
        <w:t>NC_082662.1     159737586                               .......--.--..--.--.--.---.--.-  159737572</w:t>
      </w:r>
    </w:p>
    <w:p>
      <w:r>
        <w:rPr>
          <w:rFonts w:ascii="Consolas" w:hAnsi="Consolas"/>
          <w:sz w:val="18"/>
        </w:rPr>
        <w:t>NC_082662.1     187376123                             .-.......--.--..--.--.T-.---.--.-  187376107</w:t>
      </w:r>
    </w:p>
    <w:p>
      <w:r>
        <w:rPr>
          <w:rFonts w:ascii="Consolas" w:hAnsi="Consolas"/>
          <w:sz w:val="18"/>
        </w:rPr>
        <w:t>NC_082662.1     42511160                              .-.......--.--..--.--.TT.---.--.-  42511177</w:t>
      </w:r>
    </w:p>
    <w:p>
      <w:r>
        <w:rPr>
          <w:rFonts w:ascii="Consolas" w:hAnsi="Consolas"/>
          <w:sz w:val="18"/>
        </w:rPr>
        <w:t>NC_082662.1     55864188                             ..-.......--.--..--.--.--AA--.--.-  55864205</w:t>
      </w:r>
    </w:p>
    <w:p>
      <w:r>
        <w:rPr>
          <w:rFonts w:ascii="Consolas" w:hAnsi="Consolas"/>
          <w:sz w:val="18"/>
        </w:rPr>
        <w:t>NC_082662.1     90413114                                 ......--.--..--.--.--.---.--.-  90413127</w:t>
      </w:r>
    </w:p>
    <w:p>
      <w:r>
        <w:rPr>
          <w:rFonts w:ascii="Consolas" w:hAnsi="Consolas"/>
          <w:sz w:val="18"/>
        </w:rPr>
        <w:t>NC_082662.1     117017709                            ..-.......--.--..--.--.--.---.--.-  117017725</w:t>
      </w:r>
    </w:p>
    <w:p>
      <w:r>
        <w:rPr>
          <w:rFonts w:ascii="Consolas" w:hAnsi="Consolas"/>
          <w:sz w:val="18"/>
        </w:rPr>
        <w:t>NC_082662.1     84490952                              .-.......--.--..--.--.------.--.-  84490966</w:t>
      </w:r>
    </w:p>
    <w:p>
      <w:r>
        <w:rPr>
          <w:rFonts w:ascii="Consolas" w:hAnsi="Consolas"/>
          <w:sz w:val="18"/>
        </w:rPr>
        <w:t>NC_082662.1     120932055                           ...-.......--.--..--.--.--.---.--.-  120932038</w:t>
      </w:r>
    </w:p>
    <w:p>
      <w:r>
        <w:rPr>
          <w:rFonts w:ascii="Consolas" w:hAnsi="Consolas"/>
          <w:sz w:val="18"/>
        </w:rPr>
        <w:t>NC_082662.1     157392768                               .......--.--..--.--.--.---.--.-  157392782</w:t>
      </w:r>
    </w:p>
    <w:p>
      <w:r>
        <w:rPr>
          <w:rFonts w:ascii="Consolas" w:hAnsi="Consolas"/>
          <w:sz w:val="18"/>
        </w:rPr>
        <w:t>NC_082662.1     12477423                                 ......--.--..--.--.--.---.--.-  12477436</w:t>
      </w:r>
    </w:p>
    <w:p>
      <w:r>
        <w:rPr>
          <w:rFonts w:ascii="Consolas" w:hAnsi="Consolas"/>
          <w:sz w:val="18"/>
        </w:rPr>
        <w:t>NC_082662.1     12595445                                 ......--.--..--.--.--.---.--.-  12595458</w:t>
      </w:r>
    </w:p>
    <w:p>
      <w:r>
        <w:rPr>
          <w:rFonts w:ascii="Consolas" w:hAnsi="Consolas"/>
          <w:sz w:val="18"/>
        </w:rPr>
        <w:t>NC_082662.1     61297286                                .......--.--..--.--.--.---.--.-  61297272</w:t>
      </w:r>
    </w:p>
    <w:p>
      <w:r>
        <w:rPr>
          <w:rFonts w:ascii="Consolas" w:hAnsi="Consolas"/>
          <w:sz w:val="18"/>
        </w:rPr>
        <w:t>NC_082662.1     65060094                              .-.......--.--..--.--.--.---.--.-  65060109</w:t>
      </w:r>
    </w:p>
    <w:p>
      <w:r>
        <w:rPr>
          <w:rFonts w:ascii="Consolas" w:hAnsi="Consolas"/>
          <w:sz w:val="18"/>
        </w:rPr>
        <w:t>NC_082662.1     91573579                             ..-.......--.--..--.--.--.---.--.-  91573595</w:t>
      </w:r>
    </w:p>
    <w:p>
      <w:r>
        <w:rPr>
          <w:rFonts w:ascii="Consolas" w:hAnsi="Consolas"/>
          <w:sz w:val="18"/>
        </w:rPr>
        <w:t>NC_082662.1     76860356                                .......--.--..--.--.--.---.--.T  76860371</w:t>
      </w:r>
    </w:p>
    <w:p>
      <w:r>
        <w:rPr>
          <w:rFonts w:ascii="Consolas" w:hAnsi="Consolas"/>
          <w:sz w:val="18"/>
        </w:rPr>
        <w:t>NC_082662.1     49475300                              .-.......--.--..--.--.--.---.--.-  49475315</w:t>
      </w:r>
    </w:p>
    <w:p>
      <w:r>
        <w:rPr>
          <w:rFonts w:ascii="Consolas" w:hAnsi="Consolas"/>
          <w:sz w:val="18"/>
        </w:rPr>
        <w:t>NC_082662.1     29820604                                   ....--.--..--.--.--.---.--.-  29820615</w:t>
      </w:r>
    </w:p>
    <w:p>
      <w:r>
        <w:rPr>
          <w:rFonts w:ascii="Consolas" w:hAnsi="Consolas"/>
          <w:sz w:val="18"/>
        </w:rPr>
        <w:t>NC_082662.1     148992679                               .......--.--..--.--.--.---.--.-  148992693</w:t>
      </w:r>
    </w:p>
    <w:p>
      <w:r>
        <w:rPr>
          <w:rFonts w:ascii="Consolas" w:hAnsi="Consolas"/>
          <w:sz w:val="18"/>
        </w:rPr>
        <w:t>NC_082662.1     191371100                               .......--.--..--.--.--.---.--.-  191371086</w:t>
      </w:r>
    </w:p>
    <w:p>
      <w:r>
        <w:rPr>
          <w:rFonts w:ascii="Consolas" w:hAnsi="Consolas"/>
          <w:sz w:val="18"/>
        </w:rPr>
        <w:t>NC_082662.1     36365249                                .......--.--..--.--.--.---.--.-  36365235</w:t>
      </w:r>
    </w:p>
    <w:p>
      <w:r>
        <w:rPr>
          <w:rFonts w:ascii="Consolas" w:hAnsi="Consolas"/>
          <w:sz w:val="18"/>
        </w:rPr>
        <w:t>NC_082662.1     17375826                             ..-.......--.--..--.--.--.---.--.-  17375842</w:t>
      </w:r>
    </w:p>
    <w:p>
      <w:r>
        <w:rPr>
          <w:rFonts w:ascii="Consolas" w:hAnsi="Consolas"/>
          <w:sz w:val="18"/>
        </w:rPr>
        <w:t>NC_082662.1     64586780                                .......--.--..--.--.--.---.--.-  64586766</w:t>
      </w:r>
    </w:p>
    <w:p>
      <w:r>
        <w:rPr>
          <w:rFonts w:ascii="Consolas" w:hAnsi="Consolas"/>
          <w:sz w:val="18"/>
        </w:rPr>
        <w:t>NC_082662.1     69935886                                .......--.--..--.--.--.---.--.-  69935872</w:t>
      </w:r>
    </w:p>
    <w:p>
      <w:r>
        <w:rPr>
          <w:rFonts w:ascii="Consolas" w:hAnsi="Consolas"/>
          <w:sz w:val="18"/>
        </w:rPr>
        <w:t>NC_082662.1     76860349                            ...-.......--.--..--.--.--.---.--.-  76860366</w:t>
      </w:r>
    </w:p>
    <w:p>
      <w:r>
        <w:rPr>
          <w:rFonts w:ascii="Consolas" w:hAnsi="Consolas"/>
          <w:sz w:val="18"/>
        </w:rPr>
        <w:t>NC_082662.1     11128905                                .......--.--..--.--.--.---.--.-  11128919</w:t>
      </w:r>
    </w:p>
    <w:p>
      <w:r>
        <w:rPr>
          <w:rFonts w:ascii="Consolas" w:hAnsi="Consolas"/>
          <w:sz w:val="18"/>
        </w:rPr>
        <w:t>NC_082662.1     29707767                              .-.......--.--..--.--.--.---.--.-  29707782</w:t>
      </w:r>
    </w:p>
    <w:p>
      <w:r>
        <w:rPr>
          <w:rFonts w:ascii="Consolas" w:hAnsi="Consolas"/>
          <w:sz w:val="18"/>
        </w:rPr>
        <w:t>NC_082662.1     106071125                               .......--.--..--.--.--.---.--.-  106071139</w:t>
      </w:r>
    </w:p>
    <w:p>
      <w:r>
        <w:rPr>
          <w:rFonts w:ascii="Consolas" w:hAnsi="Consolas"/>
          <w:sz w:val="18"/>
        </w:rPr>
        <w:t>NC_082662.1     26430611                             ..-.......--.--..--.--.--.---.--.-  26430595</w:t>
      </w:r>
    </w:p>
    <w:p>
      <w:r>
        <w:rPr>
          <w:rFonts w:ascii="Consolas" w:hAnsi="Consolas"/>
          <w:sz w:val="18"/>
        </w:rPr>
        <w:t>NC_082662.1     49475305                                .......--.--..--.--.--.---.--.-  49475319</w:t>
      </w:r>
    </w:p>
    <w:p>
      <w:r>
        <w:rPr>
          <w:rFonts w:ascii="Consolas" w:hAnsi="Consolas"/>
          <w:sz w:val="18"/>
        </w:rPr>
        <w:t>NC_082662.1     117017715                               .......--.--..--.--.--.---.--.-  117017729</w:t>
      </w:r>
    </w:p>
    <w:p>
      <w:r>
        <w:rPr>
          <w:rFonts w:ascii="Consolas" w:hAnsi="Consolas"/>
          <w:sz w:val="18"/>
        </w:rPr>
        <w:t>NC_082662.1     106582165                               .......--.--..--.--.--.---.--.-  106582151</w:t>
      </w:r>
    </w:p>
    <w:p>
      <w:r>
        <w:rPr>
          <w:rFonts w:ascii="Consolas" w:hAnsi="Consolas"/>
          <w:sz w:val="18"/>
        </w:rPr>
        <w:t>NC_082662.1     157859344                               .......--.--..--.--.--.---.--.-  157859330</w:t>
      </w:r>
    </w:p>
    <w:p>
      <w:r>
        <w:rPr>
          <w:rFonts w:ascii="Consolas" w:hAnsi="Consolas"/>
          <w:sz w:val="18"/>
        </w:rPr>
        <w:t>NC_082662.1     178174185                          ....-.......--.--..--.--.--.---.----  178174168</w:t>
      </w:r>
    </w:p>
    <w:p>
      <w:r>
        <w:rPr>
          <w:rFonts w:ascii="Consolas" w:hAnsi="Consolas"/>
          <w:sz w:val="18"/>
        </w:rPr>
        <w:t>NC_082679.1     1043348                            ....-.......--.--..--.--T--.---.--.-  1043330</w:t>
      </w:r>
    </w:p>
    <w:p>
      <w:r>
        <w:rPr>
          <w:rFonts w:ascii="Consolas" w:hAnsi="Consolas"/>
          <w:sz w:val="18"/>
        </w:rPr>
        <w:t>NC_082679.1     16218758                            ...-.......--.--..--.--.--.---.--.-  16218775</w:t>
      </w:r>
    </w:p>
    <w:p>
      <w:r>
        <w:rPr>
          <w:rFonts w:ascii="Consolas" w:hAnsi="Consolas"/>
          <w:sz w:val="18"/>
        </w:rPr>
        <w:t>NC_082679.1     6333142                                 .......--.--..--.--.--.---.--.-  6333128</w:t>
      </w:r>
    </w:p>
    <w:p>
      <w:r>
        <w:rPr>
          <w:rFonts w:ascii="Consolas" w:hAnsi="Consolas"/>
          <w:sz w:val="18"/>
        </w:rPr>
        <w:t>NC_082679.1     15870016                            ...-.......--.--..--.--.--.---.--.-  15870033</w:t>
      </w:r>
    </w:p>
    <w:p>
      <w:r>
        <w:rPr>
          <w:rFonts w:ascii="Consolas" w:hAnsi="Consolas"/>
          <w:sz w:val="18"/>
        </w:rPr>
        <w:t>NC_082679.1     21300430                            ...-.......--.--..--.--.--.---.--.-  21300447</w:t>
      </w:r>
    </w:p>
    <w:p>
      <w:r>
        <w:rPr>
          <w:rFonts w:ascii="Consolas" w:hAnsi="Consolas"/>
          <w:sz w:val="18"/>
        </w:rPr>
        <w:t>NC_082679.1     29229700                                .......--.--..--.--.--.---.--.-  29229714</w:t>
      </w:r>
    </w:p>
    <w:p>
      <w:r>
        <w:rPr>
          <w:rFonts w:ascii="Consolas" w:hAnsi="Consolas"/>
          <w:sz w:val="18"/>
        </w:rPr>
        <w:t>NC_082679.1     33311200                                .......--.--..--.--.--.---.--.-  33311186</w:t>
      </w:r>
    </w:p>
    <w:p>
      <w:r>
        <w:rPr>
          <w:rFonts w:ascii="Consolas" w:hAnsi="Consolas"/>
          <w:sz w:val="18"/>
        </w:rPr>
        <w:t>NC_082679.1     48509160                              .-.......--.--..--.--.--.---.--.-  48509145</w:t>
      </w:r>
    </w:p>
    <w:p>
      <w:r>
        <w:rPr>
          <w:rFonts w:ascii="Consolas" w:hAnsi="Consolas"/>
          <w:sz w:val="18"/>
        </w:rPr>
        <w:t>NC_082679.1     61148862                            ...-.......--.--..--.--.--.---.--.-  61148879</w:t>
      </w:r>
    </w:p>
    <w:p>
      <w:r>
        <w:rPr>
          <w:rFonts w:ascii="Consolas" w:hAnsi="Consolas"/>
          <w:sz w:val="18"/>
        </w:rPr>
        <w:t>NC_082679.1     763518                                  .......--.--..--.--.--.---.--.-  763504</w:t>
      </w:r>
    </w:p>
    <w:p>
      <w:r>
        <w:rPr>
          <w:rFonts w:ascii="Consolas" w:hAnsi="Consolas"/>
          <w:sz w:val="18"/>
        </w:rPr>
        <w:t>NC_082679.1     22307662                            ...-.......--.--..--.--.--.---.--.-  22307679</w:t>
      </w:r>
    </w:p>
    <w:p>
      <w:r>
        <w:rPr>
          <w:rFonts w:ascii="Consolas" w:hAnsi="Consolas"/>
          <w:sz w:val="18"/>
        </w:rPr>
        <w:t>NC_082679.1     349683                                .-.......--.--..--.--.--.---.--.-  349698</w:t>
      </w:r>
    </w:p>
    <w:p>
      <w:r>
        <w:rPr>
          <w:rFonts w:ascii="Consolas" w:hAnsi="Consolas"/>
          <w:sz w:val="18"/>
        </w:rPr>
        <w:t>NC_082679.1     3892465                              ..-.......--.--..--.--.--.---.--.-  3892481</w:t>
      </w:r>
    </w:p>
    <w:p>
      <w:r>
        <w:rPr>
          <w:rFonts w:ascii="Consolas" w:hAnsi="Consolas"/>
          <w:sz w:val="18"/>
        </w:rPr>
        <w:t>NC_082679.1     4912876                              ..-.......--.--..--.--.--.---.--.-  4912860</w:t>
      </w:r>
    </w:p>
    <w:p>
      <w:r>
        <w:rPr>
          <w:rFonts w:ascii="Consolas" w:hAnsi="Consolas"/>
          <w:sz w:val="18"/>
        </w:rPr>
        <w:t>NC_082679.1     9648680                              ..-.......--.--..--.--.--.---.--.-  9648696</w:t>
      </w:r>
    </w:p>
    <w:p>
      <w:r>
        <w:rPr>
          <w:rFonts w:ascii="Consolas" w:hAnsi="Consolas"/>
          <w:sz w:val="18"/>
        </w:rPr>
        <w:t>NC_082679.1     10993625                             ..-.......--.--..--.--.--.---.--.-  10993609</w:t>
      </w:r>
    </w:p>
    <w:p>
      <w:r>
        <w:rPr>
          <w:rFonts w:ascii="Consolas" w:hAnsi="Consolas"/>
          <w:sz w:val="18"/>
        </w:rPr>
        <w:t>NC_082679.1     11065037                             ..-.......--.--..--.--.--.---.--.-  11065021</w:t>
      </w:r>
    </w:p>
    <w:p>
      <w:r>
        <w:rPr>
          <w:rFonts w:ascii="Consolas" w:hAnsi="Consolas"/>
          <w:sz w:val="18"/>
        </w:rPr>
        <w:t>NC_082679.1     13051640                              .-.......--.--..--.--.--.---.--.-  13051655</w:t>
      </w:r>
    </w:p>
    <w:p>
      <w:r>
        <w:rPr>
          <w:rFonts w:ascii="Consolas" w:hAnsi="Consolas"/>
          <w:sz w:val="18"/>
        </w:rPr>
        <w:t>NC_082679.1     13450297                                 ......--.--..--.--.--.---.--.-  13450310</w:t>
      </w:r>
    </w:p>
    <w:p>
      <w:r>
        <w:rPr>
          <w:rFonts w:ascii="Consolas" w:hAnsi="Consolas"/>
          <w:sz w:val="18"/>
        </w:rPr>
        <w:t>NC_082679.1     22349720                             ..-.......--.--..--.--.--.---.--.-  22349704</w:t>
      </w:r>
    </w:p>
    <w:p>
      <w:r>
        <w:rPr>
          <w:rFonts w:ascii="Consolas" w:hAnsi="Consolas"/>
          <w:sz w:val="18"/>
        </w:rPr>
        <w:t>NC_082679.1     33940510                              .-.......--.--..--.--.--.---.--.-  33940495</w:t>
      </w:r>
    </w:p>
    <w:p>
      <w:r>
        <w:rPr>
          <w:rFonts w:ascii="Consolas" w:hAnsi="Consolas"/>
          <w:sz w:val="18"/>
        </w:rPr>
        <w:t>NC_082679.1     34439859                                .......--.--..--.--.--.---.--.-  34439873</w:t>
      </w:r>
    </w:p>
    <w:p>
      <w:r>
        <w:rPr>
          <w:rFonts w:ascii="Consolas" w:hAnsi="Consolas"/>
          <w:sz w:val="18"/>
        </w:rPr>
        <w:t>NC_082679.1     36414548                                .......--.--..--.--.--.---.--.-  36414534</w:t>
      </w:r>
    </w:p>
    <w:p>
      <w:r>
        <w:rPr>
          <w:rFonts w:ascii="Consolas" w:hAnsi="Consolas"/>
          <w:sz w:val="18"/>
        </w:rPr>
        <w:t>NC_082679.1     37633370                             ..-.......--.--..--.--.--.---.--.-  37633354</w:t>
      </w:r>
    </w:p>
    <w:p>
      <w:r>
        <w:rPr>
          <w:rFonts w:ascii="Consolas" w:hAnsi="Consolas"/>
          <w:sz w:val="18"/>
        </w:rPr>
        <w:t>NC_082679.1     38708022                              .-.......--.--..--.--.--.---.--.-  38708037</w:t>
      </w:r>
    </w:p>
    <w:p>
      <w:r>
        <w:rPr>
          <w:rFonts w:ascii="Consolas" w:hAnsi="Consolas"/>
          <w:sz w:val="18"/>
        </w:rPr>
        <w:t>NC_082679.1     44400218                                .......--.--..--.--.--.---.--.-  44400232</w:t>
      </w:r>
    </w:p>
    <w:p>
      <w:r>
        <w:rPr>
          <w:rFonts w:ascii="Consolas" w:hAnsi="Consolas"/>
          <w:sz w:val="18"/>
        </w:rPr>
        <w:t>NC_082679.1     45284812                                .......--.--..--.--.--.---.--.-  45284798</w:t>
      </w:r>
    </w:p>
    <w:p>
      <w:r>
        <w:rPr>
          <w:rFonts w:ascii="Consolas" w:hAnsi="Consolas"/>
          <w:sz w:val="18"/>
        </w:rPr>
        <w:t>NC_082679.1     50141716                                .......--.--..--.--.--.---.--.-  50141730</w:t>
      </w:r>
    </w:p>
    <w:p>
      <w:r>
        <w:rPr>
          <w:rFonts w:ascii="Consolas" w:hAnsi="Consolas"/>
          <w:sz w:val="18"/>
        </w:rPr>
        <w:t>NC_082679.1     52705899                             ..-.......--.--..--.--.--.---.--.-  52705915</w:t>
      </w:r>
    </w:p>
    <w:p>
      <w:r>
        <w:rPr>
          <w:rFonts w:ascii="Consolas" w:hAnsi="Consolas"/>
          <w:sz w:val="18"/>
        </w:rPr>
        <w:t>NC_082679.1     52705905                                .......--.--..--.--.--.---.--.-  52705919</w:t>
      </w:r>
    </w:p>
    <w:p>
      <w:r>
        <w:rPr>
          <w:rFonts w:ascii="Consolas" w:hAnsi="Consolas"/>
          <w:sz w:val="18"/>
        </w:rPr>
        <w:t>NC_082679.1     61941340                                .......--.--..--.--.--.---.--.-  61941326</w:t>
      </w:r>
    </w:p>
    <w:p>
      <w:r>
        <w:rPr>
          <w:rFonts w:ascii="Consolas" w:hAnsi="Consolas"/>
          <w:sz w:val="18"/>
        </w:rPr>
        <w:t>NC_082679.1     41195636                                .......--.--..--.--.--.---.--.-  41195650</w:t>
      </w:r>
    </w:p>
    <w:p>
      <w:r>
        <w:rPr>
          <w:rFonts w:ascii="Consolas" w:hAnsi="Consolas"/>
          <w:sz w:val="18"/>
        </w:rPr>
        <w:t>NC_082679.1     2386293                                 .......--.--..--.--.--.---.--.-  2386307</w:t>
      </w:r>
    </w:p>
    <w:p>
      <w:r>
        <w:rPr>
          <w:rFonts w:ascii="Consolas" w:hAnsi="Consolas"/>
          <w:sz w:val="18"/>
        </w:rPr>
        <w:t>NC_082679.1     4726430                               .-.......--.--..--.--.--.---.--.-  4726415</w:t>
      </w:r>
    </w:p>
    <w:p>
      <w:r>
        <w:rPr>
          <w:rFonts w:ascii="Consolas" w:hAnsi="Consolas"/>
          <w:sz w:val="18"/>
        </w:rPr>
        <w:t>NC_082679.1     8850992                                 .......--.--..--.--.--.---.--.-  8850978</w:t>
      </w:r>
    </w:p>
    <w:p>
      <w:r>
        <w:rPr>
          <w:rFonts w:ascii="Consolas" w:hAnsi="Consolas"/>
          <w:sz w:val="18"/>
        </w:rPr>
        <w:t>NC_082679.1     9456002                                 .......--.--..--.--.--.---.--.-  9455988</w:t>
      </w:r>
    </w:p>
    <w:p>
      <w:r>
        <w:rPr>
          <w:rFonts w:ascii="Consolas" w:hAnsi="Consolas"/>
          <w:sz w:val="18"/>
        </w:rPr>
        <w:t>NC_082679.1     10993611                                .......--.--..--.--.--.---.--.-  10993597</w:t>
      </w:r>
    </w:p>
    <w:p>
      <w:r>
        <w:rPr>
          <w:rFonts w:ascii="Consolas" w:hAnsi="Consolas"/>
          <w:sz w:val="18"/>
        </w:rPr>
        <w:t>NC_082679.1     11065023                                .......--.--..--.--.--.---.--.-  11065009</w:t>
      </w:r>
    </w:p>
    <w:p>
      <w:r>
        <w:rPr>
          <w:rFonts w:ascii="Consolas" w:hAnsi="Consolas"/>
          <w:sz w:val="18"/>
        </w:rPr>
        <w:t>NC_082679.1     12276828                                .......--.--..--.--.--.---.--.-  12276842</w:t>
      </w:r>
    </w:p>
    <w:p>
      <w:r>
        <w:rPr>
          <w:rFonts w:ascii="Consolas" w:hAnsi="Consolas"/>
          <w:sz w:val="18"/>
        </w:rPr>
        <w:t>NC_082679.1     15532196                                .......--.--..--.--.--.---.--.-  15532182</w:t>
      </w:r>
    </w:p>
    <w:p>
      <w:r>
        <w:rPr>
          <w:rFonts w:ascii="Consolas" w:hAnsi="Consolas"/>
          <w:sz w:val="18"/>
        </w:rPr>
        <w:t>NC_082679.1     19364341                                .......--.--..--.--.--.---.--.-  19364327</w:t>
      </w:r>
    </w:p>
    <w:p>
      <w:r>
        <w:rPr>
          <w:rFonts w:ascii="Consolas" w:hAnsi="Consolas"/>
          <w:sz w:val="18"/>
        </w:rPr>
        <w:t>NC_082679.1     19768723                              .-.......--.--..--.--.--.---.--.-  19768738</w:t>
      </w:r>
    </w:p>
    <w:p>
      <w:r>
        <w:rPr>
          <w:rFonts w:ascii="Consolas" w:hAnsi="Consolas"/>
          <w:sz w:val="18"/>
        </w:rPr>
        <w:t>NC_082679.1     30188952                                .......--.--..--.--.--.---.--.-  30188938</w:t>
      </w:r>
    </w:p>
    <w:p>
      <w:r>
        <w:rPr>
          <w:rFonts w:ascii="Consolas" w:hAnsi="Consolas"/>
          <w:sz w:val="18"/>
        </w:rPr>
        <w:t>NC_082679.1     30188957                              .-.......--.--..--.--.--.---.--.-  30188942</w:t>
      </w:r>
    </w:p>
    <w:p>
      <w:r>
        <w:rPr>
          <w:rFonts w:ascii="Consolas" w:hAnsi="Consolas"/>
          <w:sz w:val="18"/>
        </w:rPr>
        <w:t>NC_082679.1     31967116                              .-.......--.--..--.--.--.---.--.-  31967101</w:t>
      </w:r>
    </w:p>
    <w:p>
      <w:r>
        <w:rPr>
          <w:rFonts w:ascii="Consolas" w:hAnsi="Consolas"/>
          <w:sz w:val="18"/>
        </w:rPr>
        <w:t>NC_082679.1     35887822                              .-.......--.--..--.--.--.---.--.-  35887837</w:t>
      </w:r>
    </w:p>
    <w:p>
      <w:r>
        <w:rPr>
          <w:rFonts w:ascii="Consolas" w:hAnsi="Consolas"/>
          <w:sz w:val="18"/>
        </w:rPr>
        <w:t>NC_082679.1     37633364                                .......--.--..--.--.--.---.--.-  37633350</w:t>
      </w:r>
    </w:p>
    <w:p>
      <w:r>
        <w:rPr>
          <w:rFonts w:ascii="Consolas" w:hAnsi="Consolas"/>
          <w:sz w:val="18"/>
        </w:rPr>
        <w:t>NC_082679.1     39708935                                .......--.--..--.--.--.---.--.-  39708949</w:t>
      </w:r>
    </w:p>
    <w:p>
      <w:r>
        <w:rPr>
          <w:rFonts w:ascii="Consolas" w:hAnsi="Consolas"/>
          <w:sz w:val="18"/>
        </w:rPr>
        <w:t>NC_082679.1     41195632                                .......--.--..--.--.--.---.--.-  41195646</w:t>
      </w:r>
    </w:p>
    <w:p>
      <w:r>
        <w:rPr>
          <w:rFonts w:ascii="Consolas" w:hAnsi="Consolas"/>
          <w:sz w:val="18"/>
        </w:rPr>
        <w:t>NC_082679.1     44740660                              .-.......--.--..--.--.--.---.--.-  44740675</w:t>
      </w:r>
    </w:p>
    <w:p>
      <w:r>
        <w:rPr>
          <w:rFonts w:ascii="Consolas" w:hAnsi="Consolas"/>
          <w:sz w:val="18"/>
        </w:rPr>
        <w:t>NC_082679.1     51013423                                .......--.--..--.--.--.---.--.-  51013409</w:t>
      </w:r>
    </w:p>
    <w:p>
      <w:r>
        <w:rPr>
          <w:rFonts w:ascii="Consolas" w:hAnsi="Consolas"/>
          <w:sz w:val="18"/>
        </w:rPr>
        <w:t>NC_082679.1     53006029                                .......--.--..--.--.--.---.--.-  53006015</w:t>
      </w:r>
    </w:p>
    <w:p>
      <w:r>
        <w:rPr>
          <w:rFonts w:ascii="Consolas" w:hAnsi="Consolas"/>
          <w:sz w:val="18"/>
        </w:rPr>
        <w:t>NC_082679.1     53049300                              .-.......--.--..--.--.--.---.--.-  53049315</w:t>
      </w:r>
    </w:p>
    <w:p>
      <w:r>
        <w:rPr>
          <w:rFonts w:ascii="Consolas" w:hAnsi="Consolas"/>
          <w:sz w:val="18"/>
        </w:rPr>
        <w:t>NC_082679.1     53049321                                .......--.--..--.--.--.---.--.-  53049335</w:t>
      </w:r>
    </w:p>
    <w:p>
      <w:r>
        <w:rPr>
          <w:rFonts w:ascii="Consolas" w:hAnsi="Consolas"/>
          <w:sz w:val="18"/>
        </w:rPr>
        <w:t>NC_082679.1     53519393                                .......--.--..--.--.--.---.--.-  53519379</w:t>
      </w:r>
    </w:p>
    <w:p>
      <w:r>
        <w:rPr>
          <w:rFonts w:ascii="Consolas" w:hAnsi="Consolas"/>
          <w:sz w:val="18"/>
        </w:rPr>
        <w:t>NC_082679.1     55618724                                .......--.--..--.--.--.---.--.-  55618710</w:t>
      </w:r>
    </w:p>
    <w:p>
      <w:r>
        <w:rPr>
          <w:rFonts w:ascii="Consolas" w:hAnsi="Consolas"/>
          <w:sz w:val="18"/>
        </w:rPr>
        <w:t>NC_082679.1     57890376                                .......--.--..--.--.--.---.--.-  57890362</w:t>
      </w:r>
    </w:p>
    <w:p>
      <w:r>
        <w:rPr>
          <w:rFonts w:ascii="Consolas" w:hAnsi="Consolas"/>
          <w:sz w:val="18"/>
        </w:rPr>
        <w:t>NC_082679.1     57890393                              .-.......--.--..--.--.--.---.--.-  57890378</w:t>
      </w:r>
    </w:p>
    <w:p>
      <w:r>
        <w:rPr>
          <w:rFonts w:ascii="Consolas" w:hAnsi="Consolas"/>
          <w:sz w:val="18"/>
        </w:rPr>
        <w:t>NC_082679.1     60774624                                .......--.--..--.--.--.---.--.-  60774610</w:t>
      </w:r>
    </w:p>
    <w:p>
      <w:r>
        <w:rPr>
          <w:rFonts w:ascii="Consolas" w:hAnsi="Consolas"/>
          <w:sz w:val="18"/>
        </w:rPr>
        <w:t>NC_082679.1     61148869                                .......--.--..--.--.--.---.--.-  61148883</w:t>
      </w:r>
    </w:p>
    <w:p>
      <w:r>
        <w:rPr>
          <w:rFonts w:ascii="Consolas" w:hAnsi="Consolas"/>
          <w:sz w:val="18"/>
        </w:rPr>
        <w:t>NC_082679.1     4059693                                 .......--.--..--.--G--.---.--.-  4059679</w:t>
      </w:r>
    </w:p>
    <w:p>
      <w:r>
        <w:rPr>
          <w:rFonts w:ascii="Consolas" w:hAnsi="Consolas"/>
          <w:sz w:val="18"/>
        </w:rPr>
        <w:t>NC_082679.1     7487507                               .-.......--.--..--.--.--.---.--.-  7487492</w:t>
      </w:r>
    </w:p>
    <w:p>
      <w:r>
        <w:rPr>
          <w:rFonts w:ascii="Consolas" w:hAnsi="Consolas"/>
          <w:sz w:val="18"/>
        </w:rPr>
        <w:t>NC_082679.1     10301102                                .......--.--..--.--.--.---.--.-  10301088</w:t>
      </w:r>
    </w:p>
    <w:p>
      <w:r>
        <w:rPr>
          <w:rFonts w:ascii="Consolas" w:hAnsi="Consolas"/>
          <w:sz w:val="18"/>
        </w:rPr>
        <w:t>NC_082679.1     20855895                            ...-.......--.--..--.--.--.---C--.-  20855912</w:t>
      </w:r>
    </w:p>
    <w:p>
      <w:r>
        <w:rPr>
          <w:rFonts w:ascii="Consolas" w:hAnsi="Consolas"/>
          <w:sz w:val="18"/>
        </w:rPr>
        <w:t>NC_082679.1     33234906                                .......--.--..--.--.--.---.--.-  33234892</w:t>
      </w:r>
    </w:p>
    <w:p>
      <w:r>
        <w:rPr>
          <w:rFonts w:ascii="Consolas" w:hAnsi="Consolas"/>
          <w:sz w:val="18"/>
        </w:rPr>
        <w:t>NC_082679.1     512796                                .-.......--.--..--.--.--.---C--.-  512781</w:t>
      </w:r>
    </w:p>
    <w:p>
      <w:r>
        <w:rPr>
          <w:rFonts w:ascii="Consolas" w:hAnsi="Consolas"/>
          <w:sz w:val="18"/>
        </w:rPr>
        <w:t>NC_082679.1     17473763                                  .....--.--..--.--.--.---.--.-  17473775</w:t>
      </w:r>
    </w:p>
    <w:p>
      <w:r>
        <w:rPr>
          <w:rFonts w:ascii="Consolas" w:hAnsi="Consolas"/>
          <w:sz w:val="18"/>
        </w:rPr>
        <w:t>NC_082679.1     29312880                              .-.......--.--..--.--.--.---.--.-  29312895</w:t>
      </w:r>
    </w:p>
    <w:p>
      <w:r>
        <w:rPr>
          <w:rFonts w:ascii="Consolas" w:hAnsi="Consolas"/>
          <w:sz w:val="18"/>
        </w:rPr>
        <w:t>NC_082679.1     48227847                             ..-.......--.--..--C--.--.---.--.-  48227831</w:t>
      </w:r>
    </w:p>
    <w:p>
      <w:r>
        <w:rPr>
          <w:rFonts w:ascii="Consolas" w:hAnsi="Consolas"/>
          <w:sz w:val="18"/>
        </w:rPr>
        <w:t>NC_082679.1     1626136                               .-.......--.--..--.--.--.---.--.-  1626151</w:t>
      </w:r>
    </w:p>
    <w:p>
      <w:r>
        <w:rPr>
          <w:rFonts w:ascii="Consolas" w:hAnsi="Consolas"/>
          <w:sz w:val="18"/>
        </w:rPr>
        <w:t>NC_082679.1     2386285                                 .......--.--..--.--.--.---.--.-  2386299</w:t>
      </w:r>
    </w:p>
    <w:p>
      <w:r>
        <w:rPr>
          <w:rFonts w:ascii="Consolas" w:hAnsi="Consolas"/>
          <w:sz w:val="18"/>
        </w:rPr>
        <w:t>NC_082679.1     2386289                                 .......--.--..--.--.--.---.--.-  2386303</w:t>
      </w:r>
    </w:p>
    <w:p>
      <w:r>
        <w:rPr>
          <w:rFonts w:ascii="Consolas" w:hAnsi="Consolas"/>
          <w:sz w:val="18"/>
        </w:rPr>
        <w:t>NC_082679.1     2774254                                 .......--.--..--.--.--.---.--.-  2774268</w:t>
      </w:r>
    </w:p>
    <w:p>
      <w:r>
        <w:rPr>
          <w:rFonts w:ascii="Consolas" w:hAnsi="Consolas"/>
          <w:sz w:val="18"/>
        </w:rPr>
        <w:t>NC_082679.1     2774258                                 .......--.--..--.--.--.---.--.-  2774272</w:t>
      </w:r>
    </w:p>
    <w:p>
      <w:r>
        <w:rPr>
          <w:rFonts w:ascii="Consolas" w:hAnsi="Consolas"/>
          <w:sz w:val="18"/>
        </w:rPr>
        <w:t>NC_082679.1     3376859                                 .......--.--..--.--.--.---.--.-  3376845</w:t>
      </w:r>
    </w:p>
    <w:p>
      <w:r>
        <w:rPr>
          <w:rFonts w:ascii="Consolas" w:hAnsi="Consolas"/>
          <w:sz w:val="18"/>
        </w:rPr>
        <w:t>NC_082679.1     3376863                                 .......--.--..--.--.--.---.--.-  3376849</w:t>
      </w:r>
    </w:p>
    <w:p>
      <w:r>
        <w:rPr>
          <w:rFonts w:ascii="Consolas" w:hAnsi="Consolas"/>
          <w:sz w:val="18"/>
        </w:rPr>
        <w:t>NC_082679.1     3376867                                 .......--.--..--.--.--.---.--.-  3376853</w:t>
      </w:r>
    </w:p>
    <w:p>
      <w:r>
        <w:rPr>
          <w:rFonts w:ascii="Consolas" w:hAnsi="Consolas"/>
          <w:sz w:val="18"/>
        </w:rPr>
        <w:t>NC_082679.1     3376871                                 .......--.--..--.--.--.---.--.-  3376857</w:t>
      </w:r>
    </w:p>
    <w:p>
      <w:r>
        <w:rPr>
          <w:rFonts w:ascii="Consolas" w:hAnsi="Consolas"/>
          <w:sz w:val="18"/>
        </w:rPr>
        <w:t>NC_082679.1     4990125                                 .......--.--..--.--.--.---.--.-  4990111</w:t>
      </w:r>
    </w:p>
    <w:p>
      <w:r>
        <w:rPr>
          <w:rFonts w:ascii="Consolas" w:hAnsi="Consolas"/>
          <w:sz w:val="18"/>
        </w:rPr>
        <w:t>NC_082679.1     4990129                                 .......--.--..--.--.--.---.--.-  4990115</w:t>
      </w:r>
    </w:p>
    <w:p>
      <w:r>
        <w:rPr>
          <w:rFonts w:ascii="Consolas" w:hAnsi="Consolas"/>
          <w:sz w:val="18"/>
        </w:rPr>
        <w:t>NC_082679.1     4990133                                 .......--.--..--.--.--.---.--.-  4990119</w:t>
      </w:r>
    </w:p>
    <w:p>
      <w:r>
        <w:rPr>
          <w:rFonts w:ascii="Consolas" w:hAnsi="Consolas"/>
          <w:sz w:val="18"/>
        </w:rPr>
        <w:t>NC_082679.1     5129599                                 .......--.--..--.--.--.---.--.-  5129585</w:t>
      </w:r>
    </w:p>
    <w:p>
      <w:r>
        <w:rPr>
          <w:rFonts w:ascii="Consolas" w:hAnsi="Consolas"/>
          <w:sz w:val="18"/>
        </w:rPr>
        <w:t>NC_082679.1     5129603                                 .......--.--..--.--.--.---.--.-  5129589</w:t>
      </w:r>
    </w:p>
    <w:p>
      <w:r>
        <w:rPr>
          <w:rFonts w:ascii="Consolas" w:hAnsi="Consolas"/>
          <w:sz w:val="18"/>
        </w:rPr>
        <w:t>NC_082679.1     5129607                                 .......--.--..--.--.--.---.--.-  5129593</w:t>
      </w:r>
    </w:p>
    <w:p>
      <w:r>
        <w:rPr>
          <w:rFonts w:ascii="Consolas" w:hAnsi="Consolas"/>
          <w:sz w:val="18"/>
        </w:rPr>
        <w:t>NC_082679.1     5129611                                 .......--.--..--.--.--.---.--.-  5129597</w:t>
      </w:r>
    </w:p>
    <w:p>
      <w:r>
        <w:rPr>
          <w:rFonts w:ascii="Consolas" w:hAnsi="Consolas"/>
          <w:sz w:val="18"/>
        </w:rPr>
        <w:t>NC_082679.1     5129615                                 .......--.--..--.--.--.---.--.-  5129601</w:t>
      </w:r>
    </w:p>
    <w:p>
      <w:r>
        <w:rPr>
          <w:rFonts w:ascii="Consolas" w:hAnsi="Consolas"/>
          <w:sz w:val="18"/>
        </w:rPr>
        <w:t>NC_082679.1     5129619                                 .......--.--..--.--.--.---.--.-  5129605</w:t>
      </w:r>
    </w:p>
    <w:p>
      <w:r>
        <w:rPr>
          <w:rFonts w:ascii="Consolas" w:hAnsi="Consolas"/>
          <w:sz w:val="18"/>
        </w:rPr>
        <w:t>NC_082679.1     5129623                                 .......--.--..--.--.--.---.--.-  5129609</w:t>
      </w:r>
    </w:p>
    <w:p>
      <w:r>
        <w:rPr>
          <w:rFonts w:ascii="Consolas" w:hAnsi="Consolas"/>
          <w:sz w:val="18"/>
        </w:rPr>
        <w:t>NC_082679.1     5129627                                 .......--.--..--.--.--.---.--.-  5129613</w:t>
      </w:r>
    </w:p>
    <w:p>
      <w:r>
        <w:rPr>
          <w:rFonts w:ascii="Consolas" w:hAnsi="Consolas"/>
          <w:sz w:val="18"/>
        </w:rPr>
        <w:t>NC_082679.1     5295151                                 .......--.--..--.--.--.---.--.-  5295165</w:t>
      </w:r>
    </w:p>
    <w:p>
      <w:r>
        <w:rPr>
          <w:rFonts w:ascii="Consolas" w:hAnsi="Consolas"/>
          <w:sz w:val="18"/>
        </w:rPr>
        <w:t>NC_082679.1     5295155                                 .......--.--..--.--.--.---.--.-  5295169</w:t>
      </w:r>
    </w:p>
    <w:p>
      <w:r>
        <w:rPr>
          <w:rFonts w:ascii="Consolas" w:hAnsi="Consolas"/>
          <w:sz w:val="18"/>
        </w:rPr>
        <w:t>NC_082679.1     5295159                                 .......--.--..--.--.--.---.--.-  5295173</w:t>
      </w:r>
    </w:p>
    <w:p>
      <w:r>
        <w:rPr>
          <w:rFonts w:ascii="Consolas" w:hAnsi="Consolas"/>
          <w:sz w:val="18"/>
        </w:rPr>
        <w:t>NC_082679.1     5295163                                 .......--.--..--.--.--.---.--.-  5295177</w:t>
      </w:r>
    </w:p>
    <w:p>
      <w:r>
        <w:rPr>
          <w:rFonts w:ascii="Consolas" w:hAnsi="Consolas"/>
          <w:sz w:val="18"/>
        </w:rPr>
        <w:t>NC_082679.1     5295167                                 .......--.--..--.--.--.---.--.-  5295181</w:t>
      </w:r>
    </w:p>
    <w:p>
      <w:r>
        <w:rPr>
          <w:rFonts w:ascii="Consolas" w:hAnsi="Consolas"/>
          <w:sz w:val="18"/>
        </w:rPr>
        <w:t>NC_082679.1     5295171                                 .......--.--..--.--.--.---.--.-  5295185</w:t>
      </w:r>
    </w:p>
    <w:p>
      <w:r>
        <w:rPr>
          <w:rFonts w:ascii="Consolas" w:hAnsi="Consolas"/>
          <w:sz w:val="18"/>
        </w:rPr>
        <w:t>NC_082679.1     5961516                                 .......--.--..--.--.--.---.--.-  5961502</w:t>
      </w:r>
    </w:p>
    <w:p>
      <w:r>
        <w:rPr>
          <w:rFonts w:ascii="Consolas" w:hAnsi="Consolas"/>
          <w:sz w:val="18"/>
        </w:rPr>
        <w:t>NC_082679.1     5993012                                 .......--.--..--.--.--.---.--.-  5993026</w:t>
      </w:r>
    </w:p>
    <w:p>
      <w:r>
        <w:rPr>
          <w:rFonts w:ascii="Consolas" w:hAnsi="Consolas"/>
          <w:sz w:val="18"/>
        </w:rPr>
        <w:t>NC_082679.1     5993016                                 .......--.--..--.--.--.---.--.-  5993030</w:t>
      </w:r>
    </w:p>
    <w:p>
      <w:r>
        <w:rPr>
          <w:rFonts w:ascii="Consolas" w:hAnsi="Consolas"/>
          <w:sz w:val="18"/>
        </w:rPr>
        <w:t>NC_082679.1     6333146                                 .......--.--..--.--.--.---.--.-  6333132</w:t>
      </w:r>
    </w:p>
    <w:p>
      <w:r>
        <w:rPr>
          <w:rFonts w:ascii="Consolas" w:hAnsi="Consolas"/>
          <w:sz w:val="18"/>
        </w:rPr>
        <w:t>NC_082679.1     6333150                                 .......--.--..--.--.--.---.--.-  6333136</w:t>
      </w:r>
    </w:p>
    <w:p>
      <w:r>
        <w:rPr>
          <w:rFonts w:ascii="Consolas" w:hAnsi="Consolas"/>
          <w:sz w:val="18"/>
        </w:rPr>
        <w:t>NC_082679.1     7321599                                 .......--.--..--.--.--.---.--.-  7321585</w:t>
      </w:r>
    </w:p>
    <w:p>
      <w:r>
        <w:rPr>
          <w:rFonts w:ascii="Consolas" w:hAnsi="Consolas"/>
          <w:sz w:val="18"/>
        </w:rPr>
        <w:t>NC_082679.1     8850996                                 .......--.--..--.--.--.---.--.-  8850982</w:t>
      </w:r>
    </w:p>
    <w:p>
      <w:r>
        <w:rPr>
          <w:rFonts w:ascii="Consolas" w:hAnsi="Consolas"/>
          <w:sz w:val="18"/>
        </w:rPr>
        <w:t>NC_082679.1     8851000                                 .......--.--..--.--.--.---.--.-  8850986</w:t>
      </w:r>
    </w:p>
    <w:p>
      <w:r>
        <w:rPr>
          <w:rFonts w:ascii="Consolas" w:hAnsi="Consolas"/>
          <w:sz w:val="18"/>
        </w:rPr>
        <w:t>NC_082679.1     8851004                                 .......--.--..--.--.--.---.--.-  8850990</w:t>
      </w:r>
    </w:p>
    <w:p>
      <w:r>
        <w:rPr>
          <w:rFonts w:ascii="Consolas" w:hAnsi="Consolas"/>
          <w:sz w:val="18"/>
        </w:rPr>
        <w:t>NC_082679.1     9456006                                 .......--.--..--.--.--.---.--.-  9455992</w:t>
      </w:r>
    </w:p>
    <w:p>
      <w:r>
        <w:rPr>
          <w:rFonts w:ascii="Consolas" w:hAnsi="Consolas"/>
          <w:sz w:val="18"/>
        </w:rPr>
        <w:t>NC_082679.1     9456010                                 .......--.--..--.--.--.---.--.-  9455996</w:t>
      </w:r>
    </w:p>
    <w:p>
      <w:r>
        <w:rPr>
          <w:rFonts w:ascii="Consolas" w:hAnsi="Consolas"/>
          <w:sz w:val="18"/>
        </w:rPr>
        <w:t>NC_082679.1     10301107                              .-.......--.--..--.--.--.---.--.-  10301092</w:t>
      </w:r>
    </w:p>
    <w:p>
      <w:r>
        <w:rPr>
          <w:rFonts w:ascii="Consolas" w:hAnsi="Consolas"/>
          <w:sz w:val="18"/>
        </w:rPr>
        <w:t>NC_082679.1     10956804                                 ......--.--..--.--.--.---.--.-  10956791</w:t>
      </w:r>
    </w:p>
    <w:p>
      <w:r>
        <w:rPr>
          <w:rFonts w:ascii="Consolas" w:hAnsi="Consolas"/>
          <w:sz w:val="18"/>
        </w:rPr>
        <w:t>NC_082679.1     10975313                                 ......--.--..--.--.--.---.--.-  10975300</w:t>
      </w:r>
    </w:p>
    <w:p>
      <w:r>
        <w:rPr>
          <w:rFonts w:ascii="Consolas" w:hAnsi="Consolas"/>
          <w:sz w:val="18"/>
        </w:rPr>
        <w:t>NC_082679.1     10993615                                .......--.--..--.--.--.---.--.-  10993601</w:t>
      </w:r>
    </w:p>
    <w:p>
      <w:r>
        <w:rPr>
          <w:rFonts w:ascii="Consolas" w:hAnsi="Consolas"/>
          <w:sz w:val="18"/>
        </w:rPr>
        <w:t>NC_082679.1     10993619                                .......--.--..--.--.--.---.--.-  10993605</w:t>
      </w:r>
    </w:p>
    <w:p>
      <w:r>
        <w:rPr>
          <w:rFonts w:ascii="Consolas" w:hAnsi="Consolas"/>
          <w:sz w:val="18"/>
        </w:rPr>
        <w:t>NC_082679.1     11046740                                 ......--.--..--.--.--.---.--.-  11046727</w:t>
      </w:r>
    </w:p>
    <w:p>
      <w:r>
        <w:rPr>
          <w:rFonts w:ascii="Consolas" w:hAnsi="Consolas"/>
          <w:sz w:val="18"/>
        </w:rPr>
        <w:t>NC_082679.1     11065027                                .......--.--..--.--.--.---.--.-  11065013</w:t>
      </w:r>
    </w:p>
    <w:p>
      <w:r>
        <w:rPr>
          <w:rFonts w:ascii="Consolas" w:hAnsi="Consolas"/>
          <w:sz w:val="18"/>
        </w:rPr>
        <w:t>NC_082679.1     11065031                                .......--.--..--.--.--.---.--.-  11065017</w:t>
      </w:r>
    </w:p>
    <w:p>
      <w:r>
        <w:rPr>
          <w:rFonts w:ascii="Consolas" w:hAnsi="Consolas"/>
          <w:sz w:val="18"/>
        </w:rPr>
        <w:t>NC_082679.1     11270507                                .......--.--..--.--.--.---.--.-  11270521</w:t>
      </w:r>
    </w:p>
    <w:p>
      <w:r>
        <w:rPr>
          <w:rFonts w:ascii="Consolas" w:hAnsi="Consolas"/>
          <w:sz w:val="18"/>
        </w:rPr>
        <w:t>NC_082679.1     11596974                                .......--.--..--.--.--.---.--.-  11596988</w:t>
      </w:r>
    </w:p>
    <w:p>
      <w:r>
        <w:rPr>
          <w:rFonts w:ascii="Consolas" w:hAnsi="Consolas"/>
          <w:sz w:val="18"/>
        </w:rPr>
        <w:t>NC_082679.1     12276820                                .......--.--..--.--.--.---.--.-  12276834</w:t>
      </w:r>
    </w:p>
    <w:p>
      <w:r>
        <w:rPr>
          <w:rFonts w:ascii="Consolas" w:hAnsi="Consolas"/>
          <w:sz w:val="18"/>
        </w:rPr>
        <w:t>NC_082679.1     12276824                                .......--.--..--.--.--.---.--.-  12276838</w:t>
      </w:r>
    </w:p>
    <w:p>
      <w:r>
        <w:rPr>
          <w:rFonts w:ascii="Consolas" w:hAnsi="Consolas"/>
          <w:sz w:val="18"/>
        </w:rPr>
        <w:t>NC_082679.1     14962349                                 ......--.--..--.--.--.---.--.-  14962336</w:t>
      </w:r>
    </w:p>
    <w:p>
      <w:r>
        <w:rPr>
          <w:rFonts w:ascii="Consolas" w:hAnsi="Consolas"/>
          <w:sz w:val="18"/>
        </w:rPr>
        <w:t>NC_082679.1     15089421                                .......--.--..--.--.--.---.--.-  15089435</w:t>
      </w:r>
    </w:p>
    <w:p>
      <w:r>
        <w:rPr>
          <w:rFonts w:ascii="Consolas" w:hAnsi="Consolas"/>
          <w:sz w:val="18"/>
        </w:rPr>
        <w:t>NC_082679.1     15089425                                .......--.--..--.--.--.---.--.-  15089439</w:t>
      </w:r>
    </w:p>
    <w:p>
      <w:r>
        <w:rPr>
          <w:rFonts w:ascii="Consolas" w:hAnsi="Consolas"/>
          <w:sz w:val="18"/>
        </w:rPr>
        <w:t>NC_082679.1     15089429                                .......--.--..--.--.--.---.--.-  15089443</w:t>
      </w:r>
    </w:p>
    <w:p>
      <w:r>
        <w:rPr>
          <w:rFonts w:ascii="Consolas" w:hAnsi="Consolas"/>
          <w:sz w:val="18"/>
        </w:rPr>
        <w:t>NC_082679.1     16119687                                .......--.--..--.--.--.---.--.-  16119701</w:t>
      </w:r>
    </w:p>
    <w:p>
      <w:r>
        <w:rPr>
          <w:rFonts w:ascii="Consolas" w:hAnsi="Consolas"/>
          <w:sz w:val="18"/>
        </w:rPr>
        <w:t>NC_082679.1     16438790                                .......--.--..--.--.--.---.--.-  16438776</w:t>
      </w:r>
    </w:p>
    <w:p>
      <w:r>
        <w:rPr>
          <w:rFonts w:ascii="Consolas" w:hAnsi="Consolas"/>
          <w:sz w:val="18"/>
        </w:rPr>
        <w:t>NC_082679.1     18168165                                .......--.--..--.--.--.---.--.-  18168179</w:t>
      </w:r>
    </w:p>
    <w:p>
      <w:r>
        <w:rPr>
          <w:rFonts w:ascii="Consolas" w:hAnsi="Consolas"/>
          <w:sz w:val="18"/>
        </w:rPr>
        <w:t>NC_082679.1     18168169                                .......--.--..--.--.--.---.--.-  18168183</w:t>
      </w:r>
    </w:p>
    <w:p>
      <w:r>
        <w:rPr>
          <w:rFonts w:ascii="Consolas" w:hAnsi="Consolas"/>
          <w:sz w:val="18"/>
        </w:rPr>
        <w:t>NC_082679.1     18394464                                  .....--.--..--.--.--.---.--.-  18394452</w:t>
      </w:r>
    </w:p>
    <w:p>
      <w:r>
        <w:rPr>
          <w:rFonts w:ascii="Consolas" w:hAnsi="Consolas"/>
          <w:sz w:val="18"/>
        </w:rPr>
        <w:t>NC_082679.1     19768728                                .......--.--..--.--.--.---.--.-  19768742</w:t>
      </w:r>
    </w:p>
    <w:p>
      <w:r>
        <w:rPr>
          <w:rFonts w:ascii="Consolas" w:hAnsi="Consolas"/>
          <w:sz w:val="18"/>
        </w:rPr>
        <w:t>NC_082679.1     20431432                                .......--.--..--.--.--.---.--.-  20431418</w:t>
      </w:r>
    </w:p>
    <w:p>
      <w:r>
        <w:rPr>
          <w:rFonts w:ascii="Consolas" w:hAnsi="Consolas"/>
          <w:sz w:val="18"/>
        </w:rPr>
        <w:t>NC_082679.1     21300437                                .......--.--..--.--.--.---.--.-  21300451</w:t>
      </w:r>
    </w:p>
    <w:p>
      <w:r>
        <w:rPr>
          <w:rFonts w:ascii="Consolas" w:hAnsi="Consolas"/>
          <w:sz w:val="18"/>
        </w:rPr>
        <w:t>NC_082679.1     21300441                                .......--.--..--.--.--.---.--.-  21300455</w:t>
      </w:r>
    </w:p>
    <w:p>
      <w:r>
        <w:rPr>
          <w:rFonts w:ascii="Consolas" w:hAnsi="Consolas"/>
          <w:sz w:val="18"/>
        </w:rPr>
        <w:t>NC_082679.1     22180922                                .......--.--..--.--.--.---.--.-  22180936</w:t>
      </w:r>
    </w:p>
    <w:p>
      <w:r>
        <w:rPr>
          <w:rFonts w:ascii="Consolas" w:hAnsi="Consolas"/>
          <w:sz w:val="18"/>
        </w:rPr>
        <w:t>NC_082679.1     22349714                                .......--.--..--.--.--.---.--.-  22349700</w:t>
      </w:r>
    </w:p>
    <w:p>
      <w:r>
        <w:rPr>
          <w:rFonts w:ascii="Consolas" w:hAnsi="Consolas"/>
          <w:sz w:val="18"/>
        </w:rPr>
        <w:t>NC_082679.1     29229696                                .......--.--..--.--.--.---.--.-  29229710</w:t>
      </w:r>
    </w:p>
    <w:p>
      <w:r>
        <w:rPr>
          <w:rFonts w:ascii="Consolas" w:hAnsi="Consolas"/>
          <w:sz w:val="18"/>
        </w:rPr>
        <w:t>NC_082679.1     29871360                                .......--.--..--.--.--.---.--.-  29871374</w:t>
      </w:r>
    </w:p>
    <w:p>
      <w:r>
        <w:rPr>
          <w:rFonts w:ascii="Consolas" w:hAnsi="Consolas"/>
          <w:sz w:val="18"/>
        </w:rPr>
        <w:t>NC_082679.1     29871364                                .......--.--..--.--.--.---.--.-  29871378</w:t>
      </w:r>
    </w:p>
    <w:p>
      <w:r>
        <w:rPr>
          <w:rFonts w:ascii="Consolas" w:hAnsi="Consolas"/>
          <w:sz w:val="18"/>
        </w:rPr>
        <w:t>NC_082679.1     29871368                                .......--.--..--.--.--.---.--.-  29871382</w:t>
      </w:r>
    </w:p>
    <w:p>
      <w:r>
        <w:rPr>
          <w:rFonts w:ascii="Consolas" w:hAnsi="Consolas"/>
          <w:sz w:val="18"/>
        </w:rPr>
        <w:t>NC_082679.1     30749857                                .......--.--..--.--.--.---.--.-  30749871</w:t>
      </w:r>
    </w:p>
    <w:p>
      <w:r>
        <w:rPr>
          <w:rFonts w:ascii="Consolas" w:hAnsi="Consolas"/>
          <w:sz w:val="18"/>
        </w:rPr>
        <w:t>NC_082679.1     31556880                                .......--.--..--.--.--.---.--.-  31556866</w:t>
      </w:r>
    </w:p>
    <w:p>
      <w:r>
        <w:rPr>
          <w:rFonts w:ascii="Consolas" w:hAnsi="Consolas"/>
          <w:sz w:val="18"/>
        </w:rPr>
        <w:t>NC_082679.1     31703251                                .......--.--..--.--.--.---.--.-  31703237</w:t>
      </w:r>
    </w:p>
    <w:p>
      <w:r>
        <w:rPr>
          <w:rFonts w:ascii="Consolas" w:hAnsi="Consolas"/>
          <w:sz w:val="18"/>
        </w:rPr>
        <w:t>NC_082679.1     31703255                                .......--.--..--.--.--.---.--.-  31703241</w:t>
      </w:r>
    </w:p>
    <w:p>
      <w:r>
        <w:rPr>
          <w:rFonts w:ascii="Consolas" w:hAnsi="Consolas"/>
          <w:sz w:val="18"/>
        </w:rPr>
        <w:t>NC_082679.1     31967107                                .......--.--..--.--.--.---.--.-  31967093</w:t>
      </w:r>
    </w:p>
    <w:p>
      <w:r>
        <w:rPr>
          <w:rFonts w:ascii="Consolas" w:hAnsi="Consolas"/>
          <w:sz w:val="18"/>
        </w:rPr>
        <w:t>NC_082679.1     31967111                                .......--.--..--.--.--.---.--.-  31967097</w:t>
      </w:r>
    </w:p>
    <w:p>
      <w:r>
        <w:rPr>
          <w:rFonts w:ascii="Consolas" w:hAnsi="Consolas"/>
          <w:sz w:val="18"/>
        </w:rPr>
        <w:t>NC_082679.1     32589682                                .......--.--..--.--.--.---.--.-  32589696</w:t>
      </w:r>
    </w:p>
    <w:p>
      <w:r>
        <w:rPr>
          <w:rFonts w:ascii="Consolas" w:hAnsi="Consolas"/>
          <w:sz w:val="18"/>
        </w:rPr>
        <w:t>NC_082679.1     33234910                                .......--.--..--.--.--.---.--.-  33234896</w:t>
      </w:r>
    </w:p>
    <w:p>
      <w:r>
        <w:rPr>
          <w:rFonts w:ascii="Consolas" w:hAnsi="Consolas"/>
          <w:sz w:val="18"/>
        </w:rPr>
        <w:t>NC_082679.1     33311204                                .......--.--..--.--.--.---.--.-  33311190</w:t>
      </w:r>
    </w:p>
    <w:p>
      <w:r>
        <w:rPr>
          <w:rFonts w:ascii="Consolas" w:hAnsi="Consolas"/>
          <w:sz w:val="18"/>
        </w:rPr>
        <w:t>NC_082679.1     33906170                                .......--.--..--.--.--.---.--.-  33906156</w:t>
      </w:r>
    </w:p>
    <w:p>
      <w:r>
        <w:rPr>
          <w:rFonts w:ascii="Consolas" w:hAnsi="Consolas"/>
          <w:sz w:val="18"/>
        </w:rPr>
        <w:t>NC_082679.1     34439855                                .......--.--..--.--.--.---.--.-  34439869</w:t>
      </w:r>
    </w:p>
    <w:p>
      <w:r>
        <w:rPr>
          <w:rFonts w:ascii="Consolas" w:hAnsi="Consolas"/>
          <w:sz w:val="18"/>
        </w:rPr>
        <w:t>NC_082679.1     34836262                                .......--.--..--.--.--.---.--.-  34836276</w:t>
      </w:r>
    </w:p>
    <w:p>
      <w:r>
        <w:rPr>
          <w:rFonts w:ascii="Consolas" w:hAnsi="Consolas"/>
          <w:sz w:val="18"/>
        </w:rPr>
        <w:t>NC_082679.1     36414552                                .......--.--..--.--.--.---.--.-  36414538</w:t>
      </w:r>
    </w:p>
    <w:p>
      <w:r>
        <w:rPr>
          <w:rFonts w:ascii="Consolas" w:hAnsi="Consolas"/>
          <w:sz w:val="18"/>
        </w:rPr>
        <w:t>NC_082679.1     39341300                                .......--.--..--.--.--.---.--.-  39341314</w:t>
      </w:r>
    </w:p>
    <w:p>
      <w:r>
        <w:rPr>
          <w:rFonts w:ascii="Consolas" w:hAnsi="Consolas"/>
          <w:sz w:val="18"/>
        </w:rPr>
        <w:t>NC_082679.1     39341304                                .......--.--..--.--.--.---.--.-  39341318</w:t>
      </w:r>
    </w:p>
    <w:p>
      <w:r>
        <w:rPr>
          <w:rFonts w:ascii="Consolas" w:hAnsi="Consolas"/>
          <w:sz w:val="18"/>
        </w:rPr>
        <w:t>NC_082679.1     39341308                                .......--.--..--.--.--.---.--.-  39341322</w:t>
      </w:r>
    </w:p>
    <w:p>
      <w:r>
        <w:rPr>
          <w:rFonts w:ascii="Consolas" w:hAnsi="Consolas"/>
          <w:sz w:val="18"/>
        </w:rPr>
        <w:t>NC_082679.1     40050952                                .......--.--..--.--.--.---.--.-  40050966</w:t>
      </w:r>
    </w:p>
    <w:p>
      <w:r>
        <w:rPr>
          <w:rFonts w:ascii="Consolas" w:hAnsi="Consolas"/>
          <w:sz w:val="18"/>
        </w:rPr>
        <w:t>NC_082679.1     40579120                                .......--.--..--.--.--.---.--.-  40579134</w:t>
      </w:r>
    </w:p>
    <w:p>
      <w:r>
        <w:rPr>
          <w:rFonts w:ascii="Consolas" w:hAnsi="Consolas"/>
          <w:sz w:val="18"/>
        </w:rPr>
        <w:t>NC_082679.1     40579124                                .......--.--..--.--.--.---.--.-  40579138</w:t>
      </w:r>
    </w:p>
    <w:p>
      <w:r>
        <w:rPr>
          <w:rFonts w:ascii="Consolas" w:hAnsi="Consolas"/>
          <w:sz w:val="18"/>
        </w:rPr>
        <w:t>NC_082679.1     40579128                                .......--.--..--.--.--.---.--.-  40579142</w:t>
      </w:r>
    </w:p>
    <w:p>
      <w:r>
        <w:rPr>
          <w:rFonts w:ascii="Consolas" w:hAnsi="Consolas"/>
          <w:sz w:val="18"/>
        </w:rPr>
        <w:t>NC_082679.1     41195620                                .......--.--..--.--.--.---.--.-  41195634</w:t>
      </w:r>
    </w:p>
    <w:p>
      <w:r>
        <w:rPr>
          <w:rFonts w:ascii="Consolas" w:hAnsi="Consolas"/>
          <w:sz w:val="18"/>
        </w:rPr>
        <w:t>NC_082679.1     41195624                                .......--.--..--.--.--.---.--.-  41195638</w:t>
      </w:r>
    </w:p>
    <w:p>
      <w:r>
        <w:rPr>
          <w:rFonts w:ascii="Consolas" w:hAnsi="Consolas"/>
          <w:sz w:val="18"/>
        </w:rPr>
        <w:t>NC_082679.1     41195628                                .......--.--..--.--.--.---.--.-  41195642</w:t>
      </w:r>
    </w:p>
    <w:p>
      <w:r>
        <w:rPr>
          <w:rFonts w:ascii="Consolas" w:hAnsi="Consolas"/>
          <w:sz w:val="18"/>
        </w:rPr>
        <w:t>NC_082679.1     42124521                                .......--.--..--.--.--.---.--.-  42124535</w:t>
      </w:r>
    </w:p>
    <w:p>
      <w:r>
        <w:rPr>
          <w:rFonts w:ascii="Consolas" w:hAnsi="Consolas"/>
          <w:sz w:val="18"/>
        </w:rPr>
        <w:t>NC_082679.1     42124525                                .......--.--..--.--.--.---.--.-  42124539</w:t>
      </w:r>
    </w:p>
    <w:p>
      <w:r>
        <w:rPr>
          <w:rFonts w:ascii="Consolas" w:hAnsi="Consolas"/>
          <w:sz w:val="18"/>
        </w:rPr>
        <w:t>NC_082679.1     44119538                                .......--.--..--.--.--.---.--.-  44119552</w:t>
      </w:r>
    </w:p>
    <w:p>
      <w:r>
        <w:rPr>
          <w:rFonts w:ascii="Consolas" w:hAnsi="Consolas"/>
          <w:sz w:val="18"/>
        </w:rPr>
        <w:t>NC_082679.1     44495968                                 ......--.--..--.--.--.---.--.-  44495981</w:t>
      </w:r>
    </w:p>
    <w:p>
      <w:r>
        <w:rPr>
          <w:rFonts w:ascii="Consolas" w:hAnsi="Consolas"/>
          <w:sz w:val="18"/>
        </w:rPr>
        <w:t>NC_082679.1     44740665                                .......--.--..--.--.--.---.--.-  44740679</w:t>
      </w:r>
    </w:p>
    <w:p>
      <w:r>
        <w:rPr>
          <w:rFonts w:ascii="Consolas" w:hAnsi="Consolas"/>
          <w:sz w:val="18"/>
        </w:rPr>
        <w:t>NC_082679.1     44740669                                .......--.--..--.--.--.---.--.-  44740683</w:t>
      </w:r>
    </w:p>
    <w:p>
      <w:r>
        <w:rPr>
          <w:rFonts w:ascii="Consolas" w:hAnsi="Consolas"/>
          <w:sz w:val="18"/>
        </w:rPr>
        <w:t>NC_082679.1     44740673                                .......--.--..--.--.--.---.--.-  44740687</w:t>
      </w:r>
    </w:p>
    <w:p>
      <w:r>
        <w:rPr>
          <w:rFonts w:ascii="Consolas" w:hAnsi="Consolas"/>
          <w:sz w:val="18"/>
        </w:rPr>
        <w:t>NC_082679.1     44740677                                .......--.--..--.--.--.---.--.-  44740691</w:t>
      </w:r>
    </w:p>
    <w:p>
      <w:r>
        <w:rPr>
          <w:rFonts w:ascii="Consolas" w:hAnsi="Consolas"/>
          <w:sz w:val="18"/>
        </w:rPr>
        <w:t>NC_082679.1     50141708                                .......--.--..--.--.--.---.--.-  50141722</w:t>
      </w:r>
    </w:p>
    <w:p>
      <w:r>
        <w:rPr>
          <w:rFonts w:ascii="Consolas" w:hAnsi="Consolas"/>
          <w:sz w:val="18"/>
        </w:rPr>
        <w:t>NC_082679.1     50141712                                .......--.--..--.--.--.---.--.-  50141726</w:t>
      </w:r>
    </w:p>
    <w:p>
      <w:r>
        <w:rPr>
          <w:rFonts w:ascii="Consolas" w:hAnsi="Consolas"/>
          <w:sz w:val="18"/>
        </w:rPr>
        <w:t>NC_082679.1     51013427                                .......--.--..--.--.--.---.--.-  51013413</w:t>
      </w:r>
    </w:p>
    <w:p>
      <w:r>
        <w:rPr>
          <w:rFonts w:ascii="Consolas" w:hAnsi="Consolas"/>
          <w:sz w:val="18"/>
        </w:rPr>
        <w:t>NC_082679.1     51013431                                .......--.--..--.--.--.---.--.-  51013417</w:t>
      </w:r>
    </w:p>
    <w:p>
      <w:r>
        <w:rPr>
          <w:rFonts w:ascii="Consolas" w:hAnsi="Consolas"/>
          <w:sz w:val="18"/>
        </w:rPr>
        <w:t>NC_082679.1     51013435                                .......--.--..--.--.--.---.--.-  51013421</w:t>
      </w:r>
    </w:p>
    <w:p>
      <w:r>
        <w:rPr>
          <w:rFonts w:ascii="Consolas" w:hAnsi="Consolas"/>
          <w:sz w:val="18"/>
        </w:rPr>
        <w:t>NC_082679.1     53006033                                .......--.--..--.--.--.---.--.-  53006019</w:t>
      </w:r>
    </w:p>
    <w:p>
      <w:r>
        <w:rPr>
          <w:rFonts w:ascii="Consolas" w:hAnsi="Consolas"/>
          <w:sz w:val="18"/>
        </w:rPr>
        <w:t>NC_082679.1     53006037                                .......--.--..--.--.--.---.--.-  53006023</w:t>
      </w:r>
    </w:p>
    <w:p>
      <w:r>
        <w:rPr>
          <w:rFonts w:ascii="Consolas" w:hAnsi="Consolas"/>
          <w:sz w:val="18"/>
        </w:rPr>
        <w:t>NC_082679.1     53006041                                .......--.--..--.--.--.---.--.-  53006027</w:t>
      </w:r>
    </w:p>
    <w:p>
      <w:r>
        <w:rPr>
          <w:rFonts w:ascii="Consolas" w:hAnsi="Consolas"/>
          <w:sz w:val="18"/>
        </w:rPr>
        <w:t>NC_082679.1     53006045                                .......--.--..--.--.--.---.--.-  53006031</w:t>
      </w:r>
    </w:p>
    <w:p>
      <w:r>
        <w:rPr>
          <w:rFonts w:ascii="Consolas" w:hAnsi="Consolas"/>
          <w:sz w:val="18"/>
        </w:rPr>
        <w:t>NC_082679.1     53049305                                .......--.--..--.--.--.---.--.-  53049319</w:t>
      </w:r>
    </w:p>
    <w:p>
      <w:r>
        <w:rPr>
          <w:rFonts w:ascii="Consolas" w:hAnsi="Consolas"/>
          <w:sz w:val="18"/>
        </w:rPr>
        <w:t>NC_082679.1     53049309                                .......--.--..--.--.--.---.--.-  53049323</w:t>
      </w:r>
    </w:p>
    <w:p>
      <w:r>
        <w:rPr>
          <w:rFonts w:ascii="Consolas" w:hAnsi="Consolas"/>
          <w:sz w:val="18"/>
        </w:rPr>
        <w:t>NC_082679.1     53049313                                .......--.--..--.--.--.---.--.-  53049327</w:t>
      </w:r>
    </w:p>
    <w:p>
      <w:r>
        <w:rPr>
          <w:rFonts w:ascii="Consolas" w:hAnsi="Consolas"/>
          <w:sz w:val="18"/>
        </w:rPr>
        <w:t>NC_082679.1     53049317                                .......--.--..--.--.--.---.--.-  53049331</w:t>
      </w:r>
    </w:p>
    <w:p>
      <w:r>
        <w:rPr>
          <w:rFonts w:ascii="Consolas" w:hAnsi="Consolas"/>
          <w:sz w:val="18"/>
        </w:rPr>
        <w:t>NC_082679.1     53519397                                .......--.--..--.--.--.---.--.-  53519383</w:t>
      </w:r>
    </w:p>
    <w:p>
      <w:r>
        <w:rPr>
          <w:rFonts w:ascii="Consolas" w:hAnsi="Consolas"/>
          <w:sz w:val="18"/>
        </w:rPr>
        <w:t>NC_082679.1     53519401                                .......--.--..--.--.--.---.--.-  53519387</w:t>
      </w:r>
    </w:p>
    <w:p>
      <w:r>
        <w:rPr>
          <w:rFonts w:ascii="Consolas" w:hAnsi="Consolas"/>
          <w:sz w:val="18"/>
        </w:rPr>
        <w:t>NC_082679.1     55618728                                .......--.--..--.--.--.---.--.-  55618714</w:t>
      </w:r>
    </w:p>
    <w:p>
      <w:r>
        <w:rPr>
          <w:rFonts w:ascii="Consolas" w:hAnsi="Consolas"/>
          <w:sz w:val="18"/>
        </w:rPr>
        <w:t>NC_082679.1     55618732                                .......--.--..--.--.--.---.--.-  55618718</w:t>
      </w:r>
    </w:p>
    <w:p>
      <w:r>
        <w:rPr>
          <w:rFonts w:ascii="Consolas" w:hAnsi="Consolas"/>
          <w:sz w:val="18"/>
        </w:rPr>
        <w:t>NC_082679.1     56683791                                .......--.--..--.--.--.---.--.-  56683805</w:t>
      </w:r>
    </w:p>
    <w:p>
      <w:r>
        <w:rPr>
          <w:rFonts w:ascii="Consolas" w:hAnsi="Consolas"/>
          <w:sz w:val="18"/>
        </w:rPr>
        <w:t>NC_082679.1     56683795                                .......--.--..--.--.--.---.--.-  56683809</w:t>
      </w:r>
    </w:p>
    <w:p>
      <w:r>
        <w:rPr>
          <w:rFonts w:ascii="Consolas" w:hAnsi="Consolas"/>
          <w:sz w:val="18"/>
        </w:rPr>
        <w:t>NC_082679.1     56683799                                .......--.--..--.--.--.---.--.-  56683813</w:t>
      </w:r>
    </w:p>
    <w:p>
      <w:r>
        <w:rPr>
          <w:rFonts w:ascii="Consolas" w:hAnsi="Consolas"/>
          <w:sz w:val="18"/>
        </w:rPr>
        <w:t>NC_082679.1     57890380                                .......--.--..--.--.--.---.--.-  57890366</w:t>
      </w:r>
    </w:p>
    <w:p>
      <w:r>
        <w:rPr>
          <w:rFonts w:ascii="Consolas" w:hAnsi="Consolas"/>
          <w:sz w:val="18"/>
        </w:rPr>
        <w:t>NC_082679.1     57890384                                .......--.--..--.--.--.---.--.-  57890370</w:t>
      </w:r>
    </w:p>
    <w:p>
      <w:r>
        <w:rPr>
          <w:rFonts w:ascii="Consolas" w:hAnsi="Consolas"/>
          <w:sz w:val="18"/>
        </w:rPr>
        <w:t>NC_082679.1     57890388                                .......--.--..--.--.--.---.--.-  57890374</w:t>
      </w:r>
    </w:p>
    <w:p>
      <w:r>
        <w:rPr>
          <w:rFonts w:ascii="Consolas" w:hAnsi="Consolas"/>
          <w:sz w:val="18"/>
        </w:rPr>
        <w:t>NC_082679.1     59386173                                .......--.--..--.--.--.---.--.-  59386187</w:t>
      </w:r>
    </w:p>
    <w:p>
      <w:r>
        <w:rPr>
          <w:rFonts w:ascii="Consolas" w:hAnsi="Consolas"/>
          <w:sz w:val="18"/>
        </w:rPr>
        <w:t>NC_082679.1     60774628                                .......--.--..--.--.--.---.--.-  60774614</w:t>
      </w:r>
    </w:p>
    <w:p>
      <w:r>
        <w:rPr>
          <w:rFonts w:ascii="Consolas" w:hAnsi="Consolas"/>
          <w:sz w:val="18"/>
        </w:rPr>
        <w:t>NC_082679.1     60774632                                .......--.--..--.--.--.---.--.-  60774618</w:t>
      </w:r>
    </w:p>
    <w:p>
      <w:r>
        <w:rPr>
          <w:rFonts w:ascii="Consolas" w:hAnsi="Consolas"/>
          <w:sz w:val="18"/>
        </w:rPr>
        <w:t>NC_082679.1     60774636                                .......--.--..--.--.--.---.--.-  60774622</w:t>
      </w:r>
    </w:p>
    <w:p>
      <w:r>
        <w:rPr>
          <w:rFonts w:ascii="Consolas" w:hAnsi="Consolas"/>
          <w:sz w:val="18"/>
        </w:rPr>
        <w:t>NC_082679.1     60774640                                .......--.--..--.--.--.---.--.-  60774626</w:t>
      </w:r>
    </w:p>
    <w:p>
      <w:r>
        <w:rPr>
          <w:rFonts w:ascii="Consolas" w:hAnsi="Consolas"/>
          <w:sz w:val="18"/>
        </w:rPr>
        <w:t>NC_082679.1     60774644                                .......--.--..--.--.--.---.--.-  60774630</w:t>
      </w:r>
    </w:p>
    <w:p>
      <w:r>
        <w:rPr>
          <w:rFonts w:ascii="Consolas" w:hAnsi="Consolas"/>
          <w:sz w:val="18"/>
        </w:rPr>
        <w:t>NC_082679.1     60774648                                .......--.--..--.--.--.---.--.-  60774634</w:t>
      </w:r>
    </w:p>
    <w:p>
      <w:r>
        <w:rPr>
          <w:rFonts w:ascii="Consolas" w:hAnsi="Consolas"/>
          <w:sz w:val="18"/>
        </w:rPr>
        <w:t>NC_082679.1     61941344                                .......--.--..--.--.--.---.--.-  61941330</w:t>
      </w:r>
    </w:p>
    <w:p>
      <w:r>
        <w:rPr>
          <w:rFonts w:ascii="Consolas" w:hAnsi="Consolas"/>
          <w:sz w:val="18"/>
        </w:rPr>
        <w:t>NC_082679.1     61941348                                .......--.--..--.--.--.---.--.-  61941334</w:t>
      </w:r>
    </w:p>
    <w:p>
      <w:r>
        <w:rPr>
          <w:rFonts w:ascii="Consolas" w:hAnsi="Consolas"/>
          <w:sz w:val="18"/>
        </w:rPr>
        <w:t>NC_082679.1     7487498                                 .......--G--..--.--.--.---.--.-  7487484</w:t>
      </w:r>
    </w:p>
    <w:p>
      <w:r>
        <w:rPr>
          <w:rFonts w:ascii="Consolas" w:hAnsi="Consolas"/>
          <w:sz w:val="18"/>
        </w:rPr>
        <w:t>NC_082679.1     7487502                                 .......--.--..--.--G--.---.--.-  7487488</w:t>
      </w:r>
    </w:p>
    <w:p>
      <w:r>
        <w:rPr>
          <w:rFonts w:ascii="Consolas" w:hAnsi="Consolas"/>
          <w:sz w:val="18"/>
        </w:rPr>
        <w:t>NC_082679.1     9127837                              ..-..C....--.--..--.--.--.---.--.-  9127853</w:t>
      </w:r>
    </w:p>
    <w:p>
      <w:r>
        <w:rPr>
          <w:rFonts w:ascii="Consolas" w:hAnsi="Consolas"/>
          <w:sz w:val="18"/>
        </w:rPr>
        <w:t>NC_082679.1     14476045                                .......--.--..--.--.--.---.--.-  14476031</w:t>
      </w:r>
    </w:p>
    <w:p>
      <w:r>
        <w:rPr>
          <w:rFonts w:ascii="Consolas" w:hAnsi="Consolas"/>
          <w:sz w:val="18"/>
        </w:rPr>
        <w:t>NC_082679.1     14476049                                .......--.--..--.--.--.---.--.-  14476035</w:t>
      </w:r>
    </w:p>
    <w:p>
      <w:r>
        <w:rPr>
          <w:rFonts w:ascii="Consolas" w:hAnsi="Consolas"/>
          <w:sz w:val="18"/>
        </w:rPr>
        <w:t>NC_082679.1     22180930                                .......--.--..--.--.--.---.--.-  22180944</w:t>
      </w:r>
    </w:p>
    <w:p>
      <w:r>
        <w:rPr>
          <w:rFonts w:ascii="Consolas" w:hAnsi="Consolas"/>
          <w:sz w:val="18"/>
        </w:rPr>
        <w:t>NC_082679.1     47622963                                .......--.--..--.--.--.---.--.-  47622977</w:t>
      </w:r>
    </w:p>
    <w:p>
      <w:r>
        <w:rPr>
          <w:rFonts w:ascii="Consolas" w:hAnsi="Consolas"/>
          <w:sz w:val="18"/>
        </w:rPr>
        <w:t>NC_082679.1     47622967                                .......--.--..--.--.--.---.--.-  47622981</w:t>
      </w:r>
    </w:p>
    <w:p>
      <w:r>
        <w:rPr>
          <w:rFonts w:ascii="Consolas" w:hAnsi="Consolas"/>
          <w:sz w:val="18"/>
        </w:rPr>
        <w:t>NC_082679.1     29312885                                .......--.--..--.--.--.---.--.-  29312899</w:t>
      </w:r>
    </w:p>
    <w:p>
      <w:r>
        <w:rPr>
          <w:rFonts w:ascii="Consolas" w:hAnsi="Consolas"/>
          <w:sz w:val="18"/>
        </w:rPr>
        <w:t>NC_082679.1     29312889                                .......--.--..--.--.--.---.--.-  29312903</w:t>
      </w:r>
    </w:p>
    <w:p>
      <w:r>
        <w:rPr>
          <w:rFonts w:ascii="Consolas" w:hAnsi="Consolas"/>
          <w:sz w:val="18"/>
        </w:rPr>
        <w:t>NC_082679.1     39851126                                .....A.--.--..--.--.--.---.--.-  39851112</w:t>
      </w:r>
    </w:p>
    <w:p>
      <w:r>
        <w:rPr>
          <w:rFonts w:ascii="Consolas" w:hAnsi="Consolas"/>
          <w:sz w:val="18"/>
        </w:rPr>
        <w:t>NC_082679.1     48593265                                .......--.--..--.--.--.---.--.-  48593279</w:t>
      </w:r>
    </w:p>
    <w:p>
      <w:r>
        <w:rPr>
          <w:rFonts w:ascii="Consolas" w:hAnsi="Consolas"/>
          <w:sz w:val="18"/>
        </w:rPr>
        <w:t>NC_082679.1     48593269                                .......--.--..--.--.--C---.--.-  48593283</w:t>
      </w:r>
    </w:p>
    <w:p>
      <w:r>
        <w:rPr>
          <w:rFonts w:ascii="Consolas" w:hAnsi="Consolas"/>
          <w:sz w:val="18"/>
        </w:rPr>
        <w:t>NC_082679.1     53312752                             ..-.....C.--.--..--.--.--.---C--.-  53312768</w:t>
      </w:r>
    </w:p>
    <w:p>
      <w:r>
        <w:rPr>
          <w:rFonts w:ascii="Consolas" w:hAnsi="Consolas"/>
          <w:sz w:val="18"/>
        </w:rPr>
        <w:t>NC_082679.1     54957606                                .......--.--..--.--.--.---C--.-  54957592</w:t>
      </w:r>
    </w:p>
    <w:p>
      <w:r>
        <w:rPr>
          <w:rFonts w:ascii="Consolas" w:hAnsi="Consolas"/>
          <w:sz w:val="18"/>
        </w:rPr>
        <w:t>NC_082679.1     54957610                                .......--.--..--.--.--.---.--.-  54957596</w:t>
      </w:r>
    </w:p>
    <w:p>
      <w:r>
        <w:rPr>
          <w:rFonts w:ascii="Consolas" w:hAnsi="Consolas"/>
          <w:sz w:val="18"/>
        </w:rPr>
        <w:t>NC_082679.1     56263479                                .....G.--.--..--.--.--.---.--.-  56263465</w:t>
      </w:r>
    </w:p>
    <w:p>
      <w:r>
        <w:rPr>
          <w:rFonts w:ascii="Consolas" w:hAnsi="Consolas"/>
          <w:sz w:val="18"/>
        </w:rPr>
        <w:t>NC_082679.1     56656120                                .......--.--..--.--.--.---.--.-  56656134</w:t>
      </w:r>
    </w:p>
    <w:p>
      <w:r>
        <w:rPr>
          <w:rFonts w:ascii="Consolas" w:hAnsi="Consolas"/>
          <w:sz w:val="18"/>
        </w:rPr>
        <w:t>NC_082679.1     59469193                                 ......--.--..--.--.--.---.--.-  59469180</w:t>
      </w:r>
    </w:p>
    <w:p>
      <w:r>
        <w:rPr>
          <w:rFonts w:ascii="Consolas" w:hAnsi="Consolas"/>
          <w:sz w:val="18"/>
        </w:rPr>
        <w:t>NC_082679.1     763521                                   ......--.--..--.--.--.---.--.-  763508</w:t>
      </w:r>
    </w:p>
    <w:p>
      <w:r>
        <w:rPr>
          <w:rFonts w:ascii="Consolas" w:hAnsi="Consolas"/>
          <w:sz w:val="18"/>
        </w:rPr>
        <w:t>NC_082679.1     3376855                                 .......--.--..--.--.--.---.--.-  3376841</w:t>
      </w:r>
    </w:p>
    <w:p>
      <w:r>
        <w:rPr>
          <w:rFonts w:ascii="Consolas" w:hAnsi="Consolas"/>
          <w:sz w:val="18"/>
        </w:rPr>
        <w:t>NC_082679.1     3832495                                 .......--.--..--.--.--.---.--.-  3832481</w:t>
      </w:r>
    </w:p>
    <w:p>
      <w:r>
        <w:rPr>
          <w:rFonts w:ascii="Consolas" w:hAnsi="Consolas"/>
          <w:sz w:val="18"/>
        </w:rPr>
        <w:t>NC_082679.1     4990121                                 .......--.--..--.--.--.---.--.-  4990107</w:t>
      </w:r>
    </w:p>
    <w:p>
      <w:r>
        <w:rPr>
          <w:rFonts w:ascii="Consolas" w:hAnsi="Consolas"/>
          <w:sz w:val="18"/>
        </w:rPr>
        <w:t>NC_082679.1     5496752                             ...-.......--.--..--.--.--.---.--.-  5496769</w:t>
      </w:r>
    </w:p>
    <w:p>
      <w:r>
        <w:rPr>
          <w:rFonts w:ascii="Consolas" w:hAnsi="Consolas"/>
          <w:sz w:val="18"/>
        </w:rPr>
        <w:t>NC_082679.1     5993009                                  ......--.--..--.--.--.---.--.-  5993022</w:t>
      </w:r>
    </w:p>
    <w:p>
      <w:r>
        <w:rPr>
          <w:rFonts w:ascii="Consolas" w:hAnsi="Consolas"/>
          <w:sz w:val="18"/>
        </w:rPr>
        <w:t>NC_082679.1     6461036                                  ......--.--..--.--.--.---.--.-  6461049</w:t>
      </w:r>
    </w:p>
    <w:p>
      <w:r>
        <w:rPr>
          <w:rFonts w:ascii="Consolas" w:hAnsi="Consolas"/>
          <w:sz w:val="18"/>
        </w:rPr>
        <w:t>NC_082679.1     6461039                                 .......--.--..--.--.--.---.--.-  6461053</w:t>
      </w:r>
    </w:p>
    <w:p>
      <w:r>
        <w:rPr>
          <w:rFonts w:ascii="Consolas" w:hAnsi="Consolas"/>
          <w:sz w:val="18"/>
        </w:rPr>
        <w:t>NC_082679.1     7321602                                  ......--.--..--.--.--.---.--.-  7321589</w:t>
      </w:r>
    </w:p>
    <w:p>
      <w:r>
        <w:rPr>
          <w:rFonts w:ascii="Consolas" w:hAnsi="Consolas"/>
          <w:sz w:val="18"/>
        </w:rPr>
        <w:t>NC_082679.1     9850419                                    ....--.--..--.--.--.---.--.-  9850408</w:t>
      </w:r>
    </w:p>
    <w:p>
      <w:r>
        <w:rPr>
          <w:rFonts w:ascii="Consolas" w:hAnsi="Consolas"/>
          <w:sz w:val="18"/>
        </w:rPr>
        <w:t>NC_082679.1     10297016                             ..-.......--.--..--.--.--.---.--.-  10297032</w:t>
      </w:r>
    </w:p>
    <w:p>
      <w:r>
        <w:rPr>
          <w:rFonts w:ascii="Consolas" w:hAnsi="Consolas"/>
          <w:sz w:val="18"/>
        </w:rPr>
        <w:t>NC_082679.1     11596971                                 ......--.--..--.--.--.---.--.-  11596984</w:t>
      </w:r>
    </w:p>
    <w:p>
      <w:r>
        <w:rPr>
          <w:rFonts w:ascii="Consolas" w:hAnsi="Consolas"/>
          <w:sz w:val="18"/>
        </w:rPr>
        <w:t>NC_082679.1     16059417                                 ......--.--..--.--.--.---.--.-  16059430</w:t>
      </w:r>
    </w:p>
    <w:p>
      <w:r>
        <w:rPr>
          <w:rFonts w:ascii="Consolas" w:hAnsi="Consolas"/>
          <w:sz w:val="18"/>
        </w:rPr>
        <w:t>NC_082679.1     16438786                                .......--.--..--.--.--.---.--.-  16438772</w:t>
      </w:r>
    </w:p>
    <w:p>
      <w:r>
        <w:rPr>
          <w:rFonts w:ascii="Consolas" w:hAnsi="Consolas"/>
          <w:sz w:val="18"/>
        </w:rPr>
        <w:t>NC_082679.1     19768732                                .......--.--..--.--.--.---.--.-  19768746</w:t>
      </w:r>
    </w:p>
    <w:p>
      <w:r>
        <w:rPr>
          <w:rFonts w:ascii="Consolas" w:hAnsi="Consolas"/>
          <w:sz w:val="18"/>
        </w:rPr>
        <w:t>NC_082679.1     22349710                                .......--.--..--.--.--.---.--.-  22349696</w:t>
      </w:r>
    </w:p>
    <w:p>
      <w:r>
        <w:rPr>
          <w:rFonts w:ascii="Consolas" w:hAnsi="Consolas"/>
          <w:sz w:val="18"/>
        </w:rPr>
        <w:t>NC_082679.1     31308378                                 ......--.--..--.--.--.---.--.-  31308365</w:t>
      </w:r>
    </w:p>
    <w:p>
      <w:r>
        <w:rPr>
          <w:rFonts w:ascii="Consolas" w:hAnsi="Consolas"/>
          <w:sz w:val="18"/>
        </w:rPr>
        <w:t>NC_082679.1     33161079                              .-.......--.--..--.--.--.---.--.-  33161094</w:t>
      </w:r>
    </w:p>
    <w:p>
      <w:r>
        <w:rPr>
          <w:rFonts w:ascii="Consolas" w:hAnsi="Consolas"/>
          <w:sz w:val="18"/>
        </w:rPr>
        <w:t>NC_082679.1     33311207                                 ......--.--..--.--.--.---.--.-  33311194</w:t>
      </w:r>
    </w:p>
    <w:p>
      <w:r>
        <w:rPr>
          <w:rFonts w:ascii="Consolas" w:hAnsi="Consolas"/>
          <w:sz w:val="18"/>
        </w:rPr>
        <w:t>NC_082679.1     33906166                                .......--.--..--.--.--.---.--.-  33906152</w:t>
      </w:r>
    </w:p>
    <w:p>
      <w:r>
        <w:rPr>
          <w:rFonts w:ascii="Consolas" w:hAnsi="Consolas"/>
          <w:sz w:val="18"/>
        </w:rPr>
        <w:t>NC_082679.1     34439852                                 ......--.--..--.--.--.---.--.-  34439865</w:t>
      </w:r>
    </w:p>
    <w:p>
      <w:r>
        <w:rPr>
          <w:rFonts w:ascii="Consolas" w:hAnsi="Consolas"/>
          <w:sz w:val="18"/>
        </w:rPr>
        <w:t>NC_082679.1     35153531                                 ......--.--..--.--.--.---.--.-  35153544</w:t>
      </w:r>
    </w:p>
    <w:p>
      <w:r>
        <w:rPr>
          <w:rFonts w:ascii="Consolas" w:hAnsi="Consolas"/>
          <w:sz w:val="18"/>
        </w:rPr>
        <w:t>NC_082679.1     36580125                                .......--.--..--.--.--.---.--.-  36580111</w:t>
      </w:r>
    </w:p>
    <w:p>
      <w:r>
        <w:rPr>
          <w:rFonts w:ascii="Consolas" w:hAnsi="Consolas"/>
          <w:sz w:val="18"/>
        </w:rPr>
        <w:t>NC_082679.1     36637213                            ...-.......--.--..--.--.--.---.--.-  36637196</w:t>
      </w:r>
    </w:p>
    <w:p>
      <w:r>
        <w:rPr>
          <w:rFonts w:ascii="Consolas" w:hAnsi="Consolas"/>
          <w:sz w:val="18"/>
        </w:rPr>
        <w:t>NC_082679.1     36731239                            ...-.......--.--..--.--.--.---.--.-  36731256</w:t>
      </w:r>
    </w:p>
    <w:p>
      <w:r>
        <w:rPr>
          <w:rFonts w:ascii="Consolas" w:hAnsi="Consolas"/>
          <w:sz w:val="18"/>
        </w:rPr>
        <w:t>NC_082679.1     39341312                                .......--.--..--.--.--.---.--.-  39341326</w:t>
      </w:r>
    </w:p>
    <w:p>
      <w:r>
        <w:rPr>
          <w:rFonts w:ascii="Consolas" w:hAnsi="Consolas"/>
          <w:sz w:val="18"/>
        </w:rPr>
        <w:t>NC_082679.1     41050079                            ...-.......--.--..--.--.--.---.--.-  41050062</w:t>
      </w:r>
    </w:p>
    <w:p>
      <w:r>
        <w:rPr>
          <w:rFonts w:ascii="Consolas" w:hAnsi="Consolas"/>
          <w:sz w:val="18"/>
        </w:rPr>
        <w:t>NC_082679.1     41148059                            ...-.......--.--..--.--.--.---.--.-  41148042</w:t>
      </w:r>
    </w:p>
    <w:p>
      <w:r>
        <w:rPr>
          <w:rFonts w:ascii="Consolas" w:hAnsi="Consolas"/>
          <w:sz w:val="18"/>
        </w:rPr>
        <w:t>NC_082679.1     41195617                                 ......--.--..--.--.--.---.--.-  41195630</w:t>
      </w:r>
    </w:p>
    <w:p>
      <w:r>
        <w:rPr>
          <w:rFonts w:ascii="Consolas" w:hAnsi="Consolas"/>
          <w:sz w:val="18"/>
        </w:rPr>
        <w:t>NC_082679.1     42554037                                  .....--.--..--.--.--.---.--.-  42554025</w:t>
      </w:r>
    </w:p>
    <w:p>
      <w:r>
        <w:rPr>
          <w:rFonts w:ascii="Consolas" w:hAnsi="Consolas"/>
          <w:sz w:val="18"/>
        </w:rPr>
        <w:t>NC_082679.1     44119535                                 ......--.--..--.--.--.---.--.-  44119548</w:t>
      </w:r>
    </w:p>
    <w:p>
      <w:r>
        <w:rPr>
          <w:rFonts w:ascii="Consolas" w:hAnsi="Consolas"/>
          <w:sz w:val="18"/>
        </w:rPr>
        <w:t>NC_082679.1     44119542                                .......--.--..--.--.--.---.--.-  44119556</w:t>
      </w:r>
    </w:p>
    <w:p>
      <w:r>
        <w:rPr>
          <w:rFonts w:ascii="Consolas" w:hAnsi="Consolas"/>
          <w:sz w:val="18"/>
        </w:rPr>
        <w:t>NC_082679.1     51013438                                 ......--.--..--.--.--.---.--.-  51013425</w:t>
      </w:r>
    </w:p>
    <w:p>
      <w:r>
        <w:rPr>
          <w:rFonts w:ascii="Consolas" w:hAnsi="Consolas"/>
          <w:sz w:val="18"/>
        </w:rPr>
        <w:t>NC_082679.1     53363213                                .......--.--..--.--.--.---.--.-  53363227</w:t>
      </w:r>
    </w:p>
    <w:p>
      <w:r>
        <w:rPr>
          <w:rFonts w:ascii="Consolas" w:hAnsi="Consolas"/>
          <w:sz w:val="18"/>
        </w:rPr>
        <w:t>NC_082679.1     54139840                              .-.......--.--..--.--.--.---.--.-  54139825</w:t>
      </w:r>
    </w:p>
    <w:p>
      <w:r>
        <w:rPr>
          <w:rFonts w:ascii="Consolas" w:hAnsi="Consolas"/>
          <w:sz w:val="18"/>
        </w:rPr>
        <w:t>NC_082679.1     60048195                                .......--.--..--.--.--.---.--.-  60048181</w:t>
      </w:r>
    </w:p>
    <w:p>
      <w:r>
        <w:rPr>
          <w:rFonts w:ascii="Consolas" w:hAnsi="Consolas"/>
          <w:sz w:val="18"/>
        </w:rPr>
        <w:t>NC_082679.1     65463952                                .......--.--..--.--.--.---.--.-  65463938</w:t>
      </w:r>
    </w:p>
    <w:p>
      <w:r>
        <w:rPr>
          <w:rFonts w:ascii="Consolas" w:hAnsi="Consolas"/>
          <w:sz w:val="18"/>
        </w:rPr>
        <w:t>NC_082679.1     65641038                              .-.......--.--..--.--.--.---.--.-  65641023</w:t>
      </w:r>
    </w:p>
    <w:p>
      <w:r>
        <w:rPr>
          <w:rFonts w:ascii="Consolas" w:hAnsi="Consolas"/>
          <w:sz w:val="18"/>
        </w:rPr>
        <w:t>NC_082679.1     8660500                                   .....--.--..--.--.--.---.--.-  8660488</w:t>
      </w:r>
    </w:p>
    <w:p>
      <w:r>
        <w:rPr>
          <w:rFonts w:ascii="Consolas" w:hAnsi="Consolas"/>
          <w:sz w:val="18"/>
        </w:rPr>
        <w:t>NC_082679.1     43899203                                   ....--.--..--.--.--.---.--.-  43899214</w:t>
      </w:r>
    </w:p>
    <w:p>
      <w:r>
        <w:rPr>
          <w:rFonts w:ascii="Consolas" w:hAnsi="Consolas"/>
          <w:sz w:val="18"/>
        </w:rPr>
        <w:t>NC_082679.1     56263473                                  .....--.--..--.--.--.---.--.-  56263461</w:t>
      </w:r>
    </w:p>
    <w:p>
      <w:r>
        <w:rPr>
          <w:rFonts w:ascii="Consolas" w:hAnsi="Consolas"/>
          <w:sz w:val="18"/>
        </w:rPr>
        <w:t>NC_082679.1     1242285                                     ...--.--..--.--.--.---.--.-  1242295</w:t>
      </w:r>
    </w:p>
    <w:p>
      <w:r>
        <w:rPr>
          <w:rFonts w:ascii="Consolas" w:hAnsi="Consolas"/>
          <w:sz w:val="18"/>
        </w:rPr>
        <w:t>NC_082679.1     1274999                                 .......--.--..--.--.--.---.--.-  1274985</w:t>
      </w:r>
    </w:p>
    <w:p>
      <w:r>
        <w:rPr>
          <w:rFonts w:ascii="Consolas" w:hAnsi="Consolas"/>
          <w:sz w:val="18"/>
        </w:rPr>
        <w:t>NC_082679.1     1330285                                 .......--.--..--.--.--.---.--.-  1330271</w:t>
      </w:r>
    </w:p>
    <w:p>
      <w:r>
        <w:rPr>
          <w:rFonts w:ascii="Consolas" w:hAnsi="Consolas"/>
          <w:sz w:val="18"/>
        </w:rPr>
        <w:t>NC_082679.1     4726425                                 .......--.--..--.--.--.---.--.-  4726411</w:t>
      </w:r>
    </w:p>
    <w:p>
      <w:r>
        <w:rPr>
          <w:rFonts w:ascii="Consolas" w:hAnsi="Consolas"/>
          <w:sz w:val="18"/>
        </w:rPr>
        <w:t>NC_082679.1     4990135                                   .....--.--..--.--.--.---.--.-  4990123</w:t>
      </w:r>
    </w:p>
    <w:p>
      <w:r>
        <w:rPr>
          <w:rFonts w:ascii="Consolas" w:hAnsi="Consolas"/>
          <w:sz w:val="18"/>
        </w:rPr>
        <w:t>NC_082679.1     5111895                              ..-.......--.--..--.--.--.---.--.-  5111879</w:t>
      </w:r>
    </w:p>
    <w:p>
      <w:r>
        <w:rPr>
          <w:rFonts w:ascii="Consolas" w:hAnsi="Consolas"/>
          <w:sz w:val="18"/>
        </w:rPr>
        <w:t>NC_082679.1     5129629                                   .....--.--..--.--.--.---.--.-  5129617</w:t>
      </w:r>
    </w:p>
    <w:p>
      <w:r>
        <w:rPr>
          <w:rFonts w:ascii="Consolas" w:hAnsi="Consolas"/>
          <w:sz w:val="18"/>
        </w:rPr>
        <w:t>NC_082679.1     5295175                                 .......--.--..--.--.--.---.--.-  5295189</w:t>
      </w:r>
    </w:p>
    <w:p>
      <w:r>
        <w:rPr>
          <w:rFonts w:ascii="Consolas" w:hAnsi="Consolas"/>
          <w:sz w:val="18"/>
        </w:rPr>
        <w:t>NC_082679.1     5961518                                   .....--.--..--.--.--.---.--.-  5961506</w:t>
      </w:r>
    </w:p>
    <w:p>
      <w:r>
        <w:rPr>
          <w:rFonts w:ascii="Consolas" w:hAnsi="Consolas"/>
          <w:sz w:val="18"/>
        </w:rPr>
        <w:t>NC_082679.1     5993020                                 .......--.--..--.--.--.---.--.-  5993034</w:t>
      </w:r>
    </w:p>
    <w:p>
      <w:r>
        <w:rPr>
          <w:rFonts w:ascii="Consolas" w:hAnsi="Consolas"/>
          <w:sz w:val="18"/>
        </w:rPr>
        <w:t>NC_082679.1     6333152                                   .....--.--..--.--.--.---.--.-  6333140</w:t>
      </w:r>
    </w:p>
    <w:p>
      <w:r>
        <w:rPr>
          <w:rFonts w:ascii="Consolas" w:hAnsi="Consolas"/>
          <w:sz w:val="18"/>
        </w:rPr>
        <w:t>NC_082679.1     6951072                                 .......--.--..--.--.--.---.--.-  6951058</w:t>
      </w:r>
    </w:p>
    <w:p>
      <w:r>
        <w:rPr>
          <w:rFonts w:ascii="Consolas" w:hAnsi="Consolas"/>
          <w:sz w:val="18"/>
        </w:rPr>
        <w:t>NC_082679.1     6951074                                   .....--.--..--.--.--.---.--.-  6951062</w:t>
      </w:r>
    </w:p>
    <w:p>
      <w:r>
        <w:rPr>
          <w:rFonts w:ascii="Consolas" w:hAnsi="Consolas"/>
          <w:sz w:val="18"/>
        </w:rPr>
        <w:t>NC_082679.1     9456012                                   .....--.--..--.--.--.---.--.-  9456000</w:t>
      </w:r>
    </w:p>
    <w:p>
      <w:r>
        <w:rPr>
          <w:rFonts w:ascii="Consolas" w:hAnsi="Consolas"/>
          <w:sz w:val="18"/>
        </w:rPr>
        <w:t>NC_082679.1     10847912                             ..-.......--.--..--.--.--.---.--.-  10847896</w:t>
      </w:r>
    </w:p>
    <w:p>
      <w:r>
        <w:rPr>
          <w:rFonts w:ascii="Consolas" w:hAnsi="Consolas"/>
          <w:sz w:val="18"/>
        </w:rPr>
        <w:t>NC_082679.1     11596978                                .......--.--..--.--.--.---.--.-  11596992</w:t>
      </w:r>
    </w:p>
    <w:p>
      <w:r>
        <w:rPr>
          <w:rFonts w:ascii="Consolas" w:hAnsi="Consolas"/>
          <w:sz w:val="18"/>
        </w:rPr>
        <w:t>NC_082679.1     14810462                                   ....--.--..--.--.--.---.--.-  14810473</w:t>
      </w:r>
    </w:p>
    <w:p>
      <w:r>
        <w:rPr>
          <w:rFonts w:ascii="Consolas" w:hAnsi="Consolas"/>
          <w:sz w:val="18"/>
        </w:rPr>
        <w:t>NC_082679.1     15089419                                  .....--.--..--.--.--.---.--.-  15089431</w:t>
      </w:r>
    </w:p>
    <w:p>
      <w:r>
        <w:rPr>
          <w:rFonts w:ascii="Consolas" w:hAnsi="Consolas"/>
          <w:sz w:val="18"/>
        </w:rPr>
        <w:t>NC_082679.1     15204266                             ..-.......--.--..--.--.--.---.--.-  15204250</w:t>
      </w:r>
    </w:p>
    <w:p>
      <w:r>
        <w:rPr>
          <w:rFonts w:ascii="Consolas" w:hAnsi="Consolas"/>
          <w:sz w:val="18"/>
        </w:rPr>
        <w:t>NC_082679.1     15240354                                     ..--.--..--.--.--.---.--.-  15240345</w:t>
      </w:r>
    </w:p>
    <w:p>
      <w:r>
        <w:rPr>
          <w:rFonts w:ascii="Consolas" w:hAnsi="Consolas"/>
          <w:sz w:val="18"/>
        </w:rPr>
        <w:t>NC_082679.1     15870023                                .......--.--..--.--.--.---.--.-  15870037</w:t>
      </w:r>
    </w:p>
    <w:p>
      <w:r>
        <w:rPr>
          <w:rFonts w:ascii="Consolas" w:hAnsi="Consolas"/>
          <w:sz w:val="18"/>
        </w:rPr>
        <w:t>NC_082679.1     16119691                                .......--.--..--.--.--.---.--.-  16119705</w:t>
      </w:r>
    </w:p>
    <w:p>
      <w:r>
        <w:rPr>
          <w:rFonts w:ascii="Consolas" w:hAnsi="Consolas"/>
          <w:sz w:val="18"/>
        </w:rPr>
        <w:t>NC_082679.1     18168163                                  .....--.--..--.--.--.---.--.-  18168175</w:t>
      </w:r>
    </w:p>
    <w:p>
      <w:r>
        <w:rPr>
          <w:rFonts w:ascii="Consolas" w:hAnsi="Consolas"/>
          <w:sz w:val="18"/>
        </w:rPr>
        <w:t>NC_082679.1     18595248                             ..-.......--.--..--.--.--.---.--.-  18595232</w:t>
      </w:r>
    </w:p>
    <w:p>
      <w:r>
        <w:rPr>
          <w:rFonts w:ascii="Consolas" w:hAnsi="Consolas"/>
          <w:sz w:val="18"/>
        </w:rPr>
        <w:t>NC_082679.1     19600878                                .......--.--..--.--.--.---.--.-  19600864</w:t>
      </w:r>
    </w:p>
    <w:p>
      <w:r>
        <w:rPr>
          <w:rFonts w:ascii="Consolas" w:hAnsi="Consolas"/>
          <w:sz w:val="18"/>
        </w:rPr>
        <w:t>NC_082679.1     20431428                                .......--.--..--.--.--.---.--.-  20431414</w:t>
      </w:r>
    </w:p>
    <w:p>
      <w:r>
        <w:rPr>
          <w:rFonts w:ascii="Consolas" w:hAnsi="Consolas"/>
          <w:sz w:val="18"/>
        </w:rPr>
        <w:t>NC_082679.1     21300445                                .......--.--..--.--.--.---.--.-  21300459</w:t>
      </w:r>
    </w:p>
    <w:p>
      <w:r>
        <w:rPr>
          <w:rFonts w:ascii="Consolas" w:hAnsi="Consolas"/>
          <w:sz w:val="18"/>
        </w:rPr>
        <w:t>NC_082679.1     21520576                                .......--.--..--.--.--.---.--.-  21520562</w:t>
      </w:r>
    </w:p>
    <w:p>
      <w:r>
        <w:rPr>
          <w:rFonts w:ascii="Consolas" w:hAnsi="Consolas"/>
          <w:sz w:val="18"/>
        </w:rPr>
        <w:t>NC_082679.1     21520578                                  .....--.--..--.--.--.---.--.-  21520566</w:t>
      </w:r>
    </w:p>
    <w:p>
      <w:r>
        <w:rPr>
          <w:rFonts w:ascii="Consolas" w:hAnsi="Consolas"/>
          <w:sz w:val="18"/>
        </w:rPr>
        <w:t>NC_082679.1     22180920                                  .....--.--..--.--.--.---.--.-  22180932</w:t>
      </w:r>
    </w:p>
    <w:p>
      <w:r>
        <w:rPr>
          <w:rFonts w:ascii="Consolas" w:hAnsi="Consolas"/>
          <w:sz w:val="18"/>
        </w:rPr>
        <w:t>NC_082679.1     29229694                                  .....--.--..--.--.--.---.--.-  29229706</w:t>
      </w:r>
    </w:p>
    <w:p>
      <w:r>
        <w:rPr>
          <w:rFonts w:ascii="Consolas" w:hAnsi="Consolas"/>
          <w:sz w:val="18"/>
        </w:rPr>
        <w:t>NC_082679.1     29871372                                .......--.--..--.--.--.---.--.-  29871386</w:t>
      </w:r>
    </w:p>
    <w:p>
      <w:r>
        <w:rPr>
          <w:rFonts w:ascii="Consolas" w:hAnsi="Consolas"/>
          <w:sz w:val="18"/>
        </w:rPr>
        <w:t>NC_082679.1     30433519                                    ...--.--..--.--.--.---.--.-  30433509</w:t>
      </w:r>
    </w:p>
    <w:p>
      <w:r>
        <w:rPr>
          <w:rFonts w:ascii="Consolas" w:hAnsi="Consolas"/>
          <w:sz w:val="18"/>
        </w:rPr>
        <w:t>NC_082679.1     31006702                             ..-.......--.--..--.--.--.---.--.-  31006686</w:t>
      </w:r>
    </w:p>
    <w:p>
      <w:r>
        <w:rPr>
          <w:rFonts w:ascii="Consolas" w:hAnsi="Consolas"/>
          <w:sz w:val="18"/>
        </w:rPr>
        <w:t>NC_082679.1     31703247                                .......--.--..--.--.--.---.--.-  31703233</w:t>
      </w:r>
    </w:p>
    <w:p>
      <w:r>
        <w:rPr>
          <w:rFonts w:ascii="Consolas" w:hAnsi="Consolas"/>
          <w:sz w:val="18"/>
        </w:rPr>
        <w:t>NC_082679.1     31967103                                .......--.--..--.--.--.---.--.-  31967089</w:t>
      </w:r>
    </w:p>
    <w:p>
      <w:r>
        <w:rPr>
          <w:rFonts w:ascii="Consolas" w:hAnsi="Consolas"/>
          <w:sz w:val="18"/>
        </w:rPr>
        <w:t>NC_082679.1     32589680                                  .....--.--..--.--.--.---.--.-  32589692</w:t>
      </w:r>
    </w:p>
    <w:p>
      <w:r>
        <w:rPr>
          <w:rFonts w:ascii="Consolas" w:hAnsi="Consolas"/>
          <w:sz w:val="18"/>
        </w:rPr>
        <w:t>NC_082679.1     33234912                                  .....--.--..--.--.--.---.--.-  33234900</w:t>
      </w:r>
    </w:p>
    <w:p>
      <w:r>
        <w:rPr>
          <w:rFonts w:ascii="Consolas" w:hAnsi="Consolas"/>
          <w:sz w:val="18"/>
        </w:rPr>
        <w:t>NC_082679.1     33575129                                     ..--.--..--.--.--.---.--.-  33575138</w:t>
      </w:r>
    </w:p>
    <w:p>
      <w:r>
        <w:rPr>
          <w:rFonts w:ascii="Consolas" w:hAnsi="Consolas"/>
          <w:sz w:val="18"/>
        </w:rPr>
        <w:t>NC_082679.1     34836266                                .......--.--..--.--.--.---.--.-  34836280</w:t>
      </w:r>
    </w:p>
    <w:p>
      <w:r>
        <w:rPr>
          <w:rFonts w:ascii="Consolas" w:hAnsi="Consolas"/>
          <w:sz w:val="18"/>
        </w:rPr>
        <w:t>NC_082679.1     35153534                                .......--.--..--.--.--.---.--.-  35153548</w:t>
      </w:r>
    </w:p>
    <w:p>
      <w:r>
        <w:rPr>
          <w:rFonts w:ascii="Consolas" w:hAnsi="Consolas"/>
          <w:sz w:val="18"/>
        </w:rPr>
        <w:t>NC_082679.1     36414554                                  .....--.--..--.--.--.---.--.-  36414542</w:t>
      </w:r>
    </w:p>
    <w:p>
      <w:r>
        <w:rPr>
          <w:rFonts w:ascii="Consolas" w:hAnsi="Consolas"/>
          <w:sz w:val="18"/>
        </w:rPr>
        <w:t>NC_082679.1     39341298                                  .....--.--..--.--.--.---.--.-  39341310</w:t>
      </w:r>
    </w:p>
    <w:p>
      <w:r>
        <w:rPr>
          <w:rFonts w:ascii="Consolas" w:hAnsi="Consolas"/>
          <w:sz w:val="18"/>
        </w:rPr>
        <w:t>NC_082679.1     39924566                              .-.......--.--..--.--.--.---.--.-  39924551</w:t>
      </w:r>
    </w:p>
    <w:p>
      <w:r>
        <w:rPr>
          <w:rFonts w:ascii="Consolas" w:hAnsi="Consolas"/>
          <w:sz w:val="18"/>
        </w:rPr>
        <w:t>NC_082679.1     40050956                                .......--.--..--.--.--.---.--.-  40050970</w:t>
      </w:r>
    </w:p>
    <w:p>
      <w:r>
        <w:rPr>
          <w:rFonts w:ascii="Consolas" w:hAnsi="Consolas"/>
          <w:sz w:val="18"/>
        </w:rPr>
        <w:t>NC_082679.1     40579118                                  .....--.--..--.--.--.---.--.-  40579130</w:t>
      </w:r>
    </w:p>
    <w:p>
      <w:r>
        <w:rPr>
          <w:rFonts w:ascii="Consolas" w:hAnsi="Consolas"/>
          <w:sz w:val="18"/>
        </w:rPr>
        <w:t>NC_082679.1     42124519                                  .....--.--..--.--.--.---.--.-  42124531</w:t>
      </w:r>
    </w:p>
    <w:p>
      <w:r>
        <w:rPr>
          <w:rFonts w:ascii="Consolas" w:hAnsi="Consolas"/>
          <w:sz w:val="18"/>
        </w:rPr>
        <w:t>NC_082679.1     44400216                                  .....--.--..--.--.--.---.--.-  44400228</w:t>
      </w:r>
    </w:p>
    <w:p>
      <w:r>
        <w:rPr>
          <w:rFonts w:ascii="Consolas" w:hAnsi="Consolas"/>
          <w:sz w:val="18"/>
        </w:rPr>
        <w:t>NC_082679.1     44740681                                .......--.--..--.--.--.---.--.-  44740695</w:t>
      </w:r>
    </w:p>
    <w:p>
      <w:r>
        <w:rPr>
          <w:rFonts w:ascii="Consolas" w:hAnsi="Consolas"/>
          <w:sz w:val="18"/>
        </w:rPr>
        <w:t>NC_082679.1     45360034                                .......--.--..--.--.--.---.--.-  45360048</w:t>
      </w:r>
    </w:p>
    <w:p>
      <w:r>
        <w:rPr>
          <w:rFonts w:ascii="Consolas" w:hAnsi="Consolas"/>
          <w:sz w:val="18"/>
        </w:rPr>
        <w:t>NC_082679.1     50141706                                  .....--.--..--.--.--.---.--.-  50141718</w:t>
      </w:r>
    </w:p>
    <w:p>
      <w:r>
        <w:rPr>
          <w:rFonts w:ascii="Consolas" w:hAnsi="Consolas"/>
          <w:sz w:val="18"/>
        </w:rPr>
        <w:t>NC_082679.1     50244235                                   ....--.--..--.--.--.---.--.-  50244224</w:t>
      </w:r>
    </w:p>
    <w:p>
      <w:r>
        <w:rPr>
          <w:rFonts w:ascii="Consolas" w:hAnsi="Consolas"/>
          <w:sz w:val="18"/>
        </w:rPr>
        <w:t>NC_082679.1     50639009                                   ....--.--..--.--.--.---.--.-  50638998</w:t>
      </w:r>
    </w:p>
    <w:p>
      <w:r>
        <w:rPr>
          <w:rFonts w:ascii="Consolas" w:hAnsi="Consolas"/>
          <w:sz w:val="18"/>
        </w:rPr>
        <w:t>NC_082679.1     56683803                                .......--.--..--.--.--.---.--.-  56683817</w:t>
      </w:r>
    </w:p>
    <w:p>
      <w:r>
        <w:rPr>
          <w:rFonts w:ascii="Consolas" w:hAnsi="Consolas"/>
          <w:sz w:val="18"/>
        </w:rPr>
        <w:t>NC_082679.1     59386177                                .......--.--..--.--.--.---.--.-  59386191</w:t>
      </w:r>
    </w:p>
    <w:p>
      <w:r>
        <w:rPr>
          <w:rFonts w:ascii="Consolas" w:hAnsi="Consolas"/>
          <w:sz w:val="18"/>
        </w:rPr>
        <w:t>NC_082679.1     60176969                             ..-.......--.--..--.--.--.---.--.-  60176953</w:t>
      </w:r>
    </w:p>
    <w:p>
      <w:r>
        <w:rPr>
          <w:rFonts w:ascii="Consolas" w:hAnsi="Consolas"/>
          <w:sz w:val="18"/>
        </w:rPr>
        <w:t>NC_082679.1     65728457                                  .....--.--..--.--.--.---.--.-  65728469</w:t>
      </w:r>
    </w:p>
    <w:p>
      <w:r>
        <w:rPr>
          <w:rFonts w:ascii="Consolas" w:hAnsi="Consolas"/>
          <w:sz w:val="18"/>
        </w:rPr>
        <w:t>NC_082679.1     65728459                                .......--.--..--.--.--.---.--.-  65728473</w:t>
      </w:r>
    </w:p>
    <w:p>
      <w:r>
        <w:rPr>
          <w:rFonts w:ascii="Consolas" w:hAnsi="Consolas"/>
          <w:sz w:val="18"/>
        </w:rPr>
        <w:t>NC_082679.1     3149711                                     ...--.--..--.--.--.---.--.-  3149701</w:t>
      </w:r>
    </w:p>
    <w:p>
      <w:r>
        <w:rPr>
          <w:rFonts w:ascii="Consolas" w:hAnsi="Consolas"/>
          <w:sz w:val="18"/>
        </w:rPr>
        <w:t>NC_082679.1     6033701                                   .....--.--..--.--.--.---.--.-  6033713</w:t>
      </w:r>
    </w:p>
    <w:p>
      <w:r>
        <w:rPr>
          <w:rFonts w:ascii="Consolas" w:hAnsi="Consolas"/>
          <w:sz w:val="18"/>
        </w:rPr>
        <w:t>NC_082679.1     6033703                                 .......--.--..--.--.--.---.--.-  6033717</w:t>
      </w:r>
    </w:p>
    <w:p>
      <w:r>
        <w:rPr>
          <w:rFonts w:ascii="Consolas" w:hAnsi="Consolas"/>
          <w:sz w:val="18"/>
        </w:rPr>
        <w:t>NC_082679.1     9426086                              ..-.......--.--..--.--.--.---.--.-  9426102</w:t>
      </w:r>
    </w:p>
    <w:p>
      <w:r>
        <w:rPr>
          <w:rFonts w:ascii="Consolas" w:hAnsi="Consolas"/>
          <w:sz w:val="18"/>
        </w:rPr>
        <w:t>NC_082679.1     14476051                                  .....--.--..--.--.--.---.--.-  14476039</w:t>
      </w:r>
    </w:p>
    <w:p>
      <w:r>
        <w:rPr>
          <w:rFonts w:ascii="Consolas" w:hAnsi="Consolas"/>
          <w:sz w:val="18"/>
        </w:rPr>
        <w:t>NC_082679.1     22180934                                .......--.--..--.--.--.---.--.-  22180948</w:t>
      </w:r>
    </w:p>
    <w:p>
      <w:r>
        <w:rPr>
          <w:rFonts w:ascii="Consolas" w:hAnsi="Consolas"/>
          <w:sz w:val="18"/>
        </w:rPr>
        <w:t>NC_082679.1     22307669                                .......--.--..--.--.--.---.--.-  22307683</w:t>
      </w:r>
    </w:p>
    <w:p>
      <w:r>
        <w:rPr>
          <w:rFonts w:ascii="Consolas" w:hAnsi="Consolas"/>
          <w:sz w:val="18"/>
        </w:rPr>
        <w:t>NC_082679.1     33041792                                 ......--.--..--.--.--.---.--.-  33041805</w:t>
      </w:r>
    </w:p>
    <w:p>
      <w:r>
        <w:rPr>
          <w:rFonts w:ascii="Consolas" w:hAnsi="Consolas"/>
          <w:sz w:val="18"/>
        </w:rPr>
        <w:t>NC_082679.1     43328513                                    ...--.--..--.--.--.---.--.-  43328503</w:t>
      </w:r>
    </w:p>
    <w:p>
      <w:r>
        <w:rPr>
          <w:rFonts w:ascii="Consolas" w:hAnsi="Consolas"/>
          <w:sz w:val="18"/>
        </w:rPr>
        <w:t>NC_082679.1     46460981                                  .....--.--..--.--.--.---.--.-  46460993</w:t>
      </w:r>
    </w:p>
    <w:p>
      <w:r>
        <w:rPr>
          <w:rFonts w:ascii="Consolas" w:hAnsi="Consolas"/>
          <w:sz w:val="18"/>
        </w:rPr>
        <w:t>NC_082679.1     54399830                                   ....--G--..--.--.--.---.--.-  54399841</w:t>
      </w:r>
    </w:p>
    <w:p>
      <w:r>
        <w:rPr>
          <w:rFonts w:ascii="Consolas" w:hAnsi="Consolas"/>
          <w:sz w:val="18"/>
        </w:rPr>
        <w:t>NC_082679.1     56216711                             ..-..A....--.--..--.--.--.---.--.-  56216727</w:t>
      </w:r>
    </w:p>
    <w:p>
      <w:r>
        <w:rPr>
          <w:rFonts w:ascii="Consolas" w:hAnsi="Consolas"/>
          <w:sz w:val="18"/>
        </w:rPr>
        <w:t>NC_082679.1     1275000                                    ....--.--..--.--.--.---.--.-  1274989</w:t>
      </w:r>
    </w:p>
    <w:p>
      <w:r>
        <w:rPr>
          <w:rFonts w:ascii="Consolas" w:hAnsi="Consolas"/>
          <w:sz w:val="18"/>
        </w:rPr>
        <w:t>NC_082679.1     1330286                                    ....--.--..--.--.--.---.--.-  1330275</w:t>
      </w:r>
    </w:p>
    <w:p>
      <w:r>
        <w:rPr>
          <w:rFonts w:ascii="Consolas" w:hAnsi="Consolas"/>
          <w:sz w:val="18"/>
        </w:rPr>
        <w:t>NC_082679.1     2147114                               .-.......--.--..--.--.--.---.--.-  2147099</w:t>
      </w:r>
    </w:p>
    <w:p>
      <w:r>
        <w:rPr>
          <w:rFonts w:ascii="Consolas" w:hAnsi="Consolas"/>
          <w:sz w:val="18"/>
        </w:rPr>
        <w:t>NC_082679.1     2386284                                    ....--.--..--.--.--.---.--.-  2386295</w:t>
      </w:r>
    </w:p>
    <w:p>
      <w:r>
        <w:rPr>
          <w:rFonts w:ascii="Consolas" w:hAnsi="Consolas"/>
          <w:sz w:val="18"/>
        </w:rPr>
        <w:t>NC_082679.1     2774253                                    ....--.--..--.--.--.---.--.-  2774264</w:t>
      </w:r>
    </w:p>
    <w:p>
      <w:r>
        <w:rPr>
          <w:rFonts w:ascii="Consolas" w:hAnsi="Consolas"/>
          <w:sz w:val="18"/>
        </w:rPr>
        <w:t>NC_082679.1     2774262                                 .......--.--..--.--.--.---.--.-  2774276</w:t>
      </w:r>
    </w:p>
    <w:p>
      <w:r>
        <w:rPr>
          <w:rFonts w:ascii="Consolas" w:hAnsi="Consolas"/>
          <w:sz w:val="18"/>
        </w:rPr>
        <w:t>NC_082679.1     3832496                                    ....--.--..--.--.--.---.--.-  3832485</w:t>
      </w:r>
    </w:p>
    <w:p>
      <w:r>
        <w:rPr>
          <w:rFonts w:ascii="Consolas" w:hAnsi="Consolas"/>
          <w:sz w:val="18"/>
        </w:rPr>
        <w:t>NC_082679.1     3892471                                 .......--.--..--.--.--.---.--.-  3892485</w:t>
      </w:r>
    </w:p>
    <w:p>
      <w:r>
        <w:rPr>
          <w:rFonts w:ascii="Consolas" w:hAnsi="Consolas"/>
          <w:sz w:val="18"/>
        </w:rPr>
        <w:t>NC_082679.1     4912870                                 .......--.--..--.--.--.---.--.-  4912856</w:t>
      </w:r>
    </w:p>
    <w:p>
      <w:r>
        <w:rPr>
          <w:rFonts w:ascii="Consolas" w:hAnsi="Consolas"/>
          <w:sz w:val="18"/>
        </w:rPr>
        <w:t>NC_082679.1     5129595                                 .......--.--..--.--.--.---.--.-  5129581</w:t>
      </w:r>
    </w:p>
    <w:p>
      <w:r>
        <w:rPr>
          <w:rFonts w:ascii="Consolas" w:hAnsi="Consolas"/>
          <w:sz w:val="18"/>
        </w:rPr>
        <w:t>NC_082679.1     5496755                                     ...--.--..--.--.--.---.--.-  5496765</w:t>
      </w:r>
    </w:p>
    <w:p>
      <w:r>
        <w:rPr>
          <w:rFonts w:ascii="Consolas" w:hAnsi="Consolas"/>
          <w:sz w:val="18"/>
        </w:rPr>
        <w:t>NC_082679.1     5961512                                 .......--.--..--.--.--.---.--.-  5961498</w:t>
      </w:r>
    </w:p>
    <w:p>
      <w:r>
        <w:rPr>
          <w:rFonts w:ascii="Consolas" w:hAnsi="Consolas"/>
          <w:sz w:val="18"/>
        </w:rPr>
        <w:t>NC_082679.1     7164604                              ..-.......--.--..--.--.--.---.--.-  7164620</w:t>
      </w:r>
    </w:p>
    <w:p>
      <w:r>
        <w:rPr>
          <w:rFonts w:ascii="Consolas" w:hAnsi="Consolas"/>
          <w:sz w:val="18"/>
        </w:rPr>
        <w:t>NC_082679.1     7321595                                 .......--.--..--.--.--.---.--.-  7321581</w:t>
      </w:r>
    </w:p>
    <w:p>
      <w:r>
        <w:rPr>
          <w:rFonts w:ascii="Consolas" w:hAnsi="Consolas"/>
          <w:sz w:val="18"/>
        </w:rPr>
        <w:t>NC_082679.1     7487490                                     ...--.--..--.--.--.---.--.-  7487480</w:t>
      </w:r>
    </w:p>
    <w:p>
      <w:r>
        <w:rPr>
          <w:rFonts w:ascii="Consolas" w:hAnsi="Consolas"/>
          <w:sz w:val="18"/>
        </w:rPr>
        <w:t>NC_082679.1     9208830                                    ....--.--..--.--.--.---.--.-  9208841</w:t>
      </w:r>
    </w:p>
    <w:p>
      <w:r>
        <w:rPr>
          <w:rFonts w:ascii="Consolas" w:hAnsi="Consolas"/>
          <w:sz w:val="18"/>
        </w:rPr>
        <w:t>NC_082679.1     9208831                                 .......--.--..--.--.--.---.--.-  9208845</w:t>
      </w:r>
    </w:p>
    <w:p>
      <w:r>
        <w:rPr>
          <w:rFonts w:ascii="Consolas" w:hAnsi="Consolas"/>
          <w:sz w:val="18"/>
        </w:rPr>
        <w:t>NC_082679.1     9336796                                     ...--.--..--.--.--.---.--.-  9336786</w:t>
      </w:r>
    </w:p>
    <w:p>
      <w:r>
        <w:rPr>
          <w:rFonts w:ascii="Consolas" w:hAnsi="Consolas"/>
          <w:sz w:val="18"/>
        </w:rPr>
        <w:t>NC_082679.1     10847910                                    ...--.--..--.--.--.---.--.-  10847900</w:t>
      </w:r>
    </w:p>
    <w:p>
      <w:r>
        <w:rPr>
          <w:rFonts w:ascii="Consolas" w:hAnsi="Consolas"/>
          <w:sz w:val="18"/>
        </w:rPr>
        <w:t>NC_082679.1     11333516                              .-.......--.--..--.--.--.---.--.-  11333501</w:t>
      </w:r>
    </w:p>
    <w:p>
      <w:r>
        <w:rPr>
          <w:rFonts w:ascii="Consolas" w:hAnsi="Consolas"/>
          <w:sz w:val="18"/>
        </w:rPr>
        <w:t>NC_082679.1     12276819                                   ....--.--..--.--.--.---.--.-  12276830</w:t>
      </w:r>
    </w:p>
    <w:p>
      <w:r>
        <w:rPr>
          <w:rFonts w:ascii="Consolas" w:hAnsi="Consolas"/>
          <w:sz w:val="18"/>
        </w:rPr>
        <w:t>NC_082679.1     13668666                                    ...--.--..--.--.--.---.--.-  13668656</w:t>
      </w:r>
    </w:p>
    <w:p>
      <w:r>
        <w:rPr>
          <w:rFonts w:ascii="Consolas" w:hAnsi="Consolas"/>
          <w:sz w:val="18"/>
        </w:rPr>
        <w:t>NC_082679.1     13668667                              .-.......--.--..--.--.--.---.--.-  13668652</w:t>
      </w:r>
    </w:p>
    <w:p>
      <w:r>
        <w:rPr>
          <w:rFonts w:ascii="Consolas" w:hAnsi="Consolas"/>
          <w:sz w:val="18"/>
        </w:rPr>
        <w:t>NC_082679.1     13825862                                 ......--.--..--.--.--.---.--.-  13825849</w:t>
      </w:r>
    </w:p>
    <w:p>
      <w:r>
        <w:rPr>
          <w:rFonts w:ascii="Consolas" w:hAnsi="Consolas"/>
          <w:sz w:val="18"/>
        </w:rPr>
        <w:t>NC_082679.1     15532197                                   ....--.--..--.--.--.---.--.-  15532186</w:t>
      </w:r>
    </w:p>
    <w:p>
      <w:r>
        <w:rPr>
          <w:rFonts w:ascii="Consolas" w:hAnsi="Consolas"/>
          <w:sz w:val="18"/>
        </w:rPr>
        <w:t>NC_082679.1     16119686                                   ....--.--..--.--.--.---.--.-  16119697</w:t>
      </w:r>
    </w:p>
    <w:p>
      <w:r>
        <w:rPr>
          <w:rFonts w:ascii="Consolas" w:hAnsi="Consolas"/>
          <w:sz w:val="18"/>
        </w:rPr>
        <w:t>NC_082679.1     16438791                                   ....--.--..--.--.--.---.--.-  16438780</w:t>
      </w:r>
    </w:p>
    <w:p>
      <w:r>
        <w:rPr>
          <w:rFonts w:ascii="Consolas" w:hAnsi="Consolas"/>
          <w:sz w:val="18"/>
        </w:rPr>
        <w:t>NC_082679.1     18595246                                    ...--.--..--.--.--.---.--.-  18595236</w:t>
      </w:r>
    </w:p>
    <w:p>
      <w:r>
        <w:rPr>
          <w:rFonts w:ascii="Consolas" w:hAnsi="Consolas"/>
          <w:sz w:val="18"/>
        </w:rPr>
        <w:t>NC_082679.1     19600879                                   ....--.--..--.--.--.---.--.-  19600868</w:t>
      </w:r>
    </w:p>
    <w:p>
      <w:r>
        <w:rPr>
          <w:rFonts w:ascii="Consolas" w:hAnsi="Consolas"/>
          <w:sz w:val="18"/>
        </w:rPr>
        <w:t>NC_082679.1     29871359                                   ....--.--..--.--.--.---.--.-  29871370</w:t>
      </w:r>
    </w:p>
    <w:p>
      <w:r>
        <w:rPr>
          <w:rFonts w:ascii="Consolas" w:hAnsi="Consolas"/>
          <w:sz w:val="18"/>
        </w:rPr>
        <w:t>NC_082679.1     30433520                              .-.......--.--..--.--.--.---.--.-  30433505</w:t>
      </w:r>
    </w:p>
    <w:p>
      <w:r>
        <w:rPr>
          <w:rFonts w:ascii="Consolas" w:hAnsi="Consolas"/>
          <w:sz w:val="18"/>
        </w:rPr>
        <w:t>NC_082679.1     30649047                                  .....--.--..--.--.--.---.--.-  30649035</w:t>
      </w:r>
    </w:p>
    <w:p>
      <w:r>
        <w:rPr>
          <w:rFonts w:ascii="Consolas" w:hAnsi="Consolas"/>
          <w:sz w:val="18"/>
        </w:rPr>
        <w:t>NC_082679.1     31492530                                .......--.--..--.--.--.---.--.-  31492544</w:t>
      </w:r>
    </w:p>
    <w:p>
      <w:r>
        <w:rPr>
          <w:rFonts w:ascii="Consolas" w:hAnsi="Consolas"/>
          <w:sz w:val="18"/>
        </w:rPr>
        <w:t>NC_082679.1     31556881                                   ....--.--..--.--.--.---.--.-  31556870</w:t>
      </w:r>
    </w:p>
    <w:p>
      <w:r>
        <w:rPr>
          <w:rFonts w:ascii="Consolas" w:hAnsi="Consolas"/>
          <w:sz w:val="18"/>
        </w:rPr>
        <w:t>NC_082679.1     31703256                                   ....--.--..--.--.--.---.--.-  31703245</w:t>
      </w:r>
    </w:p>
    <w:p>
      <w:r>
        <w:rPr>
          <w:rFonts w:ascii="Consolas" w:hAnsi="Consolas"/>
          <w:sz w:val="18"/>
        </w:rPr>
        <w:t>NC_082679.1     33906171                                   ....--.--..--.--.--.---.--.-  33906160</w:t>
      </w:r>
    </w:p>
    <w:p>
      <w:r>
        <w:rPr>
          <w:rFonts w:ascii="Consolas" w:hAnsi="Consolas"/>
          <w:sz w:val="18"/>
        </w:rPr>
        <w:t>NC_082679.1     34836261                                   ....--.--..--.--.--.---.--.-  34836272</w:t>
      </w:r>
    </w:p>
    <w:p>
      <w:r>
        <w:rPr>
          <w:rFonts w:ascii="Consolas" w:hAnsi="Consolas"/>
          <w:sz w:val="18"/>
        </w:rPr>
        <w:t>NC_082679.1     35945658                                   ....--.--..--.--.--.---.--.-  35945669</w:t>
      </w:r>
    </w:p>
    <w:p>
      <w:r>
        <w:rPr>
          <w:rFonts w:ascii="Consolas" w:hAnsi="Consolas"/>
          <w:sz w:val="18"/>
        </w:rPr>
        <w:t>NC_082679.1     35945659                                .......--.--..--.--.--.---.--.-  35945673</w:t>
      </w:r>
    </w:p>
    <w:p>
      <w:r>
        <w:rPr>
          <w:rFonts w:ascii="Consolas" w:hAnsi="Consolas"/>
          <w:sz w:val="18"/>
        </w:rPr>
        <w:t>NC_082679.1     36580126                                   ....--.--..--.--.--.---.--.-  36580115</w:t>
      </w:r>
    </w:p>
    <w:p>
      <w:r>
        <w:rPr>
          <w:rFonts w:ascii="Consolas" w:hAnsi="Consolas"/>
          <w:sz w:val="18"/>
        </w:rPr>
        <w:t>NC_082679.1     36637210                                    ...--.--..--.--.--.---.--.-  36637200</w:t>
      </w:r>
    </w:p>
    <w:p>
      <w:r>
        <w:rPr>
          <w:rFonts w:ascii="Consolas" w:hAnsi="Consolas"/>
          <w:sz w:val="18"/>
        </w:rPr>
        <w:t>NC_082679.1     36731242                                    ...--.--..--.--.--.---.--.-  36731252</w:t>
      </w:r>
    </w:p>
    <w:p>
      <w:r>
        <w:rPr>
          <w:rFonts w:ascii="Consolas" w:hAnsi="Consolas"/>
          <w:sz w:val="18"/>
        </w:rPr>
        <w:t>NC_082679.1     36985164                                    ...--.--..--.--.--.---.--.-  36985154</w:t>
      </w:r>
    </w:p>
    <w:p>
      <w:r>
        <w:rPr>
          <w:rFonts w:ascii="Consolas" w:hAnsi="Consolas"/>
          <w:sz w:val="18"/>
        </w:rPr>
        <w:t>NC_082679.1     36985165                              .-.......--.--..--.--.--.---.--.-  36985150</w:t>
      </w:r>
    </w:p>
    <w:p>
      <w:r>
        <w:rPr>
          <w:rFonts w:ascii="Consolas" w:hAnsi="Consolas"/>
          <w:sz w:val="18"/>
        </w:rPr>
        <w:t>NC_082679.1     40050951                                   ....--.--..--.--.--.---.--.-  40050962</w:t>
      </w:r>
    </w:p>
    <w:p>
      <w:r>
        <w:rPr>
          <w:rFonts w:ascii="Consolas" w:hAnsi="Consolas"/>
          <w:sz w:val="18"/>
        </w:rPr>
        <w:t>NC_082679.1     41050076                                    ...--.--..--.--.--.---.--.-  41050066</w:t>
      </w:r>
    </w:p>
    <w:p>
      <w:r>
        <w:rPr>
          <w:rFonts w:ascii="Consolas" w:hAnsi="Consolas"/>
          <w:sz w:val="18"/>
        </w:rPr>
        <w:t>NC_082679.1     42124529                                .......--.--..--.--.--.---.--.-  42124543</w:t>
      </w:r>
    </w:p>
    <w:p>
      <w:r>
        <w:rPr>
          <w:rFonts w:ascii="Consolas" w:hAnsi="Consolas"/>
          <w:sz w:val="18"/>
        </w:rPr>
        <w:t>NC_082679.1     45284813                                   ....--.--..--.--.--.---.--.-  45284802</w:t>
      </w:r>
    </w:p>
    <w:p>
      <w:r>
        <w:rPr>
          <w:rFonts w:ascii="Consolas" w:hAnsi="Consolas"/>
          <w:sz w:val="18"/>
        </w:rPr>
        <w:t>NC_082679.1     45360033                                   ....--.--..--.--.--.---.--.-  45360044</w:t>
      </w:r>
    </w:p>
    <w:p>
      <w:r>
        <w:rPr>
          <w:rFonts w:ascii="Consolas" w:hAnsi="Consolas"/>
          <w:sz w:val="18"/>
        </w:rPr>
        <w:t>NC_082679.1     47612306                              .-.......--.--..--.--.--.---.--.-  47612321</w:t>
      </w:r>
    </w:p>
    <w:p>
      <w:r>
        <w:rPr>
          <w:rFonts w:ascii="Consolas" w:hAnsi="Consolas"/>
          <w:sz w:val="18"/>
        </w:rPr>
        <w:t>NC_082679.1     47612307                                    ...--.--..--.--.--.---.--.-  47612317</w:t>
      </w:r>
    </w:p>
    <w:p>
      <w:r>
        <w:rPr>
          <w:rFonts w:ascii="Consolas" w:hAnsi="Consolas"/>
          <w:sz w:val="18"/>
        </w:rPr>
        <w:t>NC_082679.1     47932355                                 ......--.--..--.--.--.---.--.-  47932368</w:t>
      </w:r>
    </w:p>
    <w:p>
      <w:r>
        <w:rPr>
          <w:rFonts w:ascii="Consolas" w:hAnsi="Consolas"/>
          <w:sz w:val="18"/>
        </w:rPr>
        <w:t>NC_082679.1     53006046                                   ....--.--..--.--.--.---.--.-  53006035</w:t>
      </w:r>
    </w:p>
    <w:p>
      <w:r>
        <w:rPr>
          <w:rFonts w:ascii="Consolas" w:hAnsi="Consolas"/>
          <w:sz w:val="18"/>
        </w:rPr>
        <w:t>NC_082679.1     53363212                                   ....--.--..--.--.--.---.--.-  53363223</w:t>
      </w:r>
    </w:p>
    <w:p>
      <w:r>
        <w:rPr>
          <w:rFonts w:ascii="Consolas" w:hAnsi="Consolas"/>
          <w:sz w:val="18"/>
        </w:rPr>
        <w:t>NC_082679.1     55618733                                   ....--.--..--.--.--.---.--.-  55618722</w:t>
      </w:r>
    </w:p>
    <w:p>
      <w:r>
        <w:rPr>
          <w:rFonts w:ascii="Consolas" w:hAnsi="Consolas"/>
          <w:sz w:val="18"/>
        </w:rPr>
        <w:t>NC_082679.1     58577225                                    ...--.--..--.--.--.---.--.-  58577215</w:t>
      </w:r>
    </w:p>
    <w:p>
      <w:r>
        <w:rPr>
          <w:rFonts w:ascii="Consolas" w:hAnsi="Consolas"/>
          <w:sz w:val="18"/>
        </w:rPr>
        <w:t>NC_082679.1     58577226                              .-.......--.--..--.--.--.---.--.-  58577211</w:t>
      </w:r>
    </w:p>
    <w:p>
      <w:r>
        <w:rPr>
          <w:rFonts w:ascii="Consolas" w:hAnsi="Consolas"/>
          <w:sz w:val="18"/>
        </w:rPr>
        <w:t>NC_082679.1     60048196                                   ....--.--..--.--.--.---.--.-  60048185</w:t>
      </w:r>
    </w:p>
    <w:p>
      <w:r>
        <w:rPr>
          <w:rFonts w:ascii="Consolas" w:hAnsi="Consolas"/>
          <w:sz w:val="18"/>
        </w:rPr>
        <w:t>NC_082679.1     60176967                                    ...--.--..--.--.--.---.--.-  60176957</w:t>
      </w:r>
    </w:p>
    <w:p>
      <w:r>
        <w:rPr>
          <w:rFonts w:ascii="Consolas" w:hAnsi="Consolas"/>
          <w:sz w:val="18"/>
        </w:rPr>
        <w:t>NC_082679.1     60774649                                   ....--.--..--.--.--.---.--.-  60774638</w:t>
      </w:r>
    </w:p>
    <w:p>
      <w:r>
        <w:rPr>
          <w:rFonts w:ascii="Consolas" w:hAnsi="Consolas"/>
          <w:sz w:val="18"/>
        </w:rPr>
        <w:t>NC_082679.1     62222684                                 ......--.--..--.--.--.---.--.-  62222697</w:t>
      </w:r>
    </w:p>
    <w:p>
      <w:r>
        <w:rPr>
          <w:rFonts w:ascii="Consolas" w:hAnsi="Consolas"/>
          <w:sz w:val="18"/>
        </w:rPr>
        <w:t>NC_082679.1     63058200                           ....-.......--.--..--.--.--.---.--.-  63058218</w:t>
      </w:r>
    </w:p>
    <w:p>
      <w:r>
        <w:rPr>
          <w:rFonts w:ascii="Consolas" w:hAnsi="Consolas"/>
          <w:sz w:val="18"/>
        </w:rPr>
        <w:t>NC_082679.1     65463953                                   ....--.--..--.--.--.---.--.-  65463942</w:t>
      </w:r>
    </w:p>
    <w:p>
      <w:r>
        <w:rPr>
          <w:rFonts w:ascii="Consolas" w:hAnsi="Consolas"/>
          <w:sz w:val="18"/>
        </w:rPr>
        <w:t>NC_082679.1     3376876                                    ....--C--..--.--.--.---.--.-  3376865</w:t>
      </w:r>
    </w:p>
    <w:p>
      <w:r>
        <w:rPr>
          <w:rFonts w:ascii="Consolas" w:hAnsi="Consolas"/>
          <w:sz w:val="18"/>
        </w:rPr>
        <w:t>NC_082679.1     9426088                                     ...--.--..--.--.--.---.--.-  9426098</w:t>
      </w:r>
    </w:p>
    <w:p>
      <w:r>
        <w:rPr>
          <w:rFonts w:ascii="Consolas" w:hAnsi="Consolas"/>
          <w:sz w:val="18"/>
        </w:rPr>
        <w:t>NC_082679.1     13147827                              .-.......--.--..--.--.--C---.--.-  13147842</w:t>
      </w:r>
    </w:p>
    <w:p>
      <w:r>
        <w:rPr>
          <w:rFonts w:ascii="Consolas" w:hAnsi="Consolas"/>
          <w:sz w:val="18"/>
        </w:rPr>
        <w:t>NC_082679.1     13147828                                    ...--.--..--.--.--.---.--.-  13147838</w:t>
      </w:r>
    </w:p>
    <w:p>
      <w:r>
        <w:rPr>
          <w:rFonts w:ascii="Consolas" w:hAnsi="Consolas"/>
          <w:sz w:val="18"/>
        </w:rPr>
        <w:t>NC_082679.1     14476041                                .......--.--..--.--.--.---.--.-  14476027</w:t>
      </w:r>
    </w:p>
    <w:p>
      <w:r>
        <w:rPr>
          <w:rFonts w:ascii="Consolas" w:hAnsi="Consolas"/>
          <w:sz w:val="18"/>
        </w:rPr>
        <w:t>NC_082679.1     15863478                                    ...--.--..--.--.--.---G--.-  15863468</w:t>
      </w:r>
    </w:p>
    <w:p>
      <w:r>
        <w:rPr>
          <w:rFonts w:ascii="Consolas" w:hAnsi="Consolas"/>
          <w:sz w:val="18"/>
        </w:rPr>
        <w:t>NC_082679.1     15863479                              .-.......--.--.G--.--.--.---.--.-  15863464</w:t>
      </w:r>
    </w:p>
    <w:p>
      <w:r>
        <w:rPr>
          <w:rFonts w:ascii="Consolas" w:hAnsi="Consolas"/>
          <w:sz w:val="18"/>
        </w:rPr>
        <w:t>NC_082679.1     19168818                                    ...--.--..--.--.--.---.--.-  19168808</w:t>
      </w:r>
    </w:p>
    <w:p>
      <w:r>
        <w:rPr>
          <w:rFonts w:ascii="Consolas" w:hAnsi="Consolas"/>
          <w:sz w:val="18"/>
        </w:rPr>
        <w:t>NC_082679.1     39851120                                  .....--.--..--.--G--.---.--.-  39851108</w:t>
      </w:r>
    </w:p>
    <w:p>
      <w:r>
        <w:rPr>
          <w:rFonts w:ascii="Consolas" w:hAnsi="Consolas"/>
          <w:sz w:val="18"/>
        </w:rPr>
        <w:t>NC_082679.1     46460983                                .......--.--..--.--.--.---.--.-  46460997</w:t>
      </w:r>
    </w:p>
    <w:p>
      <w:r>
        <w:rPr>
          <w:rFonts w:ascii="Consolas" w:hAnsi="Consolas"/>
          <w:sz w:val="18"/>
        </w:rPr>
        <w:t>NC_082679.1     57192864                                    ...--.--..--.--.--.---.--.-  57192874</w:t>
      </w:r>
    </w:p>
    <w:p>
      <w:r>
        <w:rPr>
          <w:rFonts w:ascii="Consolas" w:hAnsi="Consolas"/>
          <w:sz w:val="18"/>
        </w:rPr>
        <w:t>NC_082679.1     59081159                                 ......--.--..--.--.--.---.--.-  59081172</w:t>
      </w:r>
    </w:p>
    <w:p>
      <w:r>
        <w:rPr>
          <w:rFonts w:ascii="Consolas" w:hAnsi="Consolas"/>
          <w:sz w:val="18"/>
        </w:rPr>
        <w:t>NC_082679.1     1242285                                 .......--.--..--.--.--.---.--.-  1242299</w:t>
      </w:r>
    </w:p>
    <w:p>
      <w:r>
        <w:rPr>
          <w:rFonts w:ascii="Consolas" w:hAnsi="Consolas"/>
          <w:sz w:val="18"/>
        </w:rPr>
        <w:t>NC_082679.1     1415543                               .-.......--.--..--.--.--.---.--.-  1415558</w:t>
      </w:r>
    </w:p>
    <w:p>
      <w:r>
        <w:rPr>
          <w:rFonts w:ascii="Consolas" w:hAnsi="Consolas"/>
          <w:sz w:val="18"/>
        </w:rPr>
        <w:t>NC_082679.1     1626137                                     ...--.--..--.--.--.---.--.-  1626147</w:t>
      </w:r>
    </w:p>
    <w:p>
      <w:r>
        <w:rPr>
          <w:rFonts w:ascii="Consolas" w:hAnsi="Consolas"/>
          <w:sz w:val="18"/>
        </w:rPr>
        <w:t>NC_082679.1     2147113                                     ...--.--..--.--.--.---.--.-  2147103</w:t>
      </w:r>
    </w:p>
    <w:p>
      <w:r>
        <w:rPr>
          <w:rFonts w:ascii="Consolas" w:hAnsi="Consolas"/>
          <w:sz w:val="18"/>
        </w:rPr>
        <w:t>NC_082679.1     4458291                             ...-.......--.--..--.--.--.---.--.-  4458308</w:t>
      </w:r>
    </w:p>
    <w:p>
      <w:r>
        <w:rPr>
          <w:rFonts w:ascii="Consolas" w:hAnsi="Consolas"/>
          <w:sz w:val="18"/>
        </w:rPr>
        <w:t>NC_082679.1     5111893                                     ...--.--..--.--.--.---.--.-  5111883</w:t>
      </w:r>
    </w:p>
    <w:p>
      <w:r>
        <w:rPr>
          <w:rFonts w:ascii="Consolas" w:hAnsi="Consolas"/>
          <w:sz w:val="18"/>
        </w:rPr>
        <w:t>NC_082679.1     7487490                                 .......--.--..--.--.--.---.--.-  7487476</w:t>
      </w:r>
    </w:p>
    <w:p>
      <w:r>
        <w:rPr>
          <w:rFonts w:ascii="Consolas" w:hAnsi="Consolas"/>
          <w:sz w:val="18"/>
        </w:rPr>
        <w:t>NC_082679.1     8135064                                      ..--.--..--.--.--.---.--.-  8135055</w:t>
      </w:r>
    </w:p>
    <w:p>
      <w:r>
        <w:rPr>
          <w:rFonts w:ascii="Consolas" w:hAnsi="Consolas"/>
          <w:sz w:val="18"/>
        </w:rPr>
        <w:t>NC_082679.1     9336796                                 .......--.--..--.--.--.---.--.-  9336782</w:t>
      </w:r>
    </w:p>
    <w:p>
      <w:r>
        <w:rPr>
          <w:rFonts w:ascii="Consolas" w:hAnsi="Consolas"/>
          <w:sz w:val="18"/>
        </w:rPr>
        <w:t>NC_082679.1     9850418                                 .......--.--..--.--.--.---.--.-  9850404</w:t>
      </w:r>
    </w:p>
    <w:p>
      <w:r>
        <w:rPr>
          <w:rFonts w:ascii="Consolas" w:hAnsi="Consolas"/>
          <w:sz w:val="18"/>
        </w:rPr>
        <w:t>NC_082679.1     10297018                                    ...--.--..--.--.--.---.--.-  10297028</w:t>
      </w:r>
    </w:p>
    <w:p>
      <w:r>
        <w:rPr>
          <w:rFonts w:ascii="Consolas" w:hAnsi="Consolas"/>
          <w:sz w:val="18"/>
        </w:rPr>
        <w:t>NC_082679.1     10301106                                    ...--.--..--.--.--.---.--.-  10301096</w:t>
      </w:r>
    </w:p>
    <w:p>
      <w:r>
        <w:rPr>
          <w:rFonts w:ascii="Consolas" w:hAnsi="Consolas"/>
          <w:sz w:val="18"/>
        </w:rPr>
        <w:t>NC_082679.1     10882772                                     ..--.--..--.--.--.---.--.-  10882763</w:t>
      </w:r>
    </w:p>
    <w:p>
      <w:r>
        <w:rPr>
          <w:rFonts w:ascii="Consolas" w:hAnsi="Consolas"/>
          <w:sz w:val="18"/>
        </w:rPr>
        <w:t>NC_082679.1     10901271                                     ..--.--..--.--.--.---.--.-  10901262</w:t>
      </w:r>
    </w:p>
    <w:p>
      <w:r>
        <w:rPr>
          <w:rFonts w:ascii="Consolas" w:hAnsi="Consolas"/>
          <w:sz w:val="18"/>
        </w:rPr>
        <w:t>NC_082679.1     10938292                                     ..--.--..--.--.--.---.--.-  10938283</w:t>
      </w:r>
    </w:p>
    <w:p>
      <w:r>
        <w:rPr>
          <w:rFonts w:ascii="Consolas" w:hAnsi="Consolas"/>
          <w:sz w:val="18"/>
        </w:rPr>
        <w:t>NC_082679.1     10956801                                .......--.--..--.--.--.---.--.-  10956787</w:t>
      </w:r>
    </w:p>
    <w:p>
      <w:r>
        <w:rPr>
          <w:rFonts w:ascii="Consolas" w:hAnsi="Consolas"/>
          <w:sz w:val="18"/>
        </w:rPr>
        <w:t>NC_082679.1     10975310                                .......--.--..--.--.--.---.--.-  10975296</w:t>
      </w:r>
    </w:p>
    <w:p>
      <w:r>
        <w:rPr>
          <w:rFonts w:ascii="Consolas" w:hAnsi="Consolas"/>
          <w:sz w:val="18"/>
        </w:rPr>
        <w:t>NC_082679.1     11028230                                     ..--.--..--.--.--.---.--.-  11028221</w:t>
      </w:r>
    </w:p>
    <w:p>
      <w:r>
        <w:rPr>
          <w:rFonts w:ascii="Consolas" w:hAnsi="Consolas"/>
          <w:sz w:val="18"/>
        </w:rPr>
        <w:t>NC_082679.1     11046737                                .......--.--..--.--.--.---.--.-  11046723</w:t>
      </w:r>
    </w:p>
    <w:p>
      <w:r>
        <w:rPr>
          <w:rFonts w:ascii="Consolas" w:hAnsi="Consolas"/>
          <w:sz w:val="18"/>
        </w:rPr>
        <w:t>NC_082679.1     11083526                                     ..--.--..--.--.--.---.--.-  11083517</w:t>
      </w:r>
    </w:p>
    <w:p>
      <w:r>
        <w:rPr>
          <w:rFonts w:ascii="Consolas" w:hAnsi="Consolas"/>
          <w:sz w:val="18"/>
        </w:rPr>
        <w:t>NC_082679.1     11101809                                     ..--.--..--.--.--.---.--.-  11101800</w:t>
      </w:r>
    </w:p>
    <w:p>
      <w:r>
        <w:rPr>
          <w:rFonts w:ascii="Consolas" w:hAnsi="Consolas"/>
          <w:sz w:val="18"/>
        </w:rPr>
        <w:t>NC_082679.1     11134050                                     ..--.--..--.--.--.---.--.-  11134041</w:t>
      </w:r>
    </w:p>
    <w:p>
      <w:r>
        <w:rPr>
          <w:rFonts w:ascii="Consolas" w:hAnsi="Consolas"/>
          <w:sz w:val="18"/>
        </w:rPr>
        <w:t>NC_082679.1     11152338                                     ..--.--..--.--.--.---.--.-  11152329</w:t>
      </w:r>
    </w:p>
    <w:p>
      <w:r>
        <w:rPr>
          <w:rFonts w:ascii="Consolas" w:hAnsi="Consolas"/>
          <w:sz w:val="18"/>
        </w:rPr>
        <w:t>NC_082679.1     11333515                                    ...--.--..--.--.--.---.--.-  11333505</w:t>
      </w:r>
    </w:p>
    <w:p>
      <w:r>
        <w:rPr>
          <w:rFonts w:ascii="Consolas" w:hAnsi="Consolas"/>
          <w:sz w:val="18"/>
        </w:rPr>
        <w:t>NC_082679.1     11597753                                     ..--.--..--.--.--.---.--.-  11597744</w:t>
      </w:r>
    </w:p>
    <w:p>
      <w:r>
        <w:rPr>
          <w:rFonts w:ascii="Consolas" w:hAnsi="Consolas"/>
          <w:sz w:val="18"/>
        </w:rPr>
        <w:t>NC_082679.1     11723716                                     ..--.--..--.--.--.---.--.-  11723725</w:t>
      </w:r>
    </w:p>
    <w:p>
      <w:r>
        <w:rPr>
          <w:rFonts w:ascii="Consolas" w:hAnsi="Consolas"/>
          <w:sz w:val="18"/>
        </w:rPr>
        <w:t>NC_082679.1     13450300                                .......--.--..--.--.--.---.--.-  13450314</w:t>
      </w:r>
    </w:p>
    <w:p>
      <w:r>
        <w:rPr>
          <w:rFonts w:ascii="Consolas" w:hAnsi="Consolas"/>
          <w:sz w:val="18"/>
        </w:rPr>
        <w:t>NC_082679.1     14810463                                .......--.--..--.--.--.---.--.-  14810477</w:t>
      </w:r>
    </w:p>
    <w:p>
      <w:r>
        <w:rPr>
          <w:rFonts w:ascii="Consolas" w:hAnsi="Consolas"/>
          <w:sz w:val="18"/>
        </w:rPr>
        <w:t>NC_082679.1     14962346                                .......--.--..--.--.--.---.--.-  14962332</w:t>
      </w:r>
    </w:p>
    <w:p>
      <w:r>
        <w:rPr>
          <w:rFonts w:ascii="Consolas" w:hAnsi="Consolas"/>
          <w:sz w:val="18"/>
        </w:rPr>
        <w:t>NC_082679.1     15204264                                    ...--.--..--.--.--.---.--.-  15204254</w:t>
      </w:r>
    </w:p>
    <w:p>
      <w:r>
        <w:rPr>
          <w:rFonts w:ascii="Consolas" w:hAnsi="Consolas"/>
          <w:sz w:val="18"/>
        </w:rPr>
        <w:t>NC_082679.1     16038760                                     ..--.--..--.--.--.---.--.-  16038769</w:t>
      </w:r>
    </w:p>
    <w:p>
      <w:r>
        <w:rPr>
          <w:rFonts w:ascii="Consolas" w:hAnsi="Consolas"/>
          <w:sz w:val="18"/>
        </w:rPr>
        <w:t>NC_082679.1     16059420                                .......--.--..--.--.--.---.--.-  16059434</w:t>
      </w:r>
    </w:p>
    <w:p>
      <w:r>
        <w:rPr>
          <w:rFonts w:ascii="Consolas" w:hAnsi="Consolas"/>
          <w:sz w:val="18"/>
        </w:rPr>
        <w:t>NC_082679.1     18283326                                  .....--.--..--.--.--.---.--.-  18283338</w:t>
      </w:r>
    </w:p>
    <w:p>
      <w:r>
        <w:rPr>
          <w:rFonts w:ascii="Consolas" w:hAnsi="Consolas"/>
          <w:sz w:val="18"/>
        </w:rPr>
        <w:t>NC_082679.1     18394462                                .......--.--..--.--.--.---.--.-  18394448</w:t>
      </w:r>
    </w:p>
    <w:p>
      <w:r>
        <w:rPr>
          <w:rFonts w:ascii="Consolas" w:hAnsi="Consolas"/>
          <w:sz w:val="18"/>
        </w:rPr>
        <w:t>NC_082679.1     29143185                           ....-.......--.--..--.--.--.---.--.-  29143167</w:t>
      </w:r>
    </w:p>
    <w:p>
      <w:r>
        <w:rPr>
          <w:rFonts w:ascii="Consolas" w:hAnsi="Consolas"/>
          <w:sz w:val="18"/>
        </w:rPr>
        <w:t>NC_082679.1     30413911                             ..-.......--.--..--.--.--.---.--.-  30413927</w:t>
      </w:r>
    </w:p>
    <w:p>
      <w:r>
        <w:rPr>
          <w:rFonts w:ascii="Consolas" w:hAnsi="Consolas"/>
          <w:sz w:val="18"/>
        </w:rPr>
        <w:t>NC_082679.1     31006700                                    ...--.--..--.--.--.---.--.-  31006690</w:t>
      </w:r>
    </w:p>
    <w:p>
      <w:r>
        <w:rPr>
          <w:rFonts w:ascii="Consolas" w:hAnsi="Consolas"/>
          <w:sz w:val="18"/>
        </w:rPr>
        <w:t>NC_082679.1     31308375                                .......--.--..--.--.--.---.--.-  31308361</w:t>
      </w:r>
    </w:p>
    <w:p>
      <w:r>
        <w:rPr>
          <w:rFonts w:ascii="Consolas" w:hAnsi="Consolas"/>
          <w:sz w:val="18"/>
        </w:rPr>
        <w:t>NC_082679.1     31492530                                    ...--.--..--.--.--.---.--.-  31492540</w:t>
      </w:r>
    </w:p>
    <w:p>
      <w:r>
        <w:rPr>
          <w:rFonts w:ascii="Consolas" w:hAnsi="Consolas"/>
          <w:sz w:val="18"/>
        </w:rPr>
        <w:t>NC_082679.1     33161080                                    ...--.--..--.--.--.---.--.-  33161090</w:t>
      </w:r>
    </w:p>
    <w:p>
      <w:r>
        <w:rPr>
          <w:rFonts w:ascii="Consolas" w:hAnsi="Consolas"/>
          <w:sz w:val="18"/>
        </w:rPr>
        <w:t>NC_082679.1     33414999                                     ..--.--..--.--.--.---.--.-  33414990</w:t>
      </w:r>
    </w:p>
    <w:p>
      <w:r>
        <w:rPr>
          <w:rFonts w:ascii="Consolas" w:hAnsi="Consolas"/>
          <w:sz w:val="18"/>
        </w:rPr>
        <w:t>NC_082679.1     34622630                           ....-.......--.--..--.--.--.---.--.-  34622612</w:t>
      </w:r>
    </w:p>
    <w:p>
      <w:r>
        <w:rPr>
          <w:rFonts w:ascii="Consolas" w:hAnsi="Consolas"/>
          <w:sz w:val="18"/>
        </w:rPr>
        <w:t>NC_082679.1     34926408                                  .....--.--..--.--.--.---.--.-  34926396</w:t>
      </w:r>
    </w:p>
    <w:p>
      <w:r>
        <w:rPr>
          <w:rFonts w:ascii="Consolas" w:hAnsi="Consolas"/>
          <w:sz w:val="18"/>
        </w:rPr>
        <w:t>NC_082679.1     35350674                           ....-.......--.--..--.--.--.---.--.-  35350692</w:t>
      </w:r>
    </w:p>
    <w:p>
      <w:r>
        <w:rPr>
          <w:rFonts w:ascii="Consolas" w:hAnsi="Consolas"/>
          <w:sz w:val="18"/>
        </w:rPr>
        <w:t>NC_082679.1     39924565                                    ...--.--..--.--.--.---.--.-  39924555</w:t>
      </w:r>
    </w:p>
    <w:p>
      <w:r>
        <w:rPr>
          <w:rFonts w:ascii="Consolas" w:hAnsi="Consolas"/>
          <w:sz w:val="18"/>
        </w:rPr>
        <w:t>NC_082679.1     41148056                                    ...--.--..--.--.--.---.--.-  41148046</w:t>
      </w:r>
    </w:p>
    <w:p>
      <w:r>
        <w:rPr>
          <w:rFonts w:ascii="Consolas" w:hAnsi="Consolas"/>
          <w:sz w:val="18"/>
        </w:rPr>
        <w:t>NC_082679.1     42554035                                .......--.--..--.--.--.---.--.-  42554021</w:t>
      </w:r>
    </w:p>
    <w:p>
      <w:r>
        <w:rPr>
          <w:rFonts w:ascii="Consolas" w:hAnsi="Consolas"/>
          <w:sz w:val="18"/>
        </w:rPr>
        <w:t>NC_082679.1     43328517                           ....-.......--.--..--.--.--.---.--.-  43328499</w:t>
      </w:r>
    </w:p>
    <w:p>
      <w:r>
        <w:rPr>
          <w:rFonts w:ascii="Consolas" w:hAnsi="Consolas"/>
          <w:sz w:val="18"/>
        </w:rPr>
        <w:t>NC_082679.1     44495971                                .......--.--..--.--.--.---.--.-  44495985</w:t>
      </w:r>
    </w:p>
    <w:p>
      <w:r>
        <w:rPr>
          <w:rFonts w:ascii="Consolas" w:hAnsi="Consolas"/>
          <w:sz w:val="18"/>
        </w:rPr>
        <w:t>NC_082679.1     49025685                                      .--.--..--.--.--.---.--.-  49025693</w:t>
      </w:r>
    </w:p>
    <w:p>
      <w:r>
        <w:rPr>
          <w:rFonts w:ascii="Consolas" w:hAnsi="Consolas"/>
          <w:sz w:val="18"/>
        </w:rPr>
        <w:t>NC_082679.1     50244234                                .......--.--..--.--.--.---.--.-  50244220</w:t>
      </w:r>
    </w:p>
    <w:p>
      <w:r>
        <w:rPr>
          <w:rFonts w:ascii="Consolas" w:hAnsi="Consolas"/>
          <w:sz w:val="18"/>
        </w:rPr>
        <w:t>NC_082679.1     50639008                                .......--.--..--.--.--.---.--.-  50638994</w:t>
      </w:r>
    </w:p>
    <w:p>
      <w:r>
        <w:rPr>
          <w:rFonts w:ascii="Consolas" w:hAnsi="Consolas"/>
          <w:sz w:val="18"/>
        </w:rPr>
        <w:t>NC_082679.1     54139839                                    ...--.--..--.--.--.---.--.-  54139829</w:t>
      </w:r>
    </w:p>
    <w:p>
      <w:r>
        <w:rPr>
          <w:rFonts w:ascii="Consolas" w:hAnsi="Consolas"/>
          <w:sz w:val="18"/>
        </w:rPr>
        <w:t>NC_082679.1     61687372                                 ......--.--..--.--.--.---.--.-  61687359</w:t>
      </w:r>
    </w:p>
    <w:p>
      <w:r>
        <w:rPr>
          <w:rFonts w:ascii="Consolas" w:hAnsi="Consolas"/>
          <w:sz w:val="18"/>
        </w:rPr>
        <w:t>NC_082679.1     65641037                                    ...--.--..--.--.--.---.--.-  65641027</w:t>
      </w:r>
    </w:p>
    <w:p>
      <w:r>
        <w:rPr>
          <w:rFonts w:ascii="Consolas" w:hAnsi="Consolas"/>
          <w:sz w:val="18"/>
        </w:rPr>
        <w:t>NC_082679.1     8660498                                 .......--.--..--.--.--.---.--.-  8660484</w:t>
      </w:r>
    </w:p>
    <w:p>
      <w:r>
        <w:rPr>
          <w:rFonts w:ascii="Consolas" w:hAnsi="Consolas"/>
          <w:sz w:val="18"/>
        </w:rPr>
        <w:t>NC_082679.1     11341064                             ..-.......--.--.C--.--.--.---.--.-  11341080</w:t>
      </w:r>
    </w:p>
    <w:p>
      <w:r>
        <w:rPr>
          <w:rFonts w:ascii="Consolas" w:hAnsi="Consolas"/>
          <w:sz w:val="18"/>
        </w:rPr>
        <w:t>NC_082679.1     19168818                                .......--.--..--.--.--.---.--.-  19168804</w:t>
      </w:r>
    </w:p>
    <w:p>
      <w:r>
        <w:rPr>
          <w:rFonts w:ascii="Consolas" w:hAnsi="Consolas"/>
          <w:sz w:val="18"/>
        </w:rPr>
        <w:t>NC_082679.1     20855898                                    ...--.--..--.--.--.---.--.-  20855908</w:t>
      </w:r>
    </w:p>
    <w:p>
      <w:r>
        <w:rPr>
          <w:rFonts w:ascii="Consolas" w:hAnsi="Consolas"/>
          <w:sz w:val="18"/>
        </w:rPr>
        <w:t>NC_082679.1     41863064                           ....-..A....--.--..--.--.--.---.--.-  41863082</w:t>
      </w:r>
    </w:p>
    <w:p>
      <w:r>
        <w:rPr>
          <w:rFonts w:ascii="Consolas" w:hAnsi="Consolas"/>
          <w:sz w:val="18"/>
        </w:rPr>
        <w:t>NC_082679.1     48816186                             ..-.......--.--..--.--.--.---.--.-  48816170</w:t>
      </w:r>
    </w:p>
    <w:p>
      <w:r>
        <w:rPr>
          <w:rFonts w:ascii="Consolas" w:hAnsi="Consolas"/>
          <w:sz w:val="18"/>
        </w:rPr>
        <w:t>NC_082679.1     56263471                                .......--.--..--.--T--.---.--.-  56263457</w:t>
      </w:r>
    </w:p>
    <w:p>
      <w:r>
        <w:rPr>
          <w:rFonts w:ascii="Consolas" w:hAnsi="Consolas"/>
          <w:sz w:val="18"/>
        </w:rPr>
        <w:t>NC_082679.1     733519                                .-.......--.--..--.--.--.---.--.-  733504</w:t>
      </w:r>
    </w:p>
    <w:p>
      <w:r>
        <w:rPr>
          <w:rFonts w:ascii="Consolas" w:hAnsi="Consolas"/>
          <w:sz w:val="18"/>
        </w:rPr>
        <w:t>NC_082679.1     1117349                                    ....--.--..--.--.--.---.--.-  1117360</w:t>
      </w:r>
    </w:p>
    <w:p>
      <w:r>
        <w:rPr>
          <w:rFonts w:ascii="Consolas" w:hAnsi="Consolas"/>
          <w:sz w:val="18"/>
        </w:rPr>
        <w:t>NC_082679.1     1415544                                     ...--.--..--.--.--.---.--.-  1415554</w:t>
      </w:r>
    </w:p>
    <w:p>
      <w:r>
        <w:rPr>
          <w:rFonts w:ascii="Consolas" w:hAnsi="Consolas"/>
          <w:sz w:val="18"/>
        </w:rPr>
        <w:t>NC_082679.1     2179668                               .-.......--.--..--.--.--.---.--.-  2179653</w:t>
      </w:r>
    </w:p>
    <w:p>
      <w:r>
        <w:rPr>
          <w:rFonts w:ascii="Consolas" w:hAnsi="Consolas"/>
          <w:sz w:val="18"/>
        </w:rPr>
        <w:t>NC_082679.1     3396453                                       .--.--..--.--.--.---.--.-  3396445</w:t>
      </w:r>
    </w:p>
    <w:p>
      <w:r>
        <w:rPr>
          <w:rFonts w:ascii="Consolas" w:hAnsi="Consolas"/>
          <w:sz w:val="18"/>
        </w:rPr>
        <w:t>NC_082679.1     3403454                                       .--.--..--.--.--.---.--.-  3403446</w:t>
      </w:r>
    </w:p>
    <w:p>
      <w:r>
        <w:rPr>
          <w:rFonts w:ascii="Consolas" w:hAnsi="Consolas"/>
          <w:sz w:val="18"/>
        </w:rPr>
        <w:t>NC_082679.1     5469506                                    ....--.--..--.--.--.---.--.-  5469517</w:t>
      </w:r>
    </w:p>
    <w:p>
      <w:r>
        <w:rPr>
          <w:rFonts w:ascii="Consolas" w:hAnsi="Consolas"/>
          <w:sz w:val="18"/>
        </w:rPr>
        <w:t>NC_082679.1     7164606                                     ...--.--..--.--.--.---.--.-  7164616</w:t>
      </w:r>
    </w:p>
    <w:p>
      <w:r>
        <w:rPr>
          <w:rFonts w:ascii="Consolas" w:hAnsi="Consolas"/>
          <w:sz w:val="18"/>
        </w:rPr>
        <w:t>NC_082679.1     8135064                                  ......--.--..--.--.--.---.--.-  8135051</w:t>
      </w:r>
    </w:p>
    <w:p>
      <w:r>
        <w:rPr>
          <w:rFonts w:ascii="Consolas" w:hAnsi="Consolas"/>
          <w:sz w:val="18"/>
        </w:rPr>
        <w:t>NC_082679.1     8155291                                    ....--.--..--.--.--.---.--.-  8155302</w:t>
      </w:r>
    </w:p>
    <w:p>
      <w:r>
        <w:rPr>
          <w:rFonts w:ascii="Consolas" w:hAnsi="Consolas"/>
          <w:sz w:val="18"/>
        </w:rPr>
        <w:t>NC_082679.1     10882772                                 ......--.--..--.--.--.---.--.-  10882759</w:t>
      </w:r>
    </w:p>
    <w:p>
      <w:r>
        <w:rPr>
          <w:rFonts w:ascii="Consolas" w:hAnsi="Consolas"/>
          <w:sz w:val="18"/>
        </w:rPr>
        <w:t>NC_082679.1     10901271                                 ......--.--..--.--.--.---.--.-  10901258</w:t>
      </w:r>
    </w:p>
    <w:p>
      <w:r>
        <w:rPr>
          <w:rFonts w:ascii="Consolas" w:hAnsi="Consolas"/>
          <w:sz w:val="18"/>
        </w:rPr>
        <w:t>NC_082679.1     10938292                                 ......--.--..--.--.--.---.--.-  10938279</w:t>
      </w:r>
    </w:p>
    <w:p>
      <w:r>
        <w:rPr>
          <w:rFonts w:ascii="Consolas" w:hAnsi="Consolas"/>
          <w:sz w:val="18"/>
        </w:rPr>
        <w:t>NC_082679.1     11028230                                 ......--.--..--.--.--.---.--.-  11028217</w:t>
      </w:r>
    </w:p>
    <w:p>
      <w:r>
        <w:rPr>
          <w:rFonts w:ascii="Consolas" w:hAnsi="Consolas"/>
          <w:sz w:val="18"/>
        </w:rPr>
        <w:t>NC_082679.1     11083526                                 ......--.--..--.--.--.---.--.-  11083513</w:t>
      </w:r>
    </w:p>
    <w:p>
      <w:r>
        <w:rPr>
          <w:rFonts w:ascii="Consolas" w:hAnsi="Consolas"/>
          <w:sz w:val="18"/>
        </w:rPr>
        <w:t>NC_082679.1     11101809                                 ......--.--..--.--.--.---.--.-  11101796</w:t>
      </w:r>
    </w:p>
    <w:p>
      <w:r>
        <w:rPr>
          <w:rFonts w:ascii="Consolas" w:hAnsi="Consolas"/>
          <w:sz w:val="18"/>
        </w:rPr>
        <w:t>NC_082679.1     11134050                                 ......--.--..--.--.--.---.--.-  11134037</w:t>
      </w:r>
    </w:p>
    <w:p>
      <w:r>
        <w:rPr>
          <w:rFonts w:ascii="Consolas" w:hAnsi="Consolas"/>
          <w:sz w:val="18"/>
        </w:rPr>
        <w:t>NC_082679.1     11152338                                 ......--.--..--.--.--.---.--.-  11152325</w:t>
      </w:r>
    </w:p>
    <w:p>
      <w:r>
        <w:rPr>
          <w:rFonts w:ascii="Consolas" w:hAnsi="Consolas"/>
          <w:sz w:val="18"/>
        </w:rPr>
        <w:t>NC_082679.1     11597753                                 ......--.--..--.--.--.---.--.-  11597740</w:t>
      </w:r>
    </w:p>
    <w:p>
      <w:r>
        <w:rPr>
          <w:rFonts w:ascii="Consolas" w:hAnsi="Consolas"/>
          <w:sz w:val="18"/>
        </w:rPr>
        <w:t>NC_082679.1     11723716                                 ......--.--..--.--.--.---.--.-  11723729</w:t>
      </w:r>
    </w:p>
    <w:p>
      <w:r>
        <w:rPr>
          <w:rFonts w:ascii="Consolas" w:hAnsi="Consolas"/>
          <w:sz w:val="18"/>
        </w:rPr>
        <w:t>NC_082679.1     13825862                                     ..--.--..--.--.--.---.--.-  13825853</w:t>
      </w:r>
    </w:p>
    <w:p>
      <w:r>
        <w:rPr>
          <w:rFonts w:ascii="Consolas" w:hAnsi="Consolas"/>
          <w:sz w:val="18"/>
        </w:rPr>
        <w:t>NC_082679.1     15240354                                 ......--.--..--.--.--.---.--.-  15240341</w:t>
      </w:r>
    </w:p>
    <w:p>
      <w:r>
        <w:rPr>
          <w:rFonts w:ascii="Consolas" w:hAnsi="Consolas"/>
          <w:sz w:val="18"/>
        </w:rPr>
        <w:t>NC_082679.1     16038760                                 ......--.--..--.--.--.---.--.-  16038773</w:t>
      </w:r>
    </w:p>
    <w:p>
      <w:r>
        <w:rPr>
          <w:rFonts w:ascii="Consolas" w:hAnsi="Consolas"/>
          <w:sz w:val="18"/>
        </w:rPr>
        <w:t>NC_082679.1     17309949                                      .--.--..--.--.--.---.--.-  17309941</w:t>
      </w:r>
    </w:p>
    <w:p>
      <w:r>
        <w:rPr>
          <w:rFonts w:ascii="Consolas" w:hAnsi="Consolas"/>
          <w:sz w:val="18"/>
        </w:rPr>
        <w:t>NC_082679.1     18112073                                      .--.--..--.--.--.---.--.-  18112065</w:t>
      </w:r>
    </w:p>
    <w:p>
      <w:r>
        <w:rPr>
          <w:rFonts w:ascii="Consolas" w:hAnsi="Consolas"/>
          <w:sz w:val="18"/>
        </w:rPr>
        <w:t>NC_082679.1     19862125                                   ....--.--..--.--.--.---.--.-  19862114</w:t>
      </w:r>
    </w:p>
    <w:p>
      <w:r>
        <w:rPr>
          <w:rFonts w:ascii="Consolas" w:hAnsi="Consolas"/>
          <w:sz w:val="18"/>
        </w:rPr>
        <w:t>NC_082679.1     29861828                            ...-.......--.--..--.--.--.---.--.-  29861811</w:t>
      </w:r>
    </w:p>
    <w:p>
      <w:r>
        <w:rPr>
          <w:rFonts w:ascii="Consolas" w:hAnsi="Consolas"/>
          <w:sz w:val="18"/>
        </w:rPr>
        <w:t>NC_082679.1     29977492                                      .--.--..--.--.--.---.--.-  29977484</w:t>
      </w:r>
    </w:p>
    <w:p>
      <w:r>
        <w:rPr>
          <w:rFonts w:ascii="Consolas" w:hAnsi="Consolas"/>
          <w:sz w:val="18"/>
        </w:rPr>
        <w:t>NC_082679.1     30649045                                .......--.--..--.--.--.---.--.-  30649031</w:t>
      </w:r>
    </w:p>
    <w:p>
      <w:r>
        <w:rPr>
          <w:rFonts w:ascii="Consolas" w:hAnsi="Consolas"/>
          <w:sz w:val="18"/>
        </w:rPr>
        <w:t>NC_082679.1     33414999                                 ......--.--..--.--.--.---.--.-  33414986</w:t>
      </w:r>
    </w:p>
    <w:p>
      <w:r>
        <w:rPr>
          <w:rFonts w:ascii="Consolas" w:hAnsi="Consolas"/>
          <w:sz w:val="18"/>
        </w:rPr>
        <w:t>NC_082679.1     33575129                                 ......--.--..--.--.--.---.--.-  33575142</w:t>
      </w:r>
    </w:p>
    <w:p>
      <w:r>
        <w:rPr>
          <w:rFonts w:ascii="Consolas" w:hAnsi="Consolas"/>
          <w:sz w:val="18"/>
        </w:rPr>
        <w:t>NC_082679.1     37507318                                            ..--.--.--.---.--.-  37507312</w:t>
      </w:r>
    </w:p>
    <w:p>
      <w:r>
        <w:rPr>
          <w:rFonts w:ascii="Consolas" w:hAnsi="Consolas"/>
          <w:sz w:val="18"/>
        </w:rPr>
        <w:t>NC_082679.1     37507321                            ...-.......--.--..--.--.--.---.--.-  37507304</w:t>
      </w:r>
    </w:p>
    <w:p>
      <w:r>
        <w:rPr>
          <w:rFonts w:ascii="Consolas" w:hAnsi="Consolas"/>
          <w:sz w:val="18"/>
        </w:rPr>
        <w:t>NC_082679.1     39233749                                 ......--.--..--.--.--.---.--.-  39233762</w:t>
      </w:r>
    </w:p>
    <w:p>
      <w:r>
        <w:rPr>
          <w:rFonts w:ascii="Consolas" w:hAnsi="Consolas"/>
          <w:sz w:val="18"/>
        </w:rPr>
        <w:t>NC_082679.1     39233749                                     ..--.--..--.--.--.---.--.-  39233758</w:t>
      </w:r>
    </w:p>
    <w:p>
      <w:r>
        <w:rPr>
          <w:rFonts w:ascii="Consolas" w:hAnsi="Consolas"/>
          <w:sz w:val="18"/>
        </w:rPr>
        <w:t>NC_082679.1     41444409                                   ....--.--..--.--.--.---.--.-  41444420</w:t>
      </w:r>
    </w:p>
    <w:p>
      <w:r>
        <w:rPr>
          <w:rFonts w:ascii="Consolas" w:hAnsi="Consolas"/>
          <w:sz w:val="18"/>
        </w:rPr>
        <w:t>NC_082679.1     41673148                                  .....--.--..--.--.--.---.--.-  41673136</w:t>
      </w:r>
    </w:p>
    <w:p>
      <w:r>
        <w:rPr>
          <w:rFonts w:ascii="Consolas" w:hAnsi="Consolas"/>
          <w:sz w:val="18"/>
        </w:rPr>
        <w:t>NC_082679.1     43194927                                      .--.--..--.--.--.---.--.-  43194935</w:t>
      </w:r>
    </w:p>
    <w:p>
      <w:r>
        <w:rPr>
          <w:rFonts w:ascii="Consolas" w:hAnsi="Consolas"/>
          <w:sz w:val="18"/>
        </w:rPr>
        <w:t>NC_082679.1     46821189                            ...-.......--.--..--.--.--.---.--.-  46821206</w:t>
      </w:r>
    </w:p>
    <w:p>
      <w:r>
        <w:rPr>
          <w:rFonts w:ascii="Consolas" w:hAnsi="Consolas"/>
          <w:sz w:val="18"/>
        </w:rPr>
        <w:t>NC_082679.1     47456773                                      .--.--..--.--.--.---.--.-  47456781</w:t>
      </w:r>
    </w:p>
    <w:p>
      <w:r>
        <w:rPr>
          <w:rFonts w:ascii="Consolas" w:hAnsi="Consolas"/>
          <w:sz w:val="18"/>
        </w:rPr>
        <w:t>NC_082679.1     47622960                                 ......--.--..--.--.--.---.--.-  47622973</w:t>
      </w:r>
    </w:p>
    <w:p>
      <w:r>
        <w:rPr>
          <w:rFonts w:ascii="Consolas" w:hAnsi="Consolas"/>
          <w:sz w:val="18"/>
        </w:rPr>
        <w:t>NC_082679.1     47622960                                     ..--.--..--.--.--.---.--.-  47622969</w:t>
      </w:r>
    </w:p>
    <w:p>
      <w:r>
        <w:rPr>
          <w:rFonts w:ascii="Consolas" w:hAnsi="Consolas"/>
          <w:sz w:val="18"/>
        </w:rPr>
        <w:t>NC_082679.1     47932355                                     ..--.--..--.--.--.---.--.-  47932364</w:t>
      </w:r>
    </w:p>
    <w:p>
      <w:r>
        <w:rPr>
          <w:rFonts w:ascii="Consolas" w:hAnsi="Consolas"/>
          <w:sz w:val="18"/>
        </w:rPr>
        <w:t>NC_082679.1     53737445                              .-.......--.--..--.--.--.---.--.-  53737460</w:t>
      </w:r>
    </w:p>
    <w:p>
      <w:r>
        <w:rPr>
          <w:rFonts w:ascii="Consolas" w:hAnsi="Consolas"/>
          <w:sz w:val="18"/>
        </w:rPr>
        <w:t>NC_082679.1     54166396                                 ......--.--..--.--.--.---.--.-  54166409</w:t>
      </w:r>
    </w:p>
    <w:p>
      <w:r>
        <w:rPr>
          <w:rFonts w:ascii="Consolas" w:hAnsi="Consolas"/>
          <w:sz w:val="18"/>
        </w:rPr>
        <w:t>NC_082679.1     54166396                                     ..--.--..--.--.--.---.--.-  54166405</w:t>
      </w:r>
    </w:p>
    <w:p>
      <w:r>
        <w:rPr>
          <w:rFonts w:ascii="Consolas" w:hAnsi="Consolas"/>
          <w:sz w:val="18"/>
        </w:rPr>
        <w:t>NC_082679.1     59634408                                   ....--.--..--.--.--.---.--.-  59634419</w:t>
      </w:r>
    </w:p>
    <w:p>
      <w:r>
        <w:rPr>
          <w:rFonts w:ascii="Consolas" w:hAnsi="Consolas"/>
          <w:sz w:val="18"/>
        </w:rPr>
        <w:t>NC_082679.1     59725468                              .-.......--.--..--.--.--.---.--.-  59725453</w:t>
      </w:r>
    </w:p>
    <w:p>
      <w:r>
        <w:rPr>
          <w:rFonts w:ascii="Consolas" w:hAnsi="Consolas"/>
          <w:sz w:val="18"/>
        </w:rPr>
        <w:t>NC_082679.1     61147127                                   ....--.--..--.--.--.---.--.-  61147116</w:t>
      </w:r>
    </w:p>
    <w:p>
      <w:r>
        <w:rPr>
          <w:rFonts w:ascii="Consolas" w:hAnsi="Consolas"/>
          <w:sz w:val="18"/>
        </w:rPr>
        <w:t>NC_082679.1     61687372                                     ..--.--..--.--.--.---.--.-  61687363</w:t>
      </w:r>
    </w:p>
    <w:p>
      <w:r>
        <w:rPr>
          <w:rFonts w:ascii="Consolas" w:hAnsi="Consolas"/>
          <w:sz w:val="18"/>
        </w:rPr>
        <w:t>NC_082679.1     62222684                                     ..--.--..--.--.--.---.--.-  62222693</w:t>
      </w:r>
    </w:p>
    <w:p>
      <w:r>
        <w:rPr>
          <w:rFonts w:ascii="Consolas" w:hAnsi="Consolas"/>
          <w:sz w:val="18"/>
        </w:rPr>
        <w:t>NC_082679.1     733518                                      ...--.--..--.--.--.---.--.-  733508</w:t>
      </w:r>
    </w:p>
    <w:p>
      <w:r>
        <w:rPr>
          <w:rFonts w:ascii="Consolas" w:hAnsi="Consolas"/>
          <w:sz w:val="18"/>
        </w:rPr>
        <w:t>NC_082679.1     1117350                                 .......--.--..--.--.--.---.--.-  1117364</w:t>
      </w:r>
    </w:p>
    <w:p>
      <w:r>
        <w:rPr>
          <w:rFonts w:ascii="Consolas" w:hAnsi="Consolas"/>
          <w:sz w:val="18"/>
        </w:rPr>
        <w:t>NC_082679.1     2179667                                     ...--.--..--.--.--.---.--.-  2179657</w:t>
      </w:r>
    </w:p>
    <w:p>
      <w:r>
        <w:rPr>
          <w:rFonts w:ascii="Consolas" w:hAnsi="Consolas"/>
          <w:sz w:val="18"/>
        </w:rPr>
        <w:t>NC_082679.1     2844808                            ....-.......--.--..--.--.--.---.--.-  2844826</w:t>
      </w:r>
    </w:p>
    <w:p>
      <w:r>
        <w:rPr>
          <w:rFonts w:ascii="Consolas" w:hAnsi="Consolas"/>
          <w:sz w:val="18"/>
        </w:rPr>
        <w:t>NC_082679.1     3149713                              ..-.......--.--..--.--.--.---.--.-  3149697</w:t>
      </w:r>
    </w:p>
    <w:p>
      <w:r>
        <w:rPr>
          <w:rFonts w:ascii="Consolas" w:hAnsi="Consolas"/>
          <w:sz w:val="18"/>
        </w:rPr>
        <w:t>NC_082679.1     3221467                                    ....--.--..--.--.--.---.--.-  3221456</w:t>
      </w:r>
    </w:p>
    <w:p>
      <w:r>
        <w:rPr>
          <w:rFonts w:ascii="Consolas" w:hAnsi="Consolas"/>
          <w:sz w:val="18"/>
        </w:rPr>
        <w:t>NC_082679.1     3396453                                   .....--.--..--.--.--.---.--.-  3396441</w:t>
      </w:r>
    </w:p>
    <w:p>
      <w:r>
        <w:rPr>
          <w:rFonts w:ascii="Consolas" w:hAnsi="Consolas"/>
          <w:sz w:val="18"/>
        </w:rPr>
        <w:t>NC_082679.1     3403454                                   .....--.--..--.--.--.---.--.-  3403442</w:t>
      </w:r>
    </w:p>
    <w:p>
      <w:r>
        <w:rPr>
          <w:rFonts w:ascii="Consolas" w:hAnsi="Consolas"/>
          <w:sz w:val="18"/>
        </w:rPr>
        <w:t>NC_082679.1     3722135                              ..-.......--.--..--.--.--.---.--.-  3722119</w:t>
      </w:r>
    </w:p>
    <w:p>
      <w:r>
        <w:rPr>
          <w:rFonts w:ascii="Consolas" w:hAnsi="Consolas"/>
          <w:sz w:val="18"/>
        </w:rPr>
        <w:t>NC_082679.1     5309516                              ..-.......--.--..--.--.--.---.--.-  5309532</w:t>
      </w:r>
    </w:p>
    <w:p>
      <w:r>
        <w:rPr>
          <w:rFonts w:ascii="Consolas" w:hAnsi="Consolas"/>
          <w:sz w:val="18"/>
        </w:rPr>
        <w:t>NC_082679.1     5450914                                          .--..--.--.--.---.--.-  5450907</w:t>
      </w:r>
    </w:p>
    <w:p>
      <w:r>
        <w:rPr>
          <w:rFonts w:ascii="Consolas" w:hAnsi="Consolas"/>
          <w:sz w:val="18"/>
        </w:rPr>
        <w:t>NC_082679.1     5469507                                 .......--.--..--.--.--.---.--.-  5469521</w:t>
      </w:r>
    </w:p>
    <w:p>
      <w:r>
        <w:rPr>
          <w:rFonts w:ascii="Consolas" w:hAnsi="Consolas"/>
          <w:sz w:val="18"/>
        </w:rPr>
        <w:t>NC_082679.1     6912453                               .-.......--.--..--.--.--.---.--.-  6912438</w:t>
      </w:r>
    </w:p>
    <w:p>
      <w:r>
        <w:rPr>
          <w:rFonts w:ascii="Consolas" w:hAnsi="Consolas"/>
          <w:sz w:val="18"/>
        </w:rPr>
        <w:t>NC_082679.1     7165551                                      ..--.--..--.--.--.---.--.-  7165542</w:t>
      </w:r>
    </w:p>
    <w:p>
      <w:r>
        <w:rPr>
          <w:rFonts w:ascii="Consolas" w:hAnsi="Consolas"/>
          <w:sz w:val="18"/>
        </w:rPr>
        <w:t>NC_082679.1     7165551                                  ......--.--..--.--.--.---.--.-  7165538</w:t>
      </w:r>
    </w:p>
    <w:p>
      <w:r>
        <w:rPr>
          <w:rFonts w:ascii="Consolas" w:hAnsi="Consolas"/>
          <w:sz w:val="18"/>
        </w:rPr>
        <w:t>NC_082679.1     8155292                                 .......--.--..--.--.--.---.--.-  8155306</w:t>
      </w:r>
    </w:p>
    <w:p>
      <w:r>
        <w:rPr>
          <w:rFonts w:ascii="Consolas" w:hAnsi="Consolas"/>
          <w:sz w:val="18"/>
        </w:rPr>
        <w:t>NC_082679.1     8227506                                     ...--.--..--.--.--.---.--.-  8227496</w:t>
      </w:r>
    </w:p>
    <w:p>
      <w:r>
        <w:rPr>
          <w:rFonts w:ascii="Consolas" w:hAnsi="Consolas"/>
          <w:sz w:val="18"/>
        </w:rPr>
        <w:t>NC_082679.1     8227506                                 .......--.--..--.--.--.---.--.-  8227492</w:t>
      </w:r>
    </w:p>
    <w:p>
      <w:r>
        <w:rPr>
          <w:rFonts w:ascii="Consolas" w:hAnsi="Consolas"/>
          <w:sz w:val="18"/>
        </w:rPr>
        <w:t>NC_082679.1     11267920                                         .--..--.--.--.---.--.-  11267913</w:t>
      </w:r>
    </w:p>
    <w:p>
      <w:r>
        <w:rPr>
          <w:rFonts w:ascii="Consolas" w:hAnsi="Consolas"/>
          <w:sz w:val="18"/>
        </w:rPr>
        <w:t>NC_082679.1     11277824                                         .--..--.--.--.---.--.-  11277831</w:t>
      </w:r>
    </w:p>
    <w:p>
      <w:r>
        <w:rPr>
          <w:rFonts w:ascii="Consolas" w:hAnsi="Consolas"/>
          <w:sz w:val="18"/>
        </w:rPr>
        <w:t>NC_082679.1     12499919                                  .....--.--..--.--.--.---.--.-  12499931</w:t>
      </w:r>
    </w:p>
    <w:p>
      <w:r>
        <w:rPr>
          <w:rFonts w:ascii="Consolas" w:hAnsi="Consolas"/>
          <w:sz w:val="18"/>
        </w:rPr>
        <w:t>NC_082679.1     12499919                                      .--.--..--.--.--.---.--.-  12499927</w:t>
      </w:r>
    </w:p>
    <w:p>
      <w:r>
        <w:rPr>
          <w:rFonts w:ascii="Consolas" w:hAnsi="Consolas"/>
          <w:sz w:val="18"/>
        </w:rPr>
        <w:t>NC_082679.1     13825859                                .......--.--..--.--.--.---.--.-  13825845</w:t>
      </w:r>
    </w:p>
    <w:p>
      <w:r>
        <w:rPr>
          <w:rFonts w:ascii="Consolas" w:hAnsi="Consolas"/>
          <w:sz w:val="18"/>
        </w:rPr>
        <w:t>NC_082679.1     14553665                                   ....--.--..--.--.--.---.--.-  14553654</w:t>
      </w:r>
    </w:p>
    <w:p>
      <w:r>
        <w:rPr>
          <w:rFonts w:ascii="Consolas" w:hAnsi="Consolas"/>
          <w:sz w:val="18"/>
        </w:rPr>
        <w:t>NC_082679.1     15126179                              .-.......--.--..--.--.--.---.--.-  15126164</w:t>
      </w:r>
    </w:p>
    <w:p>
      <w:r>
        <w:rPr>
          <w:rFonts w:ascii="Consolas" w:hAnsi="Consolas"/>
          <w:sz w:val="18"/>
        </w:rPr>
        <w:t>NC_082679.1     16108791                                         .--..--.--.--.---.--.-  16108784</w:t>
      </w:r>
    </w:p>
    <w:p>
      <w:r>
        <w:rPr>
          <w:rFonts w:ascii="Consolas" w:hAnsi="Consolas"/>
          <w:sz w:val="18"/>
        </w:rPr>
        <w:t>NC_082679.1     17217866                                         .--..--.--.--.---.--.-  17217859</w:t>
      </w:r>
    </w:p>
    <w:p>
      <w:r>
        <w:rPr>
          <w:rFonts w:ascii="Consolas" w:hAnsi="Consolas"/>
          <w:sz w:val="18"/>
        </w:rPr>
        <w:t>NC_082679.1     17309949                                  .....--.--..--.--.--.---.--.-  17309937</w:t>
      </w:r>
    </w:p>
    <w:p>
      <w:r>
        <w:rPr>
          <w:rFonts w:ascii="Consolas" w:hAnsi="Consolas"/>
          <w:sz w:val="18"/>
        </w:rPr>
        <w:t>NC_082679.1     17315596                           ....-.......--.--..--.--.--.---.--.-  17315614</w:t>
      </w:r>
    </w:p>
    <w:p>
      <w:r>
        <w:rPr>
          <w:rFonts w:ascii="Consolas" w:hAnsi="Consolas"/>
          <w:sz w:val="18"/>
        </w:rPr>
        <w:t>NC_082679.1     18112073                                  .....--.--..--.--.--.---.--.-  18112061</w:t>
      </w:r>
    </w:p>
    <w:p>
      <w:r>
        <w:rPr>
          <w:rFonts w:ascii="Consolas" w:hAnsi="Consolas"/>
          <w:sz w:val="18"/>
        </w:rPr>
        <w:t>NC_082679.1     18283326                                      .--.--..--.--.--.---.--.-  18283334</w:t>
      </w:r>
    </w:p>
    <w:p>
      <w:r>
        <w:rPr>
          <w:rFonts w:ascii="Consolas" w:hAnsi="Consolas"/>
          <w:sz w:val="18"/>
        </w:rPr>
        <w:t>NC_082679.1     18283328                                .......--.--..--.--.--.---.--.-  18283342</w:t>
      </w:r>
    </w:p>
    <w:p>
      <w:r>
        <w:rPr>
          <w:rFonts w:ascii="Consolas" w:hAnsi="Consolas"/>
          <w:sz w:val="18"/>
        </w:rPr>
        <w:t>NC_082679.1     18627733                             ..-.......--.--..--.--.--.---.--.-  18627749</w:t>
      </w:r>
    </w:p>
    <w:p>
      <w:r>
        <w:rPr>
          <w:rFonts w:ascii="Consolas" w:hAnsi="Consolas"/>
          <w:sz w:val="18"/>
        </w:rPr>
        <w:t>NC_082679.1     19582584                                      .--.--..--.--.--.---.--.-  19582576</w:t>
      </w:r>
    </w:p>
    <w:p>
      <w:r>
        <w:rPr>
          <w:rFonts w:ascii="Consolas" w:hAnsi="Consolas"/>
          <w:sz w:val="18"/>
        </w:rPr>
        <w:t>NC_082679.1     19582584                                  .....--.--..--.--.--.---.--.-  19582572</w:t>
      </w:r>
    </w:p>
    <w:p>
      <w:r>
        <w:rPr>
          <w:rFonts w:ascii="Consolas" w:hAnsi="Consolas"/>
          <w:sz w:val="18"/>
        </w:rPr>
        <w:t>NC_082679.1     19862124                                .......--.--..--.--.--.---.--.-  19862110</w:t>
      </w:r>
    </w:p>
    <w:p>
      <w:r>
        <w:rPr>
          <w:rFonts w:ascii="Consolas" w:hAnsi="Consolas"/>
          <w:sz w:val="18"/>
        </w:rPr>
        <w:t>NC_082679.1     21516687                                         .--..--.--.--.---.--.-  21516694</w:t>
      </w:r>
    </w:p>
    <w:p>
      <w:r>
        <w:rPr>
          <w:rFonts w:ascii="Consolas" w:hAnsi="Consolas"/>
          <w:sz w:val="18"/>
        </w:rPr>
        <w:t>NC_082679.1     29977492                                  .....--.--..--.--.--.---.--.-  29977480</w:t>
      </w:r>
    </w:p>
    <w:p>
      <w:r>
        <w:rPr>
          <w:rFonts w:ascii="Consolas" w:hAnsi="Consolas"/>
          <w:sz w:val="18"/>
        </w:rPr>
        <w:t>NC_082679.1     30413913                                    ...--.--..--.--.--.---.--.-  30413923</w:t>
      </w:r>
    </w:p>
    <w:p>
      <w:r>
        <w:rPr>
          <w:rFonts w:ascii="Consolas" w:hAnsi="Consolas"/>
          <w:sz w:val="18"/>
        </w:rPr>
        <w:t>NC_082679.1     30649047                                      .--.--..--.--.--.---.--.-  30649039</w:t>
      </w:r>
    </w:p>
    <w:p>
      <w:r>
        <w:rPr>
          <w:rFonts w:ascii="Consolas" w:hAnsi="Consolas"/>
          <w:sz w:val="18"/>
        </w:rPr>
        <w:t>NC_082679.1     30856721                             ..-.......--.--..--.--.--.---.--.-  30856737</w:t>
      </w:r>
    </w:p>
    <w:p>
      <w:r>
        <w:rPr>
          <w:rFonts w:ascii="Consolas" w:hAnsi="Consolas"/>
          <w:sz w:val="18"/>
        </w:rPr>
        <w:t>NC_082679.1     32036294                                         .--..--.--.--.---.--.-  32036301</w:t>
      </w:r>
    </w:p>
    <w:p>
      <w:r>
        <w:rPr>
          <w:rFonts w:ascii="Consolas" w:hAnsi="Consolas"/>
          <w:sz w:val="18"/>
        </w:rPr>
        <w:t>NC_082679.1     34926406                                .......--.--..--.--.--.---.--.-  34926392</w:t>
      </w:r>
    </w:p>
    <w:p>
      <w:r>
        <w:rPr>
          <w:rFonts w:ascii="Consolas" w:hAnsi="Consolas"/>
          <w:sz w:val="18"/>
        </w:rPr>
        <w:t>NC_082679.1     34926408                                      .--.--..--.--.--.---.--.-  34926400</w:t>
      </w:r>
    </w:p>
    <w:p>
      <w:r>
        <w:rPr>
          <w:rFonts w:ascii="Consolas" w:hAnsi="Consolas"/>
          <w:sz w:val="18"/>
        </w:rPr>
        <w:t>NC_082679.1     35369260                           ....-.......--.--..--.--.--.---.--.-  35369278</w:t>
      </w:r>
    </w:p>
    <w:p>
      <w:r>
        <w:rPr>
          <w:rFonts w:ascii="Consolas" w:hAnsi="Consolas"/>
          <w:sz w:val="18"/>
        </w:rPr>
        <w:t>NC_082679.1     36572167                                         .--..--.--.--.---.--.-  36572160</w:t>
      </w:r>
    </w:p>
    <w:p>
      <w:r>
        <w:rPr>
          <w:rFonts w:ascii="Consolas" w:hAnsi="Consolas"/>
          <w:sz w:val="18"/>
        </w:rPr>
        <w:t>NC_082679.1     39285474                                   ....--.--..--.--.--.---.--.-  39285463</w:t>
      </w:r>
    </w:p>
    <w:p>
      <w:r>
        <w:rPr>
          <w:rFonts w:ascii="Consolas" w:hAnsi="Consolas"/>
          <w:sz w:val="18"/>
        </w:rPr>
        <w:t>NC_082679.1     40476592                              .-.......--.--..--.--.--.---.--.-  40476607</w:t>
      </w:r>
    </w:p>
    <w:p>
      <w:r>
        <w:rPr>
          <w:rFonts w:ascii="Consolas" w:hAnsi="Consolas"/>
          <w:sz w:val="18"/>
        </w:rPr>
        <w:t>NC_082679.1     41444410                                .......--.--..--.--.--.---.--.-  41444424</w:t>
      </w:r>
    </w:p>
    <w:p>
      <w:r>
        <w:rPr>
          <w:rFonts w:ascii="Consolas" w:hAnsi="Consolas"/>
          <w:sz w:val="18"/>
        </w:rPr>
        <w:t>NC_082679.1     41538902                            ...-.......--.--..--.--.--.---.--.-  41538919</w:t>
      </w:r>
    </w:p>
    <w:p>
      <w:r>
        <w:rPr>
          <w:rFonts w:ascii="Consolas" w:hAnsi="Consolas"/>
          <w:sz w:val="18"/>
        </w:rPr>
        <w:t>NC_082679.1     41673148                                      .--.--..--.--.--.---.--.-  41673140</w:t>
      </w:r>
    </w:p>
    <w:p>
      <w:r>
        <w:rPr>
          <w:rFonts w:ascii="Consolas" w:hAnsi="Consolas"/>
          <w:sz w:val="18"/>
        </w:rPr>
        <w:t>NC_082679.1     43194927                                  .....--.--..--.--.--.---.--.-  43194939</w:t>
      </w:r>
    </w:p>
    <w:p>
      <w:r>
        <w:rPr>
          <w:rFonts w:ascii="Consolas" w:hAnsi="Consolas"/>
          <w:sz w:val="18"/>
        </w:rPr>
        <w:t>NC_082679.1     45164983                                         .--..--.--.--.---.--.-  45164990</w:t>
      </w:r>
    </w:p>
    <w:p>
      <w:r>
        <w:rPr>
          <w:rFonts w:ascii="Consolas" w:hAnsi="Consolas"/>
          <w:sz w:val="18"/>
        </w:rPr>
        <w:t>NC_082679.1     47456773                                  .....--.--..--.--.--.---.--.-  47456785</w:t>
      </w:r>
    </w:p>
    <w:p>
      <w:r>
        <w:rPr>
          <w:rFonts w:ascii="Consolas" w:hAnsi="Consolas"/>
          <w:sz w:val="18"/>
        </w:rPr>
        <w:t>NC_082679.1     47571801                                         .--..--.--.--.---.--.-  47571808</w:t>
      </w:r>
    </w:p>
    <w:p>
      <w:r>
        <w:rPr>
          <w:rFonts w:ascii="Consolas" w:hAnsi="Consolas"/>
          <w:sz w:val="18"/>
        </w:rPr>
        <w:t>NC_082679.1     47766743                             ..-.......--.--..--.--.--.---.--.-  47766759</w:t>
      </w:r>
    </w:p>
    <w:p>
      <w:r>
        <w:rPr>
          <w:rFonts w:ascii="Consolas" w:hAnsi="Consolas"/>
          <w:sz w:val="18"/>
        </w:rPr>
        <w:t>NC_082679.1     47932358                                .......--.--..--.--.--.---.--.-  47932372</w:t>
      </w:r>
    </w:p>
    <w:p>
      <w:r>
        <w:rPr>
          <w:rFonts w:ascii="Consolas" w:hAnsi="Consolas"/>
          <w:sz w:val="18"/>
        </w:rPr>
        <w:t>NC_082679.1     48225038                                         .--..--.--.--.---.--.-  48225045</w:t>
      </w:r>
    </w:p>
    <w:p>
      <w:r>
        <w:rPr>
          <w:rFonts w:ascii="Consolas" w:hAnsi="Consolas"/>
          <w:sz w:val="18"/>
        </w:rPr>
        <w:t>NC_082679.1     48806588                                  .....--.--..--.--.--.---.--.-  48806600</w:t>
      </w:r>
    </w:p>
    <w:p>
      <w:r>
        <w:rPr>
          <w:rFonts w:ascii="Consolas" w:hAnsi="Consolas"/>
          <w:sz w:val="18"/>
        </w:rPr>
        <w:t>NC_082679.1     48806588                                      .--.--..--.--.--.---.--.-  48806596</w:t>
      </w:r>
    </w:p>
    <w:p>
      <w:r>
        <w:rPr>
          <w:rFonts w:ascii="Consolas" w:hAnsi="Consolas"/>
          <w:sz w:val="18"/>
        </w:rPr>
        <w:t>NC_082679.1     49025685                                  .....--.--..--.--.--.---.--.-  49025697</w:t>
      </w:r>
    </w:p>
    <w:p>
      <w:r>
        <w:rPr>
          <w:rFonts w:ascii="Consolas" w:hAnsi="Consolas"/>
          <w:sz w:val="18"/>
        </w:rPr>
        <w:t>NC_082679.1     50669402                                         .--..--.--.--.---.--.-  50669395</w:t>
      </w:r>
    </w:p>
    <w:p>
      <w:r>
        <w:rPr>
          <w:rFonts w:ascii="Consolas" w:hAnsi="Consolas"/>
          <w:sz w:val="18"/>
        </w:rPr>
        <w:t>NC_082679.1     53303622                                         .--..--.--.--.---.--.-  53303615</w:t>
      </w:r>
    </w:p>
    <w:p>
      <w:r>
        <w:rPr>
          <w:rFonts w:ascii="Consolas" w:hAnsi="Consolas"/>
          <w:sz w:val="18"/>
        </w:rPr>
        <w:t>NC_082679.1     53737446                                    ...--.--..--.--.--.---.--.-  53737456</w:t>
      </w:r>
    </w:p>
    <w:p>
      <w:r>
        <w:rPr>
          <w:rFonts w:ascii="Consolas" w:hAnsi="Consolas"/>
          <w:sz w:val="18"/>
        </w:rPr>
        <w:t>NC_082679.1     54010991                                         .--..--.--.--.---.--.-  54010984</w:t>
      </w:r>
    </w:p>
    <w:p>
      <w:r>
        <w:rPr>
          <w:rFonts w:ascii="Consolas" w:hAnsi="Consolas"/>
          <w:sz w:val="18"/>
        </w:rPr>
        <w:t>NC_082679.1     55910604                             ..-.......--.--..--.--.--.---.--.-  55910620</w:t>
      </w:r>
    </w:p>
    <w:p>
      <w:r>
        <w:rPr>
          <w:rFonts w:ascii="Consolas" w:hAnsi="Consolas"/>
          <w:sz w:val="18"/>
        </w:rPr>
        <w:t>NC_082679.1     56216716                                         .--..--.--.--.---.--.-  56216723</w:t>
      </w:r>
    </w:p>
    <w:p>
      <w:r>
        <w:rPr>
          <w:rFonts w:ascii="Consolas" w:hAnsi="Consolas"/>
          <w:sz w:val="18"/>
        </w:rPr>
        <w:t>NC_082679.1     57674910                                             .--.--.--.---.--.-  57674915</w:t>
      </w:r>
    </w:p>
    <w:p>
      <w:r>
        <w:rPr>
          <w:rFonts w:ascii="Consolas" w:hAnsi="Consolas"/>
          <w:sz w:val="18"/>
        </w:rPr>
        <w:t>NC_082679.1     58040439                                    ...--.--..--.--.--.---.--.-  58040429</w:t>
      </w:r>
    </w:p>
    <w:p>
      <w:r>
        <w:rPr>
          <w:rFonts w:ascii="Consolas" w:hAnsi="Consolas"/>
          <w:sz w:val="18"/>
        </w:rPr>
        <w:t>NC_082679.1     58040439                                .......--.--..--.--.--.---.--.-  58040425</w:t>
      </w:r>
    </w:p>
    <w:p>
      <w:r>
        <w:rPr>
          <w:rFonts w:ascii="Consolas" w:hAnsi="Consolas"/>
          <w:sz w:val="18"/>
        </w:rPr>
        <w:t>NC_082679.1     59634409                                .......--.--..--.--.--.---.--.-  59634423</w:t>
      </w:r>
    </w:p>
    <w:p>
      <w:r>
        <w:rPr>
          <w:rFonts w:ascii="Consolas" w:hAnsi="Consolas"/>
          <w:sz w:val="18"/>
        </w:rPr>
        <w:t>NC_082679.1     59694314                                   ....--.--..--.--.--.---.--.-  59694325</w:t>
      </w:r>
    </w:p>
    <w:p>
      <w:r>
        <w:rPr>
          <w:rFonts w:ascii="Consolas" w:hAnsi="Consolas"/>
          <w:sz w:val="18"/>
        </w:rPr>
        <w:t>NC_082679.1     59725467                                    ...--.--..--.--.--.---.--.-  59725457</w:t>
      </w:r>
    </w:p>
    <w:p>
      <w:r>
        <w:rPr>
          <w:rFonts w:ascii="Consolas" w:hAnsi="Consolas"/>
          <w:sz w:val="18"/>
        </w:rPr>
        <w:t>NC_082679.1     59912715                             ..-.......--.--..--.--.--.---.--.-  59912699</w:t>
      </w:r>
    </w:p>
    <w:p>
      <w:r>
        <w:rPr>
          <w:rFonts w:ascii="Consolas" w:hAnsi="Consolas"/>
          <w:sz w:val="18"/>
        </w:rPr>
        <w:t>NC_082679.1     61147126                                .......--.--..--.--.--.---.--.-  61147112</w:t>
      </w:r>
    </w:p>
    <w:p>
      <w:r>
        <w:rPr>
          <w:rFonts w:ascii="Consolas" w:hAnsi="Consolas"/>
          <w:sz w:val="18"/>
        </w:rPr>
        <w:t>NC_082679.1     62222687                                .......--.--..--.--.--.---.--.-  62222701</w:t>
      </w:r>
    </w:p>
    <w:p>
      <w:r>
        <w:rPr>
          <w:rFonts w:ascii="Consolas" w:hAnsi="Consolas"/>
          <w:sz w:val="18"/>
        </w:rPr>
        <w:t>NC_082679.1     64376463                                 ......--.--..--.--.--.---.--.-  64376476</w:t>
      </w:r>
    </w:p>
    <w:p>
      <w:r>
        <w:rPr>
          <w:rFonts w:ascii="Consolas" w:hAnsi="Consolas"/>
          <w:sz w:val="18"/>
        </w:rPr>
        <w:t>NC_082679.1     64376463                                     ..--.--..--.--.--.---.--.-  64376472</w:t>
      </w:r>
    </w:p>
    <w:p>
      <w:r>
        <w:rPr>
          <w:rFonts w:ascii="Consolas" w:hAnsi="Consolas"/>
          <w:sz w:val="18"/>
        </w:rPr>
        <w:t>NC_082679.1     64605845                                         .--..--.--.--.---.--.-  64605838</w:t>
      </w:r>
    </w:p>
    <w:p>
      <w:r>
        <w:rPr>
          <w:rFonts w:ascii="Consolas" w:hAnsi="Consolas"/>
          <w:sz w:val="18"/>
        </w:rPr>
        <w:t>NC_082679.1     66146008                                             .--.--.--.---.--.-  66146003</w:t>
      </w:r>
    </w:p>
    <w:p>
      <w:r>
        <w:rPr>
          <w:rFonts w:ascii="Consolas" w:hAnsi="Consolas"/>
          <w:sz w:val="18"/>
        </w:rPr>
        <w:t>NC_082679.1     430842                              ...-.......--.--..--.--.--.---.--.-  430825</w:t>
      </w:r>
    </w:p>
    <w:p>
      <w:r>
        <w:rPr>
          <w:rFonts w:ascii="Consolas" w:hAnsi="Consolas"/>
          <w:sz w:val="18"/>
        </w:rPr>
        <w:t>NC_082679.1     904879                                    .....--.--..--.--.--.---.--.-  904891</w:t>
      </w:r>
    </w:p>
    <w:p>
      <w:r>
        <w:rPr>
          <w:rFonts w:ascii="Consolas" w:hAnsi="Consolas"/>
          <w:sz w:val="18"/>
        </w:rPr>
        <w:t>NC_082679.1     904879                                        .--.--..--.--.--.---.--.-  904887</w:t>
      </w:r>
    </w:p>
    <w:p>
      <w:r>
        <w:rPr>
          <w:rFonts w:ascii="Consolas" w:hAnsi="Consolas"/>
          <w:sz w:val="18"/>
        </w:rPr>
        <w:t>NC_082679.1     1117349                                          .--..--.--.--.---.--.-  1117356</w:t>
      </w:r>
    </w:p>
    <w:p>
      <w:r>
        <w:rPr>
          <w:rFonts w:ascii="Consolas" w:hAnsi="Consolas"/>
          <w:sz w:val="18"/>
        </w:rPr>
        <w:t>NC_082679.1     3221466                                 .......--.--..--.--.--.---.--.-  3221452</w:t>
      </w:r>
    </w:p>
    <w:p>
      <w:r>
        <w:rPr>
          <w:rFonts w:ascii="Consolas" w:hAnsi="Consolas"/>
          <w:sz w:val="18"/>
        </w:rPr>
        <w:t>NC_082679.1     3221467                                          .--..--.--.--.---.--.-  3221460</w:t>
      </w:r>
    </w:p>
    <w:p>
      <w:r>
        <w:rPr>
          <w:rFonts w:ascii="Consolas" w:hAnsi="Consolas"/>
          <w:sz w:val="18"/>
        </w:rPr>
        <w:t>NC_082679.1     3701689                                             ..--.--.--.---.--.-  3701695</w:t>
      </w:r>
    </w:p>
    <w:p>
      <w:r>
        <w:rPr>
          <w:rFonts w:ascii="Consolas" w:hAnsi="Consolas"/>
          <w:sz w:val="18"/>
        </w:rPr>
        <w:t>NC_082679.1     3722133                                             ..--.--.--.---.--.-  3722127</w:t>
      </w:r>
    </w:p>
    <w:p>
      <w:r>
        <w:rPr>
          <w:rFonts w:ascii="Consolas" w:hAnsi="Consolas"/>
          <w:sz w:val="18"/>
        </w:rPr>
        <w:t>NC_082679.1     4399289                               .-.......--.--..--.--.--.---.--.-  4399304</w:t>
      </w:r>
    </w:p>
    <w:p>
      <w:r>
        <w:rPr>
          <w:rFonts w:ascii="Consolas" w:hAnsi="Consolas"/>
          <w:sz w:val="18"/>
        </w:rPr>
        <w:t>NC_082679.1     4399290                                             ..--.--.--.---.--.-  4399296</w:t>
      </w:r>
    </w:p>
    <w:p>
      <w:r>
        <w:rPr>
          <w:rFonts w:ascii="Consolas" w:hAnsi="Consolas"/>
          <w:sz w:val="18"/>
        </w:rPr>
        <w:t>NC_082679.1     4458294                                     ...--.--..--.--.--.---.--.-  4458304</w:t>
      </w:r>
    </w:p>
    <w:p>
      <w:r>
        <w:rPr>
          <w:rFonts w:ascii="Consolas" w:hAnsi="Consolas"/>
          <w:sz w:val="18"/>
        </w:rPr>
        <w:t>NC_082679.1     4969436                                             ..--.--.--.---.--.-  4969430</w:t>
      </w:r>
    </w:p>
    <w:p>
      <w:r>
        <w:rPr>
          <w:rFonts w:ascii="Consolas" w:hAnsi="Consolas"/>
          <w:sz w:val="18"/>
        </w:rPr>
        <w:t>NC_082679.1     4969437                               .-.......--.--..--.--.--.---.--.-  4969422</w:t>
      </w:r>
    </w:p>
    <w:p>
      <w:r>
        <w:rPr>
          <w:rFonts w:ascii="Consolas" w:hAnsi="Consolas"/>
          <w:sz w:val="18"/>
        </w:rPr>
        <w:t>NC_082679.1     5309518                                             ..--.--.--.---.--.-  5309524</w:t>
      </w:r>
    </w:p>
    <w:p>
      <w:r>
        <w:rPr>
          <w:rFonts w:ascii="Consolas" w:hAnsi="Consolas"/>
          <w:sz w:val="18"/>
        </w:rPr>
        <w:t>NC_082679.1     5450914                                    ....--.--..--.--.--.---.--.-  5450903</w:t>
      </w:r>
    </w:p>
    <w:p>
      <w:r>
        <w:rPr>
          <w:rFonts w:ascii="Consolas" w:hAnsi="Consolas"/>
          <w:sz w:val="18"/>
        </w:rPr>
        <w:t>NC_082679.1     5469506                                          .--..--.--.--.---.--.-  5469513</w:t>
      </w:r>
    </w:p>
    <w:p>
      <w:r>
        <w:rPr>
          <w:rFonts w:ascii="Consolas" w:hAnsi="Consolas"/>
          <w:sz w:val="18"/>
        </w:rPr>
        <w:t>NC_082679.1     5738209                               .-.......--.--..--.--.--.---.--.-  5738224</w:t>
      </w:r>
    </w:p>
    <w:p>
      <w:r>
        <w:rPr>
          <w:rFonts w:ascii="Consolas" w:hAnsi="Consolas"/>
          <w:sz w:val="18"/>
        </w:rPr>
        <w:t>NC_082679.1     5738210                                             ..--.--.--.---.--.-  5738216</w:t>
      </w:r>
    </w:p>
    <w:p>
      <w:r>
        <w:rPr>
          <w:rFonts w:ascii="Consolas" w:hAnsi="Consolas"/>
          <w:sz w:val="18"/>
        </w:rPr>
        <w:t>NC_082679.1     6912452                                     ...--.--..--.--.--.---.--.-  6912442</w:t>
      </w:r>
    </w:p>
    <w:p>
      <w:r>
        <w:rPr>
          <w:rFonts w:ascii="Consolas" w:hAnsi="Consolas"/>
          <w:sz w:val="18"/>
        </w:rPr>
        <w:t>NC_082679.1     7247866                                       .--.--..--.--.--.---.--.-  7247858</w:t>
      </w:r>
    </w:p>
    <w:p>
      <w:r>
        <w:rPr>
          <w:rFonts w:ascii="Consolas" w:hAnsi="Consolas"/>
          <w:sz w:val="18"/>
        </w:rPr>
        <w:t>NC_082679.1     7247866                                   .....--.--..--.--.--.---.--.-  7247854</w:t>
      </w:r>
    </w:p>
    <w:p>
      <w:r>
        <w:rPr>
          <w:rFonts w:ascii="Consolas" w:hAnsi="Consolas"/>
          <w:sz w:val="18"/>
        </w:rPr>
        <w:t>NC_082679.1     7388287                                             ..--.--.--.---.--.-  7388281</w:t>
      </w:r>
    </w:p>
    <w:p>
      <w:r>
        <w:rPr>
          <w:rFonts w:ascii="Consolas" w:hAnsi="Consolas"/>
          <w:sz w:val="18"/>
        </w:rPr>
        <w:t>NC_082679.1     7388288                               .-.......--.--..--.--.--.---.--.-  7388273</w:t>
      </w:r>
    </w:p>
    <w:p>
      <w:r>
        <w:rPr>
          <w:rFonts w:ascii="Consolas" w:hAnsi="Consolas"/>
          <w:sz w:val="18"/>
        </w:rPr>
        <w:t>NC_082679.1     8091905                                   .....--.--..--.--.--.---.--.-  8091917</w:t>
      </w:r>
    </w:p>
    <w:p>
      <w:r>
        <w:rPr>
          <w:rFonts w:ascii="Consolas" w:hAnsi="Consolas"/>
          <w:sz w:val="18"/>
        </w:rPr>
        <w:t>NC_082679.1     8091905                                       .--.--..--.--.--.---.--.-  8091913</w:t>
      </w:r>
    </w:p>
    <w:p>
      <w:r>
        <w:rPr>
          <w:rFonts w:ascii="Consolas" w:hAnsi="Consolas"/>
          <w:sz w:val="18"/>
        </w:rPr>
        <w:t>NC_082679.1     8093967                                  ......--.--..--.--.--.---.--.-  8093980</w:t>
      </w:r>
    </w:p>
    <w:p>
      <w:r>
        <w:rPr>
          <w:rFonts w:ascii="Consolas" w:hAnsi="Consolas"/>
          <w:sz w:val="18"/>
        </w:rPr>
        <w:t>NC_082679.1     8093967                                      ..--.--..--.--.--.---.--.-  8093976</w:t>
      </w:r>
    </w:p>
    <w:p>
      <w:r>
        <w:rPr>
          <w:rFonts w:ascii="Consolas" w:hAnsi="Consolas"/>
          <w:sz w:val="18"/>
        </w:rPr>
        <w:t>NC_082679.1     8155291                                          .--..--.--.--.---.--.-  8155298</w:t>
      </w:r>
    </w:p>
    <w:p>
      <w:r>
        <w:rPr>
          <w:rFonts w:ascii="Consolas" w:hAnsi="Consolas"/>
          <w:sz w:val="18"/>
        </w:rPr>
        <w:t>NC_082679.1     8836410                                             ..--.--.--.---.--.-  8836404</w:t>
      </w:r>
    </w:p>
    <w:p>
      <w:r>
        <w:rPr>
          <w:rFonts w:ascii="Consolas" w:hAnsi="Consolas"/>
          <w:sz w:val="18"/>
        </w:rPr>
        <w:t>NC_082679.1     9127842                                          .--..--.--.--.---.--.-  9127849</w:t>
      </w:r>
    </w:p>
    <w:p>
      <w:r>
        <w:rPr>
          <w:rFonts w:ascii="Consolas" w:hAnsi="Consolas"/>
          <w:sz w:val="18"/>
        </w:rPr>
        <w:t>NC_082679.1     9285590                                             ..--.--.--.---.--.-  9285584</w:t>
      </w:r>
    </w:p>
    <w:p>
      <w:r>
        <w:rPr>
          <w:rFonts w:ascii="Consolas" w:hAnsi="Consolas"/>
          <w:sz w:val="18"/>
        </w:rPr>
        <w:t>NC_082679.1     9760732                                             ..--.--.--.---.--.-  9760726</w:t>
      </w:r>
    </w:p>
    <w:p>
      <w:r>
        <w:rPr>
          <w:rFonts w:ascii="Consolas" w:hAnsi="Consolas"/>
          <w:sz w:val="18"/>
        </w:rPr>
        <w:t>NC_082679.1     11267920                                   ....--.--..--.--.--.---.--.-  11267909</w:t>
      </w:r>
    </w:p>
    <w:p>
      <w:r>
        <w:rPr>
          <w:rFonts w:ascii="Consolas" w:hAnsi="Consolas"/>
          <w:sz w:val="18"/>
        </w:rPr>
        <w:t>NC_082679.1     11277824                                   ....--.--..--.--.--.---.--.-  11277835</w:t>
      </w:r>
    </w:p>
    <w:p>
      <w:r>
        <w:rPr>
          <w:rFonts w:ascii="Consolas" w:hAnsi="Consolas"/>
          <w:sz w:val="18"/>
        </w:rPr>
        <w:t>NC_082679.1     13158782                                            ..--.--.--.---.--.-  13158776</w:t>
      </w:r>
    </w:p>
    <w:p>
      <w:r>
        <w:rPr>
          <w:rFonts w:ascii="Consolas" w:hAnsi="Consolas"/>
          <w:sz w:val="18"/>
        </w:rPr>
        <w:t>NC_082679.1     13158783                              .-.......--.--..--.--.--.---.--.-  13158768</w:t>
      </w:r>
    </w:p>
    <w:p>
      <w:r>
        <w:rPr>
          <w:rFonts w:ascii="Consolas" w:hAnsi="Consolas"/>
          <w:sz w:val="18"/>
        </w:rPr>
        <w:t>NC_082679.1     13661144                                    ...--.--..--.--.--.---.--.-  13661134</w:t>
      </w:r>
    </w:p>
    <w:p>
      <w:r>
        <w:rPr>
          <w:rFonts w:ascii="Consolas" w:hAnsi="Consolas"/>
          <w:sz w:val="18"/>
        </w:rPr>
        <w:t>NC_082679.1     13661144                                .......--.--..--.--.--.---.--.-  13661130</w:t>
      </w:r>
    </w:p>
    <w:p>
      <w:r>
        <w:rPr>
          <w:rFonts w:ascii="Consolas" w:hAnsi="Consolas"/>
          <w:sz w:val="18"/>
        </w:rPr>
        <w:t>NC_082679.1     14228598                                            ..--.--.--.---.--.-  14228604</w:t>
      </w:r>
    </w:p>
    <w:p>
      <w:r>
        <w:rPr>
          <w:rFonts w:ascii="Consolas" w:hAnsi="Consolas"/>
          <w:sz w:val="18"/>
        </w:rPr>
        <w:t>NC_082679.1     14275745                                            ..--.--.--.---.--.-  14275751</w:t>
      </w:r>
    </w:p>
    <w:p>
      <w:r>
        <w:rPr>
          <w:rFonts w:ascii="Consolas" w:hAnsi="Consolas"/>
          <w:sz w:val="18"/>
        </w:rPr>
        <w:t>NC_082679.1     14553664                                .......--.--..--.--.--.---.--.-  14553650</w:t>
      </w:r>
    </w:p>
    <w:p>
      <w:r>
        <w:rPr>
          <w:rFonts w:ascii="Consolas" w:hAnsi="Consolas"/>
          <w:sz w:val="18"/>
        </w:rPr>
        <w:t>NC_082679.1     14553665                                         .--..--.--.--.---.--.-  14553658</w:t>
      </w:r>
    </w:p>
    <w:p>
      <w:r>
        <w:rPr>
          <w:rFonts w:ascii="Consolas" w:hAnsi="Consolas"/>
          <w:sz w:val="18"/>
        </w:rPr>
        <w:t>NC_082679.1     14757226                                            ..--.--.--.---.--.-  14757220</w:t>
      </w:r>
    </w:p>
    <w:p>
      <w:r>
        <w:rPr>
          <w:rFonts w:ascii="Consolas" w:hAnsi="Consolas"/>
          <w:sz w:val="18"/>
        </w:rPr>
        <w:t>NC_082679.1     14757227                              .-.......--.--..--.--.--.---.--.-  14757212</w:t>
      </w:r>
    </w:p>
    <w:p>
      <w:r>
        <w:rPr>
          <w:rFonts w:ascii="Consolas" w:hAnsi="Consolas"/>
          <w:sz w:val="18"/>
        </w:rPr>
        <w:t>NC_082679.1     15126178                                    ...--.--..--.--.--.---.--.-  15126168</w:t>
      </w:r>
    </w:p>
    <w:p>
      <w:r>
        <w:rPr>
          <w:rFonts w:ascii="Consolas" w:hAnsi="Consolas"/>
          <w:sz w:val="18"/>
        </w:rPr>
        <w:t>NC_082679.1     15917715                                            ..--.--.--.---.--.-  15917709</w:t>
      </w:r>
    </w:p>
    <w:p>
      <w:r>
        <w:rPr>
          <w:rFonts w:ascii="Consolas" w:hAnsi="Consolas"/>
          <w:sz w:val="18"/>
        </w:rPr>
        <w:t>NC_082679.1     16108791                                   ....--.--..--.--.--.---.--.-  16108780</w:t>
      </w:r>
    </w:p>
    <w:p>
      <w:r>
        <w:rPr>
          <w:rFonts w:ascii="Consolas" w:hAnsi="Consolas"/>
          <w:sz w:val="18"/>
        </w:rPr>
        <w:t>NC_082679.1     17217866                                   ....--.--..--.--.--.---.--.-  17217855</w:t>
      </w:r>
    </w:p>
    <w:p>
      <w:r>
        <w:rPr>
          <w:rFonts w:ascii="Consolas" w:hAnsi="Consolas"/>
          <w:sz w:val="18"/>
        </w:rPr>
        <w:t>NC_082679.1     17453982                                            ..--.--.--.---.--.-  17453976</w:t>
      </w:r>
    </w:p>
    <w:p>
      <w:r>
        <w:rPr>
          <w:rFonts w:ascii="Consolas" w:hAnsi="Consolas"/>
          <w:sz w:val="18"/>
        </w:rPr>
        <w:t>NC_082679.1     18627735                                            ..--.--.--.---.--.-  18627741</w:t>
      </w:r>
    </w:p>
    <w:p>
      <w:r>
        <w:rPr>
          <w:rFonts w:ascii="Consolas" w:hAnsi="Consolas"/>
          <w:sz w:val="18"/>
        </w:rPr>
        <w:t>NC_082679.1     19269513                              .-.......--.--..--.--.--.---.--.-  19269528</w:t>
      </w:r>
    </w:p>
    <w:p>
      <w:r>
        <w:rPr>
          <w:rFonts w:ascii="Consolas" w:hAnsi="Consolas"/>
          <w:sz w:val="18"/>
        </w:rPr>
        <w:t>NC_082679.1     19269514                                            ..--.--.--.---.--.-  19269520</w:t>
      </w:r>
    </w:p>
    <w:p>
      <w:r>
        <w:rPr>
          <w:rFonts w:ascii="Consolas" w:hAnsi="Consolas"/>
          <w:sz w:val="18"/>
        </w:rPr>
        <w:t>NC_082679.1     19862125                                         .--..--.--.--.---.--.-  19862118</w:t>
      </w:r>
    </w:p>
    <w:p>
      <w:r>
        <w:rPr>
          <w:rFonts w:ascii="Consolas" w:hAnsi="Consolas"/>
          <w:sz w:val="18"/>
        </w:rPr>
        <w:t>NC_082679.1     21516687                                   ....--.--..--.--.--.---.--.-  21516698</w:t>
      </w:r>
    </w:p>
    <w:p>
      <w:r>
        <w:rPr>
          <w:rFonts w:ascii="Consolas" w:hAnsi="Consolas"/>
          <w:sz w:val="18"/>
        </w:rPr>
        <w:t>NC_082679.1     28776462                                            ..--.--.--.---.--.-  28776468</w:t>
      </w:r>
    </w:p>
    <w:p>
      <w:r>
        <w:rPr>
          <w:rFonts w:ascii="Consolas" w:hAnsi="Consolas"/>
          <w:sz w:val="18"/>
        </w:rPr>
        <w:t>NC_082679.1     28812508                                 ......--.--..--.--.--.---.--.-  28812521</w:t>
      </w:r>
    </w:p>
    <w:p>
      <w:r>
        <w:rPr>
          <w:rFonts w:ascii="Consolas" w:hAnsi="Consolas"/>
          <w:sz w:val="18"/>
        </w:rPr>
        <w:t>NC_082679.1     28812508                                     ..--.--..--.--.--.---.--.-  28812517</w:t>
      </w:r>
    </w:p>
    <w:p>
      <w:r>
        <w:rPr>
          <w:rFonts w:ascii="Consolas" w:hAnsi="Consolas"/>
          <w:sz w:val="18"/>
        </w:rPr>
        <w:t>NC_082679.1     29861825                                            ..--.--.--.---.--.-  29861819</w:t>
      </w:r>
    </w:p>
    <w:p>
      <w:r>
        <w:rPr>
          <w:rFonts w:ascii="Consolas" w:hAnsi="Consolas"/>
          <w:sz w:val="18"/>
        </w:rPr>
        <w:t>NC_082679.1     30622020                            ...-.......--.--..--.--.--.---.--.-  30622037</w:t>
      </w:r>
    </w:p>
    <w:p>
      <w:r>
        <w:rPr>
          <w:rFonts w:ascii="Consolas" w:hAnsi="Consolas"/>
          <w:sz w:val="18"/>
        </w:rPr>
        <w:t>NC_082679.1     31143870                              .-.......--.--..--.--.--.---.--.-  31143885</w:t>
      </w:r>
    </w:p>
    <w:p>
      <w:r>
        <w:rPr>
          <w:rFonts w:ascii="Consolas" w:hAnsi="Consolas"/>
          <w:sz w:val="18"/>
        </w:rPr>
        <w:t>NC_082679.1     31143871                                            ..--.--.--.---.--.-  31143877</w:t>
      </w:r>
    </w:p>
    <w:p>
      <w:r>
        <w:rPr>
          <w:rFonts w:ascii="Consolas" w:hAnsi="Consolas"/>
          <w:sz w:val="18"/>
        </w:rPr>
        <w:t>NC_082679.1     32036294                                   ....--.--..--.--.--.---.--.-  32036305</w:t>
      </w:r>
    </w:p>
    <w:p>
      <w:r>
        <w:rPr>
          <w:rFonts w:ascii="Consolas" w:hAnsi="Consolas"/>
          <w:sz w:val="18"/>
        </w:rPr>
        <w:t>NC_082679.1     32116522                              .-.......--.--..--.--.--.---.--.-  32116537</w:t>
      </w:r>
    </w:p>
    <w:p>
      <w:r>
        <w:rPr>
          <w:rFonts w:ascii="Consolas" w:hAnsi="Consolas"/>
          <w:sz w:val="18"/>
        </w:rPr>
        <w:t>NC_082679.1     32116523                                            ..--.--.--.---.--.-  32116529</w:t>
      </w:r>
    </w:p>
    <w:p>
      <w:r>
        <w:rPr>
          <w:rFonts w:ascii="Consolas" w:hAnsi="Consolas"/>
          <w:sz w:val="18"/>
        </w:rPr>
        <w:t>NC_082679.1     33257153                                            ..--.--.--.---.--.-  33257147</w:t>
      </w:r>
    </w:p>
    <w:p>
      <w:r>
        <w:rPr>
          <w:rFonts w:ascii="Consolas" w:hAnsi="Consolas"/>
          <w:sz w:val="18"/>
        </w:rPr>
        <w:t>NC_082679.1     33742502                                            ..--.--.--.---.--.-  33742496</w:t>
      </w:r>
    </w:p>
    <w:p>
      <w:r>
        <w:rPr>
          <w:rFonts w:ascii="Consolas" w:hAnsi="Consolas"/>
          <w:sz w:val="18"/>
        </w:rPr>
        <w:t>NC_082679.1     33742503                              .-.......--.--..--.--.--.---.--.-  33742488</w:t>
      </w:r>
    </w:p>
    <w:p>
      <w:r>
        <w:rPr>
          <w:rFonts w:ascii="Consolas" w:hAnsi="Consolas"/>
          <w:sz w:val="18"/>
        </w:rPr>
        <w:t>NC_082679.1     34622626                                            ..--.--.--.---.--.-  34622620</w:t>
      </w:r>
    </w:p>
    <w:p>
      <w:r>
        <w:rPr>
          <w:rFonts w:ascii="Consolas" w:hAnsi="Consolas"/>
          <w:sz w:val="18"/>
        </w:rPr>
        <w:t>NC_082679.1     35350678                                            ..--.--.--.---.--.-  35350684</w:t>
      </w:r>
    </w:p>
    <w:p>
      <w:r>
        <w:rPr>
          <w:rFonts w:ascii="Consolas" w:hAnsi="Consolas"/>
          <w:sz w:val="18"/>
        </w:rPr>
        <w:t>NC_082679.1     36572167                                   ....--.--..--.--.--.---.--.-  36572156</w:t>
      </w:r>
    </w:p>
    <w:p>
      <w:r>
        <w:rPr>
          <w:rFonts w:ascii="Consolas" w:hAnsi="Consolas"/>
          <w:sz w:val="18"/>
        </w:rPr>
        <w:t>NC_082679.1     38613055                                     ..--.--..--.--.--.---.--.-  38613046</w:t>
      </w:r>
    </w:p>
    <w:p>
      <w:r>
        <w:rPr>
          <w:rFonts w:ascii="Consolas" w:hAnsi="Consolas"/>
          <w:sz w:val="18"/>
        </w:rPr>
        <w:t>NC_082679.1     38613055                                 ......--.--..--.--.--.---.--.-  38613042</w:t>
      </w:r>
    </w:p>
    <w:p>
      <w:r>
        <w:rPr>
          <w:rFonts w:ascii="Consolas" w:hAnsi="Consolas"/>
          <w:sz w:val="18"/>
        </w:rPr>
        <w:t>NC_082679.1     38857223                                     ..--.--..--.--.--.---.--.-  38857214</w:t>
      </w:r>
    </w:p>
    <w:p>
      <w:r>
        <w:rPr>
          <w:rFonts w:ascii="Consolas" w:hAnsi="Consolas"/>
          <w:sz w:val="18"/>
        </w:rPr>
        <w:t>NC_082679.1     38857223                                 ......--.--..--.--.--.---.--.-  38857210</w:t>
      </w:r>
    </w:p>
    <w:p>
      <w:r>
        <w:rPr>
          <w:rFonts w:ascii="Consolas" w:hAnsi="Consolas"/>
          <w:sz w:val="18"/>
        </w:rPr>
        <w:t>NC_082679.1     39285473                                .......--.--..--.--.--.---.--.-  39285459</w:t>
      </w:r>
    </w:p>
    <w:p>
      <w:r>
        <w:rPr>
          <w:rFonts w:ascii="Consolas" w:hAnsi="Consolas"/>
          <w:sz w:val="18"/>
        </w:rPr>
        <w:t>NC_082679.1     39285474                                         .--..--.--.--.---.--.-  39285467</w:t>
      </w:r>
    </w:p>
    <w:p>
      <w:r>
        <w:rPr>
          <w:rFonts w:ascii="Consolas" w:hAnsi="Consolas"/>
          <w:sz w:val="18"/>
        </w:rPr>
        <w:t>NC_082679.1     40476593                                    ...--.--..--.--.--.---.--.-  40476603</w:t>
      </w:r>
    </w:p>
    <w:p>
      <w:r>
        <w:rPr>
          <w:rFonts w:ascii="Consolas" w:hAnsi="Consolas"/>
          <w:sz w:val="18"/>
        </w:rPr>
        <w:t>NC_082679.1     40784075                                            ..--.--.--.---.--.-  40784081</w:t>
      </w:r>
    </w:p>
    <w:p>
      <w:r>
        <w:rPr>
          <w:rFonts w:ascii="Consolas" w:hAnsi="Consolas"/>
          <w:sz w:val="18"/>
        </w:rPr>
        <w:t>NC_082679.1     41444409                                         .--..--.--.--.---.--.-  41444416</w:t>
      </w:r>
    </w:p>
    <w:p>
      <w:r>
        <w:rPr>
          <w:rFonts w:ascii="Consolas" w:hAnsi="Consolas"/>
          <w:sz w:val="18"/>
        </w:rPr>
        <w:t>NC_082679.1     41673146                                .......--.--..--.--.--.---.--.-  41673132</w:t>
      </w:r>
    </w:p>
    <w:p>
      <w:r>
        <w:rPr>
          <w:rFonts w:ascii="Consolas" w:hAnsi="Consolas"/>
          <w:sz w:val="18"/>
        </w:rPr>
        <w:t>NC_082679.1     45164983                                   ....--.--..--.--.--.---.--.-  45164994</w:t>
      </w:r>
    </w:p>
    <w:p>
      <w:r>
        <w:rPr>
          <w:rFonts w:ascii="Consolas" w:hAnsi="Consolas"/>
          <w:sz w:val="18"/>
        </w:rPr>
        <w:t>NC_082679.1     45622176                                      .--.--..--.--.--.---.--.-  45622168</w:t>
      </w:r>
    </w:p>
    <w:p>
      <w:r>
        <w:rPr>
          <w:rFonts w:ascii="Consolas" w:hAnsi="Consolas"/>
          <w:sz w:val="18"/>
        </w:rPr>
        <w:t>NC_082679.1     45622176                                  .....--.--..--.--.--.---.--.-  45622164</w:t>
      </w:r>
    </w:p>
    <w:p>
      <w:r>
        <w:rPr>
          <w:rFonts w:ascii="Consolas" w:hAnsi="Consolas"/>
          <w:sz w:val="18"/>
        </w:rPr>
        <w:t>NC_082679.1     46516373                                     ..--.--..--.--.--.---.--.-  46516364</w:t>
      </w:r>
    </w:p>
    <w:p>
      <w:r>
        <w:rPr>
          <w:rFonts w:ascii="Consolas" w:hAnsi="Consolas"/>
          <w:sz w:val="18"/>
        </w:rPr>
        <w:t>NC_082679.1     46516373                                 ......--.--..--.--.--.---.--.-  46516360</w:t>
      </w:r>
    </w:p>
    <w:p>
      <w:r>
        <w:rPr>
          <w:rFonts w:ascii="Consolas" w:hAnsi="Consolas"/>
          <w:sz w:val="18"/>
        </w:rPr>
        <w:t>NC_082679.1     46821192                                            ..--.--.--.---.--.-  46821198</w:t>
      </w:r>
    </w:p>
    <w:p>
      <w:r>
        <w:rPr>
          <w:rFonts w:ascii="Consolas" w:hAnsi="Consolas"/>
          <w:sz w:val="18"/>
        </w:rPr>
        <w:t>NC_082679.1     47354724                                                .--.--.---.--.-  47354720</w:t>
      </w:r>
    </w:p>
    <w:p>
      <w:r>
        <w:rPr>
          <w:rFonts w:ascii="Consolas" w:hAnsi="Consolas"/>
          <w:sz w:val="18"/>
        </w:rPr>
        <w:t>NC_082679.1     47571801                                   ....--.--..--.--.--.---.--.-  47571812</w:t>
      </w:r>
    </w:p>
    <w:p>
      <w:r>
        <w:rPr>
          <w:rFonts w:ascii="Consolas" w:hAnsi="Consolas"/>
          <w:sz w:val="18"/>
        </w:rPr>
        <w:t>NC_082679.1     47766745                                            ..--.--.--.---.--.-  47766751</w:t>
      </w:r>
    </w:p>
    <w:p>
      <w:r>
        <w:rPr>
          <w:rFonts w:ascii="Consolas" w:hAnsi="Consolas"/>
          <w:sz w:val="18"/>
        </w:rPr>
        <w:t>NC_082679.1     48225038                                   ....--.--..--.--.--.---.--.-  48225049</w:t>
      </w:r>
    </w:p>
    <w:p>
      <w:r>
        <w:rPr>
          <w:rFonts w:ascii="Consolas" w:hAnsi="Consolas"/>
          <w:sz w:val="18"/>
        </w:rPr>
        <w:t>NC_082679.1     48621288                                            ..--.--.--.---.--.-  48621282</w:t>
      </w:r>
    </w:p>
    <w:p>
      <w:r>
        <w:rPr>
          <w:rFonts w:ascii="Consolas" w:hAnsi="Consolas"/>
          <w:sz w:val="18"/>
        </w:rPr>
        <w:t>NC_082679.1     48621289                              .-.......--.--..--.--.--.---.--.-  48621274</w:t>
      </w:r>
    </w:p>
    <w:p>
      <w:r>
        <w:rPr>
          <w:rFonts w:ascii="Consolas" w:hAnsi="Consolas"/>
          <w:sz w:val="18"/>
        </w:rPr>
        <w:t>NC_082679.1     50036805                                            ..--.--.--.---.--.-  50036811</w:t>
      </w:r>
    </w:p>
    <w:p>
      <w:r>
        <w:rPr>
          <w:rFonts w:ascii="Consolas" w:hAnsi="Consolas"/>
          <w:sz w:val="18"/>
        </w:rPr>
        <w:t>NC_082679.1     50669402                                   ....--.--..--.--.--.---.--.-  50669391</w:t>
      </w:r>
    </w:p>
    <w:p>
      <w:r>
        <w:rPr>
          <w:rFonts w:ascii="Consolas" w:hAnsi="Consolas"/>
          <w:sz w:val="18"/>
        </w:rPr>
        <w:t>NC_082679.1     51506876                              .-.......--.--..--.--.--.---.--.-  51506891</w:t>
      </w:r>
    </w:p>
    <w:p>
      <w:r>
        <w:rPr>
          <w:rFonts w:ascii="Consolas" w:hAnsi="Consolas"/>
          <w:sz w:val="18"/>
        </w:rPr>
        <w:t>NC_082679.1     51596504                                      .--.--..--.--.--.---.--.-  51596496</w:t>
      </w:r>
    </w:p>
    <w:p>
      <w:r>
        <w:rPr>
          <w:rFonts w:ascii="Consolas" w:hAnsi="Consolas"/>
          <w:sz w:val="18"/>
        </w:rPr>
        <w:t>NC_082679.1     51596504                                  .....--.--..--.--.--.---.--.-  51596492</w:t>
      </w:r>
    </w:p>
    <w:p>
      <w:r>
        <w:rPr>
          <w:rFonts w:ascii="Consolas" w:hAnsi="Consolas"/>
          <w:sz w:val="18"/>
        </w:rPr>
        <w:t>NC_082679.1     53303622                                   ....--.--..--.--.--.---.--.-  53303611</w:t>
      </w:r>
    </w:p>
    <w:p>
      <w:r>
        <w:rPr>
          <w:rFonts w:ascii="Consolas" w:hAnsi="Consolas"/>
          <w:sz w:val="18"/>
        </w:rPr>
        <w:t>NC_082679.1     54010991                                   ....--.--..--.--.--.---.--.-  54010980</w:t>
      </w:r>
    </w:p>
    <w:p>
      <w:r>
        <w:rPr>
          <w:rFonts w:ascii="Consolas" w:hAnsi="Consolas"/>
          <w:sz w:val="18"/>
        </w:rPr>
        <w:t>NC_082679.1     55910606                                            ..--.--.--.---.--.-  55910612</w:t>
      </w:r>
    </w:p>
    <w:p>
      <w:r>
        <w:rPr>
          <w:rFonts w:ascii="Consolas" w:hAnsi="Consolas"/>
          <w:sz w:val="18"/>
        </w:rPr>
        <w:t>NC_082679.1     55939811                                     ..--.--..--.--.--.---.--.-  55939802</w:t>
      </w:r>
    </w:p>
    <w:p>
      <w:r>
        <w:rPr>
          <w:rFonts w:ascii="Consolas" w:hAnsi="Consolas"/>
          <w:sz w:val="18"/>
        </w:rPr>
        <w:t>NC_082679.1     55939811                                 ......--.--..--.--.--.---.--.-  55939798</w:t>
      </w:r>
    </w:p>
    <w:p>
      <w:r>
        <w:rPr>
          <w:rFonts w:ascii="Consolas" w:hAnsi="Consolas"/>
          <w:sz w:val="18"/>
        </w:rPr>
        <w:t>NC_082679.1     57192863                              .-.......--.--..--.--.--.---.--.-  57192878</w:t>
      </w:r>
    </w:p>
    <w:p>
      <w:r>
        <w:rPr>
          <w:rFonts w:ascii="Consolas" w:hAnsi="Consolas"/>
          <w:sz w:val="18"/>
        </w:rPr>
        <w:t>NC_082679.1     58757683                                     ..--.--..--.--.--.---.--.-  58757674</w:t>
      </w:r>
    </w:p>
    <w:p>
      <w:r>
        <w:rPr>
          <w:rFonts w:ascii="Consolas" w:hAnsi="Consolas"/>
          <w:sz w:val="18"/>
        </w:rPr>
        <w:t>NC_082679.1     58757683                                 ......--.--..--.--.--.---.--.-  58757670</w:t>
      </w:r>
    </w:p>
    <w:p>
      <w:r>
        <w:rPr>
          <w:rFonts w:ascii="Consolas" w:hAnsi="Consolas"/>
          <w:sz w:val="18"/>
        </w:rPr>
        <w:t>NC_082679.1     59049389                              .-.......--.--..--.--.--.---.--.-  59049404</w:t>
      </w:r>
    </w:p>
    <w:p>
      <w:r>
        <w:rPr>
          <w:rFonts w:ascii="Consolas" w:hAnsi="Consolas"/>
          <w:sz w:val="18"/>
        </w:rPr>
        <w:t>NC_082679.1     59049390                                            ..--.--.--.---.--.-  59049396</w:t>
      </w:r>
    </w:p>
    <w:p>
      <w:r>
        <w:rPr>
          <w:rFonts w:ascii="Consolas" w:hAnsi="Consolas"/>
          <w:sz w:val="18"/>
        </w:rPr>
        <w:t>NC_082679.1     59634408                                         .--..--.--.--.---.--.-  59634415</w:t>
      </w:r>
    </w:p>
    <w:p>
      <w:r>
        <w:rPr>
          <w:rFonts w:ascii="Consolas" w:hAnsi="Consolas"/>
          <w:sz w:val="18"/>
        </w:rPr>
        <w:t>NC_082679.1     59694314                                         .--..--.--.--.---.--.-  59694321</w:t>
      </w:r>
    </w:p>
    <w:p>
      <w:r>
        <w:rPr>
          <w:rFonts w:ascii="Consolas" w:hAnsi="Consolas"/>
          <w:sz w:val="18"/>
        </w:rPr>
        <w:t>NC_082679.1     59694315                                .......--.--..--.--.--.---.--.-  59694329</w:t>
      </w:r>
    </w:p>
    <w:p>
      <w:r>
        <w:rPr>
          <w:rFonts w:ascii="Consolas" w:hAnsi="Consolas"/>
          <w:sz w:val="18"/>
        </w:rPr>
        <w:t>NC_082679.1     59912713                                            ..--.--.--.---.--.-  59912707</w:t>
      </w:r>
    </w:p>
    <w:p>
      <w:r>
        <w:rPr>
          <w:rFonts w:ascii="Consolas" w:hAnsi="Consolas"/>
          <w:sz w:val="18"/>
        </w:rPr>
        <w:t>NC_082679.1     61147127                                         .--..--.--.--.---.--.-  61147120</w:t>
      </w:r>
    </w:p>
    <w:p>
      <w:r>
        <w:rPr>
          <w:rFonts w:ascii="Consolas" w:hAnsi="Consolas"/>
          <w:sz w:val="18"/>
        </w:rPr>
        <w:t>NC_082679.1     61687369                                .......--.--..--.--.--.---.--.-  61687355</w:t>
      </w:r>
    </w:p>
    <w:p>
      <w:r>
        <w:rPr>
          <w:rFonts w:ascii="Consolas" w:hAnsi="Consolas"/>
          <w:sz w:val="18"/>
        </w:rPr>
        <w:t>NC_082679.1     63058204                                    ...--.--..--.--.--.---.--.-  63058214</w:t>
      </w:r>
    </w:p>
    <w:p>
      <w:r>
        <w:rPr>
          <w:rFonts w:ascii="Consolas" w:hAnsi="Consolas"/>
          <w:sz w:val="18"/>
        </w:rPr>
        <w:t>NC_082679.1     64212714                                            ..--.--.--.---.--.-  64212708</w:t>
      </w:r>
    </w:p>
    <w:p>
      <w:r>
        <w:rPr>
          <w:rFonts w:ascii="Consolas" w:hAnsi="Consolas"/>
          <w:sz w:val="18"/>
        </w:rPr>
        <w:t>NC_082679.1     64605845                                   ....--.--..--.--.--.---.--.-  64605834</w:t>
      </w:r>
    </w:p>
    <w:p>
      <w:r>
        <w:rPr>
          <w:rFonts w:ascii="Consolas" w:hAnsi="Consolas"/>
          <w:sz w:val="18"/>
        </w:rPr>
        <w:t>NC_082679.1     64750709                              .-.......--.--..--.--.--.---.--.-  64750724</w:t>
      </w:r>
    </w:p>
    <w:p>
      <w:r>
        <w:rPr>
          <w:rFonts w:ascii="Consolas" w:hAnsi="Consolas"/>
          <w:sz w:val="18"/>
        </w:rPr>
        <w:t>NC_082679.1     18595257                             ..-.......--.T-..--.--.--.---.--.-  18595240</w:t>
      </w:r>
    </w:p>
    <w:p>
      <w:r>
        <w:rPr>
          <w:rFonts w:ascii="Consolas" w:hAnsi="Consolas"/>
          <w:sz w:val="18"/>
        </w:rPr>
        <w:t>NC_082679.1     733518                                              ..--.--.--.---.--.-  733512</w:t>
      </w:r>
    </w:p>
    <w:p>
      <w:r>
        <w:rPr>
          <w:rFonts w:ascii="Consolas" w:hAnsi="Consolas"/>
          <w:sz w:val="18"/>
        </w:rPr>
        <w:t>NC_082679.1     1415544                                             ..--.--.--.---.--.-  1415550</w:t>
      </w:r>
    </w:p>
    <w:p>
      <w:r>
        <w:rPr>
          <w:rFonts w:ascii="Consolas" w:hAnsi="Consolas"/>
          <w:sz w:val="18"/>
        </w:rPr>
        <w:t>NC_082679.1     1654939                            ....-.......--.--..--.--.--.---.--.-  1654921</w:t>
      </w:r>
    </w:p>
    <w:p>
      <w:r>
        <w:rPr>
          <w:rFonts w:ascii="Consolas" w:hAnsi="Consolas"/>
          <w:sz w:val="18"/>
        </w:rPr>
        <w:t>NC_082679.1     2090522                                              .--.--.--.---.--.-  2090527</w:t>
      </w:r>
    </w:p>
    <w:p>
      <w:r>
        <w:rPr>
          <w:rFonts w:ascii="Consolas" w:hAnsi="Consolas"/>
          <w:sz w:val="18"/>
        </w:rPr>
        <w:t>NC_082679.1     2179667                                             ..--.--.--.---.--.-  2179661</w:t>
      </w:r>
    </w:p>
    <w:p>
      <w:r>
        <w:rPr>
          <w:rFonts w:ascii="Consolas" w:hAnsi="Consolas"/>
          <w:sz w:val="18"/>
        </w:rPr>
        <w:t>NC_082679.1     2227920                                              .--.--.--.---.--.-  2227915</w:t>
      </w:r>
    </w:p>
    <w:p>
      <w:r>
        <w:rPr>
          <w:rFonts w:ascii="Consolas" w:hAnsi="Consolas"/>
          <w:sz w:val="18"/>
        </w:rPr>
        <w:t>NC_082679.1     2794377                                                    .--.---.--.-  2794380</w:t>
      </w:r>
    </w:p>
    <w:p>
      <w:r>
        <w:rPr>
          <w:rFonts w:ascii="Consolas" w:hAnsi="Consolas"/>
          <w:sz w:val="18"/>
        </w:rPr>
        <w:t>NC_082679.1     2871354                                              .--.--.--.---.--.-  2871359</w:t>
      </w:r>
    </w:p>
    <w:p>
      <w:r>
        <w:rPr>
          <w:rFonts w:ascii="Consolas" w:hAnsi="Consolas"/>
          <w:sz w:val="18"/>
        </w:rPr>
        <w:t>NC_082679.1     3396451                                 .......--.--..--.--.--.---.--.-  3396437</w:t>
      </w:r>
    </w:p>
    <w:p>
      <w:r>
        <w:rPr>
          <w:rFonts w:ascii="Consolas" w:hAnsi="Consolas"/>
          <w:sz w:val="18"/>
        </w:rPr>
        <w:t>NC_082679.1     3403452                                 .......--.--..--.--.--.---.--.-  3403438</w:t>
      </w:r>
    </w:p>
    <w:p>
      <w:r>
        <w:rPr>
          <w:rFonts w:ascii="Consolas" w:hAnsi="Consolas"/>
          <w:sz w:val="18"/>
        </w:rPr>
        <w:t>NC_082679.1     3701689                                 .......--.--..--.--.--.---.--.-  3701703</w:t>
      </w:r>
    </w:p>
    <w:p>
      <w:r>
        <w:rPr>
          <w:rFonts w:ascii="Consolas" w:hAnsi="Consolas"/>
          <w:sz w:val="18"/>
        </w:rPr>
        <w:t>NC_082679.1     3701689                                     ...--.--..--.--.--.---.--.-  3701699</w:t>
      </w:r>
    </w:p>
    <w:p>
      <w:r>
        <w:rPr>
          <w:rFonts w:ascii="Consolas" w:hAnsi="Consolas"/>
          <w:sz w:val="18"/>
        </w:rPr>
        <w:t>NC_082679.1     3722133                                     ...--.--..--.--.--.---.--.-  3722123</w:t>
      </w:r>
    </w:p>
    <w:p>
      <w:r>
        <w:rPr>
          <w:rFonts w:ascii="Consolas" w:hAnsi="Consolas"/>
          <w:sz w:val="18"/>
        </w:rPr>
        <w:t>NC_082679.1     4390452                                              .--.--.--.---.--.-  4390457</w:t>
      </w:r>
    </w:p>
    <w:p>
      <w:r>
        <w:rPr>
          <w:rFonts w:ascii="Consolas" w:hAnsi="Consolas"/>
          <w:sz w:val="18"/>
        </w:rPr>
        <w:t>NC_082679.1     4399290                                     ...--.--..--.--.--.---.--.-  4399300</w:t>
      </w:r>
    </w:p>
    <w:p>
      <w:r>
        <w:rPr>
          <w:rFonts w:ascii="Consolas" w:hAnsi="Consolas"/>
          <w:sz w:val="18"/>
        </w:rPr>
        <w:t>NC_082679.1     4458294                                             ..--.--.--.---.--.-  4458300</w:t>
      </w:r>
    </w:p>
    <w:p>
      <w:r>
        <w:rPr>
          <w:rFonts w:ascii="Consolas" w:hAnsi="Consolas"/>
          <w:sz w:val="18"/>
        </w:rPr>
        <w:t>NC_082679.1     4969436                                     ...--.--..--.--.--.---.--.-  4969426</w:t>
      </w:r>
    </w:p>
    <w:p>
      <w:r>
        <w:rPr>
          <w:rFonts w:ascii="Consolas" w:hAnsi="Consolas"/>
          <w:sz w:val="18"/>
        </w:rPr>
        <w:t>NC_082679.1     5251328                               .-.......--.--..--.--.--.---.--.-  5251343</w:t>
      </w:r>
    </w:p>
    <w:p>
      <w:r>
        <w:rPr>
          <w:rFonts w:ascii="Consolas" w:hAnsi="Consolas"/>
          <w:sz w:val="18"/>
        </w:rPr>
        <w:t>NC_082679.1     5309518                                     ...--.--..--.--.--.---.--.-  5309528</w:t>
      </w:r>
    </w:p>
    <w:p>
      <w:r>
        <w:rPr>
          <w:rFonts w:ascii="Consolas" w:hAnsi="Consolas"/>
          <w:sz w:val="18"/>
        </w:rPr>
        <w:t>NC_082679.1     5450913                                 .......--.--..--.--.--.---.--.-  5450899</w:t>
      </w:r>
    </w:p>
    <w:p>
      <w:r>
        <w:rPr>
          <w:rFonts w:ascii="Consolas" w:hAnsi="Consolas"/>
          <w:sz w:val="18"/>
        </w:rPr>
        <w:t>NC_082679.1     5738210                                     ...--.--..--.--.--.---.--.-  5738220</w:t>
      </w:r>
    </w:p>
    <w:p>
      <w:r>
        <w:rPr>
          <w:rFonts w:ascii="Consolas" w:hAnsi="Consolas"/>
          <w:sz w:val="18"/>
        </w:rPr>
        <w:t>NC_082679.1     6912452                                             ..--.--.--.---.--.-  6912446</w:t>
      </w:r>
    </w:p>
    <w:p>
      <w:r>
        <w:rPr>
          <w:rFonts w:ascii="Consolas" w:hAnsi="Consolas"/>
          <w:sz w:val="18"/>
        </w:rPr>
        <w:t>NC_082679.1     6931710                                    ....--.--..--.--.--.---.--.-  6931721</w:t>
      </w:r>
    </w:p>
    <w:p>
      <w:r>
        <w:rPr>
          <w:rFonts w:ascii="Consolas" w:hAnsi="Consolas"/>
          <w:sz w:val="18"/>
        </w:rPr>
        <w:t>NC_082679.1     6931710                                          .--..--.--.--.---.--.-  6931717</w:t>
      </w:r>
    </w:p>
    <w:p>
      <w:r>
        <w:rPr>
          <w:rFonts w:ascii="Consolas" w:hAnsi="Consolas"/>
          <w:sz w:val="18"/>
        </w:rPr>
        <w:t>NC_082679.1     6943917                                                 .--.--.---.--.-  6943913</w:t>
      </w:r>
    </w:p>
    <w:p>
      <w:r>
        <w:rPr>
          <w:rFonts w:ascii="Consolas" w:hAnsi="Consolas"/>
          <w:sz w:val="18"/>
        </w:rPr>
        <w:t>NC_082679.1     7164606                                             ..--.--.--.---.--.-  7164612</w:t>
      </w:r>
    </w:p>
    <w:p>
      <w:r>
        <w:rPr>
          <w:rFonts w:ascii="Consolas" w:hAnsi="Consolas"/>
          <w:sz w:val="18"/>
        </w:rPr>
        <w:t>NC_082679.1     7388287                                     ...--.--..--.--.--.---.--.-  7388277</w:t>
      </w:r>
    </w:p>
    <w:p>
      <w:r>
        <w:rPr>
          <w:rFonts w:ascii="Consolas" w:hAnsi="Consolas"/>
          <w:sz w:val="18"/>
        </w:rPr>
        <w:t>NC_082679.1     7734960                              ..-.......--.--..--.--.--.---.--.-  7734944</w:t>
      </w:r>
    </w:p>
    <w:p>
      <w:r>
        <w:rPr>
          <w:rFonts w:ascii="Consolas" w:hAnsi="Consolas"/>
          <w:sz w:val="18"/>
        </w:rPr>
        <w:t>NC_082679.1     8135061                                 .......--.--..--.--.--.---.--.-  8135047</w:t>
      </w:r>
    </w:p>
    <w:p>
      <w:r>
        <w:rPr>
          <w:rFonts w:ascii="Consolas" w:hAnsi="Consolas"/>
          <w:sz w:val="18"/>
        </w:rPr>
        <w:t>NC_082679.1     8227506                                             ..--.--.--.---.--.-  8227500</w:t>
      </w:r>
    </w:p>
    <w:p>
      <w:r>
        <w:rPr>
          <w:rFonts w:ascii="Consolas" w:hAnsi="Consolas"/>
          <w:sz w:val="18"/>
        </w:rPr>
        <w:t>NC_082679.1     8836410                                     ...--.--..--.--.--.---.--.-  8836400</w:t>
      </w:r>
    </w:p>
    <w:p>
      <w:r>
        <w:rPr>
          <w:rFonts w:ascii="Consolas" w:hAnsi="Consolas"/>
          <w:sz w:val="18"/>
        </w:rPr>
        <w:t>NC_082679.1     8836410                                 .......--.--..--.--.--.---.--.-  8836396</w:t>
      </w:r>
    </w:p>
    <w:p>
      <w:r>
        <w:rPr>
          <w:rFonts w:ascii="Consolas" w:hAnsi="Consolas"/>
          <w:sz w:val="18"/>
        </w:rPr>
        <w:t>NC_082679.1     9285590                                     ...--.--..--.--.--.---.--.-  9285580</w:t>
      </w:r>
    </w:p>
    <w:p>
      <w:r>
        <w:rPr>
          <w:rFonts w:ascii="Consolas" w:hAnsi="Consolas"/>
          <w:sz w:val="18"/>
        </w:rPr>
        <w:t>NC_082679.1     9285590                                 .......--.--..--.--.--.---.--.-  9285576</w:t>
      </w:r>
    </w:p>
    <w:p>
      <w:r>
        <w:rPr>
          <w:rFonts w:ascii="Consolas" w:hAnsi="Consolas"/>
          <w:sz w:val="18"/>
        </w:rPr>
        <w:t>NC_082679.1     9760732                                     ...--.--..--.--.--.---.--.-  9760722</w:t>
      </w:r>
    </w:p>
    <w:p>
      <w:r>
        <w:rPr>
          <w:rFonts w:ascii="Consolas" w:hAnsi="Consolas"/>
          <w:sz w:val="18"/>
        </w:rPr>
        <w:t>NC_082679.1     9760732                                 .......--.--..--.--.--.---.--.-  9760718</w:t>
      </w:r>
    </w:p>
    <w:p>
      <w:r>
        <w:rPr>
          <w:rFonts w:ascii="Consolas" w:hAnsi="Consolas"/>
          <w:sz w:val="18"/>
        </w:rPr>
        <w:t>NC_082679.1     10882769                                .......--.--..--.--.--.---.--.-  10882755</w:t>
      </w:r>
    </w:p>
    <w:p>
      <w:r>
        <w:rPr>
          <w:rFonts w:ascii="Consolas" w:hAnsi="Consolas"/>
          <w:sz w:val="18"/>
        </w:rPr>
        <w:t>NC_082679.1     10901268                                .......--.--..--.--.--.---.--.-  10901254</w:t>
      </w:r>
    </w:p>
    <w:p>
      <w:r>
        <w:rPr>
          <w:rFonts w:ascii="Consolas" w:hAnsi="Consolas"/>
          <w:sz w:val="18"/>
        </w:rPr>
        <w:t>NC_082679.1     10938289                                .......--.--..--.--.--.---.--.-  10938275</w:t>
      </w:r>
    </w:p>
    <w:p>
      <w:r>
        <w:rPr>
          <w:rFonts w:ascii="Consolas" w:hAnsi="Consolas"/>
          <w:sz w:val="18"/>
        </w:rPr>
        <w:t>NC_082679.1     11028227                                .......--.--..--.--.--.---.--.-  11028213</w:t>
      </w:r>
    </w:p>
    <w:p>
      <w:r>
        <w:rPr>
          <w:rFonts w:ascii="Consolas" w:hAnsi="Consolas"/>
          <w:sz w:val="18"/>
        </w:rPr>
        <w:t>NC_082679.1     11083523                                .......--.--..--.--.--.---.--.-  11083509</w:t>
      </w:r>
    </w:p>
    <w:p>
      <w:r>
        <w:rPr>
          <w:rFonts w:ascii="Consolas" w:hAnsi="Consolas"/>
          <w:sz w:val="18"/>
        </w:rPr>
        <w:t>NC_082679.1     11101806                                .......--.--..--.--.--.---.--.-  11101792</w:t>
      </w:r>
    </w:p>
    <w:p>
      <w:r>
        <w:rPr>
          <w:rFonts w:ascii="Consolas" w:hAnsi="Consolas"/>
          <w:sz w:val="18"/>
        </w:rPr>
        <w:t>NC_082679.1     11134047                                .......--.--..--.--.--.---.--.-  11134033</w:t>
      </w:r>
    </w:p>
    <w:p>
      <w:r>
        <w:rPr>
          <w:rFonts w:ascii="Consolas" w:hAnsi="Consolas"/>
          <w:sz w:val="18"/>
        </w:rPr>
        <w:t>NC_082679.1     11152335                                .......--.--..--.--.--.---.--.-  11152321</w:t>
      </w:r>
    </w:p>
    <w:p>
      <w:r>
        <w:rPr>
          <w:rFonts w:ascii="Consolas" w:hAnsi="Consolas"/>
          <w:sz w:val="18"/>
        </w:rPr>
        <w:t>NC_082679.1     11267919                                .......--.--..--.--.--.---.--.-  11267905</w:t>
      </w:r>
    </w:p>
    <w:p>
      <w:r>
        <w:rPr>
          <w:rFonts w:ascii="Consolas" w:hAnsi="Consolas"/>
          <w:sz w:val="18"/>
        </w:rPr>
        <w:t>NC_082679.1     11277825                                .......--.--..--.--.--.---.--.-  11277839</w:t>
      </w:r>
    </w:p>
    <w:p>
      <w:r>
        <w:rPr>
          <w:rFonts w:ascii="Consolas" w:hAnsi="Consolas"/>
          <w:sz w:val="18"/>
        </w:rPr>
        <w:t>NC_082679.1     11594650                                             .--.--.--.---.--.-  11594655</w:t>
      </w:r>
    </w:p>
    <w:p>
      <w:r>
        <w:rPr>
          <w:rFonts w:ascii="Consolas" w:hAnsi="Consolas"/>
          <w:sz w:val="18"/>
        </w:rPr>
        <w:t>NC_082679.1     11597750                                .......--.--..--.--.--.---.--.-  11597736</w:t>
      </w:r>
    </w:p>
    <w:p>
      <w:r>
        <w:rPr>
          <w:rFonts w:ascii="Consolas" w:hAnsi="Consolas"/>
          <w:sz w:val="18"/>
        </w:rPr>
        <w:t>NC_082679.1     11723719                                .......--.--..--.--.--.---.--.-  11723733</w:t>
      </w:r>
    </w:p>
    <w:p>
      <w:r>
        <w:rPr>
          <w:rFonts w:ascii="Consolas" w:hAnsi="Consolas"/>
          <w:sz w:val="18"/>
        </w:rPr>
        <w:t>NC_082679.1     12499921                                .......--.--..--.--.--.---.--.-  12499935</w:t>
      </w:r>
    </w:p>
    <w:p>
      <w:r>
        <w:rPr>
          <w:rFonts w:ascii="Consolas" w:hAnsi="Consolas"/>
          <w:sz w:val="18"/>
        </w:rPr>
        <w:t>NC_082679.1     13158782                                    ...--.--..--.--.--.---.--.-  13158772</w:t>
      </w:r>
    </w:p>
    <w:p>
      <w:r>
        <w:rPr>
          <w:rFonts w:ascii="Consolas" w:hAnsi="Consolas"/>
          <w:sz w:val="18"/>
        </w:rPr>
        <w:t>NC_082679.1     13652451                                             .--.--.--.---.--.-  13652456</w:t>
      </w:r>
    </w:p>
    <w:p>
      <w:r>
        <w:rPr>
          <w:rFonts w:ascii="Consolas" w:hAnsi="Consolas"/>
          <w:sz w:val="18"/>
        </w:rPr>
        <w:t>NC_082679.1     13661144                                            ..--.--.--.---.--.-  13661138</w:t>
      </w:r>
    </w:p>
    <w:p>
      <w:r>
        <w:rPr>
          <w:rFonts w:ascii="Consolas" w:hAnsi="Consolas"/>
          <w:sz w:val="18"/>
        </w:rPr>
        <w:t>NC_082679.1     13671932                                             .--.--.--.---.--.-  13671937</w:t>
      </w:r>
    </w:p>
    <w:p>
      <w:r>
        <w:rPr>
          <w:rFonts w:ascii="Consolas" w:hAnsi="Consolas"/>
          <w:sz w:val="18"/>
        </w:rPr>
        <w:t>NC_082679.1     14228598                                .......--.--..--.--.--.---.--.-  14228612</w:t>
      </w:r>
    </w:p>
    <w:p>
      <w:r>
        <w:rPr>
          <w:rFonts w:ascii="Consolas" w:hAnsi="Consolas"/>
          <w:sz w:val="18"/>
        </w:rPr>
        <w:t>NC_082679.1     14228598                                    ...--.--..--.--.--.---.--.-  14228608</w:t>
      </w:r>
    </w:p>
    <w:p>
      <w:r>
        <w:rPr>
          <w:rFonts w:ascii="Consolas" w:hAnsi="Consolas"/>
          <w:sz w:val="18"/>
        </w:rPr>
        <w:t>NC_082679.1     14275745                                .......--.--..--.--.--.---.--.-  14275759</w:t>
      </w:r>
    </w:p>
    <w:p>
      <w:r>
        <w:rPr>
          <w:rFonts w:ascii="Consolas" w:hAnsi="Consolas"/>
          <w:sz w:val="18"/>
        </w:rPr>
        <w:t>NC_082679.1     14275745                                    ...--.--..--.--.--.---.--.-  14275755</w:t>
      </w:r>
    </w:p>
    <w:p>
      <w:r>
        <w:rPr>
          <w:rFonts w:ascii="Consolas" w:hAnsi="Consolas"/>
          <w:sz w:val="18"/>
        </w:rPr>
        <w:t>NC_082679.1     14757226                                    ...--.--..--.--.--.---.--.-  14757216</w:t>
      </w:r>
    </w:p>
    <w:p>
      <w:r>
        <w:rPr>
          <w:rFonts w:ascii="Consolas" w:hAnsi="Consolas"/>
          <w:sz w:val="18"/>
        </w:rPr>
        <w:t>NC_082679.1     15126178                                            ..--.--.--.---.--.-  15126172</w:t>
      </w:r>
    </w:p>
    <w:p>
      <w:r>
        <w:rPr>
          <w:rFonts w:ascii="Consolas" w:hAnsi="Consolas"/>
          <w:sz w:val="18"/>
        </w:rPr>
        <w:t>NC_082679.1     15240351                                .......--.--..--.--.--.---.--.-  15240337</w:t>
      </w:r>
    </w:p>
    <w:p>
      <w:r>
        <w:rPr>
          <w:rFonts w:ascii="Consolas" w:hAnsi="Consolas"/>
          <w:sz w:val="18"/>
        </w:rPr>
        <w:t>NC_082679.1     15373950                                      .--.--..--.--.--.---.--.-  15373942</w:t>
      </w:r>
    </w:p>
    <w:p>
      <w:r>
        <w:rPr>
          <w:rFonts w:ascii="Consolas" w:hAnsi="Consolas"/>
          <w:sz w:val="18"/>
        </w:rPr>
        <w:t>NC_082679.1     15373950                                  .....--.--..--.--.--.---.--.-  15373938</w:t>
      </w:r>
    </w:p>
    <w:p>
      <w:r>
        <w:rPr>
          <w:rFonts w:ascii="Consolas" w:hAnsi="Consolas"/>
          <w:sz w:val="18"/>
        </w:rPr>
        <w:t>NC_082679.1     15482309                                             .--.--.--.---.--.-  15482314</w:t>
      </w:r>
    </w:p>
    <w:p>
      <w:r>
        <w:rPr>
          <w:rFonts w:ascii="Consolas" w:hAnsi="Consolas"/>
          <w:sz w:val="18"/>
        </w:rPr>
        <w:t>NC_082679.1     15578446                                   ....--.--..--.--.--.---.--.-  15578457</w:t>
      </w:r>
    </w:p>
    <w:p>
      <w:r>
        <w:rPr>
          <w:rFonts w:ascii="Consolas" w:hAnsi="Consolas"/>
          <w:sz w:val="18"/>
        </w:rPr>
        <w:t>NC_082679.1     15578446                                         .--..--.--.--.---.--.-  15578453</w:t>
      </w:r>
    </w:p>
    <w:p>
      <w:r>
        <w:rPr>
          <w:rFonts w:ascii="Consolas" w:hAnsi="Consolas"/>
          <w:sz w:val="18"/>
        </w:rPr>
        <w:t>NC_082679.1     15917715                                    ...--.--..--.--.--.---.--.-  15917705</w:t>
      </w:r>
    </w:p>
    <w:p>
      <w:r>
        <w:rPr>
          <w:rFonts w:ascii="Consolas" w:hAnsi="Consolas"/>
          <w:sz w:val="18"/>
        </w:rPr>
        <w:t>NC_082679.1     15917715                                .......--.--..--.--.--.---.--.-  15917701</w:t>
      </w:r>
    </w:p>
    <w:p>
      <w:r>
        <w:rPr>
          <w:rFonts w:ascii="Consolas" w:hAnsi="Consolas"/>
          <w:sz w:val="18"/>
        </w:rPr>
        <w:t>NC_082679.1     16038763                                .......--.--..--.--.--.---.--.-  16038777</w:t>
      </w:r>
    </w:p>
    <w:p>
      <w:r>
        <w:rPr>
          <w:rFonts w:ascii="Consolas" w:hAnsi="Consolas"/>
          <w:sz w:val="18"/>
        </w:rPr>
        <w:t>NC_082679.1     16108790                                .......--.--..--.--.--.---.--.-  16108776</w:t>
      </w:r>
    </w:p>
    <w:p>
      <w:r>
        <w:rPr>
          <w:rFonts w:ascii="Consolas" w:hAnsi="Consolas"/>
          <w:sz w:val="18"/>
        </w:rPr>
        <w:t>NC_082679.1     17217865                                .......--.--..--.--.--.---.--.-  17217851</w:t>
      </w:r>
    </w:p>
    <w:p>
      <w:r>
        <w:rPr>
          <w:rFonts w:ascii="Consolas" w:hAnsi="Consolas"/>
          <w:sz w:val="18"/>
        </w:rPr>
        <w:t>NC_082679.1     17308184                                             .--.--.--.---.--.-  17308189</w:t>
      </w:r>
    </w:p>
    <w:p>
      <w:r>
        <w:rPr>
          <w:rFonts w:ascii="Consolas" w:hAnsi="Consolas"/>
          <w:sz w:val="18"/>
        </w:rPr>
        <w:t>NC_082679.1     17309947                                .......--.--..--.--.--.---.--.-  17309933</w:t>
      </w:r>
    </w:p>
    <w:p>
      <w:r>
        <w:rPr>
          <w:rFonts w:ascii="Consolas" w:hAnsi="Consolas"/>
          <w:sz w:val="18"/>
        </w:rPr>
        <w:t>NC_082679.1     17453982                                    ...--.--..--.--.--.---.--.-  17453972</w:t>
      </w:r>
    </w:p>
    <w:p>
      <w:r>
        <w:rPr>
          <w:rFonts w:ascii="Consolas" w:hAnsi="Consolas"/>
          <w:sz w:val="18"/>
        </w:rPr>
        <w:t>NC_082679.1     17453982                                .......--.--..--.--.--.---.--.-  17453968</w:t>
      </w:r>
    </w:p>
    <w:p>
      <w:r>
        <w:rPr>
          <w:rFonts w:ascii="Consolas" w:hAnsi="Consolas"/>
          <w:sz w:val="18"/>
        </w:rPr>
        <w:t>NC_082679.1     17985586                           ....-.......--.--..--.--.--.---.--.-  17985568</w:t>
      </w:r>
    </w:p>
    <w:p>
      <w:r>
        <w:rPr>
          <w:rFonts w:ascii="Consolas" w:hAnsi="Consolas"/>
          <w:sz w:val="18"/>
        </w:rPr>
        <w:t>NC_082679.1     18112071                                .......--.--..--.--.--.---.--.-  18112057</w:t>
      </w:r>
    </w:p>
    <w:p>
      <w:r>
        <w:rPr>
          <w:rFonts w:ascii="Consolas" w:hAnsi="Consolas"/>
          <w:sz w:val="18"/>
        </w:rPr>
        <w:t>NC_082679.1     18627735                                    ...--.--..--.--.--.---.--.-  18627745</w:t>
      </w:r>
    </w:p>
    <w:p>
      <w:r>
        <w:rPr>
          <w:rFonts w:ascii="Consolas" w:hAnsi="Consolas"/>
          <w:sz w:val="18"/>
        </w:rPr>
        <w:t>NC_082679.1     18858232                                             .--.--.--.---.--.-  18858237</w:t>
      </w:r>
    </w:p>
    <w:p>
      <w:r>
        <w:rPr>
          <w:rFonts w:ascii="Consolas" w:hAnsi="Consolas"/>
          <w:sz w:val="18"/>
        </w:rPr>
        <w:t>NC_082679.1     19269514                                    ...--.--..--.--.--.---.--.-  19269524</w:t>
      </w:r>
    </w:p>
    <w:p>
      <w:r>
        <w:rPr>
          <w:rFonts w:ascii="Consolas" w:hAnsi="Consolas"/>
          <w:sz w:val="18"/>
        </w:rPr>
        <w:t>NC_082679.1     19582582                                .......--.--..--.--.--.---.--.-  19582568</w:t>
      </w:r>
    </w:p>
    <w:p>
      <w:r>
        <w:rPr>
          <w:rFonts w:ascii="Consolas" w:hAnsi="Consolas"/>
          <w:sz w:val="18"/>
        </w:rPr>
        <w:t>NC_082679.1     20973244                                  .....--.--..--.--.--.---.--.-  20973256</w:t>
      </w:r>
    </w:p>
    <w:p>
      <w:r>
        <w:rPr>
          <w:rFonts w:ascii="Consolas" w:hAnsi="Consolas"/>
          <w:sz w:val="18"/>
        </w:rPr>
        <w:t>NC_082679.1     20973244                                      .--.--..--.--.--.---.--.-  20973252</w:t>
      </w:r>
    </w:p>
    <w:p>
      <w:r>
        <w:rPr>
          <w:rFonts w:ascii="Consolas" w:hAnsi="Consolas"/>
          <w:sz w:val="18"/>
        </w:rPr>
        <w:t>NC_082679.1     21496205                              .-.......--.--..--.--.--.---.--.-  21496220</w:t>
      </w:r>
    </w:p>
    <w:p>
      <w:r>
        <w:rPr>
          <w:rFonts w:ascii="Consolas" w:hAnsi="Consolas"/>
          <w:sz w:val="18"/>
        </w:rPr>
        <w:t>NC_082679.1     21516688                                .......--.--..--.--.--.---.--.-  21516702</w:t>
      </w:r>
    </w:p>
    <w:p>
      <w:r>
        <w:rPr>
          <w:rFonts w:ascii="Consolas" w:hAnsi="Consolas"/>
          <w:sz w:val="18"/>
        </w:rPr>
        <w:t>NC_082679.1     28776462                                .......--.--..--.--.--.---.--.-  28776476</w:t>
      </w:r>
    </w:p>
    <w:p>
      <w:r>
        <w:rPr>
          <w:rFonts w:ascii="Consolas" w:hAnsi="Consolas"/>
          <w:sz w:val="18"/>
        </w:rPr>
        <w:t>NC_082679.1     28776462                                    ...--.--..--.--.--.---.--.-  28776472</w:t>
      </w:r>
    </w:p>
    <w:p>
      <w:r>
        <w:rPr>
          <w:rFonts w:ascii="Consolas" w:hAnsi="Consolas"/>
          <w:sz w:val="18"/>
        </w:rPr>
        <w:t>NC_082679.1     29143181                                            ..--.--.--.---.--.-  29143175</w:t>
      </w:r>
    </w:p>
    <w:p>
      <w:r>
        <w:rPr>
          <w:rFonts w:ascii="Consolas" w:hAnsi="Consolas"/>
          <w:sz w:val="18"/>
        </w:rPr>
        <w:t>NC_082679.1     29143181                                    ...--.--..--.--.--.---.--.-  29143171</w:t>
      </w:r>
    </w:p>
    <w:p>
      <w:r>
        <w:rPr>
          <w:rFonts w:ascii="Consolas" w:hAnsi="Consolas"/>
          <w:sz w:val="18"/>
        </w:rPr>
        <w:t>NC_082679.1     29861825                                    ...--.--..--.--.--.---.--.-  29861815</w:t>
      </w:r>
    </w:p>
    <w:p>
      <w:r>
        <w:rPr>
          <w:rFonts w:ascii="Consolas" w:hAnsi="Consolas"/>
          <w:sz w:val="18"/>
        </w:rPr>
        <w:t>NC_082679.1     29977490                                .......--.--..--.--.--.---.--.-  29977476</w:t>
      </w:r>
    </w:p>
    <w:p>
      <w:r>
        <w:rPr>
          <w:rFonts w:ascii="Consolas" w:hAnsi="Consolas"/>
          <w:sz w:val="18"/>
        </w:rPr>
        <w:t>NC_082679.1     30413913                                            ..--.--.--.---.--.-  30413919</w:t>
      </w:r>
    </w:p>
    <w:p>
      <w:r>
        <w:rPr>
          <w:rFonts w:ascii="Consolas" w:hAnsi="Consolas"/>
          <w:sz w:val="18"/>
        </w:rPr>
        <w:t>NC_082679.1     30856723                                    ...--.--..--.--.--.---.--.-  30856733</w:t>
      </w:r>
    </w:p>
    <w:p>
      <w:r>
        <w:rPr>
          <w:rFonts w:ascii="Consolas" w:hAnsi="Consolas"/>
          <w:sz w:val="18"/>
        </w:rPr>
        <w:t>NC_082679.1     30856723                                            ..--.--.--.---.--.-  30856729</w:t>
      </w:r>
    </w:p>
    <w:p>
      <w:r>
        <w:rPr>
          <w:rFonts w:ascii="Consolas" w:hAnsi="Consolas"/>
          <w:sz w:val="18"/>
        </w:rPr>
        <w:t>NC_082679.1     31143871                                    ...--.--..--.--.--.---.--.-  31143881</w:t>
      </w:r>
    </w:p>
    <w:p>
      <w:r>
        <w:rPr>
          <w:rFonts w:ascii="Consolas" w:hAnsi="Consolas"/>
          <w:sz w:val="18"/>
        </w:rPr>
        <w:t>NC_082679.1     32036295                                .......--.--..--.--.--.---.--.-  32036309</w:t>
      </w:r>
    </w:p>
    <w:p>
      <w:r>
        <w:rPr>
          <w:rFonts w:ascii="Consolas" w:hAnsi="Consolas"/>
          <w:sz w:val="18"/>
        </w:rPr>
        <w:t>NC_082679.1     32116523                                    ...--.--..--.--.--.---.--.-  32116533</w:t>
      </w:r>
    </w:p>
    <w:p>
      <w:r>
        <w:rPr>
          <w:rFonts w:ascii="Consolas" w:hAnsi="Consolas"/>
          <w:sz w:val="18"/>
        </w:rPr>
        <w:t>NC_082679.1     32452898                                             .--.--.--.---.--.-  32452903</w:t>
      </w:r>
    </w:p>
    <w:p>
      <w:r>
        <w:rPr>
          <w:rFonts w:ascii="Consolas" w:hAnsi="Consolas"/>
          <w:sz w:val="18"/>
        </w:rPr>
        <w:t>NC_082679.1     33257153                                    ...--.--..--.--.--.---.--.-  33257143</w:t>
      </w:r>
    </w:p>
    <w:p>
      <w:r>
        <w:rPr>
          <w:rFonts w:ascii="Consolas" w:hAnsi="Consolas"/>
          <w:sz w:val="18"/>
        </w:rPr>
        <w:t>NC_082679.1     33257153                                .......--.--..--.--.--.---.--.-  33257139</w:t>
      </w:r>
    </w:p>
    <w:p>
      <w:r>
        <w:rPr>
          <w:rFonts w:ascii="Consolas" w:hAnsi="Consolas"/>
          <w:sz w:val="18"/>
        </w:rPr>
        <w:t>NC_082679.1     33360265                                             .--.--.--.---.--.-  33360270</w:t>
      </w:r>
    </w:p>
    <w:p>
      <w:r>
        <w:rPr>
          <w:rFonts w:ascii="Consolas" w:hAnsi="Consolas"/>
          <w:sz w:val="18"/>
        </w:rPr>
        <w:t>NC_082679.1     33414996                                .......--.--..--.--.--.---.--.-  33414982</w:t>
      </w:r>
    </w:p>
    <w:p>
      <w:r>
        <w:rPr>
          <w:rFonts w:ascii="Consolas" w:hAnsi="Consolas"/>
          <w:sz w:val="18"/>
        </w:rPr>
        <w:t>NC_082679.1     33491799                                             .--.--.--.---.--.-  33491804</w:t>
      </w:r>
    </w:p>
    <w:p>
      <w:r>
        <w:rPr>
          <w:rFonts w:ascii="Consolas" w:hAnsi="Consolas"/>
          <w:sz w:val="18"/>
        </w:rPr>
        <w:t>NC_082679.1     33575132                                .......--.--..--.--.--.---.--.-  33575146</w:t>
      </w:r>
    </w:p>
    <w:p>
      <w:r>
        <w:rPr>
          <w:rFonts w:ascii="Consolas" w:hAnsi="Consolas"/>
          <w:sz w:val="18"/>
        </w:rPr>
        <w:t>NC_082679.1     33742502                                    ...--.--..--.--.--.---.--.-  33742492</w:t>
      </w:r>
    </w:p>
    <w:p>
      <w:r>
        <w:rPr>
          <w:rFonts w:ascii="Consolas" w:hAnsi="Consolas"/>
          <w:sz w:val="18"/>
        </w:rPr>
        <w:t>NC_082679.1     34622626                                    ...--.--..--.--.--.---.--.-  34622616</w:t>
      </w:r>
    </w:p>
    <w:p>
      <w:r>
        <w:rPr>
          <w:rFonts w:ascii="Consolas" w:hAnsi="Consolas"/>
          <w:sz w:val="18"/>
        </w:rPr>
        <w:t>NC_082679.1     35350678                                    ...--.--..--.--.--.---.--.-  35350688</w:t>
      </w:r>
    </w:p>
    <w:p>
      <w:r>
        <w:rPr>
          <w:rFonts w:ascii="Consolas" w:hAnsi="Consolas"/>
          <w:sz w:val="18"/>
        </w:rPr>
        <w:t>NC_082679.1     36572166                                .......--.--..--.--.--.---.--.-  36572152</w:t>
      </w:r>
    </w:p>
    <w:p>
      <w:r>
        <w:rPr>
          <w:rFonts w:ascii="Consolas" w:hAnsi="Consolas"/>
          <w:sz w:val="18"/>
        </w:rPr>
        <w:t>NC_082679.1     37507318                                    ...--.--..--.--.--.---.--.-  37507308</w:t>
      </w:r>
    </w:p>
    <w:p>
      <w:r>
        <w:rPr>
          <w:rFonts w:ascii="Consolas" w:hAnsi="Consolas"/>
          <w:sz w:val="18"/>
        </w:rPr>
        <w:t>NC_082679.1     39233752                                .......--.--..--.--.--.---.--.-  39233766</w:t>
      </w:r>
    </w:p>
    <w:p>
      <w:r>
        <w:rPr>
          <w:rFonts w:ascii="Consolas" w:hAnsi="Consolas"/>
          <w:sz w:val="18"/>
        </w:rPr>
        <w:t>NC_082679.1     40476593                                            ..--.--.--.---.--.-  40476599</w:t>
      </w:r>
    </w:p>
    <w:p>
      <w:r>
        <w:rPr>
          <w:rFonts w:ascii="Consolas" w:hAnsi="Consolas"/>
          <w:sz w:val="18"/>
        </w:rPr>
        <w:t>NC_082679.1     40784075                                .......--.--..--.--.--.---.--.-  40784089</w:t>
      </w:r>
    </w:p>
    <w:p>
      <w:r>
        <w:rPr>
          <w:rFonts w:ascii="Consolas" w:hAnsi="Consolas"/>
          <w:sz w:val="18"/>
        </w:rPr>
        <w:t>NC_082679.1     40784075                                    ...--.--..--.--.--.---.--.-  40784085</w:t>
      </w:r>
    </w:p>
    <w:p>
      <w:r>
        <w:rPr>
          <w:rFonts w:ascii="Consolas" w:hAnsi="Consolas"/>
          <w:sz w:val="18"/>
        </w:rPr>
        <w:t>NC_082679.1     43194929                                .......--.--..--.--.--.---.--.-  43194943</w:t>
      </w:r>
    </w:p>
    <w:p>
      <w:r>
        <w:rPr>
          <w:rFonts w:ascii="Consolas" w:hAnsi="Consolas"/>
          <w:sz w:val="18"/>
        </w:rPr>
        <w:t>NC_082679.1     43899204                                .......--.--..--.--.--.---.--.-  43899218</w:t>
      </w:r>
    </w:p>
    <w:p>
      <w:r>
        <w:rPr>
          <w:rFonts w:ascii="Consolas" w:hAnsi="Consolas"/>
          <w:sz w:val="18"/>
        </w:rPr>
        <w:t>NC_082679.1     44025777                                             .--.--.--.---.--.-  44025782</w:t>
      </w:r>
    </w:p>
    <w:p>
      <w:r>
        <w:rPr>
          <w:rFonts w:ascii="Consolas" w:hAnsi="Consolas"/>
          <w:sz w:val="18"/>
        </w:rPr>
        <w:t>NC_082679.1     45020780                                         .--..--.--.--.---.--.-  45020773</w:t>
      </w:r>
    </w:p>
    <w:p>
      <w:r>
        <w:rPr>
          <w:rFonts w:ascii="Consolas" w:hAnsi="Consolas"/>
          <w:sz w:val="18"/>
        </w:rPr>
        <w:t>NC_082679.1     45020780                                   ....--.--..--.--.--.---.--.-  45020769</w:t>
      </w:r>
    </w:p>
    <w:p>
      <w:r>
        <w:rPr>
          <w:rFonts w:ascii="Consolas" w:hAnsi="Consolas"/>
          <w:sz w:val="18"/>
        </w:rPr>
        <w:t>NC_082679.1     45164984                                .......--.--..--.--.--.---.--.-  45164998</w:t>
      </w:r>
    </w:p>
    <w:p>
      <w:r>
        <w:rPr>
          <w:rFonts w:ascii="Consolas" w:hAnsi="Consolas"/>
          <w:sz w:val="18"/>
        </w:rPr>
        <w:t>NC_082679.1     45555221                                             .--.--.--.---.--.-  45555226</w:t>
      </w:r>
    </w:p>
    <w:p>
      <w:r>
        <w:rPr>
          <w:rFonts w:ascii="Consolas" w:hAnsi="Consolas"/>
          <w:sz w:val="18"/>
        </w:rPr>
        <w:t>NC_082679.1     46821192                                    ...--.--..--.--.--.---.--.-  46821202</w:t>
      </w:r>
    </w:p>
    <w:p>
      <w:r>
        <w:rPr>
          <w:rFonts w:ascii="Consolas" w:hAnsi="Consolas"/>
          <w:sz w:val="18"/>
        </w:rPr>
        <w:t>NC_082679.1     47456775                                .......--.--..--.--.--.---.--.-  47456789</w:t>
      </w:r>
    </w:p>
    <w:p>
      <w:r>
        <w:rPr>
          <w:rFonts w:ascii="Consolas" w:hAnsi="Consolas"/>
          <w:sz w:val="18"/>
        </w:rPr>
        <w:t>NC_082679.1     47571802                                .......--.--..--.--.--.---.--.-  47571816</w:t>
      </w:r>
    </w:p>
    <w:p>
      <w:r>
        <w:rPr>
          <w:rFonts w:ascii="Consolas" w:hAnsi="Consolas"/>
          <w:sz w:val="18"/>
        </w:rPr>
        <w:t>NC_082679.1     47766745                                    ...--.--..--.--.--.---.--.-  47766755</w:t>
      </w:r>
    </w:p>
    <w:p>
      <w:r>
        <w:rPr>
          <w:rFonts w:ascii="Consolas" w:hAnsi="Consolas"/>
          <w:sz w:val="18"/>
        </w:rPr>
        <w:t>NC_082679.1     48225039                                .......--.--..--.--.--.---.--.-  48225053</w:t>
      </w:r>
    </w:p>
    <w:p>
      <w:r>
        <w:rPr>
          <w:rFonts w:ascii="Consolas" w:hAnsi="Consolas"/>
          <w:sz w:val="18"/>
        </w:rPr>
        <w:t>NC_082679.1     48309720                                                   .--.---.--.-  48309723</w:t>
      </w:r>
    </w:p>
    <w:p>
      <w:r>
        <w:rPr>
          <w:rFonts w:ascii="Consolas" w:hAnsi="Consolas"/>
          <w:sz w:val="18"/>
        </w:rPr>
        <w:t>NC_082679.1     48621288                                    ...--.--..--.--.--.---.--.-  48621278</w:t>
      </w:r>
    </w:p>
    <w:p>
      <w:r>
        <w:rPr>
          <w:rFonts w:ascii="Consolas" w:hAnsi="Consolas"/>
          <w:sz w:val="18"/>
        </w:rPr>
        <w:t>NC_082679.1     48733244                                             .--.--.--.---.--.-  48733239</w:t>
      </w:r>
    </w:p>
    <w:p>
      <w:r>
        <w:rPr>
          <w:rFonts w:ascii="Consolas" w:hAnsi="Consolas"/>
          <w:sz w:val="18"/>
        </w:rPr>
        <w:t>NC_082679.1     48806590                                .......--.--..--.--.--.---.--.-  48806604</w:t>
      </w:r>
    </w:p>
    <w:p>
      <w:r>
        <w:rPr>
          <w:rFonts w:ascii="Consolas" w:hAnsi="Consolas"/>
          <w:sz w:val="18"/>
        </w:rPr>
        <w:t>NC_082679.1     49025687                                .......--.--..--.--.--.---.--.-  49025701</w:t>
      </w:r>
    </w:p>
    <w:p>
      <w:r>
        <w:rPr>
          <w:rFonts w:ascii="Consolas" w:hAnsi="Consolas"/>
          <w:sz w:val="18"/>
        </w:rPr>
        <w:t>NC_082679.1     49046962                           ....-.......--.--..--.--.--.---.--.-  49046980</w:t>
      </w:r>
    </w:p>
    <w:p>
      <w:r>
        <w:rPr>
          <w:rFonts w:ascii="Consolas" w:hAnsi="Consolas"/>
          <w:sz w:val="18"/>
        </w:rPr>
        <w:t>NC_082679.1     49075000                                             .--.--.--.---.--.-  49075005</w:t>
      </w:r>
    </w:p>
    <w:p>
      <w:r>
        <w:rPr>
          <w:rFonts w:ascii="Consolas" w:hAnsi="Consolas"/>
          <w:sz w:val="18"/>
        </w:rPr>
        <w:t>NC_082679.1     50036805                                .......--.--..--.--.--.---.--.-  50036819</w:t>
      </w:r>
    </w:p>
    <w:p>
      <w:r>
        <w:rPr>
          <w:rFonts w:ascii="Consolas" w:hAnsi="Consolas"/>
          <w:sz w:val="18"/>
        </w:rPr>
        <w:t>NC_082679.1     50036805                                    ...--.--..--.--.--.---.--.-  50036815</w:t>
      </w:r>
    </w:p>
    <w:p>
      <w:r>
        <w:rPr>
          <w:rFonts w:ascii="Consolas" w:hAnsi="Consolas"/>
          <w:sz w:val="18"/>
        </w:rPr>
        <w:t>NC_082679.1     50669401                                .......--.--..--.--.--.---.--.-  50669387</w:t>
      </w:r>
    </w:p>
    <w:p>
      <w:r>
        <w:rPr>
          <w:rFonts w:ascii="Consolas" w:hAnsi="Consolas"/>
          <w:sz w:val="18"/>
        </w:rPr>
        <w:t>NC_082679.1     51260939                                             .--.--.--.---.--.-  51260944</w:t>
      </w:r>
    </w:p>
    <w:p>
      <w:r>
        <w:rPr>
          <w:rFonts w:ascii="Consolas" w:hAnsi="Consolas"/>
          <w:sz w:val="18"/>
        </w:rPr>
        <w:t>NC_082679.1     51506877                                    ...--.--..--.--.--.---.--.-  51506887</w:t>
      </w:r>
    </w:p>
    <w:p>
      <w:r>
        <w:rPr>
          <w:rFonts w:ascii="Consolas" w:hAnsi="Consolas"/>
          <w:sz w:val="18"/>
        </w:rPr>
        <w:t>NC_082679.1     51506877                                            ..--.--.--.---.--.-  51506883</w:t>
      </w:r>
    </w:p>
    <w:p>
      <w:r>
        <w:rPr>
          <w:rFonts w:ascii="Consolas" w:hAnsi="Consolas"/>
          <w:sz w:val="18"/>
        </w:rPr>
        <w:t>NC_082679.1     52213886                           ....-.......--.--..--.--.--.---.--.-  52213904</w:t>
      </w:r>
    </w:p>
    <w:p>
      <w:r>
        <w:rPr>
          <w:rFonts w:ascii="Consolas" w:hAnsi="Consolas"/>
          <w:sz w:val="18"/>
        </w:rPr>
        <w:t>NC_082679.1     52972258                             ..-.......--.--..--.--.--.---.--.-  52972274</w:t>
      </w:r>
    </w:p>
    <w:p>
      <w:r>
        <w:rPr>
          <w:rFonts w:ascii="Consolas" w:hAnsi="Consolas"/>
          <w:sz w:val="18"/>
        </w:rPr>
        <w:t>NC_082679.1     53303621                                .......--.--..--.--.--.---.--.-  53303607</w:t>
      </w:r>
    </w:p>
    <w:p>
      <w:r>
        <w:rPr>
          <w:rFonts w:ascii="Consolas" w:hAnsi="Consolas"/>
          <w:sz w:val="18"/>
        </w:rPr>
        <w:t>NC_082679.1     53737446                                            ..--.--.--.---.--.-  53737452</w:t>
      </w:r>
    </w:p>
    <w:p>
      <w:r>
        <w:rPr>
          <w:rFonts w:ascii="Consolas" w:hAnsi="Consolas"/>
          <w:sz w:val="18"/>
        </w:rPr>
        <w:t>NC_082679.1     54010990                                .......--.--..--.--.--.---.--.-  54010976</w:t>
      </w:r>
    </w:p>
    <w:p>
      <w:r>
        <w:rPr>
          <w:rFonts w:ascii="Consolas" w:hAnsi="Consolas"/>
          <w:sz w:val="18"/>
        </w:rPr>
        <w:t>NC_082679.1     54166399                                .......--.--..--.--.--.---.--.-  54166413</w:t>
      </w:r>
    </w:p>
    <w:p>
      <w:r>
        <w:rPr>
          <w:rFonts w:ascii="Consolas" w:hAnsi="Consolas"/>
          <w:sz w:val="18"/>
        </w:rPr>
        <w:t>NC_082679.1     54399835                                .......--.--..--.--.--.---.--.-  54399849</w:t>
      </w:r>
    </w:p>
    <w:p>
      <w:r>
        <w:rPr>
          <w:rFonts w:ascii="Consolas" w:hAnsi="Consolas"/>
          <w:sz w:val="18"/>
        </w:rPr>
        <w:t>NC_082679.1     55910606                                    ...--.--..--.--.--.---.--.-  55910616</w:t>
      </w:r>
    </w:p>
    <w:p>
      <w:r>
        <w:rPr>
          <w:rFonts w:ascii="Consolas" w:hAnsi="Consolas"/>
          <w:sz w:val="18"/>
        </w:rPr>
        <w:t>NC_082679.1     55937429                           ....-.......--.--..--.--.--.---.--.-  55937411</w:t>
      </w:r>
    </w:p>
    <w:p>
      <w:r>
        <w:rPr>
          <w:rFonts w:ascii="Consolas" w:hAnsi="Consolas"/>
          <w:sz w:val="18"/>
        </w:rPr>
        <w:t>NC_082679.1     56405601                                                .--.--.---.--.-  56405605</w:t>
      </w:r>
    </w:p>
    <w:p>
      <w:r>
        <w:rPr>
          <w:rFonts w:ascii="Consolas" w:hAnsi="Consolas"/>
          <w:sz w:val="18"/>
        </w:rPr>
        <w:t>NC_082679.1     58040439                                            ..--.--.--.---.--.-  58040433</w:t>
      </w:r>
    </w:p>
    <w:p>
      <w:r>
        <w:rPr>
          <w:rFonts w:ascii="Consolas" w:hAnsi="Consolas"/>
          <w:sz w:val="18"/>
        </w:rPr>
        <w:t>NC_082679.1     59049390                                    ...--.--..--.--.--.---.--.-  59049400</w:t>
      </w:r>
    </w:p>
    <w:p>
      <w:r>
        <w:rPr>
          <w:rFonts w:ascii="Consolas" w:hAnsi="Consolas"/>
          <w:sz w:val="18"/>
        </w:rPr>
        <w:t>NC_082679.1     59725467                                            ..--.--.--.---.--.-  59725461</w:t>
      </w:r>
    </w:p>
    <w:p>
      <w:r>
        <w:rPr>
          <w:rFonts w:ascii="Consolas" w:hAnsi="Consolas"/>
          <w:sz w:val="18"/>
        </w:rPr>
        <w:t>NC_082679.1     59912713                                    ...--.--..--.--.--.---.--.-  59912703</w:t>
      </w:r>
    </w:p>
    <w:p>
      <w:r>
        <w:rPr>
          <w:rFonts w:ascii="Consolas" w:hAnsi="Consolas"/>
          <w:sz w:val="18"/>
        </w:rPr>
        <w:t>NC_082679.1     61589840                                             .--.--.--.---.--.-  61589835</w:t>
      </w:r>
    </w:p>
    <w:p>
      <w:r>
        <w:rPr>
          <w:rFonts w:ascii="Consolas" w:hAnsi="Consolas"/>
          <w:sz w:val="18"/>
        </w:rPr>
        <w:t>NC_082679.1     62220983                                                .--.--.---.--.-  62220987</w:t>
      </w:r>
    </w:p>
    <w:p>
      <w:r>
        <w:rPr>
          <w:rFonts w:ascii="Consolas" w:hAnsi="Consolas"/>
          <w:sz w:val="18"/>
        </w:rPr>
        <w:t>NC_082679.1     62673921                                                   .--.---.--.-  62673918</w:t>
      </w:r>
    </w:p>
    <w:p>
      <w:r>
        <w:rPr>
          <w:rFonts w:ascii="Consolas" w:hAnsi="Consolas"/>
          <w:sz w:val="18"/>
        </w:rPr>
        <w:t>NC_082679.1     63058204                                            ..--.--.--.---.--.-  63058210</w:t>
      </w:r>
    </w:p>
    <w:p>
      <w:r>
        <w:rPr>
          <w:rFonts w:ascii="Consolas" w:hAnsi="Consolas"/>
          <w:sz w:val="18"/>
        </w:rPr>
        <w:t>NC_082679.1     64212714                                    ...--.--..--.--.--.---.--.-  64212704</w:t>
      </w:r>
    </w:p>
    <w:p>
      <w:r>
        <w:rPr>
          <w:rFonts w:ascii="Consolas" w:hAnsi="Consolas"/>
          <w:sz w:val="18"/>
        </w:rPr>
        <w:t>NC_082679.1     64212714                                .......--.--..--.--.--.---.--.-  64212700</w:t>
      </w:r>
    </w:p>
    <w:p>
      <w:r>
        <w:rPr>
          <w:rFonts w:ascii="Consolas" w:hAnsi="Consolas"/>
          <w:sz w:val="18"/>
        </w:rPr>
        <w:t>NC_082679.1     64605844                                .......--.--..--.--.--.---.--.-  64605830</w:t>
      </w:r>
    </w:p>
    <w:p>
      <w:r>
        <w:rPr>
          <w:rFonts w:ascii="Consolas" w:hAnsi="Consolas"/>
          <w:sz w:val="18"/>
        </w:rPr>
        <w:t>NC_082679.1     64750710                                    ...--.--..--.--.--.---.--.-  64750720</w:t>
      </w:r>
    </w:p>
    <w:p>
      <w:r>
        <w:rPr>
          <w:rFonts w:ascii="Consolas" w:hAnsi="Consolas"/>
          <w:sz w:val="18"/>
        </w:rPr>
        <w:t>NC_082679.1     64750710                                            ..--.--.--.---.--.-  64750716</w:t>
      </w:r>
    </w:p>
    <w:p>
      <w:r>
        <w:rPr>
          <w:rFonts w:ascii="Consolas" w:hAnsi="Consolas"/>
          <w:sz w:val="18"/>
        </w:rPr>
        <w:t>NC_082679.1     66163325                                         .--..--.--.--.---.--.-  66163318</w:t>
      </w:r>
    </w:p>
    <w:p>
      <w:r>
        <w:rPr>
          <w:rFonts w:ascii="Consolas" w:hAnsi="Consolas"/>
          <w:sz w:val="18"/>
        </w:rPr>
        <w:t>NC_082679.1     66163325                                   ....--.--..--.--.--.---.--.-  66163314</w:t>
      </w:r>
    </w:p>
    <w:p>
      <w:r>
        <w:rPr>
          <w:rFonts w:ascii="Consolas" w:hAnsi="Consolas"/>
          <w:sz w:val="18"/>
        </w:rPr>
        <w:t>NC_082679.1     11184561                             ..-.......--.--..--.--.--.---.--.-  11184545</w:t>
      </w:r>
    </w:p>
    <w:p>
      <w:r>
        <w:rPr>
          <w:rFonts w:ascii="Consolas" w:hAnsi="Consolas"/>
          <w:sz w:val="18"/>
        </w:rPr>
        <w:t>NC_082679.1     11200689                             ..-.......--.--..--.--.--.---.--.-  11200673</w:t>
      </w:r>
    </w:p>
    <w:p>
      <w:r>
        <w:rPr>
          <w:rFonts w:ascii="Consolas" w:hAnsi="Consolas"/>
          <w:sz w:val="18"/>
        </w:rPr>
        <w:t>NC_082679.1     11202836                             ..-.......--.--..--.--.--.---.--.-  11202820</w:t>
      </w:r>
    </w:p>
    <w:p>
      <w:r>
        <w:rPr>
          <w:rFonts w:ascii="Consolas" w:hAnsi="Consolas"/>
          <w:sz w:val="18"/>
        </w:rPr>
        <w:t>NC_082679.1     39341320                                .......--.--..--.--.--.---.--.-  39341334</w:t>
      </w:r>
    </w:p>
    <w:p>
      <w:r>
        <w:rPr>
          <w:rFonts w:ascii="Consolas" w:hAnsi="Consolas"/>
          <w:sz w:val="18"/>
        </w:rPr>
        <w:t>NC_082679.1     10919788                                .......--.--..-----.--.---.--.-  10919775</w:t>
      </w:r>
    </w:p>
    <w:p>
      <w:r>
        <w:rPr>
          <w:rFonts w:ascii="Consolas" w:hAnsi="Consolas"/>
          <w:sz w:val="18"/>
        </w:rPr>
        <w:t>NC_082679.1     10174706                             ..-.......--.--..--.--.--.---.--.-  10174690</w:t>
      </w:r>
    </w:p>
    <w:p>
      <w:r>
        <w:rPr>
          <w:rFonts w:ascii="Consolas" w:hAnsi="Consolas"/>
          <w:sz w:val="18"/>
        </w:rPr>
        <w:t>NC_082679.1     8091907                                 .......--.--..--.--.--.---.--.-  8091921</w:t>
      </w:r>
    </w:p>
    <w:p>
      <w:r>
        <w:rPr>
          <w:rFonts w:ascii="Consolas" w:hAnsi="Consolas"/>
          <w:sz w:val="18"/>
        </w:rPr>
        <w:t>NC_082679.1     46560778                                .......--.--..--.--.--.---.--.-  46560764</w:t>
      </w:r>
    </w:p>
    <w:p>
      <w:r>
        <w:rPr>
          <w:rFonts w:ascii="Consolas" w:hAnsi="Consolas"/>
          <w:sz w:val="18"/>
        </w:rPr>
        <w:t>NC_082679.1     51596502                                .......--.--..--.--.--.---.--.-  51596488</w:t>
      </w:r>
    </w:p>
    <w:p>
      <w:r>
        <w:rPr>
          <w:rFonts w:ascii="Consolas" w:hAnsi="Consolas"/>
          <w:sz w:val="18"/>
        </w:rPr>
        <w:t>NC_082679.1     30506570                           ....-.......--.--..--.--.--.---.--.-  30506588</w:t>
      </w:r>
    </w:p>
    <w:p>
      <w:r>
        <w:rPr>
          <w:rFonts w:ascii="Consolas" w:hAnsi="Consolas"/>
          <w:sz w:val="18"/>
        </w:rPr>
        <w:t>NC_082679.1     44970585                            ...-.......--G--..--.--.--.---.--.-  44970568</w:t>
      </w:r>
    </w:p>
    <w:p>
      <w:r>
        <w:rPr>
          <w:rFonts w:ascii="Consolas" w:hAnsi="Consolas"/>
          <w:sz w:val="18"/>
        </w:rPr>
        <w:t>NC_082679.1     10847902                                .......--.--..--.--.--.---.--.-  10847888</w:t>
      </w:r>
    </w:p>
    <w:p>
      <w:r>
        <w:rPr>
          <w:rFonts w:ascii="Consolas" w:hAnsi="Consolas"/>
          <w:sz w:val="18"/>
        </w:rPr>
        <w:t>NC_082679.1     10866435                             ..-.......--.--..--.--.--.---.--.-  10866419</w:t>
      </w:r>
    </w:p>
    <w:p>
      <w:r>
        <w:rPr>
          <w:rFonts w:ascii="Consolas" w:hAnsi="Consolas"/>
          <w:sz w:val="18"/>
        </w:rPr>
        <w:t>NC_082679.1     10884946                             ..-.......--.--..--.--.--.---.--.-  10884930</w:t>
      </w:r>
    </w:p>
    <w:p>
      <w:r>
        <w:rPr>
          <w:rFonts w:ascii="Consolas" w:hAnsi="Consolas"/>
          <w:sz w:val="18"/>
        </w:rPr>
        <w:t>NC_082679.1     10903445                             ..-.......--.--..--.--.--.---.--.-  10903429</w:t>
      </w:r>
    </w:p>
    <w:p>
      <w:r>
        <w:rPr>
          <w:rFonts w:ascii="Consolas" w:hAnsi="Consolas"/>
          <w:sz w:val="18"/>
        </w:rPr>
        <w:t>NC_082679.1     10919802                             ..-.......--.--..--.--.--.---.--.-  10919786</w:t>
      </w:r>
    </w:p>
    <w:p>
      <w:r>
        <w:rPr>
          <w:rFonts w:ascii="Consolas" w:hAnsi="Consolas"/>
          <w:sz w:val="18"/>
        </w:rPr>
        <w:t>NC_082679.1     10921958                             ..-.......--.--..--.--.--.---.--.-  10921942</w:t>
      </w:r>
    </w:p>
    <w:p>
      <w:r>
        <w:rPr>
          <w:rFonts w:ascii="Consolas" w:hAnsi="Consolas"/>
          <w:sz w:val="18"/>
        </w:rPr>
        <w:t>NC_082679.1     10940466                             ..-.......--.--..--.--.--.---.--.-  10940450</w:t>
      </w:r>
    </w:p>
    <w:p>
      <w:r>
        <w:rPr>
          <w:rFonts w:ascii="Consolas" w:hAnsi="Consolas"/>
          <w:sz w:val="18"/>
        </w:rPr>
        <w:t>NC_082679.1     10956818                             ..-.......--.--..--.--.------.--.-  10956803</w:t>
      </w:r>
    </w:p>
    <w:p>
      <w:r>
        <w:rPr>
          <w:rFonts w:ascii="Consolas" w:hAnsi="Consolas"/>
          <w:sz w:val="18"/>
        </w:rPr>
        <w:t>NC_082679.1     10958974                             ..-.......--.--..--.--.--.---.--.-  10958958</w:t>
      </w:r>
    </w:p>
    <w:p>
      <w:r>
        <w:rPr>
          <w:rFonts w:ascii="Consolas" w:hAnsi="Consolas"/>
          <w:sz w:val="18"/>
        </w:rPr>
        <w:t>NC_082679.1     10975327                             ..-.......--.--..--.--.------.--.-  10975312</w:t>
      </w:r>
    </w:p>
    <w:p>
      <w:r>
        <w:rPr>
          <w:rFonts w:ascii="Consolas" w:hAnsi="Consolas"/>
          <w:sz w:val="18"/>
        </w:rPr>
        <w:t>NC_082679.1     10977483                             ..-.......--.--..--.--.--.---.--.-  10977467</w:t>
      </w:r>
    </w:p>
    <w:p>
      <w:r>
        <w:rPr>
          <w:rFonts w:ascii="Consolas" w:hAnsi="Consolas"/>
          <w:sz w:val="18"/>
        </w:rPr>
        <w:t>NC_082679.1     10995781                             ..-.......--.--..--.--.--.---.--.-  10995765</w:t>
      </w:r>
    </w:p>
    <w:p>
      <w:r>
        <w:rPr>
          <w:rFonts w:ascii="Consolas" w:hAnsi="Consolas"/>
          <w:sz w:val="18"/>
        </w:rPr>
        <w:t>NC_082679.1     11011895                             ..-.......--.--..--.--.--.---.--.-  11011879</w:t>
      </w:r>
    </w:p>
    <w:p>
      <w:r>
        <w:rPr>
          <w:rFonts w:ascii="Consolas" w:hAnsi="Consolas"/>
          <w:sz w:val="18"/>
        </w:rPr>
        <w:t>NC_082679.1     11030403                             ..-.......--.--..--.--.--.---.--.-  11030387</w:t>
      </w:r>
    </w:p>
    <w:p>
      <w:r>
        <w:rPr>
          <w:rFonts w:ascii="Consolas" w:hAnsi="Consolas"/>
          <w:sz w:val="18"/>
        </w:rPr>
        <w:t>NC_082679.1     11046754                             ..-.......--.--..--.--.------.--.-  11046739</w:t>
      </w:r>
    </w:p>
    <w:p>
      <w:r>
        <w:rPr>
          <w:rFonts w:ascii="Consolas" w:hAnsi="Consolas"/>
          <w:sz w:val="18"/>
        </w:rPr>
        <w:t>NC_082679.1     11048910                             ..-.......--.--..--.--.--.---.--.-  11048894</w:t>
      </w:r>
    </w:p>
    <w:p>
      <w:r>
        <w:rPr>
          <w:rFonts w:ascii="Consolas" w:hAnsi="Consolas"/>
          <w:sz w:val="18"/>
        </w:rPr>
        <w:t>NC_082679.1     11067193                             ..-.......--.--..--.--.--.---.--.-  11067177</w:t>
      </w:r>
    </w:p>
    <w:p>
      <w:r>
        <w:rPr>
          <w:rFonts w:ascii="Consolas" w:hAnsi="Consolas"/>
          <w:sz w:val="18"/>
        </w:rPr>
        <w:t>NC_082679.1     11085700                             ..-.......--.--..--.--.--.---.--.-  11085684</w:t>
      </w:r>
    </w:p>
    <w:p>
      <w:r>
        <w:rPr>
          <w:rFonts w:ascii="Consolas" w:hAnsi="Consolas"/>
          <w:sz w:val="18"/>
        </w:rPr>
        <w:t>NC_082679.1     11103982                             ..-.......--.--..--.--.--.---.--.-  11103966</w:t>
      </w:r>
    </w:p>
    <w:p>
      <w:r>
        <w:rPr>
          <w:rFonts w:ascii="Consolas" w:hAnsi="Consolas"/>
          <w:sz w:val="18"/>
        </w:rPr>
        <w:t>NC_082679.1     11136224                             ..-.......--.--..--.--.--.---.--.-  11136208</w:t>
      </w:r>
    </w:p>
    <w:p>
      <w:r>
        <w:rPr>
          <w:rFonts w:ascii="Consolas" w:hAnsi="Consolas"/>
          <w:sz w:val="18"/>
        </w:rPr>
        <w:t>NC_082679.1     11154512                             ..-.......--.--..--.--.--.---.--.-  11154496</w:t>
      </w:r>
    </w:p>
    <w:p>
      <w:r>
        <w:rPr>
          <w:rFonts w:ascii="Consolas" w:hAnsi="Consolas"/>
          <w:sz w:val="18"/>
        </w:rPr>
        <w:t>NC_082679.1     11184555                                .......--.--..--.--.--.---.--.-  11184541</w:t>
      </w:r>
    </w:p>
    <w:p>
      <w:r>
        <w:rPr>
          <w:rFonts w:ascii="Consolas" w:hAnsi="Consolas"/>
          <w:sz w:val="18"/>
        </w:rPr>
        <w:t>NC_082679.1     11200683                                .......--.--..--.--.--.---.--.-  11200669</w:t>
      </w:r>
    </w:p>
    <w:p>
      <w:r>
        <w:rPr>
          <w:rFonts w:ascii="Consolas" w:hAnsi="Consolas"/>
          <w:sz w:val="18"/>
        </w:rPr>
        <w:t>NC_082679.1     11202830                                .......--.--..--.--.--.---.--.-  11202816</w:t>
      </w:r>
    </w:p>
    <w:p>
      <w:r>
        <w:rPr>
          <w:rFonts w:ascii="Consolas" w:hAnsi="Consolas"/>
          <w:sz w:val="18"/>
        </w:rPr>
        <w:t>NC_082679.1     8091911                                 .......--.--..--.--.--.---.--.-  8091925</w:t>
      </w:r>
    </w:p>
    <w:p>
      <w:r>
        <w:rPr>
          <w:rFonts w:ascii="Consolas" w:hAnsi="Consolas"/>
          <w:sz w:val="18"/>
        </w:rPr>
        <w:t>NC_082679.1     42660316                                 ......--.--..--.--.--.---.--.-  42660303</w:t>
      </w:r>
    </w:p>
    <w:p>
      <w:r>
        <w:rPr>
          <w:rFonts w:ascii="Consolas" w:hAnsi="Consolas"/>
          <w:sz w:val="18"/>
        </w:rPr>
        <w:t>NC_082679.1     55777692                                .......--.--..--.--.--.---.--.-  55777678</w:t>
      </w:r>
    </w:p>
    <w:p>
      <w:r>
        <w:rPr>
          <w:rFonts w:ascii="Consolas" w:hAnsi="Consolas"/>
          <w:sz w:val="18"/>
        </w:rPr>
        <w:t>NC_082679.1     55449896                              .-.......--.--..--.--.--.---.--.-  55449881</w:t>
      </w:r>
    </w:p>
    <w:p>
      <w:r>
        <w:rPr>
          <w:rFonts w:ascii="Consolas" w:hAnsi="Consolas"/>
          <w:sz w:val="18"/>
        </w:rPr>
        <w:t>NC_082679.1     33775192                                 ......--.--..--.--.--.---.----  33775180</w:t>
      </w:r>
    </w:p>
    <w:p>
      <w:r>
        <w:rPr>
          <w:rFonts w:ascii="Consolas" w:hAnsi="Consolas"/>
          <w:sz w:val="18"/>
        </w:rPr>
        <w:t>NC_082679.1     4044868                               .-.......--.--..--.--.--.---.--.-  4044853</w:t>
      </w:r>
    </w:p>
    <w:p>
      <w:r>
        <w:rPr>
          <w:rFonts w:ascii="Consolas" w:hAnsi="Consolas"/>
          <w:sz w:val="18"/>
        </w:rPr>
        <w:t>NC_082679.1     56693204                              .-.......--.--..--.--.--.---.--.-  56693189</w:t>
      </w:r>
    </w:p>
    <w:p>
      <w:r>
        <w:rPr>
          <w:rFonts w:ascii="Consolas" w:hAnsi="Consolas"/>
          <w:sz w:val="18"/>
        </w:rPr>
        <w:t>NC_082679.1     55806853                                .......--.--..--.--.--.---.--.-  55806839</w:t>
      </w:r>
    </w:p>
    <w:p>
      <w:r>
        <w:rPr>
          <w:rFonts w:ascii="Consolas" w:hAnsi="Consolas"/>
          <w:sz w:val="18"/>
        </w:rPr>
        <w:t>NC_082679.1     10882790                             ..-.......--.--..--.--.--.---.--.-  10882774</w:t>
      </w:r>
    </w:p>
    <w:p>
      <w:r>
        <w:rPr>
          <w:rFonts w:ascii="Consolas" w:hAnsi="Consolas"/>
          <w:sz w:val="18"/>
        </w:rPr>
        <w:t>NC_082679.1     10901289                             ..-.......--.--..--.--.--.---.--.-  10901273</w:t>
      </w:r>
    </w:p>
    <w:p>
      <w:r>
        <w:rPr>
          <w:rFonts w:ascii="Consolas" w:hAnsi="Consolas"/>
          <w:sz w:val="18"/>
        </w:rPr>
        <w:t>NC_082679.1     10938310                             ..-.......--.--..--.--.--.---.--.-  10938294</w:t>
      </w:r>
    </w:p>
    <w:p>
      <w:r>
        <w:rPr>
          <w:rFonts w:ascii="Consolas" w:hAnsi="Consolas"/>
          <w:sz w:val="18"/>
        </w:rPr>
        <w:t>NC_082679.1     11083544                             ..-.......--.--..--.--.--.---.--.-  11083528</w:t>
      </w:r>
    </w:p>
    <w:p>
      <w:r>
        <w:rPr>
          <w:rFonts w:ascii="Consolas" w:hAnsi="Consolas"/>
          <w:sz w:val="18"/>
        </w:rPr>
        <w:t>NC_082679.1     11134068                             ..-.......--.--..--.--.--.---.--.-  11134052</w:t>
      </w:r>
    </w:p>
    <w:p>
      <w:r>
        <w:rPr>
          <w:rFonts w:ascii="Consolas" w:hAnsi="Consolas"/>
          <w:sz w:val="18"/>
        </w:rPr>
        <w:t>NC_082679.1     11152356                             ..-.......--.--..--.--.--.---.--.-  11152340</w:t>
      </w:r>
    </w:p>
    <w:p>
      <w:r>
        <w:rPr>
          <w:rFonts w:ascii="Consolas" w:hAnsi="Consolas"/>
          <w:sz w:val="18"/>
        </w:rPr>
        <w:t>NC_082679.1     55449891                                .......--.--..--.--.--.---.--.-  55449877</w:t>
      </w:r>
    </w:p>
    <w:p>
      <w:r>
        <w:rPr>
          <w:rFonts w:ascii="Consolas" w:hAnsi="Consolas"/>
          <w:sz w:val="18"/>
        </w:rPr>
        <w:t>NC_082666.1     7865516                           .....-.......--.--..--.--.--.---.--.-  7865535</w:t>
      </w:r>
    </w:p>
    <w:p>
      <w:r>
        <w:rPr>
          <w:rFonts w:ascii="Consolas" w:hAnsi="Consolas"/>
          <w:sz w:val="18"/>
        </w:rPr>
        <w:t>NC_082666.1     67680046                             ..-.......--.--..--.--.--.---.--.-  67680062</w:t>
      </w:r>
    </w:p>
    <w:p>
      <w:r>
        <w:rPr>
          <w:rFonts w:ascii="Consolas" w:hAnsi="Consolas"/>
          <w:sz w:val="18"/>
        </w:rPr>
        <w:t>NC_082666.1     68620500                           ....-...G...--.--..--.--.--.---.--.-  68620482</w:t>
      </w:r>
    </w:p>
    <w:p>
      <w:r>
        <w:rPr>
          <w:rFonts w:ascii="Consolas" w:hAnsi="Consolas"/>
          <w:sz w:val="18"/>
        </w:rPr>
        <w:t>NC_082666.1     120062298                           ...-..C....--.--..--.--.--.---.--.-  120062315</w:t>
      </w:r>
    </w:p>
    <w:p>
      <w:r>
        <w:rPr>
          <w:rFonts w:ascii="Consolas" w:hAnsi="Consolas"/>
          <w:sz w:val="18"/>
        </w:rPr>
        <w:t>NC_082666.1     70422560                              .-...T...--.--A.--.--.--A---.--.-  70422545</w:t>
      </w:r>
    </w:p>
    <w:p>
      <w:r>
        <w:rPr>
          <w:rFonts w:ascii="Consolas" w:hAnsi="Consolas"/>
          <w:sz w:val="18"/>
        </w:rPr>
        <w:t>NC_082666.1     75934942                             ..-.......--.--..--.--.--.---.--.-  75934958</w:t>
      </w:r>
    </w:p>
    <w:p>
      <w:r>
        <w:rPr>
          <w:rFonts w:ascii="Consolas" w:hAnsi="Consolas"/>
          <w:sz w:val="18"/>
        </w:rPr>
        <w:t>NC_082666.1     117537728                     ....A...A-.......--.--..--.--.--.---.--.-  117537705</w:t>
      </w:r>
    </w:p>
    <w:p>
      <w:r>
        <w:rPr>
          <w:rFonts w:ascii="Consolas" w:hAnsi="Consolas"/>
          <w:sz w:val="18"/>
        </w:rPr>
        <w:t>NC_082666.1     5723527                                 .......--.--..--.--.--.---.--.-  5723541</w:t>
      </w:r>
    </w:p>
    <w:p>
      <w:r>
        <w:rPr>
          <w:rFonts w:ascii="Consolas" w:hAnsi="Consolas"/>
          <w:sz w:val="18"/>
        </w:rPr>
        <w:t>NC_082666.1     6526856                             ...-.......--.--..--.--.--.---.--.-  6526873</w:t>
      </w:r>
    </w:p>
    <w:p>
      <w:r>
        <w:rPr>
          <w:rFonts w:ascii="Consolas" w:hAnsi="Consolas"/>
          <w:sz w:val="18"/>
        </w:rPr>
        <w:t>NC_082666.1     15699936                            ...-.......--.--..--.--.--.---.--.-  15699919</w:t>
      </w:r>
    </w:p>
    <w:p>
      <w:r>
        <w:rPr>
          <w:rFonts w:ascii="Consolas" w:hAnsi="Consolas"/>
          <w:sz w:val="18"/>
        </w:rPr>
        <w:t>NC_082666.1     17569709                             ..-.......--.--..--.--.--.---.--.-  17569693</w:t>
      </w:r>
    </w:p>
    <w:p>
      <w:r>
        <w:rPr>
          <w:rFonts w:ascii="Consolas" w:hAnsi="Consolas"/>
          <w:sz w:val="18"/>
        </w:rPr>
        <w:t>NC_082666.1     24026410                            ...-.......--.--..--.--.--.---.--.-  24026427</w:t>
      </w:r>
    </w:p>
    <w:p>
      <w:r>
        <w:rPr>
          <w:rFonts w:ascii="Consolas" w:hAnsi="Consolas"/>
          <w:sz w:val="18"/>
        </w:rPr>
        <w:t>NC_082666.1     28254247                           ....-.......--.--..--.--.--.---.--.-  28254265</w:t>
      </w:r>
    </w:p>
    <w:p>
      <w:r>
        <w:rPr>
          <w:rFonts w:ascii="Consolas" w:hAnsi="Consolas"/>
          <w:sz w:val="18"/>
        </w:rPr>
        <w:t>NC_082666.1     33481584                            ...-.......--.--..--.--.--.---.--.-  33481567</w:t>
      </w:r>
    </w:p>
    <w:p>
      <w:r>
        <w:rPr>
          <w:rFonts w:ascii="Consolas" w:hAnsi="Consolas"/>
          <w:sz w:val="18"/>
        </w:rPr>
        <w:t>NC_082666.1     82579839                            ...-.......--.--..--.--.--.---.--.-  82579822</w:t>
      </w:r>
    </w:p>
    <w:p>
      <w:r>
        <w:rPr>
          <w:rFonts w:ascii="Consolas" w:hAnsi="Consolas"/>
          <w:sz w:val="18"/>
        </w:rPr>
        <w:t>NC_082666.1     113825525                               .......--.--..--.--.--.---.--.-  113825511</w:t>
      </w:r>
    </w:p>
    <w:p>
      <w:r>
        <w:rPr>
          <w:rFonts w:ascii="Consolas" w:hAnsi="Consolas"/>
          <w:sz w:val="18"/>
        </w:rPr>
        <w:t>NC_082666.1     118023087                           ...-.......--.--..--.--.--.---.--.-  118023104</w:t>
      </w:r>
    </w:p>
    <w:p>
      <w:r>
        <w:rPr>
          <w:rFonts w:ascii="Consolas" w:hAnsi="Consolas"/>
          <w:sz w:val="18"/>
        </w:rPr>
        <w:t>NC_082666.1     121992546                               .......--.--..--.--.--.---.--.-  121992532</w:t>
      </w:r>
    </w:p>
    <w:p>
      <w:r>
        <w:rPr>
          <w:rFonts w:ascii="Consolas" w:hAnsi="Consolas"/>
          <w:sz w:val="18"/>
        </w:rPr>
        <w:t>NC_082666.1     13789611                             ..-.......--.--..--.--.--.---.--.-  13789595</w:t>
      </w:r>
    </w:p>
    <w:p>
      <w:r>
        <w:rPr>
          <w:rFonts w:ascii="Consolas" w:hAnsi="Consolas"/>
          <w:sz w:val="18"/>
        </w:rPr>
        <w:t>NC_082666.1     21489948                             ..-.......--.--..--.--.--.---.--.-  21489964</w:t>
      </w:r>
    </w:p>
    <w:p>
      <w:r>
        <w:rPr>
          <w:rFonts w:ascii="Consolas" w:hAnsi="Consolas"/>
          <w:sz w:val="18"/>
        </w:rPr>
        <w:t>NC_082666.1     52950132                                .......--.--..--.--.--.---.--.-  52950118</w:t>
      </w:r>
    </w:p>
    <w:p>
      <w:r>
        <w:rPr>
          <w:rFonts w:ascii="Consolas" w:hAnsi="Consolas"/>
          <w:sz w:val="18"/>
        </w:rPr>
        <w:t>NC_082666.1     59218037                            ...-.A.....--.--..--.--.--.---.--.-  59218054</w:t>
      </w:r>
    </w:p>
    <w:p>
      <w:r>
        <w:rPr>
          <w:rFonts w:ascii="Consolas" w:hAnsi="Consolas"/>
          <w:sz w:val="18"/>
        </w:rPr>
        <w:t>NC_082666.1     71203975                            ...-.......--.--..--.--.--.---.--.-  71203958</w:t>
      </w:r>
    </w:p>
    <w:p>
      <w:r>
        <w:rPr>
          <w:rFonts w:ascii="Consolas" w:hAnsi="Consolas"/>
          <w:sz w:val="18"/>
        </w:rPr>
        <w:t>NC_082666.1     11261710                                .......--.--.C--.--.--.---C--.-  11261724</w:t>
      </w:r>
    </w:p>
    <w:p>
      <w:r>
        <w:rPr>
          <w:rFonts w:ascii="Consolas" w:hAnsi="Consolas"/>
          <w:sz w:val="18"/>
        </w:rPr>
        <w:t>NC_082666.1     115136463                               .......--.--..--.--C--C---.--.-  115136449</w:t>
      </w:r>
    </w:p>
    <w:p>
      <w:r>
        <w:rPr>
          <w:rFonts w:ascii="Consolas" w:hAnsi="Consolas"/>
          <w:sz w:val="18"/>
        </w:rPr>
        <w:t>NC_082666.1     116157001                            ..-.......--.--..--.--G--.---.--.-  116156985</w:t>
      </w:r>
    </w:p>
    <w:p>
      <w:r>
        <w:rPr>
          <w:rFonts w:ascii="Consolas" w:hAnsi="Consolas"/>
          <w:sz w:val="18"/>
        </w:rPr>
        <w:t>NC_082666.1     4268766                              ..-.......--.--..--.--.--.---.--.-  4268750</w:t>
      </w:r>
    </w:p>
    <w:p>
      <w:r>
        <w:rPr>
          <w:rFonts w:ascii="Consolas" w:hAnsi="Consolas"/>
          <w:sz w:val="18"/>
        </w:rPr>
        <w:t>NC_082666.1     8232454                              ..-.......--.--..--.--.--.---.--.-  8232470</w:t>
      </w:r>
    </w:p>
    <w:p>
      <w:r>
        <w:rPr>
          <w:rFonts w:ascii="Consolas" w:hAnsi="Consolas"/>
          <w:sz w:val="18"/>
        </w:rPr>
        <w:t>NC_082666.1     10793474                                .......--.--..--.--.--.---.--.-  10793488</w:t>
      </w:r>
    </w:p>
    <w:p>
      <w:r>
        <w:rPr>
          <w:rFonts w:ascii="Consolas" w:hAnsi="Consolas"/>
          <w:sz w:val="18"/>
        </w:rPr>
        <w:t>NC_082666.1     16621785                             ..-.......--.--..--.--.--.---.--.-  16621769</w:t>
      </w:r>
    </w:p>
    <w:p>
      <w:r>
        <w:rPr>
          <w:rFonts w:ascii="Consolas" w:hAnsi="Consolas"/>
          <w:sz w:val="18"/>
        </w:rPr>
        <w:t>NC_082666.1     27324059                             ..-.......--.--..--.--.--.---.--.-  27324075</w:t>
      </w:r>
    </w:p>
    <w:p>
      <w:r>
        <w:rPr>
          <w:rFonts w:ascii="Consolas" w:hAnsi="Consolas"/>
          <w:sz w:val="18"/>
        </w:rPr>
        <w:t>NC_082666.1     35300231                             ..-.......--.--..--.--.--.---.--.-  35300247</w:t>
      </w:r>
    </w:p>
    <w:p>
      <w:r>
        <w:rPr>
          <w:rFonts w:ascii="Consolas" w:hAnsi="Consolas"/>
          <w:sz w:val="18"/>
        </w:rPr>
        <w:t>NC_082666.1     37224213                             ..-.......--.--..--.--.--.---.--.-  37224197</w:t>
      </w:r>
    </w:p>
    <w:p>
      <w:r>
        <w:rPr>
          <w:rFonts w:ascii="Consolas" w:hAnsi="Consolas"/>
          <w:sz w:val="18"/>
        </w:rPr>
        <w:t>NC_082666.1     37300902                             ..-.......--.--..--.--.--.---.--.-  37300918</w:t>
      </w:r>
    </w:p>
    <w:p>
      <w:r>
        <w:rPr>
          <w:rFonts w:ascii="Consolas" w:hAnsi="Consolas"/>
          <w:sz w:val="18"/>
        </w:rPr>
        <w:t>NC_082666.1     39039184                                .......--.--..--.--.--.---.--.-  39039170</w:t>
      </w:r>
    </w:p>
    <w:p>
      <w:r>
        <w:rPr>
          <w:rFonts w:ascii="Consolas" w:hAnsi="Consolas"/>
          <w:sz w:val="18"/>
        </w:rPr>
        <w:t>NC_082666.1     39365009                                .......--.--..--.--.--.---.--.-  39365023</w:t>
      </w:r>
    </w:p>
    <w:p>
      <w:r>
        <w:rPr>
          <w:rFonts w:ascii="Consolas" w:hAnsi="Consolas"/>
          <w:sz w:val="18"/>
        </w:rPr>
        <w:t>NC_082666.1     41352112                              .-.......--.--..--.--.--.---.--.-  41352127</w:t>
      </w:r>
    </w:p>
    <w:p>
      <w:r>
        <w:rPr>
          <w:rFonts w:ascii="Consolas" w:hAnsi="Consolas"/>
          <w:sz w:val="18"/>
        </w:rPr>
        <w:t>NC_082666.1     47332511                             ..-.......--.--..--.--.--.---.--.-  47332527</w:t>
      </w:r>
    </w:p>
    <w:p>
      <w:r>
        <w:rPr>
          <w:rFonts w:ascii="Consolas" w:hAnsi="Consolas"/>
          <w:sz w:val="18"/>
        </w:rPr>
        <w:t>NC_082666.1     48353865                                .......--.--..--.--.--.---.--.-  48353879</w:t>
      </w:r>
    </w:p>
    <w:p>
      <w:r>
        <w:rPr>
          <w:rFonts w:ascii="Consolas" w:hAnsi="Consolas"/>
          <w:sz w:val="18"/>
        </w:rPr>
        <w:t>NC_082666.1     48966719                                .......--.--..--.--.--.---.--.-  48966733</w:t>
      </w:r>
    </w:p>
    <w:p>
      <w:r>
        <w:rPr>
          <w:rFonts w:ascii="Consolas" w:hAnsi="Consolas"/>
          <w:sz w:val="18"/>
        </w:rPr>
        <w:t>NC_082666.1     50319212                             ..-.......--.--..--.--.--.---.--.-  50319196</w:t>
      </w:r>
    </w:p>
    <w:p>
      <w:r>
        <w:rPr>
          <w:rFonts w:ascii="Consolas" w:hAnsi="Consolas"/>
          <w:sz w:val="18"/>
        </w:rPr>
        <w:t>NC_082666.1     56121994                              .-.......--.--..--.--.--.---.--.-  56122009</w:t>
      </w:r>
    </w:p>
    <w:p>
      <w:r>
        <w:rPr>
          <w:rFonts w:ascii="Consolas" w:hAnsi="Consolas"/>
          <w:sz w:val="18"/>
        </w:rPr>
        <w:t>NC_082666.1     66857235                              .-.......--.--..--.--.--.---.--.-  66857250</w:t>
      </w:r>
    </w:p>
    <w:p>
      <w:r>
        <w:rPr>
          <w:rFonts w:ascii="Consolas" w:hAnsi="Consolas"/>
          <w:sz w:val="18"/>
        </w:rPr>
        <w:t>NC_082666.1     67466384                             ..-.......--.--..--.--.--.---.--.-  67466400</w:t>
      </w:r>
    </w:p>
    <w:p>
      <w:r>
        <w:rPr>
          <w:rFonts w:ascii="Consolas" w:hAnsi="Consolas"/>
          <w:sz w:val="18"/>
        </w:rPr>
        <w:t>NC_082666.1     71423487                             ..-.......--.--..--.--.--.---.--.-  71423471</w:t>
      </w:r>
    </w:p>
    <w:p>
      <w:r>
        <w:rPr>
          <w:rFonts w:ascii="Consolas" w:hAnsi="Consolas"/>
          <w:sz w:val="18"/>
        </w:rPr>
        <w:t>NC_082666.1     78816757                              .-.......--.--..--.--.--.---.--.-  78816742</w:t>
      </w:r>
    </w:p>
    <w:p>
      <w:r>
        <w:rPr>
          <w:rFonts w:ascii="Consolas" w:hAnsi="Consolas"/>
          <w:sz w:val="18"/>
        </w:rPr>
        <w:t>NC_082666.1     113944388                               .......--.--..--.--.--.---.--.-  113944374</w:t>
      </w:r>
    </w:p>
    <w:p>
      <w:r>
        <w:rPr>
          <w:rFonts w:ascii="Consolas" w:hAnsi="Consolas"/>
          <w:sz w:val="18"/>
        </w:rPr>
        <w:t>NC_082666.1     124427563                            ..-.......--.--..--.--.--.---.--.-  124427547</w:t>
      </w:r>
    </w:p>
    <w:p>
      <w:r>
        <w:rPr>
          <w:rFonts w:ascii="Consolas" w:hAnsi="Consolas"/>
          <w:sz w:val="18"/>
        </w:rPr>
        <w:t>NC_082666.1     125687468                             .-.......--.--..--.--.--.---.--.-  125687483</w:t>
      </w:r>
    </w:p>
    <w:p>
      <w:r>
        <w:rPr>
          <w:rFonts w:ascii="Consolas" w:hAnsi="Consolas"/>
          <w:sz w:val="18"/>
        </w:rPr>
        <w:t>NC_082666.1     127920810                             .-.......--.--..--.--.--.---.--.-  127920825</w:t>
      </w:r>
    </w:p>
    <w:p>
      <w:r>
        <w:rPr>
          <w:rFonts w:ascii="Consolas" w:hAnsi="Consolas"/>
          <w:sz w:val="18"/>
        </w:rPr>
        <w:t>NC_082666.1     7061115                               .-.......--.--..--.--.--.---.--.-  7061100</w:t>
      </w:r>
    </w:p>
    <w:p>
      <w:r>
        <w:rPr>
          <w:rFonts w:ascii="Consolas" w:hAnsi="Consolas"/>
          <w:sz w:val="18"/>
        </w:rPr>
        <w:t>NC_082666.1     42559582                                .......--.--..--.--.--.---C--.-  42559568</w:t>
      </w:r>
    </w:p>
    <w:p>
      <w:r>
        <w:rPr>
          <w:rFonts w:ascii="Consolas" w:hAnsi="Consolas"/>
          <w:sz w:val="18"/>
        </w:rPr>
        <w:t>NC_082666.1     47332541                                .......--.--..--.--.--.---.--.-  47332555</w:t>
      </w:r>
    </w:p>
    <w:p>
      <w:r>
        <w:rPr>
          <w:rFonts w:ascii="Consolas" w:hAnsi="Consolas"/>
          <w:sz w:val="18"/>
        </w:rPr>
        <w:t>NC_082666.1     120023678                             .-.......--.--..--.--.--.---.--.-  120023663</w:t>
      </w:r>
    </w:p>
    <w:p>
      <w:r>
        <w:rPr>
          <w:rFonts w:ascii="Consolas" w:hAnsi="Consolas"/>
          <w:sz w:val="18"/>
        </w:rPr>
        <w:t>NC_082666.1     7166263                               .-.......--T--A.--.--.--.---.--.-  7166248</w:t>
      </w:r>
    </w:p>
    <w:p>
      <w:r>
        <w:rPr>
          <w:rFonts w:ascii="Consolas" w:hAnsi="Consolas"/>
          <w:sz w:val="18"/>
        </w:rPr>
        <w:t>NC_082666.1     14017664                             ..-.......--.--..--.--.--.---.--.-  14017648</w:t>
      </w:r>
    </w:p>
    <w:p>
      <w:r>
        <w:rPr>
          <w:rFonts w:ascii="Consolas" w:hAnsi="Consolas"/>
          <w:sz w:val="18"/>
        </w:rPr>
        <w:t>NC_082666.1     50256979                                .......--.--..--.--.--.---.--.-  50256993</w:t>
      </w:r>
    </w:p>
    <w:p>
      <w:r>
        <w:rPr>
          <w:rFonts w:ascii="Consolas" w:hAnsi="Consolas"/>
          <w:sz w:val="18"/>
        </w:rPr>
        <w:t>NC_082666.1     137638                                .-.......--.--..--.--.--.---.--.-  137653</w:t>
      </w:r>
    </w:p>
    <w:p>
      <w:r>
        <w:rPr>
          <w:rFonts w:ascii="Consolas" w:hAnsi="Consolas"/>
          <w:sz w:val="18"/>
        </w:rPr>
        <w:t>NC_082666.1     137647                                  .......--.--..--.--.--.---.--.-  137661</w:t>
      </w:r>
    </w:p>
    <w:p>
      <w:r>
        <w:rPr>
          <w:rFonts w:ascii="Consolas" w:hAnsi="Consolas"/>
          <w:sz w:val="18"/>
        </w:rPr>
        <w:t>NC_082666.1     2736285                               .-.......--.--..--.--.--.---.--.-  2736270</w:t>
      </w:r>
    </w:p>
    <w:p>
      <w:r>
        <w:rPr>
          <w:rFonts w:ascii="Consolas" w:hAnsi="Consolas"/>
          <w:sz w:val="18"/>
        </w:rPr>
        <w:t>NC_082666.1     5502734                                 .......--.--..--.--.--.---.--.-  5502720</w:t>
      </w:r>
    </w:p>
    <w:p>
      <w:r>
        <w:rPr>
          <w:rFonts w:ascii="Consolas" w:hAnsi="Consolas"/>
          <w:sz w:val="18"/>
        </w:rPr>
        <w:t>NC_082666.1     5502739                               .-.......--.--..--.--.--.---.--.-  5502724</w:t>
      </w:r>
    </w:p>
    <w:p>
      <w:r>
        <w:rPr>
          <w:rFonts w:ascii="Consolas" w:hAnsi="Consolas"/>
          <w:sz w:val="18"/>
        </w:rPr>
        <w:t>NC_082666.1     8232464                                 .......--.--..--.--.--.---.--.-  8232478</w:t>
      </w:r>
    </w:p>
    <w:p>
      <w:r>
        <w:rPr>
          <w:rFonts w:ascii="Consolas" w:hAnsi="Consolas"/>
          <w:sz w:val="18"/>
        </w:rPr>
        <w:t>NC_082666.1     8804786                                 .......--.--..--.--.--.---.--.-  8804800</w:t>
      </w:r>
    </w:p>
    <w:p>
      <w:r>
        <w:rPr>
          <w:rFonts w:ascii="Consolas" w:hAnsi="Consolas"/>
          <w:sz w:val="18"/>
        </w:rPr>
        <w:t>NC_082666.1     14029454                             ..-.......--.--..--.--.--.---.--.-  14029470</w:t>
      </w:r>
    </w:p>
    <w:p>
      <w:r>
        <w:rPr>
          <w:rFonts w:ascii="Consolas" w:hAnsi="Consolas"/>
          <w:sz w:val="18"/>
        </w:rPr>
        <w:t>NC_082666.1     15166657                                .......--.--..--.--.--.---.--.-  15166643</w:t>
      </w:r>
    </w:p>
    <w:p>
      <w:r>
        <w:rPr>
          <w:rFonts w:ascii="Consolas" w:hAnsi="Consolas"/>
          <w:sz w:val="18"/>
        </w:rPr>
        <w:t>NC_082666.1     15527996                              .-.......--.--..--.--.--.---.--.-  15527981</w:t>
      </w:r>
    </w:p>
    <w:p>
      <w:r>
        <w:rPr>
          <w:rFonts w:ascii="Consolas" w:hAnsi="Consolas"/>
          <w:sz w:val="18"/>
        </w:rPr>
        <w:t>NC_082666.1     16508354                                .......--.--..--.--.--.---.--.-  16508340</w:t>
      </w:r>
    </w:p>
    <w:p>
      <w:r>
        <w:rPr>
          <w:rFonts w:ascii="Consolas" w:hAnsi="Consolas"/>
          <w:sz w:val="18"/>
        </w:rPr>
        <w:t>NC_082666.1     16567165                              .-.......--.--..--.--.--.---.--.-  16567180</w:t>
      </w:r>
    </w:p>
    <w:p>
      <w:r>
        <w:rPr>
          <w:rFonts w:ascii="Consolas" w:hAnsi="Consolas"/>
          <w:sz w:val="18"/>
        </w:rPr>
        <w:t>NC_082666.1     19484767                              .-.......--.--..--.--.--.---.--.-  19484752</w:t>
      </w:r>
    </w:p>
    <w:p>
      <w:r>
        <w:rPr>
          <w:rFonts w:ascii="Consolas" w:hAnsi="Consolas"/>
          <w:sz w:val="18"/>
        </w:rPr>
        <w:t>NC_082666.1     19646073                             ..-.......--.--..--.--.--.---.--.-  19646057</w:t>
      </w:r>
    </w:p>
    <w:p>
      <w:r>
        <w:rPr>
          <w:rFonts w:ascii="Consolas" w:hAnsi="Consolas"/>
          <w:sz w:val="18"/>
        </w:rPr>
        <w:t>NC_082666.1     20594455                                .......--.--..--.--.--.---.--.-  20594441</w:t>
      </w:r>
    </w:p>
    <w:p>
      <w:r>
        <w:rPr>
          <w:rFonts w:ascii="Consolas" w:hAnsi="Consolas"/>
          <w:sz w:val="18"/>
        </w:rPr>
        <w:t>NC_082666.1     21266086                              .-.......--.--..--.--.--.---.--.-  21266071</w:t>
      </w:r>
    </w:p>
    <w:p>
      <w:r>
        <w:rPr>
          <w:rFonts w:ascii="Consolas" w:hAnsi="Consolas"/>
          <w:sz w:val="18"/>
        </w:rPr>
        <w:t>NC_082666.1     25075608                                .......--.--..--.--.--.---.--.-  25075622</w:t>
      </w:r>
    </w:p>
    <w:p>
      <w:r>
        <w:rPr>
          <w:rFonts w:ascii="Consolas" w:hAnsi="Consolas"/>
          <w:sz w:val="18"/>
        </w:rPr>
        <w:t>NC_082666.1     27906558                                .......--.--..--.--.--.---.--.-  27906572</w:t>
      </w:r>
    </w:p>
    <w:p>
      <w:r>
        <w:rPr>
          <w:rFonts w:ascii="Consolas" w:hAnsi="Consolas"/>
          <w:sz w:val="18"/>
        </w:rPr>
        <w:t>NC_082666.1     28332481                              .-.......--.--..--.--.--.---.--.-  28332496</w:t>
      </w:r>
    </w:p>
    <w:p>
      <w:r>
        <w:rPr>
          <w:rFonts w:ascii="Consolas" w:hAnsi="Consolas"/>
          <w:sz w:val="18"/>
        </w:rPr>
        <w:t>NC_082666.1     28888757                                 ......--.--..--.--.--.---.--.-  28888770</w:t>
      </w:r>
    </w:p>
    <w:p>
      <w:r>
        <w:rPr>
          <w:rFonts w:ascii="Consolas" w:hAnsi="Consolas"/>
          <w:sz w:val="18"/>
        </w:rPr>
        <w:t>NC_082666.1     31616761                                .......--.--..--.--.--.---.--.-  31616775</w:t>
      </w:r>
    </w:p>
    <w:p>
      <w:r>
        <w:rPr>
          <w:rFonts w:ascii="Consolas" w:hAnsi="Consolas"/>
          <w:sz w:val="18"/>
        </w:rPr>
        <w:t>NC_082666.1     32242466                              .-.......--.--..--.--.--.---.--.-  32242451</w:t>
      </w:r>
    </w:p>
    <w:p>
      <w:r>
        <w:rPr>
          <w:rFonts w:ascii="Consolas" w:hAnsi="Consolas"/>
          <w:sz w:val="18"/>
        </w:rPr>
        <w:t>NC_082666.1     32276532                              .-.......--.--..--.--.--.---.--.-  32276517</w:t>
      </w:r>
    </w:p>
    <w:p>
      <w:r>
        <w:rPr>
          <w:rFonts w:ascii="Consolas" w:hAnsi="Consolas"/>
          <w:sz w:val="18"/>
        </w:rPr>
        <w:t>NC_082666.1     32321031                                .......--.--..--.--.--.---.--.-  32321045</w:t>
      </w:r>
    </w:p>
    <w:p>
      <w:r>
        <w:rPr>
          <w:rFonts w:ascii="Consolas" w:hAnsi="Consolas"/>
          <w:sz w:val="18"/>
        </w:rPr>
        <w:t>NC_082666.1     32403383                                .......--.--..--.--.--.---.--.-  32403397</w:t>
      </w:r>
    </w:p>
    <w:p>
      <w:r>
        <w:rPr>
          <w:rFonts w:ascii="Consolas" w:hAnsi="Consolas"/>
          <w:sz w:val="18"/>
        </w:rPr>
        <w:t>NC_082666.1     32938021                              .-.......--.--..--.--.--.---.--.-  32938036</w:t>
      </w:r>
    </w:p>
    <w:p>
      <w:r>
        <w:rPr>
          <w:rFonts w:ascii="Consolas" w:hAnsi="Consolas"/>
          <w:sz w:val="18"/>
        </w:rPr>
        <w:t>NC_082666.1     32938034                                .......--.--..--.--.--.---.--.-  32938048</w:t>
      </w:r>
    </w:p>
    <w:p>
      <w:r>
        <w:rPr>
          <w:rFonts w:ascii="Consolas" w:hAnsi="Consolas"/>
          <w:sz w:val="18"/>
        </w:rPr>
        <w:t>NC_082666.1     33269771                                .......--.--..--.--.--.---.--.-  33269757</w:t>
      </w:r>
    </w:p>
    <w:p>
      <w:r>
        <w:rPr>
          <w:rFonts w:ascii="Consolas" w:hAnsi="Consolas"/>
          <w:sz w:val="18"/>
        </w:rPr>
        <w:t>NC_082666.1     33269784                              .-.......--.--..--.--.--.---.--.-  33269769</w:t>
      </w:r>
    </w:p>
    <w:p>
      <w:r>
        <w:rPr>
          <w:rFonts w:ascii="Consolas" w:hAnsi="Consolas"/>
          <w:sz w:val="18"/>
        </w:rPr>
        <w:t>NC_082666.1     33481569                                .......--.--..--.--.--.---.--.-  33481555</w:t>
      </w:r>
    </w:p>
    <w:p>
      <w:r>
        <w:rPr>
          <w:rFonts w:ascii="Consolas" w:hAnsi="Consolas"/>
          <w:sz w:val="18"/>
        </w:rPr>
        <w:t>NC_082666.1     35035291                                .......--.--..--.--.--.---.--.-  35035305</w:t>
      </w:r>
    </w:p>
    <w:p>
      <w:r>
        <w:rPr>
          <w:rFonts w:ascii="Consolas" w:hAnsi="Consolas"/>
          <w:sz w:val="18"/>
        </w:rPr>
        <w:t>NC_082666.1     37300912                                .......--.--..--.--.--.---.--.-  37300926</w:t>
      </w:r>
    </w:p>
    <w:p>
      <w:r>
        <w:rPr>
          <w:rFonts w:ascii="Consolas" w:hAnsi="Consolas"/>
          <w:sz w:val="18"/>
        </w:rPr>
        <w:t>NC_082666.1     39477041                              .-.......--.--..--.--.--.---.--.-  39477026</w:t>
      </w:r>
    </w:p>
    <w:p>
      <w:r>
        <w:rPr>
          <w:rFonts w:ascii="Consolas" w:hAnsi="Consolas"/>
          <w:sz w:val="18"/>
        </w:rPr>
        <w:t>NC_082666.1     39748176                                .......--.--..--.--.--.---.--.-  39748190</w:t>
      </w:r>
    </w:p>
    <w:p>
      <w:r>
        <w:rPr>
          <w:rFonts w:ascii="Consolas" w:hAnsi="Consolas"/>
          <w:sz w:val="18"/>
        </w:rPr>
        <w:t>NC_082666.1     39781920                              .-.......--.--..--.--.--.---.--.-  39781935</w:t>
      </w:r>
    </w:p>
    <w:p>
      <w:r>
        <w:rPr>
          <w:rFonts w:ascii="Consolas" w:hAnsi="Consolas"/>
          <w:sz w:val="18"/>
        </w:rPr>
        <w:t>NC_082666.1     41948657                                .......--.--..--.--.--.---.--.-  41948643</w:t>
      </w:r>
    </w:p>
    <w:p>
      <w:r>
        <w:rPr>
          <w:rFonts w:ascii="Consolas" w:hAnsi="Consolas"/>
          <w:sz w:val="18"/>
        </w:rPr>
        <w:t>NC_082666.1     42474230                                .......--.--..--.--.--.---.--.-  42474216</w:t>
      </w:r>
    </w:p>
    <w:p>
      <w:r>
        <w:rPr>
          <w:rFonts w:ascii="Consolas" w:hAnsi="Consolas"/>
          <w:sz w:val="18"/>
        </w:rPr>
        <w:t>NC_082666.1     43292186                              .-.......--.--..--.--.--.---.--.-  43292201</w:t>
      </w:r>
    </w:p>
    <w:p>
      <w:r>
        <w:rPr>
          <w:rFonts w:ascii="Consolas" w:hAnsi="Consolas"/>
          <w:sz w:val="18"/>
        </w:rPr>
        <w:t>NC_082666.1     43292191                                .......--.--..--.--.--.---.--.-  43292205</w:t>
      </w:r>
    </w:p>
    <w:p>
      <w:r>
        <w:rPr>
          <w:rFonts w:ascii="Consolas" w:hAnsi="Consolas"/>
          <w:sz w:val="18"/>
        </w:rPr>
        <w:t>NC_082666.1     44811074                                 ......--.--..--.--.--.---.--.-  44811061</w:t>
      </w:r>
    </w:p>
    <w:p>
      <w:r>
        <w:rPr>
          <w:rFonts w:ascii="Consolas" w:hAnsi="Consolas"/>
          <w:sz w:val="18"/>
        </w:rPr>
        <w:t>NC_082666.1     45798668                              .-.......--.--..--.--.--.---.--.-  45798653</w:t>
      </w:r>
    </w:p>
    <w:p>
      <w:r>
        <w:rPr>
          <w:rFonts w:ascii="Consolas" w:hAnsi="Consolas"/>
          <w:sz w:val="18"/>
        </w:rPr>
        <w:t>NC_082666.1     45914664                              .-.......--.--..--.--.--.---.--.-  45914679</w:t>
      </w:r>
    </w:p>
    <w:p>
      <w:r>
        <w:rPr>
          <w:rFonts w:ascii="Consolas" w:hAnsi="Consolas"/>
          <w:sz w:val="18"/>
        </w:rPr>
        <w:t>NC_082666.1     45914669                                .......--.--..--.--.--.---.--.-  45914683</w:t>
      </w:r>
    </w:p>
    <w:p>
      <w:r>
        <w:rPr>
          <w:rFonts w:ascii="Consolas" w:hAnsi="Consolas"/>
          <w:sz w:val="18"/>
        </w:rPr>
        <w:t>NC_082666.1     46313274                                .......--.--..--.--.--.---.--.-  46313288</w:t>
      </w:r>
    </w:p>
    <w:p>
      <w:r>
        <w:rPr>
          <w:rFonts w:ascii="Consolas" w:hAnsi="Consolas"/>
          <w:sz w:val="18"/>
        </w:rPr>
        <w:t>NC_082666.1     47332537                                .......--.--..--.--.--.---.--.-  47332551</w:t>
      </w:r>
    </w:p>
    <w:p>
      <w:r>
        <w:rPr>
          <w:rFonts w:ascii="Consolas" w:hAnsi="Consolas"/>
          <w:sz w:val="18"/>
        </w:rPr>
        <w:t>NC_082666.1     47542840                              .-.......--.--..--.--.--.---.--.-  47542825</w:t>
      </w:r>
    </w:p>
    <w:p>
      <w:r>
        <w:rPr>
          <w:rFonts w:ascii="Consolas" w:hAnsi="Consolas"/>
          <w:sz w:val="18"/>
        </w:rPr>
        <w:t>NC_082666.1     47546003                                .......--.--..--.--.--.---.--.-  47546017</w:t>
      </w:r>
    </w:p>
    <w:p>
      <w:r>
        <w:rPr>
          <w:rFonts w:ascii="Consolas" w:hAnsi="Consolas"/>
          <w:sz w:val="18"/>
        </w:rPr>
        <w:t>NC_082666.1     48966710                              .-.......--.--..--.--.--.---.--.-  48966725</w:t>
      </w:r>
    </w:p>
    <w:p>
      <w:r>
        <w:rPr>
          <w:rFonts w:ascii="Consolas" w:hAnsi="Consolas"/>
          <w:sz w:val="18"/>
        </w:rPr>
        <w:t>NC_082666.1     50319194                                .......--.--..--.--.--.---.--.-  50319180</w:t>
      </w:r>
    </w:p>
    <w:p>
      <w:r>
        <w:rPr>
          <w:rFonts w:ascii="Consolas" w:hAnsi="Consolas"/>
          <w:sz w:val="18"/>
        </w:rPr>
        <w:t>NC_082666.1     51100632                              .-.......--.--..--.--.--.---.--.-  51100647</w:t>
      </w:r>
    </w:p>
    <w:p>
      <w:r>
        <w:rPr>
          <w:rFonts w:ascii="Consolas" w:hAnsi="Consolas"/>
          <w:sz w:val="18"/>
        </w:rPr>
        <w:t>NC_082666.1     51217521                                .......--.--..--.--.--.---.--.-  51217535</w:t>
      </w:r>
    </w:p>
    <w:p>
      <w:r>
        <w:rPr>
          <w:rFonts w:ascii="Consolas" w:hAnsi="Consolas"/>
          <w:sz w:val="18"/>
        </w:rPr>
        <w:t>NC_082666.1     51848170                              .-.......--.--..--.--.--.---.--.-  51848155</w:t>
      </w:r>
    </w:p>
    <w:p>
      <w:r>
        <w:rPr>
          <w:rFonts w:ascii="Consolas" w:hAnsi="Consolas"/>
          <w:sz w:val="18"/>
        </w:rPr>
        <w:t>NC_082666.1     52579358                                .......--.--..--.--.--.---.--.-  52579344</w:t>
      </w:r>
    </w:p>
    <w:p>
      <w:r>
        <w:rPr>
          <w:rFonts w:ascii="Consolas" w:hAnsi="Consolas"/>
          <w:sz w:val="18"/>
        </w:rPr>
        <w:t>NC_082666.1     52664184                                .......--.--..--.--.--.---.--.-  52664170</w:t>
      </w:r>
    </w:p>
    <w:p>
      <w:r>
        <w:rPr>
          <w:rFonts w:ascii="Consolas" w:hAnsi="Consolas"/>
          <w:sz w:val="18"/>
        </w:rPr>
        <w:t>NC_082666.1     59722307                                .......--.--..--.--.--.---.--.-  59722293</w:t>
      </w:r>
    </w:p>
    <w:p>
      <w:r>
        <w:rPr>
          <w:rFonts w:ascii="Consolas" w:hAnsi="Consolas"/>
          <w:sz w:val="18"/>
        </w:rPr>
        <w:t>NC_082666.1     59722312                              .-.......--.--..--.--.--.---.--.-  59722297</w:t>
      </w:r>
    </w:p>
    <w:p>
      <w:r>
        <w:rPr>
          <w:rFonts w:ascii="Consolas" w:hAnsi="Consolas"/>
          <w:sz w:val="18"/>
        </w:rPr>
        <w:t>NC_082666.1     60114694                              .-.......--.--..--.--.--.---.--.-  60114679</w:t>
      </w:r>
    </w:p>
    <w:p>
      <w:r>
        <w:rPr>
          <w:rFonts w:ascii="Consolas" w:hAnsi="Consolas"/>
          <w:sz w:val="18"/>
        </w:rPr>
        <w:t>NC_082666.1     60325555                                .......--.--..--.--.--.---.--.-  60325541</w:t>
      </w:r>
    </w:p>
    <w:p>
      <w:r>
        <w:rPr>
          <w:rFonts w:ascii="Consolas" w:hAnsi="Consolas"/>
          <w:sz w:val="18"/>
        </w:rPr>
        <w:t>NC_082666.1     60761224                                .......--.--..--.--.--.---.--.-  60761238</w:t>
      </w:r>
    </w:p>
    <w:p>
      <w:r>
        <w:rPr>
          <w:rFonts w:ascii="Consolas" w:hAnsi="Consolas"/>
          <w:sz w:val="18"/>
        </w:rPr>
        <w:t>NC_082666.1     64942385                                .......--.--..--.--.--.---.--.-  64942399</w:t>
      </w:r>
    </w:p>
    <w:p>
      <w:r>
        <w:rPr>
          <w:rFonts w:ascii="Consolas" w:hAnsi="Consolas"/>
          <w:sz w:val="18"/>
        </w:rPr>
        <w:t>NC_082666.1     64980725                              .-.......--.--..--.--.--.---.--.-  64980740</w:t>
      </w:r>
    </w:p>
    <w:p>
      <w:r>
        <w:rPr>
          <w:rFonts w:ascii="Consolas" w:hAnsi="Consolas"/>
          <w:sz w:val="18"/>
        </w:rPr>
        <w:t>NC_082666.1     68958624                                .......--.--..--.--.--.---.--.-  68958610</w:t>
      </w:r>
    </w:p>
    <w:p>
      <w:r>
        <w:rPr>
          <w:rFonts w:ascii="Consolas" w:hAnsi="Consolas"/>
          <w:sz w:val="18"/>
        </w:rPr>
        <w:t>NC_082666.1     68958629                              .-.......--.--..--.--.--.---.--.-  68958614</w:t>
      </w:r>
    </w:p>
    <w:p>
      <w:r>
        <w:rPr>
          <w:rFonts w:ascii="Consolas" w:hAnsi="Consolas"/>
          <w:sz w:val="18"/>
        </w:rPr>
        <w:t>NC_082666.1     70792182                              .-.......--.--..--.--.--.---.--.-  70792197</w:t>
      </w:r>
    </w:p>
    <w:p>
      <w:r>
        <w:rPr>
          <w:rFonts w:ascii="Consolas" w:hAnsi="Consolas"/>
          <w:sz w:val="18"/>
        </w:rPr>
        <w:t>NC_082666.1     72107174                              .-.......--.--..--.--.--.---.--.-  72107189</w:t>
      </w:r>
    </w:p>
    <w:p>
      <w:r>
        <w:rPr>
          <w:rFonts w:ascii="Consolas" w:hAnsi="Consolas"/>
          <w:sz w:val="18"/>
        </w:rPr>
        <w:t>NC_082666.1     72265804                              .-.......--.--..--.--.--.---.--.-  72265789</w:t>
      </w:r>
    </w:p>
    <w:p>
      <w:r>
        <w:rPr>
          <w:rFonts w:ascii="Consolas" w:hAnsi="Consolas"/>
          <w:sz w:val="18"/>
        </w:rPr>
        <w:t>NC_082666.1     78166574                                .......--.--..--.--.--.---.--.-  78166588</w:t>
      </w:r>
    </w:p>
    <w:p>
      <w:r>
        <w:rPr>
          <w:rFonts w:ascii="Consolas" w:hAnsi="Consolas"/>
          <w:sz w:val="18"/>
        </w:rPr>
        <w:t>NC_082666.1     79865727                                .......--.--..--.--.--.---.--.-  79865741</w:t>
      </w:r>
    </w:p>
    <w:p>
      <w:r>
        <w:rPr>
          <w:rFonts w:ascii="Consolas" w:hAnsi="Consolas"/>
          <w:sz w:val="18"/>
        </w:rPr>
        <w:t>NC_082666.1     80875632                              .-.......--.--..--.--.--.---.--.-  80875647</w:t>
      </w:r>
    </w:p>
    <w:p>
      <w:r>
        <w:rPr>
          <w:rFonts w:ascii="Consolas" w:hAnsi="Consolas"/>
          <w:sz w:val="18"/>
        </w:rPr>
        <w:t>NC_082666.1     81781202                              .-.......--.--..--.--.--.---.--.-  81781217</w:t>
      </w:r>
    </w:p>
    <w:p>
      <w:r>
        <w:rPr>
          <w:rFonts w:ascii="Consolas" w:hAnsi="Consolas"/>
          <w:sz w:val="18"/>
        </w:rPr>
        <w:t>NC_082666.1     81864117                                .......--.--..--.--.--.---.--.-  81864131</w:t>
      </w:r>
    </w:p>
    <w:p>
      <w:r>
        <w:rPr>
          <w:rFonts w:ascii="Consolas" w:hAnsi="Consolas"/>
          <w:sz w:val="18"/>
        </w:rPr>
        <w:t>NC_082666.1     82216234                                .......--.--..--.--.--.---.--.-  82216220</w:t>
      </w:r>
    </w:p>
    <w:p>
      <w:r>
        <w:rPr>
          <w:rFonts w:ascii="Consolas" w:hAnsi="Consolas"/>
          <w:sz w:val="18"/>
        </w:rPr>
        <w:t>NC_082666.1     82579828                                .......--.--..--.--.--.---.--.-  82579814</w:t>
      </w:r>
    </w:p>
    <w:p>
      <w:r>
        <w:rPr>
          <w:rFonts w:ascii="Consolas" w:hAnsi="Consolas"/>
          <w:sz w:val="18"/>
        </w:rPr>
        <w:t>NC_082666.1     83855242                              .-.......--.--..--.--.--.---.--.-  83855257</w:t>
      </w:r>
    </w:p>
    <w:p>
      <w:r>
        <w:rPr>
          <w:rFonts w:ascii="Consolas" w:hAnsi="Consolas"/>
          <w:sz w:val="18"/>
        </w:rPr>
        <w:t>NC_082666.1     85004438                                .......--.--..--.--.--.---.--.-  85004424</w:t>
      </w:r>
    </w:p>
    <w:p>
      <w:r>
        <w:rPr>
          <w:rFonts w:ascii="Consolas" w:hAnsi="Consolas"/>
          <w:sz w:val="18"/>
        </w:rPr>
        <w:t>NC_082666.1     85496728                              .-.......--.--..--.--.--.---.--.-  85496713</w:t>
      </w:r>
    </w:p>
    <w:p>
      <w:r>
        <w:rPr>
          <w:rFonts w:ascii="Consolas" w:hAnsi="Consolas"/>
          <w:sz w:val="18"/>
        </w:rPr>
        <w:t>NC_082666.1     85626441                                .......--.--..--.--.--.---.--.-  85626427</w:t>
      </w:r>
    </w:p>
    <w:p>
      <w:r>
        <w:rPr>
          <w:rFonts w:ascii="Consolas" w:hAnsi="Consolas"/>
          <w:sz w:val="18"/>
        </w:rPr>
        <w:t>NC_082666.1     88740249                              .-.......--.--..--.--.--.---.--.-  88740234</w:t>
      </w:r>
    </w:p>
    <w:p>
      <w:r>
        <w:rPr>
          <w:rFonts w:ascii="Consolas" w:hAnsi="Consolas"/>
          <w:sz w:val="18"/>
        </w:rPr>
        <w:t>NC_082666.1     89241186                              .-.......--.--..--.--.--.---.--.-  89241171</w:t>
      </w:r>
    </w:p>
    <w:p>
      <w:r>
        <w:rPr>
          <w:rFonts w:ascii="Consolas" w:hAnsi="Consolas"/>
          <w:sz w:val="18"/>
        </w:rPr>
        <w:t>NC_082666.1     89962635                              .-.......--.--..--.--.--.---.--.-  89962650</w:t>
      </w:r>
    </w:p>
    <w:p>
      <w:r>
        <w:rPr>
          <w:rFonts w:ascii="Consolas" w:hAnsi="Consolas"/>
          <w:sz w:val="18"/>
        </w:rPr>
        <w:t>NC_082666.1     89978524                                .......--.--..--.--.--.---.--.-  89978510</w:t>
      </w:r>
    </w:p>
    <w:p>
      <w:r>
        <w:rPr>
          <w:rFonts w:ascii="Consolas" w:hAnsi="Consolas"/>
          <w:sz w:val="18"/>
        </w:rPr>
        <w:t>NC_082666.1     90172142                                .......--.--..--.--.--.---.--.-  90172156</w:t>
      </w:r>
    </w:p>
    <w:p>
      <w:r>
        <w:rPr>
          <w:rFonts w:ascii="Consolas" w:hAnsi="Consolas"/>
          <w:sz w:val="18"/>
        </w:rPr>
        <w:t>NC_082666.1     90187533                              .-.......--.--..--.--.--.---.--.-  90187518</w:t>
      </w:r>
    </w:p>
    <w:p>
      <w:r>
        <w:rPr>
          <w:rFonts w:ascii="Consolas" w:hAnsi="Consolas"/>
          <w:sz w:val="18"/>
        </w:rPr>
        <w:t>NC_082666.1     107525037                               .......--.--..--.--.--.---.--.-  107525051</w:t>
      </w:r>
    </w:p>
    <w:p>
      <w:r>
        <w:rPr>
          <w:rFonts w:ascii="Consolas" w:hAnsi="Consolas"/>
          <w:sz w:val="18"/>
        </w:rPr>
        <w:t>NC_082666.1     110884142                               .......--.--..--.--.--.---.--.-  110884156</w:t>
      </w:r>
    </w:p>
    <w:p>
      <w:r>
        <w:rPr>
          <w:rFonts w:ascii="Consolas" w:hAnsi="Consolas"/>
          <w:sz w:val="18"/>
        </w:rPr>
        <w:t>NC_082666.1     114509676                             .-.......--.--..--.--.--.---.--.-  114509661</w:t>
      </w:r>
    </w:p>
    <w:p>
      <w:r>
        <w:rPr>
          <w:rFonts w:ascii="Consolas" w:hAnsi="Consolas"/>
          <w:sz w:val="18"/>
        </w:rPr>
        <w:t>NC_082666.1     116268497                               .......--.--..--.--.--.---.--.-  116268511</w:t>
      </w:r>
    </w:p>
    <w:p>
      <w:r>
        <w:rPr>
          <w:rFonts w:ascii="Consolas" w:hAnsi="Consolas"/>
          <w:sz w:val="18"/>
        </w:rPr>
        <w:t>NC_082666.1     117991023                             .-.......--.--..--.--.--.---.--.-  117991038</w:t>
      </w:r>
    </w:p>
    <w:p>
      <w:r>
        <w:rPr>
          <w:rFonts w:ascii="Consolas" w:hAnsi="Consolas"/>
          <w:sz w:val="18"/>
        </w:rPr>
        <w:t>NC_082666.1     118023094                               .......--.--..--.--.--.---.--.-  118023108</w:t>
      </w:r>
    </w:p>
    <w:p>
      <w:r>
        <w:rPr>
          <w:rFonts w:ascii="Consolas" w:hAnsi="Consolas"/>
          <w:sz w:val="18"/>
        </w:rPr>
        <w:t>NC_082666.1     118979355                               .......--.--..--.--.--.---.--.-  118979341</w:t>
      </w:r>
    </w:p>
    <w:p>
      <w:r>
        <w:rPr>
          <w:rFonts w:ascii="Consolas" w:hAnsi="Consolas"/>
          <w:sz w:val="18"/>
        </w:rPr>
        <w:t>NC_082666.1     124427557                               .......--.--..--.--.--.---.--.-  124427543</w:t>
      </w:r>
    </w:p>
    <w:p>
      <w:r>
        <w:rPr>
          <w:rFonts w:ascii="Consolas" w:hAnsi="Consolas"/>
          <w:sz w:val="18"/>
        </w:rPr>
        <w:t>NC_082666.1     126475430                                ......--.--..--.--.--.---.--.-  126475417</w:t>
      </w:r>
    </w:p>
    <w:p>
      <w:r>
        <w:rPr>
          <w:rFonts w:ascii="Consolas" w:hAnsi="Consolas"/>
          <w:sz w:val="18"/>
        </w:rPr>
        <w:t>NC_082666.1     131495542                             .-.......--.--..--.--.--.---.--.-  131495527</w:t>
      </w:r>
    </w:p>
    <w:p>
      <w:r>
        <w:rPr>
          <w:rFonts w:ascii="Consolas" w:hAnsi="Consolas"/>
          <w:sz w:val="18"/>
        </w:rPr>
        <w:t>NC_082666.1     133868985                             .-.......--.--..--.--.--.---.--.-  133868970</w:t>
      </w:r>
    </w:p>
    <w:p>
      <w:r>
        <w:rPr>
          <w:rFonts w:ascii="Consolas" w:hAnsi="Consolas"/>
          <w:sz w:val="18"/>
        </w:rPr>
        <w:t>NC_082666.1     9125762                               .-.......--.--..--.--.--.---.--.-  9125747</w:t>
      </w:r>
    </w:p>
    <w:p>
      <w:r>
        <w:rPr>
          <w:rFonts w:ascii="Consolas" w:hAnsi="Consolas"/>
          <w:sz w:val="18"/>
        </w:rPr>
        <w:t>NC_082666.1     15166670                              .-....C..--.--..--.--.--.---.--.-  15166655</w:t>
      </w:r>
    </w:p>
    <w:p>
      <w:r>
        <w:rPr>
          <w:rFonts w:ascii="Consolas" w:hAnsi="Consolas"/>
          <w:sz w:val="18"/>
        </w:rPr>
        <w:t>NC_082666.1     24850211                                .......--.--..--.--.--.---.--.-  24850225</w:t>
      </w:r>
    </w:p>
    <w:p>
      <w:r>
        <w:rPr>
          <w:rFonts w:ascii="Consolas" w:hAnsi="Consolas"/>
          <w:sz w:val="18"/>
        </w:rPr>
        <w:t>NC_082666.1     30015257                                .......--.--..--.--.--.---.--.-  30015271</w:t>
      </w:r>
    </w:p>
    <w:p>
      <w:r>
        <w:rPr>
          <w:rFonts w:ascii="Consolas" w:hAnsi="Consolas"/>
          <w:sz w:val="18"/>
        </w:rPr>
        <w:t>NC_082666.1     31616765                                .......--.--..--.--.--.---.--.-  31616779</w:t>
      </w:r>
    </w:p>
    <w:p>
      <w:r>
        <w:rPr>
          <w:rFonts w:ascii="Consolas" w:hAnsi="Consolas"/>
          <w:sz w:val="18"/>
        </w:rPr>
        <w:t>NC_082666.1     32403387                                .......--.--..--.--.--.---.--.-  32403401</w:t>
      </w:r>
    </w:p>
    <w:p>
      <w:r>
        <w:rPr>
          <w:rFonts w:ascii="Consolas" w:hAnsi="Consolas"/>
          <w:sz w:val="18"/>
        </w:rPr>
        <w:t>NC_082666.1     34848466                                .......--.--..--.--.--.---.--.-  34848452</w:t>
      </w:r>
    </w:p>
    <w:p>
      <w:r>
        <w:rPr>
          <w:rFonts w:ascii="Consolas" w:hAnsi="Consolas"/>
          <w:sz w:val="18"/>
        </w:rPr>
        <w:t>NC_082666.1     37300920                                .......--.--..--.--.--.---.--.-  37300934</w:t>
      </w:r>
    </w:p>
    <w:p>
      <w:r>
        <w:rPr>
          <w:rFonts w:ascii="Consolas" w:hAnsi="Consolas"/>
          <w:sz w:val="18"/>
        </w:rPr>
        <w:t>NC_082666.1     41352108                              .-...T...--.--..--.--.--.---.--.-  41352123</w:t>
      </w:r>
    </w:p>
    <w:p>
      <w:r>
        <w:rPr>
          <w:rFonts w:ascii="Consolas" w:hAnsi="Consolas"/>
          <w:sz w:val="18"/>
        </w:rPr>
        <w:t>NC_082666.1     45611688                                .......--.--..--.--.--.---.--.-  45611674</w:t>
      </w:r>
    </w:p>
    <w:p>
      <w:r>
        <w:rPr>
          <w:rFonts w:ascii="Consolas" w:hAnsi="Consolas"/>
          <w:sz w:val="18"/>
        </w:rPr>
        <w:t>NC_082666.1     50454055                              .-.......--.--..--C--.--.---.--.-  50454070</w:t>
      </w:r>
    </w:p>
    <w:p>
      <w:r>
        <w:rPr>
          <w:rFonts w:ascii="Consolas" w:hAnsi="Consolas"/>
          <w:sz w:val="18"/>
        </w:rPr>
        <w:t>NC_082666.1     50454060                                ......C--.--..--.--.--.---.--.-  50454074</w:t>
      </w:r>
    </w:p>
    <w:p>
      <w:r>
        <w:rPr>
          <w:rFonts w:ascii="Consolas" w:hAnsi="Consolas"/>
          <w:sz w:val="18"/>
        </w:rPr>
        <w:t>NC_082666.1     56653771                                .......--.--..--.--.--.---.--.-  56653757</w:t>
      </w:r>
    </w:p>
    <w:p>
      <w:r>
        <w:rPr>
          <w:rFonts w:ascii="Consolas" w:hAnsi="Consolas"/>
          <w:sz w:val="18"/>
        </w:rPr>
        <w:t>NC_082666.1     66124386                                .......--.--..--.--.--.---.--.-  66124400</w:t>
      </w:r>
    </w:p>
    <w:p>
      <w:r>
        <w:rPr>
          <w:rFonts w:ascii="Consolas" w:hAnsi="Consolas"/>
          <w:sz w:val="18"/>
        </w:rPr>
        <w:t>NC_082666.1     72412654                                .......--.--..--.--.--.---.--.-  72412640</w:t>
      </w:r>
    </w:p>
    <w:p>
      <w:r>
        <w:rPr>
          <w:rFonts w:ascii="Consolas" w:hAnsi="Consolas"/>
          <w:sz w:val="18"/>
        </w:rPr>
        <w:t>NC_082666.1     75980301                              .-.......--.--..--.--.--.---.--.-  75980316</w:t>
      </w:r>
    </w:p>
    <w:p>
      <w:r>
        <w:rPr>
          <w:rFonts w:ascii="Consolas" w:hAnsi="Consolas"/>
          <w:sz w:val="18"/>
        </w:rPr>
        <w:t>NC_082666.1     80757966                                 ......--.--C.--.--.--.---.--.-  80757979</w:t>
      </w:r>
    </w:p>
    <w:p>
      <w:r>
        <w:rPr>
          <w:rFonts w:ascii="Consolas" w:hAnsi="Consolas"/>
          <w:sz w:val="18"/>
        </w:rPr>
        <w:t>NC_082666.1     81864076                              .-.......--.--..--.--.--.---.--.-  81864091</w:t>
      </w:r>
    </w:p>
    <w:p>
      <w:r>
        <w:rPr>
          <w:rFonts w:ascii="Consolas" w:hAnsi="Consolas"/>
          <w:sz w:val="18"/>
        </w:rPr>
        <w:t>NC_082666.1     85434005                                .......--.--..--.--.--.---.--.-  85433991</w:t>
      </w:r>
    </w:p>
    <w:p>
      <w:r>
        <w:rPr>
          <w:rFonts w:ascii="Consolas" w:hAnsi="Consolas"/>
          <w:sz w:val="18"/>
        </w:rPr>
        <w:t>NC_082666.1     117991032                               .......--.--..--.--.--.---.--.-  117991046</w:t>
      </w:r>
    </w:p>
    <w:p>
      <w:r>
        <w:rPr>
          <w:rFonts w:ascii="Consolas" w:hAnsi="Consolas"/>
          <w:sz w:val="18"/>
        </w:rPr>
        <w:t>NC_082666.1     118029335                             .-.......--.--..--.--.--.---.--.-  118029350</w:t>
      </w:r>
    </w:p>
    <w:p>
      <w:r>
        <w:rPr>
          <w:rFonts w:ascii="Consolas" w:hAnsi="Consolas"/>
          <w:sz w:val="18"/>
        </w:rPr>
        <w:t>NC_082666.1     120026729                               ......A--.--..--.--.--.---.--.-  120026743</w:t>
      </w:r>
    </w:p>
    <w:p>
      <w:r>
        <w:rPr>
          <w:rFonts w:ascii="Consolas" w:hAnsi="Consolas"/>
          <w:sz w:val="18"/>
        </w:rPr>
        <w:t>NC_082666.1     3122617                                 .......--G--..--.--G--.---.--.-  3122603</w:t>
      </w:r>
    </w:p>
    <w:p>
      <w:r>
        <w:rPr>
          <w:rFonts w:ascii="Consolas" w:hAnsi="Consolas"/>
          <w:sz w:val="18"/>
        </w:rPr>
        <w:t>NC_082666.1     10687954                                .......--G--..--.--G--.---.--.-  10687940</w:t>
      </w:r>
    </w:p>
    <w:p>
      <w:r>
        <w:rPr>
          <w:rFonts w:ascii="Consolas" w:hAnsi="Consolas"/>
          <w:sz w:val="18"/>
        </w:rPr>
        <w:t>NC_082666.1     16098024                                .......--.--..--.--.--.---C--.-  16098010</w:t>
      </w:r>
    </w:p>
    <w:p>
      <w:r>
        <w:rPr>
          <w:rFonts w:ascii="Consolas" w:hAnsi="Consolas"/>
          <w:sz w:val="18"/>
        </w:rPr>
        <w:t>NC_082666.1     16098033                              .-.......--.--..--.--.--.---.--.-  16098018</w:t>
      </w:r>
    </w:p>
    <w:p>
      <w:r>
        <w:rPr>
          <w:rFonts w:ascii="Consolas" w:hAnsi="Consolas"/>
          <w:sz w:val="18"/>
        </w:rPr>
        <w:t>NC_082666.1     24818678                                .......--.--..--.--.--A---C--.-  24818692</w:t>
      </w:r>
    </w:p>
    <w:p>
      <w:r>
        <w:rPr>
          <w:rFonts w:ascii="Consolas" w:hAnsi="Consolas"/>
          <w:sz w:val="18"/>
        </w:rPr>
        <w:t>NC_082666.1     25186437                                .......--.--.G--.--.--.---.--.-  25186423</w:t>
      </w:r>
    </w:p>
    <w:p>
      <w:r>
        <w:rPr>
          <w:rFonts w:ascii="Consolas" w:hAnsi="Consolas"/>
          <w:sz w:val="18"/>
        </w:rPr>
        <w:t>NC_082666.1     30015261                                .......--.--..--.--.--.---.--.-  30015275</w:t>
      </w:r>
    </w:p>
    <w:p>
      <w:r>
        <w:rPr>
          <w:rFonts w:ascii="Consolas" w:hAnsi="Consolas"/>
          <w:sz w:val="18"/>
        </w:rPr>
        <w:t>NC_082666.1     31348665                              .-.......--.--..--.--G--.---.--.-  31348680</w:t>
      </w:r>
    </w:p>
    <w:p>
      <w:r>
        <w:rPr>
          <w:rFonts w:ascii="Consolas" w:hAnsi="Consolas"/>
          <w:sz w:val="18"/>
        </w:rPr>
        <w:t>NC_082666.1     35299996                            ...-...G...--G--..--.--.--.---.--.-  35299979</w:t>
      </w:r>
    </w:p>
    <w:p>
      <w:r>
        <w:rPr>
          <w:rFonts w:ascii="Consolas" w:hAnsi="Consolas"/>
          <w:sz w:val="18"/>
        </w:rPr>
        <w:t>NC_082666.1     35325222                                .......--.--..--.--.--.---A--A-  35325208</w:t>
      </w:r>
    </w:p>
    <w:p>
      <w:r>
        <w:rPr>
          <w:rFonts w:ascii="Consolas" w:hAnsi="Consolas"/>
          <w:sz w:val="18"/>
        </w:rPr>
        <w:t>NC_082666.1     41948649                                .......--.--..--.--.--.---.--.-  41948635</w:t>
      </w:r>
    </w:p>
    <w:p>
      <w:r>
        <w:rPr>
          <w:rFonts w:ascii="Consolas" w:hAnsi="Consolas"/>
          <w:sz w:val="18"/>
        </w:rPr>
        <w:t>NC_082666.1     45230948                                .......--.--G.--.--.--.---.--.-  45230962</w:t>
      </w:r>
    </w:p>
    <w:p>
      <w:r>
        <w:rPr>
          <w:rFonts w:ascii="Consolas" w:hAnsi="Consolas"/>
          <w:sz w:val="18"/>
        </w:rPr>
        <w:t>NC_082666.1     79772130                              .-.......--T--A.--.--.--.---.--.-  79772145</w:t>
      </w:r>
    </w:p>
    <w:p>
      <w:r>
        <w:rPr>
          <w:rFonts w:ascii="Consolas" w:hAnsi="Consolas"/>
          <w:sz w:val="18"/>
        </w:rPr>
        <w:t>NC_082666.1     110539980                             .-....G..--.--..--C--.--.---.--.-  110539965</w:t>
      </w:r>
    </w:p>
    <w:p>
      <w:r>
        <w:rPr>
          <w:rFonts w:ascii="Consolas" w:hAnsi="Consolas"/>
          <w:sz w:val="18"/>
        </w:rPr>
        <w:t>NC_082666.1     119970721                               .......--.--..--.--.--.---.--.-  119970735</w:t>
      </w:r>
    </w:p>
    <w:p>
      <w:r>
        <w:rPr>
          <w:rFonts w:ascii="Consolas" w:hAnsi="Consolas"/>
          <w:sz w:val="18"/>
        </w:rPr>
        <w:t>NC_082666.1     120332719                             .-.......--.--..--.--.--.---.--.-  120332704</w:t>
      </w:r>
    </w:p>
    <w:p>
      <w:r>
        <w:rPr>
          <w:rFonts w:ascii="Consolas" w:hAnsi="Consolas"/>
          <w:sz w:val="18"/>
        </w:rPr>
        <w:t>NC_082666.1     134163569                               .......--.--..--.--G--.---.--.-  134163583</w:t>
      </w:r>
    </w:p>
    <w:p>
      <w:r>
        <w:rPr>
          <w:rFonts w:ascii="Consolas" w:hAnsi="Consolas"/>
          <w:sz w:val="18"/>
        </w:rPr>
        <w:t>NC_082666.1     137643                                  .......--.--..--.--.--.---.--.-  137657</w:t>
      </w:r>
    </w:p>
    <w:p>
      <w:r>
        <w:rPr>
          <w:rFonts w:ascii="Consolas" w:hAnsi="Consolas"/>
          <w:sz w:val="18"/>
        </w:rPr>
        <w:t>NC_082666.1     3676559                               .-.......--.--..--.--.--.---.--.-  3676544</w:t>
      </w:r>
    </w:p>
    <w:p>
      <w:r>
        <w:rPr>
          <w:rFonts w:ascii="Consolas" w:hAnsi="Consolas"/>
          <w:sz w:val="18"/>
        </w:rPr>
        <w:t>NC_082666.1     4268760                                 .......--.--..--.--.--.---.--.-  4268746</w:t>
      </w:r>
    </w:p>
    <w:p>
      <w:r>
        <w:rPr>
          <w:rFonts w:ascii="Consolas" w:hAnsi="Consolas"/>
          <w:sz w:val="18"/>
        </w:rPr>
        <w:t>NC_082666.1     6526863                                 .......--.--..--.--.--.---.--.-  6526877</w:t>
      </w:r>
    </w:p>
    <w:p>
      <w:r>
        <w:rPr>
          <w:rFonts w:ascii="Consolas" w:hAnsi="Consolas"/>
          <w:sz w:val="18"/>
        </w:rPr>
        <w:t>NC_082666.1     6526867                                 .......--.--..--.--.--.---.--.-  6526881</w:t>
      </w:r>
    </w:p>
    <w:p>
      <w:r>
        <w:rPr>
          <w:rFonts w:ascii="Consolas" w:hAnsi="Consolas"/>
          <w:sz w:val="18"/>
        </w:rPr>
        <w:t>NC_082666.1     7395752                                 .......--.--..--.--.--.---.--.-  7395766</w:t>
      </w:r>
    </w:p>
    <w:p>
      <w:r>
        <w:rPr>
          <w:rFonts w:ascii="Consolas" w:hAnsi="Consolas"/>
          <w:sz w:val="18"/>
        </w:rPr>
        <w:t>NC_082666.1     7395756                                 .......--.--..--.--.--.---.--.-  7395770</w:t>
      </w:r>
    </w:p>
    <w:p>
      <w:r>
        <w:rPr>
          <w:rFonts w:ascii="Consolas" w:hAnsi="Consolas"/>
          <w:sz w:val="18"/>
        </w:rPr>
        <w:t>NC_082666.1     7395760                                 .......--.--..--.--.--.---.--.-  7395774</w:t>
      </w:r>
    </w:p>
    <w:p>
      <w:r>
        <w:rPr>
          <w:rFonts w:ascii="Consolas" w:hAnsi="Consolas"/>
          <w:sz w:val="18"/>
        </w:rPr>
        <w:t>NC_082666.1     8232460                                 .......--.--..--.--.--.---.--.-  8232474</w:t>
      </w:r>
    </w:p>
    <w:p>
      <w:r>
        <w:rPr>
          <w:rFonts w:ascii="Consolas" w:hAnsi="Consolas"/>
          <w:sz w:val="18"/>
        </w:rPr>
        <w:t>NC_082666.1     9464556                              ..-.......--.--..--.--.--.---.--.-  9464572</w:t>
      </w:r>
    </w:p>
    <w:p>
      <w:r>
        <w:rPr>
          <w:rFonts w:ascii="Consolas" w:hAnsi="Consolas"/>
          <w:sz w:val="18"/>
        </w:rPr>
        <w:t>NC_082666.1     10471737                                .......--.--..--.--.--.---.--.-  10471751</w:t>
      </w:r>
    </w:p>
    <w:p>
      <w:r>
        <w:rPr>
          <w:rFonts w:ascii="Consolas" w:hAnsi="Consolas"/>
          <w:sz w:val="18"/>
        </w:rPr>
        <w:t>NC_082666.1     13471392                                .......--.--..--.--.--.---.--.-  13471406</w:t>
      </w:r>
    </w:p>
    <w:p>
      <w:r>
        <w:rPr>
          <w:rFonts w:ascii="Consolas" w:hAnsi="Consolas"/>
          <w:sz w:val="18"/>
        </w:rPr>
        <w:t>NC_082666.1     13471396                                .......--.--..--.--.--.---.--.-  13471410</w:t>
      </w:r>
    </w:p>
    <w:p>
      <w:r>
        <w:rPr>
          <w:rFonts w:ascii="Consolas" w:hAnsi="Consolas"/>
          <w:sz w:val="18"/>
        </w:rPr>
        <w:t>NC_082666.1     13471400                                .......--.--..--.--.--.---.--.-  13471414</w:t>
      </w:r>
    </w:p>
    <w:p>
      <w:r>
        <w:rPr>
          <w:rFonts w:ascii="Consolas" w:hAnsi="Consolas"/>
          <w:sz w:val="18"/>
        </w:rPr>
        <w:t>NC_082666.1     14795556                                .......--.--..--.--.--.---.--.-  14795570</w:t>
      </w:r>
    </w:p>
    <w:p>
      <w:r>
        <w:rPr>
          <w:rFonts w:ascii="Consolas" w:hAnsi="Consolas"/>
          <w:sz w:val="18"/>
        </w:rPr>
        <w:t>NC_082666.1     14795560                                .......--.--..--.--.--.---.--.-  14795574</w:t>
      </w:r>
    </w:p>
    <w:p>
      <w:r>
        <w:rPr>
          <w:rFonts w:ascii="Consolas" w:hAnsi="Consolas"/>
          <w:sz w:val="18"/>
        </w:rPr>
        <w:t>NC_082666.1     14795564                                .......--.--..--.--.--.---.--.-  14795578</w:t>
      </w:r>
    </w:p>
    <w:p>
      <w:r>
        <w:rPr>
          <w:rFonts w:ascii="Consolas" w:hAnsi="Consolas"/>
          <w:sz w:val="18"/>
        </w:rPr>
        <w:t>NC_082666.1     15166661                                .......--.--..--.--.--.---.--.-  15166647</w:t>
      </w:r>
    </w:p>
    <w:p>
      <w:r>
        <w:rPr>
          <w:rFonts w:ascii="Consolas" w:hAnsi="Consolas"/>
          <w:sz w:val="18"/>
        </w:rPr>
        <w:t>NC_082666.1     15527979                                .......--.--..--.--.--.---.--.-  15527965</w:t>
      </w:r>
    </w:p>
    <w:p>
      <w:r>
        <w:rPr>
          <w:rFonts w:ascii="Consolas" w:hAnsi="Consolas"/>
          <w:sz w:val="18"/>
        </w:rPr>
        <w:t>NC_082666.1     15527983                                .......--.--..--.--.--.---.--.-  15527969</w:t>
      </w:r>
    </w:p>
    <w:p>
      <w:r>
        <w:rPr>
          <w:rFonts w:ascii="Consolas" w:hAnsi="Consolas"/>
          <w:sz w:val="18"/>
        </w:rPr>
        <w:t>NC_082666.1     15527987                                .......--.--..--.--.--.---.--.-  15527973</w:t>
      </w:r>
    </w:p>
    <w:p>
      <w:r>
        <w:rPr>
          <w:rFonts w:ascii="Consolas" w:hAnsi="Consolas"/>
          <w:sz w:val="18"/>
        </w:rPr>
        <w:t>NC_082666.1     15527991                                .......--.--..--.--.--.---.--.-  15527977</w:t>
      </w:r>
    </w:p>
    <w:p>
      <w:r>
        <w:rPr>
          <w:rFonts w:ascii="Consolas" w:hAnsi="Consolas"/>
          <w:sz w:val="18"/>
        </w:rPr>
        <w:t>NC_082666.1     15630954                                .......--.--..--.--.--.---.--.-  15630940</w:t>
      </w:r>
    </w:p>
    <w:p>
      <w:r>
        <w:rPr>
          <w:rFonts w:ascii="Consolas" w:hAnsi="Consolas"/>
          <w:sz w:val="18"/>
        </w:rPr>
        <w:t>NC_082666.1     15630958                                .......--.--..--.--.--.---.--.-  15630944</w:t>
      </w:r>
    </w:p>
    <w:p>
      <w:r>
        <w:rPr>
          <w:rFonts w:ascii="Consolas" w:hAnsi="Consolas"/>
          <w:sz w:val="18"/>
        </w:rPr>
        <w:t>NC_082666.1     15630962                                .......--.--..--.--.--.---.--.-  15630948</w:t>
      </w:r>
    </w:p>
    <w:p>
      <w:r>
        <w:rPr>
          <w:rFonts w:ascii="Consolas" w:hAnsi="Consolas"/>
          <w:sz w:val="18"/>
        </w:rPr>
        <w:t>NC_082666.1     15699913                                .......--.--..--.--.--.---.--.-  15699899</w:t>
      </w:r>
    </w:p>
    <w:p>
      <w:r>
        <w:rPr>
          <w:rFonts w:ascii="Consolas" w:hAnsi="Consolas"/>
          <w:sz w:val="18"/>
        </w:rPr>
        <w:t>NC_082666.1     15699917                                .......--.--..--.--.--.---.--.-  15699903</w:t>
      </w:r>
    </w:p>
    <w:p>
      <w:r>
        <w:rPr>
          <w:rFonts w:ascii="Consolas" w:hAnsi="Consolas"/>
          <w:sz w:val="18"/>
        </w:rPr>
        <w:t>NC_082666.1     15699921                                .......--.--..--.--.--.---.--.-  15699907</w:t>
      </w:r>
    </w:p>
    <w:p>
      <w:r>
        <w:rPr>
          <w:rFonts w:ascii="Consolas" w:hAnsi="Consolas"/>
          <w:sz w:val="18"/>
        </w:rPr>
        <w:t>NC_082666.1     15699925                                .......--.--..--.--.--.---.--.-  15699911</w:t>
      </w:r>
    </w:p>
    <w:p>
      <w:r>
        <w:rPr>
          <w:rFonts w:ascii="Consolas" w:hAnsi="Consolas"/>
          <w:sz w:val="18"/>
        </w:rPr>
        <w:t>NC_082666.1     15699929                                .......--.--..--.--.--.---.--.-  15699915</w:t>
      </w:r>
    </w:p>
    <w:p>
      <w:r>
        <w:rPr>
          <w:rFonts w:ascii="Consolas" w:hAnsi="Consolas"/>
          <w:sz w:val="18"/>
        </w:rPr>
        <w:t>NC_082666.1     16567170                                .......--.--..--.--.--.---.--.-  16567184</w:t>
      </w:r>
    </w:p>
    <w:p>
      <w:r>
        <w:rPr>
          <w:rFonts w:ascii="Consolas" w:hAnsi="Consolas"/>
          <w:sz w:val="18"/>
        </w:rPr>
        <w:t>NC_082666.1     18725911                                .......--.--..--.--.--.---.--.-  18725925</w:t>
      </w:r>
    </w:p>
    <w:p>
      <w:r>
        <w:rPr>
          <w:rFonts w:ascii="Consolas" w:hAnsi="Consolas"/>
          <w:sz w:val="18"/>
        </w:rPr>
        <w:t>NC_082666.1     19365237                                .......--.--..--.--.--.---.--.-  19365223</w:t>
      </w:r>
    </w:p>
    <w:p>
      <w:r>
        <w:rPr>
          <w:rFonts w:ascii="Consolas" w:hAnsi="Consolas"/>
          <w:sz w:val="18"/>
        </w:rPr>
        <w:t>NC_082666.1     19365241                                .......--.--..--.--.--.---.--.-  19365227</w:t>
      </w:r>
    </w:p>
    <w:p>
      <w:r>
        <w:rPr>
          <w:rFonts w:ascii="Consolas" w:hAnsi="Consolas"/>
          <w:sz w:val="18"/>
        </w:rPr>
        <w:t>NC_082666.1     19365245                                .......--.--..--.--.--.---.--.-  19365231</w:t>
      </w:r>
    </w:p>
    <w:p>
      <w:r>
        <w:rPr>
          <w:rFonts w:ascii="Consolas" w:hAnsi="Consolas"/>
          <w:sz w:val="18"/>
        </w:rPr>
        <w:t>NC_082666.1     19365249                                .......--.--..--.--.--.---.--.-  19365235</w:t>
      </w:r>
    </w:p>
    <w:p>
      <w:r>
        <w:rPr>
          <w:rFonts w:ascii="Consolas" w:hAnsi="Consolas"/>
          <w:sz w:val="18"/>
        </w:rPr>
        <w:t>NC_082666.1     19365253                                .......--.--..--.--.--.---.--.-  19365239</w:t>
      </w:r>
    </w:p>
    <w:p>
      <w:r>
        <w:rPr>
          <w:rFonts w:ascii="Consolas" w:hAnsi="Consolas"/>
          <w:sz w:val="18"/>
        </w:rPr>
        <w:t>NC_082666.1     19484762                                .......--.--..--.--.--.---.--.-  19484748</w:t>
      </w:r>
    </w:p>
    <w:p>
      <w:r>
        <w:rPr>
          <w:rFonts w:ascii="Consolas" w:hAnsi="Consolas"/>
          <w:sz w:val="18"/>
        </w:rPr>
        <w:t>NC_082666.1     20594459                                .......--.--..--.--.--.---.--.-  20594445</w:t>
      </w:r>
    </w:p>
    <w:p>
      <w:r>
        <w:rPr>
          <w:rFonts w:ascii="Consolas" w:hAnsi="Consolas"/>
          <w:sz w:val="18"/>
        </w:rPr>
        <w:t>NC_082666.1     20594463                                .......--.--..--.--.--.---.--.-  20594449</w:t>
      </w:r>
    </w:p>
    <w:p>
      <w:r>
        <w:rPr>
          <w:rFonts w:ascii="Consolas" w:hAnsi="Consolas"/>
          <w:sz w:val="18"/>
        </w:rPr>
        <w:t>NC_082666.1     21266081                                .......--.--..--.--.--.---.--.-  21266067</w:t>
      </w:r>
    </w:p>
    <w:p>
      <w:r>
        <w:rPr>
          <w:rFonts w:ascii="Consolas" w:hAnsi="Consolas"/>
          <w:sz w:val="18"/>
        </w:rPr>
        <w:t>NC_082666.1     21729184                                   ....--.--..--.--.--.---.--.-  21729195</w:t>
      </w:r>
    </w:p>
    <w:p>
      <w:r>
        <w:rPr>
          <w:rFonts w:ascii="Consolas" w:hAnsi="Consolas"/>
          <w:sz w:val="18"/>
        </w:rPr>
        <w:t>NC_082666.1     22193139                                .......--.--..--.--.--.---.--.-  22193153</w:t>
      </w:r>
    </w:p>
    <w:p>
      <w:r>
        <w:rPr>
          <w:rFonts w:ascii="Consolas" w:hAnsi="Consolas"/>
          <w:sz w:val="18"/>
        </w:rPr>
        <w:t>NC_082666.1     22401135                                .......--.--..--.--.--.---.--.-  22401149</w:t>
      </w:r>
    </w:p>
    <w:p>
      <w:r>
        <w:rPr>
          <w:rFonts w:ascii="Consolas" w:hAnsi="Consolas"/>
          <w:sz w:val="18"/>
        </w:rPr>
        <w:t>NC_082666.1     24376481                                 ......--.--..--.--.--.---.--.-  24376494</w:t>
      </w:r>
    </w:p>
    <w:p>
      <w:r>
        <w:rPr>
          <w:rFonts w:ascii="Consolas" w:hAnsi="Consolas"/>
          <w:sz w:val="18"/>
        </w:rPr>
        <w:t>NC_082666.1     26998021                                .......--.--..--.--.--.---.--.-  26998007</w:t>
      </w:r>
    </w:p>
    <w:p>
      <w:r>
        <w:rPr>
          <w:rFonts w:ascii="Consolas" w:hAnsi="Consolas"/>
          <w:sz w:val="18"/>
        </w:rPr>
        <w:t>NC_082666.1     26998025                                .......--.--..--.--.--.---.--.-  26998011</w:t>
      </w:r>
    </w:p>
    <w:p>
      <w:r>
        <w:rPr>
          <w:rFonts w:ascii="Consolas" w:hAnsi="Consolas"/>
          <w:sz w:val="18"/>
        </w:rPr>
        <w:t>NC_082666.1     27324065                                .......--.--..--.--.--.---.--.-  27324079</w:t>
      </w:r>
    </w:p>
    <w:p>
      <w:r>
        <w:rPr>
          <w:rFonts w:ascii="Consolas" w:hAnsi="Consolas"/>
          <w:sz w:val="18"/>
        </w:rPr>
        <w:t>NC_082666.1     27324069                                .......--.--..--.--.--.---.--.-  27324083</w:t>
      </w:r>
    </w:p>
    <w:p>
      <w:r>
        <w:rPr>
          <w:rFonts w:ascii="Consolas" w:hAnsi="Consolas"/>
          <w:sz w:val="18"/>
        </w:rPr>
        <w:t>NC_082666.1     27324073                                .......--.--..--.--.--.---.--.-  27324087</w:t>
      </w:r>
    </w:p>
    <w:p>
      <w:r>
        <w:rPr>
          <w:rFonts w:ascii="Consolas" w:hAnsi="Consolas"/>
          <w:sz w:val="18"/>
        </w:rPr>
        <w:t>NC_082666.1     27906554                                .......--.--..--.--.--.---.--.-  27906568</w:t>
      </w:r>
    </w:p>
    <w:p>
      <w:r>
        <w:rPr>
          <w:rFonts w:ascii="Consolas" w:hAnsi="Consolas"/>
          <w:sz w:val="18"/>
        </w:rPr>
        <w:t>NC_082666.1     31616753                                .......--.--..--.--.--.---.--.-  31616767</w:t>
      </w:r>
    </w:p>
    <w:p>
      <w:r>
        <w:rPr>
          <w:rFonts w:ascii="Consolas" w:hAnsi="Consolas"/>
          <w:sz w:val="18"/>
        </w:rPr>
        <w:t>NC_082666.1     31616757                                .......--.--..--.--.--.---.--.-  31616771</w:t>
      </w:r>
    </w:p>
    <w:p>
      <w:r>
        <w:rPr>
          <w:rFonts w:ascii="Consolas" w:hAnsi="Consolas"/>
          <w:sz w:val="18"/>
        </w:rPr>
        <w:t>NC_082666.1     32242457                                .......--.--..--.--.--.---.--.-  32242443</w:t>
      </w:r>
    </w:p>
    <w:p>
      <w:r>
        <w:rPr>
          <w:rFonts w:ascii="Consolas" w:hAnsi="Consolas"/>
          <w:sz w:val="18"/>
        </w:rPr>
        <w:t>NC_082666.1     32242461                                .......--.--..--.--.--.---.--.-  32242447</w:t>
      </w:r>
    </w:p>
    <w:p>
      <w:r>
        <w:rPr>
          <w:rFonts w:ascii="Consolas" w:hAnsi="Consolas"/>
          <w:sz w:val="18"/>
        </w:rPr>
        <w:t>NC_082666.1     32276527                                .......--.--..--.--.--.---.--.-  32276513</w:t>
      </w:r>
    </w:p>
    <w:p>
      <w:r>
        <w:rPr>
          <w:rFonts w:ascii="Consolas" w:hAnsi="Consolas"/>
          <w:sz w:val="18"/>
        </w:rPr>
        <w:t>NC_082666.1     32321027                                .......--.--..--.--.--.---.--.-  32321041</w:t>
      </w:r>
    </w:p>
    <w:p>
      <w:r>
        <w:rPr>
          <w:rFonts w:ascii="Consolas" w:hAnsi="Consolas"/>
          <w:sz w:val="18"/>
        </w:rPr>
        <w:t>NC_082666.1     32518151                                .......--.--..--.--.--.---.--.-  32518165</w:t>
      </w:r>
    </w:p>
    <w:p>
      <w:r>
        <w:rPr>
          <w:rFonts w:ascii="Consolas" w:hAnsi="Consolas"/>
          <w:sz w:val="18"/>
        </w:rPr>
        <w:t>NC_082666.1     32518155                                .......--.--..--.--.--.---.--.-  32518169</w:t>
      </w:r>
    </w:p>
    <w:p>
      <w:r>
        <w:rPr>
          <w:rFonts w:ascii="Consolas" w:hAnsi="Consolas"/>
          <w:sz w:val="18"/>
        </w:rPr>
        <w:t>NC_082666.1     32938026                                .......--.--..--.--.--.---.--.-  32938040</w:t>
      </w:r>
    </w:p>
    <w:p>
      <w:r>
        <w:rPr>
          <w:rFonts w:ascii="Consolas" w:hAnsi="Consolas"/>
          <w:sz w:val="18"/>
        </w:rPr>
        <w:t>NC_082666.1     32938030                                .......--.--..--.--.--.---.--.-  32938044</w:t>
      </w:r>
    </w:p>
    <w:p>
      <w:r>
        <w:rPr>
          <w:rFonts w:ascii="Consolas" w:hAnsi="Consolas"/>
          <w:sz w:val="18"/>
        </w:rPr>
        <w:t>NC_082666.1     33269775                                .......--.--..--.--.--.---.--.-  33269761</w:t>
      </w:r>
    </w:p>
    <w:p>
      <w:r>
        <w:rPr>
          <w:rFonts w:ascii="Consolas" w:hAnsi="Consolas"/>
          <w:sz w:val="18"/>
        </w:rPr>
        <w:t>NC_082666.1     33269779                                .......--.--..--.--.--.---.--.-  33269765</w:t>
      </w:r>
    </w:p>
    <w:p>
      <w:r>
        <w:rPr>
          <w:rFonts w:ascii="Consolas" w:hAnsi="Consolas"/>
          <w:sz w:val="18"/>
        </w:rPr>
        <w:t>NC_082666.1     33481573                                .......--.--..--.--.--.---.--.-  33481559</w:t>
      </w:r>
    </w:p>
    <w:p>
      <w:r>
        <w:rPr>
          <w:rFonts w:ascii="Consolas" w:hAnsi="Consolas"/>
          <w:sz w:val="18"/>
        </w:rPr>
        <w:t>NC_082666.1     33481577                                .......--.--..--.--.--.---.--.-  33481563</w:t>
      </w:r>
    </w:p>
    <w:p>
      <w:r>
        <w:rPr>
          <w:rFonts w:ascii="Consolas" w:hAnsi="Consolas"/>
          <w:sz w:val="18"/>
        </w:rPr>
        <w:t>NC_082666.1     34848486                                .......--.--..--.--.--.---.--.-  34848472</w:t>
      </w:r>
    </w:p>
    <w:p>
      <w:r>
        <w:rPr>
          <w:rFonts w:ascii="Consolas" w:hAnsi="Consolas"/>
          <w:sz w:val="18"/>
        </w:rPr>
        <w:t>NC_082666.1     34925883                                 ......--.--..--.--.--.---.--.-  34925896</w:t>
      </w:r>
    </w:p>
    <w:p>
      <w:r>
        <w:rPr>
          <w:rFonts w:ascii="Consolas" w:hAnsi="Consolas"/>
          <w:sz w:val="18"/>
        </w:rPr>
        <w:t>NC_082666.1     35035275                                .......--.--..--.--.--.---.--.-  35035289</w:t>
      </w:r>
    </w:p>
    <w:p>
      <w:r>
        <w:rPr>
          <w:rFonts w:ascii="Consolas" w:hAnsi="Consolas"/>
          <w:sz w:val="18"/>
        </w:rPr>
        <w:t>NC_082666.1     35035279                                .......--.--..--.--.--.---.--.-  35035293</w:t>
      </w:r>
    </w:p>
    <w:p>
      <w:r>
        <w:rPr>
          <w:rFonts w:ascii="Consolas" w:hAnsi="Consolas"/>
          <w:sz w:val="18"/>
        </w:rPr>
        <w:t>NC_082666.1     35035283                                .......--.--..--.--.--.---.--.-  35035297</w:t>
      </w:r>
    </w:p>
    <w:p>
      <w:r>
        <w:rPr>
          <w:rFonts w:ascii="Consolas" w:hAnsi="Consolas"/>
          <w:sz w:val="18"/>
        </w:rPr>
        <w:t>NC_082666.1     35035287                                .......--.--..--.--.--.---.--.-  35035301</w:t>
      </w:r>
    </w:p>
    <w:p>
      <w:r>
        <w:rPr>
          <w:rFonts w:ascii="Consolas" w:hAnsi="Consolas"/>
          <w:sz w:val="18"/>
        </w:rPr>
        <w:t>NC_082666.1     35300237                                .......--.--..--.--.--.---.--.-  35300251</w:t>
      </w:r>
    </w:p>
    <w:p>
      <w:r>
        <w:rPr>
          <w:rFonts w:ascii="Consolas" w:hAnsi="Consolas"/>
          <w:sz w:val="18"/>
        </w:rPr>
        <w:t>NC_082666.1     36657837                                .......--.--..--.--.--.---.--.-  36657823</w:t>
      </w:r>
    </w:p>
    <w:p>
      <w:r>
        <w:rPr>
          <w:rFonts w:ascii="Consolas" w:hAnsi="Consolas"/>
          <w:sz w:val="18"/>
        </w:rPr>
        <w:t>NC_082666.1     37224207                                .......--.--..--.--.--.---.--.-  37224193</w:t>
      </w:r>
    </w:p>
    <w:p>
      <w:r>
        <w:rPr>
          <w:rFonts w:ascii="Consolas" w:hAnsi="Consolas"/>
          <w:sz w:val="18"/>
        </w:rPr>
        <w:t>NC_082666.1     37300908                                .......--.--..--.--.--.---.--.-  37300922</w:t>
      </w:r>
    </w:p>
    <w:p>
      <w:r>
        <w:rPr>
          <w:rFonts w:ascii="Consolas" w:hAnsi="Consolas"/>
          <w:sz w:val="18"/>
        </w:rPr>
        <w:t>NC_082666.1     39039188                                .......--.--..--.--.--.---.--.-  39039174</w:t>
      </w:r>
    </w:p>
    <w:p>
      <w:r>
        <w:rPr>
          <w:rFonts w:ascii="Consolas" w:hAnsi="Consolas"/>
          <w:sz w:val="18"/>
        </w:rPr>
        <w:t>NC_082666.1     39039192                                .......--.--..--.--.--.---.--.-  39039178</w:t>
      </w:r>
    </w:p>
    <w:p>
      <w:r>
        <w:rPr>
          <w:rFonts w:ascii="Consolas" w:hAnsi="Consolas"/>
          <w:sz w:val="18"/>
        </w:rPr>
        <w:t>NC_082666.1     39039196                                .......--.--..--.--.--.---.--.-  39039182</w:t>
      </w:r>
    </w:p>
    <w:p>
      <w:r>
        <w:rPr>
          <w:rFonts w:ascii="Consolas" w:hAnsi="Consolas"/>
          <w:sz w:val="18"/>
        </w:rPr>
        <w:t>NC_082666.1     39477028                                .......--.--..--.--.--.---.--.-  39477014</w:t>
      </w:r>
    </w:p>
    <w:p>
      <w:r>
        <w:rPr>
          <w:rFonts w:ascii="Consolas" w:hAnsi="Consolas"/>
          <w:sz w:val="18"/>
        </w:rPr>
        <w:t>NC_082666.1     39477032                                .......--.--..--.--.--.---.--.-  39477018</w:t>
      </w:r>
    </w:p>
    <w:p>
      <w:r>
        <w:rPr>
          <w:rFonts w:ascii="Consolas" w:hAnsi="Consolas"/>
          <w:sz w:val="18"/>
        </w:rPr>
        <w:t>NC_082666.1     39477036                                .......--.--..--.--.--.---.--.-  39477022</w:t>
      </w:r>
    </w:p>
    <w:p>
      <w:r>
        <w:rPr>
          <w:rFonts w:ascii="Consolas" w:hAnsi="Consolas"/>
          <w:sz w:val="18"/>
        </w:rPr>
        <w:t>NC_082666.1     39748164                                .......--.--..--.--.--.---.--.-  39748178</w:t>
      </w:r>
    </w:p>
    <w:p>
      <w:r>
        <w:rPr>
          <w:rFonts w:ascii="Consolas" w:hAnsi="Consolas"/>
          <w:sz w:val="18"/>
        </w:rPr>
        <w:t>NC_082666.1     39748168                                .......--.--..--.--.--.---.--.-  39748182</w:t>
      </w:r>
    </w:p>
    <w:p>
      <w:r>
        <w:rPr>
          <w:rFonts w:ascii="Consolas" w:hAnsi="Consolas"/>
          <w:sz w:val="18"/>
        </w:rPr>
        <w:t>NC_082666.1     39748172                                .......--.--..--.--.--.---.--.-  39748186</w:t>
      </w:r>
    </w:p>
    <w:p>
      <w:r>
        <w:rPr>
          <w:rFonts w:ascii="Consolas" w:hAnsi="Consolas"/>
          <w:sz w:val="18"/>
        </w:rPr>
        <w:t>NC_082666.1     39781925                                .......--.--..--.--.--.---.--.-  39781939</w:t>
      </w:r>
    </w:p>
    <w:p>
      <w:r>
        <w:rPr>
          <w:rFonts w:ascii="Consolas" w:hAnsi="Consolas"/>
          <w:sz w:val="18"/>
        </w:rPr>
        <w:t>NC_082666.1     41948661                                .......--.--..--.--.--.---.--.-  41948647</w:t>
      </w:r>
    </w:p>
    <w:p>
      <w:r>
        <w:rPr>
          <w:rFonts w:ascii="Consolas" w:hAnsi="Consolas"/>
          <w:sz w:val="18"/>
        </w:rPr>
        <w:t>NC_082666.1     41948665                                .......--.--..--.--.--.---.--.-  41948651</w:t>
      </w:r>
    </w:p>
    <w:p>
      <w:r>
        <w:rPr>
          <w:rFonts w:ascii="Consolas" w:hAnsi="Consolas"/>
          <w:sz w:val="18"/>
        </w:rPr>
        <w:t>NC_082666.1     42474234                                .......--.--..--.--.--.---.--.-  42474220</w:t>
      </w:r>
    </w:p>
    <w:p>
      <w:r>
        <w:rPr>
          <w:rFonts w:ascii="Consolas" w:hAnsi="Consolas"/>
          <w:sz w:val="18"/>
        </w:rPr>
        <w:t>NC_082666.1     42474238                                .......--.--..--.--.--.---.--.-  42474224</w:t>
      </w:r>
    </w:p>
    <w:p>
      <w:r>
        <w:rPr>
          <w:rFonts w:ascii="Consolas" w:hAnsi="Consolas"/>
          <w:sz w:val="18"/>
        </w:rPr>
        <w:t>NC_082666.1     43907827                                .......--.--..--.--.--.---.--.-  43907813</w:t>
      </w:r>
    </w:p>
    <w:p>
      <w:r>
        <w:rPr>
          <w:rFonts w:ascii="Consolas" w:hAnsi="Consolas"/>
          <w:sz w:val="18"/>
        </w:rPr>
        <w:t>NC_082666.1     43907831                                .......--.--..--.--.--.---.--.-  43907817</w:t>
      </w:r>
    </w:p>
    <w:p>
      <w:r>
        <w:rPr>
          <w:rFonts w:ascii="Consolas" w:hAnsi="Consolas"/>
          <w:sz w:val="18"/>
        </w:rPr>
        <w:t>NC_082666.1     45798659                                .......--.--..--.--.--.---.--.-  45798645</w:t>
      </w:r>
    </w:p>
    <w:p>
      <w:r>
        <w:rPr>
          <w:rFonts w:ascii="Consolas" w:hAnsi="Consolas"/>
          <w:sz w:val="18"/>
        </w:rPr>
        <w:t>NC_082666.1     45798663                                .......--.--..--.--.--.---.--.-  45798649</w:t>
      </w:r>
    </w:p>
    <w:p>
      <w:r>
        <w:rPr>
          <w:rFonts w:ascii="Consolas" w:hAnsi="Consolas"/>
          <w:sz w:val="18"/>
        </w:rPr>
        <w:t>NC_082666.1     46954770                              .-.......--.--..--.--.--.---.--.-  46954755</w:t>
      </w:r>
    </w:p>
    <w:p>
      <w:r>
        <w:rPr>
          <w:rFonts w:ascii="Consolas" w:hAnsi="Consolas"/>
          <w:sz w:val="18"/>
        </w:rPr>
        <w:t>NC_082666.1     47332517                                .......--.--..--.--.--.---.--.-  47332531</w:t>
      </w:r>
    </w:p>
    <w:p>
      <w:r>
        <w:rPr>
          <w:rFonts w:ascii="Consolas" w:hAnsi="Consolas"/>
          <w:sz w:val="18"/>
        </w:rPr>
        <w:t>NC_082666.1     47332521                                .......--.--..--.--.--.---.--.-  47332535</w:t>
      </w:r>
    </w:p>
    <w:p>
      <w:r>
        <w:rPr>
          <w:rFonts w:ascii="Consolas" w:hAnsi="Consolas"/>
          <w:sz w:val="18"/>
        </w:rPr>
        <w:t>NC_082666.1     47332525                                .......--.--..--.--.--.---.--.-  47332539</w:t>
      </w:r>
    </w:p>
    <w:p>
      <w:r>
        <w:rPr>
          <w:rFonts w:ascii="Consolas" w:hAnsi="Consolas"/>
          <w:sz w:val="18"/>
        </w:rPr>
        <w:t>NC_082666.1     47332529                                .......--.--..--.--.--.---.--.-  47332543</w:t>
      </w:r>
    </w:p>
    <w:p>
      <w:r>
        <w:rPr>
          <w:rFonts w:ascii="Consolas" w:hAnsi="Consolas"/>
          <w:sz w:val="18"/>
        </w:rPr>
        <w:t>NC_082666.1     47332533                                .......--.--..--.--.--.---.--.-  47332547</w:t>
      </w:r>
    </w:p>
    <w:p>
      <w:r>
        <w:rPr>
          <w:rFonts w:ascii="Consolas" w:hAnsi="Consolas"/>
          <w:sz w:val="18"/>
        </w:rPr>
        <w:t>NC_082666.1     47542827                                .......--.--..--.--.--.---.--.-  47542813</w:t>
      </w:r>
    </w:p>
    <w:p>
      <w:r>
        <w:rPr>
          <w:rFonts w:ascii="Consolas" w:hAnsi="Consolas"/>
          <w:sz w:val="18"/>
        </w:rPr>
        <w:t>NC_082666.1     47542831                                .......--.--..--.--.--.---.--.-  47542817</w:t>
      </w:r>
    </w:p>
    <w:p>
      <w:r>
        <w:rPr>
          <w:rFonts w:ascii="Consolas" w:hAnsi="Consolas"/>
          <w:sz w:val="18"/>
        </w:rPr>
        <w:t>NC_082666.1     47542835                                .......--.--..--.--.--.---.--.-  47542821</w:t>
      </w:r>
    </w:p>
    <w:p>
      <w:r>
        <w:rPr>
          <w:rFonts w:ascii="Consolas" w:hAnsi="Consolas"/>
          <w:sz w:val="18"/>
        </w:rPr>
        <w:t>NC_082666.1     47545987                                .......--.--..--.--.--.---.--.-  47546001</w:t>
      </w:r>
    </w:p>
    <w:p>
      <w:r>
        <w:rPr>
          <w:rFonts w:ascii="Consolas" w:hAnsi="Consolas"/>
          <w:sz w:val="18"/>
        </w:rPr>
        <w:t>NC_082666.1     47545991                                .......--.--..--.--.--.---.--.-  47546005</w:t>
      </w:r>
    </w:p>
    <w:p>
      <w:r>
        <w:rPr>
          <w:rFonts w:ascii="Consolas" w:hAnsi="Consolas"/>
          <w:sz w:val="18"/>
        </w:rPr>
        <w:t>NC_082666.1     47545995                                .......--.--..--.--.--.---.--.-  47546009</w:t>
      </w:r>
    </w:p>
    <w:p>
      <w:r>
        <w:rPr>
          <w:rFonts w:ascii="Consolas" w:hAnsi="Consolas"/>
          <w:sz w:val="18"/>
        </w:rPr>
        <w:t>NC_082666.1     47545999                                .......--.--..--.--.--.---.--.-  47546013</w:t>
      </w:r>
    </w:p>
    <w:p>
      <w:r>
        <w:rPr>
          <w:rFonts w:ascii="Consolas" w:hAnsi="Consolas"/>
          <w:sz w:val="18"/>
        </w:rPr>
        <w:t>NC_082666.1     47676964                                .......--.--..--.--.--.---.--.-  47676950</w:t>
      </w:r>
    </w:p>
    <w:p>
      <w:r>
        <w:rPr>
          <w:rFonts w:ascii="Consolas" w:hAnsi="Consolas"/>
          <w:sz w:val="18"/>
        </w:rPr>
        <w:t>NC_082666.1     47676968                                .......--.--..--.--.--.---.--.-  47676954</w:t>
      </w:r>
    </w:p>
    <w:p>
      <w:r>
        <w:rPr>
          <w:rFonts w:ascii="Consolas" w:hAnsi="Consolas"/>
          <w:sz w:val="18"/>
        </w:rPr>
        <w:t>NC_082666.1     47726118                                .......--.--..--.--.--.---.--.-  47726104</w:t>
      </w:r>
    </w:p>
    <w:p>
      <w:r>
        <w:rPr>
          <w:rFonts w:ascii="Consolas" w:hAnsi="Consolas"/>
          <w:sz w:val="18"/>
        </w:rPr>
        <w:t>NC_082666.1     47726122                                .......--.--..--.--.--.---.--.-  47726108</w:t>
      </w:r>
    </w:p>
    <w:p>
      <w:r>
        <w:rPr>
          <w:rFonts w:ascii="Consolas" w:hAnsi="Consolas"/>
          <w:sz w:val="18"/>
        </w:rPr>
        <w:t>NC_082666.1     48353845                                .......--.--..--.--.--.---.--.-  48353859</w:t>
      </w:r>
    </w:p>
    <w:p>
      <w:r>
        <w:rPr>
          <w:rFonts w:ascii="Consolas" w:hAnsi="Consolas"/>
          <w:sz w:val="18"/>
        </w:rPr>
        <w:t>NC_082666.1     48353849                                .......--.--..--.--.--.---.--.-  48353863</w:t>
      </w:r>
    </w:p>
    <w:p>
      <w:r>
        <w:rPr>
          <w:rFonts w:ascii="Consolas" w:hAnsi="Consolas"/>
          <w:sz w:val="18"/>
        </w:rPr>
        <w:t>NC_082666.1     48353853                                .......--.--..--.--.--.---.--.-  48353867</w:t>
      </w:r>
    </w:p>
    <w:p>
      <w:r>
        <w:rPr>
          <w:rFonts w:ascii="Consolas" w:hAnsi="Consolas"/>
          <w:sz w:val="18"/>
        </w:rPr>
        <w:t>NC_082666.1     48353857                                .......--.--..--.--.--.---.--.-  48353871</w:t>
      </w:r>
    </w:p>
    <w:p>
      <w:r>
        <w:rPr>
          <w:rFonts w:ascii="Consolas" w:hAnsi="Consolas"/>
          <w:sz w:val="18"/>
        </w:rPr>
        <w:t>NC_082666.1     48353861                                .......--.--..--.--.--.---.--.-  48353875</w:t>
      </w:r>
    </w:p>
    <w:p>
      <w:r>
        <w:rPr>
          <w:rFonts w:ascii="Consolas" w:hAnsi="Consolas"/>
          <w:sz w:val="18"/>
        </w:rPr>
        <w:t>NC_082666.1     48966715                                .......--.--..--.--.--.---.--.-  48966729</w:t>
      </w:r>
    </w:p>
    <w:p>
      <w:r>
        <w:rPr>
          <w:rFonts w:ascii="Consolas" w:hAnsi="Consolas"/>
          <w:sz w:val="18"/>
        </w:rPr>
        <w:t>NC_082666.1     50256963                                .......--.--..--.--.--.---.--.-  50256977</w:t>
      </w:r>
    </w:p>
    <w:p>
      <w:r>
        <w:rPr>
          <w:rFonts w:ascii="Consolas" w:hAnsi="Consolas"/>
          <w:sz w:val="18"/>
        </w:rPr>
        <w:t>NC_082666.1     50256967                                .......--.--..--.--.--.---.--.-  50256981</w:t>
      </w:r>
    </w:p>
    <w:p>
      <w:r>
        <w:rPr>
          <w:rFonts w:ascii="Consolas" w:hAnsi="Consolas"/>
          <w:sz w:val="18"/>
        </w:rPr>
        <w:t>NC_082666.1     50256971                                .......--.--..--.--.--.---.--.-  50256985</w:t>
      </w:r>
    </w:p>
    <w:p>
      <w:r>
        <w:rPr>
          <w:rFonts w:ascii="Consolas" w:hAnsi="Consolas"/>
          <w:sz w:val="18"/>
        </w:rPr>
        <w:t>NC_082666.1     50319198                                .......--.--..--.--.--.---.--.-  50319184</w:t>
      </w:r>
    </w:p>
    <w:p>
      <w:r>
        <w:rPr>
          <w:rFonts w:ascii="Consolas" w:hAnsi="Consolas"/>
          <w:sz w:val="18"/>
        </w:rPr>
        <w:t>NC_082666.1     50319202                                .......--.--..--.--.--.---.--.-  50319188</w:t>
      </w:r>
    </w:p>
    <w:p>
      <w:r>
        <w:rPr>
          <w:rFonts w:ascii="Consolas" w:hAnsi="Consolas"/>
          <w:sz w:val="18"/>
        </w:rPr>
        <w:t>NC_082666.1     50319206                                .......--.--..--.--.--.---.--.-  50319192</w:t>
      </w:r>
    </w:p>
    <w:p>
      <w:r>
        <w:rPr>
          <w:rFonts w:ascii="Consolas" w:hAnsi="Consolas"/>
          <w:sz w:val="18"/>
        </w:rPr>
        <w:t>NC_082666.1     50630089                                .......--.--..--.--.--.---.--.-  50630103</w:t>
      </w:r>
    </w:p>
    <w:p>
      <w:r>
        <w:rPr>
          <w:rFonts w:ascii="Consolas" w:hAnsi="Consolas"/>
          <w:sz w:val="18"/>
        </w:rPr>
        <w:t>NC_082666.1     50630093                                .......--.--..--.--.--.---.--.-  50630107</w:t>
      </w:r>
    </w:p>
    <w:p>
      <w:r>
        <w:rPr>
          <w:rFonts w:ascii="Consolas" w:hAnsi="Consolas"/>
          <w:sz w:val="18"/>
        </w:rPr>
        <w:t>NC_082666.1     50630097                                .......--.--..--.--.--.---.--.-  50630111</w:t>
      </w:r>
    </w:p>
    <w:p>
      <w:r>
        <w:rPr>
          <w:rFonts w:ascii="Consolas" w:hAnsi="Consolas"/>
          <w:sz w:val="18"/>
        </w:rPr>
        <w:t>NC_082666.1     50630101                                .......--.--..--.--.--.---.--.-  50630115</w:t>
      </w:r>
    </w:p>
    <w:p>
      <w:r>
        <w:rPr>
          <w:rFonts w:ascii="Consolas" w:hAnsi="Consolas"/>
          <w:sz w:val="18"/>
        </w:rPr>
        <w:t>NC_082666.1     50630105                                .......--.--..--.--.--.---.--.-  50630119</w:t>
      </w:r>
    </w:p>
    <w:p>
      <w:r>
        <w:rPr>
          <w:rFonts w:ascii="Consolas" w:hAnsi="Consolas"/>
          <w:sz w:val="18"/>
        </w:rPr>
        <w:t>NC_082666.1     51303849                                .......--.--..--.--.--.---.--.-  51303863</w:t>
      </w:r>
    </w:p>
    <w:p>
      <w:r>
        <w:rPr>
          <w:rFonts w:ascii="Consolas" w:hAnsi="Consolas"/>
          <w:sz w:val="18"/>
        </w:rPr>
        <w:t>NC_082666.1     51303853                                .......--.--..--.--.--.---.--.-  51303867</w:t>
      </w:r>
    </w:p>
    <w:p>
      <w:r>
        <w:rPr>
          <w:rFonts w:ascii="Consolas" w:hAnsi="Consolas"/>
          <w:sz w:val="18"/>
        </w:rPr>
        <w:t>NC_082666.1     51848165                                .......--.--..--.--.--.---.--.-  51848151</w:t>
      </w:r>
    </w:p>
    <w:p>
      <w:r>
        <w:rPr>
          <w:rFonts w:ascii="Consolas" w:hAnsi="Consolas"/>
          <w:sz w:val="18"/>
        </w:rPr>
        <w:t>NC_082666.1     52664188                                .......--.--..--.--.--.---.--.-  52664174</w:t>
      </w:r>
    </w:p>
    <w:p>
      <w:r>
        <w:rPr>
          <w:rFonts w:ascii="Consolas" w:hAnsi="Consolas"/>
          <w:sz w:val="18"/>
        </w:rPr>
        <w:t>NC_082666.1     52664192                                .......--.--..--.--.--.---.--.-  52664178</w:t>
      </w:r>
    </w:p>
    <w:p>
      <w:r>
        <w:rPr>
          <w:rFonts w:ascii="Consolas" w:hAnsi="Consolas"/>
          <w:sz w:val="18"/>
        </w:rPr>
        <w:t>NC_082666.1     54235010                                .......--.--..--.--.--.---.--.-  54234996</w:t>
      </w:r>
    </w:p>
    <w:p>
      <w:r>
        <w:rPr>
          <w:rFonts w:ascii="Consolas" w:hAnsi="Consolas"/>
          <w:sz w:val="18"/>
        </w:rPr>
        <w:t>NC_082666.1     54439471                                .......--.--..--.--.--.---.--.-  54439457</w:t>
      </w:r>
    </w:p>
    <w:p>
      <w:r>
        <w:rPr>
          <w:rFonts w:ascii="Consolas" w:hAnsi="Consolas"/>
          <w:sz w:val="18"/>
        </w:rPr>
        <w:t>NC_082666.1     54439475                                .......--.--..--.--.--.---.--.-  54439461</w:t>
      </w:r>
    </w:p>
    <w:p>
      <w:r>
        <w:rPr>
          <w:rFonts w:ascii="Consolas" w:hAnsi="Consolas"/>
          <w:sz w:val="18"/>
        </w:rPr>
        <w:t>NC_082666.1     54439479                                .......--.--..--.--.--.---.--.-  54439465</w:t>
      </w:r>
    </w:p>
    <w:p>
      <w:r>
        <w:rPr>
          <w:rFonts w:ascii="Consolas" w:hAnsi="Consolas"/>
          <w:sz w:val="18"/>
        </w:rPr>
        <w:t>NC_082666.1     54439483                                .......--.--..--.--.--.---.--.-  54439469</w:t>
      </w:r>
    </w:p>
    <w:p>
      <w:r>
        <w:rPr>
          <w:rFonts w:ascii="Consolas" w:hAnsi="Consolas"/>
          <w:sz w:val="18"/>
        </w:rPr>
        <w:t>NC_082666.1     54439487                                .......--.--..--.--.--.---.--.-  54439473</w:t>
      </w:r>
    </w:p>
    <w:p>
      <w:r>
        <w:rPr>
          <w:rFonts w:ascii="Consolas" w:hAnsi="Consolas"/>
          <w:sz w:val="18"/>
        </w:rPr>
        <w:t>NC_082666.1     54439491                                .......--.--..--.--.--.---.--.-  54439477</w:t>
      </w:r>
    </w:p>
    <w:p>
      <w:r>
        <w:rPr>
          <w:rFonts w:ascii="Consolas" w:hAnsi="Consolas"/>
          <w:sz w:val="18"/>
        </w:rPr>
        <w:t>NC_082666.1     56856043                                .......--.--..--.--.--.---.--.-  56856029</w:t>
      </w:r>
    </w:p>
    <w:p>
      <w:r>
        <w:rPr>
          <w:rFonts w:ascii="Consolas" w:hAnsi="Consolas"/>
          <w:sz w:val="18"/>
        </w:rPr>
        <w:t>NC_082666.1     56856047                                .......--.--..--.--.--.---.--.-  56856033</w:t>
      </w:r>
    </w:p>
    <w:p>
      <w:r>
        <w:rPr>
          <w:rFonts w:ascii="Consolas" w:hAnsi="Consolas"/>
          <w:sz w:val="18"/>
        </w:rPr>
        <w:t>NC_082666.1     59218044                                .......--.--..--.--.--.---.--.-  59218058</w:t>
      </w:r>
    </w:p>
    <w:p>
      <w:r>
        <w:rPr>
          <w:rFonts w:ascii="Consolas" w:hAnsi="Consolas"/>
          <w:sz w:val="18"/>
        </w:rPr>
        <w:t>NC_082666.1     59218048                                .......--.--..--.--.--.---.--.-  59218062</w:t>
      </w:r>
    </w:p>
    <w:p>
      <w:r>
        <w:rPr>
          <w:rFonts w:ascii="Consolas" w:hAnsi="Consolas"/>
          <w:sz w:val="18"/>
        </w:rPr>
        <w:t>NC_082666.1     60114681                                .......--.--..--.--.--.---.--.-  60114667</w:t>
      </w:r>
    </w:p>
    <w:p>
      <w:r>
        <w:rPr>
          <w:rFonts w:ascii="Consolas" w:hAnsi="Consolas"/>
          <w:sz w:val="18"/>
        </w:rPr>
        <w:t>NC_082666.1     60114685                                .......--.--..--.--.--.---.--.-  60114671</w:t>
      </w:r>
    </w:p>
    <w:p>
      <w:r>
        <w:rPr>
          <w:rFonts w:ascii="Consolas" w:hAnsi="Consolas"/>
          <w:sz w:val="18"/>
        </w:rPr>
        <w:t>NC_082666.1     60114689                                .......--.--..--.--.--.---.--.-  60114675</w:t>
      </w:r>
    </w:p>
    <w:p>
      <w:r>
        <w:rPr>
          <w:rFonts w:ascii="Consolas" w:hAnsi="Consolas"/>
          <w:sz w:val="18"/>
        </w:rPr>
        <w:t>NC_082666.1     61766775                                .......--.--..--.--.--.---.--.-  61766761</w:t>
      </w:r>
    </w:p>
    <w:p>
      <w:r>
        <w:rPr>
          <w:rFonts w:ascii="Consolas" w:hAnsi="Consolas"/>
          <w:sz w:val="18"/>
        </w:rPr>
        <w:t>NC_082666.1     61766779                                .......--.--..--.--.--.---.--.-  61766765</w:t>
      </w:r>
    </w:p>
    <w:p>
      <w:r>
        <w:rPr>
          <w:rFonts w:ascii="Consolas" w:hAnsi="Consolas"/>
          <w:sz w:val="18"/>
        </w:rPr>
        <w:t>NC_082666.1     61766783                                .......--.--..--.--.--.---.--.-  61766769</w:t>
      </w:r>
    </w:p>
    <w:p>
      <w:r>
        <w:rPr>
          <w:rFonts w:ascii="Consolas" w:hAnsi="Consolas"/>
          <w:sz w:val="18"/>
        </w:rPr>
        <w:t>NC_082666.1     61766787                                .......--.--..--.--.--.---.--.-  61766773</w:t>
      </w:r>
    </w:p>
    <w:p>
      <w:r>
        <w:rPr>
          <w:rFonts w:ascii="Consolas" w:hAnsi="Consolas"/>
          <w:sz w:val="18"/>
        </w:rPr>
        <w:t>NC_082666.1     63741021                                .......--.--..--.--.--.---.--.-  63741007</w:t>
      </w:r>
    </w:p>
    <w:p>
      <w:r>
        <w:rPr>
          <w:rFonts w:ascii="Consolas" w:hAnsi="Consolas"/>
          <w:sz w:val="18"/>
        </w:rPr>
        <w:t>NC_082666.1     64980730                                .......--.--..--.--.--.---.--.-  64980744</w:t>
      </w:r>
    </w:p>
    <w:p>
      <w:r>
        <w:rPr>
          <w:rFonts w:ascii="Consolas" w:hAnsi="Consolas"/>
          <w:sz w:val="18"/>
        </w:rPr>
        <w:t>NC_082666.1     64980734                                .......--.--..--.--.--.---.--.-  64980748</w:t>
      </w:r>
    </w:p>
    <w:p>
      <w:r>
        <w:rPr>
          <w:rFonts w:ascii="Consolas" w:hAnsi="Consolas"/>
          <w:sz w:val="18"/>
        </w:rPr>
        <w:t>NC_082666.1     64980738                                .......--.--..--.--.--.---.--.-  64980752</w:t>
      </w:r>
    </w:p>
    <w:p>
      <w:r>
        <w:rPr>
          <w:rFonts w:ascii="Consolas" w:hAnsi="Consolas"/>
          <w:sz w:val="18"/>
        </w:rPr>
        <w:t>NC_082666.1     64980742                                .......--.--..--.--.--.---.--.-  64980756</w:t>
      </w:r>
    </w:p>
    <w:p>
      <w:r>
        <w:rPr>
          <w:rFonts w:ascii="Consolas" w:hAnsi="Consolas"/>
          <w:sz w:val="18"/>
        </w:rPr>
        <w:t>NC_082666.1     64980746                                .......--.--..--.--.--.---.--.-  64980760</w:t>
      </w:r>
    </w:p>
    <w:p>
      <w:r>
        <w:rPr>
          <w:rFonts w:ascii="Consolas" w:hAnsi="Consolas"/>
          <w:sz w:val="18"/>
        </w:rPr>
        <w:t>NC_082666.1     65415966                              .-.......--.--..--.--.--.---.--.-  65415981</w:t>
      </w:r>
    </w:p>
    <w:p>
      <w:r>
        <w:rPr>
          <w:rFonts w:ascii="Consolas" w:hAnsi="Consolas"/>
          <w:sz w:val="18"/>
        </w:rPr>
        <w:t>NC_082666.1     66423349                                .......--.--..--.--.--.---.--.-  66423363</w:t>
      </w:r>
    </w:p>
    <w:p>
      <w:r>
        <w:rPr>
          <w:rFonts w:ascii="Consolas" w:hAnsi="Consolas"/>
          <w:sz w:val="18"/>
        </w:rPr>
        <w:t>NC_082666.1     67466390                                .......--.--..--.--.--.---.--.-  67466404</w:t>
      </w:r>
    </w:p>
    <w:p>
      <w:r>
        <w:rPr>
          <w:rFonts w:ascii="Consolas" w:hAnsi="Consolas"/>
          <w:sz w:val="18"/>
        </w:rPr>
        <w:t>NC_082666.1     69933427                                .......--.--..--.--.--.---.--.-  69933413</w:t>
      </w:r>
    </w:p>
    <w:p>
      <w:r>
        <w:rPr>
          <w:rFonts w:ascii="Consolas" w:hAnsi="Consolas"/>
          <w:sz w:val="18"/>
        </w:rPr>
        <w:t>NC_082666.1     70559503                                .......--.--..--.--.--.---.--.-  70559517</w:t>
      </w:r>
    </w:p>
    <w:p>
      <w:r>
        <w:rPr>
          <w:rFonts w:ascii="Consolas" w:hAnsi="Consolas"/>
          <w:sz w:val="18"/>
        </w:rPr>
        <w:t>NC_082666.1     70559507                                .......--.--..--.--.--.---.--.-  70559521</w:t>
      </w:r>
    </w:p>
    <w:p>
      <w:r>
        <w:rPr>
          <w:rFonts w:ascii="Consolas" w:hAnsi="Consolas"/>
          <w:sz w:val="18"/>
        </w:rPr>
        <w:t>NC_082666.1     70559511                                .......--.--..--.--.--.---.--.-  70559525</w:t>
      </w:r>
    </w:p>
    <w:p>
      <w:r>
        <w:rPr>
          <w:rFonts w:ascii="Consolas" w:hAnsi="Consolas"/>
          <w:sz w:val="18"/>
        </w:rPr>
        <w:t>NC_082666.1     70559515                                .......--.--..--.--.--.---.--.-  70559529</w:t>
      </w:r>
    </w:p>
    <w:p>
      <w:r>
        <w:rPr>
          <w:rFonts w:ascii="Consolas" w:hAnsi="Consolas"/>
          <w:sz w:val="18"/>
        </w:rPr>
        <w:t>NC_082666.1     70559519                                .......--.--..--.--.--.---.--.-  70559533</w:t>
      </w:r>
    </w:p>
    <w:p>
      <w:r>
        <w:rPr>
          <w:rFonts w:ascii="Consolas" w:hAnsi="Consolas"/>
          <w:sz w:val="18"/>
        </w:rPr>
        <w:t>NC_082666.1     70559523                                .......--.--..--.--.--.---.--.-  70559537</w:t>
      </w:r>
    </w:p>
    <w:p>
      <w:r>
        <w:rPr>
          <w:rFonts w:ascii="Consolas" w:hAnsi="Consolas"/>
          <w:sz w:val="18"/>
        </w:rPr>
        <w:t>NC_082666.1     70620448                              .-.......--.--..--.--.--.---.--.-  70620463</w:t>
      </w:r>
    </w:p>
    <w:p>
      <w:r>
        <w:rPr>
          <w:rFonts w:ascii="Consolas" w:hAnsi="Consolas"/>
          <w:sz w:val="18"/>
        </w:rPr>
        <w:t>NC_082666.1     70792187                                .......--.--..--.--.--.---.--.-  70792201</w:t>
      </w:r>
    </w:p>
    <w:p>
      <w:r>
        <w:rPr>
          <w:rFonts w:ascii="Consolas" w:hAnsi="Consolas"/>
          <w:sz w:val="18"/>
        </w:rPr>
        <w:t>NC_082666.1     70792191                                .......--.--..--.--.--.---.--.-  70792205</w:t>
      </w:r>
    </w:p>
    <w:p>
      <w:r>
        <w:rPr>
          <w:rFonts w:ascii="Consolas" w:hAnsi="Consolas"/>
          <w:sz w:val="18"/>
        </w:rPr>
        <w:t>NC_082666.1     70792195                                .......--.--..--.--.--.---.--.-  70792209</w:t>
      </w:r>
    </w:p>
    <w:p>
      <w:r>
        <w:rPr>
          <w:rFonts w:ascii="Consolas" w:hAnsi="Consolas"/>
          <w:sz w:val="18"/>
        </w:rPr>
        <w:t>NC_082666.1     70792199                                .......--.--..--.--.--.---.--.-  70792213</w:t>
      </w:r>
    </w:p>
    <w:p>
      <w:r>
        <w:rPr>
          <w:rFonts w:ascii="Consolas" w:hAnsi="Consolas"/>
          <w:sz w:val="18"/>
        </w:rPr>
        <w:t>NC_082666.1     70792203                                .......--.--..--.--.--.---.--.-  70792217</w:t>
      </w:r>
    </w:p>
    <w:p>
      <w:r>
        <w:rPr>
          <w:rFonts w:ascii="Consolas" w:hAnsi="Consolas"/>
          <w:sz w:val="18"/>
        </w:rPr>
        <w:t>NC_082666.1     70792207                                .......--.--..--.--.--.---.--.-  70792221</w:t>
      </w:r>
    </w:p>
    <w:p>
      <w:r>
        <w:rPr>
          <w:rFonts w:ascii="Consolas" w:hAnsi="Consolas"/>
          <w:sz w:val="18"/>
        </w:rPr>
        <w:t>NC_082666.1     70865723                                .......--.--..--.--.--.---.--.-  70865709</w:t>
      </w:r>
    </w:p>
    <w:p>
      <w:r>
        <w:rPr>
          <w:rFonts w:ascii="Consolas" w:hAnsi="Consolas"/>
          <w:sz w:val="18"/>
        </w:rPr>
        <w:t>NC_082666.1     71423465                                .......--.--..--.--.--.---.--.-  71423451</w:t>
      </w:r>
    </w:p>
    <w:p>
      <w:r>
        <w:rPr>
          <w:rFonts w:ascii="Consolas" w:hAnsi="Consolas"/>
          <w:sz w:val="18"/>
        </w:rPr>
        <w:t>NC_082666.1     71423469                                .......--.--..--.--.--.---.--.-  71423455</w:t>
      </w:r>
    </w:p>
    <w:p>
      <w:r>
        <w:rPr>
          <w:rFonts w:ascii="Consolas" w:hAnsi="Consolas"/>
          <w:sz w:val="18"/>
        </w:rPr>
        <w:t>NC_082666.1     71423473                                .......--.--..--.--.--.---.--.-  71423459</w:t>
      </w:r>
    </w:p>
    <w:p>
      <w:r>
        <w:rPr>
          <w:rFonts w:ascii="Consolas" w:hAnsi="Consolas"/>
          <w:sz w:val="18"/>
        </w:rPr>
        <w:t>NC_082666.1     71423477                                .......--.--..--.--.--.---.--.-  71423463</w:t>
      </w:r>
    </w:p>
    <w:p>
      <w:r>
        <w:rPr>
          <w:rFonts w:ascii="Consolas" w:hAnsi="Consolas"/>
          <w:sz w:val="18"/>
        </w:rPr>
        <w:t>NC_082666.1     71423481                                .......--.--..--.--.--.---.--.-  71423467</w:t>
      </w:r>
    </w:p>
    <w:p>
      <w:r>
        <w:rPr>
          <w:rFonts w:ascii="Consolas" w:hAnsi="Consolas"/>
          <w:sz w:val="18"/>
        </w:rPr>
        <w:t>NC_082666.1     71545948                                .......--.--..--.--.--.---.--.-  71545962</w:t>
      </w:r>
    </w:p>
    <w:p>
      <w:r>
        <w:rPr>
          <w:rFonts w:ascii="Consolas" w:hAnsi="Consolas"/>
          <w:sz w:val="18"/>
        </w:rPr>
        <w:t>NC_082666.1     71545952                                .......--.--..--.--.--.---.--.-  71545966</w:t>
      </w:r>
    </w:p>
    <w:p>
      <w:r>
        <w:rPr>
          <w:rFonts w:ascii="Consolas" w:hAnsi="Consolas"/>
          <w:sz w:val="18"/>
        </w:rPr>
        <w:t>NC_082666.1     72107179                                .......--.--..--.--.--.---.--.-  72107193</w:t>
      </w:r>
    </w:p>
    <w:p>
      <w:r>
        <w:rPr>
          <w:rFonts w:ascii="Consolas" w:hAnsi="Consolas"/>
          <w:sz w:val="18"/>
        </w:rPr>
        <w:t>NC_082666.1     72107183                                .......--.--..--.--.--.---.--.-  72107197</w:t>
      </w:r>
    </w:p>
    <w:p>
      <w:r>
        <w:rPr>
          <w:rFonts w:ascii="Consolas" w:hAnsi="Consolas"/>
          <w:sz w:val="18"/>
        </w:rPr>
        <w:t>NC_082666.1     72107187                                .......--.--..--.--.--.---.--.-  72107201</w:t>
      </w:r>
    </w:p>
    <w:p>
      <w:r>
        <w:rPr>
          <w:rFonts w:ascii="Consolas" w:hAnsi="Consolas"/>
          <w:sz w:val="18"/>
        </w:rPr>
        <w:t>NC_082666.1     72265795                                .......--.--..--.--.--.---.--.-  72265781</w:t>
      </w:r>
    </w:p>
    <w:p>
      <w:r>
        <w:rPr>
          <w:rFonts w:ascii="Consolas" w:hAnsi="Consolas"/>
          <w:sz w:val="18"/>
        </w:rPr>
        <w:t>NC_082666.1     72265799                                .......--.--..--.--.--.---.--.-  72265785</w:t>
      </w:r>
    </w:p>
    <w:p>
      <w:r>
        <w:rPr>
          <w:rFonts w:ascii="Consolas" w:hAnsi="Consolas"/>
          <w:sz w:val="18"/>
        </w:rPr>
        <w:t>NC_082666.1     76097259                                .......--.--..--.--.--.---.--.-  76097245</w:t>
      </w:r>
    </w:p>
    <w:p>
      <w:r>
        <w:rPr>
          <w:rFonts w:ascii="Consolas" w:hAnsi="Consolas"/>
          <w:sz w:val="18"/>
        </w:rPr>
        <w:t>NC_082666.1     76432873                                .......--.--..--.--.--.---.--.-  76432887</w:t>
      </w:r>
    </w:p>
    <w:p>
      <w:r>
        <w:rPr>
          <w:rFonts w:ascii="Consolas" w:hAnsi="Consolas"/>
          <w:sz w:val="18"/>
        </w:rPr>
        <w:t>NC_082666.1     77911152                                .......--.--..--.--.--.---.--.-  77911166</w:t>
      </w:r>
    </w:p>
    <w:p>
      <w:r>
        <w:rPr>
          <w:rFonts w:ascii="Consolas" w:hAnsi="Consolas"/>
          <w:sz w:val="18"/>
        </w:rPr>
        <w:t>NC_082666.1     77911156                                .......--.--..--.--.--.---.--.-  77911170</w:t>
      </w:r>
    </w:p>
    <w:p>
      <w:r>
        <w:rPr>
          <w:rFonts w:ascii="Consolas" w:hAnsi="Consolas"/>
          <w:sz w:val="18"/>
        </w:rPr>
        <w:t>NC_082666.1     79865723                                .......--.--..--.--.--.---.--.-  79865737</w:t>
      </w:r>
    </w:p>
    <w:p>
      <w:r>
        <w:rPr>
          <w:rFonts w:ascii="Consolas" w:hAnsi="Consolas"/>
          <w:sz w:val="18"/>
        </w:rPr>
        <w:t>NC_082666.1     79867097                                .......--.--..--.--.--.---.--.-  79867083</w:t>
      </w:r>
    </w:p>
    <w:p>
      <w:r>
        <w:rPr>
          <w:rFonts w:ascii="Consolas" w:hAnsi="Consolas"/>
          <w:sz w:val="18"/>
        </w:rPr>
        <w:t>NC_082666.1     79867101                                .......--.--..--.--.--.---.--.-  79867087</w:t>
      </w:r>
    </w:p>
    <w:p>
      <w:r>
        <w:rPr>
          <w:rFonts w:ascii="Consolas" w:hAnsi="Consolas"/>
          <w:sz w:val="18"/>
        </w:rPr>
        <w:t>NC_082666.1     80875637                                .......--.--..--.--.--.---.--.-  80875651</w:t>
      </w:r>
    </w:p>
    <w:p>
      <w:r>
        <w:rPr>
          <w:rFonts w:ascii="Consolas" w:hAnsi="Consolas"/>
          <w:sz w:val="18"/>
        </w:rPr>
        <w:t>NC_082666.1     81864101                                .......--.--..--.--.--.---.--.-  81864115</w:t>
      </w:r>
    </w:p>
    <w:p>
      <w:r>
        <w:rPr>
          <w:rFonts w:ascii="Consolas" w:hAnsi="Consolas"/>
          <w:sz w:val="18"/>
        </w:rPr>
        <w:t>NC_082666.1     81864105                                .......--.--..--.--.--.---.--.-  81864119</w:t>
      </w:r>
    </w:p>
    <w:p>
      <w:r>
        <w:rPr>
          <w:rFonts w:ascii="Consolas" w:hAnsi="Consolas"/>
          <w:sz w:val="18"/>
        </w:rPr>
        <w:t>NC_082666.1     81864109                                .......--.--..--.--.--.---.--.-  81864123</w:t>
      </w:r>
    </w:p>
    <w:p>
      <w:r>
        <w:rPr>
          <w:rFonts w:ascii="Consolas" w:hAnsi="Consolas"/>
          <w:sz w:val="18"/>
        </w:rPr>
        <w:t>NC_082666.1     81864113                                .......--.--..--.--.--.---.--.-  81864127</w:t>
      </w:r>
    </w:p>
    <w:p>
      <w:r>
        <w:rPr>
          <w:rFonts w:ascii="Consolas" w:hAnsi="Consolas"/>
          <w:sz w:val="18"/>
        </w:rPr>
        <w:t>NC_082666.1     82216238                                .......--.--..--.--.--.---.--.-  82216224</w:t>
      </w:r>
    </w:p>
    <w:p>
      <w:r>
        <w:rPr>
          <w:rFonts w:ascii="Consolas" w:hAnsi="Consolas"/>
          <w:sz w:val="18"/>
        </w:rPr>
        <w:t>NC_082666.1     82216242                                .......--.--..--.--.--.---.--.-  82216228</w:t>
      </w:r>
    </w:p>
    <w:p>
      <w:r>
        <w:rPr>
          <w:rFonts w:ascii="Consolas" w:hAnsi="Consolas"/>
          <w:sz w:val="18"/>
        </w:rPr>
        <w:t>NC_082666.1     82579832                                .......--.--..--.--.--.---.--.-  82579818</w:t>
      </w:r>
    </w:p>
    <w:p>
      <w:r>
        <w:rPr>
          <w:rFonts w:ascii="Consolas" w:hAnsi="Consolas"/>
          <w:sz w:val="18"/>
        </w:rPr>
        <w:t>NC_082666.1     85004442                                .......--.--..--.--.--.---.--.-  85004428</w:t>
      </w:r>
    </w:p>
    <w:p>
      <w:r>
        <w:rPr>
          <w:rFonts w:ascii="Consolas" w:hAnsi="Consolas"/>
          <w:sz w:val="18"/>
        </w:rPr>
        <w:t>NC_082666.1     85496723                                .......--.--..--.--.--.---.--.-  85496709</w:t>
      </w:r>
    </w:p>
    <w:p>
      <w:r>
        <w:rPr>
          <w:rFonts w:ascii="Consolas" w:hAnsi="Consolas"/>
          <w:sz w:val="18"/>
        </w:rPr>
        <w:t>NC_082666.1     85626445                                .......--.--..--.--.--.---.--.-  85626431</w:t>
      </w:r>
    </w:p>
    <w:p>
      <w:r>
        <w:rPr>
          <w:rFonts w:ascii="Consolas" w:hAnsi="Consolas"/>
          <w:sz w:val="18"/>
        </w:rPr>
        <w:t>NC_082666.1     85626449                                .......--.--..--.--.--.---.--.-  85626435</w:t>
      </w:r>
    </w:p>
    <w:p>
      <w:r>
        <w:rPr>
          <w:rFonts w:ascii="Consolas" w:hAnsi="Consolas"/>
          <w:sz w:val="18"/>
        </w:rPr>
        <w:t>NC_082666.1     85626453                                .......--.--..--.--.--.---.--.-  85626439</w:t>
      </w:r>
    </w:p>
    <w:p>
      <w:r>
        <w:rPr>
          <w:rFonts w:ascii="Consolas" w:hAnsi="Consolas"/>
          <w:sz w:val="18"/>
        </w:rPr>
        <w:t>NC_082666.1     85626457                                .......--.--..--.--.--.---.--.-  85626443</w:t>
      </w:r>
    </w:p>
    <w:p>
      <w:r>
        <w:rPr>
          <w:rFonts w:ascii="Consolas" w:hAnsi="Consolas"/>
          <w:sz w:val="18"/>
        </w:rPr>
        <w:t>NC_082666.1     85626461                                .......--.--..--.--.--.---.--.-  85626447</w:t>
      </w:r>
    </w:p>
    <w:p>
      <w:r>
        <w:rPr>
          <w:rFonts w:ascii="Consolas" w:hAnsi="Consolas"/>
          <w:sz w:val="18"/>
        </w:rPr>
        <w:t>NC_082666.1     85626465                                .......--.--..--.--.--.---.--.-  85626451</w:t>
      </w:r>
    </w:p>
    <w:p>
      <w:r>
        <w:rPr>
          <w:rFonts w:ascii="Consolas" w:hAnsi="Consolas"/>
          <w:sz w:val="18"/>
        </w:rPr>
        <w:t>NC_082666.1     88740236                                .......--.--..--.--.--.---.--.-  88740222</w:t>
      </w:r>
    </w:p>
    <w:p>
      <w:r>
        <w:rPr>
          <w:rFonts w:ascii="Consolas" w:hAnsi="Consolas"/>
          <w:sz w:val="18"/>
        </w:rPr>
        <w:t>NC_082666.1     88740240                                .......--.--..--.--.--.---.--.-  88740226</w:t>
      </w:r>
    </w:p>
    <w:p>
      <w:r>
        <w:rPr>
          <w:rFonts w:ascii="Consolas" w:hAnsi="Consolas"/>
          <w:sz w:val="18"/>
        </w:rPr>
        <w:t>NC_082666.1     88740244                                .......--.--..--.--.--.---.--.-  88740230</w:t>
      </w:r>
    </w:p>
    <w:p>
      <w:r>
        <w:rPr>
          <w:rFonts w:ascii="Consolas" w:hAnsi="Consolas"/>
          <w:sz w:val="18"/>
        </w:rPr>
        <w:t>NC_082666.1     89241181                                .......--.--..--.--.--.---.--.-  89241167</w:t>
      </w:r>
    </w:p>
    <w:p>
      <w:r>
        <w:rPr>
          <w:rFonts w:ascii="Consolas" w:hAnsi="Consolas"/>
          <w:sz w:val="18"/>
        </w:rPr>
        <w:t>NC_082666.1     89962640                                .......--.--..--.--.--.---.--.-  89962654</w:t>
      </w:r>
    </w:p>
    <w:p>
      <w:r>
        <w:rPr>
          <w:rFonts w:ascii="Consolas" w:hAnsi="Consolas"/>
          <w:sz w:val="18"/>
        </w:rPr>
        <w:t>NC_082666.1     89978528                                .......--.--..--.--.--.---.--.-  89978514</w:t>
      </w:r>
    </w:p>
    <w:p>
      <w:r>
        <w:rPr>
          <w:rFonts w:ascii="Consolas" w:hAnsi="Consolas"/>
          <w:sz w:val="18"/>
        </w:rPr>
        <w:t>NC_082666.1     89978532                                .......--.--..--.--.--.---.--.-  89978518</w:t>
      </w:r>
    </w:p>
    <w:p>
      <w:r>
        <w:rPr>
          <w:rFonts w:ascii="Consolas" w:hAnsi="Consolas"/>
          <w:sz w:val="18"/>
        </w:rPr>
        <w:t>NC_082666.1     89978536                                .......--.--..--.--.--.---.--.-  89978522</w:t>
      </w:r>
    </w:p>
    <w:p>
      <w:r>
        <w:rPr>
          <w:rFonts w:ascii="Consolas" w:hAnsi="Consolas"/>
          <w:sz w:val="18"/>
        </w:rPr>
        <w:t>NC_082666.1     105083349                               .......--.--..--.--.--.---.--.-  105083335</w:t>
      </w:r>
    </w:p>
    <w:p>
      <w:r>
        <w:rPr>
          <w:rFonts w:ascii="Consolas" w:hAnsi="Consolas"/>
          <w:sz w:val="18"/>
        </w:rPr>
        <w:t>NC_082666.1     105083353                               .......--.--..--.--.--.---.--.-  105083339</w:t>
      </w:r>
    </w:p>
    <w:p>
      <w:r>
        <w:rPr>
          <w:rFonts w:ascii="Consolas" w:hAnsi="Consolas"/>
          <w:sz w:val="18"/>
        </w:rPr>
        <w:t>NC_082666.1     105315325                               .......--.--..--.--.--.---.--.-  105315339</w:t>
      </w:r>
    </w:p>
    <w:p>
      <w:r>
        <w:rPr>
          <w:rFonts w:ascii="Consolas" w:hAnsi="Consolas"/>
          <w:sz w:val="18"/>
        </w:rPr>
        <w:t>NC_082666.1     105315329                               .......--.--..--.--.--.---.--.-  105315343</w:t>
      </w:r>
    </w:p>
    <w:p>
      <w:r>
        <w:rPr>
          <w:rFonts w:ascii="Consolas" w:hAnsi="Consolas"/>
          <w:sz w:val="18"/>
        </w:rPr>
        <w:t>NC_082666.1     105315333                               .......--.--..--.--.--.---.--.-  105315347</w:t>
      </w:r>
    </w:p>
    <w:p>
      <w:r>
        <w:rPr>
          <w:rFonts w:ascii="Consolas" w:hAnsi="Consolas"/>
          <w:sz w:val="18"/>
        </w:rPr>
        <w:t>NC_082666.1     105315337                               .......--.--..--.--.--.---.--.-  105315351</w:t>
      </w:r>
    </w:p>
    <w:p>
      <w:r>
        <w:rPr>
          <w:rFonts w:ascii="Consolas" w:hAnsi="Consolas"/>
          <w:sz w:val="18"/>
        </w:rPr>
        <w:t>NC_082666.1     105315341                               .......--.--..--.--.--.---.--.-  105315355</w:t>
      </w:r>
    </w:p>
    <w:p>
      <w:r>
        <w:rPr>
          <w:rFonts w:ascii="Consolas" w:hAnsi="Consolas"/>
          <w:sz w:val="18"/>
        </w:rPr>
        <w:t>NC_082666.1     107525033                               .......--.--..--.--.--.---.--.-  107525047</w:t>
      </w:r>
    </w:p>
    <w:p>
      <w:r>
        <w:rPr>
          <w:rFonts w:ascii="Consolas" w:hAnsi="Consolas"/>
          <w:sz w:val="18"/>
        </w:rPr>
        <w:t>NC_082666.1     110539963                               .......--.--..--.--.--.---.--.-  110539949</w:t>
      </w:r>
    </w:p>
    <w:p>
      <w:r>
        <w:rPr>
          <w:rFonts w:ascii="Consolas" w:hAnsi="Consolas"/>
          <w:sz w:val="18"/>
        </w:rPr>
        <w:t>NC_082666.1     110539967                               .......--.--..--.--.--.---.--.-  110539953</w:t>
      </w:r>
    </w:p>
    <w:p>
      <w:r>
        <w:rPr>
          <w:rFonts w:ascii="Consolas" w:hAnsi="Consolas"/>
          <w:sz w:val="18"/>
        </w:rPr>
        <w:t>NC_082666.1     111383357                               .......--.--..--.--.--.---.--.-  111383343</w:t>
      </w:r>
    </w:p>
    <w:p>
      <w:r>
        <w:rPr>
          <w:rFonts w:ascii="Consolas" w:hAnsi="Consolas"/>
          <w:sz w:val="18"/>
        </w:rPr>
        <w:t>NC_082666.1     111383361                               .......--.--..--.--.--.---.--.-  111383347</w:t>
      </w:r>
    </w:p>
    <w:p>
      <w:r>
        <w:rPr>
          <w:rFonts w:ascii="Consolas" w:hAnsi="Consolas"/>
          <w:sz w:val="18"/>
        </w:rPr>
        <w:t>NC_082666.1     111383365                               .......--.--..--.--.--.---.--.-  111383351</w:t>
      </w:r>
    </w:p>
    <w:p>
      <w:r>
        <w:rPr>
          <w:rFonts w:ascii="Consolas" w:hAnsi="Consolas"/>
          <w:sz w:val="18"/>
        </w:rPr>
        <w:t>NC_082666.1     111383369                               .......--.--..--.--.--.---.--.-  111383355</w:t>
      </w:r>
    </w:p>
    <w:p>
      <w:r>
        <w:rPr>
          <w:rFonts w:ascii="Consolas" w:hAnsi="Consolas"/>
          <w:sz w:val="18"/>
        </w:rPr>
        <w:t>NC_082666.1     111652315                             .-.......--.--..--.--.--.---.--.-  111652300</w:t>
      </w:r>
    </w:p>
    <w:p>
      <w:r>
        <w:rPr>
          <w:rFonts w:ascii="Consolas" w:hAnsi="Consolas"/>
          <w:sz w:val="18"/>
        </w:rPr>
        <w:t>NC_082666.1     113825529                               .......--.--..--.--.--.---.--.-  113825515</w:t>
      </w:r>
    </w:p>
    <w:p>
      <w:r>
        <w:rPr>
          <w:rFonts w:ascii="Consolas" w:hAnsi="Consolas"/>
          <w:sz w:val="18"/>
        </w:rPr>
        <w:t>NC_082666.1     113825533                               .......--.--..--.--.--.---.--.-  113825519</w:t>
      </w:r>
    </w:p>
    <w:p>
      <w:r>
        <w:rPr>
          <w:rFonts w:ascii="Consolas" w:hAnsi="Consolas"/>
          <w:sz w:val="18"/>
        </w:rPr>
        <w:t>NC_082666.1     113825537                               .......--.--..--.--.--.---.--.-  113825523</w:t>
      </w:r>
    </w:p>
    <w:p>
      <w:r>
        <w:rPr>
          <w:rFonts w:ascii="Consolas" w:hAnsi="Consolas"/>
          <w:sz w:val="18"/>
        </w:rPr>
        <w:t>NC_082666.1     113944392                               .......--.--..--.--.--.---.--.-  113944378</w:t>
      </w:r>
    </w:p>
    <w:p>
      <w:r>
        <w:rPr>
          <w:rFonts w:ascii="Consolas" w:hAnsi="Consolas"/>
          <w:sz w:val="18"/>
        </w:rPr>
        <w:t>NC_082666.1     113944396                               .......--.--..--.--.--.---.--.-  113944382</w:t>
      </w:r>
    </w:p>
    <w:p>
      <w:r>
        <w:rPr>
          <w:rFonts w:ascii="Consolas" w:hAnsi="Consolas"/>
          <w:sz w:val="18"/>
        </w:rPr>
        <w:t>NC_082666.1     114111260                               .......--.--..--.--.--.---.--.-  114111246</w:t>
      </w:r>
    </w:p>
    <w:p>
      <w:r>
        <w:rPr>
          <w:rFonts w:ascii="Consolas" w:hAnsi="Consolas"/>
          <w:sz w:val="18"/>
        </w:rPr>
        <w:t>NC_082666.1     114111264                               .......--.--..--.--.--.---.--.-  114111250</w:t>
      </w:r>
    </w:p>
    <w:p>
      <w:r>
        <w:rPr>
          <w:rFonts w:ascii="Consolas" w:hAnsi="Consolas"/>
          <w:sz w:val="18"/>
        </w:rPr>
        <w:t>NC_082666.1     114111268                               .......--.--..--.--.--.---.--.-  114111254</w:t>
      </w:r>
    </w:p>
    <w:p>
      <w:r>
        <w:rPr>
          <w:rFonts w:ascii="Consolas" w:hAnsi="Consolas"/>
          <w:sz w:val="18"/>
        </w:rPr>
        <w:t>NC_082666.1     114509667                               .......--.--..--.--.--.---.--.-  114509653</w:t>
      </w:r>
    </w:p>
    <w:p>
      <w:r>
        <w:rPr>
          <w:rFonts w:ascii="Consolas" w:hAnsi="Consolas"/>
          <w:sz w:val="18"/>
        </w:rPr>
        <w:t>NC_082666.1     114509671                               .......--.--..--.--.--.---.--.-  114509657</w:t>
      </w:r>
    </w:p>
    <w:p>
      <w:r>
        <w:rPr>
          <w:rFonts w:ascii="Consolas" w:hAnsi="Consolas"/>
          <w:sz w:val="18"/>
        </w:rPr>
        <w:t>NC_082666.1     116268493                               .......--.--..--.--.--.---.--.-  116268507</w:t>
      </w:r>
    </w:p>
    <w:p>
      <w:r>
        <w:rPr>
          <w:rFonts w:ascii="Consolas" w:hAnsi="Consolas"/>
          <w:sz w:val="18"/>
        </w:rPr>
        <w:t>NC_082666.1     117714998                               .......--.--..--.--.--.---.--.-  117714984</w:t>
      </w:r>
    </w:p>
    <w:p>
      <w:r>
        <w:rPr>
          <w:rFonts w:ascii="Consolas" w:hAnsi="Consolas"/>
          <w:sz w:val="18"/>
        </w:rPr>
        <w:t>NC_082666.1     118012979                               .......--.--..--.--.--.---.--.-  118012993</w:t>
      </w:r>
    </w:p>
    <w:p>
      <w:r>
        <w:rPr>
          <w:rFonts w:ascii="Consolas" w:hAnsi="Consolas"/>
          <w:sz w:val="18"/>
        </w:rPr>
        <w:t>NC_082666.1     118012983                               .......--.--..--.--.--.---.--.-  118012997</w:t>
      </w:r>
    </w:p>
    <w:p>
      <w:r>
        <w:rPr>
          <w:rFonts w:ascii="Consolas" w:hAnsi="Consolas"/>
          <w:sz w:val="18"/>
        </w:rPr>
        <w:t>NC_082666.1     118012987                               .......--.--..--.--.--.---.--.-  118013001</w:t>
      </w:r>
    </w:p>
    <w:p>
      <w:r>
        <w:rPr>
          <w:rFonts w:ascii="Consolas" w:hAnsi="Consolas"/>
          <w:sz w:val="18"/>
        </w:rPr>
        <w:t>NC_082666.1     118012991                               .......--.--..--.--.--.---.--.-  118013005</w:t>
      </w:r>
    </w:p>
    <w:p>
      <w:r>
        <w:rPr>
          <w:rFonts w:ascii="Consolas" w:hAnsi="Consolas"/>
          <w:sz w:val="18"/>
        </w:rPr>
        <w:t>NC_082666.1     118012995                               .......--.--..--.--.--.---.--.-  118013009</w:t>
      </w:r>
    </w:p>
    <w:p>
      <w:r>
        <w:rPr>
          <w:rFonts w:ascii="Consolas" w:hAnsi="Consolas"/>
          <w:sz w:val="18"/>
        </w:rPr>
        <w:t>NC_082666.1     118012999                               .......--.--..--.--.--.---.--.-  118013013</w:t>
      </w:r>
    </w:p>
    <w:p>
      <w:r>
        <w:rPr>
          <w:rFonts w:ascii="Consolas" w:hAnsi="Consolas"/>
          <w:sz w:val="18"/>
        </w:rPr>
        <w:t>NC_082666.1     118320567                             .-.......--.--..--.--.--.---.--.-  118320552</w:t>
      </w:r>
    </w:p>
    <w:p>
      <w:r>
        <w:rPr>
          <w:rFonts w:ascii="Consolas" w:hAnsi="Consolas"/>
          <w:sz w:val="18"/>
        </w:rPr>
        <w:t>NC_082666.1     125110247                               .......--.--..--.--.--.---.--.-  125110261</w:t>
      </w:r>
    </w:p>
    <w:p>
      <w:r>
        <w:rPr>
          <w:rFonts w:ascii="Consolas" w:hAnsi="Consolas"/>
          <w:sz w:val="18"/>
        </w:rPr>
        <w:t>NC_082666.1     125110251                               .......--.--..--.--.--.---.--.-  125110265</w:t>
      </w:r>
    </w:p>
    <w:p>
      <w:r>
        <w:rPr>
          <w:rFonts w:ascii="Consolas" w:hAnsi="Consolas"/>
          <w:sz w:val="18"/>
        </w:rPr>
        <w:t>NC_082666.1     125110255                               .......--.--..--.--.--.---.--.-  125110269</w:t>
      </w:r>
    </w:p>
    <w:p>
      <w:r>
        <w:rPr>
          <w:rFonts w:ascii="Consolas" w:hAnsi="Consolas"/>
          <w:sz w:val="18"/>
        </w:rPr>
        <w:t>NC_082666.1     125110259                               .......--.--..--.--.--.---.--.-  125110273</w:t>
      </w:r>
    </w:p>
    <w:p>
      <w:r>
        <w:rPr>
          <w:rFonts w:ascii="Consolas" w:hAnsi="Consolas"/>
          <w:sz w:val="18"/>
        </w:rPr>
        <w:t>NC_082666.1     125110263                               .......--.--..--.--.--.---.--.-  125110277</w:t>
      </w:r>
    </w:p>
    <w:p>
      <w:r>
        <w:rPr>
          <w:rFonts w:ascii="Consolas" w:hAnsi="Consolas"/>
          <w:sz w:val="18"/>
        </w:rPr>
        <w:t>NC_082666.1     130725722                               .......--.--..--.--.--.---.--.-  130725708</w:t>
      </w:r>
    </w:p>
    <w:p>
      <w:r>
        <w:rPr>
          <w:rFonts w:ascii="Consolas" w:hAnsi="Consolas"/>
          <w:sz w:val="18"/>
        </w:rPr>
        <w:t>NC_082666.1     131565781                               .......--.--..--.--.--.---.--.-  131565767</w:t>
      </w:r>
    </w:p>
    <w:p>
      <w:r>
        <w:rPr>
          <w:rFonts w:ascii="Consolas" w:hAnsi="Consolas"/>
          <w:sz w:val="18"/>
        </w:rPr>
        <w:t>NC_082666.1     133868980                               .......--.--..--.--.--.---.--.-  133868966</w:t>
      </w:r>
    </w:p>
    <w:p>
      <w:r>
        <w:rPr>
          <w:rFonts w:ascii="Consolas" w:hAnsi="Consolas"/>
          <w:sz w:val="18"/>
        </w:rPr>
        <w:t>NC_082666.1     134625998                               .......--.--..--.--.--.---.--.-  134625984</w:t>
      </w:r>
    </w:p>
    <w:p>
      <w:r>
        <w:rPr>
          <w:rFonts w:ascii="Consolas" w:hAnsi="Consolas"/>
          <w:sz w:val="18"/>
        </w:rPr>
        <w:t>NC_082666.1     6955459                                 .......--.--..--.--.--.---G--.-  6955473</w:t>
      </w:r>
    </w:p>
    <w:p>
      <w:r>
        <w:rPr>
          <w:rFonts w:ascii="Consolas" w:hAnsi="Consolas"/>
          <w:sz w:val="18"/>
        </w:rPr>
        <w:t>NC_082666.1     6955463                                 .......--.--.G--.--.--.---.--.-  6955477</w:t>
      </w:r>
    </w:p>
    <w:p>
      <w:r>
        <w:rPr>
          <w:rFonts w:ascii="Consolas" w:hAnsi="Consolas"/>
          <w:sz w:val="18"/>
        </w:rPr>
        <w:t>NC_082666.1     6955467                                 .....G.--.--..--.--.--.---.--.-  6955481</w:t>
      </w:r>
    </w:p>
    <w:p>
      <w:r>
        <w:rPr>
          <w:rFonts w:ascii="Consolas" w:hAnsi="Consolas"/>
          <w:sz w:val="18"/>
        </w:rPr>
        <w:t>NC_082666.1     9125757                                 .......--.--..--.--.--.---C--.-  9125743</w:t>
      </w:r>
    </w:p>
    <w:p>
      <w:r>
        <w:rPr>
          <w:rFonts w:ascii="Consolas" w:hAnsi="Consolas"/>
          <w:sz w:val="18"/>
        </w:rPr>
        <w:t>NC_082666.1     34848470                                .......--.--..--.--.--.---.--.-  34848456</w:t>
      </w:r>
    </w:p>
    <w:p>
      <w:r>
        <w:rPr>
          <w:rFonts w:ascii="Consolas" w:hAnsi="Consolas"/>
          <w:sz w:val="18"/>
        </w:rPr>
        <w:t>NC_082666.1     34848474                                .......--.--..--.--.--.---.--.-  34848460</w:t>
      </w:r>
    </w:p>
    <w:p>
      <w:r>
        <w:rPr>
          <w:rFonts w:ascii="Consolas" w:hAnsi="Consolas"/>
          <w:sz w:val="18"/>
        </w:rPr>
        <w:t>NC_082666.1     34848478                                .......--.--..--.--.--.---.--.-  34848464</w:t>
      </w:r>
    </w:p>
    <w:p>
      <w:r>
        <w:rPr>
          <w:rFonts w:ascii="Consolas" w:hAnsi="Consolas"/>
          <w:sz w:val="18"/>
        </w:rPr>
        <w:t>NC_082666.1     42559586                                .......--.--..--.--.--.---.--.-  42559572</w:t>
      </w:r>
    </w:p>
    <w:p>
      <w:r>
        <w:rPr>
          <w:rFonts w:ascii="Consolas" w:hAnsi="Consolas"/>
          <w:sz w:val="18"/>
        </w:rPr>
        <w:t>NC_082666.1     43111892                             ..-..G....--.--..--.--.--.---.--.-  43111908</w:t>
      </w:r>
    </w:p>
    <w:p>
      <w:r>
        <w:rPr>
          <w:rFonts w:ascii="Consolas" w:hAnsi="Consolas"/>
          <w:sz w:val="18"/>
        </w:rPr>
        <w:t>NC_082666.1     49975059                            ...-.......--.--..--.--.--.---C--.-  49975076</w:t>
      </w:r>
    </w:p>
    <w:p>
      <w:r>
        <w:rPr>
          <w:rFonts w:ascii="Consolas" w:hAnsi="Consolas"/>
          <w:sz w:val="18"/>
        </w:rPr>
        <w:t>NC_082666.1     52950136                                .......--.--..--.--.--.---.--.-  52950122</w:t>
      </w:r>
    </w:p>
    <w:p>
      <w:r>
        <w:rPr>
          <w:rFonts w:ascii="Consolas" w:hAnsi="Consolas"/>
          <w:sz w:val="18"/>
        </w:rPr>
        <w:t>NC_082666.1     56856035                                .......--.--..--.--.--.---.--.-  56856021</w:t>
      </w:r>
    </w:p>
    <w:p>
      <w:r>
        <w:rPr>
          <w:rFonts w:ascii="Consolas" w:hAnsi="Consolas"/>
          <w:sz w:val="18"/>
        </w:rPr>
        <w:t>NC_082666.1     69325436                                .......--.--..--C--.--.---.--.-  69325422</w:t>
      </w:r>
    </w:p>
    <w:p>
      <w:r>
        <w:rPr>
          <w:rFonts w:ascii="Consolas" w:hAnsi="Consolas"/>
          <w:sz w:val="18"/>
        </w:rPr>
        <w:t>NC_082666.1     69325440                                .......--.--..--.--.--.---.--C-  69325426</w:t>
      </w:r>
    </w:p>
    <w:p>
      <w:r>
        <w:rPr>
          <w:rFonts w:ascii="Consolas" w:hAnsi="Consolas"/>
          <w:sz w:val="18"/>
        </w:rPr>
        <w:t>NC_082666.1     76432865                                ....C..--.--..--.--.--.---.--.-  76432879</w:t>
      </w:r>
    </w:p>
    <w:p>
      <w:r>
        <w:rPr>
          <w:rFonts w:ascii="Consolas" w:hAnsi="Consolas"/>
          <w:sz w:val="18"/>
        </w:rPr>
        <w:t>NC_082666.1     81864081                                .......--.--..--.--.--.---.--.-  81864095</w:t>
      </w:r>
    </w:p>
    <w:p>
      <w:r>
        <w:rPr>
          <w:rFonts w:ascii="Consolas" w:hAnsi="Consolas"/>
          <w:sz w:val="18"/>
        </w:rPr>
        <w:t>NC_082666.1     81864085                                .......--.--..--.--.--.---.--.-  81864099</w:t>
      </w:r>
    </w:p>
    <w:p>
      <w:r>
        <w:rPr>
          <w:rFonts w:ascii="Consolas" w:hAnsi="Consolas"/>
          <w:sz w:val="18"/>
        </w:rPr>
        <w:t>NC_082666.1     81864089                                .......--.--..--.--G--.---.--.-  81864103</w:t>
      </w:r>
    </w:p>
    <w:p>
      <w:r>
        <w:rPr>
          <w:rFonts w:ascii="Consolas" w:hAnsi="Consolas"/>
          <w:sz w:val="18"/>
        </w:rPr>
        <w:t>NC_082666.1     81864093                                .......--G--..--.--.--.---.--.-  81864107</w:t>
      </w:r>
    </w:p>
    <w:p>
      <w:r>
        <w:rPr>
          <w:rFonts w:ascii="Consolas" w:hAnsi="Consolas"/>
          <w:sz w:val="18"/>
        </w:rPr>
        <w:t>NC_082666.1     81892672                                .......--.--..--.--G--.---.--.-  81892686</w:t>
      </w:r>
    </w:p>
    <w:p>
      <w:r>
        <w:rPr>
          <w:rFonts w:ascii="Consolas" w:hAnsi="Consolas"/>
          <w:sz w:val="18"/>
        </w:rPr>
        <w:t>NC_082666.1     81892676                                .......--G--..--.--.--.---.--.-  81892690</w:t>
      </w:r>
    </w:p>
    <w:p>
      <w:r>
        <w:rPr>
          <w:rFonts w:ascii="Consolas" w:hAnsi="Consolas"/>
          <w:sz w:val="18"/>
        </w:rPr>
        <w:t>NC_082666.1     107525021                               .......--.--..--C--.--.---.--.-  107525035</w:t>
      </w:r>
    </w:p>
    <w:p>
      <w:r>
        <w:rPr>
          <w:rFonts w:ascii="Consolas" w:hAnsi="Consolas"/>
          <w:sz w:val="18"/>
        </w:rPr>
        <w:t>NC_082666.1     107525025                               ......C--.--..--.--.--.---.--.-  107525039</w:t>
      </w:r>
    </w:p>
    <w:p>
      <w:r>
        <w:rPr>
          <w:rFonts w:ascii="Consolas" w:hAnsi="Consolas"/>
          <w:sz w:val="18"/>
        </w:rPr>
        <w:t>NC_082666.1     118029340                               .......--.--..--.--.--.---.--.-  118029354</w:t>
      </w:r>
    </w:p>
    <w:p>
      <w:r>
        <w:rPr>
          <w:rFonts w:ascii="Consolas" w:hAnsi="Consolas"/>
          <w:sz w:val="18"/>
        </w:rPr>
        <w:t>NC_082666.1     118029344                               .......--.--..--.--.--.---.--.-  118029358</w:t>
      </w:r>
    </w:p>
    <w:p>
      <w:r>
        <w:rPr>
          <w:rFonts w:ascii="Consolas" w:hAnsi="Consolas"/>
          <w:sz w:val="18"/>
        </w:rPr>
        <w:t>NC_082666.1     118029348                               .......--.--..--.--G--.---.--.-  118029362</w:t>
      </w:r>
    </w:p>
    <w:p>
      <w:r>
        <w:rPr>
          <w:rFonts w:ascii="Consolas" w:hAnsi="Consolas"/>
          <w:sz w:val="18"/>
        </w:rPr>
        <w:t>NC_082666.1     118029352                               .......--G--..--.--.--.---.--.-  118029366</w:t>
      </w:r>
    </w:p>
    <w:p>
      <w:r>
        <w:rPr>
          <w:rFonts w:ascii="Consolas" w:hAnsi="Consolas"/>
          <w:sz w:val="18"/>
        </w:rPr>
        <w:t>NC_082666.1     134625990                               .......--.--..--.--.--.---.--.-  134625976</w:t>
      </w:r>
    </w:p>
    <w:p>
      <w:r>
        <w:rPr>
          <w:rFonts w:ascii="Consolas" w:hAnsi="Consolas"/>
          <w:sz w:val="18"/>
        </w:rPr>
        <w:t>NC_082666.1     3122621                                 .......--.--..--.--G--.---.--.-  3122607</w:t>
      </w:r>
    </w:p>
    <w:p>
      <w:r>
        <w:rPr>
          <w:rFonts w:ascii="Consolas" w:hAnsi="Consolas"/>
          <w:sz w:val="18"/>
        </w:rPr>
        <w:t>NC_082666.1     3122625                                 .......--.--..--.--.--.---.--.-  3122611</w:t>
      </w:r>
    </w:p>
    <w:p>
      <w:r>
        <w:rPr>
          <w:rFonts w:ascii="Consolas" w:hAnsi="Consolas"/>
          <w:sz w:val="18"/>
        </w:rPr>
        <w:t>NC_082666.1     3122629                                 .......--.--..--.--.--.---.--.-  3122615</w:t>
      </w:r>
    </w:p>
    <w:p>
      <w:r>
        <w:rPr>
          <w:rFonts w:ascii="Consolas" w:hAnsi="Consolas"/>
          <w:sz w:val="18"/>
        </w:rPr>
        <w:t>NC_082666.1     7811864                                 .......--.--..--.--T--A---.--.-  7811878</w:t>
      </w:r>
    </w:p>
    <w:p>
      <w:r>
        <w:rPr>
          <w:rFonts w:ascii="Consolas" w:hAnsi="Consolas"/>
          <w:sz w:val="18"/>
        </w:rPr>
        <w:t>NC_082666.1     8206617                               .-.......--.--..--.--.--.---.--.-  8206602</w:t>
      </w:r>
    </w:p>
    <w:p>
      <w:r>
        <w:rPr>
          <w:rFonts w:ascii="Consolas" w:hAnsi="Consolas"/>
          <w:sz w:val="18"/>
        </w:rPr>
        <w:t>NC_082666.1     10322265                                .......--.--..--.--.--C---.--.-  10322251</w:t>
      </w:r>
    </w:p>
    <w:p>
      <w:r>
        <w:rPr>
          <w:rFonts w:ascii="Consolas" w:hAnsi="Consolas"/>
          <w:sz w:val="18"/>
        </w:rPr>
        <w:t>NC_082666.1     10687958                                .......--.--..--.--G--.---.--.-  10687944</w:t>
      </w:r>
    </w:p>
    <w:p>
      <w:r>
        <w:rPr>
          <w:rFonts w:ascii="Consolas" w:hAnsi="Consolas"/>
          <w:sz w:val="18"/>
        </w:rPr>
        <w:t>NC_082666.1     10687962                                .......--.--..--.--.--.---.--.-  10687948</w:t>
      </w:r>
    </w:p>
    <w:p>
      <w:r>
        <w:rPr>
          <w:rFonts w:ascii="Consolas" w:hAnsi="Consolas"/>
          <w:sz w:val="18"/>
        </w:rPr>
        <w:t>NC_082666.1     11261702                                .......--.--..--.--.--.---.--.-  11261716</w:t>
      </w:r>
    </w:p>
    <w:p>
      <w:r>
        <w:rPr>
          <w:rFonts w:ascii="Consolas" w:hAnsi="Consolas"/>
          <w:sz w:val="18"/>
        </w:rPr>
        <w:t>NC_082666.1     11261706                                .......--.--..--.--.--.---C--.-  11261720</w:t>
      </w:r>
    </w:p>
    <w:p>
      <w:r>
        <w:rPr>
          <w:rFonts w:ascii="Consolas" w:hAnsi="Consolas"/>
          <w:sz w:val="18"/>
        </w:rPr>
        <w:t>NC_082666.1     16098028                                .......--.--..--.--.--.---.--.-  16098014</w:t>
      </w:r>
    </w:p>
    <w:p>
      <w:r>
        <w:rPr>
          <w:rFonts w:ascii="Consolas" w:hAnsi="Consolas"/>
          <w:sz w:val="18"/>
        </w:rPr>
        <w:t>NC_082666.1     25186441                                .......--.--..--.--.--.---G--.-  25186427</w:t>
      </w:r>
    </w:p>
    <w:p>
      <w:r>
        <w:rPr>
          <w:rFonts w:ascii="Consolas" w:hAnsi="Consolas"/>
          <w:sz w:val="18"/>
        </w:rPr>
        <w:t>NC_082666.1     35300249                                .......--.--..--.--.--.---.--.-  35300263</w:t>
      </w:r>
    </w:p>
    <w:p>
      <w:r>
        <w:rPr>
          <w:rFonts w:ascii="Consolas" w:hAnsi="Consolas"/>
          <w:sz w:val="18"/>
        </w:rPr>
        <w:t>NC_082666.1     35300253                                .......--.--..--.--.--.---.--.-  35300267</w:t>
      </w:r>
    </w:p>
    <w:p>
      <w:r>
        <w:rPr>
          <w:rFonts w:ascii="Consolas" w:hAnsi="Consolas"/>
          <w:sz w:val="18"/>
        </w:rPr>
        <w:t>NC_082666.1     35300257                                .......--.--..--.--.--.---.--.-  35300271</w:t>
      </w:r>
    </w:p>
    <w:p>
      <w:r>
        <w:rPr>
          <w:rFonts w:ascii="Consolas" w:hAnsi="Consolas"/>
          <w:sz w:val="18"/>
        </w:rPr>
        <w:t>NC_082666.1     35300261                                .......--.--..--.--.--.---C--.-  35300275</w:t>
      </w:r>
    </w:p>
    <w:p>
      <w:r>
        <w:rPr>
          <w:rFonts w:ascii="Consolas" w:hAnsi="Consolas"/>
          <w:sz w:val="18"/>
        </w:rPr>
        <w:t>NC_082666.1     35300265                                .......--.--.C--.--.--.---C--.-  35300279</w:t>
      </w:r>
    </w:p>
    <w:p>
      <w:r>
        <w:rPr>
          <w:rFonts w:ascii="Consolas" w:hAnsi="Consolas"/>
          <w:sz w:val="18"/>
        </w:rPr>
        <w:t>NC_082666.1     35300269                                .....C.--.--.C--.--.--.---.--.-  35300283</w:t>
      </w:r>
    </w:p>
    <w:p>
      <w:r>
        <w:rPr>
          <w:rFonts w:ascii="Consolas" w:hAnsi="Consolas"/>
          <w:sz w:val="18"/>
        </w:rPr>
        <w:t>NC_082666.1     71203952                                .......--.--..--C--.--.---.--.-  71203938</w:t>
      </w:r>
    </w:p>
    <w:p>
      <w:r>
        <w:rPr>
          <w:rFonts w:ascii="Consolas" w:hAnsi="Consolas"/>
          <w:sz w:val="18"/>
        </w:rPr>
        <w:t>NC_082666.1     71203956                                .......--.--..--.--.--.---.--C-  71203942</w:t>
      </w:r>
    </w:p>
    <w:p>
      <w:r>
        <w:rPr>
          <w:rFonts w:ascii="Consolas" w:hAnsi="Consolas"/>
          <w:sz w:val="18"/>
        </w:rPr>
        <w:t>NC_082666.1     71203960                                .......--.--..--.--.--.---.--.-  71203946</w:t>
      </w:r>
    </w:p>
    <w:p>
      <w:r>
        <w:rPr>
          <w:rFonts w:ascii="Consolas" w:hAnsi="Consolas"/>
          <w:sz w:val="18"/>
        </w:rPr>
        <w:t>NC_082666.1     71203964                                .......--.--..--.--.--.---.--.-  71203950</w:t>
      </w:r>
    </w:p>
    <w:p>
      <w:r>
        <w:rPr>
          <w:rFonts w:ascii="Consolas" w:hAnsi="Consolas"/>
          <w:sz w:val="18"/>
        </w:rPr>
        <w:t>NC_082666.1     71205062                                .......--.--..--.--.--.---.--.-  71205076</w:t>
      </w:r>
    </w:p>
    <w:p>
      <w:r>
        <w:rPr>
          <w:rFonts w:ascii="Consolas" w:hAnsi="Consolas"/>
          <w:sz w:val="18"/>
        </w:rPr>
        <w:t>NC_082666.1     80029778                                 ......--.--..--.--.--.---.--.-  80029765</w:t>
      </w:r>
    </w:p>
    <w:p>
      <w:r>
        <w:rPr>
          <w:rFonts w:ascii="Consolas" w:hAnsi="Consolas"/>
          <w:sz w:val="18"/>
        </w:rPr>
        <w:t>NC_082666.1     80757961                                ....C..--.--..--.--.--C---.--.-  80757975</w:t>
      </w:r>
    </w:p>
    <w:p>
      <w:r>
        <w:rPr>
          <w:rFonts w:ascii="Consolas" w:hAnsi="Consolas"/>
          <w:sz w:val="18"/>
        </w:rPr>
        <w:t>NC_082666.1     128131251                               .....A.--.--.A--.--.--.---.--.-  128131265</w:t>
      </w:r>
    </w:p>
    <w:p>
      <w:r>
        <w:rPr>
          <w:rFonts w:ascii="Consolas" w:hAnsi="Consolas"/>
          <w:sz w:val="18"/>
        </w:rPr>
        <w:t>NC_082666.1     130681987                               .......--.--..--G--.--.---.--.-  130681973</w:t>
      </w:r>
    </w:p>
    <w:p>
      <w:r>
        <w:rPr>
          <w:rFonts w:ascii="Consolas" w:hAnsi="Consolas"/>
          <w:sz w:val="18"/>
        </w:rPr>
        <w:t>NC_082666.1     10793471                                 ......--.--..--.--.--.---.--.-  10793484</w:t>
      </w:r>
    </w:p>
    <w:p>
      <w:r>
        <w:rPr>
          <w:rFonts w:ascii="Consolas" w:hAnsi="Consolas"/>
          <w:sz w:val="18"/>
        </w:rPr>
        <w:t>NC_082666.1     12735246                                 ......--.--..--.--.--.---.--.-  12735259</w:t>
      </w:r>
    </w:p>
    <w:p>
      <w:r>
        <w:rPr>
          <w:rFonts w:ascii="Consolas" w:hAnsi="Consolas"/>
          <w:sz w:val="18"/>
        </w:rPr>
        <w:t>NC_082666.1     12971234                              .-.......--.--..--.--.--.---.--.-  12971219</w:t>
      </w:r>
    </w:p>
    <w:p>
      <w:r>
        <w:rPr>
          <w:rFonts w:ascii="Consolas" w:hAnsi="Consolas"/>
          <w:sz w:val="18"/>
        </w:rPr>
        <w:t>NC_082666.1     15166664                                 ......--.--..--.--.--.---.--.-  15166651</w:t>
      </w:r>
    </w:p>
    <w:p>
      <w:r>
        <w:rPr>
          <w:rFonts w:ascii="Consolas" w:hAnsi="Consolas"/>
          <w:sz w:val="18"/>
        </w:rPr>
        <w:t>NC_082666.1     15699909                                .......--.--..--.--.--.---.--.-  15699895</w:t>
      </w:r>
    </w:p>
    <w:p>
      <w:r>
        <w:rPr>
          <w:rFonts w:ascii="Consolas" w:hAnsi="Consolas"/>
          <w:sz w:val="18"/>
        </w:rPr>
        <w:t>NC_082666.1     16191023                                 ......--.--..--.--.--.---.--.-  16191036</w:t>
      </w:r>
    </w:p>
    <w:p>
      <w:r>
        <w:rPr>
          <w:rFonts w:ascii="Consolas" w:hAnsi="Consolas"/>
          <w:sz w:val="18"/>
        </w:rPr>
        <w:t>NC_082666.1     19365256                                 ......--.--..--.--.--.---.--.-  19365243</w:t>
      </w:r>
    </w:p>
    <w:p>
      <w:r>
        <w:rPr>
          <w:rFonts w:ascii="Consolas" w:hAnsi="Consolas"/>
          <w:sz w:val="18"/>
        </w:rPr>
        <w:t>NC_082666.1     20594466                                 ......--.--..--.--.--.---.--.-  20594453</w:t>
      </w:r>
    </w:p>
    <w:p>
      <w:r>
        <w:rPr>
          <w:rFonts w:ascii="Consolas" w:hAnsi="Consolas"/>
          <w:sz w:val="18"/>
        </w:rPr>
        <w:t>NC_082666.1     21063845                              .-.......--.--..--.--.--.---.--.-  21063860</w:t>
      </w:r>
    </w:p>
    <w:p>
      <w:r>
        <w:rPr>
          <w:rFonts w:ascii="Consolas" w:hAnsi="Consolas"/>
          <w:sz w:val="18"/>
        </w:rPr>
        <w:t>NC_082666.1     22193143                                .......--.--..--.--.--.---.--.-  22193157</w:t>
      </w:r>
    </w:p>
    <w:p>
      <w:r>
        <w:rPr>
          <w:rFonts w:ascii="Consolas" w:hAnsi="Consolas"/>
          <w:sz w:val="18"/>
        </w:rPr>
        <w:t>NC_082666.1     22430589                                 ......--.--..--.--.--.---.--.-  22430576</w:t>
      </w:r>
    </w:p>
    <w:p>
      <w:r>
        <w:rPr>
          <w:rFonts w:ascii="Consolas" w:hAnsi="Consolas"/>
          <w:sz w:val="18"/>
        </w:rPr>
        <w:t>NC_082666.1     23036644                                   ....--.--..--.--.--.---.--.-  23036655</w:t>
      </w:r>
    </w:p>
    <w:p>
      <w:r>
        <w:rPr>
          <w:rFonts w:ascii="Consolas" w:hAnsi="Consolas"/>
          <w:sz w:val="18"/>
        </w:rPr>
        <w:t>NC_082666.1     26862256                              .-.......--.--..--.--.--.---.--.-  26862271</w:t>
      </w:r>
    </w:p>
    <w:p>
      <w:r>
        <w:rPr>
          <w:rFonts w:ascii="Consolas" w:hAnsi="Consolas"/>
          <w:sz w:val="18"/>
        </w:rPr>
        <w:t>NC_082666.1     28332486                                .......--.--..--.--.--.---.--.-  28332500</w:t>
      </w:r>
    </w:p>
    <w:p>
      <w:r>
        <w:rPr>
          <w:rFonts w:ascii="Consolas" w:hAnsi="Consolas"/>
          <w:sz w:val="18"/>
        </w:rPr>
        <w:t>NC_082666.1     32242453                                .......--.--..--.--.--.---.--.-  32242439</w:t>
      </w:r>
    </w:p>
    <w:p>
      <w:r>
        <w:rPr>
          <w:rFonts w:ascii="Consolas" w:hAnsi="Consolas"/>
          <w:sz w:val="18"/>
        </w:rPr>
        <w:t>NC_082666.1     34371338                            ...-.......--.--..--.--.--.---.--.-  34371321</w:t>
      </w:r>
    </w:p>
    <w:p>
      <w:r>
        <w:rPr>
          <w:rFonts w:ascii="Consolas" w:hAnsi="Consolas"/>
          <w:sz w:val="18"/>
        </w:rPr>
        <w:t>NC_082666.1     35035272                                 ......--.--..--.--.--.---.--.-  35035285</w:t>
      </w:r>
    </w:p>
    <w:p>
      <w:r>
        <w:rPr>
          <w:rFonts w:ascii="Consolas" w:hAnsi="Consolas"/>
          <w:sz w:val="18"/>
        </w:rPr>
        <w:t>NC_082666.1     36657840                                 ......--.--..--.--.--.---.--.-  36657827</w:t>
      </w:r>
    </w:p>
    <w:p>
      <w:r>
        <w:rPr>
          <w:rFonts w:ascii="Consolas" w:hAnsi="Consolas"/>
          <w:sz w:val="18"/>
        </w:rPr>
        <w:t>NC_082666.1     39365006                                 ......--.--..--.--.--.---.--.-  39365019</w:t>
      </w:r>
    </w:p>
    <w:p>
      <w:r>
        <w:rPr>
          <w:rFonts w:ascii="Consolas" w:hAnsi="Consolas"/>
          <w:sz w:val="18"/>
        </w:rPr>
        <w:t>NC_082666.1     39781929                                .......--.--..--.--.--.---.--.-  39781943</w:t>
      </w:r>
    </w:p>
    <w:p>
      <w:r>
        <w:rPr>
          <w:rFonts w:ascii="Consolas" w:hAnsi="Consolas"/>
          <w:sz w:val="18"/>
        </w:rPr>
        <w:t>NC_082666.1     46313271                                 ......--.--..--.--.--.---.--.-  46313284</w:t>
      </w:r>
    </w:p>
    <w:p>
      <w:r>
        <w:rPr>
          <w:rFonts w:ascii="Consolas" w:hAnsi="Consolas"/>
          <w:sz w:val="18"/>
        </w:rPr>
        <w:t>NC_082666.1     49914755                                .......--.--..--.--.--.---.--.-  49914741</w:t>
      </w:r>
    </w:p>
    <w:p>
      <w:r>
        <w:rPr>
          <w:rFonts w:ascii="Consolas" w:hAnsi="Consolas"/>
          <w:sz w:val="18"/>
        </w:rPr>
        <w:t>NC_082666.1     53692577                                 ......--.--..--.--.--.---.--.-  53692564</w:t>
      </w:r>
    </w:p>
    <w:p>
      <w:r>
        <w:rPr>
          <w:rFonts w:ascii="Consolas" w:hAnsi="Consolas"/>
          <w:sz w:val="18"/>
        </w:rPr>
        <w:t>NC_082666.1     54235006                                .......--.--..--.--.--.---.--.-  54234992</w:t>
      </w:r>
    </w:p>
    <w:p>
      <w:r>
        <w:rPr>
          <w:rFonts w:ascii="Consolas" w:hAnsi="Consolas"/>
          <w:sz w:val="18"/>
        </w:rPr>
        <w:t>NC_082666.1     57773100                                  .....--.--..--.--.--.---.--.-  57773112</w:t>
      </w:r>
    </w:p>
    <w:p>
      <w:r>
        <w:rPr>
          <w:rFonts w:ascii="Consolas" w:hAnsi="Consolas"/>
          <w:sz w:val="18"/>
        </w:rPr>
        <w:t>NC_082666.1     58049017                                  .....--.--..--.--.--.---.--.-  58049029</w:t>
      </w:r>
    </w:p>
    <w:p>
      <w:r>
        <w:rPr>
          <w:rFonts w:ascii="Consolas" w:hAnsi="Consolas"/>
          <w:sz w:val="18"/>
        </w:rPr>
        <w:t>NC_082666.1     59218052                                .......--.--..--.--.--.---.--.-  59218066</w:t>
      </w:r>
    </w:p>
    <w:p>
      <w:r>
        <w:rPr>
          <w:rFonts w:ascii="Consolas" w:hAnsi="Consolas"/>
          <w:sz w:val="18"/>
        </w:rPr>
        <w:t>NC_082666.1     61766771                                .......--.--..--.--.--.---.--.-  61766757</w:t>
      </w:r>
    </w:p>
    <w:p>
      <w:r>
        <w:rPr>
          <w:rFonts w:ascii="Consolas" w:hAnsi="Consolas"/>
          <w:sz w:val="18"/>
        </w:rPr>
        <w:t>NC_082666.1     64942382                                 ......--.--..--.--.--.---.--.-  64942395</w:t>
      </w:r>
    </w:p>
    <w:p>
      <w:r>
        <w:rPr>
          <w:rFonts w:ascii="Consolas" w:hAnsi="Consolas"/>
          <w:sz w:val="18"/>
        </w:rPr>
        <w:t>NC_082666.1     67303848                                 ......--.--..--.--.--.---.--.-  67303861</w:t>
      </w:r>
    </w:p>
    <w:p>
      <w:r>
        <w:rPr>
          <w:rFonts w:ascii="Consolas" w:hAnsi="Consolas"/>
          <w:sz w:val="18"/>
        </w:rPr>
        <w:t>NC_082666.1     70090281                            ...-.......--.--..--.--.--.---.--.-  70090264</w:t>
      </w:r>
    </w:p>
    <w:p>
      <w:r>
        <w:rPr>
          <w:rFonts w:ascii="Consolas" w:hAnsi="Consolas"/>
          <w:sz w:val="18"/>
        </w:rPr>
        <w:t>NC_082666.1     70110715                            ...-.......--.--..--.--.--.---.--.-  70110698</w:t>
      </w:r>
    </w:p>
    <w:p>
      <w:r>
        <w:rPr>
          <w:rFonts w:ascii="Consolas" w:hAnsi="Consolas"/>
          <w:sz w:val="18"/>
        </w:rPr>
        <w:t>NC_082666.1     70792211                                .......--.--..--.--.--.---.--.-  70792225</w:t>
      </w:r>
    </w:p>
    <w:p>
      <w:r>
        <w:rPr>
          <w:rFonts w:ascii="Consolas" w:hAnsi="Consolas"/>
          <w:sz w:val="18"/>
        </w:rPr>
        <w:t>NC_082666.1     70865719                                .......--.--..--.--.--.---.--.-  70865705</w:t>
      </w:r>
    </w:p>
    <w:p>
      <w:r>
        <w:rPr>
          <w:rFonts w:ascii="Consolas" w:hAnsi="Consolas"/>
          <w:sz w:val="18"/>
        </w:rPr>
        <w:t>NC_082666.1     70865726                                 ......--.--..--.--.--.---.--.-  70865713</w:t>
      </w:r>
    </w:p>
    <w:p>
      <w:r>
        <w:rPr>
          <w:rFonts w:ascii="Consolas" w:hAnsi="Consolas"/>
          <w:sz w:val="18"/>
        </w:rPr>
        <w:t>NC_082666.1     71145136                                 ......--.--..--.--.--.---.--.-  71145123</w:t>
      </w:r>
    </w:p>
    <w:p>
      <w:r>
        <w:rPr>
          <w:rFonts w:ascii="Consolas" w:hAnsi="Consolas"/>
          <w:sz w:val="18"/>
        </w:rPr>
        <w:t>NC_082666.1     71494754                             ..-.......--.--..--.--.--.---.--.-  71494738</w:t>
      </w:r>
    </w:p>
    <w:p>
      <w:r>
        <w:rPr>
          <w:rFonts w:ascii="Consolas" w:hAnsi="Consolas"/>
          <w:sz w:val="18"/>
        </w:rPr>
        <w:t>NC_082666.1     72107191                                .......--.--..--.--.--.---.--.-  72107205</w:t>
      </w:r>
    </w:p>
    <w:p>
      <w:r>
        <w:rPr>
          <w:rFonts w:ascii="Consolas" w:hAnsi="Consolas"/>
          <w:sz w:val="18"/>
        </w:rPr>
        <w:t>NC_082666.1     72364006                                 ......--.--..--.--.--.---.--.-  72364019</w:t>
      </w:r>
    </w:p>
    <w:p>
      <w:r>
        <w:rPr>
          <w:rFonts w:ascii="Consolas" w:hAnsi="Consolas"/>
          <w:sz w:val="18"/>
        </w:rPr>
        <w:t>NC_082666.1     76097255                                .......--.--..--.--.--.---.--.-  76097241</w:t>
      </w:r>
    </w:p>
    <w:p>
      <w:r>
        <w:rPr>
          <w:rFonts w:ascii="Consolas" w:hAnsi="Consolas"/>
          <w:sz w:val="18"/>
        </w:rPr>
        <w:t>NC_082666.1     76097262                                 ......--.--..--.--.--.---.--.-  76097249</w:t>
      </w:r>
    </w:p>
    <w:p>
      <w:r>
        <w:rPr>
          <w:rFonts w:ascii="Consolas" w:hAnsi="Consolas"/>
          <w:sz w:val="18"/>
        </w:rPr>
        <w:t>NC_082666.1     76432870                                 ......--.--..--.--.--.---.--.-  76432883</w:t>
      </w:r>
    </w:p>
    <w:p>
      <w:r>
        <w:rPr>
          <w:rFonts w:ascii="Consolas" w:hAnsi="Consolas"/>
          <w:sz w:val="18"/>
        </w:rPr>
        <w:t>NC_082666.1     77473655                                 ......--.--..--.--.--.---.--.-  77473668</w:t>
      </w:r>
    </w:p>
    <w:p>
      <w:r>
        <w:rPr>
          <w:rFonts w:ascii="Consolas" w:hAnsi="Consolas"/>
          <w:sz w:val="18"/>
        </w:rPr>
        <w:t>NC_082666.1     77911149                                 ......--.--..--.--.--.---.--.-  77911162</w:t>
      </w:r>
    </w:p>
    <w:p>
      <w:r>
        <w:rPr>
          <w:rFonts w:ascii="Consolas" w:hAnsi="Consolas"/>
          <w:sz w:val="18"/>
        </w:rPr>
        <w:t>NC_082666.1     77911160                                .......--.--..--.--.--.---.--.-  77911174</w:t>
      </w:r>
    </w:p>
    <w:p>
      <w:r>
        <w:rPr>
          <w:rFonts w:ascii="Consolas" w:hAnsi="Consolas"/>
          <w:sz w:val="18"/>
        </w:rPr>
        <w:t>NC_082666.1     80875641                                .......--.--..--.--.--.---.--.-  80875655</w:t>
      </w:r>
    </w:p>
    <w:p>
      <w:r>
        <w:rPr>
          <w:rFonts w:ascii="Consolas" w:hAnsi="Consolas"/>
          <w:sz w:val="18"/>
        </w:rPr>
        <w:t>NC_082666.1     85434007                                  .....--.--..--.--.--.---.--.-  85433995</w:t>
      </w:r>
    </w:p>
    <w:p>
      <w:r>
        <w:rPr>
          <w:rFonts w:ascii="Consolas" w:hAnsi="Consolas"/>
          <w:sz w:val="18"/>
        </w:rPr>
        <w:t>NC_082666.1     88654616                                  .....--.--..--.--.--.---.--.-  88654604</w:t>
      </w:r>
    </w:p>
    <w:p>
      <w:r>
        <w:rPr>
          <w:rFonts w:ascii="Consolas" w:hAnsi="Consolas"/>
          <w:sz w:val="18"/>
        </w:rPr>
        <w:t>NC_082666.1     89138312                              .-.......--.--..--.--.--.---.--.-  89138327</w:t>
      </w:r>
    </w:p>
    <w:p>
      <w:r>
        <w:rPr>
          <w:rFonts w:ascii="Consolas" w:hAnsi="Consolas"/>
          <w:sz w:val="18"/>
        </w:rPr>
        <w:t>NC_082666.1     89241177                                .......--.--..--.--.--.---.--.-  89241163</w:t>
      </w:r>
    </w:p>
    <w:p>
      <w:r>
        <w:rPr>
          <w:rFonts w:ascii="Consolas" w:hAnsi="Consolas"/>
          <w:sz w:val="18"/>
        </w:rPr>
        <w:t>NC_082666.1     105083356                                ......--.--..--.--.--.---.--.-  105083343</w:t>
      </w:r>
    </w:p>
    <w:p>
      <w:r>
        <w:rPr>
          <w:rFonts w:ascii="Consolas" w:hAnsi="Consolas"/>
          <w:sz w:val="18"/>
        </w:rPr>
        <w:t>NC_082666.1     108537588                             .-.......--.--..--.--.--.---.--.-  108537603</w:t>
      </w:r>
    </w:p>
    <w:p>
      <w:r>
        <w:rPr>
          <w:rFonts w:ascii="Consolas" w:hAnsi="Consolas"/>
          <w:sz w:val="18"/>
        </w:rPr>
        <w:t>NC_082666.1     109948215                             .-.......--.--..--.--.--.---.--.-  109948200</w:t>
      </w:r>
    </w:p>
    <w:p>
      <w:r>
        <w:rPr>
          <w:rFonts w:ascii="Consolas" w:hAnsi="Consolas"/>
          <w:sz w:val="18"/>
        </w:rPr>
        <w:t>NC_082666.1     110002717                             .-.......--.--..--.--.--.---.--.-  110002732</w:t>
      </w:r>
    </w:p>
    <w:p>
      <w:r>
        <w:rPr>
          <w:rFonts w:ascii="Consolas" w:hAnsi="Consolas"/>
          <w:sz w:val="18"/>
        </w:rPr>
        <w:t>NC_082666.1     110884139                                ......--.--..--.--.--.---.--.-  110884152</w:t>
      </w:r>
    </w:p>
    <w:p>
      <w:r>
        <w:rPr>
          <w:rFonts w:ascii="Consolas" w:hAnsi="Consolas"/>
          <w:sz w:val="18"/>
        </w:rPr>
        <w:t>NC_082666.1     114111256                               .......--.--..--.--.--.---.--.-  114111242</w:t>
      </w:r>
    </w:p>
    <w:p>
      <w:r>
        <w:rPr>
          <w:rFonts w:ascii="Consolas" w:hAnsi="Consolas"/>
          <w:sz w:val="18"/>
        </w:rPr>
        <w:t>NC_082666.1     114509663                               .......--.--..--.--.--.---.--.-  114509649</w:t>
      </w:r>
    </w:p>
    <w:p>
      <w:r>
        <w:rPr>
          <w:rFonts w:ascii="Consolas" w:hAnsi="Consolas"/>
          <w:sz w:val="18"/>
        </w:rPr>
        <w:t>NC_082666.1     118012976                                ......--.--..--.--.--.---.--.-  118012989</w:t>
      </w:r>
    </w:p>
    <w:p>
      <w:r>
        <w:rPr>
          <w:rFonts w:ascii="Consolas" w:hAnsi="Consolas"/>
          <w:sz w:val="18"/>
        </w:rPr>
        <w:t>NC_082666.1     118979358                                ......--.--..--.--.--.---.--.-  118979345</w:t>
      </w:r>
    </w:p>
    <w:p>
      <w:r>
        <w:rPr>
          <w:rFonts w:ascii="Consolas" w:hAnsi="Consolas"/>
          <w:sz w:val="18"/>
        </w:rPr>
        <w:t>NC_082666.1     119127464                               .......--.--..--.--.--.---.--.-  119127450</w:t>
      </w:r>
    </w:p>
    <w:p>
      <w:r>
        <w:rPr>
          <w:rFonts w:ascii="Consolas" w:hAnsi="Consolas"/>
          <w:sz w:val="18"/>
        </w:rPr>
        <w:t>NC_082666.1     125110244                                ......--.--..--.--.--.---.--.-  125110257</w:t>
      </w:r>
    </w:p>
    <w:p>
      <w:r>
        <w:rPr>
          <w:rFonts w:ascii="Consolas" w:hAnsi="Consolas"/>
          <w:sz w:val="18"/>
        </w:rPr>
        <w:t>NC_082666.1     129208457                                ......--.--..--.--.--.---.--.-  129208470</w:t>
      </w:r>
    </w:p>
    <w:p>
      <w:r>
        <w:rPr>
          <w:rFonts w:ascii="Consolas" w:hAnsi="Consolas"/>
          <w:sz w:val="18"/>
        </w:rPr>
        <w:t>NC_082666.1     130725718                               .......--.--..--.--.--.---.--.-  130725704</w:t>
      </w:r>
    </w:p>
    <w:p>
      <w:r>
        <w:rPr>
          <w:rFonts w:ascii="Consolas" w:hAnsi="Consolas"/>
          <w:sz w:val="18"/>
        </w:rPr>
        <w:t>NC_082666.1     131565784                                ......--.--..--.--.--.---.--.-  131565771</w:t>
      </w:r>
    </w:p>
    <w:p>
      <w:r>
        <w:rPr>
          <w:rFonts w:ascii="Consolas" w:hAnsi="Consolas"/>
          <w:sz w:val="18"/>
        </w:rPr>
        <w:t>NC_082666.1     133868976                               .......--.--..--.--.--.---.--.-  133868962</w:t>
      </w:r>
    </w:p>
    <w:p>
      <w:r>
        <w:rPr>
          <w:rFonts w:ascii="Consolas" w:hAnsi="Consolas"/>
          <w:sz w:val="18"/>
        </w:rPr>
        <w:t>NC_082666.1     5092598                                     ...--.--..--.--.--.---.--.-  5092608</w:t>
      </w:r>
    </w:p>
    <w:p>
      <w:r>
        <w:rPr>
          <w:rFonts w:ascii="Consolas" w:hAnsi="Consolas"/>
          <w:sz w:val="18"/>
        </w:rPr>
        <w:t>NC_082666.1     5094975                                     ...--.--..--.--.--.---.--.-  5094985</w:t>
      </w:r>
    </w:p>
    <w:p>
      <w:r>
        <w:rPr>
          <w:rFonts w:ascii="Consolas" w:hAnsi="Consolas"/>
          <w:sz w:val="18"/>
        </w:rPr>
        <w:t>NC_082666.1     5293588                               .-....A..--.--..--.--.--.---.--.-  5293573</w:t>
      </w:r>
    </w:p>
    <w:p>
      <w:r>
        <w:rPr>
          <w:rFonts w:ascii="Consolas" w:hAnsi="Consolas"/>
          <w:sz w:val="18"/>
        </w:rPr>
        <w:t>NC_082666.1     31442323                             ..-.......--.--..--.--.--.---.--.-  31442339</w:t>
      </w:r>
    </w:p>
    <w:p>
      <w:r>
        <w:rPr>
          <w:rFonts w:ascii="Consolas" w:hAnsi="Consolas"/>
          <w:sz w:val="18"/>
        </w:rPr>
        <w:t>NC_082666.1     42559589                                 ......--.--..--.--.--.---.--.-  42559576</w:t>
      </w:r>
    </w:p>
    <w:p>
      <w:r>
        <w:rPr>
          <w:rFonts w:ascii="Consolas" w:hAnsi="Consolas"/>
          <w:sz w:val="18"/>
        </w:rPr>
        <w:t>NC_082666.1     45864512                            ...-..A....--.--..--.--.--.---.--.-  45864495</w:t>
      </w:r>
    </w:p>
    <w:p>
      <w:r>
        <w:rPr>
          <w:rFonts w:ascii="Consolas" w:hAnsi="Consolas"/>
          <w:sz w:val="18"/>
        </w:rPr>
        <w:t>NC_082666.1     51932168                                    ...--.--..--.--.--.---.--.-  51932178</w:t>
      </w:r>
    </w:p>
    <w:p>
      <w:r>
        <w:rPr>
          <w:rFonts w:ascii="Consolas" w:hAnsi="Consolas"/>
          <w:sz w:val="18"/>
        </w:rPr>
        <w:t>NC_082666.1     52950139                                 ......--.--..--.--.--.---.--.-  52950126</w:t>
      </w:r>
    </w:p>
    <w:p>
      <w:r>
        <w:rPr>
          <w:rFonts w:ascii="Consolas" w:hAnsi="Consolas"/>
          <w:sz w:val="18"/>
        </w:rPr>
        <w:t>NC_082666.1     57059688                            ...-..A....--.--..--.--.--.---.--.-  57059671</w:t>
      </w:r>
    </w:p>
    <w:p>
      <w:r>
        <w:rPr>
          <w:rFonts w:ascii="Consolas" w:hAnsi="Consolas"/>
          <w:sz w:val="18"/>
        </w:rPr>
        <w:t>NC_082666.1     69325432                                ......C--.--..--.--.--.---.--.-  69325418</w:t>
      </w:r>
    </w:p>
    <w:p>
      <w:r>
        <w:rPr>
          <w:rFonts w:ascii="Consolas" w:hAnsi="Consolas"/>
          <w:sz w:val="18"/>
        </w:rPr>
        <w:t>NC_082666.1     70716006                                .......--.--..--.--.--.---.--.-  70716020</w:t>
      </w:r>
    </w:p>
    <w:p>
      <w:r>
        <w:rPr>
          <w:rFonts w:ascii="Consolas" w:hAnsi="Consolas"/>
          <w:sz w:val="18"/>
        </w:rPr>
        <w:t>NC_082666.1     71203968                                .......--.--..--.--.--.---.--.-  71203954</w:t>
      </w:r>
    </w:p>
    <w:p>
      <w:r>
        <w:rPr>
          <w:rFonts w:ascii="Consolas" w:hAnsi="Consolas"/>
          <w:sz w:val="18"/>
        </w:rPr>
        <w:t>NC_082666.1     72055830                                  .....--.--..--.--.--.---.--.-  72055842</w:t>
      </w:r>
    </w:p>
    <w:p>
      <w:r>
        <w:rPr>
          <w:rFonts w:ascii="Consolas" w:hAnsi="Consolas"/>
          <w:sz w:val="18"/>
        </w:rPr>
        <w:t>NC_082666.1     107525018                                ......--.--..--.--.--.---.--C-  107525031</w:t>
      </w:r>
    </w:p>
    <w:p>
      <w:r>
        <w:rPr>
          <w:rFonts w:ascii="Consolas" w:hAnsi="Consolas"/>
          <w:sz w:val="18"/>
        </w:rPr>
        <w:t>NC_082666.1     110539974                                .....C--.--..--.--.--.---.--.-  110539961</w:t>
      </w:r>
    </w:p>
    <w:p>
      <w:r>
        <w:rPr>
          <w:rFonts w:ascii="Consolas" w:hAnsi="Consolas"/>
          <w:sz w:val="18"/>
        </w:rPr>
        <w:t>NC_082666.1     2736280                                 .......--.--..--.--.--.---.--.-  2736266</w:t>
      </w:r>
    </w:p>
    <w:p>
      <w:r>
        <w:rPr>
          <w:rFonts w:ascii="Consolas" w:hAnsi="Consolas"/>
          <w:sz w:val="18"/>
        </w:rPr>
        <w:t>NC_082666.1     4268756                                 .......--.--..--.--.--.---.--.-  4268742</w:t>
      </w:r>
    </w:p>
    <w:p>
      <w:r>
        <w:rPr>
          <w:rFonts w:ascii="Consolas" w:hAnsi="Consolas"/>
          <w:sz w:val="18"/>
        </w:rPr>
        <w:t>NC_082666.1     5723525                                   .....--.--..--.--.--.---.--.-  5723537</w:t>
      </w:r>
    </w:p>
    <w:p>
      <w:r>
        <w:rPr>
          <w:rFonts w:ascii="Consolas" w:hAnsi="Consolas"/>
          <w:sz w:val="18"/>
        </w:rPr>
        <w:t>NC_082666.1     6526871                                 .......--.--..--.--.--.---.--.-  6526885</w:t>
      </w:r>
    </w:p>
    <w:p>
      <w:r>
        <w:rPr>
          <w:rFonts w:ascii="Consolas" w:hAnsi="Consolas"/>
          <w:sz w:val="18"/>
        </w:rPr>
        <w:t>NC_082666.1     8407298                                     ...--.--..--.--.--.---.--.-  8407308</w:t>
      </w:r>
    </w:p>
    <w:p>
      <w:r>
        <w:rPr>
          <w:rFonts w:ascii="Consolas" w:hAnsi="Consolas"/>
          <w:sz w:val="18"/>
        </w:rPr>
        <w:t>NC_082666.1     10471741                                .......--.--..--.--.--.---.--.-  10471755</w:t>
      </w:r>
    </w:p>
    <w:p>
      <w:r>
        <w:rPr>
          <w:rFonts w:ascii="Consolas" w:hAnsi="Consolas"/>
          <w:sz w:val="18"/>
        </w:rPr>
        <w:t>NC_082666.1     12292960                                     ..--.--..--.--.--.---.--.-  12292969</w:t>
      </w:r>
    </w:p>
    <w:p>
      <w:r>
        <w:rPr>
          <w:rFonts w:ascii="Consolas" w:hAnsi="Consolas"/>
          <w:sz w:val="18"/>
        </w:rPr>
        <w:t>NC_082666.1     13471404                                .......--.--..--.--.--.---.--.-  13471418</w:t>
      </w:r>
    </w:p>
    <w:p>
      <w:r>
        <w:rPr>
          <w:rFonts w:ascii="Consolas" w:hAnsi="Consolas"/>
          <w:sz w:val="18"/>
        </w:rPr>
        <w:t>NC_082666.1     13517399                                     ..--.--..--.--.--.---.--.-  13517390</w:t>
      </w:r>
    </w:p>
    <w:p>
      <w:r>
        <w:rPr>
          <w:rFonts w:ascii="Consolas" w:hAnsi="Consolas"/>
          <w:sz w:val="18"/>
        </w:rPr>
        <w:t>NC_082666.1     14795568                                .......--.--..--.--.--.---.--.-  14795582</w:t>
      </w:r>
    </w:p>
    <w:p>
      <w:r>
        <w:rPr>
          <w:rFonts w:ascii="Consolas" w:hAnsi="Consolas"/>
          <w:sz w:val="18"/>
        </w:rPr>
        <w:t>NC_082666.1     15630950                                .......--.--..--.--.--.---.--.-  15630936</w:t>
      </w:r>
    </w:p>
    <w:p>
      <w:r>
        <w:rPr>
          <w:rFonts w:ascii="Consolas" w:hAnsi="Consolas"/>
          <w:sz w:val="18"/>
        </w:rPr>
        <w:t>NC_082666.1     16068934                                .......--.--..--.--.--.---.--.-  16068920</w:t>
      </w:r>
    </w:p>
    <w:p>
      <w:r>
        <w:rPr>
          <w:rFonts w:ascii="Consolas" w:hAnsi="Consolas"/>
          <w:sz w:val="18"/>
        </w:rPr>
        <w:t>NC_082666.1     16508356                                  .....--.--..--.--.--.---.--.-  16508344</w:t>
      </w:r>
    </w:p>
    <w:p>
      <w:r>
        <w:rPr>
          <w:rFonts w:ascii="Consolas" w:hAnsi="Consolas"/>
          <w:sz w:val="18"/>
        </w:rPr>
        <w:t>NC_082666.1     16567174                                .......--.--..--.--.--.---.--.-  16567188</w:t>
      </w:r>
    </w:p>
    <w:p>
      <w:r>
        <w:rPr>
          <w:rFonts w:ascii="Consolas" w:hAnsi="Consolas"/>
          <w:sz w:val="18"/>
        </w:rPr>
        <w:t>NC_082666.1     16621779                                .......--.--..--.--.--.---.--.-  16621765</w:t>
      </w:r>
    </w:p>
    <w:p>
      <w:r>
        <w:rPr>
          <w:rFonts w:ascii="Consolas" w:hAnsi="Consolas"/>
          <w:sz w:val="18"/>
        </w:rPr>
        <w:t>NC_082666.1     18725909                                  .....--.--..--.--.--.---.--.-  18725921</w:t>
      </w:r>
    </w:p>
    <w:p>
      <w:r>
        <w:rPr>
          <w:rFonts w:ascii="Consolas" w:hAnsi="Consolas"/>
          <w:sz w:val="18"/>
        </w:rPr>
        <w:t>NC_082666.1     19802327                                     ..--.--..--.--.--.---.--.-  19802318</w:t>
      </w:r>
    </w:p>
    <w:p>
      <w:r>
        <w:rPr>
          <w:rFonts w:ascii="Consolas" w:hAnsi="Consolas"/>
          <w:sz w:val="18"/>
        </w:rPr>
        <w:t>NC_082666.1     20786234                                 ......--.--..--.--.--.---.--.-  20786221</w:t>
      </w:r>
    </w:p>
    <w:p>
      <w:r>
        <w:rPr>
          <w:rFonts w:ascii="Consolas" w:hAnsi="Consolas"/>
          <w:sz w:val="18"/>
        </w:rPr>
        <w:t>NC_082666.1     21266077                                .......--.--..--.--.--.---.--.-  21266063</w:t>
      </w:r>
    </w:p>
    <w:p>
      <w:r>
        <w:rPr>
          <w:rFonts w:ascii="Consolas" w:hAnsi="Consolas"/>
          <w:sz w:val="18"/>
        </w:rPr>
        <w:t>NC_082666.1     22193137                                  .....--.--..--.--.--.---.--.-  22193149</w:t>
      </w:r>
    </w:p>
    <w:p>
      <w:r>
        <w:rPr>
          <w:rFonts w:ascii="Consolas" w:hAnsi="Consolas"/>
          <w:sz w:val="18"/>
        </w:rPr>
        <w:t>NC_082666.1     22401133                                  .....--.--..--.--.--.---.--.-  22401145</w:t>
      </w:r>
    </w:p>
    <w:p>
      <w:r>
        <w:rPr>
          <w:rFonts w:ascii="Consolas" w:hAnsi="Consolas"/>
          <w:sz w:val="18"/>
        </w:rPr>
        <w:t>NC_082666.1     22401139                                .......--.--..--.--.--.---.--.-  22401153</w:t>
      </w:r>
    </w:p>
    <w:p>
      <w:r>
        <w:rPr>
          <w:rFonts w:ascii="Consolas" w:hAnsi="Consolas"/>
          <w:sz w:val="18"/>
        </w:rPr>
        <w:t>NC_082666.1     22574046                                  .....--.--..--.--.--.---.--.-  22574058</w:t>
      </w:r>
    </w:p>
    <w:p>
      <w:r>
        <w:rPr>
          <w:rFonts w:ascii="Consolas" w:hAnsi="Consolas"/>
          <w:sz w:val="18"/>
        </w:rPr>
        <w:t>NC_082666.1     24026417                                .......--.--..--.--.--.---.--.-  24026431</w:t>
      </w:r>
    </w:p>
    <w:p>
      <w:r>
        <w:rPr>
          <w:rFonts w:ascii="Consolas" w:hAnsi="Consolas"/>
          <w:sz w:val="18"/>
        </w:rPr>
        <w:t>NC_082666.1     25075606                                  .....--.--..--.--.--.---.--.-  25075618</w:t>
      </w:r>
    </w:p>
    <w:p>
      <w:r>
        <w:rPr>
          <w:rFonts w:ascii="Consolas" w:hAnsi="Consolas"/>
          <w:sz w:val="18"/>
        </w:rPr>
        <w:t>NC_082666.1     25650542                                   ....--.--..--.--.--.---.--.-  25650553</w:t>
      </w:r>
    </w:p>
    <w:p>
      <w:r>
        <w:rPr>
          <w:rFonts w:ascii="Consolas" w:hAnsi="Consolas"/>
          <w:sz w:val="18"/>
        </w:rPr>
        <w:t>NC_082666.1     26998017                                .......--.--..--.--.--.---.--.-  26998003</w:t>
      </w:r>
    </w:p>
    <w:p>
      <w:r>
        <w:rPr>
          <w:rFonts w:ascii="Consolas" w:hAnsi="Consolas"/>
          <w:sz w:val="18"/>
        </w:rPr>
        <w:t>NC_082666.1     26998027                                  .....--.--..--.--.--.---.--.-  26998015</w:t>
      </w:r>
    </w:p>
    <w:p>
      <w:r>
        <w:rPr>
          <w:rFonts w:ascii="Consolas" w:hAnsi="Consolas"/>
          <w:sz w:val="18"/>
        </w:rPr>
        <w:t>NC_082666.1     27558121                             ..-.......--.--..--.--.--.---.--.-  27558137</w:t>
      </w:r>
    </w:p>
    <w:p>
      <w:r>
        <w:rPr>
          <w:rFonts w:ascii="Consolas" w:hAnsi="Consolas"/>
          <w:sz w:val="18"/>
        </w:rPr>
        <w:t>NC_082666.1     30137487                             ..-.......--.--..--.--.--.---.--.-  30137503</w:t>
      </w:r>
    </w:p>
    <w:p>
      <w:r>
        <w:rPr>
          <w:rFonts w:ascii="Consolas" w:hAnsi="Consolas"/>
          <w:sz w:val="18"/>
        </w:rPr>
        <w:t>NC_082666.1     30137489                                    ...--.--..--.--.--.---.--.-  30137499</w:t>
      </w:r>
    </w:p>
    <w:p>
      <w:r>
        <w:rPr>
          <w:rFonts w:ascii="Consolas" w:hAnsi="Consolas"/>
          <w:sz w:val="18"/>
        </w:rPr>
        <w:t>NC_082666.1     30849324                                   ....--.--..--.--.--.---.--.-  30849335</w:t>
      </w:r>
    </w:p>
    <w:p>
      <w:r>
        <w:rPr>
          <w:rFonts w:ascii="Consolas" w:hAnsi="Consolas"/>
          <w:sz w:val="18"/>
        </w:rPr>
        <w:t>NC_082666.1     31887611                             ..-.......--.--..--.--.--.---.--.-  31887595</w:t>
      </w:r>
    </w:p>
    <w:p>
      <w:r>
        <w:rPr>
          <w:rFonts w:ascii="Consolas" w:hAnsi="Consolas"/>
          <w:sz w:val="18"/>
        </w:rPr>
        <w:t>NC_082666.1     34848482                                .......--.--..--.--.--.---.--.-  34848468</w:t>
      </w:r>
    </w:p>
    <w:p>
      <w:r>
        <w:rPr>
          <w:rFonts w:ascii="Consolas" w:hAnsi="Consolas"/>
          <w:sz w:val="18"/>
        </w:rPr>
        <w:t>NC_082666.1     35300241                                .......--.--..--.--.--.---.--.-  35300255</w:t>
      </w:r>
    </w:p>
    <w:p>
      <w:r>
        <w:rPr>
          <w:rFonts w:ascii="Consolas" w:hAnsi="Consolas"/>
          <w:sz w:val="18"/>
        </w:rPr>
        <w:t>NC_082666.1     36657833                                .......--.--..--.--.--.---.--.-  36657819</w:t>
      </w:r>
    </w:p>
    <w:p>
      <w:r>
        <w:rPr>
          <w:rFonts w:ascii="Consolas" w:hAnsi="Consolas"/>
          <w:sz w:val="18"/>
        </w:rPr>
        <w:t>NC_082666.1     37083111                             ..-.......--.--..--.--.--.---.--.-  37083127</w:t>
      </w:r>
    </w:p>
    <w:p>
      <w:r>
        <w:rPr>
          <w:rFonts w:ascii="Consolas" w:hAnsi="Consolas"/>
          <w:sz w:val="18"/>
        </w:rPr>
        <w:t>NC_082666.1     42154251                             ..-.......--.--..--.--.--.---.--.-  42154235</w:t>
      </w:r>
    </w:p>
    <w:p>
      <w:r>
        <w:rPr>
          <w:rFonts w:ascii="Consolas" w:hAnsi="Consolas"/>
          <w:sz w:val="18"/>
        </w:rPr>
        <w:t>NC_082666.1     43907823                                .......--.--..--.--.--.---.--.-  43907809</w:t>
      </w:r>
    </w:p>
    <w:p>
      <w:r>
        <w:rPr>
          <w:rFonts w:ascii="Consolas" w:hAnsi="Consolas"/>
          <w:sz w:val="18"/>
        </w:rPr>
        <w:t>NC_082666.1     45798655                                .......--.--..--.--.--.---.--.-  45798641</w:t>
      </w:r>
    </w:p>
    <w:p>
      <w:r>
        <w:rPr>
          <w:rFonts w:ascii="Consolas" w:hAnsi="Consolas"/>
          <w:sz w:val="18"/>
        </w:rPr>
        <w:t>NC_082666.1     47676960                                .......--.--..--.--.--.---.--.-  47676946</w:t>
      </w:r>
    </w:p>
    <w:p>
      <w:r>
        <w:rPr>
          <w:rFonts w:ascii="Consolas" w:hAnsi="Consolas"/>
          <w:sz w:val="18"/>
        </w:rPr>
        <w:t>NC_082666.1     47726114                                .......--.--..--.--.--.---.--.-  47726100</w:t>
      </w:r>
    </w:p>
    <w:p>
      <w:r>
        <w:rPr>
          <w:rFonts w:ascii="Consolas" w:hAnsi="Consolas"/>
          <w:sz w:val="18"/>
        </w:rPr>
        <w:t>NC_082666.1     50256961                                  .....--.--..--.--.--.---.--.-  50256973</w:t>
      </w:r>
    </w:p>
    <w:p>
      <w:r>
        <w:rPr>
          <w:rFonts w:ascii="Consolas" w:hAnsi="Consolas"/>
          <w:sz w:val="18"/>
        </w:rPr>
        <w:t>NC_082666.1     50630109                                .......--.--..--.--.--.---.--.-  50630123</w:t>
      </w:r>
    </w:p>
    <w:p>
      <w:r>
        <w:rPr>
          <w:rFonts w:ascii="Consolas" w:hAnsi="Consolas"/>
          <w:sz w:val="18"/>
        </w:rPr>
        <w:t>NC_082666.1     51100637                                .......--.--..--.--.--.---.--.-  51100651</w:t>
      </w:r>
    </w:p>
    <w:p>
      <w:r>
        <w:rPr>
          <w:rFonts w:ascii="Consolas" w:hAnsi="Consolas"/>
          <w:sz w:val="18"/>
        </w:rPr>
        <w:t>NC_082666.1     51303857                                .......--.--..--.--.--.---.--.-  51303871</w:t>
      </w:r>
    </w:p>
    <w:p>
      <w:r>
        <w:rPr>
          <w:rFonts w:ascii="Consolas" w:hAnsi="Consolas"/>
          <w:sz w:val="18"/>
        </w:rPr>
        <w:t>NC_082666.1     51848161                                .......--.--..--.--.--.---.--.-  51848147</w:t>
      </w:r>
    </w:p>
    <w:p>
      <w:r>
        <w:rPr>
          <w:rFonts w:ascii="Consolas" w:hAnsi="Consolas"/>
          <w:sz w:val="18"/>
        </w:rPr>
        <w:t>NC_082666.1     51976220                                  .....--.--..--.--.--.---.--.-  51976232</w:t>
      </w:r>
    </w:p>
    <w:p>
      <w:r>
        <w:rPr>
          <w:rFonts w:ascii="Consolas" w:hAnsi="Consolas"/>
          <w:sz w:val="18"/>
        </w:rPr>
        <w:t>NC_082666.1     51976222                                .......--.--..--.--.--.---.--.-  51976236</w:t>
      </w:r>
    </w:p>
    <w:p>
      <w:r>
        <w:rPr>
          <w:rFonts w:ascii="Consolas" w:hAnsi="Consolas"/>
          <w:sz w:val="18"/>
        </w:rPr>
        <w:t>NC_082666.1     53692574                                .......--.--..--.--.--.---.--.-  53692560</w:t>
      </w:r>
    </w:p>
    <w:p>
      <w:r>
        <w:rPr>
          <w:rFonts w:ascii="Consolas" w:hAnsi="Consolas"/>
          <w:sz w:val="18"/>
        </w:rPr>
        <w:t>NC_082666.1     54235012                                  .....--.--..--.--.--.---.--.-  54235000</w:t>
      </w:r>
    </w:p>
    <w:p>
      <w:r>
        <w:rPr>
          <w:rFonts w:ascii="Consolas" w:hAnsi="Consolas"/>
          <w:sz w:val="18"/>
        </w:rPr>
        <w:t>NC_082666.1     54437070                             ..-.......--.--..--.--.--.---.--.-  54437054</w:t>
      </w:r>
    </w:p>
    <w:p>
      <w:r>
        <w:rPr>
          <w:rFonts w:ascii="Consolas" w:hAnsi="Consolas"/>
          <w:sz w:val="18"/>
        </w:rPr>
        <w:t>NC_082666.1     55778449                                   ....--.--..--.--.--.---.--.-  55778438</w:t>
      </w:r>
    </w:p>
    <w:p>
      <w:r>
        <w:rPr>
          <w:rFonts w:ascii="Consolas" w:hAnsi="Consolas"/>
          <w:sz w:val="18"/>
        </w:rPr>
        <w:t>NC_082666.1     55881058                             ..-.......--.--..--.--.--.---.--.-  55881042</w:t>
      </w:r>
    </w:p>
    <w:p>
      <w:r>
        <w:rPr>
          <w:rFonts w:ascii="Consolas" w:hAnsi="Consolas"/>
          <w:sz w:val="18"/>
        </w:rPr>
        <w:t>NC_082666.1     56184998                             ..-.......--.--..--.--.--.---.--.-  56184982</w:t>
      </w:r>
    </w:p>
    <w:p>
      <w:r>
        <w:rPr>
          <w:rFonts w:ascii="Consolas" w:hAnsi="Consolas"/>
          <w:sz w:val="18"/>
        </w:rPr>
        <w:t>NC_082666.1     56856039                                .......--.--..--.--.--.---.--.-  56856025</w:t>
      </w:r>
    </w:p>
    <w:p>
      <w:r>
        <w:rPr>
          <w:rFonts w:ascii="Consolas" w:hAnsi="Consolas"/>
          <w:sz w:val="18"/>
        </w:rPr>
        <w:t>NC_082666.1     58218705                                    ...--.--..--.--.--.---.--.-  58218715</w:t>
      </w:r>
    </w:p>
    <w:p>
      <w:r>
        <w:rPr>
          <w:rFonts w:ascii="Consolas" w:hAnsi="Consolas"/>
          <w:sz w:val="18"/>
        </w:rPr>
        <w:t>NC_082666.1     60678114                                    ...--.--..--.--.--.---.--.-  60678104</w:t>
      </w:r>
    </w:p>
    <w:p>
      <w:r>
        <w:rPr>
          <w:rFonts w:ascii="Consolas" w:hAnsi="Consolas"/>
          <w:sz w:val="18"/>
        </w:rPr>
        <w:t>NC_082666.1     63638171                             ..-.......--.--..--.--.--.---.--.-  63638187</w:t>
      </w:r>
    </w:p>
    <w:p>
      <w:r>
        <w:rPr>
          <w:rFonts w:ascii="Consolas" w:hAnsi="Consolas"/>
          <w:sz w:val="18"/>
        </w:rPr>
        <w:t>NC_082666.1     63741023                                  .....--.--..--.--.--.---.--.-  63741011</w:t>
      </w:r>
    </w:p>
    <w:p>
      <w:r>
        <w:rPr>
          <w:rFonts w:ascii="Consolas" w:hAnsi="Consolas"/>
          <w:sz w:val="18"/>
        </w:rPr>
        <w:t>NC_082666.1     64980750                                .......--.--..--.--.--.---.--.-  64980764</w:t>
      </w:r>
    </w:p>
    <w:p>
      <w:r>
        <w:rPr>
          <w:rFonts w:ascii="Consolas" w:hAnsi="Consolas"/>
          <w:sz w:val="18"/>
        </w:rPr>
        <w:t>NC_082666.1     68620492                                .......--.--..--.--.--.---.--.-  68620478</w:t>
      </w:r>
    </w:p>
    <w:p>
      <w:r>
        <w:rPr>
          <w:rFonts w:ascii="Consolas" w:hAnsi="Consolas"/>
          <w:sz w:val="18"/>
        </w:rPr>
        <w:t>NC_082666.1     70559527                                .......--.--..--.--.--.---.--.-  70559541</w:t>
      </w:r>
    </w:p>
    <w:p>
      <w:r>
        <w:rPr>
          <w:rFonts w:ascii="Consolas" w:hAnsi="Consolas"/>
          <w:sz w:val="18"/>
        </w:rPr>
        <w:t>NC_082666.1     71464992                                .......--.--..--.--.--.---.--.-  71464978</w:t>
      </w:r>
    </w:p>
    <w:p>
      <w:r>
        <w:rPr>
          <w:rFonts w:ascii="Consolas" w:hAnsi="Consolas"/>
          <w:sz w:val="18"/>
        </w:rPr>
        <w:t>NC_082666.1     71545946                                  .....--.--..--.--.--.---.--.-  71545958</w:t>
      </w:r>
    </w:p>
    <w:p>
      <w:r>
        <w:rPr>
          <w:rFonts w:ascii="Consolas" w:hAnsi="Consolas"/>
          <w:sz w:val="18"/>
        </w:rPr>
        <w:t>NC_082666.1     71986781                                   ....--.--..--.--.--.---.--.-  71986792</w:t>
      </w:r>
    </w:p>
    <w:p>
      <w:r>
        <w:rPr>
          <w:rFonts w:ascii="Consolas" w:hAnsi="Consolas"/>
          <w:sz w:val="18"/>
        </w:rPr>
        <w:t>NC_082666.1     72265791                                .......--.--..--.--.--.---.--.-  72265777</w:t>
      </w:r>
    </w:p>
    <w:p>
      <w:r>
        <w:rPr>
          <w:rFonts w:ascii="Consolas" w:hAnsi="Consolas"/>
          <w:sz w:val="18"/>
        </w:rPr>
        <w:t>NC_082666.1     72620940                                     ..--.--..--.--.--.---.--.-  72620931</w:t>
      </w:r>
    </w:p>
    <w:p>
      <w:r>
        <w:rPr>
          <w:rFonts w:ascii="Consolas" w:hAnsi="Consolas"/>
          <w:sz w:val="18"/>
        </w:rPr>
        <w:t>NC_082666.1     72950043                                .......--.--..--.--.--.---.--.-  72950057</w:t>
      </w:r>
    </w:p>
    <w:p>
      <w:r>
        <w:rPr>
          <w:rFonts w:ascii="Consolas" w:hAnsi="Consolas"/>
          <w:sz w:val="18"/>
        </w:rPr>
        <w:t>NC_082666.1     74241915                             ..-.......--.--..--.--.--.---.--.-  74241899</w:t>
      </w:r>
    </w:p>
    <w:p>
      <w:r>
        <w:rPr>
          <w:rFonts w:ascii="Consolas" w:hAnsi="Consolas"/>
          <w:sz w:val="18"/>
        </w:rPr>
        <w:t>NC_082666.1     79656560                                .......--.--..--.--.--.---.--.-  79656574</w:t>
      </w:r>
    </w:p>
    <w:p>
      <w:r>
        <w:rPr>
          <w:rFonts w:ascii="Consolas" w:hAnsi="Consolas"/>
          <w:sz w:val="18"/>
        </w:rPr>
        <w:t>NC_082666.1     79867103                                  .....--.--..--.--.--.---.--.-  79867091</w:t>
      </w:r>
    </w:p>
    <w:p>
      <w:r>
        <w:rPr>
          <w:rFonts w:ascii="Consolas" w:hAnsi="Consolas"/>
          <w:sz w:val="18"/>
        </w:rPr>
        <w:t>NC_082666.1     79972040                                    ...--.--..--.--.--.---.--.-  79972050</w:t>
      </w:r>
    </w:p>
    <w:p>
      <w:r>
        <w:rPr>
          <w:rFonts w:ascii="Consolas" w:hAnsi="Consolas"/>
          <w:sz w:val="18"/>
        </w:rPr>
        <w:t>NC_082666.1     80612632                             ..-.......--.--..--.--.--.---.--.-  80612648</w:t>
      </w:r>
    </w:p>
    <w:p>
      <w:r>
        <w:rPr>
          <w:rFonts w:ascii="Consolas" w:hAnsi="Consolas"/>
          <w:sz w:val="18"/>
        </w:rPr>
        <w:t>NC_082666.1     81770619                             ..-.......--.--..--.--.--.---.--.-  81770635</w:t>
      </w:r>
    </w:p>
    <w:p>
      <w:r>
        <w:rPr>
          <w:rFonts w:ascii="Consolas" w:hAnsi="Consolas"/>
          <w:sz w:val="18"/>
        </w:rPr>
        <w:t>NC_082666.1     85004444                                  .....--.--..--.--.--.---.--.-  85004432</w:t>
      </w:r>
    </w:p>
    <w:p>
      <w:r>
        <w:rPr>
          <w:rFonts w:ascii="Consolas" w:hAnsi="Consolas"/>
          <w:sz w:val="18"/>
        </w:rPr>
        <w:t>NC_082666.1     85496719                                .......--.--..--.--.--.---.--.-  85496705</w:t>
      </w:r>
    </w:p>
    <w:p>
      <w:r>
        <w:rPr>
          <w:rFonts w:ascii="Consolas" w:hAnsi="Consolas"/>
          <w:sz w:val="18"/>
        </w:rPr>
        <w:t>NC_082666.1     85608968                             ..-.......--.--..--.--.--.---.--.-  85608952</w:t>
      </w:r>
    </w:p>
    <w:p>
      <w:r>
        <w:rPr>
          <w:rFonts w:ascii="Consolas" w:hAnsi="Consolas"/>
          <w:sz w:val="18"/>
        </w:rPr>
        <w:t>NC_082666.1     86294741                             ..-.......--.--..--.--.--.---.--.-  86294757</w:t>
      </w:r>
    </w:p>
    <w:p>
      <w:r>
        <w:rPr>
          <w:rFonts w:ascii="Consolas" w:hAnsi="Consolas"/>
          <w:sz w:val="18"/>
        </w:rPr>
        <w:t>NC_082666.1     88372049                                 ......--.--..--.--.--.---.--.-  88372062</w:t>
      </w:r>
    </w:p>
    <w:p>
      <w:r>
        <w:rPr>
          <w:rFonts w:ascii="Consolas" w:hAnsi="Consolas"/>
          <w:sz w:val="18"/>
        </w:rPr>
        <w:t>NC_082666.1     89029486                                .......--.--..--.--.--.---.--.-  89029472</w:t>
      </w:r>
    </w:p>
    <w:p>
      <w:r>
        <w:rPr>
          <w:rFonts w:ascii="Consolas" w:hAnsi="Consolas"/>
          <w:sz w:val="18"/>
        </w:rPr>
        <w:t>NC_082666.1     89962644                                .......--.--..--.--.--.---.--.-  89962658</w:t>
      </w:r>
    </w:p>
    <w:p>
      <w:r>
        <w:rPr>
          <w:rFonts w:ascii="Consolas" w:hAnsi="Consolas"/>
          <w:sz w:val="18"/>
        </w:rPr>
        <w:t>NC_082666.1     90187528                                .......--.--..--.--.--.---.--.-  90187514</w:t>
      </w:r>
    </w:p>
    <w:p>
      <w:r>
        <w:rPr>
          <w:rFonts w:ascii="Consolas" w:hAnsi="Consolas"/>
          <w:sz w:val="18"/>
        </w:rPr>
        <w:t>NC_082666.1     105315345                               .......--.--..--.--.--.---.--.-  105315359</w:t>
      </w:r>
    </w:p>
    <w:p>
      <w:r>
        <w:rPr>
          <w:rFonts w:ascii="Consolas" w:hAnsi="Consolas"/>
          <w:sz w:val="18"/>
        </w:rPr>
        <w:t>NC_082666.1     108719991                                 .....--.--..--.--.--.---.--.-  108720003</w:t>
      </w:r>
    </w:p>
    <w:p>
      <w:r>
        <w:rPr>
          <w:rFonts w:ascii="Consolas" w:hAnsi="Consolas"/>
          <w:sz w:val="18"/>
        </w:rPr>
        <w:t>NC_082666.1     108719993                               .......--.--..--.--.--.---.--.-  108720007</w:t>
      </w:r>
    </w:p>
    <w:p>
      <w:r>
        <w:rPr>
          <w:rFonts w:ascii="Consolas" w:hAnsi="Consolas"/>
          <w:sz w:val="18"/>
        </w:rPr>
        <w:t>NC_082666.1     110539959                               .......--.--..--.--.--.---.--.-  110539945</w:t>
      </w:r>
    </w:p>
    <w:p>
      <w:r>
        <w:rPr>
          <w:rFonts w:ascii="Consolas" w:hAnsi="Consolas"/>
          <w:sz w:val="18"/>
        </w:rPr>
        <w:t>NC_082666.1     111139683                                 .....--.--..--.--.--.---.--.-  111139671</w:t>
      </w:r>
    </w:p>
    <w:p>
      <w:r>
        <w:rPr>
          <w:rFonts w:ascii="Consolas" w:hAnsi="Consolas"/>
          <w:sz w:val="18"/>
        </w:rPr>
        <w:t>NC_082666.1     111383353                               .......--.--..--.--.--.---.--.-  111383339</w:t>
      </w:r>
    </w:p>
    <w:p>
      <w:r>
        <w:rPr>
          <w:rFonts w:ascii="Consolas" w:hAnsi="Consolas"/>
          <w:sz w:val="18"/>
        </w:rPr>
        <w:t>NC_082666.1     115779317                                 .....--.--..--.--.--.---.--.-  115779329</w:t>
      </w:r>
    </w:p>
    <w:p>
      <w:r>
        <w:rPr>
          <w:rFonts w:ascii="Consolas" w:hAnsi="Consolas"/>
          <w:sz w:val="18"/>
        </w:rPr>
        <w:t>NC_082666.1     116268491                                 .....--.--..--.--.--.---.--.-  116268503</w:t>
      </w:r>
    </w:p>
    <w:p>
      <w:r>
        <w:rPr>
          <w:rFonts w:ascii="Consolas" w:hAnsi="Consolas"/>
          <w:sz w:val="18"/>
        </w:rPr>
        <w:t>NC_082666.1     117714994                               .......--.--..--.--.--.---.--.-  117714980</w:t>
      </w:r>
    </w:p>
    <w:p>
      <w:r>
        <w:rPr>
          <w:rFonts w:ascii="Consolas" w:hAnsi="Consolas"/>
          <w:sz w:val="18"/>
        </w:rPr>
        <w:t>NC_082666.1     117715000                                 .....--.--..--.--.--.---.--.-  117714988</w:t>
      </w:r>
    </w:p>
    <w:p>
      <w:r>
        <w:rPr>
          <w:rFonts w:ascii="Consolas" w:hAnsi="Consolas"/>
          <w:sz w:val="18"/>
        </w:rPr>
        <w:t>NC_082666.1     117991028                               .......--.--..--.--.--.---.--.-  117991042</w:t>
      </w:r>
    </w:p>
    <w:p>
      <w:r>
        <w:rPr>
          <w:rFonts w:ascii="Consolas" w:hAnsi="Consolas"/>
          <w:sz w:val="18"/>
        </w:rPr>
        <w:t>NC_082666.1     118013003                               .......--.--..--.--.--.---.--.-  118013017</w:t>
      </w:r>
    </w:p>
    <w:p>
      <w:r>
        <w:rPr>
          <w:rFonts w:ascii="Consolas" w:hAnsi="Consolas"/>
          <w:sz w:val="18"/>
        </w:rPr>
        <w:t>NC_082666.1     120011686                                  ....--.--..--.--.--.---.--.-  120011675</w:t>
      </w:r>
    </w:p>
    <w:p>
      <w:r>
        <w:rPr>
          <w:rFonts w:ascii="Consolas" w:hAnsi="Consolas"/>
          <w:sz w:val="18"/>
        </w:rPr>
        <w:t>NC_082666.1     122450225                            ..-.......--.--..--.--.--.---.--.-  122450209</w:t>
      </w:r>
    </w:p>
    <w:p>
      <w:r>
        <w:rPr>
          <w:rFonts w:ascii="Consolas" w:hAnsi="Consolas"/>
          <w:sz w:val="18"/>
        </w:rPr>
        <w:t>NC_082666.1     125110267                               .......--.--..--.--.--.---.--.-  125110281</w:t>
      </w:r>
    </w:p>
    <w:p>
      <w:r>
        <w:rPr>
          <w:rFonts w:ascii="Consolas" w:hAnsi="Consolas"/>
          <w:sz w:val="18"/>
        </w:rPr>
        <w:t>NC_082666.1     130725724                                 .....--.--..--.--.--.---.--.-  130725712</w:t>
      </w:r>
    </w:p>
    <w:p>
      <w:r>
        <w:rPr>
          <w:rFonts w:ascii="Consolas" w:hAnsi="Consolas"/>
          <w:sz w:val="18"/>
        </w:rPr>
        <w:t>NC_082666.1     131545267                             .-.......--.--..--.--.--.---.--.-  131545252</w:t>
      </w:r>
    </w:p>
    <w:p>
      <w:r>
        <w:rPr>
          <w:rFonts w:ascii="Consolas" w:hAnsi="Consolas"/>
          <w:sz w:val="18"/>
        </w:rPr>
        <w:t>NC_082666.1     131565777                               .......--.--..--.--.--.---.--.-  131565763</w:t>
      </w:r>
    </w:p>
    <w:p>
      <w:r>
        <w:rPr>
          <w:rFonts w:ascii="Consolas" w:hAnsi="Consolas"/>
          <w:sz w:val="18"/>
        </w:rPr>
        <w:t>NC_082666.1     134626000                                 .....--.--..--.--.--.---.--.-  134625988</w:t>
      </w:r>
    </w:p>
    <w:p>
      <w:r>
        <w:rPr>
          <w:rFonts w:ascii="Consolas" w:hAnsi="Consolas"/>
          <w:sz w:val="18"/>
        </w:rPr>
        <w:t>NC_082666.1     5092596                              ..-.......--.--..--.--.--.---.--C-  5092612</w:t>
      </w:r>
    </w:p>
    <w:p>
      <w:r>
        <w:rPr>
          <w:rFonts w:ascii="Consolas" w:hAnsi="Consolas"/>
          <w:sz w:val="18"/>
        </w:rPr>
        <w:t>NC_082666.1     5094973                              ..-.......--.--..--.--.--.---.--C-  5094989</w:t>
      </w:r>
    </w:p>
    <w:p>
      <w:r>
        <w:rPr>
          <w:rFonts w:ascii="Consolas" w:hAnsi="Consolas"/>
          <w:sz w:val="18"/>
        </w:rPr>
        <w:t>NC_082666.1     7113263                              ..-.......--.--..--.--.--.---.--.-  7113247</w:t>
      </w:r>
    </w:p>
    <w:p>
      <w:r>
        <w:rPr>
          <w:rFonts w:ascii="Consolas" w:hAnsi="Consolas"/>
          <w:sz w:val="18"/>
        </w:rPr>
        <w:t>NC_082666.1     7751472                                      ..--.--..--.--.--.---G--.-  7751463</w:t>
      </w:r>
    </w:p>
    <w:p>
      <w:r>
        <w:rPr>
          <w:rFonts w:ascii="Consolas" w:hAnsi="Consolas"/>
          <w:sz w:val="18"/>
        </w:rPr>
        <w:t>NC_082666.1     9125753                                 .......--.--.C--.--.--.---.--.-  9125739</w:t>
      </w:r>
    </w:p>
    <w:p>
      <w:r>
        <w:rPr>
          <w:rFonts w:ascii="Consolas" w:hAnsi="Consolas"/>
          <w:sz w:val="18"/>
        </w:rPr>
        <w:t>NC_082666.1     18140303                                .......--.--..--.--.--.---.--.-  18140317</w:t>
      </w:r>
    </w:p>
    <w:p>
      <w:r>
        <w:rPr>
          <w:rFonts w:ascii="Consolas" w:hAnsi="Consolas"/>
          <w:sz w:val="18"/>
        </w:rPr>
        <w:t>NC_082666.1     32927389                             ..-.......--.--..--.--.--.---G--.-  32927405</w:t>
      </w:r>
    </w:p>
    <w:p>
      <w:r>
        <w:rPr>
          <w:rFonts w:ascii="Consolas" w:hAnsi="Consolas"/>
          <w:sz w:val="18"/>
        </w:rPr>
        <w:t>NC_082666.1     43960278                                  .....--.--..--.--.--.---.--.-  43960290</w:t>
      </w:r>
    </w:p>
    <w:p>
      <w:r>
        <w:rPr>
          <w:rFonts w:ascii="Consolas" w:hAnsi="Consolas"/>
          <w:sz w:val="18"/>
        </w:rPr>
        <w:t>NC_082666.1     43960280                                .......--.--..--.--.--.---.--.-  43960294</w:t>
      </w:r>
    </w:p>
    <w:p>
      <w:r>
        <w:rPr>
          <w:rFonts w:ascii="Consolas" w:hAnsi="Consolas"/>
          <w:sz w:val="18"/>
        </w:rPr>
        <w:t>NC_082666.1     69325442                                  .....--.--..--.--.--.---.--.-  69325430</w:t>
      </w:r>
    </w:p>
    <w:p>
      <w:r>
        <w:rPr>
          <w:rFonts w:ascii="Consolas" w:hAnsi="Consolas"/>
          <w:sz w:val="18"/>
        </w:rPr>
        <w:t>NC_082666.1     69933419                                .......--.--..--.--.--.---.--.-  69933405</w:t>
      </w:r>
    </w:p>
    <w:p>
      <w:r>
        <w:rPr>
          <w:rFonts w:ascii="Consolas" w:hAnsi="Consolas"/>
          <w:sz w:val="18"/>
        </w:rPr>
        <w:t>NC_082666.1     75980306                                .......--.--..--.--.--.---.--.-  75980320</w:t>
      </w:r>
    </w:p>
    <w:p>
      <w:r>
        <w:rPr>
          <w:rFonts w:ascii="Consolas" w:hAnsi="Consolas"/>
          <w:sz w:val="18"/>
        </w:rPr>
        <w:t>NC_082666.1     76432863                                  .....--.--C.--.--.--.---.--.-  76432875</w:t>
      </w:r>
    </w:p>
    <w:p>
      <w:r>
        <w:rPr>
          <w:rFonts w:ascii="Consolas" w:hAnsi="Consolas"/>
          <w:sz w:val="18"/>
        </w:rPr>
        <w:t>NC_082666.1     79969184                                ....C..--.--..--.--.--.---.--.-  79969170</w:t>
      </w:r>
    </w:p>
    <w:p>
      <w:r>
        <w:rPr>
          <w:rFonts w:ascii="Consolas" w:hAnsi="Consolas"/>
          <w:sz w:val="18"/>
        </w:rPr>
        <w:t>NC_082666.1     79969186                                  .....--.--C.--.--.--.---.--.-  79969174</w:t>
      </w:r>
    </w:p>
    <w:p>
      <w:r>
        <w:rPr>
          <w:rFonts w:ascii="Consolas" w:hAnsi="Consolas"/>
          <w:sz w:val="18"/>
        </w:rPr>
        <w:t>NC_082666.1     81892670                                  .....--.--..--.--.--.---.--.-  81892682</w:t>
      </w:r>
    </w:p>
    <w:p>
      <w:r>
        <w:rPr>
          <w:rFonts w:ascii="Consolas" w:hAnsi="Consolas"/>
          <w:sz w:val="18"/>
        </w:rPr>
        <w:t>NC_082666.1     85254221                             ..-..C....--.--..--.--.--.---.--.-  85254237</w:t>
      </w:r>
    </w:p>
    <w:p>
      <w:r>
        <w:rPr>
          <w:rFonts w:ascii="Consolas" w:hAnsi="Consolas"/>
          <w:sz w:val="18"/>
        </w:rPr>
        <w:t>NC_082666.1     114273580                                   ...--.--..--.--.--.---.--.-  114273590</w:t>
      </w:r>
    </w:p>
    <w:p>
      <w:r>
        <w:rPr>
          <w:rFonts w:ascii="Consolas" w:hAnsi="Consolas"/>
          <w:sz w:val="18"/>
        </w:rPr>
        <w:t>NC_082666.1     126325991                                   ...--.--..--.--G--.---.--.-  126326001</w:t>
      </w:r>
    </w:p>
    <w:p>
      <w:r>
        <w:rPr>
          <w:rFonts w:ascii="Consolas" w:hAnsi="Consolas"/>
          <w:sz w:val="18"/>
        </w:rPr>
        <w:t>NC_082666.1     132292590                                   ...--.--..--.--.--.---.--.-  132292600</w:t>
      </w:r>
    </w:p>
    <w:p>
      <w:r>
        <w:rPr>
          <w:rFonts w:ascii="Consolas" w:hAnsi="Consolas"/>
          <w:sz w:val="18"/>
        </w:rPr>
        <w:t>NC_082666.1     2095746                              ..-.......--.--..--.--.--.---.--.-  2095730</w:t>
      </w:r>
    </w:p>
    <w:p>
      <w:r>
        <w:rPr>
          <w:rFonts w:ascii="Consolas" w:hAnsi="Consolas"/>
          <w:sz w:val="18"/>
        </w:rPr>
        <w:t>NC_082666.1     3606589                                      ..--.--..--.--.--.---.--.-  3606580</w:t>
      </w:r>
    </w:p>
    <w:p>
      <w:r>
        <w:rPr>
          <w:rFonts w:ascii="Consolas" w:hAnsi="Consolas"/>
          <w:sz w:val="18"/>
        </w:rPr>
        <w:t>NC_082666.1     3878423                                     ...--.--..--.--.--.---.--.-  3878413</w:t>
      </w:r>
    </w:p>
    <w:p>
      <w:r>
        <w:rPr>
          <w:rFonts w:ascii="Consolas" w:hAnsi="Consolas"/>
          <w:sz w:val="18"/>
        </w:rPr>
        <w:t>NC_082666.1     5081373                                   .....--.--..--.--.--.---.--.-  5081361</w:t>
      </w:r>
    </w:p>
    <w:p>
      <w:r>
        <w:rPr>
          <w:rFonts w:ascii="Consolas" w:hAnsi="Consolas"/>
          <w:sz w:val="18"/>
        </w:rPr>
        <w:t>NC_082666.1     5668574                             ...-.......--.--..--.--.--.---.--.-  5668557</w:t>
      </w:r>
    </w:p>
    <w:p>
      <w:r>
        <w:rPr>
          <w:rFonts w:ascii="Consolas" w:hAnsi="Consolas"/>
          <w:sz w:val="18"/>
        </w:rPr>
        <w:t>NC_082666.1     5902526                               .-.......--.--..--.--.--.---.--.-  5902541</w:t>
      </w:r>
    </w:p>
    <w:p>
      <w:r>
        <w:rPr>
          <w:rFonts w:ascii="Consolas" w:hAnsi="Consolas"/>
          <w:sz w:val="18"/>
        </w:rPr>
        <w:t>NC_082666.1     5902527                                     ...--.--..--.--.--.---.--.-  5902537</w:t>
      </w:r>
    </w:p>
    <w:p>
      <w:r>
        <w:rPr>
          <w:rFonts w:ascii="Consolas" w:hAnsi="Consolas"/>
          <w:sz w:val="18"/>
        </w:rPr>
        <w:t>NC_082666.1     7395751                                    ....--.--..--.--.--.---.--.-  7395762</w:t>
      </w:r>
    </w:p>
    <w:p>
      <w:r>
        <w:rPr>
          <w:rFonts w:ascii="Consolas" w:hAnsi="Consolas"/>
          <w:sz w:val="18"/>
        </w:rPr>
        <w:t>NC_082666.1     7868094                               .-.......--.--..--.--.--.---.--.-  7868109</w:t>
      </w:r>
    </w:p>
    <w:p>
      <w:r>
        <w:rPr>
          <w:rFonts w:ascii="Consolas" w:hAnsi="Consolas"/>
          <w:sz w:val="18"/>
        </w:rPr>
        <w:t>NC_082666.1     7868095                                     ...--.--..--.--.--.---.--.-  7868105</w:t>
      </w:r>
    </w:p>
    <w:p>
      <w:r>
        <w:rPr>
          <w:rFonts w:ascii="Consolas" w:hAnsi="Consolas"/>
          <w:sz w:val="18"/>
        </w:rPr>
        <w:t>NC_082666.1     8804785                                    ....--.--..--.--.--.---.--.-  8804796</w:t>
      </w:r>
    </w:p>
    <w:p>
      <w:r>
        <w:rPr>
          <w:rFonts w:ascii="Consolas" w:hAnsi="Consolas"/>
          <w:sz w:val="18"/>
        </w:rPr>
        <w:t>NC_082666.1     10471736                                   ....--.--..--.--.--.---.--.-  10471747</w:t>
      </w:r>
    </w:p>
    <w:p>
      <w:r>
        <w:rPr>
          <w:rFonts w:ascii="Consolas" w:hAnsi="Consolas"/>
          <w:sz w:val="18"/>
        </w:rPr>
        <w:t>NC_082666.1     13471391                                   ....--.--..--.--.--.---.--.-  13471402</w:t>
      </w:r>
    </w:p>
    <w:p>
      <w:r>
        <w:rPr>
          <w:rFonts w:ascii="Consolas" w:hAnsi="Consolas"/>
          <w:sz w:val="18"/>
        </w:rPr>
        <w:t>NC_082666.1     14795555                                   ....--.--..--.--.--.---.--.-  14795566</w:t>
      </w:r>
    </w:p>
    <w:p>
      <w:r>
        <w:rPr>
          <w:rFonts w:ascii="Consolas" w:hAnsi="Consolas"/>
          <w:sz w:val="18"/>
        </w:rPr>
        <w:t>NC_082666.1     15630963                                   ....--.--..--.--.--.---.--.-  15630952</w:t>
      </w:r>
    </w:p>
    <w:p>
      <w:r>
        <w:rPr>
          <w:rFonts w:ascii="Consolas" w:hAnsi="Consolas"/>
          <w:sz w:val="18"/>
        </w:rPr>
        <w:t>NC_082666.1     18725915                                .......--.--..--.--.--.---.--.-  18725929</w:t>
      </w:r>
    </w:p>
    <w:p>
      <w:r>
        <w:rPr>
          <w:rFonts w:ascii="Consolas" w:hAnsi="Consolas"/>
          <w:sz w:val="18"/>
        </w:rPr>
        <w:t>NC_082666.1     19985596                                 ......--.--..--.--.--.---.--.-  19985583</w:t>
      </w:r>
    </w:p>
    <w:p>
      <w:r>
        <w:rPr>
          <w:rFonts w:ascii="Consolas" w:hAnsi="Consolas"/>
          <w:sz w:val="18"/>
        </w:rPr>
        <w:t>NC_082666.1     20490879                                     ..--.--..--.--.--.---.--.-  20490888</w:t>
      </w:r>
    </w:p>
    <w:p>
      <w:r>
        <w:rPr>
          <w:rFonts w:ascii="Consolas" w:hAnsi="Consolas"/>
          <w:sz w:val="18"/>
        </w:rPr>
        <w:t>NC_082666.1     20645856                           ....-.......--.--..--.--.--.---.--.-  20645874</w:t>
      </w:r>
    </w:p>
    <w:p>
      <w:r>
        <w:rPr>
          <w:rFonts w:ascii="Consolas" w:hAnsi="Consolas"/>
          <w:sz w:val="18"/>
        </w:rPr>
        <w:t>NC_082666.1     20946675                                    ...--.--..--.--.--.---.--.-  20946665</w:t>
      </w:r>
    </w:p>
    <w:p>
      <w:r>
        <w:rPr>
          <w:rFonts w:ascii="Consolas" w:hAnsi="Consolas"/>
          <w:sz w:val="18"/>
        </w:rPr>
        <w:t>NC_082666.1     20946676                              .-.......--.--..--.--.--.---.--.-  20946661</w:t>
      </w:r>
    </w:p>
    <w:p>
      <w:r>
        <w:rPr>
          <w:rFonts w:ascii="Consolas" w:hAnsi="Consolas"/>
          <w:sz w:val="18"/>
        </w:rPr>
        <w:t>NC_082666.1     21673455                                  .....--.--..--.--.--.---.--.-  21673467</w:t>
      </w:r>
    </w:p>
    <w:p>
      <w:r>
        <w:rPr>
          <w:rFonts w:ascii="Consolas" w:hAnsi="Consolas"/>
          <w:sz w:val="18"/>
        </w:rPr>
        <w:t>NC_082666.1     27324077                                .......--.--..--.--.--.---.--.-  27324091</w:t>
      </w:r>
    </w:p>
    <w:p>
      <w:r>
        <w:rPr>
          <w:rFonts w:ascii="Consolas" w:hAnsi="Consolas"/>
          <w:sz w:val="18"/>
        </w:rPr>
        <w:t>NC_082666.1     27558123                                    ...--.--..--.--.--.---.--.-  27558133</w:t>
      </w:r>
    </w:p>
    <w:p>
      <w:r>
        <w:rPr>
          <w:rFonts w:ascii="Consolas" w:hAnsi="Consolas"/>
          <w:sz w:val="18"/>
        </w:rPr>
        <w:t>NC_082666.1     27906553                                   ....--.--..--.--.--.---.--.-  27906564</w:t>
      </w:r>
    </w:p>
    <w:p>
      <w:r>
        <w:rPr>
          <w:rFonts w:ascii="Consolas" w:hAnsi="Consolas"/>
          <w:sz w:val="18"/>
        </w:rPr>
        <w:t>NC_082666.1     28955058                                    ...--.--..--.--.--.---.--.-  28955048</w:t>
      </w:r>
    </w:p>
    <w:p>
      <w:r>
        <w:rPr>
          <w:rFonts w:ascii="Consolas" w:hAnsi="Consolas"/>
          <w:sz w:val="18"/>
        </w:rPr>
        <w:t>NC_082666.1     29657206                             ..-.......--.--..--.--.--.---.--.-  29657222</w:t>
      </w:r>
    </w:p>
    <w:p>
      <w:r>
        <w:rPr>
          <w:rFonts w:ascii="Consolas" w:hAnsi="Consolas"/>
          <w:sz w:val="18"/>
        </w:rPr>
        <w:t>NC_082666.1     31353465                                 ......--.--..--.--.--.---.--.-  31353478</w:t>
      </w:r>
    </w:p>
    <w:p>
      <w:r>
        <w:rPr>
          <w:rFonts w:ascii="Consolas" w:hAnsi="Consolas"/>
          <w:sz w:val="18"/>
        </w:rPr>
        <w:t>NC_082666.1     31616752                                   ....--.--..--.--.--.---.--.-  31616763</w:t>
      </w:r>
    </w:p>
    <w:p>
      <w:r>
        <w:rPr>
          <w:rFonts w:ascii="Consolas" w:hAnsi="Consolas"/>
          <w:sz w:val="18"/>
        </w:rPr>
        <w:t>NC_082666.1     31887609                                    ...--.--..--.--.--.---.--.-  31887599</w:t>
      </w:r>
    </w:p>
    <w:p>
      <w:r>
        <w:rPr>
          <w:rFonts w:ascii="Consolas" w:hAnsi="Consolas"/>
          <w:sz w:val="18"/>
        </w:rPr>
        <w:t>NC_082666.1     32276523                                .......--.--..--.--.--.---.--.-  32276509</w:t>
      </w:r>
    </w:p>
    <w:p>
      <w:r>
        <w:rPr>
          <w:rFonts w:ascii="Consolas" w:hAnsi="Consolas"/>
          <w:sz w:val="18"/>
        </w:rPr>
        <w:t>NC_082666.1     32321026                                   ....--.--..--.--.--.---.--.-  32321037</w:t>
      </w:r>
    </w:p>
    <w:p>
      <w:r>
        <w:rPr>
          <w:rFonts w:ascii="Consolas" w:hAnsi="Consolas"/>
          <w:sz w:val="18"/>
        </w:rPr>
        <w:t>NC_082666.1     32403382                                   ....--.--..--.--.--.---.--.-  32403393</w:t>
      </w:r>
    </w:p>
    <w:p>
      <w:r>
        <w:rPr>
          <w:rFonts w:ascii="Consolas" w:hAnsi="Consolas"/>
          <w:sz w:val="18"/>
        </w:rPr>
        <w:t>NC_082666.1     32518150                                   ....--.--..--.--.--.---.--.-  32518161</w:t>
      </w:r>
    </w:p>
    <w:p>
      <w:r>
        <w:rPr>
          <w:rFonts w:ascii="Consolas" w:hAnsi="Consolas"/>
          <w:sz w:val="18"/>
        </w:rPr>
        <w:t>NC_082666.1     32518159                                .......--.--..--.--.--.---.--.-  32518173</w:t>
      </w:r>
    </w:p>
    <w:p>
      <w:r>
        <w:rPr>
          <w:rFonts w:ascii="Consolas" w:hAnsi="Consolas"/>
          <w:sz w:val="18"/>
        </w:rPr>
        <w:t>NC_082666.1     34371335                                    ...--.--..--.--.--.---.--.-  34371325</w:t>
      </w:r>
    </w:p>
    <w:p>
      <w:r>
        <w:rPr>
          <w:rFonts w:ascii="Consolas" w:hAnsi="Consolas"/>
          <w:sz w:val="18"/>
        </w:rPr>
        <w:t>NC_082666.1     34761161                              .-.......--.--..--.--.--.---.--.-  34761176</w:t>
      </w:r>
    </w:p>
    <w:p>
      <w:r>
        <w:rPr>
          <w:rFonts w:ascii="Consolas" w:hAnsi="Consolas"/>
          <w:sz w:val="18"/>
        </w:rPr>
        <w:t>NC_082666.1     34761162                                    ...--.--..--.--.--.---.--.-  34761172</w:t>
      </w:r>
    </w:p>
    <w:p>
      <w:r>
        <w:rPr>
          <w:rFonts w:ascii="Consolas" w:hAnsi="Consolas"/>
          <w:sz w:val="18"/>
        </w:rPr>
        <w:t>NC_082666.1     34848487                                   ....--.--..--.--.--.---.--.-  34848476</w:t>
      </w:r>
    </w:p>
    <w:p>
      <w:r>
        <w:rPr>
          <w:rFonts w:ascii="Consolas" w:hAnsi="Consolas"/>
          <w:sz w:val="18"/>
        </w:rPr>
        <w:t>NC_082666.1     37083113                                    ...--.--..--.--.--.---.--.-  37083123</w:t>
      </w:r>
    </w:p>
    <w:p>
      <w:r>
        <w:rPr>
          <w:rFonts w:ascii="Consolas" w:hAnsi="Consolas"/>
          <w:sz w:val="18"/>
        </w:rPr>
        <w:t>NC_082666.1     37224203                                .......--.--..--.--.--.---.--.-  37224189</w:t>
      </w:r>
    </w:p>
    <w:p>
      <w:r>
        <w:rPr>
          <w:rFonts w:ascii="Consolas" w:hAnsi="Consolas"/>
          <w:sz w:val="18"/>
        </w:rPr>
        <w:t>NC_082666.1     39039197                                   ....--.--..--.--.--.---.--.-  39039186</w:t>
      </w:r>
    </w:p>
    <w:p>
      <w:r>
        <w:rPr>
          <w:rFonts w:ascii="Consolas" w:hAnsi="Consolas"/>
          <w:sz w:val="18"/>
        </w:rPr>
        <w:t>NC_082666.1     39477024                                .......--.--..--.--.--.---.--.-  39477010</w:t>
      </w:r>
    </w:p>
    <w:p>
      <w:r>
        <w:rPr>
          <w:rFonts w:ascii="Consolas" w:hAnsi="Consolas"/>
          <w:sz w:val="18"/>
        </w:rPr>
        <w:t>NC_082666.1     39748163                                   ....--.--..--.--.--.---.--.-  39748174</w:t>
      </w:r>
    </w:p>
    <w:p>
      <w:r>
        <w:rPr>
          <w:rFonts w:ascii="Consolas" w:hAnsi="Consolas"/>
          <w:sz w:val="18"/>
        </w:rPr>
        <w:t>NC_082666.1     41066850                                  .....--.--..--.--.--.---.--.-  41066838</w:t>
      </w:r>
    </w:p>
    <w:p>
      <w:r>
        <w:rPr>
          <w:rFonts w:ascii="Consolas" w:hAnsi="Consolas"/>
          <w:sz w:val="18"/>
        </w:rPr>
        <w:t>NC_082666.1     41948666                                   ....--.--..--.--.--.---.--.-  41948655</w:t>
      </w:r>
    </w:p>
    <w:p>
      <w:r>
        <w:rPr>
          <w:rFonts w:ascii="Consolas" w:hAnsi="Consolas"/>
          <w:sz w:val="18"/>
        </w:rPr>
        <w:t>NC_082666.1     42154249                                    ...--.--..--.--.--.---.--.-  42154239</w:t>
      </w:r>
    </w:p>
    <w:p>
      <w:r>
        <w:rPr>
          <w:rFonts w:ascii="Consolas" w:hAnsi="Consolas"/>
          <w:sz w:val="18"/>
        </w:rPr>
        <w:t>NC_082666.1     42309247                                    ...--.--..--.--.--.---.--.-  42309237</w:t>
      </w:r>
    </w:p>
    <w:p>
      <w:r>
        <w:rPr>
          <w:rFonts w:ascii="Consolas" w:hAnsi="Consolas"/>
          <w:sz w:val="18"/>
        </w:rPr>
        <w:t>NC_082666.1     42309248                              .-.......--.--..--.--.--.---.--.-  42309233</w:t>
      </w:r>
    </w:p>
    <w:p>
      <w:r>
        <w:rPr>
          <w:rFonts w:ascii="Consolas" w:hAnsi="Consolas"/>
          <w:sz w:val="18"/>
        </w:rPr>
        <w:t>NC_082666.1     42474239                                   ....--.--..--.--.--.---.--.-  42474228</w:t>
      </w:r>
    </w:p>
    <w:p>
      <w:r>
        <w:rPr>
          <w:rFonts w:ascii="Consolas" w:hAnsi="Consolas"/>
          <w:sz w:val="18"/>
        </w:rPr>
        <w:t>NC_082666.1     43907832                                   ....--.--..--.--.--.---.--.-  43907821</w:t>
      </w:r>
    </w:p>
    <w:p>
      <w:r>
        <w:rPr>
          <w:rFonts w:ascii="Consolas" w:hAnsi="Consolas"/>
          <w:sz w:val="18"/>
        </w:rPr>
        <w:t>NC_082666.1     45918489                             ..-.......--.--..--.--.--.---.--.-  45918473</w:t>
      </w:r>
    </w:p>
    <w:p>
      <w:r>
        <w:rPr>
          <w:rFonts w:ascii="Consolas" w:hAnsi="Consolas"/>
          <w:sz w:val="18"/>
        </w:rPr>
        <w:t>NC_082666.1     46147342                                      .--.--..--.--.--.---.--.-  46147334</w:t>
      </w:r>
    </w:p>
    <w:p>
      <w:r>
        <w:rPr>
          <w:rFonts w:ascii="Consolas" w:hAnsi="Consolas"/>
          <w:sz w:val="18"/>
        </w:rPr>
        <w:t>NC_082666.1     46394679                                   ....--.--..--.--.--.---.--.-  46394690</w:t>
      </w:r>
    </w:p>
    <w:p>
      <w:r>
        <w:rPr>
          <w:rFonts w:ascii="Consolas" w:hAnsi="Consolas"/>
          <w:sz w:val="18"/>
        </w:rPr>
        <w:t>NC_082666.1     46941236                                      .--.--..--.--.--.---.--.-  46941228</w:t>
      </w:r>
    </w:p>
    <w:p>
      <w:r>
        <w:rPr>
          <w:rFonts w:ascii="Consolas" w:hAnsi="Consolas"/>
          <w:sz w:val="18"/>
        </w:rPr>
        <w:t>NC_082666.1     47726123                                   ....--.--..--.--.--.---.--.-  47726112</w:t>
      </w:r>
    </w:p>
    <w:p>
      <w:r>
        <w:rPr>
          <w:rFonts w:ascii="Consolas" w:hAnsi="Consolas"/>
          <w:sz w:val="18"/>
        </w:rPr>
        <w:t>NC_082666.1     48353844                                   ....--.--..--.--.--.---.--.-  48353855</w:t>
      </w:r>
    </w:p>
    <w:p>
      <w:r>
        <w:rPr>
          <w:rFonts w:ascii="Consolas" w:hAnsi="Consolas"/>
          <w:sz w:val="18"/>
        </w:rPr>
        <w:t>NC_082666.1     49914756                                   ....--.--..--.--.--.---.--.-  49914745</w:t>
      </w:r>
    </w:p>
    <w:p>
      <w:r>
        <w:rPr>
          <w:rFonts w:ascii="Consolas" w:hAnsi="Consolas"/>
          <w:sz w:val="18"/>
        </w:rPr>
        <w:t>NC_082666.1     50256975                                .......--.--..--.--.--.---.--.-  50256989</w:t>
      </w:r>
    </w:p>
    <w:p>
      <w:r>
        <w:rPr>
          <w:rFonts w:ascii="Consolas" w:hAnsi="Consolas"/>
          <w:sz w:val="18"/>
        </w:rPr>
        <w:t>NC_082666.1     51217520                                   ....--.--..--.--.--.---.--.-  51217531</w:t>
      </w:r>
    </w:p>
    <w:p>
      <w:r>
        <w:rPr>
          <w:rFonts w:ascii="Consolas" w:hAnsi="Consolas"/>
          <w:sz w:val="18"/>
        </w:rPr>
        <w:t>NC_082666.1     52579359                                   ....--.--..--.--.--.---.--.-  52579348</w:t>
      </w:r>
    </w:p>
    <w:p>
      <w:r>
        <w:rPr>
          <w:rFonts w:ascii="Consolas" w:hAnsi="Consolas"/>
          <w:sz w:val="18"/>
        </w:rPr>
        <w:t>NC_082666.1     52664193                                   ....--.--..--.--.--.---.--.-  52664182</w:t>
      </w:r>
    </w:p>
    <w:p>
      <w:r>
        <w:rPr>
          <w:rFonts w:ascii="Consolas" w:hAnsi="Consolas"/>
          <w:sz w:val="18"/>
        </w:rPr>
        <w:t>NC_082666.1     54437068                                    ...--.--..--.--.--.---.--.-  54437058</w:t>
      </w:r>
    </w:p>
    <w:p>
      <w:r>
        <w:rPr>
          <w:rFonts w:ascii="Consolas" w:hAnsi="Consolas"/>
          <w:sz w:val="18"/>
        </w:rPr>
        <w:t>NC_082666.1     54439492                                   ....--.--..--.--.--.---.--.-  54439481</w:t>
      </w:r>
    </w:p>
    <w:p>
      <w:r>
        <w:rPr>
          <w:rFonts w:ascii="Consolas" w:hAnsi="Consolas"/>
          <w:sz w:val="18"/>
        </w:rPr>
        <w:t>NC_082666.1     55791740                                    ...--.--..--.--.--.---.--.-  55791730</w:t>
      </w:r>
    </w:p>
    <w:p>
      <w:r>
        <w:rPr>
          <w:rFonts w:ascii="Consolas" w:hAnsi="Consolas"/>
          <w:sz w:val="18"/>
        </w:rPr>
        <w:t>NC_082666.1     56184996                                    ...--.--..--.--.--.---.--.-  56184986</w:t>
      </w:r>
    </w:p>
    <w:p>
      <w:r>
        <w:rPr>
          <w:rFonts w:ascii="Consolas" w:hAnsi="Consolas"/>
          <w:sz w:val="18"/>
        </w:rPr>
        <w:t>NC_082666.1     56856048                                   ....--.--..--.--.--.---.--.-  56856037</w:t>
      </w:r>
    </w:p>
    <w:p>
      <w:r>
        <w:rPr>
          <w:rFonts w:ascii="Consolas" w:hAnsi="Consolas"/>
          <w:sz w:val="18"/>
        </w:rPr>
        <w:t>NC_082666.1     58218704                              .-.......--.--..--.--.--.---.--.-  58218719</w:t>
      </w:r>
    </w:p>
    <w:p>
      <w:r>
        <w:rPr>
          <w:rFonts w:ascii="Consolas" w:hAnsi="Consolas"/>
          <w:sz w:val="18"/>
        </w:rPr>
        <w:t>NC_082666.1     60114677                                .......--.--..--.--.--.---.--.-  60114663</w:t>
      </w:r>
    </w:p>
    <w:p>
      <w:r>
        <w:rPr>
          <w:rFonts w:ascii="Consolas" w:hAnsi="Consolas"/>
          <w:sz w:val="18"/>
        </w:rPr>
        <w:t>NC_082666.1     60678115                              .-.......--.--..--.--.--.---.--.-  60678100</w:t>
      </w:r>
    </w:p>
    <w:p>
      <w:r>
        <w:rPr>
          <w:rFonts w:ascii="Consolas" w:hAnsi="Consolas"/>
          <w:sz w:val="18"/>
        </w:rPr>
        <w:t>NC_082666.1     61132484                                 ......--.--..--.--.--.---.--.-  61132497</w:t>
      </w:r>
    </w:p>
    <w:p>
      <w:r>
        <w:rPr>
          <w:rFonts w:ascii="Consolas" w:hAnsi="Consolas"/>
          <w:sz w:val="18"/>
        </w:rPr>
        <w:t>NC_082666.1     61766788                                   ....--.--..--.--.--.---.--.-  61766777</w:t>
      </w:r>
    </w:p>
    <w:p>
      <w:r>
        <w:rPr>
          <w:rFonts w:ascii="Consolas" w:hAnsi="Consolas"/>
          <w:sz w:val="18"/>
        </w:rPr>
        <w:t>NC_082666.1     63638173                                    ...--.--..--.--.--.---.--.-  63638183</w:t>
      </w:r>
    </w:p>
    <w:p>
      <w:r>
        <w:rPr>
          <w:rFonts w:ascii="Consolas" w:hAnsi="Consolas"/>
          <w:sz w:val="18"/>
        </w:rPr>
        <w:t>NC_082666.1     65588059                                    ...--.--..--.--.--.---.--.-  65588049</w:t>
      </w:r>
    </w:p>
    <w:p>
      <w:r>
        <w:rPr>
          <w:rFonts w:ascii="Consolas" w:hAnsi="Consolas"/>
          <w:sz w:val="18"/>
        </w:rPr>
        <w:t>NC_082666.1     65588060                              .-.......--.--..--.--.--.---.--.-  65588045</w:t>
      </w:r>
    </w:p>
    <w:p>
      <w:r>
        <w:rPr>
          <w:rFonts w:ascii="Consolas" w:hAnsi="Consolas"/>
          <w:sz w:val="18"/>
        </w:rPr>
        <w:t>NC_082666.1     66168435                                .......--.--..--.--.--.---.--.-  66168449</w:t>
      </w:r>
    </w:p>
    <w:p>
      <w:r>
        <w:rPr>
          <w:rFonts w:ascii="Consolas" w:hAnsi="Consolas"/>
          <w:sz w:val="18"/>
        </w:rPr>
        <w:t>NC_082666.1     66423353                                .......--.--..--.--.--.---.--.-  66423367</w:t>
      </w:r>
    </w:p>
    <w:p>
      <w:r>
        <w:rPr>
          <w:rFonts w:ascii="Consolas" w:hAnsi="Consolas"/>
          <w:sz w:val="18"/>
        </w:rPr>
        <w:t>NC_082666.1     67303851                                .......--.--..--.--.--.---.--.-  67303865</w:t>
      </w:r>
    </w:p>
    <w:p>
      <w:r>
        <w:rPr>
          <w:rFonts w:ascii="Consolas" w:hAnsi="Consolas"/>
          <w:sz w:val="18"/>
        </w:rPr>
        <w:t>NC_082666.1     67466394                                .......--.--..--.--.--.---.--.-  67466408</w:t>
      </w:r>
    </w:p>
    <w:p>
      <w:r>
        <w:rPr>
          <w:rFonts w:ascii="Consolas" w:hAnsi="Consolas"/>
          <w:sz w:val="18"/>
        </w:rPr>
        <w:t>NC_082666.1     69792607                                    ...--.--..--.--.--.---.--.-  69792617</w:t>
      </w:r>
    </w:p>
    <w:p>
      <w:r>
        <w:rPr>
          <w:rFonts w:ascii="Consolas" w:hAnsi="Consolas"/>
          <w:sz w:val="18"/>
        </w:rPr>
        <w:t>NC_082666.1     69933423                                .......--.--..--.--.--.---.--.-  69933409</w:t>
      </w:r>
    </w:p>
    <w:p>
      <w:r>
        <w:rPr>
          <w:rFonts w:ascii="Consolas" w:hAnsi="Consolas"/>
          <w:sz w:val="18"/>
        </w:rPr>
        <w:t>NC_082666.1     70090278                                    ...--.--..--.--.--.---.--.-  70090268</w:t>
      </w:r>
    </w:p>
    <w:p>
      <w:r>
        <w:rPr>
          <w:rFonts w:ascii="Consolas" w:hAnsi="Consolas"/>
          <w:sz w:val="18"/>
        </w:rPr>
        <w:t>NC_082666.1     70559502                                   ....--.--..--.--.--.---.--.-  70559513</w:t>
      </w:r>
    </w:p>
    <w:p>
      <w:r>
        <w:rPr>
          <w:rFonts w:ascii="Consolas" w:hAnsi="Consolas"/>
          <w:sz w:val="18"/>
        </w:rPr>
        <w:t>NC_082666.1     71423461                                .......--.--..--.--.--.---.--.-  71423447</w:t>
      </w:r>
    </w:p>
    <w:p>
      <w:r>
        <w:rPr>
          <w:rFonts w:ascii="Consolas" w:hAnsi="Consolas"/>
          <w:sz w:val="18"/>
        </w:rPr>
        <w:t>NC_082666.1     74072427                                    ...--.--..--.--.--.---.--.-  74072417</w:t>
      </w:r>
    </w:p>
    <w:p>
      <w:r>
        <w:rPr>
          <w:rFonts w:ascii="Consolas" w:hAnsi="Consolas"/>
          <w:sz w:val="18"/>
        </w:rPr>
        <w:t>NC_082666.1     74072428                              .-.......--.--..--.--.--.---.--.-  74072413</w:t>
      </w:r>
    </w:p>
    <w:p>
      <w:r>
        <w:rPr>
          <w:rFonts w:ascii="Consolas" w:hAnsi="Consolas"/>
          <w:sz w:val="18"/>
        </w:rPr>
        <w:t>NC_082666.1     76425600                              .-.......--.--..--.--.--.---.--.-  76425615</w:t>
      </w:r>
    </w:p>
    <w:p>
      <w:r>
        <w:rPr>
          <w:rFonts w:ascii="Consolas" w:hAnsi="Consolas"/>
          <w:sz w:val="18"/>
        </w:rPr>
        <w:t>NC_082666.1     76425601                                    ...--.--..--.--.--.---.--.-  76425611</w:t>
      </w:r>
    </w:p>
    <w:p>
      <w:r>
        <w:rPr>
          <w:rFonts w:ascii="Consolas" w:hAnsi="Consolas"/>
          <w:sz w:val="18"/>
        </w:rPr>
        <w:t>NC_082666.1     77473658                                .......--.--..--.--.--.---.--.-  77473672</w:t>
      </w:r>
    </w:p>
    <w:p>
      <w:r>
        <w:rPr>
          <w:rFonts w:ascii="Consolas" w:hAnsi="Consolas"/>
          <w:sz w:val="18"/>
        </w:rPr>
        <w:t>NC_082666.1     78166573                                   ....--.--..--.--.--.---.--.-  78166584</w:t>
      </w:r>
    </w:p>
    <w:p>
      <w:r>
        <w:rPr>
          <w:rFonts w:ascii="Consolas" w:hAnsi="Consolas"/>
          <w:sz w:val="18"/>
        </w:rPr>
        <w:t>NC_082666.1     79451648                              .-.......--.--..--.--.--.---.--.-  79451663</w:t>
      </w:r>
    </w:p>
    <w:p>
      <w:r>
        <w:rPr>
          <w:rFonts w:ascii="Consolas" w:hAnsi="Consolas"/>
          <w:sz w:val="18"/>
        </w:rPr>
        <w:t>NC_082666.1     79451649                                    ...--.--..--.--.--.---.--.-  79451659</w:t>
      </w:r>
    </w:p>
    <w:p>
      <w:r>
        <w:rPr>
          <w:rFonts w:ascii="Consolas" w:hAnsi="Consolas"/>
          <w:sz w:val="18"/>
        </w:rPr>
        <w:t>NC_082666.1     79721177                                .......--.--..--.--.--.---.--.-  79721163</w:t>
      </w:r>
    </w:p>
    <w:p>
      <w:r>
        <w:rPr>
          <w:rFonts w:ascii="Consolas" w:hAnsi="Consolas"/>
          <w:sz w:val="18"/>
        </w:rPr>
        <w:t>NC_082666.1     79721178                                   ....--.--..--.--.--.---.--.-  79721167</w:t>
      </w:r>
    </w:p>
    <w:p>
      <w:r>
        <w:rPr>
          <w:rFonts w:ascii="Consolas" w:hAnsi="Consolas"/>
          <w:sz w:val="18"/>
        </w:rPr>
        <w:t>NC_082666.1     79867093                                .......--.--..--.--.--.---.--.-  79867079</w:t>
      </w:r>
    </w:p>
    <w:p>
      <w:r>
        <w:rPr>
          <w:rFonts w:ascii="Consolas" w:hAnsi="Consolas"/>
          <w:sz w:val="18"/>
        </w:rPr>
        <w:t>NC_082666.1     79927138                              .-.......--.--..--.--.--.---.--.-  79927153</w:t>
      </w:r>
    </w:p>
    <w:p>
      <w:r>
        <w:rPr>
          <w:rFonts w:ascii="Consolas" w:hAnsi="Consolas"/>
          <w:sz w:val="18"/>
        </w:rPr>
        <w:t>NC_082666.1     79927139                                    ...--.--..--.--.--.---.--.-  79927149</w:t>
      </w:r>
    </w:p>
    <w:p>
      <w:r>
        <w:rPr>
          <w:rFonts w:ascii="Consolas" w:hAnsi="Consolas"/>
          <w:sz w:val="18"/>
        </w:rPr>
        <w:t>NC_082666.1     79972039                              .-.......--.--..--.--.--.---.--.-  79972054</w:t>
      </w:r>
    </w:p>
    <w:p>
      <w:r>
        <w:rPr>
          <w:rFonts w:ascii="Consolas" w:hAnsi="Consolas"/>
          <w:sz w:val="18"/>
        </w:rPr>
        <w:t>NC_082666.1     80612634                                    ...--.--..--.--.--.---.--.-  80612644</w:t>
      </w:r>
    </w:p>
    <w:p>
      <w:r>
        <w:rPr>
          <w:rFonts w:ascii="Consolas" w:hAnsi="Consolas"/>
          <w:sz w:val="18"/>
        </w:rPr>
        <w:t>NC_082666.1     81770621                                    ...--.--..--.--.--.---.--.-  81770631</w:t>
      </w:r>
    </w:p>
    <w:p>
      <w:r>
        <w:rPr>
          <w:rFonts w:ascii="Consolas" w:hAnsi="Consolas"/>
          <w:sz w:val="18"/>
        </w:rPr>
        <w:t>NC_082666.1     81781207                                .......--.--..--.--.--.---.--.-  81781221</w:t>
      </w:r>
    </w:p>
    <w:p>
      <w:r>
        <w:rPr>
          <w:rFonts w:ascii="Consolas" w:hAnsi="Consolas"/>
          <w:sz w:val="18"/>
        </w:rPr>
        <w:t>NC_082666.1     81892684                                    ...--.--..--.--.--.---.--.-  81892694</w:t>
      </w:r>
    </w:p>
    <w:p>
      <w:r>
        <w:rPr>
          <w:rFonts w:ascii="Consolas" w:hAnsi="Consolas"/>
          <w:sz w:val="18"/>
        </w:rPr>
        <w:t>NC_082666.1     82216243                                   ....--.--..--.--.--.---.--.-  82216232</w:t>
      </w:r>
    </w:p>
    <w:p>
      <w:r>
        <w:rPr>
          <w:rFonts w:ascii="Consolas" w:hAnsi="Consolas"/>
          <w:sz w:val="18"/>
        </w:rPr>
        <w:t>NC_082666.1     83687005                                    ...--.--..--.--.--.---.--.-  83686995</w:t>
      </w:r>
    </w:p>
    <w:p>
      <w:r>
        <w:rPr>
          <w:rFonts w:ascii="Consolas" w:hAnsi="Consolas"/>
          <w:sz w:val="18"/>
        </w:rPr>
        <w:t>NC_082666.1     83687006                              .-.......--.--..--.--.--.---.--.-  83686991</w:t>
      </w:r>
    </w:p>
    <w:p>
      <w:r>
        <w:rPr>
          <w:rFonts w:ascii="Consolas" w:hAnsi="Consolas"/>
          <w:sz w:val="18"/>
        </w:rPr>
        <w:t>NC_082666.1     83855247                                .......--.--..--.--.--.---.--.-  83855261</w:t>
      </w:r>
    </w:p>
    <w:p>
      <w:r>
        <w:rPr>
          <w:rFonts w:ascii="Consolas" w:hAnsi="Consolas"/>
          <w:sz w:val="18"/>
        </w:rPr>
        <w:t>NC_082666.1     84286432                            ...-.......--.--..--.--.--.---.--.-  84286415</w:t>
      </w:r>
    </w:p>
    <w:p>
      <w:r>
        <w:rPr>
          <w:rFonts w:ascii="Consolas" w:hAnsi="Consolas"/>
          <w:sz w:val="18"/>
        </w:rPr>
        <w:t>NC_082666.1     85608966                                    ...--.--..--.--.--.---.--.-  85608956</w:t>
      </w:r>
    </w:p>
    <w:p>
      <w:r>
        <w:rPr>
          <w:rFonts w:ascii="Consolas" w:hAnsi="Consolas"/>
          <w:sz w:val="18"/>
        </w:rPr>
        <w:t>NC_082666.1     85626466                                   ....--.--..--.--.--.---.--.-  85626455</w:t>
      </w:r>
    </w:p>
    <w:p>
      <w:r>
        <w:rPr>
          <w:rFonts w:ascii="Consolas" w:hAnsi="Consolas"/>
          <w:sz w:val="18"/>
        </w:rPr>
        <w:t>NC_082666.1     86294743                                    ...--.--..--.--.--.---.--.-  86294753</w:t>
      </w:r>
    </w:p>
    <w:p>
      <w:r>
        <w:rPr>
          <w:rFonts w:ascii="Consolas" w:hAnsi="Consolas"/>
          <w:sz w:val="18"/>
        </w:rPr>
        <w:t>NC_082666.1     87215232                              .-.......--.--..--.--.--.---.--.-  87215247</w:t>
      </w:r>
    </w:p>
    <w:p>
      <w:r>
        <w:rPr>
          <w:rFonts w:ascii="Consolas" w:hAnsi="Consolas"/>
          <w:sz w:val="18"/>
        </w:rPr>
        <w:t>NC_082666.1     87215233                                    ...--.--..--.--.--.---.--.-  87215243</w:t>
      </w:r>
    </w:p>
    <w:p>
      <w:r>
        <w:rPr>
          <w:rFonts w:ascii="Consolas" w:hAnsi="Consolas"/>
          <w:sz w:val="18"/>
        </w:rPr>
        <w:t>NC_082666.1     90072822                              .-.......--.--..--.--.--.---.--.-  90072837</w:t>
      </w:r>
    </w:p>
    <w:p>
      <w:r>
        <w:rPr>
          <w:rFonts w:ascii="Consolas" w:hAnsi="Consolas"/>
          <w:sz w:val="18"/>
        </w:rPr>
        <w:t>NC_082666.1     90072823                                    ...--.--..--.--.--.---.--.-  90072833</w:t>
      </w:r>
    </w:p>
    <w:p>
      <w:r>
        <w:rPr>
          <w:rFonts w:ascii="Consolas" w:hAnsi="Consolas"/>
          <w:sz w:val="18"/>
        </w:rPr>
        <w:t>NC_082666.1     107525032                                  ....--.--..--.--.--.---.--.-  107525043</w:t>
      </w:r>
    </w:p>
    <w:p>
      <w:r>
        <w:rPr>
          <w:rFonts w:ascii="Consolas" w:hAnsi="Consolas"/>
          <w:sz w:val="18"/>
        </w:rPr>
        <w:t>NC_082666.1     110539968                                  ....--.--..--.--.--.---.--.-  110539957</w:t>
      </w:r>
    </w:p>
    <w:p>
      <w:r>
        <w:rPr>
          <w:rFonts w:ascii="Consolas" w:hAnsi="Consolas"/>
          <w:sz w:val="18"/>
        </w:rPr>
        <w:t>NC_082666.1     111383370                                  ....--.--..--.--.--.---.--.-  111383359</w:t>
      </w:r>
    </w:p>
    <w:p>
      <w:r>
        <w:rPr>
          <w:rFonts w:ascii="Consolas" w:hAnsi="Consolas"/>
          <w:sz w:val="18"/>
        </w:rPr>
        <w:t>NC_082666.1     113825538                                  ....--.--..--.--.--.---.--.-  113825527</w:t>
      </w:r>
    </w:p>
    <w:p>
      <w:r>
        <w:rPr>
          <w:rFonts w:ascii="Consolas" w:hAnsi="Consolas"/>
          <w:sz w:val="18"/>
        </w:rPr>
        <w:t>NC_082666.1     114111269                                  ....--.--..--.--.--.---.--.-  114111258</w:t>
      </w:r>
    </w:p>
    <w:p>
      <w:r>
        <w:rPr>
          <w:rFonts w:ascii="Consolas" w:hAnsi="Consolas"/>
          <w:sz w:val="18"/>
        </w:rPr>
        <w:t>NC_082666.1     115410044                             .-.......--.--..--.--.--.---.--.-  115410059</w:t>
      </w:r>
    </w:p>
    <w:p>
      <w:r>
        <w:rPr>
          <w:rFonts w:ascii="Consolas" w:hAnsi="Consolas"/>
          <w:sz w:val="18"/>
        </w:rPr>
        <w:t>NC_082666.1     116112133                                   ...--.--..--.--.--.---.--.-  116112123</w:t>
      </w:r>
    </w:p>
    <w:p>
      <w:r>
        <w:rPr>
          <w:rFonts w:ascii="Consolas" w:hAnsi="Consolas"/>
          <w:sz w:val="18"/>
        </w:rPr>
        <w:t>NC_082666.1     116112134                             .-.......--.--..--.--.--.---.--.-  116112119</w:t>
      </w:r>
    </w:p>
    <w:p>
      <w:r>
        <w:rPr>
          <w:rFonts w:ascii="Consolas" w:hAnsi="Consolas"/>
          <w:sz w:val="18"/>
        </w:rPr>
        <w:t>NC_082666.1     117145285                             .-.......--.--..--.--.--.---.--.-  117145300</w:t>
      </w:r>
    </w:p>
    <w:p>
      <w:r>
        <w:rPr>
          <w:rFonts w:ascii="Consolas" w:hAnsi="Consolas"/>
          <w:sz w:val="18"/>
        </w:rPr>
        <w:t>NC_082666.1     117145286                                   ...--.--..--.--.--.---.--.-  117145296</w:t>
      </w:r>
    </w:p>
    <w:p>
      <w:r>
        <w:rPr>
          <w:rFonts w:ascii="Consolas" w:hAnsi="Consolas"/>
          <w:sz w:val="18"/>
        </w:rPr>
        <w:t>NC_082666.1     119127465                                  ....--.--..--.--.--.---.--.-  119127454</w:t>
      </w:r>
    </w:p>
    <w:p>
      <w:r>
        <w:rPr>
          <w:rFonts w:ascii="Consolas" w:hAnsi="Consolas"/>
          <w:sz w:val="18"/>
        </w:rPr>
        <w:t>NC_082666.1     119277178                                   ...--.--..--.--.--.---.--.-  119277188</w:t>
      </w:r>
    </w:p>
    <w:p>
      <w:r>
        <w:rPr>
          <w:rFonts w:ascii="Consolas" w:hAnsi="Consolas"/>
          <w:sz w:val="18"/>
        </w:rPr>
        <w:t>NC_082666.1     120916223                                   ...--.--..--.--.--.---.--.-  120916233</w:t>
      </w:r>
    </w:p>
    <w:p>
      <w:r>
        <w:rPr>
          <w:rFonts w:ascii="Consolas" w:hAnsi="Consolas"/>
          <w:sz w:val="18"/>
        </w:rPr>
        <w:t>NC_082666.1     123697972                                    ..--.--..--.--.--.---.--.-  123697963</w:t>
      </w:r>
    </w:p>
    <w:p>
      <w:r>
        <w:rPr>
          <w:rFonts w:ascii="Consolas" w:hAnsi="Consolas"/>
          <w:sz w:val="18"/>
        </w:rPr>
        <w:t>NC_082666.1     127948804                                ......--.--..--.--.--.---.--.-  127948817</w:t>
      </w:r>
    </w:p>
    <w:p>
      <w:r>
        <w:rPr>
          <w:rFonts w:ascii="Consolas" w:hAnsi="Consolas"/>
          <w:sz w:val="18"/>
        </w:rPr>
        <w:t>NC_082666.1     128131261                                     .--.--..--.--.--.---.--.-  128131269</w:t>
      </w:r>
    </w:p>
    <w:p>
      <w:r>
        <w:rPr>
          <w:rFonts w:ascii="Consolas" w:hAnsi="Consolas"/>
          <w:sz w:val="18"/>
        </w:rPr>
        <w:t>NC_082666.1     128851185                            ..-.......--.--..--.--.--.---.--.-  128851201</w:t>
      </w:r>
    </w:p>
    <w:p>
      <w:r>
        <w:rPr>
          <w:rFonts w:ascii="Consolas" w:hAnsi="Consolas"/>
          <w:sz w:val="18"/>
        </w:rPr>
        <w:t>NC_082666.1     129043616                                   ...--.--..--.--.--.---.--.-  129043606</w:t>
      </w:r>
    </w:p>
    <w:p>
      <w:r>
        <w:rPr>
          <w:rFonts w:ascii="Consolas" w:hAnsi="Consolas"/>
          <w:sz w:val="18"/>
        </w:rPr>
        <w:t>NC_082666.1     130763931                                    ..--.--..--.--.--.---.--.-  130763922</w:t>
      </w:r>
    </w:p>
    <w:p>
      <w:r>
        <w:rPr>
          <w:rFonts w:ascii="Consolas" w:hAnsi="Consolas"/>
          <w:sz w:val="18"/>
        </w:rPr>
        <w:t>NC_082666.1     131321918                             .-.......--.--..--.--.--.---.--.-  131321933</w:t>
      </w:r>
    </w:p>
    <w:p>
      <w:r>
        <w:rPr>
          <w:rFonts w:ascii="Consolas" w:hAnsi="Consolas"/>
          <w:sz w:val="18"/>
        </w:rPr>
        <w:t>NC_082666.1     131321919                                   ...--.--..--.--.--.---.--.-  131321929</w:t>
      </w:r>
    </w:p>
    <w:p>
      <w:r>
        <w:rPr>
          <w:rFonts w:ascii="Consolas" w:hAnsi="Consolas"/>
          <w:sz w:val="18"/>
        </w:rPr>
        <w:t>NC_082666.1     134132636                             .-.......--.--..--.--.--.---.--.-  134132651</w:t>
      </w:r>
    </w:p>
    <w:p>
      <w:r>
        <w:rPr>
          <w:rFonts w:ascii="Consolas" w:hAnsi="Consolas"/>
          <w:sz w:val="18"/>
        </w:rPr>
        <w:t>NC_082666.1     134132637                                   ...--.--..--.--.--.---.--.-  134132647</w:t>
      </w:r>
    </w:p>
    <w:p>
      <w:r>
        <w:rPr>
          <w:rFonts w:ascii="Consolas" w:hAnsi="Consolas"/>
          <w:sz w:val="18"/>
        </w:rPr>
        <w:t>NC_082666.1     134625994                               .......--.--..--.--.--.---.--.-  134625980</w:t>
      </w:r>
    </w:p>
    <w:p>
      <w:r>
        <w:rPr>
          <w:rFonts w:ascii="Consolas" w:hAnsi="Consolas"/>
          <w:sz w:val="18"/>
        </w:rPr>
        <w:t>NC_082666.1     4912061                               .-.......--.--.C--.--.--.---.--.-  4912076</w:t>
      </w:r>
    </w:p>
    <w:p>
      <w:r>
        <w:rPr>
          <w:rFonts w:ascii="Consolas" w:hAnsi="Consolas"/>
          <w:sz w:val="18"/>
        </w:rPr>
        <w:t>NC_082666.1     4912062                                     ...--.--..--.--.--.---C--.-  4912072</w:t>
      </w:r>
    </w:p>
    <w:p>
      <w:r>
        <w:rPr>
          <w:rFonts w:ascii="Consolas" w:hAnsi="Consolas"/>
          <w:sz w:val="18"/>
        </w:rPr>
        <w:t>NC_082666.1     18140302                                   ....--.--..--.--.--.---.--.-  18140313</w:t>
      </w:r>
    </w:p>
    <w:p>
      <w:r>
        <w:rPr>
          <w:rFonts w:ascii="Consolas" w:hAnsi="Consolas"/>
          <w:sz w:val="18"/>
        </w:rPr>
        <w:t>NC_082666.1     24850210                                   ....--.--..--.--.--.---.--.-  24850221</w:t>
      </w:r>
    </w:p>
    <w:p>
      <w:r>
        <w:rPr>
          <w:rFonts w:ascii="Consolas" w:hAnsi="Consolas"/>
          <w:sz w:val="18"/>
        </w:rPr>
        <w:t>NC_082666.1     32927391                                    ...--.--..--.--.--.---.--.-  32927401</w:t>
      </w:r>
    </w:p>
    <w:p>
      <w:r>
        <w:rPr>
          <w:rFonts w:ascii="Consolas" w:hAnsi="Consolas"/>
          <w:sz w:val="18"/>
        </w:rPr>
        <w:t>NC_082666.1     34893926                             ..-..C....--.--..--.--.--.---.--.-  34893942</w:t>
      </w:r>
    </w:p>
    <w:p>
      <w:r>
        <w:rPr>
          <w:rFonts w:ascii="Consolas" w:hAnsi="Consolas"/>
          <w:sz w:val="18"/>
        </w:rPr>
        <w:t>NC_082666.1     40200865                                            ..--.--.--.---.--.-  40200859</w:t>
      </w:r>
    </w:p>
    <w:p>
      <w:r>
        <w:rPr>
          <w:rFonts w:ascii="Consolas" w:hAnsi="Consolas"/>
          <w:sz w:val="18"/>
        </w:rPr>
        <w:t>NC_082666.1     51932167                              .-.......--.--..--.--.--.---.--.-  51932182</w:t>
      </w:r>
    </w:p>
    <w:p>
      <w:r>
        <w:rPr>
          <w:rFonts w:ascii="Consolas" w:hAnsi="Consolas"/>
          <w:sz w:val="18"/>
        </w:rPr>
        <w:t>NC_082666.1     56653772                                   ....--.--..--.--.--.---.--.-  56653761</w:t>
      </w:r>
    </w:p>
    <w:p>
      <w:r>
        <w:rPr>
          <w:rFonts w:ascii="Consolas" w:hAnsi="Consolas"/>
          <w:sz w:val="18"/>
        </w:rPr>
        <w:t>NC_082666.1     72412655                                   ....--.--..--.--.--.---.--.-  72412644</w:t>
      </w:r>
    </w:p>
    <w:p>
      <w:r>
        <w:rPr>
          <w:rFonts w:ascii="Consolas" w:hAnsi="Consolas"/>
          <w:sz w:val="18"/>
        </w:rPr>
        <w:t>NC_082666.1     82849711                            ...-.......--.--..--.--.--.---.--.-  82849694</w:t>
      </w:r>
    </w:p>
    <w:p>
      <w:r>
        <w:rPr>
          <w:rFonts w:ascii="Consolas" w:hAnsi="Consolas"/>
          <w:sz w:val="18"/>
        </w:rPr>
        <w:t>NC_082666.1     110413537                             .-.....G.--.--..--.--.--.---.--.-  110413552</w:t>
      </w:r>
    </w:p>
    <w:p>
      <w:r>
        <w:rPr>
          <w:rFonts w:ascii="Consolas" w:hAnsi="Consolas"/>
          <w:sz w:val="18"/>
        </w:rPr>
        <w:t>NC_082666.1     110413538                                   ...--.--.G--.--.--.---.--.-  110413548</w:t>
      </w:r>
    </w:p>
    <w:p>
      <w:r>
        <w:rPr>
          <w:rFonts w:ascii="Consolas" w:hAnsi="Consolas"/>
          <w:sz w:val="18"/>
        </w:rPr>
        <w:t>NC_082666.1     134625986                               .......--.--..--.--.--.---.--.-  134625972</w:t>
      </w:r>
    </w:p>
    <w:p>
      <w:r>
        <w:rPr>
          <w:rFonts w:ascii="Consolas" w:hAnsi="Consolas"/>
          <w:sz w:val="18"/>
        </w:rPr>
        <w:t>NC_082666.1     3676558                                     ...--.--..--.--.--.---.--.-  3676548</w:t>
      </w:r>
    </w:p>
    <w:p>
      <w:r>
        <w:rPr>
          <w:rFonts w:ascii="Consolas" w:hAnsi="Consolas"/>
          <w:sz w:val="18"/>
        </w:rPr>
        <w:t>NC_082666.1     3878423                                 .......--.--..--.--.--.---.--.-  3878409</w:t>
      </w:r>
    </w:p>
    <w:p>
      <w:r>
        <w:rPr>
          <w:rFonts w:ascii="Consolas" w:hAnsi="Consolas"/>
          <w:sz w:val="18"/>
        </w:rPr>
        <w:t>NC_082666.1     6748718                                      ..--.--..--.--.--.---.--.-  6748709</w:t>
      </w:r>
    </w:p>
    <w:p>
      <w:r>
        <w:rPr>
          <w:rFonts w:ascii="Consolas" w:hAnsi="Consolas"/>
          <w:sz w:val="18"/>
        </w:rPr>
        <w:t>NC_082666.1     8407298                                 .......--.--..--.--.--.---.--.-  8407312</w:t>
      </w:r>
    </w:p>
    <w:p>
      <w:r>
        <w:rPr>
          <w:rFonts w:ascii="Consolas" w:hAnsi="Consolas"/>
          <w:sz w:val="18"/>
        </w:rPr>
        <w:t>NC_082666.1     9464558                                     ...--.--..--.--.--.---.--.-  9464568</w:t>
      </w:r>
    </w:p>
    <w:p>
      <w:r>
        <w:rPr>
          <w:rFonts w:ascii="Consolas" w:hAnsi="Consolas"/>
          <w:sz w:val="18"/>
        </w:rPr>
        <w:t>NC_082666.1     11988215                           ....-.......--.--..--.--.--.---.--.-  11988233</w:t>
      </w:r>
    </w:p>
    <w:p>
      <w:r>
        <w:rPr>
          <w:rFonts w:ascii="Consolas" w:hAnsi="Consolas"/>
          <w:sz w:val="18"/>
        </w:rPr>
        <w:t>NC_082666.1     12735249                                .......--.--..--.--.--.---.--.-  12735263</w:t>
      </w:r>
    </w:p>
    <w:p>
      <w:r>
        <w:rPr>
          <w:rFonts w:ascii="Consolas" w:hAnsi="Consolas"/>
          <w:sz w:val="18"/>
        </w:rPr>
        <w:t>NC_082666.1     12971233                                    ...--.--..--.--.--.---.--.-  12971223</w:t>
      </w:r>
    </w:p>
    <w:p>
      <w:r>
        <w:rPr>
          <w:rFonts w:ascii="Consolas" w:hAnsi="Consolas"/>
          <w:sz w:val="18"/>
        </w:rPr>
        <w:t>NC_082666.1     14029456                                    ...--.--..--.--.--.---.--.-  14029466</w:t>
      </w:r>
    </w:p>
    <w:p>
      <w:r>
        <w:rPr>
          <w:rFonts w:ascii="Consolas" w:hAnsi="Consolas"/>
          <w:sz w:val="18"/>
        </w:rPr>
        <w:t>NC_082666.1     16068934                                    ...--.--..--.--.--.---.--.-  16068924</w:t>
      </w:r>
    </w:p>
    <w:p>
      <w:r>
        <w:rPr>
          <w:rFonts w:ascii="Consolas" w:hAnsi="Consolas"/>
          <w:sz w:val="18"/>
        </w:rPr>
        <w:t>NC_082666.1     16191026                                .......--.--..--.--.--.---.--.-  16191040</w:t>
      </w:r>
    </w:p>
    <w:p>
      <w:r>
        <w:rPr>
          <w:rFonts w:ascii="Consolas" w:hAnsi="Consolas"/>
          <w:sz w:val="18"/>
        </w:rPr>
        <w:t>NC_082666.1     19002133                                   ....--.--..--.--.--.---.--.-  19002122</w:t>
      </w:r>
    </w:p>
    <w:p>
      <w:r>
        <w:rPr>
          <w:rFonts w:ascii="Consolas" w:hAnsi="Consolas"/>
          <w:sz w:val="18"/>
        </w:rPr>
        <w:t>NC_082666.1     19646071                                    ...--.--..--.--.--.---.--.-  19646061</w:t>
      </w:r>
    </w:p>
    <w:p>
      <w:r>
        <w:rPr>
          <w:rFonts w:ascii="Consolas" w:hAnsi="Consolas"/>
          <w:sz w:val="18"/>
        </w:rPr>
        <w:t>NC_082666.1     21063846                                    ...--.--..--.--.--.---.--.-  21063856</w:t>
      </w:r>
    </w:p>
    <w:p>
      <w:r>
        <w:rPr>
          <w:rFonts w:ascii="Consolas" w:hAnsi="Consolas"/>
          <w:sz w:val="18"/>
        </w:rPr>
        <w:t>NC_082666.1     21729185                                .......--.--..--.--.--.---.--.-  21729199</w:t>
      </w:r>
    </w:p>
    <w:p>
      <w:r>
        <w:rPr>
          <w:rFonts w:ascii="Consolas" w:hAnsi="Consolas"/>
          <w:sz w:val="18"/>
        </w:rPr>
        <w:t>NC_082666.1     22330876                                     ..--.--..--.--.--.---.--.-  22330867</w:t>
      </w:r>
    </w:p>
    <w:p>
      <w:r>
        <w:rPr>
          <w:rFonts w:ascii="Consolas" w:hAnsi="Consolas"/>
          <w:sz w:val="18"/>
        </w:rPr>
        <w:t>NC_082666.1     22430586                                .......--.--..--.--.--.---.--.-  22430572</w:t>
      </w:r>
    </w:p>
    <w:p>
      <w:r>
        <w:rPr>
          <w:rFonts w:ascii="Consolas" w:hAnsi="Consolas"/>
          <w:sz w:val="18"/>
        </w:rPr>
        <w:t>NC_082666.1     22574048                                .......--.--..--.--.--.---.--.-  22574062</w:t>
      </w:r>
    </w:p>
    <w:p>
      <w:r>
        <w:rPr>
          <w:rFonts w:ascii="Consolas" w:hAnsi="Consolas"/>
          <w:sz w:val="18"/>
        </w:rPr>
        <w:t>NC_082666.1     23036645                                .......--.--..--.--.--.---.--.-  23036659</w:t>
      </w:r>
    </w:p>
    <w:p>
      <w:r>
        <w:rPr>
          <w:rFonts w:ascii="Consolas" w:hAnsi="Consolas"/>
          <w:sz w:val="18"/>
        </w:rPr>
        <w:t>NC_082666.1     24376484                                .......--.--..--.--.--.---.--.-  24376498</w:t>
      </w:r>
    </w:p>
    <w:p>
      <w:r>
        <w:rPr>
          <w:rFonts w:ascii="Consolas" w:hAnsi="Consolas"/>
          <w:sz w:val="18"/>
        </w:rPr>
        <w:t>NC_082666.1     25650543                                .......--.--..--.--.--.---.--.-  25650557</w:t>
      </w:r>
    </w:p>
    <w:p>
      <w:r>
        <w:rPr>
          <w:rFonts w:ascii="Consolas" w:hAnsi="Consolas"/>
          <w:sz w:val="18"/>
        </w:rPr>
        <w:t>NC_082666.1     26862257                                    ...--.--..--.--.--.---.--.-  26862267</w:t>
      </w:r>
    </w:p>
    <w:p>
      <w:r>
        <w:rPr>
          <w:rFonts w:ascii="Consolas" w:hAnsi="Consolas"/>
          <w:sz w:val="18"/>
        </w:rPr>
        <w:t>NC_082666.1     28254251                                    ...--.--..--.--.--.---.--.-  28254261</w:t>
      </w:r>
    </w:p>
    <w:p>
      <w:r>
        <w:rPr>
          <w:rFonts w:ascii="Consolas" w:hAnsi="Consolas"/>
          <w:sz w:val="18"/>
        </w:rPr>
        <w:t>NC_082666.1     28888760                                .......--.--..--.--.--.---.--.-  28888774</w:t>
      </w:r>
    </w:p>
    <w:p>
      <w:r>
        <w:rPr>
          <w:rFonts w:ascii="Consolas" w:hAnsi="Consolas"/>
          <w:sz w:val="18"/>
        </w:rPr>
        <w:t>NC_082666.1     28955058                                .......--.--..--.--.--.---.--.-  28955044</w:t>
      </w:r>
    </w:p>
    <w:p>
      <w:r>
        <w:rPr>
          <w:rFonts w:ascii="Consolas" w:hAnsi="Consolas"/>
          <w:sz w:val="18"/>
        </w:rPr>
        <w:t>NC_082666.1     29153959                                     ..--.--..--.--.--.---.--.-  29153968</w:t>
      </w:r>
    </w:p>
    <w:p>
      <w:r>
        <w:rPr>
          <w:rFonts w:ascii="Consolas" w:hAnsi="Consolas"/>
          <w:sz w:val="18"/>
        </w:rPr>
        <w:t>NC_082666.1     30849325                                .......--.--..--.--.--.---.--.-  30849339</w:t>
      </w:r>
    </w:p>
    <w:p>
      <w:r>
        <w:rPr>
          <w:rFonts w:ascii="Consolas" w:hAnsi="Consolas"/>
          <w:sz w:val="18"/>
        </w:rPr>
        <w:t>NC_082666.1     34925886                                .......--.--..--.--.--.---.--.-  34925900</w:t>
      </w:r>
    </w:p>
    <w:p>
      <w:r>
        <w:rPr>
          <w:rFonts w:ascii="Consolas" w:hAnsi="Consolas"/>
          <w:sz w:val="18"/>
        </w:rPr>
        <w:t>NC_082666.1     35262023                                     ..--.--..--.--.--.---.--.-  35262032</w:t>
      </w:r>
    </w:p>
    <w:p>
      <w:r>
        <w:rPr>
          <w:rFonts w:ascii="Consolas" w:hAnsi="Consolas"/>
          <w:sz w:val="18"/>
        </w:rPr>
        <w:t>NC_082666.1     36073890                                     ..--.--..--.--.--.---.--.-  36073899</w:t>
      </w:r>
    </w:p>
    <w:p>
      <w:r>
        <w:rPr>
          <w:rFonts w:ascii="Consolas" w:hAnsi="Consolas"/>
          <w:sz w:val="18"/>
        </w:rPr>
        <w:t>NC_082666.1     37182432                                     ..--.--..--.--.--.---.--.-  37182441</w:t>
      </w:r>
    </w:p>
    <w:p>
      <w:r>
        <w:rPr>
          <w:rFonts w:ascii="Consolas" w:hAnsi="Consolas"/>
          <w:sz w:val="18"/>
        </w:rPr>
        <w:t>NC_082666.1     42211999                                   ....--.--..--.--.--.---.--.-  42211988</w:t>
      </w:r>
    </w:p>
    <w:p>
      <w:r>
        <w:rPr>
          <w:rFonts w:ascii="Consolas" w:hAnsi="Consolas"/>
          <w:sz w:val="18"/>
        </w:rPr>
        <w:t>NC_082666.1     44160623                           ....-.......--.--..--.--.--.---.--.-  44160605</w:t>
      </w:r>
    </w:p>
    <w:p>
      <w:r>
        <w:rPr>
          <w:rFonts w:ascii="Consolas" w:hAnsi="Consolas"/>
          <w:sz w:val="18"/>
        </w:rPr>
        <w:t>NC_082666.1     44811071                                .......--.--..--.--.--.---.--.-  44811057</w:t>
      </w:r>
    </w:p>
    <w:p>
      <w:r>
        <w:rPr>
          <w:rFonts w:ascii="Consolas" w:hAnsi="Consolas"/>
          <w:sz w:val="18"/>
        </w:rPr>
        <w:t>NC_082666.1     44900548                                         .--..--.--.--.---.--.-  44900541</w:t>
      </w:r>
    </w:p>
    <w:p>
      <w:r>
        <w:rPr>
          <w:rFonts w:ascii="Consolas" w:hAnsi="Consolas"/>
          <w:sz w:val="18"/>
        </w:rPr>
        <w:t>NC_082666.1     45349970                                     ..--.--..--.--.--.---.--.-  45349961</w:t>
      </w:r>
    </w:p>
    <w:p>
      <w:r>
        <w:rPr>
          <w:rFonts w:ascii="Consolas" w:hAnsi="Consolas"/>
          <w:sz w:val="18"/>
        </w:rPr>
        <w:t>NC_082666.1     45727765                                   ....--.--..--.--.--.---.--.-  45727776</w:t>
      </w:r>
    </w:p>
    <w:p>
      <w:r>
        <w:rPr>
          <w:rFonts w:ascii="Consolas" w:hAnsi="Consolas"/>
          <w:sz w:val="18"/>
        </w:rPr>
        <w:t>NC_082666.1     46394680                                .......--.--..--.--.--.---.--.-  46394694</w:t>
      </w:r>
    </w:p>
    <w:p>
      <w:r>
        <w:rPr>
          <w:rFonts w:ascii="Consolas" w:hAnsi="Consolas"/>
          <w:sz w:val="18"/>
        </w:rPr>
        <w:t>NC_082666.1     46954769                                    ...--.--..--.--.--.---.--.-  46954759</w:t>
      </w:r>
    </w:p>
    <w:p>
      <w:r>
        <w:rPr>
          <w:rFonts w:ascii="Consolas" w:hAnsi="Consolas"/>
          <w:sz w:val="18"/>
        </w:rPr>
        <w:t>NC_082666.1     50186220                           ....-.......--.--..--.--.--.---.--.-  50186238</w:t>
      </w:r>
    </w:p>
    <w:p>
      <w:r>
        <w:rPr>
          <w:rFonts w:ascii="Consolas" w:hAnsi="Consolas"/>
          <w:sz w:val="18"/>
        </w:rPr>
        <w:t>NC_082666.1     55778448                                .......--.--..--.--.--.---.--.-  55778434</w:t>
      </w:r>
    </w:p>
    <w:p>
      <w:r>
        <w:rPr>
          <w:rFonts w:ascii="Consolas" w:hAnsi="Consolas"/>
          <w:sz w:val="18"/>
        </w:rPr>
        <w:t>NC_082666.1     55791740                                .......--.--..--.--.--.---.--.-  55791726</w:t>
      </w:r>
    </w:p>
    <w:p>
      <w:r>
        <w:rPr>
          <w:rFonts w:ascii="Consolas" w:hAnsi="Consolas"/>
          <w:sz w:val="18"/>
        </w:rPr>
        <w:t>NC_082666.1     55881056                                    ...--.--..--.--.--.---.--.-  55881046</w:t>
      </w:r>
    </w:p>
    <w:p>
      <w:r>
        <w:rPr>
          <w:rFonts w:ascii="Consolas" w:hAnsi="Consolas"/>
          <w:sz w:val="18"/>
        </w:rPr>
        <w:t>NC_082666.1     56854768                              .-.......--.--..--.--.--.---.--.-  56854753</w:t>
      </w:r>
    </w:p>
    <w:p>
      <w:r>
        <w:rPr>
          <w:rFonts w:ascii="Consolas" w:hAnsi="Consolas"/>
          <w:sz w:val="18"/>
        </w:rPr>
        <w:t>NC_082666.1     57643593                                   ....--.--..--.--.--.---.--.-  57643604</w:t>
      </w:r>
    </w:p>
    <w:p>
      <w:r>
        <w:rPr>
          <w:rFonts w:ascii="Consolas" w:hAnsi="Consolas"/>
          <w:sz w:val="18"/>
        </w:rPr>
        <w:t>NC_082666.1     57773102                                .......--.--..--.--.--.---.--.-  57773116</w:t>
      </w:r>
    </w:p>
    <w:p>
      <w:r>
        <w:rPr>
          <w:rFonts w:ascii="Consolas" w:hAnsi="Consolas"/>
          <w:sz w:val="18"/>
        </w:rPr>
        <w:t>NC_082666.1     58049019                                .......--.--..--.--.--.---.--.-  58049033</w:t>
      </w:r>
    </w:p>
    <w:p>
      <w:r>
        <w:rPr>
          <w:rFonts w:ascii="Consolas" w:hAnsi="Consolas"/>
          <w:sz w:val="18"/>
        </w:rPr>
        <w:t>NC_082666.1     61887637                                  .....--.--..--.--.--.---.--.-  61887625</w:t>
      </w:r>
    </w:p>
    <w:p>
      <w:r>
        <w:rPr>
          <w:rFonts w:ascii="Consolas" w:hAnsi="Consolas"/>
          <w:sz w:val="18"/>
        </w:rPr>
        <w:t>NC_082666.1     65415967                                    ...--.--..--.--.--.---.--.-  65415977</w:t>
      </w:r>
    </w:p>
    <w:p>
      <w:r>
        <w:rPr>
          <w:rFonts w:ascii="Consolas" w:hAnsi="Consolas"/>
          <w:sz w:val="18"/>
        </w:rPr>
        <w:t>NC_082666.1     65872991                                   ....--.--..--.--.--.---.--.-  65873002</w:t>
      </w:r>
    </w:p>
    <w:p>
      <w:r>
        <w:rPr>
          <w:rFonts w:ascii="Consolas" w:hAnsi="Consolas"/>
          <w:sz w:val="18"/>
        </w:rPr>
        <w:t>NC_082666.1     66168435                                    ...--.--..--.--.--.---.--.-  66168445</w:t>
      </w:r>
    </w:p>
    <w:p>
      <w:r>
        <w:rPr>
          <w:rFonts w:ascii="Consolas" w:hAnsi="Consolas"/>
          <w:sz w:val="18"/>
        </w:rPr>
        <w:t>NC_082666.1     68727335                                  .....--.--..--.--.--.---.--.-  68727347</w:t>
      </w:r>
    </w:p>
    <w:p>
      <w:r>
        <w:rPr>
          <w:rFonts w:ascii="Consolas" w:hAnsi="Consolas"/>
          <w:sz w:val="18"/>
        </w:rPr>
        <w:t>NC_082666.1     69792607                                .......--.--..--.--.--.---.--.-  69792621</w:t>
      </w:r>
    </w:p>
    <w:p>
      <w:r>
        <w:rPr>
          <w:rFonts w:ascii="Consolas" w:hAnsi="Consolas"/>
          <w:sz w:val="18"/>
        </w:rPr>
        <w:t>NC_082666.1     70110712                                    ...--.--..--.--.--.---.--.-  70110702</w:t>
      </w:r>
    </w:p>
    <w:p>
      <w:r>
        <w:rPr>
          <w:rFonts w:ascii="Consolas" w:hAnsi="Consolas"/>
          <w:sz w:val="18"/>
        </w:rPr>
        <w:t>NC_082666.1     70620449                                    ...--.--..--.--.--.---.--.-  70620459</w:t>
      </w:r>
    </w:p>
    <w:p>
      <w:r>
        <w:rPr>
          <w:rFonts w:ascii="Consolas" w:hAnsi="Consolas"/>
          <w:sz w:val="18"/>
        </w:rPr>
        <w:t>NC_082666.1     71145133                                .......--.--..--.--.--.---.--.-  71145119</w:t>
      </w:r>
    </w:p>
    <w:p>
      <w:r>
        <w:rPr>
          <w:rFonts w:ascii="Consolas" w:hAnsi="Consolas"/>
          <w:sz w:val="18"/>
        </w:rPr>
        <w:t>NC_082666.1     71464992                                    ...--.--..--.--.--.---.--.-  71464982</w:t>
      </w:r>
    </w:p>
    <w:p>
      <w:r>
        <w:rPr>
          <w:rFonts w:ascii="Consolas" w:hAnsi="Consolas"/>
          <w:sz w:val="18"/>
        </w:rPr>
        <w:t>NC_082666.1     71494752                                    ...--.--..--.--.--.---.--.-  71494742</w:t>
      </w:r>
    </w:p>
    <w:p>
      <w:r>
        <w:rPr>
          <w:rFonts w:ascii="Consolas" w:hAnsi="Consolas"/>
          <w:sz w:val="18"/>
        </w:rPr>
        <w:t>NC_082666.1     71986782                                .......--.--..--.--.--.---.--.-  71986796</w:t>
      </w:r>
    </w:p>
    <w:p>
      <w:r>
        <w:rPr>
          <w:rFonts w:ascii="Consolas" w:hAnsi="Consolas"/>
          <w:sz w:val="18"/>
        </w:rPr>
        <w:t>NC_082666.1     72364009                                .......--.--..--.--.--.---.--.-  72364023</w:t>
      </w:r>
    </w:p>
    <w:p>
      <w:r>
        <w:rPr>
          <w:rFonts w:ascii="Consolas" w:hAnsi="Consolas"/>
          <w:sz w:val="18"/>
        </w:rPr>
        <w:t>NC_082666.1     72950043                                    ...--.--..--.--.--.---.--.-  72950053</w:t>
      </w:r>
    </w:p>
    <w:p>
      <w:r>
        <w:rPr>
          <w:rFonts w:ascii="Consolas" w:hAnsi="Consolas"/>
          <w:sz w:val="18"/>
        </w:rPr>
        <w:t>NC_082666.1     74241913                                    ...--.--..--.--.--.---.--.-  74241903</w:t>
      </w:r>
    </w:p>
    <w:p>
      <w:r>
        <w:rPr>
          <w:rFonts w:ascii="Consolas" w:hAnsi="Consolas"/>
          <w:sz w:val="18"/>
        </w:rPr>
        <w:t>NC_082666.1     74690873                                   ....--.--..--.--.--.---.--.-  74690862</w:t>
      </w:r>
    </w:p>
    <w:p>
      <w:r>
        <w:rPr>
          <w:rFonts w:ascii="Consolas" w:hAnsi="Consolas"/>
          <w:sz w:val="18"/>
        </w:rPr>
        <w:t>NC_082666.1     78001504                                     ..--.--..--.--.--.---.--.-  78001513</w:t>
      </w:r>
    </w:p>
    <w:p>
      <w:r>
        <w:rPr>
          <w:rFonts w:ascii="Consolas" w:hAnsi="Consolas"/>
          <w:sz w:val="18"/>
        </w:rPr>
        <w:t>NC_082666.1     79656560                                    ...--.--..--.--.--.---.--.-  79656570</w:t>
      </w:r>
    </w:p>
    <w:p>
      <w:r>
        <w:rPr>
          <w:rFonts w:ascii="Consolas" w:hAnsi="Consolas"/>
          <w:sz w:val="18"/>
        </w:rPr>
        <w:t>NC_082666.1     79772140                                     ..--.--..--.--.--.---.--.-  79772149</w:t>
      </w:r>
    </w:p>
    <w:p>
      <w:r>
        <w:rPr>
          <w:rFonts w:ascii="Consolas" w:hAnsi="Consolas"/>
          <w:sz w:val="18"/>
        </w:rPr>
        <w:t>NC_082666.1     81892684                                .......--.--..--.--.--.---.--.-  81892698</w:t>
      </w:r>
    </w:p>
    <w:p>
      <w:r>
        <w:rPr>
          <w:rFonts w:ascii="Consolas" w:hAnsi="Consolas"/>
          <w:sz w:val="18"/>
        </w:rPr>
        <w:t>NC_082666.1     87341858                              .-.......--.--..--.--.--.---.--.-  87341843</w:t>
      </w:r>
    </w:p>
    <w:p>
      <w:r>
        <w:rPr>
          <w:rFonts w:ascii="Consolas" w:hAnsi="Consolas"/>
          <w:sz w:val="18"/>
        </w:rPr>
        <w:t>NC_082666.1     88654614                                .......--.--..--.--.--.---.--.-  88654600</w:t>
      </w:r>
    </w:p>
    <w:p>
      <w:r>
        <w:rPr>
          <w:rFonts w:ascii="Consolas" w:hAnsi="Consolas"/>
          <w:sz w:val="18"/>
        </w:rPr>
        <w:t>NC_082666.1     89029486                                    ...--.--..--.--.--.---.--.-  89029476</w:t>
      </w:r>
    </w:p>
    <w:p>
      <w:r>
        <w:rPr>
          <w:rFonts w:ascii="Consolas" w:hAnsi="Consolas"/>
          <w:sz w:val="18"/>
        </w:rPr>
        <w:t>NC_082666.1     89138313                                    ...--.--..--.--.--.---.--.-  89138323</w:t>
      </w:r>
    </w:p>
    <w:p>
      <w:r>
        <w:rPr>
          <w:rFonts w:ascii="Consolas" w:hAnsi="Consolas"/>
          <w:sz w:val="18"/>
        </w:rPr>
        <w:t>NC_082666.1     90051099                                     ..--.--..--.--.--.---.--.-  90051090</w:t>
      </w:r>
    </w:p>
    <w:p>
      <w:r>
        <w:rPr>
          <w:rFonts w:ascii="Consolas" w:hAnsi="Consolas"/>
          <w:sz w:val="18"/>
        </w:rPr>
        <w:t>NC_082666.1     106695191                             .-.......--.--..--.--.--.---.--.-  106695206</w:t>
      </w:r>
    </w:p>
    <w:p>
      <w:r>
        <w:rPr>
          <w:rFonts w:ascii="Consolas" w:hAnsi="Consolas"/>
          <w:sz w:val="18"/>
        </w:rPr>
        <w:t>NC_082666.1     108537589                                   ...--.--..--.--.--.---.--.-  108537599</w:t>
      </w:r>
    </w:p>
    <w:p>
      <w:r>
        <w:rPr>
          <w:rFonts w:ascii="Consolas" w:hAnsi="Consolas"/>
          <w:sz w:val="18"/>
        </w:rPr>
        <w:t>NC_082666.1     109948214                                   ...--.--..--.--.--.---.--.-  109948204</w:t>
      </w:r>
    </w:p>
    <w:p>
      <w:r>
        <w:rPr>
          <w:rFonts w:ascii="Consolas" w:hAnsi="Consolas"/>
          <w:sz w:val="18"/>
        </w:rPr>
        <w:t>NC_082666.1     110002718                                   ...--.--..--.--.--.---.--.-  110002728</w:t>
      </w:r>
    </w:p>
    <w:p>
      <w:r>
        <w:rPr>
          <w:rFonts w:ascii="Consolas" w:hAnsi="Consolas"/>
          <w:sz w:val="18"/>
        </w:rPr>
        <w:t>NC_082666.1     111139681                               .......--.--..--.--.--.---.--.-  111139667</w:t>
      </w:r>
    </w:p>
    <w:p>
      <w:r>
        <w:rPr>
          <w:rFonts w:ascii="Consolas" w:hAnsi="Consolas"/>
          <w:sz w:val="18"/>
        </w:rPr>
        <w:t>NC_082666.1     111652314                                   ...--.--..--.--.--.---.--.-  111652304</w:t>
      </w:r>
    </w:p>
    <w:p>
      <w:r>
        <w:rPr>
          <w:rFonts w:ascii="Consolas" w:hAnsi="Consolas"/>
          <w:sz w:val="18"/>
        </w:rPr>
        <w:t>NC_082666.1     114816190                                  ....--.--..--.--.--.---.--.-  114816179</w:t>
      </w:r>
    </w:p>
    <w:p>
      <w:r>
        <w:rPr>
          <w:rFonts w:ascii="Consolas" w:hAnsi="Consolas"/>
          <w:sz w:val="18"/>
        </w:rPr>
        <w:t>NC_082666.1     115410045                                   ...--.--..--.--.--.---.--.-  115410055</w:t>
      </w:r>
    </w:p>
    <w:p>
      <w:r>
        <w:rPr>
          <w:rFonts w:ascii="Consolas" w:hAnsi="Consolas"/>
          <w:sz w:val="18"/>
        </w:rPr>
        <w:t>NC_082666.1     115779319                               .......--.--..--.--.--.---.--.-  115779333</w:t>
      </w:r>
    </w:p>
    <w:p>
      <w:r>
        <w:rPr>
          <w:rFonts w:ascii="Consolas" w:hAnsi="Consolas"/>
          <w:sz w:val="18"/>
        </w:rPr>
        <w:t>NC_082666.1     116793794                                ......--.--..--.--.--.---.--.-  116793781</w:t>
      </w:r>
    </w:p>
    <w:p>
      <w:r>
        <w:rPr>
          <w:rFonts w:ascii="Consolas" w:hAnsi="Consolas"/>
          <w:sz w:val="18"/>
        </w:rPr>
        <w:t>NC_082666.1     118320566                                   ...--.--..--.--.--.---.--.-  118320556</w:t>
      </w:r>
    </w:p>
    <w:p>
      <w:r>
        <w:rPr>
          <w:rFonts w:ascii="Consolas" w:hAnsi="Consolas"/>
          <w:sz w:val="18"/>
        </w:rPr>
        <w:t>NC_082666.1     119277178                               .......--.--..--.--.--.---.--.-  119277192</w:t>
      </w:r>
    </w:p>
    <w:p>
      <w:r>
        <w:rPr>
          <w:rFonts w:ascii="Consolas" w:hAnsi="Consolas"/>
          <w:sz w:val="18"/>
        </w:rPr>
        <w:t>NC_082666.1     120011685                               .......--.--..--.--.--.---.--.-  120011671</w:t>
      </w:r>
    </w:p>
    <w:p>
      <w:r>
        <w:rPr>
          <w:rFonts w:ascii="Consolas" w:hAnsi="Consolas"/>
          <w:sz w:val="18"/>
        </w:rPr>
        <w:t>NC_082666.1     120034421                                     .--.--..--.--.--.---.--.-  120034429</w:t>
      </w:r>
    </w:p>
    <w:p>
      <w:r>
        <w:rPr>
          <w:rFonts w:ascii="Consolas" w:hAnsi="Consolas"/>
          <w:sz w:val="18"/>
        </w:rPr>
        <w:t>NC_082666.1     120916223                               .......--.--..--.--.--.---.--.-  120916237</w:t>
      </w:r>
    </w:p>
    <w:p>
      <w:r>
        <w:rPr>
          <w:rFonts w:ascii="Consolas" w:hAnsi="Consolas"/>
          <w:sz w:val="18"/>
        </w:rPr>
        <w:t>NC_082666.1     122450223                                   ...--.--..--.--.--.---.--.-  122450213</w:t>
      </w:r>
    </w:p>
    <w:p>
      <w:r>
        <w:rPr>
          <w:rFonts w:ascii="Consolas" w:hAnsi="Consolas"/>
          <w:sz w:val="18"/>
        </w:rPr>
        <w:t>NC_082666.1     125851816                            ..-.......--.--..--.--.--.---.--.-  125851832</w:t>
      </w:r>
    </w:p>
    <w:p>
      <w:r>
        <w:rPr>
          <w:rFonts w:ascii="Consolas" w:hAnsi="Consolas"/>
          <w:sz w:val="18"/>
        </w:rPr>
        <w:t>NC_082666.1     126475427                               .......--.--..--.--.--.---.--.-  126475413</w:t>
      </w:r>
    </w:p>
    <w:p>
      <w:r>
        <w:rPr>
          <w:rFonts w:ascii="Consolas" w:hAnsi="Consolas"/>
          <w:sz w:val="18"/>
        </w:rPr>
        <w:t>NC_082666.1     129043616                               .......--.--..--.--.--.---.--.-  129043602</w:t>
      </w:r>
    </w:p>
    <w:p>
      <w:r>
        <w:rPr>
          <w:rFonts w:ascii="Consolas" w:hAnsi="Consolas"/>
          <w:sz w:val="18"/>
        </w:rPr>
        <w:t>NC_082666.1     129208460                               .......--.--..--.--.--.---.--.-  129208474</w:t>
      </w:r>
    </w:p>
    <w:p>
      <w:r>
        <w:rPr>
          <w:rFonts w:ascii="Consolas" w:hAnsi="Consolas"/>
          <w:sz w:val="18"/>
        </w:rPr>
        <w:t>NC_082666.1     131545266                                   ...--.--..--.--.--.---.--.-  131545256</w:t>
      </w:r>
    </w:p>
    <w:p>
      <w:r>
        <w:rPr>
          <w:rFonts w:ascii="Consolas" w:hAnsi="Consolas"/>
          <w:sz w:val="18"/>
        </w:rPr>
        <w:t>NC_082666.1     133209836                          ....-.......--.--..--.--.--.---.--.-  133209818</w:t>
      </w:r>
    </w:p>
    <w:p>
      <w:r>
        <w:rPr>
          <w:rFonts w:ascii="Consolas" w:hAnsi="Consolas"/>
          <w:sz w:val="18"/>
        </w:rPr>
        <w:t>NC_082666.1     5293587                                     ...--.--A.--.--.--.---.--.-  5293577</w:t>
      </w:r>
    </w:p>
    <w:p>
      <w:r>
        <w:rPr>
          <w:rFonts w:ascii="Consolas" w:hAnsi="Consolas"/>
          <w:sz w:val="18"/>
        </w:rPr>
        <w:t>NC_082666.1     7113261                                     ...--.--..--.--.--.---.--.-  7113251</w:t>
      </w:r>
    </w:p>
    <w:p>
      <w:r>
        <w:rPr>
          <w:rFonts w:ascii="Consolas" w:hAnsi="Consolas"/>
          <w:sz w:val="18"/>
        </w:rPr>
        <w:t>NC_082666.1     8155656                                  .....C--.--..--.--.--.---.--.-  8155643</w:t>
      </w:r>
    </w:p>
    <w:p>
      <w:r>
        <w:rPr>
          <w:rFonts w:ascii="Consolas" w:hAnsi="Consolas"/>
          <w:sz w:val="18"/>
        </w:rPr>
        <w:t>NC_082666.1     17158675                                     ..--.--..--.--.--.---.--.-  17158684</w:t>
      </w:r>
    </w:p>
    <w:p>
      <w:r>
        <w:rPr>
          <w:rFonts w:ascii="Consolas" w:hAnsi="Consolas"/>
          <w:sz w:val="18"/>
        </w:rPr>
        <w:t>NC_082666.1     21991780                                   ....--.--..--.--.--.---.--.-  21991791</w:t>
      </w:r>
    </w:p>
    <w:p>
      <w:r>
        <w:rPr>
          <w:rFonts w:ascii="Consolas" w:hAnsi="Consolas"/>
          <w:sz w:val="18"/>
        </w:rPr>
        <w:t>NC_082666.1     26033856                                     ..--.--.G--.--.--.---.--.-  26033847</w:t>
      </w:r>
    </w:p>
    <w:p>
      <w:r>
        <w:rPr>
          <w:rFonts w:ascii="Consolas" w:hAnsi="Consolas"/>
          <w:sz w:val="18"/>
        </w:rPr>
        <w:t>NC_082666.1     31442325                                    ...--.--..--.--.--.---.--.-  31442335</w:t>
      </w:r>
    </w:p>
    <w:p>
      <w:r>
        <w:rPr>
          <w:rFonts w:ascii="Consolas" w:hAnsi="Consolas"/>
          <w:sz w:val="18"/>
        </w:rPr>
        <w:t>NC_082666.1     49975062                                    ...--.--..--.--.--.---.--.-  49975072</w:t>
      </w:r>
    </w:p>
    <w:p>
      <w:r>
        <w:rPr>
          <w:rFonts w:ascii="Consolas" w:hAnsi="Consolas"/>
          <w:sz w:val="18"/>
        </w:rPr>
        <w:t>NC_082666.1     79822666                              .-.......--.--..--.--.--.---.--.-  79822651</w:t>
      </w:r>
    </w:p>
    <w:p>
      <w:r>
        <w:rPr>
          <w:rFonts w:ascii="Consolas" w:hAnsi="Consolas"/>
          <w:sz w:val="18"/>
        </w:rPr>
        <w:t>NC_082666.1     80757969                                ....C..--.--..--.--.--.---.--.-  80757983</w:t>
      </w:r>
    </w:p>
    <w:p>
      <w:r>
        <w:rPr>
          <w:rFonts w:ascii="Consolas" w:hAnsi="Consolas"/>
          <w:sz w:val="18"/>
        </w:rPr>
        <w:t>NC_082666.1     81195660                            ...-.......--.--..--.--.--.---.--.-  81195643</w:t>
      </w:r>
    </w:p>
    <w:p>
      <w:r>
        <w:rPr>
          <w:rFonts w:ascii="Consolas" w:hAnsi="Consolas"/>
          <w:sz w:val="18"/>
        </w:rPr>
        <w:t>NC_082666.1     117537720                                  ....--.--..--.--.--.---.--.-  117537709</w:t>
      </w:r>
    </w:p>
    <w:p>
      <w:r>
        <w:rPr>
          <w:rFonts w:ascii="Consolas" w:hAnsi="Consolas"/>
          <w:sz w:val="18"/>
        </w:rPr>
        <w:t>NC_082666.1     126325991                               .......--G--..--.--.--.---.--.-  126326005</w:t>
      </w:r>
    </w:p>
    <w:p>
      <w:r>
        <w:rPr>
          <w:rFonts w:ascii="Consolas" w:hAnsi="Consolas"/>
          <w:sz w:val="18"/>
        </w:rPr>
        <w:t>NC_082666.1     474225                              ...-.......--.--..--.--.--.---.--.-  474208</w:t>
      </w:r>
    </w:p>
    <w:p>
      <w:r>
        <w:rPr>
          <w:rFonts w:ascii="Consolas" w:hAnsi="Consolas"/>
          <w:sz w:val="18"/>
        </w:rPr>
        <w:t>NC_082666.1     2095744                                     ...--.--..--.--.--.---.--.-  2095734</w:t>
      </w:r>
    </w:p>
    <w:p>
      <w:r>
        <w:rPr>
          <w:rFonts w:ascii="Consolas" w:hAnsi="Consolas"/>
          <w:sz w:val="18"/>
        </w:rPr>
        <w:t>NC_082666.1     3606589                                  ......--.--..--.--.--.---.--.-  3606576</w:t>
      </w:r>
    </w:p>
    <w:p>
      <w:r>
        <w:rPr>
          <w:rFonts w:ascii="Consolas" w:hAnsi="Consolas"/>
          <w:sz w:val="18"/>
        </w:rPr>
        <w:t>NC_082666.1     4166994                                    ....--.--..--.--.--.---.--.-  4167005</w:t>
      </w:r>
    </w:p>
    <w:p>
      <w:r>
        <w:rPr>
          <w:rFonts w:ascii="Consolas" w:hAnsi="Consolas"/>
          <w:sz w:val="18"/>
        </w:rPr>
        <w:t>NC_082666.1     4763941                                    ....--.--..--.--.--.---.--.-  4763930</w:t>
      </w:r>
    </w:p>
    <w:p>
      <w:r>
        <w:rPr>
          <w:rFonts w:ascii="Consolas" w:hAnsi="Consolas"/>
          <w:sz w:val="18"/>
        </w:rPr>
        <w:t>NC_082666.1     5081371                                 .......--.--..--.--.--.---.--.-  5081357</w:t>
      </w:r>
    </w:p>
    <w:p>
      <w:r>
        <w:rPr>
          <w:rFonts w:ascii="Consolas" w:hAnsi="Consolas"/>
          <w:sz w:val="18"/>
        </w:rPr>
        <w:t>NC_082666.1     6748718                                  ......--.--..--.--.--.---.--.-  6748705</w:t>
      </w:r>
    </w:p>
    <w:p>
      <w:r>
        <w:rPr>
          <w:rFonts w:ascii="Consolas" w:hAnsi="Consolas"/>
          <w:sz w:val="18"/>
        </w:rPr>
        <w:t>NC_082666.1     12292960                                 ......--.--..--.--.--.---.--.-  12292973</w:t>
      </w:r>
    </w:p>
    <w:p>
      <w:r>
        <w:rPr>
          <w:rFonts w:ascii="Consolas" w:hAnsi="Consolas"/>
          <w:sz w:val="18"/>
        </w:rPr>
        <w:t>NC_082666.1     13517399                                 ......--.--..--.--.--.---.--.-  13517386</w:t>
      </w:r>
    </w:p>
    <w:p>
      <w:r>
        <w:rPr>
          <w:rFonts w:ascii="Consolas" w:hAnsi="Consolas"/>
          <w:sz w:val="18"/>
        </w:rPr>
        <w:t>NC_082666.1     13850394                              .-.......--.--..--.--.--.---.--.-  13850409</w:t>
      </w:r>
    </w:p>
    <w:p>
      <w:r>
        <w:rPr>
          <w:rFonts w:ascii="Consolas" w:hAnsi="Consolas"/>
          <w:sz w:val="18"/>
        </w:rPr>
        <w:t>NC_082666.1     19002132                                .......--.--..--.--.--.---.--.-  19002118</w:t>
      </w:r>
    </w:p>
    <w:p>
      <w:r>
        <w:rPr>
          <w:rFonts w:ascii="Consolas" w:hAnsi="Consolas"/>
          <w:sz w:val="18"/>
        </w:rPr>
        <w:t>NC_082666.1     19802327                                 ......--.--..--.--.--.---.--.-  19802314</w:t>
      </w:r>
    </w:p>
    <w:p>
      <w:r>
        <w:rPr>
          <w:rFonts w:ascii="Consolas" w:hAnsi="Consolas"/>
          <w:sz w:val="18"/>
        </w:rPr>
        <w:t>NC_082666.1     19985596                                     ..--.--..--.--.--.---.--.-  19985587</w:t>
      </w:r>
    </w:p>
    <w:p>
      <w:r>
        <w:rPr>
          <w:rFonts w:ascii="Consolas" w:hAnsi="Consolas"/>
          <w:sz w:val="18"/>
        </w:rPr>
        <w:t>NC_082666.1     20490879                                 ......--.--..--.--.--.---.--.-  20490892</w:t>
      </w:r>
    </w:p>
    <w:p>
      <w:r>
        <w:rPr>
          <w:rFonts w:ascii="Consolas" w:hAnsi="Consolas"/>
          <w:sz w:val="18"/>
        </w:rPr>
        <w:t>NC_082666.1     20786231                                .......--.--..--.--.--.---.--.-  20786217</w:t>
      </w:r>
    </w:p>
    <w:p>
      <w:r>
        <w:rPr>
          <w:rFonts w:ascii="Consolas" w:hAnsi="Consolas"/>
          <w:sz w:val="18"/>
        </w:rPr>
        <w:t>NC_082666.1     20786234                                     ..--.--..--.--.--.---.--.-  20786225</w:t>
      </w:r>
    </w:p>
    <w:p>
      <w:r>
        <w:rPr>
          <w:rFonts w:ascii="Consolas" w:hAnsi="Consolas"/>
          <w:sz w:val="18"/>
        </w:rPr>
        <w:t>NC_082666.1     21043457                                      .--.--..--.--.--.---.--.-  21043449</w:t>
      </w:r>
    </w:p>
    <w:p>
      <w:r>
        <w:rPr>
          <w:rFonts w:ascii="Consolas" w:hAnsi="Consolas"/>
          <w:sz w:val="18"/>
        </w:rPr>
        <w:t>NC_082666.1     21673457                                .......--.--..--.--.--.---.--.-  21673471</w:t>
      </w:r>
    </w:p>
    <w:p>
      <w:r>
        <w:rPr>
          <w:rFonts w:ascii="Consolas" w:hAnsi="Consolas"/>
          <w:sz w:val="18"/>
        </w:rPr>
        <w:t>NC_082666.1     22330876                                 ......--.--..--.--.--.---.--.-  22330863</w:t>
      </w:r>
    </w:p>
    <w:p>
      <w:r>
        <w:rPr>
          <w:rFonts w:ascii="Consolas" w:hAnsi="Consolas"/>
          <w:sz w:val="18"/>
        </w:rPr>
        <w:t>NC_082666.1     24585262                                      .--.--..--.--.--.---.--.-  24585254</w:t>
      </w:r>
    </w:p>
    <w:p>
      <w:r>
        <w:rPr>
          <w:rFonts w:ascii="Consolas" w:hAnsi="Consolas"/>
          <w:sz w:val="18"/>
        </w:rPr>
        <w:t>NC_082666.1     24939586                          .....-.......--.--..--.--.--.---.--.-  24939567</w:t>
      </w:r>
    </w:p>
    <w:p>
      <w:r>
        <w:rPr>
          <w:rFonts w:ascii="Consolas" w:hAnsi="Consolas"/>
          <w:sz w:val="18"/>
        </w:rPr>
        <w:t>NC_082666.1     25676829                                      .--.--..--.--.--.---.--.-  25676837</w:t>
      </w:r>
    </w:p>
    <w:p>
      <w:r>
        <w:rPr>
          <w:rFonts w:ascii="Consolas" w:hAnsi="Consolas"/>
          <w:sz w:val="18"/>
        </w:rPr>
        <w:t>NC_082666.1     26411928                            ...-.......--.--..--.--.--.---.--.-  26411911</w:t>
      </w:r>
    </w:p>
    <w:p>
      <w:r>
        <w:rPr>
          <w:rFonts w:ascii="Consolas" w:hAnsi="Consolas"/>
          <w:sz w:val="18"/>
        </w:rPr>
        <w:t>NC_082666.1     27310285                                            ..--.--.--.---.--.-  27310291</w:t>
      </w:r>
    </w:p>
    <w:p>
      <w:r>
        <w:rPr>
          <w:rFonts w:ascii="Consolas" w:hAnsi="Consolas"/>
          <w:sz w:val="18"/>
        </w:rPr>
        <w:t>NC_082666.1     29153959                                 ......--.--..--.--.--.---.--.-  29153972</w:t>
      </w:r>
    </w:p>
    <w:p>
      <w:r>
        <w:rPr>
          <w:rFonts w:ascii="Consolas" w:hAnsi="Consolas"/>
          <w:sz w:val="18"/>
        </w:rPr>
        <w:t>NC_082666.1     29583097                                      .--.--..--.--.--.---.--.-  29583089</w:t>
      </w:r>
    </w:p>
    <w:p>
      <w:r>
        <w:rPr>
          <w:rFonts w:ascii="Consolas" w:hAnsi="Consolas"/>
          <w:sz w:val="18"/>
        </w:rPr>
        <w:t>NC_082666.1     29657208                                    ...--.--..--.--.--.---.--.-  29657218</w:t>
      </w:r>
    </w:p>
    <w:p>
      <w:r>
        <w:rPr>
          <w:rFonts w:ascii="Consolas" w:hAnsi="Consolas"/>
          <w:sz w:val="18"/>
        </w:rPr>
        <w:t>NC_082666.1     31353465                                     ..--.--..--.--.--.---.--.-  31353474</w:t>
      </w:r>
    </w:p>
    <w:p>
      <w:r>
        <w:rPr>
          <w:rFonts w:ascii="Consolas" w:hAnsi="Consolas"/>
          <w:sz w:val="18"/>
        </w:rPr>
        <w:t>NC_082666.1     32987811                            ...-.......--.--..--.--.--.---.--.-  32987794</w:t>
      </w:r>
    </w:p>
    <w:p>
      <w:r>
        <w:rPr>
          <w:rFonts w:ascii="Consolas" w:hAnsi="Consolas"/>
          <w:sz w:val="18"/>
        </w:rPr>
        <w:t>NC_082666.1     34528183                                   ....--.--..--.--.--.---.--.-  34528172</w:t>
      </w:r>
    </w:p>
    <w:p>
      <w:r>
        <w:rPr>
          <w:rFonts w:ascii="Consolas" w:hAnsi="Consolas"/>
          <w:sz w:val="18"/>
        </w:rPr>
        <w:t>NC_082666.1     35262023                                 ......--.--..--.--.--.---.--.-  35262036</w:t>
      </w:r>
    </w:p>
    <w:p>
      <w:r>
        <w:rPr>
          <w:rFonts w:ascii="Consolas" w:hAnsi="Consolas"/>
          <w:sz w:val="18"/>
        </w:rPr>
        <w:t>NC_082666.1     35300279                                  .....--.--..--.--.--.---.--.-  35300291</w:t>
      </w:r>
    </w:p>
    <w:p>
      <w:r>
        <w:rPr>
          <w:rFonts w:ascii="Consolas" w:hAnsi="Consolas"/>
          <w:sz w:val="18"/>
        </w:rPr>
        <w:t>NC_082666.1     36073890                                 ......--.--..--.--.--.---.--.-  36073903</w:t>
      </w:r>
    </w:p>
    <w:p>
      <w:r>
        <w:rPr>
          <w:rFonts w:ascii="Consolas" w:hAnsi="Consolas"/>
          <w:sz w:val="18"/>
        </w:rPr>
        <w:t>NC_082666.1     37182432                                 ......--.--..--.--.--.---.--.-  37182445</w:t>
      </w:r>
    </w:p>
    <w:p>
      <w:r>
        <w:rPr>
          <w:rFonts w:ascii="Consolas" w:hAnsi="Consolas"/>
          <w:sz w:val="18"/>
        </w:rPr>
        <w:t>NC_082666.1     40903074                                   ....--.--..--.--.--.---.--.-  40903085</w:t>
      </w:r>
    </w:p>
    <w:p>
      <w:r>
        <w:rPr>
          <w:rFonts w:ascii="Consolas" w:hAnsi="Consolas"/>
          <w:sz w:val="18"/>
        </w:rPr>
        <w:t>NC_082666.1     41066848                                .......--.--..--.--.--.---.--.-  41066834</w:t>
      </w:r>
    </w:p>
    <w:p>
      <w:r>
        <w:rPr>
          <w:rFonts w:ascii="Consolas" w:hAnsi="Consolas"/>
          <w:sz w:val="18"/>
        </w:rPr>
        <w:t>NC_082666.1     42211998                                .......--.--..--.--.--.---.--.-  42211984</w:t>
      </w:r>
    </w:p>
    <w:p>
      <w:r>
        <w:rPr>
          <w:rFonts w:ascii="Consolas" w:hAnsi="Consolas"/>
          <w:sz w:val="18"/>
        </w:rPr>
        <w:t>NC_082666.1     45349970                                 ......--.--..--.--.--.---.--.-  45349957</w:t>
      </w:r>
    </w:p>
    <w:p>
      <w:r>
        <w:rPr>
          <w:rFonts w:ascii="Consolas" w:hAnsi="Consolas"/>
          <w:sz w:val="18"/>
        </w:rPr>
        <w:t>NC_082666.1     45727766                                .......--.--..--.--.--.---.--.-  45727780</w:t>
      </w:r>
    </w:p>
    <w:p>
      <w:r>
        <w:rPr>
          <w:rFonts w:ascii="Consolas" w:hAnsi="Consolas"/>
          <w:sz w:val="18"/>
        </w:rPr>
        <w:t>NC_082666.1     45918487                                    ...--.--..--.--.--.---.--.-  45918477</w:t>
      </w:r>
    </w:p>
    <w:p>
      <w:r>
        <w:rPr>
          <w:rFonts w:ascii="Consolas" w:hAnsi="Consolas"/>
          <w:sz w:val="18"/>
        </w:rPr>
        <w:t>NC_082666.1     46379607                                   ....--.--..--.--.--.---.--.-  46379596</w:t>
      </w:r>
    </w:p>
    <w:p>
      <w:r>
        <w:rPr>
          <w:rFonts w:ascii="Consolas" w:hAnsi="Consolas"/>
          <w:sz w:val="18"/>
        </w:rPr>
        <w:t>NC_082666.1     47172519                                   ....--.--..--.--.--.---.--.-  47172530</w:t>
      </w:r>
    </w:p>
    <w:p>
      <w:r>
        <w:rPr>
          <w:rFonts w:ascii="Consolas" w:hAnsi="Consolas"/>
          <w:sz w:val="18"/>
        </w:rPr>
        <w:t>NC_082666.1     48070660                                 ......--.--..--.--.--.---.--.-  48070673</w:t>
      </w:r>
    </w:p>
    <w:p>
      <w:r>
        <w:rPr>
          <w:rFonts w:ascii="Consolas" w:hAnsi="Consolas"/>
          <w:sz w:val="18"/>
        </w:rPr>
        <w:t>NC_082666.1     48070660                                     ..--.--..--.--.--.---.--.-  48070669</w:t>
      </w:r>
    </w:p>
    <w:p>
      <w:r>
        <w:rPr>
          <w:rFonts w:ascii="Consolas" w:hAnsi="Consolas"/>
          <w:sz w:val="18"/>
        </w:rPr>
        <w:t>NC_082666.1     52360759                                   ....--.--..--.--.--.---.--.-  52360770</w:t>
      </w:r>
    </w:p>
    <w:p>
      <w:r>
        <w:rPr>
          <w:rFonts w:ascii="Consolas" w:hAnsi="Consolas"/>
          <w:sz w:val="18"/>
        </w:rPr>
        <w:t>NC_082666.1     56356159                                      .--.--..--.--.--.---.--.-  56356151</w:t>
      </w:r>
    </w:p>
    <w:p>
      <w:r>
        <w:rPr>
          <w:rFonts w:ascii="Consolas" w:hAnsi="Consolas"/>
          <w:sz w:val="18"/>
        </w:rPr>
        <w:t>NC_082666.1     56854767                                    ...--.--..--.--.--.---.--.-  56854757</w:t>
      </w:r>
    </w:p>
    <w:p>
      <w:r>
        <w:rPr>
          <w:rFonts w:ascii="Consolas" w:hAnsi="Consolas"/>
          <w:sz w:val="18"/>
        </w:rPr>
        <w:t>NC_082666.1     57036847                                            ..--.--.--.---.--.-  57036853</w:t>
      </w:r>
    </w:p>
    <w:p>
      <w:r>
        <w:rPr>
          <w:rFonts w:ascii="Consolas" w:hAnsi="Consolas"/>
          <w:sz w:val="18"/>
        </w:rPr>
        <w:t>NC_082666.1     57643594                                .......--.--..--.--.--.---.--.-  57643608</w:t>
      </w:r>
    </w:p>
    <w:p>
      <w:r>
        <w:rPr>
          <w:rFonts w:ascii="Consolas" w:hAnsi="Consolas"/>
          <w:sz w:val="18"/>
        </w:rPr>
        <w:t>NC_082666.1     57856907                              .-.......--.--..--.--.--.---.--.-  57856922</w:t>
      </w:r>
    </w:p>
    <w:p>
      <w:r>
        <w:rPr>
          <w:rFonts w:ascii="Consolas" w:hAnsi="Consolas"/>
          <w:sz w:val="18"/>
        </w:rPr>
        <w:t>NC_082666.1     58322763                                   ....--.--..--.--.--.---.--.-  58322752</w:t>
      </w:r>
    </w:p>
    <w:p>
      <w:r>
        <w:rPr>
          <w:rFonts w:ascii="Consolas" w:hAnsi="Consolas"/>
          <w:sz w:val="18"/>
        </w:rPr>
        <w:t>NC_082666.1     61132484                                     ..--.--..--.--.--.---.--.-  61132493</w:t>
      </w:r>
    </w:p>
    <w:p>
      <w:r>
        <w:rPr>
          <w:rFonts w:ascii="Consolas" w:hAnsi="Consolas"/>
          <w:sz w:val="18"/>
        </w:rPr>
        <w:t>NC_082666.1     63411108                                         .--..--.--.--.---.--.-  63411101</w:t>
      </w:r>
    </w:p>
    <w:p>
      <w:r>
        <w:rPr>
          <w:rFonts w:ascii="Consolas" w:hAnsi="Consolas"/>
          <w:sz w:val="18"/>
        </w:rPr>
        <w:t>NC_082666.1     65872992                                .......--.--..--.--.--.---.--.-  65873006</w:t>
      </w:r>
    </w:p>
    <w:p>
      <w:r>
        <w:rPr>
          <w:rFonts w:ascii="Consolas" w:hAnsi="Consolas"/>
          <w:sz w:val="18"/>
        </w:rPr>
        <w:t>NC_082666.1     66722769                                      .--.--..--.--.--.---.--.-  66722777</w:t>
      </w:r>
    </w:p>
    <w:p>
      <w:r>
        <w:rPr>
          <w:rFonts w:ascii="Consolas" w:hAnsi="Consolas"/>
          <w:sz w:val="18"/>
        </w:rPr>
        <w:t>NC_082666.1     72286246                                      .--.--..--.--.--.---.--.-  72286254</w:t>
      </w:r>
    </w:p>
    <w:p>
      <w:r>
        <w:rPr>
          <w:rFonts w:ascii="Consolas" w:hAnsi="Consolas"/>
          <w:sz w:val="18"/>
        </w:rPr>
        <w:t>NC_082666.1     72620940                                 ......--.--..--.--.--.---.--.-  72620927</w:t>
      </w:r>
    </w:p>
    <w:p>
      <w:r>
        <w:rPr>
          <w:rFonts w:ascii="Consolas" w:hAnsi="Consolas"/>
          <w:sz w:val="18"/>
        </w:rPr>
        <w:t>NC_082666.1     74690872                                .......--.--..--.--.--.---.--.-  74690858</w:t>
      </w:r>
    </w:p>
    <w:p>
      <w:r>
        <w:rPr>
          <w:rFonts w:ascii="Consolas" w:hAnsi="Consolas"/>
          <w:sz w:val="18"/>
        </w:rPr>
        <w:t>NC_082666.1     78001504                                 ......--.--..--.--.--.---.--.-  78001517</w:t>
      </w:r>
    </w:p>
    <w:p>
      <w:r>
        <w:rPr>
          <w:rFonts w:ascii="Consolas" w:hAnsi="Consolas"/>
          <w:sz w:val="18"/>
        </w:rPr>
        <w:t>NC_082666.1     79772140                                 ......--.--..--.--.--.---.--.-  79772153</w:t>
      </w:r>
    </w:p>
    <w:p>
      <w:r>
        <w:rPr>
          <w:rFonts w:ascii="Consolas" w:hAnsi="Consolas"/>
          <w:sz w:val="18"/>
        </w:rPr>
        <w:t>NC_082666.1     82353039                            ...-.......--.--..--.--.--.---.--.-  82353022</w:t>
      </w:r>
    </w:p>
    <w:p>
      <w:r>
        <w:rPr>
          <w:rFonts w:ascii="Consolas" w:hAnsi="Consolas"/>
          <w:sz w:val="18"/>
        </w:rPr>
        <w:t>NC_082666.1     84664898                                   ....--.--..--.--.--.---.--.-  84664909</w:t>
      </w:r>
    </w:p>
    <w:p>
      <w:r>
        <w:rPr>
          <w:rFonts w:ascii="Consolas" w:hAnsi="Consolas"/>
          <w:sz w:val="18"/>
        </w:rPr>
        <w:t>NC_082666.1     87341857                                    ...--.--..--.--.--.---.--.-  87341847</w:t>
      </w:r>
    </w:p>
    <w:p>
      <w:r>
        <w:rPr>
          <w:rFonts w:ascii="Consolas" w:hAnsi="Consolas"/>
          <w:sz w:val="18"/>
        </w:rPr>
        <w:t>NC_082666.1     88226651                              .-.......--.--..--.--.--.---.--.-  88226636</w:t>
      </w:r>
    </w:p>
    <w:p>
      <w:r>
        <w:rPr>
          <w:rFonts w:ascii="Consolas" w:hAnsi="Consolas"/>
          <w:sz w:val="18"/>
        </w:rPr>
        <w:t>NC_082666.1     88372049                                     ..--.--..--.--.--.---.--.-  88372058</w:t>
      </w:r>
    </w:p>
    <w:p>
      <w:r>
        <w:rPr>
          <w:rFonts w:ascii="Consolas" w:hAnsi="Consolas"/>
          <w:sz w:val="18"/>
        </w:rPr>
        <w:t>NC_082666.1     88372052                                .......--.--..--.--.--.---.--.-  88372066</w:t>
      </w:r>
    </w:p>
    <w:p>
      <w:r>
        <w:rPr>
          <w:rFonts w:ascii="Consolas" w:hAnsi="Consolas"/>
          <w:sz w:val="18"/>
        </w:rPr>
        <w:t>NC_082666.1     88688392                              .-.......--.--..--.--.--.---.--.-  88688407</w:t>
      </w:r>
    </w:p>
    <w:p>
      <w:r>
        <w:rPr>
          <w:rFonts w:ascii="Consolas" w:hAnsi="Consolas"/>
          <w:sz w:val="18"/>
        </w:rPr>
        <w:t>NC_082666.1     88793600                                      .--.--..--.--.--.---.--.-  88793592</w:t>
      </w:r>
    </w:p>
    <w:p>
      <w:r>
        <w:rPr>
          <w:rFonts w:ascii="Consolas" w:hAnsi="Consolas"/>
          <w:sz w:val="18"/>
        </w:rPr>
        <w:t>NC_082666.1     88862236                                   ....--.--..--.--.--.---.--.-  88862247</w:t>
      </w:r>
    </w:p>
    <w:p>
      <w:r>
        <w:rPr>
          <w:rFonts w:ascii="Consolas" w:hAnsi="Consolas"/>
          <w:sz w:val="18"/>
        </w:rPr>
        <w:t>NC_082666.1     90051099                                 ......--.--..--.--.--.---.--.-  90051086</w:t>
      </w:r>
    </w:p>
    <w:p>
      <w:r>
        <w:rPr>
          <w:rFonts w:ascii="Consolas" w:hAnsi="Consolas"/>
          <w:sz w:val="18"/>
        </w:rPr>
        <w:t>NC_082666.1     106695192                                   ...--.--..--.--.--.---.--.-  106695202</w:t>
      </w:r>
    </w:p>
    <w:p>
      <w:r>
        <w:rPr>
          <w:rFonts w:ascii="Consolas" w:hAnsi="Consolas"/>
          <w:sz w:val="18"/>
        </w:rPr>
        <w:t>NC_082666.1     110731924                                  ....--.--..--.--.--.---.--.-  110731935</w:t>
      </w:r>
    </w:p>
    <w:p>
      <w:r>
        <w:rPr>
          <w:rFonts w:ascii="Consolas" w:hAnsi="Consolas"/>
          <w:sz w:val="18"/>
        </w:rPr>
        <w:t>NC_082666.1     114816189                               .......--.--..--.--.--.---.--.-  114816175</w:t>
      </w:r>
    </w:p>
    <w:p>
      <w:r>
        <w:rPr>
          <w:rFonts w:ascii="Consolas" w:hAnsi="Consolas"/>
          <w:sz w:val="18"/>
        </w:rPr>
        <w:t>NC_082666.1     116793794                                    ..--.--..--.--.--.---.--.-  116793785</w:t>
      </w:r>
    </w:p>
    <w:p>
      <w:r>
        <w:rPr>
          <w:rFonts w:ascii="Consolas" w:hAnsi="Consolas"/>
          <w:sz w:val="18"/>
        </w:rPr>
        <w:t>NC_082666.1     119195041                                 .....--.--..--.--.--.---.--.-  119195053</w:t>
      </w:r>
    </w:p>
    <w:p>
      <w:r>
        <w:rPr>
          <w:rFonts w:ascii="Consolas" w:hAnsi="Consolas"/>
          <w:sz w:val="18"/>
        </w:rPr>
        <w:t>NC_082666.1     121714440                                  ....--.--..--.--.--.---.--.-  121714451</w:t>
      </w:r>
    </w:p>
    <w:p>
      <w:r>
        <w:rPr>
          <w:rFonts w:ascii="Consolas" w:hAnsi="Consolas"/>
          <w:sz w:val="18"/>
        </w:rPr>
        <w:t>NC_082666.1     122358317                                  ....--.--..--.--.--.---.--.-  122358328</w:t>
      </w:r>
    </w:p>
    <w:p>
      <w:r>
        <w:rPr>
          <w:rFonts w:ascii="Consolas" w:hAnsi="Consolas"/>
          <w:sz w:val="18"/>
        </w:rPr>
        <w:t>NC_082666.1     122899032                                  ....--.--..--.--.--.---.--.-  122899043</w:t>
      </w:r>
    </w:p>
    <w:p>
      <w:r>
        <w:rPr>
          <w:rFonts w:ascii="Consolas" w:hAnsi="Consolas"/>
          <w:sz w:val="18"/>
        </w:rPr>
        <w:t>NC_082666.1     123697972                                ......--.--..--.--.--.---.--.-  123697959</w:t>
      </w:r>
    </w:p>
    <w:p>
      <w:r>
        <w:rPr>
          <w:rFonts w:ascii="Consolas" w:hAnsi="Consolas"/>
          <w:sz w:val="18"/>
        </w:rPr>
        <w:t>NC_082666.1     124908915                                     .--.--..--.--.--.---.--.-  124908907</w:t>
      </w:r>
    </w:p>
    <w:p>
      <w:r>
        <w:rPr>
          <w:rFonts w:ascii="Consolas" w:hAnsi="Consolas"/>
          <w:sz w:val="18"/>
        </w:rPr>
        <w:t>NC_082666.1     127948804                                    ..--.--..--.--.--.---.--.-  127948813</w:t>
      </w:r>
    </w:p>
    <w:p>
      <w:r>
        <w:rPr>
          <w:rFonts w:ascii="Consolas" w:hAnsi="Consolas"/>
          <w:sz w:val="18"/>
        </w:rPr>
        <w:t>NC_082666.1     128851187                                   ...--.--..--.--.--.---.--.-  128851197</w:t>
      </w:r>
    </w:p>
    <w:p>
      <w:r>
        <w:rPr>
          <w:rFonts w:ascii="Consolas" w:hAnsi="Consolas"/>
          <w:sz w:val="18"/>
        </w:rPr>
        <w:t>NC_082666.1     128905889                             .-.......--.--..--.--.--.---.--.-  128905904</w:t>
      </w:r>
    </w:p>
    <w:p>
      <w:r>
        <w:rPr>
          <w:rFonts w:ascii="Consolas" w:hAnsi="Consolas"/>
          <w:sz w:val="18"/>
        </w:rPr>
        <w:t>NC_082666.1     129976013                                        .--..--.--.--.---.--.-  129976020</w:t>
      </w:r>
    </w:p>
    <w:p>
      <w:r>
        <w:rPr>
          <w:rFonts w:ascii="Consolas" w:hAnsi="Consolas"/>
          <w:sz w:val="18"/>
        </w:rPr>
        <w:t>NC_082666.1     130763931                                ......--.--..--.--.--.---.--.-  130763918</w:t>
      </w:r>
    </w:p>
    <w:p>
      <w:r>
        <w:rPr>
          <w:rFonts w:ascii="Consolas" w:hAnsi="Consolas"/>
          <w:sz w:val="18"/>
        </w:rPr>
        <w:t>NC_082666.1     1030937                              ..-.......--.--..--.--.--.---.--.-  1030953</w:t>
      </w:r>
    </w:p>
    <w:p>
      <w:r>
        <w:rPr>
          <w:rFonts w:ascii="Consolas" w:hAnsi="Consolas"/>
          <w:sz w:val="18"/>
        </w:rPr>
        <w:t>NC_082666.1     1170117                            ....-.......--.--..--.--.--.---.--.-  1170135</w:t>
      </w:r>
    </w:p>
    <w:p>
      <w:r>
        <w:rPr>
          <w:rFonts w:ascii="Consolas" w:hAnsi="Consolas"/>
          <w:sz w:val="18"/>
        </w:rPr>
        <w:t>NC_082666.1     4166995                                 .......--.--..--.--.--.---.--.-  4167009</w:t>
      </w:r>
    </w:p>
    <w:p>
      <w:r>
        <w:rPr>
          <w:rFonts w:ascii="Consolas" w:hAnsi="Consolas"/>
          <w:sz w:val="18"/>
        </w:rPr>
        <w:t>NC_082666.1     4763940                                 .......--.--..--.--.--.---.--.-  4763926</w:t>
      </w:r>
    </w:p>
    <w:p>
      <w:r>
        <w:rPr>
          <w:rFonts w:ascii="Consolas" w:hAnsi="Consolas"/>
          <w:sz w:val="18"/>
        </w:rPr>
        <w:t>NC_082666.1     5081373                                       .--.--..--.--.--.---.--.-  5081365</w:t>
      </w:r>
    </w:p>
    <w:p>
      <w:r>
        <w:rPr>
          <w:rFonts w:ascii="Consolas" w:hAnsi="Consolas"/>
          <w:sz w:val="18"/>
        </w:rPr>
        <w:t>NC_082666.1     5668571                                     ...--.--..--.--.--.---.--.-  5668561</w:t>
      </w:r>
    </w:p>
    <w:p>
      <w:r>
        <w:rPr>
          <w:rFonts w:ascii="Consolas" w:hAnsi="Consolas"/>
          <w:sz w:val="18"/>
        </w:rPr>
        <w:t>NC_082666.1     8136874                                          .--..--.--.--.---.--.-  8136867</w:t>
      </w:r>
    </w:p>
    <w:p>
      <w:r>
        <w:rPr>
          <w:rFonts w:ascii="Consolas" w:hAnsi="Consolas"/>
          <w:sz w:val="18"/>
        </w:rPr>
        <w:t>NC_082666.1     8176157                                      ..--.--..--.--.--.---.--.-  8176148</w:t>
      </w:r>
    </w:p>
    <w:p>
      <w:r>
        <w:rPr>
          <w:rFonts w:ascii="Consolas" w:hAnsi="Consolas"/>
          <w:sz w:val="18"/>
        </w:rPr>
        <w:t>NC_082666.1     8176157                                  ......--.--..--.--.--.---.--.-  8176144</w:t>
      </w:r>
    </w:p>
    <w:p>
      <w:r>
        <w:rPr>
          <w:rFonts w:ascii="Consolas" w:hAnsi="Consolas"/>
          <w:sz w:val="18"/>
        </w:rPr>
        <w:t>NC_082666.1     10515692                                         .--..--.--.--.---.--.-  10515699</w:t>
      </w:r>
    </w:p>
    <w:p>
      <w:r>
        <w:rPr>
          <w:rFonts w:ascii="Consolas" w:hAnsi="Consolas"/>
          <w:sz w:val="18"/>
        </w:rPr>
        <w:t>NC_082666.1     11564773                                   ....--.--..--.--.--.---.--.-  11564762</w:t>
      </w:r>
    </w:p>
    <w:p>
      <w:r>
        <w:rPr>
          <w:rFonts w:ascii="Consolas" w:hAnsi="Consolas"/>
          <w:sz w:val="18"/>
        </w:rPr>
        <w:t>NC_082666.1     13320413                                      .--.--..--.--.--.---.--.-  13320405</w:t>
      </w:r>
    </w:p>
    <w:p>
      <w:r>
        <w:rPr>
          <w:rFonts w:ascii="Consolas" w:hAnsi="Consolas"/>
          <w:sz w:val="18"/>
        </w:rPr>
        <w:t>NC_082666.1     13320413                                  .....--.--..--.--.--.---.--.-  13320401</w:t>
      </w:r>
    </w:p>
    <w:p>
      <w:r>
        <w:rPr>
          <w:rFonts w:ascii="Consolas" w:hAnsi="Consolas"/>
          <w:sz w:val="18"/>
        </w:rPr>
        <w:t>NC_082666.1     13850395                                    ...--.--..--.--.--.---.--.-  13850405</w:t>
      </w:r>
    </w:p>
    <w:p>
      <w:r>
        <w:rPr>
          <w:rFonts w:ascii="Consolas" w:hAnsi="Consolas"/>
          <w:sz w:val="18"/>
        </w:rPr>
        <w:t>NC_082666.1     15027352                                  .....--.--..--.--.--.---.--.-  15027364</w:t>
      </w:r>
    </w:p>
    <w:p>
      <w:r>
        <w:rPr>
          <w:rFonts w:ascii="Consolas" w:hAnsi="Consolas"/>
          <w:sz w:val="18"/>
        </w:rPr>
        <w:t>NC_082666.1     15027352                                      .--.--..--.--.--.---.--.-  15027360</w:t>
      </w:r>
    </w:p>
    <w:p>
      <w:r>
        <w:rPr>
          <w:rFonts w:ascii="Consolas" w:hAnsi="Consolas"/>
          <w:sz w:val="18"/>
        </w:rPr>
        <w:t>NC_082666.1     15081691                                         .--..--.--.--.---.--.-  15081684</w:t>
      </w:r>
    </w:p>
    <w:p>
      <w:r>
        <w:rPr>
          <w:rFonts w:ascii="Consolas" w:hAnsi="Consolas"/>
          <w:sz w:val="18"/>
        </w:rPr>
        <w:t>NC_082666.1     18912850                              .-.......--.--..--.--.--.---.--.-  18912865</w:t>
      </w:r>
    </w:p>
    <w:p>
      <w:r>
        <w:rPr>
          <w:rFonts w:ascii="Consolas" w:hAnsi="Consolas"/>
          <w:sz w:val="18"/>
        </w:rPr>
        <w:t>NC_082666.1     19479735                                     ..--.--..--.--.--.---.--.-  19479726</w:t>
      </w:r>
    </w:p>
    <w:p>
      <w:r>
        <w:rPr>
          <w:rFonts w:ascii="Consolas" w:hAnsi="Consolas"/>
          <w:sz w:val="18"/>
        </w:rPr>
        <w:t>NC_082666.1     19479735                                 ......--.--..--.--.--.---.--.-  19479722</w:t>
      </w:r>
    </w:p>
    <w:p>
      <w:r>
        <w:rPr>
          <w:rFonts w:ascii="Consolas" w:hAnsi="Consolas"/>
          <w:sz w:val="18"/>
        </w:rPr>
        <w:t>NC_082666.1     19985593                                .......--.--..--.--.--.---.--.-  19985579</w:t>
      </w:r>
    </w:p>
    <w:p>
      <w:r>
        <w:rPr>
          <w:rFonts w:ascii="Consolas" w:hAnsi="Consolas"/>
          <w:sz w:val="18"/>
        </w:rPr>
        <w:t>NC_082666.1     21043457                                  .....--.--..--.--.--.---.--.-  21043445</w:t>
      </w:r>
    </w:p>
    <w:p>
      <w:r>
        <w:rPr>
          <w:rFonts w:ascii="Consolas" w:hAnsi="Consolas"/>
          <w:sz w:val="18"/>
        </w:rPr>
        <w:t>NC_082666.1     21673455                                      .--.--..--.--.--.---.--.-  21673463</w:t>
      </w:r>
    </w:p>
    <w:p>
      <w:r>
        <w:rPr>
          <w:rFonts w:ascii="Consolas" w:hAnsi="Consolas"/>
          <w:sz w:val="18"/>
        </w:rPr>
        <w:t>NC_082666.1     22528301                                .......--.--..--.--.--.---.--.-  22528315</w:t>
      </w:r>
    </w:p>
    <w:p>
      <w:r>
        <w:rPr>
          <w:rFonts w:ascii="Consolas" w:hAnsi="Consolas"/>
          <w:sz w:val="18"/>
        </w:rPr>
        <w:t>NC_082666.1     22528301                                    ...--.--..--.--.--.---.--.-  22528311</w:t>
      </w:r>
    </w:p>
    <w:p>
      <w:r>
        <w:rPr>
          <w:rFonts w:ascii="Consolas" w:hAnsi="Consolas"/>
          <w:sz w:val="18"/>
        </w:rPr>
        <w:t>NC_082666.1     23895264                                 ......--.--..--.--.--.---.--.-  23895277</w:t>
      </w:r>
    </w:p>
    <w:p>
      <w:r>
        <w:rPr>
          <w:rFonts w:ascii="Consolas" w:hAnsi="Consolas"/>
          <w:sz w:val="18"/>
        </w:rPr>
        <w:t>NC_082666.1     23895264                                     ..--.--..--.--.--.---.--.-  23895273</w:t>
      </w:r>
    </w:p>
    <w:p>
      <w:r>
        <w:rPr>
          <w:rFonts w:ascii="Consolas" w:hAnsi="Consolas"/>
          <w:sz w:val="18"/>
        </w:rPr>
        <w:t>NC_082666.1     24086068                              .-.......--.--..--.--.--.---.--.-  24086083</w:t>
      </w:r>
    </w:p>
    <w:p>
      <w:r>
        <w:rPr>
          <w:rFonts w:ascii="Consolas" w:hAnsi="Consolas"/>
          <w:sz w:val="18"/>
        </w:rPr>
        <w:t>NC_082666.1     24585262                                  .....--.--..--.--.--.---.--.-  24585250</w:t>
      </w:r>
    </w:p>
    <w:p>
      <w:r>
        <w:rPr>
          <w:rFonts w:ascii="Consolas" w:hAnsi="Consolas"/>
          <w:sz w:val="18"/>
        </w:rPr>
        <w:t>NC_082666.1     25199169                                             .--.--.--.---.--.-  25199164</w:t>
      </w:r>
    </w:p>
    <w:p>
      <w:r>
        <w:rPr>
          <w:rFonts w:ascii="Consolas" w:hAnsi="Consolas"/>
          <w:sz w:val="18"/>
        </w:rPr>
        <w:t>NC_082666.1     25540828                                         .--..--.--.--.---.--.-  25540821</w:t>
      </w:r>
    </w:p>
    <w:p>
      <w:r>
        <w:rPr>
          <w:rFonts w:ascii="Consolas" w:hAnsi="Consolas"/>
          <w:sz w:val="18"/>
        </w:rPr>
        <w:t>NC_082666.1     25676829                                  .....--.--..--.--.--.---.--.-  25676841</w:t>
      </w:r>
    </w:p>
    <w:p>
      <w:r>
        <w:rPr>
          <w:rFonts w:ascii="Consolas" w:hAnsi="Consolas"/>
          <w:sz w:val="18"/>
        </w:rPr>
        <w:t>NC_082666.1     27276097                                         .--..--.--.--.---.--.-  27276104</w:t>
      </w:r>
    </w:p>
    <w:p>
      <w:r>
        <w:rPr>
          <w:rFonts w:ascii="Consolas" w:hAnsi="Consolas"/>
          <w:sz w:val="18"/>
        </w:rPr>
        <w:t>NC_082666.1     29583097                                  .....--.--..--.--.--.---.--.-  29583085</w:t>
      </w:r>
    </w:p>
    <w:p>
      <w:r>
        <w:rPr>
          <w:rFonts w:ascii="Consolas" w:hAnsi="Consolas"/>
          <w:sz w:val="18"/>
        </w:rPr>
        <w:t>NC_082666.1     30394049                                         .--..--.--.--.---.--.-  30394042</w:t>
      </w:r>
    </w:p>
    <w:p>
      <w:r>
        <w:rPr>
          <w:rFonts w:ascii="Consolas" w:hAnsi="Consolas"/>
          <w:sz w:val="18"/>
        </w:rPr>
        <w:t>NC_082666.1     31353468                                .......--.--..--.--.--.---.--.-  31353482</w:t>
      </w:r>
    </w:p>
    <w:p>
      <w:r>
        <w:rPr>
          <w:rFonts w:ascii="Consolas" w:hAnsi="Consolas"/>
          <w:sz w:val="18"/>
        </w:rPr>
        <w:t>NC_082666.1     33090323                                         .--..--.--.--.---.--.-  33090330</w:t>
      </w:r>
    </w:p>
    <w:p>
      <w:r>
        <w:rPr>
          <w:rFonts w:ascii="Consolas" w:hAnsi="Consolas"/>
          <w:sz w:val="18"/>
        </w:rPr>
        <w:t>NC_082666.1     34436257                                         .--..--.--.--.---.--.-  34436264</w:t>
      </w:r>
    </w:p>
    <w:p>
      <w:r>
        <w:rPr>
          <w:rFonts w:ascii="Consolas" w:hAnsi="Consolas"/>
          <w:sz w:val="18"/>
        </w:rPr>
        <w:t>NC_082666.1     34454070                             ..-.......--.--..--.--.--.---.--.-  34454086</w:t>
      </w:r>
    </w:p>
    <w:p>
      <w:r>
        <w:rPr>
          <w:rFonts w:ascii="Consolas" w:hAnsi="Consolas"/>
          <w:sz w:val="18"/>
        </w:rPr>
        <w:t>NC_082666.1     34528182                                .......--.--..--.--.--.---.--.-  34528168</w:t>
      </w:r>
    </w:p>
    <w:p>
      <w:r>
        <w:rPr>
          <w:rFonts w:ascii="Consolas" w:hAnsi="Consolas"/>
          <w:sz w:val="18"/>
        </w:rPr>
        <w:t>NC_082666.1     34542800                             ..-.......--.--..--.--.--.---.--.-  34542784</w:t>
      </w:r>
    </w:p>
    <w:p>
      <w:r>
        <w:rPr>
          <w:rFonts w:ascii="Consolas" w:hAnsi="Consolas"/>
          <w:sz w:val="18"/>
        </w:rPr>
        <w:t>NC_082666.1     35300279                                      .--.--..--.--.--.---.--.-  35300287</w:t>
      </w:r>
    </w:p>
    <w:p>
      <w:r>
        <w:rPr>
          <w:rFonts w:ascii="Consolas" w:hAnsi="Consolas"/>
          <w:sz w:val="18"/>
        </w:rPr>
        <w:t>NC_082666.1     35454302                                            ..--.--.--.---.--.-  35454308</w:t>
      </w:r>
    </w:p>
    <w:p>
      <w:r>
        <w:rPr>
          <w:rFonts w:ascii="Consolas" w:hAnsi="Consolas"/>
          <w:sz w:val="18"/>
        </w:rPr>
        <w:t>NC_082666.1     36257508                                         .--..--.--.--.---.--.-  36257501</w:t>
      </w:r>
    </w:p>
    <w:p>
      <w:r>
        <w:rPr>
          <w:rFonts w:ascii="Consolas" w:hAnsi="Consolas"/>
          <w:sz w:val="18"/>
        </w:rPr>
        <w:t>NC_082666.1     37198965                                         .--..--.--.--.---.--.-  37198958</w:t>
      </w:r>
    </w:p>
    <w:p>
      <w:r>
        <w:rPr>
          <w:rFonts w:ascii="Consolas" w:hAnsi="Consolas"/>
          <w:sz w:val="18"/>
        </w:rPr>
        <w:t>NC_082666.1     40903075                                .......--.--..--.--.--.---.--.-  40903089</w:t>
      </w:r>
    </w:p>
    <w:p>
      <w:r>
        <w:rPr>
          <w:rFonts w:ascii="Consolas" w:hAnsi="Consolas"/>
          <w:sz w:val="18"/>
        </w:rPr>
        <w:t>NC_082666.1     41066850                                      .--.--..--.--.--.---.--.-  41066842</w:t>
      </w:r>
    </w:p>
    <w:p>
      <w:r>
        <w:rPr>
          <w:rFonts w:ascii="Consolas" w:hAnsi="Consolas"/>
          <w:sz w:val="18"/>
        </w:rPr>
        <w:t>NC_082666.1     41853656                             ..-.......--.--..--.--.--.---.--.-  41853672</w:t>
      </w:r>
    </w:p>
    <w:p>
      <w:r>
        <w:rPr>
          <w:rFonts w:ascii="Consolas" w:hAnsi="Consolas"/>
          <w:sz w:val="18"/>
        </w:rPr>
        <w:t>NC_082666.1     43546344                            ...-.......--.--..--.--.--.---.--.-  43546327</w:t>
      </w:r>
    </w:p>
    <w:p>
      <w:r>
        <w:rPr>
          <w:rFonts w:ascii="Consolas" w:hAnsi="Consolas"/>
          <w:sz w:val="18"/>
        </w:rPr>
        <w:t>NC_082666.1     44307883                                         .--..--.--.--.---.--.-  44307890</w:t>
      </w:r>
    </w:p>
    <w:p>
      <w:r>
        <w:rPr>
          <w:rFonts w:ascii="Consolas" w:hAnsi="Consolas"/>
          <w:sz w:val="18"/>
        </w:rPr>
        <w:t>NC_082666.1     46101478                                         .--..--.--.--.---.--.-  46101471</w:t>
      </w:r>
    </w:p>
    <w:p>
      <w:r>
        <w:rPr>
          <w:rFonts w:ascii="Consolas" w:hAnsi="Consolas"/>
          <w:sz w:val="18"/>
        </w:rPr>
        <w:t>NC_082666.1     46147342                                  .....--.--..--.--.--.---.--.-  46147330</w:t>
      </w:r>
    </w:p>
    <w:p>
      <w:r>
        <w:rPr>
          <w:rFonts w:ascii="Consolas" w:hAnsi="Consolas"/>
          <w:sz w:val="18"/>
        </w:rPr>
        <w:t>NC_082666.1     46379606                                .......--.--..--.--.--.---.--.-  46379592</w:t>
      </w:r>
    </w:p>
    <w:p>
      <w:r>
        <w:rPr>
          <w:rFonts w:ascii="Consolas" w:hAnsi="Consolas"/>
          <w:sz w:val="18"/>
        </w:rPr>
        <w:t>NC_082666.1     46410380                                         .--..--.--.--.---.--.-  46410373</w:t>
      </w:r>
    </w:p>
    <w:p>
      <w:r>
        <w:rPr>
          <w:rFonts w:ascii="Consolas" w:hAnsi="Consolas"/>
          <w:sz w:val="18"/>
        </w:rPr>
        <w:t>NC_082666.1     46941236                                  .....--.--..--.--.--.---.--.-  46941224</w:t>
      </w:r>
    </w:p>
    <w:p>
      <w:r>
        <w:rPr>
          <w:rFonts w:ascii="Consolas" w:hAnsi="Consolas"/>
          <w:sz w:val="18"/>
        </w:rPr>
        <w:t>NC_082666.1     47172520                                .......--.--..--.--.--.---.--.-  47172534</w:t>
      </w:r>
    </w:p>
    <w:p>
      <w:r>
        <w:rPr>
          <w:rFonts w:ascii="Consolas" w:hAnsi="Consolas"/>
          <w:sz w:val="18"/>
        </w:rPr>
        <w:t>NC_082666.1     49792500                                   ....--.--..--.--.--.---.--.-  49792489</w:t>
      </w:r>
    </w:p>
    <w:p>
      <w:r>
        <w:rPr>
          <w:rFonts w:ascii="Consolas" w:hAnsi="Consolas"/>
          <w:sz w:val="18"/>
        </w:rPr>
        <w:t>NC_082666.1     51025888                             ..-.......--.--..--.--.--.---.--.-  51025904</w:t>
      </w:r>
    </w:p>
    <w:p>
      <w:r>
        <w:rPr>
          <w:rFonts w:ascii="Consolas" w:hAnsi="Consolas"/>
          <w:sz w:val="18"/>
        </w:rPr>
        <w:t>NC_082666.1     52360760                                .......--.--..--.--.--.---.--.-  52360774</w:t>
      </w:r>
    </w:p>
    <w:p>
      <w:r>
        <w:rPr>
          <w:rFonts w:ascii="Consolas" w:hAnsi="Consolas"/>
          <w:sz w:val="18"/>
        </w:rPr>
        <w:t>NC_082666.1     52401404                                         .--..--.--.--.---.--.-  52401411</w:t>
      </w:r>
    </w:p>
    <w:p>
      <w:r>
        <w:rPr>
          <w:rFonts w:ascii="Consolas" w:hAnsi="Consolas"/>
          <w:sz w:val="18"/>
        </w:rPr>
        <w:t>NC_082666.1     56356159                                  .....--.--..--.--.--.---.--.-  56356147</w:t>
      </w:r>
    </w:p>
    <w:p>
      <w:r>
        <w:rPr>
          <w:rFonts w:ascii="Consolas" w:hAnsi="Consolas"/>
          <w:sz w:val="18"/>
        </w:rPr>
        <w:t>NC_082666.1     57059682                                         .--..--.--.--.---.--.-  57059675</w:t>
      </w:r>
    </w:p>
    <w:p>
      <w:r>
        <w:rPr>
          <w:rFonts w:ascii="Consolas" w:hAnsi="Consolas"/>
          <w:sz w:val="18"/>
        </w:rPr>
        <w:t>NC_082666.1     57267184                                             .--.--.--.---.--.-  57267179</w:t>
      </w:r>
    </w:p>
    <w:p>
      <w:r>
        <w:rPr>
          <w:rFonts w:ascii="Consolas" w:hAnsi="Consolas"/>
          <w:sz w:val="18"/>
        </w:rPr>
        <w:t>NC_082666.1     57793564                                         .--..--.--.--.---.--.-  57793571</w:t>
      </w:r>
    </w:p>
    <w:p>
      <w:r>
        <w:rPr>
          <w:rFonts w:ascii="Consolas" w:hAnsi="Consolas"/>
          <w:sz w:val="18"/>
        </w:rPr>
        <w:t>NC_082666.1     57856908                                    ...--.--..--.--.--.---.--.-  57856918</w:t>
      </w:r>
    </w:p>
    <w:p>
      <w:r>
        <w:rPr>
          <w:rFonts w:ascii="Consolas" w:hAnsi="Consolas"/>
          <w:sz w:val="18"/>
        </w:rPr>
        <w:t>NC_082666.1     58322762                                .......--.--..--.--.--.---.--.-  58322748</w:t>
      </w:r>
    </w:p>
    <w:p>
      <w:r>
        <w:rPr>
          <w:rFonts w:ascii="Consolas" w:hAnsi="Consolas"/>
          <w:sz w:val="18"/>
        </w:rPr>
        <w:t>NC_082666.1     61132487                                .......--.--..--.--.--.---.--.-  61132501</w:t>
      </w:r>
    </w:p>
    <w:p>
      <w:r>
        <w:rPr>
          <w:rFonts w:ascii="Consolas" w:hAnsi="Consolas"/>
          <w:sz w:val="18"/>
        </w:rPr>
        <w:t>NC_082666.1     61887635                                .......--.--..--.--.--.---.--.-  61887621</w:t>
      </w:r>
    </w:p>
    <w:p>
      <w:r>
        <w:rPr>
          <w:rFonts w:ascii="Consolas" w:hAnsi="Consolas"/>
          <w:sz w:val="18"/>
        </w:rPr>
        <w:t>NC_082666.1     61887637                                      .--.--..--.--.--.---.--.-  61887629</w:t>
      </w:r>
    </w:p>
    <w:p>
      <w:r>
        <w:rPr>
          <w:rFonts w:ascii="Consolas" w:hAnsi="Consolas"/>
          <w:sz w:val="18"/>
        </w:rPr>
        <w:t>NC_082666.1     62254549                                         .--..--.--.--.---.--.-  62254556</w:t>
      </w:r>
    </w:p>
    <w:p>
      <w:r>
        <w:rPr>
          <w:rFonts w:ascii="Consolas" w:hAnsi="Consolas"/>
          <w:sz w:val="18"/>
        </w:rPr>
        <w:t>NC_082666.1     66722769                                  .....--.--..--.--.--.---.--.-  66722781</w:t>
      </w:r>
    </w:p>
    <w:p>
      <w:r>
        <w:rPr>
          <w:rFonts w:ascii="Consolas" w:hAnsi="Consolas"/>
          <w:sz w:val="18"/>
        </w:rPr>
        <w:t>NC_082666.1     68727335                                      .--.--..--.--.--.---.--.-  68727343</w:t>
      </w:r>
    </w:p>
    <w:p>
      <w:r>
        <w:rPr>
          <w:rFonts w:ascii="Consolas" w:hAnsi="Consolas"/>
          <w:sz w:val="18"/>
        </w:rPr>
        <w:t>NC_082666.1     68727337                                .......--.--..--.--.--.---.--.-  68727351</w:t>
      </w:r>
    </w:p>
    <w:p>
      <w:r>
        <w:rPr>
          <w:rFonts w:ascii="Consolas" w:hAnsi="Consolas"/>
          <w:sz w:val="18"/>
        </w:rPr>
        <w:t>NC_082666.1     71423408                                      .--.--..--.--.--.---.--.-  71423400</w:t>
      </w:r>
    </w:p>
    <w:p>
      <w:r>
        <w:rPr>
          <w:rFonts w:ascii="Consolas" w:hAnsi="Consolas"/>
          <w:sz w:val="18"/>
        </w:rPr>
        <w:t>NC_082666.1     71423408                                  .....--.--..--.--.--.---.--.-  71423396</w:t>
      </w:r>
    </w:p>
    <w:p>
      <w:r>
        <w:rPr>
          <w:rFonts w:ascii="Consolas" w:hAnsi="Consolas"/>
          <w:sz w:val="18"/>
        </w:rPr>
        <w:t>NC_082666.1     72286246                                  .....--.--..--.--.--.---.--.-  72286258</w:t>
      </w:r>
    </w:p>
    <w:p>
      <w:r>
        <w:rPr>
          <w:rFonts w:ascii="Consolas" w:hAnsi="Consolas"/>
          <w:sz w:val="18"/>
        </w:rPr>
        <w:t>NC_082666.1     73698251                                         .--..--.--.--.---.--.-  73698258</w:t>
      </w:r>
    </w:p>
    <w:p>
      <w:r>
        <w:rPr>
          <w:rFonts w:ascii="Consolas" w:hAnsi="Consolas"/>
          <w:sz w:val="18"/>
        </w:rPr>
        <w:t>NC_082666.1     73941921                            ...-.......--.--..--.--.--.---.--.-  73941904</w:t>
      </w:r>
    </w:p>
    <w:p>
      <w:r>
        <w:rPr>
          <w:rFonts w:ascii="Consolas" w:hAnsi="Consolas"/>
          <w:sz w:val="18"/>
        </w:rPr>
        <w:t>NC_082666.1     75502243                                            ..--.--.--.---.--.-  75502237</w:t>
      </w:r>
    </w:p>
    <w:p>
      <w:r>
        <w:rPr>
          <w:rFonts w:ascii="Consolas" w:hAnsi="Consolas"/>
          <w:sz w:val="18"/>
        </w:rPr>
        <w:t>NC_082666.1     75502245                             ..-.......--.--..--.--.--.---.--.-  75502229</w:t>
      </w:r>
    </w:p>
    <w:p>
      <w:r>
        <w:rPr>
          <w:rFonts w:ascii="Consolas" w:hAnsi="Consolas"/>
          <w:sz w:val="18"/>
        </w:rPr>
        <w:t>NC_082666.1     78729136                                 ......--.--..--.--.--.---.--.-  78729149</w:t>
      </w:r>
    </w:p>
    <w:p>
      <w:r>
        <w:rPr>
          <w:rFonts w:ascii="Consolas" w:hAnsi="Consolas"/>
          <w:sz w:val="18"/>
        </w:rPr>
        <w:t>NC_082666.1     78729136                                     ..--.--..--.--.--.---.--.-  78729145</w:t>
      </w:r>
    </w:p>
    <w:p>
      <w:r>
        <w:rPr>
          <w:rFonts w:ascii="Consolas" w:hAnsi="Consolas"/>
          <w:sz w:val="18"/>
        </w:rPr>
        <w:t>NC_082666.1     79426617                                         .--..--.--.--.---.--.-  79426624</w:t>
      </w:r>
    </w:p>
    <w:p>
      <w:r>
        <w:rPr>
          <w:rFonts w:ascii="Consolas" w:hAnsi="Consolas"/>
          <w:sz w:val="18"/>
        </w:rPr>
        <w:t>NC_082666.1     79658991                             ..-.......--.--..--.--.--.---.--.-  79658975</w:t>
      </w:r>
    </w:p>
    <w:p>
      <w:r>
        <w:rPr>
          <w:rFonts w:ascii="Consolas" w:hAnsi="Consolas"/>
          <w:sz w:val="18"/>
        </w:rPr>
        <w:t>NC_082666.1     79847045                                         .--..--.--.--.---.--.-  79847038</w:t>
      </w:r>
    </w:p>
    <w:p>
      <w:r>
        <w:rPr>
          <w:rFonts w:ascii="Consolas" w:hAnsi="Consolas"/>
          <w:sz w:val="18"/>
        </w:rPr>
        <w:t>NC_082666.1     83862950                             ..-.......--.--..--.--.--.---.--.-  83862934</w:t>
      </w:r>
    </w:p>
    <w:p>
      <w:r>
        <w:rPr>
          <w:rFonts w:ascii="Consolas" w:hAnsi="Consolas"/>
          <w:sz w:val="18"/>
        </w:rPr>
        <w:t>NC_082666.1     84286429                                    ...--.--..--.--.--.---.--.-  84286419</w:t>
      </w:r>
    </w:p>
    <w:p>
      <w:r>
        <w:rPr>
          <w:rFonts w:ascii="Consolas" w:hAnsi="Consolas"/>
          <w:sz w:val="18"/>
        </w:rPr>
        <w:t>NC_082666.1     84664899                                .......--.--..--.--.--.---.--.-  84664913</w:t>
      </w:r>
    </w:p>
    <w:p>
      <w:r>
        <w:rPr>
          <w:rFonts w:ascii="Consolas" w:hAnsi="Consolas"/>
          <w:sz w:val="18"/>
        </w:rPr>
        <w:t>NC_082666.1     84794037                                      .--.--..--.--.--.---.--.-  84794029</w:t>
      </w:r>
    </w:p>
    <w:p>
      <w:r>
        <w:rPr>
          <w:rFonts w:ascii="Consolas" w:hAnsi="Consolas"/>
          <w:sz w:val="18"/>
        </w:rPr>
        <w:t>NC_082666.1     84794037                                  .....--.--..--.--.--.---.--.-  84794025</w:t>
      </w:r>
    </w:p>
    <w:p>
      <w:r>
        <w:rPr>
          <w:rFonts w:ascii="Consolas" w:hAnsi="Consolas"/>
          <w:sz w:val="18"/>
        </w:rPr>
        <w:t>NC_082666.1     85254226                                         .--..--.--.--.---.--.-  85254233</w:t>
      </w:r>
    </w:p>
    <w:p>
      <w:r>
        <w:rPr>
          <w:rFonts w:ascii="Consolas" w:hAnsi="Consolas"/>
          <w:sz w:val="18"/>
        </w:rPr>
        <w:t>NC_082666.1     85575389                             ..-.......--.--..--.--.--.---.--.-  85575373</w:t>
      </w:r>
    </w:p>
    <w:p>
      <w:r>
        <w:rPr>
          <w:rFonts w:ascii="Consolas" w:hAnsi="Consolas"/>
          <w:sz w:val="18"/>
        </w:rPr>
        <w:t>NC_082666.1     87544902                             ..-.......--.--..--.--.--.---.--.-  87544886</w:t>
      </w:r>
    </w:p>
    <w:p>
      <w:r>
        <w:rPr>
          <w:rFonts w:ascii="Consolas" w:hAnsi="Consolas"/>
          <w:sz w:val="18"/>
        </w:rPr>
        <w:t>NC_082666.1     88226650                                    ...--.--..--.--.--.---.--.-  88226640</w:t>
      </w:r>
    </w:p>
    <w:p>
      <w:r>
        <w:rPr>
          <w:rFonts w:ascii="Consolas" w:hAnsi="Consolas"/>
          <w:sz w:val="18"/>
        </w:rPr>
        <w:t>NC_082666.1     88688393                                    ...--.--..--.--.--.---.--.-  88688403</w:t>
      </w:r>
    </w:p>
    <w:p>
      <w:r>
        <w:rPr>
          <w:rFonts w:ascii="Consolas" w:hAnsi="Consolas"/>
          <w:sz w:val="18"/>
        </w:rPr>
        <w:t>NC_082666.1     88793600                                  .....--.--..--.--.--.---.--.-  88793588</w:t>
      </w:r>
    </w:p>
    <w:p>
      <w:r>
        <w:rPr>
          <w:rFonts w:ascii="Consolas" w:hAnsi="Consolas"/>
          <w:sz w:val="18"/>
        </w:rPr>
        <w:t>NC_082666.1     88862237                                .......--.--..--.--.--.---.--.-  88862251</w:t>
      </w:r>
    </w:p>
    <w:p>
      <w:r>
        <w:rPr>
          <w:rFonts w:ascii="Consolas" w:hAnsi="Consolas"/>
          <w:sz w:val="18"/>
        </w:rPr>
        <w:t>NC_082666.1     110731925                               .......--.--..--.--.--.---.--.-  110731939</w:t>
      </w:r>
    </w:p>
    <w:p>
      <w:r>
        <w:rPr>
          <w:rFonts w:ascii="Consolas" w:hAnsi="Consolas"/>
          <w:sz w:val="18"/>
        </w:rPr>
        <w:t>NC_082666.1     111651930                                        .--..--.--.--.---.--.-  111651923</w:t>
      </w:r>
    </w:p>
    <w:p>
      <w:r>
        <w:rPr>
          <w:rFonts w:ascii="Consolas" w:hAnsi="Consolas"/>
          <w:sz w:val="18"/>
        </w:rPr>
        <w:t>NC_082666.1     111740127                            ..-.......--.--..--.--.--.---.--.-  111740143</w:t>
      </w:r>
    </w:p>
    <w:p>
      <w:r>
        <w:rPr>
          <w:rFonts w:ascii="Consolas" w:hAnsi="Consolas"/>
          <w:sz w:val="18"/>
        </w:rPr>
        <w:t>NC_082666.1     112440856                                        .--..--.--.--.---.--.-  112440849</w:t>
      </w:r>
    </w:p>
    <w:p>
      <w:r>
        <w:rPr>
          <w:rFonts w:ascii="Consolas" w:hAnsi="Consolas"/>
          <w:sz w:val="18"/>
        </w:rPr>
        <w:t>NC_082666.1     116903744                                        .--..--.--.--.---.--.-  116903737</w:t>
      </w:r>
    </w:p>
    <w:p>
      <w:r>
        <w:rPr>
          <w:rFonts w:ascii="Consolas" w:hAnsi="Consolas"/>
          <w:sz w:val="18"/>
        </w:rPr>
        <w:t>NC_082666.1     117629561                                        .--..--.--.--.---.--.-  117629568</w:t>
      </w:r>
    </w:p>
    <w:p>
      <w:r>
        <w:rPr>
          <w:rFonts w:ascii="Consolas" w:hAnsi="Consolas"/>
          <w:sz w:val="18"/>
        </w:rPr>
        <w:t>NC_082666.1     118029360                               .......--.--..--.--.--.---.--.-  118029374</w:t>
      </w:r>
    </w:p>
    <w:p>
      <w:r>
        <w:rPr>
          <w:rFonts w:ascii="Consolas" w:hAnsi="Consolas"/>
          <w:sz w:val="18"/>
        </w:rPr>
        <w:t>NC_082666.1     118029360                                   ...--.--..--.--.--.---.--.-  118029370</w:t>
      </w:r>
    </w:p>
    <w:p>
      <w:r>
        <w:rPr>
          <w:rFonts w:ascii="Consolas" w:hAnsi="Consolas"/>
          <w:sz w:val="18"/>
        </w:rPr>
        <w:t>NC_082666.1     119195041                                     .--.--..--.--.--.---.--.-  119195049</w:t>
      </w:r>
    </w:p>
    <w:p>
      <w:r>
        <w:rPr>
          <w:rFonts w:ascii="Consolas" w:hAnsi="Consolas"/>
          <w:sz w:val="18"/>
        </w:rPr>
        <w:t>NC_082666.1     120034421                                 .....--.--..--.--.--.---.--.-  120034433</w:t>
      </w:r>
    </w:p>
    <w:p>
      <w:r>
        <w:rPr>
          <w:rFonts w:ascii="Consolas" w:hAnsi="Consolas"/>
          <w:sz w:val="18"/>
        </w:rPr>
        <w:t>NC_082666.1     121714441                               .......--.--..--.--.--.---.--.-  121714455</w:t>
      </w:r>
    </w:p>
    <w:p>
      <w:r>
        <w:rPr>
          <w:rFonts w:ascii="Consolas" w:hAnsi="Consolas"/>
          <w:sz w:val="18"/>
        </w:rPr>
        <w:t>NC_082666.1     122146148                                        .--..--.--.--.---.--.-  122146155</w:t>
      </w:r>
    </w:p>
    <w:p>
      <w:r>
        <w:rPr>
          <w:rFonts w:ascii="Consolas" w:hAnsi="Consolas"/>
          <w:sz w:val="18"/>
        </w:rPr>
        <w:t>NC_082666.1     122358318                               .......--.--..--.--.--.---.--.-  122358332</w:t>
      </w:r>
    </w:p>
    <w:p>
      <w:r>
        <w:rPr>
          <w:rFonts w:ascii="Consolas" w:hAnsi="Consolas"/>
          <w:sz w:val="18"/>
        </w:rPr>
        <w:t>NC_082666.1     122899033                               .......--.--..--.--.--.---.--.-  122899047</w:t>
      </w:r>
    </w:p>
    <w:p>
      <w:r>
        <w:rPr>
          <w:rFonts w:ascii="Consolas" w:hAnsi="Consolas"/>
          <w:sz w:val="18"/>
        </w:rPr>
        <w:t>NC_082666.1     123125028                                    ..--.--..--.--.--.---.--.-  123125019</w:t>
      </w:r>
    </w:p>
    <w:p>
      <w:r>
        <w:rPr>
          <w:rFonts w:ascii="Consolas" w:hAnsi="Consolas"/>
          <w:sz w:val="18"/>
        </w:rPr>
        <w:t>NC_082666.1     123125028                                ......--.--..--.--.--.---.--.-  123125015</w:t>
      </w:r>
    </w:p>
    <w:p>
      <w:r>
        <w:rPr>
          <w:rFonts w:ascii="Consolas" w:hAnsi="Consolas"/>
          <w:sz w:val="18"/>
        </w:rPr>
        <w:t>NC_082666.1     123603328                            ..-.......--.--..--.--.--.---.--.-  123603312</w:t>
      </w:r>
    </w:p>
    <w:p>
      <w:r>
        <w:rPr>
          <w:rFonts w:ascii="Consolas" w:hAnsi="Consolas"/>
          <w:sz w:val="18"/>
        </w:rPr>
        <w:t>NC_082666.1     124908915                                 .....--.--..--.--.--.---.--.-  124908903</w:t>
      </w:r>
    </w:p>
    <w:p>
      <w:r>
        <w:rPr>
          <w:rFonts w:ascii="Consolas" w:hAnsi="Consolas"/>
          <w:sz w:val="18"/>
        </w:rPr>
        <w:t>NC_082666.1     125851818                                   ...--.--..--.--.--.---.--.-  125851828</w:t>
      </w:r>
    </w:p>
    <w:p>
      <w:r>
        <w:rPr>
          <w:rFonts w:ascii="Consolas" w:hAnsi="Consolas"/>
          <w:sz w:val="18"/>
        </w:rPr>
        <w:t>NC_082666.1     127948807                               .......--.--..--.--.--.---.--.-  127948821</w:t>
      </w:r>
    </w:p>
    <w:p>
      <w:r>
        <w:rPr>
          <w:rFonts w:ascii="Consolas" w:hAnsi="Consolas"/>
          <w:sz w:val="18"/>
        </w:rPr>
        <w:t>NC_082666.1     128045889                          ....-.......--.--..--.--.--.---.--.-  128045907</w:t>
      </w:r>
    </w:p>
    <w:p>
      <w:r>
        <w:rPr>
          <w:rFonts w:ascii="Consolas" w:hAnsi="Consolas"/>
          <w:sz w:val="18"/>
        </w:rPr>
        <w:t>NC_082666.1     128131261                                 .....--.--..--.--.--.---.--.-  128131273</w:t>
      </w:r>
    </w:p>
    <w:p>
      <w:r>
        <w:rPr>
          <w:rFonts w:ascii="Consolas" w:hAnsi="Consolas"/>
          <w:sz w:val="18"/>
        </w:rPr>
        <w:t>NC_082666.1     128905890                                   ...--.--..--.--.--.---.--.-  128905900</w:t>
      </w:r>
    </w:p>
    <w:p>
      <w:r>
        <w:rPr>
          <w:rFonts w:ascii="Consolas" w:hAnsi="Consolas"/>
          <w:sz w:val="18"/>
        </w:rPr>
        <w:t>NC_082666.1     130613256                                        .--..--.--.--.---.--.-  130613249</w:t>
      </w:r>
    </w:p>
    <w:p>
      <w:r>
        <w:rPr>
          <w:rFonts w:ascii="Consolas" w:hAnsi="Consolas"/>
          <w:sz w:val="18"/>
        </w:rPr>
        <w:t>NC_082666.1     130949717                                        .--..--.--.--.---.--.-  130949710</w:t>
      </w:r>
    </w:p>
    <w:p>
      <w:r>
        <w:rPr>
          <w:rFonts w:ascii="Consolas" w:hAnsi="Consolas"/>
          <w:sz w:val="18"/>
        </w:rPr>
        <w:t>NC_082666.1     131644346                                           ..--.--.--.---.--.-  131644352</w:t>
      </w:r>
    </w:p>
    <w:p>
      <w:r>
        <w:rPr>
          <w:rFonts w:ascii="Consolas" w:hAnsi="Consolas"/>
          <w:sz w:val="18"/>
        </w:rPr>
        <w:t>NC_082666.1     132292588                            ..-.......--.--..--.--.--.---.--.-  132292604</w:t>
      </w:r>
    </w:p>
    <w:p>
      <w:r>
        <w:rPr>
          <w:rFonts w:ascii="Consolas" w:hAnsi="Consolas"/>
          <w:sz w:val="18"/>
        </w:rPr>
        <w:t>NC_082666.1     3829961                              ..-.......--.TT..--.--.--.---.--.-  3829979</w:t>
      </w:r>
    </w:p>
    <w:p>
      <w:r>
        <w:rPr>
          <w:rFonts w:ascii="Consolas" w:hAnsi="Consolas"/>
          <w:sz w:val="18"/>
        </w:rPr>
        <w:t>NC_082666.1     3829972                               .-.......--.--..--.--.--.---.--.-  3829987</w:t>
      </w:r>
    </w:p>
    <w:p>
      <w:r>
        <w:rPr>
          <w:rFonts w:ascii="Consolas" w:hAnsi="Consolas"/>
          <w:sz w:val="18"/>
        </w:rPr>
        <w:t>NC_082666.1     474222                                              ..--.--.--.---.--.-  474216</w:t>
      </w:r>
    </w:p>
    <w:p>
      <w:r>
        <w:rPr>
          <w:rFonts w:ascii="Consolas" w:hAnsi="Consolas"/>
          <w:sz w:val="18"/>
        </w:rPr>
        <w:t>NC_082666.1     551259                                                  .--.--.---.--.-  551255</w:t>
      </w:r>
    </w:p>
    <w:p>
      <w:r>
        <w:rPr>
          <w:rFonts w:ascii="Consolas" w:hAnsi="Consolas"/>
          <w:sz w:val="18"/>
        </w:rPr>
        <w:t>NC_082666.1     1030939                                             ..--.--.--.---.--.-  1030945</w:t>
      </w:r>
    </w:p>
    <w:p>
      <w:r>
        <w:rPr>
          <w:rFonts w:ascii="Consolas" w:hAnsi="Consolas"/>
          <w:sz w:val="18"/>
        </w:rPr>
        <w:t>NC_082666.1     1031866                                             ..--.--.--.---.--.-  1031860</w:t>
      </w:r>
    </w:p>
    <w:p>
      <w:r>
        <w:rPr>
          <w:rFonts w:ascii="Consolas" w:hAnsi="Consolas"/>
          <w:sz w:val="18"/>
        </w:rPr>
        <w:t>NC_082666.1     1031867                               .-.......--.--..--.--.--.---.--.-  1031852</w:t>
      </w:r>
    </w:p>
    <w:p>
      <w:r>
        <w:rPr>
          <w:rFonts w:ascii="Consolas" w:hAnsi="Consolas"/>
          <w:sz w:val="18"/>
        </w:rPr>
        <w:t>NC_082666.1     2076358                                             ..--.--.--.---.--.-  2076352</w:t>
      </w:r>
    </w:p>
    <w:p>
      <w:r>
        <w:rPr>
          <w:rFonts w:ascii="Consolas" w:hAnsi="Consolas"/>
          <w:sz w:val="18"/>
        </w:rPr>
        <w:t>NC_082666.1     2076359                               .-.......--.--..--.--.--.---.--.-  2076344</w:t>
      </w:r>
    </w:p>
    <w:p>
      <w:r>
        <w:rPr>
          <w:rFonts w:ascii="Consolas" w:hAnsi="Consolas"/>
          <w:sz w:val="18"/>
        </w:rPr>
        <w:t>NC_082666.1     4166994                                          .--..--.--.--.---.--.-  4167001</w:t>
      </w:r>
    </w:p>
    <w:p>
      <w:r>
        <w:rPr>
          <w:rFonts w:ascii="Consolas" w:hAnsi="Consolas"/>
          <w:sz w:val="18"/>
        </w:rPr>
        <w:t>NC_082666.1     4676500                               .-.......--.--..--.--.--.---.--.-  4676515</w:t>
      </w:r>
    </w:p>
    <w:p>
      <w:r>
        <w:rPr>
          <w:rFonts w:ascii="Consolas" w:hAnsi="Consolas"/>
          <w:sz w:val="18"/>
        </w:rPr>
        <w:t>NC_082666.1     4676501                                             ..--.--.--.---.--.-  4676507</w:t>
      </w:r>
    </w:p>
    <w:p>
      <w:r>
        <w:rPr>
          <w:rFonts w:ascii="Consolas" w:hAnsi="Consolas"/>
          <w:sz w:val="18"/>
        </w:rPr>
        <w:t>NC_082666.1     4763941                                          .--..--.--.--.---.--.-  4763934</w:t>
      </w:r>
    </w:p>
    <w:p>
      <w:r>
        <w:rPr>
          <w:rFonts w:ascii="Consolas" w:hAnsi="Consolas"/>
          <w:sz w:val="18"/>
        </w:rPr>
        <w:t>NC_082666.1     5249718                                  ......--.--..--.--.--.---.--.-  5249731</w:t>
      </w:r>
    </w:p>
    <w:p>
      <w:r>
        <w:rPr>
          <w:rFonts w:ascii="Consolas" w:hAnsi="Consolas"/>
          <w:sz w:val="18"/>
        </w:rPr>
        <w:t>NC_082666.1     5249718                                      ..--.--..--.--.--.---.--.-  5249727</w:t>
      </w:r>
    </w:p>
    <w:p>
      <w:r>
        <w:rPr>
          <w:rFonts w:ascii="Consolas" w:hAnsi="Consolas"/>
          <w:sz w:val="18"/>
        </w:rPr>
        <w:t>NC_082666.1     5497757                             ...-.......--.--..--.--.--.---.--.-  5497774</w:t>
      </w:r>
    </w:p>
    <w:p>
      <w:r>
        <w:rPr>
          <w:rFonts w:ascii="Consolas" w:hAnsi="Consolas"/>
          <w:sz w:val="18"/>
        </w:rPr>
        <w:t>NC_082666.1     8136874                                    ....--.--..--.--.--.---.--.-  8136863</w:t>
      </w:r>
    </w:p>
    <w:p>
      <w:r>
        <w:rPr>
          <w:rFonts w:ascii="Consolas" w:hAnsi="Consolas"/>
          <w:sz w:val="18"/>
        </w:rPr>
        <w:t>NC_082666.1     9005845                               .-.......--.--..--.--.--.---.--.-  9005860</w:t>
      </w:r>
    </w:p>
    <w:p>
      <w:r>
        <w:rPr>
          <w:rFonts w:ascii="Consolas" w:hAnsi="Consolas"/>
          <w:sz w:val="18"/>
        </w:rPr>
        <w:t>NC_082666.1     9550279                                      ..--.--..--.--.--.---.--.-  9550270</w:t>
      </w:r>
    </w:p>
    <w:p>
      <w:r>
        <w:rPr>
          <w:rFonts w:ascii="Consolas" w:hAnsi="Consolas"/>
          <w:sz w:val="18"/>
        </w:rPr>
        <w:t>NC_082666.1     9550279                                  ......--.--..--.--.--.---.--.-  9550266</w:t>
      </w:r>
    </w:p>
    <w:p>
      <w:r>
        <w:rPr>
          <w:rFonts w:ascii="Consolas" w:hAnsi="Consolas"/>
          <w:sz w:val="18"/>
        </w:rPr>
        <w:t>NC_082666.1     9836347                                             ..--.--.--.---.--.-  9836341</w:t>
      </w:r>
    </w:p>
    <w:p>
      <w:r>
        <w:rPr>
          <w:rFonts w:ascii="Consolas" w:hAnsi="Consolas"/>
          <w:sz w:val="18"/>
        </w:rPr>
        <w:t>NC_082666.1     9836348                               .-.......--.--..--.--.--.---.--.-  9836333</w:t>
      </w:r>
    </w:p>
    <w:p>
      <w:r>
        <w:rPr>
          <w:rFonts w:ascii="Consolas" w:hAnsi="Consolas"/>
          <w:sz w:val="18"/>
        </w:rPr>
        <w:t>NC_082666.1     10515692                                   ....--.--..--.--.--.---.--.-  10515703</w:t>
      </w:r>
    </w:p>
    <w:p>
      <w:r>
        <w:rPr>
          <w:rFonts w:ascii="Consolas" w:hAnsi="Consolas"/>
          <w:sz w:val="18"/>
        </w:rPr>
        <w:t>NC_082666.1     11564772                                .......--.--..--.--.--.---.--.-  11564758</w:t>
      </w:r>
    </w:p>
    <w:p>
      <w:r>
        <w:rPr>
          <w:rFonts w:ascii="Consolas" w:hAnsi="Consolas"/>
          <w:sz w:val="18"/>
        </w:rPr>
        <w:t>NC_082666.1     11564773                                         .--..--.--.--.---.--.-  11564766</w:t>
      </w:r>
    </w:p>
    <w:p>
      <w:r>
        <w:rPr>
          <w:rFonts w:ascii="Consolas" w:hAnsi="Consolas"/>
          <w:sz w:val="18"/>
        </w:rPr>
        <w:t>NC_082666.1     11988219                                            ..--.--.--.---.--.-  11988225</w:t>
      </w:r>
    </w:p>
    <w:p>
      <w:r>
        <w:rPr>
          <w:rFonts w:ascii="Consolas" w:hAnsi="Consolas"/>
          <w:sz w:val="18"/>
        </w:rPr>
        <w:t>NC_082666.1     14298881                                 ......--.--..--.--.--.---.--.-  14298894</w:t>
      </w:r>
    </w:p>
    <w:p>
      <w:r>
        <w:rPr>
          <w:rFonts w:ascii="Consolas" w:hAnsi="Consolas"/>
          <w:sz w:val="18"/>
        </w:rPr>
        <w:t>NC_082666.1     14298881                                     ..--.--..--.--.--.---.--.-  14298890</w:t>
      </w:r>
    </w:p>
    <w:p>
      <w:r>
        <w:rPr>
          <w:rFonts w:ascii="Consolas" w:hAnsi="Consolas"/>
          <w:sz w:val="18"/>
        </w:rPr>
        <w:t>NC_082666.1     15081691                                   ....--.--..--.--.--.---.--.-  15081680</w:t>
      </w:r>
    </w:p>
    <w:p>
      <w:r>
        <w:rPr>
          <w:rFonts w:ascii="Consolas" w:hAnsi="Consolas"/>
          <w:sz w:val="18"/>
        </w:rPr>
        <w:t>NC_082666.1     16157580                              .-.......--.--..--.--.--.---.--.-  16157595</w:t>
      </w:r>
    </w:p>
    <w:p>
      <w:r>
        <w:rPr>
          <w:rFonts w:ascii="Consolas" w:hAnsi="Consolas"/>
          <w:sz w:val="18"/>
        </w:rPr>
        <w:t>NC_082666.1     16157581                                            ..--.--.--.---.--.-  16157587</w:t>
      </w:r>
    </w:p>
    <w:p>
      <w:r>
        <w:rPr>
          <w:rFonts w:ascii="Consolas" w:hAnsi="Consolas"/>
          <w:sz w:val="18"/>
        </w:rPr>
        <w:t>NC_082666.1     17357306                              .-.......--.--..--.--.--.---.--.-  17357291</w:t>
      </w:r>
    </w:p>
    <w:p>
      <w:r>
        <w:rPr>
          <w:rFonts w:ascii="Consolas" w:hAnsi="Consolas"/>
          <w:sz w:val="18"/>
        </w:rPr>
        <w:t>NC_082666.1     18912851                                    ...--.--..--.--.--.---.--.-  18912861</w:t>
      </w:r>
    </w:p>
    <w:p>
      <w:r>
        <w:rPr>
          <w:rFonts w:ascii="Consolas" w:hAnsi="Consolas"/>
          <w:sz w:val="18"/>
        </w:rPr>
        <w:t>NC_082666.1     19002133                                         .--..--.--.--.---.--.-  19002126</w:t>
      </w:r>
    </w:p>
    <w:p>
      <w:r>
        <w:rPr>
          <w:rFonts w:ascii="Consolas" w:hAnsi="Consolas"/>
          <w:sz w:val="18"/>
        </w:rPr>
        <w:t>NC_082666.1     20645860                                    ...--.--..--.--.--.---.--.-  20645870</w:t>
      </w:r>
    </w:p>
    <w:p>
      <w:r>
        <w:rPr>
          <w:rFonts w:ascii="Consolas" w:hAnsi="Consolas"/>
          <w:sz w:val="18"/>
        </w:rPr>
        <w:t>NC_082666.1     21079731                                            ..--.--.--.---.--.-  21079725</w:t>
      </w:r>
    </w:p>
    <w:p>
      <w:r>
        <w:rPr>
          <w:rFonts w:ascii="Consolas" w:hAnsi="Consolas"/>
          <w:sz w:val="18"/>
        </w:rPr>
        <w:t>NC_082666.1     21379123                             ..-.......--.--..--.--.--.---.--.-  21379139</w:t>
      </w:r>
    </w:p>
    <w:p>
      <w:r>
        <w:rPr>
          <w:rFonts w:ascii="Consolas" w:hAnsi="Consolas"/>
          <w:sz w:val="18"/>
        </w:rPr>
        <w:t>NC_082666.1     22376508                              .-.......--.--..--.--.--.---.--.-  22376493</w:t>
      </w:r>
    </w:p>
    <w:p>
      <w:r>
        <w:rPr>
          <w:rFonts w:ascii="Consolas" w:hAnsi="Consolas"/>
          <w:sz w:val="18"/>
        </w:rPr>
        <w:t>NC_082666.1     24086069                                    ...--.--..--.--.--.---.--.-  24086079</w:t>
      </w:r>
    </w:p>
    <w:p>
      <w:r>
        <w:rPr>
          <w:rFonts w:ascii="Consolas" w:hAnsi="Consolas"/>
          <w:sz w:val="18"/>
        </w:rPr>
        <w:t>NC_082666.1     25540828                                   ....--.--..--.--.--.---.--.-  25540817</w:t>
      </w:r>
    </w:p>
    <w:p>
      <w:r>
        <w:rPr>
          <w:rFonts w:ascii="Consolas" w:hAnsi="Consolas"/>
          <w:sz w:val="18"/>
        </w:rPr>
        <w:t>NC_082666.1     26094784                                                .--.--.---.--.-  26094788</w:t>
      </w:r>
    </w:p>
    <w:p>
      <w:r>
        <w:rPr>
          <w:rFonts w:ascii="Consolas" w:hAnsi="Consolas"/>
          <w:sz w:val="18"/>
        </w:rPr>
        <w:t>NC_082666.1     26411925                                            ..--.--.--.---.--.-  26411919</w:t>
      </w:r>
    </w:p>
    <w:p>
      <w:r>
        <w:rPr>
          <w:rFonts w:ascii="Consolas" w:hAnsi="Consolas"/>
          <w:sz w:val="18"/>
        </w:rPr>
        <w:t>NC_082666.1     27276097                                   ....--.--..--.--.--.---.--.-  27276108</w:t>
      </w:r>
    </w:p>
    <w:p>
      <w:r>
        <w:rPr>
          <w:rFonts w:ascii="Consolas" w:hAnsi="Consolas"/>
          <w:sz w:val="18"/>
        </w:rPr>
        <w:t>NC_082666.1     30394049                                   ....--.--..--.--.--.---.--.-  30394038</w:t>
      </w:r>
    </w:p>
    <w:p>
      <w:r>
        <w:rPr>
          <w:rFonts w:ascii="Consolas" w:hAnsi="Consolas"/>
          <w:sz w:val="18"/>
        </w:rPr>
        <w:t>NC_082666.1     31672804                                            ..--.--.--.---.--.-  31672810</w:t>
      </w:r>
    </w:p>
    <w:p>
      <w:r>
        <w:rPr>
          <w:rFonts w:ascii="Consolas" w:hAnsi="Consolas"/>
          <w:sz w:val="18"/>
        </w:rPr>
        <w:t>NC_082666.1     32907094                            ...-.......--.--..--.--.--.---.--.-  32907077</w:t>
      </w:r>
    </w:p>
    <w:p>
      <w:r>
        <w:rPr>
          <w:rFonts w:ascii="Consolas" w:hAnsi="Consolas"/>
          <w:sz w:val="18"/>
        </w:rPr>
        <w:t>NC_082666.1     33090323                                   ....--.--..--.--.--.---.--.-  33090334</w:t>
      </w:r>
    </w:p>
    <w:p>
      <w:r>
        <w:rPr>
          <w:rFonts w:ascii="Consolas" w:hAnsi="Consolas"/>
          <w:sz w:val="18"/>
        </w:rPr>
        <w:t>NC_082666.1     34436257                                   ....--.--..--.--.--.---.--.-  34436268</w:t>
      </w:r>
    </w:p>
    <w:p>
      <w:r>
        <w:rPr>
          <w:rFonts w:ascii="Consolas" w:hAnsi="Consolas"/>
          <w:sz w:val="18"/>
        </w:rPr>
        <w:t>NC_082666.1     34454072                                            ..--.--.--.---.--.-  34454078</w:t>
      </w:r>
    </w:p>
    <w:p>
      <w:r>
        <w:rPr>
          <w:rFonts w:ascii="Consolas" w:hAnsi="Consolas"/>
          <w:sz w:val="18"/>
        </w:rPr>
        <w:t>NC_082666.1     34528183                                         .--..--.--.--.---.--.-  34528176</w:t>
      </w:r>
    </w:p>
    <w:p>
      <w:r>
        <w:rPr>
          <w:rFonts w:ascii="Consolas" w:hAnsi="Consolas"/>
          <w:sz w:val="18"/>
        </w:rPr>
        <w:t>NC_082666.1     34568439                                         .--..--.--.--.---.--.-  34568432</w:t>
      </w:r>
    </w:p>
    <w:p>
      <w:r>
        <w:rPr>
          <w:rFonts w:ascii="Consolas" w:hAnsi="Consolas"/>
          <w:sz w:val="18"/>
        </w:rPr>
        <w:t>NC_082666.1     34568439                                   ....--.--..--.--.--.---.--.-  34568428</w:t>
      </w:r>
    </w:p>
    <w:p>
      <w:r>
        <w:rPr>
          <w:rFonts w:ascii="Consolas" w:hAnsi="Consolas"/>
          <w:sz w:val="18"/>
        </w:rPr>
        <w:t>NC_082666.1     35300281                                .......--.--..--.--.--.---.--.-  35300295</w:t>
      </w:r>
    </w:p>
    <w:p>
      <w:r>
        <w:rPr>
          <w:rFonts w:ascii="Consolas" w:hAnsi="Consolas"/>
          <w:sz w:val="18"/>
        </w:rPr>
        <w:t>NC_082666.1     36257508                                   ....--.--..--.--.--.---.--.-  36257497</w:t>
      </w:r>
    </w:p>
    <w:p>
      <w:r>
        <w:rPr>
          <w:rFonts w:ascii="Consolas" w:hAnsi="Consolas"/>
          <w:sz w:val="18"/>
        </w:rPr>
        <w:t>NC_082666.1     37198965                                   ....--.--..--.--.--.---.--.-  37198954</w:t>
      </w:r>
    </w:p>
    <w:p>
      <w:r>
        <w:rPr>
          <w:rFonts w:ascii="Consolas" w:hAnsi="Consolas"/>
          <w:sz w:val="18"/>
        </w:rPr>
        <w:t>NC_082666.1     38411763                                  .....--.--..--.--.--.---.--.-  38411775</w:t>
      </w:r>
    </w:p>
    <w:p>
      <w:r>
        <w:rPr>
          <w:rFonts w:ascii="Consolas" w:hAnsi="Consolas"/>
          <w:sz w:val="18"/>
        </w:rPr>
        <w:t>NC_082666.1     38411763                                      .--.--..--.--.--.---.--.-  38411771</w:t>
      </w:r>
    </w:p>
    <w:p>
      <w:r>
        <w:rPr>
          <w:rFonts w:ascii="Consolas" w:hAnsi="Consolas"/>
          <w:sz w:val="18"/>
        </w:rPr>
        <w:t>NC_082666.1     40903074                                         .--..--.--.--.---.--.-  40903081</w:t>
      </w:r>
    </w:p>
    <w:p>
      <w:r>
        <w:rPr>
          <w:rFonts w:ascii="Consolas" w:hAnsi="Consolas"/>
          <w:sz w:val="18"/>
        </w:rPr>
        <w:t>NC_082666.1     41853658                                            ..--.--.--.---.--.-  41853664</w:t>
      </w:r>
    </w:p>
    <w:p>
      <w:r>
        <w:rPr>
          <w:rFonts w:ascii="Consolas" w:hAnsi="Consolas"/>
          <w:sz w:val="18"/>
        </w:rPr>
        <w:t>NC_082666.1     42211999                                         .--..--.--.--.---.--.-  42211992</w:t>
      </w:r>
    </w:p>
    <w:p>
      <w:r>
        <w:rPr>
          <w:rFonts w:ascii="Consolas" w:hAnsi="Consolas"/>
          <w:sz w:val="18"/>
        </w:rPr>
        <w:t>NC_082666.1     42452948                                     ..--.--..--.--.--.---.--.-  42452939</w:t>
      </w:r>
    </w:p>
    <w:p>
      <w:r>
        <w:rPr>
          <w:rFonts w:ascii="Consolas" w:hAnsi="Consolas"/>
          <w:sz w:val="18"/>
        </w:rPr>
        <w:t>NC_082666.1     42452948                                 ......--.--..--.--.--.---.--.-  42452935</w:t>
      </w:r>
    </w:p>
    <w:p>
      <w:r>
        <w:rPr>
          <w:rFonts w:ascii="Consolas" w:hAnsi="Consolas"/>
          <w:sz w:val="18"/>
        </w:rPr>
        <w:t>NC_082666.1     42506097                              .-.......--.--..--.--.--.---.--.-  42506112</w:t>
      </w:r>
    </w:p>
    <w:p>
      <w:r>
        <w:rPr>
          <w:rFonts w:ascii="Consolas" w:hAnsi="Consolas"/>
          <w:sz w:val="18"/>
        </w:rPr>
        <w:t>NC_082666.1     42506098                                            ..--.--.--.---.--.-  42506104</w:t>
      </w:r>
    </w:p>
    <w:p>
      <w:r>
        <w:rPr>
          <w:rFonts w:ascii="Consolas" w:hAnsi="Consolas"/>
          <w:sz w:val="18"/>
        </w:rPr>
        <w:t>NC_082666.1     43111897                                         .--..--.--.--.---.--.-  43111904</w:t>
      </w:r>
    </w:p>
    <w:p>
      <w:r>
        <w:rPr>
          <w:rFonts w:ascii="Consolas" w:hAnsi="Consolas"/>
          <w:sz w:val="18"/>
        </w:rPr>
        <w:t>NC_082666.1     44160619                                            ..--.--.--.---.--.-  44160613</w:t>
      </w:r>
    </w:p>
    <w:p>
      <w:r>
        <w:rPr>
          <w:rFonts w:ascii="Consolas" w:hAnsi="Consolas"/>
          <w:sz w:val="18"/>
        </w:rPr>
        <w:t>NC_082666.1     44307883                                   ....--.--..--.--.--.---.--.-  44307894</w:t>
      </w:r>
    </w:p>
    <w:p>
      <w:r>
        <w:rPr>
          <w:rFonts w:ascii="Consolas" w:hAnsi="Consolas"/>
          <w:sz w:val="18"/>
        </w:rPr>
        <w:t>NC_082666.1     44508913                                            ..--.--.--.---.--.-  44508919</w:t>
      </w:r>
    </w:p>
    <w:p>
      <w:r>
        <w:rPr>
          <w:rFonts w:ascii="Consolas" w:hAnsi="Consolas"/>
          <w:sz w:val="18"/>
        </w:rPr>
        <w:t>NC_082666.1     44900548                                   ....--.--..--.--.--.---.--.-  44900537</w:t>
      </w:r>
    </w:p>
    <w:p>
      <w:r>
        <w:rPr>
          <w:rFonts w:ascii="Consolas" w:hAnsi="Consolas"/>
          <w:sz w:val="18"/>
        </w:rPr>
        <w:t>NC_082666.1     45727765                                         .--..--.--.--.---.--.-  45727772</w:t>
      </w:r>
    </w:p>
    <w:p>
      <w:r>
        <w:rPr>
          <w:rFonts w:ascii="Consolas" w:hAnsi="Consolas"/>
          <w:sz w:val="18"/>
        </w:rPr>
        <w:t>NC_082666.1     45843350                            ...-.......--.--..--.--.--.---.--.-  45843333</w:t>
      </w:r>
    </w:p>
    <w:p>
      <w:r>
        <w:rPr>
          <w:rFonts w:ascii="Consolas" w:hAnsi="Consolas"/>
          <w:sz w:val="18"/>
        </w:rPr>
        <w:t>NC_082666.1     45864506                                         .--..--.--.--.---.--.-  45864499</w:t>
      </w:r>
    </w:p>
    <w:p>
      <w:r>
        <w:rPr>
          <w:rFonts w:ascii="Consolas" w:hAnsi="Consolas"/>
          <w:sz w:val="18"/>
        </w:rPr>
        <w:t>NC_082666.1     46101478                                   ....--.--..--.--.--.---.--.-  46101467</w:t>
      </w:r>
    </w:p>
    <w:p>
      <w:r>
        <w:rPr>
          <w:rFonts w:ascii="Consolas" w:hAnsi="Consolas"/>
          <w:sz w:val="18"/>
        </w:rPr>
        <w:t>NC_082666.1     46379607                                         .--..--.--.--.---.--.-  46379600</w:t>
      </w:r>
    </w:p>
    <w:p>
      <w:r>
        <w:rPr>
          <w:rFonts w:ascii="Consolas" w:hAnsi="Consolas"/>
          <w:sz w:val="18"/>
        </w:rPr>
        <w:t>NC_082666.1     46410380                                   ....--.--..--.--.--.---.--.-  46410369</w:t>
      </w:r>
    </w:p>
    <w:p>
      <w:r>
        <w:rPr>
          <w:rFonts w:ascii="Consolas" w:hAnsi="Consolas"/>
          <w:sz w:val="18"/>
        </w:rPr>
        <w:t>NC_082666.1     47172519                                         .--..--.--.--.---.--.-  47172526</w:t>
      </w:r>
    </w:p>
    <w:p>
      <w:r>
        <w:rPr>
          <w:rFonts w:ascii="Consolas" w:hAnsi="Consolas"/>
          <w:sz w:val="18"/>
        </w:rPr>
        <w:t>NC_082666.1     48977251                                 ......--.--..--.--.--.---.--.-  48977264</w:t>
      </w:r>
    </w:p>
    <w:p>
      <w:r>
        <w:rPr>
          <w:rFonts w:ascii="Consolas" w:hAnsi="Consolas"/>
          <w:sz w:val="18"/>
        </w:rPr>
        <w:t>NC_082666.1     48977251                                     ..--.--..--.--.--.---.--.-  48977260</w:t>
      </w:r>
    </w:p>
    <w:p>
      <w:r>
        <w:rPr>
          <w:rFonts w:ascii="Consolas" w:hAnsi="Consolas"/>
          <w:sz w:val="18"/>
        </w:rPr>
        <w:t>NC_082666.1     49792499                                .......--.--..--.--.--.---.--.-  49792485</w:t>
      </w:r>
    </w:p>
    <w:p>
      <w:r>
        <w:rPr>
          <w:rFonts w:ascii="Consolas" w:hAnsi="Consolas"/>
          <w:sz w:val="18"/>
        </w:rPr>
        <w:t>NC_082666.1     49792500                                         .--..--.--.--.---.--.-  49792493</w:t>
      </w:r>
    </w:p>
    <w:p>
      <w:r>
        <w:rPr>
          <w:rFonts w:ascii="Consolas" w:hAnsi="Consolas"/>
          <w:sz w:val="18"/>
        </w:rPr>
        <w:t>NC_082666.1     50186224                                            ..--.--.--.---.--.-  50186230</w:t>
      </w:r>
    </w:p>
    <w:p>
      <w:r>
        <w:rPr>
          <w:rFonts w:ascii="Consolas" w:hAnsi="Consolas"/>
          <w:sz w:val="18"/>
        </w:rPr>
        <w:t>NC_082666.1     50437261                                            ..--.--.--.---.--.-  50437267</w:t>
      </w:r>
    </w:p>
    <w:p>
      <w:r>
        <w:rPr>
          <w:rFonts w:ascii="Consolas" w:hAnsi="Consolas"/>
          <w:sz w:val="18"/>
        </w:rPr>
        <w:t>NC_082666.1     51022868                                     ..--.--..--.--.--.---.--.-  51022859</w:t>
      </w:r>
    </w:p>
    <w:p>
      <w:r>
        <w:rPr>
          <w:rFonts w:ascii="Consolas" w:hAnsi="Consolas"/>
          <w:sz w:val="18"/>
        </w:rPr>
        <w:t>NC_082666.1     51022868                                 ......--.--..--.--.--.---.--.-  51022855</w:t>
      </w:r>
    </w:p>
    <w:p>
      <w:r>
        <w:rPr>
          <w:rFonts w:ascii="Consolas" w:hAnsi="Consolas"/>
          <w:sz w:val="18"/>
        </w:rPr>
        <w:t>NC_082666.1     52360759                                         .--..--.--.--.---.--.-  52360766</w:t>
      </w:r>
    </w:p>
    <w:p>
      <w:r>
        <w:rPr>
          <w:rFonts w:ascii="Consolas" w:hAnsi="Consolas"/>
          <w:sz w:val="18"/>
        </w:rPr>
        <w:t>NC_082666.1     52401404                                   ....--.--..--.--.--.---.--.-  52401415</w:t>
      </w:r>
    </w:p>
    <w:p>
      <w:r>
        <w:rPr>
          <w:rFonts w:ascii="Consolas" w:hAnsi="Consolas"/>
          <w:sz w:val="18"/>
        </w:rPr>
        <w:t>NC_082666.1     53047547                              .-.......--.--..--.--.--.---.--.-  53047532</w:t>
      </w:r>
    </w:p>
    <w:p>
      <w:r>
        <w:rPr>
          <w:rFonts w:ascii="Consolas" w:hAnsi="Consolas"/>
          <w:sz w:val="18"/>
        </w:rPr>
        <w:t>NC_082666.1     54849265                                  .....--.--..--.--.--.---.--.-  54849277</w:t>
      </w:r>
    </w:p>
    <w:p>
      <w:r>
        <w:rPr>
          <w:rFonts w:ascii="Consolas" w:hAnsi="Consolas"/>
          <w:sz w:val="18"/>
        </w:rPr>
        <w:t>NC_082666.1     54849265                                      .--.--..--.--.--.---.--.-  54849273</w:t>
      </w:r>
    </w:p>
    <w:p>
      <w:r>
        <w:rPr>
          <w:rFonts w:ascii="Consolas" w:hAnsi="Consolas"/>
          <w:sz w:val="18"/>
        </w:rPr>
        <w:t>NC_082666.1     57643593                                         .--..--.--.--.---.--.-  57643600</w:t>
      </w:r>
    </w:p>
    <w:p>
      <w:r>
        <w:rPr>
          <w:rFonts w:ascii="Consolas" w:hAnsi="Consolas"/>
          <w:sz w:val="18"/>
        </w:rPr>
        <w:t>NC_082666.1     57793564                                   ....--.--..--.--.--.---.--.-  57793575</w:t>
      </w:r>
    </w:p>
    <w:p>
      <w:r>
        <w:rPr>
          <w:rFonts w:ascii="Consolas" w:hAnsi="Consolas"/>
          <w:sz w:val="18"/>
        </w:rPr>
        <w:t>NC_082666.1     58322763                                         .--..--.--.--.---.--.-  58322756</w:t>
      </w:r>
    </w:p>
    <w:p>
      <w:r>
        <w:rPr>
          <w:rFonts w:ascii="Consolas" w:hAnsi="Consolas"/>
          <w:sz w:val="18"/>
        </w:rPr>
        <w:t>NC_082666.1     62254549                                   ....--.--..--.--.--.---.--.-  62254560</w:t>
      </w:r>
    </w:p>
    <w:p>
      <w:r>
        <w:rPr>
          <w:rFonts w:ascii="Consolas" w:hAnsi="Consolas"/>
          <w:sz w:val="18"/>
        </w:rPr>
        <w:t>NC_082666.1     62274506                                     ..--.--..--.--.--.---.--.-  62274497</w:t>
      </w:r>
    </w:p>
    <w:p>
      <w:r>
        <w:rPr>
          <w:rFonts w:ascii="Consolas" w:hAnsi="Consolas"/>
          <w:sz w:val="18"/>
        </w:rPr>
        <w:t>NC_082666.1     62274506                                 ......--.--..--.--.--.---.--.-  62274493</w:t>
      </w:r>
    </w:p>
    <w:p>
      <w:r>
        <w:rPr>
          <w:rFonts w:ascii="Consolas" w:hAnsi="Consolas"/>
          <w:sz w:val="18"/>
        </w:rPr>
        <w:t>NC_082666.1     63411108                                   ....--.--..--.--.--.---.--.-  63411097</w:t>
      </w:r>
    </w:p>
    <w:p>
      <w:r>
        <w:rPr>
          <w:rFonts w:ascii="Consolas" w:hAnsi="Consolas"/>
          <w:sz w:val="18"/>
        </w:rPr>
        <w:t>NC_082666.1     65872991                                         .--..--.--.--.---.--.-  65872998</w:t>
      </w:r>
    </w:p>
    <w:p>
      <w:r>
        <w:rPr>
          <w:rFonts w:ascii="Consolas" w:hAnsi="Consolas"/>
          <w:sz w:val="18"/>
        </w:rPr>
        <w:t>NC_082666.1     70114092                                 ......--.--..--.--.--.---.--.-  70114105</w:t>
      </w:r>
    </w:p>
    <w:p>
      <w:r>
        <w:rPr>
          <w:rFonts w:ascii="Consolas" w:hAnsi="Consolas"/>
          <w:sz w:val="18"/>
        </w:rPr>
        <w:t>NC_082666.1     70114092                                     ..--.--..--.--.--.---.--.-  70114101</w:t>
      </w:r>
    </w:p>
    <w:p>
      <w:r>
        <w:rPr>
          <w:rFonts w:ascii="Consolas" w:hAnsi="Consolas"/>
          <w:sz w:val="18"/>
        </w:rPr>
        <w:t>NC_082666.1     70386441                                 ......--.--..--.--.--.---.--.-  70386454</w:t>
      </w:r>
    </w:p>
    <w:p>
      <w:r>
        <w:rPr>
          <w:rFonts w:ascii="Consolas" w:hAnsi="Consolas"/>
          <w:sz w:val="18"/>
        </w:rPr>
        <w:t>NC_082666.1     70386441                                     ..--.--..--.--.--.---.--.-  70386450</w:t>
      </w:r>
    </w:p>
    <w:p>
      <w:r>
        <w:rPr>
          <w:rFonts w:ascii="Consolas" w:hAnsi="Consolas"/>
          <w:sz w:val="18"/>
        </w:rPr>
        <w:t>NC_082666.1     72618150                                            ..--.--.--.---.--.-  72618144</w:t>
      </w:r>
    </w:p>
    <w:p>
      <w:r>
        <w:rPr>
          <w:rFonts w:ascii="Consolas" w:hAnsi="Consolas"/>
          <w:sz w:val="18"/>
        </w:rPr>
        <w:t>NC_082666.1     72618151                              .-.......--.--..--.--.--.---.--.-  72618136</w:t>
      </w:r>
    </w:p>
    <w:p>
      <w:r>
        <w:rPr>
          <w:rFonts w:ascii="Consolas" w:hAnsi="Consolas"/>
          <w:sz w:val="18"/>
        </w:rPr>
        <w:t>NC_082666.1     73698251                                   ....--.--..--.--.--.---.--.-  73698262</w:t>
      </w:r>
    </w:p>
    <w:p>
      <w:r>
        <w:rPr>
          <w:rFonts w:ascii="Consolas" w:hAnsi="Consolas"/>
          <w:sz w:val="18"/>
        </w:rPr>
        <w:t>NC_082666.1     74690873                                         .--..--.--.--.---.--.-  74690866</w:t>
      </w:r>
    </w:p>
    <w:p>
      <w:r>
        <w:rPr>
          <w:rFonts w:ascii="Consolas" w:hAnsi="Consolas"/>
          <w:sz w:val="18"/>
        </w:rPr>
        <w:t>NC_082666.1     79426617                                   ....--.--..--.--.--.---.--.-  79426628</w:t>
      </w:r>
    </w:p>
    <w:p>
      <w:r>
        <w:rPr>
          <w:rFonts w:ascii="Consolas" w:hAnsi="Consolas"/>
          <w:sz w:val="18"/>
        </w:rPr>
        <w:t>NC_082666.1     79658989                                            ..--.--.--.---.--.-  79658983</w:t>
      </w:r>
    </w:p>
    <w:p>
      <w:r>
        <w:rPr>
          <w:rFonts w:ascii="Consolas" w:hAnsi="Consolas"/>
          <w:sz w:val="18"/>
        </w:rPr>
        <w:t>NC_082666.1     79847045                                   ....--.--..--.--.--.---.--.-  79847034</w:t>
      </w:r>
    </w:p>
    <w:p>
      <w:r>
        <w:rPr>
          <w:rFonts w:ascii="Consolas" w:hAnsi="Consolas"/>
          <w:sz w:val="18"/>
        </w:rPr>
        <w:t>NC_082666.1     81416801                                      .--.--..--.--.--.---.--.-  81416793</w:t>
      </w:r>
    </w:p>
    <w:p>
      <w:r>
        <w:rPr>
          <w:rFonts w:ascii="Consolas" w:hAnsi="Consolas"/>
          <w:sz w:val="18"/>
        </w:rPr>
        <w:t>NC_082666.1     81416801                                  .....--.--..--.--.--.---.--.-  81416789</w:t>
      </w:r>
    </w:p>
    <w:p>
      <w:r>
        <w:rPr>
          <w:rFonts w:ascii="Consolas" w:hAnsi="Consolas"/>
          <w:sz w:val="18"/>
        </w:rPr>
        <w:t>NC_082666.1     82353036                                            ..--.--.--.---.--.-  82353030</w:t>
      </w:r>
    </w:p>
    <w:p>
      <w:r>
        <w:rPr>
          <w:rFonts w:ascii="Consolas" w:hAnsi="Consolas"/>
          <w:sz w:val="18"/>
        </w:rPr>
        <w:t>NC_082666.1     83345899                              .-.......--.--..--.--.--.---.--.-  83345884</w:t>
      </w:r>
    </w:p>
    <w:p>
      <w:r>
        <w:rPr>
          <w:rFonts w:ascii="Consolas" w:hAnsi="Consolas"/>
          <w:sz w:val="18"/>
        </w:rPr>
        <w:t>NC_082666.1     83862948                                            ..--.--.--.---.--.-  83862942</w:t>
      </w:r>
    </w:p>
    <w:p>
      <w:r>
        <w:rPr>
          <w:rFonts w:ascii="Consolas" w:hAnsi="Consolas"/>
          <w:sz w:val="18"/>
        </w:rPr>
        <w:t>NC_082666.1     84664898                                         .--..--.--.--.---.--.-  84664905</w:t>
      </w:r>
    </w:p>
    <w:p>
      <w:r>
        <w:rPr>
          <w:rFonts w:ascii="Consolas" w:hAnsi="Consolas"/>
          <w:sz w:val="18"/>
        </w:rPr>
        <w:t>NC_082666.1     85528551                                            ..--.--.--.---.--.-  85528545</w:t>
      </w:r>
    </w:p>
    <w:p>
      <w:r>
        <w:rPr>
          <w:rFonts w:ascii="Consolas" w:hAnsi="Consolas"/>
          <w:sz w:val="18"/>
        </w:rPr>
        <w:t>NC_082666.1     87544900                                            ..--.--.--.---.--.-  87544894</w:t>
      </w:r>
    </w:p>
    <w:p>
      <w:r>
        <w:rPr>
          <w:rFonts w:ascii="Consolas" w:hAnsi="Consolas"/>
          <w:sz w:val="18"/>
        </w:rPr>
        <w:t>NC_082666.1     88862236                                         .--..--.--.--.---.--.-  88862243</w:t>
      </w:r>
    </w:p>
    <w:p>
      <w:r>
        <w:rPr>
          <w:rFonts w:ascii="Consolas" w:hAnsi="Consolas"/>
          <w:sz w:val="18"/>
        </w:rPr>
        <w:t>NC_082666.1     105110845                                           ..--.--.--.---.--.-  105110839</w:t>
      </w:r>
    </w:p>
    <w:p>
      <w:r>
        <w:rPr>
          <w:rFonts w:ascii="Consolas" w:hAnsi="Consolas"/>
          <w:sz w:val="18"/>
        </w:rPr>
        <w:t>NC_082666.1     105110846                             .-.......--.--..--.--.--.---.--.-  105110831</w:t>
      </w:r>
    </w:p>
    <w:p>
      <w:r>
        <w:rPr>
          <w:rFonts w:ascii="Consolas" w:hAnsi="Consolas"/>
          <w:sz w:val="18"/>
        </w:rPr>
        <w:t>NC_082666.1     105353125                                ......--.--..--.--.--.---.--.-  105353138</w:t>
      </w:r>
    </w:p>
    <w:p>
      <w:r>
        <w:rPr>
          <w:rFonts w:ascii="Consolas" w:hAnsi="Consolas"/>
          <w:sz w:val="18"/>
        </w:rPr>
        <w:t>NC_082666.1     105353125                                    ..--.--..--.--.--.---.--.-  105353134</w:t>
      </w:r>
    </w:p>
    <w:p>
      <w:r>
        <w:rPr>
          <w:rFonts w:ascii="Consolas" w:hAnsi="Consolas"/>
          <w:sz w:val="18"/>
        </w:rPr>
        <w:t>NC_082666.1     110113076                                           ..--.--.--.---.--.-  110113070</w:t>
      </w:r>
    </w:p>
    <w:p>
      <w:r>
        <w:rPr>
          <w:rFonts w:ascii="Consolas" w:hAnsi="Consolas"/>
          <w:sz w:val="18"/>
        </w:rPr>
        <w:t>NC_082666.1     110113077                             .-.......--.--..--.--.--.---.--.-  110113062</w:t>
      </w:r>
    </w:p>
    <w:p>
      <w:r>
        <w:rPr>
          <w:rFonts w:ascii="Consolas" w:hAnsi="Consolas"/>
          <w:sz w:val="18"/>
        </w:rPr>
        <w:t>NC_082666.1     110731924                                        .--..--.--.--.---.--.-  110731931</w:t>
      </w:r>
    </w:p>
    <w:p>
      <w:r>
        <w:rPr>
          <w:rFonts w:ascii="Consolas" w:hAnsi="Consolas"/>
          <w:sz w:val="18"/>
        </w:rPr>
        <w:t>NC_082666.1     111651930                                  ....--.--..--.--.--.---.--.-  111651919</w:t>
      </w:r>
    </w:p>
    <w:p>
      <w:r>
        <w:rPr>
          <w:rFonts w:ascii="Consolas" w:hAnsi="Consolas"/>
          <w:sz w:val="18"/>
        </w:rPr>
        <w:t>NC_082666.1     111740129                                           ..--.--.--.---.--.-  111740135</w:t>
      </w:r>
    </w:p>
    <w:p>
      <w:r>
        <w:rPr>
          <w:rFonts w:ascii="Consolas" w:hAnsi="Consolas"/>
          <w:sz w:val="18"/>
        </w:rPr>
        <w:t>NC_082666.1     112440856                                  ....--.--..--.--.--.---.--.-  112440845</w:t>
      </w:r>
    </w:p>
    <w:p>
      <w:r>
        <w:rPr>
          <w:rFonts w:ascii="Consolas" w:hAnsi="Consolas"/>
          <w:sz w:val="18"/>
        </w:rPr>
        <w:t>NC_082666.1     113984853                                           ..--.--.--.---.--.-  113984859</w:t>
      </w:r>
    </w:p>
    <w:p>
      <w:r>
        <w:rPr>
          <w:rFonts w:ascii="Consolas" w:hAnsi="Consolas"/>
          <w:sz w:val="18"/>
        </w:rPr>
        <w:t>NC_082666.1     114816190                                        .--..--.--.--.---.--.-  114816183</w:t>
      </w:r>
    </w:p>
    <w:p>
      <w:r>
        <w:rPr>
          <w:rFonts w:ascii="Consolas" w:hAnsi="Consolas"/>
          <w:sz w:val="18"/>
        </w:rPr>
        <w:t>NC_082666.1     115604599                                           ..--.--.--.---.--.-  115604593</w:t>
      </w:r>
    </w:p>
    <w:p>
      <w:r>
        <w:rPr>
          <w:rFonts w:ascii="Consolas" w:hAnsi="Consolas"/>
          <w:sz w:val="18"/>
        </w:rPr>
        <w:t>NC_082666.1     115604600                             .-.......--.--..--.--.--.---.--.-  115604585</w:t>
      </w:r>
    </w:p>
    <w:p>
      <w:r>
        <w:rPr>
          <w:rFonts w:ascii="Consolas" w:hAnsi="Consolas"/>
          <w:sz w:val="18"/>
        </w:rPr>
        <w:t>NC_082666.1     116793791                               .......--.--..--.--.--.---.--.-  116793777</w:t>
      </w:r>
    </w:p>
    <w:p>
      <w:r>
        <w:rPr>
          <w:rFonts w:ascii="Consolas" w:hAnsi="Consolas"/>
          <w:sz w:val="18"/>
        </w:rPr>
        <w:t>NC_082666.1     116903744                                  ....--.--..--.--.--.---.--.-  116903733</w:t>
      </w:r>
    </w:p>
    <w:p>
      <w:r>
        <w:rPr>
          <w:rFonts w:ascii="Consolas" w:hAnsi="Consolas"/>
          <w:sz w:val="18"/>
        </w:rPr>
        <w:t>NC_082666.1     117319982                                           ..--.--.--.---.--.-  117319976</w:t>
      </w:r>
    </w:p>
    <w:p>
      <w:r>
        <w:rPr>
          <w:rFonts w:ascii="Consolas" w:hAnsi="Consolas"/>
          <w:sz w:val="18"/>
        </w:rPr>
        <w:t>NC_082666.1     117629561                                  ....--.--..--.--.--.---.--.-  117629572</w:t>
      </w:r>
    </w:p>
    <w:p>
      <w:r>
        <w:rPr>
          <w:rFonts w:ascii="Consolas" w:hAnsi="Consolas"/>
          <w:sz w:val="18"/>
        </w:rPr>
        <w:t>NC_082666.1     117772356                            ..-.......--.--..--.--.--.---.--.-  117772372</w:t>
      </w:r>
    </w:p>
    <w:p>
      <w:r>
        <w:rPr>
          <w:rFonts w:ascii="Consolas" w:hAnsi="Consolas"/>
          <w:sz w:val="18"/>
        </w:rPr>
        <w:t>NC_082666.1     118288946                                           ..--.--.--.---.--.-  118288940</w:t>
      </w:r>
    </w:p>
    <w:p>
      <w:r>
        <w:rPr>
          <w:rFonts w:ascii="Consolas" w:hAnsi="Consolas"/>
          <w:sz w:val="18"/>
        </w:rPr>
        <w:t>NC_082666.1     118288947                             .-.......--.--..--.--.--.---.--.-  118288932</w:t>
      </w:r>
    </w:p>
    <w:p>
      <w:r>
        <w:rPr>
          <w:rFonts w:ascii="Consolas" w:hAnsi="Consolas"/>
          <w:sz w:val="18"/>
        </w:rPr>
        <w:t>NC_082666.1     119195043                               .......--.--..--.--.--.---.--.-  119195057</w:t>
      </w:r>
    </w:p>
    <w:p>
      <w:r>
        <w:rPr>
          <w:rFonts w:ascii="Consolas" w:hAnsi="Consolas"/>
          <w:sz w:val="18"/>
        </w:rPr>
        <w:t>NC_082666.1     119876119                                           ..--.--.--.---.--.-  119876125</w:t>
      </w:r>
    </w:p>
    <w:p>
      <w:r>
        <w:rPr>
          <w:rFonts w:ascii="Consolas" w:hAnsi="Consolas"/>
          <w:sz w:val="18"/>
        </w:rPr>
        <w:t>NC_082666.1     119970719                                 .....--.--..--.--.--.---.--.-  119970731</w:t>
      </w:r>
    </w:p>
    <w:p>
      <w:r>
        <w:rPr>
          <w:rFonts w:ascii="Consolas" w:hAnsi="Consolas"/>
          <w:sz w:val="18"/>
        </w:rPr>
        <w:t>NC_082666.1     119970719                                     .--.--..--.--.--.---.--.-  119970727</w:t>
      </w:r>
    </w:p>
    <w:p>
      <w:r>
        <w:rPr>
          <w:rFonts w:ascii="Consolas" w:hAnsi="Consolas"/>
          <w:sz w:val="18"/>
        </w:rPr>
        <w:t>NC_082666.1     120395471                                            .--.--.--.---.--.-  120395476</w:t>
      </w:r>
    </w:p>
    <w:p>
      <w:r>
        <w:rPr>
          <w:rFonts w:ascii="Consolas" w:hAnsi="Consolas"/>
          <w:sz w:val="18"/>
        </w:rPr>
        <w:t>NC_082666.1     121714440                                        .--..--.--.--.---.--.-  121714447</w:t>
      </w:r>
    </w:p>
    <w:p>
      <w:r>
        <w:rPr>
          <w:rFonts w:ascii="Consolas" w:hAnsi="Consolas"/>
          <w:sz w:val="18"/>
        </w:rPr>
        <w:t>NC_082666.1     122146148                                  ....--.--..--.--.--.---.--.-  122146159</w:t>
      </w:r>
    </w:p>
    <w:p>
      <w:r>
        <w:rPr>
          <w:rFonts w:ascii="Consolas" w:hAnsi="Consolas"/>
          <w:sz w:val="18"/>
        </w:rPr>
        <w:t>NC_082666.1     122358317                                        .--..--.--.--.---.--.-  122358324</w:t>
      </w:r>
    </w:p>
    <w:p>
      <w:r>
        <w:rPr>
          <w:rFonts w:ascii="Consolas" w:hAnsi="Consolas"/>
          <w:sz w:val="18"/>
        </w:rPr>
        <w:t>NC_082666.1     122899032                                        .--..--.--.--.---.--.-  122899039</w:t>
      </w:r>
    </w:p>
    <w:p>
      <w:r>
        <w:rPr>
          <w:rFonts w:ascii="Consolas" w:hAnsi="Consolas"/>
          <w:sz w:val="18"/>
        </w:rPr>
        <w:t>NC_082666.1     123532503                                           ..--.--.--.---.--.-  123532497</w:t>
      </w:r>
    </w:p>
    <w:p>
      <w:r>
        <w:rPr>
          <w:rFonts w:ascii="Consolas" w:hAnsi="Consolas"/>
          <w:sz w:val="18"/>
        </w:rPr>
        <w:t>NC_082666.1     123603326                                           ..--.--.--.---.--.-  123603320</w:t>
      </w:r>
    </w:p>
    <w:p>
      <w:r>
        <w:rPr>
          <w:rFonts w:ascii="Consolas" w:hAnsi="Consolas"/>
          <w:sz w:val="18"/>
        </w:rPr>
        <w:t>NC_082666.1     128002514                                               .--.--.---.--.-  128002510</w:t>
      </w:r>
    </w:p>
    <w:p>
      <w:r>
        <w:rPr>
          <w:rFonts w:ascii="Consolas" w:hAnsi="Consolas"/>
          <w:sz w:val="18"/>
        </w:rPr>
        <w:t>NC_082666.1     128009705                                           ..--.--.--.---.--.-  128009699</w:t>
      </w:r>
    </w:p>
    <w:p>
      <w:r>
        <w:rPr>
          <w:rFonts w:ascii="Consolas" w:hAnsi="Consolas"/>
          <w:sz w:val="18"/>
        </w:rPr>
        <w:t>NC_082666.1     128009706                             .-.......--.--..--.--.--.---.--.-  128009691</w:t>
      </w:r>
    </w:p>
    <w:p>
      <w:r>
        <w:rPr>
          <w:rFonts w:ascii="Consolas" w:hAnsi="Consolas"/>
          <w:sz w:val="18"/>
        </w:rPr>
        <w:t>NC_082666.1     129976013                                  ....--.--..--.--.--.---.--.-  129976024</w:t>
      </w:r>
    </w:p>
    <w:p>
      <w:r>
        <w:rPr>
          <w:rFonts w:ascii="Consolas" w:hAnsi="Consolas"/>
          <w:sz w:val="18"/>
        </w:rPr>
        <w:t>NC_082666.1     130613256                                  ....--.--..--.--.--.---.--.-  130613245</w:t>
      </w:r>
    </w:p>
    <w:p>
      <w:r>
        <w:rPr>
          <w:rFonts w:ascii="Consolas" w:hAnsi="Consolas"/>
          <w:sz w:val="18"/>
        </w:rPr>
        <w:t>NC_082666.1     130949717                                  ....--.--..--.--.--.---.--.-  130949706</w:t>
      </w:r>
    </w:p>
    <w:p>
      <w:r>
        <w:rPr>
          <w:rFonts w:ascii="Consolas" w:hAnsi="Consolas"/>
          <w:sz w:val="18"/>
        </w:rPr>
        <w:t>NC_082666.1     131644345                             .-.......--.--..--.--.--.---.--.-  131644360</w:t>
      </w:r>
    </w:p>
    <w:p>
      <w:r>
        <w:rPr>
          <w:rFonts w:ascii="Consolas" w:hAnsi="Consolas"/>
          <w:sz w:val="18"/>
        </w:rPr>
        <w:t>NC_082666.1     133209832                                           ..--.--.--.---.--.-  133209826</w:t>
      </w:r>
    </w:p>
    <w:p>
      <w:r>
        <w:rPr>
          <w:rFonts w:ascii="Consolas" w:hAnsi="Consolas"/>
          <w:sz w:val="18"/>
        </w:rPr>
        <w:t>NC_082666.1     133286683                                           ..--.--.--.---.--.-  133286689</w:t>
      </w:r>
    </w:p>
    <w:p>
      <w:r>
        <w:rPr>
          <w:rFonts w:ascii="Consolas" w:hAnsi="Consolas"/>
          <w:sz w:val="18"/>
        </w:rPr>
        <w:t>NC_082666.1     79772143                                .......--.--..--.--.--.---.--.-  79772157</w:t>
      </w:r>
    </w:p>
    <w:p>
      <w:r>
        <w:rPr>
          <w:rFonts w:ascii="Consolas" w:hAnsi="Consolas"/>
          <w:sz w:val="18"/>
        </w:rPr>
        <w:t>NC_082666.1     474222                                      ...--.--..--.--.--.---.--.-  474212</w:t>
      </w:r>
    </w:p>
    <w:p>
      <w:r>
        <w:rPr>
          <w:rFonts w:ascii="Consolas" w:hAnsi="Consolas"/>
          <w:sz w:val="18"/>
        </w:rPr>
        <w:t>NC_082666.1     1030939                                     ...--.--..--.--.--.---.--.-  1030949</w:t>
      </w:r>
    </w:p>
    <w:p>
      <w:r>
        <w:rPr>
          <w:rFonts w:ascii="Consolas" w:hAnsi="Consolas"/>
          <w:sz w:val="18"/>
        </w:rPr>
        <w:t>NC_082666.1     1031866                                     ...--.--..--.--.--.---.--.-  1031856</w:t>
      </w:r>
    </w:p>
    <w:p>
      <w:r>
        <w:rPr>
          <w:rFonts w:ascii="Consolas" w:hAnsi="Consolas"/>
          <w:sz w:val="18"/>
        </w:rPr>
        <w:t>NC_082666.1     2076358                                     ...--.--..--.--.--.---.--.-  2076348</w:t>
      </w:r>
    </w:p>
    <w:p>
      <w:r>
        <w:rPr>
          <w:rFonts w:ascii="Consolas" w:hAnsi="Consolas"/>
          <w:sz w:val="18"/>
        </w:rPr>
        <w:t>NC_082666.1     2095744                                             ..--.--.--.---.--.-  2095738</w:t>
      </w:r>
    </w:p>
    <w:p>
      <w:r>
        <w:rPr>
          <w:rFonts w:ascii="Consolas" w:hAnsi="Consolas"/>
          <w:sz w:val="18"/>
        </w:rPr>
        <w:t>NC_082666.1     3606586                                 .......--.--..--.--.--.---.--.-  3606572</w:t>
      </w:r>
    </w:p>
    <w:p>
      <w:r>
        <w:rPr>
          <w:rFonts w:ascii="Consolas" w:hAnsi="Consolas"/>
          <w:sz w:val="18"/>
        </w:rPr>
        <w:t>NC_082666.1     3968734                            ....-.......--.--..--.--.--.---.--.-  3968752</w:t>
      </w:r>
    </w:p>
    <w:p>
      <w:r>
        <w:rPr>
          <w:rFonts w:ascii="Consolas" w:hAnsi="Consolas"/>
          <w:sz w:val="18"/>
        </w:rPr>
        <w:t>NC_082666.1     4676501                                     ...--.--..--.--.--.---.--.-  4676511</w:t>
      </w:r>
    </w:p>
    <w:p>
      <w:r>
        <w:rPr>
          <w:rFonts w:ascii="Consolas" w:hAnsi="Consolas"/>
          <w:sz w:val="18"/>
        </w:rPr>
        <w:t>NC_082666.1     4763912                            ....-.......--.--..--.--.--.---.--.-  4763894</w:t>
      </w:r>
    </w:p>
    <w:p>
      <w:r>
        <w:rPr>
          <w:rFonts w:ascii="Consolas" w:hAnsi="Consolas"/>
          <w:sz w:val="18"/>
        </w:rPr>
        <w:t>NC_082666.1     5668571                                             ..--.--.--.---.--.-  5668565</w:t>
      </w:r>
    </w:p>
    <w:p>
      <w:r>
        <w:rPr>
          <w:rFonts w:ascii="Consolas" w:hAnsi="Consolas"/>
          <w:sz w:val="18"/>
        </w:rPr>
        <w:t>NC_082666.1     5696659                                      ..--.--..--.--.--.---.--.-  5696650</w:t>
      </w:r>
    </w:p>
    <w:p>
      <w:r>
        <w:rPr>
          <w:rFonts w:ascii="Consolas" w:hAnsi="Consolas"/>
          <w:sz w:val="18"/>
        </w:rPr>
        <w:t>NC_082666.1     5696659                                  ......--.--..--.--.--.---.--.-  5696646</w:t>
      </w:r>
    </w:p>
    <w:p>
      <w:r>
        <w:rPr>
          <w:rFonts w:ascii="Consolas" w:hAnsi="Consolas"/>
          <w:sz w:val="18"/>
        </w:rPr>
        <w:t>NC_082666.1     6303932                                    ....--.--..--.--.--.---.--.-  6303943</w:t>
      </w:r>
    </w:p>
    <w:p>
      <w:r>
        <w:rPr>
          <w:rFonts w:ascii="Consolas" w:hAnsi="Consolas"/>
          <w:sz w:val="18"/>
        </w:rPr>
        <w:t>NC_082666.1     6303932                                          .--..--.--.--.---.--.-  6303939</w:t>
      </w:r>
    </w:p>
    <w:p>
      <w:r>
        <w:rPr>
          <w:rFonts w:ascii="Consolas" w:hAnsi="Consolas"/>
          <w:sz w:val="18"/>
        </w:rPr>
        <w:t>NC_082666.1     6748715                                 .......--.--..--.--.--.---.--.-  6748701</w:t>
      </w:r>
    </w:p>
    <w:p>
      <w:r>
        <w:rPr>
          <w:rFonts w:ascii="Consolas" w:hAnsi="Consolas"/>
          <w:sz w:val="18"/>
        </w:rPr>
        <w:t>NC_082666.1     7317428                                              .--.--.--.---.--.-  7317433</w:t>
      </w:r>
    </w:p>
    <w:p>
      <w:r>
        <w:rPr>
          <w:rFonts w:ascii="Consolas" w:hAnsi="Consolas"/>
          <w:sz w:val="18"/>
        </w:rPr>
        <w:t>NC_082666.1     7814686                              ..-.......--.--..--.--.--.---.--.-  7814702</w:t>
      </w:r>
    </w:p>
    <w:p>
      <w:r>
        <w:rPr>
          <w:rFonts w:ascii="Consolas" w:hAnsi="Consolas"/>
          <w:sz w:val="18"/>
        </w:rPr>
        <w:t>NC_082666.1     7904291                                              .--.--.--.---.--.-  7904296</w:t>
      </w:r>
    </w:p>
    <w:p>
      <w:r>
        <w:rPr>
          <w:rFonts w:ascii="Consolas" w:hAnsi="Consolas"/>
          <w:sz w:val="18"/>
        </w:rPr>
        <w:t>NC_082666.1     8136873                                 .......--.--..--.--.--.---.--.-  8136859</w:t>
      </w:r>
    </w:p>
    <w:p>
      <w:r>
        <w:rPr>
          <w:rFonts w:ascii="Consolas" w:hAnsi="Consolas"/>
          <w:sz w:val="18"/>
        </w:rPr>
        <w:t>NC_082666.1     8354141                                                    .--.---.--.-  8354138</w:t>
      </w:r>
    </w:p>
    <w:p>
      <w:r>
        <w:rPr>
          <w:rFonts w:ascii="Consolas" w:hAnsi="Consolas"/>
          <w:sz w:val="18"/>
        </w:rPr>
        <w:t>NC_082666.1     8359453                                              .--.--.--.---.--.-  8359458</w:t>
      </w:r>
    </w:p>
    <w:p>
      <w:r>
        <w:rPr>
          <w:rFonts w:ascii="Consolas" w:hAnsi="Consolas"/>
          <w:sz w:val="18"/>
        </w:rPr>
        <w:t>NC_082666.1     9005846                                     ...--.--..--.--.--.---.--.-  9005856</w:t>
      </w:r>
    </w:p>
    <w:p>
      <w:r>
        <w:rPr>
          <w:rFonts w:ascii="Consolas" w:hAnsi="Consolas"/>
          <w:sz w:val="18"/>
        </w:rPr>
        <w:t>NC_082666.1     9005846                                             ..--.--.--.---.--.-  9005852</w:t>
      </w:r>
    </w:p>
    <w:p>
      <w:r>
        <w:rPr>
          <w:rFonts w:ascii="Consolas" w:hAnsi="Consolas"/>
          <w:sz w:val="18"/>
        </w:rPr>
        <w:t>NC_082666.1     9836347                                     ...--.--..--.--.--.---.--.-  9836337</w:t>
      </w:r>
    </w:p>
    <w:p>
      <w:r>
        <w:rPr>
          <w:rFonts w:ascii="Consolas" w:hAnsi="Consolas"/>
          <w:sz w:val="18"/>
        </w:rPr>
        <w:t>NC_082666.1     9882497                                                    .--.---.--.-  9882494</w:t>
      </w:r>
    </w:p>
    <w:p>
      <w:r>
        <w:rPr>
          <w:rFonts w:ascii="Consolas" w:hAnsi="Consolas"/>
          <w:sz w:val="18"/>
        </w:rPr>
        <w:t>NC_082666.1     10280432                             ..-.......--.--..--.--.--.---.--.-  10280416</w:t>
      </w:r>
    </w:p>
    <w:p>
      <w:r>
        <w:rPr>
          <w:rFonts w:ascii="Consolas" w:hAnsi="Consolas"/>
          <w:sz w:val="18"/>
        </w:rPr>
        <w:t>NC_082666.1     10515693                                .......--.--..--.--.--.---.--.-  10515707</w:t>
      </w:r>
    </w:p>
    <w:p>
      <w:r>
        <w:rPr>
          <w:rFonts w:ascii="Consolas" w:hAnsi="Consolas"/>
          <w:sz w:val="18"/>
        </w:rPr>
        <w:t>NC_082666.1     11988219                                    ...--.--..--.--.--.---.--.-  11988229</w:t>
      </w:r>
    </w:p>
    <w:p>
      <w:r>
        <w:rPr>
          <w:rFonts w:ascii="Consolas" w:hAnsi="Consolas"/>
          <w:sz w:val="18"/>
        </w:rPr>
        <w:t>NC_082666.1     12292963                                .......--.--..--.--.--.---.--.-  12292977</w:t>
      </w:r>
    </w:p>
    <w:p>
      <w:r>
        <w:rPr>
          <w:rFonts w:ascii="Consolas" w:hAnsi="Consolas"/>
          <w:sz w:val="18"/>
        </w:rPr>
        <w:t>NC_082666.1     12295597                                            ..--.--.--.---.--.-  12295591</w:t>
      </w:r>
    </w:p>
    <w:p>
      <w:r>
        <w:rPr>
          <w:rFonts w:ascii="Consolas" w:hAnsi="Consolas"/>
          <w:sz w:val="18"/>
        </w:rPr>
        <w:t>NC_082666.1     12295597                                    ...--.--..--.--.--.---.--.-  12295587</w:t>
      </w:r>
    </w:p>
    <w:p>
      <w:r>
        <w:rPr>
          <w:rFonts w:ascii="Consolas" w:hAnsi="Consolas"/>
          <w:sz w:val="18"/>
        </w:rPr>
        <w:t>NC_082666.1     12295597                                .......--.--..--.--.--.---.--.-  12295583</w:t>
      </w:r>
    </w:p>
    <w:p>
      <w:r>
        <w:rPr>
          <w:rFonts w:ascii="Consolas" w:hAnsi="Consolas"/>
          <w:sz w:val="18"/>
        </w:rPr>
        <w:t>NC_082666.1     12513166                             ..-.......--.--..--.--.--.---.--.-  12513182</w:t>
      </w:r>
    </w:p>
    <w:p>
      <w:r>
        <w:rPr>
          <w:rFonts w:ascii="Consolas" w:hAnsi="Consolas"/>
          <w:sz w:val="18"/>
        </w:rPr>
        <w:t>NC_082666.1     13320411                                .......--.--..--.--.--.---.--.-  13320397</w:t>
      </w:r>
    </w:p>
    <w:p>
      <w:r>
        <w:rPr>
          <w:rFonts w:ascii="Consolas" w:hAnsi="Consolas"/>
          <w:sz w:val="18"/>
        </w:rPr>
        <w:t>NC_082666.1     13517396                                .......--.--..--.--.--.---.--.-  13517382</w:t>
      </w:r>
    </w:p>
    <w:p>
      <w:r>
        <w:rPr>
          <w:rFonts w:ascii="Consolas" w:hAnsi="Consolas"/>
          <w:sz w:val="18"/>
        </w:rPr>
        <w:t>NC_082666.1     13850395                                            ..--.--.--.---.--.-  13850401</w:t>
      </w:r>
    </w:p>
    <w:p>
      <w:r>
        <w:rPr>
          <w:rFonts w:ascii="Consolas" w:hAnsi="Consolas"/>
          <w:sz w:val="18"/>
        </w:rPr>
        <w:t>NC_082666.1     15027354                                .......--.--..--.--.--.---.--.-  15027368</w:t>
      </w:r>
    </w:p>
    <w:p>
      <w:r>
        <w:rPr>
          <w:rFonts w:ascii="Consolas" w:hAnsi="Consolas"/>
          <w:sz w:val="18"/>
        </w:rPr>
        <w:t>NC_082666.1     15081690                                .......--.--..--.--.--.---.--.-  15081676</w:t>
      </w:r>
    </w:p>
    <w:p>
      <w:r>
        <w:rPr>
          <w:rFonts w:ascii="Consolas" w:hAnsi="Consolas"/>
          <w:sz w:val="18"/>
        </w:rPr>
        <w:t>NC_082666.1     15520133                                                   .--.---.--.-  15520130</w:t>
      </w:r>
    </w:p>
    <w:p>
      <w:r>
        <w:rPr>
          <w:rFonts w:ascii="Consolas" w:hAnsi="Consolas"/>
          <w:sz w:val="18"/>
        </w:rPr>
        <w:t>NC_082666.1     16157581                                    ...--.--..--.--.--.---.--.-  16157591</w:t>
      </w:r>
    </w:p>
    <w:p>
      <w:r>
        <w:rPr>
          <w:rFonts w:ascii="Consolas" w:hAnsi="Consolas"/>
          <w:sz w:val="18"/>
        </w:rPr>
        <w:t>NC_082666.1     16642444                              .-.......--.--..--.--.--.---.--.-  16642459</w:t>
      </w:r>
    </w:p>
    <w:p>
      <w:r>
        <w:rPr>
          <w:rFonts w:ascii="Consolas" w:hAnsi="Consolas"/>
          <w:sz w:val="18"/>
        </w:rPr>
        <w:t>NC_082666.1     17245345                                             .--.--.--.---.--.-  17245350</w:t>
      </w:r>
    </w:p>
    <w:p>
      <w:r>
        <w:rPr>
          <w:rFonts w:ascii="Consolas" w:hAnsi="Consolas"/>
          <w:sz w:val="18"/>
        </w:rPr>
        <w:t>NC_082666.1     17357305                                            ..--.--.--.---.--.-  17357299</w:t>
      </w:r>
    </w:p>
    <w:p>
      <w:r>
        <w:rPr>
          <w:rFonts w:ascii="Consolas" w:hAnsi="Consolas"/>
          <w:sz w:val="18"/>
        </w:rPr>
        <w:t>NC_082666.1     17357305                                    ...--.--..--.--.--.---.--.-  17357295</w:t>
      </w:r>
    </w:p>
    <w:p>
      <w:r>
        <w:rPr>
          <w:rFonts w:ascii="Consolas" w:hAnsi="Consolas"/>
          <w:sz w:val="18"/>
        </w:rPr>
        <w:t>NC_082666.1     18252881                                            ..--.--.--.---.--.-  18252875</w:t>
      </w:r>
    </w:p>
    <w:p>
      <w:r>
        <w:rPr>
          <w:rFonts w:ascii="Consolas" w:hAnsi="Consolas"/>
          <w:sz w:val="18"/>
        </w:rPr>
        <w:t>NC_082666.1     18252881                                    ...--.--..--.--.--.---.--.-  18252871</w:t>
      </w:r>
    </w:p>
    <w:p>
      <w:r>
        <w:rPr>
          <w:rFonts w:ascii="Consolas" w:hAnsi="Consolas"/>
          <w:sz w:val="18"/>
        </w:rPr>
        <w:t>NC_082666.1     18252881                                .......--.--..--.--.--.---.--.-  18252867</w:t>
      </w:r>
    </w:p>
    <w:p>
      <w:r>
        <w:rPr>
          <w:rFonts w:ascii="Consolas" w:hAnsi="Consolas"/>
          <w:sz w:val="18"/>
        </w:rPr>
        <w:t>NC_082666.1     18346443                                  .....--.--..--.--.--.---.--.-  18346455</w:t>
      </w:r>
    </w:p>
    <w:p>
      <w:r>
        <w:rPr>
          <w:rFonts w:ascii="Consolas" w:hAnsi="Consolas"/>
          <w:sz w:val="18"/>
        </w:rPr>
        <w:t>NC_082666.1     18346443                                      .--.--..--.--.--.---.--.-  18346451</w:t>
      </w:r>
    </w:p>
    <w:p>
      <w:r>
        <w:rPr>
          <w:rFonts w:ascii="Consolas" w:hAnsi="Consolas"/>
          <w:sz w:val="18"/>
        </w:rPr>
        <w:t>NC_082666.1     18912851                                            ..--.--.--.---.--.-  18912857</w:t>
      </w:r>
    </w:p>
    <w:p>
      <w:r>
        <w:rPr>
          <w:rFonts w:ascii="Consolas" w:hAnsi="Consolas"/>
          <w:sz w:val="18"/>
        </w:rPr>
        <w:t>NC_082666.1     19593144                                                .--.--.---.--.-  19593140</w:t>
      </w:r>
    </w:p>
    <w:p>
      <w:r>
        <w:rPr>
          <w:rFonts w:ascii="Consolas" w:hAnsi="Consolas"/>
          <w:sz w:val="18"/>
        </w:rPr>
        <w:t>NC_082666.1     19802324                                .......--.--..--.--.--.---.--.-  19802310</w:t>
      </w:r>
    </w:p>
    <w:p>
      <w:r>
        <w:rPr>
          <w:rFonts w:ascii="Consolas" w:hAnsi="Consolas"/>
          <w:sz w:val="18"/>
        </w:rPr>
        <w:t>NC_082666.1     20087496                                      .--.--..--.--.--.---.--.-  20087488</w:t>
      </w:r>
    </w:p>
    <w:p>
      <w:r>
        <w:rPr>
          <w:rFonts w:ascii="Consolas" w:hAnsi="Consolas"/>
          <w:sz w:val="18"/>
        </w:rPr>
        <w:t>NC_082666.1     20087496                                  .....--.--..--.--.--.---.--.-  20087484</w:t>
      </w:r>
    </w:p>
    <w:p>
      <w:r>
        <w:rPr>
          <w:rFonts w:ascii="Consolas" w:hAnsi="Consolas"/>
          <w:sz w:val="18"/>
        </w:rPr>
        <w:t>NC_082666.1     20490882                                .......--.--..--.--.--.---.--.-  20490896</w:t>
      </w:r>
    </w:p>
    <w:p>
      <w:r>
        <w:rPr>
          <w:rFonts w:ascii="Consolas" w:hAnsi="Consolas"/>
          <w:sz w:val="18"/>
        </w:rPr>
        <w:t>NC_082666.1     20645860                                            ..--.--.--.---.--.-  20645866</w:t>
      </w:r>
    </w:p>
    <w:p>
      <w:r>
        <w:rPr>
          <w:rFonts w:ascii="Consolas" w:hAnsi="Consolas"/>
          <w:sz w:val="18"/>
        </w:rPr>
        <w:t>NC_082666.1     21043455                                .......--.--..--.--.--.---.--.-  21043441</w:t>
      </w:r>
    </w:p>
    <w:p>
      <w:r>
        <w:rPr>
          <w:rFonts w:ascii="Consolas" w:hAnsi="Consolas"/>
          <w:sz w:val="18"/>
        </w:rPr>
        <w:t>NC_082666.1     21079731                                    ...--.--..--.--.--.---.--.-  21079721</w:t>
      </w:r>
    </w:p>
    <w:p>
      <w:r>
        <w:rPr>
          <w:rFonts w:ascii="Consolas" w:hAnsi="Consolas"/>
          <w:sz w:val="18"/>
        </w:rPr>
        <w:t>NC_082666.1     21079731                                .......--.--..--.--.--.---.--.-  21079717</w:t>
      </w:r>
    </w:p>
    <w:p>
      <w:r>
        <w:rPr>
          <w:rFonts w:ascii="Consolas" w:hAnsi="Consolas"/>
          <w:sz w:val="18"/>
        </w:rPr>
        <w:t>NC_082666.1     22330873                                .......--.--..--.--.--.---.--.-  22330859</w:t>
      </w:r>
    </w:p>
    <w:p>
      <w:r>
        <w:rPr>
          <w:rFonts w:ascii="Consolas" w:hAnsi="Consolas"/>
          <w:sz w:val="18"/>
        </w:rPr>
        <w:t>NC_082666.1     22376507                                            ..--.--.--.---.--.-  22376501</w:t>
      </w:r>
    </w:p>
    <w:p>
      <w:r>
        <w:rPr>
          <w:rFonts w:ascii="Consolas" w:hAnsi="Consolas"/>
          <w:sz w:val="18"/>
        </w:rPr>
        <w:t>NC_082666.1     22376507                                    ...--.--..--.--.--.---.--.-  22376497</w:t>
      </w:r>
    </w:p>
    <w:p>
      <w:r>
        <w:rPr>
          <w:rFonts w:ascii="Consolas" w:hAnsi="Consolas"/>
          <w:sz w:val="18"/>
        </w:rPr>
        <w:t>NC_082666.1     22528301                                            ..--.--.--.---.--.-  22528307</w:t>
      </w:r>
    </w:p>
    <w:p>
      <w:r>
        <w:rPr>
          <w:rFonts w:ascii="Consolas" w:hAnsi="Consolas"/>
          <w:sz w:val="18"/>
        </w:rPr>
        <w:t>NC_082666.1     22564885                           ....-.......--.--..--.--.--.---.--.-  22564903</w:t>
      </w:r>
    </w:p>
    <w:p>
      <w:r>
        <w:rPr>
          <w:rFonts w:ascii="Consolas" w:hAnsi="Consolas"/>
          <w:sz w:val="18"/>
        </w:rPr>
        <w:t>NC_082666.1     24086069                                            ..--.--.--.---.--.-  24086075</w:t>
      </w:r>
    </w:p>
    <w:p>
      <w:r>
        <w:rPr>
          <w:rFonts w:ascii="Consolas" w:hAnsi="Consolas"/>
          <w:sz w:val="18"/>
        </w:rPr>
        <w:t>NC_082666.1     24585260                                .......--.--..--.--.--.---.--.-  24585246</w:t>
      </w:r>
    </w:p>
    <w:p>
      <w:r>
        <w:rPr>
          <w:rFonts w:ascii="Consolas" w:hAnsi="Consolas"/>
          <w:sz w:val="18"/>
        </w:rPr>
        <w:t>NC_082666.1     25540827                                .......--.--..--.--.--.---.--.-  25540813</w:t>
      </w:r>
    </w:p>
    <w:p>
      <w:r>
        <w:rPr>
          <w:rFonts w:ascii="Consolas" w:hAnsi="Consolas"/>
          <w:sz w:val="18"/>
        </w:rPr>
        <w:t>NC_082666.1     25676831                                .......--.--..--.--.--.---.--.-  25676845</w:t>
      </w:r>
    </w:p>
    <w:p>
      <w:r>
        <w:rPr>
          <w:rFonts w:ascii="Consolas" w:hAnsi="Consolas"/>
          <w:sz w:val="18"/>
        </w:rPr>
        <w:t>NC_082666.1     26411925                                    ...--.--..--.--.--.---.--.-  26411915</w:t>
      </w:r>
    </w:p>
    <w:p>
      <w:r>
        <w:rPr>
          <w:rFonts w:ascii="Consolas" w:hAnsi="Consolas"/>
          <w:sz w:val="18"/>
        </w:rPr>
        <w:t>NC_082666.1     26927978                                   ....--.--..--.--.--.---.--.-  26927989</w:t>
      </w:r>
    </w:p>
    <w:p>
      <w:r>
        <w:rPr>
          <w:rFonts w:ascii="Consolas" w:hAnsi="Consolas"/>
          <w:sz w:val="18"/>
        </w:rPr>
        <w:t>NC_082666.1     26927978                                         .--..--.--.--.---.--.-  26927985</w:t>
      </w:r>
    </w:p>
    <w:p>
      <w:r>
        <w:rPr>
          <w:rFonts w:ascii="Consolas" w:hAnsi="Consolas"/>
          <w:sz w:val="18"/>
        </w:rPr>
        <w:t>NC_082666.1     27276098                                .......--.--..--.--.--.---.--.-  27276112</w:t>
      </w:r>
    </w:p>
    <w:p>
      <w:r>
        <w:rPr>
          <w:rFonts w:ascii="Consolas" w:hAnsi="Consolas"/>
          <w:sz w:val="18"/>
        </w:rPr>
        <w:t>NC_082666.1     27310285                                .......--.--..--.--.--.---.--.-  27310299</w:t>
      </w:r>
    </w:p>
    <w:p>
      <w:r>
        <w:rPr>
          <w:rFonts w:ascii="Consolas" w:hAnsi="Consolas"/>
          <w:sz w:val="18"/>
        </w:rPr>
        <w:t>NC_082666.1     27310285                                    ...--.--..--.--.--.---.--.-  27310295</w:t>
      </w:r>
    </w:p>
    <w:p>
      <w:r>
        <w:rPr>
          <w:rFonts w:ascii="Consolas" w:hAnsi="Consolas"/>
          <w:sz w:val="18"/>
        </w:rPr>
        <w:t>NC_082666.1     29153962                                .......--.--..--.--.--.---.--.-  29153976</w:t>
      </w:r>
    </w:p>
    <w:p>
      <w:r>
        <w:rPr>
          <w:rFonts w:ascii="Consolas" w:hAnsi="Consolas"/>
          <w:sz w:val="18"/>
        </w:rPr>
        <w:t>NC_082666.1     29583095                                .......--.--..--.--.--.---.--.-  29583081</w:t>
      </w:r>
    </w:p>
    <w:p>
      <w:r>
        <w:rPr>
          <w:rFonts w:ascii="Consolas" w:hAnsi="Consolas"/>
          <w:sz w:val="18"/>
        </w:rPr>
        <w:t>NC_082666.1     29657208                                            ..--.--.--.---.--.-  29657214</w:t>
      </w:r>
    </w:p>
    <w:p>
      <w:r>
        <w:rPr>
          <w:rFonts w:ascii="Consolas" w:hAnsi="Consolas"/>
          <w:sz w:val="18"/>
        </w:rPr>
        <w:t>NC_082666.1     30394048                                .......--.--..--.--.--.---.--.-  30394034</w:t>
      </w:r>
    </w:p>
    <w:p>
      <w:r>
        <w:rPr>
          <w:rFonts w:ascii="Consolas" w:hAnsi="Consolas"/>
          <w:sz w:val="18"/>
        </w:rPr>
        <w:t>NC_082666.1     30882845                          .....-.......--.--..--.--.--.---.--.-  30882864</w:t>
      </w:r>
    </w:p>
    <w:p>
      <w:r>
        <w:rPr>
          <w:rFonts w:ascii="Consolas" w:hAnsi="Consolas"/>
          <w:sz w:val="18"/>
        </w:rPr>
        <w:t>NC_082666.1     31672804                                .......--.--..--.--.--.---.--.-  31672818</w:t>
      </w:r>
    </w:p>
    <w:p>
      <w:r>
        <w:rPr>
          <w:rFonts w:ascii="Consolas" w:hAnsi="Consolas"/>
          <w:sz w:val="18"/>
        </w:rPr>
        <w:t>NC_082666.1     31672804                                    ...--.--..--.--.--.---.--.-  31672814</w:t>
      </w:r>
    </w:p>
    <w:p>
      <w:r>
        <w:rPr>
          <w:rFonts w:ascii="Consolas" w:hAnsi="Consolas"/>
          <w:sz w:val="18"/>
        </w:rPr>
        <w:t>NC_082666.1     31844759                           ....-.......--.--..--.--.--.---.--.-  31844777</w:t>
      </w:r>
    </w:p>
    <w:p>
      <w:r>
        <w:rPr>
          <w:rFonts w:ascii="Consolas" w:hAnsi="Consolas"/>
          <w:sz w:val="18"/>
        </w:rPr>
        <w:t>NC_082666.1     31869766                                             .--.--.--.---.--.-  31869771</w:t>
      </w:r>
    </w:p>
    <w:p>
      <w:r>
        <w:rPr>
          <w:rFonts w:ascii="Consolas" w:hAnsi="Consolas"/>
          <w:sz w:val="18"/>
        </w:rPr>
        <w:t>NC_082666.1     32987808                                            ..--.--.--.---.--.-  32987802</w:t>
      </w:r>
    </w:p>
    <w:p>
      <w:r>
        <w:rPr>
          <w:rFonts w:ascii="Consolas" w:hAnsi="Consolas"/>
          <w:sz w:val="18"/>
        </w:rPr>
        <w:t>NC_082666.1     32987808                                    ...--.--..--.--.--.---.--.-  32987798</w:t>
      </w:r>
    </w:p>
    <w:p>
      <w:r>
        <w:rPr>
          <w:rFonts w:ascii="Consolas" w:hAnsi="Consolas"/>
          <w:sz w:val="18"/>
        </w:rPr>
        <w:t>NC_082666.1     33090324                                .......--.--..--.--.--.---.--.-  33090338</w:t>
      </w:r>
    </w:p>
    <w:p>
      <w:r>
        <w:rPr>
          <w:rFonts w:ascii="Consolas" w:hAnsi="Consolas"/>
          <w:sz w:val="18"/>
        </w:rPr>
        <w:t>NC_082666.1     34436258                                .......--.--..--.--.--.---.--.-  34436272</w:t>
      </w:r>
    </w:p>
    <w:p>
      <w:r>
        <w:rPr>
          <w:rFonts w:ascii="Consolas" w:hAnsi="Consolas"/>
          <w:sz w:val="18"/>
        </w:rPr>
        <w:t>NC_082666.1     34454072                                    ...--.--..--.--.--.---.--.-  34454082</w:t>
      </w:r>
    </w:p>
    <w:p>
      <w:r>
        <w:rPr>
          <w:rFonts w:ascii="Consolas" w:hAnsi="Consolas"/>
          <w:sz w:val="18"/>
        </w:rPr>
        <w:t>NC_082666.1     34568438                                .......--.--..--.--.--.---.--.-  34568424</w:t>
      </w:r>
    </w:p>
    <w:p>
      <w:r>
        <w:rPr>
          <w:rFonts w:ascii="Consolas" w:hAnsi="Consolas"/>
          <w:sz w:val="18"/>
        </w:rPr>
        <w:t>NC_082666.1     34893931                                         .--..--.--.--.---.--.-  34893938</w:t>
      </w:r>
    </w:p>
    <w:p>
      <w:r>
        <w:rPr>
          <w:rFonts w:ascii="Consolas" w:hAnsi="Consolas"/>
          <w:sz w:val="18"/>
        </w:rPr>
        <w:t>NC_082666.1     35262026                                .......--.--..--.--.--.---.--.-  35262040</w:t>
      </w:r>
    </w:p>
    <w:p>
      <w:r>
        <w:rPr>
          <w:rFonts w:ascii="Consolas" w:hAnsi="Consolas"/>
          <w:sz w:val="18"/>
        </w:rPr>
        <w:t>NC_082666.1     35454302                                .......--.--..--.--.--.---.--.-  35454316</w:t>
      </w:r>
    </w:p>
    <w:p>
      <w:r>
        <w:rPr>
          <w:rFonts w:ascii="Consolas" w:hAnsi="Consolas"/>
          <w:sz w:val="18"/>
        </w:rPr>
        <w:t>NC_082666.1     35454302                                    ...--.--..--.--.--.---.--.-  35454312</w:t>
      </w:r>
    </w:p>
    <w:p>
      <w:r>
        <w:rPr>
          <w:rFonts w:ascii="Consolas" w:hAnsi="Consolas"/>
          <w:sz w:val="18"/>
        </w:rPr>
        <w:t>NC_082666.1     36073893                                .......--.--..--.--.--.---.--.-  36073907</w:t>
      </w:r>
    </w:p>
    <w:p>
      <w:r>
        <w:rPr>
          <w:rFonts w:ascii="Consolas" w:hAnsi="Consolas"/>
          <w:sz w:val="18"/>
        </w:rPr>
        <w:t>NC_082666.1     36257507                                .......--.--..--.--.--.---.--.-  36257493</w:t>
      </w:r>
    </w:p>
    <w:p>
      <w:r>
        <w:rPr>
          <w:rFonts w:ascii="Consolas" w:hAnsi="Consolas"/>
          <w:sz w:val="18"/>
        </w:rPr>
        <w:t>NC_082666.1     36545547                                             .--.--.--.---.--.-  36545542</w:t>
      </w:r>
    </w:p>
    <w:p>
      <w:r>
        <w:rPr>
          <w:rFonts w:ascii="Consolas" w:hAnsi="Consolas"/>
          <w:sz w:val="18"/>
        </w:rPr>
        <w:t>NC_082666.1     36629288                                 ......--.--..--.--.--.---.--.-  36629301</w:t>
      </w:r>
    </w:p>
    <w:p>
      <w:r>
        <w:rPr>
          <w:rFonts w:ascii="Consolas" w:hAnsi="Consolas"/>
          <w:sz w:val="18"/>
        </w:rPr>
        <w:t>NC_082666.1     36629288                                     ..--.--..--.--.--.---.--.-  36629297</w:t>
      </w:r>
    </w:p>
    <w:p>
      <w:r>
        <w:rPr>
          <w:rFonts w:ascii="Consolas" w:hAnsi="Consolas"/>
          <w:sz w:val="18"/>
        </w:rPr>
        <w:t>NC_082666.1     37182435                                .......--.--..--.--.--.---.--.-  37182449</w:t>
      </w:r>
    </w:p>
    <w:p>
      <w:r>
        <w:rPr>
          <w:rFonts w:ascii="Consolas" w:hAnsi="Consolas"/>
          <w:sz w:val="18"/>
        </w:rPr>
        <w:t>NC_082666.1     37198964                                .......--.--..--.--.--.---.--.-  37198950</w:t>
      </w:r>
    </w:p>
    <w:p>
      <w:r>
        <w:rPr>
          <w:rFonts w:ascii="Consolas" w:hAnsi="Consolas"/>
          <w:sz w:val="18"/>
        </w:rPr>
        <w:t>NC_082666.1     41853658                                    ...--.--..--.--.--.---.--.-  41853668</w:t>
      </w:r>
    </w:p>
    <w:p>
      <w:r>
        <w:rPr>
          <w:rFonts w:ascii="Consolas" w:hAnsi="Consolas"/>
          <w:sz w:val="18"/>
        </w:rPr>
        <w:t>NC_082666.1     42039887                                     ..--.--..--.--.--.---.--.-  42039878</w:t>
      </w:r>
    </w:p>
    <w:p>
      <w:r>
        <w:rPr>
          <w:rFonts w:ascii="Consolas" w:hAnsi="Consolas"/>
          <w:sz w:val="18"/>
        </w:rPr>
        <w:t>NC_082666.1     42039887                                 ......--.--..--.--.--.---.--.-  42039874</w:t>
      </w:r>
    </w:p>
    <w:p>
      <w:r>
        <w:rPr>
          <w:rFonts w:ascii="Consolas" w:hAnsi="Consolas"/>
          <w:sz w:val="18"/>
        </w:rPr>
        <w:t>NC_082666.1     42506098                                    ...--.--..--.--.--.---.--.-  42506108</w:t>
      </w:r>
    </w:p>
    <w:p>
      <w:r>
        <w:rPr>
          <w:rFonts w:ascii="Consolas" w:hAnsi="Consolas"/>
          <w:sz w:val="18"/>
        </w:rPr>
        <w:t>NC_082666.1     44160619                                    ...--.--..--.--.--.---.--.-  44160609</w:t>
      </w:r>
    </w:p>
    <w:p>
      <w:r>
        <w:rPr>
          <w:rFonts w:ascii="Consolas" w:hAnsi="Consolas"/>
          <w:sz w:val="18"/>
        </w:rPr>
        <w:t>NC_082666.1     44307884                                .......--.--..--.--.--.---.--.-  44307898</w:t>
      </w:r>
    </w:p>
    <w:p>
      <w:r>
        <w:rPr>
          <w:rFonts w:ascii="Consolas" w:hAnsi="Consolas"/>
          <w:sz w:val="18"/>
        </w:rPr>
        <w:t>NC_082666.1     44508913                                .......--.--..--.--.--.---.--.-  44508927</w:t>
      </w:r>
    </w:p>
    <w:p>
      <w:r>
        <w:rPr>
          <w:rFonts w:ascii="Consolas" w:hAnsi="Consolas"/>
          <w:sz w:val="18"/>
        </w:rPr>
        <w:t>NC_082666.1     44508913                                    ...--.--..--.--.--.---.--.-  44508923</w:t>
      </w:r>
    </w:p>
    <w:p>
      <w:r>
        <w:rPr>
          <w:rFonts w:ascii="Consolas" w:hAnsi="Consolas"/>
          <w:sz w:val="18"/>
        </w:rPr>
        <w:t>NC_082666.1     44900547                                .......--.--..--.--.--.---.--.-  44900533</w:t>
      </w:r>
    </w:p>
    <w:p>
      <w:r>
        <w:rPr>
          <w:rFonts w:ascii="Consolas" w:hAnsi="Consolas"/>
          <w:sz w:val="18"/>
        </w:rPr>
        <w:t>NC_082666.1     45349967                                .......--.--..--.--.--.---.--.-  45349953</w:t>
      </w:r>
    </w:p>
    <w:p>
      <w:r>
        <w:rPr>
          <w:rFonts w:ascii="Consolas" w:hAnsi="Consolas"/>
          <w:sz w:val="18"/>
        </w:rPr>
        <w:t>NC_082666.1     45918487                                            ..--.--.--.---.--.-  45918481</w:t>
      </w:r>
    </w:p>
    <w:p>
      <w:r>
        <w:rPr>
          <w:rFonts w:ascii="Consolas" w:hAnsi="Consolas"/>
          <w:sz w:val="18"/>
        </w:rPr>
        <w:t>NC_082666.1     46101477                                .......--.--..--.--.--.---.--.-  46101463</w:t>
      </w:r>
    </w:p>
    <w:p>
      <w:r>
        <w:rPr>
          <w:rFonts w:ascii="Consolas" w:hAnsi="Consolas"/>
          <w:sz w:val="18"/>
        </w:rPr>
        <w:t>NC_082666.1     46147340                                .......--.--..--.--.--.---.--.-  46147326</w:t>
      </w:r>
    </w:p>
    <w:p>
      <w:r>
        <w:rPr>
          <w:rFonts w:ascii="Consolas" w:hAnsi="Consolas"/>
          <w:sz w:val="18"/>
        </w:rPr>
        <w:t>NC_082666.1     46336634                              .-.......--.--..--.--.--.---.--.-  46336619</w:t>
      </w:r>
    </w:p>
    <w:p>
      <w:r>
        <w:rPr>
          <w:rFonts w:ascii="Consolas" w:hAnsi="Consolas"/>
          <w:sz w:val="18"/>
        </w:rPr>
        <w:t>NC_082666.1     46410379                                .......--.--..--.--.--.---.--.-  46410365</w:t>
      </w:r>
    </w:p>
    <w:p>
      <w:r>
        <w:rPr>
          <w:rFonts w:ascii="Consolas" w:hAnsi="Consolas"/>
          <w:sz w:val="18"/>
        </w:rPr>
        <w:t>NC_082666.1     46941234                                .......--.--..--.--.--.---.--.-  46941220</w:t>
      </w:r>
    </w:p>
    <w:p>
      <w:r>
        <w:rPr>
          <w:rFonts w:ascii="Consolas" w:hAnsi="Consolas"/>
          <w:sz w:val="18"/>
        </w:rPr>
        <w:t>NC_082666.1     48070663                                .......--.--..--.--.--.---.--.-  48070677</w:t>
      </w:r>
    </w:p>
    <w:p>
      <w:r>
        <w:rPr>
          <w:rFonts w:ascii="Consolas" w:hAnsi="Consolas"/>
          <w:sz w:val="18"/>
        </w:rPr>
        <w:t>NC_082666.1     50186224                                    ...--.--..--.--.--.---.--.-  50186234</w:t>
      </w:r>
    </w:p>
    <w:p>
      <w:r>
        <w:rPr>
          <w:rFonts w:ascii="Consolas" w:hAnsi="Consolas"/>
          <w:sz w:val="18"/>
        </w:rPr>
        <w:t>NC_082666.1     50437261                                .......--.--..--.--.--.---.--.-  50437275</w:t>
      </w:r>
    </w:p>
    <w:p>
      <w:r>
        <w:rPr>
          <w:rFonts w:ascii="Consolas" w:hAnsi="Consolas"/>
          <w:sz w:val="18"/>
        </w:rPr>
        <w:t>NC_082666.1     50437261                                    ...--.--..--.--.--.---.--.-  50437271</w:t>
      </w:r>
    </w:p>
    <w:p>
      <w:r>
        <w:rPr>
          <w:rFonts w:ascii="Consolas" w:hAnsi="Consolas"/>
          <w:sz w:val="18"/>
        </w:rPr>
        <w:t>NC_082666.1     50902932                                             .--.--.--.---.--.-  50902927</w:t>
      </w:r>
    </w:p>
    <w:p>
      <w:r>
        <w:rPr>
          <w:rFonts w:ascii="Consolas" w:hAnsi="Consolas"/>
          <w:sz w:val="18"/>
        </w:rPr>
        <w:t>NC_082666.1     51025890                                    ...--.--..--.--.--.---.--.-  51025900</w:t>
      </w:r>
    </w:p>
    <w:p>
      <w:r>
        <w:rPr>
          <w:rFonts w:ascii="Consolas" w:hAnsi="Consolas"/>
          <w:sz w:val="18"/>
        </w:rPr>
        <w:t>NC_082666.1     51025890                                            ..--.--.--.---.--.-  51025896</w:t>
      </w:r>
    </w:p>
    <w:p>
      <w:r>
        <w:rPr>
          <w:rFonts w:ascii="Consolas" w:hAnsi="Consolas"/>
          <w:sz w:val="18"/>
        </w:rPr>
        <w:t>NC_082666.1     52401405                                .......--.--..--.--.--.---.--.-  52401419</w:t>
      </w:r>
    </w:p>
    <w:p>
      <w:r>
        <w:rPr>
          <w:rFonts w:ascii="Consolas" w:hAnsi="Consolas"/>
          <w:sz w:val="18"/>
        </w:rPr>
        <w:t>NC_082666.1     53047546                                            ..--.--.--.---.--.-  53047540</w:t>
      </w:r>
    </w:p>
    <w:p>
      <w:r>
        <w:rPr>
          <w:rFonts w:ascii="Consolas" w:hAnsi="Consolas"/>
          <w:sz w:val="18"/>
        </w:rPr>
        <w:t>NC_082666.1     53047546                                    ...--.--..--.--.--.---.--.-  53047536</w:t>
      </w:r>
    </w:p>
    <w:p>
      <w:r>
        <w:rPr>
          <w:rFonts w:ascii="Consolas" w:hAnsi="Consolas"/>
          <w:sz w:val="18"/>
        </w:rPr>
        <w:t>NC_082666.1     56356157                                .......--.--..--.--.--.---.--.-  56356143</w:t>
      </w:r>
    </w:p>
    <w:p>
      <w:r>
        <w:rPr>
          <w:rFonts w:ascii="Consolas" w:hAnsi="Consolas"/>
          <w:sz w:val="18"/>
        </w:rPr>
        <w:t>NC_082666.1     56854767                                            ..--.--.--.---.--.-  56854761</w:t>
      </w:r>
    </w:p>
    <w:p>
      <w:r>
        <w:rPr>
          <w:rFonts w:ascii="Consolas" w:hAnsi="Consolas"/>
          <w:sz w:val="18"/>
        </w:rPr>
        <w:t>NC_082666.1     57036847                                .......--.--..--.--.--.---.--.-  57036861</w:t>
      </w:r>
    </w:p>
    <w:p>
      <w:r>
        <w:rPr>
          <w:rFonts w:ascii="Consolas" w:hAnsi="Consolas"/>
          <w:sz w:val="18"/>
        </w:rPr>
        <w:t>NC_082666.1     57036847                                    ...--.--..--.--.--.---.--.-  57036857</w:t>
      </w:r>
    </w:p>
    <w:p>
      <w:r>
        <w:rPr>
          <w:rFonts w:ascii="Consolas" w:hAnsi="Consolas"/>
          <w:sz w:val="18"/>
        </w:rPr>
        <w:t>NC_082666.1     57793565                                .......--.--..--.--.--.---.--.-  57793579</w:t>
      </w:r>
    </w:p>
    <w:p>
      <w:r>
        <w:rPr>
          <w:rFonts w:ascii="Consolas" w:hAnsi="Consolas"/>
          <w:sz w:val="18"/>
        </w:rPr>
        <w:t>NC_082666.1     57856908                                            ..--.--.--.---.--.-  57856914</w:t>
      </w:r>
    </w:p>
    <w:p>
      <w:r>
        <w:rPr>
          <w:rFonts w:ascii="Consolas" w:hAnsi="Consolas"/>
          <w:sz w:val="18"/>
        </w:rPr>
        <w:t>NC_082666.1     59089254                                            ..--.--.--.---.--.-  59089248</w:t>
      </w:r>
    </w:p>
    <w:p>
      <w:r>
        <w:rPr>
          <w:rFonts w:ascii="Consolas" w:hAnsi="Consolas"/>
          <w:sz w:val="18"/>
        </w:rPr>
        <w:t>NC_082666.1     59089254                                    ...--.--..--.--.--.---.--.-  59089244</w:t>
      </w:r>
    </w:p>
    <w:p>
      <w:r>
        <w:rPr>
          <w:rFonts w:ascii="Consolas" w:hAnsi="Consolas"/>
          <w:sz w:val="18"/>
        </w:rPr>
        <w:t>NC_082666.1     59089254                                .......--.--..--.--.--.---.--.-  59089240</w:t>
      </w:r>
    </w:p>
    <w:p>
      <w:r>
        <w:rPr>
          <w:rFonts w:ascii="Consolas" w:hAnsi="Consolas"/>
          <w:sz w:val="18"/>
        </w:rPr>
        <w:t>NC_082666.1     60012598                                             .--.--.--.---.--.-  60012603</w:t>
      </w:r>
    </w:p>
    <w:p>
      <w:r>
        <w:rPr>
          <w:rFonts w:ascii="Consolas" w:hAnsi="Consolas"/>
          <w:sz w:val="18"/>
        </w:rPr>
        <w:t>NC_082666.1     61958729                                             .--.--.--.---.--.-  61958734</w:t>
      </w:r>
    </w:p>
    <w:p>
      <w:r>
        <w:rPr>
          <w:rFonts w:ascii="Consolas" w:hAnsi="Consolas"/>
          <w:sz w:val="18"/>
        </w:rPr>
        <w:t>NC_082666.1     62254550                                .......--.--..--.--.--.---.--.-  62254564</w:t>
      </w:r>
    </w:p>
    <w:p>
      <w:r>
        <w:rPr>
          <w:rFonts w:ascii="Consolas" w:hAnsi="Consolas"/>
          <w:sz w:val="18"/>
        </w:rPr>
        <w:t>NC_082666.1     62313118                                 ......--.--..--.--.--.---.--.-  62313131</w:t>
      </w:r>
    </w:p>
    <w:p>
      <w:r>
        <w:rPr>
          <w:rFonts w:ascii="Consolas" w:hAnsi="Consolas"/>
          <w:sz w:val="18"/>
        </w:rPr>
        <w:t>NC_082666.1     62313118                                     ..--.--..--.--.--.---.--.-  62313127</w:t>
      </w:r>
    </w:p>
    <w:p>
      <w:r>
        <w:rPr>
          <w:rFonts w:ascii="Consolas" w:hAnsi="Consolas"/>
          <w:sz w:val="18"/>
        </w:rPr>
        <w:t>NC_082666.1     63411107                                .......--.--..--.--.--.---.--.-  63411093</w:t>
      </w:r>
    </w:p>
    <w:p>
      <w:r>
        <w:rPr>
          <w:rFonts w:ascii="Consolas" w:hAnsi="Consolas"/>
          <w:sz w:val="18"/>
        </w:rPr>
        <w:t>NC_082666.1     65537029                                   ....--.--..--.--.--.---.--.-  65537040</w:t>
      </w:r>
    </w:p>
    <w:p>
      <w:r>
        <w:rPr>
          <w:rFonts w:ascii="Consolas" w:hAnsi="Consolas"/>
          <w:sz w:val="18"/>
        </w:rPr>
        <w:t>NC_082666.1     65537029                                         .--..--.--.--.---.--.-  65537036</w:t>
      </w:r>
    </w:p>
    <w:p>
      <w:r>
        <w:rPr>
          <w:rFonts w:ascii="Consolas" w:hAnsi="Consolas"/>
          <w:sz w:val="18"/>
        </w:rPr>
        <w:t>NC_082666.1     66722771                                .......--.--..--.--.--.---.--.-  66722785</w:t>
      </w:r>
    </w:p>
    <w:p>
      <w:r>
        <w:rPr>
          <w:rFonts w:ascii="Consolas" w:hAnsi="Consolas"/>
          <w:sz w:val="18"/>
        </w:rPr>
        <w:t>NC_082666.1     66908785                                      .--.--..--.--.--.---.--.-  66908777</w:t>
      </w:r>
    </w:p>
    <w:p>
      <w:r>
        <w:rPr>
          <w:rFonts w:ascii="Consolas" w:hAnsi="Consolas"/>
          <w:sz w:val="18"/>
        </w:rPr>
        <w:t>NC_082666.1     66908785                                  .....--.--..--.--.--.---.--.-  66908773</w:t>
      </w:r>
    </w:p>
    <w:p>
      <w:r>
        <w:rPr>
          <w:rFonts w:ascii="Consolas" w:hAnsi="Consolas"/>
          <w:sz w:val="18"/>
        </w:rPr>
        <w:t>NC_082666.1     68130379                                             .--.--.--.---.--.-  68130374</w:t>
      </w:r>
    </w:p>
    <w:p>
      <w:r>
        <w:rPr>
          <w:rFonts w:ascii="Consolas" w:hAnsi="Consolas"/>
          <w:sz w:val="18"/>
        </w:rPr>
        <w:t>NC_082666.1     70716006                                            ..--.--.--.---.--.-  70716012</w:t>
      </w:r>
    </w:p>
    <w:p>
      <w:r>
        <w:rPr>
          <w:rFonts w:ascii="Consolas" w:hAnsi="Consolas"/>
          <w:sz w:val="18"/>
        </w:rPr>
        <w:t>NC_082666.1     71423406                                .......--.--..--.--.--.---.--.-  71423392</w:t>
      </w:r>
    </w:p>
    <w:p>
      <w:r>
        <w:rPr>
          <w:rFonts w:ascii="Consolas" w:hAnsi="Consolas"/>
          <w:sz w:val="18"/>
        </w:rPr>
        <w:t>NC_082666.1     72055832                                .......--.--..--.--.--.---.--.-  72055846</w:t>
      </w:r>
    </w:p>
    <w:p>
      <w:r>
        <w:rPr>
          <w:rFonts w:ascii="Consolas" w:hAnsi="Consolas"/>
          <w:sz w:val="18"/>
        </w:rPr>
        <w:t>NC_082666.1     72286248                                .......--.--..--.--.--.---.--.-  72286262</w:t>
      </w:r>
    </w:p>
    <w:p>
      <w:r>
        <w:rPr>
          <w:rFonts w:ascii="Consolas" w:hAnsi="Consolas"/>
          <w:sz w:val="18"/>
        </w:rPr>
        <w:t>NC_082666.1     72618150                                    ...--.--..--.--.--.---.--.-  72618140</w:t>
      </w:r>
    </w:p>
    <w:p>
      <w:r>
        <w:rPr>
          <w:rFonts w:ascii="Consolas" w:hAnsi="Consolas"/>
          <w:sz w:val="18"/>
        </w:rPr>
        <w:t>NC_082666.1     72620937                                .......--.--..--.--.--.---.--.-  72620923</w:t>
      </w:r>
    </w:p>
    <w:p>
      <w:r>
        <w:rPr>
          <w:rFonts w:ascii="Consolas" w:hAnsi="Consolas"/>
          <w:sz w:val="18"/>
        </w:rPr>
        <w:t>NC_082666.1     73698252                                .......--.--..--.--.--.---.--.-  73698266</w:t>
      </w:r>
    </w:p>
    <w:p>
      <w:r>
        <w:rPr>
          <w:rFonts w:ascii="Consolas" w:hAnsi="Consolas"/>
          <w:sz w:val="18"/>
        </w:rPr>
        <w:t>NC_082666.1     75282504                                             .--.--.--.---.--.-  75282509</w:t>
      </w:r>
    </w:p>
    <w:p>
      <w:r>
        <w:rPr>
          <w:rFonts w:ascii="Consolas" w:hAnsi="Consolas"/>
          <w:sz w:val="18"/>
        </w:rPr>
        <w:t>NC_082666.1     75502243                                    ...--.--..--.--.--.---.--.-  75502233</w:t>
      </w:r>
    </w:p>
    <w:p>
      <w:r>
        <w:rPr>
          <w:rFonts w:ascii="Consolas" w:hAnsi="Consolas"/>
          <w:sz w:val="18"/>
        </w:rPr>
        <w:t>NC_082666.1     78001507                                .......--.--..--.--.--.---.--.-  78001521</w:t>
      </w:r>
    </w:p>
    <w:p>
      <w:r>
        <w:rPr>
          <w:rFonts w:ascii="Consolas" w:hAnsi="Consolas"/>
          <w:sz w:val="18"/>
        </w:rPr>
        <w:t>NC_082666.1     78836417                                                .--.--.---.--.-  78836413</w:t>
      </w:r>
    </w:p>
    <w:p>
      <w:r>
        <w:rPr>
          <w:rFonts w:ascii="Consolas" w:hAnsi="Consolas"/>
          <w:sz w:val="18"/>
        </w:rPr>
        <w:t>NC_082666.1     79426618                                .......--.--..--.--.--.---.--.-  79426632</w:t>
      </w:r>
    </w:p>
    <w:p>
      <w:r>
        <w:rPr>
          <w:rFonts w:ascii="Consolas" w:hAnsi="Consolas"/>
          <w:sz w:val="18"/>
        </w:rPr>
        <w:t>NC_082666.1     79658989                                    ...--.--..--.--.--.---.--.-  79658979</w:t>
      </w:r>
    </w:p>
    <w:p>
      <w:r>
        <w:rPr>
          <w:rFonts w:ascii="Consolas" w:hAnsi="Consolas"/>
          <w:sz w:val="18"/>
        </w:rPr>
        <w:t>NC_082666.1     79847044                                .......--.--..--.--.--.---.--.-  79847030</w:t>
      </w:r>
    </w:p>
    <w:p>
      <w:r>
        <w:rPr>
          <w:rFonts w:ascii="Consolas" w:hAnsi="Consolas"/>
          <w:sz w:val="18"/>
        </w:rPr>
        <w:t>NC_082666.1     79963511                                         .--..--.--.--.---.--.-  79963504</w:t>
      </w:r>
    </w:p>
    <w:p>
      <w:r>
        <w:rPr>
          <w:rFonts w:ascii="Consolas" w:hAnsi="Consolas"/>
          <w:sz w:val="18"/>
        </w:rPr>
        <w:t>NC_082666.1     79963511                                   ....--.--..--.--.--.---.--.-  79963500</w:t>
      </w:r>
    </w:p>
    <w:p>
      <w:r>
        <w:rPr>
          <w:rFonts w:ascii="Consolas" w:hAnsi="Consolas"/>
          <w:sz w:val="18"/>
        </w:rPr>
        <w:t>NC_082666.1     81873032                                             .--.--.--.---.--.-  81873037</w:t>
      </w:r>
    </w:p>
    <w:p>
      <w:r>
        <w:rPr>
          <w:rFonts w:ascii="Consolas" w:hAnsi="Consolas"/>
          <w:sz w:val="18"/>
        </w:rPr>
        <w:t>NC_082666.1     82353036                                    ...--.--..--.--.--.---.--.-  82353026</w:t>
      </w:r>
    </w:p>
    <w:p>
      <w:r>
        <w:rPr>
          <w:rFonts w:ascii="Consolas" w:hAnsi="Consolas"/>
          <w:sz w:val="18"/>
        </w:rPr>
        <w:t>NC_082666.1     83345898                                            ..--.--.--.---.--.-  83345892</w:t>
      </w:r>
    </w:p>
    <w:p>
      <w:r>
        <w:rPr>
          <w:rFonts w:ascii="Consolas" w:hAnsi="Consolas"/>
          <w:sz w:val="18"/>
        </w:rPr>
        <w:t>NC_082666.1     83345898                                    ...--.--..--.--.--.---.--.-  83345888</w:t>
      </w:r>
    </w:p>
    <w:p>
      <w:r>
        <w:rPr>
          <w:rFonts w:ascii="Consolas" w:hAnsi="Consolas"/>
          <w:sz w:val="18"/>
        </w:rPr>
        <w:t>NC_082666.1     83862948                                    ...--.--..--.--.--.---.--.-  83862938</w:t>
      </w:r>
    </w:p>
    <w:p>
      <w:r>
        <w:rPr>
          <w:rFonts w:ascii="Consolas" w:hAnsi="Consolas"/>
          <w:sz w:val="18"/>
        </w:rPr>
        <w:t>NC_082666.1     84286429                                            ..--.--.--.---.--.-  84286423</w:t>
      </w:r>
    </w:p>
    <w:p>
      <w:r>
        <w:rPr>
          <w:rFonts w:ascii="Consolas" w:hAnsi="Consolas"/>
          <w:sz w:val="18"/>
        </w:rPr>
        <w:t>NC_082666.1     84794035                                .......--.--..--.--.--.---.--.-  84794021</w:t>
      </w:r>
    </w:p>
    <w:p>
      <w:r>
        <w:rPr>
          <w:rFonts w:ascii="Consolas" w:hAnsi="Consolas"/>
          <w:sz w:val="18"/>
        </w:rPr>
        <w:t>NC_082666.1     85528551                                    ...--.--..--.--.--.---.--.-  85528541</w:t>
      </w:r>
    </w:p>
    <w:p>
      <w:r>
        <w:rPr>
          <w:rFonts w:ascii="Consolas" w:hAnsi="Consolas"/>
          <w:sz w:val="18"/>
        </w:rPr>
        <w:t>NC_082666.1     85528551                                .......--.--..--.--.--.---.--.-  85528537</w:t>
      </w:r>
    </w:p>
    <w:p>
      <w:r>
        <w:rPr>
          <w:rFonts w:ascii="Consolas" w:hAnsi="Consolas"/>
          <w:sz w:val="18"/>
        </w:rPr>
        <w:t>NC_082666.1     85575387                                            ..--.--.--.---.--.-  85575381</w:t>
      </w:r>
    </w:p>
    <w:p>
      <w:r>
        <w:rPr>
          <w:rFonts w:ascii="Consolas" w:hAnsi="Consolas"/>
          <w:sz w:val="18"/>
        </w:rPr>
        <w:t>NC_082666.1     85575387                                    ...--.--..--.--.--.---.--.-  85575377</w:t>
      </w:r>
    </w:p>
    <w:p>
      <w:r>
        <w:rPr>
          <w:rFonts w:ascii="Consolas" w:hAnsi="Consolas"/>
          <w:sz w:val="18"/>
        </w:rPr>
        <w:t>NC_082666.1     86303791                                             .--.--.--.---.--.-  86303786</w:t>
      </w:r>
    </w:p>
    <w:p>
      <w:r>
        <w:rPr>
          <w:rFonts w:ascii="Consolas" w:hAnsi="Consolas"/>
          <w:sz w:val="18"/>
        </w:rPr>
        <w:t>NC_082666.1     87341857                                            ..--.--.--.---.--.-  87341851</w:t>
      </w:r>
    </w:p>
    <w:p>
      <w:r>
        <w:rPr>
          <w:rFonts w:ascii="Consolas" w:hAnsi="Consolas"/>
          <w:sz w:val="18"/>
        </w:rPr>
        <w:t>NC_082666.1     87544900                                    ...--.--..--.--.--.---.--.-  87544890</w:t>
      </w:r>
    </w:p>
    <w:p>
      <w:r>
        <w:rPr>
          <w:rFonts w:ascii="Consolas" w:hAnsi="Consolas"/>
          <w:sz w:val="18"/>
        </w:rPr>
        <w:t>NC_082666.1     88226650                                            ..--.--.--.---.--.-  88226644</w:t>
      </w:r>
    </w:p>
    <w:p>
      <w:r>
        <w:rPr>
          <w:rFonts w:ascii="Consolas" w:hAnsi="Consolas"/>
          <w:sz w:val="18"/>
        </w:rPr>
        <w:t>NC_082666.1     88688393                                            ..--.--.--.---.--.-  88688399</w:t>
      </w:r>
    </w:p>
    <w:p>
      <w:r>
        <w:rPr>
          <w:rFonts w:ascii="Consolas" w:hAnsi="Consolas"/>
          <w:sz w:val="18"/>
        </w:rPr>
        <w:t>NC_082666.1     88793598                                .......--.--..--.--.--.---.--.-  88793584</w:t>
      </w:r>
    </w:p>
    <w:p>
      <w:r>
        <w:rPr>
          <w:rFonts w:ascii="Consolas" w:hAnsi="Consolas"/>
          <w:sz w:val="18"/>
        </w:rPr>
        <w:t>NC_082666.1     90051096                                .......--.--..--.--.--.---.--.-  90051082</w:t>
      </w:r>
    </w:p>
    <w:p>
      <w:r>
        <w:rPr>
          <w:rFonts w:ascii="Consolas" w:hAnsi="Consolas"/>
          <w:sz w:val="18"/>
        </w:rPr>
        <w:t>NC_082666.1     105110845                                   ...--.--..--.--.--.---.--.-  105110835</w:t>
      </w:r>
    </w:p>
    <w:p>
      <w:r>
        <w:rPr>
          <w:rFonts w:ascii="Consolas" w:hAnsi="Consolas"/>
          <w:sz w:val="18"/>
        </w:rPr>
        <w:t>NC_082666.1     106695192                                           ..--.--.--.---.--.-  106695198</w:t>
      </w:r>
    </w:p>
    <w:p>
      <w:r>
        <w:rPr>
          <w:rFonts w:ascii="Consolas" w:hAnsi="Consolas"/>
          <w:sz w:val="18"/>
        </w:rPr>
        <w:t>NC_082666.1     106968117                                            .--.--.--.---.--.-  106968112</w:t>
      </w:r>
    </w:p>
    <w:p>
      <w:r>
        <w:rPr>
          <w:rFonts w:ascii="Consolas" w:hAnsi="Consolas"/>
          <w:sz w:val="18"/>
        </w:rPr>
        <w:t>NC_082666.1     107383513                                 .....--.--..--.--.--.---.--.-  107383525</w:t>
      </w:r>
    </w:p>
    <w:p>
      <w:r>
        <w:rPr>
          <w:rFonts w:ascii="Consolas" w:hAnsi="Consolas"/>
          <w:sz w:val="18"/>
        </w:rPr>
        <w:t>NC_082666.1     107383513                                     .--.--..--.--.--.---.--.-  107383521</w:t>
      </w:r>
    </w:p>
    <w:p>
      <w:r>
        <w:rPr>
          <w:rFonts w:ascii="Consolas" w:hAnsi="Consolas"/>
          <w:sz w:val="18"/>
        </w:rPr>
        <w:t>NC_082666.1     107797699                                 .....--.--..--.--.--.---.--.-  107797711</w:t>
      </w:r>
    </w:p>
    <w:p>
      <w:r>
        <w:rPr>
          <w:rFonts w:ascii="Consolas" w:hAnsi="Consolas"/>
          <w:sz w:val="18"/>
        </w:rPr>
        <w:t>NC_082666.1     107797699                                     .--.--..--.--.--.---.--.-  107797707</w:t>
      </w:r>
    </w:p>
    <w:p>
      <w:r>
        <w:rPr>
          <w:rFonts w:ascii="Consolas" w:hAnsi="Consolas"/>
          <w:sz w:val="18"/>
        </w:rPr>
        <w:t>NC_082666.1     108057012                                 .....--.--..--.--.--.---.--.-  108057024</w:t>
      </w:r>
    </w:p>
    <w:p>
      <w:r>
        <w:rPr>
          <w:rFonts w:ascii="Consolas" w:hAnsi="Consolas"/>
          <w:sz w:val="18"/>
        </w:rPr>
        <w:t>NC_082666.1     108057012                                     .--.--..--.--.--.---.--.-  108057020</w:t>
      </w:r>
    </w:p>
    <w:p>
      <w:r>
        <w:rPr>
          <w:rFonts w:ascii="Consolas" w:hAnsi="Consolas"/>
          <w:sz w:val="18"/>
        </w:rPr>
        <w:t>NC_082666.1     108287460                                     .--.--..--.--.--.---.--.-  108287452</w:t>
      </w:r>
    </w:p>
    <w:p>
      <w:r>
        <w:rPr>
          <w:rFonts w:ascii="Consolas" w:hAnsi="Consolas"/>
          <w:sz w:val="18"/>
        </w:rPr>
        <w:t>NC_082666.1     108287460                                 .....--.--..--.--.--.---.--.-  108287448</w:t>
      </w:r>
    </w:p>
    <w:p>
      <w:r>
        <w:rPr>
          <w:rFonts w:ascii="Consolas" w:hAnsi="Consolas"/>
          <w:sz w:val="18"/>
        </w:rPr>
        <w:t>NC_082666.1     109137840                                     .--.--..--.--.--.---.--.-  109137832</w:t>
      </w:r>
    </w:p>
    <w:p>
      <w:r>
        <w:rPr>
          <w:rFonts w:ascii="Consolas" w:hAnsi="Consolas"/>
          <w:sz w:val="18"/>
        </w:rPr>
        <w:t>NC_082666.1     109137840                                 .....--.--..--.--.--.---.--.-  109137828</w:t>
      </w:r>
    </w:p>
    <w:p>
      <w:r>
        <w:rPr>
          <w:rFonts w:ascii="Consolas" w:hAnsi="Consolas"/>
          <w:sz w:val="18"/>
        </w:rPr>
        <w:t>NC_082666.1     110113076                                   ...--.--..--.--.--.---.--.-  110113066</w:t>
      </w:r>
    </w:p>
    <w:p>
      <w:r>
        <w:rPr>
          <w:rFonts w:ascii="Consolas" w:hAnsi="Consolas"/>
          <w:sz w:val="18"/>
        </w:rPr>
        <w:t>NC_082666.1     110228988                                     .--.--..--.--.--.---.--.-  110228980</w:t>
      </w:r>
    </w:p>
    <w:p>
      <w:r>
        <w:rPr>
          <w:rFonts w:ascii="Consolas" w:hAnsi="Consolas"/>
          <w:sz w:val="18"/>
        </w:rPr>
        <w:t>NC_082666.1     110228988                                 .....--.--..--.--.--.---.--.-  110228976</w:t>
      </w:r>
    </w:p>
    <w:p>
      <w:r>
        <w:rPr>
          <w:rFonts w:ascii="Consolas" w:hAnsi="Consolas"/>
          <w:sz w:val="18"/>
        </w:rPr>
        <w:t>NC_082666.1     110525142                                     .--.--..--.--.--.---.--.-  110525134</w:t>
      </w:r>
    </w:p>
    <w:p>
      <w:r>
        <w:rPr>
          <w:rFonts w:ascii="Consolas" w:hAnsi="Consolas"/>
          <w:sz w:val="18"/>
        </w:rPr>
        <w:t>NC_082666.1     110525142                                 .....--.--..--.--.--.---.--.-  110525130</w:t>
      </w:r>
    </w:p>
    <w:p>
      <w:r>
        <w:rPr>
          <w:rFonts w:ascii="Consolas" w:hAnsi="Consolas"/>
          <w:sz w:val="18"/>
        </w:rPr>
        <w:t>NC_082666.1     111651929                               .......--.--..--.--.--.---.--.-  111651915</w:t>
      </w:r>
    </w:p>
    <w:p>
      <w:r>
        <w:rPr>
          <w:rFonts w:ascii="Consolas" w:hAnsi="Consolas"/>
          <w:sz w:val="18"/>
        </w:rPr>
        <w:t>NC_082666.1     111740129                                   ...--.--..--.--.--.---.--.-  111740139</w:t>
      </w:r>
    </w:p>
    <w:p>
      <w:r>
        <w:rPr>
          <w:rFonts w:ascii="Consolas" w:hAnsi="Consolas"/>
          <w:sz w:val="18"/>
        </w:rPr>
        <w:t>NC_082666.1     112440855                               .......--.--..--.--.--.---.--.-  112440841</w:t>
      </w:r>
    </w:p>
    <w:p>
      <w:r>
        <w:rPr>
          <w:rFonts w:ascii="Consolas" w:hAnsi="Consolas"/>
          <w:sz w:val="18"/>
        </w:rPr>
        <w:t>NC_082666.1     113984853                               .......--.--..--.--.--.---.--.-  113984867</w:t>
      </w:r>
    </w:p>
    <w:p>
      <w:r>
        <w:rPr>
          <w:rFonts w:ascii="Consolas" w:hAnsi="Consolas"/>
          <w:sz w:val="18"/>
        </w:rPr>
        <w:t>NC_082666.1     113984853                                   ...--.--..--.--.--.---.--.-  113984863</w:t>
      </w:r>
    </w:p>
    <w:p>
      <w:r>
        <w:rPr>
          <w:rFonts w:ascii="Consolas" w:hAnsi="Consolas"/>
          <w:sz w:val="18"/>
        </w:rPr>
        <w:t>NC_082666.1     114273580                               .......--.--..--.--.--.---.--.-  114273594</w:t>
      </w:r>
    </w:p>
    <w:p>
      <w:r>
        <w:rPr>
          <w:rFonts w:ascii="Consolas" w:hAnsi="Consolas"/>
          <w:sz w:val="18"/>
        </w:rPr>
        <w:t>NC_082666.1     115604599                                   ...--.--..--.--.--.---.--.-  115604589</w:t>
      </w:r>
    </w:p>
    <w:p>
      <w:r>
        <w:rPr>
          <w:rFonts w:ascii="Consolas" w:hAnsi="Consolas"/>
          <w:sz w:val="18"/>
        </w:rPr>
        <w:t>NC_082666.1     116903743                               .......--.--..--.--.--.---.--.-  116903729</w:t>
      </w:r>
    </w:p>
    <w:p>
      <w:r>
        <w:rPr>
          <w:rFonts w:ascii="Consolas" w:hAnsi="Consolas"/>
          <w:sz w:val="18"/>
        </w:rPr>
        <w:t>NC_082666.1     117319982                                   ...--.--..--.--.--.---.--.-  117319972</w:t>
      </w:r>
    </w:p>
    <w:p>
      <w:r>
        <w:rPr>
          <w:rFonts w:ascii="Consolas" w:hAnsi="Consolas"/>
          <w:sz w:val="18"/>
        </w:rPr>
        <w:t>NC_082666.1     117319982                               .......--.--..--.--.--.---.--.-  117319968</w:t>
      </w:r>
    </w:p>
    <w:p>
      <w:r>
        <w:rPr>
          <w:rFonts w:ascii="Consolas" w:hAnsi="Consolas"/>
          <w:sz w:val="18"/>
        </w:rPr>
        <w:t>NC_082666.1     117629562                               .......--.--..--.--.--.---.--.-  117629576</w:t>
      </w:r>
    </w:p>
    <w:p>
      <w:r>
        <w:rPr>
          <w:rFonts w:ascii="Consolas" w:hAnsi="Consolas"/>
          <w:sz w:val="18"/>
        </w:rPr>
        <w:t>NC_082666.1     118288946                                   ...--.--..--.--.--.---.--.-  118288936</w:t>
      </w:r>
    </w:p>
    <w:p>
      <w:r>
        <w:rPr>
          <w:rFonts w:ascii="Consolas" w:hAnsi="Consolas"/>
          <w:sz w:val="18"/>
        </w:rPr>
        <w:t>NC_082666.1     119876119                               .......--.--..--.--.--.---.--.-  119876133</w:t>
      </w:r>
    </w:p>
    <w:p>
      <w:r>
        <w:rPr>
          <w:rFonts w:ascii="Consolas" w:hAnsi="Consolas"/>
          <w:sz w:val="18"/>
        </w:rPr>
        <w:t>NC_082666.1     119876119                                   ...--.--..--.--.--.---.--.-  119876129</w:t>
      </w:r>
    </w:p>
    <w:p>
      <w:r>
        <w:rPr>
          <w:rFonts w:ascii="Consolas" w:hAnsi="Consolas"/>
          <w:sz w:val="18"/>
        </w:rPr>
        <w:t>NC_082666.1     120034423                               .......--.--..--.--.--.---.--.-  120034437</w:t>
      </w:r>
    </w:p>
    <w:p>
      <w:r>
        <w:rPr>
          <w:rFonts w:ascii="Consolas" w:hAnsi="Consolas"/>
          <w:sz w:val="18"/>
        </w:rPr>
        <w:t>NC_082666.1     121983166                          ....-.......--.--..--.--.--.---.--.-  121983148</w:t>
      </w:r>
    </w:p>
    <w:p>
      <w:r>
        <w:rPr>
          <w:rFonts w:ascii="Consolas" w:hAnsi="Consolas"/>
          <w:sz w:val="18"/>
        </w:rPr>
        <w:t>NC_082666.1     122146149                               .......--.--..--.--.--.---.--.-  122146163</w:t>
      </w:r>
    </w:p>
    <w:p>
      <w:r>
        <w:rPr>
          <w:rFonts w:ascii="Consolas" w:hAnsi="Consolas"/>
          <w:sz w:val="18"/>
        </w:rPr>
        <w:t>NC_082666.1     123603326                                   ...--.--..--.--.--.---.--.-  123603316</w:t>
      </w:r>
    </w:p>
    <w:p>
      <w:r>
        <w:rPr>
          <w:rFonts w:ascii="Consolas" w:hAnsi="Consolas"/>
          <w:sz w:val="18"/>
        </w:rPr>
        <w:t>NC_082666.1     123697969                               .......--.--..--.--.--.---.--.-  123697955</w:t>
      </w:r>
    </w:p>
    <w:p>
      <w:r>
        <w:rPr>
          <w:rFonts w:ascii="Consolas" w:hAnsi="Consolas"/>
          <w:sz w:val="18"/>
        </w:rPr>
        <w:t>NC_082666.1     124309357                                            .--.--.--.---.--.-  124309352</w:t>
      </w:r>
    </w:p>
    <w:p>
      <w:r>
        <w:rPr>
          <w:rFonts w:ascii="Consolas" w:hAnsi="Consolas"/>
          <w:sz w:val="18"/>
        </w:rPr>
        <w:t>NC_082666.1     124352093                                            .--.--.--.---.--.-  124352098</w:t>
      </w:r>
    </w:p>
    <w:p>
      <w:r>
        <w:rPr>
          <w:rFonts w:ascii="Consolas" w:hAnsi="Consolas"/>
          <w:sz w:val="18"/>
        </w:rPr>
        <w:t>NC_082666.1     124908913                               .......--.--..--.--.--.---.--.-  124908899</w:t>
      </w:r>
    </w:p>
    <w:p>
      <w:r>
        <w:rPr>
          <w:rFonts w:ascii="Consolas" w:hAnsi="Consolas"/>
          <w:sz w:val="18"/>
        </w:rPr>
        <w:t>NC_082666.1     125333289                                            .--.--.--.---.--.-  125333284</w:t>
      </w:r>
    </w:p>
    <w:p>
      <w:r>
        <w:rPr>
          <w:rFonts w:ascii="Consolas" w:hAnsi="Consolas"/>
          <w:sz w:val="18"/>
        </w:rPr>
        <w:t>NC_082666.1     125851818                                           ..--.--.--.---.--.-  125851824</w:t>
      </w:r>
    </w:p>
    <w:p>
      <w:r>
        <w:rPr>
          <w:rFonts w:ascii="Consolas" w:hAnsi="Consolas"/>
          <w:sz w:val="18"/>
        </w:rPr>
        <w:t>NC_082666.1     126512695                          ....-.......--.--..--.--.--.---.--.-  126512713</w:t>
      </w:r>
    </w:p>
    <w:p>
      <w:r>
        <w:rPr>
          <w:rFonts w:ascii="Consolas" w:hAnsi="Consolas"/>
          <w:sz w:val="18"/>
        </w:rPr>
        <w:t>NC_082666.1     126808742                               .......--.--..--.--.--.---.--.-  126808756</w:t>
      </w:r>
    </w:p>
    <w:p>
      <w:r>
        <w:rPr>
          <w:rFonts w:ascii="Consolas" w:hAnsi="Consolas"/>
          <w:sz w:val="18"/>
        </w:rPr>
        <w:t>NC_082666.1     126808742                                   ...--.--..--.--.--.---.--.-  126808752</w:t>
      </w:r>
    </w:p>
    <w:p>
      <w:r>
        <w:rPr>
          <w:rFonts w:ascii="Consolas" w:hAnsi="Consolas"/>
          <w:sz w:val="18"/>
        </w:rPr>
        <w:t>NC_082666.1     126808742                                           ..--.--.--.---.--.-  126808748</w:t>
      </w:r>
    </w:p>
    <w:p>
      <w:r>
        <w:rPr>
          <w:rFonts w:ascii="Consolas" w:hAnsi="Consolas"/>
          <w:sz w:val="18"/>
        </w:rPr>
        <w:t>NC_082666.1     128009705                                   ...--.--..--.--.--.---.--.-  128009695</w:t>
      </w:r>
    </w:p>
    <w:p>
      <w:r>
        <w:rPr>
          <w:rFonts w:ascii="Consolas" w:hAnsi="Consolas"/>
          <w:sz w:val="18"/>
        </w:rPr>
        <w:t>NC_082666.1     128131263                               .......--.--..--.--.--.---.--.-  128131277</w:t>
      </w:r>
    </w:p>
    <w:p>
      <w:r>
        <w:rPr>
          <w:rFonts w:ascii="Consolas" w:hAnsi="Consolas"/>
          <w:sz w:val="18"/>
        </w:rPr>
        <w:t>NC_082666.1     128851187                                           ..--.--.--.---.--.-  128851193</w:t>
      </w:r>
    </w:p>
    <w:p>
      <w:r>
        <w:rPr>
          <w:rFonts w:ascii="Consolas" w:hAnsi="Consolas"/>
          <w:sz w:val="18"/>
        </w:rPr>
        <w:t>NC_082666.1     128905890                                           ..--.--.--.---.--.-  128905896</w:t>
      </w:r>
    </w:p>
    <w:p>
      <w:r>
        <w:rPr>
          <w:rFonts w:ascii="Consolas" w:hAnsi="Consolas"/>
          <w:sz w:val="18"/>
        </w:rPr>
        <w:t>NC_082666.1     129802863                                 .....--.--..--.--.--.---.--.-  129802875</w:t>
      </w:r>
    </w:p>
    <w:p>
      <w:r>
        <w:rPr>
          <w:rFonts w:ascii="Consolas" w:hAnsi="Consolas"/>
          <w:sz w:val="18"/>
        </w:rPr>
        <w:t>NC_082666.1     129802863                                     .--.--..--.--.--.---.--.-  129802871</w:t>
      </w:r>
    </w:p>
    <w:p>
      <w:r>
        <w:rPr>
          <w:rFonts w:ascii="Consolas" w:hAnsi="Consolas"/>
          <w:sz w:val="18"/>
        </w:rPr>
        <w:t>NC_082666.1     129976014                               .......--.--..--.--.--.---.--.-  129976028</w:t>
      </w:r>
    </w:p>
    <w:p>
      <w:r>
        <w:rPr>
          <w:rFonts w:ascii="Consolas" w:hAnsi="Consolas"/>
          <w:sz w:val="18"/>
        </w:rPr>
        <w:t>NC_082666.1     130209166                                            .--.--.--.---.--.-  130209171</w:t>
      </w:r>
    </w:p>
    <w:p>
      <w:r>
        <w:rPr>
          <w:rFonts w:ascii="Consolas" w:hAnsi="Consolas"/>
          <w:sz w:val="18"/>
        </w:rPr>
        <w:t>NC_082666.1     130613255                               .......--.--..--.--.--.---.--.-  130613241</w:t>
      </w:r>
    </w:p>
    <w:p>
      <w:r>
        <w:rPr>
          <w:rFonts w:ascii="Consolas" w:hAnsi="Consolas"/>
          <w:sz w:val="18"/>
        </w:rPr>
        <w:t>NC_082666.1     130763928                               .......--.--..--.--.--.---.--.-  130763914</w:t>
      </w:r>
    </w:p>
    <w:p>
      <w:r>
        <w:rPr>
          <w:rFonts w:ascii="Consolas" w:hAnsi="Consolas"/>
          <w:sz w:val="18"/>
        </w:rPr>
        <w:t>NC_082666.1     130949716                               .......--.--..--.--.--.---.--.-  130949702</w:t>
      </w:r>
    </w:p>
    <w:p>
      <w:r>
        <w:rPr>
          <w:rFonts w:ascii="Consolas" w:hAnsi="Consolas"/>
          <w:sz w:val="18"/>
        </w:rPr>
        <w:t>NC_082666.1     131644346                                   ...--.--..--.--.--.---.--.-  131644356</w:t>
      </w:r>
    </w:p>
    <w:p>
      <w:r>
        <w:rPr>
          <w:rFonts w:ascii="Consolas" w:hAnsi="Consolas"/>
          <w:sz w:val="18"/>
        </w:rPr>
        <w:t>NC_082666.1     132615760                                            .--.--.--.---.--.-  132615755</w:t>
      </w:r>
    </w:p>
    <w:p>
      <w:r>
        <w:rPr>
          <w:rFonts w:ascii="Consolas" w:hAnsi="Consolas"/>
          <w:sz w:val="18"/>
        </w:rPr>
        <w:t>NC_082666.1     133209832                                   ...--.--..--.--.--.---.--.-  133209822</w:t>
      </w:r>
    </w:p>
    <w:p>
      <w:r>
        <w:rPr>
          <w:rFonts w:ascii="Consolas" w:hAnsi="Consolas"/>
          <w:sz w:val="18"/>
        </w:rPr>
        <w:t>NC_082666.1     133286683                               .......--.--..--.--.--.---.--.-  133286697</w:t>
      </w:r>
    </w:p>
    <w:p>
      <w:r>
        <w:rPr>
          <w:rFonts w:ascii="Consolas" w:hAnsi="Consolas"/>
          <w:sz w:val="18"/>
        </w:rPr>
        <w:t>NC_082666.1     133286683                                   ...--.--..--.--.--.---.--.-  133286693</w:t>
      </w:r>
    </w:p>
    <w:p>
      <w:r>
        <w:rPr>
          <w:rFonts w:ascii="Consolas" w:hAnsi="Consolas"/>
          <w:sz w:val="18"/>
        </w:rPr>
        <w:t>NC_082666.1     85730659                             ..-.......--.--..--.--.--.---.--.-  85730675</w:t>
      </w:r>
    </w:p>
    <w:p>
      <w:r>
        <w:rPr>
          <w:rFonts w:ascii="Consolas" w:hAnsi="Consolas"/>
          <w:sz w:val="18"/>
        </w:rPr>
        <w:t>NC_082666.1     34542807                                .......--.--..--.T-.--.---.--.-  34542792</w:t>
      </w:r>
    </w:p>
    <w:p>
      <w:r>
        <w:rPr>
          <w:rFonts w:ascii="Consolas" w:hAnsi="Consolas"/>
          <w:sz w:val="18"/>
        </w:rPr>
        <w:t>NC_082666.1     123532504                             .-.......--.--..--.--.--.---.--.-  123532489</w:t>
      </w:r>
    </w:p>
    <w:p>
      <w:r>
        <w:rPr>
          <w:rFonts w:ascii="Consolas" w:hAnsi="Consolas"/>
          <w:sz w:val="18"/>
        </w:rPr>
        <w:t>NC_082666.1     5685654                                 .......--.--..-----.--.---.--.-  5685641</w:t>
      </w:r>
    </w:p>
    <w:p>
      <w:r>
        <w:rPr>
          <w:rFonts w:ascii="Consolas" w:hAnsi="Consolas"/>
          <w:sz w:val="18"/>
        </w:rPr>
        <w:t>NC_082666.1     21972492                              .-.......--.--..--.--T--.A--.--.-  21972508</w:t>
      </w:r>
    </w:p>
    <w:p>
      <w:r>
        <w:rPr>
          <w:rFonts w:ascii="Consolas" w:hAnsi="Consolas"/>
          <w:sz w:val="18"/>
        </w:rPr>
        <w:t>NC_082666.1     57856912                                .......--.--..--.--.--.---.--.-  57856926</w:t>
      </w:r>
    </w:p>
    <w:p>
      <w:r>
        <w:rPr>
          <w:rFonts w:ascii="Consolas" w:hAnsi="Consolas"/>
          <w:sz w:val="18"/>
        </w:rPr>
        <w:t>NC_082666.1     83737452                             ..-.......--.--..-----.--.---.--.-  83737437</w:t>
      </w:r>
    </w:p>
    <w:p>
      <w:r>
        <w:rPr>
          <w:rFonts w:ascii="Consolas" w:hAnsi="Consolas"/>
          <w:sz w:val="18"/>
        </w:rPr>
        <w:t>NC_082666.1     19479732                                .......--.--..--.--.--.---.--.-  19479718</w:t>
      </w:r>
    </w:p>
    <w:p>
      <w:r>
        <w:rPr>
          <w:rFonts w:ascii="Consolas" w:hAnsi="Consolas"/>
          <w:sz w:val="18"/>
        </w:rPr>
        <w:t>NC_082666.1     47845260                              .-.......--.--..--.---------.--.-  47845247</w:t>
      </w:r>
    </w:p>
    <w:p>
      <w:r>
        <w:rPr>
          <w:rFonts w:ascii="Consolas" w:hAnsi="Consolas"/>
          <w:sz w:val="18"/>
        </w:rPr>
        <w:t>NC_082666.1     79963510                                .......--.--..--.--.--.---.--.-  79963496</w:t>
      </w:r>
    </w:p>
    <w:p>
      <w:r>
        <w:rPr>
          <w:rFonts w:ascii="Consolas" w:hAnsi="Consolas"/>
          <w:sz w:val="18"/>
        </w:rPr>
        <w:t>NC_082666.1     123125025                               .......--.--..--.--.--.---.--.-  123125011</w:t>
      </w:r>
    </w:p>
    <w:p>
      <w:r>
        <w:rPr>
          <w:rFonts w:ascii="Consolas" w:hAnsi="Consolas"/>
          <w:sz w:val="18"/>
        </w:rPr>
        <w:t>NC_082666.1     124587897                               .......--.--..--.--.--.---.--.-  124587883</w:t>
      </w:r>
    </w:p>
    <w:p>
      <w:r>
        <w:rPr>
          <w:rFonts w:ascii="Consolas" w:hAnsi="Consolas"/>
          <w:sz w:val="18"/>
        </w:rPr>
        <w:t>NC_082666.1     22868789                            ...-.......--.--..--.--.--.---.--.-  22868772</w:t>
      </w:r>
    </w:p>
    <w:p>
      <w:r>
        <w:rPr>
          <w:rFonts w:ascii="Consolas" w:hAnsi="Consolas"/>
          <w:sz w:val="18"/>
        </w:rPr>
        <w:t>NC_082666.1     42039884                                .......--.--..--.--.--.---.--.-  42039870</w:t>
      </w:r>
    </w:p>
    <w:p>
      <w:r>
        <w:rPr>
          <w:rFonts w:ascii="Consolas" w:hAnsi="Consolas"/>
          <w:sz w:val="18"/>
        </w:rPr>
        <w:t>NC_082666.1     54437082                              .-.......--.--..--.--.T-.---.--.-  54437066</w:t>
      </w:r>
    </w:p>
    <w:p>
      <w:r>
        <w:rPr>
          <w:rFonts w:ascii="Consolas" w:hAnsi="Consolas"/>
          <w:sz w:val="18"/>
        </w:rPr>
        <w:t>NC_082666.1     87215241                                .......--.--..--.--.--.---.--.-  87215255</w:t>
      </w:r>
    </w:p>
    <w:p>
      <w:r>
        <w:rPr>
          <w:rFonts w:ascii="Consolas" w:hAnsi="Consolas"/>
          <w:sz w:val="18"/>
        </w:rPr>
        <w:t>NC_082666.1     134132645                               .......--.--..--.--.--.---.--.-  134132659</w:t>
      </w:r>
    </w:p>
    <w:p>
      <w:r>
        <w:rPr>
          <w:rFonts w:ascii="Consolas" w:hAnsi="Consolas"/>
          <w:sz w:val="18"/>
        </w:rPr>
        <w:t>NC_082666.1     83457514                                .......--.--..--.--.--.---.--.-  83457528</w:t>
      </w:r>
    </w:p>
    <w:p>
      <w:r>
        <w:rPr>
          <w:rFonts w:ascii="Consolas" w:hAnsi="Consolas"/>
          <w:sz w:val="18"/>
        </w:rPr>
        <w:t>NC_082666.1     4676505                                 .......--.--..--.--.--.---.--.-  4676519</w:t>
      </w:r>
    </w:p>
    <w:p>
      <w:r>
        <w:rPr>
          <w:rFonts w:ascii="Consolas" w:hAnsi="Consolas"/>
          <w:sz w:val="18"/>
        </w:rPr>
        <w:t>NC_082666.1     87541168                             ..-.......--.--..--.---------.--.-  87541182</w:t>
      </w:r>
    </w:p>
    <w:p>
      <w:r>
        <w:rPr>
          <w:rFonts w:ascii="Consolas" w:hAnsi="Consolas"/>
          <w:sz w:val="18"/>
        </w:rPr>
        <w:t>NC_082666.1     28546141                             ..-.......--.--..--.--.--.---.--.-  28546157</w:t>
      </w:r>
    </w:p>
    <w:p>
      <w:r>
        <w:rPr>
          <w:rFonts w:ascii="Consolas" w:hAnsi="Consolas"/>
          <w:sz w:val="18"/>
        </w:rPr>
        <w:t>NC_082666.1     5685659                               .-.......--.--..--.--.------.--.-  5685645</w:t>
      </w:r>
    </w:p>
    <w:p>
      <w:r>
        <w:rPr>
          <w:rFonts w:ascii="Consolas" w:hAnsi="Consolas"/>
          <w:sz w:val="18"/>
        </w:rPr>
        <w:t>NC_082666.1     19479728                                .......--.--..--.--.--.---.--.-  19479714</w:t>
      </w:r>
    </w:p>
    <w:p>
      <w:r>
        <w:rPr>
          <w:rFonts w:ascii="Consolas" w:hAnsi="Consolas"/>
          <w:sz w:val="18"/>
        </w:rPr>
        <w:t>NC_082666.1     5645158                               .-.......--.--..--.--.--.--------  5645145</w:t>
      </w:r>
    </w:p>
    <w:p>
      <w:r>
        <w:rPr>
          <w:rFonts w:ascii="Consolas" w:hAnsi="Consolas"/>
          <w:sz w:val="18"/>
        </w:rPr>
        <w:t>NC_082666.1     14298884                                .......--.--..--.--.--.---.--.-  14298898</w:t>
      </w:r>
    </w:p>
    <w:p>
      <w:r>
        <w:rPr>
          <w:rFonts w:ascii="Consolas" w:hAnsi="Consolas"/>
          <w:sz w:val="18"/>
        </w:rPr>
        <w:t>NC_082666.1     34854459                             ..-.......--.--..--.--.--.---.--.-  34854443</w:t>
      </w:r>
    </w:p>
    <w:p>
      <w:r>
        <w:rPr>
          <w:rFonts w:ascii="Consolas" w:hAnsi="Consolas"/>
          <w:sz w:val="18"/>
        </w:rPr>
        <w:t>NC_082666.1     123125021                               .......--.--..--.--.--.---.--.-  123125007</w:t>
      </w:r>
    </w:p>
    <w:p>
      <w:r>
        <w:rPr>
          <w:rFonts w:ascii="Consolas" w:hAnsi="Consolas"/>
          <w:sz w:val="18"/>
        </w:rPr>
        <w:t>NC_082666.1     51683778                           ....-.......--.--..--.--.--.---.--.-  51683760</w:t>
      </w:r>
    </w:p>
    <w:p>
      <w:r>
        <w:rPr>
          <w:rFonts w:ascii="Consolas" w:hAnsi="Consolas"/>
          <w:sz w:val="18"/>
        </w:rPr>
        <w:t>NC_082666.1     18811845                              .-.......--.--..--.--.--.---.--.-  18811830</w:t>
      </w:r>
    </w:p>
    <w:p>
      <w:r>
        <w:rPr>
          <w:rFonts w:ascii="Consolas" w:hAnsi="Consolas"/>
          <w:sz w:val="18"/>
        </w:rPr>
        <w:t>NC_082666.1     35598002                                .......--.--..--.--.--.---.----  35598015</w:t>
      </w:r>
    </w:p>
    <w:p>
      <w:r>
        <w:rPr>
          <w:rFonts w:ascii="Consolas" w:hAnsi="Consolas"/>
          <w:sz w:val="18"/>
        </w:rPr>
        <w:t>NC_082666.1     113420242                             .-.......--.--..--.--.--.---.--.T  113420226</w:t>
      </w:r>
    </w:p>
    <w:p>
      <w:r>
        <w:rPr>
          <w:rFonts w:ascii="Consolas" w:hAnsi="Consolas"/>
          <w:sz w:val="18"/>
        </w:rPr>
        <w:t>NC_082666.1     27973731                              .-.......--.--..--.--.--.---.--.-  27973716</w:t>
      </w:r>
    </w:p>
    <w:p>
      <w:r>
        <w:rPr>
          <w:rFonts w:ascii="Consolas" w:hAnsi="Consolas"/>
          <w:sz w:val="18"/>
        </w:rPr>
        <w:t>NC_082666.1     35597994                                .......--.--..--.--.--.---.--.-  35598008</w:t>
      </w:r>
    </w:p>
    <w:p>
      <w:r>
        <w:rPr>
          <w:rFonts w:ascii="Consolas" w:hAnsi="Consolas"/>
          <w:sz w:val="18"/>
        </w:rPr>
        <w:t>NC_082666.1     66663607                              .-.......--.--..--.--.--.---.--.-  66663622</w:t>
      </w:r>
    </w:p>
    <w:p>
      <w:r>
        <w:rPr>
          <w:rFonts w:ascii="Consolas" w:hAnsi="Consolas"/>
          <w:sz w:val="18"/>
        </w:rPr>
        <w:t>NC_082666.1     81134234                                .......--.--..--.--.--.---.--.-  81134220</w:t>
      </w:r>
    </w:p>
    <w:p>
      <w:r>
        <w:rPr>
          <w:rFonts w:ascii="Consolas" w:hAnsi="Consolas"/>
          <w:sz w:val="18"/>
        </w:rPr>
        <w:t>NC_082666.1     5696652                                 .......--.--..--.--.--.---.--.-  5696638</w:t>
      </w:r>
    </w:p>
    <w:p>
      <w:r>
        <w:rPr>
          <w:rFonts w:ascii="Consolas" w:hAnsi="Consolas"/>
          <w:sz w:val="18"/>
        </w:rPr>
        <w:t>NC_082666.1     34542815                                .......--.--..--.--.--.---.--.-  34542801</w:t>
      </w:r>
    </w:p>
    <w:p>
      <w:r>
        <w:rPr>
          <w:rFonts w:ascii="Consolas" w:hAnsi="Consolas"/>
          <w:sz w:val="18"/>
        </w:rPr>
        <w:t>NC_082666.1     68296415                                .......--.--..--.--.--.---.--.-  68296429</w:t>
      </w:r>
    </w:p>
    <w:p>
      <w:r>
        <w:rPr>
          <w:rFonts w:ascii="Consolas" w:hAnsi="Consolas"/>
          <w:sz w:val="18"/>
        </w:rPr>
        <w:t>NC_082666.1     22083620                                   ....--.--..--.--.--.---.--.-  22083609</w:t>
      </w:r>
    </w:p>
    <w:p>
      <w:r>
        <w:rPr>
          <w:rFonts w:ascii="Consolas" w:hAnsi="Consolas"/>
          <w:sz w:val="18"/>
        </w:rPr>
        <w:t>NC_082666.1     68915748                            ...-.......--.--..--.--.C-.---.--.-  68915730</w:t>
      </w:r>
    </w:p>
    <w:p>
      <w:r>
        <w:rPr>
          <w:rFonts w:ascii="Consolas" w:hAnsi="Consolas"/>
          <w:sz w:val="18"/>
        </w:rPr>
        <w:t>NC_082666.1     22868782                                .......--.--..--.--.--.---.--.-  22868768</w:t>
      </w:r>
    </w:p>
    <w:p>
      <w:r>
        <w:rPr>
          <w:rFonts w:ascii="Consolas" w:hAnsi="Consolas"/>
          <w:sz w:val="18"/>
        </w:rPr>
        <w:t>NC_082666.1     28546147                                .......--.--..--.--.--.---.--.-  28546161</w:t>
      </w:r>
    </w:p>
    <w:p>
      <w:r>
        <w:rPr>
          <w:rFonts w:ascii="Consolas" w:hAnsi="Consolas"/>
          <w:sz w:val="18"/>
        </w:rPr>
        <w:t>NC_082666.1     79963502                                .......--.--..--.--.--.---.--.-  79963488</w:t>
      </w:r>
    </w:p>
    <w:p>
      <w:r>
        <w:rPr>
          <w:rFonts w:ascii="Consolas" w:hAnsi="Consolas"/>
          <w:sz w:val="18"/>
        </w:rPr>
        <w:t>NW_026778237.1  156235                             ....-.......--.--..--.--.--.---.--.-  156217</w:t>
      </w:r>
    </w:p>
    <w:p>
      <w:r>
        <w:rPr>
          <w:rFonts w:ascii="Consolas" w:hAnsi="Consolas"/>
          <w:sz w:val="18"/>
        </w:rPr>
        <w:t>NW_026778237.1  615844                               ..-.......--.--..--.--.--.---.--.-  615828</w:t>
      </w:r>
    </w:p>
    <w:p>
      <w:r>
        <w:rPr>
          <w:rFonts w:ascii="Consolas" w:hAnsi="Consolas"/>
          <w:sz w:val="18"/>
        </w:rPr>
        <w:t>NW_026778237.1  615826                                  .......--.--..--.--.--.---.--.-  615812</w:t>
      </w:r>
    </w:p>
    <w:p>
      <w:r>
        <w:rPr>
          <w:rFonts w:ascii="Consolas" w:hAnsi="Consolas"/>
          <w:sz w:val="18"/>
        </w:rPr>
        <w:t>NW_026778237.1  79155                                 .-.......--.--..--.--.--.---.--.-  79170</w:t>
      </w:r>
    </w:p>
    <w:p>
      <w:r>
        <w:rPr>
          <w:rFonts w:ascii="Consolas" w:hAnsi="Consolas"/>
          <w:sz w:val="18"/>
        </w:rPr>
        <w:t>NW_026778237.1  485529                                  .......--.--..--.--.--.---.--.-  485515</w:t>
      </w:r>
    </w:p>
    <w:p>
      <w:r>
        <w:rPr>
          <w:rFonts w:ascii="Consolas" w:hAnsi="Consolas"/>
          <w:sz w:val="18"/>
        </w:rPr>
        <w:t>NW_026778237.1  531108                                  .......--.--..--.--.--.---.--.-  531094</w:t>
      </w:r>
    </w:p>
    <w:p>
      <w:r>
        <w:rPr>
          <w:rFonts w:ascii="Consolas" w:hAnsi="Consolas"/>
          <w:sz w:val="18"/>
        </w:rPr>
        <w:t>NW_026778237.1  531117                                .-.......--.--..--.--.--.---.--.-  531102</w:t>
      </w:r>
    </w:p>
    <w:p>
      <w:r>
        <w:rPr>
          <w:rFonts w:ascii="Consolas" w:hAnsi="Consolas"/>
          <w:sz w:val="18"/>
        </w:rPr>
        <w:t>NW_026778237.1  615830                                  .......--.--..--.--.--.---.--.-  615816</w:t>
      </w:r>
    </w:p>
    <w:p>
      <w:r>
        <w:rPr>
          <w:rFonts w:ascii="Consolas" w:hAnsi="Consolas"/>
          <w:sz w:val="18"/>
        </w:rPr>
        <w:t>NW_026778237.1  1200826                                 .......--.--..--.--G--.---.--.-  1200812</w:t>
      </w:r>
    </w:p>
    <w:p>
      <w:r>
        <w:rPr>
          <w:rFonts w:ascii="Consolas" w:hAnsi="Consolas"/>
          <w:sz w:val="18"/>
        </w:rPr>
        <w:t>NW_026778237.1  79160                                   .......--.--..--.--.--.---.--.-  79174</w:t>
      </w:r>
    </w:p>
    <w:p>
      <w:r>
        <w:rPr>
          <w:rFonts w:ascii="Consolas" w:hAnsi="Consolas"/>
          <w:sz w:val="18"/>
        </w:rPr>
        <w:t>NW_026778237.1  79164                                   .......--.--..--.--.--.---.--.-  79178</w:t>
      </w:r>
    </w:p>
    <w:p>
      <w:r>
        <w:rPr>
          <w:rFonts w:ascii="Consolas" w:hAnsi="Consolas"/>
          <w:sz w:val="18"/>
        </w:rPr>
        <w:t>NW_026778237.1  485533                                  .......--.--..--.--.--.---.--.-  485519</w:t>
      </w:r>
    </w:p>
    <w:p>
      <w:r>
        <w:rPr>
          <w:rFonts w:ascii="Consolas" w:hAnsi="Consolas"/>
          <w:sz w:val="18"/>
        </w:rPr>
        <w:t>NW_026778237.1  485537                                  .......--.--..--.--.--.---.--.-  485523</w:t>
      </w:r>
    </w:p>
    <w:p>
      <w:r>
        <w:rPr>
          <w:rFonts w:ascii="Consolas" w:hAnsi="Consolas"/>
          <w:sz w:val="18"/>
        </w:rPr>
        <w:t>NW_026778237.1  485541                                  .......--.--..--.--.--.---.--.-  485527</w:t>
      </w:r>
    </w:p>
    <w:p>
      <w:r>
        <w:rPr>
          <w:rFonts w:ascii="Consolas" w:hAnsi="Consolas"/>
          <w:sz w:val="18"/>
        </w:rPr>
        <w:t>NW_026778237.1  531112                                  .......--.--..--.--.--.---.--.-  531098</w:t>
      </w:r>
    </w:p>
    <w:p>
      <w:r>
        <w:rPr>
          <w:rFonts w:ascii="Consolas" w:hAnsi="Consolas"/>
          <w:sz w:val="18"/>
        </w:rPr>
        <w:t>NW_026778237.1  615834                                  .......--.--..--.--.--.---.--.-  615820</w:t>
      </w:r>
    </w:p>
    <w:p>
      <w:r>
        <w:rPr>
          <w:rFonts w:ascii="Consolas" w:hAnsi="Consolas"/>
          <w:sz w:val="18"/>
        </w:rPr>
        <w:t>NW_026778237.1  615838                                  .......--.--..--.--.--.---.--.-  615824</w:t>
      </w:r>
    </w:p>
    <w:p>
      <w:r>
        <w:rPr>
          <w:rFonts w:ascii="Consolas" w:hAnsi="Consolas"/>
          <w:sz w:val="18"/>
        </w:rPr>
        <w:t>NW_026778237.1  1200830                                 .......--.--..--.--.--.---.--.-  1200816</w:t>
      </w:r>
    </w:p>
    <w:p>
      <w:r>
        <w:rPr>
          <w:rFonts w:ascii="Consolas" w:hAnsi="Consolas"/>
          <w:sz w:val="18"/>
        </w:rPr>
        <w:t>NW_026778237.1  79168                                   .......--.--..--.--.--.---.--.-  79182</w:t>
      </w:r>
    </w:p>
    <w:p>
      <w:r>
        <w:rPr>
          <w:rFonts w:ascii="Consolas" w:hAnsi="Consolas"/>
          <w:sz w:val="18"/>
        </w:rPr>
        <w:t>NW_026778237.1  156231                                      ...--.--..--.--.--.---.--.-  156221</w:t>
      </w:r>
    </w:p>
    <w:p>
      <w:r>
        <w:rPr>
          <w:rFonts w:ascii="Consolas" w:hAnsi="Consolas"/>
          <w:sz w:val="18"/>
        </w:rPr>
        <w:t>NW_026778237.1  263337                                      ...--.--..--.--.--.---.--.-  263327</w:t>
      </w:r>
    </w:p>
    <w:p>
      <w:r>
        <w:rPr>
          <w:rFonts w:ascii="Consolas" w:hAnsi="Consolas"/>
          <w:sz w:val="18"/>
        </w:rPr>
        <w:t>NW_026778237.1  263337                                  .......--.--..--.--.--.---.--.-  263323</w:t>
      </w:r>
    </w:p>
    <w:p>
      <w:r>
        <w:rPr>
          <w:rFonts w:ascii="Consolas" w:hAnsi="Consolas"/>
          <w:sz w:val="18"/>
        </w:rPr>
        <w:t>NW_026778237.1  263337                                              ..--.--.--.---.--.-  263331</w:t>
      </w:r>
    </w:p>
    <w:p>
      <w:r>
        <w:rPr>
          <w:rFonts w:ascii="Consolas" w:hAnsi="Consolas"/>
          <w:sz w:val="18"/>
        </w:rPr>
        <w:t>NW_026778237.1  888571                              ...-.......--.--..--.--.--.---.--.-  888588</w:t>
      </w:r>
    </w:p>
    <w:p>
      <w:r>
        <w:rPr>
          <w:rFonts w:ascii="Consolas" w:hAnsi="Consolas"/>
          <w:sz w:val="18"/>
        </w:rPr>
        <w:t>NW_026778200.1  2868074                               .-.......--.--..--.--.--.---.--.-  2868089</w:t>
      </w:r>
    </w:p>
    <w:p>
      <w:r>
        <w:rPr>
          <w:rFonts w:ascii="Consolas" w:hAnsi="Consolas"/>
          <w:sz w:val="18"/>
        </w:rPr>
        <w:t>NW_026778200.1  2983293                               .-.......--.--..--.--.--.---.--.-  2983308</w:t>
      </w:r>
    </w:p>
    <w:p>
      <w:r>
        <w:rPr>
          <w:rFonts w:ascii="Consolas" w:hAnsi="Consolas"/>
          <w:sz w:val="18"/>
        </w:rPr>
        <w:t>NW_026778200.1  4964948                               .-.......--.--..--.--.--.---.--.-  4964963</w:t>
      </w:r>
    </w:p>
    <w:p>
      <w:r>
        <w:rPr>
          <w:rFonts w:ascii="Consolas" w:hAnsi="Consolas"/>
          <w:sz w:val="18"/>
        </w:rPr>
        <w:t>NW_026778200.1  2868079                                 .......--.--..--.--.--.---.--.-  2868093</w:t>
      </w:r>
    </w:p>
    <w:p>
      <w:r>
        <w:rPr>
          <w:rFonts w:ascii="Consolas" w:hAnsi="Consolas"/>
          <w:sz w:val="18"/>
        </w:rPr>
        <w:t>NW_026778200.1  2868083                                 .......--.--..--.--.--.---.--.-  2868097</w:t>
      </w:r>
    </w:p>
    <w:p>
      <w:r>
        <w:rPr>
          <w:rFonts w:ascii="Consolas" w:hAnsi="Consolas"/>
          <w:sz w:val="18"/>
        </w:rPr>
        <w:t>NW_026778200.1  2983298                                 .......--.--..--.--.--.---.--.-  2983312</w:t>
      </w:r>
    </w:p>
    <w:p>
      <w:r>
        <w:rPr>
          <w:rFonts w:ascii="Consolas" w:hAnsi="Consolas"/>
          <w:sz w:val="18"/>
        </w:rPr>
        <w:t>NW_026778200.1  2983302                                 .......--.--..--.--.--.---.--.-  2983316</w:t>
      </w:r>
    </w:p>
    <w:p>
      <w:r>
        <w:rPr>
          <w:rFonts w:ascii="Consolas" w:hAnsi="Consolas"/>
          <w:sz w:val="18"/>
        </w:rPr>
        <w:t>NW_026778200.1  4964953                                 .......--.--..--.--.--.---.--.-  4964967</w:t>
      </w:r>
    </w:p>
    <w:p>
      <w:r>
        <w:rPr>
          <w:rFonts w:ascii="Consolas" w:hAnsi="Consolas"/>
          <w:sz w:val="18"/>
        </w:rPr>
        <w:t>NW_026778200.1  4964957                                 .......--.--..--.--.--.---.--.-  4964971</w:t>
      </w:r>
    </w:p>
    <w:p>
      <w:r>
        <w:rPr>
          <w:rFonts w:ascii="Consolas" w:hAnsi="Consolas"/>
          <w:sz w:val="18"/>
        </w:rPr>
        <w:t>NW_026778200.1  4964961                                 .......--.--..--.--.--.---.--.-  4964975</w:t>
      </w:r>
    </w:p>
    <w:p>
      <w:r>
        <w:rPr>
          <w:rFonts w:ascii="Consolas" w:hAnsi="Consolas"/>
          <w:sz w:val="18"/>
        </w:rPr>
        <w:t>NW_026778200.1  2868087                                 .......--.--..--.--.--.---.--.-  2868101</w:t>
      </w:r>
    </w:p>
    <w:p>
      <w:r>
        <w:rPr>
          <w:rFonts w:ascii="Consolas" w:hAnsi="Consolas"/>
          <w:sz w:val="18"/>
        </w:rPr>
        <w:t>NW_026778200.1  2983306                                 .......--.--..--.--.--.---.--.-  2983320</w:t>
      </w:r>
    </w:p>
    <w:p>
      <w:r>
        <w:rPr>
          <w:rFonts w:ascii="Consolas" w:hAnsi="Consolas"/>
          <w:sz w:val="18"/>
        </w:rPr>
        <w:t>NW_026778200.1  4964965                                 .......--.--..--.--.--.---.--.-  4964979</w:t>
      </w:r>
    </w:p>
    <w:p>
      <w:r>
        <w:rPr>
          <w:rFonts w:ascii="Consolas" w:hAnsi="Consolas"/>
          <w:sz w:val="18"/>
        </w:rPr>
        <w:t>NW_026778188.1  197476                              ...-.......--.--..--.--.--.---.--.-  197459</w:t>
      </w:r>
    </w:p>
    <w:p>
      <w:r>
        <w:rPr>
          <w:rFonts w:ascii="Consolas" w:hAnsi="Consolas"/>
          <w:sz w:val="18"/>
        </w:rPr>
        <w:t>NW_026778188.1  296488                                  .......--.--..--.--.--.---.--.-  296502</w:t>
      </w:r>
    </w:p>
    <w:p>
      <w:r>
        <w:rPr>
          <w:rFonts w:ascii="Consolas" w:hAnsi="Consolas"/>
          <w:sz w:val="18"/>
        </w:rPr>
        <w:t>NW_026778188.1  296484                                  .......--.--..--.--.--.---.--.-  296498</w:t>
      </w:r>
    </w:p>
    <w:p>
      <w:r>
        <w:rPr>
          <w:rFonts w:ascii="Consolas" w:hAnsi="Consolas"/>
          <w:sz w:val="18"/>
        </w:rPr>
        <w:t>NW_026778188.1  296483                                     ....--.--..--.--.--.---.--.-  296494</w:t>
      </w:r>
    </w:p>
    <w:p>
      <w:r>
        <w:rPr>
          <w:rFonts w:ascii="Consolas" w:hAnsi="Consolas"/>
          <w:sz w:val="18"/>
        </w:rPr>
        <w:t>NW_026778188.1  197473                                      ...--.--..--.--.--.---.--.-  197463</w:t>
      </w:r>
    </w:p>
    <w:p>
      <w:r>
        <w:rPr>
          <w:rFonts w:ascii="Consolas" w:hAnsi="Consolas"/>
          <w:sz w:val="18"/>
        </w:rPr>
        <w:t>NW_026778188.1  368842                                  .......--.--..--.--.--.---.--.-  368856</w:t>
      </w:r>
    </w:p>
    <w:p>
      <w:r>
        <w:rPr>
          <w:rFonts w:ascii="Consolas" w:hAnsi="Consolas"/>
          <w:sz w:val="18"/>
        </w:rPr>
        <w:t>NW_026778188.1  368842                                      ...--.--..--.--.--.---.--.-  368852</w:t>
      </w:r>
    </w:p>
    <w:p>
      <w:r>
        <w:rPr>
          <w:rFonts w:ascii="Consolas" w:hAnsi="Consolas"/>
          <w:sz w:val="18"/>
        </w:rPr>
        <w:t>NW_026778194.1  24587                                 .-.......--.--..--.--.--.---.--.-  24572</w:t>
      </w:r>
    </w:p>
    <w:p>
      <w:r>
        <w:rPr>
          <w:rFonts w:ascii="Consolas" w:hAnsi="Consolas"/>
          <w:sz w:val="18"/>
        </w:rPr>
        <w:t>NW_026778194.1  24586                                       ...--.--..--.--.--.---.--.-  24576</w:t>
      </w:r>
    </w:p>
    <w:p>
      <w:r>
        <w:rPr>
          <w:rFonts w:ascii="Consolas" w:hAnsi="Consolas"/>
          <w:sz w:val="18"/>
        </w:rPr>
        <w:t>NC_082682.1     10147257                                   ....--.--..--.--.--.---.--.-  10147268</w:t>
      </w:r>
    </w:p>
    <w:p>
      <w:r>
        <w:rPr>
          <w:rFonts w:ascii="Consolas" w:hAnsi="Consolas"/>
          <w:sz w:val="18"/>
        </w:rPr>
        <w:t>NC_082682.1     10147258                                .......--.--..--.--.--.---.--.-  10147272</w:t>
      </w:r>
    </w:p>
    <w:p>
      <w:r>
        <w:rPr>
          <w:rFonts w:ascii="Consolas" w:hAnsi="Consolas"/>
          <w:sz w:val="18"/>
        </w:rPr>
        <w:t>NC_082682.1     10147257                                         .--..--.--.--.---.--.-  10147264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505        -A---T-T--T----A--T--T--T---A---T--T---T--ATTTATTTTGGAGATAGA  534</w:t>
      </w:r>
    </w:p>
    <w:p>
      <w:r>
        <w:rPr>
          <w:rFonts w:ascii="Consolas" w:hAnsi="Consolas"/>
          <w:sz w:val="18"/>
        </w:rPr>
        <w:t>NC_082669.1     109266399  -.---.-.--A----T--.--.--.---.---.--A---.--...........         109266377</w:t>
      </w:r>
    </w:p>
    <w:p>
      <w:r>
        <w:rPr>
          <w:rFonts w:ascii="Consolas" w:hAnsi="Consolas"/>
          <w:sz w:val="18"/>
        </w:rPr>
        <w:t>NC_082669.1     25347741   -.---.-.--.----.--.--.--.---.---.--.---.--........            25347760</w:t>
      </w:r>
    </w:p>
    <w:p>
      <w:r>
        <w:rPr>
          <w:rFonts w:ascii="Consolas" w:hAnsi="Consolas"/>
          <w:sz w:val="18"/>
        </w:rPr>
        <w:t>NC_082669.1     71783144   -.---.-.--.----.--.--.--.---.---.--.---.--........            71783125</w:t>
      </w:r>
    </w:p>
    <w:p>
      <w:r>
        <w:rPr>
          <w:rFonts w:ascii="Consolas" w:hAnsi="Consolas"/>
          <w:sz w:val="18"/>
        </w:rPr>
        <w:t>NC_082669.1     54895571   -.---.-.--.----.--.--.--.---.---.--.---.--...........         54895593</w:t>
      </w:r>
    </w:p>
    <w:p>
      <w:r>
        <w:rPr>
          <w:rFonts w:ascii="Consolas" w:hAnsi="Consolas"/>
          <w:sz w:val="18"/>
        </w:rPr>
        <w:t>NC_082669.1     7718405    -.---.-.--.----.--.--.--.---.---.--.---.--...........         7718383</w:t>
      </w:r>
    </w:p>
    <w:p>
      <w:r>
        <w:rPr>
          <w:rFonts w:ascii="Consolas" w:hAnsi="Consolas"/>
          <w:sz w:val="18"/>
        </w:rPr>
        <w:t>NC_082669.1     30962975   -.---.-.--.----.--.--.--.---.---.--.---.--........            30962956</w:t>
      </w:r>
    </w:p>
    <w:p>
      <w:r>
        <w:rPr>
          <w:rFonts w:ascii="Consolas" w:hAnsi="Consolas"/>
          <w:sz w:val="18"/>
        </w:rPr>
        <w:t>NC_082669.1     41641893   -.---.-.--.----.--.--.--.---.---.--.---.--..........          41641914</w:t>
      </w:r>
    </w:p>
    <w:p>
      <w:r>
        <w:rPr>
          <w:rFonts w:ascii="Consolas" w:hAnsi="Consolas"/>
          <w:sz w:val="18"/>
        </w:rPr>
        <w:t>NC_082669.1     54981681   -.---.-.--.----.--.--.--.---.---.--.---.--...........         54981659</w:t>
      </w:r>
    </w:p>
    <w:p>
      <w:r>
        <w:rPr>
          <w:rFonts w:ascii="Consolas" w:hAnsi="Consolas"/>
          <w:sz w:val="18"/>
        </w:rPr>
        <w:t>NC_082669.1     62395709   -.---.-.--.----.--.--.--.---.---.--.---.--........            62395690</w:t>
      </w:r>
    </w:p>
    <w:p>
      <w:r>
        <w:rPr>
          <w:rFonts w:ascii="Consolas" w:hAnsi="Consolas"/>
          <w:sz w:val="18"/>
        </w:rPr>
        <w:t>NC_082669.1     71693587   -.---.-.--.----.--.--.--.---.---.--.---.--.........           71693567</w:t>
      </w:r>
    </w:p>
    <w:p>
      <w:r>
        <w:rPr>
          <w:rFonts w:ascii="Consolas" w:hAnsi="Consolas"/>
          <w:sz w:val="18"/>
        </w:rPr>
        <w:t>NC_082669.1     79109189   -.---.-.--.----.--.--.--.---.---.--.---.--........            79109208</w:t>
      </w:r>
    </w:p>
    <w:p>
      <w:r>
        <w:rPr>
          <w:rFonts w:ascii="Consolas" w:hAnsi="Consolas"/>
          <w:sz w:val="18"/>
        </w:rPr>
        <w:t>NC_082669.1     81594200   -.---.-.--.----.--.--.--.---.---.--.---.--........            81594181</w:t>
      </w:r>
    </w:p>
    <w:p>
      <w:r>
        <w:rPr>
          <w:rFonts w:ascii="Consolas" w:hAnsi="Consolas"/>
          <w:sz w:val="18"/>
        </w:rPr>
        <w:t>NC_082669.1     97660629   -.---.-.--.----.--.--.--.---.---.--.---.--...........         97660651</w:t>
      </w:r>
    </w:p>
    <w:p>
      <w:r>
        <w:rPr>
          <w:rFonts w:ascii="Consolas" w:hAnsi="Consolas"/>
          <w:sz w:val="18"/>
        </w:rPr>
        <w:t>NC_082669.1     22465401   -.---.-.--.----.--.--.--.---.---.--.---.--....T....           22465421</w:t>
      </w:r>
    </w:p>
    <w:p>
      <w:r>
        <w:rPr>
          <w:rFonts w:ascii="Consolas" w:hAnsi="Consolas"/>
          <w:sz w:val="18"/>
        </w:rPr>
        <w:t>NC_082669.1     41647831   -.---.-.--.----.--.--.--.---.---.--.---.--..G.....            41647812</w:t>
      </w:r>
    </w:p>
    <w:p>
      <w:r>
        <w:rPr>
          <w:rFonts w:ascii="Consolas" w:hAnsi="Consolas"/>
          <w:sz w:val="18"/>
        </w:rPr>
        <w:t>NC_082669.1     70906565   -G---.-.--.----.--.--.--.---.---.--.---.--.........           70906585</w:t>
      </w:r>
    </w:p>
    <w:p>
      <w:r>
        <w:rPr>
          <w:rFonts w:ascii="Consolas" w:hAnsi="Consolas"/>
          <w:sz w:val="18"/>
        </w:rPr>
        <w:t>NC_082669.1     106432586  -.---.-.--.----.--.--.--.---.---.--.---.--...........         106432564</w:t>
      </w:r>
    </w:p>
    <w:p>
      <w:r>
        <w:rPr>
          <w:rFonts w:ascii="Consolas" w:hAnsi="Consolas"/>
          <w:sz w:val="18"/>
        </w:rPr>
        <w:t>NC_082669.1     54416719   -.---.-.--C----.--.--.--.---.---.--.---C--...........         54416697</w:t>
      </w:r>
    </w:p>
    <w:p>
      <w:r>
        <w:rPr>
          <w:rFonts w:ascii="Consolas" w:hAnsi="Consolas"/>
          <w:sz w:val="18"/>
        </w:rPr>
        <w:t>NC_082669.1     58066651   -.---.-.--.----.--.--.--.---.---.--.---.--.........           58066671</w:t>
      </w:r>
    </w:p>
    <w:p>
      <w:r>
        <w:rPr>
          <w:rFonts w:ascii="Consolas" w:hAnsi="Consolas"/>
          <w:sz w:val="18"/>
        </w:rPr>
        <w:t>NC_082669.1     59358277   -.---.-.--.----.--.--.--.---.---.--.---.--.........           59358297</w:t>
      </w:r>
    </w:p>
    <w:p>
      <w:r>
        <w:rPr>
          <w:rFonts w:ascii="Consolas" w:hAnsi="Consolas"/>
          <w:sz w:val="18"/>
        </w:rPr>
        <w:t>NC_082669.1     112054751  -.---.-.--.----.--.--.--.---.---.--.---.--.A..T......         112054773</w:t>
      </w:r>
    </w:p>
    <w:p>
      <w:r>
        <w:rPr>
          <w:rFonts w:ascii="Consolas" w:hAnsi="Consolas"/>
          <w:sz w:val="18"/>
        </w:rPr>
        <w:t>NC_082669.1     7723230    -.---.-.--.----.--.--.--.---.---.--.---.--........            7723249</w:t>
      </w:r>
    </w:p>
    <w:p>
      <w:r>
        <w:rPr>
          <w:rFonts w:ascii="Consolas" w:hAnsi="Consolas"/>
          <w:sz w:val="18"/>
        </w:rPr>
        <w:t>NC_082669.1     8851932    -.---.-.--.----.--.--.--.---.---.--.---.--..........          8851911</w:t>
      </w:r>
    </w:p>
    <w:p>
      <w:r>
        <w:rPr>
          <w:rFonts w:ascii="Consolas" w:hAnsi="Consolas"/>
          <w:sz w:val="18"/>
        </w:rPr>
        <w:t>NC_082669.1     11208823   -.---.-.--.----.--.--.--.---.---.--.---.--.........           11208803</w:t>
      </w:r>
    </w:p>
    <w:p>
      <w:r>
        <w:rPr>
          <w:rFonts w:ascii="Consolas" w:hAnsi="Consolas"/>
          <w:sz w:val="18"/>
        </w:rPr>
        <w:t>NC_082669.1     13120481   -.---.-.--.----.--.--.--.---.---.--.---.--........            13120462</w:t>
      </w:r>
    </w:p>
    <w:p>
      <w:r>
        <w:rPr>
          <w:rFonts w:ascii="Consolas" w:hAnsi="Consolas"/>
          <w:sz w:val="18"/>
        </w:rPr>
        <w:t>NC_082669.1     15660081   -.---.-.--.----.--.--.--.---.---.--.---.--..........          15660060</w:t>
      </w:r>
    </w:p>
    <w:p>
      <w:r>
        <w:rPr>
          <w:rFonts w:ascii="Consolas" w:hAnsi="Consolas"/>
          <w:sz w:val="18"/>
        </w:rPr>
        <w:t>NC_082669.1     15660093   -.---.-.--.----.--.--.--.---.---.--.---.--........            15660074</w:t>
      </w:r>
    </w:p>
    <w:p>
      <w:r>
        <w:rPr>
          <w:rFonts w:ascii="Consolas" w:hAnsi="Consolas"/>
          <w:sz w:val="18"/>
        </w:rPr>
        <w:t>NC_082669.1     21582289   -.---.-.--.----.--.--.--.---.---.--.---.--........            21582308</w:t>
      </w:r>
    </w:p>
    <w:p>
      <w:r>
        <w:rPr>
          <w:rFonts w:ascii="Consolas" w:hAnsi="Consolas"/>
          <w:sz w:val="18"/>
        </w:rPr>
        <w:t>NC_082669.1     22305575   -.---.-.--.----.--.--.--.---.---.--.---.--..........          22305596</w:t>
      </w:r>
    </w:p>
    <w:p>
      <w:r>
        <w:rPr>
          <w:rFonts w:ascii="Consolas" w:hAnsi="Consolas"/>
          <w:sz w:val="18"/>
        </w:rPr>
        <w:t>NC_082669.1     23250774   -.---.-.--.----.--.--.--.---.---.--.---.--..........          23250753</w:t>
      </w:r>
    </w:p>
    <w:p>
      <w:r>
        <w:rPr>
          <w:rFonts w:ascii="Consolas" w:hAnsi="Consolas"/>
          <w:sz w:val="18"/>
        </w:rPr>
        <w:t>NC_082669.1     24328301   -.---.-.--.----.--.--.--.---.---.--.---.--........            24328320</w:t>
      </w:r>
    </w:p>
    <w:p>
      <w:r>
        <w:rPr>
          <w:rFonts w:ascii="Consolas" w:hAnsi="Consolas"/>
          <w:sz w:val="18"/>
        </w:rPr>
        <w:t>NC_082669.1     38747289   -.---.-.--.----.--.--.--.---.---.--.---.--........            38747270</w:t>
      </w:r>
    </w:p>
    <w:p>
      <w:r>
        <w:rPr>
          <w:rFonts w:ascii="Consolas" w:hAnsi="Consolas"/>
          <w:sz w:val="18"/>
        </w:rPr>
        <w:t>NC_082669.1     43569852   -.---.-.--.----.--.--.--.---.---.--.---.--........            43569833</w:t>
      </w:r>
    </w:p>
    <w:p>
      <w:r>
        <w:rPr>
          <w:rFonts w:ascii="Consolas" w:hAnsi="Consolas"/>
          <w:sz w:val="18"/>
        </w:rPr>
        <w:t>NC_082669.1     43880361   -.---.-.--.----.--.--.--.---.---.--.---.--..........          43880340</w:t>
      </w:r>
    </w:p>
    <w:p>
      <w:r>
        <w:rPr>
          <w:rFonts w:ascii="Consolas" w:hAnsi="Consolas"/>
          <w:sz w:val="18"/>
        </w:rPr>
        <w:t>NC_082669.1     46189741   -.---.-.--.----.--.--.--.---.---.--.---.--........            46189722</w:t>
      </w:r>
    </w:p>
    <w:p>
      <w:r>
        <w:rPr>
          <w:rFonts w:ascii="Consolas" w:hAnsi="Consolas"/>
          <w:sz w:val="18"/>
        </w:rPr>
        <w:t>NC_082669.1     57566826   -.---.-.--.----.--.--.--.---.---.--.---.--........            57566807</w:t>
      </w:r>
    </w:p>
    <w:p>
      <w:r>
        <w:rPr>
          <w:rFonts w:ascii="Consolas" w:hAnsi="Consolas"/>
          <w:sz w:val="18"/>
        </w:rPr>
        <w:t>NC_082669.1     58602676   -.---.-.--.----.--.--.--.---.---.--.---.--........            58602657</w:t>
      </w:r>
    </w:p>
    <w:p>
      <w:r>
        <w:rPr>
          <w:rFonts w:ascii="Consolas" w:hAnsi="Consolas"/>
          <w:sz w:val="18"/>
        </w:rPr>
        <w:t>NC_082669.1     59170690   -.---.-.--.----.--.--.--.---.---.--.---.--.........           59170710</w:t>
      </w:r>
    </w:p>
    <w:p>
      <w:r>
        <w:rPr>
          <w:rFonts w:ascii="Consolas" w:hAnsi="Consolas"/>
          <w:sz w:val="18"/>
        </w:rPr>
        <w:t>NC_082669.1     62395705   -.---.-.--.----.--.--.--.---.---.--.---.--..........          62395684</w:t>
      </w:r>
    </w:p>
    <w:p>
      <w:r>
        <w:rPr>
          <w:rFonts w:ascii="Consolas" w:hAnsi="Consolas"/>
          <w:sz w:val="18"/>
        </w:rPr>
        <w:t>NC_082669.1     64092590   -.---.-.--.----.--.--.--.---.---.--.---.--........            64092609</w:t>
      </w:r>
    </w:p>
    <w:p>
      <w:r>
        <w:rPr>
          <w:rFonts w:ascii="Consolas" w:hAnsi="Consolas"/>
          <w:sz w:val="18"/>
        </w:rPr>
        <w:t>NC_082669.1     71456591   -.---.-.--.----.--.--.--.---.---.--.---.--........            71456572</w:t>
      </w:r>
    </w:p>
    <w:p>
      <w:r>
        <w:rPr>
          <w:rFonts w:ascii="Consolas" w:hAnsi="Consolas"/>
          <w:sz w:val="18"/>
        </w:rPr>
        <w:t>NC_082669.1     72093246   -.---.-.--.----.--.--.--.---.---.--.---.--.........           72093226</w:t>
      </w:r>
    </w:p>
    <w:p>
      <w:r>
        <w:rPr>
          <w:rFonts w:ascii="Consolas" w:hAnsi="Consolas"/>
          <w:sz w:val="18"/>
        </w:rPr>
        <w:t>NC_082669.1     73602842   -.---.-.--.----.--.--.--.---.---.--.---.--........            73602823</w:t>
      </w:r>
    </w:p>
    <w:p>
      <w:r>
        <w:rPr>
          <w:rFonts w:ascii="Consolas" w:hAnsi="Consolas"/>
          <w:sz w:val="18"/>
        </w:rPr>
        <w:t>NC_082669.1     75536913   -.---.-.--.----.--.--.--.---.---.--.---.--........            75536894</w:t>
      </w:r>
    </w:p>
    <w:p>
      <w:r>
        <w:rPr>
          <w:rFonts w:ascii="Consolas" w:hAnsi="Consolas"/>
          <w:sz w:val="18"/>
        </w:rPr>
        <w:t>NC_082669.1     80890856   -.---.-.--.----.--.--.--.---.---.--.---.--..........          80890835</w:t>
      </w:r>
    </w:p>
    <w:p>
      <w:r>
        <w:rPr>
          <w:rFonts w:ascii="Consolas" w:hAnsi="Consolas"/>
          <w:sz w:val="18"/>
        </w:rPr>
        <w:t>NC_082669.1     82682107   -.---.-.--.----.--.--.--.---.---.--.---.--........            82682088</w:t>
      </w:r>
    </w:p>
    <w:p>
      <w:r>
        <w:rPr>
          <w:rFonts w:ascii="Consolas" w:hAnsi="Consolas"/>
          <w:sz w:val="18"/>
        </w:rPr>
        <w:t>NC_082669.1     86159502   -.---.-.--.----.--.--.--.---.---.--.---.--........            86159483</w:t>
      </w:r>
    </w:p>
    <w:p>
      <w:r>
        <w:rPr>
          <w:rFonts w:ascii="Consolas" w:hAnsi="Consolas"/>
          <w:sz w:val="18"/>
        </w:rPr>
        <w:t>NC_082669.1     112474477  -.---.-.--.----.--.--.--.---.---.--.---.--........            112474458</w:t>
      </w:r>
    </w:p>
    <w:p>
      <w:r>
        <w:rPr>
          <w:rFonts w:ascii="Consolas" w:hAnsi="Consolas"/>
          <w:sz w:val="18"/>
        </w:rPr>
        <w:t>NC_082669.1     112603549  -.---.-.--.----.--.--.--.---.---.--.---.--........            112603568</w:t>
      </w:r>
    </w:p>
    <w:p>
      <w:r>
        <w:rPr>
          <w:rFonts w:ascii="Consolas" w:hAnsi="Consolas"/>
          <w:sz w:val="18"/>
        </w:rPr>
        <w:t>NC_082669.1     113045687  -.---.-.--.----.--.--.--.---.---.--.---.--......              113045670</w:t>
      </w:r>
    </w:p>
    <w:p>
      <w:r>
        <w:rPr>
          <w:rFonts w:ascii="Consolas" w:hAnsi="Consolas"/>
          <w:sz w:val="18"/>
        </w:rPr>
        <w:t>NC_082669.1     11208819   -.---.-.--.----.--.--.--.---.---.--.---.--....T.....          11208798</w:t>
      </w:r>
    </w:p>
    <w:p>
      <w:r>
        <w:rPr>
          <w:rFonts w:ascii="Consolas" w:hAnsi="Consolas"/>
          <w:sz w:val="18"/>
        </w:rPr>
        <w:t>NC_082669.1     54416727   -.---.-.--.----.--.--.--.---.---.--.---C--.......             54416709</w:t>
      </w:r>
    </w:p>
    <w:p>
      <w:r>
        <w:rPr>
          <w:rFonts w:ascii="Consolas" w:hAnsi="Consolas"/>
          <w:sz w:val="18"/>
        </w:rPr>
        <w:t>NC_082669.1     54632172   -.---.-.--.----.--.--.--.---.---.--.---.--.........           54632152</w:t>
      </w:r>
    </w:p>
    <w:p>
      <w:r>
        <w:rPr>
          <w:rFonts w:ascii="Consolas" w:hAnsi="Consolas"/>
          <w:sz w:val="18"/>
        </w:rPr>
        <w:t>NC_082669.1     72093242   -.---.-.--.----.--.--.--.---.---.--.---.--....T.....          72093221</w:t>
      </w:r>
    </w:p>
    <w:p>
      <w:r>
        <w:rPr>
          <w:rFonts w:ascii="Consolas" w:hAnsi="Consolas"/>
          <w:sz w:val="18"/>
        </w:rPr>
        <w:t>NC_082669.1     99152449   -.---.-.--.----.--.--.--.---.---.--.---.--....G.....          99152470</w:t>
      </w:r>
    </w:p>
    <w:p>
      <w:r>
        <w:rPr>
          <w:rFonts w:ascii="Consolas" w:hAnsi="Consolas"/>
          <w:sz w:val="18"/>
        </w:rPr>
        <w:t>NC_082669.1     104849898  -.---.-.--.----.--.--.--.---.---.--.---.--.........           104849918</w:t>
      </w:r>
    </w:p>
    <w:p>
      <w:r>
        <w:rPr>
          <w:rFonts w:ascii="Consolas" w:hAnsi="Consolas"/>
          <w:sz w:val="18"/>
        </w:rPr>
        <w:t>NC_082669.1     20985964   -.---.-.--.----.--.--.--.---.---.--.---.--.........           20985984</w:t>
      </w:r>
    </w:p>
    <w:p>
      <w:r>
        <w:rPr>
          <w:rFonts w:ascii="Consolas" w:hAnsi="Consolas"/>
          <w:sz w:val="18"/>
        </w:rPr>
        <w:t>NC_082669.1     21271881   -.---.-.--.----.--.--.--.---.---.--.---.--.........           21271861</w:t>
      </w:r>
    </w:p>
    <w:p>
      <w:r>
        <w:rPr>
          <w:rFonts w:ascii="Consolas" w:hAnsi="Consolas"/>
          <w:sz w:val="18"/>
        </w:rPr>
        <w:t>NC_082669.1     21611262   -.---.-.--.----.--.--.--.---.---.--.---.--T...T.....          21611283</w:t>
      </w:r>
    </w:p>
    <w:p>
      <w:r>
        <w:rPr>
          <w:rFonts w:ascii="Consolas" w:hAnsi="Consolas"/>
          <w:sz w:val="18"/>
        </w:rPr>
        <w:t>NC_082669.1     37104038   -.---.-C--.----.--.--.--.---.---.--.---.--.........           37104018</w:t>
      </w:r>
    </w:p>
    <w:p>
      <w:r>
        <w:rPr>
          <w:rFonts w:ascii="Consolas" w:hAnsi="Consolas"/>
          <w:sz w:val="18"/>
        </w:rPr>
        <w:t>NC_082669.1     67106522   -G---.-.--.----G--.--.--.---.---.--.---.--.........           67106502</w:t>
      </w:r>
    </w:p>
    <w:p>
      <w:r>
        <w:rPr>
          <w:rFonts w:ascii="Consolas" w:hAnsi="Consolas"/>
          <w:sz w:val="18"/>
        </w:rPr>
        <w:t>NC_082669.1     94710498   -.---.-.--.----.--.--.--.---.---.--.---.--T...T....           94710518</w:t>
      </w:r>
    </w:p>
    <w:p>
      <w:r>
        <w:rPr>
          <w:rFonts w:ascii="Consolas" w:hAnsi="Consolas"/>
          <w:sz w:val="18"/>
        </w:rPr>
        <w:t>NC_082669.1     100600471  -.---.-G--.----.--.--.--.---.---.--.---.--........            100600490</w:t>
      </w:r>
    </w:p>
    <w:p>
      <w:r>
        <w:rPr>
          <w:rFonts w:ascii="Consolas" w:hAnsi="Consolas"/>
          <w:sz w:val="18"/>
        </w:rPr>
        <w:t>NC_082669.1     13120477   -.---.-.--.----.--.--.--.---.---.--.---.--.........           13120457</w:t>
      </w:r>
    </w:p>
    <w:p>
      <w:r>
        <w:rPr>
          <w:rFonts w:ascii="Consolas" w:hAnsi="Consolas"/>
          <w:sz w:val="18"/>
        </w:rPr>
        <w:t>NC_082669.1     13773353   -.---.-.--.----.--.--.--.---.---.--.---.--.........           13773373</w:t>
      </w:r>
    </w:p>
    <w:p>
      <w:r>
        <w:rPr>
          <w:rFonts w:ascii="Consolas" w:hAnsi="Consolas"/>
          <w:sz w:val="18"/>
        </w:rPr>
        <w:t>NC_082669.1     14439567   -.---.-.--.----.--.--.--.---.---.--.---.--........            14439586</w:t>
      </w:r>
    </w:p>
    <w:p>
      <w:r>
        <w:rPr>
          <w:rFonts w:ascii="Consolas" w:hAnsi="Consolas"/>
          <w:sz w:val="18"/>
        </w:rPr>
        <w:t>NC_082669.1     14664630   -.---.-.--.----.--.--.--.---.---.--.---.--......              14664647</w:t>
      </w:r>
    </w:p>
    <w:p>
      <w:r>
        <w:rPr>
          <w:rFonts w:ascii="Consolas" w:hAnsi="Consolas"/>
          <w:sz w:val="18"/>
        </w:rPr>
        <w:t>NC_082669.1     15551780   -.---.-.--.----.--.--.--.---.---.--.---.--.........           15551760</w:t>
      </w:r>
    </w:p>
    <w:p>
      <w:r>
        <w:rPr>
          <w:rFonts w:ascii="Consolas" w:hAnsi="Consolas"/>
          <w:sz w:val="18"/>
        </w:rPr>
        <w:t>NC_082669.1     15872840   -.---.-.--.----.--.--.--.---.---.--.---.--........            15872821</w:t>
      </w:r>
    </w:p>
    <w:p>
      <w:r>
        <w:rPr>
          <w:rFonts w:ascii="Consolas" w:hAnsi="Consolas"/>
          <w:sz w:val="18"/>
        </w:rPr>
        <w:t>NC_082669.1     17189775   -.---.-.--.----.--.--.--.---.---.--.---.--.........           17189755</w:t>
      </w:r>
    </w:p>
    <w:p>
      <w:r>
        <w:rPr>
          <w:rFonts w:ascii="Consolas" w:hAnsi="Consolas"/>
          <w:sz w:val="18"/>
        </w:rPr>
        <w:t>NC_082669.1     20610715   -.---.-.--.----.--.--.--.---.---.--.---.--........            20610696</w:t>
      </w:r>
    </w:p>
    <w:p>
      <w:r>
        <w:rPr>
          <w:rFonts w:ascii="Consolas" w:hAnsi="Consolas"/>
          <w:sz w:val="18"/>
        </w:rPr>
        <w:t>NC_082669.1     21495545   -.---.-.--.----.--.--.--.---.---.--.---.--........            21495564</w:t>
      </w:r>
    </w:p>
    <w:p>
      <w:r>
        <w:rPr>
          <w:rFonts w:ascii="Consolas" w:hAnsi="Consolas"/>
          <w:sz w:val="18"/>
        </w:rPr>
        <w:t>NC_082669.1     21582305   -.---.-.--.----.--.--.--.---.---.--.---.--.........           21582325</w:t>
      </w:r>
    </w:p>
    <w:p>
      <w:r>
        <w:rPr>
          <w:rFonts w:ascii="Consolas" w:hAnsi="Consolas"/>
          <w:sz w:val="18"/>
        </w:rPr>
        <w:t>NC_082669.1     23250794   -.---.-.--.----.--.--.--.---.---.--.---.--........            23250775</w:t>
      </w:r>
    </w:p>
    <w:p>
      <w:r>
        <w:rPr>
          <w:rFonts w:ascii="Consolas" w:hAnsi="Consolas"/>
          <w:sz w:val="18"/>
        </w:rPr>
        <w:t>NC_082669.1     25650507   -.---.-.--.----.--.--.--.---.---.--.---.--.........           25650487</w:t>
      </w:r>
    </w:p>
    <w:p>
      <w:r>
        <w:rPr>
          <w:rFonts w:ascii="Consolas" w:hAnsi="Consolas"/>
          <w:sz w:val="18"/>
        </w:rPr>
        <w:t>NC_082669.1     25650511   -.---.-.--.----.--.--.--.---.---.--.---.--........            25650492</w:t>
      </w:r>
    </w:p>
    <w:p>
      <w:r>
        <w:rPr>
          <w:rFonts w:ascii="Consolas" w:hAnsi="Consolas"/>
          <w:sz w:val="18"/>
        </w:rPr>
        <w:t>NC_082669.1     26499184   -.---.-.--.----.--.--.--.---.---.--.---.--........            26499203</w:t>
      </w:r>
    </w:p>
    <w:p>
      <w:r>
        <w:rPr>
          <w:rFonts w:ascii="Consolas" w:hAnsi="Consolas"/>
          <w:sz w:val="18"/>
        </w:rPr>
        <w:t>NC_082669.1     30033320   -.---.-.--.----.--.--.--.---.---.--.---.--.........           30033340</w:t>
      </w:r>
    </w:p>
    <w:p>
      <w:r>
        <w:rPr>
          <w:rFonts w:ascii="Consolas" w:hAnsi="Consolas"/>
          <w:sz w:val="18"/>
        </w:rPr>
        <w:t>NC_082669.1     30347347   -.---.-.--.----.--.--.--.---.---.--.---.--.........           30347367</w:t>
      </w:r>
    </w:p>
    <w:p>
      <w:r>
        <w:rPr>
          <w:rFonts w:ascii="Consolas" w:hAnsi="Consolas"/>
          <w:sz w:val="18"/>
        </w:rPr>
        <w:t>NC_082669.1     30845605   -.---.-.--.----.--.--.--.---.---.--.---.--.........           30845585</w:t>
      </w:r>
    </w:p>
    <w:p>
      <w:r>
        <w:rPr>
          <w:rFonts w:ascii="Consolas" w:hAnsi="Consolas"/>
          <w:sz w:val="18"/>
        </w:rPr>
        <w:t>NC_082669.1     30962967   -.---.-.--.----.--.--.--.---.---.--.---.--.........           30962947</w:t>
      </w:r>
    </w:p>
    <w:p>
      <w:r>
        <w:rPr>
          <w:rFonts w:ascii="Consolas" w:hAnsi="Consolas"/>
          <w:sz w:val="18"/>
        </w:rPr>
        <w:t>NC_082669.1     31422617   -.---.-.--.----.--.--.--.---.---.--.---.--.........           31422637</w:t>
      </w:r>
    </w:p>
    <w:p>
      <w:r>
        <w:rPr>
          <w:rFonts w:ascii="Consolas" w:hAnsi="Consolas"/>
          <w:sz w:val="18"/>
        </w:rPr>
        <w:t>NC_082669.1     32895926   -.---.-.--.----.--.--.--.---.---.--.---.--.........           32895906</w:t>
      </w:r>
    </w:p>
    <w:p>
      <w:r>
        <w:rPr>
          <w:rFonts w:ascii="Consolas" w:hAnsi="Consolas"/>
          <w:sz w:val="18"/>
        </w:rPr>
        <w:t>NC_082669.1     32895930   -.---.-.--.----.--.--.--.---.---.--.---.--........            32895911</w:t>
      </w:r>
    </w:p>
    <w:p>
      <w:r>
        <w:rPr>
          <w:rFonts w:ascii="Consolas" w:hAnsi="Consolas"/>
          <w:sz w:val="18"/>
        </w:rPr>
        <w:t>NC_082669.1     35332991   -.---.-.--.----.--.--.--.---.---.--.---.--.........           35333011</w:t>
      </w:r>
    </w:p>
    <w:p>
      <w:r>
        <w:rPr>
          <w:rFonts w:ascii="Consolas" w:hAnsi="Consolas"/>
          <w:sz w:val="18"/>
        </w:rPr>
        <w:t>NC_082669.1     35581391   -.---.-.--.----.--.--.--.---.---.--.---.--.........           35581411</w:t>
      </w:r>
    </w:p>
    <w:p>
      <w:r>
        <w:rPr>
          <w:rFonts w:ascii="Consolas" w:hAnsi="Consolas"/>
          <w:sz w:val="18"/>
        </w:rPr>
        <w:t>NC_082669.1     38070436   -.---.-.--.----.--.--.--.---.---.--.---.--.........           38070456</w:t>
      </w:r>
    </w:p>
    <w:p>
      <w:r>
        <w:rPr>
          <w:rFonts w:ascii="Consolas" w:hAnsi="Consolas"/>
          <w:sz w:val="18"/>
        </w:rPr>
        <w:t>NC_082669.1     38747285   -.---.-.--.----.--.--.--.---.---.--.---.--.........           38747265</w:t>
      </w:r>
    </w:p>
    <w:p>
      <w:r>
        <w:rPr>
          <w:rFonts w:ascii="Consolas" w:hAnsi="Consolas"/>
          <w:sz w:val="18"/>
        </w:rPr>
        <w:t>NC_082669.1     40220822   -.---.-.--.----.--.--.--.---.---.--.---.--.........           40220842</w:t>
      </w:r>
    </w:p>
    <w:p>
      <w:r>
        <w:rPr>
          <w:rFonts w:ascii="Consolas" w:hAnsi="Consolas"/>
          <w:sz w:val="18"/>
        </w:rPr>
        <w:t>NC_082669.1     40430747   -.---.-.--.----.--.--.--.---.---.--.---.--.........           40430727</w:t>
      </w:r>
    </w:p>
    <w:p>
      <w:r>
        <w:rPr>
          <w:rFonts w:ascii="Consolas" w:hAnsi="Consolas"/>
          <w:sz w:val="18"/>
        </w:rPr>
        <w:t>NC_082669.1     40463328   -.---.-.--.----.--.--.--.---.---.--.---.--.........           40463348</w:t>
      </w:r>
    </w:p>
    <w:p>
      <w:r>
        <w:rPr>
          <w:rFonts w:ascii="Consolas" w:hAnsi="Consolas"/>
          <w:sz w:val="18"/>
        </w:rPr>
        <w:t>NC_082669.1     43569840   -.---.-.--.----.--.--.--.---.---.--.---.--.........           43569820</w:t>
      </w:r>
    </w:p>
    <w:p>
      <w:r>
        <w:rPr>
          <w:rFonts w:ascii="Consolas" w:hAnsi="Consolas"/>
          <w:sz w:val="18"/>
        </w:rPr>
        <w:t>NC_082669.1     45337261   -.---.-.--.----.--.--.--.---.---.--.---.--........            45337280</w:t>
      </w:r>
    </w:p>
    <w:p>
      <w:r>
        <w:rPr>
          <w:rFonts w:ascii="Consolas" w:hAnsi="Consolas"/>
          <w:sz w:val="18"/>
        </w:rPr>
        <w:t>NC_082669.1     45337265   -.---.-.--.----.--.--.--.---.---.--.---.--.........           45337285</w:t>
      </w:r>
    </w:p>
    <w:p>
      <w:r>
        <w:rPr>
          <w:rFonts w:ascii="Consolas" w:hAnsi="Consolas"/>
          <w:sz w:val="18"/>
        </w:rPr>
        <w:t>NC_082669.1     46189737   -.---.-.--.----.--.--.--.---.---.--.---.--.........           46189717</w:t>
      </w:r>
    </w:p>
    <w:p>
      <w:r>
        <w:rPr>
          <w:rFonts w:ascii="Consolas" w:hAnsi="Consolas"/>
          <w:sz w:val="18"/>
        </w:rPr>
        <w:t>NC_082669.1     46671834   -.---.-.--.----.--.--.--.---.---.--.---.--.........           46671854</w:t>
      </w:r>
    </w:p>
    <w:p>
      <w:r>
        <w:rPr>
          <w:rFonts w:ascii="Consolas" w:hAnsi="Consolas"/>
          <w:sz w:val="18"/>
        </w:rPr>
        <w:t>NC_082669.1     49174055   -.---.-.--.----.--.--.--.---.---.--.---.--.........           49174075</w:t>
      </w:r>
    </w:p>
    <w:p>
      <w:r>
        <w:rPr>
          <w:rFonts w:ascii="Consolas" w:hAnsi="Consolas"/>
          <w:sz w:val="18"/>
        </w:rPr>
        <w:t>NC_082669.1     52496526   -.---.-.--.----.--.--.--.---.---.--.---.--........            52496507</w:t>
      </w:r>
    </w:p>
    <w:p>
      <w:r>
        <w:rPr>
          <w:rFonts w:ascii="Consolas" w:hAnsi="Consolas"/>
          <w:sz w:val="18"/>
        </w:rPr>
        <w:t>NC_082669.1     53528494   -.---.-.--.----.--.--.--.---.---.--.---.--.........           53528514</w:t>
      </w:r>
    </w:p>
    <w:p>
      <w:r>
        <w:rPr>
          <w:rFonts w:ascii="Consolas" w:hAnsi="Consolas"/>
          <w:sz w:val="18"/>
        </w:rPr>
        <w:t>NC_082669.1     55187635   -.---.-.--.----.--.--.--.---.---.--.---.--........            55187654</w:t>
      </w:r>
    </w:p>
    <w:p>
      <w:r>
        <w:rPr>
          <w:rFonts w:ascii="Consolas" w:hAnsi="Consolas"/>
          <w:sz w:val="18"/>
        </w:rPr>
        <w:t>NC_082669.1     58557280   -.---.-.--.----.--.--.--.---.---.--.---.--.........           58557300</w:t>
      </w:r>
    </w:p>
    <w:p>
      <w:r>
        <w:rPr>
          <w:rFonts w:ascii="Consolas" w:hAnsi="Consolas"/>
          <w:sz w:val="18"/>
        </w:rPr>
        <w:t>NC_082669.1     58602672   -.---.-.--.----.--.--.--.---.---.--.---.--.........           58602652</w:t>
      </w:r>
    </w:p>
    <w:p>
      <w:r>
        <w:rPr>
          <w:rFonts w:ascii="Consolas" w:hAnsi="Consolas"/>
          <w:sz w:val="18"/>
        </w:rPr>
        <w:t>NC_082669.1     61069760   -.---.-.--.----.--.--.--.---.---.--.---.--.........           61069740</w:t>
      </w:r>
    </w:p>
    <w:p>
      <w:r>
        <w:rPr>
          <w:rFonts w:ascii="Consolas" w:hAnsi="Consolas"/>
          <w:sz w:val="18"/>
        </w:rPr>
        <w:t>NC_082669.1     61069776   -.---.-.--.----.--.--.--.---.---.--.---.--........            61069757</w:t>
      </w:r>
    </w:p>
    <w:p>
      <w:r>
        <w:rPr>
          <w:rFonts w:ascii="Consolas" w:hAnsi="Consolas"/>
          <w:sz w:val="18"/>
        </w:rPr>
        <w:t>NC_082669.1     62566483   -.---.-.--.----.--.--.--.---.---.--.---.--.........           62566463</w:t>
      </w:r>
    </w:p>
    <w:p>
      <w:r>
        <w:rPr>
          <w:rFonts w:ascii="Consolas" w:hAnsi="Consolas"/>
          <w:sz w:val="18"/>
        </w:rPr>
        <w:t>NC_082669.1     64741997   -.---.-.--.----.--.--.--.---.---.--.---.--........            64741978</w:t>
      </w:r>
    </w:p>
    <w:p>
      <w:r>
        <w:rPr>
          <w:rFonts w:ascii="Consolas" w:hAnsi="Consolas"/>
          <w:sz w:val="18"/>
        </w:rPr>
        <w:t>NC_082669.1     68863724   -.---.-.--.----.--.--.--.---.---.--.---.--.........           68863704</w:t>
      </w:r>
    </w:p>
    <w:p>
      <w:r>
        <w:rPr>
          <w:rFonts w:ascii="Consolas" w:hAnsi="Consolas"/>
          <w:sz w:val="18"/>
        </w:rPr>
        <w:t>NC_082669.1     69310982   -.---.-.--.----.--.--.--.---.---.--.---.--.........           69310962</w:t>
      </w:r>
    </w:p>
    <w:p>
      <w:r>
        <w:rPr>
          <w:rFonts w:ascii="Consolas" w:hAnsi="Consolas"/>
          <w:sz w:val="18"/>
        </w:rPr>
        <w:t>NC_082669.1     69730702   -.---.-.--.----.--.--.--.---.---.--.---.--.........           69730722</w:t>
      </w:r>
    </w:p>
    <w:p>
      <w:r>
        <w:rPr>
          <w:rFonts w:ascii="Consolas" w:hAnsi="Consolas"/>
          <w:sz w:val="18"/>
        </w:rPr>
        <w:t>NC_082669.1     71443979   -.---.-.--.----.--.--.--.---.---.--.---.--.........           71443959</w:t>
      </w:r>
    </w:p>
    <w:p>
      <w:r>
        <w:rPr>
          <w:rFonts w:ascii="Consolas" w:hAnsi="Consolas"/>
          <w:sz w:val="18"/>
        </w:rPr>
        <w:t>NC_082669.1     71443983   -.---.-.--.----.--.--.--.---.---.--.---.--........            71443964</w:t>
      </w:r>
    </w:p>
    <w:p>
      <w:r>
        <w:rPr>
          <w:rFonts w:ascii="Consolas" w:hAnsi="Consolas"/>
          <w:sz w:val="18"/>
        </w:rPr>
        <w:t>NC_082669.1     71880308   -.---.-.--.----.--.--.--.---.---.--.---.--........            71880327</w:t>
      </w:r>
    </w:p>
    <w:p>
      <w:r>
        <w:rPr>
          <w:rFonts w:ascii="Consolas" w:hAnsi="Consolas"/>
          <w:sz w:val="18"/>
        </w:rPr>
        <w:t>NC_082669.1     73602834   -.---.-.--.----.--.--.--.---.---.--.---.--.........           73602814</w:t>
      </w:r>
    </w:p>
    <w:p>
      <w:r>
        <w:rPr>
          <w:rFonts w:ascii="Consolas" w:hAnsi="Consolas"/>
          <w:sz w:val="18"/>
        </w:rPr>
        <w:t>NC_082669.1     73973257   -.---.-.--.----.--.--.--.---.---.--.---.--........            73973276</w:t>
      </w:r>
    </w:p>
    <w:p>
      <w:r>
        <w:rPr>
          <w:rFonts w:ascii="Consolas" w:hAnsi="Consolas"/>
          <w:sz w:val="18"/>
        </w:rPr>
        <w:t>NC_082669.1     75536905   -.---.-.--.----.--.--.--.---.---.--.---.--.........           75536885</w:t>
      </w:r>
    </w:p>
    <w:p>
      <w:r>
        <w:rPr>
          <w:rFonts w:ascii="Consolas" w:hAnsi="Consolas"/>
          <w:sz w:val="18"/>
        </w:rPr>
        <w:t>NC_082669.1     75754697   -.---.-.--.----.--.--.--.---.---.--.---.--.........           75754677</w:t>
      </w:r>
    </w:p>
    <w:p>
      <w:r>
        <w:rPr>
          <w:rFonts w:ascii="Consolas" w:hAnsi="Consolas"/>
          <w:sz w:val="18"/>
        </w:rPr>
        <w:t>NC_082669.1     76186164   -.---.-.--.----.--.--.--.---.---.--.---.--.........           76186184</w:t>
      </w:r>
    </w:p>
    <w:p>
      <w:r>
        <w:rPr>
          <w:rFonts w:ascii="Consolas" w:hAnsi="Consolas"/>
          <w:sz w:val="18"/>
        </w:rPr>
        <w:t>NC_082669.1     80175148   -.---.-.--.----.--.--.--.---.---.--.---.--.........           80175168</w:t>
      </w:r>
    </w:p>
    <w:p>
      <w:r>
        <w:rPr>
          <w:rFonts w:ascii="Consolas" w:hAnsi="Consolas"/>
          <w:sz w:val="18"/>
        </w:rPr>
        <w:t>NC_082669.1     82783128   -.---.-.--.----.--.--.--.---.---.--.---.--.........           82783148</w:t>
      </w:r>
    </w:p>
    <w:p>
      <w:r>
        <w:rPr>
          <w:rFonts w:ascii="Consolas" w:hAnsi="Consolas"/>
          <w:sz w:val="18"/>
        </w:rPr>
        <w:t>NC_082669.1     83251259   -.---.-.--.----.--.--.--.---.---.--.---.--........            83251278</w:t>
      </w:r>
    </w:p>
    <w:p>
      <w:r>
        <w:rPr>
          <w:rFonts w:ascii="Consolas" w:hAnsi="Consolas"/>
          <w:sz w:val="18"/>
        </w:rPr>
        <w:t>NC_082669.1     84372266   -.---.-.--.----.--.--.--.---.---.--.---.--.........           84372286</w:t>
      </w:r>
    </w:p>
    <w:p>
      <w:r>
        <w:rPr>
          <w:rFonts w:ascii="Consolas" w:hAnsi="Consolas"/>
          <w:sz w:val="18"/>
        </w:rPr>
        <w:t>NC_082669.1     86159498   -.---.-.--.----.--.--.--.---.---.--.---.--.........           86159478</w:t>
      </w:r>
    </w:p>
    <w:p>
      <w:r>
        <w:rPr>
          <w:rFonts w:ascii="Consolas" w:hAnsi="Consolas"/>
          <w:sz w:val="18"/>
        </w:rPr>
        <w:t>NC_082669.1     86892244   -.---.-.--.----.--.--.--.---.---.--.---.--..........          86892265</w:t>
      </w:r>
    </w:p>
    <w:p>
      <w:r>
        <w:rPr>
          <w:rFonts w:ascii="Consolas" w:hAnsi="Consolas"/>
          <w:sz w:val="18"/>
        </w:rPr>
        <w:t>NC_082669.1     87262402   -.---.-.--.----.--.--.--.---.---.--.---.--........            87262421</w:t>
      </w:r>
    </w:p>
    <w:p>
      <w:r>
        <w:rPr>
          <w:rFonts w:ascii="Consolas" w:hAnsi="Consolas"/>
          <w:sz w:val="18"/>
        </w:rPr>
        <w:t>NC_082669.1     90207111   -.---.-.--.----.--.--.--.---.---.--.---.--.........           90207091</w:t>
      </w:r>
    </w:p>
    <w:p>
      <w:r>
        <w:rPr>
          <w:rFonts w:ascii="Consolas" w:hAnsi="Consolas"/>
          <w:sz w:val="18"/>
        </w:rPr>
        <w:t>NC_082669.1     91801562   -.---.-.--.----.--.--.--.---.---.--.---.--.........           91801542</w:t>
      </w:r>
    </w:p>
    <w:p>
      <w:r>
        <w:rPr>
          <w:rFonts w:ascii="Consolas" w:hAnsi="Consolas"/>
          <w:sz w:val="18"/>
        </w:rPr>
        <w:t>NC_082669.1     105967146  -.---.-.--.----.--.--.--.---.---.--.---.--.........           105967166</w:t>
      </w:r>
    </w:p>
    <w:p>
      <w:r>
        <w:rPr>
          <w:rFonts w:ascii="Consolas" w:hAnsi="Consolas"/>
          <w:sz w:val="18"/>
        </w:rPr>
        <w:t>NC_082669.1     109539868  -.---.-.--.----.--.--.--.---.---.--.---.--.........           109539848</w:t>
      </w:r>
    </w:p>
    <w:p>
      <w:r>
        <w:rPr>
          <w:rFonts w:ascii="Consolas" w:hAnsi="Consolas"/>
          <w:sz w:val="18"/>
        </w:rPr>
        <w:t>NC_082669.1     112603553  -.---.-.--.----.--.--.--.---.---.--.---.--.........           112603573</w:t>
      </w:r>
    </w:p>
    <w:p>
      <w:r>
        <w:rPr>
          <w:rFonts w:ascii="Consolas" w:hAnsi="Consolas"/>
          <w:sz w:val="18"/>
        </w:rPr>
        <w:t>NC_082669.1     8851940    -.---.-.--.----.--.--.--.---.---.--.---.--........            8851921</w:t>
      </w:r>
    </w:p>
    <w:p>
      <w:r>
        <w:rPr>
          <w:rFonts w:ascii="Consolas" w:hAnsi="Consolas"/>
          <w:sz w:val="18"/>
        </w:rPr>
        <w:t>NC_082669.1     20610711   -.---.-.--.----.--.--.--.---.---.--.---.--....C....           20610691</w:t>
      </w:r>
    </w:p>
    <w:p>
      <w:r>
        <w:rPr>
          <w:rFonts w:ascii="Consolas" w:hAnsi="Consolas"/>
          <w:sz w:val="18"/>
        </w:rPr>
        <w:t>NC_082669.1     21611258   -.---.-.--.----.--.--.--.---.---.--.---.--....T....           21611278</w:t>
      </w:r>
    </w:p>
    <w:p>
      <w:r>
        <w:rPr>
          <w:rFonts w:ascii="Consolas" w:hAnsi="Consolas"/>
          <w:sz w:val="18"/>
        </w:rPr>
        <w:t>NC_082669.1     24045340   -.---.-.--.----.--.--.--.---.---.--.---.--....T....           24045320</w:t>
      </w:r>
    </w:p>
    <w:p>
      <w:r>
        <w:rPr>
          <w:rFonts w:ascii="Consolas" w:hAnsi="Consolas"/>
          <w:sz w:val="18"/>
        </w:rPr>
        <w:t>NC_082669.1     24536775   -.---.-.--.----.--.--.--.---.---.--.---.--....T....           24536795</w:t>
      </w:r>
    </w:p>
    <w:p>
      <w:r>
        <w:rPr>
          <w:rFonts w:ascii="Consolas" w:hAnsi="Consolas"/>
          <w:sz w:val="18"/>
        </w:rPr>
        <w:t>NC_082669.1     30815947   -.---.-.--.----.--.--.--.---.---.--.---C--........            30815966</w:t>
      </w:r>
    </w:p>
    <w:p>
      <w:r>
        <w:rPr>
          <w:rFonts w:ascii="Consolas" w:hAnsi="Consolas"/>
          <w:sz w:val="18"/>
        </w:rPr>
        <w:t>NC_082669.1     31427503   -.---.-.--.----G--.--.--.---.---.--.---.--.........           31427483</w:t>
      </w:r>
    </w:p>
    <w:p>
      <w:r>
        <w:rPr>
          <w:rFonts w:ascii="Consolas" w:hAnsi="Consolas"/>
          <w:sz w:val="18"/>
        </w:rPr>
        <w:t>NC_082669.1     32895934   -.---.-.--.----.--.--.--.---.---.--.---.--........            32895915</w:t>
      </w:r>
    </w:p>
    <w:p>
      <w:r>
        <w:rPr>
          <w:rFonts w:ascii="Consolas" w:hAnsi="Consolas"/>
          <w:sz w:val="18"/>
        </w:rPr>
        <w:t>NC_082669.1     64919305   -.---.-.--.----.--.--.--.---.---.--.---C--..........          64919326</w:t>
      </w:r>
    </w:p>
    <w:p>
      <w:r>
        <w:rPr>
          <w:rFonts w:ascii="Consolas" w:hAnsi="Consolas"/>
          <w:sz w:val="18"/>
        </w:rPr>
        <w:t>NC_082669.1     65832550   -.---.-.--.----.--.--.--.---.---.--.---.--....T....           65832570</w:t>
      </w:r>
    </w:p>
    <w:p>
      <w:r>
        <w:rPr>
          <w:rFonts w:ascii="Consolas" w:hAnsi="Consolas"/>
          <w:sz w:val="18"/>
        </w:rPr>
        <w:t>NC_082669.1     81408181   -.---.-.--.----.--.--.--.---.---.--.---.--..G......           81408201</w:t>
      </w:r>
    </w:p>
    <w:p>
      <w:r>
        <w:rPr>
          <w:rFonts w:ascii="Consolas" w:hAnsi="Consolas"/>
          <w:sz w:val="18"/>
        </w:rPr>
        <w:t>NC_082669.1     104459090  -.---.-.--.----.--.--C--.---.---.--.---.--........            104459071</w:t>
      </w:r>
    </w:p>
    <w:p>
      <w:r>
        <w:rPr>
          <w:rFonts w:ascii="Consolas" w:hAnsi="Consolas"/>
          <w:sz w:val="18"/>
        </w:rPr>
        <w:t>NC_082669.1     12932175   -.---.-.--.----.--.--.--.---.---.--.---.--.........           12932155</w:t>
      </w:r>
    </w:p>
    <w:p>
      <w:r>
        <w:rPr>
          <w:rFonts w:ascii="Consolas" w:hAnsi="Consolas"/>
          <w:sz w:val="18"/>
        </w:rPr>
        <w:t>NC_082669.1     22465405   -.---.-.--.----.--.--.--.---.---.--.---.--T...T....           22465425</w:t>
      </w:r>
    </w:p>
    <w:p>
      <w:r>
        <w:rPr>
          <w:rFonts w:ascii="Consolas" w:hAnsi="Consolas"/>
          <w:sz w:val="18"/>
        </w:rPr>
        <w:t>NC_082669.1     24045336   -.---.-.--.----.--.--.--.---.---.--.---.--T...T....           24045316</w:t>
      </w:r>
    </w:p>
    <w:p>
      <w:r>
        <w:rPr>
          <w:rFonts w:ascii="Consolas" w:hAnsi="Consolas"/>
          <w:sz w:val="18"/>
        </w:rPr>
        <w:t>NC_082669.1     33503325   -C---.-.--.----.--.--.--.---.---.--.---.--.........           33503305</w:t>
      </w:r>
    </w:p>
    <w:p>
      <w:r>
        <w:rPr>
          <w:rFonts w:ascii="Consolas" w:hAnsi="Consolas"/>
          <w:sz w:val="18"/>
        </w:rPr>
        <w:t>NC_082669.1     38747277   -.---.-.--.----.--.--.--.---.---.--.---.--T..A.....           38747257</w:t>
      </w:r>
    </w:p>
    <w:p>
      <w:r>
        <w:rPr>
          <w:rFonts w:ascii="Consolas" w:hAnsi="Consolas"/>
          <w:sz w:val="18"/>
        </w:rPr>
        <w:t>NC_082669.1     53642749   -.---.-.--.----.--.--.--C---.---.--.---.--.........           53642729</w:t>
      </w:r>
    </w:p>
    <w:p>
      <w:r>
        <w:rPr>
          <w:rFonts w:ascii="Consolas" w:hAnsi="Consolas"/>
          <w:sz w:val="18"/>
        </w:rPr>
        <w:t>NC_082669.1     55707155   -.---.-.--.----.--.--.--.---.---.--.---.--T..A.....           55707175</w:t>
      </w:r>
    </w:p>
    <w:p>
      <w:r>
        <w:rPr>
          <w:rFonts w:ascii="Consolas" w:hAnsi="Consolas"/>
          <w:sz w:val="18"/>
        </w:rPr>
        <w:t>NC_082669.1     67238139   -.---.-.--.----.--.--.--.---.---.--.---.--.........           67238159</w:t>
      </w:r>
    </w:p>
    <w:p>
      <w:r>
        <w:rPr>
          <w:rFonts w:ascii="Consolas" w:hAnsi="Consolas"/>
          <w:sz w:val="18"/>
        </w:rPr>
        <w:t>NC_082669.1     68798935   -.---.-.--.----.--.--.--.---.---.--.---.--.........           68798955</w:t>
      </w:r>
    </w:p>
    <w:p>
      <w:r>
        <w:rPr>
          <w:rFonts w:ascii="Consolas" w:hAnsi="Consolas"/>
          <w:sz w:val="18"/>
        </w:rPr>
        <w:t>NC_082669.1     89203250   -G---.-.--.----.--.--.--.---.---.--.---.--.........           89203270</w:t>
      </w:r>
    </w:p>
    <w:p>
      <w:r>
        <w:rPr>
          <w:rFonts w:ascii="Consolas" w:hAnsi="Consolas"/>
          <w:sz w:val="18"/>
        </w:rPr>
        <w:t>NC_082669.1     91650051   -.---.-.--.----.--.--.--.---.---.--.---.--........            91650070</w:t>
      </w:r>
    </w:p>
    <w:p>
      <w:r>
        <w:rPr>
          <w:rFonts w:ascii="Consolas" w:hAnsi="Consolas"/>
          <w:sz w:val="18"/>
        </w:rPr>
        <w:t>NC_082669.1     104849894  -.---.-.--.----.--.--.--.---.---.--.---.--........            104849913</w:t>
      </w:r>
    </w:p>
    <w:p>
      <w:r>
        <w:rPr>
          <w:rFonts w:ascii="Consolas" w:hAnsi="Consolas"/>
          <w:sz w:val="18"/>
        </w:rPr>
        <w:t>NC_082669.1     108370504  -.---.-.--.----.--.--.--.---T---.--A---.--.........           108370484</w:t>
      </w:r>
    </w:p>
    <w:p>
      <w:r>
        <w:rPr>
          <w:rFonts w:ascii="Consolas" w:hAnsi="Consolas"/>
          <w:sz w:val="18"/>
        </w:rPr>
        <w:t>NC_082669.1     109963484  -G---.-.--.----G--.--.--.---.---.--.---.--.........           109963504</w:t>
      </w:r>
    </w:p>
    <w:p>
      <w:r>
        <w:rPr>
          <w:rFonts w:ascii="Consolas" w:hAnsi="Consolas"/>
          <w:sz w:val="18"/>
        </w:rPr>
        <w:t>NC_082669.1     110600791  -.---.-.--A----.--.--A--.---.---.--.---.--........            110600772</w:t>
      </w:r>
    </w:p>
    <w:p>
      <w:r>
        <w:rPr>
          <w:rFonts w:ascii="Consolas" w:hAnsi="Consolas"/>
          <w:sz w:val="18"/>
        </w:rPr>
        <w:t>NC_082669.1     112345176  -.---.-.--G----T--.--.--.---.---.--.---.--........            112345157</w:t>
      </w:r>
    </w:p>
    <w:p>
      <w:r>
        <w:rPr>
          <w:rFonts w:ascii="Consolas" w:hAnsi="Consolas"/>
          <w:sz w:val="18"/>
        </w:rPr>
        <w:t>NC_082669.1     7718409    -.---.-.--.----.--.--.--.---.---.--.---.--........            7718390</w:t>
      </w:r>
    </w:p>
    <w:p>
      <w:r>
        <w:rPr>
          <w:rFonts w:ascii="Consolas" w:hAnsi="Consolas"/>
          <w:sz w:val="18"/>
        </w:rPr>
        <w:t>NC_082669.1     7718413    -.---.-.--.----.--.--.--.---.---.--.---.--........            7718394</w:t>
      </w:r>
    </w:p>
    <w:p>
      <w:r>
        <w:rPr>
          <w:rFonts w:ascii="Consolas" w:hAnsi="Consolas"/>
          <w:sz w:val="18"/>
        </w:rPr>
        <w:t>NC_082669.1     7723234    -.---.-.--.----.--.--.--.---.---.--.---.--........            7723253</w:t>
      </w:r>
    </w:p>
    <w:p>
      <w:r>
        <w:rPr>
          <w:rFonts w:ascii="Consolas" w:hAnsi="Consolas"/>
          <w:sz w:val="18"/>
        </w:rPr>
        <w:t>NC_082669.1     9921554    -.---.-.--.----.--.--.--.---.---.--.---.--......              9921537</w:t>
      </w:r>
    </w:p>
    <w:p>
      <w:r>
        <w:rPr>
          <w:rFonts w:ascii="Consolas" w:hAnsi="Consolas"/>
          <w:sz w:val="18"/>
        </w:rPr>
        <w:t>NC_082669.1     13773341   -.---.-.--.----.--.--.--.---.---.--.---.--........            13773360</w:t>
      </w:r>
    </w:p>
    <w:p>
      <w:r>
        <w:rPr>
          <w:rFonts w:ascii="Consolas" w:hAnsi="Consolas"/>
          <w:sz w:val="18"/>
        </w:rPr>
        <w:t>NC_082669.1     13773345   -.---.-.--.----.--.--.--.---.---.--.---.--........            13773364</w:t>
      </w:r>
    </w:p>
    <w:p>
      <w:r>
        <w:rPr>
          <w:rFonts w:ascii="Consolas" w:hAnsi="Consolas"/>
          <w:sz w:val="18"/>
        </w:rPr>
        <w:t>NC_082669.1     13773349   -.---.-.--.----.--.--.--.---.---.--.---.--........            13773368</w:t>
      </w:r>
    </w:p>
    <w:p>
      <w:r>
        <w:rPr>
          <w:rFonts w:ascii="Consolas" w:hAnsi="Consolas"/>
          <w:sz w:val="18"/>
        </w:rPr>
        <w:t>NC_082669.1     14439571   -.---.-.--.----.--.--.--.---.---.--.---.--........            14439590</w:t>
      </w:r>
    </w:p>
    <w:p>
      <w:r>
        <w:rPr>
          <w:rFonts w:ascii="Consolas" w:hAnsi="Consolas"/>
          <w:sz w:val="18"/>
        </w:rPr>
        <w:t>NC_082669.1     15660085   -.---.-.--.----.--.--.--.---.---.--.---.--........            15660066</w:t>
      </w:r>
    </w:p>
    <w:p>
      <w:r>
        <w:rPr>
          <w:rFonts w:ascii="Consolas" w:hAnsi="Consolas"/>
          <w:sz w:val="18"/>
        </w:rPr>
        <w:t>NC_082669.1     15660089   -.---.-.--.----.--.--.--.---.---.--.---.--........            15660070</w:t>
      </w:r>
    </w:p>
    <w:p>
      <w:r>
        <w:rPr>
          <w:rFonts w:ascii="Consolas" w:hAnsi="Consolas"/>
          <w:sz w:val="18"/>
        </w:rPr>
        <w:t>NC_082669.1     16748223   -.---.-.--.----.--.--.--.---.---.--.---.--........            16748242</w:t>
      </w:r>
    </w:p>
    <w:p>
      <w:r>
        <w:rPr>
          <w:rFonts w:ascii="Consolas" w:hAnsi="Consolas"/>
          <w:sz w:val="18"/>
        </w:rPr>
        <w:t>NC_082669.1     16748227   -.---.-.--.----.--.--.--.---.---.--.---.--........            16748246</w:t>
      </w:r>
    </w:p>
    <w:p>
      <w:r>
        <w:rPr>
          <w:rFonts w:ascii="Consolas" w:hAnsi="Consolas"/>
          <w:sz w:val="18"/>
        </w:rPr>
        <w:t>NC_082669.1     17058746   -.---.-.--.----.--.--.--.---.---.--.---.--........            17058765</w:t>
      </w:r>
    </w:p>
    <w:p>
      <w:r>
        <w:rPr>
          <w:rFonts w:ascii="Consolas" w:hAnsi="Consolas"/>
          <w:sz w:val="18"/>
        </w:rPr>
        <w:t>NC_082669.1     17058750   -.---.-.--.----.--.--.--.---.---.--.---.--........            17058769</w:t>
      </w:r>
    </w:p>
    <w:p>
      <w:r>
        <w:rPr>
          <w:rFonts w:ascii="Consolas" w:hAnsi="Consolas"/>
          <w:sz w:val="18"/>
        </w:rPr>
        <w:t>NC_082669.1     17058754   -.---.-.--.----.--.--.--.---.---.--.---.--........            17058773</w:t>
      </w:r>
    </w:p>
    <w:p>
      <w:r>
        <w:rPr>
          <w:rFonts w:ascii="Consolas" w:hAnsi="Consolas"/>
          <w:sz w:val="18"/>
        </w:rPr>
        <w:t>NC_082669.1     17058758   -.---.-.--.----.--.--.--.---.---.--.---.--........            17058777</w:t>
      </w:r>
    </w:p>
    <w:p>
      <w:r>
        <w:rPr>
          <w:rFonts w:ascii="Consolas" w:hAnsi="Consolas"/>
          <w:sz w:val="18"/>
        </w:rPr>
        <w:t>NC_082669.1     17058762   -.---.-.--.----.--.--.--.---.---.--.---.--........            17058781</w:t>
      </w:r>
    </w:p>
    <w:p>
      <w:r>
        <w:rPr>
          <w:rFonts w:ascii="Consolas" w:hAnsi="Consolas"/>
          <w:sz w:val="18"/>
        </w:rPr>
        <w:t>NC_082669.1     17058766   -.---.-.--.----.--.--.--.---.---.--.---.--........            17058785</w:t>
      </w:r>
    </w:p>
    <w:p>
      <w:r>
        <w:rPr>
          <w:rFonts w:ascii="Consolas" w:hAnsi="Consolas"/>
          <w:sz w:val="18"/>
        </w:rPr>
        <w:t>NC_082669.1     17058770   -.---.-.--.----.--.--.--.---.---.--.---.--........            17058789</w:t>
      </w:r>
    </w:p>
    <w:p>
      <w:r>
        <w:rPr>
          <w:rFonts w:ascii="Consolas" w:hAnsi="Consolas"/>
          <w:sz w:val="18"/>
        </w:rPr>
        <w:t>NC_082669.1     17058774   -.---.-.--.----.--.--.--.---.---.--.---.--........            17058793</w:t>
      </w:r>
    </w:p>
    <w:p>
      <w:r>
        <w:rPr>
          <w:rFonts w:ascii="Consolas" w:hAnsi="Consolas"/>
          <w:sz w:val="18"/>
        </w:rPr>
        <w:t>NC_082669.1     17189779   -.---.-.--.----.--.--.--.---.---.--.---.--........            17189760</w:t>
      </w:r>
    </w:p>
    <w:p>
      <w:r>
        <w:rPr>
          <w:rFonts w:ascii="Consolas" w:hAnsi="Consolas"/>
          <w:sz w:val="18"/>
        </w:rPr>
        <w:t>NC_082669.1     17204021   -.---.-.--.----.--.--.--.---.---.--.---.--........            17204040</w:t>
      </w:r>
    </w:p>
    <w:p>
      <w:r>
        <w:rPr>
          <w:rFonts w:ascii="Consolas" w:hAnsi="Consolas"/>
          <w:sz w:val="18"/>
        </w:rPr>
        <w:t>NC_082669.1     17204025   -.---.-.--.----.--.--.--.---.---.--.---.--........            17204044</w:t>
      </w:r>
    </w:p>
    <w:p>
      <w:r>
        <w:rPr>
          <w:rFonts w:ascii="Consolas" w:hAnsi="Consolas"/>
          <w:sz w:val="18"/>
        </w:rPr>
        <w:t>NC_082669.1     17204029   -.---.-.--.----.--.--.--.---.---.--.---.--........            17204048</w:t>
      </w:r>
    </w:p>
    <w:p>
      <w:r>
        <w:rPr>
          <w:rFonts w:ascii="Consolas" w:hAnsi="Consolas"/>
          <w:sz w:val="18"/>
        </w:rPr>
        <w:t>NC_082669.1     20848979   -.---.-.--.----.--.--.--.---.---.--.---.--........            20848960</w:t>
      </w:r>
    </w:p>
    <w:p>
      <w:r>
        <w:rPr>
          <w:rFonts w:ascii="Consolas" w:hAnsi="Consolas"/>
          <w:sz w:val="18"/>
        </w:rPr>
        <w:t>NC_082669.1     20987032   -.---.-.--.----.--.--.--.---.---.--.---.                      20987021</w:t>
      </w:r>
    </w:p>
    <w:p>
      <w:r>
        <w:rPr>
          <w:rFonts w:ascii="Consolas" w:hAnsi="Consolas"/>
          <w:sz w:val="18"/>
        </w:rPr>
        <w:t>NC_082669.1     21495549   -.---.-.--.----.--.--.--.---.---.--.---.--........            21495568</w:t>
      </w:r>
    </w:p>
    <w:p>
      <w:r>
        <w:rPr>
          <w:rFonts w:ascii="Consolas" w:hAnsi="Consolas"/>
          <w:sz w:val="18"/>
        </w:rPr>
        <w:t>NC_082669.1     21495553   -.---.-.--.----.--.--.--.---.---.--.---.--........            21495572</w:t>
      </w:r>
    </w:p>
    <w:p>
      <w:r>
        <w:rPr>
          <w:rFonts w:ascii="Consolas" w:hAnsi="Consolas"/>
          <w:sz w:val="18"/>
        </w:rPr>
        <w:t>NC_082669.1     21582293   -.---.-.--.----.--.--.--.---.---.--.---.--........            21582312</w:t>
      </w:r>
    </w:p>
    <w:p>
      <w:r>
        <w:rPr>
          <w:rFonts w:ascii="Consolas" w:hAnsi="Consolas"/>
          <w:sz w:val="18"/>
        </w:rPr>
        <w:t>NC_082669.1     21582297   -.---.-.--.----.--.--.--.---.---.--.---.--........            21582316</w:t>
      </w:r>
    </w:p>
    <w:p>
      <w:r>
        <w:rPr>
          <w:rFonts w:ascii="Consolas" w:hAnsi="Consolas"/>
          <w:sz w:val="18"/>
        </w:rPr>
        <w:t>NC_082669.1     21582301   -.---.-.--.----.--.--.--.---.---.--.---.--........            21582320</w:t>
      </w:r>
    </w:p>
    <w:p>
      <w:r>
        <w:rPr>
          <w:rFonts w:ascii="Consolas" w:hAnsi="Consolas"/>
          <w:sz w:val="18"/>
        </w:rPr>
        <w:t>NC_082669.1     22305559   -.---.-.--.----.--.--.--.---.---.--.---.--........            22305578</w:t>
      </w:r>
    </w:p>
    <w:p>
      <w:r>
        <w:rPr>
          <w:rFonts w:ascii="Consolas" w:hAnsi="Consolas"/>
          <w:sz w:val="18"/>
        </w:rPr>
        <w:t>NC_082669.1     22305563   -.---.-.--.----.--.--.--.---.---.--.---.--........            22305582</w:t>
      </w:r>
    </w:p>
    <w:p>
      <w:r>
        <w:rPr>
          <w:rFonts w:ascii="Consolas" w:hAnsi="Consolas"/>
          <w:sz w:val="18"/>
        </w:rPr>
        <w:t>NC_082669.1     22305567   -.---.-.--.----.--.--.--.---.---.--.---.--........            22305586</w:t>
      </w:r>
    </w:p>
    <w:p>
      <w:r>
        <w:rPr>
          <w:rFonts w:ascii="Consolas" w:hAnsi="Consolas"/>
          <w:sz w:val="18"/>
        </w:rPr>
        <w:t>NC_082669.1     22305571   -.---.-.--.----.--.--.--.---.---.--.---.--........            22305590</w:t>
      </w:r>
    </w:p>
    <w:p>
      <w:r>
        <w:rPr>
          <w:rFonts w:ascii="Consolas" w:hAnsi="Consolas"/>
          <w:sz w:val="18"/>
        </w:rPr>
        <w:t>NC_082669.1     23250778   -.---.-.--.----.--.--.--.---.---.--.---.--........            23250759</w:t>
      </w:r>
    </w:p>
    <w:p>
      <w:r>
        <w:rPr>
          <w:rFonts w:ascii="Consolas" w:hAnsi="Consolas"/>
          <w:sz w:val="18"/>
        </w:rPr>
        <w:t>NC_082669.1     23250782   -.---.-.--.----.--.--.--.---.---.--.---.--........            23250763</w:t>
      </w:r>
    </w:p>
    <w:p>
      <w:r>
        <w:rPr>
          <w:rFonts w:ascii="Consolas" w:hAnsi="Consolas"/>
          <w:sz w:val="18"/>
        </w:rPr>
        <w:t>NC_082669.1     23250786   -.---.-.--.----.--.--.--.---.---.--.---.--........            23250767</w:t>
      </w:r>
    </w:p>
    <w:p>
      <w:r>
        <w:rPr>
          <w:rFonts w:ascii="Consolas" w:hAnsi="Consolas"/>
          <w:sz w:val="18"/>
        </w:rPr>
        <w:t>NC_082669.1     23250790   -.---.-.--.----.--.--.--.---.---.--.---.--........            23250771</w:t>
      </w:r>
    </w:p>
    <w:p>
      <w:r>
        <w:rPr>
          <w:rFonts w:ascii="Consolas" w:hAnsi="Consolas"/>
          <w:sz w:val="18"/>
        </w:rPr>
        <w:t>NC_082669.1     23867329   -.---.-.--.----.--.--.--.---.---.--.---.--........            23867348</w:t>
      </w:r>
    </w:p>
    <w:p>
      <w:r>
        <w:rPr>
          <w:rFonts w:ascii="Consolas" w:hAnsi="Consolas"/>
          <w:sz w:val="18"/>
        </w:rPr>
        <w:t>NC_082669.1     26584855   -.---.-.--.----.--.--.--.---.---.--.---.--.........           26584875</w:t>
      </w:r>
    </w:p>
    <w:p>
      <w:r>
        <w:rPr>
          <w:rFonts w:ascii="Consolas" w:hAnsi="Consolas"/>
          <w:sz w:val="18"/>
        </w:rPr>
        <w:t>NC_082669.1     27299974   -.---.-.--.----.--.--.--.---.---.--.---.--........            27299955</w:t>
      </w:r>
    </w:p>
    <w:p>
      <w:r>
        <w:rPr>
          <w:rFonts w:ascii="Consolas" w:hAnsi="Consolas"/>
          <w:sz w:val="18"/>
        </w:rPr>
        <w:t>NC_082669.1     27299978   -.---.-.--.----.--.--.--.---.---.--.---.--........            27299959</w:t>
      </w:r>
    </w:p>
    <w:p>
      <w:r>
        <w:rPr>
          <w:rFonts w:ascii="Consolas" w:hAnsi="Consolas"/>
          <w:sz w:val="18"/>
        </w:rPr>
        <w:t>NC_082669.1     28544024   -.---.-.--.----.--.--.--.---.---.--.---.--........            28544005</w:t>
      </w:r>
    </w:p>
    <w:p>
      <w:r>
        <w:rPr>
          <w:rFonts w:ascii="Consolas" w:hAnsi="Consolas"/>
          <w:sz w:val="18"/>
        </w:rPr>
        <w:t>NC_082669.1     28544028   -.---.-.--.----.--.--.--.---.---.--.---.--........            28544009</w:t>
      </w:r>
    </w:p>
    <w:p>
      <w:r>
        <w:rPr>
          <w:rFonts w:ascii="Consolas" w:hAnsi="Consolas"/>
          <w:sz w:val="18"/>
        </w:rPr>
        <w:t>NC_082669.1     28544032   -.---.-.--.----.--.--.--.---.---.--.---.--........            28544013</w:t>
      </w:r>
    </w:p>
    <w:p>
      <w:r>
        <w:rPr>
          <w:rFonts w:ascii="Consolas" w:hAnsi="Consolas"/>
          <w:sz w:val="18"/>
        </w:rPr>
        <w:t>NC_082669.1     28544036   -.---.-.--.----.--.--.--.---.---.--.---.--........            28544017</w:t>
      </w:r>
    </w:p>
    <w:p>
      <w:r>
        <w:rPr>
          <w:rFonts w:ascii="Consolas" w:hAnsi="Consolas"/>
          <w:sz w:val="18"/>
        </w:rPr>
        <w:t>NC_082669.1     29691528   -.---.-.--.----.--.--.--.---.---.--.---.--........            29691547</w:t>
      </w:r>
    </w:p>
    <w:p>
      <w:r>
        <w:rPr>
          <w:rFonts w:ascii="Consolas" w:hAnsi="Consolas"/>
          <w:sz w:val="18"/>
        </w:rPr>
        <w:t>NC_082669.1     29691532   -.---.-.--.----.--.--.--.---.---.--.---.--........            29691551</w:t>
      </w:r>
    </w:p>
    <w:p>
      <w:r>
        <w:rPr>
          <w:rFonts w:ascii="Consolas" w:hAnsi="Consolas"/>
          <w:sz w:val="18"/>
        </w:rPr>
        <w:t>NC_082669.1     29691536   -.---.-.--.----.--.--.--.---.---.--.---.--........            29691555</w:t>
      </w:r>
    </w:p>
    <w:p>
      <w:r>
        <w:rPr>
          <w:rFonts w:ascii="Consolas" w:hAnsi="Consolas"/>
          <w:sz w:val="18"/>
        </w:rPr>
        <w:t>NC_082669.1     29691540   -.---.-.--.----.--.--.--.---.---.--.---.--........            29691559</w:t>
      </w:r>
    </w:p>
    <w:p>
      <w:r>
        <w:rPr>
          <w:rFonts w:ascii="Consolas" w:hAnsi="Consolas"/>
          <w:sz w:val="18"/>
        </w:rPr>
        <w:t>NC_082669.1     29691544   -.---.-.--.----.--.--.--.---.---.--.---.--........            29691563</w:t>
      </w:r>
    </w:p>
    <w:p>
      <w:r>
        <w:rPr>
          <w:rFonts w:ascii="Consolas" w:hAnsi="Consolas"/>
          <w:sz w:val="18"/>
        </w:rPr>
        <w:t>NC_082669.1     30033308   -.---.-.--.----.--.--.--.---.---.--.---.--........            30033327</w:t>
      </w:r>
    </w:p>
    <w:p>
      <w:r>
        <w:rPr>
          <w:rFonts w:ascii="Consolas" w:hAnsi="Consolas"/>
          <w:sz w:val="18"/>
        </w:rPr>
        <w:t>NC_082669.1     30033312   -.---.-.--.----.--.--.--.---.---.--.---.--........            30033331</w:t>
      </w:r>
    </w:p>
    <w:p>
      <w:r>
        <w:rPr>
          <w:rFonts w:ascii="Consolas" w:hAnsi="Consolas"/>
          <w:sz w:val="18"/>
        </w:rPr>
        <w:t>NC_082669.1     30033316   -.---.-.--.----.--.--.--.---.---.--.---.--........            30033335</w:t>
      </w:r>
    </w:p>
    <w:p>
      <w:r>
        <w:rPr>
          <w:rFonts w:ascii="Consolas" w:hAnsi="Consolas"/>
          <w:sz w:val="18"/>
        </w:rPr>
        <w:t>NC_082669.1     30347327   -.---.-.--.----.--.--.--.---.---.--.---.--........            30347346</w:t>
      </w:r>
    </w:p>
    <w:p>
      <w:r>
        <w:rPr>
          <w:rFonts w:ascii="Consolas" w:hAnsi="Consolas"/>
          <w:sz w:val="18"/>
        </w:rPr>
        <w:t>NC_082669.1     30347331   -.---.-.--.----.--.--.--.---.---.--.---.--........            30347350</w:t>
      </w:r>
    </w:p>
    <w:p>
      <w:r>
        <w:rPr>
          <w:rFonts w:ascii="Consolas" w:hAnsi="Consolas"/>
          <w:sz w:val="18"/>
        </w:rPr>
        <w:t>NC_082669.1     30347335   -.---.-.--.----.--.--.--.---.---.--.---.--........            30347354</w:t>
      </w:r>
    </w:p>
    <w:p>
      <w:r>
        <w:rPr>
          <w:rFonts w:ascii="Consolas" w:hAnsi="Consolas"/>
          <w:sz w:val="18"/>
        </w:rPr>
        <w:t>NC_082669.1     30347339   -.---.-.--.----.--.--.--.---.---.--.---.--........            30347358</w:t>
      </w:r>
    </w:p>
    <w:p>
      <w:r>
        <w:rPr>
          <w:rFonts w:ascii="Consolas" w:hAnsi="Consolas"/>
          <w:sz w:val="18"/>
        </w:rPr>
        <w:t>NC_082669.1     30347343   -.---.-.--.----.--.--.--.---.---.--.---.--........            30347362</w:t>
      </w:r>
    </w:p>
    <w:p>
      <w:r>
        <w:rPr>
          <w:rFonts w:ascii="Consolas" w:hAnsi="Consolas"/>
          <w:sz w:val="18"/>
        </w:rPr>
        <w:t>NC_082669.1     30962971   -.---.-.--.----.--.--.--.---.---.--.---.--........            30962952</w:t>
      </w:r>
    </w:p>
    <w:p>
      <w:r>
        <w:rPr>
          <w:rFonts w:ascii="Consolas" w:hAnsi="Consolas"/>
          <w:sz w:val="18"/>
        </w:rPr>
        <w:t>NC_082669.1     31252143   -.---.-.--.----.--.--.--.---.---.--.---.--........            31252124</w:t>
      </w:r>
    </w:p>
    <w:p>
      <w:r>
        <w:rPr>
          <w:rFonts w:ascii="Consolas" w:hAnsi="Consolas"/>
          <w:sz w:val="18"/>
        </w:rPr>
        <w:t>NC_082669.1     31441587   -.---.-.--.----.--.--.--.---.---.--.---.--........            31441568</w:t>
      </w:r>
    </w:p>
    <w:p>
      <w:r>
        <w:rPr>
          <w:rFonts w:ascii="Consolas" w:hAnsi="Consolas"/>
          <w:sz w:val="18"/>
        </w:rPr>
        <w:t>NC_082669.1     31441591   -.---.-.--.----.--.--.--.---.---.--.---.--........            31441572</w:t>
      </w:r>
    </w:p>
    <w:p>
      <w:r>
        <w:rPr>
          <w:rFonts w:ascii="Consolas" w:hAnsi="Consolas"/>
          <w:sz w:val="18"/>
        </w:rPr>
        <w:t>NC_082669.1     31578155   -.---.-.--.----.--.--.--.---.---.--.---.--........            31578136</w:t>
      </w:r>
    </w:p>
    <w:p>
      <w:r>
        <w:rPr>
          <w:rFonts w:ascii="Consolas" w:hAnsi="Consolas"/>
          <w:sz w:val="18"/>
        </w:rPr>
        <w:t>NC_082669.1     31578159   -.---.-.--.----.--.--.--.---.---.--.---.--........            31578140</w:t>
      </w:r>
    </w:p>
    <w:p>
      <w:r>
        <w:rPr>
          <w:rFonts w:ascii="Consolas" w:hAnsi="Consolas"/>
          <w:sz w:val="18"/>
        </w:rPr>
        <w:t>NC_082669.1     33215828   -.---.-.--.----.--.--.--.---.---.--.---.--........            33215809</w:t>
      </w:r>
    </w:p>
    <w:p>
      <w:r>
        <w:rPr>
          <w:rFonts w:ascii="Consolas" w:hAnsi="Consolas"/>
          <w:sz w:val="18"/>
        </w:rPr>
        <w:t>NC_082669.1     33215832   -.---.-.--.----.--.--.--.---.---.--.---.--........            33215813</w:t>
      </w:r>
    </w:p>
    <w:p>
      <w:r>
        <w:rPr>
          <w:rFonts w:ascii="Consolas" w:hAnsi="Consolas"/>
          <w:sz w:val="18"/>
        </w:rPr>
        <w:t>NC_082669.1     33215836   -.---.-.--.----.--.--.--.---.---.--.---.--........            33215817</w:t>
      </w:r>
    </w:p>
    <w:p>
      <w:r>
        <w:rPr>
          <w:rFonts w:ascii="Consolas" w:hAnsi="Consolas"/>
          <w:sz w:val="18"/>
        </w:rPr>
        <w:t>NC_082669.1     33215840   -.---.-.--.----.--.--.--.---.---.--.---.--........            33215821</w:t>
      </w:r>
    </w:p>
    <w:p>
      <w:r>
        <w:rPr>
          <w:rFonts w:ascii="Consolas" w:hAnsi="Consolas"/>
          <w:sz w:val="18"/>
        </w:rPr>
        <w:t>NC_082669.1     35581387   -.---.-.--.----.--.--.--.---.---.--.---.--........            35581406</w:t>
      </w:r>
    </w:p>
    <w:p>
      <w:r>
        <w:rPr>
          <w:rFonts w:ascii="Consolas" w:hAnsi="Consolas"/>
          <w:sz w:val="18"/>
        </w:rPr>
        <w:t>NC_082669.1     36158775   -.---.-.--.----.--.--.--.---.---.--.---.--........            36158756</w:t>
      </w:r>
    </w:p>
    <w:p>
      <w:r>
        <w:rPr>
          <w:rFonts w:ascii="Consolas" w:hAnsi="Consolas"/>
          <w:sz w:val="18"/>
        </w:rPr>
        <w:t>NC_082669.1     36158779   -.---.-.--.----.--.--.--.---.---.--.---.--........            36158760</w:t>
      </w:r>
    </w:p>
    <w:p>
      <w:r>
        <w:rPr>
          <w:rFonts w:ascii="Consolas" w:hAnsi="Consolas"/>
          <w:sz w:val="18"/>
        </w:rPr>
        <w:t>NC_082669.1     36158783   -.---.-.--.----.--.--.--.---.---.--.---.--........            36158764</w:t>
      </w:r>
    </w:p>
    <w:p>
      <w:r>
        <w:rPr>
          <w:rFonts w:ascii="Consolas" w:hAnsi="Consolas"/>
          <w:sz w:val="18"/>
        </w:rPr>
        <w:t>NC_082669.1     37204728   -.---.-.--.----.--.--.--.---.---.--.---.--........            37204709</w:t>
      </w:r>
    </w:p>
    <w:p>
      <w:r>
        <w:rPr>
          <w:rFonts w:ascii="Consolas" w:hAnsi="Consolas"/>
          <w:sz w:val="18"/>
        </w:rPr>
        <w:t>NC_082669.1     37204732   -.---.-.--.----.--.--.--.---.---.--.---.--........            37204713</w:t>
      </w:r>
    </w:p>
    <w:p>
      <w:r>
        <w:rPr>
          <w:rFonts w:ascii="Consolas" w:hAnsi="Consolas"/>
          <w:sz w:val="18"/>
        </w:rPr>
        <w:t>NC_082669.1     37204736   -.---.-.--.----.--.--.--.---.---.--.---.--........            37204717</w:t>
      </w:r>
    </w:p>
    <w:p>
      <w:r>
        <w:rPr>
          <w:rFonts w:ascii="Consolas" w:hAnsi="Consolas"/>
          <w:sz w:val="18"/>
        </w:rPr>
        <w:t>NC_082669.1     37204740   -.---.-.--.----.--.--.--.---.---.--.---.--........            37204721</w:t>
      </w:r>
    </w:p>
    <w:p>
      <w:r>
        <w:rPr>
          <w:rFonts w:ascii="Consolas" w:hAnsi="Consolas"/>
          <w:sz w:val="18"/>
        </w:rPr>
        <w:t>NC_082669.1     37598600   -.---.-.--.----.--.--.--.---.---.--.---.--.........           37598580</w:t>
      </w:r>
    </w:p>
    <w:p>
      <w:r>
        <w:rPr>
          <w:rFonts w:ascii="Consolas" w:hAnsi="Consolas"/>
          <w:sz w:val="18"/>
        </w:rPr>
        <w:t>NC_082669.1     37610916   -.---.-.--.----.--.--.--.---.---.--.---.--........            37610935</w:t>
      </w:r>
    </w:p>
    <w:p>
      <w:r>
        <w:rPr>
          <w:rFonts w:ascii="Consolas" w:hAnsi="Consolas"/>
          <w:sz w:val="18"/>
        </w:rPr>
        <w:t>NC_082669.1     37610920   -.---.-.--.----.--.--.--.---.---.--.---.--........            37610939</w:t>
      </w:r>
    </w:p>
    <w:p>
      <w:r>
        <w:rPr>
          <w:rFonts w:ascii="Consolas" w:hAnsi="Consolas"/>
          <w:sz w:val="18"/>
        </w:rPr>
        <w:t>NC_082669.1     37610924   -.---.-.--.----.--.--.--.---.---.--.---.--........            37610943</w:t>
      </w:r>
    </w:p>
    <w:p>
      <w:r>
        <w:rPr>
          <w:rFonts w:ascii="Consolas" w:hAnsi="Consolas"/>
          <w:sz w:val="18"/>
        </w:rPr>
        <w:t>NC_082669.1     37610928   -.---.-.--.----.--.--.--.---.---.--.---.--........            37610947</w:t>
      </w:r>
    </w:p>
    <w:p>
      <w:r>
        <w:rPr>
          <w:rFonts w:ascii="Consolas" w:hAnsi="Consolas"/>
          <w:sz w:val="18"/>
        </w:rPr>
        <w:t>NC_082669.1     37610932   -.---.-.--.----.--.--.--.---.---.--.---.--........            37610951</w:t>
      </w:r>
    </w:p>
    <w:p>
      <w:r>
        <w:rPr>
          <w:rFonts w:ascii="Consolas" w:hAnsi="Consolas"/>
          <w:sz w:val="18"/>
        </w:rPr>
        <w:t>NC_082669.1     38070432   -.---.-.--.----.--.--.--.---.---.--.---.--........            38070451</w:t>
      </w:r>
    </w:p>
    <w:p>
      <w:r>
        <w:rPr>
          <w:rFonts w:ascii="Consolas" w:hAnsi="Consolas"/>
          <w:sz w:val="18"/>
        </w:rPr>
        <w:t>NC_082669.1     40430751   -.---.-.--.----.--.--.--.---.---.--.---.--........            40430732</w:t>
      </w:r>
    </w:p>
    <w:p>
      <w:r>
        <w:rPr>
          <w:rFonts w:ascii="Consolas" w:hAnsi="Consolas"/>
          <w:sz w:val="18"/>
        </w:rPr>
        <w:t>NC_082669.1     40430755   -.---.-.--.----.--.--.--.---.---.--.---.--........            40430736</w:t>
      </w:r>
    </w:p>
    <w:p>
      <w:r>
        <w:rPr>
          <w:rFonts w:ascii="Consolas" w:hAnsi="Consolas"/>
          <w:sz w:val="18"/>
        </w:rPr>
        <w:t>NC_082669.1     40463308   -.---.-.--.----.--.--.--.---.---.--.---.--........            40463327</w:t>
      </w:r>
    </w:p>
    <w:p>
      <w:r>
        <w:rPr>
          <w:rFonts w:ascii="Consolas" w:hAnsi="Consolas"/>
          <w:sz w:val="18"/>
        </w:rPr>
        <w:t>NC_082669.1     40463312   -.---.-.--.----.--.--.--.---.---.--.---.--........            40463331</w:t>
      </w:r>
    </w:p>
    <w:p>
      <w:r>
        <w:rPr>
          <w:rFonts w:ascii="Consolas" w:hAnsi="Consolas"/>
          <w:sz w:val="18"/>
        </w:rPr>
        <w:t>NC_082669.1     40463316   -.---.-.--.----.--.--.--.---.---.--.---.--........            40463335</w:t>
      </w:r>
    </w:p>
    <w:p>
      <w:r>
        <w:rPr>
          <w:rFonts w:ascii="Consolas" w:hAnsi="Consolas"/>
          <w:sz w:val="18"/>
        </w:rPr>
        <w:t>NC_082669.1     40463320   -.---.-.--.----.--.--.--.---.---.--.---.--........            40463339</w:t>
      </w:r>
    </w:p>
    <w:p>
      <w:r>
        <w:rPr>
          <w:rFonts w:ascii="Consolas" w:hAnsi="Consolas"/>
          <w:sz w:val="18"/>
        </w:rPr>
        <w:t>NC_082669.1     40463324   -.---.-.--.----.--.--.--.---.---.--.---.--........            40463343</w:t>
      </w:r>
    </w:p>
    <w:p>
      <w:r>
        <w:rPr>
          <w:rFonts w:ascii="Consolas" w:hAnsi="Consolas"/>
          <w:sz w:val="18"/>
        </w:rPr>
        <w:t>NC_082669.1     40721552   -.---.-.--.----.--.--.--.---.---.--.---.--..........          40721531</w:t>
      </w:r>
    </w:p>
    <w:p>
      <w:r>
        <w:rPr>
          <w:rFonts w:ascii="Consolas" w:hAnsi="Consolas"/>
          <w:sz w:val="18"/>
        </w:rPr>
        <w:t>NC_082669.1     43569844   -.---.-.--.----.--.--.--.---.---.--.---.--........            43569825</w:t>
      </w:r>
    </w:p>
    <w:p>
      <w:r>
        <w:rPr>
          <w:rFonts w:ascii="Consolas" w:hAnsi="Consolas"/>
          <w:sz w:val="18"/>
        </w:rPr>
        <w:t>NC_082669.1     43569848   -.---.-.--.----.--.--.--.---.---.--.---.--........            43569829</w:t>
      </w:r>
    </w:p>
    <w:p>
      <w:r>
        <w:rPr>
          <w:rFonts w:ascii="Consolas" w:hAnsi="Consolas"/>
          <w:sz w:val="18"/>
        </w:rPr>
        <w:t>NC_082669.1     46671830   -.---.-.--.----.--.--.--.---.---.--.---.--........            46671849</w:t>
      </w:r>
    </w:p>
    <w:p>
      <w:r>
        <w:rPr>
          <w:rFonts w:ascii="Consolas" w:hAnsi="Consolas"/>
          <w:sz w:val="18"/>
        </w:rPr>
        <w:t>NC_082669.1     49899332   -.---.-.--.----.--.--.--.---.---.--.---.--........            49899351</w:t>
      </w:r>
    </w:p>
    <w:p>
      <w:r>
        <w:rPr>
          <w:rFonts w:ascii="Consolas" w:hAnsi="Consolas"/>
          <w:sz w:val="18"/>
        </w:rPr>
        <w:t>NC_082669.1     54529072   -.---.-.--.----.--.--.--.---.---.--.---.--........            54529091</w:t>
      </w:r>
    </w:p>
    <w:p>
      <w:r>
        <w:rPr>
          <w:rFonts w:ascii="Consolas" w:hAnsi="Consolas"/>
          <w:sz w:val="18"/>
        </w:rPr>
        <w:t>NC_082669.1     54529076   -.---.-.--.----.--.--.--.---.---.--.---.--........            54529095</w:t>
      </w:r>
    </w:p>
    <w:p>
      <w:r>
        <w:rPr>
          <w:rFonts w:ascii="Consolas" w:hAnsi="Consolas"/>
          <w:sz w:val="18"/>
        </w:rPr>
        <w:t>NC_082669.1     54981685   -.---.-.--.----.--.--.--.---.---.--.---.--........            54981666</w:t>
      </w:r>
    </w:p>
    <w:p>
      <w:r>
        <w:rPr>
          <w:rFonts w:ascii="Consolas" w:hAnsi="Consolas"/>
          <w:sz w:val="18"/>
        </w:rPr>
        <w:t>NC_082669.1     55187639   -.---.-.--.----.--.--.--.---.---.--.---.--........            55187658</w:t>
      </w:r>
    </w:p>
    <w:p>
      <w:r>
        <w:rPr>
          <w:rFonts w:ascii="Consolas" w:hAnsi="Consolas"/>
          <w:sz w:val="18"/>
        </w:rPr>
        <w:t>NC_082669.1     55187643   -.---.-.--.----.--.--.--.---.---.--.---.--........            55187662</w:t>
      </w:r>
    </w:p>
    <w:p>
      <w:r>
        <w:rPr>
          <w:rFonts w:ascii="Consolas" w:hAnsi="Consolas"/>
          <w:sz w:val="18"/>
        </w:rPr>
        <w:t>NC_082669.1     58557276   -.---.-.--.----.--.--.--.---.---.--.---.--........            58557295</w:t>
      </w:r>
    </w:p>
    <w:p>
      <w:r>
        <w:rPr>
          <w:rFonts w:ascii="Consolas" w:hAnsi="Consolas"/>
          <w:sz w:val="18"/>
        </w:rPr>
        <w:t>NC_082669.1     61069764   -.---.-.--.----.--.--.--.---.---.--.---.--........            61069745</w:t>
      </w:r>
    </w:p>
    <w:p>
      <w:r>
        <w:rPr>
          <w:rFonts w:ascii="Consolas" w:hAnsi="Consolas"/>
          <w:sz w:val="18"/>
        </w:rPr>
        <w:t>NC_082669.1     61069768   -.---.-.--.----.--.--.--.---.---.--.---.--........            61069749</w:t>
      </w:r>
    </w:p>
    <w:p>
      <w:r>
        <w:rPr>
          <w:rFonts w:ascii="Consolas" w:hAnsi="Consolas"/>
          <w:sz w:val="18"/>
        </w:rPr>
        <w:t>NC_082669.1     61069772   -.---.-.--.----.--.--.--.---.---.--.---.--........            61069753</w:t>
      </w:r>
    </w:p>
    <w:p>
      <w:r>
        <w:rPr>
          <w:rFonts w:ascii="Consolas" w:hAnsi="Consolas"/>
          <w:sz w:val="18"/>
        </w:rPr>
        <w:t>NC_082669.1     63849889   -.---.-.--.----.--.--.--.---.---.--.---.--........            63849870</w:t>
      </w:r>
    </w:p>
    <w:p>
      <w:r>
        <w:rPr>
          <w:rFonts w:ascii="Consolas" w:hAnsi="Consolas"/>
          <w:sz w:val="18"/>
        </w:rPr>
        <w:t>NC_082669.1     63849893   -.---.-.--.----.--.--.--.---.---.--.---.--........            63849874</w:t>
      </w:r>
    </w:p>
    <w:p>
      <w:r>
        <w:rPr>
          <w:rFonts w:ascii="Consolas" w:hAnsi="Consolas"/>
          <w:sz w:val="18"/>
        </w:rPr>
        <w:t>NC_082669.1     64092594   -.---.-.--.----.--.--.--.---.---.--.---.--........            64092613</w:t>
      </w:r>
    </w:p>
    <w:p>
      <w:r>
        <w:rPr>
          <w:rFonts w:ascii="Consolas" w:hAnsi="Consolas"/>
          <w:sz w:val="18"/>
        </w:rPr>
        <w:t>NC_082669.1     64092598   -.---.-.--.----.--.--.--.---.---.--.---.--........            64092617</w:t>
      </w:r>
    </w:p>
    <w:p>
      <w:r>
        <w:rPr>
          <w:rFonts w:ascii="Consolas" w:hAnsi="Consolas"/>
          <w:sz w:val="18"/>
        </w:rPr>
        <w:t>NC_082669.1     64092602   -.---.-.--.----.--.--.--.---.---.--.---.--........            64092621</w:t>
      </w:r>
    </w:p>
    <w:p>
      <w:r>
        <w:rPr>
          <w:rFonts w:ascii="Consolas" w:hAnsi="Consolas"/>
          <w:sz w:val="18"/>
        </w:rPr>
        <w:t>NC_082669.1     64540013   -.---.-.--.----.--.--.--.---.---.--.---.--........            64540032</w:t>
      </w:r>
    </w:p>
    <w:p>
      <w:r>
        <w:rPr>
          <w:rFonts w:ascii="Consolas" w:hAnsi="Consolas"/>
          <w:sz w:val="18"/>
        </w:rPr>
        <w:t>NC_082669.1     64540017   -.---.-.--.----.--.--.--.---.---.--.---.--........            64540036</w:t>
      </w:r>
    </w:p>
    <w:p>
      <w:r>
        <w:rPr>
          <w:rFonts w:ascii="Consolas" w:hAnsi="Consolas"/>
          <w:sz w:val="18"/>
        </w:rPr>
        <w:t>NC_082669.1     64540021   -.---.-.--.----.--.--.--.---.---.--.---.--........            64540040</w:t>
      </w:r>
    </w:p>
    <w:p>
      <w:r>
        <w:rPr>
          <w:rFonts w:ascii="Consolas" w:hAnsi="Consolas"/>
          <w:sz w:val="18"/>
        </w:rPr>
        <w:t>NC_082669.1     64540025   -.---.-.--.----.--.--.--.---.---.--.---.--........            64540044</w:t>
      </w:r>
    </w:p>
    <w:p>
      <w:r>
        <w:rPr>
          <w:rFonts w:ascii="Consolas" w:hAnsi="Consolas"/>
          <w:sz w:val="18"/>
        </w:rPr>
        <w:t>NC_082669.1     64540029   -.---.-.--.----.--.--.--.---.---.--.---.--........            64540048</w:t>
      </w:r>
    </w:p>
    <w:p>
      <w:r>
        <w:rPr>
          <w:rFonts w:ascii="Consolas" w:hAnsi="Consolas"/>
          <w:sz w:val="18"/>
        </w:rPr>
        <w:t>NC_082669.1     64540033   -.---.-.--.----.--.--.--.---.---.--.---.--........            64540052</w:t>
      </w:r>
    </w:p>
    <w:p>
      <w:r>
        <w:rPr>
          <w:rFonts w:ascii="Consolas" w:hAnsi="Consolas"/>
          <w:sz w:val="18"/>
        </w:rPr>
        <w:t>NC_082669.1     64540037   -.---.-.--.----.--.--.--.---.---.--.---.--........            64540056</w:t>
      </w:r>
    </w:p>
    <w:p>
      <w:r>
        <w:rPr>
          <w:rFonts w:ascii="Consolas" w:hAnsi="Consolas"/>
          <w:sz w:val="18"/>
        </w:rPr>
        <w:t>NC_082669.1     64540041   -.---.-.--.----.--.--.--.---.---.--.---.--........            64540060</w:t>
      </w:r>
    </w:p>
    <w:p>
      <w:r>
        <w:rPr>
          <w:rFonts w:ascii="Consolas" w:hAnsi="Consolas"/>
          <w:sz w:val="18"/>
        </w:rPr>
        <w:t>NC_082669.1     64540045   -.---.-.--.----.--.--.--.---.---.--.---.--........            64540064</w:t>
      </w:r>
    </w:p>
    <w:p>
      <w:r>
        <w:rPr>
          <w:rFonts w:ascii="Consolas" w:hAnsi="Consolas"/>
          <w:sz w:val="18"/>
        </w:rPr>
        <w:t>NC_082669.1     65832546   -.---.-.--.----.--.--.--.---.---.--.---.--.........           65832566</w:t>
      </w:r>
    </w:p>
    <w:p>
      <w:r>
        <w:rPr>
          <w:rFonts w:ascii="Consolas" w:hAnsi="Consolas"/>
          <w:sz w:val="18"/>
        </w:rPr>
        <w:t>NC_082669.1     71531497   -.---.-.--.----.--.--.--.---.---.--.---.--........            71531516</w:t>
      </w:r>
    </w:p>
    <w:p>
      <w:r>
        <w:rPr>
          <w:rFonts w:ascii="Consolas" w:hAnsi="Consolas"/>
          <w:sz w:val="18"/>
        </w:rPr>
        <w:t>NC_082669.1     71783128   -.---.-.--.----.--.--.--.---.---.--.---.--........            71783109</w:t>
      </w:r>
    </w:p>
    <w:p>
      <w:r>
        <w:rPr>
          <w:rFonts w:ascii="Consolas" w:hAnsi="Consolas"/>
          <w:sz w:val="18"/>
        </w:rPr>
        <w:t>NC_082669.1     71783132   -.---.-.--.----.--.--.--.---.---.--.---.--........            71783113</w:t>
      </w:r>
    </w:p>
    <w:p>
      <w:r>
        <w:rPr>
          <w:rFonts w:ascii="Consolas" w:hAnsi="Consolas"/>
          <w:sz w:val="18"/>
        </w:rPr>
        <w:t>NC_082669.1     71783136   -.---.-.--.----.--.--.--.---.---.--.---.--........            71783117</w:t>
      </w:r>
    </w:p>
    <w:p>
      <w:r>
        <w:rPr>
          <w:rFonts w:ascii="Consolas" w:hAnsi="Consolas"/>
          <w:sz w:val="18"/>
        </w:rPr>
        <w:t>NC_082669.1     71783140   -.---.-.--.----.--.--.--.---.---.--.---.--........            71783121</w:t>
      </w:r>
    </w:p>
    <w:p>
      <w:r>
        <w:rPr>
          <w:rFonts w:ascii="Consolas" w:hAnsi="Consolas"/>
          <w:sz w:val="18"/>
        </w:rPr>
        <w:t>NC_082669.1     73548990   -.---.-.--.----.--.--.--.---.---.--.---.--....                73548975</w:t>
      </w:r>
    </w:p>
    <w:p>
      <w:r>
        <w:rPr>
          <w:rFonts w:ascii="Consolas" w:hAnsi="Consolas"/>
          <w:sz w:val="18"/>
        </w:rPr>
        <w:t>NC_082669.1     73602838   -.---.-.--.----.--.--.--.---.---.--.---.--........            73602819</w:t>
      </w:r>
    </w:p>
    <w:p>
      <w:r>
        <w:rPr>
          <w:rFonts w:ascii="Consolas" w:hAnsi="Consolas"/>
          <w:sz w:val="18"/>
        </w:rPr>
        <w:t>NC_082669.1     73973261   -.---.-.--.----.--.--.--.---.---.--.---.--........            73973280</w:t>
      </w:r>
    </w:p>
    <w:p>
      <w:r>
        <w:rPr>
          <w:rFonts w:ascii="Consolas" w:hAnsi="Consolas"/>
          <w:sz w:val="18"/>
        </w:rPr>
        <w:t>NC_082669.1     73973265   -.---.-.--.----.--.--.--.---.---.--.---.--........            73973284</w:t>
      </w:r>
    </w:p>
    <w:p>
      <w:r>
        <w:rPr>
          <w:rFonts w:ascii="Consolas" w:hAnsi="Consolas"/>
          <w:sz w:val="18"/>
        </w:rPr>
        <w:t>NC_082669.1     75536909   -.---.-.--.----.--.--.--.---.---.--.---.--........            75536890</w:t>
      </w:r>
    </w:p>
    <w:p>
      <w:r>
        <w:rPr>
          <w:rFonts w:ascii="Consolas" w:hAnsi="Consolas"/>
          <w:sz w:val="18"/>
        </w:rPr>
        <w:t>NC_082669.1     75754701   -.---.-.--.----.--.--.--.---.---.--.---.--........            75754682</w:t>
      </w:r>
    </w:p>
    <w:p>
      <w:r>
        <w:rPr>
          <w:rFonts w:ascii="Consolas" w:hAnsi="Consolas"/>
          <w:sz w:val="18"/>
        </w:rPr>
        <w:t>NC_082669.1     75754705   -.---.-.--.----.--.--.--.---.---.--.---.--........            75754686</w:t>
      </w:r>
    </w:p>
    <w:p>
      <w:r>
        <w:rPr>
          <w:rFonts w:ascii="Consolas" w:hAnsi="Consolas"/>
          <w:sz w:val="18"/>
        </w:rPr>
        <w:t>NC_082669.1     75754709   -.---.-.--.----.--.--.--.---.---.--.---.--........            75754690</w:t>
      </w:r>
    </w:p>
    <w:p>
      <w:r>
        <w:rPr>
          <w:rFonts w:ascii="Consolas" w:hAnsi="Consolas"/>
          <w:sz w:val="18"/>
        </w:rPr>
        <w:t>NC_082669.1     76186152   -.---.-.--.----.--.--.--.---.---.--.---.--........            76186171</w:t>
      </w:r>
    </w:p>
    <w:p>
      <w:r>
        <w:rPr>
          <w:rFonts w:ascii="Consolas" w:hAnsi="Consolas"/>
          <w:sz w:val="18"/>
        </w:rPr>
        <w:t>NC_082669.1     76186156   -.---.-.--.----.--.--.--.---.---.--.---.--........            76186175</w:t>
      </w:r>
    </w:p>
    <w:p>
      <w:r>
        <w:rPr>
          <w:rFonts w:ascii="Consolas" w:hAnsi="Consolas"/>
          <w:sz w:val="18"/>
        </w:rPr>
        <w:t>NC_082669.1     76186160   -.---.-.--.----.--.--.--.---.---.--.---.--........            76186179</w:t>
      </w:r>
    </w:p>
    <w:p>
      <w:r>
        <w:rPr>
          <w:rFonts w:ascii="Consolas" w:hAnsi="Consolas"/>
          <w:sz w:val="18"/>
        </w:rPr>
        <w:t>NC_082669.1     76640504   -.---.-.--.----.--.--.--.---.---.--.---.--........            76640485</w:t>
      </w:r>
    </w:p>
    <w:p>
      <w:r>
        <w:rPr>
          <w:rFonts w:ascii="Consolas" w:hAnsi="Consolas"/>
          <w:sz w:val="18"/>
        </w:rPr>
        <w:t>NC_082669.1     76640508   -.---.-.--.----.--.--.--.---.---.--.---.--........            76640489</w:t>
      </w:r>
    </w:p>
    <w:p>
      <w:r>
        <w:rPr>
          <w:rFonts w:ascii="Consolas" w:hAnsi="Consolas"/>
          <w:sz w:val="18"/>
        </w:rPr>
        <w:t>NC_082669.1     76640512   -.---.-.--.----.--.--.--.---.---.--.---.--........            76640493</w:t>
      </w:r>
    </w:p>
    <w:p>
      <w:r>
        <w:rPr>
          <w:rFonts w:ascii="Consolas" w:hAnsi="Consolas"/>
          <w:sz w:val="18"/>
        </w:rPr>
        <w:t>NC_082669.1     76640516   -.---.-.--.----.--.--.--.---.---.--.---.--........            76640497</w:t>
      </w:r>
    </w:p>
    <w:p>
      <w:r>
        <w:rPr>
          <w:rFonts w:ascii="Consolas" w:hAnsi="Consolas"/>
          <w:sz w:val="18"/>
        </w:rPr>
        <w:t>NC_082669.1     80175144   -.---.-.--.----.--.--.--.---.---.--.---.--........            80175163</w:t>
      </w:r>
    </w:p>
    <w:p>
      <w:r>
        <w:rPr>
          <w:rFonts w:ascii="Consolas" w:hAnsi="Consolas"/>
          <w:sz w:val="18"/>
        </w:rPr>
        <w:t>NC_082669.1     80513183   -.---.-.--.----.--.--.--.---.---.--.---.--........            80513202</w:t>
      </w:r>
    </w:p>
    <w:p>
      <w:r>
        <w:rPr>
          <w:rFonts w:ascii="Consolas" w:hAnsi="Consolas"/>
          <w:sz w:val="18"/>
        </w:rPr>
        <w:t>NC_082669.1     80513187   -.---.-.--.----.--.--.--.---.---.--.---.--........            80513206</w:t>
      </w:r>
    </w:p>
    <w:p>
      <w:r>
        <w:rPr>
          <w:rFonts w:ascii="Consolas" w:hAnsi="Consolas"/>
          <w:sz w:val="18"/>
        </w:rPr>
        <w:t>NC_082669.1     80890860   -.---.-.--.----.--.--.--.---.---.--.---.--........            80890841</w:t>
      </w:r>
    </w:p>
    <w:p>
      <w:r>
        <w:rPr>
          <w:rFonts w:ascii="Consolas" w:hAnsi="Consolas"/>
          <w:sz w:val="18"/>
        </w:rPr>
        <w:t>NC_082669.1     80890864   -.---.-.--.----.--.--.--.---.---.--.---.--........            80890845</w:t>
      </w:r>
    </w:p>
    <w:p>
      <w:r>
        <w:rPr>
          <w:rFonts w:ascii="Consolas" w:hAnsi="Consolas"/>
          <w:sz w:val="18"/>
        </w:rPr>
        <w:t>NC_082669.1     80890868   -.---.-.--.----.--.--.--.---.---.--.---.--........            80890849</w:t>
      </w:r>
    </w:p>
    <w:p>
      <w:r>
        <w:rPr>
          <w:rFonts w:ascii="Consolas" w:hAnsi="Consolas"/>
          <w:sz w:val="18"/>
        </w:rPr>
        <w:t>NC_082669.1     80890872   -.---.-.--.----.--.--.--.---.---.--.---.--........            80890853</w:t>
      </w:r>
    </w:p>
    <w:p>
      <w:r>
        <w:rPr>
          <w:rFonts w:ascii="Consolas" w:hAnsi="Consolas"/>
          <w:sz w:val="18"/>
        </w:rPr>
        <w:t>NC_082669.1     80890876   -.---.-.--.----.--.--.--.---.---.--.---.--........            80890857</w:t>
      </w:r>
    </w:p>
    <w:p>
      <w:r>
        <w:rPr>
          <w:rFonts w:ascii="Consolas" w:hAnsi="Consolas"/>
          <w:sz w:val="18"/>
        </w:rPr>
        <w:t>NC_082669.1     81002677   -.---.-.--.----.--.--.--.---.---.--.---.--........            81002696</w:t>
      </w:r>
    </w:p>
    <w:p>
      <w:r>
        <w:rPr>
          <w:rFonts w:ascii="Consolas" w:hAnsi="Consolas"/>
          <w:sz w:val="18"/>
        </w:rPr>
        <w:t>NC_082669.1     81002681   -.---.-.--.----.--.--.--.---.---.--.---.--........            81002700</w:t>
      </w:r>
    </w:p>
    <w:p>
      <w:r>
        <w:rPr>
          <w:rFonts w:ascii="Consolas" w:hAnsi="Consolas"/>
          <w:sz w:val="18"/>
        </w:rPr>
        <w:t>NC_082669.1     81002685   -.---.-.--.----.--.--.--.---.---.--.---.--........            81002704</w:t>
      </w:r>
    </w:p>
    <w:p>
      <w:r>
        <w:rPr>
          <w:rFonts w:ascii="Consolas" w:hAnsi="Consolas"/>
          <w:sz w:val="18"/>
        </w:rPr>
        <w:t>NC_082669.1     81002689   -.---.-.--.----.--.--.--.---.---.--.---.--........            81002708</w:t>
      </w:r>
    </w:p>
    <w:p>
      <w:r>
        <w:rPr>
          <w:rFonts w:ascii="Consolas" w:hAnsi="Consolas"/>
          <w:sz w:val="18"/>
        </w:rPr>
        <w:t>NC_082669.1     81594196   -.---.-.--.----.--.--.--.---.---.--.---.--........            81594177</w:t>
      </w:r>
    </w:p>
    <w:p>
      <w:r>
        <w:rPr>
          <w:rFonts w:ascii="Consolas" w:hAnsi="Consolas"/>
          <w:sz w:val="18"/>
        </w:rPr>
        <w:t>NC_082669.1     82682095   -.---.-.--.----.--.--.--.---.---.--.---.--........            82682076</w:t>
      </w:r>
    </w:p>
    <w:p>
      <w:r>
        <w:rPr>
          <w:rFonts w:ascii="Consolas" w:hAnsi="Consolas"/>
          <w:sz w:val="18"/>
        </w:rPr>
        <w:t>NC_082669.1     82682099   -.---.-.--.----.--.--.--.---.---.--.---.--........            82682080</w:t>
      </w:r>
    </w:p>
    <w:p>
      <w:r>
        <w:rPr>
          <w:rFonts w:ascii="Consolas" w:hAnsi="Consolas"/>
          <w:sz w:val="18"/>
        </w:rPr>
        <w:t>NC_082669.1     82682103   -.---.-.--.----.--.--.--.---.---.--.---.--........            82682084</w:t>
      </w:r>
    </w:p>
    <w:p>
      <w:r>
        <w:rPr>
          <w:rFonts w:ascii="Consolas" w:hAnsi="Consolas"/>
          <w:sz w:val="18"/>
        </w:rPr>
        <w:t>NC_082669.1     83251263   -.---.-.--.----.--.--.--.---.---.--.---.--........            83251282</w:t>
      </w:r>
    </w:p>
    <w:p>
      <w:r>
        <w:rPr>
          <w:rFonts w:ascii="Consolas" w:hAnsi="Consolas"/>
          <w:sz w:val="18"/>
        </w:rPr>
        <w:t>NC_082669.1     83251267   -.---.-.--.----.--.--.--.---.---.--.---.--........            83251286</w:t>
      </w:r>
    </w:p>
    <w:p>
      <w:r>
        <w:rPr>
          <w:rFonts w:ascii="Consolas" w:hAnsi="Consolas"/>
          <w:sz w:val="18"/>
        </w:rPr>
        <w:t>NC_082669.1     83402231   -.---.-.--.----.--.--.--.---.---.--.---.--........            83402212</w:t>
      </w:r>
    </w:p>
    <w:p>
      <w:r>
        <w:rPr>
          <w:rFonts w:ascii="Consolas" w:hAnsi="Consolas"/>
          <w:sz w:val="18"/>
        </w:rPr>
        <w:t>NC_082669.1     83402235   -.---.-.--.----.--.--.--.---.---.--.---.--........            83402216</w:t>
      </w:r>
    </w:p>
    <w:p>
      <w:r>
        <w:rPr>
          <w:rFonts w:ascii="Consolas" w:hAnsi="Consolas"/>
          <w:sz w:val="18"/>
        </w:rPr>
        <w:t>NC_082669.1     83402239   -.---.-.--.----.--.--.--.---.---.--.---.--........            83402220</w:t>
      </w:r>
    </w:p>
    <w:p>
      <w:r>
        <w:rPr>
          <w:rFonts w:ascii="Consolas" w:hAnsi="Consolas"/>
          <w:sz w:val="18"/>
        </w:rPr>
        <w:t>NC_082669.1     87262406   -.---.-.--.----.--.--.--.---.---.--.---.--........            87262425</w:t>
      </w:r>
    </w:p>
    <w:p>
      <w:r>
        <w:rPr>
          <w:rFonts w:ascii="Consolas" w:hAnsi="Consolas"/>
          <w:sz w:val="18"/>
        </w:rPr>
        <w:t>NC_082669.1     87262410   -.---.-.--.----.--.--.--.---.---.--.---.--........            87262429</w:t>
      </w:r>
    </w:p>
    <w:p>
      <w:r>
        <w:rPr>
          <w:rFonts w:ascii="Consolas" w:hAnsi="Consolas"/>
          <w:sz w:val="18"/>
        </w:rPr>
        <w:t>NC_082669.1     87262414   -.---.-.--.----.--.--.--.---.---.--.---.--........            87262433</w:t>
      </w:r>
    </w:p>
    <w:p>
      <w:r>
        <w:rPr>
          <w:rFonts w:ascii="Consolas" w:hAnsi="Consolas"/>
          <w:sz w:val="18"/>
        </w:rPr>
        <w:t>NC_082669.1     87262418   -.---.-.--.----.--.--.--.---.---.--.---.--........            87262437</w:t>
      </w:r>
    </w:p>
    <w:p>
      <w:r>
        <w:rPr>
          <w:rFonts w:ascii="Consolas" w:hAnsi="Consolas"/>
          <w:sz w:val="18"/>
        </w:rPr>
        <w:t>NC_082669.1     87989751   -.---.-.--.----.--.--.--.---.---.--.---.--........            87989770</w:t>
      </w:r>
    </w:p>
    <w:p>
      <w:r>
        <w:rPr>
          <w:rFonts w:ascii="Consolas" w:hAnsi="Consolas"/>
          <w:sz w:val="18"/>
        </w:rPr>
        <w:t>NC_082669.1     90207115   -.---.-.--.----.--.--.--.---.---.--.---.--........            90207096</w:t>
      </w:r>
    </w:p>
    <w:p>
      <w:r>
        <w:rPr>
          <w:rFonts w:ascii="Consolas" w:hAnsi="Consolas"/>
          <w:sz w:val="18"/>
        </w:rPr>
        <w:t>NC_082669.1     90207119   -.---.-.--.----.--.--.--.---.---.--.---.--........            90207100</w:t>
      </w:r>
    </w:p>
    <w:p>
      <w:r>
        <w:rPr>
          <w:rFonts w:ascii="Consolas" w:hAnsi="Consolas"/>
          <w:sz w:val="18"/>
        </w:rPr>
        <w:t>NC_082669.1     91801566   -.---.-.--.----.--.--.--.---.---.--.---.--........            91801547</w:t>
      </w:r>
    </w:p>
    <w:p>
      <w:r>
        <w:rPr>
          <w:rFonts w:ascii="Consolas" w:hAnsi="Consolas"/>
          <w:sz w:val="18"/>
        </w:rPr>
        <w:t>NC_082669.1     92296264   -.---.-.--.----.--.--.--.---.---.--.---.--........            92296283</w:t>
      </w:r>
    </w:p>
    <w:p>
      <w:r>
        <w:rPr>
          <w:rFonts w:ascii="Consolas" w:hAnsi="Consolas"/>
          <w:sz w:val="18"/>
        </w:rPr>
        <w:t>NC_082669.1     97464479   -.---.-.--.----.--.--.--.---.---.--.---.--........            97464460</w:t>
      </w:r>
    </w:p>
    <w:p>
      <w:r>
        <w:rPr>
          <w:rFonts w:ascii="Consolas" w:hAnsi="Consolas"/>
          <w:sz w:val="18"/>
        </w:rPr>
        <w:t>NC_082669.1     97464483   -.---.-.--.----.--.--.--.---.---.--.---.--........            97464464</w:t>
      </w:r>
    </w:p>
    <w:p>
      <w:r>
        <w:rPr>
          <w:rFonts w:ascii="Consolas" w:hAnsi="Consolas"/>
          <w:sz w:val="18"/>
        </w:rPr>
        <w:t>NC_082669.1     97464487   -.---.-.--.----.--.--.--.---.---.--.---.--........            97464468</w:t>
      </w:r>
    </w:p>
    <w:p>
      <w:r>
        <w:rPr>
          <w:rFonts w:ascii="Consolas" w:hAnsi="Consolas"/>
          <w:sz w:val="18"/>
        </w:rPr>
        <w:t>NC_082669.1     97464491   -.---.-.--.----.--.--.--.---.---.--.---.--........            97464472</w:t>
      </w:r>
    </w:p>
    <w:p>
      <w:r>
        <w:rPr>
          <w:rFonts w:ascii="Consolas" w:hAnsi="Consolas"/>
          <w:sz w:val="18"/>
        </w:rPr>
        <w:t>NC_082669.1     97464495   -.---.-.--.----.--.--.--.---.---.--.---.--........            97464476</w:t>
      </w:r>
    </w:p>
    <w:p>
      <w:r>
        <w:rPr>
          <w:rFonts w:ascii="Consolas" w:hAnsi="Consolas"/>
          <w:sz w:val="18"/>
        </w:rPr>
        <w:t>NC_082669.1     97464499   -.---.-.--.----.--.--.--.---.---.--.---.--........            97464480</w:t>
      </w:r>
    </w:p>
    <w:p>
      <w:r>
        <w:rPr>
          <w:rFonts w:ascii="Consolas" w:hAnsi="Consolas"/>
          <w:sz w:val="18"/>
        </w:rPr>
        <w:t>NC_082669.1     97464503   -.---.-.--.----.--.--.--.---.---.--.---.--........            97464484</w:t>
      </w:r>
    </w:p>
    <w:p>
      <w:r>
        <w:rPr>
          <w:rFonts w:ascii="Consolas" w:hAnsi="Consolas"/>
          <w:sz w:val="18"/>
        </w:rPr>
        <w:t>NC_082669.1     97464507   -.---.-.--.----.--.--.--.---.---.--.---.--........            97464488</w:t>
      </w:r>
    </w:p>
    <w:p>
      <w:r>
        <w:rPr>
          <w:rFonts w:ascii="Consolas" w:hAnsi="Consolas"/>
          <w:sz w:val="18"/>
        </w:rPr>
        <w:t>NC_082669.1     97464511   -.---.-.--.----.--.--.--.---.---.--.---.--........            97464492</w:t>
      </w:r>
    </w:p>
    <w:p>
      <w:r>
        <w:rPr>
          <w:rFonts w:ascii="Consolas" w:hAnsi="Consolas"/>
          <w:sz w:val="18"/>
        </w:rPr>
        <w:t>NC_082669.1     97464515   -.---.-.--.----.--.--.--.---.---.--.---.--........            97464496</w:t>
      </w:r>
    </w:p>
    <w:p>
      <w:r>
        <w:rPr>
          <w:rFonts w:ascii="Consolas" w:hAnsi="Consolas"/>
          <w:sz w:val="18"/>
        </w:rPr>
        <w:t>NC_082669.1     97464519   -.---.-.--.----.--.--.--.---.---.--.---.--........            97464500</w:t>
      </w:r>
    </w:p>
    <w:p>
      <w:r>
        <w:rPr>
          <w:rFonts w:ascii="Consolas" w:hAnsi="Consolas"/>
          <w:sz w:val="18"/>
        </w:rPr>
        <w:t>NC_082669.1     97660613   -.---.-.--.----.--.--.--.---.---.--.---.--........            97660632</w:t>
      </w:r>
    </w:p>
    <w:p>
      <w:r>
        <w:rPr>
          <w:rFonts w:ascii="Consolas" w:hAnsi="Consolas"/>
          <w:sz w:val="18"/>
        </w:rPr>
        <w:t>NC_082669.1     97660617   -.---.-.--.----.--.--.--.---.---.--.---.--........            97660636</w:t>
      </w:r>
    </w:p>
    <w:p>
      <w:r>
        <w:rPr>
          <w:rFonts w:ascii="Consolas" w:hAnsi="Consolas"/>
          <w:sz w:val="18"/>
        </w:rPr>
        <w:t>NC_082669.1     97660621   -.---.-.--.----.--.--.--.---.---.--.---.--........            97660640</w:t>
      </w:r>
    </w:p>
    <w:p>
      <w:r>
        <w:rPr>
          <w:rFonts w:ascii="Consolas" w:hAnsi="Consolas"/>
          <w:sz w:val="18"/>
        </w:rPr>
        <w:t>NC_082669.1     97660625   -.---.-.--.----.--.--.--.---.---.--.---.--........            97660644</w:t>
      </w:r>
    </w:p>
    <w:p>
      <w:r>
        <w:rPr>
          <w:rFonts w:ascii="Consolas" w:hAnsi="Consolas"/>
          <w:sz w:val="18"/>
        </w:rPr>
        <w:t>NC_082669.1     100589164  -.---.-.--.----.--.--.--.---.---.--.---.--.........           100589184</w:t>
      </w:r>
    </w:p>
    <w:p>
      <w:r>
        <w:rPr>
          <w:rFonts w:ascii="Consolas" w:hAnsi="Consolas"/>
          <w:sz w:val="18"/>
        </w:rPr>
        <w:t>NC_082669.1     103642795  -.---.-.--.----.--.--.--.---.---.--.---.--.........           103642815</w:t>
      </w:r>
    </w:p>
    <w:p>
      <w:r>
        <w:rPr>
          <w:rFonts w:ascii="Consolas" w:hAnsi="Consolas"/>
          <w:sz w:val="18"/>
        </w:rPr>
        <w:t>NC_082669.1     104907377  -.---.-.--.----.--.--.--.---.---.--.---.--........            104907358</w:t>
      </w:r>
    </w:p>
    <w:p>
      <w:r>
        <w:rPr>
          <w:rFonts w:ascii="Consolas" w:hAnsi="Consolas"/>
          <w:sz w:val="18"/>
        </w:rPr>
        <w:t>NC_082669.1     107957349  -.---.-.--.----.--.--.--.---.---.--.---.--.........           107957329</w:t>
      </w:r>
    </w:p>
    <w:p>
      <w:r>
        <w:rPr>
          <w:rFonts w:ascii="Consolas" w:hAnsi="Consolas"/>
          <w:sz w:val="18"/>
        </w:rPr>
        <w:t>NC_082669.1     109539872  -.---.-.--.----.--.--.--.---.---.--.---.--........            109539853</w:t>
      </w:r>
    </w:p>
    <w:p>
      <w:r>
        <w:rPr>
          <w:rFonts w:ascii="Consolas" w:hAnsi="Consolas"/>
          <w:sz w:val="18"/>
        </w:rPr>
        <w:t>NC_082669.1     7204474    -.---.-.--.----.--.--.--.---.---.--.---.--........            7204455</w:t>
      </w:r>
    </w:p>
    <w:p>
      <w:r>
        <w:rPr>
          <w:rFonts w:ascii="Consolas" w:hAnsi="Consolas"/>
          <w:sz w:val="18"/>
        </w:rPr>
        <w:t>NC_082669.1     41647819   -.---.-G--.----.--.--.--.---.---.--.---.--........            41647800</w:t>
      </w:r>
    </w:p>
    <w:p>
      <w:r>
        <w:rPr>
          <w:rFonts w:ascii="Consolas" w:hAnsi="Consolas"/>
          <w:sz w:val="18"/>
        </w:rPr>
        <w:t>NC_082669.1     41647823   -.---.-.--.----.--.--G--.---.---.--.---.--........            41647804</w:t>
      </w:r>
    </w:p>
    <w:p>
      <w:r>
        <w:rPr>
          <w:rFonts w:ascii="Consolas" w:hAnsi="Consolas"/>
          <w:sz w:val="18"/>
        </w:rPr>
        <w:t>NC_082669.1     41647827   -.---.-.--.----.--.--.--.---.---.--G---.--........            41647808</w:t>
      </w:r>
    </w:p>
    <w:p>
      <w:r>
        <w:rPr>
          <w:rFonts w:ascii="Consolas" w:hAnsi="Consolas"/>
          <w:sz w:val="18"/>
        </w:rPr>
        <w:t>NC_082669.1     64159333   -.---.-.--.----.--.--.--.---.---.--.---.--.C......            64159352</w:t>
      </w:r>
    </w:p>
    <w:p>
      <w:r>
        <w:rPr>
          <w:rFonts w:ascii="Consolas" w:hAnsi="Consolas"/>
          <w:sz w:val="18"/>
        </w:rPr>
        <w:t>NC_082669.1     64159337   -.---.-.--.----.--.--.--.---.---C--.---.--........            64159356</w:t>
      </w:r>
    </w:p>
    <w:p>
      <w:r>
        <w:rPr>
          <w:rFonts w:ascii="Consolas" w:hAnsi="Consolas"/>
          <w:sz w:val="18"/>
        </w:rPr>
        <w:t>NC_082669.1     75686392   -.---.-.--.----.--.--.--.---.---.--.---.--....                75686377</w:t>
      </w:r>
    </w:p>
    <w:p>
      <w:r>
        <w:rPr>
          <w:rFonts w:ascii="Consolas" w:hAnsi="Consolas"/>
          <w:sz w:val="18"/>
        </w:rPr>
        <w:t>NC_082669.1     89203234   -.---.-.--.----.--.--.--.---G---.--.---.--....                89203249</w:t>
      </w:r>
    </w:p>
    <w:p>
      <w:r>
        <w:rPr>
          <w:rFonts w:ascii="Consolas" w:hAnsi="Consolas"/>
          <w:sz w:val="18"/>
        </w:rPr>
        <w:t>NC_082669.1     8201893    -.---.-.--.----.--.--.--.---.---.--.---.--.........           8201913</w:t>
      </w:r>
    </w:p>
    <w:p>
      <w:r>
        <w:rPr>
          <w:rFonts w:ascii="Consolas" w:hAnsi="Consolas"/>
          <w:sz w:val="18"/>
        </w:rPr>
        <w:t>NC_082669.1     9409455    -.---.-G--.----.--.--.--.---.---.--.---.--........            9409436</w:t>
      </w:r>
    </w:p>
    <w:p>
      <w:r>
        <w:rPr>
          <w:rFonts w:ascii="Consolas" w:hAnsi="Consolas"/>
          <w:sz w:val="18"/>
        </w:rPr>
        <w:t>NC_082669.1     9409459    -.---.-.--.----.--.--G--.---.---.--.---.--........            9409440</w:t>
      </w:r>
    </w:p>
    <w:p>
      <w:r>
        <w:rPr>
          <w:rFonts w:ascii="Consolas" w:hAnsi="Consolas"/>
          <w:sz w:val="18"/>
        </w:rPr>
        <w:t>NC_082669.1     17237660   -G---.-.--.----.--.--.--.---.---.--.---.--........            17237679</w:t>
      </w:r>
    </w:p>
    <w:p>
      <w:r>
        <w:rPr>
          <w:rFonts w:ascii="Consolas" w:hAnsi="Consolas"/>
          <w:sz w:val="18"/>
        </w:rPr>
        <w:t>NC_082669.1     18706167   -.---.-.--.----.--C--.--.---.---G--.---.--........            18706148</w:t>
      </w:r>
    </w:p>
    <w:p>
      <w:r>
        <w:rPr>
          <w:rFonts w:ascii="Consolas" w:hAnsi="Consolas"/>
          <w:sz w:val="18"/>
        </w:rPr>
        <w:t>NC_082669.1     21438998   -.---.-.--.----.--.--.--.---.---.--.---.--.......             21439016</w:t>
      </w:r>
    </w:p>
    <w:p>
      <w:r>
        <w:rPr>
          <w:rFonts w:ascii="Consolas" w:hAnsi="Consolas"/>
          <w:sz w:val="18"/>
        </w:rPr>
        <w:t>NC_082669.1     27024763   -G---.-C--.----.--.--.--.---.---.--.---.--........            27024782</w:t>
      </w:r>
    </w:p>
    <w:p>
      <w:r>
        <w:rPr>
          <w:rFonts w:ascii="Consolas" w:hAnsi="Consolas"/>
          <w:sz w:val="18"/>
        </w:rPr>
        <w:t>NC_082669.1     27024767   -.---.-.--.----.--.--.--.---.---.--.---.--........            27024786</w:t>
      </w:r>
    </w:p>
    <w:p>
      <w:r>
        <w:rPr>
          <w:rFonts w:ascii="Consolas" w:hAnsi="Consolas"/>
          <w:sz w:val="18"/>
        </w:rPr>
        <w:t>NC_082669.1     27024771   -.---.-.--.----.--.--.--.---.---.--.---.--........            27024790</w:t>
      </w:r>
    </w:p>
    <w:p>
      <w:r>
        <w:rPr>
          <w:rFonts w:ascii="Consolas" w:hAnsi="Consolas"/>
          <w:sz w:val="18"/>
        </w:rPr>
        <w:t>NC_082669.1     29360146   -.---.-.--.----.--.--G--.---.---.--.---.--........            29360165</w:t>
      </w:r>
    </w:p>
    <w:p>
      <w:r>
        <w:rPr>
          <w:rFonts w:ascii="Consolas" w:hAnsi="Consolas"/>
          <w:sz w:val="18"/>
        </w:rPr>
        <w:t>NC_082669.1     40463296   -.---.-.--.----.--.--.--.---.---.--.---.--........            40463315</w:t>
      </w:r>
    </w:p>
    <w:p>
      <w:r>
        <w:rPr>
          <w:rFonts w:ascii="Consolas" w:hAnsi="Consolas"/>
          <w:sz w:val="18"/>
        </w:rPr>
        <w:t>NC_082669.1     54416723   -.---.-.--.----.--.--.--C---.---.--.---.--...C....            54416704</w:t>
      </w:r>
    </w:p>
    <w:p>
      <w:r>
        <w:rPr>
          <w:rFonts w:ascii="Consolas" w:hAnsi="Consolas"/>
          <w:sz w:val="18"/>
        </w:rPr>
        <w:t>NC_082669.1     67238135   -G---.-.--.----.--.--.--.---.---.--.---.--........            67238154</w:t>
      </w:r>
    </w:p>
    <w:p>
      <w:r>
        <w:rPr>
          <w:rFonts w:ascii="Consolas" w:hAnsi="Consolas"/>
          <w:sz w:val="18"/>
        </w:rPr>
        <w:t>NC_082669.1     74458787   -.---.-.--C----.--.--.--.---.---.--.---.--........            74458768</w:t>
      </w:r>
    </w:p>
    <w:p>
      <w:r>
        <w:rPr>
          <w:rFonts w:ascii="Consolas" w:hAnsi="Consolas"/>
          <w:sz w:val="18"/>
        </w:rPr>
        <w:t>NC_082669.1     74458791   -.---.-.--.----.--.--.--C---.---.--.---.--........            74458772</w:t>
      </w:r>
    </w:p>
    <w:p>
      <w:r>
        <w:rPr>
          <w:rFonts w:ascii="Consolas" w:hAnsi="Consolas"/>
          <w:sz w:val="18"/>
        </w:rPr>
        <w:t>NC_082669.1     89203238   -.---.-.--.----G--.--.--.---.---.--.---.--G.......            89203257</w:t>
      </w:r>
    </w:p>
    <w:p>
      <w:r>
        <w:rPr>
          <w:rFonts w:ascii="Consolas" w:hAnsi="Consolas"/>
          <w:sz w:val="18"/>
        </w:rPr>
        <w:t>NC_082669.1     89203242   -G---.-.--.----.--.--.--.---G---.--.---.--........            89203261</w:t>
      </w:r>
    </w:p>
    <w:p>
      <w:r>
        <w:rPr>
          <w:rFonts w:ascii="Consolas" w:hAnsi="Consolas"/>
          <w:sz w:val="18"/>
        </w:rPr>
        <w:t>NC_082669.1     89203246   -.---.-.--.----G--.--.--.---.---.--.---.--........            89203265</w:t>
      </w:r>
    </w:p>
    <w:p>
      <w:r>
        <w:rPr>
          <w:rFonts w:ascii="Consolas" w:hAnsi="Consolas"/>
          <w:sz w:val="18"/>
        </w:rPr>
        <w:t>NC_082669.1     93816193   -.---.-C--C----.--.--.--.---.---.--.---.--........            93816212</w:t>
      </w:r>
    </w:p>
    <w:p>
      <w:r>
        <w:rPr>
          <w:rFonts w:ascii="Consolas" w:hAnsi="Consolas"/>
          <w:sz w:val="18"/>
        </w:rPr>
        <w:t>NC_082669.1     93816197   -.---.-.--.----.--.--.--.---.---.--.---.--........            93816216</w:t>
      </w:r>
    </w:p>
    <w:p>
      <w:r>
        <w:rPr>
          <w:rFonts w:ascii="Consolas" w:hAnsi="Consolas"/>
          <w:sz w:val="18"/>
        </w:rPr>
        <w:t>NC_082669.1     97040816   -.---.-.--.----.--.--.--.---.---.--C---.--..C.....            97040835</w:t>
      </w:r>
    </w:p>
    <w:p>
      <w:r>
        <w:rPr>
          <w:rFonts w:ascii="Consolas" w:hAnsi="Consolas"/>
          <w:sz w:val="18"/>
        </w:rPr>
        <w:t>NC_082669.1     97040820   -.---.-.--.----.--.--C--.---.---.--C---.--........            97040839</w:t>
      </w:r>
    </w:p>
    <w:p>
      <w:r>
        <w:rPr>
          <w:rFonts w:ascii="Consolas" w:hAnsi="Consolas"/>
          <w:sz w:val="18"/>
        </w:rPr>
        <w:t>NC_082669.1     97040824   -.---.-C--.----.--.--C--.---.---.--.---.--........            97040843</w:t>
      </w:r>
    </w:p>
    <w:p>
      <w:r>
        <w:rPr>
          <w:rFonts w:ascii="Consolas" w:hAnsi="Consolas"/>
          <w:sz w:val="18"/>
        </w:rPr>
        <w:t>NC_082669.1     103822646  -.---.-.--.----.--.--.--.---.---C--.---.--........            103822627</w:t>
      </w:r>
    </w:p>
    <w:p>
      <w:r>
        <w:rPr>
          <w:rFonts w:ascii="Consolas" w:hAnsi="Consolas"/>
          <w:sz w:val="18"/>
        </w:rPr>
        <w:t>NC_082669.1     103822650  -.---.-C--.----.--.--.--.---.---.--.---.--.C......            103822631</w:t>
      </w:r>
    </w:p>
    <w:p>
      <w:r>
        <w:rPr>
          <w:rFonts w:ascii="Consolas" w:hAnsi="Consolas"/>
          <w:sz w:val="18"/>
        </w:rPr>
        <w:t>NC_082669.1     13195585   -.---.-.--.----.--.--.--.---.---.--.---.--......              13195568</w:t>
      </w:r>
    </w:p>
    <w:p>
      <w:r>
        <w:rPr>
          <w:rFonts w:ascii="Consolas" w:hAnsi="Consolas"/>
          <w:sz w:val="18"/>
        </w:rPr>
        <w:t>NC_082669.1     15872836   -.---.-.--.----.--.--.--.---.---.--.---.--.......             15872818</w:t>
      </w:r>
    </w:p>
    <w:p>
      <w:r>
        <w:rPr>
          <w:rFonts w:ascii="Consolas" w:hAnsi="Consolas"/>
          <w:sz w:val="18"/>
        </w:rPr>
        <w:t>NC_082669.1     16748231   -.---.-.--.----.--.--.--.---.---.--.---.--.......             16748249</w:t>
      </w:r>
    </w:p>
    <w:p>
      <w:r>
        <w:rPr>
          <w:rFonts w:ascii="Consolas" w:hAnsi="Consolas"/>
          <w:sz w:val="18"/>
        </w:rPr>
        <w:t>NC_082669.1     17058778   -.---.-.--.----.--.--.--.---.---.--.---.--.......             17058796</w:t>
      </w:r>
    </w:p>
    <w:p>
      <w:r>
        <w:rPr>
          <w:rFonts w:ascii="Consolas" w:hAnsi="Consolas"/>
          <w:sz w:val="18"/>
        </w:rPr>
        <w:t>NC_082669.1     17204033   -.---.-.--.----.--.--.--.---.---.--.---.--.......             17204051</w:t>
      </w:r>
    </w:p>
    <w:p>
      <w:r>
        <w:rPr>
          <w:rFonts w:ascii="Consolas" w:hAnsi="Consolas"/>
          <w:sz w:val="18"/>
        </w:rPr>
        <w:t>NC_082669.1     17307617   -.---.-.--.----.--.--.--.---.---.--.---.--.........           17307597</w:t>
      </w:r>
    </w:p>
    <w:p>
      <w:r>
        <w:rPr>
          <w:rFonts w:ascii="Consolas" w:hAnsi="Consolas"/>
          <w:sz w:val="18"/>
        </w:rPr>
        <w:t>NC_082669.1     18509112   -.---.-.--.----.--.--.--.---.---.--.---.--........            18509131</w:t>
      </w:r>
    </w:p>
    <w:p>
      <w:r>
        <w:rPr>
          <w:rFonts w:ascii="Consolas" w:hAnsi="Consolas"/>
          <w:sz w:val="18"/>
        </w:rPr>
        <w:t>NC_082669.1     20848983   -.---.-.--.----.--.--.--.---.---.--.---.--........            20848964</w:t>
      </w:r>
    </w:p>
    <w:p>
      <w:r>
        <w:rPr>
          <w:rFonts w:ascii="Consolas" w:hAnsi="Consolas"/>
          <w:sz w:val="18"/>
        </w:rPr>
        <w:t>NC_082669.1     21611254   -.---.-.--.----.--.--.--.---.---.--.---.--.........           21611274</w:t>
      </w:r>
    </w:p>
    <w:p>
      <w:r>
        <w:rPr>
          <w:rFonts w:ascii="Consolas" w:hAnsi="Consolas"/>
          <w:sz w:val="18"/>
        </w:rPr>
        <w:t>NC_082669.1     22305555   -.---.-.--.----.--.--.--.---.---.--.---.--........            22305574</w:t>
      </w:r>
    </w:p>
    <w:p>
      <w:r>
        <w:rPr>
          <w:rFonts w:ascii="Consolas" w:hAnsi="Consolas"/>
          <w:sz w:val="18"/>
        </w:rPr>
        <w:t>NC_082669.1     24045344   -.---.-.--.----.--.--.--.---.---.--.---.--.........           24045324</w:t>
      </w:r>
    </w:p>
    <w:p>
      <w:r>
        <w:rPr>
          <w:rFonts w:ascii="Consolas" w:hAnsi="Consolas"/>
          <w:sz w:val="18"/>
        </w:rPr>
        <w:t>NC_082669.1     24449357   -.---.-.--.----.--.--.--.---.---.--.---.--.......             24449375</w:t>
      </w:r>
    </w:p>
    <w:p>
      <w:r>
        <w:rPr>
          <w:rFonts w:ascii="Consolas" w:hAnsi="Consolas"/>
          <w:sz w:val="18"/>
        </w:rPr>
        <w:t>NC_082669.1     26499188   -.---.-.--.----.--.--.--.---.---.--.---.--.......             26499206</w:t>
      </w:r>
    </w:p>
    <w:p>
      <w:r>
        <w:rPr>
          <w:rFonts w:ascii="Consolas" w:hAnsi="Consolas"/>
          <w:sz w:val="18"/>
        </w:rPr>
        <w:t>NC_082669.1     26819342   -.---.-.--.----.--.--.--.---.---.--.---.--.......             26819324</w:t>
      </w:r>
    </w:p>
    <w:p>
      <w:r>
        <w:rPr>
          <w:rFonts w:ascii="Consolas" w:hAnsi="Consolas"/>
          <w:sz w:val="18"/>
        </w:rPr>
        <w:t>NC_082669.1     27299970   -.---.-.--.----.--.--.--.---.---.--.---.--.......             27299952</w:t>
      </w:r>
    </w:p>
    <w:p>
      <w:r>
        <w:rPr>
          <w:rFonts w:ascii="Consolas" w:hAnsi="Consolas"/>
          <w:sz w:val="18"/>
        </w:rPr>
        <w:t>NC_082669.1     28513141   -.---.-.--.----.--.--.--.---.---.--.---.--........            28513160</w:t>
      </w:r>
    </w:p>
    <w:p>
      <w:r>
        <w:rPr>
          <w:rFonts w:ascii="Consolas" w:hAnsi="Consolas"/>
          <w:sz w:val="18"/>
        </w:rPr>
        <w:t>NC_082669.1     28544020   -.---.-.--.----.--.--.--.---.---.--.---.--.......             28544002</w:t>
      </w:r>
    </w:p>
    <w:p>
      <w:r>
        <w:rPr>
          <w:rFonts w:ascii="Consolas" w:hAnsi="Consolas"/>
          <w:sz w:val="18"/>
        </w:rPr>
        <w:t>NC_082669.1     30033304   -.---.-.--.----.--.--.--.---.---.--.---.--........            30033323</w:t>
      </w:r>
    </w:p>
    <w:p>
      <w:r>
        <w:rPr>
          <w:rFonts w:ascii="Consolas" w:hAnsi="Consolas"/>
          <w:sz w:val="18"/>
        </w:rPr>
        <w:t>NC_082669.1     31422613   -.---.-.--.----.--.--.--.---.---.--.---.--........            31422632</w:t>
      </w:r>
    </w:p>
    <w:p>
      <w:r>
        <w:rPr>
          <w:rFonts w:ascii="Consolas" w:hAnsi="Consolas"/>
          <w:sz w:val="18"/>
        </w:rPr>
        <w:t>NC_082669.1     31441595   -.---.-.--.----.--.--.--.---.---.--.---.--........            31441576</w:t>
      </w:r>
    </w:p>
    <w:p>
      <w:r>
        <w:rPr>
          <w:rFonts w:ascii="Consolas" w:hAnsi="Consolas"/>
          <w:sz w:val="18"/>
        </w:rPr>
        <w:t>NC_082669.1     31578163   -.---.-.--.----.--.--.--.---.---.--.---.--........            31578144</w:t>
      </w:r>
    </w:p>
    <w:p>
      <w:r>
        <w:rPr>
          <w:rFonts w:ascii="Consolas" w:hAnsi="Consolas"/>
          <w:sz w:val="18"/>
        </w:rPr>
        <w:t>NC_082669.1     35581383   -.---.-.--.----.--.--.--.---.---.--.---.--........            35581402</w:t>
      </w:r>
    </w:p>
    <w:p>
      <w:r>
        <w:rPr>
          <w:rFonts w:ascii="Consolas" w:hAnsi="Consolas"/>
          <w:sz w:val="18"/>
        </w:rPr>
        <w:t>NC_082669.1     37204744   -.---.-.--.----.--.--.--.---.---.--.---.--........            37204725</w:t>
      </w:r>
    </w:p>
    <w:p>
      <w:r>
        <w:rPr>
          <w:rFonts w:ascii="Consolas" w:hAnsi="Consolas"/>
          <w:sz w:val="18"/>
        </w:rPr>
        <w:t>NC_082669.1     37610912   -.---.-.--.----.--.--.--.---.---.--.---.--........            37610931</w:t>
      </w:r>
    </w:p>
    <w:p>
      <w:r>
        <w:rPr>
          <w:rFonts w:ascii="Consolas" w:hAnsi="Consolas"/>
          <w:sz w:val="18"/>
        </w:rPr>
        <w:t>NC_082669.1     38202717   -.---.-.--.----.--.--.--.---.---.--.---.--.......             38202735</w:t>
      </w:r>
    </w:p>
    <w:p>
      <w:r>
        <w:rPr>
          <w:rFonts w:ascii="Consolas" w:hAnsi="Consolas"/>
          <w:sz w:val="18"/>
        </w:rPr>
        <w:t>NC_082669.1     38264673   -.---.-.--.----.--.--.--.---.---.--.---.--........            38264692</w:t>
      </w:r>
    </w:p>
    <w:p>
      <w:r>
        <w:rPr>
          <w:rFonts w:ascii="Consolas" w:hAnsi="Consolas"/>
          <w:sz w:val="18"/>
        </w:rPr>
        <w:t>NC_082669.1     43946768   -.---.-.--.----.--.--.--.---.---.--.---.--........            43946787</w:t>
      </w:r>
    </w:p>
    <w:p>
      <w:r>
        <w:rPr>
          <w:rFonts w:ascii="Consolas" w:hAnsi="Consolas"/>
          <w:sz w:val="18"/>
        </w:rPr>
        <w:t>NC_082669.1     43946772   -.---.-.--.----.--.--.--.---.---.--.---.--.......             43946790</w:t>
      </w:r>
    </w:p>
    <w:p>
      <w:r>
        <w:rPr>
          <w:rFonts w:ascii="Consolas" w:hAnsi="Consolas"/>
          <w:sz w:val="18"/>
        </w:rPr>
        <w:t>NC_082669.1     46671826   -.---.-.--.----.--.--.--.---.---.--.---.--........            46671845</w:t>
      </w:r>
    </w:p>
    <w:p>
      <w:r>
        <w:rPr>
          <w:rFonts w:ascii="Consolas" w:hAnsi="Consolas"/>
          <w:sz w:val="18"/>
        </w:rPr>
        <w:t>NC_082669.1     49899328   -.---.-.--.----.--.--.--.---.---.--.---.--........            49899347</w:t>
      </w:r>
    </w:p>
    <w:p>
      <w:r>
        <w:rPr>
          <w:rFonts w:ascii="Consolas" w:hAnsi="Consolas"/>
          <w:sz w:val="18"/>
        </w:rPr>
        <w:t>NC_082669.1     52496522   -.---.-.--.----.--.--.--.---.---.--.---.--.......             52496504</w:t>
      </w:r>
    </w:p>
    <w:p>
      <w:r>
        <w:rPr>
          <w:rFonts w:ascii="Consolas" w:hAnsi="Consolas"/>
          <w:sz w:val="18"/>
        </w:rPr>
        <w:t>NC_082669.1     53528490   -.---.-.--.----.--.--.--.---.---.--.---.--........            53528509</w:t>
      </w:r>
    </w:p>
    <w:p>
      <w:r>
        <w:rPr>
          <w:rFonts w:ascii="Consolas" w:hAnsi="Consolas"/>
          <w:sz w:val="18"/>
        </w:rPr>
        <w:t>NC_082669.1     54529080   -.---.-.--.----.--.--.--.---.---.--.---.--.......             54529098</w:t>
      </w:r>
    </w:p>
    <w:p>
      <w:r>
        <w:rPr>
          <w:rFonts w:ascii="Consolas" w:hAnsi="Consolas"/>
          <w:sz w:val="18"/>
        </w:rPr>
        <w:t>NC_082669.1     64159325   -.---.-.--.----.--.--.--.---.---.--.---.--........            64159344</w:t>
      </w:r>
    </w:p>
    <w:p>
      <w:r>
        <w:rPr>
          <w:rFonts w:ascii="Consolas" w:hAnsi="Consolas"/>
          <w:sz w:val="18"/>
        </w:rPr>
        <w:t>NC_082669.1     65139868   -.---.-.--.----.--.--.--.---.---.--.---.--...........         65139890</w:t>
      </w:r>
    </w:p>
    <w:p>
      <w:r>
        <w:rPr>
          <w:rFonts w:ascii="Consolas" w:hAnsi="Consolas"/>
          <w:sz w:val="18"/>
        </w:rPr>
        <w:t>NC_082669.1     71644967   -.---.-.--.----.--.--.--.---.---.--.---.--....                71644982</w:t>
      </w:r>
    </w:p>
    <w:p>
      <w:r>
        <w:rPr>
          <w:rFonts w:ascii="Consolas" w:hAnsi="Consolas"/>
          <w:sz w:val="18"/>
        </w:rPr>
        <w:t>NC_082669.1     76640520   -.---.-.--.----.--.--.--.---.---.--.---.--........            76640501</w:t>
      </w:r>
    </w:p>
    <w:p>
      <w:r>
        <w:rPr>
          <w:rFonts w:ascii="Consolas" w:hAnsi="Consolas"/>
          <w:sz w:val="18"/>
        </w:rPr>
        <w:t>NC_082669.1     81002693   -.---.-.--.----.--.--.--.---.---.--.---.--.......             81002711</w:t>
      </w:r>
    </w:p>
    <w:p>
      <w:r>
        <w:rPr>
          <w:rFonts w:ascii="Consolas" w:hAnsi="Consolas"/>
          <w:sz w:val="18"/>
        </w:rPr>
        <w:t>NC_082669.1     83402227   -.---.-.--.----.--.--.--.---.---.--.---.--.......             83402209</w:t>
      </w:r>
    </w:p>
    <w:p>
      <w:r>
        <w:rPr>
          <w:rFonts w:ascii="Consolas" w:hAnsi="Consolas"/>
          <w:sz w:val="18"/>
        </w:rPr>
        <w:t>NC_082669.1     85158888   -.---.-.--.----.--.--.--.---.---.--.---.--.........           85158868</w:t>
      </w:r>
    </w:p>
    <w:p>
      <w:r>
        <w:rPr>
          <w:rFonts w:ascii="Consolas" w:hAnsi="Consolas"/>
          <w:sz w:val="18"/>
        </w:rPr>
        <w:t>NC_082669.1     93750799   -.---.-.--.----.--.--.--.---.---.--.---.--.........           93750819</w:t>
      </w:r>
    </w:p>
    <w:p>
      <w:r>
        <w:rPr>
          <w:rFonts w:ascii="Consolas" w:hAnsi="Consolas"/>
          <w:sz w:val="18"/>
        </w:rPr>
        <w:t>NC_082669.1     102290278  -.---.-.--.----.--.--.--.---.---.--.---.--.........           102290258</w:t>
      </w:r>
    </w:p>
    <w:p>
      <w:r>
        <w:rPr>
          <w:rFonts w:ascii="Consolas" w:hAnsi="Consolas"/>
          <w:sz w:val="18"/>
        </w:rPr>
        <w:t>NC_082669.1     103919067  -.---.-.--.----.--.--.--.---.---.--.---.--....                103919082</w:t>
      </w:r>
    </w:p>
    <w:p>
      <w:r>
        <w:rPr>
          <w:rFonts w:ascii="Consolas" w:hAnsi="Consolas"/>
          <w:sz w:val="18"/>
        </w:rPr>
        <w:t>NC_082669.1     104907381  -.---.-.--.----.--.--.--.---.---.--.---.--........            104907362</w:t>
      </w:r>
    </w:p>
    <w:p>
      <w:r>
        <w:rPr>
          <w:rFonts w:ascii="Consolas" w:hAnsi="Consolas"/>
          <w:sz w:val="18"/>
        </w:rPr>
        <w:t>NC_082669.1     109006120  -.---.-.--.----.--.--.--.---.---.--.---.--......              109006103</w:t>
      </w:r>
    </w:p>
    <w:p>
      <w:r>
        <w:rPr>
          <w:rFonts w:ascii="Consolas" w:hAnsi="Consolas"/>
          <w:sz w:val="18"/>
        </w:rPr>
        <w:t>NC_082669.1     112054747  -.---.-.--.----.--.--.--.---.---.--.---.--.....               112054763</w:t>
      </w:r>
    </w:p>
    <w:p>
      <w:r>
        <w:rPr>
          <w:rFonts w:ascii="Consolas" w:hAnsi="Consolas"/>
          <w:sz w:val="18"/>
        </w:rPr>
        <w:t>NC_082669.1     112445335  -.---.-.--.----.--.--.--.---.---.--.---.--....                112445320</w:t>
      </w:r>
    </w:p>
    <w:p>
      <w:r>
        <w:rPr>
          <w:rFonts w:ascii="Consolas" w:hAnsi="Consolas"/>
          <w:sz w:val="18"/>
        </w:rPr>
        <w:t>NC_082669.1     17219931   -.---.-.--.----.--.--.--.---.---.--.---.--.........           17219911</w:t>
      </w:r>
    </w:p>
    <w:p>
      <w:r>
        <w:rPr>
          <w:rFonts w:ascii="Consolas" w:hAnsi="Consolas"/>
          <w:sz w:val="18"/>
        </w:rPr>
        <w:t>NC_082669.1     24779239   -.---.-.--.----G--.--.--.---.---.--.---.--....                24779254</w:t>
      </w:r>
    </w:p>
    <w:p>
      <w:r>
        <w:rPr>
          <w:rFonts w:ascii="Consolas" w:hAnsi="Consolas"/>
          <w:sz w:val="18"/>
        </w:rPr>
        <w:t>NC_082669.1     31001675   -G---.-.--.----.--.--.--.---.---.--.---.--.........           31001655</w:t>
      </w:r>
    </w:p>
    <w:p>
      <w:r>
        <w:rPr>
          <w:rFonts w:ascii="Consolas" w:hAnsi="Consolas"/>
          <w:sz w:val="18"/>
        </w:rPr>
        <w:t>NC_082669.1     48927037   -.---.-.--.----.--.--.--.---.---C--.---.--.........           48927017</w:t>
      </w:r>
    </w:p>
    <w:p>
      <w:r>
        <w:rPr>
          <w:rFonts w:ascii="Consolas" w:hAnsi="Consolas"/>
          <w:sz w:val="18"/>
        </w:rPr>
        <w:t>NC_082669.1     91650055   -.---.-.--.----.--.--.--.---.---.--.---.--......              91650072</w:t>
      </w:r>
    </w:p>
    <w:p>
      <w:r>
        <w:rPr>
          <w:rFonts w:ascii="Consolas" w:hAnsi="Consolas"/>
          <w:sz w:val="18"/>
        </w:rPr>
        <w:t>NC_082669.1     10221107   -.---.-.--.----.--.--.--.---.---.--.---.--....                10221092</w:t>
      </w:r>
    </w:p>
    <w:p>
      <w:r>
        <w:rPr>
          <w:rFonts w:ascii="Consolas" w:hAnsi="Consolas"/>
          <w:sz w:val="18"/>
        </w:rPr>
        <w:t>NC_082669.1     11273675   -.---.-.--.----.--.--.--.---.---.--.---.--....                11273690</w:t>
      </w:r>
    </w:p>
    <w:p>
      <w:r>
        <w:rPr>
          <w:rFonts w:ascii="Consolas" w:hAnsi="Consolas"/>
          <w:sz w:val="18"/>
        </w:rPr>
        <w:t>NC_082669.1     11273671   -.---.-.--.----.--.--.--.---.---.--.---.--..........          11273692</w:t>
      </w:r>
    </w:p>
    <w:p>
      <w:r>
        <w:rPr>
          <w:rFonts w:ascii="Consolas" w:hAnsi="Consolas"/>
          <w:sz w:val="18"/>
        </w:rPr>
        <w:t>NC_082669.1     18509116   -.---.-.--.----.--.--.--.---.---.--.---.--......              18509133</w:t>
      </w:r>
    </w:p>
    <w:p>
      <w:r>
        <w:rPr>
          <w:rFonts w:ascii="Consolas" w:hAnsi="Consolas"/>
          <w:sz w:val="18"/>
        </w:rPr>
        <w:t>NC_082669.1     19052192   -.---.-.--.----.--.--.--.---.---.--.---.--....                19052177</w:t>
      </w:r>
    </w:p>
    <w:p>
      <w:r>
        <w:rPr>
          <w:rFonts w:ascii="Consolas" w:hAnsi="Consolas"/>
          <w:sz w:val="18"/>
        </w:rPr>
        <w:t>NC_082669.1     21495557   -.---.-.--.----.--.--.--.---.---.--.---.--......              21495574</w:t>
      </w:r>
    </w:p>
    <w:p>
      <w:r>
        <w:rPr>
          <w:rFonts w:ascii="Consolas" w:hAnsi="Consolas"/>
          <w:sz w:val="18"/>
        </w:rPr>
        <w:t>NC_082669.1     24536771   -.---.-.--.----.--.--.--.---.---.--.---.--.........           24536791</w:t>
      </w:r>
    </w:p>
    <w:p>
      <w:r>
        <w:rPr>
          <w:rFonts w:ascii="Consolas" w:hAnsi="Consolas"/>
          <w:sz w:val="18"/>
        </w:rPr>
        <w:t>NC_082669.1     25347745   -.---.-.--.----.--.--.--.---.---.--.---.--......              25347762</w:t>
      </w:r>
    </w:p>
    <w:p>
      <w:r>
        <w:rPr>
          <w:rFonts w:ascii="Consolas" w:hAnsi="Consolas"/>
          <w:sz w:val="18"/>
        </w:rPr>
        <w:t>NC_082669.1     26367725   -.---.-.--.----.--.--.--.---.---.--.---.--.........           26367705</w:t>
      </w:r>
    </w:p>
    <w:p>
      <w:r>
        <w:rPr>
          <w:rFonts w:ascii="Consolas" w:hAnsi="Consolas"/>
          <w:sz w:val="18"/>
        </w:rPr>
        <w:t>NC_082669.1     26819346   -.---.-.--.----.--.--.--.---.---.--.---.--........            26819327</w:t>
      </w:r>
    </w:p>
    <w:p>
      <w:r>
        <w:rPr>
          <w:rFonts w:ascii="Consolas" w:hAnsi="Consolas"/>
          <w:sz w:val="18"/>
        </w:rPr>
        <w:t>NC_082669.1     28513145   -.---.-.--.----.--.--.--.---.---.--.---.--......              28513162</w:t>
      </w:r>
    </w:p>
    <w:p>
      <w:r>
        <w:rPr>
          <w:rFonts w:ascii="Consolas" w:hAnsi="Consolas"/>
          <w:sz w:val="18"/>
        </w:rPr>
        <w:t>NC_082669.1     30845609   -.---.-.--.----.--.--.--.---.---.--.---.--........            30845590</w:t>
      </w:r>
    </w:p>
    <w:p>
      <w:r>
        <w:rPr>
          <w:rFonts w:ascii="Consolas" w:hAnsi="Consolas"/>
          <w:sz w:val="18"/>
        </w:rPr>
        <w:t>NC_082669.1     31252139   -.---.-.--.----.--.--.--.---.---.--.---.--......              31252122</w:t>
      </w:r>
    </w:p>
    <w:p>
      <w:r>
        <w:rPr>
          <w:rFonts w:ascii="Consolas" w:hAnsi="Consolas"/>
          <w:sz w:val="18"/>
        </w:rPr>
        <w:t>NC_082669.1     31441583   -.---.-.--.----.--.--.--.---.---.--.---.--......              31441566</w:t>
      </w:r>
    </w:p>
    <w:p>
      <w:r>
        <w:rPr>
          <w:rFonts w:ascii="Consolas" w:hAnsi="Consolas"/>
          <w:sz w:val="18"/>
        </w:rPr>
        <w:t>NC_082669.1     31578151   -.---.-.--.----.--.--.--.---.---.--.---.--......              31578134</w:t>
      </w:r>
    </w:p>
    <w:p>
      <w:r>
        <w:rPr>
          <w:rFonts w:ascii="Consolas" w:hAnsi="Consolas"/>
          <w:sz w:val="18"/>
        </w:rPr>
        <w:t>NC_082669.1     32722933   -.---.-.--.----.--.--.--.---.---.--.---.--..........          32722912</w:t>
      </w:r>
    </w:p>
    <w:p>
      <w:r>
        <w:rPr>
          <w:rFonts w:ascii="Consolas" w:hAnsi="Consolas"/>
          <w:sz w:val="18"/>
        </w:rPr>
        <w:t>NC_082669.1     35332987   -.---.-.--.----.--.--.--.---.---.--.---.--........            35333006</w:t>
      </w:r>
    </w:p>
    <w:p>
      <w:r>
        <w:rPr>
          <w:rFonts w:ascii="Consolas" w:hAnsi="Consolas"/>
          <w:sz w:val="18"/>
        </w:rPr>
        <w:t>NC_082669.1     36158771   -.---.-.--.----.--.--.--.---.---.--.---.--......              36158754</w:t>
      </w:r>
    </w:p>
    <w:p>
      <w:r>
        <w:rPr>
          <w:rFonts w:ascii="Consolas" w:hAnsi="Consolas"/>
          <w:sz w:val="18"/>
        </w:rPr>
        <w:t>NC_082669.1     37204724   -.---.-.--.----.--.--.--.---.---.--.---.--......              37204707</w:t>
      </w:r>
    </w:p>
    <w:p>
      <w:r>
        <w:rPr>
          <w:rFonts w:ascii="Consolas" w:hAnsi="Consolas"/>
          <w:sz w:val="18"/>
        </w:rPr>
        <w:t>NC_082669.1     38070428   -.---.-.--.----.--.--.--.---.---.--.---.--........            38070447</w:t>
      </w:r>
    </w:p>
    <w:p>
      <w:r>
        <w:rPr>
          <w:rFonts w:ascii="Consolas" w:hAnsi="Consolas"/>
          <w:sz w:val="18"/>
        </w:rPr>
        <w:t>NC_082669.1     39349233   -.---.-.--.----.--.--.--.---.---.--.---.--..........          39349254</w:t>
      </w:r>
    </w:p>
    <w:p>
      <w:r>
        <w:rPr>
          <w:rFonts w:ascii="Consolas" w:hAnsi="Consolas"/>
          <w:sz w:val="18"/>
        </w:rPr>
        <w:t>NC_082669.1     40430759   -.---.-.--.----.--.--.--.---.---.--.---.--........            40430740</w:t>
      </w:r>
    </w:p>
    <w:p>
      <w:r>
        <w:rPr>
          <w:rFonts w:ascii="Consolas" w:hAnsi="Consolas"/>
          <w:sz w:val="18"/>
        </w:rPr>
        <w:t>NC_082669.1     40463304   -.---.-.--.----.--.--.--.---.---.--.---.--........            40463323</w:t>
      </w:r>
    </w:p>
    <w:p>
      <w:r>
        <w:rPr>
          <w:rFonts w:ascii="Consolas" w:hAnsi="Consolas"/>
          <w:sz w:val="18"/>
        </w:rPr>
        <w:t>NC_082669.1     43605601   -.---.-.--.----.--.--.--.---.---.--.---.--......              43605584</w:t>
      </w:r>
    </w:p>
    <w:p>
      <w:r>
        <w:rPr>
          <w:rFonts w:ascii="Consolas" w:hAnsi="Consolas"/>
          <w:sz w:val="18"/>
        </w:rPr>
        <w:t>NC_082669.1     47164624   -.---.-.--.----.--.--.--.---.---.--.---.--.........           47164644</w:t>
      </w:r>
    </w:p>
    <w:p>
      <w:r>
        <w:rPr>
          <w:rFonts w:ascii="Consolas" w:hAnsi="Consolas"/>
          <w:sz w:val="18"/>
        </w:rPr>
        <w:t>NC_082669.1     47992847   -.---.-.--.----.--.--.--.---.---.--.---.--.......             47992865</w:t>
      </w:r>
    </w:p>
    <w:p>
      <w:r>
        <w:rPr>
          <w:rFonts w:ascii="Consolas" w:hAnsi="Consolas"/>
          <w:sz w:val="18"/>
        </w:rPr>
        <w:t>NC_082669.1     49174051   -.---.-.--.----.--.--.--.---.---.--.---.--........            49174070</w:t>
      </w:r>
    </w:p>
    <w:p>
      <w:r>
        <w:rPr>
          <w:rFonts w:ascii="Consolas" w:hAnsi="Consolas"/>
          <w:sz w:val="18"/>
        </w:rPr>
        <w:t>NC_082669.1     49502172   -.---.-.--.----.--.--.--.---.---.--.---.--....                49502187</w:t>
      </w:r>
    </w:p>
    <w:p>
      <w:r>
        <w:rPr>
          <w:rFonts w:ascii="Consolas" w:hAnsi="Consolas"/>
          <w:sz w:val="18"/>
        </w:rPr>
        <w:t>NC_082669.1     49899336   -.---.-.--.----.--.--.--.---.---.--.---.--......              49899353</w:t>
      </w:r>
    </w:p>
    <w:p>
      <w:r>
        <w:rPr>
          <w:rFonts w:ascii="Consolas" w:hAnsi="Consolas"/>
          <w:sz w:val="18"/>
        </w:rPr>
        <w:t>NC_082669.1     52576303   -.---.-.--.----.--.--.--.---.---.--.---.--......              52576286</w:t>
      </w:r>
    </w:p>
    <w:p>
      <w:r>
        <w:rPr>
          <w:rFonts w:ascii="Consolas" w:hAnsi="Consolas"/>
          <w:sz w:val="18"/>
        </w:rPr>
        <w:t>NC_082669.1     52576307   -.---.-.--.----.--.--.--.---.---.--.---.--........            52576288</w:t>
      </w:r>
    </w:p>
    <w:p>
      <w:r>
        <w:rPr>
          <w:rFonts w:ascii="Consolas" w:hAnsi="Consolas"/>
          <w:sz w:val="18"/>
        </w:rPr>
        <w:t>NC_082669.1     54529068   -.---.-.--.----.--.--.--.---.---.--.---.--........            54529087</w:t>
      </w:r>
    </w:p>
    <w:p>
      <w:r>
        <w:rPr>
          <w:rFonts w:ascii="Consolas" w:hAnsi="Consolas"/>
          <w:sz w:val="18"/>
        </w:rPr>
        <w:t>NC_082669.1     54981689   -.---.-.--.----.--.--.--.---.---.--.---.--........            54981670</w:t>
      </w:r>
    </w:p>
    <w:p>
      <w:r>
        <w:rPr>
          <w:rFonts w:ascii="Consolas" w:hAnsi="Consolas"/>
          <w:sz w:val="18"/>
        </w:rPr>
        <w:t>NC_082669.1     55243563   -.---.-.--.----.--.--.--.---.---.--.---.--...                 55243549</w:t>
      </w:r>
    </w:p>
    <w:p>
      <w:r>
        <w:rPr>
          <w:rFonts w:ascii="Consolas" w:hAnsi="Consolas"/>
          <w:sz w:val="18"/>
        </w:rPr>
        <w:t>NC_082669.1     63849885   -.---.-.--.----.--.--.--.---.---.--.---.--......              63849868</w:t>
      </w:r>
    </w:p>
    <w:p>
      <w:r>
        <w:rPr>
          <w:rFonts w:ascii="Consolas" w:hAnsi="Consolas"/>
          <w:sz w:val="18"/>
        </w:rPr>
        <w:t>NC_082669.1     68863728   -.---.-.--.----.--.--.--.---.---.--.---.--........            68863709</w:t>
      </w:r>
    </w:p>
    <w:p>
      <w:r>
        <w:rPr>
          <w:rFonts w:ascii="Consolas" w:hAnsi="Consolas"/>
          <w:sz w:val="18"/>
        </w:rPr>
        <w:t>NC_082669.1     69153355   -.---.-.--.----.--.--.--.---.---.--.---.--.....               69153339</w:t>
      </w:r>
    </w:p>
    <w:p>
      <w:r>
        <w:rPr>
          <w:rFonts w:ascii="Consolas" w:hAnsi="Consolas"/>
          <w:sz w:val="18"/>
        </w:rPr>
        <w:t>NC_082669.1     71531493   -.---.-.--.----.--.--.--.---.---.--.---.--........            71531512</w:t>
      </w:r>
    </w:p>
    <w:p>
      <w:r>
        <w:rPr>
          <w:rFonts w:ascii="Consolas" w:hAnsi="Consolas"/>
          <w:sz w:val="18"/>
        </w:rPr>
        <w:t>NC_082669.1     74519433   -.---.-.--.----.--.--.--.---.---.--.---.--....                74519448</w:t>
      </w:r>
    </w:p>
    <w:p>
      <w:r>
        <w:rPr>
          <w:rFonts w:ascii="Consolas" w:hAnsi="Consolas"/>
          <w:sz w:val="18"/>
        </w:rPr>
        <w:t>NC_082669.1     76445438   -.---.-.--.----.--.--.--.---.---.--.---.--........            76445457</w:t>
      </w:r>
    </w:p>
    <w:p>
      <w:r>
        <w:rPr>
          <w:rFonts w:ascii="Consolas" w:hAnsi="Consolas"/>
          <w:sz w:val="18"/>
        </w:rPr>
        <w:t>NC_082669.1     79821126   -.---.-.--.----.--.--.--.---.---.--.---.--......              79821109</w:t>
      </w:r>
    </w:p>
    <w:p>
      <w:r>
        <w:rPr>
          <w:rFonts w:ascii="Consolas" w:hAnsi="Consolas"/>
          <w:sz w:val="18"/>
        </w:rPr>
        <w:t>NC_082669.1     80175140   -.---.-.--.----.--.--.--.---.---.--.---.--........            80175159</w:t>
      </w:r>
    </w:p>
    <w:p>
      <w:r>
        <w:rPr>
          <w:rFonts w:ascii="Consolas" w:hAnsi="Consolas"/>
          <w:sz w:val="18"/>
        </w:rPr>
        <w:t>NC_082669.1     80513191   -.---.-.--.----.--.--.--.---.---.--.---.--......              80513208</w:t>
      </w:r>
    </w:p>
    <w:p>
      <w:r>
        <w:rPr>
          <w:rFonts w:ascii="Consolas" w:hAnsi="Consolas"/>
          <w:sz w:val="18"/>
        </w:rPr>
        <w:t>NC_082669.1     81408177   -.---.-.--.----.--.--.--.---.---.--.---.--......              81408194</w:t>
      </w:r>
    </w:p>
    <w:p>
      <w:r>
        <w:rPr>
          <w:rFonts w:ascii="Consolas" w:hAnsi="Consolas"/>
          <w:sz w:val="18"/>
        </w:rPr>
        <w:t>NC_082669.1     81594192   -.---.-.--.----.--.--.--.---.---.--.---.--......              81594175</w:t>
      </w:r>
    </w:p>
    <w:p>
      <w:r>
        <w:rPr>
          <w:rFonts w:ascii="Consolas" w:hAnsi="Consolas"/>
          <w:sz w:val="18"/>
        </w:rPr>
        <w:t>NC_082669.1     82682091   -.---.-.--.----.--.--.--.---.---.--.---.--......              82682074</w:t>
      </w:r>
    </w:p>
    <w:p>
      <w:r>
        <w:rPr>
          <w:rFonts w:ascii="Consolas" w:hAnsi="Consolas"/>
          <w:sz w:val="18"/>
        </w:rPr>
        <w:t>NC_082669.1     83251271   -.---.-.--.----.--.--.--.---.---.--.---.--......              83251288</w:t>
      </w:r>
    </w:p>
    <w:p>
      <w:r>
        <w:rPr>
          <w:rFonts w:ascii="Consolas" w:hAnsi="Consolas"/>
          <w:sz w:val="18"/>
        </w:rPr>
        <w:t>NC_082669.1     83402243   -.---.-.--.----.--.--.--.---.---.--.---.--........            83402224</w:t>
      </w:r>
    </w:p>
    <w:p>
      <w:r>
        <w:rPr>
          <w:rFonts w:ascii="Consolas" w:hAnsi="Consolas"/>
          <w:sz w:val="18"/>
        </w:rPr>
        <w:t>NC_082669.1     83415731   -.---.-.--.----.--.--.--.---.---.--.---.--....                83415746</w:t>
      </w:r>
    </w:p>
    <w:p>
      <w:r>
        <w:rPr>
          <w:rFonts w:ascii="Consolas" w:hAnsi="Consolas"/>
          <w:sz w:val="18"/>
        </w:rPr>
        <w:t>NC_082669.1     85464881   -.---.-.--.----.--.--.--.---.---.--.---.--....                85464866</w:t>
      </w:r>
    </w:p>
    <w:p>
      <w:r>
        <w:rPr>
          <w:rFonts w:ascii="Consolas" w:hAnsi="Consolas"/>
          <w:sz w:val="18"/>
        </w:rPr>
        <w:t>NC_082669.1     87262422   -.---.-.--.----.--.--.--.---.---.--.---.--......              87262439</w:t>
      </w:r>
    </w:p>
    <w:p>
      <w:r>
        <w:rPr>
          <w:rFonts w:ascii="Consolas" w:hAnsi="Consolas"/>
          <w:sz w:val="18"/>
        </w:rPr>
        <w:t>NC_082669.1     90897771   -.---.-.--.----.--.--.--.---.---.--.---.--........            90897790</w:t>
      </w:r>
    </w:p>
    <w:p>
      <w:r>
        <w:rPr>
          <w:rFonts w:ascii="Consolas" w:hAnsi="Consolas"/>
          <w:sz w:val="18"/>
        </w:rPr>
        <w:t>NC_082669.1     92296268   -.---.-.--.----.--.--.--.---.---.--.---.--......              92296285</w:t>
      </w:r>
    </w:p>
    <w:p>
      <w:r>
        <w:rPr>
          <w:rFonts w:ascii="Consolas" w:hAnsi="Consolas"/>
          <w:sz w:val="18"/>
        </w:rPr>
        <w:t>NC_082669.1     92916775   -.---.-.--.----.--.--.--.---.---.--.---.--......              92916758</w:t>
      </w:r>
    </w:p>
    <w:p>
      <w:r>
        <w:rPr>
          <w:rFonts w:ascii="Consolas" w:hAnsi="Consolas"/>
          <w:sz w:val="18"/>
        </w:rPr>
        <w:t>NC_082669.1     95579096   -.---.-.--.----.--.--.--.---.---.--.---.--..........          95579117</w:t>
      </w:r>
    </w:p>
    <w:p>
      <w:r>
        <w:rPr>
          <w:rFonts w:ascii="Consolas" w:hAnsi="Consolas"/>
          <w:sz w:val="18"/>
        </w:rPr>
        <w:t>NC_082669.1     95833783   -.---.-.--.----.--.--.--.---.---.--.---.--.........           95833803</w:t>
      </w:r>
    </w:p>
    <w:p>
      <w:r>
        <w:rPr>
          <w:rFonts w:ascii="Consolas" w:hAnsi="Consolas"/>
          <w:sz w:val="18"/>
        </w:rPr>
        <w:t>NC_082669.1     97464475   -.---.-.--.----.--.--.--.---.---.--.---.--......              97464458</w:t>
      </w:r>
    </w:p>
    <w:p>
      <w:r>
        <w:rPr>
          <w:rFonts w:ascii="Consolas" w:hAnsi="Consolas"/>
          <w:sz w:val="18"/>
        </w:rPr>
        <w:t>NC_082669.1     97464523   -.---.-.--.----.--.--.--.---.---.--.---.--........            97464504</w:t>
      </w:r>
    </w:p>
    <w:p>
      <w:r>
        <w:rPr>
          <w:rFonts w:ascii="Consolas" w:hAnsi="Consolas"/>
          <w:sz w:val="18"/>
        </w:rPr>
        <w:t>NC_082669.1     100321549  -.---.-.--.----.--.--.--.---.---.--.---.--.....               100321565</w:t>
      </w:r>
    </w:p>
    <w:p>
      <w:r>
        <w:rPr>
          <w:rFonts w:ascii="Consolas" w:hAnsi="Consolas"/>
          <w:sz w:val="18"/>
        </w:rPr>
        <w:t>NC_082669.1     100914769  -.---.-.--.----.--.--.--.---.---.--.---.--..........          100914790</w:t>
      </w:r>
    </w:p>
    <w:p>
      <w:r>
        <w:rPr>
          <w:rFonts w:ascii="Consolas" w:hAnsi="Consolas"/>
          <w:sz w:val="18"/>
        </w:rPr>
        <w:t>NC_082669.1     101052286  -.---.-.--.----.--.--.--.---.---.--.---.--.........           101052306</w:t>
      </w:r>
    </w:p>
    <w:p>
      <w:r>
        <w:rPr>
          <w:rFonts w:ascii="Consolas" w:hAnsi="Consolas"/>
          <w:sz w:val="18"/>
        </w:rPr>
        <w:t>NC_082669.1     101086016  -.---.-.--.----.--.--.--.---.---.--.---.--....                101086031</w:t>
      </w:r>
    </w:p>
    <w:p>
      <w:r>
        <w:rPr>
          <w:rFonts w:ascii="Consolas" w:hAnsi="Consolas"/>
          <w:sz w:val="18"/>
        </w:rPr>
        <w:t>NC_082669.1     102440223  -.---.-.--.----.--.--.--.---.---.--.---.--......              102440206</w:t>
      </w:r>
    </w:p>
    <w:p>
      <w:r>
        <w:rPr>
          <w:rFonts w:ascii="Consolas" w:hAnsi="Consolas"/>
          <w:sz w:val="18"/>
        </w:rPr>
        <w:t>NC_082669.1     103437329  -.---.-.--.----.--.--.--.---.---.--.---.--......              103437346</w:t>
      </w:r>
    </w:p>
    <w:p>
      <w:r>
        <w:rPr>
          <w:rFonts w:ascii="Consolas" w:hAnsi="Consolas"/>
          <w:sz w:val="18"/>
        </w:rPr>
        <w:t>NC_082669.1     104539115  -.---.-.--.----.--.--.--.---.---.--.---.--........            104539096</w:t>
      </w:r>
    </w:p>
    <w:p>
      <w:r>
        <w:rPr>
          <w:rFonts w:ascii="Consolas" w:hAnsi="Consolas"/>
          <w:sz w:val="18"/>
        </w:rPr>
        <w:t>NC_082669.1     108548522  -.---.-.--.----.--.--.--.---.---.--.---.--....                108548507</w:t>
      </w:r>
    </w:p>
    <w:p>
      <w:r>
        <w:rPr>
          <w:rFonts w:ascii="Consolas" w:hAnsi="Consolas"/>
          <w:sz w:val="18"/>
        </w:rPr>
        <w:t>NC_082669.1     109539876  -.---.-.--.----.--.--.--.---.---.--.---.--........            109539857</w:t>
      </w:r>
    </w:p>
    <w:p>
      <w:r>
        <w:rPr>
          <w:rFonts w:ascii="Consolas" w:hAnsi="Consolas"/>
          <w:sz w:val="18"/>
        </w:rPr>
        <w:t>NC_082669.1     7204478    -.---.-.--.----.--.--.--.---.---.--.---.--........            7204459</w:t>
      </w:r>
    </w:p>
    <w:p>
      <w:r>
        <w:rPr>
          <w:rFonts w:ascii="Consolas" w:hAnsi="Consolas"/>
          <w:sz w:val="18"/>
        </w:rPr>
        <w:t>NC_082669.1     29360150   -.---.-G--.----.--.--.--.---.---.--.---.--........            29360169</w:t>
      </w:r>
    </w:p>
    <w:p>
      <w:r>
        <w:rPr>
          <w:rFonts w:ascii="Consolas" w:hAnsi="Consolas"/>
          <w:sz w:val="18"/>
        </w:rPr>
        <w:t>NC_082669.1     30815951   -.---.-.--.----.--.--.--C---.---.--.---.--......              30815968</w:t>
      </w:r>
    </w:p>
    <w:p>
      <w:r>
        <w:rPr>
          <w:rFonts w:ascii="Consolas" w:hAnsi="Consolas"/>
          <w:sz w:val="18"/>
        </w:rPr>
        <w:t>NC_082669.1     76045744   -.---.-.--.----.--.--.--.---.---.--.---.--....T....           76045724</w:t>
      </w:r>
    </w:p>
    <w:p>
      <w:r>
        <w:rPr>
          <w:rFonts w:ascii="Consolas" w:hAnsi="Consolas"/>
          <w:sz w:val="18"/>
        </w:rPr>
        <w:t>NC_082669.1     78111170   -.---.-C--.----.--.--.--.---.---.--.---.--....                78111155</w:t>
      </w:r>
    </w:p>
    <w:p>
      <w:r>
        <w:rPr>
          <w:rFonts w:ascii="Consolas" w:hAnsi="Consolas"/>
          <w:sz w:val="18"/>
        </w:rPr>
        <w:t>NC_082669.1     84206254   -.---.-.--.----.--.--.--.---.---.--.---.--...                 84206268</w:t>
      </w:r>
    </w:p>
    <w:p>
      <w:r>
        <w:rPr>
          <w:rFonts w:ascii="Consolas" w:hAnsi="Consolas"/>
          <w:sz w:val="18"/>
        </w:rPr>
        <w:t>NC_082669.1     89538242   -.---.-.--.----.--.--.--.---.---.--C---.--.........           89538222</w:t>
      </w:r>
    </w:p>
    <w:p>
      <w:r>
        <w:rPr>
          <w:rFonts w:ascii="Consolas" w:hAnsi="Consolas"/>
          <w:sz w:val="18"/>
        </w:rPr>
        <w:t>NC_082669.1     94398065   -.---.-.--.----.--.--.--.---.---.--.---.--....T.....          94398086</w:t>
      </w:r>
    </w:p>
    <w:p>
      <w:r>
        <w:rPr>
          <w:rFonts w:ascii="Consolas" w:hAnsi="Consolas"/>
          <w:sz w:val="18"/>
        </w:rPr>
        <w:t>NC_082669.1     104459086  -.---.-C--.----.--.--.--.---.---.--.---.--......              104459069</w:t>
      </w:r>
    </w:p>
    <w:p>
      <w:r>
        <w:rPr>
          <w:rFonts w:ascii="Consolas" w:hAnsi="Consolas"/>
          <w:sz w:val="18"/>
        </w:rPr>
        <w:t>NC_082669.1     106432590  -.---.-.--.----.--.--.--.---.---.--.---.--........            106432571</w:t>
      </w:r>
    </w:p>
    <w:p>
      <w:r>
        <w:rPr>
          <w:rFonts w:ascii="Consolas" w:hAnsi="Consolas"/>
          <w:sz w:val="18"/>
        </w:rPr>
        <w:t>NC_082669.1     7718417    -.---.-.--.----.--.--.--.---.---.--.---.--........            7718398</w:t>
      </w:r>
    </w:p>
    <w:p>
      <w:r>
        <w:rPr>
          <w:rFonts w:ascii="Consolas" w:hAnsi="Consolas"/>
          <w:sz w:val="18"/>
        </w:rPr>
        <w:t>NC_082669.1     8679104    -.---.-.--.----.--.--.--.---.---.--.---.--...                 8679090</w:t>
      </w:r>
    </w:p>
    <w:p>
      <w:r>
        <w:rPr>
          <w:rFonts w:ascii="Consolas" w:hAnsi="Consolas"/>
          <w:sz w:val="18"/>
        </w:rPr>
        <w:t>NC_082669.1     8851936    -.---.-.--.----.--.--.--.---.---.--.---.--........            8851917</w:t>
      </w:r>
    </w:p>
    <w:p>
      <w:r>
        <w:rPr>
          <w:rFonts w:ascii="Consolas" w:hAnsi="Consolas"/>
          <w:sz w:val="18"/>
        </w:rPr>
        <w:t>NC_082669.1     10221111   -.---.-.--.----.--.--.--.---.---.--.---.--.........           10221091</w:t>
      </w:r>
    </w:p>
    <w:p>
      <w:r>
        <w:rPr>
          <w:rFonts w:ascii="Consolas" w:hAnsi="Consolas"/>
          <w:sz w:val="18"/>
        </w:rPr>
        <w:t>NC_082669.1     12330068   -.---.-.--.----.--.--.--.---.---.--.---.--.........           12330048</w:t>
      </w:r>
    </w:p>
    <w:p>
      <w:r>
        <w:rPr>
          <w:rFonts w:ascii="Consolas" w:hAnsi="Consolas"/>
          <w:sz w:val="18"/>
        </w:rPr>
        <w:t>NC_082669.1     13773337   -.---.-.--.----.--.--.--.---.---.--.---.--........            13773356</w:t>
      </w:r>
    </w:p>
    <w:p>
      <w:r>
        <w:rPr>
          <w:rFonts w:ascii="Consolas" w:hAnsi="Consolas"/>
          <w:sz w:val="18"/>
        </w:rPr>
        <w:t>NC_082669.1     14886042   -.---.-.--.----.--.--.--.---.---.--.---.--........            14886061</w:t>
      </w:r>
    </w:p>
    <w:p>
      <w:r>
        <w:rPr>
          <w:rFonts w:ascii="Consolas" w:hAnsi="Consolas"/>
          <w:sz w:val="18"/>
        </w:rPr>
        <w:t>NC_082669.1     15321377   -.---.-.--.----.--.--.--.---.---.--.---.--.........           15321357</w:t>
      </w:r>
    </w:p>
    <w:p>
      <w:r>
        <w:rPr>
          <w:rFonts w:ascii="Consolas" w:hAnsi="Consolas"/>
          <w:sz w:val="18"/>
        </w:rPr>
        <w:t>NC_082669.1     15321373   -.---.-.--.----.--.--.--.---.---.--.---.--....                15321358</w:t>
      </w:r>
    </w:p>
    <w:p>
      <w:r>
        <w:rPr>
          <w:rFonts w:ascii="Consolas" w:hAnsi="Consolas"/>
          <w:sz w:val="18"/>
        </w:rPr>
        <w:t>NC_082669.1     17058742   -.---.-.--.----.--.--.--.---.---.--.---.--........            17058761</w:t>
      </w:r>
    </w:p>
    <w:p>
      <w:r>
        <w:rPr>
          <w:rFonts w:ascii="Consolas" w:hAnsi="Consolas"/>
          <w:sz w:val="18"/>
        </w:rPr>
        <w:t>NC_082669.1     17189783   -.---.-.--.----.--.--.--.---.---.--.---.--........            17189764</w:t>
      </w:r>
    </w:p>
    <w:p>
      <w:r>
        <w:rPr>
          <w:rFonts w:ascii="Consolas" w:hAnsi="Consolas"/>
          <w:sz w:val="18"/>
        </w:rPr>
        <w:t>NC_082669.1     19052196   -.---.-.--.----.--.--.--.---.---.--.---.--.........           19052176</w:t>
      </w:r>
    </w:p>
    <w:p>
      <w:r>
        <w:rPr>
          <w:rFonts w:ascii="Consolas" w:hAnsi="Consolas"/>
          <w:sz w:val="18"/>
        </w:rPr>
        <w:t>NC_082669.1     22366408   -.---.-.--.----.--.--.--.---.---.--.---.--..                  22366395</w:t>
      </w:r>
    </w:p>
    <w:p>
      <w:r>
        <w:rPr>
          <w:rFonts w:ascii="Consolas" w:hAnsi="Consolas"/>
          <w:sz w:val="18"/>
        </w:rPr>
        <w:t>NC_082669.1     27299982   -.---.-.--.----.--.--.--.---.---.--.---.--........            27299963</w:t>
      </w:r>
    </w:p>
    <w:p>
      <w:r>
        <w:rPr>
          <w:rFonts w:ascii="Consolas" w:hAnsi="Consolas"/>
          <w:sz w:val="18"/>
        </w:rPr>
        <w:t>NC_082669.1     28544040   -.---.-.--.----.--.--.--.---.---.--.---.--........            28544021</w:t>
      </w:r>
    </w:p>
    <w:p>
      <w:r>
        <w:rPr>
          <w:rFonts w:ascii="Consolas" w:hAnsi="Consolas"/>
          <w:sz w:val="18"/>
        </w:rPr>
        <w:t>NC_082669.1     29200342   -.---.-.--.----.--.--.--.---.---.--.---.--......              29200359</w:t>
      </w:r>
    </w:p>
    <w:p>
      <w:r>
        <w:rPr>
          <w:rFonts w:ascii="Consolas" w:hAnsi="Consolas"/>
          <w:sz w:val="18"/>
        </w:rPr>
        <w:t>NC_082669.1     29691524   -.---.-.--.----.--.--.--.---.---.--.---.--........            29691543</w:t>
      </w:r>
    </w:p>
    <w:p>
      <w:r>
        <w:rPr>
          <w:rFonts w:ascii="Consolas" w:hAnsi="Consolas"/>
          <w:sz w:val="18"/>
        </w:rPr>
        <w:t>NC_082669.1     30347323   -.---.-.--.----.--.--.--.---.---.--.---.--........            30347342</w:t>
      </w:r>
    </w:p>
    <w:p>
      <w:r>
        <w:rPr>
          <w:rFonts w:ascii="Consolas" w:hAnsi="Consolas"/>
          <w:sz w:val="18"/>
        </w:rPr>
        <w:t>NC_082669.1     31252147   -.---.-.--.----.--.--.--.---.---.--.---.--........            31252128</w:t>
      </w:r>
    </w:p>
    <w:p>
      <w:r>
        <w:rPr>
          <w:rFonts w:ascii="Consolas" w:hAnsi="Consolas"/>
          <w:sz w:val="18"/>
        </w:rPr>
        <w:t>NC_082669.1     33215844   -.---.-.--.----.--.--.--.---.---.--.---.--........            33215825</w:t>
      </w:r>
    </w:p>
    <w:p>
      <w:r>
        <w:rPr>
          <w:rFonts w:ascii="Consolas" w:hAnsi="Consolas"/>
          <w:sz w:val="18"/>
        </w:rPr>
        <w:t>NC_082669.1     36158787   -.---.-.--.----.--.--.--.---.---.--.---.--........            36158768</w:t>
      </w:r>
    </w:p>
    <w:p>
      <w:r>
        <w:rPr>
          <w:rFonts w:ascii="Consolas" w:hAnsi="Consolas"/>
          <w:sz w:val="18"/>
        </w:rPr>
        <w:t>NC_082669.1     37216558   -.---.-.--.----.--.--.--.---.---.--.---.--...........         37216580</w:t>
      </w:r>
    </w:p>
    <w:p>
      <w:r>
        <w:rPr>
          <w:rFonts w:ascii="Consolas" w:hAnsi="Consolas"/>
          <w:sz w:val="18"/>
        </w:rPr>
        <w:t>NC_082669.1     37610936   -.---.-.--.----.--.--.--.---.---.--.---.--.....               37610952</w:t>
      </w:r>
    </w:p>
    <w:p>
      <w:r>
        <w:rPr>
          <w:rFonts w:ascii="Consolas" w:hAnsi="Consolas"/>
          <w:sz w:val="18"/>
        </w:rPr>
        <w:t>NC_082669.1     40220818   -.---.-.--.----.--.--.--.---.---.--.---.--........            40220837</w:t>
      </w:r>
    </w:p>
    <w:p>
      <w:r>
        <w:rPr>
          <w:rFonts w:ascii="Consolas" w:hAnsi="Consolas"/>
          <w:sz w:val="18"/>
        </w:rPr>
        <w:t>NC_082669.1     43605605   -.---.-.--.----.--.--.--.---.---.--.---.--........            43605586</w:t>
      </w:r>
    </w:p>
    <w:p>
      <w:r>
        <w:rPr>
          <w:rFonts w:ascii="Consolas" w:hAnsi="Consolas"/>
          <w:sz w:val="18"/>
        </w:rPr>
        <w:t>NC_082669.1     43880365   -.---.-.--.----.--.--.--.---.---.--.---.--........            43880346</w:t>
      </w:r>
    </w:p>
    <w:p>
      <w:r>
        <w:rPr>
          <w:rFonts w:ascii="Consolas" w:hAnsi="Consolas"/>
          <w:sz w:val="18"/>
        </w:rPr>
        <w:t>NC_082669.1     44640982   -.---.-.--.----.--.--.--.---.---.--.---.--........            44640963</w:t>
      </w:r>
    </w:p>
    <w:p>
      <w:r>
        <w:rPr>
          <w:rFonts w:ascii="Consolas" w:hAnsi="Consolas"/>
          <w:sz w:val="18"/>
        </w:rPr>
        <w:t>NC_082669.1     54807558   -.---.-.--.----.--.--.--.---.---.--.---.--.........           54807538</w:t>
      </w:r>
    </w:p>
    <w:p>
      <w:r>
        <w:rPr>
          <w:rFonts w:ascii="Consolas" w:hAnsi="Consolas"/>
          <w:sz w:val="18"/>
        </w:rPr>
        <w:t>NC_082669.1     54807554   -.---.-.--.----.--.--.--.---.---.--.---.--....                54807539</w:t>
      </w:r>
    </w:p>
    <w:p>
      <w:r>
        <w:rPr>
          <w:rFonts w:ascii="Consolas" w:hAnsi="Consolas"/>
          <w:sz w:val="18"/>
        </w:rPr>
        <w:t>NC_082669.1     55707151   -.---.-.--.----.--.--.--.---.---.--.---.--....                55707166</w:t>
      </w:r>
    </w:p>
    <w:p>
      <w:r>
        <w:rPr>
          <w:rFonts w:ascii="Consolas" w:hAnsi="Consolas"/>
          <w:sz w:val="18"/>
        </w:rPr>
        <w:t>NC_082669.1     55707147   -.---.-.--.----.--.--.--.---.---.--.---.--.........           55707167</w:t>
      </w:r>
    </w:p>
    <w:p>
      <w:r>
        <w:rPr>
          <w:rFonts w:ascii="Consolas" w:hAnsi="Consolas"/>
          <w:sz w:val="18"/>
        </w:rPr>
        <w:t>NC_082669.1     63849897   -.---.-.--.----.--.--.--.---.---.--.---.--........            63849878</w:t>
      </w:r>
    </w:p>
    <w:p>
      <w:r>
        <w:rPr>
          <w:rFonts w:ascii="Consolas" w:hAnsi="Consolas"/>
          <w:sz w:val="18"/>
        </w:rPr>
        <w:t>NC_082669.1     64092606   -.---.-.--.----.--.--.--.---.---.--.---.--.....               64092622</w:t>
      </w:r>
    </w:p>
    <w:p>
      <w:r>
        <w:rPr>
          <w:rFonts w:ascii="Consolas" w:hAnsi="Consolas"/>
          <w:sz w:val="18"/>
        </w:rPr>
        <w:t>NC_082669.1     64159329   -.---.-.--.----.--.--.--.---.---.--.---.--.....               64159345</w:t>
      </w:r>
    </w:p>
    <w:p>
      <w:r>
        <w:rPr>
          <w:rFonts w:ascii="Consolas" w:hAnsi="Consolas"/>
          <w:sz w:val="18"/>
        </w:rPr>
        <w:t>NC_082669.1     64540009   -.---.-.--.----.--.--.--.---.---.--.---.--........            64540028</w:t>
      </w:r>
    </w:p>
    <w:p>
      <w:r>
        <w:rPr>
          <w:rFonts w:ascii="Consolas" w:hAnsi="Consolas"/>
          <w:sz w:val="18"/>
        </w:rPr>
        <w:t>NC_082669.1     64741993   -.---.-.--.----.--.--.--.---.---.--.---.--.....               64741977</w:t>
      </w:r>
    </w:p>
    <w:p>
      <w:r>
        <w:rPr>
          <w:rFonts w:ascii="Consolas" w:hAnsi="Consolas"/>
          <w:sz w:val="18"/>
        </w:rPr>
        <w:t>NC_082669.1     65139872   -.---.-.--.----.--.--.--.---.---.--.---.--....                65139887</w:t>
      </w:r>
    </w:p>
    <w:p>
      <w:r>
        <w:rPr>
          <w:rFonts w:ascii="Consolas" w:hAnsi="Consolas"/>
          <w:sz w:val="18"/>
        </w:rPr>
        <w:t>NC_082669.1     69310986   -.---.-.--.----.--.--.--.---.---.--.---.--........            69310967</w:t>
      </w:r>
    </w:p>
    <w:p>
      <w:r>
        <w:rPr>
          <w:rFonts w:ascii="Consolas" w:hAnsi="Consolas"/>
          <w:sz w:val="18"/>
        </w:rPr>
        <w:t>NC_082669.1     69730698   -.---.-.--.----.--.--.--.---.---.--.---.--........            69730717</w:t>
      </w:r>
    </w:p>
    <w:p>
      <w:r>
        <w:rPr>
          <w:rFonts w:ascii="Consolas" w:hAnsi="Consolas"/>
          <w:sz w:val="18"/>
        </w:rPr>
        <w:t>NC_082669.1     71415632   -.---.-.--.----.--.--.--.---.---.--.---.--...                 71415618</w:t>
      </w:r>
    </w:p>
    <w:p>
      <w:r>
        <w:rPr>
          <w:rFonts w:ascii="Consolas" w:hAnsi="Consolas"/>
          <w:sz w:val="18"/>
        </w:rPr>
        <w:t>NC_082669.1     71644963   -.---.-.--.----.--.--.--.---.---.--.---.--.........           71644983</w:t>
      </w:r>
    </w:p>
    <w:p>
      <w:r>
        <w:rPr>
          <w:rFonts w:ascii="Consolas" w:hAnsi="Consolas"/>
          <w:sz w:val="18"/>
        </w:rPr>
        <w:t>NC_082669.1     71880312   -.---.-.--.----.--.--.--.---.---.--.---.--.....               71880328</w:t>
      </w:r>
    </w:p>
    <w:p>
      <w:r>
        <w:rPr>
          <w:rFonts w:ascii="Consolas" w:hAnsi="Consolas"/>
          <w:sz w:val="18"/>
        </w:rPr>
        <w:t>NC_082669.1     72220749   -.---.-.--.----.--.--.--.---.---.--.---.--....                72220764</w:t>
      </w:r>
    </w:p>
    <w:p>
      <w:r>
        <w:rPr>
          <w:rFonts w:ascii="Consolas" w:hAnsi="Consolas"/>
          <w:sz w:val="18"/>
        </w:rPr>
        <w:t>NC_082669.1     73548994   -.---.-.--.----.--.--.--.---.---.--.---.--.........           73548974</w:t>
      </w:r>
    </w:p>
    <w:p>
      <w:r>
        <w:rPr>
          <w:rFonts w:ascii="Consolas" w:hAnsi="Consolas"/>
          <w:sz w:val="18"/>
        </w:rPr>
        <w:t>NC_082669.1     73753914   -.---.-.--.----.--.--.--.---.---.--.---.--....                73753929</w:t>
      </w:r>
    </w:p>
    <w:p>
      <w:r>
        <w:rPr>
          <w:rFonts w:ascii="Consolas" w:hAnsi="Consolas"/>
          <w:sz w:val="18"/>
        </w:rPr>
        <w:t>NC_082669.1     73753910   -.---.-.--.----.--.--.--.---.---.--.---.--.........           73753930</w:t>
      </w:r>
    </w:p>
    <w:p>
      <w:r>
        <w:rPr>
          <w:rFonts w:ascii="Consolas" w:hAnsi="Consolas"/>
          <w:sz w:val="18"/>
        </w:rPr>
        <w:t>NC_082669.1     73973269   -.---.-.--.----.--.--.--.---.---.--.---.--.....               73973285</w:t>
      </w:r>
    </w:p>
    <w:p>
      <w:r>
        <w:rPr>
          <w:rFonts w:ascii="Consolas" w:hAnsi="Consolas"/>
          <w:sz w:val="18"/>
        </w:rPr>
        <w:t>NC_082669.1     74519429   -.---.-.--.----.--.--.--.---.---.--.---.--.........           74519449</w:t>
      </w:r>
    </w:p>
    <w:p>
      <w:r>
        <w:rPr>
          <w:rFonts w:ascii="Consolas" w:hAnsi="Consolas"/>
          <w:sz w:val="18"/>
        </w:rPr>
        <w:t>NC_082669.1     75754713   -.---.-.--.----.--.--.--.---.---.--.---.--........            75754694</w:t>
      </w:r>
    </w:p>
    <w:p>
      <w:r>
        <w:rPr>
          <w:rFonts w:ascii="Consolas" w:hAnsi="Consolas"/>
          <w:sz w:val="18"/>
        </w:rPr>
        <w:t>NC_082669.1     76186148   -.---.-.--.----.--.--.--.---.---.--.---.--........            76186167</w:t>
      </w:r>
    </w:p>
    <w:p>
      <w:r>
        <w:rPr>
          <w:rFonts w:ascii="Consolas" w:hAnsi="Consolas"/>
          <w:sz w:val="18"/>
        </w:rPr>
        <w:t>NC_082669.1     79109193   -.---.-.--.----.--.--.--.---.---.--.---.--.....               79109209</w:t>
      </w:r>
    </w:p>
    <w:p>
      <w:r>
        <w:rPr>
          <w:rFonts w:ascii="Consolas" w:hAnsi="Consolas"/>
          <w:sz w:val="18"/>
        </w:rPr>
        <w:t>NC_082669.1     79821130   -.---.-.--.----.--.--.--.---.---.--.---.--........            79821111</w:t>
      </w:r>
    </w:p>
    <w:p>
      <w:r>
        <w:rPr>
          <w:rFonts w:ascii="Consolas" w:hAnsi="Consolas"/>
          <w:sz w:val="18"/>
        </w:rPr>
        <w:t>NC_082669.1     80513179   -.---.-.--.----.--.--.--.---.---.--.---.--........            80513198</w:t>
      </w:r>
    </w:p>
    <w:p>
      <w:r>
        <w:rPr>
          <w:rFonts w:ascii="Consolas" w:hAnsi="Consolas"/>
          <w:sz w:val="18"/>
        </w:rPr>
        <w:t>NC_082669.1     80565835   -.---.-.--.----.--.--.--.---.---.--.---.--.........           80565815</w:t>
      </w:r>
    </w:p>
    <w:p>
      <w:r>
        <w:rPr>
          <w:rFonts w:ascii="Consolas" w:hAnsi="Consolas"/>
          <w:sz w:val="18"/>
        </w:rPr>
        <w:t>NC_082669.1     80565831   -.---.-.--.----.--.--.--.---.---.--.---.--....                80565816</w:t>
      </w:r>
    </w:p>
    <w:p>
      <w:r>
        <w:rPr>
          <w:rFonts w:ascii="Consolas" w:hAnsi="Consolas"/>
          <w:sz w:val="18"/>
        </w:rPr>
        <w:t>NC_082669.1     81002673   -.---.-.--.----.--.--.--.---.---.--.---.--........            81002692</w:t>
      </w:r>
    </w:p>
    <w:p>
      <w:r>
        <w:rPr>
          <w:rFonts w:ascii="Consolas" w:hAnsi="Consolas"/>
          <w:sz w:val="18"/>
        </w:rPr>
        <w:t>NC_082669.1     81225165   -.---.-.--.----.--.--.--.---.---.--.---.--....                81225180</w:t>
      </w:r>
    </w:p>
    <w:p>
      <w:r>
        <w:rPr>
          <w:rFonts w:ascii="Consolas" w:hAnsi="Consolas"/>
          <w:sz w:val="18"/>
        </w:rPr>
        <w:t>NC_082669.1     81225161   -.---.-.--.----.--.--.--.---.---.--.---.--.........           81225181</w:t>
      </w:r>
    </w:p>
    <w:p>
      <w:r>
        <w:rPr>
          <w:rFonts w:ascii="Consolas" w:hAnsi="Consolas"/>
          <w:sz w:val="18"/>
        </w:rPr>
        <w:t>NC_082669.1     81408173   -.---.-.--.----.--.--.--.---.---.--.---.--........            81408192</w:t>
      </w:r>
    </w:p>
    <w:p>
      <w:r>
        <w:rPr>
          <w:rFonts w:ascii="Consolas" w:hAnsi="Consolas"/>
          <w:sz w:val="18"/>
        </w:rPr>
        <w:t>NC_082669.1     82783124   -.---.-.--.----.--.--.--.---.---.--.---.--........            82783143</w:t>
      </w:r>
    </w:p>
    <w:p>
      <w:r>
        <w:rPr>
          <w:rFonts w:ascii="Consolas" w:hAnsi="Consolas"/>
          <w:sz w:val="18"/>
        </w:rPr>
        <w:t>NC_082669.1     82805937   -.---.-.--.----.--.--.--.---.---.--.---.--.........           82805917</w:t>
      </w:r>
    </w:p>
    <w:p>
      <w:r>
        <w:rPr>
          <w:rFonts w:ascii="Consolas" w:hAnsi="Consolas"/>
          <w:sz w:val="18"/>
        </w:rPr>
        <w:t>NC_082669.1     83415727   -.---.-.--.----.--.--.--.---.---.--.---.--.........           83415747</w:t>
      </w:r>
    </w:p>
    <w:p>
      <w:r>
        <w:rPr>
          <w:rFonts w:ascii="Consolas" w:hAnsi="Consolas"/>
          <w:sz w:val="18"/>
        </w:rPr>
        <w:t>NC_082669.1     84372262   -.---.-.--.----.--.--.--.---.---.--.---.--........            84372281</w:t>
      </w:r>
    </w:p>
    <w:p>
      <w:r>
        <w:rPr>
          <w:rFonts w:ascii="Consolas" w:hAnsi="Consolas"/>
          <w:sz w:val="18"/>
        </w:rPr>
        <w:t>NC_082669.1     85464885   -.---.-.--.----.--.--.--.---.---.--.---.--.........           85464865</w:t>
      </w:r>
    </w:p>
    <w:p>
      <w:r>
        <w:rPr>
          <w:rFonts w:ascii="Consolas" w:hAnsi="Consolas"/>
          <w:sz w:val="18"/>
        </w:rPr>
        <w:t>NC_082669.1     86522658   -.---.-.--.----.--.--.--.---.---.--.---.--......              86522641</w:t>
      </w:r>
    </w:p>
    <w:p>
      <w:r>
        <w:rPr>
          <w:rFonts w:ascii="Consolas" w:hAnsi="Consolas"/>
          <w:sz w:val="18"/>
        </w:rPr>
        <w:t>NC_082669.1     90207123   -.---.-.--.----.--.--.--.---.---.--.---.--........            90207104</w:t>
      </w:r>
    </w:p>
    <w:p>
      <w:r>
        <w:rPr>
          <w:rFonts w:ascii="Consolas" w:hAnsi="Consolas"/>
          <w:sz w:val="18"/>
        </w:rPr>
        <w:t>NC_082669.1     90897775   -.---.-.--.----.--.--.--.---.---.--.---.--.....               90897791</w:t>
      </w:r>
    </w:p>
    <w:p>
      <w:r>
        <w:rPr>
          <w:rFonts w:ascii="Consolas" w:hAnsi="Consolas"/>
          <w:sz w:val="18"/>
        </w:rPr>
        <w:t>NC_082669.1     91062971   -.---.-.--.----.--.--.--.---.---.--.---.--...                 91062985</w:t>
      </w:r>
    </w:p>
    <w:p>
      <w:r>
        <w:rPr>
          <w:rFonts w:ascii="Consolas" w:hAnsi="Consolas"/>
          <w:sz w:val="18"/>
        </w:rPr>
        <w:t>NC_082669.1     91119097   -.---.-.--.----.--.--.--.---.---.--.---.--....                91119112</w:t>
      </w:r>
    </w:p>
    <w:p>
      <w:r>
        <w:rPr>
          <w:rFonts w:ascii="Consolas" w:hAnsi="Consolas"/>
          <w:sz w:val="18"/>
        </w:rPr>
        <w:t>NC_082669.1     91119093   -.---.-.--.----.--.--.--.---.---.--.---.--.........           91119113</w:t>
      </w:r>
    </w:p>
    <w:p>
      <w:r>
        <w:rPr>
          <w:rFonts w:ascii="Consolas" w:hAnsi="Consolas"/>
          <w:sz w:val="18"/>
        </w:rPr>
        <w:t>NC_082669.1     91426829   -.---.-.--.----.--.--.--.---.---.--.---.--.........           91426809</w:t>
      </w:r>
    </w:p>
    <w:p>
      <w:r>
        <w:rPr>
          <w:rFonts w:ascii="Consolas" w:hAnsi="Consolas"/>
          <w:sz w:val="18"/>
        </w:rPr>
        <w:t>NC_082669.1     91426825   -.---.-.--.----.--.--.--.---.---.--.---.--....                91426810</w:t>
      </w:r>
    </w:p>
    <w:p>
      <w:r>
        <w:rPr>
          <w:rFonts w:ascii="Consolas" w:hAnsi="Consolas"/>
          <w:sz w:val="18"/>
        </w:rPr>
        <w:t>NC_082669.1     91874520   -.---.-.--.----.--.--.--.---.---.--.---.--..                  91874533</w:t>
      </w:r>
    </w:p>
    <w:p>
      <w:r>
        <w:rPr>
          <w:rFonts w:ascii="Consolas" w:hAnsi="Consolas"/>
          <w:sz w:val="18"/>
        </w:rPr>
        <w:t>NC_082669.1     92296260   -.---.-.--.----.--.--.--.---.---.--.---.--........            92296279</w:t>
      </w:r>
    </w:p>
    <w:p>
      <w:r>
        <w:rPr>
          <w:rFonts w:ascii="Consolas" w:hAnsi="Consolas"/>
          <w:sz w:val="18"/>
        </w:rPr>
        <w:t>NC_082669.1     92916779   -.---.-.--.----.--.--.--.---.---.--.---.--........            92916760</w:t>
      </w:r>
    </w:p>
    <w:p>
      <w:r>
        <w:rPr>
          <w:rFonts w:ascii="Consolas" w:hAnsi="Consolas"/>
          <w:sz w:val="18"/>
        </w:rPr>
        <w:t>NC_082669.1     96229512   -.---.-.--.----.--.--.--.---.---.--.---.--....                96229527</w:t>
      </w:r>
    </w:p>
    <w:p>
      <w:r>
        <w:rPr>
          <w:rFonts w:ascii="Consolas" w:hAnsi="Consolas"/>
          <w:sz w:val="18"/>
        </w:rPr>
        <w:t>NC_082669.1     96229508   -.---.-.--.----.--.--.--.---.---.--.---.--.........           96229528</w:t>
      </w:r>
    </w:p>
    <w:p>
      <w:r>
        <w:rPr>
          <w:rFonts w:ascii="Consolas" w:hAnsi="Consolas"/>
          <w:sz w:val="18"/>
        </w:rPr>
        <w:t>NC_082669.1     101086012  -.---.-.--.----.--.--.--.---.---.--.---.--.........           101086032</w:t>
      </w:r>
    </w:p>
    <w:p>
      <w:r>
        <w:rPr>
          <w:rFonts w:ascii="Consolas" w:hAnsi="Consolas"/>
          <w:sz w:val="18"/>
        </w:rPr>
        <w:t>NC_082669.1     102440227  -.---.-.--.----.--.--.--.---.---.--.---.--........            102440208</w:t>
      </w:r>
    </w:p>
    <w:p>
      <w:r>
        <w:rPr>
          <w:rFonts w:ascii="Consolas" w:hAnsi="Consolas"/>
          <w:sz w:val="18"/>
        </w:rPr>
        <w:t>NC_082669.1     103437325  -.---.-.--.----.--.--.--.---.---.--.---.--........            103437344</w:t>
      </w:r>
    </w:p>
    <w:p>
      <w:r>
        <w:rPr>
          <w:rFonts w:ascii="Consolas" w:hAnsi="Consolas"/>
          <w:sz w:val="18"/>
        </w:rPr>
        <w:t>NC_082669.1     103919063  -.---.-.--.----.--.--.--.---.---.--.---.--.........           103919083</w:t>
      </w:r>
    </w:p>
    <w:p>
      <w:r>
        <w:rPr>
          <w:rFonts w:ascii="Consolas" w:hAnsi="Consolas"/>
          <w:sz w:val="18"/>
        </w:rPr>
        <w:t>NC_082669.1     105967142  -.---.-.--.----.--.--.--.---.---.--.---.--........            105967161</w:t>
      </w:r>
    </w:p>
    <w:p>
      <w:r>
        <w:rPr>
          <w:rFonts w:ascii="Consolas" w:hAnsi="Consolas"/>
          <w:sz w:val="18"/>
        </w:rPr>
        <w:t>NC_082669.1     108548526  -.---.-.--.----.--.--.--.---.---.--.---.--.........           108548506</w:t>
      </w:r>
    </w:p>
    <w:p>
      <w:r>
        <w:rPr>
          <w:rFonts w:ascii="Consolas" w:hAnsi="Consolas"/>
          <w:sz w:val="18"/>
        </w:rPr>
        <w:t>NC_082669.1     111310171  -.---.-.--.----.--.--.--.---.---.--.---.--..........          111310192</w:t>
      </w:r>
    </w:p>
    <w:p>
      <w:r>
        <w:rPr>
          <w:rFonts w:ascii="Consolas" w:hAnsi="Consolas"/>
          <w:sz w:val="18"/>
        </w:rPr>
        <w:t>NC_082669.1     112073859  -.---.-.--.----.--.--.--.---.---.--.---.--........            112073840</w:t>
      </w:r>
    </w:p>
    <w:p>
      <w:r>
        <w:rPr>
          <w:rFonts w:ascii="Consolas" w:hAnsi="Consolas"/>
          <w:sz w:val="18"/>
        </w:rPr>
        <w:t>NC_082669.1     112474473  -.---.-.--.----.--.--.--.---.---.--.---.--.....               112474457</w:t>
      </w:r>
    </w:p>
    <w:p>
      <w:r>
        <w:rPr>
          <w:rFonts w:ascii="Consolas" w:hAnsi="Consolas"/>
          <w:sz w:val="18"/>
        </w:rPr>
        <w:t>NC_082669.1     24779235   -.---.-.--.----.--.--.--.---G---.--.---.--.........           24779255</w:t>
      </w:r>
    </w:p>
    <w:p>
      <w:r>
        <w:rPr>
          <w:rFonts w:ascii="Consolas" w:hAnsi="Consolas"/>
          <w:sz w:val="18"/>
        </w:rPr>
        <w:t>NC_082669.1     29360154   -.---.-.--.----.--.--.--.---.---.--.---.--.....               29360170</w:t>
      </w:r>
    </w:p>
    <w:p>
      <w:r>
        <w:rPr>
          <w:rFonts w:ascii="Consolas" w:hAnsi="Consolas"/>
          <w:sz w:val="18"/>
        </w:rPr>
        <w:t>NC_082669.1     31427507   -.---.-.--.----.--.--.--.---G---.--.---.--........            31427488</w:t>
      </w:r>
    </w:p>
    <w:p>
      <w:r>
        <w:rPr>
          <w:rFonts w:ascii="Consolas" w:hAnsi="Consolas"/>
          <w:sz w:val="18"/>
        </w:rPr>
        <w:t>NC_082669.1     34610711   -.---.-.--.----.--.--.--.---.---.--.---.--....T.....          34610690</w:t>
      </w:r>
    </w:p>
    <w:p>
      <w:r>
        <w:rPr>
          <w:rFonts w:ascii="Consolas" w:hAnsi="Consolas"/>
          <w:sz w:val="18"/>
        </w:rPr>
        <w:t>NC_082669.1     35242940   -.---C-.--.----.--.--.--.---.---.--.---.                      35242929</w:t>
      </w:r>
    </w:p>
    <w:p>
      <w:r>
        <w:rPr>
          <w:rFonts w:ascii="Consolas" w:hAnsi="Consolas"/>
          <w:sz w:val="18"/>
        </w:rPr>
        <w:t>NC_082669.1     67614820   -.---.-.--.----.--.--.--.---.---.--.---.--.........           67614800</w:t>
      </w:r>
    </w:p>
    <w:p>
      <w:r>
        <w:rPr>
          <w:rFonts w:ascii="Consolas" w:hAnsi="Consolas"/>
          <w:sz w:val="18"/>
        </w:rPr>
        <w:t>NC_082669.1     67614816   -.---.-.--.----.--.--.--.---.---.--.---.--....                67614801</w:t>
      </w:r>
    </w:p>
    <w:p>
      <w:r>
        <w:rPr>
          <w:rFonts w:ascii="Consolas" w:hAnsi="Consolas"/>
          <w:sz w:val="18"/>
        </w:rPr>
        <w:t>NC_082669.1     72936579   -.---.-.--.----.--.--.--.---.---.--.---.--....T....           72936559</w:t>
      </w:r>
    </w:p>
    <w:p>
      <w:r>
        <w:rPr>
          <w:rFonts w:ascii="Consolas" w:hAnsi="Consolas"/>
          <w:sz w:val="18"/>
        </w:rPr>
        <w:t>NC_082669.1     78111174   -.---.-.--.----.--.--C--.---.---.--.---.--.........           78111154</w:t>
      </w:r>
    </w:p>
    <w:p>
      <w:r>
        <w:rPr>
          <w:rFonts w:ascii="Consolas" w:hAnsi="Consolas"/>
          <w:sz w:val="18"/>
        </w:rPr>
        <w:t>NC_082669.1     95579092   -.---.-.--.----.--.--.--.---.---.--.---.--........            95579111</w:t>
      </w:r>
    </w:p>
    <w:p>
      <w:r>
        <w:rPr>
          <w:rFonts w:ascii="Consolas" w:hAnsi="Consolas"/>
          <w:sz w:val="18"/>
        </w:rPr>
        <w:t>NC_082669.1     104333136  -.---.-.--.----.--.--.--.---T---.--.---.--...                 104333122</w:t>
      </w:r>
    </w:p>
    <w:p>
      <w:r>
        <w:rPr>
          <w:rFonts w:ascii="Consolas" w:hAnsi="Consolas"/>
          <w:sz w:val="18"/>
        </w:rPr>
        <w:t>NC_082669.1     109311093  -.---.-.--.----.--.--.--.---.---.--.---.--...........         109311115</w:t>
      </w:r>
    </w:p>
    <w:p>
      <w:r>
        <w:rPr>
          <w:rFonts w:ascii="Consolas" w:hAnsi="Consolas"/>
          <w:sz w:val="18"/>
        </w:rPr>
        <w:t>NC_082669.1     8400768    -.---.-.--.----.--.--.--.---.---.--.---.--.........           8400788</w:t>
      </w:r>
    </w:p>
    <w:p>
      <w:r>
        <w:rPr>
          <w:rFonts w:ascii="Consolas" w:hAnsi="Consolas"/>
          <w:sz w:val="18"/>
        </w:rPr>
        <w:t>NC_082669.1     9921558    -.---.-.--.----.--.--.--.---.---.--.---.--........            9921539</w:t>
      </w:r>
    </w:p>
    <w:p>
      <w:r>
        <w:rPr>
          <w:rFonts w:ascii="Consolas" w:hAnsi="Consolas"/>
          <w:sz w:val="18"/>
        </w:rPr>
        <w:t>NC_082669.1     12330064   -.---.-.--.----.--.--.--.---.---.--.---.--....                12330049</w:t>
      </w:r>
    </w:p>
    <w:p>
      <w:r>
        <w:rPr>
          <w:rFonts w:ascii="Consolas" w:hAnsi="Consolas"/>
          <w:sz w:val="18"/>
        </w:rPr>
        <w:t>NC_082669.1     13195589   -.---.-.--.----.--.--.--.---.---.--.---.--........            13195570</w:t>
      </w:r>
    </w:p>
    <w:p>
      <w:r>
        <w:rPr>
          <w:rFonts w:ascii="Consolas" w:hAnsi="Consolas"/>
          <w:sz w:val="18"/>
        </w:rPr>
        <w:t>NC_082669.1     14506665   -.---.-.--.----.--.--.--.---.---.--.---.--...                 14506679</w:t>
      </w:r>
    </w:p>
    <w:p>
      <w:r>
        <w:rPr>
          <w:rFonts w:ascii="Consolas" w:hAnsi="Consolas"/>
          <w:sz w:val="18"/>
        </w:rPr>
        <w:t>NC_082669.1     14664626   -.---.-.--.----.--.--.--.---.---.--.---.--........            14664645</w:t>
      </w:r>
    </w:p>
    <w:p>
      <w:r>
        <w:rPr>
          <w:rFonts w:ascii="Consolas" w:hAnsi="Consolas"/>
          <w:sz w:val="18"/>
        </w:rPr>
        <w:t>NC_082669.1     14886046   -.---.-.--.----.--.--.--.---.---.--.---.--....                14886061</w:t>
      </w:r>
    </w:p>
    <w:p>
      <w:r>
        <w:rPr>
          <w:rFonts w:ascii="Consolas" w:hAnsi="Consolas"/>
          <w:sz w:val="18"/>
        </w:rPr>
        <w:t>NC_082669.1     17307613   -.---.-.--.----.--.--.--.---.---.--.---.--....                17307598</w:t>
      </w:r>
    </w:p>
    <w:p>
      <w:r>
        <w:rPr>
          <w:rFonts w:ascii="Consolas" w:hAnsi="Consolas"/>
          <w:sz w:val="18"/>
        </w:rPr>
        <w:t>NC_082669.1     18858790   -.---.-.--.----.--.--.--.---.---.--.---.--.......             18858772</w:t>
      </w:r>
    </w:p>
    <w:p>
      <w:r>
        <w:rPr>
          <w:rFonts w:ascii="Consolas" w:hAnsi="Consolas"/>
          <w:sz w:val="18"/>
        </w:rPr>
        <w:t>NC_082669.1     24449353   -.---.-.--.----.--.--.--.---.---.--.---.--........            24449372</w:t>
      </w:r>
    </w:p>
    <w:p>
      <w:r>
        <w:rPr>
          <w:rFonts w:ascii="Consolas" w:hAnsi="Consolas"/>
          <w:sz w:val="18"/>
        </w:rPr>
        <w:t>NC_082669.1     26367721   -.---.-.--.----.--.--.--.---.---.--.---.--....                26367706</w:t>
      </w:r>
    </w:p>
    <w:p>
      <w:r>
        <w:rPr>
          <w:rFonts w:ascii="Consolas" w:hAnsi="Consolas"/>
          <w:sz w:val="18"/>
        </w:rPr>
        <w:t>NC_082669.1     26584859   -.---.-.--.----.--.--.--.---.---.--.---.--....                26584874</w:t>
      </w:r>
    </w:p>
    <w:p>
      <w:r>
        <w:rPr>
          <w:rFonts w:ascii="Consolas" w:hAnsi="Consolas"/>
          <w:sz w:val="18"/>
        </w:rPr>
        <w:t>NC_082669.1     28040358   -.---.-.--.----.--.--.--.---.---.--.---.--.........           28040338</w:t>
      </w:r>
    </w:p>
    <w:p>
      <w:r>
        <w:rPr>
          <w:rFonts w:ascii="Consolas" w:hAnsi="Consolas"/>
          <w:sz w:val="18"/>
        </w:rPr>
        <w:t>NC_082669.1     32722929   -.---.-.--.----.--.--.--.---.---.--.---.--....                32722914</w:t>
      </w:r>
    </w:p>
    <w:p>
      <w:r>
        <w:rPr>
          <w:rFonts w:ascii="Consolas" w:hAnsi="Consolas"/>
          <w:sz w:val="18"/>
        </w:rPr>
        <w:t>NC_082669.1     33542547   -.---.-.--.----.--.--.--.---.---.--.---.--.........           33542567</w:t>
      </w:r>
    </w:p>
    <w:p>
      <w:r>
        <w:rPr>
          <w:rFonts w:ascii="Consolas" w:hAnsi="Consolas"/>
          <w:sz w:val="18"/>
        </w:rPr>
        <w:t>NC_082669.1     37598596   -.---.-.--.----.--.--.--.---.---.--.---.--....                37598581</w:t>
      </w:r>
    </w:p>
    <w:p>
      <w:r>
        <w:rPr>
          <w:rFonts w:ascii="Consolas" w:hAnsi="Consolas"/>
          <w:sz w:val="18"/>
        </w:rPr>
        <w:t>NC_082669.1     38202713   -.---.-.--.----.--.--.--.---.---.--.---.--........            38202732</w:t>
      </w:r>
    </w:p>
    <w:p>
      <w:r>
        <w:rPr>
          <w:rFonts w:ascii="Consolas" w:hAnsi="Consolas"/>
          <w:sz w:val="18"/>
        </w:rPr>
        <w:t>NC_082669.1     38264677   -.---.-.--.----.--.--.--.---.---.--.---.--....                38264692</w:t>
      </w:r>
    </w:p>
    <w:p>
      <w:r>
        <w:rPr>
          <w:rFonts w:ascii="Consolas" w:hAnsi="Consolas"/>
          <w:sz w:val="18"/>
        </w:rPr>
        <w:t>NC_082669.1     39349237   -.---.-.--.----.--.--.--.---.---.--.---.--....                39349252</w:t>
      </w:r>
    </w:p>
    <w:p>
      <w:r>
        <w:rPr>
          <w:rFonts w:ascii="Consolas" w:hAnsi="Consolas"/>
          <w:sz w:val="18"/>
        </w:rPr>
        <w:t>NC_082669.1     40721548   -.---.-.--.----.--.--.--.---.---.--.---.--....                40721533</w:t>
      </w:r>
    </w:p>
    <w:p>
      <w:r>
        <w:rPr>
          <w:rFonts w:ascii="Consolas" w:hAnsi="Consolas"/>
          <w:sz w:val="18"/>
        </w:rPr>
        <w:t>NC_082669.1     42673902   -.---.-.--.----.--.--.--.---.---.--.---.--.......             42673884</w:t>
      </w:r>
    </w:p>
    <w:p>
      <w:r>
        <w:rPr>
          <w:rFonts w:ascii="Consolas" w:hAnsi="Consolas"/>
          <w:sz w:val="18"/>
        </w:rPr>
        <w:t>NC_082669.1     44640978   -.---.-.--.----.--.--.--.---.---.--.---.--....                44640963</w:t>
      </w:r>
    </w:p>
    <w:p>
      <w:r>
        <w:rPr>
          <w:rFonts w:ascii="Consolas" w:hAnsi="Consolas"/>
          <w:sz w:val="18"/>
        </w:rPr>
        <w:t>NC_082669.1     45615364   -.---.-.--.----.--.--.--.---.---.--.---.--.........           45615384</w:t>
      </w:r>
    </w:p>
    <w:p>
      <w:r>
        <w:rPr>
          <w:rFonts w:ascii="Consolas" w:hAnsi="Consolas"/>
          <w:sz w:val="18"/>
        </w:rPr>
        <w:t>NC_082669.1     46198821   -.---.-.--.----.--.--.--.---.---.--.---.--.........           46198841</w:t>
      </w:r>
    </w:p>
    <w:p>
      <w:r>
        <w:rPr>
          <w:rFonts w:ascii="Consolas" w:hAnsi="Consolas"/>
          <w:sz w:val="18"/>
        </w:rPr>
        <w:t>NC_082669.1     47164628   -.---.-.--.----.--.--.--.---.---.--.---.--....                47164643</w:t>
      </w:r>
    </w:p>
    <w:p>
      <w:r>
        <w:rPr>
          <w:rFonts w:ascii="Consolas" w:hAnsi="Consolas"/>
          <w:sz w:val="18"/>
        </w:rPr>
        <w:t>NC_082669.1     49502168   -.---.-.--.----.--.--.--.---.---.--.---.--........            49502187</w:t>
      </w:r>
    </w:p>
    <w:p>
      <w:r>
        <w:rPr>
          <w:rFonts w:ascii="Consolas" w:hAnsi="Consolas"/>
          <w:sz w:val="18"/>
        </w:rPr>
        <w:t>NC_082669.1     59284307   -.---.-.--.----.--.--.--.---.---.--.---.--...                 59284293</w:t>
      </w:r>
    </w:p>
    <w:p>
      <w:r>
        <w:rPr>
          <w:rFonts w:ascii="Consolas" w:hAnsi="Consolas"/>
          <w:sz w:val="18"/>
        </w:rPr>
        <w:t>NC_082669.1     61723357   -.---.-.--.----.--.--.--.---.---.--.---.--.........           61723337</w:t>
      </w:r>
    </w:p>
    <w:p>
      <w:r>
        <w:rPr>
          <w:rFonts w:ascii="Consolas" w:hAnsi="Consolas"/>
          <w:sz w:val="18"/>
        </w:rPr>
        <w:t>NC_082669.1     62004815   -.---.-.--.----.--.--.--.---.---.--.---.--.....               62004831</w:t>
      </w:r>
    </w:p>
    <w:p>
      <w:r>
        <w:rPr>
          <w:rFonts w:ascii="Consolas" w:hAnsi="Consolas"/>
          <w:sz w:val="18"/>
        </w:rPr>
        <w:t>NC_082669.1     67493232   -.---.-.--.----.--.--.--.---.---.--.---.--.........           67493252</w:t>
      </w:r>
    </w:p>
    <w:p>
      <w:r>
        <w:rPr>
          <w:rFonts w:ascii="Consolas" w:hAnsi="Consolas"/>
          <w:sz w:val="18"/>
        </w:rPr>
        <w:t>NC_082669.1     67964811   -.---.-.--.----.--.--.--.---.---.--.---.--.........           67964831</w:t>
      </w:r>
    </w:p>
    <w:p>
      <w:r>
        <w:rPr>
          <w:rFonts w:ascii="Consolas" w:hAnsi="Consolas"/>
          <w:sz w:val="18"/>
        </w:rPr>
        <w:t>NC_082669.1     69153359   -.---.-.--.----.--.--.--.---.---.--.---.--........            69153340</w:t>
      </w:r>
    </w:p>
    <w:p>
      <w:r>
        <w:rPr>
          <w:rFonts w:ascii="Consolas" w:hAnsi="Consolas"/>
          <w:sz w:val="18"/>
        </w:rPr>
        <w:t>NC_082669.1     72220745   -.---.-.--.----.--.--.--.---.---.--.---.--........            72220764</w:t>
      </w:r>
    </w:p>
    <w:p>
      <w:r>
        <w:rPr>
          <w:rFonts w:ascii="Consolas" w:hAnsi="Consolas"/>
          <w:sz w:val="18"/>
        </w:rPr>
        <w:t>NC_082669.1     74452172   -.---.-.--.----.--.--.--.---.---.--.---.--.....               74452156</w:t>
      </w:r>
    </w:p>
    <w:p>
      <w:r>
        <w:rPr>
          <w:rFonts w:ascii="Consolas" w:hAnsi="Consolas"/>
          <w:sz w:val="18"/>
        </w:rPr>
        <w:t>NC_082669.1     75686396   -.---.-.--.----.--.--.--.---.---.--.---.--.........           75686376</w:t>
      </w:r>
    </w:p>
    <w:p>
      <w:r>
        <w:rPr>
          <w:rFonts w:ascii="Consolas" w:hAnsi="Consolas"/>
          <w:sz w:val="18"/>
        </w:rPr>
        <w:t>NC_082669.1     76114624   -.---.-.--.----.--.--.--.---.---.--.---.--..........          76114603</w:t>
      </w:r>
    </w:p>
    <w:p>
      <w:r>
        <w:rPr>
          <w:rFonts w:ascii="Consolas" w:hAnsi="Consolas"/>
          <w:sz w:val="18"/>
        </w:rPr>
        <w:t>NC_082669.1     76445442   -.---.-.--.----.--.--.--.---.---.--.---.--....                76445457</w:t>
      </w:r>
    </w:p>
    <w:p>
      <w:r>
        <w:rPr>
          <w:rFonts w:ascii="Consolas" w:hAnsi="Consolas"/>
          <w:sz w:val="18"/>
        </w:rPr>
        <w:t>NC_082669.1     82583754   -.---.-.--.----.--.--.--.---.---.--.---.--.........           82583734</w:t>
      </w:r>
    </w:p>
    <w:p>
      <w:r>
        <w:rPr>
          <w:rFonts w:ascii="Consolas" w:hAnsi="Consolas"/>
          <w:sz w:val="18"/>
        </w:rPr>
        <w:t>NC_082669.1     82805933   -.---.-.--.----.--.--.--.---.---.--.---.--....                82805918</w:t>
      </w:r>
    </w:p>
    <w:p>
      <w:r>
        <w:rPr>
          <w:rFonts w:ascii="Consolas" w:hAnsi="Consolas"/>
          <w:sz w:val="18"/>
        </w:rPr>
        <w:t>NC_082669.1     85158884   -.---.-.--.----.--.--.--.---.---.--.---.--....                85158869</w:t>
      </w:r>
    </w:p>
    <w:p>
      <w:r>
        <w:rPr>
          <w:rFonts w:ascii="Consolas" w:hAnsi="Consolas"/>
          <w:sz w:val="18"/>
        </w:rPr>
        <w:t>NC_082669.1     86892248   -.---.-.--.----.--.--.--.---.---.--.---.--....                86892263</w:t>
      </w:r>
    </w:p>
    <w:p>
      <w:r>
        <w:rPr>
          <w:rFonts w:ascii="Consolas" w:hAnsi="Consolas"/>
          <w:sz w:val="18"/>
        </w:rPr>
        <w:t>NC_082669.1     92484416   -.---.-.--.----.--.--.--.---.---.--.---.--.........           92484396</w:t>
      </w:r>
    </w:p>
    <w:p>
      <w:r>
        <w:rPr>
          <w:rFonts w:ascii="Consolas" w:hAnsi="Consolas"/>
          <w:sz w:val="18"/>
        </w:rPr>
        <w:t>NC_082669.1     93750803   -.---.-.--.----.--.--.--.---.---.--.---.--....                93750818</w:t>
      </w:r>
    </w:p>
    <w:p>
      <w:r>
        <w:rPr>
          <w:rFonts w:ascii="Consolas" w:hAnsi="Consolas"/>
          <w:sz w:val="18"/>
        </w:rPr>
        <w:t>NC_082669.1     94294264   -.---.-.--.----.--.--.--.---.---.--.---.--......              94294281</w:t>
      </w:r>
    </w:p>
    <w:p>
      <w:r>
        <w:rPr>
          <w:rFonts w:ascii="Consolas" w:hAnsi="Consolas"/>
          <w:sz w:val="18"/>
        </w:rPr>
        <w:t>NC_082669.1     95579100   -.---.-.--.----.--.--.--.---.---.--.---.--....                95579115</w:t>
      </w:r>
    </w:p>
    <w:p>
      <w:r>
        <w:rPr>
          <w:rFonts w:ascii="Consolas" w:hAnsi="Consolas"/>
          <w:sz w:val="18"/>
        </w:rPr>
        <w:t>NC_082669.1     95833787   -.---.-.--.----.--.--.--.---.---.--.---.--....                95833802</w:t>
      </w:r>
    </w:p>
    <w:p>
      <w:r>
        <w:rPr>
          <w:rFonts w:ascii="Consolas" w:hAnsi="Consolas"/>
          <w:sz w:val="18"/>
        </w:rPr>
        <w:t>NC_082669.1     97040812   -.---.-.--.----.--.--.--.---.---.--.---.--..                  97040825</w:t>
      </w:r>
    </w:p>
    <w:p>
      <w:r>
        <w:rPr>
          <w:rFonts w:ascii="Consolas" w:hAnsi="Consolas"/>
          <w:sz w:val="18"/>
        </w:rPr>
        <w:t>NC_082669.1     100321545  -.---.-.--.----.--.--.--.---.---.--.---.--........            100321564</w:t>
      </w:r>
    </w:p>
    <w:p>
      <w:r>
        <w:rPr>
          <w:rFonts w:ascii="Consolas" w:hAnsi="Consolas"/>
          <w:sz w:val="18"/>
        </w:rPr>
        <w:t>NC_082669.1     100589168  -.---.-.--.----.--.--.--.---.---.--.---.--....                100589183</w:t>
      </w:r>
    </w:p>
    <w:p>
      <w:r>
        <w:rPr>
          <w:rFonts w:ascii="Consolas" w:hAnsi="Consolas"/>
          <w:sz w:val="18"/>
        </w:rPr>
        <w:t>NC_082669.1     100914773  -.---.-.--.----.--.--.--.---.---.--.---.--....                100914788</w:t>
      </w:r>
    </w:p>
    <w:p>
      <w:r>
        <w:rPr>
          <w:rFonts w:ascii="Consolas" w:hAnsi="Consolas"/>
          <w:sz w:val="18"/>
        </w:rPr>
        <w:t>NC_082669.1     101052290  -.---.-.--.----.--.--.--.---.---.--.---.--....                101052305</w:t>
      </w:r>
    </w:p>
    <w:p>
      <w:r>
        <w:rPr>
          <w:rFonts w:ascii="Consolas" w:hAnsi="Consolas"/>
          <w:sz w:val="18"/>
        </w:rPr>
        <w:t>NC_082669.1     102290274  -.---.-.--.----.--.--.--.---.---.--.---.--....                102290259</w:t>
      </w:r>
    </w:p>
    <w:p>
      <w:r>
        <w:rPr>
          <w:rFonts w:ascii="Consolas" w:hAnsi="Consolas"/>
          <w:sz w:val="18"/>
        </w:rPr>
        <w:t>NC_082669.1     103642799  -.---.-.--.----.--.--.--.---.---.--.---.--....                103642814</w:t>
      </w:r>
    </w:p>
    <w:p>
      <w:r>
        <w:rPr>
          <w:rFonts w:ascii="Consolas" w:hAnsi="Consolas"/>
          <w:sz w:val="18"/>
        </w:rPr>
        <w:t>NC_082669.1     103785993  -.---.-.--.----.--.--.--.---.---.--.---.--.........           103785973</w:t>
      </w:r>
    </w:p>
    <w:p>
      <w:r>
        <w:rPr>
          <w:rFonts w:ascii="Consolas" w:hAnsi="Consolas"/>
          <w:sz w:val="18"/>
        </w:rPr>
        <w:t>NC_082669.1     104065689  -.---.-.--.----.--.--.--.---.---.--.---.--.........           104065669</w:t>
      </w:r>
    </w:p>
    <w:p>
      <w:r>
        <w:rPr>
          <w:rFonts w:ascii="Consolas" w:hAnsi="Consolas"/>
          <w:sz w:val="18"/>
        </w:rPr>
        <w:t>NC_082669.1     104539111  -.---.-.--.----.--.--.--.---.---.--.---.--....                104539096</w:t>
      </w:r>
    </w:p>
    <w:p>
      <w:r>
        <w:rPr>
          <w:rFonts w:ascii="Consolas" w:hAnsi="Consolas"/>
          <w:sz w:val="18"/>
        </w:rPr>
        <w:t>NC_082669.1     106895374  -.---.-.--.----.--.--.--.---.---.--.---.--.                   106895386</w:t>
      </w:r>
    </w:p>
    <w:p>
      <w:r>
        <w:rPr>
          <w:rFonts w:ascii="Consolas" w:hAnsi="Consolas"/>
          <w:sz w:val="18"/>
        </w:rPr>
        <w:t>NC_082669.1     107957345  -.---.-.--.----.--.--.--.---.---.--.---.--....                107957330</w:t>
      </w:r>
    </w:p>
    <w:p>
      <w:r>
        <w:rPr>
          <w:rFonts w:ascii="Consolas" w:hAnsi="Consolas"/>
          <w:sz w:val="18"/>
        </w:rPr>
        <w:t>NC_082669.1     109006124  -.---.-.--.----.--.--.--.---.---.--.---.--........            109006105</w:t>
      </w:r>
    </w:p>
    <w:p>
      <w:r>
        <w:rPr>
          <w:rFonts w:ascii="Consolas" w:hAnsi="Consolas"/>
          <w:sz w:val="18"/>
        </w:rPr>
        <w:t>NC_082669.1     112054743  -.---.-.--.----.--.--.--.---.---.--.---.--........            112054762</w:t>
      </w:r>
    </w:p>
    <w:p>
      <w:r>
        <w:rPr>
          <w:rFonts w:ascii="Consolas" w:hAnsi="Consolas"/>
          <w:sz w:val="18"/>
        </w:rPr>
        <w:t>NC_082669.1     112073855  -.---.-.--.----.--.--.--.---.---.--.---.--....                112073840</w:t>
      </w:r>
    </w:p>
    <w:p>
      <w:r>
        <w:rPr>
          <w:rFonts w:ascii="Consolas" w:hAnsi="Consolas"/>
          <w:sz w:val="18"/>
        </w:rPr>
        <w:t>NC_082669.1     112211023  -.---.-.--.----.--.--.--.---.---.--.---.--..                  112211036</w:t>
      </w:r>
    </w:p>
    <w:p>
      <w:r>
        <w:rPr>
          <w:rFonts w:ascii="Consolas" w:hAnsi="Consolas"/>
          <w:sz w:val="18"/>
        </w:rPr>
        <w:t>NC_082669.1     112445339  -.---.-.--.----.--.--.--.---.---.--.---.--........            112445320</w:t>
      </w:r>
    </w:p>
    <w:p>
      <w:r>
        <w:rPr>
          <w:rFonts w:ascii="Consolas" w:hAnsi="Consolas"/>
          <w:sz w:val="18"/>
        </w:rPr>
        <w:t>NC_082669.1     113045691  -.---.-.--.----.--.--.--.---.---.--.---.--........            113045672</w:t>
      </w:r>
    </w:p>
    <w:p>
      <w:r>
        <w:rPr>
          <w:rFonts w:ascii="Consolas" w:hAnsi="Consolas"/>
          <w:sz w:val="18"/>
        </w:rPr>
        <w:t>NC_082669.1     9409451    -.---.-.--.----.--.--.--.---.---.--.---.--......              9409434</w:t>
      </w:r>
    </w:p>
    <w:p>
      <w:r>
        <w:rPr>
          <w:rFonts w:ascii="Consolas" w:hAnsi="Consolas"/>
          <w:sz w:val="18"/>
        </w:rPr>
        <w:t>NC_082669.1     31001671   -.---.-.--.----.--.--.--.---.---.--.---.--....                31001656</w:t>
      </w:r>
    </w:p>
    <w:p>
      <w:r>
        <w:rPr>
          <w:rFonts w:ascii="Consolas" w:hAnsi="Consolas"/>
          <w:sz w:val="18"/>
        </w:rPr>
        <w:t>NC_082669.1     48927033   -.---.-.--.----.--C--.--.---.---.--.---.--....                48927018</w:t>
      </w:r>
    </w:p>
    <w:p>
      <w:r>
        <w:rPr>
          <w:rFonts w:ascii="Consolas" w:hAnsi="Consolas"/>
          <w:sz w:val="18"/>
        </w:rPr>
        <w:t>NC_082669.1     54416731   -.---.-.--.----.--.--.--.---.---.--.---.--...C....            54416712</w:t>
      </w:r>
    </w:p>
    <w:p>
      <w:r>
        <w:rPr>
          <w:rFonts w:ascii="Consolas" w:hAnsi="Consolas"/>
          <w:sz w:val="18"/>
        </w:rPr>
        <w:t>NC_082669.1     55866145   -.---.-.--.----.--.--C--.---.---.--.---.--...                 55866159</w:t>
      </w:r>
    </w:p>
    <w:p>
      <w:r>
        <w:rPr>
          <w:rFonts w:ascii="Consolas" w:hAnsi="Consolas"/>
          <w:sz w:val="18"/>
        </w:rPr>
        <w:t>NC_082669.1     55955587   -.---.-.--.----.--.--.--.---.---.--.---.--.........           55955567</w:t>
      </w:r>
    </w:p>
    <w:p>
      <w:r>
        <w:rPr>
          <w:rFonts w:ascii="Consolas" w:hAnsi="Consolas"/>
          <w:sz w:val="18"/>
        </w:rPr>
        <w:t>NC_082669.1     64919309   -.---.-.--.----.--.--.--C---.---.--.---.--....                64919324</w:t>
      </w:r>
    </w:p>
    <w:p>
      <w:r>
        <w:rPr>
          <w:rFonts w:ascii="Consolas" w:hAnsi="Consolas"/>
          <w:sz w:val="18"/>
        </w:rPr>
        <w:t>NC_082669.1     65066750   -.---.-C--.----.--.--.--.---.---.--.---.--...........         65066728</w:t>
      </w:r>
    </w:p>
    <w:p>
      <w:r>
        <w:rPr>
          <w:rFonts w:ascii="Consolas" w:hAnsi="Consolas"/>
          <w:sz w:val="18"/>
        </w:rPr>
        <w:t>NC_082669.1     70094113   -.---.-.--.----G--.--.--.---.---.--.---.                      70094124</w:t>
      </w:r>
    </w:p>
    <w:p>
      <w:r>
        <w:rPr>
          <w:rFonts w:ascii="Consolas" w:hAnsi="Consolas"/>
          <w:sz w:val="18"/>
        </w:rPr>
        <w:t>NC_082669.1     74458783   -.---.-.--.----.--.--.--.---.---.--.---.--........            74458764</w:t>
      </w:r>
    </w:p>
    <w:p>
      <w:r>
        <w:rPr>
          <w:rFonts w:ascii="Consolas" w:hAnsi="Consolas"/>
          <w:sz w:val="18"/>
        </w:rPr>
        <w:t>NC_082669.1     74458779   -.---.-.--.----.--.--.--.---.---.--.---.--....                74458764</w:t>
      </w:r>
    </w:p>
    <w:p>
      <w:r>
        <w:rPr>
          <w:rFonts w:ascii="Consolas" w:hAnsi="Consolas"/>
          <w:sz w:val="18"/>
        </w:rPr>
        <w:t>NC_082669.1     89203230   -.---.-.--.----.--.--.--.---.---.--.---.--G.......            89203249</w:t>
      </w:r>
    </w:p>
    <w:p>
      <w:r>
        <w:rPr>
          <w:rFonts w:ascii="Consolas" w:hAnsi="Consolas"/>
          <w:sz w:val="18"/>
        </w:rPr>
        <w:t>NC_082669.1     89538238   -.---.-.--.----.--.--C--.---.---.--.---.--....                89538223</w:t>
      </w:r>
    </w:p>
    <w:p>
      <w:r>
        <w:rPr>
          <w:rFonts w:ascii="Consolas" w:hAnsi="Consolas"/>
          <w:sz w:val="18"/>
        </w:rPr>
        <w:t>NC_082669.1     92143718   -.---.-.--.----.--.--.--.---.---.--.---.--.......             92143700</w:t>
      </w:r>
    </w:p>
    <w:p>
      <w:r>
        <w:rPr>
          <w:rFonts w:ascii="Consolas" w:hAnsi="Consolas"/>
          <w:sz w:val="18"/>
        </w:rPr>
        <w:t>NC_082669.1     99281433   -.---.-.--.----.--.--.--.---.---.--.---.                      99281444</w:t>
      </w:r>
    </w:p>
    <w:p>
      <w:r>
        <w:rPr>
          <w:rFonts w:ascii="Consolas" w:hAnsi="Consolas"/>
          <w:sz w:val="18"/>
        </w:rPr>
        <w:t>NC_082669.1     8400772    -.---.-.--.----.--.--.--.---.---.--.---.--....                8400787</w:t>
      </w:r>
    </w:p>
    <w:p>
      <w:r>
        <w:rPr>
          <w:rFonts w:ascii="Consolas" w:hAnsi="Consolas"/>
          <w:sz w:val="18"/>
        </w:rPr>
        <w:t>NC_082669.1     8679108    -.---.-.--.----.--.--.--.---.---.--.---.--.......             8679090</w:t>
      </w:r>
    </w:p>
    <w:p>
      <w:r>
        <w:rPr>
          <w:rFonts w:ascii="Consolas" w:hAnsi="Consolas"/>
          <w:sz w:val="18"/>
        </w:rPr>
        <w:t>NC_082669.1     13340288   -.---.-.--.----.--.--.--.---.---.--.---.--........            13340269</w:t>
      </w:r>
    </w:p>
    <w:p>
      <w:r>
        <w:rPr>
          <w:rFonts w:ascii="Consolas" w:hAnsi="Consolas"/>
          <w:sz w:val="18"/>
        </w:rPr>
        <w:t>NC_082669.1     13340284   -.---.-.--.----.--.--.--.---.---.--.---.--....                13340269</w:t>
      </w:r>
    </w:p>
    <w:p>
      <w:r>
        <w:rPr>
          <w:rFonts w:ascii="Consolas" w:hAnsi="Consolas"/>
          <w:sz w:val="18"/>
        </w:rPr>
        <w:t>NC_082669.1     14506661   -.---.-.--.----.--.--.--.---.---.--.---.--.......             14506679</w:t>
      </w:r>
    </w:p>
    <w:p>
      <w:r>
        <w:rPr>
          <w:rFonts w:ascii="Consolas" w:hAnsi="Consolas"/>
          <w:sz w:val="18"/>
        </w:rPr>
        <w:t>NC_082669.1     18858786   -.---.-.--.----.--.--.--.---.---.--.---.--...                 18858772</w:t>
      </w:r>
    </w:p>
    <w:p>
      <w:r>
        <w:rPr>
          <w:rFonts w:ascii="Consolas" w:hAnsi="Consolas"/>
          <w:sz w:val="18"/>
        </w:rPr>
        <w:t>NC_082669.1     21149868   -.---.-.--.----.--.--.--.---.---.--.---.--...                 21149882</w:t>
      </w:r>
    </w:p>
    <w:p>
      <w:r>
        <w:rPr>
          <w:rFonts w:ascii="Consolas" w:hAnsi="Consolas"/>
          <w:sz w:val="18"/>
        </w:rPr>
        <w:t>NC_082669.1     21149864   -.---.-.--.----.--.--.--.---.---.--.---.--.......             21149882</w:t>
      </w:r>
    </w:p>
    <w:p>
      <w:r>
        <w:rPr>
          <w:rFonts w:ascii="Consolas" w:hAnsi="Consolas"/>
          <w:sz w:val="18"/>
        </w:rPr>
        <w:t>NC_082669.1     24043671   -.---.-.--.----.--.--.--.---.---.--.---.--..                  24043658</w:t>
      </w:r>
    </w:p>
    <w:p>
      <w:r>
        <w:rPr>
          <w:rFonts w:ascii="Consolas" w:hAnsi="Consolas"/>
          <w:sz w:val="18"/>
        </w:rPr>
        <w:t>NC_082669.1     24203966   -.---.-.--.----.--.--.--.---.---.--.---.--.........           24203946</w:t>
      </w:r>
    </w:p>
    <w:p>
      <w:r>
        <w:rPr>
          <w:rFonts w:ascii="Consolas" w:hAnsi="Consolas"/>
          <w:sz w:val="18"/>
        </w:rPr>
        <w:t>NC_082669.1     27935484   -.---.-.--.----.--.--.--.---.---.--.---.--..                  27935497</w:t>
      </w:r>
    </w:p>
    <w:p>
      <w:r>
        <w:rPr>
          <w:rFonts w:ascii="Consolas" w:hAnsi="Consolas"/>
          <w:sz w:val="18"/>
        </w:rPr>
        <w:t>NC_082669.1     28040354   -.---.-.--.----.--.--.--.---.---.--.---.--....                28040339</w:t>
      </w:r>
    </w:p>
    <w:p>
      <w:r>
        <w:rPr>
          <w:rFonts w:ascii="Consolas" w:hAnsi="Consolas"/>
          <w:sz w:val="18"/>
        </w:rPr>
        <w:t>NC_082669.1     29200338   -.---.-.--.----.--.--.--.---.---.--.---.--........            29200357</w:t>
      </w:r>
    </w:p>
    <w:p>
      <w:r>
        <w:rPr>
          <w:rFonts w:ascii="Consolas" w:hAnsi="Consolas"/>
          <w:sz w:val="18"/>
        </w:rPr>
        <w:t>NC_082669.1     31568375   -.---.-.--.----.--.--.--.---.---.--.---.--......              31568392</w:t>
      </w:r>
    </w:p>
    <w:p>
      <w:r>
        <w:rPr>
          <w:rFonts w:ascii="Consolas" w:hAnsi="Consolas"/>
          <w:sz w:val="18"/>
        </w:rPr>
        <w:t>NC_082669.1     33542551   -.---.-.--.----.--.--.--.---.---.--.---.--....                33542566</w:t>
      </w:r>
    </w:p>
    <w:p>
      <w:r>
        <w:rPr>
          <w:rFonts w:ascii="Consolas" w:hAnsi="Consolas"/>
          <w:sz w:val="18"/>
        </w:rPr>
        <w:t>NC_082669.1     37848920   -.---.-.--.----.--.--.--.---.---.--.---.--......              37848903</w:t>
      </w:r>
    </w:p>
    <w:p>
      <w:r>
        <w:rPr>
          <w:rFonts w:ascii="Consolas" w:hAnsi="Consolas"/>
          <w:sz w:val="18"/>
        </w:rPr>
        <w:t>NC_082669.1     41240545   -.---.-.--.----.--.--.--.---.---.--.---.--.........           41240525</w:t>
      </w:r>
    </w:p>
    <w:p>
      <w:r>
        <w:rPr>
          <w:rFonts w:ascii="Consolas" w:hAnsi="Consolas"/>
          <w:sz w:val="18"/>
        </w:rPr>
        <w:t>NC_082669.1     42673898   -.---.-.--.----.--.--.--.---.---.--.---.--...                 42673884</w:t>
      </w:r>
    </w:p>
    <w:p>
      <w:r>
        <w:rPr>
          <w:rFonts w:ascii="Consolas" w:hAnsi="Consolas"/>
          <w:sz w:val="18"/>
        </w:rPr>
        <w:t>NC_082669.1     44884634   -.---.-.--.----.--.--.--.---.---.--.---.--......              44884651</w:t>
      </w:r>
    </w:p>
    <w:p>
      <w:r>
        <w:rPr>
          <w:rFonts w:ascii="Consolas" w:hAnsi="Consolas"/>
          <w:sz w:val="18"/>
        </w:rPr>
        <w:t>NC_082669.1     45615368   -.---.-.--.----.--.--.--.---.---.--.---.--....                45615383</w:t>
      </w:r>
    </w:p>
    <w:p>
      <w:r>
        <w:rPr>
          <w:rFonts w:ascii="Consolas" w:hAnsi="Consolas"/>
          <w:sz w:val="18"/>
        </w:rPr>
        <w:t>NC_082669.1     46198825   -.---.-.--.----.--.--.--.---.---.--.---.--....                46198840</w:t>
      </w:r>
    </w:p>
    <w:p>
      <w:r>
        <w:rPr>
          <w:rFonts w:ascii="Consolas" w:hAnsi="Consolas"/>
          <w:sz w:val="18"/>
        </w:rPr>
        <w:t>NC_082669.1     47992843   -.---.-.--.----.--.--.--.---.---.--.---.--........            47992862</w:t>
      </w:r>
    </w:p>
    <w:p>
      <w:r>
        <w:rPr>
          <w:rFonts w:ascii="Consolas" w:hAnsi="Consolas"/>
          <w:sz w:val="18"/>
        </w:rPr>
        <w:t>NC_082669.1     47992851   -.---.-.--.----.--.--.--.---.---.--.---.--...                 47992865</w:t>
      </w:r>
    </w:p>
    <w:p>
      <w:r>
        <w:rPr>
          <w:rFonts w:ascii="Consolas" w:hAnsi="Consolas"/>
          <w:sz w:val="18"/>
        </w:rPr>
        <w:t>NC_082669.1     49694845   -.---.-.--.----.--.--.--.---.---.--.---.--......              49694862</w:t>
      </w:r>
    </w:p>
    <w:p>
      <w:r>
        <w:rPr>
          <w:rFonts w:ascii="Consolas" w:hAnsi="Consolas"/>
          <w:sz w:val="18"/>
        </w:rPr>
        <w:t>NC_082669.1     52282071   -.---.-.--.----.--.--.--.---.---.--.---.--.....               52282087</w:t>
      </w:r>
    </w:p>
    <w:p>
      <w:r>
        <w:rPr>
          <w:rFonts w:ascii="Consolas" w:hAnsi="Consolas"/>
          <w:sz w:val="18"/>
        </w:rPr>
        <w:t>NC_082669.1     55243567   -.---.-.--.----.--.--.--.---.---.--.---.--.......             55243549</w:t>
      </w:r>
    </w:p>
    <w:p>
      <w:r>
        <w:rPr>
          <w:rFonts w:ascii="Consolas" w:hAnsi="Consolas"/>
          <w:sz w:val="18"/>
        </w:rPr>
        <w:t>NC_082669.1     56813107   -.---.-.--.----.--.--.--.---.---.--.---.--...                 56813121</w:t>
      </w:r>
    </w:p>
    <w:p>
      <w:r>
        <w:rPr>
          <w:rFonts w:ascii="Consolas" w:hAnsi="Consolas"/>
          <w:sz w:val="18"/>
        </w:rPr>
        <w:t>NC_082669.1     56813103   -.---.-.--.----.--.--.--.---.---.--.---.--.......             56813121</w:t>
      </w:r>
    </w:p>
    <w:p>
      <w:r>
        <w:rPr>
          <w:rFonts w:ascii="Consolas" w:hAnsi="Consolas"/>
          <w:sz w:val="18"/>
        </w:rPr>
        <w:t>NC_082669.1     59284311   -.---.-.--.----.--.--.--.---.---.--.---.--.......             59284293</w:t>
      </w:r>
    </w:p>
    <w:p>
      <w:r>
        <w:rPr>
          <w:rFonts w:ascii="Consolas" w:hAnsi="Consolas"/>
          <w:sz w:val="18"/>
        </w:rPr>
        <w:t>NC_082669.1     59353842   -.---.-.--.----.--.--.--.---.---.--.---.--.........           59353862</w:t>
      </w:r>
    </w:p>
    <w:p>
      <w:r>
        <w:rPr>
          <w:rFonts w:ascii="Consolas" w:hAnsi="Consolas"/>
          <w:sz w:val="18"/>
        </w:rPr>
        <w:t>NC_082669.1     59874705   -.---.-.--.----.--.--.--.---.---.--.---.--..                  59874718</w:t>
      </w:r>
    </w:p>
    <w:p>
      <w:r>
        <w:rPr>
          <w:rFonts w:ascii="Consolas" w:hAnsi="Consolas"/>
          <w:sz w:val="18"/>
        </w:rPr>
        <w:t>NC_082669.1     61723353   -.---.-.--.----.--.--.--.---.---.--.---.--....                61723338</w:t>
      </w:r>
    </w:p>
    <w:p>
      <w:r>
        <w:rPr>
          <w:rFonts w:ascii="Consolas" w:hAnsi="Consolas"/>
          <w:sz w:val="18"/>
        </w:rPr>
        <w:t>NC_082669.1     62004811   -.---.-.--.----.--.--.--.---.---.--.---.--........            62004830</w:t>
      </w:r>
    </w:p>
    <w:p>
      <w:r>
        <w:rPr>
          <w:rFonts w:ascii="Consolas" w:hAnsi="Consolas"/>
          <w:sz w:val="18"/>
        </w:rPr>
        <w:t>NC_082669.1     62764524   -.---.-.--.----.--.--.--.---.---.--.---.--......              62764507</w:t>
      </w:r>
    </w:p>
    <w:p>
      <w:r>
        <w:rPr>
          <w:rFonts w:ascii="Consolas" w:hAnsi="Consolas"/>
          <w:sz w:val="18"/>
        </w:rPr>
        <w:t>NC_082669.1     62885515   -.---.-.--.----.--.--.--.---.---.--.---.--.                   62885527</w:t>
      </w:r>
    </w:p>
    <w:p>
      <w:r>
        <w:rPr>
          <w:rFonts w:ascii="Consolas" w:hAnsi="Consolas"/>
          <w:sz w:val="18"/>
        </w:rPr>
        <w:t>NC_082669.1     65716735   -.---.-.--.----.--.--.--.---.---.--.                          65716725</w:t>
      </w:r>
    </w:p>
    <w:p>
      <w:r>
        <w:rPr>
          <w:rFonts w:ascii="Consolas" w:hAnsi="Consolas"/>
          <w:sz w:val="18"/>
        </w:rPr>
        <w:t>NC_082669.1     67493236   -.---.-.--.----.--.--.--.---.---.--.---.--....                67493251</w:t>
      </w:r>
    </w:p>
    <w:p>
      <w:r>
        <w:rPr>
          <w:rFonts w:ascii="Consolas" w:hAnsi="Consolas"/>
          <w:sz w:val="18"/>
        </w:rPr>
        <w:t>NC_082669.1     67964815   -.---.-.--.----.--.--.--.---.---.--.---.--....                67964830</w:t>
      </w:r>
    </w:p>
    <w:p>
      <w:r>
        <w:rPr>
          <w:rFonts w:ascii="Consolas" w:hAnsi="Consolas"/>
          <w:sz w:val="18"/>
        </w:rPr>
        <w:t>NC_082669.1     70221877   -.---.-.--.----.--.--.--.---.---.--.---.--......              70221894</w:t>
      </w:r>
    </w:p>
    <w:p>
      <w:r>
        <w:rPr>
          <w:rFonts w:ascii="Consolas" w:hAnsi="Consolas"/>
          <w:sz w:val="18"/>
        </w:rPr>
        <w:t>NC_082669.1     71415636   -.---.-.--.----.--.--.--.---.---.--.---.--.......             71415618</w:t>
      </w:r>
    </w:p>
    <w:p>
      <w:r>
        <w:rPr>
          <w:rFonts w:ascii="Consolas" w:hAnsi="Consolas"/>
          <w:sz w:val="18"/>
        </w:rPr>
        <w:t>NC_082669.1     71610991   -.---.-.--.----.--.--.--.---.---.--.---.--......              71611008</w:t>
      </w:r>
    </w:p>
    <w:p>
      <w:r>
        <w:rPr>
          <w:rFonts w:ascii="Consolas" w:hAnsi="Consolas"/>
          <w:sz w:val="18"/>
        </w:rPr>
        <w:t>NC_082669.1     72533264   -.---.-.--.----.--.--.--.---.---.--.---.--......              72533281</w:t>
      </w:r>
    </w:p>
    <w:p>
      <w:r>
        <w:rPr>
          <w:rFonts w:ascii="Consolas" w:hAnsi="Consolas"/>
          <w:sz w:val="18"/>
        </w:rPr>
        <w:t>NC_082669.1     72936575   -.---.-.--.----.--.--.--.---.---.--.---.                      72936564</w:t>
      </w:r>
    </w:p>
    <w:p>
      <w:r>
        <w:rPr>
          <w:rFonts w:ascii="Consolas" w:hAnsi="Consolas"/>
          <w:sz w:val="18"/>
        </w:rPr>
        <w:t>NC_082669.1     74452176   -.---.-.--.----.--.--.--.---.---.--.---.--........            74452157</w:t>
      </w:r>
    </w:p>
    <w:p>
      <w:r>
        <w:rPr>
          <w:rFonts w:ascii="Consolas" w:hAnsi="Consolas"/>
          <w:sz w:val="18"/>
        </w:rPr>
        <w:t>NC_082669.1     76125437   -.---.-.--.----.--.--.--.---.---.--.---.--....                76125452</w:t>
      </w:r>
    </w:p>
    <w:p>
      <w:r>
        <w:rPr>
          <w:rFonts w:ascii="Consolas" w:hAnsi="Consolas"/>
          <w:sz w:val="18"/>
        </w:rPr>
        <w:t>NC_082669.1     76125433   -.---.-.--.----.--.--.--.---.---.--.---.--........            76125452</w:t>
      </w:r>
    </w:p>
    <w:p>
      <w:r>
        <w:rPr>
          <w:rFonts w:ascii="Consolas" w:hAnsi="Consolas"/>
          <w:sz w:val="18"/>
        </w:rPr>
        <w:t>NC_082669.1     76274079   -.---.-.--.----.--.--.--.---.---.--.---.--..                  76274092</w:t>
      </w:r>
    </w:p>
    <w:p>
      <w:r>
        <w:rPr>
          <w:rFonts w:ascii="Consolas" w:hAnsi="Consolas"/>
          <w:sz w:val="18"/>
        </w:rPr>
        <w:t>NC_082669.1     82583750   -.---.-.--.----.--.--.--.---.---.--.---.--....                82583735</w:t>
      </w:r>
    </w:p>
    <w:p>
      <w:r>
        <w:rPr>
          <w:rFonts w:ascii="Consolas" w:hAnsi="Consolas"/>
          <w:sz w:val="18"/>
        </w:rPr>
        <w:t>NC_082669.1     83464278   -.---.-.--.----.--.--.--.---.---.--.---.--.........           83464298</w:t>
      </w:r>
    </w:p>
    <w:p>
      <w:r>
        <w:rPr>
          <w:rFonts w:ascii="Consolas" w:hAnsi="Consolas"/>
          <w:sz w:val="18"/>
        </w:rPr>
        <w:t>NC_082669.1     86522662   -.---.-.--.----.--.--.--.---.---.--.---.--........            86522643</w:t>
      </w:r>
    </w:p>
    <w:p>
      <w:r>
        <w:rPr>
          <w:rFonts w:ascii="Consolas" w:hAnsi="Consolas"/>
          <w:sz w:val="18"/>
        </w:rPr>
        <w:t>NC_082669.1     86899512   -.---.-.--.----.--.--.--.---.---.--.---.--...........         86899490</w:t>
      </w:r>
    </w:p>
    <w:p>
      <w:r>
        <w:rPr>
          <w:rFonts w:ascii="Consolas" w:hAnsi="Consolas"/>
          <w:sz w:val="18"/>
        </w:rPr>
        <w:t>NC_082669.1     89388121   -.---.-.--.----.--.--.--.---.---.--.---.                      89388132</w:t>
      </w:r>
    </w:p>
    <w:p>
      <w:r>
        <w:rPr>
          <w:rFonts w:ascii="Consolas" w:hAnsi="Consolas"/>
          <w:sz w:val="18"/>
        </w:rPr>
        <w:t>NC_082669.1     89388113   -.---.-.--.----.--.--.--.---.---.--.---.--...........         89388135</w:t>
      </w:r>
    </w:p>
    <w:p>
      <w:r>
        <w:rPr>
          <w:rFonts w:ascii="Consolas" w:hAnsi="Consolas"/>
          <w:sz w:val="18"/>
        </w:rPr>
        <w:t>NC_082669.1     89698532   -.---.-.--.----.--.--.--.---.---.--.---.                      89698543</w:t>
      </w:r>
    </w:p>
    <w:p>
      <w:r>
        <w:rPr>
          <w:rFonts w:ascii="Consolas" w:hAnsi="Consolas"/>
          <w:sz w:val="18"/>
        </w:rPr>
        <w:t>NC_082669.1     90985758   -.---.-.--.----.--.--.--.---.---.--.---.--......              90985775</w:t>
      </w:r>
    </w:p>
    <w:p>
      <w:r>
        <w:rPr>
          <w:rFonts w:ascii="Consolas" w:hAnsi="Consolas"/>
          <w:sz w:val="18"/>
        </w:rPr>
        <w:t>NC_082669.1     91062967   -.---.-.--.----.--.--.--.---.---.--.---.--.......             91062985</w:t>
      </w:r>
    </w:p>
    <w:p>
      <w:r>
        <w:rPr>
          <w:rFonts w:ascii="Consolas" w:hAnsi="Consolas"/>
          <w:sz w:val="18"/>
        </w:rPr>
        <w:t>NC_082669.1     92095976   -.---.-.--.----.--.--.--.---.---.--.---.                      92095965</w:t>
      </w:r>
    </w:p>
    <w:p>
      <w:r>
        <w:rPr>
          <w:rFonts w:ascii="Consolas" w:hAnsi="Consolas"/>
          <w:sz w:val="18"/>
        </w:rPr>
        <w:t>NC_082669.1     92484412   -.---.-.--.----.--.--.--.---.---.--.---.--....                92484397</w:t>
      </w:r>
    </w:p>
    <w:p>
      <w:r>
        <w:rPr>
          <w:rFonts w:ascii="Consolas" w:hAnsi="Consolas"/>
          <w:sz w:val="18"/>
        </w:rPr>
        <w:t>NC_082669.1     99589801   -.---.-.--.----.--.--.--.---.---.--.---.--...                 99589815</w:t>
      </w:r>
    </w:p>
    <w:p>
      <w:r>
        <w:rPr>
          <w:rFonts w:ascii="Consolas" w:hAnsi="Consolas"/>
          <w:sz w:val="18"/>
        </w:rPr>
        <w:t>NC_082669.1     99589797   -.---.-.--.----.--.--.--.---.---.--.---.--.......             99589815</w:t>
      </w:r>
    </w:p>
    <w:p>
      <w:r>
        <w:rPr>
          <w:rFonts w:ascii="Consolas" w:hAnsi="Consolas"/>
          <w:sz w:val="18"/>
        </w:rPr>
        <w:t>NC_082669.1     103155909  -.---.-.--.----.--.--.--.---.---.--.---.--......              103155892</w:t>
      </w:r>
    </w:p>
    <w:p>
      <w:r>
        <w:rPr>
          <w:rFonts w:ascii="Consolas" w:hAnsi="Consolas"/>
          <w:sz w:val="18"/>
        </w:rPr>
        <w:t>NC_082669.1     103785989  -.---.-.--.----.--.--.--.---.---.--.---.--....                103785974</w:t>
      </w:r>
    </w:p>
    <w:p>
      <w:r>
        <w:rPr>
          <w:rFonts w:ascii="Consolas" w:hAnsi="Consolas"/>
          <w:sz w:val="18"/>
        </w:rPr>
        <w:t>NC_082669.1     104065685  -.---.-.--.----.--.--.--.---.---.--.---.--....                104065670</w:t>
      </w:r>
    </w:p>
    <w:p>
      <w:r>
        <w:rPr>
          <w:rFonts w:ascii="Consolas" w:hAnsi="Consolas"/>
          <w:sz w:val="18"/>
        </w:rPr>
        <w:t>NC_082669.1     111310175  -.---.-.--.----.--.--.--.---.---.--.---.--....                111310190</w:t>
      </w:r>
    </w:p>
    <w:p>
      <w:r>
        <w:rPr>
          <w:rFonts w:ascii="Consolas" w:hAnsi="Consolas"/>
          <w:sz w:val="18"/>
        </w:rPr>
        <w:t>NC_082669.1     111571950  -.---.-.--.----.--.--.--.---.---.--.---.--.........           111571930</w:t>
      </w:r>
    </w:p>
    <w:p>
      <w:r>
        <w:rPr>
          <w:rFonts w:ascii="Consolas" w:hAnsi="Consolas"/>
          <w:sz w:val="18"/>
        </w:rPr>
        <w:t>NC_082669.1     59555751   -.---.-.--.----.--.--.--.---.---.--.---.A-.........           59555772</w:t>
      </w:r>
    </w:p>
    <w:p>
      <w:r>
        <w:rPr>
          <w:rFonts w:ascii="Consolas" w:hAnsi="Consolas"/>
          <w:sz w:val="18"/>
        </w:rPr>
        <w:t>NC_082669.1     13826867   -.---.-.--.----.--.--.--.---.---.--.---.--..........          13826888</w:t>
      </w:r>
    </w:p>
    <w:p>
      <w:r>
        <w:rPr>
          <w:rFonts w:ascii="Consolas" w:hAnsi="Consolas"/>
          <w:sz w:val="18"/>
        </w:rPr>
        <w:t>NC_082669.1     17999655   -.---.-.--.----.--.--.--.---.---.--.---.                      17999644</w:t>
      </w:r>
    </w:p>
    <w:p>
      <w:r>
        <w:rPr>
          <w:rFonts w:ascii="Consolas" w:hAnsi="Consolas"/>
          <w:sz w:val="18"/>
        </w:rPr>
        <w:t>NC_082669.1     18997552   -.---.-.--.----.--.--.--.---.---.--.---.--..........          18997531</w:t>
      </w:r>
    </w:p>
    <w:p>
      <w:r>
        <w:rPr>
          <w:rFonts w:ascii="Consolas" w:hAnsi="Consolas"/>
          <w:sz w:val="18"/>
        </w:rPr>
        <w:t>NC_082669.1     18997544   -.---.-.--.----.--.--.--.---.---.--.---.                      18997533</w:t>
      </w:r>
    </w:p>
    <w:p>
      <w:r>
        <w:rPr>
          <w:rFonts w:ascii="Consolas" w:hAnsi="Consolas"/>
          <w:sz w:val="18"/>
        </w:rPr>
        <w:t>NC_082669.1     19952008   -.---.-.--.----.--.--.--.---.---.--.---.                      19951997</w:t>
      </w:r>
    </w:p>
    <w:p>
      <w:r>
        <w:rPr>
          <w:rFonts w:ascii="Consolas" w:hAnsi="Consolas"/>
          <w:sz w:val="18"/>
        </w:rPr>
        <w:t>NC_082669.1     21694336   -.---.-.--.----.--.--.--.---.---.--.---.                      21694325</w:t>
      </w:r>
    </w:p>
    <w:p>
      <w:r>
        <w:rPr>
          <w:rFonts w:ascii="Consolas" w:hAnsi="Consolas"/>
          <w:sz w:val="18"/>
        </w:rPr>
        <w:t>NC_082669.1     22030855   -.---.-.--.----.--.--.--.---.---.--.---.--..........          22030876</w:t>
      </w:r>
    </w:p>
    <w:p>
      <w:r>
        <w:rPr>
          <w:rFonts w:ascii="Consolas" w:hAnsi="Consolas"/>
          <w:sz w:val="18"/>
        </w:rPr>
        <w:t>NC_082669.1     22366412   -.---.-.--.----.--.--.--.---.---.--.---.--......              22366395</w:t>
      </w:r>
    </w:p>
    <w:p>
      <w:r>
        <w:rPr>
          <w:rFonts w:ascii="Consolas" w:hAnsi="Consolas"/>
          <w:sz w:val="18"/>
        </w:rPr>
        <w:t>NC_082669.1     24043675   -.---.-.--.----.--.--.--.---.---.--.---.--......              24043658</w:t>
      </w:r>
    </w:p>
    <w:p>
      <w:r>
        <w:rPr>
          <w:rFonts w:ascii="Consolas" w:hAnsi="Consolas"/>
          <w:sz w:val="18"/>
        </w:rPr>
        <w:t>NC_082669.1     24203962   -.---.-.--.----.--.--.--.---.---.--.---.--....                24203947</w:t>
      </w:r>
    </w:p>
    <w:p>
      <w:r>
        <w:rPr>
          <w:rFonts w:ascii="Consolas" w:hAnsi="Consolas"/>
          <w:sz w:val="18"/>
        </w:rPr>
        <w:t>NC_082669.1     25596658   -.---.-.--.----.--.--.--.---.---.--.---.--.........           25596638</w:t>
      </w:r>
    </w:p>
    <w:p>
      <w:r>
        <w:rPr>
          <w:rFonts w:ascii="Consolas" w:hAnsi="Consolas"/>
          <w:sz w:val="18"/>
        </w:rPr>
        <w:t>NC_082669.1     26120850   -.---.-.--.----.--.--.--.---.---.--.---.--..........          26120829</w:t>
      </w:r>
    </w:p>
    <w:p>
      <w:r>
        <w:rPr>
          <w:rFonts w:ascii="Consolas" w:hAnsi="Consolas"/>
          <w:sz w:val="18"/>
        </w:rPr>
        <w:t>NC_082669.1     26120842   -.---.-.--.----.--.--.--.---.---.--.---.                      26120831</w:t>
      </w:r>
    </w:p>
    <w:p>
      <w:r>
        <w:rPr>
          <w:rFonts w:ascii="Consolas" w:hAnsi="Consolas"/>
          <w:sz w:val="18"/>
        </w:rPr>
        <w:t>NC_082669.1     26770564   -.---.-.--.----.--.--.--.---.---.--.---.--.........           26770544</w:t>
      </w:r>
    </w:p>
    <w:p>
      <w:r>
        <w:rPr>
          <w:rFonts w:ascii="Consolas" w:hAnsi="Consolas"/>
          <w:sz w:val="18"/>
        </w:rPr>
        <w:t>NC_082669.1     27377886   -.---.-.--.----.--.--.--.---.---.--.---.--.........           27377906</w:t>
      </w:r>
    </w:p>
    <w:p>
      <w:r>
        <w:rPr>
          <w:rFonts w:ascii="Consolas" w:hAnsi="Consolas"/>
          <w:sz w:val="18"/>
        </w:rPr>
        <w:t>NC_082669.1     27935480   -.---.-.--.----.--.--.--.---.---.--.---.--......              27935497</w:t>
      </w:r>
    </w:p>
    <w:p>
      <w:r>
        <w:rPr>
          <w:rFonts w:ascii="Consolas" w:hAnsi="Consolas"/>
          <w:sz w:val="18"/>
        </w:rPr>
        <w:t>NC_082669.1     29200346   -.---.-.--.----.--.--.--.---.---.--.---.--..                  29200359</w:t>
      </w:r>
    </w:p>
    <w:p>
      <w:r>
        <w:rPr>
          <w:rFonts w:ascii="Consolas" w:hAnsi="Consolas"/>
          <w:sz w:val="18"/>
        </w:rPr>
        <w:t>NC_082669.1     31568379   -.---.-.--.----.--.--.--.---.---.--.---.--..                  31568392</w:t>
      </w:r>
    </w:p>
    <w:p>
      <w:r>
        <w:rPr>
          <w:rFonts w:ascii="Consolas" w:hAnsi="Consolas"/>
          <w:sz w:val="18"/>
        </w:rPr>
        <w:t>NC_082669.1     32856897   -.---.-.--.----.--.--.--.---.---.--.---.--.......             32856879</w:t>
      </w:r>
    </w:p>
    <w:p>
      <w:r>
        <w:rPr>
          <w:rFonts w:ascii="Consolas" w:hAnsi="Consolas"/>
          <w:sz w:val="18"/>
        </w:rPr>
        <w:t>NC_082669.1     32856893   -.---.-.--.----.--.--.--.---.---.--.---.--...                 32856879</w:t>
      </w:r>
    </w:p>
    <w:p>
      <w:r>
        <w:rPr>
          <w:rFonts w:ascii="Consolas" w:hAnsi="Consolas"/>
          <w:sz w:val="18"/>
        </w:rPr>
        <w:t>NC_082669.1     33335253   -.---.-.--.----.--.--.--.---.---.--.---.--..........          33335232</w:t>
      </w:r>
    </w:p>
    <w:p>
      <w:r>
        <w:rPr>
          <w:rFonts w:ascii="Consolas" w:hAnsi="Consolas"/>
          <w:sz w:val="18"/>
        </w:rPr>
        <w:t>NC_082669.1     33335245   -.---.-.--.----.--.--.--.---.---.--.---.                      33335234</w:t>
      </w:r>
    </w:p>
    <w:p>
      <w:r>
        <w:rPr>
          <w:rFonts w:ascii="Consolas" w:hAnsi="Consolas"/>
          <w:sz w:val="18"/>
        </w:rPr>
        <w:t>NC_082669.1     33467446   -.---.-.--.----.--.--.--.---.---.--.---.--..........          33467425</w:t>
      </w:r>
    </w:p>
    <w:p>
      <w:r>
        <w:rPr>
          <w:rFonts w:ascii="Consolas" w:hAnsi="Consolas"/>
          <w:sz w:val="18"/>
        </w:rPr>
        <w:t>NC_082669.1     33467438   -.---.-.--.----.--.--.--.---.---.--.---.                      33467427</w:t>
      </w:r>
    </w:p>
    <w:p>
      <w:r>
        <w:rPr>
          <w:rFonts w:ascii="Consolas" w:hAnsi="Consolas"/>
          <w:sz w:val="18"/>
        </w:rPr>
        <w:t>NC_082669.1     37216562   -.---.-.--.----.--.--.--.---.---.--.---.--....                37216577</w:t>
      </w:r>
    </w:p>
    <w:p>
      <w:r>
        <w:rPr>
          <w:rFonts w:ascii="Consolas" w:hAnsi="Consolas"/>
          <w:sz w:val="18"/>
        </w:rPr>
        <w:t>NC_082669.1     37848916   -.---.-.--.----.--.--.--.---.---.--.---.--..                  37848903</w:t>
      </w:r>
    </w:p>
    <w:p>
      <w:r>
        <w:rPr>
          <w:rFonts w:ascii="Consolas" w:hAnsi="Consolas"/>
          <w:sz w:val="18"/>
        </w:rPr>
        <w:t>NC_082669.1     38701091   -.---.-.--.----.--.--.--.---.---.--.---.--.........           38701071</w:t>
      </w:r>
    </w:p>
    <w:p>
      <w:r>
        <w:rPr>
          <w:rFonts w:ascii="Consolas" w:hAnsi="Consolas"/>
          <w:sz w:val="18"/>
        </w:rPr>
        <w:t>NC_082669.1     41240541   -.---.-.--.----.--.--.--.---.---.--.---.--....                41240526</w:t>
      </w:r>
    </w:p>
    <w:p>
      <w:r>
        <w:rPr>
          <w:rFonts w:ascii="Consolas" w:hAnsi="Consolas"/>
          <w:sz w:val="18"/>
        </w:rPr>
        <w:t>NC_082669.1     44884638   -.---.-.--.----.--.--.--.---.---.--.---.--..                  44884651</w:t>
      </w:r>
    </w:p>
    <w:p>
      <w:r>
        <w:rPr>
          <w:rFonts w:ascii="Consolas" w:hAnsi="Consolas"/>
          <w:sz w:val="18"/>
        </w:rPr>
        <w:t>NC_082669.1     46586274   -.---.-.--.----.--.--.--.---.---.--.---.                      46586285</w:t>
      </w:r>
    </w:p>
    <w:p>
      <w:r>
        <w:rPr>
          <w:rFonts w:ascii="Consolas" w:hAnsi="Consolas"/>
          <w:sz w:val="18"/>
        </w:rPr>
        <w:t>NC_082669.1     47216966   -.---.-.--.----.--.--.--.---.---.                             47216957</w:t>
      </w:r>
    </w:p>
    <w:p>
      <w:r>
        <w:rPr>
          <w:rFonts w:ascii="Consolas" w:hAnsi="Consolas"/>
          <w:sz w:val="18"/>
        </w:rPr>
        <w:t>NC_082669.1     47956858   -.---.-.--.----.--.--.--.---.---.--.---.--.........           47956838</w:t>
      </w:r>
    </w:p>
    <w:p>
      <w:r>
        <w:rPr>
          <w:rFonts w:ascii="Consolas" w:hAnsi="Consolas"/>
          <w:sz w:val="18"/>
        </w:rPr>
        <w:t>NC_082669.1     47959816   -.---.-.--.----.--.--.--.---.---.--.---.                      47959827</w:t>
      </w:r>
    </w:p>
    <w:p>
      <w:r>
        <w:rPr>
          <w:rFonts w:ascii="Consolas" w:hAnsi="Consolas"/>
          <w:sz w:val="18"/>
        </w:rPr>
        <w:t>NC_082669.1     49694849   -.---.-.--.----.--.--.--.---.---.--.---.--..                  49694862</w:t>
      </w:r>
    </w:p>
    <w:p>
      <w:r>
        <w:rPr>
          <w:rFonts w:ascii="Consolas" w:hAnsi="Consolas"/>
          <w:sz w:val="18"/>
        </w:rPr>
        <w:t>NC_082669.1     52282067   -.---.-.--.----.--.--.--.---.---.--.---.--........            52282086</w:t>
      </w:r>
    </w:p>
    <w:p>
      <w:r>
        <w:rPr>
          <w:rFonts w:ascii="Consolas" w:hAnsi="Consolas"/>
          <w:sz w:val="18"/>
        </w:rPr>
        <w:t>NC_082669.1     52321288   -.---.-.--.----.--.--.--.---.---.--.---.--...                 52321302</w:t>
      </w:r>
    </w:p>
    <w:p>
      <w:r>
        <w:rPr>
          <w:rFonts w:ascii="Consolas" w:hAnsi="Consolas"/>
          <w:sz w:val="18"/>
        </w:rPr>
        <w:t>NC_082669.1     52321284   -.---.-.--.----.--.--.--.---.---.--.---.--.......             52321302</w:t>
      </w:r>
    </w:p>
    <w:p>
      <w:r>
        <w:rPr>
          <w:rFonts w:ascii="Consolas" w:hAnsi="Consolas"/>
          <w:sz w:val="18"/>
        </w:rPr>
        <w:t>NC_082669.1     52420648   -.---.-.--.----.--.--.--.---.---.--.---.--.........           52420628</w:t>
      </w:r>
    </w:p>
    <w:p>
      <w:r>
        <w:rPr>
          <w:rFonts w:ascii="Consolas" w:hAnsi="Consolas"/>
          <w:sz w:val="18"/>
        </w:rPr>
        <w:t>NC_082669.1     52448146   -.---.-.--.----.--.--.--.---.---.--.---.--.........           52448166</w:t>
      </w:r>
    </w:p>
    <w:p>
      <w:r>
        <w:rPr>
          <w:rFonts w:ascii="Consolas" w:hAnsi="Consolas"/>
          <w:sz w:val="18"/>
        </w:rPr>
        <w:t>NC_082669.1     55181147   -.---.-.--.----.--.--.--.---.---.--.---.--...                 55181161</w:t>
      </w:r>
    </w:p>
    <w:p>
      <w:r>
        <w:rPr>
          <w:rFonts w:ascii="Consolas" w:hAnsi="Consolas"/>
          <w:sz w:val="18"/>
        </w:rPr>
        <w:t>NC_082669.1     55181143   -.---.-.--.----.--.--.--.---.---.--.---.--.......             55181161</w:t>
      </w:r>
    </w:p>
    <w:p>
      <w:r>
        <w:rPr>
          <w:rFonts w:ascii="Consolas" w:hAnsi="Consolas"/>
          <w:sz w:val="18"/>
        </w:rPr>
        <w:t>NC_082669.1     55941137   -.---.-.--.----.--.--.--.---.---.--.---.--.....               55941153</w:t>
      </w:r>
    </w:p>
    <w:p>
      <w:r>
        <w:rPr>
          <w:rFonts w:ascii="Consolas" w:hAnsi="Consolas"/>
          <w:sz w:val="18"/>
        </w:rPr>
        <w:t>NC_082669.1     58021522   -.---.-.--.----.--.--.--.---.---.--.---.--.........           58021542</w:t>
      </w:r>
    </w:p>
    <w:p>
      <w:r>
        <w:rPr>
          <w:rFonts w:ascii="Consolas" w:hAnsi="Consolas"/>
          <w:sz w:val="18"/>
        </w:rPr>
        <w:t>NC_082669.1     58061800   -.---.-.--.----.--.--.--.---.---.--.---.--.                   58061812</w:t>
      </w:r>
    </w:p>
    <w:p>
      <w:r>
        <w:rPr>
          <w:rFonts w:ascii="Consolas" w:hAnsi="Consolas"/>
          <w:sz w:val="18"/>
        </w:rPr>
        <w:t>NC_082669.1     59353846   -.---.-.--.----.--.--.--.---.---.--.---.--....                59353861</w:t>
      </w:r>
    </w:p>
    <w:p>
      <w:r>
        <w:rPr>
          <w:rFonts w:ascii="Consolas" w:hAnsi="Consolas"/>
          <w:sz w:val="18"/>
        </w:rPr>
        <w:t>NC_082669.1     59874701   -.---.-.--.----.--.--.--.---.---.--.---.--......              59874718</w:t>
      </w:r>
    </w:p>
    <w:p>
      <w:r>
        <w:rPr>
          <w:rFonts w:ascii="Consolas" w:hAnsi="Consolas"/>
          <w:sz w:val="18"/>
        </w:rPr>
        <w:t>NC_082669.1     60493008   -.---.-.--.----.--.--.--.---.---.--.---.--.                   60493020</w:t>
      </w:r>
    </w:p>
    <w:p>
      <w:r>
        <w:rPr>
          <w:rFonts w:ascii="Consolas" w:hAnsi="Consolas"/>
          <w:sz w:val="18"/>
        </w:rPr>
        <w:t>NC_082669.1     62764520   -.---.-.--.----.--.--.--.---.---.--.---.--..                  62764507</w:t>
      </w:r>
    </w:p>
    <w:p>
      <w:r>
        <w:rPr>
          <w:rFonts w:ascii="Consolas" w:hAnsi="Consolas"/>
          <w:sz w:val="18"/>
        </w:rPr>
        <w:t>NC_082669.1     64462653   -.---.-.--.----.--.--.--.---.---.--.---.                      64462664</w:t>
      </w:r>
    </w:p>
    <w:p>
      <w:r>
        <w:rPr>
          <w:rFonts w:ascii="Consolas" w:hAnsi="Consolas"/>
          <w:sz w:val="18"/>
        </w:rPr>
        <w:t>NC_082669.1     66861553   -.---.-.--.----.--.--.--.---.---.--.---.--.........           66861533</w:t>
      </w:r>
    </w:p>
    <w:p>
      <w:r>
        <w:rPr>
          <w:rFonts w:ascii="Consolas" w:hAnsi="Consolas"/>
          <w:sz w:val="18"/>
        </w:rPr>
        <w:t>NC_082669.1     66899226   -.---.-.--.----.--.--.--.---.---.--.---.--.........           66899246</w:t>
      </w:r>
    </w:p>
    <w:p>
      <w:r>
        <w:rPr>
          <w:rFonts w:ascii="Consolas" w:hAnsi="Consolas"/>
          <w:sz w:val="18"/>
        </w:rPr>
        <w:t>NC_082669.1     70221881   -.---.-.--.----.--.--.--.---.---.--.---.--..                  70221894</w:t>
      </w:r>
    </w:p>
    <w:p>
      <w:r>
        <w:rPr>
          <w:rFonts w:ascii="Consolas" w:hAnsi="Consolas"/>
          <w:sz w:val="18"/>
        </w:rPr>
        <w:t>NC_082669.1     71610995   -.---.-.--.----.--.--.--.---.---.--.---.--..                  71611008</w:t>
      </w:r>
    </w:p>
    <w:p>
      <w:r>
        <w:rPr>
          <w:rFonts w:ascii="Consolas" w:hAnsi="Consolas"/>
          <w:sz w:val="18"/>
        </w:rPr>
        <w:t>NC_082669.1     72533268   -.---.-.--.----.--.--.--.---.---.--.---.--..                  72533281</w:t>
      </w:r>
    </w:p>
    <w:p>
      <w:r>
        <w:rPr>
          <w:rFonts w:ascii="Consolas" w:hAnsi="Consolas"/>
          <w:sz w:val="18"/>
        </w:rPr>
        <w:t>NC_082669.1     73138668   -.---.-.--.----.--.--.--.---.---.--.---.--.........           73138648</w:t>
      </w:r>
    </w:p>
    <w:p>
      <w:r>
        <w:rPr>
          <w:rFonts w:ascii="Consolas" w:hAnsi="Consolas"/>
          <w:sz w:val="18"/>
        </w:rPr>
        <w:t>NC_082669.1     73532921   -.---.-.--.----.--.--.--.---.---.--.---.                      73532932</w:t>
      </w:r>
    </w:p>
    <w:p>
      <w:r>
        <w:rPr>
          <w:rFonts w:ascii="Consolas" w:hAnsi="Consolas"/>
          <w:sz w:val="18"/>
        </w:rPr>
        <w:t>NC_082669.1     76114620   -.---.-.--.----.--.--.--.---.---.--.---.--....                76114605</w:t>
      </w:r>
    </w:p>
    <w:p>
      <w:r>
        <w:rPr>
          <w:rFonts w:ascii="Consolas" w:hAnsi="Consolas"/>
          <w:sz w:val="18"/>
        </w:rPr>
        <w:t>NC_082669.1     76274075   -.---.-.--.----.--.--.--.---.---.--.---.--......              76274092</w:t>
      </w:r>
    </w:p>
    <w:p>
      <w:r>
        <w:rPr>
          <w:rFonts w:ascii="Consolas" w:hAnsi="Consolas"/>
          <w:sz w:val="18"/>
        </w:rPr>
        <w:t>NC_082669.1     76549567   -.---.-.--.----.--.--.--.---.---.--.---.--.........           76549587</w:t>
      </w:r>
    </w:p>
    <w:p>
      <w:r>
        <w:rPr>
          <w:rFonts w:ascii="Consolas" w:hAnsi="Consolas"/>
          <w:sz w:val="18"/>
        </w:rPr>
        <w:t>NC_082669.1     77387073   -.---.-.--.----.--.--.--.---.---.--.---.--.....               77387089</w:t>
      </w:r>
    </w:p>
    <w:p>
      <w:r>
        <w:rPr>
          <w:rFonts w:ascii="Consolas" w:hAnsi="Consolas"/>
          <w:sz w:val="18"/>
        </w:rPr>
        <w:t>NC_082669.1     81518336   -.---.-.--.----.--.--.--.---.---.--.---.--...                 81518350</w:t>
      </w:r>
    </w:p>
    <w:p>
      <w:r>
        <w:rPr>
          <w:rFonts w:ascii="Consolas" w:hAnsi="Consolas"/>
          <w:sz w:val="18"/>
        </w:rPr>
        <w:t>NC_082669.1     81518332   -.---.-.--.----.--.--.--.---.---.--.---.--.......             81518350</w:t>
      </w:r>
    </w:p>
    <w:p>
      <w:r>
        <w:rPr>
          <w:rFonts w:ascii="Consolas" w:hAnsi="Consolas"/>
          <w:sz w:val="18"/>
        </w:rPr>
        <w:t>NC_082669.1     83464282   -.---.-.--.----.--.--.--.---.---.--.---.--....                83464297</w:t>
      </w:r>
    </w:p>
    <w:p>
      <w:r>
        <w:rPr>
          <w:rFonts w:ascii="Consolas" w:hAnsi="Consolas"/>
          <w:sz w:val="18"/>
        </w:rPr>
        <w:t>NC_082669.1     83910170   -.---.-.--.----.--.--.--.---.---.--.---.--..........          83910191</w:t>
      </w:r>
    </w:p>
    <w:p>
      <w:r>
        <w:rPr>
          <w:rFonts w:ascii="Consolas" w:hAnsi="Consolas"/>
          <w:sz w:val="18"/>
        </w:rPr>
        <w:t>NC_082669.1     86522654   -.---.-.--.----.--.--.--.---.---.--.---.--..                  86522641</w:t>
      </w:r>
    </w:p>
    <w:p>
      <w:r>
        <w:rPr>
          <w:rFonts w:ascii="Consolas" w:hAnsi="Consolas"/>
          <w:sz w:val="18"/>
        </w:rPr>
        <w:t>NC_082669.1     87882146   -.---.-.--.----.--.--.--.---.---.--.---.--..........          87882125</w:t>
      </w:r>
    </w:p>
    <w:p>
      <w:r>
        <w:rPr>
          <w:rFonts w:ascii="Consolas" w:hAnsi="Consolas"/>
          <w:sz w:val="18"/>
        </w:rPr>
        <w:t>NC_082669.1     90498090   -.---.-.--.----.--.--.--.---.---.--.---.--.                   90498102</w:t>
      </w:r>
    </w:p>
    <w:p>
      <w:r>
        <w:rPr>
          <w:rFonts w:ascii="Consolas" w:hAnsi="Consolas"/>
          <w:sz w:val="18"/>
        </w:rPr>
        <w:t>NC_082669.1     90985762   -.---.-.--.----.--.--.--.---.---.--.---.--..                  90985775</w:t>
      </w:r>
    </w:p>
    <w:p>
      <w:r>
        <w:rPr>
          <w:rFonts w:ascii="Consolas" w:hAnsi="Consolas"/>
          <w:sz w:val="18"/>
        </w:rPr>
        <w:t>NC_082669.1     91874516   -.---.-.--.----.--.--.--.---.---.--.---.--......              91874533</w:t>
      </w:r>
    </w:p>
    <w:p>
      <w:r>
        <w:rPr>
          <w:rFonts w:ascii="Consolas" w:hAnsi="Consolas"/>
          <w:sz w:val="18"/>
        </w:rPr>
        <w:t>NC_082669.1     93996132   -.---.-.--.----.--.--.--.---.---.--.---.--......              93996115</w:t>
      </w:r>
    </w:p>
    <w:p>
      <w:r>
        <w:rPr>
          <w:rFonts w:ascii="Consolas" w:hAnsi="Consolas"/>
          <w:sz w:val="18"/>
        </w:rPr>
        <w:t>NC_082669.1     93996128   -.---.-.--.----.--.--.--.---.---.--.---.--..                  93996115</w:t>
      </w:r>
    </w:p>
    <w:p>
      <w:r>
        <w:rPr>
          <w:rFonts w:ascii="Consolas" w:hAnsi="Consolas"/>
          <w:sz w:val="18"/>
        </w:rPr>
        <w:t>NC_082669.1     94294260   -.---.-.--.----.--.--.--.---.---.--.---.--........            94294279</w:t>
      </w:r>
    </w:p>
    <w:p>
      <w:r>
        <w:rPr>
          <w:rFonts w:ascii="Consolas" w:hAnsi="Consolas"/>
          <w:sz w:val="18"/>
        </w:rPr>
        <w:t>NC_082669.1     94294268   -.---.-.--.----.--.--.--.---.---.--.---.--..                  94294281</w:t>
      </w:r>
    </w:p>
    <w:p>
      <w:r>
        <w:rPr>
          <w:rFonts w:ascii="Consolas" w:hAnsi="Consolas"/>
          <w:sz w:val="18"/>
        </w:rPr>
        <w:t>NC_082669.1     94398069   -.---.-.--.----.--.--.--.---.---.--.---.                      94398080</w:t>
      </w:r>
    </w:p>
    <w:p>
      <w:r>
        <w:rPr>
          <w:rFonts w:ascii="Consolas" w:hAnsi="Consolas"/>
          <w:sz w:val="18"/>
        </w:rPr>
        <w:t>NC_082669.1     94486354   -.---.-.--.----.--.--.--.---.---.--.---.--..........          94486333</w:t>
      </w:r>
    </w:p>
    <w:p>
      <w:r>
        <w:rPr>
          <w:rFonts w:ascii="Consolas" w:hAnsi="Consolas"/>
          <w:sz w:val="18"/>
        </w:rPr>
        <w:t>NC_082669.1     95354529   -.---.-.--.----.--.--.--.---.---.--.---.--..........          95354508</w:t>
      </w:r>
    </w:p>
    <w:p>
      <w:r>
        <w:rPr>
          <w:rFonts w:ascii="Consolas" w:hAnsi="Consolas"/>
          <w:sz w:val="18"/>
        </w:rPr>
        <w:t>NC_082669.1     96402265   -.---.-.--.----.--.--.--.---.---.--.---.                      96402276</w:t>
      </w:r>
    </w:p>
    <w:p>
      <w:r>
        <w:rPr>
          <w:rFonts w:ascii="Consolas" w:hAnsi="Consolas"/>
          <w:sz w:val="18"/>
        </w:rPr>
        <w:t>NC_082669.1     96402257   -.---.-.--.----.--.--.--.---.---.--.---.--..........          96402278</w:t>
      </w:r>
    </w:p>
    <w:p>
      <w:r>
        <w:rPr>
          <w:rFonts w:ascii="Consolas" w:hAnsi="Consolas"/>
          <w:sz w:val="18"/>
        </w:rPr>
        <w:t>NC_082669.1     97040808   -.---.-.--.----.--.--.--.---.---.--.---.--......              97040825</w:t>
      </w:r>
    </w:p>
    <w:p>
      <w:r>
        <w:rPr>
          <w:rFonts w:ascii="Consolas" w:hAnsi="Consolas"/>
          <w:sz w:val="18"/>
        </w:rPr>
        <w:t>NC_082669.1     100431937  -.---.-.--.----.--.--.--.---.---.--.---.--.....               100431921</w:t>
      </w:r>
    </w:p>
    <w:p>
      <w:r>
        <w:rPr>
          <w:rFonts w:ascii="Consolas" w:hAnsi="Consolas"/>
          <w:sz w:val="18"/>
        </w:rPr>
        <w:t>NC_082669.1     100587921  -.---.-.--.----.--.--.--.---.---.--.---.--.........           100587941</w:t>
      </w:r>
    </w:p>
    <w:p>
      <w:r>
        <w:rPr>
          <w:rFonts w:ascii="Consolas" w:hAnsi="Consolas"/>
          <w:sz w:val="18"/>
        </w:rPr>
        <w:t>NC_082669.1     101152658  -.---.-.--.----.--.--.--.---.---.--.---.--.........           101152678</w:t>
      </w:r>
    </w:p>
    <w:p>
      <w:r>
        <w:rPr>
          <w:rFonts w:ascii="Consolas" w:hAnsi="Consolas"/>
          <w:sz w:val="18"/>
        </w:rPr>
        <w:t>NC_082669.1     101856771  -.---.-.--.----.--.--.--.---.---.--.---.                      101856782</w:t>
      </w:r>
    </w:p>
    <w:p>
      <w:r>
        <w:rPr>
          <w:rFonts w:ascii="Consolas" w:hAnsi="Consolas"/>
          <w:sz w:val="18"/>
        </w:rPr>
        <w:t>NC_082669.1     103155905  -.---.-.--.----.--.--.--.---.---.--.---.--..                  103155892</w:t>
      </w:r>
    </w:p>
    <w:p>
      <w:r>
        <w:rPr>
          <w:rFonts w:ascii="Consolas" w:hAnsi="Consolas"/>
          <w:sz w:val="18"/>
        </w:rPr>
        <w:t>NC_082669.1     104667132  -.---.-.--.----.--.--.--.---.---.--.---.--..........          104667153</w:t>
      </w:r>
    </w:p>
    <w:p>
      <w:r>
        <w:rPr>
          <w:rFonts w:ascii="Consolas" w:hAnsi="Consolas"/>
          <w:sz w:val="18"/>
        </w:rPr>
        <w:t>NC_082669.1     106594176  -.---.-.--.----.--.--.--.---.---.--.---.--.....               106594160</w:t>
      </w:r>
    </w:p>
    <w:p>
      <w:r>
        <w:rPr>
          <w:rFonts w:ascii="Consolas" w:hAnsi="Consolas"/>
          <w:sz w:val="18"/>
        </w:rPr>
        <w:t>NC_082669.1     108095700  -.---.-.--.----.--.--.--.---.---.--.---.                      108095689</w:t>
      </w:r>
    </w:p>
    <w:p>
      <w:r>
        <w:rPr>
          <w:rFonts w:ascii="Consolas" w:hAnsi="Consolas"/>
          <w:sz w:val="18"/>
        </w:rPr>
        <w:t>NC_082669.1     111216394  -.---.-.--.----.--.--.--.---.---.--.---.                      111216405</w:t>
      </w:r>
    </w:p>
    <w:p>
      <w:r>
        <w:rPr>
          <w:rFonts w:ascii="Consolas" w:hAnsi="Consolas"/>
          <w:sz w:val="18"/>
        </w:rPr>
        <w:t>NC_082669.1     111571946  -.---.-.--.----.--.--.--.---.---.--.---.--....                111571931</w:t>
      </w:r>
    </w:p>
    <w:p>
      <w:r>
        <w:rPr>
          <w:rFonts w:ascii="Consolas" w:hAnsi="Consolas"/>
          <w:sz w:val="18"/>
        </w:rPr>
        <w:t>NC_082669.1     111652799  -.---.-.--.----.--.--.--.---.---.--.---.--.........           111652819</w:t>
      </w:r>
    </w:p>
    <w:p>
      <w:r>
        <w:rPr>
          <w:rFonts w:ascii="Consolas" w:hAnsi="Consolas"/>
          <w:sz w:val="18"/>
        </w:rPr>
        <w:t>NC_082669.1     112211019  -.---.-.--.----.--.--.--.---.---.--.---.--......              112211036</w:t>
      </w:r>
    </w:p>
    <w:p>
      <w:r>
        <w:rPr>
          <w:rFonts w:ascii="Consolas" w:hAnsi="Consolas"/>
          <w:sz w:val="18"/>
        </w:rPr>
        <w:t>NC_082669.1     112634927  -.---.-.--.----.--.--.--.---.---.--.---.--.........           112634947</w:t>
      </w:r>
    </w:p>
    <w:p>
      <w:r>
        <w:rPr>
          <w:rFonts w:ascii="Consolas" w:hAnsi="Consolas"/>
          <w:sz w:val="18"/>
        </w:rPr>
        <w:t>NC_082669.1     8032532    -.---.-.--.----.--.--.--.---.---.--.---.--...                 8032546</w:t>
      </w:r>
    </w:p>
    <w:p>
      <w:r>
        <w:rPr>
          <w:rFonts w:ascii="Consolas" w:hAnsi="Consolas"/>
          <w:sz w:val="18"/>
        </w:rPr>
        <w:t>NC_082669.1     8032528    -.---.-.--.----.--.--.--.---.---.--.---.--.......             8032546</w:t>
      </w:r>
    </w:p>
    <w:p>
      <w:r>
        <w:rPr>
          <w:rFonts w:ascii="Consolas" w:hAnsi="Consolas"/>
          <w:sz w:val="18"/>
        </w:rPr>
        <w:t>NC_082669.1     9879284    -.---.-.--.----.--.--.--.---.---.--.---.                      9879295</w:t>
      </w:r>
    </w:p>
    <w:p>
      <w:r>
        <w:rPr>
          <w:rFonts w:ascii="Consolas" w:hAnsi="Consolas"/>
          <w:sz w:val="18"/>
        </w:rPr>
        <w:t>NC_082669.1     11270732   -.---.-.--.----.--.--.--.---.---.--.---.--.........           11270712</w:t>
      </w:r>
    </w:p>
    <w:p>
      <w:r>
        <w:rPr>
          <w:rFonts w:ascii="Consolas" w:hAnsi="Consolas"/>
          <w:sz w:val="18"/>
        </w:rPr>
        <w:t>NC_082669.1     13826875   -.---.-.--.----.--.--.--.---.---.--.---.                      13826886</w:t>
      </w:r>
    </w:p>
    <w:p>
      <w:r>
        <w:rPr>
          <w:rFonts w:ascii="Consolas" w:hAnsi="Consolas"/>
          <w:sz w:val="18"/>
        </w:rPr>
        <w:t>NC_082669.1     14749083   -.---.-.--.----.--.--.--.---.---.--.---.--.........           14749103</w:t>
      </w:r>
    </w:p>
    <w:p>
      <w:r>
        <w:rPr>
          <w:rFonts w:ascii="Consolas" w:hAnsi="Consolas"/>
          <w:sz w:val="18"/>
        </w:rPr>
        <w:t>NC_082669.1     14835660   -.---.-.--.----.--.--.--.---.---.--.---.                      14835671</w:t>
      </w:r>
    </w:p>
    <w:p>
      <w:r>
        <w:rPr>
          <w:rFonts w:ascii="Consolas" w:hAnsi="Consolas"/>
          <w:sz w:val="18"/>
        </w:rPr>
        <w:t>NC_082669.1     17194679   -.---.-.--.----.--.--.--.---.---.                             17194688</w:t>
      </w:r>
    </w:p>
    <w:p>
      <w:r>
        <w:rPr>
          <w:rFonts w:ascii="Consolas" w:hAnsi="Consolas"/>
          <w:sz w:val="18"/>
        </w:rPr>
        <w:t>NC_082669.1     17999663   -.---.-.--.----.--.--.--.---.---.--.---.--.........           17999643</w:t>
      </w:r>
    </w:p>
    <w:p>
      <w:r>
        <w:rPr>
          <w:rFonts w:ascii="Consolas" w:hAnsi="Consolas"/>
          <w:sz w:val="18"/>
        </w:rPr>
        <w:t>NC_082669.1     18858794   -.---.-.--.----.--.--.--.---.---.--.---.--........            18858775</w:t>
      </w:r>
    </w:p>
    <w:p>
      <w:r>
        <w:rPr>
          <w:rFonts w:ascii="Consolas" w:hAnsi="Consolas"/>
          <w:sz w:val="18"/>
        </w:rPr>
        <w:t>NC_082669.1     19952016   -.---.-.--.----.--.--.--.---.---.--.---.--.........           19951996</w:t>
      </w:r>
    </w:p>
    <w:p>
      <w:r>
        <w:rPr>
          <w:rFonts w:ascii="Consolas" w:hAnsi="Consolas"/>
          <w:sz w:val="18"/>
        </w:rPr>
        <w:t>NC_082669.1     20987040   -.---.-.--.----.--.--.--.---.---.--.---.--.........           20987020</w:t>
      </w:r>
    </w:p>
    <w:p>
      <w:r>
        <w:rPr>
          <w:rFonts w:ascii="Consolas" w:hAnsi="Consolas"/>
          <w:sz w:val="18"/>
        </w:rPr>
        <w:t>NC_082669.1     21694344   -.---.-.--.----.--.--.--.---.---.--.---.--.........           21694324</w:t>
      </w:r>
    </w:p>
    <w:p>
      <w:r>
        <w:rPr>
          <w:rFonts w:ascii="Consolas" w:hAnsi="Consolas"/>
          <w:sz w:val="18"/>
        </w:rPr>
        <w:t>NC_082669.1     22030863   -.---.-.--.----.--.--.--.---.---.--.---.                      22030874</w:t>
      </w:r>
    </w:p>
    <w:p>
      <w:r>
        <w:rPr>
          <w:rFonts w:ascii="Consolas" w:hAnsi="Consolas"/>
          <w:sz w:val="18"/>
        </w:rPr>
        <w:t>NC_082669.1     25596654   -.---.-.--.----.--.--.--.---.---.--.---.--....                25596639</w:t>
      </w:r>
    </w:p>
    <w:p>
      <w:r>
        <w:rPr>
          <w:rFonts w:ascii="Consolas" w:hAnsi="Consolas"/>
          <w:sz w:val="18"/>
        </w:rPr>
        <w:t>NC_082669.1     26426814   -.---.-.--.----.--.--.--.---.---.--.---.--..........          26426793</w:t>
      </w:r>
    </w:p>
    <w:p>
      <w:r>
        <w:rPr>
          <w:rFonts w:ascii="Consolas" w:hAnsi="Consolas"/>
          <w:sz w:val="18"/>
        </w:rPr>
        <w:t>NC_082669.1     26770560   -.---.-.--.----.--.--.--.---.---.--.---.--....                26770545</w:t>
      </w:r>
    </w:p>
    <w:p>
      <w:r>
        <w:rPr>
          <w:rFonts w:ascii="Consolas" w:hAnsi="Consolas"/>
          <w:sz w:val="18"/>
        </w:rPr>
        <w:t>NC_082669.1     27377890   -.---.-.--.----.--.--.--.---.---.--.---.--....                27377905</w:t>
      </w:r>
    </w:p>
    <w:p>
      <w:r>
        <w:rPr>
          <w:rFonts w:ascii="Consolas" w:hAnsi="Consolas"/>
          <w:sz w:val="18"/>
        </w:rPr>
        <w:t>NC_082669.1     30158691   -.---.-.--.----.--.--.--.---.---.--.                          30158701</w:t>
      </w:r>
    </w:p>
    <w:p>
      <w:r>
        <w:rPr>
          <w:rFonts w:ascii="Consolas" w:hAnsi="Consolas"/>
          <w:sz w:val="18"/>
        </w:rPr>
        <w:t>NC_082669.1     30463333   -.---.-.--.----.--.--.--.---.                                 30463341</w:t>
      </w:r>
    </w:p>
    <w:p>
      <w:r>
        <w:rPr>
          <w:rFonts w:ascii="Consolas" w:hAnsi="Consolas"/>
          <w:sz w:val="18"/>
        </w:rPr>
        <w:t>NC_082669.1     31334441   -.---.-.--.----.--.--.--.---.---.--.---.--.........           31334421</w:t>
      </w:r>
    </w:p>
    <w:p>
      <w:r>
        <w:rPr>
          <w:rFonts w:ascii="Consolas" w:hAnsi="Consolas"/>
          <w:sz w:val="18"/>
        </w:rPr>
        <w:t>NC_082669.1     31334433   -.---.-.--.----.--.--.--.---.---.--.---.                      31334422</w:t>
      </w:r>
    </w:p>
    <w:p>
      <w:r>
        <w:rPr>
          <w:rFonts w:ascii="Consolas" w:hAnsi="Consolas"/>
          <w:sz w:val="18"/>
        </w:rPr>
        <w:t>NC_082669.1     31568371   -.---.-.--.----.--.--.--.---.---.--.---.--........            31568390</w:t>
      </w:r>
    </w:p>
    <w:p>
      <w:r>
        <w:rPr>
          <w:rFonts w:ascii="Consolas" w:hAnsi="Consolas"/>
          <w:sz w:val="18"/>
        </w:rPr>
        <w:t>NC_082669.1     36353627   -.---.-.--.----.--.--.--.---.---.--.---.--...                 36353641</w:t>
      </w:r>
    </w:p>
    <w:p>
      <w:r>
        <w:rPr>
          <w:rFonts w:ascii="Consolas" w:hAnsi="Consolas"/>
          <w:sz w:val="18"/>
        </w:rPr>
        <w:t>NC_082669.1     36353623   -.---.-.--.----.--.--.--.---.---.--.---.--.......             36353641</w:t>
      </w:r>
    </w:p>
    <w:p>
      <w:r>
        <w:rPr>
          <w:rFonts w:ascii="Consolas" w:hAnsi="Consolas"/>
          <w:sz w:val="18"/>
        </w:rPr>
        <w:t>NC_082669.1     37848924   -.---.-.--.----.--.--.--.---.---.--.---.--........            37848905</w:t>
      </w:r>
    </w:p>
    <w:p>
      <w:r>
        <w:rPr>
          <w:rFonts w:ascii="Consolas" w:hAnsi="Consolas"/>
          <w:sz w:val="18"/>
        </w:rPr>
        <w:t>NC_082669.1     38701087   -.---.-.--.----.--.--.--.---.---.--.---.--....                38701072</w:t>
      </w:r>
    </w:p>
    <w:p>
      <w:r>
        <w:rPr>
          <w:rFonts w:ascii="Consolas" w:hAnsi="Consolas"/>
          <w:sz w:val="18"/>
        </w:rPr>
        <w:t>NC_082669.1     39754963   -.---.-.--.----.--.--.--.---.---.--.---.--.                   39754975</w:t>
      </w:r>
    </w:p>
    <w:p>
      <w:r>
        <w:rPr>
          <w:rFonts w:ascii="Consolas" w:hAnsi="Consolas"/>
          <w:sz w:val="18"/>
        </w:rPr>
        <w:t>NC_082669.1     39754959   -.---.-.--.----.--.--.--.---.---.--.---.--.....               39754975</w:t>
      </w:r>
    </w:p>
    <w:p>
      <w:r>
        <w:rPr>
          <w:rFonts w:ascii="Consolas" w:hAnsi="Consolas"/>
          <w:sz w:val="18"/>
        </w:rPr>
        <w:t>NC_082669.1     40177228   -.---.-.--.----.--.--.--.---.---.--.---.--..                  40177241</w:t>
      </w:r>
    </w:p>
    <w:p>
      <w:r>
        <w:rPr>
          <w:rFonts w:ascii="Consolas" w:hAnsi="Consolas"/>
          <w:sz w:val="18"/>
        </w:rPr>
        <w:t>NC_082669.1     40177224   -.---.-.--.----.--.--.--.---.---.--.---.--......              40177241</w:t>
      </w:r>
    </w:p>
    <w:p>
      <w:r>
        <w:rPr>
          <w:rFonts w:ascii="Consolas" w:hAnsi="Consolas"/>
          <w:sz w:val="18"/>
        </w:rPr>
        <w:t>NC_082669.1     42673906   -.---.-.--.----.--.--.--.---.---.--.---.--........            42673887</w:t>
      </w:r>
    </w:p>
    <w:p>
      <w:r>
        <w:rPr>
          <w:rFonts w:ascii="Consolas" w:hAnsi="Consolas"/>
          <w:sz w:val="18"/>
        </w:rPr>
        <w:t>NC_082669.1     42935983   -.---.-.--.----.--.--.--.---.---.--.---.--..                  42935996</w:t>
      </w:r>
    </w:p>
    <w:p>
      <w:r>
        <w:rPr>
          <w:rFonts w:ascii="Consolas" w:hAnsi="Consolas"/>
          <w:sz w:val="18"/>
        </w:rPr>
        <w:t>NC_082669.1     42935979   -.---.-.--.----.--.--.--.---.---.--.---.--......              42935996</w:t>
      </w:r>
    </w:p>
    <w:p>
      <w:r>
        <w:rPr>
          <w:rFonts w:ascii="Consolas" w:hAnsi="Consolas"/>
          <w:sz w:val="18"/>
        </w:rPr>
        <w:t>NC_082669.1     44884630   -.---.-.--.----.--.--.--.---.---.--.---.--........            44884649</w:t>
      </w:r>
    </w:p>
    <w:p>
      <w:r>
        <w:rPr>
          <w:rFonts w:ascii="Consolas" w:hAnsi="Consolas"/>
          <w:sz w:val="18"/>
        </w:rPr>
        <w:t>NC_082669.1     46586266   -.---.-.--.----.--.--.--.---.---.--.---.--.........           46586286</w:t>
      </w:r>
    </w:p>
    <w:p>
      <w:r>
        <w:rPr>
          <w:rFonts w:ascii="Consolas" w:hAnsi="Consolas"/>
          <w:sz w:val="18"/>
        </w:rPr>
        <w:t>NC_082669.1     47956854   -.---.-.--.----.--.--.--.---.---.--.---.--....                47956839</w:t>
      </w:r>
    </w:p>
    <w:p>
      <w:r>
        <w:rPr>
          <w:rFonts w:ascii="Consolas" w:hAnsi="Consolas"/>
          <w:sz w:val="18"/>
        </w:rPr>
        <w:t>NC_082669.1     47959808   -.---.-.--.----.--.--.--.---.---.--.---.--.........           47959828</w:t>
      </w:r>
    </w:p>
    <w:p>
      <w:r>
        <w:rPr>
          <w:rFonts w:ascii="Consolas" w:hAnsi="Consolas"/>
          <w:sz w:val="18"/>
        </w:rPr>
        <w:t>NC_082669.1     49694841   -.---.-.--.----.--.--.--.---.---.--.---.--........            49694860</w:t>
      </w:r>
    </w:p>
    <w:p>
      <w:r>
        <w:rPr>
          <w:rFonts w:ascii="Consolas" w:hAnsi="Consolas"/>
          <w:sz w:val="18"/>
        </w:rPr>
        <w:t>NC_082669.1     49806192   -.---.-.--.----.--.--.--.---.---.--.---.--.........           49806172</w:t>
      </w:r>
    </w:p>
    <w:p>
      <w:r>
        <w:rPr>
          <w:rFonts w:ascii="Consolas" w:hAnsi="Consolas"/>
          <w:sz w:val="18"/>
        </w:rPr>
        <w:t>NC_082669.1     51110709   -.---.-.--.----.--.--.--.---.---.--.---.--.........           51110689</w:t>
      </w:r>
    </w:p>
    <w:p>
      <w:r>
        <w:rPr>
          <w:rFonts w:ascii="Consolas" w:hAnsi="Consolas"/>
          <w:sz w:val="18"/>
        </w:rPr>
        <w:t>NC_082669.1     51110701   -.---.-.--.----.--.--.--.---.---.--.---.                      51110690</w:t>
      </w:r>
    </w:p>
    <w:p>
      <w:r>
        <w:rPr>
          <w:rFonts w:ascii="Consolas" w:hAnsi="Consolas"/>
          <w:sz w:val="18"/>
        </w:rPr>
        <w:t>NC_082669.1     52282075   -.---.-.--.----.--.--.--.---.---.--.---.--.                   52282087</w:t>
      </w:r>
    </w:p>
    <w:p>
      <w:r>
        <w:rPr>
          <w:rFonts w:ascii="Consolas" w:hAnsi="Consolas"/>
          <w:sz w:val="18"/>
        </w:rPr>
        <w:t>NC_082669.1     52420644   -.---.-.--.----.--.--.--.---.---.--.---.--....                52420629</w:t>
      </w:r>
    </w:p>
    <w:p>
      <w:r>
        <w:rPr>
          <w:rFonts w:ascii="Consolas" w:hAnsi="Consolas"/>
          <w:sz w:val="18"/>
        </w:rPr>
        <w:t>NC_082669.1     52448150   -.---.-.--.----.--.--.--.---.---.--.---.--....                52448165</w:t>
      </w:r>
    </w:p>
    <w:p>
      <w:r>
        <w:rPr>
          <w:rFonts w:ascii="Consolas" w:hAnsi="Consolas"/>
          <w:sz w:val="18"/>
        </w:rPr>
        <w:t>NC_082669.1     52984425   -.---.-.--.----.--.--.--.---.---.--.---.--......              52984408</w:t>
      </w:r>
    </w:p>
    <w:p>
      <w:r>
        <w:rPr>
          <w:rFonts w:ascii="Consolas" w:hAnsi="Consolas"/>
          <w:sz w:val="18"/>
        </w:rPr>
        <w:t>NC_082669.1     52984421   -.---.-.--.----.--.--.--.---.---.--.---.--..                  52984408</w:t>
      </w:r>
    </w:p>
    <w:p>
      <w:r>
        <w:rPr>
          <w:rFonts w:ascii="Consolas" w:hAnsi="Consolas"/>
          <w:sz w:val="18"/>
        </w:rPr>
        <w:t>NC_082669.1     53873500   -.---.-.--.----.--.--.--.---.---.--.---.                      53873511</w:t>
      </w:r>
    </w:p>
    <w:p>
      <w:r>
        <w:rPr>
          <w:rFonts w:ascii="Consolas" w:hAnsi="Consolas"/>
          <w:sz w:val="18"/>
        </w:rPr>
        <w:t>NC_082669.1     54825966   -.---.-.--.----.--.--.--.---.---.--.---.--......              54825949</w:t>
      </w:r>
    </w:p>
    <w:p>
      <w:r>
        <w:rPr>
          <w:rFonts w:ascii="Consolas" w:hAnsi="Consolas"/>
          <w:sz w:val="18"/>
        </w:rPr>
        <w:t>NC_082669.1     54825962   -.---.-.--.----.--.--.--.---.---.--.---.--..                  54825949</w:t>
      </w:r>
    </w:p>
    <w:p>
      <w:r>
        <w:rPr>
          <w:rFonts w:ascii="Consolas" w:hAnsi="Consolas"/>
          <w:sz w:val="18"/>
        </w:rPr>
        <w:t>NC_082669.1     55364152   -.---.-.--.----.--.--.--.---.---.--.---.                      55364163</w:t>
      </w:r>
    </w:p>
    <w:p>
      <w:r>
        <w:rPr>
          <w:rFonts w:ascii="Consolas" w:hAnsi="Consolas"/>
          <w:sz w:val="18"/>
        </w:rPr>
        <w:t>NC_082669.1     55364144   -.---.-.--.----.--.--.--.---.---.--.---.--.........           55364164</w:t>
      </w:r>
    </w:p>
    <w:p>
      <w:r>
        <w:rPr>
          <w:rFonts w:ascii="Consolas" w:hAnsi="Consolas"/>
          <w:sz w:val="18"/>
        </w:rPr>
        <w:t>NC_082669.1     55624789   -.---.-.--.----.--.--.--.---.---.--.---.--....                55624804</w:t>
      </w:r>
    </w:p>
    <w:p>
      <w:r>
        <w:rPr>
          <w:rFonts w:ascii="Consolas" w:hAnsi="Consolas"/>
          <w:sz w:val="18"/>
        </w:rPr>
        <w:t>NC_082669.1     55624785   -.---.-.--.----.--.--.--.---.---.--.---.--........            55624804</w:t>
      </w:r>
    </w:p>
    <w:p>
      <w:r>
        <w:rPr>
          <w:rFonts w:ascii="Consolas" w:hAnsi="Consolas"/>
          <w:sz w:val="18"/>
        </w:rPr>
        <w:t>NC_082669.1     55886654   -.---.-.--.----.--.--.--.---.---.--.---.                      55886665</w:t>
      </w:r>
    </w:p>
    <w:p>
      <w:r>
        <w:rPr>
          <w:rFonts w:ascii="Consolas" w:hAnsi="Consolas"/>
          <w:sz w:val="18"/>
        </w:rPr>
        <w:t>NC_082669.1     55886646   -.---.-.--.----.--.--.--.---.---.--.---.--.........           55886666</w:t>
      </w:r>
    </w:p>
    <w:p>
      <w:r>
        <w:rPr>
          <w:rFonts w:ascii="Consolas" w:hAnsi="Consolas"/>
          <w:sz w:val="18"/>
        </w:rPr>
        <w:t>NC_082669.1     55941133   -.---.-.--.----.--.--.--.---.---.--.---.--........            55941152</w:t>
      </w:r>
    </w:p>
    <w:p>
      <w:r>
        <w:rPr>
          <w:rFonts w:ascii="Consolas" w:hAnsi="Consolas"/>
          <w:sz w:val="18"/>
        </w:rPr>
        <w:t>NC_082669.1     55941141   -.---.-.--.----.--.--.--.---.---.--.---.--.                   55941153</w:t>
      </w:r>
    </w:p>
    <w:p>
      <w:r>
        <w:rPr>
          <w:rFonts w:ascii="Consolas" w:hAnsi="Consolas"/>
          <w:sz w:val="18"/>
        </w:rPr>
        <w:t>NC_082669.1     58021526   -.---.-.--.----.--.--.--.---.---.--.---.--....                58021541</w:t>
      </w:r>
    </w:p>
    <w:p>
      <w:r>
        <w:rPr>
          <w:rFonts w:ascii="Consolas" w:hAnsi="Consolas"/>
          <w:sz w:val="18"/>
        </w:rPr>
        <w:t>NC_082669.1     58061796   -.---.-.--.----.--.--.--.---.---.--.---.--.....               58061812</w:t>
      </w:r>
    </w:p>
    <w:p>
      <w:r>
        <w:rPr>
          <w:rFonts w:ascii="Consolas" w:hAnsi="Consolas"/>
          <w:sz w:val="18"/>
        </w:rPr>
        <w:t>NC_082669.1     58489277   -.---.-.--.----.--.--.--.---.---.--.---.                      58489288</w:t>
      </w:r>
    </w:p>
    <w:p>
      <w:r>
        <w:rPr>
          <w:rFonts w:ascii="Consolas" w:hAnsi="Consolas"/>
          <w:sz w:val="18"/>
        </w:rPr>
        <w:t>NC_082669.1     58489269   -.---.-.--.----.--.--.--.---.---.--.---.--.........           58489289</w:t>
      </w:r>
    </w:p>
    <w:p>
      <w:r>
        <w:rPr>
          <w:rFonts w:ascii="Consolas" w:hAnsi="Consolas"/>
          <w:sz w:val="18"/>
        </w:rPr>
        <w:t>NC_082669.1     59328899   -.---.-.--.----.--.--.--.---.---.--.---.--.........           59328879</w:t>
      </w:r>
    </w:p>
    <w:p>
      <w:r>
        <w:rPr>
          <w:rFonts w:ascii="Consolas" w:hAnsi="Consolas"/>
          <w:sz w:val="18"/>
        </w:rPr>
        <w:t>NC_082669.1     59328891   -.---.-.--.----.--.--.--.---.---.--.---.                      59328880</w:t>
      </w:r>
    </w:p>
    <w:p>
      <w:r>
        <w:rPr>
          <w:rFonts w:ascii="Consolas" w:hAnsi="Consolas"/>
          <w:sz w:val="18"/>
        </w:rPr>
        <w:t>NC_082669.1     60493004   -.---.-.--.----.--.--.--.---.---.--.---.--.....               60493020</w:t>
      </w:r>
    </w:p>
    <w:p>
      <w:r>
        <w:rPr>
          <w:rFonts w:ascii="Consolas" w:hAnsi="Consolas"/>
          <w:sz w:val="18"/>
        </w:rPr>
        <w:t>NC_082669.1     61523696   -.---.-.--.----.--.--.--.---.---.--.---.                      61523685</w:t>
      </w:r>
    </w:p>
    <w:p>
      <w:r>
        <w:rPr>
          <w:rFonts w:ascii="Consolas" w:hAnsi="Consolas"/>
          <w:sz w:val="18"/>
        </w:rPr>
        <w:t>NC_082669.1     62004819   -.---.-.--.----.--.--.--.---.---.--.---.--.                   62004831</w:t>
      </w:r>
    </w:p>
    <w:p>
      <w:r>
        <w:rPr>
          <w:rFonts w:ascii="Consolas" w:hAnsi="Consolas"/>
          <w:sz w:val="18"/>
        </w:rPr>
        <w:t>NC_082669.1     62764528   -.---.-.--.----.--.--.--.---.---.--.---.--........            62764509</w:t>
      </w:r>
    </w:p>
    <w:p>
      <w:r>
        <w:rPr>
          <w:rFonts w:ascii="Consolas" w:hAnsi="Consolas"/>
          <w:sz w:val="18"/>
        </w:rPr>
        <w:t>NC_082669.1     62885511   -.---.-.--.----.--.--.--.---.---.--.---.--.....               62885527</w:t>
      </w:r>
    </w:p>
    <w:p>
      <w:r>
        <w:rPr>
          <w:rFonts w:ascii="Consolas" w:hAnsi="Consolas"/>
          <w:sz w:val="18"/>
        </w:rPr>
        <w:t>NC_082669.1     64462645   -.---.-.--.----.--.--.--.---.---.--.---.--.........           64462665</w:t>
      </w:r>
    </w:p>
    <w:p>
      <w:r>
        <w:rPr>
          <w:rFonts w:ascii="Consolas" w:hAnsi="Consolas"/>
          <w:sz w:val="18"/>
        </w:rPr>
        <w:t>NC_082669.1     65419359   -.---.-.--.----.--.--.--.---.---.--.---.--....                65419374</w:t>
      </w:r>
    </w:p>
    <w:p>
      <w:r>
        <w:rPr>
          <w:rFonts w:ascii="Consolas" w:hAnsi="Consolas"/>
          <w:sz w:val="18"/>
        </w:rPr>
        <w:t>NC_082669.1     65419355   -.---.-.--.----.--.--.--.---.---.--.---.--........            65419374</w:t>
      </w:r>
    </w:p>
    <w:p>
      <w:r>
        <w:rPr>
          <w:rFonts w:ascii="Consolas" w:hAnsi="Consolas"/>
          <w:sz w:val="18"/>
        </w:rPr>
        <w:t>NC_082669.1     66861549   -.---.-.--.----.--.--.--.---.---.--.---.--....                66861534</w:t>
      </w:r>
    </w:p>
    <w:p>
      <w:r>
        <w:rPr>
          <w:rFonts w:ascii="Consolas" w:hAnsi="Consolas"/>
          <w:sz w:val="18"/>
        </w:rPr>
        <w:t>NC_082669.1     66899230   -.---.-.--.----.--.--.--.---.---.--.---.--....                66899245</w:t>
      </w:r>
    </w:p>
    <w:p>
      <w:r>
        <w:rPr>
          <w:rFonts w:ascii="Consolas" w:hAnsi="Consolas"/>
          <w:sz w:val="18"/>
        </w:rPr>
        <w:t>NC_082669.1     68293168   -.---.-.--.----.--.--.--.---.---.--.---.--.........           68293188</w:t>
      </w:r>
    </w:p>
    <w:p>
      <w:r>
        <w:rPr>
          <w:rFonts w:ascii="Consolas" w:hAnsi="Consolas"/>
          <w:sz w:val="18"/>
        </w:rPr>
        <w:t>NC_082669.1     68554182   -.---.-.--.----.--.--.--.---.---.--.---.                      68554193</w:t>
      </w:r>
    </w:p>
    <w:p>
      <w:r>
        <w:rPr>
          <w:rFonts w:ascii="Consolas" w:hAnsi="Consolas"/>
          <w:sz w:val="18"/>
        </w:rPr>
        <w:t>NC_082669.1     68554174   -.---.-.--.----.--.--.--.---.---.--.---.--.........           68554194</w:t>
      </w:r>
    </w:p>
    <w:p>
      <w:r>
        <w:rPr>
          <w:rFonts w:ascii="Consolas" w:hAnsi="Consolas"/>
          <w:sz w:val="18"/>
        </w:rPr>
        <w:t>NC_082669.1     68798353   -.---.-.--.----.--.--.--.---.---.--.---.--.........           68798373</w:t>
      </w:r>
    </w:p>
    <w:p>
      <w:r>
        <w:rPr>
          <w:rFonts w:ascii="Consolas" w:hAnsi="Consolas"/>
          <w:sz w:val="18"/>
        </w:rPr>
        <w:t>NC_082669.1     69749464   -.---.-.--.----.--.--.--.---.---.                             69749473</w:t>
      </w:r>
    </w:p>
    <w:p>
      <w:r>
        <w:rPr>
          <w:rFonts w:ascii="Consolas" w:hAnsi="Consolas"/>
          <w:sz w:val="18"/>
        </w:rPr>
        <w:t>NC_082669.1     70221873   -.---.-.--.----.--.--.--.---.---.--.---.--........            70221892</w:t>
      </w:r>
    </w:p>
    <w:p>
      <w:r>
        <w:rPr>
          <w:rFonts w:ascii="Consolas" w:hAnsi="Consolas"/>
          <w:sz w:val="18"/>
        </w:rPr>
        <w:t>NC_082669.1     71610987   -.---.-.--.----.--.--.--.---.---.--.---.--........            71611006</w:t>
      </w:r>
    </w:p>
    <w:p>
      <w:r>
        <w:rPr>
          <w:rFonts w:ascii="Consolas" w:hAnsi="Consolas"/>
          <w:sz w:val="18"/>
        </w:rPr>
        <w:t>NC_082669.1     72062590   -.---.-.--.----.--.--.--.---.---.--.---.                      72062601</w:t>
      </w:r>
    </w:p>
    <w:p>
      <w:r>
        <w:rPr>
          <w:rFonts w:ascii="Consolas" w:hAnsi="Consolas"/>
          <w:sz w:val="18"/>
        </w:rPr>
        <w:t>NC_082669.1     72062582   -.---.-.--.----.--.--.--.---.---.--.---.--.........           72062602</w:t>
      </w:r>
    </w:p>
    <w:p>
      <w:r>
        <w:rPr>
          <w:rFonts w:ascii="Consolas" w:hAnsi="Consolas"/>
          <w:sz w:val="18"/>
        </w:rPr>
        <w:t>NC_082669.1     72533260   -.---.-.--.----.--.--.--.---.---.--.---.--........            72533279</w:t>
      </w:r>
    </w:p>
    <w:p>
      <w:r>
        <w:rPr>
          <w:rFonts w:ascii="Consolas" w:hAnsi="Consolas"/>
          <w:sz w:val="18"/>
        </w:rPr>
        <w:t>NC_082669.1     73138664   -.---.-.--.----.--.--.--.---.---.--.---.--....                73138649</w:t>
      </w:r>
    </w:p>
    <w:p>
      <w:r>
        <w:rPr>
          <w:rFonts w:ascii="Consolas" w:hAnsi="Consolas"/>
          <w:sz w:val="18"/>
        </w:rPr>
        <w:t>NC_082669.1     74452168   -.---.-.--.----.--.--.--.---.---.--.---.--.                   74452156</w:t>
      </w:r>
    </w:p>
    <w:p>
      <w:r>
        <w:rPr>
          <w:rFonts w:ascii="Consolas" w:hAnsi="Consolas"/>
          <w:sz w:val="18"/>
        </w:rPr>
        <w:t>NC_082669.1     76031466   -.---.-.--.----.--.--.--.---.---.                             76031457</w:t>
      </w:r>
    </w:p>
    <w:p>
      <w:r>
        <w:rPr>
          <w:rFonts w:ascii="Consolas" w:hAnsi="Consolas"/>
          <w:sz w:val="18"/>
        </w:rPr>
        <w:t>NC_082669.1     76549571   -.---.-.--.----.--.--.--.---.---.--.---.--....                76549586</w:t>
      </w:r>
    </w:p>
    <w:p>
      <w:r>
        <w:rPr>
          <w:rFonts w:ascii="Consolas" w:hAnsi="Consolas"/>
          <w:sz w:val="18"/>
        </w:rPr>
        <w:t>NC_082669.1     77387069   -.---.-.--.----.--.--.--.---.---.--.---.--........            77387088</w:t>
      </w:r>
    </w:p>
    <w:p>
      <w:r>
        <w:rPr>
          <w:rFonts w:ascii="Consolas" w:hAnsi="Consolas"/>
          <w:sz w:val="18"/>
        </w:rPr>
        <w:t>NC_082669.1     81150545   -.---.-.--.----.--.--.--.---.---.--.---.--..........          81150566</w:t>
      </w:r>
    </w:p>
    <w:p>
      <w:r>
        <w:rPr>
          <w:rFonts w:ascii="Consolas" w:hAnsi="Consolas"/>
          <w:sz w:val="18"/>
        </w:rPr>
        <w:t>NC_082669.1     81491984   -.---.-.--.----.--.--.--.---.---.--.---.                      81491995</w:t>
      </w:r>
    </w:p>
    <w:p>
      <w:r>
        <w:rPr>
          <w:rFonts w:ascii="Consolas" w:hAnsi="Consolas"/>
          <w:sz w:val="18"/>
        </w:rPr>
        <w:t>NC_082669.1     81491976   -.---.-.--.----.--.--.--.---.---.--.---.--.........           81491996</w:t>
      </w:r>
    </w:p>
    <w:p>
      <w:r>
        <w:rPr>
          <w:rFonts w:ascii="Consolas" w:hAnsi="Consolas"/>
          <w:sz w:val="18"/>
        </w:rPr>
        <w:t>NC_082669.1     82558732   -.---.-.--.----.--.--.--.---.---.--.---.--.....               82558716</w:t>
      </w:r>
    </w:p>
    <w:p>
      <w:r>
        <w:rPr>
          <w:rFonts w:ascii="Consolas" w:hAnsi="Consolas"/>
          <w:sz w:val="18"/>
        </w:rPr>
        <w:t>NC_082669.1     82558728   -.---.-.--.----.--.--.--.---.---.--.---.--.                   82558716</w:t>
      </w:r>
    </w:p>
    <w:p>
      <w:r>
        <w:rPr>
          <w:rFonts w:ascii="Consolas" w:hAnsi="Consolas"/>
          <w:sz w:val="18"/>
        </w:rPr>
        <w:t>NC_082669.1     82616939   -.---.-.--.----.--.--.--.---.---.--.---.--...                 82616953</w:t>
      </w:r>
    </w:p>
    <w:p>
      <w:r>
        <w:rPr>
          <w:rFonts w:ascii="Consolas" w:hAnsi="Consolas"/>
          <w:sz w:val="18"/>
        </w:rPr>
        <w:t>NC_082669.1     82616935   -.---.-.--.----.--.--.--.---.---.--.---.--.......             82616953</w:t>
      </w:r>
    </w:p>
    <w:p>
      <w:r>
        <w:rPr>
          <w:rFonts w:ascii="Consolas" w:hAnsi="Consolas"/>
          <w:sz w:val="18"/>
        </w:rPr>
        <w:t>NC_082669.1     83910178   -.---.-.--.----.--.--.--.---.---.--.---.                      83910189</w:t>
      </w:r>
    </w:p>
    <w:p>
      <w:r>
        <w:rPr>
          <w:rFonts w:ascii="Consolas" w:hAnsi="Consolas"/>
          <w:sz w:val="18"/>
        </w:rPr>
        <w:t>NC_082669.1     87882138   -.---.-.--.----.--.--.--.---.---.--.---.                      87882127</w:t>
      </w:r>
    </w:p>
    <w:p>
      <w:r>
        <w:rPr>
          <w:rFonts w:ascii="Consolas" w:hAnsi="Consolas"/>
          <w:sz w:val="18"/>
        </w:rPr>
        <w:t>NC_082669.1     90498086   -.---.-.--.----.--.--.--.---.---.--.---.--.....               90498102</w:t>
      </w:r>
    </w:p>
    <w:p>
      <w:r>
        <w:rPr>
          <w:rFonts w:ascii="Consolas" w:hAnsi="Consolas"/>
          <w:sz w:val="18"/>
        </w:rPr>
        <w:t>NC_082669.1     90985754   -.---.-.--.----.--.--.--.---.---.--.---.--........            90985773</w:t>
      </w:r>
    </w:p>
    <w:p>
      <w:r>
        <w:rPr>
          <w:rFonts w:ascii="Consolas" w:hAnsi="Consolas"/>
          <w:sz w:val="18"/>
        </w:rPr>
        <w:t>NC_082669.1     92095984   -.---.-.--.----.--.--.--.---.---.--.---.--.........           92095964</w:t>
      </w:r>
    </w:p>
    <w:p>
      <w:r>
        <w:rPr>
          <w:rFonts w:ascii="Consolas" w:hAnsi="Consolas"/>
          <w:sz w:val="18"/>
        </w:rPr>
        <w:t>NC_082669.1     92696822   -.---.-.--.----.--.--.--.---.---.--.---.--..                  92696835</w:t>
      </w:r>
    </w:p>
    <w:p>
      <w:r>
        <w:rPr>
          <w:rFonts w:ascii="Consolas" w:hAnsi="Consolas"/>
          <w:sz w:val="18"/>
        </w:rPr>
        <w:t>NC_082669.1     92696818   -.---.-.--.----.--.--.--.---.---.--.---.--......              92696835</w:t>
      </w:r>
    </w:p>
    <w:p>
      <w:r>
        <w:rPr>
          <w:rFonts w:ascii="Consolas" w:hAnsi="Consolas"/>
          <w:sz w:val="18"/>
        </w:rPr>
        <w:t>NC_082669.1     93686694   -.---.-.--.----.--.--.--.---.---.--.---.--..........          93686673</w:t>
      </w:r>
    </w:p>
    <w:p>
      <w:r>
        <w:rPr>
          <w:rFonts w:ascii="Consolas" w:hAnsi="Consolas"/>
          <w:sz w:val="18"/>
        </w:rPr>
        <w:t>NC_082669.1     95084367   -.---.-.--.----.--.--.--.---.---.--.---.--..                  95084380</w:t>
      </w:r>
    </w:p>
    <w:p>
      <w:r>
        <w:rPr>
          <w:rFonts w:ascii="Consolas" w:hAnsi="Consolas"/>
          <w:sz w:val="18"/>
        </w:rPr>
        <w:t>NC_082669.1     95084363   -.---.-.--.----.--.--.--.---.---.--.---.--......              95084380</w:t>
      </w:r>
    </w:p>
    <w:p>
      <w:r>
        <w:rPr>
          <w:rFonts w:ascii="Consolas" w:hAnsi="Consolas"/>
          <w:sz w:val="18"/>
        </w:rPr>
        <w:t>NC_082669.1     95159812   -.---.-.--.----.--.--.--.---.---.--.---.--.........           95159832</w:t>
      </w:r>
    </w:p>
    <w:p>
      <w:r>
        <w:rPr>
          <w:rFonts w:ascii="Consolas" w:hAnsi="Consolas"/>
          <w:sz w:val="18"/>
        </w:rPr>
        <w:t>NC_082669.1     95354521   -.---.-.--.----.--.--.--.---.---.--.---.                      95354510</w:t>
      </w:r>
    </w:p>
    <w:p>
      <w:r>
        <w:rPr>
          <w:rFonts w:ascii="Consolas" w:hAnsi="Consolas"/>
          <w:sz w:val="18"/>
        </w:rPr>
        <w:t>NC_082669.1     100389638  -.---.-.--.----.--.--.--.---.---.--.---.--.........           100389618</w:t>
      </w:r>
    </w:p>
    <w:p>
      <w:r>
        <w:rPr>
          <w:rFonts w:ascii="Consolas" w:hAnsi="Consolas"/>
          <w:sz w:val="18"/>
        </w:rPr>
        <w:t>NC_082669.1     100389630  -.---.-.--.----.--.--.--.---.---.--.---.                      100389619</w:t>
      </w:r>
    </w:p>
    <w:p>
      <w:r>
        <w:rPr>
          <w:rFonts w:ascii="Consolas" w:hAnsi="Consolas"/>
          <w:sz w:val="18"/>
        </w:rPr>
        <w:t>NC_082669.1     100431933  -.---.-.--.----.--.--.--.---.---.--.---.--.                   100431921</w:t>
      </w:r>
    </w:p>
    <w:p>
      <w:r>
        <w:rPr>
          <w:rFonts w:ascii="Consolas" w:hAnsi="Consolas"/>
          <w:sz w:val="18"/>
        </w:rPr>
        <w:t>NC_082669.1     100431941  -.---.-.--.----.--.--.--.---.---.--.---.--........            100431922</w:t>
      </w:r>
    </w:p>
    <w:p>
      <w:r>
        <w:rPr>
          <w:rFonts w:ascii="Consolas" w:hAnsi="Consolas"/>
          <w:sz w:val="18"/>
        </w:rPr>
        <w:t>NC_082669.1     100587925  -.---.-.--.----.--.--.--.---.---.--.---.--....                100587940</w:t>
      </w:r>
    </w:p>
    <w:p>
      <w:r>
        <w:rPr>
          <w:rFonts w:ascii="Consolas" w:hAnsi="Consolas"/>
          <w:sz w:val="18"/>
        </w:rPr>
        <w:t>NC_082669.1     101152662  -.---.-.--.----.--.--.--.---.---.--.---.--....                101152677</w:t>
      </w:r>
    </w:p>
    <w:p>
      <w:r>
        <w:rPr>
          <w:rFonts w:ascii="Consolas" w:hAnsi="Consolas"/>
          <w:sz w:val="18"/>
        </w:rPr>
        <w:t>NC_082669.1     101856763  -.---.-.--.----.--.--.--.---.---.--.---.--.........           101856783</w:t>
      </w:r>
    </w:p>
    <w:p>
      <w:r>
        <w:rPr>
          <w:rFonts w:ascii="Consolas" w:hAnsi="Consolas"/>
          <w:sz w:val="18"/>
        </w:rPr>
        <w:t>NC_082669.1     103155913  -.---.-.--.----.--.--.--.---.---.--.---.--........            103155894</w:t>
      </w:r>
    </w:p>
    <w:p>
      <w:r>
        <w:rPr>
          <w:rFonts w:ascii="Consolas" w:hAnsi="Consolas"/>
          <w:sz w:val="18"/>
        </w:rPr>
        <w:t>NC_082669.1     103331939  -.---.-.--.----.--.--.--.---.---.                             103331948</w:t>
      </w:r>
    </w:p>
    <w:p>
      <w:r>
        <w:rPr>
          <w:rFonts w:ascii="Consolas" w:hAnsi="Consolas"/>
          <w:sz w:val="18"/>
        </w:rPr>
        <w:t>NC_082669.1     104667140  -.---.-.--.----.--.--.--.---.---.--.---.                      104667151</w:t>
      </w:r>
    </w:p>
    <w:p>
      <w:r>
        <w:rPr>
          <w:rFonts w:ascii="Consolas" w:hAnsi="Consolas"/>
          <w:sz w:val="18"/>
        </w:rPr>
        <w:t>NC_082669.1     106594172  -.---.-.--.----.--.--.--.---.---.--.---.--.                   106594160</w:t>
      </w:r>
    </w:p>
    <w:p>
      <w:r>
        <w:rPr>
          <w:rFonts w:ascii="Consolas" w:hAnsi="Consolas"/>
          <w:sz w:val="18"/>
        </w:rPr>
        <w:t>NC_082669.1     106594180  -.---.-.--.----.--.--.--.---.---.--.---.--........            106594161</w:t>
      </w:r>
    </w:p>
    <w:p>
      <w:r>
        <w:rPr>
          <w:rFonts w:ascii="Consolas" w:hAnsi="Consolas"/>
          <w:sz w:val="18"/>
        </w:rPr>
        <w:t>NC_082669.1     106895370  -.---.-.--.----.--.--.--.---.---.--.---.--.....               106895386</w:t>
      </w:r>
    </w:p>
    <w:p>
      <w:r>
        <w:rPr>
          <w:rFonts w:ascii="Consolas" w:hAnsi="Consolas"/>
          <w:sz w:val="18"/>
        </w:rPr>
        <w:t>NC_082669.1     108095708  -.---.-.--.----.--.--.--.---.---.--.---.--.........           108095688</w:t>
      </w:r>
    </w:p>
    <w:p>
      <w:r>
        <w:rPr>
          <w:rFonts w:ascii="Consolas" w:hAnsi="Consolas"/>
          <w:sz w:val="18"/>
        </w:rPr>
        <w:t>NC_082669.1     108957342  -.---.-.--.----.--.--.--.---.---.                             108957333</w:t>
      </w:r>
    </w:p>
    <w:p>
      <w:r>
        <w:rPr>
          <w:rFonts w:ascii="Consolas" w:hAnsi="Consolas"/>
          <w:sz w:val="18"/>
        </w:rPr>
        <w:t>NC_082669.1     109064702  -.---.-.--.----.--.--.--.---.---.--.---.--........            109064683</w:t>
      </w:r>
    </w:p>
    <w:p>
      <w:r>
        <w:rPr>
          <w:rFonts w:ascii="Consolas" w:hAnsi="Consolas"/>
          <w:sz w:val="18"/>
        </w:rPr>
        <w:t>NC_082669.1     109064698  -.---.-.--.----.--.--.--.---.---.--.---.--....                109064683</w:t>
      </w:r>
    </w:p>
    <w:p>
      <w:r>
        <w:rPr>
          <w:rFonts w:ascii="Consolas" w:hAnsi="Consolas"/>
          <w:sz w:val="18"/>
        </w:rPr>
        <w:t>NC_082669.1     110134366  -.---.-.--.----.--.--.--.---.---.--.---.--..........          110134387</w:t>
      </w:r>
    </w:p>
    <w:p>
      <w:r>
        <w:rPr>
          <w:rFonts w:ascii="Consolas" w:hAnsi="Consolas"/>
          <w:sz w:val="18"/>
        </w:rPr>
        <w:t>NC_082669.1     111652803  -.---.-.--.----.--.--.--.---.---.--.---.--....                111652818</w:t>
      </w:r>
    </w:p>
    <w:p>
      <w:r>
        <w:rPr>
          <w:rFonts w:ascii="Consolas" w:hAnsi="Consolas"/>
          <w:sz w:val="18"/>
        </w:rPr>
        <w:t>NC_082669.1     112157609  -.---.-.--.----.--.--.--.---.---.--.---.--.........           112157589</w:t>
      </w:r>
    </w:p>
    <w:p>
      <w:r>
        <w:rPr>
          <w:rFonts w:ascii="Consolas" w:hAnsi="Consolas"/>
          <w:sz w:val="18"/>
        </w:rPr>
        <w:t>NC_082669.1     112157601  -.---.-.--.----.--.--.--.---.---.--.---.                      112157590</w:t>
      </w:r>
    </w:p>
    <w:p>
      <w:r>
        <w:rPr>
          <w:rFonts w:ascii="Consolas" w:hAnsi="Consolas"/>
          <w:sz w:val="18"/>
        </w:rPr>
        <w:t>NC_082669.1     112634931  -.---.-.--.----.--.--.--.---.---.--.---.--....                112634946</w:t>
      </w:r>
    </w:p>
    <w:p>
      <w:r>
        <w:rPr>
          <w:rFonts w:ascii="Consolas" w:hAnsi="Consolas"/>
          <w:sz w:val="18"/>
        </w:rPr>
        <w:t>NC_082669.1     112760042  -.---.-.--.----.--.--.--.---.---.--.---.--..                  112760055</w:t>
      </w:r>
    </w:p>
    <w:p>
      <w:r>
        <w:rPr>
          <w:rFonts w:ascii="Consolas" w:hAnsi="Consolas"/>
          <w:sz w:val="18"/>
        </w:rPr>
        <w:t>NC_082669.1     112760038  -.---.-.--.----.--.--.--.---.---.--.---.--......              112760055</w:t>
      </w:r>
    </w:p>
    <w:p>
      <w:r>
        <w:rPr>
          <w:rFonts w:ascii="Consolas" w:hAnsi="Consolas"/>
          <w:sz w:val="18"/>
        </w:rPr>
        <w:t>NC_082669.1     113308694  -.---.-.--.----.--.--.--.---.---.--.---.--.........           113308674</w:t>
      </w:r>
    </w:p>
    <w:p>
      <w:r>
        <w:rPr>
          <w:rFonts w:ascii="Consolas" w:hAnsi="Consolas"/>
          <w:sz w:val="18"/>
        </w:rPr>
        <w:t>NC_082669.1     113308686  -.---.-.--.----.--.--.--.---.---.--.---.                      113308675</w:t>
      </w:r>
    </w:p>
    <w:p>
      <w:r>
        <w:rPr>
          <w:rFonts w:ascii="Consolas" w:hAnsi="Consolas"/>
          <w:sz w:val="18"/>
        </w:rPr>
        <w:t>NC_082669.1     77387077   -.---.-.--.----.--.--.--.---.---.--.---.A-.........           77387098</w:t>
      </w:r>
    </w:p>
    <w:p>
      <w:r>
        <w:rPr>
          <w:rFonts w:ascii="Consolas" w:hAnsi="Consolas"/>
          <w:sz w:val="18"/>
        </w:rPr>
        <w:t>NC_082669.1     41240537   -.---.-.--.----.--.--.--.---.---.--.---.---........           41240518</w:t>
      </w:r>
    </w:p>
    <w:p>
      <w:r>
        <w:rPr>
          <w:rFonts w:ascii="Consolas" w:hAnsi="Consolas"/>
          <w:sz w:val="18"/>
        </w:rPr>
        <w:t>NC_082669.1     7324900    -.---.-.--.----.--.--.--.---.---.--.---.--.........           7324880</w:t>
      </w:r>
    </w:p>
    <w:p>
      <w:r>
        <w:rPr>
          <w:rFonts w:ascii="Consolas" w:hAnsi="Consolas"/>
          <w:sz w:val="18"/>
        </w:rPr>
        <w:t>NC_082669.1     7457006    -.---.-.--.----.--.--.--.---.---.--.---.--.....               7456990</w:t>
      </w:r>
    </w:p>
    <w:p>
      <w:r>
        <w:rPr>
          <w:rFonts w:ascii="Consolas" w:hAnsi="Consolas"/>
          <w:sz w:val="18"/>
        </w:rPr>
        <w:t>NC_082669.1     7457002    -.---.-.--.----.--.--.--.---.---.--.---.--.                   7456990</w:t>
      </w:r>
    </w:p>
    <w:p>
      <w:r>
        <w:rPr>
          <w:rFonts w:ascii="Consolas" w:hAnsi="Consolas"/>
          <w:sz w:val="18"/>
        </w:rPr>
        <w:t>NC_082669.1     8400776    -.---.-.--.----.--.--.--.---.---.--.---.                      8400787</w:t>
      </w:r>
    </w:p>
    <w:p>
      <w:r>
        <w:rPr>
          <w:rFonts w:ascii="Consolas" w:hAnsi="Consolas"/>
          <w:sz w:val="18"/>
        </w:rPr>
        <w:t>NC_082669.1     8679112    -.---.-.--.----.--.--.--.---.---.--.---.--........            8679093</w:t>
      </w:r>
    </w:p>
    <w:p>
      <w:r>
        <w:rPr>
          <w:rFonts w:ascii="Consolas" w:hAnsi="Consolas"/>
          <w:sz w:val="18"/>
        </w:rPr>
        <w:t>NC_082669.1     9879280    -.---.-.--.----.--.--.--.---.---.--.---.--....                9879295</w:t>
      </w:r>
    </w:p>
    <w:p>
      <w:r>
        <w:rPr>
          <w:rFonts w:ascii="Consolas" w:hAnsi="Consolas"/>
          <w:sz w:val="18"/>
        </w:rPr>
        <w:t>NC_082669.1     9879276    -.---.-.--.----.--.--.--.---.---.--.---.--........            9879295</w:t>
      </w:r>
    </w:p>
    <w:p>
      <w:r>
        <w:rPr>
          <w:rFonts w:ascii="Consolas" w:hAnsi="Consolas"/>
          <w:sz w:val="18"/>
        </w:rPr>
        <w:t>NC_082669.1     11270728   -.---.-.--.----.--.--.--.---.---.--.---.--....                11270713</w:t>
      </w:r>
    </w:p>
    <w:p>
      <w:r>
        <w:rPr>
          <w:rFonts w:ascii="Consolas" w:hAnsi="Consolas"/>
          <w:sz w:val="18"/>
        </w:rPr>
        <w:t>NC_082669.1     11270724   -.---.-.--.----.--.--.--.---.---.--.---.                      11270713</w:t>
      </w:r>
    </w:p>
    <w:p>
      <w:r>
        <w:rPr>
          <w:rFonts w:ascii="Consolas" w:hAnsi="Consolas"/>
          <w:sz w:val="18"/>
        </w:rPr>
        <w:t>NC_082669.1     12599827   -.---.-.--.----.--.--.--.---.---.--.---.--.........           12599807</w:t>
      </w:r>
    </w:p>
    <w:p>
      <w:r>
        <w:rPr>
          <w:rFonts w:ascii="Consolas" w:hAnsi="Consolas"/>
          <w:sz w:val="18"/>
        </w:rPr>
        <w:t>NC_082669.1     13007799   -.---.-.--.----.--.--.--.---.---.--.---.--.........           13007779</w:t>
      </w:r>
    </w:p>
    <w:p>
      <w:r>
        <w:rPr>
          <w:rFonts w:ascii="Consolas" w:hAnsi="Consolas"/>
          <w:sz w:val="18"/>
        </w:rPr>
        <w:t>NC_082669.1     13340280   -.---.-.--.----.--.--.--.---.---.--.---.                      13340269</w:t>
      </w:r>
    </w:p>
    <w:p>
      <w:r>
        <w:rPr>
          <w:rFonts w:ascii="Consolas" w:hAnsi="Consolas"/>
          <w:sz w:val="18"/>
        </w:rPr>
        <w:t>NC_082669.1     13826871   -.---.-.--.----.--.--.--.---.---.--.---.--....                13826886</w:t>
      </w:r>
    </w:p>
    <w:p>
      <w:r>
        <w:rPr>
          <w:rFonts w:ascii="Consolas" w:hAnsi="Consolas"/>
          <w:sz w:val="18"/>
        </w:rPr>
        <w:t>NC_082669.1     14506657   -.---.-.--.----.--.--.--.---.---.--.---.--........            14506676</w:t>
      </w:r>
    </w:p>
    <w:p>
      <w:r>
        <w:rPr>
          <w:rFonts w:ascii="Consolas" w:hAnsi="Consolas"/>
          <w:sz w:val="18"/>
        </w:rPr>
        <w:t>NC_082669.1     14749091   -.---.-.--.----.--.--.--.---.---.--.---.                      14749102</w:t>
      </w:r>
    </w:p>
    <w:p>
      <w:r>
        <w:rPr>
          <w:rFonts w:ascii="Consolas" w:hAnsi="Consolas"/>
          <w:sz w:val="18"/>
        </w:rPr>
        <w:t>NC_082669.1     14749087   -.---.-.--.----.--.--.--.---.---.--.---.--....                14749102</w:t>
      </w:r>
    </w:p>
    <w:p>
      <w:r>
        <w:rPr>
          <w:rFonts w:ascii="Consolas" w:hAnsi="Consolas"/>
          <w:sz w:val="18"/>
        </w:rPr>
        <w:t>NC_082669.1     14835656   -.---.-.--.----.--.--.--.---.---.--.---.--....                14835671</w:t>
      </w:r>
    </w:p>
    <w:p>
      <w:r>
        <w:rPr>
          <w:rFonts w:ascii="Consolas" w:hAnsi="Consolas"/>
          <w:sz w:val="18"/>
        </w:rPr>
        <w:t>NC_082669.1     14835652   -.---.-.--.----.--.--.--.---.---.--.---.--........            14835671</w:t>
      </w:r>
    </w:p>
    <w:p>
      <w:r>
        <w:rPr>
          <w:rFonts w:ascii="Consolas" w:hAnsi="Consolas"/>
          <w:sz w:val="18"/>
        </w:rPr>
        <w:t>NC_082669.1     16055228   -.---.-.--.----.--.--.--.---.---.--.---.--.........           16055208</w:t>
      </w:r>
    </w:p>
    <w:p>
      <w:r>
        <w:rPr>
          <w:rFonts w:ascii="Consolas" w:hAnsi="Consolas"/>
          <w:sz w:val="18"/>
        </w:rPr>
        <w:t>NC_082669.1     17219923   -.---.-.--.----.--.--.--.---.---.--.---.                      17219912</w:t>
      </w:r>
    </w:p>
    <w:p>
      <w:r>
        <w:rPr>
          <w:rFonts w:ascii="Consolas" w:hAnsi="Consolas"/>
          <w:sz w:val="18"/>
        </w:rPr>
        <w:t>NC_082669.1     17999659   -.---.-.--.----.--.--.--.---.---.--.---.--....                17999644</w:t>
      </w:r>
    </w:p>
    <w:p>
      <w:r>
        <w:rPr>
          <w:rFonts w:ascii="Consolas" w:hAnsi="Consolas"/>
          <w:sz w:val="18"/>
        </w:rPr>
        <w:t>NC_082669.1     18997548   -.---.-.--.----.--.--.--.---.---.--.---.--....                18997533</w:t>
      </w:r>
    </w:p>
    <w:p>
      <w:r>
        <w:rPr>
          <w:rFonts w:ascii="Consolas" w:hAnsi="Consolas"/>
          <w:sz w:val="18"/>
        </w:rPr>
        <w:t>NC_082669.1     19952012   -.---.-.--.----.--.--.--.---.---.--.---.--....                19951997</w:t>
      </w:r>
    </w:p>
    <w:p>
      <w:r>
        <w:rPr>
          <w:rFonts w:ascii="Consolas" w:hAnsi="Consolas"/>
          <w:sz w:val="18"/>
        </w:rPr>
        <w:t>NC_082669.1     20987036   -.---.-.--.----.--.--.--.---.---.--.---.--....                20987021</w:t>
      </w:r>
    </w:p>
    <w:p>
      <w:r>
        <w:rPr>
          <w:rFonts w:ascii="Consolas" w:hAnsi="Consolas"/>
          <w:sz w:val="18"/>
        </w:rPr>
        <w:t>NC_082669.1     21149860   -.---.-.--.----.--.--.--.---.---.--.---.--........            21149879</w:t>
      </w:r>
    </w:p>
    <w:p>
      <w:r>
        <w:rPr>
          <w:rFonts w:ascii="Consolas" w:hAnsi="Consolas"/>
          <w:sz w:val="18"/>
        </w:rPr>
        <w:t>NC_082669.1     21694340   -.---.-.--.----.--.--.--.---.---.--.---.--....                21694325</w:t>
      </w:r>
    </w:p>
    <w:p>
      <w:r>
        <w:rPr>
          <w:rFonts w:ascii="Consolas" w:hAnsi="Consolas"/>
          <w:sz w:val="18"/>
        </w:rPr>
        <w:t>NC_082669.1     22030859   -.---.-.--.----.--.--.--.---.---.--.---.--....                22030874</w:t>
      </w:r>
    </w:p>
    <w:p>
      <w:r>
        <w:rPr>
          <w:rFonts w:ascii="Consolas" w:hAnsi="Consolas"/>
          <w:sz w:val="18"/>
        </w:rPr>
        <w:t>NC_082669.1     22366416   -.---.-.--.----.--.--.--.---.---.--.---.--........            22366397</w:t>
      </w:r>
    </w:p>
    <w:p>
      <w:r>
        <w:rPr>
          <w:rFonts w:ascii="Consolas" w:hAnsi="Consolas"/>
          <w:sz w:val="18"/>
        </w:rPr>
        <w:t>NC_082669.1     23725588   -.---.-.--.----.--.--.--.---.---.--.---.--.......             23725570</w:t>
      </w:r>
    </w:p>
    <w:p>
      <w:r>
        <w:rPr>
          <w:rFonts w:ascii="Consolas" w:hAnsi="Consolas"/>
          <w:sz w:val="18"/>
        </w:rPr>
        <w:t>NC_082669.1     23725584   -.---.-.--.----.--.--.--.---.---.--.---.--...                 23725570</w:t>
      </w:r>
    </w:p>
    <w:p>
      <w:r>
        <w:rPr>
          <w:rFonts w:ascii="Consolas" w:hAnsi="Consolas"/>
          <w:sz w:val="18"/>
        </w:rPr>
        <w:t>NC_082669.1     24043679   -.---.-.--.----.--.--.--.---.---.--.---.--........            24043660</w:t>
      </w:r>
    </w:p>
    <w:p>
      <w:r>
        <w:rPr>
          <w:rFonts w:ascii="Consolas" w:hAnsi="Consolas"/>
          <w:sz w:val="18"/>
        </w:rPr>
        <w:t>NC_082669.1     24085525   -.---.-.--.----.--.--.--.---.---.--.---.--.........           24085505</w:t>
      </w:r>
    </w:p>
    <w:p>
      <w:r>
        <w:rPr>
          <w:rFonts w:ascii="Consolas" w:hAnsi="Consolas"/>
          <w:sz w:val="18"/>
        </w:rPr>
        <w:t>NC_082669.1     24203958   -.---.-.--.----.--.--.--.---.---.--.---.                      24203947</w:t>
      </w:r>
    </w:p>
    <w:p>
      <w:r>
        <w:rPr>
          <w:rFonts w:ascii="Consolas" w:hAnsi="Consolas"/>
          <w:sz w:val="18"/>
        </w:rPr>
        <w:t>NC_082669.1     25237156   -.---.-.--.----.--.--.--.---.---.                             25237147</w:t>
      </w:r>
    </w:p>
    <w:p>
      <w:r>
        <w:rPr>
          <w:rFonts w:ascii="Consolas" w:hAnsi="Consolas"/>
          <w:sz w:val="18"/>
        </w:rPr>
        <w:t>NC_082669.1     25596650   -.---.-.--.----.--.--.--.---.---.--.---.                      25596639</w:t>
      </w:r>
    </w:p>
    <w:p>
      <w:r>
        <w:rPr>
          <w:rFonts w:ascii="Consolas" w:hAnsi="Consolas"/>
          <w:sz w:val="18"/>
        </w:rPr>
        <w:t>NC_082669.1     26120846   -.---.-.--.----.--.--.--.---.---.--.---.--....                26120831</w:t>
      </w:r>
    </w:p>
    <w:p>
      <w:r>
        <w:rPr>
          <w:rFonts w:ascii="Consolas" w:hAnsi="Consolas"/>
          <w:sz w:val="18"/>
        </w:rPr>
        <w:t>NC_082669.1     26770556   -.---.-.--.----.--.--.--.---.---.--.---.                      26770545</w:t>
      </w:r>
    </w:p>
    <w:p>
      <w:r>
        <w:rPr>
          <w:rFonts w:ascii="Consolas" w:hAnsi="Consolas"/>
          <w:sz w:val="18"/>
        </w:rPr>
        <w:t>NC_082669.1     26816143   -.---.-.--.----.--.--.--.---.---.--.---.--..........          26816122</w:t>
      </w:r>
    </w:p>
    <w:p>
      <w:r>
        <w:rPr>
          <w:rFonts w:ascii="Consolas" w:hAnsi="Consolas"/>
          <w:sz w:val="18"/>
        </w:rPr>
        <w:t>NC_082669.1     27024779   -.---.-.--.----.--.--.--.---.---.--.---.--..                  27024792</w:t>
      </w:r>
    </w:p>
    <w:p>
      <w:r>
        <w:rPr>
          <w:rFonts w:ascii="Consolas" w:hAnsi="Consolas"/>
          <w:sz w:val="18"/>
        </w:rPr>
        <w:t>NC_082669.1     27024775   -.---.-.--.----.--.--.--.---.---.--.---.--......              27024792</w:t>
      </w:r>
    </w:p>
    <w:p>
      <w:r>
        <w:rPr>
          <w:rFonts w:ascii="Consolas" w:hAnsi="Consolas"/>
          <w:sz w:val="18"/>
        </w:rPr>
        <w:t>NC_082669.1     27377894   -.---.-.--.----.--.--.--.---.---.--.---.                      27377905</w:t>
      </w:r>
    </w:p>
    <w:p>
      <w:r>
        <w:rPr>
          <w:rFonts w:ascii="Consolas" w:hAnsi="Consolas"/>
          <w:sz w:val="18"/>
        </w:rPr>
        <w:t>NC_082669.1     27935476   -.---.-.--.----.--.--.--.---.---.--.---.--........            27935495</w:t>
      </w:r>
    </w:p>
    <w:p>
      <w:r>
        <w:rPr>
          <w:rFonts w:ascii="Consolas" w:hAnsi="Consolas"/>
          <w:sz w:val="18"/>
        </w:rPr>
        <w:t>NC_082669.1     28040350   -.---.-.--.----.--.--.--.---.---.--.---.                      28040339</w:t>
      </w:r>
    </w:p>
    <w:p>
      <w:r>
        <w:rPr>
          <w:rFonts w:ascii="Consolas" w:hAnsi="Consolas"/>
          <w:sz w:val="18"/>
        </w:rPr>
        <w:t>NC_082669.1     31334437   -.---.-.--.----.--.--.--.---.---.--.---.--....                31334422</w:t>
      </w:r>
    </w:p>
    <w:p>
      <w:r>
        <w:rPr>
          <w:rFonts w:ascii="Consolas" w:hAnsi="Consolas"/>
          <w:sz w:val="18"/>
        </w:rPr>
        <w:t>NC_082669.1     32933667   -.---.-.--.----.--.--.--.---.---.                             32933658</w:t>
      </w:r>
    </w:p>
    <w:p>
      <w:r>
        <w:rPr>
          <w:rFonts w:ascii="Consolas" w:hAnsi="Consolas"/>
          <w:sz w:val="18"/>
        </w:rPr>
        <w:t>NC_082669.1     33335249   -.---.-.--.----.--.--.--.---.---.--.---.--....                33335234</w:t>
      </w:r>
    </w:p>
    <w:p>
      <w:r>
        <w:rPr>
          <w:rFonts w:ascii="Consolas" w:hAnsi="Consolas"/>
          <w:sz w:val="18"/>
        </w:rPr>
        <w:t>NC_082669.1     33467442   -.---.-.--.----.--.--.--.---.---.--.---.--....                33467427</w:t>
      </w:r>
    </w:p>
    <w:p>
      <w:r>
        <w:rPr>
          <w:rFonts w:ascii="Consolas" w:hAnsi="Consolas"/>
          <w:sz w:val="18"/>
        </w:rPr>
        <w:t>NC_082669.1     33542555   -.---.-.--.----.--.--.--.---.---.--.---.                      33542566</w:t>
      </w:r>
    </w:p>
    <w:p>
      <w:r>
        <w:rPr>
          <w:rFonts w:ascii="Consolas" w:hAnsi="Consolas"/>
          <w:sz w:val="18"/>
        </w:rPr>
        <w:t>NC_082669.1     37216566   -.---.-.--.----.--.--.--.---.---.--.---.                      37216577</w:t>
      </w:r>
    </w:p>
    <w:p>
      <w:r>
        <w:rPr>
          <w:rFonts w:ascii="Consolas" w:hAnsi="Consolas"/>
          <w:sz w:val="18"/>
        </w:rPr>
        <w:t>NC_082669.1     37770956   -.---.-.--.----.--.--.--.---.---.--.                          37770946</w:t>
      </w:r>
    </w:p>
    <w:p>
      <w:r>
        <w:rPr>
          <w:rFonts w:ascii="Consolas" w:hAnsi="Consolas"/>
          <w:sz w:val="18"/>
        </w:rPr>
        <w:t>NC_082669.1     38241315   -.---.-.--.----.--.--.--.---.---.--.---.--.........           38241335</w:t>
      </w:r>
    </w:p>
    <w:p>
      <w:r>
        <w:rPr>
          <w:rFonts w:ascii="Consolas" w:hAnsi="Consolas"/>
          <w:sz w:val="18"/>
        </w:rPr>
        <w:t>NC_082669.1     38701083   -.---.-.--.----.--.--.--.---.---.--.---.                      38701072</w:t>
      </w:r>
    </w:p>
    <w:p>
      <w:r>
        <w:rPr>
          <w:rFonts w:ascii="Consolas" w:hAnsi="Consolas"/>
          <w:sz w:val="18"/>
        </w:rPr>
        <w:t>NC_082669.1     39754955   -.---.-.--.----.--.--.--.---.---.--.---.--........            39754974</w:t>
      </w:r>
    </w:p>
    <w:p>
      <w:r>
        <w:rPr>
          <w:rFonts w:ascii="Consolas" w:hAnsi="Consolas"/>
          <w:sz w:val="18"/>
        </w:rPr>
        <w:t>NC_082669.1     42761534   -.---.-.--.----.--.--.--.---.---.--.---.--...                 42761548</w:t>
      </w:r>
    </w:p>
    <w:p>
      <w:r>
        <w:rPr>
          <w:rFonts w:ascii="Consolas" w:hAnsi="Consolas"/>
          <w:sz w:val="18"/>
        </w:rPr>
        <w:t>NC_082669.1     42761530   -.---.-.--.----.--.--.--.---.---.--.---.--.......             42761548</w:t>
      </w:r>
    </w:p>
    <w:p>
      <w:r>
        <w:rPr>
          <w:rFonts w:ascii="Consolas" w:hAnsi="Consolas"/>
          <w:sz w:val="18"/>
        </w:rPr>
        <w:t>NC_082669.1     44353318   -.---.-.--.----.--.--.--.                                     44353325</w:t>
      </w:r>
    </w:p>
    <w:p>
      <w:r>
        <w:rPr>
          <w:rFonts w:ascii="Consolas" w:hAnsi="Consolas"/>
          <w:sz w:val="18"/>
        </w:rPr>
        <w:t>NC_082669.1     45124062   -.---.-.--.----.--.--.--.---.---.--.---.--.........           45124082</w:t>
      </w:r>
    </w:p>
    <w:p>
      <w:r>
        <w:rPr>
          <w:rFonts w:ascii="Consolas" w:hAnsi="Consolas"/>
          <w:sz w:val="18"/>
        </w:rPr>
        <w:t>NC_082669.1     45615372   -.---.-.--.----.--.--.--.---.---.--.---.                      45615383</w:t>
      </w:r>
    </w:p>
    <w:p>
      <w:r>
        <w:rPr>
          <w:rFonts w:ascii="Consolas" w:hAnsi="Consolas"/>
          <w:sz w:val="18"/>
        </w:rPr>
        <w:t>NC_082669.1     46198829   -.---.-.--.----.--.--.--.---.---.--.---.                      46198840</w:t>
      </w:r>
    </w:p>
    <w:p>
      <w:r>
        <w:rPr>
          <w:rFonts w:ascii="Consolas" w:hAnsi="Consolas"/>
          <w:sz w:val="18"/>
        </w:rPr>
        <w:t>NC_082669.1     46586270   -.---.-.--.----.--.--.--.---.---.--.---.--....                46586285</w:t>
      </w:r>
    </w:p>
    <w:p>
      <w:r>
        <w:rPr>
          <w:rFonts w:ascii="Consolas" w:hAnsi="Consolas"/>
          <w:sz w:val="18"/>
        </w:rPr>
        <w:t>NC_082669.1     47956850   -.---.-.--.----.--.--.--.---.---.--.---.                      47956839</w:t>
      </w:r>
    </w:p>
    <w:p>
      <w:r>
        <w:rPr>
          <w:rFonts w:ascii="Consolas" w:hAnsi="Consolas"/>
          <w:sz w:val="18"/>
        </w:rPr>
        <w:t>NC_082669.1     47959812   -.---.-.--.----.--.--.--.---.---.--.---.--....                47959827</w:t>
      </w:r>
    </w:p>
    <w:p>
      <w:r>
        <w:rPr>
          <w:rFonts w:ascii="Consolas" w:hAnsi="Consolas"/>
          <w:sz w:val="18"/>
        </w:rPr>
        <w:t>NC_082669.1     48001456   -.---.-.--.----.--.--.--.                                     48001463</w:t>
      </w:r>
    </w:p>
    <w:p>
      <w:r>
        <w:rPr>
          <w:rFonts w:ascii="Consolas" w:hAnsi="Consolas"/>
          <w:sz w:val="18"/>
        </w:rPr>
        <w:t>NC_082669.1     49158167   -.---.-.--.----.--.--.--.---.---.--.---.--.                   49158179</w:t>
      </w:r>
    </w:p>
    <w:p>
      <w:r>
        <w:rPr>
          <w:rFonts w:ascii="Consolas" w:hAnsi="Consolas"/>
          <w:sz w:val="18"/>
        </w:rPr>
        <w:t>NC_082669.1     49158163   -.---.-.--.----.--.--.--.---.---.--.---.--.....               49158179</w:t>
      </w:r>
    </w:p>
    <w:p>
      <w:r>
        <w:rPr>
          <w:rFonts w:ascii="Consolas" w:hAnsi="Consolas"/>
          <w:sz w:val="18"/>
        </w:rPr>
        <w:t>NC_082669.1     49740916   -.---.-.--.----.--.--.--.---.---.--.---.--.........           49740896</w:t>
      </w:r>
    </w:p>
    <w:p>
      <w:r>
        <w:rPr>
          <w:rFonts w:ascii="Consolas" w:hAnsi="Consolas"/>
          <w:sz w:val="18"/>
        </w:rPr>
        <w:t>NC_082669.1     49806188   -.---.-.--.----.--.--.--.---.---.--.---.--....                49806173</w:t>
      </w:r>
    </w:p>
    <w:p>
      <w:r>
        <w:rPr>
          <w:rFonts w:ascii="Consolas" w:hAnsi="Consolas"/>
          <w:sz w:val="18"/>
        </w:rPr>
        <w:t>NC_082669.1     49806184   -.---.-.--.----.--.--.--.---.---.--.---.                      49806173</w:t>
      </w:r>
    </w:p>
    <w:p>
      <w:r>
        <w:rPr>
          <w:rFonts w:ascii="Consolas" w:hAnsi="Consolas"/>
          <w:sz w:val="18"/>
        </w:rPr>
        <w:t>NC_082669.1     50259917   -.---.-.--.----.--.--.--.---.---.--.---.--........            50259898</w:t>
      </w:r>
    </w:p>
    <w:p>
      <w:r>
        <w:rPr>
          <w:rFonts w:ascii="Consolas" w:hAnsi="Consolas"/>
          <w:sz w:val="18"/>
        </w:rPr>
        <w:t>NC_082669.1     50259913   -.---.-.--.----.--.--.--.---.---.--.---.--....                50259898</w:t>
      </w:r>
    </w:p>
    <w:p>
      <w:r>
        <w:rPr>
          <w:rFonts w:ascii="Consolas" w:hAnsi="Consolas"/>
          <w:sz w:val="18"/>
        </w:rPr>
        <w:t>NC_082669.1     50259909   -.---.-.--.----.--.--.--.---.---.--.---.                      50259898</w:t>
      </w:r>
    </w:p>
    <w:p>
      <w:r>
        <w:rPr>
          <w:rFonts w:ascii="Consolas" w:hAnsi="Consolas"/>
          <w:sz w:val="18"/>
        </w:rPr>
        <w:t>NC_082669.1     50524392   -.---.-.--.----.--.--.--.---.---.--.                          50524382</w:t>
      </w:r>
    </w:p>
    <w:p>
      <w:r>
        <w:rPr>
          <w:rFonts w:ascii="Consolas" w:hAnsi="Consolas"/>
          <w:sz w:val="18"/>
        </w:rPr>
        <w:t>NC_082669.1     51110705   -.---.-.--.----.--.--.--.---.---.--.---.--....                51110690</w:t>
      </w:r>
    </w:p>
    <w:p>
      <w:r>
        <w:rPr>
          <w:rFonts w:ascii="Consolas" w:hAnsi="Consolas"/>
          <w:sz w:val="18"/>
        </w:rPr>
        <w:t>NC_082669.1     52420640   -.---.-.--.----.--.--.--.---.---.--.---.                      52420629</w:t>
      </w:r>
    </w:p>
    <w:p>
      <w:r>
        <w:rPr>
          <w:rFonts w:ascii="Consolas" w:hAnsi="Consolas"/>
          <w:sz w:val="18"/>
        </w:rPr>
        <w:t>NC_082669.1     52448154   -.---.-.--.----.--.--.--.---.---.--.---.                      52448165</w:t>
      </w:r>
    </w:p>
    <w:p>
      <w:r>
        <w:rPr>
          <w:rFonts w:ascii="Consolas" w:hAnsi="Consolas"/>
          <w:sz w:val="18"/>
        </w:rPr>
        <w:t>NC_082669.1     52991053   -.---.-.--.----.--.--.--.---.---.--.---.--...........         52991075</w:t>
      </w:r>
    </w:p>
    <w:p>
      <w:r>
        <w:rPr>
          <w:rFonts w:ascii="Consolas" w:hAnsi="Consolas"/>
          <w:sz w:val="18"/>
        </w:rPr>
        <w:t>NC_082669.1     53156299   -.---.-.--.----.--.--.--.---.---.--.---.--.........           53156279</w:t>
      </w:r>
    </w:p>
    <w:p>
      <w:r>
        <w:rPr>
          <w:rFonts w:ascii="Consolas" w:hAnsi="Consolas"/>
          <w:sz w:val="18"/>
        </w:rPr>
        <w:t>NC_082669.1     53873496   -.---.-.--.----.--.--.--.---.---.--.---.--....                53873511</w:t>
      </w:r>
    </w:p>
    <w:p>
      <w:r>
        <w:rPr>
          <w:rFonts w:ascii="Consolas" w:hAnsi="Consolas"/>
          <w:sz w:val="18"/>
        </w:rPr>
        <w:t>NC_082669.1     53873492   -.---.-.--.----.--.--.--.---.---.--.---.--........            53873511</w:t>
      </w:r>
    </w:p>
    <w:p>
      <w:r>
        <w:rPr>
          <w:rFonts w:ascii="Consolas" w:hAnsi="Consolas"/>
          <w:sz w:val="18"/>
        </w:rPr>
        <w:t>NC_082669.1     55243571   -.---.-.--.----.--.--.--.---.---.--.---.--........            55243552</w:t>
      </w:r>
    </w:p>
    <w:p>
      <w:r>
        <w:rPr>
          <w:rFonts w:ascii="Consolas" w:hAnsi="Consolas"/>
          <w:sz w:val="18"/>
        </w:rPr>
        <w:t>NC_082669.1     55364148   -.---.-.--.----.--.--.--.---.---.--.---.--....                55364163</w:t>
      </w:r>
    </w:p>
    <w:p>
      <w:r>
        <w:rPr>
          <w:rFonts w:ascii="Consolas" w:hAnsi="Consolas"/>
          <w:sz w:val="18"/>
        </w:rPr>
        <w:t>NC_082669.1     55624793   -.---.-.--.----.--.--.--.---.---.--.---.                      55624804</w:t>
      </w:r>
    </w:p>
    <w:p>
      <w:r>
        <w:rPr>
          <w:rFonts w:ascii="Consolas" w:hAnsi="Consolas"/>
          <w:sz w:val="18"/>
        </w:rPr>
        <w:t>NC_082669.1     55886650   -.---.-.--.----.--.--.--.---.---.--.---.--....                55886665</w:t>
      </w:r>
    </w:p>
    <w:p>
      <w:r>
        <w:rPr>
          <w:rFonts w:ascii="Consolas" w:hAnsi="Consolas"/>
          <w:sz w:val="18"/>
        </w:rPr>
        <w:t>NC_082669.1     56635286   -.---.-.--.----.--.--.--.                                     56635279</w:t>
      </w:r>
    </w:p>
    <w:p>
      <w:r>
        <w:rPr>
          <w:rFonts w:ascii="Consolas" w:hAnsi="Consolas"/>
          <w:sz w:val="18"/>
        </w:rPr>
        <w:t>NC_082669.1     56813099   -.---.-.--.----.--.--.--.---.---.--.---.--........            56813118</w:t>
      </w:r>
    </w:p>
    <w:p>
      <w:r>
        <w:rPr>
          <w:rFonts w:ascii="Consolas" w:hAnsi="Consolas"/>
          <w:sz w:val="18"/>
        </w:rPr>
        <w:t>NC_082669.1     58021530   -.---.-.--.----.--.--.--.---.---.--.---.                      58021541</w:t>
      </w:r>
    </w:p>
    <w:p>
      <w:r>
        <w:rPr>
          <w:rFonts w:ascii="Consolas" w:hAnsi="Consolas"/>
          <w:sz w:val="18"/>
        </w:rPr>
        <w:t>NC_082669.1     58057269   -.---.-.--.----.--.--.--.---.---.--.---.--...........         58057291</w:t>
      </w:r>
    </w:p>
    <w:p>
      <w:r>
        <w:rPr>
          <w:rFonts w:ascii="Consolas" w:hAnsi="Consolas"/>
          <w:sz w:val="18"/>
        </w:rPr>
        <w:t>NC_082669.1     58061792   -.---.-.--.----.--.--.--.---.---.--.---.--........            58061811</w:t>
      </w:r>
    </w:p>
    <w:p>
      <w:r>
        <w:rPr>
          <w:rFonts w:ascii="Consolas" w:hAnsi="Consolas"/>
          <w:sz w:val="18"/>
        </w:rPr>
        <w:t>NC_082669.1     58489273   -.---.-.--.----.--.--.--.---.---.--.---.--....                58489288</w:t>
      </w:r>
    </w:p>
    <w:p>
      <w:r>
        <w:rPr>
          <w:rFonts w:ascii="Consolas" w:hAnsi="Consolas"/>
          <w:sz w:val="18"/>
        </w:rPr>
        <w:t>NC_082669.1     59284315   -.---.-.--.----.--.--.--.---.---.--.---.--........            59284296</w:t>
      </w:r>
    </w:p>
    <w:p>
      <w:r>
        <w:rPr>
          <w:rFonts w:ascii="Consolas" w:hAnsi="Consolas"/>
          <w:sz w:val="18"/>
        </w:rPr>
        <w:t>NC_082669.1     59328895   -.---.-.--.----.--.--.--.---.---.--.---.--....                59328880</w:t>
      </w:r>
    </w:p>
    <w:p>
      <w:r>
        <w:rPr>
          <w:rFonts w:ascii="Consolas" w:hAnsi="Consolas"/>
          <w:sz w:val="18"/>
        </w:rPr>
        <w:t>NC_082669.1     59353850   -.---.-.--.----.--.--.--.---.---.--.---.                      59353861</w:t>
      </w:r>
    </w:p>
    <w:p>
      <w:r>
        <w:rPr>
          <w:rFonts w:ascii="Consolas" w:hAnsi="Consolas"/>
          <w:sz w:val="18"/>
        </w:rPr>
        <w:t>NC_082669.1     59874697   -.---.-.--.----.--.--.--.---.---.--.---.--........            59874716</w:t>
      </w:r>
    </w:p>
    <w:p>
      <w:r>
        <w:rPr>
          <w:rFonts w:ascii="Consolas" w:hAnsi="Consolas"/>
          <w:sz w:val="18"/>
        </w:rPr>
        <w:t>NC_082669.1     60493000   -.---.-.--.----.--.--.--.---.---.--.---.--........            60493019</w:t>
      </w:r>
    </w:p>
    <w:p>
      <w:r>
        <w:rPr>
          <w:rFonts w:ascii="Consolas" w:hAnsi="Consolas"/>
          <w:sz w:val="18"/>
        </w:rPr>
        <w:t>NC_082669.1     61523704   -.---.-.--.----.--.--.--.---.---.--.---.--........            61523685</w:t>
      </w:r>
    </w:p>
    <w:p>
      <w:r>
        <w:rPr>
          <w:rFonts w:ascii="Consolas" w:hAnsi="Consolas"/>
          <w:sz w:val="18"/>
        </w:rPr>
        <w:t>NC_082669.1     61523700   -.---.-.--.----.--.--.--.---.---.--.---.--....                61523685</w:t>
      </w:r>
    </w:p>
    <w:p>
      <w:r>
        <w:rPr>
          <w:rFonts w:ascii="Consolas" w:hAnsi="Consolas"/>
          <w:sz w:val="18"/>
        </w:rPr>
        <w:t>NC_082669.1     61723349   -.---.-.--.----.--.--.--.---.---.--.---.                      61723338</w:t>
      </w:r>
    </w:p>
    <w:p>
      <w:r>
        <w:rPr>
          <w:rFonts w:ascii="Consolas" w:hAnsi="Consolas"/>
          <w:sz w:val="18"/>
        </w:rPr>
        <w:t>NC_082669.1     62885507   -.---.-.--.----.--.--.--.---.---.--.---.--........            62885526</w:t>
      </w:r>
    </w:p>
    <w:p>
      <w:r>
        <w:rPr>
          <w:rFonts w:ascii="Consolas" w:hAnsi="Consolas"/>
          <w:sz w:val="18"/>
        </w:rPr>
        <w:t>NC_082669.1     63790686   -.---.-.--.----.--.--.--.---.---.--.---.--.....               63790670</w:t>
      </w:r>
    </w:p>
    <w:p>
      <w:r>
        <w:rPr>
          <w:rFonts w:ascii="Consolas" w:hAnsi="Consolas"/>
          <w:sz w:val="18"/>
        </w:rPr>
        <w:t>NC_082669.1     63790682   -.---.-.--.----.--.--.--.---.---.--.---.--.                   63790670</w:t>
      </w:r>
    </w:p>
    <w:p>
      <w:r>
        <w:rPr>
          <w:rFonts w:ascii="Consolas" w:hAnsi="Consolas"/>
          <w:sz w:val="18"/>
        </w:rPr>
        <w:t>NC_082669.1     64462649   -.---.-.--.----.--.--.--.---.---.--.---.--....                64462664</w:t>
      </w:r>
    </w:p>
    <w:p>
      <w:r>
        <w:rPr>
          <w:rFonts w:ascii="Consolas" w:hAnsi="Consolas"/>
          <w:sz w:val="18"/>
        </w:rPr>
        <w:t>NC_082669.1     65419363   -.---.-.--.----.--.--.--.---.---.--.---.                      65419374</w:t>
      </w:r>
    </w:p>
    <w:p>
      <w:r>
        <w:rPr>
          <w:rFonts w:ascii="Consolas" w:hAnsi="Consolas"/>
          <w:sz w:val="18"/>
        </w:rPr>
        <w:t>NC_082669.1     65716359   -.---.-.--.----.--.--.--.---.---.--.---.--..                  65716372</w:t>
      </w:r>
    </w:p>
    <w:p>
      <w:r>
        <w:rPr>
          <w:rFonts w:ascii="Consolas" w:hAnsi="Consolas"/>
          <w:sz w:val="18"/>
        </w:rPr>
        <w:t>NC_082669.1     65716355   -.---.-.--.----.--.--.--.---.---.--.---.--......              65716372</w:t>
      </w:r>
    </w:p>
    <w:p>
      <w:r>
        <w:rPr>
          <w:rFonts w:ascii="Consolas" w:hAnsi="Consolas"/>
          <w:sz w:val="18"/>
        </w:rPr>
        <w:t>NC_082669.1     66861545   -.---.-.--.----.--.--.--.---.---.--.---.                      66861534</w:t>
      </w:r>
    </w:p>
    <w:p>
      <w:r>
        <w:rPr>
          <w:rFonts w:ascii="Consolas" w:hAnsi="Consolas"/>
          <w:sz w:val="18"/>
        </w:rPr>
        <w:t>NC_082669.1     66899234   -.---.-.--.----.--.--.--.---.---.--.---.                      66899245</w:t>
      </w:r>
    </w:p>
    <w:p>
      <w:r>
        <w:rPr>
          <w:rFonts w:ascii="Consolas" w:hAnsi="Consolas"/>
          <w:sz w:val="18"/>
        </w:rPr>
        <w:t>NC_082669.1     67493240   -.---.-.--.----.--.--.--.---.---.--.---.                      67493251</w:t>
      </w:r>
    </w:p>
    <w:p>
      <w:r>
        <w:rPr>
          <w:rFonts w:ascii="Consolas" w:hAnsi="Consolas"/>
          <w:sz w:val="18"/>
        </w:rPr>
        <w:t>NC_082669.1     67937756   -.---.-.--.----.--.--.--.---.---.--.---.--.......             67937738</w:t>
      </w:r>
    </w:p>
    <w:p>
      <w:r>
        <w:rPr>
          <w:rFonts w:ascii="Consolas" w:hAnsi="Consolas"/>
          <w:sz w:val="18"/>
        </w:rPr>
        <w:t>NC_082669.1     67937752   -.---.-.--.----.--.--.--.---.---.--.---.--...                 67937738</w:t>
      </w:r>
    </w:p>
    <w:p>
      <w:r>
        <w:rPr>
          <w:rFonts w:ascii="Consolas" w:hAnsi="Consolas"/>
          <w:sz w:val="18"/>
        </w:rPr>
        <w:t>NC_082669.1     67964819   -.---.-.--.----.--.--.--.---.---.--.---.                      67964830</w:t>
      </w:r>
    </w:p>
    <w:p>
      <w:r>
        <w:rPr>
          <w:rFonts w:ascii="Consolas" w:hAnsi="Consolas"/>
          <w:sz w:val="18"/>
        </w:rPr>
        <w:t>NC_082669.1     68293176   -.---.-.--.----.--.--.--.---.---.--.---.                      68293187</w:t>
      </w:r>
    </w:p>
    <w:p>
      <w:r>
        <w:rPr>
          <w:rFonts w:ascii="Consolas" w:hAnsi="Consolas"/>
          <w:sz w:val="18"/>
        </w:rPr>
        <w:t>NC_082669.1     68293172   -.---.-.--.----.--.--.--.---.---.--.---.--....                68293187</w:t>
      </w:r>
    </w:p>
    <w:p>
      <w:r>
        <w:rPr>
          <w:rFonts w:ascii="Consolas" w:hAnsi="Consolas"/>
          <w:sz w:val="18"/>
        </w:rPr>
        <w:t>NC_082669.1     68554178   -.---.-.--.----.--.--.--.---.---.--.---.--....                68554193</w:t>
      </w:r>
    </w:p>
    <w:p>
      <w:r>
        <w:rPr>
          <w:rFonts w:ascii="Consolas" w:hAnsi="Consolas"/>
          <w:sz w:val="18"/>
        </w:rPr>
        <w:t>NC_082669.1     70749168   -.---.-.--.----.--.--.--.---.---.--.---.--............        70749191</w:t>
      </w:r>
    </w:p>
    <w:p>
      <w:r>
        <w:rPr>
          <w:rFonts w:ascii="Consolas" w:hAnsi="Consolas"/>
          <w:sz w:val="18"/>
        </w:rPr>
        <w:t>NC_082669.1     71415640   -.---.-.--.----.--.--.--.---.---.--.---.--........            71415621</w:t>
      </w:r>
    </w:p>
    <w:p>
      <w:r>
        <w:rPr>
          <w:rFonts w:ascii="Consolas" w:hAnsi="Consolas"/>
          <w:sz w:val="18"/>
        </w:rPr>
        <w:t>NC_082669.1     72062586   -.---.-.--.----.--.--.--.---.---.--.---.--....                72062601</w:t>
      </w:r>
    </w:p>
    <w:p>
      <w:r>
        <w:rPr>
          <w:rFonts w:ascii="Consolas" w:hAnsi="Consolas"/>
          <w:sz w:val="18"/>
        </w:rPr>
        <w:t>NC_082669.1     72441636   -.---.-.--.----.--.--.--.---.---.--.                          72441626</w:t>
      </w:r>
    </w:p>
    <w:p>
      <w:r>
        <w:rPr>
          <w:rFonts w:ascii="Consolas" w:hAnsi="Consolas"/>
          <w:sz w:val="18"/>
        </w:rPr>
        <w:t>NC_082669.1     73122897   -.---.-.--.----.--.--.--.---.                                 73122889</w:t>
      </w:r>
    </w:p>
    <w:p>
      <w:r>
        <w:rPr>
          <w:rFonts w:ascii="Consolas" w:hAnsi="Consolas"/>
          <w:sz w:val="18"/>
        </w:rPr>
        <w:t>NC_082669.1     73138660   -.---.-.--.----.--.--.--.---.---.--.---.                      73138649</w:t>
      </w:r>
    </w:p>
    <w:p>
      <w:r>
        <w:rPr>
          <w:rFonts w:ascii="Consolas" w:hAnsi="Consolas"/>
          <w:sz w:val="18"/>
        </w:rPr>
        <w:t>NC_082669.1     73532917   -.---.-.--.----.--.--.--.---.---.--.---.--....                73532932</w:t>
      </w:r>
    </w:p>
    <w:p>
      <w:r>
        <w:rPr>
          <w:rFonts w:ascii="Consolas" w:hAnsi="Consolas"/>
          <w:sz w:val="18"/>
        </w:rPr>
        <w:t>NC_082669.1     73532913   -.---.-.--.----.--.--.--.---.---.--.---.--........            73532932</w:t>
      </w:r>
    </w:p>
    <w:p>
      <w:r>
        <w:rPr>
          <w:rFonts w:ascii="Consolas" w:hAnsi="Consolas"/>
          <w:sz w:val="18"/>
        </w:rPr>
        <w:t>NC_082669.1     73851395   -.---.-.--.----.--.--.--.---.---.                             73851404</w:t>
      </w:r>
    </w:p>
    <w:p>
      <w:r>
        <w:rPr>
          <w:rFonts w:ascii="Consolas" w:hAnsi="Consolas"/>
          <w:sz w:val="18"/>
        </w:rPr>
        <w:t>NC_082669.1     76045740   -.---.-.--.----.--.--.--.---.---.--.---.                      76045729</w:t>
      </w:r>
    </w:p>
    <w:p>
      <w:r>
        <w:rPr>
          <w:rFonts w:ascii="Consolas" w:hAnsi="Consolas"/>
          <w:sz w:val="18"/>
        </w:rPr>
        <w:t>NC_082669.1     76114616   -.---.-.--.----.--.--.--.---.---.--.---.                      76114605</w:t>
      </w:r>
    </w:p>
    <w:p>
      <w:r>
        <w:rPr>
          <w:rFonts w:ascii="Consolas" w:hAnsi="Consolas"/>
          <w:sz w:val="18"/>
        </w:rPr>
        <w:t>NC_082669.1     76125441   -.---.-.--.----.--.--.--.---.---.--.---.                      76125452</w:t>
      </w:r>
    </w:p>
    <w:p>
      <w:r>
        <w:rPr>
          <w:rFonts w:ascii="Consolas" w:hAnsi="Consolas"/>
          <w:sz w:val="18"/>
        </w:rPr>
        <w:t>NC_082669.1     76274071   -.---.-.--.----.--.--.--.---.---.--.---.--........            76274090</w:t>
      </w:r>
    </w:p>
    <w:p>
      <w:r>
        <w:rPr>
          <w:rFonts w:ascii="Consolas" w:hAnsi="Consolas"/>
          <w:sz w:val="18"/>
        </w:rPr>
        <w:t>NC_082669.1     76549575   -.---.-.--.----.--.--.--.---.---.--.---.                      76549586</w:t>
      </w:r>
    </w:p>
    <w:p>
      <w:r>
        <w:rPr>
          <w:rFonts w:ascii="Consolas" w:hAnsi="Consolas"/>
          <w:sz w:val="18"/>
        </w:rPr>
        <w:t>NC_082669.1     77026693   -.---.-.--.----.--.--.--.---.---.--.                          77026703</w:t>
      </w:r>
    </w:p>
    <w:p>
      <w:r>
        <w:rPr>
          <w:rFonts w:ascii="Consolas" w:hAnsi="Consolas"/>
          <w:sz w:val="18"/>
        </w:rPr>
        <w:t>NC_082669.1     77458756   -.---.-.--.----.--.--.--.---.---.                             77458765</w:t>
      </w:r>
    </w:p>
    <w:p>
      <w:r>
        <w:rPr>
          <w:rFonts w:ascii="Consolas" w:hAnsi="Consolas"/>
          <w:sz w:val="18"/>
        </w:rPr>
        <w:t>NC_082669.1     81491980   -.---.-.--.----.--.--.--.---.---.--.---.--....                81491995</w:t>
      </w:r>
    </w:p>
    <w:p>
      <w:r>
        <w:rPr>
          <w:rFonts w:ascii="Consolas" w:hAnsi="Consolas"/>
          <w:sz w:val="18"/>
        </w:rPr>
        <w:t>NC_082669.1     82558736   -.---.-.--.----.--.--.--.---.---.--.---.--........            82558717</w:t>
      </w:r>
    </w:p>
    <w:p>
      <w:r>
        <w:rPr>
          <w:rFonts w:ascii="Consolas" w:hAnsi="Consolas"/>
          <w:sz w:val="18"/>
        </w:rPr>
        <w:t>NC_082669.1     82583746   -.---.-.--.----.--.--.--.---.---.--.---.                      82583735</w:t>
      </w:r>
    </w:p>
    <w:p>
      <w:r>
        <w:rPr>
          <w:rFonts w:ascii="Consolas" w:hAnsi="Consolas"/>
          <w:sz w:val="18"/>
        </w:rPr>
        <w:t>NC_082669.1     83464286   -.---.-.--.----.--.--.--.---.---.--.---.                      83464297</w:t>
      </w:r>
    </w:p>
    <w:p>
      <w:r>
        <w:rPr>
          <w:rFonts w:ascii="Consolas" w:hAnsi="Consolas"/>
          <w:sz w:val="18"/>
        </w:rPr>
        <w:t>NC_082669.1     83910174   -.---.-.--.----.--.--.--.---.---.--.---.--....                83910189</w:t>
      </w:r>
    </w:p>
    <w:p>
      <w:r>
        <w:rPr>
          <w:rFonts w:ascii="Consolas" w:hAnsi="Consolas"/>
          <w:sz w:val="18"/>
        </w:rPr>
        <w:t>NC_082669.1     84206250   -.---.-.--.----.--.--.--.---.---.--.---.--.......             84206268</w:t>
      </w:r>
    </w:p>
    <w:p>
      <w:r>
        <w:rPr>
          <w:rFonts w:ascii="Consolas" w:hAnsi="Consolas"/>
          <w:sz w:val="18"/>
        </w:rPr>
        <w:t>NC_082669.1     86899508   -.---.-.--.----.--.--.--.---.---.--.---.--....                86899493</w:t>
      </w:r>
    </w:p>
    <w:p>
      <w:r>
        <w:rPr>
          <w:rFonts w:ascii="Consolas" w:hAnsi="Consolas"/>
          <w:sz w:val="18"/>
        </w:rPr>
        <w:t>NC_082669.1     86899504   -.---.-.--.----.--.--.--.---.---.--.---.                      86899493</w:t>
      </w:r>
    </w:p>
    <w:p>
      <w:r>
        <w:rPr>
          <w:rFonts w:ascii="Consolas" w:hAnsi="Consolas"/>
          <w:sz w:val="18"/>
        </w:rPr>
        <w:t>NC_082669.1     87584376   -.---.-.--.----.--.--.--.---.---.                             87584385</w:t>
      </w:r>
    </w:p>
    <w:p>
      <w:r>
        <w:rPr>
          <w:rFonts w:ascii="Consolas" w:hAnsi="Consolas"/>
          <w:sz w:val="18"/>
        </w:rPr>
        <w:t>NC_082669.1     87882142   -.---.-.--.----.--.--.--.---.---.--.---.--....                87882127</w:t>
      </w:r>
    </w:p>
    <w:p>
      <w:r>
        <w:rPr>
          <w:rFonts w:ascii="Consolas" w:hAnsi="Consolas"/>
          <w:sz w:val="18"/>
        </w:rPr>
        <w:t>NC_082669.1     88721709   -.---.-.--.----.--.--.--.---.---.                             88721700</w:t>
      </w:r>
    </w:p>
    <w:p>
      <w:r>
        <w:rPr>
          <w:rFonts w:ascii="Consolas" w:hAnsi="Consolas"/>
          <w:sz w:val="18"/>
        </w:rPr>
        <w:t>NC_082669.1     89326397   -.---.-.--.----.--.--.--.---.---.--.---.--.........           89326377</w:t>
      </w:r>
    </w:p>
    <w:p>
      <w:r>
        <w:rPr>
          <w:rFonts w:ascii="Consolas" w:hAnsi="Consolas"/>
          <w:sz w:val="18"/>
        </w:rPr>
        <w:t>NC_082669.1     89388117   -.---.-.--.----.--.--.--.---.---.--.---.--....                89388132</w:t>
      </w:r>
    </w:p>
    <w:p>
      <w:r>
        <w:rPr>
          <w:rFonts w:ascii="Consolas" w:hAnsi="Consolas"/>
          <w:sz w:val="18"/>
        </w:rPr>
        <w:t>NC_082669.1     89698528   -.---.-.--.----.--.--.--.---.---.--.---.--....                89698543</w:t>
      </w:r>
    </w:p>
    <w:p>
      <w:r>
        <w:rPr>
          <w:rFonts w:ascii="Consolas" w:hAnsi="Consolas"/>
          <w:sz w:val="18"/>
        </w:rPr>
        <w:t>NC_082669.1     89698524   -.---.-.--.----.--.--.--.---.---.--.---.--........            89698543</w:t>
      </w:r>
    </w:p>
    <w:p>
      <w:r>
        <w:rPr>
          <w:rFonts w:ascii="Consolas" w:hAnsi="Consolas"/>
          <w:sz w:val="18"/>
        </w:rPr>
        <w:t>NC_082669.1     90498082   -.---.-.--.----.--.--.--.---.---.--.---.--........            90498101</w:t>
      </w:r>
    </w:p>
    <w:p>
      <w:r>
        <w:rPr>
          <w:rFonts w:ascii="Consolas" w:hAnsi="Consolas"/>
          <w:sz w:val="18"/>
        </w:rPr>
        <w:t>NC_082669.1     90758497   -.---.-.--.----.--.--.--.---.---.--.---.--.....               90758481</w:t>
      </w:r>
    </w:p>
    <w:p>
      <w:r>
        <w:rPr>
          <w:rFonts w:ascii="Consolas" w:hAnsi="Consolas"/>
          <w:sz w:val="18"/>
        </w:rPr>
        <w:t>NC_082669.1     90758493   -.---.-.--.----.--.--.--.---.---.--.---.--.                   90758481</w:t>
      </w:r>
    </w:p>
    <w:p>
      <w:r>
        <w:rPr>
          <w:rFonts w:ascii="Consolas" w:hAnsi="Consolas"/>
          <w:sz w:val="18"/>
        </w:rPr>
        <w:t>NC_082669.1     91062963   -.---.-.--.----.--.--.--.---.---.--.---.--........            91062982</w:t>
      </w:r>
    </w:p>
    <w:p>
      <w:r>
        <w:rPr>
          <w:rFonts w:ascii="Consolas" w:hAnsi="Consolas"/>
          <w:sz w:val="18"/>
        </w:rPr>
        <w:t>NC_082669.1     91874512   -.---.-.--.----.--.--.--.---.---.--.---.--........            91874531</w:t>
      </w:r>
    </w:p>
    <w:p>
      <w:r>
        <w:rPr>
          <w:rFonts w:ascii="Consolas" w:hAnsi="Consolas"/>
          <w:sz w:val="18"/>
        </w:rPr>
        <w:t>NC_082669.1     92095980   -.---.-.--.----.--.--.--.---.---.--.---.--....                92095965</w:t>
      </w:r>
    </w:p>
    <w:p>
      <w:r>
        <w:rPr>
          <w:rFonts w:ascii="Consolas" w:hAnsi="Consolas"/>
          <w:sz w:val="18"/>
        </w:rPr>
        <w:t>NC_082669.1     92484408   -.---.-.--.----.--.--.--.---.---.--.---.                      92484397</w:t>
      </w:r>
    </w:p>
    <w:p>
      <w:r>
        <w:rPr>
          <w:rFonts w:ascii="Consolas" w:hAnsi="Consolas"/>
          <w:sz w:val="18"/>
        </w:rPr>
        <w:t>NC_082669.1     93996136   -.---.-.--.----.--.--.--.---.---.--.---.--........            93996117</w:t>
      </w:r>
    </w:p>
    <w:p>
      <w:r>
        <w:rPr>
          <w:rFonts w:ascii="Consolas" w:hAnsi="Consolas"/>
          <w:sz w:val="18"/>
        </w:rPr>
        <w:t>NC_082669.1     94486350   -.---.-.--.----.--.--.--.---.---.--.---.--....                94486335</w:t>
      </w:r>
    </w:p>
    <w:p>
      <w:r>
        <w:rPr>
          <w:rFonts w:ascii="Consolas" w:hAnsi="Consolas"/>
          <w:sz w:val="18"/>
        </w:rPr>
        <w:t>NC_082669.1     94486346   -.---.-.--.----.--.--.--.---.---.--.---.                      94486335</w:t>
      </w:r>
    </w:p>
    <w:p>
      <w:r>
        <w:rPr>
          <w:rFonts w:ascii="Consolas" w:hAnsi="Consolas"/>
          <w:sz w:val="18"/>
        </w:rPr>
        <w:t>NC_082669.1     95159820   -.---.-.--.----.--.--.--.---.---.--.---.                      95159831</w:t>
      </w:r>
    </w:p>
    <w:p>
      <w:r>
        <w:rPr>
          <w:rFonts w:ascii="Consolas" w:hAnsi="Consolas"/>
          <w:sz w:val="18"/>
        </w:rPr>
        <w:t>NC_082669.1     95159816   -.---.-.--.----.--.--.--.---.---.--.---.--....                95159831</w:t>
      </w:r>
    </w:p>
    <w:p>
      <w:r>
        <w:rPr>
          <w:rFonts w:ascii="Consolas" w:hAnsi="Consolas"/>
          <w:sz w:val="18"/>
        </w:rPr>
        <w:t>NC_082669.1     95354525   -.---.-.--.----.--.--.--.---.---.--.---.--....                95354510</w:t>
      </w:r>
    </w:p>
    <w:p>
      <w:r>
        <w:rPr>
          <w:rFonts w:ascii="Consolas" w:hAnsi="Consolas"/>
          <w:sz w:val="18"/>
        </w:rPr>
        <w:t>NC_082669.1     95657860   -.---.-.--.----.--.--.--.---.---.--.---.--.........           95657880</w:t>
      </w:r>
    </w:p>
    <w:p>
      <w:r>
        <w:rPr>
          <w:rFonts w:ascii="Consolas" w:hAnsi="Consolas"/>
          <w:sz w:val="18"/>
        </w:rPr>
        <w:t>NC_082669.1     96402261   -.---.-.--.----.--.--.--.---.---.--.---.--....                96402276</w:t>
      </w:r>
    </w:p>
    <w:p>
      <w:r>
        <w:rPr>
          <w:rFonts w:ascii="Consolas" w:hAnsi="Consolas"/>
          <w:sz w:val="18"/>
        </w:rPr>
        <w:t>NC_082669.1     97040804   -.---.-.--.----.--.--.--.---.---.--.---.--........            97040823</w:t>
      </w:r>
    </w:p>
    <w:p>
      <w:r>
        <w:rPr>
          <w:rFonts w:ascii="Consolas" w:hAnsi="Consolas"/>
          <w:sz w:val="18"/>
        </w:rPr>
        <w:t>NC_082669.1     98662199   -.---.-.--.----.--.--.--.---.---.--.---.--...                 98662213</w:t>
      </w:r>
    </w:p>
    <w:p>
      <w:r>
        <w:rPr>
          <w:rFonts w:ascii="Consolas" w:hAnsi="Consolas"/>
          <w:sz w:val="18"/>
        </w:rPr>
        <w:t>NC_082669.1     98662195   -.---.-.--.----.--.--.--.---.---.--.---.--.......             98662213</w:t>
      </w:r>
    </w:p>
    <w:p>
      <w:r>
        <w:rPr>
          <w:rFonts w:ascii="Consolas" w:hAnsi="Consolas"/>
          <w:sz w:val="18"/>
        </w:rPr>
        <w:t>NC_082669.1     98872380   -.---.-.--.----.--.--.--.---.---.--.---.--.........           98872400</w:t>
      </w:r>
    </w:p>
    <w:p>
      <w:r>
        <w:rPr>
          <w:rFonts w:ascii="Consolas" w:hAnsi="Consolas"/>
          <w:sz w:val="18"/>
        </w:rPr>
        <w:t>NC_082669.1     99006068   -.---.-.--.----.--.--.--.---.---.--.---.--.........           99006048</w:t>
      </w:r>
    </w:p>
    <w:p>
      <w:r>
        <w:rPr>
          <w:rFonts w:ascii="Consolas" w:hAnsi="Consolas"/>
          <w:sz w:val="18"/>
        </w:rPr>
        <w:t>NC_082669.1     99589793   -.---.-.--.----.--.--.--.---.---.--.---.--........            99589812</w:t>
      </w:r>
    </w:p>
    <w:p>
      <w:r>
        <w:rPr>
          <w:rFonts w:ascii="Consolas" w:hAnsi="Consolas"/>
          <w:sz w:val="18"/>
        </w:rPr>
        <w:t>NC_082669.1     100389634  -.---.-.--.----.--.--.--.---.---.--.---.--....                100389619</w:t>
      </w:r>
    </w:p>
    <w:p>
      <w:r>
        <w:rPr>
          <w:rFonts w:ascii="Consolas" w:hAnsi="Consolas"/>
          <w:sz w:val="18"/>
        </w:rPr>
        <w:t>NC_082669.1     100587929  -.---.-.--.----.--.--.--.---.---.--.---.                      100587940</w:t>
      </w:r>
    </w:p>
    <w:p>
      <w:r>
        <w:rPr>
          <w:rFonts w:ascii="Consolas" w:hAnsi="Consolas"/>
          <w:sz w:val="18"/>
        </w:rPr>
        <w:t>NC_082669.1     101152666  -.---.-.--.----.--.--.--.---.---.--.---.                      101152677</w:t>
      </w:r>
    </w:p>
    <w:p>
      <w:r>
        <w:rPr>
          <w:rFonts w:ascii="Consolas" w:hAnsi="Consolas"/>
          <w:sz w:val="18"/>
        </w:rPr>
        <w:t>NC_082669.1     101856767  -.---.-.--.----.--.--.--.---.---.--.---.--....                101856782</w:t>
      </w:r>
    </w:p>
    <w:p>
      <w:r>
        <w:rPr>
          <w:rFonts w:ascii="Consolas" w:hAnsi="Consolas"/>
          <w:sz w:val="18"/>
        </w:rPr>
        <w:t>NC_082669.1     102751269  -.---.-.--.----.--.--.--.---.---.                             102751278</w:t>
      </w:r>
    </w:p>
    <w:p>
      <w:r>
        <w:rPr>
          <w:rFonts w:ascii="Consolas" w:hAnsi="Consolas"/>
          <w:sz w:val="18"/>
        </w:rPr>
        <w:t>NC_082669.1     103785985  -.---.-.--.----.--.--.--.---.---.--.---.                      103785974</w:t>
      </w:r>
    </w:p>
    <w:p>
      <w:r>
        <w:rPr>
          <w:rFonts w:ascii="Consolas" w:hAnsi="Consolas"/>
          <w:sz w:val="18"/>
        </w:rPr>
        <w:t>NC_082669.1     104065681  -.---.-.--.----.--.--.--.---.---.--.---.                      104065670</w:t>
      </w:r>
    </w:p>
    <w:p>
      <w:r>
        <w:rPr>
          <w:rFonts w:ascii="Consolas" w:hAnsi="Consolas"/>
          <w:sz w:val="18"/>
        </w:rPr>
        <w:t>NC_082669.1     104667136  -.---.-.--.----.--.--.--.---.---.--.---.--....                104667151</w:t>
      </w:r>
    </w:p>
    <w:p>
      <w:r>
        <w:rPr>
          <w:rFonts w:ascii="Consolas" w:hAnsi="Consolas"/>
          <w:sz w:val="18"/>
        </w:rPr>
        <w:t>NC_082669.1     104810268  -.---.-.--.----.--.--.--.---.---.--.---.                      104810279</w:t>
      </w:r>
    </w:p>
    <w:p>
      <w:r>
        <w:rPr>
          <w:rFonts w:ascii="Consolas" w:hAnsi="Consolas"/>
          <w:sz w:val="18"/>
        </w:rPr>
        <w:t>NC_082669.1     104810264  -.---.-.--.----.--.--.--.---.---.--.---.--....                104810279</w:t>
      </w:r>
    </w:p>
    <w:p>
      <w:r>
        <w:rPr>
          <w:rFonts w:ascii="Consolas" w:hAnsi="Consolas"/>
          <w:sz w:val="18"/>
        </w:rPr>
        <w:t>NC_082669.1     104810260  -.---.-.--.----.--.--.--.---.---.--.---.--........            104810279</w:t>
      </w:r>
    </w:p>
    <w:p>
      <w:r>
        <w:rPr>
          <w:rFonts w:ascii="Consolas" w:hAnsi="Consolas"/>
          <w:sz w:val="18"/>
        </w:rPr>
        <w:t>NC_082669.1     106895366  -.---.-.--.----.--.--.--.---.---.--.---.--........            106895385</w:t>
      </w:r>
    </w:p>
    <w:p>
      <w:r>
        <w:rPr>
          <w:rFonts w:ascii="Consolas" w:hAnsi="Consolas"/>
          <w:sz w:val="18"/>
        </w:rPr>
        <w:t>NC_082669.1     106941349  -.---.-.--.----.--.--.--.---.---.--.---.--.                   106941361</w:t>
      </w:r>
    </w:p>
    <w:p>
      <w:r>
        <w:rPr>
          <w:rFonts w:ascii="Consolas" w:hAnsi="Consolas"/>
          <w:sz w:val="18"/>
        </w:rPr>
        <w:t>NC_082669.1     106941345  -.---.-.--.----.--.--.--.---.---.--.---.--.....               106941361</w:t>
      </w:r>
    </w:p>
    <w:p>
      <w:r>
        <w:rPr>
          <w:rFonts w:ascii="Consolas" w:hAnsi="Consolas"/>
          <w:sz w:val="18"/>
        </w:rPr>
        <w:t>NC_082669.1     107215256  -.---.-.--.----.--.--.--.---.---.                             107215265</w:t>
      </w:r>
    </w:p>
    <w:p>
      <w:r>
        <w:rPr>
          <w:rFonts w:ascii="Consolas" w:hAnsi="Consolas"/>
          <w:sz w:val="18"/>
        </w:rPr>
        <w:t>NC_082669.1     108095704  -.---.-.--.----.--.--.--.---.---.--.---.--....                108095689</w:t>
      </w:r>
    </w:p>
    <w:p>
      <w:r>
        <w:rPr>
          <w:rFonts w:ascii="Consolas" w:hAnsi="Consolas"/>
          <w:sz w:val="18"/>
        </w:rPr>
        <w:t>NC_082669.1     109064694  -.---.-.--.----.--.--.--.---.---.--.---.                      109064683</w:t>
      </w:r>
    </w:p>
    <w:p>
      <w:r>
        <w:rPr>
          <w:rFonts w:ascii="Consolas" w:hAnsi="Consolas"/>
          <w:sz w:val="18"/>
        </w:rPr>
        <w:t>NC_082669.1     109574655  -.---.-.--.----.--.--.--.---.---.--.---.--...                 109574669</w:t>
      </w:r>
    </w:p>
    <w:p>
      <w:r>
        <w:rPr>
          <w:rFonts w:ascii="Consolas" w:hAnsi="Consolas"/>
          <w:sz w:val="18"/>
        </w:rPr>
        <w:t>NC_082669.1     109574651  -.---.-.--.----.--.--.--.---.---.--.---.--.......             109574669</w:t>
      </w:r>
    </w:p>
    <w:p>
      <w:r>
        <w:rPr>
          <w:rFonts w:ascii="Consolas" w:hAnsi="Consolas"/>
          <w:sz w:val="18"/>
        </w:rPr>
        <w:t>NC_082669.1     111197791  -.---.-.--.----.--.--.--.---.---.--.---.--...........         111197769</w:t>
      </w:r>
    </w:p>
    <w:p>
      <w:r>
        <w:rPr>
          <w:rFonts w:ascii="Consolas" w:hAnsi="Consolas"/>
          <w:sz w:val="18"/>
        </w:rPr>
        <w:t>NC_082669.1     111216390  -.---.-.--.----.--.--.--.---.---.--.---.--....                111216405</w:t>
      </w:r>
    </w:p>
    <w:p>
      <w:r>
        <w:rPr>
          <w:rFonts w:ascii="Consolas" w:hAnsi="Consolas"/>
          <w:sz w:val="18"/>
        </w:rPr>
        <w:t>NC_082669.1     111216386  -.---.-.--.----.--.--.--.---.---.--.---.--........            111216405</w:t>
      </w:r>
    </w:p>
    <w:p>
      <w:r>
        <w:rPr>
          <w:rFonts w:ascii="Consolas" w:hAnsi="Consolas"/>
          <w:sz w:val="18"/>
        </w:rPr>
        <w:t>NC_082669.1     111310179  -.---.-.--.----.--.--.--.---.---.--.---.                      111310190</w:t>
      </w:r>
    </w:p>
    <w:p>
      <w:r>
        <w:rPr>
          <w:rFonts w:ascii="Consolas" w:hAnsi="Consolas"/>
          <w:sz w:val="18"/>
        </w:rPr>
        <w:t>NC_082669.1     111571942  -.---.-.--.----.--.--.--.---.---.--.---.                      111571931</w:t>
      </w:r>
    </w:p>
    <w:p>
      <w:r>
        <w:rPr>
          <w:rFonts w:ascii="Consolas" w:hAnsi="Consolas"/>
          <w:sz w:val="18"/>
        </w:rPr>
        <w:t>NC_082669.1     111652807  -.---.-.--.----.--.--.--.---.---.--.---.                      111652818</w:t>
      </w:r>
    </w:p>
    <w:p>
      <w:r>
        <w:rPr>
          <w:rFonts w:ascii="Consolas" w:hAnsi="Consolas"/>
          <w:sz w:val="18"/>
        </w:rPr>
        <w:t>NC_082669.1     112157605  -.---.-.--.----.--.--.--.---.---.--.---.--....                112157590</w:t>
      </w:r>
    </w:p>
    <w:p>
      <w:r>
        <w:rPr>
          <w:rFonts w:ascii="Consolas" w:hAnsi="Consolas"/>
          <w:sz w:val="18"/>
        </w:rPr>
        <w:t>NC_082669.1     112211015  -.---.-.--.----.--.--.--.---.---.--.---.--........            112211034</w:t>
      </w:r>
    </w:p>
    <w:p>
      <w:r>
        <w:rPr>
          <w:rFonts w:ascii="Consolas" w:hAnsi="Consolas"/>
          <w:sz w:val="18"/>
        </w:rPr>
        <w:t>NC_082669.1     112634935  -.---.-.--.----.--.--.--.---.---.--.---.                      112634946</w:t>
      </w:r>
    </w:p>
    <w:p>
      <w:r>
        <w:rPr>
          <w:rFonts w:ascii="Consolas" w:hAnsi="Consolas"/>
          <w:sz w:val="18"/>
        </w:rPr>
        <w:t>NC_082669.1     113308690  -.---.-.--.----.--.--.--.---.---.--.---.--....                113308675</w:t>
      </w:r>
    </w:p>
    <w:p>
      <w:r>
        <w:rPr>
          <w:rFonts w:ascii="Consolas" w:hAnsi="Consolas"/>
          <w:sz w:val="18"/>
        </w:rPr>
        <w:t>NC_082669.1     68798361   -.---.-.--.----.--.--.--.---.T--.--.---.--........            68798381</w:t>
      </w:r>
    </w:p>
    <w:p>
      <w:r>
        <w:rPr>
          <w:rFonts w:ascii="Consolas" w:hAnsi="Consolas"/>
          <w:sz w:val="18"/>
        </w:rPr>
        <w:t>NC_082669.1     14501467   -.---.-.--.----.--.--.--.---.T--.--.---.--.........           14501446</w:t>
      </w:r>
    </w:p>
    <w:p>
      <w:r>
        <w:rPr>
          <w:rFonts w:ascii="Consolas" w:hAnsi="Consolas"/>
          <w:sz w:val="18"/>
        </w:rPr>
        <w:t>NC_082669.1     58801040   -.---.-.--.----.--.--.--.---.------.---.--........            58801022</w:t>
      </w:r>
    </w:p>
    <w:p>
      <w:r>
        <w:rPr>
          <w:rFonts w:ascii="Consolas" w:hAnsi="Consolas"/>
          <w:sz w:val="18"/>
        </w:rPr>
        <w:t>NC_082669.1     32856901   -.---.-.--.----.--.--.--.---.---.--.---.--........            32856882</w:t>
      </w:r>
    </w:p>
    <w:p>
      <w:r>
        <w:rPr>
          <w:rFonts w:ascii="Consolas" w:hAnsi="Consolas"/>
          <w:sz w:val="18"/>
        </w:rPr>
        <w:t>NC_082669.1     108546438  -.---.-.--.----.--.--.--.TA-.---.--.---.--........            108546417</w:t>
      </w:r>
    </w:p>
    <w:p>
      <w:r>
        <w:rPr>
          <w:rFonts w:ascii="Consolas" w:hAnsi="Consolas"/>
          <w:sz w:val="18"/>
        </w:rPr>
        <w:t>NC_082669.1     113570178  -.---.-.--.----.--.--.--.A--.---.--.---.--....T.....          113570156</w:t>
      </w:r>
    </w:p>
    <w:p>
      <w:r>
        <w:rPr>
          <w:rFonts w:ascii="Consolas" w:hAnsi="Consolas"/>
          <w:sz w:val="18"/>
        </w:rPr>
        <w:t>NC_082669.1     58602660   -.---.-.--.----.--.--.--.T--.---.--.---.--.........           58602639</w:t>
      </w:r>
    </w:p>
    <w:p>
      <w:r>
        <w:rPr>
          <w:rFonts w:ascii="Consolas" w:hAnsi="Consolas"/>
          <w:sz w:val="18"/>
        </w:rPr>
        <w:t>NC_082669.1     82783140   -.---.-.--.----.--.--.--.TT-.---.--.---.--..........          82783163</w:t>
      </w:r>
    </w:p>
    <w:p>
      <w:r>
        <w:rPr>
          <w:rFonts w:ascii="Consolas" w:hAnsi="Consolas"/>
          <w:sz w:val="18"/>
        </w:rPr>
        <w:t>NC_082669.1     92816301   -.---.-.--.----.--.--.--.A--.---.--.---.--........            92816281</w:t>
      </w:r>
    </w:p>
    <w:p>
      <w:r>
        <w:rPr>
          <w:rFonts w:ascii="Consolas" w:hAnsi="Consolas"/>
          <w:sz w:val="18"/>
        </w:rPr>
        <w:t>NC_082669.1     37603357   -.---.-.--.----.--.--.--.AA-.---.--.---.--.........           37603335</w:t>
      </w:r>
    </w:p>
    <w:p>
      <w:r>
        <w:rPr>
          <w:rFonts w:ascii="Consolas" w:hAnsi="Consolas"/>
          <w:sz w:val="18"/>
        </w:rPr>
        <w:t>NC_082669.1     21621435   -.---.-.--.----.-----.--.---.---.--.---.--.........           21621454</w:t>
      </w:r>
    </w:p>
    <w:p>
      <w:r>
        <w:rPr>
          <w:rFonts w:ascii="Consolas" w:hAnsi="Consolas"/>
          <w:sz w:val="18"/>
        </w:rPr>
        <w:t>NC_082669.1     105529632  -.---.-.--.----.--.--.--.---.---.--.---.--.........           105529612</w:t>
      </w:r>
    </w:p>
    <w:p>
      <w:r>
        <w:rPr>
          <w:rFonts w:ascii="Consolas" w:hAnsi="Consolas"/>
          <w:sz w:val="18"/>
        </w:rPr>
        <w:t>NC_082669.1     108546429  A.---.-.--.----.--.--.--.---.---.--.---.--.........           108546408</w:t>
      </w:r>
    </w:p>
    <w:p>
      <w:r>
        <w:rPr>
          <w:rFonts w:ascii="Consolas" w:hAnsi="Consolas"/>
          <w:sz w:val="18"/>
        </w:rPr>
        <w:t>NC_082669.1     92816297   -.---.-.--.----.A-.--.--.---.---.--.---.--...........         92816274</w:t>
      </w:r>
    </w:p>
    <w:p>
      <w:r>
        <w:rPr>
          <w:rFonts w:ascii="Consolas" w:hAnsi="Consolas"/>
          <w:sz w:val="18"/>
        </w:rPr>
        <w:t>NC_082669.1     19052209   -.T--.-.--.----.--.--.--.---.---.--.---.--........            19052189</w:t>
      </w:r>
    </w:p>
    <w:p>
      <w:r>
        <w:rPr>
          <w:rFonts w:ascii="Consolas" w:hAnsi="Consolas"/>
          <w:sz w:val="18"/>
        </w:rPr>
        <w:t>NC_082669.1     56359232   -.---.-.--.----.-----.--.---.---.--.---.--........            56359214</w:t>
      </w:r>
    </w:p>
    <w:p>
      <w:r>
        <w:rPr>
          <w:rFonts w:ascii="Consolas" w:hAnsi="Consolas"/>
          <w:sz w:val="18"/>
        </w:rPr>
        <w:t>NC_082669.1     60493016   -.---.-.--.----.AT.--.--.---.---.--.---.--.........           60493038</w:t>
      </w:r>
    </w:p>
    <w:p>
      <w:r>
        <w:rPr>
          <w:rFonts w:ascii="Consolas" w:hAnsi="Consolas"/>
          <w:sz w:val="18"/>
        </w:rPr>
        <w:t>NC_082669.1     73681866   -.---.-.--.----.GT.--.--.---.---.--.---.--.........           73681844</w:t>
      </w:r>
    </w:p>
    <w:p>
      <w:r>
        <w:rPr>
          <w:rFonts w:ascii="Consolas" w:hAnsi="Consolas"/>
          <w:sz w:val="18"/>
        </w:rPr>
        <w:t>NC_082669.1     95716416   -.---.-.TA.----.--.--.--.---.---.--.---.--.........           95716438</w:t>
      </w:r>
    </w:p>
    <w:p>
      <w:r>
        <w:rPr>
          <w:rFonts w:ascii="Consolas" w:hAnsi="Consolas"/>
          <w:sz w:val="18"/>
        </w:rPr>
        <w:t>NC_082669.1     73548978   -.---.-.--.TT--.--.--.--.---.---.--.---.--.........           73548956</w:t>
      </w:r>
    </w:p>
    <w:p>
      <w:r>
        <w:rPr>
          <w:rFonts w:ascii="Consolas" w:hAnsi="Consolas"/>
          <w:sz w:val="18"/>
        </w:rPr>
        <w:t>NC_082669.1     58801032   -.---.-.-------.--.--.--.---.---.--.---.--.........           58801013</w:t>
      </w:r>
    </w:p>
    <w:p>
      <w:r>
        <w:rPr>
          <w:rFonts w:ascii="Consolas" w:hAnsi="Consolas"/>
          <w:sz w:val="18"/>
        </w:rPr>
        <w:t>NC_082673.1     16184702   -.---.-.--.----.--.--.--.---.---.--.---.--..........          16184681</w:t>
      </w:r>
    </w:p>
    <w:p>
      <w:r>
        <w:rPr>
          <w:rFonts w:ascii="Consolas" w:hAnsi="Consolas"/>
          <w:sz w:val="18"/>
        </w:rPr>
        <w:t>NC_082673.1     65424813   -.---.-.--.----.--.--.--.---.---.--.---.--.......A.....       65424837</w:t>
      </w:r>
    </w:p>
    <w:p>
      <w:r>
        <w:rPr>
          <w:rFonts w:ascii="Consolas" w:hAnsi="Consolas"/>
          <w:sz w:val="18"/>
        </w:rPr>
        <w:t>NC_082673.1     65577147   -.---.-.--.----.--.--.--.---.---.--.---.--...AT.......        65577124</w:t>
      </w:r>
    </w:p>
    <w:p>
      <w:r>
        <w:rPr>
          <w:rFonts w:ascii="Consolas" w:hAnsi="Consolas"/>
          <w:sz w:val="18"/>
        </w:rPr>
        <w:t>NC_082673.1     85713721   -.---.-.--.----.--C--.--.---.---.--.---.--.........           85713741</w:t>
      </w:r>
    </w:p>
    <w:p>
      <w:r>
        <w:rPr>
          <w:rFonts w:ascii="Consolas" w:hAnsi="Consolas"/>
          <w:sz w:val="18"/>
        </w:rPr>
        <w:t>NC_082673.1     5943331    -.---.-.--.----.--.--.--.---G---.--.---.--........            5943350</w:t>
      </w:r>
    </w:p>
    <w:p>
      <w:r>
        <w:rPr>
          <w:rFonts w:ascii="Consolas" w:hAnsi="Consolas"/>
          <w:sz w:val="18"/>
        </w:rPr>
        <w:t>NC_082673.1     27050536   -G---.-.--.----G--.--.--.---G---.--.---.--...........         27050514</w:t>
      </w:r>
    </w:p>
    <w:p>
      <w:r>
        <w:rPr>
          <w:rFonts w:ascii="Consolas" w:hAnsi="Consolas"/>
          <w:sz w:val="18"/>
        </w:rPr>
        <w:t>NC_082673.1     17236108   -.---.-.--.----.--.--.--.---.---.--.---.--........            17236089</w:t>
      </w:r>
    </w:p>
    <w:p>
      <w:r>
        <w:rPr>
          <w:rFonts w:ascii="Consolas" w:hAnsi="Consolas"/>
          <w:sz w:val="18"/>
        </w:rPr>
        <w:t>NC_082673.1     81313332   -.---.-.--.----.--.--.--.---.---.--.---.--........            81313313</w:t>
      </w:r>
    </w:p>
    <w:p>
      <w:r>
        <w:rPr>
          <w:rFonts w:ascii="Consolas" w:hAnsi="Consolas"/>
          <w:sz w:val="18"/>
        </w:rPr>
        <w:t>NC_082673.1     89865428   -G---.-.--.----G--.--.--.---G---.--.---.--.........           89865448</w:t>
      </w:r>
    </w:p>
    <w:p>
      <w:r>
        <w:rPr>
          <w:rFonts w:ascii="Consolas" w:hAnsi="Consolas"/>
          <w:sz w:val="18"/>
        </w:rPr>
        <w:t>NC_082673.1     14611004   -.---.-.--.----.--.--.--.---.---.--.---.--.........           14610984</w:t>
      </w:r>
    </w:p>
    <w:p>
      <w:r>
        <w:rPr>
          <w:rFonts w:ascii="Consolas" w:hAnsi="Consolas"/>
          <w:sz w:val="18"/>
        </w:rPr>
        <w:t>NC_082673.1     15042445   -.---.-.--.----.--.--.--.---.---.--.---.--........            15042464</w:t>
      </w:r>
    </w:p>
    <w:p>
      <w:r>
        <w:rPr>
          <w:rFonts w:ascii="Consolas" w:hAnsi="Consolas"/>
          <w:sz w:val="18"/>
        </w:rPr>
        <w:t>NC_082673.1     17057297   -.---.-.--.----.--.--.--.---.---.--.---.--.........           17057277</w:t>
      </w:r>
    </w:p>
    <w:p>
      <w:r>
        <w:rPr>
          <w:rFonts w:ascii="Consolas" w:hAnsi="Consolas"/>
          <w:sz w:val="18"/>
        </w:rPr>
        <w:t>NC_082673.1     54774336   -.---.-.--.----.--.--.--.---.---.--.---.--........            54774355</w:t>
      </w:r>
    </w:p>
    <w:p>
      <w:r>
        <w:rPr>
          <w:rFonts w:ascii="Consolas" w:hAnsi="Consolas"/>
          <w:sz w:val="18"/>
        </w:rPr>
        <w:t>NC_082673.1     79363197   -.---.-.--.----.--.--.--.---.---.--.---.--.........           79363177</w:t>
      </w:r>
    </w:p>
    <w:p>
      <w:r>
        <w:rPr>
          <w:rFonts w:ascii="Consolas" w:hAnsi="Consolas"/>
          <w:sz w:val="18"/>
        </w:rPr>
        <w:t>NC_082673.1     85215814   -.---.-.--.----.--.--.--.---.---.--.---.--.........           85215834</w:t>
      </w:r>
    </w:p>
    <w:p>
      <w:r>
        <w:rPr>
          <w:rFonts w:ascii="Consolas" w:hAnsi="Consolas"/>
          <w:sz w:val="18"/>
        </w:rPr>
        <w:t>NC_082673.1     67308080   -.---.-.--.----.--.--.--.---.---.--.---.--........            67308061</w:t>
      </w:r>
    </w:p>
    <w:p>
      <w:r>
        <w:rPr>
          <w:rFonts w:ascii="Consolas" w:hAnsi="Consolas"/>
          <w:sz w:val="18"/>
        </w:rPr>
        <w:t>NC_082673.1     72461424   -.---.-.--.----.--.--.--.---.---.--.---.--T...T......         72461402</w:t>
      </w:r>
    </w:p>
    <w:p>
      <w:r>
        <w:rPr>
          <w:rFonts w:ascii="Consolas" w:hAnsi="Consolas"/>
          <w:sz w:val="18"/>
        </w:rPr>
        <w:t>NC_082673.1     82974991   -.---.-.--.----.--.--.--.---.---.--.---.--.........           82974971</w:t>
      </w:r>
    </w:p>
    <w:p>
      <w:r>
        <w:rPr>
          <w:rFonts w:ascii="Consolas" w:hAnsi="Consolas"/>
          <w:sz w:val="18"/>
        </w:rPr>
        <w:t>NC_082673.1     930123     -.---.-.--.----.--.--.--.---.---.--.---.--........            930142</w:t>
      </w:r>
    </w:p>
    <w:p>
      <w:r>
        <w:rPr>
          <w:rFonts w:ascii="Consolas" w:hAnsi="Consolas"/>
          <w:sz w:val="18"/>
        </w:rPr>
        <w:t>NC_082673.1     3962410    -.---.-.--.----.--.--.--.---.---.--.---.--........            3962391</w:t>
      </w:r>
    </w:p>
    <w:p>
      <w:r>
        <w:rPr>
          <w:rFonts w:ascii="Consolas" w:hAnsi="Consolas"/>
          <w:sz w:val="18"/>
        </w:rPr>
        <w:t>NC_082673.1     7866405    -.---.-.--.----.--.--.--.---.---.--.---.--........            7866424</w:t>
      </w:r>
    </w:p>
    <w:p>
      <w:r>
        <w:rPr>
          <w:rFonts w:ascii="Consolas" w:hAnsi="Consolas"/>
          <w:sz w:val="18"/>
        </w:rPr>
        <w:t>NC_082673.1     11903876   -.---.-.--.----.--.--.--.---.---.--.---.--........            11903857</w:t>
      </w:r>
    </w:p>
    <w:p>
      <w:r>
        <w:rPr>
          <w:rFonts w:ascii="Consolas" w:hAnsi="Consolas"/>
          <w:sz w:val="18"/>
        </w:rPr>
        <w:t>NC_082673.1     12772561   -.---.-.--.----.--.--.--.---.---.--.---.--.........           12772541</w:t>
      </w:r>
    </w:p>
    <w:p>
      <w:r>
        <w:rPr>
          <w:rFonts w:ascii="Consolas" w:hAnsi="Consolas"/>
          <w:sz w:val="18"/>
        </w:rPr>
        <w:t>NC_082673.1     16276741   -.---.-.--.----.--.--.--.---.---.--.---.--.........           16276721</w:t>
      </w:r>
    </w:p>
    <w:p>
      <w:r>
        <w:rPr>
          <w:rFonts w:ascii="Consolas" w:hAnsi="Consolas"/>
          <w:sz w:val="18"/>
        </w:rPr>
        <w:t>NC_082673.1     20038283   -.---.-.--.----.--.--.--.---.---.--.---.--........            20038302</w:t>
      </w:r>
    </w:p>
    <w:p>
      <w:r>
        <w:rPr>
          <w:rFonts w:ascii="Consolas" w:hAnsi="Consolas"/>
          <w:sz w:val="18"/>
        </w:rPr>
        <w:t>NC_082673.1     22402684   -.---.-.--.----.--.--.--.---.---.--.---.--..........          22402705</w:t>
      </w:r>
    </w:p>
    <w:p>
      <w:r>
        <w:rPr>
          <w:rFonts w:ascii="Consolas" w:hAnsi="Consolas"/>
          <w:sz w:val="18"/>
        </w:rPr>
        <w:t>NC_082673.1     24030700   -.---.-.--.----.--.--.--.---.---.--.---.--.........           24030680</w:t>
      </w:r>
    </w:p>
    <w:p>
      <w:r>
        <w:rPr>
          <w:rFonts w:ascii="Consolas" w:hAnsi="Consolas"/>
          <w:sz w:val="18"/>
        </w:rPr>
        <w:t>NC_082673.1     24684598   -.---.-.--.----.--.--.--.---.---.--.---.--........            24684617</w:t>
      </w:r>
    </w:p>
    <w:p>
      <w:r>
        <w:rPr>
          <w:rFonts w:ascii="Consolas" w:hAnsi="Consolas"/>
          <w:sz w:val="18"/>
        </w:rPr>
        <w:t>NC_082673.1     27374950   -.---.-.--.----.--.--.--.---.---.--.---.--..........          27374929</w:t>
      </w:r>
    </w:p>
    <w:p>
      <w:r>
        <w:rPr>
          <w:rFonts w:ascii="Consolas" w:hAnsi="Consolas"/>
          <w:sz w:val="18"/>
        </w:rPr>
        <w:t>NC_082673.1     27374966   -.---.-.--.----.--.--.--.---.---.--.---.--........            27374947</w:t>
      </w:r>
    </w:p>
    <w:p>
      <w:r>
        <w:rPr>
          <w:rFonts w:ascii="Consolas" w:hAnsi="Consolas"/>
          <w:sz w:val="18"/>
        </w:rPr>
        <w:t>NC_082673.1     28830302   -.---.-.--.----.--.--.--.---.---.--.---.--........            28830321</w:t>
      </w:r>
    </w:p>
    <w:p>
      <w:r>
        <w:rPr>
          <w:rFonts w:ascii="Consolas" w:hAnsi="Consolas"/>
          <w:sz w:val="18"/>
        </w:rPr>
        <w:t>NC_082673.1     29206542   -.---.-.--.----.--.--.--.---.---.--.---.--..........          29206521</w:t>
      </w:r>
    </w:p>
    <w:p>
      <w:r>
        <w:rPr>
          <w:rFonts w:ascii="Consolas" w:hAnsi="Consolas"/>
          <w:sz w:val="18"/>
        </w:rPr>
        <w:t>NC_082673.1     29206566   -.---.-.--.----.--.--.--.---.---.--.---.--........            29206547</w:t>
      </w:r>
    </w:p>
    <w:p>
      <w:r>
        <w:rPr>
          <w:rFonts w:ascii="Consolas" w:hAnsi="Consolas"/>
          <w:sz w:val="18"/>
        </w:rPr>
        <w:t>NC_082673.1     29868767   -.---.-.--.----.--.--.--.---.---.--.---.--........            29868786</w:t>
      </w:r>
    </w:p>
    <w:p>
      <w:r>
        <w:rPr>
          <w:rFonts w:ascii="Consolas" w:hAnsi="Consolas"/>
          <w:sz w:val="18"/>
        </w:rPr>
        <w:t>NC_082673.1     48770273   -.---.-.--.----.--.--.--.---.---.--.---.--.........           48770253</w:t>
      </w:r>
    </w:p>
    <w:p>
      <w:r>
        <w:rPr>
          <w:rFonts w:ascii="Consolas" w:hAnsi="Consolas"/>
          <w:sz w:val="18"/>
        </w:rPr>
        <w:t>NC_082673.1     52300335   -.---.-.--.----.--.--.--.---.---.--.---.--.........           52300355</w:t>
      </w:r>
    </w:p>
    <w:p>
      <w:r>
        <w:rPr>
          <w:rFonts w:ascii="Consolas" w:hAnsi="Consolas"/>
          <w:sz w:val="18"/>
        </w:rPr>
        <w:t>NC_082673.1     55221832   -.---.-.--.----.--.--.--.---.---.--.---.--........            55221851</w:t>
      </w:r>
    </w:p>
    <w:p>
      <w:r>
        <w:rPr>
          <w:rFonts w:ascii="Consolas" w:hAnsi="Consolas"/>
          <w:sz w:val="18"/>
        </w:rPr>
        <w:t>NC_082673.1     60782818   -.---.-.--.----.--.--.--.---.---.--.---.--.........           60782798</w:t>
      </w:r>
    </w:p>
    <w:p>
      <w:r>
        <w:rPr>
          <w:rFonts w:ascii="Consolas" w:hAnsi="Consolas"/>
          <w:sz w:val="18"/>
        </w:rPr>
        <w:t>NC_082673.1     61250157   -.---.-.--.----.--.--.--.---.---.--.---.--........            61250138</w:t>
      </w:r>
    </w:p>
    <w:p>
      <w:r>
        <w:rPr>
          <w:rFonts w:ascii="Consolas" w:hAnsi="Consolas"/>
          <w:sz w:val="18"/>
        </w:rPr>
        <w:t>NC_082673.1     64695634   -.---.-.--.----.--.--.--.---.---.--.---.--..........          64695613</w:t>
      </w:r>
    </w:p>
    <w:p>
      <w:r>
        <w:rPr>
          <w:rFonts w:ascii="Consolas" w:hAnsi="Consolas"/>
          <w:sz w:val="18"/>
        </w:rPr>
        <w:t>NC_082673.1     70338128   -.---.-.--.----.--.--.--.---.---.--.---.--..........          70338107</w:t>
      </w:r>
    </w:p>
    <w:p>
      <w:r>
        <w:rPr>
          <w:rFonts w:ascii="Consolas" w:hAnsi="Consolas"/>
          <w:sz w:val="18"/>
        </w:rPr>
        <w:t>NC_082673.1     70543062   -.---.-.--.----.--.--.--.---.---.--.---.--........            70543043</w:t>
      </w:r>
    </w:p>
    <w:p>
      <w:r>
        <w:rPr>
          <w:rFonts w:ascii="Consolas" w:hAnsi="Consolas"/>
          <w:sz w:val="18"/>
        </w:rPr>
        <w:t>NC_082673.1     77466017   -.---.-.--.----.--.--.--.---.---.--.---.--........            77466036</w:t>
      </w:r>
    </w:p>
    <w:p>
      <w:r>
        <w:rPr>
          <w:rFonts w:ascii="Consolas" w:hAnsi="Consolas"/>
          <w:sz w:val="18"/>
        </w:rPr>
        <w:t>NC_082673.1     78919332   -.---.-.--.----.--.--.--.---.---.--.---.--..........          78919353</w:t>
      </w:r>
    </w:p>
    <w:p>
      <w:r>
        <w:rPr>
          <w:rFonts w:ascii="Consolas" w:hAnsi="Consolas"/>
          <w:sz w:val="18"/>
        </w:rPr>
        <w:t>NC_082673.1     80993544   -.---.-.--.----.--.--.--.---.---.--.---.--........            80993563</w:t>
      </w:r>
    </w:p>
    <w:p>
      <w:r>
        <w:rPr>
          <w:rFonts w:ascii="Consolas" w:hAnsi="Consolas"/>
          <w:sz w:val="18"/>
        </w:rPr>
        <w:t>NC_082673.1     82661559   -.---.-.--.----.--.--.--.---.---.--.---.--........            82661578</w:t>
      </w:r>
    </w:p>
    <w:p>
      <w:r>
        <w:rPr>
          <w:rFonts w:ascii="Consolas" w:hAnsi="Consolas"/>
          <w:sz w:val="18"/>
        </w:rPr>
        <w:t>NC_082673.1     83967204   -.---.-.--.----.--.--.--.---.---.--.---.--..........          83967183</w:t>
      </w:r>
    </w:p>
    <w:p>
      <w:r>
        <w:rPr>
          <w:rFonts w:ascii="Consolas" w:hAnsi="Consolas"/>
          <w:sz w:val="18"/>
        </w:rPr>
        <w:t>NC_082673.1     85809655   -.---.-.--.----.--.--.--.---.---.--.---.--........            85809636</w:t>
      </w:r>
    </w:p>
    <w:p>
      <w:r>
        <w:rPr>
          <w:rFonts w:ascii="Consolas" w:hAnsi="Consolas"/>
          <w:sz w:val="18"/>
        </w:rPr>
        <w:t>NC_082673.1     4940920    -.---.-.--.----.--.--.--.---.---.--.---.--.........           4940940</w:t>
      </w:r>
    </w:p>
    <w:p>
      <w:r>
        <w:rPr>
          <w:rFonts w:ascii="Consolas" w:hAnsi="Consolas"/>
          <w:sz w:val="18"/>
        </w:rPr>
        <w:t>NC_082673.1     13822910   -G---.-.--.----.--.--.--.---.---.--.---.--.........           13822930</w:t>
      </w:r>
    </w:p>
    <w:p>
      <w:r>
        <w:rPr>
          <w:rFonts w:ascii="Consolas" w:hAnsi="Consolas"/>
          <w:sz w:val="18"/>
        </w:rPr>
        <w:t>NC_082673.1     21628083   -.---.-.--.----.--.--.--.---.---.--.---.--.........           21628063</w:t>
      </w:r>
    </w:p>
    <w:p>
      <w:r>
        <w:rPr>
          <w:rFonts w:ascii="Consolas" w:hAnsi="Consolas"/>
          <w:sz w:val="18"/>
        </w:rPr>
        <w:t>NC_082673.1     22277949   -.---.-.--.----.--.--.--.---.---.--.---.--....T....           22277929</w:t>
      </w:r>
    </w:p>
    <w:p>
      <w:r>
        <w:rPr>
          <w:rFonts w:ascii="Consolas" w:hAnsi="Consolas"/>
          <w:sz w:val="18"/>
        </w:rPr>
        <w:t>NC_082673.1     54800618   -.---.-.--.----.--.--.--.---.---.--.---.--.C......            54800637</w:t>
      </w:r>
    </w:p>
    <w:p>
      <w:r>
        <w:rPr>
          <w:rFonts w:ascii="Consolas" w:hAnsi="Consolas"/>
          <w:sz w:val="18"/>
        </w:rPr>
        <w:t>NC_082673.1     66330318   -.---.-.--.----.--.--.--.---.---.--.---.--.........           66330338</w:t>
      </w:r>
    </w:p>
    <w:p>
      <w:r>
        <w:rPr>
          <w:rFonts w:ascii="Consolas" w:hAnsi="Consolas"/>
          <w:sz w:val="18"/>
        </w:rPr>
        <w:t>NC_082673.1     79584538   -.---.-.--.----.--.--.--.---.---G--.---.--........            79584519</w:t>
      </w:r>
    </w:p>
    <w:p>
      <w:r>
        <w:rPr>
          <w:rFonts w:ascii="Consolas" w:hAnsi="Consolas"/>
          <w:sz w:val="18"/>
        </w:rPr>
        <w:t>NC_082673.1     88107930   -.---.-.--.----G--.--.--.---.---.--.---.--........            88107949</w:t>
      </w:r>
    </w:p>
    <w:p>
      <w:r>
        <w:rPr>
          <w:rFonts w:ascii="Consolas" w:hAnsi="Consolas"/>
          <w:sz w:val="18"/>
        </w:rPr>
        <w:t>NC_082673.1     28462584   -G---.-.--.----G--.--.--.---.---.--.---.--..........          28462563</w:t>
      </w:r>
    </w:p>
    <w:p>
      <w:r>
        <w:rPr>
          <w:rFonts w:ascii="Consolas" w:hAnsi="Consolas"/>
          <w:sz w:val="18"/>
        </w:rPr>
        <w:t>NC_082673.1     52776662   -.---.-.--.----G--.--.--.---G---.--.---.--........            52776681</w:t>
      </w:r>
    </w:p>
    <w:p>
      <w:r>
        <w:rPr>
          <w:rFonts w:ascii="Consolas" w:hAnsi="Consolas"/>
          <w:sz w:val="18"/>
        </w:rPr>
        <w:t>NC_082673.1     64166982   -.---.-.--.----.--.--.--.---.---.--.---.--.........           64166962</w:t>
      </w:r>
    </w:p>
    <w:p>
      <w:r>
        <w:rPr>
          <w:rFonts w:ascii="Consolas" w:hAnsi="Consolas"/>
          <w:sz w:val="18"/>
        </w:rPr>
        <w:t>NC_082673.1     84372435   -.---.-.--.----.--.--.--.---.---.--.---.--........            84372416</w:t>
      </w:r>
    </w:p>
    <w:p>
      <w:r>
        <w:rPr>
          <w:rFonts w:ascii="Consolas" w:hAnsi="Consolas"/>
          <w:sz w:val="18"/>
        </w:rPr>
        <w:t>NC_082673.1     2104677    -.---.-.--.----.--.--.--.---.---.--.---.--.........           2104657</w:t>
      </w:r>
    </w:p>
    <w:p>
      <w:r>
        <w:rPr>
          <w:rFonts w:ascii="Consolas" w:hAnsi="Consolas"/>
          <w:sz w:val="18"/>
        </w:rPr>
        <w:t>NC_082673.1     3556765    -.---.-.--.----.--.--.--.---.---.--.---.--.........           3556745</w:t>
      </w:r>
    </w:p>
    <w:p>
      <w:r>
        <w:rPr>
          <w:rFonts w:ascii="Consolas" w:hAnsi="Consolas"/>
          <w:sz w:val="18"/>
        </w:rPr>
        <w:t>NC_082673.1     3556777    -.---.-.--.----.--.--.--.---.---.--.---.--........            3556758</w:t>
      </w:r>
    </w:p>
    <w:p>
      <w:r>
        <w:rPr>
          <w:rFonts w:ascii="Consolas" w:hAnsi="Consolas"/>
          <w:sz w:val="18"/>
        </w:rPr>
        <w:t>NC_082673.1     4460504    -.---.-.--.----.--.--.--.---.---.--.---.--........            4460523</w:t>
      </w:r>
    </w:p>
    <w:p>
      <w:r>
        <w:rPr>
          <w:rFonts w:ascii="Consolas" w:hAnsi="Consolas"/>
          <w:sz w:val="18"/>
        </w:rPr>
        <w:t>NC_082673.1     7866409    -.---.-.--.----.--.--.--.---.---.--.---.--.........           7866429</w:t>
      </w:r>
    </w:p>
    <w:p>
      <w:r>
        <w:rPr>
          <w:rFonts w:ascii="Consolas" w:hAnsi="Consolas"/>
          <w:sz w:val="18"/>
        </w:rPr>
        <w:t>NC_082673.1     8274669    -.---.-.--.----.--.--.--.---.---.--.---.--.........           8274649</w:t>
      </w:r>
    </w:p>
    <w:p>
      <w:r>
        <w:rPr>
          <w:rFonts w:ascii="Consolas" w:hAnsi="Consolas"/>
          <w:sz w:val="18"/>
        </w:rPr>
        <w:t>NC_082673.1     9465734    -.---.-.--.----.--.--.--.---.---.--.---.--.........           9465714</w:t>
      </w:r>
    </w:p>
    <w:p>
      <w:r>
        <w:rPr>
          <w:rFonts w:ascii="Consolas" w:hAnsi="Consolas"/>
          <w:sz w:val="18"/>
        </w:rPr>
        <w:t>NC_082673.1     12479807   -.---.-.--.----.--.--.--.---.---.--.---.--.........           12479827</w:t>
      </w:r>
    </w:p>
    <w:p>
      <w:r>
        <w:rPr>
          <w:rFonts w:ascii="Consolas" w:hAnsi="Consolas"/>
          <w:sz w:val="18"/>
        </w:rPr>
        <w:t>NC_082673.1     16424099   -.---.-.--.----.--.--.--.---.---.--.---.--........            16424080</w:t>
      </w:r>
    </w:p>
    <w:p>
      <w:r>
        <w:rPr>
          <w:rFonts w:ascii="Consolas" w:hAnsi="Consolas"/>
          <w:sz w:val="18"/>
        </w:rPr>
        <w:t>NC_082673.1     19698367   -.---.-.--.----.--.--.--.---.---.--.---.--.........           19698347</w:t>
      </w:r>
    </w:p>
    <w:p>
      <w:r>
        <w:rPr>
          <w:rFonts w:ascii="Consolas" w:hAnsi="Consolas"/>
          <w:sz w:val="18"/>
        </w:rPr>
        <w:t>NC_082673.1     21237470   -.---.-.--.----.--.--.--.---.---.--.---.--.........           21237490</w:t>
      </w:r>
    </w:p>
    <w:p>
      <w:r>
        <w:rPr>
          <w:rFonts w:ascii="Consolas" w:hAnsi="Consolas"/>
          <w:sz w:val="18"/>
        </w:rPr>
        <w:t>NC_082673.1     21297601   -.---.-.--.----.--.--.--.---.---.--.---.--........            21297620</w:t>
      </w:r>
    </w:p>
    <w:p>
      <w:r>
        <w:rPr>
          <w:rFonts w:ascii="Consolas" w:hAnsi="Consolas"/>
          <w:sz w:val="18"/>
        </w:rPr>
        <w:t>NC_082673.1     21297613   -.---.-.--.----.--.--.--.---.---.--.---.--.........           21297633</w:t>
      </w:r>
    </w:p>
    <w:p>
      <w:r>
        <w:rPr>
          <w:rFonts w:ascii="Consolas" w:hAnsi="Consolas"/>
          <w:sz w:val="18"/>
        </w:rPr>
        <w:t>NC_082673.1     23097852   -.---.-.--.----.--.--.--.---.---.--.---.--.........           23097872</w:t>
      </w:r>
    </w:p>
    <w:p>
      <w:r>
        <w:rPr>
          <w:rFonts w:ascii="Consolas" w:hAnsi="Consolas"/>
          <w:sz w:val="18"/>
        </w:rPr>
        <w:t>NC_082673.1     23546469   -.---.-.--.----.--.--.--.---.---.--.---.--.........           23546489</w:t>
      </w:r>
    </w:p>
    <w:p>
      <w:r>
        <w:rPr>
          <w:rFonts w:ascii="Consolas" w:hAnsi="Consolas"/>
          <w:sz w:val="18"/>
        </w:rPr>
        <w:t>NC_082673.1     24684602   -.---.-.--.----.--.--.--.---.---.--.---.--.........           24684622</w:t>
      </w:r>
    </w:p>
    <w:p>
      <w:r>
        <w:rPr>
          <w:rFonts w:ascii="Consolas" w:hAnsi="Consolas"/>
          <w:sz w:val="18"/>
        </w:rPr>
        <w:t>NC_082673.1     24959930   -.---.-.--.----.--.--.--.---.---.--.---.--........            24959911</w:t>
      </w:r>
    </w:p>
    <w:p>
      <w:r>
        <w:rPr>
          <w:rFonts w:ascii="Consolas" w:hAnsi="Consolas"/>
          <w:sz w:val="18"/>
        </w:rPr>
        <w:t>NC_082673.1     26736220   -.---.-.--.----.--.--.--.---.---.--.---.--.........           26736200</w:t>
      </w:r>
    </w:p>
    <w:p>
      <w:r>
        <w:rPr>
          <w:rFonts w:ascii="Consolas" w:hAnsi="Consolas"/>
          <w:sz w:val="18"/>
        </w:rPr>
        <w:t>NC_082673.1     26736240   -.---.-.--.----.--.--.--.---.---.--.---.--........            26736221</w:t>
      </w:r>
    </w:p>
    <w:p>
      <w:r>
        <w:rPr>
          <w:rFonts w:ascii="Consolas" w:hAnsi="Consolas"/>
          <w:sz w:val="18"/>
        </w:rPr>
        <w:t>NC_082673.1     27792550   -.---.-.--.----.--.--.--.---.---.--.---.--........            27792569</w:t>
      </w:r>
    </w:p>
    <w:p>
      <w:r>
        <w:rPr>
          <w:rFonts w:ascii="Consolas" w:hAnsi="Consolas"/>
          <w:sz w:val="18"/>
        </w:rPr>
        <w:t>NC_082673.1     27792582   -.---.-.--.----.--.--.--.---.---.--.---.--.........           27792602</w:t>
      </w:r>
    </w:p>
    <w:p>
      <w:r>
        <w:rPr>
          <w:rFonts w:ascii="Consolas" w:hAnsi="Consolas"/>
          <w:sz w:val="18"/>
        </w:rPr>
        <w:t>NC_082673.1     28115099   -.---.-.--.----.--.--.--.---.---.--.---.--.........           28115079</w:t>
      </w:r>
    </w:p>
    <w:p>
      <w:r>
        <w:rPr>
          <w:rFonts w:ascii="Consolas" w:hAnsi="Consolas"/>
          <w:sz w:val="18"/>
        </w:rPr>
        <w:t>NC_082673.1     28264454   -.---.-.--.----.--.--.--.---.---.--.---.--........            28264473</w:t>
      </w:r>
    </w:p>
    <w:p>
      <w:r>
        <w:rPr>
          <w:rFonts w:ascii="Consolas" w:hAnsi="Consolas"/>
          <w:sz w:val="18"/>
        </w:rPr>
        <w:t>NC_082673.1     28264458   -.---.-.--.----.--.--.--.---.---.--.---.--.........           28264478</w:t>
      </w:r>
    </w:p>
    <w:p>
      <w:r>
        <w:rPr>
          <w:rFonts w:ascii="Consolas" w:hAnsi="Consolas"/>
          <w:sz w:val="18"/>
        </w:rPr>
        <w:t>NC_082673.1     28982710   -.---.-.--.----.--.--.--.---.---.--.---.--.........           28982690</w:t>
      </w:r>
    </w:p>
    <w:p>
      <w:r>
        <w:rPr>
          <w:rFonts w:ascii="Consolas" w:hAnsi="Consolas"/>
          <w:sz w:val="18"/>
        </w:rPr>
        <w:t>NC_082673.1     28982714   -.---.-.--.----.--.--.--.---.---.--.---.--........            28982695</w:t>
      </w:r>
    </w:p>
    <w:p>
      <w:r>
        <w:rPr>
          <w:rFonts w:ascii="Consolas" w:hAnsi="Consolas"/>
          <w:sz w:val="18"/>
        </w:rPr>
        <w:t>NC_082673.1     29868771   -.---.-.--.----.--.--.--.---.---.--.---.--.........           29868791</w:t>
      </w:r>
    </w:p>
    <w:p>
      <w:r>
        <w:rPr>
          <w:rFonts w:ascii="Consolas" w:hAnsi="Consolas"/>
          <w:sz w:val="18"/>
        </w:rPr>
        <w:t>NC_082673.1     30065412   -.---.-.--.----.--.--.--.---.---.--.---.--.........           30065432</w:t>
      </w:r>
    </w:p>
    <w:p>
      <w:r>
        <w:rPr>
          <w:rFonts w:ascii="Consolas" w:hAnsi="Consolas"/>
          <w:sz w:val="18"/>
        </w:rPr>
        <w:t>NC_082673.1     48940520   -.---.-.--.----.--.--.--.---.---.--.---.--........            48940501</w:t>
      </w:r>
    </w:p>
    <w:p>
      <w:r>
        <w:rPr>
          <w:rFonts w:ascii="Consolas" w:hAnsi="Consolas"/>
          <w:sz w:val="18"/>
        </w:rPr>
        <w:t>NC_082673.1     49694276   -.---.-.--.----.--.--.--.---.---.--.---.--.........           49694256</w:t>
      </w:r>
    </w:p>
    <w:p>
      <w:r>
        <w:rPr>
          <w:rFonts w:ascii="Consolas" w:hAnsi="Consolas"/>
          <w:sz w:val="18"/>
        </w:rPr>
        <w:t>NC_082673.1     49833976   -.---.-.--.----.--.--.--.---.---.--.---.--.........           49833956</w:t>
      </w:r>
    </w:p>
    <w:p>
      <w:r>
        <w:rPr>
          <w:rFonts w:ascii="Consolas" w:hAnsi="Consolas"/>
          <w:sz w:val="18"/>
        </w:rPr>
        <w:t>NC_082673.1     50330721   -.---.-.--.----.--.--.--.---.---.--.---.--.........           50330741</w:t>
      </w:r>
    </w:p>
    <w:p>
      <w:r>
        <w:rPr>
          <w:rFonts w:ascii="Consolas" w:hAnsi="Consolas"/>
          <w:sz w:val="18"/>
        </w:rPr>
        <w:t>NC_082673.1     54956665   -.---.-.--.----.--.--.--.---.---.--.---.--........            54956684</w:t>
      </w:r>
    </w:p>
    <w:p>
      <w:r>
        <w:rPr>
          <w:rFonts w:ascii="Consolas" w:hAnsi="Consolas"/>
          <w:sz w:val="18"/>
        </w:rPr>
        <w:t>NC_082673.1     54956673   -.---.-.--.----.--.--.--.---.---.--.---.--.........           54956693</w:t>
      </w:r>
    </w:p>
    <w:p>
      <w:r>
        <w:rPr>
          <w:rFonts w:ascii="Consolas" w:hAnsi="Consolas"/>
          <w:sz w:val="18"/>
        </w:rPr>
        <w:t>NC_082673.1     56630425   -.---.-.--.----.--.--.--.---.---.--.---.--.........           56630405</w:t>
      </w:r>
    </w:p>
    <w:p>
      <w:r>
        <w:rPr>
          <w:rFonts w:ascii="Consolas" w:hAnsi="Consolas"/>
          <w:sz w:val="18"/>
        </w:rPr>
        <w:t>NC_082673.1     56630433   -.---.-.--.----.--.--.--.---.---.--.---.--........            56630414</w:t>
      </w:r>
    </w:p>
    <w:p>
      <w:r>
        <w:rPr>
          <w:rFonts w:ascii="Consolas" w:hAnsi="Consolas"/>
          <w:sz w:val="18"/>
        </w:rPr>
        <w:t>NC_082673.1     56644658   -.---.-.--.----.--.--.--.---.---.--.---.--.........           56644638</w:t>
      </w:r>
    </w:p>
    <w:p>
      <w:r>
        <w:rPr>
          <w:rFonts w:ascii="Consolas" w:hAnsi="Consolas"/>
          <w:sz w:val="18"/>
        </w:rPr>
        <w:t>NC_082673.1     58961117   -.---.-.--.----.--.--.--.---.---.--.---.--.......             58961135</w:t>
      </w:r>
    </w:p>
    <w:p>
      <w:r>
        <w:rPr>
          <w:rFonts w:ascii="Consolas" w:hAnsi="Consolas"/>
          <w:sz w:val="18"/>
        </w:rPr>
        <w:t>NC_082673.1     60250839   -.---.-.--.----.--.--.--.---.---.--.---.--.........           60250819</w:t>
      </w:r>
    </w:p>
    <w:p>
      <w:r>
        <w:rPr>
          <w:rFonts w:ascii="Consolas" w:hAnsi="Consolas"/>
          <w:sz w:val="18"/>
        </w:rPr>
        <w:t>NC_082673.1     61500081   -.---.-.--.----.--.--.--.---.---.--.---.--........            61500100</w:t>
      </w:r>
    </w:p>
    <w:p>
      <w:r>
        <w:rPr>
          <w:rFonts w:ascii="Consolas" w:hAnsi="Consolas"/>
          <w:sz w:val="18"/>
        </w:rPr>
        <w:t>NC_082673.1     61624106   -.---.-.--.----.--.--.--.---.---.--.---.--........            61624125</w:t>
      </w:r>
    </w:p>
    <w:p>
      <w:r>
        <w:rPr>
          <w:rFonts w:ascii="Consolas" w:hAnsi="Consolas"/>
          <w:sz w:val="18"/>
        </w:rPr>
        <w:t>NC_082673.1     61669526   -.---.-.--.----.--.--.--.---.---.--.---.--.........           61669506</w:t>
      </w:r>
    </w:p>
    <w:p>
      <w:r>
        <w:rPr>
          <w:rFonts w:ascii="Consolas" w:hAnsi="Consolas"/>
          <w:sz w:val="18"/>
        </w:rPr>
        <w:t>NC_082673.1     62510902   -.---.-.--.----.--.--.--.---.---.--.---.--........            62510921</w:t>
      </w:r>
    </w:p>
    <w:p>
      <w:r>
        <w:rPr>
          <w:rFonts w:ascii="Consolas" w:hAnsi="Consolas"/>
          <w:sz w:val="18"/>
        </w:rPr>
        <w:t>NC_082673.1     63426683   -.---.-.--.----.--.--.--.---.---.--.---.--.........           63426703</w:t>
      </w:r>
    </w:p>
    <w:p>
      <w:r>
        <w:rPr>
          <w:rFonts w:ascii="Consolas" w:hAnsi="Consolas"/>
          <w:sz w:val="18"/>
        </w:rPr>
        <w:t>NC_082673.1     64695638   -.---.-.--.----.--.--.--.---.---.--.---.--........            64695619</w:t>
      </w:r>
    </w:p>
    <w:p>
      <w:r>
        <w:rPr>
          <w:rFonts w:ascii="Consolas" w:hAnsi="Consolas"/>
          <w:sz w:val="18"/>
        </w:rPr>
        <w:t>NC_082673.1     65085692   -.---.-.--.----.--.--.--.---.---.--.---.--.........           65085672</w:t>
      </w:r>
    </w:p>
    <w:p>
      <w:r>
        <w:rPr>
          <w:rFonts w:ascii="Consolas" w:hAnsi="Consolas"/>
          <w:sz w:val="18"/>
        </w:rPr>
        <w:t>NC_082673.1     65085696   -.---.-.--.----.--.--.--.---.---.--.---.--........            65085677</w:t>
      </w:r>
    </w:p>
    <w:p>
      <w:r>
        <w:rPr>
          <w:rFonts w:ascii="Consolas" w:hAnsi="Consolas"/>
          <w:sz w:val="18"/>
        </w:rPr>
        <w:t>NC_082673.1     65565320   -.---.-.--.----.--.--.--.---.---.--.---.--.........           65565340</w:t>
      </w:r>
    </w:p>
    <w:p>
      <w:r>
        <w:rPr>
          <w:rFonts w:ascii="Consolas" w:hAnsi="Consolas"/>
          <w:sz w:val="18"/>
        </w:rPr>
        <w:t>NC_082673.1     66334710   -.---.-.--.----.--.--.--.---.---.--.---.--.........           66334730</w:t>
      </w:r>
    </w:p>
    <w:p>
      <w:r>
        <w:rPr>
          <w:rFonts w:ascii="Consolas" w:hAnsi="Consolas"/>
          <w:sz w:val="18"/>
        </w:rPr>
        <w:t>NC_082673.1     67206656   -.---.-.--.----.--.--.--.---.---.--.---.--.........           67206676</w:t>
      </w:r>
    </w:p>
    <w:p>
      <w:r>
        <w:rPr>
          <w:rFonts w:ascii="Consolas" w:hAnsi="Consolas"/>
          <w:sz w:val="18"/>
        </w:rPr>
        <w:t>NC_082673.1     67308076   -.---.-.--.----.--.--.--.---.---.--.---.--.........           67308056</w:t>
      </w:r>
    </w:p>
    <w:p>
      <w:r>
        <w:rPr>
          <w:rFonts w:ascii="Consolas" w:hAnsi="Consolas"/>
          <w:sz w:val="18"/>
        </w:rPr>
        <w:t>NC_082673.1     69464403   -.---.-.--.----.--.--.--.---.---.--.---.--.........           69464383</w:t>
      </w:r>
    </w:p>
    <w:p>
      <w:r>
        <w:rPr>
          <w:rFonts w:ascii="Consolas" w:hAnsi="Consolas"/>
          <w:sz w:val="18"/>
        </w:rPr>
        <w:t>NC_082673.1     70338136   -.---.-.--.----.--.--.--.---.---.--.---.--........            70338117</w:t>
      </w:r>
    </w:p>
    <w:p>
      <w:r>
        <w:rPr>
          <w:rFonts w:ascii="Consolas" w:hAnsi="Consolas"/>
          <w:sz w:val="18"/>
        </w:rPr>
        <w:t>NC_082673.1     70543058   -.---.-.--.----.--.--.--.---.---.--.---.--.........           70543038</w:t>
      </w:r>
    </w:p>
    <w:p>
      <w:r>
        <w:rPr>
          <w:rFonts w:ascii="Consolas" w:hAnsi="Consolas"/>
          <w:sz w:val="18"/>
        </w:rPr>
        <w:t>NC_082673.1     72461432   -.---.-.--.----.--.--.--.---.---.--.---.--.........           72461412</w:t>
      </w:r>
    </w:p>
    <w:p>
      <w:r>
        <w:rPr>
          <w:rFonts w:ascii="Consolas" w:hAnsi="Consolas"/>
          <w:sz w:val="18"/>
        </w:rPr>
        <w:t>NC_082673.1     72530381   -.---.-.--.----.--.--.--.---.---.--.---.--.........           72530401</w:t>
      </w:r>
    </w:p>
    <w:p>
      <w:r>
        <w:rPr>
          <w:rFonts w:ascii="Consolas" w:hAnsi="Consolas"/>
          <w:sz w:val="18"/>
        </w:rPr>
        <w:t>NC_082673.1     74791534   -.---.-.--.----.--.--.--.---.---.--.---.--........            74791553</w:t>
      </w:r>
    </w:p>
    <w:p>
      <w:r>
        <w:rPr>
          <w:rFonts w:ascii="Consolas" w:hAnsi="Consolas"/>
          <w:sz w:val="18"/>
        </w:rPr>
        <w:t>NC_082673.1     74791542   -.---.-.--.----.--.--.--.---.---.--.---.--.........           74791562</w:t>
      </w:r>
    </w:p>
    <w:p>
      <w:r>
        <w:rPr>
          <w:rFonts w:ascii="Consolas" w:hAnsi="Consolas"/>
          <w:sz w:val="18"/>
        </w:rPr>
        <w:t>NC_082673.1     76050457   -.---.-.--.----.--.--.--.---.---.--.---.--.........           76050437</w:t>
      </w:r>
    </w:p>
    <w:p>
      <w:r>
        <w:rPr>
          <w:rFonts w:ascii="Consolas" w:hAnsi="Consolas"/>
          <w:sz w:val="18"/>
        </w:rPr>
        <w:t>NC_082673.1     76377195   -.---.-.--.----.--.--.--.---.---.--.---.--.........           76377215</w:t>
      </w:r>
    </w:p>
    <w:p>
      <w:r>
        <w:rPr>
          <w:rFonts w:ascii="Consolas" w:hAnsi="Consolas"/>
          <w:sz w:val="18"/>
        </w:rPr>
        <w:t>NC_082673.1     77791426   -.---.-.--.----.--.--.--.---.---.--.---.--.........           77791446</w:t>
      </w:r>
    </w:p>
    <w:p>
      <w:r>
        <w:rPr>
          <w:rFonts w:ascii="Consolas" w:hAnsi="Consolas"/>
          <w:sz w:val="18"/>
        </w:rPr>
        <w:t>NC_082673.1     80993568   -.---.-.--.----.--.--.--.---.---.--.---.--.........           80993588</w:t>
      </w:r>
    </w:p>
    <w:p>
      <w:r>
        <w:rPr>
          <w:rFonts w:ascii="Consolas" w:hAnsi="Consolas"/>
          <w:sz w:val="18"/>
        </w:rPr>
        <w:t>NC_082673.1     83572863   -.---.-.--.----.--.--.--.---.---.--.---.--.........           83572843</w:t>
      </w:r>
    </w:p>
    <w:p>
      <w:r>
        <w:rPr>
          <w:rFonts w:ascii="Consolas" w:hAnsi="Consolas"/>
          <w:sz w:val="18"/>
        </w:rPr>
        <w:t>NC_082673.1     87980600   -.---.-.--.----.--.--.--.---.---.--.---.--.........           87980580</w:t>
      </w:r>
    </w:p>
    <w:p>
      <w:r>
        <w:rPr>
          <w:rFonts w:ascii="Consolas" w:hAnsi="Consolas"/>
          <w:sz w:val="18"/>
        </w:rPr>
        <w:t>NC_082673.1     87980604   -.---.-.--.----.--.--.--.---.---.--.---.--........            87980585</w:t>
      </w:r>
    </w:p>
    <w:p>
      <w:r>
        <w:rPr>
          <w:rFonts w:ascii="Consolas" w:hAnsi="Consolas"/>
          <w:sz w:val="18"/>
        </w:rPr>
        <w:t>NC_082673.1     92088488   -.---.-.--.----.--.--.--.---.---.--.---.--.........           92088508</w:t>
      </w:r>
    </w:p>
    <w:p>
      <w:r>
        <w:rPr>
          <w:rFonts w:ascii="Consolas" w:hAnsi="Consolas"/>
          <w:sz w:val="18"/>
        </w:rPr>
        <w:t>NC_082673.1     92460739   -.---.-.--.----.--.--.--.---.---.--.---.--.........           92460759</w:t>
      </w:r>
    </w:p>
    <w:p>
      <w:r>
        <w:rPr>
          <w:rFonts w:ascii="Consolas" w:hAnsi="Consolas"/>
          <w:sz w:val="18"/>
        </w:rPr>
        <w:t>NC_082673.1     4460500    -.---.-.--.----.--.--.--.---.---.--.---.--........            4460519</w:t>
      </w:r>
    </w:p>
    <w:p>
      <w:r>
        <w:rPr>
          <w:rFonts w:ascii="Consolas" w:hAnsi="Consolas"/>
          <w:sz w:val="18"/>
        </w:rPr>
        <w:t>NC_082673.1     5943335    -.---.-.--.----G--.--.--.---.---.--.---.--........            5943354</w:t>
      </w:r>
    </w:p>
    <w:p>
      <w:r>
        <w:rPr>
          <w:rFonts w:ascii="Consolas" w:hAnsi="Consolas"/>
          <w:sz w:val="18"/>
        </w:rPr>
        <w:t>NC_082673.1     19469513   -.---.-.--.----.--.--.--.---.---.--.---.--..C......           19469533</w:t>
      </w:r>
    </w:p>
    <w:p>
      <w:r>
        <w:rPr>
          <w:rFonts w:ascii="Consolas" w:hAnsi="Consolas"/>
          <w:sz w:val="18"/>
        </w:rPr>
        <w:t>NC_082673.1     23755717   -.---.-.--.----.--.--.--.---.---.--.---.--.........           23755737</w:t>
      </w:r>
    </w:p>
    <w:p>
      <w:r>
        <w:rPr>
          <w:rFonts w:ascii="Consolas" w:hAnsi="Consolas"/>
          <w:sz w:val="18"/>
        </w:rPr>
        <w:t>NC_082673.1     60414730   -.---.-.--.----.--.--.--.---.---.--.---.--.........           60414750</w:t>
      </w:r>
    </w:p>
    <w:p>
      <w:r>
        <w:rPr>
          <w:rFonts w:ascii="Consolas" w:hAnsi="Consolas"/>
          <w:sz w:val="18"/>
        </w:rPr>
        <w:t>NC_082673.1     61643964   -.---.-G--.----.--.--.--.---.---.--.---.--........            61643945</w:t>
      </w:r>
    </w:p>
    <w:p>
      <w:r>
        <w:rPr>
          <w:rFonts w:ascii="Consolas" w:hAnsi="Consolas"/>
          <w:sz w:val="18"/>
        </w:rPr>
        <w:t>NC_082673.1     68262573   -.---.-C--.----.--.--.--.---.---.--.---.--.........           68262593</w:t>
      </w:r>
    </w:p>
    <w:p>
      <w:r>
        <w:rPr>
          <w:rFonts w:ascii="Consolas" w:hAnsi="Consolas"/>
          <w:sz w:val="18"/>
        </w:rPr>
        <w:t>NC_082673.1     70314130   -.---.-.--.----.--.--.--.---.---.--.---.--........            70314111</w:t>
      </w:r>
    </w:p>
    <w:p>
      <w:r>
        <w:rPr>
          <w:rFonts w:ascii="Consolas" w:hAnsi="Consolas"/>
          <w:sz w:val="18"/>
        </w:rPr>
        <w:t>NC_082673.1     70456553   -.---.-C--.----.--.--.--.---.---.--.---.--.........           70456533</w:t>
      </w:r>
    </w:p>
    <w:p>
      <w:r>
        <w:rPr>
          <w:rFonts w:ascii="Consolas" w:hAnsi="Consolas"/>
          <w:sz w:val="18"/>
        </w:rPr>
        <w:t>NC_082673.1     72461428   -.---.-.--.----.--.--.--.---.---.--.---.--....T....           72461408</w:t>
      </w:r>
    </w:p>
    <w:p>
      <w:r>
        <w:rPr>
          <w:rFonts w:ascii="Consolas" w:hAnsi="Consolas"/>
          <w:sz w:val="18"/>
        </w:rPr>
        <w:t>NC_082673.1     86473965   -.---.-.--.----.--.--.--.---.---.--.---.--........            86473984</w:t>
      </w:r>
    </w:p>
    <w:p>
      <w:r>
        <w:rPr>
          <w:rFonts w:ascii="Consolas" w:hAnsi="Consolas"/>
          <w:sz w:val="18"/>
        </w:rPr>
        <w:t>NC_082673.1     88107942   -.---.-.--.----.--.--.--.---.---.--.---.--.........           88107962</w:t>
      </w:r>
    </w:p>
    <w:p>
      <w:r>
        <w:rPr>
          <w:rFonts w:ascii="Consolas" w:hAnsi="Consolas"/>
          <w:sz w:val="18"/>
        </w:rPr>
        <w:t>NC_082673.1     926402     -.---.-.--.----.--.--.--.---.---.--C---.--..C.....            926421</w:t>
      </w:r>
    </w:p>
    <w:p>
      <w:r>
        <w:rPr>
          <w:rFonts w:ascii="Consolas" w:hAnsi="Consolas"/>
          <w:sz w:val="18"/>
        </w:rPr>
        <w:t>NC_082673.1     2436744    -T---.-.--.----T--.--.--.---.---.--.---.--.........           2436764</w:t>
      </w:r>
    </w:p>
    <w:p>
      <w:r>
        <w:rPr>
          <w:rFonts w:ascii="Consolas" w:hAnsi="Consolas"/>
          <w:sz w:val="18"/>
        </w:rPr>
        <w:t>NC_082673.1     15725441   -.---.-.--.----.--.--.--.---G---A--.---.--.........           15725421</w:t>
      </w:r>
    </w:p>
    <w:p>
      <w:r>
        <w:rPr>
          <w:rFonts w:ascii="Consolas" w:hAnsi="Consolas"/>
          <w:sz w:val="18"/>
        </w:rPr>
        <w:t>NC_082673.1     27429978   -.---.-.--.----.--.--.--.---.---.--.---.--.........           27429998</w:t>
      </w:r>
    </w:p>
    <w:p>
      <w:r>
        <w:rPr>
          <w:rFonts w:ascii="Consolas" w:hAnsi="Consolas"/>
          <w:sz w:val="18"/>
        </w:rPr>
        <w:t>NC_082673.1     32702670   -.---.-.--.----.--.--.--.---.---.--.---.--........            32702689</w:t>
      </w:r>
    </w:p>
    <w:p>
      <w:r>
        <w:rPr>
          <w:rFonts w:ascii="Consolas" w:hAnsi="Consolas"/>
          <w:sz w:val="18"/>
        </w:rPr>
        <w:t>NC_082673.1     58612993   -.---.-C--.----.--.--C--.---.---.--.---.--........            58612974</w:t>
      </w:r>
    </w:p>
    <w:p>
      <w:r>
        <w:rPr>
          <w:rFonts w:ascii="Consolas" w:hAnsi="Consolas"/>
          <w:sz w:val="18"/>
        </w:rPr>
        <w:t>NC_082673.1     67586535   -.---.-.--.----.--.--.--.---.---.--.---.--T..A.....           67586555</w:t>
      </w:r>
    </w:p>
    <w:p>
      <w:r>
        <w:rPr>
          <w:rFonts w:ascii="Consolas" w:hAnsi="Consolas"/>
          <w:sz w:val="18"/>
        </w:rPr>
        <w:t>NC_082673.1     69464395   -.---.-.--.----.--.--.--.---.---.--.---.--T..A.....           69464375</w:t>
      </w:r>
    </w:p>
    <w:p>
      <w:r>
        <w:rPr>
          <w:rFonts w:ascii="Consolas" w:hAnsi="Consolas"/>
          <w:sz w:val="18"/>
        </w:rPr>
        <w:t>NC_082673.1     78277299   -.---.-.--.----.--.--A--.---T---.--.---.--.........           78277319</w:t>
      </w:r>
    </w:p>
    <w:p>
      <w:r>
        <w:rPr>
          <w:rFonts w:ascii="Consolas" w:hAnsi="Consolas"/>
          <w:sz w:val="18"/>
        </w:rPr>
        <w:t>NC_082673.1     78846635   -.---.-.--.----.--.--.--.---.---.--.---.--.......             78846617</w:t>
      </w:r>
    </w:p>
    <w:p>
      <w:r>
        <w:rPr>
          <w:rFonts w:ascii="Consolas" w:hAnsi="Consolas"/>
          <w:sz w:val="18"/>
        </w:rPr>
        <w:t>NC_082673.1     90401404   -G---.-.--.----G--.--.--.---.---.--.---.--.........           90401384</w:t>
      </w:r>
    </w:p>
    <w:p>
      <w:r>
        <w:rPr>
          <w:rFonts w:ascii="Consolas" w:hAnsi="Consolas"/>
          <w:sz w:val="18"/>
        </w:rPr>
        <w:t>NC_082673.1     15725461   -.---.-.--.----.--.--.--.---.---.--.---.--........            15725442</w:t>
      </w:r>
    </w:p>
    <w:p>
      <w:r>
        <w:rPr>
          <w:rFonts w:ascii="Consolas" w:hAnsi="Consolas"/>
          <w:sz w:val="18"/>
        </w:rPr>
        <w:t>NC_082673.1     930127     -.---.-.--.----.--.--.--.---.---.--.---.--........            930146</w:t>
      </w:r>
    </w:p>
    <w:p>
      <w:r>
        <w:rPr>
          <w:rFonts w:ascii="Consolas" w:hAnsi="Consolas"/>
          <w:sz w:val="18"/>
        </w:rPr>
        <w:t>NC_082673.1     930131     -.---.-.--.----.--.--.--.---.---.--.---.--........            930150</w:t>
      </w:r>
    </w:p>
    <w:p>
      <w:r>
        <w:rPr>
          <w:rFonts w:ascii="Consolas" w:hAnsi="Consolas"/>
          <w:sz w:val="18"/>
        </w:rPr>
        <w:t>NC_082673.1     1758128    -.---.-.--.----.--.--.--.---.---.--.---.--........            1758109</w:t>
      </w:r>
    </w:p>
    <w:p>
      <w:r>
        <w:rPr>
          <w:rFonts w:ascii="Consolas" w:hAnsi="Consolas"/>
          <w:sz w:val="18"/>
        </w:rPr>
        <w:t>NC_082673.1     1758132    -.---.-.--.----.--.--.--.---.---.--.---.--........            1758113</w:t>
      </w:r>
    </w:p>
    <w:p>
      <w:r>
        <w:rPr>
          <w:rFonts w:ascii="Consolas" w:hAnsi="Consolas"/>
          <w:sz w:val="18"/>
        </w:rPr>
        <w:t>NC_082673.1     2104681    -.---.-.--.----.--.--.--.---.---.--.---.--........            2104662</w:t>
      </w:r>
    </w:p>
    <w:p>
      <w:r>
        <w:rPr>
          <w:rFonts w:ascii="Consolas" w:hAnsi="Consolas"/>
          <w:sz w:val="18"/>
        </w:rPr>
        <w:t>NC_082673.1     2160964    -.---.-.--.----.--.--.--.---.---.--.---.--........            2160945</w:t>
      </w:r>
    </w:p>
    <w:p>
      <w:r>
        <w:rPr>
          <w:rFonts w:ascii="Consolas" w:hAnsi="Consolas"/>
          <w:sz w:val="18"/>
        </w:rPr>
        <w:t>NC_082673.1     2160968    -.---.-.--.----.--.--.--.---.---.--.---.--........            2160949</w:t>
      </w:r>
    </w:p>
    <w:p>
      <w:r>
        <w:rPr>
          <w:rFonts w:ascii="Consolas" w:hAnsi="Consolas"/>
          <w:sz w:val="18"/>
        </w:rPr>
        <w:t>NC_082673.1     2160972    -.---.-.--.----.--.--.--.---.---.--.---.--........            2160953</w:t>
      </w:r>
    </w:p>
    <w:p>
      <w:r>
        <w:rPr>
          <w:rFonts w:ascii="Consolas" w:hAnsi="Consolas"/>
          <w:sz w:val="18"/>
        </w:rPr>
        <w:t>NC_082673.1     2160976    -.---.-.--.----.--.--.--.---.---.--.---.--........            2160957</w:t>
      </w:r>
    </w:p>
    <w:p>
      <w:r>
        <w:rPr>
          <w:rFonts w:ascii="Consolas" w:hAnsi="Consolas"/>
          <w:sz w:val="18"/>
        </w:rPr>
        <w:t>NC_082673.1     3556769    -.---.-.--.----.--.--.--.---.---.--.---.--........            3556750</w:t>
      </w:r>
    </w:p>
    <w:p>
      <w:r>
        <w:rPr>
          <w:rFonts w:ascii="Consolas" w:hAnsi="Consolas"/>
          <w:sz w:val="18"/>
        </w:rPr>
        <w:t>NC_082673.1     3556773    -.---.-.--.----.--.--.--.---.---.--.---.--........            3556754</w:t>
      </w:r>
    </w:p>
    <w:p>
      <w:r>
        <w:rPr>
          <w:rFonts w:ascii="Consolas" w:hAnsi="Consolas"/>
          <w:sz w:val="18"/>
        </w:rPr>
        <w:t>NC_082673.1     5316482    -.---.-.--.----.--.--.--.---.---.--.---.--........            5316463</w:t>
      </w:r>
    </w:p>
    <w:p>
      <w:r>
        <w:rPr>
          <w:rFonts w:ascii="Consolas" w:hAnsi="Consolas"/>
          <w:sz w:val="18"/>
        </w:rPr>
        <w:t>NC_082673.1     5316486    -.---.-.--.----.--.--.--.---.---.--.---.--........            5316467</w:t>
      </w:r>
    </w:p>
    <w:p>
      <w:r>
        <w:rPr>
          <w:rFonts w:ascii="Consolas" w:hAnsi="Consolas"/>
          <w:sz w:val="18"/>
        </w:rPr>
        <w:t>NC_082673.1     7827534    -.---.-.--.----.--.--.--.---.---.--.---.--........            7827553</w:t>
      </w:r>
    </w:p>
    <w:p>
      <w:r>
        <w:rPr>
          <w:rFonts w:ascii="Consolas" w:hAnsi="Consolas"/>
          <w:sz w:val="18"/>
        </w:rPr>
        <w:t>NC_082673.1     7827538    -.---.-.--.----.--.--.--.---.---.--.---.--........            7827557</w:t>
      </w:r>
    </w:p>
    <w:p>
      <w:r>
        <w:rPr>
          <w:rFonts w:ascii="Consolas" w:hAnsi="Consolas"/>
          <w:sz w:val="18"/>
        </w:rPr>
        <w:t>NC_082673.1     9465738    -.---.-.--.----.--.--.--.---.---.--.---.--........            9465719</w:t>
      </w:r>
    </w:p>
    <w:p>
      <w:r>
        <w:rPr>
          <w:rFonts w:ascii="Consolas" w:hAnsi="Consolas"/>
          <w:sz w:val="18"/>
        </w:rPr>
        <w:t>NC_082673.1     9722983    -.---.-.--.----.--.--.--.---.---.--.---.--........            9722964</w:t>
      </w:r>
    </w:p>
    <w:p>
      <w:r>
        <w:rPr>
          <w:rFonts w:ascii="Consolas" w:hAnsi="Consolas"/>
          <w:sz w:val="18"/>
        </w:rPr>
        <w:t>NC_082673.1     10939572   -.---.-.--.----.--.--.--.---.---.--.---.--........            10939553</w:t>
      </w:r>
    </w:p>
    <w:p>
      <w:r>
        <w:rPr>
          <w:rFonts w:ascii="Consolas" w:hAnsi="Consolas"/>
          <w:sz w:val="18"/>
        </w:rPr>
        <w:t>NC_082673.1     10939576   -.---.-.--.----.--.--.--.---.---.--.---.--........            10939557</w:t>
      </w:r>
    </w:p>
    <w:p>
      <w:r>
        <w:rPr>
          <w:rFonts w:ascii="Consolas" w:hAnsi="Consolas"/>
          <w:sz w:val="18"/>
        </w:rPr>
        <w:t>NC_082673.1     12479803   -.---.-.--.----.--.--.--.---.---.--.---.--........            12479822</w:t>
      </w:r>
    </w:p>
    <w:p>
      <w:r>
        <w:rPr>
          <w:rFonts w:ascii="Consolas" w:hAnsi="Consolas"/>
          <w:sz w:val="18"/>
        </w:rPr>
        <w:t>NC_082673.1     13377103   -.---.-.--.----.--.--.--.---.---.--.---.--........            13377084</w:t>
      </w:r>
    </w:p>
    <w:p>
      <w:r>
        <w:rPr>
          <w:rFonts w:ascii="Consolas" w:hAnsi="Consolas"/>
          <w:sz w:val="18"/>
        </w:rPr>
        <w:t>NC_082673.1     15262458   -.---.-.--.----.--.--.--.---.---.--.---.--........            15262439</w:t>
      </w:r>
    </w:p>
    <w:p>
      <w:r>
        <w:rPr>
          <w:rFonts w:ascii="Consolas" w:hAnsi="Consolas"/>
          <w:sz w:val="18"/>
        </w:rPr>
        <w:t>NC_082673.1     15725453   -.---.-.--.----.--.--.--.---.---.--.---.--........            15725434</w:t>
      </w:r>
    </w:p>
    <w:p>
      <w:r>
        <w:rPr>
          <w:rFonts w:ascii="Consolas" w:hAnsi="Consolas"/>
          <w:sz w:val="18"/>
        </w:rPr>
        <w:t>NC_082673.1     15725457   -.---.-.--.----.--.--.--.---.---.--.---.--........            15725438</w:t>
      </w:r>
    </w:p>
    <w:p>
      <w:r>
        <w:rPr>
          <w:rFonts w:ascii="Consolas" w:hAnsi="Consolas"/>
          <w:sz w:val="18"/>
        </w:rPr>
        <w:t>NC_082673.1     17236096   -.---.-.--.----.--.--.--.---.---.--.---.--........            17236077</w:t>
      </w:r>
    </w:p>
    <w:p>
      <w:r>
        <w:rPr>
          <w:rFonts w:ascii="Consolas" w:hAnsi="Consolas"/>
          <w:sz w:val="18"/>
        </w:rPr>
        <w:t>NC_082673.1     17236100   -.---.-.--.----.--.--.--.---.---.--.---.--........            17236081</w:t>
      </w:r>
    </w:p>
    <w:p>
      <w:r>
        <w:rPr>
          <w:rFonts w:ascii="Consolas" w:hAnsi="Consolas"/>
          <w:sz w:val="18"/>
        </w:rPr>
        <w:t>NC_082673.1     17236104   -.---.-.--.----.--.--.--.---.---.--.---.--........            17236085</w:t>
      </w:r>
    </w:p>
    <w:p>
      <w:r>
        <w:rPr>
          <w:rFonts w:ascii="Consolas" w:hAnsi="Consolas"/>
          <w:sz w:val="18"/>
        </w:rPr>
        <w:t>NC_082673.1     20038287   -.---.-.--.----.--.--.--.---.---.--.---.--........            20038306</w:t>
      </w:r>
    </w:p>
    <w:p>
      <w:r>
        <w:rPr>
          <w:rFonts w:ascii="Consolas" w:hAnsi="Consolas"/>
          <w:sz w:val="18"/>
        </w:rPr>
        <w:t>NC_082673.1     21237466   -.---.-.--.----.--.--.--.---.---.--.---.--........            21237485</w:t>
      </w:r>
    </w:p>
    <w:p>
      <w:r>
        <w:rPr>
          <w:rFonts w:ascii="Consolas" w:hAnsi="Consolas"/>
          <w:sz w:val="18"/>
        </w:rPr>
        <w:t>NC_082673.1     21297605   -.---.-.--.----.--.--.--.---.---.--.---.--........            21297624</w:t>
      </w:r>
    </w:p>
    <w:p>
      <w:r>
        <w:rPr>
          <w:rFonts w:ascii="Consolas" w:hAnsi="Consolas"/>
          <w:sz w:val="18"/>
        </w:rPr>
        <w:t>NC_082673.1     21297609   -.---.-.--.----.--.--.--.---.---.--.---.--........            21297628</w:t>
      </w:r>
    </w:p>
    <w:p>
      <w:r>
        <w:rPr>
          <w:rFonts w:ascii="Consolas" w:hAnsi="Consolas"/>
          <w:sz w:val="18"/>
        </w:rPr>
        <w:t>NC_082673.1     21353792   -.---.-.--.----.--.--.--.---.---.--.---.--........            21353811</w:t>
      </w:r>
    </w:p>
    <w:p>
      <w:r>
        <w:rPr>
          <w:rFonts w:ascii="Consolas" w:hAnsi="Consolas"/>
          <w:sz w:val="18"/>
        </w:rPr>
        <w:t>NC_082673.1     22402680   -.---.-.--.----.--.--.--.---.---.--.---.--........            22402699</w:t>
      </w:r>
    </w:p>
    <w:p>
      <w:r>
        <w:rPr>
          <w:rFonts w:ascii="Consolas" w:hAnsi="Consolas"/>
          <w:sz w:val="18"/>
        </w:rPr>
        <w:t>NC_082673.1     22471309   -.---.-.--.----.--.--.--.---.---.--.---.--........            22471290</w:t>
      </w:r>
    </w:p>
    <w:p>
      <w:r>
        <w:rPr>
          <w:rFonts w:ascii="Consolas" w:hAnsi="Consolas"/>
          <w:sz w:val="18"/>
        </w:rPr>
        <w:t>NC_082673.1     22471313   -.---.-.--.----.--.--.--.---.---.--.---.--........            22471294</w:t>
      </w:r>
    </w:p>
    <w:p>
      <w:r>
        <w:rPr>
          <w:rFonts w:ascii="Consolas" w:hAnsi="Consolas"/>
          <w:sz w:val="18"/>
        </w:rPr>
        <w:t>NC_082673.1     22471317   -.---.-.--.----.--.--.--.---.---.--.---.--........            22471298</w:t>
      </w:r>
    </w:p>
    <w:p>
      <w:r>
        <w:rPr>
          <w:rFonts w:ascii="Consolas" w:hAnsi="Consolas"/>
          <w:sz w:val="18"/>
        </w:rPr>
        <w:t>NC_082673.1     22471321   -.---.-.--.----.--.--.--.---.---.--.---.--........            22471302</w:t>
      </w:r>
    </w:p>
    <w:p>
      <w:r>
        <w:rPr>
          <w:rFonts w:ascii="Consolas" w:hAnsi="Consolas"/>
          <w:sz w:val="18"/>
        </w:rPr>
        <w:t>NC_082673.1     22934523   -.---.-.--.----.--.--.--.---.---.--.---.--.........           22934503</w:t>
      </w:r>
    </w:p>
    <w:p>
      <w:r>
        <w:rPr>
          <w:rFonts w:ascii="Consolas" w:hAnsi="Consolas"/>
          <w:sz w:val="18"/>
        </w:rPr>
        <w:t>NC_082673.1     23528655   -.---.-.--.----.--.--.--.---.---.--.---.--........            23528636</w:t>
      </w:r>
    </w:p>
    <w:p>
      <w:r>
        <w:rPr>
          <w:rFonts w:ascii="Consolas" w:hAnsi="Consolas"/>
          <w:sz w:val="18"/>
        </w:rPr>
        <w:t>NC_082673.1     23528659   -.---.-.--.----.--.--.--.---.---.--.---.--........            23528640</w:t>
      </w:r>
    </w:p>
    <w:p>
      <w:r>
        <w:rPr>
          <w:rFonts w:ascii="Consolas" w:hAnsi="Consolas"/>
          <w:sz w:val="18"/>
        </w:rPr>
        <w:t>NC_082673.1     23528663   -.---.-.--.----.--.--.--.---.---.--.---.--........            23528644</w:t>
      </w:r>
    </w:p>
    <w:p>
      <w:r>
        <w:rPr>
          <w:rFonts w:ascii="Consolas" w:hAnsi="Consolas"/>
          <w:sz w:val="18"/>
        </w:rPr>
        <w:t>NC_082673.1     23528667   -.---.-.--.----.--.--.--.---.---.--.---.--........            23528648</w:t>
      </w:r>
    </w:p>
    <w:p>
      <w:r>
        <w:rPr>
          <w:rFonts w:ascii="Consolas" w:hAnsi="Consolas"/>
          <w:sz w:val="18"/>
        </w:rPr>
        <w:t>NC_082673.1     23546445   -.---.-.--.----.--.--.--.---.---.--.---.--........            23546464</w:t>
      </w:r>
    </w:p>
    <w:p>
      <w:r>
        <w:rPr>
          <w:rFonts w:ascii="Consolas" w:hAnsi="Consolas"/>
          <w:sz w:val="18"/>
        </w:rPr>
        <w:t>NC_082673.1     23546449   -.---.-.--.----.--.--.--.---.---.--.---.--........            23546468</w:t>
      </w:r>
    </w:p>
    <w:p>
      <w:r>
        <w:rPr>
          <w:rFonts w:ascii="Consolas" w:hAnsi="Consolas"/>
          <w:sz w:val="18"/>
        </w:rPr>
        <w:t>NC_082673.1     23546453   -.---.-.--.----.--.--.--.---.---.--.---.--........            23546472</w:t>
      </w:r>
    </w:p>
    <w:p>
      <w:r>
        <w:rPr>
          <w:rFonts w:ascii="Consolas" w:hAnsi="Consolas"/>
          <w:sz w:val="18"/>
        </w:rPr>
        <w:t>NC_082673.1     23546457   -.---.-.--.----.--.--.--.---.---.--.---.--........            23546476</w:t>
      </w:r>
    </w:p>
    <w:p>
      <w:r>
        <w:rPr>
          <w:rFonts w:ascii="Consolas" w:hAnsi="Consolas"/>
          <w:sz w:val="18"/>
        </w:rPr>
        <w:t>NC_082673.1     23546461   -.---.-.--.----.--.--.--.---.---.--.---.--........            23546480</w:t>
      </w:r>
    </w:p>
    <w:p>
      <w:r>
        <w:rPr>
          <w:rFonts w:ascii="Consolas" w:hAnsi="Consolas"/>
          <w:sz w:val="18"/>
        </w:rPr>
        <w:t>NC_082673.1     23546465   -.---.-.--.----.--.--.--.---.---.--.---.--........            23546484</w:t>
      </w:r>
    </w:p>
    <w:p>
      <w:r>
        <w:rPr>
          <w:rFonts w:ascii="Consolas" w:hAnsi="Consolas"/>
          <w:sz w:val="18"/>
        </w:rPr>
        <w:t>NC_082673.1     24959918   -.---.-.--.----.--.--.--.---.---.--.---.--........            24959899</w:t>
      </w:r>
    </w:p>
    <w:p>
      <w:r>
        <w:rPr>
          <w:rFonts w:ascii="Consolas" w:hAnsi="Consolas"/>
          <w:sz w:val="18"/>
        </w:rPr>
        <w:t>NC_082673.1     24959922   -.---.-.--.----.--.--.--.---.---.--.---.--........            24959903</w:t>
      </w:r>
    </w:p>
    <w:p>
      <w:r>
        <w:rPr>
          <w:rFonts w:ascii="Consolas" w:hAnsi="Consolas"/>
          <w:sz w:val="18"/>
        </w:rPr>
        <w:t>NC_082673.1     24959926   -.---.-.--.----.--.--.--.---.---.--.---.--........            24959907</w:t>
      </w:r>
    </w:p>
    <w:p>
      <w:r>
        <w:rPr>
          <w:rFonts w:ascii="Consolas" w:hAnsi="Consolas"/>
          <w:sz w:val="18"/>
        </w:rPr>
        <w:t>NC_082673.1     25066712   -.---.-.--.----.--.--.--.---.---.--.---.--........            25066731</w:t>
      </w:r>
    </w:p>
    <w:p>
      <w:r>
        <w:rPr>
          <w:rFonts w:ascii="Consolas" w:hAnsi="Consolas"/>
          <w:sz w:val="18"/>
        </w:rPr>
        <w:t>NC_082673.1     25066716   -.---.-.--.----.--.--.--.---.---.--.---.--........            25066735</w:t>
      </w:r>
    </w:p>
    <w:p>
      <w:r>
        <w:rPr>
          <w:rFonts w:ascii="Consolas" w:hAnsi="Consolas"/>
          <w:sz w:val="18"/>
        </w:rPr>
        <w:t>NC_082673.1     25066720   -.---.-.--.----.--.--.--.---.---.--.---.--........            25066739</w:t>
      </w:r>
    </w:p>
    <w:p>
      <w:r>
        <w:rPr>
          <w:rFonts w:ascii="Consolas" w:hAnsi="Consolas"/>
          <w:sz w:val="18"/>
        </w:rPr>
        <w:t>NC_082673.1     26736224   -.---.-.--.----.--.--.--.---.---.--.---.--........            26736205</w:t>
      </w:r>
    </w:p>
    <w:p>
      <w:r>
        <w:rPr>
          <w:rFonts w:ascii="Consolas" w:hAnsi="Consolas"/>
          <w:sz w:val="18"/>
        </w:rPr>
        <w:t>NC_082673.1     26736228   -.---.-.--.----.--.--.--.---.---.--.---.--........            26736209</w:t>
      </w:r>
    </w:p>
    <w:p>
      <w:r>
        <w:rPr>
          <w:rFonts w:ascii="Consolas" w:hAnsi="Consolas"/>
          <w:sz w:val="18"/>
        </w:rPr>
        <w:t>NC_082673.1     26736232   -.---.-.--.----.--.--.--.---.---.--.---.--........            26736213</w:t>
      </w:r>
    </w:p>
    <w:p>
      <w:r>
        <w:rPr>
          <w:rFonts w:ascii="Consolas" w:hAnsi="Consolas"/>
          <w:sz w:val="18"/>
        </w:rPr>
        <w:t>NC_082673.1     26736236   -.---.-.--.----.--.--.--.---.---.--.---.--........            26736217</w:t>
      </w:r>
    </w:p>
    <w:p>
      <w:r>
        <w:rPr>
          <w:rFonts w:ascii="Consolas" w:hAnsi="Consolas"/>
          <w:sz w:val="18"/>
        </w:rPr>
        <w:t>NC_082673.1     27374954   -.---.-.--.----.--.--.--.---.---.--.---.--........            27374935</w:t>
      </w:r>
    </w:p>
    <w:p>
      <w:r>
        <w:rPr>
          <w:rFonts w:ascii="Consolas" w:hAnsi="Consolas"/>
          <w:sz w:val="18"/>
        </w:rPr>
        <w:t>NC_082673.1     27374958   -.---.-.--.----.--.--.--.---.---.--.---.--........            27374939</w:t>
      </w:r>
    </w:p>
    <w:p>
      <w:r>
        <w:rPr>
          <w:rFonts w:ascii="Consolas" w:hAnsi="Consolas"/>
          <w:sz w:val="18"/>
        </w:rPr>
        <w:t>NC_082673.1     27374962   -.---.-.--.----.--.--.--.---.---.--.---.--........            27374943</w:t>
      </w:r>
    </w:p>
    <w:p>
      <w:r>
        <w:rPr>
          <w:rFonts w:ascii="Consolas" w:hAnsi="Consolas"/>
          <w:sz w:val="18"/>
        </w:rPr>
        <w:t>NC_082673.1     27792554   -.---.-.--.----.--.--.--.---.---.--.---.--........            27792573</w:t>
      </w:r>
    </w:p>
    <w:p>
      <w:r>
        <w:rPr>
          <w:rFonts w:ascii="Consolas" w:hAnsi="Consolas"/>
          <w:sz w:val="18"/>
        </w:rPr>
        <w:t>NC_082673.1     27792558   -.---.-.--.----.--.--.--.---.---.--.---.--........            27792577</w:t>
      </w:r>
    </w:p>
    <w:p>
      <w:r>
        <w:rPr>
          <w:rFonts w:ascii="Consolas" w:hAnsi="Consolas"/>
          <w:sz w:val="18"/>
        </w:rPr>
        <w:t>NC_082673.1     27792562   -.---.-.--.----.--.--.--.---.---.--.---.--........            27792581</w:t>
      </w:r>
    </w:p>
    <w:p>
      <w:r>
        <w:rPr>
          <w:rFonts w:ascii="Consolas" w:hAnsi="Consolas"/>
          <w:sz w:val="18"/>
        </w:rPr>
        <w:t>NC_082673.1     27792566   -.---.-.--.----.--.--.--.---.---.--.---.--........            27792585</w:t>
      </w:r>
    </w:p>
    <w:p>
      <w:r>
        <w:rPr>
          <w:rFonts w:ascii="Consolas" w:hAnsi="Consolas"/>
          <w:sz w:val="18"/>
        </w:rPr>
        <w:t>NC_082673.1     27792570   -.---.-.--.----.--.--.--.---.---.--.---.--........            27792589</w:t>
      </w:r>
    </w:p>
    <w:p>
      <w:r>
        <w:rPr>
          <w:rFonts w:ascii="Consolas" w:hAnsi="Consolas"/>
          <w:sz w:val="18"/>
        </w:rPr>
        <w:t>NC_082673.1     27792574   -.---.-.--.----.--.--.--.---.---.--.---.--........            27792593</w:t>
      </w:r>
    </w:p>
    <w:p>
      <w:r>
        <w:rPr>
          <w:rFonts w:ascii="Consolas" w:hAnsi="Consolas"/>
          <w:sz w:val="18"/>
        </w:rPr>
        <w:t>NC_082673.1     27792578   -.---.-.--.----.--.--.--.---.---.--.---.--........            27792597</w:t>
      </w:r>
    </w:p>
    <w:p>
      <w:r>
        <w:rPr>
          <w:rFonts w:ascii="Consolas" w:hAnsi="Consolas"/>
          <w:sz w:val="18"/>
        </w:rPr>
        <w:t>NC_082673.1     28310352   -.---.-.--.----.--.--.--.---.---.--.---.--......              28310335</w:t>
      </w:r>
    </w:p>
    <w:p>
      <w:r>
        <w:rPr>
          <w:rFonts w:ascii="Consolas" w:hAnsi="Consolas"/>
          <w:sz w:val="18"/>
        </w:rPr>
        <w:t>NC_082673.1     28830306   -.---.-.--.----.--.--.--.---.---.--.---.--........            28830325</w:t>
      </w:r>
    </w:p>
    <w:p>
      <w:r>
        <w:rPr>
          <w:rFonts w:ascii="Consolas" w:hAnsi="Consolas"/>
          <w:sz w:val="18"/>
        </w:rPr>
        <w:t>NC_082673.1     29206546   -.---.-.--.----.--.--.--.---.---.--.---.--........            29206527</w:t>
      </w:r>
    </w:p>
    <w:p>
      <w:r>
        <w:rPr>
          <w:rFonts w:ascii="Consolas" w:hAnsi="Consolas"/>
          <w:sz w:val="18"/>
        </w:rPr>
        <w:t>NC_082673.1     29206550   -.---.-.--.----.--.--.--.---.---.--.---.--........            29206531</w:t>
      </w:r>
    </w:p>
    <w:p>
      <w:r>
        <w:rPr>
          <w:rFonts w:ascii="Consolas" w:hAnsi="Consolas"/>
          <w:sz w:val="18"/>
        </w:rPr>
        <w:t>NC_082673.1     29206554   -.---.-.--.----.--.--.--.---.---.--.---.--........            29206535</w:t>
      </w:r>
    </w:p>
    <w:p>
      <w:r>
        <w:rPr>
          <w:rFonts w:ascii="Consolas" w:hAnsi="Consolas"/>
          <w:sz w:val="18"/>
        </w:rPr>
        <w:t>NC_082673.1     29206558   -.---.-.--.----.--.--.--.---.---.--.---.--........            29206539</w:t>
      </w:r>
    </w:p>
    <w:p>
      <w:r>
        <w:rPr>
          <w:rFonts w:ascii="Consolas" w:hAnsi="Consolas"/>
          <w:sz w:val="18"/>
        </w:rPr>
        <w:t>NC_082673.1     29206562   -.---.-.--.----.--.--.--.---.---.--.---.--........            29206543</w:t>
      </w:r>
    </w:p>
    <w:p>
      <w:r>
        <w:rPr>
          <w:rFonts w:ascii="Consolas" w:hAnsi="Consolas"/>
          <w:sz w:val="18"/>
        </w:rPr>
        <w:t>NC_082673.1     29227210   -.---.-.--.----.--.--.--.---.---.--.---.--........            29227229</w:t>
      </w:r>
    </w:p>
    <w:p>
      <w:r>
        <w:rPr>
          <w:rFonts w:ascii="Consolas" w:hAnsi="Consolas"/>
          <w:sz w:val="18"/>
        </w:rPr>
        <w:t>NC_082673.1     29227214   -.---.-.--.----.--.--.--.---.---.--.---.--........            29227233</w:t>
      </w:r>
    </w:p>
    <w:p>
      <w:r>
        <w:rPr>
          <w:rFonts w:ascii="Consolas" w:hAnsi="Consolas"/>
          <w:sz w:val="18"/>
        </w:rPr>
        <w:t>NC_082673.1     30704871   -.---.-.--.----.--.--.--.---.---.--.---.--.........           30704891</w:t>
      </w:r>
    </w:p>
    <w:p>
      <w:r>
        <w:rPr>
          <w:rFonts w:ascii="Consolas" w:hAnsi="Consolas"/>
          <w:sz w:val="18"/>
        </w:rPr>
        <w:t>NC_082673.1     30784938   -.---.-.--.----.--.--.--.---.---.--.---.--........            30784919</w:t>
      </w:r>
    </w:p>
    <w:p>
      <w:r>
        <w:rPr>
          <w:rFonts w:ascii="Consolas" w:hAnsi="Consolas"/>
          <w:sz w:val="18"/>
        </w:rPr>
        <w:t>NC_082673.1     30784942   -.---.-.--.----.--.--.--.---.---.--.---.--........            30784923</w:t>
      </w:r>
    </w:p>
    <w:p>
      <w:r>
        <w:rPr>
          <w:rFonts w:ascii="Consolas" w:hAnsi="Consolas"/>
          <w:sz w:val="18"/>
        </w:rPr>
        <w:t>NC_082673.1     30784946   -.---.-.--.----.--.--.--.---.---.--.---.--........            30784927</w:t>
      </w:r>
    </w:p>
    <w:p>
      <w:r>
        <w:rPr>
          <w:rFonts w:ascii="Consolas" w:hAnsi="Consolas"/>
          <w:sz w:val="18"/>
        </w:rPr>
        <w:t>NC_082673.1     48815890   -.---.-.--.----.--.--.--.---.---.--.---.--........            48815909</w:t>
      </w:r>
    </w:p>
    <w:p>
      <w:r>
        <w:rPr>
          <w:rFonts w:ascii="Consolas" w:hAnsi="Consolas"/>
          <w:sz w:val="18"/>
        </w:rPr>
        <w:t>NC_082673.1     48815894   -.---.-.--.----.--.--.--.---.---.--.---.--........            48815913</w:t>
      </w:r>
    </w:p>
    <w:p>
      <w:r>
        <w:rPr>
          <w:rFonts w:ascii="Consolas" w:hAnsi="Consolas"/>
          <w:sz w:val="18"/>
        </w:rPr>
        <w:t>NC_082673.1     48815898   -.---.-.--.----.--.--.--.---.---.--.---.--........            48815917</w:t>
      </w:r>
    </w:p>
    <w:p>
      <w:r>
        <w:rPr>
          <w:rFonts w:ascii="Consolas" w:hAnsi="Consolas"/>
          <w:sz w:val="18"/>
        </w:rPr>
        <w:t>NC_082673.1     48815902   -.---.-.--.----.--.--.--.---.---.--.---.--........            48815921</w:t>
      </w:r>
    </w:p>
    <w:p>
      <w:r>
        <w:rPr>
          <w:rFonts w:ascii="Consolas" w:hAnsi="Consolas"/>
          <w:sz w:val="18"/>
        </w:rPr>
        <w:t>NC_082673.1     48896293   -.---.-.--.----.--.--.--.---.---.--.---.--........            48896312</w:t>
      </w:r>
    </w:p>
    <w:p>
      <w:r>
        <w:rPr>
          <w:rFonts w:ascii="Consolas" w:hAnsi="Consolas"/>
          <w:sz w:val="18"/>
        </w:rPr>
        <w:t>NC_082673.1     48896297   -.---.-.--.----.--.--.--.---.---.--.---.--........            48896316</w:t>
      </w:r>
    </w:p>
    <w:p>
      <w:r>
        <w:rPr>
          <w:rFonts w:ascii="Consolas" w:hAnsi="Consolas"/>
          <w:sz w:val="18"/>
        </w:rPr>
        <w:t>NC_082673.1     48896301   -.---.-.--.----.--.--.--.---.---.--.---.--........            48896320</w:t>
      </w:r>
    </w:p>
    <w:p>
      <w:r>
        <w:rPr>
          <w:rFonts w:ascii="Consolas" w:hAnsi="Consolas"/>
          <w:sz w:val="18"/>
        </w:rPr>
        <w:t>NC_082673.1     48896305   -.---.-.--.----.--.--.--.---.---.--.---.--........            48896324</w:t>
      </w:r>
    </w:p>
    <w:p>
      <w:r>
        <w:rPr>
          <w:rFonts w:ascii="Consolas" w:hAnsi="Consolas"/>
          <w:sz w:val="18"/>
        </w:rPr>
        <w:t>NC_082673.1     48940516   -.---.-.--.----.--.--.--.---.---.--.---.--........            48940497</w:t>
      </w:r>
    </w:p>
    <w:p>
      <w:r>
        <w:rPr>
          <w:rFonts w:ascii="Consolas" w:hAnsi="Consolas"/>
          <w:sz w:val="18"/>
        </w:rPr>
        <w:t>NC_082673.1     49529753   -.---.-.--.----.--.--.--.---.---.--.---.--.......             49529771</w:t>
      </w:r>
    </w:p>
    <w:p>
      <w:r>
        <w:rPr>
          <w:rFonts w:ascii="Consolas" w:hAnsi="Consolas"/>
          <w:sz w:val="18"/>
        </w:rPr>
        <w:t>NC_082673.1     49833980   -.---.-.--.----.--.--.--.---.---.--.---.--........            49833961</w:t>
      </w:r>
    </w:p>
    <w:p>
      <w:r>
        <w:rPr>
          <w:rFonts w:ascii="Consolas" w:hAnsi="Consolas"/>
          <w:sz w:val="18"/>
        </w:rPr>
        <w:t>NC_082673.1     49833984   -.---.-.--.----.--.--.--.---.---.--.---.--........            49833965</w:t>
      </w:r>
    </w:p>
    <w:p>
      <w:r>
        <w:rPr>
          <w:rFonts w:ascii="Consolas" w:hAnsi="Consolas"/>
          <w:sz w:val="18"/>
        </w:rPr>
        <w:t>NC_082673.1     50198274   -.---.-.--.----.--.--.--.---.---.--.---.--.......             50198292</w:t>
      </w:r>
    </w:p>
    <w:p>
      <w:r>
        <w:rPr>
          <w:rFonts w:ascii="Consolas" w:hAnsi="Consolas"/>
          <w:sz w:val="18"/>
        </w:rPr>
        <w:t>NC_082673.1     50330701   -.---.-.--.----.--.--.--.---.---.--.---.--........            50330720</w:t>
      </w:r>
    </w:p>
    <w:p>
      <w:r>
        <w:rPr>
          <w:rFonts w:ascii="Consolas" w:hAnsi="Consolas"/>
          <w:sz w:val="18"/>
        </w:rPr>
        <w:t>NC_082673.1     50330705   -.---.-.--.----.--.--.--.---.---.--.---.--........            50330724</w:t>
      </w:r>
    </w:p>
    <w:p>
      <w:r>
        <w:rPr>
          <w:rFonts w:ascii="Consolas" w:hAnsi="Consolas"/>
          <w:sz w:val="18"/>
        </w:rPr>
        <w:t>NC_082673.1     50330709   -.---.-.--.----.--.--.--.---.---.--.---.--........            50330728</w:t>
      </w:r>
    </w:p>
    <w:p>
      <w:r>
        <w:rPr>
          <w:rFonts w:ascii="Consolas" w:hAnsi="Consolas"/>
          <w:sz w:val="18"/>
        </w:rPr>
        <w:t>NC_082673.1     50330713   -.---.-.--.----.--.--.--.---.---.--.---.--........            50330732</w:t>
      </w:r>
    </w:p>
    <w:p>
      <w:r>
        <w:rPr>
          <w:rFonts w:ascii="Consolas" w:hAnsi="Consolas"/>
          <w:sz w:val="18"/>
        </w:rPr>
        <w:t>NC_082673.1     50330717   -.---.-.--.----.--.--.--.---.---.--.---.--........            50330736</w:t>
      </w:r>
    </w:p>
    <w:p>
      <w:r>
        <w:rPr>
          <w:rFonts w:ascii="Consolas" w:hAnsi="Consolas"/>
          <w:sz w:val="18"/>
        </w:rPr>
        <w:t>NC_082673.1     51641595   -.---.-.--.----.--.--.--.---.---.--.---.--........            51641576</w:t>
      </w:r>
    </w:p>
    <w:p>
      <w:r>
        <w:rPr>
          <w:rFonts w:ascii="Consolas" w:hAnsi="Consolas"/>
          <w:sz w:val="18"/>
        </w:rPr>
        <w:t>NC_082673.1     51641599   -.---.-.--.----.--.--.--.---.---.--.---.--........            51641580</w:t>
      </w:r>
    </w:p>
    <w:p>
      <w:r>
        <w:rPr>
          <w:rFonts w:ascii="Consolas" w:hAnsi="Consolas"/>
          <w:sz w:val="18"/>
        </w:rPr>
        <w:t>NC_082673.1     51641603   -.---.-.--.----.--.--.--.---.---.--.---.--........            51641584</w:t>
      </w:r>
    </w:p>
    <w:p>
      <w:r>
        <w:rPr>
          <w:rFonts w:ascii="Consolas" w:hAnsi="Consolas"/>
          <w:sz w:val="18"/>
        </w:rPr>
        <w:t>NC_082673.1     51641607   -.---.-.--.----.--.--.--.---.---.--.---.--........            51641588</w:t>
      </w:r>
    </w:p>
    <w:p>
      <w:r>
        <w:rPr>
          <w:rFonts w:ascii="Consolas" w:hAnsi="Consolas"/>
          <w:sz w:val="18"/>
        </w:rPr>
        <w:t>NC_082673.1     51641611   -.---.-.--.----.--.--.--.---.---.--.---.--........            51641592</w:t>
      </w:r>
    </w:p>
    <w:p>
      <w:r>
        <w:rPr>
          <w:rFonts w:ascii="Consolas" w:hAnsi="Consolas"/>
          <w:sz w:val="18"/>
        </w:rPr>
        <w:t>NC_082673.1     51641615   -.---.-.--.----.--.--.--.---.---.--.---.--........            51641596</w:t>
      </w:r>
    </w:p>
    <w:p>
      <w:r>
        <w:rPr>
          <w:rFonts w:ascii="Consolas" w:hAnsi="Consolas"/>
          <w:sz w:val="18"/>
        </w:rPr>
        <w:t>NC_082673.1     53476436   -.---.-.--.----.--.--.--.---.---.--.---.--........            53476455</w:t>
      </w:r>
    </w:p>
    <w:p>
      <w:r>
        <w:rPr>
          <w:rFonts w:ascii="Consolas" w:hAnsi="Consolas"/>
          <w:sz w:val="18"/>
        </w:rPr>
        <w:t>NC_082673.1     54774340   -.---.-.--.----.--.--.--.---.---.--.---.--........            54774359</w:t>
      </w:r>
    </w:p>
    <w:p>
      <w:r>
        <w:rPr>
          <w:rFonts w:ascii="Consolas" w:hAnsi="Consolas"/>
          <w:sz w:val="18"/>
        </w:rPr>
        <w:t>NC_082673.1     54774344   -.---.-.--.----.--.--.--.---.---.--.---.--........            54774363</w:t>
      </w:r>
    </w:p>
    <w:p>
      <w:r>
        <w:rPr>
          <w:rFonts w:ascii="Consolas" w:hAnsi="Consolas"/>
          <w:sz w:val="18"/>
        </w:rPr>
        <w:t>NC_082673.1     54938938   -.---.-.--.----.--.--.--.---.---.--.---.--........            54938919</w:t>
      </w:r>
    </w:p>
    <w:p>
      <w:r>
        <w:rPr>
          <w:rFonts w:ascii="Consolas" w:hAnsi="Consolas"/>
          <w:sz w:val="18"/>
        </w:rPr>
        <w:t>NC_082673.1     54938942   -.---.-.--.----.--.--.--.---.---.--.---.--........            54938923</w:t>
      </w:r>
    </w:p>
    <w:p>
      <w:r>
        <w:rPr>
          <w:rFonts w:ascii="Consolas" w:hAnsi="Consolas"/>
          <w:sz w:val="18"/>
        </w:rPr>
        <w:t>NC_082673.1     54956669   -.---.-.--.----.--.--.--.---.---.--.---.--........            54956688</w:t>
      </w:r>
    </w:p>
    <w:p>
      <w:r>
        <w:rPr>
          <w:rFonts w:ascii="Consolas" w:hAnsi="Consolas"/>
          <w:sz w:val="18"/>
        </w:rPr>
        <w:t>NC_082673.1     55645461   -.---.-.--.----.--.--.--.---.---.--.---.--........            55645442</w:t>
      </w:r>
    </w:p>
    <w:p>
      <w:r>
        <w:rPr>
          <w:rFonts w:ascii="Consolas" w:hAnsi="Consolas"/>
          <w:sz w:val="18"/>
        </w:rPr>
        <w:t>NC_082673.1     56630429   -.---.-.--.----.--.--.--.---.---.--.---.--........            56630410</w:t>
      </w:r>
    </w:p>
    <w:p>
      <w:r>
        <w:rPr>
          <w:rFonts w:ascii="Consolas" w:hAnsi="Consolas"/>
          <w:sz w:val="18"/>
        </w:rPr>
        <w:t>NC_082673.1     56675790   -.---.-.--.----.--.--.--.---.---.--.---.--........            56675771</w:t>
      </w:r>
    </w:p>
    <w:p>
      <w:r>
        <w:rPr>
          <w:rFonts w:ascii="Consolas" w:hAnsi="Consolas"/>
          <w:sz w:val="18"/>
        </w:rPr>
        <w:t>NC_082673.1     56675794   -.---.-.--.----.--.--.--.---.---.--.---.--........            56675775</w:t>
      </w:r>
    </w:p>
    <w:p>
      <w:r>
        <w:rPr>
          <w:rFonts w:ascii="Consolas" w:hAnsi="Consolas"/>
          <w:sz w:val="18"/>
        </w:rPr>
        <w:t>NC_082673.1     58867876   -.---.-.--.----.--.--.--.---.---.--.---.--........            58867857</w:t>
      </w:r>
    </w:p>
    <w:p>
      <w:r>
        <w:rPr>
          <w:rFonts w:ascii="Consolas" w:hAnsi="Consolas"/>
          <w:sz w:val="18"/>
        </w:rPr>
        <w:t>NC_082673.1     59537071   -.---.-.--.----.--.--.--.---.---.--.---.--......              59537054</w:t>
      </w:r>
    </w:p>
    <w:p>
      <w:r>
        <w:rPr>
          <w:rFonts w:ascii="Consolas" w:hAnsi="Consolas"/>
          <w:sz w:val="18"/>
        </w:rPr>
        <w:t>NC_082673.1     61184372   -.---.-.--.----.--.--.--.---.---.--.---.--........            61184391</w:t>
      </w:r>
    </w:p>
    <w:p>
      <w:r>
        <w:rPr>
          <w:rFonts w:ascii="Consolas" w:hAnsi="Consolas"/>
          <w:sz w:val="18"/>
        </w:rPr>
        <w:t>NC_082673.1     61184376   -.---.-.--.----.--.--.--.---.---.--.---.--........            61184395</w:t>
      </w:r>
    </w:p>
    <w:p>
      <w:r>
        <w:rPr>
          <w:rFonts w:ascii="Consolas" w:hAnsi="Consolas"/>
          <w:sz w:val="18"/>
        </w:rPr>
        <w:t>NC_082673.1     61184380   -.---.-.--.----.--.--.--.---.---.--.---.--........            61184399</w:t>
      </w:r>
    </w:p>
    <w:p>
      <w:r>
        <w:rPr>
          <w:rFonts w:ascii="Consolas" w:hAnsi="Consolas"/>
          <w:sz w:val="18"/>
        </w:rPr>
        <w:t>NC_082673.1     61250141   -.---.-.--.----.--.--.--.---.---.--.---.--........            61250122</w:t>
      </w:r>
    </w:p>
    <w:p>
      <w:r>
        <w:rPr>
          <w:rFonts w:ascii="Consolas" w:hAnsi="Consolas"/>
          <w:sz w:val="18"/>
        </w:rPr>
        <w:t>NC_082673.1     61250145   -.---.-.--.----.--.--.--.---.---.--.---.--........            61250126</w:t>
      </w:r>
    </w:p>
    <w:p>
      <w:r>
        <w:rPr>
          <w:rFonts w:ascii="Consolas" w:hAnsi="Consolas"/>
          <w:sz w:val="18"/>
        </w:rPr>
        <w:t>NC_082673.1     61250149   -.---.-.--.----.--.--.--.---.---.--.---.--........            61250130</w:t>
      </w:r>
    </w:p>
    <w:p>
      <w:r>
        <w:rPr>
          <w:rFonts w:ascii="Consolas" w:hAnsi="Consolas"/>
          <w:sz w:val="18"/>
        </w:rPr>
        <w:t>NC_082673.1     61250153   -.---.-.--.----.--.--.--.---.---.--.---.--........            61250134</w:t>
      </w:r>
    </w:p>
    <w:p>
      <w:r>
        <w:rPr>
          <w:rFonts w:ascii="Consolas" w:hAnsi="Consolas"/>
          <w:sz w:val="18"/>
        </w:rPr>
        <w:t>NC_082673.1     61500085   -.---.-.--.----.--.--.--.---.---.--.---.--........            61500104</w:t>
      </w:r>
    </w:p>
    <w:p>
      <w:r>
        <w:rPr>
          <w:rFonts w:ascii="Consolas" w:hAnsi="Consolas"/>
          <w:sz w:val="18"/>
        </w:rPr>
        <w:t>NC_082673.1     61500089   -.---.-.--.----.--.--.--.---.---.--.---.--........            61500108</w:t>
      </w:r>
    </w:p>
    <w:p>
      <w:r>
        <w:rPr>
          <w:rFonts w:ascii="Consolas" w:hAnsi="Consolas"/>
          <w:sz w:val="18"/>
        </w:rPr>
        <w:t>NC_082673.1     61500093   -.---.-.--.----.--.--.--.---.---.--.---.--........            61500112</w:t>
      </w:r>
    </w:p>
    <w:p>
      <w:r>
        <w:rPr>
          <w:rFonts w:ascii="Consolas" w:hAnsi="Consolas"/>
          <w:sz w:val="18"/>
        </w:rPr>
        <w:t>NC_082673.1     61500097   -.---.-.--.----.--.--.--.---.---.--.---.--........            61500116</w:t>
      </w:r>
    </w:p>
    <w:p>
      <w:r>
        <w:rPr>
          <w:rFonts w:ascii="Consolas" w:hAnsi="Consolas"/>
          <w:sz w:val="18"/>
        </w:rPr>
        <w:t>NC_082673.1     61500101   -.---.-.--.----.--.--.--.---.---.--.---.--........            61500120</w:t>
      </w:r>
    </w:p>
    <w:p>
      <w:r>
        <w:rPr>
          <w:rFonts w:ascii="Consolas" w:hAnsi="Consolas"/>
          <w:sz w:val="18"/>
        </w:rPr>
        <w:t>NC_082673.1     61669530   -.---.-.--.----.--.--.--.---.---.--.---.--........            61669511</w:t>
      </w:r>
    </w:p>
    <w:p>
      <w:r>
        <w:rPr>
          <w:rFonts w:ascii="Consolas" w:hAnsi="Consolas"/>
          <w:sz w:val="18"/>
        </w:rPr>
        <w:t>NC_082673.1     61669534   -.---.-.--.----.--.--.--.---.---.--.---.--........            61669515</w:t>
      </w:r>
    </w:p>
    <w:p>
      <w:r>
        <w:rPr>
          <w:rFonts w:ascii="Consolas" w:hAnsi="Consolas"/>
          <w:sz w:val="18"/>
        </w:rPr>
        <w:t>NC_082673.1     61669538   -.---.-.--.----.--.--.--.---.---.--.---.--........            61669519</w:t>
      </w:r>
    </w:p>
    <w:p>
      <w:r>
        <w:rPr>
          <w:rFonts w:ascii="Consolas" w:hAnsi="Consolas"/>
          <w:sz w:val="18"/>
        </w:rPr>
        <w:t>NC_082673.1     62510906   -.---.-.--.----.--.--.--.---.---.--.---.--........            62510925</w:t>
      </w:r>
    </w:p>
    <w:p>
      <w:r>
        <w:rPr>
          <w:rFonts w:ascii="Consolas" w:hAnsi="Consolas"/>
          <w:sz w:val="18"/>
        </w:rPr>
        <w:t>NC_082673.1     62510910   -.---.-.--.----.--.--.--.---.---.--.---.--........            62510929</w:t>
      </w:r>
    </w:p>
    <w:p>
      <w:r>
        <w:rPr>
          <w:rFonts w:ascii="Consolas" w:hAnsi="Consolas"/>
          <w:sz w:val="18"/>
        </w:rPr>
        <w:t>NC_082673.1     62510914   -.---.-.--.----.--.--.--.---.---.--.---.--........            62510933</w:t>
      </w:r>
    </w:p>
    <w:p>
      <w:r>
        <w:rPr>
          <w:rFonts w:ascii="Consolas" w:hAnsi="Consolas"/>
          <w:sz w:val="18"/>
        </w:rPr>
        <w:t>NC_082673.1     62510918   -.---.-.--.----.--.--.--.---.---.--.---.--........            62510937</w:t>
      </w:r>
    </w:p>
    <w:p>
      <w:r>
        <w:rPr>
          <w:rFonts w:ascii="Consolas" w:hAnsi="Consolas"/>
          <w:sz w:val="18"/>
        </w:rPr>
        <w:t>NC_082673.1     62510922   -.---.-.--.----.--.--.--.---.---.--.---.--........            62510941</w:t>
      </w:r>
    </w:p>
    <w:p>
      <w:r>
        <w:rPr>
          <w:rFonts w:ascii="Consolas" w:hAnsi="Consolas"/>
          <w:sz w:val="18"/>
        </w:rPr>
        <w:t>NC_082673.1     62510926   -.---.-.--.----.--.--.--.---.---.--.---.--........            62510945</w:t>
      </w:r>
    </w:p>
    <w:p>
      <w:r>
        <w:rPr>
          <w:rFonts w:ascii="Consolas" w:hAnsi="Consolas"/>
          <w:sz w:val="18"/>
        </w:rPr>
        <w:t>NC_082673.1     65411850   -.---.-.--.----.--.--.--.---.---.--.---.--.........           65411870</w:t>
      </w:r>
    </w:p>
    <w:p>
      <w:r>
        <w:rPr>
          <w:rFonts w:ascii="Consolas" w:hAnsi="Consolas"/>
          <w:sz w:val="18"/>
        </w:rPr>
        <w:t>NC_082673.1     65424809   -.---.-.--.----.--.--.--.---.---.--.---.--........            65424828</w:t>
      </w:r>
    </w:p>
    <w:p>
      <w:r>
        <w:rPr>
          <w:rFonts w:ascii="Consolas" w:hAnsi="Consolas"/>
          <w:sz w:val="18"/>
        </w:rPr>
        <w:t>NC_082673.1     65565308   -.---.-.--.----.--.--.--.---.---.--.---.--........            65565327</w:t>
      </w:r>
    </w:p>
    <w:p>
      <w:r>
        <w:rPr>
          <w:rFonts w:ascii="Consolas" w:hAnsi="Consolas"/>
          <w:sz w:val="18"/>
        </w:rPr>
        <w:t>NC_082673.1     65565312   -.---.-.--.----.--.--.--.---.---.--.---.--........            65565331</w:t>
      </w:r>
    </w:p>
    <w:p>
      <w:r>
        <w:rPr>
          <w:rFonts w:ascii="Consolas" w:hAnsi="Consolas"/>
          <w:sz w:val="18"/>
        </w:rPr>
        <w:t>NC_082673.1     65565316   -.---.-.--.----.--.--.--.---.---.--.---.--........            65565335</w:t>
      </w:r>
    </w:p>
    <w:p>
      <w:r>
        <w:rPr>
          <w:rFonts w:ascii="Consolas" w:hAnsi="Consolas"/>
          <w:sz w:val="18"/>
        </w:rPr>
        <w:t>NC_082673.1     66334706   -.---.-.--.----.--.--.--.---.---.--.---.--........            66334725</w:t>
      </w:r>
    </w:p>
    <w:p>
      <w:r>
        <w:rPr>
          <w:rFonts w:ascii="Consolas" w:hAnsi="Consolas"/>
          <w:sz w:val="18"/>
        </w:rPr>
        <w:t>NC_082673.1     67418527   -.---.-.--.----.--.--.--.---.---.--.---.--........            67418546</w:t>
      </w:r>
    </w:p>
    <w:p>
      <w:r>
        <w:rPr>
          <w:rFonts w:ascii="Consolas" w:hAnsi="Consolas"/>
          <w:sz w:val="18"/>
        </w:rPr>
        <w:t>NC_082673.1     67418531   -.---.-.--.----.--.--.--.---.---.--.---.--........            67418550</w:t>
      </w:r>
    </w:p>
    <w:p>
      <w:r>
        <w:rPr>
          <w:rFonts w:ascii="Consolas" w:hAnsi="Consolas"/>
          <w:sz w:val="18"/>
        </w:rPr>
        <w:t>NC_082673.1     68113253   -.---.-.--.----.--.--.--.---.---.--.---.--........            68113234</w:t>
      </w:r>
    </w:p>
    <w:p>
      <w:r>
        <w:rPr>
          <w:rFonts w:ascii="Consolas" w:hAnsi="Consolas"/>
          <w:sz w:val="18"/>
        </w:rPr>
        <w:t>NC_082673.1     68113257   -.---.-.--.----.--.--.--.---.---.--.---.--........            68113238</w:t>
      </w:r>
    </w:p>
    <w:p>
      <w:r>
        <w:rPr>
          <w:rFonts w:ascii="Consolas" w:hAnsi="Consolas"/>
          <w:sz w:val="18"/>
        </w:rPr>
        <w:t>NC_082673.1     68121922   -.---.-.--.----.--.--.--.---.---.--.---.--........            68121903</w:t>
      </w:r>
    </w:p>
    <w:p>
      <w:r>
        <w:rPr>
          <w:rFonts w:ascii="Consolas" w:hAnsi="Consolas"/>
          <w:sz w:val="18"/>
        </w:rPr>
        <w:t>NC_082673.1     68121926   -.---.-.--.----.--.--.--.---.---.--.---.--........            68121907</w:t>
      </w:r>
    </w:p>
    <w:p>
      <w:r>
        <w:rPr>
          <w:rFonts w:ascii="Consolas" w:hAnsi="Consolas"/>
          <w:sz w:val="18"/>
        </w:rPr>
        <w:t>NC_082673.1     68121930   -.---.-.--.----.--.--.--.---.---.--.---.--........            68121911</w:t>
      </w:r>
    </w:p>
    <w:p>
      <w:r>
        <w:rPr>
          <w:rFonts w:ascii="Consolas" w:hAnsi="Consolas"/>
          <w:sz w:val="18"/>
        </w:rPr>
        <w:t>NC_082673.1     68938263   -.---.-.--.----.--.--.--.---.---.--.---.--........            68938244</w:t>
      </w:r>
    </w:p>
    <w:p>
      <w:r>
        <w:rPr>
          <w:rFonts w:ascii="Consolas" w:hAnsi="Consolas"/>
          <w:sz w:val="18"/>
        </w:rPr>
        <w:t>NC_082673.1     68938267   -.---.-.--.----.--.--.--.---.---.--.---.--........            68938248</w:t>
      </w:r>
    </w:p>
    <w:p>
      <w:r>
        <w:rPr>
          <w:rFonts w:ascii="Consolas" w:hAnsi="Consolas"/>
          <w:sz w:val="18"/>
        </w:rPr>
        <w:t>NC_082673.1     69007193   -.---.-.--.----.--.--.--.---.---.--.---.--.........           69007213</w:t>
      </w:r>
    </w:p>
    <w:p>
      <w:r>
        <w:rPr>
          <w:rFonts w:ascii="Consolas" w:hAnsi="Consolas"/>
          <w:sz w:val="18"/>
        </w:rPr>
        <w:t>NC_082673.1     69090623   -.---.-.--.----.--.--.--.---.---.--.---.--.......             69090605</w:t>
      </w:r>
    </w:p>
    <w:p>
      <w:r>
        <w:rPr>
          <w:rFonts w:ascii="Consolas" w:hAnsi="Consolas"/>
          <w:sz w:val="18"/>
        </w:rPr>
        <w:t>NC_082673.1     69227703   -.---.-.--.----.--.--.--.---.---.--.---.--........            69227684</w:t>
      </w:r>
    </w:p>
    <w:p>
      <w:r>
        <w:rPr>
          <w:rFonts w:ascii="Consolas" w:hAnsi="Consolas"/>
          <w:sz w:val="18"/>
        </w:rPr>
        <w:t>NC_082673.1     69227707   -.---.-.--.----.--.--.--.---.---.--.---.--........            69227688</w:t>
      </w:r>
    </w:p>
    <w:p>
      <w:r>
        <w:rPr>
          <w:rFonts w:ascii="Consolas" w:hAnsi="Consolas"/>
          <w:sz w:val="18"/>
        </w:rPr>
        <w:t>NC_082673.1     69299132   -.---.-.--.----.--.--.--.---.---.--.---.--.........           69299112</w:t>
      </w:r>
    </w:p>
    <w:p>
      <w:r>
        <w:rPr>
          <w:rFonts w:ascii="Consolas" w:hAnsi="Consolas"/>
          <w:sz w:val="18"/>
        </w:rPr>
        <w:t>NC_082673.1     70314126   -.---.-.--.----.--.--.--.---.---.--.---.--.........           70314106</w:t>
      </w:r>
    </w:p>
    <w:p>
      <w:r>
        <w:rPr>
          <w:rFonts w:ascii="Consolas" w:hAnsi="Consolas"/>
          <w:sz w:val="18"/>
        </w:rPr>
        <w:t>NC_082673.1     70338132   -.---.-.--.----.--.--.--.---.---.--.---.--........            70338113</w:t>
      </w:r>
    </w:p>
    <w:p>
      <w:r>
        <w:rPr>
          <w:rFonts w:ascii="Consolas" w:hAnsi="Consolas"/>
          <w:sz w:val="18"/>
        </w:rPr>
        <w:t>NC_082673.1     72530365   -.---.-.--.----.--.--.--.---.---.--.---.--........            72530384</w:t>
      </w:r>
    </w:p>
    <w:p>
      <w:r>
        <w:rPr>
          <w:rFonts w:ascii="Consolas" w:hAnsi="Consolas"/>
          <w:sz w:val="18"/>
        </w:rPr>
        <w:t>NC_082673.1     72530369   -.---.-.--.----.--.--.--.---.---.--.---.--........            72530388</w:t>
      </w:r>
    </w:p>
    <w:p>
      <w:r>
        <w:rPr>
          <w:rFonts w:ascii="Consolas" w:hAnsi="Consolas"/>
          <w:sz w:val="18"/>
        </w:rPr>
        <w:t>NC_082673.1     72530373   -.---.-.--.----.--.--.--.---.---.--.---.--........            72530392</w:t>
      </w:r>
    </w:p>
    <w:p>
      <w:r>
        <w:rPr>
          <w:rFonts w:ascii="Consolas" w:hAnsi="Consolas"/>
          <w:sz w:val="18"/>
        </w:rPr>
        <w:t>NC_082673.1     72530377   -.---.-.--.----.--.--.--.---.---.--.---.--........            72530396</w:t>
      </w:r>
    </w:p>
    <w:p>
      <w:r>
        <w:rPr>
          <w:rFonts w:ascii="Consolas" w:hAnsi="Consolas"/>
          <w:sz w:val="18"/>
        </w:rPr>
        <w:t>NC_082673.1     73179309   -.---.-.--.----.--.--.--.---.---.--.---.--.........           73179289</w:t>
      </w:r>
    </w:p>
    <w:p>
      <w:r>
        <w:rPr>
          <w:rFonts w:ascii="Consolas" w:hAnsi="Consolas"/>
          <w:sz w:val="18"/>
        </w:rPr>
        <w:t>NC_082673.1     74791538   -.---.-.--.----.--.--.--.---.---.--.---.--........            74791557</w:t>
      </w:r>
    </w:p>
    <w:p>
      <w:r>
        <w:rPr>
          <w:rFonts w:ascii="Consolas" w:hAnsi="Consolas"/>
          <w:sz w:val="18"/>
        </w:rPr>
        <w:t>NC_082673.1     76050461   -.---.-.--.----.--.--.--.---.---.--.---.--........            76050442</w:t>
      </w:r>
    </w:p>
    <w:p>
      <w:r>
        <w:rPr>
          <w:rFonts w:ascii="Consolas" w:hAnsi="Consolas"/>
          <w:sz w:val="18"/>
        </w:rPr>
        <w:t>NC_082673.1     76377175   -.---.-.--.----.--.--.--.---.---.--.---.--........            76377194</w:t>
      </w:r>
    </w:p>
    <w:p>
      <w:r>
        <w:rPr>
          <w:rFonts w:ascii="Consolas" w:hAnsi="Consolas"/>
          <w:sz w:val="18"/>
        </w:rPr>
        <w:t>NC_082673.1     76377179   -.---.-.--.----.--.--.--.---.---.--.---.--........            76377198</w:t>
      </w:r>
    </w:p>
    <w:p>
      <w:r>
        <w:rPr>
          <w:rFonts w:ascii="Consolas" w:hAnsi="Consolas"/>
          <w:sz w:val="18"/>
        </w:rPr>
        <w:t>NC_082673.1     76377183   -.---.-.--.----.--.--.--.---.---.--.---.--........            76377202</w:t>
      </w:r>
    </w:p>
    <w:p>
      <w:r>
        <w:rPr>
          <w:rFonts w:ascii="Consolas" w:hAnsi="Consolas"/>
          <w:sz w:val="18"/>
        </w:rPr>
        <w:t>NC_082673.1     76377187   -.---.-.--.----.--.--.--.---.---.--.---.--........            76377206</w:t>
      </w:r>
    </w:p>
    <w:p>
      <w:r>
        <w:rPr>
          <w:rFonts w:ascii="Consolas" w:hAnsi="Consolas"/>
          <w:sz w:val="18"/>
        </w:rPr>
        <w:t>NC_082673.1     76377191   -.---.-.--.----.--.--.--.---.---.--.---.--........            76377210</w:t>
      </w:r>
    </w:p>
    <w:p>
      <w:r>
        <w:rPr>
          <w:rFonts w:ascii="Consolas" w:hAnsi="Consolas"/>
          <w:sz w:val="18"/>
        </w:rPr>
        <w:t>NC_082673.1     77791422   -.---.-.--.----.--.--.--.---.---.--.---.--........            77791441</w:t>
      </w:r>
    </w:p>
    <w:p>
      <w:r>
        <w:rPr>
          <w:rFonts w:ascii="Consolas" w:hAnsi="Consolas"/>
          <w:sz w:val="18"/>
        </w:rPr>
        <w:t>NC_082673.1     78919328   -.---.-.--.----.--.--.--.---.---.--.---.--........            78919347</w:t>
      </w:r>
    </w:p>
    <w:p>
      <w:r>
        <w:rPr>
          <w:rFonts w:ascii="Consolas" w:hAnsi="Consolas"/>
          <w:sz w:val="18"/>
        </w:rPr>
        <w:t>NC_082673.1     79230568   -.---.-.--.----.--.--.--.---.---.--.---.--........            79230549</w:t>
      </w:r>
    </w:p>
    <w:p>
      <w:r>
        <w:rPr>
          <w:rFonts w:ascii="Consolas" w:hAnsi="Consolas"/>
          <w:sz w:val="18"/>
        </w:rPr>
        <w:t>NC_082673.1     79230572   -.---.-.--.----.--.--.--.---.---.--.---.--........            79230553</w:t>
      </w:r>
    </w:p>
    <w:p>
      <w:r>
        <w:rPr>
          <w:rFonts w:ascii="Consolas" w:hAnsi="Consolas"/>
          <w:sz w:val="18"/>
        </w:rPr>
        <w:t>NC_082673.1     80993548   -.---.-.--.----.--.--.--.---.---.--.---.--........            80993567</w:t>
      </w:r>
    </w:p>
    <w:p>
      <w:r>
        <w:rPr>
          <w:rFonts w:ascii="Consolas" w:hAnsi="Consolas"/>
          <w:sz w:val="18"/>
        </w:rPr>
        <w:t>NC_082673.1     80993552   -.---.-.--.----.--.--.--.---.---.--.---.--........            80993571</w:t>
      </w:r>
    </w:p>
    <w:p>
      <w:r>
        <w:rPr>
          <w:rFonts w:ascii="Consolas" w:hAnsi="Consolas"/>
          <w:sz w:val="18"/>
        </w:rPr>
        <w:t>NC_082673.1     80993556   -.---.-.--.----.--.--.--.---.---.--.---.--........            80993575</w:t>
      </w:r>
    </w:p>
    <w:p>
      <w:r>
        <w:rPr>
          <w:rFonts w:ascii="Consolas" w:hAnsi="Consolas"/>
          <w:sz w:val="18"/>
        </w:rPr>
        <w:t>NC_082673.1     80993560   -.---.-.--.----.--.--.--.---.---.--.---.--........            80993579</w:t>
      </w:r>
    </w:p>
    <w:p>
      <w:r>
        <w:rPr>
          <w:rFonts w:ascii="Consolas" w:hAnsi="Consolas"/>
          <w:sz w:val="18"/>
        </w:rPr>
        <w:t>NC_082673.1     80993564   -.---.-.--.----.--.--.--.---.---.--.---.--........            80993583</w:t>
      </w:r>
    </w:p>
    <w:p>
      <w:r>
        <w:rPr>
          <w:rFonts w:ascii="Consolas" w:hAnsi="Consolas"/>
          <w:sz w:val="18"/>
        </w:rPr>
        <w:t>NC_082673.1     81508961   -.---.-.--.----.--.--.--.---.---.--.---.--........            81508942</w:t>
      </w:r>
    </w:p>
    <w:p>
      <w:r>
        <w:rPr>
          <w:rFonts w:ascii="Consolas" w:hAnsi="Consolas"/>
          <w:sz w:val="18"/>
        </w:rPr>
        <w:t>NC_082673.1     81508965   -.---.-.--.----.--.--.--.---.---.--.---.--........            81508946</w:t>
      </w:r>
    </w:p>
    <w:p>
      <w:r>
        <w:rPr>
          <w:rFonts w:ascii="Consolas" w:hAnsi="Consolas"/>
          <w:sz w:val="18"/>
        </w:rPr>
        <w:t>NC_082673.1     82661563   -.---.-.--.----.--.--.--.---.---.--.---.--........            82661582</w:t>
      </w:r>
    </w:p>
    <w:p>
      <w:r>
        <w:rPr>
          <w:rFonts w:ascii="Consolas" w:hAnsi="Consolas"/>
          <w:sz w:val="18"/>
        </w:rPr>
        <w:t>NC_082673.1     83572867   -.---.-.--.----.--.--.--.---.---.--.---.--........            83572848</w:t>
      </w:r>
    </w:p>
    <w:p>
      <w:r>
        <w:rPr>
          <w:rFonts w:ascii="Consolas" w:hAnsi="Consolas"/>
          <w:sz w:val="18"/>
        </w:rPr>
        <w:t>NC_082673.1     83572871   -.---.-.--.----.--.--.--.---.---.--.---.--........            83572852</w:t>
      </w:r>
    </w:p>
    <w:p>
      <w:r>
        <w:rPr>
          <w:rFonts w:ascii="Consolas" w:hAnsi="Consolas"/>
          <w:sz w:val="18"/>
        </w:rPr>
        <w:t>NC_082673.1     83967208   -.---.-.--.----.--.--.--.---.---.--.---.--........            83967189</w:t>
      </w:r>
    </w:p>
    <w:p>
      <w:r>
        <w:rPr>
          <w:rFonts w:ascii="Consolas" w:hAnsi="Consolas"/>
          <w:sz w:val="18"/>
        </w:rPr>
        <w:t>NC_082673.1     83967212   -.---.-.--.----.--.--.--.---.---.--.---.--........            83967193</w:t>
      </w:r>
    </w:p>
    <w:p>
      <w:r>
        <w:rPr>
          <w:rFonts w:ascii="Consolas" w:hAnsi="Consolas"/>
          <w:sz w:val="18"/>
        </w:rPr>
        <w:t>NC_082673.1     86826729   -.---.-.--.----.--.--.--.---.---.--.---.--........            86826748</w:t>
      </w:r>
    </w:p>
    <w:p>
      <w:r>
        <w:rPr>
          <w:rFonts w:ascii="Consolas" w:hAnsi="Consolas"/>
          <w:sz w:val="18"/>
        </w:rPr>
        <w:t>NC_082673.1     87318295   -.---.-.--.----.--.--.--.---.---.--.---.--........            87318276</w:t>
      </w:r>
    </w:p>
    <w:p>
      <w:r>
        <w:rPr>
          <w:rFonts w:ascii="Consolas" w:hAnsi="Consolas"/>
          <w:sz w:val="18"/>
        </w:rPr>
        <w:t>NC_082673.1     87318299   -.---.-.--.----.--.--.--.---.---.--.---.--........            87318280</w:t>
      </w:r>
    </w:p>
    <w:p>
      <w:r>
        <w:rPr>
          <w:rFonts w:ascii="Consolas" w:hAnsi="Consolas"/>
          <w:sz w:val="18"/>
        </w:rPr>
        <w:t>NC_082673.1     87850758   -.---.-.--.----.--.--.--.---.---.--.---.--........            87850777</w:t>
      </w:r>
    </w:p>
    <w:p>
      <w:r>
        <w:rPr>
          <w:rFonts w:ascii="Consolas" w:hAnsi="Consolas"/>
          <w:sz w:val="18"/>
        </w:rPr>
        <w:t>NC_082673.1     87850762   -.---.-.--.----.--.--.--.---.---.--.---.--........            87850781</w:t>
      </w:r>
    </w:p>
    <w:p>
      <w:r>
        <w:rPr>
          <w:rFonts w:ascii="Consolas" w:hAnsi="Consolas"/>
          <w:sz w:val="18"/>
        </w:rPr>
        <w:t>NC_082673.1     87850766   -.---.-.--.----.--.--.--.---.---.--.---.--........            87850785</w:t>
      </w:r>
    </w:p>
    <w:p>
      <w:r>
        <w:rPr>
          <w:rFonts w:ascii="Consolas" w:hAnsi="Consolas"/>
          <w:sz w:val="18"/>
        </w:rPr>
        <w:t>NC_082673.1     87850770   -.---.-.--.----.--.--.--.---.---.--.---.--........            87850789</w:t>
      </w:r>
    </w:p>
    <w:p>
      <w:r>
        <w:rPr>
          <w:rFonts w:ascii="Consolas" w:hAnsi="Consolas"/>
          <w:sz w:val="18"/>
        </w:rPr>
        <w:t>NC_082673.1     88003307   -.---.-.--.----.--.--.--.---.---.--.---.--........            88003326</w:t>
      </w:r>
    </w:p>
    <w:p>
      <w:r>
        <w:rPr>
          <w:rFonts w:ascii="Consolas" w:hAnsi="Consolas"/>
          <w:sz w:val="18"/>
        </w:rPr>
        <w:t>NC_082673.1     88003311   -.---.-.--.----.--.--.--.---.---.--.---.--........            88003330</w:t>
      </w:r>
    </w:p>
    <w:p>
      <w:r>
        <w:rPr>
          <w:rFonts w:ascii="Consolas" w:hAnsi="Consolas"/>
          <w:sz w:val="18"/>
        </w:rPr>
        <w:t>NC_082673.1     91664971   -.---.-.--.----.--.--.--.---.---.--.---.--........            91664952</w:t>
      </w:r>
    </w:p>
    <w:p>
      <w:r>
        <w:rPr>
          <w:rFonts w:ascii="Consolas" w:hAnsi="Consolas"/>
          <w:sz w:val="18"/>
        </w:rPr>
        <w:t>NC_082673.1     11777432   -.---.-.--.----.--C--.--.---.---.--.---.--........            11777413</w:t>
      </w:r>
    </w:p>
    <w:p>
      <w:r>
        <w:rPr>
          <w:rFonts w:ascii="Consolas" w:hAnsi="Consolas"/>
          <w:sz w:val="18"/>
        </w:rPr>
        <w:t>NC_082673.1     19698375   -.---.-.--.----.--.--.--.---.---.--.---.--........            19698356</w:t>
      </w:r>
    </w:p>
    <w:p>
      <w:r>
        <w:rPr>
          <w:rFonts w:ascii="Consolas" w:hAnsi="Consolas"/>
          <w:sz w:val="18"/>
        </w:rPr>
        <w:t>NC_082673.1     23755713   -.---.-.--.----.--.--.--.---.---.--.---.--........            23755732</w:t>
      </w:r>
    </w:p>
    <w:p>
      <w:r>
        <w:rPr>
          <w:rFonts w:ascii="Consolas" w:hAnsi="Consolas"/>
          <w:sz w:val="18"/>
        </w:rPr>
        <w:t>NC_082673.1     28570797   -.---.-.--.----.--.--.--.---.---.--.---.--........            28570778</w:t>
      </w:r>
    </w:p>
    <w:p>
      <w:r>
        <w:rPr>
          <w:rFonts w:ascii="Consolas" w:hAnsi="Consolas"/>
          <w:sz w:val="18"/>
        </w:rPr>
        <w:t>NC_082673.1     54800622   -.---.-.--.----.--.--.--.---.---C--.---.--........            54800641</w:t>
      </w:r>
    </w:p>
    <w:p>
      <w:r>
        <w:rPr>
          <w:rFonts w:ascii="Consolas" w:hAnsi="Consolas"/>
          <w:sz w:val="18"/>
        </w:rPr>
        <w:t>NC_082673.1     54800626   -.---.-.--.----.--C--.--.---.---.--.---.--........            54800645</w:t>
      </w:r>
    </w:p>
    <w:p>
      <w:r>
        <w:rPr>
          <w:rFonts w:ascii="Consolas" w:hAnsi="Consolas"/>
          <w:sz w:val="18"/>
        </w:rPr>
        <w:t>NC_082673.1     54800630   -.---C-.--.----.--.--.--.---.---.--.---.--........            54800649</w:t>
      </w:r>
    </w:p>
    <w:p>
      <w:r>
        <w:rPr>
          <w:rFonts w:ascii="Consolas" w:hAnsi="Consolas"/>
          <w:sz w:val="18"/>
        </w:rPr>
        <w:t>NC_082673.1     54800634   -.---.-.--.----.--.--.--.---.---.--.---.--........            54800653</w:t>
      </w:r>
    </w:p>
    <w:p>
      <w:r>
        <w:rPr>
          <w:rFonts w:ascii="Consolas" w:hAnsi="Consolas"/>
          <w:sz w:val="18"/>
        </w:rPr>
        <w:t>NC_082673.1     54800638   -.---.-.--.----.--.--.--.---.---.--.---.--........            54800657</w:t>
      </w:r>
    </w:p>
    <w:p>
      <w:r>
        <w:rPr>
          <w:rFonts w:ascii="Consolas" w:hAnsi="Consolas"/>
          <w:sz w:val="18"/>
        </w:rPr>
        <w:t>NC_082673.1     54938950   -.---.-.--.----.--.--.--.---.---.--.---.--........            54938931</w:t>
      </w:r>
    </w:p>
    <w:p>
      <w:r>
        <w:rPr>
          <w:rFonts w:ascii="Consolas" w:hAnsi="Consolas"/>
          <w:sz w:val="18"/>
        </w:rPr>
        <w:t>NC_082673.1     54938954   -.---.-.--.----.--.--.--.---.---.--.---.--........            54938935</w:t>
      </w:r>
    </w:p>
    <w:p>
      <w:r>
        <w:rPr>
          <w:rFonts w:ascii="Consolas" w:hAnsi="Consolas"/>
          <w:sz w:val="18"/>
        </w:rPr>
        <w:t>NC_082673.1     54938958   -G---.-.--.----.--.--.--.---.---.--.---.--........            54938939</w:t>
      </w:r>
    </w:p>
    <w:p>
      <w:r>
        <w:rPr>
          <w:rFonts w:ascii="Consolas" w:hAnsi="Consolas"/>
          <w:sz w:val="18"/>
        </w:rPr>
        <w:t>NC_082673.1     54938962   -.---.-.--.----G--.--.--.---.---.--.---.--........            54938943</w:t>
      </w:r>
    </w:p>
    <w:p>
      <w:r>
        <w:rPr>
          <w:rFonts w:ascii="Consolas" w:hAnsi="Consolas"/>
          <w:sz w:val="18"/>
        </w:rPr>
        <w:t>NC_082673.1     61643952   -.---.-.--.----.--.--.--.---.---.--.---.--........            61643933</w:t>
      </w:r>
    </w:p>
    <w:p>
      <w:r>
        <w:rPr>
          <w:rFonts w:ascii="Consolas" w:hAnsi="Consolas"/>
          <w:sz w:val="18"/>
        </w:rPr>
        <w:t>NC_082673.1     61643956   -.---.-.--.----.--.--.--.---.---.--.---.--........            61643937</w:t>
      </w:r>
    </w:p>
    <w:p>
      <w:r>
        <w:rPr>
          <w:rFonts w:ascii="Consolas" w:hAnsi="Consolas"/>
          <w:sz w:val="18"/>
        </w:rPr>
        <w:t>NC_082673.1     61643960   -.---.-.--.----.--.--.--.---.---.--.---.--........            61643941</w:t>
      </w:r>
    </w:p>
    <w:p>
      <w:r>
        <w:rPr>
          <w:rFonts w:ascii="Consolas" w:hAnsi="Consolas"/>
          <w:sz w:val="18"/>
        </w:rPr>
        <w:t>NC_082673.1     88107934   -G---.-.--.----.--.--.--.---.---.--.---.--........            88107953</w:t>
      </w:r>
    </w:p>
    <w:p>
      <w:r>
        <w:rPr>
          <w:rFonts w:ascii="Consolas" w:hAnsi="Consolas"/>
          <w:sz w:val="18"/>
        </w:rPr>
        <w:t>NC_082673.1     88107938   -.---.-.--.----.--.--.--.---.---.--.---.--........            88107957</w:t>
      </w:r>
    </w:p>
    <w:p>
      <w:r>
        <w:rPr>
          <w:rFonts w:ascii="Consolas" w:hAnsi="Consolas"/>
          <w:sz w:val="18"/>
        </w:rPr>
        <w:t>NC_082673.1     926406     -.---.-.--.----.--.--C--.---.---.--C---.--........            926425</w:t>
      </w:r>
    </w:p>
    <w:p>
      <w:r>
        <w:rPr>
          <w:rFonts w:ascii="Consolas" w:hAnsi="Consolas"/>
          <w:sz w:val="18"/>
        </w:rPr>
        <w:t>NC_082673.1     2436740    -.---.-.--.----T--.--.--.---T---.--.---.--........            2436759</w:t>
      </w:r>
    </w:p>
    <w:p>
      <w:r>
        <w:rPr>
          <w:rFonts w:ascii="Consolas" w:hAnsi="Consolas"/>
          <w:sz w:val="18"/>
        </w:rPr>
        <w:t>NC_082673.1     3041883    -G---.-.--.----.--.--.--.---.---.--.---.--......              3041866</w:t>
      </w:r>
    </w:p>
    <w:p>
      <w:r>
        <w:rPr>
          <w:rFonts w:ascii="Consolas" w:hAnsi="Consolas"/>
          <w:sz w:val="18"/>
        </w:rPr>
        <w:t>NC_082673.1     9189340    -.---.-.--.----.--.--.--.---.---.--G---.--.........           9189360</w:t>
      </w:r>
    </w:p>
    <w:p>
      <w:r>
        <w:rPr>
          <w:rFonts w:ascii="Consolas" w:hAnsi="Consolas"/>
          <w:sz w:val="18"/>
        </w:rPr>
        <w:t>NC_082673.1     11070898   -.---.-.--.----.--.--.--.---.---.--C---.--..C.....            11070917</w:t>
      </w:r>
    </w:p>
    <w:p>
      <w:r>
        <w:rPr>
          <w:rFonts w:ascii="Consolas" w:hAnsi="Consolas"/>
          <w:sz w:val="18"/>
        </w:rPr>
        <w:t>NC_082673.1     11070902   -.---.-.--.----.--.--C--.---.---.--C---.--........            11070921</w:t>
      </w:r>
    </w:p>
    <w:p>
      <w:r>
        <w:rPr>
          <w:rFonts w:ascii="Consolas" w:hAnsi="Consolas"/>
          <w:sz w:val="18"/>
        </w:rPr>
        <w:t>NC_082673.1     11070906   -.---.-C--.----.--.--C--.---.---.--.---.--........            11070925</w:t>
      </w:r>
    </w:p>
    <w:p>
      <w:r>
        <w:rPr>
          <w:rFonts w:ascii="Consolas" w:hAnsi="Consolas"/>
          <w:sz w:val="18"/>
        </w:rPr>
        <w:t>NC_082673.1     27027141   -.---.-.--.----.--.--.--.---.---.--.---.--....T.....          27027120</w:t>
      </w:r>
    </w:p>
    <w:p>
      <w:r>
        <w:rPr>
          <w:rFonts w:ascii="Consolas" w:hAnsi="Consolas"/>
          <w:sz w:val="18"/>
        </w:rPr>
        <w:t>NC_082673.1     27429970   -.---.-.--.----.--.--C--.---.---.--.---.--........            27429989</w:t>
      </w:r>
    </w:p>
    <w:p>
      <w:r>
        <w:rPr>
          <w:rFonts w:ascii="Consolas" w:hAnsi="Consolas"/>
          <w:sz w:val="18"/>
        </w:rPr>
        <w:t>NC_082673.1     27429974   -.---.-C--.----.--.--.--.---.---.--.---.--........            27429993</w:t>
      </w:r>
    </w:p>
    <w:p>
      <w:r>
        <w:rPr>
          <w:rFonts w:ascii="Consolas" w:hAnsi="Consolas"/>
          <w:sz w:val="18"/>
        </w:rPr>
        <w:t>NC_082673.1     29202679   -.---.-.--.----.--.--.--.---.---.--G---.--........            29202660</w:t>
      </w:r>
    </w:p>
    <w:p>
      <w:r>
        <w:rPr>
          <w:rFonts w:ascii="Consolas" w:hAnsi="Consolas"/>
          <w:sz w:val="18"/>
        </w:rPr>
        <w:t>NC_082673.1     49245833   -.---.-.--.----.--.--.--.---.---.--.---.--........            49245814</w:t>
      </w:r>
    </w:p>
    <w:p>
      <w:r>
        <w:rPr>
          <w:rFonts w:ascii="Consolas" w:hAnsi="Consolas"/>
          <w:sz w:val="18"/>
        </w:rPr>
        <w:t>NC_082673.1     50970862   -.---.-.--.----.--.--.--.---.---.--.---A--..G.....            50970881</w:t>
      </w:r>
    </w:p>
    <w:p>
      <w:r>
        <w:rPr>
          <w:rFonts w:ascii="Consolas" w:hAnsi="Consolas"/>
          <w:sz w:val="18"/>
        </w:rPr>
        <w:t>NC_082673.1     52765703   -.---.-.--.----.--.--.--.---.---.--.---C--...C....            52765722</w:t>
      </w:r>
    </w:p>
    <w:p>
      <w:r>
        <w:rPr>
          <w:rFonts w:ascii="Consolas" w:hAnsi="Consolas"/>
          <w:sz w:val="18"/>
        </w:rPr>
        <w:t>NC_082673.1     52765707   -.---.-.--.----.--.--.--C---.---.--.---C--........            52765726</w:t>
      </w:r>
    </w:p>
    <w:p>
      <w:r>
        <w:rPr>
          <w:rFonts w:ascii="Consolas" w:hAnsi="Consolas"/>
          <w:sz w:val="18"/>
        </w:rPr>
        <w:t>NC_082673.1     52776666   -G---.-.--.----G--.--.--.---.---.--.---.--........            52776685</w:t>
      </w:r>
    </w:p>
    <w:p>
      <w:r>
        <w:rPr>
          <w:rFonts w:ascii="Consolas" w:hAnsi="Consolas"/>
          <w:sz w:val="18"/>
        </w:rPr>
        <w:t>NC_082673.1     58612989   -.---.-C--.----.--.--.--.---.---.--.---.--........            58612970</w:t>
      </w:r>
    </w:p>
    <w:p>
      <w:r>
        <w:rPr>
          <w:rFonts w:ascii="Consolas" w:hAnsi="Consolas"/>
          <w:sz w:val="18"/>
        </w:rPr>
        <w:t>NC_082673.1     70004157   -.---.-.--.----.--.--.--A---T---.--.---.--....                70004172</w:t>
      </w:r>
    </w:p>
    <w:p>
      <w:r>
        <w:rPr>
          <w:rFonts w:ascii="Consolas" w:hAnsi="Consolas"/>
          <w:sz w:val="18"/>
        </w:rPr>
        <w:t>NC_082673.1     78277295   -.---.-.--.----.--.--.--.---.---.--A---.--T.......            78277314</w:t>
      </w:r>
    </w:p>
    <w:p>
      <w:r>
        <w:rPr>
          <w:rFonts w:ascii="Consolas" w:hAnsi="Consolas"/>
          <w:sz w:val="18"/>
        </w:rPr>
        <w:t>NC_082673.1     92705019   -.---.-C--.----.--.--C--.---.---.--.---.--........            92705038</w:t>
      </w:r>
    </w:p>
    <w:p>
      <w:r>
        <w:rPr>
          <w:rFonts w:ascii="Consolas" w:hAnsi="Consolas"/>
          <w:sz w:val="18"/>
        </w:rPr>
        <w:t>NC_082673.1     1758124    -.---.-.--.----.--.--.--.---.---.--.---.--.......             1758106</w:t>
      </w:r>
    </w:p>
    <w:p>
      <w:r>
        <w:rPr>
          <w:rFonts w:ascii="Consolas" w:hAnsi="Consolas"/>
          <w:sz w:val="18"/>
        </w:rPr>
        <w:t>NC_082673.1     2160980    -.---.-.--.----.--.--.--.---.---.--.---.--........            2160961</w:t>
      </w:r>
    </w:p>
    <w:p>
      <w:r>
        <w:rPr>
          <w:rFonts w:ascii="Consolas" w:hAnsi="Consolas"/>
          <w:sz w:val="18"/>
        </w:rPr>
        <w:t>NC_082673.1     3456199    -.---.-.--.----.--.--.--.---.---.--.---.--...........         3456177</w:t>
      </w:r>
    </w:p>
    <w:p>
      <w:r>
        <w:rPr>
          <w:rFonts w:ascii="Consolas" w:hAnsi="Consolas"/>
          <w:sz w:val="18"/>
        </w:rPr>
        <w:t>NC_082673.1     4460508    -.---.-.--.----.--.--.--.---.---.--.---.--.......             4460526</w:t>
      </w:r>
    </w:p>
    <w:p>
      <w:r>
        <w:rPr>
          <w:rFonts w:ascii="Consolas" w:hAnsi="Consolas"/>
          <w:sz w:val="18"/>
        </w:rPr>
        <w:t>NC_082673.1     7827542    -.---.-.--.----.--.--.--.---.---.--.---.--.......             7827560</w:t>
      </w:r>
    </w:p>
    <w:p>
      <w:r>
        <w:rPr>
          <w:rFonts w:ascii="Consolas" w:hAnsi="Consolas"/>
          <w:sz w:val="18"/>
        </w:rPr>
        <w:t>NC_082673.1     8274673    -.---.-.--.----.--.--.--.---.---.--.---.--........            8274654</w:t>
      </w:r>
    </w:p>
    <w:p>
      <w:r>
        <w:rPr>
          <w:rFonts w:ascii="Consolas" w:hAnsi="Consolas"/>
          <w:sz w:val="18"/>
        </w:rPr>
        <w:t>NC_082673.1     13377107   -.---.-.--.----.--.--.--.---.---.--.---.--........            13377088</w:t>
      </w:r>
    </w:p>
    <w:p>
      <w:r>
        <w:rPr>
          <w:rFonts w:ascii="Consolas" w:hAnsi="Consolas"/>
          <w:sz w:val="18"/>
        </w:rPr>
        <w:t>NC_082673.1     14282638   -.---.-.--.----.--.--.--.---.---.--.---.--......              14282621</w:t>
      </w:r>
    </w:p>
    <w:p>
      <w:r>
        <w:rPr>
          <w:rFonts w:ascii="Consolas" w:hAnsi="Consolas"/>
          <w:sz w:val="18"/>
        </w:rPr>
        <w:t>NC_082673.1     15262462   -.---.-.--.----.--.--.--.---.---.--.---.--........            15262443</w:t>
      </w:r>
    </w:p>
    <w:p>
      <w:r>
        <w:rPr>
          <w:rFonts w:ascii="Consolas" w:hAnsi="Consolas"/>
          <w:sz w:val="18"/>
        </w:rPr>
        <w:t>NC_082673.1     17236092   -.---.-.--.----.--.--.--.---.---.--.---.--.......             17236074</w:t>
      </w:r>
    </w:p>
    <w:p>
      <w:r>
        <w:rPr>
          <w:rFonts w:ascii="Consolas" w:hAnsi="Consolas"/>
          <w:sz w:val="18"/>
        </w:rPr>
        <w:t>NC_082673.1     19499825   -.---.-.--.----.--.--.--.---.---.--.---.--.......             19499807</w:t>
      </w:r>
    </w:p>
    <w:p>
      <w:r>
        <w:rPr>
          <w:rFonts w:ascii="Consolas" w:hAnsi="Consolas"/>
          <w:sz w:val="18"/>
        </w:rPr>
        <w:t>NC_082673.1     19499829   -.---.-.--.----.--.--.--.---.---.--.---.--........            19499810</w:t>
      </w:r>
    </w:p>
    <w:p>
      <w:r>
        <w:rPr>
          <w:rFonts w:ascii="Consolas" w:hAnsi="Consolas"/>
          <w:sz w:val="18"/>
        </w:rPr>
        <w:t>NC_082673.1     22402676   -.---.-.--.----.--.--.--.---.---.--.---.--........            22402695</w:t>
      </w:r>
    </w:p>
    <w:p>
      <w:r>
        <w:rPr>
          <w:rFonts w:ascii="Consolas" w:hAnsi="Consolas"/>
          <w:sz w:val="18"/>
        </w:rPr>
        <w:t>NC_082673.1     22471325   -.---.-.--.----.--.--.--.---.---.--.---.--........            22471306</w:t>
      </w:r>
    </w:p>
    <w:p>
      <w:r>
        <w:rPr>
          <w:rFonts w:ascii="Consolas" w:hAnsi="Consolas"/>
          <w:sz w:val="18"/>
        </w:rPr>
        <w:t>NC_082673.1     23546441   -.---.-.--.----.--.--.--.---.---.--.---.--........            23546460</w:t>
      </w:r>
    </w:p>
    <w:p>
      <w:r>
        <w:rPr>
          <w:rFonts w:ascii="Consolas" w:hAnsi="Consolas"/>
          <w:sz w:val="18"/>
        </w:rPr>
        <w:t>NC_082673.1     28115103   -.---.-.--.----.--.--.--.---.---.--.---.--........            28115084</w:t>
      </w:r>
    </w:p>
    <w:p>
      <w:r>
        <w:rPr>
          <w:rFonts w:ascii="Consolas" w:hAnsi="Consolas"/>
          <w:sz w:val="18"/>
        </w:rPr>
        <w:t>NC_082673.1     29227206   -.---.-.--.----.--.--.--.---.---.--.---.--........            29227225</w:t>
      </w:r>
    </w:p>
    <w:p>
      <w:r>
        <w:rPr>
          <w:rFonts w:ascii="Consolas" w:hAnsi="Consolas"/>
          <w:sz w:val="18"/>
        </w:rPr>
        <w:t>NC_082673.1     29227218   -.---.-.--.----.--.--.--.---.---.--.---.--.......             29227236</w:t>
      </w:r>
    </w:p>
    <w:p>
      <w:r>
        <w:rPr>
          <w:rFonts w:ascii="Consolas" w:hAnsi="Consolas"/>
          <w:sz w:val="18"/>
        </w:rPr>
        <w:t>NC_082673.1     30065408   -.---.-.--.----.--.--.--.---.---.--.---.--........            30065427</w:t>
      </w:r>
    </w:p>
    <w:p>
      <w:r>
        <w:rPr>
          <w:rFonts w:ascii="Consolas" w:hAnsi="Consolas"/>
          <w:sz w:val="18"/>
        </w:rPr>
        <w:t>NC_082673.1     49833988   -.---.-.--.----.--.--.--.---.---.--.---.--........            49833969</w:t>
      </w:r>
    </w:p>
    <w:p>
      <w:r>
        <w:rPr>
          <w:rFonts w:ascii="Consolas" w:hAnsi="Consolas"/>
          <w:sz w:val="18"/>
        </w:rPr>
        <w:t>NC_082673.1     50970854   -.---.-.--.----.--.--.--.---.---.--.---.--.......             50970872</w:t>
      </w:r>
    </w:p>
    <w:p>
      <w:r>
        <w:rPr>
          <w:rFonts w:ascii="Consolas" w:hAnsi="Consolas"/>
          <w:sz w:val="18"/>
        </w:rPr>
        <w:t>NC_082673.1     51641619   -.---.-.--.----.--.--.--.---.---.--.---.--........            51641600</w:t>
      </w:r>
    </w:p>
    <w:p>
      <w:r>
        <w:rPr>
          <w:rFonts w:ascii="Consolas" w:hAnsi="Consolas"/>
          <w:sz w:val="18"/>
        </w:rPr>
        <w:t>NC_082673.1     52242880   -.---.-.--.----.--.--.--.---.---.--.---.--.......             52242862</w:t>
      </w:r>
    </w:p>
    <w:p>
      <w:r>
        <w:rPr>
          <w:rFonts w:ascii="Consolas" w:hAnsi="Consolas"/>
          <w:sz w:val="18"/>
        </w:rPr>
        <w:t>NC_082673.1     52765695   -.---.-.--.----.--.--.--.---.---.--.---.--.......             52765713</w:t>
      </w:r>
    </w:p>
    <w:p>
      <w:r>
        <w:rPr>
          <w:rFonts w:ascii="Consolas" w:hAnsi="Consolas"/>
          <w:sz w:val="18"/>
        </w:rPr>
        <w:t>NC_082673.1     55008089   -.---.-.--.----.--.--.--.---.---.--.---.--.......             55008071</w:t>
      </w:r>
    </w:p>
    <w:p>
      <w:r>
        <w:rPr>
          <w:rFonts w:ascii="Consolas" w:hAnsi="Consolas"/>
          <w:sz w:val="18"/>
        </w:rPr>
        <w:t>NC_082673.1     55008093   -.---.-.--.----.--.--.--.---.---.--.---.--........            55008074</w:t>
      </w:r>
    </w:p>
    <w:p>
      <w:r>
        <w:rPr>
          <w:rFonts w:ascii="Consolas" w:hAnsi="Consolas"/>
          <w:sz w:val="18"/>
        </w:rPr>
        <w:t>NC_082673.1     57090804   -.---.-.--.----.--.--.--.---.---.--.---.--.......             57090822</w:t>
      </w:r>
    </w:p>
    <w:p>
      <w:r>
        <w:rPr>
          <w:rFonts w:ascii="Consolas" w:hAnsi="Consolas"/>
          <w:sz w:val="18"/>
        </w:rPr>
        <w:t>NC_082673.1     61250137   -.---.-.--.----.--.--.--.---.---.--.---.--.......             61250119</w:t>
      </w:r>
    </w:p>
    <w:p>
      <w:r>
        <w:rPr>
          <w:rFonts w:ascii="Consolas" w:hAnsi="Consolas"/>
          <w:sz w:val="18"/>
        </w:rPr>
        <w:t>NC_082673.1     61302659   -.---.-.--.----.--.--.--.---.---.--.---.--.........           61302639</w:t>
      </w:r>
    </w:p>
    <w:p>
      <w:r>
        <w:rPr>
          <w:rFonts w:ascii="Consolas" w:hAnsi="Consolas"/>
          <w:sz w:val="18"/>
        </w:rPr>
        <w:t>NC_082673.1     67206652   -.---.-.--.----.--.--.--.---.---.--.---.--........            67206671</w:t>
      </w:r>
    </w:p>
    <w:p>
      <w:r>
        <w:rPr>
          <w:rFonts w:ascii="Consolas" w:hAnsi="Consolas"/>
          <w:sz w:val="18"/>
        </w:rPr>
        <w:t>NC_082673.1     67418535   -.---.-.--.----.--.--.--.---.---.--.---.--.......             67418553</w:t>
      </w:r>
    </w:p>
    <w:p>
      <w:r>
        <w:rPr>
          <w:rFonts w:ascii="Consolas" w:hAnsi="Consolas"/>
          <w:sz w:val="18"/>
        </w:rPr>
        <w:t>NC_082673.1     68113249   -.---.-.--.----.--.--.--.---.---.--.---.--.......             68113231</w:t>
      </w:r>
    </w:p>
    <w:p>
      <w:r>
        <w:rPr>
          <w:rFonts w:ascii="Consolas" w:hAnsi="Consolas"/>
          <w:sz w:val="18"/>
        </w:rPr>
        <w:t>NC_082673.1     69227699   -.---.-.--.----.--.--.--.---.---.--.---.--.......             69227681</w:t>
      </w:r>
    </w:p>
    <w:p>
      <w:r>
        <w:rPr>
          <w:rFonts w:ascii="Consolas" w:hAnsi="Consolas"/>
          <w:sz w:val="18"/>
        </w:rPr>
        <w:t>NC_082673.1     75482993   -.---.-.--.----.--.--.--.---.---.--.---.--.........           75482973</w:t>
      </w:r>
    </w:p>
    <w:p>
      <w:r>
        <w:rPr>
          <w:rFonts w:ascii="Consolas" w:hAnsi="Consolas"/>
          <w:sz w:val="18"/>
        </w:rPr>
        <w:t>NC_082673.1     76050465   -.---.-.--.----.--.--.--.---.---.--.---.--........            76050446</w:t>
      </w:r>
    </w:p>
    <w:p>
      <w:r>
        <w:rPr>
          <w:rFonts w:ascii="Consolas" w:hAnsi="Consolas"/>
          <w:sz w:val="18"/>
        </w:rPr>
        <w:t>NC_082673.1     79230564   -.---.-.--.----.--.--.--.---.---.--.---.--.......             79230546</w:t>
      </w:r>
    </w:p>
    <w:p>
      <w:r>
        <w:rPr>
          <w:rFonts w:ascii="Consolas" w:hAnsi="Consolas"/>
          <w:sz w:val="18"/>
        </w:rPr>
        <w:t>NC_082673.1     81031118   -.---.-.--.----.--.--.--.---.---.--.---.--.......             81031136</w:t>
      </w:r>
    </w:p>
    <w:p>
      <w:r>
        <w:rPr>
          <w:rFonts w:ascii="Consolas" w:hAnsi="Consolas"/>
          <w:sz w:val="18"/>
        </w:rPr>
        <w:t>NC_082673.1     85809651   -.---.-.--.----.--.--.--.---.---.--.---.--.......             85809633</w:t>
      </w:r>
    </w:p>
    <w:p>
      <w:r>
        <w:rPr>
          <w:rFonts w:ascii="Consolas" w:hAnsi="Consolas"/>
          <w:sz w:val="18"/>
        </w:rPr>
        <w:t>NC_082673.1     86826725   -.---.-.--.----.--.--.--.---.---.--.---.--........            86826744</w:t>
      </w:r>
    </w:p>
    <w:p>
      <w:r>
        <w:rPr>
          <w:rFonts w:ascii="Consolas" w:hAnsi="Consolas"/>
          <w:sz w:val="18"/>
        </w:rPr>
        <w:t>NC_082673.1     87318303   -.---.-.--.----.--.--.--.---.---.--.---.--........            87318284</w:t>
      </w:r>
    </w:p>
    <w:p>
      <w:r>
        <w:rPr>
          <w:rFonts w:ascii="Consolas" w:hAnsi="Consolas"/>
          <w:sz w:val="18"/>
        </w:rPr>
        <w:t>NC_082673.1     88003315   -.---.-.--.----.--.--.--.---.---.--.---.--.......             88003333</w:t>
      </w:r>
    </w:p>
    <w:p>
      <w:r>
        <w:rPr>
          <w:rFonts w:ascii="Consolas" w:hAnsi="Consolas"/>
          <w:sz w:val="18"/>
        </w:rPr>
        <w:t>NC_082673.1     91664975   -.---.-.--.----.--.--.--.---.---.--.---.--........            91664956</w:t>
      </w:r>
    </w:p>
    <w:p>
      <w:r>
        <w:rPr>
          <w:rFonts w:ascii="Consolas" w:hAnsi="Consolas"/>
          <w:sz w:val="18"/>
        </w:rPr>
        <w:t>NC_082673.1     32702674   -.---.-.--.----.--.--.--.---.---.--.---.--......              32702691</w:t>
      </w:r>
    </w:p>
    <w:p>
      <w:r>
        <w:rPr>
          <w:rFonts w:ascii="Consolas" w:hAnsi="Consolas"/>
          <w:sz w:val="18"/>
        </w:rPr>
        <w:t>NC_082673.1     49385155   -.---.-.--.----.--.--.--.---.---.--.---.--....                49385170</w:t>
      </w:r>
    </w:p>
    <w:p>
      <w:r>
        <w:rPr>
          <w:rFonts w:ascii="Consolas" w:hAnsi="Consolas"/>
          <w:sz w:val="18"/>
        </w:rPr>
        <w:t>NC_082673.1     55068317   -.---.-.--.----.--.--.--.---.---.--.---.--....T.....          55068296</w:t>
      </w:r>
    </w:p>
    <w:p>
      <w:r>
        <w:rPr>
          <w:rFonts w:ascii="Consolas" w:hAnsi="Consolas"/>
          <w:sz w:val="18"/>
        </w:rPr>
        <w:t>NC_082673.1     60395281   -.---.-.--.----.--.--.--.---.---C--.---.--........            60395262</w:t>
      </w:r>
    </w:p>
    <w:p>
      <w:r>
        <w:rPr>
          <w:rFonts w:ascii="Consolas" w:hAnsi="Consolas"/>
          <w:sz w:val="18"/>
        </w:rPr>
        <w:t>NC_082673.1     61640978   -.---.-.--.----.--.--.--.---.---.--.---.--.C........          61640999</w:t>
      </w:r>
    </w:p>
    <w:p>
      <w:r>
        <w:rPr>
          <w:rFonts w:ascii="Consolas" w:hAnsi="Consolas"/>
          <w:sz w:val="18"/>
        </w:rPr>
        <w:t>NC_082673.1     70456557   -.---.-.--.----.--.--C--.---.---.--.---.--........            70456538</w:t>
      </w:r>
    </w:p>
    <w:p>
      <w:r>
        <w:rPr>
          <w:rFonts w:ascii="Consolas" w:hAnsi="Consolas"/>
          <w:sz w:val="18"/>
        </w:rPr>
        <w:t>NC_082673.1     71755243   -.---.-.--.----.--.--.--.---.---.--G---.--.......             71755261</w:t>
      </w:r>
    </w:p>
    <w:p>
      <w:r>
        <w:rPr>
          <w:rFonts w:ascii="Consolas" w:hAnsi="Consolas"/>
          <w:sz w:val="18"/>
        </w:rPr>
        <w:t>NC_082673.1     614272     -.---.-.--.----.--.--.--.---.---.--.---.--.......             614290</w:t>
      </w:r>
    </w:p>
    <w:p>
      <w:r>
        <w:rPr>
          <w:rFonts w:ascii="Consolas" w:hAnsi="Consolas"/>
          <w:sz w:val="18"/>
        </w:rPr>
        <w:t>NC_082673.1     838729     -.---.-.--.----.--.--.--.---.---.--.---.--.........           838749</w:t>
      </w:r>
    </w:p>
    <w:p>
      <w:r>
        <w:rPr>
          <w:rFonts w:ascii="Consolas" w:hAnsi="Consolas"/>
          <w:sz w:val="18"/>
        </w:rPr>
        <w:t>NC_082673.1     2018941    -.---.-.--.----.--.--.--.---.---.--.---.--.........           2018961</w:t>
      </w:r>
    </w:p>
    <w:p>
      <w:r>
        <w:rPr>
          <w:rFonts w:ascii="Consolas" w:hAnsi="Consolas"/>
          <w:sz w:val="18"/>
        </w:rPr>
        <w:t>NC_082673.1     2160960    -.---.-.--.----.--.--.--.---.---.--.---.--......              2160943</w:t>
      </w:r>
    </w:p>
    <w:p>
      <w:r>
        <w:rPr>
          <w:rFonts w:ascii="Consolas" w:hAnsi="Consolas"/>
          <w:sz w:val="18"/>
        </w:rPr>
        <w:t>NC_082673.1     5316478    -.---.-.--.----.--.--.--.---.---.--.---.--......              5316461</w:t>
      </w:r>
    </w:p>
    <w:p>
      <w:r>
        <w:rPr>
          <w:rFonts w:ascii="Consolas" w:hAnsi="Consolas"/>
          <w:sz w:val="18"/>
        </w:rPr>
        <w:t>NC_082673.1     5316490    -.---.-.--.----.--.--.--.---.---.--.---.--........            5316471</w:t>
      </w:r>
    </w:p>
    <w:p>
      <w:r>
        <w:rPr>
          <w:rFonts w:ascii="Consolas" w:hAnsi="Consolas"/>
          <w:sz w:val="18"/>
        </w:rPr>
        <w:t>NC_082673.1     7827530    -.---.-.--.----.--.--.--.---.---.--.---.--........            7827549</w:t>
      </w:r>
    </w:p>
    <w:p>
      <w:r>
        <w:rPr>
          <w:rFonts w:ascii="Consolas" w:hAnsi="Consolas"/>
          <w:sz w:val="18"/>
        </w:rPr>
        <w:t>NC_082673.1     9148440    -.---.-.--.----.--.--.--.---.---.--.---.--......              9148457</w:t>
      </w:r>
    </w:p>
    <w:p>
      <w:r>
        <w:rPr>
          <w:rFonts w:ascii="Consolas" w:hAnsi="Consolas"/>
          <w:sz w:val="18"/>
        </w:rPr>
        <w:t>NC_082673.1     9722979    -.---.-.--.----.--.--.--.---.---.--.---.--......              9722962</w:t>
      </w:r>
    </w:p>
    <w:p>
      <w:r>
        <w:rPr>
          <w:rFonts w:ascii="Consolas" w:hAnsi="Consolas"/>
          <w:sz w:val="18"/>
        </w:rPr>
        <w:t>NC_082673.1     10741026   -.---.-.--.----.--.--.--.---.---.--.---.--....                10741011</w:t>
      </w:r>
    </w:p>
    <w:p>
      <w:r>
        <w:rPr>
          <w:rFonts w:ascii="Consolas" w:hAnsi="Consolas"/>
          <w:sz w:val="18"/>
        </w:rPr>
        <w:t>NC_082673.1     10939568   -.---.-.--.----.--.--.--.---.---.--.---.--......              10939551</w:t>
      </w:r>
    </w:p>
    <w:p>
      <w:r>
        <w:rPr>
          <w:rFonts w:ascii="Consolas" w:hAnsi="Consolas"/>
          <w:sz w:val="18"/>
        </w:rPr>
        <w:t>NC_082673.1     11903872   -.---.-.--.----.--.--.--.---.---.--.---.--......              11903855</w:t>
      </w:r>
    </w:p>
    <w:p>
      <w:r>
        <w:rPr>
          <w:rFonts w:ascii="Consolas" w:hAnsi="Consolas"/>
          <w:sz w:val="18"/>
        </w:rPr>
        <w:t>NC_082673.1     11942450   -.---.-.--.----.--.--.--.---.---.--.---.--.........           11942430</w:t>
      </w:r>
    </w:p>
    <w:p>
      <w:r>
        <w:rPr>
          <w:rFonts w:ascii="Consolas" w:hAnsi="Consolas"/>
          <w:sz w:val="18"/>
        </w:rPr>
        <w:t>NC_082673.1     12479799   -.---.-.--.----.--.--.--.---.---.--.---.--........            12479818</w:t>
      </w:r>
    </w:p>
    <w:p>
      <w:r>
        <w:rPr>
          <w:rFonts w:ascii="Consolas" w:hAnsi="Consolas"/>
          <w:sz w:val="18"/>
        </w:rPr>
        <w:t>NC_082673.1     13377099   -.---.-.--.----.--.--.--.---.---.--.---.--......              13377082</w:t>
      </w:r>
    </w:p>
    <w:p>
      <w:r>
        <w:rPr>
          <w:rFonts w:ascii="Consolas" w:hAnsi="Consolas"/>
          <w:sz w:val="18"/>
        </w:rPr>
        <w:t>NC_082673.1     14822436   -.---.-.--.----.--.--.--.---.---.--.---.--.........           14822456</w:t>
      </w:r>
    </w:p>
    <w:p>
      <w:r>
        <w:rPr>
          <w:rFonts w:ascii="Consolas" w:hAnsi="Consolas"/>
          <w:sz w:val="18"/>
        </w:rPr>
        <w:t>NC_082673.1     15042449   -.---.-.--.----.--.--.--.---.---.--.---.--......              15042466</w:t>
      </w:r>
    </w:p>
    <w:p>
      <w:r>
        <w:rPr>
          <w:rFonts w:ascii="Consolas" w:hAnsi="Consolas"/>
          <w:sz w:val="18"/>
        </w:rPr>
        <w:t>NC_082673.1     15262454   -.---.-.--.----.--.--.--.---.---.--.---.--......              15262437</w:t>
      </w:r>
    </w:p>
    <w:p>
      <w:r>
        <w:rPr>
          <w:rFonts w:ascii="Consolas" w:hAnsi="Consolas"/>
          <w:sz w:val="18"/>
        </w:rPr>
        <w:t>NC_082673.1     16139503   -.---.-.--.----.--.--.--.---.---.--.---.--....                16139518</w:t>
      </w:r>
    </w:p>
    <w:p>
      <w:r>
        <w:rPr>
          <w:rFonts w:ascii="Consolas" w:hAnsi="Consolas"/>
          <w:sz w:val="18"/>
        </w:rPr>
        <w:t>NC_082673.1     16424095   -.---.-.--.----.--.--.--.---.---.--.---.--......              16424078</w:t>
      </w:r>
    </w:p>
    <w:p>
      <w:r>
        <w:rPr>
          <w:rFonts w:ascii="Consolas" w:hAnsi="Consolas"/>
          <w:sz w:val="18"/>
        </w:rPr>
        <w:t>NC_082673.1     21237462   -.---.-.--.----.--.--.--.---.---.--.---.--........            21237481</w:t>
      </w:r>
    </w:p>
    <w:p>
      <w:r>
        <w:rPr>
          <w:rFonts w:ascii="Consolas" w:hAnsi="Consolas"/>
          <w:sz w:val="18"/>
        </w:rPr>
        <w:t>NC_082673.1     21353788   -.---.-.--.----.--.--.--.---.---.--.---.--........            21353807</w:t>
      </w:r>
    </w:p>
    <w:p>
      <w:r>
        <w:rPr>
          <w:rFonts w:ascii="Consolas" w:hAnsi="Consolas"/>
          <w:sz w:val="18"/>
        </w:rPr>
        <w:t>NC_082673.1     21353796   -.---.-.--.----.--.--.--.---.---.--.---.--......              21353813</w:t>
      </w:r>
    </w:p>
    <w:p>
      <w:r>
        <w:rPr>
          <w:rFonts w:ascii="Consolas" w:hAnsi="Consolas"/>
          <w:sz w:val="18"/>
        </w:rPr>
        <w:t>NC_082673.1     22471305   -.---.-.--.----.--.--.--.---.---.--.---.--......              22471288</w:t>
      </w:r>
    </w:p>
    <w:p>
      <w:r>
        <w:rPr>
          <w:rFonts w:ascii="Consolas" w:hAnsi="Consolas"/>
          <w:sz w:val="18"/>
        </w:rPr>
        <w:t>NC_082673.1     23440983   -.---.-.--.----.--.--.--.---.---.--.---.--........            23440964</w:t>
      </w:r>
    </w:p>
    <w:p>
      <w:r>
        <w:rPr>
          <w:rFonts w:ascii="Consolas" w:hAnsi="Consolas"/>
          <w:sz w:val="18"/>
        </w:rPr>
        <w:t>NC_082673.1     23528671   -.---.-.--.----.--.--.--.---.---.--.---.--........            23528652</w:t>
      </w:r>
    </w:p>
    <w:p>
      <w:r>
        <w:rPr>
          <w:rFonts w:ascii="Consolas" w:hAnsi="Consolas"/>
          <w:sz w:val="18"/>
        </w:rPr>
        <w:t>NC_082673.1     25066708   -.---.-.--.----.--.--.--.---.---.--.---.--........            25066727</w:t>
      </w:r>
    </w:p>
    <w:p>
      <w:r>
        <w:rPr>
          <w:rFonts w:ascii="Consolas" w:hAnsi="Consolas"/>
          <w:sz w:val="18"/>
        </w:rPr>
        <w:t>NC_082673.1     25288418   -.---.-.--.----.--.--.--.---.---.--.---.--......              25288401</w:t>
      </w:r>
    </w:p>
    <w:p>
      <w:r>
        <w:rPr>
          <w:rFonts w:ascii="Consolas" w:hAnsi="Consolas"/>
          <w:sz w:val="18"/>
        </w:rPr>
        <w:t>NC_082673.1     26812215   -.---.-.--.----.--.--.--.---.---.--.---.--.....               26812199</w:t>
      </w:r>
    </w:p>
    <w:p>
      <w:r>
        <w:rPr>
          <w:rFonts w:ascii="Consolas" w:hAnsi="Consolas"/>
          <w:sz w:val="18"/>
        </w:rPr>
        <w:t>NC_082673.1     27807508   -.---.-.--.----.--.--.--.---.---.--.---.--.........           27807528</w:t>
      </w:r>
    </w:p>
    <w:p>
      <w:r>
        <w:rPr>
          <w:rFonts w:ascii="Consolas" w:hAnsi="Consolas"/>
          <w:sz w:val="18"/>
        </w:rPr>
        <w:t>NC_082673.1     30784950   -.---.-.--.----.--.--.--.---.---.--.---.--........            30784931</w:t>
      </w:r>
    </w:p>
    <w:p>
      <w:r>
        <w:rPr>
          <w:rFonts w:ascii="Consolas" w:hAnsi="Consolas"/>
          <w:sz w:val="18"/>
        </w:rPr>
        <w:t>NC_082673.1     47605738   -.---.-.--.----.--.--.--.---.---.--.---.--....                47605753</w:t>
      </w:r>
    </w:p>
    <w:p>
      <w:r>
        <w:rPr>
          <w:rFonts w:ascii="Consolas" w:hAnsi="Consolas"/>
          <w:sz w:val="18"/>
        </w:rPr>
        <w:t>NC_082673.1     47608699   -.---.-.--.----.--.--.--.---.---.--.---.--....                47608714</w:t>
      </w:r>
    </w:p>
    <w:p>
      <w:r>
        <w:rPr>
          <w:rFonts w:ascii="Consolas" w:hAnsi="Consolas"/>
          <w:sz w:val="18"/>
        </w:rPr>
        <w:t>NC_082673.1     48815906   -.---.-.--.----.--.--.--.---.---.--.---.--......              48815923</w:t>
      </w:r>
    </w:p>
    <w:p>
      <w:r>
        <w:rPr>
          <w:rFonts w:ascii="Consolas" w:hAnsi="Consolas"/>
          <w:sz w:val="18"/>
        </w:rPr>
        <w:t>NC_082673.1     49180329   -.---.-.--.----.--.--.--.---.---.--.---.--.........           49180349</w:t>
      </w:r>
    </w:p>
    <w:p>
      <w:r>
        <w:rPr>
          <w:rFonts w:ascii="Consolas" w:hAnsi="Consolas"/>
          <w:sz w:val="18"/>
        </w:rPr>
        <w:t>NC_082673.1     49245821   -.---.-.--.----.--.--.--.---.---.--.---.--....                49245806</w:t>
      </w:r>
    </w:p>
    <w:p>
      <w:r>
        <w:rPr>
          <w:rFonts w:ascii="Consolas" w:hAnsi="Consolas"/>
          <w:sz w:val="18"/>
        </w:rPr>
        <w:t>NC_082673.1     49694280   -.---.-.--.----.--.--.--.---.---.--.---.--........            49694261</w:t>
      </w:r>
    </w:p>
    <w:p>
      <w:r>
        <w:rPr>
          <w:rFonts w:ascii="Consolas" w:hAnsi="Consolas"/>
          <w:sz w:val="18"/>
        </w:rPr>
        <w:t>NC_082673.1     53455918   -.---.-.--.----.--.--.--.---.---.--.---.--........            53455937</w:t>
      </w:r>
    </w:p>
    <w:p>
      <w:r>
        <w:rPr>
          <w:rFonts w:ascii="Consolas" w:hAnsi="Consolas"/>
          <w:sz w:val="18"/>
        </w:rPr>
        <w:t>NC_082673.1     53455922   -.---.-.--.----.--.--.--.---.---.--.---.--......              53455939</w:t>
      </w:r>
    </w:p>
    <w:p>
      <w:r>
        <w:rPr>
          <w:rFonts w:ascii="Consolas" w:hAnsi="Consolas"/>
          <w:sz w:val="18"/>
        </w:rPr>
        <w:t>NC_082673.1     53476440   -.---.-.--.----.--.--.--.---.---.--.---.--......              53476457</w:t>
      </w:r>
    </w:p>
    <w:p>
      <w:r>
        <w:rPr>
          <w:rFonts w:ascii="Consolas" w:hAnsi="Consolas"/>
          <w:sz w:val="18"/>
        </w:rPr>
        <w:t>NC_082673.1     54020397   -.---.-.--.----.--.--.--.---.---.--.---.--..                  54020384</w:t>
      </w:r>
    </w:p>
    <w:p>
      <w:r>
        <w:rPr>
          <w:rFonts w:ascii="Consolas" w:hAnsi="Consolas"/>
          <w:sz w:val="18"/>
        </w:rPr>
        <w:t>NC_082673.1     54774348   -.---.-.--.----.--.--.--.---.---.--.---.--......              54774365</w:t>
      </w:r>
    </w:p>
    <w:p>
      <w:r>
        <w:rPr>
          <w:rFonts w:ascii="Consolas" w:hAnsi="Consolas"/>
          <w:sz w:val="18"/>
        </w:rPr>
        <w:t>NC_082673.1     54938934   -.---.-.--.----.--.--.--.---.---.--.---.--......              54938917</w:t>
      </w:r>
    </w:p>
    <w:p>
      <w:r>
        <w:rPr>
          <w:rFonts w:ascii="Consolas" w:hAnsi="Consolas"/>
          <w:sz w:val="18"/>
        </w:rPr>
        <w:t>NC_082673.1     55645457   -.---.-.--.----.--.--.--.---.---.--.---.--......              55645440</w:t>
      </w:r>
    </w:p>
    <w:p>
      <w:r>
        <w:rPr>
          <w:rFonts w:ascii="Consolas" w:hAnsi="Consolas"/>
          <w:sz w:val="18"/>
        </w:rPr>
        <w:t>NC_082673.1     55661753   -.---.-.--.----.--.--.--.---.---.--.---.--..........          55661774</w:t>
      </w:r>
    </w:p>
    <w:p>
      <w:r>
        <w:rPr>
          <w:rFonts w:ascii="Consolas" w:hAnsi="Consolas"/>
          <w:sz w:val="18"/>
        </w:rPr>
        <w:t>NC_082673.1     55842995   -.---.-.--.----.--.--.--.---.---.--.---.--......              55843012</w:t>
      </w:r>
    </w:p>
    <w:p>
      <w:r>
        <w:rPr>
          <w:rFonts w:ascii="Consolas" w:hAnsi="Consolas"/>
          <w:sz w:val="18"/>
        </w:rPr>
        <w:t>NC_082673.1     56675786   -.---.-.--.----.--.--.--.---.---.--.---.--......              56675769</w:t>
      </w:r>
    </w:p>
    <w:p>
      <w:r>
        <w:rPr>
          <w:rFonts w:ascii="Consolas" w:hAnsi="Consolas"/>
          <w:sz w:val="18"/>
        </w:rPr>
        <w:t>NC_082673.1     56675798   -.---.-.--.----.--.--.--.---.---.--.---.--........            56675779</w:t>
      </w:r>
    </w:p>
    <w:p>
      <w:r>
        <w:rPr>
          <w:rFonts w:ascii="Consolas" w:hAnsi="Consolas"/>
          <w:sz w:val="18"/>
        </w:rPr>
        <w:t>NC_082673.1     57090800   -.---.-.--.----.--.--.--.---.---.--.---.--........            57090819</w:t>
      </w:r>
    </w:p>
    <w:p>
      <w:r>
        <w:rPr>
          <w:rFonts w:ascii="Consolas" w:hAnsi="Consolas"/>
          <w:sz w:val="18"/>
        </w:rPr>
        <w:t>NC_082673.1     58867872   -.---.-.--.----.--.--.--.---.---.--.---.--......              58867855</w:t>
      </w:r>
    </w:p>
    <w:p>
      <w:r>
        <w:rPr>
          <w:rFonts w:ascii="Consolas" w:hAnsi="Consolas"/>
          <w:sz w:val="18"/>
        </w:rPr>
        <w:t>NC_082673.1     61184384   -.---.-.--.----.--.--.--.---.---.--.---.--......              61184401</w:t>
      </w:r>
    </w:p>
    <w:p>
      <w:r>
        <w:rPr>
          <w:rFonts w:ascii="Consolas" w:hAnsi="Consolas"/>
          <w:sz w:val="18"/>
        </w:rPr>
        <w:t>NC_082673.1     61500105   -.---.-.--.----.--.--.--.---.---.--.---.--......              61500122</w:t>
      </w:r>
    </w:p>
    <w:p>
      <w:r>
        <w:rPr>
          <w:rFonts w:ascii="Consolas" w:hAnsi="Consolas"/>
          <w:sz w:val="18"/>
        </w:rPr>
        <w:t>NC_082673.1     61643944   -.---.-.--.----.--.--.--.---.---.--.---.--......              61643927</w:t>
      </w:r>
    </w:p>
    <w:p>
      <w:r>
        <w:rPr>
          <w:rFonts w:ascii="Consolas" w:hAnsi="Consolas"/>
          <w:sz w:val="18"/>
        </w:rPr>
        <w:t>NC_082673.1     61643948   -.---.-.--.----.--.--.--.---.---.--.---.--........            61643929</w:t>
      </w:r>
    </w:p>
    <w:p>
      <w:r>
        <w:rPr>
          <w:rFonts w:ascii="Consolas" w:hAnsi="Consolas"/>
          <w:sz w:val="18"/>
        </w:rPr>
        <w:t>NC_082673.1     62567775   -.---.-.--.----.--.--.--.---.---.--.---.--.........           62567795</w:t>
      </w:r>
    </w:p>
    <w:p>
      <w:r>
        <w:rPr>
          <w:rFonts w:ascii="Consolas" w:hAnsi="Consolas"/>
          <w:sz w:val="18"/>
        </w:rPr>
        <w:t>NC_082673.1     66497158   -.---.-.--.----.--.--.--.---.---.--.---.--....                66497173</w:t>
      </w:r>
    </w:p>
    <w:p>
      <w:r>
        <w:rPr>
          <w:rFonts w:ascii="Consolas" w:hAnsi="Consolas"/>
          <w:sz w:val="18"/>
        </w:rPr>
        <w:t>NC_082673.1     68121918   -.---.-.--.----.--.--.--.---.---.--.---.--......              68121901</w:t>
      </w:r>
    </w:p>
    <w:p>
      <w:r>
        <w:rPr>
          <w:rFonts w:ascii="Consolas" w:hAnsi="Consolas"/>
          <w:sz w:val="18"/>
        </w:rPr>
        <w:t>NC_082673.1     68938259   -.---.-.--.----.--.--.--.---.---.--.---.--......              68938242</w:t>
      </w:r>
    </w:p>
    <w:p>
      <w:r>
        <w:rPr>
          <w:rFonts w:ascii="Consolas" w:hAnsi="Consolas"/>
          <w:sz w:val="18"/>
        </w:rPr>
        <w:t>NC_082673.1     70423136   -.---.-.--.----.--.--.--.---.---.--.---.--......              70423119</w:t>
      </w:r>
    </w:p>
    <w:p>
      <w:r>
        <w:rPr>
          <w:rFonts w:ascii="Consolas" w:hAnsi="Consolas"/>
          <w:sz w:val="18"/>
        </w:rPr>
        <w:t>NC_082673.1     72700593   -.---.-.--.----.--.--.--.---.---.--.---.--.......             72700611</w:t>
      </w:r>
    </w:p>
    <w:p>
      <w:r>
        <w:rPr>
          <w:rFonts w:ascii="Consolas" w:hAnsi="Consolas"/>
          <w:sz w:val="18"/>
        </w:rPr>
        <w:t>NC_082673.1     73573593   -.---.-.--.----.--.--.--.---.---.--.---.--..........          73573572</w:t>
      </w:r>
    </w:p>
    <w:p>
      <w:r>
        <w:rPr>
          <w:rFonts w:ascii="Consolas" w:hAnsi="Consolas"/>
          <w:sz w:val="18"/>
        </w:rPr>
        <w:t>NC_082673.1     74719402   -.---.-.--.----.--.--.--.---.---.--.---.--........            74719421</w:t>
      </w:r>
    </w:p>
    <w:p>
      <w:r>
        <w:rPr>
          <w:rFonts w:ascii="Consolas" w:hAnsi="Consolas"/>
          <w:sz w:val="18"/>
        </w:rPr>
        <w:t>NC_082673.1     74719406   -.---.-.--.----.--.--.--.---.---.--.---.--......              74719423</w:t>
      </w:r>
    </w:p>
    <w:p>
      <w:r>
        <w:rPr>
          <w:rFonts w:ascii="Consolas" w:hAnsi="Consolas"/>
          <w:sz w:val="18"/>
        </w:rPr>
        <w:t>NC_082673.1     76377171   -.---.-.--.----.--.--.--.---.---.--.---.--........            76377190</w:t>
      </w:r>
    </w:p>
    <w:p>
      <w:r>
        <w:rPr>
          <w:rFonts w:ascii="Consolas" w:hAnsi="Consolas"/>
          <w:sz w:val="18"/>
        </w:rPr>
        <w:t>NC_082673.1     81031114   -.---.-.--.----.--.--.--.---.---.--.---.--........            81031133</w:t>
      </w:r>
    </w:p>
    <w:p>
      <w:r>
        <w:rPr>
          <w:rFonts w:ascii="Consolas" w:hAnsi="Consolas"/>
          <w:sz w:val="18"/>
        </w:rPr>
        <w:t>NC_082673.1     81313328   -.---.-.--.----.--.--.--.---.---.--.---.--......              81313311</w:t>
      </w:r>
    </w:p>
    <w:p>
      <w:r>
        <w:rPr>
          <w:rFonts w:ascii="Consolas" w:hAnsi="Consolas"/>
          <w:sz w:val="18"/>
        </w:rPr>
        <w:t>NC_082673.1     81508957   -.---.-.--.----.--.--.--.---.---.--.---.--......              81508940</w:t>
      </w:r>
    </w:p>
    <w:p>
      <w:r>
        <w:rPr>
          <w:rFonts w:ascii="Consolas" w:hAnsi="Consolas"/>
          <w:sz w:val="18"/>
        </w:rPr>
        <w:t>NC_082673.1     83572875   -.---.-.--.----.--.--.--.---.---.--.---.--........            83572856</w:t>
      </w:r>
    </w:p>
    <w:p>
      <w:r>
        <w:rPr>
          <w:rFonts w:ascii="Consolas" w:hAnsi="Consolas"/>
          <w:sz w:val="18"/>
        </w:rPr>
        <w:t>NC_082673.1     85305153   -.---.-.--.----.--.--.--.---.---.--.---.--.........           85305173</w:t>
      </w:r>
    </w:p>
    <w:p>
      <w:r>
        <w:rPr>
          <w:rFonts w:ascii="Consolas" w:hAnsi="Consolas"/>
          <w:sz w:val="18"/>
        </w:rPr>
        <w:t>NC_082673.1     87318291   -.---.-.--.----.--.--.--.---.---.--.---.--......              87318274</w:t>
      </w:r>
    </w:p>
    <w:p>
      <w:r>
        <w:rPr>
          <w:rFonts w:ascii="Consolas" w:hAnsi="Consolas"/>
          <w:sz w:val="18"/>
        </w:rPr>
        <w:t>NC_082673.1     87850774   -.---.-.--.----.--.--.--.---.---.--.---.--......              87850791</w:t>
      </w:r>
    </w:p>
    <w:p>
      <w:r>
        <w:rPr>
          <w:rFonts w:ascii="Consolas" w:hAnsi="Consolas"/>
          <w:sz w:val="18"/>
        </w:rPr>
        <w:t>NC_082673.1     91664967   -.---.-.--.----.--.--.--.---.---.--.---.--......              91664950</w:t>
      </w:r>
    </w:p>
    <w:p>
      <w:r>
        <w:rPr>
          <w:rFonts w:ascii="Consolas" w:hAnsi="Consolas"/>
          <w:sz w:val="18"/>
        </w:rPr>
        <w:t>NC_082673.1     9570419    -.---.-.--C----.--.--.--.---.---.--.---.--....                9570434</w:t>
      </w:r>
    </w:p>
    <w:p>
      <w:r>
        <w:rPr>
          <w:rFonts w:ascii="Consolas" w:hAnsi="Consolas"/>
          <w:sz w:val="18"/>
        </w:rPr>
        <w:t>NC_082673.1     23795035   -.---.-.--C----.--.--.--.---.---.--.---.--......              23795018</w:t>
      </w:r>
    </w:p>
    <w:p>
      <w:r>
        <w:rPr>
          <w:rFonts w:ascii="Consolas" w:hAnsi="Consolas"/>
          <w:sz w:val="18"/>
        </w:rPr>
        <w:t>NC_082673.1     30367846   -.---.-.--.----.--.--.--.---.---.--.---.--......              30367829</w:t>
      </w:r>
    </w:p>
    <w:p>
      <w:r>
        <w:rPr>
          <w:rFonts w:ascii="Consolas" w:hAnsi="Consolas"/>
          <w:sz w:val="18"/>
        </w:rPr>
        <w:t>NC_082673.1     30367850   -.---.-.--.----.--.--.--.---.---.--.---.--........            30367831</w:t>
      </w:r>
    </w:p>
    <w:p>
      <w:r>
        <w:rPr>
          <w:rFonts w:ascii="Consolas" w:hAnsi="Consolas"/>
          <w:sz w:val="18"/>
        </w:rPr>
        <w:t>NC_082673.1     54800642   -.---.-.--.----.--.--.--.---.---.--.---.--......              54800659</w:t>
      </w:r>
    </w:p>
    <w:p>
      <w:r>
        <w:rPr>
          <w:rFonts w:ascii="Consolas" w:hAnsi="Consolas"/>
          <w:sz w:val="18"/>
        </w:rPr>
        <w:t>NC_082673.1     57109215   -.---.-.--.----.--.--.--.---.---.--.---.--T....               57109231</w:t>
      </w:r>
    </w:p>
    <w:p>
      <w:r>
        <w:rPr>
          <w:rFonts w:ascii="Consolas" w:hAnsi="Consolas"/>
          <w:sz w:val="18"/>
        </w:rPr>
        <w:t>NC_082673.1     58515364   -.---.-.--.----.--.--.--.---.---C--.---.--.........           58515344</w:t>
      </w:r>
    </w:p>
    <w:p>
      <w:r>
        <w:rPr>
          <w:rFonts w:ascii="Consolas" w:hAnsi="Consolas"/>
          <w:sz w:val="18"/>
        </w:rPr>
        <w:t>NC_082673.1     60395277   -.---.-.--.----.--C--.--.---.---.--.---.--......              60395260</w:t>
      </w:r>
    </w:p>
    <w:p>
      <w:r>
        <w:rPr>
          <w:rFonts w:ascii="Consolas" w:hAnsi="Consolas"/>
          <w:sz w:val="18"/>
        </w:rPr>
        <w:t>NC_082673.1     68262569   -.---.-.--.----.--.--C--.---.---.--.---.--........            68262588</w:t>
      </w:r>
    </w:p>
    <w:p>
      <w:r>
        <w:rPr>
          <w:rFonts w:ascii="Consolas" w:hAnsi="Consolas"/>
          <w:sz w:val="18"/>
        </w:rPr>
        <w:t>NC_082673.1     70773118   -.---.-.--.----.--.--C--.---.---.--.---.--....                70773133</w:t>
      </w:r>
    </w:p>
    <w:p>
      <w:r>
        <w:rPr>
          <w:rFonts w:ascii="Consolas" w:hAnsi="Consolas"/>
          <w:sz w:val="18"/>
        </w:rPr>
        <w:t>NC_082673.1     70773114   -.---.-.--.----.--.--.--.---.---.--C---.--..........          70773135</w:t>
      </w:r>
    </w:p>
    <w:p>
      <w:r>
        <w:rPr>
          <w:rFonts w:ascii="Consolas" w:hAnsi="Consolas"/>
          <w:sz w:val="18"/>
        </w:rPr>
        <w:t>NC_082673.1     71755239   -.---.-.--.----.--.--.--.---.---.--.---.--..G.....            71755258</w:t>
      </w:r>
    </w:p>
    <w:p>
      <w:r>
        <w:rPr>
          <w:rFonts w:ascii="Consolas" w:hAnsi="Consolas"/>
          <w:sz w:val="18"/>
        </w:rPr>
        <w:t>NC_082673.1     81994463   -.---.-.--.----.--.--.--.---.---.--G---.--.........           81994443</w:t>
      </w:r>
    </w:p>
    <w:p>
      <w:r>
        <w:rPr>
          <w:rFonts w:ascii="Consolas" w:hAnsi="Consolas"/>
          <w:sz w:val="18"/>
        </w:rPr>
        <w:t>NC_082673.1     84476760   -.---.-.--.----G--.--.--.---.---.--.---.--.........           84476740</w:t>
      </w:r>
    </w:p>
    <w:p>
      <w:r>
        <w:rPr>
          <w:rFonts w:ascii="Consolas" w:hAnsi="Consolas"/>
          <w:sz w:val="18"/>
        </w:rPr>
        <w:t>NC_082673.1     86473969   -.---.-.--.----.--.--.--.---.---.--.---.--......              86473986</w:t>
      </w:r>
    </w:p>
    <w:p>
      <w:r>
        <w:rPr>
          <w:rFonts w:ascii="Consolas" w:hAnsi="Consolas"/>
          <w:sz w:val="18"/>
        </w:rPr>
        <w:t>NC_082673.1     1758136    -.---.-.--.----.--.--.--.---.---.--.---.--........            1758117</w:t>
      </w:r>
    </w:p>
    <w:p>
      <w:r>
        <w:rPr>
          <w:rFonts w:ascii="Consolas" w:hAnsi="Consolas"/>
          <w:sz w:val="18"/>
        </w:rPr>
        <w:t>NC_082673.1     2104685    -.---.-.--.----.--.--.--.---.---.--.---.--........            2104666</w:t>
      </w:r>
    </w:p>
    <w:p>
      <w:r>
        <w:rPr>
          <w:rFonts w:ascii="Consolas" w:hAnsi="Consolas"/>
          <w:sz w:val="18"/>
        </w:rPr>
        <w:t>NC_082673.1     3456195    -.---.-.--.----.--.--.--.---.---.--.---.--....                3456180</w:t>
      </w:r>
    </w:p>
    <w:p>
      <w:r>
        <w:rPr>
          <w:rFonts w:ascii="Consolas" w:hAnsi="Consolas"/>
          <w:sz w:val="18"/>
        </w:rPr>
        <w:t>NC_082673.1     3962406    -.---.-.--.----.--.--.--.---.---.--.---.--.....               3962390</w:t>
      </w:r>
    </w:p>
    <w:p>
      <w:r>
        <w:rPr>
          <w:rFonts w:ascii="Consolas" w:hAnsi="Consolas"/>
          <w:sz w:val="18"/>
        </w:rPr>
        <w:t>NC_082673.1     7237247    -.---.-.--.----.--.--.--.---.---.--.---.--.......             7237265</w:t>
      </w:r>
    </w:p>
    <w:p>
      <w:r>
        <w:rPr>
          <w:rFonts w:ascii="Consolas" w:hAnsi="Consolas"/>
          <w:sz w:val="18"/>
        </w:rPr>
        <w:t>NC_082673.1     8967369    -.---.-.--.----.--.--.--.---.---.--.---.--....                8967384</w:t>
      </w:r>
    </w:p>
    <w:p>
      <w:r>
        <w:rPr>
          <w:rFonts w:ascii="Consolas" w:hAnsi="Consolas"/>
          <w:sz w:val="18"/>
        </w:rPr>
        <w:t>NC_082673.1     8967365    -.---.-.--.----.--.--.--.---.---.--.---.--.........           8967385</w:t>
      </w:r>
    </w:p>
    <w:p>
      <w:r>
        <w:rPr>
          <w:rFonts w:ascii="Consolas" w:hAnsi="Consolas"/>
          <w:sz w:val="18"/>
        </w:rPr>
        <w:t>NC_082673.1     9465742    -.---.-.--.----.--.--.--.---.---.--.---.--........            9465723</w:t>
      </w:r>
    </w:p>
    <w:p>
      <w:r>
        <w:rPr>
          <w:rFonts w:ascii="Consolas" w:hAnsi="Consolas"/>
          <w:sz w:val="18"/>
        </w:rPr>
        <w:t>NC_082673.1     9722987    -.---.-.--.----.--.--.--.---.---.--.---.--........            9722968</w:t>
      </w:r>
    </w:p>
    <w:p>
      <w:r>
        <w:rPr>
          <w:rFonts w:ascii="Consolas" w:hAnsi="Consolas"/>
          <w:sz w:val="18"/>
        </w:rPr>
        <w:t>NC_082673.1     10741030   -.---.-.--.----.--.--.--.---.---.--.---.--.........           10741010</w:t>
      </w:r>
    </w:p>
    <w:p>
      <w:r>
        <w:rPr>
          <w:rFonts w:ascii="Consolas" w:hAnsi="Consolas"/>
          <w:sz w:val="18"/>
        </w:rPr>
        <w:t>NC_082673.1     12717878   -.---.-.--.----.--.--.--.---.---.--.---.--....                12717893</w:t>
      </w:r>
    </w:p>
    <w:p>
      <w:r>
        <w:rPr>
          <w:rFonts w:ascii="Consolas" w:hAnsi="Consolas"/>
          <w:sz w:val="18"/>
        </w:rPr>
        <w:t>NC_082673.1     12717874   -.---.-.--.----.--.--.--.---.---.--.---.--.........           12717894</w:t>
      </w:r>
    </w:p>
    <w:p>
      <w:r>
        <w:rPr>
          <w:rFonts w:ascii="Consolas" w:hAnsi="Consolas"/>
          <w:sz w:val="18"/>
        </w:rPr>
        <w:t>NC_082673.1     14822087   -.---.-.--.----.--.--.--.---.---.--.---.--........            14822068</w:t>
      </w:r>
    </w:p>
    <w:p>
      <w:r>
        <w:rPr>
          <w:rFonts w:ascii="Consolas" w:hAnsi="Consolas"/>
          <w:sz w:val="18"/>
        </w:rPr>
        <w:t>NC_082673.1     16016034   -.---.-.--.----.--.--.--.---.---.--.---.--.........           16016014</w:t>
      </w:r>
    </w:p>
    <w:p>
      <w:r>
        <w:rPr>
          <w:rFonts w:ascii="Consolas" w:hAnsi="Consolas"/>
          <w:sz w:val="18"/>
        </w:rPr>
        <w:t>NC_082673.1     16016030   -.---.-.--.----.--.--.--.---.---.--.---.--....                16016015</w:t>
      </w:r>
    </w:p>
    <w:p>
      <w:r>
        <w:rPr>
          <w:rFonts w:ascii="Consolas" w:hAnsi="Consolas"/>
          <w:sz w:val="18"/>
        </w:rPr>
        <w:t>NC_082673.1     16139499   -.---.-.--.----.--.--.--.---.---.--.---.--.........           16139519</w:t>
      </w:r>
    </w:p>
    <w:p>
      <w:r>
        <w:rPr>
          <w:rFonts w:ascii="Consolas" w:hAnsi="Consolas"/>
          <w:sz w:val="18"/>
        </w:rPr>
        <w:t>NC_082673.1     17917823   -.---.-.--.----.--.--.--.---.---.--.---.--.........           17917803</w:t>
      </w:r>
    </w:p>
    <w:p>
      <w:r>
        <w:rPr>
          <w:rFonts w:ascii="Consolas" w:hAnsi="Consolas"/>
          <w:sz w:val="18"/>
        </w:rPr>
        <w:t>NC_082673.1     17917819   -.---.-.--.----.--.--.--.---.---.--.---.--....                17917804</w:t>
      </w:r>
    </w:p>
    <w:p>
      <w:r>
        <w:rPr>
          <w:rFonts w:ascii="Consolas" w:hAnsi="Consolas"/>
          <w:sz w:val="18"/>
        </w:rPr>
        <w:t>NC_082673.1     18609161   -.---.-.--.----.--.--.--.---.---.--.---.--.........           18609141</w:t>
      </w:r>
    </w:p>
    <w:p>
      <w:r>
        <w:rPr>
          <w:rFonts w:ascii="Consolas" w:hAnsi="Consolas"/>
          <w:sz w:val="18"/>
        </w:rPr>
        <w:t>NC_082673.1     20821150   -.---.-.--.----.--.--.--.---.---.--.---.--....                20821165</w:t>
      </w:r>
    </w:p>
    <w:p>
      <w:r>
        <w:rPr>
          <w:rFonts w:ascii="Consolas" w:hAnsi="Consolas"/>
          <w:sz w:val="18"/>
        </w:rPr>
        <w:t>NC_082673.1     20821146   -.---.-.--.----.--.--.--.---.---.--.---.--.........           20821166</w:t>
      </w:r>
    </w:p>
    <w:p>
      <w:r>
        <w:rPr>
          <w:rFonts w:ascii="Consolas" w:hAnsi="Consolas"/>
          <w:sz w:val="18"/>
        </w:rPr>
        <w:t>NC_082673.1     24807334   -.---.-.--.----.--.--.--.---.---.--.---.--......              24807351</w:t>
      </w:r>
    </w:p>
    <w:p>
      <w:r>
        <w:rPr>
          <w:rFonts w:ascii="Consolas" w:hAnsi="Consolas"/>
          <w:sz w:val="18"/>
        </w:rPr>
        <w:t>NC_082673.1     25288422   -.---.-.--.----.--.--.--.---.---.--.---.--........            25288403</w:t>
      </w:r>
    </w:p>
    <w:p>
      <w:r>
        <w:rPr>
          <w:rFonts w:ascii="Consolas" w:hAnsi="Consolas"/>
          <w:sz w:val="18"/>
        </w:rPr>
        <w:t>NC_082673.1     25366536   -.---.-.--.----.--.--.--.---.---.--.---.--....                25366551</w:t>
      </w:r>
    </w:p>
    <w:p>
      <w:r>
        <w:rPr>
          <w:rFonts w:ascii="Consolas" w:hAnsi="Consolas"/>
          <w:sz w:val="18"/>
        </w:rPr>
        <w:t>NC_082673.1     25366532   -.---.-.--.----.--.--.--.---.---.--.---.--.........           25366552</w:t>
      </w:r>
    </w:p>
    <w:p>
      <w:r>
        <w:rPr>
          <w:rFonts w:ascii="Consolas" w:hAnsi="Consolas"/>
          <w:sz w:val="18"/>
        </w:rPr>
        <w:t>NC_082673.1     28574378   -.---.-.--.----.--.--.--.---.---.--.---.--.........           28574358</w:t>
      </w:r>
    </w:p>
    <w:p>
      <w:r>
        <w:rPr>
          <w:rFonts w:ascii="Consolas" w:hAnsi="Consolas"/>
          <w:sz w:val="18"/>
        </w:rPr>
        <w:t>NC_082673.1     28574374   -.---.-.--.----.--.--.--.---.---.--.---.--....                28574359</w:t>
      </w:r>
    </w:p>
    <w:p>
      <w:r>
        <w:rPr>
          <w:rFonts w:ascii="Consolas" w:hAnsi="Consolas"/>
          <w:sz w:val="18"/>
        </w:rPr>
        <w:t>NC_082673.1     29999428   -.---.-.--.----.--.--.--.---.---.--.---.--.........           29999408</w:t>
      </w:r>
    </w:p>
    <w:p>
      <w:r>
        <w:rPr>
          <w:rFonts w:ascii="Consolas" w:hAnsi="Consolas"/>
          <w:sz w:val="18"/>
        </w:rPr>
        <w:t>NC_082673.1     29999424   -.---.-.--.----.--.--.--.---.---.--.---.--....                29999409</w:t>
      </w:r>
    </w:p>
    <w:p>
      <w:r>
        <w:rPr>
          <w:rFonts w:ascii="Consolas" w:hAnsi="Consolas"/>
          <w:sz w:val="18"/>
        </w:rPr>
        <w:t>NC_082673.1     30784934   -.---.-.--.----.--.--.--.---.---.--.---.--.....               30784918</w:t>
      </w:r>
    </w:p>
    <w:p>
      <w:r>
        <w:rPr>
          <w:rFonts w:ascii="Consolas" w:hAnsi="Consolas"/>
          <w:sz w:val="18"/>
        </w:rPr>
        <w:t>NC_082673.1     31278302   -.---.-.--.----.--.--.--.---.---.--.---.--......              31278319</w:t>
      </w:r>
    </w:p>
    <w:p>
      <w:r>
        <w:rPr>
          <w:rFonts w:ascii="Consolas" w:hAnsi="Consolas"/>
          <w:sz w:val="18"/>
        </w:rPr>
        <w:t>NC_082673.1     47605734   -.---.-.--.----.--.--.--.---.---.--.---.--.........           47605754</w:t>
      </w:r>
    </w:p>
    <w:p>
      <w:r>
        <w:rPr>
          <w:rFonts w:ascii="Consolas" w:hAnsi="Consolas"/>
          <w:sz w:val="18"/>
        </w:rPr>
        <w:t>NC_082673.1     47608695   -.---.-.--.----.--.--.--.---.---.--.---.--.........           47608715</w:t>
      </w:r>
    </w:p>
    <w:p>
      <w:r>
        <w:rPr>
          <w:rFonts w:ascii="Consolas" w:hAnsi="Consolas"/>
          <w:sz w:val="18"/>
        </w:rPr>
        <w:t>NC_082673.1     48770785   -.---.-.--.----.--.--.--.---.---.--.---.--...........         48770807</w:t>
      </w:r>
    </w:p>
    <w:p>
      <w:r>
        <w:rPr>
          <w:rFonts w:ascii="Consolas" w:hAnsi="Consolas"/>
          <w:sz w:val="18"/>
        </w:rPr>
        <w:t>NC_082673.1     48896289   -.---.-.--.----.--.--.--.---.---.--.---.--........            48896308</w:t>
      </w:r>
    </w:p>
    <w:p>
      <w:r>
        <w:rPr>
          <w:rFonts w:ascii="Consolas" w:hAnsi="Consolas"/>
          <w:sz w:val="18"/>
        </w:rPr>
        <w:t>NC_082673.1     48940512   -.---.-.--.----.--.--.--.---.---.--.---.--.....               48940496</w:t>
      </w:r>
    </w:p>
    <w:p>
      <w:r>
        <w:rPr>
          <w:rFonts w:ascii="Consolas" w:hAnsi="Consolas"/>
          <w:sz w:val="18"/>
        </w:rPr>
        <w:t>NC_082673.1     49245825   -.---.-.--.----.--.--.--.---.---.--.---.--.........           49245805</w:t>
      </w:r>
    </w:p>
    <w:p>
      <w:r>
        <w:rPr>
          <w:rFonts w:ascii="Consolas" w:hAnsi="Consolas"/>
          <w:sz w:val="18"/>
        </w:rPr>
        <w:t>NC_082673.1     50330697   -.---.-.--.----.--.--.--.---.---.--.---.--........            50330716</w:t>
      </w:r>
    </w:p>
    <w:p>
      <w:r>
        <w:rPr>
          <w:rFonts w:ascii="Consolas" w:hAnsi="Consolas"/>
          <w:sz w:val="18"/>
        </w:rPr>
        <w:t>NC_082673.1     52242884   -.---.-.--.----.--.--.--.---.---.--.---.--........            52242865</w:t>
      </w:r>
    </w:p>
    <w:p>
      <w:r>
        <w:rPr>
          <w:rFonts w:ascii="Consolas" w:hAnsi="Consolas"/>
          <w:sz w:val="18"/>
        </w:rPr>
        <w:t>NC_082673.1     52680718   -.---.-.--.----.--.--.--.---.---.--.---.--.........           52680738</w:t>
      </w:r>
    </w:p>
    <w:p>
      <w:r>
        <w:rPr>
          <w:rFonts w:ascii="Consolas" w:hAnsi="Consolas"/>
          <w:sz w:val="18"/>
        </w:rPr>
        <w:t>NC_082673.1     53476432   -.---.-.--.----.--.--.--.---.---.--.---.--........            53476451</w:t>
      </w:r>
    </w:p>
    <w:p>
      <w:r>
        <w:rPr>
          <w:rFonts w:ascii="Consolas" w:hAnsi="Consolas"/>
          <w:sz w:val="18"/>
        </w:rPr>
        <w:t>NC_082673.1     55221836   -.---.-.--.----.--.--.--.---.---.--.---.--.....               55221852</w:t>
      </w:r>
    </w:p>
    <w:p>
      <w:r>
        <w:rPr>
          <w:rFonts w:ascii="Consolas" w:hAnsi="Consolas"/>
          <w:sz w:val="18"/>
        </w:rPr>
        <w:t>NC_082673.1     55645465   -.---.-.--.----.--.--.--.---.---.--.---.--........            55645446</w:t>
      </w:r>
    </w:p>
    <w:p>
      <w:r>
        <w:rPr>
          <w:rFonts w:ascii="Consolas" w:hAnsi="Consolas"/>
          <w:sz w:val="18"/>
        </w:rPr>
        <w:t>NC_082673.1     55661757   -.---.-.--.----.--.--.--.---.---.--.---.--....                55661772</w:t>
      </w:r>
    </w:p>
    <w:p>
      <w:r>
        <w:rPr>
          <w:rFonts w:ascii="Consolas" w:hAnsi="Consolas"/>
          <w:sz w:val="18"/>
        </w:rPr>
        <w:t>NC_082673.1     56061216   -.---.-.--.----.--.--.--.---.---.--.---.--...........         56061238</w:t>
      </w:r>
    </w:p>
    <w:p>
      <w:r>
        <w:rPr>
          <w:rFonts w:ascii="Consolas" w:hAnsi="Consolas"/>
          <w:sz w:val="18"/>
        </w:rPr>
        <w:t>NC_082673.1     56072764   -.---.-.--.----.--.--.--.---.---.--.---.--........            56072783</w:t>
      </w:r>
    </w:p>
    <w:p>
      <w:r>
        <w:rPr>
          <w:rFonts w:ascii="Consolas" w:hAnsi="Consolas"/>
          <w:sz w:val="18"/>
        </w:rPr>
        <w:t>NC_082673.1     57693725   -.---.-.--.----.--.--.--.---.---.--.---.--....                57693740</w:t>
      </w:r>
    </w:p>
    <w:p>
      <w:r>
        <w:rPr>
          <w:rFonts w:ascii="Consolas" w:hAnsi="Consolas"/>
          <w:sz w:val="18"/>
        </w:rPr>
        <w:t>NC_082673.1     57693721   -.---.-.--.----.--.--.--.---.---.--.---.--.........           57693741</w:t>
      </w:r>
    </w:p>
    <w:p>
      <w:r>
        <w:rPr>
          <w:rFonts w:ascii="Consolas" w:hAnsi="Consolas"/>
          <w:sz w:val="18"/>
        </w:rPr>
        <w:t>NC_082673.1     58867880   -.---.-.--.----.--.--.--.---.---.--.---.--........            58867861</w:t>
      </w:r>
    </w:p>
    <w:p>
      <w:r>
        <w:rPr>
          <w:rFonts w:ascii="Consolas" w:hAnsi="Consolas"/>
          <w:sz w:val="18"/>
        </w:rPr>
        <w:t>NC_082673.1     62510930   -.---.-.--.----.--.--.--.---.---.--.---.--.....               62510946</w:t>
      </w:r>
    </w:p>
    <w:p>
      <w:r>
        <w:rPr>
          <w:rFonts w:ascii="Consolas" w:hAnsi="Consolas"/>
          <w:sz w:val="18"/>
        </w:rPr>
        <w:t>NC_082673.1     63426679   -.---.-.--.----.--.--.--.---.---.--.---.--........            63426698</w:t>
      </w:r>
    </w:p>
    <w:p>
      <w:r>
        <w:rPr>
          <w:rFonts w:ascii="Consolas" w:hAnsi="Consolas"/>
          <w:sz w:val="18"/>
        </w:rPr>
        <w:t>NC_082673.1     65424805   -.---.-.--.----.--.--.--.---.---.--.---.--........            65424824</w:t>
      </w:r>
    </w:p>
    <w:p>
      <w:r>
        <w:rPr>
          <w:rFonts w:ascii="Consolas" w:hAnsi="Consolas"/>
          <w:sz w:val="18"/>
        </w:rPr>
        <w:t>NC_082673.1     66334702   -.---.-.--.----.--.--.--.---.---.--.---.--........            66334721</w:t>
      </w:r>
    </w:p>
    <w:p>
      <w:r>
        <w:rPr>
          <w:rFonts w:ascii="Consolas" w:hAnsi="Consolas"/>
          <w:sz w:val="18"/>
        </w:rPr>
        <w:t>NC_082673.1     67418523   -.---.-.--.----.--.--.--.---.---.--.---.--........            67418542</w:t>
      </w:r>
    </w:p>
    <w:p>
      <w:r>
        <w:rPr>
          <w:rFonts w:ascii="Consolas" w:hAnsi="Consolas"/>
          <w:sz w:val="18"/>
        </w:rPr>
        <w:t>NC_082673.1     67586527   -.---.-.--.----.--.--.--.---.---.--.---.--.........           67586547</w:t>
      </w:r>
    </w:p>
    <w:p>
      <w:r>
        <w:rPr>
          <w:rFonts w:ascii="Consolas" w:hAnsi="Consolas"/>
          <w:sz w:val="18"/>
        </w:rPr>
        <w:t>NC_082673.1     68113261   -.---.-.--.----.--.--.--.---.---.--.---.--........            68113242</w:t>
      </w:r>
    </w:p>
    <w:p>
      <w:r>
        <w:rPr>
          <w:rFonts w:ascii="Consolas" w:hAnsi="Consolas"/>
          <w:sz w:val="18"/>
        </w:rPr>
        <w:t>NC_082673.1     68121934   -.---.-.--.----.--.--.--.---.---.--.---.--........            68121915</w:t>
      </w:r>
    </w:p>
    <w:p>
      <w:r>
        <w:rPr>
          <w:rFonts w:ascii="Consolas" w:hAnsi="Consolas"/>
          <w:sz w:val="18"/>
        </w:rPr>
        <w:t>NC_082673.1     68938271   -.---.-.--.----.--.--.--.---.---.--.---.--........            68938252</w:t>
      </w:r>
    </w:p>
    <w:p>
      <w:r>
        <w:rPr>
          <w:rFonts w:ascii="Consolas" w:hAnsi="Consolas"/>
          <w:sz w:val="18"/>
        </w:rPr>
        <w:t>NC_082673.1     69227711   -.---.-.--.----.--.--.--.---.---.--.---.--........            69227692</w:t>
      </w:r>
    </w:p>
    <w:p>
      <w:r>
        <w:rPr>
          <w:rFonts w:ascii="Consolas" w:hAnsi="Consolas"/>
          <w:sz w:val="18"/>
        </w:rPr>
        <w:t>NC_082673.1     69464407   -.---.-.--.----.--.--.--.---.---.--.---.--........            69464388</w:t>
      </w:r>
    </w:p>
    <w:p>
      <w:r>
        <w:rPr>
          <w:rFonts w:ascii="Consolas" w:hAnsi="Consolas"/>
          <w:sz w:val="18"/>
        </w:rPr>
        <w:t>NC_082673.1     70186266   -.---.-.--.----.--.--.--.---.---.--.---.--....                70186281</w:t>
      </w:r>
    </w:p>
    <w:p>
      <w:r>
        <w:rPr>
          <w:rFonts w:ascii="Consolas" w:hAnsi="Consolas"/>
          <w:sz w:val="18"/>
        </w:rPr>
        <w:t>NC_082673.1     70186262   -.---.-.--.----.--.--.--.---.---.--.---.--.........           70186282</w:t>
      </w:r>
    </w:p>
    <w:p>
      <w:r>
        <w:rPr>
          <w:rFonts w:ascii="Consolas" w:hAnsi="Consolas"/>
          <w:sz w:val="18"/>
        </w:rPr>
        <w:t>NC_082673.1     70423140   -.---.-.--.----.--.--.--.---.---.--.---.--........            70423121</w:t>
      </w:r>
    </w:p>
    <w:p>
      <w:r>
        <w:rPr>
          <w:rFonts w:ascii="Consolas" w:hAnsi="Consolas"/>
          <w:sz w:val="18"/>
        </w:rPr>
        <w:t>NC_082673.1     72461436   -.---.-.--.----.--.--.--.---.---.--.---.--........            72461417</w:t>
      </w:r>
    </w:p>
    <w:p>
      <w:r>
        <w:rPr>
          <w:rFonts w:ascii="Consolas" w:hAnsi="Consolas"/>
          <w:sz w:val="18"/>
        </w:rPr>
        <w:t>NC_082673.1     72530361   -.---.-.--.----.--.--.--.---.---.--.---.--........            72530380</w:t>
      </w:r>
    </w:p>
    <w:p>
      <w:r>
        <w:rPr>
          <w:rFonts w:ascii="Consolas" w:hAnsi="Consolas"/>
          <w:sz w:val="18"/>
        </w:rPr>
        <w:t>NC_082673.1     74630821   -.---.-.--.----.--.--.--.---.---.--.---.--.....               74630805</w:t>
      </w:r>
    </w:p>
    <w:p>
      <w:r>
        <w:rPr>
          <w:rFonts w:ascii="Consolas" w:hAnsi="Consolas"/>
          <w:sz w:val="18"/>
        </w:rPr>
        <w:t>NC_082673.1     74630825   -.---.-.--.----.--.--.--.---.---.--.---.--........            74630806</w:t>
      </w:r>
    </w:p>
    <w:p>
      <w:r>
        <w:rPr>
          <w:rFonts w:ascii="Consolas" w:hAnsi="Consolas"/>
          <w:sz w:val="18"/>
        </w:rPr>
        <w:t>NC_082673.1     77466021   -.---.-.--.----.--.--.--.---.---.--.---.--.....               77466037</w:t>
      </w:r>
    </w:p>
    <w:p>
      <w:r>
        <w:rPr>
          <w:rFonts w:ascii="Consolas" w:hAnsi="Consolas"/>
          <w:sz w:val="18"/>
        </w:rPr>
        <w:t>NC_082673.1     78907596   -.---.-.--.----.--.--.--.---.---.--.---.--......              78907579</w:t>
      </w:r>
    </w:p>
    <w:p>
      <w:r>
        <w:rPr>
          <w:rFonts w:ascii="Consolas" w:hAnsi="Consolas"/>
          <w:sz w:val="18"/>
        </w:rPr>
        <w:t>NC_082673.1     78919324   -.---.-.--.----.--.--.--.---.---.--.---.--........            78919343</w:t>
      </w:r>
    </w:p>
    <w:p>
      <w:r>
        <w:rPr>
          <w:rFonts w:ascii="Consolas" w:hAnsi="Consolas"/>
          <w:sz w:val="18"/>
        </w:rPr>
        <w:t>NC_082673.1     82158020   -.---.-.--.----.--.--.--.---.---.--.---.--.....               82158004</w:t>
      </w:r>
    </w:p>
    <w:p>
      <w:r>
        <w:rPr>
          <w:rFonts w:ascii="Consolas" w:hAnsi="Consolas"/>
          <w:sz w:val="18"/>
        </w:rPr>
        <w:t>NC_082673.1     82158024   -.---.-.--.----.--.--.--.---.---.--.---.--........            82158005</w:t>
      </w:r>
    </w:p>
    <w:p>
      <w:r>
        <w:rPr>
          <w:rFonts w:ascii="Consolas" w:hAnsi="Consolas"/>
          <w:sz w:val="18"/>
        </w:rPr>
        <w:t>NC_082673.1     83967216   -.---.-.--.----.--.--.--.---.---.--.---.--........            83967197</w:t>
      </w:r>
    </w:p>
    <w:p>
      <w:r>
        <w:rPr>
          <w:rFonts w:ascii="Consolas" w:hAnsi="Consolas"/>
          <w:sz w:val="18"/>
        </w:rPr>
        <w:t>NC_082673.1     84031975   -.---.-.--.----.--.--.--.---.---.--.---.--.........           84031955</w:t>
      </w:r>
    </w:p>
    <w:p>
      <w:r>
        <w:rPr>
          <w:rFonts w:ascii="Consolas" w:hAnsi="Consolas"/>
          <w:sz w:val="18"/>
        </w:rPr>
        <w:t>NC_082673.1     84031971   -.---.-.--.----.--.--.--.---.---.--.---.--....                84031956</w:t>
      </w:r>
    </w:p>
    <w:p>
      <w:r>
        <w:rPr>
          <w:rFonts w:ascii="Consolas" w:hAnsi="Consolas"/>
          <w:sz w:val="18"/>
        </w:rPr>
        <w:t>NC_082673.1     88003303   -.---.-.--.----.--.--.--.---.---.--.---.--........            88003322</w:t>
      </w:r>
    </w:p>
    <w:p>
      <w:r>
        <w:rPr>
          <w:rFonts w:ascii="Consolas" w:hAnsi="Consolas"/>
          <w:sz w:val="18"/>
        </w:rPr>
        <w:t>NC_082673.1     92088484   -.---.-.--.----.--.--.--.---.---.--.---.--........            92088503</w:t>
      </w:r>
    </w:p>
    <w:p>
      <w:r>
        <w:rPr>
          <w:rFonts w:ascii="Consolas" w:hAnsi="Consolas"/>
          <w:sz w:val="18"/>
        </w:rPr>
        <w:t>NC_082673.1     92460735   -.---.-.--.----.--.--.--.---.---.--.---.--........            92460754</w:t>
      </w:r>
    </w:p>
    <w:p>
      <w:r>
        <w:rPr>
          <w:rFonts w:ascii="Consolas" w:hAnsi="Consolas"/>
          <w:sz w:val="18"/>
        </w:rPr>
        <w:t>NC_082673.1     5943339    -G---.-.--.----.--.--.--.---.---.--.---.--.....               5943355</w:t>
      </w:r>
    </w:p>
    <w:p>
      <w:r>
        <w:rPr>
          <w:rFonts w:ascii="Consolas" w:hAnsi="Consolas"/>
          <w:sz w:val="18"/>
        </w:rPr>
        <w:t>NC_082673.1     9461842    -.---.-.--.----.--.--.--C---.---.--.---.--......              9461825</w:t>
      </w:r>
    </w:p>
    <w:p>
      <w:r>
        <w:rPr>
          <w:rFonts w:ascii="Consolas" w:hAnsi="Consolas"/>
          <w:sz w:val="18"/>
        </w:rPr>
        <w:t>NC_082673.1     9570415    -.---.-.--.----.--.--.--C---.---.--.---.--.........           9570435</w:t>
      </w:r>
    </w:p>
    <w:p>
      <w:r>
        <w:rPr>
          <w:rFonts w:ascii="Consolas" w:hAnsi="Consolas"/>
          <w:sz w:val="18"/>
        </w:rPr>
        <w:t>NC_082673.1     19698379   -.---.-.--.----.--.--.--.---.---.--.---.--........            19698360</w:t>
      </w:r>
    </w:p>
    <w:p>
      <w:r>
        <w:rPr>
          <w:rFonts w:ascii="Consolas" w:hAnsi="Consolas"/>
          <w:sz w:val="18"/>
        </w:rPr>
        <w:t>NC_082673.1     23755709   -.---.-.--.----.--.--.--.---.---.--.---.--........            23755728</w:t>
      </w:r>
    </w:p>
    <w:p>
      <w:r>
        <w:rPr>
          <w:rFonts w:ascii="Consolas" w:hAnsi="Consolas"/>
          <w:sz w:val="18"/>
        </w:rPr>
        <w:t>NC_082673.1     23795039   -.---.-.--.----.--.--.--C---.---.--.---.--........            23795020</w:t>
      </w:r>
    </w:p>
    <w:p>
      <w:r>
        <w:rPr>
          <w:rFonts w:ascii="Consolas" w:hAnsi="Consolas"/>
          <w:sz w:val="18"/>
        </w:rPr>
        <w:t>NC_082673.1     28570801   -.---.-.--.----.--.--.--.---.---.--.---.--........            28570782</w:t>
      </w:r>
    </w:p>
    <w:p>
      <w:r>
        <w:rPr>
          <w:rFonts w:ascii="Consolas" w:hAnsi="Consolas"/>
          <w:sz w:val="18"/>
        </w:rPr>
        <w:t>NC_082673.1     54938966   -.---.-.--.----.--.--.--.---G---.--.---.--........            54938947</w:t>
      </w:r>
    </w:p>
    <w:p>
      <w:r>
        <w:rPr>
          <w:rFonts w:ascii="Consolas" w:hAnsi="Consolas"/>
          <w:sz w:val="18"/>
        </w:rPr>
        <w:t>NC_082673.1     55571621   -.---.-C--.----.--.--.--.---.---.--.---.--.........           55571601</w:t>
      </w:r>
    </w:p>
    <w:p>
      <w:r>
        <w:rPr>
          <w:rFonts w:ascii="Consolas" w:hAnsi="Consolas"/>
          <w:sz w:val="18"/>
        </w:rPr>
        <w:t>NC_082673.1     55571617   -.---.-.--.----.--.--.--.---.---.--.---.--....                55571602</w:t>
      </w:r>
    </w:p>
    <w:p>
      <w:r>
        <w:rPr>
          <w:rFonts w:ascii="Consolas" w:hAnsi="Consolas"/>
          <w:sz w:val="18"/>
        </w:rPr>
        <w:t>NC_082673.1     56692205   -.---.-.--.----.--.--.--.---.---.--.---.--....                56692220</w:t>
      </w:r>
    </w:p>
    <w:p>
      <w:r>
        <w:rPr>
          <w:rFonts w:ascii="Consolas" w:hAnsi="Consolas"/>
          <w:sz w:val="18"/>
        </w:rPr>
        <w:t>NC_082673.1     56692201   -.---.-C--.----.--.--.--.---.---.--.---.--.........           56692221</w:t>
      </w:r>
    </w:p>
    <w:p>
      <w:r>
        <w:rPr>
          <w:rFonts w:ascii="Consolas" w:hAnsi="Consolas"/>
          <w:sz w:val="18"/>
        </w:rPr>
        <w:t>NC_082673.1     60414726   -.---.-.--.----.--.--.--.---.---.--.---.--........            60414745</w:t>
      </w:r>
    </w:p>
    <w:p>
      <w:r>
        <w:rPr>
          <w:rFonts w:ascii="Consolas" w:hAnsi="Consolas"/>
          <w:sz w:val="18"/>
        </w:rPr>
        <w:t>NC_082673.1     60807592   -.---.-.--.----.--.--.--.---.---.--.---.--....                60807607</w:t>
      </w:r>
    </w:p>
    <w:p>
      <w:r>
        <w:rPr>
          <w:rFonts w:ascii="Consolas" w:hAnsi="Consolas"/>
          <w:sz w:val="18"/>
        </w:rPr>
        <w:t>NC_082673.1     68082141   -.---.-C--.----.--.--.--.---.---.--.---.--.....               68082125</w:t>
      </w:r>
    </w:p>
    <w:p>
      <w:r>
        <w:rPr>
          <w:rFonts w:ascii="Consolas" w:hAnsi="Consolas"/>
          <w:sz w:val="18"/>
        </w:rPr>
        <w:t>NC_082673.1     68082145   -.---.-.--.----.--.--C--.---.---.--.---.--........            68082126</w:t>
      </w:r>
    </w:p>
    <w:p>
      <w:r>
        <w:rPr>
          <w:rFonts w:ascii="Consolas" w:hAnsi="Consolas"/>
          <w:sz w:val="18"/>
        </w:rPr>
        <w:t>NC_082673.1     79584534   -.---.-.--.----.--G--.--.---.---.--.---.--.....               79584518</w:t>
      </w:r>
    </w:p>
    <w:p>
      <w:r>
        <w:rPr>
          <w:rFonts w:ascii="Consolas" w:hAnsi="Consolas"/>
          <w:sz w:val="18"/>
        </w:rPr>
        <w:t>NC_082673.1     88571088   -.---.-.--.----.--.--C--.---.---.--.---.--....                88571103</w:t>
      </w:r>
    </w:p>
    <w:p>
      <w:r>
        <w:rPr>
          <w:rFonts w:ascii="Consolas" w:hAnsi="Consolas"/>
          <w:sz w:val="18"/>
        </w:rPr>
        <w:t>NC_082673.1     88571084   -.---.-.--.----.--.--.--.---.---.--C---.--.........           88571104</w:t>
      </w:r>
    </w:p>
    <w:p>
      <w:r>
        <w:rPr>
          <w:rFonts w:ascii="Consolas" w:hAnsi="Consolas"/>
          <w:sz w:val="18"/>
        </w:rPr>
        <w:t>NC_082673.1     838733     -.---.-.--.----.--.--.--.---.---.--.---.--....                838748</w:t>
      </w:r>
    </w:p>
    <w:p>
      <w:r>
        <w:rPr>
          <w:rFonts w:ascii="Consolas" w:hAnsi="Consolas"/>
          <w:sz w:val="18"/>
        </w:rPr>
        <w:t>NC_082673.1     2018945    -.---.-.--.----.--.--.--.---.---.--.---.--....                2018960</w:t>
      </w:r>
    </w:p>
    <w:p>
      <w:r>
        <w:rPr>
          <w:rFonts w:ascii="Consolas" w:hAnsi="Consolas"/>
          <w:sz w:val="18"/>
        </w:rPr>
        <w:t>NC_082673.1     2502173    -.---.-.--.----.--.--.--.---.---.--.---.--.......             2502191</w:t>
      </w:r>
    </w:p>
    <w:p>
      <w:r>
        <w:rPr>
          <w:rFonts w:ascii="Consolas" w:hAnsi="Consolas"/>
          <w:sz w:val="18"/>
        </w:rPr>
        <w:t>NC_082673.1     7756733    -.---.-.--.----.--.--.--.---.---.--.---.--.........           7756753</w:t>
      </w:r>
    </w:p>
    <w:p>
      <w:r>
        <w:rPr>
          <w:rFonts w:ascii="Consolas" w:hAnsi="Consolas"/>
          <w:sz w:val="18"/>
        </w:rPr>
        <w:t>NC_082673.1     9148436    -.---.-.--.----.--.--.--.---.---.--.---.--........            9148455</w:t>
      </w:r>
    </w:p>
    <w:p>
      <w:r>
        <w:rPr>
          <w:rFonts w:ascii="Consolas" w:hAnsi="Consolas"/>
          <w:sz w:val="18"/>
        </w:rPr>
        <w:t>NC_082673.1     10730152   -.---.-.--.----.--.--.--.---.---.--.---.--...........         10730174</w:t>
      </w:r>
    </w:p>
    <w:p>
      <w:r>
        <w:rPr>
          <w:rFonts w:ascii="Consolas" w:hAnsi="Consolas"/>
          <w:sz w:val="18"/>
        </w:rPr>
        <w:t>NC_082673.1     11942446   -.---.-.--.----.--.--.--.---.---.--.---.--....                11942431</w:t>
      </w:r>
    </w:p>
    <w:p>
      <w:r>
        <w:rPr>
          <w:rFonts w:ascii="Consolas" w:hAnsi="Consolas"/>
          <w:sz w:val="18"/>
        </w:rPr>
        <w:t>NC_082673.1     14282642   -.---.-.--.----.--.--.--.---.---.--.---.--........            14282623</w:t>
      </w:r>
    </w:p>
    <w:p>
      <w:r>
        <w:rPr>
          <w:rFonts w:ascii="Consolas" w:hAnsi="Consolas"/>
          <w:sz w:val="18"/>
        </w:rPr>
        <w:t>NC_082673.1     14822083   -.---.-.--.----.--.--.--.---.---.--.---.--....                14822068</w:t>
      </w:r>
    </w:p>
    <w:p>
      <w:r>
        <w:rPr>
          <w:rFonts w:ascii="Consolas" w:hAnsi="Consolas"/>
          <w:sz w:val="18"/>
        </w:rPr>
        <w:t>NC_082673.1     14822440   -.---.-.--.----.--.--.--.---.---.--.---.--....                14822455</w:t>
      </w:r>
    </w:p>
    <w:p>
      <w:r>
        <w:rPr>
          <w:rFonts w:ascii="Consolas" w:hAnsi="Consolas"/>
          <w:sz w:val="18"/>
        </w:rPr>
        <w:t>NC_082673.1     18609157   -.---.-.--.----.--.--.--.---.---.--.---.--....                18609142</w:t>
      </w:r>
    </w:p>
    <w:p>
      <w:r>
        <w:rPr>
          <w:rFonts w:ascii="Consolas" w:hAnsi="Consolas"/>
          <w:sz w:val="18"/>
        </w:rPr>
        <w:t>NC_082673.1     20088766   -.---.-.--.----.--.--.--.---.---.--.---.--.........           20088746</w:t>
      </w:r>
    </w:p>
    <w:p>
      <w:r>
        <w:rPr>
          <w:rFonts w:ascii="Consolas" w:hAnsi="Consolas"/>
          <w:sz w:val="18"/>
        </w:rPr>
        <w:t>NC_082673.1     22934519   -.---.-.--.----.--.--.--.---.---.--.---.--....                22934504</w:t>
      </w:r>
    </w:p>
    <w:p>
      <w:r>
        <w:rPr>
          <w:rFonts w:ascii="Consolas" w:hAnsi="Consolas"/>
          <w:sz w:val="18"/>
        </w:rPr>
        <w:t>NC_082673.1     23440979   -.---.-.--.----.--.--.--.---.---.--.---.--....                23440964</w:t>
      </w:r>
    </w:p>
    <w:p>
      <w:r>
        <w:rPr>
          <w:rFonts w:ascii="Consolas" w:hAnsi="Consolas"/>
          <w:sz w:val="18"/>
        </w:rPr>
        <w:t>NC_082673.1     23686267   -.---.-.--.----.--.--.--.---.---.--.---.--.........           23686247</w:t>
      </w:r>
    </w:p>
    <w:p>
      <w:r>
        <w:rPr>
          <w:rFonts w:ascii="Consolas" w:hAnsi="Consolas"/>
          <w:sz w:val="18"/>
        </w:rPr>
        <w:t>NC_082673.1     26812219   -.---.-.--.----.--.--.--.---.---.--.---.--........            26812200</w:t>
      </w:r>
    </w:p>
    <w:p>
      <w:r>
        <w:rPr>
          <w:rFonts w:ascii="Consolas" w:hAnsi="Consolas"/>
          <w:sz w:val="18"/>
        </w:rPr>
        <w:t>NC_082673.1     27807512   -.---.-.--.----.--.--.--.---.---.--.---.--....                27807527</w:t>
      </w:r>
    </w:p>
    <w:p>
      <w:r>
        <w:rPr>
          <w:rFonts w:ascii="Consolas" w:hAnsi="Consolas"/>
          <w:sz w:val="18"/>
        </w:rPr>
        <w:t>NC_082673.1     28310356   -.---.-.--.----.--.--.--.---.---.--.---.--........            28310337</w:t>
      </w:r>
    </w:p>
    <w:p>
      <w:r>
        <w:rPr>
          <w:rFonts w:ascii="Consolas" w:hAnsi="Consolas"/>
          <w:sz w:val="18"/>
        </w:rPr>
        <w:t>NC_082673.1     30704875   -.---.-.--.----.--.--.--.---.---.--.---.--....                30704890</w:t>
      </w:r>
    </w:p>
    <w:p>
      <w:r>
        <w:rPr>
          <w:rFonts w:ascii="Consolas" w:hAnsi="Consolas"/>
          <w:sz w:val="18"/>
        </w:rPr>
        <w:t>NC_082673.1     31789007   -.---.-.--.----.--.--.--.---.---.--.---.--......              31789024</w:t>
      </w:r>
    </w:p>
    <w:p>
      <w:r>
        <w:rPr>
          <w:rFonts w:ascii="Consolas" w:hAnsi="Consolas"/>
          <w:sz w:val="18"/>
        </w:rPr>
        <w:t>NC_082673.1     32483064   -.---.-.--.----.--.--.--.---.---.--.---.--......              32483081</w:t>
      </w:r>
    </w:p>
    <w:p>
      <w:r>
        <w:rPr>
          <w:rFonts w:ascii="Consolas" w:hAnsi="Consolas"/>
          <w:sz w:val="18"/>
        </w:rPr>
        <w:t>NC_082673.1     49088040   -.---.-.--.----.--.--.--.---.---.--.---.--..........          49088061</w:t>
      </w:r>
    </w:p>
    <w:p>
      <w:r>
        <w:rPr>
          <w:rFonts w:ascii="Consolas" w:hAnsi="Consolas"/>
          <w:sz w:val="18"/>
        </w:rPr>
        <w:t>NC_082673.1     49180333   -.---.-.--.----.--.--.--.---.---.--.---.--....                49180348</w:t>
      </w:r>
    </w:p>
    <w:p>
      <w:r>
        <w:rPr>
          <w:rFonts w:ascii="Consolas" w:hAnsi="Consolas"/>
          <w:sz w:val="18"/>
        </w:rPr>
        <w:t>NC_082673.1     49529749   -.---.-.--.----.--.--.--.---.---.--.---.--........            49529768</w:t>
      </w:r>
    </w:p>
    <w:p>
      <w:r>
        <w:rPr>
          <w:rFonts w:ascii="Consolas" w:hAnsi="Consolas"/>
          <w:sz w:val="18"/>
        </w:rPr>
        <w:t>NC_082673.1     50198270   -.---.-.--.----.--.--.--.---.---.--.---.--........            50198289</w:t>
      </w:r>
    </w:p>
    <w:p>
      <w:r>
        <w:rPr>
          <w:rFonts w:ascii="Consolas" w:hAnsi="Consolas"/>
          <w:sz w:val="18"/>
        </w:rPr>
        <w:t>NC_082673.1     50970850   -.---.-.--.----.--.--.--.---.---.--.---.--........            50970869</w:t>
      </w:r>
    </w:p>
    <w:p>
      <w:r>
        <w:rPr>
          <w:rFonts w:ascii="Consolas" w:hAnsi="Consolas"/>
          <w:sz w:val="18"/>
        </w:rPr>
        <w:t>NC_082673.1     52680722   -.---.-.--.----.--.--.--.---.---.--.---.--....                52680737</w:t>
      </w:r>
    </w:p>
    <w:p>
      <w:r>
        <w:rPr>
          <w:rFonts w:ascii="Consolas" w:hAnsi="Consolas"/>
          <w:sz w:val="18"/>
        </w:rPr>
        <w:t>NC_082673.1     52765691   -.---.-.--.----.--.--.--.---.---.--.---.--........            52765710</w:t>
      </w:r>
    </w:p>
    <w:p>
      <w:r>
        <w:rPr>
          <w:rFonts w:ascii="Consolas" w:hAnsi="Consolas"/>
          <w:sz w:val="18"/>
        </w:rPr>
        <w:t>NC_082673.1     55842991   -.---.-.--.----.--.--.--.---.---.--.---.--........            55843010</w:t>
      </w:r>
    </w:p>
    <w:p>
      <w:r>
        <w:rPr>
          <w:rFonts w:ascii="Consolas" w:hAnsi="Consolas"/>
          <w:sz w:val="18"/>
        </w:rPr>
        <w:t>NC_082673.1     56072768   -.---.-.--.----.--.--.--.---.---.--.---.--....                56072783</w:t>
      </w:r>
    </w:p>
    <w:p>
      <w:r>
        <w:rPr>
          <w:rFonts w:ascii="Consolas" w:hAnsi="Consolas"/>
          <w:sz w:val="18"/>
        </w:rPr>
        <w:t>NC_082673.1     58184176   -.---.-.--.----.--.--.--.---.---.--.---.--......              58184159</w:t>
      </w:r>
    </w:p>
    <w:p>
      <w:r>
        <w:rPr>
          <w:rFonts w:ascii="Consolas" w:hAnsi="Consolas"/>
          <w:sz w:val="18"/>
        </w:rPr>
        <w:t>NC_082673.1     58569045   -.---.-.--.----.--.--.--.---.---.--.---.--...                 58569031</w:t>
      </w:r>
    </w:p>
    <w:p>
      <w:r>
        <w:rPr>
          <w:rFonts w:ascii="Consolas" w:hAnsi="Consolas"/>
          <w:sz w:val="18"/>
        </w:rPr>
        <w:t>NC_082673.1     58936163   -.---.-.--.----.--.--.--.---.---.--.---.--......              58936180</w:t>
      </w:r>
    </w:p>
    <w:p>
      <w:r>
        <w:rPr>
          <w:rFonts w:ascii="Consolas" w:hAnsi="Consolas"/>
          <w:sz w:val="18"/>
        </w:rPr>
        <w:t>NC_082673.1     58961113   -.---.-.--.----.--.--.--.---.---.--.---.--........            58961132</w:t>
      </w:r>
    </w:p>
    <w:p>
      <w:r>
        <w:rPr>
          <w:rFonts w:ascii="Consolas" w:hAnsi="Consolas"/>
          <w:sz w:val="18"/>
        </w:rPr>
        <w:t>NC_082673.1     59462839   -.---.-.--.----.--.--.--.---.---.--.---.--......              59462856</w:t>
      </w:r>
    </w:p>
    <w:p>
      <w:r>
        <w:rPr>
          <w:rFonts w:ascii="Consolas" w:hAnsi="Consolas"/>
          <w:sz w:val="18"/>
        </w:rPr>
        <w:t>NC_082673.1     59537075   -.---.-.--.----.--.--.--.---.---.--.---.--........            59537056</w:t>
      </w:r>
    </w:p>
    <w:p>
      <w:r>
        <w:rPr>
          <w:rFonts w:ascii="Consolas" w:hAnsi="Consolas"/>
          <w:sz w:val="18"/>
        </w:rPr>
        <w:t>NC_082673.1     60626871   -.---.-.--.----.--.--.--.---.---.--.---.--......              60626854</w:t>
      </w:r>
    </w:p>
    <w:p>
      <w:r>
        <w:rPr>
          <w:rFonts w:ascii="Consolas" w:hAnsi="Consolas"/>
          <w:sz w:val="18"/>
        </w:rPr>
        <w:t>NC_082673.1     61302655   -.---.-.--.----.--.--.--.---.---.--.---.--....                61302640</w:t>
      </w:r>
    </w:p>
    <w:p>
      <w:r>
        <w:rPr>
          <w:rFonts w:ascii="Consolas" w:hAnsi="Consolas"/>
          <w:sz w:val="18"/>
        </w:rPr>
        <w:t>NC_082673.1     62567779   -.---.-.--.----.--.--.--.---.---.--.---.--....                62567794</w:t>
      </w:r>
    </w:p>
    <w:p>
      <w:r>
        <w:rPr>
          <w:rFonts w:ascii="Consolas" w:hAnsi="Consolas"/>
          <w:sz w:val="18"/>
        </w:rPr>
        <w:t>NC_082673.1     65130943   -.---.-.--.----.--.--.--.---.---.--.---.--.......             65130925</w:t>
      </w:r>
    </w:p>
    <w:p>
      <w:r>
        <w:rPr>
          <w:rFonts w:ascii="Consolas" w:hAnsi="Consolas"/>
          <w:sz w:val="18"/>
        </w:rPr>
        <w:t>NC_082673.1     65411854   -.---.-.--.----.--.--.--.---.---.--.---.--....                65411869</w:t>
      </w:r>
    </w:p>
    <w:p>
      <w:r>
        <w:rPr>
          <w:rFonts w:ascii="Consolas" w:hAnsi="Consolas"/>
          <w:sz w:val="18"/>
        </w:rPr>
        <w:t>NC_082673.1     66497154   -.---.-.--.----.--.--.--.---.---.--.---.--........            66497173</w:t>
      </w:r>
    </w:p>
    <w:p>
      <w:r>
        <w:rPr>
          <w:rFonts w:ascii="Consolas" w:hAnsi="Consolas"/>
          <w:sz w:val="18"/>
        </w:rPr>
        <w:t>NC_082673.1     67080748   -.---.-.--.----.--.--.--.---.---.--.---.--...                 67080762</w:t>
      </w:r>
    </w:p>
    <w:p>
      <w:r>
        <w:rPr>
          <w:rFonts w:ascii="Consolas" w:hAnsi="Consolas"/>
          <w:sz w:val="18"/>
        </w:rPr>
        <w:t>NC_082673.1     67346771   -.---.-.--.----.--.--.--.---.---.--.---.                      67346782</w:t>
      </w:r>
    </w:p>
    <w:p>
      <w:r>
        <w:rPr>
          <w:rFonts w:ascii="Consolas" w:hAnsi="Consolas"/>
          <w:sz w:val="18"/>
        </w:rPr>
        <w:t>NC_082673.1     67586531   -.---.-.--.----.--.--.--.---.---.--.---.--....                67586546</w:t>
      </w:r>
    </w:p>
    <w:p>
      <w:r>
        <w:rPr>
          <w:rFonts w:ascii="Consolas" w:hAnsi="Consolas"/>
          <w:sz w:val="18"/>
        </w:rPr>
        <w:t>NC_082673.1     69007197   -.---.-.--.----.--.--.--.---.---.--.---.--....                69007212</w:t>
      </w:r>
    </w:p>
    <w:p>
      <w:r>
        <w:rPr>
          <w:rFonts w:ascii="Consolas" w:hAnsi="Consolas"/>
          <w:sz w:val="18"/>
        </w:rPr>
        <w:t>NC_082673.1     69090627   -.---.-.--.----.--.--.--.---.---.--.---.--........            69090608</w:t>
      </w:r>
    </w:p>
    <w:p>
      <w:r>
        <w:rPr>
          <w:rFonts w:ascii="Consolas" w:hAnsi="Consolas"/>
          <w:sz w:val="18"/>
        </w:rPr>
        <w:t>NC_082673.1     69299128   -.---.-.--.----.--.--.--.---.---.--.---.--....                69299113</w:t>
      </w:r>
    </w:p>
    <w:p>
      <w:r>
        <w:rPr>
          <w:rFonts w:ascii="Consolas" w:hAnsi="Consolas"/>
          <w:sz w:val="18"/>
        </w:rPr>
        <w:t>NC_082673.1     70314122   -.---.-.--.----.--.--.--.---.---.--.---.--....                70314107</w:t>
      </w:r>
    </w:p>
    <w:p>
      <w:r>
        <w:rPr>
          <w:rFonts w:ascii="Consolas" w:hAnsi="Consolas"/>
          <w:sz w:val="18"/>
        </w:rPr>
        <w:t>NC_082673.1     73179305   -.---.-.--.----.--.--.--.---.---.--.---.--....                73179290</w:t>
      </w:r>
    </w:p>
    <w:p>
      <w:r>
        <w:rPr>
          <w:rFonts w:ascii="Consolas" w:hAnsi="Consolas"/>
          <w:sz w:val="18"/>
        </w:rPr>
        <w:t>NC_082673.1     73573589   -.---.-.--.----.--.--.--.---.---.--.---.--....                73573574</w:t>
      </w:r>
    </w:p>
    <w:p>
      <w:r>
        <w:rPr>
          <w:rFonts w:ascii="Consolas" w:hAnsi="Consolas"/>
          <w:sz w:val="18"/>
        </w:rPr>
        <w:t>NC_082673.1     75482989   -.---.-.--.----.--.--.--.---.---.--.---.--....                75482974</w:t>
      </w:r>
    </w:p>
    <w:p>
      <w:r>
        <w:rPr>
          <w:rFonts w:ascii="Consolas" w:hAnsi="Consolas"/>
          <w:sz w:val="18"/>
        </w:rPr>
        <w:t>NC_082673.1     76645888   -.---.-.--.----.--.--.--.---.---.--.---.--.........           76645868</w:t>
      </w:r>
    </w:p>
    <w:p>
      <w:r>
        <w:rPr>
          <w:rFonts w:ascii="Consolas" w:hAnsi="Consolas"/>
          <w:sz w:val="18"/>
        </w:rPr>
        <w:t>NC_082673.1     78277287   -.---.-.--.----.--.--.--.---.---.--.---.--......              78277304</w:t>
      </w:r>
    </w:p>
    <w:p>
      <w:r>
        <w:rPr>
          <w:rFonts w:ascii="Consolas" w:hAnsi="Consolas"/>
          <w:sz w:val="18"/>
        </w:rPr>
        <w:t>NC_082673.1     79076230   -.---.-.--.----.--.--.--.---.---.--.---.--...                 79076244</w:t>
      </w:r>
    </w:p>
    <w:p>
      <w:r>
        <w:rPr>
          <w:rFonts w:ascii="Consolas" w:hAnsi="Consolas"/>
          <w:sz w:val="18"/>
        </w:rPr>
        <w:t>NC_082673.1     80669675   -.---.-.--.----.--.--.--.---.---.--.---.--......              80669658</w:t>
      </w:r>
    </w:p>
    <w:p>
      <w:r>
        <w:rPr>
          <w:rFonts w:ascii="Consolas" w:hAnsi="Consolas"/>
          <w:sz w:val="18"/>
        </w:rPr>
        <w:t>NC_082673.1     85305157   -.---.-.--.----.--.--.--.---.---.--.---.--....                85305172</w:t>
      </w:r>
    </w:p>
    <w:p>
      <w:r>
        <w:rPr>
          <w:rFonts w:ascii="Consolas" w:hAnsi="Consolas"/>
          <w:sz w:val="18"/>
        </w:rPr>
        <w:t>NC_082673.1     86275029   -.---.-.--.----.--.--.--.---.---.--.---.--.......             86275011</w:t>
      </w:r>
    </w:p>
    <w:p>
      <w:r>
        <w:rPr>
          <w:rFonts w:ascii="Consolas" w:hAnsi="Consolas"/>
          <w:sz w:val="18"/>
        </w:rPr>
        <w:t>NC_082673.1     91879573   -.---.-.--.----.--.--.--.---.---.--.---.--.....               91879557</w:t>
      </w:r>
    </w:p>
    <w:p>
      <w:r>
        <w:rPr>
          <w:rFonts w:ascii="Consolas" w:hAnsi="Consolas"/>
          <w:sz w:val="18"/>
        </w:rPr>
        <w:t>NC_082673.1     9351893    -.---.-.--.----.--.--.--.---.---.--.---.--......              9351876</w:t>
      </w:r>
    </w:p>
    <w:p>
      <w:r>
        <w:rPr>
          <w:rFonts w:ascii="Consolas" w:hAnsi="Consolas"/>
          <w:sz w:val="18"/>
        </w:rPr>
        <w:t>NC_082673.1     27185828   -.---.-.--.----.--.--.--.---.---C--.---.--.........           27185848</w:t>
      </w:r>
    </w:p>
    <w:p>
      <w:r>
        <w:rPr>
          <w:rFonts w:ascii="Consolas" w:hAnsi="Consolas"/>
          <w:sz w:val="18"/>
        </w:rPr>
        <w:t>NC_082673.1     29705076   -.---.-.--.----.--.--.--.---.---.--.---.--......              29705093</w:t>
      </w:r>
    </w:p>
    <w:p>
      <w:r>
        <w:rPr>
          <w:rFonts w:ascii="Consolas" w:hAnsi="Consolas"/>
          <w:sz w:val="18"/>
        </w:rPr>
        <w:t>NC_082673.1     58515360   -.---.-.--.----.--C--.--.---.---.--.---.--....                58515345</w:t>
      </w:r>
    </w:p>
    <w:p>
      <w:r>
        <w:rPr>
          <w:rFonts w:ascii="Consolas" w:hAnsi="Consolas"/>
          <w:sz w:val="18"/>
        </w:rPr>
        <w:t>NC_082673.1     60807588   -.---.-.--.----.--.--.--.---.---.--.---.--........            60807607</w:t>
      </w:r>
    </w:p>
    <w:p>
      <w:r>
        <w:rPr>
          <w:rFonts w:ascii="Consolas" w:hAnsi="Consolas"/>
          <w:sz w:val="18"/>
        </w:rPr>
        <w:t>NC_082673.1     61640982   -.---.-.--.----.--.--.--.---.---C--.---.--....                61640997</w:t>
      </w:r>
    </w:p>
    <w:p>
      <w:r>
        <w:rPr>
          <w:rFonts w:ascii="Consolas" w:hAnsi="Consolas"/>
          <w:sz w:val="18"/>
        </w:rPr>
        <w:t>NC_082673.1     61710044   -.---.-.--.----.--C--.--.---.---.--.---.--......              61710061</w:t>
      </w:r>
    </w:p>
    <w:p>
      <w:r>
        <w:rPr>
          <w:rFonts w:ascii="Consolas" w:hAnsi="Consolas"/>
          <w:sz w:val="18"/>
        </w:rPr>
        <w:t>NC_082673.1     77365553   -.---.-.--.----.--.--.--.---.---.--.---.--.........           77365533</w:t>
      </w:r>
    </w:p>
    <w:p>
      <w:r>
        <w:rPr>
          <w:rFonts w:ascii="Consolas" w:hAnsi="Consolas"/>
          <w:sz w:val="18"/>
        </w:rPr>
        <w:t>NC_082673.1     80777656   -.---.-.--.----.--.--.--.---.---.--.---.--....G.....          80777677</w:t>
      </w:r>
    </w:p>
    <w:p>
      <w:r>
        <w:rPr>
          <w:rFonts w:ascii="Consolas" w:hAnsi="Consolas"/>
          <w:sz w:val="18"/>
        </w:rPr>
        <w:t>NC_082673.1     81994459   -.---.-.--.----.--.--G--.---.---.--.---.--....                81994444</w:t>
      </w:r>
    </w:p>
    <w:p>
      <w:r>
        <w:rPr>
          <w:rFonts w:ascii="Consolas" w:hAnsi="Consolas"/>
          <w:sz w:val="18"/>
        </w:rPr>
        <w:t>NC_082673.1     84476756   -G---.-.--.----.--.--.--.---.---.--.---.--....                84476741</w:t>
      </w:r>
    </w:p>
    <w:p>
      <w:r>
        <w:rPr>
          <w:rFonts w:ascii="Consolas" w:hAnsi="Consolas"/>
          <w:sz w:val="18"/>
        </w:rPr>
        <w:t>NC_082673.1     614268     -.---.-.--.----.--.--.--.---.---.--.---.--........            614287</w:t>
      </w:r>
    </w:p>
    <w:p>
      <w:r>
        <w:rPr>
          <w:rFonts w:ascii="Consolas" w:hAnsi="Consolas"/>
          <w:sz w:val="18"/>
        </w:rPr>
        <w:t>NC_082673.1     614276     -.---.-.--.----.--.--.--.---.---.--.---.--...                 614290</w:t>
      </w:r>
    </w:p>
    <w:p>
      <w:r>
        <w:rPr>
          <w:rFonts w:ascii="Consolas" w:hAnsi="Consolas"/>
          <w:sz w:val="18"/>
        </w:rPr>
        <w:t>NC_082673.1     1348518    -.---.-.--.----.--.--.--.---.---.--.---.--..                  1348505</w:t>
      </w:r>
    </w:p>
    <w:p>
      <w:r>
        <w:rPr>
          <w:rFonts w:ascii="Consolas" w:hAnsi="Consolas"/>
          <w:sz w:val="18"/>
        </w:rPr>
        <w:t>NC_082673.1     1988798    -.---.-.--.----.--.--.--.---.---.--.---.--.........           1988818</w:t>
      </w:r>
    </w:p>
    <w:p>
      <w:r>
        <w:rPr>
          <w:rFonts w:ascii="Consolas" w:hAnsi="Consolas"/>
          <w:sz w:val="18"/>
        </w:rPr>
        <w:t>NC_082673.1     2502177    -.---.-.--.----.--.--.--.---.---.--.---.--...                 2502191</w:t>
      </w:r>
    </w:p>
    <w:p>
      <w:r>
        <w:rPr>
          <w:rFonts w:ascii="Consolas" w:hAnsi="Consolas"/>
          <w:sz w:val="18"/>
        </w:rPr>
        <w:t>NC_082673.1     7237251    -.---.-.--.----.--.--.--.---.---.--.---.--...                 7237265</w:t>
      </w:r>
    </w:p>
    <w:p>
      <w:r>
        <w:rPr>
          <w:rFonts w:ascii="Consolas" w:hAnsi="Consolas"/>
          <w:sz w:val="18"/>
        </w:rPr>
        <w:t>NC_082673.1     7756737    -.---.-.--.----.--.--.--.---.---.--.---.--....                7756752</w:t>
      </w:r>
    </w:p>
    <w:p>
      <w:r>
        <w:rPr>
          <w:rFonts w:ascii="Consolas" w:hAnsi="Consolas"/>
          <w:sz w:val="18"/>
        </w:rPr>
        <w:t>NC_082673.1     8326285    -.---.-.--.----.--.--.--.---.---.--.---.--.........           8326305</w:t>
      </w:r>
    </w:p>
    <w:p>
      <w:r>
        <w:rPr>
          <w:rFonts w:ascii="Consolas" w:hAnsi="Consolas"/>
          <w:sz w:val="18"/>
        </w:rPr>
        <w:t>NC_082673.1     11070894   -.---.-.--.----.--.--.--.---.---.--.---.--..                  11070907</w:t>
      </w:r>
    </w:p>
    <w:p>
      <w:r>
        <w:rPr>
          <w:rFonts w:ascii="Consolas" w:hAnsi="Consolas"/>
          <w:sz w:val="18"/>
        </w:rPr>
        <w:t>NC_082673.1     12637270   -.---.-.--.----.--.--.--.---.---.--.---.                      12637259</w:t>
      </w:r>
    </w:p>
    <w:p>
      <w:r>
        <w:rPr>
          <w:rFonts w:ascii="Consolas" w:hAnsi="Consolas"/>
          <w:sz w:val="18"/>
        </w:rPr>
        <w:t>NC_082673.1     14590747   -.---.-.--.----.--.--.--.---.---.--.---.--......              14590730</w:t>
      </w:r>
    </w:p>
    <w:p>
      <w:r>
        <w:rPr>
          <w:rFonts w:ascii="Consolas" w:hAnsi="Consolas"/>
          <w:sz w:val="18"/>
        </w:rPr>
        <w:t>NC_082673.1     15397300   -.---.-.--.----.--.--.--.---.---.--.---.--.........           15397280</w:t>
      </w:r>
    </w:p>
    <w:p>
      <w:r>
        <w:rPr>
          <w:rFonts w:ascii="Consolas" w:hAnsi="Consolas"/>
          <w:sz w:val="18"/>
        </w:rPr>
        <w:t>NC_082673.1     16620904   -.---.-.--.----.--.--.--.---.---.--.---.--.........           16620924</w:t>
      </w:r>
    </w:p>
    <w:p>
      <w:r>
        <w:rPr>
          <w:rFonts w:ascii="Consolas" w:hAnsi="Consolas"/>
          <w:sz w:val="18"/>
        </w:rPr>
        <w:t>NC_082673.1     17992404   -.---.-.--.----.--.--.--.---.---.--.---.--...........         17992426</w:t>
      </w:r>
    </w:p>
    <w:p>
      <w:r>
        <w:rPr>
          <w:rFonts w:ascii="Consolas" w:hAnsi="Consolas"/>
          <w:sz w:val="18"/>
        </w:rPr>
        <w:t>NC_082673.1     19469509   -.---.-.--.----.--.--.--.---.---.--.---.--......              19469526</w:t>
      </w:r>
    </w:p>
    <w:p>
      <w:r>
        <w:rPr>
          <w:rFonts w:ascii="Consolas" w:hAnsi="Consolas"/>
          <w:sz w:val="18"/>
        </w:rPr>
        <w:t>NC_082673.1     20088762   -.---.-.--.----.--.--.--.---.---.--.---.--....                20088747</w:t>
      </w:r>
    </w:p>
    <w:p>
      <w:r>
        <w:rPr>
          <w:rFonts w:ascii="Consolas" w:hAnsi="Consolas"/>
          <w:sz w:val="18"/>
        </w:rPr>
        <w:t>NC_082673.1     21890170   -.---.-.--.----.--.--.--.---.---.--.---.--.........           21890150</w:t>
      </w:r>
    </w:p>
    <w:p>
      <w:r>
        <w:rPr>
          <w:rFonts w:ascii="Consolas" w:hAnsi="Consolas"/>
          <w:sz w:val="18"/>
        </w:rPr>
        <w:t>NC_082673.1     23686263   -.---.-.--.----.--.--.--.---.---.--.---.--....                23686248</w:t>
      </w:r>
    </w:p>
    <w:p>
      <w:r>
        <w:rPr>
          <w:rFonts w:ascii="Consolas" w:hAnsi="Consolas"/>
          <w:sz w:val="18"/>
        </w:rPr>
        <w:t>NC_082673.1     24807330   -.---.-.--.----.--.--.--.---.---.--.---.--........            24807349</w:t>
      </w:r>
    </w:p>
    <w:p>
      <w:r>
        <w:rPr>
          <w:rFonts w:ascii="Consolas" w:hAnsi="Consolas"/>
          <w:sz w:val="18"/>
        </w:rPr>
        <w:t>NC_082673.1     26536303   -.---.-.--.----.--.--.--.---.---.--.---.--.......             26536285</w:t>
      </w:r>
    </w:p>
    <w:p>
      <w:r>
        <w:rPr>
          <w:rFonts w:ascii="Consolas" w:hAnsi="Consolas"/>
          <w:sz w:val="18"/>
        </w:rPr>
        <w:t>NC_082673.1     26536299   -.---.-.--.----.--.--.--.---.---.--.---.--...                 26536285</w:t>
      </w:r>
    </w:p>
    <w:p>
      <w:r>
        <w:rPr>
          <w:rFonts w:ascii="Consolas" w:hAnsi="Consolas"/>
          <w:sz w:val="18"/>
        </w:rPr>
        <w:t>NC_082673.1     28570793   -.---.-.--.----.--.--.--.---.---.--.---.--.......             28570775</w:t>
      </w:r>
    </w:p>
    <w:p>
      <w:r>
        <w:rPr>
          <w:rFonts w:ascii="Consolas" w:hAnsi="Consolas"/>
          <w:sz w:val="18"/>
        </w:rPr>
        <w:t>NC_082673.1     28570789   -.---.-.--.----.--.--.--.---.---.--.---.--...                 28570775</w:t>
      </w:r>
    </w:p>
    <w:p>
      <w:r>
        <w:rPr>
          <w:rFonts w:ascii="Consolas" w:hAnsi="Consolas"/>
          <w:sz w:val="18"/>
        </w:rPr>
        <w:t>NC_082673.1     30986450   -.---.-.--.----.--.--.--.---.---.--.---.                      30986439</w:t>
      </w:r>
    </w:p>
    <w:p>
      <w:r>
        <w:rPr>
          <w:rFonts w:ascii="Consolas" w:hAnsi="Consolas"/>
          <w:sz w:val="18"/>
        </w:rPr>
        <w:t>NC_082673.1     31278298   -.---.-.--.----.--.--.--.---.---.--.---.--........            31278317</w:t>
      </w:r>
    </w:p>
    <w:p>
      <w:r>
        <w:rPr>
          <w:rFonts w:ascii="Consolas" w:hAnsi="Consolas"/>
          <w:sz w:val="18"/>
        </w:rPr>
        <w:t>NC_082673.1     49179565   -.---.-.--.----.--.--.--.---.---.--.---.--.........           49179585</w:t>
      </w:r>
    </w:p>
    <w:p>
      <w:r>
        <w:rPr>
          <w:rFonts w:ascii="Consolas" w:hAnsi="Consolas"/>
          <w:sz w:val="18"/>
        </w:rPr>
        <w:t>NC_082673.1     53071416   -.---.-.--.----.--.--.--.---.---.--.---.--.                   53071428</w:t>
      </w:r>
    </w:p>
    <w:p>
      <w:r>
        <w:rPr>
          <w:rFonts w:ascii="Consolas" w:hAnsi="Consolas"/>
          <w:sz w:val="18"/>
        </w:rPr>
        <w:t>NC_082673.1     58569049   -.---.-.--.----.--.--.--.---.---.--.---.--.......             58569031</w:t>
      </w:r>
    </w:p>
    <w:p>
      <w:r>
        <w:rPr>
          <w:rFonts w:ascii="Consolas" w:hAnsi="Consolas"/>
          <w:sz w:val="18"/>
        </w:rPr>
        <w:t>NC_082673.1     60057156   -.---.-.--.----.--.--.--.---.---.--.---.--........            60057137</w:t>
      </w:r>
    </w:p>
    <w:p>
      <w:r>
        <w:rPr>
          <w:rFonts w:ascii="Consolas" w:hAnsi="Consolas"/>
          <w:sz w:val="18"/>
        </w:rPr>
        <w:t>NC_082673.1     60057152   -.---.-.--.----.--.--.--.---.---.--.---.--....                60057137</w:t>
      </w:r>
    </w:p>
    <w:p>
      <w:r>
        <w:rPr>
          <w:rFonts w:ascii="Consolas" w:hAnsi="Consolas"/>
          <w:sz w:val="18"/>
        </w:rPr>
        <w:t>NC_082673.1     61690297   -.---.-.--.----.--.--.--.---.---.--.---.--.......             61690279</w:t>
      </w:r>
    </w:p>
    <w:p>
      <w:r>
        <w:rPr>
          <w:rFonts w:ascii="Consolas" w:hAnsi="Consolas"/>
          <w:sz w:val="18"/>
        </w:rPr>
        <w:t>NC_082673.1     61690293   -.---.-.--.----.--.--.--.---.---.--.---.--...                 61690279</w:t>
      </w:r>
    </w:p>
    <w:p>
      <w:r>
        <w:rPr>
          <w:rFonts w:ascii="Consolas" w:hAnsi="Consolas"/>
          <w:sz w:val="18"/>
        </w:rPr>
        <w:t>NC_082673.1     62384243   -.---.-.--.----.--.--.--.---.---.--.---.                      62384232</w:t>
      </w:r>
    </w:p>
    <w:p>
      <w:r>
        <w:rPr>
          <w:rFonts w:ascii="Consolas" w:hAnsi="Consolas"/>
          <w:sz w:val="18"/>
        </w:rPr>
        <w:t>NC_082673.1     65130939   -.---.-.--.----.--.--.--.---.---.--.---.--...                 65130925</w:t>
      </w:r>
    </w:p>
    <w:p>
      <w:r>
        <w:rPr>
          <w:rFonts w:ascii="Consolas" w:hAnsi="Consolas"/>
          <w:sz w:val="18"/>
        </w:rPr>
        <w:t>NC_082673.1     66115987   -.---.-.--.----.--.--.--.---.---.--.---.--.........           66115967</w:t>
      </w:r>
    </w:p>
    <w:p>
      <w:r>
        <w:rPr>
          <w:rFonts w:ascii="Consolas" w:hAnsi="Consolas"/>
          <w:sz w:val="18"/>
        </w:rPr>
        <w:t>NC_082673.1     66553848   -.---.-.--.----.--.--.--.---.---.--.---.--..                  66553861</w:t>
      </w:r>
    </w:p>
    <w:p>
      <w:r>
        <w:rPr>
          <w:rFonts w:ascii="Consolas" w:hAnsi="Consolas"/>
          <w:sz w:val="18"/>
        </w:rPr>
        <w:t>NC_082673.1     67080744   -.---.-.--.----.--.--.--.---.---.--.---.--.......             67080762</w:t>
      </w:r>
    </w:p>
    <w:p>
      <w:r>
        <w:rPr>
          <w:rFonts w:ascii="Consolas" w:hAnsi="Consolas"/>
          <w:sz w:val="18"/>
        </w:rPr>
        <w:t>NC_082673.1     69166409   -.---.-.--.----.--.--.--.---.---.--.---.--......              69166426</w:t>
      </w:r>
    </w:p>
    <w:p>
      <w:r>
        <w:rPr>
          <w:rFonts w:ascii="Consolas" w:hAnsi="Consolas"/>
          <w:sz w:val="18"/>
        </w:rPr>
        <w:t>NC_082673.1     72700589   -.---.-.--.----.--.--.--.---.---.--.---.--........            72700608</w:t>
      </w:r>
    </w:p>
    <w:p>
      <w:r>
        <w:rPr>
          <w:rFonts w:ascii="Consolas" w:hAnsi="Consolas"/>
          <w:sz w:val="18"/>
        </w:rPr>
        <w:t>NC_082673.1     72700597   -.---.-.--.----.--.--.--.---.---.--.---.--...                 72700611</w:t>
      </w:r>
    </w:p>
    <w:p>
      <w:r>
        <w:rPr>
          <w:rFonts w:ascii="Consolas" w:hAnsi="Consolas"/>
          <w:sz w:val="18"/>
        </w:rPr>
        <w:t>NC_082673.1     75012189   -.---.-.--.----.--.--.--.---.---.--.                          75012179</w:t>
      </w:r>
    </w:p>
    <w:p>
      <w:r>
        <w:rPr>
          <w:rFonts w:ascii="Consolas" w:hAnsi="Consolas"/>
          <w:sz w:val="18"/>
        </w:rPr>
        <w:t>NC_082673.1     76645884   -.---.-.--.----.--.--.--.---.---.--.---.--....                76645869</w:t>
      </w:r>
    </w:p>
    <w:p>
      <w:r>
        <w:rPr>
          <w:rFonts w:ascii="Consolas" w:hAnsi="Consolas"/>
          <w:sz w:val="18"/>
        </w:rPr>
        <w:t>NC_082673.1     78907600   -.---.-.--.----.--.--.--.---.---.--.---.--........            78907581</w:t>
      </w:r>
    </w:p>
    <w:p>
      <w:r>
        <w:rPr>
          <w:rFonts w:ascii="Consolas" w:hAnsi="Consolas"/>
          <w:sz w:val="18"/>
        </w:rPr>
        <w:t>NC_082673.1     79076226   -.---.-.--.----.--.--.--.---.---.--.---.--.......             79076244</w:t>
      </w:r>
    </w:p>
    <w:p>
      <w:r>
        <w:rPr>
          <w:rFonts w:ascii="Consolas" w:hAnsi="Consolas"/>
          <w:sz w:val="18"/>
        </w:rPr>
        <w:t>NC_082673.1     79661270   -.---.-.--.----.--.--.--.---.---.--.---.--.........           79661250</w:t>
      </w:r>
    </w:p>
    <w:p>
      <w:r>
        <w:rPr>
          <w:rFonts w:ascii="Consolas" w:hAnsi="Consolas"/>
          <w:sz w:val="18"/>
        </w:rPr>
        <w:t>NC_082673.1     79710019   -.---.-.--.----.--.--.--.---.---.--.---.--......              79710036</w:t>
      </w:r>
    </w:p>
    <w:p>
      <w:r>
        <w:rPr>
          <w:rFonts w:ascii="Consolas" w:hAnsi="Consolas"/>
          <w:sz w:val="18"/>
        </w:rPr>
        <w:t>NC_082673.1     80605704   -.---.-.--.----.--.--.--.---.---.--.---.--......              80605687</w:t>
      </w:r>
    </w:p>
    <w:p>
      <w:r>
        <w:rPr>
          <w:rFonts w:ascii="Consolas" w:hAnsi="Consolas"/>
          <w:sz w:val="18"/>
        </w:rPr>
        <w:t>NC_082673.1     83913821   -.---.-.--.----.--.--.--.---.---.--.---.--...                 83913835</w:t>
      </w:r>
    </w:p>
    <w:p>
      <w:r>
        <w:rPr>
          <w:rFonts w:ascii="Consolas" w:hAnsi="Consolas"/>
          <w:sz w:val="18"/>
        </w:rPr>
        <w:t>NC_082673.1     83913817   -.---.-.--.----.--.--.--.---.---.--.---.--.......             83913835</w:t>
      </w:r>
    </w:p>
    <w:p>
      <w:r>
        <w:rPr>
          <w:rFonts w:ascii="Consolas" w:hAnsi="Consolas"/>
          <w:sz w:val="18"/>
        </w:rPr>
        <w:t>NC_082673.1     84372431   -.---.-.--.----.--.--.--.---.---.--.---.--......              84372414</w:t>
      </w:r>
    </w:p>
    <w:p>
      <w:r>
        <w:rPr>
          <w:rFonts w:ascii="Consolas" w:hAnsi="Consolas"/>
          <w:sz w:val="18"/>
        </w:rPr>
        <w:t>NC_082673.1     86275025   -.---.-.--.----.--.--.--.---.---.--.---.--...                 86275011</w:t>
      </w:r>
    </w:p>
    <w:p>
      <w:r>
        <w:rPr>
          <w:rFonts w:ascii="Consolas" w:hAnsi="Consolas"/>
          <w:sz w:val="18"/>
        </w:rPr>
        <w:t>NC_082673.1     91879577   -.---.-.--.----.--.--.--.---.---.--.---.--........            91879558</w:t>
      </w:r>
    </w:p>
    <w:p>
      <w:r>
        <w:rPr>
          <w:rFonts w:ascii="Consolas" w:hAnsi="Consolas"/>
          <w:sz w:val="18"/>
        </w:rPr>
        <w:t>NC_082673.1     23460971   -.---.-.--.----.--.--.--.---.---.--.---.A-.........           23460950</w:t>
      </w:r>
    </w:p>
    <w:p>
      <w:r>
        <w:rPr>
          <w:rFonts w:ascii="Consolas" w:hAnsi="Consolas"/>
          <w:sz w:val="18"/>
        </w:rPr>
        <w:t>NC_082673.1     1348522    -.---.-.--.----.--.--.--.---.---.--.---.--......              1348505</w:t>
      </w:r>
    </w:p>
    <w:p>
      <w:r>
        <w:rPr>
          <w:rFonts w:ascii="Consolas" w:hAnsi="Consolas"/>
          <w:sz w:val="18"/>
        </w:rPr>
        <w:t>NC_082673.1     1812404    -.---.-.--.----.--.--.--.---.---.--.---.--.........           1812424</w:t>
      </w:r>
    </w:p>
    <w:p>
      <w:r>
        <w:rPr>
          <w:rFonts w:ascii="Consolas" w:hAnsi="Consolas"/>
          <w:sz w:val="18"/>
        </w:rPr>
        <w:t>NC_082673.1     1988802    -.---.-.--.----.--.--.--.---.---.--.---.--....                1988817</w:t>
      </w:r>
    </w:p>
    <w:p>
      <w:r>
        <w:rPr>
          <w:rFonts w:ascii="Consolas" w:hAnsi="Consolas"/>
          <w:sz w:val="18"/>
        </w:rPr>
        <w:t>NC_082673.1     2637323    -.---.-.--.----.--.--.--.---.---.--.---.                      2637334</w:t>
      </w:r>
    </w:p>
    <w:p>
      <w:r>
        <w:rPr>
          <w:rFonts w:ascii="Consolas" w:hAnsi="Consolas"/>
          <w:sz w:val="18"/>
        </w:rPr>
        <w:t>NC_082673.1     3046102    -.---.-.--.----.--.--.--.---.---.--.---.--..........          3046081</w:t>
      </w:r>
    </w:p>
    <w:p>
      <w:r>
        <w:rPr>
          <w:rFonts w:ascii="Consolas" w:hAnsi="Consolas"/>
          <w:sz w:val="18"/>
        </w:rPr>
        <w:t>NC_082673.1     5991150    -.---.-.--.----.--.--.--.---.---.--.---.--..........          5991129</w:t>
      </w:r>
    </w:p>
    <w:p>
      <w:r>
        <w:rPr>
          <w:rFonts w:ascii="Consolas" w:hAnsi="Consolas"/>
          <w:sz w:val="18"/>
        </w:rPr>
        <w:t>NC_082673.1     7237243    -.---.-.--.----.--.--.--.---.---.--.---.--........            7237262</w:t>
      </w:r>
    </w:p>
    <w:p>
      <w:r>
        <w:rPr>
          <w:rFonts w:ascii="Consolas" w:hAnsi="Consolas"/>
          <w:sz w:val="18"/>
        </w:rPr>
        <w:t>NC_082673.1     7895333    -.---.-.--.----.--.--.--.---.---.--.---.--...                 7895347</w:t>
      </w:r>
    </w:p>
    <w:p>
      <w:r>
        <w:rPr>
          <w:rFonts w:ascii="Consolas" w:hAnsi="Consolas"/>
          <w:sz w:val="18"/>
        </w:rPr>
        <w:t>NC_082673.1     7895329    -.---.-.--.----.--.--.--.---.---.--.---.--.......             7895347</w:t>
      </w:r>
    </w:p>
    <w:p>
      <w:r>
        <w:rPr>
          <w:rFonts w:ascii="Consolas" w:hAnsi="Consolas"/>
          <w:sz w:val="18"/>
        </w:rPr>
        <w:t>NC_082673.1     8326289    -.---.-.--.----.--.--.--.---.---.--.---.--....                8326304</w:t>
      </w:r>
    </w:p>
    <w:p>
      <w:r>
        <w:rPr>
          <w:rFonts w:ascii="Consolas" w:hAnsi="Consolas"/>
          <w:sz w:val="18"/>
        </w:rPr>
        <w:t>NC_082673.1     11070890   -.---.-.--.----.--.--.--.---.---.--.---.--......              11070907</w:t>
      </w:r>
    </w:p>
    <w:p>
      <w:r>
        <w:rPr>
          <w:rFonts w:ascii="Consolas" w:hAnsi="Consolas"/>
          <w:sz w:val="18"/>
        </w:rPr>
        <w:t>NC_082673.1     11582242   -.---.-.--.----.--.--.--.---.---.--.---.--.........           11582262</w:t>
      </w:r>
    </w:p>
    <w:p>
      <w:r>
        <w:rPr>
          <w:rFonts w:ascii="Consolas" w:hAnsi="Consolas"/>
          <w:sz w:val="18"/>
        </w:rPr>
        <w:t>NC_082673.1     12566297   -.---.-.--.----.--.--.--.---.---.--.---.                      12566308</w:t>
      </w:r>
    </w:p>
    <w:p>
      <w:r>
        <w:rPr>
          <w:rFonts w:ascii="Consolas" w:hAnsi="Consolas"/>
          <w:sz w:val="18"/>
        </w:rPr>
        <w:t>NC_082673.1     13189509   -.---.-.--.----.--.--.--.---.---.--.---.--.........           13189489</w:t>
      </w:r>
    </w:p>
    <w:p>
      <w:r>
        <w:rPr>
          <w:rFonts w:ascii="Consolas" w:hAnsi="Consolas"/>
          <w:sz w:val="18"/>
        </w:rPr>
        <w:t>NC_082673.1     14590743   -.---.-.--.----.--.--.--.---.---.--.---.--..                  14590730</w:t>
      </w:r>
    </w:p>
    <w:p>
      <w:r>
        <w:rPr>
          <w:rFonts w:ascii="Consolas" w:hAnsi="Consolas"/>
          <w:sz w:val="18"/>
        </w:rPr>
        <w:t>NC_082673.1     15048350   -.---.-.--.----.--.--.--.---.---.--.---.--...                 15048364</w:t>
      </w:r>
    </w:p>
    <w:p>
      <w:r>
        <w:rPr>
          <w:rFonts w:ascii="Consolas" w:hAnsi="Consolas"/>
          <w:sz w:val="18"/>
        </w:rPr>
        <w:t>NC_082673.1     15048346   -.---.-.--.----.--.--.--.---.---.--.---.--.......             15048364</w:t>
      </w:r>
    </w:p>
    <w:p>
      <w:r>
        <w:rPr>
          <w:rFonts w:ascii="Consolas" w:hAnsi="Consolas"/>
          <w:sz w:val="18"/>
        </w:rPr>
        <w:t>NC_082673.1     15397296   -.---.-.--.----.--.--.--.---.---.--.---.--....                15397281</w:t>
      </w:r>
    </w:p>
    <w:p>
      <w:r>
        <w:rPr>
          <w:rFonts w:ascii="Consolas" w:hAnsi="Consolas"/>
          <w:sz w:val="18"/>
        </w:rPr>
        <w:t>NC_082673.1     16620908   -.---.-.--.----.--.--.--.---.---.--.---.--....                16620923</w:t>
      </w:r>
    </w:p>
    <w:p>
      <w:r>
        <w:rPr>
          <w:rFonts w:ascii="Consolas" w:hAnsi="Consolas"/>
          <w:sz w:val="18"/>
        </w:rPr>
        <w:t>NC_082673.1     21890166   -.---.-.--.----.--.--.--.---.---.--.---.--....                21890151</w:t>
      </w:r>
    </w:p>
    <w:p>
      <w:r>
        <w:rPr>
          <w:rFonts w:ascii="Consolas" w:hAnsi="Consolas"/>
          <w:sz w:val="18"/>
        </w:rPr>
        <w:t>NC_082673.1     24735837   -.---.-.--.----.--.--.--.---.---.--.---.--.......             24735819</w:t>
      </w:r>
    </w:p>
    <w:p>
      <w:r>
        <w:rPr>
          <w:rFonts w:ascii="Consolas" w:hAnsi="Consolas"/>
          <w:sz w:val="18"/>
        </w:rPr>
        <w:t>NC_082673.1     24735833   -.---.-.--.----.--.--.--.---.---.--.---.--...                 24735819</w:t>
      </w:r>
    </w:p>
    <w:p>
      <w:r>
        <w:rPr>
          <w:rFonts w:ascii="Consolas" w:hAnsi="Consolas"/>
          <w:sz w:val="18"/>
        </w:rPr>
        <w:t>NC_082673.1     24807338   -.---.-.--.----.--.--.--.---.---.--.---.--..                  24807351</w:t>
      </w:r>
    </w:p>
    <w:p>
      <w:r>
        <w:rPr>
          <w:rFonts w:ascii="Consolas" w:hAnsi="Consolas"/>
          <w:sz w:val="18"/>
        </w:rPr>
        <w:t>NC_082673.1     27508530   -.---.-.--.----.--.--.--.---.---.--.---.--.........           27508550</w:t>
      </w:r>
    </w:p>
    <w:p>
      <w:r>
        <w:rPr>
          <w:rFonts w:ascii="Consolas" w:hAnsi="Consolas"/>
          <w:sz w:val="18"/>
        </w:rPr>
        <w:t>NC_082673.1     27637072   -.---.-.--.----.--.--.--.---.---.--.---.--..........          27637093</w:t>
      </w:r>
    </w:p>
    <w:p>
      <w:r>
        <w:rPr>
          <w:rFonts w:ascii="Consolas" w:hAnsi="Consolas"/>
          <w:sz w:val="18"/>
        </w:rPr>
        <w:t>NC_082673.1     30079509   -.---.-.--.----.--.--.--.---.---.--.---.--..........          30079530</w:t>
      </w:r>
    </w:p>
    <w:p>
      <w:r>
        <w:rPr>
          <w:rFonts w:ascii="Consolas" w:hAnsi="Consolas"/>
          <w:sz w:val="18"/>
        </w:rPr>
        <w:t>NC_082673.1     30436431   -.---.-.--.----.--.--.--.---.---.--.---.--.........           30436451</w:t>
      </w:r>
    </w:p>
    <w:p>
      <w:r>
        <w:rPr>
          <w:rFonts w:ascii="Consolas" w:hAnsi="Consolas"/>
          <w:sz w:val="18"/>
        </w:rPr>
        <w:t>NC_082673.1     30894538   -.---.-.--.----.--.--.--.---.---.--.---.--..........          30894559</w:t>
      </w:r>
    </w:p>
    <w:p>
      <w:r>
        <w:rPr>
          <w:rFonts w:ascii="Consolas" w:hAnsi="Consolas"/>
          <w:sz w:val="18"/>
        </w:rPr>
        <w:t>NC_082673.1     31278306   -.---.-.--.----.--.--.--.---.---.--.---.--..                  31278319</w:t>
      </w:r>
    </w:p>
    <w:p>
      <w:r>
        <w:rPr>
          <w:rFonts w:ascii="Consolas" w:hAnsi="Consolas"/>
          <w:sz w:val="18"/>
        </w:rPr>
        <w:t>NC_082673.1     31789003   -.---.-.--.----.--.--.--.---.---.--.---.--........            31789022</w:t>
      </w:r>
    </w:p>
    <w:p>
      <w:r>
        <w:rPr>
          <w:rFonts w:ascii="Consolas" w:hAnsi="Consolas"/>
          <w:sz w:val="18"/>
        </w:rPr>
        <w:t>NC_082673.1     31789011   -.---.-.--.----.--.--.--.---.---.--.---.--..                  31789024</w:t>
      </w:r>
    </w:p>
    <w:p>
      <w:r>
        <w:rPr>
          <w:rFonts w:ascii="Consolas" w:hAnsi="Consolas"/>
          <w:sz w:val="18"/>
        </w:rPr>
        <w:t>NC_082673.1     32052730   -.---.-.--.----.--.--.--.---.---.--.---.--.........           32052750</w:t>
      </w:r>
    </w:p>
    <w:p>
      <w:r>
        <w:rPr>
          <w:rFonts w:ascii="Consolas" w:hAnsi="Consolas"/>
          <w:sz w:val="18"/>
        </w:rPr>
        <w:t>NC_082673.1     32483060   -.---.-.--.----.--.--.--.---.---.--.---.--........            32483079</w:t>
      </w:r>
    </w:p>
    <w:p>
      <w:r>
        <w:rPr>
          <w:rFonts w:ascii="Consolas" w:hAnsi="Consolas"/>
          <w:sz w:val="18"/>
        </w:rPr>
        <w:t>NC_082673.1     32483068   -.---.-.--.----.--.--.--.---.---.--.---.--..                  32483081</w:t>
      </w:r>
    </w:p>
    <w:p>
      <w:r>
        <w:rPr>
          <w:rFonts w:ascii="Consolas" w:hAnsi="Consolas"/>
          <w:sz w:val="18"/>
        </w:rPr>
        <w:t>NC_082673.1     47662804   -.---.-.--.----.--.--.--.---.---.--.---.                      47662815</w:t>
      </w:r>
    </w:p>
    <w:p>
      <w:r>
        <w:rPr>
          <w:rFonts w:ascii="Consolas" w:hAnsi="Consolas"/>
          <w:sz w:val="18"/>
        </w:rPr>
        <w:t>NC_082673.1     47714777   -.---.-.--.----.--.--.--.---.---.--.---.                      47714788</w:t>
      </w:r>
    </w:p>
    <w:p>
      <w:r>
        <w:rPr>
          <w:rFonts w:ascii="Consolas" w:hAnsi="Consolas"/>
          <w:sz w:val="18"/>
        </w:rPr>
        <w:t>NC_082673.1     47719615   -.---.-.--.----.--.--.--.---.---.--.---.                      47719626</w:t>
      </w:r>
    </w:p>
    <w:p>
      <w:r>
        <w:rPr>
          <w:rFonts w:ascii="Consolas" w:hAnsi="Consolas"/>
          <w:sz w:val="18"/>
        </w:rPr>
        <w:t>NC_082673.1     48770789   -.---.-.--.----.--.--.--.---.---.--.---.--....                48770804</w:t>
      </w:r>
    </w:p>
    <w:p>
      <w:r>
        <w:rPr>
          <w:rFonts w:ascii="Consolas" w:hAnsi="Consolas"/>
          <w:sz w:val="18"/>
        </w:rPr>
        <w:t>NC_082673.1     49088044   -.---.-.--.----.--.--.--.---.---.--.---.--....                49088059</w:t>
      </w:r>
    </w:p>
    <w:p>
      <w:r>
        <w:rPr>
          <w:rFonts w:ascii="Consolas" w:hAnsi="Consolas"/>
          <w:sz w:val="18"/>
        </w:rPr>
        <w:t>NC_082673.1     49179569   -.---.-.--.----.--.--.--.---.---.--.---.--....                49179584</w:t>
      </w:r>
    </w:p>
    <w:p>
      <w:r>
        <w:rPr>
          <w:rFonts w:ascii="Consolas" w:hAnsi="Consolas"/>
          <w:sz w:val="18"/>
        </w:rPr>
        <w:t>NC_082673.1     49385151   -.---.-.--.----.--.--.--.---.---.--.---.--........            49385170</w:t>
      </w:r>
    </w:p>
    <w:p>
      <w:r>
        <w:rPr>
          <w:rFonts w:ascii="Consolas" w:hAnsi="Consolas"/>
          <w:sz w:val="18"/>
        </w:rPr>
        <w:t>NC_082673.1     50157400   -.---.-.--.----.--.--.--.---.---.--.---.--.........           50157420</w:t>
      </w:r>
    </w:p>
    <w:p>
      <w:r>
        <w:rPr>
          <w:rFonts w:ascii="Consolas" w:hAnsi="Consolas"/>
          <w:sz w:val="18"/>
        </w:rPr>
        <w:t>NC_082673.1     52101938   -.---.-.--.----.--.--.--.---.---.--.---.--.......             52101920</w:t>
      </w:r>
    </w:p>
    <w:p>
      <w:r>
        <w:rPr>
          <w:rFonts w:ascii="Consolas" w:hAnsi="Consolas"/>
          <w:sz w:val="18"/>
        </w:rPr>
        <w:t>NC_082673.1     52101934   -.---.-.--.----.--.--.--.---.---.--.---.--...                 52101920</w:t>
      </w:r>
    </w:p>
    <w:p>
      <w:r>
        <w:rPr>
          <w:rFonts w:ascii="Consolas" w:hAnsi="Consolas"/>
          <w:sz w:val="18"/>
        </w:rPr>
        <w:t>NC_082673.1     52730657   -.---.-.--.----.--.--.--.---.---.--.---.                      52730646</w:t>
      </w:r>
    </w:p>
    <w:p>
      <w:r>
        <w:rPr>
          <w:rFonts w:ascii="Consolas" w:hAnsi="Consolas"/>
          <w:sz w:val="18"/>
        </w:rPr>
        <w:t>NC_082673.1     54020401   -.---.-.--.----.--.--.--.---.---.--.---.--......              54020384</w:t>
      </w:r>
    </w:p>
    <w:p>
      <w:r>
        <w:rPr>
          <w:rFonts w:ascii="Consolas" w:hAnsi="Consolas"/>
          <w:sz w:val="18"/>
        </w:rPr>
        <w:t>NC_082673.1     55873778   -.---.-.--.----.--.--.--.---.---.--.---.--..........          55873757</w:t>
      </w:r>
    </w:p>
    <w:p>
      <w:r>
        <w:rPr>
          <w:rFonts w:ascii="Consolas" w:hAnsi="Consolas"/>
          <w:sz w:val="18"/>
        </w:rPr>
        <w:t>NC_082673.1     56061220   -.---.-.--.----.--.--.--.---.---.--.---.--....                56061235</w:t>
      </w:r>
    </w:p>
    <w:p>
      <w:r>
        <w:rPr>
          <w:rFonts w:ascii="Consolas" w:hAnsi="Consolas"/>
          <w:sz w:val="18"/>
        </w:rPr>
        <w:t>NC_082673.1     56932698   -.---.-.--.----.--.--.--.---.---.--.---.--.                   56932710</w:t>
      </w:r>
    </w:p>
    <w:p>
      <w:r>
        <w:rPr>
          <w:rFonts w:ascii="Consolas" w:hAnsi="Consolas"/>
          <w:sz w:val="18"/>
        </w:rPr>
        <w:t>NC_082673.1     57235090   -.---.-.--.----.--.--.--.---.---.--.---.--.                   57235102</w:t>
      </w:r>
    </w:p>
    <w:p>
      <w:r>
        <w:rPr>
          <w:rFonts w:ascii="Consolas" w:hAnsi="Consolas"/>
          <w:sz w:val="18"/>
        </w:rPr>
        <w:t>NC_082673.1     58184172   -.---.-.--.----.--.--.--.---.---.--.---.--..                  58184159</w:t>
      </w:r>
    </w:p>
    <w:p>
      <w:r>
        <w:rPr>
          <w:rFonts w:ascii="Consolas" w:hAnsi="Consolas"/>
          <w:sz w:val="18"/>
        </w:rPr>
        <w:t>NC_082673.1     58184180   -.---.-.--.----.--.--.--.---.---.--.---.--........            58184161</w:t>
      </w:r>
    </w:p>
    <w:p>
      <w:r>
        <w:rPr>
          <w:rFonts w:ascii="Consolas" w:hAnsi="Consolas"/>
          <w:sz w:val="18"/>
        </w:rPr>
        <w:t>NC_082673.1     58804137   -.---.-.--.----.--.--.--.---.---.--.---.--......              58804120</w:t>
      </w:r>
    </w:p>
    <w:p>
      <w:r>
        <w:rPr>
          <w:rFonts w:ascii="Consolas" w:hAnsi="Consolas"/>
          <w:sz w:val="18"/>
        </w:rPr>
        <w:t>NC_082673.1     58804133   -.---.-.--.----.--.--.--.---.---.--.---.--..                  58804120</w:t>
      </w:r>
    </w:p>
    <w:p>
      <w:r>
        <w:rPr>
          <w:rFonts w:ascii="Consolas" w:hAnsi="Consolas"/>
          <w:sz w:val="18"/>
        </w:rPr>
        <w:t>NC_082673.1     58936159   -.---.-.--.----.--.--.--.---.---.--.---.--........            58936178</w:t>
      </w:r>
    </w:p>
    <w:p>
      <w:r>
        <w:rPr>
          <w:rFonts w:ascii="Consolas" w:hAnsi="Consolas"/>
          <w:sz w:val="18"/>
        </w:rPr>
        <w:t>NC_082673.1     58936167   -.---.-.--.----.--.--.--.---.---.--.---.--..                  58936180</w:t>
      </w:r>
    </w:p>
    <w:p>
      <w:r>
        <w:rPr>
          <w:rFonts w:ascii="Consolas" w:hAnsi="Consolas"/>
          <w:sz w:val="18"/>
        </w:rPr>
        <w:t>NC_082673.1     59462835   -.---.-.--.----.--.--.--.---.---.--.---.--........            59462854</w:t>
      </w:r>
    </w:p>
    <w:p>
      <w:r>
        <w:rPr>
          <w:rFonts w:ascii="Consolas" w:hAnsi="Consolas"/>
          <w:sz w:val="18"/>
        </w:rPr>
        <w:t>NC_082673.1     59462843   -.---.-.--.----.--.--.--.---.---.--.---.--..                  59462856</w:t>
      </w:r>
    </w:p>
    <w:p>
      <w:r>
        <w:rPr>
          <w:rFonts w:ascii="Consolas" w:hAnsi="Consolas"/>
          <w:sz w:val="18"/>
        </w:rPr>
        <w:t>NC_082673.1     60626867   -.---.-.--.----.--.--.--.---.---.--.---.--..                  60626854</w:t>
      </w:r>
    </w:p>
    <w:p>
      <w:r>
        <w:rPr>
          <w:rFonts w:ascii="Consolas" w:hAnsi="Consolas"/>
          <w:sz w:val="18"/>
        </w:rPr>
        <w:t>NC_082673.1     60626875   -.---.-.--.----.--.--.--.---.---.--.---.--........            60626856</w:t>
      </w:r>
    </w:p>
    <w:p>
      <w:r>
        <w:rPr>
          <w:rFonts w:ascii="Consolas" w:hAnsi="Consolas"/>
          <w:sz w:val="18"/>
        </w:rPr>
        <w:t>NC_082673.1     60786365   -.---.-.--.----.--.--.--.---.---.--.---.--.........           60786385</w:t>
      </w:r>
    </w:p>
    <w:p>
      <w:r>
        <w:rPr>
          <w:rFonts w:ascii="Consolas" w:hAnsi="Consolas"/>
          <w:sz w:val="18"/>
        </w:rPr>
        <w:t>NC_082673.1     62234007   -.---.-.--.----.--.--.--.---.---.--.---.                      62233996</w:t>
      </w:r>
    </w:p>
    <w:p>
      <w:r>
        <w:rPr>
          <w:rFonts w:ascii="Consolas" w:hAnsi="Consolas"/>
          <w:sz w:val="18"/>
        </w:rPr>
        <w:t>NC_082673.1     63272124   -.---.-.--.----.--.--.--.---.---.--.---.                      63272113</w:t>
      </w:r>
    </w:p>
    <w:p>
      <w:r>
        <w:rPr>
          <w:rFonts w:ascii="Consolas" w:hAnsi="Consolas"/>
          <w:sz w:val="18"/>
        </w:rPr>
        <w:t>NC_082673.1     66017862   -.---.-.--.----.--.--.--.---.---.--.---.--.........           66017882</w:t>
      </w:r>
    </w:p>
    <w:p>
      <w:r>
        <w:rPr>
          <w:rFonts w:ascii="Consolas" w:hAnsi="Consolas"/>
          <w:sz w:val="18"/>
        </w:rPr>
        <w:t>NC_082673.1     66115983   -.---.-.--.----.--.--.--.---.---.--.---.--....                66115968</w:t>
      </w:r>
    </w:p>
    <w:p>
      <w:r>
        <w:rPr>
          <w:rFonts w:ascii="Consolas" w:hAnsi="Consolas"/>
          <w:sz w:val="18"/>
        </w:rPr>
        <w:t>NC_082673.1     66553844   -.---.-.--.----.--.--.--.---.---.--.---.--......              66553861</w:t>
      </w:r>
    </w:p>
    <w:p>
      <w:r>
        <w:rPr>
          <w:rFonts w:ascii="Consolas" w:hAnsi="Consolas"/>
          <w:sz w:val="18"/>
        </w:rPr>
        <w:t>NC_082673.1     69166413   -.---.-.--.----.--.--.--.---.---.--.---.--..                  69166426</w:t>
      </w:r>
    </w:p>
    <w:p>
      <w:r>
        <w:rPr>
          <w:rFonts w:ascii="Consolas" w:hAnsi="Consolas"/>
          <w:sz w:val="18"/>
        </w:rPr>
        <w:t>NC_082673.1     75980302   -.---.-.--.----.--.--.--.---.---.--.---.                      75980291</w:t>
      </w:r>
    </w:p>
    <w:p>
      <w:r>
        <w:rPr>
          <w:rFonts w:ascii="Consolas" w:hAnsi="Consolas"/>
          <w:sz w:val="18"/>
        </w:rPr>
        <w:t>NC_082673.1     78277283   -.---.-.--.----.--.--.--.---.---.--.---.--........            78277302</w:t>
      </w:r>
    </w:p>
    <w:p>
      <w:r>
        <w:rPr>
          <w:rFonts w:ascii="Consolas" w:hAnsi="Consolas"/>
          <w:sz w:val="18"/>
        </w:rPr>
        <w:t>NC_082673.1     78277291   -.---.-.--.----.--.--.--.---.---.--.---.--..                  78277304</w:t>
      </w:r>
    </w:p>
    <w:p>
      <w:r>
        <w:rPr>
          <w:rFonts w:ascii="Consolas" w:hAnsi="Consolas"/>
          <w:sz w:val="18"/>
        </w:rPr>
        <w:t>NC_082673.1     78907592   -.---.-.--.----.--.--.--.---.---.--.---.--..                  78907579</w:t>
      </w:r>
    </w:p>
    <w:p>
      <w:r>
        <w:rPr>
          <w:rFonts w:ascii="Consolas" w:hAnsi="Consolas"/>
          <w:sz w:val="18"/>
        </w:rPr>
        <w:t>NC_082673.1     79661266   -.---.-.--.----.--.--.--.---.---.--.---.--....                79661251</w:t>
      </w:r>
    </w:p>
    <w:p>
      <w:r>
        <w:rPr>
          <w:rFonts w:ascii="Consolas" w:hAnsi="Consolas"/>
          <w:sz w:val="18"/>
        </w:rPr>
        <w:t>NC_082673.1     79710023   -.---.-.--.----.--.--.--.---.---.--.---.--..                  79710036</w:t>
      </w:r>
    </w:p>
    <w:p>
      <w:r>
        <w:rPr>
          <w:rFonts w:ascii="Consolas" w:hAnsi="Consolas"/>
          <w:sz w:val="18"/>
        </w:rPr>
        <w:t>NC_082673.1     80605700   -.---.-.--.----.--.--.--.---.---.--.---.--..                  80605687</w:t>
      </w:r>
    </w:p>
    <w:p>
      <w:r>
        <w:rPr>
          <w:rFonts w:ascii="Consolas" w:hAnsi="Consolas"/>
          <w:sz w:val="18"/>
        </w:rPr>
        <w:t>NC_082673.1     80669671   -.---.-.--.----.--.--.--.---.---.--.---.--..                  80669658</w:t>
      </w:r>
    </w:p>
    <w:p>
      <w:r>
        <w:rPr>
          <w:rFonts w:ascii="Consolas" w:hAnsi="Consolas"/>
          <w:sz w:val="18"/>
        </w:rPr>
        <w:t>NC_082673.1     80669679   -.---.-.--.----.--.--.--.---.---.--.---.--........            80669660</w:t>
      </w:r>
    </w:p>
    <w:p>
      <w:r>
        <w:rPr>
          <w:rFonts w:ascii="Consolas" w:hAnsi="Consolas"/>
          <w:sz w:val="18"/>
        </w:rPr>
        <w:t>NC_082673.1     80702998   -.---.-.--.----.--.--.--.---.---.--.---.--.....               80703014</w:t>
      </w:r>
    </w:p>
    <w:p>
      <w:r>
        <w:rPr>
          <w:rFonts w:ascii="Consolas" w:hAnsi="Consolas"/>
          <w:sz w:val="18"/>
        </w:rPr>
        <w:t>NC_082673.1     82093987   -.---.-.--.----.--.--.--.---.---.--.---.--.....               82093971</w:t>
      </w:r>
    </w:p>
    <w:p>
      <w:r>
        <w:rPr>
          <w:rFonts w:ascii="Consolas" w:hAnsi="Consolas"/>
          <w:sz w:val="18"/>
        </w:rPr>
        <w:t>NC_082673.1     82127845   -.---.-.--.----.--.--.--.---.---.--.---.                      82127856</w:t>
      </w:r>
    </w:p>
    <w:p>
      <w:r>
        <w:rPr>
          <w:rFonts w:ascii="Consolas" w:hAnsi="Consolas"/>
          <w:sz w:val="18"/>
        </w:rPr>
        <w:t>NC_082673.1     84372427   -.---.-.--.----.--.--.--.---.---.--.---.--..                  84372414</w:t>
      </w:r>
    </w:p>
    <w:p>
      <w:r>
        <w:rPr>
          <w:rFonts w:ascii="Consolas" w:hAnsi="Consolas"/>
          <w:sz w:val="18"/>
        </w:rPr>
        <w:t>NC_082673.1     90786993   -.---.-.--.----.--.--.--.---.---.--.---.--..........          90787014</w:t>
      </w:r>
    </w:p>
    <w:p>
      <w:r>
        <w:rPr>
          <w:rFonts w:ascii="Consolas" w:hAnsi="Consolas"/>
          <w:sz w:val="18"/>
        </w:rPr>
        <w:t>NC_082673.1     92009241   -.---.-.--.----.--.--.--.---.---.--.---.                      92009230</w:t>
      </w:r>
    </w:p>
    <w:p>
      <w:r>
        <w:rPr>
          <w:rFonts w:ascii="Consolas" w:hAnsi="Consolas"/>
          <w:sz w:val="18"/>
        </w:rPr>
        <w:t>NC_082673.1     92088730   -.---.-.--.----.--.--.--.---.---.--.---.--.                   92088742</w:t>
      </w:r>
    </w:p>
    <w:p>
      <w:r>
        <w:rPr>
          <w:rFonts w:ascii="Consolas" w:hAnsi="Consolas"/>
          <w:sz w:val="18"/>
        </w:rPr>
        <w:t>NC_082673.1     92768428   -.---.-.--.----.--.--.--.---.---.--.---.--.........           92768408</w:t>
      </w:r>
    </w:p>
    <w:p>
      <w:r>
        <w:rPr>
          <w:rFonts w:ascii="Consolas" w:hAnsi="Consolas"/>
          <w:sz w:val="18"/>
        </w:rPr>
        <w:t>NC_082673.1     61269825   -.---.-.--.----.--.--.--.---.---.--.---.---........           61269844</w:t>
      </w:r>
    </w:p>
    <w:p>
      <w:r>
        <w:rPr>
          <w:rFonts w:ascii="Consolas" w:hAnsi="Consolas"/>
          <w:sz w:val="18"/>
        </w:rPr>
        <w:t>NC_082673.1     1812408    -.---.-.--.----.--.--.--.---.---.--.---.--....                1812423</w:t>
      </w:r>
    </w:p>
    <w:p>
      <w:r>
        <w:rPr>
          <w:rFonts w:ascii="Consolas" w:hAnsi="Consolas"/>
          <w:sz w:val="18"/>
        </w:rPr>
        <w:t>NC_082673.1     2502169    -.---.-.--.----.--.--.--.---.---.--.---.--........            2502188</w:t>
      </w:r>
    </w:p>
    <w:p>
      <w:r>
        <w:rPr>
          <w:rFonts w:ascii="Consolas" w:hAnsi="Consolas"/>
          <w:sz w:val="18"/>
        </w:rPr>
        <w:t>NC_082673.1     2637315    -.---.-.--.----.--.--.--.---.---.--.---.--.........           2637335</w:t>
      </w:r>
    </w:p>
    <w:p>
      <w:r>
        <w:rPr>
          <w:rFonts w:ascii="Consolas" w:hAnsi="Consolas"/>
          <w:sz w:val="18"/>
        </w:rPr>
        <w:t>NC_082673.1     3545896    -.---.-.--.----.--.--.--.---.---.--.---.                      3545885</w:t>
      </w:r>
    </w:p>
    <w:p>
      <w:r>
        <w:rPr>
          <w:rFonts w:ascii="Consolas" w:hAnsi="Consolas"/>
          <w:sz w:val="18"/>
        </w:rPr>
        <w:t>NC_082673.1     5991142    -.---.-.--.----.--.--.--.---.---.--.---.                      5991131</w:t>
      </w:r>
    </w:p>
    <w:p>
      <w:r>
        <w:rPr>
          <w:rFonts w:ascii="Consolas" w:hAnsi="Consolas"/>
          <w:sz w:val="18"/>
        </w:rPr>
        <w:t>NC_082673.1     9076734    -.---.-.--.----.--.--.--.---.---.--.---.--.........           9076754</w:t>
      </w:r>
    </w:p>
    <w:p>
      <w:r>
        <w:rPr>
          <w:rFonts w:ascii="Consolas" w:hAnsi="Consolas"/>
          <w:sz w:val="18"/>
        </w:rPr>
        <w:t>NC_082673.1     9159941    -.---.-.--.----.--.--.--.---.---.--.---.--.........           9159961</w:t>
      </w:r>
    </w:p>
    <w:p>
      <w:r>
        <w:rPr>
          <w:rFonts w:ascii="Consolas" w:hAnsi="Consolas"/>
          <w:sz w:val="18"/>
        </w:rPr>
        <w:t>NC_082673.1     10730156   -.---.-.--.----.--.--.--.---.---.--.---.--....                10730171</w:t>
      </w:r>
    </w:p>
    <w:p>
      <w:r>
        <w:rPr>
          <w:rFonts w:ascii="Consolas" w:hAnsi="Consolas"/>
          <w:sz w:val="18"/>
        </w:rPr>
        <w:t>NC_082673.1     11528550   -.---.-.--.----.--.--.--.---.---.--.                          11528540</w:t>
      </w:r>
    </w:p>
    <w:p>
      <w:r>
        <w:rPr>
          <w:rFonts w:ascii="Consolas" w:hAnsi="Consolas"/>
          <w:sz w:val="18"/>
        </w:rPr>
        <w:t>NC_082673.1     11582246   -.---.-.--.----.--.--.--.---.---.--.---.--....                11582261</w:t>
      </w:r>
    </w:p>
    <w:p>
      <w:r>
        <w:rPr>
          <w:rFonts w:ascii="Consolas" w:hAnsi="Consolas"/>
          <w:sz w:val="18"/>
        </w:rPr>
        <w:t>NC_082673.1     12566289   -.---.-.--.----.--.--.--.---.---.--.---.--.........           12566309</w:t>
      </w:r>
    </w:p>
    <w:p>
      <w:r>
        <w:rPr>
          <w:rFonts w:ascii="Consolas" w:hAnsi="Consolas"/>
          <w:sz w:val="18"/>
        </w:rPr>
        <w:t>NC_082673.1     12637278   -.---.-.--.----.--.--.--.---.---.--.---.--.........           12637258</w:t>
      </w:r>
    </w:p>
    <w:p>
      <w:r>
        <w:rPr>
          <w:rFonts w:ascii="Consolas" w:hAnsi="Consolas"/>
          <w:sz w:val="18"/>
        </w:rPr>
        <w:t>NC_082673.1     13189505   -.---.-.--.----.--.--.--.---.---.--.---.--....                13189490</w:t>
      </w:r>
    </w:p>
    <w:p>
      <w:r>
        <w:rPr>
          <w:rFonts w:ascii="Consolas" w:hAnsi="Consolas"/>
          <w:sz w:val="18"/>
        </w:rPr>
        <w:t>NC_082673.1     14590751   -.---.-.--.----.--.--.--.---.---.--.---.--........            14590732</w:t>
      </w:r>
    </w:p>
    <w:p>
      <w:r>
        <w:rPr>
          <w:rFonts w:ascii="Consolas" w:hAnsi="Consolas"/>
          <w:sz w:val="18"/>
        </w:rPr>
        <w:t>NC_082673.1     15876414   -.---.-.--.----.--.--.--.---.---.--.---.--......              15876397</w:t>
      </w:r>
    </w:p>
    <w:p>
      <w:r>
        <w:rPr>
          <w:rFonts w:ascii="Consolas" w:hAnsi="Consolas"/>
          <w:sz w:val="18"/>
        </w:rPr>
        <w:t>NC_082673.1     15876410   -.---.-.--.----.--.--.--.---.---.--.---.--..                  15876397</w:t>
      </w:r>
    </w:p>
    <w:p>
      <w:r>
        <w:rPr>
          <w:rFonts w:ascii="Consolas" w:hAnsi="Consolas"/>
          <w:sz w:val="18"/>
        </w:rPr>
        <w:t>NC_082673.1     17992412   -.---.-.--.----.--.--.--.---.---.--.---.                      17992423</w:t>
      </w:r>
    </w:p>
    <w:p>
      <w:r>
        <w:rPr>
          <w:rFonts w:ascii="Consolas" w:hAnsi="Consolas"/>
          <w:sz w:val="18"/>
        </w:rPr>
        <w:t>NC_082673.1     19469505   -.---.-.--.----.--.--.--.---.---.--.---.--........            19469524</w:t>
      </w:r>
    </w:p>
    <w:p>
      <w:r>
        <w:rPr>
          <w:rFonts w:ascii="Consolas" w:hAnsi="Consolas"/>
          <w:sz w:val="18"/>
        </w:rPr>
        <w:t>NC_082673.1     21012920   -.---.-.--.----.--.--.--.---.---.                             21012929</w:t>
      </w:r>
    </w:p>
    <w:p>
      <w:r>
        <w:rPr>
          <w:rFonts w:ascii="Consolas" w:hAnsi="Consolas"/>
          <w:sz w:val="18"/>
        </w:rPr>
        <w:t>NC_082673.1     22288398   -.---.-.--.----.--.--.--.---.---.--.---.                      22288409</w:t>
      </w:r>
    </w:p>
    <w:p>
      <w:r>
        <w:rPr>
          <w:rFonts w:ascii="Consolas" w:hAnsi="Consolas"/>
          <w:sz w:val="18"/>
        </w:rPr>
        <w:t>NC_082673.1     22288390   -.---.-.--.----.--.--.--.---.---.--.---.--.........           22288410</w:t>
      </w:r>
    </w:p>
    <w:p>
      <w:r>
        <w:rPr>
          <w:rFonts w:ascii="Consolas" w:hAnsi="Consolas"/>
          <w:sz w:val="18"/>
        </w:rPr>
        <w:t>NC_082673.1     23187049   -.---.-.--.----.--.--.--.---.---.--.---.--.........           23187029</w:t>
      </w:r>
    </w:p>
    <w:p>
      <w:r>
        <w:rPr>
          <w:rFonts w:ascii="Consolas" w:hAnsi="Consolas"/>
          <w:sz w:val="18"/>
        </w:rPr>
        <w:t>NC_082673.1     27058395   -.---.-.--.----.--.--.--.---.---.--.---.--.........           27058375</w:t>
      </w:r>
    </w:p>
    <w:p>
      <w:r>
        <w:rPr>
          <w:rFonts w:ascii="Consolas" w:hAnsi="Consolas"/>
          <w:sz w:val="18"/>
        </w:rPr>
        <w:t>NC_082673.1     27475853   -.---.-.--.----.--.--.--.---.---.--.---.                      27475864</w:t>
      </w:r>
    </w:p>
    <w:p>
      <w:r>
        <w:rPr>
          <w:rFonts w:ascii="Consolas" w:hAnsi="Consolas"/>
          <w:sz w:val="18"/>
        </w:rPr>
        <w:t>NC_082673.1     27475845   -.---.-.--.----.--.--.--.---.---.--.---.--.........           27475865</w:t>
      </w:r>
    </w:p>
    <w:p>
      <w:r>
        <w:rPr>
          <w:rFonts w:ascii="Consolas" w:hAnsi="Consolas"/>
          <w:sz w:val="18"/>
        </w:rPr>
        <w:t>NC_082673.1     27508534   -.---.-.--.----.--.--.--.---.---.--.---.--....                27508549</w:t>
      </w:r>
    </w:p>
    <w:p>
      <w:r>
        <w:rPr>
          <w:rFonts w:ascii="Consolas" w:hAnsi="Consolas"/>
          <w:sz w:val="18"/>
        </w:rPr>
        <w:t>NC_082673.1     27637080   -.---.-.--.----.--.--.--.---.---.--.---.                      27637091</w:t>
      </w:r>
    </w:p>
    <w:p>
      <w:r>
        <w:rPr>
          <w:rFonts w:ascii="Consolas" w:hAnsi="Consolas"/>
          <w:sz w:val="18"/>
        </w:rPr>
        <w:t>NC_082673.1     27752429   -.---.-.--.----.--.--.--.---.---.--.---.--..........          27752408</w:t>
      </w:r>
    </w:p>
    <w:p>
      <w:r>
        <w:rPr>
          <w:rFonts w:ascii="Consolas" w:hAnsi="Consolas"/>
          <w:sz w:val="18"/>
        </w:rPr>
        <w:t>NC_082673.1     28610578   -.---.-.--.----.--.--.--.---.---.--.---.--.........           28610558</w:t>
      </w:r>
    </w:p>
    <w:p>
      <w:r>
        <w:rPr>
          <w:rFonts w:ascii="Consolas" w:hAnsi="Consolas"/>
          <w:sz w:val="18"/>
        </w:rPr>
        <w:t>NC_082673.1     28610570   -.---.-.--.----.--.--.--.---.---.--.---.                      28610559</w:t>
      </w:r>
    </w:p>
    <w:p>
      <w:r>
        <w:rPr>
          <w:rFonts w:ascii="Consolas" w:hAnsi="Consolas"/>
          <w:sz w:val="18"/>
        </w:rPr>
        <w:t>NC_082673.1     28742512   -.---.-.--.----.--.--.--.---.---.--.---.--......              28742495</w:t>
      </w:r>
    </w:p>
    <w:p>
      <w:r>
        <w:rPr>
          <w:rFonts w:ascii="Consolas" w:hAnsi="Consolas"/>
          <w:sz w:val="18"/>
        </w:rPr>
        <w:t>NC_082673.1     28742508   -.---.-.--.----.--.--.--.---.---.--.---.--..                  28742495</w:t>
      </w:r>
    </w:p>
    <w:p>
      <w:r>
        <w:rPr>
          <w:rFonts w:ascii="Consolas" w:hAnsi="Consolas"/>
          <w:sz w:val="18"/>
        </w:rPr>
        <w:t>NC_082673.1     30079517   -.---.-.--.----.--.--.--.---.---.--.---.                      30079528</w:t>
      </w:r>
    </w:p>
    <w:p>
      <w:r>
        <w:rPr>
          <w:rFonts w:ascii="Consolas" w:hAnsi="Consolas"/>
          <w:sz w:val="18"/>
        </w:rPr>
        <w:t>NC_082673.1     30249872   -.---.-.--.----.--.--.--.---.---.--.---.--.........           30249892</w:t>
      </w:r>
    </w:p>
    <w:p>
      <w:r>
        <w:rPr>
          <w:rFonts w:ascii="Consolas" w:hAnsi="Consolas"/>
          <w:sz w:val="18"/>
        </w:rPr>
        <w:t>NC_082673.1     30436435   -.---.-.--.----.--.--.--.---.---.--.---.--....                30436450</w:t>
      </w:r>
    </w:p>
    <w:p>
      <w:r>
        <w:rPr>
          <w:rFonts w:ascii="Consolas" w:hAnsi="Consolas"/>
          <w:sz w:val="18"/>
        </w:rPr>
        <w:t>NC_082673.1     30894546   -.---.-.--.----.--.--.--.---.---.--.---.                      30894557</w:t>
      </w:r>
    </w:p>
    <w:p>
      <w:r>
        <w:rPr>
          <w:rFonts w:ascii="Consolas" w:hAnsi="Consolas"/>
          <w:sz w:val="18"/>
        </w:rPr>
        <w:t>NC_082673.1     30986458   -.---.-.--.----.--.--.--.---.---.--.---.--.........           30986438</w:t>
      </w:r>
    </w:p>
    <w:p>
      <w:r>
        <w:rPr>
          <w:rFonts w:ascii="Consolas" w:hAnsi="Consolas"/>
          <w:sz w:val="18"/>
        </w:rPr>
        <w:t>NC_082673.1     31219676   -.---.-.--.----.--.--.--.---.---.--.---.                      31219687</w:t>
      </w:r>
    </w:p>
    <w:p>
      <w:r>
        <w:rPr>
          <w:rFonts w:ascii="Consolas" w:hAnsi="Consolas"/>
          <w:sz w:val="18"/>
        </w:rPr>
        <w:t>NC_082673.1     31219668   -.---.-.--.----.--.--.--.---.---.--.---.--.........           31219688</w:t>
      </w:r>
    </w:p>
    <w:p>
      <w:r>
        <w:rPr>
          <w:rFonts w:ascii="Consolas" w:hAnsi="Consolas"/>
          <w:sz w:val="18"/>
        </w:rPr>
        <w:t>NC_082673.1     32052734   -.---.-.--.----.--.--.--.---.---.--.---.--....                32052749</w:t>
      </w:r>
    </w:p>
    <w:p>
      <w:r>
        <w:rPr>
          <w:rFonts w:ascii="Consolas" w:hAnsi="Consolas"/>
          <w:sz w:val="18"/>
        </w:rPr>
        <w:t>NC_082673.1     47662796   -.---.-.--.----.--.--.--.---.---.--.---.--.........           47662816</w:t>
      </w:r>
    </w:p>
    <w:p>
      <w:r>
        <w:rPr>
          <w:rFonts w:ascii="Consolas" w:hAnsi="Consolas"/>
          <w:sz w:val="18"/>
        </w:rPr>
        <w:t>NC_082673.1     47714769   -.---.-.--.----.--.--.--.---.---.--.---.--.........           47714789</w:t>
      </w:r>
    </w:p>
    <w:p>
      <w:r>
        <w:rPr>
          <w:rFonts w:ascii="Consolas" w:hAnsi="Consolas"/>
          <w:sz w:val="18"/>
        </w:rPr>
        <w:t>NC_082673.1     47719607   -.---.-.--.----.--.--.--.---.---.--.---.--.........           47719627</w:t>
      </w:r>
    </w:p>
    <w:p>
      <w:r>
        <w:rPr>
          <w:rFonts w:ascii="Consolas" w:hAnsi="Consolas"/>
          <w:sz w:val="18"/>
        </w:rPr>
        <w:t>NC_082673.1     48126635   -.---.-.--.----.--.--.--.---.---.--.---.--.......             48126617</w:t>
      </w:r>
    </w:p>
    <w:p>
      <w:r>
        <w:rPr>
          <w:rFonts w:ascii="Consolas" w:hAnsi="Consolas"/>
          <w:sz w:val="18"/>
        </w:rPr>
        <w:t>NC_082673.1     48126631   -.---.-.--.----.--.--.--.---.---.--.---.--...                 48126617</w:t>
      </w:r>
    </w:p>
    <w:p>
      <w:r>
        <w:rPr>
          <w:rFonts w:ascii="Consolas" w:hAnsi="Consolas"/>
          <w:sz w:val="18"/>
        </w:rPr>
        <w:t>NC_082673.1     48866727   -.---.-.--.----.--.--.--.---.---.--.---.--..                  48866740</w:t>
      </w:r>
    </w:p>
    <w:p>
      <w:r>
        <w:rPr>
          <w:rFonts w:ascii="Consolas" w:hAnsi="Consolas"/>
          <w:sz w:val="18"/>
        </w:rPr>
        <w:t>NC_082673.1     48866723   -.---.-.--.----.--.--.--.---.---.--.---.--......              48866740</w:t>
      </w:r>
    </w:p>
    <w:p>
      <w:r>
        <w:rPr>
          <w:rFonts w:ascii="Consolas" w:hAnsi="Consolas"/>
          <w:sz w:val="18"/>
        </w:rPr>
        <w:t>NC_082673.1     50157404   -.---.-.--.----.--.--.--.---.---.--.---.--....                50157419</w:t>
      </w:r>
    </w:p>
    <w:p>
      <w:r>
        <w:rPr>
          <w:rFonts w:ascii="Consolas" w:hAnsi="Consolas"/>
          <w:sz w:val="18"/>
        </w:rPr>
        <w:t>NC_082673.1     52840888   -.---.-.--.----.--.--.--.---.---.--.---.--.........           52840908</w:t>
      </w:r>
    </w:p>
    <w:p>
      <w:r>
        <w:rPr>
          <w:rFonts w:ascii="Consolas" w:hAnsi="Consolas"/>
          <w:sz w:val="18"/>
        </w:rPr>
        <w:t>NC_082673.1     53019421   -.---.-.--.----.--.--.--.---.---.--.---.--...                 53019435</w:t>
      </w:r>
    </w:p>
    <w:p>
      <w:r>
        <w:rPr>
          <w:rFonts w:ascii="Consolas" w:hAnsi="Consolas"/>
          <w:sz w:val="18"/>
        </w:rPr>
        <w:t>NC_082673.1     53019417   -.---.-.--.----.--.--.--.---.---.--.---.--.......             53019435</w:t>
      </w:r>
    </w:p>
    <w:p>
      <w:r>
        <w:rPr>
          <w:rFonts w:ascii="Consolas" w:hAnsi="Consolas"/>
          <w:sz w:val="18"/>
        </w:rPr>
        <w:t>NC_082673.1     53071412   -.---.-.--.----.--.--.--.---.---.--.---.--.....               53071428</w:t>
      </w:r>
    </w:p>
    <w:p>
      <w:r>
        <w:rPr>
          <w:rFonts w:ascii="Consolas" w:hAnsi="Consolas"/>
          <w:sz w:val="18"/>
        </w:rPr>
        <w:t>NC_082673.1     53456815   -.---.-.--.----.--.--.--.---.---.--.---.--..........          53456836</w:t>
      </w:r>
    </w:p>
    <w:p>
      <w:r>
        <w:rPr>
          <w:rFonts w:ascii="Consolas" w:hAnsi="Consolas"/>
          <w:sz w:val="18"/>
        </w:rPr>
        <w:t>NC_082673.1     54356526   -.---.-.--.----.--.--.--.---.---.--.---.--.........           54356506</w:t>
      </w:r>
    </w:p>
    <w:p>
      <w:r>
        <w:rPr>
          <w:rFonts w:ascii="Consolas" w:hAnsi="Consolas"/>
          <w:sz w:val="18"/>
        </w:rPr>
        <w:t>NC_082673.1     54607664   -.---.-.--.----.--.--.--.---.---.--.---.--....                54607679</w:t>
      </w:r>
    </w:p>
    <w:p>
      <w:r>
        <w:rPr>
          <w:rFonts w:ascii="Consolas" w:hAnsi="Consolas"/>
          <w:sz w:val="18"/>
        </w:rPr>
        <w:t>NC_082673.1     54607660   -.---.-.--.----.--.--.--.---.---.--.---.--........            54607679</w:t>
      </w:r>
    </w:p>
    <w:p>
      <w:r>
        <w:rPr>
          <w:rFonts w:ascii="Consolas" w:hAnsi="Consolas"/>
          <w:sz w:val="18"/>
        </w:rPr>
        <w:t>NC_082673.1     56004033   -.---.-.--.----.--.--.--.---.---.--.---.--.........           56004053</w:t>
      </w:r>
    </w:p>
    <w:p>
      <w:r>
        <w:rPr>
          <w:rFonts w:ascii="Consolas" w:hAnsi="Consolas"/>
          <w:sz w:val="18"/>
        </w:rPr>
        <w:t>NC_082673.1     56804614   -.---.-.--.----.--.--.--.---.---.--.                          56804624</w:t>
      </w:r>
    </w:p>
    <w:p>
      <w:r>
        <w:rPr>
          <w:rFonts w:ascii="Consolas" w:hAnsi="Consolas"/>
          <w:sz w:val="18"/>
        </w:rPr>
        <w:t>NC_082673.1     56932694   -.---.-.--.----.--.--.--.---.---.--.---.--.....               56932710</w:t>
      </w:r>
    </w:p>
    <w:p>
      <w:r>
        <w:rPr>
          <w:rFonts w:ascii="Consolas" w:hAnsi="Consolas"/>
          <w:sz w:val="18"/>
        </w:rPr>
        <w:t>NC_082673.1     57109207   -.---.-.--.----.--.--.--.---.---.--.---.--.........           57109227</w:t>
      </w:r>
    </w:p>
    <w:p>
      <w:r>
        <w:rPr>
          <w:rFonts w:ascii="Consolas" w:hAnsi="Consolas"/>
          <w:sz w:val="18"/>
        </w:rPr>
        <w:t>NC_082673.1     57235086   -.---.-.--.----.--.--.--.---.---.--.---.--.....               57235102</w:t>
      </w:r>
    </w:p>
    <w:p>
      <w:r>
        <w:rPr>
          <w:rFonts w:ascii="Consolas" w:hAnsi="Consolas"/>
          <w:sz w:val="18"/>
        </w:rPr>
        <w:t>NC_082673.1     59837556   -.---.-.--.----.--.--.--.---.---.--.---.--.........           59837536</w:t>
      </w:r>
    </w:p>
    <w:p>
      <w:r>
        <w:rPr>
          <w:rFonts w:ascii="Consolas" w:hAnsi="Consolas"/>
          <w:sz w:val="18"/>
        </w:rPr>
        <w:t>NC_082673.1     59837548   -.---.-.--.----.--.--.--.---.---.--.---.                      59837537</w:t>
      </w:r>
    </w:p>
    <w:p>
      <w:r>
        <w:rPr>
          <w:rFonts w:ascii="Consolas" w:hAnsi="Consolas"/>
          <w:sz w:val="18"/>
        </w:rPr>
        <w:t>NC_082673.1     60418551   -.---.-.--.----.--.--.--.---.---.--.---.                      60418540</w:t>
      </w:r>
    </w:p>
    <w:p>
      <w:r>
        <w:rPr>
          <w:rFonts w:ascii="Consolas" w:hAnsi="Consolas"/>
          <w:sz w:val="18"/>
        </w:rPr>
        <w:t>NC_082673.1     60433711   -.---.-.--.----.--.--.--.---.---.--.                          60433721</w:t>
      </w:r>
    </w:p>
    <w:p>
      <w:r>
        <w:rPr>
          <w:rFonts w:ascii="Consolas" w:hAnsi="Consolas"/>
          <w:sz w:val="18"/>
        </w:rPr>
        <w:t>NC_082673.1     60786369   -.---.-.--.----.--.--.--.---.---.--.---.--....                60786384</w:t>
      </w:r>
    </w:p>
    <w:p>
      <w:r>
        <w:rPr>
          <w:rFonts w:ascii="Consolas" w:hAnsi="Consolas"/>
          <w:sz w:val="18"/>
        </w:rPr>
        <w:t>NC_082673.1     62061721   -.---.-.--.----.--.--.--.---.---.                             62061730</w:t>
      </w:r>
    </w:p>
    <w:p>
      <w:r>
        <w:rPr>
          <w:rFonts w:ascii="Consolas" w:hAnsi="Consolas"/>
          <w:sz w:val="18"/>
        </w:rPr>
        <w:t>NC_082673.1     62234015   -.---.-.--.----.--.--.--.---.---.--.---.--.........           62233995</w:t>
      </w:r>
    </w:p>
    <w:p>
      <w:r>
        <w:rPr>
          <w:rFonts w:ascii="Consolas" w:hAnsi="Consolas"/>
          <w:sz w:val="18"/>
        </w:rPr>
        <w:t>NC_082673.1     62384251   -.---.-.--.----.--.--.--.---.---.--.---.--.........           62384231</w:t>
      </w:r>
    </w:p>
    <w:p>
      <w:r>
        <w:rPr>
          <w:rFonts w:ascii="Consolas" w:hAnsi="Consolas"/>
          <w:sz w:val="18"/>
        </w:rPr>
        <w:t>NC_082673.1     63272132   -.---.-.--.----.--.--.--.---.---.--.---.--.........           63272112</w:t>
      </w:r>
    </w:p>
    <w:p>
      <w:r>
        <w:rPr>
          <w:rFonts w:ascii="Consolas" w:hAnsi="Consolas"/>
          <w:sz w:val="18"/>
        </w:rPr>
        <w:t>NC_082673.1     63583235   -.---.-.--.----.--.--.--.---.---.--.---.--.........           63583215</w:t>
      </w:r>
    </w:p>
    <w:p>
      <w:r>
        <w:rPr>
          <w:rFonts w:ascii="Consolas" w:hAnsi="Consolas"/>
          <w:sz w:val="18"/>
        </w:rPr>
        <w:t>NC_082673.1     63786849   -.---.-.--.----.--.--.--.---.---.--.---.                      63786860</w:t>
      </w:r>
    </w:p>
    <w:p>
      <w:r>
        <w:rPr>
          <w:rFonts w:ascii="Consolas" w:hAnsi="Consolas"/>
          <w:sz w:val="18"/>
        </w:rPr>
        <w:t>NC_082673.1     64683237   -.---.-.--.----.--.--.--.---.---.--.---.--...........         64683259</w:t>
      </w:r>
    </w:p>
    <w:p>
      <w:r>
        <w:rPr>
          <w:rFonts w:ascii="Consolas" w:hAnsi="Consolas"/>
          <w:sz w:val="18"/>
        </w:rPr>
        <w:t>NC_082673.1     65130947   -.---.-.--.----.--.--.--.---.---.--.---.--........            65130928</w:t>
      </w:r>
    </w:p>
    <w:p>
      <w:r>
        <w:rPr>
          <w:rFonts w:ascii="Consolas" w:hAnsi="Consolas"/>
          <w:sz w:val="18"/>
        </w:rPr>
        <w:t>NC_082673.1     65452276   -.---.-.--.----.--.--.--.---.---.--.---.--.........           65452256</w:t>
      </w:r>
    </w:p>
    <w:p>
      <w:r>
        <w:rPr>
          <w:rFonts w:ascii="Consolas" w:hAnsi="Consolas"/>
          <w:sz w:val="18"/>
        </w:rPr>
        <w:t>NC_082673.1     65452268   -.---.-.--.----.--.--.--.---.---.--.---.                      65452257</w:t>
      </w:r>
    </w:p>
    <w:p>
      <w:r>
        <w:rPr>
          <w:rFonts w:ascii="Consolas" w:hAnsi="Consolas"/>
          <w:sz w:val="18"/>
        </w:rPr>
        <w:t>NC_082673.1     66017866   -.---.-.--.----.--.--.--.---.---.--.---.--....                66017881</w:t>
      </w:r>
    </w:p>
    <w:p>
      <w:r>
        <w:rPr>
          <w:rFonts w:ascii="Consolas" w:hAnsi="Consolas"/>
          <w:sz w:val="18"/>
        </w:rPr>
        <w:t>NC_082673.1     67346763   -.---.-.--.----.--.--.--.---.---.--.---.--.........           67346783</w:t>
      </w:r>
    </w:p>
    <w:p>
      <w:r>
        <w:rPr>
          <w:rFonts w:ascii="Consolas" w:hAnsi="Consolas"/>
          <w:sz w:val="18"/>
        </w:rPr>
        <w:t>NC_082673.1     67971628   -.---.-.--.----.--.--.--.---.---.--.---.                      67971639</w:t>
      </w:r>
    </w:p>
    <w:p>
      <w:r>
        <w:rPr>
          <w:rFonts w:ascii="Consolas" w:hAnsi="Consolas"/>
          <w:sz w:val="18"/>
        </w:rPr>
        <w:t>NC_082673.1     69166405   -.---.-.--.----.--.--.--.---.---.--.---.--........            69166424</w:t>
      </w:r>
    </w:p>
    <w:p>
      <w:r>
        <w:rPr>
          <w:rFonts w:ascii="Consolas" w:hAnsi="Consolas"/>
          <w:sz w:val="18"/>
        </w:rPr>
        <w:t>NC_082673.1     69302659   -.---.-.--.----.--.--.--.---.---.--.---.--..........          69302680</w:t>
      </w:r>
    </w:p>
    <w:p>
      <w:r>
        <w:rPr>
          <w:rFonts w:ascii="Consolas" w:hAnsi="Consolas"/>
          <w:sz w:val="18"/>
        </w:rPr>
        <w:t>NC_082673.1     73370267   -.---.-.--.----.--.--.--.---.---.--.---.--.........           73370247</w:t>
      </w:r>
    </w:p>
    <w:p>
      <w:r>
        <w:rPr>
          <w:rFonts w:ascii="Consolas" w:hAnsi="Consolas"/>
          <w:sz w:val="18"/>
        </w:rPr>
        <w:t>NC_082673.1     75980310   -.---.-.--.----.--.--.--.---.---.--.---.--.........           75980290</w:t>
      </w:r>
    </w:p>
    <w:p>
      <w:r>
        <w:rPr>
          <w:rFonts w:ascii="Consolas" w:hAnsi="Consolas"/>
          <w:sz w:val="18"/>
        </w:rPr>
        <w:t>NC_082673.1     79520449   -.---.-.--.----.--.--.--.---.---.                             79520440</w:t>
      </w:r>
    </w:p>
    <w:p>
      <w:r>
        <w:rPr>
          <w:rFonts w:ascii="Consolas" w:hAnsi="Consolas"/>
          <w:sz w:val="18"/>
        </w:rPr>
        <w:t>NC_082673.1     79710015   -.---.-.--.----.--.--.--.---.---.--.---.--........            79710034</w:t>
      </w:r>
    </w:p>
    <w:p>
      <w:r>
        <w:rPr>
          <w:rFonts w:ascii="Consolas" w:hAnsi="Consolas"/>
          <w:sz w:val="18"/>
        </w:rPr>
        <w:t>NC_082673.1     80281239   -.---.-.--.----.--.--.--.---.---.                             80281230</w:t>
      </w:r>
    </w:p>
    <w:p>
      <w:r>
        <w:rPr>
          <w:rFonts w:ascii="Consolas" w:hAnsi="Consolas"/>
          <w:sz w:val="18"/>
        </w:rPr>
        <w:t>NC_082673.1     80605708   -.---.-.--.----.--.--.--.---.---.--.---.--........            80605689</w:t>
      </w:r>
    </w:p>
    <w:p>
      <w:r>
        <w:rPr>
          <w:rFonts w:ascii="Consolas" w:hAnsi="Consolas"/>
          <w:sz w:val="18"/>
        </w:rPr>
        <w:t>NC_082673.1     80702994   -.---.-.--.----.--.--.--.---.---.--.---.--........            80703013</w:t>
      </w:r>
    </w:p>
    <w:p>
      <w:r>
        <w:rPr>
          <w:rFonts w:ascii="Consolas" w:hAnsi="Consolas"/>
          <w:sz w:val="18"/>
        </w:rPr>
        <w:t>NC_082673.1     80703002   -.---.-.--.----.--.--.--.---.---.--.---.--.                   80703014</w:t>
      </w:r>
    </w:p>
    <w:p>
      <w:r>
        <w:rPr>
          <w:rFonts w:ascii="Consolas" w:hAnsi="Consolas"/>
          <w:sz w:val="18"/>
        </w:rPr>
        <w:t>NC_082673.1     80731942   -.---.-.--.----.--.--.--.---.---.--.---.--..........          80731921</w:t>
      </w:r>
    </w:p>
    <w:p>
      <w:r>
        <w:rPr>
          <w:rFonts w:ascii="Consolas" w:hAnsi="Consolas"/>
          <w:sz w:val="18"/>
        </w:rPr>
        <w:t>NC_082673.1     82093983   -.---.-.--.----.--.--.--.---.---.--.---.--.                   82093971</w:t>
      </w:r>
    </w:p>
    <w:p>
      <w:r>
        <w:rPr>
          <w:rFonts w:ascii="Consolas" w:hAnsi="Consolas"/>
          <w:sz w:val="18"/>
        </w:rPr>
        <w:t>NC_082673.1     82093991   -.---.-.--.----.--.--.--.---.---.--.---.--........            82093972</w:t>
      </w:r>
    </w:p>
    <w:p>
      <w:r>
        <w:rPr>
          <w:rFonts w:ascii="Consolas" w:hAnsi="Consolas"/>
          <w:sz w:val="18"/>
        </w:rPr>
        <w:t>NC_082673.1     82127837   -.---.-.--.----.--.--.--.---.---.--.---.--.........           82127857</w:t>
      </w:r>
    </w:p>
    <w:p>
      <w:r>
        <w:rPr>
          <w:rFonts w:ascii="Consolas" w:hAnsi="Consolas"/>
          <w:sz w:val="18"/>
        </w:rPr>
        <w:t>NC_082673.1     86275033   -.---.-.--.----.--.--.--.---.---.--.---.--........            86275014</w:t>
      </w:r>
    </w:p>
    <w:p>
      <w:r>
        <w:rPr>
          <w:rFonts w:ascii="Consolas" w:hAnsi="Consolas"/>
          <w:sz w:val="18"/>
        </w:rPr>
        <w:t>NC_082673.1     87393690   -.---.-.--.----.--.--.--.---.---.--.---.                      87393701</w:t>
      </w:r>
    </w:p>
    <w:p>
      <w:r>
        <w:rPr>
          <w:rFonts w:ascii="Consolas" w:hAnsi="Consolas"/>
          <w:sz w:val="18"/>
        </w:rPr>
        <w:t>NC_082673.1     87393682   -.---.-.--.----.--.--.--.---.---.--.---.--.........           87393702</w:t>
      </w:r>
    </w:p>
    <w:p>
      <w:r>
        <w:rPr>
          <w:rFonts w:ascii="Consolas" w:hAnsi="Consolas"/>
          <w:sz w:val="18"/>
        </w:rPr>
        <w:t>NC_082673.1     88517627   -.---.-.--.----.--.--.--.---.---.--.---.--..                  88517640</w:t>
      </w:r>
    </w:p>
    <w:p>
      <w:r>
        <w:rPr>
          <w:rFonts w:ascii="Consolas" w:hAnsi="Consolas"/>
          <w:sz w:val="18"/>
        </w:rPr>
        <w:t>NC_082673.1     88517623   -.---.-.--.----.--.--.--.---.---.--.---.--......              88517640</w:t>
      </w:r>
    </w:p>
    <w:p>
      <w:r>
        <w:rPr>
          <w:rFonts w:ascii="Consolas" w:hAnsi="Consolas"/>
          <w:sz w:val="18"/>
        </w:rPr>
        <w:t>NC_082673.1     90787001   -.---.-.--.----.--.--.--.---.---.--.---.                      90787012</w:t>
      </w:r>
    </w:p>
    <w:p>
      <w:r>
        <w:rPr>
          <w:rFonts w:ascii="Consolas" w:hAnsi="Consolas"/>
          <w:sz w:val="18"/>
        </w:rPr>
        <w:t>NC_082673.1     91879569   -.---.-.--.----.--.--.--.---.---.--.---.--.                   91879557</w:t>
      </w:r>
    </w:p>
    <w:p>
      <w:r>
        <w:rPr>
          <w:rFonts w:ascii="Consolas" w:hAnsi="Consolas"/>
          <w:sz w:val="18"/>
        </w:rPr>
        <w:t>NC_082673.1     92009249   -.---.-.--.----.--.--.--.---.---.--.---.--.........           92009229</w:t>
      </w:r>
    </w:p>
    <w:p>
      <w:r>
        <w:rPr>
          <w:rFonts w:ascii="Consolas" w:hAnsi="Consolas"/>
          <w:sz w:val="18"/>
        </w:rPr>
        <w:t>NC_082673.1     92088726   -.---.-.--.----.--.--.--.---.---.--.---.--.....               92088742</w:t>
      </w:r>
    </w:p>
    <w:p>
      <w:r>
        <w:rPr>
          <w:rFonts w:ascii="Consolas" w:hAnsi="Consolas"/>
          <w:sz w:val="18"/>
        </w:rPr>
        <w:t>NC_082673.1     92768424   -.---.-.--.----.--.--.--.---.---.--.---.--....                92768409</w:t>
      </w:r>
    </w:p>
    <w:p>
      <w:r>
        <w:rPr>
          <w:rFonts w:ascii="Consolas" w:hAnsi="Consolas"/>
          <w:sz w:val="18"/>
        </w:rPr>
        <w:t>NC_082673.1     20088758   -.---.-.--.----.--.--.--.---.---.--.---.---........           20088739</w:t>
      </w:r>
    </w:p>
    <w:p>
      <w:r>
        <w:rPr>
          <w:rFonts w:ascii="Consolas" w:hAnsi="Consolas"/>
          <w:sz w:val="18"/>
        </w:rPr>
        <w:t>NC_082673.1     1348526    -.---.-.--.----.--.--.--.---.---.--.---.--........            1348507</w:t>
      </w:r>
    </w:p>
    <w:p>
      <w:r>
        <w:rPr>
          <w:rFonts w:ascii="Consolas" w:hAnsi="Consolas"/>
          <w:sz w:val="18"/>
        </w:rPr>
        <w:t>NC_082673.1     1812412    -.---.-.--.----.--.--.--.---.---.--.---.                      1812423</w:t>
      </w:r>
    </w:p>
    <w:p>
      <w:r>
        <w:rPr>
          <w:rFonts w:ascii="Consolas" w:hAnsi="Consolas"/>
          <w:sz w:val="18"/>
        </w:rPr>
        <w:t>NC_082673.1     1988806    -.---.-.--.----.--.--.--.---.---.--.---.                      1988817</w:t>
      </w:r>
    </w:p>
    <w:p>
      <w:r>
        <w:rPr>
          <w:rFonts w:ascii="Consolas" w:hAnsi="Consolas"/>
          <w:sz w:val="18"/>
        </w:rPr>
        <w:t>NC_082673.1     2637319    -.---.-.--.----.--.--.--.---.---.--.---.--....                2637334</w:t>
      </w:r>
    </w:p>
    <w:p>
      <w:r>
        <w:rPr>
          <w:rFonts w:ascii="Consolas" w:hAnsi="Consolas"/>
          <w:sz w:val="18"/>
        </w:rPr>
        <w:t>NC_082673.1     3046098    -.---.-.--.----.--.--.--.---.---.--.---.--....                3046083</w:t>
      </w:r>
    </w:p>
    <w:p>
      <w:r>
        <w:rPr>
          <w:rFonts w:ascii="Consolas" w:hAnsi="Consolas"/>
          <w:sz w:val="18"/>
        </w:rPr>
        <w:t>NC_082673.1     3046094    -.---.-.--.----.--.--.--.---.---.--.---.                      3046083</w:t>
      </w:r>
    </w:p>
    <w:p>
      <w:r>
        <w:rPr>
          <w:rFonts w:ascii="Consolas" w:hAnsi="Consolas"/>
          <w:sz w:val="18"/>
        </w:rPr>
        <w:t>NC_082673.1     3545904    -.---.-.--.----.--.--.--.---.---.--.---.--........            3545885</w:t>
      </w:r>
    </w:p>
    <w:p>
      <w:r>
        <w:rPr>
          <w:rFonts w:ascii="Consolas" w:hAnsi="Consolas"/>
          <w:sz w:val="18"/>
        </w:rPr>
        <w:t>NC_082673.1     3545900    -.---.-.--.----.--.--.--.---.---.--.---.--....                3545885</w:t>
      </w:r>
    </w:p>
    <w:p>
      <w:r>
        <w:rPr>
          <w:rFonts w:ascii="Consolas" w:hAnsi="Consolas"/>
          <w:sz w:val="18"/>
        </w:rPr>
        <w:t>NC_082673.1     4367999    -.---.-.--.----.--.--.--.---.---.--.---.--.......             4367981</w:t>
      </w:r>
    </w:p>
    <w:p>
      <w:r>
        <w:rPr>
          <w:rFonts w:ascii="Consolas" w:hAnsi="Consolas"/>
          <w:sz w:val="18"/>
        </w:rPr>
        <w:t>NC_082673.1     4367995    -.---.-.--.----.--.--.--.---.---.--.---.--...                 4367981</w:t>
      </w:r>
    </w:p>
    <w:p>
      <w:r>
        <w:rPr>
          <w:rFonts w:ascii="Consolas" w:hAnsi="Consolas"/>
          <w:sz w:val="18"/>
        </w:rPr>
        <w:t>NC_082673.1     5452116    -.---.-.--.----.--.--.--.---.---.--.---.--..                  5452129</w:t>
      </w:r>
    </w:p>
    <w:p>
      <w:r>
        <w:rPr>
          <w:rFonts w:ascii="Consolas" w:hAnsi="Consolas"/>
          <w:sz w:val="18"/>
        </w:rPr>
        <w:t>NC_082673.1     5452112    -.---.-.--.----.--.--.--.---.---.--.---.--......              5452129</w:t>
      </w:r>
    </w:p>
    <w:p>
      <w:r>
        <w:rPr>
          <w:rFonts w:ascii="Consolas" w:hAnsi="Consolas"/>
          <w:sz w:val="18"/>
        </w:rPr>
        <w:t>NC_082673.1     5991146    -.---.-.--.----.--.--.--.---.---.--.---.--....                5991131</w:t>
      </w:r>
    </w:p>
    <w:p>
      <w:r>
        <w:rPr>
          <w:rFonts w:ascii="Consolas" w:hAnsi="Consolas"/>
          <w:sz w:val="18"/>
        </w:rPr>
        <w:t>NC_082673.1     7756741    -.---.-.--.----.--.--.--.---.---.--.---.                      7756752</w:t>
      </w:r>
    </w:p>
    <w:p>
      <w:r>
        <w:rPr>
          <w:rFonts w:ascii="Consolas" w:hAnsi="Consolas"/>
          <w:sz w:val="18"/>
        </w:rPr>
        <w:t>NC_082673.1     8326293    -.---.-.--.----.--.--.--.---.---.--.---.                      8326304</w:t>
      </w:r>
    </w:p>
    <w:p>
      <w:r>
        <w:rPr>
          <w:rFonts w:ascii="Consolas" w:hAnsi="Consolas"/>
          <w:sz w:val="18"/>
        </w:rPr>
        <w:t>NC_082673.1     8693369    -.---.-.--.----.--.--.--.---.---.                             8693360</w:t>
      </w:r>
    </w:p>
    <w:p>
      <w:r>
        <w:rPr>
          <w:rFonts w:ascii="Consolas" w:hAnsi="Consolas"/>
          <w:sz w:val="18"/>
        </w:rPr>
        <w:t>NC_082673.1     9076742    -.---.-.--.----.--.--.--.---.---.--.---.                      9076753</w:t>
      </w:r>
    </w:p>
    <w:p>
      <w:r>
        <w:rPr>
          <w:rFonts w:ascii="Consolas" w:hAnsi="Consolas"/>
          <w:sz w:val="18"/>
        </w:rPr>
        <w:t>NC_082673.1     9076738    -.---.-.--.----.--.--.--.---.---.--.---.--....                9076753</w:t>
      </w:r>
    </w:p>
    <w:p>
      <w:r>
        <w:rPr>
          <w:rFonts w:ascii="Consolas" w:hAnsi="Consolas"/>
          <w:sz w:val="18"/>
        </w:rPr>
        <w:t>NC_082673.1     9159949    -.---.-.--.----.--.--.--.---.---.--.---.                      9159960</w:t>
      </w:r>
    </w:p>
    <w:p>
      <w:r>
        <w:rPr>
          <w:rFonts w:ascii="Consolas" w:hAnsi="Consolas"/>
          <w:sz w:val="18"/>
        </w:rPr>
        <w:t>NC_082673.1     9159945    -.---.-.--.----.--.--.--.---.---.--.---.--....                9159960</w:t>
      </w:r>
    </w:p>
    <w:p>
      <w:r>
        <w:rPr>
          <w:rFonts w:ascii="Consolas" w:hAnsi="Consolas"/>
          <w:sz w:val="18"/>
        </w:rPr>
        <w:t>NC_082673.1     10683577   -.---.-.--.----.--.--.--.---.---.--.---.--.........           10683597</w:t>
      </w:r>
    </w:p>
    <w:p>
      <w:r>
        <w:rPr>
          <w:rFonts w:ascii="Consolas" w:hAnsi="Consolas"/>
          <w:sz w:val="18"/>
        </w:rPr>
        <w:t>NC_082673.1     10730160   -.---.-.--.----.--.--.--.---.---.--.---.                      10730171</w:t>
      </w:r>
    </w:p>
    <w:p>
      <w:r>
        <w:rPr>
          <w:rFonts w:ascii="Consolas" w:hAnsi="Consolas"/>
          <w:sz w:val="18"/>
        </w:rPr>
        <w:t>NC_082673.1     11070886   -.---.-.--.----.--.--.--.---.---.--.---.--........            11070905</w:t>
      </w:r>
    </w:p>
    <w:p>
      <w:r>
        <w:rPr>
          <w:rFonts w:ascii="Consolas" w:hAnsi="Consolas"/>
          <w:sz w:val="18"/>
        </w:rPr>
        <w:t>NC_082673.1     11582250   -.---.-.--.----.--.--.--.---.---.--.---.                      11582261</w:t>
      </w:r>
    </w:p>
    <w:p>
      <w:r>
        <w:rPr>
          <w:rFonts w:ascii="Consolas" w:hAnsi="Consolas"/>
          <w:sz w:val="18"/>
        </w:rPr>
        <w:t>NC_082673.1     12566293   -.---.-.--.----.--.--.--.---.---.--.---.--....                12566308</w:t>
      </w:r>
    </w:p>
    <w:p>
      <w:r>
        <w:rPr>
          <w:rFonts w:ascii="Consolas" w:hAnsi="Consolas"/>
          <w:sz w:val="18"/>
        </w:rPr>
        <w:t>NC_082673.1     12637274   -.---.-.--.----.--.--.--.---.---.--.---.--....                12637259</w:t>
      </w:r>
    </w:p>
    <w:p>
      <w:r>
        <w:rPr>
          <w:rFonts w:ascii="Consolas" w:hAnsi="Consolas"/>
          <w:sz w:val="18"/>
        </w:rPr>
        <w:t>NC_082673.1     13236410   -.---.-.--.----.--.--.--.---.---.--.---.--.........           13236390</w:t>
      </w:r>
    </w:p>
    <w:p>
      <w:r>
        <w:rPr>
          <w:rFonts w:ascii="Consolas" w:hAnsi="Consolas"/>
          <w:sz w:val="18"/>
        </w:rPr>
        <w:t>NC_082673.1     13761491   -.---.-.--.----.--.--.--.---.---.--.---.--.........           13761511</w:t>
      </w:r>
    </w:p>
    <w:p>
      <w:r>
        <w:rPr>
          <w:rFonts w:ascii="Consolas" w:hAnsi="Consolas"/>
          <w:sz w:val="18"/>
        </w:rPr>
        <w:t>NC_082673.1     15397292   -.---.-.--.----.--.--.--.---.---.--.---.                      15397281</w:t>
      </w:r>
    </w:p>
    <w:p>
      <w:r>
        <w:rPr>
          <w:rFonts w:ascii="Consolas" w:hAnsi="Consolas"/>
          <w:sz w:val="18"/>
        </w:rPr>
        <w:t>NC_082673.1     16620912   -.---.-.--.----.--.--.--.---.---.--.---.                      16620923</w:t>
      </w:r>
    </w:p>
    <w:p>
      <w:r>
        <w:rPr>
          <w:rFonts w:ascii="Consolas" w:hAnsi="Consolas"/>
          <w:sz w:val="18"/>
        </w:rPr>
        <w:t>NC_082673.1     17803150   -.---.-.--.----.--.--.--.---.---.--.---.--......              17803133</w:t>
      </w:r>
    </w:p>
    <w:p>
      <w:r>
        <w:rPr>
          <w:rFonts w:ascii="Consolas" w:hAnsi="Consolas"/>
          <w:sz w:val="18"/>
        </w:rPr>
        <w:t>NC_082673.1     17803146   -.---.-.--.----.--.--.--.---.---.--.---.--..                  17803133</w:t>
      </w:r>
    </w:p>
    <w:p>
      <w:r>
        <w:rPr>
          <w:rFonts w:ascii="Consolas" w:hAnsi="Consolas"/>
          <w:sz w:val="18"/>
        </w:rPr>
        <w:t>NC_082673.1     17992408   -.---.-.--.----.--.--.--.---.---.--.---.--....                17992423</w:t>
      </w:r>
    </w:p>
    <w:p>
      <w:r>
        <w:rPr>
          <w:rFonts w:ascii="Consolas" w:hAnsi="Consolas"/>
          <w:sz w:val="18"/>
        </w:rPr>
        <w:t>NC_082673.1     20898352   -.---.-.--.----.--.--.--.---.---.--.---.--.....               20898336</w:t>
      </w:r>
    </w:p>
    <w:p>
      <w:r>
        <w:rPr>
          <w:rFonts w:ascii="Consolas" w:hAnsi="Consolas"/>
          <w:sz w:val="18"/>
        </w:rPr>
        <w:t>NC_082673.1     20898348   -.---.-.--.----.--.--.--.---.---.--.---.--.                   20898336</w:t>
      </w:r>
    </w:p>
    <w:p>
      <w:r>
        <w:rPr>
          <w:rFonts w:ascii="Consolas" w:hAnsi="Consolas"/>
          <w:sz w:val="18"/>
        </w:rPr>
        <w:t>NC_082673.1     21890162   -.---.-.--.----.--.--.--.---.---.--.---.                      21890151</w:t>
      </w:r>
    </w:p>
    <w:p>
      <w:r>
        <w:rPr>
          <w:rFonts w:ascii="Consolas" w:hAnsi="Consolas"/>
          <w:sz w:val="18"/>
        </w:rPr>
        <w:t>NC_082673.1     22288394   -.---.-.--.----.--.--.--.---.---.--.---.--....                22288409</w:t>
      </w:r>
    </w:p>
    <w:p>
      <w:r>
        <w:rPr>
          <w:rFonts w:ascii="Consolas" w:hAnsi="Consolas"/>
          <w:sz w:val="18"/>
        </w:rPr>
        <w:t>NC_082673.1     23187045   -.---.-.--.----.--.--.--.---.---.--.---.--....                23187030</w:t>
      </w:r>
    </w:p>
    <w:p>
      <w:r>
        <w:rPr>
          <w:rFonts w:ascii="Consolas" w:hAnsi="Consolas"/>
          <w:sz w:val="18"/>
        </w:rPr>
        <w:t>NC_082673.1     23187041   -.---.-.--.----.--.--.--.---.---.--.---.                      23187030</w:t>
      </w:r>
    </w:p>
    <w:p>
      <w:r>
        <w:rPr>
          <w:rFonts w:ascii="Consolas" w:hAnsi="Consolas"/>
          <w:sz w:val="18"/>
        </w:rPr>
        <w:t>NC_082673.1     23233559   -.---.-.--.----.--.--.--.---.---.--.---.--...........         23233581</w:t>
      </w:r>
    </w:p>
    <w:p>
      <w:r>
        <w:rPr>
          <w:rFonts w:ascii="Consolas" w:hAnsi="Consolas"/>
          <w:sz w:val="18"/>
        </w:rPr>
        <w:t>NC_082673.1     23686259   -.---.-.--.----.--.--.--.---.---.--.---.                      23686248</w:t>
      </w:r>
    </w:p>
    <w:p>
      <w:r>
        <w:rPr>
          <w:rFonts w:ascii="Consolas" w:hAnsi="Consolas"/>
          <w:sz w:val="18"/>
        </w:rPr>
        <w:t>NC_082673.1     26536307   -.---.-.--.----.--.--.--.---.---.--.---.--........            26536288</w:t>
      </w:r>
    </w:p>
    <w:p>
      <w:r>
        <w:rPr>
          <w:rFonts w:ascii="Consolas" w:hAnsi="Consolas"/>
          <w:sz w:val="18"/>
        </w:rPr>
        <w:t>NC_082673.1     27058391   -.---.-.--.----.--.--.--.---.---.--.---.--....                27058376</w:t>
      </w:r>
    </w:p>
    <w:p>
      <w:r>
        <w:rPr>
          <w:rFonts w:ascii="Consolas" w:hAnsi="Consolas"/>
          <w:sz w:val="18"/>
        </w:rPr>
        <w:t>NC_082673.1     27058387   -.---.-.--.----.--.--.--.---.---.--.---.                      27058376</w:t>
      </w:r>
    </w:p>
    <w:p>
      <w:r>
        <w:rPr>
          <w:rFonts w:ascii="Consolas" w:hAnsi="Consolas"/>
          <w:sz w:val="18"/>
        </w:rPr>
        <w:t>NC_082673.1     27475849   -.---.-.--.----.--.--.--.---.---.--.---.--....                27475864</w:t>
      </w:r>
    </w:p>
    <w:p>
      <w:r>
        <w:rPr>
          <w:rFonts w:ascii="Consolas" w:hAnsi="Consolas"/>
          <w:sz w:val="18"/>
        </w:rPr>
        <w:t>NC_082673.1     27508538   -.---.-.--.----.--.--.--.---.---.--.---.                      27508549</w:t>
      </w:r>
    </w:p>
    <w:p>
      <w:r>
        <w:rPr>
          <w:rFonts w:ascii="Consolas" w:hAnsi="Consolas"/>
          <w:sz w:val="18"/>
        </w:rPr>
        <w:t>NC_082673.1     27637076   -.---.-.--.----.--.--.--.---.---.--.---.--....                27637091</w:t>
      </w:r>
    </w:p>
    <w:p>
      <w:r>
        <w:rPr>
          <w:rFonts w:ascii="Consolas" w:hAnsi="Consolas"/>
          <w:sz w:val="18"/>
        </w:rPr>
        <w:t>NC_082673.1     28256435   -.---.-.--.----.--.--.--.---.---.--.---.--.........           28256455</w:t>
      </w:r>
    </w:p>
    <w:p>
      <w:r>
        <w:rPr>
          <w:rFonts w:ascii="Consolas" w:hAnsi="Consolas"/>
          <w:sz w:val="18"/>
        </w:rPr>
        <w:t>NC_082673.1     28610574   -.---.-.--.----.--.--.--.---.---.--.---.--....                28610559</w:t>
      </w:r>
    </w:p>
    <w:p>
      <w:r>
        <w:rPr>
          <w:rFonts w:ascii="Consolas" w:hAnsi="Consolas"/>
          <w:sz w:val="18"/>
        </w:rPr>
        <w:t>NC_082673.1     30079513   -.---.-.--.----.--.--.--.---.---.--.---.--....                30079528</w:t>
      </w:r>
    </w:p>
    <w:p>
      <w:r>
        <w:rPr>
          <w:rFonts w:ascii="Consolas" w:hAnsi="Consolas"/>
          <w:sz w:val="18"/>
        </w:rPr>
        <w:t>NC_082673.1     30249880   -.---.-.--.----.--.--.--.---.---.--.---.                      30249891</w:t>
      </w:r>
    </w:p>
    <w:p>
      <w:r>
        <w:rPr>
          <w:rFonts w:ascii="Consolas" w:hAnsi="Consolas"/>
          <w:sz w:val="18"/>
        </w:rPr>
        <w:t>NC_082673.1     30249876   -.---.-.--.----.--.--.--.---.---.--.---.--....                30249891</w:t>
      </w:r>
    </w:p>
    <w:p>
      <w:r>
        <w:rPr>
          <w:rFonts w:ascii="Consolas" w:hAnsi="Consolas"/>
          <w:sz w:val="18"/>
        </w:rPr>
        <w:t>NC_082673.1     30436439   -.---.-.--.----.--.--.--.---.---.--.---.                      30436450</w:t>
      </w:r>
    </w:p>
    <w:p>
      <w:r>
        <w:rPr>
          <w:rFonts w:ascii="Consolas" w:hAnsi="Consolas"/>
          <w:sz w:val="18"/>
        </w:rPr>
        <w:t>NC_082673.1     30894542   -.---.-.--.----.--.--.--.---.---.--.---.--....                30894557</w:t>
      </w:r>
    </w:p>
    <w:p>
      <w:r>
        <w:rPr>
          <w:rFonts w:ascii="Consolas" w:hAnsi="Consolas"/>
          <w:sz w:val="18"/>
        </w:rPr>
        <w:t>NC_082673.1     30986454   -.---.-.--.----.--.--.--.---.---.--.---.--....                30986439</w:t>
      </w:r>
    </w:p>
    <w:p>
      <w:r>
        <w:rPr>
          <w:rFonts w:ascii="Consolas" w:hAnsi="Consolas"/>
          <w:sz w:val="18"/>
        </w:rPr>
        <w:t>NC_082673.1     31219672   -.---.-.--.----.--.--.--.---.---.--.---.--....                31219687</w:t>
      </w:r>
    </w:p>
    <w:p>
      <w:r>
        <w:rPr>
          <w:rFonts w:ascii="Consolas" w:hAnsi="Consolas"/>
          <w:sz w:val="18"/>
        </w:rPr>
        <w:t>NC_082673.1     32052738   -.---.-.--.----.--.--.--.---.---.--.---.                      32052749</w:t>
      </w:r>
    </w:p>
    <w:p>
      <w:r>
        <w:rPr>
          <w:rFonts w:ascii="Consolas" w:hAnsi="Consolas"/>
          <w:sz w:val="18"/>
        </w:rPr>
        <w:t>NC_082673.1     47662800   -.---.-.--.----.--.--.--.---.---.--.---.--....                47662815</w:t>
      </w:r>
    </w:p>
    <w:p>
      <w:r>
        <w:rPr>
          <w:rFonts w:ascii="Consolas" w:hAnsi="Consolas"/>
          <w:sz w:val="18"/>
        </w:rPr>
        <w:t>NC_082673.1     47714773   -.---.-.--.----.--.--.--.---.---.--.---.--....                47714788</w:t>
      </w:r>
    </w:p>
    <w:p>
      <w:r>
        <w:rPr>
          <w:rFonts w:ascii="Consolas" w:hAnsi="Consolas"/>
          <w:sz w:val="18"/>
        </w:rPr>
        <w:t>NC_082673.1     47719611   -.---.-.--.----.--.--.--.---.---.--.---.--....                47719626</w:t>
      </w:r>
    </w:p>
    <w:p>
      <w:r>
        <w:rPr>
          <w:rFonts w:ascii="Consolas" w:hAnsi="Consolas"/>
          <w:sz w:val="18"/>
        </w:rPr>
        <w:t>NC_082673.1     48755399   -.---.-.--.----.--.--.--.---.---.--.---.--..........          48755420</w:t>
      </w:r>
    </w:p>
    <w:p>
      <w:r>
        <w:rPr>
          <w:rFonts w:ascii="Consolas" w:hAnsi="Consolas"/>
          <w:sz w:val="18"/>
        </w:rPr>
        <w:t>NC_082673.1     48770793   -.---.-.--.----.--.--.--.---.---.--.---.                      48770804</w:t>
      </w:r>
    </w:p>
    <w:p>
      <w:r>
        <w:rPr>
          <w:rFonts w:ascii="Consolas" w:hAnsi="Consolas"/>
          <w:sz w:val="18"/>
        </w:rPr>
        <w:t>NC_082673.1     49088048   -.---.-.--.----.--.--.--.---.---.--.---.                      49088059</w:t>
      </w:r>
    </w:p>
    <w:p>
      <w:r>
        <w:rPr>
          <w:rFonts w:ascii="Consolas" w:hAnsi="Consolas"/>
          <w:sz w:val="18"/>
        </w:rPr>
        <w:t>NC_082673.1     49179573   -.---.-.--.----.--.--.--.---.---.--.---.                      49179584</w:t>
      </w:r>
    </w:p>
    <w:p>
      <w:r>
        <w:rPr>
          <w:rFonts w:ascii="Consolas" w:hAnsi="Consolas"/>
          <w:sz w:val="18"/>
        </w:rPr>
        <w:t>NC_082673.1     50157408   -.---.-.--.----.--.--.--.---.---.--.---.                      50157419</w:t>
      </w:r>
    </w:p>
    <w:p>
      <w:r>
        <w:rPr>
          <w:rFonts w:ascii="Consolas" w:hAnsi="Consolas"/>
          <w:sz w:val="18"/>
        </w:rPr>
        <w:t>NC_082673.1     51288036   -.---.-.--.----.--.--.--.---.---.--.---.--.........           51288016</w:t>
      </w:r>
    </w:p>
    <w:p>
      <w:r>
        <w:rPr>
          <w:rFonts w:ascii="Consolas" w:hAnsi="Consolas"/>
          <w:sz w:val="18"/>
        </w:rPr>
        <w:t>NC_082673.1     52730665   -.---.-.--.----.--.--.--.---.---.--.---.--........            52730646</w:t>
      </w:r>
    </w:p>
    <w:p>
      <w:r>
        <w:rPr>
          <w:rFonts w:ascii="Consolas" w:hAnsi="Consolas"/>
          <w:sz w:val="18"/>
        </w:rPr>
        <w:t>NC_082673.1     52730661   -.---.-.--.----.--.--.--.---.---.--.---.--....                52730646</w:t>
      </w:r>
    </w:p>
    <w:p>
      <w:r>
        <w:rPr>
          <w:rFonts w:ascii="Consolas" w:hAnsi="Consolas"/>
          <w:sz w:val="18"/>
        </w:rPr>
        <w:t>NC_082673.1     52840896   -.---.-.--.----.--.--.--.---.---.--.---.                      52840907</w:t>
      </w:r>
    </w:p>
    <w:p>
      <w:r>
        <w:rPr>
          <w:rFonts w:ascii="Consolas" w:hAnsi="Consolas"/>
          <w:sz w:val="18"/>
        </w:rPr>
        <w:t>NC_082673.1     52840892   -.---.-.--.----.--.--.--.---.---.--.---.--....                52840907</w:t>
      </w:r>
    </w:p>
    <w:p>
      <w:r>
        <w:rPr>
          <w:rFonts w:ascii="Consolas" w:hAnsi="Consolas"/>
          <w:sz w:val="18"/>
        </w:rPr>
        <w:t>NC_082673.1     53071408   -.---.-.--.----.--.--.--.---.---.--.---.--........            53071427</w:t>
      </w:r>
    </w:p>
    <w:p>
      <w:r>
        <w:rPr>
          <w:rFonts w:ascii="Consolas" w:hAnsi="Consolas"/>
          <w:sz w:val="18"/>
        </w:rPr>
        <w:t>NC_082673.1     53753091   -.---.-.--.----.--.--.--.---.---.--.---.--.......             53753073</w:t>
      </w:r>
    </w:p>
    <w:p>
      <w:r>
        <w:rPr>
          <w:rFonts w:ascii="Consolas" w:hAnsi="Consolas"/>
          <w:sz w:val="18"/>
        </w:rPr>
        <w:t>NC_082673.1     53753087   -.---.-.--.----.--.--.--.---.---.--.---.--...                 53753073</w:t>
      </w:r>
    </w:p>
    <w:p>
      <w:r>
        <w:rPr>
          <w:rFonts w:ascii="Consolas" w:hAnsi="Consolas"/>
          <w:sz w:val="18"/>
        </w:rPr>
        <w:t>NC_082673.1     54020405   -.---.-.--.----.--.--.--.---.---.--.---.--........            54020386</w:t>
      </w:r>
    </w:p>
    <w:p>
      <w:r>
        <w:rPr>
          <w:rFonts w:ascii="Consolas" w:hAnsi="Consolas"/>
          <w:sz w:val="18"/>
        </w:rPr>
        <w:t>NC_082673.1     54211262   -.---.-.--.----.--.--.--.---.---.                             54211253</w:t>
      </w:r>
    </w:p>
    <w:p>
      <w:r>
        <w:rPr>
          <w:rFonts w:ascii="Consolas" w:hAnsi="Consolas"/>
          <w:sz w:val="18"/>
        </w:rPr>
        <w:t>NC_082673.1     54212671   -.---.-.--.----.--.--.--.---.---.--.---.--.........           54212691</w:t>
      </w:r>
    </w:p>
    <w:p>
      <w:r>
        <w:rPr>
          <w:rFonts w:ascii="Consolas" w:hAnsi="Consolas"/>
          <w:sz w:val="18"/>
        </w:rPr>
        <w:t>NC_082673.1     54356522   -.---.-.--.----.--.--.--.---.---.--.---.--....                54356507</w:t>
      </w:r>
    </w:p>
    <w:p>
      <w:r>
        <w:rPr>
          <w:rFonts w:ascii="Consolas" w:hAnsi="Consolas"/>
          <w:sz w:val="18"/>
        </w:rPr>
        <w:t>NC_082673.1     54356518   -.---.-.--.----.--.--.--.---.---.--.---.                      54356507</w:t>
      </w:r>
    </w:p>
    <w:p>
      <w:r>
        <w:rPr>
          <w:rFonts w:ascii="Consolas" w:hAnsi="Consolas"/>
          <w:sz w:val="18"/>
        </w:rPr>
        <w:t>NC_082673.1     54607668   -.---.-.--.----.--.--.--.---.---.--.---.                      54607679</w:t>
      </w:r>
    </w:p>
    <w:p>
      <w:r>
        <w:rPr>
          <w:rFonts w:ascii="Consolas" w:hAnsi="Consolas"/>
          <w:sz w:val="18"/>
        </w:rPr>
        <w:t>NC_082673.1     54875721   -.---.-.--.----.--.--.--.---.---.--.---.--...........         54875743</w:t>
      </w:r>
    </w:p>
    <w:p>
      <w:r>
        <w:rPr>
          <w:rFonts w:ascii="Consolas" w:hAnsi="Consolas"/>
          <w:sz w:val="18"/>
        </w:rPr>
        <w:t>NC_082673.1     55068313   -.---.-.--.----.--.--.--.---.---.--.---.                      55068302</w:t>
      </w:r>
    </w:p>
    <w:p>
      <w:r>
        <w:rPr>
          <w:rFonts w:ascii="Consolas" w:hAnsi="Consolas"/>
          <w:sz w:val="18"/>
        </w:rPr>
        <w:t>NC_082673.1     55873774   -.---.-.--.----.--.--.--.---.---.--.---.--....                55873759</w:t>
      </w:r>
    </w:p>
    <w:p>
      <w:r>
        <w:rPr>
          <w:rFonts w:ascii="Consolas" w:hAnsi="Consolas"/>
          <w:sz w:val="18"/>
        </w:rPr>
        <w:t>NC_082673.1     55873770   -.---.-.--.----.--.--.--.---.---.--.---.                      55873759</w:t>
      </w:r>
    </w:p>
    <w:p>
      <w:r>
        <w:rPr>
          <w:rFonts w:ascii="Consolas" w:hAnsi="Consolas"/>
          <w:sz w:val="18"/>
        </w:rPr>
        <w:t>NC_082673.1     56004041   -.---.-.--.----.--.--.--.---.---.--.---.                      56004052</w:t>
      </w:r>
    </w:p>
    <w:p>
      <w:r>
        <w:rPr>
          <w:rFonts w:ascii="Consolas" w:hAnsi="Consolas"/>
          <w:sz w:val="18"/>
        </w:rPr>
        <w:t>NC_082673.1     56004037   -.---.-.--.----.--.--.--.---.---.--.---.--....                56004052</w:t>
      </w:r>
    </w:p>
    <w:p>
      <w:r>
        <w:rPr>
          <w:rFonts w:ascii="Consolas" w:hAnsi="Consolas"/>
          <w:sz w:val="18"/>
        </w:rPr>
        <w:t>NC_082673.1     56061224   -.---.-.--.----.--.--.--.---.---.--.---.                      56061235</w:t>
      </w:r>
    </w:p>
    <w:p>
      <w:r>
        <w:rPr>
          <w:rFonts w:ascii="Consolas" w:hAnsi="Consolas"/>
          <w:sz w:val="18"/>
        </w:rPr>
        <w:t>NC_082673.1     56932690   -.---.-.--.----.--.--.--.---.---.--.---.--........            56932709</w:t>
      </w:r>
    </w:p>
    <w:p>
      <w:r>
        <w:rPr>
          <w:rFonts w:ascii="Consolas" w:hAnsi="Consolas"/>
          <w:sz w:val="18"/>
        </w:rPr>
        <w:t>NC_082673.1     57235082   -.---.-.--.----.--.--.--.---.---.--.---.--........            57235101</w:t>
      </w:r>
    </w:p>
    <w:p>
      <w:r>
        <w:rPr>
          <w:rFonts w:ascii="Consolas" w:hAnsi="Consolas"/>
          <w:sz w:val="18"/>
        </w:rPr>
        <w:t>NC_082673.1     58569053   -.---.-.--.----.--.--.--.---.---.--.---.--........            58569034</w:t>
      </w:r>
    </w:p>
    <w:p>
      <w:r>
        <w:rPr>
          <w:rFonts w:ascii="Consolas" w:hAnsi="Consolas"/>
          <w:sz w:val="18"/>
        </w:rPr>
        <w:t>NC_082673.1     58804141   -.---.-.--.----.--.--.--.---.---.--.---.--........            58804122</w:t>
      </w:r>
    </w:p>
    <w:p>
      <w:r>
        <w:rPr>
          <w:rFonts w:ascii="Consolas" w:hAnsi="Consolas"/>
          <w:sz w:val="18"/>
        </w:rPr>
        <w:t>NC_082673.1     59837552   -.---.-.--.----.--.--.--.---.---.--.---.--....                59837537</w:t>
      </w:r>
    </w:p>
    <w:p>
      <w:r>
        <w:rPr>
          <w:rFonts w:ascii="Consolas" w:hAnsi="Consolas"/>
          <w:sz w:val="18"/>
        </w:rPr>
        <w:t>NC_082673.1     60057148   -.---.-.--.----.--.--.--.---.---.--.---.                      60057137</w:t>
      </w:r>
    </w:p>
    <w:p>
      <w:r>
        <w:rPr>
          <w:rFonts w:ascii="Consolas" w:hAnsi="Consolas"/>
          <w:sz w:val="18"/>
        </w:rPr>
        <w:t>NC_082673.1     60418559   -.---.-.--.----.--.--.--.---.---.--.---.--........            60418540</w:t>
      </w:r>
    </w:p>
    <w:p>
      <w:r>
        <w:rPr>
          <w:rFonts w:ascii="Consolas" w:hAnsi="Consolas"/>
          <w:sz w:val="18"/>
        </w:rPr>
        <w:t>NC_082673.1     60418555   -.---.-.--.----.--.--.--.---.---.--.---.--....                60418540</w:t>
      </w:r>
    </w:p>
    <w:p>
      <w:r>
        <w:rPr>
          <w:rFonts w:ascii="Consolas" w:hAnsi="Consolas"/>
          <w:sz w:val="18"/>
        </w:rPr>
        <w:t>NC_082673.1     60786373   -.---.-.--.----.--.--.--.---.---.--.---.                      60786384</w:t>
      </w:r>
    </w:p>
    <w:p>
      <w:r>
        <w:rPr>
          <w:rFonts w:ascii="Consolas" w:hAnsi="Consolas"/>
          <w:sz w:val="18"/>
        </w:rPr>
        <w:t>NC_082673.1     60888444   -.---.-.--.----.--.--.--.---.---.--.---.--.........           60888464</w:t>
      </w:r>
    </w:p>
    <w:p>
      <w:r>
        <w:rPr>
          <w:rFonts w:ascii="Consolas" w:hAnsi="Consolas"/>
          <w:sz w:val="18"/>
        </w:rPr>
        <w:t>NC_082673.1     61690301   -.---.-.--.----.--.--.--.---.---.--.---.--........            61690282</w:t>
      </w:r>
    </w:p>
    <w:p>
      <w:r>
        <w:rPr>
          <w:rFonts w:ascii="Consolas" w:hAnsi="Consolas"/>
          <w:sz w:val="18"/>
        </w:rPr>
        <w:t>NC_082673.1     62120621   -.---.-.--.----.--.--.--.---.---.--.---.--........            62120602</w:t>
      </w:r>
    </w:p>
    <w:p>
      <w:r>
        <w:rPr>
          <w:rFonts w:ascii="Consolas" w:hAnsi="Consolas"/>
          <w:sz w:val="18"/>
        </w:rPr>
        <w:t>NC_082673.1     62120617   -.---.-.--.----.--.--.--.---.---.--.---.--....                62120602</w:t>
      </w:r>
    </w:p>
    <w:p>
      <w:r>
        <w:rPr>
          <w:rFonts w:ascii="Consolas" w:hAnsi="Consolas"/>
          <w:sz w:val="18"/>
        </w:rPr>
        <w:t>NC_082673.1     62120613   -.---.-.--.----.--.--.--.---.---.--.---.                      62120602</w:t>
      </w:r>
    </w:p>
    <w:p>
      <w:r>
        <w:rPr>
          <w:rFonts w:ascii="Consolas" w:hAnsi="Consolas"/>
          <w:sz w:val="18"/>
        </w:rPr>
        <w:t>NC_082673.1     62234011   -.---.-.--.----.--.--.--.---.---.--.---.--....                62233996</w:t>
      </w:r>
    </w:p>
    <w:p>
      <w:r>
        <w:rPr>
          <w:rFonts w:ascii="Consolas" w:hAnsi="Consolas"/>
          <w:sz w:val="18"/>
        </w:rPr>
        <w:t>NC_082673.1     62384247   -.---.-.--.----.--.--.--.---.---.--.---.--....                62384232</w:t>
      </w:r>
    </w:p>
    <w:p>
      <w:r>
        <w:rPr>
          <w:rFonts w:ascii="Consolas" w:hAnsi="Consolas"/>
          <w:sz w:val="18"/>
        </w:rPr>
        <w:t>NC_082673.1     62683162   -.---.-.--.----.--.--.--.---.---.--.                          62683172</w:t>
      </w:r>
    </w:p>
    <w:p>
      <w:r>
        <w:rPr>
          <w:rFonts w:ascii="Consolas" w:hAnsi="Consolas"/>
          <w:sz w:val="18"/>
        </w:rPr>
        <w:t>NC_082673.1     63272128   -.---.-.--.----.--.--.--.---.---.--.---.--....                63272113</w:t>
      </w:r>
    </w:p>
    <w:p>
      <w:r>
        <w:rPr>
          <w:rFonts w:ascii="Consolas" w:hAnsi="Consolas"/>
          <w:sz w:val="18"/>
        </w:rPr>
        <w:t>NC_082673.1     63583231   -.---.-.--.----.--.--.--.---.---.--.---.--....                63583216</w:t>
      </w:r>
    </w:p>
    <w:p>
      <w:r>
        <w:rPr>
          <w:rFonts w:ascii="Consolas" w:hAnsi="Consolas"/>
          <w:sz w:val="18"/>
        </w:rPr>
        <w:t>NC_082673.1     63583227   -.---.-.--.----.--.--.--.---.---.--.---.                      63583216</w:t>
      </w:r>
    </w:p>
    <w:p>
      <w:r>
        <w:rPr>
          <w:rFonts w:ascii="Consolas" w:hAnsi="Consolas"/>
          <w:sz w:val="18"/>
        </w:rPr>
        <w:t>NC_082673.1     63786845   -.---.-.--.----.--.--.--.---.---.--.---.--....                63786860</w:t>
      </w:r>
    </w:p>
    <w:p>
      <w:r>
        <w:rPr>
          <w:rFonts w:ascii="Consolas" w:hAnsi="Consolas"/>
          <w:sz w:val="18"/>
        </w:rPr>
        <w:t>NC_082673.1     63786841   -.---.-.--.----.--.--.--.---.---.--.---.--........            63786860</w:t>
      </w:r>
    </w:p>
    <w:p>
      <w:r>
        <w:rPr>
          <w:rFonts w:ascii="Consolas" w:hAnsi="Consolas"/>
          <w:sz w:val="18"/>
        </w:rPr>
        <w:t>NC_082673.1     64751462   -.---.-.--.----.--.--.--.---.---.--.---.--.........           64751442</w:t>
      </w:r>
    </w:p>
    <w:p>
      <w:r>
        <w:rPr>
          <w:rFonts w:ascii="Consolas" w:hAnsi="Consolas"/>
          <w:sz w:val="18"/>
        </w:rPr>
        <w:t>NC_082673.1     65452272   -.---.-.--.----.--.--.--.---.---.--.---.--....                65452257</w:t>
      </w:r>
    </w:p>
    <w:p>
      <w:r>
        <w:rPr>
          <w:rFonts w:ascii="Consolas" w:hAnsi="Consolas"/>
          <w:sz w:val="18"/>
        </w:rPr>
        <w:t>NC_082673.1     65679870   -.---.-.--.----.--.--.--.---.---.--.---.--.....               65679854</w:t>
      </w:r>
    </w:p>
    <w:p>
      <w:r>
        <w:rPr>
          <w:rFonts w:ascii="Consolas" w:hAnsi="Consolas"/>
          <w:sz w:val="18"/>
        </w:rPr>
        <w:t>NC_082673.1     65679866   -.---.-.--.----.--.--.--.---.---.--.---.--.                   65679854</w:t>
      </w:r>
    </w:p>
    <w:p>
      <w:r>
        <w:rPr>
          <w:rFonts w:ascii="Consolas" w:hAnsi="Consolas"/>
          <w:sz w:val="18"/>
        </w:rPr>
        <w:t>NC_082673.1     66017870   -.---.-.--.----.--.--.--.---.---.--.---.                      66017881</w:t>
      </w:r>
    </w:p>
    <w:p>
      <w:r>
        <w:rPr>
          <w:rFonts w:ascii="Consolas" w:hAnsi="Consolas"/>
          <w:sz w:val="18"/>
        </w:rPr>
        <w:t>NC_082673.1     66114785   -.---.-.--.----.--.--.--.---.---.--.---.--...                 66114799</w:t>
      </w:r>
    </w:p>
    <w:p>
      <w:r>
        <w:rPr>
          <w:rFonts w:ascii="Consolas" w:hAnsi="Consolas"/>
          <w:sz w:val="18"/>
        </w:rPr>
        <w:t>NC_082673.1     66114781   -.---.-.--.----.--.--.--.---.---.--.---.--.......             66114799</w:t>
      </w:r>
    </w:p>
    <w:p>
      <w:r>
        <w:rPr>
          <w:rFonts w:ascii="Consolas" w:hAnsi="Consolas"/>
          <w:sz w:val="18"/>
        </w:rPr>
        <w:t>NC_082673.1     66115979   -.---.-.--.----.--.--.--.---.---.--.---.                      66115968</w:t>
      </w:r>
    </w:p>
    <w:p>
      <w:r>
        <w:rPr>
          <w:rFonts w:ascii="Consolas" w:hAnsi="Consolas"/>
          <w:sz w:val="18"/>
        </w:rPr>
        <w:t>NC_082673.1     66553840   -.---.-.--.----.--.--.--.---.---.--.---.--........            66553859</w:t>
      </w:r>
    </w:p>
    <w:p>
      <w:r>
        <w:rPr>
          <w:rFonts w:ascii="Consolas" w:hAnsi="Consolas"/>
          <w:sz w:val="18"/>
        </w:rPr>
        <w:t>NC_082673.1     66811755   -.---.-.--.----.--.--.--.---.---.--.---.--.........           66811735</w:t>
      </w:r>
    </w:p>
    <w:p>
      <w:r>
        <w:rPr>
          <w:rFonts w:ascii="Consolas" w:hAnsi="Consolas"/>
          <w:sz w:val="18"/>
        </w:rPr>
        <w:t>NC_082673.1     67080740   -.---.-.--.----.--.--.--.---.---.--.---.--........            67080759</w:t>
      </w:r>
    </w:p>
    <w:p>
      <w:r>
        <w:rPr>
          <w:rFonts w:ascii="Consolas" w:hAnsi="Consolas"/>
          <w:sz w:val="18"/>
        </w:rPr>
        <w:t>NC_082673.1     67346767   -.---.-.--.----.--.--.--.---.---.--.---.--....                67346782</w:t>
      </w:r>
    </w:p>
    <w:p>
      <w:r>
        <w:rPr>
          <w:rFonts w:ascii="Consolas" w:hAnsi="Consolas"/>
          <w:sz w:val="18"/>
        </w:rPr>
        <w:t>NC_082673.1     67971624   -.---.-.--.----.--.--.--.---.---.--.---.--....                67971639</w:t>
      </w:r>
    </w:p>
    <w:p>
      <w:r>
        <w:rPr>
          <w:rFonts w:ascii="Consolas" w:hAnsi="Consolas"/>
          <w:sz w:val="18"/>
        </w:rPr>
        <w:t>NC_082673.1     67971620   -.---.-.--.----.--.--.--.---.---.--.---.--........            67971639</w:t>
      </w:r>
    </w:p>
    <w:p>
      <w:r>
        <w:rPr>
          <w:rFonts w:ascii="Consolas" w:hAnsi="Consolas"/>
          <w:sz w:val="18"/>
        </w:rPr>
        <w:t>NC_082673.1     69837728   -.---.-.--.----.--.--.--.---.---.                             69837737</w:t>
      </w:r>
    </w:p>
    <w:p>
      <w:r>
        <w:rPr>
          <w:rFonts w:ascii="Consolas" w:hAnsi="Consolas"/>
          <w:sz w:val="18"/>
        </w:rPr>
        <w:t>NC_082673.1     71744813   -.---.-.--.----.--.--.--.---.---.--.---.--.........           71744793</w:t>
      </w:r>
    </w:p>
    <w:p>
      <w:r>
        <w:rPr>
          <w:rFonts w:ascii="Consolas" w:hAnsi="Consolas"/>
          <w:sz w:val="18"/>
        </w:rPr>
        <w:t>NC_082673.1     73370263   -.---.-.--.----.--.--.--.---.---.--.---.--....                73370248</w:t>
      </w:r>
    </w:p>
    <w:p>
      <w:r>
        <w:rPr>
          <w:rFonts w:ascii="Consolas" w:hAnsi="Consolas"/>
          <w:sz w:val="18"/>
        </w:rPr>
        <w:t>NC_082673.1     73370259   -.---.-.--.----.--.--.--.---.---.--.---.                      73370248</w:t>
      </w:r>
    </w:p>
    <w:p>
      <w:r>
        <w:rPr>
          <w:rFonts w:ascii="Consolas" w:hAnsi="Consolas"/>
          <w:sz w:val="18"/>
        </w:rPr>
        <w:t>NC_082673.1     75980306   -.---.-.--.----.--.--.--.---.---.--.---.--....                75980291</w:t>
      </w:r>
    </w:p>
    <w:p>
      <w:r>
        <w:rPr>
          <w:rFonts w:ascii="Consolas" w:hAnsi="Consolas"/>
          <w:sz w:val="18"/>
        </w:rPr>
        <w:t>NC_082673.1     76645880   -.---.-.--.----.--.--.--.---.---.--.---.                      76645869</w:t>
      </w:r>
    </w:p>
    <w:p>
      <w:r>
        <w:rPr>
          <w:rFonts w:ascii="Consolas" w:hAnsi="Consolas"/>
          <w:sz w:val="18"/>
        </w:rPr>
        <w:t>NC_082673.1     79076222   -.---.-.--.----.--.--.--.---.---.--.---.--........            79076241</w:t>
      </w:r>
    </w:p>
    <w:p>
      <w:r>
        <w:rPr>
          <w:rFonts w:ascii="Consolas" w:hAnsi="Consolas"/>
          <w:sz w:val="18"/>
        </w:rPr>
        <w:t>NC_082673.1     79102925   -.---.-.--.----.--.--.--.---.---.--.---.--...........         79102903</w:t>
      </w:r>
    </w:p>
    <w:p>
      <w:r>
        <w:rPr>
          <w:rFonts w:ascii="Consolas" w:hAnsi="Consolas"/>
          <w:sz w:val="18"/>
        </w:rPr>
        <w:t>NC_082673.1     79661262   -.---.-.--.----.--.--.--.---.---.--.---.                      79661251</w:t>
      </w:r>
    </w:p>
    <w:p>
      <w:r>
        <w:rPr>
          <w:rFonts w:ascii="Consolas" w:hAnsi="Consolas"/>
          <w:sz w:val="18"/>
        </w:rPr>
        <w:t>NC_082673.1     82127841   -.---.-.--.----.--.--.--.---.---.--.---.--....                82127856</w:t>
      </w:r>
    </w:p>
    <w:p>
      <w:r>
        <w:rPr>
          <w:rFonts w:ascii="Consolas" w:hAnsi="Consolas"/>
          <w:sz w:val="18"/>
        </w:rPr>
        <w:t>NC_082673.1     82768692   -.---.-.--.----.--.--.--.---.---.                             82768701</w:t>
      </w:r>
    </w:p>
    <w:p>
      <w:r>
        <w:rPr>
          <w:rFonts w:ascii="Consolas" w:hAnsi="Consolas"/>
          <w:sz w:val="18"/>
        </w:rPr>
        <w:t>NC_082673.1     83913813   -.---.-.--.----.--.--.--.---.---.--.---.--........            83913832</w:t>
      </w:r>
    </w:p>
    <w:p>
      <w:r>
        <w:rPr>
          <w:rFonts w:ascii="Consolas" w:hAnsi="Consolas"/>
          <w:sz w:val="18"/>
        </w:rPr>
        <w:t>NC_082673.1     85446914   -.---.-.--.----.--.--.--.---.---.--.---.--..                  85446927</w:t>
      </w:r>
    </w:p>
    <w:p>
      <w:r>
        <w:rPr>
          <w:rFonts w:ascii="Consolas" w:hAnsi="Consolas"/>
          <w:sz w:val="18"/>
        </w:rPr>
        <w:t>NC_082673.1     85446910   -.---.-.--.----.--.--.--.---.---.--.---.--......              85446927</w:t>
      </w:r>
    </w:p>
    <w:p>
      <w:r>
        <w:rPr>
          <w:rFonts w:ascii="Consolas" w:hAnsi="Consolas"/>
          <w:sz w:val="18"/>
        </w:rPr>
        <w:t>NC_082673.1     85991776   -.---.-.--.----.--.--.--.---.---.--.---.--.........           85991756</w:t>
      </w:r>
    </w:p>
    <w:p>
      <w:r>
        <w:rPr>
          <w:rFonts w:ascii="Consolas" w:hAnsi="Consolas"/>
          <w:sz w:val="18"/>
        </w:rPr>
        <w:t>NC_082673.1     87393686   -.---.-.--.----.--.--.--.---.---.--.---.--....                87393701</w:t>
      </w:r>
    </w:p>
    <w:p>
      <w:r>
        <w:rPr>
          <w:rFonts w:ascii="Consolas" w:hAnsi="Consolas"/>
          <w:sz w:val="18"/>
        </w:rPr>
        <w:t>NC_082673.1     90786997   -.---.-.--.----.--.--.--.---.---.--.---.--....                90787012</w:t>
      </w:r>
    </w:p>
    <w:p>
      <w:r>
        <w:rPr>
          <w:rFonts w:ascii="Consolas" w:hAnsi="Consolas"/>
          <w:sz w:val="18"/>
        </w:rPr>
        <w:t>NC_082673.1     91666453   -.---.-.--.----.--.--.--.---.---.--.---.--.........           91666433</w:t>
      </w:r>
    </w:p>
    <w:p>
      <w:r>
        <w:rPr>
          <w:rFonts w:ascii="Consolas" w:hAnsi="Consolas"/>
          <w:sz w:val="18"/>
        </w:rPr>
        <w:t>NC_082673.1     92009245   -.---.-.--.----.--.--.--.---.---.--.---.--....                92009230</w:t>
      </w:r>
    </w:p>
    <w:p>
      <w:r>
        <w:rPr>
          <w:rFonts w:ascii="Consolas" w:hAnsi="Consolas"/>
          <w:sz w:val="18"/>
        </w:rPr>
        <w:t>NC_082673.1     92088722   -.---.-.--.----.--.--.--.---.---.--.---.--........            92088741</w:t>
      </w:r>
    </w:p>
    <w:p>
      <w:r>
        <w:rPr>
          <w:rFonts w:ascii="Consolas" w:hAnsi="Consolas"/>
          <w:sz w:val="18"/>
        </w:rPr>
        <w:t>NC_082673.1     92768420   -.---.-.--.----.--.--.--.---.---.--.---.                      92768409</w:t>
      </w:r>
    </w:p>
    <w:p>
      <w:r>
        <w:rPr>
          <w:rFonts w:ascii="Consolas" w:hAnsi="Consolas"/>
          <w:sz w:val="18"/>
        </w:rPr>
        <w:t>NC_082673.1     52101930   -.---.-.--.----.--.--.--.---.---.--.G--.--.........           52101909</w:t>
      </w:r>
    </w:p>
    <w:p>
      <w:r>
        <w:rPr>
          <w:rFonts w:ascii="Consolas" w:hAnsi="Consolas"/>
          <w:sz w:val="18"/>
        </w:rPr>
        <w:t>NC_082673.1     13526960   -.---.-.--.----.--.--.--.---.T--.--.---.--.........           13526939</w:t>
      </w:r>
    </w:p>
    <w:p>
      <w:r>
        <w:rPr>
          <w:rFonts w:ascii="Consolas" w:hAnsi="Consolas"/>
          <w:sz w:val="18"/>
        </w:rPr>
        <w:t>NC_082673.1     15792732   -.---.-.--.----.--.--.--.---.---.--.---.--.........           15792752</w:t>
      </w:r>
    </w:p>
    <w:p>
      <w:r>
        <w:rPr>
          <w:rFonts w:ascii="Consolas" w:hAnsi="Consolas"/>
          <w:sz w:val="18"/>
        </w:rPr>
        <w:t>NC_082673.1     17349223   -.---C-.--.----.--.--.--.A--.---.--.---.--.........           17349244</w:t>
      </w:r>
    </w:p>
    <w:p>
      <w:r>
        <w:rPr>
          <w:rFonts w:ascii="Consolas" w:hAnsi="Consolas"/>
          <w:sz w:val="18"/>
        </w:rPr>
        <w:t>NC_082673.1     56741047   -.---.-.--.----.--.--.--.---.---.--.---.--.........           56741067</w:t>
      </w:r>
    </w:p>
    <w:p>
      <w:r>
        <w:rPr>
          <w:rFonts w:ascii="Consolas" w:hAnsi="Consolas"/>
          <w:sz w:val="18"/>
        </w:rPr>
        <w:t>NC_082673.1     13189501   -.---.-.--.----.--.--.--.---.T--.--.---.--.........           13189480</w:t>
      </w:r>
    </w:p>
    <w:p>
      <w:r>
        <w:rPr>
          <w:rFonts w:ascii="Consolas" w:hAnsi="Consolas"/>
          <w:sz w:val="18"/>
        </w:rPr>
        <w:t>NC_082673.1     64490201   -.---.-.--.----.--.--.--.-------.--.---.--.........           64490220</w:t>
      </w:r>
    </w:p>
    <w:p>
      <w:r>
        <w:rPr>
          <w:rFonts w:ascii="Consolas" w:hAnsi="Consolas"/>
          <w:sz w:val="18"/>
        </w:rPr>
        <w:t>NC_082673.1     1988749    -.---.-.--.----.--.--.TA.---.---.--.---.--........            1988770</w:t>
      </w:r>
    </w:p>
    <w:p>
      <w:r>
        <w:rPr>
          <w:rFonts w:ascii="Consolas" w:hAnsi="Consolas"/>
          <w:sz w:val="18"/>
        </w:rPr>
        <w:t>NC_082673.1     82093979   -.---.-.--.----.--.--.--.---.AA-.--.---.--.........           82093957</w:t>
      </w:r>
    </w:p>
    <w:p>
      <w:r>
        <w:rPr>
          <w:rFonts w:ascii="Consolas" w:hAnsi="Consolas"/>
          <w:sz w:val="18"/>
        </w:rPr>
        <w:t>NC_082673.1     79363185   -.---.-.--.----.--.--.--.T--.---.--.---.--.........           79363164</w:t>
      </w:r>
    </w:p>
    <w:p>
      <w:r>
        <w:rPr>
          <w:rFonts w:ascii="Consolas" w:hAnsi="Consolas"/>
          <w:sz w:val="18"/>
        </w:rPr>
        <w:t>NC_082673.1     69996351   -.---.-.--.----.TT.--.--.---.---.--.---.--..........          69996328</w:t>
      </w:r>
    </w:p>
    <w:p>
      <w:r>
        <w:rPr>
          <w:rFonts w:ascii="Consolas" w:hAnsi="Consolas"/>
          <w:sz w:val="18"/>
        </w:rPr>
        <w:t>NC_082673.1     61015908   -.---.-.--.----.T-.--.--.---.---.--.---.--.........           61015929</w:t>
      </w:r>
    </w:p>
    <w:p>
      <w:r>
        <w:rPr>
          <w:rFonts w:ascii="Consolas" w:hAnsi="Consolas"/>
          <w:sz w:val="18"/>
        </w:rPr>
        <w:t>NC_082673.1     1988753    -.---.-.--.----.--.AT.--.---.---.--.---.--.........           1988775</w:t>
      </w:r>
    </w:p>
    <w:p>
      <w:r>
        <w:rPr>
          <w:rFonts w:ascii="Consolas" w:hAnsi="Consolas"/>
          <w:sz w:val="18"/>
        </w:rPr>
        <w:t>NC_082673.1     48635799   -.---.-.--.----.-----.--.---.---.--.---.--.......             48635782</w:t>
      </w:r>
    </w:p>
    <w:p>
      <w:r>
        <w:rPr>
          <w:rFonts w:ascii="Consolas" w:hAnsi="Consolas"/>
          <w:sz w:val="18"/>
        </w:rPr>
        <w:t>NC_082673.1     75645944   -.---.-.--.----.T-.--.--.---.---.--.---.--..........          75645966</w:t>
      </w:r>
    </w:p>
    <w:p>
      <w:r>
        <w:rPr>
          <w:rFonts w:ascii="Consolas" w:hAnsi="Consolas"/>
          <w:sz w:val="18"/>
        </w:rPr>
        <w:t>NC_082665.1     106298794  -.---.-.--.----.--.--.--.---.---.--.---.--...........         106298772</w:t>
      </w:r>
    </w:p>
    <w:p>
      <w:r>
        <w:rPr>
          <w:rFonts w:ascii="Consolas" w:hAnsi="Consolas"/>
          <w:sz w:val="18"/>
        </w:rPr>
        <w:t>NC_082665.1     12489327   -.---.-.--.----.--.--.--.---.---.--.---.--..........          12489348</w:t>
      </w:r>
    </w:p>
    <w:p>
      <w:r>
        <w:rPr>
          <w:rFonts w:ascii="Consolas" w:hAnsi="Consolas"/>
          <w:sz w:val="18"/>
        </w:rPr>
        <w:t>NC_082665.1     104645924  -.---.-.--.----.--.--.--.---.---.--.---.--.........           104645944</w:t>
      </w:r>
    </w:p>
    <w:p>
      <w:r>
        <w:rPr>
          <w:rFonts w:ascii="Consolas" w:hAnsi="Consolas"/>
          <w:sz w:val="18"/>
        </w:rPr>
        <w:t>NC_082665.1     37805359   -.---.-.--.----.--C--.--.---G---.--.---.--.........           37805339</w:t>
      </w:r>
    </w:p>
    <w:p>
      <w:r>
        <w:rPr>
          <w:rFonts w:ascii="Consolas" w:hAnsi="Consolas"/>
          <w:sz w:val="18"/>
        </w:rPr>
        <w:t>NC_082665.1     7195763    -.---.-.--.----.--.--.--.---.---.--.---.--........            7195782</w:t>
      </w:r>
    </w:p>
    <w:p>
      <w:r>
        <w:rPr>
          <w:rFonts w:ascii="Consolas" w:hAnsi="Consolas"/>
          <w:sz w:val="18"/>
        </w:rPr>
        <w:t>NC_082665.1     22389463   -.---.-.--.----.--.--.--.---.---.--.---.--........            22389444</w:t>
      </w:r>
    </w:p>
    <w:p>
      <w:r>
        <w:rPr>
          <w:rFonts w:ascii="Consolas" w:hAnsi="Consolas"/>
          <w:sz w:val="18"/>
        </w:rPr>
        <w:t>NC_082665.1     93757043   -.---.-.--.----.--.--.--.---.---.--.---.--..........          93757064</w:t>
      </w:r>
    </w:p>
    <w:p>
      <w:r>
        <w:rPr>
          <w:rFonts w:ascii="Consolas" w:hAnsi="Consolas"/>
          <w:sz w:val="18"/>
        </w:rPr>
        <w:t>NC_082665.1     106294233  -.---.-.--.----.--.--.--.---.---.--.---.--...........         106294211</w:t>
      </w:r>
    </w:p>
    <w:p>
      <w:r>
        <w:rPr>
          <w:rFonts w:ascii="Consolas" w:hAnsi="Consolas"/>
          <w:sz w:val="18"/>
        </w:rPr>
        <w:t>NC_082665.1     111975216  -.---.-.--.----.--.--.--.---.---.--.---.--........            111975197</w:t>
      </w:r>
    </w:p>
    <w:p>
      <w:r>
        <w:rPr>
          <w:rFonts w:ascii="Consolas" w:hAnsi="Consolas"/>
          <w:sz w:val="18"/>
        </w:rPr>
        <w:t>NC_082665.1     145633389  -.---.-.--.----.--.--.--.---.---.--.---.--...........         145633367</w:t>
      </w:r>
    </w:p>
    <w:p>
      <w:r>
        <w:rPr>
          <w:rFonts w:ascii="Consolas" w:hAnsi="Consolas"/>
          <w:sz w:val="18"/>
        </w:rPr>
        <w:t>NC_082665.1     19330503   -.---.-.--.----.--.--.--.---.---.--.---.--........            19330484</w:t>
      </w:r>
    </w:p>
    <w:p>
      <w:r>
        <w:rPr>
          <w:rFonts w:ascii="Consolas" w:hAnsi="Consolas"/>
          <w:sz w:val="18"/>
        </w:rPr>
        <w:t>NC_082665.1     60080723   -.---.-.--.----.--.--.--.---.---.--.---.--.........           60080703</w:t>
      </w:r>
    </w:p>
    <w:p>
      <w:r>
        <w:rPr>
          <w:rFonts w:ascii="Consolas" w:hAnsi="Consolas"/>
          <w:sz w:val="18"/>
        </w:rPr>
        <w:t>NC_082665.1     92120840   -.---.-.--.----.--.--.--.---.---.--.---.--........            92120859</w:t>
      </w:r>
    </w:p>
    <w:p>
      <w:r>
        <w:rPr>
          <w:rFonts w:ascii="Consolas" w:hAnsi="Consolas"/>
          <w:sz w:val="18"/>
        </w:rPr>
        <w:t>NC_082665.1     114248334  -.---.-.--.----.--.--.--.---.---.--.---.--..........          114248355</w:t>
      </w:r>
    </w:p>
    <w:p>
      <w:r>
        <w:rPr>
          <w:rFonts w:ascii="Consolas" w:hAnsi="Consolas"/>
          <w:sz w:val="18"/>
        </w:rPr>
        <w:t>NC_082665.1     15531278   -G---.-.--.----G--.--.--.---.---.--.---.--....G....           15531298</w:t>
      </w:r>
    </w:p>
    <w:p>
      <w:r>
        <w:rPr>
          <w:rFonts w:ascii="Consolas" w:hAnsi="Consolas"/>
          <w:sz w:val="18"/>
        </w:rPr>
        <w:t>NC_082665.1     105927801  -.---.-.--.----.--.--.--.---.---.--.---.--.........           105927821</w:t>
      </w:r>
    </w:p>
    <w:p>
      <w:r>
        <w:rPr>
          <w:rFonts w:ascii="Consolas" w:hAnsi="Consolas"/>
          <w:sz w:val="18"/>
        </w:rPr>
        <w:t>NC_082665.1     23258805   -.---.-.--.----.--.--.--.---.---.--.---.--.........           23258825</w:t>
      </w:r>
    </w:p>
    <w:p>
      <w:r>
        <w:rPr>
          <w:rFonts w:ascii="Consolas" w:hAnsi="Consolas"/>
          <w:sz w:val="18"/>
        </w:rPr>
        <w:t>NC_082665.1     39492761   -.---.-.--.----.--.--.--.---.---.--.---.--........            39492742</w:t>
      </w:r>
    </w:p>
    <w:p>
      <w:r>
        <w:rPr>
          <w:rFonts w:ascii="Consolas" w:hAnsi="Consolas"/>
          <w:sz w:val="18"/>
        </w:rPr>
        <w:t>NC_082665.1     63033634   -.---.-.--.----.--.--.--.---.---.--.---.--........            63033615</w:t>
      </w:r>
    </w:p>
    <w:p>
      <w:r>
        <w:rPr>
          <w:rFonts w:ascii="Consolas" w:hAnsi="Consolas"/>
          <w:sz w:val="18"/>
        </w:rPr>
        <w:t>NC_082665.1     66541244   -.---.-.--.----.--.--.--.---.---.--.---.--...........         66541266</w:t>
      </w:r>
    </w:p>
    <w:p>
      <w:r>
        <w:rPr>
          <w:rFonts w:ascii="Consolas" w:hAnsi="Consolas"/>
          <w:sz w:val="18"/>
        </w:rPr>
        <w:t>NC_082665.1     85000103   -.---.-.--.----.--.--.--.---.---.--.---.--........            85000084</w:t>
      </w:r>
    </w:p>
    <w:p>
      <w:r>
        <w:rPr>
          <w:rFonts w:ascii="Consolas" w:hAnsi="Consolas"/>
          <w:sz w:val="18"/>
        </w:rPr>
        <w:t>NC_082665.1     90094330   -.---.-.--.----.--.--.--.---.---.--.---.--........            90094311</w:t>
      </w:r>
    </w:p>
    <w:p>
      <w:r>
        <w:rPr>
          <w:rFonts w:ascii="Consolas" w:hAnsi="Consolas"/>
          <w:sz w:val="18"/>
        </w:rPr>
        <w:t>NC_082665.1     91421673   -.---.-.--.----.--.--.--.---.---.--.---.--...........         91421695</w:t>
      </w:r>
    </w:p>
    <w:p>
      <w:r>
        <w:rPr>
          <w:rFonts w:ascii="Consolas" w:hAnsi="Consolas"/>
          <w:sz w:val="18"/>
        </w:rPr>
        <w:t>NC_082665.1     93164310   -.---.-.--.----.--.--.--.---.---.--.---.--........            93164329</w:t>
      </w:r>
    </w:p>
    <w:p>
      <w:r>
        <w:rPr>
          <w:rFonts w:ascii="Consolas" w:hAnsi="Consolas"/>
          <w:sz w:val="18"/>
        </w:rPr>
        <w:t>NC_082665.1     104310786  -.---.-.--.----.--.--.--.---.---.--.---.--........            104310767</w:t>
      </w:r>
    </w:p>
    <w:p>
      <w:r>
        <w:rPr>
          <w:rFonts w:ascii="Consolas" w:hAnsi="Consolas"/>
          <w:sz w:val="18"/>
        </w:rPr>
        <w:t>NC_082665.1     107516549  -.---.-.--.----.--.--.--.---.---.--.---.--........            107516530</w:t>
      </w:r>
    </w:p>
    <w:p>
      <w:r>
        <w:rPr>
          <w:rFonts w:ascii="Consolas" w:hAnsi="Consolas"/>
          <w:sz w:val="18"/>
        </w:rPr>
        <w:t>NC_082665.1     113400643  -.---.-.--.----.--.--.--.---.---.--.---.--...........         113400665</w:t>
      </w:r>
    </w:p>
    <w:p>
      <w:r>
        <w:rPr>
          <w:rFonts w:ascii="Consolas" w:hAnsi="Consolas"/>
          <w:sz w:val="18"/>
        </w:rPr>
        <w:t>NC_082665.1     119211339  -.---.-.--.----.--.--.--.---.---.--.---.--.........           119211359</w:t>
      </w:r>
    </w:p>
    <w:p>
      <w:r>
        <w:rPr>
          <w:rFonts w:ascii="Consolas" w:hAnsi="Consolas"/>
          <w:sz w:val="18"/>
        </w:rPr>
        <w:t>NC_082665.1     126961554  -.---.-.--.----.--.--.--.---.---.--.---.--........            126961573</w:t>
      </w:r>
    </w:p>
    <w:p>
      <w:r>
        <w:rPr>
          <w:rFonts w:ascii="Consolas" w:hAnsi="Consolas"/>
          <w:sz w:val="18"/>
        </w:rPr>
        <w:t>NC_082665.1     134135568  -.---.-.--.----.--.--.--.---.---.--.---.--.........           134135588</w:t>
      </w:r>
    </w:p>
    <w:p>
      <w:r>
        <w:rPr>
          <w:rFonts w:ascii="Consolas" w:hAnsi="Consolas"/>
          <w:sz w:val="18"/>
        </w:rPr>
        <w:t>NC_082665.1     135886140  -.---.-.--.----.--.--.--.---.---.--.---.--........            135886159</w:t>
      </w:r>
    </w:p>
    <w:p>
      <w:r>
        <w:rPr>
          <w:rFonts w:ascii="Consolas" w:hAnsi="Consolas"/>
          <w:sz w:val="18"/>
        </w:rPr>
        <w:t>NC_082665.1     141003113  -.---.-.--.----.--.--.--.---.---.--.---.--........            141003132</w:t>
      </w:r>
    </w:p>
    <w:p>
      <w:r>
        <w:rPr>
          <w:rFonts w:ascii="Consolas" w:hAnsi="Consolas"/>
          <w:sz w:val="18"/>
        </w:rPr>
        <w:t>NC_082665.1     145171482  -.---.-.--.----.--.--.--.---.---.--.---.--........            145171501</w:t>
      </w:r>
    </w:p>
    <w:p>
      <w:r>
        <w:rPr>
          <w:rFonts w:ascii="Consolas" w:hAnsi="Consolas"/>
          <w:sz w:val="18"/>
        </w:rPr>
        <w:t>NC_082665.1     145742179  -.---.-.--.----.--.--.--.---.---.--.---.--...........         145742157</w:t>
      </w:r>
    </w:p>
    <w:p>
      <w:r>
        <w:rPr>
          <w:rFonts w:ascii="Consolas" w:hAnsi="Consolas"/>
          <w:sz w:val="18"/>
        </w:rPr>
        <w:t>NC_082665.1     21991198   -.---.-.--.----.--.--.--.---.---.--.---.--....T....           21991218</w:t>
      </w:r>
    </w:p>
    <w:p>
      <w:r>
        <w:rPr>
          <w:rFonts w:ascii="Consolas" w:hAnsi="Consolas"/>
          <w:sz w:val="18"/>
        </w:rPr>
        <w:t>NC_082665.1     117593619  -.---.-.--.----.--.--.--.---.---.--.---.--........            117593638</w:t>
      </w:r>
    </w:p>
    <w:p>
      <w:r>
        <w:rPr>
          <w:rFonts w:ascii="Consolas" w:hAnsi="Consolas"/>
          <w:sz w:val="18"/>
        </w:rPr>
        <w:t>NC_082665.1     118052105  -.---.-.--.----.--.--.--.---.---.--.---.--...........         118052127</w:t>
      </w:r>
    </w:p>
    <w:p>
      <w:r>
        <w:rPr>
          <w:rFonts w:ascii="Consolas" w:hAnsi="Consolas"/>
          <w:sz w:val="18"/>
        </w:rPr>
        <w:t>NC_082665.1     144349768  -G---.-.--.----.--.--.--.---.---.--.---.--.........           144349788</w:t>
      </w:r>
    </w:p>
    <w:p>
      <w:r>
        <w:rPr>
          <w:rFonts w:ascii="Consolas" w:hAnsi="Consolas"/>
          <w:sz w:val="18"/>
        </w:rPr>
        <w:t>NC_082665.1     70197190   -.---.-.--.----.--.--.--.---.---.--.---.--........            70197209</w:t>
      </w:r>
    </w:p>
    <w:p>
      <w:r>
        <w:rPr>
          <w:rFonts w:ascii="Consolas" w:hAnsi="Consolas"/>
          <w:sz w:val="18"/>
        </w:rPr>
        <w:t>NC_082665.1     90317448   -.---.-.--.----.--.--.--.---.---.--.---.--........            90317467</w:t>
      </w:r>
    </w:p>
    <w:p>
      <w:r>
        <w:rPr>
          <w:rFonts w:ascii="Consolas" w:hAnsi="Consolas"/>
          <w:sz w:val="18"/>
        </w:rPr>
        <w:t>NC_082665.1     137476656  -G---.-.--.----.--.--.--.---.---.--.---.--........            137476675</w:t>
      </w:r>
    </w:p>
    <w:p>
      <w:r>
        <w:rPr>
          <w:rFonts w:ascii="Consolas" w:hAnsi="Consolas"/>
          <w:sz w:val="18"/>
        </w:rPr>
        <w:t>NC_082665.1     3730739    -.---.-.--.----.--.--.--.---.---.--.---.--........            3730758</w:t>
      </w:r>
    </w:p>
    <w:p>
      <w:r>
        <w:rPr>
          <w:rFonts w:ascii="Consolas" w:hAnsi="Consolas"/>
          <w:sz w:val="18"/>
        </w:rPr>
        <w:t>NC_082665.1     5444636    -.---.-.--.----.--.--.--.---.---.--.---.--........            5444655</w:t>
      </w:r>
    </w:p>
    <w:p>
      <w:r>
        <w:rPr>
          <w:rFonts w:ascii="Consolas" w:hAnsi="Consolas"/>
          <w:sz w:val="18"/>
        </w:rPr>
        <w:t>NC_082665.1     7483245    -.---.-.--.----.--.--.--.---.---.--.---.--.........           7483265</w:t>
      </w:r>
    </w:p>
    <w:p>
      <w:r>
        <w:rPr>
          <w:rFonts w:ascii="Consolas" w:hAnsi="Consolas"/>
          <w:sz w:val="18"/>
        </w:rPr>
        <w:t>NC_082665.1     9176275    -.---.-.--.----.--.--.--.---.---.--.---.--..........          9176254</w:t>
      </w:r>
    </w:p>
    <w:p>
      <w:r>
        <w:rPr>
          <w:rFonts w:ascii="Consolas" w:hAnsi="Consolas"/>
          <w:sz w:val="18"/>
        </w:rPr>
        <w:t>NC_082665.1     9176283    -.---.-.--.----.--.--.--.---.---.--.---.--........            9176264</w:t>
      </w:r>
    </w:p>
    <w:p>
      <w:r>
        <w:rPr>
          <w:rFonts w:ascii="Consolas" w:hAnsi="Consolas"/>
          <w:sz w:val="18"/>
        </w:rPr>
        <w:t>NC_082665.1     10711083   -.---.-.--.----.--.--.--.---.---.--.---.--........            10711064</w:t>
      </w:r>
    </w:p>
    <w:p>
      <w:r>
        <w:rPr>
          <w:rFonts w:ascii="Consolas" w:hAnsi="Consolas"/>
          <w:sz w:val="18"/>
        </w:rPr>
        <w:t>NC_082665.1     21781587   -.---.-.--.----.--.--.--.---.---.--.---.--..........          21781566</w:t>
      </w:r>
    </w:p>
    <w:p>
      <w:r>
        <w:rPr>
          <w:rFonts w:ascii="Consolas" w:hAnsi="Consolas"/>
          <w:sz w:val="18"/>
        </w:rPr>
        <w:t>NC_082665.1     21781603   -.---.-.--.----.--.--.--.---.---.--.---.--........            21781584</w:t>
      </w:r>
    </w:p>
    <w:p>
      <w:r>
        <w:rPr>
          <w:rFonts w:ascii="Consolas" w:hAnsi="Consolas"/>
          <w:sz w:val="18"/>
        </w:rPr>
        <w:t>NC_082665.1     23649770   -.---.-.--.----.--.--.--.---.---.--.---.--..........          23649749</w:t>
      </w:r>
    </w:p>
    <w:p>
      <w:r>
        <w:rPr>
          <w:rFonts w:ascii="Consolas" w:hAnsi="Consolas"/>
          <w:sz w:val="18"/>
        </w:rPr>
        <w:t>NC_082665.1     26536483   -.---.-.--.----.--.--.--.---.---.--.---.--.........           26536503</w:t>
      </w:r>
    </w:p>
    <w:p>
      <w:r>
        <w:rPr>
          <w:rFonts w:ascii="Consolas" w:hAnsi="Consolas"/>
          <w:sz w:val="18"/>
        </w:rPr>
        <w:t>NC_082665.1     39647055   -.---.-.--.----.--.--.--.---.---.--.---.--........            39647074</w:t>
      </w:r>
    </w:p>
    <w:p>
      <w:r>
        <w:rPr>
          <w:rFonts w:ascii="Consolas" w:hAnsi="Consolas"/>
          <w:sz w:val="18"/>
        </w:rPr>
        <w:t>NC_082665.1     48781666   -.---.-.--.----.--.--.--.---.---.--.---.--.........           48781686</w:t>
      </w:r>
    </w:p>
    <w:p>
      <w:r>
        <w:rPr>
          <w:rFonts w:ascii="Consolas" w:hAnsi="Consolas"/>
          <w:sz w:val="18"/>
        </w:rPr>
        <w:t>NC_082665.1     49970633   -.---.-.--.----.--.--.--.---.---.--.---.--.........           49970653</w:t>
      </w:r>
    </w:p>
    <w:p>
      <w:r>
        <w:rPr>
          <w:rFonts w:ascii="Consolas" w:hAnsi="Consolas"/>
          <w:sz w:val="18"/>
        </w:rPr>
        <w:t>NC_082665.1     50992789   -.---.-.--.----.--.--.--.---.---.--.---.--........            50992808</w:t>
      </w:r>
    </w:p>
    <w:p>
      <w:r>
        <w:rPr>
          <w:rFonts w:ascii="Consolas" w:hAnsi="Consolas"/>
          <w:sz w:val="18"/>
        </w:rPr>
        <w:t>NC_082665.1     51831609   -.---.-.--.----.--.--.--.---.---.--.---.--..........          51831588</w:t>
      </w:r>
    </w:p>
    <w:p>
      <w:r>
        <w:rPr>
          <w:rFonts w:ascii="Consolas" w:hAnsi="Consolas"/>
          <w:sz w:val="18"/>
        </w:rPr>
        <w:t>NC_082665.1     60809217   -.---.-.--.----.--.--.--.---.---.--.---.--.........           60809237</w:t>
      </w:r>
    </w:p>
    <w:p>
      <w:r>
        <w:rPr>
          <w:rFonts w:ascii="Consolas" w:hAnsi="Consolas"/>
          <w:sz w:val="18"/>
        </w:rPr>
        <w:t>NC_082665.1     62810810   -.---.-.--.----.--.--.--.---.---.--.---.--..........          62810831</w:t>
      </w:r>
    </w:p>
    <w:p>
      <w:r>
        <w:rPr>
          <w:rFonts w:ascii="Consolas" w:hAnsi="Consolas"/>
          <w:sz w:val="18"/>
        </w:rPr>
        <w:t>NC_082665.1     64605693   -.---.-.--.----.--.--.--.---.---.--.---.--.........           64605673</w:t>
      </w:r>
    </w:p>
    <w:p>
      <w:r>
        <w:rPr>
          <w:rFonts w:ascii="Consolas" w:hAnsi="Consolas"/>
          <w:sz w:val="18"/>
        </w:rPr>
        <w:t>NC_082665.1     69546763   -.---.-.--.----.--.--.--.---.---.--.---.--........            69546782</w:t>
      </w:r>
    </w:p>
    <w:p>
      <w:r>
        <w:rPr>
          <w:rFonts w:ascii="Consolas" w:hAnsi="Consolas"/>
          <w:sz w:val="18"/>
        </w:rPr>
        <w:t>NC_082665.1     76718349   -.---.-.--.----.--.--.--.---.---.--.---.--........            76718330</w:t>
      </w:r>
    </w:p>
    <w:p>
      <w:r>
        <w:rPr>
          <w:rFonts w:ascii="Consolas" w:hAnsi="Consolas"/>
          <w:sz w:val="18"/>
        </w:rPr>
        <w:t>NC_082665.1     84639116   -.---.-.--.----.--.--.--.---.---.--.---.--.........           84639096</w:t>
      </w:r>
    </w:p>
    <w:p>
      <w:r>
        <w:rPr>
          <w:rFonts w:ascii="Consolas" w:hAnsi="Consolas"/>
          <w:sz w:val="18"/>
        </w:rPr>
        <w:t>NC_082665.1     92391284   -.---.-.--.----.--.--.--.---.---.--.---.--........            92391303</w:t>
      </w:r>
    </w:p>
    <w:p>
      <w:r>
        <w:rPr>
          <w:rFonts w:ascii="Consolas" w:hAnsi="Consolas"/>
          <w:sz w:val="18"/>
        </w:rPr>
        <w:t>NC_082665.1     94929149   -.---.-.--.----.--.--.--.---.---.--.---.--..........          94929128</w:t>
      </w:r>
    </w:p>
    <w:p>
      <w:r>
        <w:rPr>
          <w:rFonts w:ascii="Consolas" w:hAnsi="Consolas"/>
          <w:sz w:val="18"/>
        </w:rPr>
        <w:t>NC_082665.1     94929153   -.---.-.--.----.--.--.--.---.---.--.---.--........            94929134</w:t>
      </w:r>
    </w:p>
    <w:p>
      <w:r>
        <w:rPr>
          <w:rFonts w:ascii="Consolas" w:hAnsi="Consolas"/>
          <w:sz w:val="18"/>
        </w:rPr>
        <w:t>NC_082665.1     99028209   -.---.-.--.----.--.--.--.---.---.--.---.--..........          99028188</w:t>
      </w:r>
    </w:p>
    <w:p>
      <w:r>
        <w:rPr>
          <w:rFonts w:ascii="Consolas" w:hAnsi="Consolas"/>
          <w:sz w:val="18"/>
        </w:rPr>
        <w:t>NC_082665.1     105452907  -.---.-.--.----.--.--.--.---.---.--.---.--..........          105452886</w:t>
      </w:r>
    </w:p>
    <w:p>
      <w:r>
        <w:rPr>
          <w:rFonts w:ascii="Consolas" w:hAnsi="Consolas"/>
          <w:sz w:val="18"/>
        </w:rPr>
        <w:t>NC_082665.1     111512863  -.---.-.--.----.--.--.--.---.---.--.---.--..........          111512884</w:t>
      </w:r>
    </w:p>
    <w:p>
      <w:r>
        <w:rPr>
          <w:rFonts w:ascii="Consolas" w:hAnsi="Consolas"/>
          <w:sz w:val="18"/>
        </w:rPr>
        <w:t>NC_082665.1     112040741  -.---.-.--.----.--.--.--.---.---.--.---.--........            112040760</w:t>
      </w:r>
    </w:p>
    <w:p>
      <w:r>
        <w:rPr>
          <w:rFonts w:ascii="Consolas" w:hAnsi="Consolas"/>
          <w:sz w:val="18"/>
        </w:rPr>
        <w:t>NC_082665.1     113075525  -.---.-.--.----.--.--.--.---.---.--.---.--........            113075506</w:t>
      </w:r>
    </w:p>
    <w:p>
      <w:r>
        <w:rPr>
          <w:rFonts w:ascii="Consolas" w:hAnsi="Consolas"/>
          <w:sz w:val="18"/>
        </w:rPr>
        <w:t>NC_082665.1     115565553  -.---.-.--.----.--.--.--.---.---.--.---.--.........           115565533</w:t>
      </w:r>
    </w:p>
    <w:p>
      <w:r>
        <w:rPr>
          <w:rFonts w:ascii="Consolas" w:hAnsi="Consolas"/>
          <w:sz w:val="18"/>
        </w:rPr>
        <w:t>NC_082665.1     118022345  -.---.-.--.----.--.--.--.---.---.--.---.--........            118022364</w:t>
      </w:r>
    </w:p>
    <w:p>
      <w:r>
        <w:rPr>
          <w:rFonts w:ascii="Consolas" w:hAnsi="Consolas"/>
          <w:sz w:val="18"/>
        </w:rPr>
        <w:t>NC_082665.1     118488110  -.---.-.--.----.--.--.--.---.---.--.---.--........            118488091</w:t>
      </w:r>
    </w:p>
    <w:p>
      <w:r>
        <w:rPr>
          <w:rFonts w:ascii="Consolas" w:hAnsi="Consolas"/>
          <w:sz w:val="18"/>
        </w:rPr>
        <w:t>NC_082665.1     122902945  -.---.-.--.----.--.--.--.---.---.--.---.--.........           122902965</w:t>
      </w:r>
    </w:p>
    <w:p>
      <w:r>
        <w:rPr>
          <w:rFonts w:ascii="Consolas" w:hAnsi="Consolas"/>
          <w:sz w:val="18"/>
        </w:rPr>
        <w:t>NC_082665.1     130586904  -.---.-.--.----.--.--.--.---.---.--.---.--........            130586923</w:t>
      </w:r>
    </w:p>
    <w:p>
      <w:r>
        <w:rPr>
          <w:rFonts w:ascii="Consolas" w:hAnsi="Consolas"/>
          <w:sz w:val="18"/>
        </w:rPr>
        <w:t>NC_082665.1     135017900  -.---.-.--.----.--.--.--.---.---.--.---.--........            135017919</w:t>
      </w:r>
    </w:p>
    <w:p>
      <w:r>
        <w:rPr>
          <w:rFonts w:ascii="Consolas" w:hAnsi="Consolas"/>
          <w:sz w:val="18"/>
        </w:rPr>
        <w:t>NC_082665.1     141003117  -.---.-.--.----.--.--.--.---.---.--.---.--..........          141003138</w:t>
      </w:r>
    </w:p>
    <w:p>
      <w:r>
        <w:rPr>
          <w:rFonts w:ascii="Consolas" w:hAnsi="Consolas"/>
          <w:sz w:val="18"/>
        </w:rPr>
        <w:t>NC_082665.1     148070259  -.---.-.--.----.--.--.--.---.---.--.---.--.........           148070279</w:t>
      </w:r>
    </w:p>
    <w:p>
      <w:r>
        <w:rPr>
          <w:rFonts w:ascii="Consolas" w:hAnsi="Consolas"/>
          <w:sz w:val="18"/>
        </w:rPr>
        <w:t>NC_082665.1     149389450  -.---.-.--.----.--.--.--.---.---.--.---.--......              149389433</w:t>
      </w:r>
    </w:p>
    <w:p>
      <w:r>
        <w:rPr>
          <w:rFonts w:ascii="Consolas" w:hAnsi="Consolas"/>
          <w:sz w:val="18"/>
        </w:rPr>
        <w:t>NC_082665.1     150513640  -.---.-.--.----.--.--.--.---.---.--.---.--........            150513621</w:t>
      </w:r>
    </w:p>
    <w:p>
      <w:r>
        <w:rPr>
          <w:rFonts w:ascii="Consolas" w:hAnsi="Consolas"/>
          <w:sz w:val="18"/>
        </w:rPr>
        <w:t>NC_082665.1     7483249    -.---.-.--.----.--.--.--.---.---.--.---.--....T.....          7483270</w:t>
      </w:r>
    </w:p>
    <w:p>
      <w:r>
        <w:rPr>
          <w:rFonts w:ascii="Consolas" w:hAnsi="Consolas"/>
          <w:sz w:val="18"/>
        </w:rPr>
        <w:t>NC_082665.1     64432772   -.---.-.--.----.--.--.--.---.---.--.---C--.........           64432752</w:t>
      </w:r>
    </w:p>
    <w:p>
      <w:r>
        <w:rPr>
          <w:rFonts w:ascii="Consolas" w:hAnsi="Consolas"/>
          <w:sz w:val="18"/>
        </w:rPr>
        <w:t>NC_082665.1     107172612  -.---.-.--.----.--.--.--.---.---.--.---.--....T....           107172632</w:t>
      </w:r>
    </w:p>
    <w:p>
      <w:r>
        <w:rPr>
          <w:rFonts w:ascii="Consolas" w:hAnsi="Consolas"/>
          <w:sz w:val="18"/>
        </w:rPr>
        <w:t>NC_082665.1     112013392  -.---.-.--.----.--.--.--.---.---.--.---.--........            112013373</w:t>
      </w:r>
    </w:p>
    <w:p>
      <w:r>
        <w:rPr>
          <w:rFonts w:ascii="Consolas" w:hAnsi="Consolas"/>
          <w:sz w:val="18"/>
        </w:rPr>
        <w:t>NC_082665.1     130489464  -.---.-.--.----.--.--.--.---.---.--.---.--........            130489483</w:t>
      </w:r>
    </w:p>
    <w:p>
      <w:r>
        <w:rPr>
          <w:rFonts w:ascii="Consolas" w:hAnsi="Consolas"/>
          <w:sz w:val="18"/>
        </w:rPr>
        <w:t>NC_082665.1     132190587  -.---.-.--.----.--.--.--.---.---.--.---.--...C......          132190608</w:t>
      </w:r>
    </w:p>
    <w:p>
      <w:r>
        <w:rPr>
          <w:rFonts w:ascii="Consolas" w:hAnsi="Consolas"/>
          <w:sz w:val="18"/>
        </w:rPr>
        <w:t>NC_082665.1     139365915  -.---.-.--.----.--.--.--.---.---.--.---.--..........          139365894</w:t>
      </w:r>
    </w:p>
    <w:p>
      <w:r>
        <w:rPr>
          <w:rFonts w:ascii="Consolas" w:hAnsi="Consolas"/>
          <w:sz w:val="18"/>
        </w:rPr>
        <w:t>NC_082665.1     151378754  -.---.-.--.----.--.--.--.---.---.--.---.--.........           151378734</w:t>
      </w:r>
    </w:p>
    <w:p>
      <w:r>
        <w:rPr>
          <w:rFonts w:ascii="Consolas" w:hAnsi="Consolas"/>
          <w:sz w:val="18"/>
        </w:rPr>
        <w:t>NC_082665.1     18357622   -T---.-.--.----.--.--.--.---.---.--.---.--....T....           18357642</w:t>
      </w:r>
    </w:p>
    <w:p>
      <w:r>
        <w:rPr>
          <w:rFonts w:ascii="Consolas" w:hAnsi="Consolas"/>
          <w:sz w:val="18"/>
        </w:rPr>
        <w:t>NC_082665.1     23258817   -.---.-.--.----.--.--.--.---T---.--.---.--....T.....          23258838</w:t>
      </w:r>
    </w:p>
    <w:p>
      <w:r>
        <w:rPr>
          <w:rFonts w:ascii="Consolas" w:hAnsi="Consolas"/>
          <w:sz w:val="18"/>
        </w:rPr>
        <w:t>NC_082665.1     123366990  -G---.-.--.----G--.--.--.---.---.--.---.--........            123367009</w:t>
      </w:r>
    </w:p>
    <w:p>
      <w:r>
        <w:rPr>
          <w:rFonts w:ascii="Consolas" w:hAnsi="Consolas"/>
          <w:sz w:val="18"/>
        </w:rPr>
        <w:t>NC_082665.1     941567     -.---.-.--.----.--.--.--.---.---.--.---.--........            941548</w:t>
      </w:r>
    </w:p>
    <w:p>
      <w:r>
        <w:rPr>
          <w:rFonts w:ascii="Consolas" w:hAnsi="Consolas"/>
          <w:sz w:val="18"/>
        </w:rPr>
        <w:t>NC_082665.1     2207535    -.---.-.--.----.--.--.--.---.---.--.---.--.........           2207515</w:t>
      </w:r>
    </w:p>
    <w:p>
      <w:r>
        <w:rPr>
          <w:rFonts w:ascii="Consolas" w:hAnsi="Consolas"/>
          <w:sz w:val="18"/>
        </w:rPr>
        <w:t>NC_082665.1     4690292    -.---.-.--.----.--.--.--.---.---.--.---.--.........           4690272</w:t>
      </w:r>
    </w:p>
    <w:p>
      <w:r>
        <w:rPr>
          <w:rFonts w:ascii="Consolas" w:hAnsi="Consolas"/>
          <w:sz w:val="18"/>
        </w:rPr>
        <w:t>NC_082665.1     5444644    -.---.-.--.----.--.--.--.---.---.--.---.--.........           5444664</w:t>
      </w:r>
    </w:p>
    <w:p>
      <w:r>
        <w:rPr>
          <w:rFonts w:ascii="Consolas" w:hAnsi="Consolas"/>
          <w:sz w:val="18"/>
        </w:rPr>
        <w:t>NC_082665.1     7819296    -.---.-.--.----.--.--.--.---.---.--.---.--.........           7819316</w:t>
      </w:r>
    </w:p>
    <w:p>
      <w:r>
        <w:rPr>
          <w:rFonts w:ascii="Consolas" w:hAnsi="Consolas"/>
          <w:sz w:val="18"/>
        </w:rPr>
        <w:t>NC_082665.1     9078918    -.---.-.--.----.--.--.--.---.---.--.---.--.........           9078898</w:t>
      </w:r>
    </w:p>
    <w:p>
      <w:r>
        <w:rPr>
          <w:rFonts w:ascii="Consolas" w:hAnsi="Consolas"/>
          <w:sz w:val="18"/>
        </w:rPr>
        <w:t>NC_082665.1     9078922    -.---.-.--.----.--.--.--.---.---.--.---.--........            9078903</w:t>
      </w:r>
    </w:p>
    <w:p>
      <w:r>
        <w:rPr>
          <w:rFonts w:ascii="Consolas" w:hAnsi="Consolas"/>
          <w:sz w:val="18"/>
        </w:rPr>
        <w:t>NC_082665.1     10379706   -.---.-.--.----.--.--.--.---.---.--.---.--........            10379687</w:t>
      </w:r>
    </w:p>
    <w:p>
      <w:r>
        <w:rPr>
          <w:rFonts w:ascii="Consolas" w:hAnsi="Consolas"/>
          <w:sz w:val="18"/>
        </w:rPr>
        <w:t>NC_082665.1     13697757   -.---.-.--.----.--.--.--.---.---.--.---.--.........           13697737</w:t>
      </w:r>
    </w:p>
    <w:p>
      <w:r>
        <w:rPr>
          <w:rFonts w:ascii="Consolas" w:hAnsi="Consolas"/>
          <w:sz w:val="18"/>
        </w:rPr>
        <w:t>NC_082665.1     14239188   -.---.-.--.----.--.--.--.---.---.--.---.--.........           14239168</w:t>
      </w:r>
    </w:p>
    <w:p>
      <w:r>
        <w:rPr>
          <w:rFonts w:ascii="Consolas" w:hAnsi="Consolas"/>
          <w:sz w:val="18"/>
        </w:rPr>
        <w:t>NC_082665.1     14930684   -.---.-.--.----.--.--.--.---.---.--.---.--.........           14930664</w:t>
      </w:r>
    </w:p>
    <w:p>
      <w:r>
        <w:rPr>
          <w:rFonts w:ascii="Consolas" w:hAnsi="Consolas"/>
          <w:sz w:val="18"/>
        </w:rPr>
        <w:t>NC_082665.1     15170305   -.---.-.--.----.--.--.--.---.---.--.---.--........            15170324</w:t>
      </w:r>
    </w:p>
    <w:p>
      <w:r>
        <w:rPr>
          <w:rFonts w:ascii="Consolas" w:hAnsi="Consolas"/>
          <w:sz w:val="18"/>
        </w:rPr>
        <w:t>NC_082665.1     15263793   -.---.-.--.----.--.--.--.---.---.--.---.--.........           15263773</w:t>
      </w:r>
    </w:p>
    <w:p>
      <w:r>
        <w:rPr>
          <w:rFonts w:ascii="Consolas" w:hAnsi="Consolas"/>
          <w:sz w:val="18"/>
        </w:rPr>
        <w:t>NC_082665.1     16337760   -.---.-.--.----.--.--.--.---.---.--.---.--.........           16337780</w:t>
      </w:r>
    </w:p>
    <w:p>
      <w:r>
        <w:rPr>
          <w:rFonts w:ascii="Consolas" w:hAnsi="Consolas"/>
          <w:sz w:val="18"/>
        </w:rPr>
        <w:t>NC_082665.1     17253997   -.---.-.--.----.--.--.--.---.---.--.---.--.........           17253977</w:t>
      </w:r>
    </w:p>
    <w:p>
      <w:r>
        <w:rPr>
          <w:rFonts w:ascii="Consolas" w:hAnsi="Consolas"/>
          <w:sz w:val="18"/>
        </w:rPr>
        <w:t>NC_082665.1     17319184   -.---.-.--.----.--.--.--.---.---.--.---.--........            17319203</w:t>
      </w:r>
    </w:p>
    <w:p>
      <w:r>
        <w:rPr>
          <w:rFonts w:ascii="Consolas" w:hAnsi="Consolas"/>
          <w:sz w:val="18"/>
        </w:rPr>
        <w:t>NC_082665.1     17611310   -.---.-.--.----.--.--.--.---.---.--.---.--........            17611329</w:t>
      </w:r>
    </w:p>
    <w:p>
      <w:r>
        <w:rPr>
          <w:rFonts w:ascii="Consolas" w:hAnsi="Consolas"/>
          <w:sz w:val="18"/>
        </w:rPr>
        <w:t>NC_082665.1     17611330   -.---.-.--.----.--.--.--.---.---.--.---.--.........           17611350</w:t>
      </w:r>
    </w:p>
    <w:p>
      <w:r>
        <w:rPr>
          <w:rFonts w:ascii="Consolas" w:hAnsi="Consolas"/>
          <w:sz w:val="18"/>
        </w:rPr>
        <w:t>NC_082665.1     18119852   -.---.-.--.----.--.--.--.---.---.--.---.--..........          18119873</w:t>
      </w:r>
    </w:p>
    <w:p>
      <w:r>
        <w:rPr>
          <w:rFonts w:ascii="Consolas" w:hAnsi="Consolas"/>
          <w:sz w:val="18"/>
        </w:rPr>
        <w:t>NC_082665.1     18585183   -.---.-.--.----.--.--.--.---.---.--.---.--........            18585164</w:t>
      </w:r>
    </w:p>
    <w:p>
      <w:r>
        <w:rPr>
          <w:rFonts w:ascii="Consolas" w:hAnsi="Consolas"/>
          <w:sz w:val="18"/>
        </w:rPr>
        <w:t>NC_082665.1     18951938   -.---.-.--.----.--.--.--.---.---.--.---.--.........           18951958</w:t>
      </w:r>
    </w:p>
    <w:p>
      <w:r>
        <w:rPr>
          <w:rFonts w:ascii="Consolas" w:hAnsi="Consolas"/>
          <w:sz w:val="18"/>
        </w:rPr>
        <w:t>NC_082665.1     18974236   -.---.-.--.----.--.--.--.---.---.--.---.--.........           18974216</w:t>
      </w:r>
    </w:p>
    <w:p>
      <w:r>
        <w:rPr>
          <w:rFonts w:ascii="Consolas" w:hAnsi="Consolas"/>
          <w:sz w:val="18"/>
        </w:rPr>
        <w:t>NC_082665.1     18974244   -.---.-.--.----.--.--.--.---.---.--.---.--........            18974225</w:t>
      </w:r>
    </w:p>
    <w:p>
      <w:r>
        <w:rPr>
          <w:rFonts w:ascii="Consolas" w:hAnsi="Consolas"/>
          <w:sz w:val="18"/>
        </w:rPr>
        <w:t>NC_082665.1     19330495   -.---.-.--.----.--.--.--.---.---.--.---.--.........           19330475</w:t>
      </w:r>
    </w:p>
    <w:p>
      <w:r>
        <w:rPr>
          <w:rFonts w:ascii="Consolas" w:hAnsi="Consolas"/>
          <w:sz w:val="18"/>
        </w:rPr>
        <w:t>NC_082665.1     26600348   -.---.-.--.----.--.--.--.---.---.--.---.--.......             26600366</w:t>
      </w:r>
    </w:p>
    <w:p>
      <w:r>
        <w:rPr>
          <w:rFonts w:ascii="Consolas" w:hAnsi="Consolas"/>
          <w:sz w:val="18"/>
        </w:rPr>
        <w:t>NC_082665.1     28825115   -.---.-.--.----.--.--.--.---.---.--.---.--.........           28825135</w:t>
      </w:r>
    </w:p>
    <w:p>
      <w:r>
        <w:rPr>
          <w:rFonts w:ascii="Consolas" w:hAnsi="Consolas"/>
          <w:sz w:val="18"/>
        </w:rPr>
        <w:t>NC_082665.1     31954668   -.---.-.--.----.--.--.--.---.---.--.---.--........            31954649</w:t>
      </w:r>
    </w:p>
    <w:p>
      <w:r>
        <w:rPr>
          <w:rFonts w:ascii="Consolas" w:hAnsi="Consolas"/>
          <w:sz w:val="18"/>
        </w:rPr>
        <w:t>NC_082665.1     32487002   -.---.-.--.----.--.--.--.---.---.--.---.--.........           32487022</w:t>
      </w:r>
    </w:p>
    <w:p>
      <w:r>
        <w:rPr>
          <w:rFonts w:ascii="Consolas" w:hAnsi="Consolas"/>
          <w:sz w:val="18"/>
        </w:rPr>
        <w:t>NC_082665.1     36227247   -.---.-.--.----.--.--.--.---.---.--.---.--.........           36227227</w:t>
      </w:r>
    </w:p>
    <w:p>
      <w:r>
        <w:rPr>
          <w:rFonts w:ascii="Consolas" w:hAnsi="Consolas"/>
          <w:sz w:val="18"/>
        </w:rPr>
        <w:t>NC_082665.1     38623865   -.---.-.--.----.--.--.--.---.---.--.---.--........            38623884</w:t>
      </w:r>
    </w:p>
    <w:p>
      <w:r>
        <w:rPr>
          <w:rFonts w:ascii="Consolas" w:hAnsi="Consolas"/>
          <w:sz w:val="18"/>
        </w:rPr>
        <w:t>NC_082665.1     38623877   -.---.-.--.----.--.--.--.---.---.--.---.--.........           38623897</w:t>
      </w:r>
    </w:p>
    <w:p>
      <w:r>
        <w:rPr>
          <w:rFonts w:ascii="Consolas" w:hAnsi="Consolas"/>
          <w:sz w:val="18"/>
        </w:rPr>
        <w:t>NC_082665.1     39342135   -.---.-.--.----.--.--.--.---.---.--.---.--........            39342116</w:t>
      </w:r>
    </w:p>
    <w:p>
      <w:r>
        <w:rPr>
          <w:rFonts w:ascii="Consolas" w:hAnsi="Consolas"/>
          <w:sz w:val="18"/>
        </w:rPr>
        <w:t>NC_082665.1     39492753   -.---.-.--.----.--.--.--.---.---.--.---.--.........           39492733</w:t>
      </w:r>
    </w:p>
    <w:p>
      <w:r>
        <w:rPr>
          <w:rFonts w:ascii="Consolas" w:hAnsi="Consolas"/>
          <w:sz w:val="18"/>
        </w:rPr>
        <w:t>NC_082665.1     39647071   -.---.-.--.----.--.--.--.---.---.--.---.--.........           39647091</w:t>
      </w:r>
    </w:p>
    <w:p>
      <w:r>
        <w:rPr>
          <w:rFonts w:ascii="Consolas" w:hAnsi="Consolas"/>
          <w:sz w:val="18"/>
        </w:rPr>
        <w:t>NC_082665.1     39717277   -.---.-.--.----.--.--.--.---.---.--.---.--.........           39717257</w:t>
      </w:r>
    </w:p>
    <w:p>
      <w:r>
        <w:rPr>
          <w:rFonts w:ascii="Consolas" w:hAnsi="Consolas"/>
          <w:sz w:val="18"/>
        </w:rPr>
        <w:t>NC_082665.1     39869647   -.---.-.--.----.--.--.--.---.---.--.---.--.........           39869667</w:t>
      </w:r>
    </w:p>
    <w:p>
      <w:r>
        <w:rPr>
          <w:rFonts w:ascii="Consolas" w:hAnsi="Consolas"/>
          <w:sz w:val="18"/>
        </w:rPr>
        <w:t>NC_082665.1     39879594   -.---.-.--.----.--.--.--.---.---.--.---.--.........           39879614</w:t>
      </w:r>
    </w:p>
    <w:p>
      <w:r>
        <w:rPr>
          <w:rFonts w:ascii="Consolas" w:hAnsi="Consolas"/>
          <w:sz w:val="18"/>
        </w:rPr>
        <w:t>NC_082665.1     40729680   -.---.-.--.----.--.--.--.---.---.--.---.--.........           40729660</w:t>
      </w:r>
    </w:p>
    <w:p>
      <w:r>
        <w:rPr>
          <w:rFonts w:ascii="Consolas" w:hAnsi="Consolas"/>
          <w:sz w:val="18"/>
        </w:rPr>
        <w:t>NC_082665.1     42070089   -.---.-.--.----.--.--.--.---.---.--.---.--........            42070070</w:t>
      </w:r>
    </w:p>
    <w:p>
      <w:r>
        <w:rPr>
          <w:rFonts w:ascii="Consolas" w:hAnsi="Consolas"/>
          <w:sz w:val="18"/>
        </w:rPr>
        <w:t>NC_082665.1     42215449   -.---.-.--.----.--.--.--.---.---.--.---.--........            42215430</w:t>
      </w:r>
    </w:p>
    <w:p>
      <w:r>
        <w:rPr>
          <w:rFonts w:ascii="Consolas" w:hAnsi="Consolas"/>
          <w:sz w:val="18"/>
        </w:rPr>
        <w:t>NC_082665.1     45584031   -.---.-.--.----.--.--.--.---.---.--.---.--.........           45584051</w:t>
      </w:r>
    </w:p>
    <w:p>
      <w:r>
        <w:rPr>
          <w:rFonts w:ascii="Consolas" w:hAnsi="Consolas"/>
          <w:sz w:val="18"/>
        </w:rPr>
        <w:t>NC_082665.1     45999427   -.---.-.--.----.--.--.--.---.---.--.---.--.........           45999447</w:t>
      </w:r>
    </w:p>
    <w:p>
      <w:r>
        <w:rPr>
          <w:rFonts w:ascii="Consolas" w:hAnsi="Consolas"/>
          <w:sz w:val="18"/>
        </w:rPr>
        <w:t>NC_082665.1     47111364   -.---.-.--.----.--.--.--.---.---.--.---.--........            47111383</w:t>
      </w:r>
    </w:p>
    <w:p>
      <w:r>
        <w:rPr>
          <w:rFonts w:ascii="Consolas" w:hAnsi="Consolas"/>
          <w:sz w:val="18"/>
        </w:rPr>
        <w:t>NC_082665.1     47111372   -.---.-.--.----.--.--.--.---.---.--.---.--.........           47111392</w:t>
      </w:r>
    </w:p>
    <w:p>
      <w:r>
        <w:rPr>
          <w:rFonts w:ascii="Consolas" w:hAnsi="Consolas"/>
          <w:sz w:val="18"/>
        </w:rPr>
        <w:t>NC_082665.1     49156629   -.---.-.--.----.--.--.--.---.---.--.---.--.........           49156609</w:t>
      </w:r>
    </w:p>
    <w:p>
      <w:r>
        <w:rPr>
          <w:rFonts w:ascii="Consolas" w:hAnsi="Consolas"/>
          <w:sz w:val="18"/>
        </w:rPr>
        <w:t>NC_082665.1     49156649   -.---.-.--.----.--.--.--.---.---.--.---.--........            49156630</w:t>
      </w:r>
    </w:p>
    <w:p>
      <w:r>
        <w:rPr>
          <w:rFonts w:ascii="Consolas" w:hAnsi="Consolas"/>
          <w:sz w:val="18"/>
        </w:rPr>
        <w:t>NC_082665.1     49893188   -.---.-.--.----.--.--.--.---.---.--.---.--........            49893207</w:t>
      </w:r>
    </w:p>
    <w:p>
      <w:r>
        <w:rPr>
          <w:rFonts w:ascii="Consolas" w:hAnsi="Consolas"/>
          <w:sz w:val="18"/>
        </w:rPr>
        <w:t>NC_082665.1     50460974   -.---.-.--.----.--.--.--.---.---.--.---.--.........           50460954</w:t>
      </w:r>
    </w:p>
    <w:p>
      <w:r>
        <w:rPr>
          <w:rFonts w:ascii="Consolas" w:hAnsi="Consolas"/>
          <w:sz w:val="18"/>
        </w:rPr>
        <w:t>NC_082665.1     50595389   -.---.-.--.----.--.--.--.---.---.--.---.--.........           50595369</w:t>
      </w:r>
    </w:p>
    <w:p>
      <w:r>
        <w:rPr>
          <w:rFonts w:ascii="Consolas" w:hAnsi="Consolas"/>
          <w:sz w:val="18"/>
        </w:rPr>
        <w:t>NC_082665.1     50992805   -.---.-.--.----.--.--.--.---.---.--.---.--.........           50992825</w:t>
      </w:r>
    </w:p>
    <w:p>
      <w:r>
        <w:rPr>
          <w:rFonts w:ascii="Consolas" w:hAnsi="Consolas"/>
          <w:sz w:val="18"/>
        </w:rPr>
        <w:t>NC_082665.1     51148385   -.---.-.--.----.--.--.--.---.---.--.---.--.........           51148405</w:t>
      </w:r>
    </w:p>
    <w:p>
      <w:r>
        <w:rPr>
          <w:rFonts w:ascii="Consolas" w:hAnsi="Consolas"/>
          <w:sz w:val="18"/>
        </w:rPr>
        <w:t>NC_082665.1     52526567   -.---.-.--.----.--.--.--.---.---.--.---.--.........           52526547</w:t>
      </w:r>
    </w:p>
    <w:p>
      <w:r>
        <w:rPr>
          <w:rFonts w:ascii="Consolas" w:hAnsi="Consolas"/>
          <w:sz w:val="18"/>
        </w:rPr>
        <w:t>NC_082665.1     55088125   -.---.-.--.----.--.--.--.---.---.--.---.--........            55088144</w:t>
      </w:r>
    </w:p>
    <w:p>
      <w:r>
        <w:rPr>
          <w:rFonts w:ascii="Consolas" w:hAnsi="Consolas"/>
          <w:sz w:val="18"/>
        </w:rPr>
        <w:t>NC_082665.1     55088137   -.---.-.--.----.--.--.--.---.---.--.---.--.........           55088157</w:t>
      </w:r>
    </w:p>
    <w:p>
      <w:r>
        <w:rPr>
          <w:rFonts w:ascii="Consolas" w:hAnsi="Consolas"/>
          <w:sz w:val="18"/>
        </w:rPr>
        <w:t>NC_082665.1     55788897   -.---.-.--.----.--.--.--.---.---.--.---.--.........           55788917</w:t>
      </w:r>
    </w:p>
    <w:p>
      <w:r>
        <w:rPr>
          <w:rFonts w:ascii="Consolas" w:hAnsi="Consolas"/>
          <w:sz w:val="18"/>
        </w:rPr>
        <w:t>NC_082665.1     57305512   -.---.-.--.----.--.--.--.---.---.--.---.--.........           57305532</w:t>
      </w:r>
    </w:p>
    <w:p>
      <w:r>
        <w:rPr>
          <w:rFonts w:ascii="Consolas" w:hAnsi="Consolas"/>
          <w:sz w:val="18"/>
        </w:rPr>
        <w:t>NC_082665.1     58980582   -.---.-.--.----.--.--.--.---.---.--.---.--.........           58980602</w:t>
      </w:r>
    </w:p>
    <w:p>
      <w:r>
        <w:rPr>
          <w:rFonts w:ascii="Consolas" w:hAnsi="Consolas"/>
          <w:sz w:val="18"/>
        </w:rPr>
        <w:t>NC_082665.1     59042347   -.---.-.--.----.--.--.--.---.---.--.---.--.........           59042327</w:t>
      </w:r>
    </w:p>
    <w:p>
      <w:r>
        <w:rPr>
          <w:rFonts w:ascii="Consolas" w:hAnsi="Consolas"/>
          <w:sz w:val="18"/>
        </w:rPr>
        <w:t>NC_082665.1     59385382   -.---.-.--.----.--.--.--.---.---.--.---.--.........           59385402</w:t>
      </w:r>
    </w:p>
    <w:p>
      <w:r>
        <w:rPr>
          <w:rFonts w:ascii="Consolas" w:hAnsi="Consolas"/>
          <w:sz w:val="18"/>
        </w:rPr>
        <w:t>NC_082665.1     59502155   -.---.-.--.----.--.--.--.---.---.--.---.--.........           59502175</w:t>
      </w:r>
    </w:p>
    <w:p>
      <w:r>
        <w:rPr>
          <w:rFonts w:ascii="Consolas" w:hAnsi="Consolas"/>
          <w:sz w:val="18"/>
        </w:rPr>
        <w:t>NC_082665.1     60580257   -.---.-.--.----.--.--.--.---.---.--.---.--........            60580276</w:t>
      </w:r>
    </w:p>
    <w:p>
      <w:r>
        <w:rPr>
          <w:rFonts w:ascii="Consolas" w:hAnsi="Consolas"/>
          <w:sz w:val="18"/>
        </w:rPr>
        <w:t>NC_082665.1     60580265   -.---.-.--.----.--.--.--.---.---.--.---.--.........           60580285</w:t>
      </w:r>
    </w:p>
    <w:p>
      <w:r>
        <w:rPr>
          <w:rFonts w:ascii="Consolas" w:hAnsi="Consolas"/>
          <w:sz w:val="18"/>
        </w:rPr>
        <w:t>NC_082665.1     61032706   -.---.-.--.----.--.--.--.---.---.--.---.--........            61032725</w:t>
      </w:r>
    </w:p>
    <w:p>
      <w:r>
        <w:rPr>
          <w:rFonts w:ascii="Consolas" w:hAnsi="Consolas"/>
          <w:sz w:val="18"/>
        </w:rPr>
        <w:t>NC_082665.1     62810806   -.---.-.--.----.--.--.--.---.---.--.---.--........            62810825</w:t>
      </w:r>
    </w:p>
    <w:p>
      <w:r>
        <w:rPr>
          <w:rFonts w:ascii="Consolas" w:hAnsi="Consolas"/>
          <w:sz w:val="18"/>
        </w:rPr>
        <w:t>NC_082665.1     63153477   -.---.-.--.----.--.--.--.---.---.--.---.--........            63153458</w:t>
      </w:r>
    </w:p>
    <w:p>
      <w:r>
        <w:rPr>
          <w:rFonts w:ascii="Consolas" w:hAnsi="Consolas"/>
          <w:sz w:val="18"/>
        </w:rPr>
        <w:t>NC_082665.1     76343320   -.---.-.--.----.--.--.--.---.---.--.---.--.........           76343340</w:t>
      </w:r>
    </w:p>
    <w:p>
      <w:r>
        <w:rPr>
          <w:rFonts w:ascii="Consolas" w:hAnsi="Consolas"/>
          <w:sz w:val="18"/>
        </w:rPr>
        <w:t>NC_082665.1     76376938   -.---.-.--.----.--.--.--.---.---.--.---.--.........           76376958</w:t>
      </w:r>
    </w:p>
    <w:p>
      <w:r>
        <w:rPr>
          <w:rFonts w:ascii="Consolas" w:hAnsi="Consolas"/>
          <w:sz w:val="18"/>
        </w:rPr>
        <w:t>NC_082665.1     77450665   -.---.-.--.----.--.--.--.---.---.--.---.--.........           77450685</w:t>
      </w:r>
    </w:p>
    <w:p>
      <w:r>
        <w:rPr>
          <w:rFonts w:ascii="Consolas" w:hAnsi="Consolas"/>
          <w:sz w:val="18"/>
        </w:rPr>
        <w:t>NC_082665.1     79820905   -.---.-.--.----.--.--.--.---.---.--.---.--.........           79820885</w:t>
      </w:r>
    </w:p>
    <w:p>
      <w:r>
        <w:rPr>
          <w:rFonts w:ascii="Consolas" w:hAnsi="Consolas"/>
          <w:sz w:val="18"/>
        </w:rPr>
        <w:t>NC_082665.1     81798682   -.---.-.--.----.--.--.--.---.---.--.---.--.........           81798702</w:t>
      </w:r>
    </w:p>
    <w:p>
      <w:r>
        <w:rPr>
          <w:rFonts w:ascii="Consolas" w:hAnsi="Consolas"/>
          <w:sz w:val="18"/>
        </w:rPr>
        <w:t>NC_082665.1     84321745   -.---.-.--.----.--.--.--.---.---.--.---.--.........           84321765</w:t>
      </w:r>
    </w:p>
    <w:p>
      <w:r>
        <w:rPr>
          <w:rFonts w:ascii="Consolas" w:hAnsi="Consolas"/>
          <w:sz w:val="18"/>
        </w:rPr>
        <w:t>NC_082665.1     84333875   -.---.-.--.----.--.--.--.---.---.--.---.--.........           84333855</w:t>
      </w:r>
    </w:p>
    <w:p>
      <w:r>
        <w:rPr>
          <w:rFonts w:ascii="Consolas" w:hAnsi="Consolas"/>
          <w:sz w:val="18"/>
        </w:rPr>
        <w:t>NC_082665.1     84864505   -.---.-.--.----.--.--.--.---.---.--.---.--........            84864524</w:t>
      </w:r>
    </w:p>
    <w:p>
      <w:r>
        <w:rPr>
          <w:rFonts w:ascii="Consolas" w:hAnsi="Consolas"/>
          <w:sz w:val="18"/>
        </w:rPr>
        <w:t>NC_082665.1     84864509   -.---.-.--.----.--.--.--.---.---.--.---.--.........           84864529</w:t>
      </w:r>
    </w:p>
    <w:p>
      <w:r>
        <w:rPr>
          <w:rFonts w:ascii="Consolas" w:hAnsi="Consolas"/>
          <w:sz w:val="18"/>
        </w:rPr>
        <w:t>NC_082665.1     85221173   -.---.-.--.----.--.--.--.---.---.--.---.--........            85221154</w:t>
      </w:r>
    </w:p>
    <w:p>
      <w:r>
        <w:rPr>
          <w:rFonts w:ascii="Consolas" w:hAnsi="Consolas"/>
          <w:sz w:val="18"/>
        </w:rPr>
        <w:t>NC_082665.1     85249610   -.---.-.--.----.--.--.--.---.---.--.---.--........            85249629</w:t>
      </w:r>
    </w:p>
    <w:p>
      <w:r>
        <w:rPr>
          <w:rFonts w:ascii="Consolas" w:hAnsi="Consolas"/>
          <w:sz w:val="18"/>
        </w:rPr>
        <w:t>NC_082665.1     87535790   -.---.-.--.----.--.--.--.---.---.--.---.--........            87535809</w:t>
      </w:r>
    </w:p>
    <w:p>
      <w:r>
        <w:rPr>
          <w:rFonts w:ascii="Consolas" w:hAnsi="Consolas"/>
          <w:sz w:val="18"/>
        </w:rPr>
        <w:t>NC_082665.1     87535806   -.---.-.--.----.--.--.--.---.---.--.---.--.........           87535826</w:t>
      </w:r>
    </w:p>
    <w:p>
      <w:r>
        <w:rPr>
          <w:rFonts w:ascii="Consolas" w:hAnsi="Consolas"/>
          <w:sz w:val="18"/>
        </w:rPr>
        <w:t>NC_082665.1     90094326   -.---.-.--.----.--.--.--.---.---.--.---.--.........           90094306</w:t>
      </w:r>
    </w:p>
    <w:p>
      <w:r>
        <w:rPr>
          <w:rFonts w:ascii="Consolas" w:hAnsi="Consolas"/>
          <w:sz w:val="18"/>
        </w:rPr>
        <w:t>NC_082665.1     90558428   -.---.-.--.----.--.--.--.---.---.--.---.--........            90558447</w:t>
      </w:r>
    </w:p>
    <w:p>
      <w:r>
        <w:rPr>
          <w:rFonts w:ascii="Consolas" w:hAnsi="Consolas"/>
          <w:sz w:val="18"/>
        </w:rPr>
        <w:t>NC_082665.1     90558436   -.---.-.--.----.--.--.--.---.---.--.---.--.........           90558456</w:t>
      </w:r>
    </w:p>
    <w:p>
      <w:r>
        <w:rPr>
          <w:rFonts w:ascii="Consolas" w:hAnsi="Consolas"/>
          <w:sz w:val="18"/>
        </w:rPr>
        <w:t>NC_082665.1     92070352   -.---.-.--.----.--.--.--.---.---.--.---.--.........           92070332</w:t>
      </w:r>
    </w:p>
    <w:p>
      <w:r>
        <w:rPr>
          <w:rFonts w:ascii="Consolas" w:hAnsi="Consolas"/>
          <w:sz w:val="18"/>
        </w:rPr>
        <w:t>NC_082665.1     92070356   -.---.-.--.----.--.--.--.---.---.--.---.--........            92070337</w:t>
      </w:r>
    </w:p>
    <w:p>
      <w:r>
        <w:rPr>
          <w:rFonts w:ascii="Consolas" w:hAnsi="Consolas"/>
          <w:sz w:val="18"/>
        </w:rPr>
        <w:t>NC_082665.1     93356896   -.---.-.--.----.--.--.--.---.---.--.---.--........            93356915</w:t>
      </w:r>
    </w:p>
    <w:p>
      <w:r>
        <w:rPr>
          <w:rFonts w:ascii="Consolas" w:hAnsi="Consolas"/>
          <w:sz w:val="18"/>
        </w:rPr>
        <w:t>NC_082665.1     94585678   -.---.-.--.----.--.--.--.---.---.--.---.--.........           94585698</w:t>
      </w:r>
    </w:p>
    <w:p>
      <w:r>
        <w:rPr>
          <w:rFonts w:ascii="Consolas" w:hAnsi="Consolas"/>
          <w:sz w:val="18"/>
        </w:rPr>
        <w:t>NC_082665.1     97068678   -.---.-.--.----.--.--.--.---.---.--.---.--.........           97068658</w:t>
      </w:r>
    </w:p>
    <w:p>
      <w:r>
        <w:rPr>
          <w:rFonts w:ascii="Consolas" w:hAnsi="Consolas"/>
          <w:sz w:val="18"/>
        </w:rPr>
        <w:t>NC_082665.1     97068686   -.---.-.--.----.--.--.--.---.---.--.---.--........            97068667</w:t>
      </w:r>
    </w:p>
    <w:p>
      <w:r>
        <w:rPr>
          <w:rFonts w:ascii="Consolas" w:hAnsi="Consolas"/>
          <w:sz w:val="18"/>
        </w:rPr>
        <w:t>NC_082665.1     97572512   -.---.-.--.----.--.--.--.---.---.--.---.--.............       97572536</w:t>
      </w:r>
    </w:p>
    <w:p>
      <w:r>
        <w:rPr>
          <w:rFonts w:ascii="Consolas" w:hAnsi="Consolas"/>
          <w:sz w:val="18"/>
        </w:rPr>
        <w:t>NC_082665.1     97605794   -.---.-.--.----.--.--.--.---.---.--.---.--.........           97605774</w:t>
      </w:r>
    </w:p>
    <w:p>
      <w:r>
        <w:rPr>
          <w:rFonts w:ascii="Consolas" w:hAnsi="Consolas"/>
          <w:sz w:val="18"/>
        </w:rPr>
        <w:t>NC_082665.1     99791588   -.---.-.--.----.--.--.--.---.---.--.---.--........            99791569</w:t>
      </w:r>
    </w:p>
    <w:p>
      <w:r>
        <w:rPr>
          <w:rFonts w:ascii="Consolas" w:hAnsi="Consolas"/>
          <w:sz w:val="18"/>
        </w:rPr>
        <w:t>NC_082665.1     101058489  -.---.-.--.----.--.--.--.---.---.--.---.--........            101058470</w:t>
      </w:r>
    </w:p>
    <w:p>
      <w:r>
        <w:rPr>
          <w:rFonts w:ascii="Consolas" w:hAnsi="Consolas"/>
          <w:sz w:val="18"/>
        </w:rPr>
        <w:t>NC_082665.1     101268192  -.---.-.--.----.--.--.--.---.---.--.---.--........            101268211</w:t>
      </w:r>
    </w:p>
    <w:p>
      <w:r>
        <w:rPr>
          <w:rFonts w:ascii="Consolas" w:hAnsi="Consolas"/>
          <w:sz w:val="18"/>
        </w:rPr>
        <w:t>NC_082665.1     102098224  -.---.-.--.----.--.--.--.---.---.--.---.--........            102098243</w:t>
      </w:r>
    </w:p>
    <w:p>
      <w:r>
        <w:rPr>
          <w:rFonts w:ascii="Consolas" w:hAnsi="Consolas"/>
          <w:sz w:val="18"/>
        </w:rPr>
        <w:t>NC_082665.1     102098236  -.---.-.--.----.--.--.--.---.---.--.---.--.........           102098256</w:t>
      </w:r>
    </w:p>
    <w:p>
      <w:r>
        <w:rPr>
          <w:rFonts w:ascii="Consolas" w:hAnsi="Consolas"/>
          <w:sz w:val="18"/>
        </w:rPr>
        <w:t>NC_082665.1     103334569  -.---.-.--.----.--.--.--.---.---.--.---.--........            103334588</w:t>
      </w:r>
    </w:p>
    <w:p>
      <w:r>
        <w:rPr>
          <w:rFonts w:ascii="Consolas" w:hAnsi="Consolas"/>
          <w:sz w:val="18"/>
        </w:rPr>
        <w:t>NC_082665.1     104824775  -.---.-.--.----.--.--.--.---.---.--.---.--........            104824794</w:t>
      </w:r>
    </w:p>
    <w:p>
      <w:r>
        <w:rPr>
          <w:rFonts w:ascii="Consolas" w:hAnsi="Consolas"/>
          <w:sz w:val="18"/>
        </w:rPr>
        <w:t>NC_082665.1     108316536  -.---.-.--.----.--.--.--.---.---.--.---.--.........           108316556</w:t>
      </w:r>
    </w:p>
    <w:p>
      <w:r>
        <w:rPr>
          <w:rFonts w:ascii="Consolas" w:hAnsi="Consolas"/>
          <w:sz w:val="18"/>
        </w:rPr>
        <w:t>NC_082665.1     108680441  -.---.-.--.----.--.--.--.---.---.--.---.--.........           108680421</w:t>
      </w:r>
    </w:p>
    <w:p>
      <w:r>
        <w:rPr>
          <w:rFonts w:ascii="Consolas" w:hAnsi="Consolas"/>
          <w:sz w:val="18"/>
        </w:rPr>
        <w:t>NC_082665.1     110842480  -.---.-.--.----.--.--.--.---.---.--.---.--........            110842499</w:t>
      </w:r>
    </w:p>
    <w:p>
      <w:r>
        <w:rPr>
          <w:rFonts w:ascii="Consolas" w:hAnsi="Consolas"/>
          <w:sz w:val="18"/>
        </w:rPr>
        <w:t>NC_082665.1     111391881  -.---.-.--.----.--.--.--.---.---.--.---.--.........           111391861</w:t>
      </w:r>
    </w:p>
    <w:p>
      <w:r>
        <w:rPr>
          <w:rFonts w:ascii="Consolas" w:hAnsi="Consolas"/>
          <w:sz w:val="18"/>
        </w:rPr>
        <w:t>NC_082665.1     112077851  -.---.-.--.----.--.--.--.---.---.--.---.--........            112077832</w:t>
      </w:r>
    </w:p>
    <w:p>
      <w:r>
        <w:rPr>
          <w:rFonts w:ascii="Consolas" w:hAnsi="Consolas"/>
          <w:sz w:val="18"/>
        </w:rPr>
        <w:t>NC_082665.1     112175929  -.---.-.--.----.--.--.--.---.---.--.---.--.........           112175949</w:t>
      </w:r>
    </w:p>
    <w:p>
      <w:r>
        <w:rPr>
          <w:rFonts w:ascii="Consolas" w:hAnsi="Consolas"/>
          <w:sz w:val="18"/>
        </w:rPr>
        <w:t>NC_082665.1     113075505  -.---.-.--.----.--.--.--.---.---.--.---.--.........           113075485</w:t>
      </w:r>
    </w:p>
    <w:p>
      <w:r>
        <w:rPr>
          <w:rFonts w:ascii="Consolas" w:hAnsi="Consolas"/>
          <w:sz w:val="18"/>
        </w:rPr>
        <w:t>NC_082665.1     113394498  -.---.-.--.----.--.--.--.---.---.--.---.--........            113394517</w:t>
      </w:r>
    </w:p>
    <w:p>
      <w:r>
        <w:rPr>
          <w:rFonts w:ascii="Consolas" w:hAnsi="Consolas"/>
          <w:sz w:val="18"/>
        </w:rPr>
        <w:t>NC_082665.1     113736065  -.---.-.--.----.--.--.--.---.---.--.---.--........            113736046</w:t>
      </w:r>
    </w:p>
    <w:p>
      <w:r>
        <w:rPr>
          <w:rFonts w:ascii="Consolas" w:hAnsi="Consolas"/>
          <w:sz w:val="18"/>
        </w:rPr>
        <w:t>NC_082665.1     115416924  -.---.-.--.----.--.--.--.---.---.--.---.--........            115416943</w:t>
      </w:r>
    </w:p>
    <w:p>
      <w:r>
        <w:rPr>
          <w:rFonts w:ascii="Consolas" w:hAnsi="Consolas"/>
          <w:sz w:val="18"/>
        </w:rPr>
        <w:t>NC_082665.1     115613394  -.---.-.--.----.--.--.--.---.---.--.---.--.........           115613374</w:t>
      </w:r>
    </w:p>
    <w:p>
      <w:r>
        <w:rPr>
          <w:rFonts w:ascii="Consolas" w:hAnsi="Consolas"/>
          <w:sz w:val="18"/>
        </w:rPr>
        <w:t>NC_082665.1     118310029  -.---.-.--.----.--.--.--.---.---.--.---.--.........           118310009</w:t>
      </w:r>
    </w:p>
    <w:p>
      <w:r>
        <w:rPr>
          <w:rFonts w:ascii="Consolas" w:hAnsi="Consolas"/>
          <w:sz w:val="18"/>
        </w:rPr>
        <w:t>NC_082665.1     126961558  -.---.-.--.----.--.--.--.---.---.--.---.--.........           126961578</w:t>
      </w:r>
    </w:p>
    <w:p>
      <w:r>
        <w:rPr>
          <w:rFonts w:ascii="Consolas" w:hAnsi="Consolas"/>
          <w:sz w:val="18"/>
        </w:rPr>
        <w:t>NC_082665.1     127390152  -.---.-.--.----.--.--.--.---.---.--.---.--.........           127390172</w:t>
      </w:r>
    </w:p>
    <w:p>
      <w:r>
        <w:rPr>
          <w:rFonts w:ascii="Consolas" w:hAnsi="Consolas"/>
          <w:sz w:val="18"/>
        </w:rPr>
        <w:t>NC_082665.1     127776122  -.---.-.--.----.--.--.--.---.---.--.---.--.........           127776102</w:t>
      </w:r>
    </w:p>
    <w:p>
      <w:r>
        <w:rPr>
          <w:rFonts w:ascii="Consolas" w:hAnsi="Consolas"/>
          <w:sz w:val="18"/>
        </w:rPr>
        <w:t>NC_082665.1     128000029  -.---.-.--.----.--.--.--.---.---.--.---.--........            128000048</w:t>
      </w:r>
    </w:p>
    <w:p>
      <w:r>
        <w:rPr>
          <w:rFonts w:ascii="Consolas" w:hAnsi="Consolas"/>
          <w:sz w:val="18"/>
        </w:rPr>
        <w:t>NC_082665.1     129395720  -.---.-.--.----.--.--.--.---.---.--.---.--.........           129395700</w:t>
      </w:r>
    </w:p>
    <w:p>
      <w:r>
        <w:rPr>
          <w:rFonts w:ascii="Consolas" w:hAnsi="Consolas"/>
          <w:sz w:val="18"/>
        </w:rPr>
        <w:t>NC_082665.1     131085936  -.---.-.--.----.--.--.--.---.---.--.---.--.........           131085956</w:t>
      </w:r>
    </w:p>
    <w:p>
      <w:r>
        <w:rPr>
          <w:rFonts w:ascii="Consolas" w:hAnsi="Consolas"/>
          <w:sz w:val="18"/>
        </w:rPr>
        <w:t>NC_082665.1     132689025  -.---.-.--.----.--.--.--.---.---.--.---.--........            132689044</w:t>
      </w:r>
    </w:p>
    <w:p>
      <w:r>
        <w:rPr>
          <w:rFonts w:ascii="Consolas" w:hAnsi="Consolas"/>
          <w:sz w:val="18"/>
        </w:rPr>
        <w:t>NC_082665.1     135017916  -.---.-.--.----.--.--.--.---.---.--.---.--.........           135017936</w:t>
      </w:r>
    </w:p>
    <w:p>
      <w:r>
        <w:rPr>
          <w:rFonts w:ascii="Consolas" w:hAnsi="Consolas"/>
          <w:sz w:val="18"/>
        </w:rPr>
        <w:t>NC_082665.1     135281680  -.---.-.--.----.--.--.--.---.---.--.---.--........            135281699</w:t>
      </w:r>
    </w:p>
    <w:p>
      <w:r>
        <w:rPr>
          <w:rFonts w:ascii="Consolas" w:hAnsi="Consolas"/>
          <w:sz w:val="18"/>
        </w:rPr>
        <w:t>NC_082665.1     136196170  -.---.-.--.----.--.--.--.---.---.--.---.--.......             136196188</w:t>
      </w:r>
    </w:p>
    <w:p>
      <w:r>
        <w:rPr>
          <w:rFonts w:ascii="Consolas" w:hAnsi="Consolas"/>
          <w:sz w:val="18"/>
        </w:rPr>
        <w:t>NC_082665.1     137951414  -.---.-.--.----.--.--.--.---.---.--.---.--.........           137951434</w:t>
      </w:r>
    </w:p>
    <w:p>
      <w:r>
        <w:rPr>
          <w:rFonts w:ascii="Consolas" w:hAnsi="Consolas"/>
          <w:sz w:val="18"/>
        </w:rPr>
        <w:t>NC_082665.1     138191430  -.---.-.--.----.--.--.--.---.---.--.---.--........            138191449</w:t>
      </w:r>
    </w:p>
    <w:p>
      <w:r>
        <w:rPr>
          <w:rFonts w:ascii="Consolas" w:hAnsi="Consolas"/>
          <w:sz w:val="18"/>
        </w:rPr>
        <w:t>NC_082665.1     138200838  -.---.-.--.----.--.--.--.---.---.--.---.--.........           138200818</w:t>
      </w:r>
    </w:p>
    <w:p>
      <w:r>
        <w:rPr>
          <w:rFonts w:ascii="Consolas" w:hAnsi="Consolas"/>
          <w:sz w:val="18"/>
        </w:rPr>
        <w:t>NC_082665.1     138279032  -.---.-.--.----.--.--.--.---.---.--.---.--........            138279013</w:t>
      </w:r>
    </w:p>
    <w:p>
      <w:r>
        <w:rPr>
          <w:rFonts w:ascii="Consolas" w:hAnsi="Consolas"/>
          <w:sz w:val="18"/>
        </w:rPr>
        <w:t>NC_082665.1     139397552  -.---.-.--.----.--.--.--.---.---.--.---.--.........           139397532</w:t>
      </w:r>
    </w:p>
    <w:p>
      <w:r>
        <w:rPr>
          <w:rFonts w:ascii="Consolas" w:hAnsi="Consolas"/>
          <w:sz w:val="18"/>
        </w:rPr>
        <w:t>NC_082665.1     141243237  -.---.-.--.----.--.--.--.---.---.--.---.--........            141243218</w:t>
      </w:r>
    </w:p>
    <w:p>
      <w:r>
        <w:rPr>
          <w:rFonts w:ascii="Consolas" w:hAnsi="Consolas"/>
          <w:sz w:val="18"/>
        </w:rPr>
        <w:t>NC_082665.1     144898981  -.---.-.--.----.--.--.--.---.---.--.---.--........            144899000</w:t>
      </w:r>
    </w:p>
    <w:p>
      <w:r>
        <w:rPr>
          <w:rFonts w:ascii="Consolas" w:hAnsi="Consolas"/>
          <w:sz w:val="18"/>
        </w:rPr>
        <w:t>NC_082665.1     144898989  -.---.-.--.----.--.--.--.---.---.--.---.--.........           144899009</w:t>
      </w:r>
    </w:p>
    <w:p>
      <w:r>
        <w:rPr>
          <w:rFonts w:ascii="Consolas" w:hAnsi="Consolas"/>
          <w:sz w:val="18"/>
        </w:rPr>
        <w:t>NC_082665.1     145628731  -.---.-.--.----.--.--.--.---.---.--.---.--........            145628750</w:t>
      </w:r>
    </w:p>
    <w:p>
      <w:r>
        <w:rPr>
          <w:rFonts w:ascii="Consolas" w:hAnsi="Consolas"/>
          <w:sz w:val="18"/>
        </w:rPr>
        <w:t>NC_082665.1     150513636  -.---.-.--.----.--.--.--.---.---.--.---.--.........           150513616</w:t>
      </w:r>
    </w:p>
    <w:p>
      <w:r>
        <w:rPr>
          <w:rFonts w:ascii="Consolas" w:hAnsi="Consolas"/>
          <w:sz w:val="18"/>
        </w:rPr>
        <w:t>NC_082665.1     150824959  -.---.-.--.----.--.--.--.---.---.--.---.--........            150824978</w:t>
      </w:r>
    </w:p>
    <w:p>
      <w:r>
        <w:rPr>
          <w:rFonts w:ascii="Consolas" w:hAnsi="Consolas"/>
          <w:sz w:val="18"/>
        </w:rPr>
        <w:t>NC_082665.1     151682574  -.---.-.--.----.--.--.--.---.---.--.---.--.........           151682554</w:t>
      </w:r>
    </w:p>
    <w:p>
      <w:r>
        <w:rPr>
          <w:rFonts w:ascii="Consolas" w:hAnsi="Consolas"/>
          <w:sz w:val="18"/>
        </w:rPr>
        <w:t>NC_082665.1     152030272  -.---.-.--.----.--.--.--.---.---.--.---.--........            152030291</w:t>
      </w:r>
    </w:p>
    <w:p>
      <w:r>
        <w:rPr>
          <w:rFonts w:ascii="Consolas" w:hAnsi="Consolas"/>
          <w:sz w:val="18"/>
        </w:rPr>
        <w:t>NC_082665.1     152230201  -.---.-.--.----.--.--.--.---.---.--.---.--.........           152230221</w:t>
      </w:r>
    </w:p>
    <w:p>
      <w:r>
        <w:rPr>
          <w:rFonts w:ascii="Consolas" w:hAnsi="Consolas"/>
          <w:sz w:val="18"/>
        </w:rPr>
        <w:t>NC_082665.1     152592171  -.---.-.--.----.--.--.--.---.---.--.---.--.........           152592151</w:t>
      </w:r>
    </w:p>
    <w:p>
      <w:r>
        <w:rPr>
          <w:rFonts w:ascii="Consolas" w:hAnsi="Consolas"/>
          <w:sz w:val="18"/>
        </w:rPr>
        <w:t>NC_082665.1     152835127  -.---.-.--.----.--.--.--.---.---.--.---.--.........           152835147</w:t>
      </w:r>
    </w:p>
    <w:p>
      <w:r>
        <w:rPr>
          <w:rFonts w:ascii="Consolas" w:hAnsi="Consolas"/>
          <w:sz w:val="18"/>
        </w:rPr>
        <w:t>NC_082665.1     14929614   -.---.-.--.----.--.--.--.---.---.--.---.--........            14929633</w:t>
      </w:r>
    </w:p>
    <w:p>
      <w:r>
        <w:rPr>
          <w:rFonts w:ascii="Consolas" w:hAnsi="Consolas"/>
          <w:sz w:val="18"/>
        </w:rPr>
        <w:t>NC_082665.1     18883897   -.---.-.--.----.--.--.--.---.---.--.---.--....T....           18883877</w:t>
      </w:r>
    </w:p>
    <w:p>
      <w:r>
        <w:rPr>
          <w:rFonts w:ascii="Consolas" w:hAnsi="Consolas"/>
          <w:sz w:val="18"/>
        </w:rPr>
        <w:t>NC_082665.1     23033780   -.---.-.--.----.--.--.--.---.---.--.---.--.........           23033760</w:t>
      </w:r>
    </w:p>
    <w:p>
      <w:r>
        <w:rPr>
          <w:rFonts w:ascii="Consolas" w:hAnsi="Consolas"/>
          <w:sz w:val="18"/>
        </w:rPr>
        <w:t>NC_082665.1     23033788   -.---.-C--.----.--.--.--.---.---.--.---.--........            23033769</w:t>
      </w:r>
    </w:p>
    <w:p>
      <w:r>
        <w:rPr>
          <w:rFonts w:ascii="Consolas" w:hAnsi="Consolas"/>
          <w:sz w:val="18"/>
        </w:rPr>
        <w:t>NC_082665.1     23258813   -.---.-.--.----.--.--.--.---.---.--.---.--T........           23258833</w:t>
      </w:r>
    </w:p>
    <w:p>
      <w:r>
        <w:rPr>
          <w:rFonts w:ascii="Consolas" w:hAnsi="Consolas"/>
          <w:sz w:val="18"/>
        </w:rPr>
        <w:t>NC_082665.1     30388513   -.---.-.--.----.--.--.--.---.---.--.---.--........            30388494</w:t>
      </w:r>
    </w:p>
    <w:p>
      <w:r>
        <w:rPr>
          <w:rFonts w:ascii="Consolas" w:hAnsi="Consolas"/>
          <w:sz w:val="18"/>
        </w:rPr>
        <w:t>NC_082665.1     32780097   -.---.-.--.----.--.--.--.---.---.--.---.--........            32780078</w:t>
      </w:r>
    </w:p>
    <w:p>
      <w:r>
        <w:rPr>
          <w:rFonts w:ascii="Consolas" w:hAnsi="Consolas"/>
          <w:sz w:val="18"/>
        </w:rPr>
        <w:t>NC_082665.1     38623861   -.---.-.--.----.--.--.--.---.---.--.---.--........            38623880</w:t>
      </w:r>
    </w:p>
    <w:p>
      <w:r>
        <w:rPr>
          <w:rFonts w:ascii="Consolas" w:hAnsi="Consolas"/>
          <w:sz w:val="18"/>
        </w:rPr>
        <w:t>NC_082665.1     40748337   -.---.-.--.----.--.--.--.---.---.--.---C--.....               40748353</w:t>
      </w:r>
    </w:p>
    <w:p>
      <w:r>
        <w:rPr>
          <w:rFonts w:ascii="Consolas" w:hAnsi="Consolas"/>
          <w:sz w:val="18"/>
        </w:rPr>
        <w:t>NC_082665.1     49970637   -.---.-.--.----.--.--.--.---.---.--.---.--....T....           49970657</w:t>
      </w:r>
    </w:p>
    <w:p>
      <w:r>
        <w:rPr>
          <w:rFonts w:ascii="Consolas" w:hAnsi="Consolas"/>
          <w:sz w:val="18"/>
        </w:rPr>
        <w:t>NC_082665.1     58547548   -.---.-.--.----.--.--.--.---.---.--.---.--.........           58547528</w:t>
      </w:r>
    </w:p>
    <w:p>
      <w:r>
        <w:rPr>
          <w:rFonts w:ascii="Consolas" w:hAnsi="Consolas"/>
          <w:sz w:val="18"/>
        </w:rPr>
        <w:t>NC_082665.1     76849836   -.---.-.--.----.--.--.--.---.---.--.---.--....T....           76849816</w:t>
      </w:r>
    </w:p>
    <w:p>
      <w:r>
        <w:rPr>
          <w:rFonts w:ascii="Consolas" w:hAnsi="Consolas"/>
          <w:sz w:val="18"/>
        </w:rPr>
        <w:t>NC_082665.1     128240303  -.---.-.--.----.--.--.--.---.---C--.---.--.........           128240283</w:t>
      </w:r>
    </w:p>
    <w:p>
      <w:r>
        <w:rPr>
          <w:rFonts w:ascii="Consolas" w:hAnsi="Consolas"/>
          <w:sz w:val="18"/>
        </w:rPr>
        <w:t>NC_082665.1     131154449  -.---.-.--.----.--.--.--.---.---.--.---.--.....               131154433</w:t>
      </w:r>
    </w:p>
    <w:p>
      <w:r>
        <w:rPr>
          <w:rFonts w:ascii="Consolas" w:hAnsi="Consolas"/>
          <w:sz w:val="18"/>
        </w:rPr>
        <w:t>NC_082665.1     137092105  -.---.-.--.----.--.--.--.---.---.--.---.--.C......            137092086</w:t>
      </w:r>
    </w:p>
    <w:p>
      <w:r>
        <w:rPr>
          <w:rFonts w:ascii="Consolas" w:hAnsi="Consolas"/>
          <w:sz w:val="18"/>
        </w:rPr>
        <w:t>NC_082665.1     137756419  -.---.-.--.----.--.--.--.---.---.--.---.--...........         137756397</w:t>
      </w:r>
    </w:p>
    <w:p>
      <w:r>
        <w:rPr>
          <w:rFonts w:ascii="Consolas" w:hAnsi="Consolas"/>
          <w:sz w:val="18"/>
        </w:rPr>
        <w:t>NC_082665.1     8489357    -G---.-G--.----.--.--.--.---.---.--.---.--.........           8489377</w:t>
      </w:r>
    </w:p>
    <w:p>
      <w:r>
        <w:rPr>
          <w:rFonts w:ascii="Consolas" w:hAnsi="Consolas"/>
          <w:sz w:val="18"/>
        </w:rPr>
        <w:t>NC_082665.1     9506115    -.---.-.--.----.--.--.--.---.---C--C---.--........            9506134</w:t>
      </w:r>
    </w:p>
    <w:p>
      <w:r>
        <w:rPr>
          <w:rFonts w:ascii="Consolas" w:hAnsi="Consolas"/>
          <w:sz w:val="18"/>
        </w:rPr>
        <w:t>NC_082665.1     16546297   -.---C-.--.----.--C--.--.---.---.--.---.--.........           16546317</w:t>
      </w:r>
    </w:p>
    <w:p>
      <w:r>
        <w:rPr>
          <w:rFonts w:ascii="Consolas" w:hAnsi="Consolas"/>
          <w:sz w:val="18"/>
        </w:rPr>
        <w:t>NC_082665.1     18883893   -.---.-.--.----.--.--.--.---.---.--.---.--T...T....           18883873</w:t>
      </w:r>
    </w:p>
    <w:p>
      <w:r>
        <w:rPr>
          <w:rFonts w:ascii="Consolas" w:hAnsi="Consolas"/>
          <w:sz w:val="18"/>
        </w:rPr>
        <w:t>NC_082665.1     39717289   -.---.-.--.----.--.--.--.---.---.--.---.--........            39717270</w:t>
      </w:r>
    </w:p>
    <w:p>
      <w:r>
        <w:rPr>
          <w:rFonts w:ascii="Consolas" w:hAnsi="Consolas"/>
          <w:sz w:val="18"/>
        </w:rPr>
        <w:t>NC_082665.1     49903562   -.---.-.--.----.--.--.--.---.---.--.---.--T...C....           49903582</w:t>
      </w:r>
    </w:p>
    <w:p>
      <w:r>
        <w:rPr>
          <w:rFonts w:ascii="Consolas" w:hAnsi="Consolas"/>
          <w:sz w:val="18"/>
        </w:rPr>
        <w:t>NC_082665.1     51060897   -.---.-.--.----.--C--.--.---.---C--.---.--.........           51060917</w:t>
      </w:r>
    </w:p>
    <w:p>
      <w:r>
        <w:rPr>
          <w:rFonts w:ascii="Consolas" w:hAnsi="Consolas"/>
          <w:sz w:val="18"/>
        </w:rPr>
        <w:t>NC_082665.1     54408075   -G---.-.--.----.--.--.--.---.---.--.---.--........            54408056</w:t>
      </w:r>
    </w:p>
    <w:p>
      <w:r>
        <w:rPr>
          <w:rFonts w:ascii="Consolas" w:hAnsi="Consolas"/>
          <w:sz w:val="18"/>
        </w:rPr>
        <w:t>NC_082665.1     57646828   -G---.-.--.----G--.--.--.---.---.--.---.--......              57646845</w:t>
      </w:r>
    </w:p>
    <w:p>
      <w:r>
        <w:rPr>
          <w:rFonts w:ascii="Consolas" w:hAnsi="Consolas"/>
          <w:sz w:val="18"/>
        </w:rPr>
        <w:t>NC_082665.1     59072375   -.---.-.--.----.--.--.--.---.---.--A---.--T........           59072355</w:t>
      </w:r>
    </w:p>
    <w:p>
      <w:r>
        <w:rPr>
          <w:rFonts w:ascii="Consolas" w:hAnsi="Consolas"/>
          <w:sz w:val="18"/>
        </w:rPr>
        <w:t>NC_082665.1     63567841   -.---.-.--.----.--.--.--.---.---.--.---.--.........           63567821</w:t>
      </w:r>
    </w:p>
    <w:p>
      <w:r>
        <w:rPr>
          <w:rFonts w:ascii="Consolas" w:hAnsi="Consolas"/>
          <w:sz w:val="18"/>
        </w:rPr>
        <w:t>NC_082665.1     68297827   -G---.-.--.----G--.--.--.---.---.--.---.--.........           68297807</w:t>
      </w:r>
    </w:p>
    <w:p>
      <w:r>
        <w:rPr>
          <w:rFonts w:ascii="Consolas" w:hAnsi="Consolas"/>
          <w:sz w:val="18"/>
        </w:rPr>
        <w:t>NC_082665.1     87353788   -G---.-.--.----.--.--.--.---.---.--.---.--........            87353769</w:t>
      </w:r>
    </w:p>
    <w:p>
      <w:r>
        <w:rPr>
          <w:rFonts w:ascii="Consolas" w:hAnsi="Consolas"/>
          <w:sz w:val="18"/>
        </w:rPr>
        <w:t>NC_082665.1     100027692  -.---.-C--.----.--.--.--.---.---.--.---.--.........           100027672</w:t>
      </w:r>
    </w:p>
    <w:p>
      <w:r>
        <w:rPr>
          <w:rFonts w:ascii="Consolas" w:hAnsi="Consolas"/>
          <w:sz w:val="18"/>
        </w:rPr>
        <w:t>NC_082665.1     105429018  -.---.-C--.----.--.--.--.---.---.--.---.--...........         105428996</w:t>
      </w:r>
    </w:p>
    <w:p>
      <w:r>
        <w:rPr>
          <w:rFonts w:ascii="Consolas" w:hAnsi="Consolas"/>
          <w:sz w:val="18"/>
        </w:rPr>
        <w:t>NC_082665.1     110703215  -.---.-G--.----.--.--G--.---.---.--.---.--.........           110703195</w:t>
      </w:r>
    </w:p>
    <w:p>
      <w:r>
        <w:rPr>
          <w:rFonts w:ascii="Consolas" w:hAnsi="Consolas"/>
          <w:sz w:val="18"/>
        </w:rPr>
        <w:t>NC_082665.1     119213388  -.---.-.--.----.--.--.--.---.---.--.---.--.......             119213370</w:t>
      </w:r>
    </w:p>
    <w:p>
      <w:r>
        <w:rPr>
          <w:rFonts w:ascii="Consolas" w:hAnsi="Consolas"/>
          <w:sz w:val="18"/>
        </w:rPr>
        <w:t>NC_082665.1     123366994  -G---.-.--.----.--.--.--.---.---.--.---.--.........           123367014</w:t>
      </w:r>
    </w:p>
    <w:p>
      <w:r>
        <w:rPr>
          <w:rFonts w:ascii="Consolas" w:hAnsi="Consolas"/>
          <w:sz w:val="18"/>
        </w:rPr>
        <w:t>NC_082665.1     134465622  -.---.-.--.----.--.--.--.---.---.--.---.--....T.A......       134465598</w:t>
      </w:r>
    </w:p>
    <w:p>
      <w:r>
        <w:rPr>
          <w:rFonts w:ascii="Consolas" w:hAnsi="Consolas"/>
          <w:sz w:val="18"/>
        </w:rPr>
        <w:t>NC_082665.1     137092093  -.---C-.--.----.--.--.--.---.---.--C---.--.........           137092073</w:t>
      </w:r>
    </w:p>
    <w:p>
      <w:r>
        <w:rPr>
          <w:rFonts w:ascii="Consolas" w:hAnsi="Consolas"/>
          <w:sz w:val="18"/>
        </w:rPr>
        <w:t>NC_082665.1     138038505  -.---.-.--.----G--.--.--.---G---.--.---.--.........           138038485</w:t>
      </w:r>
    </w:p>
    <w:p>
      <w:r>
        <w:rPr>
          <w:rFonts w:ascii="Consolas" w:hAnsi="Consolas"/>
          <w:sz w:val="18"/>
        </w:rPr>
        <w:t>NC_082665.1     149424267  -.---.-.--.----.--.--.--.---.---.--.---.--C...C....           149424247</w:t>
      </w:r>
    </w:p>
    <w:p>
      <w:r>
        <w:rPr>
          <w:rFonts w:ascii="Consolas" w:hAnsi="Consolas"/>
          <w:sz w:val="18"/>
        </w:rPr>
        <w:t>NC_082665.1     941551     -.---.-.--.----.--.--.--.---.---.--.---.--........            941532</w:t>
      </w:r>
    </w:p>
    <w:p>
      <w:r>
        <w:rPr>
          <w:rFonts w:ascii="Consolas" w:hAnsi="Consolas"/>
          <w:sz w:val="18"/>
        </w:rPr>
        <w:t>NC_082665.1     941555     -.---.-.--.----.--.--.--.---.---.--.---.--........            941536</w:t>
      </w:r>
    </w:p>
    <w:p>
      <w:r>
        <w:rPr>
          <w:rFonts w:ascii="Consolas" w:hAnsi="Consolas"/>
          <w:sz w:val="18"/>
        </w:rPr>
        <w:t>NC_082665.1     941559     -.---.-.--.----.--.--.--.---.---.--.---.--........            941540</w:t>
      </w:r>
    </w:p>
    <w:p>
      <w:r>
        <w:rPr>
          <w:rFonts w:ascii="Consolas" w:hAnsi="Consolas"/>
          <w:sz w:val="18"/>
        </w:rPr>
        <w:t>NC_082665.1     941563     -.---.-.--.----.--.--.--.---.---.--.---.--........            941544</w:t>
      </w:r>
    </w:p>
    <w:p>
      <w:r>
        <w:rPr>
          <w:rFonts w:ascii="Consolas" w:hAnsi="Consolas"/>
          <w:sz w:val="18"/>
        </w:rPr>
        <w:t>NC_082665.1     2207539    -.---.-.--.----.--.--.--.---.---.--.---.--........            2207520</w:t>
      </w:r>
    </w:p>
    <w:p>
      <w:r>
        <w:rPr>
          <w:rFonts w:ascii="Consolas" w:hAnsi="Consolas"/>
          <w:sz w:val="18"/>
        </w:rPr>
        <w:t>NC_082665.1     2207543    -.---.-.--.----.--.--.--.---.---.--.---.--........            2207524</w:t>
      </w:r>
    </w:p>
    <w:p>
      <w:r>
        <w:rPr>
          <w:rFonts w:ascii="Consolas" w:hAnsi="Consolas"/>
          <w:sz w:val="18"/>
        </w:rPr>
        <w:t>NC_082665.1     4557053    -.---.-.--.----.--.--.--.---.---.--.---.--........            4557072</w:t>
      </w:r>
    </w:p>
    <w:p>
      <w:r>
        <w:rPr>
          <w:rFonts w:ascii="Consolas" w:hAnsi="Consolas"/>
          <w:sz w:val="18"/>
        </w:rPr>
        <w:t>NC_082665.1     4557057    -.---.-.--.----.--.--.--.---.---.--.---.--........            4557076</w:t>
      </w:r>
    </w:p>
    <w:p>
      <w:r>
        <w:rPr>
          <w:rFonts w:ascii="Consolas" w:hAnsi="Consolas"/>
          <w:sz w:val="18"/>
        </w:rPr>
        <w:t>NC_082665.1     4557061    -.---.-.--.----.--.--.--.---.---.--.---.--........            4557080</w:t>
      </w:r>
    </w:p>
    <w:p>
      <w:r>
        <w:rPr>
          <w:rFonts w:ascii="Consolas" w:hAnsi="Consolas"/>
          <w:sz w:val="18"/>
        </w:rPr>
        <w:t>NC_082665.1     4690296    -.---.-.--.----.--.--.--.---.---.--.---.--........            4690277</w:t>
      </w:r>
    </w:p>
    <w:p>
      <w:r>
        <w:rPr>
          <w:rFonts w:ascii="Consolas" w:hAnsi="Consolas"/>
          <w:sz w:val="18"/>
        </w:rPr>
        <w:t>NC_082665.1     4690300    -.---.-.--.----.--.--.--.---.---.--.---.--........            4690281</w:t>
      </w:r>
    </w:p>
    <w:p>
      <w:r>
        <w:rPr>
          <w:rFonts w:ascii="Consolas" w:hAnsi="Consolas"/>
          <w:sz w:val="18"/>
        </w:rPr>
        <w:t>NC_082665.1     4746971    -.---.-.--.----.--.--.--.---.---.--.---.--........            4746952</w:t>
      </w:r>
    </w:p>
    <w:p>
      <w:r>
        <w:rPr>
          <w:rFonts w:ascii="Consolas" w:hAnsi="Consolas"/>
          <w:sz w:val="18"/>
        </w:rPr>
        <w:t>NC_082665.1     5300436    -.---.-.--.----.--.--.--.---.---.--.---.--........            5300455</w:t>
      </w:r>
    </w:p>
    <w:p>
      <w:r>
        <w:rPr>
          <w:rFonts w:ascii="Consolas" w:hAnsi="Consolas"/>
          <w:sz w:val="18"/>
        </w:rPr>
        <w:t>NC_082665.1     5300440    -.---.-.--.----.--.--.--.---.---.--.---.--........            5300459</w:t>
      </w:r>
    </w:p>
    <w:p>
      <w:r>
        <w:rPr>
          <w:rFonts w:ascii="Consolas" w:hAnsi="Consolas"/>
          <w:sz w:val="18"/>
        </w:rPr>
        <w:t>NC_082665.1     5444640    -.---.-.--.----.--.--.--.---.---.--.---.--........            5444659</w:t>
      </w:r>
    </w:p>
    <w:p>
      <w:r>
        <w:rPr>
          <w:rFonts w:ascii="Consolas" w:hAnsi="Consolas"/>
          <w:sz w:val="18"/>
        </w:rPr>
        <w:t>NC_082665.1     7819292    -.---.-.--.----.--.--.--.---.---.--.---.--........            7819311</w:t>
      </w:r>
    </w:p>
    <w:p>
      <w:r>
        <w:rPr>
          <w:rFonts w:ascii="Consolas" w:hAnsi="Consolas"/>
          <w:sz w:val="18"/>
        </w:rPr>
        <w:t>NC_082665.1     9176279    -.---.-.--.----.--.--.--.---.---.--.---.--........            9176260</w:t>
      </w:r>
    </w:p>
    <w:p>
      <w:r>
        <w:rPr>
          <w:rFonts w:ascii="Consolas" w:hAnsi="Consolas"/>
          <w:sz w:val="18"/>
        </w:rPr>
        <w:t>NC_082665.1     9618862    -.---.-.--.----.--.--.--.---.---.--.---.--........            9618881</w:t>
      </w:r>
    </w:p>
    <w:p>
      <w:r>
        <w:rPr>
          <w:rFonts w:ascii="Consolas" w:hAnsi="Consolas"/>
          <w:sz w:val="18"/>
        </w:rPr>
        <w:t>NC_082665.1     9618866    -.---.-.--.----.--.--.--.---.---.--.---.--........            9618885</w:t>
      </w:r>
    </w:p>
    <w:p>
      <w:r>
        <w:rPr>
          <w:rFonts w:ascii="Consolas" w:hAnsi="Consolas"/>
          <w:sz w:val="18"/>
        </w:rPr>
        <w:t>NC_082665.1     9618870    -.---.-.--.----.--.--.--.---.---.--.---.--........            9618889</w:t>
      </w:r>
    </w:p>
    <w:p>
      <w:r>
        <w:rPr>
          <w:rFonts w:ascii="Consolas" w:hAnsi="Consolas"/>
          <w:sz w:val="18"/>
        </w:rPr>
        <w:t>NC_082665.1     9618874    -.---.-.--.----.--.--.--.---.---.--.---.--........            9618893</w:t>
      </w:r>
    </w:p>
    <w:p>
      <w:r>
        <w:rPr>
          <w:rFonts w:ascii="Consolas" w:hAnsi="Consolas"/>
          <w:sz w:val="18"/>
        </w:rPr>
        <w:t>NC_082665.1     10711067   -.---.-.--.----.--.--.--.---.---.--.---.--........            10711048</w:t>
      </w:r>
    </w:p>
    <w:p>
      <w:r>
        <w:rPr>
          <w:rFonts w:ascii="Consolas" w:hAnsi="Consolas"/>
          <w:sz w:val="18"/>
        </w:rPr>
        <w:t>NC_082665.1     10711071   -.---.-.--.----.--.--.--.---.---.--.---.--........            10711052</w:t>
      </w:r>
    </w:p>
    <w:p>
      <w:r>
        <w:rPr>
          <w:rFonts w:ascii="Consolas" w:hAnsi="Consolas"/>
          <w:sz w:val="18"/>
        </w:rPr>
        <w:t>NC_082665.1     10711075   -.---.-.--.----.--.--.--.---.---.--.---.--........            10711056</w:t>
      </w:r>
    </w:p>
    <w:p>
      <w:r>
        <w:rPr>
          <w:rFonts w:ascii="Consolas" w:hAnsi="Consolas"/>
          <w:sz w:val="18"/>
        </w:rPr>
        <w:t>NC_082665.1     10711079   -.---.-.--.----.--.--.--.---.---.--.---.--........            10711060</w:t>
      </w:r>
    </w:p>
    <w:p>
      <w:r>
        <w:rPr>
          <w:rFonts w:ascii="Consolas" w:hAnsi="Consolas"/>
          <w:sz w:val="18"/>
        </w:rPr>
        <w:t>NC_082665.1     12402603   -.---.-.--.----.--.--.--.---.---.--.---.--........            12402584</w:t>
      </w:r>
    </w:p>
    <w:p>
      <w:r>
        <w:rPr>
          <w:rFonts w:ascii="Consolas" w:hAnsi="Consolas"/>
          <w:sz w:val="18"/>
        </w:rPr>
        <w:t>NC_082665.1     12506095   -.---.-.--.----.--.--.--.---.---.--.---.--........            12506076</w:t>
      </w:r>
    </w:p>
    <w:p>
      <w:r>
        <w:rPr>
          <w:rFonts w:ascii="Consolas" w:hAnsi="Consolas"/>
          <w:sz w:val="18"/>
        </w:rPr>
        <w:t>NC_082665.1     13388537   -.---.-.--.----.--.--.--.---.---.--.---.--........            13388556</w:t>
      </w:r>
    </w:p>
    <w:p>
      <w:r>
        <w:rPr>
          <w:rFonts w:ascii="Consolas" w:hAnsi="Consolas"/>
          <w:sz w:val="18"/>
        </w:rPr>
        <w:t>NC_082665.1     13388541   -.---.-.--.----.--.--.--.---.---.--.---.--........            13388560</w:t>
      </w:r>
    </w:p>
    <w:p>
      <w:r>
        <w:rPr>
          <w:rFonts w:ascii="Consolas" w:hAnsi="Consolas"/>
          <w:sz w:val="18"/>
        </w:rPr>
        <w:t>NC_082665.1     13697761   -.---.-.--.----.--.--.--.---.---.--.---.--........            13697742</w:t>
      </w:r>
    </w:p>
    <w:p>
      <w:r>
        <w:rPr>
          <w:rFonts w:ascii="Consolas" w:hAnsi="Consolas"/>
          <w:sz w:val="18"/>
        </w:rPr>
        <w:t>NC_082665.1     13697765   -.---.-.--.----.--.--.--.---.---.--.---.--........            13697746</w:t>
      </w:r>
    </w:p>
    <w:p>
      <w:r>
        <w:rPr>
          <w:rFonts w:ascii="Consolas" w:hAnsi="Consolas"/>
          <w:sz w:val="18"/>
        </w:rPr>
        <w:t>NC_082665.1     13697769   -.---.-.--.----.--.--.--.---.---.--.---.--........            13697750</w:t>
      </w:r>
    </w:p>
    <w:p>
      <w:r>
        <w:rPr>
          <w:rFonts w:ascii="Consolas" w:hAnsi="Consolas"/>
          <w:sz w:val="18"/>
        </w:rPr>
        <w:t>NC_082665.1     13697773   -.---.-.--.----.--.--.--.---.---.--.---.--........            13697754</w:t>
      </w:r>
    </w:p>
    <w:p>
      <w:r>
        <w:rPr>
          <w:rFonts w:ascii="Consolas" w:hAnsi="Consolas"/>
          <w:sz w:val="18"/>
        </w:rPr>
        <w:t>NC_082665.1     14929618   -.---.-.--.----.--.--.--.---.---.--.---.--........            14929637</w:t>
      </w:r>
    </w:p>
    <w:p>
      <w:r>
        <w:rPr>
          <w:rFonts w:ascii="Consolas" w:hAnsi="Consolas"/>
          <w:sz w:val="18"/>
        </w:rPr>
        <w:t>NC_082665.1     14929622   -.---.-.--.----.--.--.--.---.---.--.---.--........            14929641</w:t>
      </w:r>
    </w:p>
    <w:p>
      <w:r>
        <w:rPr>
          <w:rFonts w:ascii="Consolas" w:hAnsi="Consolas"/>
          <w:sz w:val="18"/>
        </w:rPr>
        <w:t>NC_082665.1     14929626   -.---.-.--.----.--.--.--.---.---.--.---.--........            14929645</w:t>
      </w:r>
    </w:p>
    <w:p>
      <w:r>
        <w:rPr>
          <w:rFonts w:ascii="Consolas" w:hAnsi="Consolas"/>
          <w:sz w:val="18"/>
        </w:rPr>
        <w:t>NC_082665.1     14929630   -.---.-.--.----.--.--.--.---.---.--.---.--........            14929649</w:t>
      </w:r>
    </w:p>
    <w:p>
      <w:r>
        <w:rPr>
          <w:rFonts w:ascii="Consolas" w:hAnsi="Consolas"/>
          <w:sz w:val="18"/>
        </w:rPr>
        <w:t>NC_082665.1     15010289   -.---.-.--.----.--.--.--.---.---.--.---.--........            15010308</w:t>
      </w:r>
    </w:p>
    <w:p>
      <w:r>
        <w:rPr>
          <w:rFonts w:ascii="Consolas" w:hAnsi="Consolas"/>
          <w:sz w:val="18"/>
        </w:rPr>
        <w:t>NC_082665.1     15170309   -.---.-.--.----.--.--.--.---.---.--.---.--........            15170328</w:t>
      </w:r>
    </w:p>
    <w:p>
      <w:r>
        <w:rPr>
          <w:rFonts w:ascii="Consolas" w:hAnsi="Consolas"/>
          <w:sz w:val="18"/>
        </w:rPr>
        <w:t>NC_082665.1     15170313   -.---.-.--.----.--.--.--.---.---.--.---.--........            15170332</w:t>
      </w:r>
    </w:p>
    <w:p>
      <w:r>
        <w:rPr>
          <w:rFonts w:ascii="Consolas" w:hAnsi="Consolas"/>
          <w:sz w:val="18"/>
        </w:rPr>
        <w:t>NC_082665.1     15170317   -.---.-.--.----.--.--.--.---.---.--.---.--........            15170336</w:t>
      </w:r>
    </w:p>
    <w:p>
      <w:r>
        <w:rPr>
          <w:rFonts w:ascii="Consolas" w:hAnsi="Consolas"/>
          <w:sz w:val="18"/>
        </w:rPr>
        <w:t>NC_082665.1     15170321   -.---.-.--.----.--.--.--.---.---.--.---.--........            15170340</w:t>
      </w:r>
    </w:p>
    <w:p>
      <w:r>
        <w:rPr>
          <w:rFonts w:ascii="Consolas" w:hAnsi="Consolas"/>
          <w:sz w:val="18"/>
        </w:rPr>
        <w:t>NC_082665.1     15170325   -.---.-.--.----.--.--.--.---.---.--.---.--........            15170344</w:t>
      </w:r>
    </w:p>
    <w:p>
      <w:r>
        <w:rPr>
          <w:rFonts w:ascii="Consolas" w:hAnsi="Consolas"/>
          <w:sz w:val="18"/>
        </w:rPr>
        <w:t>NC_082665.1     16337756   -.---.-.--.----.--.--.--.---.---.--.---.--........            16337775</w:t>
      </w:r>
    </w:p>
    <w:p>
      <w:r>
        <w:rPr>
          <w:rFonts w:ascii="Consolas" w:hAnsi="Consolas"/>
          <w:sz w:val="18"/>
        </w:rPr>
        <w:t>NC_082665.1     16612795   -.---.-.--.----.--.--.--.---.---.--.---.--........            16612776</w:t>
      </w:r>
    </w:p>
    <w:p>
      <w:r>
        <w:rPr>
          <w:rFonts w:ascii="Consolas" w:hAnsi="Consolas"/>
          <w:sz w:val="18"/>
        </w:rPr>
        <w:t>NC_082665.1     17254001   -.---.-.--.----.--.--.--.---.---.--.---.--........            17253982</w:t>
      </w:r>
    </w:p>
    <w:p>
      <w:r>
        <w:rPr>
          <w:rFonts w:ascii="Consolas" w:hAnsi="Consolas"/>
          <w:sz w:val="18"/>
        </w:rPr>
        <w:t>NC_082665.1     17319188   -.---.-.--.----.--.--.--.---.---.--.---.--........            17319207</w:t>
      </w:r>
    </w:p>
    <w:p>
      <w:r>
        <w:rPr>
          <w:rFonts w:ascii="Consolas" w:hAnsi="Consolas"/>
          <w:sz w:val="18"/>
        </w:rPr>
        <w:t>NC_082665.1     17319192   -.---.-.--.----.--.--.--.---.---.--.---.--........            17319211</w:t>
      </w:r>
    </w:p>
    <w:p>
      <w:r>
        <w:rPr>
          <w:rFonts w:ascii="Consolas" w:hAnsi="Consolas"/>
          <w:sz w:val="18"/>
        </w:rPr>
        <w:t>NC_082665.1     17611314   -.---.-.--.----.--.--.--.---.---.--.---.--........            17611333</w:t>
      </w:r>
    </w:p>
    <w:p>
      <w:r>
        <w:rPr>
          <w:rFonts w:ascii="Consolas" w:hAnsi="Consolas"/>
          <w:sz w:val="18"/>
        </w:rPr>
        <w:t>NC_082665.1     17611318   -.---.-.--.----.--.--.--.---.---.--.---.--........            17611337</w:t>
      </w:r>
    </w:p>
    <w:p>
      <w:r>
        <w:rPr>
          <w:rFonts w:ascii="Consolas" w:hAnsi="Consolas"/>
          <w:sz w:val="18"/>
        </w:rPr>
        <w:t>NC_082665.1     17611322   -.---.-.--.----.--.--.--.---.---.--.---.--........            17611341</w:t>
      </w:r>
    </w:p>
    <w:p>
      <w:r>
        <w:rPr>
          <w:rFonts w:ascii="Consolas" w:hAnsi="Consolas"/>
          <w:sz w:val="18"/>
        </w:rPr>
        <w:t>NC_082665.1     17611326   -.---.-.--.----.--.--.--.---.---.--.---.--........            17611345</w:t>
      </w:r>
    </w:p>
    <w:p>
      <w:r>
        <w:rPr>
          <w:rFonts w:ascii="Consolas" w:hAnsi="Consolas"/>
          <w:sz w:val="18"/>
        </w:rPr>
        <w:t>NC_082665.1     18152525   -.---.-.--.----.--.--.--.---.---.--.---.--........            18152506</w:t>
      </w:r>
    </w:p>
    <w:p>
      <w:r>
        <w:rPr>
          <w:rFonts w:ascii="Consolas" w:hAnsi="Consolas"/>
          <w:sz w:val="18"/>
        </w:rPr>
        <w:t>NC_082665.1     18152529   -.---.-.--.----.--.--.--.---.---.--.---.--........            18152510</w:t>
      </w:r>
    </w:p>
    <w:p>
      <w:r>
        <w:rPr>
          <w:rFonts w:ascii="Consolas" w:hAnsi="Consolas"/>
          <w:sz w:val="18"/>
        </w:rPr>
        <w:t>NC_082665.1     18585159   -.---.-.--.----.--.--.--.---.---.--.---.--........            18585140</w:t>
      </w:r>
    </w:p>
    <w:p>
      <w:r>
        <w:rPr>
          <w:rFonts w:ascii="Consolas" w:hAnsi="Consolas"/>
          <w:sz w:val="18"/>
        </w:rPr>
        <w:t>NC_082665.1     18585163   -.---.-.--.----.--.--.--.---.---.--.---.--........            18585144</w:t>
      </w:r>
    </w:p>
    <w:p>
      <w:r>
        <w:rPr>
          <w:rFonts w:ascii="Consolas" w:hAnsi="Consolas"/>
          <w:sz w:val="18"/>
        </w:rPr>
        <w:t>NC_082665.1     18585167   -.---.-.--.----.--.--.--.---.---.--.---.--........            18585148</w:t>
      </w:r>
    </w:p>
    <w:p>
      <w:r>
        <w:rPr>
          <w:rFonts w:ascii="Consolas" w:hAnsi="Consolas"/>
          <w:sz w:val="18"/>
        </w:rPr>
        <w:t>NC_082665.1     18585171   -.---.-.--.----.--.--.--.---.---.--.---.--........            18585152</w:t>
      </w:r>
    </w:p>
    <w:p>
      <w:r>
        <w:rPr>
          <w:rFonts w:ascii="Consolas" w:hAnsi="Consolas"/>
          <w:sz w:val="18"/>
        </w:rPr>
        <w:t>NC_082665.1     18585175   -.---.-.--.----.--.--.--.---.---.--.---.--........            18585156</w:t>
      </w:r>
    </w:p>
    <w:p>
      <w:r>
        <w:rPr>
          <w:rFonts w:ascii="Consolas" w:hAnsi="Consolas"/>
          <w:sz w:val="18"/>
        </w:rPr>
        <w:t>NC_082665.1     18585179   -.---.-.--.----.--.--.--.---.---.--.---.--........            18585160</w:t>
      </w:r>
    </w:p>
    <w:p>
      <w:r>
        <w:rPr>
          <w:rFonts w:ascii="Consolas" w:hAnsi="Consolas"/>
          <w:sz w:val="18"/>
        </w:rPr>
        <w:t>NC_082665.1     18951934   -.---.-.--.----.--.--.--.---.---.--.---.--........            18951953</w:t>
      </w:r>
    </w:p>
    <w:p>
      <w:r>
        <w:rPr>
          <w:rFonts w:ascii="Consolas" w:hAnsi="Consolas"/>
          <w:sz w:val="18"/>
        </w:rPr>
        <w:t>NC_082665.1     18974240   -.---.-.--.----.--.--.--.---.---.--.---.--........            18974221</w:t>
      </w:r>
    </w:p>
    <w:p>
      <w:r>
        <w:rPr>
          <w:rFonts w:ascii="Consolas" w:hAnsi="Consolas"/>
          <w:sz w:val="18"/>
        </w:rPr>
        <w:t>NC_082665.1     19330499   -.---.-.--.----.--.--.--.---.---.--.---.--........            19330480</w:t>
      </w:r>
    </w:p>
    <w:p>
      <w:r>
        <w:rPr>
          <w:rFonts w:ascii="Consolas" w:hAnsi="Consolas"/>
          <w:sz w:val="18"/>
        </w:rPr>
        <w:t>NC_082665.1     19640466   -.---.-.--.----.--.--.--.---.---.--.---.--........            19640485</w:t>
      </w:r>
    </w:p>
    <w:p>
      <w:r>
        <w:rPr>
          <w:rFonts w:ascii="Consolas" w:hAnsi="Consolas"/>
          <w:sz w:val="18"/>
        </w:rPr>
        <w:t>NC_082665.1     19640470   -.---.-.--.----.--.--.--.---.---.--.---.--........            19640489</w:t>
      </w:r>
    </w:p>
    <w:p>
      <w:r>
        <w:rPr>
          <w:rFonts w:ascii="Consolas" w:hAnsi="Consolas"/>
          <w:sz w:val="18"/>
        </w:rPr>
        <w:t>NC_082665.1     20543216   -.---.-.--.----.--.--.--.---.---.--.---.--........            20543197</w:t>
      </w:r>
    </w:p>
    <w:p>
      <w:r>
        <w:rPr>
          <w:rFonts w:ascii="Consolas" w:hAnsi="Consolas"/>
          <w:sz w:val="18"/>
        </w:rPr>
        <w:t>NC_082665.1     20543220   -.---.-.--.----.--.--.--.---.---.--.---.--........            20543201</w:t>
      </w:r>
    </w:p>
    <w:p>
      <w:r>
        <w:rPr>
          <w:rFonts w:ascii="Consolas" w:hAnsi="Consolas"/>
          <w:sz w:val="18"/>
        </w:rPr>
        <w:t>NC_082665.1     20543224   -.---.-.--.----.--.--.--.---.---.--.---.--........            20543205</w:t>
      </w:r>
    </w:p>
    <w:p>
      <w:r>
        <w:rPr>
          <w:rFonts w:ascii="Consolas" w:hAnsi="Consolas"/>
          <w:sz w:val="18"/>
        </w:rPr>
        <w:t>NC_082665.1     20543228   -.---.-.--.----.--.--.--.---.---.--.---.--........            20543209</w:t>
      </w:r>
    </w:p>
    <w:p>
      <w:r>
        <w:rPr>
          <w:rFonts w:ascii="Consolas" w:hAnsi="Consolas"/>
          <w:sz w:val="18"/>
        </w:rPr>
        <w:t>NC_082665.1     20705944   -.---.-.--.----.--.--.--.---.---.--.---.--........            20705963</w:t>
      </w:r>
    </w:p>
    <w:p>
      <w:r>
        <w:rPr>
          <w:rFonts w:ascii="Consolas" w:hAnsi="Consolas"/>
          <w:sz w:val="18"/>
        </w:rPr>
        <w:t>NC_082665.1     21781591   -.---.-.--.----.--.--.--.---.---.--.---.--........            21781572</w:t>
      </w:r>
    </w:p>
    <w:p>
      <w:r>
        <w:rPr>
          <w:rFonts w:ascii="Consolas" w:hAnsi="Consolas"/>
          <w:sz w:val="18"/>
        </w:rPr>
        <w:t>NC_082665.1     21781595   -.---.-.--.----.--.--.--.---.---.--.---.--........            21781576</w:t>
      </w:r>
    </w:p>
    <w:p>
      <w:r>
        <w:rPr>
          <w:rFonts w:ascii="Consolas" w:hAnsi="Consolas"/>
          <w:sz w:val="18"/>
        </w:rPr>
        <w:t>NC_082665.1     21781599   -.---.-.--.----.--.--.--.---.---.--.---.--........            21781580</w:t>
      </w:r>
    </w:p>
    <w:p>
      <w:r>
        <w:rPr>
          <w:rFonts w:ascii="Consolas" w:hAnsi="Consolas"/>
          <w:sz w:val="18"/>
        </w:rPr>
        <w:t>NC_082665.1     22380079   -.---.-.--.----.--.--.--.---.---.--.---.--........            22380098</w:t>
      </w:r>
    </w:p>
    <w:p>
      <w:r>
        <w:rPr>
          <w:rFonts w:ascii="Consolas" w:hAnsi="Consolas"/>
          <w:sz w:val="18"/>
        </w:rPr>
        <w:t>NC_082665.1     22389455   -.---.-.--.----.--.--.--.---.---.--.---.--........            22389436</w:t>
      </w:r>
    </w:p>
    <w:p>
      <w:r>
        <w:rPr>
          <w:rFonts w:ascii="Consolas" w:hAnsi="Consolas"/>
          <w:sz w:val="18"/>
        </w:rPr>
        <w:t>NC_082665.1     22389459   -.---.-.--.----.--.--.--.---.---.--.---.--........            22389440</w:t>
      </w:r>
    </w:p>
    <w:p>
      <w:r>
        <w:rPr>
          <w:rFonts w:ascii="Consolas" w:hAnsi="Consolas"/>
          <w:sz w:val="18"/>
        </w:rPr>
        <w:t>NC_082665.1     22640781   -.---.-.--.----.--.--.--.---.---.--.---.--........            22640762</w:t>
      </w:r>
    </w:p>
    <w:p>
      <w:r>
        <w:rPr>
          <w:rFonts w:ascii="Consolas" w:hAnsi="Consolas"/>
          <w:sz w:val="18"/>
        </w:rPr>
        <w:t>NC_082665.1     22640785   -.---.-.--.----.--.--.--.---.---.--.---.--........            22640766</w:t>
      </w:r>
    </w:p>
    <w:p>
      <w:r>
        <w:rPr>
          <w:rFonts w:ascii="Consolas" w:hAnsi="Consolas"/>
          <w:sz w:val="18"/>
        </w:rPr>
        <w:t>NC_082665.1     23649774   -.---.-.--.----.--.--.--.---.---.--.---.--........            23649755</w:t>
      </w:r>
    </w:p>
    <w:p>
      <w:r>
        <w:rPr>
          <w:rFonts w:ascii="Consolas" w:hAnsi="Consolas"/>
          <w:sz w:val="18"/>
        </w:rPr>
        <w:t>NC_082665.1     23649778   -.---.-.--.----.--.--.--.---.---.--.---.--........            23649759</w:t>
      </w:r>
    </w:p>
    <w:p>
      <w:r>
        <w:rPr>
          <w:rFonts w:ascii="Consolas" w:hAnsi="Consolas"/>
          <w:sz w:val="18"/>
        </w:rPr>
        <w:t>NC_082665.1     23649782   -.---.-.--.----.--.--.--.---.---.--.---.--........            23649763</w:t>
      </w:r>
    </w:p>
    <w:p>
      <w:r>
        <w:rPr>
          <w:rFonts w:ascii="Consolas" w:hAnsi="Consolas"/>
          <w:sz w:val="18"/>
        </w:rPr>
        <w:t>NC_082665.1     23649786   -.---.-.--.----.--.--.--.---.---.--.---.--........            23649767</w:t>
      </w:r>
    </w:p>
    <w:p>
      <w:r>
        <w:rPr>
          <w:rFonts w:ascii="Consolas" w:hAnsi="Consolas"/>
          <w:sz w:val="18"/>
        </w:rPr>
        <w:t>NC_082665.1     25460317   -.---.-.--.----.--.--.--.---.---.--.---.--.........           25460337</w:t>
      </w:r>
    </w:p>
    <w:p>
      <w:r>
        <w:rPr>
          <w:rFonts w:ascii="Consolas" w:hAnsi="Consolas"/>
          <w:sz w:val="18"/>
        </w:rPr>
        <w:t>NC_082665.1     26174694   -.---.-.--.----.--.--.--.---.---.--.---.--........            26174675</w:t>
      </w:r>
    </w:p>
    <w:p>
      <w:r>
        <w:rPr>
          <w:rFonts w:ascii="Consolas" w:hAnsi="Consolas"/>
          <w:sz w:val="18"/>
        </w:rPr>
        <w:t>NC_082665.1     26249117   -.---.-.--.----.--.--.--.---.---.--.---.--.........           26249097</w:t>
      </w:r>
    </w:p>
    <w:p>
      <w:r>
        <w:rPr>
          <w:rFonts w:ascii="Consolas" w:hAnsi="Consolas"/>
          <w:sz w:val="18"/>
        </w:rPr>
        <w:t>NC_082665.1     26755880   -.---.-.--.----.--.--.--.---.---.--.---.--........            26755861</w:t>
      </w:r>
    </w:p>
    <w:p>
      <w:r>
        <w:rPr>
          <w:rFonts w:ascii="Consolas" w:hAnsi="Consolas"/>
          <w:sz w:val="18"/>
        </w:rPr>
        <w:t>NC_082665.1     26755884   -.---.-.--.----.--.--.--.---.---.--.---.--........            26755865</w:t>
      </w:r>
    </w:p>
    <w:p>
      <w:r>
        <w:rPr>
          <w:rFonts w:ascii="Consolas" w:hAnsi="Consolas"/>
          <w:sz w:val="18"/>
        </w:rPr>
        <w:t>NC_082665.1     26755888   -.---.-.--.----.--.--.--.---.---.--.---.--........            26755869</w:t>
      </w:r>
    </w:p>
    <w:p>
      <w:r>
        <w:rPr>
          <w:rFonts w:ascii="Consolas" w:hAnsi="Consolas"/>
          <w:sz w:val="18"/>
        </w:rPr>
        <w:t>NC_082665.1     26755892   -.---.-.--.----.--.--.--.---.---.--.---.--........            26755873</w:t>
      </w:r>
    </w:p>
    <w:p>
      <w:r>
        <w:rPr>
          <w:rFonts w:ascii="Consolas" w:hAnsi="Consolas"/>
          <w:sz w:val="18"/>
        </w:rPr>
        <w:t>NC_082665.1     28011450   -.---.-.--.----.--.--.--.---.---.--.---.--........            28011431</w:t>
      </w:r>
    </w:p>
    <w:p>
      <w:r>
        <w:rPr>
          <w:rFonts w:ascii="Consolas" w:hAnsi="Consolas"/>
          <w:sz w:val="18"/>
        </w:rPr>
        <w:t>NC_082665.1     28011454   -.---.-.--.----.--.--.--.---.---.--.---.--........            28011435</w:t>
      </w:r>
    </w:p>
    <w:p>
      <w:r>
        <w:rPr>
          <w:rFonts w:ascii="Consolas" w:hAnsi="Consolas"/>
          <w:sz w:val="18"/>
        </w:rPr>
        <w:t>NC_082665.1     28011458   -.---.-.--.----.--.--.--.---.---.--.---.--........            28011439</w:t>
      </w:r>
    </w:p>
    <w:p>
      <w:r>
        <w:rPr>
          <w:rFonts w:ascii="Consolas" w:hAnsi="Consolas"/>
          <w:sz w:val="18"/>
        </w:rPr>
        <w:t>NC_082665.1     28825107   -.---.-.--.----.--.--.--.---.---.--.---.--........            28825126</w:t>
      </w:r>
    </w:p>
    <w:p>
      <w:r>
        <w:rPr>
          <w:rFonts w:ascii="Consolas" w:hAnsi="Consolas"/>
          <w:sz w:val="18"/>
        </w:rPr>
        <w:t>NC_082665.1     28825111   -.---.-.--.----.--.--.--.---.---.--.---.--........            28825130</w:t>
      </w:r>
    </w:p>
    <w:p>
      <w:r>
        <w:rPr>
          <w:rFonts w:ascii="Consolas" w:hAnsi="Consolas"/>
          <w:sz w:val="18"/>
        </w:rPr>
        <w:t>NC_082665.1     29423876   -.---.-.--.----.--.--.--.---.---.--.---.--.........           29423856</w:t>
      </w:r>
    </w:p>
    <w:p>
      <w:r>
        <w:rPr>
          <w:rFonts w:ascii="Consolas" w:hAnsi="Consolas"/>
          <w:sz w:val="18"/>
        </w:rPr>
        <w:t>NC_082665.1     30388501   -.---.-.--.----.--.--.--.---.---.--.---.--........            30388482</w:t>
      </w:r>
    </w:p>
    <w:p>
      <w:r>
        <w:rPr>
          <w:rFonts w:ascii="Consolas" w:hAnsi="Consolas"/>
          <w:sz w:val="18"/>
        </w:rPr>
        <w:t>NC_082665.1     32253369   -.---.-.--.----.--.--.--.---.---.--.---.--........            32253388</w:t>
      </w:r>
    </w:p>
    <w:p>
      <w:r>
        <w:rPr>
          <w:rFonts w:ascii="Consolas" w:hAnsi="Consolas"/>
          <w:sz w:val="18"/>
        </w:rPr>
        <w:t>NC_082665.1     32253373   -.---.-.--.----.--.--.--.---.---.--.---.--........            32253392</w:t>
      </w:r>
    </w:p>
    <w:p>
      <w:r>
        <w:rPr>
          <w:rFonts w:ascii="Consolas" w:hAnsi="Consolas"/>
          <w:sz w:val="18"/>
        </w:rPr>
        <w:t>NC_082665.1     32253377   -.---.-.--.----.--.--.--.---.---.--.---.--........            32253396</w:t>
      </w:r>
    </w:p>
    <w:p>
      <w:r>
        <w:rPr>
          <w:rFonts w:ascii="Consolas" w:hAnsi="Consolas"/>
          <w:sz w:val="18"/>
        </w:rPr>
        <w:t>NC_082665.1     32253381   -.---.-.--.----.--.--.--.---.---.--.---.--........            32253400</w:t>
      </w:r>
    </w:p>
    <w:p>
      <w:r>
        <w:rPr>
          <w:rFonts w:ascii="Consolas" w:hAnsi="Consolas"/>
          <w:sz w:val="18"/>
        </w:rPr>
        <w:t>NC_082665.1     32486978   -.---.-.--.----.--.--.--.---.---.--.---.--........            32486997</w:t>
      </w:r>
    </w:p>
    <w:p>
      <w:r>
        <w:rPr>
          <w:rFonts w:ascii="Consolas" w:hAnsi="Consolas"/>
          <w:sz w:val="18"/>
        </w:rPr>
        <w:t>NC_082665.1     32486982   -.---.-.--.----.--.--.--.---.---.--.---.--........            32487001</w:t>
      </w:r>
    </w:p>
    <w:p>
      <w:r>
        <w:rPr>
          <w:rFonts w:ascii="Consolas" w:hAnsi="Consolas"/>
          <w:sz w:val="18"/>
        </w:rPr>
        <w:t>NC_082665.1     32486986   -.---.-.--.----.--.--.--.---.---.--.---.--........            32487005</w:t>
      </w:r>
    </w:p>
    <w:p>
      <w:r>
        <w:rPr>
          <w:rFonts w:ascii="Consolas" w:hAnsi="Consolas"/>
          <w:sz w:val="18"/>
        </w:rPr>
        <w:t>NC_082665.1     32486990   -.---.-.--.----.--.--.--.---.---.--.---.--........            32487009</w:t>
      </w:r>
    </w:p>
    <w:p>
      <w:r>
        <w:rPr>
          <w:rFonts w:ascii="Consolas" w:hAnsi="Consolas"/>
          <w:sz w:val="18"/>
        </w:rPr>
        <w:t>NC_082665.1     32486994   -.---.-.--.----.--.--.--.---.---.--.---.--........            32487013</w:t>
      </w:r>
    </w:p>
    <w:p>
      <w:r>
        <w:rPr>
          <w:rFonts w:ascii="Consolas" w:hAnsi="Consolas"/>
          <w:sz w:val="18"/>
        </w:rPr>
        <w:t>NC_082665.1     32486998   -.---.-.--.----.--.--.--.---.---.--.---.--........            32487017</w:t>
      </w:r>
    </w:p>
    <w:p>
      <w:r>
        <w:rPr>
          <w:rFonts w:ascii="Consolas" w:hAnsi="Consolas"/>
          <w:sz w:val="18"/>
        </w:rPr>
        <w:t>NC_082665.1     33769889   -.---.-.--.----.--.--.--.---.---.--.---.--........            33769908</w:t>
      </w:r>
    </w:p>
    <w:p>
      <w:r>
        <w:rPr>
          <w:rFonts w:ascii="Consolas" w:hAnsi="Consolas"/>
          <w:sz w:val="18"/>
        </w:rPr>
        <w:t>NC_082665.1     33769893   -.---.-.--.----.--.--.--.---.---.--.---.--........            33769912</w:t>
      </w:r>
    </w:p>
    <w:p>
      <w:r>
        <w:rPr>
          <w:rFonts w:ascii="Consolas" w:hAnsi="Consolas"/>
          <w:sz w:val="18"/>
        </w:rPr>
        <w:t>NC_082665.1     33769897   -.---.-.--.----.--.--.--.---.---.--.---.--........            33769916</w:t>
      </w:r>
    </w:p>
    <w:p>
      <w:r>
        <w:rPr>
          <w:rFonts w:ascii="Consolas" w:hAnsi="Consolas"/>
          <w:sz w:val="18"/>
        </w:rPr>
        <w:t>NC_082665.1     33769901   -.---.-.--.----.--.--.--.---.---.--.---.--........            33769920</w:t>
      </w:r>
    </w:p>
    <w:p>
      <w:r>
        <w:rPr>
          <w:rFonts w:ascii="Consolas" w:hAnsi="Consolas"/>
          <w:sz w:val="18"/>
        </w:rPr>
        <w:t>NC_082665.1     33769905   -.---.-.--.----.--.--.--.---.---.--.---.--........            33769924</w:t>
      </w:r>
    </w:p>
    <w:p>
      <w:r>
        <w:rPr>
          <w:rFonts w:ascii="Consolas" w:hAnsi="Consolas"/>
          <w:sz w:val="18"/>
        </w:rPr>
        <w:t>NC_082665.1     34117659   -.---.-.--.----.--.--.--.---.---.--.---.--........            34117678</w:t>
      </w:r>
    </w:p>
    <w:p>
      <w:r>
        <w:rPr>
          <w:rFonts w:ascii="Consolas" w:hAnsi="Consolas"/>
          <w:sz w:val="18"/>
        </w:rPr>
        <w:t>NC_082665.1     36227251   -.---.-.--.----.--.--.--.---.---.--.---.--........            36227232</w:t>
      </w:r>
    </w:p>
    <w:p>
      <w:r>
        <w:rPr>
          <w:rFonts w:ascii="Consolas" w:hAnsi="Consolas"/>
          <w:sz w:val="18"/>
        </w:rPr>
        <w:t>NC_082665.1     36227255   -.---.-.--.----.--.--.--.---.---.--.---.--........            36227236</w:t>
      </w:r>
    </w:p>
    <w:p>
      <w:r>
        <w:rPr>
          <w:rFonts w:ascii="Consolas" w:hAnsi="Consolas"/>
          <w:sz w:val="18"/>
        </w:rPr>
        <w:t>NC_082665.1     36247070   -.---.-.--.----.--.--.--.---.---.--.---.--........            36247089</w:t>
      </w:r>
    </w:p>
    <w:p>
      <w:r>
        <w:rPr>
          <w:rFonts w:ascii="Consolas" w:hAnsi="Consolas"/>
          <w:sz w:val="18"/>
        </w:rPr>
        <w:t>NC_082665.1     36247074   -.---.-.--.----.--.--.--.---.---.--.---.--........            36247093</w:t>
      </w:r>
    </w:p>
    <w:p>
      <w:r>
        <w:rPr>
          <w:rFonts w:ascii="Consolas" w:hAnsi="Consolas"/>
          <w:sz w:val="18"/>
        </w:rPr>
        <w:t>NC_082665.1     36247078   -.---.-.--.----.--.--.--.---.---.--.---.--........            36247097</w:t>
      </w:r>
    </w:p>
    <w:p>
      <w:r>
        <w:rPr>
          <w:rFonts w:ascii="Consolas" w:hAnsi="Consolas"/>
          <w:sz w:val="18"/>
        </w:rPr>
        <w:t>NC_082665.1     38623869   -.---.-.--.----.--.--.--.---.---.--.---.--........            38623888</w:t>
      </w:r>
    </w:p>
    <w:p>
      <w:r>
        <w:rPr>
          <w:rFonts w:ascii="Consolas" w:hAnsi="Consolas"/>
          <w:sz w:val="18"/>
        </w:rPr>
        <w:t>NC_082665.1     38623873   -.---.-.--.----.--.--.--.---.---.--.---.--........            38623892</w:t>
      </w:r>
    </w:p>
    <w:p>
      <w:r>
        <w:rPr>
          <w:rFonts w:ascii="Consolas" w:hAnsi="Consolas"/>
          <w:sz w:val="18"/>
        </w:rPr>
        <w:t>NC_082665.1     39492757   -.---.-.--.----.--.--.--.---.---.--.---.--........            39492738</w:t>
      </w:r>
    </w:p>
    <w:p>
      <w:r>
        <w:rPr>
          <w:rFonts w:ascii="Consolas" w:hAnsi="Consolas"/>
          <w:sz w:val="18"/>
        </w:rPr>
        <w:t>NC_082665.1     39647059   -.---.-.--.----.--.--.--.---.---.--.---.--........            39647078</w:t>
      </w:r>
    </w:p>
    <w:p>
      <w:r>
        <w:rPr>
          <w:rFonts w:ascii="Consolas" w:hAnsi="Consolas"/>
          <w:sz w:val="18"/>
        </w:rPr>
        <w:t>NC_082665.1     39647063   -.---.-.--.----.--.--.--.---.---.--.---.--........            39647082</w:t>
      </w:r>
    </w:p>
    <w:p>
      <w:r>
        <w:rPr>
          <w:rFonts w:ascii="Consolas" w:hAnsi="Consolas"/>
          <w:sz w:val="18"/>
        </w:rPr>
        <w:t>NC_082665.1     39647067   -.---.-.--.----.--.--.--.---.---.--.---.--........            39647086</w:t>
      </w:r>
    </w:p>
    <w:p>
      <w:r>
        <w:rPr>
          <w:rFonts w:ascii="Consolas" w:hAnsi="Consolas"/>
          <w:sz w:val="18"/>
        </w:rPr>
        <w:t>NC_082665.1     39869643   -.---.-.--.----.--.--.--.---.---.--.---.--........            39869662</w:t>
      </w:r>
    </w:p>
    <w:p>
      <w:r>
        <w:rPr>
          <w:rFonts w:ascii="Consolas" w:hAnsi="Consolas"/>
          <w:sz w:val="18"/>
        </w:rPr>
        <w:t>NC_082665.1     39879574   -.---.-.--.----.--.--.--.---.---.--.---.--........            39879593</w:t>
      </w:r>
    </w:p>
    <w:p>
      <w:r>
        <w:rPr>
          <w:rFonts w:ascii="Consolas" w:hAnsi="Consolas"/>
          <w:sz w:val="18"/>
        </w:rPr>
        <w:t>NC_082665.1     39879578   -.---.-.--.----.--.--.--.---.---.--.---.--........            39879597</w:t>
      </w:r>
    </w:p>
    <w:p>
      <w:r>
        <w:rPr>
          <w:rFonts w:ascii="Consolas" w:hAnsi="Consolas"/>
          <w:sz w:val="18"/>
        </w:rPr>
        <w:t>NC_082665.1     39879582   -.---.-.--.----.--.--.--.---.---.--.---.--........            39879601</w:t>
      </w:r>
    </w:p>
    <w:p>
      <w:r>
        <w:rPr>
          <w:rFonts w:ascii="Consolas" w:hAnsi="Consolas"/>
          <w:sz w:val="18"/>
        </w:rPr>
        <w:t>NC_082665.1     39879586   -.---.-.--.----.--.--.--.---.---.--.---.--........            39879605</w:t>
      </w:r>
    </w:p>
    <w:p>
      <w:r>
        <w:rPr>
          <w:rFonts w:ascii="Consolas" w:hAnsi="Consolas"/>
          <w:sz w:val="18"/>
        </w:rPr>
        <w:t>NC_082665.1     39879590   -.---.-.--.----.--.--.--.---.---.--.---.--........            39879609</w:t>
      </w:r>
    </w:p>
    <w:p>
      <w:r>
        <w:rPr>
          <w:rFonts w:ascii="Consolas" w:hAnsi="Consolas"/>
          <w:sz w:val="18"/>
        </w:rPr>
        <w:t>NC_082665.1     40729684   -.---.-.--.----.--.--.--.---.---.--.---.--........            40729665</w:t>
      </w:r>
    </w:p>
    <w:p>
      <w:r>
        <w:rPr>
          <w:rFonts w:ascii="Consolas" w:hAnsi="Consolas"/>
          <w:sz w:val="18"/>
        </w:rPr>
        <w:t>NC_082665.1     40729688   -.---.-.--.----.--.--.--.---.---.--.---.--........            40729669</w:t>
      </w:r>
    </w:p>
    <w:p>
      <w:r>
        <w:rPr>
          <w:rFonts w:ascii="Consolas" w:hAnsi="Consolas"/>
          <w:sz w:val="18"/>
        </w:rPr>
        <w:t>NC_082665.1     41153242   -.---.-.--.----.--.--.--.---.---.--.---.--........            41153261</w:t>
      </w:r>
    </w:p>
    <w:p>
      <w:r>
        <w:rPr>
          <w:rFonts w:ascii="Consolas" w:hAnsi="Consolas"/>
          <w:sz w:val="18"/>
        </w:rPr>
        <w:t>NC_082665.1     41153246   -.---.-.--.----.--.--.--.---.---.--.---.--........            41153265</w:t>
      </w:r>
    </w:p>
    <w:p>
      <w:r>
        <w:rPr>
          <w:rFonts w:ascii="Consolas" w:hAnsi="Consolas"/>
          <w:sz w:val="18"/>
        </w:rPr>
        <w:t>NC_082665.1     41153250   -.---.-.--.----.--.--.--.---.---.--.---.--........            41153269</w:t>
      </w:r>
    </w:p>
    <w:p>
      <w:r>
        <w:rPr>
          <w:rFonts w:ascii="Consolas" w:hAnsi="Consolas"/>
          <w:sz w:val="18"/>
        </w:rPr>
        <w:t>NC_082665.1     41153254   -.---.-.--.----.--.--.--.---.---.--.---.--........            41153273</w:t>
      </w:r>
    </w:p>
    <w:p>
      <w:r>
        <w:rPr>
          <w:rFonts w:ascii="Consolas" w:hAnsi="Consolas"/>
          <w:sz w:val="18"/>
        </w:rPr>
        <w:t>NC_082665.1     41848788   -.---.-.--.----.--.--.--.---.---.--.---.--....                41848803</w:t>
      </w:r>
    </w:p>
    <w:p>
      <w:r>
        <w:rPr>
          <w:rFonts w:ascii="Consolas" w:hAnsi="Consolas"/>
          <w:sz w:val="18"/>
        </w:rPr>
        <w:t>NC_082665.1     42070085   -.---.-.--.----.--.--.--.---.---.--.---.--........            42070066</w:t>
      </w:r>
    </w:p>
    <w:p>
      <w:r>
        <w:rPr>
          <w:rFonts w:ascii="Consolas" w:hAnsi="Consolas"/>
          <w:sz w:val="18"/>
        </w:rPr>
        <w:t>NC_082665.1     43658328   -.---.-.--.----.--.--.--.---.---.--.---.--........            43658347</w:t>
      </w:r>
    </w:p>
    <w:p>
      <w:r>
        <w:rPr>
          <w:rFonts w:ascii="Consolas" w:hAnsi="Consolas"/>
          <w:sz w:val="18"/>
        </w:rPr>
        <w:t>NC_082665.1     43658332   -.---.-.--.----.--.--.--.---.---.--.---.--........            43658351</w:t>
      </w:r>
    </w:p>
    <w:p>
      <w:r>
        <w:rPr>
          <w:rFonts w:ascii="Consolas" w:hAnsi="Consolas"/>
          <w:sz w:val="18"/>
        </w:rPr>
        <w:t>NC_082665.1     43658336   -.---.-.--.----.--.--.--.---.---.--.---.--........            43658355</w:t>
      </w:r>
    </w:p>
    <w:p>
      <w:r>
        <w:rPr>
          <w:rFonts w:ascii="Consolas" w:hAnsi="Consolas"/>
          <w:sz w:val="18"/>
        </w:rPr>
        <w:t>NC_082665.1     44043984   -.---.-.--.----.--.--.--.---.---.--.---.--........            44043965</w:t>
      </w:r>
    </w:p>
    <w:p>
      <w:r>
        <w:rPr>
          <w:rFonts w:ascii="Consolas" w:hAnsi="Consolas"/>
          <w:sz w:val="18"/>
        </w:rPr>
        <w:t>NC_082665.1     44043988   -.---.-.--.----.--.--.--.---.---.--.---.--........            44043969</w:t>
      </w:r>
    </w:p>
    <w:p>
      <w:r>
        <w:rPr>
          <w:rFonts w:ascii="Consolas" w:hAnsi="Consolas"/>
          <w:sz w:val="18"/>
        </w:rPr>
        <w:t>NC_082665.1     44043992   -.---.-.--.----.--.--.--.---.---.--.---.--........            44043973</w:t>
      </w:r>
    </w:p>
    <w:p>
      <w:r>
        <w:rPr>
          <w:rFonts w:ascii="Consolas" w:hAnsi="Consolas"/>
          <w:sz w:val="18"/>
        </w:rPr>
        <w:t>NC_082665.1     44043996   -.---.-.--.----.--.--.--.---.---.--.---.--........            44043977</w:t>
      </w:r>
    </w:p>
    <w:p>
      <w:r>
        <w:rPr>
          <w:rFonts w:ascii="Consolas" w:hAnsi="Consolas"/>
          <w:sz w:val="18"/>
        </w:rPr>
        <w:t>NC_082665.1     45493647   -.---.-.--.----.--.--.--.---.---.--.---.--........            45493666</w:t>
      </w:r>
    </w:p>
    <w:p>
      <w:r>
        <w:rPr>
          <w:rFonts w:ascii="Consolas" w:hAnsi="Consolas"/>
          <w:sz w:val="18"/>
        </w:rPr>
        <w:t>NC_082665.1     45493651   -.---.-.--.----.--.--.--.---.---.--.---.--........            45493670</w:t>
      </w:r>
    </w:p>
    <w:p>
      <w:r>
        <w:rPr>
          <w:rFonts w:ascii="Consolas" w:hAnsi="Consolas"/>
          <w:sz w:val="18"/>
        </w:rPr>
        <w:t>NC_082665.1     45584027   -.---.-.--.----.--.--.--.---.---.--.---.--........            45584046</w:t>
      </w:r>
    </w:p>
    <w:p>
      <w:r>
        <w:rPr>
          <w:rFonts w:ascii="Consolas" w:hAnsi="Consolas"/>
          <w:sz w:val="18"/>
        </w:rPr>
        <w:t>NC_082665.1     47111368   -.---.-.--.----.--.--.--.---.---.--.---.--........            47111387</w:t>
      </w:r>
    </w:p>
    <w:p>
      <w:r>
        <w:rPr>
          <w:rFonts w:ascii="Consolas" w:hAnsi="Consolas"/>
          <w:sz w:val="18"/>
        </w:rPr>
        <w:t>NC_082665.1     49156633   -.---.-.--.----.--.--.--.---.---.--.---.--........            49156614</w:t>
      </w:r>
    </w:p>
    <w:p>
      <w:r>
        <w:rPr>
          <w:rFonts w:ascii="Consolas" w:hAnsi="Consolas"/>
          <w:sz w:val="18"/>
        </w:rPr>
        <w:t>NC_082665.1     49156637   -.---.-.--.----.--.--.--.---.---.--.---.--........            49156618</w:t>
      </w:r>
    </w:p>
    <w:p>
      <w:r>
        <w:rPr>
          <w:rFonts w:ascii="Consolas" w:hAnsi="Consolas"/>
          <w:sz w:val="18"/>
        </w:rPr>
        <w:t>NC_082665.1     49156641   -.---.-.--.----.--.--.--.---.---.--.---.--........            49156622</w:t>
      </w:r>
    </w:p>
    <w:p>
      <w:r>
        <w:rPr>
          <w:rFonts w:ascii="Consolas" w:hAnsi="Consolas"/>
          <w:sz w:val="18"/>
        </w:rPr>
        <w:t>NC_082665.1     49156645   -.---.-.--.----.--.--.--.---.---.--.---.--........            49156626</w:t>
      </w:r>
    </w:p>
    <w:p>
      <w:r>
        <w:rPr>
          <w:rFonts w:ascii="Consolas" w:hAnsi="Consolas"/>
          <w:sz w:val="18"/>
        </w:rPr>
        <w:t>NC_082665.1     49893192   -.---.-.--.----.--.--.--.---.---.--.---.--........            49893211</w:t>
      </w:r>
    </w:p>
    <w:p>
      <w:r>
        <w:rPr>
          <w:rFonts w:ascii="Consolas" w:hAnsi="Consolas"/>
          <w:sz w:val="18"/>
        </w:rPr>
        <w:t>NC_082665.1     49893196   -.---.-.--.----.--.--.--.---.---.--.---.--........            49893215</w:t>
      </w:r>
    </w:p>
    <w:p>
      <w:r>
        <w:rPr>
          <w:rFonts w:ascii="Consolas" w:hAnsi="Consolas"/>
          <w:sz w:val="18"/>
        </w:rPr>
        <w:t>NC_082665.1     50460978   -.---.-.--.----.--.--.--.---.---.--.---.--........            50460959</w:t>
      </w:r>
    </w:p>
    <w:p>
      <w:r>
        <w:rPr>
          <w:rFonts w:ascii="Consolas" w:hAnsi="Consolas"/>
          <w:sz w:val="18"/>
        </w:rPr>
        <w:t>NC_082665.1     50460982   -.---.-.--.----.--.--.--.---.---.--.---.--........            50460963</w:t>
      </w:r>
    </w:p>
    <w:p>
      <w:r>
        <w:rPr>
          <w:rFonts w:ascii="Consolas" w:hAnsi="Consolas"/>
          <w:sz w:val="18"/>
        </w:rPr>
        <w:t>NC_082665.1     50460986   -.---.-.--.----.--.--.--.---.---.--.---.--........            50460967</w:t>
      </w:r>
    </w:p>
    <w:p>
      <w:r>
        <w:rPr>
          <w:rFonts w:ascii="Consolas" w:hAnsi="Consolas"/>
          <w:sz w:val="18"/>
        </w:rPr>
        <w:t>NC_082665.1     50460990   -.---.-.--.----.--.--.--.---.---.--.---.--........            50460971</w:t>
      </w:r>
    </w:p>
    <w:p>
      <w:r>
        <w:rPr>
          <w:rFonts w:ascii="Consolas" w:hAnsi="Consolas"/>
          <w:sz w:val="18"/>
        </w:rPr>
        <w:t>NC_082665.1     50460994   -.---.-.--.----.--.--.--.---.---.--.---.--........            50460975</w:t>
      </w:r>
    </w:p>
    <w:p>
      <w:r>
        <w:rPr>
          <w:rFonts w:ascii="Consolas" w:hAnsi="Consolas"/>
          <w:sz w:val="18"/>
        </w:rPr>
        <w:t>NC_082665.1     50460998   -.---.-.--.----.--.--.--.---.---.--.---.--........            50460979</w:t>
      </w:r>
    </w:p>
    <w:p>
      <w:r>
        <w:rPr>
          <w:rFonts w:ascii="Consolas" w:hAnsi="Consolas"/>
          <w:sz w:val="18"/>
        </w:rPr>
        <w:t>NC_082665.1     50461002   -.---.-.--.----.--.--.--.---.---.--.---.--........            50460983</w:t>
      </w:r>
    </w:p>
    <w:p>
      <w:r>
        <w:rPr>
          <w:rFonts w:ascii="Consolas" w:hAnsi="Consolas"/>
          <w:sz w:val="18"/>
        </w:rPr>
        <w:t>NC_082665.1     50461006   -.---.-.--.----.--.--.--.---.---.--.---.--........            50460987</w:t>
      </w:r>
    </w:p>
    <w:p>
      <w:r>
        <w:rPr>
          <w:rFonts w:ascii="Consolas" w:hAnsi="Consolas"/>
          <w:sz w:val="18"/>
        </w:rPr>
        <w:t>NC_082665.1     50461010   -.---.-.--.----.--.--.--.---.---.--.---.--........            50460991</w:t>
      </w:r>
    </w:p>
    <w:p>
      <w:r>
        <w:rPr>
          <w:rFonts w:ascii="Consolas" w:hAnsi="Consolas"/>
          <w:sz w:val="18"/>
        </w:rPr>
        <w:t>NC_082665.1     50595393   -.---.-.--.----.--.--.--.---.---.--.---.--........            50595374</w:t>
      </w:r>
    </w:p>
    <w:p>
      <w:r>
        <w:rPr>
          <w:rFonts w:ascii="Consolas" w:hAnsi="Consolas"/>
          <w:sz w:val="18"/>
        </w:rPr>
        <w:t>NC_082665.1     50662243   -.---.-.--.----.--.--.--.---.---.--.---.--........            50662224</w:t>
      </w:r>
    </w:p>
    <w:p>
      <w:r>
        <w:rPr>
          <w:rFonts w:ascii="Consolas" w:hAnsi="Consolas"/>
          <w:sz w:val="18"/>
        </w:rPr>
        <w:t>NC_082665.1     50992793   -.---.-.--.----.--.--.--.---.---.--.---.--........            50992812</w:t>
      </w:r>
    </w:p>
    <w:p>
      <w:r>
        <w:rPr>
          <w:rFonts w:ascii="Consolas" w:hAnsi="Consolas"/>
          <w:sz w:val="18"/>
        </w:rPr>
        <w:t>NC_082665.1     50992797   -.---.-.--.----.--.--.--.---.---.--.---.--........            50992816</w:t>
      </w:r>
    </w:p>
    <w:p>
      <w:r>
        <w:rPr>
          <w:rFonts w:ascii="Consolas" w:hAnsi="Consolas"/>
          <w:sz w:val="18"/>
        </w:rPr>
        <w:t>NC_082665.1     50992801   -.---.-.--.----.--.--.--.---.---.--.---.--........            50992820</w:t>
      </w:r>
    </w:p>
    <w:p>
      <w:r>
        <w:rPr>
          <w:rFonts w:ascii="Consolas" w:hAnsi="Consolas"/>
          <w:sz w:val="18"/>
        </w:rPr>
        <w:t>NC_082665.1     51148377   -.---.-.--.----.--.--.--.---.---.--.---.--........            51148396</w:t>
      </w:r>
    </w:p>
    <w:p>
      <w:r>
        <w:rPr>
          <w:rFonts w:ascii="Consolas" w:hAnsi="Consolas"/>
          <w:sz w:val="18"/>
        </w:rPr>
        <w:t>NC_082665.1     51148381   -.---.-.--.----.--.--.--.---.---.--.---.--........            51148400</w:t>
      </w:r>
    </w:p>
    <w:p>
      <w:r>
        <w:rPr>
          <w:rFonts w:ascii="Consolas" w:hAnsi="Consolas"/>
          <w:sz w:val="18"/>
        </w:rPr>
        <w:t>NC_082665.1     51831613   -.---.-.--.----.--.--.--.---.---.--.---.--........            51831594</w:t>
      </w:r>
    </w:p>
    <w:p>
      <w:r>
        <w:rPr>
          <w:rFonts w:ascii="Consolas" w:hAnsi="Consolas"/>
          <w:sz w:val="18"/>
        </w:rPr>
        <w:t>NC_082665.1     52056031   -.---.-.--.----.--.--.--.---.---.--.---.--........            52056012</w:t>
      </w:r>
    </w:p>
    <w:p>
      <w:r>
        <w:rPr>
          <w:rFonts w:ascii="Consolas" w:hAnsi="Consolas"/>
          <w:sz w:val="18"/>
        </w:rPr>
        <w:t>NC_082665.1     52343212   -.---.-.--.----.--.--.--.---.---.--.---.--........            52343231</w:t>
      </w:r>
    </w:p>
    <w:p>
      <w:r>
        <w:rPr>
          <w:rFonts w:ascii="Consolas" w:hAnsi="Consolas"/>
          <w:sz w:val="18"/>
        </w:rPr>
        <w:t>NC_082665.1     55088129   -.---.-.--.----.--.--.--.---.---.--.---.--........            55088148</w:t>
      </w:r>
    </w:p>
    <w:p>
      <w:r>
        <w:rPr>
          <w:rFonts w:ascii="Consolas" w:hAnsi="Consolas"/>
          <w:sz w:val="18"/>
        </w:rPr>
        <w:t>NC_082665.1     55088133   -.---.-.--.----.--.--.--.---.---.--.---.--........            55088152</w:t>
      </w:r>
    </w:p>
    <w:p>
      <w:r>
        <w:rPr>
          <w:rFonts w:ascii="Consolas" w:hAnsi="Consolas"/>
          <w:sz w:val="18"/>
        </w:rPr>
        <w:t>NC_082665.1     56833943   -.---.-.--.----.--.--.--.---.---.--.---.--........            56833924</w:t>
      </w:r>
    </w:p>
    <w:p>
      <w:r>
        <w:rPr>
          <w:rFonts w:ascii="Consolas" w:hAnsi="Consolas"/>
          <w:sz w:val="18"/>
        </w:rPr>
        <w:t>NC_082665.1     56833947   -.---.-.--.----.--.--.--.---.---.--.---.--........            56833928</w:t>
      </w:r>
    </w:p>
    <w:p>
      <w:r>
        <w:rPr>
          <w:rFonts w:ascii="Consolas" w:hAnsi="Consolas"/>
          <w:sz w:val="18"/>
        </w:rPr>
        <w:t>NC_082665.1     56833951   -.---.-.--.----.--.--.--.---.---.--.---.--........            56833932</w:t>
      </w:r>
    </w:p>
    <w:p>
      <w:r>
        <w:rPr>
          <w:rFonts w:ascii="Consolas" w:hAnsi="Consolas"/>
          <w:sz w:val="18"/>
        </w:rPr>
        <w:t>NC_082665.1     56833955   -.---.-.--.----.--.--.--.---.---.--.---.--........            56833936</w:t>
      </w:r>
    </w:p>
    <w:p>
      <w:r>
        <w:rPr>
          <w:rFonts w:ascii="Consolas" w:hAnsi="Consolas"/>
          <w:sz w:val="18"/>
        </w:rPr>
        <w:t>NC_082665.1     56833959   -.---.-.--.----.--.--.--.---.---.--.---.--........            56833940</w:t>
      </w:r>
    </w:p>
    <w:p>
      <w:r>
        <w:rPr>
          <w:rFonts w:ascii="Consolas" w:hAnsi="Consolas"/>
          <w:sz w:val="18"/>
        </w:rPr>
        <w:t>NC_082665.1     57742377   -.---.-.--.----.--.--.--.---.---.--.---.--..........          57742398</w:t>
      </w:r>
    </w:p>
    <w:p>
      <w:r>
        <w:rPr>
          <w:rFonts w:ascii="Consolas" w:hAnsi="Consolas"/>
          <w:sz w:val="18"/>
        </w:rPr>
        <w:t>NC_082665.1     59102346   -.---.-.--.----.--.--.--.---.---.--.---.--........            59102365</w:t>
      </w:r>
    </w:p>
    <w:p>
      <w:r>
        <w:rPr>
          <w:rFonts w:ascii="Consolas" w:hAnsi="Consolas"/>
          <w:sz w:val="18"/>
        </w:rPr>
        <w:t>NC_082665.1     59102350   -.---.-.--.----.--.--.--.---.---.--.---.--........            59102369</w:t>
      </w:r>
    </w:p>
    <w:p>
      <w:r>
        <w:rPr>
          <w:rFonts w:ascii="Consolas" w:hAnsi="Consolas"/>
          <w:sz w:val="18"/>
        </w:rPr>
        <w:t>NC_082665.1     59385350   -.---.-.--.----.--.--.--.---.---.--.---.--........            59385369</w:t>
      </w:r>
    </w:p>
    <w:p>
      <w:r>
        <w:rPr>
          <w:rFonts w:ascii="Consolas" w:hAnsi="Consolas"/>
          <w:sz w:val="18"/>
        </w:rPr>
        <w:t>NC_082665.1     59385354   -.---.-.--.----.--.--.--.---.---.--.---.--........            59385373</w:t>
      </w:r>
    </w:p>
    <w:p>
      <w:r>
        <w:rPr>
          <w:rFonts w:ascii="Consolas" w:hAnsi="Consolas"/>
          <w:sz w:val="18"/>
        </w:rPr>
        <w:t>NC_082665.1     59385358   -.---.-.--.----.--.--.--.---.---.--.---.--........            59385377</w:t>
      </w:r>
    </w:p>
    <w:p>
      <w:r>
        <w:rPr>
          <w:rFonts w:ascii="Consolas" w:hAnsi="Consolas"/>
          <w:sz w:val="18"/>
        </w:rPr>
        <w:t>NC_082665.1     59385362   -.---.-.--.----.--.--.--.---.---.--.---.--........            59385381</w:t>
      </w:r>
    </w:p>
    <w:p>
      <w:r>
        <w:rPr>
          <w:rFonts w:ascii="Consolas" w:hAnsi="Consolas"/>
          <w:sz w:val="18"/>
        </w:rPr>
        <w:t>NC_082665.1     59385366   -.---.-.--.----.--.--.--.---.---.--.---.--........            59385385</w:t>
      </w:r>
    </w:p>
    <w:p>
      <w:r>
        <w:rPr>
          <w:rFonts w:ascii="Consolas" w:hAnsi="Consolas"/>
          <w:sz w:val="18"/>
        </w:rPr>
        <w:t>NC_082665.1     59385370   -.---.-.--.----.--.--.--.---.---.--.---.--........            59385389</w:t>
      </w:r>
    </w:p>
    <w:p>
      <w:r>
        <w:rPr>
          <w:rFonts w:ascii="Consolas" w:hAnsi="Consolas"/>
          <w:sz w:val="18"/>
        </w:rPr>
        <w:t>NC_082665.1     59385374   -.---.-.--.----.--.--.--.---.---.--.---.--........            59385393</w:t>
      </w:r>
    </w:p>
    <w:p>
      <w:r>
        <w:rPr>
          <w:rFonts w:ascii="Consolas" w:hAnsi="Consolas"/>
          <w:sz w:val="18"/>
        </w:rPr>
        <w:t>NC_082665.1     59385378   -.---.-.--.----.--.--.--.---.---.--.---.--........            59385397</w:t>
      </w:r>
    </w:p>
    <w:p>
      <w:r>
        <w:rPr>
          <w:rFonts w:ascii="Consolas" w:hAnsi="Consolas"/>
          <w:sz w:val="18"/>
        </w:rPr>
        <w:t>NC_082665.1     59502151   -.---.-.--.----.--.--.--.---.---.--.---.--........            59502170</w:t>
      </w:r>
    </w:p>
    <w:p>
      <w:r>
        <w:rPr>
          <w:rFonts w:ascii="Consolas" w:hAnsi="Consolas"/>
          <w:sz w:val="18"/>
        </w:rPr>
        <w:t>NC_082665.1     60580261   -.---.-.--.----.--.--.--.---.---.--.---.--........            60580280</w:t>
      </w:r>
    </w:p>
    <w:p>
      <w:r>
        <w:rPr>
          <w:rFonts w:ascii="Consolas" w:hAnsi="Consolas"/>
          <w:sz w:val="18"/>
        </w:rPr>
        <w:t>NC_082665.1     60827044   -.---.-.--.----.--.--.--.---.---.--.---.--........            60827063</w:t>
      </w:r>
    </w:p>
    <w:p>
      <w:r>
        <w:rPr>
          <w:rFonts w:ascii="Consolas" w:hAnsi="Consolas"/>
          <w:sz w:val="18"/>
        </w:rPr>
        <w:t>NC_082665.1     60827048   -.---.-.--.----.--.--.--.---.---.--.---.--........            60827067</w:t>
      </w:r>
    </w:p>
    <w:p>
      <w:r>
        <w:rPr>
          <w:rFonts w:ascii="Consolas" w:hAnsi="Consolas"/>
          <w:sz w:val="18"/>
        </w:rPr>
        <w:t>NC_082665.1     60827052   -.---.-.--.----.--.--.--.---.---.--.---.--........            60827071</w:t>
      </w:r>
    </w:p>
    <w:p>
      <w:r>
        <w:rPr>
          <w:rFonts w:ascii="Consolas" w:hAnsi="Consolas"/>
          <w:sz w:val="18"/>
        </w:rPr>
        <w:t>NC_082665.1     60827056   -.---.-.--.----.--.--.--.---.---.--.---.--........            60827075</w:t>
      </w:r>
    </w:p>
    <w:p>
      <w:r>
        <w:rPr>
          <w:rFonts w:ascii="Consolas" w:hAnsi="Consolas"/>
          <w:sz w:val="18"/>
        </w:rPr>
        <w:t>NC_082665.1     62701502   -.---.-.--.----.--.--.--.---.---.--.---.--.......             62701484</w:t>
      </w:r>
    </w:p>
    <w:p>
      <w:r>
        <w:rPr>
          <w:rFonts w:ascii="Consolas" w:hAnsi="Consolas"/>
          <w:sz w:val="18"/>
        </w:rPr>
        <w:t>NC_082665.1     62885767   -.---.-.--.----.--.--.--.---.---.--.---.--..........          62885746</w:t>
      </w:r>
    </w:p>
    <w:p>
      <w:r>
        <w:rPr>
          <w:rFonts w:ascii="Consolas" w:hAnsi="Consolas"/>
          <w:sz w:val="18"/>
        </w:rPr>
        <w:t>NC_082665.1     63033626   -.---.-.--.----.--.--.--.---.---.--.---.--........            63033607</w:t>
      </w:r>
    </w:p>
    <w:p>
      <w:r>
        <w:rPr>
          <w:rFonts w:ascii="Consolas" w:hAnsi="Consolas"/>
          <w:sz w:val="18"/>
        </w:rPr>
        <w:t>NC_082665.1     63033630   -.---.-.--.----.--.--.--.---.---.--.---.--........            63033611</w:t>
      </w:r>
    </w:p>
    <w:p>
      <w:r>
        <w:rPr>
          <w:rFonts w:ascii="Consolas" w:hAnsi="Consolas"/>
          <w:sz w:val="18"/>
        </w:rPr>
        <w:t>NC_082665.1     63153457   -.---.-.--.----.--.--.--.---.---.--.---.--........            63153438</w:t>
      </w:r>
    </w:p>
    <w:p>
      <w:r>
        <w:rPr>
          <w:rFonts w:ascii="Consolas" w:hAnsi="Consolas"/>
          <w:sz w:val="18"/>
        </w:rPr>
        <w:t>NC_082665.1     63153461   -.---.-.--.----.--.--.--.---.---.--.---.--........            63153442</w:t>
      </w:r>
    </w:p>
    <w:p>
      <w:r>
        <w:rPr>
          <w:rFonts w:ascii="Consolas" w:hAnsi="Consolas"/>
          <w:sz w:val="18"/>
        </w:rPr>
        <w:t>NC_082665.1     63153465   -.---.-.--.----.--.--.--.---.---.--.---.--........            63153446</w:t>
      </w:r>
    </w:p>
    <w:p>
      <w:r>
        <w:rPr>
          <w:rFonts w:ascii="Consolas" w:hAnsi="Consolas"/>
          <w:sz w:val="18"/>
        </w:rPr>
        <w:t>NC_082665.1     63153469   -.---.-.--.----.--.--.--.---.---.--.---.--........            63153450</w:t>
      </w:r>
    </w:p>
    <w:p>
      <w:r>
        <w:rPr>
          <w:rFonts w:ascii="Consolas" w:hAnsi="Consolas"/>
          <w:sz w:val="18"/>
        </w:rPr>
        <w:t>NC_082665.1     63153473   -.---.-.--.----.--.--.--.---.---.--.---.--........            63153454</w:t>
      </w:r>
    </w:p>
    <w:p>
      <w:r>
        <w:rPr>
          <w:rFonts w:ascii="Consolas" w:hAnsi="Consolas"/>
          <w:sz w:val="18"/>
        </w:rPr>
        <w:t>NC_082665.1     63481539   -.---.-.--.----.--.--.--.---.---.--.---.--.......             63481521</w:t>
      </w:r>
    </w:p>
    <w:p>
      <w:r>
        <w:rPr>
          <w:rFonts w:ascii="Consolas" w:hAnsi="Consolas"/>
          <w:sz w:val="18"/>
        </w:rPr>
        <w:t>NC_082665.1     66541232   -.---.-.--.----.--.--.--.---.---.--.---.--........            66541251</w:t>
      </w:r>
    </w:p>
    <w:p>
      <w:r>
        <w:rPr>
          <w:rFonts w:ascii="Consolas" w:hAnsi="Consolas"/>
          <w:sz w:val="18"/>
        </w:rPr>
        <w:t>NC_082665.1     66541236   -.---.-.--.----.--.--.--.---.---.--.---.--........            66541255</w:t>
      </w:r>
    </w:p>
    <w:p>
      <w:r>
        <w:rPr>
          <w:rFonts w:ascii="Consolas" w:hAnsi="Consolas"/>
          <w:sz w:val="18"/>
        </w:rPr>
        <w:t>NC_082665.1     66541240   -.---.-.--.----.--.--.--.---.---.--.---.--........            66541259</w:t>
      </w:r>
    </w:p>
    <w:p>
      <w:r>
        <w:rPr>
          <w:rFonts w:ascii="Consolas" w:hAnsi="Consolas"/>
          <w:sz w:val="18"/>
        </w:rPr>
        <w:t>NC_082665.1     67608800   -.---.-.--.----.--.--.--.---.---.--.---.--........            67608819</w:t>
      </w:r>
    </w:p>
    <w:p>
      <w:r>
        <w:rPr>
          <w:rFonts w:ascii="Consolas" w:hAnsi="Consolas"/>
          <w:sz w:val="18"/>
        </w:rPr>
        <w:t>NC_082665.1     68924671   -.---.-.--.----.--.--.--.---.---.--.---.--........            68924690</w:t>
      </w:r>
    </w:p>
    <w:p>
      <w:r>
        <w:rPr>
          <w:rFonts w:ascii="Consolas" w:hAnsi="Consolas"/>
          <w:sz w:val="18"/>
        </w:rPr>
        <w:t>NC_082665.1     68924675   -.---.-.--.----.--.--.--.---.---.--.---.--........            68924694</w:t>
      </w:r>
    </w:p>
    <w:p>
      <w:r>
        <w:rPr>
          <w:rFonts w:ascii="Consolas" w:hAnsi="Consolas"/>
          <w:sz w:val="18"/>
        </w:rPr>
        <w:t>NC_082665.1     69420217   -.---.-.--.----.--.--.--.---.---.--.---.--........            69420236</w:t>
      </w:r>
    </w:p>
    <w:p>
      <w:r>
        <w:rPr>
          <w:rFonts w:ascii="Consolas" w:hAnsi="Consolas"/>
          <w:sz w:val="18"/>
        </w:rPr>
        <w:t>NC_082665.1     69420221   -.---.-.--.----.--.--.--.---.---.--.---.--........            69420240</w:t>
      </w:r>
    </w:p>
    <w:p>
      <w:r>
        <w:rPr>
          <w:rFonts w:ascii="Consolas" w:hAnsi="Consolas"/>
          <w:sz w:val="18"/>
        </w:rPr>
        <w:t>NC_082665.1     69546767   -.---.-.--.----.--.--.--.---.---.--.---.--........            69546786</w:t>
      </w:r>
    </w:p>
    <w:p>
      <w:r>
        <w:rPr>
          <w:rFonts w:ascii="Consolas" w:hAnsi="Consolas"/>
          <w:sz w:val="18"/>
        </w:rPr>
        <w:t>NC_082665.1     70197198   -.---.-.--.----.--.--.--.---.---.--.---.--........            70197217</w:t>
      </w:r>
    </w:p>
    <w:p>
      <w:r>
        <w:rPr>
          <w:rFonts w:ascii="Consolas" w:hAnsi="Consolas"/>
          <w:sz w:val="18"/>
        </w:rPr>
        <w:t>NC_082665.1     76343308   -.---.-.--.----.--.--.--.---.---.--.---.--........            76343327</w:t>
      </w:r>
    </w:p>
    <w:p>
      <w:r>
        <w:rPr>
          <w:rFonts w:ascii="Consolas" w:hAnsi="Consolas"/>
          <w:sz w:val="18"/>
        </w:rPr>
        <w:t>NC_082665.1     76343312   -.---.-.--.----.--.--.--.---.---.--.---.--........            76343331</w:t>
      </w:r>
    </w:p>
    <w:p>
      <w:r>
        <w:rPr>
          <w:rFonts w:ascii="Consolas" w:hAnsi="Consolas"/>
          <w:sz w:val="18"/>
        </w:rPr>
        <w:t>NC_082665.1     76343316   -.---.-.--.----.--.--.--.---.---.--.---.--........            76343335</w:t>
      </w:r>
    </w:p>
    <w:p>
      <w:r>
        <w:rPr>
          <w:rFonts w:ascii="Consolas" w:hAnsi="Consolas"/>
          <w:sz w:val="18"/>
        </w:rPr>
        <w:t>NC_082665.1     76376926   -.---.-.--.----.--.--.--.---.---.--.---.--........            76376945</w:t>
      </w:r>
    </w:p>
    <w:p>
      <w:r>
        <w:rPr>
          <w:rFonts w:ascii="Consolas" w:hAnsi="Consolas"/>
          <w:sz w:val="18"/>
        </w:rPr>
        <w:t>NC_082665.1     76376930   -.---.-.--.----.--.--.--.---.---.--.---.--........            76376949</w:t>
      </w:r>
    </w:p>
    <w:p>
      <w:r>
        <w:rPr>
          <w:rFonts w:ascii="Consolas" w:hAnsi="Consolas"/>
          <w:sz w:val="18"/>
        </w:rPr>
        <w:t>NC_082665.1     76376934   -.---.-.--.----.--.--.--.---.---.--.---.--........            76376953</w:t>
      </w:r>
    </w:p>
    <w:p>
      <w:r>
        <w:rPr>
          <w:rFonts w:ascii="Consolas" w:hAnsi="Consolas"/>
          <w:sz w:val="18"/>
        </w:rPr>
        <w:t>NC_082665.1     76718345   -.---.-.--.----.--.--.--.---.---.--.---.--........            76718326</w:t>
      </w:r>
    </w:p>
    <w:p>
      <w:r>
        <w:rPr>
          <w:rFonts w:ascii="Consolas" w:hAnsi="Consolas"/>
          <w:sz w:val="18"/>
        </w:rPr>
        <w:t>NC_082665.1     77450661   -.---.-.--.----.--.--.--.---.---.--.---.--........            77450680</w:t>
      </w:r>
    </w:p>
    <w:p>
      <w:r>
        <w:rPr>
          <w:rFonts w:ascii="Consolas" w:hAnsi="Consolas"/>
          <w:sz w:val="18"/>
        </w:rPr>
        <w:t>NC_082665.1     78643515   -.---.-.--.----.--.--.--.---.---.--.---.--........            78643496</w:t>
      </w:r>
    </w:p>
    <w:p>
      <w:r>
        <w:rPr>
          <w:rFonts w:ascii="Consolas" w:hAnsi="Consolas"/>
          <w:sz w:val="18"/>
        </w:rPr>
        <w:t>NC_082665.1     78643519   -.---.-.--.----.--.--.--.---.---.--.---.--........            78643500</w:t>
      </w:r>
    </w:p>
    <w:p>
      <w:r>
        <w:rPr>
          <w:rFonts w:ascii="Consolas" w:hAnsi="Consolas"/>
          <w:sz w:val="18"/>
        </w:rPr>
        <w:t>NC_082665.1     78643523   -.---.-.--.----.--.--.--.---.---.--.---.--........            78643504</w:t>
      </w:r>
    </w:p>
    <w:p>
      <w:r>
        <w:rPr>
          <w:rFonts w:ascii="Consolas" w:hAnsi="Consolas"/>
          <w:sz w:val="18"/>
        </w:rPr>
        <w:t>NC_082665.1     79922486   -.---.-.--.----.--.--.--.---.---.--.---.--........            79922467</w:t>
      </w:r>
    </w:p>
    <w:p>
      <w:r>
        <w:rPr>
          <w:rFonts w:ascii="Consolas" w:hAnsi="Consolas"/>
          <w:sz w:val="18"/>
        </w:rPr>
        <w:t>NC_082665.1     79922490   -.---.-.--.----.--.--.--.---.---.--.---.--........            79922471</w:t>
      </w:r>
    </w:p>
    <w:p>
      <w:r>
        <w:rPr>
          <w:rFonts w:ascii="Consolas" w:hAnsi="Consolas"/>
          <w:sz w:val="18"/>
        </w:rPr>
        <w:t>NC_082665.1     80912847   -.---.-.--.----.--.--.--.---.---.--.---.--........            80912866</w:t>
      </w:r>
    </w:p>
    <w:p>
      <w:r>
        <w:rPr>
          <w:rFonts w:ascii="Consolas" w:hAnsi="Consolas"/>
          <w:sz w:val="18"/>
        </w:rPr>
        <w:t>NC_082665.1     83102942   -.---.-.--.----.--.--.--.---.---.--.---.--........            83102961</w:t>
      </w:r>
    </w:p>
    <w:p>
      <w:r>
        <w:rPr>
          <w:rFonts w:ascii="Consolas" w:hAnsi="Consolas"/>
          <w:sz w:val="18"/>
        </w:rPr>
        <w:t>NC_082665.1     83526850   -.---.-.--.----.--.--.--.---.---.--.---.--........            83526869</w:t>
      </w:r>
    </w:p>
    <w:p>
      <w:r>
        <w:rPr>
          <w:rFonts w:ascii="Consolas" w:hAnsi="Consolas"/>
          <w:sz w:val="18"/>
        </w:rPr>
        <w:t>NC_082665.1     83526854   -.---.-.--.----.--.--.--.---.---.--.---.--........            83526873</w:t>
      </w:r>
    </w:p>
    <w:p>
      <w:r>
        <w:rPr>
          <w:rFonts w:ascii="Consolas" w:hAnsi="Consolas"/>
          <w:sz w:val="18"/>
        </w:rPr>
        <w:t>NC_082665.1     83526858   -.---.-.--.----.--.--.--.---.---.--.---.--........            83526877</w:t>
      </w:r>
    </w:p>
    <w:p>
      <w:r>
        <w:rPr>
          <w:rFonts w:ascii="Consolas" w:hAnsi="Consolas"/>
          <w:sz w:val="18"/>
        </w:rPr>
        <w:t>NC_082665.1     83526862   -.---.-.--.----.--.--.--.---.---.--.---.--........            83526881</w:t>
      </w:r>
    </w:p>
    <w:p>
      <w:r>
        <w:rPr>
          <w:rFonts w:ascii="Consolas" w:hAnsi="Consolas"/>
          <w:sz w:val="18"/>
        </w:rPr>
        <w:t>NC_082665.1     85221165   -.---.-.--.----.--.--.--.---.---.--.---.--........            85221146</w:t>
      </w:r>
    </w:p>
    <w:p>
      <w:r>
        <w:rPr>
          <w:rFonts w:ascii="Consolas" w:hAnsi="Consolas"/>
          <w:sz w:val="18"/>
        </w:rPr>
        <w:t>NC_082665.1     85221169   -.---.-.--.----.--.--.--.---.---.--.---.--........            85221150</w:t>
      </w:r>
    </w:p>
    <w:p>
      <w:r>
        <w:rPr>
          <w:rFonts w:ascii="Consolas" w:hAnsi="Consolas"/>
          <w:sz w:val="18"/>
        </w:rPr>
        <w:t>NC_082665.1     85249614   -.---.-.--.----.--.--.--.---.---.--.---.--........            85249633</w:t>
      </w:r>
    </w:p>
    <w:p>
      <w:r>
        <w:rPr>
          <w:rFonts w:ascii="Consolas" w:hAnsi="Consolas"/>
          <w:sz w:val="18"/>
        </w:rPr>
        <w:t>NC_082665.1     85249618   -.---.-.--.----.--.--.--.---.---.--.---.--........            85249637</w:t>
      </w:r>
    </w:p>
    <w:p>
      <w:r>
        <w:rPr>
          <w:rFonts w:ascii="Consolas" w:hAnsi="Consolas"/>
          <w:sz w:val="18"/>
        </w:rPr>
        <w:t>NC_082665.1     85249622   -.---.-.--.----.--.--.--.---.---.--.---.--........            85249641</w:t>
      </w:r>
    </w:p>
    <w:p>
      <w:r>
        <w:rPr>
          <w:rFonts w:ascii="Consolas" w:hAnsi="Consolas"/>
          <w:sz w:val="18"/>
        </w:rPr>
        <w:t>NC_082665.1     85249626   -.---.-.--.----.--.--.--.---.---.--.---.--........            85249645</w:t>
      </w:r>
    </w:p>
    <w:p>
      <w:r>
        <w:rPr>
          <w:rFonts w:ascii="Consolas" w:hAnsi="Consolas"/>
          <w:sz w:val="18"/>
        </w:rPr>
        <w:t>NC_082665.1     85249630   -.---.-.--.----.--.--.--.---.---.--.---.--........            85249649</w:t>
      </w:r>
    </w:p>
    <w:p>
      <w:r>
        <w:rPr>
          <w:rFonts w:ascii="Consolas" w:hAnsi="Consolas"/>
          <w:sz w:val="18"/>
        </w:rPr>
        <w:t>NC_082665.1     85249634   -.---.-.--.----.--.--.--.---.---.--.---.--........            85249653</w:t>
      </w:r>
    </w:p>
    <w:p>
      <w:r>
        <w:rPr>
          <w:rFonts w:ascii="Consolas" w:hAnsi="Consolas"/>
          <w:sz w:val="18"/>
        </w:rPr>
        <w:t>NC_082665.1     87404743   -.---.-.--.----.--.--.--.---.---.--.---.--........            87404762</w:t>
      </w:r>
    </w:p>
    <w:p>
      <w:r>
        <w:rPr>
          <w:rFonts w:ascii="Consolas" w:hAnsi="Consolas"/>
          <w:sz w:val="18"/>
        </w:rPr>
        <w:t>NC_082665.1     87404747   -.---.-.--.----.--.--.--.---.---.--.---.--........            87404766</w:t>
      </w:r>
    </w:p>
    <w:p>
      <w:r>
        <w:rPr>
          <w:rFonts w:ascii="Consolas" w:hAnsi="Consolas"/>
          <w:sz w:val="18"/>
        </w:rPr>
        <w:t>NC_082665.1     87535794   -.---.-.--.----.--.--.--.---.---.--.---.--........            87535813</w:t>
      </w:r>
    </w:p>
    <w:p>
      <w:r>
        <w:rPr>
          <w:rFonts w:ascii="Consolas" w:hAnsi="Consolas"/>
          <w:sz w:val="18"/>
        </w:rPr>
        <w:t>NC_082665.1     87535798   -.---.-.--.----.--.--.--.---.---.--.---.--........            87535817</w:t>
      </w:r>
    </w:p>
    <w:p>
      <w:r>
        <w:rPr>
          <w:rFonts w:ascii="Consolas" w:hAnsi="Consolas"/>
          <w:sz w:val="18"/>
        </w:rPr>
        <w:t>NC_082665.1     87535802   -.---.-.--.----.--.--.--.---.---.--.---.--........            87535821</w:t>
      </w:r>
    </w:p>
    <w:p>
      <w:r>
        <w:rPr>
          <w:rFonts w:ascii="Consolas" w:hAnsi="Consolas"/>
          <w:sz w:val="18"/>
        </w:rPr>
        <w:t>NC_082665.1     87632311   -.---.-.--.----.--.--.--.---.---.--.---.--........            87632330</w:t>
      </w:r>
    </w:p>
    <w:p>
      <w:r>
        <w:rPr>
          <w:rFonts w:ascii="Consolas" w:hAnsi="Consolas"/>
          <w:sz w:val="18"/>
        </w:rPr>
        <w:t>NC_082665.1     87632315   -.---.-.--.----.--.--.--.---.---.--.---.--........            87632334</w:t>
      </w:r>
    </w:p>
    <w:p>
      <w:r>
        <w:rPr>
          <w:rFonts w:ascii="Consolas" w:hAnsi="Consolas"/>
          <w:sz w:val="18"/>
        </w:rPr>
        <w:t>NC_082665.1     87632319   -.---.-.--.----.--.--.--.---.---.--.---.--........            87632338</w:t>
      </w:r>
    </w:p>
    <w:p>
      <w:r>
        <w:rPr>
          <w:rFonts w:ascii="Consolas" w:hAnsi="Consolas"/>
          <w:sz w:val="18"/>
        </w:rPr>
        <w:t>NC_082665.1     87632323   -.---.-.--.----.--.--.--.---.---.--.---.--........            87632342</w:t>
      </w:r>
    </w:p>
    <w:p>
      <w:r>
        <w:rPr>
          <w:rFonts w:ascii="Consolas" w:hAnsi="Consolas"/>
          <w:sz w:val="18"/>
        </w:rPr>
        <w:t>NC_082665.1     89030579   -.---.-.--.----.--.--.--.---.---.--.---.--........            89030598</w:t>
      </w:r>
    </w:p>
    <w:p>
      <w:r>
        <w:rPr>
          <w:rFonts w:ascii="Consolas" w:hAnsi="Consolas"/>
          <w:sz w:val="18"/>
        </w:rPr>
        <w:t>NC_082665.1     89030583   -.---.-.--.----.--.--.--.---.---.--.---.--........            89030602</w:t>
      </w:r>
    </w:p>
    <w:p>
      <w:r>
        <w:rPr>
          <w:rFonts w:ascii="Consolas" w:hAnsi="Consolas"/>
          <w:sz w:val="18"/>
        </w:rPr>
        <w:t>NC_082665.1     89030587   -.---.-.--.----.--.--.--.---.---.--.---.--........            89030606</w:t>
      </w:r>
    </w:p>
    <w:p>
      <w:r>
        <w:rPr>
          <w:rFonts w:ascii="Consolas" w:hAnsi="Consolas"/>
          <w:sz w:val="18"/>
        </w:rPr>
        <w:t>NC_082665.1     89030591   -.---.-.--.----.--.--.--.---.---.--.---.--........            89030610</w:t>
      </w:r>
    </w:p>
    <w:p>
      <w:r>
        <w:rPr>
          <w:rFonts w:ascii="Consolas" w:hAnsi="Consolas"/>
          <w:sz w:val="18"/>
        </w:rPr>
        <w:t>NC_082665.1     89030595   -.---.-.--.----.--.--.--.---.---.--.---.--........            89030614</w:t>
      </w:r>
    </w:p>
    <w:p>
      <w:r>
        <w:rPr>
          <w:rFonts w:ascii="Consolas" w:hAnsi="Consolas"/>
          <w:sz w:val="18"/>
        </w:rPr>
        <w:t>NC_082665.1     89447857   -.---.-.--.----.--.--.--.---.---.--.---.--........            89447838</w:t>
      </w:r>
    </w:p>
    <w:p>
      <w:r>
        <w:rPr>
          <w:rFonts w:ascii="Consolas" w:hAnsi="Consolas"/>
          <w:sz w:val="18"/>
        </w:rPr>
        <w:t>NC_082665.1     89447861   -.---.-.--.----.--.--.--.---.---.--.---.--........            89447842</w:t>
      </w:r>
    </w:p>
    <w:p>
      <w:r>
        <w:rPr>
          <w:rFonts w:ascii="Consolas" w:hAnsi="Consolas"/>
          <w:sz w:val="18"/>
        </w:rPr>
        <w:t>NC_082665.1     89447865   -.---.-.--.----.--.--.--.---.---.--.---.--........            89447846</w:t>
      </w:r>
    </w:p>
    <w:p>
      <w:r>
        <w:rPr>
          <w:rFonts w:ascii="Consolas" w:hAnsi="Consolas"/>
          <w:sz w:val="18"/>
        </w:rPr>
        <w:t>NC_082665.1     89447869   -.---.-.--.----.--.--.--.---.---.--.---.--........            89447850</w:t>
      </w:r>
    </w:p>
    <w:p>
      <w:r>
        <w:rPr>
          <w:rFonts w:ascii="Consolas" w:hAnsi="Consolas"/>
          <w:sz w:val="18"/>
        </w:rPr>
        <w:t>NC_082665.1     89447873   -.---.-.--.----.--.--.--.---.---.--.---.--........            89447854</w:t>
      </w:r>
    </w:p>
    <w:p>
      <w:r>
        <w:rPr>
          <w:rFonts w:ascii="Consolas" w:hAnsi="Consolas"/>
          <w:sz w:val="18"/>
        </w:rPr>
        <w:t>NC_082665.1     89447877   -.---.-.--.----.--.--.--.---.---.--.---.--........            89447858</w:t>
      </w:r>
    </w:p>
    <w:p>
      <w:r>
        <w:rPr>
          <w:rFonts w:ascii="Consolas" w:hAnsi="Consolas"/>
          <w:sz w:val="18"/>
        </w:rPr>
        <w:t>NC_082665.1     90317456   -.---.-.--.----.--.--.--.---.---.--.---.--........            90317475</w:t>
      </w:r>
    </w:p>
    <w:p>
      <w:r>
        <w:rPr>
          <w:rFonts w:ascii="Consolas" w:hAnsi="Consolas"/>
          <w:sz w:val="18"/>
        </w:rPr>
        <w:t>NC_082665.1     90317460   -.---.-.--.----.--.--.--.---.---.--.---.--........            90317479</w:t>
      </w:r>
    </w:p>
    <w:p>
      <w:r>
        <w:rPr>
          <w:rFonts w:ascii="Consolas" w:hAnsi="Consolas"/>
          <w:sz w:val="18"/>
        </w:rPr>
        <w:t>NC_082665.1     90317464   -.---.-.--.----.--.--.--.---.---.--.---.--........            90317483</w:t>
      </w:r>
    </w:p>
    <w:p>
      <w:r>
        <w:rPr>
          <w:rFonts w:ascii="Consolas" w:hAnsi="Consolas"/>
          <w:sz w:val="18"/>
        </w:rPr>
        <w:t>NC_082665.1     90558432   -.---.-.--.----.--.--.--.---.---.--.---.--........            90558451</w:t>
      </w:r>
    </w:p>
    <w:p>
      <w:r>
        <w:rPr>
          <w:rFonts w:ascii="Consolas" w:hAnsi="Consolas"/>
          <w:sz w:val="18"/>
        </w:rPr>
        <w:t>NC_082665.1     90737293   -.---.-.--.----.--.--.--.---.---.--.---.--........            90737274</w:t>
      </w:r>
    </w:p>
    <w:p>
      <w:r>
        <w:rPr>
          <w:rFonts w:ascii="Consolas" w:hAnsi="Consolas"/>
          <w:sz w:val="18"/>
        </w:rPr>
        <w:t>NC_082665.1     90737297   -.---.-.--.----.--.--.--.---.---.--.---.--........            90737278</w:t>
      </w:r>
    </w:p>
    <w:p>
      <w:r>
        <w:rPr>
          <w:rFonts w:ascii="Consolas" w:hAnsi="Consolas"/>
          <w:sz w:val="18"/>
        </w:rPr>
        <w:t>NC_082665.1     90737301   -.---.-.--.----.--.--.--.---.---.--.---.--........            90737282</w:t>
      </w:r>
    </w:p>
    <w:p>
      <w:r>
        <w:rPr>
          <w:rFonts w:ascii="Consolas" w:hAnsi="Consolas"/>
          <w:sz w:val="18"/>
        </w:rPr>
        <w:t>NC_082665.1     91421665   -.---.-.--.----.--.--.--.---.---.--.---.--........            91421684</w:t>
      </w:r>
    </w:p>
    <w:p>
      <w:r>
        <w:rPr>
          <w:rFonts w:ascii="Consolas" w:hAnsi="Consolas"/>
          <w:sz w:val="18"/>
        </w:rPr>
        <w:t>NC_082665.1     91421669   -.---.-.--.----.--.--.--.---.---.--.---.--........            91421688</w:t>
      </w:r>
    </w:p>
    <w:p>
      <w:r>
        <w:rPr>
          <w:rFonts w:ascii="Consolas" w:hAnsi="Consolas"/>
          <w:sz w:val="18"/>
        </w:rPr>
        <w:t>NC_082665.1     91427969   -.---.-.--.----.--.--.--.---.---.--.---.--........            91427988</w:t>
      </w:r>
    </w:p>
    <w:p>
      <w:r>
        <w:rPr>
          <w:rFonts w:ascii="Consolas" w:hAnsi="Consolas"/>
          <w:sz w:val="18"/>
        </w:rPr>
        <w:t>NC_082665.1     91785781   -.---.-.--.----.--.--.--.---.---.--.---.--........            91785762</w:t>
      </w:r>
    </w:p>
    <w:p>
      <w:r>
        <w:rPr>
          <w:rFonts w:ascii="Consolas" w:hAnsi="Consolas"/>
          <w:sz w:val="18"/>
        </w:rPr>
        <w:t>NC_082665.1     91785785   -.---.-.--.----.--.--.--.---.---.--.---.--........            91785766</w:t>
      </w:r>
    </w:p>
    <w:p>
      <w:r>
        <w:rPr>
          <w:rFonts w:ascii="Consolas" w:hAnsi="Consolas"/>
          <w:sz w:val="18"/>
        </w:rPr>
        <w:t>NC_082665.1     91785789   -.---.-.--.----.--.--.--.---.---.--.---.--........            91785770</w:t>
      </w:r>
    </w:p>
    <w:p>
      <w:r>
        <w:rPr>
          <w:rFonts w:ascii="Consolas" w:hAnsi="Consolas"/>
          <w:sz w:val="18"/>
        </w:rPr>
        <w:t>NC_082665.1     91785793   -.---.-.--.----.--.--.--.---.---.--.---.--........            91785774</w:t>
      </w:r>
    </w:p>
    <w:p>
      <w:r>
        <w:rPr>
          <w:rFonts w:ascii="Consolas" w:hAnsi="Consolas"/>
          <w:sz w:val="18"/>
        </w:rPr>
        <w:t>NC_082665.1     92120844   -.---.-.--.----.--.--.--.---.---.--.---.--........            92120863</w:t>
      </w:r>
    </w:p>
    <w:p>
      <w:r>
        <w:rPr>
          <w:rFonts w:ascii="Consolas" w:hAnsi="Consolas"/>
          <w:sz w:val="18"/>
        </w:rPr>
        <w:t>NC_082665.1     92120848   -.---.-.--.----.--.--.--.---.---.--.---.--........            92120867</w:t>
      </w:r>
    </w:p>
    <w:p>
      <w:r>
        <w:rPr>
          <w:rFonts w:ascii="Consolas" w:hAnsi="Consolas"/>
          <w:sz w:val="18"/>
        </w:rPr>
        <w:t>NC_082665.1     92120852   -.---.-.--.----.--.--.--.---.---.--.---.--........            92120871</w:t>
      </w:r>
    </w:p>
    <w:p>
      <w:r>
        <w:rPr>
          <w:rFonts w:ascii="Consolas" w:hAnsi="Consolas"/>
          <w:sz w:val="18"/>
        </w:rPr>
        <w:t>NC_082665.1     92120856   -.---.-.--.----.--.--.--.---.---.--.---.--........            92120875</w:t>
      </w:r>
    </w:p>
    <w:p>
      <w:r>
        <w:rPr>
          <w:rFonts w:ascii="Consolas" w:hAnsi="Consolas"/>
          <w:sz w:val="18"/>
        </w:rPr>
        <w:t>NC_082665.1     92237471   -.---.-.--.----.--.--.--.---.---.--.---.--........            92237490</w:t>
      </w:r>
    </w:p>
    <w:p>
      <w:r>
        <w:rPr>
          <w:rFonts w:ascii="Consolas" w:hAnsi="Consolas"/>
          <w:sz w:val="18"/>
        </w:rPr>
        <w:t>NC_082665.1     92237475   -.---.-.--.----.--.--.--.---.---.--.---.--........            92237494</w:t>
      </w:r>
    </w:p>
    <w:p>
      <w:r>
        <w:rPr>
          <w:rFonts w:ascii="Consolas" w:hAnsi="Consolas"/>
          <w:sz w:val="18"/>
        </w:rPr>
        <w:t>NC_082665.1     92542211   -.---.-.--.----.--.--.--.---.---.--.---.--........            92542230</w:t>
      </w:r>
    </w:p>
    <w:p>
      <w:r>
        <w:rPr>
          <w:rFonts w:ascii="Consolas" w:hAnsi="Consolas"/>
          <w:sz w:val="18"/>
        </w:rPr>
        <w:t>NC_082665.1     93164314   -.---.-.--.----.--.--.--.---.---.--.---.--........            93164333</w:t>
      </w:r>
    </w:p>
    <w:p>
      <w:r>
        <w:rPr>
          <w:rFonts w:ascii="Consolas" w:hAnsi="Consolas"/>
          <w:sz w:val="18"/>
        </w:rPr>
        <w:t>NC_082665.1     93356900   -.---.-.--.----.--.--.--.---.---.--.---.--........            93356919</w:t>
      </w:r>
    </w:p>
    <w:p>
      <w:r>
        <w:rPr>
          <w:rFonts w:ascii="Consolas" w:hAnsi="Consolas"/>
          <w:sz w:val="18"/>
        </w:rPr>
        <w:t>NC_082665.1     94184142   -.---.-.--.----.--.--.--.---.---.--.---.--........            94184161</w:t>
      </w:r>
    </w:p>
    <w:p>
      <w:r>
        <w:rPr>
          <w:rFonts w:ascii="Consolas" w:hAnsi="Consolas"/>
          <w:sz w:val="18"/>
        </w:rPr>
        <w:t>NC_082665.1     94184146   -.---.-.--.----.--.--.--.---.---.--.---.--........            94184165</w:t>
      </w:r>
    </w:p>
    <w:p>
      <w:r>
        <w:rPr>
          <w:rFonts w:ascii="Consolas" w:hAnsi="Consolas"/>
          <w:sz w:val="18"/>
        </w:rPr>
        <w:t>NC_082665.1     94184150   -.---.-.--.----.--.--.--.---.---.--.---.--........            94184169</w:t>
      </w:r>
    </w:p>
    <w:p>
      <w:r>
        <w:rPr>
          <w:rFonts w:ascii="Consolas" w:hAnsi="Consolas"/>
          <w:sz w:val="18"/>
        </w:rPr>
        <w:t>NC_082665.1     94184154   -.---.-.--.----.--.--.--.---.---.--.---.--........            94184173</w:t>
      </w:r>
    </w:p>
    <w:p>
      <w:r>
        <w:rPr>
          <w:rFonts w:ascii="Consolas" w:hAnsi="Consolas"/>
          <w:sz w:val="18"/>
        </w:rPr>
        <w:t>NC_082665.1     95584257   -.---.-.--.----.--.--.--.---.---.--.---.--........            95584276</w:t>
      </w:r>
    </w:p>
    <w:p>
      <w:r>
        <w:rPr>
          <w:rFonts w:ascii="Consolas" w:hAnsi="Consolas"/>
          <w:sz w:val="18"/>
        </w:rPr>
        <w:t>NC_082665.1     96121593   -.---.-.--.----.--.--.--.---.---.--.---.--.........           96121573</w:t>
      </w:r>
    </w:p>
    <w:p>
      <w:r>
        <w:rPr>
          <w:rFonts w:ascii="Consolas" w:hAnsi="Consolas"/>
          <w:sz w:val="18"/>
        </w:rPr>
        <w:t>NC_082665.1     97068682   -.---.-.--.----.--.--.--.---.---.--.---.--........            97068663</w:t>
      </w:r>
    </w:p>
    <w:p>
      <w:r>
        <w:rPr>
          <w:rFonts w:ascii="Consolas" w:hAnsi="Consolas"/>
          <w:sz w:val="18"/>
        </w:rPr>
        <w:t>NC_082665.1     98619409   -.---.-.--.----.--.--.--.---.---.--.---.--........            98619390</w:t>
      </w:r>
    </w:p>
    <w:p>
      <w:r>
        <w:rPr>
          <w:rFonts w:ascii="Consolas" w:hAnsi="Consolas"/>
          <w:sz w:val="18"/>
        </w:rPr>
        <w:t>NC_082665.1     99791576   -.---.-.--.----.--.--.--.---.---.--.---.--........            99791557</w:t>
      </w:r>
    </w:p>
    <w:p>
      <w:r>
        <w:rPr>
          <w:rFonts w:ascii="Consolas" w:hAnsi="Consolas"/>
          <w:sz w:val="18"/>
        </w:rPr>
        <w:t>NC_082665.1     99791580   -.---.-.--.----.--.--.--.---.---.--.---.--........            99791561</w:t>
      </w:r>
    </w:p>
    <w:p>
      <w:r>
        <w:rPr>
          <w:rFonts w:ascii="Consolas" w:hAnsi="Consolas"/>
          <w:sz w:val="18"/>
        </w:rPr>
        <w:t>NC_082665.1     99791584   -.---.-.--.----.--.--.--.---.---.--.---.--........            99791565</w:t>
      </w:r>
    </w:p>
    <w:p>
      <w:r>
        <w:rPr>
          <w:rFonts w:ascii="Consolas" w:hAnsi="Consolas"/>
          <w:sz w:val="18"/>
        </w:rPr>
        <w:t>NC_082665.1     100122957  -.---.-.--.----.--.--.--.---.---.--.---.--........            100122938</w:t>
      </w:r>
    </w:p>
    <w:p>
      <w:r>
        <w:rPr>
          <w:rFonts w:ascii="Consolas" w:hAnsi="Consolas"/>
          <w:sz w:val="18"/>
        </w:rPr>
        <w:t>NC_082665.1     100122961  -.---.-.--.----.--.--.--.---.---.--.---.--........            100122942</w:t>
      </w:r>
    </w:p>
    <w:p>
      <w:r>
        <w:rPr>
          <w:rFonts w:ascii="Consolas" w:hAnsi="Consolas"/>
          <w:sz w:val="18"/>
        </w:rPr>
        <w:t>NC_082665.1     101058485  -.---.-.--.----.--.--.--.---.---.--.---.--........            101058466</w:t>
      </w:r>
    </w:p>
    <w:p>
      <w:r>
        <w:rPr>
          <w:rFonts w:ascii="Consolas" w:hAnsi="Consolas"/>
          <w:sz w:val="18"/>
        </w:rPr>
        <w:t>NC_082665.1     101731625  -.---.-.--.----.--.--.--.---.---.--.---.--........            101731606</w:t>
      </w:r>
    </w:p>
    <w:p>
      <w:r>
        <w:rPr>
          <w:rFonts w:ascii="Consolas" w:hAnsi="Consolas"/>
          <w:sz w:val="18"/>
        </w:rPr>
        <w:t>NC_082665.1     102098228  -.---.-.--.----.--.--.--.---.---.--.---.--........            102098247</w:t>
      </w:r>
    </w:p>
    <w:p>
      <w:r>
        <w:rPr>
          <w:rFonts w:ascii="Consolas" w:hAnsi="Consolas"/>
          <w:sz w:val="18"/>
        </w:rPr>
        <w:t>NC_082665.1     102098232  -.---.-.--.----.--.--.--.---.---.--.---.--........            102098251</w:t>
      </w:r>
    </w:p>
    <w:p>
      <w:r>
        <w:rPr>
          <w:rFonts w:ascii="Consolas" w:hAnsi="Consolas"/>
          <w:sz w:val="18"/>
        </w:rPr>
        <w:t>NC_082665.1     102802809  -.---.-.--.----.--.--.--.---.---.--.---.--........            102802790</w:t>
      </w:r>
    </w:p>
    <w:p>
      <w:r>
        <w:rPr>
          <w:rFonts w:ascii="Consolas" w:hAnsi="Consolas"/>
          <w:sz w:val="18"/>
        </w:rPr>
        <w:t>NC_082665.1     103334573  -.---.-.--.----.--.--.--.---.---.--.---.--........            103334592</w:t>
      </w:r>
    </w:p>
    <w:p>
      <w:r>
        <w:rPr>
          <w:rFonts w:ascii="Consolas" w:hAnsi="Consolas"/>
          <w:sz w:val="18"/>
        </w:rPr>
        <w:t>NC_082665.1     104310782  -.---.-.--.----.--.--.--.---.---.--.---.--........            104310763</w:t>
      </w:r>
    </w:p>
    <w:p>
      <w:r>
        <w:rPr>
          <w:rFonts w:ascii="Consolas" w:hAnsi="Consolas"/>
          <w:sz w:val="18"/>
        </w:rPr>
        <w:t>NC_082665.1     104824779  -.---.-.--.----.--.--.--.---.---.--.---.--........            104824798</w:t>
      </w:r>
    </w:p>
    <w:p>
      <w:r>
        <w:rPr>
          <w:rFonts w:ascii="Consolas" w:hAnsi="Consolas"/>
          <w:sz w:val="18"/>
        </w:rPr>
        <w:t>NC_082665.1     104824783  -.---.-.--.----.--.--.--.---.---.--.---.--........            104824802</w:t>
      </w:r>
    </w:p>
    <w:p>
      <w:r>
        <w:rPr>
          <w:rFonts w:ascii="Consolas" w:hAnsi="Consolas"/>
          <w:sz w:val="18"/>
        </w:rPr>
        <w:t>NC_082665.1     104824787  -.---.-.--.----.--.--.--.---.---.--.---.--........            104824806</w:t>
      </w:r>
    </w:p>
    <w:p>
      <w:r>
        <w:rPr>
          <w:rFonts w:ascii="Consolas" w:hAnsi="Consolas"/>
          <w:sz w:val="18"/>
        </w:rPr>
        <w:t>NC_082665.1     104824791  -.---.-.--.----.--.--.--.---.---.--.---.--........            104824810</w:t>
      </w:r>
    </w:p>
    <w:p>
      <w:r>
        <w:rPr>
          <w:rFonts w:ascii="Consolas" w:hAnsi="Consolas"/>
          <w:sz w:val="18"/>
        </w:rPr>
        <w:t>NC_082665.1     105625111  -.---.-.--.----.--.--.--.---.---.--.---.--.......             105625129</w:t>
      </w:r>
    </w:p>
    <w:p>
      <w:r>
        <w:rPr>
          <w:rFonts w:ascii="Consolas" w:hAnsi="Consolas"/>
          <w:sz w:val="18"/>
        </w:rPr>
        <w:t>NC_082665.1     106323954  -.---.-.--.----.--.--.--.---.---.--.---.--........            106323973</w:t>
      </w:r>
    </w:p>
    <w:p>
      <w:r>
        <w:rPr>
          <w:rFonts w:ascii="Consolas" w:hAnsi="Consolas"/>
          <w:sz w:val="18"/>
        </w:rPr>
        <w:t>NC_082665.1     106394234  -.---.-.--.----.--.--.--.---.---.--.---.--........            106394215</w:t>
      </w:r>
    </w:p>
    <w:p>
      <w:r>
        <w:rPr>
          <w:rFonts w:ascii="Consolas" w:hAnsi="Consolas"/>
          <w:sz w:val="18"/>
        </w:rPr>
        <w:t>NC_082665.1     107516545  -.---.-.--.----.--.--.--.---.---.--.---.--........            107516526</w:t>
      </w:r>
    </w:p>
    <w:p>
      <w:r>
        <w:rPr>
          <w:rFonts w:ascii="Consolas" w:hAnsi="Consolas"/>
          <w:sz w:val="18"/>
        </w:rPr>
        <w:t>NC_082665.1     108316528  -.---.-.--.----.--.--.--.---.---.--.---.--........            108316547</w:t>
      </w:r>
    </w:p>
    <w:p>
      <w:r>
        <w:rPr>
          <w:rFonts w:ascii="Consolas" w:hAnsi="Consolas"/>
          <w:sz w:val="18"/>
        </w:rPr>
        <w:t>NC_082665.1     108316532  -.---.-.--.----.--.--.--.---.---.--.---.--........            108316551</w:t>
      </w:r>
    </w:p>
    <w:p>
      <w:r>
        <w:rPr>
          <w:rFonts w:ascii="Consolas" w:hAnsi="Consolas"/>
          <w:sz w:val="18"/>
        </w:rPr>
        <w:t>NC_082665.1     109126301  -.---.-.--.----.--.--.--.---.---.--.---.--.........           109126321</w:t>
      </w:r>
    </w:p>
    <w:p>
      <w:r>
        <w:rPr>
          <w:rFonts w:ascii="Consolas" w:hAnsi="Consolas"/>
          <w:sz w:val="18"/>
        </w:rPr>
        <w:t>NC_082665.1     109798914  -.---.-.--.----.--.--.--.---.---.--.---.--........            109798895</w:t>
      </w:r>
    </w:p>
    <w:p>
      <w:r>
        <w:rPr>
          <w:rFonts w:ascii="Consolas" w:hAnsi="Consolas"/>
          <w:sz w:val="18"/>
        </w:rPr>
        <w:t>NC_082665.1     109798918  -.---.-.--.----.--.--.--.---.---.--.---.--........            109798899</w:t>
      </w:r>
    </w:p>
    <w:p>
      <w:r>
        <w:rPr>
          <w:rFonts w:ascii="Consolas" w:hAnsi="Consolas"/>
          <w:sz w:val="18"/>
        </w:rPr>
        <w:t>NC_082665.1     109798922  -.---.-.--.----.--.--.--.---.---.--.---.--........            109798903</w:t>
      </w:r>
    </w:p>
    <w:p>
      <w:r>
        <w:rPr>
          <w:rFonts w:ascii="Consolas" w:hAnsi="Consolas"/>
          <w:sz w:val="18"/>
        </w:rPr>
        <w:t>NC_082665.1     109798926  -.---.-.--.----.--.--.--.---.---.--.---.--........            109798907</w:t>
      </w:r>
    </w:p>
    <w:p>
      <w:r>
        <w:rPr>
          <w:rFonts w:ascii="Consolas" w:hAnsi="Consolas"/>
          <w:sz w:val="18"/>
        </w:rPr>
        <w:t>NC_082665.1     110842484  -.---.-.--.----.--.--.--.---.---.--.---.--........            110842503</w:t>
      </w:r>
    </w:p>
    <w:p>
      <w:r>
        <w:rPr>
          <w:rFonts w:ascii="Consolas" w:hAnsi="Consolas"/>
          <w:sz w:val="18"/>
        </w:rPr>
        <w:t>NC_082665.1     110842488  -.---.-.--.----.--.--.--.---.---.--.---.--........            110842507</w:t>
      </w:r>
    </w:p>
    <w:p>
      <w:r>
        <w:rPr>
          <w:rFonts w:ascii="Consolas" w:hAnsi="Consolas"/>
          <w:sz w:val="18"/>
        </w:rPr>
        <w:t>NC_082665.1     110842492  -.---.-.--.----.--.--.--.---.---.--.---.--........            110842511</w:t>
      </w:r>
    </w:p>
    <w:p>
      <w:r>
        <w:rPr>
          <w:rFonts w:ascii="Consolas" w:hAnsi="Consolas"/>
          <w:sz w:val="18"/>
        </w:rPr>
        <w:t>NC_082665.1     110842496  -.---.-.--.----.--.--.--.---.---.--.---.--........            110842515</w:t>
      </w:r>
    </w:p>
    <w:p>
      <w:r>
        <w:rPr>
          <w:rFonts w:ascii="Consolas" w:hAnsi="Consolas"/>
          <w:sz w:val="18"/>
        </w:rPr>
        <w:t>NC_082665.1     110842500  -.---.-.--.----.--.--.--.---.---.--.---.--........            110842519</w:t>
      </w:r>
    </w:p>
    <w:p>
      <w:r>
        <w:rPr>
          <w:rFonts w:ascii="Consolas" w:hAnsi="Consolas"/>
          <w:sz w:val="18"/>
        </w:rPr>
        <w:t>NC_082665.1     110842504  -.---.-.--.----.--.--.--.---.---.--.---.--........            110842523</w:t>
      </w:r>
    </w:p>
    <w:p>
      <w:r>
        <w:rPr>
          <w:rFonts w:ascii="Consolas" w:hAnsi="Consolas"/>
          <w:sz w:val="18"/>
        </w:rPr>
        <w:t>NC_082665.1     111512859  -.---.-.--.----.--.--.--.---.---.--.---.--........            111512878</w:t>
      </w:r>
    </w:p>
    <w:p>
      <w:r>
        <w:rPr>
          <w:rFonts w:ascii="Consolas" w:hAnsi="Consolas"/>
          <w:sz w:val="18"/>
        </w:rPr>
        <w:t>NC_082665.1     111975212  -.---.-.--.----.--.--.--.---.---.--.---.--........            111975193</w:t>
      </w:r>
    </w:p>
    <w:p>
      <w:r>
        <w:rPr>
          <w:rFonts w:ascii="Consolas" w:hAnsi="Consolas"/>
          <w:sz w:val="18"/>
        </w:rPr>
        <w:t>NC_082665.1     112040745  -.---.-.--.----.--.--.--.---.---.--.---.--........            112040764</w:t>
      </w:r>
    </w:p>
    <w:p>
      <w:r>
        <w:rPr>
          <w:rFonts w:ascii="Consolas" w:hAnsi="Consolas"/>
          <w:sz w:val="18"/>
        </w:rPr>
        <w:t>NC_082665.1     112040749  -.---.-.--.----.--.--.--.---.---.--.---.--........            112040768</w:t>
      </w:r>
    </w:p>
    <w:p>
      <w:r>
        <w:rPr>
          <w:rFonts w:ascii="Consolas" w:hAnsi="Consolas"/>
          <w:sz w:val="18"/>
        </w:rPr>
        <w:t>NC_082665.1     112077843  -.---.-.--.----.--.--.--.---.---.--.---.--........            112077824</w:t>
      </w:r>
    </w:p>
    <w:p>
      <w:r>
        <w:rPr>
          <w:rFonts w:ascii="Consolas" w:hAnsi="Consolas"/>
          <w:sz w:val="18"/>
        </w:rPr>
        <w:t>NC_082665.1     112077847  -.---.-.--.----.--.--.--.---.---.--.---.--........            112077828</w:t>
      </w:r>
    </w:p>
    <w:p>
      <w:r>
        <w:rPr>
          <w:rFonts w:ascii="Consolas" w:hAnsi="Consolas"/>
          <w:sz w:val="18"/>
        </w:rPr>
        <w:t>NC_082665.1     113075509  -.---.-.--.----.--.--.--.---.---.--.---.--........            113075490</w:t>
      </w:r>
    </w:p>
    <w:p>
      <w:r>
        <w:rPr>
          <w:rFonts w:ascii="Consolas" w:hAnsi="Consolas"/>
          <w:sz w:val="18"/>
        </w:rPr>
        <w:t>NC_082665.1     113075513  -.---.-.--.----.--.--.--.---.---.--.---.--........            113075494</w:t>
      </w:r>
    </w:p>
    <w:p>
      <w:r>
        <w:rPr>
          <w:rFonts w:ascii="Consolas" w:hAnsi="Consolas"/>
          <w:sz w:val="18"/>
        </w:rPr>
        <w:t>NC_082665.1     113075517  -.---.-.--.----.--.--.--.---.---.--.---.--........            113075498</w:t>
      </w:r>
    </w:p>
    <w:p>
      <w:r>
        <w:rPr>
          <w:rFonts w:ascii="Consolas" w:hAnsi="Consolas"/>
          <w:sz w:val="18"/>
        </w:rPr>
        <w:t>NC_082665.1     113075521  -.---.-.--.----.--.--.--.---.---.--.---.--........            113075502</w:t>
      </w:r>
    </w:p>
    <w:p>
      <w:r>
        <w:rPr>
          <w:rFonts w:ascii="Consolas" w:hAnsi="Consolas"/>
          <w:sz w:val="18"/>
        </w:rPr>
        <w:t>NC_082665.1     113394502  -.---.-.--.----.--.--.--.---.---.--.---.--........            113394521</w:t>
      </w:r>
    </w:p>
    <w:p>
      <w:r>
        <w:rPr>
          <w:rFonts w:ascii="Consolas" w:hAnsi="Consolas"/>
          <w:sz w:val="18"/>
        </w:rPr>
        <w:t>NC_082665.1     113394506  -.---.-.--.----.--.--.--.---.---.--.---.--........            113394525</w:t>
      </w:r>
    </w:p>
    <w:p>
      <w:r>
        <w:rPr>
          <w:rFonts w:ascii="Consolas" w:hAnsi="Consolas"/>
          <w:sz w:val="18"/>
        </w:rPr>
        <w:t>NC_082665.1     113400639  -.---.-.--.----.--.--.--.---.---.--.---.--........            113400658</w:t>
      </w:r>
    </w:p>
    <w:p>
      <w:r>
        <w:rPr>
          <w:rFonts w:ascii="Consolas" w:hAnsi="Consolas"/>
          <w:sz w:val="18"/>
        </w:rPr>
        <w:t>NC_082665.1     113736049  -.---.-.--.----.--.--.--.---.---.--.---.--........            113736030</w:t>
      </w:r>
    </w:p>
    <w:p>
      <w:r>
        <w:rPr>
          <w:rFonts w:ascii="Consolas" w:hAnsi="Consolas"/>
          <w:sz w:val="18"/>
        </w:rPr>
        <w:t>NC_082665.1     113736053  -.---.-.--.----.--.--.--.---.---.--.---.--........            113736034</w:t>
      </w:r>
    </w:p>
    <w:p>
      <w:r>
        <w:rPr>
          <w:rFonts w:ascii="Consolas" w:hAnsi="Consolas"/>
          <w:sz w:val="18"/>
        </w:rPr>
        <w:t>NC_082665.1     113736057  -.---.-.--.----.--.--.--.---.---.--.---.--........            113736038</w:t>
      </w:r>
    </w:p>
    <w:p>
      <w:r>
        <w:rPr>
          <w:rFonts w:ascii="Consolas" w:hAnsi="Consolas"/>
          <w:sz w:val="18"/>
        </w:rPr>
        <w:t>NC_082665.1     113736061  -.---.-.--.----.--.--.--.---.---.--.---.--........            113736042</w:t>
      </w:r>
    </w:p>
    <w:p>
      <w:r>
        <w:rPr>
          <w:rFonts w:ascii="Consolas" w:hAnsi="Consolas"/>
          <w:sz w:val="18"/>
        </w:rPr>
        <w:t>NC_082665.1     115613398  -.---.-.--.----.--.--.--.---.---.--.---.--........            115613379</w:t>
      </w:r>
    </w:p>
    <w:p>
      <w:r>
        <w:rPr>
          <w:rFonts w:ascii="Consolas" w:hAnsi="Consolas"/>
          <w:sz w:val="18"/>
        </w:rPr>
        <w:t>NC_082665.1     115613402  -.---.-.--.----.--.--.--.---.---.--.---.--........            115613383</w:t>
      </w:r>
    </w:p>
    <w:p>
      <w:r>
        <w:rPr>
          <w:rFonts w:ascii="Consolas" w:hAnsi="Consolas"/>
          <w:sz w:val="18"/>
        </w:rPr>
        <w:t>NC_082665.1     115613406  -.---.-.--.----.--.--.--.---.---.--.---.--........            115613387</w:t>
      </w:r>
    </w:p>
    <w:p>
      <w:r>
        <w:rPr>
          <w:rFonts w:ascii="Consolas" w:hAnsi="Consolas"/>
          <w:sz w:val="18"/>
        </w:rPr>
        <w:t>NC_082665.1     118011803  -.---.-.--.----.--.--.--.---.---.--.---.--........            118011822</w:t>
      </w:r>
    </w:p>
    <w:p>
      <w:r>
        <w:rPr>
          <w:rFonts w:ascii="Consolas" w:hAnsi="Consolas"/>
          <w:sz w:val="18"/>
        </w:rPr>
        <w:t>NC_082665.1     118011807  -.---.-.--.----.--.--.--.---.---.--.---.--........            118011826</w:t>
      </w:r>
    </w:p>
    <w:p>
      <w:r>
        <w:rPr>
          <w:rFonts w:ascii="Consolas" w:hAnsi="Consolas"/>
          <w:sz w:val="18"/>
        </w:rPr>
        <w:t>NC_082665.1     118011811  -.---.-.--.----.--.--.--.---.---.--.---.--........            118011830</w:t>
      </w:r>
    </w:p>
    <w:p>
      <w:r>
        <w:rPr>
          <w:rFonts w:ascii="Consolas" w:hAnsi="Consolas"/>
          <w:sz w:val="18"/>
        </w:rPr>
        <w:t>NC_082665.1     118022349  -.---.-.--.----.--.--.--.---.---.--.---.--........            118022368</w:t>
      </w:r>
    </w:p>
    <w:p>
      <w:r>
        <w:rPr>
          <w:rFonts w:ascii="Consolas" w:hAnsi="Consolas"/>
          <w:sz w:val="18"/>
        </w:rPr>
        <w:t>NC_082665.1     118022353  -.---.-.--.----.--.--.--.---.---.--.---.--........            118022372</w:t>
      </w:r>
    </w:p>
    <w:p>
      <w:r>
        <w:rPr>
          <w:rFonts w:ascii="Consolas" w:hAnsi="Consolas"/>
          <w:sz w:val="18"/>
        </w:rPr>
        <w:t>NC_082665.1     118022357  -.---.-.--.----.--.--.--.---.---.--.---.--........            118022376</w:t>
      </w:r>
    </w:p>
    <w:p>
      <w:r>
        <w:rPr>
          <w:rFonts w:ascii="Consolas" w:hAnsi="Consolas"/>
          <w:sz w:val="18"/>
        </w:rPr>
        <w:t>NC_082665.1     118022361  -.---.-.--.----.--.--.--.---.---.--.---.--........            118022380</w:t>
      </w:r>
    </w:p>
    <w:p>
      <w:r>
        <w:rPr>
          <w:rFonts w:ascii="Consolas" w:hAnsi="Consolas"/>
          <w:sz w:val="18"/>
        </w:rPr>
        <w:t>NC_082665.1     118022365  -.---.-.--.----.--.--.--.---.---.--.---.--........            118022384</w:t>
      </w:r>
    </w:p>
    <w:p>
      <w:r>
        <w:rPr>
          <w:rFonts w:ascii="Consolas" w:hAnsi="Consolas"/>
          <w:sz w:val="18"/>
        </w:rPr>
        <w:t>NC_082665.1     118022369  -.---.-.--.----.--.--.--.---.---.--.---.--........            118022388</w:t>
      </w:r>
    </w:p>
    <w:p>
      <w:r>
        <w:rPr>
          <w:rFonts w:ascii="Consolas" w:hAnsi="Consolas"/>
          <w:sz w:val="18"/>
        </w:rPr>
        <w:t>NC_082665.1     118022373  -.---.-.--.----.--.--.--.---.---.--.---.--........            118022392</w:t>
      </w:r>
    </w:p>
    <w:p>
      <w:r>
        <w:rPr>
          <w:rFonts w:ascii="Consolas" w:hAnsi="Consolas"/>
          <w:sz w:val="18"/>
        </w:rPr>
        <w:t>NC_082665.1     118022377  -.---.-.--.----.--.--.--.---.---.--.---.--........            118022396</w:t>
      </w:r>
    </w:p>
    <w:p>
      <w:r>
        <w:rPr>
          <w:rFonts w:ascii="Consolas" w:hAnsi="Consolas"/>
          <w:sz w:val="18"/>
        </w:rPr>
        <w:t>NC_082665.1     118392524  -.---.-.--.----.--.--.--.---.---.--.---.--......              118392507</w:t>
      </w:r>
    </w:p>
    <w:p>
      <w:r>
        <w:rPr>
          <w:rFonts w:ascii="Consolas" w:hAnsi="Consolas"/>
          <w:sz w:val="18"/>
        </w:rPr>
        <w:t>NC_082665.1     118488078  -.---.-.--.----.--.--.--.---.---.--.---.--........            118488059</w:t>
      </w:r>
    </w:p>
    <w:p>
      <w:r>
        <w:rPr>
          <w:rFonts w:ascii="Consolas" w:hAnsi="Consolas"/>
          <w:sz w:val="18"/>
        </w:rPr>
        <w:t>NC_082665.1     118488082  -.---.-.--.----.--.--.--.---.---.--.---.--........            118488063</w:t>
      </w:r>
    </w:p>
    <w:p>
      <w:r>
        <w:rPr>
          <w:rFonts w:ascii="Consolas" w:hAnsi="Consolas"/>
          <w:sz w:val="18"/>
        </w:rPr>
        <w:t>NC_082665.1     118488086  -.---.-.--.----.--.--.--.---.---.--.---.--........            118488067</w:t>
      </w:r>
    </w:p>
    <w:p>
      <w:r>
        <w:rPr>
          <w:rFonts w:ascii="Consolas" w:hAnsi="Consolas"/>
          <w:sz w:val="18"/>
        </w:rPr>
        <w:t>NC_082665.1     118488090  -.---.-.--.----.--.--.--.---.---.--.---.--........            118488071</w:t>
      </w:r>
    </w:p>
    <w:p>
      <w:r>
        <w:rPr>
          <w:rFonts w:ascii="Consolas" w:hAnsi="Consolas"/>
          <w:sz w:val="18"/>
        </w:rPr>
        <w:t>NC_082665.1     118488094  -.---.-.--.----.--.--.--.---.---.--.---.--........            118488075</w:t>
      </w:r>
    </w:p>
    <w:p>
      <w:r>
        <w:rPr>
          <w:rFonts w:ascii="Consolas" w:hAnsi="Consolas"/>
          <w:sz w:val="18"/>
        </w:rPr>
        <w:t>NC_082665.1     118488098  -.---.-.--.----.--.--.--.---.---.--.---.--........            118488079</w:t>
      </w:r>
    </w:p>
    <w:p>
      <w:r>
        <w:rPr>
          <w:rFonts w:ascii="Consolas" w:hAnsi="Consolas"/>
          <w:sz w:val="18"/>
        </w:rPr>
        <w:t>NC_082665.1     118488102  -.---.-.--.----.--.--.--.---.---.--.---.--........            118488083</w:t>
      </w:r>
    </w:p>
    <w:p>
      <w:r>
        <w:rPr>
          <w:rFonts w:ascii="Consolas" w:hAnsi="Consolas"/>
          <w:sz w:val="18"/>
        </w:rPr>
        <w:t>NC_082665.1     118488106  -.---.-.--.----.--.--.--.---.---.--.---.--........            118488087</w:t>
      </w:r>
    </w:p>
    <w:p>
      <w:r>
        <w:rPr>
          <w:rFonts w:ascii="Consolas" w:hAnsi="Consolas"/>
          <w:sz w:val="18"/>
        </w:rPr>
        <w:t>NC_082665.1     121263819  -.---.-.--.----.--.--.--.---.---.--.---.--.........           121263839</w:t>
      </w:r>
    </w:p>
    <w:p>
      <w:r>
        <w:rPr>
          <w:rFonts w:ascii="Consolas" w:hAnsi="Consolas"/>
          <w:sz w:val="18"/>
        </w:rPr>
        <w:t>NC_082665.1     123697001  -.---.-.--.----.--.--.--.---.---.--.---.--........            123697020</w:t>
      </w:r>
    </w:p>
    <w:p>
      <w:r>
        <w:rPr>
          <w:rFonts w:ascii="Consolas" w:hAnsi="Consolas"/>
          <w:sz w:val="18"/>
        </w:rPr>
        <w:t>NC_082665.1     125548870  -.---.-.--.----.--.--.--.---.---.--.---.--........            125548851</w:t>
      </w:r>
    </w:p>
    <w:p>
      <w:r>
        <w:rPr>
          <w:rFonts w:ascii="Consolas" w:hAnsi="Consolas"/>
          <w:sz w:val="18"/>
        </w:rPr>
        <w:t>NC_082665.1     125548874  -.---.-.--.----.--.--.--.---.---.--.---.--........            125548855</w:t>
      </w:r>
    </w:p>
    <w:p>
      <w:r>
        <w:rPr>
          <w:rFonts w:ascii="Consolas" w:hAnsi="Consolas"/>
          <w:sz w:val="18"/>
        </w:rPr>
        <w:t>NC_082665.1     125548878  -.---.-.--.----.--.--.--.---.---.--.---.--........            125548859</w:t>
      </w:r>
    </w:p>
    <w:p>
      <w:r>
        <w:rPr>
          <w:rFonts w:ascii="Consolas" w:hAnsi="Consolas"/>
          <w:sz w:val="18"/>
        </w:rPr>
        <w:t>NC_082665.1     125548882  -.---.-.--.----.--.--.--.---.---.--.---.--........            125548863</w:t>
      </w:r>
    </w:p>
    <w:p>
      <w:r>
        <w:rPr>
          <w:rFonts w:ascii="Consolas" w:hAnsi="Consolas"/>
          <w:sz w:val="18"/>
        </w:rPr>
        <w:t>NC_082665.1     127776126  -.---.-.--.----.--.--.--.---.---.--.---.--........            127776107</w:t>
      </w:r>
    </w:p>
    <w:p>
      <w:r>
        <w:rPr>
          <w:rFonts w:ascii="Consolas" w:hAnsi="Consolas"/>
          <w:sz w:val="18"/>
        </w:rPr>
        <w:t>NC_082665.1     127776130  -.---.-.--.----.--.--.--.---.---.--.---.--........            127776111</w:t>
      </w:r>
    </w:p>
    <w:p>
      <w:r>
        <w:rPr>
          <w:rFonts w:ascii="Consolas" w:hAnsi="Consolas"/>
          <w:sz w:val="18"/>
        </w:rPr>
        <w:t>NC_082665.1     128000033  -.---.-.--.----.--.--.--.---.---.--.---.--........            128000052</w:t>
      </w:r>
    </w:p>
    <w:p>
      <w:r>
        <w:rPr>
          <w:rFonts w:ascii="Consolas" w:hAnsi="Consolas"/>
          <w:sz w:val="18"/>
        </w:rPr>
        <w:t>NC_082665.1     128000037  -.---.-.--.----.--.--.--.---.---.--.---.--........            128000056</w:t>
      </w:r>
    </w:p>
    <w:p>
      <w:r>
        <w:rPr>
          <w:rFonts w:ascii="Consolas" w:hAnsi="Consolas"/>
          <w:sz w:val="18"/>
        </w:rPr>
        <w:t>NC_082665.1     128000041  -.---.-.--.----.--.--.--.---.---.--.---.--........            128000060</w:t>
      </w:r>
    </w:p>
    <w:p>
      <w:r>
        <w:rPr>
          <w:rFonts w:ascii="Consolas" w:hAnsi="Consolas"/>
          <w:sz w:val="18"/>
        </w:rPr>
        <w:t>NC_082665.1     128000045  -.---.-.--.----.--.--.--.---.---.--.---.--........            128000064</w:t>
      </w:r>
    </w:p>
    <w:p>
      <w:r>
        <w:rPr>
          <w:rFonts w:ascii="Consolas" w:hAnsi="Consolas"/>
          <w:sz w:val="18"/>
        </w:rPr>
        <w:t>NC_082665.1     128000049  -.---.-.--.----.--.--.--.---.---.--.---.--........            128000068</w:t>
      </w:r>
    </w:p>
    <w:p>
      <w:r>
        <w:rPr>
          <w:rFonts w:ascii="Consolas" w:hAnsi="Consolas"/>
          <w:sz w:val="18"/>
        </w:rPr>
        <w:t>NC_082665.1     128000053  -.---.-.--.----.--.--.--.---.---.--.---.--........            128000072</w:t>
      </w:r>
    </w:p>
    <w:p>
      <w:r>
        <w:rPr>
          <w:rFonts w:ascii="Consolas" w:hAnsi="Consolas"/>
          <w:sz w:val="18"/>
        </w:rPr>
        <w:t>NC_082665.1     128276748  -.---.-.--.----.--.--.--.---.---.--.---.--........            128276767</w:t>
      </w:r>
    </w:p>
    <w:p>
      <w:r>
        <w:rPr>
          <w:rFonts w:ascii="Consolas" w:hAnsi="Consolas"/>
          <w:sz w:val="18"/>
        </w:rPr>
        <w:t>NC_082665.1     129127089  -.---.-.--.----.--.--.--.---.---.--.---.--........            129127070</w:t>
      </w:r>
    </w:p>
    <w:p>
      <w:r>
        <w:rPr>
          <w:rFonts w:ascii="Consolas" w:hAnsi="Consolas"/>
          <w:sz w:val="18"/>
        </w:rPr>
        <w:t>NC_082665.1     129127093  -.---.-.--.----.--.--.--.---.---.--.---.--........            129127074</w:t>
      </w:r>
    </w:p>
    <w:p>
      <w:r>
        <w:rPr>
          <w:rFonts w:ascii="Consolas" w:hAnsi="Consolas"/>
          <w:sz w:val="18"/>
        </w:rPr>
        <w:t>NC_082665.1     129127097  -.---.-.--.----.--.--.--.---.---.--.---.--........            129127078</w:t>
      </w:r>
    </w:p>
    <w:p>
      <w:r>
        <w:rPr>
          <w:rFonts w:ascii="Consolas" w:hAnsi="Consolas"/>
          <w:sz w:val="18"/>
        </w:rPr>
        <w:t>NC_082665.1     129127101  -.---.-.--.----.--.--.--.---.---.--.---.--........            129127082</w:t>
      </w:r>
    </w:p>
    <w:p>
      <w:r>
        <w:rPr>
          <w:rFonts w:ascii="Consolas" w:hAnsi="Consolas"/>
          <w:sz w:val="18"/>
        </w:rPr>
        <w:t>NC_082665.1     129128517  -.---.-.--.----.--.--.--.---.---.--.---.--........            129128536</w:t>
      </w:r>
    </w:p>
    <w:p>
      <w:r>
        <w:rPr>
          <w:rFonts w:ascii="Consolas" w:hAnsi="Consolas"/>
          <w:sz w:val="18"/>
        </w:rPr>
        <w:t>NC_082665.1     129128521  -.---.-.--.----.--.--.--.---.---.--.---.--........            129128540</w:t>
      </w:r>
    </w:p>
    <w:p>
      <w:r>
        <w:rPr>
          <w:rFonts w:ascii="Consolas" w:hAnsi="Consolas"/>
          <w:sz w:val="18"/>
        </w:rPr>
        <w:t>NC_082665.1     129128525  -.---.-.--.----.--.--.--.---.---.--.---.--........            129128544</w:t>
      </w:r>
    </w:p>
    <w:p>
      <w:r>
        <w:rPr>
          <w:rFonts w:ascii="Consolas" w:hAnsi="Consolas"/>
          <w:sz w:val="18"/>
        </w:rPr>
        <w:t>NC_082665.1     129128529  -.---.-.--.----.--.--.--.---.---.--.---.--........            129128548</w:t>
      </w:r>
    </w:p>
    <w:p>
      <w:r>
        <w:rPr>
          <w:rFonts w:ascii="Consolas" w:hAnsi="Consolas"/>
          <w:sz w:val="18"/>
        </w:rPr>
        <w:t>NC_082665.1     129138742  -.---.-.--.----.--.--.--.---.---.--.---.--......              129138759</w:t>
      </w:r>
    </w:p>
    <w:p>
      <w:r>
        <w:rPr>
          <w:rFonts w:ascii="Consolas" w:hAnsi="Consolas"/>
          <w:sz w:val="18"/>
        </w:rPr>
        <w:t>NC_082665.1     130489468  -.---.-.--.----.--.--.--.---.---.--.---.--........            130489487</w:t>
      </w:r>
    </w:p>
    <w:p>
      <w:r>
        <w:rPr>
          <w:rFonts w:ascii="Consolas" w:hAnsi="Consolas"/>
          <w:sz w:val="18"/>
        </w:rPr>
        <w:t>NC_082665.1     130489472  -.---.-.--.----.--.--.--.---.---.--.---.--........            130489491</w:t>
      </w:r>
    </w:p>
    <w:p>
      <w:r>
        <w:rPr>
          <w:rFonts w:ascii="Consolas" w:hAnsi="Consolas"/>
          <w:sz w:val="18"/>
        </w:rPr>
        <w:t>NC_082665.1     130489476  -.---.-.--.----.--.--.--.---.---.--.---.--........            130489495</w:t>
      </w:r>
    </w:p>
    <w:p>
      <w:r>
        <w:rPr>
          <w:rFonts w:ascii="Consolas" w:hAnsi="Consolas"/>
          <w:sz w:val="18"/>
        </w:rPr>
        <w:t>NC_082665.1     130489480  -.---.-.--.----.--.--.--.---.---.--.---.--........            130489499</w:t>
      </w:r>
    </w:p>
    <w:p>
      <w:r>
        <w:rPr>
          <w:rFonts w:ascii="Consolas" w:hAnsi="Consolas"/>
          <w:sz w:val="18"/>
        </w:rPr>
        <w:t>NC_082665.1     130489484  -.---.-.--.----.--.--.--.---.---.--.---.--........            130489503</w:t>
      </w:r>
    </w:p>
    <w:p>
      <w:r>
        <w:rPr>
          <w:rFonts w:ascii="Consolas" w:hAnsi="Consolas"/>
          <w:sz w:val="18"/>
        </w:rPr>
        <w:t>NC_082665.1     130489488  -.---.-.--.----.--.--.--.---.---.--.---.--........            130489507</w:t>
      </w:r>
    </w:p>
    <w:p>
      <w:r>
        <w:rPr>
          <w:rFonts w:ascii="Consolas" w:hAnsi="Consolas"/>
          <w:sz w:val="18"/>
        </w:rPr>
        <w:t>NC_082665.1     130489492  -.---.-.--.----.--.--.--.---.---.--.---.--........            130489511</w:t>
      </w:r>
    </w:p>
    <w:p>
      <w:r>
        <w:rPr>
          <w:rFonts w:ascii="Consolas" w:hAnsi="Consolas"/>
          <w:sz w:val="18"/>
        </w:rPr>
        <w:t>NC_082665.1     130586908  -.---.-.--.----.--.--.--.---.---.--.---.--........            130586927</w:t>
      </w:r>
    </w:p>
    <w:p>
      <w:r>
        <w:rPr>
          <w:rFonts w:ascii="Consolas" w:hAnsi="Consolas"/>
          <w:sz w:val="18"/>
        </w:rPr>
        <w:t>NC_082665.1     130586912  -.---.-.--.----.--.--.--.---.---.--.---.--........            130586931</w:t>
      </w:r>
    </w:p>
    <w:p>
      <w:r>
        <w:rPr>
          <w:rFonts w:ascii="Consolas" w:hAnsi="Consolas"/>
          <w:sz w:val="18"/>
        </w:rPr>
        <w:t>NC_082665.1     130586916  -.---.-.--.----.--.--.--.---.---.--.---.--........            130586935</w:t>
      </w:r>
    </w:p>
    <w:p>
      <w:r>
        <w:rPr>
          <w:rFonts w:ascii="Consolas" w:hAnsi="Consolas"/>
          <w:sz w:val="18"/>
        </w:rPr>
        <w:t>NC_082665.1     130586920  -.---.-.--.----.--.--.--.---.---.--.---.--........            130586939</w:t>
      </w:r>
    </w:p>
    <w:p>
      <w:r>
        <w:rPr>
          <w:rFonts w:ascii="Consolas" w:hAnsi="Consolas"/>
          <w:sz w:val="18"/>
        </w:rPr>
        <w:t>NC_082665.1     131085920  -.---.-.--.----.--.--.--.---.---.--.---.--........            131085939</w:t>
      </w:r>
    </w:p>
    <w:p>
      <w:r>
        <w:rPr>
          <w:rFonts w:ascii="Consolas" w:hAnsi="Consolas"/>
          <w:sz w:val="18"/>
        </w:rPr>
        <w:t>NC_082665.1     131085924  -.---.-.--.----.--.--.--.---.---.--.---.--........            131085943</w:t>
      </w:r>
    </w:p>
    <w:p>
      <w:r>
        <w:rPr>
          <w:rFonts w:ascii="Consolas" w:hAnsi="Consolas"/>
          <w:sz w:val="18"/>
        </w:rPr>
        <w:t>NC_082665.1     131085928  -.---.-.--.----.--.--.--.---.---.--.---.--........            131085947</w:t>
      </w:r>
    </w:p>
    <w:p>
      <w:r>
        <w:rPr>
          <w:rFonts w:ascii="Consolas" w:hAnsi="Consolas"/>
          <w:sz w:val="18"/>
        </w:rPr>
        <w:t>NC_082665.1     131085932  -.---.-.--.----.--.--.--.---.---.--.---.--........            131085951</w:t>
      </w:r>
    </w:p>
    <w:p>
      <w:r>
        <w:rPr>
          <w:rFonts w:ascii="Consolas" w:hAnsi="Consolas"/>
          <w:sz w:val="18"/>
        </w:rPr>
        <w:t>NC_082665.1     132190579  -.---.-.--.----.--.--.--.---.---.--.---.--........            132190598</w:t>
      </w:r>
    </w:p>
    <w:p>
      <w:r>
        <w:rPr>
          <w:rFonts w:ascii="Consolas" w:hAnsi="Consolas"/>
          <w:sz w:val="18"/>
        </w:rPr>
        <w:t>NC_082665.1     132689029  -.---.-.--.----.--.--.--.---.---.--.---.--........            132689048</w:t>
      </w:r>
    </w:p>
    <w:p>
      <w:r>
        <w:rPr>
          <w:rFonts w:ascii="Consolas" w:hAnsi="Consolas"/>
          <w:sz w:val="18"/>
        </w:rPr>
        <w:t>NC_082665.1     132719060  -.---.-.--.----.--.--.--.---.---.--.---.--........            132719041</w:t>
      </w:r>
    </w:p>
    <w:p>
      <w:r>
        <w:rPr>
          <w:rFonts w:ascii="Consolas" w:hAnsi="Consolas"/>
          <w:sz w:val="18"/>
        </w:rPr>
        <w:t>NC_082665.1     134680077  -.---.-.--.----.--.--.--.---.---.--.---.--........            134680096</w:t>
      </w:r>
    </w:p>
    <w:p>
      <w:r>
        <w:rPr>
          <w:rFonts w:ascii="Consolas" w:hAnsi="Consolas"/>
          <w:sz w:val="18"/>
        </w:rPr>
        <w:t>NC_082665.1     134680081  -.---.-.--.----.--.--.--.---.---.--.---.--........            134680100</w:t>
      </w:r>
    </w:p>
    <w:p>
      <w:r>
        <w:rPr>
          <w:rFonts w:ascii="Consolas" w:hAnsi="Consolas"/>
          <w:sz w:val="18"/>
        </w:rPr>
        <w:t>NC_082665.1     134680085  -.---.-.--.----.--.--.--.---.---.--.---.--........            134680104</w:t>
      </w:r>
    </w:p>
    <w:p>
      <w:r>
        <w:rPr>
          <w:rFonts w:ascii="Consolas" w:hAnsi="Consolas"/>
          <w:sz w:val="18"/>
        </w:rPr>
        <w:t>NC_082665.1     134680089  -.---.-.--.----.--.--.--.---.---.--.---.--........            134680108</w:t>
      </w:r>
    </w:p>
    <w:p>
      <w:r>
        <w:rPr>
          <w:rFonts w:ascii="Consolas" w:hAnsi="Consolas"/>
          <w:sz w:val="18"/>
        </w:rPr>
        <w:t>NC_082665.1     134680093  -.---.-.--.----.--.--.--.---.---.--.---.--........            134680112</w:t>
      </w:r>
    </w:p>
    <w:p>
      <w:r>
        <w:rPr>
          <w:rFonts w:ascii="Consolas" w:hAnsi="Consolas"/>
          <w:sz w:val="18"/>
        </w:rPr>
        <w:t>NC_082665.1     134680097  -.---.-.--.----.--.--.--.---.---.--.---.--........            134680116</w:t>
      </w:r>
    </w:p>
    <w:p>
      <w:r>
        <w:rPr>
          <w:rFonts w:ascii="Consolas" w:hAnsi="Consolas"/>
          <w:sz w:val="18"/>
        </w:rPr>
        <w:t>NC_082665.1     135017904  -.---.-.--.----.--.--.--.---.---.--.---.--........            135017923</w:t>
      </w:r>
    </w:p>
    <w:p>
      <w:r>
        <w:rPr>
          <w:rFonts w:ascii="Consolas" w:hAnsi="Consolas"/>
          <w:sz w:val="18"/>
        </w:rPr>
        <w:t>NC_082665.1     135017908  -.---.-.--.----.--.--.--.---.---.--.---.--........            135017927</w:t>
      </w:r>
    </w:p>
    <w:p>
      <w:r>
        <w:rPr>
          <w:rFonts w:ascii="Consolas" w:hAnsi="Consolas"/>
          <w:sz w:val="18"/>
        </w:rPr>
        <w:t>NC_082665.1     135017912  -.---.-.--.----.--.--.--.---.---.--.---.--........            135017931</w:t>
      </w:r>
    </w:p>
    <w:p>
      <w:r>
        <w:rPr>
          <w:rFonts w:ascii="Consolas" w:hAnsi="Consolas"/>
          <w:sz w:val="18"/>
        </w:rPr>
        <w:t>NC_082665.1     135281684  -.---.-.--.----.--.--.--.---.---.--.---.--........            135281703</w:t>
      </w:r>
    </w:p>
    <w:p>
      <w:r>
        <w:rPr>
          <w:rFonts w:ascii="Consolas" w:hAnsi="Consolas"/>
          <w:sz w:val="18"/>
        </w:rPr>
        <w:t>NC_082665.1     135281688  -.---.-.--.----.--.--.--.---.---.--.---.--........            135281707</w:t>
      </w:r>
    </w:p>
    <w:p>
      <w:r>
        <w:rPr>
          <w:rFonts w:ascii="Consolas" w:hAnsi="Consolas"/>
          <w:sz w:val="18"/>
        </w:rPr>
        <w:t>NC_082665.1     135281692  -.---.-.--.----.--.--.--.---.---.--.---.--........            135281711</w:t>
      </w:r>
    </w:p>
    <w:p>
      <w:r>
        <w:rPr>
          <w:rFonts w:ascii="Consolas" w:hAnsi="Consolas"/>
          <w:sz w:val="18"/>
        </w:rPr>
        <w:t>NC_082665.1     135886144  -.---.-.--.----.--.--.--.---.---.--.---.--........            135886163</w:t>
      </w:r>
    </w:p>
    <w:p>
      <w:r>
        <w:rPr>
          <w:rFonts w:ascii="Consolas" w:hAnsi="Consolas"/>
          <w:sz w:val="18"/>
        </w:rPr>
        <w:t>NC_082665.1     135886148  -.---.-.--.----.--.--.--.---.---.--.---.--........            135886167</w:t>
      </w:r>
    </w:p>
    <w:p>
      <w:r>
        <w:rPr>
          <w:rFonts w:ascii="Consolas" w:hAnsi="Consolas"/>
          <w:sz w:val="18"/>
        </w:rPr>
        <w:t>NC_082665.1     136973199  -.---.-.--.----.--.--.--.---.---.--.---.--.........           136973179</w:t>
      </w:r>
    </w:p>
    <w:p>
      <w:r>
        <w:rPr>
          <w:rFonts w:ascii="Consolas" w:hAnsi="Consolas"/>
          <w:sz w:val="18"/>
        </w:rPr>
        <w:t>NC_082665.1     138191434  -.---.-.--.----.--.--.--.---.---.--.---.--........            138191453</w:t>
      </w:r>
    </w:p>
    <w:p>
      <w:r>
        <w:rPr>
          <w:rFonts w:ascii="Consolas" w:hAnsi="Consolas"/>
          <w:sz w:val="18"/>
        </w:rPr>
        <w:t>NC_082665.1     138200842  -.---.-.--.----.--.--.--.---.---.--.---.--........            138200823</w:t>
      </w:r>
    </w:p>
    <w:p>
      <w:r>
        <w:rPr>
          <w:rFonts w:ascii="Consolas" w:hAnsi="Consolas"/>
          <w:sz w:val="18"/>
        </w:rPr>
        <w:t>NC_082665.1     138535324  -.---.-.--.----.--.--.--.---.---.--.---.--........            138535343</w:t>
      </w:r>
    </w:p>
    <w:p>
      <w:r>
        <w:rPr>
          <w:rFonts w:ascii="Consolas" w:hAnsi="Consolas"/>
          <w:sz w:val="18"/>
        </w:rPr>
        <w:t>NC_082665.1     138535328  -.---.-.--.----.--.--.--.---.---.--.---.--........            138535347</w:t>
      </w:r>
    </w:p>
    <w:p>
      <w:r>
        <w:rPr>
          <w:rFonts w:ascii="Consolas" w:hAnsi="Consolas"/>
          <w:sz w:val="18"/>
        </w:rPr>
        <w:t>NC_082665.1     140392717  -.---.-.--.----.--.--.--.---.---.--.---.--........            140392736</w:t>
      </w:r>
    </w:p>
    <w:p>
      <w:r>
        <w:rPr>
          <w:rFonts w:ascii="Consolas" w:hAnsi="Consolas"/>
          <w:sz w:val="18"/>
        </w:rPr>
        <w:t>NC_082665.1     140392721  -.---.-.--.----.--.--.--.---.---.--.---.--........            140392740</w:t>
      </w:r>
    </w:p>
    <w:p>
      <w:r>
        <w:rPr>
          <w:rFonts w:ascii="Consolas" w:hAnsi="Consolas"/>
          <w:sz w:val="18"/>
        </w:rPr>
        <w:t>NC_082665.1     140900044  -.---.-.--.----.--.--.--.---.---.--.---.--........            140900025</w:t>
      </w:r>
    </w:p>
    <w:p>
      <w:r>
        <w:rPr>
          <w:rFonts w:ascii="Consolas" w:hAnsi="Consolas"/>
          <w:sz w:val="18"/>
        </w:rPr>
        <w:t>NC_082665.1     140900048  -.---.-.--.----.--.--.--.---.---.--.---.--........            140900029</w:t>
      </w:r>
    </w:p>
    <w:p>
      <w:r>
        <w:rPr>
          <w:rFonts w:ascii="Consolas" w:hAnsi="Consolas"/>
          <w:sz w:val="18"/>
        </w:rPr>
        <w:t>NC_082665.1     140900052  -.---.-.--.----.--.--.--.---.---.--.---.--........            140900033</w:t>
      </w:r>
    </w:p>
    <w:p>
      <w:r>
        <w:rPr>
          <w:rFonts w:ascii="Consolas" w:hAnsi="Consolas"/>
          <w:sz w:val="18"/>
        </w:rPr>
        <w:t>NC_082665.1     140900056  -.---.-.--.----.--.--.--.---.---.--.---.--........            140900037</w:t>
      </w:r>
    </w:p>
    <w:p>
      <w:r>
        <w:rPr>
          <w:rFonts w:ascii="Consolas" w:hAnsi="Consolas"/>
          <w:sz w:val="18"/>
        </w:rPr>
        <w:t>NC_082665.1     140900060  -.---.-.--.----.--.--.--.---.---.--.---.--........            140900041</w:t>
      </w:r>
    </w:p>
    <w:p>
      <w:r>
        <w:rPr>
          <w:rFonts w:ascii="Consolas" w:hAnsi="Consolas"/>
          <w:sz w:val="18"/>
        </w:rPr>
        <w:t>NC_082665.1     141243221  -.---.-.--.----.--.--.--.---.---.--.---.--........            141243202</w:t>
      </w:r>
    </w:p>
    <w:p>
      <w:r>
        <w:rPr>
          <w:rFonts w:ascii="Consolas" w:hAnsi="Consolas"/>
          <w:sz w:val="18"/>
        </w:rPr>
        <w:t>NC_082665.1     141243225  -.---.-.--.----.--.--.--.---.---.--.---.--........            141243206</w:t>
      </w:r>
    </w:p>
    <w:p>
      <w:r>
        <w:rPr>
          <w:rFonts w:ascii="Consolas" w:hAnsi="Consolas"/>
          <w:sz w:val="18"/>
        </w:rPr>
        <w:t>NC_082665.1     141243229  -.---.-.--.----.--.--.--.---.---.--.---.--........            141243210</w:t>
      </w:r>
    </w:p>
    <w:p>
      <w:r>
        <w:rPr>
          <w:rFonts w:ascii="Consolas" w:hAnsi="Consolas"/>
          <w:sz w:val="18"/>
        </w:rPr>
        <w:t>NC_082665.1     141243233  -.---.-.--.----.--.--.--.---.---.--.---.--........            141243214</w:t>
      </w:r>
    </w:p>
    <w:p>
      <w:r>
        <w:rPr>
          <w:rFonts w:ascii="Consolas" w:hAnsi="Consolas"/>
          <w:sz w:val="18"/>
        </w:rPr>
        <w:t>NC_082665.1     142327818  -.---.-.--.----.--.--.--.---.---.--.---.--........            142327837</w:t>
      </w:r>
    </w:p>
    <w:p>
      <w:r>
        <w:rPr>
          <w:rFonts w:ascii="Consolas" w:hAnsi="Consolas"/>
          <w:sz w:val="18"/>
        </w:rPr>
        <w:t>NC_082665.1     142327822  -.---.-.--.----.--.--.--.---.---.--.---.--........            142327841</w:t>
      </w:r>
    </w:p>
    <w:p>
      <w:r>
        <w:rPr>
          <w:rFonts w:ascii="Consolas" w:hAnsi="Consolas"/>
          <w:sz w:val="18"/>
        </w:rPr>
        <w:t>NC_082665.1     142327826  -.---.-.--.----.--.--.--.---.---.--.---.--........            142327845</w:t>
      </w:r>
    </w:p>
    <w:p>
      <w:r>
        <w:rPr>
          <w:rFonts w:ascii="Consolas" w:hAnsi="Consolas"/>
          <w:sz w:val="18"/>
        </w:rPr>
        <w:t>NC_082665.1     144898985  -.---.-.--.----.--.--.--.---.---.--.---.--........            144899004</w:t>
      </w:r>
    </w:p>
    <w:p>
      <w:r>
        <w:rPr>
          <w:rFonts w:ascii="Consolas" w:hAnsi="Consolas"/>
          <w:sz w:val="18"/>
        </w:rPr>
        <w:t>NC_082665.1     147891388  -.---.-.--.----.--.--.--.---.---.--.---.--........            147891407</w:t>
      </w:r>
    </w:p>
    <w:p>
      <w:r>
        <w:rPr>
          <w:rFonts w:ascii="Consolas" w:hAnsi="Consolas"/>
          <w:sz w:val="18"/>
        </w:rPr>
        <w:t>NC_082665.1     147891392  -.---.-.--.----.--.--.--.---.---.--.---.--........            147891411</w:t>
      </w:r>
    </w:p>
    <w:p>
      <w:r>
        <w:rPr>
          <w:rFonts w:ascii="Consolas" w:hAnsi="Consolas"/>
          <w:sz w:val="18"/>
        </w:rPr>
        <w:t>NC_082665.1     147891396  -.---.-.--.----.--.--.--.---.---.--.---.--........            147891415</w:t>
      </w:r>
    </w:p>
    <w:p>
      <w:r>
        <w:rPr>
          <w:rFonts w:ascii="Consolas" w:hAnsi="Consolas"/>
          <w:sz w:val="18"/>
        </w:rPr>
        <w:t>NC_082665.1     148263972  -.---.-.--.----.--.--.--.---.---.--.---.--........            148263991</w:t>
      </w:r>
    </w:p>
    <w:p>
      <w:r>
        <w:rPr>
          <w:rFonts w:ascii="Consolas" w:hAnsi="Consolas"/>
          <w:sz w:val="18"/>
        </w:rPr>
        <w:t>NC_082665.1     148263976  -.---.-.--.----.--.--.--.---.---.--.---.--........            148263995</w:t>
      </w:r>
    </w:p>
    <w:p>
      <w:r>
        <w:rPr>
          <w:rFonts w:ascii="Consolas" w:hAnsi="Consolas"/>
          <w:sz w:val="18"/>
        </w:rPr>
        <w:t>NC_082665.1     149106847  -.---.-.--.----.--.--.--.---.---.--.---.--........            149106866</w:t>
      </w:r>
    </w:p>
    <w:p>
      <w:r>
        <w:rPr>
          <w:rFonts w:ascii="Consolas" w:hAnsi="Consolas"/>
          <w:sz w:val="18"/>
        </w:rPr>
        <w:t>NC_082665.1     150436215  -.---.-.--.----.--.--.--.---.---.--.---.--........            150436234</w:t>
      </w:r>
    </w:p>
    <w:p>
      <w:r>
        <w:rPr>
          <w:rFonts w:ascii="Consolas" w:hAnsi="Consolas"/>
          <w:sz w:val="18"/>
        </w:rPr>
        <w:t>NC_082665.1     150668513  -.---.-.--.----.--.--.--.---.---.--.---.--........            150668494</w:t>
      </w:r>
    </w:p>
    <w:p>
      <w:r>
        <w:rPr>
          <w:rFonts w:ascii="Consolas" w:hAnsi="Consolas"/>
          <w:sz w:val="18"/>
        </w:rPr>
        <w:t>NC_082665.1     150668517  -.---.-.--.----.--.--.--.---.---.--.---.--........            150668498</w:t>
      </w:r>
    </w:p>
    <w:p>
      <w:r>
        <w:rPr>
          <w:rFonts w:ascii="Consolas" w:hAnsi="Consolas"/>
          <w:sz w:val="18"/>
        </w:rPr>
        <w:t>NC_082665.1     150824963  -.---.-.--.----.--.--.--.---.---.--.---.--........            150824982</w:t>
      </w:r>
    </w:p>
    <w:p>
      <w:r>
        <w:rPr>
          <w:rFonts w:ascii="Consolas" w:hAnsi="Consolas"/>
          <w:sz w:val="18"/>
        </w:rPr>
        <w:t>NC_082665.1     150824967  -.---.-.--.----.--.--.--.---.---.--.---.--........            150824986</w:t>
      </w:r>
    </w:p>
    <w:p>
      <w:r>
        <w:rPr>
          <w:rFonts w:ascii="Consolas" w:hAnsi="Consolas"/>
          <w:sz w:val="18"/>
        </w:rPr>
        <w:t>NC_082665.1     150824971  -.---.-.--.----.--.--.--.---.---.--.---.--........            150824990</w:t>
      </w:r>
    </w:p>
    <w:p>
      <w:r>
        <w:rPr>
          <w:rFonts w:ascii="Consolas" w:hAnsi="Consolas"/>
          <w:sz w:val="18"/>
        </w:rPr>
        <w:t>NC_082665.1     150824975  -.---.-.--.----.--.--.--.---.---.--.---.--........            150824994</w:t>
      </w:r>
    </w:p>
    <w:p>
      <w:r>
        <w:rPr>
          <w:rFonts w:ascii="Consolas" w:hAnsi="Consolas"/>
          <w:sz w:val="18"/>
        </w:rPr>
        <w:t>NC_082665.1     150824979  -.---.-.--.----.--.--.--.---.---.--.---.--........            150824998</w:t>
      </w:r>
    </w:p>
    <w:p>
      <w:r>
        <w:rPr>
          <w:rFonts w:ascii="Consolas" w:hAnsi="Consolas"/>
          <w:sz w:val="18"/>
        </w:rPr>
        <w:t>NC_082665.1     150824983  -.---.-.--.----.--.--.--.---.---.--.---.--........            150825002</w:t>
      </w:r>
    </w:p>
    <w:p>
      <w:r>
        <w:rPr>
          <w:rFonts w:ascii="Consolas" w:hAnsi="Consolas"/>
          <w:sz w:val="18"/>
        </w:rPr>
        <w:t>NC_082665.1     151898358  -.---.-.--.----.--.--.--.---.---.--.---.--.........           151898338</w:t>
      </w:r>
    </w:p>
    <w:p>
      <w:r>
        <w:rPr>
          <w:rFonts w:ascii="Consolas" w:hAnsi="Consolas"/>
          <w:sz w:val="18"/>
        </w:rPr>
        <w:t>NC_082665.1     152030276  -.---.-.--.----.--.--.--.---.---.--.---.--........            152030295</w:t>
      </w:r>
    </w:p>
    <w:p>
      <w:r>
        <w:rPr>
          <w:rFonts w:ascii="Consolas" w:hAnsi="Consolas"/>
          <w:sz w:val="18"/>
        </w:rPr>
        <w:t>NC_082665.1     152230193  -.---.-.--.----.--.--.--.---.---.--.---.--........            152230212</w:t>
      </w:r>
    </w:p>
    <w:p>
      <w:r>
        <w:rPr>
          <w:rFonts w:ascii="Consolas" w:hAnsi="Consolas"/>
          <w:sz w:val="18"/>
        </w:rPr>
        <w:t>NC_082665.1     152230197  -.---.-.--.----.--.--.--.---.---.--.---.--........            152230216</w:t>
      </w:r>
    </w:p>
    <w:p>
      <w:r>
        <w:rPr>
          <w:rFonts w:ascii="Consolas" w:hAnsi="Consolas"/>
          <w:sz w:val="18"/>
        </w:rPr>
        <w:t>NC_082665.1     152835111  -.---.-.--.----.--.--.--.---.---.--.---.--........            152835130</w:t>
      </w:r>
    </w:p>
    <w:p>
      <w:r>
        <w:rPr>
          <w:rFonts w:ascii="Consolas" w:hAnsi="Consolas"/>
          <w:sz w:val="18"/>
        </w:rPr>
        <w:t>NC_082665.1     152835115  -.---.-.--.----.--.--.--.---.---.--.---.--........            152835134</w:t>
      </w:r>
    </w:p>
    <w:p>
      <w:r>
        <w:rPr>
          <w:rFonts w:ascii="Consolas" w:hAnsi="Consolas"/>
          <w:sz w:val="18"/>
        </w:rPr>
        <w:t>NC_082665.1     152835119  -.---.-.--.----.--.--.--.---.---.--.---.--........            152835138</w:t>
      </w:r>
    </w:p>
    <w:p>
      <w:r>
        <w:rPr>
          <w:rFonts w:ascii="Consolas" w:hAnsi="Consolas"/>
          <w:sz w:val="18"/>
        </w:rPr>
        <w:t>NC_082665.1     152835123  -.---.-.--.----.--.--.--.---.---.--.---.--........            152835142</w:t>
      </w:r>
    </w:p>
    <w:p>
      <w:r>
        <w:rPr>
          <w:rFonts w:ascii="Consolas" w:hAnsi="Consolas"/>
          <w:sz w:val="18"/>
        </w:rPr>
        <w:t>NC_082665.1     10379694   -.---.-.--.----.--.--.--.---.---.--G---.--........            10379675</w:t>
      </w:r>
    </w:p>
    <w:p>
      <w:r>
        <w:rPr>
          <w:rFonts w:ascii="Consolas" w:hAnsi="Consolas"/>
          <w:sz w:val="18"/>
        </w:rPr>
        <w:t>NC_082665.1     10379698   -.---.-.--.----.--.--.--.---.---.--.---.--..G.....            10379679</w:t>
      </w:r>
    </w:p>
    <w:p>
      <w:r>
        <w:rPr>
          <w:rFonts w:ascii="Consolas" w:hAnsi="Consolas"/>
          <w:sz w:val="18"/>
        </w:rPr>
        <w:t>NC_082665.1     13697781   -.---.-.--.----.--.--.--.---.---.--.---.--........            13697762</w:t>
      </w:r>
    </w:p>
    <w:p>
      <w:r>
        <w:rPr>
          <w:rFonts w:ascii="Consolas" w:hAnsi="Consolas"/>
          <w:sz w:val="18"/>
        </w:rPr>
        <w:t>NC_082665.1     13697785   -.---.-.--.----.--.--.--.---.---.--.---.--........            13697766</w:t>
      </w:r>
    </w:p>
    <w:p>
      <w:r>
        <w:rPr>
          <w:rFonts w:ascii="Consolas" w:hAnsi="Consolas"/>
          <w:sz w:val="18"/>
        </w:rPr>
        <w:t>NC_082665.1     13697789   -.---.-.--.----.--.--.--.---.---.--.---.--........            13697770</w:t>
      </w:r>
    </w:p>
    <w:p>
      <w:r>
        <w:rPr>
          <w:rFonts w:ascii="Consolas" w:hAnsi="Consolas"/>
          <w:sz w:val="18"/>
        </w:rPr>
        <w:t>NC_082665.1     13697793   -.---.-.--C----.--.--.--.---.---.--.---.--........            13697774</w:t>
      </w:r>
    </w:p>
    <w:p>
      <w:r>
        <w:rPr>
          <w:rFonts w:ascii="Consolas" w:hAnsi="Consolas"/>
          <w:sz w:val="18"/>
        </w:rPr>
        <w:t>NC_082665.1     16818682   -.---.-.--.----.--.--.--.---.---.--G---.--......              16818699</w:t>
      </w:r>
    </w:p>
    <w:p>
      <w:r>
        <w:rPr>
          <w:rFonts w:ascii="Consolas" w:hAnsi="Consolas"/>
          <w:sz w:val="18"/>
        </w:rPr>
        <w:t>NC_082665.1     23033784   -.---.-.--.----.--.--.--.---.---.--.---.--........            23033765</w:t>
      </w:r>
    </w:p>
    <w:p>
      <w:r>
        <w:rPr>
          <w:rFonts w:ascii="Consolas" w:hAnsi="Consolas"/>
          <w:sz w:val="18"/>
        </w:rPr>
        <w:t>NC_082665.1     30388509   -.---.-.--.----.--.--.--.---.---.--.---.--........            30388490</w:t>
      </w:r>
    </w:p>
    <w:p>
      <w:r>
        <w:rPr>
          <w:rFonts w:ascii="Consolas" w:hAnsi="Consolas"/>
          <w:sz w:val="18"/>
        </w:rPr>
        <w:t>NC_082665.1     31954660   -.---.-.--.----.--.--.--.---.---.--.---.--..C.....            31954641</w:t>
      </w:r>
    </w:p>
    <w:p>
      <w:r>
        <w:rPr>
          <w:rFonts w:ascii="Consolas" w:hAnsi="Consolas"/>
          <w:sz w:val="18"/>
        </w:rPr>
        <w:t>NC_082665.1     32780093   -.---.-.--.----.--.--.--.---.---.--.---.--........            32780074</w:t>
      </w:r>
    </w:p>
    <w:p>
      <w:r>
        <w:rPr>
          <w:rFonts w:ascii="Consolas" w:hAnsi="Consolas"/>
          <w:sz w:val="18"/>
        </w:rPr>
        <w:t>NC_082665.1     35658340   -.---.-.--.----.--.--.--.---.---.--.---.--........            35658359</w:t>
      </w:r>
    </w:p>
    <w:p>
      <w:r>
        <w:rPr>
          <w:rFonts w:ascii="Consolas" w:hAnsi="Consolas"/>
          <w:sz w:val="18"/>
        </w:rPr>
        <w:t>NC_082665.1     39342123   -.---.-.--.----.--.--.--.---.---.--C---.--........            39342104</w:t>
      </w:r>
    </w:p>
    <w:p>
      <w:r>
        <w:rPr>
          <w:rFonts w:ascii="Consolas" w:hAnsi="Consolas"/>
          <w:sz w:val="18"/>
        </w:rPr>
        <w:t>NC_082665.1     39342127   -.---.-.--.----.--.--.--.---.---.--.---.--..C.....            39342108</w:t>
      </w:r>
    </w:p>
    <w:p>
      <w:r>
        <w:rPr>
          <w:rFonts w:ascii="Consolas" w:hAnsi="Consolas"/>
          <w:sz w:val="18"/>
        </w:rPr>
        <w:t>NC_082665.1     54982264   -.---.-.--.----.--.--.--.---.---.--.---.--.....A.....         54982286</w:t>
      </w:r>
    </w:p>
    <w:p>
      <w:r>
        <w:rPr>
          <w:rFonts w:ascii="Consolas" w:hAnsi="Consolas"/>
          <w:sz w:val="18"/>
        </w:rPr>
        <w:t>NC_082665.1     58547552   -.---.-.--.----.--.--.--.---.---.--.---.--........            58547533</w:t>
      </w:r>
    </w:p>
    <w:p>
      <w:r>
        <w:rPr>
          <w:rFonts w:ascii="Consolas" w:hAnsi="Consolas"/>
          <w:sz w:val="18"/>
        </w:rPr>
        <w:t>NC_082665.1     79922498   -.---.-.--.----.--.--.--.---.---.--.---.--........            79922479</w:t>
      </w:r>
    </w:p>
    <w:p>
      <w:r>
        <w:rPr>
          <w:rFonts w:ascii="Consolas" w:hAnsi="Consolas"/>
          <w:sz w:val="18"/>
        </w:rPr>
        <w:t>NC_082665.1     79922502   -.---.-.--.----.--.--.--.---.---.--.---.--........            79922483</w:t>
      </w:r>
    </w:p>
    <w:p>
      <w:r>
        <w:rPr>
          <w:rFonts w:ascii="Consolas" w:hAnsi="Consolas"/>
          <w:sz w:val="18"/>
        </w:rPr>
        <w:t>NC_082665.1     79922506   -.---.-.--.----.--.--.--.---.---.--.---.--........            79922487</w:t>
      </w:r>
    </w:p>
    <w:p>
      <w:r>
        <w:rPr>
          <w:rFonts w:ascii="Consolas" w:hAnsi="Consolas"/>
          <w:sz w:val="18"/>
        </w:rPr>
        <w:t>NC_082665.1     88865620   -.---.-.--.----.--.--.--.---.---.--.---.--...C....            88865601</w:t>
      </w:r>
    </w:p>
    <w:p>
      <w:r>
        <w:rPr>
          <w:rFonts w:ascii="Consolas" w:hAnsi="Consolas"/>
          <w:sz w:val="18"/>
        </w:rPr>
        <w:t>NC_082665.1     94408961   -.---.-.--.----.--.--.--.---.---.--.---.--........            94408942</w:t>
      </w:r>
    </w:p>
    <w:p>
      <w:r>
        <w:rPr>
          <w:rFonts w:ascii="Consolas" w:hAnsi="Consolas"/>
          <w:sz w:val="18"/>
        </w:rPr>
        <w:t>NC_082665.1     94408965   -.---.-.--.----.--.--.--.---.---.--.---.--........            94408946</w:t>
      </w:r>
    </w:p>
    <w:p>
      <w:r>
        <w:rPr>
          <w:rFonts w:ascii="Consolas" w:hAnsi="Consolas"/>
          <w:sz w:val="18"/>
        </w:rPr>
        <w:t>NC_082665.1     94408969   -G---.-.--.----.--.--.--.---.---.--.---.--........            94408950</w:t>
      </w:r>
    </w:p>
    <w:p>
      <w:r>
        <w:rPr>
          <w:rFonts w:ascii="Consolas" w:hAnsi="Consolas"/>
          <w:sz w:val="18"/>
        </w:rPr>
        <w:t>NC_082665.1     94408973   -.---.-.--.----G--.--.--.---.---.--.---.--........            94408954</w:t>
      </w:r>
    </w:p>
    <w:p>
      <w:r>
        <w:rPr>
          <w:rFonts w:ascii="Consolas" w:hAnsi="Consolas"/>
          <w:sz w:val="18"/>
        </w:rPr>
        <w:t>NC_082665.1     99452990   -.---.-.--.----.--.--.--.---.---.--.---.--....T....           99452970</w:t>
      </w:r>
    </w:p>
    <w:p>
      <w:r>
        <w:rPr>
          <w:rFonts w:ascii="Consolas" w:hAnsi="Consolas"/>
          <w:sz w:val="18"/>
        </w:rPr>
        <w:t>NC_082665.1     103497048  -.---.-.--.----.--.--.--.---.---.--.---.--........            103497067</w:t>
      </w:r>
    </w:p>
    <w:p>
      <w:r>
        <w:rPr>
          <w:rFonts w:ascii="Consolas" w:hAnsi="Consolas"/>
          <w:sz w:val="18"/>
        </w:rPr>
        <w:t>NC_082665.1     103781357  -.---.-.--.----.--.--.--.---.---C--.---.--........            103781376</w:t>
      </w:r>
    </w:p>
    <w:p>
      <w:r>
        <w:rPr>
          <w:rFonts w:ascii="Consolas" w:hAnsi="Consolas"/>
          <w:sz w:val="18"/>
        </w:rPr>
        <w:t>NC_082665.1     104859780  -.---.-.--.----.--.--.--.---.---.--.---.--........            104859761</w:t>
      </w:r>
    </w:p>
    <w:p>
      <w:r>
        <w:rPr>
          <w:rFonts w:ascii="Consolas" w:hAnsi="Consolas"/>
          <w:sz w:val="18"/>
        </w:rPr>
        <w:t>NC_082665.1     104859784  -.---.-.--.----.--.--.--.---.---.--.---.--........            104859765</w:t>
      </w:r>
    </w:p>
    <w:p>
      <w:r>
        <w:rPr>
          <w:rFonts w:ascii="Consolas" w:hAnsi="Consolas"/>
          <w:sz w:val="18"/>
        </w:rPr>
        <w:t>NC_082665.1     114924150  -G---.-.--.----.--.--.--.---.---.--.---.--........            114924169</w:t>
      </w:r>
    </w:p>
    <w:p>
      <w:r>
        <w:rPr>
          <w:rFonts w:ascii="Consolas" w:hAnsi="Consolas"/>
          <w:sz w:val="18"/>
        </w:rPr>
        <w:t>NC_082665.1     128240307  -.---.-.--.----.--.--.--.---.---.--.---.--.C......            128240288</w:t>
      </w:r>
    </w:p>
    <w:p>
      <w:r>
        <w:rPr>
          <w:rFonts w:ascii="Consolas" w:hAnsi="Consolas"/>
          <w:sz w:val="18"/>
        </w:rPr>
        <w:t>NC_082665.1     129127081  -.---.-.--.----.--.--.--.---.---.--.---.--...C....            129127062</w:t>
      </w:r>
    </w:p>
    <w:p>
      <w:r>
        <w:rPr>
          <w:rFonts w:ascii="Consolas" w:hAnsi="Consolas"/>
          <w:sz w:val="18"/>
        </w:rPr>
        <w:t>NC_082665.1     137196764  -.---.-.--.----.--C--.--.---.---.--.---.--.......             137196782</w:t>
      </w:r>
    </w:p>
    <w:p>
      <w:r>
        <w:rPr>
          <w:rFonts w:ascii="Consolas" w:hAnsi="Consolas"/>
          <w:sz w:val="18"/>
        </w:rPr>
        <w:t>NC_082665.1     7632895    -.---.-.--.----.--.--A--.---.---.--.---.--T.....              7632912</w:t>
      </w:r>
    </w:p>
    <w:p>
      <w:r>
        <w:rPr>
          <w:rFonts w:ascii="Consolas" w:hAnsi="Consolas"/>
          <w:sz w:val="18"/>
        </w:rPr>
        <w:t>NC_082665.1     8125319    -G---.-.--.----G--.--.--.---.---.--.---.--........            8125300</w:t>
      </w:r>
    </w:p>
    <w:p>
      <w:r>
        <w:rPr>
          <w:rFonts w:ascii="Consolas" w:hAnsi="Consolas"/>
          <w:sz w:val="18"/>
        </w:rPr>
        <w:t>NC_082665.1     8489353    -.---.-.--.----G--.--G--.---.---.--.---.--........            8489372</w:t>
      </w:r>
    </w:p>
    <w:p>
      <w:r>
        <w:rPr>
          <w:rFonts w:ascii="Consolas" w:hAnsi="Consolas"/>
          <w:sz w:val="18"/>
        </w:rPr>
        <w:t>NC_082665.1     16546289   -.---.-.--.----.--.--.--.---.---C--.---.--.C......            16546308</w:t>
      </w:r>
    </w:p>
    <w:p>
      <w:r>
        <w:rPr>
          <w:rFonts w:ascii="Consolas" w:hAnsi="Consolas"/>
          <w:sz w:val="18"/>
        </w:rPr>
        <w:t>NC_082665.1     16546293   -.---.-.--.----.--C--.--.---.---C--.---.--........            16546312</w:t>
      </w:r>
    </w:p>
    <w:p>
      <w:r>
        <w:rPr>
          <w:rFonts w:ascii="Consolas" w:hAnsi="Consolas"/>
          <w:sz w:val="18"/>
        </w:rPr>
        <w:t>NC_082665.1     24785773   -.---.-.--.----G--.--.--.---.---.--.---.--........            24785754</w:t>
      </w:r>
    </w:p>
    <w:p>
      <w:r>
        <w:rPr>
          <w:rFonts w:ascii="Consolas" w:hAnsi="Consolas"/>
          <w:sz w:val="18"/>
        </w:rPr>
        <w:t>NC_082665.1     33812306   -.---.-.--.----.--.--.--.---.---.--.---.--........            33812325</w:t>
      </w:r>
    </w:p>
    <w:p>
      <w:r>
        <w:rPr>
          <w:rFonts w:ascii="Consolas" w:hAnsi="Consolas"/>
          <w:sz w:val="18"/>
        </w:rPr>
        <w:t>NC_082665.1     34103181   -.---.-.--.----.--.--.--.---.---.--C---.--T..........         34103203</w:t>
      </w:r>
    </w:p>
    <w:p>
      <w:r>
        <w:rPr>
          <w:rFonts w:ascii="Consolas" w:hAnsi="Consolas"/>
          <w:sz w:val="18"/>
        </w:rPr>
        <w:t>NC_082665.1     35206403   -.---.-.--.----.--.--.--.---G---.--.---.--G.......            35206422</w:t>
      </w:r>
    </w:p>
    <w:p>
      <w:r>
        <w:rPr>
          <w:rFonts w:ascii="Consolas" w:hAnsi="Consolas"/>
          <w:sz w:val="18"/>
        </w:rPr>
        <w:t>NC_082665.1     41058128   -.---.-.--.----.--C--.--.---.---.--.---.--.C......            41058147</w:t>
      </w:r>
    </w:p>
    <w:p>
      <w:r>
        <w:rPr>
          <w:rFonts w:ascii="Consolas" w:hAnsi="Consolas"/>
          <w:sz w:val="18"/>
        </w:rPr>
        <w:t>NC_082665.1     42216260   -.---.-.--.----.--.--.--.---.---.--.---.--........            42216279</w:t>
      </w:r>
    </w:p>
    <w:p>
      <w:r>
        <w:rPr>
          <w:rFonts w:ascii="Consolas" w:hAnsi="Consolas"/>
          <w:sz w:val="18"/>
        </w:rPr>
        <w:t>NC_082665.1     42216264   -.---.-.--.----.--.--.--.---.---.--.---.--........            42216283</w:t>
      </w:r>
    </w:p>
    <w:p>
      <w:r>
        <w:rPr>
          <w:rFonts w:ascii="Consolas" w:hAnsi="Consolas"/>
          <w:sz w:val="18"/>
        </w:rPr>
        <w:t>NC_082665.1     54408071   -.---.-.--.----.--.--.--.---.---.--.---.--........            54408052</w:t>
      </w:r>
    </w:p>
    <w:p>
      <w:r>
        <w:rPr>
          <w:rFonts w:ascii="Consolas" w:hAnsi="Consolas"/>
          <w:sz w:val="18"/>
        </w:rPr>
        <w:t>NC_082665.1     63567845   -.---.-C--.----.--.--.--.---.---.--.---.--........            63567826</w:t>
      </w:r>
    </w:p>
    <w:p>
      <w:r>
        <w:rPr>
          <w:rFonts w:ascii="Consolas" w:hAnsi="Consolas"/>
          <w:sz w:val="18"/>
        </w:rPr>
        <w:t>NC_082665.1     63567849   -.---.-C--.----.--.--C--.---.---.--.---.--........            63567830</w:t>
      </w:r>
    </w:p>
    <w:p>
      <w:r>
        <w:rPr>
          <w:rFonts w:ascii="Consolas" w:hAnsi="Consolas"/>
          <w:sz w:val="18"/>
        </w:rPr>
        <w:t>NC_082665.1     63567853   -.---.-.--.----.--.--C--.---.---.--C---.--........            63567834</w:t>
      </w:r>
    </w:p>
    <w:p>
      <w:r>
        <w:rPr>
          <w:rFonts w:ascii="Consolas" w:hAnsi="Consolas"/>
          <w:sz w:val="18"/>
        </w:rPr>
        <w:t>NC_082665.1     65550594   -.---C-.--.----.--.--.--.---G---.--.---.--........            65550575</w:t>
      </w:r>
    </w:p>
    <w:p>
      <w:r>
        <w:rPr>
          <w:rFonts w:ascii="Consolas" w:hAnsi="Consolas"/>
          <w:sz w:val="18"/>
        </w:rPr>
        <w:t>NC_082665.1     76510750   -.---.-G--C----.--.--.--.---.---.--.---.--........            76510731</w:t>
      </w:r>
    </w:p>
    <w:p>
      <w:r>
        <w:rPr>
          <w:rFonts w:ascii="Consolas" w:hAnsi="Consolas"/>
          <w:sz w:val="18"/>
        </w:rPr>
        <w:t>NC_082665.1     76510754   -.---.-.--.----.--.--G--C---.---.--.---.--........            76510735</w:t>
      </w:r>
    </w:p>
    <w:p>
      <w:r>
        <w:rPr>
          <w:rFonts w:ascii="Consolas" w:hAnsi="Consolas"/>
          <w:sz w:val="18"/>
        </w:rPr>
        <w:t>NC_082665.1     76510758   -.---.-.--.----.--.--.--.---.---.--G---C--........            76510739</w:t>
      </w:r>
    </w:p>
    <w:p>
      <w:r>
        <w:rPr>
          <w:rFonts w:ascii="Consolas" w:hAnsi="Consolas"/>
          <w:sz w:val="18"/>
        </w:rPr>
        <w:t>NC_082665.1     78557367   -.---.-.--.----.--.--.--.---T---.--.---A--.........           78557347</w:t>
      </w:r>
    </w:p>
    <w:p>
      <w:r>
        <w:rPr>
          <w:rFonts w:ascii="Consolas" w:hAnsi="Consolas"/>
          <w:sz w:val="18"/>
        </w:rPr>
        <w:t>NC_082665.1     85358514   -.---.-.--.----.--.--.--.---.---.--.---G--.C......            85358533</w:t>
      </w:r>
    </w:p>
    <w:p>
      <w:r>
        <w:rPr>
          <w:rFonts w:ascii="Consolas" w:hAnsi="Consolas"/>
          <w:sz w:val="18"/>
        </w:rPr>
        <w:t>NC_082665.1     85358518   -.---.-.--.----.--.--.--G---.---C--.---.--........            85358537</w:t>
      </w:r>
    </w:p>
    <w:p>
      <w:r>
        <w:rPr>
          <w:rFonts w:ascii="Consolas" w:hAnsi="Consolas"/>
          <w:sz w:val="18"/>
        </w:rPr>
        <w:t>NC_082665.1     85358522   -.---.-.--G----.--C--.--.---.---.--.---.--........            85358541</w:t>
      </w:r>
    </w:p>
    <w:p>
      <w:r>
        <w:rPr>
          <w:rFonts w:ascii="Consolas" w:hAnsi="Consolas"/>
          <w:sz w:val="18"/>
        </w:rPr>
        <w:t>NC_082665.1     88865612   -.---.-.--.----.--.--.--C---.---.--.---.--G.......            88865593</w:t>
      </w:r>
    </w:p>
    <w:p>
      <w:r>
        <w:rPr>
          <w:rFonts w:ascii="Consolas" w:hAnsi="Consolas"/>
          <w:sz w:val="18"/>
        </w:rPr>
        <w:t>NC_082665.1     101628721  -.---.-C--.----.--.--C--.---.---.--.---.--........            101628702</w:t>
      </w:r>
    </w:p>
    <w:p>
      <w:r>
        <w:rPr>
          <w:rFonts w:ascii="Consolas" w:hAnsi="Consolas"/>
          <w:sz w:val="18"/>
        </w:rPr>
        <w:t>NC_082665.1     110703219  -.---.-.--.----.--.--G--.---.---.--G---.--........            110703200</w:t>
      </w:r>
    </w:p>
    <w:p>
      <w:r>
        <w:rPr>
          <w:rFonts w:ascii="Consolas" w:hAnsi="Consolas"/>
          <w:sz w:val="18"/>
        </w:rPr>
        <w:t>NC_082665.1     112584325  -.---.-.--.----.--.--.--.---.---.--.---.--........            112584306</w:t>
      </w:r>
    </w:p>
    <w:p>
      <w:r>
        <w:rPr>
          <w:rFonts w:ascii="Consolas" w:hAnsi="Consolas"/>
          <w:sz w:val="18"/>
        </w:rPr>
        <w:t>NC_082665.1     112866697  -.---.-G--.----.--.--.--.---.---.--.---.--..........          112866676</w:t>
      </w:r>
    </w:p>
    <w:p>
      <w:r>
        <w:rPr>
          <w:rFonts w:ascii="Consolas" w:hAnsi="Consolas"/>
          <w:sz w:val="18"/>
        </w:rPr>
        <w:t>NC_082665.1     117182960  -.---.-.--.----.--.--.--.---.---.--.---.--.......             117182978</w:t>
      </w:r>
    </w:p>
    <w:p>
      <w:r>
        <w:rPr>
          <w:rFonts w:ascii="Consolas" w:hAnsi="Consolas"/>
          <w:sz w:val="18"/>
        </w:rPr>
        <w:t>NC_082665.1     122873618  -.---.-C--.----.--.--.--.---.---.--.---.--........            122873599</w:t>
      </w:r>
    </w:p>
    <w:p>
      <w:r>
        <w:rPr>
          <w:rFonts w:ascii="Consolas" w:hAnsi="Consolas"/>
          <w:sz w:val="18"/>
        </w:rPr>
        <w:t>NC_082665.1     122873622  -.---.-.--.----.--.--C--.---.---.--.---.--........            122873603</w:t>
      </w:r>
    </w:p>
    <w:p>
      <w:r>
        <w:rPr>
          <w:rFonts w:ascii="Consolas" w:hAnsi="Consolas"/>
          <w:sz w:val="18"/>
        </w:rPr>
        <w:t>NC_082665.1     122873626  -.---.-.--.----.--.--.--.---.---.--C---.--........            122873607</w:t>
      </w:r>
    </w:p>
    <w:p>
      <w:r>
        <w:rPr>
          <w:rFonts w:ascii="Consolas" w:hAnsi="Consolas"/>
          <w:sz w:val="18"/>
        </w:rPr>
        <w:t>NC_082665.1     127840528  -.---.-.--.----.--.--.--C---.---.--.---.--G.......            127840509</w:t>
      </w:r>
    </w:p>
    <w:p>
      <w:r>
        <w:rPr>
          <w:rFonts w:ascii="Consolas" w:hAnsi="Consolas"/>
          <w:sz w:val="18"/>
        </w:rPr>
        <w:t>NC_082665.1     129127073  -.---.-.--.----.--.--.--C---.---.--.---.--...C....            129127054</w:t>
      </w:r>
    </w:p>
    <w:p>
      <w:r>
        <w:rPr>
          <w:rFonts w:ascii="Consolas" w:hAnsi="Consolas"/>
          <w:sz w:val="18"/>
        </w:rPr>
        <w:t>NC_082665.1     137092097  -.---.-.--.----.--C--.--.---.---.--.---.--..C.....            137092078</w:t>
      </w:r>
    </w:p>
    <w:p>
      <w:r>
        <w:rPr>
          <w:rFonts w:ascii="Consolas" w:hAnsi="Consolas"/>
          <w:sz w:val="18"/>
        </w:rPr>
        <w:t>NC_082665.1     152230213  -.---.-.--.----.--.--.--.---T---.--A---.--........            152230232</w:t>
      </w:r>
    </w:p>
    <w:p>
      <w:r>
        <w:rPr>
          <w:rFonts w:ascii="Consolas" w:hAnsi="Consolas"/>
          <w:sz w:val="18"/>
        </w:rPr>
        <w:t>NC_082665.1     2302103    -.---.-.--.----.--.--.--.---.---.--.---.--......              2302120</w:t>
      </w:r>
    </w:p>
    <w:p>
      <w:r>
        <w:rPr>
          <w:rFonts w:ascii="Consolas" w:hAnsi="Consolas"/>
          <w:sz w:val="18"/>
        </w:rPr>
        <w:t>NC_082665.1     4557049    -.---.-.--.----.--.--.--.---.---.--.---.--........            4557068</w:t>
      </w:r>
    </w:p>
    <w:p>
      <w:r>
        <w:rPr>
          <w:rFonts w:ascii="Consolas" w:hAnsi="Consolas"/>
          <w:sz w:val="18"/>
        </w:rPr>
        <w:t>NC_082665.1     7434823    -.---.-.--.----.--.--.--.---.---.--.---.--.......             7434805</w:t>
      </w:r>
    </w:p>
    <w:p>
      <w:r>
        <w:rPr>
          <w:rFonts w:ascii="Consolas" w:hAnsi="Consolas"/>
          <w:sz w:val="18"/>
        </w:rPr>
        <w:t>NC_082665.1     8573349    -.---.-.--.----.--.--.--.---.---.--.---.--......              8573366</w:t>
      </w:r>
    </w:p>
    <w:p>
      <w:r>
        <w:rPr>
          <w:rFonts w:ascii="Consolas" w:hAnsi="Consolas"/>
          <w:sz w:val="18"/>
        </w:rPr>
        <w:t>NC_082665.1     9663205    -.---.-.--.----.--.--.--.---.---.--.---.--........            9663224</w:t>
      </w:r>
    </w:p>
    <w:p>
      <w:r>
        <w:rPr>
          <w:rFonts w:ascii="Consolas" w:hAnsi="Consolas"/>
          <w:sz w:val="18"/>
        </w:rPr>
        <w:t>NC_082665.1     12402599   -.---.-.--.----.--.--.--.---.---.--.---.--.......             12402581</w:t>
      </w:r>
    </w:p>
    <w:p>
      <w:r>
        <w:rPr>
          <w:rFonts w:ascii="Consolas" w:hAnsi="Consolas"/>
          <w:sz w:val="18"/>
        </w:rPr>
        <w:t>NC_082665.1     12402607   -.---.-.--.----.--.--.--.---.---.--.---.--........            12402588</w:t>
      </w:r>
    </w:p>
    <w:p>
      <w:r>
        <w:rPr>
          <w:rFonts w:ascii="Consolas" w:hAnsi="Consolas"/>
          <w:sz w:val="18"/>
        </w:rPr>
        <w:t>NC_082665.1     16337752   -.---.-.--.----.--.--.--.---.---.--.---.--........            16337771</w:t>
      </w:r>
    </w:p>
    <w:p>
      <w:r>
        <w:rPr>
          <w:rFonts w:ascii="Consolas" w:hAnsi="Consolas"/>
          <w:sz w:val="18"/>
        </w:rPr>
        <w:t>NC_082665.1     16612791   -.---.-.--.----.--.--.--.---.---.--.---.--.......             16612773</w:t>
      </w:r>
    </w:p>
    <w:p>
      <w:r>
        <w:rPr>
          <w:rFonts w:ascii="Consolas" w:hAnsi="Consolas"/>
          <w:sz w:val="18"/>
        </w:rPr>
        <w:t>NC_082665.1     18152521   -.---.-.--.----.--.--.--.---.---.--.---.--.......             18152503</w:t>
      </w:r>
    </w:p>
    <w:p>
      <w:r>
        <w:rPr>
          <w:rFonts w:ascii="Consolas" w:hAnsi="Consolas"/>
          <w:sz w:val="18"/>
        </w:rPr>
        <w:t>NC_082665.1     18951930   -.---.-.--.----.--.--.--.---.---.--.---.--........            18951949</w:t>
      </w:r>
    </w:p>
    <w:p>
      <w:r>
        <w:rPr>
          <w:rFonts w:ascii="Consolas" w:hAnsi="Consolas"/>
          <w:sz w:val="18"/>
        </w:rPr>
        <w:t>NC_082665.1     19640462   -.---.-.--.----.--.--.--.---.---.--.---.--........            19640481</w:t>
      </w:r>
    </w:p>
    <w:p>
      <w:r>
        <w:rPr>
          <w:rFonts w:ascii="Consolas" w:hAnsi="Consolas"/>
          <w:sz w:val="18"/>
        </w:rPr>
        <w:t>NC_082665.1     22640789   -.---.-.--.----.--.--.--.---.---.--.---.--........            22640770</w:t>
      </w:r>
    </w:p>
    <w:p>
      <w:r>
        <w:rPr>
          <w:rFonts w:ascii="Consolas" w:hAnsi="Consolas"/>
          <w:sz w:val="18"/>
        </w:rPr>
        <w:t>NC_082665.1     22650732   -.---.-.--.----.--.--.--.---.---.--.---.--........            22650751</w:t>
      </w:r>
    </w:p>
    <w:p>
      <w:r>
        <w:rPr>
          <w:rFonts w:ascii="Consolas" w:hAnsi="Consolas"/>
          <w:sz w:val="18"/>
        </w:rPr>
        <w:t>NC_082665.1     22650736   -.---.-.--.----.--.--.--.---.---.--.---.--.......             22650754</w:t>
      </w:r>
    </w:p>
    <w:p>
      <w:r>
        <w:rPr>
          <w:rFonts w:ascii="Consolas" w:hAnsi="Consolas"/>
          <w:sz w:val="18"/>
        </w:rPr>
        <w:t>NC_082665.1     26174690   -.---.-.--.----.--.--.--.---.---.--.---.--.......             26174672</w:t>
      </w:r>
    </w:p>
    <w:p>
      <w:r>
        <w:rPr>
          <w:rFonts w:ascii="Consolas" w:hAnsi="Consolas"/>
          <w:sz w:val="18"/>
        </w:rPr>
        <w:t>NC_082665.1     26192103   -.---.-.--.----.--.--.--.---.---.--.---.--.........           26192123</w:t>
      </w:r>
    </w:p>
    <w:p>
      <w:r>
        <w:rPr>
          <w:rFonts w:ascii="Consolas" w:hAnsi="Consolas"/>
          <w:sz w:val="18"/>
        </w:rPr>
        <w:t>NC_082665.1     30388497   -.---.-.--.----.--.--.--.---.---.--.---.--.......             30388479</w:t>
      </w:r>
    </w:p>
    <w:p>
      <w:r>
        <w:rPr>
          <w:rFonts w:ascii="Consolas" w:hAnsi="Consolas"/>
          <w:sz w:val="18"/>
        </w:rPr>
        <w:t>NC_082665.1     32486974   -.---.-.--.----.--.--.--.---.---.--.---.--........            32486993</w:t>
      </w:r>
    </w:p>
    <w:p>
      <w:r>
        <w:rPr>
          <w:rFonts w:ascii="Consolas" w:hAnsi="Consolas"/>
          <w:sz w:val="18"/>
        </w:rPr>
        <w:t>NC_082665.1     32780089   -.---.-.--.----.--.--.--.---.---.--.---.--.........           32780069</w:t>
      </w:r>
    </w:p>
    <w:p>
      <w:r>
        <w:rPr>
          <w:rFonts w:ascii="Consolas" w:hAnsi="Consolas"/>
          <w:sz w:val="18"/>
        </w:rPr>
        <w:t>NC_082665.1     33812314   -.---.-.--.----.--.--.--.---.---.--.---.--.........           33812334</w:t>
      </w:r>
    </w:p>
    <w:p>
      <w:r>
        <w:rPr>
          <w:rFonts w:ascii="Consolas" w:hAnsi="Consolas"/>
          <w:sz w:val="18"/>
        </w:rPr>
        <w:t>NC_082665.1     34074870   -.---.-.--.----.--.--.--.---.---.--.---.--........            34074851</w:t>
      </w:r>
    </w:p>
    <w:p>
      <w:r>
        <w:rPr>
          <w:rFonts w:ascii="Consolas" w:hAnsi="Consolas"/>
          <w:sz w:val="18"/>
        </w:rPr>
        <w:t>NC_082665.1     35658344   -.---.-.--.----.--.--.--.---.---.--.---.--........            35658363</w:t>
      </w:r>
    </w:p>
    <w:p>
      <w:r>
        <w:rPr>
          <w:rFonts w:ascii="Consolas" w:hAnsi="Consolas"/>
          <w:sz w:val="18"/>
        </w:rPr>
        <w:t>NC_082665.1     36247066   -.---.-.--.----.--.--.--.---.---.--.---.--........            36247085</w:t>
      </w:r>
    </w:p>
    <w:p>
      <w:r>
        <w:rPr>
          <w:rFonts w:ascii="Consolas" w:hAnsi="Consolas"/>
          <w:sz w:val="18"/>
        </w:rPr>
        <w:t>NC_082665.1     39717281   -.---.-.--.----.--.--.--.---.---.--.---.--........            39717262</w:t>
      </w:r>
    </w:p>
    <w:p>
      <w:r>
        <w:rPr>
          <w:rFonts w:ascii="Consolas" w:hAnsi="Consolas"/>
          <w:sz w:val="18"/>
        </w:rPr>
        <w:t>NC_082665.1     45534235   -.---.-.--.----.--.--.--.---.---.--.---.--........            45534216</w:t>
      </w:r>
    </w:p>
    <w:p>
      <w:r>
        <w:rPr>
          <w:rFonts w:ascii="Consolas" w:hAnsi="Consolas"/>
          <w:sz w:val="18"/>
        </w:rPr>
        <w:t>NC_082665.1     45999423   -.---.-.--.----.--.--.--.---.---.--.---.--........            45999442</w:t>
      </w:r>
    </w:p>
    <w:p>
      <w:r>
        <w:rPr>
          <w:rFonts w:ascii="Consolas" w:hAnsi="Consolas"/>
          <w:sz w:val="18"/>
        </w:rPr>
        <w:t>NC_082665.1     46213068   -.---.-.--.----.--.--.--.---.---.--.---.--......              46213051</w:t>
      </w:r>
    </w:p>
    <w:p>
      <w:r>
        <w:rPr>
          <w:rFonts w:ascii="Consolas" w:hAnsi="Consolas"/>
          <w:sz w:val="18"/>
        </w:rPr>
        <w:t>NC_082665.1     49893200   -.---.-.--.----.--.--.--.---.---.--.---.--.......             49893218</w:t>
      </w:r>
    </w:p>
    <w:p>
      <w:r>
        <w:rPr>
          <w:rFonts w:ascii="Consolas" w:hAnsi="Consolas"/>
          <w:sz w:val="18"/>
        </w:rPr>
        <w:t>NC_082665.1     51788460   -.---.-.--.----.--.--.--.---.---.--.---.--...                 51788446</w:t>
      </w:r>
    </w:p>
    <w:p>
      <w:r>
        <w:rPr>
          <w:rFonts w:ascii="Consolas" w:hAnsi="Consolas"/>
          <w:sz w:val="18"/>
        </w:rPr>
        <w:t>NC_082665.1     52056035   -.---.-.--.----.--.--.--.---.---.--.---.--........            52056016</w:t>
      </w:r>
    </w:p>
    <w:p>
      <w:r>
        <w:rPr>
          <w:rFonts w:ascii="Consolas" w:hAnsi="Consolas"/>
          <w:sz w:val="18"/>
        </w:rPr>
        <w:t>NC_082665.1     52343216   -.---.-.--.----.--.--.--.---.---.--.---.--.......             52343234</w:t>
      </w:r>
    </w:p>
    <w:p>
      <w:r>
        <w:rPr>
          <w:rFonts w:ascii="Consolas" w:hAnsi="Consolas"/>
          <w:sz w:val="18"/>
        </w:rPr>
        <w:t>NC_082665.1     55788893   -.---.-.--.----.--.--.--.---.---.--.---.--........            55788912</w:t>
      </w:r>
    </w:p>
    <w:p>
      <w:r>
        <w:rPr>
          <w:rFonts w:ascii="Consolas" w:hAnsi="Consolas"/>
          <w:sz w:val="18"/>
        </w:rPr>
        <w:t>NC_082665.1     59502147   -.---.-.--.----.--.--.--.---.---.--.---.--........            59502166</w:t>
      </w:r>
    </w:p>
    <w:p>
      <w:r>
        <w:rPr>
          <w:rFonts w:ascii="Consolas" w:hAnsi="Consolas"/>
          <w:sz w:val="18"/>
        </w:rPr>
        <w:t>NC_082665.1     60776507   -.---.-.--.----.--.--.--.---.---.--.---.--........            60776488</w:t>
      </w:r>
    </w:p>
    <w:p>
      <w:r>
        <w:rPr>
          <w:rFonts w:ascii="Consolas" w:hAnsi="Consolas"/>
          <w:sz w:val="18"/>
        </w:rPr>
        <w:t>NC_082665.1     61779707   -.---.-.--.----.--.--.--.---.---.--.---.--.......             61779725</w:t>
      </w:r>
    </w:p>
    <w:p>
      <w:r>
        <w:rPr>
          <w:rFonts w:ascii="Consolas" w:hAnsi="Consolas"/>
          <w:sz w:val="18"/>
        </w:rPr>
        <w:t>NC_082665.1     63033622   -.---.-.--.----.--.--.--.---.---.--.---.--.......             63033604</w:t>
      </w:r>
    </w:p>
    <w:p>
      <w:r>
        <w:rPr>
          <w:rFonts w:ascii="Consolas" w:hAnsi="Consolas"/>
          <w:sz w:val="18"/>
        </w:rPr>
        <w:t>NC_082665.1     65780636   -.---.-.--.----.--.--.--.---.---.--.---.--.......             65780618</w:t>
      </w:r>
    </w:p>
    <w:p>
      <w:r>
        <w:rPr>
          <w:rFonts w:ascii="Consolas" w:hAnsi="Consolas"/>
          <w:sz w:val="18"/>
        </w:rPr>
        <w:t>NC_082665.1     67608804   -.---.-.--.----.--.--.--.---.---.--.---.--.......             67608822</w:t>
      </w:r>
    </w:p>
    <w:p>
      <w:r>
        <w:rPr>
          <w:rFonts w:ascii="Consolas" w:hAnsi="Consolas"/>
          <w:sz w:val="18"/>
        </w:rPr>
        <w:t>NC_082665.1     68924679   -.---.-.--.----.--.--.--.---.---.--.---.--.......             68924697</w:t>
      </w:r>
    </w:p>
    <w:p>
      <w:r>
        <w:rPr>
          <w:rFonts w:ascii="Consolas" w:hAnsi="Consolas"/>
          <w:sz w:val="18"/>
        </w:rPr>
        <w:t>NC_082665.1     77450657   -.---.-.--.----.--.--.--.---.---.--.---.--........            77450676</w:t>
      </w:r>
    </w:p>
    <w:p>
      <w:r>
        <w:rPr>
          <w:rFonts w:ascii="Consolas" w:hAnsi="Consolas"/>
          <w:sz w:val="18"/>
        </w:rPr>
        <w:t>NC_082665.1     79922494   -.---.-.--.----.--.--.--.---.---.--.---.--........            79922475</w:t>
      </w:r>
    </w:p>
    <w:p>
      <w:r>
        <w:rPr>
          <w:rFonts w:ascii="Consolas" w:hAnsi="Consolas"/>
          <w:sz w:val="18"/>
        </w:rPr>
        <w:t>NC_082665.1     82746095   -.---.-.--.----.--.--.--.---.---.--.---.--......              82746112</w:t>
      </w:r>
    </w:p>
    <w:p>
      <w:r>
        <w:rPr>
          <w:rFonts w:ascii="Consolas" w:hAnsi="Consolas"/>
          <w:sz w:val="18"/>
        </w:rPr>
        <w:t>NC_082665.1     83102946   -.---.-.--.----.--.--.--.---.---.--.---.--.......             83102964</w:t>
      </w:r>
    </w:p>
    <w:p>
      <w:r>
        <w:rPr>
          <w:rFonts w:ascii="Consolas" w:hAnsi="Consolas"/>
          <w:sz w:val="18"/>
        </w:rPr>
        <w:t>NC_082665.1     83526866   -.---.-.--.----.--.--.--.---.---.--.---.--.......             83526884</w:t>
      </w:r>
    </w:p>
    <w:p>
      <w:r>
        <w:rPr>
          <w:rFonts w:ascii="Consolas" w:hAnsi="Consolas"/>
          <w:sz w:val="18"/>
        </w:rPr>
        <w:t>NC_082665.1     85038366   -.---.-.--.----.--.--.--.---.---.--.---.--.....               85038350</w:t>
      </w:r>
    </w:p>
    <w:p>
      <w:r>
        <w:rPr>
          <w:rFonts w:ascii="Consolas" w:hAnsi="Consolas"/>
          <w:sz w:val="18"/>
        </w:rPr>
        <w:t>NC_082665.1     85850564   -.---.-.--.----.--.--.--.---.---.--.---.--...........         85850542</w:t>
      </w:r>
    </w:p>
    <w:p>
      <w:r>
        <w:rPr>
          <w:rFonts w:ascii="Consolas" w:hAnsi="Consolas"/>
          <w:sz w:val="18"/>
        </w:rPr>
        <w:t>NC_082665.1     88938644   -.---.-.--.----.--.--.--.---.---.--.---.--.........           88938664</w:t>
      </w:r>
    </w:p>
    <w:p>
      <w:r>
        <w:rPr>
          <w:rFonts w:ascii="Consolas" w:hAnsi="Consolas"/>
          <w:sz w:val="18"/>
        </w:rPr>
        <w:t>NC_082665.1     90241248   -.---.-.--.----.--.--.--.---.---.--.---.--........            90241267</w:t>
      </w:r>
    </w:p>
    <w:p>
      <w:r>
        <w:rPr>
          <w:rFonts w:ascii="Consolas" w:hAnsi="Consolas"/>
          <w:sz w:val="18"/>
        </w:rPr>
        <w:t>NC_082665.1     90737305   -.---.-.--.----.--.--.--.---.---.--.---.--........            90737286</w:t>
      </w:r>
    </w:p>
    <w:p>
      <w:r>
        <w:rPr>
          <w:rFonts w:ascii="Consolas" w:hAnsi="Consolas"/>
          <w:sz w:val="18"/>
        </w:rPr>
        <w:t>NC_082665.1     91785777   -.---.-.--.----.--.--.--.---.---.--.---.--.......             91785759</w:t>
      </w:r>
    </w:p>
    <w:p>
      <w:r>
        <w:rPr>
          <w:rFonts w:ascii="Consolas" w:hAnsi="Consolas"/>
          <w:sz w:val="18"/>
        </w:rPr>
        <w:t>NC_082665.1     92120860   -.---.-.--.----.--.--.--.---.---.--.---.--.......             92120878</w:t>
      </w:r>
    </w:p>
    <w:p>
      <w:r>
        <w:rPr>
          <w:rFonts w:ascii="Consolas" w:hAnsi="Consolas"/>
          <w:sz w:val="18"/>
        </w:rPr>
        <w:t>NC_082665.1     92542207   -.---.-.--.----.--.--.--.---.---.--.---.--........            92542226</w:t>
      </w:r>
    </w:p>
    <w:p>
      <w:r>
        <w:rPr>
          <w:rFonts w:ascii="Consolas" w:hAnsi="Consolas"/>
          <w:sz w:val="18"/>
        </w:rPr>
        <w:t>NC_082665.1     93011479   -.---.-.--.----.--.--.--.---.---.--.---.--...........         93011501</w:t>
      </w:r>
    </w:p>
    <w:p>
      <w:r>
        <w:rPr>
          <w:rFonts w:ascii="Consolas" w:hAnsi="Consolas"/>
          <w:sz w:val="18"/>
        </w:rPr>
        <w:t>NC_082665.1     97605798   -.---.-.--.----.--.--.--.---.---.--.---.--........            97605779</w:t>
      </w:r>
    </w:p>
    <w:p>
      <w:r>
        <w:rPr>
          <w:rFonts w:ascii="Consolas" w:hAnsi="Consolas"/>
          <w:sz w:val="18"/>
        </w:rPr>
        <w:t>NC_082665.1     99720673   -.---.-.--.----.--.--.--.---.---.--.---.--........            99720654</w:t>
      </w:r>
    </w:p>
    <w:p>
      <w:r>
        <w:rPr>
          <w:rFonts w:ascii="Consolas" w:hAnsi="Consolas"/>
          <w:sz w:val="18"/>
        </w:rPr>
        <w:t>NC_082665.1     100122965  -.---.-.--.----.--.--.--.---.---.--.---.--........            100122946</w:t>
      </w:r>
    </w:p>
    <w:p>
      <w:r>
        <w:rPr>
          <w:rFonts w:ascii="Consolas" w:hAnsi="Consolas"/>
          <w:sz w:val="18"/>
        </w:rPr>
        <w:t>NC_082665.1     101058481  -.---.-.--.----.--.--.--.---.---.--.---.--.......             101058463</w:t>
      </w:r>
    </w:p>
    <w:p>
      <w:r>
        <w:rPr>
          <w:rFonts w:ascii="Consolas" w:hAnsi="Consolas"/>
          <w:sz w:val="18"/>
        </w:rPr>
        <w:t>NC_082665.1     101731629  -.---.-.--.----.--.--.--.---.---.--.---.--........            101731610</w:t>
      </w:r>
    </w:p>
    <w:p>
      <w:r>
        <w:rPr>
          <w:rFonts w:ascii="Consolas" w:hAnsi="Consolas"/>
          <w:sz w:val="18"/>
        </w:rPr>
        <w:t>NC_082665.1     102802813  -.---.-.--.----.--.--.--.---.---.--.---.--........            102802794</w:t>
      </w:r>
    </w:p>
    <w:p>
      <w:r>
        <w:rPr>
          <w:rFonts w:ascii="Consolas" w:hAnsi="Consolas"/>
          <w:sz w:val="18"/>
        </w:rPr>
        <w:t>NC_082665.1     102954412  -.---.-.--.----.--.--.--.---.---.--.---.--.........           102954432</w:t>
      </w:r>
    </w:p>
    <w:p>
      <w:r>
        <w:rPr>
          <w:rFonts w:ascii="Consolas" w:hAnsi="Consolas"/>
          <w:sz w:val="18"/>
        </w:rPr>
        <w:t>NC_082665.1     103334577  -.---.-.--.----.--.--.--.---.---.--.---.--.......             103334595</w:t>
      </w:r>
    </w:p>
    <w:p>
      <w:r>
        <w:rPr>
          <w:rFonts w:ascii="Consolas" w:hAnsi="Consolas"/>
          <w:sz w:val="18"/>
        </w:rPr>
        <w:t>NC_082665.1     104132215  -.---.-.--.----.--.--.--.---.---.--.---.--.........           104132235</w:t>
      </w:r>
    </w:p>
    <w:p>
      <w:r>
        <w:rPr>
          <w:rFonts w:ascii="Consolas" w:hAnsi="Consolas"/>
          <w:sz w:val="18"/>
        </w:rPr>
        <w:t>NC_082665.1     104310778  -.---.-.--.----.--.--.--.---.---.--.---.--.......             104310760</w:t>
      </w:r>
    </w:p>
    <w:p>
      <w:r>
        <w:rPr>
          <w:rFonts w:ascii="Consolas" w:hAnsi="Consolas"/>
          <w:sz w:val="18"/>
        </w:rPr>
        <w:t>NC_082665.1     104859772  -.---.-.--.----.--.--.--.---.---.--.---.--.......             104859754</w:t>
      </w:r>
    </w:p>
    <w:p>
      <w:r>
        <w:rPr>
          <w:rFonts w:ascii="Consolas" w:hAnsi="Consolas"/>
          <w:sz w:val="18"/>
        </w:rPr>
        <w:t>NC_082665.1     108680445  -.---.-.--.----.--.--.--.---.---.--.---.--........            108680426</w:t>
      </w:r>
    </w:p>
    <w:p>
      <w:r>
        <w:rPr>
          <w:rFonts w:ascii="Consolas" w:hAnsi="Consolas"/>
          <w:sz w:val="18"/>
        </w:rPr>
        <w:t>NC_082665.1     109870367  -.---.-.--.----.--.--.--.---.---.--.---.--....                109870382</w:t>
      </w:r>
    </w:p>
    <w:p>
      <w:r>
        <w:rPr>
          <w:rFonts w:ascii="Consolas" w:hAnsi="Consolas"/>
          <w:sz w:val="18"/>
        </w:rPr>
        <w:t>NC_082665.1     111512855  -.---.-.--.----.--.--.--.---.---.--.---.--........            111512874</w:t>
      </w:r>
    </w:p>
    <w:p>
      <w:r>
        <w:rPr>
          <w:rFonts w:ascii="Consolas" w:hAnsi="Consolas"/>
          <w:sz w:val="18"/>
        </w:rPr>
        <w:t>NC_082665.1     111975208  -.---.-.--.----.--.--.--.---.---.--.---.--.......             111975190</w:t>
      </w:r>
    </w:p>
    <w:p>
      <w:r>
        <w:rPr>
          <w:rFonts w:ascii="Consolas" w:hAnsi="Consolas"/>
          <w:sz w:val="18"/>
        </w:rPr>
        <w:t>NC_082665.1     112013388  -.---.-.--.----.--.--.--.---.---.--.---.--.......             112013370</w:t>
      </w:r>
    </w:p>
    <w:p>
      <w:r>
        <w:rPr>
          <w:rFonts w:ascii="Consolas" w:hAnsi="Consolas"/>
          <w:sz w:val="18"/>
        </w:rPr>
        <w:t>NC_082665.1     113400635  -.---.-.--.----.--.--.--.---.---.--.---.--........            113400654</w:t>
      </w:r>
    </w:p>
    <w:p>
      <w:r>
        <w:rPr>
          <w:rFonts w:ascii="Consolas" w:hAnsi="Consolas"/>
          <w:sz w:val="18"/>
        </w:rPr>
        <w:t>NC_082665.1     115375590  -.---.-.--.----.--.--.--.---.---.--.---.--.....               115375606</w:t>
      </w:r>
    </w:p>
    <w:p>
      <w:r>
        <w:rPr>
          <w:rFonts w:ascii="Consolas" w:hAnsi="Consolas"/>
          <w:sz w:val="18"/>
        </w:rPr>
        <w:t>NC_082665.1     115416928  -.---.-.--.----.--.--.--.---.---.--.---.--.......             115416946</w:t>
      </w:r>
    </w:p>
    <w:p>
      <w:r>
        <w:rPr>
          <w:rFonts w:ascii="Consolas" w:hAnsi="Consolas"/>
          <w:sz w:val="18"/>
        </w:rPr>
        <w:t>NC_082665.1     118310033  -.---.-.--.----.--.--.--.---.---.--.---.--........            118310014</w:t>
      </w:r>
    </w:p>
    <w:p>
      <w:r>
        <w:rPr>
          <w:rFonts w:ascii="Consolas" w:hAnsi="Consolas"/>
          <w:sz w:val="18"/>
        </w:rPr>
        <w:t>NC_082665.1     120571485  -.---.-.--.----.--.--.--.---.---.--.---.--........            120571466</w:t>
      </w:r>
    </w:p>
    <w:p>
      <w:r>
        <w:rPr>
          <w:rFonts w:ascii="Consolas" w:hAnsi="Consolas"/>
          <w:sz w:val="18"/>
        </w:rPr>
        <w:t>NC_082665.1     125494737  -.---.-.--.----.--.--.--.---.---.--.---.--........            125494756</w:t>
      </w:r>
    </w:p>
    <w:p>
      <w:r>
        <w:rPr>
          <w:rFonts w:ascii="Consolas" w:hAnsi="Consolas"/>
          <w:sz w:val="18"/>
        </w:rPr>
        <w:t>NC_082665.1     125548886  -.---.-.--.----.--.--.--.---.---.--.---.--........            125548867</w:t>
      </w:r>
    </w:p>
    <w:p>
      <w:r>
        <w:rPr>
          <w:rFonts w:ascii="Consolas" w:hAnsi="Consolas"/>
          <w:sz w:val="18"/>
        </w:rPr>
        <w:t>NC_082665.1     128276752  -.---.-.--.----.--.--.--.---.---.--.---.--.......             128276770</w:t>
      </w:r>
    </w:p>
    <w:p>
      <w:r>
        <w:rPr>
          <w:rFonts w:ascii="Consolas" w:hAnsi="Consolas"/>
          <w:sz w:val="18"/>
        </w:rPr>
        <w:t>NC_082665.1     129127085  -.---.-.--.----.--.--.--.---.---.--.---.--.......             129127067</w:t>
      </w:r>
    </w:p>
    <w:p>
      <w:r>
        <w:rPr>
          <w:rFonts w:ascii="Consolas" w:hAnsi="Consolas"/>
          <w:sz w:val="18"/>
        </w:rPr>
        <w:t>NC_082665.1     129444897  -.---.-.--.----.--.--.--.---.---.--.---.--....                129444882</w:t>
      </w:r>
    </w:p>
    <w:p>
      <w:r>
        <w:rPr>
          <w:rFonts w:ascii="Consolas" w:hAnsi="Consolas"/>
          <w:sz w:val="18"/>
        </w:rPr>
        <w:t>NC_082665.1     130313929  -.---.-.--.----.--.--.--.---.---.--.---.--....                130313944</w:t>
      </w:r>
    </w:p>
    <w:p>
      <w:r>
        <w:rPr>
          <w:rFonts w:ascii="Consolas" w:hAnsi="Consolas"/>
          <w:sz w:val="18"/>
        </w:rPr>
        <w:t>NC_082665.1     131936655  -.---.-.--.----.--.--.--.---.---.--.---.--........            131936674</w:t>
      </w:r>
    </w:p>
    <w:p>
      <w:r>
        <w:rPr>
          <w:rFonts w:ascii="Consolas" w:hAnsi="Consolas"/>
          <w:sz w:val="18"/>
        </w:rPr>
        <w:t>NC_082665.1     131936659  -.---.-.--.----.--.--.--.---.---.--.---.--.......             131936677</w:t>
      </w:r>
    </w:p>
    <w:p>
      <w:r>
        <w:rPr>
          <w:rFonts w:ascii="Consolas" w:hAnsi="Consolas"/>
          <w:sz w:val="18"/>
        </w:rPr>
        <w:t>NC_082665.1     132190583  -.---.-.--.----.--.--.--.---.---.--.---.--.......             132190601</w:t>
      </w:r>
    </w:p>
    <w:p>
      <w:r>
        <w:rPr>
          <w:rFonts w:ascii="Consolas" w:hAnsi="Consolas"/>
          <w:sz w:val="18"/>
        </w:rPr>
        <w:t>NC_082665.1     136917848  -.---.-.--.----.--.--.--.---.---.--.---.--.......             136917830</w:t>
      </w:r>
    </w:p>
    <w:p>
      <w:r>
        <w:rPr>
          <w:rFonts w:ascii="Consolas" w:hAnsi="Consolas"/>
          <w:sz w:val="18"/>
        </w:rPr>
        <w:t>NC_082665.1     138535320  -.---.-.--.----.--.--.--.---.---.--.---.--........            138535339</w:t>
      </w:r>
    </w:p>
    <w:p>
      <w:r>
        <w:rPr>
          <w:rFonts w:ascii="Consolas" w:hAnsi="Consolas"/>
          <w:sz w:val="18"/>
        </w:rPr>
        <w:t>NC_082665.1     142327814  -.---.-.--.----.--.--.--.---.---.--.---.--........            142327833</w:t>
      </w:r>
    </w:p>
    <w:p>
      <w:r>
        <w:rPr>
          <w:rFonts w:ascii="Consolas" w:hAnsi="Consolas"/>
          <w:sz w:val="18"/>
        </w:rPr>
        <w:t>NC_082665.1     145171486  -.---.-.--.----.--.--.--.---.---.--.---.--.......             145171504</w:t>
      </w:r>
    </w:p>
    <w:p>
      <w:r>
        <w:rPr>
          <w:rFonts w:ascii="Consolas" w:hAnsi="Consolas"/>
          <w:sz w:val="18"/>
        </w:rPr>
        <w:t>NC_082665.1     15213462   -.---.-.--.----.--.--.--.---.---.--.---.--.......             15213480</w:t>
      </w:r>
    </w:p>
    <w:p>
      <w:r>
        <w:rPr>
          <w:rFonts w:ascii="Consolas" w:hAnsi="Consolas"/>
          <w:sz w:val="18"/>
        </w:rPr>
        <w:t>NC_082665.1     30243889   -.---.-.--.----.--.--.--.---.---C--.---.--...........         30243911</w:t>
      </w:r>
    </w:p>
    <w:p>
      <w:r>
        <w:rPr>
          <w:rFonts w:ascii="Consolas" w:hAnsi="Consolas"/>
          <w:sz w:val="18"/>
        </w:rPr>
        <w:t>NC_082665.1     33812310   -.---.-.--.----.--.--.--.---.---.--.---.--........            33812329</w:t>
      </w:r>
    </w:p>
    <w:p>
      <w:r>
        <w:rPr>
          <w:rFonts w:ascii="Consolas" w:hAnsi="Consolas"/>
          <w:sz w:val="18"/>
        </w:rPr>
        <w:t>NC_082665.1     36257557   -.---.-.--.----.--.--.--.---.---.--C---.--....                36257542</w:t>
      </w:r>
    </w:p>
    <w:p>
      <w:r>
        <w:rPr>
          <w:rFonts w:ascii="Consolas" w:hAnsi="Consolas"/>
          <w:sz w:val="18"/>
        </w:rPr>
        <w:t>NC_082665.1     48506882   -.---.-.--.----.--.--.--C---.---.--.---.--......              48506865</w:t>
      </w:r>
    </w:p>
    <w:p>
      <w:r>
        <w:rPr>
          <w:rFonts w:ascii="Consolas" w:hAnsi="Consolas"/>
          <w:sz w:val="18"/>
        </w:rPr>
        <w:t>NC_082665.1     49903550   -.---.-.--.----.--.--.--.---.---.--.---.--........            49903569</w:t>
      </w:r>
    </w:p>
    <w:p>
      <w:r>
        <w:rPr>
          <w:rFonts w:ascii="Consolas" w:hAnsi="Consolas"/>
          <w:sz w:val="18"/>
        </w:rPr>
        <w:t>NC_082665.1     67390297   -.---.-.--.----.--.--.--.---.---.--.---.--.....               67390281</w:t>
      </w:r>
    </w:p>
    <w:p>
      <w:r>
        <w:rPr>
          <w:rFonts w:ascii="Consolas" w:hAnsi="Consolas"/>
          <w:sz w:val="18"/>
        </w:rPr>
        <w:t>NC_082665.1     78643507   -.---.-.--.----.--.--.--.---.---.--.---.--..G....             78643489</w:t>
      </w:r>
    </w:p>
    <w:p>
      <w:r>
        <w:rPr>
          <w:rFonts w:ascii="Consolas" w:hAnsi="Consolas"/>
          <w:sz w:val="18"/>
        </w:rPr>
        <w:t>NC_082665.1     99028217   -.---.-.--.----.--.--.--.---.---.--.---.--........            99028198</w:t>
      </w:r>
    </w:p>
    <w:p>
      <w:r>
        <w:rPr>
          <w:rFonts w:ascii="Consolas" w:hAnsi="Consolas"/>
          <w:sz w:val="18"/>
        </w:rPr>
        <w:t>NC_082665.1     100754881  -.---.-.--.----.--C--.--.---.---.--.---.--.....               100754897</w:t>
      </w:r>
    </w:p>
    <w:p>
      <w:r>
        <w:rPr>
          <w:rFonts w:ascii="Consolas" w:hAnsi="Consolas"/>
          <w:sz w:val="18"/>
        </w:rPr>
        <w:t>NC_082665.1     106399324  -.---.-.--.----.--.--.--.---.---.--.---.--......              106399341</w:t>
      </w:r>
    </w:p>
    <w:p>
      <w:r>
        <w:rPr>
          <w:rFonts w:ascii="Consolas" w:hAnsi="Consolas"/>
          <w:sz w:val="18"/>
        </w:rPr>
        <w:t>NC_082665.1     109410351  -.---.-.--.----.--.--.--C---.---.--.---.--......              109410334</w:t>
      </w:r>
    </w:p>
    <w:p>
      <w:r>
        <w:rPr>
          <w:rFonts w:ascii="Consolas" w:hAnsi="Consolas"/>
          <w:sz w:val="18"/>
        </w:rPr>
        <w:t>NC_082665.1     114924146  -.---.-.--.----G--.--.--.---.---.--.---.--........            114924165</w:t>
      </w:r>
    </w:p>
    <w:p>
      <w:r>
        <w:rPr>
          <w:rFonts w:ascii="Consolas" w:hAnsi="Consolas"/>
          <w:sz w:val="18"/>
        </w:rPr>
        <w:t>NC_082665.1     122873614  -.---.-.--.----.--.--.--.---.---.--.---.--.........           122873594</w:t>
      </w:r>
    </w:p>
    <w:p>
      <w:r>
        <w:rPr>
          <w:rFonts w:ascii="Consolas" w:hAnsi="Consolas"/>
          <w:sz w:val="18"/>
        </w:rPr>
        <w:t>NC_082665.1     129127077  -.---.-.--.----.--.--.--.---.---.--.---C--.......             129127059</w:t>
      </w:r>
    </w:p>
    <w:p>
      <w:r>
        <w:rPr>
          <w:rFonts w:ascii="Consolas" w:hAnsi="Consolas"/>
          <w:sz w:val="18"/>
        </w:rPr>
        <w:t>NC_082665.1     143634767  -.---.-.--.----.--.--.--.---.---.--.---.--.....               143634751</w:t>
      </w:r>
    </w:p>
    <w:p>
      <w:r>
        <w:rPr>
          <w:rFonts w:ascii="Consolas" w:hAnsi="Consolas"/>
          <w:sz w:val="18"/>
        </w:rPr>
        <w:t>NC_082665.1     592472     -.---.-.--.----.--.--.--.---.---.--.---.--......              592489</w:t>
      </w:r>
    </w:p>
    <w:p>
      <w:r>
        <w:rPr>
          <w:rFonts w:ascii="Consolas" w:hAnsi="Consolas"/>
          <w:sz w:val="18"/>
        </w:rPr>
        <w:t>NC_082665.1     2174504    -.---.-.--.----.--.--.--.---.---.--.---.--.......             2174486</w:t>
      </w:r>
    </w:p>
    <w:p>
      <w:r>
        <w:rPr>
          <w:rFonts w:ascii="Consolas" w:hAnsi="Consolas"/>
          <w:sz w:val="18"/>
        </w:rPr>
        <w:t>NC_082665.1     4283086    -.---.-.--.----.--.--.--.---.---.--.---.--....                4283071</w:t>
      </w:r>
    </w:p>
    <w:p>
      <w:r>
        <w:rPr>
          <w:rFonts w:ascii="Consolas" w:hAnsi="Consolas"/>
          <w:sz w:val="18"/>
        </w:rPr>
        <w:t>NC_082665.1     4557065    -.---.-.--.----.--.--.--.---.---.--.---.--......              4557082</w:t>
      </w:r>
    </w:p>
    <w:p>
      <w:r>
        <w:rPr>
          <w:rFonts w:ascii="Consolas" w:hAnsi="Consolas"/>
          <w:sz w:val="18"/>
        </w:rPr>
        <w:t>NC_082665.1     4746967    -.---.-.--.----.--.--.--.---.---.--.---.--......              4746950</w:t>
      </w:r>
    </w:p>
    <w:p>
      <w:r>
        <w:rPr>
          <w:rFonts w:ascii="Consolas" w:hAnsi="Consolas"/>
          <w:sz w:val="18"/>
        </w:rPr>
        <w:t>NC_082665.1     5300432    -.---.-.--.----.--.--.--.---.---.--.---.--........            5300451</w:t>
      </w:r>
    </w:p>
    <w:p>
      <w:r>
        <w:rPr>
          <w:rFonts w:ascii="Consolas" w:hAnsi="Consolas"/>
          <w:sz w:val="18"/>
        </w:rPr>
        <w:t>NC_082665.1     5300444    -.---.-.--.----.--.--.--.---.---.--.---.--......              5300461</w:t>
      </w:r>
    </w:p>
    <w:p>
      <w:r>
        <w:rPr>
          <w:rFonts w:ascii="Consolas" w:hAnsi="Consolas"/>
          <w:sz w:val="18"/>
        </w:rPr>
        <w:t>NC_082665.1     6194407    -.---.-.--.----.--.--.--.---.---.--.---.--....                6194392</w:t>
      </w:r>
    </w:p>
    <w:p>
      <w:r>
        <w:rPr>
          <w:rFonts w:ascii="Consolas" w:hAnsi="Consolas"/>
          <w:sz w:val="18"/>
        </w:rPr>
        <w:t>NC_082665.1     7195767    -.---.-.--.----.--.--.--.---.---.--.---.--......              7195784</w:t>
      </w:r>
    </w:p>
    <w:p>
      <w:r>
        <w:rPr>
          <w:rFonts w:ascii="Consolas" w:hAnsi="Consolas"/>
          <w:sz w:val="18"/>
        </w:rPr>
        <w:t>NC_082665.1     9181665    -.---.-.--.----.--.--.--.---.---.--.---.--.........           9181645</w:t>
      </w:r>
    </w:p>
    <w:p>
      <w:r>
        <w:rPr>
          <w:rFonts w:ascii="Consolas" w:hAnsi="Consolas"/>
          <w:sz w:val="18"/>
        </w:rPr>
        <w:t>NC_082665.1     9618858    -.---.-.--.----.--.--.--.---.---.--.---.--........            9618877</w:t>
      </w:r>
    </w:p>
    <w:p>
      <w:r>
        <w:rPr>
          <w:rFonts w:ascii="Consolas" w:hAnsi="Consolas"/>
          <w:sz w:val="18"/>
        </w:rPr>
        <w:t>NC_082665.1     9618878    -.---.-.--.----.--.--.--.---.---.--.---.--......              9618895</w:t>
      </w:r>
    </w:p>
    <w:p>
      <w:r>
        <w:rPr>
          <w:rFonts w:ascii="Consolas" w:hAnsi="Consolas"/>
          <w:sz w:val="18"/>
        </w:rPr>
        <w:t>NC_082665.1     10379702   -.---.-.--.----.--.--.--.---.---.--.---.--......              10379685</w:t>
      </w:r>
    </w:p>
    <w:p>
      <w:r>
        <w:rPr>
          <w:rFonts w:ascii="Consolas" w:hAnsi="Consolas"/>
          <w:sz w:val="18"/>
        </w:rPr>
        <w:t>NC_082665.1     10910601   -.---.-.--.----.--.--.--.---.---.--.---.--...                 10910615</w:t>
      </w:r>
    </w:p>
    <w:p>
      <w:r>
        <w:rPr>
          <w:rFonts w:ascii="Consolas" w:hAnsi="Consolas"/>
          <w:sz w:val="18"/>
        </w:rPr>
        <w:t>NC_082665.1     11549407   -.---.-.--.----.--.--.--.---.---.--.---.--........            11549388</w:t>
      </w:r>
    </w:p>
    <w:p>
      <w:r>
        <w:rPr>
          <w:rFonts w:ascii="Consolas" w:hAnsi="Consolas"/>
          <w:sz w:val="18"/>
        </w:rPr>
        <w:t>NC_082665.1     12696338   -.---.-.--.----.--.--.--.---.---.--.---.--.........           12696358</w:t>
      </w:r>
    </w:p>
    <w:p>
      <w:r>
        <w:rPr>
          <w:rFonts w:ascii="Consolas" w:hAnsi="Consolas"/>
          <w:sz w:val="18"/>
        </w:rPr>
        <w:t>NC_082665.1     13388545   -.---.-.--.----.--.--.--.---.---.--.---.--......              13388562</w:t>
      </w:r>
    </w:p>
    <w:p>
      <w:r>
        <w:rPr>
          <w:rFonts w:ascii="Consolas" w:hAnsi="Consolas"/>
          <w:sz w:val="18"/>
        </w:rPr>
        <w:t>NC_082665.1     13879394   -.---.-.--.----.--.--.--.---.---.--.---.--......              13879411</w:t>
      </w:r>
    </w:p>
    <w:p>
      <w:r>
        <w:rPr>
          <w:rFonts w:ascii="Consolas" w:hAnsi="Consolas"/>
          <w:sz w:val="18"/>
        </w:rPr>
        <w:t>NC_082665.1     14239192   -.---.-.--.----.--.--.--.---.---.--.---.--........            14239173</w:t>
      </w:r>
    </w:p>
    <w:p>
      <w:r>
        <w:rPr>
          <w:rFonts w:ascii="Consolas" w:hAnsi="Consolas"/>
          <w:sz w:val="18"/>
        </w:rPr>
        <w:t>NC_082665.1     14930688   -.---.-.--.----.--.--.--.---.---.--.---.--........            14930669</w:t>
      </w:r>
    </w:p>
    <w:p>
      <w:r>
        <w:rPr>
          <w:rFonts w:ascii="Consolas" w:hAnsi="Consolas"/>
          <w:sz w:val="18"/>
        </w:rPr>
        <w:t>NC_082665.1     15010293   -.---.-.--.----.--.--.--.---.---.--.---.--......              15010310</w:t>
      </w:r>
    </w:p>
    <w:p>
      <w:r>
        <w:rPr>
          <w:rFonts w:ascii="Consolas" w:hAnsi="Consolas"/>
          <w:sz w:val="18"/>
        </w:rPr>
        <w:t>NC_082665.1     15263797   -.---.-.--.----.--.--.--.---.---.--.---.--........            15263778</w:t>
      </w:r>
    </w:p>
    <w:p>
      <w:r>
        <w:rPr>
          <w:rFonts w:ascii="Consolas" w:hAnsi="Consolas"/>
          <w:sz w:val="18"/>
        </w:rPr>
        <w:t>NC_082665.1     15419449   -.---.-.--.----.--.--.--.---.---.--.---.--.....               15419433</w:t>
      </w:r>
    </w:p>
    <w:p>
      <w:r>
        <w:rPr>
          <w:rFonts w:ascii="Consolas" w:hAnsi="Consolas"/>
          <w:sz w:val="18"/>
        </w:rPr>
        <w:t>NC_082665.1     17254005   -.---.-.--.----.--.--.--.---.---.--.---.--........            17253986</w:t>
      </w:r>
    </w:p>
    <w:p>
      <w:r>
        <w:rPr>
          <w:rFonts w:ascii="Consolas" w:hAnsi="Consolas"/>
          <w:sz w:val="18"/>
        </w:rPr>
        <w:t>NC_082665.1     17953619   -.---.-.--.----.--.--.--.---.---.--.---.--..........          17953640</w:t>
      </w:r>
    </w:p>
    <w:p>
      <w:r>
        <w:rPr>
          <w:rFonts w:ascii="Consolas" w:hAnsi="Consolas"/>
          <w:sz w:val="18"/>
        </w:rPr>
        <w:t>NC_082665.1     18585155   -.---.-.--.----.--.--.--.---.---.--.---.--......              18585138</w:t>
      </w:r>
    </w:p>
    <w:p>
      <w:r>
        <w:rPr>
          <w:rFonts w:ascii="Consolas" w:hAnsi="Consolas"/>
          <w:sz w:val="18"/>
        </w:rPr>
        <w:t>NC_082665.1     19640474   -.---.-.--.----.--.--.--.---.---.--.---.--......              19640491</w:t>
      </w:r>
    </w:p>
    <w:p>
      <w:r>
        <w:rPr>
          <w:rFonts w:ascii="Consolas" w:hAnsi="Consolas"/>
          <w:sz w:val="18"/>
        </w:rPr>
        <w:t>NC_082665.1     19683916   -.---.-.--.----.--.--.--.---.---.--.---.--....                19683931</w:t>
      </w:r>
    </w:p>
    <w:p>
      <w:r>
        <w:rPr>
          <w:rFonts w:ascii="Consolas" w:hAnsi="Consolas"/>
          <w:sz w:val="18"/>
        </w:rPr>
        <w:t>NC_082665.1     20543212   -.---.-.--.----.--.--.--.---.---.--.---.--......              20543195</w:t>
      </w:r>
    </w:p>
    <w:p>
      <w:r>
        <w:rPr>
          <w:rFonts w:ascii="Consolas" w:hAnsi="Consolas"/>
          <w:sz w:val="18"/>
        </w:rPr>
        <w:t>NC_082665.1     20705940   -.---.-.--.----.--.--.--.---.---.--.---.--........            20705959</w:t>
      </w:r>
    </w:p>
    <w:p>
      <w:r>
        <w:rPr>
          <w:rFonts w:ascii="Consolas" w:hAnsi="Consolas"/>
          <w:sz w:val="18"/>
        </w:rPr>
        <w:t>NC_082665.1     21161388   -.---.-.--.----.--.--.--.---.---.--.---.--.........           21161408</w:t>
      </w:r>
    </w:p>
    <w:p>
      <w:r>
        <w:rPr>
          <w:rFonts w:ascii="Consolas" w:hAnsi="Consolas"/>
          <w:sz w:val="18"/>
        </w:rPr>
        <w:t>NC_082665.1     22380083   -.---.-.--.----.--.--.--.---.---.--.---.--......              22380100</w:t>
      </w:r>
    </w:p>
    <w:p>
      <w:r>
        <w:rPr>
          <w:rFonts w:ascii="Consolas" w:hAnsi="Consolas"/>
          <w:sz w:val="18"/>
        </w:rPr>
        <w:t>NC_082665.1     23649790   -.---.-.--.----.--.--.--.---.---.--.---.--........            23649771</w:t>
      </w:r>
    </w:p>
    <w:p>
      <w:r>
        <w:rPr>
          <w:rFonts w:ascii="Consolas" w:hAnsi="Consolas"/>
          <w:sz w:val="18"/>
        </w:rPr>
        <w:t>NC_082665.1     24817036   -.---.-.--.----.--.--.--.---.---.--.---.--....                24817021</w:t>
      </w:r>
    </w:p>
    <w:p>
      <w:r>
        <w:rPr>
          <w:rFonts w:ascii="Consolas" w:hAnsi="Consolas"/>
          <w:sz w:val="18"/>
        </w:rPr>
        <w:t>NC_082665.1     26174698   -.---.-.--.----.--.--.--.---.---.--.---.--........            26174679</w:t>
      </w:r>
    </w:p>
    <w:p>
      <w:r>
        <w:rPr>
          <w:rFonts w:ascii="Consolas" w:hAnsi="Consolas"/>
          <w:sz w:val="18"/>
        </w:rPr>
        <w:t>NC_082665.1     26577736   -.---.-.--.----.--.--.--.---.---.--.---.--..........          26577757</w:t>
      </w:r>
    </w:p>
    <w:p>
      <w:r>
        <w:rPr>
          <w:rFonts w:ascii="Consolas" w:hAnsi="Consolas"/>
          <w:sz w:val="18"/>
        </w:rPr>
        <w:t>NC_082665.1     27159458   -.---.-.--.----.--.--.--.---.---.--.---.--.........           27159438</w:t>
      </w:r>
    </w:p>
    <w:p>
      <w:r>
        <w:rPr>
          <w:rFonts w:ascii="Consolas" w:hAnsi="Consolas"/>
          <w:sz w:val="18"/>
        </w:rPr>
        <w:t>NC_082665.1     28011446   -.---.-.--.----.--.--.--.---.---.--.---.--......              28011429</w:t>
      </w:r>
    </w:p>
    <w:p>
      <w:r>
        <w:rPr>
          <w:rFonts w:ascii="Consolas" w:hAnsi="Consolas"/>
          <w:sz w:val="18"/>
        </w:rPr>
        <w:t>NC_082665.1     28011462   -.---.-.--.----.--.--.--.---.---.--.---.--........            28011443</w:t>
      </w:r>
    </w:p>
    <w:p>
      <w:r>
        <w:rPr>
          <w:rFonts w:ascii="Consolas" w:hAnsi="Consolas"/>
          <w:sz w:val="18"/>
        </w:rPr>
        <w:t>NC_082665.1     30075740   -.---.-.--.----.--.--.--.---.---.--.---.--....                30075755</w:t>
      </w:r>
    </w:p>
    <w:p>
      <w:r>
        <w:rPr>
          <w:rFonts w:ascii="Consolas" w:hAnsi="Consolas"/>
          <w:sz w:val="18"/>
        </w:rPr>
        <w:t>NC_082665.1     30075736   -.---.-.--.----.--.--.--.---.---.--.---.--..........          30075757</w:t>
      </w:r>
    </w:p>
    <w:p>
      <w:r>
        <w:rPr>
          <w:rFonts w:ascii="Consolas" w:hAnsi="Consolas"/>
          <w:sz w:val="18"/>
        </w:rPr>
        <w:t>NC_082665.1     31954664   -.---.-.--.----.--.--.--.---.---.--.---.--......              31954647</w:t>
      </w:r>
    </w:p>
    <w:p>
      <w:r>
        <w:rPr>
          <w:rFonts w:ascii="Consolas" w:hAnsi="Consolas"/>
          <w:sz w:val="18"/>
        </w:rPr>
        <w:t>NC_082665.1     34117663   -.---.-.--.----.--.--.--.---.---.--.---.--......              34117680</w:t>
      </w:r>
    </w:p>
    <w:p>
      <w:r>
        <w:rPr>
          <w:rFonts w:ascii="Consolas" w:hAnsi="Consolas"/>
          <w:sz w:val="18"/>
        </w:rPr>
        <w:t>NC_082665.1     35658348   -.---.-.--.----.--.--.--.---.---.--.---.--......              35658365</w:t>
      </w:r>
    </w:p>
    <w:p>
      <w:r>
        <w:rPr>
          <w:rFonts w:ascii="Consolas" w:hAnsi="Consolas"/>
          <w:sz w:val="18"/>
        </w:rPr>
        <w:t>NC_082665.1     36247082   -.---.-.--.----.--.--.--.---.---.--.---.--......              36247099</w:t>
      </w:r>
    </w:p>
    <w:p>
      <w:r>
        <w:rPr>
          <w:rFonts w:ascii="Consolas" w:hAnsi="Consolas"/>
          <w:sz w:val="18"/>
        </w:rPr>
        <w:t>NC_082665.1     38991124   -.---.-.--.----.--.--.--.---.---.--.---.--....                38991139</w:t>
      </w:r>
    </w:p>
    <w:p>
      <w:r>
        <w:rPr>
          <w:rFonts w:ascii="Consolas" w:hAnsi="Consolas"/>
          <w:sz w:val="18"/>
        </w:rPr>
        <w:t>NC_082665.1     39342131   -.---.-.--.----.--.--.--.---.---.--.---.--......              39342114</w:t>
      </w:r>
    </w:p>
    <w:p>
      <w:r>
        <w:rPr>
          <w:rFonts w:ascii="Consolas" w:hAnsi="Consolas"/>
          <w:sz w:val="18"/>
        </w:rPr>
        <w:t>NC_082665.1     41153238   -.---.-.--.----.--.--.--.---.---.--.---.--........            41153257</w:t>
      </w:r>
    </w:p>
    <w:p>
      <w:r>
        <w:rPr>
          <w:rFonts w:ascii="Consolas" w:hAnsi="Consolas"/>
          <w:sz w:val="18"/>
        </w:rPr>
        <w:t>NC_082665.1     41153258   -.---.-.--.----.--.--.--.---.---.--.---.--......              41153275</w:t>
      </w:r>
    </w:p>
    <w:p>
      <w:r>
        <w:rPr>
          <w:rFonts w:ascii="Consolas" w:hAnsi="Consolas"/>
          <w:sz w:val="18"/>
        </w:rPr>
        <w:t>NC_082665.1     41573706   -.---.-.--.----.--.--.--.---.---.--.---.--.........           41573686</w:t>
      </w:r>
    </w:p>
    <w:p>
      <w:r>
        <w:rPr>
          <w:rFonts w:ascii="Consolas" w:hAnsi="Consolas"/>
          <w:sz w:val="18"/>
        </w:rPr>
        <w:t>NC_082665.1     42070081   -.---.-.--.----.--.--.--.---.---.--.---.--......              42070064</w:t>
      </w:r>
    </w:p>
    <w:p>
      <w:r>
        <w:rPr>
          <w:rFonts w:ascii="Consolas" w:hAnsi="Consolas"/>
          <w:sz w:val="18"/>
        </w:rPr>
        <w:t>NC_082665.1     43658340   -.---.-.--.----.--.--.--.---.---.--.---.--......              43658357</w:t>
      </w:r>
    </w:p>
    <w:p>
      <w:r>
        <w:rPr>
          <w:rFonts w:ascii="Consolas" w:hAnsi="Consolas"/>
          <w:sz w:val="18"/>
        </w:rPr>
        <w:t>NC_082665.1     45493643   -.---.-.--.----.--.--.--.---.---.--.---.--........            45493662</w:t>
      </w:r>
    </w:p>
    <w:p>
      <w:r>
        <w:rPr>
          <w:rFonts w:ascii="Consolas" w:hAnsi="Consolas"/>
          <w:sz w:val="18"/>
        </w:rPr>
        <w:t>NC_082665.1     49718587   -.---.-.--.----.--.--.--.---.---.--.---.--.........           49718567</w:t>
      </w:r>
    </w:p>
    <w:p>
      <w:r>
        <w:rPr>
          <w:rFonts w:ascii="Consolas" w:hAnsi="Consolas"/>
          <w:sz w:val="18"/>
        </w:rPr>
        <w:t>NC_082665.1     50662239   -.---.-.--.----.--.--.--.---.---.--.---.--......              50662222</w:t>
      </w:r>
    </w:p>
    <w:p>
      <w:r>
        <w:rPr>
          <w:rFonts w:ascii="Consolas" w:hAnsi="Consolas"/>
          <w:sz w:val="18"/>
        </w:rPr>
        <w:t>NC_082665.1     51375440   -.---.-.--.----.--.--.--.---.---.--.---.--.........           51375420</w:t>
      </w:r>
    </w:p>
    <w:p>
      <w:r>
        <w:rPr>
          <w:rFonts w:ascii="Consolas" w:hAnsi="Consolas"/>
          <w:sz w:val="18"/>
        </w:rPr>
        <w:t>NC_082665.1     52343208   -.---.-.--.----.--.--.--.---.---.--.---.--........            52343227</w:t>
      </w:r>
    </w:p>
    <w:p>
      <w:r>
        <w:rPr>
          <w:rFonts w:ascii="Consolas" w:hAnsi="Consolas"/>
          <w:sz w:val="18"/>
        </w:rPr>
        <w:t>NC_082665.1     54893673   -.---.-.--.----.--.--.--.---.---.--.---.--...........         54893651</w:t>
      </w:r>
    </w:p>
    <w:p>
      <w:r>
        <w:rPr>
          <w:rFonts w:ascii="Consolas" w:hAnsi="Consolas"/>
          <w:sz w:val="18"/>
        </w:rPr>
        <w:t>NC_082665.1     55532132   -.---.-.--.----.--.--.--.---.---.--.---.--......              55532149</w:t>
      </w:r>
    </w:p>
    <w:p>
      <w:r>
        <w:rPr>
          <w:rFonts w:ascii="Consolas" w:hAnsi="Consolas"/>
          <w:sz w:val="18"/>
        </w:rPr>
        <w:t>NC_082665.1     55624091   -.---.-.--.----.--.--.--.---.---.--.---.--..........          55624070</w:t>
      </w:r>
    </w:p>
    <w:p>
      <w:r>
        <w:rPr>
          <w:rFonts w:ascii="Consolas" w:hAnsi="Consolas"/>
          <w:sz w:val="18"/>
        </w:rPr>
        <w:t>NC_082665.1     56833963   -.---.-.--.----.--.--.--.---.---.--.---.--........            56833944</w:t>
      </w:r>
    </w:p>
    <w:p>
      <w:r>
        <w:rPr>
          <w:rFonts w:ascii="Consolas" w:hAnsi="Consolas"/>
          <w:sz w:val="18"/>
        </w:rPr>
        <w:t>NC_082665.1     58949330   -.---.-.--.----.--.--.--.---.---.--.---.--....                58949315</w:t>
      </w:r>
    </w:p>
    <w:p>
      <w:r>
        <w:rPr>
          <w:rFonts w:ascii="Consolas" w:hAnsi="Consolas"/>
          <w:sz w:val="18"/>
        </w:rPr>
        <w:t>NC_082665.1     59102354   -.---.-.--.----.--.--.--.---.---.--.---.--......              59102371</w:t>
      </w:r>
    </w:p>
    <w:p>
      <w:r>
        <w:rPr>
          <w:rFonts w:ascii="Consolas" w:hAnsi="Consolas"/>
          <w:sz w:val="18"/>
        </w:rPr>
        <w:t>NC_082665.1     60827060   -.---.-.--.----.--.--.--.---.---.--.---.--......              60827077</w:t>
      </w:r>
    </w:p>
    <w:p>
      <w:r>
        <w:rPr>
          <w:rFonts w:ascii="Consolas" w:hAnsi="Consolas"/>
          <w:sz w:val="18"/>
        </w:rPr>
        <w:t>NC_082665.1     61032710   -.---.-.--.----.--.--.--.---.---.--.---.--......              61032727</w:t>
      </w:r>
    </w:p>
    <w:p>
      <w:r>
        <w:rPr>
          <w:rFonts w:ascii="Consolas" w:hAnsi="Consolas"/>
          <w:sz w:val="18"/>
        </w:rPr>
        <w:t>NC_082665.1     64173944   -.---.-.--.----.--.--.--.---.---.--.---.--..........          64173923</w:t>
      </w:r>
    </w:p>
    <w:p>
      <w:r>
        <w:rPr>
          <w:rFonts w:ascii="Consolas" w:hAnsi="Consolas"/>
          <w:sz w:val="18"/>
        </w:rPr>
        <w:t>NC_082665.1     64173940   -.---.-.--.----.--.--.--.---.---.--.---.--....                64173925</w:t>
      </w:r>
    </w:p>
    <w:p>
      <w:r>
        <w:rPr>
          <w:rFonts w:ascii="Consolas" w:hAnsi="Consolas"/>
          <w:sz w:val="18"/>
        </w:rPr>
        <w:t>NC_082665.1     65780640   -.---.-.--.----.--.--.--.---.---.--.---.--........            65780621</w:t>
      </w:r>
    </w:p>
    <w:p>
      <w:r>
        <w:rPr>
          <w:rFonts w:ascii="Consolas" w:hAnsi="Consolas"/>
          <w:sz w:val="18"/>
        </w:rPr>
        <w:t>NC_082665.1     66541228   -.---.-.--.----.--.--.--.---.---.--.---.--........            66541247</w:t>
      </w:r>
    </w:p>
    <w:p>
      <w:r>
        <w:rPr>
          <w:rFonts w:ascii="Consolas" w:hAnsi="Consolas"/>
          <w:sz w:val="18"/>
        </w:rPr>
        <w:t>NC_082665.1     66704956   -.---.-.--.----.--.--.--.---.---.--.---.--.........           66704936</w:t>
      </w:r>
    </w:p>
    <w:p>
      <w:r>
        <w:rPr>
          <w:rFonts w:ascii="Consolas" w:hAnsi="Consolas"/>
          <w:sz w:val="18"/>
        </w:rPr>
        <w:t>NC_082665.1     67608796   -.---.-.--.----.--.--.--.---.---.--.---.--........            67608815</w:t>
      </w:r>
    </w:p>
    <w:p>
      <w:r>
        <w:rPr>
          <w:rFonts w:ascii="Consolas" w:hAnsi="Consolas"/>
          <w:sz w:val="18"/>
        </w:rPr>
        <w:t>NC_082665.1     68924667   -.---.-.--.----.--.--.--.---.---.--.---.--........            68924686</w:t>
      </w:r>
    </w:p>
    <w:p>
      <w:r>
        <w:rPr>
          <w:rFonts w:ascii="Consolas" w:hAnsi="Consolas"/>
          <w:sz w:val="18"/>
        </w:rPr>
        <w:t>NC_082665.1     69923203   -.---.-.--.----.--.--.--.---.---.--.---.--.........           69923223</w:t>
      </w:r>
    </w:p>
    <w:p>
      <w:r>
        <w:rPr>
          <w:rFonts w:ascii="Consolas" w:hAnsi="Consolas"/>
          <w:sz w:val="18"/>
        </w:rPr>
        <w:t>NC_082665.1     70197202   -.---.-.--.----.--.--.--.---.---.--.---.--......              70197219</w:t>
      </w:r>
    </w:p>
    <w:p>
      <w:r>
        <w:rPr>
          <w:rFonts w:ascii="Consolas" w:hAnsi="Consolas"/>
          <w:sz w:val="18"/>
        </w:rPr>
        <w:t>NC_082665.1     76376922   -.---.-.--.----.--.--.--.---.---.--.---.--........            76376941</w:t>
      </w:r>
    </w:p>
    <w:p>
      <w:r>
        <w:rPr>
          <w:rFonts w:ascii="Consolas" w:hAnsi="Consolas"/>
          <w:sz w:val="18"/>
        </w:rPr>
        <w:t>NC_082665.1     78643511   -.---.-.--.----.--.--.--.---.---.--.---.--......              78643494</w:t>
      </w:r>
    </w:p>
    <w:p>
      <w:r>
        <w:rPr>
          <w:rFonts w:ascii="Consolas" w:hAnsi="Consolas"/>
          <w:sz w:val="18"/>
        </w:rPr>
        <w:t>NC_082665.1     79820909   -.---.-.--.----.--.--.--.---.---.--.---.--........            79820890</w:t>
      </w:r>
    </w:p>
    <w:p>
      <w:r>
        <w:rPr>
          <w:rFonts w:ascii="Consolas" w:hAnsi="Consolas"/>
          <w:sz w:val="18"/>
        </w:rPr>
        <w:t>NC_082665.1     84333879   -.---.-.--.----.--.--.--.---.---.--.---.--........            84333860</w:t>
      </w:r>
    </w:p>
    <w:p>
      <w:r>
        <w:rPr>
          <w:rFonts w:ascii="Consolas" w:hAnsi="Consolas"/>
          <w:sz w:val="18"/>
        </w:rPr>
        <w:t>NC_082665.1     84830456   -.---.-.--.----.--.--.--.---.---.--.---.--......              84830439</w:t>
      </w:r>
    </w:p>
    <w:p>
      <w:r>
        <w:rPr>
          <w:rFonts w:ascii="Consolas" w:hAnsi="Consolas"/>
          <w:sz w:val="18"/>
        </w:rPr>
        <w:t>NC_082665.1     85000099   -.---.-.--.----.--.--.--.---.---.--.---.--......              85000082</w:t>
      </w:r>
    </w:p>
    <w:p>
      <w:r>
        <w:rPr>
          <w:rFonts w:ascii="Consolas" w:hAnsi="Consolas"/>
          <w:sz w:val="18"/>
        </w:rPr>
        <w:t>NC_082665.1     87404739   -.---.-.--.----.--.--.--.---.---.--.---.--........            87404758</w:t>
      </w:r>
    </w:p>
    <w:p>
      <w:r>
        <w:rPr>
          <w:rFonts w:ascii="Consolas" w:hAnsi="Consolas"/>
          <w:sz w:val="18"/>
        </w:rPr>
        <w:t>NC_082665.1     87404751   -.---.-.--.----.--.--.--.---.---.--.---.--......              87404768</w:t>
      </w:r>
    </w:p>
    <w:p>
      <w:r>
        <w:rPr>
          <w:rFonts w:ascii="Consolas" w:hAnsi="Consolas"/>
          <w:sz w:val="18"/>
        </w:rPr>
        <w:t>NC_082665.1     89030575   -.---.-.--.----.--.--.--.---.---.--.---.--........            89030594</w:t>
      </w:r>
    </w:p>
    <w:p>
      <w:r>
        <w:rPr>
          <w:rFonts w:ascii="Consolas" w:hAnsi="Consolas"/>
          <w:sz w:val="18"/>
        </w:rPr>
        <w:t>NC_082665.1     89030599   -.---.-.--.----.--.--.--.---.---.--.---.--......              89030616</w:t>
      </w:r>
    </w:p>
    <w:p>
      <w:r>
        <w:rPr>
          <w:rFonts w:ascii="Consolas" w:hAnsi="Consolas"/>
          <w:sz w:val="18"/>
        </w:rPr>
        <w:t>NC_082665.1     90317452   -.---.-.--.----.--.--.--.---.---.--.---.--........            90317471</w:t>
      </w:r>
    </w:p>
    <w:p>
      <w:r>
        <w:rPr>
          <w:rFonts w:ascii="Consolas" w:hAnsi="Consolas"/>
          <w:sz w:val="18"/>
        </w:rPr>
        <w:t>NC_082665.1     90317468   -.---.-.--.----.--.--.--.---.---.--.---.--......              90317485</w:t>
      </w:r>
    </w:p>
    <w:p>
      <w:r>
        <w:rPr>
          <w:rFonts w:ascii="Consolas" w:hAnsi="Consolas"/>
          <w:sz w:val="18"/>
        </w:rPr>
        <w:t>NC_082665.1     90737289   -.---.-.--.----.--.--.--.---.---.--.---.--......              90737272</w:t>
      </w:r>
    </w:p>
    <w:p>
      <w:r>
        <w:rPr>
          <w:rFonts w:ascii="Consolas" w:hAnsi="Consolas"/>
          <w:sz w:val="18"/>
        </w:rPr>
        <w:t>NC_082665.1     91421661   -.---.-.--.----.--.--.--.---.---.--.---.--........            91421680</w:t>
      </w:r>
    </w:p>
    <w:p>
      <w:r>
        <w:rPr>
          <w:rFonts w:ascii="Consolas" w:hAnsi="Consolas"/>
          <w:sz w:val="18"/>
        </w:rPr>
        <w:t>NC_082665.1     92237479   -.---.-.--.----.--.--.--.---.---.--.---.--......              92237496</w:t>
      </w:r>
    </w:p>
    <w:p>
      <w:r>
        <w:rPr>
          <w:rFonts w:ascii="Consolas" w:hAnsi="Consolas"/>
          <w:sz w:val="18"/>
        </w:rPr>
        <w:t>NC_082665.1     93011483   -.---.-.--.----.--.--.--.---.---.--.---.--....                93011498</w:t>
      </w:r>
    </w:p>
    <w:p>
      <w:r>
        <w:rPr>
          <w:rFonts w:ascii="Consolas" w:hAnsi="Consolas"/>
          <w:sz w:val="18"/>
        </w:rPr>
        <w:t>NC_082665.1     93164318   -.---.-.--.----.--.--.--.---.---.--.---.--......              93164335</w:t>
      </w:r>
    </w:p>
    <w:p>
      <w:r>
        <w:rPr>
          <w:rFonts w:ascii="Consolas" w:hAnsi="Consolas"/>
          <w:sz w:val="18"/>
        </w:rPr>
        <w:t>NC_082665.1     94184158   -.---.-.--.----.--.--.--.---.---.--.---.--......              94184175</w:t>
      </w:r>
    </w:p>
    <w:p>
      <w:r>
        <w:rPr>
          <w:rFonts w:ascii="Consolas" w:hAnsi="Consolas"/>
          <w:sz w:val="18"/>
        </w:rPr>
        <w:t>NC_082665.1     94585674   -.---.-.--.----.--.--.--.---.---.--.---.--........            94585693</w:t>
      </w:r>
    </w:p>
    <w:p>
      <w:r>
        <w:rPr>
          <w:rFonts w:ascii="Consolas" w:hAnsi="Consolas"/>
          <w:sz w:val="18"/>
        </w:rPr>
        <w:t>NC_082665.1     95584261   -.---.-.--.----.--.--.--.---.---.--.---.--......              95584278</w:t>
      </w:r>
    </w:p>
    <w:p>
      <w:r>
        <w:rPr>
          <w:rFonts w:ascii="Consolas" w:hAnsi="Consolas"/>
          <w:sz w:val="18"/>
        </w:rPr>
        <w:t>NC_082665.1     98619405   -.---.-.--.----.--.--.--.---.---.--.---.--......              98619388</w:t>
      </w:r>
    </w:p>
    <w:p>
      <w:r>
        <w:rPr>
          <w:rFonts w:ascii="Consolas" w:hAnsi="Consolas"/>
          <w:sz w:val="18"/>
        </w:rPr>
        <w:t>NC_082665.1     98619413   -.---.-.--.----.--.--.--.---.---.--.---.--........            98619394</w:t>
      </w:r>
    </w:p>
    <w:p>
      <w:r>
        <w:rPr>
          <w:rFonts w:ascii="Consolas" w:hAnsi="Consolas"/>
          <w:sz w:val="18"/>
        </w:rPr>
        <w:t>NC_082665.1     99028213   -.---.-.--.----.--.--.--.---.---.--.---.--........            99028194</w:t>
      </w:r>
    </w:p>
    <w:p>
      <w:r>
        <w:rPr>
          <w:rFonts w:ascii="Consolas" w:hAnsi="Consolas"/>
          <w:sz w:val="18"/>
        </w:rPr>
        <w:t>NC_082665.1     99720669   -.---.-.--.----.--.--.--.---.---.--.---.--......              99720652</w:t>
      </w:r>
    </w:p>
    <w:p>
      <w:r>
        <w:rPr>
          <w:rFonts w:ascii="Consolas" w:hAnsi="Consolas"/>
          <w:sz w:val="18"/>
        </w:rPr>
        <w:t>NC_082665.1     99791572   -.---.-.--.----.--.--.--.---.---.--.---.--......              99791555</w:t>
      </w:r>
    </w:p>
    <w:p>
      <w:r>
        <w:rPr>
          <w:rFonts w:ascii="Consolas" w:hAnsi="Consolas"/>
          <w:sz w:val="18"/>
        </w:rPr>
        <w:t>NC_082665.1     99820572   -.---.-.--.----.--.--.--.---.---.--.---.--.........           99820592</w:t>
      </w:r>
    </w:p>
    <w:p>
      <w:r>
        <w:rPr>
          <w:rFonts w:ascii="Consolas" w:hAnsi="Consolas"/>
          <w:sz w:val="18"/>
        </w:rPr>
        <w:t>NC_082665.1     102962580  -.---.-.--.----.--.--.--.---.---.--.---.--.........           102962560</w:t>
      </w:r>
    </w:p>
    <w:p>
      <w:r>
        <w:rPr>
          <w:rFonts w:ascii="Consolas" w:hAnsi="Consolas"/>
          <w:sz w:val="18"/>
        </w:rPr>
        <w:t>NC_082665.1     104647762  -.---.-.--.----.--.--.--.---.---.--.---.--.........           104647782</w:t>
      </w:r>
    </w:p>
    <w:p>
      <w:r>
        <w:rPr>
          <w:rFonts w:ascii="Consolas" w:hAnsi="Consolas"/>
          <w:sz w:val="18"/>
        </w:rPr>
        <w:t>NC_082665.1     106184355  -.---.-.--.----.--.--.--.---.---.--.---.--.........           106184375</w:t>
      </w:r>
    </w:p>
    <w:p>
      <w:r>
        <w:rPr>
          <w:rFonts w:ascii="Consolas" w:hAnsi="Consolas"/>
          <w:sz w:val="18"/>
        </w:rPr>
        <w:t>NC_082665.1     106323950  -.---.-.--.----.--.--.--.---.---.--.---.--........            106323969</w:t>
      </w:r>
    </w:p>
    <w:p>
      <w:r>
        <w:rPr>
          <w:rFonts w:ascii="Consolas" w:hAnsi="Consolas"/>
          <w:sz w:val="18"/>
        </w:rPr>
        <w:t>NC_082665.1     106323958  -.---.-.--.----.--.--.--.---.---.--.---.--......              106323975</w:t>
      </w:r>
    </w:p>
    <w:p>
      <w:r>
        <w:rPr>
          <w:rFonts w:ascii="Consolas" w:hAnsi="Consolas"/>
          <w:sz w:val="18"/>
        </w:rPr>
        <w:t>NC_082665.1     106394238  -.---.-.--.----.--.--.--.---.---.--.---.--........            106394219</w:t>
      </w:r>
    </w:p>
    <w:p>
      <w:r>
        <w:rPr>
          <w:rFonts w:ascii="Consolas" w:hAnsi="Consolas"/>
          <w:sz w:val="18"/>
        </w:rPr>
        <w:t>NC_082665.1     107248588  -.---.-.--.----.--.--.--.---.---.--.---.--........            107248607</w:t>
      </w:r>
    </w:p>
    <w:p>
      <w:r>
        <w:rPr>
          <w:rFonts w:ascii="Consolas" w:hAnsi="Consolas"/>
          <w:sz w:val="18"/>
        </w:rPr>
        <w:t>NC_082665.1     107248592  -.---.-.--.----.--.--.--.---.---.--.---.--......              107248609</w:t>
      </w:r>
    </w:p>
    <w:p>
      <w:r>
        <w:rPr>
          <w:rFonts w:ascii="Consolas" w:hAnsi="Consolas"/>
          <w:sz w:val="18"/>
        </w:rPr>
        <w:t>NC_082665.1     107516541  -.---.-.--.----.--.--.--.---.---.--.---.--......              107516524</w:t>
      </w:r>
    </w:p>
    <w:p>
      <w:r>
        <w:rPr>
          <w:rFonts w:ascii="Consolas" w:hAnsi="Consolas"/>
          <w:sz w:val="18"/>
        </w:rPr>
        <w:t>NC_082665.1     107954993  -.---.-.--.----.--.--.--.---.---.--.---.--........            107954974</w:t>
      </w:r>
    </w:p>
    <w:p>
      <w:r>
        <w:rPr>
          <w:rFonts w:ascii="Consolas" w:hAnsi="Consolas"/>
          <w:sz w:val="18"/>
        </w:rPr>
        <w:t>NC_082665.1     108186542  -.---.-.--.----.--.--.--.---.---.--.---.--......              108186525</w:t>
      </w:r>
    </w:p>
    <w:p>
      <w:r>
        <w:rPr>
          <w:rFonts w:ascii="Consolas" w:hAnsi="Consolas"/>
          <w:sz w:val="18"/>
        </w:rPr>
        <w:t>NC_082665.1     108186546  -.---.-.--.----.--.--.--.---.---.--.---.--........            108186527</w:t>
      </w:r>
    </w:p>
    <w:p>
      <w:r>
        <w:rPr>
          <w:rFonts w:ascii="Consolas" w:hAnsi="Consolas"/>
          <w:sz w:val="18"/>
        </w:rPr>
        <w:t>NC_082665.1     108316524  -.---.-.--.----.--.--.--.---.---.--.---.--........            108316543</w:t>
      </w:r>
    </w:p>
    <w:p>
      <w:r>
        <w:rPr>
          <w:rFonts w:ascii="Consolas" w:hAnsi="Consolas"/>
          <w:sz w:val="18"/>
        </w:rPr>
        <w:t>NC_082665.1     109798910  -.---.-.--.----.--.--.--.---.---.--.---.--......              109798893</w:t>
      </w:r>
    </w:p>
    <w:p>
      <w:r>
        <w:rPr>
          <w:rFonts w:ascii="Consolas" w:hAnsi="Consolas"/>
          <w:sz w:val="18"/>
        </w:rPr>
        <w:t>NC_082665.1     110842508  -.---.-.--.----.--.--.--.---.---.--.---.--......              110842525</w:t>
      </w:r>
    </w:p>
    <w:p>
      <w:r>
        <w:rPr>
          <w:rFonts w:ascii="Consolas" w:hAnsi="Consolas"/>
          <w:sz w:val="18"/>
        </w:rPr>
        <w:t>NC_082665.1     112175925  -.---.-.--.----.--.--.--.---.---.--.---.--........            112175944</w:t>
      </w:r>
    </w:p>
    <w:p>
      <w:r>
        <w:rPr>
          <w:rFonts w:ascii="Consolas" w:hAnsi="Consolas"/>
          <w:sz w:val="18"/>
        </w:rPr>
        <w:t>NC_082665.1     113394510  -.---.-.--.----.--.--.--.---.---.--.---.--......              113394527</w:t>
      </w:r>
    </w:p>
    <w:p>
      <w:r>
        <w:rPr>
          <w:rFonts w:ascii="Consolas" w:hAnsi="Consolas"/>
          <w:sz w:val="18"/>
        </w:rPr>
        <w:t>NC_082665.1     113736045  -.---.-.--.----.--.--.--.---.---.--.---.--......              113736028</w:t>
      </w:r>
    </w:p>
    <w:p>
      <w:r>
        <w:rPr>
          <w:rFonts w:ascii="Consolas" w:hAnsi="Consolas"/>
          <w:sz w:val="18"/>
        </w:rPr>
        <w:t>NC_082665.1     115314496  -.---.-.--.----.--.--.--.---.---.--.---.--..........          115314517</w:t>
      </w:r>
    </w:p>
    <w:p>
      <w:r>
        <w:rPr>
          <w:rFonts w:ascii="Consolas" w:hAnsi="Consolas"/>
          <w:sz w:val="18"/>
        </w:rPr>
        <w:t>NC_082665.1     119241646  -.---.-.--.----.--.--.--.---.---.--.---.--......              119241629</w:t>
      </w:r>
    </w:p>
    <w:p>
      <w:r>
        <w:rPr>
          <w:rFonts w:ascii="Consolas" w:hAnsi="Consolas"/>
          <w:sz w:val="18"/>
        </w:rPr>
        <w:t>NC_082665.1     121245757  -.---.-.--.----.--.--.--.---.---.--.---.--....                121245772</w:t>
      </w:r>
    </w:p>
    <w:p>
      <w:r>
        <w:rPr>
          <w:rFonts w:ascii="Consolas" w:hAnsi="Consolas"/>
          <w:sz w:val="18"/>
        </w:rPr>
        <w:t>NC_082665.1     122467223  -.---.-.--.----.--.--.--.---.---.--.---.--....                122467238</w:t>
      </w:r>
    </w:p>
    <w:p>
      <w:r>
        <w:rPr>
          <w:rFonts w:ascii="Consolas" w:hAnsi="Consolas"/>
          <w:sz w:val="18"/>
        </w:rPr>
        <w:t>NC_082665.1     122467219  -.---.-.--.----.--.--.--.---.---.--.---.--..........          122467240</w:t>
      </w:r>
    </w:p>
    <w:p>
      <w:r>
        <w:rPr>
          <w:rFonts w:ascii="Consolas" w:hAnsi="Consolas"/>
          <w:sz w:val="18"/>
        </w:rPr>
        <w:t>NC_082665.1     124441759  -.---.-.--.----.--.--.--.---.---.--.---.--....                124441744</w:t>
      </w:r>
    </w:p>
    <w:p>
      <w:r>
        <w:rPr>
          <w:rFonts w:ascii="Consolas" w:hAnsi="Consolas"/>
          <w:sz w:val="18"/>
        </w:rPr>
        <w:t>NC_082665.1     125494741  -.---.-.--.----.--.--.--.---.---.--.---.--......              125494758</w:t>
      </w:r>
    </w:p>
    <w:p>
      <w:r>
        <w:rPr>
          <w:rFonts w:ascii="Consolas" w:hAnsi="Consolas"/>
          <w:sz w:val="18"/>
        </w:rPr>
        <w:t>NC_082665.1     125548866  -.---.-.--.----.--.--.--.---.---.--.---.--......              125548849</w:t>
      </w:r>
    </w:p>
    <w:p>
      <w:r>
        <w:rPr>
          <w:rFonts w:ascii="Consolas" w:hAnsi="Consolas"/>
          <w:sz w:val="18"/>
        </w:rPr>
        <w:t>NC_082665.1     127776134  -.---.-.--.----.--.--.--.---.---.--.---.--........            127776115</w:t>
      </w:r>
    </w:p>
    <w:p>
      <w:r>
        <w:rPr>
          <w:rFonts w:ascii="Consolas" w:hAnsi="Consolas"/>
          <w:sz w:val="18"/>
        </w:rPr>
        <w:t>NC_082665.1     128000057  -.---.-.--.----.--.--.--.---.---.--.---.--......              128000074</w:t>
      </w:r>
    </w:p>
    <w:p>
      <w:r>
        <w:rPr>
          <w:rFonts w:ascii="Consolas" w:hAnsi="Consolas"/>
          <w:sz w:val="18"/>
        </w:rPr>
        <w:t>NC_082665.1     128240315  -.---.-.--.----.--.--.--.---.---.--.---.--........            128240296</w:t>
      </w:r>
    </w:p>
    <w:p>
      <w:r>
        <w:rPr>
          <w:rFonts w:ascii="Consolas" w:hAnsi="Consolas"/>
          <w:sz w:val="18"/>
        </w:rPr>
        <w:t>NC_082665.1     129395724  -.---.-.--.----.--.--.--.---.---.--.---.--........            129395705</w:t>
      </w:r>
    </w:p>
    <w:p>
      <w:r>
        <w:rPr>
          <w:rFonts w:ascii="Consolas" w:hAnsi="Consolas"/>
          <w:sz w:val="18"/>
        </w:rPr>
        <w:t>NC_082665.1     130489496  -.---.-.--.----.--.--.--.---.---.--.---.--......              130489513</w:t>
      </w:r>
    </w:p>
    <w:p>
      <w:r>
        <w:rPr>
          <w:rFonts w:ascii="Consolas" w:hAnsi="Consolas"/>
          <w:sz w:val="18"/>
        </w:rPr>
        <w:t>NC_082665.1     130586924  -.---.-.--.----.--.--.--.---.---.--.---.--......              130586941</w:t>
      </w:r>
    </w:p>
    <w:p>
      <w:r>
        <w:rPr>
          <w:rFonts w:ascii="Consolas" w:hAnsi="Consolas"/>
          <w:sz w:val="18"/>
        </w:rPr>
        <w:t>NC_082665.1     132190575  -.---.-.--.----.--.--.--.---.---.--.---.--........            132190594</w:t>
      </w:r>
    </w:p>
    <w:p>
      <w:r>
        <w:rPr>
          <w:rFonts w:ascii="Consolas" w:hAnsi="Consolas"/>
          <w:sz w:val="18"/>
        </w:rPr>
        <w:t>NC_082665.1     132689033  -.---.-.--.----.--.--.--.---.---.--.---.--......              132689050</w:t>
      </w:r>
    </w:p>
    <w:p>
      <w:r>
        <w:rPr>
          <w:rFonts w:ascii="Consolas" w:hAnsi="Consolas"/>
          <w:sz w:val="18"/>
        </w:rPr>
        <w:t>NC_082665.1     132719056  -.---.-.--.----.--.--.--.---.---.--.---.--......              132719039</w:t>
      </w:r>
    </w:p>
    <w:p>
      <w:r>
        <w:rPr>
          <w:rFonts w:ascii="Consolas" w:hAnsi="Consolas"/>
          <w:sz w:val="18"/>
        </w:rPr>
        <w:t>NC_082665.1     133728247  -.---.-.--.----.--.--.--.---.---.--.---.--....                133728232</w:t>
      </w:r>
    </w:p>
    <w:p>
      <w:r>
        <w:rPr>
          <w:rFonts w:ascii="Consolas" w:hAnsi="Consolas"/>
          <w:sz w:val="18"/>
        </w:rPr>
        <w:t>NC_082665.1     134086084  -.---.-.--.----.--.--.--.---.---.--.---.--.......             134086066</w:t>
      </w:r>
    </w:p>
    <w:p>
      <w:r>
        <w:rPr>
          <w:rFonts w:ascii="Consolas" w:hAnsi="Consolas"/>
          <w:sz w:val="18"/>
        </w:rPr>
        <w:t>NC_082665.1     135281696  -.---.-.--.----.--.--.--.---.---.--.---.--......              135281713</w:t>
      </w:r>
    </w:p>
    <w:p>
      <w:r>
        <w:rPr>
          <w:rFonts w:ascii="Consolas" w:hAnsi="Consolas"/>
          <w:sz w:val="18"/>
        </w:rPr>
        <w:t>NC_082665.1     137951410  -.---.-.--.----.--.--.--.---.---.--.---.--........            137951429</w:t>
      </w:r>
    </w:p>
    <w:p>
      <w:r>
        <w:rPr>
          <w:rFonts w:ascii="Consolas" w:hAnsi="Consolas"/>
          <w:sz w:val="18"/>
        </w:rPr>
        <w:t>NC_082665.1     138191438  -.---.-.--.----.--.--.--.---.---.--.---.--......              138191455</w:t>
      </w:r>
    </w:p>
    <w:p>
      <w:r>
        <w:rPr>
          <w:rFonts w:ascii="Consolas" w:hAnsi="Consolas"/>
          <w:sz w:val="18"/>
        </w:rPr>
        <w:t>NC_082665.1     138535332  -.---.-.--.----.--.--.--.---.---.--.---.--......              138535349</w:t>
      </w:r>
    </w:p>
    <w:p>
      <w:r>
        <w:rPr>
          <w:rFonts w:ascii="Consolas" w:hAnsi="Consolas"/>
          <w:sz w:val="18"/>
        </w:rPr>
        <w:t>NC_082665.1     140392725  -.---.-.--.----.--.--.--.---.---.--.---.--......              140392742</w:t>
      </w:r>
    </w:p>
    <w:p>
      <w:r>
        <w:rPr>
          <w:rFonts w:ascii="Consolas" w:hAnsi="Consolas"/>
          <w:sz w:val="18"/>
        </w:rPr>
        <w:t>NC_082665.1     140900040  -.---.-.--.----.--.--.--.---.---.--.---.--......              140900023</w:t>
      </w:r>
    </w:p>
    <w:p>
      <w:r>
        <w:rPr>
          <w:rFonts w:ascii="Consolas" w:hAnsi="Consolas"/>
          <w:sz w:val="18"/>
        </w:rPr>
        <w:t>NC_082665.1     142327830  -.---.-.--.----.--.--.--.---.---.--.---.--......              142327847</w:t>
      </w:r>
    </w:p>
    <w:p>
      <w:r>
        <w:rPr>
          <w:rFonts w:ascii="Consolas" w:hAnsi="Consolas"/>
          <w:sz w:val="18"/>
        </w:rPr>
        <w:t>NC_082665.1     144249487  -.---.-.--.----.--.--.--.---.---.--.---.--..                  144249474</w:t>
      </w:r>
    </w:p>
    <w:p>
      <w:r>
        <w:rPr>
          <w:rFonts w:ascii="Consolas" w:hAnsi="Consolas"/>
          <w:sz w:val="18"/>
        </w:rPr>
        <w:t>NC_082665.1     144844144  -.---.-.--.----.--.--.--.---.---.--.---.--.........           144844124</w:t>
      </w:r>
    </w:p>
    <w:p>
      <w:r>
        <w:rPr>
          <w:rFonts w:ascii="Consolas" w:hAnsi="Consolas"/>
          <w:sz w:val="18"/>
        </w:rPr>
        <w:t>NC_082665.1     145486861  -.---.-.--.----.--.--.--.---.---.--.---.--........            145486842</w:t>
      </w:r>
    </w:p>
    <w:p>
      <w:r>
        <w:rPr>
          <w:rFonts w:ascii="Consolas" w:hAnsi="Consolas"/>
          <w:sz w:val="18"/>
        </w:rPr>
        <w:t>NC_082665.1     145742183  -.---.-.--.----.--.--.--.---.---.--.---.--........            145742164</w:t>
      </w:r>
    </w:p>
    <w:p>
      <w:r>
        <w:rPr>
          <w:rFonts w:ascii="Consolas" w:hAnsi="Consolas"/>
          <w:sz w:val="18"/>
        </w:rPr>
        <w:t>NC_082665.1     147668238  -.---.-.--.----.--.--.--.---.---.--.---.--....                147668253</w:t>
      </w:r>
    </w:p>
    <w:p>
      <w:r>
        <w:rPr>
          <w:rFonts w:ascii="Consolas" w:hAnsi="Consolas"/>
          <w:sz w:val="18"/>
        </w:rPr>
        <w:t>NC_082665.1     147891384  -.---.-.--.----.--.--.--.---.---.--.---.--........            147891403</w:t>
      </w:r>
    </w:p>
    <w:p>
      <w:r>
        <w:rPr>
          <w:rFonts w:ascii="Consolas" w:hAnsi="Consolas"/>
          <w:sz w:val="18"/>
        </w:rPr>
        <w:t>NC_082665.1     147891400  -.---.-.--.----.--.--.--.---.---.--.---.--......              147891417</w:t>
      </w:r>
    </w:p>
    <w:p>
      <w:r>
        <w:rPr>
          <w:rFonts w:ascii="Consolas" w:hAnsi="Consolas"/>
          <w:sz w:val="18"/>
        </w:rPr>
        <w:t>NC_082665.1     148263968  -.---.-.--.----.--.--.--.---.---.--.---.--........            148263987</w:t>
      </w:r>
    </w:p>
    <w:p>
      <w:r>
        <w:rPr>
          <w:rFonts w:ascii="Consolas" w:hAnsi="Consolas"/>
          <w:sz w:val="18"/>
        </w:rPr>
        <w:t>NC_082665.1     148452844  -.---.-.--.----.--.--.--.---.---.--.---.--......              148452861</w:t>
      </w:r>
    </w:p>
    <w:p>
      <w:r>
        <w:rPr>
          <w:rFonts w:ascii="Consolas" w:hAnsi="Consolas"/>
          <w:sz w:val="18"/>
        </w:rPr>
        <w:t>NC_082665.1     149106851  -.---.-.--.----.--.--.--.---.---.--.---.--......              149106868</w:t>
      </w:r>
    </w:p>
    <w:p>
      <w:r>
        <w:rPr>
          <w:rFonts w:ascii="Consolas" w:hAnsi="Consolas"/>
          <w:sz w:val="18"/>
        </w:rPr>
        <w:t>NC_082665.1     149424271  -.---.-.--.----.--.--.--.---.---.--.---.--....                149424256</w:t>
      </w:r>
    </w:p>
    <w:p>
      <w:r>
        <w:rPr>
          <w:rFonts w:ascii="Consolas" w:hAnsi="Consolas"/>
          <w:sz w:val="18"/>
        </w:rPr>
        <w:t>NC_082665.1     150344265  -.---.-.--.----.--.--.--.---.---.--.---.--........            150344284</w:t>
      </w:r>
    </w:p>
    <w:p>
      <w:r>
        <w:rPr>
          <w:rFonts w:ascii="Consolas" w:hAnsi="Consolas"/>
          <w:sz w:val="18"/>
        </w:rPr>
        <w:t>NC_082665.1     150344269  -.---.-.--.----.--.--.--.---.---.--.---.--......              150344286</w:t>
      </w:r>
    </w:p>
    <w:p>
      <w:r>
        <w:rPr>
          <w:rFonts w:ascii="Consolas" w:hAnsi="Consolas"/>
          <w:sz w:val="18"/>
        </w:rPr>
        <w:t>NC_082665.1     150436219  -.---.-.--.----.--.--.--.---.---.--.---.--......              150436236</w:t>
      </w:r>
    </w:p>
    <w:p>
      <w:r>
        <w:rPr>
          <w:rFonts w:ascii="Consolas" w:hAnsi="Consolas"/>
          <w:sz w:val="18"/>
        </w:rPr>
        <w:t>NC_082665.1     150668521  -.---.-.--.----.--.--.--.---.---.--.---.--........            150668502</w:t>
      </w:r>
    </w:p>
    <w:p>
      <w:r>
        <w:rPr>
          <w:rFonts w:ascii="Consolas" w:hAnsi="Consolas"/>
          <w:sz w:val="18"/>
        </w:rPr>
        <w:t>NC_082665.1     150824987  -.---.-.--.----.--.--.--.---.---.--.---.--......              150825004</w:t>
      </w:r>
    </w:p>
    <w:p>
      <w:r>
        <w:rPr>
          <w:rFonts w:ascii="Consolas" w:hAnsi="Consolas"/>
          <w:sz w:val="18"/>
        </w:rPr>
        <w:t>NC_082665.1     151682578  -.---.-.--.----.--.--.--.---.---.--.---.--........            151682559</w:t>
      </w:r>
    </w:p>
    <w:p>
      <w:r>
        <w:rPr>
          <w:rFonts w:ascii="Consolas" w:hAnsi="Consolas"/>
          <w:sz w:val="18"/>
        </w:rPr>
        <w:t>NC_082665.1     11638176   -.---.-.--.----T--.--.--.---.---.--.---.--...........         11638154</w:t>
      </w:r>
    </w:p>
    <w:p>
      <w:r>
        <w:rPr>
          <w:rFonts w:ascii="Consolas" w:hAnsi="Consolas"/>
          <w:sz w:val="18"/>
        </w:rPr>
        <w:t>NC_082665.1     15571295   -.---.-C--.----.--.--.--.---.---.--.---.--.........           15571315</w:t>
      </w:r>
    </w:p>
    <w:p>
      <w:r>
        <w:rPr>
          <w:rFonts w:ascii="Consolas" w:hAnsi="Consolas"/>
          <w:sz w:val="18"/>
        </w:rPr>
        <w:t>NC_082665.1     17949584   -.---.-.--.----.--.--.--.---.---.--.---.--.........T....      17949559</w:t>
      </w:r>
    </w:p>
    <w:p>
      <w:r>
        <w:rPr>
          <w:rFonts w:ascii="Consolas" w:hAnsi="Consolas"/>
          <w:sz w:val="18"/>
        </w:rPr>
        <w:t>NC_082665.1     31954656   -.---.-.--.----.--.--.--.---.---.--C---.--......              31954639</w:t>
      </w:r>
    </w:p>
    <w:p>
      <w:r>
        <w:rPr>
          <w:rFonts w:ascii="Consolas" w:hAnsi="Consolas"/>
          <w:sz w:val="18"/>
        </w:rPr>
        <w:t>NC_082665.1     37574851   -G---.-.--.----.--.--.--.---.---.--.---.--....                37574866</w:t>
      </w:r>
    </w:p>
    <w:p>
      <w:r>
        <w:rPr>
          <w:rFonts w:ascii="Consolas" w:hAnsi="Consolas"/>
          <w:sz w:val="18"/>
        </w:rPr>
        <w:t>NC_082665.1     40909586   -.---.-.--.----.--.--.--.---G---.--.---.--.........           40909606</w:t>
      </w:r>
    </w:p>
    <w:p>
      <w:r>
        <w:rPr>
          <w:rFonts w:ascii="Consolas" w:hAnsi="Consolas"/>
          <w:sz w:val="18"/>
        </w:rPr>
        <w:t>NC_082665.1     55456603   -.---.-.--.----.--.--.--.---.---.--.---.--....                55456618</w:t>
      </w:r>
    </w:p>
    <w:p>
      <w:r>
        <w:rPr>
          <w:rFonts w:ascii="Consolas" w:hAnsi="Consolas"/>
          <w:sz w:val="18"/>
        </w:rPr>
        <w:t>NC_082665.1     56245563   -.---.-.--.----.--.--.--.---.---.--.---.--...C.....           56245583</w:t>
      </w:r>
    </w:p>
    <w:p>
      <w:r>
        <w:rPr>
          <w:rFonts w:ascii="Consolas" w:hAnsi="Consolas"/>
          <w:sz w:val="18"/>
        </w:rPr>
        <w:t>NC_082665.1     58547556   -.---.-.--.----.--.--.--.---.---.--.---.--........            58547537</w:t>
      </w:r>
    </w:p>
    <w:p>
      <w:r>
        <w:rPr>
          <w:rFonts w:ascii="Consolas" w:hAnsi="Consolas"/>
          <w:sz w:val="18"/>
        </w:rPr>
        <w:t>NC_082665.1     60711872   -.---.-.--.----.--.--.--.---.---.--.---.--.C......            60711853</w:t>
      </w:r>
    </w:p>
    <w:p>
      <w:r>
        <w:rPr>
          <w:rFonts w:ascii="Consolas" w:hAnsi="Consolas"/>
          <w:sz w:val="18"/>
        </w:rPr>
        <w:t>NC_082665.1     62284228   -.---.-.--.----.--.--.--.---.---.--.---.--....                62284213</w:t>
      </w:r>
    </w:p>
    <w:p>
      <w:r>
        <w:rPr>
          <w:rFonts w:ascii="Consolas" w:hAnsi="Consolas"/>
          <w:sz w:val="18"/>
        </w:rPr>
        <w:t>NC_082665.1     66853112   -.---.-.--.----.--.--.--C---.---.--.---.--......              66853095</w:t>
      </w:r>
    </w:p>
    <w:p>
      <w:r>
        <w:rPr>
          <w:rFonts w:ascii="Consolas" w:hAnsi="Consolas"/>
          <w:sz w:val="18"/>
        </w:rPr>
        <w:t>NC_082665.1     68212331   -.---.-.--.----.--.--.--.---.---.--.---.--......              68212314</w:t>
      </w:r>
    </w:p>
    <w:p>
      <w:r>
        <w:rPr>
          <w:rFonts w:ascii="Consolas" w:hAnsi="Consolas"/>
          <w:sz w:val="18"/>
        </w:rPr>
        <w:t>NC_082665.1     83601212   -.---.-.--.----.--.--.--.---.---.--.---.--....T....           83601192</w:t>
      </w:r>
    </w:p>
    <w:p>
      <w:r>
        <w:rPr>
          <w:rFonts w:ascii="Consolas" w:hAnsi="Consolas"/>
          <w:sz w:val="18"/>
        </w:rPr>
        <w:t>NC_082665.1     98545646   -.---.-.--.----.--.--.--.---.---.--.---.--....T.....          98545625</w:t>
      </w:r>
    </w:p>
    <w:p>
      <w:r>
        <w:rPr>
          <w:rFonts w:ascii="Consolas" w:hAnsi="Consolas"/>
          <w:sz w:val="18"/>
        </w:rPr>
        <w:t>NC_082665.1     98928258   -.---.-.--C----.--.--.--.---.---.--.---.--.........           98928238</w:t>
      </w:r>
    </w:p>
    <w:p>
      <w:r>
        <w:rPr>
          <w:rFonts w:ascii="Consolas" w:hAnsi="Consolas"/>
          <w:sz w:val="18"/>
        </w:rPr>
        <w:t>NC_082665.1     100929261  -.---.-.--.----.--.--.--.---.---.--.---C--........            100929242</w:t>
      </w:r>
    </w:p>
    <w:p>
      <w:r>
        <w:rPr>
          <w:rFonts w:ascii="Consolas" w:hAnsi="Consolas"/>
          <w:sz w:val="18"/>
        </w:rPr>
        <w:t>NC_082665.1     103781353  -.---.-.--.----.--.--.--.---.---.--.---.--.C......            103781372</w:t>
      </w:r>
    </w:p>
    <w:p>
      <w:r>
        <w:rPr>
          <w:rFonts w:ascii="Consolas" w:hAnsi="Consolas"/>
          <w:sz w:val="18"/>
        </w:rPr>
        <w:t>NC_082665.1     108008578  -.---.-.--.----.--.--.--.---.---.--.---.--....T.....          108008599</w:t>
      </w:r>
    </w:p>
    <w:p>
      <w:r>
        <w:rPr>
          <w:rFonts w:ascii="Consolas" w:hAnsi="Consolas"/>
          <w:sz w:val="18"/>
        </w:rPr>
        <w:t>NC_082665.1     108230880  -.---.-.--.----.--.--.--.---.---.--.---.--......              108230863</w:t>
      </w:r>
    </w:p>
    <w:p>
      <w:r>
        <w:rPr>
          <w:rFonts w:ascii="Consolas" w:hAnsi="Consolas"/>
          <w:sz w:val="18"/>
        </w:rPr>
        <w:t>NC_082665.1     111487408  -G---.-.--.----.--.--.--.---.---.--.---.--.........           111487388</w:t>
      </w:r>
    </w:p>
    <w:p>
      <w:r>
        <w:rPr>
          <w:rFonts w:ascii="Consolas" w:hAnsi="Consolas"/>
          <w:sz w:val="18"/>
        </w:rPr>
        <w:t>NC_082665.1     112175937  -.---.-.--.----.--.--.--.---.---.--.---.--T.....              112175954</w:t>
      </w:r>
    </w:p>
    <w:p>
      <w:r>
        <w:rPr>
          <w:rFonts w:ascii="Consolas" w:hAnsi="Consolas"/>
          <w:sz w:val="18"/>
        </w:rPr>
        <w:t>NC_082665.1     114924154  -.---.-.--.----.--.--.--.---.---.--.---.--......              114924171</w:t>
      </w:r>
    </w:p>
    <w:p>
      <w:r>
        <w:rPr>
          <w:rFonts w:ascii="Consolas" w:hAnsi="Consolas"/>
          <w:sz w:val="18"/>
        </w:rPr>
        <w:t>NC_082665.1     117593623  -.---.-.--.----.--.--.--.---.---.--.---.--......              117593640</w:t>
      </w:r>
    </w:p>
    <w:p>
      <w:r>
        <w:rPr>
          <w:rFonts w:ascii="Consolas" w:hAnsi="Consolas"/>
          <w:sz w:val="18"/>
        </w:rPr>
        <w:t>NC_082665.1     133683489  -.---.-.--.----G--.--.--.---.---.--.---.--....                133683504</w:t>
      </w:r>
    </w:p>
    <w:p>
      <w:r>
        <w:rPr>
          <w:rFonts w:ascii="Consolas" w:hAnsi="Consolas"/>
          <w:sz w:val="18"/>
        </w:rPr>
        <w:t>NC_082665.1     137092101  -.---.-.--.----.--.--.--.---.---C--.---.--......              137092084</w:t>
      </w:r>
    </w:p>
    <w:p>
      <w:r>
        <w:rPr>
          <w:rFonts w:ascii="Consolas" w:hAnsi="Consolas"/>
          <w:sz w:val="18"/>
        </w:rPr>
        <w:t>NC_082665.1     137476660  -.---.-.--.----.--.--.--.---.---.--.---.--......              137476677</w:t>
      </w:r>
    </w:p>
    <w:p>
      <w:r>
        <w:rPr>
          <w:rFonts w:ascii="Consolas" w:hAnsi="Consolas"/>
          <w:sz w:val="18"/>
        </w:rPr>
        <w:t>NC_082665.1     139365919  -.---.-C--.----.--.--.--.---.---.--.---.--........            139365900</w:t>
      </w:r>
    </w:p>
    <w:p>
      <w:r>
        <w:rPr>
          <w:rFonts w:ascii="Consolas" w:hAnsi="Consolas"/>
          <w:sz w:val="18"/>
        </w:rPr>
        <w:t>NC_082665.1     147188413  -G---.-.--.----.--.--.--.---.---.--.---.--...........         147188435</w:t>
      </w:r>
    </w:p>
    <w:p>
      <w:r>
        <w:rPr>
          <w:rFonts w:ascii="Consolas" w:hAnsi="Consolas"/>
          <w:sz w:val="18"/>
        </w:rPr>
        <w:t>NC_082665.1     147821964  -.---.-.--.----.--.--.--.---.---.--.---.--.........           147821944</w:t>
      </w:r>
    </w:p>
    <w:p>
      <w:r>
        <w:rPr>
          <w:rFonts w:ascii="Consolas" w:hAnsi="Consolas"/>
          <w:sz w:val="18"/>
        </w:rPr>
        <w:t>NC_082665.1     592468     -.---.-.--.----.--.--.--.---.---.--.---.--........            592487</w:t>
      </w:r>
    </w:p>
    <w:p>
      <w:r>
        <w:rPr>
          <w:rFonts w:ascii="Consolas" w:hAnsi="Consolas"/>
          <w:sz w:val="18"/>
        </w:rPr>
        <w:t>NC_082665.1     941547     -.---.-.--.----.--.--.--.---.---.--.---.--.....               941531</w:t>
      </w:r>
    </w:p>
    <w:p>
      <w:r>
        <w:rPr>
          <w:rFonts w:ascii="Consolas" w:hAnsi="Consolas"/>
          <w:sz w:val="18"/>
        </w:rPr>
        <w:t>NC_082665.1     1774659    -.---.-.--.----.--.--.--.---.---.--.---.--..                  1774672</w:t>
      </w:r>
    </w:p>
    <w:p>
      <w:r>
        <w:rPr>
          <w:rFonts w:ascii="Consolas" w:hAnsi="Consolas"/>
          <w:sz w:val="18"/>
        </w:rPr>
        <w:t>NC_082665.1     4133603    -.---.-.--.----.--.--.--.---.---.--.---.--....                4133618</w:t>
      </w:r>
    </w:p>
    <w:p>
      <w:r>
        <w:rPr>
          <w:rFonts w:ascii="Consolas" w:hAnsi="Consolas"/>
          <w:sz w:val="18"/>
        </w:rPr>
        <w:t>NC_082665.1     4133599    -.---.-.--.----.--.--.--.---.---.--.---.--.........           4133619</w:t>
      </w:r>
    </w:p>
    <w:p>
      <w:r>
        <w:rPr>
          <w:rFonts w:ascii="Consolas" w:hAnsi="Consolas"/>
          <w:sz w:val="18"/>
        </w:rPr>
        <w:t>NC_082665.1     4283090    -.---.-.--.----.--.--.--.---.---.--.---.--.........           4283070</w:t>
      </w:r>
    </w:p>
    <w:p>
      <w:r>
        <w:rPr>
          <w:rFonts w:ascii="Consolas" w:hAnsi="Consolas"/>
          <w:sz w:val="18"/>
        </w:rPr>
        <w:t>NC_082665.1     4690304    -.---.-.--.----.--.--.--.---.---.--.---.--........            4690285</w:t>
      </w:r>
    </w:p>
    <w:p>
      <w:r>
        <w:rPr>
          <w:rFonts w:ascii="Consolas" w:hAnsi="Consolas"/>
          <w:sz w:val="18"/>
        </w:rPr>
        <w:t>NC_082665.1     5373533    -.---.-.--.----.--.--.--.---.---.--.---.--........            5373552</w:t>
      </w:r>
    </w:p>
    <w:p>
      <w:r>
        <w:rPr>
          <w:rFonts w:ascii="Consolas" w:hAnsi="Consolas"/>
          <w:sz w:val="18"/>
        </w:rPr>
        <w:t>NC_082665.1     5373537    -.---.-.--.----.--.--.--.---.---.--.---.--.....               5373553</w:t>
      </w:r>
    </w:p>
    <w:p>
      <w:r>
        <w:rPr>
          <w:rFonts w:ascii="Consolas" w:hAnsi="Consolas"/>
          <w:sz w:val="18"/>
        </w:rPr>
        <w:t>NC_082665.1     6194411    -.---.-.--.----.--.--.--.---.---.--.---.--.........           6194391</w:t>
      </w:r>
    </w:p>
    <w:p>
      <w:r>
        <w:rPr>
          <w:rFonts w:ascii="Consolas" w:hAnsi="Consolas"/>
          <w:sz w:val="18"/>
        </w:rPr>
        <w:t>NC_082665.1     7434827    -.---.-.--.----.--.--.--.---.---.--.---.--........            7434808</w:t>
      </w:r>
    </w:p>
    <w:p>
      <w:r>
        <w:rPr>
          <w:rFonts w:ascii="Consolas" w:hAnsi="Consolas"/>
          <w:sz w:val="18"/>
        </w:rPr>
        <w:t>NC_082665.1     8609785    -.---.-.--.----.--.--.--.---.---.--.---.--......              8609802</w:t>
      </w:r>
    </w:p>
    <w:p>
      <w:r>
        <w:rPr>
          <w:rFonts w:ascii="Consolas" w:hAnsi="Consolas"/>
          <w:sz w:val="18"/>
        </w:rPr>
        <w:t>NC_082665.1     9663209    -.---.-.--.----.--.--.--.---.---.--.---.--.....               9663225</w:t>
      </w:r>
    </w:p>
    <w:p>
      <w:r>
        <w:rPr>
          <w:rFonts w:ascii="Consolas" w:hAnsi="Consolas"/>
          <w:sz w:val="18"/>
        </w:rPr>
        <w:t>NC_082665.1     11549403   -.---.-.--.----.--.--.--.---.---.--.---.--.....               11549387</w:t>
      </w:r>
    </w:p>
    <w:p>
      <w:r>
        <w:rPr>
          <w:rFonts w:ascii="Consolas" w:hAnsi="Consolas"/>
          <w:sz w:val="18"/>
        </w:rPr>
        <w:t>NC_082665.1     12410072   -.---.-.--.----.--.--.--.---.---.--.---.--...                 12410086</w:t>
      </w:r>
    </w:p>
    <w:p>
      <w:r>
        <w:rPr>
          <w:rFonts w:ascii="Consolas" w:hAnsi="Consolas"/>
          <w:sz w:val="18"/>
        </w:rPr>
        <w:t>NC_082665.1     12506091   -.---.-.--.----.--.--.--.---.---.--.---.--.....               12506075</w:t>
      </w:r>
    </w:p>
    <w:p>
      <w:r>
        <w:rPr>
          <w:rFonts w:ascii="Consolas" w:hAnsi="Consolas"/>
          <w:sz w:val="18"/>
        </w:rPr>
        <w:t>NC_082665.1     13388533   -.---.-.--.----.--.--.--.---.---.--.---.--........            13388552</w:t>
      </w:r>
    </w:p>
    <w:p>
      <w:r>
        <w:rPr>
          <w:rFonts w:ascii="Consolas" w:hAnsi="Consolas"/>
          <w:sz w:val="18"/>
        </w:rPr>
        <w:t>NC_082665.1     13697777   -.---.-.--.----.--.--.--.---.---.--.---.--........            13697758</w:t>
      </w:r>
    </w:p>
    <w:p>
      <w:r>
        <w:rPr>
          <w:rFonts w:ascii="Consolas" w:hAnsi="Consolas"/>
          <w:sz w:val="18"/>
        </w:rPr>
        <w:t>NC_082665.1     15170329   -.---.-.--.----.--.--.--.---.---.--.---.--.....               15170345</w:t>
      </w:r>
    </w:p>
    <w:p>
      <w:r>
        <w:rPr>
          <w:rFonts w:ascii="Consolas" w:hAnsi="Consolas"/>
          <w:sz w:val="18"/>
        </w:rPr>
        <w:t>NC_082665.1     16612799   -.---.-.--.----.--.--.--.---.---.--.---.--........            16612780</w:t>
      </w:r>
    </w:p>
    <w:p>
      <w:r>
        <w:rPr>
          <w:rFonts w:ascii="Consolas" w:hAnsi="Consolas"/>
          <w:sz w:val="18"/>
        </w:rPr>
        <w:t>NC_082665.1     17319196   -.---.-.--.----.--.--.--.---.---.--.---.--.....               17319212</w:t>
      </w:r>
    </w:p>
    <w:p>
      <w:r>
        <w:rPr>
          <w:rFonts w:ascii="Consolas" w:hAnsi="Consolas"/>
          <w:sz w:val="18"/>
        </w:rPr>
        <w:t>NC_082665.1     17953623   -.---.-.--.----.--.--.--.---.---.--.---.--....                17953638</w:t>
      </w:r>
    </w:p>
    <w:p>
      <w:r>
        <w:rPr>
          <w:rFonts w:ascii="Consolas" w:hAnsi="Consolas"/>
          <w:sz w:val="18"/>
        </w:rPr>
        <w:t>NC_082665.1     18152533   -.---.-.--.----.--.--.--.---.---.--.---.--........            18152514</w:t>
      </w:r>
    </w:p>
    <w:p>
      <w:r>
        <w:rPr>
          <w:rFonts w:ascii="Consolas" w:hAnsi="Consolas"/>
          <w:sz w:val="18"/>
        </w:rPr>
        <w:t>NC_082665.1     19676074   -.---.-.--.----.--.--.--.---.---.--.---.--....                19676089</w:t>
      </w:r>
    </w:p>
    <w:p>
      <w:r>
        <w:rPr>
          <w:rFonts w:ascii="Consolas" w:hAnsi="Consolas"/>
          <w:sz w:val="18"/>
        </w:rPr>
        <w:t>NC_082665.1     19683912   -.---.-.--.----.--.--.--.---.---.--.---.--.........           19683932</w:t>
      </w:r>
    </w:p>
    <w:p>
      <w:r>
        <w:rPr>
          <w:rFonts w:ascii="Consolas" w:hAnsi="Consolas"/>
          <w:sz w:val="18"/>
        </w:rPr>
        <w:t>NC_082665.1     21421045   -.---.-.--.----.--.--.--.---.---.--.---.--.........           21421025</w:t>
      </w:r>
    </w:p>
    <w:p>
      <w:r>
        <w:rPr>
          <w:rFonts w:ascii="Consolas" w:hAnsi="Consolas"/>
          <w:sz w:val="18"/>
        </w:rPr>
        <w:t>NC_082665.1     21421041   -.---.-.--.----.--.--.--.---.---.--.---.--....                21421026</w:t>
      </w:r>
    </w:p>
    <w:p>
      <w:r>
        <w:rPr>
          <w:rFonts w:ascii="Consolas" w:hAnsi="Consolas"/>
          <w:sz w:val="18"/>
        </w:rPr>
        <w:t>NC_082665.1     22380075   -.---.-.--.----.--.--.--.---.---.--.---.--........            22380094</w:t>
      </w:r>
    </w:p>
    <w:p>
      <w:r>
        <w:rPr>
          <w:rFonts w:ascii="Consolas" w:hAnsi="Consolas"/>
          <w:sz w:val="18"/>
        </w:rPr>
        <w:t>NC_082665.1     22450167   -.---.-.--.----.--.--.--.---.---.--.---.--.........           22450187</w:t>
      </w:r>
    </w:p>
    <w:p>
      <w:r>
        <w:rPr>
          <w:rFonts w:ascii="Consolas" w:hAnsi="Consolas"/>
          <w:sz w:val="18"/>
        </w:rPr>
        <w:t>NC_082665.1     22640777   -.---.-.--.----.--.--.--.---.---.--.---.--.....               22640761</w:t>
      </w:r>
    </w:p>
    <w:p>
      <w:r>
        <w:rPr>
          <w:rFonts w:ascii="Consolas" w:hAnsi="Consolas"/>
          <w:sz w:val="18"/>
        </w:rPr>
        <w:t>NC_082665.1     28825103   -.---.-.--.----.--.--.--.---.---.--.---.--........            28825122</w:t>
      </w:r>
    </w:p>
    <w:p>
      <w:r>
        <w:rPr>
          <w:rFonts w:ascii="Consolas" w:hAnsi="Consolas"/>
          <w:sz w:val="18"/>
        </w:rPr>
        <w:t>NC_082665.1     30388505   -.---.-.--.----.--.--.--.---.---.--.---.--........            30388486</w:t>
      </w:r>
    </w:p>
    <w:p>
      <w:r>
        <w:rPr>
          <w:rFonts w:ascii="Consolas" w:hAnsi="Consolas"/>
          <w:sz w:val="18"/>
        </w:rPr>
        <w:t>NC_082665.1     32036959   -.---.-.--.----.--.--.--.---.---.--.---.--.........           32036939</w:t>
      </w:r>
    </w:p>
    <w:p>
      <w:r>
        <w:rPr>
          <w:rFonts w:ascii="Consolas" w:hAnsi="Consolas"/>
          <w:sz w:val="18"/>
        </w:rPr>
        <w:t>NC_082665.1     32036955   -.---.-.--.----.--.--.--.---.---.--.---.--....                32036940</w:t>
      </w:r>
    </w:p>
    <w:p>
      <w:r>
        <w:rPr>
          <w:rFonts w:ascii="Consolas" w:hAnsi="Consolas"/>
          <w:sz w:val="18"/>
        </w:rPr>
        <w:t>NC_082665.1     32253365   -.---.-.--.----.--.--.--.---.---.--.---.--........            32253384</w:t>
      </w:r>
    </w:p>
    <w:p>
      <w:r>
        <w:rPr>
          <w:rFonts w:ascii="Consolas" w:hAnsi="Consolas"/>
          <w:sz w:val="18"/>
        </w:rPr>
        <w:t>NC_082665.1     32253385   -.---.-.--.----.--.--.--.---.---.--.---.--.....               32253401</w:t>
      </w:r>
    </w:p>
    <w:p>
      <w:r>
        <w:rPr>
          <w:rFonts w:ascii="Consolas" w:hAnsi="Consolas"/>
          <w:sz w:val="18"/>
        </w:rPr>
        <w:t>NC_082665.1     33769909   -.---.-.--.----.--.--.--.---.---.--.---.--.....               33769925</w:t>
      </w:r>
    </w:p>
    <w:p>
      <w:r>
        <w:rPr>
          <w:rFonts w:ascii="Consolas" w:hAnsi="Consolas"/>
          <w:sz w:val="18"/>
        </w:rPr>
        <w:t>NC_082665.1     34074866   -.---.-.--.----.--.--.--.---.---.--.---.--.....               34074850</w:t>
      </w:r>
    </w:p>
    <w:p>
      <w:r>
        <w:rPr>
          <w:rFonts w:ascii="Consolas" w:hAnsi="Consolas"/>
          <w:sz w:val="18"/>
        </w:rPr>
        <w:t>NC_082665.1     34117655   -.---.-.--.----.--.--.--.---.---.--.---.--........            34117674</w:t>
      </w:r>
    </w:p>
    <w:p>
      <w:r>
        <w:rPr>
          <w:rFonts w:ascii="Consolas" w:hAnsi="Consolas"/>
          <w:sz w:val="18"/>
        </w:rPr>
        <w:t>NC_082665.1     35776163   -.---.-.--.----.--.--.--.---.---.--.---.--....                35776178</w:t>
      </w:r>
    </w:p>
    <w:p>
      <w:r>
        <w:rPr>
          <w:rFonts w:ascii="Consolas" w:hAnsi="Consolas"/>
          <w:sz w:val="18"/>
        </w:rPr>
        <w:t>NC_082665.1     35776159   -.---.-.--.----.--.--.--.---.---.--.---.--.........           35776179</w:t>
      </w:r>
    </w:p>
    <w:p>
      <w:r>
        <w:rPr>
          <w:rFonts w:ascii="Consolas" w:hAnsi="Consolas"/>
          <w:sz w:val="18"/>
        </w:rPr>
        <w:t>NC_082665.1     36227259   -.---.-.--.----.--.--.--.---.---.--.---.--........            36227240</w:t>
      </w:r>
    </w:p>
    <w:p>
      <w:r>
        <w:rPr>
          <w:rFonts w:ascii="Consolas" w:hAnsi="Consolas"/>
          <w:sz w:val="18"/>
        </w:rPr>
        <w:t>NC_082665.1     38991120   -.---.-.--.----.--.--.--.---.---.--.---.--.........           38991140</w:t>
      </w:r>
    </w:p>
    <w:p>
      <w:r>
        <w:rPr>
          <w:rFonts w:ascii="Consolas" w:hAnsi="Consolas"/>
          <w:sz w:val="18"/>
        </w:rPr>
        <w:t>NC_082665.1     39879570   -.---.-.--.----.--.--.--.---.---.--.---.--........            39879589</w:t>
      </w:r>
    </w:p>
    <w:p>
      <w:r>
        <w:rPr>
          <w:rFonts w:ascii="Consolas" w:hAnsi="Consolas"/>
          <w:sz w:val="18"/>
        </w:rPr>
        <w:t>NC_082665.1     40729692   -.---.-.--.----.--.--.--.---.---.--.---.--........            40729673</w:t>
      </w:r>
    </w:p>
    <w:p>
      <w:r>
        <w:rPr>
          <w:rFonts w:ascii="Consolas" w:hAnsi="Consolas"/>
          <w:sz w:val="18"/>
        </w:rPr>
        <w:t>NC_082665.1     41848784   -.---.-.--.----.--.--.--.---.---.--.---.--.........           41848804</w:t>
      </w:r>
    </w:p>
    <w:p>
      <w:r>
        <w:rPr>
          <w:rFonts w:ascii="Consolas" w:hAnsi="Consolas"/>
          <w:sz w:val="18"/>
        </w:rPr>
        <w:t>NC_082665.1     43658324   -.---.-.--.----.--.--.--.---.---.--.---.--........            43658343</w:t>
      </w:r>
    </w:p>
    <w:p>
      <w:r>
        <w:rPr>
          <w:rFonts w:ascii="Consolas" w:hAnsi="Consolas"/>
          <w:sz w:val="18"/>
        </w:rPr>
        <w:t>NC_082665.1     44043980   -.---.-.--.----.--.--.--.---.---.--.---.--.....               44043964</w:t>
      </w:r>
    </w:p>
    <w:p>
      <w:r>
        <w:rPr>
          <w:rFonts w:ascii="Consolas" w:hAnsi="Consolas"/>
          <w:sz w:val="18"/>
        </w:rPr>
        <w:t>NC_082665.1     44044000   -.---.-.--.----.--.--.--.---.---.--.---.--........            44043981</w:t>
      </w:r>
    </w:p>
    <w:p>
      <w:r>
        <w:rPr>
          <w:rFonts w:ascii="Consolas" w:hAnsi="Consolas"/>
          <w:sz w:val="18"/>
        </w:rPr>
        <w:t>NC_082665.1     49367279   -.---.-.--.----.--.--.--.---.---.--.---.--.........           49367259</w:t>
      </w:r>
    </w:p>
    <w:p>
      <w:r>
        <w:rPr>
          <w:rFonts w:ascii="Consolas" w:hAnsi="Consolas"/>
          <w:sz w:val="18"/>
        </w:rPr>
        <w:t>NC_082665.1     49707736   -.---.-.--.----.--.--.--.---.---.--.---.--...                 49707750</w:t>
      </w:r>
    </w:p>
    <w:p>
      <w:r>
        <w:rPr>
          <w:rFonts w:ascii="Consolas" w:hAnsi="Consolas"/>
          <w:sz w:val="18"/>
        </w:rPr>
        <w:t>NC_082665.1     49903558   -.---.-.--.----.--.--.--.---.---.--.---.--....                49903573</w:t>
      </w:r>
    </w:p>
    <w:p>
      <w:r>
        <w:rPr>
          <w:rFonts w:ascii="Consolas" w:hAnsi="Consolas"/>
          <w:sz w:val="18"/>
        </w:rPr>
        <w:t>NC_082665.1     49903554   -.---.-.--.----.--.--.--.---.---.--.---.--.........           49903574</w:t>
      </w:r>
    </w:p>
    <w:p>
      <w:r>
        <w:rPr>
          <w:rFonts w:ascii="Consolas" w:hAnsi="Consolas"/>
          <w:sz w:val="18"/>
        </w:rPr>
        <w:t>NC_082665.1     50461014   -.---.-.--.----.--.--.--.---.---.--.---.--........            50460995</w:t>
      </w:r>
    </w:p>
    <w:p>
      <w:r>
        <w:rPr>
          <w:rFonts w:ascii="Consolas" w:hAnsi="Consolas"/>
          <w:sz w:val="18"/>
        </w:rPr>
        <w:t>NC_082665.1     50595397   -.---.-.--.----.--.--.--.---.---.--.---.--........            50595378</w:t>
      </w:r>
    </w:p>
    <w:p>
      <w:r>
        <w:rPr>
          <w:rFonts w:ascii="Consolas" w:hAnsi="Consolas"/>
          <w:sz w:val="18"/>
        </w:rPr>
        <w:t>NC_082665.1     50662247   -.---.-.--.----.--.--.--.---.---.--.---.--........            50662228</w:t>
      </w:r>
    </w:p>
    <w:p>
      <w:r>
        <w:rPr>
          <w:rFonts w:ascii="Consolas" w:hAnsi="Consolas"/>
          <w:sz w:val="18"/>
        </w:rPr>
        <w:t>NC_082665.1     51148373   -.---.-.--.----.--.--.--.---.---.--.---.--........            51148392</w:t>
      </w:r>
    </w:p>
    <w:p>
      <w:r>
        <w:rPr>
          <w:rFonts w:ascii="Consolas" w:hAnsi="Consolas"/>
          <w:sz w:val="18"/>
        </w:rPr>
        <w:t>NC_082665.1     51311962   -.---.-.--.----.--.--.--.---.---.--.---.--.........           51311942</w:t>
      </w:r>
    </w:p>
    <w:p>
      <w:r>
        <w:rPr>
          <w:rFonts w:ascii="Consolas" w:hAnsi="Consolas"/>
          <w:sz w:val="18"/>
        </w:rPr>
        <w:t>NC_082665.1     51311958   -.---.-.--.----.--.--.--.---.---.--.---.--....                51311943</w:t>
      </w:r>
    </w:p>
    <w:p>
      <w:r>
        <w:rPr>
          <w:rFonts w:ascii="Consolas" w:hAnsi="Consolas"/>
          <w:sz w:val="18"/>
        </w:rPr>
        <w:t>NC_082665.1     52526960   -.---.-.--.----.--.--.--.---.---.--.---.--.........           52526940</w:t>
      </w:r>
    </w:p>
    <w:p>
      <w:r>
        <w:rPr>
          <w:rFonts w:ascii="Consolas" w:hAnsi="Consolas"/>
          <w:sz w:val="18"/>
        </w:rPr>
        <w:t>NC_082665.1     52526956   -.---.-.--.----.--.--.--.---.---.--.---.--....                52526941</w:t>
      </w:r>
    </w:p>
    <w:p>
      <w:r>
        <w:rPr>
          <w:rFonts w:ascii="Consolas" w:hAnsi="Consolas"/>
          <w:sz w:val="18"/>
        </w:rPr>
        <w:t>NC_082665.1     53494768   -.---.-.--.----.--.--.--.---.---.--.---.--.........           53494748</w:t>
      </w:r>
    </w:p>
    <w:p>
      <w:r>
        <w:rPr>
          <w:rFonts w:ascii="Consolas" w:hAnsi="Consolas"/>
          <w:sz w:val="18"/>
        </w:rPr>
        <w:t>NC_082665.1     53494764   -.---.-.--.----.--.--.--.---.---.--.---.--....                53494749</w:t>
      </w:r>
    </w:p>
    <w:p>
      <w:r>
        <w:rPr>
          <w:rFonts w:ascii="Consolas" w:hAnsi="Consolas"/>
          <w:sz w:val="18"/>
        </w:rPr>
        <w:t>NC_082665.1     55624087   -.---.-.--.----.--.--.--.---.---.--.---.--....                55624072</w:t>
      </w:r>
    </w:p>
    <w:p>
      <w:r>
        <w:rPr>
          <w:rFonts w:ascii="Consolas" w:hAnsi="Consolas"/>
          <w:sz w:val="18"/>
        </w:rPr>
        <w:t>NC_082665.1     56833939   -.---.-.--.----.--.--.--.---.---.--.---.--.....               56833923</w:t>
      </w:r>
    </w:p>
    <w:p>
      <w:r>
        <w:rPr>
          <w:rFonts w:ascii="Consolas" w:hAnsi="Consolas"/>
          <w:sz w:val="18"/>
        </w:rPr>
        <w:t>NC_082665.1     56935237   -.---.-.--.----.--.--.--.---.---.--.---.--...                 56935223</w:t>
      </w:r>
    </w:p>
    <w:p>
      <w:r>
        <w:rPr>
          <w:rFonts w:ascii="Consolas" w:hAnsi="Consolas"/>
          <w:sz w:val="18"/>
        </w:rPr>
        <w:t>NC_082665.1     57014432   -.---.-.--.----.--.--.--.---.---.--.---.--......              57014449</w:t>
      </w:r>
    </w:p>
    <w:p>
      <w:r>
        <w:rPr>
          <w:rFonts w:ascii="Consolas" w:hAnsi="Consolas"/>
          <w:sz w:val="18"/>
        </w:rPr>
        <w:t>NC_082665.1     57305508   -.---.-.--.----.--.--.--.---.---.--.---.--........            57305527</w:t>
      </w:r>
    </w:p>
    <w:p>
      <w:r>
        <w:rPr>
          <w:rFonts w:ascii="Consolas" w:hAnsi="Consolas"/>
          <w:sz w:val="18"/>
        </w:rPr>
        <w:t>NC_082665.1     58771086   -.---.-.--.----.--.--.--.---.---.--.---.--...                 58771072</w:t>
      </w:r>
    </w:p>
    <w:p>
      <w:r>
        <w:rPr>
          <w:rFonts w:ascii="Consolas" w:hAnsi="Consolas"/>
          <w:sz w:val="18"/>
        </w:rPr>
        <w:t>NC_082665.1     58949334   -.---.-.--.----.--.--.--.---.---.--.---.--.........           58949314</w:t>
      </w:r>
    </w:p>
    <w:p>
      <w:r>
        <w:rPr>
          <w:rFonts w:ascii="Consolas" w:hAnsi="Consolas"/>
          <w:sz w:val="18"/>
        </w:rPr>
        <w:t>NC_082665.1     58980578   -.---.-.--.----.--.--.--.---.---.--.---.--........            58980597</w:t>
      </w:r>
    </w:p>
    <w:p>
      <w:r>
        <w:rPr>
          <w:rFonts w:ascii="Consolas" w:hAnsi="Consolas"/>
          <w:sz w:val="18"/>
        </w:rPr>
        <w:t>NC_082665.1     59102342   -.---.-.--.----.--.--.--.---.---.--.---.--........            59102361</w:t>
      </w:r>
    </w:p>
    <w:p>
      <w:r>
        <w:rPr>
          <w:rFonts w:ascii="Consolas" w:hAnsi="Consolas"/>
          <w:sz w:val="18"/>
        </w:rPr>
        <w:t>NC_082665.1     59385346   -.---.-.--.----.--.--.--.---.---.--.---.--........            59385365</w:t>
      </w:r>
    </w:p>
    <w:p>
      <w:r>
        <w:rPr>
          <w:rFonts w:ascii="Consolas" w:hAnsi="Consolas"/>
          <w:sz w:val="18"/>
        </w:rPr>
        <w:t>NC_082665.1     60490477   -.---.-.--.----.--.--.--.---.---.--.---.--........            60490496</w:t>
      </w:r>
    </w:p>
    <w:p>
      <w:r>
        <w:rPr>
          <w:rFonts w:ascii="Consolas" w:hAnsi="Consolas"/>
          <w:sz w:val="18"/>
        </w:rPr>
        <w:t>NC_082665.1     61779703   -.---.-.--.----.--.--.--.---.---.--.---.--........            61779722</w:t>
      </w:r>
    </w:p>
    <w:p>
      <w:r>
        <w:rPr>
          <w:rFonts w:ascii="Consolas" w:hAnsi="Consolas"/>
          <w:sz w:val="18"/>
        </w:rPr>
        <w:t>NC_082665.1     63153453   -.---.-.--.----.--.--.--.---.---.--.---.--.....               63153437</w:t>
      </w:r>
    </w:p>
    <w:p>
      <w:r>
        <w:rPr>
          <w:rFonts w:ascii="Consolas" w:hAnsi="Consolas"/>
          <w:sz w:val="18"/>
        </w:rPr>
        <w:t>NC_082665.1     67731339   -.---.-.--.----.--.--.--.---.---.--.---.--.........           67731359</w:t>
      </w:r>
    </w:p>
    <w:p>
      <w:r>
        <w:rPr>
          <w:rFonts w:ascii="Consolas" w:hAnsi="Consolas"/>
          <w:sz w:val="18"/>
        </w:rPr>
        <w:t>NC_082665.1     67965110   -.---.-.--.----.--.--.--.---.---.--.---.--.........           67965090</w:t>
      </w:r>
    </w:p>
    <w:p>
      <w:r>
        <w:rPr>
          <w:rFonts w:ascii="Consolas" w:hAnsi="Consolas"/>
          <w:sz w:val="18"/>
        </w:rPr>
        <w:t>NC_082665.1     67965106   -.---.-.--.----.--.--.--.---.---.--.---.--....                67965091</w:t>
      </w:r>
    </w:p>
    <w:p>
      <w:r>
        <w:rPr>
          <w:rFonts w:ascii="Consolas" w:hAnsi="Consolas"/>
          <w:sz w:val="18"/>
        </w:rPr>
        <w:t>NC_082665.1     69420213   -.---.-.--.----.--.--.--.---.---.--.---.--........            69420232</w:t>
      </w:r>
    </w:p>
    <w:p>
      <w:r>
        <w:rPr>
          <w:rFonts w:ascii="Consolas" w:hAnsi="Consolas"/>
          <w:sz w:val="18"/>
        </w:rPr>
        <w:t>NC_082665.1     69420225   -.---.-.--.----.--.--.--.---.---.--.---.--.....               69420241</w:t>
      </w:r>
    </w:p>
    <w:p>
      <w:r>
        <w:rPr>
          <w:rFonts w:ascii="Consolas" w:hAnsi="Consolas"/>
          <w:sz w:val="18"/>
        </w:rPr>
        <w:t>NC_082665.1     69707140   -.---.-.--.----.--.--.--.---.---.--.---.--.........           69707160</w:t>
      </w:r>
    </w:p>
    <w:p>
      <w:r>
        <w:rPr>
          <w:rFonts w:ascii="Consolas" w:hAnsi="Consolas"/>
          <w:sz w:val="18"/>
        </w:rPr>
        <w:t>NC_082665.1     70197194   -.---.-.--.----.--.--.--.---.---.--.---.--........            70197213</w:t>
      </w:r>
    </w:p>
    <w:p>
      <w:r>
        <w:rPr>
          <w:rFonts w:ascii="Consolas" w:hAnsi="Consolas"/>
          <w:sz w:val="18"/>
        </w:rPr>
        <w:t>NC_082665.1     70255504   -.---.-.--.----.--.--.--.---.---.--.---.--...                 70255490</w:t>
      </w:r>
    </w:p>
    <w:p>
      <w:r>
        <w:rPr>
          <w:rFonts w:ascii="Consolas" w:hAnsi="Consolas"/>
          <w:sz w:val="18"/>
        </w:rPr>
        <w:t>NC_082665.1     76343304   -.---.-.--.----.--.--.--.---.---.--.---.--........            76343323</w:t>
      </w:r>
    </w:p>
    <w:p>
      <w:r>
        <w:rPr>
          <w:rFonts w:ascii="Consolas" w:hAnsi="Consolas"/>
          <w:sz w:val="18"/>
        </w:rPr>
        <w:t>NC_082665.1     78605493   -.---.-.--.----.--.--.--.---.---.--.---.--...                 78605479</w:t>
      </w:r>
    </w:p>
    <w:p>
      <w:r>
        <w:rPr>
          <w:rFonts w:ascii="Consolas" w:hAnsi="Consolas"/>
          <w:sz w:val="18"/>
        </w:rPr>
        <w:t>NC_082665.1     78643527   -.---.-.--.----.--.--.--.---.---.--.---.--........            78643508</w:t>
      </w:r>
    </w:p>
    <w:p>
      <w:r>
        <w:rPr>
          <w:rFonts w:ascii="Consolas" w:hAnsi="Consolas"/>
          <w:sz w:val="18"/>
        </w:rPr>
        <w:t>NC_082665.1     78776401   -.---.-.--.----.--.--.--.---.---.--.---.--.........           78776421</w:t>
      </w:r>
    </w:p>
    <w:p>
      <w:r>
        <w:rPr>
          <w:rFonts w:ascii="Consolas" w:hAnsi="Consolas"/>
          <w:sz w:val="18"/>
        </w:rPr>
        <w:t>NC_082665.1     80666045   -.---.-.--.----.--.--.--.---.---.--.---.--........            80666064</w:t>
      </w:r>
    </w:p>
    <w:p>
      <w:r>
        <w:rPr>
          <w:rFonts w:ascii="Consolas" w:hAnsi="Consolas"/>
          <w:sz w:val="18"/>
        </w:rPr>
        <w:t>NC_082665.1     80666049   -.---.-.--.----.--.--.--.---.---.--.---.--.....               80666065</w:t>
      </w:r>
    </w:p>
    <w:p>
      <w:r>
        <w:rPr>
          <w:rFonts w:ascii="Consolas" w:hAnsi="Consolas"/>
          <w:sz w:val="18"/>
        </w:rPr>
        <w:t>NC_082665.1     80679855   -.---.-.--.----.--.--.--.---.---.--.---.--........            80679874</w:t>
      </w:r>
    </w:p>
    <w:p>
      <w:r>
        <w:rPr>
          <w:rFonts w:ascii="Consolas" w:hAnsi="Consolas"/>
          <w:sz w:val="18"/>
        </w:rPr>
        <w:t>NC_082665.1     80679859   -.---.-.--.----.--.--.--.---.---.--.---.--.....               80679875</w:t>
      </w:r>
    </w:p>
    <w:p>
      <w:r>
        <w:rPr>
          <w:rFonts w:ascii="Consolas" w:hAnsi="Consolas"/>
          <w:sz w:val="18"/>
        </w:rPr>
        <w:t>NC_082665.1     80912843   -.---.-.--.----.--.--.--.---.---.--.---.--........            80912862</w:t>
      </w:r>
    </w:p>
    <w:p>
      <w:r>
        <w:rPr>
          <w:rFonts w:ascii="Consolas" w:hAnsi="Consolas"/>
          <w:sz w:val="18"/>
        </w:rPr>
        <w:t>NC_082665.1     80912851   -.---.-.--.----.--.--.--.---.---.--.---.--.....               80912867</w:t>
      </w:r>
    </w:p>
    <w:p>
      <w:r>
        <w:rPr>
          <w:rFonts w:ascii="Consolas" w:hAnsi="Consolas"/>
          <w:sz w:val="18"/>
        </w:rPr>
        <w:t>NC_082665.1     81798678   -.---.-.--.----.--.--.--.---.---.--.---.--........            81798697</w:t>
      </w:r>
    </w:p>
    <w:p>
      <w:r>
        <w:rPr>
          <w:rFonts w:ascii="Consolas" w:hAnsi="Consolas"/>
          <w:sz w:val="18"/>
        </w:rPr>
        <w:t>NC_082665.1     83102938   -.---.-.--.----.--.--.--.---.---.--.---.--........            83102957</w:t>
      </w:r>
    </w:p>
    <w:p>
      <w:r>
        <w:rPr>
          <w:rFonts w:ascii="Consolas" w:hAnsi="Consolas"/>
          <w:sz w:val="18"/>
        </w:rPr>
        <w:t>NC_082665.1     83526846   -.---.-.--.----.--.--.--.---.---.--.---.--........            83526865</w:t>
      </w:r>
    </w:p>
    <w:p>
      <w:r>
        <w:rPr>
          <w:rFonts w:ascii="Consolas" w:hAnsi="Consolas"/>
          <w:sz w:val="18"/>
        </w:rPr>
        <w:t>NC_082665.1     84830460   -.---.-.--.----.--.--.--.---.---.--.---.--........            84830441</w:t>
      </w:r>
    </w:p>
    <w:p>
      <w:r>
        <w:rPr>
          <w:rFonts w:ascii="Consolas" w:hAnsi="Consolas"/>
          <w:sz w:val="18"/>
        </w:rPr>
        <w:t>NC_082665.1     84857003   -.---.-.--.----.--.--.--.---.---.--.---.--.........           84857023</w:t>
      </w:r>
    </w:p>
    <w:p>
      <w:r>
        <w:rPr>
          <w:rFonts w:ascii="Consolas" w:hAnsi="Consolas"/>
          <w:sz w:val="18"/>
        </w:rPr>
        <w:t>NC_082665.1     85850560   -.---.-.--.----.--.--.--.---.---.--.---.--....                85850545</w:t>
      </w:r>
    </w:p>
    <w:p>
      <w:r>
        <w:rPr>
          <w:rFonts w:ascii="Consolas" w:hAnsi="Consolas"/>
          <w:sz w:val="18"/>
        </w:rPr>
        <w:t>NC_082665.1     89447881   -.---.-.--.----.--.--.--.---.---.--.---.--........            89447862</w:t>
      </w:r>
    </w:p>
    <w:p>
      <w:r>
        <w:rPr>
          <w:rFonts w:ascii="Consolas" w:hAnsi="Consolas"/>
          <w:sz w:val="18"/>
        </w:rPr>
        <w:t>NC_082665.1     90110821   -.---.-.--.----.--.--.--.---.---.--.---.--...                 90110807</w:t>
      </w:r>
    </w:p>
    <w:p>
      <w:r>
        <w:rPr>
          <w:rFonts w:ascii="Consolas" w:hAnsi="Consolas"/>
          <w:sz w:val="18"/>
        </w:rPr>
        <w:t>NC_082665.1     90241252   -.---.-.--.----.--.--.--.---.---.--.---.--.....               90241268</w:t>
      </w:r>
    </w:p>
    <w:p>
      <w:r>
        <w:rPr>
          <w:rFonts w:ascii="Consolas" w:hAnsi="Consolas"/>
          <w:sz w:val="18"/>
        </w:rPr>
        <w:t>NC_082665.1     91427965   -.---.-.--.----.--.--.--.---.---.--.---.--........            91427984</w:t>
      </w:r>
    </w:p>
    <w:p>
      <w:r>
        <w:rPr>
          <w:rFonts w:ascii="Consolas" w:hAnsi="Consolas"/>
          <w:sz w:val="18"/>
        </w:rPr>
        <w:t>NC_082665.1     91427973   -.---.-.--.----.--.--.--.---.---.--.---.--.....               91427989</w:t>
      </w:r>
    </w:p>
    <w:p>
      <w:r>
        <w:rPr>
          <w:rFonts w:ascii="Consolas" w:hAnsi="Consolas"/>
          <w:sz w:val="18"/>
        </w:rPr>
        <w:t>NC_082665.1     91785797   -.---.-.--.----.--.--.--.---.---.--.---.--........            91785778</w:t>
      </w:r>
    </w:p>
    <w:p>
      <w:r>
        <w:rPr>
          <w:rFonts w:ascii="Consolas" w:hAnsi="Consolas"/>
          <w:sz w:val="18"/>
        </w:rPr>
        <w:t>NC_082665.1     92106985   -.---.-.--.----.--.--.--.---.---.--.---.--.........           92106965</w:t>
      </w:r>
    </w:p>
    <w:p>
      <w:r>
        <w:rPr>
          <w:rFonts w:ascii="Consolas" w:hAnsi="Consolas"/>
          <w:sz w:val="18"/>
        </w:rPr>
        <w:t>NC_082665.1     92106981   -.---.-.--.----.--.--.--.---.---.--.---.--....                92106966</w:t>
      </w:r>
    </w:p>
    <w:p>
      <w:r>
        <w:rPr>
          <w:rFonts w:ascii="Consolas" w:hAnsi="Consolas"/>
          <w:sz w:val="18"/>
        </w:rPr>
        <w:t>NC_082665.1     92237467   -.---.-.--.----.--.--.--.---.---.--.---.--........            92237486</w:t>
      </w:r>
    </w:p>
    <w:p>
      <w:r>
        <w:rPr>
          <w:rFonts w:ascii="Consolas" w:hAnsi="Consolas"/>
          <w:sz w:val="18"/>
        </w:rPr>
        <w:t>NC_082665.1     92391288   -.---.-.--.----.--.--.--.---.---.--.---.--.....               92391304</w:t>
      </w:r>
    </w:p>
    <w:p>
      <w:r>
        <w:rPr>
          <w:rFonts w:ascii="Consolas" w:hAnsi="Consolas"/>
          <w:sz w:val="18"/>
        </w:rPr>
        <w:t>NC_082665.1     92542215   -.---.-.--.----.--.--.--.---.---.--.---.--.....               92542231</w:t>
      </w:r>
    </w:p>
    <w:p>
      <w:r>
        <w:rPr>
          <w:rFonts w:ascii="Consolas" w:hAnsi="Consolas"/>
          <w:sz w:val="18"/>
        </w:rPr>
        <w:t>NC_082665.1     93356904   -.---.-.--.----.--.--.--.---.---.--.---.--.....               93356920</w:t>
      </w:r>
    </w:p>
    <w:p>
      <w:r>
        <w:rPr>
          <w:rFonts w:ascii="Consolas" w:hAnsi="Consolas"/>
          <w:sz w:val="18"/>
        </w:rPr>
        <w:t>NC_082665.1     98488861   -.---.-.--.----.--.--.--.---.---.--.---.--...........         98488883</w:t>
      </w:r>
    </w:p>
    <w:p>
      <w:r>
        <w:rPr>
          <w:rFonts w:ascii="Consolas" w:hAnsi="Consolas"/>
          <w:sz w:val="18"/>
        </w:rPr>
        <w:t>NC_082665.1     100122953  -.---.-.--.----.--.--.--.---.---.--.---.--.....               100122937</w:t>
      </w:r>
    </w:p>
    <w:p>
      <w:r>
        <w:rPr>
          <w:rFonts w:ascii="Consolas" w:hAnsi="Consolas"/>
          <w:sz w:val="18"/>
        </w:rPr>
        <w:t>NC_082665.1     100659029  -.---.-.--.----.--.--.--.---.---.--.---.--...                 100659043</w:t>
      </w:r>
    </w:p>
    <w:p>
      <w:r>
        <w:rPr>
          <w:rFonts w:ascii="Consolas" w:hAnsi="Consolas"/>
          <w:sz w:val="18"/>
        </w:rPr>
        <w:t>NC_082665.1     101268196  -.---.-.--.----.--.--.--.---.---.--.---.--.....               101268212</w:t>
      </w:r>
    </w:p>
    <w:p>
      <w:r>
        <w:rPr>
          <w:rFonts w:ascii="Consolas" w:hAnsi="Consolas"/>
          <w:sz w:val="18"/>
        </w:rPr>
        <w:t>NC_082665.1     101894598  -.---.-.--.----.--.--.--.---.---.--.---.--...                 101894584</w:t>
      </w:r>
    </w:p>
    <w:p>
      <w:r>
        <w:rPr>
          <w:rFonts w:ascii="Consolas" w:hAnsi="Consolas"/>
          <w:sz w:val="18"/>
        </w:rPr>
        <w:t>NC_082665.1     102802805  -.---.-.--.----.--.--.--.---.---.--.---.--.....               102802789</w:t>
      </w:r>
    </w:p>
    <w:p>
      <w:r>
        <w:rPr>
          <w:rFonts w:ascii="Consolas" w:hAnsi="Consolas"/>
          <w:sz w:val="18"/>
        </w:rPr>
        <w:t>NC_082665.1     102879437  -.---.-.--.----.--.--.--.---.---.--.---.--......              102879420</w:t>
      </w:r>
    </w:p>
    <w:p>
      <w:r>
        <w:rPr>
          <w:rFonts w:ascii="Consolas" w:hAnsi="Consolas"/>
          <w:sz w:val="18"/>
        </w:rPr>
        <w:t>NC_082665.1     102965893  -.---.-.--.----.--.--.--.---.---.--.---.--.....               102965877</w:t>
      </w:r>
    </w:p>
    <w:p>
      <w:r>
        <w:rPr>
          <w:rFonts w:ascii="Consolas" w:hAnsi="Consolas"/>
          <w:sz w:val="18"/>
        </w:rPr>
        <w:t>NC_082665.1     102965897  -.---.-.--.----.--.--.--.---.---.--.---.--........            102965878</w:t>
      </w:r>
    </w:p>
    <w:p>
      <w:r>
        <w:rPr>
          <w:rFonts w:ascii="Consolas" w:hAnsi="Consolas"/>
          <w:sz w:val="18"/>
        </w:rPr>
        <w:t>NC_082665.1     103497052  -.---.-.--.----.--.--.--.---.---.--.---.--.........           103497072</w:t>
      </w:r>
    </w:p>
    <w:p>
      <w:r>
        <w:rPr>
          <w:rFonts w:ascii="Consolas" w:hAnsi="Consolas"/>
          <w:sz w:val="18"/>
        </w:rPr>
        <w:t>NC_082665.1     104824795  -.---.-.--.----.--.--.--.---.---.--.---.--.....               104824811</w:t>
      </w:r>
    </w:p>
    <w:p>
      <w:r>
        <w:rPr>
          <w:rFonts w:ascii="Consolas" w:hAnsi="Consolas"/>
          <w:sz w:val="18"/>
        </w:rPr>
        <w:t>NC_082665.1     105452911  -.---.-.--.----.--.--.--.---.---.--.---.--........            105452892</w:t>
      </w:r>
    </w:p>
    <w:p>
      <w:r>
        <w:rPr>
          <w:rFonts w:ascii="Consolas" w:hAnsi="Consolas"/>
          <w:sz w:val="18"/>
        </w:rPr>
        <w:t>NC_082665.1     105566012  -.---.-.--.----.--.--.--.---.---.--.---.--.......             105565994</w:t>
      </w:r>
    </w:p>
    <w:p>
      <w:r>
        <w:rPr>
          <w:rFonts w:ascii="Consolas" w:hAnsi="Consolas"/>
          <w:sz w:val="18"/>
        </w:rPr>
        <w:t>NC_082665.1     105949816  -.---.-.--.----.--.--.--.---.---.--.---.--.......             105949798</w:t>
      </w:r>
    </w:p>
    <w:p>
      <w:r>
        <w:rPr>
          <w:rFonts w:ascii="Consolas" w:hAnsi="Consolas"/>
          <w:sz w:val="18"/>
        </w:rPr>
        <w:t>NC_082665.1     106394230  -.---.-.--.----.--.--.--.---.---.--.---.--.....               106394214</w:t>
      </w:r>
    </w:p>
    <w:p>
      <w:r>
        <w:rPr>
          <w:rFonts w:ascii="Consolas" w:hAnsi="Consolas"/>
          <w:sz w:val="18"/>
        </w:rPr>
        <w:t>NC_082665.1     106900853  -.---.-.--.----.--.--.--.---.---.--.---.--.........           106900833</w:t>
      </w:r>
    </w:p>
    <w:p>
      <w:r>
        <w:rPr>
          <w:rFonts w:ascii="Consolas" w:hAnsi="Consolas"/>
          <w:sz w:val="18"/>
        </w:rPr>
        <w:t>NC_082665.1     106900849  -.---.-.--.----.--.--.--.---.---.--.---.--....                106900834</w:t>
      </w:r>
    </w:p>
    <w:p>
      <w:r>
        <w:rPr>
          <w:rFonts w:ascii="Consolas" w:hAnsi="Consolas"/>
          <w:sz w:val="18"/>
        </w:rPr>
        <w:t>NC_082665.1     107954989  -.---.-.--.----.--.--.--.---.---.--.---.--.....               107954973</w:t>
      </w:r>
    </w:p>
    <w:p>
      <w:r>
        <w:rPr>
          <w:rFonts w:ascii="Consolas" w:hAnsi="Consolas"/>
          <w:sz w:val="18"/>
        </w:rPr>
        <w:t>NC_082665.1     114652410  -.---.-.--.----.--.--.--.---.---.--.---.--...                 114652396</w:t>
      </w:r>
    </w:p>
    <w:p>
      <w:r>
        <w:rPr>
          <w:rFonts w:ascii="Consolas" w:hAnsi="Consolas"/>
          <w:sz w:val="18"/>
        </w:rPr>
        <w:t>NC_082665.1     115409375  -.---.-.--.----.--.--.--.---.---.--.---.--..                  115409362</w:t>
      </w:r>
    </w:p>
    <w:p>
      <w:r>
        <w:rPr>
          <w:rFonts w:ascii="Consolas" w:hAnsi="Consolas"/>
          <w:sz w:val="18"/>
        </w:rPr>
        <w:t>NC_082665.1     117798975  -.---.-.--.----.--.--.--.---.---.--.---.--...                 117798961</w:t>
      </w:r>
    </w:p>
    <w:p>
      <w:r>
        <w:rPr>
          <w:rFonts w:ascii="Consolas" w:hAnsi="Consolas"/>
          <w:sz w:val="18"/>
        </w:rPr>
        <w:t>NC_082665.1     118011799  -.---.-.--.----.--.--.--.---.---.--.---.--........            118011818</w:t>
      </w:r>
    </w:p>
    <w:p>
      <w:r>
        <w:rPr>
          <w:rFonts w:ascii="Consolas" w:hAnsi="Consolas"/>
          <w:sz w:val="18"/>
        </w:rPr>
        <w:t>NC_082665.1     119241650  -.---.-.--.----.--.--.--.---.---.--.---.--........            119241631</w:t>
      </w:r>
    </w:p>
    <w:p>
      <w:r>
        <w:rPr>
          <w:rFonts w:ascii="Consolas" w:hAnsi="Consolas"/>
          <w:sz w:val="18"/>
        </w:rPr>
        <w:t>NC_082665.1     120759385  -.---.-.--.----.--.--.--.---.---.--.---.--...........         120759407</w:t>
      </w:r>
    </w:p>
    <w:p>
      <w:r>
        <w:rPr>
          <w:rFonts w:ascii="Consolas" w:hAnsi="Consolas"/>
          <w:sz w:val="18"/>
        </w:rPr>
        <w:t>NC_082665.1     120954576  -.---.-.--.----.--.--.--.---.---.--.---.--...........         120954554</w:t>
      </w:r>
    </w:p>
    <w:p>
      <w:r>
        <w:rPr>
          <w:rFonts w:ascii="Consolas" w:hAnsi="Consolas"/>
          <w:sz w:val="18"/>
        </w:rPr>
        <w:t>NC_082665.1     121245753  -.---.-.--.----.--.--.--.---.---.--.---.--.........           121245773</w:t>
      </w:r>
    </w:p>
    <w:p>
      <w:r>
        <w:rPr>
          <w:rFonts w:ascii="Consolas" w:hAnsi="Consolas"/>
          <w:sz w:val="18"/>
        </w:rPr>
        <w:t>NC_082665.1     121338571  -.---.-.--.----.--.--.--.---.---.--.---.--....                121338586</w:t>
      </w:r>
    </w:p>
    <w:p>
      <w:r>
        <w:rPr>
          <w:rFonts w:ascii="Consolas" w:hAnsi="Consolas"/>
          <w:sz w:val="18"/>
        </w:rPr>
        <w:t>NC_082665.1     122544309  -.---.-.--.----.--.--.--.---.---.--.---.--....                122544324</w:t>
      </w:r>
    </w:p>
    <w:p>
      <w:r>
        <w:rPr>
          <w:rFonts w:ascii="Consolas" w:hAnsi="Consolas"/>
          <w:sz w:val="18"/>
        </w:rPr>
        <w:t>NC_082665.1     122544305  -.---.-.--.----.--.--.--.---.---.--.---.--.........           122544325</w:t>
      </w:r>
    </w:p>
    <w:p>
      <w:r>
        <w:rPr>
          <w:rFonts w:ascii="Consolas" w:hAnsi="Consolas"/>
          <w:sz w:val="18"/>
        </w:rPr>
        <w:t>NC_082665.1     124441763  -.---.-.--.----.--.--.--.---.---.--.---.--.........           124441743</w:t>
      </w:r>
    </w:p>
    <w:p>
      <w:r>
        <w:rPr>
          <w:rFonts w:ascii="Consolas" w:hAnsi="Consolas"/>
          <w:sz w:val="18"/>
        </w:rPr>
        <w:t>NC_082665.1     128240311  -.---.-.--.----.--.--.--.---.---.--.---.--.....               128240295</w:t>
      </w:r>
    </w:p>
    <w:p>
      <w:r>
        <w:rPr>
          <w:rFonts w:ascii="Consolas" w:hAnsi="Consolas"/>
          <w:sz w:val="18"/>
        </w:rPr>
        <w:t>NC_082665.1     128276744  -.---.-.--.----.--.--.--.---.---.--.---.--........            128276763</w:t>
      </w:r>
    </w:p>
    <w:p>
      <w:r>
        <w:rPr>
          <w:rFonts w:ascii="Consolas" w:hAnsi="Consolas"/>
          <w:sz w:val="18"/>
        </w:rPr>
        <w:t>NC_082665.1     129128533  -.---.-.--.----.--.--.--.---.---.--.---.--.....               129128549</w:t>
      </w:r>
    </w:p>
    <w:p>
      <w:r>
        <w:rPr>
          <w:rFonts w:ascii="Consolas" w:hAnsi="Consolas"/>
          <w:sz w:val="18"/>
        </w:rPr>
        <w:t>NC_082665.1     129151238  -.---.-.--.----.--.--.--.---.---.--.---.--......              129151221</w:t>
      </w:r>
    </w:p>
    <w:p>
      <w:r>
        <w:rPr>
          <w:rFonts w:ascii="Consolas" w:hAnsi="Consolas"/>
          <w:sz w:val="18"/>
        </w:rPr>
        <w:t>NC_082665.1     129444901  -.---.-.--.----.--.--.--.---.---.--.---.--.........           129444881</w:t>
      </w:r>
    </w:p>
    <w:p>
      <w:r>
        <w:rPr>
          <w:rFonts w:ascii="Consolas" w:hAnsi="Consolas"/>
          <w:sz w:val="18"/>
        </w:rPr>
        <w:t>NC_082665.1     130313925  -.---.-.--.----.--.--.--.---.---.--.---.--.........           130313945</w:t>
      </w:r>
    </w:p>
    <w:p>
      <w:r>
        <w:rPr>
          <w:rFonts w:ascii="Consolas" w:hAnsi="Consolas"/>
          <w:sz w:val="18"/>
        </w:rPr>
        <w:t>NC_082665.1     133728251  -.---.-.--.----.--.--.--.---.---.--.---.--.........           133728231</w:t>
      </w:r>
    </w:p>
    <w:p>
      <w:r>
        <w:rPr>
          <w:rFonts w:ascii="Consolas" w:hAnsi="Consolas"/>
          <w:sz w:val="18"/>
        </w:rPr>
        <w:t>NC_082665.1     135060619  -.---.-.--.----.--.--.--.---.---.--.---.--...                 135060633</w:t>
      </w:r>
    </w:p>
    <w:p>
      <w:r>
        <w:rPr>
          <w:rFonts w:ascii="Consolas" w:hAnsi="Consolas"/>
          <w:sz w:val="18"/>
        </w:rPr>
        <w:t>NC_082665.1     135886152  -.---.-.--.----.--.--.--.---.---.--.---.--.....               135886168</w:t>
      </w:r>
    </w:p>
    <w:p>
      <w:r>
        <w:rPr>
          <w:rFonts w:ascii="Consolas" w:hAnsi="Consolas"/>
          <w:sz w:val="18"/>
        </w:rPr>
        <w:t>NC_082665.1     136917852  -.---.-.--.----.--.--.--.---.---.--.---.--........            136917833</w:t>
      </w:r>
    </w:p>
    <w:p>
      <w:r>
        <w:rPr>
          <w:rFonts w:ascii="Consolas" w:hAnsi="Consolas"/>
          <w:sz w:val="18"/>
        </w:rPr>
        <w:t>NC_082665.1     137410248  -.---.-.--.----.--.--.--.---.---.--.---.--........            137410267</w:t>
      </w:r>
    </w:p>
    <w:p>
      <w:r>
        <w:rPr>
          <w:rFonts w:ascii="Consolas" w:hAnsi="Consolas"/>
          <w:sz w:val="18"/>
        </w:rPr>
        <w:t>NC_082665.1     138200846  -.---.-.--.----.--.--.--.---.---.--.---.--........            138200827</w:t>
      </w:r>
    </w:p>
    <w:p>
      <w:r>
        <w:rPr>
          <w:rFonts w:ascii="Consolas" w:hAnsi="Consolas"/>
          <w:sz w:val="18"/>
        </w:rPr>
        <w:t>NC_082665.1     139397556  -.---.-.--.----.--.--.--.---.---.--.---.--........            139397537</w:t>
      </w:r>
    </w:p>
    <w:p>
      <w:r>
        <w:rPr>
          <w:rFonts w:ascii="Consolas" w:hAnsi="Consolas"/>
          <w:sz w:val="18"/>
        </w:rPr>
        <w:t>NC_082665.1     139429749  -.---.-.--.----.--.--.--.---.---.--.---.--........            139429768</w:t>
      </w:r>
    </w:p>
    <w:p>
      <w:r>
        <w:rPr>
          <w:rFonts w:ascii="Consolas" w:hAnsi="Consolas"/>
          <w:sz w:val="18"/>
        </w:rPr>
        <w:t>NC_082665.1     139429753  -.---.-.--.----.--.--.--.---.---.--.---.--.....               139429769</w:t>
      </w:r>
    </w:p>
    <w:p>
      <w:r>
        <w:rPr>
          <w:rFonts w:ascii="Consolas" w:hAnsi="Consolas"/>
          <w:sz w:val="18"/>
        </w:rPr>
        <w:t>NC_082665.1     140392713  -.---.-.--.----.--.--.--.---.---.--.---.--........            140392732</w:t>
      </w:r>
    </w:p>
    <w:p>
      <w:r>
        <w:rPr>
          <w:rFonts w:ascii="Consolas" w:hAnsi="Consolas"/>
          <w:sz w:val="18"/>
        </w:rPr>
        <w:t>NC_082665.1     140900064  -.---.-.--.----.--.--.--.---.---.--.---.--........            140900045</w:t>
      </w:r>
    </w:p>
    <w:p>
      <w:r>
        <w:rPr>
          <w:rFonts w:ascii="Consolas" w:hAnsi="Consolas"/>
          <w:sz w:val="18"/>
        </w:rPr>
        <w:t>NC_082665.1     142877734  -.---.-.--.----.--.--.--.---.---.--.---.--......              142877717</w:t>
      </w:r>
    </w:p>
    <w:p>
      <w:r>
        <w:rPr>
          <w:rFonts w:ascii="Consolas" w:hAnsi="Consolas"/>
          <w:sz w:val="18"/>
        </w:rPr>
        <w:t>NC_082665.1     142947331  -.---.-.--.----.--.--.--.---.---.--.---.--...                 142947345</w:t>
      </w:r>
    </w:p>
    <w:p>
      <w:r>
        <w:rPr>
          <w:rFonts w:ascii="Consolas" w:hAnsi="Consolas"/>
          <w:sz w:val="18"/>
        </w:rPr>
        <w:t>NC_082665.1     145382208  -.---.-.--.----.--.--.--.---.---.--.---.--.........           145382228</w:t>
      </w:r>
    </w:p>
    <w:p>
      <w:r>
        <w:rPr>
          <w:rFonts w:ascii="Consolas" w:hAnsi="Consolas"/>
          <w:sz w:val="18"/>
        </w:rPr>
        <w:t>NC_082665.1     145945466  -.---.-.--.----.--.--.--.---.---.--.---.--.........           145945446</w:t>
      </w:r>
    </w:p>
    <w:p>
      <w:r>
        <w:rPr>
          <w:rFonts w:ascii="Consolas" w:hAnsi="Consolas"/>
          <w:sz w:val="18"/>
        </w:rPr>
        <w:t>NC_082665.1     145945462  -.---.-.--.----.--.--.--.---.---.--.---.--....                145945447</w:t>
      </w:r>
    </w:p>
    <w:p>
      <w:r>
        <w:rPr>
          <w:rFonts w:ascii="Consolas" w:hAnsi="Consolas"/>
          <w:sz w:val="18"/>
        </w:rPr>
        <w:t>NC_082665.1     147046314  -.---.-.--.----.--.--.--.---.---.--.---.--...                 147046328</w:t>
      </w:r>
    </w:p>
    <w:p>
      <w:r>
        <w:rPr>
          <w:rFonts w:ascii="Consolas" w:hAnsi="Consolas"/>
          <w:sz w:val="18"/>
        </w:rPr>
        <w:t>NC_082665.1     147668234  -.---.-.--.----.--.--.--.---.---.--.---.--.........           147668254</w:t>
      </w:r>
    </w:p>
    <w:p>
      <w:r>
        <w:rPr>
          <w:rFonts w:ascii="Consolas" w:hAnsi="Consolas"/>
          <w:sz w:val="18"/>
        </w:rPr>
        <w:t>NC_082665.1     148263980  -.---.-.--.----.--.--.--.---.---.--.---.--.....               148263996</w:t>
      </w:r>
    </w:p>
    <w:p>
      <w:r>
        <w:rPr>
          <w:rFonts w:ascii="Consolas" w:hAnsi="Consolas"/>
          <w:sz w:val="18"/>
        </w:rPr>
        <w:t>NC_082665.1     148452840  -.---.-.--.----.--.--.--.---.---.--.---.--........            148452859</w:t>
      </w:r>
    </w:p>
    <w:p>
      <w:r>
        <w:rPr>
          <w:rFonts w:ascii="Consolas" w:hAnsi="Consolas"/>
          <w:sz w:val="18"/>
        </w:rPr>
        <w:t>NC_082665.1     149106843  -.---.-.--.----.--.--.--.---.---.--.---.--........            149106862</w:t>
      </w:r>
    </w:p>
    <w:p>
      <w:r>
        <w:rPr>
          <w:rFonts w:ascii="Consolas" w:hAnsi="Consolas"/>
          <w:sz w:val="18"/>
        </w:rPr>
        <w:t>NC_082665.1     150436211  -.---.-.--.----.--.--.--.---.---.--.---.--........            150436230</w:t>
      </w:r>
    </w:p>
    <w:p>
      <w:r>
        <w:rPr>
          <w:rFonts w:ascii="Consolas" w:hAnsi="Consolas"/>
          <w:sz w:val="18"/>
        </w:rPr>
        <w:t>NC_082665.1     150668509  -.---.-.--.----.--.--.--.---.---.--.---.--.....               150668493</w:t>
      </w:r>
    </w:p>
    <w:p>
      <w:r>
        <w:rPr>
          <w:rFonts w:ascii="Consolas" w:hAnsi="Consolas"/>
          <w:sz w:val="18"/>
        </w:rPr>
        <w:t>NC_082665.1     150944061  -.---.-.--.----.--.--.--.---.---.--.---.--.........           150944041</w:t>
      </w:r>
    </w:p>
    <w:p>
      <w:r>
        <w:rPr>
          <w:rFonts w:ascii="Consolas" w:hAnsi="Consolas"/>
          <w:sz w:val="18"/>
        </w:rPr>
        <w:t>NC_082665.1     150944057  -.---.-.--.----.--.--.--.---.---.--.---.--....                150944042</w:t>
      </w:r>
    </w:p>
    <w:p>
      <w:r>
        <w:rPr>
          <w:rFonts w:ascii="Consolas" w:hAnsi="Consolas"/>
          <w:sz w:val="18"/>
        </w:rPr>
        <w:t>NC_082665.1     152592175  -.---.-.--.----.--.--.--.---.---.--.---.--........            152592156</w:t>
      </w:r>
    </w:p>
    <w:p>
      <w:r>
        <w:rPr>
          <w:rFonts w:ascii="Consolas" w:hAnsi="Consolas"/>
          <w:sz w:val="18"/>
        </w:rPr>
        <w:t>NC_082665.1     152831371  -.---.-.--.----.--.--.--.---.---.--.---.--.........           152831351</w:t>
      </w:r>
    </w:p>
    <w:p>
      <w:r>
        <w:rPr>
          <w:rFonts w:ascii="Consolas" w:hAnsi="Consolas"/>
          <w:sz w:val="18"/>
        </w:rPr>
        <w:t>NC_082665.1     152831367  -.---.-.--.----.--.--.--.---.---.--.---.--....                152831352</w:t>
      </w:r>
    </w:p>
    <w:p>
      <w:r>
        <w:rPr>
          <w:rFonts w:ascii="Consolas" w:hAnsi="Consolas"/>
          <w:sz w:val="18"/>
        </w:rPr>
        <w:t>NC_082665.1     152835107  -.---.-.--.----.--.--.--.---.---.--.---.--........            152835126</w:t>
      </w:r>
    </w:p>
    <w:p>
      <w:r>
        <w:rPr>
          <w:rFonts w:ascii="Consolas" w:hAnsi="Consolas"/>
          <w:sz w:val="18"/>
        </w:rPr>
        <w:t>NC_082665.1     3076988    -.---.-.--.----.--.--.--.---.---.--C---.--....                3077003</w:t>
      </w:r>
    </w:p>
    <w:p>
      <w:r>
        <w:rPr>
          <w:rFonts w:ascii="Consolas" w:hAnsi="Consolas"/>
          <w:sz w:val="18"/>
        </w:rPr>
        <w:t>NC_082665.1     3076984    -.---.-.--.----.--.--.--.---.---.--.---.--..C......           3077004</w:t>
      </w:r>
    </w:p>
    <w:p>
      <w:r>
        <w:rPr>
          <w:rFonts w:ascii="Consolas" w:hAnsi="Consolas"/>
          <w:sz w:val="18"/>
        </w:rPr>
        <w:t>NC_082665.1     6116529    -.---.-.--.----.--.--.--.---.---.--.---.--.........           6116509</w:t>
      </w:r>
    </w:p>
    <w:p>
      <w:r>
        <w:rPr>
          <w:rFonts w:ascii="Consolas" w:hAnsi="Consolas"/>
          <w:sz w:val="18"/>
        </w:rPr>
        <w:t>NC_082665.1     6116525    -.---.-.--.----.--.--.--.---.---.--.---.--....                6116510</w:t>
      </w:r>
    </w:p>
    <w:p>
      <w:r>
        <w:rPr>
          <w:rFonts w:ascii="Consolas" w:hAnsi="Consolas"/>
          <w:sz w:val="18"/>
        </w:rPr>
        <w:t>NC_082665.1     9401557    -.---.-.--.----G--.--.--.---.---.--.---.--....                9401572</w:t>
      </w:r>
    </w:p>
    <w:p>
      <w:r>
        <w:rPr>
          <w:rFonts w:ascii="Consolas" w:hAnsi="Consolas"/>
          <w:sz w:val="18"/>
        </w:rPr>
        <w:t>NC_082665.1     9401553    -.---.-.--.----.--.--.--.---G---.--.---.--.........           9401573</w:t>
      </w:r>
    </w:p>
    <w:p>
      <w:r>
        <w:rPr>
          <w:rFonts w:ascii="Consolas" w:hAnsi="Consolas"/>
          <w:sz w:val="18"/>
        </w:rPr>
        <w:t>NC_082665.1     13697797   -.---.-.--.----.--.--.--C---.---.--.---.--........            13697778</w:t>
      </w:r>
    </w:p>
    <w:p>
      <w:r>
        <w:rPr>
          <w:rFonts w:ascii="Consolas" w:hAnsi="Consolas"/>
          <w:sz w:val="18"/>
        </w:rPr>
        <w:t>NC_082665.1     14580434   -.---.-.--.----.--.--.--.---.---.--.---.--....                14580449</w:t>
      </w:r>
    </w:p>
    <w:p>
      <w:r>
        <w:rPr>
          <w:rFonts w:ascii="Consolas" w:hAnsi="Consolas"/>
          <w:sz w:val="18"/>
        </w:rPr>
        <w:t>NC_082665.1     14580430   -.---.-.--.----.--.--.--.---.---.--.---.--.........           14580450</w:t>
      </w:r>
    </w:p>
    <w:p>
      <w:r>
        <w:rPr>
          <w:rFonts w:ascii="Consolas" w:hAnsi="Consolas"/>
          <w:sz w:val="18"/>
        </w:rPr>
        <w:t>NC_082665.1     19315193   -.---.-.--.----.--.--.--.---.---.--.---.--....G....           19315213</w:t>
      </w:r>
    </w:p>
    <w:p>
      <w:r>
        <w:rPr>
          <w:rFonts w:ascii="Consolas" w:hAnsi="Consolas"/>
          <w:sz w:val="18"/>
        </w:rPr>
        <w:t>NC_082665.1     34101723   -.---.-.--.----.--.--.--.---.---.--.---.--....T....           34101703</w:t>
      </w:r>
    </w:p>
    <w:p>
      <w:r>
        <w:rPr>
          <w:rFonts w:ascii="Consolas" w:hAnsi="Consolas"/>
          <w:sz w:val="18"/>
        </w:rPr>
        <w:t>NC_082665.1     35658336   -.---.-.--.----.--.--.--.---.---.--.---.--........            35658355</w:t>
      </w:r>
    </w:p>
    <w:p>
      <w:r>
        <w:rPr>
          <w:rFonts w:ascii="Consolas" w:hAnsi="Consolas"/>
          <w:sz w:val="18"/>
        </w:rPr>
        <w:t>NC_082665.1     36257561   -.---.-.--.----.--.--.--.---.---.--.---.--..C......           36257541</w:t>
      </w:r>
    </w:p>
    <w:p>
      <w:r>
        <w:rPr>
          <w:rFonts w:ascii="Consolas" w:hAnsi="Consolas"/>
          <w:sz w:val="18"/>
        </w:rPr>
        <w:t>NC_082665.1     37176970   -.---.-.--.----.--C--.--.---.---.--.---.--...........         37176992</w:t>
      </w:r>
    </w:p>
    <w:p>
      <w:r>
        <w:rPr>
          <w:rFonts w:ascii="Consolas" w:hAnsi="Consolas"/>
          <w:sz w:val="18"/>
        </w:rPr>
        <w:t>NC_082665.1     43999121   -.---.-.--.----.--.--.--.---.---.--.---.--....T....           43999101</w:t>
      </w:r>
    </w:p>
    <w:p>
      <w:r>
        <w:rPr>
          <w:rFonts w:ascii="Consolas" w:hAnsi="Consolas"/>
          <w:sz w:val="18"/>
        </w:rPr>
        <w:t>NC_082665.1     51091723   -T---.-.--.----.--.--.--.---.---.--.---.--.........           51091703</w:t>
      </w:r>
    </w:p>
    <w:p>
      <w:r>
        <w:rPr>
          <w:rFonts w:ascii="Consolas" w:hAnsi="Consolas"/>
          <w:sz w:val="18"/>
        </w:rPr>
        <w:t>NC_082665.1     51091719   -.---.-.--.----.--.--.--.---.---.--.---.--....                51091704</w:t>
      </w:r>
    </w:p>
    <w:p>
      <w:r>
        <w:rPr>
          <w:rFonts w:ascii="Consolas" w:hAnsi="Consolas"/>
          <w:sz w:val="18"/>
        </w:rPr>
        <w:t>NC_082665.1     62284232   -.---C-.--.----.--.--.--.---.---.--.---.--.........           62284212</w:t>
      </w:r>
    </w:p>
    <w:p>
      <w:r>
        <w:rPr>
          <w:rFonts w:ascii="Consolas" w:hAnsi="Consolas"/>
          <w:sz w:val="18"/>
        </w:rPr>
        <w:t>NC_082665.1     66853116   -.---.-.--.----.--.--.--.---.---.--.---C--........            66853097</w:t>
      </w:r>
    </w:p>
    <w:p>
      <w:r>
        <w:rPr>
          <w:rFonts w:ascii="Consolas" w:hAnsi="Consolas"/>
          <w:sz w:val="18"/>
        </w:rPr>
        <w:t>NC_082665.1     67731335   -.---.-.--.----.--.--.--.---.---.--.---.--........            67731354</w:t>
      </w:r>
    </w:p>
    <w:p>
      <w:r>
        <w:rPr>
          <w:rFonts w:ascii="Consolas" w:hAnsi="Consolas"/>
          <w:sz w:val="18"/>
        </w:rPr>
        <w:t>NC_082665.1     68212335   -G---.-.--.----.--.--.--.---.---.--.---.--........            68212316</w:t>
      </w:r>
    </w:p>
    <w:p>
      <w:r>
        <w:rPr>
          <w:rFonts w:ascii="Consolas" w:hAnsi="Consolas"/>
          <w:sz w:val="18"/>
        </w:rPr>
        <w:t>NC_082665.1     68857078   -.---.-.--.----.--C--.--.---.---.--.---.--..                  68857091</w:t>
      </w:r>
    </w:p>
    <w:p>
      <w:r>
        <w:rPr>
          <w:rFonts w:ascii="Consolas" w:hAnsi="Consolas"/>
          <w:sz w:val="18"/>
        </w:rPr>
        <w:t>NC_082665.1     79922510   -.---C-.--.----.--.--.--.---.---.--.---.--........            79922491</w:t>
      </w:r>
    </w:p>
    <w:p>
      <w:r>
        <w:rPr>
          <w:rFonts w:ascii="Consolas" w:hAnsi="Consolas"/>
          <w:sz w:val="18"/>
        </w:rPr>
        <w:t>NC_082665.1     84145800   -.---.-.--.----.--.--.--.---.---.--.---C--.......             84145818</w:t>
      </w:r>
    </w:p>
    <w:p>
      <w:r>
        <w:rPr>
          <w:rFonts w:ascii="Consolas" w:hAnsi="Consolas"/>
          <w:sz w:val="18"/>
        </w:rPr>
        <w:t>NC_082665.1     94408977   -.---.-.--.----.--.--.--.---G---.--.---.--........            94408958</w:t>
      </w:r>
    </w:p>
    <w:p>
      <w:r>
        <w:rPr>
          <w:rFonts w:ascii="Consolas" w:hAnsi="Consolas"/>
          <w:sz w:val="18"/>
        </w:rPr>
        <w:t>NC_082665.1     95714227   -.---.-.--.----.--.--.--.---.---.--.---.--....T.....          95714206</w:t>
      </w:r>
    </w:p>
    <w:p>
      <w:r>
        <w:rPr>
          <w:rFonts w:ascii="Consolas" w:hAnsi="Consolas"/>
          <w:sz w:val="18"/>
        </w:rPr>
        <w:t>NC_082665.1     99681187   -.---.-.--.----.--.--.--.---.---.--.---.--.......             99681169</w:t>
      </w:r>
    </w:p>
    <w:p>
      <w:r>
        <w:rPr>
          <w:rFonts w:ascii="Consolas" w:hAnsi="Consolas"/>
          <w:sz w:val="18"/>
        </w:rPr>
        <w:t>NC_082665.1     100929257  -.---.-.--.----.--.--.--C---.---.--.---.--.....               100929241</w:t>
      </w:r>
    </w:p>
    <w:p>
      <w:r>
        <w:rPr>
          <w:rFonts w:ascii="Consolas" w:hAnsi="Consolas"/>
          <w:sz w:val="18"/>
        </w:rPr>
        <w:t>NC_082665.1     103497044  -.---.-.--.----.--.--.--.---.---.--.---.--........            103497063</w:t>
      </w:r>
    </w:p>
    <w:p>
      <w:r>
        <w:rPr>
          <w:rFonts w:ascii="Consolas" w:hAnsi="Consolas"/>
          <w:sz w:val="18"/>
        </w:rPr>
        <w:t>NC_082665.1     103781361  -.---.-.--.----.--C--.--.---.---.--.---.--.....               103781377</w:t>
      </w:r>
    </w:p>
    <w:p>
      <w:r>
        <w:rPr>
          <w:rFonts w:ascii="Consolas" w:hAnsi="Consolas"/>
          <w:sz w:val="18"/>
        </w:rPr>
        <w:t>NC_082665.1     104859788  -G---.-.--.----.--.--.--.---.---.--.---.--........            104859769</w:t>
      </w:r>
    </w:p>
    <w:p>
      <w:r>
        <w:rPr>
          <w:rFonts w:ascii="Consolas" w:hAnsi="Consolas"/>
          <w:sz w:val="18"/>
        </w:rPr>
        <w:t>NC_082665.1     108230884  -.---.-.--.----.--.--.--.---.---.--.---.--........            108230865</w:t>
      </w:r>
    </w:p>
    <w:p>
      <w:r>
        <w:rPr>
          <w:rFonts w:ascii="Consolas" w:hAnsi="Consolas"/>
          <w:sz w:val="18"/>
        </w:rPr>
        <w:t>NC_082665.1     117320346  -.---.-.--.----.--.--.--.---.---.--.---.--....T....           117320326</w:t>
      </w:r>
    </w:p>
    <w:p>
      <w:r>
        <w:rPr>
          <w:rFonts w:ascii="Consolas" w:hAnsi="Consolas"/>
          <w:sz w:val="18"/>
        </w:rPr>
        <w:t>NC_082665.1     118052101  -.---.-.--.----.--.--.--.---.---.--.---.--........            118052120</w:t>
      </w:r>
    </w:p>
    <w:p>
      <w:r>
        <w:rPr>
          <w:rFonts w:ascii="Consolas" w:hAnsi="Consolas"/>
          <w:sz w:val="18"/>
        </w:rPr>
        <w:t>NC_082665.1     118081474  -.---.-.--.----.--.--.--.---.---.--.---.--....                118081459</w:t>
      </w:r>
    </w:p>
    <w:p>
      <w:r>
        <w:rPr>
          <w:rFonts w:ascii="Consolas" w:hAnsi="Consolas"/>
          <w:sz w:val="18"/>
        </w:rPr>
        <w:t>NC_082665.1     129929630  -.---.-.--.----.--.--.--.---.---.--.---.--....                129929645</w:t>
      </w:r>
    </w:p>
    <w:p>
      <w:r>
        <w:rPr>
          <w:rFonts w:ascii="Consolas" w:hAnsi="Consolas"/>
          <w:sz w:val="18"/>
        </w:rPr>
        <w:t>NC_082665.1     129929626  -.---.-C--.----.--.--.--.---.---.--.---.--.........           129929646</w:t>
      </w:r>
    </w:p>
    <w:p>
      <w:r>
        <w:rPr>
          <w:rFonts w:ascii="Consolas" w:hAnsi="Consolas"/>
          <w:sz w:val="18"/>
        </w:rPr>
        <w:t>NC_082665.1     133683485  -.---.-.--.----.--.--.--.---G---.--.---.--.........           133683505</w:t>
      </w:r>
    </w:p>
    <w:p>
      <w:r>
        <w:rPr>
          <w:rFonts w:ascii="Consolas" w:hAnsi="Consolas"/>
          <w:sz w:val="18"/>
        </w:rPr>
        <w:t>NC_082665.1     2302099    -.---.-.--.----.--.--.--.---.---.--.---.--........            2302118</w:t>
      </w:r>
    </w:p>
    <w:p>
      <w:r>
        <w:rPr>
          <w:rFonts w:ascii="Consolas" w:hAnsi="Consolas"/>
          <w:sz w:val="18"/>
        </w:rPr>
        <w:t>NC_082665.1     8573345    -.---.-.--.----.--.--.--.---.---.--.---.--........            8573364</w:t>
      </w:r>
    </w:p>
    <w:p>
      <w:r>
        <w:rPr>
          <w:rFonts w:ascii="Consolas" w:hAnsi="Consolas"/>
          <w:sz w:val="18"/>
        </w:rPr>
        <w:t>NC_082665.1     9181661    -.---.-.--.----.--.--.--.---.---.--.---.--....                9181646</w:t>
      </w:r>
    </w:p>
    <w:p>
      <w:r>
        <w:rPr>
          <w:rFonts w:ascii="Consolas" w:hAnsi="Consolas"/>
          <w:sz w:val="18"/>
        </w:rPr>
        <w:t>NC_082665.1     12696342   -.---.-.--.----.--.--.--.---.---.--.---.--....                12696357</w:t>
      </w:r>
    </w:p>
    <w:p>
      <w:r>
        <w:rPr>
          <w:rFonts w:ascii="Consolas" w:hAnsi="Consolas"/>
          <w:sz w:val="18"/>
        </w:rPr>
        <w:t>NC_082665.1     13879390   -.---.-.--.----.--.--.--.---.---.--.---.--........            13879409</w:t>
      </w:r>
    </w:p>
    <w:p>
      <w:r>
        <w:rPr>
          <w:rFonts w:ascii="Consolas" w:hAnsi="Consolas"/>
          <w:sz w:val="18"/>
        </w:rPr>
        <w:t>NC_082665.1     15419453   -.---.-.--.----.--.--.--.---.---.--.---.--........            15419434</w:t>
      </w:r>
    </w:p>
    <w:p>
      <w:r>
        <w:rPr>
          <w:rFonts w:ascii="Consolas" w:hAnsi="Consolas"/>
          <w:sz w:val="18"/>
        </w:rPr>
        <w:t>NC_082665.1     18119856   -.---.-.--.----.--.--.--.---.---.--.---.--....                18119871</w:t>
      </w:r>
    </w:p>
    <w:p>
      <w:r>
        <w:rPr>
          <w:rFonts w:ascii="Consolas" w:hAnsi="Consolas"/>
          <w:sz w:val="18"/>
        </w:rPr>
        <w:t>NC_082665.1     19676070   -.---.-.--.----.--.--.--.---.---.--.---.--........            19676089</w:t>
      </w:r>
    </w:p>
    <w:p>
      <w:r>
        <w:rPr>
          <w:rFonts w:ascii="Consolas" w:hAnsi="Consolas"/>
          <w:sz w:val="18"/>
        </w:rPr>
        <w:t>NC_082665.1     21161392   -.---.-.--.----.--.--.--.---.---.--.---.--....                21161407</w:t>
      </w:r>
    </w:p>
    <w:p>
      <w:r>
        <w:rPr>
          <w:rFonts w:ascii="Consolas" w:hAnsi="Consolas"/>
          <w:sz w:val="18"/>
        </w:rPr>
        <w:t>NC_082665.1     22450171   -.---.-.--.----.--.--.--.---.---.--.---.--....                22450186</w:t>
      </w:r>
    </w:p>
    <w:p>
      <w:r>
        <w:rPr>
          <w:rFonts w:ascii="Consolas" w:hAnsi="Consolas"/>
          <w:sz w:val="18"/>
        </w:rPr>
        <w:t>NC_082665.1     24817040   -.---.-.--.----.--.--.--.---.---.--.---.--........            24817021</w:t>
      </w:r>
    </w:p>
    <w:p>
      <w:r>
        <w:rPr>
          <w:rFonts w:ascii="Consolas" w:hAnsi="Consolas"/>
          <w:sz w:val="18"/>
        </w:rPr>
        <w:t>NC_082665.1     25460321   -.---.-.--.----.--.--.--.---.---.--.---.--....                25460336</w:t>
      </w:r>
    </w:p>
    <w:p>
      <w:r>
        <w:rPr>
          <w:rFonts w:ascii="Consolas" w:hAnsi="Consolas"/>
          <w:sz w:val="18"/>
        </w:rPr>
        <w:t>NC_082665.1     26192107   -.---.-.--.----.--.--.--.---.---.--.---.--....                26192122</w:t>
      </w:r>
    </w:p>
    <w:p>
      <w:r>
        <w:rPr>
          <w:rFonts w:ascii="Consolas" w:hAnsi="Consolas"/>
          <w:sz w:val="18"/>
        </w:rPr>
        <w:t>NC_082665.1     26249113   -.---.-.--.----.--.--.--.---.---.--.---.--....                26249098</w:t>
      </w:r>
    </w:p>
    <w:p>
      <w:r>
        <w:rPr>
          <w:rFonts w:ascii="Consolas" w:hAnsi="Consolas"/>
          <w:sz w:val="18"/>
        </w:rPr>
        <w:t>NC_082665.1     26577740   -.---.-.--.----.--.--.--.---.---.--.---.--....                26577755</w:t>
      </w:r>
    </w:p>
    <w:p>
      <w:r>
        <w:rPr>
          <w:rFonts w:ascii="Consolas" w:hAnsi="Consolas"/>
          <w:sz w:val="18"/>
        </w:rPr>
        <w:t>NC_082665.1     26600344   -.---.-.--.----.--.--.--.---.---.--.---.--........            26600363</w:t>
      </w:r>
    </w:p>
    <w:p>
      <w:r>
        <w:rPr>
          <w:rFonts w:ascii="Consolas" w:hAnsi="Consolas"/>
          <w:sz w:val="18"/>
        </w:rPr>
        <w:t>NC_082665.1     27159454   -.---.-.--.----.--.--.--.---.---.--.---.--....                27159439</w:t>
      </w:r>
    </w:p>
    <w:p>
      <w:r>
        <w:rPr>
          <w:rFonts w:ascii="Consolas" w:hAnsi="Consolas"/>
          <w:sz w:val="18"/>
        </w:rPr>
        <w:t>NC_082665.1     29274607   -.---.-.--.----.--.--.--.---.---.--.---.--.....               29274623</w:t>
      </w:r>
    </w:p>
    <w:p>
      <w:r>
        <w:rPr>
          <w:rFonts w:ascii="Consolas" w:hAnsi="Consolas"/>
          <w:sz w:val="18"/>
        </w:rPr>
        <w:t>NC_082665.1     29423872   -.---.-.--.----.--.--.--.---.---.--.---.--....                29423857</w:t>
      </w:r>
    </w:p>
    <w:p>
      <w:r>
        <w:rPr>
          <w:rFonts w:ascii="Consolas" w:hAnsi="Consolas"/>
          <w:sz w:val="18"/>
        </w:rPr>
        <w:t>NC_082665.1     32780085   -.---.-.--.----.--.--.--.---.---.--.---.--....                32780070</w:t>
      </w:r>
    </w:p>
    <w:p>
      <w:r>
        <w:rPr>
          <w:rFonts w:ascii="Consolas" w:hAnsi="Consolas"/>
          <w:sz w:val="18"/>
        </w:rPr>
        <w:t>NC_082665.1     33812318   -.---.-.--.----.--.--.--.---.---.--.---.--....                33812333</w:t>
      </w:r>
    </w:p>
    <w:p>
      <w:r>
        <w:rPr>
          <w:rFonts w:ascii="Consolas" w:hAnsi="Consolas"/>
          <w:sz w:val="18"/>
        </w:rPr>
        <w:t>NC_082665.1     41573702   -.---.-.--.----.--.--.--.---.---.--.---.--....                41573687</w:t>
      </w:r>
    </w:p>
    <w:p>
      <w:r>
        <w:rPr>
          <w:rFonts w:ascii="Consolas" w:hAnsi="Consolas"/>
          <w:sz w:val="18"/>
        </w:rPr>
        <w:t>NC_082665.1     45534231   -.---.-.--.----.--.--.--.---.---.--.---.--....                45534216</w:t>
      </w:r>
    </w:p>
    <w:p>
      <w:r>
        <w:rPr>
          <w:rFonts w:ascii="Consolas" w:hAnsi="Consolas"/>
          <w:sz w:val="18"/>
        </w:rPr>
        <w:t>NC_082665.1     46213072   -.---.-.--.----.--.--.--.---.---.--.---.--........            46213053</w:t>
      </w:r>
    </w:p>
    <w:p>
      <w:r>
        <w:rPr>
          <w:rFonts w:ascii="Consolas" w:hAnsi="Consolas"/>
          <w:sz w:val="18"/>
        </w:rPr>
        <w:t>NC_082665.1     49367275   -.---.-.--.----.--.--.--.---.---.--.---.--....                49367260</w:t>
      </w:r>
    </w:p>
    <w:p>
      <w:r>
        <w:rPr>
          <w:rFonts w:ascii="Consolas" w:hAnsi="Consolas"/>
          <w:sz w:val="18"/>
        </w:rPr>
        <w:t>NC_082665.1     49718583   -.---.-.--.----.--.--.--.---.---.--.---.--....                49718568</w:t>
      </w:r>
    </w:p>
    <w:p>
      <w:r>
        <w:rPr>
          <w:rFonts w:ascii="Consolas" w:hAnsi="Consolas"/>
          <w:sz w:val="18"/>
        </w:rPr>
        <w:t>NC_082665.1     50644054   -.---.-.--.----.--.--.--.---.---.--.---.--..                  50644067</w:t>
      </w:r>
    </w:p>
    <w:p>
      <w:r>
        <w:rPr>
          <w:rFonts w:ascii="Consolas" w:hAnsi="Consolas"/>
          <w:sz w:val="18"/>
        </w:rPr>
        <w:t>NC_082665.1     51375436   -.---.-.--.----.--.--.--.---.---.--.---.--....                51375421</w:t>
      </w:r>
    </w:p>
    <w:p>
      <w:r>
        <w:rPr>
          <w:rFonts w:ascii="Consolas" w:hAnsi="Consolas"/>
          <w:sz w:val="18"/>
        </w:rPr>
        <w:t>NC_082665.1     54068558   -.---.-.--.----.--.--.--.---.---.--.---.--...........         54068580</w:t>
      </w:r>
    </w:p>
    <w:p>
      <w:r>
        <w:rPr>
          <w:rFonts w:ascii="Consolas" w:hAnsi="Consolas"/>
          <w:sz w:val="18"/>
        </w:rPr>
        <w:t>NC_082665.1     55532128   -.---.-.--.----.--.--.--.---.---.--.---.--........            55532147</w:t>
      </w:r>
    </w:p>
    <w:p>
      <w:r>
        <w:rPr>
          <w:rFonts w:ascii="Consolas" w:hAnsi="Consolas"/>
          <w:sz w:val="18"/>
        </w:rPr>
        <w:t>NC_082665.1     55915625   -.---.-.--.----.--.--.--.---.---.--.---.--.........           55915605</w:t>
      </w:r>
    </w:p>
    <w:p>
      <w:r>
        <w:rPr>
          <w:rFonts w:ascii="Consolas" w:hAnsi="Consolas"/>
          <w:sz w:val="18"/>
        </w:rPr>
        <w:t>NC_082665.1     56716368   -.---.-.--.----.--.--.--.---.---.--.---.                      56716357</w:t>
      </w:r>
    </w:p>
    <w:p>
      <w:r>
        <w:rPr>
          <w:rFonts w:ascii="Consolas" w:hAnsi="Consolas"/>
          <w:sz w:val="18"/>
        </w:rPr>
        <w:t>NC_082665.1     57017934   -.---.-.--.----.--.--.--.---.---.--.---.--.........           57017954</w:t>
      </w:r>
    </w:p>
    <w:p>
      <w:r>
        <w:rPr>
          <w:rFonts w:ascii="Consolas" w:hAnsi="Consolas"/>
          <w:sz w:val="18"/>
        </w:rPr>
        <w:t>NC_082665.1     57742381   -.---.-.--.----.--.--.--.---.---.--.---.--....                57742396</w:t>
      </w:r>
    </w:p>
    <w:p>
      <w:r>
        <w:rPr>
          <w:rFonts w:ascii="Consolas" w:hAnsi="Consolas"/>
          <w:sz w:val="18"/>
        </w:rPr>
        <w:t>NC_082665.1     60490481   -.---.-.--.----.--.--.--.---.---.--.---.--....                60490496</w:t>
      </w:r>
    </w:p>
    <w:p>
      <w:r>
        <w:rPr>
          <w:rFonts w:ascii="Consolas" w:hAnsi="Consolas"/>
          <w:sz w:val="18"/>
        </w:rPr>
        <w:t>NC_082665.1     60776503   -.---.-.--.----.--.--.--.---.---.--.---.--....                60776488</w:t>
      </w:r>
    </w:p>
    <w:p>
      <w:r>
        <w:rPr>
          <w:rFonts w:ascii="Consolas" w:hAnsi="Consolas"/>
          <w:sz w:val="18"/>
        </w:rPr>
        <w:t>NC_082665.1     62701506   -.---.-.--.----.--.--.--.---.---.--.---.--........            62701487</w:t>
      </w:r>
    </w:p>
    <w:p>
      <w:r>
        <w:rPr>
          <w:rFonts w:ascii="Consolas" w:hAnsi="Consolas"/>
          <w:sz w:val="18"/>
        </w:rPr>
        <w:t>NC_082665.1     62885763   -.---.-.--.----.--.--.--.---.---.--.---.--....                62885748</w:t>
      </w:r>
    </w:p>
    <w:p>
      <w:r>
        <w:rPr>
          <w:rFonts w:ascii="Consolas" w:hAnsi="Consolas"/>
          <w:sz w:val="18"/>
        </w:rPr>
        <w:t>NC_082665.1     63481543   -.---.-.--.----.--.--.--.---.---.--.---.--........            63481524</w:t>
      </w:r>
    </w:p>
    <w:p>
      <w:r>
        <w:rPr>
          <w:rFonts w:ascii="Consolas" w:hAnsi="Consolas"/>
          <w:sz w:val="18"/>
        </w:rPr>
        <w:t>NC_082665.1     66605821   -.---.-.--.----.--.--.--.---.---.--.---.--......              66605838</w:t>
      </w:r>
    </w:p>
    <w:p>
      <w:r>
        <w:rPr>
          <w:rFonts w:ascii="Consolas" w:hAnsi="Consolas"/>
          <w:sz w:val="18"/>
        </w:rPr>
        <w:t>NC_082665.1     66704952   -.---.-.--.----.--.--.--.---.---.--.---.--....                66704937</w:t>
      </w:r>
    </w:p>
    <w:p>
      <w:r>
        <w:rPr>
          <w:rFonts w:ascii="Consolas" w:hAnsi="Consolas"/>
          <w:sz w:val="18"/>
        </w:rPr>
        <w:t>NC_082665.1     67731343   -.---.-.--.----.--.--.--.---.---.--.---.--....                67731358</w:t>
      </w:r>
    </w:p>
    <w:p>
      <w:r>
        <w:rPr>
          <w:rFonts w:ascii="Consolas" w:hAnsi="Consolas"/>
          <w:sz w:val="18"/>
        </w:rPr>
        <w:t>NC_082665.1     69707144   -.---.-.--.----.--.--.--.---.---.--.---.--....                69707159</w:t>
      </w:r>
    </w:p>
    <w:p>
      <w:r>
        <w:rPr>
          <w:rFonts w:ascii="Consolas" w:hAnsi="Consolas"/>
          <w:sz w:val="18"/>
        </w:rPr>
        <w:t>NC_082665.1     69923207   -.---.-.--.----.--.--.--.---.---.--.---.--....                69923222</w:t>
      </w:r>
    </w:p>
    <w:p>
      <w:r>
        <w:rPr>
          <w:rFonts w:ascii="Consolas" w:hAnsi="Consolas"/>
          <w:sz w:val="18"/>
        </w:rPr>
        <w:t>NC_082665.1     78776405   -.---.-.--.----.--.--.--.---.---.--.---.--....                78776420</w:t>
      </w:r>
    </w:p>
    <w:p>
      <w:r>
        <w:rPr>
          <w:rFonts w:ascii="Consolas" w:hAnsi="Consolas"/>
          <w:sz w:val="18"/>
        </w:rPr>
        <w:t>NC_082665.1     82564859   -.---.-.--.----.--.--.--.---.---.--.---.--...                 82564845</w:t>
      </w:r>
    </w:p>
    <w:p>
      <w:r>
        <w:rPr>
          <w:rFonts w:ascii="Consolas" w:hAnsi="Consolas"/>
          <w:sz w:val="18"/>
        </w:rPr>
        <w:t>NC_082665.1     82746091   -.---.-.--.----.--.--.--.---.---.--.---.--........            82746110</w:t>
      </w:r>
    </w:p>
    <w:p>
      <w:r>
        <w:rPr>
          <w:rFonts w:ascii="Consolas" w:hAnsi="Consolas"/>
          <w:sz w:val="18"/>
        </w:rPr>
        <w:t>NC_082665.1     84857007   -.---.-.--.----.--.--.--.---.---.--.---.--....                84857022</w:t>
      </w:r>
    </w:p>
    <w:p>
      <w:r>
        <w:rPr>
          <w:rFonts w:ascii="Consolas" w:hAnsi="Consolas"/>
          <w:sz w:val="18"/>
        </w:rPr>
        <w:t>NC_082665.1     84900673   -.---.-.--.----.--.--.--.---.---.--.---.--..                  84900660</w:t>
      </w:r>
    </w:p>
    <w:p>
      <w:r>
        <w:rPr>
          <w:rFonts w:ascii="Consolas" w:hAnsi="Consolas"/>
          <w:sz w:val="18"/>
        </w:rPr>
        <w:t>NC_082665.1     85038370   -.---.-.--.----.--.--.--.---.---.--.---.--........            85038351</w:t>
      </w:r>
    </w:p>
    <w:p>
      <w:r>
        <w:rPr>
          <w:rFonts w:ascii="Consolas" w:hAnsi="Consolas"/>
          <w:sz w:val="18"/>
        </w:rPr>
        <w:t>NC_082665.1     85358510   -.---.-.--.----.--.--.--.---.---.--.---.--...                 85358524</w:t>
      </w:r>
    </w:p>
    <w:p>
      <w:r>
        <w:rPr>
          <w:rFonts w:ascii="Consolas" w:hAnsi="Consolas"/>
          <w:sz w:val="18"/>
        </w:rPr>
        <w:t>NC_082665.1     88938648   -.---.-.--.----.--.--.--.---.---.--.---.--....                88938663</w:t>
      </w:r>
    </w:p>
    <w:p>
      <w:r>
        <w:rPr>
          <w:rFonts w:ascii="Consolas" w:hAnsi="Consolas"/>
          <w:sz w:val="18"/>
        </w:rPr>
        <w:t>NC_082665.1     96121589   -.---.-.--.----.--.--.--.---.---.--.---.--....                96121574</w:t>
      </w:r>
    </w:p>
    <w:p>
      <w:r>
        <w:rPr>
          <w:rFonts w:ascii="Consolas" w:hAnsi="Consolas"/>
          <w:sz w:val="18"/>
        </w:rPr>
        <w:t>NC_082665.1     96623647   -.---.-.--.----.--.--.--.---.---.--.---.--.........           96623667</w:t>
      </w:r>
    </w:p>
    <w:p>
      <w:r>
        <w:rPr>
          <w:rFonts w:ascii="Consolas" w:hAnsi="Consolas"/>
          <w:sz w:val="18"/>
        </w:rPr>
        <w:t>NC_082665.1     96751264   -.---.-.--.----.--.--.--.---.---.--.---.--.........           96751284</w:t>
      </w:r>
    </w:p>
    <w:p>
      <w:r>
        <w:rPr>
          <w:rFonts w:ascii="Consolas" w:hAnsi="Consolas"/>
          <w:sz w:val="18"/>
        </w:rPr>
        <w:t>NC_082665.1     97572516   -.---.-.--.----.--.--.--.---.---.--.---.--....                97572531</w:t>
      </w:r>
    </w:p>
    <w:p>
      <w:r>
        <w:rPr>
          <w:rFonts w:ascii="Consolas" w:hAnsi="Consolas"/>
          <w:sz w:val="18"/>
        </w:rPr>
        <w:t>NC_082665.1     97815783   -.---.-.--.----.--.--.--.---.---.--.---.--.........           97815763</w:t>
      </w:r>
    </w:p>
    <w:p>
      <w:r>
        <w:rPr>
          <w:rFonts w:ascii="Consolas" w:hAnsi="Consolas"/>
          <w:sz w:val="18"/>
        </w:rPr>
        <w:t>NC_082665.1     99820576   -.---.-.--.----.--.--.--.---.---.--.---.--....                99820591</w:t>
      </w:r>
    </w:p>
    <w:p>
      <w:r>
        <w:rPr>
          <w:rFonts w:ascii="Consolas" w:hAnsi="Consolas"/>
          <w:sz w:val="18"/>
        </w:rPr>
        <w:t>NC_082665.1     99855282   -.---.-.--.----.--.--.--.---.---.--.---.--.........           99855302</w:t>
      </w:r>
    </w:p>
    <w:p>
      <w:r>
        <w:rPr>
          <w:rFonts w:ascii="Consolas" w:hAnsi="Consolas"/>
          <w:sz w:val="18"/>
        </w:rPr>
        <w:t>NC_082665.1     102954416  -.---.-.--.----.--.--.--.---.---.--.---.--....                102954431</w:t>
      </w:r>
    </w:p>
    <w:p>
      <w:r>
        <w:rPr>
          <w:rFonts w:ascii="Consolas" w:hAnsi="Consolas"/>
          <w:sz w:val="18"/>
        </w:rPr>
        <w:t>NC_082665.1     102962576  -.---.-.--.----.--.--.--.---.---.--.---.--....                102962561</w:t>
      </w:r>
    </w:p>
    <w:p>
      <w:r>
        <w:rPr>
          <w:rFonts w:ascii="Consolas" w:hAnsi="Consolas"/>
          <w:sz w:val="18"/>
        </w:rPr>
        <w:t>NC_082665.1     103497056  -.---.-.--.----.--.--.--.---.---.--.---.--....                103497071</w:t>
      </w:r>
    </w:p>
    <w:p>
      <w:r>
        <w:rPr>
          <w:rFonts w:ascii="Consolas" w:hAnsi="Consolas"/>
          <w:sz w:val="18"/>
        </w:rPr>
        <w:t>NC_082665.1     104132219  -.---.-.--.----.--.--.--.---.---.--.---.--....                104132234</w:t>
      </w:r>
    </w:p>
    <w:p>
      <w:r>
        <w:rPr>
          <w:rFonts w:ascii="Consolas" w:hAnsi="Consolas"/>
          <w:sz w:val="18"/>
        </w:rPr>
        <w:t>NC_082665.1     104647766  -.---.-.--.----.--.--.--.---.---.--.---.--....                104647781</w:t>
      </w:r>
    </w:p>
    <w:p>
      <w:r>
        <w:rPr>
          <w:rFonts w:ascii="Consolas" w:hAnsi="Consolas"/>
          <w:sz w:val="18"/>
        </w:rPr>
        <w:t>NC_082665.1     104859776  -.---.-.--.----.--.--.--.---.---.--.---.--........            104859757</w:t>
      </w:r>
    </w:p>
    <w:p>
      <w:r>
        <w:rPr>
          <w:rFonts w:ascii="Consolas" w:hAnsi="Consolas"/>
          <w:sz w:val="18"/>
        </w:rPr>
        <w:t>NC_082665.1     105625107  -.---.-.--.----.--.--.--.---.---.--.---.--........            105625126</w:t>
      </w:r>
    </w:p>
    <w:p>
      <w:r>
        <w:rPr>
          <w:rFonts w:ascii="Consolas" w:hAnsi="Consolas"/>
          <w:sz w:val="18"/>
        </w:rPr>
        <w:t>NC_082665.1     105775615  -.---.-.--.----.--.--.--.---.---.--.---.                      105775604</w:t>
      </w:r>
    </w:p>
    <w:p>
      <w:r>
        <w:rPr>
          <w:rFonts w:ascii="Consolas" w:hAnsi="Consolas"/>
          <w:sz w:val="18"/>
        </w:rPr>
        <w:t>NC_082665.1     106184359  -.---.-.--.----.--.--.--.---.---.--.---.--....                106184374</w:t>
      </w:r>
    </w:p>
    <w:p>
      <w:r>
        <w:rPr>
          <w:rFonts w:ascii="Consolas" w:hAnsi="Consolas"/>
          <w:sz w:val="18"/>
        </w:rPr>
        <w:t>NC_082665.1     109126305  -.---.-.--.----.--.--.--.---.---.--.---.--....                109126320</w:t>
      </w:r>
    </w:p>
    <w:p>
      <w:r>
        <w:rPr>
          <w:rFonts w:ascii="Consolas" w:hAnsi="Consolas"/>
          <w:sz w:val="18"/>
        </w:rPr>
        <w:t>NC_082665.1     109870363  -.---.-.--.----.--.--.--.---.---.--.---.--........            109870382</w:t>
      </w:r>
    </w:p>
    <w:p>
      <w:r>
        <w:rPr>
          <w:rFonts w:ascii="Consolas" w:hAnsi="Consolas"/>
          <w:sz w:val="18"/>
        </w:rPr>
        <w:t>NC_082665.1     112768870  -.---.-.--.----.--.--.--.---.---.--.---.--.........           112768890</w:t>
      </w:r>
    </w:p>
    <w:p>
      <w:r>
        <w:rPr>
          <w:rFonts w:ascii="Consolas" w:hAnsi="Consolas"/>
          <w:sz w:val="18"/>
        </w:rPr>
        <w:t>NC_082665.1     115314500  -.---.-.--.----.--.--.--.---.---.--.---.--....                115314515</w:t>
      </w:r>
    </w:p>
    <w:p>
      <w:r>
        <w:rPr>
          <w:rFonts w:ascii="Consolas" w:hAnsi="Consolas"/>
          <w:sz w:val="18"/>
        </w:rPr>
        <w:t>NC_082665.1     115375586  -.---.-.--.----.--.--.--.---.---.--.---.--........            115375605</w:t>
      </w:r>
    </w:p>
    <w:p>
      <w:r>
        <w:rPr>
          <w:rFonts w:ascii="Consolas" w:hAnsi="Consolas"/>
          <w:sz w:val="18"/>
        </w:rPr>
        <w:t>NC_082665.1     115693345  -.---.-.--.----.--.--.--.---.---.--.---.--.........           115693365</w:t>
      </w:r>
    </w:p>
    <w:p>
      <w:r>
        <w:rPr>
          <w:rFonts w:ascii="Consolas" w:hAnsi="Consolas"/>
          <w:sz w:val="18"/>
        </w:rPr>
        <w:t>NC_082665.1     117320342  -.---.-.--.----.--.--.--.---.---.--.---.                      117320331</w:t>
      </w:r>
    </w:p>
    <w:p>
      <w:r>
        <w:rPr>
          <w:rFonts w:ascii="Consolas" w:hAnsi="Consolas"/>
          <w:sz w:val="18"/>
        </w:rPr>
        <w:t>NC_082665.1     118392528  -.---.-.--.----.--.--.--.---.---.--.---.--........            118392509</w:t>
      </w:r>
    </w:p>
    <w:p>
      <w:r>
        <w:rPr>
          <w:rFonts w:ascii="Consolas" w:hAnsi="Consolas"/>
          <w:sz w:val="18"/>
        </w:rPr>
        <w:t>NC_082665.1     119086326  -.---.-.--.----.--.--.--.---.---.--.---.--.........           119086306</w:t>
      </w:r>
    </w:p>
    <w:p>
      <w:r>
        <w:rPr>
          <w:rFonts w:ascii="Consolas" w:hAnsi="Consolas"/>
          <w:sz w:val="18"/>
        </w:rPr>
        <w:t>NC_082665.1     120571481  -.---.-.--.----.--.--.--.---.---.--.---.--....                120571466</w:t>
      </w:r>
    </w:p>
    <w:p>
      <w:r>
        <w:rPr>
          <w:rFonts w:ascii="Consolas" w:hAnsi="Consolas"/>
          <w:sz w:val="18"/>
        </w:rPr>
        <w:t>NC_082665.1     121263823  -.---.-.--.----.--.--.--.---.---.--.---.--....                121263838</w:t>
      </w:r>
    </w:p>
    <w:p>
      <w:r>
        <w:rPr>
          <w:rFonts w:ascii="Consolas" w:hAnsi="Consolas"/>
          <w:sz w:val="18"/>
        </w:rPr>
        <w:t>NC_082665.1     121338567  -.---.-.--.----.--.--.--.---.---.--.---.--........            121338586</w:t>
      </w:r>
    </w:p>
    <w:p>
      <w:r>
        <w:rPr>
          <w:rFonts w:ascii="Consolas" w:hAnsi="Consolas"/>
          <w:sz w:val="18"/>
        </w:rPr>
        <w:t>NC_082665.1     126790402  -.---.-.--.----.--.--.--.---.---.--.---.--.........           126790422</w:t>
      </w:r>
    </w:p>
    <w:p>
      <w:r>
        <w:rPr>
          <w:rFonts w:ascii="Consolas" w:hAnsi="Consolas"/>
          <w:sz w:val="18"/>
        </w:rPr>
        <w:t>NC_082665.1     129138738  -.---.-.--.----.--.--.--.---.---.--.---.--........            129138757</w:t>
      </w:r>
    </w:p>
    <w:p>
      <w:r>
        <w:rPr>
          <w:rFonts w:ascii="Consolas" w:hAnsi="Consolas"/>
          <w:sz w:val="18"/>
        </w:rPr>
        <w:t>NC_082665.1     132916157  -.---.-.--.----.--.--.--.---.---.--.---.--......              132916174</w:t>
      </w:r>
    </w:p>
    <w:p>
      <w:r>
        <w:rPr>
          <w:rFonts w:ascii="Consolas" w:hAnsi="Consolas"/>
          <w:sz w:val="18"/>
        </w:rPr>
        <w:t>NC_082665.1     136196166  -.---.-.--.----.--.--.--.---.---.--.---.--........            136196185</w:t>
      </w:r>
    </w:p>
    <w:p>
      <w:r>
        <w:rPr>
          <w:rFonts w:ascii="Consolas" w:hAnsi="Consolas"/>
          <w:sz w:val="18"/>
        </w:rPr>
        <w:t>NC_082665.1     136973195  -.---.-.--.----.--.--.--.---.---.--.---.--....                136973180</w:t>
      </w:r>
    </w:p>
    <w:p>
      <w:r>
        <w:rPr>
          <w:rFonts w:ascii="Consolas" w:hAnsi="Consolas"/>
          <w:sz w:val="18"/>
        </w:rPr>
        <w:t>NC_082665.1     137410252  -.---.-.--.----.--.--.--.---.---.--.---.--....                137410267</w:t>
      </w:r>
    </w:p>
    <w:p>
      <w:r>
        <w:rPr>
          <w:rFonts w:ascii="Consolas" w:hAnsi="Consolas"/>
          <w:sz w:val="18"/>
        </w:rPr>
        <w:t>NC_082665.1     137662570  -.---.-.--.----.--.--.--.---.---.--.---.--.........           137662550</w:t>
      </w:r>
    </w:p>
    <w:p>
      <w:r>
        <w:rPr>
          <w:rFonts w:ascii="Consolas" w:hAnsi="Consolas"/>
          <w:sz w:val="18"/>
        </w:rPr>
        <w:t>NC_082665.1     138592004  -.---.-.--.----.--.--.--.---.---.--.---.--.........           138592024</w:t>
      </w:r>
    </w:p>
    <w:p>
      <w:r>
        <w:rPr>
          <w:rFonts w:ascii="Consolas" w:hAnsi="Consolas"/>
          <w:sz w:val="18"/>
        </w:rPr>
        <w:t>NC_082665.1     140677639  -.---.-.--.----.--.--.--.---.---.--.---.--.....               140677623</w:t>
      </w:r>
    </w:p>
    <w:p>
      <w:r>
        <w:rPr>
          <w:rFonts w:ascii="Consolas" w:hAnsi="Consolas"/>
          <w:sz w:val="18"/>
        </w:rPr>
        <w:t>NC_082665.1     141892590  -.---.-.--.----.--.--.--.---.---.--.---.--......              141892573</w:t>
      </w:r>
    </w:p>
    <w:p>
      <w:r>
        <w:rPr>
          <w:rFonts w:ascii="Consolas" w:hAnsi="Consolas"/>
          <w:sz w:val="18"/>
        </w:rPr>
        <w:t>NC_082665.1     143140259  -.---.-.--.----.--.--.--.---.---.--.---.--...                 143140273</w:t>
      </w:r>
    </w:p>
    <w:p>
      <w:r>
        <w:rPr>
          <w:rFonts w:ascii="Consolas" w:hAnsi="Consolas"/>
          <w:sz w:val="18"/>
        </w:rPr>
        <w:t>NC_082665.1     144844140  -.---.-.--.----.--.--.--.---.---.--.---.--....                144844125</w:t>
      </w:r>
    </w:p>
    <w:p>
      <w:r>
        <w:rPr>
          <w:rFonts w:ascii="Consolas" w:hAnsi="Consolas"/>
          <w:sz w:val="18"/>
        </w:rPr>
        <w:t>NC_082665.1     145382212  -.---.-.--.----.--.--.--.---.---.--.---.--....                145382227</w:t>
      </w:r>
    </w:p>
    <w:p>
      <w:r>
        <w:rPr>
          <w:rFonts w:ascii="Consolas" w:hAnsi="Consolas"/>
          <w:sz w:val="18"/>
        </w:rPr>
        <w:t>NC_082665.1     145486857  -.---.-.--.----.--.--.--.---.---.--.---.--....                145486842</w:t>
      </w:r>
    </w:p>
    <w:p>
      <w:r>
        <w:rPr>
          <w:rFonts w:ascii="Consolas" w:hAnsi="Consolas"/>
          <w:sz w:val="18"/>
        </w:rPr>
        <w:t>NC_082665.1     149389454  -.---.-.--.----.--.--.--.---.---.--.---.--........            149389435</w:t>
      </w:r>
    </w:p>
    <w:p>
      <w:r>
        <w:rPr>
          <w:rFonts w:ascii="Consolas" w:hAnsi="Consolas"/>
          <w:sz w:val="18"/>
        </w:rPr>
        <w:t>NC_082665.1     149424275  -.---.-.--.----.--.--.--.---.---.--.---.--........            149424256</w:t>
      </w:r>
    </w:p>
    <w:p>
      <w:r>
        <w:rPr>
          <w:rFonts w:ascii="Consolas" w:hAnsi="Consolas"/>
          <w:sz w:val="18"/>
        </w:rPr>
        <w:t>NC_082665.1     151898354  -.---.-.--.----.--.--.--.---.---.--.---.--....                151898339</w:t>
      </w:r>
    </w:p>
    <w:p>
      <w:r>
        <w:rPr>
          <w:rFonts w:ascii="Consolas" w:hAnsi="Consolas"/>
          <w:sz w:val="18"/>
        </w:rPr>
        <w:t>NC_082665.1     153195677  -.---.-.--.----.--.--.--.---.---.--.---.--.........           153195697</w:t>
      </w:r>
    </w:p>
    <w:p>
      <w:r>
        <w:rPr>
          <w:rFonts w:ascii="Consolas" w:hAnsi="Consolas"/>
          <w:sz w:val="18"/>
        </w:rPr>
        <w:t>NC_082665.1     260088     -.---.-.--.----.--.--.--.---.---.--.                          260078</w:t>
      </w:r>
    </w:p>
    <w:p>
      <w:r>
        <w:rPr>
          <w:rFonts w:ascii="Consolas" w:hAnsi="Consolas"/>
          <w:sz w:val="18"/>
        </w:rPr>
        <w:t>NC_082665.1     15213458   -.---.-C--.----.--.--.--.---.---.--.---.--........            15213477</w:t>
      </w:r>
    </w:p>
    <w:p>
      <w:r>
        <w:rPr>
          <w:rFonts w:ascii="Consolas" w:hAnsi="Consolas"/>
          <w:sz w:val="18"/>
        </w:rPr>
        <w:t>NC_082665.1     15571299   -.---.-.--.----.--.--.--.---.---.--.---.--....                15571314</w:t>
      </w:r>
    </w:p>
    <w:p>
      <w:r>
        <w:rPr>
          <w:rFonts w:ascii="Consolas" w:hAnsi="Consolas"/>
          <w:sz w:val="18"/>
        </w:rPr>
        <w:t>NC_082665.1     16818678   -.---.-.--.----.--.--.--.---.---.--.---.--..G.....            16818697</w:t>
      </w:r>
    </w:p>
    <w:p>
      <w:r>
        <w:rPr>
          <w:rFonts w:ascii="Consolas" w:hAnsi="Consolas"/>
          <w:sz w:val="18"/>
        </w:rPr>
        <w:t>NC_082665.1     24642463   -.---.-.--.----.--.--.--.---.---A--.---.--.........           24642443</w:t>
      </w:r>
    </w:p>
    <w:p>
      <w:r>
        <w:rPr>
          <w:rFonts w:ascii="Consolas" w:hAnsi="Consolas"/>
          <w:sz w:val="18"/>
        </w:rPr>
        <w:t>NC_082665.1     30125055   -.---.-.--.----.--.--.--.---.---.--.---.                      30125066</w:t>
      </w:r>
    </w:p>
    <w:p>
      <w:r>
        <w:rPr>
          <w:rFonts w:ascii="Consolas" w:hAnsi="Consolas"/>
          <w:sz w:val="18"/>
        </w:rPr>
        <w:t>NC_082665.1     30243893   -.---.-.--.----.--C--.--.---.---.--.---.--....                30243908</w:t>
      </w:r>
    </w:p>
    <w:p>
      <w:r>
        <w:rPr>
          <w:rFonts w:ascii="Consolas" w:hAnsi="Consolas"/>
          <w:sz w:val="18"/>
        </w:rPr>
        <w:t>NC_082665.1     37574847   -.---.-.--.----G--.--.--.---.---.--.---.--........            37574866</w:t>
      </w:r>
    </w:p>
    <w:p>
      <w:r>
        <w:rPr>
          <w:rFonts w:ascii="Consolas" w:hAnsi="Consolas"/>
          <w:sz w:val="18"/>
        </w:rPr>
        <w:t>NC_082665.1     40748333   -.---.-.--.----.--.--.--.---.---.--.---.--...C....            40748352</w:t>
      </w:r>
    </w:p>
    <w:p>
      <w:r>
        <w:rPr>
          <w:rFonts w:ascii="Consolas" w:hAnsi="Consolas"/>
          <w:sz w:val="18"/>
        </w:rPr>
        <w:t>NC_082665.1     40909590   -.---.-.--.----G--.--.--.---.---.--.---.--....                40909605</w:t>
      </w:r>
    </w:p>
    <w:p>
      <w:r>
        <w:rPr>
          <w:rFonts w:ascii="Consolas" w:hAnsi="Consolas"/>
          <w:sz w:val="18"/>
        </w:rPr>
        <w:t>NC_082665.1     48238359   -.---.-C--.----.--.--.--.---.---.--.---.--.........           48238379</w:t>
      </w:r>
    </w:p>
    <w:p>
      <w:r>
        <w:rPr>
          <w:rFonts w:ascii="Consolas" w:hAnsi="Consolas"/>
          <w:sz w:val="18"/>
        </w:rPr>
        <w:t>NC_082665.1     48506886   -.---.-.--.----.--.--.--.---.---.--.---C--........            48506867</w:t>
      </w:r>
    </w:p>
    <w:p>
      <w:r>
        <w:rPr>
          <w:rFonts w:ascii="Consolas" w:hAnsi="Consolas"/>
          <w:sz w:val="18"/>
        </w:rPr>
        <w:t>NC_082665.1     55456599   -.---.-.--C----.--.--.--.---.---.--.---.--........            55456618</w:t>
      </w:r>
    </w:p>
    <w:p>
      <w:r>
        <w:rPr>
          <w:rFonts w:ascii="Consolas" w:hAnsi="Consolas"/>
          <w:sz w:val="18"/>
        </w:rPr>
        <w:t>NC_082665.1     56245567   -.---.-.--.----.--.--.--.---.---.--.---C--....                56245582</w:t>
      </w:r>
    </w:p>
    <w:p>
      <w:r>
        <w:rPr>
          <w:rFonts w:ascii="Consolas" w:hAnsi="Consolas"/>
          <w:sz w:val="18"/>
        </w:rPr>
        <w:t>NC_082665.1     60711459   -.---.-.--.----.--.--.--.---.---.--.---.--.                   60711471</w:t>
      </w:r>
    </w:p>
    <w:p>
      <w:r>
        <w:rPr>
          <w:rFonts w:ascii="Consolas" w:hAnsi="Consolas"/>
          <w:sz w:val="18"/>
        </w:rPr>
        <w:t>NC_082665.1     60711868   -.---.-.--.----.--.--.--.---.---C--.---.--....                60711853</w:t>
      </w:r>
    </w:p>
    <w:p>
      <w:r>
        <w:rPr>
          <w:rFonts w:ascii="Consolas" w:hAnsi="Consolas"/>
          <w:sz w:val="18"/>
        </w:rPr>
        <w:t>NC_082665.1     85949311   -.---.-.--.----.--.--.--.---G---.--.---.--.......             85949293</w:t>
      </w:r>
    </w:p>
    <w:p>
      <w:r>
        <w:rPr>
          <w:rFonts w:ascii="Consolas" w:hAnsi="Consolas"/>
          <w:sz w:val="18"/>
        </w:rPr>
        <w:t>NC_082665.1     98928254   -.---.-.--.----.--.--.--.---.---.--.---.--....                98928239</w:t>
      </w:r>
    </w:p>
    <w:p>
      <w:r>
        <w:rPr>
          <w:rFonts w:ascii="Consolas" w:hAnsi="Consolas"/>
          <w:sz w:val="18"/>
        </w:rPr>
        <w:t>NC_082665.1     100754877  -.---.-.--.----.--.--.--.---.---C--.---.--........            100754896</w:t>
      </w:r>
    </w:p>
    <w:p>
      <w:r>
        <w:rPr>
          <w:rFonts w:ascii="Consolas" w:hAnsi="Consolas"/>
          <w:sz w:val="18"/>
        </w:rPr>
        <w:t>NC_082665.1     106525803  -.---.-.--.----.--.--.--.---.---.--.---.--T........           106525823</w:t>
      </w:r>
    </w:p>
    <w:p>
      <w:r>
        <w:rPr>
          <w:rFonts w:ascii="Consolas" w:hAnsi="Consolas"/>
          <w:sz w:val="18"/>
        </w:rPr>
        <w:t>NC_082665.1     106723604  -G---.-.--.----.--.--.--.---.---.--.---.--.........           106723624</w:t>
      </w:r>
    </w:p>
    <w:p>
      <w:r>
        <w:rPr>
          <w:rFonts w:ascii="Consolas" w:hAnsi="Consolas"/>
          <w:sz w:val="18"/>
        </w:rPr>
        <w:t>NC_082665.1     109410355  -.---.-.--.----.--.--.--.---.---.--.---C--........            109410336</w:t>
      </w:r>
    </w:p>
    <w:p>
      <w:r>
        <w:rPr>
          <w:rFonts w:ascii="Consolas" w:hAnsi="Consolas"/>
          <w:sz w:val="18"/>
        </w:rPr>
        <w:t>NC_082665.1     111487404  -.---.-.--.----.--.--.--.---.---.--.---.--....                111487389</w:t>
      </w:r>
    </w:p>
    <w:p>
      <w:r>
        <w:rPr>
          <w:rFonts w:ascii="Consolas" w:hAnsi="Consolas"/>
          <w:sz w:val="18"/>
        </w:rPr>
        <w:t>NC_082665.1     118618262  -.---.-.--.----.--.--.--.---.---.--.---.--.........           118618282</w:t>
      </w:r>
    </w:p>
    <w:p>
      <w:r>
        <w:rPr>
          <w:rFonts w:ascii="Consolas" w:hAnsi="Consolas"/>
          <w:sz w:val="18"/>
        </w:rPr>
        <w:t>NC_082665.1     121338800  -.---.-.--.----.--.--.--.---.---.--C---.--.......             121338818</w:t>
      </w:r>
    </w:p>
    <w:p>
      <w:r>
        <w:rPr>
          <w:rFonts w:ascii="Consolas" w:hAnsi="Consolas"/>
          <w:sz w:val="18"/>
        </w:rPr>
        <w:t>NC_082665.1     122873610  -.---.-.--.----.--.--.--.---.---.--.---.--....                122873595</w:t>
      </w:r>
    </w:p>
    <w:p>
      <w:r>
        <w:rPr>
          <w:rFonts w:ascii="Consolas" w:hAnsi="Consolas"/>
          <w:sz w:val="18"/>
        </w:rPr>
        <w:t>NC_082665.1     126602539  -.---.-.--.----.--.--.--.---.---C--.---.--.........           126602559</w:t>
      </w:r>
    </w:p>
    <w:p>
      <w:r>
        <w:rPr>
          <w:rFonts w:ascii="Consolas" w:hAnsi="Consolas"/>
          <w:sz w:val="18"/>
        </w:rPr>
        <w:t>NC_082665.1     137196760  -.---.-.--.----.--.--.--.---.---C--.---.--........            137196779</w:t>
      </w:r>
    </w:p>
    <w:p>
      <w:r>
        <w:rPr>
          <w:rFonts w:ascii="Consolas" w:hAnsi="Consolas"/>
          <w:sz w:val="18"/>
        </w:rPr>
        <w:t>NC_082665.1     137756415  -.---.-.--.----.--.--.--.---.---.--.---.--....                137756400</w:t>
      </w:r>
    </w:p>
    <w:p>
      <w:r>
        <w:rPr>
          <w:rFonts w:ascii="Consolas" w:hAnsi="Consolas"/>
          <w:sz w:val="18"/>
        </w:rPr>
        <w:t>NC_082665.1     146383841  -.---.-.--.----.--.--.--.---.---.--.---.--...A.......         146383863</w:t>
      </w:r>
    </w:p>
    <w:p>
      <w:r>
        <w:rPr>
          <w:rFonts w:ascii="Consolas" w:hAnsi="Consolas"/>
          <w:sz w:val="18"/>
        </w:rPr>
        <w:t>NC_082665.1     147821960  -.---.-.--.----.--.--.--.---.---.--.---.--....                147821945</w:t>
      </w:r>
    </w:p>
    <w:p>
      <w:r>
        <w:rPr>
          <w:rFonts w:ascii="Consolas" w:hAnsi="Consolas"/>
          <w:sz w:val="18"/>
        </w:rPr>
        <w:t>NC_082665.1     731652     -.---.-.--.----.--.--.--.---.---.--.---.--...........         731630</w:t>
      </w:r>
    </w:p>
    <w:p>
      <w:r>
        <w:rPr>
          <w:rFonts w:ascii="Consolas" w:hAnsi="Consolas"/>
          <w:sz w:val="18"/>
        </w:rPr>
        <w:t>NC_082665.1     2174500    -.---.-.--.----.--.--.--.---.---.--.---.--...                 2174486</w:t>
      </w:r>
    </w:p>
    <w:p>
      <w:r>
        <w:rPr>
          <w:rFonts w:ascii="Consolas" w:hAnsi="Consolas"/>
          <w:sz w:val="18"/>
        </w:rPr>
        <w:t>NC_082665.1     2174508    -.---.-.--.----.--.--.--.---.---.--.---.--........            2174489</w:t>
      </w:r>
    </w:p>
    <w:p>
      <w:r>
        <w:rPr>
          <w:rFonts w:ascii="Consolas" w:hAnsi="Consolas"/>
          <w:sz w:val="18"/>
        </w:rPr>
        <w:t>NC_082665.1     8609781    -.---.-.--.----.--.--.--.---.---.--.---.--........            8609800</w:t>
      </w:r>
    </w:p>
    <w:p>
      <w:r>
        <w:rPr>
          <w:rFonts w:ascii="Consolas" w:hAnsi="Consolas"/>
          <w:sz w:val="18"/>
        </w:rPr>
        <w:t>NC_082665.1     10910597   -.---.-.--.----.--.--.--.---.---.--.---.--.......             10910615</w:t>
      </w:r>
    </w:p>
    <w:p>
      <w:r>
        <w:rPr>
          <w:rFonts w:ascii="Consolas" w:hAnsi="Consolas"/>
          <w:sz w:val="18"/>
        </w:rPr>
        <w:t>NC_082665.1     12410068   -.---.-.--.----.--.--.--.---.---.--.---.--.......             12410086</w:t>
      </w:r>
    </w:p>
    <w:p>
      <w:r>
        <w:rPr>
          <w:rFonts w:ascii="Consolas" w:hAnsi="Consolas"/>
          <w:sz w:val="18"/>
        </w:rPr>
        <w:t>NC_082665.1     13391240   -.---.-.--.----.--.--.--.---.---.--.---.--.........           13391220</w:t>
      </w:r>
    </w:p>
    <w:p>
      <w:r>
        <w:rPr>
          <w:rFonts w:ascii="Consolas" w:hAnsi="Consolas"/>
          <w:sz w:val="18"/>
        </w:rPr>
        <w:t>NC_082665.1     16260879   -.---.-.--.----.--.--.--.---.---.--.---.--.........           16260899</w:t>
      </w:r>
    </w:p>
    <w:p>
      <w:r>
        <w:rPr>
          <w:rFonts w:ascii="Consolas" w:hAnsi="Consolas"/>
          <w:sz w:val="18"/>
        </w:rPr>
        <w:t>NC_082665.1     16481917   -.---.-.--.----.--.--.--.---.---.--.---.--.........           16481937</w:t>
      </w:r>
    </w:p>
    <w:p>
      <w:r>
        <w:rPr>
          <w:rFonts w:ascii="Consolas" w:hAnsi="Consolas"/>
          <w:sz w:val="18"/>
        </w:rPr>
        <w:t>NC_082665.1     21321137   -.---.-.--.----.--.--.--.---.---.--.---.--....                21321152</w:t>
      </w:r>
    </w:p>
    <w:p>
      <w:r>
        <w:rPr>
          <w:rFonts w:ascii="Consolas" w:hAnsi="Consolas"/>
          <w:sz w:val="18"/>
        </w:rPr>
        <w:t>NC_082665.1     21321133   -.---.-.--.----.--.--.--.---.---.--.---.--........            21321152</w:t>
      </w:r>
    </w:p>
    <w:p>
      <w:r>
        <w:rPr>
          <w:rFonts w:ascii="Consolas" w:hAnsi="Consolas"/>
          <w:sz w:val="18"/>
        </w:rPr>
        <w:t>NC_082665.1     29274603   -.---.-.--.----.--.--.--.---.---.--.---.--........            29274622</w:t>
      </w:r>
    </w:p>
    <w:p>
      <w:r>
        <w:rPr>
          <w:rFonts w:ascii="Consolas" w:hAnsi="Consolas"/>
          <w:sz w:val="18"/>
        </w:rPr>
        <w:t>NC_082665.1     35333369   -.---.-.--.----.--.--.--.---.---.--.---.--.........           35333349</w:t>
      </w:r>
    </w:p>
    <w:p>
      <w:r>
        <w:rPr>
          <w:rFonts w:ascii="Consolas" w:hAnsi="Consolas"/>
          <w:sz w:val="18"/>
        </w:rPr>
        <w:t>NC_082665.1     36414760   -.---.-.--.----.--.--.--.---.---.--.---.--.........           36414740</w:t>
      </w:r>
    </w:p>
    <w:p>
      <w:r>
        <w:rPr>
          <w:rFonts w:ascii="Consolas" w:hAnsi="Consolas"/>
          <w:sz w:val="18"/>
        </w:rPr>
        <w:t>NC_082665.1     37051591   -.---.-.--.----.--.--.--.---.---.--.---.--.........           37051571</w:t>
      </w:r>
    </w:p>
    <w:p>
      <w:r>
        <w:rPr>
          <w:rFonts w:ascii="Consolas" w:hAnsi="Consolas"/>
          <w:sz w:val="18"/>
        </w:rPr>
        <w:t>NC_082665.1     49707732   -.---.-.--.----.--.--.--.---.---.--.---.--.......             49707750</w:t>
      </w:r>
    </w:p>
    <w:p>
      <w:r>
        <w:rPr>
          <w:rFonts w:ascii="Consolas" w:hAnsi="Consolas"/>
          <w:sz w:val="18"/>
        </w:rPr>
        <w:t>NC_082665.1     51788464   -.---.-.--.----.--.--.--.---.---.--.---.--.......             51788446</w:t>
      </w:r>
    </w:p>
    <w:p>
      <w:r>
        <w:rPr>
          <w:rFonts w:ascii="Consolas" w:hAnsi="Consolas"/>
          <w:sz w:val="18"/>
        </w:rPr>
        <w:t>NC_082665.1     54893669   -.---.-.--.----.--.--.--.---.---.--.---.--....                54893654</w:t>
      </w:r>
    </w:p>
    <w:p>
      <w:r>
        <w:rPr>
          <w:rFonts w:ascii="Consolas" w:hAnsi="Consolas"/>
          <w:sz w:val="18"/>
        </w:rPr>
        <w:t>NC_082665.1     55915621   -.---.-.--.----.--.--.--.---.---.--.---.--....                55915606</w:t>
      </w:r>
    </w:p>
    <w:p>
      <w:r>
        <w:rPr>
          <w:rFonts w:ascii="Consolas" w:hAnsi="Consolas"/>
          <w:sz w:val="18"/>
        </w:rPr>
        <w:t>NC_082665.1     56761195   -.---.-.--.----.--.--.--.---.---.--.---.--......              56761178</w:t>
      </w:r>
    </w:p>
    <w:p>
      <w:r>
        <w:rPr>
          <w:rFonts w:ascii="Consolas" w:hAnsi="Consolas"/>
          <w:sz w:val="18"/>
        </w:rPr>
        <w:t>NC_082665.1     56935241   -.---.-.--.----.--.--.--.---.---.--.---.--.......             56935223</w:t>
      </w:r>
    </w:p>
    <w:p>
      <w:r>
        <w:rPr>
          <w:rFonts w:ascii="Consolas" w:hAnsi="Consolas"/>
          <w:sz w:val="18"/>
        </w:rPr>
        <w:t>NC_082665.1     57014428   -.---.-.--.----.--.--.--.---.---.--.---.--........            57014447</w:t>
      </w:r>
    </w:p>
    <w:p>
      <w:r>
        <w:rPr>
          <w:rFonts w:ascii="Consolas" w:hAnsi="Consolas"/>
          <w:sz w:val="18"/>
        </w:rPr>
        <w:t>NC_082665.1     57017938   -.---.-.--.----.--.--.--.---.---.--.---.--....                57017953</w:t>
      </w:r>
    </w:p>
    <w:p>
      <w:r>
        <w:rPr>
          <w:rFonts w:ascii="Consolas" w:hAnsi="Consolas"/>
          <w:sz w:val="18"/>
        </w:rPr>
        <w:t>NC_082665.1     58771090   -.---.-.--.----.--.--.--.---.---.--.---.--.......             58771072</w:t>
      </w:r>
    </w:p>
    <w:p>
      <w:r>
        <w:rPr>
          <w:rFonts w:ascii="Consolas" w:hAnsi="Consolas"/>
          <w:sz w:val="18"/>
        </w:rPr>
        <w:t>NC_082665.1     59072379   -.---.-.--.----.--.--.--.---.---.--.---.--..                  59072366</w:t>
      </w:r>
    </w:p>
    <w:p>
      <w:r>
        <w:rPr>
          <w:rFonts w:ascii="Consolas" w:hAnsi="Consolas"/>
          <w:sz w:val="18"/>
        </w:rPr>
        <w:t>NC_082665.1     59230077   -.---.-.--.----.--.--.--.---.---.--.---.--...........         59230055</w:t>
      </w:r>
    </w:p>
    <w:p>
      <w:r>
        <w:rPr>
          <w:rFonts w:ascii="Consolas" w:hAnsi="Consolas"/>
          <w:sz w:val="18"/>
        </w:rPr>
        <w:t>NC_082665.1     65274216   -.---.-.--.----.--.--.--.---.---.--.---.--..                  65274203</w:t>
      </w:r>
    </w:p>
    <w:p>
      <w:r>
        <w:rPr>
          <w:rFonts w:ascii="Consolas" w:hAnsi="Consolas"/>
          <w:sz w:val="18"/>
        </w:rPr>
        <w:t>NC_082665.1     70255508   -.---.-.--.----.--.--.--.---.---.--.---.--.......             70255490</w:t>
      </w:r>
    </w:p>
    <w:p>
      <w:r>
        <w:rPr>
          <w:rFonts w:ascii="Consolas" w:hAnsi="Consolas"/>
          <w:sz w:val="18"/>
        </w:rPr>
        <w:t>NC_082665.1     77559396   -.---.-.--.----.--.--.--.---.---.--.---.--.........           77559376</w:t>
      </w:r>
    </w:p>
    <w:p>
      <w:r>
        <w:rPr>
          <w:rFonts w:ascii="Consolas" w:hAnsi="Consolas"/>
          <w:sz w:val="18"/>
        </w:rPr>
        <w:t>NC_082665.1     78605497   -.---.-.--.----.--.--.--.---.---.--.---.--.......             78605479</w:t>
      </w:r>
    </w:p>
    <w:p>
      <w:r>
        <w:rPr>
          <w:rFonts w:ascii="Consolas" w:hAnsi="Consolas"/>
          <w:sz w:val="18"/>
        </w:rPr>
        <w:t>NC_082665.1     81801927   -.---.-.--.----.--.--.--.---.---.--.---.--.........           81801947</w:t>
      </w:r>
    </w:p>
    <w:p>
      <w:r>
        <w:rPr>
          <w:rFonts w:ascii="Consolas" w:hAnsi="Consolas"/>
          <w:sz w:val="18"/>
        </w:rPr>
        <w:t>NC_082665.1     82564863   -.---.-.--.----.--.--.--.---.---.--.---.--.......             82564845</w:t>
      </w:r>
    </w:p>
    <w:p>
      <w:r>
        <w:rPr>
          <w:rFonts w:ascii="Consolas" w:hAnsi="Consolas"/>
          <w:sz w:val="18"/>
        </w:rPr>
        <w:t>NC_082665.1     85069126   -.---.-.--.----.--.--.--.---.---.--.---.--..........          85069147</w:t>
      </w:r>
    </w:p>
    <w:p>
      <w:r>
        <w:rPr>
          <w:rFonts w:ascii="Consolas" w:hAnsi="Consolas"/>
          <w:sz w:val="18"/>
        </w:rPr>
        <w:t>NC_082665.1     85358506   -.---.-.--.----.--.--.--.---.---.--.---.--.......             85358524</w:t>
      </w:r>
    </w:p>
    <w:p>
      <w:r>
        <w:rPr>
          <w:rFonts w:ascii="Consolas" w:hAnsi="Consolas"/>
          <w:sz w:val="18"/>
        </w:rPr>
        <w:t>NC_082665.1     90110825   -.---.-.--.----.--.--.--.---.---.--.---.--.......             90110807</w:t>
      </w:r>
    </w:p>
    <w:p>
      <w:r>
        <w:rPr>
          <w:rFonts w:ascii="Consolas" w:hAnsi="Consolas"/>
          <w:sz w:val="18"/>
        </w:rPr>
        <w:t>NC_082665.1     90942815   -.---.-.--.----.--.--.--.---.---.--.---.--.........           90942795</w:t>
      </w:r>
    </w:p>
    <w:p>
      <w:r>
        <w:rPr>
          <w:rFonts w:ascii="Consolas" w:hAnsi="Consolas"/>
          <w:sz w:val="18"/>
        </w:rPr>
        <w:t>NC_082665.1     96623651   -.---.-.--.----.--.--.--.---.---.--.---.--....                96623666</w:t>
      </w:r>
    </w:p>
    <w:p>
      <w:r>
        <w:rPr>
          <w:rFonts w:ascii="Consolas" w:hAnsi="Consolas"/>
          <w:sz w:val="18"/>
        </w:rPr>
        <w:t>NC_082665.1     96751268   -.---.-.--.----.--.--.--.---.---.--.---.--....                96751283</w:t>
      </w:r>
    </w:p>
    <w:p>
      <w:r>
        <w:rPr>
          <w:rFonts w:ascii="Consolas" w:hAnsi="Consolas"/>
          <w:sz w:val="18"/>
        </w:rPr>
        <w:t>NC_082665.1     97815779   -.---.-.--.----.--.--.--.---.---.--.---.--....                97815764</w:t>
      </w:r>
    </w:p>
    <w:p>
      <w:r>
        <w:rPr>
          <w:rFonts w:ascii="Consolas" w:hAnsi="Consolas"/>
          <w:sz w:val="18"/>
        </w:rPr>
        <w:t>NC_082665.1     99855286   -.---.-.--.----.--.--.--.---.---.--.---.--....                99855301</w:t>
      </w:r>
    </w:p>
    <w:p>
      <w:r>
        <w:rPr>
          <w:rFonts w:ascii="Consolas" w:hAnsi="Consolas"/>
          <w:sz w:val="18"/>
        </w:rPr>
        <w:t>NC_082665.1     100091771  -.---.-.--.----.--.--.--.---.---.--.---.--..                  100091758</w:t>
      </w:r>
    </w:p>
    <w:p>
      <w:r>
        <w:rPr>
          <w:rFonts w:ascii="Consolas" w:hAnsi="Consolas"/>
          <w:sz w:val="18"/>
        </w:rPr>
        <w:t>NC_082665.1     100659025  -.---.-.--.----.--.--.--.---.---.--.---.--.......             100659043</w:t>
      </w:r>
    </w:p>
    <w:p>
      <w:r>
        <w:rPr>
          <w:rFonts w:ascii="Consolas" w:hAnsi="Consolas"/>
          <w:sz w:val="18"/>
        </w:rPr>
        <w:t>NC_082665.1     101894602  -.---.-.--.----.--.--.--.---.---.--.---.--.......             101894584</w:t>
      </w:r>
    </w:p>
    <w:p>
      <w:r>
        <w:rPr>
          <w:rFonts w:ascii="Consolas" w:hAnsi="Consolas"/>
          <w:sz w:val="18"/>
        </w:rPr>
        <w:t>NC_082665.1     102879441  -.---.-.--.----.--.--.--.---.---.--.---.--........            102879422</w:t>
      </w:r>
    </w:p>
    <w:p>
      <w:r>
        <w:rPr>
          <w:rFonts w:ascii="Consolas" w:hAnsi="Consolas"/>
          <w:sz w:val="18"/>
        </w:rPr>
        <w:t>NC_082665.1     103280032  -.---.-.--.----.--.--.--.---.---.--.---.                      103280043</w:t>
      </w:r>
    </w:p>
    <w:p>
      <w:r>
        <w:rPr>
          <w:rFonts w:ascii="Consolas" w:hAnsi="Consolas"/>
          <w:sz w:val="18"/>
        </w:rPr>
        <w:t>NC_082665.1     105566008  -.---.-.--.----.--.--.--.---.---.--.---.--...                 105565994</w:t>
      </w:r>
    </w:p>
    <w:p>
      <w:r>
        <w:rPr>
          <w:rFonts w:ascii="Consolas" w:hAnsi="Consolas"/>
          <w:sz w:val="18"/>
        </w:rPr>
        <w:t>NC_082665.1     105949812  -.---.-.--.----.--.--.--.---.---.--.---.--...                 105949798</w:t>
      </w:r>
    </w:p>
    <w:p>
      <w:r>
        <w:rPr>
          <w:rFonts w:ascii="Consolas" w:hAnsi="Consolas"/>
          <w:sz w:val="18"/>
        </w:rPr>
        <w:t>NC_082665.1     112768874  -.---.-.--.----.--.--.--.---.---.--.---.--....                112768889</w:t>
      </w:r>
    </w:p>
    <w:p>
      <w:r>
        <w:rPr>
          <w:rFonts w:ascii="Consolas" w:hAnsi="Consolas"/>
          <w:sz w:val="18"/>
        </w:rPr>
        <w:t>NC_082665.1     114652414  -.---.-.--.----.--.--.--.---.---.--.---.--.......             114652396</w:t>
      </w:r>
    </w:p>
    <w:p>
      <w:r>
        <w:rPr>
          <w:rFonts w:ascii="Consolas" w:hAnsi="Consolas"/>
          <w:sz w:val="18"/>
        </w:rPr>
        <w:t>NC_082665.1     115693349  -.---.-.--.----.--.--.--.---.---.--.---.--....                115693364</w:t>
      </w:r>
    </w:p>
    <w:p>
      <w:r>
        <w:rPr>
          <w:rFonts w:ascii="Consolas" w:hAnsi="Consolas"/>
          <w:sz w:val="18"/>
        </w:rPr>
        <w:t>NC_082665.1     116973523  -.---.-.--.----.--.--.--.---.---.--.---.--......              116973506</w:t>
      </w:r>
    </w:p>
    <w:p>
      <w:r>
        <w:rPr>
          <w:rFonts w:ascii="Consolas" w:hAnsi="Consolas"/>
          <w:sz w:val="18"/>
        </w:rPr>
        <w:t>NC_082665.1     117798979  -.---.-.--.----.--.--.--.---.---.--.---.--.......             117798961</w:t>
      </w:r>
    </w:p>
    <w:p>
      <w:r>
        <w:rPr>
          <w:rFonts w:ascii="Consolas" w:hAnsi="Consolas"/>
          <w:sz w:val="18"/>
        </w:rPr>
        <w:t>NC_082665.1     119086322  -.---.-.--.----.--.--.--.---.---.--.---.--....                119086307</w:t>
      </w:r>
    </w:p>
    <w:p>
      <w:r>
        <w:rPr>
          <w:rFonts w:ascii="Consolas" w:hAnsi="Consolas"/>
          <w:sz w:val="18"/>
        </w:rPr>
        <w:t>NC_082665.1     126790406  -.---.-.--.----.--.--.--.---.---.--.---.--....                126790421</w:t>
      </w:r>
    </w:p>
    <w:p>
      <w:r>
        <w:rPr>
          <w:rFonts w:ascii="Consolas" w:hAnsi="Consolas"/>
          <w:sz w:val="18"/>
        </w:rPr>
        <w:t>NC_082665.1     129151242  -.---.-.--.----.--.--.--.---.---.--.---.--........            129151223</w:t>
      </w:r>
    </w:p>
    <w:p>
      <w:r>
        <w:rPr>
          <w:rFonts w:ascii="Consolas" w:hAnsi="Consolas"/>
          <w:sz w:val="18"/>
        </w:rPr>
        <w:t>NC_082665.1     131154453  -.---.-.--.----.--.--.--.---.---.--.---.--........            131154434</w:t>
      </w:r>
    </w:p>
    <w:p>
      <w:r>
        <w:rPr>
          <w:rFonts w:ascii="Consolas" w:hAnsi="Consolas"/>
          <w:sz w:val="18"/>
        </w:rPr>
        <w:t>NC_082665.1     132684106  -.---.-.--.----.--.--.--.---.---.--.---.                      132684117</w:t>
      </w:r>
    </w:p>
    <w:p>
      <w:r>
        <w:rPr>
          <w:rFonts w:ascii="Consolas" w:hAnsi="Consolas"/>
          <w:sz w:val="18"/>
        </w:rPr>
        <w:t>NC_082665.1     134086080  -.---.-.--.----.--.--.--.---.---.--.---.--...                 134086066</w:t>
      </w:r>
    </w:p>
    <w:p>
      <w:r>
        <w:rPr>
          <w:rFonts w:ascii="Consolas" w:hAnsi="Consolas"/>
          <w:sz w:val="18"/>
        </w:rPr>
        <w:t>NC_082665.1     134086088  -.---.-.--.----.--.--.--.---.---.--.---.--........            134086069</w:t>
      </w:r>
    </w:p>
    <w:p>
      <w:r>
        <w:rPr>
          <w:rFonts w:ascii="Consolas" w:hAnsi="Consolas"/>
          <w:sz w:val="18"/>
        </w:rPr>
        <w:t>NC_082665.1     134681962  -.---.-.--.----.--.--.--.---.---.--.---.--.                   134681974</w:t>
      </w:r>
    </w:p>
    <w:p>
      <w:r>
        <w:rPr>
          <w:rFonts w:ascii="Consolas" w:hAnsi="Consolas"/>
          <w:sz w:val="18"/>
        </w:rPr>
        <w:t>NC_082665.1     135060615  -.---.-.--.----.--.--.--.---.---.--.---.--.......             135060633</w:t>
      </w:r>
    </w:p>
    <w:p>
      <w:r>
        <w:rPr>
          <w:rFonts w:ascii="Consolas" w:hAnsi="Consolas"/>
          <w:sz w:val="18"/>
        </w:rPr>
        <w:t>NC_082665.1     137062494  -.---.-.--.----.--.--.--.---.---.--.---.                      137062483</w:t>
      </w:r>
    </w:p>
    <w:p>
      <w:r>
        <w:rPr>
          <w:rFonts w:ascii="Consolas" w:hAnsi="Consolas"/>
          <w:sz w:val="18"/>
        </w:rPr>
        <w:t>NC_082665.1     137662566  -.---.-.--.----.--.--.--.---.---.--.---.--....                137662551</w:t>
      </w:r>
    </w:p>
    <w:p>
      <w:r>
        <w:rPr>
          <w:rFonts w:ascii="Consolas" w:hAnsi="Consolas"/>
          <w:sz w:val="18"/>
        </w:rPr>
        <w:t>NC_082665.1     138592008  -.---.-.--.----.--.--.--.---.---.--.---.--....                138592023</w:t>
      </w:r>
    </w:p>
    <w:p>
      <w:r>
        <w:rPr>
          <w:rFonts w:ascii="Consolas" w:hAnsi="Consolas"/>
          <w:sz w:val="18"/>
        </w:rPr>
        <w:t>NC_082665.1     140677643  -.---.-.--.----.--.--.--.---.---.--.---.--........            140677624</w:t>
      </w:r>
    </w:p>
    <w:p>
      <w:r>
        <w:rPr>
          <w:rFonts w:ascii="Consolas" w:hAnsi="Consolas"/>
          <w:sz w:val="18"/>
        </w:rPr>
        <w:t>NC_082665.1     142877738  -.---.-.--.----.--.--.--.---.---.--.---.--........            142877719</w:t>
      </w:r>
    </w:p>
    <w:p>
      <w:r>
        <w:rPr>
          <w:rFonts w:ascii="Consolas" w:hAnsi="Consolas"/>
          <w:sz w:val="18"/>
        </w:rPr>
        <w:t>NC_082665.1     142947327  -.---.-.--.----.--.--.--.---.---.--.---.--.......             142947345</w:t>
      </w:r>
    </w:p>
    <w:p>
      <w:r>
        <w:rPr>
          <w:rFonts w:ascii="Consolas" w:hAnsi="Consolas"/>
          <w:sz w:val="18"/>
        </w:rPr>
        <w:t>NC_082665.1     143140255  -.---.-.--.----.--.--.--.---.---.--.---.--.......             143140273</w:t>
      </w:r>
    </w:p>
    <w:p>
      <w:r>
        <w:rPr>
          <w:rFonts w:ascii="Consolas" w:hAnsi="Consolas"/>
          <w:sz w:val="18"/>
        </w:rPr>
        <w:t>NC_082665.1     147046310  -.---.-.--.----.--.--.--.---.---.--.---.--.......             147046328</w:t>
      </w:r>
    </w:p>
    <w:p>
      <w:r>
        <w:rPr>
          <w:rFonts w:ascii="Consolas" w:hAnsi="Consolas"/>
          <w:sz w:val="18"/>
        </w:rPr>
        <w:t>NC_082665.1     147815054  -.---.-.--.----.--.--.--.---.---.--.---.--......              147815037</w:t>
      </w:r>
    </w:p>
    <w:p>
      <w:r>
        <w:rPr>
          <w:rFonts w:ascii="Consolas" w:hAnsi="Consolas"/>
          <w:sz w:val="18"/>
        </w:rPr>
        <w:t>NC_082665.1     148063415  -.---.-.--.----.--.--.--.---.---.--.---.--.........           148063435</w:t>
      </w:r>
    </w:p>
    <w:p>
      <w:r>
        <w:rPr>
          <w:rFonts w:ascii="Consolas" w:hAnsi="Consolas"/>
          <w:sz w:val="18"/>
        </w:rPr>
        <w:t>NC_082665.1     149454373  -.---.-.--.----.--.--.--.---.---.--.---.--...........         149454351</w:t>
      </w:r>
    </w:p>
    <w:p>
      <w:r>
        <w:rPr>
          <w:rFonts w:ascii="Consolas" w:hAnsi="Consolas"/>
          <w:sz w:val="18"/>
        </w:rPr>
        <w:t>NC_082665.1     153195681  -.---.-.--.----.--.--.--.---.---.--.---.--....                153195696</w:t>
      </w:r>
    </w:p>
    <w:p>
      <w:r>
        <w:rPr>
          <w:rFonts w:ascii="Consolas" w:hAnsi="Consolas"/>
          <w:sz w:val="18"/>
        </w:rPr>
        <w:t>NC_082665.1     1261141    -.---.-.--.----.--.--.--.---.---.--.---.--....                1261156</w:t>
      </w:r>
    </w:p>
    <w:p>
      <w:r>
        <w:rPr>
          <w:rFonts w:ascii="Consolas" w:hAnsi="Consolas"/>
          <w:sz w:val="18"/>
        </w:rPr>
        <w:t>NC_082665.1     1261137    -.---.-.--.----.--.--.--.---.---.--.---.--........            1261156</w:t>
      </w:r>
    </w:p>
    <w:p>
      <w:r>
        <w:rPr>
          <w:rFonts w:ascii="Consolas" w:hAnsi="Consolas"/>
          <w:sz w:val="18"/>
        </w:rPr>
        <w:t>NC_082665.1     1774655    -.---.-.--.----.--.--.--.---.---.--.---.--......              1774672</w:t>
      </w:r>
    </w:p>
    <w:p>
      <w:r>
        <w:rPr>
          <w:rFonts w:ascii="Consolas" w:hAnsi="Consolas"/>
          <w:sz w:val="18"/>
        </w:rPr>
        <w:t>NC_082665.1     1970750    -.---.-.--.----.--.--.--.---.---.--.---.--..                  1970763</w:t>
      </w:r>
    </w:p>
    <w:p>
      <w:r>
        <w:rPr>
          <w:rFonts w:ascii="Consolas" w:hAnsi="Consolas"/>
          <w:sz w:val="18"/>
        </w:rPr>
        <w:t>NC_082665.1     1970746    -.---.-.--.----.--.--.--.---.---.--.---.--......              1970763</w:t>
      </w:r>
    </w:p>
    <w:p>
      <w:r>
        <w:rPr>
          <w:rFonts w:ascii="Consolas" w:hAnsi="Consolas"/>
          <w:sz w:val="18"/>
        </w:rPr>
        <w:t>NC_082665.1     2982502    -.---.-.--.----.--.--.--.---.---.--.---.                      2982491</w:t>
      </w:r>
    </w:p>
    <w:p>
      <w:r>
        <w:rPr>
          <w:rFonts w:ascii="Consolas" w:hAnsi="Consolas"/>
          <w:sz w:val="18"/>
        </w:rPr>
        <w:t>NC_082665.1     3588442    -.---.-.--.----.--.--.--.---.---.--.---.--.........           3588462</w:t>
      </w:r>
    </w:p>
    <w:p>
      <w:r>
        <w:rPr>
          <w:rFonts w:ascii="Consolas" w:hAnsi="Consolas"/>
          <w:sz w:val="18"/>
        </w:rPr>
        <w:t>NC_082665.1     4682944    -.---.-.--.----.--.--.--.---.---.--.---.--...                 4682958</w:t>
      </w:r>
    </w:p>
    <w:p>
      <w:r>
        <w:rPr>
          <w:rFonts w:ascii="Consolas" w:hAnsi="Consolas"/>
          <w:sz w:val="18"/>
        </w:rPr>
        <w:t>NC_082665.1     4682940    -.---.-.--.----.--.--.--.---.---.--.---.--.......             4682958</w:t>
      </w:r>
    </w:p>
    <w:p>
      <w:r>
        <w:rPr>
          <w:rFonts w:ascii="Consolas" w:hAnsi="Consolas"/>
          <w:sz w:val="18"/>
        </w:rPr>
        <w:t>NC_082665.1     6858073    -.---.-.--.----.--.--.--.---.---.--.---.                      6858084</w:t>
      </w:r>
    </w:p>
    <w:p>
      <w:r>
        <w:rPr>
          <w:rFonts w:ascii="Consolas" w:hAnsi="Consolas"/>
          <w:sz w:val="18"/>
        </w:rPr>
        <w:t>NC_082665.1     8609789    -.---.-.--.----.--.--.--.---.---.--.---.--..                  8609802</w:t>
      </w:r>
    </w:p>
    <w:p>
      <w:r>
        <w:rPr>
          <w:rFonts w:ascii="Consolas" w:hAnsi="Consolas"/>
          <w:sz w:val="18"/>
        </w:rPr>
        <w:t>NC_082665.1     11453817   -.---.-.--.----.--.--.--.---.---.--.---.--.........           11453837</w:t>
      </w:r>
    </w:p>
    <w:p>
      <w:r>
        <w:rPr>
          <w:rFonts w:ascii="Consolas" w:hAnsi="Consolas"/>
          <w:sz w:val="18"/>
        </w:rPr>
        <w:t>NC_082665.1     11829678   -.---.-.--.----.--.--.--.---.---.--.---.--........            11829659</w:t>
      </w:r>
    </w:p>
    <w:p>
      <w:r>
        <w:rPr>
          <w:rFonts w:ascii="Consolas" w:hAnsi="Consolas"/>
          <w:sz w:val="18"/>
        </w:rPr>
        <w:t>NC_082665.1     11829674   -.---.-.--.----.--.--.--.---.---.--.---.--....                11829659</w:t>
      </w:r>
    </w:p>
    <w:p>
      <w:r>
        <w:rPr>
          <w:rFonts w:ascii="Consolas" w:hAnsi="Consolas"/>
          <w:sz w:val="18"/>
        </w:rPr>
        <w:t>NC_082665.1     11929477   -.---.-.--.----.--.--.--.---.---.--.---.--.........           11929497</w:t>
      </w:r>
    </w:p>
    <w:p>
      <w:r>
        <w:rPr>
          <w:rFonts w:ascii="Consolas" w:hAnsi="Consolas"/>
          <w:sz w:val="18"/>
        </w:rPr>
        <w:t>NC_082665.1     12039090   -.---.-.--.----.--.--.--.---.---.--.---.--.........           12039110</w:t>
      </w:r>
    </w:p>
    <w:p>
      <w:r>
        <w:rPr>
          <w:rFonts w:ascii="Consolas" w:hAnsi="Consolas"/>
          <w:sz w:val="18"/>
        </w:rPr>
        <w:t>NC_082665.1     13391236   -.---.-.--.----.--.--.--.---.---.--.---.--....                13391221</w:t>
      </w:r>
    </w:p>
    <w:p>
      <w:r>
        <w:rPr>
          <w:rFonts w:ascii="Consolas" w:hAnsi="Consolas"/>
          <w:sz w:val="18"/>
        </w:rPr>
        <w:t>NC_082665.1     13540765   -.---.-.--.----.--.--.--.---.---.--.---.--..                  13540778</w:t>
      </w:r>
    </w:p>
    <w:p>
      <w:r>
        <w:rPr>
          <w:rFonts w:ascii="Consolas" w:hAnsi="Consolas"/>
          <w:sz w:val="18"/>
        </w:rPr>
        <w:t>NC_082665.1     13540761   -.---.-.--.----.--.--.--.---.---.--.---.--......              13540778</w:t>
      </w:r>
    </w:p>
    <w:p>
      <w:r>
        <w:rPr>
          <w:rFonts w:ascii="Consolas" w:hAnsi="Consolas"/>
          <w:sz w:val="18"/>
        </w:rPr>
        <w:t>NC_082665.1     15634960   -.---.-.--.----.--.--.--.---.---.--.---.                      15634971</w:t>
      </w:r>
    </w:p>
    <w:p>
      <w:r>
        <w:rPr>
          <w:rFonts w:ascii="Consolas" w:hAnsi="Consolas"/>
          <w:sz w:val="18"/>
        </w:rPr>
        <w:t>NC_082665.1     15812022   -.---.-.--.----.--.--.--.---.---.--.---.                      15812033</w:t>
      </w:r>
    </w:p>
    <w:p>
      <w:r>
        <w:rPr>
          <w:rFonts w:ascii="Consolas" w:hAnsi="Consolas"/>
          <w:sz w:val="18"/>
        </w:rPr>
        <w:t>NC_082665.1     15812014   -.---.-.--.----.--.--.--.---.---.--.---.--..........          15812035</w:t>
      </w:r>
    </w:p>
    <w:p>
      <w:r>
        <w:rPr>
          <w:rFonts w:ascii="Consolas" w:hAnsi="Consolas"/>
          <w:sz w:val="18"/>
        </w:rPr>
        <w:t>NC_082665.1     16260883   -.---.-.--.----.--.--.--.---.---.--.---.--....                16260898</w:t>
      </w:r>
    </w:p>
    <w:p>
      <w:r>
        <w:rPr>
          <w:rFonts w:ascii="Consolas" w:hAnsi="Consolas"/>
          <w:sz w:val="18"/>
        </w:rPr>
        <w:t>NC_082665.1     16481921   -.---.-.--.----.--.--.--.---.---.--.---.--....                16481936</w:t>
      </w:r>
    </w:p>
    <w:p>
      <w:r>
        <w:rPr>
          <w:rFonts w:ascii="Consolas" w:hAnsi="Consolas"/>
          <w:sz w:val="18"/>
        </w:rPr>
        <w:t>NC_082665.1     18013706   -.---.-.--.----.--.--.--.---.---.--.---.                      18013717</w:t>
      </w:r>
    </w:p>
    <w:p>
      <w:r>
        <w:rPr>
          <w:rFonts w:ascii="Consolas" w:hAnsi="Consolas"/>
          <w:sz w:val="18"/>
        </w:rPr>
        <w:t>NC_082665.1     20800125   -.---.-.--.----.--.--.--.---.---.--.---.--...........         20800103</w:t>
      </w:r>
    </w:p>
    <w:p>
      <w:r>
        <w:rPr>
          <w:rFonts w:ascii="Consolas" w:hAnsi="Consolas"/>
          <w:sz w:val="18"/>
        </w:rPr>
        <w:t>NC_082665.1     22513824   -.---.-.--.----.--.--.--.---.---.--.---.--.....               22513808</w:t>
      </w:r>
    </w:p>
    <w:p>
      <w:r>
        <w:rPr>
          <w:rFonts w:ascii="Consolas" w:hAnsi="Consolas"/>
          <w:sz w:val="18"/>
        </w:rPr>
        <w:t>NC_082665.1     23403224   -.---.-.--.----.--.--.--.---.---.--.---.--.........           23403204</w:t>
      </w:r>
    </w:p>
    <w:p>
      <w:r>
        <w:rPr>
          <w:rFonts w:ascii="Consolas" w:hAnsi="Consolas"/>
          <w:sz w:val="18"/>
        </w:rPr>
        <w:t>NC_082665.1     24236125   -.---.-.--.----.--.--.--.---.---.--.---.--..........          24236104</w:t>
      </w:r>
    </w:p>
    <w:p>
      <w:r>
        <w:rPr>
          <w:rFonts w:ascii="Consolas" w:hAnsi="Consolas"/>
          <w:sz w:val="18"/>
        </w:rPr>
        <w:t>NC_082665.1     25839897   -.---.-.--.----.--.--.--.---.---.--.---.--.........           25839917</w:t>
      </w:r>
    </w:p>
    <w:p>
      <w:r>
        <w:rPr>
          <w:rFonts w:ascii="Consolas" w:hAnsi="Consolas"/>
          <w:sz w:val="18"/>
        </w:rPr>
        <w:t>NC_082665.1     26378789   -.---.-.--.----.--.--.--.---.---.--.---.--......              26378772</w:t>
      </w:r>
    </w:p>
    <w:p>
      <w:r>
        <w:rPr>
          <w:rFonts w:ascii="Consolas" w:hAnsi="Consolas"/>
          <w:sz w:val="18"/>
        </w:rPr>
        <w:t>NC_082665.1     26378785   -.---.-.--.----.--.--.--.---.---.--.---.--..                  26378772</w:t>
      </w:r>
    </w:p>
    <w:p>
      <w:r>
        <w:rPr>
          <w:rFonts w:ascii="Consolas" w:hAnsi="Consolas"/>
          <w:sz w:val="18"/>
        </w:rPr>
        <w:t>NC_082665.1     30989212   -.---.-.--.----.--.--.--.---.---.--.---.                      30989223</w:t>
      </w:r>
    </w:p>
    <w:p>
      <w:r>
        <w:rPr>
          <w:rFonts w:ascii="Consolas" w:hAnsi="Consolas"/>
          <w:sz w:val="18"/>
        </w:rPr>
        <w:t>NC_082665.1     32932115   -.---.-.--.----.--.--.--.---.---.--.---.--.........           32932135</w:t>
      </w:r>
    </w:p>
    <w:p>
      <w:r>
        <w:rPr>
          <w:rFonts w:ascii="Consolas" w:hAnsi="Consolas"/>
          <w:sz w:val="18"/>
        </w:rPr>
        <w:t>NC_082665.1     33715644   -.---.-.--.----.--.--.--.---.---.--.---.--.........           33715664</w:t>
      </w:r>
    </w:p>
    <w:p>
      <w:r>
        <w:rPr>
          <w:rFonts w:ascii="Consolas" w:hAnsi="Consolas"/>
          <w:sz w:val="18"/>
        </w:rPr>
        <w:t>NC_082665.1     34101719   -.---.-.--.----.--.--.--.---.---.--.---.                      34101708</w:t>
      </w:r>
    </w:p>
    <w:p>
      <w:r>
        <w:rPr>
          <w:rFonts w:ascii="Consolas" w:hAnsi="Consolas"/>
          <w:sz w:val="18"/>
        </w:rPr>
        <w:t>NC_082665.1     35206399   -.---.-.--.----.--.--.--.---.---.--.---.                      35206410</w:t>
      </w:r>
    </w:p>
    <w:p>
      <w:r>
        <w:rPr>
          <w:rFonts w:ascii="Consolas" w:hAnsi="Consolas"/>
          <w:sz w:val="18"/>
        </w:rPr>
        <w:t>NC_082665.1     35333365   -.---.-.--.----.--.--.--.---.---.--.---.--....                35333350</w:t>
      </w:r>
    </w:p>
    <w:p>
      <w:r>
        <w:rPr>
          <w:rFonts w:ascii="Consolas" w:hAnsi="Consolas"/>
          <w:sz w:val="18"/>
        </w:rPr>
        <w:t>NC_082665.1     36414756   -.---.-.--.----.--.--.--.---.---.--.---.--....                36414741</w:t>
      </w:r>
    </w:p>
    <w:p>
      <w:r>
        <w:rPr>
          <w:rFonts w:ascii="Consolas" w:hAnsi="Consolas"/>
          <w:sz w:val="18"/>
        </w:rPr>
        <w:t>NC_082665.1     36748899   -.---.-.--.----.--.--.--.---.---.--.---.                      36748910</w:t>
      </w:r>
    </w:p>
    <w:p>
      <w:r>
        <w:rPr>
          <w:rFonts w:ascii="Consolas" w:hAnsi="Consolas"/>
          <w:sz w:val="18"/>
        </w:rPr>
        <w:t>NC_082665.1     37051587   -.---.-.--.----.--.--.--.---.---.--.---.--....                37051572</w:t>
      </w:r>
    </w:p>
    <w:p>
      <w:r>
        <w:rPr>
          <w:rFonts w:ascii="Consolas" w:hAnsi="Consolas"/>
          <w:sz w:val="18"/>
        </w:rPr>
        <w:t>NC_082665.1     39416348   -.---.-.--.----.--.--.--.---.---.--.---.                      39416359</w:t>
      </w:r>
    </w:p>
    <w:p>
      <w:r>
        <w:rPr>
          <w:rFonts w:ascii="Consolas" w:hAnsi="Consolas"/>
          <w:sz w:val="18"/>
        </w:rPr>
        <w:t>NC_082665.1     40536317   -.---.-.--.----.--.--.--.---.---.--.---.--....                40536332</w:t>
      </w:r>
    </w:p>
    <w:p>
      <w:r>
        <w:rPr>
          <w:rFonts w:ascii="Consolas" w:hAnsi="Consolas"/>
          <w:sz w:val="18"/>
        </w:rPr>
        <w:t>NC_082665.1     40536313   -.---.-.--.----.--.--.--.---.---.--.---.--........            40536332</w:t>
      </w:r>
    </w:p>
    <w:p>
      <w:r>
        <w:rPr>
          <w:rFonts w:ascii="Consolas" w:hAnsi="Consolas"/>
          <w:sz w:val="18"/>
        </w:rPr>
        <w:t>NC_082665.1     42461063   -.---.-.--.----.--.--.--.---.---.--.---.--.........           42461043</w:t>
      </w:r>
    </w:p>
    <w:p>
      <w:r>
        <w:rPr>
          <w:rFonts w:ascii="Consolas" w:hAnsi="Consolas"/>
          <w:sz w:val="18"/>
        </w:rPr>
        <w:t>NC_082665.1     45616249   -.---.-.--.----.--.--.--.---.---.--.---.--.....               45616265</w:t>
      </w:r>
    </w:p>
    <w:p>
      <w:r>
        <w:rPr>
          <w:rFonts w:ascii="Consolas" w:hAnsi="Consolas"/>
          <w:sz w:val="18"/>
        </w:rPr>
        <w:t>NC_082665.1     46967426   -.---.-.--.----.--.--.--.---.---.--.---.--........            46967407</w:t>
      </w:r>
    </w:p>
    <w:p>
      <w:r>
        <w:rPr>
          <w:rFonts w:ascii="Consolas" w:hAnsi="Consolas"/>
          <w:sz w:val="18"/>
        </w:rPr>
        <w:t>NC_082665.1     46967422   -.---.-.--.----.--.--.--.---.---.--.---.--....                46967407</w:t>
      </w:r>
    </w:p>
    <w:p>
      <w:r>
        <w:rPr>
          <w:rFonts w:ascii="Consolas" w:hAnsi="Consolas"/>
          <w:sz w:val="18"/>
        </w:rPr>
        <w:t>NC_082665.1     48204437   -.---.-.--.----.--.--.--.---.---.--.---.                      48204448</w:t>
      </w:r>
    </w:p>
    <w:p>
      <w:r>
        <w:rPr>
          <w:rFonts w:ascii="Consolas" w:hAnsi="Consolas"/>
          <w:sz w:val="18"/>
        </w:rPr>
        <w:t>NC_082665.1     49542412   -.---.-.--.----.--.--.--.---.---.--.---.--.........           49542392</w:t>
      </w:r>
    </w:p>
    <w:p>
      <w:r>
        <w:rPr>
          <w:rFonts w:ascii="Consolas" w:hAnsi="Consolas"/>
          <w:sz w:val="18"/>
        </w:rPr>
        <w:t>NC_082665.1     49550487   -.---.-.--.----.--.--.--.---.---.--.---.--...........         49550465</w:t>
      </w:r>
    </w:p>
    <w:p>
      <w:r>
        <w:rPr>
          <w:rFonts w:ascii="Consolas" w:hAnsi="Consolas"/>
          <w:sz w:val="18"/>
        </w:rPr>
        <w:t>NC_082665.1     50644050   -.---.-.--.----.--.--.--.---.---.--.---.--......              50644067</w:t>
      </w:r>
    </w:p>
    <w:p>
      <w:r>
        <w:rPr>
          <w:rFonts w:ascii="Consolas" w:hAnsi="Consolas"/>
          <w:sz w:val="18"/>
        </w:rPr>
        <w:t>NC_082665.1     52101133   -.---.-.--.----.--.--.--.---.---.--.---.                      52101144</w:t>
      </w:r>
    </w:p>
    <w:p>
      <w:r>
        <w:rPr>
          <w:rFonts w:ascii="Consolas" w:hAnsi="Consolas"/>
          <w:sz w:val="18"/>
        </w:rPr>
        <w:t>NC_082665.1     52101125   -.---.-.--.----.--.--.--.---.---.--.---.--..........          52101146</w:t>
      </w:r>
    </w:p>
    <w:p>
      <w:r>
        <w:rPr>
          <w:rFonts w:ascii="Consolas" w:hAnsi="Consolas"/>
          <w:sz w:val="18"/>
        </w:rPr>
        <w:t>NC_082665.1     54120516   -.---.-.--.----.--.--.--.---.---.--.                          54120526</w:t>
      </w:r>
    </w:p>
    <w:p>
      <w:r>
        <w:rPr>
          <w:rFonts w:ascii="Consolas" w:hAnsi="Consolas"/>
          <w:sz w:val="18"/>
        </w:rPr>
        <w:t>NC_082665.1     56228653   -.---.-.--.----.--.--.--.---.---.--.---.                      56228664</w:t>
      </w:r>
    </w:p>
    <w:p>
      <w:r>
        <w:rPr>
          <w:rFonts w:ascii="Consolas" w:hAnsi="Consolas"/>
          <w:sz w:val="18"/>
        </w:rPr>
        <w:t>NC_082665.1     56761191   -.---.-.--.----.--.--.--.---.---.--.---.--..                  56761178</w:t>
      </w:r>
    </w:p>
    <w:p>
      <w:r>
        <w:rPr>
          <w:rFonts w:ascii="Consolas" w:hAnsi="Consolas"/>
          <w:sz w:val="18"/>
        </w:rPr>
        <w:t>NC_082665.1     57014436   -.---.-.--.----.--.--.--.---.---.--.---.--..                  57014449</w:t>
      </w:r>
    </w:p>
    <w:p>
      <w:r>
        <w:rPr>
          <w:rFonts w:ascii="Consolas" w:hAnsi="Consolas"/>
          <w:sz w:val="18"/>
        </w:rPr>
        <w:t>NC_082665.1     59072383   -.---.-.--.----.--.--.--.---.---.--.---.--......              59072366</w:t>
      </w:r>
    </w:p>
    <w:p>
      <w:r>
        <w:rPr>
          <w:rFonts w:ascii="Consolas" w:hAnsi="Consolas"/>
          <w:sz w:val="18"/>
        </w:rPr>
        <w:t>NC_082665.1     60774788   -.---.-.--.----.--.--.--.---.---.--.---.                      60774777</w:t>
      </w:r>
    </w:p>
    <w:p>
      <w:r>
        <w:rPr>
          <w:rFonts w:ascii="Consolas" w:hAnsi="Consolas"/>
          <w:sz w:val="18"/>
        </w:rPr>
        <w:t>NC_082665.1     62212767   -.---.-.--.----.--.--.--.---.---.--.---.--.........           62212787</w:t>
      </w:r>
    </w:p>
    <w:p>
      <w:r>
        <w:rPr>
          <w:rFonts w:ascii="Consolas" w:hAnsi="Consolas"/>
          <w:sz w:val="18"/>
        </w:rPr>
        <w:t>NC_082665.1     65274220   -.---.-.--.----.--.--.--.---.---.--.---.--......              65274203</w:t>
      </w:r>
    </w:p>
    <w:p>
      <w:r>
        <w:rPr>
          <w:rFonts w:ascii="Consolas" w:hAnsi="Consolas"/>
          <w:sz w:val="18"/>
        </w:rPr>
        <w:t>NC_082665.1     66605817   -.---.-.--.----.--.--.--.---.---.--.---.--........            66605836</w:t>
      </w:r>
    </w:p>
    <w:p>
      <w:r>
        <w:rPr>
          <w:rFonts w:ascii="Consolas" w:hAnsi="Consolas"/>
          <w:sz w:val="18"/>
        </w:rPr>
        <w:t>NC_082665.1     66605825   -.---.-.--.----.--.--.--.---.---.--.---.--..                  66605838</w:t>
      </w:r>
    </w:p>
    <w:p>
      <w:r>
        <w:rPr>
          <w:rFonts w:ascii="Consolas" w:hAnsi="Consolas"/>
          <w:sz w:val="18"/>
        </w:rPr>
        <w:t>NC_082665.1     67201456   -.---.-.--.----.--.--.--.---.---.--.---.--........            67201437</w:t>
      </w:r>
    </w:p>
    <w:p>
      <w:r>
        <w:rPr>
          <w:rFonts w:ascii="Consolas" w:hAnsi="Consolas"/>
          <w:sz w:val="18"/>
        </w:rPr>
        <w:t>NC_082665.1     67201452   -.---.-.--.----.--.--.--.---.---.--.---.--....                67201437</w:t>
      </w:r>
    </w:p>
    <w:p>
      <w:r>
        <w:rPr>
          <w:rFonts w:ascii="Consolas" w:hAnsi="Consolas"/>
          <w:sz w:val="18"/>
        </w:rPr>
        <w:t>NC_082665.1     69641861   -.---.-.--.----.--.--.--.---.---.--.---.--.                   69641873</w:t>
      </w:r>
    </w:p>
    <w:p>
      <w:r>
        <w:rPr>
          <w:rFonts w:ascii="Consolas" w:hAnsi="Consolas"/>
          <w:sz w:val="18"/>
        </w:rPr>
        <w:t>NC_082665.1     76668591   -.---.-.--.----.--.--.--.---.---.--.---.--.....               76668575</w:t>
      </w:r>
    </w:p>
    <w:p>
      <w:r>
        <w:rPr>
          <w:rFonts w:ascii="Consolas" w:hAnsi="Consolas"/>
          <w:sz w:val="18"/>
        </w:rPr>
        <w:t>NC_082665.1     76922766   -.---.-.--.----.--.--.--.---.---.--.---.--.........           76922746</w:t>
      </w:r>
    </w:p>
    <w:p>
      <w:r>
        <w:rPr>
          <w:rFonts w:ascii="Consolas" w:hAnsi="Consolas"/>
          <w:sz w:val="18"/>
        </w:rPr>
        <w:t>NC_082665.1     77559392   -.---.-.--.----.--.--.--.---.---.--.---.--....                77559377</w:t>
      </w:r>
    </w:p>
    <w:p>
      <w:r>
        <w:rPr>
          <w:rFonts w:ascii="Consolas" w:hAnsi="Consolas"/>
          <w:sz w:val="18"/>
        </w:rPr>
        <w:t>NC_082665.1     78799476   -.---.-.--.----.--.--.--.---.---.--.---.--..........          78799455</w:t>
      </w:r>
    </w:p>
    <w:p>
      <w:r>
        <w:rPr>
          <w:rFonts w:ascii="Consolas" w:hAnsi="Consolas"/>
          <w:sz w:val="18"/>
        </w:rPr>
        <w:t>NC_082665.1     78799468   -.---.-.--.----.--.--.--.---.---.--.---.                      78799457</w:t>
      </w:r>
    </w:p>
    <w:p>
      <w:r>
        <w:rPr>
          <w:rFonts w:ascii="Consolas" w:hAnsi="Consolas"/>
          <w:sz w:val="18"/>
        </w:rPr>
        <w:t>NC_082665.1     80039378   -.---.-.--.----.--.--.--.---.---.--.---.--..........          80039357</w:t>
      </w:r>
    </w:p>
    <w:p>
      <w:r>
        <w:rPr>
          <w:rFonts w:ascii="Consolas" w:hAnsi="Consolas"/>
          <w:sz w:val="18"/>
        </w:rPr>
        <w:t>NC_082665.1     80327822   -.---.-.--.----.--.--.--.---.---.--.---.--.....               80327838</w:t>
      </w:r>
    </w:p>
    <w:p>
      <w:r>
        <w:rPr>
          <w:rFonts w:ascii="Consolas" w:hAnsi="Consolas"/>
          <w:sz w:val="18"/>
        </w:rPr>
        <w:t>NC_082665.1     81801931   -.---.-.--.----.--.--.--.---.---.--.---.--....                81801946</w:t>
      </w:r>
    </w:p>
    <w:p>
      <w:r>
        <w:rPr>
          <w:rFonts w:ascii="Consolas" w:hAnsi="Consolas"/>
          <w:sz w:val="18"/>
        </w:rPr>
        <w:t>NC_082665.1     83673283   -.---.-.--.----.--.--.--.---.---.--.---.--..                  83673296</w:t>
      </w:r>
    </w:p>
    <w:p>
      <w:r>
        <w:rPr>
          <w:rFonts w:ascii="Consolas" w:hAnsi="Consolas"/>
          <w:sz w:val="18"/>
        </w:rPr>
        <w:t>NC_082665.1     83673279   -.---.-.--.----.--.--.--.---.---.--.---.--......              83673296</w:t>
      </w:r>
    </w:p>
    <w:p>
      <w:r>
        <w:rPr>
          <w:rFonts w:ascii="Consolas" w:hAnsi="Consolas"/>
          <w:sz w:val="18"/>
        </w:rPr>
        <w:t>NC_082665.1     84900677   -.---.-.--.----.--.--.--.---.---.--.---.--......              84900660</w:t>
      </w:r>
    </w:p>
    <w:p>
      <w:r>
        <w:rPr>
          <w:rFonts w:ascii="Consolas" w:hAnsi="Consolas"/>
          <w:sz w:val="18"/>
        </w:rPr>
        <w:t>NC_082665.1     85124501   -.---.-.--.----.--.--.--.---.---.--.---.--..........          85124480</w:t>
      </w:r>
    </w:p>
    <w:p>
      <w:r>
        <w:rPr>
          <w:rFonts w:ascii="Consolas" w:hAnsi="Consolas"/>
          <w:sz w:val="18"/>
        </w:rPr>
        <w:t>NC_082665.1     88032617   -.---.-.--.----.--.--.--.---.---.--.---.--.....               88032601</w:t>
      </w:r>
    </w:p>
    <w:p>
      <w:r>
        <w:rPr>
          <w:rFonts w:ascii="Consolas" w:hAnsi="Consolas"/>
          <w:sz w:val="18"/>
        </w:rPr>
        <w:t>NC_082665.1     88814466   -.---.-.--.----.--.--.--.---.---.--.---.--.........           88814446</w:t>
      </w:r>
    </w:p>
    <w:p>
      <w:r>
        <w:rPr>
          <w:rFonts w:ascii="Consolas" w:hAnsi="Consolas"/>
          <w:sz w:val="18"/>
        </w:rPr>
        <w:t>NC_082665.1     90942811   -.---.-.--.----.--.--.--.---.---.--.---.--....                90942796</w:t>
      </w:r>
    </w:p>
    <w:p>
      <w:r>
        <w:rPr>
          <w:rFonts w:ascii="Consolas" w:hAnsi="Consolas"/>
          <w:sz w:val="18"/>
        </w:rPr>
        <w:t>NC_082665.1     93943062   -.---.-.--.----.--.--.--.---.---.--.---.                      93943051</w:t>
      </w:r>
    </w:p>
    <w:p>
      <w:r>
        <w:rPr>
          <w:rFonts w:ascii="Consolas" w:hAnsi="Consolas"/>
          <w:sz w:val="18"/>
        </w:rPr>
        <w:t>NC_082665.1     97376145   -.---.-.--.----.--.--.--.---.---.--.---.--.                   97376157</w:t>
      </w:r>
    </w:p>
    <w:p>
      <w:r>
        <w:rPr>
          <w:rFonts w:ascii="Consolas" w:hAnsi="Consolas"/>
          <w:sz w:val="18"/>
        </w:rPr>
        <w:t>NC_082665.1     98488865   -.---.-.--.----.--.--.--.---.---.--.---.--....                98488880</w:t>
      </w:r>
    </w:p>
    <w:p>
      <w:r>
        <w:rPr>
          <w:rFonts w:ascii="Consolas" w:hAnsi="Consolas"/>
          <w:sz w:val="18"/>
        </w:rPr>
        <w:t>NC_082665.1     98532174   -.---.-.--.----.--.--.--.---.---.--.---.--.........           98532194</w:t>
      </w:r>
    </w:p>
    <w:p>
      <w:r>
        <w:rPr>
          <w:rFonts w:ascii="Consolas" w:hAnsi="Consolas"/>
          <w:sz w:val="18"/>
        </w:rPr>
        <w:t>NC_082665.1     100091775  -.---.-.--.----.--.--.--.---.---.--.---.--......              100091758</w:t>
      </w:r>
    </w:p>
    <w:p>
      <w:r>
        <w:rPr>
          <w:rFonts w:ascii="Consolas" w:hAnsi="Consolas"/>
          <w:sz w:val="18"/>
        </w:rPr>
        <w:t>NC_082665.1     102879433  -.---.-.--.----.--.--.--.---.---.--.---.--..                  102879420</w:t>
      </w:r>
    </w:p>
    <w:p>
      <w:r>
        <w:rPr>
          <w:rFonts w:ascii="Consolas" w:hAnsi="Consolas"/>
          <w:sz w:val="18"/>
        </w:rPr>
        <w:t>NC_082665.1     105566016  -.---.-.--.----.--.--.--.---.---.--.---.--........            105565997</w:t>
      </w:r>
    </w:p>
    <w:p>
      <w:r>
        <w:rPr>
          <w:rFonts w:ascii="Consolas" w:hAnsi="Consolas"/>
          <w:sz w:val="18"/>
        </w:rPr>
        <w:t>NC_082665.1     105775623  -.---.-.--.----.--.--.--.---.---.--.---.--..........          105775602</w:t>
      </w:r>
    </w:p>
    <w:p>
      <w:r>
        <w:rPr>
          <w:rFonts w:ascii="Consolas" w:hAnsi="Consolas"/>
          <w:sz w:val="18"/>
        </w:rPr>
        <w:t>NC_082665.1     105949820  -.---.-.--.----.--.--.--.---.---.--.---.--........            105949801</w:t>
      </w:r>
    </w:p>
    <w:p>
      <w:r>
        <w:rPr>
          <w:rFonts w:ascii="Consolas" w:hAnsi="Consolas"/>
          <w:sz w:val="18"/>
        </w:rPr>
        <w:t>NC_082665.1     106002330  -.---.-.--.----.--.--.--.---.---.--.---.--..........          106002309</w:t>
      </w:r>
    </w:p>
    <w:p>
      <w:r>
        <w:rPr>
          <w:rFonts w:ascii="Consolas" w:hAnsi="Consolas"/>
          <w:sz w:val="18"/>
        </w:rPr>
        <w:t>NC_082665.1     106351869  -.---.-.--.----.--.--.--.---.---.--.---.--.........           106351849</w:t>
      </w:r>
    </w:p>
    <w:p>
      <w:r>
        <w:rPr>
          <w:rFonts w:ascii="Consolas" w:hAnsi="Consolas"/>
          <w:sz w:val="18"/>
        </w:rPr>
        <w:t>NC_082665.1     106378876  -.---.-.--.----.--.--.--.---.---.--.---.--.........           106378856</w:t>
      </w:r>
    </w:p>
    <w:p>
      <w:r>
        <w:rPr>
          <w:rFonts w:ascii="Consolas" w:hAnsi="Consolas"/>
          <w:sz w:val="18"/>
        </w:rPr>
        <w:t>NC_082665.1     107222389  -.---.-.--.----.--.--.--.---.---.--.---.--.........           107222409</w:t>
      </w:r>
    </w:p>
    <w:p>
      <w:r>
        <w:rPr>
          <w:rFonts w:ascii="Consolas" w:hAnsi="Consolas"/>
          <w:sz w:val="18"/>
        </w:rPr>
        <w:t>NC_082665.1     107493363  -.---.-.--.----.--.--.--.---.---.--.---.--.........           107493343</w:t>
      </w:r>
    </w:p>
    <w:p>
      <w:r>
        <w:rPr>
          <w:rFonts w:ascii="Consolas" w:hAnsi="Consolas"/>
          <w:sz w:val="18"/>
        </w:rPr>
        <w:t>NC_082665.1     111015065  -.---.-.--.----.--.--.--.---.---.--.---.--..........          111015086</w:t>
      </w:r>
    </w:p>
    <w:p>
      <w:r>
        <w:rPr>
          <w:rFonts w:ascii="Consolas" w:hAnsi="Consolas"/>
          <w:sz w:val="18"/>
        </w:rPr>
        <w:t>NC_082665.1     111503522  -.---.-.--.----.--.--.--.---.---.                             111503513</w:t>
      </w:r>
    </w:p>
    <w:p>
      <w:r>
        <w:rPr>
          <w:rFonts w:ascii="Consolas" w:hAnsi="Consolas"/>
          <w:sz w:val="18"/>
        </w:rPr>
        <w:t>NC_082665.1     113664141  -.---.-.--.----.--.--.--.---.---.--.---.                      113664152</w:t>
      </w:r>
    </w:p>
    <w:p>
      <w:r>
        <w:rPr>
          <w:rFonts w:ascii="Consolas" w:hAnsi="Consolas"/>
          <w:sz w:val="18"/>
        </w:rPr>
        <w:t>NC_082665.1     115409379  -.---.-.--.----.--.--.--.---.---.--.---.--......              115409362</w:t>
      </w:r>
    </w:p>
    <w:p>
      <w:r>
        <w:rPr>
          <w:rFonts w:ascii="Consolas" w:hAnsi="Consolas"/>
          <w:sz w:val="18"/>
        </w:rPr>
        <w:t>NC_082665.1     115535449  -.---.-.--.----.--.--.--.---.---.--.---.--......              115535432</w:t>
      </w:r>
    </w:p>
    <w:p>
      <w:r>
        <w:rPr>
          <w:rFonts w:ascii="Consolas" w:hAnsi="Consolas"/>
          <w:sz w:val="18"/>
        </w:rPr>
        <w:t>NC_082665.1     115535445  -.---.-.--.----.--.--.--.---.---.--.---.--..                  115535432</w:t>
      </w:r>
    </w:p>
    <w:p>
      <w:r>
        <w:rPr>
          <w:rFonts w:ascii="Consolas" w:hAnsi="Consolas"/>
          <w:sz w:val="18"/>
        </w:rPr>
        <w:t>NC_082665.1     116973519  -.---.-.--.----.--.--.--.---.---.--.---.--..                  116973506</w:t>
      </w:r>
    </w:p>
    <w:p>
      <w:r>
        <w:rPr>
          <w:rFonts w:ascii="Consolas" w:hAnsi="Consolas"/>
          <w:sz w:val="18"/>
        </w:rPr>
        <w:t>NC_082665.1     119002890  -.---.-.--.----.--.--.--.---.---.--.---.--.........           119002910</w:t>
      </w:r>
    </w:p>
    <w:p>
      <w:r>
        <w:rPr>
          <w:rFonts w:ascii="Consolas" w:hAnsi="Consolas"/>
          <w:sz w:val="18"/>
        </w:rPr>
        <w:t>NC_082665.1     120759389  -.---.-.--.----.--.--.--.---.---.--.---.--....                120759404</w:t>
      </w:r>
    </w:p>
    <w:p>
      <w:r>
        <w:rPr>
          <w:rFonts w:ascii="Consolas" w:hAnsi="Consolas"/>
          <w:sz w:val="18"/>
        </w:rPr>
        <w:t>NC_082665.1     120954572  -.---.-.--.----.--.--.--.---.---.--.---.--....                120954557</w:t>
      </w:r>
    </w:p>
    <w:p>
      <w:r>
        <w:rPr>
          <w:rFonts w:ascii="Consolas" w:hAnsi="Consolas"/>
          <w:sz w:val="18"/>
        </w:rPr>
        <w:t>NC_082665.1     122172088  -.---.-.--.----.--.--.--.---.---.--.---.--.........           122172068</w:t>
      </w:r>
    </w:p>
    <w:p>
      <w:r>
        <w:rPr>
          <w:rFonts w:ascii="Consolas" w:hAnsi="Consolas"/>
          <w:sz w:val="18"/>
        </w:rPr>
        <w:t>NC_082665.1     125453837  -.---.-.--.----.--.--.--.---.---.--.---.                      125453826</w:t>
      </w:r>
    </w:p>
    <w:p>
      <w:r>
        <w:rPr>
          <w:rFonts w:ascii="Consolas" w:hAnsi="Consolas"/>
          <w:sz w:val="18"/>
        </w:rPr>
        <w:t>NC_082665.1     127331331  -.---.-.--.----.--.--.--.---.---.--.---.--.........           127331351</w:t>
      </w:r>
    </w:p>
    <w:p>
      <w:r>
        <w:rPr>
          <w:rFonts w:ascii="Consolas" w:hAnsi="Consolas"/>
          <w:sz w:val="18"/>
        </w:rPr>
        <w:t>NC_082665.1     128610468  -.---.-.--.----.--.--.--.---.---.--.---.--.                   128610456</w:t>
      </w:r>
    </w:p>
    <w:p>
      <w:r>
        <w:rPr>
          <w:rFonts w:ascii="Consolas" w:hAnsi="Consolas"/>
          <w:sz w:val="18"/>
        </w:rPr>
        <w:t>NC_082665.1     129151234  -.---.-.--.----.--.--.--.---.---.--.---.--..                  129151221</w:t>
      </w:r>
    </w:p>
    <w:p>
      <w:r>
        <w:rPr>
          <w:rFonts w:ascii="Consolas" w:hAnsi="Consolas"/>
          <w:sz w:val="18"/>
        </w:rPr>
        <w:t>NC_082665.1     129306166  -.---.-.--.----.--.--.--.---.---.--.---.--.........           129306146</w:t>
      </w:r>
    </w:p>
    <w:p>
      <w:r>
        <w:rPr>
          <w:rFonts w:ascii="Consolas" w:hAnsi="Consolas"/>
          <w:sz w:val="18"/>
        </w:rPr>
        <w:t>NC_082665.1     129513303  -.---.-.--.----.--.--.--.---.---.--.---.--.........           129513323</w:t>
      </w:r>
    </w:p>
    <w:p>
      <w:r>
        <w:rPr>
          <w:rFonts w:ascii="Consolas" w:hAnsi="Consolas"/>
          <w:sz w:val="18"/>
        </w:rPr>
        <w:t>NC_082665.1     129569542  -.---.-.--.----.--.--.--.---.---.--.---.--..........          129569521</w:t>
      </w:r>
    </w:p>
    <w:p>
      <w:r>
        <w:rPr>
          <w:rFonts w:ascii="Consolas" w:hAnsi="Consolas"/>
          <w:sz w:val="18"/>
        </w:rPr>
        <w:t>NC_082665.1     129813325  -.---.-.--.----.--.--.--.---.---.--.---.--........            129813306</w:t>
      </w:r>
    </w:p>
    <w:p>
      <w:r>
        <w:rPr>
          <w:rFonts w:ascii="Consolas" w:hAnsi="Consolas"/>
          <w:sz w:val="18"/>
        </w:rPr>
        <w:t>NC_082665.1     129813321  -.---.-.--.----.--.--.--.---.---.--.---.--....                129813306</w:t>
      </w:r>
    </w:p>
    <w:p>
      <w:r>
        <w:rPr>
          <w:rFonts w:ascii="Consolas" w:hAnsi="Consolas"/>
          <w:sz w:val="18"/>
        </w:rPr>
        <w:t>NC_082665.1     131784766  -.---.-.--.----.--.--.--.---.---.--.---.--.....               131784750</w:t>
      </w:r>
    </w:p>
    <w:p>
      <w:r>
        <w:rPr>
          <w:rFonts w:ascii="Consolas" w:hAnsi="Consolas"/>
          <w:sz w:val="18"/>
        </w:rPr>
        <w:t>NC_082665.1     132916153  -.---.-.--.----.--.--.--.---.---.--.---.--........            132916172</w:t>
      </w:r>
    </w:p>
    <w:p>
      <w:r>
        <w:rPr>
          <w:rFonts w:ascii="Consolas" w:hAnsi="Consolas"/>
          <w:sz w:val="18"/>
        </w:rPr>
        <w:t>NC_082665.1     132916161  -.---.-.--.----.--.--.--.---.---.--.---.--..                  132916174</w:t>
      </w:r>
    </w:p>
    <w:p>
      <w:r>
        <w:rPr>
          <w:rFonts w:ascii="Consolas" w:hAnsi="Consolas"/>
          <w:sz w:val="18"/>
        </w:rPr>
        <w:t>NC_082665.1     133149831  -.---.-.--.----.--.--.--.---.---.--.---.                      133149820</w:t>
      </w:r>
    </w:p>
    <w:p>
      <w:r>
        <w:rPr>
          <w:rFonts w:ascii="Consolas" w:hAnsi="Consolas"/>
          <w:sz w:val="18"/>
        </w:rPr>
        <w:t>NC_082665.1     134132393  -.---.-.--.----.--.--.--.---.---.--.---.--......              134132376</w:t>
      </w:r>
    </w:p>
    <w:p>
      <w:r>
        <w:rPr>
          <w:rFonts w:ascii="Consolas" w:hAnsi="Consolas"/>
          <w:sz w:val="18"/>
        </w:rPr>
        <w:t>NC_082665.1     134132389  -.---.-.--.----.--.--.--.---.---.--.---.--..                  134132376</w:t>
      </w:r>
    </w:p>
    <w:p>
      <w:r>
        <w:rPr>
          <w:rFonts w:ascii="Consolas" w:hAnsi="Consolas"/>
          <w:sz w:val="18"/>
        </w:rPr>
        <w:t>NC_082665.1     134465618  -.---.-.--.----.--.--.--.---.---.--.---.                      134465607</w:t>
      </w:r>
    </w:p>
    <w:p>
      <w:r>
        <w:rPr>
          <w:rFonts w:ascii="Consolas" w:hAnsi="Consolas"/>
          <w:sz w:val="18"/>
        </w:rPr>
        <w:t>NC_082665.1     135575377  -.---.-.--.----.--.--.--.---.---.                             135575368</w:t>
      </w:r>
    </w:p>
    <w:p>
      <w:r>
        <w:rPr>
          <w:rFonts w:ascii="Consolas" w:hAnsi="Consolas"/>
          <w:sz w:val="18"/>
        </w:rPr>
        <w:t>NC_082665.1     137407463  -.---.-.--.----.--.--.--.---.---.--.---.--.........           137407443</w:t>
      </w:r>
    </w:p>
    <w:p>
      <w:r>
        <w:rPr>
          <w:rFonts w:ascii="Consolas" w:hAnsi="Consolas"/>
          <w:sz w:val="18"/>
        </w:rPr>
        <w:t>NC_082665.1     141776979  -.---.-.--.----.--.--.--.---.---.--.---.--.........           141776959</w:t>
      </w:r>
    </w:p>
    <w:p>
      <w:r>
        <w:rPr>
          <w:rFonts w:ascii="Consolas" w:hAnsi="Consolas"/>
          <w:sz w:val="18"/>
        </w:rPr>
        <w:t>NC_082665.1     141892586  -.---.-.--.----.--.--.--.---.---.--.---.--..                  141892573</w:t>
      </w:r>
    </w:p>
    <w:p>
      <w:r>
        <w:rPr>
          <w:rFonts w:ascii="Consolas" w:hAnsi="Consolas"/>
          <w:sz w:val="18"/>
        </w:rPr>
        <w:t>NC_082665.1     141892594  -.---.-.--.----.--.--.--.---.---.--.---.--........            141892575</w:t>
      </w:r>
    </w:p>
    <w:p>
      <w:r>
        <w:rPr>
          <w:rFonts w:ascii="Consolas" w:hAnsi="Consolas"/>
          <w:sz w:val="18"/>
        </w:rPr>
        <w:t>NC_082665.1     141995725  -.---.-.--.----.--.--.--.---.---.--.---.--........            141995706</w:t>
      </w:r>
    </w:p>
    <w:p>
      <w:r>
        <w:rPr>
          <w:rFonts w:ascii="Consolas" w:hAnsi="Consolas"/>
          <w:sz w:val="18"/>
        </w:rPr>
        <w:t>NC_082665.1     141995721  -.---.-.--.----.--.--.--.---.---.--.---.--....                141995706</w:t>
      </w:r>
    </w:p>
    <w:p>
      <w:r>
        <w:rPr>
          <w:rFonts w:ascii="Consolas" w:hAnsi="Consolas"/>
          <w:sz w:val="18"/>
        </w:rPr>
        <w:t>NC_082665.1     142877730  -.---.-.--.----.--.--.--.---.---.--.---.--..                  142877717</w:t>
      </w:r>
    </w:p>
    <w:p>
      <w:r>
        <w:rPr>
          <w:rFonts w:ascii="Consolas" w:hAnsi="Consolas"/>
          <w:sz w:val="18"/>
        </w:rPr>
        <w:t>NC_082665.1     144249491  -.---.-.--.----.--.--.--.---.---.--.---.--......              144249474</w:t>
      </w:r>
    </w:p>
    <w:p>
      <w:r>
        <w:rPr>
          <w:rFonts w:ascii="Consolas" w:hAnsi="Consolas"/>
          <w:sz w:val="18"/>
        </w:rPr>
        <w:t>NC_082665.1     147318329  -.---.-.--.----.--.--.--.---.---.--.---.                      147318340</w:t>
      </w:r>
    </w:p>
    <w:p>
      <w:r>
        <w:rPr>
          <w:rFonts w:ascii="Consolas" w:hAnsi="Consolas"/>
          <w:sz w:val="18"/>
        </w:rPr>
        <w:t>NC_082665.1     147815050  -.---.-.--.----.--.--.--.---.---.--.---.--..                  147815037</w:t>
      </w:r>
    </w:p>
    <w:p>
      <w:r>
        <w:rPr>
          <w:rFonts w:ascii="Consolas" w:hAnsi="Consolas"/>
          <w:sz w:val="18"/>
        </w:rPr>
        <w:t>NC_082665.1     148012743  -.---.-.--.----.--.--.--.---.---.--.---.                      148012754</w:t>
      </w:r>
    </w:p>
    <w:p>
      <w:r>
        <w:rPr>
          <w:rFonts w:ascii="Consolas" w:hAnsi="Consolas"/>
          <w:sz w:val="18"/>
        </w:rPr>
        <w:t>NC_082665.1     148063419  -.---.-.--.----.--.--.--.---.---.--.---.--....                148063434</w:t>
      </w:r>
    </w:p>
    <w:p>
      <w:r>
        <w:rPr>
          <w:rFonts w:ascii="Consolas" w:hAnsi="Consolas"/>
          <w:sz w:val="18"/>
        </w:rPr>
        <w:t>NC_082665.1     148763059  -.---.-.--.----.--.--.--.---.---.--.---.--..........          148763038</w:t>
      </w:r>
    </w:p>
    <w:p>
      <w:r>
        <w:rPr>
          <w:rFonts w:ascii="Consolas" w:hAnsi="Consolas"/>
          <w:sz w:val="18"/>
        </w:rPr>
        <w:t>NC_082665.1     148763051  -.---.-.--.----.--.--.--.---.---.--.---.                      148763040</w:t>
      </w:r>
    </w:p>
    <w:p>
      <w:r>
        <w:rPr>
          <w:rFonts w:ascii="Consolas" w:hAnsi="Consolas"/>
          <w:sz w:val="18"/>
        </w:rPr>
        <w:t>NC_082665.1     122113072  -.---.-.--.----.--.--.--.---.---.--.---.--..........          122113051</w:t>
      </w:r>
    </w:p>
    <w:p>
      <w:r>
        <w:rPr>
          <w:rFonts w:ascii="Consolas" w:hAnsi="Consolas"/>
          <w:sz w:val="18"/>
        </w:rPr>
        <w:t>NC_082665.1     29691031   -.---.-.--.----.--.--.--.---.T--.--.---.--.........           29691052</w:t>
      </w:r>
    </w:p>
    <w:p>
      <w:r>
        <w:rPr>
          <w:rFonts w:ascii="Consolas" w:hAnsi="Consolas"/>
          <w:sz w:val="18"/>
        </w:rPr>
        <w:t>NC_082665.1     132306318  -.---.-.--.----.--.--.--.---.---.--.---.---........           132306337</w:t>
      </w:r>
    </w:p>
    <w:p>
      <w:r>
        <w:rPr>
          <w:rFonts w:ascii="Consolas" w:hAnsi="Consolas"/>
          <w:sz w:val="18"/>
        </w:rPr>
        <w:t>NC_082665.1     2184216    -.---.-.--.----.--.--.--.---.---.--.                          2184206</w:t>
      </w:r>
    </w:p>
    <w:p>
      <w:r>
        <w:rPr>
          <w:rFonts w:ascii="Consolas" w:hAnsi="Consolas"/>
          <w:sz w:val="18"/>
        </w:rPr>
        <w:t>NC_082665.1     2982510    -.---.-.--.----.--.--.--.---.---.--.---.--.........           2982490</w:t>
      </w:r>
    </w:p>
    <w:p>
      <w:r>
        <w:rPr>
          <w:rFonts w:ascii="Consolas" w:hAnsi="Consolas"/>
          <w:sz w:val="18"/>
        </w:rPr>
        <w:t>NC_082665.1     3588446    -.---.-.--.----.--.--.--.---.---.--.---.--....                3588461</w:t>
      </w:r>
    </w:p>
    <w:p>
      <w:r>
        <w:rPr>
          <w:rFonts w:ascii="Consolas" w:hAnsi="Consolas"/>
          <w:sz w:val="18"/>
        </w:rPr>
        <w:t>NC_082665.1     6858065    -.---.-.--.----.--.--.--.---.---.--.---.--.........           6858085</w:t>
      </w:r>
    </w:p>
    <w:p>
      <w:r>
        <w:rPr>
          <w:rFonts w:ascii="Consolas" w:hAnsi="Consolas"/>
          <w:sz w:val="18"/>
        </w:rPr>
        <w:t>NC_082665.1     7300115    -.---.-.--.----.--.--.--.---.---.--.---.--.........           7300095</w:t>
      </w:r>
    </w:p>
    <w:p>
      <w:r>
        <w:rPr>
          <w:rFonts w:ascii="Consolas" w:hAnsi="Consolas"/>
          <w:sz w:val="18"/>
        </w:rPr>
        <w:t>NC_082665.1     11453821   -.---.-.--.----.--.--.--.---.---.--.---.--....                11453836</w:t>
      </w:r>
    </w:p>
    <w:p>
      <w:r>
        <w:rPr>
          <w:rFonts w:ascii="Consolas" w:hAnsi="Consolas"/>
          <w:sz w:val="18"/>
        </w:rPr>
        <w:t>NC_082665.1     11608388   -.---.-.--.----.--.--.--.---.---.--.---.                      11608399</w:t>
      </w:r>
    </w:p>
    <w:p>
      <w:r>
        <w:rPr>
          <w:rFonts w:ascii="Consolas" w:hAnsi="Consolas"/>
          <w:sz w:val="18"/>
        </w:rPr>
        <w:t>NC_082665.1     11608380   -.---.-.--.----.--.--.--.---.---.--.---.--.........           11608400</w:t>
      </w:r>
    </w:p>
    <w:p>
      <w:r>
        <w:rPr>
          <w:rFonts w:ascii="Consolas" w:hAnsi="Consolas"/>
          <w:sz w:val="18"/>
        </w:rPr>
        <w:t>NC_082665.1     11740427   -.---.-.--.----.--.--.--.---.---.--.---.--.........           11740407</w:t>
      </w:r>
    </w:p>
    <w:p>
      <w:r>
        <w:rPr>
          <w:rFonts w:ascii="Consolas" w:hAnsi="Consolas"/>
          <w:sz w:val="18"/>
        </w:rPr>
        <w:t>NC_082665.1     11740419   -.---.-.--.----.--.--.--.---.---.--.---.                      11740408</w:t>
      </w:r>
    </w:p>
    <w:p>
      <w:r>
        <w:rPr>
          <w:rFonts w:ascii="Consolas" w:hAnsi="Consolas"/>
          <w:sz w:val="18"/>
        </w:rPr>
        <w:t>NC_082665.1     11929481   -.---.-.--.----.--.--.--.---.---.--.---.--....                11929496</w:t>
      </w:r>
    </w:p>
    <w:p>
      <w:r>
        <w:rPr>
          <w:rFonts w:ascii="Consolas" w:hAnsi="Consolas"/>
          <w:sz w:val="18"/>
        </w:rPr>
        <w:t>NC_082665.1     12039094   -.---.-.--.----.--.--.--.---.---.--.---.--....                12039109</w:t>
      </w:r>
    </w:p>
    <w:p>
      <w:r>
        <w:rPr>
          <w:rFonts w:ascii="Consolas" w:hAnsi="Consolas"/>
          <w:sz w:val="18"/>
        </w:rPr>
        <w:t>NC_082665.1     15279942   -.---.-.--.----.--.--.--.---.---.--.---.                      15279953</w:t>
      </w:r>
    </w:p>
    <w:p>
      <w:r>
        <w:rPr>
          <w:rFonts w:ascii="Consolas" w:hAnsi="Consolas"/>
          <w:sz w:val="18"/>
        </w:rPr>
        <w:t>NC_082665.1     15634952   -.---.-.--.----.--.--.--.---.---.--.---.--.........           15634972</w:t>
      </w:r>
    </w:p>
    <w:p>
      <w:r>
        <w:rPr>
          <w:rFonts w:ascii="Consolas" w:hAnsi="Consolas"/>
          <w:sz w:val="18"/>
        </w:rPr>
        <w:t>NC_082665.1     16944416   -.---.-.--.----.--.--.--.---.---.--.---.--.........           16944396</w:t>
      </w:r>
    </w:p>
    <w:p>
      <w:r>
        <w:rPr>
          <w:rFonts w:ascii="Consolas" w:hAnsi="Consolas"/>
          <w:sz w:val="18"/>
        </w:rPr>
        <w:t>NC_082665.1     16944408   -.---.-.--.----.--.--.--.---.---.--.---.                      16944397</w:t>
      </w:r>
    </w:p>
    <w:p>
      <w:r>
        <w:rPr>
          <w:rFonts w:ascii="Consolas" w:hAnsi="Consolas"/>
          <w:sz w:val="18"/>
        </w:rPr>
        <w:t>NC_082665.1     17949576   -.---.-.--.----.--.--.--.---.---.--.---.                      17949565</w:t>
      </w:r>
    </w:p>
    <w:p>
      <w:r>
        <w:rPr>
          <w:rFonts w:ascii="Consolas" w:hAnsi="Consolas"/>
          <w:sz w:val="18"/>
        </w:rPr>
        <w:t>NC_082665.1     18013698   -.---.-.--.----.--.--.--.---.---.--.---.--.........           18013718</w:t>
      </w:r>
    </w:p>
    <w:p>
      <w:r>
        <w:rPr>
          <w:rFonts w:ascii="Consolas" w:hAnsi="Consolas"/>
          <w:sz w:val="18"/>
        </w:rPr>
        <w:t>NC_082665.1     18795015   -.---.-.--.----.--.--.--.---.---.--.---.--.........           18794995</w:t>
      </w:r>
    </w:p>
    <w:p>
      <w:r>
        <w:rPr>
          <w:rFonts w:ascii="Consolas" w:hAnsi="Consolas"/>
          <w:sz w:val="18"/>
        </w:rPr>
        <w:t>NC_082665.1     18795007   -.---.-.--.----.--.--.--.---.---.--.---.                      18794996</w:t>
      </w:r>
    </w:p>
    <w:p>
      <w:r>
        <w:rPr>
          <w:rFonts w:ascii="Consolas" w:hAnsi="Consolas"/>
          <w:sz w:val="18"/>
        </w:rPr>
        <w:t>NC_082665.1     19315197   -.---.-.--.----.--.--.--.---.---.--.---.                      19315208</w:t>
      </w:r>
    </w:p>
    <w:p>
      <w:r>
        <w:rPr>
          <w:rFonts w:ascii="Consolas" w:hAnsi="Consolas"/>
          <w:sz w:val="18"/>
        </w:rPr>
        <w:t>NC_082665.1     21114808   -.---.-.--.----.--.--.--.---.---.--.---.--..                  21114821</w:t>
      </w:r>
    </w:p>
    <w:p>
      <w:r>
        <w:rPr>
          <w:rFonts w:ascii="Consolas" w:hAnsi="Consolas"/>
          <w:sz w:val="18"/>
        </w:rPr>
        <w:t>NC_082665.1     21114804   -.---.-.--.----.--.--.--.---.---.--.---.--......              21114821</w:t>
      </w:r>
    </w:p>
    <w:p>
      <w:r>
        <w:rPr>
          <w:rFonts w:ascii="Consolas" w:hAnsi="Consolas"/>
          <w:sz w:val="18"/>
        </w:rPr>
        <w:t>NC_082665.1     21372171   -.---.-.--.----.--.--.--.---.---.--.---.--...                 21372185</w:t>
      </w:r>
    </w:p>
    <w:p>
      <w:r>
        <w:rPr>
          <w:rFonts w:ascii="Consolas" w:hAnsi="Consolas"/>
          <w:sz w:val="18"/>
        </w:rPr>
        <w:t>NC_082665.1     21372167   -.---.-.--.----.--.--.--.---.---.--.---.--.......             21372185</w:t>
      </w:r>
    </w:p>
    <w:p>
      <w:r>
        <w:rPr>
          <w:rFonts w:ascii="Consolas" w:hAnsi="Consolas"/>
          <w:sz w:val="18"/>
        </w:rPr>
        <w:t>NC_082665.1     22031127   -.---.-.--.----.--.--.--.---.---.--.---.--.........           22031107</w:t>
      </w:r>
    </w:p>
    <w:p>
      <w:r>
        <w:rPr>
          <w:rFonts w:ascii="Consolas" w:hAnsi="Consolas"/>
          <w:sz w:val="18"/>
        </w:rPr>
        <w:t>NC_082665.1     22031119   -.---.-.--.----.--.--.--.---.---.--.---.                      22031108</w:t>
      </w:r>
    </w:p>
    <w:p>
      <w:r>
        <w:rPr>
          <w:rFonts w:ascii="Consolas" w:hAnsi="Consolas"/>
          <w:sz w:val="18"/>
        </w:rPr>
        <w:t>NC_082665.1     22047000   -.---.-.--.----.--.--.--.---.---.--.---.--.........           22046980</w:t>
      </w:r>
    </w:p>
    <w:p>
      <w:r>
        <w:rPr>
          <w:rFonts w:ascii="Consolas" w:hAnsi="Consolas"/>
          <w:sz w:val="18"/>
        </w:rPr>
        <w:t>NC_082665.1     22046992   -.---.-.--.----.--.--.--.---.---.--.---.                      22046981</w:t>
      </w:r>
    </w:p>
    <w:p>
      <w:r>
        <w:rPr>
          <w:rFonts w:ascii="Consolas" w:hAnsi="Consolas"/>
          <w:sz w:val="18"/>
        </w:rPr>
        <w:t>NC_082665.1     22513820   -.---.-.--.----.--.--.--.---.---.--.---.--.                   22513808</w:t>
      </w:r>
    </w:p>
    <w:p>
      <w:r>
        <w:rPr>
          <w:rFonts w:ascii="Consolas" w:hAnsi="Consolas"/>
          <w:sz w:val="18"/>
        </w:rPr>
        <w:t>NC_082665.1     22513828   -.---.-.--.----.--.--.--.---.---.--.---.--........            22513809</w:t>
      </w:r>
    </w:p>
    <w:p>
      <w:r>
        <w:rPr>
          <w:rFonts w:ascii="Consolas" w:hAnsi="Consolas"/>
          <w:sz w:val="18"/>
        </w:rPr>
        <w:t>NC_082665.1     23403220   -.---.-.--.----.--.--.--.---.---.--.---.--....                23403205</w:t>
      </w:r>
    </w:p>
    <w:p>
      <w:r>
        <w:rPr>
          <w:rFonts w:ascii="Consolas" w:hAnsi="Consolas"/>
          <w:sz w:val="18"/>
        </w:rPr>
        <w:t>NC_082665.1     24236117   -.---.-.--.----.--.--.--.---.---.--.---.                      24236106</w:t>
      </w:r>
    </w:p>
    <w:p>
      <w:r>
        <w:rPr>
          <w:rFonts w:ascii="Consolas" w:hAnsi="Consolas"/>
          <w:sz w:val="18"/>
        </w:rPr>
        <w:t>NC_082665.1     25371556   -.---.-.--.----.--.--.--.---.---.--.---.--......              25371539</w:t>
      </w:r>
    </w:p>
    <w:p>
      <w:r>
        <w:rPr>
          <w:rFonts w:ascii="Consolas" w:hAnsi="Consolas"/>
          <w:sz w:val="18"/>
        </w:rPr>
        <w:t>NC_082665.1     25371552   -.---.-.--.----.--.--.--.---.---.--.---.--..                  25371539</w:t>
      </w:r>
    </w:p>
    <w:p>
      <w:r>
        <w:rPr>
          <w:rFonts w:ascii="Consolas" w:hAnsi="Consolas"/>
          <w:sz w:val="18"/>
        </w:rPr>
        <w:t>NC_082665.1     25839901   -.---.-.--.----.--.--.--.---.---.--.---.--....                25839916</w:t>
      </w:r>
    </w:p>
    <w:p>
      <w:r>
        <w:rPr>
          <w:rFonts w:ascii="Consolas" w:hAnsi="Consolas"/>
          <w:sz w:val="18"/>
        </w:rPr>
        <w:t>NC_082665.1     28571398   -.---.-.--.----.--.--.--.---.---.--.---.--.........           28571378</w:t>
      </w:r>
    </w:p>
    <w:p>
      <w:r>
        <w:rPr>
          <w:rFonts w:ascii="Consolas" w:hAnsi="Consolas"/>
          <w:sz w:val="18"/>
        </w:rPr>
        <w:t>NC_082665.1     28571390   -.---.-.--.----.--.--.--.---.---.--.---.                      28571379</w:t>
      </w:r>
    </w:p>
    <w:p>
      <w:r>
        <w:rPr>
          <w:rFonts w:ascii="Consolas" w:hAnsi="Consolas"/>
          <w:sz w:val="18"/>
        </w:rPr>
        <w:t>NC_082665.1     28718932   -.---.-.--.----.--.--.--.---.---.--.---.--.........           28718952</w:t>
      </w:r>
    </w:p>
    <w:p>
      <w:r>
        <w:rPr>
          <w:rFonts w:ascii="Consolas" w:hAnsi="Consolas"/>
          <w:sz w:val="18"/>
        </w:rPr>
        <w:t>NC_082665.1     28778937   -.---.-.--.----.--.--.--.---.---.--.---.                      28778926</w:t>
      </w:r>
    </w:p>
    <w:p>
      <w:r>
        <w:rPr>
          <w:rFonts w:ascii="Consolas" w:hAnsi="Consolas"/>
          <w:sz w:val="18"/>
        </w:rPr>
        <w:t>NC_082665.1     28866774   -.---.-.--.----.--.--.--.---.---.--.---.--.........           28866794</w:t>
      </w:r>
    </w:p>
    <w:p>
      <w:r>
        <w:rPr>
          <w:rFonts w:ascii="Consolas" w:hAnsi="Consolas"/>
          <w:sz w:val="18"/>
        </w:rPr>
        <w:t>NC_082665.1     29274611   -.---.-.--.----.--.--.--.---.---.--.---.--.                   29274623</w:t>
      </w:r>
    </w:p>
    <w:p>
      <w:r>
        <w:rPr>
          <w:rFonts w:ascii="Consolas" w:hAnsi="Consolas"/>
          <w:sz w:val="18"/>
        </w:rPr>
        <w:t>NC_082665.1     30123094   -.---.-.--.----.--.--.--.---.---.--.---.--.........           30123114</w:t>
      </w:r>
    </w:p>
    <w:p>
      <w:r>
        <w:rPr>
          <w:rFonts w:ascii="Consolas" w:hAnsi="Consolas"/>
          <w:sz w:val="18"/>
        </w:rPr>
        <w:t>NC_082665.1     30193899   -.---.-.--.----.--.--.--.---.---.--.---.--....                30193914</w:t>
      </w:r>
    </w:p>
    <w:p>
      <w:r>
        <w:rPr>
          <w:rFonts w:ascii="Consolas" w:hAnsi="Consolas"/>
          <w:sz w:val="18"/>
        </w:rPr>
        <w:t>NC_082665.1     30193895   -.---.-.--.----.--.--.--.---.---.--.---.--........            30193914</w:t>
      </w:r>
    </w:p>
    <w:p>
      <w:r>
        <w:rPr>
          <w:rFonts w:ascii="Consolas" w:hAnsi="Consolas"/>
          <w:sz w:val="18"/>
        </w:rPr>
        <w:t>NC_082665.1     30989204   -.---.-.--.----.--.--.--.---.---.--.---.--.........           30989224</w:t>
      </w:r>
    </w:p>
    <w:p>
      <w:r>
        <w:rPr>
          <w:rFonts w:ascii="Consolas" w:hAnsi="Consolas"/>
          <w:sz w:val="18"/>
        </w:rPr>
        <w:t>NC_082665.1     31715339   -.---.-.--.----.--.--.--.---.---.--.---.                      31715328</w:t>
      </w:r>
    </w:p>
    <w:p>
      <w:r>
        <w:rPr>
          <w:rFonts w:ascii="Consolas" w:hAnsi="Consolas"/>
          <w:sz w:val="18"/>
        </w:rPr>
        <w:t>NC_082665.1     32932119   -.---.-.--.----.--.--.--.---.---.--.---.--....                32932134</w:t>
      </w:r>
    </w:p>
    <w:p>
      <w:r>
        <w:rPr>
          <w:rFonts w:ascii="Consolas" w:hAnsi="Consolas"/>
          <w:sz w:val="18"/>
        </w:rPr>
        <w:t>NC_082665.1     33715648   -.---.-.--.----.--.--.--.---.---.--.---.--....                33715663</w:t>
      </w:r>
    </w:p>
    <w:p>
      <w:r>
        <w:rPr>
          <w:rFonts w:ascii="Consolas" w:hAnsi="Consolas"/>
          <w:sz w:val="18"/>
        </w:rPr>
        <w:t>NC_082665.1     36222604   -.---.-.--.----.--.--.--.---.---.--.---.--..                  36222617</w:t>
      </w:r>
    </w:p>
    <w:p>
      <w:r>
        <w:rPr>
          <w:rFonts w:ascii="Consolas" w:hAnsi="Consolas"/>
          <w:sz w:val="18"/>
        </w:rPr>
        <w:t>NC_082665.1     36222600   -.---.-.--.----.--.--.--.---.---.--.---.--......              36222617</w:t>
      </w:r>
    </w:p>
    <w:p>
      <w:r>
        <w:rPr>
          <w:rFonts w:ascii="Consolas" w:hAnsi="Consolas"/>
          <w:sz w:val="18"/>
        </w:rPr>
        <w:t>NC_082665.1     36748891   -.---.-.--.----.--.--.--.---.---.--.---.--.........           36748911</w:t>
      </w:r>
    </w:p>
    <w:p>
      <w:r>
        <w:rPr>
          <w:rFonts w:ascii="Consolas" w:hAnsi="Consolas"/>
          <w:sz w:val="18"/>
        </w:rPr>
        <w:t>NC_082665.1     37416620   -.---.-.--.----.--.--.--.---.---.--.                          37416610</w:t>
      </w:r>
    </w:p>
    <w:p>
      <w:r>
        <w:rPr>
          <w:rFonts w:ascii="Consolas" w:hAnsi="Consolas"/>
          <w:sz w:val="18"/>
        </w:rPr>
        <w:t>NC_082665.1     39416340   -.---.-.--.----.--.--.--.---.---.--.---.--.........           39416360</w:t>
      </w:r>
    </w:p>
    <w:p>
      <w:r>
        <w:rPr>
          <w:rFonts w:ascii="Consolas" w:hAnsi="Consolas"/>
          <w:sz w:val="18"/>
        </w:rPr>
        <w:t>NC_082665.1     40912824   -.---.-.--.----.--.--.--.---.---.--.---.--...                 40912838</w:t>
      </w:r>
    </w:p>
    <w:p>
      <w:r>
        <w:rPr>
          <w:rFonts w:ascii="Consolas" w:hAnsi="Consolas"/>
          <w:sz w:val="18"/>
        </w:rPr>
        <w:t>NC_082665.1     40912820   -.---.-.--.----.--.--.--.---.---.--.---.--.......             40912838</w:t>
      </w:r>
    </w:p>
    <w:p>
      <w:r>
        <w:rPr>
          <w:rFonts w:ascii="Consolas" w:hAnsi="Consolas"/>
          <w:sz w:val="18"/>
        </w:rPr>
        <w:t>NC_082665.1     41611236   -.---.-.--.----.--.--.--.---.---.--.---.--..                  41611249</w:t>
      </w:r>
    </w:p>
    <w:p>
      <w:r>
        <w:rPr>
          <w:rFonts w:ascii="Consolas" w:hAnsi="Consolas"/>
          <w:sz w:val="18"/>
        </w:rPr>
        <w:t>NC_082665.1     41611232   -.---.-.--.----.--.--.--.---.---.--.---.--......              41611249</w:t>
      </w:r>
    </w:p>
    <w:p>
      <w:r>
        <w:rPr>
          <w:rFonts w:ascii="Consolas" w:hAnsi="Consolas"/>
          <w:sz w:val="18"/>
        </w:rPr>
        <w:t>NC_082665.1     42461059   -.---.-.--.----.--.--.--.---.---.--.---.--....                42461044</w:t>
      </w:r>
    </w:p>
    <w:p>
      <w:r>
        <w:rPr>
          <w:rFonts w:ascii="Consolas" w:hAnsi="Consolas"/>
          <w:sz w:val="18"/>
        </w:rPr>
        <w:t>NC_082665.1     42625825   -.---.-.--.----.--.--.--.---.---.--.---.--.........           42625805</w:t>
      </w:r>
    </w:p>
    <w:p>
      <w:r>
        <w:rPr>
          <w:rFonts w:ascii="Consolas" w:hAnsi="Consolas"/>
          <w:sz w:val="18"/>
        </w:rPr>
        <w:t>NC_082665.1     43057106   -.---.-.--.----.--.--.--.---.---.                             43057097</w:t>
      </w:r>
    </w:p>
    <w:p>
      <w:r>
        <w:rPr>
          <w:rFonts w:ascii="Consolas" w:hAnsi="Consolas"/>
          <w:sz w:val="18"/>
        </w:rPr>
        <w:t>NC_082665.1     43999117   -.---.-.--.----.--.--.--.---.---.--.---.                      43999106</w:t>
      </w:r>
    </w:p>
    <w:p>
      <w:r>
        <w:rPr>
          <w:rFonts w:ascii="Consolas" w:hAnsi="Consolas"/>
          <w:sz w:val="18"/>
        </w:rPr>
        <w:t>NC_082665.1     45616245   -.---.-.--.----.--.--.--.---.---.--.---.--........            45616264</w:t>
      </w:r>
    </w:p>
    <w:p>
      <w:r>
        <w:rPr>
          <w:rFonts w:ascii="Consolas" w:hAnsi="Consolas"/>
          <w:sz w:val="18"/>
        </w:rPr>
        <w:t>NC_082665.1     45616253   -.---.-.--.----.--.--.--.---.---.--.---.--.                   45616265</w:t>
      </w:r>
    </w:p>
    <w:p>
      <w:r>
        <w:rPr>
          <w:rFonts w:ascii="Consolas" w:hAnsi="Consolas"/>
          <w:sz w:val="18"/>
        </w:rPr>
        <w:t>NC_082665.1     46769012   -.---.-.--.----.--.--.--.---.---.                             46769003</w:t>
      </w:r>
    </w:p>
    <w:p>
      <w:r>
        <w:rPr>
          <w:rFonts w:ascii="Consolas" w:hAnsi="Consolas"/>
          <w:sz w:val="18"/>
        </w:rPr>
        <w:t>NC_082665.1     48204429   -.---.-.--.----.--.--.--.---.---.--.---.--.........           48204449</w:t>
      </w:r>
    </w:p>
    <w:p>
      <w:r>
        <w:rPr>
          <w:rFonts w:ascii="Consolas" w:hAnsi="Consolas"/>
          <w:sz w:val="18"/>
        </w:rPr>
        <w:t>NC_082665.1     49202063   -.---.-.--.----.--.--.--.---.---.--.---.--...                 49202077</w:t>
      </w:r>
    </w:p>
    <w:p>
      <w:r>
        <w:rPr>
          <w:rFonts w:ascii="Consolas" w:hAnsi="Consolas"/>
          <w:sz w:val="18"/>
        </w:rPr>
        <w:t>NC_082665.1     49202059   -.---.-.--.----.--.--.--.---.---.--.---.--.......             49202077</w:t>
      </w:r>
    </w:p>
    <w:p>
      <w:r>
        <w:rPr>
          <w:rFonts w:ascii="Consolas" w:hAnsi="Consolas"/>
          <w:sz w:val="18"/>
        </w:rPr>
        <w:t>NC_082665.1     49542408   -.---.-.--.----.--.--.--.---.---.--.---.--....                49542393</w:t>
      </w:r>
    </w:p>
    <w:p>
      <w:r>
        <w:rPr>
          <w:rFonts w:ascii="Consolas" w:hAnsi="Consolas"/>
          <w:sz w:val="18"/>
        </w:rPr>
        <w:t>NC_082665.1     50840292   -.---.-.--.----.--.--.--.---.---.--.---.                      50840303</w:t>
      </w:r>
    </w:p>
    <w:p>
      <w:r>
        <w:rPr>
          <w:rFonts w:ascii="Consolas" w:hAnsi="Consolas"/>
          <w:sz w:val="18"/>
        </w:rPr>
        <w:t>NC_082665.1     51558915   -.---.-.--.----.--.--.--.---.---.--.---.--.........           51558895</w:t>
      </w:r>
    </w:p>
    <w:p>
      <w:r>
        <w:rPr>
          <w:rFonts w:ascii="Consolas" w:hAnsi="Consolas"/>
          <w:sz w:val="18"/>
        </w:rPr>
        <w:t>NC_082665.1     53489081   -.---.-.--.----.--.--.--.---.---.--.---.--........            53489062</w:t>
      </w:r>
    </w:p>
    <w:p>
      <w:r>
        <w:rPr>
          <w:rFonts w:ascii="Consolas" w:hAnsi="Consolas"/>
          <w:sz w:val="18"/>
        </w:rPr>
        <w:t>NC_082665.1     53489077   -.---.-.--.----.--.--.--.---.---.--.---.--....                53489062</w:t>
      </w:r>
    </w:p>
    <w:p>
      <w:r>
        <w:rPr>
          <w:rFonts w:ascii="Consolas" w:hAnsi="Consolas"/>
          <w:sz w:val="18"/>
        </w:rPr>
        <w:t>NC_082665.1     53538001   -.---.-.--.----.--.--.--.---.---.--.---.--.........           53537981</w:t>
      </w:r>
    </w:p>
    <w:p>
      <w:r>
        <w:rPr>
          <w:rFonts w:ascii="Consolas" w:hAnsi="Consolas"/>
          <w:sz w:val="18"/>
        </w:rPr>
        <w:t>NC_082665.1     53537993   -.---.-.--.----.--.--.--.---.---.--.---.                      53537982</w:t>
      </w:r>
    </w:p>
    <w:p>
      <w:r>
        <w:rPr>
          <w:rFonts w:ascii="Consolas" w:hAnsi="Consolas"/>
          <w:sz w:val="18"/>
        </w:rPr>
        <w:t>NC_082665.1     54068562   -.---.-.--.----.--.--.--.---.---.--.---.--....                54068577</w:t>
      </w:r>
    </w:p>
    <w:p>
      <w:r>
        <w:rPr>
          <w:rFonts w:ascii="Consolas" w:hAnsi="Consolas"/>
          <w:sz w:val="18"/>
        </w:rPr>
        <w:t>NC_082665.1     54982268   -.---.-.--.----.--.--.--.---.---.--.---.--.                   54982280</w:t>
      </w:r>
    </w:p>
    <w:p>
      <w:r>
        <w:rPr>
          <w:rFonts w:ascii="Consolas" w:hAnsi="Consolas"/>
          <w:sz w:val="18"/>
        </w:rPr>
        <w:t>NC_082665.1     56228645   -.---.-.--.----.--.--.--.---.---.--.---.--.........           56228665</w:t>
      </w:r>
    </w:p>
    <w:p>
      <w:r>
        <w:rPr>
          <w:rFonts w:ascii="Consolas" w:hAnsi="Consolas"/>
          <w:sz w:val="18"/>
        </w:rPr>
        <w:t>NC_082665.1     56716376   -.---.-.--.----.--.--.--.---.---.--.---.--.........           56716356</w:t>
      </w:r>
    </w:p>
    <w:p>
      <w:r>
        <w:rPr>
          <w:rFonts w:ascii="Consolas" w:hAnsi="Consolas"/>
          <w:sz w:val="18"/>
        </w:rPr>
        <w:t>NC_082665.1     56761199   -.---.-.--.----.--.--.--.---.---.--.---.--........            56761180</w:t>
      </w:r>
    </w:p>
    <w:p>
      <w:r>
        <w:rPr>
          <w:rFonts w:ascii="Consolas" w:hAnsi="Consolas"/>
          <w:sz w:val="18"/>
        </w:rPr>
        <w:t>NC_082665.1     59719171   -.---.-.--.----.--.--.--.---.---.--.                          59719161</w:t>
      </w:r>
    </w:p>
    <w:p>
      <w:r>
        <w:rPr>
          <w:rFonts w:ascii="Consolas" w:hAnsi="Consolas"/>
          <w:sz w:val="18"/>
        </w:rPr>
        <w:t>NC_082665.1     59842406   -.---.-.--.----.--.--.--.---.---.--.---.                      59842417</w:t>
      </w:r>
    </w:p>
    <w:p>
      <w:r>
        <w:rPr>
          <w:rFonts w:ascii="Consolas" w:hAnsi="Consolas"/>
          <w:sz w:val="18"/>
        </w:rPr>
        <w:t>NC_082665.1     62017789   -.---.-.--.----.--.--.--.---.---.--.---.--..                  62017802</w:t>
      </w:r>
    </w:p>
    <w:p>
      <w:r>
        <w:rPr>
          <w:rFonts w:ascii="Consolas" w:hAnsi="Consolas"/>
          <w:sz w:val="18"/>
        </w:rPr>
        <w:t>NC_082665.1     62017785   -.---.-.--.----.--.--.--.---.---.--.---.--......              62017802</w:t>
      </w:r>
    </w:p>
    <w:p>
      <w:r>
        <w:rPr>
          <w:rFonts w:ascii="Consolas" w:hAnsi="Consolas"/>
          <w:sz w:val="18"/>
        </w:rPr>
        <w:t>NC_082665.1     62212771   -.---.-.--.----.--.--.--.---.---.--.---.--....                62212786</w:t>
      </w:r>
    </w:p>
    <w:p>
      <w:r>
        <w:rPr>
          <w:rFonts w:ascii="Consolas" w:hAnsi="Consolas"/>
          <w:sz w:val="18"/>
        </w:rPr>
        <w:t>NC_082665.1     64485154   -.---.-.--.----.--.--.--.---.---.--.---.--.........           64485134</w:t>
      </w:r>
    </w:p>
    <w:p>
      <w:r>
        <w:rPr>
          <w:rFonts w:ascii="Consolas" w:hAnsi="Consolas"/>
          <w:sz w:val="18"/>
        </w:rPr>
        <w:t>NC_082665.1     68988692   -.---.-.--.----.--.--.--.---.---.--.---.--........            68988673</w:t>
      </w:r>
    </w:p>
    <w:p>
      <w:r>
        <w:rPr>
          <w:rFonts w:ascii="Consolas" w:hAnsi="Consolas"/>
          <w:sz w:val="18"/>
        </w:rPr>
        <w:t>NC_082665.1     68988688   -.---.-.--.----.--.--.--.---.---.--.---.--....                68988673</w:t>
      </w:r>
    </w:p>
    <w:p>
      <w:r>
        <w:rPr>
          <w:rFonts w:ascii="Consolas" w:hAnsi="Consolas"/>
          <w:sz w:val="18"/>
        </w:rPr>
        <w:t>NC_082665.1     69641857   -.---.-.--.----.--.--.--.---.---.--.---.--.....               69641873</w:t>
      </w:r>
    </w:p>
    <w:p>
      <w:r>
        <w:rPr>
          <w:rFonts w:ascii="Consolas" w:hAnsi="Consolas"/>
          <w:sz w:val="18"/>
        </w:rPr>
        <w:t>NC_082665.1     70049108   -.---.-.--.----.--.--.--.---.---.--.---.--.........           70049088</w:t>
      </w:r>
    </w:p>
    <w:p>
      <w:r>
        <w:rPr>
          <w:rFonts w:ascii="Consolas" w:hAnsi="Consolas"/>
          <w:sz w:val="18"/>
        </w:rPr>
        <w:t>NC_082665.1     76668587   -.---.-.--.----.--.--.--.---.---.--.---.--.                   76668575</w:t>
      </w:r>
    </w:p>
    <w:p>
      <w:r>
        <w:rPr>
          <w:rFonts w:ascii="Consolas" w:hAnsi="Consolas"/>
          <w:sz w:val="18"/>
        </w:rPr>
        <w:t>NC_082665.1     76668595   -.---.-.--.----.--.--.--.---.---.--.---.--........            76668576</w:t>
      </w:r>
    </w:p>
    <w:p>
      <w:r>
        <w:rPr>
          <w:rFonts w:ascii="Consolas" w:hAnsi="Consolas"/>
          <w:sz w:val="18"/>
        </w:rPr>
        <w:t>NC_082665.1     76922762   -.---.-.--.----.--.--.--.---.---.--.---.--....                76922747</w:t>
      </w:r>
    </w:p>
    <w:p>
      <w:r>
        <w:rPr>
          <w:rFonts w:ascii="Consolas" w:hAnsi="Consolas"/>
          <w:sz w:val="18"/>
        </w:rPr>
        <w:t>NC_082665.1     77980996   -.---.-.--.----.--.--.--.---.---.--.---.--.........           77980976</w:t>
      </w:r>
    </w:p>
    <w:p>
      <w:r>
        <w:rPr>
          <w:rFonts w:ascii="Consolas" w:hAnsi="Consolas"/>
          <w:sz w:val="18"/>
        </w:rPr>
        <w:t>NC_082665.1     78194628   -.---.-.--.----.--.--.--.---.---.--.---.--.........           78194608</w:t>
      </w:r>
    </w:p>
    <w:p>
      <w:r>
        <w:rPr>
          <w:rFonts w:ascii="Consolas" w:hAnsi="Consolas"/>
          <w:sz w:val="18"/>
        </w:rPr>
        <w:t>NC_082665.1     80152581   -.---.-.--.----.--.--.--.---.---.--.---.--.........           80152561</w:t>
      </w:r>
    </w:p>
    <w:p>
      <w:r>
        <w:rPr>
          <w:rFonts w:ascii="Consolas" w:hAnsi="Consolas"/>
          <w:sz w:val="18"/>
        </w:rPr>
        <w:t>NC_082665.1     80152573   -.---.-.--.----.--.--.--.---.---.--.---.                      80152562</w:t>
      </w:r>
    </w:p>
    <w:p>
      <w:r>
        <w:rPr>
          <w:rFonts w:ascii="Consolas" w:hAnsi="Consolas"/>
          <w:sz w:val="18"/>
        </w:rPr>
        <w:t>NC_082665.1     80327818   -.---.-.--.----.--.--.--.---.---.--.---.--........            80327837</w:t>
      </w:r>
    </w:p>
    <w:p>
      <w:r>
        <w:rPr>
          <w:rFonts w:ascii="Consolas" w:hAnsi="Consolas"/>
          <w:sz w:val="18"/>
        </w:rPr>
        <w:t>NC_082665.1     80327826   -.---.-.--.----.--.--.--.---.---.--.---.--.                   80327838</w:t>
      </w:r>
    </w:p>
    <w:p>
      <w:r>
        <w:rPr>
          <w:rFonts w:ascii="Consolas" w:hAnsi="Consolas"/>
          <w:sz w:val="18"/>
        </w:rPr>
        <w:t>NC_082665.1     82595757   -.---.-.--.----.--.--.--.---.---.--.---.                      82595768</w:t>
      </w:r>
    </w:p>
    <w:p>
      <w:r>
        <w:rPr>
          <w:rFonts w:ascii="Consolas" w:hAnsi="Consolas"/>
          <w:sz w:val="18"/>
        </w:rPr>
        <w:t>NC_082665.1     82595749   -.---.-.--.----.--.--.--.---.---.--.---.--.........           82595769</w:t>
      </w:r>
    </w:p>
    <w:p>
      <w:r>
        <w:rPr>
          <w:rFonts w:ascii="Consolas" w:hAnsi="Consolas"/>
          <w:sz w:val="18"/>
        </w:rPr>
        <w:t>NC_082665.1     82620502   -.---.-.--.----.--.--.--.---.---.--.---.                      82620513</w:t>
      </w:r>
    </w:p>
    <w:p>
      <w:r>
        <w:rPr>
          <w:rFonts w:ascii="Consolas" w:hAnsi="Consolas"/>
          <w:sz w:val="18"/>
        </w:rPr>
        <w:t>NC_082665.1     82620494   -.---.-.--.----.--.--.--.---.---.--.---.--.........           82620514</w:t>
      </w:r>
    </w:p>
    <w:p>
      <w:r>
        <w:rPr>
          <w:rFonts w:ascii="Consolas" w:hAnsi="Consolas"/>
          <w:sz w:val="18"/>
        </w:rPr>
        <w:t>NC_082665.1     82997143   -.---.-.--.----.--.--.--.---.---.--.---.--.........           82997123</w:t>
      </w:r>
    </w:p>
    <w:p>
      <w:r>
        <w:rPr>
          <w:rFonts w:ascii="Consolas" w:hAnsi="Consolas"/>
          <w:sz w:val="18"/>
        </w:rPr>
        <w:t>NC_082665.1     82997135   -.---.-.--.----.--.--.--.---.---.--.---.                      82997124</w:t>
      </w:r>
    </w:p>
    <w:p>
      <w:r>
        <w:rPr>
          <w:rFonts w:ascii="Consolas" w:hAnsi="Consolas"/>
          <w:sz w:val="18"/>
        </w:rPr>
        <w:t>NC_082665.1     85069130   -.---.-.--.----.--.--.--.---.---.--.---.--....                85069145</w:t>
      </w:r>
    </w:p>
    <w:p>
      <w:r>
        <w:rPr>
          <w:rFonts w:ascii="Consolas" w:hAnsi="Consolas"/>
          <w:sz w:val="18"/>
        </w:rPr>
        <w:t>NC_082665.1     85093807   -.---.-.--.----.--.--.--.---.---.                             85093816</w:t>
      </w:r>
    </w:p>
    <w:p>
      <w:r>
        <w:rPr>
          <w:rFonts w:ascii="Consolas" w:hAnsi="Consolas"/>
          <w:sz w:val="18"/>
        </w:rPr>
        <w:t>NC_082665.1     85124493   -.---.-.--.----.--.--.--.---.---.--.---.                      85124482</w:t>
      </w:r>
    </w:p>
    <w:p>
      <w:r>
        <w:rPr>
          <w:rFonts w:ascii="Consolas" w:hAnsi="Consolas"/>
          <w:sz w:val="18"/>
        </w:rPr>
        <w:t>NC_082665.1     85163857   -.---.-.--.----.--.--.--.---.---.--.---.--........            85163838</w:t>
      </w:r>
    </w:p>
    <w:p>
      <w:r>
        <w:rPr>
          <w:rFonts w:ascii="Consolas" w:hAnsi="Consolas"/>
          <w:sz w:val="18"/>
        </w:rPr>
        <w:t>NC_082665.1     85163853   -.---.-.--.----.--.--.--.---.---.--.---.--....                85163838</w:t>
      </w:r>
    </w:p>
    <w:p>
      <w:r>
        <w:rPr>
          <w:rFonts w:ascii="Consolas" w:hAnsi="Consolas"/>
          <w:sz w:val="18"/>
        </w:rPr>
        <w:t>NC_082665.1     88032613   -.---.-.--.----.--.--.--.---.---.--.---.--.                   88032601</w:t>
      </w:r>
    </w:p>
    <w:p>
      <w:r>
        <w:rPr>
          <w:rFonts w:ascii="Consolas" w:hAnsi="Consolas"/>
          <w:sz w:val="18"/>
        </w:rPr>
        <w:t>NC_082665.1     88032621   -.---.-.--.----.--.--.--.---.---.--.---.--........            88032602</w:t>
      </w:r>
    </w:p>
    <w:p>
      <w:r>
        <w:rPr>
          <w:rFonts w:ascii="Consolas" w:hAnsi="Consolas"/>
          <w:sz w:val="18"/>
        </w:rPr>
        <w:t>NC_082665.1     88814462   -.---.-.--.----.--.--.--.---.---.--.---.--....                88814447</w:t>
      </w:r>
    </w:p>
    <w:p>
      <w:r>
        <w:rPr>
          <w:rFonts w:ascii="Consolas" w:hAnsi="Consolas"/>
          <w:sz w:val="18"/>
        </w:rPr>
        <w:t>NC_082665.1     93943070   -.---.-.--.----.--.--.--.---.---.--.---.--.........           93943050</w:t>
      </w:r>
    </w:p>
    <w:p>
      <w:r>
        <w:rPr>
          <w:rFonts w:ascii="Consolas" w:hAnsi="Consolas"/>
          <w:sz w:val="18"/>
        </w:rPr>
        <w:t>NC_082665.1     95459279   -.---.-.--.----.--.--.--.---.---.--.---.--......              95459262</w:t>
      </w:r>
    </w:p>
    <w:p>
      <w:r>
        <w:rPr>
          <w:rFonts w:ascii="Consolas" w:hAnsi="Consolas"/>
          <w:sz w:val="18"/>
        </w:rPr>
        <w:t>NC_082665.1     95459275   -.---.-.--.----.--.--.--.---.---.--.---.--..                  95459262</w:t>
      </w:r>
    </w:p>
    <w:p>
      <w:r>
        <w:rPr>
          <w:rFonts w:ascii="Consolas" w:hAnsi="Consolas"/>
          <w:sz w:val="18"/>
        </w:rPr>
        <w:t>NC_082665.1     96435441   -.---.-.--.----.--.--.--.---.---.--.---.--.......             96435423</w:t>
      </w:r>
    </w:p>
    <w:p>
      <w:r>
        <w:rPr>
          <w:rFonts w:ascii="Consolas" w:hAnsi="Consolas"/>
          <w:sz w:val="18"/>
        </w:rPr>
        <w:t>NC_082665.1     96435437   -.---.-.--.----.--.--.--.---.---.--.---.--...                 96435423</w:t>
      </w:r>
    </w:p>
    <w:p>
      <w:r>
        <w:rPr>
          <w:rFonts w:ascii="Consolas" w:hAnsi="Consolas"/>
          <w:sz w:val="18"/>
        </w:rPr>
        <w:t>NC_082665.1     97376141   -.---.-.--.----.--.--.--.---.---.--.---.--.....               97376157</w:t>
      </w:r>
    </w:p>
    <w:p>
      <w:r>
        <w:rPr>
          <w:rFonts w:ascii="Consolas" w:hAnsi="Consolas"/>
          <w:sz w:val="18"/>
        </w:rPr>
        <w:t>NC_082665.1     98048869   -.---.-.--.----.--.--.--.---.---.--.---.                      98048880</w:t>
      </w:r>
    </w:p>
    <w:p>
      <w:r>
        <w:rPr>
          <w:rFonts w:ascii="Consolas" w:hAnsi="Consolas"/>
          <w:sz w:val="18"/>
        </w:rPr>
        <w:t>NC_082665.1     98048861   -.---.-.--.----.--.--.--.---.---.--.---.--.........           98048881</w:t>
      </w:r>
    </w:p>
    <w:p>
      <w:r>
        <w:rPr>
          <w:rFonts w:ascii="Consolas" w:hAnsi="Consolas"/>
          <w:sz w:val="18"/>
        </w:rPr>
        <w:t>NC_082665.1     98532178   -.---.-.--.----.--.--.--.---.---.--.---.--....                98532193</w:t>
      </w:r>
    </w:p>
    <w:p>
      <w:r>
        <w:rPr>
          <w:rFonts w:ascii="Consolas" w:hAnsi="Consolas"/>
          <w:sz w:val="18"/>
        </w:rPr>
        <w:t>NC_082665.1     98545642   -.---.-.--.----.--.--.--.---.---.--.---.                      98545631</w:t>
      </w:r>
    </w:p>
    <w:p>
      <w:r>
        <w:rPr>
          <w:rFonts w:ascii="Consolas" w:hAnsi="Consolas"/>
          <w:sz w:val="18"/>
        </w:rPr>
        <w:t>NC_082665.1     99523576   -.---.-.--.----.--.--.--.---.---.--.---.                      99523565</w:t>
      </w:r>
    </w:p>
    <w:p>
      <w:r>
        <w:rPr>
          <w:rFonts w:ascii="Consolas" w:hAnsi="Consolas"/>
          <w:sz w:val="18"/>
        </w:rPr>
        <w:t>NC_082665.1     103871389  -.---.-.--.----.--.--.--.---.---.--.                          103871399</w:t>
      </w:r>
    </w:p>
    <w:p>
      <w:r>
        <w:rPr>
          <w:rFonts w:ascii="Consolas" w:hAnsi="Consolas"/>
          <w:sz w:val="18"/>
        </w:rPr>
        <w:t>NC_082665.1     104402389  -.---.-.--.----.--.--.--.---.---.--.---.--..........          104402368</w:t>
      </w:r>
    </w:p>
    <w:p>
      <w:r>
        <w:rPr>
          <w:rFonts w:ascii="Consolas" w:hAnsi="Consolas"/>
          <w:sz w:val="18"/>
        </w:rPr>
        <w:t>NC_082665.1     104900682  -.---.-.--.----.--.--.--.---.---.--.---.                      104900671</w:t>
      </w:r>
    </w:p>
    <w:p>
      <w:r>
        <w:rPr>
          <w:rFonts w:ascii="Consolas" w:hAnsi="Consolas"/>
          <w:sz w:val="18"/>
        </w:rPr>
        <w:t>NC_082665.1     105480361  -.---.-.--.----.--.--.--.---.---.--.                          105480371</w:t>
      </w:r>
    </w:p>
    <w:p>
      <w:r>
        <w:rPr>
          <w:rFonts w:ascii="Consolas" w:hAnsi="Consolas"/>
          <w:sz w:val="18"/>
        </w:rPr>
        <w:t>NC_082665.1     106002322  -.---.-.--.----.--.--.--.---.---.--.---.                      106002311</w:t>
      </w:r>
    </w:p>
    <w:p>
      <w:r>
        <w:rPr>
          <w:rFonts w:ascii="Consolas" w:hAnsi="Consolas"/>
          <w:sz w:val="18"/>
        </w:rPr>
        <w:t>NC_082665.1     106351865  -.---.-.--.----.--.--.--.---.---.--.---.--....                106351850</w:t>
      </w:r>
    </w:p>
    <w:p>
      <w:r>
        <w:rPr>
          <w:rFonts w:ascii="Consolas" w:hAnsi="Consolas"/>
          <w:sz w:val="18"/>
        </w:rPr>
        <w:t>NC_082665.1     106378872  -.---.-.--.----.--.--.--.---.---.--.---.--....                106378857</w:t>
      </w:r>
    </w:p>
    <w:p>
      <w:r>
        <w:rPr>
          <w:rFonts w:ascii="Consolas" w:hAnsi="Consolas"/>
          <w:sz w:val="18"/>
        </w:rPr>
        <w:t>NC_082665.1     106401502  -.---.-.--.----.--.--.--.---.---.--.---.--..........          106401481</w:t>
      </w:r>
    </w:p>
    <w:p>
      <w:r>
        <w:rPr>
          <w:rFonts w:ascii="Consolas" w:hAnsi="Consolas"/>
          <w:sz w:val="18"/>
        </w:rPr>
        <w:t>NC_082665.1     107222393  -.---.-.--.----.--.--.--.---.---.--.---.--....                107222408</w:t>
      </w:r>
    </w:p>
    <w:p>
      <w:r>
        <w:rPr>
          <w:rFonts w:ascii="Consolas" w:hAnsi="Consolas"/>
          <w:sz w:val="18"/>
        </w:rPr>
        <w:t>NC_082665.1     107493359  -.---.-.--.----.--.--.--.---.---.--.---.--....                107493344</w:t>
      </w:r>
    </w:p>
    <w:p>
      <w:r>
        <w:rPr>
          <w:rFonts w:ascii="Consolas" w:hAnsi="Consolas"/>
          <w:sz w:val="18"/>
        </w:rPr>
        <w:t>NC_082665.1     108008582  -.---.-.--.----.--.--.--.---.---.--.---.                      108008593</w:t>
      </w:r>
    </w:p>
    <w:p>
      <w:r>
        <w:rPr>
          <w:rFonts w:ascii="Consolas" w:hAnsi="Consolas"/>
          <w:sz w:val="18"/>
        </w:rPr>
        <w:t>NC_082665.1     109618587  -.---.-.--.----.--.--.--.---.---.--.---.--.........           109618567</w:t>
      </w:r>
    </w:p>
    <w:p>
      <w:r>
        <w:rPr>
          <w:rFonts w:ascii="Consolas" w:hAnsi="Consolas"/>
          <w:sz w:val="18"/>
        </w:rPr>
        <w:t>NC_082665.1     109618579  -.---.-.--.----.--.--.--.---.---.--.---.                      109618568</w:t>
      </w:r>
    </w:p>
    <w:p>
      <w:r>
        <w:rPr>
          <w:rFonts w:ascii="Consolas" w:hAnsi="Consolas"/>
          <w:sz w:val="18"/>
        </w:rPr>
        <w:t>NC_082665.1     109825479  -.---.-.--.----.--.--.--.---.---.--.---.--...                 109825493</w:t>
      </w:r>
    </w:p>
    <w:p>
      <w:r>
        <w:rPr>
          <w:rFonts w:ascii="Consolas" w:hAnsi="Consolas"/>
          <w:sz w:val="18"/>
        </w:rPr>
        <w:t>NC_082665.1     109825475  -.---.-.--.----.--.--.--.---.---.--.---.--.......             109825493</w:t>
      </w:r>
    </w:p>
    <w:p>
      <w:r>
        <w:rPr>
          <w:rFonts w:ascii="Consolas" w:hAnsi="Consolas"/>
          <w:sz w:val="18"/>
        </w:rPr>
        <w:t>NC_082665.1     110900059  -.---.-.--.----.--.--.--.---.---.--.---.--.......             110900041</w:t>
      </w:r>
    </w:p>
    <w:p>
      <w:r>
        <w:rPr>
          <w:rFonts w:ascii="Consolas" w:hAnsi="Consolas"/>
          <w:sz w:val="18"/>
        </w:rPr>
        <w:t>NC_082665.1     110900055  -.---.-.--.----.--.--.--.---.---.--.---.--...                 110900041</w:t>
      </w:r>
    </w:p>
    <w:p>
      <w:r>
        <w:rPr>
          <w:rFonts w:ascii="Consolas" w:hAnsi="Consolas"/>
          <w:sz w:val="18"/>
        </w:rPr>
        <w:t>NC_082665.1     111015073  -.---.-.--.----.--.--.--.---.---.--.---.                      111015084</w:t>
      </w:r>
    </w:p>
    <w:p>
      <w:r>
        <w:rPr>
          <w:rFonts w:ascii="Consolas" w:hAnsi="Consolas"/>
          <w:sz w:val="18"/>
        </w:rPr>
        <w:t>NC_082665.1     113522121  -.---.-.--.----.--.--.--.---.---.--.                          113522131</w:t>
      </w:r>
    </w:p>
    <w:p>
      <w:r>
        <w:rPr>
          <w:rFonts w:ascii="Consolas" w:hAnsi="Consolas"/>
          <w:sz w:val="18"/>
        </w:rPr>
        <w:t>NC_082665.1     113664133  -.---.-.--.----.--.--.--.---.---.--.---.--.........           113664153</w:t>
      </w:r>
    </w:p>
    <w:p>
      <w:r>
        <w:rPr>
          <w:rFonts w:ascii="Consolas" w:hAnsi="Consolas"/>
          <w:sz w:val="18"/>
        </w:rPr>
        <w:t>NC_082665.1     114242430  -.---.-.--.----.--.--.--.---.---.--.---.                      114242441</w:t>
      </w:r>
    </w:p>
    <w:p>
      <w:r>
        <w:rPr>
          <w:rFonts w:ascii="Consolas" w:hAnsi="Consolas"/>
          <w:sz w:val="18"/>
        </w:rPr>
        <w:t>NC_082665.1     114539463  -.---.-.--.----.--.--.--.---.---.--.---.--.........           114539483</w:t>
      </w:r>
    </w:p>
    <w:p>
      <w:r>
        <w:rPr>
          <w:rFonts w:ascii="Consolas" w:hAnsi="Consolas"/>
          <w:sz w:val="18"/>
        </w:rPr>
        <w:t>NC_082665.1     116788206  -.---.-.--.----.--.--.--.---.---.                             116788197</w:t>
      </w:r>
    </w:p>
    <w:p>
      <w:r>
        <w:rPr>
          <w:rFonts w:ascii="Consolas" w:hAnsi="Consolas"/>
          <w:sz w:val="18"/>
        </w:rPr>
        <w:t>NC_082665.1     116973527  -.---.-.--.----.--.--.--.---.---.--.---.--........            116973508</w:t>
      </w:r>
    </w:p>
    <w:p>
      <w:r>
        <w:rPr>
          <w:rFonts w:ascii="Consolas" w:hAnsi="Consolas"/>
          <w:sz w:val="18"/>
        </w:rPr>
        <w:t>NC_082665.1     117318926  -.---.-.--.----.--.--.--.---.---.--.---.--....                117318941</w:t>
      </w:r>
    </w:p>
    <w:p>
      <w:r>
        <w:rPr>
          <w:rFonts w:ascii="Consolas" w:hAnsi="Consolas"/>
          <w:sz w:val="18"/>
        </w:rPr>
        <w:t>NC_082665.1     117318922  -.---.-.--.----.--.--.--.---.---.--.---.--........            117318941</w:t>
      </w:r>
    </w:p>
    <w:p>
      <w:r>
        <w:rPr>
          <w:rFonts w:ascii="Consolas" w:hAnsi="Consolas"/>
          <w:sz w:val="18"/>
        </w:rPr>
        <w:t>NC_082665.1     118081478  -.---.-.--.----.--.--.--.---.---.--.---.--.........           118081458</w:t>
      </w:r>
    </w:p>
    <w:p>
      <w:r>
        <w:rPr>
          <w:rFonts w:ascii="Consolas" w:hAnsi="Consolas"/>
          <w:sz w:val="18"/>
        </w:rPr>
        <w:t>NC_082665.1     119002894  -.---.-.--.----.--.--.--.---.---.--.---.--....                119002909</w:t>
      </w:r>
    </w:p>
    <w:p>
      <w:r>
        <w:rPr>
          <w:rFonts w:ascii="Consolas" w:hAnsi="Consolas"/>
          <w:sz w:val="18"/>
        </w:rPr>
        <w:t>NC_082665.1     120511755  -.---.-.--.----.--.--.--.---.---.--.---.                      120511766</w:t>
      </w:r>
    </w:p>
    <w:p>
      <w:r>
        <w:rPr>
          <w:rFonts w:ascii="Consolas" w:hAnsi="Consolas"/>
          <w:sz w:val="18"/>
        </w:rPr>
        <w:t>NC_082665.1     122172084  -.---.-.--.----.--.--.--.---.---.--.---.--....                122172069</w:t>
      </w:r>
    </w:p>
    <w:p>
      <w:r>
        <w:rPr>
          <w:rFonts w:ascii="Consolas" w:hAnsi="Consolas"/>
          <w:sz w:val="18"/>
        </w:rPr>
        <w:t>NC_082665.1     125237405  -.---.-.--.----.--.--.--.---.---.--.                          125237395</w:t>
      </w:r>
    </w:p>
    <w:p>
      <w:r>
        <w:rPr>
          <w:rFonts w:ascii="Consolas" w:hAnsi="Consolas"/>
          <w:sz w:val="18"/>
        </w:rPr>
        <w:t>NC_082665.1     126283184  -.---.-.--.----.--.--.--.---.---.--.---.--...........         126283162</w:t>
      </w:r>
    </w:p>
    <w:p>
      <w:r>
        <w:rPr>
          <w:rFonts w:ascii="Consolas" w:hAnsi="Consolas"/>
          <w:sz w:val="18"/>
        </w:rPr>
        <w:t>NC_082665.1     127331335  -.---.-.--.----.--.--.--.---.---.--.---.--....                127331350</w:t>
      </w:r>
    </w:p>
    <w:p>
      <w:r>
        <w:rPr>
          <w:rFonts w:ascii="Consolas" w:hAnsi="Consolas"/>
          <w:sz w:val="18"/>
        </w:rPr>
        <w:t>NC_082665.1     128610472  -.---.-.--.----.--.--.--.---.---.--.---.--.....               128610456</w:t>
      </w:r>
    </w:p>
    <w:p>
      <w:r>
        <w:rPr>
          <w:rFonts w:ascii="Consolas" w:hAnsi="Consolas"/>
          <w:sz w:val="18"/>
        </w:rPr>
        <w:t>NC_082665.1     129306162  -.---.-.--.----.--.--.--.---.---.--.---.--....                129306147</w:t>
      </w:r>
    </w:p>
    <w:p>
      <w:r>
        <w:rPr>
          <w:rFonts w:ascii="Consolas" w:hAnsi="Consolas"/>
          <w:sz w:val="18"/>
        </w:rPr>
        <w:t>NC_082665.1     129467611  -.---.-.--.----.--.--.--.---.---.--.---.--......              129467594</w:t>
      </w:r>
    </w:p>
    <w:p>
      <w:r>
        <w:rPr>
          <w:rFonts w:ascii="Consolas" w:hAnsi="Consolas"/>
          <w:sz w:val="18"/>
        </w:rPr>
        <w:t>NC_082665.1     129467607  -.---.-.--.----.--.--.--.---.---.--.---.--..                  129467594</w:t>
      </w:r>
    </w:p>
    <w:p>
      <w:r>
        <w:rPr>
          <w:rFonts w:ascii="Consolas" w:hAnsi="Consolas"/>
          <w:sz w:val="18"/>
        </w:rPr>
        <w:t>NC_082665.1     129513307  -.---.-.--.----.--.--.--.---.---.--.---.--....                129513322</w:t>
      </w:r>
    </w:p>
    <w:p>
      <w:r>
        <w:rPr>
          <w:rFonts w:ascii="Consolas" w:hAnsi="Consolas"/>
          <w:sz w:val="18"/>
        </w:rPr>
        <w:t>NC_082665.1     129569534  -.---.-.--.----.--.--.--.---.---.--.---.                      129569523</w:t>
      </w:r>
    </w:p>
    <w:p>
      <w:r>
        <w:rPr>
          <w:rFonts w:ascii="Consolas" w:hAnsi="Consolas"/>
          <w:sz w:val="18"/>
        </w:rPr>
        <w:t>NC_082665.1     129852079  -.---.-.--.----.--.--.--.---.---.--.---.--.........           129852059</w:t>
      </w:r>
    </w:p>
    <w:p>
      <w:r>
        <w:rPr>
          <w:rFonts w:ascii="Consolas" w:hAnsi="Consolas"/>
          <w:sz w:val="18"/>
        </w:rPr>
        <w:t>NC_082665.1     130347938  -.---.-.--.----.--.--.--.---.---.--.---.--.......             130347920</w:t>
      </w:r>
    </w:p>
    <w:p>
      <w:r>
        <w:rPr>
          <w:rFonts w:ascii="Consolas" w:hAnsi="Consolas"/>
          <w:sz w:val="18"/>
        </w:rPr>
        <w:t>NC_082665.1     130347934  -.---.-.--.----.--.--.--.---.---.--.---.--...                 130347920</w:t>
      </w:r>
    </w:p>
    <w:p>
      <w:r>
        <w:rPr>
          <w:rFonts w:ascii="Consolas" w:hAnsi="Consolas"/>
          <w:sz w:val="18"/>
        </w:rPr>
        <w:t>NC_082665.1     131784762  -.---.-.--.----.--.--.--.---.---.--.---.--.                   131784750</w:t>
      </w:r>
    </w:p>
    <w:p>
      <w:r>
        <w:rPr>
          <w:rFonts w:ascii="Consolas" w:hAnsi="Consolas"/>
          <w:sz w:val="18"/>
        </w:rPr>
        <w:t>NC_082665.1     131784770  -.---.-.--.----.--.--.--.---.---.--.---.--........            131784751</w:t>
      </w:r>
    </w:p>
    <w:p>
      <w:r>
        <w:rPr>
          <w:rFonts w:ascii="Consolas" w:hAnsi="Consolas"/>
          <w:sz w:val="18"/>
        </w:rPr>
        <w:t>NC_082665.1     133149839  -.---.-.--.----.--.--.--.---.---.--.---.--.........           133149819</w:t>
      </w:r>
    </w:p>
    <w:p>
      <w:r>
        <w:rPr>
          <w:rFonts w:ascii="Consolas" w:hAnsi="Consolas"/>
          <w:sz w:val="18"/>
        </w:rPr>
        <w:t>NC_082665.1     134217702  -.---.-.--.----.--.--.--.---.---.--.---.--........            134217683</w:t>
      </w:r>
    </w:p>
    <w:p>
      <w:r>
        <w:rPr>
          <w:rFonts w:ascii="Consolas" w:hAnsi="Consolas"/>
          <w:sz w:val="18"/>
        </w:rPr>
        <w:t>NC_082665.1     134217698  -.---.-.--.----.--.--.--.---.---.--.---.--....                134217683</w:t>
      </w:r>
    </w:p>
    <w:p>
      <w:r>
        <w:rPr>
          <w:rFonts w:ascii="Consolas" w:hAnsi="Consolas"/>
          <w:sz w:val="18"/>
        </w:rPr>
        <w:t>NC_082665.1     134369267  -.---.-.--.----.--.--.--.---.---.--.---.                      134369278</w:t>
      </w:r>
    </w:p>
    <w:p>
      <w:r>
        <w:rPr>
          <w:rFonts w:ascii="Consolas" w:hAnsi="Consolas"/>
          <w:sz w:val="18"/>
        </w:rPr>
        <w:t>NC_082665.1     134369259  -.---.-.--.----.--.--.--.---.---.--.---.--.........           134369279</w:t>
      </w:r>
    </w:p>
    <w:p>
      <w:r>
        <w:rPr>
          <w:rFonts w:ascii="Consolas" w:hAnsi="Consolas"/>
          <w:sz w:val="18"/>
        </w:rPr>
        <w:t>NC_082665.1     134681958  -.---.-.--.----.--.--.--.---.---.--.---.--.....               134681974</w:t>
      </w:r>
    </w:p>
    <w:p>
      <w:r>
        <w:rPr>
          <w:rFonts w:ascii="Consolas" w:hAnsi="Consolas"/>
          <w:sz w:val="18"/>
        </w:rPr>
        <w:t>NC_082665.1     137407459  -.---.-.--.----.--.--.--.---.---.--.---.--....                137407444</w:t>
      </w:r>
    </w:p>
    <w:p>
      <w:r>
        <w:rPr>
          <w:rFonts w:ascii="Consolas" w:hAnsi="Consolas"/>
          <w:sz w:val="18"/>
        </w:rPr>
        <w:t>NC_082665.1     139043350  -.---.-.--.----.--.--.--.---.---.--.---.                      139043361</w:t>
      </w:r>
    </w:p>
    <w:p>
      <w:r>
        <w:rPr>
          <w:rFonts w:ascii="Consolas" w:hAnsi="Consolas"/>
          <w:sz w:val="18"/>
        </w:rPr>
        <w:t>NC_082665.1     139043342  -.---.-.--.----.--.--.--.---.---.--.---.--.........           139043362</w:t>
      </w:r>
    </w:p>
    <w:p>
      <w:r>
        <w:rPr>
          <w:rFonts w:ascii="Consolas" w:hAnsi="Consolas"/>
          <w:sz w:val="18"/>
        </w:rPr>
        <w:t>NC_082665.1     140677635  -.---.-.--.----.--.--.--.---.---.--.---.--.                   140677623</w:t>
      </w:r>
    </w:p>
    <w:p>
      <w:r>
        <w:rPr>
          <w:rFonts w:ascii="Consolas" w:hAnsi="Consolas"/>
          <w:sz w:val="18"/>
        </w:rPr>
        <w:t>NC_082665.1     141776975  -.---.-.--.----.--.--.--.---.---.--.---.--....                141776960</w:t>
      </w:r>
    </w:p>
    <w:p>
      <w:r>
        <w:rPr>
          <w:rFonts w:ascii="Consolas" w:hAnsi="Consolas"/>
          <w:sz w:val="18"/>
        </w:rPr>
        <w:t>NC_082665.1     143634771  -.---.-.--.----.--.--.--.---.---.--.---.--........            143634752</w:t>
      </w:r>
    </w:p>
    <w:p>
      <w:r>
        <w:rPr>
          <w:rFonts w:ascii="Consolas" w:hAnsi="Consolas"/>
          <w:sz w:val="18"/>
        </w:rPr>
        <w:t>NC_082665.1     144856996  -.---.-.--.----.--.--.--.---.---.--.---.--.........           144857016</w:t>
      </w:r>
    </w:p>
    <w:p>
      <w:r>
        <w:rPr>
          <w:rFonts w:ascii="Consolas" w:hAnsi="Consolas"/>
          <w:sz w:val="18"/>
        </w:rPr>
        <w:t>NC_082665.1     145224958  -.---.-.--.----.--.--.--.---.---.--.---.                      145224969</w:t>
      </w:r>
    </w:p>
    <w:p>
      <w:r>
        <w:rPr>
          <w:rFonts w:ascii="Consolas" w:hAnsi="Consolas"/>
          <w:sz w:val="18"/>
        </w:rPr>
        <w:t>NC_082665.1     145224950  -.---.-.--.----.--.--.--.---.---.--.---.--.........           145224970</w:t>
      </w:r>
    </w:p>
    <w:p>
      <w:r>
        <w:rPr>
          <w:rFonts w:ascii="Consolas" w:hAnsi="Consolas"/>
          <w:sz w:val="18"/>
        </w:rPr>
        <w:t>NC_082665.1     147318321  -.---.-.--.----.--.--.--.---.---.--.---.--.........           147318341</w:t>
      </w:r>
    </w:p>
    <w:p>
      <w:r>
        <w:rPr>
          <w:rFonts w:ascii="Consolas" w:hAnsi="Consolas"/>
          <w:sz w:val="18"/>
        </w:rPr>
        <w:t>NC_082665.1     147815058  -.---.-.--.----.--.--.--.---.---.--.---.--........            147815039</w:t>
      </w:r>
    </w:p>
    <w:p>
      <w:r>
        <w:rPr>
          <w:rFonts w:ascii="Consolas" w:hAnsi="Consolas"/>
          <w:sz w:val="18"/>
        </w:rPr>
        <w:t>NC_082665.1     147900420  -.---.-.--.----.--.--.--.---.---.--.                          147900430</w:t>
      </w:r>
    </w:p>
    <w:p>
      <w:r>
        <w:rPr>
          <w:rFonts w:ascii="Consolas" w:hAnsi="Consolas"/>
          <w:sz w:val="18"/>
        </w:rPr>
        <w:t>NC_082665.1     147946906  -.---.-.--.----.--.--.--.---.---.--.---.                      147946917</w:t>
      </w:r>
    </w:p>
    <w:p>
      <w:r>
        <w:rPr>
          <w:rFonts w:ascii="Consolas" w:hAnsi="Consolas"/>
          <w:sz w:val="18"/>
        </w:rPr>
        <w:t>NC_082665.1     148012735  -.---.-.--.----.--.--.--.---.---.--.---.--.........           148012755</w:t>
      </w:r>
    </w:p>
    <w:p>
      <w:r>
        <w:rPr>
          <w:rFonts w:ascii="Consolas" w:hAnsi="Consolas"/>
          <w:sz w:val="18"/>
        </w:rPr>
        <w:t>NC_082665.1     149218937  -.---.-.--.----.--.--.--.---.---.--.---.--......              149218920</w:t>
      </w:r>
    </w:p>
    <w:p>
      <w:r>
        <w:rPr>
          <w:rFonts w:ascii="Consolas" w:hAnsi="Consolas"/>
          <w:sz w:val="18"/>
        </w:rPr>
        <w:t>NC_082665.1     149218933  -.---.-.--.----.--.--.--.---.---.--.---.--..                  149218920</w:t>
      </w:r>
    </w:p>
    <w:p>
      <w:r>
        <w:rPr>
          <w:rFonts w:ascii="Consolas" w:hAnsi="Consolas"/>
          <w:sz w:val="18"/>
        </w:rPr>
        <w:t>NC_082665.1     149454365  -.---.-.--.----.--.--.--.---.---.--.---.                      149454354</w:t>
      </w:r>
    </w:p>
    <w:p>
      <w:r>
        <w:rPr>
          <w:rFonts w:ascii="Consolas" w:hAnsi="Consolas"/>
          <w:sz w:val="18"/>
        </w:rPr>
        <w:t>NC_082665.1     151214610  -.---.-.--.----.--.--.--.---.---.--.---.--.........           151214630</w:t>
      </w:r>
    </w:p>
    <w:p>
      <w:r>
        <w:rPr>
          <w:rFonts w:ascii="Consolas" w:hAnsi="Consolas"/>
          <w:sz w:val="18"/>
        </w:rPr>
        <w:t>NC_082665.1     151640381  -.---.-.--.----.--.--.--.---.---.--.---.--......              151640364</w:t>
      </w:r>
    </w:p>
    <w:p>
      <w:r>
        <w:rPr>
          <w:rFonts w:ascii="Consolas" w:hAnsi="Consolas"/>
          <w:sz w:val="18"/>
        </w:rPr>
        <w:t>NC_082665.1     151640377  -.---.-.--.----.--.--.--.---.---.--.---.--..                  151640364</w:t>
      </w:r>
    </w:p>
    <w:p>
      <w:r>
        <w:rPr>
          <w:rFonts w:ascii="Consolas" w:hAnsi="Consolas"/>
          <w:sz w:val="18"/>
        </w:rPr>
        <w:t>NC_082665.1     137662562  -.---.-.--.----.--.--.--.---.---.--.---.---........           137662543</w:t>
      </w:r>
    </w:p>
    <w:p>
      <w:r>
        <w:rPr>
          <w:rFonts w:ascii="Consolas" w:hAnsi="Consolas"/>
          <w:sz w:val="18"/>
        </w:rPr>
        <w:t>NC_082665.1     260096     -.---.-.--.----.--.--.--.---.---.--.---.--.......             260078</w:t>
      </w:r>
    </w:p>
    <w:p>
      <w:r>
        <w:rPr>
          <w:rFonts w:ascii="Consolas" w:hAnsi="Consolas"/>
          <w:sz w:val="18"/>
        </w:rPr>
        <w:t>NC_082665.1     260092     -.---.-.--.----.--.--.--.---.---.--.---.--...                 260078</w:t>
      </w:r>
    </w:p>
    <w:p>
      <w:r>
        <w:rPr>
          <w:rFonts w:ascii="Consolas" w:hAnsi="Consolas"/>
          <w:sz w:val="18"/>
        </w:rPr>
        <w:t>NC_082665.1     731648     -.---.-.--.----.--.--.--.---.---.--.---.--....                731633</w:t>
      </w:r>
    </w:p>
    <w:p>
      <w:r>
        <w:rPr>
          <w:rFonts w:ascii="Consolas" w:hAnsi="Consolas"/>
          <w:sz w:val="18"/>
        </w:rPr>
        <w:t>NC_082665.1     731644     -.---.-.--.----.--.--.--.---.---.--.---.                      731633</w:t>
      </w:r>
    </w:p>
    <w:p>
      <w:r>
        <w:rPr>
          <w:rFonts w:ascii="Consolas" w:hAnsi="Consolas"/>
          <w:sz w:val="18"/>
        </w:rPr>
        <w:t>NC_082665.1     1261145    -.---.-.--.----.--.--.--.---.---.--.---.                      1261156</w:t>
      </w:r>
    </w:p>
    <w:p>
      <w:r>
        <w:rPr>
          <w:rFonts w:ascii="Consolas" w:hAnsi="Consolas"/>
          <w:sz w:val="18"/>
        </w:rPr>
        <w:t>NC_082665.1     1774651    -.---.-.--.----.--.--.--.---.---.--.---.--........            1774670</w:t>
      </w:r>
    </w:p>
    <w:p>
      <w:r>
        <w:rPr>
          <w:rFonts w:ascii="Consolas" w:hAnsi="Consolas"/>
          <w:sz w:val="18"/>
        </w:rPr>
        <w:t>NC_082665.1     1837261    -.---.-.--.----.--.--.--.---.---.--.---.--..                  1837274</w:t>
      </w:r>
    </w:p>
    <w:p>
      <w:r>
        <w:rPr>
          <w:rFonts w:ascii="Consolas" w:hAnsi="Consolas"/>
          <w:sz w:val="18"/>
        </w:rPr>
        <w:t>NC_082665.1     1837257    -.---.-.--.----.--.--.--.---.---.--.---.--......              1837274</w:t>
      </w:r>
    </w:p>
    <w:p>
      <w:r>
        <w:rPr>
          <w:rFonts w:ascii="Consolas" w:hAnsi="Consolas"/>
          <w:sz w:val="18"/>
        </w:rPr>
        <w:t>NC_082665.1     1970742    -.---.-.--.----.--.--.--.---.---.--.---.--........            1970761</w:t>
      </w:r>
    </w:p>
    <w:p>
      <w:r>
        <w:rPr>
          <w:rFonts w:ascii="Consolas" w:hAnsi="Consolas"/>
          <w:sz w:val="18"/>
        </w:rPr>
        <w:t>NC_082665.1     2982506    -.---.-.--.----.--.--.--.---.---.--.---.--....                2982491</w:t>
      </w:r>
    </w:p>
    <w:p>
      <w:r>
        <w:rPr>
          <w:rFonts w:ascii="Consolas" w:hAnsi="Consolas"/>
          <w:sz w:val="18"/>
        </w:rPr>
        <w:t>NC_082665.1     3588450    -.---.-.--.----.--.--.--.---.---.--.---.                      3588461</w:t>
      </w:r>
    </w:p>
    <w:p>
      <w:r>
        <w:rPr>
          <w:rFonts w:ascii="Consolas" w:hAnsi="Consolas"/>
          <w:sz w:val="18"/>
        </w:rPr>
        <w:t>NC_082665.1     6025520    -.---.-.--.----.--.--.--.                                     6025527</w:t>
      </w:r>
    </w:p>
    <w:p>
      <w:r>
        <w:rPr>
          <w:rFonts w:ascii="Consolas" w:hAnsi="Consolas"/>
          <w:sz w:val="18"/>
        </w:rPr>
        <w:t>NC_082665.1     6858069    -.---.-.--.----.--.--.--.---.---.--.---.--....                6858084</w:t>
      </w:r>
    </w:p>
    <w:p>
      <w:r>
        <w:rPr>
          <w:rFonts w:ascii="Consolas" w:hAnsi="Consolas"/>
          <w:sz w:val="18"/>
        </w:rPr>
        <w:t>NC_082665.1     7261388    -.---.-.--.----.--.--.--.---.---.--.---.--...........         7261366</w:t>
      </w:r>
    </w:p>
    <w:p>
      <w:r>
        <w:rPr>
          <w:rFonts w:ascii="Consolas" w:hAnsi="Consolas"/>
          <w:sz w:val="18"/>
        </w:rPr>
        <w:t>NC_082665.1     7300111    -.---.-.--.----.--.--.--.---.---.--.---.--....                7300096</w:t>
      </w:r>
    </w:p>
    <w:p>
      <w:r>
        <w:rPr>
          <w:rFonts w:ascii="Consolas" w:hAnsi="Consolas"/>
          <w:sz w:val="18"/>
        </w:rPr>
        <w:t>NC_082665.1     7300107    -.---.-.--.----.--.--.--.---.---.--.---.                      7300096</w:t>
      </w:r>
    </w:p>
    <w:p>
      <w:r>
        <w:rPr>
          <w:rFonts w:ascii="Consolas" w:hAnsi="Consolas"/>
          <w:sz w:val="18"/>
        </w:rPr>
        <w:t>NC_082665.1     10910593   -.---.-.--.----.--.--.--.---.---.--.---.--........            10910612</w:t>
      </w:r>
    </w:p>
    <w:p>
      <w:r>
        <w:rPr>
          <w:rFonts w:ascii="Consolas" w:hAnsi="Consolas"/>
          <w:sz w:val="18"/>
        </w:rPr>
        <w:t>NC_082665.1     11453825   -.---.-.--.----.--.--.--.---.---.--.---.                      11453836</w:t>
      </w:r>
    </w:p>
    <w:p>
      <w:r>
        <w:rPr>
          <w:rFonts w:ascii="Consolas" w:hAnsi="Consolas"/>
          <w:sz w:val="18"/>
        </w:rPr>
        <w:t>NC_082665.1     11608384   -.---.-.--.----.--.--.--.---.---.--.---.--....                11608399</w:t>
      </w:r>
    </w:p>
    <w:p>
      <w:r>
        <w:rPr>
          <w:rFonts w:ascii="Consolas" w:hAnsi="Consolas"/>
          <w:sz w:val="18"/>
        </w:rPr>
        <w:t>NC_082665.1     11740423   -.---.-.--.----.--.--.--.---.---.--.---.--....                11740408</w:t>
      </w:r>
    </w:p>
    <w:p>
      <w:r>
        <w:rPr>
          <w:rFonts w:ascii="Consolas" w:hAnsi="Consolas"/>
          <w:sz w:val="18"/>
        </w:rPr>
        <w:t>NC_082665.1     11761312   -.---.-.--.----.--.--.--.---.---.--.---.--.........           11761332</w:t>
      </w:r>
    </w:p>
    <w:p>
      <w:r>
        <w:rPr>
          <w:rFonts w:ascii="Consolas" w:hAnsi="Consolas"/>
          <w:sz w:val="18"/>
        </w:rPr>
        <w:t>NC_082665.1     11829670   -.---.-.--.----.--.--.--.---.---.--.---.                      11829659</w:t>
      </w:r>
    </w:p>
    <w:p>
      <w:r>
        <w:rPr>
          <w:rFonts w:ascii="Consolas" w:hAnsi="Consolas"/>
          <w:sz w:val="18"/>
        </w:rPr>
        <w:t>NC_082665.1     11929485   -.---.-.--.----.--.--.--.---.---.--.---.                      11929496</w:t>
      </w:r>
    </w:p>
    <w:p>
      <w:r>
        <w:rPr>
          <w:rFonts w:ascii="Consolas" w:hAnsi="Consolas"/>
          <w:sz w:val="18"/>
        </w:rPr>
        <w:t>NC_082665.1     12039098   -.---.-.--.----.--.--.--.---.---.--.---.                      12039109</w:t>
      </w:r>
    </w:p>
    <w:p>
      <w:r>
        <w:rPr>
          <w:rFonts w:ascii="Consolas" w:hAnsi="Consolas"/>
          <w:sz w:val="18"/>
        </w:rPr>
        <w:t>NC_082665.1     12410064   -.---.-.--.----.--.--.--.---.---.--.---.--........            12410083</w:t>
      </w:r>
    </w:p>
    <w:p>
      <w:r>
        <w:rPr>
          <w:rFonts w:ascii="Consolas" w:hAnsi="Consolas"/>
          <w:sz w:val="18"/>
        </w:rPr>
        <w:t>NC_082665.1     12668067   -.---.-.--.----.--.--.--.---.---.--.---.--........            12668048</w:t>
      </w:r>
    </w:p>
    <w:p>
      <w:r>
        <w:rPr>
          <w:rFonts w:ascii="Consolas" w:hAnsi="Consolas"/>
          <w:sz w:val="18"/>
        </w:rPr>
        <w:t>NC_082665.1     12668063   -.---.-.--.----.--.--.--.---.---.--.---.--....                12668048</w:t>
      </w:r>
    </w:p>
    <w:p>
      <w:r>
        <w:rPr>
          <w:rFonts w:ascii="Consolas" w:hAnsi="Consolas"/>
          <w:sz w:val="18"/>
        </w:rPr>
        <w:t>NC_082665.1     12668059   -.---.-.--.----.--.--.--.---.---.--.---.                      12668048</w:t>
      </w:r>
    </w:p>
    <w:p>
      <w:r>
        <w:rPr>
          <w:rFonts w:ascii="Consolas" w:hAnsi="Consolas"/>
          <w:sz w:val="18"/>
        </w:rPr>
        <w:t>NC_082665.1     13391232   -.---.-.--.----.--.--.--.---.---.--.---.                      13391221</w:t>
      </w:r>
    </w:p>
    <w:p>
      <w:r>
        <w:rPr>
          <w:rFonts w:ascii="Consolas" w:hAnsi="Consolas"/>
          <w:sz w:val="18"/>
        </w:rPr>
        <w:t>NC_082665.1     13540757   -.---.-.--.----.--.--.--.---.---.--.---.--........            13540776</w:t>
      </w:r>
    </w:p>
    <w:p>
      <w:r>
        <w:rPr>
          <w:rFonts w:ascii="Consolas" w:hAnsi="Consolas"/>
          <w:sz w:val="18"/>
        </w:rPr>
        <w:t>NC_082665.1     13572895   -.---.-.--.----.--.--.--.---.---.--.---.--.........           13572875</w:t>
      </w:r>
    </w:p>
    <w:p>
      <w:r>
        <w:rPr>
          <w:rFonts w:ascii="Consolas" w:hAnsi="Consolas"/>
          <w:sz w:val="18"/>
        </w:rPr>
        <w:t>NC_082665.1     15279938   -.---.-.--.----.--.--.--.---.---.--.---.--....                15279953</w:t>
      </w:r>
    </w:p>
    <w:p>
      <w:r>
        <w:rPr>
          <w:rFonts w:ascii="Consolas" w:hAnsi="Consolas"/>
          <w:sz w:val="18"/>
        </w:rPr>
        <w:t>NC_082665.1     15279934   -.---.-.--.----.--.--.--.---.---.--.---.--........            15279953</w:t>
      </w:r>
    </w:p>
    <w:p>
      <w:r>
        <w:rPr>
          <w:rFonts w:ascii="Consolas" w:hAnsi="Consolas"/>
          <w:sz w:val="18"/>
        </w:rPr>
        <w:t>NC_082665.1     15634956   -.---.-.--.----.--.--.--.---.---.--.---.--....                15634971</w:t>
      </w:r>
    </w:p>
    <w:p>
      <w:r>
        <w:rPr>
          <w:rFonts w:ascii="Consolas" w:hAnsi="Consolas"/>
          <w:sz w:val="18"/>
        </w:rPr>
        <w:t>NC_082665.1     15812018   -.---.-.--.----.--.--.--.---.---.--.---.--....                15812033</w:t>
      </w:r>
    </w:p>
    <w:p>
      <w:r>
        <w:rPr>
          <w:rFonts w:ascii="Consolas" w:hAnsi="Consolas"/>
          <w:sz w:val="18"/>
        </w:rPr>
        <w:t>NC_082665.1     16142964   -.---.-.--.----.--.--.--.---.---.--.---.--.........           16142944</w:t>
      </w:r>
    </w:p>
    <w:p>
      <w:r>
        <w:rPr>
          <w:rFonts w:ascii="Consolas" w:hAnsi="Consolas"/>
          <w:sz w:val="18"/>
        </w:rPr>
        <w:t>NC_082665.1     16260887   -.---.-.--.----.--.--.--.---.---.--.---.                      16260898</w:t>
      </w:r>
    </w:p>
    <w:p>
      <w:r>
        <w:rPr>
          <w:rFonts w:ascii="Consolas" w:hAnsi="Consolas"/>
          <w:sz w:val="18"/>
        </w:rPr>
        <w:t>NC_082665.1     16481925   -.---.-.--.----.--.--.--.---.---.--.---.                      16481936</w:t>
      </w:r>
    </w:p>
    <w:p>
      <w:r>
        <w:rPr>
          <w:rFonts w:ascii="Consolas" w:hAnsi="Consolas"/>
          <w:sz w:val="18"/>
        </w:rPr>
        <w:t>NC_082665.1     16944412   -.---.-.--.----.--.--.--.---.---.--.---.--....                16944397</w:t>
      </w:r>
    </w:p>
    <w:p>
      <w:r>
        <w:rPr>
          <w:rFonts w:ascii="Consolas" w:hAnsi="Consolas"/>
          <w:sz w:val="18"/>
        </w:rPr>
        <w:t>NC_082665.1     17010666   -.---.-.--.----.--.--.--.---.---.--.                          17010676</w:t>
      </w:r>
    </w:p>
    <w:p>
      <w:r>
        <w:rPr>
          <w:rFonts w:ascii="Consolas" w:hAnsi="Consolas"/>
          <w:sz w:val="18"/>
        </w:rPr>
        <w:t>NC_082665.1     17949580   -.---.-.--.----.--.--.--.---.---.--.---.--....                17949565</w:t>
      </w:r>
    </w:p>
    <w:p>
      <w:r>
        <w:rPr>
          <w:rFonts w:ascii="Consolas" w:hAnsi="Consolas"/>
          <w:sz w:val="18"/>
        </w:rPr>
        <w:t>NC_082665.1     18013702   -.---.-.--.----.--.--.--.---.---.--.---.--....                18013717</w:t>
      </w:r>
    </w:p>
    <w:p>
      <w:r>
        <w:rPr>
          <w:rFonts w:ascii="Consolas" w:hAnsi="Consolas"/>
          <w:sz w:val="18"/>
        </w:rPr>
        <w:t>NC_082665.1     18795011   -.---.-.--.----.--.--.--.---.---.--.---.--....                18794996</w:t>
      </w:r>
    </w:p>
    <w:p>
      <w:r>
        <w:rPr>
          <w:rFonts w:ascii="Consolas" w:hAnsi="Consolas"/>
          <w:sz w:val="18"/>
        </w:rPr>
        <w:t>NC_082665.1     19823144   -.---.-.--.----.--.--.--.                                     19823151</w:t>
      </w:r>
    </w:p>
    <w:p>
      <w:r>
        <w:rPr>
          <w:rFonts w:ascii="Consolas" w:hAnsi="Consolas"/>
          <w:sz w:val="18"/>
        </w:rPr>
        <w:t>NC_082665.1     21321141   -.---.-.--.----.--.--.--.---.---.--.---.                      21321152</w:t>
      </w:r>
    </w:p>
    <w:p>
      <w:r>
        <w:rPr>
          <w:rFonts w:ascii="Consolas" w:hAnsi="Consolas"/>
          <w:sz w:val="18"/>
        </w:rPr>
        <w:t>NC_082665.1     21359543   -.---.-.--.----.--.--.--.---.---.--.---.--...                 21359557</w:t>
      </w:r>
    </w:p>
    <w:p>
      <w:r>
        <w:rPr>
          <w:rFonts w:ascii="Consolas" w:hAnsi="Consolas"/>
          <w:sz w:val="18"/>
        </w:rPr>
        <w:t>NC_082665.1     21359539   -.---.-.--.----.--.--.--.---.---.--.---.--.......             21359557</w:t>
      </w:r>
    </w:p>
    <w:p>
      <w:r>
        <w:rPr>
          <w:rFonts w:ascii="Consolas" w:hAnsi="Consolas"/>
          <w:sz w:val="18"/>
        </w:rPr>
        <w:t>NC_082665.1     21876287   -.---.-.--.----.--.--.--.---.---.--.---.--.........           21876307</w:t>
      </w:r>
    </w:p>
    <w:p>
      <w:r>
        <w:rPr>
          <w:rFonts w:ascii="Consolas" w:hAnsi="Consolas"/>
          <w:sz w:val="18"/>
        </w:rPr>
        <w:t>NC_082665.1     22031123   -.---.-.--.----.--.--.--.---.---.--.---.--....                22031108</w:t>
      </w:r>
    </w:p>
    <w:p>
      <w:r>
        <w:rPr>
          <w:rFonts w:ascii="Consolas" w:hAnsi="Consolas"/>
          <w:sz w:val="18"/>
        </w:rPr>
        <w:t>NC_082665.1     22046996   -.---.-.--.----.--.--.--.---.---.--.---.--....                22046981</w:t>
      </w:r>
    </w:p>
    <w:p>
      <w:r>
        <w:rPr>
          <w:rFonts w:ascii="Consolas" w:hAnsi="Consolas"/>
          <w:sz w:val="18"/>
        </w:rPr>
        <w:t>NC_082665.1     22165279   -.---.-.--.----.--.--.--.---.---.--.---.--.........           22165259</w:t>
      </w:r>
    </w:p>
    <w:p>
      <w:r>
        <w:rPr>
          <w:rFonts w:ascii="Consolas" w:hAnsi="Consolas"/>
          <w:sz w:val="18"/>
        </w:rPr>
        <w:t>NC_082665.1     22168872   -.---.-.--.----.--.--.--.---.---.--.---.--.........           22168852</w:t>
      </w:r>
    </w:p>
    <w:p>
      <w:r>
        <w:rPr>
          <w:rFonts w:ascii="Consolas" w:hAnsi="Consolas"/>
          <w:sz w:val="18"/>
        </w:rPr>
        <w:t>NC_082665.1     23403216   -.---.-.--.----.--.--.--.---.---.--.---.                      23403205</w:t>
      </w:r>
    </w:p>
    <w:p>
      <w:r>
        <w:rPr>
          <w:rFonts w:ascii="Consolas" w:hAnsi="Consolas"/>
          <w:sz w:val="18"/>
        </w:rPr>
        <w:t>NC_082665.1     24236121   -.---.-.--.----.--.--.--.---.---.--.---.--....                24236106</w:t>
      </w:r>
    </w:p>
    <w:p>
      <w:r>
        <w:rPr>
          <w:rFonts w:ascii="Consolas" w:hAnsi="Consolas"/>
          <w:sz w:val="18"/>
        </w:rPr>
        <w:t>NC_082665.1     25839905   -.---.-.--.----.--.--.--.---.---.--.---.                      25839916</w:t>
      </w:r>
    </w:p>
    <w:p>
      <w:r>
        <w:rPr>
          <w:rFonts w:ascii="Consolas" w:hAnsi="Consolas"/>
          <w:sz w:val="18"/>
        </w:rPr>
        <w:t>NC_082665.1     26378793   -.---.-.--.----.--.--.--.---.---.--.---.--........            26378774</w:t>
      </w:r>
    </w:p>
    <w:p>
      <w:r>
        <w:rPr>
          <w:rFonts w:ascii="Consolas" w:hAnsi="Consolas"/>
          <w:sz w:val="18"/>
        </w:rPr>
        <w:t>NC_082665.1     26728935   -.---.-.--.----.--.--.--.---.---.--.---.--.                   26728947</w:t>
      </w:r>
    </w:p>
    <w:p>
      <w:r>
        <w:rPr>
          <w:rFonts w:ascii="Consolas" w:hAnsi="Consolas"/>
          <w:sz w:val="18"/>
        </w:rPr>
        <w:t>NC_082665.1     26728931   -.---.-.--.----.--.--.--.---.---.--.---.--.....               26728947</w:t>
      </w:r>
    </w:p>
    <w:p>
      <w:r>
        <w:rPr>
          <w:rFonts w:ascii="Consolas" w:hAnsi="Consolas"/>
          <w:sz w:val="18"/>
        </w:rPr>
        <w:t>NC_082665.1     28571394   -.---.-.--.----.--.--.--.---.---.--.---.--....                28571379</w:t>
      </w:r>
    </w:p>
    <w:p>
      <w:r>
        <w:rPr>
          <w:rFonts w:ascii="Consolas" w:hAnsi="Consolas"/>
          <w:sz w:val="18"/>
        </w:rPr>
        <w:t>NC_082665.1     28718940   -.---.-.--.----.--.--.--.---.---.--.---.                      28718951</w:t>
      </w:r>
    </w:p>
    <w:p>
      <w:r>
        <w:rPr>
          <w:rFonts w:ascii="Consolas" w:hAnsi="Consolas"/>
          <w:sz w:val="18"/>
        </w:rPr>
        <w:t>NC_082665.1     28718936   -.---.-.--.----.--.--.--.---.---.--.---.--....                28718951</w:t>
      </w:r>
    </w:p>
    <w:p>
      <w:r>
        <w:rPr>
          <w:rFonts w:ascii="Consolas" w:hAnsi="Consolas"/>
          <w:sz w:val="18"/>
        </w:rPr>
        <w:t>NC_082665.1     28778945   -.---.-.--.----.--.--.--.---.---.--.---.--........            28778926</w:t>
      </w:r>
    </w:p>
    <w:p>
      <w:r>
        <w:rPr>
          <w:rFonts w:ascii="Consolas" w:hAnsi="Consolas"/>
          <w:sz w:val="18"/>
        </w:rPr>
        <w:t>NC_082665.1     28778941   -.---.-.--.----.--.--.--.---.---.--.---.--....                28778926</w:t>
      </w:r>
    </w:p>
    <w:p>
      <w:r>
        <w:rPr>
          <w:rFonts w:ascii="Consolas" w:hAnsi="Consolas"/>
          <w:sz w:val="18"/>
        </w:rPr>
        <w:t>NC_082665.1     28866782   -.---.-.--.----.--.--.--.---.---.--.---.                      28866793</w:t>
      </w:r>
    </w:p>
    <w:p>
      <w:r>
        <w:rPr>
          <w:rFonts w:ascii="Consolas" w:hAnsi="Consolas"/>
          <w:sz w:val="18"/>
        </w:rPr>
        <w:t>NC_082665.1     28866778   -.---.-.--.----.--.--.--.---.---.--.---.--....                28866793</w:t>
      </w:r>
    </w:p>
    <w:p>
      <w:r>
        <w:rPr>
          <w:rFonts w:ascii="Consolas" w:hAnsi="Consolas"/>
          <w:sz w:val="18"/>
        </w:rPr>
        <w:t>NC_082665.1     30193903   -.---.-.--.----.--.--.--.---.---.--.---.                      30193914</w:t>
      </w:r>
    </w:p>
    <w:p>
      <w:r>
        <w:rPr>
          <w:rFonts w:ascii="Consolas" w:hAnsi="Consolas"/>
          <w:sz w:val="18"/>
        </w:rPr>
        <w:t>NC_082665.1     30989208   -.---.-.--.----.--.--.--.---.---.--.---.--....                30989223</w:t>
      </w:r>
    </w:p>
    <w:p>
      <w:r>
        <w:rPr>
          <w:rFonts w:ascii="Consolas" w:hAnsi="Consolas"/>
          <w:sz w:val="18"/>
        </w:rPr>
        <w:t>NC_082665.1     31646044   -.---.-.--.----.--.--.--.---.---.--.---.--......              31646027</w:t>
      </w:r>
    </w:p>
    <w:p>
      <w:r>
        <w:rPr>
          <w:rFonts w:ascii="Consolas" w:hAnsi="Consolas"/>
          <w:sz w:val="18"/>
        </w:rPr>
        <w:t>NC_082665.1     31646040   -.---.-.--.----.--.--.--.---.---.--.---.--..                  31646027</w:t>
      </w:r>
    </w:p>
    <w:p>
      <w:r>
        <w:rPr>
          <w:rFonts w:ascii="Consolas" w:hAnsi="Consolas"/>
          <w:sz w:val="18"/>
        </w:rPr>
        <w:t>NC_082665.1     31715347   -.---.-.--.----.--.--.--.---.---.--.---.--........            31715328</w:t>
      </w:r>
    </w:p>
    <w:p>
      <w:r>
        <w:rPr>
          <w:rFonts w:ascii="Consolas" w:hAnsi="Consolas"/>
          <w:sz w:val="18"/>
        </w:rPr>
        <w:t>NC_082665.1     31715343   -.---.-.--.----.--.--.--.---.---.--.---.--....                31715328</w:t>
      </w:r>
    </w:p>
    <w:p>
      <w:r>
        <w:rPr>
          <w:rFonts w:ascii="Consolas" w:hAnsi="Consolas"/>
          <w:sz w:val="18"/>
        </w:rPr>
        <w:t>NC_082665.1     31855324   -.---.-.--.----.--.--.--.                                     31855331</w:t>
      </w:r>
    </w:p>
    <w:p>
      <w:r>
        <w:rPr>
          <w:rFonts w:ascii="Consolas" w:hAnsi="Consolas"/>
          <w:sz w:val="18"/>
        </w:rPr>
        <w:t>NC_082665.1     32932123   -.---.-.--.----.--.--.--.---.---.--.---.                      32932134</w:t>
      </w:r>
    </w:p>
    <w:p>
      <w:r>
        <w:rPr>
          <w:rFonts w:ascii="Consolas" w:hAnsi="Consolas"/>
          <w:sz w:val="18"/>
        </w:rPr>
        <w:t>NC_082665.1     33715652   -.---.-.--.----.--.--.--.---.---.--.---.                      33715663</w:t>
      </w:r>
    </w:p>
    <w:p>
      <w:r>
        <w:rPr>
          <w:rFonts w:ascii="Consolas" w:hAnsi="Consolas"/>
          <w:sz w:val="18"/>
        </w:rPr>
        <w:t>NC_082665.1     34470021   -.---.-.--.----.--.--.--.---.---.--.---.--.........           34470001</w:t>
      </w:r>
    </w:p>
    <w:p>
      <w:r>
        <w:rPr>
          <w:rFonts w:ascii="Consolas" w:hAnsi="Consolas"/>
          <w:sz w:val="18"/>
        </w:rPr>
        <w:t>NC_082665.1     35206395   -.---.-.--.----.--.--.--.---.---.--.---.--....                35206410</w:t>
      </w:r>
    </w:p>
    <w:p>
      <w:r>
        <w:rPr>
          <w:rFonts w:ascii="Consolas" w:hAnsi="Consolas"/>
          <w:sz w:val="18"/>
        </w:rPr>
        <w:t>NC_082665.1     35206391   -.---.-.--.----.--.--.--.---.---.--.---.--........            35206410</w:t>
      </w:r>
    </w:p>
    <w:p>
      <w:r>
        <w:rPr>
          <w:rFonts w:ascii="Consolas" w:hAnsi="Consolas"/>
          <w:sz w:val="18"/>
        </w:rPr>
        <w:t>NC_082665.1     35333361   -.---.-.--.----.--.--.--.---.---.--.---.                      35333350</w:t>
      </w:r>
    </w:p>
    <w:p>
      <w:r>
        <w:rPr>
          <w:rFonts w:ascii="Consolas" w:hAnsi="Consolas"/>
          <w:sz w:val="18"/>
        </w:rPr>
        <w:t>NC_082665.1     36414752   -.---.-.--.----.--.--.--.---.---.--.---.                      36414741</w:t>
      </w:r>
    </w:p>
    <w:p>
      <w:r>
        <w:rPr>
          <w:rFonts w:ascii="Consolas" w:hAnsi="Consolas"/>
          <w:sz w:val="18"/>
        </w:rPr>
        <w:t>NC_082665.1     36748895   -.---.-.--.----.--.--.--.---.---.--.---.--....                36748910</w:t>
      </w:r>
    </w:p>
    <w:p>
      <w:r>
        <w:rPr>
          <w:rFonts w:ascii="Consolas" w:hAnsi="Consolas"/>
          <w:sz w:val="18"/>
        </w:rPr>
        <w:t>NC_082665.1     36756853   -.---.-.--.----.--.--.--.---.---.--.---.--.....               36756837</w:t>
      </w:r>
    </w:p>
    <w:p>
      <w:r>
        <w:rPr>
          <w:rFonts w:ascii="Consolas" w:hAnsi="Consolas"/>
          <w:sz w:val="18"/>
        </w:rPr>
        <w:t>NC_082665.1     36756849   -.---.-.--.----.--.--.--.---.---.--.---.--.                   36756837</w:t>
      </w:r>
    </w:p>
    <w:p>
      <w:r>
        <w:rPr>
          <w:rFonts w:ascii="Consolas" w:hAnsi="Consolas"/>
          <w:sz w:val="18"/>
        </w:rPr>
        <w:t>NC_082665.1     37051583   -.---.-.--.----.--.--.--.---.---.--.---.                      37051572</w:t>
      </w:r>
    </w:p>
    <w:p>
      <w:r>
        <w:rPr>
          <w:rFonts w:ascii="Consolas" w:hAnsi="Consolas"/>
          <w:sz w:val="18"/>
        </w:rPr>
        <w:t>NC_082665.1     37796988   -.---.-.--.----.--.--.--.---.---.--.---.--.........           37796968</w:t>
      </w:r>
    </w:p>
    <w:p>
      <w:r>
        <w:rPr>
          <w:rFonts w:ascii="Consolas" w:hAnsi="Consolas"/>
          <w:sz w:val="18"/>
        </w:rPr>
        <w:t>NC_082665.1     38443220   -.---.-.--.----.--.--.--.---.---.--.                          38443210</w:t>
      </w:r>
    </w:p>
    <w:p>
      <w:r>
        <w:rPr>
          <w:rFonts w:ascii="Consolas" w:hAnsi="Consolas"/>
          <w:sz w:val="18"/>
        </w:rPr>
        <w:t>NC_082665.1     39416344   -.---.-.--.----.--.--.--.---.---.--.---.--....                39416359</w:t>
      </w:r>
    </w:p>
    <w:p>
      <w:r>
        <w:rPr>
          <w:rFonts w:ascii="Consolas" w:hAnsi="Consolas"/>
          <w:sz w:val="18"/>
        </w:rPr>
        <w:t>NC_082665.1     39612023   -.---.-.--.----.--.--.--.---.---.--.---.--.........           39612043</w:t>
      </w:r>
    </w:p>
    <w:p>
      <w:r>
        <w:rPr>
          <w:rFonts w:ascii="Consolas" w:hAnsi="Consolas"/>
          <w:sz w:val="18"/>
        </w:rPr>
        <w:t>NC_082665.1     39848909   -.---.-.--.----.--.--.--.                                     39848902</w:t>
      </w:r>
    </w:p>
    <w:p>
      <w:r>
        <w:rPr>
          <w:rFonts w:ascii="Consolas" w:hAnsi="Consolas"/>
          <w:sz w:val="18"/>
        </w:rPr>
        <w:t>NC_082665.1     40217980   -.---.-.--.----.--.--.--.---.---.--.---.--..........          40218001</w:t>
      </w:r>
    </w:p>
    <w:p>
      <w:r>
        <w:rPr>
          <w:rFonts w:ascii="Consolas" w:hAnsi="Consolas"/>
          <w:sz w:val="18"/>
        </w:rPr>
        <w:t>NC_082665.1     40536321   -.---.-.--.----.--.--.--.---.---.--.---.                      40536332</w:t>
      </w:r>
    </w:p>
    <w:p>
      <w:r>
        <w:rPr>
          <w:rFonts w:ascii="Consolas" w:hAnsi="Consolas"/>
          <w:sz w:val="18"/>
        </w:rPr>
        <w:t>NC_082665.1     40864770   -.---.-.--.----.--.--.--.---.---.--.---.--.........           40864750</w:t>
      </w:r>
    </w:p>
    <w:p>
      <w:r>
        <w:rPr>
          <w:rFonts w:ascii="Consolas" w:hAnsi="Consolas"/>
          <w:sz w:val="18"/>
        </w:rPr>
        <w:t>NC_082665.1     42461055   -.---.-.--.----.--.--.--.---.---.--.---.                      42461044</w:t>
      </w:r>
    </w:p>
    <w:p>
      <w:r>
        <w:rPr>
          <w:rFonts w:ascii="Consolas" w:hAnsi="Consolas"/>
          <w:sz w:val="18"/>
        </w:rPr>
        <w:t>NC_082665.1     42625821   -.---.-.--.----.--.--.--.---.---.--.---.--....                42625806</w:t>
      </w:r>
    </w:p>
    <w:p>
      <w:r>
        <w:rPr>
          <w:rFonts w:ascii="Consolas" w:hAnsi="Consolas"/>
          <w:sz w:val="18"/>
        </w:rPr>
        <w:t>NC_082665.1     42625817   -.---.-.--.----.--.--.--.---.---.--.---.                      42625806</w:t>
      </w:r>
    </w:p>
    <w:p>
      <w:r>
        <w:rPr>
          <w:rFonts w:ascii="Consolas" w:hAnsi="Consolas"/>
          <w:sz w:val="18"/>
        </w:rPr>
        <w:t>NC_082665.1     45082445   -.---.-.--.----.--.--.--.                                     45082438</w:t>
      </w:r>
    </w:p>
    <w:p>
      <w:r>
        <w:rPr>
          <w:rFonts w:ascii="Consolas" w:hAnsi="Consolas"/>
          <w:sz w:val="18"/>
        </w:rPr>
        <w:t>NC_082665.1     45947091   -.---.-.--.----.--.--.--.---.---.--.                          45947081</w:t>
      </w:r>
    </w:p>
    <w:p>
      <w:r>
        <w:rPr>
          <w:rFonts w:ascii="Consolas" w:hAnsi="Consolas"/>
          <w:sz w:val="18"/>
        </w:rPr>
        <w:t>NC_082665.1     46783761   -.---.-.--.----.--.--.--.---.---.--.---.--......              46783744</w:t>
      </w:r>
    </w:p>
    <w:p>
      <w:r>
        <w:rPr>
          <w:rFonts w:ascii="Consolas" w:hAnsi="Consolas"/>
          <w:sz w:val="18"/>
        </w:rPr>
        <w:t>NC_082665.1     46783757   -.---.-.--.----.--.--.--.---.---.--.---.--..                  46783744</w:t>
      </w:r>
    </w:p>
    <w:p>
      <w:r>
        <w:rPr>
          <w:rFonts w:ascii="Consolas" w:hAnsi="Consolas"/>
          <w:sz w:val="18"/>
        </w:rPr>
        <w:t>NC_082665.1     46967418   -.---.-.--.----.--.--.--.---.---.--.---.                      46967407</w:t>
      </w:r>
    </w:p>
    <w:p>
      <w:r>
        <w:rPr>
          <w:rFonts w:ascii="Consolas" w:hAnsi="Consolas"/>
          <w:sz w:val="18"/>
        </w:rPr>
        <w:t>NC_082665.1     48058743   -.---.-.--.----.--.--.--.---.---.--.---.--...........         48058721</w:t>
      </w:r>
    </w:p>
    <w:p>
      <w:r>
        <w:rPr>
          <w:rFonts w:ascii="Consolas" w:hAnsi="Consolas"/>
          <w:sz w:val="18"/>
        </w:rPr>
        <w:t>NC_082665.1     48204433   -.---.-.--.----.--.--.--.---.---.--.---.--....                48204448</w:t>
      </w:r>
    </w:p>
    <w:p>
      <w:r>
        <w:rPr>
          <w:rFonts w:ascii="Consolas" w:hAnsi="Consolas"/>
          <w:sz w:val="18"/>
        </w:rPr>
        <w:t>NC_082665.1     49539006   -.---.-.--.----.--.--.--.---.---.--.---.                      49539017</w:t>
      </w:r>
    </w:p>
    <w:p>
      <w:r>
        <w:rPr>
          <w:rFonts w:ascii="Consolas" w:hAnsi="Consolas"/>
          <w:sz w:val="18"/>
        </w:rPr>
        <w:t>NC_082665.1     49539002   -.---.-.--.----.--.--.--.---.---.--.---.--....                49539017</w:t>
      </w:r>
    </w:p>
    <w:p>
      <w:r>
        <w:rPr>
          <w:rFonts w:ascii="Consolas" w:hAnsi="Consolas"/>
          <w:sz w:val="18"/>
        </w:rPr>
        <w:t>NC_082665.1     49538998   -.---.-.--.----.--.--.--.---.---.--.---.--........            49539017</w:t>
      </w:r>
    </w:p>
    <w:p>
      <w:r>
        <w:rPr>
          <w:rFonts w:ascii="Consolas" w:hAnsi="Consolas"/>
          <w:sz w:val="18"/>
        </w:rPr>
        <w:t>NC_082665.1     49542404   -.---.-.--.----.--.--.--.---.---.--.---.                      49542393</w:t>
      </w:r>
    </w:p>
    <w:p>
      <w:r>
        <w:rPr>
          <w:rFonts w:ascii="Consolas" w:hAnsi="Consolas"/>
          <w:sz w:val="18"/>
        </w:rPr>
        <w:t>NC_082665.1     49707728   -.---.-.--.----.--.--.--.---.---.--.---.--........            49707747</w:t>
      </w:r>
    </w:p>
    <w:p>
      <w:r>
        <w:rPr>
          <w:rFonts w:ascii="Consolas" w:hAnsi="Consolas"/>
          <w:sz w:val="18"/>
        </w:rPr>
        <w:t>NC_082665.1     50644046   -.---.-.--.----.--.--.--.---.---.--.---.--........            50644065</w:t>
      </w:r>
    </w:p>
    <w:p>
      <w:r>
        <w:rPr>
          <w:rFonts w:ascii="Consolas" w:hAnsi="Consolas"/>
          <w:sz w:val="18"/>
        </w:rPr>
        <w:t>NC_082665.1     50840288   -.---.-.--.----.--.--.--.---.---.--.---.--....                50840303</w:t>
      </w:r>
    </w:p>
    <w:p>
      <w:r>
        <w:rPr>
          <w:rFonts w:ascii="Consolas" w:hAnsi="Consolas"/>
          <w:sz w:val="18"/>
        </w:rPr>
        <w:t>NC_082665.1     50840284   -.---.-.--.----.--.--.--.---.---.--.---.--........            50840303</w:t>
      </w:r>
    </w:p>
    <w:p>
      <w:r>
        <w:rPr>
          <w:rFonts w:ascii="Consolas" w:hAnsi="Consolas"/>
          <w:sz w:val="18"/>
        </w:rPr>
        <w:t>NC_082665.1     51788468   -.---.-.--.----.--.--.--.---.---.--.---.--........            51788449</w:t>
      </w:r>
    </w:p>
    <w:p>
      <w:r>
        <w:rPr>
          <w:rFonts w:ascii="Consolas" w:hAnsi="Consolas"/>
          <w:sz w:val="18"/>
        </w:rPr>
        <w:t>NC_082665.1     52101129   -.---.-.--.----.--.--.--.---.---.--.---.--....                52101144</w:t>
      </w:r>
    </w:p>
    <w:p>
      <w:r>
        <w:rPr>
          <w:rFonts w:ascii="Consolas" w:hAnsi="Consolas"/>
          <w:sz w:val="18"/>
        </w:rPr>
        <w:t>NC_082665.1     53489073   -.---.-.--.----.--.--.--.---.---.--.---.                      53489062</w:t>
      </w:r>
    </w:p>
    <w:p>
      <w:r>
        <w:rPr>
          <w:rFonts w:ascii="Consolas" w:hAnsi="Consolas"/>
          <w:sz w:val="18"/>
        </w:rPr>
        <w:t>NC_082665.1     53537997   -.---.-.--.----.--.--.--.---.---.--.---.--....                53537982</w:t>
      </w:r>
    </w:p>
    <w:p>
      <w:r>
        <w:rPr>
          <w:rFonts w:ascii="Consolas" w:hAnsi="Consolas"/>
          <w:sz w:val="18"/>
        </w:rPr>
        <w:t>NC_082665.1     53960904   -.---.-.--.----.--.--.--.---.---.--.---.--.......             53960886</w:t>
      </w:r>
    </w:p>
    <w:p>
      <w:r>
        <w:rPr>
          <w:rFonts w:ascii="Consolas" w:hAnsi="Consolas"/>
          <w:sz w:val="18"/>
        </w:rPr>
        <w:t>NC_082665.1     53960900   -.---.-.--.----.--.--.--.---.---.--.---.--...                 53960886</w:t>
      </w:r>
    </w:p>
    <w:p>
      <w:r>
        <w:rPr>
          <w:rFonts w:ascii="Consolas" w:hAnsi="Consolas"/>
          <w:sz w:val="18"/>
        </w:rPr>
        <w:t>NC_082665.1     54068566   -.---.-.--.----.--.--.--.---.---.--.---.                      54068577</w:t>
      </w:r>
    </w:p>
    <w:p>
      <w:r>
        <w:rPr>
          <w:rFonts w:ascii="Consolas" w:hAnsi="Consolas"/>
          <w:sz w:val="18"/>
        </w:rPr>
        <w:t>NC_082665.1     54868401   -.---.-.--.----.--.--.--.---.---.--.---.                      54868412</w:t>
      </w:r>
    </w:p>
    <w:p>
      <w:r>
        <w:rPr>
          <w:rFonts w:ascii="Consolas" w:hAnsi="Consolas"/>
          <w:sz w:val="18"/>
        </w:rPr>
        <w:t>NC_082665.1     54868397   -.---.-.--.----.--.--.--.---.---.--.---.--....                54868412</w:t>
      </w:r>
    </w:p>
    <w:p>
      <w:r>
        <w:rPr>
          <w:rFonts w:ascii="Consolas" w:hAnsi="Consolas"/>
          <w:sz w:val="18"/>
        </w:rPr>
        <w:t>NC_082665.1     54868393   -.---.-.--.----.--.--.--.---.---.--.---.--........            54868412</w:t>
      </w:r>
    </w:p>
    <w:p>
      <w:r>
        <w:rPr>
          <w:rFonts w:ascii="Consolas" w:hAnsi="Consolas"/>
          <w:sz w:val="18"/>
        </w:rPr>
        <w:t>NC_082665.1     54893665   -.---.-.--.----.--.--.--.---.---.--.---.                      54893654</w:t>
      </w:r>
    </w:p>
    <w:p>
      <w:r>
        <w:rPr>
          <w:rFonts w:ascii="Consolas" w:hAnsi="Consolas"/>
          <w:sz w:val="18"/>
        </w:rPr>
        <w:t>NC_082665.1     55285743   -.---.-.--.----.--.--.--.---.---.--.---.--............        55285766</w:t>
      </w:r>
    </w:p>
    <w:p>
      <w:r>
        <w:rPr>
          <w:rFonts w:ascii="Consolas" w:hAnsi="Consolas"/>
          <w:sz w:val="18"/>
        </w:rPr>
        <w:t>NC_082665.1     55915617   -.---.-.--.----.--.--.--.---.---.--.---.                      55915606</w:t>
      </w:r>
    </w:p>
    <w:p>
      <w:r>
        <w:rPr>
          <w:rFonts w:ascii="Consolas" w:hAnsi="Consolas"/>
          <w:sz w:val="18"/>
        </w:rPr>
        <w:t>NC_082665.1     56716372   -.---.-.--.----.--.--.--.---.---.--.---.--....                56716357</w:t>
      </w:r>
    </w:p>
    <w:p>
      <w:r>
        <w:rPr>
          <w:rFonts w:ascii="Consolas" w:hAnsi="Consolas"/>
          <w:sz w:val="18"/>
        </w:rPr>
        <w:t>NC_082665.1     56935245   -.---.-.--.----.--.--.--.---.---.--.---.--........            56935226</w:t>
      </w:r>
    </w:p>
    <w:p>
      <w:r>
        <w:rPr>
          <w:rFonts w:ascii="Consolas" w:hAnsi="Consolas"/>
          <w:sz w:val="18"/>
        </w:rPr>
        <w:t>NC_082665.1     57017942   -.---.-.--.----.--.--.--.---.---.--.---.                      57017953</w:t>
      </w:r>
    </w:p>
    <w:p>
      <w:r>
        <w:rPr>
          <w:rFonts w:ascii="Consolas" w:hAnsi="Consolas"/>
          <w:sz w:val="18"/>
        </w:rPr>
        <w:t>NC_082665.1     58771094   -.---.-.--.----.--.--.--.---.---.--.---.--........            58771075</w:t>
      </w:r>
    </w:p>
    <w:p>
      <w:r>
        <w:rPr>
          <w:rFonts w:ascii="Consolas" w:hAnsi="Consolas"/>
          <w:sz w:val="18"/>
        </w:rPr>
        <w:t>NC_082665.1     59072387   -.---.-.--.----.--.--.--.---.---.--.---.--........            59072368</w:t>
      </w:r>
    </w:p>
    <w:p>
      <w:r>
        <w:rPr>
          <w:rFonts w:ascii="Consolas" w:hAnsi="Consolas"/>
          <w:sz w:val="18"/>
        </w:rPr>
        <w:t>NC_082665.1     59139963   -.---.-.--.----.--.--.--.---.---.--.---.--.........           59139983</w:t>
      </w:r>
    </w:p>
    <w:p>
      <w:r>
        <w:rPr>
          <w:rFonts w:ascii="Consolas" w:hAnsi="Consolas"/>
          <w:sz w:val="18"/>
        </w:rPr>
        <w:t>NC_082665.1     59230073   -.---.-.--.----.--.--.--.---.---.--.---.--....                59230058</w:t>
      </w:r>
    </w:p>
    <w:p>
      <w:r>
        <w:rPr>
          <w:rFonts w:ascii="Consolas" w:hAnsi="Consolas"/>
          <w:sz w:val="18"/>
        </w:rPr>
        <w:t>NC_082665.1     59230069   -.---.-.--.----.--.--.--.---.---.--.---.                      59230058</w:t>
      </w:r>
    </w:p>
    <w:p>
      <w:r>
        <w:rPr>
          <w:rFonts w:ascii="Consolas" w:hAnsi="Consolas"/>
          <w:sz w:val="18"/>
        </w:rPr>
        <w:t>NC_082665.1     59842402   -.---.-.--.----.--.--.--.---.---.--.---.--....                59842417</w:t>
      </w:r>
    </w:p>
    <w:p>
      <w:r>
        <w:rPr>
          <w:rFonts w:ascii="Consolas" w:hAnsi="Consolas"/>
          <w:sz w:val="18"/>
        </w:rPr>
        <w:t>NC_082665.1     59842398   -.---.-.--.----.--.--.--.---.---.--.---.--........            59842417</w:t>
      </w:r>
    </w:p>
    <w:p>
      <w:r>
        <w:rPr>
          <w:rFonts w:ascii="Consolas" w:hAnsi="Consolas"/>
          <w:sz w:val="18"/>
        </w:rPr>
        <w:t>NC_082665.1     60774796   -.---.-.--.----.--.--.--.---.---.--.---.--........            60774777</w:t>
      </w:r>
    </w:p>
    <w:p>
      <w:r>
        <w:rPr>
          <w:rFonts w:ascii="Consolas" w:hAnsi="Consolas"/>
          <w:sz w:val="18"/>
        </w:rPr>
        <w:t>NC_082665.1     60774792   -.---.-.--.----.--.--.--.---.---.--.---.--....                60774777</w:t>
      </w:r>
    </w:p>
    <w:p>
      <w:r>
        <w:rPr>
          <w:rFonts w:ascii="Consolas" w:hAnsi="Consolas"/>
          <w:sz w:val="18"/>
        </w:rPr>
        <w:t>NC_082665.1     62212775   -.---.-.--.----.--.--.--.---.---.--.---.                      62212786</w:t>
      </w:r>
    </w:p>
    <w:p>
      <w:r>
        <w:rPr>
          <w:rFonts w:ascii="Consolas" w:hAnsi="Consolas"/>
          <w:sz w:val="18"/>
        </w:rPr>
        <w:t>NC_082665.1     62858354   -.---.-.--.----.--.--.--.---.---.--.---.--.........           62858374</w:t>
      </w:r>
    </w:p>
    <w:p>
      <w:r>
        <w:rPr>
          <w:rFonts w:ascii="Consolas" w:hAnsi="Consolas"/>
          <w:sz w:val="18"/>
        </w:rPr>
        <w:t>NC_082665.1     62885321   -.---.-.--.----.--.--.--.---.---.--.---.--...........         62885299</w:t>
      </w:r>
    </w:p>
    <w:p>
      <w:r>
        <w:rPr>
          <w:rFonts w:ascii="Consolas" w:hAnsi="Consolas"/>
          <w:sz w:val="18"/>
        </w:rPr>
        <w:t>NC_082665.1     64485150   -.---.-.--.----.--.--.--.---.---.--.---.--....                64485135</w:t>
      </w:r>
    </w:p>
    <w:p>
      <w:r>
        <w:rPr>
          <w:rFonts w:ascii="Consolas" w:hAnsi="Consolas"/>
          <w:sz w:val="18"/>
        </w:rPr>
        <w:t>NC_082665.1     64485146   -.---.-.--.----.--.--.--.---.---.--.---.                      64485135</w:t>
      </w:r>
    </w:p>
    <w:p>
      <w:r>
        <w:rPr>
          <w:rFonts w:ascii="Consolas" w:hAnsi="Consolas"/>
          <w:sz w:val="18"/>
        </w:rPr>
        <w:t>NC_082665.1     65274224   -.---.-.--.----.--.--.--.---.---.--.---.--........            65274205</w:t>
      </w:r>
    </w:p>
    <w:p>
      <w:r>
        <w:rPr>
          <w:rFonts w:ascii="Consolas" w:hAnsi="Consolas"/>
          <w:sz w:val="18"/>
        </w:rPr>
        <w:t>NC_082665.1     65379018   -.---.-.--.----.--.--.--.---.---.--.---.--.........           65379038</w:t>
      </w:r>
    </w:p>
    <w:p>
      <w:r>
        <w:rPr>
          <w:rFonts w:ascii="Consolas" w:hAnsi="Consolas"/>
          <w:sz w:val="18"/>
        </w:rPr>
        <w:t>NC_082665.1     67201448   -.---.-.--.----.--.--.--.---.---.--.---.                      67201437</w:t>
      </w:r>
    </w:p>
    <w:p>
      <w:r>
        <w:rPr>
          <w:rFonts w:ascii="Consolas" w:hAnsi="Consolas"/>
          <w:sz w:val="18"/>
        </w:rPr>
        <w:t>NC_082665.1     67390301   -.---.-.--.----.--.--.--.---.---.--.---.--........            67390282</w:t>
      </w:r>
    </w:p>
    <w:p>
      <w:r>
        <w:rPr>
          <w:rFonts w:ascii="Consolas" w:hAnsi="Consolas"/>
          <w:sz w:val="18"/>
        </w:rPr>
        <w:t>NC_082665.1     67754638   -.---.-.--.----.--.--.--.---.---.--.---.--...                 67754652</w:t>
      </w:r>
    </w:p>
    <w:p>
      <w:r>
        <w:rPr>
          <w:rFonts w:ascii="Consolas" w:hAnsi="Consolas"/>
          <w:sz w:val="18"/>
        </w:rPr>
        <w:t>NC_082665.1     67754634   -.---.-.--.----.--.--.--.---.---.--.---.--.......             67754652</w:t>
      </w:r>
    </w:p>
    <w:p>
      <w:r>
        <w:rPr>
          <w:rFonts w:ascii="Consolas" w:hAnsi="Consolas"/>
          <w:sz w:val="18"/>
        </w:rPr>
        <w:t>NC_082665.1     68988684   -.---.-.--.----.--.--.--.---.---.--.---.                      68988673</w:t>
      </w:r>
    </w:p>
    <w:p>
      <w:r>
        <w:rPr>
          <w:rFonts w:ascii="Consolas" w:hAnsi="Consolas"/>
          <w:sz w:val="18"/>
        </w:rPr>
        <w:t>NC_082665.1     69090194   -.---.-.--.----.--.--.--.---.---.--.---.--........            69090175</w:t>
      </w:r>
    </w:p>
    <w:p>
      <w:r>
        <w:rPr>
          <w:rFonts w:ascii="Consolas" w:hAnsi="Consolas"/>
          <w:sz w:val="18"/>
        </w:rPr>
        <w:t>NC_082665.1     69090190   -.---.-.--.----.--.--.--.---.---.--.---.--....                69090175</w:t>
      </w:r>
    </w:p>
    <w:p>
      <w:r>
        <w:rPr>
          <w:rFonts w:ascii="Consolas" w:hAnsi="Consolas"/>
          <w:sz w:val="18"/>
        </w:rPr>
        <w:t>NC_082665.1     69090186   -.---.-.--.----.--.--.--.---.---.--.---.                      69090175</w:t>
      </w:r>
    </w:p>
    <w:p>
      <w:r>
        <w:rPr>
          <w:rFonts w:ascii="Consolas" w:hAnsi="Consolas"/>
          <w:sz w:val="18"/>
        </w:rPr>
        <w:t>NC_082665.1     69641853   -.---.-.--.----.--.--.--.---.---.--.---.--........            69641872</w:t>
      </w:r>
    </w:p>
    <w:p>
      <w:r>
        <w:rPr>
          <w:rFonts w:ascii="Consolas" w:hAnsi="Consolas"/>
          <w:sz w:val="18"/>
        </w:rPr>
        <w:t>NC_082665.1     69746920   -.---.-.--.----.--.--.--.---.---.--.---.--.........           69746940</w:t>
      </w:r>
    </w:p>
    <w:p>
      <w:r>
        <w:rPr>
          <w:rFonts w:ascii="Consolas" w:hAnsi="Consolas"/>
          <w:sz w:val="18"/>
        </w:rPr>
        <w:t>NC_082665.1     70049104   -.---.-.--.----.--.--.--.---.---.--.---.--....                70049089</w:t>
      </w:r>
    </w:p>
    <w:p>
      <w:r>
        <w:rPr>
          <w:rFonts w:ascii="Consolas" w:hAnsi="Consolas"/>
          <w:sz w:val="18"/>
        </w:rPr>
        <w:t>NC_082665.1     70049100   -.---.-.--.----.--.--.--.---.---.--.---.                      70049089</w:t>
      </w:r>
    </w:p>
    <w:p>
      <w:r>
        <w:rPr>
          <w:rFonts w:ascii="Consolas" w:hAnsi="Consolas"/>
          <w:sz w:val="18"/>
        </w:rPr>
        <w:t>NC_082665.1     70255512   -.---.-.--.----.--.--.--.---.---.--.---.--........            70255493</w:t>
      </w:r>
    </w:p>
    <w:p>
      <w:r>
        <w:rPr>
          <w:rFonts w:ascii="Consolas" w:hAnsi="Consolas"/>
          <w:sz w:val="18"/>
        </w:rPr>
        <w:t>NC_082665.1     76510766   -.---.-.--.----.--.--.--.---.---.--.---.--......              76510749</w:t>
      </w:r>
    </w:p>
    <w:p>
      <w:r>
        <w:rPr>
          <w:rFonts w:ascii="Consolas" w:hAnsi="Consolas"/>
          <w:sz w:val="18"/>
        </w:rPr>
        <w:t>NC_082665.1     76510762   -.---.-.--.----.--.--.--.---.---.--.---.--..                  76510749</w:t>
      </w:r>
    </w:p>
    <w:p>
      <w:r>
        <w:rPr>
          <w:rFonts w:ascii="Consolas" w:hAnsi="Consolas"/>
          <w:sz w:val="18"/>
        </w:rPr>
        <w:t>NC_082665.1     76668090   -.---.-.--.----.--.--.--.---.---.--.---.--......              76668073</w:t>
      </w:r>
    </w:p>
    <w:p>
      <w:r>
        <w:rPr>
          <w:rFonts w:ascii="Consolas" w:hAnsi="Consolas"/>
          <w:sz w:val="18"/>
        </w:rPr>
        <w:t>NC_082665.1     76668086   -.---.-.--.----.--.--.--.---.---.--.---.--..                  76668073</w:t>
      </w:r>
    </w:p>
    <w:p>
      <w:r>
        <w:rPr>
          <w:rFonts w:ascii="Consolas" w:hAnsi="Consolas"/>
          <w:sz w:val="18"/>
        </w:rPr>
        <w:t>NC_082665.1     76922758   -.---.-.--.----.--.--.--.---.---.--.---.                      76922747</w:t>
      </w:r>
    </w:p>
    <w:p>
      <w:r>
        <w:rPr>
          <w:rFonts w:ascii="Consolas" w:hAnsi="Consolas"/>
          <w:sz w:val="18"/>
        </w:rPr>
        <w:t>NC_082665.1     77559388   -.---.-.--.----.--.--.--.---.---.--.---.                      77559377</w:t>
      </w:r>
    </w:p>
    <w:p>
      <w:r>
        <w:rPr>
          <w:rFonts w:ascii="Consolas" w:hAnsi="Consolas"/>
          <w:sz w:val="18"/>
        </w:rPr>
        <w:t>NC_082665.1     77980992   -.---.-.--.----.--.--.--.---.---.--.---.--....                77980977</w:t>
      </w:r>
    </w:p>
    <w:p>
      <w:r>
        <w:rPr>
          <w:rFonts w:ascii="Consolas" w:hAnsi="Consolas"/>
          <w:sz w:val="18"/>
        </w:rPr>
        <w:t>NC_082665.1     77980988   -.---.-.--.----.--.--.--.---.---.--.---.                      77980977</w:t>
      </w:r>
    </w:p>
    <w:p>
      <w:r>
        <w:rPr>
          <w:rFonts w:ascii="Consolas" w:hAnsi="Consolas"/>
          <w:sz w:val="18"/>
        </w:rPr>
        <w:t>NC_082665.1     78194624   -.---.-.--.----.--.--.--.---.---.--.---.--....                78194609</w:t>
      </w:r>
    </w:p>
    <w:p>
      <w:r>
        <w:rPr>
          <w:rFonts w:ascii="Consolas" w:hAnsi="Consolas"/>
          <w:sz w:val="18"/>
        </w:rPr>
        <w:t>NC_082665.1     78194620   -.---.-.--.----.--.--.--.---.---.--.---.                      78194609</w:t>
      </w:r>
    </w:p>
    <w:p>
      <w:r>
        <w:rPr>
          <w:rFonts w:ascii="Consolas" w:hAnsi="Consolas"/>
          <w:sz w:val="18"/>
        </w:rPr>
        <w:t>NC_082665.1     78605501   -.---.-.--.----.--.--.--.---.---.--.---.--........            78605482</w:t>
      </w:r>
    </w:p>
    <w:p>
      <w:r>
        <w:rPr>
          <w:rFonts w:ascii="Consolas" w:hAnsi="Consolas"/>
          <w:sz w:val="18"/>
        </w:rPr>
        <w:t>NC_082665.1     78799472   -.---.-.--.----.--.--.--.---.---.--.---.--....                78799457</w:t>
      </w:r>
    </w:p>
    <w:p>
      <w:r>
        <w:rPr>
          <w:rFonts w:ascii="Consolas" w:hAnsi="Consolas"/>
          <w:sz w:val="18"/>
        </w:rPr>
        <w:t>NC_082665.1     80039374   -.---.-.--.----.--.--.--.---.---.--.---.--....                80039359</w:t>
      </w:r>
    </w:p>
    <w:p>
      <w:r>
        <w:rPr>
          <w:rFonts w:ascii="Consolas" w:hAnsi="Consolas"/>
          <w:sz w:val="18"/>
        </w:rPr>
        <w:t>NC_082665.1     80039370   -.---.-.--.----.--.--.--.---.---.--.---.                      80039359</w:t>
      </w:r>
    </w:p>
    <w:p>
      <w:r>
        <w:rPr>
          <w:rFonts w:ascii="Consolas" w:hAnsi="Consolas"/>
          <w:sz w:val="18"/>
        </w:rPr>
        <w:t>NC_082665.1     80152577   -.---.-.--.----.--.--.--.---.---.--.---.--....                80152562</w:t>
      </w:r>
    </w:p>
    <w:p>
      <w:r>
        <w:rPr>
          <w:rFonts w:ascii="Consolas" w:hAnsi="Consolas"/>
          <w:sz w:val="18"/>
        </w:rPr>
        <w:t>NC_082665.1     81801935   -.---.-.--.----.--.--.--.---.---.--.---.                      81801946</w:t>
      </w:r>
    </w:p>
    <w:p>
      <w:r>
        <w:rPr>
          <w:rFonts w:ascii="Consolas" w:hAnsi="Consolas"/>
          <w:sz w:val="18"/>
        </w:rPr>
        <w:t>NC_082665.1     82564867   -.---.-.--.----.--.--.--.---.---.--.---.--........            82564848</w:t>
      </w:r>
    </w:p>
    <w:p>
      <w:r>
        <w:rPr>
          <w:rFonts w:ascii="Consolas" w:hAnsi="Consolas"/>
          <w:sz w:val="18"/>
        </w:rPr>
        <w:t>NC_082665.1     82595753   -.---.-.--.----.--.--.--.---.---.--.---.--....                82595768</w:t>
      </w:r>
    </w:p>
    <w:p>
      <w:r>
        <w:rPr>
          <w:rFonts w:ascii="Consolas" w:hAnsi="Consolas"/>
          <w:sz w:val="18"/>
        </w:rPr>
        <w:t>NC_082665.1     82620498   -.---.-.--.----.--.--.--.---.---.--.---.--....                82620513</w:t>
      </w:r>
    </w:p>
    <w:p>
      <w:r>
        <w:rPr>
          <w:rFonts w:ascii="Consolas" w:hAnsi="Consolas"/>
          <w:sz w:val="18"/>
        </w:rPr>
        <w:t>NC_082665.1     82667252   -.---.-.--.----.--.--.--.---.---.--.---.--.                   82667264</w:t>
      </w:r>
    </w:p>
    <w:p>
      <w:r>
        <w:rPr>
          <w:rFonts w:ascii="Consolas" w:hAnsi="Consolas"/>
          <w:sz w:val="18"/>
        </w:rPr>
        <w:t>NC_082665.1     82667248   -.---.-.--.----.--.--.--.---.---.--.---.--.....               82667264</w:t>
      </w:r>
    </w:p>
    <w:p>
      <w:r>
        <w:rPr>
          <w:rFonts w:ascii="Consolas" w:hAnsi="Consolas"/>
          <w:sz w:val="18"/>
        </w:rPr>
        <w:t>NC_082665.1     82997139   -.---.-.--.----.--.--.--.---.---.--.---.--....                82997124</w:t>
      </w:r>
    </w:p>
    <w:p>
      <w:r>
        <w:rPr>
          <w:rFonts w:ascii="Consolas" w:hAnsi="Consolas"/>
          <w:sz w:val="18"/>
        </w:rPr>
        <w:t>NC_082665.1     83143371   -.---.-.--.----.--.--.--.---.---.--.---.--.........           83143391</w:t>
      </w:r>
    </w:p>
    <w:p>
      <w:r>
        <w:rPr>
          <w:rFonts w:ascii="Consolas" w:hAnsi="Consolas"/>
          <w:sz w:val="18"/>
        </w:rPr>
        <w:t>NC_082665.1     83601208   -.---.-.--.----.--.--.--.---.---.--.---.                      83601197</w:t>
      </w:r>
    </w:p>
    <w:p>
      <w:r>
        <w:rPr>
          <w:rFonts w:ascii="Consolas" w:hAnsi="Consolas"/>
          <w:sz w:val="18"/>
        </w:rPr>
        <w:t>NC_082665.1     83673275   -.---.-.--.----.--.--.--.---.---.--.---.--........            83673294</w:t>
      </w:r>
    </w:p>
    <w:p>
      <w:r>
        <w:rPr>
          <w:rFonts w:ascii="Consolas" w:hAnsi="Consolas"/>
          <w:sz w:val="18"/>
        </w:rPr>
        <w:t>NC_082665.1     84857367   -.---.-.--.----.--.--.--.---.---.--.---.--.........           84857387</w:t>
      </w:r>
    </w:p>
    <w:p>
      <w:r>
        <w:rPr>
          <w:rFonts w:ascii="Consolas" w:hAnsi="Consolas"/>
          <w:sz w:val="18"/>
        </w:rPr>
        <w:t>NC_082665.1     84900681   -.---.-.--.----.--.--.--.---.---.--.---.--........            84900662</w:t>
      </w:r>
    </w:p>
    <w:p>
      <w:r>
        <w:rPr>
          <w:rFonts w:ascii="Consolas" w:hAnsi="Consolas"/>
          <w:sz w:val="18"/>
        </w:rPr>
        <w:t>NC_082665.1     85069134   -.---.-.--.----.--.--.--.---.---.--.---.                      85069145</w:t>
      </w:r>
    </w:p>
    <w:p>
      <w:r>
        <w:rPr>
          <w:rFonts w:ascii="Consolas" w:hAnsi="Consolas"/>
          <w:sz w:val="18"/>
        </w:rPr>
        <w:t>NC_082665.1     85124497   -.---.-.--.----.--.--.--.---.---.--.---.--....                85124482</w:t>
      </w:r>
    </w:p>
    <w:p>
      <w:r>
        <w:rPr>
          <w:rFonts w:ascii="Consolas" w:hAnsi="Consolas"/>
          <w:sz w:val="18"/>
        </w:rPr>
        <w:t>NC_082665.1     85163849   -.---.-.--.----.--.--.--.---.---.--.---.                      85163838</w:t>
      </w:r>
    </w:p>
    <w:p>
      <w:r>
        <w:rPr>
          <w:rFonts w:ascii="Consolas" w:hAnsi="Consolas"/>
          <w:sz w:val="18"/>
        </w:rPr>
        <w:t>NC_082665.1     85358502   -.---.-.--.----.--.--.--.---.---.--.---.--........            85358521</w:t>
      </w:r>
    </w:p>
    <w:p>
      <w:r>
        <w:rPr>
          <w:rFonts w:ascii="Consolas" w:hAnsi="Consolas"/>
          <w:sz w:val="18"/>
        </w:rPr>
        <w:t>NC_082665.1     86664891   -.---.-.--.----.--.--.--.                                     86664898</w:t>
      </w:r>
    </w:p>
    <w:p>
      <w:r>
        <w:rPr>
          <w:rFonts w:ascii="Consolas" w:hAnsi="Consolas"/>
          <w:sz w:val="18"/>
        </w:rPr>
        <w:t>NC_082665.1     88255092   -.---.-.--.----.--.--.--.---.---.--.---.--...........         88255070</w:t>
      </w:r>
    </w:p>
    <w:p>
      <w:r>
        <w:rPr>
          <w:rFonts w:ascii="Consolas" w:hAnsi="Consolas"/>
          <w:sz w:val="18"/>
        </w:rPr>
        <w:t>NC_082665.1     88658149   -.---.-.--.----.--.--.--.---.---.--.---.--..                  88658162</w:t>
      </w:r>
    </w:p>
    <w:p>
      <w:r>
        <w:rPr>
          <w:rFonts w:ascii="Consolas" w:hAnsi="Consolas"/>
          <w:sz w:val="18"/>
        </w:rPr>
        <w:t>NC_082665.1     88658145   -.---.-.--.----.--.--.--.---.---.--.---.--......              88658162</w:t>
      </w:r>
    </w:p>
    <w:p>
      <w:r>
        <w:rPr>
          <w:rFonts w:ascii="Consolas" w:hAnsi="Consolas"/>
          <w:sz w:val="18"/>
        </w:rPr>
        <w:t>NC_082665.1     88814458   -.---.-.--.----.--.--.--.---.---.--.---.                      88814447</w:t>
      </w:r>
    </w:p>
    <w:p>
      <w:r>
        <w:rPr>
          <w:rFonts w:ascii="Consolas" w:hAnsi="Consolas"/>
          <w:sz w:val="18"/>
        </w:rPr>
        <w:t>NC_082665.1     89345422   -.---.-.--.----.--.--.--.---.---.--.---.--.........           89345442</w:t>
      </w:r>
    </w:p>
    <w:p>
      <w:r>
        <w:rPr>
          <w:rFonts w:ascii="Consolas" w:hAnsi="Consolas"/>
          <w:sz w:val="18"/>
        </w:rPr>
        <w:t>NC_082665.1     89929486   -.---.-.--.----.--.--.--.---.---.--.---.--..                  89929499</w:t>
      </w:r>
    </w:p>
    <w:p>
      <w:r>
        <w:rPr>
          <w:rFonts w:ascii="Consolas" w:hAnsi="Consolas"/>
          <w:sz w:val="18"/>
        </w:rPr>
        <w:t>NC_082665.1     89929482   -.---.-.--.----.--.--.--.---.---.--.---.--......              89929499</w:t>
      </w:r>
    </w:p>
    <w:p>
      <w:r>
        <w:rPr>
          <w:rFonts w:ascii="Consolas" w:hAnsi="Consolas"/>
          <w:sz w:val="18"/>
        </w:rPr>
        <w:t>NC_082665.1     90110829   -.---.-.--.----.--.--.--.---.---.--.---.--........            90110810</w:t>
      </w:r>
    </w:p>
    <w:p>
      <w:r>
        <w:rPr>
          <w:rFonts w:ascii="Consolas" w:hAnsi="Consolas"/>
          <w:sz w:val="18"/>
        </w:rPr>
        <w:t>NC_082665.1     90351830   -.---.-.--.----.--.--.--.---.---.--.---.--.......             90351812</w:t>
      </w:r>
    </w:p>
    <w:p>
      <w:r>
        <w:rPr>
          <w:rFonts w:ascii="Consolas" w:hAnsi="Consolas"/>
          <w:sz w:val="18"/>
        </w:rPr>
        <w:t>NC_082665.1     90351826   -.---.-.--.----.--.--.--.---.---.--.---.--...                 90351812</w:t>
      </w:r>
    </w:p>
    <w:p>
      <w:r>
        <w:rPr>
          <w:rFonts w:ascii="Consolas" w:hAnsi="Consolas"/>
          <w:sz w:val="18"/>
        </w:rPr>
        <w:t>NC_082665.1     90942807   -.---.-.--.----.--.--.--.---.---.--.---.                      90942796</w:t>
      </w:r>
    </w:p>
    <w:p>
      <w:r>
        <w:rPr>
          <w:rFonts w:ascii="Consolas" w:hAnsi="Consolas"/>
          <w:sz w:val="18"/>
        </w:rPr>
        <w:t>NC_082665.1     93516220   -.---.-.--.----.--.--.--.---.---.--.---.--.                   93516232</w:t>
      </w:r>
    </w:p>
    <w:p>
      <w:r>
        <w:rPr>
          <w:rFonts w:ascii="Consolas" w:hAnsi="Consolas"/>
          <w:sz w:val="18"/>
        </w:rPr>
        <w:t>NC_082665.1     93516216   -.---.-.--.----.--.--.--.---.---.--.---.--.....               93516232</w:t>
      </w:r>
    </w:p>
    <w:p>
      <w:r>
        <w:rPr>
          <w:rFonts w:ascii="Consolas" w:hAnsi="Consolas"/>
          <w:sz w:val="18"/>
        </w:rPr>
        <w:t>NC_082665.1     93943066   -.---.-.--.----.--.--.--.---.---.--.---.--....                93943051</w:t>
      </w:r>
    </w:p>
    <w:p>
      <w:r>
        <w:rPr>
          <w:rFonts w:ascii="Consolas" w:hAnsi="Consolas"/>
          <w:sz w:val="18"/>
        </w:rPr>
        <w:t>NC_082665.1     94929248   -.---.-.--.----.--.--.--.---.---.--.---.--......              94929231</w:t>
      </w:r>
    </w:p>
    <w:p>
      <w:r>
        <w:rPr>
          <w:rFonts w:ascii="Consolas" w:hAnsi="Consolas"/>
          <w:sz w:val="18"/>
        </w:rPr>
        <w:t>NC_082665.1     94929244   -.---.-.--.----.--.--.--.---.---.--.---.--..                  94929231</w:t>
      </w:r>
    </w:p>
    <w:p>
      <w:r>
        <w:rPr>
          <w:rFonts w:ascii="Consolas" w:hAnsi="Consolas"/>
          <w:sz w:val="18"/>
        </w:rPr>
        <w:t>NC_082665.1     96623655   -.---.-.--.----.--.--.--.---.---.--.---.                      96623666</w:t>
      </w:r>
    </w:p>
    <w:p>
      <w:r>
        <w:rPr>
          <w:rFonts w:ascii="Consolas" w:hAnsi="Consolas"/>
          <w:sz w:val="18"/>
        </w:rPr>
        <w:t>NC_082665.1     96751272   -.---.-.--.----.--.--.--.---.---.--.---.                      96751283</w:t>
      </w:r>
    </w:p>
    <w:p>
      <w:r>
        <w:rPr>
          <w:rFonts w:ascii="Consolas" w:hAnsi="Consolas"/>
          <w:sz w:val="18"/>
        </w:rPr>
        <w:t>NC_082665.1     97033384   -.---.-.--.----.--.--.--.---.---.--.---.--.......             97033366</w:t>
      </w:r>
    </w:p>
    <w:p>
      <w:r>
        <w:rPr>
          <w:rFonts w:ascii="Consolas" w:hAnsi="Consolas"/>
          <w:sz w:val="18"/>
        </w:rPr>
        <w:t>NC_082665.1     97033380   -.---.-.--.----.--.--.--.---.---.--.---.--...                 97033366</w:t>
      </w:r>
    </w:p>
    <w:p>
      <w:r>
        <w:rPr>
          <w:rFonts w:ascii="Consolas" w:hAnsi="Consolas"/>
          <w:sz w:val="18"/>
        </w:rPr>
        <w:t>NC_082665.1     97101634   -.---.-.--.----.--.--.--.---.                                 97101626</w:t>
      </w:r>
    </w:p>
    <w:p>
      <w:r>
        <w:rPr>
          <w:rFonts w:ascii="Consolas" w:hAnsi="Consolas"/>
          <w:sz w:val="18"/>
        </w:rPr>
        <w:t>NC_082665.1     97376137   -.---.-.--.----.--.--.--.---.---.--.---.--........            97376156</w:t>
      </w:r>
    </w:p>
    <w:p>
      <w:r>
        <w:rPr>
          <w:rFonts w:ascii="Consolas" w:hAnsi="Consolas"/>
          <w:sz w:val="18"/>
        </w:rPr>
        <w:t>NC_082665.1     97815775   -.---.-.--.----.--.--.--.---.---.--.---.                      97815764</w:t>
      </w:r>
    </w:p>
    <w:p>
      <w:r>
        <w:rPr>
          <w:rFonts w:ascii="Consolas" w:hAnsi="Consolas"/>
          <w:sz w:val="18"/>
        </w:rPr>
        <w:t>NC_082665.1     98048865   -.---.-.--.----.--.--.--.---.---.--.---.--....                98048880</w:t>
      </w:r>
    </w:p>
    <w:p>
      <w:r>
        <w:rPr>
          <w:rFonts w:ascii="Consolas" w:hAnsi="Consolas"/>
          <w:sz w:val="18"/>
        </w:rPr>
        <w:t>NC_082665.1     98488869   -.---.-.--.----.--.--.--.---.---.--.---.                      98488880</w:t>
      </w:r>
    </w:p>
    <w:p>
      <w:r>
        <w:rPr>
          <w:rFonts w:ascii="Consolas" w:hAnsi="Consolas"/>
          <w:sz w:val="18"/>
        </w:rPr>
        <w:t>NC_082665.1     98532182   -.---.-.--.----.--.--.--.---.---.--.---.                      98532193</w:t>
      </w:r>
    </w:p>
    <w:p>
      <w:r>
        <w:rPr>
          <w:rFonts w:ascii="Consolas" w:hAnsi="Consolas"/>
          <w:sz w:val="18"/>
        </w:rPr>
        <w:t>NC_082665.1     98787449   -.---.-.--.----.--.--.--.---.---.--.---.--.........           98787469</w:t>
      </w:r>
    </w:p>
    <w:p>
      <w:r>
        <w:rPr>
          <w:rFonts w:ascii="Consolas" w:hAnsi="Consolas"/>
          <w:sz w:val="18"/>
        </w:rPr>
        <w:t>NC_082665.1     99452986   -.---.-.--.----.--.--.--.---.---.--.---.                      99452975</w:t>
      </w:r>
    </w:p>
    <w:p>
      <w:r>
        <w:rPr>
          <w:rFonts w:ascii="Consolas" w:hAnsi="Consolas"/>
          <w:sz w:val="18"/>
        </w:rPr>
        <w:t>NC_082665.1     99477652   -.---.-.--.----.--.--.--.---.---.                             99477643</w:t>
      </w:r>
    </w:p>
    <w:p>
      <w:r>
        <w:rPr>
          <w:rFonts w:ascii="Consolas" w:hAnsi="Consolas"/>
          <w:sz w:val="18"/>
        </w:rPr>
        <w:t>NC_082665.1     99523584   -.---.-.--.----.--.--.--.---.---.--.---.--........            99523565</w:t>
      </w:r>
    </w:p>
    <w:p>
      <w:r>
        <w:rPr>
          <w:rFonts w:ascii="Consolas" w:hAnsi="Consolas"/>
          <w:sz w:val="18"/>
        </w:rPr>
        <w:t>NC_082665.1     99523580   -.---.-.--.----.--.--.--.---.---.--.---.--....                99523565</w:t>
      </w:r>
    </w:p>
    <w:p>
      <w:r>
        <w:rPr>
          <w:rFonts w:ascii="Consolas" w:hAnsi="Consolas"/>
          <w:sz w:val="18"/>
        </w:rPr>
        <w:t>NC_082665.1     99855290   -.---.-.--.----.--.--.--.---.---.--.---.                      99855301</w:t>
      </w:r>
    </w:p>
    <w:p>
      <w:r>
        <w:rPr>
          <w:rFonts w:ascii="Consolas" w:hAnsi="Consolas"/>
          <w:sz w:val="18"/>
        </w:rPr>
        <w:t>NC_082665.1     100091779  -.---.-.--.----.--.--.--.---.---.--.---.--........            100091760</w:t>
      </w:r>
    </w:p>
    <w:p>
      <w:r>
        <w:rPr>
          <w:rFonts w:ascii="Consolas" w:hAnsi="Consolas"/>
          <w:sz w:val="18"/>
        </w:rPr>
        <w:t>NC_082665.1     100659021  -.---.-.--.----.--.--.--.---.---.--.---.--........            100659040</w:t>
      </w:r>
    </w:p>
    <w:p>
      <w:r>
        <w:rPr>
          <w:rFonts w:ascii="Consolas" w:hAnsi="Consolas"/>
          <w:sz w:val="18"/>
        </w:rPr>
        <w:t>NC_082665.1     101894606  -.---.-.--.----.--.--.--.---.---.--.---.--........            101894587</w:t>
      </w:r>
    </w:p>
    <w:p>
      <w:r>
        <w:rPr>
          <w:rFonts w:ascii="Consolas" w:hAnsi="Consolas"/>
          <w:sz w:val="18"/>
        </w:rPr>
        <w:t>NC_082665.1     103280028  -.---.-.--.----.--.--.--.---.---.--.---.--....                103280043</w:t>
      </w:r>
    </w:p>
    <w:p>
      <w:r>
        <w:rPr>
          <w:rFonts w:ascii="Consolas" w:hAnsi="Consolas"/>
          <w:sz w:val="18"/>
        </w:rPr>
        <w:t>NC_082665.1     103280024  -.---.-.--.----.--.--.--.---.---.--.---.--........            103280043</w:t>
      </w:r>
    </w:p>
    <w:p>
      <w:r>
        <w:rPr>
          <w:rFonts w:ascii="Consolas" w:hAnsi="Consolas"/>
          <w:sz w:val="18"/>
        </w:rPr>
        <w:t>NC_082665.1     104900690  -.---.-.--.----.--.--.--.---.---.--.---.--........            104900671</w:t>
      </w:r>
    </w:p>
    <w:p>
      <w:r>
        <w:rPr>
          <w:rFonts w:ascii="Consolas" w:hAnsi="Consolas"/>
          <w:sz w:val="18"/>
        </w:rPr>
        <w:t>NC_082665.1     104900686  -.---.-.--.----.--.--.--.---.---.--.---.--....                104900671</w:t>
      </w:r>
    </w:p>
    <w:p>
      <w:r>
        <w:rPr>
          <w:rFonts w:ascii="Consolas" w:hAnsi="Consolas"/>
          <w:sz w:val="18"/>
        </w:rPr>
        <w:t>NC_082665.1     105573371  -.---.-.--.----.--.--.--.---.---.--.---.--......              105573354</w:t>
      </w:r>
    </w:p>
    <w:p>
      <w:r>
        <w:rPr>
          <w:rFonts w:ascii="Consolas" w:hAnsi="Consolas"/>
          <w:sz w:val="18"/>
        </w:rPr>
        <w:t>NC_082665.1     105573367  -.---.-.--.----.--.--.--.---.---.--.---.--..                  105573354</w:t>
      </w:r>
    </w:p>
    <w:p>
      <w:r>
        <w:rPr>
          <w:rFonts w:ascii="Consolas" w:hAnsi="Consolas"/>
          <w:sz w:val="18"/>
        </w:rPr>
        <w:t>NC_082665.1     105775619  -.---.-.--.----.--.--.--.---.---.--.---.--....                105775604</w:t>
      </w:r>
    </w:p>
    <w:p>
      <w:r>
        <w:rPr>
          <w:rFonts w:ascii="Consolas" w:hAnsi="Consolas"/>
          <w:sz w:val="18"/>
        </w:rPr>
        <w:t>NC_082665.1     106002326  -.---.-.--.----.--.--.--.---.---.--.---.--....                106002311</w:t>
      </w:r>
    </w:p>
    <w:p>
      <w:r>
        <w:rPr>
          <w:rFonts w:ascii="Consolas" w:hAnsi="Consolas"/>
          <w:sz w:val="18"/>
        </w:rPr>
        <w:t>NC_082665.1     106351861  -.---.-.--.----.--.--.--.---.---.--.---.                      106351850</w:t>
      </w:r>
    </w:p>
    <w:p>
      <w:r>
        <w:rPr>
          <w:rFonts w:ascii="Consolas" w:hAnsi="Consolas"/>
          <w:sz w:val="18"/>
        </w:rPr>
        <w:t>NC_082665.1     106378868  -.---.-.--.----.--.--.--.---.---.--.---.                      106378857</w:t>
      </w:r>
    </w:p>
    <w:p>
      <w:r>
        <w:rPr>
          <w:rFonts w:ascii="Consolas" w:hAnsi="Consolas"/>
          <w:sz w:val="18"/>
        </w:rPr>
        <w:t>NC_082665.1     106386701  -.---.-.--.----.--.--.--.                                     106386694</w:t>
      </w:r>
    </w:p>
    <w:p>
      <w:r>
        <w:rPr>
          <w:rFonts w:ascii="Consolas" w:hAnsi="Consolas"/>
          <w:sz w:val="18"/>
        </w:rPr>
        <w:t>NC_082665.1     106399320  -.---.-.--.----.--.--.--.---.---.--.---.--........            106399339</w:t>
      </w:r>
    </w:p>
    <w:p>
      <w:r>
        <w:rPr>
          <w:rFonts w:ascii="Consolas" w:hAnsi="Consolas"/>
          <w:sz w:val="18"/>
        </w:rPr>
        <w:t>NC_082665.1     107222397  -.---.-.--.----.--.--.--.---.---.--.---.                      107222408</w:t>
      </w:r>
    </w:p>
    <w:p>
      <w:r>
        <w:rPr>
          <w:rFonts w:ascii="Consolas" w:hAnsi="Consolas"/>
          <w:sz w:val="18"/>
        </w:rPr>
        <w:t>NC_082665.1     107493355  -.---.-.--.----.--.--.--.---.---.--.---.                      107493344</w:t>
      </w:r>
    </w:p>
    <w:p>
      <w:r>
        <w:rPr>
          <w:rFonts w:ascii="Consolas" w:hAnsi="Consolas"/>
          <w:sz w:val="18"/>
        </w:rPr>
        <w:t>NC_082665.1     107597436  -.---.-.--.----.--.--.--.---.---.--.---.--.........           107597456</w:t>
      </w:r>
    </w:p>
    <w:p>
      <w:r>
        <w:rPr>
          <w:rFonts w:ascii="Consolas" w:hAnsi="Consolas"/>
          <w:sz w:val="18"/>
        </w:rPr>
        <w:t>NC_082665.1     109618583  -.---.-.--.----.--.--.--.---.---.--.---.--....                109618568</w:t>
      </w:r>
    </w:p>
    <w:p>
      <w:r>
        <w:rPr>
          <w:rFonts w:ascii="Consolas" w:hAnsi="Consolas"/>
          <w:sz w:val="18"/>
        </w:rPr>
        <w:t>NC_082665.1     110988337  -.---.-.--.----.--.--.--.---.---.--.                          110988327</w:t>
      </w:r>
    </w:p>
    <w:p>
      <w:r>
        <w:rPr>
          <w:rFonts w:ascii="Consolas" w:hAnsi="Consolas"/>
          <w:sz w:val="18"/>
        </w:rPr>
        <w:t>NC_082665.1     111015069  -.---.-.--.----.--.--.--.---.---.--.---.--....                111015084</w:t>
      </w:r>
    </w:p>
    <w:p>
      <w:r>
        <w:rPr>
          <w:rFonts w:ascii="Consolas" w:hAnsi="Consolas"/>
          <w:sz w:val="18"/>
        </w:rPr>
        <w:t>NC_082665.1     111628683  -.---.-.--.----.--.--.--.---.---.--.---.--.........           111628663</w:t>
      </w:r>
    </w:p>
    <w:p>
      <w:r>
        <w:rPr>
          <w:rFonts w:ascii="Consolas" w:hAnsi="Consolas"/>
          <w:sz w:val="18"/>
        </w:rPr>
        <w:t>NC_082665.1     112768878  -.---.-.--.----.--.--.--.---.---.--.---.                      112768889</w:t>
      </w:r>
    </w:p>
    <w:p>
      <w:r>
        <w:rPr>
          <w:rFonts w:ascii="Consolas" w:hAnsi="Consolas"/>
          <w:sz w:val="18"/>
        </w:rPr>
        <w:t>NC_082665.1     113664137  -.---.-.--.----.--.--.--.---.---.--.---.--....                113664152</w:t>
      </w:r>
    </w:p>
    <w:p>
      <w:r>
        <w:rPr>
          <w:rFonts w:ascii="Consolas" w:hAnsi="Consolas"/>
          <w:sz w:val="18"/>
        </w:rPr>
        <w:t>NC_082665.1     114242426  -.---.-.--.----.--.--.--.---.---.--.---.--....                114242441</w:t>
      </w:r>
    </w:p>
    <w:p>
      <w:r>
        <w:rPr>
          <w:rFonts w:ascii="Consolas" w:hAnsi="Consolas"/>
          <w:sz w:val="18"/>
        </w:rPr>
        <w:t>NC_082665.1     114242422  -.---.-.--.----.--.--.--.---.---.--.---.--........            114242441</w:t>
      </w:r>
    </w:p>
    <w:p>
      <w:r>
        <w:rPr>
          <w:rFonts w:ascii="Consolas" w:hAnsi="Consolas"/>
          <w:sz w:val="18"/>
        </w:rPr>
        <w:t>NC_082665.1     114539471  -.---.-.--.----.--.--.--.---.---.--.---.                      114539482</w:t>
      </w:r>
    </w:p>
    <w:p>
      <w:r>
        <w:rPr>
          <w:rFonts w:ascii="Consolas" w:hAnsi="Consolas"/>
          <w:sz w:val="18"/>
        </w:rPr>
        <w:t>NC_082665.1     114539467  -.---.-.--.----.--.--.--.---.---.--.---.--....                114539482</w:t>
      </w:r>
    </w:p>
    <w:p>
      <w:r>
        <w:rPr>
          <w:rFonts w:ascii="Consolas" w:hAnsi="Consolas"/>
          <w:sz w:val="18"/>
        </w:rPr>
        <w:t>NC_082665.1     114652418  -.---.-.--.----.--.--.--.---.---.--.---.--........            114652399</w:t>
      </w:r>
    </w:p>
    <w:p>
      <w:r>
        <w:rPr>
          <w:rFonts w:ascii="Consolas" w:hAnsi="Consolas"/>
          <w:sz w:val="18"/>
        </w:rPr>
        <w:t>NC_082665.1     115409383  -.---.-.--.----.--.--.--.---.---.--.---.--........            115409364</w:t>
      </w:r>
    </w:p>
    <w:p>
      <w:r>
        <w:rPr>
          <w:rFonts w:ascii="Consolas" w:hAnsi="Consolas"/>
          <w:sz w:val="18"/>
        </w:rPr>
        <w:t>NC_082665.1     115526122  -.---.-.--.----.--.--.--.---.---.--.                          115526112</w:t>
      </w:r>
    </w:p>
    <w:p>
      <w:r>
        <w:rPr>
          <w:rFonts w:ascii="Consolas" w:hAnsi="Consolas"/>
          <w:sz w:val="18"/>
        </w:rPr>
        <w:t>NC_082665.1     115535453  -.---.-.--.----.--.--.--.---.---.--.---.--........            115535434</w:t>
      </w:r>
    </w:p>
    <w:p>
      <w:r>
        <w:rPr>
          <w:rFonts w:ascii="Consolas" w:hAnsi="Consolas"/>
          <w:sz w:val="18"/>
        </w:rPr>
        <w:t>NC_082665.1     115693353  -.---.-.--.----.--.--.--.---.---.--.---.                      115693364</w:t>
      </w:r>
    </w:p>
    <w:p>
      <w:r>
        <w:rPr>
          <w:rFonts w:ascii="Consolas" w:hAnsi="Consolas"/>
          <w:sz w:val="18"/>
        </w:rPr>
        <w:t>NC_082665.1     115696981  -.---.-.--.----.--.--.--.---.---.--.---.--...........         115697003</w:t>
      </w:r>
    </w:p>
    <w:p>
      <w:r>
        <w:rPr>
          <w:rFonts w:ascii="Consolas" w:hAnsi="Consolas"/>
          <w:sz w:val="18"/>
        </w:rPr>
        <w:t>NC_082665.1     116595195  -.---.-.--.----.--.--.--.---.---.--.---.--...........         116595173</w:t>
      </w:r>
    </w:p>
    <w:p>
      <w:r>
        <w:rPr>
          <w:rFonts w:ascii="Consolas" w:hAnsi="Consolas"/>
          <w:sz w:val="18"/>
        </w:rPr>
        <w:t>NC_082665.1     117318930  -.---.-.--.----.--.--.--.---.---.--.---.                      117318941</w:t>
      </w:r>
    </w:p>
    <w:p>
      <w:r>
        <w:rPr>
          <w:rFonts w:ascii="Consolas" w:hAnsi="Consolas"/>
          <w:sz w:val="18"/>
        </w:rPr>
        <w:t>NC_082665.1     117662849  -.---.-.--.----.--.--.--.---.---.--.---.--...........         117662871</w:t>
      </w:r>
    </w:p>
    <w:p>
      <w:r>
        <w:rPr>
          <w:rFonts w:ascii="Consolas" w:hAnsi="Consolas"/>
          <w:sz w:val="18"/>
        </w:rPr>
        <w:t>NC_082665.1     117798983  -.---.-.--.----.--.--.--.---.---.--.---.--........            117798964</w:t>
      </w:r>
    </w:p>
    <w:p>
      <w:r>
        <w:rPr>
          <w:rFonts w:ascii="Consolas" w:hAnsi="Consolas"/>
          <w:sz w:val="18"/>
        </w:rPr>
        <w:t>NC_082665.1     117963758  -.---.-.--.----.--.--.--.---.---.--.---.--..........          117963779</w:t>
      </w:r>
    </w:p>
    <w:p>
      <w:r>
        <w:rPr>
          <w:rFonts w:ascii="Consolas" w:hAnsi="Consolas"/>
          <w:sz w:val="18"/>
        </w:rPr>
        <w:t>NC_082665.1     117964034  -.---.-.--.----.--.--.--.---.---.--.---.--...                 117964048</w:t>
      </w:r>
    </w:p>
    <w:p>
      <w:r>
        <w:rPr>
          <w:rFonts w:ascii="Consolas" w:hAnsi="Consolas"/>
          <w:sz w:val="18"/>
        </w:rPr>
        <w:t>NC_082665.1     117964030  -.---.-.--.----.--.--.--.---.---.--.---.--.......             117964048</w:t>
      </w:r>
    </w:p>
    <w:p>
      <w:r>
        <w:rPr>
          <w:rFonts w:ascii="Consolas" w:hAnsi="Consolas"/>
          <w:sz w:val="18"/>
        </w:rPr>
        <w:t>NC_082665.1     118905995  -.---.-.--.----.--.--.--.---.---.--.---.--.........           118905975</w:t>
      </w:r>
    </w:p>
    <w:p>
      <w:r>
        <w:rPr>
          <w:rFonts w:ascii="Consolas" w:hAnsi="Consolas"/>
          <w:sz w:val="18"/>
        </w:rPr>
        <w:t>NC_082665.1     119002898  -.---.-.--.----.--.--.--.---.---.--.---.                      119002909</w:t>
      </w:r>
    </w:p>
    <w:p>
      <w:r>
        <w:rPr>
          <w:rFonts w:ascii="Consolas" w:hAnsi="Consolas"/>
          <w:sz w:val="18"/>
        </w:rPr>
        <w:t>NC_082665.1     119086318  -.---.-.--.----.--.--.--.---.---.--.---.                      119086307</w:t>
      </w:r>
    </w:p>
    <w:p>
      <w:r>
        <w:rPr>
          <w:rFonts w:ascii="Consolas" w:hAnsi="Consolas"/>
          <w:sz w:val="18"/>
        </w:rPr>
        <w:t>NC_082665.1     120511751  -.---.-.--.----.--.--.--.---.---.--.---.--....                120511766</w:t>
      </w:r>
    </w:p>
    <w:p>
      <w:r>
        <w:rPr>
          <w:rFonts w:ascii="Consolas" w:hAnsi="Consolas"/>
          <w:sz w:val="18"/>
        </w:rPr>
        <w:t>NC_082665.1     120511747  -.---.-.--.----.--.--.--.---.---.--.---.--........            120511766</w:t>
      </w:r>
    </w:p>
    <w:p>
      <w:r>
        <w:rPr>
          <w:rFonts w:ascii="Consolas" w:hAnsi="Consolas"/>
          <w:sz w:val="18"/>
        </w:rPr>
        <w:t>NC_082665.1     120759393  -.---.-.--.----.--.--.--.---.---.--.---.                      120759404</w:t>
      </w:r>
    </w:p>
    <w:p>
      <w:r>
        <w:rPr>
          <w:rFonts w:ascii="Consolas" w:hAnsi="Consolas"/>
          <w:sz w:val="18"/>
        </w:rPr>
        <w:t>NC_082665.1     120954568  -.---.-.--.----.--.--.--.---.---.--.---.                      120954557</w:t>
      </w:r>
    </w:p>
    <w:p>
      <w:r>
        <w:rPr>
          <w:rFonts w:ascii="Consolas" w:hAnsi="Consolas"/>
          <w:sz w:val="18"/>
        </w:rPr>
        <w:t>NC_082665.1     121412730  -.---.-.--.----.--.--.--.---.---.--.---.--..                  121412743</w:t>
      </w:r>
    </w:p>
    <w:p>
      <w:r>
        <w:rPr>
          <w:rFonts w:ascii="Consolas" w:hAnsi="Consolas"/>
          <w:sz w:val="18"/>
        </w:rPr>
        <w:t>NC_082665.1     121412726  -.---.-.--.----.--.--.--.---.---.--.---.--......              121412743</w:t>
      </w:r>
    </w:p>
    <w:p>
      <w:r>
        <w:rPr>
          <w:rFonts w:ascii="Consolas" w:hAnsi="Consolas"/>
          <w:sz w:val="18"/>
        </w:rPr>
        <w:t>NC_082665.1     122172080  -.---.-.--.----.--.--.--.---.---.--.---.                      122172069</w:t>
      </w:r>
    </w:p>
    <w:p>
      <w:r>
        <w:rPr>
          <w:rFonts w:ascii="Consolas" w:hAnsi="Consolas"/>
          <w:sz w:val="18"/>
        </w:rPr>
        <w:t>NC_082665.1     123820010  -.---.-.--.----.--.--.--.---.---.--.---.--......              123819993</w:t>
      </w:r>
    </w:p>
    <w:p>
      <w:r>
        <w:rPr>
          <w:rFonts w:ascii="Consolas" w:hAnsi="Consolas"/>
          <w:sz w:val="18"/>
        </w:rPr>
        <w:t>NC_082665.1     123820006  -.---.-.--.----.--.--.--.---.---.--.---.--..                  123819993</w:t>
      </w:r>
    </w:p>
    <w:p>
      <w:r>
        <w:rPr>
          <w:rFonts w:ascii="Consolas" w:hAnsi="Consolas"/>
          <w:sz w:val="18"/>
        </w:rPr>
        <w:t>NC_082665.1     124311178  -.---.-.--.----.--.--.--.---.---.--.---.--.                   124311190</w:t>
      </w:r>
    </w:p>
    <w:p>
      <w:r>
        <w:rPr>
          <w:rFonts w:ascii="Consolas" w:hAnsi="Consolas"/>
          <w:sz w:val="18"/>
        </w:rPr>
        <w:t>NC_082665.1     124311174  -.---.-.--.----.--.--.--.---.---.--.---.--.....               124311190</w:t>
      </w:r>
    </w:p>
    <w:p>
      <w:r>
        <w:rPr>
          <w:rFonts w:ascii="Consolas" w:hAnsi="Consolas"/>
          <w:sz w:val="18"/>
        </w:rPr>
        <w:t>NC_082665.1     126790410  -.---.-.--.----.--.--.--.---.---.--.---.                      126790421</w:t>
      </w:r>
    </w:p>
    <w:p>
      <w:r>
        <w:rPr>
          <w:rFonts w:ascii="Consolas" w:hAnsi="Consolas"/>
          <w:sz w:val="18"/>
        </w:rPr>
        <w:t>NC_082665.1     127331339  -.---.-.--.----.--.--.--.---.---.--.---.                      127331350</w:t>
      </w:r>
    </w:p>
    <w:p>
      <w:r>
        <w:rPr>
          <w:rFonts w:ascii="Consolas" w:hAnsi="Consolas"/>
          <w:sz w:val="18"/>
        </w:rPr>
        <w:t>NC_082665.1     128610476  -.---.-.--.----.--.--.--.---.---.--.---.--........            128610457</w:t>
      </w:r>
    </w:p>
    <w:p>
      <w:r>
        <w:rPr>
          <w:rFonts w:ascii="Consolas" w:hAnsi="Consolas"/>
          <w:sz w:val="18"/>
        </w:rPr>
        <w:t>NC_082665.1     129077012  -.---.-.--.----.--.--.--.---.---.--.---.--.........           129076992</w:t>
      </w:r>
    </w:p>
    <w:p>
      <w:r>
        <w:rPr>
          <w:rFonts w:ascii="Consolas" w:hAnsi="Consolas"/>
          <w:sz w:val="18"/>
        </w:rPr>
        <w:t>NC_082665.1     129306158  -.---.-.--.----.--.--.--.---.---.--.---.                      129306147</w:t>
      </w:r>
    </w:p>
    <w:p>
      <w:r>
        <w:rPr>
          <w:rFonts w:ascii="Consolas" w:hAnsi="Consolas"/>
          <w:sz w:val="18"/>
        </w:rPr>
        <w:t>NC_082665.1     129513311  -.---.-.--.----.--.--.--.---.---.--.---.                      129513322</w:t>
      </w:r>
    </w:p>
    <w:p>
      <w:r>
        <w:rPr>
          <w:rFonts w:ascii="Consolas" w:hAnsi="Consolas"/>
          <w:sz w:val="18"/>
        </w:rPr>
        <w:t>NC_082665.1     129569538  -.---.-.--.----.--.--.--.---.---.--.---.--....                129569523</w:t>
      </w:r>
    </w:p>
    <w:p>
      <w:r>
        <w:rPr>
          <w:rFonts w:ascii="Consolas" w:hAnsi="Consolas"/>
          <w:sz w:val="18"/>
        </w:rPr>
        <w:t>NC_082665.1     129813317  -.---.-.--.----.--.--.--.---.---.--.---.                      129813306</w:t>
      </w:r>
    </w:p>
    <w:p>
      <w:r>
        <w:rPr>
          <w:rFonts w:ascii="Consolas" w:hAnsi="Consolas"/>
          <w:sz w:val="18"/>
        </w:rPr>
        <w:t>NC_082665.1     129852075  -.---.-.--.----.--.--.--.---.---.--.---.--....                129852060</w:t>
      </w:r>
    </w:p>
    <w:p>
      <w:r>
        <w:rPr>
          <w:rFonts w:ascii="Consolas" w:hAnsi="Consolas"/>
          <w:sz w:val="18"/>
        </w:rPr>
        <w:t>NC_082665.1     129852071  -.---.-.--.----.--.--.--.---.---.--.---.                      129852060</w:t>
      </w:r>
    </w:p>
    <w:p>
      <w:r>
        <w:rPr>
          <w:rFonts w:ascii="Consolas" w:hAnsi="Consolas"/>
          <w:sz w:val="18"/>
        </w:rPr>
        <w:t>NC_082665.1     130312234  -.---.-.--.----.--.--.--.---.---.--.---.--............        130312257</w:t>
      </w:r>
    </w:p>
    <w:p>
      <w:r>
        <w:rPr>
          <w:rFonts w:ascii="Consolas" w:hAnsi="Consolas"/>
          <w:sz w:val="18"/>
        </w:rPr>
        <w:t>NC_082665.1     132684102  -.---.-.--.----.--.--.--.---.---.--.---.--....                132684117</w:t>
      </w:r>
    </w:p>
    <w:p>
      <w:r>
        <w:rPr>
          <w:rFonts w:ascii="Consolas" w:hAnsi="Consolas"/>
          <w:sz w:val="18"/>
        </w:rPr>
        <w:t>NC_082665.1     132684098  -.---.-.--.----.--.--.--.---.---.--.---.--........            132684117</w:t>
      </w:r>
    </w:p>
    <w:p>
      <w:r>
        <w:rPr>
          <w:rFonts w:ascii="Consolas" w:hAnsi="Consolas"/>
          <w:sz w:val="18"/>
        </w:rPr>
        <w:t>NC_082665.1     132722766  -.---.-.--.----.--.--.--.---.---.--.---.--.........           132722786</w:t>
      </w:r>
    </w:p>
    <w:p>
      <w:r>
        <w:rPr>
          <w:rFonts w:ascii="Consolas" w:hAnsi="Consolas"/>
          <w:sz w:val="18"/>
        </w:rPr>
        <w:t>NC_082665.1     133149835  -.---.-.--.----.--.--.--.---.---.--.---.--....                133149820</w:t>
      </w:r>
    </w:p>
    <w:p>
      <w:r>
        <w:rPr>
          <w:rFonts w:ascii="Consolas" w:hAnsi="Consolas"/>
          <w:sz w:val="18"/>
        </w:rPr>
        <w:t>NC_082665.1     134132397  -.---.-.--.----.--.--.--.---.---.--.---.--........            134132378</w:t>
      </w:r>
    </w:p>
    <w:p>
      <w:r>
        <w:rPr>
          <w:rFonts w:ascii="Consolas" w:hAnsi="Consolas"/>
          <w:sz w:val="18"/>
        </w:rPr>
        <w:t>NC_082665.1     134217694  -.---.-.--.----.--.--.--.---.---.--.---.                      134217683</w:t>
      </w:r>
    </w:p>
    <w:p>
      <w:r>
        <w:rPr>
          <w:rFonts w:ascii="Consolas" w:hAnsi="Consolas"/>
          <w:sz w:val="18"/>
        </w:rPr>
        <w:t>NC_082665.1     134369263  -.---.-.--.----.--.--.--.---.---.--.---.--....                134369278</w:t>
      </w:r>
    </w:p>
    <w:p>
      <w:r>
        <w:rPr>
          <w:rFonts w:ascii="Consolas" w:hAnsi="Consolas"/>
          <w:sz w:val="18"/>
        </w:rPr>
        <w:t>NC_082665.1     134681954  -.---.-.--.----.--.--.--.---.---.--.---.--........            134681973</w:t>
      </w:r>
    </w:p>
    <w:p>
      <w:r>
        <w:rPr>
          <w:rFonts w:ascii="Consolas" w:hAnsi="Consolas"/>
          <w:sz w:val="18"/>
        </w:rPr>
        <w:t>NC_082665.1     135060611  -.---.-.--.----.--.--.--.---.---.--.---.--........            135060630</w:t>
      </w:r>
    </w:p>
    <w:p>
      <w:r>
        <w:rPr>
          <w:rFonts w:ascii="Consolas" w:hAnsi="Consolas"/>
          <w:sz w:val="18"/>
        </w:rPr>
        <w:t>NC_082665.1     137062502  -.---.-.--.----.--.--.--.---.---.--.---.--........            137062483</w:t>
      </w:r>
    </w:p>
    <w:p>
      <w:r>
        <w:rPr>
          <w:rFonts w:ascii="Consolas" w:hAnsi="Consolas"/>
          <w:sz w:val="18"/>
        </w:rPr>
        <w:t>NC_082665.1     137062498  -.---.-.--.----.--.--.--.---.---.--.---.--....                137062483</w:t>
      </w:r>
    </w:p>
    <w:p>
      <w:r>
        <w:rPr>
          <w:rFonts w:ascii="Consolas" w:hAnsi="Consolas"/>
          <w:sz w:val="18"/>
        </w:rPr>
        <w:t>NC_082665.1     137407455  -.---.-.--.----.--.--.--.---.---.--.---.                      137407444</w:t>
      </w:r>
    </w:p>
    <w:p>
      <w:r>
        <w:rPr>
          <w:rFonts w:ascii="Consolas" w:hAnsi="Consolas"/>
          <w:sz w:val="18"/>
        </w:rPr>
        <w:t>NC_082665.1     137562921  -.---.-.--.----.--.--.--.---.---.--.---.--..                  137562934</w:t>
      </w:r>
    </w:p>
    <w:p>
      <w:r>
        <w:rPr>
          <w:rFonts w:ascii="Consolas" w:hAnsi="Consolas"/>
          <w:sz w:val="18"/>
        </w:rPr>
        <w:t>NC_082665.1     137562917  -.---.-.--.----.--.--.--.---.---.--.---.--......              137562934</w:t>
      </w:r>
    </w:p>
    <w:p>
      <w:r>
        <w:rPr>
          <w:rFonts w:ascii="Consolas" w:hAnsi="Consolas"/>
          <w:sz w:val="18"/>
        </w:rPr>
        <w:t>NC_082665.1     138094254  -.---.-.--.----.--.--.--.---.---.--.---.--.........           138094234</w:t>
      </w:r>
    </w:p>
    <w:p>
      <w:r>
        <w:rPr>
          <w:rFonts w:ascii="Consolas" w:hAnsi="Consolas"/>
          <w:sz w:val="18"/>
        </w:rPr>
        <w:t>NC_082665.1     139043346  -.---.-.--.----.--.--.--.---.---.--.---.--....                139043361</w:t>
      </w:r>
    </w:p>
    <w:p>
      <w:r>
        <w:rPr>
          <w:rFonts w:ascii="Consolas" w:hAnsi="Consolas"/>
          <w:sz w:val="18"/>
        </w:rPr>
        <w:t>NC_082665.1     140047019  -.---.-.--.----.--.--.--.---.                                 140047011</w:t>
      </w:r>
    </w:p>
    <w:p>
      <w:r>
        <w:rPr>
          <w:rFonts w:ascii="Consolas" w:hAnsi="Consolas"/>
          <w:sz w:val="18"/>
        </w:rPr>
        <w:t>NC_082665.1     140120129  -.---.-.--.----.--.--.--.---.---.--.                          140120119</w:t>
      </w:r>
    </w:p>
    <w:p>
      <w:r>
        <w:rPr>
          <w:rFonts w:ascii="Consolas" w:hAnsi="Consolas"/>
          <w:sz w:val="18"/>
        </w:rPr>
        <w:t>NC_082665.1     141611211  -.---.-.--.----.--.--.--.---.---.--.                          141611201</w:t>
      </w:r>
    </w:p>
    <w:p>
      <w:r>
        <w:rPr>
          <w:rFonts w:ascii="Consolas" w:hAnsi="Consolas"/>
          <w:sz w:val="18"/>
        </w:rPr>
        <w:t>NC_082665.1     141776971  -.---.-.--.----.--.--.--.---.---.--.---.                      141776960</w:t>
      </w:r>
    </w:p>
    <w:p>
      <w:r>
        <w:rPr>
          <w:rFonts w:ascii="Consolas" w:hAnsi="Consolas"/>
          <w:sz w:val="18"/>
        </w:rPr>
        <w:t>NC_082665.1     141995717  -.---.-.--.----.--.--.--.---.---.--.---.                      141995706</w:t>
      </w:r>
    </w:p>
    <w:p>
      <w:r>
        <w:rPr>
          <w:rFonts w:ascii="Consolas" w:hAnsi="Consolas"/>
          <w:sz w:val="18"/>
        </w:rPr>
        <w:t>NC_082665.1     142947323  -.---.-.--.----.--.--.--.---.---.--.---.--........            142947342</w:t>
      </w:r>
    </w:p>
    <w:p>
      <w:r>
        <w:rPr>
          <w:rFonts w:ascii="Consolas" w:hAnsi="Consolas"/>
          <w:sz w:val="18"/>
        </w:rPr>
        <w:t>NC_082665.1     143140251  -.---.-.--.----.--.--.--.---.---.--.---.--........            143140270</w:t>
      </w:r>
    </w:p>
    <w:p>
      <w:r>
        <w:rPr>
          <w:rFonts w:ascii="Consolas" w:hAnsi="Consolas"/>
          <w:sz w:val="18"/>
        </w:rPr>
        <w:t>NC_082665.1     144249495  -.---.-.--.----.--.--.--.---.---.--.---.--........            144249476</w:t>
      </w:r>
    </w:p>
    <w:p>
      <w:r>
        <w:rPr>
          <w:rFonts w:ascii="Consolas" w:hAnsi="Consolas"/>
          <w:sz w:val="18"/>
        </w:rPr>
        <w:t>NC_082665.1     144857004  -.---.-.--.----.--.--.--.---.---.--.---.                      144857015</w:t>
      </w:r>
    </w:p>
    <w:p>
      <w:r>
        <w:rPr>
          <w:rFonts w:ascii="Consolas" w:hAnsi="Consolas"/>
          <w:sz w:val="18"/>
        </w:rPr>
        <w:t>NC_082665.1     144857000  -.---.-.--.----.--.--.--.---.---.--.---.--....                144857015</w:t>
      </w:r>
    </w:p>
    <w:p>
      <w:r>
        <w:rPr>
          <w:rFonts w:ascii="Consolas" w:hAnsi="Consolas"/>
          <w:sz w:val="18"/>
        </w:rPr>
        <w:t>NC_082665.1     145224954  -.---.-.--.----.--.--.--.---.---.--.---.--....                145224969</w:t>
      </w:r>
    </w:p>
    <w:p>
      <w:r>
        <w:rPr>
          <w:rFonts w:ascii="Consolas" w:hAnsi="Consolas"/>
          <w:sz w:val="18"/>
        </w:rPr>
        <w:t>NC_082665.1     146632114  -.---.-.--.----.--.--.--.---.---.--.---.--.......             146632096</w:t>
      </w:r>
    </w:p>
    <w:p>
      <w:r>
        <w:rPr>
          <w:rFonts w:ascii="Consolas" w:hAnsi="Consolas"/>
          <w:sz w:val="18"/>
        </w:rPr>
        <w:t>NC_082665.1     146632110  -.---.-.--.----.--.--.--.---.---.--.---.--...                 146632096</w:t>
      </w:r>
    </w:p>
    <w:p>
      <w:r>
        <w:rPr>
          <w:rFonts w:ascii="Consolas" w:hAnsi="Consolas"/>
          <w:sz w:val="18"/>
        </w:rPr>
        <w:t>NC_082665.1     147046306  -.---.-.--.----.--.--.--.---.---.--.---.--........            147046325</w:t>
      </w:r>
    </w:p>
    <w:p>
      <w:r>
        <w:rPr>
          <w:rFonts w:ascii="Consolas" w:hAnsi="Consolas"/>
          <w:sz w:val="18"/>
        </w:rPr>
        <w:t>NC_082665.1     147318325  -.---.-.--.----.--.--.--.---.---.--.---.--....                147318340</w:t>
      </w:r>
    </w:p>
    <w:p>
      <w:r>
        <w:rPr>
          <w:rFonts w:ascii="Consolas" w:hAnsi="Consolas"/>
          <w:sz w:val="18"/>
        </w:rPr>
        <w:t>NC_082665.1     147946902  -.---.-.--.----.--.--.--.---.---.--.---.--....                147946917</w:t>
      </w:r>
    </w:p>
    <w:p>
      <w:r>
        <w:rPr>
          <w:rFonts w:ascii="Consolas" w:hAnsi="Consolas"/>
          <w:sz w:val="18"/>
        </w:rPr>
        <w:t>NC_082665.1     147946898  -.---.-.--.----.--.--.--.---.---.--.---.--........            147946917</w:t>
      </w:r>
    </w:p>
    <w:p>
      <w:r>
        <w:rPr>
          <w:rFonts w:ascii="Consolas" w:hAnsi="Consolas"/>
          <w:sz w:val="18"/>
        </w:rPr>
        <w:t>NC_082665.1     148012739  -.---.-.--.----.--.--.--.---.---.--.---.--....                148012754</w:t>
      </w:r>
    </w:p>
    <w:p>
      <w:r>
        <w:rPr>
          <w:rFonts w:ascii="Consolas" w:hAnsi="Consolas"/>
          <w:sz w:val="18"/>
        </w:rPr>
        <w:t>NC_082665.1     148063423  -.---.-.--.----.--.--.--.---.---.--.---.                      148063434</w:t>
      </w:r>
    </w:p>
    <w:p>
      <w:r>
        <w:rPr>
          <w:rFonts w:ascii="Consolas" w:hAnsi="Consolas"/>
          <w:sz w:val="18"/>
        </w:rPr>
        <w:t>NC_082665.1     148763055  -.---.-.--.----.--.--.--.---.---.--.---.--....                148763040</w:t>
      </w:r>
    </w:p>
    <w:p>
      <w:r>
        <w:rPr>
          <w:rFonts w:ascii="Consolas" w:hAnsi="Consolas"/>
          <w:sz w:val="18"/>
        </w:rPr>
        <w:t>NC_082665.1     149454369  -.---.-.--.----.--.--.--.---.---.--.---.--....                149454354</w:t>
      </w:r>
    </w:p>
    <w:p>
      <w:r>
        <w:rPr>
          <w:rFonts w:ascii="Consolas" w:hAnsi="Consolas"/>
          <w:sz w:val="18"/>
        </w:rPr>
        <w:t>NC_082665.1     149564776  -.---.-.--.----.--.--.--.---.---.--.---.--.........           149564756</w:t>
      </w:r>
    </w:p>
    <w:p>
      <w:r>
        <w:rPr>
          <w:rFonts w:ascii="Consolas" w:hAnsi="Consolas"/>
          <w:sz w:val="18"/>
        </w:rPr>
        <w:t>NC_082665.1     151214618  -.---.-.--.----.--.--.--.---.---.--.---.                      151214629</w:t>
      </w:r>
    </w:p>
    <w:p>
      <w:r>
        <w:rPr>
          <w:rFonts w:ascii="Consolas" w:hAnsi="Consolas"/>
          <w:sz w:val="18"/>
        </w:rPr>
        <w:t>NC_082665.1     151214614  -.---.-.--.----.--.--.--.---.---.--.---.--....                151214629</w:t>
      </w:r>
    </w:p>
    <w:p>
      <w:r>
        <w:rPr>
          <w:rFonts w:ascii="Consolas" w:hAnsi="Consolas"/>
          <w:sz w:val="18"/>
        </w:rPr>
        <w:t>NC_082665.1     153195685  -.---.-.--.----.--.--.--.---.---.--.---.                      153195696</w:t>
      </w:r>
    </w:p>
    <w:p>
      <w:r>
        <w:rPr>
          <w:rFonts w:ascii="Consolas" w:hAnsi="Consolas"/>
          <w:sz w:val="18"/>
        </w:rPr>
        <w:t>NC_082665.1     138140524  -.---.-.--.----.--.--.--.-------.--.---.--........            138140542</w:t>
      </w:r>
    </w:p>
    <w:p>
      <w:r>
        <w:rPr>
          <w:rFonts w:ascii="Consolas" w:hAnsi="Consolas"/>
          <w:sz w:val="18"/>
        </w:rPr>
        <w:t>NC_082665.1     140820289  -.---.-.--.----.--.--.--.---.---.--.---.--.......             140820271</w:t>
      </w:r>
    </w:p>
    <w:p>
      <w:r>
        <w:rPr>
          <w:rFonts w:ascii="Consolas" w:hAnsi="Consolas"/>
          <w:sz w:val="18"/>
        </w:rPr>
        <w:t>NC_082665.1     125453845  -.---.-.--.----.--.--.--.---.---.--.---.--.........           125453825</w:t>
      </w:r>
    </w:p>
    <w:p>
      <w:r>
        <w:rPr>
          <w:rFonts w:ascii="Consolas" w:hAnsi="Consolas"/>
          <w:sz w:val="18"/>
        </w:rPr>
        <w:t>NC_082665.1     30123102   -.---.-.--.----.--.--.--.---.T--.--.---.--........            30123122</w:t>
      </w:r>
    </w:p>
    <w:p>
      <w:r>
        <w:rPr>
          <w:rFonts w:ascii="Consolas" w:hAnsi="Consolas"/>
          <w:sz w:val="18"/>
        </w:rPr>
        <w:t>NC_082665.1     51558907   -.---.-.--.----.--.--.--.---.T--.--.---.--........            51558887</w:t>
      </w:r>
    </w:p>
    <w:p>
      <w:r>
        <w:rPr>
          <w:rFonts w:ascii="Consolas" w:hAnsi="Consolas"/>
          <w:sz w:val="18"/>
        </w:rPr>
        <w:t>NC_082665.1     38437697   -.---.-.--.----.--.--.--.---.------.---.--........            38437715</w:t>
      </w:r>
    </w:p>
    <w:p>
      <w:r>
        <w:rPr>
          <w:rFonts w:ascii="Consolas" w:hAnsi="Consolas"/>
          <w:sz w:val="18"/>
        </w:rPr>
        <w:t>NC_082665.1     139652220  -.---.-.--.----.--.--.--.---.---.--.---.--.........           139652200</w:t>
      </w:r>
    </w:p>
    <w:p>
      <w:r>
        <w:rPr>
          <w:rFonts w:ascii="Consolas" w:hAnsi="Consolas"/>
          <w:sz w:val="18"/>
        </w:rPr>
        <w:t>NC_082665.1     7984087    -.---.-.--.----.--.--.--.A--.---.--.---.--.........           7984108</w:t>
      </w:r>
    </w:p>
    <w:p>
      <w:r>
        <w:rPr>
          <w:rFonts w:ascii="Consolas" w:hAnsi="Consolas"/>
          <w:sz w:val="18"/>
        </w:rPr>
        <w:t>NC_082665.1     106521027  -.---.-.--.----.--.--.--.A--.---.--.---.--.........           106521006</w:t>
      </w:r>
    </w:p>
    <w:p>
      <w:r>
        <w:rPr>
          <w:rFonts w:ascii="Consolas" w:hAnsi="Consolas"/>
          <w:sz w:val="18"/>
        </w:rPr>
        <w:t>NC_082665.1     21061970   -.---.-.--.----.--.--.--.---.T--.--.---.--.........           21061991</w:t>
      </w:r>
    </w:p>
    <w:p>
      <w:r>
        <w:rPr>
          <w:rFonts w:ascii="Consolas" w:hAnsi="Consolas"/>
          <w:sz w:val="18"/>
        </w:rPr>
        <w:t>NC_082665.1     26728927   -.---.-.--.----.--.--.--.---.---.--.---.--........            26728946</w:t>
      </w:r>
    </w:p>
    <w:p>
      <w:r>
        <w:rPr>
          <w:rFonts w:ascii="Consolas" w:hAnsi="Consolas"/>
          <w:sz w:val="18"/>
        </w:rPr>
        <w:t>NC_082665.1     128169960  -.---.-.--.----.--.--.--.A--.---.--.---.--........            128169940</w:t>
      </w:r>
    </w:p>
    <w:p>
      <w:r>
        <w:rPr>
          <w:rFonts w:ascii="Consolas" w:hAnsi="Consolas"/>
          <w:sz w:val="18"/>
        </w:rPr>
        <w:t>NC_082665.1     56228649   -.---.-.--.----.--.--.--.---.---.--.---.--....                56228664</w:t>
      </w:r>
    </w:p>
    <w:p>
      <w:r>
        <w:rPr>
          <w:rFonts w:ascii="Consolas" w:hAnsi="Consolas"/>
          <w:sz w:val="18"/>
        </w:rPr>
        <w:t>NC_082665.1     138592012  -.---.-.--.----.--.--.--.---.T--.--.---.--........            138592032</w:t>
      </w:r>
    </w:p>
    <w:p>
      <w:r>
        <w:rPr>
          <w:rFonts w:ascii="Consolas" w:hAnsi="Consolas"/>
          <w:sz w:val="18"/>
        </w:rPr>
        <w:t>NC_082665.1     22157373   -.---.-.--.----.--.--.--.-------.--.---.--.......             22157356</w:t>
      </w:r>
    </w:p>
    <w:p>
      <w:r>
        <w:rPr>
          <w:rFonts w:ascii="Consolas" w:hAnsi="Consolas"/>
          <w:sz w:val="18"/>
        </w:rPr>
        <w:t>NC_082665.1     96435433   -.---.-.--.----.--.--.--.---.------.---.--........            96435415</w:t>
      </w:r>
    </w:p>
    <w:p>
      <w:r>
        <w:rPr>
          <w:rFonts w:ascii="Consolas" w:hAnsi="Consolas"/>
          <w:sz w:val="18"/>
        </w:rPr>
        <w:t>NC_082665.1     30123106   -.---.-.--.----.--.--.--.T--.---.--.---.--.........           30123127</w:t>
      </w:r>
    </w:p>
    <w:p>
      <w:r>
        <w:rPr>
          <w:rFonts w:ascii="Consolas" w:hAnsi="Consolas"/>
          <w:sz w:val="18"/>
        </w:rPr>
        <w:t>NC_082665.1     51558903   -.---.-.--.----.--.--.--.T--.---.--.---.--.........           51558882</w:t>
      </w:r>
    </w:p>
    <w:p>
      <w:r>
        <w:rPr>
          <w:rFonts w:ascii="Consolas" w:hAnsi="Consolas"/>
          <w:sz w:val="18"/>
        </w:rPr>
        <w:t>NC_082665.1     97605782   -.---.-.--.----.--.--.--.T--.---.--.---.--.........           97605761</w:t>
      </w:r>
    </w:p>
    <w:p>
      <w:r>
        <w:rPr>
          <w:rFonts w:ascii="Consolas" w:hAnsi="Consolas"/>
          <w:sz w:val="18"/>
        </w:rPr>
        <w:t>NC_082665.1     138592016  -.---.-.--.----.--.--.--.T--.---.--.---.--.........           138592037</w:t>
      </w:r>
    </w:p>
    <w:p>
      <w:r>
        <w:rPr>
          <w:rFonts w:ascii="Consolas" w:hAnsi="Consolas"/>
          <w:sz w:val="18"/>
        </w:rPr>
        <w:t>NC_082665.1     9535421    -.---.-.--.----.--.--.--.A--.---.--.---.--........            9535441</w:t>
      </w:r>
    </w:p>
    <w:p>
      <w:r>
        <w:rPr>
          <w:rFonts w:ascii="Consolas" w:hAnsi="Consolas"/>
          <w:sz w:val="18"/>
        </w:rPr>
        <w:t>NC_082665.1     31715351   -.---.-.--.----.--.--.--.---.---.--.---.--........            31715332</w:t>
      </w:r>
    </w:p>
    <w:p>
      <w:r>
        <w:rPr>
          <w:rFonts w:ascii="Consolas" w:hAnsi="Consolas"/>
          <w:sz w:val="18"/>
        </w:rPr>
        <w:t>NC_082665.1     32299842   -.---.-.--.----.--.--.--.---.---.--.---.--..........          32299863</w:t>
      </w:r>
    </w:p>
    <w:p>
      <w:r>
        <w:rPr>
          <w:rFonts w:ascii="Consolas" w:hAnsi="Consolas"/>
          <w:sz w:val="18"/>
        </w:rPr>
        <w:t>NC_082665.1     107839040  -.AAT.-.--.----.--.--.--.---.---.--.---.--...........         107839015</w:t>
      </w:r>
    </w:p>
    <w:p>
      <w:r>
        <w:rPr>
          <w:rFonts w:ascii="Consolas" w:hAnsi="Consolas"/>
          <w:sz w:val="18"/>
        </w:rPr>
        <w:t>NC_082665.1     38437701   -.---.-.--.----.--.--.------.---.--.---.--........            38437719</w:t>
      </w:r>
    </w:p>
    <w:p>
      <w:r>
        <w:rPr>
          <w:rFonts w:ascii="Consolas" w:hAnsi="Consolas"/>
          <w:sz w:val="18"/>
        </w:rPr>
        <w:t>NC_082665.1     24861825   -.---.-.--.----.T-.--.--.---.---.--.---.--.........           24861804</w:t>
      </w:r>
    </w:p>
    <w:p>
      <w:r>
        <w:rPr>
          <w:rFonts w:ascii="Consolas" w:hAnsi="Consolas"/>
          <w:sz w:val="18"/>
        </w:rPr>
        <w:t>NC_082665.1     43487438   -.---.-.--.----.--.--.--.---.---.--.---.--.........           43487458</w:t>
      </w:r>
    </w:p>
    <w:p>
      <w:r>
        <w:rPr>
          <w:rFonts w:ascii="Consolas" w:hAnsi="Consolas"/>
          <w:sz w:val="18"/>
        </w:rPr>
        <w:t>NC_082665.1     140739472  -.---.-.--.----.--.--.--.---.---.--.---.--.........           140739452</w:t>
      </w:r>
    </w:p>
    <w:p>
      <w:r>
        <w:rPr>
          <w:rFonts w:ascii="Consolas" w:hAnsi="Consolas"/>
          <w:sz w:val="18"/>
        </w:rPr>
        <w:t>NC_082665.1     137262201  T.---.-.--.----.--.--.--.---.---.--.---.--.........           137262180</w:t>
      </w:r>
    </w:p>
    <w:p>
      <w:r>
        <w:rPr>
          <w:rFonts w:ascii="Consolas" w:hAnsi="Consolas"/>
          <w:sz w:val="18"/>
        </w:rPr>
        <w:t>NC_082665.1     87465482   -.---.-.--.T---.--.--.--.---.---.--.---.--.........           87465461</w:t>
      </w:r>
    </w:p>
    <w:p>
      <w:r>
        <w:rPr>
          <w:rFonts w:ascii="Consolas" w:hAnsi="Consolas"/>
          <w:sz w:val="18"/>
        </w:rPr>
        <w:t>NC_082665.1     44897968   -.---.-.--.----.T-.--.--.---.---.--.---.--.........           44897947</w:t>
      </w:r>
    </w:p>
    <w:p>
      <w:r>
        <w:rPr>
          <w:rFonts w:ascii="Consolas" w:hAnsi="Consolas"/>
          <w:sz w:val="18"/>
        </w:rPr>
        <w:t>NC_082665.1     140388026  -----.-.--.----.--.--.--.---.---.--.---.--.........           140388045</w:t>
      </w:r>
    </w:p>
    <w:p>
      <w:r>
        <w:rPr>
          <w:rFonts w:ascii="Consolas" w:hAnsi="Consolas"/>
          <w:sz w:val="18"/>
        </w:rPr>
        <w:t>NC_082665.1     9535425    -.---.-.--.----.A-.--.--.---.---.--.---.--........            9535445</w:t>
      </w:r>
    </w:p>
    <w:p>
      <w:r>
        <w:rPr>
          <w:rFonts w:ascii="Consolas" w:hAnsi="Consolas"/>
          <w:sz w:val="18"/>
        </w:rPr>
        <w:t>NC_082665.1     19683933   -.---.-.--.----.--.--.--.---.---.--.---.--........            19683952</w:t>
      </w:r>
    </w:p>
    <w:p>
      <w:r>
        <w:rPr>
          <w:rFonts w:ascii="Consolas" w:hAnsi="Consolas"/>
          <w:sz w:val="18"/>
        </w:rPr>
        <w:t>NC_082665.1     55121835   -.---.-.--.----.-----.--.---.---.--.---.--.........           55121816</w:t>
      </w:r>
    </w:p>
    <w:p>
      <w:r>
        <w:rPr>
          <w:rFonts w:ascii="Consolas" w:hAnsi="Consolas"/>
          <w:sz w:val="18"/>
        </w:rPr>
        <w:t>NC_082665.1     17913884   -.---.-.--.----.--.--.--.---.---.--.---.--........            17913903</w:t>
      </w:r>
    </w:p>
    <w:p>
      <w:r>
        <w:rPr>
          <w:rFonts w:ascii="Consolas" w:hAnsi="Consolas"/>
          <w:sz w:val="18"/>
        </w:rPr>
        <w:t>NC_082665.1     111633906  -.---.-.--.----.-----.--.---.---.--.---.--........            111633924</w:t>
      </w:r>
    </w:p>
    <w:p>
      <w:r>
        <w:rPr>
          <w:rFonts w:ascii="Consolas" w:hAnsi="Consolas"/>
          <w:sz w:val="18"/>
        </w:rPr>
        <w:t>NC_082665.1     118111569  -.---.-.----------.--.--.---.---.--.---.--.........           118111551</w:t>
      </w:r>
    </w:p>
    <w:p>
      <w:r>
        <w:rPr>
          <w:rFonts w:ascii="Consolas" w:hAnsi="Consolas"/>
          <w:sz w:val="18"/>
        </w:rPr>
        <w:t>NC_082665.1     149346933  -.---.-.--.----.-----.--.---.---.--.---.--........            149346915</w:t>
      </w:r>
    </w:p>
    <w:p>
      <w:r>
        <w:rPr>
          <w:rFonts w:ascii="Consolas" w:hAnsi="Consolas"/>
          <w:sz w:val="18"/>
        </w:rPr>
        <w:t>NC_082665.1     105102768  -.---.-.--.-------.--.--.---.---.--.---.--.........           105102749</w:t>
      </w:r>
    </w:p>
    <w:p>
      <w:r>
        <w:rPr>
          <w:rFonts w:ascii="Consolas" w:hAnsi="Consolas"/>
          <w:sz w:val="18"/>
        </w:rPr>
        <w:t>NC_082665.1     111633910  -.---.-.-------.--.--.--.---.---.--.---.--.........           111633929</w:t>
      </w:r>
    </w:p>
    <w:p>
      <w:r>
        <w:rPr>
          <w:rFonts w:ascii="Consolas" w:hAnsi="Consolas"/>
          <w:sz w:val="18"/>
        </w:rPr>
        <w:t>NC_082681.1     14834485   -.---.-.--.----.--.--.--.---.---.--.---.--...........         14834463</w:t>
      </w:r>
    </w:p>
    <w:p>
      <w:r>
        <w:rPr>
          <w:rFonts w:ascii="Consolas" w:hAnsi="Consolas"/>
          <w:sz w:val="18"/>
        </w:rPr>
        <w:t>NC_082681.1     101285877  -.---.-.--.----.--.--.--.---.---.--.---.--........            101285896</w:t>
      </w:r>
    </w:p>
    <w:p>
      <w:r>
        <w:rPr>
          <w:rFonts w:ascii="Consolas" w:hAnsi="Consolas"/>
          <w:sz w:val="18"/>
        </w:rPr>
        <w:t>NC_082681.1     71262745   -.---.-.--.----.--.--.--.---.---.--.---.--........            71262726</w:t>
      </w:r>
    </w:p>
    <w:p>
      <w:r>
        <w:rPr>
          <w:rFonts w:ascii="Consolas" w:hAnsi="Consolas"/>
          <w:sz w:val="18"/>
        </w:rPr>
        <w:t>NC_082681.1     15039229   -.---.-.--.----.--.--.--.---.---.--.---.--......A......       15039253</w:t>
      </w:r>
    </w:p>
    <w:p>
      <w:r>
        <w:rPr>
          <w:rFonts w:ascii="Consolas" w:hAnsi="Consolas"/>
          <w:sz w:val="18"/>
        </w:rPr>
        <w:t>NC_082681.1     42316329   -.---.-.--.----.--.--.--.---.---.--.---.--......G......       42316353</w:t>
      </w:r>
    </w:p>
    <w:p>
      <w:r>
        <w:rPr>
          <w:rFonts w:ascii="Consolas" w:hAnsi="Consolas"/>
          <w:sz w:val="18"/>
        </w:rPr>
        <w:t>NC_082681.1     52258929   -G---.-.--.----.--.--.--.---.---.--.---.--.........           52258909</w:t>
      </w:r>
    </w:p>
    <w:p>
      <w:r>
        <w:rPr>
          <w:rFonts w:ascii="Consolas" w:hAnsi="Consolas"/>
          <w:sz w:val="18"/>
        </w:rPr>
        <w:t>NC_082681.1     66795720   -.---.-.--.----.--.--.--.---.---.--.---.--.......G.....       66795696</w:t>
      </w:r>
    </w:p>
    <w:p>
      <w:r>
        <w:rPr>
          <w:rFonts w:ascii="Consolas" w:hAnsi="Consolas"/>
          <w:sz w:val="18"/>
        </w:rPr>
        <w:t>NC_082681.1     41060662   -.---.-.--.----.--C--.--G---.---.--.---.--.........           41060682</w:t>
      </w:r>
    </w:p>
    <w:p>
      <w:r>
        <w:rPr>
          <w:rFonts w:ascii="Consolas" w:hAnsi="Consolas"/>
          <w:sz w:val="18"/>
        </w:rPr>
        <w:t>NC_082681.1     39923559   -.---.-.--.----.--.--.--.---.---.--.---.--........            39923578</w:t>
      </w:r>
    </w:p>
    <w:p>
      <w:r>
        <w:rPr>
          <w:rFonts w:ascii="Consolas" w:hAnsi="Consolas"/>
          <w:sz w:val="18"/>
        </w:rPr>
        <w:t>NC_082681.1     87269460   -.---.-.--.----.--.--.--.---.---.--.---.--........            87269479</w:t>
      </w:r>
    </w:p>
    <w:p>
      <w:r>
        <w:rPr>
          <w:rFonts w:ascii="Consolas" w:hAnsi="Consolas"/>
          <w:sz w:val="18"/>
        </w:rPr>
        <w:t>NC_082681.1     111004039  -.---.-.--.----.--.--.--.---.---.--.---.--........            111004020</w:t>
      </w:r>
    </w:p>
    <w:p>
      <w:r>
        <w:rPr>
          <w:rFonts w:ascii="Consolas" w:hAnsi="Consolas"/>
          <w:sz w:val="18"/>
        </w:rPr>
        <w:t>NC_082681.1     136313709  -.---.-.--.----.--.--.--.---.---.--.---.--........            136313728</w:t>
      </w:r>
    </w:p>
    <w:p>
      <w:r>
        <w:rPr>
          <w:rFonts w:ascii="Consolas" w:hAnsi="Consolas"/>
          <w:sz w:val="18"/>
        </w:rPr>
        <w:t>NC_082681.1     137642934  -.---.-.--.----.--.--.--.---.---.--.---.--........            137642953</w:t>
      </w:r>
    </w:p>
    <w:p>
      <w:r>
        <w:rPr>
          <w:rFonts w:ascii="Consolas" w:hAnsi="Consolas"/>
          <w:sz w:val="18"/>
        </w:rPr>
        <w:t>NC_082681.1     134785156  -.---.-.--.----.--.--.--.---.---.--.---.--........            134785175</w:t>
      </w:r>
    </w:p>
    <w:p>
      <w:r>
        <w:rPr>
          <w:rFonts w:ascii="Consolas" w:hAnsi="Consolas"/>
          <w:sz w:val="18"/>
        </w:rPr>
        <w:t>NC_082681.1     20299350   -G---.-.--.----G--.--.--.---.---.--.---.--.........           20299330</w:t>
      </w:r>
    </w:p>
    <w:p>
      <w:r>
        <w:rPr>
          <w:rFonts w:ascii="Consolas" w:hAnsi="Consolas"/>
          <w:sz w:val="18"/>
        </w:rPr>
        <w:t>NC_082681.1     24763153   -.---.-.--.----.--.--.--.---T---.--A---.--T........           24763133</w:t>
      </w:r>
    </w:p>
    <w:p>
      <w:r>
        <w:rPr>
          <w:rFonts w:ascii="Consolas" w:hAnsi="Consolas"/>
          <w:sz w:val="18"/>
        </w:rPr>
        <w:t>NC_082681.1     73180504   -T---.-.--.----.--.--.--.---.---.--.---.--....T....           73180524</w:t>
      </w:r>
    </w:p>
    <w:p>
      <w:r>
        <w:rPr>
          <w:rFonts w:ascii="Consolas" w:hAnsi="Consolas"/>
          <w:sz w:val="18"/>
        </w:rPr>
        <w:t>NC_082681.1     5714452    -.---.-.--.----.--.--.--.---.---.--.---.--........            5714471</w:t>
      </w:r>
    </w:p>
    <w:p>
      <w:r>
        <w:rPr>
          <w:rFonts w:ascii="Consolas" w:hAnsi="Consolas"/>
          <w:sz w:val="18"/>
        </w:rPr>
        <w:t>NC_082681.1     7497437    -.---.-.--.----.--.--.--.---.---.--.---.--.........           7497457</w:t>
      </w:r>
    </w:p>
    <w:p>
      <w:r>
        <w:rPr>
          <w:rFonts w:ascii="Consolas" w:hAnsi="Consolas"/>
          <w:sz w:val="18"/>
        </w:rPr>
        <w:t>NC_082681.1     10417901   -.---.-.--.----.--.--.--.---.---.--.---.--...........         10417879</w:t>
      </w:r>
    </w:p>
    <w:p>
      <w:r>
        <w:rPr>
          <w:rFonts w:ascii="Consolas" w:hAnsi="Consolas"/>
          <w:sz w:val="18"/>
        </w:rPr>
        <w:t>NC_082681.1     28704983   -.---.-.--.----.--.--.--.---.---.--.---.--..........          28705004</w:t>
      </w:r>
    </w:p>
    <w:p>
      <w:r>
        <w:rPr>
          <w:rFonts w:ascii="Consolas" w:hAnsi="Consolas"/>
          <w:sz w:val="18"/>
        </w:rPr>
        <w:t>NC_082681.1     43177733   -.---.-.--.----.--.--.--.---.---.--.---.--...........         43177711</w:t>
      </w:r>
    </w:p>
    <w:p>
      <w:r>
        <w:rPr>
          <w:rFonts w:ascii="Consolas" w:hAnsi="Consolas"/>
          <w:sz w:val="18"/>
        </w:rPr>
        <w:t>NC_082681.1     56299485   -.---.-.--.----.--.--.--.---.---.--.---.--...........         56299463</w:t>
      </w:r>
    </w:p>
    <w:p>
      <w:r>
        <w:rPr>
          <w:rFonts w:ascii="Consolas" w:hAnsi="Consolas"/>
          <w:sz w:val="18"/>
        </w:rPr>
        <w:t>NC_082681.1     60163316   -.---.-.--.----.--.--.--.---.---.--.---.--...........         60163294</w:t>
      </w:r>
    </w:p>
    <w:p>
      <w:r>
        <w:rPr>
          <w:rFonts w:ascii="Consolas" w:hAnsi="Consolas"/>
          <w:sz w:val="18"/>
        </w:rPr>
        <w:t>NC_082681.1     64021242   -.---.-.--.----.--.--.--.---.---.--.---.--...........         64021264</w:t>
      </w:r>
    </w:p>
    <w:p>
      <w:r>
        <w:rPr>
          <w:rFonts w:ascii="Consolas" w:hAnsi="Consolas"/>
          <w:sz w:val="18"/>
        </w:rPr>
        <w:t>NC_082681.1     95991369   -.---.-.--.----.--.--.--.---.---.--.---.--........            95991350</w:t>
      </w:r>
    </w:p>
    <w:p>
      <w:r>
        <w:rPr>
          <w:rFonts w:ascii="Consolas" w:hAnsi="Consolas"/>
          <w:sz w:val="18"/>
        </w:rPr>
        <w:t>NC_082681.1     112535672  -.---.-.--.----.--.--.--.---.---.--.---.--........            112535653</w:t>
      </w:r>
    </w:p>
    <w:p>
      <w:r>
        <w:rPr>
          <w:rFonts w:ascii="Consolas" w:hAnsi="Consolas"/>
          <w:sz w:val="18"/>
        </w:rPr>
        <w:t>NC_082681.1     1489299    -.---.-.--.----.--.--.--.---.---.--.---.--........            1489318</w:t>
      </w:r>
    </w:p>
    <w:p>
      <w:r>
        <w:rPr>
          <w:rFonts w:ascii="Consolas" w:hAnsi="Consolas"/>
          <w:sz w:val="18"/>
        </w:rPr>
        <w:t>NC_082681.1     7441973    -.---.-.--.----.--.--.--.---.---.--.---.--......A....         7441951</w:t>
      </w:r>
    </w:p>
    <w:p>
      <w:r>
        <w:rPr>
          <w:rFonts w:ascii="Consolas" w:hAnsi="Consolas"/>
          <w:sz w:val="18"/>
        </w:rPr>
        <w:t>NC_082681.1     93454979   -.---.-.--.----.--.--.--.---.---.--.---.--....T....           93454999</w:t>
      </w:r>
    </w:p>
    <w:p>
      <w:r>
        <w:rPr>
          <w:rFonts w:ascii="Consolas" w:hAnsi="Consolas"/>
          <w:sz w:val="18"/>
        </w:rPr>
        <w:t>NC_082681.1     96272723   -.---.-.--.----.--.--.--.---.---.--.---.--....T....           96272703</w:t>
      </w:r>
    </w:p>
    <w:p>
      <w:r>
        <w:rPr>
          <w:rFonts w:ascii="Consolas" w:hAnsi="Consolas"/>
          <w:sz w:val="18"/>
        </w:rPr>
        <w:t>NC_082681.1     23901211   -.---.-A--A----.--.--.--.---.---.--.---.--...........         23901233</w:t>
      </w:r>
    </w:p>
    <w:p>
      <w:r>
        <w:rPr>
          <w:rFonts w:ascii="Consolas" w:hAnsi="Consolas"/>
          <w:sz w:val="18"/>
        </w:rPr>
        <w:t>NC_082681.1     71556762   -.---.-.--.----.--.--.--C---.---.--.---C--...........         71556740</w:t>
      </w:r>
    </w:p>
    <w:p>
      <w:r>
        <w:rPr>
          <w:rFonts w:ascii="Consolas" w:hAnsi="Consolas"/>
          <w:sz w:val="18"/>
        </w:rPr>
        <w:t>NC_082681.1     81845948   -.---.-.--.----G--C--.--.---.---.--.---.--........            81845967</w:t>
      </w:r>
    </w:p>
    <w:p>
      <w:r>
        <w:rPr>
          <w:rFonts w:ascii="Consolas" w:hAnsi="Consolas"/>
          <w:sz w:val="18"/>
        </w:rPr>
        <w:t>NC_082681.1     84715435   -.---.-.--.----.--.--G--.---.---.--.---.--...........         84715457</w:t>
      </w:r>
    </w:p>
    <w:p>
      <w:r>
        <w:rPr>
          <w:rFonts w:ascii="Consolas" w:hAnsi="Consolas"/>
          <w:sz w:val="18"/>
        </w:rPr>
        <w:t>NC_082681.1     8765597    -.---.-.--.----.--.--.--.---.---.--.---.--........            8765578</w:t>
      </w:r>
    </w:p>
    <w:p>
      <w:r>
        <w:rPr>
          <w:rFonts w:ascii="Consolas" w:hAnsi="Consolas"/>
          <w:sz w:val="18"/>
        </w:rPr>
        <w:t>NC_082681.1     11902156   -.---.-.--.----.--.--.--.---.---.--.---.--........            11902175</w:t>
      </w:r>
    </w:p>
    <w:p>
      <w:r>
        <w:rPr>
          <w:rFonts w:ascii="Consolas" w:hAnsi="Consolas"/>
          <w:sz w:val="18"/>
        </w:rPr>
        <w:t>NC_082681.1     18413155   -.---.-.--.----.--.--.--.---.---.--.---.--.........           18413135</w:t>
      </w:r>
    </w:p>
    <w:p>
      <w:r>
        <w:rPr>
          <w:rFonts w:ascii="Consolas" w:hAnsi="Consolas"/>
          <w:sz w:val="18"/>
        </w:rPr>
        <w:t>NC_082681.1     18733167   -.---.-.--.----.--.--.--.---.---.--.---.--..........          18733146</w:t>
      </w:r>
    </w:p>
    <w:p>
      <w:r>
        <w:rPr>
          <w:rFonts w:ascii="Consolas" w:hAnsi="Consolas"/>
          <w:sz w:val="18"/>
        </w:rPr>
        <w:t>NC_082681.1     18733179   -.---.-.--.----.--.--.--.---.---.--.---.--........            18733160</w:t>
      </w:r>
    </w:p>
    <w:p>
      <w:r>
        <w:rPr>
          <w:rFonts w:ascii="Consolas" w:hAnsi="Consolas"/>
          <w:sz w:val="18"/>
        </w:rPr>
        <w:t>NC_082681.1     28869129   -.---.-.--.----.--.--.--.---.---.--.---.--..........          28869108</w:t>
      </w:r>
    </w:p>
    <w:p>
      <w:r>
        <w:rPr>
          <w:rFonts w:ascii="Consolas" w:hAnsi="Consolas"/>
          <w:sz w:val="18"/>
        </w:rPr>
        <w:t>NC_082681.1     31136893   -.---.-.--.----.--.--.--.---.---.--.---.--........            31136874</w:t>
      </w:r>
    </w:p>
    <w:p>
      <w:r>
        <w:rPr>
          <w:rFonts w:ascii="Consolas" w:hAnsi="Consolas"/>
          <w:sz w:val="18"/>
        </w:rPr>
        <w:t>NC_082681.1     34055024   -.---.-.--.----.--.--.--.---.---.--.---.--.........           34055044</w:t>
      </w:r>
    </w:p>
    <w:p>
      <w:r>
        <w:rPr>
          <w:rFonts w:ascii="Consolas" w:hAnsi="Consolas"/>
          <w:sz w:val="18"/>
        </w:rPr>
        <w:t>NC_082681.1     34987366   -.---.-.--.----.--.--.--.---.---.--.---.--........            34987347</w:t>
      </w:r>
    </w:p>
    <w:p>
      <w:r>
        <w:rPr>
          <w:rFonts w:ascii="Consolas" w:hAnsi="Consolas"/>
          <w:sz w:val="18"/>
        </w:rPr>
        <w:t>NC_082681.1     36784365   -.---.-.--.----.--.--.--.---.---.--.---.--........            36784384</w:t>
      </w:r>
    </w:p>
    <w:p>
      <w:r>
        <w:rPr>
          <w:rFonts w:ascii="Consolas" w:hAnsi="Consolas"/>
          <w:sz w:val="18"/>
        </w:rPr>
        <w:t>NC_082681.1     36798728   -.---.-.--.----.--.--.--.---.---.--.---.--........            36798747</w:t>
      </w:r>
    </w:p>
    <w:p>
      <w:r>
        <w:rPr>
          <w:rFonts w:ascii="Consolas" w:hAnsi="Consolas"/>
          <w:sz w:val="18"/>
        </w:rPr>
        <w:t>NC_082681.1     39710373   -.---.-.--.----.--.--.--.---.---.--.---.--........            39710392</w:t>
      </w:r>
    </w:p>
    <w:p>
      <w:r>
        <w:rPr>
          <w:rFonts w:ascii="Consolas" w:hAnsi="Consolas"/>
          <w:sz w:val="18"/>
        </w:rPr>
        <w:t>NC_082681.1     41210389   -.---.-.--.----.--.--.--.---.---.--.---.--.........           41210409</w:t>
      </w:r>
    </w:p>
    <w:p>
      <w:r>
        <w:rPr>
          <w:rFonts w:ascii="Consolas" w:hAnsi="Consolas"/>
          <w:sz w:val="18"/>
        </w:rPr>
        <w:t>NC_082681.1     43152727   -.---.-.--.----.--.--.--.---.---.--.---.--........            43152708</w:t>
      </w:r>
    </w:p>
    <w:p>
      <w:r>
        <w:rPr>
          <w:rFonts w:ascii="Consolas" w:hAnsi="Consolas"/>
          <w:sz w:val="18"/>
        </w:rPr>
        <w:t>NC_082681.1     48016188   -.---.-.--.----.--.--.--.---.---.--.---.--..........          48016167</w:t>
      </w:r>
    </w:p>
    <w:p>
      <w:r>
        <w:rPr>
          <w:rFonts w:ascii="Consolas" w:hAnsi="Consolas"/>
          <w:sz w:val="18"/>
        </w:rPr>
        <w:t>NC_082681.1     48016362   -.---.-.--.----.--.--.--.---.---.--.---.--........            48016343</w:t>
      </w:r>
    </w:p>
    <w:p>
      <w:r>
        <w:rPr>
          <w:rFonts w:ascii="Consolas" w:hAnsi="Consolas"/>
          <w:sz w:val="18"/>
        </w:rPr>
        <w:t>NC_082681.1     51584681   -.---.-.--.----.--.--.--.---.---.--.---.--.........           51584701</w:t>
      </w:r>
    </w:p>
    <w:p>
      <w:r>
        <w:rPr>
          <w:rFonts w:ascii="Consolas" w:hAnsi="Consolas"/>
          <w:sz w:val="18"/>
        </w:rPr>
        <w:t>NC_082681.1     57219273   -.---.-.--.----.--.--.--.---.---.--.---.--........            57219254</w:t>
      </w:r>
    </w:p>
    <w:p>
      <w:r>
        <w:rPr>
          <w:rFonts w:ascii="Consolas" w:hAnsi="Consolas"/>
          <w:sz w:val="18"/>
        </w:rPr>
        <w:t>NC_082681.1     60183107   -.---.-.--.----.--.--.--.---.---.--.---.--..........          60183086</w:t>
      </w:r>
    </w:p>
    <w:p>
      <w:r>
        <w:rPr>
          <w:rFonts w:ascii="Consolas" w:hAnsi="Consolas"/>
          <w:sz w:val="18"/>
        </w:rPr>
        <w:t>NC_082681.1     64600789   -.---.-.--.----.--.--.--.---.---.--.---.--........            64600770</w:t>
      </w:r>
    </w:p>
    <w:p>
      <w:r>
        <w:rPr>
          <w:rFonts w:ascii="Consolas" w:hAnsi="Consolas"/>
          <w:sz w:val="18"/>
        </w:rPr>
        <w:t>NC_082681.1     67098053   -.---.-.--.----.--.--.--.---.---.--.---.--.........           67098033</w:t>
      </w:r>
    </w:p>
    <w:p>
      <w:r>
        <w:rPr>
          <w:rFonts w:ascii="Consolas" w:hAnsi="Consolas"/>
          <w:sz w:val="18"/>
        </w:rPr>
        <w:t>NC_082681.1     73422744   -.---.-.--.----.--.--.--.---.---.--.---.--........            73422763</w:t>
      </w:r>
    </w:p>
    <w:p>
      <w:r>
        <w:rPr>
          <w:rFonts w:ascii="Consolas" w:hAnsi="Consolas"/>
          <w:sz w:val="18"/>
        </w:rPr>
        <w:t>NC_082681.1     79961835   -.---.-.--.----.--.--.--.---.---.--.---.--........            79961854</w:t>
      </w:r>
    </w:p>
    <w:p>
      <w:r>
        <w:rPr>
          <w:rFonts w:ascii="Consolas" w:hAnsi="Consolas"/>
          <w:sz w:val="18"/>
        </w:rPr>
        <w:t>NC_082681.1     83189936   -.---.-.--.----.--.--.--.---.---.--.---.--..........          83189915</w:t>
      </w:r>
    </w:p>
    <w:p>
      <w:r>
        <w:rPr>
          <w:rFonts w:ascii="Consolas" w:hAnsi="Consolas"/>
          <w:sz w:val="18"/>
        </w:rPr>
        <w:t>NC_082681.1     84433991   -.---.-.--.----.--.--.--.---.---.--.---.--.........           84434011</w:t>
      </w:r>
    </w:p>
    <w:p>
      <w:r>
        <w:rPr>
          <w:rFonts w:ascii="Consolas" w:hAnsi="Consolas"/>
          <w:sz w:val="18"/>
        </w:rPr>
        <w:t>NC_082681.1     84772688   -.---.-.--.----.--.--.--.---.---.--.---.--........            84772669</w:t>
      </w:r>
    </w:p>
    <w:p>
      <w:r>
        <w:rPr>
          <w:rFonts w:ascii="Consolas" w:hAnsi="Consolas"/>
          <w:sz w:val="18"/>
        </w:rPr>
        <w:t>NC_082681.1     88952298   -.---.-.--.----.--.--.--.---.---.--.---.--.........           88952278</w:t>
      </w:r>
    </w:p>
    <w:p>
      <w:r>
        <w:rPr>
          <w:rFonts w:ascii="Consolas" w:hAnsi="Consolas"/>
          <w:sz w:val="18"/>
        </w:rPr>
        <w:t>NC_082681.1     91217632   -.---.-.--.----.--.--.--.---.---.--.---.--.........           91217652</w:t>
      </w:r>
    </w:p>
    <w:p>
      <w:r>
        <w:rPr>
          <w:rFonts w:ascii="Consolas" w:hAnsi="Consolas"/>
          <w:sz w:val="18"/>
        </w:rPr>
        <w:t>NC_082681.1     91428776   -.---.-.--.----.--.--.--.---.---.--.---.--.........           91428796</w:t>
      </w:r>
    </w:p>
    <w:p>
      <w:r>
        <w:rPr>
          <w:rFonts w:ascii="Consolas" w:hAnsi="Consolas"/>
          <w:sz w:val="18"/>
        </w:rPr>
        <w:t>NC_082681.1     105477943  -.---.-.--.----.--.--.--.---.---.--.---.--........            105477924</w:t>
      </w:r>
    </w:p>
    <w:p>
      <w:r>
        <w:rPr>
          <w:rFonts w:ascii="Consolas" w:hAnsi="Consolas"/>
          <w:sz w:val="18"/>
        </w:rPr>
        <w:t>NC_082681.1     106485659  -.---.-.--.----.--.--.--.---.---.--.---.--.........           106485679</w:t>
      </w:r>
    </w:p>
    <w:p>
      <w:r>
        <w:rPr>
          <w:rFonts w:ascii="Consolas" w:hAnsi="Consolas"/>
          <w:sz w:val="18"/>
        </w:rPr>
        <w:t>NC_082681.1     116656742  -.---.-.--.----.--.--.--.---.---.--.---.--..........          116656763</w:t>
      </w:r>
    </w:p>
    <w:p>
      <w:r>
        <w:rPr>
          <w:rFonts w:ascii="Consolas" w:hAnsi="Consolas"/>
          <w:sz w:val="18"/>
        </w:rPr>
        <w:t>NC_082681.1     117182805  -.---.-.--.----.--.--.--.---.---.--.---.--.........           117182825</w:t>
      </w:r>
    </w:p>
    <w:p>
      <w:r>
        <w:rPr>
          <w:rFonts w:ascii="Consolas" w:hAnsi="Consolas"/>
          <w:sz w:val="18"/>
        </w:rPr>
        <w:t>NC_082681.1     122122145  -.---.-.--.----.--.--.--.---.---.--.---.--.........           122122165</w:t>
      </w:r>
    </w:p>
    <w:p>
      <w:r>
        <w:rPr>
          <w:rFonts w:ascii="Consolas" w:hAnsi="Consolas"/>
          <w:sz w:val="18"/>
        </w:rPr>
        <w:t>NC_082681.1     130653672  -.---.-.--.----.--.--.--.---.---.--.---.--..........          130653693</w:t>
      </w:r>
    </w:p>
    <w:p>
      <w:r>
        <w:rPr>
          <w:rFonts w:ascii="Consolas" w:hAnsi="Consolas"/>
          <w:sz w:val="18"/>
        </w:rPr>
        <w:t>NC_082681.1     133092266  -.---.-.--.----.--.--.--.---.---.--.---.--........            133092285</w:t>
      </w:r>
    </w:p>
    <w:p>
      <w:r>
        <w:rPr>
          <w:rFonts w:ascii="Consolas" w:hAnsi="Consolas"/>
          <w:sz w:val="18"/>
        </w:rPr>
        <w:t>NC_082681.1     133881798  -.---.-.--.----.--.--.--.---.---.--.---.--.........           133881778</w:t>
      </w:r>
    </w:p>
    <w:p>
      <w:r>
        <w:rPr>
          <w:rFonts w:ascii="Consolas" w:hAnsi="Consolas"/>
          <w:sz w:val="18"/>
        </w:rPr>
        <w:t>NC_082681.1     133931068  -.---.-.--.----.--.--.--.---.---.--.---.--.........           133931088</w:t>
      </w:r>
    </w:p>
    <w:p>
      <w:r>
        <w:rPr>
          <w:rFonts w:ascii="Consolas" w:hAnsi="Consolas"/>
          <w:sz w:val="18"/>
        </w:rPr>
        <w:t>NC_082681.1     136478724  -.---.-.--.----.--.--.--.---.---.--.---.--........            136478743</w:t>
      </w:r>
    </w:p>
    <w:p>
      <w:r>
        <w:rPr>
          <w:rFonts w:ascii="Consolas" w:hAnsi="Consolas"/>
          <w:sz w:val="18"/>
        </w:rPr>
        <w:t>NC_082681.1     137781743  -.---.-.--.----.--.--.--.---.---.--.---.--.........           137781723</w:t>
      </w:r>
    </w:p>
    <w:p>
      <w:r>
        <w:rPr>
          <w:rFonts w:ascii="Consolas" w:hAnsi="Consolas"/>
          <w:sz w:val="18"/>
        </w:rPr>
        <w:t>NC_082681.1     4466644    -.---.-.--.----.--.--.--.---.---.--.---.--........            4466663</w:t>
      </w:r>
    </w:p>
    <w:p>
      <w:r>
        <w:rPr>
          <w:rFonts w:ascii="Consolas" w:hAnsi="Consolas"/>
          <w:sz w:val="18"/>
        </w:rPr>
        <w:t>NC_082681.1     61280773   -.---.-.--.----.--.--.--.---.---.--.---.--.....               61280789</w:t>
      </w:r>
    </w:p>
    <w:p>
      <w:r>
        <w:rPr>
          <w:rFonts w:ascii="Consolas" w:hAnsi="Consolas"/>
          <w:sz w:val="18"/>
        </w:rPr>
        <w:t>NC_082681.1     68511177   -.---.-.--.----.--.--.--.---.---.--.---.--....T.....          68511198</w:t>
      </w:r>
    </w:p>
    <w:p>
      <w:r>
        <w:rPr>
          <w:rFonts w:ascii="Consolas" w:hAnsi="Consolas"/>
          <w:sz w:val="18"/>
        </w:rPr>
        <w:t>NC_082681.1     76390343   -.---.-.--.----.--.--.--.---.---.--.---A--........            76390362</w:t>
      </w:r>
    </w:p>
    <w:p>
      <w:r>
        <w:rPr>
          <w:rFonts w:ascii="Consolas" w:hAnsi="Consolas"/>
          <w:sz w:val="18"/>
        </w:rPr>
        <w:t>NC_082681.1     79459416   -.---.-.--.----.--.--.--.---.---.--.---.--G.......            79459435</w:t>
      </w:r>
    </w:p>
    <w:p>
      <w:r>
        <w:rPr>
          <w:rFonts w:ascii="Consolas" w:hAnsi="Consolas"/>
          <w:sz w:val="18"/>
        </w:rPr>
        <w:t>NC_082681.1     5811005    -G---.-.--.----.--.--.--.---.---.--.---.--..........          5811026</w:t>
      </w:r>
    </w:p>
    <w:p>
      <w:r>
        <w:rPr>
          <w:rFonts w:ascii="Consolas" w:hAnsi="Consolas"/>
          <w:sz w:val="18"/>
        </w:rPr>
        <w:t>NC_082681.1     16491525   -.---.-C--.----.--.--.--.---.---.--.---.--........            16491544</w:t>
      </w:r>
    </w:p>
    <w:p>
      <w:r>
        <w:rPr>
          <w:rFonts w:ascii="Consolas" w:hAnsi="Consolas"/>
          <w:sz w:val="18"/>
        </w:rPr>
        <w:t>NC_082681.1     41019179   -.---.-.--.----.--.--.--.---.---.--.---.--........            41019198</w:t>
      </w:r>
    </w:p>
    <w:p>
      <w:r>
        <w:rPr>
          <w:rFonts w:ascii="Consolas" w:hAnsi="Consolas"/>
          <w:sz w:val="18"/>
        </w:rPr>
        <w:t>NC_082681.1     54765433   -.---.-.--.----.--.--.--.---.---.--.---.--T..A.....           54765413</w:t>
      </w:r>
    </w:p>
    <w:p>
      <w:r>
        <w:rPr>
          <w:rFonts w:ascii="Consolas" w:hAnsi="Consolas"/>
          <w:sz w:val="18"/>
        </w:rPr>
        <w:t>NC_082681.1     59721750   -.---.-G--.----.--.--.--.---.---.--.---.--........            59721731</w:t>
      </w:r>
    </w:p>
    <w:p>
      <w:r>
        <w:rPr>
          <w:rFonts w:ascii="Consolas" w:hAnsi="Consolas"/>
          <w:sz w:val="18"/>
        </w:rPr>
        <w:t>NC_082681.1     71692772   -.---.-.--.----.--.--.--.---G---.--.---.--........            71692753</w:t>
      </w:r>
    </w:p>
    <w:p>
      <w:r>
        <w:rPr>
          <w:rFonts w:ascii="Consolas" w:hAnsi="Consolas"/>
          <w:sz w:val="18"/>
        </w:rPr>
        <w:t>NC_082681.1     78760769   -G---.-.--.----.--.--.--.---.---.--.---.--........            78760788</w:t>
      </w:r>
    </w:p>
    <w:p>
      <w:r>
        <w:rPr>
          <w:rFonts w:ascii="Consolas" w:hAnsi="Consolas"/>
          <w:sz w:val="18"/>
        </w:rPr>
        <w:t>NC_082681.1     83824217   -.---.-.--.----.--.--.--.---.---.--.---.--........            83824236</w:t>
      </w:r>
    </w:p>
    <w:p>
      <w:r>
        <w:rPr>
          <w:rFonts w:ascii="Consolas" w:hAnsi="Consolas"/>
          <w:sz w:val="18"/>
        </w:rPr>
        <w:t>NC_082681.1     87156967   -.---.-.--.----.--.--.--C---.---.--.---C--.......             87156949</w:t>
      </w:r>
    </w:p>
    <w:p>
      <w:r>
        <w:rPr>
          <w:rFonts w:ascii="Consolas" w:hAnsi="Consolas"/>
          <w:sz w:val="18"/>
        </w:rPr>
        <w:t>NC_082681.1     108431123  -.---.-.--.----.--.--.--.---.---.--.---.--.........           108431143</w:t>
      </w:r>
    </w:p>
    <w:p>
      <w:r>
        <w:rPr>
          <w:rFonts w:ascii="Consolas" w:hAnsi="Consolas"/>
          <w:sz w:val="18"/>
        </w:rPr>
        <w:t>NC_082681.1     4466652    -.---.-.--.----.--.--.--.---.---.--.---.--.........           4466672</w:t>
      </w:r>
    </w:p>
    <w:p>
      <w:r>
        <w:rPr>
          <w:rFonts w:ascii="Consolas" w:hAnsi="Consolas"/>
          <w:sz w:val="18"/>
        </w:rPr>
        <w:t>NC_082681.1     6682536    -.---.-.--.----.--.--.--.---.---.--.---.--.........           6682516</w:t>
      </w:r>
    </w:p>
    <w:p>
      <w:r>
        <w:rPr>
          <w:rFonts w:ascii="Consolas" w:hAnsi="Consolas"/>
          <w:sz w:val="18"/>
        </w:rPr>
        <w:t>NC_082681.1     8765589    -.---.-.--.----.--.--.--.---.---.--.---.--.........           8765569</w:t>
      </w:r>
    </w:p>
    <w:p>
      <w:r>
        <w:rPr>
          <w:rFonts w:ascii="Consolas" w:hAnsi="Consolas"/>
          <w:sz w:val="18"/>
        </w:rPr>
        <w:t>NC_082681.1     11810541   -.---.-.--.----.--.--.--.---.---.--.---.--...........         11810563</w:t>
      </w:r>
    </w:p>
    <w:p>
      <w:r>
        <w:rPr>
          <w:rFonts w:ascii="Consolas" w:hAnsi="Consolas"/>
          <w:sz w:val="18"/>
        </w:rPr>
        <w:t>NC_082681.1     13578819   -.---.-.--.----.--.--.--.---.---.--.---.--.........           13578799</w:t>
      </w:r>
    </w:p>
    <w:p>
      <w:r>
        <w:rPr>
          <w:rFonts w:ascii="Consolas" w:hAnsi="Consolas"/>
          <w:sz w:val="18"/>
        </w:rPr>
        <w:t>NC_082681.1     15961363   -.---.-.--.----.--.--.--.---.---.--.---.--.........           15961343</w:t>
      </w:r>
    </w:p>
    <w:p>
      <w:r>
        <w:rPr>
          <w:rFonts w:ascii="Consolas" w:hAnsi="Consolas"/>
          <w:sz w:val="18"/>
        </w:rPr>
        <w:t>NC_082681.1     16997026   -.---.-.--.----.--.--.--.---.---.--.---.--.........           16997006</w:t>
      </w:r>
    </w:p>
    <w:p>
      <w:r>
        <w:rPr>
          <w:rFonts w:ascii="Consolas" w:hAnsi="Consolas"/>
          <w:sz w:val="18"/>
        </w:rPr>
        <w:t>NC_082681.1     17649377   -.---.-.--.----.--.--.--.---.---.--.---.--........            17649358</w:t>
      </w:r>
    </w:p>
    <w:p>
      <w:r>
        <w:rPr>
          <w:rFonts w:ascii="Consolas" w:hAnsi="Consolas"/>
          <w:sz w:val="18"/>
        </w:rPr>
        <w:t>NC_082681.1     19236698   -.---.-.--.----.--.--.--.---.---.--.---.--........            19236679</w:t>
      </w:r>
    </w:p>
    <w:p>
      <w:r>
        <w:rPr>
          <w:rFonts w:ascii="Consolas" w:hAnsi="Consolas"/>
          <w:sz w:val="18"/>
        </w:rPr>
        <w:t>NC_082681.1     22498281   -.---.-.--.----.--.--.--.---.---.--.---.--........            22498300</w:t>
      </w:r>
    </w:p>
    <w:p>
      <w:r>
        <w:rPr>
          <w:rFonts w:ascii="Consolas" w:hAnsi="Consolas"/>
          <w:sz w:val="18"/>
        </w:rPr>
        <w:t>NC_082681.1     22498289   -.---.-.--.----.--.--.--.---.---.--.---.--.........           22498309</w:t>
      </w:r>
    </w:p>
    <w:p>
      <w:r>
        <w:rPr>
          <w:rFonts w:ascii="Consolas" w:hAnsi="Consolas"/>
          <w:sz w:val="18"/>
        </w:rPr>
        <w:t>NC_082681.1     26241863   -.---.-.--.----.--.--.--.---.---.--.---.--.......             26241845</w:t>
      </w:r>
    </w:p>
    <w:p>
      <w:r>
        <w:rPr>
          <w:rFonts w:ascii="Consolas" w:hAnsi="Consolas"/>
          <w:sz w:val="18"/>
        </w:rPr>
        <w:t>NC_082681.1     27461370   -.---.-.--.----.--.--.--.---.---.--.---.--........            27461389</w:t>
      </w:r>
    </w:p>
    <w:p>
      <w:r>
        <w:rPr>
          <w:rFonts w:ascii="Consolas" w:hAnsi="Consolas"/>
          <w:sz w:val="18"/>
        </w:rPr>
        <w:t>NC_082681.1     29140055   -.---.-.--.----.--.--.--.---.---.--.---.--.........           29140035</w:t>
      </w:r>
    </w:p>
    <w:p>
      <w:r>
        <w:rPr>
          <w:rFonts w:ascii="Consolas" w:hAnsi="Consolas"/>
          <w:sz w:val="18"/>
        </w:rPr>
        <w:t>NC_082681.1     29145270   -.---.-.--.----.--.--.--.---.---.--.---.--......              29145287</w:t>
      </w:r>
    </w:p>
    <w:p>
      <w:r>
        <w:rPr>
          <w:rFonts w:ascii="Consolas" w:hAnsi="Consolas"/>
          <w:sz w:val="18"/>
        </w:rPr>
        <w:t>NC_082681.1     31136885   -.---.-.--.----.--.--.--.---.---.--.---.--.........           31136865</w:t>
      </w:r>
    </w:p>
    <w:p>
      <w:r>
        <w:rPr>
          <w:rFonts w:ascii="Consolas" w:hAnsi="Consolas"/>
          <w:sz w:val="18"/>
        </w:rPr>
        <w:t>NC_082681.1     31809455   -.---.-.--.----.--.--.--.---.---.--.---.--........            31809436</w:t>
      </w:r>
    </w:p>
    <w:p>
      <w:r>
        <w:rPr>
          <w:rFonts w:ascii="Consolas" w:hAnsi="Consolas"/>
          <w:sz w:val="18"/>
        </w:rPr>
        <w:t>NC_082681.1     32067334   -.---.-.--.----.--.--.--.---.---.--.---.--.........           32067354</w:t>
      </w:r>
    </w:p>
    <w:p>
      <w:r>
        <w:rPr>
          <w:rFonts w:ascii="Consolas" w:hAnsi="Consolas"/>
          <w:sz w:val="18"/>
        </w:rPr>
        <w:t>NC_082681.1     32765388   -.---.-.--.----.--.--.--.---.---.--.---.--.........           32765368</w:t>
      </w:r>
    </w:p>
    <w:p>
      <w:r>
        <w:rPr>
          <w:rFonts w:ascii="Consolas" w:hAnsi="Consolas"/>
          <w:sz w:val="18"/>
        </w:rPr>
        <w:t>NC_082681.1     32890741   -.---.-.--.----.--.--.--.---.---.--.---.--........            32890760</w:t>
      </w:r>
    </w:p>
    <w:p>
      <w:r>
        <w:rPr>
          <w:rFonts w:ascii="Consolas" w:hAnsi="Consolas"/>
          <w:sz w:val="18"/>
        </w:rPr>
        <w:t>NC_082681.1     33459536   -.---.-.--.----.--.--.--.---.---.--.---.--.......             33459554</w:t>
      </w:r>
    </w:p>
    <w:p>
      <w:r>
        <w:rPr>
          <w:rFonts w:ascii="Consolas" w:hAnsi="Consolas"/>
          <w:sz w:val="18"/>
        </w:rPr>
        <w:t>NC_082681.1     34362386   -.---.-.--.----.--.--.--.---.---.--.---.--.........           34362406</w:t>
      </w:r>
    </w:p>
    <w:p>
      <w:r>
        <w:rPr>
          <w:rFonts w:ascii="Consolas" w:hAnsi="Consolas"/>
          <w:sz w:val="18"/>
        </w:rPr>
        <w:t>NC_082681.1     35213095   -.---.-.--.----.--.--.--.---.---.--.---.--........            35213114</w:t>
      </w:r>
    </w:p>
    <w:p>
      <w:r>
        <w:rPr>
          <w:rFonts w:ascii="Consolas" w:hAnsi="Consolas"/>
          <w:sz w:val="18"/>
        </w:rPr>
        <w:t>NC_082681.1     35775362   -.---.-.--.----.--.--.--.---.---.--.---.--........            35775343</w:t>
      </w:r>
    </w:p>
    <w:p>
      <w:r>
        <w:rPr>
          <w:rFonts w:ascii="Consolas" w:hAnsi="Consolas"/>
          <w:sz w:val="18"/>
        </w:rPr>
        <w:t>NC_082681.1     39710377   -.---.-.--.----.--.--.--.---.---.--.---.--.........           39710397</w:t>
      </w:r>
    </w:p>
    <w:p>
      <w:r>
        <w:rPr>
          <w:rFonts w:ascii="Consolas" w:hAnsi="Consolas"/>
          <w:sz w:val="18"/>
        </w:rPr>
        <w:t>NC_082681.1     39923571   -.---.-.--.----.--.--.--.---.---.--.---.--.........           39923591</w:t>
      </w:r>
    </w:p>
    <w:p>
      <w:r>
        <w:rPr>
          <w:rFonts w:ascii="Consolas" w:hAnsi="Consolas"/>
          <w:sz w:val="18"/>
        </w:rPr>
        <w:t>NC_082681.1     40377445   -.---.-.--.----.--.--.--.---.---.--.---.--.........           40377465</w:t>
      </w:r>
    </w:p>
    <w:p>
      <w:r>
        <w:rPr>
          <w:rFonts w:ascii="Consolas" w:hAnsi="Consolas"/>
          <w:sz w:val="18"/>
        </w:rPr>
        <w:t>NC_082681.1     41091025   -.---.-.--.----.--.--.--.---.---.--.---.--.........           41091045</w:t>
      </w:r>
    </w:p>
    <w:p>
      <w:r>
        <w:rPr>
          <w:rFonts w:ascii="Consolas" w:hAnsi="Consolas"/>
          <w:sz w:val="18"/>
        </w:rPr>
        <w:t>NC_082681.1     43177737   -.---.-.--.----.--.--.--.---.---.--.---.--........            43177718</w:t>
      </w:r>
    </w:p>
    <w:p>
      <w:r>
        <w:rPr>
          <w:rFonts w:ascii="Consolas" w:hAnsi="Consolas"/>
          <w:sz w:val="18"/>
        </w:rPr>
        <w:t>NC_082681.1     45666914   -.---.-.--.----.--.--.--.---.---.--.---.--........            45666895</w:t>
      </w:r>
    </w:p>
    <w:p>
      <w:r>
        <w:rPr>
          <w:rFonts w:ascii="Consolas" w:hAnsi="Consolas"/>
          <w:sz w:val="18"/>
        </w:rPr>
        <w:t>NC_082681.1     47535970   -.---.-.--.----.--.--.--.---.---.--.---.--.........           47535990</w:t>
      </w:r>
    </w:p>
    <w:p>
      <w:r>
        <w:rPr>
          <w:rFonts w:ascii="Consolas" w:hAnsi="Consolas"/>
          <w:sz w:val="18"/>
        </w:rPr>
        <w:t>NC_082681.1     48016200   -.---.-.--.----.--.--.--.---.---.--.---.--........            48016181</w:t>
      </w:r>
    </w:p>
    <w:p>
      <w:r>
        <w:rPr>
          <w:rFonts w:ascii="Consolas" w:hAnsi="Consolas"/>
          <w:sz w:val="18"/>
        </w:rPr>
        <w:t>NC_082681.1     50992211   -.---.-.--.----.--.--.--.---.---.--.---.--........            50992230</w:t>
      </w:r>
    </w:p>
    <w:p>
      <w:r>
        <w:rPr>
          <w:rFonts w:ascii="Consolas" w:hAnsi="Consolas"/>
          <w:sz w:val="18"/>
        </w:rPr>
        <w:t>NC_082681.1     54131234   -.---.-.--.----.--.--.--.---.---.--.---.--.........           54131214</w:t>
      </w:r>
    </w:p>
    <w:p>
      <w:r>
        <w:rPr>
          <w:rFonts w:ascii="Consolas" w:hAnsi="Consolas"/>
          <w:sz w:val="18"/>
        </w:rPr>
        <w:t>NC_082681.1     54324574   -.---.-.--.----.--.--.--.---.---.--.---.--........            54324555</w:t>
      </w:r>
    </w:p>
    <w:p>
      <w:r>
        <w:rPr>
          <w:rFonts w:ascii="Consolas" w:hAnsi="Consolas"/>
          <w:sz w:val="18"/>
        </w:rPr>
        <w:t>NC_082681.1     55138796   -.---.-.--.----.--.--.--.---.---.--.---.--........            55138777</w:t>
      </w:r>
    </w:p>
    <w:p>
      <w:r>
        <w:rPr>
          <w:rFonts w:ascii="Consolas" w:hAnsi="Consolas"/>
          <w:sz w:val="18"/>
        </w:rPr>
        <w:t>NC_082681.1     57517708   -.---.-.--.----.--.--.--.---.---.--.---.--.......             57517726</w:t>
      </w:r>
    </w:p>
    <w:p>
      <w:r>
        <w:rPr>
          <w:rFonts w:ascii="Consolas" w:hAnsi="Consolas"/>
          <w:sz w:val="18"/>
        </w:rPr>
        <w:t>NC_082681.1     59286836   -.---.-.--.----.--.--.--.---.---.--.---.--.........           59286816</w:t>
      </w:r>
    </w:p>
    <w:p>
      <w:r>
        <w:rPr>
          <w:rFonts w:ascii="Consolas" w:hAnsi="Consolas"/>
          <w:sz w:val="18"/>
        </w:rPr>
        <w:t>NC_082681.1     59891785   -.---.-.--.----.--.--.--.---.---.--.---.--........            59891804</w:t>
      </w:r>
    </w:p>
    <w:p>
      <w:r>
        <w:rPr>
          <w:rFonts w:ascii="Consolas" w:hAnsi="Consolas"/>
          <w:sz w:val="18"/>
        </w:rPr>
        <w:t>NC_082681.1     60869811   -.---.-.--.----.--.--.--.---.---.--.---.--.........           60869831</w:t>
      </w:r>
    </w:p>
    <w:p>
      <w:r>
        <w:rPr>
          <w:rFonts w:ascii="Consolas" w:hAnsi="Consolas"/>
          <w:sz w:val="18"/>
        </w:rPr>
        <w:t>NC_082681.1     61882501   -.---.-.--.----.--.--.--.---.---.--.---.--.........           61882481</w:t>
      </w:r>
    </w:p>
    <w:p>
      <w:r>
        <w:rPr>
          <w:rFonts w:ascii="Consolas" w:hAnsi="Consolas"/>
          <w:sz w:val="18"/>
        </w:rPr>
        <w:t>NC_082681.1     61947459   -.---.-.--.----.--.--.--.---.---.--.---.--.........           61947439</w:t>
      </w:r>
    </w:p>
    <w:p>
      <w:r>
        <w:rPr>
          <w:rFonts w:ascii="Consolas" w:hAnsi="Consolas"/>
          <w:sz w:val="18"/>
        </w:rPr>
        <w:t>NC_082681.1     63270576   -.---.-.--.----.--.--.--.---.---.--.---.--.........           63270596</w:t>
      </w:r>
    </w:p>
    <w:p>
      <w:r>
        <w:rPr>
          <w:rFonts w:ascii="Consolas" w:hAnsi="Consolas"/>
          <w:sz w:val="18"/>
        </w:rPr>
        <w:t>NC_082681.1     63443494   -.---.-.--.----.--.--.--.---.---.--.---.--.........           63443474</w:t>
      </w:r>
    </w:p>
    <w:p>
      <w:r>
        <w:rPr>
          <w:rFonts w:ascii="Consolas" w:hAnsi="Consolas"/>
          <w:sz w:val="18"/>
        </w:rPr>
        <w:t>NC_082681.1     63999214   -.---.-.--.----.--.--.--.---.---.--.---.--........            63999233</w:t>
      </w:r>
    </w:p>
    <w:p>
      <w:r>
        <w:rPr>
          <w:rFonts w:ascii="Consolas" w:hAnsi="Consolas"/>
          <w:sz w:val="18"/>
        </w:rPr>
        <w:t>NC_082681.1     64600773   -.---.-.--.----.--.--.--.---.---.--.---.--.........           64600753</w:t>
      </w:r>
    </w:p>
    <w:p>
      <w:r>
        <w:rPr>
          <w:rFonts w:ascii="Consolas" w:hAnsi="Consolas"/>
          <w:sz w:val="18"/>
        </w:rPr>
        <w:t>NC_082681.1     64685452   -.---.-.--.----.--.--.--.---.---.--.---.--........            64685433</w:t>
      </w:r>
    </w:p>
    <w:p>
      <w:r>
        <w:rPr>
          <w:rFonts w:ascii="Consolas" w:hAnsi="Consolas"/>
          <w:sz w:val="18"/>
        </w:rPr>
        <w:t>NC_082681.1     65095637   -.---.-.--.----.--.--.--.---.---.--.---.--........            65095618</w:t>
      </w:r>
    </w:p>
    <w:p>
      <w:r>
        <w:rPr>
          <w:rFonts w:ascii="Consolas" w:hAnsi="Consolas"/>
          <w:sz w:val="18"/>
        </w:rPr>
        <w:t>NC_082681.1     66751896   -.---.-.--.----.--.--.--.---.---.--.---.--.........           66751876</w:t>
      </w:r>
    </w:p>
    <w:p>
      <w:r>
        <w:rPr>
          <w:rFonts w:ascii="Consolas" w:hAnsi="Consolas"/>
          <w:sz w:val="18"/>
        </w:rPr>
        <w:t>NC_082681.1     66795732   -.---.-.--.----.--.--.--.---.---.--.---.--........            66795713</w:t>
      </w:r>
    </w:p>
    <w:p>
      <w:r>
        <w:rPr>
          <w:rFonts w:ascii="Consolas" w:hAnsi="Consolas"/>
          <w:sz w:val="18"/>
        </w:rPr>
        <w:t>NC_082681.1     67272435   -.---.-.--.----.--.--.--.---.---.--.---.--........            67272416</w:t>
      </w:r>
    </w:p>
    <w:p>
      <w:r>
        <w:rPr>
          <w:rFonts w:ascii="Consolas" w:hAnsi="Consolas"/>
          <w:sz w:val="18"/>
        </w:rPr>
        <w:t>NC_082681.1     69402486   -.---.-.--.----.--.--.--.---.---.--.---.--.........           69402506</w:t>
      </w:r>
    </w:p>
    <w:p>
      <w:r>
        <w:rPr>
          <w:rFonts w:ascii="Consolas" w:hAnsi="Consolas"/>
          <w:sz w:val="18"/>
        </w:rPr>
        <w:t>NC_082681.1     70904811   -.---.-.--.----.--.--.--.---.---.--.---.--........            70904830</w:t>
      </w:r>
    </w:p>
    <w:p>
      <w:r>
        <w:rPr>
          <w:rFonts w:ascii="Consolas" w:hAnsi="Consolas"/>
          <w:sz w:val="18"/>
        </w:rPr>
        <w:t>NC_082681.1     70904815   -.---.-.--.----.--.--.--.---.---.--.---.--.........           70904835</w:t>
      </w:r>
    </w:p>
    <w:p>
      <w:r>
        <w:rPr>
          <w:rFonts w:ascii="Consolas" w:hAnsi="Consolas"/>
          <w:sz w:val="18"/>
        </w:rPr>
        <w:t>NC_082681.1     71262729   -.---.-.--.----.--.--.--.---.---.--.---.--.........           71262709</w:t>
      </w:r>
    </w:p>
    <w:p>
      <w:r>
        <w:rPr>
          <w:rFonts w:ascii="Consolas" w:hAnsi="Consolas"/>
          <w:sz w:val="18"/>
        </w:rPr>
        <w:t>NC_082681.1     71590434   -.---.-.--.----.--.--.--.---.---.--.---.--.........           71590414</w:t>
      </w:r>
    </w:p>
    <w:p>
      <w:r>
        <w:rPr>
          <w:rFonts w:ascii="Consolas" w:hAnsi="Consolas"/>
          <w:sz w:val="18"/>
        </w:rPr>
        <w:t>NC_082681.1     72228860   -.---.-.--.----.--.--.--.---.---.--.---.--........            72228841</w:t>
      </w:r>
    </w:p>
    <w:p>
      <w:r>
        <w:rPr>
          <w:rFonts w:ascii="Consolas" w:hAnsi="Consolas"/>
          <w:sz w:val="18"/>
        </w:rPr>
        <w:t>NC_082681.1     72378946   -.---.-.--.----.--.--.--.---.---.--.---.--.........           72378966</w:t>
      </w:r>
    </w:p>
    <w:p>
      <w:r>
        <w:rPr>
          <w:rFonts w:ascii="Consolas" w:hAnsi="Consolas"/>
          <w:sz w:val="18"/>
        </w:rPr>
        <w:t>NC_082681.1     73710179   -.---.-.--.----.--.--.--.---.---.--.---.--........            73710198</w:t>
      </w:r>
    </w:p>
    <w:p>
      <w:r>
        <w:rPr>
          <w:rFonts w:ascii="Consolas" w:hAnsi="Consolas"/>
          <w:sz w:val="18"/>
        </w:rPr>
        <w:t>NC_082681.1     75190609   -.---.-.--.----.--.--.--.---.---.--.---.--.........           75190629</w:t>
      </w:r>
    </w:p>
    <w:p>
      <w:r>
        <w:rPr>
          <w:rFonts w:ascii="Consolas" w:hAnsi="Consolas"/>
          <w:sz w:val="18"/>
        </w:rPr>
        <w:t>NC_082681.1     76269609   -.---.-.--.----.--.--.--.---.---.--.---.--.........           76269629</w:t>
      </w:r>
    </w:p>
    <w:p>
      <w:r>
        <w:rPr>
          <w:rFonts w:ascii="Consolas" w:hAnsi="Consolas"/>
          <w:sz w:val="18"/>
        </w:rPr>
        <w:t>NC_082681.1     80110295   -.---.-.--.----.--.--.--.---.---.--.---.--........            80110314</w:t>
      </w:r>
    </w:p>
    <w:p>
      <w:r>
        <w:rPr>
          <w:rFonts w:ascii="Consolas" w:hAnsi="Consolas"/>
          <w:sz w:val="18"/>
        </w:rPr>
        <w:t>NC_082681.1     80110299   -.---.-.--.----.--.--.--.---.---.--.---.--.........           80110319</w:t>
      </w:r>
    </w:p>
    <w:p>
      <w:r>
        <w:rPr>
          <w:rFonts w:ascii="Consolas" w:hAnsi="Consolas"/>
          <w:sz w:val="18"/>
        </w:rPr>
        <w:t>NC_082681.1     83824245   -.---.-.--.----.--.--.--.---.---.--.---.--.........           83824265</w:t>
      </w:r>
    </w:p>
    <w:p>
      <w:r>
        <w:rPr>
          <w:rFonts w:ascii="Consolas" w:hAnsi="Consolas"/>
          <w:sz w:val="18"/>
        </w:rPr>
        <w:t>NC_082681.1     84575544   -.---.-.--.----.--.--.--.---.---.--.---.--...........         84575566</w:t>
      </w:r>
    </w:p>
    <w:p>
      <w:r>
        <w:rPr>
          <w:rFonts w:ascii="Consolas" w:hAnsi="Consolas"/>
          <w:sz w:val="18"/>
        </w:rPr>
        <w:t>NC_082681.1     85831378   -.---.-.--.----.--.--.--.---.---.--.---.--.........           85831398</w:t>
      </w:r>
    </w:p>
    <w:p>
      <w:r>
        <w:rPr>
          <w:rFonts w:ascii="Consolas" w:hAnsi="Consolas"/>
          <w:sz w:val="18"/>
        </w:rPr>
        <w:t>NC_082681.1     87174777   -.---.-.--.----.--.--.--.---.---.--.---.--.........           87174757</w:t>
      </w:r>
    </w:p>
    <w:p>
      <w:r>
        <w:rPr>
          <w:rFonts w:ascii="Consolas" w:hAnsi="Consolas"/>
          <w:sz w:val="18"/>
        </w:rPr>
        <w:t>NC_082681.1     87525794   -.---.-.--.----.--.--.--.---.---.--.---.--.........           87525814</w:t>
      </w:r>
    </w:p>
    <w:p>
      <w:r>
        <w:rPr>
          <w:rFonts w:ascii="Consolas" w:hAnsi="Consolas"/>
          <w:sz w:val="18"/>
        </w:rPr>
        <w:t>NC_082681.1     87656434   -.---.-.--.----.--.--.--.---.---.--.---.--.........           87656414</w:t>
      </w:r>
    </w:p>
    <w:p>
      <w:r>
        <w:rPr>
          <w:rFonts w:ascii="Consolas" w:hAnsi="Consolas"/>
          <w:sz w:val="18"/>
        </w:rPr>
        <w:t>NC_082681.1     91238061   -.---.-.--.----.--.--.--.---.---.--.---.--.........           91238081</w:t>
      </w:r>
    </w:p>
    <w:p>
      <w:r>
        <w:rPr>
          <w:rFonts w:ascii="Consolas" w:hAnsi="Consolas"/>
          <w:sz w:val="18"/>
        </w:rPr>
        <w:t>NC_082681.1     93964123   -.---.-.--.----.--.--.--.---.---.--.---.--........            93964104</w:t>
      </w:r>
    </w:p>
    <w:p>
      <w:r>
        <w:rPr>
          <w:rFonts w:ascii="Consolas" w:hAnsi="Consolas"/>
          <w:sz w:val="18"/>
        </w:rPr>
        <w:t>NC_082681.1     94383810   -.---.-.--.----.--.--.--.---.---.--.---.--...........         94383832</w:t>
      </w:r>
    </w:p>
    <w:p>
      <w:r>
        <w:rPr>
          <w:rFonts w:ascii="Consolas" w:hAnsi="Consolas"/>
          <w:sz w:val="18"/>
        </w:rPr>
        <w:t>NC_082681.1     96981591   -.---.-.--.----.--.--.--.---.---.--.---.--........            96981572</w:t>
      </w:r>
    </w:p>
    <w:p>
      <w:r>
        <w:rPr>
          <w:rFonts w:ascii="Consolas" w:hAnsi="Consolas"/>
          <w:sz w:val="18"/>
        </w:rPr>
        <w:t>NC_082681.1     98841149   -.---.-.--.----.--.--.--.---.---.--.---.--......              98841166</w:t>
      </w:r>
    </w:p>
    <w:p>
      <w:r>
        <w:rPr>
          <w:rFonts w:ascii="Consolas" w:hAnsi="Consolas"/>
          <w:sz w:val="18"/>
        </w:rPr>
        <w:t>NC_082681.1     101772463  -.---.-.--.----.--.--.--.---.---.--.---.--........            101772482</w:t>
      </w:r>
    </w:p>
    <w:p>
      <w:r>
        <w:rPr>
          <w:rFonts w:ascii="Consolas" w:hAnsi="Consolas"/>
          <w:sz w:val="18"/>
        </w:rPr>
        <w:t>NC_082681.1     102511460  -.---.-.--.----.--.--.--.---.---.--.---.--.........           102511440</w:t>
      </w:r>
    </w:p>
    <w:p>
      <w:r>
        <w:rPr>
          <w:rFonts w:ascii="Consolas" w:hAnsi="Consolas"/>
          <w:sz w:val="18"/>
        </w:rPr>
        <w:t>NC_082681.1     104352443  -.---.-.--.----.--.--.--.---.---.--.---.--........            104352462</w:t>
      </w:r>
    </w:p>
    <w:p>
      <w:r>
        <w:rPr>
          <w:rFonts w:ascii="Consolas" w:hAnsi="Consolas"/>
          <w:sz w:val="18"/>
        </w:rPr>
        <w:t>NC_082681.1     106104485  -.---.-.--.----.--.--.--.---.---.--.---.--........            106104504</w:t>
      </w:r>
    </w:p>
    <w:p>
      <w:r>
        <w:rPr>
          <w:rFonts w:ascii="Consolas" w:hAnsi="Consolas"/>
          <w:sz w:val="18"/>
        </w:rPr>
        <w:t>NC_082681.1     106835693  -.---.-.--.----.--.--.--.---.---.--.---.--.........           106835673</w:t>
      </w:r>
    </w:p>
    <w:p>
      <w:r>
        <w:rPr>
          <w:rFonts w:ascii="Consolas" w:hAnsi="Consolas"/>
          <w:sz w:val="18"/>
        </w:rPr>
        <w:t>NC_082681.1     106835713  -.---.-.--.----.--.--.--.---.---.--.---.--........            106835694</w:t>
      </w:r>
    </w:p>
    <w:p>
      <w:r>
        <w:rPr>
          <w:rFonts w:ascii="Consolas" w:hAnsi="Consolas"/>
          <w:sz w:val="18"/>
        </w:rPr>
        <w:t>NC_082681.1     107065133  -.---.-.--.----.--.--.--.---.---.--.---.--........            107065152</w:t>
      </w:r>
    </w:p>
    <w:p>
      <w:r>
        <w:rPr>
          <w:rFonts w:ascii="Consolas" w:hAnsi="Consolas"/>
          <w:sz w:val="18"/>
        </w:rPr>
        <w:t>NC_082681.1     107065145  -.---.-.--.----.--.--.--.---.---.--.---.--.........           107065165</w:t>
      </w:r>
    </w:p>
    <w:p>
      <w:r>
        <w:rPr>
          <w:rFonts w:ascii="Consolas" w:hAnsi="Consolas"/>
          <w:sz w:val="18"/>
        </w:rPr>
        <w:t>NC_082681.1     111024574  -.---.-.--.----.--.--.--.---.---.--.---.--.........           111024554</w:t>
      </w:r>
    </w:p>
    <w:p>
      <w:r>
        <w:rPr>
          <w:rFonts w:ascii="Consolas" w:hAnsi="Consolas"/>
          <w:sz w:val="18"/>
        </w:rPr>
        <w:t>NC_082681.1     113750883  -.---.-.--.----.--.--.--.---.---.--.---.--.........           113750863</w:t>
      </w:r>
    </w:p>
    <w:p>
      <w:r>
        <w:rPr>
          <w:rFonts w:ascii="Consolas" w:hAnsi="Consolas"/>
          <w:sz w:val="18"/>
        </w:rPr>
        <w:t>NC_082681.1     116660178  -.---.-.--.----.--.--.--.---.---.--.---.--.........           116660158</w:t>
      </w:r>
    </w:p>
    <w:p>
      <w:r>
        <w:rPr>
          <w:rFonts w:ascii="Consolas" w:hAnsi="Consolas"/>
          <w:sz w:val="18"/>
        </w:rPr>
        <w:t>NC_082681.1     121950571  -.---.-.--.----.--.--.--.---.---.--.---.--.........           121950591</w:t>
      </w:r>
    </w:p>
    <w:p>
      <w:r>
        <w:rPr>
          <w:rFonts w:ascii="Consolas" w:hAnsi="Consolas"/>
          <w:sz w:val="18"/>
        </w:rPr>
        <w:t>NC_082681.1     123805702  -.---.-.--.----.--.--.--.---.---.--.---.--........            123805721</w:t>
      </w:r>
    </w:p>
    <w:p>
      <w:r>
        <w:rPr>
          <w:rFonts w:ascii="Consolas" w:hAnsi="Consolas"/>
          <w:sz w:val="18"/>
        </w:rPr>
        <w:t>NC_082681.1     124516847  -.---.-.--.----.--.--.--.---.---.--.---.--........            124516866</w:t>
      </w:r>
    </w:p>
    <w:p>
      <w:r>
        <w:rPr>
          <w:rFonts w:ascii="Consolas" w:hAnsi="Consolas"/>
          <w:sz w:val="18"/>
        </w:rPr>
        <w:t>NC_082681.1     124695675  -.---.-.--.----.--.--.--.---.---.--.---.--........            124695694</w:t>
      </w:r>
    </w:p>
    <w:p>
      <w:r>
        <w:rPr>
          <w:rFonts w:ascii="Consolas" w:hAnsi="Consolas"/>
          <w:sz w:val="18"/>
        </w:rPr>
        <w:t>NC_082681.1     125281455  -.---.-.--.----.--.--.--.---.---.--.---.--.........           125281475</w:t>
      </w:r>
    </w:p>
    <w:p>
      <w:r>
        <w:rPr>
          <w:rFonts w:ascii="Consolas" w:hAnsi="Consolas"/>
          <w:sz w:val="18"/>
        </w:rPr>
        <w:t>NC_082681.1     126715539  -.---.-.--.----.--.--.--.---.---.--.---.--........            126715520</w:t>
      </w:r>
    </w:p>
    <w:p>
      <w:r>
        <w:rPr>
          <w:rFonts w:ascii="Consolas" w:hAnsi="Consolas"/>
          <w:sz w:val="18"/>
        </w:rPr>
        <w:t>NC_082681.1     128664437  -.---.-.--.----.--.--.--.---.---.--.---.--........            128664456</w:t>
      </w:r>
    </w:p>
    <w:p>
      <w:r>
        <w:rPr>
          <w:rFonts w:ascii="Consolas" w:hAnsi="Consolas"/>
          <w:sz w:val="18"/>
        </w:rPr>
        <w:t>NC_082681.1     132008656  -.---.-.--.----.--.--.--.---.---.--.---.--........            132008637</w:t>
      </w:r>
    </w:p>
    <w:p>
      <w:r>
        <w:rPr>
          <w:rFonts w:ascii="Consolas" w:hAnsi="Consolas"/>
          <w:sz w:val="18"/>
        </w:rPr>
        <w:t>NC_082681.1     133092282  -.---.-.--.----.--.--.--.---.---.--.---.--.........           133092302</w:t>
      </w:r>
    </w:p>
    <w:p>
      <w:r>
        <w:rPr>
          <w:rFonts w:ascii="Consolas" w:hAnsi="Consolas"/>
          <w:sz w:val="18"/>
        </w:rPr>
        <w:t>NC_082681.1     133842457  -.---.-.--.----.--.--.--.---.---.--.---.--.........           133842477</w:t>
      </w:r>
    </w:p>
    <w:p>
      <w:r>
        <w:rPr>
          <w:rFonts w:ascii="Consolas" w:hAnsi="Consolas"/>
          <w:sz w:val="18"/>
        </w:rPr>
        <w:t>NC_082681.1     134624760  -.---.-.--.----.--.--.--.---.---.--.---.--.........           134624740</w:t>
      </w:r>
    </w:p>
    <w:p>
      <w:r>
        <w:rPr>
          <w:rFonts w:ascii="Consolas" w:hAnsi="Consolas"/>
          <w:sz w:val="18"/>
        </w:rPr>
        <w:t>NC_082681.1     135173753  -.---.-.--.----.--.--.--.---.---.--.---.--........            135173772</w:t>
      </w:r>
    </w:p>
    <w:p>
      <w:r>
        <w:rPr>
          <w:rFonts w:ascii="Consolas" w:hAnsi="Consolas"/>
          <w:sz w:val="18"/>
        </w:rPr>
        <w:t>NC_082681.1     135520806  -.---.-.--.----.--.--.--.---.---.--.---.--........            135520825</w:t>
      </w:r>
    </w:p>
    <w:p>
      <w:r>
        <w:rPr>
          <w:rFonts w:ascii="Consolas" w:hAnsi="Consolas"/>
          <w:sz w:val="18"/>
        </w:rPr>
        <w:t>NC_082681.1     135520818  -.---.-.--.----.--.--.--.---.---.--.---.--.........           135520838</w:t>
      </w:r>
    </w:p>
    <w:p>
      <w:r>
        <w:rPr>
          <w:rFonts w:ascii="Consolas" w:hAnsi="Consolas"/>
          <w:sz w:val="18"/>
        </w:rPr>
        <w:t>NC_082681.1     137642946  -.---.-.--.----.--.--.--.---.---.--.---.--.........           137642966</w:t>
      </w:r>
    </w:p>
    <w:p>
      <w:r>
        <w:rPr>
          <w:rFonts w:ascii="Consolas" w:hAnsi="Consolas"/>
          <w:sz w:val="18"/>
        </w:rPr>
        <w:t>NC_082681.1     19092993   -.---.-.--.----.--.--.--.---.---.--C---.--.........           19092973</w:t>
      </w:r>
    </w:p>
    <w:p>
      <w:r>
        <w:rPr>
          <w:rFonts w:ascii="Consolas" w:hAnsi="Consolas"/>
          <w:sz w:val="18"/>
        </w:rPr>
        <w:t>NC_082681.1     32067318   -.---.-.--.----.--.--.--.---.---.--.---.--........            32067337</w:t>
      </w:r>
    </w:p>
    <w:p>
      <w:r>
        <w:rPr>
          <w:rFonts w:ascii="Consolas" w:hAnsi="Consolas"/>
          <w:sz w:val="18"/>
        </w:rPr>
        <w:t>NC_082681.1     32890753   -.---.-.--.----.--.--.--.---.---.--.---.--....G....           32890773</w:t>
      </w:r>
    </w:p>
    <w:p>
      <w:r>
        <w:rPr>
          <w:rFonts w:ascii="Consolas" w:hAnsi="Consolas"/>
          <w:sz w:val="18"/>
        </w:rPr>
        <w:t>NC_082681.1     36798736   -.---.-.--.----.--.--.--.---.---.--.---.--...C.....           36798756</w:t>
      </w:r>
    </w:p>
    <w:p>
      <w:r>
        <w:rPr>
          <w:rFonts w:ascii="Consolas" w:hAnsi="Consolas"/>
          <w:sz w:val="18"/>
        </w:rPr>
        <w:t>NC_082681.1     47654435   -.---.-.--.----.--.--.--.---.---.--.---.--........            47654454</w:t>
      </w:r>
    </w:p>
    <w:p>
      <w:r>
        <w:rPr>
          <w:rFonts w:ascii="Consolas" w:hAnsi="Consolas"/>
          <w:sz w:val="18"/>
        </w:rPr>
        <w:t>NC_082681.1     51584685   -.---.-.--.----.--.--.--.---.---.--.---.--....T....           51584705</w:t>
      </w:r>
    </w:p>
    <w:p>
      <w:r>
        <w:rPr>
          <w:rFonts w:ascii="Consolas" w:hAnsi="Consolas"/>
          <w:sz w:val="18"/>
        </w:rPr>
        <w:t>NC_082681.1     63179560   -.---.-.--.----.--.--.--.---.---.--.---.--....T....           63179540</w:t>
      </w:r>
    </w:p>
    <w:p>
      <w:r>
        <w:rPr>
          <w:rFonts w:ascii="Consolas" w:hAnsi="Consolas"/>
          <w:sz w:val="18"/>
        </w:rPr>
        <w:t>NC_082681.1     63420843   -.---.-.--.----G--.--.--.---.---.--.---.--.........           63420863</w:t>
      </w:r>
    </w:p>
    <w:p>
      <w:r>
        <w:rPr>
          <w:rFonts w:ascii="Consolas" w:hAnsi="Consolas"/>
          <w:sz w:val="18"/>
        </w:rPr>
        <w:t>NC_082681.1     67736494   -.---.-.--.----.--.--.--.---.---.--.---.--.........           67736514</w:t>
      </w:r>
    </w:p>
    <w:p>
      <w:r>
        <w:rPr>
          <w:rFonts w:ascii="Consolas" w:hAnsi="Consolas"/>
          <w:sz w:val="18"/>
        </w:rPr>
        <w:t>NC_082681.1     71692764   -G---.-.--.----.--.--.--.---.---.--.---.--.........           71692744</w:t>
      </w:r>
    </w:p>
    <w:p>
      <w:r>
        <w:rPr>
          <w:rFonts w:ascii="Consolas" w:hAnsi="Consolas"/>
          <w:sz w:val="18"/>
        </w:rPr>
        <w:t>NC_082681.1     76390347   -.---.-.--.----.--.--.--A---.---.--.---.--.........           76390367</w:t>
      </w:r>
    </w:p>
    <w:p>
      <w:r>
        <w:rPr>
          <w:rFonts w:ascii="Consolas" w:hAnsi="Consolas"/>
          <w:sz w:val="18"/>
        </w:rPr>
        <w:t>NC_082681.1     78224962   -.---.-.--.----.--.--.--.---.---.--.---.--........            78224943</w:t>
      </w:r>
    </w:p>
    <w:p>
      <w:r>
        <w:rPr>
          <w:rFonts w:ascii="Consolas" w:hAnsi="Consolas"/>
          <w:sz w:val="18"/>
        </w:rPr>
        <w:t>NC_082681.1     83758989   -.---.-.--.----.--.--.--.---.---.--.---.--........            83758970</w:t>
      </w:r>
    </w:p>
    <w:p>
      <w:r>
        <w:rPr>
          <w:rFonts w:ascii="Consolas" w:hAnsi="Consolas"/>
          <w:sz w:val="18"/>
        </w:rPr>
        <w:t>NC_082681.1     109207882  -.---.-.--.----.--.--.--.---.---.--.---.--.C.......           109207902</w:t>
      </w:r>
    </w:p>
    <w:p>
      <w:r>
        <w:rPr>
          <w:rFonts w:ascii="Consolas" w:hAnsi="Consolas"/>
          <w:sz w:val="18"/>
        </w:rPr>
        <w:t>NC_082681.1     124249071  -.---.-.--.----.--.--.--.---.---.--.---.--......              124249054</w:t>
      </w:r>
    </w:p>
    <w:p>
      <w:r>
        <w:rPr>
          <w:rFonts w:ascii="Consolas" w:hAnsi="Consolas"/>
          <w:sz w:val="18"/>
        </w:rPr>
        <w:t>NC_082681.1     124933688  -.---.-.--.----.--.--.--.---.---.--.---.--........            124933707</w:t>
      </w:r>
    </w:p>
    <w:p>
      <w:r>
        <w:rPr>
          <w:rFonts w:ascii="Consolas" w:hAnsi="Consolas"/>
          <w:sz w:val="18"/>
        </w:rPr>
        <w:t>NC_082681.1     132726247  -.---.-.--.----.--.--.--.---.---.--.---.--.........           132726227</w:t>
      </w:r>
    </w:p>
    <w:p>
      <w:r>
        <w:rPr>
          <w:rFonts w:ascii="Consolas" w:hAnsi="Consolas"/>
          <w:sz w:val="18"/>
        </w:rPr>
        <w:t>NC_082681.1     133931072  -.---.-.--.----.--.--.--.---.---.--.---.--....T....           133931092</w:t>
      </w:r>
    </w:p>
    <w:p>
      <w:r>
        <w:rPr>
          <w:rFonts w:ascii="Consolas" w:hAnsi="Consolas"/>
          <w:sz w:val="18"/>
        </w:rPr>
        <w:t>NC_082681.1     5820601    -G---.-.--.----.--.--.--.---.---.--C---.--........            5820620</w:t>
      </w:r>
    </w:p>
    <w:p>
      <w:r>
        <w:rPr>
          <w:rFonts w:ascii="Consolas" w:hAnsi="Consolas"/>
          <w:sz w:val="18"/>
        </w:rPr>
        <w:t>NC_082681.1     8823065    -.---C-.--.----.--.--.--.---.---C--.---.--........            8823084</w:t>
      </w:r>
    </w:p>
    <w:p>
      <w:r>
        <w:rPr>
          <w:rFonts w:ascii="Consolas" w:hAnsi="Consolas"/>
          <w:sz w:val="18"/>
        </w:rPr>
        <w:t>NC_082681.1     28384134   -.---.-.--.----.--.--G--.---.---.--.---.--.........           28384154</w:t>
      </w:r>
    </w:p>
    <w:p>
      <w:r>
        <w:rPr>
          <w:rFonts w:ascii="Consolas" w:hAnsi="Consolas"/>
          <w:sz w:val="18"/>
        </w:rPr>
        <w:t>NC_082681.1     35799018   -.---.-C--.----.--.--C--.---.---.--.---.--........            35799037</w:t>
      </w:r>
    </w:p>
    <w:p>
      <w:r>
        <w:rPr>
          <w:rFonts w:ascii="Consolas" w:hAnsi="Consolas"/>
          <w:sz w:val="18"/>
        </w:rPr>
        <w:t>NC_082681.1     41015555   -.---.-.--.----.--.--.--.---.---.--.---.--........            41015536</w:t>
      </w:r>
    </w:p>
    <w:p>
      <w:r>
        <w:rPr>
          <w:rFonts w:ascii="Consolas" w:hAnsi="Consolas"/>
          <w:sz w:val="18"/>
        </w:rPr>
        <w:t>NC_082681.1     63179556   -.---.-.--.----.--.--.--.---.---.--.---.--T...T....           63179536</w:t>
      </w:r>
    </w:p>
    <w:p>
      <w:r>
        <w:rPr>
          <w:rFonts w:ascii="Consolas" w:hAnsi="Consolas"/>
          <w:sz w:val="18"/>
        </w:rPr>
        <w:t>NC_082681.1     64148250   -.---.-.--.----.--.--.--.---G---.--.---.--G.......            64148269</w:t>
      </w:r>
    </w:p>
    <w:p>
      <w:r>
        <w:rPr>
          <w:rFonts w:ascii="Consolas" w:hAnsi="Consolas"/>
          <w:sz w:val="18"/>
        </w:rPr>
        <w:t>NC_082681.1     75306985   -.---.-.--.----.--.--.--.---C---.--.---.--.........           75306965</w:t>
      </w:r>
    </w:p>
    <w:p>
      <w:r>
        <w:rPr>
          <w:rFonts w:ascii="Consolas" w:hAnsi="Consolas"/>
          <w:sz w:val="18"/>
        </w:rPr>
        <w:t>NC_082681.1     81845952   -G---C-.--.----.--.--.--.---.---.--.---.--.........           81845972</w:t>
      </w:r>
    </w:p>
    <w:p>
      <w:r>
        <w:rPr>
          <w:rFonts w:ascii="Consolas" w:hAnsi="Consolas"/>
          <w:sz w:val="18"/>
        </w:rPr>
        <w:t>NC_082681.1     84025078   -.---C-.--.----.--.--.--.---.---.--.---.--.........           84025058</w:t>
      </w:r>
    </w:p>
    <w:p>
      <w:r>
        <w:rPr>
          <w:rFonts w:ascii="Consolas" w:hAnsi="Consolas"/>
          <w:sz w:val="18"/>
        </w:rPr>
        <w:t>NC_082681.1     84025082   -.---.-.--.----.--C--.--.---.---.--.---.--........            84025063</w:t>
      </w:r>
    </w:p>
    <w:p>
      <w:r>
        <w:rPr>
          <w:rFonts w:ascii="Consolas" w:hAnsi="Consolas"/>
          <w:sz w:val="18"/>
        </w:rPr>
        <w:t>NC_082681.1     87665251   -.---.-.--.----.--.--.--.---.---.--.---.--G...G....           87665231</w:t>
      </w:r>
    </w:p>
    <w:p>
      <w:r>
        <w:rPr>
          <w:rFonts w:ascii="Consolas" w:hAnsi="Consolas"/>
          <w:sz w:val="18"/>
        </w:rPr>
        <w:t>NC_082681.1     93454983   -.---.-.--.----.--.--.--.---.---.--.---.--T...T....           93455003</w:t>
      </w:r>
    </w:p>
    <w:p>
      <w:r>
        <w:rPr>
          <w:rFonts w:ascii="Consolas" w:hAnsi="Consolas"/>
          <w:sz w:val="18"/>
        </w:rPr>
        <w:t>NC_082681.1     96272719   -.---.-.--.----.--.--.--.---.---.--.---.--T...T....           96272699</w:t>
      </w:r>
    </w:p>
    <w:p>
      <w:r>
        <w:rPr>
          <w:rFonts w:ascii="Consolas" w:hAnsi="Consolas"/>
          <w:sz w:val="18"/>
        </w:rPr>
        <w:t>NC_082681.1     97040789   -.---.-C--.----.--.--.--.---.---C--.---.--........            97040808</w:t>
      </w:r>
    </w:p>
    <w:p>
      <w:r>
        <w:rPr>
          <w:rFonts w:ascii="Consolas" w:hAnsi="Consolas"/>
          <w:sz w:val="18"/>
        </w:rPr>
        <w:t>NC_082681.1     98780646   -.---.-.--C----.--.--.--.---.---.--.---.--........            98780627</w:t>
      </w:r>
    </w:p>
    <w:p>
      <w:r>
        <w:rPr>
          <w:rFonts w:ascii="Consolas" w:hAnsi="Consolas"/>
          <w:sz w:val="18"/>
        </w:rPr>
        <w:t>NC_082681.1     101731611  -.---C-.--.----.--.--.--.---.---.--.---.--........            101731592</w:t>
      </w:r>
    </w:p>
    <w:p>
      <w:r>
        <w:rPr>
          <w:rFonts w:ascii="Consolas" w:hAnsi="Consolas"/>
          <w:sz w:val="18"/>
        </w:rPr>
        <w:t>NC_082681.1     108674863  -.---.-.--.----.--.--.--.---.---.--.---.--.........           108674883</w:t>
      </w:r>
    </w:p>
    <w:p>
      <w:r>
        <w:rPr>
          <w:rFonts w:ascii="Consolas" w:hAnsi="Consolas"/>
          <w:sz w:val="18"/>
        </w:rPr>
        <w:t>NC_082681.1     113808857  -.---.-.--.----.--.--.--.---.---.--.---.--T...T....           113808837</w:t>
      </w:r>
    </w:p>
    <w:p>
      <w:r>
        <w:rPr>
          <w:rFonts w:ascii="Consolas" w:hAnsi="Consolas"/>
          <w:sz w:val="18"/>
        </w:rPr>
        <w:t>NC_082681.1     115965997  -.---.-.--.----T--.--.--.---.---.--.---.--T........           115965977</w:t>
      </w:r>
    </w:p>
    <w:p>
      <w:r>
        <w:rPr>
          <w:rFonts w:ascii="Consolas" w:hAnsi="Consolas"/>
          <w:sz w:val="18"/>
        </w:rPr>
        <w:t>NC_082681.1     121596312  -.---.-.--.----.--.--.--.---.---.--.---.--.........           121596332</w:t>
      </w:r>
    </w:p>
    <w:p>
      <w:r>
        <w:rPr>
          <w:rFonts w:ascii="Consolas" w:hAnsi="Consolas"/>
          <w:sz w:val="18"/>
        </w:rPr>
        <w:t>NC_082681.1     124516871  -.---C-.--.----.--.--.--.---.---.--.---.--.........           124516891</w:t>
      </w:r>
    </w:p>
    <w:p>
      <w:r>
        <w:rPr>
          <w:rFonts w:ascii="Consolas" w:hAnsi="Consolas"/>
          <w:sz w:val="18"/>
        </w:rPr>
        <w:t>NC_082681.1     133927708  -.---.-.--.----.--.--.--.---.---.--.---.--T...C....           133927728</w:t>
      </w:r>
    </w:p>
    <w:p>
      <w:r>
        <w:rPr>
          <w:rFonts w:ascii="Consolas" w:hAnsi="Consolas"/>
          <w:sz w:val="18"/>
        </w:rPr>
        <w:t>NC_082681.1     133931076  -.---.-.--.----.--.--.--.---.---.--.---.--T...T....           133931096</w:t>
      </w:r>
    </w:p>
    <w:p>
      <w:r>
        <w:rPr>
          <w:rFonts w:ascii="Consolas" w:hAnsi="Consolas"/>
          <w:sz w:val="18"/>
        </w:rPr>
        <w:t>NC_082681.1     135450256  -.---.-.--.----.--.--.--.---.---.--.---.--........            135450237</w:t>
      </w:r>
    </w:p>
    <w:p>
      <w:r>
        <w:rPr>
          <w:rFonts w:ascii="Consolas" w:hAnsi="Consolas"/>
          <w:sz w:val="18"/>
        </w:rPr>
        <w:t>NC_082681.1     1489303    -.---.-.--.----.--.--.--.---.---.--.---.--........            1489322</w:t>
      </w:r>
    </w:p>
    <w:p>
      <w:r>
        <w:rPr>
          <w:rFonts w:ascii="Consolas" w:hAnsi="Consolas"/>
          <w:sz w:val="18"/>
        </w:rPr>
        <w:t>NC_082681.1     1489307    -.---.-.--.----.--.--.--.---.---.--.---.--........            1489326</w:t>
      </w:r>
    </w:p>
    <w:p>
      <w:r>
        <w:rPr>
          <w:rFonts w:ascii="Consolas" w:hAnsi="Consolas"/>
          <w:sz w:val="18"/>
        </w:rPr>
        <w:t>NC_082681.1     1489311    -.---.-.--.----.--.--.--.---.---.--.---.--........            1489330</w:t>
      </w:r>
    </w:p>
    <w:p>
      <w:r>
        <w:rPr>
          <w:rFonts w:ascii="Consolas" w:hAnsi="Consolas"/>
          <w:sz w:val="18"/>
        </w:rPr>
        <w:t>NC_082681.1     1489315    -.---.-.--.----.--.--.--.---.---.--.---.--........            1489334</w:t>
      </w:r>
    </w:p>
    <w:p>
      <w:r>
        <w:rPr>
          <w:rFonts w:ascii="Consolas" w:hAnsi="Consolas"/>
          <w:sz w:val="18"/>
        </w:rPr>
        <w:t>NC_082681.1     1489319    -.---.-.--.----.--.--.--.---.---.--.---.--........            1489338</w:t>
      </w:r>
    </w:p>
    <w:p>
      <w:r>
        <w:rPr>
          <w:rFonts w:ascii="Consolas" w:hAnsi="Consolas"/>
          <w:sz w:val="18"/>
        </w:rPr>
        <w:t>NC_082681.1     1489323    -.---.-.--.----.--.--.--.---.---.--.---.--........            1489342</w:t>
      </w:r>
    </w:p>
    <w:p>
      <w:r>
        <w:rPr>
          <w:rFonts w:ascii="Consolas" w:hAnsi="Consolas"/>
          <w:sz w:val="18"/>
        </w:rPr>
        <w:t>NC_082681.1     1754080    -.---.-.--.----.--.--.--.---.---.--.---.--........            1754061</w:t>
      </w:r>
    </w:p>
    <w:p>
      <w:r>
        <w:rPr>
          <w:rFonts w:ascii="Consolas" w:hAnsi="Consolas"/>
          <w:sz w:val="18"/>
        </w:rPr>
        <w:t>NC_082681.1     1754084    -.---.-.--.----.--.--.--.---.---.--.---.--........            1754065</w:t>
      </w:r>
    </w:p>
    <w:p>
      <w:r>
        <w:rPr>
          <w:rFonts w:ascii="Consolas" w:hAnsi="Consolas"/>
          <w:sz w:val="18"/>
        </w:rPr>
        <w:t>NC_082681.1     1754088    -.---.-.--.----.--.--.--.---.---.--.---.--........            1754069</w:t>
      </w:r>
    </w:p>
    <w:p>
      <w:r>
        <w:rPr>
          <w:rFonts w:ascii="Consolas" w:hAnsi="Consolas"/>
          <w:sz w:val="18"/>
        </w:rPr>
        <w:t>NC_082681.1     1754092    -.---.-.--.----.--.--.--.---.---.--.---.--........            1754073</w:t>
      </w:r>
    </w:p>
    <w:p>
      <w:r>
        <w:rPr>
          <w:rFonts w:ascii="Consolas" w:hAnsi="Consolas"/>
          <w:sz w:val="18"/>
        </w:rPr>
        <w:t>NC_082681.1     4466648    -.---.-.--.----.--.--.--.---.---.--.---.--........            4466667</w:t>
      </w:r>
    </w:p>
    <w:p>
      <w:r>
        <w:rPr>
          <w:rFonts w:ascii="Consolas" w:hAnsi="Consolas"/>
          <w:sz w:val="18"/>
        </w:rPr>
        <w:t>NC_082681.1     5714456    -.---.-.--.----.--.--.--.---.---.--.---.--........            5714475</w:t>
      </w:r>
    </w:p>
    <w:p>
      <w:r>
        <w:rPr>
          <w:rFonts w:ascii="Consolas" w:hAnsi="Consolas"/>
          <w:sz w:val="18"/>
        </w:rPr>
        <w:t>NC_082681.1     5714460    -.---.-.--.----.--.--.--.---.---.--.---.--........            5714479</w:t>
      </w:r>
    </w:p>
    <w:p>
      <w:r>
        <w:rPr>
          <w:rFonts w:ascii="Consolas" w:hAnsi="Consolas"/>
          <w:sz w:val="18"/>
        </w:rPr>
        <w:t>NC_082681.1     6682540    -.---.-.--.----.--.--.--.---.---.--.---.--........            6682521</w:t>
      </w:r>
    </w:p>
    <w:p>
      <w:r>
        <w:rPr>
          <w:rFonts w:ascii="Consolas" w:hAnsi="Consolas"/>
          <w:sz w:val="18"/>
        </w:rPr>
        <w:t>NC_082681.1     6682544    -.---.-.--.----.--.--.--.---.---.--.---.--........            6682525</w:t>
      </w:r>
    </w:p>
    <w:p>
      <w:r>
        <w:rPr>
          <w:rFonts w:ascii="Consolas" w:hAnsi="Consolas"/>
          <w:sz w:val="18"/>
        </w:rPr>
        <w:t>NC_082681.1     6682548    -.---.-.--.----.--.--.--.---.---.--.---.--........            6682529</w:t>
      </w:r>
    </w:p>
    <w:p>
      <w:r>
        <w:rPr>
          <w:rFonts w:ascii="Consolas" w:hAnsi="Consolas"/>
          <w:sz w:val="18"/>
        </w:rPr>
        <w:t>NC_082681.1     8765593    -.---.-.--.----.--.--.--.---.---.--.---.--........            8765574</w:t>
      </w:r>
    </w:p>
    <w:p>
      <w:r>
        <w:rPr>
          <w:rFonts w:ascii="Consolas" w:hAnsi="Consolas"/>
          <w:sz w:val="18"/>
        </w:rPr>
        <w:t>NC_082681.1     10326586   -.---.-.--.----.--.--.--.---.---.--.---.--........            10326605</w:t>
      </w:r>
    </w:p>
    <w:p>
      <w:r>
        <w:rPr>
          <w:rFonts w:ascii="Consolas" w:hAnsi="Consolas"/>
          <w:sz w:val="18"/>
        </w:rPr>
        <w:t>NC_082681.1     10326590   -.---.-.--.----.--.--.--.---.---.--.---.--........            10326609</w:t>
      </w:r>
    </w:p>
    <w:p>
      <w:r>
        <w:rPr>
          <w:rFonts w:ascii="Consolas" w:hAnsi="Consolas"/>
          <w:sz w:val="18"/>
        </w:rPr>
        <w:t>NC_082681.1     10417905   -.---.-.--.----.--.--.--.---.---.--.---.--........            10417886</w:t>
      </w:r>
    </w:p>
    <w:p>
      <w:r>
        <w:rPr>
          <w:rFonts w:ascii="Consolas" w:hAnsi="Consolas"/>
          <w:sz w:val="18"/>
        </w:rPr>
        <w:t>NC_082681.1     10417909   -.---.-.--.----.--.--.--.---.---.--.---.--........            10417890</w:t>
      </w:r>
    </w:p>
    <w:p>
      <w:r>
        <w:rPr>
          <w:rFonts w:ascii="Consolas" w:hAnsi="Consolas"/>
          <w:sz w:val="18"/>
        </w:rPr>
        <w:t>NC_082681.1     10417913   -.---.-.--.----.--.--.--.---.---.--.---.--........            10417894</w:t>
      </w:r>
    </w:p>
    <w:p>
      <w:r>
        <w:rPr>
          <w:rFonts w:ascii="Consolas" w:hAnsi="Consolas"/>
          <w:sz w:val="18"/>
        </w:rPr>
        <w:t>NC_082681.1     10632618   -.---.-.--.----.--.--.--.---.---.--.---.--........            10632637</w:t>
      </w:r>
    </w:p>
    <w:p>
      <w:r>
        <w:rPr>
          <w:rFonts w:ascii="Consolas" w:hAnsi="Consolas"/>
          <w:sz w:val="18"/>
        </w:rPr>
        <w:t>NC_082681.1     11902160   -.---.-.--.----.--.--.--.---.---.--.---.--........            11902179</w:t>
      </w:r>
    </w:p>
    <w:p>
      <w:r>
        <w:rPr>
          <w:rFonts w:ascii="Consolas" w:hAnsi="Consolas"/>
          <w:sz w:val="18"/>
        </w:rPr>
        <w:t>NC_082681.1     11902164   -.---.-.--.----.--.--.--.---.---.--.---.--........            11902183</w:t>
      </w:r>
    </w:p>
    <w:p>
      <w:r>
        <w:rPr>
          <w:rFonts w:ascii="Consolas" w:hAnsi="Consolas"/>
          <w:sz w:val="18"/>
        </w:rPr>
        <w:t>NC_082681.1     11902168   -.---.-.--.----.--.--.--.---.---.--.---.--........            11902187</w:t>
      </w:r>
    </w:p>
    <w:p>
      <w:r>
        <w:rPr>
          <w:rFonts w:ascii="Consolas" w:hAnsi="Consolas"/>
          <w:sz w:val="18"/>
        </w:rPr>
        <w:t>NC_082681.1     13578823   -.---.-.--.----.--.--.--.---.---.--.---.--........            13578804</w:t>
      </w:r>
    </w:p>
    <w:p>
      <w:r>
        <w:rPr>
          <w:rFonts w:ascii="Consolas" w:hAnsi="Consolas"/>
          <w:sz w:val="18"/>
        </w:rPr>
        <w:t>NC_082681.1     14002618   -.---.-.--.----.--.--.--.---.---.--.---.--........            14002599</w:t>
      </w:r>
    </w:p>
    <w:p>
      <w:r>
        <w:rPr>
          <w:rFonts w:ascii="Consolas" w:hAnsi="Consolas"/>
          <w:sz w:val="18"/>
        </w:rPr>
        <w:t>NC_082681.1     14002622   -.---.-.--.----.--.--.--.---.---.--.---.--........            14002603</w:t>
      </w:r>
    </w:p>
    <w:p>
      <w:r>
        <w:rPr>
          <w:rFonts w:ascii="Consolas" w:hAnsi="Consolas"/>
          <w:sz w:val="18"/>
        </w:rPr>
        <w:t>NC_082681.1     14002626   -.---.-.--.----.--.--.--.---.---.--.---.--........            14002607</w:t>
      </w:r>
    </w:p>
    <w:p>
      <w:r>
        <w:rPr>
          <w:rFonts w:ascii="Consolas" w:hAnsi="Consolas"/>
          <w:sz w:val="18"/>
        </w:rPr>
        <w:t>NC_082681.1     14002630   -.---.-.--.----.--.--.--.---.---.--.---.--........            14002611</w:t>
      </w:r>
    </w:p>
    <w:p>
      <w:r>
        <w:rPr>
          <w:rFonts w:ascii="Consolas" w:hAnsi="Consolas"/>
          <w:sz w:val="18"/>
        </w:rPr>
        <w:t>NC_082681.1     14002634   -.---.-.--.----.--.--.--.---.---.--.---.--........            14002615</w:t>
      </w:r>
    </w:p>
    <w:p>
      <w:r>
        <w:rPr>
          <w:rFonts w:ascii="Consolas" w:hAnsi="Consolas"/>
          <w:sz w:val="18"/>
        </w:rPr>
        <w:t>NC_082681.1     14002638   -.---.-.--.----.--.--.--.---.---.--.---.--........            14002619</w:t>
      </w:r>
    </w:p>
    <w:p>
      <w:r>
        <w:rPr>
          <w:rFonts w:ascii="Consolas" w:hAnsi="Consolas"/>
          <w:sz w:val="18"/>
        </w:rPr>
        <w:t>NC_082681.1     14002642   -.---.-.--.----.--.--.--.---.---.--.---.--........            14002623</w:t>
      </w:r>
    </w:p>
    <w:p>
      <w:r>
        <w:rPr>
          <w:rFonts w:ascii="Consolas" w:hAnsi="Consolas"/>
          <w:sz w:val="18"/>
        </w:rPr>
        <w:t>NC_082681.1     14002646   -.---.-.--.----.--.--.--.---.---.--.---.--........            14002627</w:t>
      </w:r>
    </w:p>
    <w:p>
      <w:r>
        <w:rPr>
          <w:rFonts w:ascii="Consolas" w:hAnsi="Consolas"/>
          <w:sz w:val="18"/>
        </w:rPr>
        <w:t>NC_082681.1     14002650   -.---.-.--.----.--.--.--.---.---.--.---.--........            14002631</w:t>
      </w:r>
    </w:p>
    <w:p>
      <w:r>
        <w:rPr>
          <w:rFonts w:ascii="Consolas" w:hAnsi="Consolas"/>
          <w:sz w:val="18"/>
        </w:rPr>
        <w:t>NC_082681.1     14002654   -.---.-.--.----.--.--.--.---.---.--.---.--........            14002635</w:t>
      </w:r>
    </w:p>
    <w:p>
      <w:r>
        <w:rPr>
          <w:rFonts w:ascii="Consolas" w:hAnsi="Consolas"/>
          <w:sz w:val="18"/>
        </w:rPr>
        <w:t>NC_082681.1     14002658   -.---.-.--.----.--.--.--.---.---.--.---.--........            14002639</w:t>
      </w:r>
    </w:p>
    <w:p>
      <w:r>
        <w:rPr>
          <w:rFonts w:ascii="Consolas" w:hAnsi="Consolas"/>
          <w:sz w:val="18"/>
        </w:rPr>
        <w:t>NC_082681.1     14002662   -.---.-.--.----.--.--.--.---.---.--.---.--........            14002643</w:t>
      </w:r>
    </w:p>
    <w:p>
      <w:r>
        <w:rPr>
          <w:rFonts w:ascii="Consolas" w:hAnsi="Consolas"/>
          <w:sz w:val="18"/>
        </w:rPr>
        <w:t>NC_082681.1     14002666   -.---.-.--.----.--.--.--.---.---.--.---.--........            14002647</w:t>
      </w:r>
    </w:p>
    <w:p>
      <w:r>
        <w:rPr>
          <w:rFonts w:ascii="Consolas" w:hAnsi="Consolas"/>
          <w:sz w:val="18"/>
        </w:rPr>
        <w:t>NC_082681.1     14002670   -.---.-.--.----.--.--.--.---.---.--.---.--........            14002651</w:t>
      </w:r>
    </w:p>
    <w:p>
      <w:r>
        <w:rPr>
          <w:rFonts w:ascii="Consolas" w:hAnsi="Consolas"/>
          <w:sz w:val="18"/>
        </w:rPr>
        <w:t>NC_082681.1     14002674   -.---.-.--.----.--.--.--.---.---.--.---.--........            14002655</w:t>
      </w:r>
    </w:p>
    <w:p>
      <w:r>
        <w:rPr>
          <w:rFonts w:ascii="Consolas" w:hAnsi="Consolas"/>
          <w:sz w:val="18"/>
        </w:rPr>
        <w:t>NC_082681.1     14002678   -.---.-.--.----.--.--.--.---.---.--.---.--........            14002659</w:t>
      </w:r>
    </w:p>
    <w:p>
      <w:r>
        <w:rPr>
          <w:rFonts w:ascii="Consolas" w:hAnsi="Consolas"/>
          <w:sz w:val="18"/>
        </w:rPr>
        <w:t>NC_082681.1     14002682   -.---.-.--.----.--.--.--.---.---.--.---.--........            14002663</w:t>
      </w:r>
    </w:p>
    <w:p>
      <w:r>
        <w:rPr>
          <w:rFonts w:ascii="Consolas" w:hAnsi="Consolas"/>
          <w:sz w:val="18"/>
        </w:rPr>
        <w:t>NC_082681.1     14002686   -.---.-.--.----.--.--.--.---.---.--.---.--........            14002667</w:t>
      </w:r>
    </w:p>
    <w:p>
      <w:r>
        <w:rPr>
          <w:rFonts w:ascii="Consolas" w:hAnsi="Consolas"/>
          <w:sz w:val="18"/>
        </w:rPr>
        <w:t>NC_082681.1     15039221   -.---.-.--.----.--.--.--.---.---.--.---.--........            15039240</w:t>
      </w:r>
    </w:p>
    <w:p>
      <w:r>
        <w:rPr>
          <w:rFonts w:ascii="Consolas" w:hAnsi="Consolas"/>
          <w:sz w:val="18"/>
        </w:rPr>
        <w:t>NC_082681.1     15039225   -.---.-.--.----.--.--.--.---.---.--.---.--........            15039244</w:t>
      </w:r>
    </w:p>
    <w:p>
      <w:r>
        <w:rPr>
          <w:rFonts w:ascii="Consolas" w:hAnsi="Consolas"/>
          <w:sz w:val="18"/>
        </w:rPr>
        <w:t>NC_082681.1     15961367   -.---.-.--.----.--.--.--.---.---.--.---.--........            15961348</w:t>
      </w:r>
    </w:p>
    <w:p>
      <w:r>
        <w:rPr>
          <w:rFonts w:ascii="Consolas" w:hAnsi="Consolas"/>
          <w:sz w:val="18"/>
        </w:rPr>
        <w:t>NC_082681.1     15961371   -.---.-.--.----.--.--.--.---.---.--.---.--........            15961352</w:t>
      </w:r>
    </w:p>
    <w:p>
      <w:r>
        <w:rPr>
          <w:rFonts w:ascii="Consolas" w:hAnsi="Consolas"/>
          <w:sz w:val="18"/>
        </w:rPr>
        <w:t>NC_082681.1     15961375   -.---.-.--.----.--.--.--.---.---.--.---.--........            15961356</w:t>
      </w:r>
    </w:p>
    <w:p>
      <w:r>
        <w:rPr>
          <w:rFonts w:ascii="Consolas" w:hAnsi="Consolas"/>
          <w:sz w:val="18"/>
        </w:rPr>
        <w:t>NC_082681.1     17649357   -.---.-.--.----.--.--.--.---.---.--.---.--........            17649338</w:t>
      </w:r>
    </w:p>
    <w:p>
      <w:r>
        <w:rPr>
          <w:rFonts w:ascii="Consolas" w:hAnsi="Consolas"/>
          <w:sz w:val="18"/>
        </w:rPr>
        <w:t>NC_082681.1     17649361   -.---.-.--.----.--.--.--.---.---.--.---.--........            17649342</w:t>
      </w:r>
    </w:p>
    <w:p>
      <w:r>
        <w:rPr>
          <w:rFonts w:ascii="Consolas" w:hAnsi="Consolas"/>
          <w:sz w:val="18"/>
        </w:rPr>
        <w:t>NC_082681.1     17649365   -.---.-.--.----.--.--.--.---.---.--.---.--........            17649346</w:t>
      </w:r>
    </w:p>
    <w:p>
      <w:r>
        <w:rPr>
          <w:rFonts w:ascii="Consolas" w:hAnsi="Consolas"/>
          <w:sz w:val="18"/>
        </w:rPr>
        <w:t>NC_082681.1     17649369   -.---.-.--.----.--.--.--.---.---.--.---.--........            17649350</w:t>
      </w:r>
    </w:p>
    <w:p>
      <w:r>
        <w:rPr>
          <w:rFonts w:ascii="Consolas" w:hAnsi="Consolas"/>
          <w:sz w:val="18"/>
        </w:rPr>
        <w:t>NC_082681.1     17649373   -.---.-.--.----.--.--.--.---.---.--.---.--........            17649354</w:t>
      </w:r>
    </w:p>
    <w:p>
      <w:r>
        <w:rPr>
          <w:rFonts w:ascii="Consolas" w:hAnsi="Consolas"/>
          <w:sz w:val="18"/>
        </w:rPr>
        <w:t>NC_082681.1     17665621   -.---.-.--.----.--.--.--.---.---.--.---.--........            17665602</w:t>
      </w:r>
    </w:p>
    <w:p>
      <w:r>
        <w:rPr>
          <w:rFonts w:ascii="Consolas" w:hAnsi="Consolas"/>
          <w:sz w:val="18"/>
        </w:rPr>
        <w:t>NC_082681.1     18733171   -.---.-.--.----.--.--.--.---.---.--.---.--........            18733152</w:t>
      </w:r>
    </w:p>
    <w:p>
      <w:r>
        <w:rPr>
          <w:rFonts w:ascii="Consolas" w:hAnsi="Consolas"/>
          <w:sz w:val="18"/>
        </w:rPr>
        <w:t>NC_082681.1     18733175   -.---.-.--.----.--.--.--.---.---.--.---.--........            18733156</w:t>
      </w:r>
    </w:p>
    <w:p>
      <w:r>
        <w:rPr>
          <w:rFonts w:ascii="Consolas" w:hAnsi="Consolas"/>
          <w:sz w:val="18"/>
        </w:rPr>
        <w:t>NC_082681.1     19236690   -.---.-.--.----.--.--.--.---.---.--.---.--........            19236671</w:t>
      </w:r>
    </w:p>
    <w:p>
      <w:r>
        <w:rPr>
          <w:rFonts w:ascii="Consolas" w:hAnsi="Consolas"/>
          <w:sz w:val="18"/>
        </w:rPr>
        <w:t>NC_082681.1     19236694   -.---.-.--.----.--.--.--.---.---.--.---.--........            19236675</w:t>
      </w:r>
    </w:p>
    <w:p>
      <w:r>
        <w:rPr>
          <w:rFonts w:ascii="Consolas" w:hAnsi="Consolas"/>
          <w:sz w:val="18"/>
        </w:rPr>
        <w:t>NC_082681.1     19293491   -.---.-.--.----.--.--.--.---.---.--.---.--........            19293472</w:t>
      </w:r>
    </w:p>
    <w:p>
      <w:r>
        <w:rPr>
          <w:rFonts w:ascii="Consolas" w:hAnsi="Consolas"/>
          <w:sz w:val="18"/>
        </w:rPr>
        <w:t>NC_082681.1     22498285   -.---.-.--.----.--.--.--.---.---.--.---.--........            22498304</w:t>
      </w:r>
    </w:p>
    <w:p>
      <w:r>
        <w:rPr>
          <w:rFonts w:ascii="Consolas" w:hAnsi="Consolas"/>
          <w:sz w:val="18"/>
        </w:rPr>
        <w:t>NC_082681.1     23686263   -.---.-.--.----.--.--.--.---.---.--.---.--........            23686244</w:t>
      </w:r>
    </w:p>
    <w:p>
      <w:r>
        <w:rPr>
          <w:rFonts w:ascii="Consolas" w:hAnsi="Consolas"/>
          <w:sz w:val="18"/>
        </w:rPr>
        <w:t>NC_082681.1     24739798   -.---.-.--.----.--.--.--.---.---.--.---.--........            24739817</w:t>
      </w:r>
    </w:p>
    <w:p>
      <w:r>
        <w:rPr>
          <w:rFonts w:ascii="Consolas" w:hAnsi="Consolas"/>
          <w:sz w:val="18"/>
        </w:rPr>
        <w:t>NC_082681.1     24739802   -.---.-.--.----.--.--.--.---.---.--.---.--........            24739821</w:t>
      </w:r>
    </w:p>
    <w:p>
      <w:r>
        <w:rPr>
          <w:rFonts w:ascii="Consolas" w:hAnsi="Consolas"/>
          <w:sz w:val="18"/>
        </w:rPr>
        <w:t>NC_082681.1     25599050   -.---.-.--.----.--.--.--.---.---.--.---.--........            25599069</w:t>
      </w:r>
    </w:p>
    <w:p>
      <w:r>
        <w:rPr>
          <w:rFonts w:ascii="Consolas" w:hAnsi="Consolas"/>
          <w:sz w:val="18"/>
        </w:rPr>
        <w:t>NC_082681.1     25599054   -.---.-.--.----.--.--.--.---.---.--.---.--........            25599073</w:t>
      </w:r>
    </w:p>
    <w:p>
      <w:r>
        <w:rPr>
          <w:rFonts w:ascii="Consolas" w:hAnsi="Consolas"/>
          <w:sz w:val="18"/>
        </w:rPr>
        <w:t>NC_082681.1     25599058   -.---.-.--.----.--.--.--.---.---.--.---.--........            25599077</w:t>
      </w:r>
    </w:p>
    <w:p>
      <w:r>
        <w:rPr>
          <w:rFonts w:ascii="Consolas" w:hAnsi="Consolas"/>
          <w:sz w:val="18"/>
        </w:rPr>
        <w:t>NC_082681.1     25599062   -.---.-.--.----.--.--.--.---.---.--.---.--........            25599081</w:t>
      </w:r>
    </w:p>
    <w:p>
      <w:r>
        <w:rPr>
          <w:rFonts w:ascii="Consolas" w:hAnsi="Consolas"/>
          <w:sz w:val="18"/>
        </w:rPr>
        <w:t>NC_082681.1     28869133   -.---.-.--.----.--.--.--.---.---.--.---.--........            28869114</w:t>
      </w:r>
    </w:p>
    <w:p>
      <w:r>
        <w:rPr>
          <w:rFonts w:ascii="Consolas" w:hAnsi="Consolas"/>
          <w:sz w:val="18"/>
        </w:rPr>
        <w:t>NC_082681.1     29140059   -.---.-.--.----.--.--.--.---.---.--.---.--........            29140040</w:t>
      </w:r>
    </w:p>
    <w:p>
      <w:r>
        <w:rPr>
          <w:rFonts w:ascii="Consolas" w:hAnsi="Consolas"/>
          <w:sz w:val="18"/>
        </w:rPr>
        <w:t>NC_082681.1     29140063   -.---.-.--.----.--.--.--.---.---.--.---.--........            29140044</w:t>
      </w:r>
    </w:p>
    <w:p>
      <w:r>
        <w:rPr>
          <w:rFonts w:ascii="Consolas" w:hAnsi="Consolas"/>
          <w:sz w:val="18"/>
        </w:rPr>
        <w:t>NC_082681.1     29726039   -.---.-.--.----.--.--.--.---.---.--.---.--........            29726020</w:t>
      </w:r>
    </w:p>
    <w:p>
      <w:r>
        <w:rPr>
          <w:rFonts w:ascii="Consolas" w:hAnsi="Consolas"/>
          <w:sz w:val="18"/>
        </w:rPr>
        <w:t>NC_082681.1     29726043   -.---.-.--.----.--.--.--.---.---.--.---.--........            29726024</w:t>
      </w:r>
    </w:p>
    <w:p>
      <w:r>
        <w:rPr>
          <w:rFonts w:ascii="Consolas" w:hAnsi="Consolas"/>
          <w:sz w:val="18"/>
        </w:rPr>
        <w:t>NC_082681.1     29726047   -.---.-.--.----.--.--.--.---.---.--.---.--........            29726028</w:t>
      </w:r>
    </w:p>
    <w:p>
      <w:r>
        <w:rPr>
          <w:rFonts w:ascii="Consolas" w:hAnsi="Consolas"/>
          <w:sz w:val="18"/>
        </w:rPr>
        <w:t>NC_082681.1     29726051   -.---.-.--.----.--.--.--.---.---.--.---.--........            29726032</w:t>
      </w:r>
    </w:p>
    <w:p>
      <w:r>
        <w:rPr>
          <w:rFonts w:ascii="Consolas" w:hAnsi="Consolas"/>
          <w:sz w:val="18"/>
        </w:rPr>
        <w:t>NC_082681.1     29726055   -.---.-.--.----.--.--.--.---.---.--.---.--........            29726036</w:t>
      </w:r>
    </w:p>
    <w:p>
      <w:r>
        <w:rPr>
          <w:rFonts w:ascii="Consolas" w:hAnsi="Consolas"/>
          <w:sz w:val="18"/>
        </w:rPr>
        <w:t>NC_082681.1     29726059   -.---.-.--.----.--.--.--.---.---.--.---.--........            29726040</w:t>
      </w:r>
    </w:p>
    <w:p>
      <w:r>
        <w:rPr>
          <w:rFonts w:ascii="Consolas" w:hAnsi="Consolas"/>
          <w:sz w:val="18"/>
        </w:rPr>
        <w:t>NC_082681.1     29726063   -.---.-.--.----.--.--.--.---.---.--.---.--........            29726044</w:t>
      </w:r>
    </w:p>
    <w:p>
      <w:r>
        <w:rPr>
          <w:rFonts w:ascii="Consolas" w:hAnsi="Consolas"/>
          <w:sz w:val="18"/>
        </w:rPr>
        <w:t>NC_082681.1     31136889   -.---.-.--.----.--.--.--.---.---.--.---.--........            31136870</w:t>
      </w:r>
    </w:p>
    <w:p>
      <w:r>
        <w:rPr>
          <w:rFonts w:ascii="Consolas" w:hAnsi="Consolas"/>
          <w:sz w:val="18"/>
        </w:rPr>
        <w:t>NC_082681.1     31809443   -.---.-.--.----.--.--.--.---.---.--.---.--........            31809424</w:t>
      </w:r>
    </w:p>
    <w:p>
      <w:r>
        <w:rPr>
          <w:rFonts w:ascii="Consolas" w:hAnsi="Consolas"/>
          <w:sz w:val="18"/>
        </w:rPr>
        <w:t>NC_082681.1     31809447   -.---.-.--.----.--.--.--.---.---.--.---.--........            31809428</w:t>
      </w:r>
    </w:p>
    <w:p>
      <w:r>
        <w:rPr>
          <w:rFonts w:ascii="Consolas" w:hAnsi="Consolas"/>
          <w:sz w:val="18"/>
        </w:rPr>
        <w:t>NC_082681.1     31809451   -.---.-.--.----.--.--.--.---.---.--.---.--........            31809432</w:t>
      </w:r>
    </w:p>
    <w:p>
      <w:r>
        <w:rPr>
          <w:rFonts w:ascii="Consolas" w:hAnsi="Consolas"/>
          <w:sz w:val="18"/>
        </w:rPr>
        <w:t>NC_082681.1     32067322   -.---.-.--.----.--.--.--.---.---.--.---.--........            32067341</w:t>
      </w:r>
    </w:p>
    <w:p>
      <w:r>
        <w:rPr>
          <w:rFonts w:ascii="Consolas" w:hAnsi="Consolas"/>
          <w:sz w:val="18"/>
        </w:rPr>
        <w:t>NC_082681.1     32067326   -.---.-.--.----.--.--.--.---.---.--.---.--........            32067345</w:t>
      </w:r>
    </w:p>
    <w:p>
      <w:r>
        <w:rPr>
          <w:rFonts w:ascii="Consolas" w:hAnsi="Consolas"/>
          <w:sz w:val="18"/>
        </w:rPr>
        <w:t>NC_082681.1     32067330   -.---.-.--.----.--.--.--.---.---.--.---.--........            32067349</w:t>
      </w:r>
    </w:p>
    <w:p>
      <w:r>
        <w:rPr>
          <w:rFonts w:ascii="Consolas" w:hAnsi="Consolas"/>
          <w:sz w:val="18"/>
        </w:rPr>
        <w:t>NC_082681.1     32395161   -.---.-.--.----.--.--.--.---.---.--.---.--........            32395142</w:t>
      </w:r>
    </w:p>
    <w:p>
      <w:r>
        <w:rPr>
          <w:rFonts w:ascii="Consolas" w:hAnsi="Consolas"/>
          <w:sz w:val="18"/>
        </w:rPr>
        <w:t>NC_082681.1     32651722   -.---.-.--.----.--.--.--.---.---.--.---.--........            32651741</w:t>
      </w:r>
    </w:p>
    <w:p>
      <w:r>
        <w:rPr>
          <w:rFonts w:ascii="Consolas" w:hAnsi="Consolas"/>
          <w:sz w:val="18"/>
        </w:rPr>
        <w:t>NC_082681.1     32651726   -.---.-.--.----.--.--.--.---.---.--.---.--........            32651745</w:t>
      </w:r>
    </w:p>
    <w:p>
      <w:r>
        <w:rPr>
          <w:rFonts w:ascii="Consolas" w:hAnsi="Consolas"/>
          <w:sz w:val="18"/>
        </w:rPr>
        <w:t>NC_082681.1     32765392   -.---.-.--.----.--.--.--.---.---.--.---.--........            32765373</w:t>
      </w:r>
    </w:p>
    <w:p>
      <w:r>
        <w:rPr>
          <w:rFonts w:ascii="Consolas" w:hAnsi="Consolas"/>
          <w:sz w:val="18"/>
        </w:rPr>
        <w:t>NC_082681.1     32765396   -.---.-.--.----.--.--.--.---.---.--.---.--........            32765377</w:t>
      </w:r>
    </w:p>
    <w:p>
      <w:r>
        <w:rPr>
          <w:rFonts w:ascii="Consolas" w:hAnsi="Consolas"/>
          <w:sz w:val="18"/>
        </w:rPr>
        <w:t>NC_082681.1     32765400   -.---.-.--.----.--.--.--.---.---.--.---.--........            32765381</w:t>
      </w:r>
    </w:p>
    <w:p>
      <w:r>
        <w:rPr>
          <w:rFonts w:ascii="Consolas" w:hAnsi="Consolas"/>
          <w:sz w:val="18"/>
        </w:rPr>
        <w:t>NC_082681.1     32765404   -.---.-.--.----.--.--.--.---.---.--.---.--........            32765385</w:t>
      </w:r>
    </w:p>
    <w:p>
      <w:r>
        <w:rPr>
          <w:rFonts w:ascii="Consolas" w:hAnsi="Consolas"/>
          <w:sz w:val="18"/>
        </w:rPr>
        <w:t>NC_082681.1     32765408   -.---.-.--.----.--.--.--.---.---.--.---.--........            32765389</w:t>
      </w:r>
    </w:p>
    <w:p>
      <w:r>
        <w:rPr>
          <w:rFonts w:ascii="Consolas" w:hAnsi="Consolas"/>
          <w:sz w:val="18"/>
        </w:rPr>
        <w:t>NC_082681.1     32890745   -.---.-.--.----.--.--.--.---.---.--.---.--........            32890764</w:t>
      </w:r>
    </w:p>
    <w:p>
      <w:r>
        <w:rPr>
          <w:rFonts w:ascii="Consolas" w:hAnsi="Consolas"/>
          <w:sz w:val="18"/>
        </w:rPr>
        <w:t>NC_082681.1     32890749   -.---.-.--.----.--.--.--.---.---.--.---.--........            32890768</w:t>
      </w:r>
    </w:p>
    <w:p>
      <w:r>
        <w:rPr>
          <w:rFonts w:ascii="Consolas" w:hAnsi="Consolas"/>
          <w:sz w:val="18"/>
        </w:rPr>
        <w:t>NC_082681.1     34987346   -.---.-.--.----.--.--.--.---.---.--.---.--........            34987327</w:t>
      </w:r>
    </w:p>
    <w:p>
      <w:r>
        <w:rPr>
          <w:rFonts w:ascii="Consolas" w:hAnsi="Consolas"/>
          <w:sz w:val="18"/>
        </w:rPr>
        <w:t>NC_082681.1     34987350   -.---.-.--.----.--.--.--.---.---.--.---.--........            34987331</w:t>
      </w:r>
    </w:p>
    <w:p>
      <w:r>
        <w:rPr>
          <w:rFonts w:ascii="Consolas" w:hAnsi="Consolas"/>
          <w:sz w:val="18"/>
        </w:rPr>
        <w:t>NC_082681.1     34987354   -.---.-.--.----.--.--.--.---.---.--.---.--........            34987335</w:t>
      </w:r>
    </w:p>
    <w:p>
      <w:r>
        <w:rPr>
          <w:rFonts w:ascii="Consolas" w:hAnsi="Consolas"/>
          <w:sz w:val="18"/>
        </w:rPr>
        <w:t>NC_082681.1     34987358   -.---.-.--.----.--.--.--.---.---.--.---.--........            34987339</w:t>
      </w:r>
    </w:p>
    <w:p>
      <w:r>
        <w:rPr>
          <w:rFonts w:ascii="Consolas" w:hAnsi="Consolas"/>
          <w:sz w:val="18"/>
        </w:rPr>
        <w:t>NC_082681.1     34987362   -.---.-.--.----.--.--.--.---.---.--.---.--........            34987343</w:t>
      </w:r>
    </w:p>
    <w:p>
      <w:r>
        <w:rPr>
          <w:rFonts w:ascii="Consolas" w:hAnsi="Consolas"/>
          <w:sz w:val="18"/>
        </w:rPr>
        <w:t>NC_082681.1     35775350   -.---.-.--.----.--.--.--.---.---.--.---.--........            35775331</w:t>
      </w:r>
    </w:p>
    <w:p>
      <w:r>
        <w:rPr>
          <w:rFonts w:ascii="Consolas" w:hAnsi="Consolas"/>
          <w:sz w:val="18"/>
        </w:rPr>
        <w:t>NC_082681.1     35775354   -.---.-.--.----.--.--.--.---.---.--.---.--........            35775335</w:t>
      </w:r>
    </w:p>
    <w:p>
      <w:r>
        <w:rPr>
          <w:rFonts w:ascii="Consolas" w:hAnsi="Consolas"/>
          <w:sz w:val="18"/>
        </w:rPr>
        <w:t>NC_082681.1     35775358   -.---.-.--.----.--.--.--.---.---.--.---.--........            35775339</w:t>
      </w:r>
    </w:p>
    <w:p>
      <w:r>
        <w:rPr>
          <w:rFonts w:ascii="Consolas" w:hAnsi="Consolas"/>
          <w:sz w:val="18"/>
        </w:rPr>
        <w:t>NC_082681.1     36784369   -.---.-.--.----.--.--.--.---.---.--.---.--........            36784388</w:t>
      </w:r>
    </w:p>
    <w:p>
      <w:r>
        <w:rPr>
          <w:rFonts w:ascii="Consolas" w:hAnsi="Consolas"/>
          <w:sz w:val="18"/>
        </w:rPr>
        <w:t>NC_082681.1     36784373   -.---.-.--.----.--.--.--.---.---.--.---.--........            36784392</w:t>
      </w:r>
    </w:p>
    <w:p>
      <w:r>
        <w:rPr>
          <w:rFonts w:ascii="Consolas" w:hAnsi="Consolas"/>
          <w:sz w:val="18"/>
        </w:rPr>
        <w:t>NC_082681.1     36784377   -.---.-.--.----.--.--.--.---.---.--.---.--........            36784396</w:t>
      </w:r>
    </w:p>
    <w:p>
      <w:r>
        <w:rPr>
          <w:rFonts w:ascii="Consolas" w:hAnsi="Consolas"/>
          <w:sz w:val="18"/>
        </w:rPr>
        <w:t>NC_082681.1     36784381   -.---.-.--.----.--.--.--.---.---.--.---.--........            36784400</w:t>
      </w:r>
    </w:p>
    <w:p>
      <w:r>
        <w:rPr>
          <w:rFonts w:ascii="Consolas" w:hAnsi="Consolas"/>
          <w:sz w:val="18"/>
        </w:rPr>
        <w:t>NC_082681.1     38237182   -.---.-.--.----.--.--.--.---.---.--.---.--........            38237163</w:t>
      </w:r>
    </w:p>
    <w:p>
      <w:r>
        <w:rPr>
          <w:rFonts w:ascii="Consolas" w:hAnsi="Consolas"/>
          <w:sz w:val="18"/>
        </w:rPr>
        <w:t>NC_082681.1     38237186   -.---.-.--.----.--.--.--.---.---.--.---.--........            38237167</w:t>
      </w:r>
    </w:p>
    <w:p>
      <w:r>
        <w:rPr>
          <w:rFonts w:ascii="Consolas" w:hAnsi="Consolas"/>
          <w:sz w:val="18"/>
        </w:rPr>
        <w:t>NC_082681.1     39923563   -.---.-.--.----.--.--.--.---.---.--.---.--........            39923582</w:t>
      </w:r>
    </w:p>
    <w:p>
      <w:r>
        <w:rPr>
          <w:rFonts w:ascii="Consolas" w:hAnsi="Consolas"/>
          <w:sz w:val="18"/>
        </w:rPr>
        <w:t>NC_082681.1     39923567   -.---.-.--.----.--.--.--.---.---.--.---.--........            39923586</w:t>
      </w:r>
    </w:p>
    <w:p>
      <w:r>
        <w:rPr>
          <w:rFonts w:ascii="Consolas" w:hAnsi="Consolas"/>
          <w:sz w:val="18"/>
        </w:rPr>
        <w:t>NC_082681.1     41015547   -.---.-.--.----.--.--.--.---.---.--.---.--.........           41015527</w:t>
      </w:r>
    </w:p>
    <w:p>
      <w:r>
        <w:rPr>
          <w:rFonts w:ascii="Consolas" w:hAnsi="Consolas"/>
          <w:sz w:val="18"/>
        </w:rPr>
        <w:t>NC_082681.1     41019187   -.---.-.--.----.--.--.--.---.---.--.---.--........            41019206</w:t>
      </w:r>
    </w:p>
    <w:p>
      <w:r>
        <w:rPr>
          <w:rFonts w:ascii="Consolas" w:hAnsi="Consolas"/>
          <w:sz w:val="18"/>
        </w:rPr>
        <w:t>NC_082681.1     41019191   -.---.-.--.----.--.--.--.---.---.--.---.--........            41019210</w:t>
      </w:r>
    </w:p>
    <w:p>
      <w:r>
        <w:rPr>
          <w:rFonts w:ascii="Consolas" w:hAnsi="Consolas"/>
          <w:sz w:val="18"/>
        </w:rPr>
        <w:t>NC_082681.1     41781412   -.---.-.--.----.--.--.--.---.---.--.---.--........            41781431</w:t>
      </w:r>
    </w:p>
    <w:p>
      <w:r>
        <w:rPr>
          <w:rFonts w:ascii="Consolas" w:hAnsi="Consolas"/>
          <w:sz w:val="18"/>
        </w:rPr>
        <w:t>NC_082681.1     41781416   -.---.-.--.----.--.--.--.---.---.--.---.--........            41781435</w:t>
      </w:r>
    </w:p>
    <w:p>
      <w:r>
        <w:rPr>
          <w:rFonts w:ascii="Consolas" w:hAnsi="Consolas"/>
          <w:sz w:val="18"/>
        </w:rPr>
        <w:t>NC_082681.1     41781420   -.---.-.--.----.--.--.--.---.---.--.---.--........            41781439</w:t>
      </w:r>
    </w:p>
    <w:p>
      <w:r>
        <w:rPr>
          <w:rFonts w:ascii="Consolas" w:hAnsi="Consolas"/>
          <w:sz w:val="18"/>
        </w:rPr>
        <w:t>NC_082681.1     41781424   -.---.-.--.----.--.--.--.---.---.--.---.--........            41781443</w:t>
      </w:r>
    </w:p>
    <w:p>
      <w:r>
        <w:rPr>
          <w:rFonts w:ascii="Consolas" w:hAnsi="Consolas"/>
          <w:sz w:val="18"/>
        </w:rPr>
        <w:t>NC_082681.1     41781428   -.---.-.--.----.--.--.--.---.---.--.---.--........            41781447</w:t>
      </w:r>
    </w:p>
    <w:p>
      <w:r>
        <w:rPr>
          <w:rFonts w:ascii="Consolas" w:hAnsi="Consolas"/>
          <w:sz w:val="18"/>
        </w:rPr>
        <w:t>NC_082681.1     41792119   -.---.-.--.----.--.--.--.---.---.--.---.--........            41792138</w:t>
      </w:r>
    </w:p>
    <w:p>
      <w:r>
        <w:rPr>
          <w:rFonts w:ascii="Consolas" w:hAnsi="Consolas"/>
          <w:sz w:val="18"/>
        </w:rPr>
        <w:t>NC_082681.1     41792123   -.---.-.--.----.--.--.--.---.---.--.---.--........            41792142</w:t>
      </w:r>
    </w:p>
    <w:p>
      <w:r>
        <w:rPr>
          <w:rFonts w:ascii="Consolas" w:hAnsi="Consolas"/>
          <w:sz w:val="18"/>
        </w:rPr>
        <w:t>NC_082681.1     41792127   -.---.-.--.----.--.--.--.---.---.--.---.--........            41792146</w:t>
      </w:r>
    </w:p>
    <w:p>
      <w:r>
        <w:rPr>
          <w:rFonts w:ascii="Consolas" w:hAnsi="Consolas"/>
          <w:sz w:val="18"/>
        </w:rPr>
        <w:t>NC_082681.1     42316317   -.---.-.--.----.--.--.--.---.---.--.---.--........            42316336</w:t>
      </w:r>
    </w:p>
    <w:p>
      <w:r>
        <w:rPr>
          <w:rFonts w:ascii="Consolas" w:hAnsi="Consolas"/>
          <w:sz w:val="18"/>
        </w:rPr>
        <w:t>NC_082681.1     42316321   -.---.-.--.----.--.--.--.---.---.--.---.--........            42316340</w:t>
      </w:r>
    </w:p>
    <w:p>
      <w:r>
        <w:rPr>
          <w:rFonts w:ascii="Consolas" w:hAnsi="Consolas"/>
          <w:sz w:val="18"/>
        </w:rPr>
        <w:t>NC_082681.1     42316325   -.---.-.--.----.--.--.--.---.---.--.---.--........            42316344</w:t>
      </w:r>
    </w:p>
    <w:p>
      <w:r>
        <w:rPr>
          <w:rFonts w:ascii="Consolas" w:hAnsi="Consolas"/>
          <w:sz w:val="18"/>
        </w:rPr>
        <w:t>NC_082681.1     43152723   -.---.-.--.----.--.--.--.---.---.--.---.--........            43152704</w:t>
      </w:r>
    </w:p>
    <w:p>
      <w:r>
        <w:rPr>
          <w:rFonts w:ascii="Consolas" w:hAnsi="Consolas"/>
          <w:sz w:val="18"/>
        </w:rPr>
        <w:t>NC_082681.1     43352864   -.---.-.--.----.--.--.--.---.---.--.---.--........            43352883</w:t>
      </w:r>
    </w:p>
    <w:p>
      <w:r>
        <w:rPr>
          <w:rFonts w:ascii="Consolas" w:hAnsi="Consolas"/>
          <w:sz w:val="18"/>
        </w:rPr>
        <w:t>NC_082681.1     45666902   -.---.-.--.----.--.--.--.---.---.--.---.--........            45666883</w:t>
      </w:r>
    </w:p>
    <w:p>
      <w:r>
        <w:rPr>
          <w:rFonts w:ascii="Consolas" w:hAnsi="Consolas"/>
          <w:sz w:val="18"/>
        </w:rPr>
        <w:t>NC_082681.1     45666906   -.---.-.--.----.--.--.--.---.---.--.---.--........            45666887</w:t>
      </w:r>
    </w:p>
    <w:p>
      <w:r>
        <w:rPr>
          <w:rFonts w:ascii="Consolas" w:hAnsi="Consolas"/>
          <w:sz w:val="18"/>
        </w:rPr>
        <w:t>NC_082681.1     45666910   -.---.-.--.----.--.--.--.---.---.--.---.--........            45666891</w:t>
      </w:r>
    </w:p>
    <w:p>
      <w:r>
        <w:rPr>
          <w:rFonts w:ascii="Consolas" w:hAnsi="Consolas"/>
          <w:sz w:val="18"/>
        </w:rPr>
        <w:t>NC_082681.1     46488034   -.---.-.--.----.--.--.--.---.---.--.---.--........            46488053</w:t>
      </w:r>
    </w:p>
    <w:p>
      <w:r>
        <w:rPr>
          <w:rFonts w:ascii="Consolas" w:hAnsi="Consolas"/>
          <w:sz w:val="18"/>
        </w:rPr>
        <w:t>NC_082681.1     46488038   -.---.-.--.----.--.--.--.---.---.--.---.--........            46488057</w:t>
      </w:r>
    </w:p>
    <w:p>
      <w:r>
        <w:rPr>
          <w:rFonts w:ascii="Consolas" w:hAnsi="Consolas"/>
          <w:sz w:val="18"/>
        </w:rPr>
        <w:t>NC_082681.1     46488042   -.---.-.--.----.--.--.--.---.---.--.---.--........            46488061</w:t>
      </w:r>
    </w:p>
    <w:p>
      <w:r>
        <w:rPr>
          <w:rFonts w:ascii="Consolas" w:hAnsi="Consolas"/>
          <w:sz w:val="18"/>
        </w:rPr>
        <w:t>NC_082681.1     46488046   -.---.-.--.----.--.--.--.---.---.--.---.--........            46488065</w:t>
      </w:r>
    </w:p>
    <w:p>
      <w:r>
        <w:rPr>
          <w:rFonts w:ascii="Consolas" w:hAnsi="Consolas"/>
          <w:sz w:val="18"/>
        </w:rPr>
        <w:t>NC_082681.1     47535966   -.---.-.--.----.--.--.--.---.---.--.---.--........            47535985</w:t>
      </w:r>
    </w:p>
    <w:p>
      <w:r>
        <w:rPr>
          <w:rFonts w:ascii="Consolas" w:hAnsi="Consolas"/>
          <w:sz w:val="18"/>
        </w:rPr>
        <w:t>NC_082681.1     48016192   -.---.-.--.----.--.--.--.---.---.--.---.--........            48016173</w:t>
      </w:r>
    </w:p>
    <w:p>
      <w:r>
        <w:rPr>
          <w:rFonts w:ascii="Consolas" w:hAnsi="Consolas"/>
          <w:sz w:val="18"/>
        </w:rPr>
        <w:t>NC_082681.1     48016196   -.---.-.--.----.--.--.--.---.---.--.---.--........            48016177</w:t>
      </w:r>
    </w:p>
    <w:p>
      <w:r>
        <w:rPr>
          <w:rFonts w:ascii="Consolas" w:hAnsi="Consolas"/>
          <w:sz w:val="18"/>
        </w:rPr>
        <w:t>NC_082681.1     48016354   -.---.-.--.----.--.--.--.---.---.--.---.--........            48016335</w:t>
      </w:r>
    </w:p>
    <w:p>
      <w:r>
        <w:rPr>
          <w:rFonts w:ascii="Consolas" w:hAnsi="Consolas"/>
          <w:sz w:val="18"/>
        </w:rPr>
        <w:t>NC_082681.1     48016358   -.---.-.--.----.--.--.--.---.---.--.---.--........            48016339</w:t>
      </w:r>
    </w:p>
    <w:p>
      <w:r>
        <w:rPr>
          <w:rFonts w:ascii="Consolas" w:hAnsi="Consolas"/>
          <w:sz w:val="18"/>
        </w:rPr>
        <w:t>NC_082681.1     49915289   -.---.-.--.----.--.--.--.---.---.--.---.--........            49915308</w:t>
      </w:r>
    </w:p>
    <w:p>
      <w:r>
        <w:rPr>
          <w:rFonts w:ascii="Consolas" w:hAnsi="Consolas"/>
          <w:sz w:val="18"/>
        </w:rPr>
        <w:t>NC_082681.1     49915293   -.---.-.--.----.--.--.--.---.---.--.---.--........            49915312</w:t>
      </w:r>
    </w:p>
    <w:p>
      <w:r>
        <w:rPr>
          <w:rFonts w:ascii="Consolas" w:hAnsi="Consolas"/>
          <w:sz w:val="18"/>
        </w:rPr>
        <w:t>NC_082681.1     49915297   -.---.-.--.----.--.--.--.---.---.--.---.--........            49915316</w:t>
      </w:r>
    </w:p>
    <w:p>
      <w:r>
        <w:rPr>
          <w:rFonts w:ascii="Consolas" w:hAnsi="Consolas"/>
          <w:sz w:val="18"/>
        </w:rPr>
        <w:t>NC_082681.1     49915301   -.---.-.--.----.--.--.--.---.---.--.---.--........            49915320</w:t>
      </w:r>
    </w:p>
    <w:p>
      <w:r>
        <w:rPr>
          <w:rFonts w:ascii="Consolas" w:hAnsi="Consolas"/>
          <w:sz w:val="18"/>
        </w:rPr>
        <w:t>NC_082681.1     50199951   -.---.-.--.----.--.--.--.---.---.--.---.--........            50199932</w:t>
      </w:r>
    </w:p>
    <w:p>
      <w:r>
        <w:rPr>
          <w:rFonts w:ascii="Consolas" w:hAnsi="Consolas"/>
          <w:sz w:val="18"/>
        </w:rPr>
        <w:t>NC_082681.1     50606296   -.---.-.--.----.--.--.--.---.---.--.---.--........            50606315</w:t>
      </w:r>
    </w:p>
    <w:p>
      <w:r>
        <w:rPr>
          <w:rFonts w:ascii="Consolas" w:hAnsi="Consolas"/>
          <w:sz w:val="18"/>
        </w:rPr>
        <w:t>NC_082681.1     52235738   -.---.-.--.----.--.--.--.---.---.--.---.--........            52235719</w:t>
      </w:r>
    </w:p>
    <w:p>
      <w:r>
        <w:rPr>
          <w:rFonts w:ascii="Consolas" w:hAnsi="Consolas"/>
          <w:sz w:val="18"/>
        </w:rPr>
        <w:t>NC_082681.1     53309629   -.---.-.--.----.--.--.--.---.---.--.---.--........            53309610</w:t>
      </w:r>
    </w:p>
    <w:p>
      <w:r>
        <w:rPr>
          <w:rFonts w:ascii="Consolas" w:hAnsi="Consolas"/>
          <w:sz w:val="18"/>
        </w:rPr>
        <w:t>NC_082681.1     54324566   -.---.-.--.----.--.--.--.---.---.--.---.--........            54324547</w:t>
      </w:r>
    </w:p>
    <w:p>
      <w:r>
        <w:rPr>
          <w:rFonts w:ascii="Consolas" w:hAnsi="Consolas"/>
          <w:sz w:val="18"/>
        </w:rPr>
        <w:t>NC_082681.1     54324570   -.---.-.--.----.--.--.--.---.---.--.---.--........            54324551</w:t>
      </w:r>
    </w:p>
    <w:p>
      <w:r>
        <w:rPr>
          <w:rFonts w:ascii="Consolas" w:hAnsi="Consolas"/>
          <w:sz w:val="18"/>
        </w:rPr>
        <w:t>NC_082681.1     54882122   -.---.-.--.----.--.--.--.---.---.--.---.--........            54882103</w:t>
      </w:r>
    </w:p>
    <w:p>
      <w:r>
        <w:rPr>
          <w:rFonts w:ascii="Consolas" w:hAnsi="Consolas"/>
          <w:sz w:val="18"/>
        </w:rPr>
        <w:t>NC_082681.1     55138792   -.---.-.--.----.--.--.--.---.---.--.---.--........            55138773</w:t>
      </w:r>
    </w:p>
    <w:p>
      <w:r>
        <w:rPr>
          <w:rFonts w:ascii="Consolas" w:hAnsi="Consolas"/>
          <w:sz w:val="18"/>
        </w:rPr>
        <w:t>NC_082681.1     56791365   -.---.-.--.----.--.--.--.---.---.--.---.--.......             56791383</w:t>
      </w:r>
    </w:p>
    <w:p>
      <w:r>
        <w:rPr>
          <w:rFonts w:ascii="Consolas" w:hAnsi="Consolas"/>
          <w:sz w:val="18"/>
        </w:rPr>
        <w:t>NC_082681.1     56791671   -.---.-.--.----.--.--.--.---.---.--.---.--........            56791690</w:t>
      </w:r>
    </w:p>
    <w:p>
      <w:r>
        <w:rPr>
          <w:rFonts w:ascii="Consolas" w:hAnsi="Consolas"/>
          <w:sz w:val="18"/>
        </w:rPr>
        <w:t>NC_082681.1     56791675   -.---.-.--.----.--.--.--.---.---.--.---.--........            56791694</w:t>
      </w:r>
    </w:p>
    <w:p>
      <w:r>
        <w:rPr>
          <w:rFonts w:ascii="Consolas" w:hAnsi="Consolas"/>
          <w:sz w:val="18"/>
        </w:rPr>
        <w:t>NC_082681.1     57219074   -.---.-.--.----.--.--.--.---.---.--.---.--.....               57219058</w:t>
      </w:r>
    </w:p>
    <w:p>
      <w:r>
        <w:rPr>
          <w:rFonts w:ascii="Consolas" w:hAnsi="Consolas"/>
          <w:sz w:val="18"/>
        </w:rPr>
        <w:t>NC_082681.1     57219257   -.---.-.--.----.--.--.--.---.---.--.---.--........            57219238</w:t>
      </w:r>
    </w:p>
    <w:p>
      <w:r>
        <w:rPr>
          <w:rFonts w:ascii="Consolas" w:hAnsi="Consolas"/>
          <w:sz w:val="18"/>
        </w:rPr>
        <w:t>NC_082681.1     57219261   -.---.-.--.----.--.--.--.---.---.--.---.--........            57219242</w:t>
      </w:r>
    </w:p>
    <w:p>
      <w:r>
        <w:rPr>
          <w:rFonts w:ascii="Consolas" w:hAnsi="Consolas"/>
          <w:sz w:val="18"/>
        </w:rPr>
        <w:t>NC_082681.1     57219265   -.---.-.--.----.--.--.--.---.---.--.---.--........            57219246</w:t>
      </w:r>
    </w:p>
    <w:p>
      <w:r>
        <w:rPr>
          <w:rFonts w:ascii="Consolas" w:hAnsi="Consolas"/>
          <w:sz w:val="18"/>
        </w:rPr>
        <w:t>NC_082681.1     57219269   -.---.-.--.----.--.--.--.---.---.--.---.--........            57219250</w:t>
      </w:r>
    </w:p>
    <w:p>
      <w:r>
        <w:rPr>
          <w:rFonts w:ascii="Consolas" w:hAnsi="Consolas"/>
          <w:sz w:val="18"/>
        </w:rPr>
        <w:t>NC_082681.1     59286840   -.---.-.--.----.--.--.--.---.---.--.---.--........            59286821</w:t>
      </w:r>
    </w:p>
    <w:p>
      <w:r>
        <w:rPr>
          <w:rFonts w:ascii="Consolas" w:hAnsi="Consolas"/>
          <w:sz w:val="18"/>
        </w:rPr>
        <w:t>NC_082681.1     59286844   -.---.-.--.----.--.--.--.---.---.--.---.--........            59286825</w:t>
      </w:r>
    </w:p>
    <w:p>
      <w:r>
        <w:rPr>
          <w:rFonts w:ascii="Consolas" w:hAnsi="Consolas"/>
          <w:sz w:val="18"/>
        </w:rPr>
        <w:t>NC_082681.1     59311310   -.---.-.--.----.--.--.--.---.---.--.---.--........            59311291</w:t>
      </w:r>
    </w:p>
    <w:p>
      <w:r>
        <w:rPr>
          <w:rFonts w:ascii="Consolas" w:hAnsi="Consolas"/>
          <w:sz w:val="18"/>
        </w:rPr>
        <w:t>NC_082681.1     59311314   -.---.-.--.----.--.--.--.---.---.--.---.--........            59311295</w:t>
      </w:r>
    </w:p>
    <w:p>
      <w:r>
        <w:rPr>
          <w:rFonts w:ascii="Consolas" w:hAnsi="Consolas"/>
          <w:sz w:val="18"/>
        </w:rPr>
        <w:t>NC_082681.1     59311318   -.---.-.--.----.--.--.--.---.---.--.---.--........            59311299</w:t>
      </w:r>
    </w:p>
    <w:p>
      <w:r>
        <w:rPr>
          <w:rFonts w:ascii="Consolas" w:hAnsi="Consolas"/>
          <w:sz w:val="18"/>
        </w:rPr>
        <w:t>NC_082681.1     59311322   -.---.-.--.----.--.--.--.---.---.--.---.--........            59311303</w:t>
      </w:r>
    </w:p>
    <w:p>
      <w:r>
        <w:rPr>
          <w:rFonts w:ascii="Consolas" w:hAnsi="Consolas"/>
          <w:sz w:val="18"/>
        </w:rPr>
        <w:t>NC_082681.1     59452580   -.---.-.--.----.--.--.--.---.---.--.---.--........            59452599</w:t>
      </w:r>
    </w:p>
    <w:p>
      <w:r>
        <w:rPr>
          <w:rFonts w:ascii="Consolas" w:hAnsi="Consolas"/>
          <w:sz w:val="18"/>
        </w:rPr>
        <w:t>NC_082681.1     59452584   -.---.-.--.----.--.--.--.---.---.--.---.--........            59452603</w:t>
      </w:r>
    </w:p>
    <w:p>
      <w:r>
        <w:rPr>
          <w:rFonts w:ascii="Consolas" w:hAnsi="Consolas"/>
          <w:sz w:val="18"/>
        </w:rPr>
        <w:t>NC_082681.1     59452588   -.---.-.--.----.--.--.--.---.---.--.---.--........            59452607</w:t>
      </w:r>
    </w:p>
    <w:p>
      <w:r>
        <w:rPr>
          <w:rFonts w:ascii="Consolas" w:hAnsi="Consolas"/>
          <w:sz w:val="18"/>
        </w:rPr>
        <w:t>NC_082681.1     59452592   -.---.-.--.----.--.--.--.---.---.--.---.--........            59452611</w:t>
      </w:r>
    </w:p>
    <w:p>
      <w:r>
        <w:rPr>
          <w:rFonts w:ascii="Consolas" w:hAnsi="Consolas"/>
          <w:sz w:val="18"/>
        </w:rPr>
        <w:t>NC_082681.1     59456952   -.---.-.--.----.--.--.--.---.---.--.---.--........            59456933</w:t>
      </w:r>
    </w:p>
    <w:p>
      <w:r>
        <w:rPr>
          <w:rFonts w:ascii="Consolas" w:hAnsi="Consolas"/>
          <w:sz w:val="18"/>
        </w:rPr>
        <w:t>NC_082681.1     59456956   -.---.-.--.----.--.--.--.---.---.--.---.--........            59456937</w:t>
      </w:r>
    </w:p>
    <w:p>
      <w:r>
        <w:rPr>
          <w:rFonts w:ascii="Consolas" w:hAnsi="Consolas"/>
          <w:sz w:val="18"/>
        </w:rPr>
        <w:t>NC_082681.1     59891789   -.---.-.--.----.--.--.--.---.---.--.---.--........            59891808</w:t>
      </w:r>
    </w:p>
    <w:p>
      <w:r>
        <w:rPr>
          <w:rFonts w:ascii="Consolas" w:hAnsi="Consolas"/>
          <w:sz w:val="18"/>
        </w:rPr>
        <w:t>NC_082681.1     59891793   -.---.-.--.----.--.--.--.---.---.--.---.--........            59891812</w:t>
      </w:r>
    </w:p>
    <w:p>
      <w:r>
        <w:rPr>
          <w:rFonts w:ascii="Consolas" w:hAnsi="Consolas"/>
          <w:sz w:val="18"/>
        </w:rPr>
        <w:t>NC_082681.1     59891797   -.---.-.--.----.--.--.--.---.---.--.---.--........            59891816</w:t>
      </w:r>
    </w:p>
    <w:p>
      <w:r>
        <w:rPr>
          <w:rFonts w:ascii="Consolas" w:hAnsi="Consolas"/>
          <w:sz w:val="18"/>
        </w:rPr>
        <w:t>NC_082681.1     59891801   -.---.-.--.----.--.--.--.---.---.--.---.--........            59891820</w:t>
      </w:r>
    </w:p>
    <w:p>
      <w:r>
        <w:rPr>
          <w:rFonts w:ascii="Consolas" w:hAnsi="Consolas"/>
          <w:sz w:val="18"/>
        </w:rPr>
        <w:t>NC_082681.1     60163320   -.---.-.--.----.--.--.--.---.---.--.---.--........            60163301</w:t>
      </w:r>
    </w:p>
    <w:p>
      <w:r>
        <w:rPr>
          <w:rFonts w:ascii="Consolas" w:hAnsi="Consolas"/>
          <w:sz w:val="18"/>
        </w:rPr>
        <w:t>NC_082681.1     60163324   -.---.-.--.----.--.--.--.---.---.--.---.--........            60163305</w:t>
      </w:r>
    </w:p>
    <w:p>
      <w:r>
        <w:rPr>
          <w:rFonts w:ascii="Consolas" w:hAnsi="Consolas"/>
          <w:sz w:val="18"/>
        </w:rPr>
        <w:t>NC_082681.1     60163328   -.---.-.--.----.--.--.--.---.---.--.---.--........            60163309</w:t>
      </w:r>
    </w:p>
    <w:p>
      <w:r>
        <w:rPr>
          <w:rFonts w:ascii="Consolas" w:hAnsi="Consolas"/>
          <w:sz w:val="18"/>
        </w:rPr>
        <w:t>NC_082681.1     60163332   -.---.-.--.----.--.--.--.---.---.--.---.--........            60163313</w:t>
      </w:r>
    </w:p>
    <w:p>
      <w:r>
        <w:rPr>
          <w:rFonts w:ascii="Consolas" w:hAnsi="Consolas"/>
          <w:sz w:val="18"/>
        </w:rPr>
        <w:t>NC_082681.1     60163336   -.---.-.--.----.--.--.--.---.---.--.---.--........            60163317</w:t>
      </w:r>
    </w:p>
    <w:p>
      <w:r>
        <w:rPr>
          <w:rFonts w:ascii="Consolas" w:hAnsi="Consolas"/>
          <w:sz w:val="18"/>
        </w:rPr>
        <w:t>NC_082681.1     61662400   -.---.-.--.----.--.--.--.---.---.--.---.--........            61662419</w:t>
      </w:r>
    </w:p>
    <w:p>
      <w:r>
        <w:rPr>
          <w:rFonts w:ascii="Consolas" w:hAnsi="Consolas"/>
          <w:sz w:val="18"/>
        </w:rPr>
        <w:t>NC_082681.1     61662404   -.---.-.--.----.--.--.--.---.---.--.---.--........            61662423</w:t>
      </w:r>
    </w:p>
    <w:p>
      <w:r>
        <w:rPr>
          <w:rFonts w:ascii="Consolas" w:hAnsi="Consolas"/>
          <w:sz w:val="18"/>
        </w:rPr>
        <w:t>NC_082681.1     61882505   -.---.-.--.----.--.--.--.---.---.--.---.--........            61882486</w:t>
      </w:r>
    </w:p>
    <w:p>
      <w:r>
        <w:rPr>
          <w:rFonts w:ascii="Consolas" w:hAnsi="Consolas"/>
          <w:sz w:val="18"/>
        </w:rPr>
        <w:t>NC_082681.1     61882509   -.---.-.--.----.--.--.--.---.---.--.---.--........            61882490</w:t>
      </w:r>
    </w:p>
    <w:p>
      <w:r>
        <w:rPr>
          <w:rFonts w:ascii="Consolas" w:hAnsi="Consolas"/>
          <w:sz w:val="18"/>
        </w:rPr>
        <w:t>NC_082681.1     63270572   -.---.-.--.----.--.--.--.---.---.--.---.--........            63270591</w:t>
      </w:r>
    </w:p>
    <w:p>
      <w:r>
        <w:rPr>
          <w:rFonts w:ascii="Consolas" w:hAnsi="Consolas"/>
          <w:sz w:val="18"/>
        </w:rPr>
        <w:t>NC_082681.1     63837307   -.---.-.--.----.--.--.--.---.---.--.---.--........            63837288</w:t>
      </w:r>
    </w:p>
    <w:p>
      <w:r>
        <w:rPr>
          <w:rFonts w:ascii="Consolas" w:hAnsi="Consolas"/>
          <w:sz w:val="18"/>
        </w:rPr>
        <w:t>NC_082681.1     63837311   -.---.-.--.----.--.--.--.---.---.--.---.--........            63837292</w:t>
      </w:r>
    </w:p>
    <w:p>
      <w:r>
        <w:rPr>
          <w:rFonts w:ascii="Consolas" w:hAnsi="Consolas"/>
          <w:sz w:val="18"/>
        </w:rPr>
        <w:t>NC_082681.1     63837315   -.---.-.--.----.--.--.--.---.---.--.---.--........            63837296</w:t>
      </w:r>
    </w:p>
    <w:p>
      <w:r>
        <w:rPr>
          <w:rFonts w:ascii="Consolas" w:hAnsi="Consolas"/>
          <w:sz w:val="18"/>
        </w:rPr>
        <w:t>NC_082681.1     63837319   -.---.-.--.----.--.--.--.---.---.--.---.--........            63837300</w:t>
      </w:r>
    </w:p>
    <w:p>
      <w:r>
        <w:rPr>
          <w:rFonts w:ascii="Consolas" w:hAnsi="Consolas"/>
          <w:sz w:val="18"/>
        </w:rPr>
        <w:t>NC_082681.1     63837323   -.---.-.--.----.--.--.--.---.---.--.---.--........            63837304</w:t>
      </w:r>
    </w:p>
    <w:p>
      <w:r>
        <w:rPr>
          <w:rFonts w:ascii="Consolas" w:hAnsi="Consolas"/>
          <w:sz w:val="18"/>
        </w:rPr>
        <w:t>NC_082681.1     63837327   -.---.-.--.----.--.--.--.---.---.--.---.--........            63837308</w:t>
      </w:r>
    </w:p>
    <w:p>
      <w:r>
        <w:rPr>
          <w:rFonts w:ascii="Consolas" w:hAnsi="Consolas"/>
          <w:sz w:val="18"/>
        </w:rPr>
        <w:t>NC_082681.1     63907391   -.---.-.--.----.--.--.--.---.---.--.---.--........            63907410</w:t>
      </w:r>
    </w:p>
    <w:p>
      <w:r>
        <w:rPr>
          <w:rFonts w:ascii="Consolas" w:hAnsi="Consolas"/>
          <w:sz w:val="18"/>
        </w:rPr>
        <w:t>NC_082681.1     63907395   -.---.-.--.----.--.--.--.---.---.--.---.--........            63907414</w:t>
      </w:r>
    </w:p>
    <w:p>
      <w:r>
        <w:rPr>
          <w:rFonts w:ascii="Consolas" w:hAnsi="Consolas"/>
          <w:sz w:val="18"/>
        </w:rPr>
        <w:t>NC_082681.1     63907399   -.---.-.--.----.--.--.--.---.---.--.---.--........            63907418</w:t>
      </w:r>
    </w:p>
    <w:p>
      <w:r>
        <w:rPr>
          <w:rFonts w:ascii="Consolas" w:hAnsi="Consolas"/>
          <w:sz w:val="18"/>
        </w:rPr>
        <w:t>NC_082681.1     63907403   -.---.-.--.----.--.--.--.---.---.--.---.--........            63907422</w:t>
      </w:r>
    </w:p>
    <w:p>
      <w:r>
        <w:rPr>
          <w:rFonts w:ascii="Consolas" w:hAnsi="Consolas"/>
          <w:sz w:val="18"/>
        </w:rPr>
        <w:t>NC_082681.1     63907407   -.---.-.--.----.--.--.--.---.---.--.---.--........            63907426</w:t>
      </w:r>
    </w:p>
    <w:p>
      <w:r>
        <w:rPr>
          <w:rFonts w:ascii="Consolas" w:hAnsi="Consolas"/>
          <w:sz w:val="18"/>
        </w:rPr>
        <w:t>NC_082681.1     63907411   -.---.-.--.----.--.--.--.---.---.--.---.--........            63907430</w:t>
      </w:r>
    </w:p>
    <w:p>
      <w:r>
        <w:rPr>
          <w:rFonts w:ascii="Consolas" w:hAnsi="Consolas"/>
          <w:sz w:val="18"/>
        </w:rPr>
        <w:t>NC_082681.1     63948996   -.---.-.--.----.--.--.--.---.---.--.---.--........            63948977</w:t>
      </w:r>
    </w:p>
    <w:p>
      <w:r>
        <w:rPr>
          <w:rFonts w:ascii="Consolas" w:hAnsi="Consolas"/>
          <w:sz w:val="18"/>
        </w:rPr>
        <w:t>NC_082681.1     63999218   -.---.-.--.----.--.--.--.---.---.--.---.--........            63999237</w:t>
      </w:r>
    </w:p>
    <w:p>
      <w:r>
        <w:rPr>
          <w:rFonts w:ascii="Consolas" w:hAnsi="Consolas"/>
          <w:sz w:val="18"/>
        </w:rPr>
        <w:t>NC_082681.1     63999222   -.---.-.--.----.--.--.--.---.---.--.---.--........            63999241</w:t>
      </w:r>
    </w:p>
    <w:p>
      <w:r>
        <w:rPr>
          <w:rFonts w:ascii="Consolas" w:hAnsi="Consolas"/>
          <w:sz w:val="18"/>
        </w:rPr>
        <w:t>NC_082681.1     63999226   -.---.-.--.----.--.--.--.---.---.--.---.--........            63999245</w:t>
      </w:r>
    </w:p>
    <w:p>
      <w:r>
        <w:rPr>
          <w:rFonts w:ascii="Consolas" w:hAnsi="Consolas"/>
          <w:sz w:val="18"/>
        </w:rPr>
        <w:t>NC_082681.1     64021230   -.---.-.--.----.--.--.--.---.---.--.---.--........            64021249</w:t>
      </w:r>
    </w:p>
    <w:p>
      <w:r>
        <w:rPr>
          <w:rFonts w:ascii="Consolas" w:hAnsi="Consolas"/>
          <w:sz w:val="18"/>
        </w:rPr>
        <w:t>NC_082681.1     64021234   -.---.-.--.----.--.--.--.---.---.--.---.--........            64021253</w:t>
      </w:r>
    </w:p>
    <w:p>
      <w:r>
        <w:rPr>
          <w:rFonts w:ascii="Consolas" w:hAnsi="Consolas"/>
          <w:sz w:val="18"/>
        </w:rPr>
        <w:t>NC_082681.1     64021238   -.---.-.--.----.--.--.--.---.---.--.---.--........            64021257</w:t>
      </w:r>
    </w:p>
    <w:p>
      <w:r>
        <w:rPr>
          <w:rFonts w:ascii="Consolas" w:hAnsi="Consolas"/>
          <w:sz w:val="18"/>
        </w:rPr>
        <w:t>NC_082681.1     64500572   -.---.-.--.----.--.--.--.---.---.--.---.--........            64500553</w:t>
      </w:r>
    </w:p>
    <w:p>
      <w:r>
        <w:rPr>
          <w:rFonts w:ascii="Consolas" w:hAnsi="Consolas"/>
          <w:sz w:val="18"/>
        </w:rPr>
        <w:t>NC_082681.1     64500576   -.---.-.--.----.--.--.--.---.---.--.---.--........            64500557</w:t>
      </w:r>
    </w:p>
    <w:p>
      <w:r>
        <w:rPr>
          <w:rFonts w:ascii="Consolas" w:hAnsi="Consolas"/>
          <w:sz w:val="18"/>
        </w:rPr>
        <w:t>NC_082681.1     64500580   -.---.-.--.----.--.--.--.---.---.--.---.--........            64500561</w:t>
      </w:r>
    </w:p>
    <w:p>
      <w:r>
        <w:rPr>
          <w:rFonts w:ascii="Consolas" w:hAnsi="Consolas"/>
          <w:sz w:val="18"/>
        </w:rPr>
        <w:t>NC_082681.1     64600777   -.---.-.--.----.--.--.--.---.---.--.---.--........            64600758</w:t>
      </w:r>
    </w:p>
    <w:p>
      <w:r>
        <w:rPr>
          <w:rFonts w:ascii="Consolas" w:hAnsi="Consolas"/>
          <w:sz w:val="18"/>
        </w:rPr>
        <w:t>NC_082681.1     64600781   -.---.-.--.----.--.--.--.---.---.--.---.--........            64600762</w:t>
      </w:r>
    </w:p>
    <w:p>
      <w:r>
        <w:rPr>
          <w:rFonts w:ascii="Consolas" w:hAnsi="Consolas"/>
          <w:sz w:val="18"/>
        </w:rPr>
        <w:t>NC_082681.1     64600785   -.---.-.--.----.--.--.--.---.---.--.---.--........            64600766</w:t>
      </w:r>
    </w:p>
    <w:p>
      <w:r>
        <w:rPr>
          <w:rFonts w:ascii="Consolas" w:hAnsi="Consolas"/>
          <w:sz w:val="18"/>
        </w:rPr>
        <w:t>NC_082681.1     64685424   -.---.-.--.----.--.--.--.---.---.--.---.--........            64685405</w:t>
      </w:r>
    </w:p>
    <w:p>
      <w:r>
        <w:rPr>
          <w:rFonts w:ascii="Consolas" w:hAnsi="Consolas"/>
          <w:sz w:val="18"/>
        </w:rPr>
        <w:t>NC_082681.1     64685428   -.---.-.--.----.--.--.--.---.---.--.---.--........            64685409</w:t>
      </w:r>
    </w:p>
    <w:p>
      <w:r>
        <w:rPr>
          <w:rFonts w:ascii="Consolas" w:hAnsi="Consolas"/>
          <w:sz w:val="18"/>
        </w:rPr>
        <w:t>NC_082681.1     64685432   -.---.-.--.----.--.--.--.---.---.--.---.--........            64685413</w:t>
      </w:r>
    </w:p>
    <w:p>
      <w:r>
        <w:rPr>
          <w:rFonts w:ascii="Consolas" w:hAnsi="Consolas"/>
          <w:sz w:val="18"/>
        </w:rPr>
        <w:t>NC_082681.1     64685436   -.---.-.--.----.--.--.--.---.---.--.---.--........            64685417</w:t>
      </w:r>
    </w:p>
    <w:p>
      <w:r>
        <w:rPr>
          <w:rFonts w:ascii="Consolas" w:hAnsi="Consolas"/>
          <w:sz w:val="18"/>
        </w:rPr>
        <w:t>NC_082681.1     64685440   -.---.-.--.----.--.--.--.---.---.--.---.--........            64685421</w:t>
      </w:r>
    </w:p>
    <w:p>
      <w:r>
        <w:rPr>
          <w:rFonts w:ascii="Consolas" w:hAnsi="Consolas"/>
          <w:sz w:val="18"/>
        </w:rPr>
        <w:t>NC_082681.1     64685444   -.---.-.--.----.--.--.--.---.---.--.---.--........            64685425</w:t>
      </w:r>
    </w:p>
    <w:p>
      <w:r>
        <w:rPr>
          <w:rFonts w:ascii="Consolas" w:hAnsi="Consolas"/>
          <w:sz w:val="18"/>
        </w:rPr>
        <w:t>NC_082681.1     64685448   -.---.-.--.----.--.--.--.---.---.--.---.--........            64685429</w:t>
      </w:r>
    </w:p>
    <w:p>
      <w:r>
        <w:rPr>
          <w:rFonts w:ascii="Consolas" w:hAnsi="Consolas"/>
          <w:sz w:val="18"/>
        </w:rPr>
        <w:t>NC_082681.1     64693342   -.---.-.--.----.--.--.--.---.---.--.---.--........            64693323</w:t>
      </w:r>
    </w:p>
    <w:p>
      <w:r>
        <w:rPr>
          <w:rFonts w:ascii="Consolas" w:hAnsi="Consolas"/>
          <w:sz w:val="18"/>
        </w:rPr>
        <w:t>NC_082681.1     64693346   -.---.-.--.----.--.--.--.---.---.--.---.--........            64693327</w:t>
      </w:r>
    </w:p>
    <w:p>
      <w:r>
        <w:rPr>
          <w:rFonts w:ascii="Consolas" w:hAnsi="Consolas"/>
          <w:sz w:val="18"/>
        </w:rPr>
        <w:t>NC_082681.1     64693350   -.---.-.--.----.--.--.--.---.---.--.---.--........            64693331</w:t>
      </w:r>
    </w:p>
    <w:p>
      <w:r>
        <w:rPr>
          <w:rFonts w:ascii="Consolas" w:hAnsi="Consolas"/>
          <w:sz w:val="18"/>
        </w:rPr>
        <w:t>NC_082681.1     66751900   -.---.-.--.----.--.--.--.---.---.--.---.--........            66751881</w:t>
      </w:r>
    </w:p>
    <w:p>
      <w:r>
        <w:rPr>
          <w:rFonts w:ascii="Consolas" w:hAnsi="Consolas"/>
          <w:sz w:val="18"/>
        </w:rPr>
        <w:t>NC_082681.1     66795724   -.---.-.--.----.--.--.--.---.---.--.---.--........            66795705</w:t>
      </w:r>
    </w:p>
    <w:p>
      <w:r>
        <w:rPr>
          <w:rFonts w:ascii="Consolas" w:hAnsi="Consolas"/>
          <w:sz w:val="18"/>
        </w:rPr>
        <w:t>NC_082681.1     66795728   -.---.-.--.----.--.--.--.---.---.--.---.--........            66795709</w:t>
      </w:r>
    </w:p>
    <w:p>
      <w:r>
        <w:rPr>
          <w:rFonts w:ascii="Consolas" w:hAnsi="Consolas"/>
          <w:sz w:val="18"/>
        </w:rPr>
        <w:t>NC_082681.1     67272423   -.---.-.--.----.--.--.--.---.---.--.---.--........            67272404</w:t>
      </w:r>
    </w:p>
    <w:p>
      <w:r>
        <w:rPr>
          <w:rFonts w:ascii="Consolas" w:hAnsi="Consolas"/>
          <w:sz w:val="18"/>
        </w:rPr>
        <w:t>NC_082681.1     67272427   -.---.-.--.----.--.--.--.---.---.--.---.--........            67272408</w:t>
      </w:r>
    </w:p>
    <w:p>
      <w:r>
        <w:rPr>
          <w:rFonts w:ascii="Consolas" w:hAnsi="Consolas"/>
          <w:sz w:val="18"/>
        </w:rPr>
        <w:t>NC_082681.1     67272431   -.---.-.--.----.--.--.--.---.---.--.---.--........            67272412</w:t>
      </w:r>
    </w:p>
    <w:p>
      <w:r>
        <w:rPr>
          <w:rFonts w:ascii="Consolas" w:hAnsi="Consolas"/>
          <w:sz w:val="18"/>
        </w:rPr>
        <w:t>NC_082681.1     68301264   -.---.-.--.----.--.--.--.---.---.--.---.--........            68301283</w:t>
      </w:r>
    </w:p>
    <w:p>
      <w:r>
        <w:rPr>
          <w:rFonts w:ascii="Consolas" w:hAnsi="Consolas"/>
          <w:sz w:val="18"/>
        </w:rPr>
        <w:t>NC_082681.1     68301268   -.---.-.--.----.--.--.--.---.---.--.---.--........            68301287</w:t>
      </w:r>
    </w:p>
    <w:p>
      <w:r>
        <w:rPr>
          <w:rFonts w:ascii="Consolas" w:hAnsi="Consolas"/>
          <w:sz w:val="18"/>
        </w:rPr>
        <w:t>NC_082681.1     68511173   -.---.-.--.----.--.--.--.---.---.--.---.--.........           68511193</w:t>
      </w:r>
    </w:p>
    <w:p>
      <w:r>
        <w:rPr>
          <w:rFonts w:ascii="Consolas" w:hAnsi="Consolas"/>
          <w:sz w:val="18"/>
        </w:rPr>
        <w:t>NC_082681.1     69402474   -.---.-.--.----.--.--.--.---.---.--.---.--........            69402493</w:t>
      </w:r>
    </w:p>
    <w:p>
      <w:r>
        <w:rPr>
          <w:rFonts w:ascii="Consolas" w:hAnsi="Consolas"/>
          <w:sz w:val="18"/>
        </w:rPr>
        <w:t>NC_082681.1     69402478   -.---.-.--.----.--.--.--.---.---.--.---.--........            69402497</w:t>
      </w:r>
    </w:p>
    <w:p>
      <w:r>
        <w:rPr>
          <w:rFonts w:ascii="Consolas" w:hAnsi="Consolas"/>
          <w:sz w:val="18"/>
        </w:rPr>
        <w:t>NC_082681.1     69402482   -.---.-.--.----.--.--.--.---.---.--.---.--........            69402501</w:t>
      </w:r>
    </w:p>
    <w:p>
      <w:r>
        <w:rPr>
          <w:rFonts w:ascii="Consolas" w:hAnsi="Consolas"/>
          <w:sz w:val="18"/>
        </w:rPr>
        <w:t>NC_082681.1     69653636   -.---.-.--.----.--.--.--.---.---.--.---.--.........           69653616</w:t>
      </w:r>
    </w:p>
    <w:p>
      <w:r>
        <w:rPr>
          <w:rFonts w:ascii="Consolas" w:hAnsi="Consolas"/>
          <w:sz w:val="18"/>
        </w:rPr>
        <w:t>NC_082681.1     69849568   -.---.-.--.----.--.--.--.---.---.--.---.--........            69849549</w:t>
      </w:r>
    </w:p>
    <w:p>
      <w:r>
        <w:rPr>
          <w:rFonts w:ascii="Consolas" w:hAnsi="Consolas"/>
          <w:sz w:val="18"/>
        </w:rPr>
        <w:t>NC_082681.1     69849572   -.---.-.--.----.--.--.--.---.---.--.---.--........            69849553</w:t>
      </w:r>
    </w:p>
    <w:p>
      <w:r>
        <w:rPr>
          <w:rFonts w:ascii="Consolas" w:hAnsi="Consolas"/>
          <w:sz w:val="18"/>
        </w:rPr>
        <w:t>NC_082681.1     70138767   -.---.-.--.----.--.--.--.---.---.--.---.--........            70138748</w:t>
      </w:r>
    </w:p>
    <w:p>
      <w:r>
        <w:rPr>
          <w:rFonts w:ascii="Consolas" w:hAnsi="Consolas"/>
          <w:sz w:val="18"/>
        </w:rPr>
        <w:t>NC_082681.1     70138771   -.---.-.--.----.--.--.--.---.---.--.---.--........            70138752</w:t>
      </w:r>
    </w:p>
    <w:p>
      <w:r>
        <w:rPr>
          <w:rFonts w:ascii="Consolas" w:hAnsi="Consolas"/>
          <w:sz w:val="18"/>
        </w:rPr>
        <w:t>NC_082681.1     70138775   -.---.-.--.----.--.--.--.---.---.--.---.--........            70138756</w:t>
      </w:r>
    </w:p>
    <w:p>
      <w:r>
        <w:rPr>
          <w:rFonts w:ascii="Consolas" w:hAnsi="Consolas"/>
          <w:sz w:val="18"/>
        </w:rPr>
        <w:t>NC_082681.1     70138779   -.---.-.--.----.--.--.--.---.---.--.---.--........            70138760</w:t>
      </w:r>
    </w:p>
    <w:p>
      <w:r>
        <w:rPr>
          <w:rFonts w:ascii="Consolas" w:hAnsi="Consolas"/>
          <w:sz w:val="18"/>
        </w:rPr>
        <w:t>NC_082681.1     70265361   -.---.-.--.----.--.--.--.---.---.--.---.--........            70265380</w:t>
      </w:r>
    </w:p>
    <w:p>
      <w:r>
        <w:rPr>
          <w:rFonts w:ascii="Consolas" w:hAnsi="Consolas"/>
          <w:sz w:val="18"/>
        </w:rPr>
        <w:t>NC_082681.1     70944969   -.---.-.--.----.--.--.--.---.---.--.---.--.........           70944949</w:t>
      </w:r>
    </w:p>
    <w:p>
      <w:r>
        <w:rPr>
          <w:rFonts w:ascii="Consolas" w:hAnsi="Consolas"/>
          <w:sz w:val="18"/>
        </w:rPr>
        <w:t>NC_082681.1     71262733   -.---.-.--.----.--.--.--.---.---.--.---.--........            71262714</w:t>
      </w:r>
    </w:p>
    <w:p>
      <w:r>
        <w:rPr>
          <w:rFonts w:ascii="Consolas" w:hAnsi="Consolas"/>
          <w:sz w:val="18"/>
        </w:rPr>
        <w:t>NC_082681.1     71262737   -.---.-.--.----.--.--.--.---.---.--.---.--........            71262718</w:t>
      </w:r>
    </w:p>
    <w:p>
      <w:r>
        <w:rPr>
          <w:rFonts w:ascii="Consolas" w:hAnsi="Consolas"/>
          <w:sz w:val="18"/>
        </w:rPr>
        <w:t>NC_082681.1     71262741   -.---.-.--.----.--.--.--.---.---.--.---.--........            71262722</w:t>
      </w:r>
    </w:p>
    <w:p>
      <w:r>
        <w:rPr>
          <w:rFonts w:ascii="Consolas" w:hAnsi="Consolas"/>
          <w:sz w:val="18"/>
        </w:rPr>
        <w:t>NC_082681.1     71943865   -.---.-.--.----.--.--.--.---.---.--.---.--........            71943846</w:t>
      </w:r>
    </w:p>
    <w:p>
      <w:r>
        <w:rPr>
          <w:rFonts w:ascii="Consolas" w:hAnsi="Consolas"/>
          <w:sz w:val="18"/>
        </w:rPr>
        <w:t>NC_082681.1     71943869   -.---.-.--.----.--.--.--.---.---.--.---.--........            71943850</w:t>
      </w:r>
    </w:p>
    <w:p>
      <w:r>
        <w:rPr>
          <w:rFonts w:ascii="Consolas" w:hAnsi="Consolas"/>
          <w:sz w:val="18"/>
        </w:rPr>
        <w:t>NC_082681.1     71943873   -.---.-.--.----.--.--.--.---.---.--.---.--........            71943854</w:t>
      </w:r>
    </w:p>
    <w:p>
      <w:r>
        <w:rPr>
          <w:rFonts w:ascii="Consolas" w:hAnsi="Consolas"/>
          <w:sz w:val="18"/>
        </w:rPr>
        <w:t>NC_082681.1     71943877   -.---.-.--.----.--.--.--.---.---.--.---.--........            71943858</w:t>
      </w:r>
    </w:p>
    <w:p>
      <w:r>
        <w:rPr>
          <w:rFonts w:ascii="Consolas" w:hAnsi="Consolas"/>
          <w:sz w:val="18"/>
        </w:rPr>
        <w:t>NC_082681.1     71943881   -.---.-.--.----.--.--.--.---.---.--.---.--........            71943862</w:t>
      </w:r>
    </w:p>
    <w:p>
      <w:r>
        <w:rPr>
          <w:rFonts w:ascii="Consolas" w:hAnsi="Consolas"/>
          <w:sz w:val="18"/>
        </w:rPr>
        <w:t>NC_082681.1     71943885   -.---.-.--.----.--.--.--.---.---.--.---.--........            71943866</w:t>
      </w:r>
    </w:p>
    <w:p>
      <w:r>
        <w:rPr>
          <w:rFonts w:ascii="Consolas" w:hAnsi="Consolas"/>
          <w:sz w:val="18"/>
        </w:rPr>
        <w:t>NC_082681.1     72228856   -.---.-.--.----.--.--.--.---.---.--.---.--........            72228837</w:t>
      </w:r>
    </w:p>
    <w:p>
      <w:r>
        <w:rPr>
          <w:rFonts w:ascii="Consolas" w:hAnsi="Consolas"/>
          <w:sz w:val="18"/>
        </w:rPr>
        <w:t>NC_082681.1     73422748   -.---.-.--.----.--.--.--.---.---.--.---.--........            73422767</w:t>
      </w:r>
    </w:p>
    <w:p>
      <w:r>
        <w:rPr>
          <w:rFonts w:ascii="Consolas" w:hAnsi="Consolas"/>
          <w:sz w:val="18"/>
        </w:rPr>
        <w:t>NC_082681.1     73422752   -.---.-.--.----.--.--.--.---.---.--.---.--........            73422771</w:t>
      </w:r>
    </w:p>
    <w:p>
      <w:r>
        <w:rPr>
          <w:rFonts w:ascii="Consolas" w:hAnsi="Consolas"/>
          <w:sz w:val="18"/>
        </w:rPr>
        <w:t>NC_082681.1     73422756   -.---.-.--.----.--.--.--.---.---.--.---.--........            73422775</w:t>
      </w:r>
    </w:p>
    <w:p>
      <w:r>
        <w:rPr>
          <w:rFonts w:ascii="Consolas" w:hAnsi="Consolas"/>
          <w:sz w:val="18"/>
        </w:rPr>
        <w:t>NC_082681.1     73710183   -.---.-.--.----.--.--.--.---.---.--.---.--........            73710202</w:t>
      </w:r>
    </w:p>
    <w:p>
      <w:r>
        <w:rPr>
          <w:rFonts w:ascii="Consolas" w:hAnsi="Consolas"/>
          <w:sz w:val="18"/>
        </w:rPr>
        <w:t>NC_082681.1     73710187   -.---.-.--.----.--.--.--.---.---.--.---.--........            73710206</w:t>
      </w:r>
    </w:p>
    <w:p>
      <w:r>
        <w:rPr>
          <w:rFonts w:ascii="Consolas" w:hAnsi="Consolas"/>
          <w:sz w:val="18"/>
        </w:rPr>
        <w:t>NC_082681.1     73710191   -.---.-.--.----.--.--.--.---.---.--.---.--........            73710210</w:t>
      </w:r>
    </w:p>
    <w:p>
      <w:r>
        <w:rPr>
          <w:rFonts w:ascii="Consolas" w:hAnsi="Consolas"/>
          <w:sz w:val="18"/>
        </w:rPr>
        <w:t>NC_082681.1     73710195   -.---.-.--.----.--.--.--.---.---.--.---.--........            73710214</w:t>
      </w:r>
    </w:p>
    <w:p>
      <w:r>
        <w:rPr>
          <w:rFonts w:ascii="Consolas" w:hAnsi="Consolas"/>
          <w:sz w:val="18"/>
        </w:rPr>
        <w:t>NC_082681.1     75190597   -.---.-.--.----.--.--.--.---.---.--.---.--........            75190616</w:t>
      </w:r>
    </w:p>
    <w:p>
      <w:r>
        <w:rPr>
          <w:rFonts w:ascii="Consolas" w:hAnsi="Consolas"/>
          <w:sz w:val="18"/>
        </w:rPr>
        <w:t>NC_082681.1     75190601   -.---.-.--.----.--.--.--.---.---.--.---.--........            75190620</w:t>
      </w:r>
    </w:p>
    <w:p>
      <w:r>
        <w:rPr>
          <w:rFonts w:ascii="Consolas" w:hAnsi="Consolas"/>
          <w:sz w:val="18"/>
        </w:rPr>
        <w:t>NC_082681.1     75190605   -.---.-.--.----.--.--.--.---.---.--.---.--........            75190624</w:t>
      </w:r>
    </w:p>
    <w:p>
      <w:r>
        <w:rPr>
          <w:rFonts w:ascii="Consolas" w:hAnsi="Consolas"/>
          <w:sz w:val="18"/>
        </w:rPr>
        <w:t>NC_082681.1     75619421   -.---.-.--.----.--.--.--.---.---.--.---.--........            75619402</w:t>
      </w:r>
    </w:p>
    <w:p>
      <w:r>
        <w:rPr>
          <w:rFonts w:ascii="Consolas" w:hAnsi="Consolas"/>
          <w:sz w:val="18"/>
        </w:rPr>
        <w:t>NC_082681.1     75808726   -.---.-.--.----.--.--.--.---.---.--.---.--........            75808707</w:t>
      </w:r>
    </w:p>
    <w:p>
      <w:r>
        <w:rPr>
          <w:rFonts w:ascii="Consolas" w:hAnsi="Consolas"/>
          <w:sz w:val="18"/>
        </w:rPr>
        <w:t>NC_082681.1     75808730   -.---.-.--.----.--.--.--.---.---.--.---.--........            75808711</w:t>
      </w:r>
    </w:p>
    <w:p>
      <w:r>
        <w:rPr>
          <w:rFonts w:ascii="Consolas" w:hAnsi="Consolas"/>
          <w:sz w:val="18"/>
        </w:rPr>
        <w:t>NC_082681.1     78315833   -.---.-.--.----.--.--.--.---.---.--.---.--........            78315814</w:t>
      </w:r>
    </w:p>
    <w:p>
      <w:r>
        <w:rPr>
          <w:rFonts w:ascii="Consolas" w:hAnsi="Consolas"/>
          <w:sz w:val="18"/>
        </w:rPr>
        <w:t>NC_082681.1     78363496   -.---.-.--.----.--.--.--.---.---.--.---.--........            78363477</w:t>
      </w:r>
    </w:p>
    <w:p>
      <w:r>
        <w:rPr>
          <w:rFonts w:ascii="Consolas" w:hAnsi="Consolas"/>
          <w:sz w:val="18"/>
        </w:rPr>
        <w:t>NC_082681.1     78363500   -.---.-.--.----.--.--.--.---.---.--.---.--........            78363481</w:t>
      </w:r>
    </w:p>
    <w:p>
      <w:r>
        <w:rPr>
          <w:rFonts w:ascii="Consolas" w:hAnsi="Consolas"/>
          <w:sz w:val="18"/>
        </w:rPr>
        <w:t>NC_082681.1     78363504   -.---.-.--.----.--.--.--.---.---.--.---.--........            78363485</w:t>
      </w:r>
    </w:p>
    <w:p>
      <w:r>
        <w:rPr>
          <w:rFonts w:ascii="Consolas" w:hAnsi="Consolas"/>
          <w:sz w:val="18"/>
        </w:rPr>
        <w:t>NC_082681.1     78760785   -.---.-.--.----.--.--.--.---.---.--.---.--........            78760804</w:t>
      </w:r>
    </w:p>
    <w:p>
      <w:r>
        <w:rPr>
          <w:rFonts w:ascii="Consolas" w:hAnsi="Consolas"/>
          <w:sz w:val="18"/>
        </w:rPr>
        <w:t>NC_082681.1     78760789   -.---.-.--.----.--.--.--.---.---.--.---.--........            78760808</w:t>
      </w:r>
    </w:p>
    <w:p>
      <w:r>
        <w:rPr>
          <w:rFonts w:ascii="Consolas" w:hAnsi="Consolas"/>
          <w:sz w:val="18"/>
        </w:rPr>
        <w:t>NC_082681.1     78760793   -.---.-.--.----.--.--.--.---.---.--.---.--........            78760812</w:t>
      </w:r>
    </w:p>
    <w:p>
      <w:r>
        <w:rPr>
          <w:rFonts w:ascii="Consolas" w:hAnsi="Consolas"/>
          <w:sz w:val="18"/>
        </w:rPr>
        <w:t>NC_082681.1     79961839   -.---.-.--.----.--.--.--.---.---.--.---.--........            79961858</w:t>
      </w:r>
    </w:p>
    <w:p>
      <w:r>
        <w:rPr>
          <w:rFonts w:ascii="Consolas" w:hAnsi="Consolas"/>
          <w:sz w:val="18"/>
        </w:rPr>
        <w:t>NC_082681.1     79961843   -.---.-.--.----.--.--.--.---.---.--.---.--........            79961862</w:t>
      </w:r>
    </w:p>
    <w:p>
      <w:r>
        <w:rPr>
          <w:rFonts w:ascii="Consolas" w:hAnsi="Consolas"/>
          <w:sz w:val="18"/>
        </w:rPr>
        <w:t>NC_082681.1     79961847   -.---.-.--.----.--.--.--.---.---.--.---.--........            79961866</w:t>
      </w:r>
    </w:p>
    <w:p>
      <w:r>
        <w:rPr>
          <w:rFonts w:ascii="Consolas" w:hAnsi="Consolas"/>
          <w:sz w:val="18"/>
        </w:rPr>
        <w:t>NC_082681.1     79961851   -.---.-.--.----.--.--.--.---.---.--.---.--........            79961870</w:t>
      </w:r>
    </w:p>
    <w:p>
      <w:r>
        <w:rPr>
          <w:rFonts w:ascii="Consolas" w:hAnsi="Consolas"/>
          <w:sz w:val="18"/>
        </w:rPr>
        <w:t>NC_082681.1     80073988   -.---.-.--.----.--.--.--.---.---.--.---.--......              80073971</w:t>
      </w:r>
    </w:p>
    <w:p>
      <w:r>
        <w:rPr>
          <w:rFonts w:ascii="Consolas" w:hAnsi="Consolas"/>
          <w:sz w:val="18"/>
        </w:rPr>
        <w:t>NC_082681.1     80395186   -.---.-.--.----.--.--.--.---.---.--.---.--........            80395205</w:t>
      </w:r>
    </w:p>
    <w:p>
      <w:r>
        <w:rPr>
          <w:rFonts w:ascii="Consolas" w:hAnsi="Consolas"/>
          <w:sz w:val="18"/>
        </w:rPr>
        <w:t>NC_082681.1     80395190   -.---.-.--.----.--.--.--.---.---.--.---.--........            80395209</w:t>
      </w:r>
    </w:p>
    <w:p>
      <w:r>
        <w:rPr>
          <w:rFonts w:ascii="Consolas" w:hAnsi="Consolas"/>
          <w:sz w:val="18"/>
        </w:rPr>
        <w:t>NC_082681.1     82185512   -.---.-.--.----.--.--.--.---.---.--.---.--......              82185495</w:t>
      </w:r>
    </w:p>
    <w:p>
      <w:r>
        <w:rPr>
          <w:rFonts w:ascii="Consolas" w:hAnsi="Consolas"/>
          <w:sz w:val="18"/>
        </w:rPr>
        <w:t>NC_082681.1     83189940   -.---.-.--.----.--.--.--.---.---.--.---.--........            83189921</w:t>
      </w:r>
    </w:p>
    <w:p>
      <w:r>
        <w:rPr>
          <w:rFonts w:ascii="Consolas" w:hAnsi="Consolas"/>
          <w:sz w:val="18"/>
        </w:rPr>
        <w:t>NC_082681.1     83189944   -.---.-.--.----.--.--.--.---.---.--.---.--........            83189925</w:t>
      </w:r>
    </w:p>
    <w:p>
      <w:r>
        <w:rPr>
          <w:rFonts w:ascii="Consolas" w:hAnsi="Consolas"/>
          <w:sz w:val="18"/>
        </w:rPr>
        <w:t>NC_082681.1     83189948   -.---.-.--.----.--.--.--.---.---.--.---.--........            83189929</w:t>
      </w:r>
    </w:p>
    <w:p>
      <w:r>
        <w:rPr>
          <w:rFonts w:ascii="Consolas" w:hAnsi="Consolas"/>
          <w:sz w:val="18"/>
        </w:rPr>
        <w:t>NC_082681.1     83824233   -.---.-.--.----.--.--.--.---.---.--.---.--........            83824252</w:t>
      </w:r>
    </w:p>
    <w:p>
      <w:r>
        <w:rPr>
          <w:rFonts w:ascii="Consolas" w:hAnsi="Consolas"/>
          <w:sz w:val="18"/>
        </w:rPr>
        <w:t>NC_082681.1     83824237   -.---.-.--.----.--.--.--.---.---.--.---.--........            83824256</w:t>
      </w:r>
    </w:p>
    <w:p>
      <w:r>
        <w:rPr>
          <w:rFonts w:ascii="Consolas" w:hAnsi="Consolas"/>
          <w:sz w:val="18"/>
        </w:rPr>
        <w:t>NC_082681.1     83824241   -.---.-.--.----.--.--.--.---.---.--.---.--........            83824260</w:t>
      </w:r>
    </w:p>
    <w:p>
      <w:r>
        <w:rPr>
          <w:rFonts w:ascii="Consolas" w:hAnsi="Consolas"/>
          <w:sz w:val="18"/>
        </w:rPr>
        <w:t>NC_082681.1     84372643   -.---.-.--.----.--.--.--.---.---.--.---.--........            84372662</w:t>
      </w:r>
    </w:p>
    <w:p>
      <w:r>
        <w:rPr>
          <w:rFonts w:ascii="Consolas" w:hAnsi="Consolas"/>
          <w:sz w:val="18"/>
        </w:rPr>
        <w:t>NC_082681.1     84372647   -.---.-.--.----.--.--.--.---.---.--.---.--........            84372666</w:t>
      </w:r>
    </w:p>
    <w:p>
      <w:r>
        <w:rPr>
          <w:rFonts w:ascii="Consolas" w:hAnsi="Consolas"/>
          <w:sz w:val="18"/>
        </w:rPr>
        <w:t>NC_082681.1     84372651   -.---.-.--.----.--.--.--.---.---.--.---.--........            84372670</w:t>
      </w:r>
    </w:p>
    <w:p>
      <w:r>
        <w:rPr>
          <w:rFonts w:ascii="Consolas" w:hAnsi="Consolas"/>
          <w:sz w:val="18"/>
        </w:rPr>
        <w:t>NC_082681.1     84388574   -.---.-.--.----.--.--.--.---.---.--.---.--........            84388555</w:t>
      </w:r>
    </w:p>
    <w:p>
      <w:r>
        <w:rPr>
          <w:rFonts w:ascii="Consolas" w:hAnsi="Consolas"/>
          <w:sz w:val="18"/>
        </w:rPr>
        <w:t>NC_082681.1     84388578   -.---.-.--.----.--.--.--.---.---.--.---.--........            84388559</w:t>
      </w:r>
    </w:p>
    <w:p>
      <w:r>
        <w:rPr>
          <w:rFonts w:ascii="Consolas" w:hAnsi="Consolas"/>
          <w:sz w:val="18"/>
        </w:rPr>
        <w:t>NC_082681.1     84388582   -.---.-.--.----.--.--.--.---.---.--.---.--........            84388563</w:t>
      </w:r>
    </w:p>
    <w:p>
      <w:r>
        <w:rPr>
          <w:rFonts w:ascii="Consolas" w:hAnsi="Consolas"/>
          <w:sz w:val="18"/>
        </w:rPr>
        <w:t>NC_082681.1     84388586   -.---.-.--.----.--.--.--.---.---.--.---.--........            84388567</w:t>
      </w:r>
    </w:p>
    <w:p>
      <w:r>
        <w:rPr>
          <w:rFonts w:ascii="Consolas" w:hAnsi="Consolas"/>
          <w:sz w:val="18"/>
        </w:rPr>
        <w:t>NC_082681.1     84772676   -.---.-.--.----.--.--.--.---.---.--.---.--........            84772657</w:t>
      </w:r>
    </w:p>
    <w:p>
      <w:r>
        <w:rPr>
          <w:rFonts w:ascii="Consolas" w:hAnsi="Consolas"/>
          <w:sz w:val="18"/>
        </w:rPr>
        <w:t>NC_082681.1     84772680   -.---.-.--.----.--.--.--.---.---.--.---.--........            84772661</w:t>
      </w:r>
    </w:p>
    <w:p>
      <w:r>
        <w:rPr>
          <w:rFonts w:ascii="Consolas" w:hAnsi="Consolas"/>
          <w:sz w:val="18"/>
        </w:rPr>
        <w:t>NC_082681.1     84772684   -.---.-.--.----.--.--.--.---.---.--.---.--........            84772665</w:t>
      </w:r>
    </w:p>
    <w:p>
      <w:r>
        <w:rPr>
          <w:rFonts w:ascii="Consolas" w:hAnsi="Consolas"/>
          <w:sz w:val="18"/>
        </w:rPr>
        <w:t>NC_082681.1     85988203   -.---.-.--.----.--.--.--.---.---.--.---.--........            85988222</w:t>
      </w:r>
    </w:p>
    <w:p>
      <w:r>
        <w:rPr>
          <w:rFonts w:ascii="Consolas" w:hAnsi="Consolas"/>
          <w:sz w:val="18"/>
        </w:rPr>
        <w:t>NC_082681.1     86362309   -.---.-.--.----.--.--.--.---.---.--.---.--........            86362328</w:t>
      </w:r>
    </w:p>
    <w:p>
      <w:r>
        <w:rPr>
          <w:rFonts w:ascii="Consolas" w:hAnsi="Consolas"/>
          <w:sz w:val="18"/>
        </w:rPr>
        <w:t>NC_082681.1     86362313   -.---.-.--.----.--.--.--.---.---.--.---.--........            86362332</w:t>
      </w:r>
    </w:p>
    <w:p>
      <w:r>
        <w:rPr>
          <w:rFonts w:ascii="Consolas" w:hAnsi="Consolas"/>
          <w:sz w:val="18"/>
        </w:rPr>
        <w:t>NC_082681.1     87174781   -.---.-.--.----.--.--.--.---.---.--.---.--........            87174762</w:t>
      </w:r>
    </w:p>
    <w:p>
      <w:r>
        <w:rPr>
          <w:rFonts w:ascii="Consolas" w:hAnsi="Consolas"/>
          <w:sz w:val="18"/>
        </w:rPr>
        <w:t>NC_082681.1     87269464   -.---.-.--.----.--.--.--.---.---.--.---.--........            87269483</w:t>
      </w:r>
    </w:p>
    <w:p>
      <w:r>
        <w:rPr>
          <w:rFonts w:ascii="Consolas" w:hAnsi="Consolas"/>
          <w:sz w:val="18"/>
        </w:rPr>
        <w:t>NC_082681.1     87525782   -.---.-.--.----.--.--.--.---.---.--.---.--........            87525801</w:t>
      </w:r>
    </w:p>
    <w:p>
      <w:r>
        <w:rPr>
          <w:rFonts w:ascii="Consolas" w:hAnsi="Consolas"/>
          <w:sz w:val="18"/>
        </w:rPr>
        <w:t>NC_082681.1     87525786   -.---.-.--.----.--.--.--.---.---.--.---.--........            87525805</w:t>
      </w:r>
    </w:p>
    <w:p>
      <w:r>
        <w:rPr>
          <w:rFonts w:ascii="Consolas" w:hAnsi="Consolas"/>
          <w:sz w:val="18"/>
        </w:rPr>
        <w:t>NC_082681.1     87525790   -.---.-.--.----.--.--.--.---.---.--.---.--........            87525809</w:t>
      </w:r>
    </w:p>
    <w:p>
      <w:r>
        <w:rPr>
          <w:rFonts w:ascii="Consolas" w:hAnsi="Consolas"/>
          <w:sz w:val="18"/>
        </w:rPr>
        <w:t>NC_082681.1     87656438   -.---.-.--.----.--.--.--.---.---.--.---.--........            87656419</w:t>
      </w:r>
    </w:p>
    <w:p>
      <w:r>
        <w:rPr>
          <w:rFonts w:ascii="Consolas" w:hAnsi="Consolas"/>
          <w:sz w:val="18"/>
        </w:rPr>
        <w:t>NC_082681.1     87656442   -.---.-.--.----.--.--.--.---.---.--.---.--........            87656423</w:t>
      </w:r>
    </w:p>
    <w:p>
      <w:r>
        <w:rPr>
          <w:rFonts w:ascii="Consolas" w:hAnsi="Consolas"/>
          <w:sz w:val="18"/>
        </w:rPr>
        <w:t>NC_082681.1     87656446   -.---.-.--.----.--.--.--.---.---.--.---.--........            87656427</w:t>
      </w:r>
    </w:p>
    <w:p>
      <w:r>
        <w:rPr>
          <w:rFonts w:ascii="Consolas" w:hAnsi="Consolas"/>
          <w:sz w:val="18"/>
        </w:rPr>
        <w:t>NC_082681.1     87656450   -.---.-.--.----.--.--.--.---.---.--.---.--........            87656431</w:t>
      </w:r>
    </w:p>
    <w:p>
      <w:r>
        <w:rPr>
          <w:rFonts w:ascii="Consolas" w:hAnsi="Consolas"/>
          <w:sz w:val="18"/>
        </w:rPr>
        <w:t>NC_082681.1     87656454   -.---.-.--.----.--.--.--.---.---.--.---.--........            87656435</w:t>
      </w:r>
    </w:p>
    <w:p>
      <w:r>
        <w:rPr>
          <w:rFonts w:ascii="Consolas" w:hAnsi="Consolas"/>
          <w:sz w:val="18"/>
        </w:rPr>
        <w:t>NC_082681.1     87656458   -.---.-.--.----.--.--.--.---.---.--.---.--........            87656439</w:t>
      </w:r>
    </w:p>
    <w:p>
      <w:r>
        <w:rPr>
          <w:rFonts w:ascii="Consolas" w:hAnsi="Consolas"/>
          <w:sz w:val="18"/>
        </w:rPr>
        <w:t>NC_082681.1     87665259   -.---.-.--.----.--.--.--.---.---.--.---.--........            87665240</w:t>
      </w:r>
    </w:p>
    <w:p>
      <w:r>
        <w:rPr>
          <w:rFonts w:ascii="Consolas" w:hAnsi="Consolas"/>
          <w:sz w:val="18"/>
        </w:rPr>
        <w:t>NC_082681.1     87665263   -.---.-.--.----.--.--.--.---.---.--.---.--........            87665244</w:t>
      </w:r>
    </w:p>
    <w:p>
      <w:r>
        <w:rPr>
          <w:rFonts w:ascii="Consolas" w:hAnsi="Consolas"/>
          <w:sz w:val="18"/>
        </w:rPr>
        <w:t>NC_082681.1     89371345   -.---.-.--.----.--.--.--.---.---.--.---.--........            89371364</w:t>
      </w:r>
    </w:p>
    <w:p>
      <w:r>
        <w:rPr>
          <w:rFonts w:ascii="Consolas" w:hAnsi="Consolas"/>
          <w:sz w:val="18"/>
        </w:rPr>
        <w:t>NC_082681.1     89371349   -.---.-.--.----.--.--.--.---.---.--.---.--........            89371368</w:t>
      </w:r>
    </w:p>
    <w:p>
      <w:r>
        <w:rPr>
          <w:rFonts w:ascii="Consolas" w:hAnsi="Consolas"/>
          <w:sz w:val="18"/>
        </w:rPr>
        <w:t>NC_082681.1     89633360   -.---.-.--.----.--.--.--.---.---.--.---.--.......             89633378</w:t>
      </w:r>
    </w:p>
    <w:p>
      <w:r>
        <w:rPr>
          <w:rFonts w:ascii="Consolas" w:hAnsi="Consolas"/>
          <w:sz w:val="18"/>
        </w:rPr>
        <w:t>NC_082681.1     90697358   -.---.-.--.----.--.--.--.---.---.--.---.--........            90697339</w:t>
      </w:r>
    </w:p>
    <w:p>
      <w:r>
        <w:rPr>
          <w:rFonts w:ascii="Consolas" w:hAnsi="Consolas"/>
          <w:sz w:val="18"/>
        </w:rPr>
        <w:t>NC_082681.1     90697362   -.---.-.--.----.--.--.--.---.---.--.---.--........            90697343</w:t>
      </w:r>
    </w:p>
    <w:p>
      <w:r>
        <w:rPr>
          <w:rFonts w:ascii="Consolas" w:hAnsi="Consolas"/>
          <w:sz w:val="18"/>
        </w:rPr>
        <w:t>NC_082681.1     90995233   -.---.-.--.----.--.--.--.---.---.--.---.--.......             90995251</w:t>
      </w:r>
    </w:p>
    <w:p>
      <w:r>
        <w:rPr>
          <w:rFonts w:ascii="Consolas" w:hAnsi="Consolas"/>
          <w:sz w:val="18"/>
        </w:rPr>
        <w:t>NC_082681.1     93964119   -.---.-.--.----.--.--.--.---.---.--.---.--........            93964100</w:t>
      </w:r>
    </w:p>
    <w:p>
      <w:r>
        <w:rPr>
          <w:rFonts w:ascii="Consolas" w:hAnsi="Consolas"/>
          <w:sz w:val="18"/>
        </w:rPr>
        <w:t>NC_082681.1     95442967   -.---.-.--.----.--.--.--.---.---.--.---.--........            95442948</w:t>
      </w:r>
    </w:p>
    <w:p>
      <w:r>
        <w:rPr>
          <w:rFonts w:ascii="Consolas" w:hAnsi="Consolas"/>
          <w:sz w:val="18"/>
        </w:rPr>
        <w:t>NC_082681.1     95991365   -.---.-.--.----.--.--.--.---.---.--.---.--........            95991346</w:t>
      </w:r>
    </w:p>
    <w:p>
      <w:r>
        <w:rPr>
          <w:rFonts w:ascii="Consolas" w:hAnsi="Consolas"/>
          <w:sz w:val="18"/>
        </w:rPr>
        <w:t>NC_082681.1     95997446   -.---.-.--.----.--.--.--.---.---.--.---.--........            95997465</w:t>
      </w:r>
    </w:p>
    <w:p>
      <w:r>
        <w:rPr>
          <w:rFonts w:ascii="Consolas" w:hAnsi="Consolas"/>
          <w:sz w:val="18"/>
        </w:rPr>
        <w:t>NC_082681.1     96981583   -.---.-.--.----.--.--.--.---.---.--.---.--........            96981564</w:t>
      </w:r>
    </w:p>
    <w:p>
      <w:r>
        <w:rPr>
          <w:rFonts w:ascii="Consolas" w:hAnsi="Consolas"/>
          <w:sz w:val="18"/>
        </w:rPr>
        <w:t>NC_082681.1     96981587   -.---.-.--.----.--.--.--.---.---.--.---.--........            96981568</w:t>
      </w:r>
    </w:p>
    <w:p>
      <w:r>
        <w:rPr>
          <w:rFonts w:ascii="Consolas" w:hAnsi="Consolas"/>
          <w:sz w:val="18"/>
        </w:rPr>
        <w:t>NC_082681.1     99018861   -.---.-.--.----.--.--.--.---.---.--.---.--.........           99018841</w:t>
      </w:r>
    </w:p>
    <w:p>
      <w:r>
        <w:rPr>
          <w:rFonts w:ascii="Consolas" w:hAnsi="Consolas"/>
          <w:sz w:val="18"/>
        </w:rPr>
        <w:t>NC_082681.1     100724620  -.---.-.--.----.--.--.--.---.---.--.---.--........            100724601</w:t>
      </w:r>
    </w:p>
    <w:p>
      <w:r>
        <w:rPr>
          <w:rFonts w:ascii="Consolas" w:hAnsi="Consolas"/>
          <w:sz w:val="18"/>
        </w:rPr>
        <w:t>NC_082681.1     101276828  -.---.-.--.----.--.--.--.---.---.--.---.--...........         101276850</w:t>
      </w:r>
    </w:p>
    <w:p>
      <w:r>
        <w:rPr>
          <w:rFonts w:ascii="Consolas" w:hAnsi="Consolas"/>
          <w:sz w:val="18"/>
        </w:rPr>
        <w:t>NC_082681.1     101285881  -.---.-.--.----.--.--.--.---.---.--.---.--........            101285900</w:t>
      </w:r>
    </w:p>
    <w:p>
      <w:r>
        <w:rPr>
          <w:rFonts w:ascii="Consolas" w:hAnsi="Consolas"/>
          <w:sz w:val="18"/>
        </w:rPr>
        <w:t>NC_082681.1     101772467  -.---.-.--.----.--.--.--.---.---.--.---.--........            101772486</w:t>
      </w:r>
    </w:p>
    <w:p>
      <w:r>
        <w:rPr>
          <w:rFonts w:ascii="Consolas" w:hAnsi="Consolas"/>
          <w:sz w:val="18"/>
        </w:rPr>
        <w:t>NC_082681.1     101772471  -.---.-.--.----.--.--.--.---.---.--.---.--........            101772490</w:t>
      </w:r>
    </w:p>
    <w:p>
      <w:r>
        <w:rPr>
          <w:rFonts w:ascii="Consolas" w:hAnsi="Consolas"/>
          <w:sz w:val="18"/>
        </w:rPr>
        <w:t>NC_082681.1     101772475  -.---.-.--.----.--.--.--.---.---.--.---.--........            101772494</w:t>
      </w:r>
    </w:p>
    <w:p>
      <w:r>
        <w:rPr>
          <w:rFonts w:ascii="Consolas" w:hAnsi="Consolas"/>
          <w:sz w:val="18"/>
        </w:rPr>
        <w:t>NC_082681.1     102511464  -.---.-.--.----.--.--.--.---.---.--.---.--........            102511445</w:t>
      </w:r>
    </w:p>
    <w:p>
      <w:r>
        <w:rPr>
          <w:rFonts w:ascii="Consolas" w:hAnsi="Consolas"/>
          <w:sz w:val="18"/>
        </w:rPr>
        <w:t>NC_082681.1     103571153  -.---.-.--.----.--.--.--.---.---.--.---.--........            103571134</w:t>
      </w:r>
    </w:p>
    <w:p>
      <w:r>
        <w:rPr>
          <w:rFonts w:ascii="Consolas" w:hAnsi="Consolas"/>
          <w:sz w:val="18"/>
        </w:rPr>
        <w:t>NC_082681.1     103571157  -.---.-.--.----.--.--.--.---.---.--.---.--........            103571138</w:t>
      </w:r>
    </w:p>
    <w:p>
      <w:r>
        <w:rPr>
          <w:rFonts w:ascii="Consolas" w:hAnsi="Consolas"/>
          <w:sz w:val="18"/>
        </w:rPr>
        <w:t>NC_082681.1     104039948  -.---.-.--.----.--.--.--.---.---.--.---.--........            104039967</w:t>
      </w:r>
    </w:p>
    <w:p>
      <w:r>
        <w:rPr>
          <w:rFonts w:ascii="Consolas" w:hAnsi="Consolas"/>
          <w:sz w:val="18"/>
        </w:rPr>
        <w:t>NC_082681.1     104039952  -.---.-.--.----.--.--.--.---.---.--.---.--........            104039971</w:t>
      </w:r>
    </w:p>
    <w:p>
      <w:r>
        <w:rPr>
          <w:rFonts w:ascii="Consolas" w:hAnsi="Consolas"/>
          <w:sz w:val="18"/>
        </w:rPr>
        <w:t>NC_082681.1     104039956  -.---.-.--.----.--.--.--.---.---.--.---.--........            104039975</w:t>
      </w:r>
    </w:p>
    <w:p>
      <w:r>
        <w:rPr>
          <w:rFonts w:ascii="Consolas" w:hAnsi="Consolas"/>
          <w:sz w:val="18"/>
        </w:rPr>
        <w:t>NC_082681.1     105359771  -.---.-.--.----.--.--.--.---.---.--.---.--........            105359752</w:t>
      </w:r>
    </w:p>
    <w:p>
      <w:r>
        <w:rPr>
          <w:rFonts w:ascii="Consolas" w:hAnsi="Consolas"/>
          <w:sz w:val="18"/>
        </w:rPr>
        <w:t>NC_082681.1     105536676  -.---.-.--.----.--.--.--.---.---.--.---.--...........         105536654</w:t>
      </w:r>
    </w:p>
    <w:p>
      <w:r>
        <w:rPr>
          <w:rFonts w:ascii="Consolas" w:hAnsi="Consolas"/>
          <w:sz w:val="18"/>
        </w:rPr>
        <w:t>NC_082681.1     105960273  -.---.-.--.----.--.--.--.---.---.--.---.--........            105960292</w:t>
      </w:r>
    </w:p>
    <w:p>
      <w:r>
        <w:rPr>
          <w:rFonts w:ascii="Consolas" w:hAnsi="Consolas"/>
          <w:sz w:val="18"/>
        </w:rPr>
        <w:t>NC_082681.1     105960277  -.---.-.--.----.--.--.--.---.---.--.---.--........            105960296</w:t>
      </w:r>
    </w:p>
    <w:p>
      <w:r>
        <w:rPr>
          <w:rFonts w:ascii="Consolas" w:hAnsi="Consolas"/>
          <w:sz w:val="18"/>
        </w:rPr>
        <w:t>NC_082681.1     105960281  -.---.-.--.----.--.--.--.---.---.--.---.--........            105960300</w:t>
      </w:r>
    </w:p>
    <w:p>
      <w:r>
        <w:rPr>
          <w:rFonts w:ascii="Consolas" w:hAnsi="Consolas"/>
          <w:sz w:val="18"/>
        </w:rPr>
        <w:t>NC_082681.1     106835697  -.---.-.--.----.--.--.--.---.---.--.---.--........            106835678</w:t>
      </w:r>
    </w:p>
    <w:p>
      <w:r>
        <w:rPr>
          <w:rFonts w:ascii="Consolas" w:hAnsi="Consolas"/>
          <w:sz w:val="18"/>
        </w:rPr>
        <w:t>NC_082681.1     106835701  -.---.-.--.----.--.--.--.---.---.--.---.--........            106835682</w:t>
      </w:r>
    </w:p>
    <w:p>
      <w:r>
        <w:rPr>
          <w:rFonts w:ascii="Consolas" w:hAnsi="Consolas"/>
          <w:sz w:val="18"/>
        </w:rPr>
        <w:t>NC_082681.1     106835705  -.---.-.--.----.--.--.--.---.---.--.---.--........            106835686</w:t>
      </w:r>
    </w:p>
    <w:p>
      <w:r>
        <w:rPr>
          <w:rFonts w:ascii="Consolas" w:hAnsi="Consolas"/>
          <w:sz w:val="18"/>
        </w:rPr>
        <w:t>NC_082681.1     106835709  -.---.-.--.----.--.--.--.---.---.--.---.--........            106835690</w:t>
      </w:r>
    </w:p>
    <w:p>
      <w:r>
        <w:rPr>
          <w:rFonts w:ascii="Consolas" w:hAnsi="Consolas"/>
          <w:sz w:val="18"/>
        </w:rPr>
        <w:t>NC_082681.1     107065137  -.---.-.--.----.--.--.--.---.---.--.---.--........            107065156</w:t>
      </w:r>
    </w:p>
    <w:p>
      <w:r>
        <w:rPr>
          <w:rFonts w:ascii="Consolas" w:hAnsi="Consolas"/>
          <w:sz w:val="18"/>
        </w:rPr>
        <w:t>NC_082681.1     107065141  -.---.-.--.----.--.--.--.---.---.--.---.--........            107065160</w:t>
      </w:r>
    </w:p>
    <w:p>
      <w:r>
        <w:rPr>
          <w:rFonts w:ascii="Consolas" w:hAnsi="Consolas"/>
          <w:sz w:val="18"/>
        </w:rPr>
        <w:t>NC_082681.1     108329821  -.---.-.--.----.--.--.--.---.---.--.---.--........            108329840</w:t>
      </w:r>
    </w:p>
    <w:p>
      <w:r>
        <w:rPr>
          <w:rFonts w:ascii="Consolas" w:hAnsi="Consolas"/>
          <w:sz w:val="18"/>
        </w:rPr>
        <w:t>NC_082681.1     108600730  -.---.-.--.----.--.--.--.---.---.--.---.--........            108600711</w:t>
      </w:r>
    </w:p>
    <w:p>
      <w:r>
        <w:rPr>
          <w:rFonts w:ascii="Consolas" w:hAnsi="Consolas"/>
          <w:sz w:val="18"/>
        </w:rPr>
        <w:t>NC_082681.1     109207874  -.---.-.--.----.--.--.--.---.---.--.---.--........            109207893</w:t>
      </w:r>
    </w:p>
    <w:p>
      <w:r>
        <w:rPr>
          <w:rFonts w:ascii="Consolas" w:hAnsi="Consolas"/>
          <w:sz w:val="18"/>
        </w:rPr>
        <w:t>NC_082681.1     110448613  -.---.-.--.----.--.--.--.---.---.--.---.--........            110448594</w:t>
      </w:r>
    </w:p>
    <w:p>
      <w:r>
        <w:rPr>
          <w:rFonts w:ascii="Consolas" w:hAnsi="Consolas"/>
          <w:sz w:val="18"/>
        </w:rPr>
        <w:t>NC_082681.1     110448617  -.---.-.--.----.--.--.--.---.---.--.---.--........            110448598</w:t>
      </w:r>
    </w:p>
    <w:p>
      <w:r>
        <w:rPr>
          <w:rFonts w:ascii="Consolas" w:hAnsi="Consolas"/>
          <w:sz w:val="18"/>
        </w:rPr>
        <w:t>NC_082681.1     110448621  -.---.-.--.----.--.--.--.---.---.--.---.--........            110448602</w:t>
      </w:r>
    </w:p>
    <w:p>
      <w:r>
        <w:rPr>
          <w:rFonts w:ascii="Consolas" w:hAnsi="Consolas"/>
          <w:sz w:val="18"/>
        </w:rPr>
        <w:t>NC_082681.1     111024578  -.---.-.--.----.--.--.--.---.---.--.---.--........            111024559</w:t>
      </w:r>
    </w:p>
    <w:p>
      <w:r>
        <w:rPr>
          <w:rFonts w:ascii="Consolas" w:hAnsi="Consolas"/>
          <w:sz w:val="18"/>
        </w:rPr>
        <w:t>NC_082681.1     116660182  -.---.-.--.----.--.--.--.---.---.--.---.--........            116660163</w:t>
      </w:r>
    </w:p>
    <w:p>
      <w:r>
        <w:rPr>
          <w:rFonts w:ascii="Consolas" w:hAnsi="Consolas"/>
          <w:sz w:val="18"/>
        </w:rPr>
        <w:t>NC_082681.1     116660186  -.---.-.--.----.--.--.--.---.---.--.---.--........            116660167</w:t>
      </w:r>
    </w:p>
    <w:p>
      <w:r>
        <w:rPr>
          <w:rFonts w:ascii="Consolas" w:hAnsi="Consolas"/>
          <w:sz w:val="18"/>
        </w:rPr>
        <w:t>NC_082681.1     116660190  -.---.-.--.----.--.--.--.---.---.--.---.--........            116660171</w:t>
      </w:r>
    </w:p>
    <w:p>
      <w:r>
        <w:rPr>
          <w:rFonts w:ascii="Consolas" w:hAnsi="Consolas"/>
          <w:sz w:val="18"/>
        </w:rPr>
        <w:t>NC_082681.1     121947937  -.---.-.--.----.--.--.--.---.---.--.---.--......              121947954</w:t>
      </w:r>
    </w:p>
    <w:p>
      <w:r>
        <w:rPr>
          <w:rFonts w:ascii="Consolas" w:hAnsi="Consolas"/>
          <w:sz w:val="18"/>
        </w:rPr>
        <w:t>NC_082681.1     122090008  -.---.-.--.----.--.--.--.---.---.--.---.--........            122089989</w:t>
      </w:r>
    </w:p>
    <w:p>
      <w:r>
        <w:rPr>
          <w:rFonts w:ascii="Consolas" w:hAnsi="Consolas"/>
          <w:sz w:val="18"/>
        </w:rPr>
        <w:t>NC_082681.1     122090012  -.---.-.--.----.--.--.--.---.---.--.---.--........            122089993</w:t>
      </w:r>
    </w:p>
    <w:p>
      <w:r>
        <w:rPr>
          <w:rFonts w:ascii="Consolas" w:hAnsi="Consolas"/>
          <w:sz w:val="18"/>
        </w:rPr>
        <w:t>NC_082681.1     122090016  -.---.-.--.----.--.--.--.---.---.--.---.--........            122089997</w:t>
      </w:r>
    </w:p>
    <w:p>
      <w:r>
        <w:rPr>
          <w:rFonts w:ascii="Consolas" w:hAnsi="Consolas"/>
          <w:sz w:val="18"/>
        </w:rPr>
        <w:t>NC_082681.1     124078199  -.---.-.--.----.--.--.--.---.---.--.---.--.........           124078179</w:t>
      </w:r>
    </w:p>
    <w:p>
      <w:r>
        <w:rPr>
          <w:rFonts w:ascii="Consolas" w:hAnsi="Consolas"/>
          <w:sz w:val="18"/>
        </w:rPr>
        <w:t>NC_082681.1     124695679  -.---.-.--.----.--.--.--.---.---.--.---.--........            124695698</w:t>
      </w:r>
    </w:p>
    <w:p>
      <w:r>
        <w:rPr>
          <w:rFonts w:ascii="Consolas" w:hAnsi="Consolas"/>
          <w:sz w:val="18"/>
        </w:rPr>
        <w:t>NC_082681.1     124695683  -.---.-.--.----.--.--.--.---.---.--.---.--........            124695702</w:t>
      </w:r>
    </w:p>
    <w:p>
      <w:r>
        <w:rPr>
          <w:rFonts w:ascii="Consolas" w:hAnsi="Consolas"/>
          <w:sz w:val="18"/>
        </w:rPr>
        <w:t>NC_082681.1     124695687  -.---.-.--.----.--.--.--.---.---.--.---.--........            124695706</w:t>
      </w:r>
    </w:p>
    <w:p>
      <w:r>
        <w:rPr>
          <w:rFonts w:ascii="Consolas" w:hAnsi="Consolas"/>
          <w:sz w:val="18"/>
        </w:rPr>
        <w:t>NC_082681.1     125281439  -.---.-.--.----.--.--.--.---.---.--.---.--........            125281458</w:t>
      </w:r>
    </w:p>
    <w:p>
      <w:r>
        <w:rPr>
          <w:rFonts w:ascii="Consolas" w:hAnsi="Consolas"/>
          <w:sz w:val="18"/>
        </w:rPr>
        <w:t>NC_082681.1     125281443  -.---.-.--.----.--.--.--.---.---.--.---.--........            125281462</w:t>
      </w:r>
    </w:p>
    <w:p>
      <w:r>
        <w:rPr>
          <w:rFonts w:ascii="Consolas" w:hAnsi="Consolas"/>
          <w:sz w:val="18"/>
        </w:rPr>
        <w:t>NC_082681.1     125281447  -.---.-.--.----.--.--.--.---.---.--.---.--........            125281466</w:t>
      </w:r>
    </w:p>
    <w:p>
      <w:r>
        <w:rPr>
          <w:rFonts w:ascii="Consolas" w:hAnsi="Consolas"/>
          <w:sz w:val="18"/>
        </w:rPr>
        <w:t>NC_082681.1     125281451  -.---.-.--.----.--.--.--.---.---.--.---.--........            125281470</w:t>
      </w:r>
    </w:p>
    <w:p>
      <w:r>
        <w:rPr>
          <w:rFonts w:ascii="Consolas" w:hAnsi="Consolas"/>
          <w:sz w:val="18"/>
        </w:rPr>
        <w:t>NC_082681.1     126715531  -.---.-.--.----.--.--.--.---.---.--.---.--........            126715512</w:t>
      </w:r>
    </w:p>
    <w:p>
      <w:r>
        <w:rPr>
          <w:rFonts w:ascii="Consolas" w:hAnsi="Consolas"/>
          <w:sz w:val="18"/>
        </w:rPr>
        <w:t>NC_082681.1     126715535  -.---.-.--.----.--.--.--.---.---.--.---.--........            126715516</w:t>
      </w:r>
    </w:p>
    <w:p>
      <w:r>
        <w:rPr>
          <w:rFonts w:ascii="Consolas" w:hAnsi="Consolas"/>
          <w:sz w:val="18"/>
        </w:rPr>
        <w:t>NC_082681.1     128664441  -.---.-.--.----.--.--.--.---.---.--.---.--........            128664460</w:t>
      </w:r>
    </w:p>
    <w:p>
      <w:r>
        <w:rPr>
          <w:rFonts w:ascii="Consolas" w:hAnsi="Consolas"/>
          <w:sz w:val="18"/>
        </w:rPr>
        <w:t>NC_082681.1     128664445  -.---.-.--.----.--.--.--.---.---.--.---.--........            128664464</w:t>
      </w:r>
    </w:p>
    <w:p>
      <w:r>
        <w:rPr>
          <w:rFonts w:ascii="Consolas" w:hAnsi="Consolas"/>
          <w:sz w:val="18"/>
        </w:rPr>
        <w:t>NC_082681.1     128664449  -.---.-.--.----.--.--.--.---.---.--.---.--........            128664468</w:t>
      </w:r>
    </w:p>
    <w:p>
      <w:r>
        <w:rPr>
          <w:rFonts w:ascii="Consolas" w:hAnsi="Consolas"/>
          <w:sz w:val="18"/>
        </w:rPr>
        <w:t>NC_082681.1     129004359  -.---.-.--.----.--.--.--.---.---.--.---.--........            129004340</w:t>
      </w:r>
    </w:p>
    <w:p>
      <w:r>
        <w:rPr>
          <w:rFonts w:ascii="Consolas" w:hAnsi="Consolas"/>
          <w:sz w:val="18"/>
        </w:rPr>
        <w:t>NC_082681.1     129077942  -.---.-.--.----.--.--.--.---.---.--.---.--........            129077961</w:t>
      </w:r>
    </w:p>
    <w:p>
      <w:r>
        <w:rPr>
          <w:rFonts w:ascii="Consolas" w:hAnsi="Consolas"/>
          <w:sz w:val="18"/>
        </w:rPr>
        <w:t>NC_082681.1     129077946  -.---.-.--.----.--.--.--.---.---.--.---.--........            129077965</w:t>
      </w:r>
    </w:p>
    <w:p>
      <w:r>
        <w:rPr>
          <w:rFonts w:ascii="Consolas" w:hAnsi="Consolas"/>
          <w:sz w:val="18"/>
        </w:rPr>
        <w:t>NC_082681.1     129077950  -.---.-.--.----.--.--.--.---.---.--.---.--........            129077969</w:t>
      </w:r>
    </w:p>
    <w:p>
      <w:r>
        <w:rPr>
          <w:rFonts w:ascii="Consolas" w:hAnsi="Consolas"/>
          <w:sz w:val="18"/>
        </w:rPr>
        <w:t>NC_082681.1     130075377  -.---.-.--.----.--.--.--.---.---.--.---.--.........           130075397</w:t>
      </w:r>
    </w:p>
    <w:p>
      <w:r>
        <w:rPr>
          <w:rFonts w:ascii="Consolas" w:hAnsi="Consolas"/>
          <w:sz w:val="18"/>
        </w:rPr>
        <w:t>NC_082681.1     130653652  -.---.-.--.----.--.--.--.---.---.--.---.--........            130653671</w:t>
      </w:r>
    </w:p>
    <w:p>
      <w:r>
        <w:rPr>
          <w:rFonts w:ascii="Consolas" w:hAnsi="Consolas"/>
          <w:sz w:val="18"/>
        </w:rPr>
        <w:t>NC_082681.1     130653656  -.---.-.--.----.--.--.--.---.---.--.---.--........            130653675</w:t>
      </w:r>
    </w:p>
    <w:p>
      <w:r>
        <w:rPr>
          <w:rFonts w:ascii="Consolas" w:hAnsi="Consolas"/>
          <w:sz w:val="18"/>
        </w:rPr>
        <w:t>NC_082681.1     130653660  -.---.-.--.----.--.--.--.---.---.--.---.--........            130653679</w:t>
      </w:r>
    </w:p>
    <w:p>
      <w:r>
        <w:rPr>
          <w:rFonts w:ascii="Consolas" w:hAnsi="Consolas"/>
          <w:sz w:val="18"/>
        </w:rPr>
        <w:t>NC_082681.1     130653664  -.---.-.--.----.--.--.--.---.---.--.---.--........            130653683</w:t>
      </w:r>
    </w:p>
    <w:p>
      <w:r>
        <w:rPr>
          <w:rFonts w:ascii="Consolas" w:hAnsi="Consolas"/>
          <w:sz w:val="18"/>
        </w:rPr>
        <w:t>NC_082681.1     130653668  -.---.-.--.----.--.--.--.---.---.--.---.--........            130653687</w:t>
      </w:r>
    </w:p>
    <w:p>
      <w:r>
        <w:rPr>
          <w:rFonts w:ascii="Consolas" w:hAnsi="Consolas"/>
          <w:sz w:val="18"/>
        </w:rPr>
        <w:t>NC_082681.1     133092270  -.---.-.--.----.--.--.--.---.---.--.---.--........            133092289</w:t>
      </w:r>
    </w:p>
    <w:p>
      <w:r>
        <w:rPr>
          <w:rFonts w:ascii="Consolas" w:hAnsi="Consolas"/>
          <w:sz w:val="18"/>
        </w:rPr>
        <w:t>NC_082681.1     133092274  -.---.-.--.----.--.--.--.---.---.--.---.--........            133092293</w:t>
      </w:r>
    </w:p>
    <w:p>
      <w:r>
        <w:rPr>
          <w:rFonts w:ascii="Consolas" w:hAnsi="Consolas"/>
          <w:sz w:val="18"/>
        </w:rPr>
        <w:t>NC_082681.1     133092278  -.---.-.--.----.--.--.--.---.---.--.---.--........            133092297</w:t>
      </w:r>
    </w:p>
    <w:p>
      <w:r>
        <w:rPr>
          <w:rFonts w:ascii="Consolas" w:hAnsi="Consolas"/>
          <w:sz w:val="18"/>
        </w:rPr>
        <w:t>NC_082681.1     133842453  -.---.-.--.----.--.--.--.---.---.--.---.--........            133842472</w:t>
      </w:r>
    </w:p>
    <w:p>
      <w:r>
        <w:rPr>
          <w:rFonts w:ascii="Consolas" w:hAnsi="Consolas"/>
          <w:sz w:val="18"/>
        </w:rPr>
        <w:t>NC_082681.1     135173757  -.---.-.--.----.--.--.--.---.---.--.---.--........            135173776</w:t>
      </w:r>
    </w:p>
    <w:p>
      <w:r>
        <w:rPr>
          <w:rFonts w:ascii="Consolas" w:hAnsi="Consolas"/>
          <w:sz w:val="18"/>
        </w:rPr>
        <w:t>NC_082681.1     135520810  -.---.-.--.----.--.--.--.---.---.--.---.--........            135520829</w:t>
      </w:r>
    </w:p>
    <w:p>
      <w:r>
        <w:rPr>
          <w:rFonts w:ascii="Consolas" w:hAnsi="Consolas"/>
          <w:sz w:val="18"/>
        </w:rPr>
        <w:t>NC_082681.1     135520814  -.---.-.--.----.--.--.--.---.---.--.---.--........            135520833</w:t>
      </w:r>
    </w:p>
    <w:p>
      <w:r>
        <w:rPr>
          <w:rFonts w:ascii="Consolas" w:hAnsi="Consolas"/>
          <w:sz w:val="18"/>
        </w:rPr>
        <w:t>NC_082681.1     136296027  -.---.-.--.----.--.--.--.---.---.--.---.--........            136296046</w:t>
      </w:r>
    </w:p>
    <w:p>
      <w:r>
        <w:rPr>
          <w:rFonts w:ascii="Consolas" w:hAnsi="Consolas"/>
          <w:sz w:val="18"/>
        </w:rPr>
        <w:t>NC_082681.1     136478728  -.---.-.--.----.--.--.--.---.---.--.---.--........            136478747</w:t>
      </w:r>
    </w:p>
    <w:p>
      <w:r>
        <w:rPr>
          <w:rFonts w:ascii="Consolas" w:hAnsi="Consolas"/>
          <w:sz w:val="18"/>
        </w:rPr>
        <w:t>NC_082681.1     136478732  -.---.-.--.----.--.--.--.---.---.--.---.--........            136478751</w:t>
      </w:r>
    </w:p>
    <w:p>
      <w:r>
        <w:rPr>
          <w:rFonts w:ascii="Consolas" w:hAnsi="Consolas"/>
          <w:sz w:val="18"/>
        </w:rPr>
        <w:t>NC_082681.1     136881897  -.---.-.--.----.--.--.--.---.---.--.---.--........            136881878</w:t>
      </w:r>
    </w:p>
    <w:p>
      <w:r>
        <w:rPr>
          <w:rFonts w:ascii="Consolas" w:hAnsi="Consolas"/>
          <w:sz w:val="18"/>
        </w:rPr>
        <w:t>NC_082681.1     137642938  -.---.-.--.----.--.--.--.---.---.--.---.--........            137642957</w:t>
      </w:r>
    </w:p>
    <w:p>
      <w:r>
        <w:rPr>
          <w:rFonts w:ascii="Consolas" w:hAnsi="Consolas"/>
          <w:sz w:val="18"/>
        </w:rPr>
        <w:t>NC_082681.1     137642942  -.---.-.--.----.--.--.--.---.---.--.---.--........            137642961</w:t>
      </w:r>
    </w:p>
    <w:p>
      <w:r>
        <w:rPr>
          <w:rFonts w:ascii="Consolas" w:hAnsi="Consolas"/>
          <w:sz w:val="18"/>
        </w:rPr>
        <w:t>NC_082681.1     7760381    -.---.-.--.----.--.--.--.---.---.--.---.--..C.....            7760400</w:t>
      </w:r>
    </w:p>
    <w:p>
      <w:r>
        <w:rPr>
          <w:rFonts w:ascii="Consolas" w:hAnsi="Consolas"/>
          <w:sz w:val="18"/>
        </w:rPr>
        <w:t>NC_082681.1     8823085    -.---.-.--.----.--.--.--.---.---.--.---.--........            8823104</w:t>
      </w:r>
    </w:p>
    <w:p>
      <w:r>
        <w:rPr>
          <w:rFonts w:ascii="Consolas" w:hAnsi="Consolas"/>
          <w:sz w:val="18"/>
        </w:rPr>
        <w:t>NC_082681.1     19092997   -.---.-.--.----.--.--.--.---.---.--.---.--..C.....            19092978</w:t>
      </w:r>
    </w:p>
    <w:p>
      <w:r>
        <w:rPr>
          <w:rFonts w:ascii="Consolas" w:hAnsi="Consolas"/>
          <w:sz w:val="18"/>
        </w:rPr>
        <w:t>NC_082681.1     32651714   -.---.-.--.----.--.--.--.---.---.--.---.--........            32651733</w:t>
      </w:r>
    </w:p>
    <w:p>
      <w:r>
        <w:rPr>
          <w:rFonts w:ascii="Consolas" w:hAnsi="Consolas"/>
          <w:sz w:val="18"/>
        </w:rPr>
        <w:t>NC_082681.1     46325224   -.---.-C--.----.--.--.--.---.---.--.---.--........            46325205</w:t>
      </w:r>
    </w:p>
    <w:p>
      <w:r>
        <w:rPr>
          <w:rFonts w:ascii="Consolas" w:hAnsi="Consolas"/>
          <w:sz w:val="18"/>
        </w:rPr>
        <w:t>NC_082681.1     47654439   -.---.-.--.----.--.--.--.---.---.--.---.--........            47654458</w:t>
      </w:r>
    </w:p>
    <w:p>
      <w:r>
        <w:rPr>
          <w:rFonts w:ascii="Consolas" w:hAnsi="Consolas"/>
          <w:sz w:val="18"/>
        </w:rPr>
        <w:t>NC_082681.1     50935688   -.---.-.--.----.--.--.--.---.---.--.---.--........            50935707</w:t>
      </w:r>
    </w:p>
    <w:p>
      <w:r>
        <w:rPr>
          <w:rFonts w:ascii="Consolas" w:hAnsi="Consolas"/>
          <w:sz w:val="18"/>
        </w:rPr>
        <w:t>NC_082681.1     55128537   -.---.-.--.----.--.--.--.---.---.--.---C--........            55128556</w:t>
      </w:r>
    </w:p>
    <w:p>
      <w:r>
        <w:rPr>
          <w:rFonts w:ascii="Consolas" w:hAnsi="Consolas"/>
          <w:sz w:val="18"/>
        </w:rPr>
        <w:t>NC_082681.1     56845392   -.---.-.--.----.--.--.--.---.---.--.---.--G.......            56845411</w:t>
      </w:r>
    </w:p>
    <w:p>
      <w:r>
        <w:rPr>
          <w:rFonts w:ascii="Consolas" w:hAnsi="Consolas"/>
          <w:sz w:val="18"/>
        </w:rPr>
        <w:t>NC_082681.1     56845396   -.---.-.--.----.--.--.--.---G---.--.---.--........            56845415</w:t>
      </w:r>
    </w:p>
    <w:p>
      <w:r>
        <w:rPr>
          <w:rFonts w:ascii="Consolas" w:hAnsi="Consolas"/>
          <w:sz w:val="18"/>
        </w:rPr>
        <w:t>NC_082681.1     56845400   -.---.-.--.----G--.--.--.---.---.--.---.--........            56845419</w:t>
      </w:r>
    </w:p>
    <w:p>
      <w:r>
        <w:rPr>
          <w:rFonts w:ascii="Consolas" w:hAnsi="Consolas"/>
          <w:sz w:val="18"/>
        </w:rPr>
        <w:t>NC_082681.1     63386777   -.---.-.--.----.--.--.--C---.---.--.---.--............        63386800</w:t>
      </w:r>
    </w:p>
    <w:p>
      <w:r>
        <w:rPr>
          <w:rFonts w:ascii="Consolas" w:hAnsi="Consolas"/>
          <w:sz w:val="18"/>
        </w:rPr>
        <w:t>NC_082681.1     64243714   -.---.-.--.----.--.--.--C---.---.--.---.--........            64243695</w:t>
      </w:r>
    </w:p>
    <w:p>
      <w:r>
        <w:rPr>
          <w:rFonts w:ascii="Consolas" w:hAnsi="Consolas"/>
          <w:sz w:val="18"/>
        </w:rPr>
        <w:t>NC_082681.1     64243718   -.---.-.--.----.--.--.--.---.---.--.---C--........            64243699</w:t>
      </w:r>
    </w:p>
    <w:p>
      <w:r>
        <w:rPr>
          <w:rFonts w:ascii="Consolas" w:hAnsi="Consolas"/>
          <w:sz w:val="18"/>
        </w:rPr>
        <w:t>NC_082681.1     64243722   -.---.-.--.----.--.--.--.---.---.--.---.--...C....            64243703</w:t>
      </w:r>
    </w:p>
    <w:p>
      <w:r>
        <w:rPr>
          <w:rFonts w:ascii="Consolas" w:hAnsi="Consolas"/>
          <w:sz w:val="18"/>
        </w:rPr>
        <w:t>NC_082681.1     64693334   -.---.-.--.----.--.--.--.---.---.--.---.--..C.....            64693315</w:t>
      </w:r>
    </w:p>
    <w:p>
      <w:r>
        <w:rPr>
          <w:rFonts w:ascii="Consolas" w:hAnsi="Consolas"/>
          <w:sz w:val="18"/>
        </w:rPr>
        <w:t>NC_082681.1     68301256   -.---.-.--.----.--.--.--.---.---.--.---.--........            68301275</w:t>
      </w:r>
    </w:p>
    <w:p>
      <w:r>
        <w:rPr>
          <w:rFonts w:ascii="Consolas" w:hAnsi="Consolas"/>
          <w:sz w:val="18"/>
        </w:rPr>
        <w:t>NC_082681.1     71692768   -.---.-.--.----G--.--.--.---.---.--.---.--........            71692749</w:t>
      </w:r>
    </w:p>
    <w:p>
      <w:r>
        <w:rPr>
          <w:rFonts w:ascii="Consolas" w:hAnsi="Consolas"/>
          <w:sz w:val="18"/>
        </w:rPr>
        <w:t>NC_082681.1     83758985   -.---.-.--.----.--.--.--.---.---.--.---.--........            83758966</w:t>
      </w:r>
    </w:p>
    <w:p>
      <w:r>
        <w:rPr>
          <w:rFonts w:ascii="Consolas" w:hAnsi="Consolas"/>
          <w:sz w:val="18"/>
        </w:rPr>
        <w:t>NC_082681.1     85957161   -.---.-.--.----.--.--.--.---.---.--.---.--...C....            85957180</w:t>
      </w:r>
    </w:p>
    <w:p>
      <w:r>
        <w:rPr>
          <w:rFonts w:ascii="Consolas" w:hAnsi="Consolas"/>
          <w:sz w:val="18"/>
        </w:rPr>
        <w:t>NC_082681.1     95499137   -.---.-.--.----.--.--.--.---.---.--.---.--.C......            95499156</w:t>
      </w:r>
    </w:p>
    <w:p>
      <w:r>
        <w:rPr>
          <w:rFonts w:ascii="Consolas" w:hAnsi="Consolas"/>
          <w:sz w:val="18"/>
        </w:rPr>
        <w:t>NC_082681.1     95499141   -.---.-.--.----.--.--.--.---.---C--.---.--........            95499160</w:t>
      </w:r>
    </w:p>
    <w:p>
      <w:r>
        <w:rPr>
          <w:rFonts w:ascii="Consolas" w:hAnsi="Consolas"/>
          <w:sz w:val="18"/>
        </w:rPr>
        <w:t>NC_082681.1     99159079   -.---.-.--.----.--.--C--.---.---.--.---.--........            99159098</w:t>
      </w:r>
    </w:p>
    <w:p>
      <w:r>
        <w:rPr>
          <w:rFonts w:ascii="Consolas" w:hAnsi="Consolas"/>
          <w:sz w:val="18"/>
        </w:rPr>
        <w:t>NC_082681.1     105960289  -.---.-.--.----.--.--.--.---.---.--.---.--..A.....            105960308</w:t>
      </w:r>
    </w:p>
    <w:p>
      <w:r>
        <w:rPr>
          <w:rFonts w:ascii="Consolas" w:hAnsi="Consolas"/>
          <w:sz w:val="18"/>
        </w:rPr>
        <w:t>NC_082681.1     109367384  -.---.-.--A----.--.--.--.---.---.--.---.--...........         109367406</w:t>
      </w:r>
    </w:p>
    <w:p>
      <w:r>
        <w:rPr>
          <w:rFonts w:ascii="Consolas" w:hAnsi="Consolas"/>
          <w:sz w:val="18"/>
        </w:rPr>
        <w:t>NC_082681.1     123825290  -.---.-.--.----.--.--.--.---.---C--.---.--........            123825309</w:t>
      </w:r>
    </w:p>
    <w:p>
      <w:r>
        <w:rPr>
          <w:rFonts w:ascii="Consolas" w:hAnsi="Consolas"/>
          <w:sz w:val="18"/>
        </w:rPr>
        <w:t>NC_082681.1     127667349  -.---.-.--.----.--.--.--.---.---.--.---.--........            127667330</w:t>
      </w:r>
    </w:p>
    <w:p>
      <w:r>
        <w:rPr>
          <w:rFonts w:ascii="Consolas" w:hAnsi="Consolas"/>
          <w:sz w:val="18"/>
        </w:rPr>
        <w:t>NC_082681.1     127667353  -.---.-C--.----.--.--.--.---.---.--.---.--........            127667334</w:t>
      </w:r>
    </w:p>
    <w:p>
      <w:r>
        <w:rPr>
          <w:rFonts w:ascii="Consolas" w:hAnsi="Consolas"/>
          <w:sz w:val="18"/>
        </w:rPr>
        <w:t>NC_082681.1     129410215  -.---.-.--.----.--.--.--.---.---.--.---.--........            129410234</w:t>
      </w:r>
    </w:p>
    <w:p>
      <w:r>
        <w:rPr>
          <w:rFonts w:ascii="Consolas" w:hAnsi="Consolas"/>
          <w:sz w:val="18"/>
        </w:rPr>
        <w:t>NC_082681.1     131445119  -.---.-.--.----.--.--G--.---.---.--.---.--........            131445100</w:t>
      </w:r>
    </w:p>
    <w:p>
      <w:r>
        <w:rPr>
          <w:rFonts w:ascii="Consolas" w:hAnsi="Consolas"/>
          <w:sz w:val="18"/>
        </w:rPr>
        <w:t>NC_082681.1     132726251  -.---.-C--.----.--.--.--.---.---.--.---.--........            132726232</w:t>
      </w:r>
    </w:p>
    <w:p>
      <w:r>
        <w:rPr>
          <w:rFonts w:ascii="Consolas" w:hAnsi="Consolas"/>
          <w:sz w:val="18"/>
        </w:rPr>
        <w:t>NC_082681.1     5811001    -.---.-.--.----G--.--.--.---.---.--.---.--........            5811020</w:t>
      </w:r>
    </w:p>
    <w:p>
      <w:r>
        <w:rPr>
          <w:rFonts w:ascii="Consolas" w:hAnsi="Consolas"/>
          <w:sz w:val="18"/>
        </w:rPr>
        <w:t>NC_082681.1     5820605    -.---.-.--.----.--.--C--.---.---.--.---.--........            5820624</w:t>
      </w:r>
    </w:p>
    <w:p>
      <w:r>
        <w:rPr>
          <w:rFonts w:ascii="Consolas" w:hAnsi="Consolas"/>
          <w:sz w:val="18"/>
        </w:rPr>
        <w:t>NC_082681.1     6682560    -.---.-.--.----.--.--.--.---.---.--.---.--........            6682541</w:t>
      </w:r>
    </w:p>
    <w:p>
      <w:r>
        <w:rPr>
          <w:rFonts w:ascii="Consolas" w:hAnsi="Consolas"/>
          <w:sz w:val="18"/>
        </w:rPr>
        <w:t>NC_082681.1     6682564    -.---.-.--.----.--.--.--.---.---.--.---.--........            6682545</w:t>
      </w:r>
    </w:p>
    <w:p>
      <w:r>
        <w:rPr>
          <w:rFonts w:ascii="Consolas" w:hAnsi="Consolas"/>
          <w:sz w:val="18"/>
        </w:rPr>
        <w:t>NC_082681.1     8823069    -.---.-.--.----.--C--.--.---.---.--.---.--........            8823088</w:t>
      </w:r>
    </w:p>
    <w:p>
      <w:r>
        <w:rPr>
          <w:rFonts w:ascii="Consolas" w:hAnsi="Consolas"/>
          <w:sz w:val="18"/>
        </w:rPr>
        <w:t>NC_082681.1     8823073    -.---C-.--.----.--.--.--.---.---.--.---.--........            8823092</w:t>
      </w:r>
    </w:p>
    <w:p>
      <w:r>
        <w:rPr>
          <w:rFonts w:ascii="Consolas" w:hAnsi="Consolas"/>
          <w:sz w:val="18"/>
        </w:rPr>
        <w:t>NC_082681.1     8823077    -.---.-.--.----.--.--.--.---.---.--.---.--........            8823096</w:t>
      </w:r>
    </w:p>
    <w:p>
      <w:r>
        <w:rPr>
          <w:rFonts w:ascii="Consolas" w:hAnsi="Consolas"/>
          <w:sz w:val="18"/>
        </w:rPr>
        <w:t>NC_082681.1     21855558   -.---.-.--.----.--.--.--.---.---.--G---.--........            21855539</w:t>
      </w:r>
    </w:p>
    <w:p>
      <w:r>
        <w:rPr>
          <w:rFonts w:ascii="Consolas" w:hAnsi="Consolas"/>
          <w:sz w:val="18"/>
        </w:rPr>
        <w:t>NC_082681.1     23901203   -.---.-.--.----.--.--.--.---.---.--A---A--........            23901222</w:t>
      </w:r>
    </w:p>
    <w:p>
      <w:r>
        <w:rPr>
          <w:rFonts w:ascii="Consolas" w:hAnsi="Consolas"/>
          <w:sz w:val="18"/>
        </w:rPr>
        <w:t>NC_082681.1     23901207   -.---.-.--.----.--.--A--A---.---.--.---.--........            23901226</w:t>
      </w:r>
    </w:p>
    <w:p>
      <w:r>
        <w:rPr>
          <w:rFonts w:ascii="Consolas" w:hAnsi="Consolas"/>
          <w:sz w:val="18"/>
        </w:rPr>
        <w:t>NC_082681.1     25859469   -.---.-.--.----.--.--.--.---.---.--.---.--........            25859488</w:t>
      </w:r>
    </w:p>
    <w:p>
      <w:r>
        <w:rPr>
          <w:rFonts w:ascii="Consolas" w:hAnsi="Consolas"/>
          <w:sz w:val="18"/>
        </w:rPr>
        <w:t>NC_082681.1     28876143   -G---.-.--.----.--.--.--.---.---.--.---.--........            28876162</w:t>
      </w:r>
    </w:p>
    <w:p>
      <w:r>
        <w:rPr>
          <w:rFonts w:ascii="Consolas" w:hAnsi="Consolas"/>
          <w:sz w:val="18"/>
        </w:rPr>
        <w:t>NC_082681.1     43203480   -.---.-.--.----.--.--.--.---.---.--A---A--........            43203499</w:t>
      </w:r>
    </w:p>
    <w:p>
      <w:r>
        <w:rPr>
          <w:rFonts w:ascii="Consolas" w:hAnsi="Consolas"/>
          <w:sz w:val="18"/>
        </w:rPr>
        <w:t>NC_082681.1     43203484   -.---.-.--.----.--.--A--A---.---.--.---.--........            43203503</w:t>
      </w:r>
    </w:p>
    <w:p>
      <w:r>
        <w:rPr>
          <w:rFonts w:ascii="Consolas" w:hAnsi="Consolas"/>
          <w:sz w:val="18"/>
        </w:rPr>
        <w:t>NC_082681.1     53722218   -.---.-.--.----.--.--.--.---G---.--C---.--........            53722199</w:t>
      </w:r>
    </w:p>
    <w:p>
      <w:r>
        <w:rPr>
          <w:rFonts w:ascii="Consolas" w:hAnsi="Consolas"/>
          <w:sz w:val="18"/>
        </w:rPr>
        <w:t>NC_082681.1     70944977   -.---.-.--.----.--.--.--.---.---.--.---.--........            70944958</w:t>
      </w:r>
    </w:p>
    <w:p>
      <w:r>
        <w:rPr>
          <w:rFonts w:ascii="Consolas" w:hAnsi="Consolas"/>
          <w:sz w:val="18"/>
        </w:rPr>
        <w:t>NC_082681.1     70989338   -.---.-.--.----.--.--G--.---.---.--.---.--........            70989357</w:t>
      </w:r>
    </w:p>
    <w:p>
      <w:r>
        <w:rPr>
          <w:rFonts w:ascii="Consolas" w:hAnsi="Consolas"/>
          <w:sz w:val="18"/>
        </w:rPr>
        <w:t>NC_082681.1     70989342   -.---.-G--.----.--.--.--.---.---.--.---.--........            70989361</w:t>
      </w:r>
    </w:p>
    <w:p>
      <w:r>
        <w:rPr>
          <w:rFonts w:ascii="Consolas" w:hAnsi="Consolas"/>
          <w:sz w:val="18"/>
        </w:rPr>
        <w:t>NC_082681.1     71590446   -.---.-.--.----.--.--.--.---.---.--.---.--........            71590427</w:t>
      </w:r>
    </w:p>
    <w:p>
      <w:r>
        <w:rPr>
          <w:rFonts w:ascii="Consolas" w:hAnsi="Consolas"/>
          <w:sz w:val="18"/>
        </w:rPr>
        <w:t>NC_082681.1     77532882   -.---.-.--.----.--C--.--.---G---.--.---.--........            77532863</w:t>
      </w:r>
    </w:p>
    <w:p>
      <w:r>
        <w:rPr>
          <w:rFonts w:ascii="Consolas" w:hAnsi="Consolas"/>
          <w:sz w:val="18"/>
        </w:rPr>
        <w:t>NC_082681.1     78760773   -.---.-.--.----.--.--.--.---.---.--.---.--........            78760792</w:t>
      </w:r>
    </w:p>
    <w:p>
      <w:r>
        <w:rPr>
          <w:rFonts w:ascii="Consolas" w:hAnsi="Consolas"/>
          <w:sz w:val="18"/>
        </w:rPr>
        <w:t>NC_082681.1     80073820   -.---.-.--.----.--.--.--.---.---.--.---.--........            80073801</w:t>
      </w:r>
    </w:p>
    <w:p>
      <w:r>
        <w:rPr>
          <w:rFonts w:ascii="Consolas" w:hAnsi="Consolas"/>
          <w:sz w:val="18"/>
        </w:rPr>
        <w:t>NC_082681.1     80073968   -.---.-C--.----.--.--.--.---.---.--.---.--........            80073949</w:t>
      </w:r>
    </w:p>
    <w:p>
      <w:r>
        <w:rPr>
          <w:rFonts w:ascii="Consolas" w:hAnsi="Consolas"/>
          <w:sz w:val="18"/>
        </w:rPr>
        <w:t>NC_082681.1     80073972   -.---.-C--.----.--.--C--.---.---.--.---.--........            80073953</w:t>
      </w:r>
    </w:p>
    <w:p>
      <w:r>
        <w:rPr>
          <w:rFonts w:ascii="Consolas" w:hAnsi="Consolas"/>
          <w:sz w:val="18"/>
        </w:rPr>
        <w:t>NC_082681.1     80073976   -.---.-.--.----.--.--C--.---.---.--C---.--........            80073957</w:t>
      </w:r>
    </w:p>
    <w:p>
      <w:r>
        <w:rPr>
          <w:rFonts w:ascii="Consolas" w:hAnsi="Consolas"/>
          <w:sz w:val="18"/>
        </w:rPr>
        <w:t>NC_082681.1     80073980   -.---.-.--.----.--.--.--.---.---.--C---.--..C.....            80073961</w:t>
      </w:r>
    </w:p>
    <w:p>
      <w:r>
        <w:rPr>
          <w:rFonts w:ascii="Consolas" w:hAnsi="Consolas"/>
          <w:sz w:val="18"/>
        </w:rPr>
        <w:t>NC_082681.1     83824221   -.---.-.--.----.--.--.--.---.---.--.---.--........            83824240</w:t>
      </w:r>
    </w:p>
    <w:p>
      <w:r>
        <w:rPr>
          <w:rFonts w:ascii="Consolas" w:hAnsi="Consolas"/>
          <w:sz w:val="18"/>
        </w:rPr>
        <w:t>NC_082681.1     86911578   -.---.-.--.----.--.--.--.---.---.--.---.--........            86911597</w:t>
      </w:r>
    </w:p>
    <w:p>
      <w:r>
        <w:rPr>
          <w:rFonts w:ascii="Consolas" w:hAnsi="Consolas"/>
          <w:sz w:val="18"/>
        </w:rPr>
        <w:t>NC_082681.1     86911582   -.---.-.--.----.--.--.--.---.---.--.---.--........            86911601</w:t>
      </w:r>
    </w:p>
    <w:p>
      <w:r>
        <w:rPr>
          <w:rFonts w:ascii="Consolas" w:hAnsi="Consolas"/>
          <w:sz w:val="18"/>
        </w:rPr>
        <w:t>NC_082681.1     87082154   -.---C-.--.----.--.--.--.---.---C--.---.--.........           87082174</w:t>
      </w:r>
    </w:p>
    <w:p>
      <w:r>
        <w:rPr>
          <w:rFonts w:ascii="Consolas" w:hAnsi="Consolas"/>
          <w:sz w:val="18"/>
        </w:rPr>
        <w:t>NC_082681.1     94261194   -.---.-.--.----G--.--.--.---G---.--.---.--.....               94261178</w:t>
      </w:r>
    </w:p>
    <w:p>
      <w:r>
        <w:rPr>
          <w:rFonts w:ascii="Consolas" w:hAnsi="Consolas"/>
          <w:sz w:val="18"/>
        </w:rPr>
        <w:t>NC_082681.1     98780642   -.---.-.--.----.--.--.--.---.---.--.---.--........            98780623</w:t>
      </w:r>
    </w:p>
    <w:p>
      <w:r>
        <w:rPr>
          <w:rFonts w:ascii="Consolas" w:hAnsi="Consolas"/>
          <w:sz w:val="18"/>
        </w:rPr>
        <w:t>NC_082681.1     101731607  -.---.-.--.----.--.--.--.---.---.--.---.--........            101731588</w:t>
      </w:r>
    </w:p>
    <w:p>
      <w:r>
        <w:rPr>
          <w:rFonts w:ascii="Consolas" w:hAnsi="Consolas"/>
          <w:sz w:val="18"/>
        </w:rPr>
        <w:t>NC_082681.1     121596300  -.---.-.--.----G--.--.--.---G---.--.---.--........            121596319</w:t>
      </w:r>
    </w:p>
    <w:p>
      <w:r>
        <w:rPr>
          <w:rFonts w:ascii="Consolas" w:hAnsi="Consolas"/>
          <w:sz w:val="18"/>
        </w:rPr>
        <w:t>NC_082681.1     121596304  -G---.-.--.----G--.--.--.---.---.--.---.--........            121596323</w:t>
      </w:r>
    </w:p>
    <w:p>
      <w:r>
        <w:rPr>
          <w:rFonts w:ascii="Consolas" w:hAnsi="Consolas"/>
          <w:sz w:val="18"/>
        </w:rPr>
        <w:t>NC_082681.1     121596308  -G---.-.--.----.--.--.--.---.---.--.---.--........            121596327</w:t>
      </w:r>
    </w:p>
    <w:p>
      <w:r>
        <w:rPr>
          <w:rFonts w:ascii="Consolas" w:hAnsi="Consolas"/>
          <w:sz w:val="18"/>
        </w:rPr>
        <w:t>NC_082681.1     123263470  -.---.-C--.----.--.--.--.---.---.--.---.--........            123263451</w:t>
      </w:r>
    </w:p>
    <w:p>
      <w:r>
        <w:rPr>
          <w:rFonts w:ascii="Consolas" w:hAnsi="Consolas"/>
          <w:sz w:val="18"/>
        </w:rPr>
        <w:t>NC_082681.1     124516859  -.---.-.--.----.--.--.--.---.---.--.---A--.C......            124516878</w:t>
      </w:r>
    </w:p>
    <w:p>
      <w:r>
        <w:rPr>
          <w:rFonts w:ascii="Consolas" w:hAnsi="Consolas"/>
          <w:sz w:val="18"/>
        </w:rPr>
        <w:t>NC_082681.1     124516863  -.---.-.--.----.--.--.--A---.---C--.---.--........            124516882</w:t>
      </w:r>
    </w:p>
    <w:p>
      <w:r>
        <w:rPr>
          <w:rFonts w:ascii="Consolas" w:hAnsi="Consolas"/>
          <w:sz w:val="18"/>
        </w:rPr>
        <w:t>NC_082681.1     124516867  -.---.-.--A----.--C--.--.---.---.--.---.--........            124516886</w:t>
      </w:r>
    </w:p>
    <w:p>
      <w:r>
        <w:rPr>
          <w:rFonts w:ascii="Consolas" w:hAnsi="Consolas"/>
          <w:sz w:val="18"/>
        </w:rPr>
        <w:t>NC_082681.1     136296015  -.---.-.--.----.--.--.--.---.---.--.---.--........            136296034</w:t>
      </w:r>
    </w:p>
    <w:p>
      <w:r>
        <w:rPr>
          <w:rFonts w:ascii="Consolas" w:hAnsi="Consolas"/>
          <w:sz w:val="18"/>
        </w:rPr>
        <w:t>NC_082681.1     2305630    -.---.-.--.----.--.--.--.---.---.--.---.--.........           2305650</w:t>
      </w:r>
    </w:p>
    <w:p>
      <w:r>
        <w:rPr>
          <w:rFonts w:ascii="Consolas" w:hAnsi="Consolas"/>
          <w:sz w:val="18"/>
        </w:rPr>
        <w:t>NC_082681.1     3159064    -.---.-.--.----.--.--.--.---.---.--.---.--....                3159079</w:t>
      </w:r>
    </w:p>
    <w:p>
      <w:r>
        <w:rPr>
          <w:rFonts w:ascii="Consolas" w:hAnsi="Consolas"/>
          <w:sz w:val="18"/>
        </w:rPr>
        <w:t>NC_082681.1     3159060    -.---.-.--.----.--.--.--.---.---.--.---.--...........         3159082</w:t>
      </w:r>
    </w:p>
    <w:p>
      <w:r>
        <w:rPr>
          <w:rFonts w:ascii="Consolas" w:hAnsi="Consolas"/>
          <w:sz w:val="18"/>
        </w:rPr>
        <w:t>NC_082681.1     7441977    -.---.-.--.----.--.--.--.---.---.--.---.--........            7441958</w:t>
      </w:r>
    </w:p>
    <w:p>
      <w:r>
        <w:rPr>
          <w:rFonts w:ascii="Consolas" w:hAnsi="Consolas"/>
          <w:sz w:val="18"/>
        </w:rPr>
        <w:t>NC_082681.1     7968229    -.---.-.--.----.--.--.--.---.---.--.---.--.......             7968247</w:t>
      </w:r>
    </w:p>
    <w:p>
      <w:r>
        <w:rPr>
          <w:rFonts w:ascii="Consolas" w:hAnsi="Consolas"/>
          <w:sz w:val="18"/>
        </w:rPr>
        <w:t>NC_082681.1     8823089    -.---.-.--.----.--.--.--.---.---.--.---.--........            8823108</w:t>
      </w:r>
    </w:p>
    <w:p>
      <w:r>
        <w:rPr>
          <w:rFonts w:ascii="Consolas" w:hAnsi="Consolas"/>
          <w:sz w:val="18"/>
        </w:rPr>
        <w:t>NC_082681.1     8823093    -.---.-.--.----.--.--.--.---.---.--.---.--.......             8823111</w:t>
      </w:r>
    </w:p>
    <w:p>
      <w:r>
        <w:rPr>
          <w:rFonts w:ascii="Consolas" w:hAnsi="Consolas"/>
          <w:sz w:val="18"/>
        </w:rPr>
        <w:t>NC_082681.1     10417917   -.---.-.--.----.--.--.--.---.---.--.---.--........            10417898</w:t>
      </w:r>
    </w:p>
    <w:p>
      <w:r>
        <w:rPr>
          <w:rFonts w:ascii="Consolas" w:hAnsi="Consolas"/>
          <w:sz w:val="18"/>
        </w:rPr>
        <w:t>NC_082681.1     16997030   -.---.-.--.----.--.--.--.---.---.--.---.--........            16997011</w:t>
      </w:r>
    </w:p>
    <w:p>
      <w:r>
        <w:rPr>
          <w:rFonts w:ascii="Consolas" w:hAnsi="Consolas"/>
          <w:sz w:val="18"/>
        </w:rPr>
        <w:t>NC_082681.1     17665617   -.---.-.--.----.--.--.--.---.---.--.---.--.......             17665599</w:t>
      </w:r>
    </w:p>
    <w:p>
      <w:r>
        <w:rPr>
          <w:rFonts w:ascii="Consolas" w:hAnsi="Consolas"/>
          <w:sz w:val="18"/>
        </w:rPr>
        <w:t>NC_082681.1     19093001   -.---.-.--.----.--.--.--.---.---.--.---.--......              19092984</w:t>
      </w:r>
    </w:p>
    <w:p>
      <w:r>
        <w:rPr>
          <w:rFonts w:ascii="Consolas" w:hAnsi="Consolas"/>
          <w:sz w:val="18"/>
        </w:rPr>
        <w:t>NC_082681.1     19706139   -.---.-.--.----.--.--.--.---.---.--.---.--.......             19706121</w:t>
      </w:r>
    </w:p>
    <w:p>
      <w:r>
        <w:rPr>
          <w:rFonts w:ascii="Consolas" w:hAnsi="Consolas"/>
          <w:sz w:val="18"/>
        </w:rPr>
        <w:t>NC_082681.1     27461374   -.---.-.--.----.--.--.--.---.---.--.---.--.......             27461392</w:t>
      </w:r>
    </w:p>
    <w:p>
      <w:r>
        <w:rPr>
          <w:rFonts w:ascii="Consolas" w:hAnsi="Consolas"/>
          <w:sz w:val="18"/>
        </w:rPr>
        <w:t>NC_082681.1     29140067   -.---.-.--.----.--.--.--.---.---.--.---.--........            29140048</w:t>
      </w:r>
    </w:p>
    <w:p>
      <w:r>
        <w:rPr>
          <w:rFonts w:ascii="Consolas" w:hAnsi="Consolas"/>
          <w:sz w:val="18"/>
        </w:rPr>
        <w:t>NC_082681.1     32395165   -.---.-.--.----.--.--.--.---.---.--.---.--........            32395146</w:t>
      </w:r>
    </w:p>
    <w:p>
      <w:r>
        <w:rPr>
          <w:rFonts w:ascii="Consolas" w:hAnsi="Consolas"/>
          <w:sz w:val="18"/>
        </w:rPr>
        <w:t>NC_082681.1     32406881   -.---.-.--.----.--.--.--.---.---.--.---.--........            32406900</w:t>
      </w:r>
    </w:p>
    <w:p>
      <w:r>
        <w:rPr>
          <w:rFonts w:ascii="Consolas" w:hAnsi="Consolas"/>
          <w:sz w:val="18"/>
        </w:rPr>
        <w:t>NC_082681.1     32424939   -.---.-.--.----.--.--.--.---.---.--.---.--........            32424958</w:t>
      </w:r>
    </w:p>
    <w:p>
      <w:r>
        <w:rPr>
          <w:rFonts w:ascii="Consolas" w:hAnsi="Consolas"/>
          <w:sz w:val="18"/>
        </w:rPr>
        <w:t>NC_082681.1     32765412   -.---.-.--.----.--.--.--.---.---.--.---.--........            32765393</w:t>
      </w:r>
    </w:p>
    <w:p>
      <w:r>
        <w:rPr>
          <w:rFonts w:ascii="Consolas" w:hAnsi="Consolas"/>
          <w:sz w:val="18"/>
        </w:rPr>
        <w:t>NC_082681.1     35213099   -.---.-.--.----.--.--.--.---.---.--.---.--.......             35213117</w:t>
      </w:r>
    </w:p>
    <w:p>
      <w:r>
        <w:rPr>
          <w:rFonts w:ascii="Consolas" w:hAnsi="Consolas"/>
          <w:sz w:val="18"/>
        </w:rPr>
        <w:t>NC_082681.1     36798732   -.---.-.--.----.--.--.--.---.---.--.---.--.......             36798750</w:t>
      </w:r>
    </w:p>
    <w:p>
      <w:r>
        <w:rPr>
          <w:rFonts w:ascii="Consolas" w:hAnsi="Consolas"/>
          <w:sz w:val="18"/>
        </w:rPr>
        <w:t>NC_082681.1     38237190   -.---.-.--.----.--.--.--.---.---.--.---.--........            38237171</w:t>
      </w:r>
    </w:p>
    <w:p>
      <w:r>
        <w:rPr>
          <w:rFonts w:ascii="Consolas" w:hAnsi="Consolas"/>
          <w:sz w:val="18"/>
        </w:rPr>
        <w:t>NC_082681.1     41019195   -.---.-.--.----.--.--.--.---.---.--.---.--.......             41019213</w:t>
      </w:r>
    </w:p>
    <w:p>
      <w:r>
        <w:rPr>
          <w:rFonts w:ascii="Consolas" w:hAnsi="Consolas"/>
          <w:sz w:val="18"/>
        </w:rPr>
        <w:t>NC_082681.1     41781432   -.---.-.--.----.--.--.--.---.---.--.---.--.......             41781450</w:t>
      </w:r>
    </w:p>
    <w:p>
      <w:r>
        <w:rPr>
          <w:rFonts w:ascii="Consolas" w:hAnsi="Consolas"/>
          <w:sz w:val="18"/>
        </w:rPr>
        <w:t>NC_082681.1     41792131   -.---.-.--.----.--.--.--.---.---.--.---.--.......             41792149</w:t>
      </w:r>
    </w:p>
    <w:p>
      <w:r>
        <w:rPr>
          <w:rFonts w:ascii="Consolas" w:hAnsi="Consolas"/>
          <w:sz w:val="18"/>
        </w:rPr>
        <w:t>NC_082681.1     43152719   -.---.-.--.----.--.--.--.---.---.--.---.--.......             43152701</w:t>
      </w:r>
    </w:p>
    <w:p>
      <w:r>
        <w:rPr>
          <w:rFonts w:ascii="Consolas" w:hAnsi="Consolas"/>
          <w:sz w:val="18"/>
        </w:rPr>
        <w:t>NC_082681.1     43383093   -.---.-.--.----.--.--.--.---.---.--.---.--....                43383108</w:t>
      </w:r>
    </w:p>
    <w:p>
      <w:r>
        <w:rPr>
          <w:rFonts w:ascii="Consolas" w:hAnsi="Consolas"/>
          <w:sz w:val="18"/>
        </w:rPr>
        <w:t>NC_082681.1     45666898   -.---.-.--.----.--.--.--.---.---.--.---.--.......             45666880</w:t>
      </w:r>
    </w:p>
    <w:p>
      <w:r>
        <w:rPr>
          <w:rFonts w:ascii="Consolas" w:hAnsi="Consolas"/>
          <w:sz w:val="18"/>
        </w:rPr>
        <w:t>NC_082681.1     48016350   -.---.-.--.----.--.--.--.---.---.--.---.--.......             48016332</w:t>
      </w:r>
    </w:p>
    <w:p>
      <w:r>
        <w:rPr>
          <w:rFonts w:ascii="Consolas" w:hAnsi="Consolas"/>
          <w:sz w:val="18"/>
        </w:rPr>
        <w:t>NC_082681.1     48858843   -.---.-.--.----.--.--.--.---.---.--.---.--........            48858824</w:t>
      </w:r>
    </w:p>
    <w:p>
      <w:r>
        <w:rPr>
          <w:rFonts w:ascii="Consolas" w:hAnsi="Consolas"/>
          <w:sz w:val="18"/>
        </w:rPr>
        <w:t>NC_082681.1     50992215   -.---.-.--.----.--.--.--.---.---.--.---.--.......             50992233</w:t>
      </w:r>
    </w:p>
    <w:p>
      <w:r>
        <w:rPr>
          <w:rFonts w:ascii="Consolas" w:hAnsi="Consolas"/>
          <w:sz w:val="18"/>
        </w:rPr>
        <w:t>NC_082681.1     52235734   -.---.-.--.----.--.--.--.---.---.--.---.--.......             52235716</w:t>
      </w:r>
    </w:p>
    <w:p>
      <w:r>
        <w:rPr>
          <w:rFonts w:ascii="Consolas" w:hAnsi="Consolas"/>
          <w:sz w:val="18"/>
        </w:rPr>
        <w:t>NC_082681.1     52662419   -.---.-.--.----.--.--.--.---.---.--.---.--.......             52662437</w:t>
      </w:r>
    </w:p>
    <w:p>
      <w:r>
        <w:rPr>
          <w:rFonts w:ascii="Consolas" w:hAnsi="Consolas"/>
          <w:sz w:val="18"/>
        </w:rPr>
        <w:t>NC_082681.1     53309625   -.---.-.--.----.--.--.--.---.---.--.---.--.......             53309607</w:t>
      </w:r>
    </w:p>
    <w:p>
      <w:r>
        <w:rPr>
          <w:rFonts w:ascii="Consolas" w:hAnsi="Consolas"/>
          <w:sz w:val="18"/>
        </w:rPr>
        <w:t>NC_082681.1     54882126   -.---.-.--.----.--.--.--.---.---.--.---.--........            54882107</w:t>
      </w:r>
    </w:p>
    <w:p>
      <w:r>
        <w:rPr>
          <w:rFonts w:ascii="Consolas" w:hAnsi="Consolas"/>
          <w:sz w:val="18"/>
        </w:rPr>
        <w:t>NC_082681.1     59452596   -.---.-.--.----.--.--.--.---.---.--.---.--.......             59452614</w:t>
      </w:r>
    </w:p>
    <w:p>
      <w:r>
        <w:rPr>
          <w:rFonts w:ascii="Consolas" w:hAnsi="Consolas"/>
          <w:sz w:val="18"/>
        </w:rPr>
        <w:t>NC_082681.1     61200361   -.---.-.--.----.--.--.--.---.---.--.---.--....                61200346</w:t>
      </w:r>
    </w:p>
    <w:p>
      <w:r>
        <w:rPr>
          <w:rFonts w:ascii="Consolas" w:hAnsi="Consolas"/>
          <w:sz w:val="18"/>
        </w:rPr>
        <w:t>NC_082681.1     61662396   -.---.-.--.----.--.--.--.---.---.--.---.--........            61662415</w:t>
      </w:r>
    </w:p>
    <w:p>
      <w:r>
        <w:rPr>
          <w:rFonts w:ascii="Consolas" w:hAnsi="Consolas"/>
          <w:sz w:val="18"/>
        </w:rPr>
        <w:t>NC_082681.1     61662408   -.---.-.--.----.--.--.--.---.---.--.---.--.......             61662426</w:t>
      </w:r>
    </w:p>
    <w:p>
      <w:r>
        <w:rPr>
          <w:rFonts w:ascii="Consolas" w:hAnsi="Consolas"/>
          <w:sz w:val="18"/>
        </w:rPr>
        <w:t>NC_082681.1     61947463   -.---.-.--.----.--.--.--.---.---.--.---.--........            61947444</w:t>
      </w:r>
    </w:p>
    <w:p>
      <w:r>
        <w:rPr>
          <w:rFonts w:ascii="Consolas" w:hAnsi="Consolas"/>
          <w:sz w:val="18"/>
        </w:rPr>
        <w:t>NC_082681.1     62207522   -.---.-.--.----.--.--.--.---.---.--.---.--.........           62207502</w:t>
      </w:r>
    </w:p>
    <w:p>
      <w:r>
        <w:rPr>
          <w:rFonts w:ascii="Consolas" w:hAnsi="Consolas"/>
          <w:sz w:val="18"/>
        </w:rPr>
        <w:t>NC_082681.1     63179564   -.---.-.--.----.--.--.--.---.---.--.---.--.........           63179544</w:t>
      </w:r>
    </w:p>
    <w:p>
      <w:r>
        <w:rPr>
          <w:rFonts w:ascii="Consolas" w:hAnsi="Consolas"/>
          <w:sz w:val="18"/>
        </w:rPr>
        <w:t>NC_082681.1     63948992   -.---.-.--.----.--.--.--.---.---.--.---.--.......             63948974</w:t>
      </w:r>
    </w:p>
    <w:p>
      <w:r>
        <w:rPr>
          <w:rFonts w:ascii="Consolas" w:hAnsi="Consolas"/>
          <w:sz w:val="18"/>
        </w:rPr>
        <w:t>NC_082681.1     63949000   -.---.-.--.----.--.--.--.---.---.--.---.--........            63948981</w:t>
      </w:r>
    </w:p>
    <w:p>
      <w:r>
        <w:rPr>
          <w:rFonts w:ascii="Consolas" w:hAnsi="Consolas"/>
          <w:sz w:val="18"/>
        </w:rPr>
        <w:t>NC_082681.1     64243726   -.---.-.--.----.--.--.--.---.---.--.---.--.......             64243708</w:t>
      </w:r>
    </w:p>
    <w:p>
      <w:r>
        <w:rPr>
          <w:rFonts w:ascii="Consolas" w:hAnsi="Consolas"/>
          <w:sz w:val="18"/>
        </w:rPr>
        <w:t>NC_082681.1     66774349   -.---.-.--.----.--.--.--.---.---.--.---.--........            66774368</w:t>
      </w:r>
    </w:p>
    <w:p>
      <w:r>
        <w:rPr>
          <w:rFonts w:ascii="Consolas" w:hAnsi="Consolas"/>
          <w:sz w:val="18"/>
        </w:rPr>
        <w:t>NC_082681.1     67843699   -.---.-.--.----.--.--.--.---.---.--.---.--.......             67843681</w:t>
      </w:r>
    </w:p>
    <w:p>
      <w:r>
        <w:rPr>
          <w:rFonts w:ascii="Consolas" w:hAnsi="Consolas"/>
          <w:sz w:val="18"/>
        </w:rPr>
        <w:t>NC_082681.1     72378942   -.---.-.--.----.--.--.--.---.---.--.---.--........            72378961</w:t>
      </w:r>
    </w:p>
    <w:p>
      <w:r>
        <w:rPr>
          <w:rFonts w:ascii="Consolas" w:hAnsi="Consolas"/>
          <w:sz w:val="18"/>
        </w:rPr>
        <w:t>NC_082681.1     73422760   -.---.-.--.----.--.--.--.---.---.--.---.--.......             73422778</w:t>
      </w:r>
    </w:p>
    <w:p>
      <w:r>
        <w:rPr>
          <w:rFonts w:ascii="Consolas" w:hAnsi="Consolas"/>
          <w:sz w:val="18"/>
        </w:rPr>
        <w:t>NC_082681.1     75203602   -.---.-.--.----.--.--.--.---.---.--.---.--........            75203621</w:t>
      </w:r>
    </w:p>
    <w:p>
      <w:r>
        <w:rPr>
          <w:rFonts w:ascii="Consolas" w:hAnsi="Consolas"/>
          <w:sz w:val="18"/>
        </w:rPr>
        <w:t>NC_082681.1     75203606   -.---.-.--.----.--.--.--.---.---.--.---.--.......             75203624</w:t>
      </w:r>
    </w:p>
    <w:p>
      <w:r>
        <w:rPr>
          <w:rFonts w:ascii="Consolas" w:hAnsi="Consolas"/>
          <w:sz w:val="18"/>
        </w:rPr>
        <w:t>NC_082681.1     75619425   -.---.-.--.----.--.--.--.---.---.--.---.--........            75619406</w:t>
      </w:r>
    </w:p>
    <w:p>
      <w:r>
        <w:rPr>
          <w:rFonts w:ascii="Consolas" w:hAnsi="Consolas"/>
          <w:sz w:val="18"/>
        </w:rPr>
        <w:t>NC_082681.1     75634576   -.---.-.--.----.--.--.--.---.---.--.---.--........            75634557</w:t>
      </w:r>
    </w:p>
    <w:p>
      <w:r>
        <w:rPr>
          <w:rFonts w:ascii="Consolas" w:hAnsi="Consolas"/>
          <w:sz w:val="18"/>
        </w:rPr>
        <w:t>NC_082681.1     78363508   -.---.-.--.----.--.--.--.---.---.--.---.--........            78363489</w:t>
      </w:r>
    </w:p>
    <w:p>
      <w:r>
        <w:rPr>
          <w:rFonts w:ascii="Consolas" w:hAnsi="Consolas"/>
          <w:sz w:val="18"/>
        </w:rPr>
        <w:t>NC_082681.1     81204494   -.---.-.--.----.--.--.--.---.---.--.---.--......              81204477</w:t>
      </w:r>
    </w:p>
    <w:p>
      <w:r>
        <w:rPr>
          <w:rFonts w:ascii="Consolas" w:hAnsi="Consolas"/>
          <w:sz w:val="18"/>
        </w:rPr>
        <w:t>NC_082681.1     81519774   -.---.-.--.----.--.--.--.---.---.--.---.--....                81519789</w:t>
      </w:r>
    </w:p>
    <w:p>
      <w:r>
        <w:rPr>
          <w:rFonts w:ascii="Consolas" w:hAnsi="Consolas"/>
          <w:sz w:val="18"/>
        </w:rPr>
        <w:t>NC_082681.1     83618420   -.---.-.--.----.--.--.--.---.---.--.---.--.......             83618402</w:t>
      </w:r>
    </w:p>
    <w:p>
      <w:r>
        <w:rPr>
          <w:rFonts w:ascii="Consolas" w:hAnsi="Consolas"/>
          <w:sz w:val="18"/>
        </w:rPr>
        <w:t>NC_082681.1     83618424   -.---.-.--.----.--.--.--.---.---.--.---.--........            83618405</w:t>
      </w:r>
    </w:p>
    <w:p>
      <w:r>
        <w:rPr>
          <w:rFonts w:ascii="Consolas" w:hAnsi="Consolas"/>
          <w:sz w:val="18"/>
        </w:rPr>
        <w:t>NC_082681.1     84372639   -.---.-.--.----.--.--.--.---.---.--.---.--........            84372658</w:t>
      </w:r>
    </w:p>
    <w:p>
      <w:r>
        <w:rPr>
          <w:rFonts w:ascii="Consolas" w:hAnsi="Consolas"/>
          <w:sz w:val="18"/>
        </w:rPr>
        <w:t>NC_082681.1     86858334   -.---.-.--.----.--.--.--.---.---.--.---.--.........           86858314</w:t>
      </w:r>
    </w:p>
    <w:p>
      <w:r>
        <w:rPr>
          <w:rFonts w:ascii="Consolas" w:hAnsi="Consolas"/>
          <w:sz w:val="18"/>
        </w:rPr>
        <w:t>NC_082681.1     89371341   -.---.-.--.----.--.--.--.---.---.--.---.--........            89371360</w:t>
      </w:r>
    </w:p>
    <w:p>
      <w:r>
        <w:rPr>
          <w:rFonts w:ascii="Consolas" w:hAnsi="Consolas"/>
          <w:sz w:val="18"/>
        </w:rPr>
        <w:t>NC_082681.1     91815426   -.---.-.--.----.--.--.--.---.---.--.---.--.......             91815408</w:t>
      </w:r>
    </w:p>
    <w:p>
      <w:r>
        <w:rPr>
          <w:rFonts w:ascii="Consolas" w:hAnsi="Consolas"/>
          <w:sz w:val="18"/>
        </w:rPr>
        <w:t>NC_082681.1     94190518   -.---.-.--.----.--.--.--.---.---.--.---.--.........           94190498</w:t>
      </w:r>
    </w:p>
    <w:p>
      <w:r>
        <w:rPr>
          <w:rFonts w:ascii="Consolas" w:hAnsi="Consolas"/>
          <w:sz w:val="18"/>
        </w:rPr>
        <w:t>NC_082681.1     95997442   -.---.-.--.----.--.--.--.---.---.--.---.--........            95997461</w:t>
      </w:r>
    </w:p>
    <w:p>
      <w:r>
        <w:rPr>
          <w:rFonts w:ascii="Consolas" w:hAnsi="Consolas"/>
          <w:sz w:val="18"/>
        </w:rPr>
        <w:t>NC_082681.1     98674881   -.---.-.--.----.--.--.--.---.---.--.---.--.......             98674863</w:t>
      </w:r>
    </w:p>
    <w:p>
      <w:r>
        <w:rPr>
          <w:rFonts w:ascii="Consolas" w:hAnsi="Consolas"/>
          <w:sz w:val="18"/>
        </w:rPr>
        <w:t>NC_082681.1     98674885   -.---.-.--.----.--.--.--.---.---.--.---.--........            98674866</w:t>
      </w:r>
    </w:p>
    <w:p>
      <w:r>
        <w:rPr>
          <w:rFonts w:ascii="Consolas" w:hAnsi="Consolas"/>
          <w:sz w:val="18"/>
        </w:rPr>
        <w:t>NC_082681.1     104039960  -.---.-.--.----.--.--.--.---.---.--.---.--.......             104039978</w:t>
      </w:r>
    </w:p>
    <w:p>
      <w:r>
        <w:rPr>
          <w:rFonts w:ascii="Consolas" w:hAnsi="Consolas"/>
          <w:sz w:val="18"/>
        </w:rPr>
        <w:t>NC_082681.1     104356828  -.---.-.--.----.--.--.--.---.---.--.---.--....                104356813</w:t>
      </w:r>
    </w:p>
    <w:p>
      <w:r>
        <w:rPr>
          <w:rFonts w:ascii="Consolas" w:hAnsi="Consolas"/>
          <w:sz w:val="18"/>
        </w:rPr>
        <w:t>NC_082681.1     105245523  -.---.-.--.----.--.--.--.---.---.--.---.--.......             105245505</w:t>
      </w:r>
    </w:p>
    <w:p>
      <w:r>
        <w:rPr>
          <w:rFonts w:ascii="Consolas" w:hAnsi="Consolas"/>
          <w:sz w:val="18"/>
        </w:rPr>
        <w:t>NC_082681.1     105477939  -.---.-.--.----.--.--.--.---.---.--.---.--.......             105477921</w:t>
      </w:r>
    </w:p>
    <w:p>
      <w:r>
        <w:rPr>
          <w:rFonts w:ascii="Consolas" w:hAnsi="Consolas"/>
          <w:sz w:val="18"/>
        </w:rPr>
        <w:t>NC_082681.1     105960269  -.---.-.--.----.--.--.--.---.---.--.---.--........            105960288</w:t>
      </w:r>
    </w:p>
    <w:p>
      <w:r>
        <w:rPr>
          <w:rFonts w:ascii="Consolas" w:hAnsi="Consolas"/>
          <w:sz w:val="18"/>
        </w:rPr>
        <w:t>NC_082681.1     108329817  -.---.-.--.----.--.--.--.---.---.--.---.--........            108329836</w:t>
      </w:r>
    </w:p>
    <w:p>
      <w:r>
        <w:rPr>
          <w:rFonts w:ascii="Consolas" w:hAnsi="Consolas"/>
          <w:sz w:val="18"/>
        </w:rPr>
        <w:t>NC_082681.1     116103845  -.---.-.--.----.--.--.--.---.---.--.---.--........            116103826</w:t>
      </w:r>
    </w:p>
    <w:p>
      <w:r>
        <w:rPr>
          <w:rFonts w:ascii="Consolas" w:hAnsi="Consolas"/>
          <w:sz w:val="18"/>
        </w:rPr>
        <w:t>NC_082681.1     116660194  -.---.-.--.----.--.--.--.---.---.--.---.--........            116660175</w:t>
      </w:r>
    </w:p>
    <w:p>
      <w:r>
        <w:rPr>
          <w:rFonts w:ascii="Consolas" w:hAnsi="Consolas"/>
          <w:sz w:val="18"/>
        </w:rPr>
        <w:t>NC_082681.1     119073814  -.---.-.--.----.--.--.--.---.---.--.---.--.......             119073796</w:t>
      </w:r>
    </w:p>
    <w:p>
      <w:r>
        <w:rPr>
          <w:rFonts w:ascii="Consolas" w:hAnsi="Consolas"/>
          <w:sz w:val="18"/>
        </w:rPr>
        <w:t>NC_082681.1     120991615  -.---.-.--.----.--.--.--.---.---.--.---.--........            120991634</w:t>
      </w:r>
    </w:p>
    <w:p>
      <w:r>
        <w:rPr>
          <w:rFonts w:ascii="Consolas" w:hAnsi="Consolas"/>
          <w:sz w:val="18"/>
        </w:rPr>
        <w:t>NC_082681.1     121825477  -.---.-.--.----.--.--.--.---.---.--.---.--........            121825458</w:t>
      </w:r>
    </w:p>
    <w:p>
      <w:r>
        <w:rPr>
          <w:rFonts w:ascii="Consolas" w:hAnsi="Consolas"/>
          <w:sz w:val="18"/>
        </w:rPr>
        <w:t>NC_082681.1     122090004  -.---.-.--.----.--.--.--.---.---.--.---.--.......             122089986</w:t>
      </w:r>
    </w:p>
    <w:p>
      <w:r>
        <w:rPr>
          <w:rFonts w:ascii="Consolas" w:hAnsi="Consolas"/>
          <w:sz w:val="18"/>
        </w:rPr>
        <w:t>NC_082681.1     122719913  -.---.-.--.----.--.--.--.---.---.--.---.--....                122719928</w:t>
      </w:r>
    </w:p>
    <w:p>
      <w:r>
        <w:rPr>
          <w:rFonts w:ascii="Consolas" w:hAnsi="Consolas"/>
          <w:sz w:val="18"/>
        </w:rPr>
        <w:t>NC_082681.1     122750398  -.---.-.--.----.--.--.--.---.---.--.---.--....                122750413</w:t>
      </w:r>
    </w:p>
    <w:p>
      <w:r>
        <w:rPr>
          <w:rFonts w:ascii="Consolas" w:hAnsi="Consolas"/>
          <w:sz w:val="18"/>
        </w:rPr>
        <w:t>NC_082681.1     122808053  -.---.-.--.----.--.--.--.---.---.--.---.--....                122808068</w:t>
      </w:r>
    </w:p>
    <w:p>
      <w:r>
        <w:rPr>
          <w:rFonts w:ascii="Consolas" w:hAnsi="Consolas"/>
          <w:sz w:val="18"/>
        </w:rPr>
        <w:t>NC_082681.1     122865794  -.---.-.--.----.--.--.--.---.---.--.---.--....                122865809</w:t>
      </w:r>
    </w:p>
    <w:p>
      <w:r>
        <w:rPr>
          <w:rFonts w:ascii="Consolas" w:hAnsi="Consolas"/>
          <w:sz w:val="18"/>
        </w:rPr>
        <w:t>NC_082681.1     122934753  -.---.-.--.----.--.--.--.---.---.--.---.--........            122934772</w:t>
      </w:r>
    </w:p>
    <w:p>
      <w:r>
        <w:rPr>
          <w:rFonts w:ascii="Consolas" w:hAnsi="Consolas"/>
          <w:sz w:val="18"/>
        </w:rPr>
        <w:t>NC_082681.1     124516851  -.---.-.--.----.--.--.--.---.---.--.---.--.......             124516869</w:t>
      </w:r>
    </w:p>
    <w:p>
      <w:r>
        <w:rPr>
          <w:rFonts w:ascii="Consolas" w:hAnsi="Consolas"/>
          <w:sz w:val="18"/>
        </w:rPr>
        <w:t>NC_082681.1     128026229  -.---.-.--.----.--.--.--.---.---.--.---.--......              128026212</w:t>
      </w:r>
    </w:p>
    <w:p>
      <w:r>
        <w:rPr>
          <w:rFonts w:ascii="Consolas" w:hAnsi="Consolas"/>
          <w:sz w:val="18"/>
        </w:rPr>
        <w:t>NC_082681.1     129004355  -.---.-.--.----.--.--.--.---.---.--.---.--.......             129004337</w:t>
      </w:r>
    </w:p>
    <w:p>
      <w:r>
        <w:rPr>
          <w:rFonts w:ascii="Consolas" w:hAnsi="Consolas"/>
          <w:sz w:val="18"/>
        </w:rPr>
        <w:t>NC_082681.1     129004363  -.---.-.--.----.--.--.--.---.---.--.---.--........            129004344</w:t>
      </w:r>
    </w:p>
    <w:p>
      <w:r>
        <w:rPr>
          <w:rFonts w:ascii="Consolas" w:hAnsi="Consolas"/>
          <w:sz w:val="18"/>
        </w:rPr>
        <w:t>NC_082681.1     129394767  -.---.-.--.----.--.--.--.---.---.--.---.--........            129394786</w:t>
      </w:r>
    </w:p>
    <w:p>
      <w:r>
        <w:rPr>
          <w:rFonts w:ascii="Consolas" w:hAnsi="Consolas"/>
          <w:sz w:val="18"/>
        </w:rPr>
        <w:t>NC_082681.1     133704712  -.---.-.--.----.--.--.--.---.---.--.---.--......              133704695</w:t>
      </w:r>
    </w:p>
    <w:p>
      <w:r>
        <w:rPr>
          <w:rFonts w:ascii="Consolas" w:hAnsi="Consolas"/>
          <w:sz w:val="18"/>
        </w:rPr>
        <w:t>NC_082681.1     134624764  -.---.-.--.----.--.--.--.---.---.--.---.--........            134624745</w:t>
      </w:r>
    </w:p>
    <w:p>
      <w:r>
        <w:rPr>
          <w:rFonts w:ascii="Consolas" w:hAnsi="Consolas"/>
          <w:sz w:val="18"/>
        </w:rPr>
        <w:t>NC_082681.1     135344210  -.---.-.--.----.--.--.--.---.---.--.---.--.........           135344190</w:t>
      </w:r>
    </w:p>
    <w:p>
      <w:r>
        <w:rPr>
          <w:rFonts w:ascii="Consolas" w:hAnsi="Consolas"/>
          <w:sz w:val="18"/>
        </w:rPr>
        <w:t>NC_082681.1     136478736  -.---.-.--.----.--.--.--.---.---.--.---.--.......             136478754</w:t>
      </w:r>
    </w:p>
    <w:p>
      <w:r>
        <w:rPr>
          <w:rFonts w:ascii="Consolas" w:hAnsi="Consolas"/>
          <w:sz w:val="18"/>
        </w:rPr>
        <w:t>NC_082681.1     137026617  -.---.-.--.----.--.--.--.---.---.--.---.--........            137026598</w:t>
      </w:r>
    </w:p>
    <w:p>
      <w:r>
        <w:rPr>
          <w:rFonts w:ascii="Consolas" w:hAnsi="Consolas"/>
          <w:sz w:val="18"/>
        </w:rPr>
        <w:t>NC_082681.1     137682446  -.---.-.--.----.--.--.--.---.---.--.---.--...........         137682468</w:t>
      </w:r>
    </w:p>
    <w:p>
      <w:r>
        <w:rPr>
          <w:rFonts w:ascii="Consolas" w:hAnsi="Consolas"/>
          <w:sz w:val="18"/>
        </w:rPr>
        <w:t>NC_082681.1     8823081    -.---.-.--.----.--.--.--.---.---.--.---.--........            8823100</w:t>
      </w:r>
    </w:p>
    <w:p>
      <w:r>
        <w:rPr>
          <w:rFonts w:ascii="Consolas" w:hAnsi="Consolas"/>
          <w:sz w:val="18"/>
        </w:rPr>
        <w:t>NC_082681.1     19101956   -.---.-.--.----.--.--.--.---.---.--.---.--G......             19101974</w:t>
      </w:r>
    </w:p>
    <w:p>
      <w:r>
        <w:rPr>
          <w:rFonts w:ascii="Consolas" w:hAnsi="Consolas"/>
          <w:sz w:val="18"/>
        </w:rPr>
        <w:t>NC_082681.1     19293499   -.---.-.--.----.--.--.--.---.---.--.---.--........            19293480</w:t>
      </w:r>
    </w:p>
    <w:p>
      <w:r>
        <w:rPr>
          <w:rFonts w:ascii="Consolas" w:hAnsi="Consolas"/>
          <w:sz w:val="18"/>
        </w:rPr>
        <w:t>NC_082681.1     42918389   -.---.-.--.----.--.--.--.---.---.--.---.--.C.....             42918371</w:t>
      </w:r>
    </w:p>
    <w:p>
      <w:r>
        <w:rPr>
          <w:rFonts w:ascii="Consolas" w:hAnsi="Consolas"/>
          <w:sz w:val="18"/>
        </w:rPr>
        <w:t>NC_082681.1     50935692   -.---.-.--.----.--.--.--.---.---.--.---.--.......             50935710</w:t>
      </w:r>
    </w:p>
    <w:p>
      <w:r>
        <w:rPr>
          <w:rFonts w:ascii="Consolas" w:hAnsi="Consolas"/>
          <w:sz w:val="18"/>
        </w:rPr>
        <w:t>NC_082681.1     55128533   -.---.-.--.----.--.--.--.---.---.--.---.--...C....            55128552</w:t>
      </w:r>
    </w:p>
    <w:p>
      <w:r>
        <w:rPr>
          <w:rFonts w:ascii="Consolas" w:hAnsi="Consolas"/>
          <w:sz w:val="18"/>
        </w:rPr>
        <w:t>NC_082681.1     55128541   -.---.-.--.----.--.--.--C---.---.--.---.--.......             55128559</w:t>
      </w:r>
    </w:p>
    <w:p>
      <w:r>
        <w:rPr>
          <w:rFonts w:ascii="Consolas" w:hAnsi="Consolas"/>
          <w:sz w:val="18"/>
        </w:rPr>
        <w:t>NC_082681.1     67736490   -.---.-.--.----.--.--.--.---.---.--.---.--........            67736509</w:t>
      </w:r>
    </w:p>
    <w:p>
      <w:r>
        <w:rPr>
          <w:rFonts w:ascii="Consolas" w:hAnsi="Consolas"/>
          <w:sz w:val="18"/>
        </w:rPr>
        <w:t>NC_082681.1     85421628   -.---.-.--.----.--.--.--.---.---.--.---.--........            85421647</w:t>
      </w:r>
    </w:p>
    <w:p>
      <w:r>
        <w:rPr>
          <w:rFonts w:ascii="Consolas" w:hAnsi="Consolas"/>
          <w:sz w:val="18"/>
        </w:rPr>
        <w:t>NC_082681.1     85957165   -.---.-.--.----.--.--.--.---.---.--.---C--.......             85957183</w:t>
      </w:r>
    </w:p>
    <w:p>
      <w:r>
        <w:rPr>
          <w:rFonts w:ascii="Consolas" w:hAnsi="Consolas"/>
          <w:sz w:val="18"/>
        </w:rPr>
        <w:t>NC_082681.1     90992871   -G---.-.--.----.--.--.--.---.---.--.---.--......              90992854</w:t>
      </w:r>
    </w:p>
    <w:p>
      <w:r>
        <w:rPr>
          <w:rFonts w:ascii="Consolas" w:hAnsi="Consolas"/>
          <w:sz w:val="18"/>
        </w:rPr>
        <w:t>NC_082681.1     93122437   -.---.-.--C----.--.--.--.---.---.--.---.--.......             93122419</w:t>
      </w:r>
    </w:p>
    <w:p>
      <w:r>
        <w:rPr>
          <w:rFonts w:ascii="Consolas" w:hAnsi="Consolas"/>
          <w:sz w:val="18"/>
        </w:rPr>
        <w:t>NC_082681.1     123825286  -.---.-.--.----.--.--.--.---.---.--.---.--.C......            123825305</w:t>
      </w:r>
    </w:p>
    <w:p>
      <w:r>
        <w:rPr>
          <w:rFonts w:ascii="Consolas" w:hAnsi="Consolas"/>
          <w:sz w:val="18"/>
        </w:rPr>
        <w:t>NC_082681.1     129410219  -.---.-.--.----.--.--.--.---.---.--.---.--.......             129410237</w:t>
      </w:r>
    </w:p>
    <w:p>
      <w:r>
        <w:rPr>
          <w:rFonts w:ascii="Consolas" w:hAnsi="Consolas"/>
          <w:sz w:val="18"/>
        </w:rPr>
        <w:t>NC_082681.1     131445123  -.---.-.--.----.--.--.--.---.---.--G---.--........            131445104</w:t>
      </w:r>
    </w:p>
    <w:p>
      <w:r>
        <w:rPr>
          <w:rFonts w:ascii="Consolas" w:hAnsi="Consolas"/>
          <w:sz w:val="18"/>
        </w:rPr>
        <w:t>NC_082681.1     132726255  -.---.-.--.----.--.--C--.---.---.--.---.--........            132726236</w:t>
      </w:r>
    </w:p>
    <w:p>
      <w:r>
        <w:rPr>
          <w:rFonts w:ascii="Consolas" w:hAnsi="Consolas"/>
          <w:sz w:val="18"/>
        </w:rPr>
        <w:t>NC_082681.1     1489327    -.---.-.--.----.--.--.--.---.---.--.---.--......              1489344</w:t>
      </w:r>
    </w:p>
    <w:p>
      <w:r>
        <w:rPr>
          <w:rFonts w:ascii="Consolas" w:hAnsi="Consolas"/>
          <w:sz w:val="18"/>
        </w:rPr>
        <w:t>NC_082681.1     1754096    -.---.-.--.----.--.--.--.---.---.--.---.--........            1754077</w:t>
      </w:r>
    </w:p>
    <w:p>
      <w:r>
        <w:rPr>
          <w:rFonts w:ascii="Consolas" w:hAnsi="Consolas"/>
          <w:sz w:val="18"/>
        </w:rPr>
        <w:t>NC_082681.1     2816105    -.---.-.--.----.--.--.--.---.---.--.---.--.........           2816125</w:t>
      </w:r>
    </w:p>
    <w:p>
      <w:r>
        <w:rPr>
          <w:rFonts w:ascii="Consolas" w:hAnsi="Consolas"/>
          <w:sz w:val="18"/>
        </w:rPr>
        <w:t>NC_082681.1     3202474    -.---.-.--.----.--.--.--.---.---.--.---.--....                3202459</w:t>
      </w:r>
    </w:p>
    <w:p>
      <w:r>
        <w:rPr>
          <w:rFonts w:ascii="Consolas" w:hAnsi="Consolas"/>
          <w:sz w:val="18"/>
        </w:rPr>
        <w:t>NC_082681.1     3776687    -.---.-.--.----.--.--.--.---.---.--.---.--......              3776704</w:t>
      </w:r>
    </w:p>
    <w:p>
      <w:r>
        <w:rPr>
          <w:rFonts w:ascii="Consolas" w:hAnsi="Consolas"/>
          <w:sz w:val="18"/>
        </w:rPr>
        <w:t>NC_082681.1     4064172    -.---.-.--.----.--.--.--.---.---.--.---.--.........           4064152</w:t>
      </w:r>
    </w:p>
    <w:p>
      <w:r>
        <w:rPr>
          <w:rFonts w:ascii="Consolas" w:hAnsi="Consolas"/>
          <w:sz w:val="18"/>
        </w:rPr>
        <w:t>NC_082681.1     4714906    -.---.-.--.----.--.--.--.---.---.--.---.--.........           4714926</w:t>
      </w:r>
    </w:p>
    <w:p>
      <w:r>
        <w:rPr>
          <w:rFonts w:ascii="Consolas" w:hAnsi="Consolas"/>
          <w:sz w:val="18"/>
        </w:rPr>
        <w:t>NC_082681.1     5581643    -.---.-.--.----.--.--.--.---.---.--.---.--......              5581660</w:t>
      </w:r>
    </w:p>
    <w:p>
      <w:r>
        <w:rPr>
          <w:rFonts w:ascii="Consolas" w:hAnsi="Consolas"/>
          <w:sz w:val="18"/>
        </w:rPr>
        <w:t>NC_082681.1     5714464    -.---.-.--.----.--.--.--.---.---.--.---.--......              5714481</w:t>
      </w:r>
    </w:p>
    <w:p>
      <w:r>
        <w:rPr>
          <w:rFonts w:ascii="Consolas" w:hAnsi="Consolas"/>
          <w:sz w:val="18"/>
        </w:rPr>
        <w:t>NC_082681.1     6682552    -.---.-.--.----.--.--.--.---.---.--.---.--........            6682533</w:t>
      </w:r>
    </w:p>
    <w:p>
      <w:r>
        <w:rPr>
          <w:rFonts w:ascii="Consolas" w:hAnsi="Consolas"/>
          <w:sz w:val="18"/>
        </w:rPr>
        <w:t>NC_082681.1     16283117   -.---.-.--.----.--.--.--.---.---.--.---.--..........          16283138</w:t>
      </w:r>
    </w:p>
    <w:p>
      <w:r>
        <w:rPr>
          <w:rFonts w:ascii="Consolas" w:hAnsi="Consolas"/>
          <w:sz w:val="18"/>
        </w:rPr>
        <w:t>NC_082681.1     17232595   -.---.-.--.----.--.--.--.---.---.--.---.--.........           17232575</w:t>
      </w:r>
    </w:p>
    <w:p>
      <w:r>
        <w:rPr>
          <w:rFonts w:ascii="Consolas" w:hAnsi="Consolas"/>
          <w:sz w:val="18"/>
        </w:rPr>
        <w:t>NC_082681.1     17949440   -.---.-.--.----.--.--.--.---.---.--.---.--......              17949457</w:t>
      </w:r>
    </w:p>
    <w:p>
      <w:r>
        <w:rPr>
          <w:rFonts w:ascii="Consolas" w:hAnsi="Consolas"/>
          <w:sz w:val="18"/>
        </w:rPr>
        <w:t>NC_082681.1     18266192   -.---.-.--.----.--.--.--.---.---.--.---.--.........           18266212</w:t>
      </w:r>
    </w:p>
    <w:p>
      <w:r>
        <w:rPr>
          <w:rFonts w:ascii="Consolas" w:hAnsi="Consolas"/>
          <w:sz w:val="18"/>
        </w:rPr>
        <w:t>NC_082681.1     19293487   -.---.-.--.----.--.--.--.---.---.--.---.--......              19293470</w:t>
      </w:r>
    </w:p>
    <w:p>
      <w:r>
        <w:rPr>
          <w:rFonts w:ascii="Consolas" w:hAnsi="Consolas"/>
          <w:sz w:val="18"/>
        </w:rPr>
        <w:t>NC_082681.1     23020634   -.---.-.--.----.--.--.--.---.---.--.---.--....                23020649</w:t>
      </w:r>
    </w:p>
    <w:p>
      <w:r>
        <w:rPr>
          <w:rFonts w:ascii="Consolas" w:hAnsi="Consolas"/>
          <w:sz w:val="18"/>
        </w:rPr>
        <w:t>NC_082681.1     23091732   -.---.-.--.----.--.--.--.---.---.--.---.--........            23091751</w:t>
      </w:r>
    </w:p>
    <w:p>
      <w:r>
        <w:rPr>
          <w:rFonts w:ascii="Consolas" w:hAnsi="Consolas"/>
          <w:sz w:val="18"/>
        </w:rPr>
        <w:t>NC_082681.1     23640202   -.---.-.--.----.--.--.--.---.---.--.---.--..                  23640189</w:t>
      </w:r>
    </w:p>
    <w:p>
      <w:r>
        <w:rPr>
          <w:rFonts w:ascii="Consolas" w:hAnsi="Consolas"/>
          <w:sz w:val="18"/>
        </w:rPr>
        <w:t>NC_082681.1     23686267   -.---.-.--.----.--.--.--.---.---.--.---.--........            23686248</w:t>
      </w:r>
    </w:p>
    <w:p>
      <w:r>
        <w:rPr>
          <w:rFonts w:ascii="Consolas" w:hAnsi="Consolas"/>
          <w:sz w:val="18"/>
        </w:rPr>
        <w:t>NC_082681.1     24610848   -.---.-.--.----.--.--.--.---.---.--.---.--.....               24610864</w:t>
      </w:r>
    </w:p>
    <w:p>
      <w:r>
        <w:rPr>
          <w:rFonts w:ascii="Consolas" w:hAnsi="Consolas"/>
          <w:sz w:val="18"/>
        </w:rPr>
        <w:t>NC_082681.1     24739806   -.---.-.--.----.--.--.--.---.---.--.---.--......              24739823</w:t>
      </w:r>
    </w:p>
    <w:p>
      <w:r>
        <w:rPr>
          <w:rFonts w:ascii="Consolas" w:hAnsi="Consolas"/>
          <w:sz w:val="18"/>
        </w:rPr>
        <w:t>NC_082681.1     25599046   -.---.-.--.----.--.--.--.---.---.--.---.--........            25599065</w:t>
      </w:r>
    </w:p>
    <w:p>
      <w:r>
        <w:rPr>
          <w:rFonts w:ascii="Consolas" w:hAnsi="Consolas"/>
          <w:sz w:val="18"/>
        </w:rPr>
        <w:t>NC_082681.1     26426056   -.---.-.--.----.--.--.--.---.---.--.---.--....                26426071</w:t>
      </w:r>
    </w:p>
    <w:p>
      <w:r>
        <w:rPr>
          <w:rFonts w:ascii="Consolas" w:hAnsi="Consolas"/>
          <w:sz w:val="18"/>
        </w:rPr>
        <w:t>NC_082681.1     29726035   -.---.-.--.----.--.--.--.---.---.--.---.--......              29726018</w:t>
      </w:r>
    </w:p>
    <w:p>
      <w:r>
        <w:rPr>
          <w:rFonts w:ascii="Consolas" w:hAnsi="Consolas"/>
          <w:sz w:val="18"/>
        </w:rPr>
        <w:t>NC_082681.1     29726067   -.---.-.--.----.--.--.--.---.---.--.---.--........            29726048</w:t>
      </w:r>
    </w:p>
    <w:p>
      <w:r>
        <w:rPr>
          <w:rFonts w:ascii="Consolas" w:hAnsi="Consolas"/>
          <w:sz w:val="18"/>
        </w:rPr>
        <w:t>NC_082681.1     31112227   -.---.-.--.----.--.--.--.---.---.--.---.--......              31112210</w:t>
      </w:r>
    </w:p>
    <w:p>
      <w:r>
        <w:rPr>
          <w:rFonts w:ascii="Consolas" w:hAnsi="Consolas"/>
          <w:sz w:val="18"/>
        </w:rPr>
        <w:t>NC_082681.1     32556645   -.---.-.--.----.--.--.--.---.---.--.---.--.........           32556665</w:t>
      </w:r>
    </w:p>
    <w:p>
      <w:r>
        <w:rPr>
          <w:rFonts w:ascii="Consolas" w:hAnsi="Consolas"/>
          <w:sz w:val="18"/>
        </w:rPr>
        <w:t>NC_082681.1     32651718   -.---.-.--.----.--.--.--.---.---.--.---.--........            32651737</w:t>
      </w:r>
    </w:p>
    <w:p>
      <w:r>
        <w:rPr>
          <w:rFonts w:ascii="Consolas" w:hAnsi="Consolas"/>
          <w:sz w:val="18"/>
        </w:rPr>
        <w:t>NC_082681.1     34987342   -.---.-.--.----.--.--.--.---.---.--.---.--......              34987325</w:t>
      </w:r>
    </w:p>
    <w:p>
      <w:r>
        <w:rPr>
          <w:rFonts w:ascii="Consolas" w:hAnsi="Consolas"/>
          <w:sz w:val="18"/>
        </w:rPr>
        <w:t>NC_082681.1     37164280   -.---.-.--.----.--.--.--.---.---.--.---.--.........           37164260</w:t>
      </w:r>
    </w:p>
    <w:p>
      <w:r>
        <w:rPr>
          <w:rFonts w:ascii="Consolas" w:hAnsi="Consolas"/>
          <w:sz w:val="18"/>
        </w:rPr>
        <w:t>NC_082681.1     38237178   -.---.-.--.----.--.--.--.---.---.--.---.--......              38237161</w:t>
      </w:r>
    </w:p>
    <w:p>
      <w:r>
        <w:rPr>
          <w:rFonts w:ascii="Consolas" w:hAnsi="Consolas"/>
          <w:sz w:val="18"/>
        </w:rPr>
        <w:t>NC_082681.1     38953540   -.---.-.--.----.--.--.--.---.---.--.---.--..                  38953527</w:t>
      </w:r>
    </w:p>
    <w:p>
      <w:r>
        <w:rPr>
          <w:rFonts w:ascii="Consolas" w:hAnsi="Consolas"/>
          <w:sz w:val="18"/>
        </w:rPr>
        <w:t>NC_082681.1     40973065   -.---.-.--.----.--.--.--.---.---.--.---.--........            40973084</w:t>
      </w:r>
    </w:p>
    <w:p>
      <w:r>
        <w:rPr>
          <w:rFonts w:ascii="Consolas" w:hAnsi="Consolas"/>
          <w:sz w:val="18"/>
        </w:rPr>
        <w:t>NC_082681.1     40973069   -.---.-.--.----.--.--.--.---.---.--.---.--......              40973086</w:t>
      </w:r>
    </w:p>
    <w:p>
      <w:r>
        <w:rPr>
          <w:rFonts w:ascii="Consolas" w:hAnsi="Consolas"/>
          <w:sz w:val="18"/>
        </w:rPr>
        <w:t>NC_082681.1     41091021   -.---.-.--.----.--.--.--.---.---.--.---.--........            41091040</w:t>
      </w:r>
    </w:p>
    <w:p>
      <w:r>
        <w:rPr>
          <w:rFonts w:ascii="Consolas" w:hAnsi="Consolas"/>
          <w:sz w:val="18"/>
        </w:rPr>
        <w:t>NC_082681.1     43352860   -.---.-.--.----.--.--.--.---.---.--.---.--........            43352879</w:t>
      </w:r>
    </w:p>
    <w:p>
      <w:r>
        <w:rPr>
          <w:rFonts w:ascii="Consolas" w:hAnsi="Consolas"/>
          <w:sz w:val="18"/>
        </w:rPr>
        <w:t>NC_082681.1     46488030   -.---.-.--.----.--.--.--.---.---.--.---.--........            46488049</w:t>
      </w:r>
    </w:p>
    <w:p>
      <w:r>
        <w:rPr>
          <w:rFonts w:ascii="Consolas" w:hAnsi="Consolas"/>
          <w:sz w:val="18"/>
        </w:rPr>
        <w:t>NC_082681.1     46488050   -.---.-.--.----.--.--.--.---.---.--.---.--......              46488067</w:t>
      </w:r>
    </w:p>
    <w:p>
      <w:r>
        <w:rPr>
          <w:rFonts w:ascii="Consolas" w:hAnsi="Consolas"/>
          <w:sz w:val="18"/>
        </w:rPr>
        <w:t>NC_082681.1     48858839   -.---.-.--.----.--.--.--.---.---.--.---.--......              48858822</w:t>
      </w:r>
    </w:p>
    <w:p>
      <w:r>
        <w:rPr>
          <w:rFonts w:ascii="Consolas" w:hAnsi="Consolas"/>
          <w:sz w:val="18"/>
        </w:rPr>
        <w:t>NC_082681.1     49915285   -.---.-.--.----.--.--.--.---.---.--.---.--........            49915304</w:t>
      </w:r>
    </w:p>
    <w:p>
      <w:r>
        <w:rPr>
          <w:rFonts w:ascii="Consolas" w:hAnsi="Consolas"/>
          <w:sz w:val="18"/>
        </w:rPr>
        <w:t>NC_082681.1     54131238   -.---.-.--.----.--.--.--.---.---.--.---.--........            54131219</w:t>
      </w:r>
    </w:p>
    <w:p>
      <w:r>
        <w:rPr>
          <w:rFonts w:ascii="Consolas" w:hAnsi="Consolas"/>
          <w:sz w:val="18"/>
        </w:rPr>
        <w:t>NC_082681.1     55138788   -.---.-.--.----.--.--.--.---.---.--.---.--......              55138771</w:t>
      </w:r>
    </w:p>
    <w:p>
      <w:r>
        <w:rPr>
          <w:rFonts w:ascii="Consolas" w:hAnsi="Consolas"/>
          <w:sz w:val="18"/>
        </w:rPr>
        <w:t>NC_082681.1     56275870   -.---.-.--.----.--.--.--.---.---.--.---.--......              56275887</w:t>
      </w:r>
    </w:p>
    <w:p>
      <w:r>
        <w:rPr>
          <w:rFonts w:ascii="Consolas" w:hAnsi="Consolas"/>
          <w:sz w:val="18"/>
        </w:rPr>
        <w:t>NC_082681.1     56299489   -.---.-.--.----.--.--.--.---.---.--.---.--........            56299470</w:t>
      </w:r>
    </w:p>
    <w:p>
      <w:r>
        <w:rPr>
          <w:rFonts w:ascii="Consolas" w:hAnsi="Consolas"/>
          <w:sz w:val="18"/>
        </w:rPr>
        <w:t>NC_082681.1     56394245   -.---.-.--.----.--.--.--.---.---.--.---.--.........           56394225</w:t>
      </w:r>
    </w:p>
    <w:p>
      <w:r>
        <w:rPr>
          <w:rFonts w:ascii="Consolas" w:hAnsi="Consolas"/>
          <w:sz w:val="18"/>
        </w:rPr>
        <w:t>NC_082681.1     56845384   -.---.-.--.----.--.--.--.---.---.--.---.--........            56845403</w:t>
      </w:r>
    </w:p>
    <w:p>
      <w:r>
        <w:rPr>
          <w:rFonts w:ascii="Consolas" w:hAnsi="Consolas"/>
          <w:sz w:val="18"/>
        </w:rPr>
        <w:t>NC_082681.1     59311306   -.---.-.--.----.--.--.--.---.---.--.---.--......              59311289</w:t>
      </w:r>
    </w:p>
    <w:p>
      <w:r>
        <w:rPr>
          <w:rFonts w:ascii="Consolas" w:hAnsi="Consolas"/>
          <w:sz w:val="18"/>
        </w:rPr>
        <w:t>NC_082681.1     59456948   -.---.-.--.----.--.--.--.---.---.--.---.--......              59456931</w:t>
      </w:r>
    </w:p>
    <w:p>
      <w:r>
        <w:rPr>
          <w:rFonts w:ascii="Consolas" w:hAnsi="Consolas"/>
          <w:sz w:val="18"/>
        </w:rPr>
        <w:t>NC_082681.1     59456960   -.---.-.--.----.--.--.--.---.---.--.---.--........            59456941</w:t>
      </w:r>
    </w:p>
    <w:p>
      <w:r>
        <w:rPr>
          <w:rFonts w:ascii="Consolas" w:hAnsi="Consolas"/>
          <w:sz w:val="18"/>
        </w:rPr>
        <w:t>NC_082681.1     64021226   -.---.-.--.----.--.--.--.---.---.--.---.--........            64021245</w:t>
      </w:r>
    </w:p>
    <w:p>
      <w:r>
        <w:rPr>
          <w:rFonts w:ascii="Consolas" w:hAnsi="Consolas"/>
          <w:sz w:val="18"/>
        </w:rPr>
        <w:t>NC_082681.1     64500568   -.---.-.--.----.--.--.--.---.---.--.---.--......              64500551</w:t>
      </w:r>
    </w:p>
    <w:p>
      <w:r>
        <w:rPr>
          <w:rFonts w:ascii="Consolas" w:hAnsi="Consolas"/>
          <w:sz w:val="18"/>
        </w:rPr>
        <w:t>NC_082681.1     64693338   -.---.-.--.----.--.--.--.---.---.--.---.--......              64693321</w:t>
      </w:r>
    </w:p>
    <w:p>
      <w:r>
        <w:rPr>
          <w:rFonts w:ascii="Consolas" w:hAnsi="Consolas"/>
          <w:sz w:val="18"/>
        </w:rPr>
        <w:t>NC_082681.1     66774353   -.---.-.--.----.--.--.--.---.---.--.---.--......              66774370</w:t>
      </w:r>
    </w:p>
    <w:p>
      <w:r>
        <w:rPr>
          <w:rFonts w:ascii="Consolas" w:hAnsi="Consolas"/>
          <w:sz w:val="18"/>
        </w:rPr>
        <w:t>NC_082681.1     67272419   -.---.-.--.----.--.--.--.---.---.--.---.--......              67272402</w:t>
      </w:r>
    </w:p>
    <w:p>
      <w:r>
        <w:rPr>
          <w:rFonts w:ascii="Consolas" w:hAnsi="Consolas"/>
          <w:sz w:val="18"/>
        </w:rPr>
        <w:t>NC_082681.1     67678756   -.---.-.--.----.--.--.--.---.---.--.---.--.........           67678736</w:t>
      </w:r>
    </w:p>
    <w:p>
      <w:r>
        <w:rPr>
          <w:rFonts w:ascii="Consolas" w:hAnsi="Consolas"/>
          <w:sz w:val="18"/>
        </w:rPr>
        <w:t>NC_082681.1     67766033   -.---.-.--.----.--.--.--.---.---.--.---.--...                 67766047</w:t>
      </w:r>
    </w:p>
    <w:p>
      <w:r>
        <w:rPr>
          <w:rFonts w:ascii="Consolas" w:hAnsi="Consolas"/>
          <w:sz w:val="18"/>
        </w:rPr>
        <w:t>NC_082681.1     68301260   -.---.-.--.----.--.--.--.---.---.--.---.--........            68301279</w:t>
      </w:r>
    </w:p>
    <w:p>
      <w:r>
        <w:rPr>
          <w:rFonts w:ascii="Consolas" w:hAnsi="Consolas"/>
          <w:sz w:val="18"/>
        </w:rPr>
        <w:t>NC_082681.1     68301272   -.---.-.--.----.--.--.--.---.---.--.---.--......              68301289</w:t>
      </w:r>
    </w:p>
    <w:p>
      <w:r>
        <w:rPr>
          <w:rFonts w:ascii="Consolas" w:hAnsi="Consolas"/>
          <w:sz w:val="18"/>
        </w:rPr>
        <w:t>NC_082681.1     68761580   -.---.-.--.----.--.--.--.---.---.--.---.--........            68761561</w:t>
      </w:r>
    </w:p>
    <w:p>
      <w:r>
        <w:rPr>
          <w:rFonts w:ascii="Consolas" w:hAnsi="Consolas"/>
          <w:sz w:val="18"/>
        </w:rPr>
        <w:t>NC_082681.1     69849564   -.---.-.--.----.--.--.--.---.---.--.---.--......              69849547</w:t>
      </w:r>
    </w:p>
    <w:p>
      <w:r>
        <w:rPr>
          <w:rFonts w:ascii="Consolas" w:hAnsi="Consolas"/>
          <w:sz w:val="18"/>
        </w:rPr>
        <w:t>NC_082681.1     70138763   -.---.-.--.----.--.--.--.---.---.--.---.--......              70138746</w:t>
      </w:r>
    </w:p>
    <w:p>
      <w:r>
        <w:rPr>
          <w:rFonts w:ascii="Consolas" w:hAnsi="Consolas"/>
          <w:sz w:val="18"/>
        </w:rPr>
        <w:t>NC_082681.1     70265357   -.---.-.--.----.--.--.--.---.---.--.---.--........            70265376</w:t>
      </w:r>
    </w:p>
    <w:p>
      <w:r>
        <w:rPr>
          <w:rFonts w:ascii="Consolas" w:hAnsi="Consolas"/>
          <w:sz w:val="18"/>
        </w:rPr>
        <w:t>NC_082681.1     71306171   -.---.-.--.----.--.--.--.---.---.--.---.--.........           71306151</w:t>
      </w:r>
    </w:p>
    <w:p>
      <w:r>
        <w:rPr>
          <w:rFonts w:ascii="Consolas" w:hAnsi="Consolas"/>
          <w:sz w:val="18"/>
        </w:rPr>
        <w:t>NC_082681.1     71590438   -.---.-.--.----.--.--.--.---.---.--.---.--........            71590419</w:t>
      </w:r>
    </w:p>
    <w:p>
      <w:r>
        <w:rPr>
          <w:rFonts w:ascii="Consolas" w:hAnsi="Consolas"/>
          <w:sz w:val="18"/>
        </w:rPr>
        <w:t>NC_082681.1     71737676   -.---.-.--.----.--.--.--.---.---.--.---.--........            71737695</w:t>
      </w:r>
    </w:p>
    <w:p>
      <w:r>
        <w:rPr>
          <w:rFonts w:ascii="Consolas" w:hAnsi="Consolas"/>
          <w:sz w:val="18"/>
        </w:rPr>
        <w:t>NC_082681.1     72228852   -.---.-.--.----.--.--.--.---.---.--.---.--......              72228835</w:t>
      </w:r>
    </w:p>
    <w:p>
      <w:r>
        <w:rPr>
          <w:rFonts w:ascii="Consolas" w:hAnsi="Consolas"/>
          <w:sz w:val="18"/>
        </w:rPr>
        <w:t>NC_082681.1     73710199   -.---.-.--.----.--.--.--.---.---.--.---.--......              73710216</w:t>
      </w:r>
    </w:p>
    <w:p>
      <w:r>
        <w:rPr>
          <w:rFonts w:ascii="Consolas" w:hAnsi="Consolas"/>
          <w:sz w:val="18"/>
        </w:rPr>
        <w:t>NC_082681.1     75619417   -.---.-.--.----.--.--.--.---.---.--.---.--......              75619400</w:t>
      </w:r>
    </w:p>
    <w:p>
      <w:r>
        <w:rPr>
          <w:rFonts w:ascii="Consolas" w:hAnsi="Consolas"/>
          <w:sz w:val="18"/>
        </w:rPr>
        <w:t>NC_082681.1     75634572   -.---.-.--.----.--.--.--.---.---.--.---.--......              75634555</w:t>
      </w:r>
    </w:p>
    <w:p>
      <w:r>
        <w:rPr>
          <w:rFonts w:ascii="Consolas" w:hAnsi="Consolas"/>
          <w:sz w:val="18"/>
        </w:rPr>
        <w:t>NC_082681.1     78363492   -.---.-.--.----.--.--.--.---.---.--.---.--......              78363475</w:t>
      </w:r>
    </w:p>
    <w:p>
      <w:r>
        <w:rPr>
          <w:rFonts w:ascii="Consolas" w:hAnsi="Consolas"/>
          <w:sz w:val="18"/>
        </w:rPr>
        <w:t>NC_082681.1     78365541   -.---.-.--.----.--.--.--.---.---.--.---.--.........           78365561</w:t>
      </w:r>
    </w:p>
    <w:p>
      <w:r>
        <w:rPr>
          <w:rFonts w:ascii="Consolas" w:hAnsi="Consolas"/>
          <w:sz w:val="18"/>
        </w:rPr>
        <w:t>NC_082681.1     78760797   -.---.-.--.----.--.--.--.---.---.--.---.--......              78760814</w:t>
      </w:r>
    </w:p>
    <w:p>
      <w:r>
        <w:rPr>
          <w:rFonts w:ascii="Consolas" w:hAnsi="Consolas"/>
          <w:sz w:val="18"/>
        </w:rPr>
        <w:t>NC_082681.1     79123400   -.---.-.--.----.--.--.--.---.---.--.---.--.....               79123384</w:t>
      </w:r>
    </w:p>
    <w:p>
      <w:r>
        <w:rPr>
          <w:rFonts w:ascii="Consolas" w:hAnsi="Consolas"/>
          <w:sz w:val="18"/>
        </w:rPr>
        <w:t>NC_082681.1     79338321   -.---.-.--.----.--.--.--.---.---.--.---.--....                79338336</w:t>
      </w:r>
    </w:p>
    <w:p>
      <w:r>
        <w:rPr>
          <w:rFonts w:ascii="Consolas" w:hAnsi="Consolas"/>
          <w:sz w:val="18"/>
        </w:rPr>
        <w:t>NC_082681.1     81519770   -.---.-.--.----.--.--.--.---.---.--.---.--..........          81519791</w:t>
      </w:r>
    </w:p>
    <w:p>
      <w:r>
        <w:rPr>
          <w:rFonts w:ascii="Consolas" w:hAnsi="Consolas"/>
          <w:sz w:val="18"/>
        </w:rPr>
        <w:t>NC_082681.1     82608433   -.---.-.--.----.--.--.--.---.---.--.---.--.....               82608449</w:t>
      </w:r>
    </w:p>
    <w:p>
      <w:r>
        <w:rPr>
          <w:rFonts w:ascii="Consolas" w:hAnsi="Consolas"/>
          <w:sz w:val="18"/>
        </w:rPr>
        <w:t>NC_082681.1     83189952   -.---.-.--.----.--.--.--.---.---.--.---.--........            83189933</w:t>
      </w:r>
    </w:p>
    <w:p>
      <w:r>
        <w:rPr>
          <w:rFonts w:ascii="Consolas" w:hAnsi="Consolas"/>
          <w:sz w:val="18"/>
        </w:rPr>
        <w:t>NC_082681.1     83939565   -.---.-.--.----.--.--.--.---.---.--.---.--...                 83939579</w:t>
      </w:r>
    </w:p>
    <w:p>
      <w:r>
        <w:rPr>
          <w:rFonts w:ascii="Consolas" w:hAnsi="Consolas"/>
          <w:sz w:val="18"/>
        </w:rPr>
        <w:t>NC_082681.1     84372655   -.---.-.--.----.--.--.--.---.---.--.---.--......              84372672</w:t>
      </w:r>
    </w:p>
    <w:p>
      <w:r>
        <w:rPr>
          <w:rFonts w:ascii="Consolas" w:hAnsi="Consolas"/>
          <w:sz w:val="18"/>
        </w:rPr>
        <w:t>NC_082681.1     84512925   -.---.-.--.----.--.--.--.---.---.--.---.--......              84512908</w:t>
      </w:r>
    </w:p>
    <w:p>
      <w:r>
        <w:rPr>
          <w:rFonts w:ascii="Consolas" w:hAnsi="Consolas"/>
          <w:sz w:val="18"/>
        </w:rPr>
        <w:t>NC_082681.1     84772672   -.---.-.--.----.--.--.--.---.---.--.---.--......              84772655</w:t>
      </w:r>
    </w:p>
    <w:p>
      <w:r>
        <w:rPr>
          <w:rFonts w:ascii="Consolas" w:hAnsi="Consolas"/>
          <w:sz w:val="18"/>
        </w:rPr>
        <w:t>NC_082681.1     85957157   -.---.-.--.----.--.--.--.---.---.--.---.--.......             85957175</w:t>
      </w:r>
    </w:p>
    <w:p>
      <w:r>
        <w:rPr>
          <w:rFonts w:ascii="Consolas" w:hAnsi="Consolas"/>
          <w:sz w:val="18"/>
        </w:rPr>
        <w:t>NC_082681.1     85988207   -.---.-.--.----.--.--.--.---.---.--.---.--......              85988224</w:t>
      </w:r>
    </w:p>
    <w:p>
      <w:r>
        <w:rPr>
          <w:rFonts w:ascii="Consolas" w:hAnsi="Consolas"/>
          <w:sz w:val="18"/>
        </w:rPr>
        <w:t>NC_082681.1     87174785   -.---.-.--.----.--.--.--.---.---.--.---.--........            87174766</w:t>
      </w:r>
    </w:p>
    <w:p>
      <w:r>
        <w:rPr>
          <w:rFonts w:ascii="Consolas" w:hAnsi="Consolas"/>
          <w:sz w:val="18"/>
        </w:rPr>
        <w:t>NC_082681.1     87269468   -.---.-.--.----.--.--.--.---.---.--.---.--......              87269485</w:t>
      </w:r>
    </w:p>
    <w:p>
      <w:r>
        <w:rPr>
          <w:rFonts w:ascii="Consolas" w:hAnsi="Consolas"/>
          <w:sz w:val="18"/>
        </w:rPr>
        <w:t>NC_082681.1     89415799   -.---.-.--.----.--.--.--.---.---.--.---.--......              89415782</w:t>
      </w:r>
    </w:p>
    <w:p>
      <w:r>
        <w:rPr>
          <w:rFonts w:ascii="Consolas" w:hAnsi="Consolas"/>
          <w:sz w:val="18"/>
        </w:rPr>
        <w:t>NC_082681.1     89420263   -.---.-.--.----.--.--.--.---.---.--.---.--......              89420280</w:t>
      </w:r>
    </w:p>
    <w:p>
      <w:r>
        <w:rPr>
          <w:rFonts w:ascii="Consolas" w:hAnsi="Consolas"/>
          <w:sz w:val="18"/>
        </w:rPr>
        <w:t>NC_082681.1     90697354   -.---.-.--.----.--.--.--.---.---.--.---.--......              90697337</w:t>
      </w:r>
    </w:p>
    <w:p>
      <w:r>
        <w:rPr>
          <w:rFonts w:ascii="Consolas" w:hAnsi="Consolas"/>
          <w:sz w:val="18"/>
        </w:rPr>
        <w:t>NC_082681.1     91202889   -.---.-.--.----.--.--.--.---.---.--.---.--.......             91202871</w:t>
      </w:r>
    </w:p>
    <w:p>
      <w:r>
        <w:rPr>
          <w:rFonts w:ascii="Consolas" w:hAnsi="Consolas"/>
          <w:sz w:val="18"/>
        </w:rPr>
        <w:t>NC_082681.1     92431765   -.---.-.--.----.--.--.--.---.---.--.---.--.....               92431781</w:t>
      </w:r>
    </w:p>
    <w:p>
      <w:r>
        <w:rPr>
          <w:rFonts w:ascii="Consolas" w:hAnsi="Consolas"/>
          <w:sz w:val="18"/>
        </w:rPr>
        <w:t>NC_082681.1     93964115   -.---.-.--.----.--.--.--.---.---.--.---.--......              93964098</w:t>
      </w:r>
    </w:p>
    <w:p>
      <w:r>
        <w:rPr>
          <w:rFonts w:ascii="Consolas" w:hAnsi="Consolas"/>
          <w:sz w:val="18"/>
        </w:rPr>
        <w:t>NC_082681.1     95442963   -.---.-.--.----.--.--.--.---.---.--.---.--......              95442946</w:t>
      </w:r>
    </w:p>
    <w:p>
      <w:r>
        <w:rPr>
          <w:rFonts w:ascii="Consolas" w:hAnsi="Consolas"/>
          <w:sz w:val="18"/>
        </w:rPr>
        <w:t>NC_082681.1     95997450   -.---.-.--.----.--.--.--.---.---.--.---.--......              95997467</w:t>
      </w:r>
    </w:p>
    <w:p>
      <w:r>
        <w:rPr>
          <w:rFonts w:ascii="Consolas" w:hAnsi="Consolas"/>
          <w:sz w:val="18"/>
        </w:rPr>
        <w:t>NC_082681.1     96769446   -.---.-.--.----.--.--.--.---.---.--.---.--........            96769427</w:t>
      </w:r>
    </w:p>
    <w:p>
      <w:r>
        <w:rPr>
          <w:rFonts w:ascii="Consolas" w:hAnsi="Consolas"/>
          <w:sz w:val="18"/>
        </w:rPr>
        <w:t>NC_082681.1     96981579   -.---.-.--.----.--.--.--.---.---.--.---.--......              96981562</w:t>
      </w:r>
    </w:p>
    <w:p>
      <w:r>
        <w:rPr>
          <w:rFonts w:ascii="Consolas" w:hAnsi="Consolas"/>
          <w:sz w:val="18"/>
        </w:rPr>
        <w:t>NC_082681.1     98991030   -.---.-.--.----.--.--.--.---.---.--.---.--.........           98991010</w:t>
      </w:r>
    </w:p>
    <w:p>
      <w:r>
        <w:rPr>
          <w:rFonts w:ascii="Consolas" w:hAnsi="Consolas"/>
          <w:sz w:val="18"/>
        </w:rPr>
        <w:t>NC_082681.1     101772479  -.---.-.--.----.--.--.--.---.---.--.---.--......              101772496</w:t>
      </w:r>
    </w:p>
    <w:p>
      <w:r>
        <w:rPr>
          <w:rFonts w:ascii="Consolas" w:hAnsi="Consolas"/>
          <w:sz w:val="18"/>
        </w:rPr>
        <w:t>NC_082681.1     102511468  -.---.-.--.----.--.--.--.---.---.--.---.--........            102511449</w:t>
      </w:r>
    </w:p>
    <w:p>
      <w:r>
        <w:rPr>
          <w:rFonts w:ascii="Consolas" w:hAnsi="Consolas"/>
          <w:sz w:val="18"/>
        </w:rPr>
        <w:t>NC_082681.1     103571149  -.---.-.--.----.--.--.--.---.---.--.---.--......              103571132</w:t>
      </w:r>
    </w:p>
    <w:p>
      <w:r>
        <w:rPr>
          <w:rFonts w:ascii="Consolas" w:hAnsi="Consolas"/>
          <w:sz w:val="18"/>
        </w:rPr>
        <w:t>NC_082681.1     105359767  -.---.-.--.----.--.--.--.---.---.--.---.--......              105359750</w:t>
      </w:r>
    </w:p>
    <w:p>
      <w:r>
        <w:rPr>
          <w:rFonts w:ascii="Consolas" w:hAnsi="Consolas"/>
          <w:sz w:val="18"/>
        </w:rPr>
        <w:t>NC_082681.1     105960285  -.---.-.--.----.--.--.--.---.---.--.---.--......              105960302</w:t>
      </w:r>
    </w:p>
    <w:p>
      <w:r>
        <w:rPr>
          <w:rFonts w:ascii="Consolas" w:hAnsi="Consolas"/>
          <w:sz w:val="18"/>
        </w:rPr>
        <w:t>NC_082681.1     106104489  -.---.-.--.----.--.--.--.---.---.--.---.--......              106104506</w:t>
      </w:r>
    </w:p>
    <w:p>
      <w:r>
        <w:rPr>
          <w:rFonts w:ascii="Consolas" w:hAnsi="Consolas"/>
          <w:sz w:val="18"/>
        </w:rPr>
        <w:t>NC_082681.1     106317722  -.---.-.--.----.--.--.--.---.---.--.---.--....                106317707</w:t>
      </w:r>
    </w:p>
    <w:p>
      <w:r>
        <w:rPr>
          <w:rFonts w:ascii="Consolas" w:hAnsi="Consolas"/>
          <w:sz w:val="18"/>
        </w:rPr>
        <w:t>NC_082681.1     106489499  -.---.-.--.----.--.--.--.---.---.--.---.--........            106489518</w:t>
      </w:r>
    </w:p>
    <w:p>
      <w:r>
        <w:rPr>
          <w:rFonts w:ascii="Consolas" w:hAnsi="Consolas"/>
          <w:sz w:val="18"/>
        </w:rPr>
        <w:t>NC_082681.1     108329825  -.---.-.--.----.--.--.--.---.---.--.---.--......              108329842</w:t>
      </w:r>
    </w:p>
    <w:p>
      <w:r>
        <w:rPr>
          <w:rFonts w:ascii="Consolas" w:hAnsi="Consolas"/>
          <w:sz w:val="18"/>
        </w:rPr>
        <w:t>NC_082681.1     110136133  -.---.-.--.----.--.--.--.---.---.--.---.--..                  110136146</w:t>
      </w:r>
    </w:p>
    <w:p>
      <w:r>
        <w:rPr>
          <w:rFonts w:ascii="Consolas" w:hAnsi="Consolas"/>
          <w:sz w:val="18"/>
        </w:rPr>
        <w:t>NC_082681.1     110983418  -.---.-.--.----.--.--.--.---.---.--.---.--.........           110983398</w:t>
      </w:r>
    </w:p>
    <w:p>
      <w:r>
        <w:rPr>
          <w:rFonts w:ascii="Consolas" w:hAnsi="Consolas"/>
          <w:sz w:val="18"/>
        </w:rPr>
        <w:t>NC_082681.1     111004035  -.---.-.--.----.--.--.--.---.---.--.---.--......              111004018</w:t>
      </w:r>
    </w:p>
    <w:p>
      <w:r>
        <w:rPr>
          <w:rFonts w:ascii="Consolas" w:hAnsi="Consolas"/>
          <w:sz w:val="18"/>
        </w:rPr>
        <w:t>NC_082681.1     111024582  -.---.-.--.----.--.--.--.---.---.--.---.--........            111024563</w:t>
      </w:r>
    </w:p>
    <w:p>
      <w:r>
        <w:rPr>
          <w:rFonts w:ascii="Consolas" w:hAnsi="Consolas"/>
          <w:sz w:val="18"/>
        </w:rPr>
        <w:t>NC_082681.1     113750887  -.---.-.--.----.--.--.--.---.---.--.---.--........            113750868</w:t>
      </w:r>
    </w:p>
    <w:p>
      <w:r>
        <w:rPr>
          <w:rFonts w:ascii="Consolas" w:hAnsi="Consolas"/>
          <w:sz w:val="18"/>
        </w:rPr>
        <w:t>NC_082681.1     116656738  -.---.-.--.----.--.--.--.---.---.--.---.--........            116656757</w:t>
      </w:r>
    </w:p>
    <w:p>
      <w:r>
        <w:rPr>
          <w:rFonts w:ascii="Consolas" w:hAnsi="Consolas"/>
          <w:sz w:val="18"/>
        </w:rPr>
        <w:t>NC_082681.1     117732847  -.---.-.--.----.--.--.--.---.---.--.---.--......              117732864</w:t>
      </w:r>
    </w:p>
    <w:p>
      <w:r>
        <w:rPr>
          <w:rFonts w:ascii="Consolas" w:hAnsi="Consolas"/>
          <w:sz w:val="18"/>
        </w:rPr>
        <w:t>NC_082681.1     119437137  -.---.-.--.----.--.--.--.---.---.--.---.--....                119437152</w:t>
      </w:r>
    </w:p>
    <w:p>
      <w:r>
        <w:rPr>
          <w:rFonts w:ascii="Consolas" w:hAnsi="Consolas"/>
          <w:sz w:val="18"/>
        </w:rPr>
        <w:t>NC_082681.1     120991619  -.---.-.--.----.--.--.--.---.---.--.---.--......              120991636</w:t>
      </w:r>
    </w:p>
    <w:p>
      <w:r>
        <w:rPr>
          <w:rFonts w:ascii="Consolas" w:hAnsi="Consolas"/>
          <w:sz w:val="18"/>
        </w:rPr>
        <w:t>NC_082681.1     121505299  -.---.-.--.----.--.--.--.---.---.--.---.--..........          121505320</w:t>
      </w:r>
    </w:p>
    <w:p>
      <w:r>
        <w:rPr>
          <w:rFonts w:ascii="Consolas" w:hAnsi="Consolas"/>
          <w:sz w:val="18"/>
        </w:rPr>
        <w:t>NC_082681.1     121825473  -.---.-.--.----.--.--.--.---.---.--.---.--......              121825456</w:t>
      </w:r>
    </w:p>
    <w:p>
      <w:r>
        <w:rPr>
          <w:rFonts w:ascii="Consolas" w:hAnsi="Consolas"/>
          <w:sz w:val="18"/>
        </w:rPr>
        <w:t>NC_082681.1     122497716  -.---.-.--.----.--.--.--.---.---.--.---.--.........           122497696</w:t>
      </w:r>
    </w:p>
    <w:p>
      <w:r>
        <w:rPr>
          <w:rFonts w:ascii="Consolas" w:hAnsi="Consolas"/>
          <w:sz w:val="18"/>
        </w:rPr>
        <w:t>NC_082681.1     122934757  -.---.-.--.----.--.--.--.---.---.--.---.--......              122934774</w:t>
      </w:r>
    </w:p>
    <w:p>
      <w:r>
        <w:rPr>
          <w:rFonts w:ascii="Consolas" w:hAnsi="Consolas"/>
          <w:sz w:val="18"/>
        </w:rPr>
        <w:t>NC_082681.1     123755182  -.---.-.--.----.--.--.--.---.---.--.---.--.........           123755162</w:t>
      </w:r>
    </w:p>
    <w:p>
      <w:r>
        <w:rPr>
          <w:rFonts w:ascii="Consolas" w:hAnsi="Consolas"/>
          <w:sz w:val="18"/>
        </w:rPr>
        <w:t>NC_082681.1     124145346  -.---.-.--.----.--.--.--.---.---.--.---.--......              124145329</w:t>
      </w:r>
    </w:p>
    <w:p>
      <w:r>
        <w:rPr>
          <w:rFonts w:ascii="Consolas" w:hAnsi="Consolas"/>
          <w:sz w:val="18"/>
        </w:rPr>
        <w:t>NC_082681.1     124695691  -.---.-.--.----.--.--.--.---.---.--.---.--......              124695708</w:t>
      </w:r>
    </w:p>
    <w:p>
      <w:r>
        <w:rPr>
          <w:rFonts w:ascii="Consolas" w:hAnsi="Consolas"/>
          <w:sz w:val="18"/>
        </w:rPr>
        <w:t>NC_082681.1     127123460  -.---.-.--.----.--.--.--.---.---.--.---.--......              127123443</w:t>
      </w:r>
    </w:p>
    <w:p>
      <w:r>
        <w:rPr>
          <w:rFonts w:ascii="Consolas" w:hAnsi="Consolas"/>
          <w:sz w:val="18"/>
        </w:rPr>
        <w:t>NC_082681.1     127123464  -.---.-.--.----.--.--.--.---.---.--.---.--........            127123445</w:t>
      </w:r>
    </w:p>
    <w:p>
      <w:r>
        <w:rPr>
          <w:rFonts w:ascii="Consolas" w:hAnsi="Consolas"/>
          <w:sz w:val="18"/>
        </w:rPr>
        <w:t>NC_082681.1     127426179  -.---.-.--.----.--.--.--.---.---.--.---.--........            127426198</w:t>
      </w:r>
    </w:p>
    <w:p>
      <w:r>
        <w:rPr>
          <w:rFonts w:ascii="Consolas" w:hAnsi="Consolas"/>
          <w:sz w:val="18"/>
        </w:rPr>
        <w:t>NC_082681.1     127449615  -.---.-.--.----.--.--.--.---.---.--.---.--........            127449596</w:t>
      </w:r>
    </w:p>
    <w:p>
      <w:r>
        <w:rPr>
          <w:rFonts w:ascii="Consolas" w:hAnsi="Consolas"/>
          <w:sz w:val="18"/>
        </w:rPr>
        <w:t>NC_082681.1     129077954  -.---.-.--.----.--.--.--.---.---.--.---.--......              129077971</w:t>
      </w:r>
    </w:p>
    <w:p>
      <w:r>
        <w:rPr>
          <w:rFonts w:ascii="Consolas" w:hAnsi="Consolas"/>
          <w:sz w:val="18"/>
        </w:rPr>
        <w:t>NC_082681.1     129083365  -.---.-.--.----.--.--.--.---.---.--.---.--.........           129083345</w:t>
      </w:r>
    </w:p>
    <w:p>
      <w:r>
        <w:rPr>
          <w:rFonts w:ascii="Consolas" w:hAnsi="Consolas"/>
          <w:sz w:val="18"/>
        </w:rPr>
        <w:t>NC_082681.1     129394771  -.---.-.--.----.--.--.--.---.---.--.---.--......              129394788</w:t>
      </w:r>
    </w:p>
    <w:p>
      <w:r>
        <w:rPr>
          <w:rFonts w:ascii="Consolas" w:hAnsi="Consolas"/>
          <w:sz w:val="18"/>
        </w:rPr>
        <w:t>NC_082681.1     129512406  -.---.-.--.----.--.--.--.---.---.--.---.--........            129512425</w:t>
      </w:r>
    </w:p>
    <w:p>
      <w:r>
        <w:rPr>
          <w:rFonts w:ascii="Consolas" w:hAnsi="Consolas"/>
          <w:sz w:val="18"/>
        </w:rPr>
        <w:t>NC_082681.1     133240135  -.---.-.--.----.--.--.--.---.---.--.---.--.....               133240151</w:t>
      </w:r>
    </w:p>
    <w:p>
      <w:r>
        <w:rPr>
          <w:rFonts w:ascii="Consolas" w:hAnsi="Consolas"/>
          <w:sz w:val="18"/>
        </w:rPr>
        <w:t>NC_082681.1     134785160  -.---.-.--.----.--.--.--.---.---.--.---.--......              134785177</w:t>
      </w:r>
    </w:p>
    <w:p>
      <w:r>
        <w:rPr>
          <w:rFonts w:ascii="Consolas" w:hAnsi="Consolas"/>
          <w:sz w:val="18"/>
        </w:rPr>
        <w:t>NC_082681.1     136296031  -.---.-.--.----.--.--.--.---.---.--.---.--......              136296048</w:t>
      </w:r>
    </w:p>
    <w:p>
      <w:r>
        <w:rPr>
          <w:rFonts w:ascii="Consolas" w:hAnsi="Consolas"/>
          <w:sz w:val="18"/>
        </w:rPr>
        <w:t>NC_082681.1     136313713  -.---.-.--.----.--.--.--.---.---.--.---.--......              136313730</w:t>
      </w:r>
    </w:p>
    <w:p>
      <w:r>
        <w:rPr>
          <w:rFonts w:ascii="Consolas" w:hAnsi="Consolas"/>
          <w:sz w:val="18"/>
        </w:rPr>
        <w:t>NC_082681.1     136881893  -.---.-.--.----.--.--.--.---.---.--.---.--......              136881876</w:t>
      </w:r>
    </w:p>
    <w:p>
      <w:r>
        <w:rPr>
          <w:rFonts w:ascii="Consolas" w:hAnsi="Consolas"/>
          <w:sz w:val="18"/>
        </w:rPr>
        <w:t>NC_082681.1     136881901  -.---.-.--.----.--.--.--.---.---.--.---.--........            136881882</w:t>
      </w:r>
    </w:p>
    <w:p>
      <w:r>
        <w:rPr>
          <w:rFonts w:ascii="Consolas" w:hAnsi="Consolas"/>
          <w:sz w:val="18"/>
        </w:rPr>
        <w:t>NC_082681.1     137026613  -.---.-.--.----.--.--.--.---.---.--.---.--......              137026596</w:t>
      </w:r>
    </w:p>
    <w:p>
      <w:r>
        <w:rPr>
          <w:rFonts w:ascii="Consolas" w:hAnsi="Consolas"/>
          <w:sz w:val="18"/>
        </w:rPr>
        <w:t>NC_082681.1     137682450  -.---.-.--.----.--.--.--.---.---.--.---.--....                137682465</w:t>
      </w:r>
    </w:p>
    <w:p>
      <w:r>
        <w:rPr>
          <w:rFonts w:ascii="Consolas" w:hAnsi="Consolas"/>
          <w:sz w:val="18"/>
        </w:rPr>
        <w:t>NC_082681.1     7760385    -.---.-.--.----.--.--.--.---.---.--C---.--......              7760402</w:t>
      </w:r>
    </w:p>
    <w:p>
      <w:r>
        <w:rPr>
          <w:rFonts w:ascii="Consolas" w:hAnsi="Consolas"/>
          <w:sz w:val="18"/>
        </w:rPr>
        <w:t>NC_082681.1     10469547   -.---.-.--.----.--.--.--.---.---.--.---.--G........           10469527</w:t>
      </w:r>
    </w:p>
    <w:p>
      <w:r>
        <w:rPr>
          <w:rFonts w:ascii="Consolas" w:hAnsi="Consolas"/>
          <w:sz w:val="18"/>
        </w:rPr>
        <w:t>NC_082681.1     12773785   -.---.-.--.----.--.--.--.---.---.--.---.--G........           12773805</w:t>
      </w:r>
    </w:p>
    <w:p>
      <w:r>
        <w:rPr>
          <w:rFonts w:ascii="Consolas" w:hAnsi="Consolas"/>
          <w:sz w:val="18"/>
        </w:rPr>
        <w:t>NC_082681.1     14002610   -.---.-.--.----.--.--.--.---.---.--.---.--G.....              14002593</w:t>
      </w:r>
    </w:p>
    <w:p>
      <w:r>
        <w:rPr>
          <w:rFonts w:ascii="Consolas" w:hAnsi="Consolas"/>
          <w:sz w:val="18"/>
        </w:rPr>
        <w:t>NC_082681.1     23948826   -.---.-.--.----.--.--.--.---.---.--.---.--G........           23948806</w:t>
      </w:r>
    </w:p>
    <w:p>
      <w:r>
        <w:rPr>
          <w:rFonts w:ascii="Consolas" w:hAnsi="Consolas"/>
          <w:sz w:val="18"/>
        </w:rPr>
        <w:t>NC_082681.1     32651710   -.---.-.--.----.--.--.--.---.---.--.---.--........            32651729</w:t>
      </w:r>
    </w:p>
    <w:p>
      <w:r>
        <w:rPr>
          <w:rFonts w:ascii="Consolas" w:hAnsi="Consolas"/>
          <w:sz w:val="18"/>
        </w:rPr>
        <w:t>NC_082681.1     42510754   -.---.-.--.----.--.--.--.---.---.--.---.--.A....              42510771</w:t>
      </w:r>
    </w:p>
    <w:p>
      <w:r>
        <w:rPr>
          <w:rFonts w:ascii="Consolas" w:hAnsi="Consolas"/>
          <w:sz w:val="18"/>
        </w:rPr>
        <w:t>NC_082681.1     50935684   -.---.-.--.----.--.--.--.---.---.--.---.--........            50935703</w:t>
      </w:r>
    </w:p>
    <w:p>
      <w:r>
        <w:rPr>
          <w:rFonts w:ascii="Consolas" w:hAnsi="Consolas"/>
          <w:sz w:val="18"/>
        </w:rPr>
        <w:t>NC_082681.1     63420839   -.---.-.--.----.--.--.--.---G---.--.---.--........            63420858</w:t>
      </w:r>
    </w:p>
    <w:p>
      <w:r>
        <w:rPr>
          <w:rFonts w:ascii="Consolas" w:hAnsi="Consolas"/>
          <w:sz w:val="18"/>
        </w:rPr>
        <w:t>NC_082681.1     64243710   -.---.-.--C----.--.--.--.---.---.--.---.--......              64243693</w:t>
      </w:r>
    </w:p>
    <w:p>
      <w:r>
        <w:rPr>
          <w:rFonts w:ascii="Consolas" w:hAnsi="Consolas"/>
          <w:sz w:val="18"/>
        </w:rPr>
        <w:t>NC_082681.1     64813903   -.---.-.--.----.--.--.--.---.---.--.---.--....                64813888</w:t>
      </w:r>
    </w:p>
    <w:p>
      <w:r>
        <w:rPr>
          <w:rFonts w:ascii="Consolas" w:hAnsi="Consolas"/>
          <w:sz w:val="18"/>
        </w:rPr>
        <w:t>NC_082681.1     84518465   -.---.-.--.----.--.--.--.---.---.--.---.--..C......           84518485</w:t>
      </w:r>
    </w:p>
    <w:p>
      <w:r>
        <w:rPr>
          <w:rFonts w:ascii="Consolas" w:hAnsi="Consolas"/>
          <w:sz w:val="18"/>
        </w:rPr>
        <w:t>NC_082681.1     90487019   -.---.-.--.----.--.--.--.---.---.--.---.--G.......            90487000</w:t>
      </w:r>
    </w:p>
    <w:p>
      <w:r>
        <w:rPr>
          <w:rFonts w:ascii="Consolas" w:hAnsi="Consolas"/>
          <w:sz w:val="18"/>
        </w:rPr>
        <w:t>NC_082681.1     98780638   -.---.-.--.----.--.--.--.---.---.--.---.--.........           98780618</w:t>
      </w:r>
    </w:p>
    <w:p>
      <w:r>
        <w:rPr>
          <w:rFonts w:ascii="Consolas" w:hAnsi="Consolas"/>
          <w:sz w:val="18"/>
        </w:rPr>
        <w:t>NC_082681.1     99159083   -.---.-C--.----.--.--.--.---.---.--.---.--......              99159100</w:t>
      </w:r>
    </w:p>
    <w:p>
      <w:r>
        <w:rPr>
          <w:rFonts w:ascii="Consolas" w:hAnsi="Consolas"/>
          <w:sz w:val="18"/>
        </w:rPr>
        <w:t>NC_082681.1     99317810   -G---.-.--.----.--.--.--.---.---.--.---.--.........           99317830</w:t>
      </w:r>
    </w:p>
    <w:p>
      <w:r>
        <w:rPr>
          <w:rFonts w:ascii="Consolas" w:hAnsi="Consolas"/>
          <w:sz w:val="18"/>
        </w:rPr>
        <w:t>NC_082681.1     113808861  -.---.-.--.----.--.--.--.---.---.--.---.--....T....           113808841</w:t>
      </w:r>
    </w:p>
    <w:p>
      <w:r>
        <w:rPr>
          <w:rFonts w:ascii="Consolas" w:hAnsi="Consolas"/>
          <w:sz w:val="18"/>
        </w:rPr>
        <w:t>NC_082681.1     121989434  -.---.-.--.----.--.--.--.---.---.--G---.--.........           121989454</w:t>
      </w:r>
    </w:p>
    <w:p>
      <w:r>
        <w:rPr>
          <w:rFonts w:ascii="Consolas" w:hAnsi="Consolas"/>
          <w:sz w:val="18"/>
        </w:rPr>
        <w:t>NC_082681.1     126749573  -.---.-.--C----.--.--.--.---.---.--.---.--.........           126749593</w:t>
      </w:r>
    </w:p>
    <w:p>
      <w:r>
        <w:rPr>
          <w:rFonts w:ascii="Consolas" w:hAnsi="Consolas"/>
          <w:sz w:val="18"/>
        </w:rPr>
        <w:t>NC_082681.1     127667345  -.---.-.--.----.--.--.--.---.---.--.---.--......              127667328</w:t>
      </w:r>
    </w:p>
    <w:p>
      <w:r>
        <w:rPr>
          <w:rFonts w:ascii="Consolas" w:hAnsi="Consolas"/>
          <w:sz w:val="18"/>
        </w:rPr>
        <w:t>NC_082681.1     1754076    -.---.-.--.----.--.--.--.---.---.--.---.--.....               1754060</w:t>
      </w:r>
    </w:p>
    <w:p>
      <w:r>
        <w:rPr>
          <w:rFonts w:ascii="Consolas" w:hAnsi="Consolas"/>
          <w:sz w:val="18"/>
        </w:rPr>
        <w:t>NC_082681.1     3202478    -.---.-.--.----.--.--.--.---.---.--.---.--.........           3202458</w:t>
      </w:r>
    </w:p>
    <w:p>
      <w:r>
        <w:rPr>
          <w:rFonts w:ascii="Consolas" w:hAnsi="Consolas"/>
          <w:sz w:val="18"/>
        </w:rPr>
        <w:t>NC_082681.1     10326594   -.---.-.--.----.--.--.--.---.---.--.---.--.....               10326610</w:t>
      </w:r>
    </w:p>
    <w:p>
      <w:r>
        <w:rPr>
          <w:rFonts w:ascii="Consolas" w:hAnsi="Consolas"/>
          <w:sz w:val="18"/>
        </w:rPr>
        <w:t>NC_082681.1     10632614   -.---.-.--.----.--.--.--.---.---.--.---.--........            10632633</w:t>
      </w:r>
    </w:p>
    <w:p>
      <w:r>
        <w:rPr>
          <w:rFonts w:ascii="Consolas" w:hAnsi="Consolas"/>
          <w:sz w:val="18"/>
        </w:rPr>
        <w:t>NC_082681.1     12670615   -.---.-.--.----.--.--.--.---.---.--.---.--...                 12670629</w:t>
      </w:r>
    </w:p>
    <w:p>
      <w:r>
        <w:rPr>
          <w:rFonts w:ascii="Consolas" w:hAnsi="Consolas"/>
          <w:sz w:val="18"/>
        </w:rPr>
        <w:t>NC_082681.1     13578827   -.---.-.--.----.--.--.--.---.---.--.---.--........            13578808</w:t>
      </w:r>
    </w:p>
    <w:p>
      <w:r>
        <w:rPr>
          <w:rFonts w:ascii="Consolas" w:hAnsi="Consolas"/>
          <w:sz w:val="18"/>
        </w:rPr>
        <w:t>NC_082681.1     14002690   -.---.-.--.----.--.--.--.---.---.--.---.--........            14002671</w:t>
      </w:r>
    </w:p>
    <w:p>
      <w:r>
        <w:rPr>
          <w:rFonts w:ascii="Consolas" w:hAnsi="Consolas"/>
          <w:sz w:val="18"/>
        </w:rPr>
        <w:t>NC_082681.1     14686538   -.---.-.--.----.--.--.--.---.---.--.---.--.........           14686518</w:t>
      </w:r>
    </w:p>
    <w:p>
      <w:r>
        <w:rPr>
          <w:rFonts w:ascii="Consolas" w:hAnsi="Consolas"/>
          <w:sz w:val="18"/>
        </w:rPr>
        <w:t>NC_082681.1     15961379   -.---.-.--.----.--.--.--.---.---.--.---.--........            15961360</w:t>
      </w:r>
    </w:p>
    <w:p>
      <w:r>
        <w:rPr>
          <w:rFonts w:ascii="Consolas" w:hAnsi="Consolas"/>
          <w:sz w:val="18"/>
        </w:rPr>
        <w:t>NC_082681.1     17649353   -.---.-.--.----.--.--.--.---.---.--.---.--.....               17649337</w:t>
      </w:r>
    </w:p>
    <w:p>
      <w:r>
        <w:rPr>
          <w:rFonts w:ascii="Consolas" w:hAnsi="Consolas"/>
          <w:sz w:val="18"/>
        </w:rPr>
        <w:t>NC_082681.1     17949436   -.---.-.--.----.--.--.--.---.---.--.---.--........            17949455</w:t>
      </w:r>
    </w:p>
    <w:p>
      <w:r>
        <w:rPr>
          <w:rFonts w:ascii="Consolas" w:hAnsi="Consolas"/>
          <w:sz w:val="18"/>
        </w:rPr>
        <w:t>NC_082681.1     19101952   -.---.-.--.----.--.--.--.---.---.--.---.--....                19101967</w:t>
      </w:r>
    </w:p>
    <w:p>
      <w:r>
        <w:rPr>
          <w:rFonts w:ascii="Consolas" w:hAnsi="Consolas"/>
          <w:sz w:val="18"/>
        </w:rPr>
        <w:t>NC_082681.1     19293495   -.---.-.--.----.--.--.--.---.---.--.---.--........            19293476</w:t>
      </w:r>
    </w:p>
    <w:p>
      <w:r>
        <w:rPr>
          <w:rFonts w:ascii="Consolas" w:hAnsi="Consolas"/>
          <w:sz w:val="18"/>
        </w:rPr>
        <w:t>NC_082681.1     19706143   -.---.-.--.----.--.--.--.---.---.--.---.--........            19706124</w:t>
      </w:r>
    </w:p>
    <w:p>
      <w:r>
        <w:rPr>
          <w:rFonts w:ascii="Consolas" w:hAnsi="Consolas"/>
          <w:sz w:val="18"/>
        </w:rPr>
        <w:t>NC_082681.1     21140316   -.---.-.--.----.--.--.--.---.---.--.---.--....                21140331</w:t>
      </w:r>
    </w:p>
    <w:p>
      <w:r>
        <w:rPr>
          <w:rFonts w:ascii="Consolas" w:hAnsi="Consolas"/>
          <w:sz w:val="18"/>
        </w:rPr>
        <w:t>NC_082681.1     21140312   -.---.-.--.----.--.--.--.---.---.--.---.--.........           21140332</w:t>
      </w:r>
    </w:p>
    <w:p>
      <w:r>
        <w:rPr>
          <w:rFonts w:ascii="Consolas" w:hAnsi="Consolas"/>
          <w:sz w:val="18"/>
        </w:rPr>
        <w:t>NC_082681.1     23091736   -.---.-.--.----.--.--.--.---.---.--.---.--.....               23091752</w:t>
      </w:r>
    </w:p>
    <w:p>
      <w:r>
        <w:rPr>
          <w:rFonts w:ascii="Consolas" w:hAnsi="Consolas"/>
          <w:sz w:val="18"/>
        </w:rPr>
        <w:t>NC_082681.1     24739794   -.---.-.--.----.--.--.--.---.---.--.---.--........            24739813</w:t>
      </w:r>
    </w:p>
    <w:p>
      <w:r>
        <w:rPr>
          <w:rFonts w:ascii="Consolas" w:hAnsi="Consolas"/>
          <w:sz w:val="18"/>
        </w:rPr>
        <w:t>NC_082681.1     26426052   -.---.-.--.----.--.--.--.---.---.--.---.--.........           26426072</w:t>
      </w:r>
    </w:p>
    <w:p>
      <w:r>
        <w:rPr>
          <w:rFonts w:ascii="Consolas" w:hAnsi="Consolas"/>
          <w:sz w:val="18"/>
        </w:rPr>
        <w:t>NC_082681.1     27185358   -.---.-.--.----.--.--.--.---.---.--.---.--.........           27185338</w:t>
      </w:r>
    </w:p>
    <w:p>
      <w:r>
        <w:rPr>
          <w:rFonts w:ascii="Consolas" w:hAnsi="Consolas"/>
          <w:sz w:val="18"/>
        </w:rPr>
        <w:t>NC_082681.1     27185354   -.---.-.--.----.--.--.--.---.---.--.---.--....                27185339</w:t>
      </w:r>
    </w:p>
    <w:p>
      <w:r>
        <w:rPr>
          <w:rFonts w:ascii="Consolas" w:hAnsi="Consolas"/>
          <w:sz w:val="18"/>
        </w:rPr>
        <w:t>NC_082681.1     29322063   -.---.-.--.----.--.--.--.---.---.--.---.--.......             29322081</w:t>
      </w:r>
    </w:p>
    <w:p>
      <w:r>
        <w:rPr>
          <w:rFonts w:ascii="Consolas" w:hAnsi="Consolas"/>
          <w:sz w:val="18"/>
        </w:rPr>
        <w:t>NC_082681.1     31112231   -.---.-.--.----.--.--.--.---.---.--.---.--........            31112212</w:t>
      </w:r>
    </w:p>
    <w:p>
      <w:r>
        <w:rPr>
          <w:rFonts w:ascii="Consolas" w:hAnsi="Consolas"/>
          <w:sz w:val="18"/>
        </w:rPr>
        <w:t>NC_082681.1     31809439   -.---.-.--.----.--.--.--.---.---.--.---.--.....               31809423</w:t>
      </w:r>
    </w:p>
    <w:p>
      <w:r>
        <w:rPr>
          <w:rFonts w:ascii="Consolas" w:hAnsi="Consolas"/>
          <w:sz w:val="18"/>
        </w:rPr>
        <w:t>NC_082681.1     32406885   -.---.-.--.----.--.--.--.---.---.--.---.--.....               32406901</w:t>
      </w:r>
    </w:p>
    <w:p>
      <w:r>
        <w:rPr>
          <w:rFonts w:ascii="Consolas" w:hAnsi="Consolas"/>
          <w:sz w:val="18"/>
        </w:rPr>
        <w:t>NC_082681.1     41019183   -.---.-.--.----.--.--.--.---.---.--.---.--........            41019202</w:t>
      </w:r>
    </w:p>
    <w:p>
      <w:r>
        <w:rPr>
          <w:rFonts w:ascii="Consolas" w:hAnsi="Consolas"/>
          <w:sz w:val="18"/>
        </w:rPr>
        <w:t>NC_082681.1     42316313   -.---.-.--.----.--.--.--.---.---.--.---.--........            42316332</w:t>
      </w:r>
    </w:p>
    <w:p>
      <w:r>
        <w:rPr>
          <w:rFonts w:ascii="Consolas" w:hAnsi="Consolas"/>
          <w:sz w:val="18"/>
        </w:rPr>
        <w:t>NC_082681.1     43383089   -.---.-.--.----.--.--.--.---.---.--.---.--.........           43383109</w:t>
      </w:r>
    </w:p>
    <w:p>
      <w:r>
        <w:rPr>
          <w:rFonts w:ascii="Consolas" w:hAnsi="Consolas"/>
          <w:sz w:val="18"/>
        </w:rPr>
        <w:t>NC_082681.1     47443372   -.---.-.--.----.--.--.--.---.---.--.---.--.                   47443384</w:t>
      </w:r>
    </w:p>
    <w:p>
      <w:r>
        <w:rPr>
          <w:rFonts w:ascii="Consolas" w:hAnsi="Consolas"/>
          <w:sz w:val="18"/>
        </w:rPr>
        <w:t>NC_082681.1     49915305   -.---.-.--.----.--.--.--.---.---.--.---.--.....               49915321</w:t>
      </w:r>
    </w:p>
    <w:p>
      <w:r>
        <w:rPr>
          <w:rFonts w:ascii="Consolas" w:hAnsi="Consolas"/>
          <w:sz w:val="18"/>
        </w:rPr>
        <w:t>NC_082681.1     52235742   -.---.-.--.----.--.--.--.---.---.--.---.--........            52235723</w:t>
      </w:r>
    </w:p>
    <w:p>
      <w:r>
        <w:rPr>
          <w:rFonts w:ascii="Consolas" w:hAnsi="Consolas"/>
          <w:sz w:val="18"/>
        </w:rPr>
        <w:t>NC_082681.1     53309633   -.---.-.--.----.--.--.--.---.---.--.---.--........            53309614</w:t>
      </w:r>
    </w:p>
    <w:p>
      <w:r>
        <w:rPr>
          <w:rFonts w:ascii="Consolas" w:hAnsi="Consolas"/>
          <w:sz w:val="18"/>
        </w:rPr>
        <w:t>NC_082681.1     54882118   -.---.-.--.----.--.--.--.---.---.--.---.--.....               54882102</w:t>
      </w:r>
    </w:p>
    <w:p>
      <w:r>
        <w:rPr>
          <w:rFonts w:ascii="Consolas" w:hAnsi="Consolas"/>
          <w:sz w:val="18"/>
        </w:rPr>
        <w:t>NC_082681.1     56275866   -.---.-.--.----.--.--.--.---.---.--.---.--........            56275885</w:t>
      </w:r>
    </w:p>
    <w:p>
      <w:r>
        <w:rPr>
          <w:rFonts w:ascii="Consolas" w:hAnsi="Consolas"/>
          <w:sz w:val="18"/>
        </w:rPr>
        <w:t>NC_082681.1     56367800   -.---.-.--.----.--.--.--.---.---.--.---.--.........           56367780</w:t>
      </w:r>
    </w:p>
    <w:p>
      <w:r>
        <w:rPr>
          <w:rFonts w:ascii="Consolas" w:hAnsi="Consolas"/>
          <w:sz w:val="18"/>
        </w:rPr>
        <w:t>NC_082681.1     56791679   -.---.-.--.----.--.--.--.---.---.--.---.--.....               56791695</w:t>
      </w:r>
    </w:p>
    <w:p>
      <w:r>
        <w:rPr>
          <w:rFonts w:ascii="Consolas" w:hAnsi="Consolas"/>
          <w:sz w:val="18"/>
        </w:rPr>
        <w:t>NC_082681.1     59286848   -.---.-.--.----.--.--.--.---.---.--.---.--........            59286829</w:t>
      </w:r>
    </w:p>
    <w:p>
      <w:r>
        <w:rPr>
          <w:rFonts w:ascii="Consolas" w:hAnsi="Consolas"/>
          <w:sz w:val="18"/>
        </w:rPr>
        <w:t>NC_082681.1     59311326   -.---.-.--.----.--.--.--.---.---.--.---.--........            59311307</w:t>
      </w:r>
    </w:p>
    <w:p>
      <w:r>
        <w:rPr>
          <w:rFonts w:ascii="Consolas" w:hAnsi="Consolas"/>
          <w:sz w:val="18"/>
        </w:rPr>
        <w:t>NC_082681.1     59449582   -.---.-.--.----.--.--.--.---.---.--.---.--....                59449597</w:t>
      </w:r>
    </w:p>
    <w:p>
      <w:r>
        <w:rPr>
          <w:rFonts w:ascii="Consolas" w:hAnsi="Consolas"/>
          <w:sz w:val="18"/>
        </w:rPr>
        <w:t>NC_082681.1     59449578   -.---.-.--.----.--.--.--.---.---.--.---.--.........           59449598</w:t>
      </w:r>
    </w:p>
    <w:p>
      <w:r>
        <w:rPr>
          <w:rFonts w:ascii="Consolas" w:hAnsi="Consolas"/>
          <w:sz w:val="18"/>
        </w:rPr>
        <w:t>NC_082681.1     60163340   -.---.-.--.----.--.--.--.---.---.--.---.--........            60163321</w:t>
      </w:r>
    </w:p>
    <w:p>
      <w:r>
        <w:rPr>
          <w:rFonts w:ascii="Consolas" w:hAnsi="Consolas"/>
          <w:sz w:val="18"/>
        </w:rPr>
        <w:t>NC_082681.1     60869807   -.---.-.--.----.--.--.--.---.---.--.---.--........            60869826</w:t>
      </w:r>
    </w:p>
    <w:p>
      <w:r>
        <w:rPr>
          <w:rFonts w:ascii="Consolas" w:hAnsi="Consolas"/>
          <w:sz w:val="18"/>
        </w:rPr>
        <w:t>NC_082681.1     61280769   -.---.-.--.----.--.--.--.---.---.--.---.--........            61280788</w:t>
      </w:r>
    </w:p>
    <w:p>
      <w:r>
        <w:rPr>
          <w:rFonts w:ascii="Consolas" w:hAnsi="Consolas"/>
          <w:sz w:val="18"/>
        </w:rPr>
        <w:t>NC_082681.1     61856910   -.---.-.--.----.--.--.--.---.---.--.---.--....                61856925</w:t>
      </w:r>
    </w:p>
    <w:p>
      <w:r>
        <w:rPr>
          <w:rFonts w:ascii="Consolas" w:hAnsi="Consolas"/>
          <w:sz w:val="18"/>
        </w:rPr>
        <w:t>NC_082681.1     61856906   -.---.-.--.----.--.--.--.---.---.--.---.--.........           61856926</w:t>
      </w:r>
    </w:p>
    <w:p>
      <w:r>
        <w:rPr>
          <w:rFonts w:ascii="Consolas" w:hAnsi="Consolas"/>
          <w:sz w:val="18"/>
        </w:rPr>
        <w:t>NC_082681.1     61882513   -.---.-.--.----.--.--.--.---.---.--.---.--........            61882494</w:t>
      </w:r>
    </w:p>
    <w:p>
      <w:r>
        <w:rPr>
          <w:rFonts w:ascii="Consolas" w:hAnsi="Consolas"/>
          <w:sz w:val="18"/>
        </w:rPr>
        <w:t>NC_082681.1     62493036   -.---.-.--.----.--.--.--.---.---.--.---.--...                 62493022</w:t>
      </w:r>
    </w:p>
    <w:p>
      <w:r>
        <w:rPr>
          <w:rFonts w:ascii="Consolas" w:hAnsi="Consolas"/>
          <w:sz w:val="18"/>
        </w:rPr>
        <w:t>NC_082681.1     63270568   -.---.-.--.----.--.--.--.---.---.--.---.--........            63270587</w:t>
      </w:r>
    </w:p>
    <w:p>
      <w:r>
        <w:rPr>
          <w:rFonts w:ascii="Consolas" w:hAnsi="Consolas"/>
          <w:sz w:val="18"/>
        </w:rPr>
        <w:t>NC_082681.1     63443498   -.---.-.--.----.--.--.--.---.---.--.---.--........            63443479</w:t>
      </w:r>
    </w:p>
    <w:p>
      <w:r>
        <w:rPr>
          <w:rFonts w:ascii="Consolas" w:hAnsi="Consolas"/>
          <w:sz w:val="18"/>
        </w:rPr>
        <w:t>NC_082681.1     63445484   -.---.-.--.----.--.--.--.---.---.--.---.--.........           63445464</w:t>
      </w:r>
    </w:p>
    <w:p>
      <w:r>
        <w:rPr>
          <w:rFonts w:ascii="Consolas" w:hAnsi="Consolas"/>
          <w:sz w:val="18"/>
        </w:rPr>
        <w:t>NC_082681.1     63837331   -.---.-.--.----.--.--.--.---.---.--.---.--........            63837312</w:t>
      </w:r>
    </w:p>
    <w:p>
      <w:r>
        <w:rPr>
          <w:rFonts w:ascii="Consolas" w:hAnsi="Consolas"/>
          <w:sz w:val="18"/>
        </w:rPr>
        <w:t>NC_082681.1     63907387   -.---.-.--.----.--.--.--.---.---.--.---.--........            63907406</w:t>
      </w:r>
    </w:p>
    <w:p>
      <w:r>
        <w:rPr>
          <w:rFonts w:ascii="Consolas" w:hAnsi="Consolas"/>
          <w:sz w:val="18"/>
        </w:rPr>
        <w:t>NC_082681.1     63999230   -.---.-.--.----.--.--.--.---.---.--.---.--.....               63999246</w:t>
      </w:r>
    </w:p>
    <w:p>
      <w:r>
        <w:rPr>
          <w:rFonts w:ascii="Consolas" w:hAnsi="Consolas"/>
          <w:sz w:val="18"/>
        </w:rPr>
        <w:t>NC_082681.1     64243730   -.---.-.--.----.--.--.--.---.---.--.---.--........            64243711</w:t>
      </w:r>
    </w:p>
    <w:p>
      <w:r>
        <w:rPr>
          <w:rFonts w:ascii="Consolas" w:hAnsi="Consolas"/>
          <w:sz w:val="18"/>
        </w:rPr>
        <w:t>NC_082681.1     64390765   -.---.-.--.----.--.--.--.---.---.--.---.--.......             64390747</w:t>
      </w:r>
    </w:p>
    <w:p>
      <w:r>
        <w:rPr>
          <w:rFonts w:ascii="Consolas" w:hAnsi="Consolas"/>
          <w:sz w:val="18"/>
        </w:rPr>
        <w:t>NC_082681.1     64685420   -.---.-.--.----.--.--.--.---.---.--.---.--.....               64685404</w:t>
      </w:r>
    </w:p>
    <w:p>
      <w:r>
        <w:rPr>
          <w:rFonts w:ascii="Consolas" w:hAnsi="Consolas"/>
          <w:sz w:val="18"/>
        </w:rPr>
        <w:t>NC_082681.1     66751904   -.---.-.--.----.--.--.--.---.---.--.---.--........            66751885</w:t>
      </w:r>
    </w:p>
    <w:p>
      <w:r>
        <w:rPr>
          <w:rFonts w:ascii="Consolas" w:hAnsi="Consolas"/>
          <w:sz w:val="18"/>
        </w:rPr>
        <w:t>NC_082681.1     67843703   -.---.-.--.----.--.--.--.---.---.--.---.--........            67843684</w:t>
      </w:r>
    </w:p>
    <w:p>
      <w:r>
        <w:rPr>
          <w:rFonts w:ascii="Consolas" w:hAnsi="Consolas"/>
          <w:sz w:val="18"/>
        </w:rPr>
        <w:t>NC_082681.1     70138783   -.---.-.--.----.--.--.--.---.---.--.---.--........            70138764</w:t>
      </w:r>
    </w:p>
    <w:p>
      <w:r>
        <w:rPr>
          <w:rFonts w:ascii="Consolas" w:hAnsi="Consolas"/>
          <w:sz w:val="18"/>
        </w:rPr>
        <w:t>NC_082681.1     71737680   -.---.-.--.----.--.--.--.---.---.--.---.--.....               71737696</w:t>
      </w:r>
    </w:p>
    <w:p>
      <w:r>
        <w:rPr>
          <w:rFonts w:ascii="Consolas" w:hAnsi="Consolas"/>
          <w:sz w:val="18"/>
        </w:rPr>
        <w:t>NC_082681.1     71943889   -.---.-.--.----.--.--.--.---.---.--.---.--........            71943870</w:t>
      </w:r>
    </w:p>
    <w:p>
      <w:r>
        <w:rPr>
          <w:rFonts w:ascii="Consolas" w:hAnsi="Consolas"/>
          <w:sz w:val="18"/>
        </w:rPr>
        <w:t>NC_082681.1     73838472   -.---.-.--.----.--.--.--.---.---.--.---.--......              73838489</w:t>
      </w:r>
    </w:p>
    <w:p>
      <w:r>
        <w:rPr>
          <w:rFonts w:ascii="Consolas" w:hAnsi="Consolas"/>
          <w:sz w:val="18"/>
        </w:rPr>
        <w:t>NC_082681.1     75808734   -.---.-.--.----.--.--.--.---.---.--.---.--........            75808715</w:t>
      </w:r>
    </w:p>
    <w:p>
      <w:r>
        <w:rPr>
          <w:rFonts w:ascii="Consolas" w:hAnsi="Consolas"/>
          <w:sz w:val="18"/>
        </w:rPr>
        <w:t>NC_082681.1     76269605   -.---.-.--.----.--.--.--.---.---.--.---.--........            76269624</w:t>
      </w:r>
    </w:p>
    <w:p>
      <w:r>
        <w:rPr>
          <w:rFonts w:ascii="Consolas" w:hAnsi="Consolas"/>
          <w:sz w:val="18"/>
        </w:rPr>
        <w:t>NC_082681.1     78224958   -.---.-.--.----.--.--.--.---.---.--.---.--.........           78224938</w:t>
      </w:r>
    </w:p>
    <w:p>
      <w:r>
        <w:rPr>
          <w:rFonts w:ascii="Consolas" w:hAnsi="Consolas"/>
          <w:sz w:val="18"/>
        </w:rPr>
        <w:t>NC_082681.1     80395182   -.---.-.--.----.--.--.--.---.---.--.---.--........            80395201</w:t>
      </w:r>
    </w:p>
    <w:p>
      <w:r>
        <w:rPr>
          <w:rFonts w:ascii="Consolas" w:hAnsi="Consolas"/>
          <w:sz w:val="18"/>
        </w:rPr>
        <w:t>NC_082681.1     83758981   -.---.-.--.----.--.--.--.---.---.--.---.--.......             83758963</w:t>
      </w:r>
    </w:p>
    <w:p>
      <w:r>
        <w:rPr>
          <w:rFonts w:ascii="Consolas" w:hAnsi="Consolas"/>
          <w:sz w:val="18"/>
        </w:rPr>
        <w:t>NC_082681.1     83824229   -.---.-.--.----.--.--.--.---.---.--.---.--........            83824248</w:t>
      </w:r>
    </w:p>
    <w:p>
      <w:r>
        <w:rPr>
          <w:rFonts w:ascii="Consolas" w:hAnsi="Consolas"/>
          <w:sz w:val="18"/>
        </w:rPr>
        <w:t>NC_082681.1     84512929   -.---.-.--.----.--.--.--.---.---.--.---.--........            84512910</w:t>
      </w:r>
    </w:p>
    <w:p>
      <w:r>
        <w:rPr>
          <w:rFonts w:ascii="Consolas" w:hAnsi="Consolas"/>
          <w:sz w:val="18"/>
        </w:rPr>
        <w:t>NC_082681.1     85421632   -.---.-.--.----.--.--.--.---.---.--.---.--.........           85421652</w:t>
      </w:r>
    </w:p>
    <w:p>
      <w:r>
        <w:rPr>
          <w:rFonts w:ascii="Consolas" w:hAnsi="Consolas"/>
          <w:sz w:val="18"/>
        </w:rPr>
        <w:t>NC_082681.1     86362305   -.---.-.--.----.--.--.--.---.---.--.---.--........            86362324</w:t>
      </w:r>
    </w:p>
    <w:p>
      <w:r>
        <w:rPr>
          <w:rFonts w:ascii="Consolas" w:hAnsi="Consolas"/>
          <w:sz w:val="18"/>
        </w:rPr>
        <w:t>NC_082681.1     86622306   -.---.-.--.----.--.--.--.---.---.--.---.--....                86622321</w:t>
      </w:r>
    </w:p>
    <w:p>
      <w:r>
        <w:rPr>
          <w:rFonts w:ascii="Consolas" w:hAnsi="Consolas"/>
          <w:sz w:val="18"/>
        </w:rPr>
        <w:t>NC_082681.1     86622302   -.---.-.--.----.--.--.--.---.---.--.---.--.........           86622322</w:t>
      </w:r>
    </w:p>
    <w:p>
      <w:r>
        <w:rPr>
          <w:rFonts w:ascii="Consolas" w:hAnsi="Consolas"/>
          <w:sz w:val="18"/>
        </w:rPr>
        <w:t>NC_082681.1     89415803   -.---.-.--.----.--.--.--.---.---.--.---.--........            89415784</w:t>
      </w:r>
    </w:p>
    <w:p>
      <w:r>
        <w:rPr>
          <w:rFonts w:ascii="Consolas" w:hAnsi="Consolas"/>
          <w:sz w:val="18"/>
        </w:rPr>
        <w:t>NC_082681.1     89420259   -.---.-.--.----.--.--.--.---.---.--.---.--........            89420278</w:t>
      </w:r>
    </w:p>
    <w:p>
      <w:r>
        <w:rPr>
          <w:rFonts w:ascii="Consolas" w:hAnsi="Consolas"/>
          <w:sz w:val="18"/>
        </w:rPr>
        <w:t>NC_082681.1     90697366   -.---.-.--.----.--.--.--.---.---.--.---.--........            90697347</w:t>
      </w:r>
    </w:p>
    <w:p>
      <w:r>
        <w:rPr>
          <w:rFonts w:ascii="Consolas" w:hAnsi="Consolas"/>
          <w:sz w:val="18"/>
        </w:rPr>
        <w:t>NC_082681.1     91238057   -.---.-.--.----.--.--.--.---.---.--.---.--........            91238076</w:t>
      </w:r>
    </w:p>
    <w:p>
      <w:r>
        <w:rPr>
          <w:rFonts w:ascii="Consolas" w:hAnsi="Consolas"/>
          <w:sz w:val="18"/>
        </w:rPr>
        <w:t>NC_082681.1     91815430   -.---.-.--.----.--.--.--.---.---.--.---.--........            91815411</w:t>
      </w:r>
    </w:p>
    <w:p>
      <w:r>
        <w:rPr>
          <w:rFonts w:ascii="Consolas" w:hAnsi="Consolas"/>
          <w:sz w:val="18"/>
        </w:rPr>
        <w:t>NC_082681.1     94768631   -.---.-.--.----.--.--.--.---.---.--.---.--...........         94768609</w:t>
      </w:r>
    </w:p>
    <w:p>
      <w:r>
        <w:rPr>
          <w:rFonts w:ascii="Consolas" w:hAnsi="Consolas"/>
          <w:sz w:val="18"/>
        </w:rPr>
        <w:t>NC_082681.1     95237383   -.---.-.--.----.--.--.--.---.---.--.---.--...                 95237397</w:t>
      </w:r>
    </w:p>
    <w:p>
      <w:r>
        <w:rPr>
          <w:rFonts w:ascii="Consolas" w:hAnsi="Consolas"/>
          <w:sz w:val="18"/>
        </w:rPr>
        <w:t>NC_082681.1     95442971   -.---.-.--.----.--.--.--.---.---.--.---.--........            95442952</w:t>
      </w:r>
    </w:p>
    <w:p>
      <w:r>
        <w:rPr>
          <w:rFonts w:ascii="Consolas" w:hAnsi="Consolas"/>
          <w:sz w:val="18"/>
        </w:rPr>
        <w:t>NC_082681.1     95499133   -.---.-.--.----.--.--.--.---.---.--.---.--.....               95499149</w:t>
      </w:r>
    </w:p>
    <w:p>
      <w:r>
        <w:rPr>
          <w:rFonts w:ascii="Consolas" w:hAnsi="Consolas"/>
          <w:sz w:val="18"/>
        </w:rPr>
        <w:t>NC_082681.1     98530719   -.---.-.--.----.--.--.--.---.---.--.---.--.........           98530699</w:t>
      </w:r>
    </w:p>
    <w:p>
      <w:r>
        <w:rPr>
          <w:rFonts w:ascii="Consolas" w:hAnsi="Consolas"/>
          <w:sz w:val="18"/>
        </w:rPr>
        <w:t>NC_082681.1     99331144   -.---.-.--.----.--.--.--.---.---.--.---.--....                99331159</w:t>
      </w:r>
    </w:p>
    <w:p>
      <w:r>
        <w:rPr>
          <w:rFonts w:ascii="Consolas" w:hAnsi="Consolas"/>
          <w:sz w:val="18"/>
        </w:rPr>
        <w:t>NC_082681.1     99331140   -.---.-.--.----.--.--.--.---.---.--.---.--.........           99331160</w:t>
      </w:r>
    </w:p>
    <w:p>
      <w:r>
        <w:rPr>
          <w:rFonts w:ascii="Consolas" w:hAnsi="Consolas"/>
          <w:sz w:val="18"/>
        </w:rPr>
        <w:t>NC_082681.1     100724624  -.---.-.--.----.--.--.--.---.---.--.---.--........            100724605</w:t>
      </w:r>
    </w:p>
    <w:p>
      <w:r>
        <w:rPr>
          <w:rFonts w:ascii="Consolas" w:hAnsi="Consolas"/>
          <w:sz w:val="18"/>
        </w:rPr>
        <w:t>NC_082681.1     101285885  -.---.-.--.----.--.--.--.---.---.--.---.--.....               101285901</w:t>
      </w:r>
    </w:p>
    <w:p>
      <w:r>
        <w:rPr>
          <w:rFonts w:ascii="Consolas" w:hAnsi="Consolas"/>
          <w:sz w:val="18"/>
        </w:rPr>
        <w:t>NC_082681.1     103571161  -.---.-.--.----.--.--.--.---.---.--.---.--........            103571142</w:t>
      </w:r>
    </w:p>
    <w:p>
      <w:r>
        <w:rPr>
          <w:rFonts w:ascii="Consolas" w:hAnsi="Consolas"/>
          <w:sz w:val="18"/>
        </w:rPr>
        <w:t>NC_082681.1     104087064  -.---.-.--.----.--.--.--.---.---.--.---.--.........           104087044</w:t>
      </w:r>
    </w:p>
    <w:p>
      <w:r>
        <w:rPr>
          <w:rFonts w:ascii="Consolas" w:hAnsi="Consolas"/>
          <w:sz w:val="18"/>
        </w:rPr>
        <w:t>NC_082681.1     104087060  -.---.-.--.----.--.--.--.---.---.--.---.--....                104087045</w:t>
      </w:r>
    </w:p>
    <w:p>
      <w:r>
        <w:rPr>
          <w:rFonts w:ascii="Consolas" w:hAnsi="Consolas"/>
          <w:sz w:val="18"/>
        </w:rPr>
        <w:t>NC_082681.1     104352447  -.---.-.--.----.--.--.--.---.---.--.---.--.....               104352463</w:t>
      </w:r>
    </w:p>
    <w:p>
      <w:r>
        <w:rPr>
          <w:rFonts w:ascii="Consolas" w:hAnsi="Consolas"/>
          <w:sz w:val="18"/>
        </w:rPr>
        <w:t>NC_082681.1     105359775  -.---.-.--.----.--.--.--.---.---.--.---.--........            105359756</w:t>
      </w:r>
    </w:p>
    <w:p>
      <w:r>
        <w:rPr>
          <w:rFonts w:ascii="Consolas" w:hAnsi="Consolas"/>
          <w:sz w:val="18"/>
        </w:rPr>
        <w:t>NC_082681.1     106317726  -.---.-.--.----.--.--.--.---.---.--.---.--.........           106317706</w:t>
      </w:r>
    </w:p>
    <w:p>
      <w:r>
        <w:rPr>
          <w:rFonts w:ascii="Consolas" w:hAnsi="Consolas"/>
          <w:sz w:val="18"/>
        </w:rPr>
        <w:t>NC_082681.1     108600726  -.---.-.--.----.--.--.--.---.---.--.---.--.....               108600710</w:t>
      </w:r>
    </w:p>
    <w:p>
      <w:r>
        <w:rPr>
          <w:rFonts w:ascii="Consolas" w:hAnsi="Consolas"/>
          <w:sz w:val="18"/>
        </w:rPr>
        <w:t>NC_082681.1     108600734  -.---.-.--.----.--.--.--.---.---.--.---.--........            108600715</w:t>
      </w:r>
    </w:p>
    <w:p>
      <w:r>
        <w:rPr>
          <w:rFonts w:ascii="Consolas" w:hAnsi="Consolas"/>
          <w:sz w:val="18"/>
        </w:rPr>
        <w:t>NC_082681.1     109207870  -.---.-.--.----.--.--.--.---.---.--.---.--........            109207889</w:t>
      </w:r>
    </w:p>
    <w:p>
      <w:r>
        <w:rPr>
          <w:rFonts w:ascii="Consolas" w:hAnsi="Consolas"/>
          <w:sz w:val="18"/>
        </w:rPr>
        <w:t>NC_082681.1     109207878  -.---.-.--.----.--.--.--.---.---.--.---.--.....               109207894</w:t>
      </w:r>
    </w:p>
    <w:p>
      <w:r>
        <w:rPr>
          <w:rFonts w:ascii="Consolas" w:hAnsi="Consolas"/>
          <w:sz w:val="18"/>
        </w:rPr>
        <w:t>NC_082681.1     110448625  -.---.-.--.----.--.--.--.---.---.--.---.--........            110448606</w:t>
      </w:r>
    </w:p>
    <w:p>
      <w:r>
        <w:rPr>
          <w:rFonts w:ascii="Consolas" w:hAnsi="Consolas"/>
          <w:sz w:val="18"/>
        </w:rPr>
        <w:t>NC_082681.1     112535668  -.---.-.--.----.--.--.--.---.---.--.---.--.....               112535652</w:t>
      </w:r>
    </w:p>
    <w:p>
      <w:r>
        <w:rPr>
          <w:rFonts w:ascii="Consolas" w:hAnsi="Consolas"/>
          <w:sz w:val="18"/>
        </w:rPr>
        <w:t>NC_082681.1     116103841  -.---.-.--.----.--.--.--.---.---.--.---.--.....               116103825</w:t>
      </w:r>
    </w:p>
    <w:p>
      <w:r>
        <w:rPr>
          <w:rFonts w:ascii="Consolas" w:hAnsi="Consolas"/>
          <w:sz w:val="18"/>
        </w:rPr>
        <w:t>NC_082681.1     117732843  -.---.-.--.----.--.--.--.---.---.--.---.--........            117732862</w:t>
      </w:r>
    </w:p>
    <w:p>
      <w:r>
        <w:rPr>
          <w:rFonts w:ascii="Consolas" w:hAnsi="Consolas"/>
          <w:sz w:val="18"/>
        </w:rPr>
        <w:t>NC_082681.1     119073818  -.---.-.--.----.--.--.--.---.---.--.---.--........            119073799</w:t>
      </w:r>
    </w:p>
    <w:p>
      <w:r>
        <w:rPr>
          <w:rFonts w:ascii="Consolas" w:hAnsi="Consolas"/>
          <w:sz w:val="18"/>
        </w:rPr>
        <w:t>NC_082681.1     119199103  -.---.-.--.----.--.--.--.---.---.--.---.--.........           119199083</w:t>
      </w:r>
    </w:p>
    <w:p>
      <w:r>
        <w:rPr>
          <w:rFonts w:ascii="Consolas" w:hAnsi="Consolas"/>
          <w:sz w:val="18"/>
        </w:rPr>
        <w:t>NC_082681.1     119199099  -.---.-.--.----.--.--.--.---.---.--.---.--....                119199084</w:t>
      </w:r>
    </w:p>
    <w:p>
      <w:r>
        <w:rPr>
          <w:rFonts w:ascii="Consolas" w:hAnsi="Consolas"/>
          <w:sz w:val="18"/>
        </w:rPr>
        <w:t>NC_082681.1     119437133  -.---.-.--.----.--.--.--.---.---.--.---.--.........           119437153</w:t>
      </w:r>
    </w:p>
    <w:p>
      <w:r>
        <w:rPr>
          <w:rFonts w:ascii="Consolas" w:hAnsi="Consolas"/>
          <w:sz w:val="18"/>
        </w:rPr>
        <w:t>NC_082681.1     121015468  -.---.-.--.----.--.--.--.---.---.--.---.--........            121015449</w:t>
      </w:r>
    </w:p>
    <w:p>
      <w:r>
        <w:rPr>
          <w:rFonts w:ascii="Consolas" w:hAnsi="Consolas"/>
          <w:sz w:val="18"/>
        </w:rPr>
        <w:t>NC_082681.1     121505303  -.---.-.--.----.--.--.--.---.---.--.---.--....                121505318</w:t>
      </w:r>
    </w:p>
    <w:p>
      <w:r>
        <w:rPr>
          <w:rFonts w:ascii="Consolas" w:hAnsi="Consolas"/>
          <w:sz w:val="18"/>
        </w:rPr>
        <w:t>NC_082681.1     122090020  -.---.-.--.----.--.--.--.---.---.--.---.--........            122090001</w:t>
      </w:r>
    </w:p>
    <w:p>
      <w:r>
        <w:rPr>
          <w:rFonts w:ascii="Consolas" w:hAnsi="Consolas"/>
          <w:sz w:val="18"/>
        </w:rPr>
        <w:t>NC_082681.1     122719909  -.---.-.--.----.--.--.--.---.---.--.---.--.........           122719929</w:t>
      </w:r>
    </w:p>
    <w:p>
      <w:r>
        <w:rPr>
          <w:rFonts w:ascii="Consolas" w:hAnsi="Consolas"/>
          <w:sz w:val="18"/>
        </w:rPr>
        <w:t>NC_082681.1     122750394  -.---.-.--.----.--.--.--.---.---.--.---.--.........           122750414</w:t>
      </w:r>
    </w:p>
    <w:p>
      <w:r>
        <w:rPr>
          <w:rFonts w:ascii="Consolas" w:hAnsi="Consolas"/>
          <w:sz w:val="18"/>
        </w:rPr>
        <w:t>NC_082681.1     122808049  -.---.-.--.----.--.--.--.---.---.--.---.--.........           122808069</w:t>
      </w:r>
    </w:p>
    <w:p>
      <w:r>
        <w:rPr>
          <w:rFonts w:ascii="Consolas" w:hAnsi="Consolas"/>
          <w:sz w:val="18"/>
        </w:rPr>
        <w:t>NC_082681.1     122865790  -.---.-.--.----.--.--.--.---.---.--.---.--.........           122865810</w:t>
      </w:r>
    </w:p>
    <w:p>
      <w:r>
        <w:rPr>
          <w:rFonts w:ascii="Consolas" w:hAnsi="Consolas"/>
          <w:sz w:val="18"/>
        </w:rPr>
        <w:t>NC_082681.1     123138782  -.---.-.--.----.--.--.--.---.---.--.---.--......              123138799</w:t>
      </w:r>
    </w:p>
    <w:p>
      <w:r>
        <w:rPr>
          <w:rFonts w:ascii="Consolas" w:hAnsi="Consolas"/>
          <w:sz w:val="18"/>
        </w:rPr>
        <w:t>NC_082681.1     123805706  -.---.-.--.----.--.--.--.---.---.--.---.--.....               123805722</w:t>
      </w:r>
    </w:p>
    <w:p>
      <w:r>
        <w:rPr>
          <w:rFonts w:ascii="Consolas" w:hAnsi="Consolas"/>
          <w:sz w:val="18"/>
        </w:rPr>
        <w:t>NC_082681.1     124145350  -.---.-.--.----.--.--.--.---.---.--.---.--........            124145331</w:t>
      </w:r>
    </w:p>
    <w:p>
      <w:r>
        <w:rPr>
          <w:rFonts w:ascii="Consolas" w:hAnsi="Consolas"/>
          <w:sz w:val="18"/>
        </w:rPr>
        <w:t>NC_082681.1     124573437  -.---.-.--.----.--.--.--.---.---.--.---.--.........           124573457</w:t>
      </w:r>
    </w:p>
    <w:p>
      <w:r>
        <w:rPr>
          <w:rFonts w:ascii="Consolas" w:hAnsi="Consolas"/>
          <w:sz w:val="18"/>
        </w:rPr>
        <w:t>NC_082681.1     125515883  -.---.-.--.----.--.--.--.---.---.--.---.--........            125515902</w:t>
      </w:r>
    </w:p>
    <w:p>
      <w:r>
        <w:rPr>
          <w:rFonts w:ascii="Consolas" w:hAnsi="Consolas"/>
          <w:sz w:val="18"/>
        </w:rPr>
        <w:t>NC_082681.1     125515887  -.---.-.--.----.--.--.--.---.---.--.---.--.....               125515903</w:t>
      </w:r>
    </w:p>
    <w:p>
      <w:r>
        <w:rPr>
          <w:rFonts w:ascii="Consolas" w:hAnsi="Consolas"/>
          <w:sz w:val="18"/>
        </w:rPr>
        <w:t>NC_082681.1     126022599  -.---.-.--.----.--.--.--.---.---.--.---.--..                  126022612</w:t>
      </w:r>
    </w:p>
    <w:p>
      <w:r>
        <w:rPr>
          <w:rFonts w:ascii="Consolas" w:hAnsi="Consolas"/>
          <w:sz w:val="18"/>
        </w:rPr>
        <w:t>NC_082681.1     126715527  -.---.-.--.----.--.--.--.---.---.--.---.--.....               126715511</w:t>
      </w:r>
    </w:p>
    <w:p>
      <w:r>
        <w:rPr>
          <w:rFonts w:ascii="Consolas" w:hAnsi="Consolas"/>
          <w:sz w:val="18"/>
        </w:rPr>
        <w:t>NC_082681.1     127426183  -.---.-.--.----.--.--.--.---.---.--.---.--.....               127426199</w:t>
      </w:r>
    </w:p>
    <w:p>
      <w:r>
        <w:rPr>
          <w:rFonts w:ascii="Consolas" w:hAnsi="Consolas"/>
          <w:sz w:val="18"/>
        </w:rPr>
        <w:t>NC_082681.1     127449611  -.---.-.--.----.--.--.--.---.---.--.---.--.....               127449595</w:t>
      </w:r>
    </w:p>
    <w:p>
      <w:r>
        <w:rPr>
          <w:rFonts w:ascii="Consolas" w:hAnsi="Consolas"/>
          <w:sz w:val="18"/>
        </w:rPr>
        <w:t>NC_082681.1     128664453  -.---.-.--.----.--.--.--.---.---.--.---.--.....               128664469</w:t>
      </w:r>
    </w:p>
    <w:p>
      <w:r>
        <w:rPr>
          <w:rFonts w:ascii="Consolas" w:hAnsi="Consolas"/>
          <w:sz w:val="18"/>
        </w:rPr>
        <w:t>NC_082681.1     128986917  -.---.-.--.----.--.--.--.---.---.--.---.--....                128986902</w:t>
      </w:r>
    </w:p>
    <w:p>
      <w:r>
        <w:rPr>
          <w:rFonts w:ascii="Consolas" w:hAnsi="Consolas"/>
          <w:sz w:val="18"/>
        </w:rPr>
        <w:t>NC_082681.1     129077938  -.---.-.--.----.--.--.--.---.---.--.---.--........            129077957</w:t>
      </w:r>
    </w:p>
    <w:p>
      <w:r>
        <w:rPr>
          <w:rFonts w:ascii="Consolas" w:hAnsi="Consolas"/>
          <w:sz w:val="18"/>
        </w:rPr>
        <w:t>NC_082681.1     129925887  -.---.-.--.----.--.--.--.---.---.--.---.--..                  129925900</w:t>
      </w:r>
    </w:p>
    <w:p>
      <w:r>
        <w:rPr>
          <w:rFonts w:ascii="Consolas" w:hAnsi="Consolas"/>
          <w:sz w:val="18"/>
        </w:rPr>
        <w:t>NC_082681.1     130653648  -.---.-.--.----.--.--.--.---.---.--.---.--........            130653667</w:t>
      </w:r>
    </w:p>
    <w:p>
      <w:r>
        <w:rPr>
          <w:rFonts w:ascii="Consolas" w:hAnsi="Consolas"/>
          <w:sz w:val="18"/>
        </w:rPr>
        <w:t>NC_082681.1     131887421  -.---.-.--.----.--.--.--.---.---.--.---.--.........           131887401</w:t>
      </w:r>
    </w:p>
    <w:p>
      <w:r>
        <w:rPr>
          <w:rFonts w:ascii="Consolas" w:hAnsi="Consolas"/>
          <w:sz w:val="18"/>
        </w:rPr>
        <w:t>NC_082681.1     132657492  -.---.-.--.----.--.--.--.---.---.--.---.--........            132657511</w:t>
      </w:r>
    </w:p>
    <w:p>
      <w:r>
        <w:rPr>
          <w:rFonts w:ascii="Consolas" w:hAnsi="Consolas"/>
          <w:sz w:val="18"/>
        </w:rPr>
        <w:t>NC_082681.1     133704372  -.---.-.--.----.--.--.--.---.---.--.---.--......              133704389</w:t>
      </w:r>
    </w:p>
    <w:p>
      <w:r>
        <w:rPr>
          <w:rFonts w:ascii="Consolas" w:hAnsi="Consolas"/>
          <w:sz w:val="18"/>
        </w:rPr>
        <w:t>NC_082681.1     135173761  -.---.-.--.----.--.--.--.---.---.--.---.--.....               135173777</w:t>
      </w:r>
    </w:p>
    <w:p>
      <w:r>
        <w:rPr>
          <w:rFonts w:ascii="Consolas" w:hAnsi="Consolas"/>
          <w:sz w:val="18"/>
        </w:rPr>
        <w:t>NC_082681.1     135882094  -.---.-.--.----.--.--.--.---.---.--.---.--......              135882111</w:t>
      </w:r>
    </w:p>
    <w:p>
      <w:r>
        <w:rPr>
          <w:rFonts w:ascii="Consolas" w:hAnsi="Consolas"/>
          <w:sz w:val="18"/>
        </w:rPr>
        <w:t>NC_082681.1     137299825  -.---.-.--.----.--.--.--.---.---.--.---.--.......             137299843</w:t>
      </w:r>
    </w:p>
    <w:p>
      <w:r>
        <w:rPr>
          <w:rFonts w:ascii="Consolas" w:hAnsi="Consolas"/>
          <w:sz w:val="18"/>
        </w:rPr>
        <w:t>NC_082681.1     17204079   -G---.-.--.----.--.--.--.---.---.--.---.--....                17204094</w:t>
      </w:r>
    </w:p>
    <w:p>
      <w:r>
        <w:rPr>
          <w:rFonts w:ascii="Consolas" w:hAnsi="Consolas"/>
          <w:sz w:val="18"/>
        </w:rPr>
        <w:t>NC_082681.1     17204075   -.---.-.--.----G--.--.--.---.---.--.---.--.........           17204095</w:t>
      </w:r>
    </w:p>
    <w:p>
      <w:r>
        <w:rPr>
          <w:rFonts w:ascii="Consolas" w:hAnsi="Consolas"/>
          <w:sz w:val="18"/>
        </w:rPr>
        <w:t>NC_082681.1     30395731   -.---C-.--.----.--.--.--.---.---.--.---.--..                  30395718</w:t>
      </w:r>
    </w:p>
    <w:p>
      <w:r>
        <w:rPr>
          <w:rFonts w:ascii="Consolas" w:hAnsi="Consolas"/>
          <w:sz w:val="18"/>
        </w:rPr>
        <w:t>NC_082681.1     46325228   -.---.-.--.----.--.--C--.---.---.--.---.--........            46325209</w:t>
      </w:r>
    </w:p>
    <w:p>
      <w:r>
        <w:rPr>
          <w:rFonts w:ascii="Consolas" w:hAnsi="Consolas"/>
          <w:sz w:val="18"/>
        </w:rPr>
        <w:t>NC_082681.1     46749266   -.---.-.--.----.--.--.--.---.---.--.---.--.........           46749246</w:t>
      </w:r>
    </w:p>
    <w:p>
      <w:r>
        <w:rPr>
          <w:rFonts w:ascii="Consolas" w:hAnsi="Consolas"/>
          <w:sz w:val="18"/>
        </w:rPr>
        <w:t>NC_082681.1     46749262   -.---.-.--.----.--.--.--.---.---.--.---.--....                46749247</w:t>
      </w:r>
    </w:p>
    <w:p>
      <w:r>
        <w:rPr>
          <w:rFonts w:ascii="Consolas" w:hAnsi="Consolas"/>
          <w:sz w:val="18"/>
        </w:rPr>
        <w:t>NC_082681.1     71938336   -.---.-.--.----.--.--.--.---.---.--.---.--..........          71938357</w:t>
      </w:r>
    </w:p>
    <w:p>
      <w:r>
        <w:rPr>
          <w:rFonts w:ascii="Consolas" w:hAnsi="Consolas"/>
          <w:sz w:val="18"/>
        </w:rPr>
        <w:t>NC_082681.1     79338325   -.---.-.--.----.--.--.--.---.---.--.---.--C....               79338341</w:t>
      </w:r>
    </w:p>
    <w:p>
      <w:r>
        <w:rPr>
          <w:rFonts w:ascii="Consolas" w:hAnsi="Consolas"/>
          <w:sz w:val="18"/>
        </w:rPr>
        <w:t>NC_082681.1     79459420   -.---.-.--.----.--.--.--.---G---.--.---.--.....               79459436</w:t>
      </w:r>
    </w:p>
    <w:p>
      <w:r>
        <w:rPr>
          <w:rFonts w:ascii="Consolas" w:hAnsi="Consolas"/>
          <w:sz w:val="18"/>
        </w:rPr>
        <w:t>NC_082681.1     80643484   -.---.-.--.----.--.--.--.---.---.--.---.                      80643473</w:t>
      </w:r>
    </w:p>
    <w:p>
      <w:r>
        <w:rPr>
          <w:rFonts w:ascii="Consolas" w:hAnsi="Consolas"/>
          <w:sz w:val="18"/>
        </w:rPr>
        <w:t>NC_082681.1     81435464   -.---.-.--C----.--.--.--.---.---.--.---.--.....               81435480</w:t>
      </w:r>
    </w:p>
    <w:p>
      <w:r>
        <w:rPr>
          <w:rFonts w:ascii="Consolas" w:hAnsi="Consolas"/>
          <w:sz w:val="18"/>
        </w:rPr>
        <w:t>NC_082681.1     85831370   -.---.-.--.----.--.--.--.---.---.--.---.--........            85831389</w:t>
      </w:r>
    </w:p>
    <w:p>
      <w:r>
        <w:rPr>
          <w:rFonts w:ascii="Consolas" w:hAnsi="Consolas"/>
          <w:sz w:val="18"/>
        </w:rPr>
        <w:t>NC_082681.1     89139142   -.---.-.--.----.--.--.--.---.---.--.---.--.........           89139162</w:t>
      </w:r>
    </w:p>
    <w:p>
      <w:r>
        <w:rPr>
          <w:rFonts w:ascii="Consolas" w:hAnsi="Consolas"/>
          <w:sz w:val="18"/>
        </w:rPr>
        <w:t>NC_082681.1     89859064   -.---.-.--.----.--.--.--.---.---.--.---.--....                89859079</w:t>
      </w:r>
    </w:p>
    <w:p>
      <w:r>
        <w:rPr>
          <w:rFonts w:ascii="Consolas" w:hAnsi="Consolas"/>
          <w:sz w:val="18"/>
        </w:rPr>
        <w:t>NC_082681.1     89859060   -.---.-.--.----.--.--.--.---.---.--.---.--.........           89859080</w:t>
      </w:r>
    </w:p>
    <w:p>
      <w:r>
        <w:rPr>
          <w:rFonts w:ascii="Consolas" w:hAnsi="Consolas"/>
          <w:sz w:val="18"/>
        </w:rPr>
        <w:t>NC_082681.1     90487015   -.---.-.--.----.--.--.--.---G---.--.---.--.....               90486999</w:t>
      </w:r>
    </w:p>
    <w:p>
      <w:r>
        <w:rPr>
          <w:rFonts w:ascii="Consolas" w:hAnsi="Consolas"/>
          <w:sz w:val="18"/>
        </w:rPr>
        <w:t>NC_082681.1     93186976   -.---.-.--.----.--.--.--.---.---.--.---.--....                93186961</w:t>
      </w:r>
    </w:p>
    <w:p>
      <w:r>
        <w:rPr>
          <w:rFonts w:ascii="Consolas" w:hAnsi="Consolas"/>
          <w:sz w:val="18"/>
        </w:rPr>
        <w:t>NC_082681.1     99099238   -.---.-.--.----.--.--A--.---.---.--.---.--....                99099253</w:t>
      </w:r>
    </w:p>
    <w:p>
      <w:r>
        <w:rPr>
          <w:rFonts w:ascii="Consolas" w:hAnsi="Consolas"/>
          <w:sz w:val="18"/>
        </w:rPr>
        <w:t>NC_082681.1     99099234   -.---.-.--.----.--.--.--.---.---.--A---.--.........           99099254</w:t>
      </w:r>
    </w:p>
    <w:p>
      <w:r>
        <w:rPr>
          <w:rFonts w:ascii="Consolas" w:hAnsi="Consolas"/>
          <w:sz w:val="18"/>
        </w:rPr>
        <w:t>NC_082681.1     99159075   -.---.-.--.----.--.--.--.---.---.--C---.--........            99159094</w:t>
      </w:r>
    </w:p>
    <w:p>
      <w:r>
        <w:rPr>
          <w:rFonts w:ascii="Consolas" w:hAnsi="Consolas"/>
          <w:sz w:val="18"/>
        </w:rPr>
        <w:t>NC_082681.1     103951541  -.---.-.--.----.--.--.--.---.---.--.---.--.........           103951561</w:t>
      </w:r>
    </w:p>
    <w:p>
      <w:r>
        <w:rPr>
          <w:rFonts w:ascii="Consolas" w:hAnsi="Consolas"/>
          <w:sz w:val="18"/>
        </w:rPr>
        <w:t>NC_082681.1     107387573  -.---C-.--.----.--.--.--.---.---.--.---.--..                  107387586</w:t>
      </w:r>
    </w:p>
    <w:p>
      <w:r>
        <w:rPr>
          <w:rFonts w:ascii="Consolas" w:hAnsi="Consolas"/>
          <w:sz w:val="18"/>
        </w:rPr>
        <w:t>NC_082681.1     111343152  -.---.-.--.----.--.--.--.---G---.--.---.--...........         111343130</w:t>
      </w:r>
    </w:p>
    <w:p>
      <w:r>
        <w:rPr>
          <w:rFonts w:ascii="Consolas" w:hAnsi="Consolas"/>
          <w:sz w:val="18"/>
        </w:rPr>
        <w:t>NC_082681.1     111414922  -.---.-.--.----.--.--.--.---.---.--.---.                      111414933</w:t>
      </w:r>
    </w:p>
    <w:p>
      <w:r>
        <w:rPr>
          <w:rFonts w:ascii="Consolas" w:hAnsi="Consolas"/>
          <w:sz w:val="18"/>
        </w:rPr>
        <w:t>NC_082681.1     115966005  -.---.-.--.----.--.--.--.---.---.--.---.--T........           115965985</w:t>
      </w:r>
    </w:p>
    <w:p>
      <w:r>
        <w:rPr>
          <w:rFonts w:ascii="Consolas" w:hAnsi="Consolas"/>
          <w:sz w:val="18"/>
        </w:rPr>
        <w:t>NC_082681.1     115966001  -.---.-.--.----.--.--.--.---T---.--.---.--....                115965986</w:t>
      </w:r>
    </w:p>
    <w:p>
      <w:r>
        <w:rPr>
          <w:rFonts w:ascii="Consolas" w:hAnsi="Consolas"/>
          <w:sz w:val="18"/>
        </w:rPr>
        <w:t>NC_082681.1     123825294  -.---.-.--.----.--C--.--.---.---.--.---.--.....               123825310</w:t>
      </w:r>
    </w:p>
    <w:p>
      <w:r>
        <w:rPr>
          <w:rFonts w:ascii="Consolas" w:hAnsi="Consolas"/>
          <w:sz w:val="18"/>
        </w:rPr>
        <w:t>NC_082681.1     124933692  -.---.-.--.----.--.--.--.---.---.--.---.--.....               124933708</w:t>
      </w:r>
    </w:p>
    <w:p>
      <w:r>
        <w:rPr>
          <w:rFonts w:ascii="Consolas" w:hAnsi="Consolas"/>
          <w:sz w:val="18"/>
        </w:rPr>
        <w:t>NC_082681.1     127667357  -.---.-.--.----.--.--C--.---.---.--.---.--........            127667338</w:t>
      </w:r>
    </w:p>
    <w:p>
      <w:r>
        <w:rPr>
          <w:rFonts w:ascii="Consolas" w:hAnsi="Consolas"/>
          <w:sz w:val="18"/>
        </w:rPr>
        <w:t>NC_082681.1     129070874  -.---.-C--.----.--.--.--.---.---.--.---.--.........           129070854</w:t>
      </w:r>
    </w:p>
    <w:p>
      <w:r>
        <w:rPr>
          <w:rFonts w:ascii="Consolas" w:hAnsi="Consolas"/>
          <w:sz w:val="18"/>
        </w:rPr>
        <w:t>NC_082681.1     129070870  -.---.-.--.----.--.--.--.---.---.--.---.--....                129070855</w:t>
      </w:r>
    </w:p>
    <w:p>
      <w:r>
        <w:rPr>
          <w:rFonts w:ascii="Consolas" w:hAnsi="Consolas"/>
          <w:sz w:val="18"/>
        </w:rPr>
        <w:t>NC_082681.1     131887425  -.---.-.--.----.--.--.--.---.---.--.---.--........            131887406</w:t>
      </w:r>
    </w:p>
    <w:p>
      <w:r>
        <w:rPr>
          <w:rFonts w:ascii="Consolas" w:hAnsi="Consolas"/>
          <w:sz w:val="18"/>
        </w:rPr>
        <w:t>NC_082681.1     2305634    -.---.-.--.----.--.--.--.---.---.--.---.--....                2305649</w:t>
      </w:r>
    </w:p>
    <w:p>
      <w:r>
        <w:rPr>
          <w:rFonts w:ascii="Consolas" w:hAnsi="Consolas"/>
          <w:sz w:val="18"/>
        </w:rPr>
        <w:t>NC_082681.1     2816109    -.---.-.--.----.--.--.--.---.---.--.---.--....                2816124</w:t>
      </w:r>
    </w:p>
    <w:p>
      <w:r>
        <w:rPr>
          <w:rFonts w:ascii="Consolas" w:hAnsi="Consolas"/>
          <w:sz w:val="18"/>
        </w:rPr>
        <w:t>NC_082681.1     3776683    -.---.-.--.----.--.--.--.---.---.--.---.--........            3776702</w:t>
      </w:r>
    </w:p>
    <w:p>
      <w:r>
        <w:rPr>
          <w:rFonts w:ascii="Consolas" w:hAnsi="Consolas"/>
          <w:sz w:val="18"/>
        </w:rPr>
        <w:t>NC_082681.1     4064168    -.---.-.--.----.--.--.--.---.---.--.---.--....                4064153</w:t>
      </w:r>
    </w:p>
    <w:p>
      <w:r>
        <w:rPr>
          <w:rFonts w:ascii="Consolas" w:hAnsi="Consolas"/>
          <w:sz w:val="18"/>
        </w:rPr>
        <w:t>NC_082681.1     4714910    -.---.-.--.----.--.--.--.---.---.--.---.--....                4714925</w:t>
      </w:r>
    </w:p>
    <w:p>
      <w:r>
        <w:rPr>
          <w:rFonts w:ascii="Consolas" w:hAnsi="Consolas"/>
          <w:sz w:val="18"/>
        </w:rPr>
        <w:t>NC_082681.1     5581639    -.---.-.--.----.--.--.--.---.---.--.---.--........            5581658</w:t>
      </w:r>
    </w:p>
    <w:p>
      <w:r>
        <w:rPr>
          <w:rFonts w:ascii="Consolas" w:hAnsi="Consolas"/>
          <w:sz w:val="18"/>
        </w:rPr>
        <w:t>NC_082681.1     6553831    -.---.-.--.----.--.--.--.---.---.--.---.--.........           6553851</w:t>
      </w:r>
    </w:p>
    <w:p>
      <w:r>
        <w:rPr>
          <w:rFonts w:ascii="Consolas" w:hAnsi="Consolas"/>
          <w:sz w:val="18"/>
        </w:rPr>
        <w:t>NC_082681.1     7760377    -.---.-.--.----.--.--.--.---.---.--.---.--......              7760394</w:t>
      </w:r>
    </w:p>
    <w:p>
      <w:r>
        <w:rPr>
          <w:rFonts w:ascii="Consolas" w:hAnsi="Consolas"/>
          <w:sz w:val="18"/>
        </w:rPr>
        <w:t>NC_082681.1     7968225    -.---.-.--.----.--.--.--.---.---.--.---.--........            7968244</w:t>
      </w:r>
    </w:p>
    <w:p>
      <w:r>
        <w:rPr>
          <w:rFonts w:ascii="Consolas" w:hAnsi="Consolas"/>
          <w:sz w:val="18"/>
        </w:rPr>
        <w:t>NC_082681.1     9103140    -.---.-.--.----.--.--.--.---.---.--.---.--....                9103155</w:t>
      </w:r>
    </w:p>
    <w:p>
      <w:r>
        <w:rPr>
          <w:rFonts w:ascii="Consolas" w:hAnsi="Consolas"/>
          <w:sz w:val="18"/>
        </w:rPr>
        <w:t>NC_082681.1     9103136    -.---.-.--.----.--.--.--.---.---.--.---.--........            9103155</w:t>
      </w:r>
    </w:p>
    <w:p>
      <w:r>
        <w:rPr>
          <w:rFonts w:ascii="Consolas" w:hAnsi="Consolas"/>
          <w:sz w:val="18"/>
        </w:rPr>
        <w:t>NC_082681.1     11810545   -.---.-.--.----.--.--.--.---.---.--.---.--....                11810560</w:t>
      </w:r>
    </w:p>
    <w:p>
      <w:r>
        <w:rPr>
          <w:rFonts w:ascii="Consolas" w:hAnsi="Consolas"/>
          <w:sz w:val="18"/>
        </w:rPr>
        <w:t>NC_082681.1     14686534   -.---.-.--.----.--.--.--.---.---.--.---.--....                14686519</w:t>
      </w:r>
    </w:p>
    <w:p>
      <w:r>
        <w:rPr>
          <w:rFonts w:ascii="Consolas" w:hAnsi="Consolas"/>
          <w:sz w:val="18"/>
        </w:rPr>
        <w:t>NC_082681.1     15242858   -.---.-.--.----.--.--.--.---.---.--.---.--......              15242875</w:t>
      </w:r>
    </w:p>
    <w:p>
      <w:r>
        <w:rPr>
          <w:rFonts w:ascii="Consolas" w:hAnsi="Consolas"/>
          <w:sz w:val="18"/>
        </w:rPr>
        <w:t>NC_082681.1     16283121   -.---.-.--.----.--.--.--.---.---.--.---.--....                16283136</w:t>
      </w:r>
    </w:p>
    <w:p>
      <w:r>
        <w:rPr>
          <w:rFonts w:ascii="Consolas" w:hAnsi="Consolas"/>
          <w:sz w:val="18"/>
        </w:rPr>
        <w:t>NC_082681.1     17232591   -.---.-.--.----.--.--.--.---.---.--.---.--....                17232576</w:t>
      </w:r>
    </w:p>
    <w:p>
      <w:r>
        <w:rPr>
          <w:rFonts w:ascii="Consolas" w:hAnsi="Consolas"/>
          <w:sz w:val="18"/>
        </w:rPr>
        <w:t>NC_082681.1     18266196   -.---.-.--.----.--.--.--.---.---.--.---.--....                18266211</w:t>
      </w:r>
    </w:p>
    <w:p>
      <w:r>
        <w:rPr>
          <w:rFonts w:ascii="Consolas" w:hAnsi="Consolas"/>
          <w:sz w:val="18"/>
        </w:rPr>
        <w:t>NC_082681.1     19093005   -.---.-.--.----.--.--.--.---.---.--.---.--........            19092986</w:t>
      </w:r>
    </w:p>
    <w:p>
      <w:r>
        <w:rPr>
          <w:rFonts w:ascii="Consolas" w:hAnsi="Consolas"/>
          <w:sz w:val="18"/>
        </w:rPr>
        <w:t>NC_082681.1     19101948   -.---.-.--.----.--.--.--.---.---.--.---.--........            19101967</w:t>
      </w:r>
    </w:p>
    <w:p>
      <w:r>
        <w:rPr>
          <w:rFonts w:ascii="Consolas" w:hAnsi="Consolas"/>
          <w:sz w:val="18"/>
        </w:rPr>
        <w:t>NC_082681.1     19885100   -.---.-.--.----.--.--.--.---.---.--.---.--......              19885117</w:t>
      </w:r>
    </w:p>
    <w:p>
      <w:r>
        <w:rPr>
          <w:rFonts w:ascii="Consolas" w:hAnsi="Consolas"/>
          <w:sz w:val="18"/>
        </w:rPr>
        <w:t>NC_082681.1     20789010   -.---.-.--.----.--.--.--.---.---.--.---.--.....               20789026</w:t>
      </w:r>
    </w:p>
    <w:p>
      <w:r>
        <w:rPr>
          <w:rFonts w:ascii="Consolas" w:hAnsi="Consolas"/>
          <w:sz w:val="18"/>
        </w:rPr>
        <w:t>NC_082681.1     21012340   -.---.-.--.----.--.--.--.---.---.--.---.--..                  21012353</w:t>
      </w:r>
    </w:p>
    <w:p>
      <w:r>
        <w:rPr>
          <w:rFonts w:ascii="Consolas" w:hAnsi="Consolas"/>
          <w:sz w:val="18"/>
        </w:rPr>
        <w:t>NC_082681.1     23020630   -.---.-.--.----.--.--.--.---.---.--.---.--........            23020649</w:t>
      </w:r>
    </w:p>
    <w:p>
      <w:r>
        <w:rPr>
          <w:rFonts w:ascii="Consolas" w:hAnsi="Consolas"/>
          <w:sz w:val="18"/>
        </w:rPr>
        <w:t>NC_082681.1     24610844   -.---.-.--.----.--.--.--.---.---.--.---.--........            24610863</w:t>
      </w:r>
    </w:p>
    <w:p>
      <w:r>
        <w:rPr>
          <w:rFonts w:ascii="Consolas" w:hAnsi="Consolas"/>
          <w:sz w:val="18"/>
        </w:rPr>
        <w:t>NC_082681.1     24884416   -.---.-.--.----.--.--.--.---.---.--.---.--.......             24884398</w:t>
      </w:r>
    </w:p>
    <w:p>
      <w:r>
        <w:rPr>
          <w:rFonts w:ascii="Consolas" w:hAnsi="Consolas"/>
          <w:sz w:val="18"/>
        </w:rPr>
        <w:t>NC_082681.1     26241867   -.---.-.--.----.--.--.--.---.---.--.---.--........            26241848</w:t>
      </w:r>
    </w:p>
    <w:p>
      <w:r>
        <w:rPr>
          <w:rFonts w:ascii="Consolas" w:hAnsi="Consolas"/>
          <w:sz w:val="18"/>
        </w:rPr>
        <w:t>NC_082681.1     28989674   -.---.-.--.----.--.--.--.---.---.--.---.                      28989663</w:t>
      </w:r>
    </w:p>
    <w:p>
      <w:r>
        <w:rPr>
          <w:rFonts w:ascii="Consolas" w:hAnsi="Consolas"/>
          <w:sz w:val="18"/>
        </w:rPr>
        <w:t>NC_082681.1     29145266   -.---.-.--.----.--.--.--.---.---.--.---.--........            29145285</w:t>
      </w:r>
    </w:p>
    <w:p>
      <w:r>
        <w:rPr>
          <w:rFonts w:ascii="Consolas" w:hAnsi="Consolas"/>
          <w:sz w:val="18"/>
        </w:rPr>
        <w:t>NC_082681.1     32424943   -.---.-.--.----.--.--.--.---.---.--.---.--....                32424958</w:t>
      </w:r>
    </w:p>
    <w:p>
      <w:r>
        <w:rPr>
          <w:rFonts w:ascii="Consolas" w:hAnsi="Consolas"/>
          <w:sz w:val="18"/>
        </w:rPr>
        <w:t>NC_082681.1     32556649   -.---.-.--.----.--.--.--.---.---.--.---.--....                32556664</w:t>
      </w:r>
    </w:p>
    <w:p>
      <w:r>
        <w:rPr>
          <w:rFonts w:ascii="Consolas" w:hAnsi="Consolas"/>
          <w:sz w:val="18"/>
        </w:rPr>
        <w:t>NC_082681.1     32740877   -.---.-.--.----.--.--.--.---.---.--.---.--.....               32740861</w:t>
      </w:r>
    </w:p>
    <w:p>
      <w:r>
        <w:rPr>
          <w:rFonts w:ascii="Consolas" w:hAnsi="Consolas"/>
          <w:sz w:val="18"/>
        </w:rPr>
        <w:t>NC_082681.1     33261657   -.---.-.--.----.--.--.--.---.---.--.---.--...........         33261679</w:t>
      </w:r>
    </w:p>
    <w:p>
      <w:r>
        <w:rPr>
          <w:rFonts w:ascii="Consolas" w:hAnsi="Consolas"/>
          <w:sz w:val="18"/>
        </w:rPr>
        <w:t>NC_082681.1     33459532   -.---.-.--.----.--.--.--.---.---.--.---.--........            33459551</w:t>
      </w:r>
    </w:p>
    <w:p>
      <w:r>
        <w:rPr>
          <w:rFonts w:ascii="Consolas" w:hAnsi="Consolas"/>
          <w:sz w:val="18"/>
        </w:rPr>
        <w:t>NC_082681.1     37164276   -.---.-.--.----.--.--.--.---.---.--.---.--....                37164261</w:t>
      </w:r>
    </w:p>
    <w:p>
      <w:r>
        <w:rPr>
          <w:rFonts w:ascii="Consolas" w:hAnsi="Consolas"/>
          <w:sz w:val="18"/>
        </w:rPr>
        <w:t>NC_082681.1     37725795   -.---.-.--.----.--.--.--.---.---.--.---.--......              37725812</w:t>
      </w:r>
    </w:p>
    <w:p>
      <w:r>
        <w:rPr>
          <w:rFonts w:ascii="Consolas" w:hAnsi="Consolas"/>
          <w:sz w:val="18"/>
        </w:rPr>
        <w:t>NC_082681.1     40063389   -.---.-.--.----.--.--.--.---.---.--.---.--..                  40063402</w:t>
      </w:r>
    </w:p>
    <w:p>
      <w:r>
        <w:rPr>
          <w:rFonts w:ascii="Consolas" w:hAnsi="Consolas"/>
          <w:sz w:val="18"/>
        </w:rPr>
        <w:t>NC_082681.1     41015543   -.---.-.--.----.--.--.--.---.---.--.---.--....                41015528</w:t>
      </w:r>
    </w:p>
    <w:p>
      <w:r>
        <w:rPr>
          <w:rFonts w:ascii="Consolas" w:hAnsi="Consolas"/>
          <w:sz w:val="18"/>
        </w:rPr>
        <w:t>NC_082681.1     41473487   -.---.-.--.----.--.--.--.---.---.--.---.--......              41473504</w:t>
      </w:r>
    </w:p>
    <w:p>
      <w:r>
        <w:rPr>
          <w:rFonts w:ascii="Consolas" w:hAnsi="Consolas"/>
          <w:sz w:val="18"/>
        </w:rPr>
        <w:t>NC_082681.1     41874457   -.---.-.--.----.--.--.--.---.---.--.---.--......              41874440</w:t>
      </w:r>
    </w:p>
    <w:p>
      <w:r>
        <w:rPr>
          <w:rFonts w:ascii="Consolas" w:hAnsi="Consolas"/>
          <w:sz w:val="18"/>
        </w:rPr>
        <w:t>NC_082681.1     46300110   -.---.-.--.----.--.--.--.---.---.--.---.--.                   46300098</w:t>
      </w:r>
    </w:p>
    <w:p>
      <w:r>
        <w:rPr>
          <w:rFonts w:ascii="Consolas" w:hAnsi="Consolas"/>
          <w:sz w:val="18"/>
        </w:rPr>
        <w:t>NC_082681.1     51461208   -.---.-.--.----.--.--.--.---.---.--.---.--...                 51461194</w:t>
      </w:r>
    </w:p>
    <w:p>
      <w:r>
        <w:rPr>
          <w:rFonts w:ascii="Consolas" w:hAnsi="Consolas"/>
          <w:sz w:val="18"/>
        </w:rPr>
        <w:t>NC_082681.1     52169248   -.---.-.--.----.--.--.--.---.---.--.---.--...........         52169226</w:t>
      </w:r>
    </w:p>
    <w:p>
      <w:r>
        <w:rPr>
          <w:rFonts w:ascii="Consolas" w:hAnsi="Consolas"/>
          <w:sz w:val="18"/>
        </w:rPr>
        <w:t>NC_082681.1     52662415   -.---.-.--.----.--.--.--.---.---.--.---.--........            52662434</w:t>
      </w:r>
    </w:p>
    <w:p>
      <w:r>
        <w:rPr>
          <w:rFonts w:ascii="Consolas" w:hAnsi="Consolas"/>
          <w:sz w:val="18"/>
        </w:rPr>
        <w:t>NC_082681.1     55948002   -.---.-.--.----.--.--.--.---.---.--.---.--....                55948017</w:t>
      </w:r>
    </w:p>
    <w:p>
      <w:r>
        <w:rPr>
          <w:rFonts w:ascii="Consolas" w:hAnsi="Consolas"/>
          <w:sz w:val="18"/>
        </w:rPr>
        <w:t>NC_082681.1     55947998   -.---.-.--.----.--.--.--.---.---.--.---.--........            55948017</w:t>
      </w:r>
    </w:p>
    <w:p>
      <w:r>
        <w:rPr>
          <w:rFonts w:ascii="Consolas" w:hAnsi="Consolas"/>
          <w:sz w:val="18"/>
        </w:rPr>
        <w:t>NC_082681.1     56367796   -.---.-.--.----.--.--.--.---.---.--.---.--....                56367781</w:t>
      </w:r>
    </w:p>
    <w:p>
      <w:r>
        <w:rPr>
          <w:rFonts w:ascii="Consolas" w:hAnsi="Consolas"/>
          <w:sz w:val="18"/>
        </w:rPr>
        <w:t>NC_082681.1     56394241   -.---.-.--.----.--.--.--.---.---.--.---.--....                56394226</w:t>
      </w:r>
    </w:p>
    <w:p>
      <w:r>
        <w:rPr>
          <w:rFonts w:ascii="Consolas" w:hAnsi="Consolas"/>
          <w:sz w:val="18"/>
        </w:rPr>
        <w:t>NC_082681.1     56791361   -.---.-.--.----.--.--.--.---.---.--.---.--........            56791380</w:t>
      </w:r>
    </w:p>
    <w:p>
      <w:r>
        <w:rPr>
          <w:rFonts w:ascii="Consolas" w:hAnsi="Consolas"/>
          <w:sz w:val="18"/>
        </w:rPr>
        <w:t>NC_082681.1     56845388   -.---.-.--.----.--.--.--.---.---.--.---.--....                56845403</w:t>
      </w:r>
    </w:p>
    <w:p>
      <w:r>
        <w:rPr>
          <w:rFonts w:ascii="Consolas" w:hAnsi="Consolas"/>
          <w:sz w:val="18"/>
        </w:rPr>
        <w:t>NC_082681.1     57219078   -.---.-.--.----.--.--.--.---.---.--.---.--........            57219059</w:t>
      </w:r>
    </w:p>
    <w:p>
      <w:r>
        <w:rPr>
          <w:rFonts w:ascii="Consolas" w:hAnsi="Consolas"/>
          <w:sz w:val="18"/>
        </w:rPr>
        <w:t>NC_082681.1     57517704   -.---.-.--.----.--.--.--.---.---.--.---.--........            57517723</w:t>
      </w:r>
    </w:p>
    <w:p>
      <w:r>
        <w:rPr>
          <w:rFonts w:ascii="Consolas" w:hAnsi="Consolas"/>
          <w:sz w:val="18"/>
        </w:rPr>
        <w:t>NC_082681.1     61200365   -.---.-.--.----.--.--.--.---.---.--.---.--........            61200346</w:t>
      </w:r>
    </w:p>
    <w:p>
      <w:r>
        <w:rPr>
          <w:rFonts w:ascii="Consolas" w:hAnsi="Consolas"/>
          <w:sz w:val="18"/>
        </w:rPr>
        <w:t>NC_082681.1     61290641   -.---.-.--.----.--.--.--.---.---.--.---.--........            61290622</w:t>
      </w:r>
    </w:p>
    <w:p>
      <w:r>
        <w:rPr>
          <w:rFonts w:ascii="Consolas" w:hAnsi="Consolas"/>
          <w:sz w:val="18"/>
        </w:rPr>
        <w:t>NC_082681.1     61290637   -.---.-.--.----.--.--.--.---.---.--.---.--....                61290622</w:t>
      </w:r>
    </w:p>
    <w:p>
      <w:r>
        <w:rPr>
          <w:rFonts w:ascii="Consolas" w:hAnsi="Consolas"/>
          <w:sz w:val="18"/>
        </w:rPr>
        <w:t>NC_082681.1     62207518   -.---.-.--.----.--.--.--.---.---.--.---.--....                62207503</w:t>
      </w:r>
    </w:p>
    <w:p>
      <w:r>
        <w:rPr>
          <w:rFonts w:ascii="Consolas" w:hAnsi="Consolas"/>
          <w:sz w:val="18"/>
        </w:rPr>
        <w:t>NC_082681.1     63445480   -.---.-.--.----.--.--.--.---.---.--.---.--....                63445465</w:t>
      </w:r>
    </w:p>
    <w:p>
      <w:r>
        <w:rPr>
          <w:rFonts w:ascii="Consolas" w:hAnsi="Consolas"/>
          <w:sz w:val="18"/>
        </w:rPr>
        <w:t>NC_082681.1     67678752   -.---.-.--.----.--.--.--.---.---.--.---.--....                67678737</w:t>
      </w:r>
    </w:p>
    <w:p>
      <w:r>
        <w:rPr>
          <w:rFonts w:ascii="Consolas" w:hAnsi="Consolas"/>
          <w:sz w:val="18"/>
        </w:rPr>
        <w:t>NC_082681.1     68761576   -.---.-.--.----.--.--.--.---.---.--.---.--....                68761561</w:t>
      </w:r>
    </w:p>
    <w:p>
      <w:r>
        <w:rPr>
          <w:rFonts w:ascii="Consolas" w:hAnsi="Consolas"/>
          <w:sz w:val="18"/>
        </w:rPr>
        <w:t>NC_082681.1     69653632   -.---.-.--.----.--.--.--.---.---.--.---.--....                69653617</w:t>
      </w:r>
    </w:p>
    <w:p>
      <w:r>
        <w:rPr>
          <w:rFonts w:ascii="Consolas" w:hAnsi="Consolas"/>
          <w:sz w:val="18"/>
        </w:rPr>
        <w:t>NC_082681.1     70944965   -.---.-.--.----.--.--.--.---.---.--.---.--....                70944950</w:t>
      </w:r>
    </w:p>
    <w:p>
      <w:r>
        <w:rPr>
          <w:rFonts w:ascii="Consolas" w:hAnsi="Consolas"/>
          <w:sz w:val="18"/>
        </w:rPr>
        <w:t>NC_082681.1     71306167   -.---.-.--.----.--.--.--.---.---.--.---.--....                71306152</w:t>
      </w:r>
    </w:p>
    <w:p>
      <w:r>
        <w:rPr>
          <w:rFonts w:ascii="Consolas" w:hAnsi="Consolas"/>
          <w:sz w:val="18"/>
        </w:rPr>
        <w:t>NC_082681.1     75863024   -.---.-.--.----.--.--.--.---.---.--.---.--.........           75863004</w:t>
      </w:r>
    </w:p>
    <w:p>
      <w:r>
        <w:rPr>
          <w:rFonts w:ascii="Consolas" w:hAnsi="Consolas"/>
          <w:sz w:val="18"/>
        </w:rPr>
        <w:t>NC_082681.1     77523731   -.---.-.--.----.--.--.--.---.---.--.---.--.....               77523715</w:t>
      </w:r>
    </w:p>
    <w:p>
      <w:r>
        <w:rPr>
          <w:rFonts w:ascii="Consolas" w:hAnsi="Consolas"/>
          <w:sz w:val="18"/>
        </w:rPr>
        <w:t>NC_082681.1     78224954   -.---.-.--.----.--.--.--.---.---.--.---.--....                78224939</w:t>
      </w:r>
    </w:p>
    <w:p>
      <w:r>
        <w:rPr>
          <w:rFonts w:ascii="Consolas" w:hAnsi="Consolas"/>
          <w:sz w:val="18"/>
        </w:rPr>
        <w:t>NC_082681.1     78365545   -.---.-.--.----.--.--.--.---.---.--.---.--....                78365560</w:t>
      </w:r>
    </w:p>
    <w:p>
      <w:r>
        <w:rPr>
          <w:rFonts w:ascii="Consolas" w:hAnsi="Consolas"/>
          <w:sz w:val="18"/>
        </w:rPr>
        <w:t>NC_082681.1     79123404   -.---.-.--.----.--.--.--.---.---.--.---.--........            79123385</w:t>
      </w:r>
    </w:p>
    <w:p>
      <w:r>
        <w:rPr>
          <w:rFonts w:ascii="Consolas" w:hAnsi="Consolas"/>
          <w:sz w:val="18"/>
        </w:rPr>
        <w:t>NC_082681.1     79338317   -.---.-.--.----.--.--.--.---.---.--.---.--........            79338336</w:t>
      </w:r>
    </w:p>
    <w:p>
      <w:r>
        <w:rPr>
          <w:rFonts w:ascii="Consolas" w:hAnsi="Consolas"/>
          <w:sz w:val="18"/>
        </w:rPr>
        <w:t>NC_082681.1     80073992   -.---.-.--.----.--.--.--.---.---.--.---.--........            80073973</w:t>
      </w:r>
    </w:p>
    <w:p>
      <w:r>
        <w:rPr>
          <w:rFonts w:ascii="Consolas" w:hAnsi="Consolas"/>
          <w:sz w:val="18"/>
        </w:rPr>
        <w:t>NC_082681.1     81204498   -.---.-.--.----.--.--.--.---.---.--.---.--........            81204479</w:t>
      </w:r>
    </w:p>
    <w:p>
      <w:r>
        <w:rPr>
          <w:rFonts w:ascii="Consolas" w:hAnsi="Consolas"/>
          <w:sz w:val="18"/>
        </w:rPr>
        <w:t>NC_082681.1     82185516   -.---.-.--.----.--.--.--.---.---.--.---.--........            82185497</w:t>
      </w:r>
    </w:p>
    <w:p>
      <w:r>
        <w:rPr>
          <w:rFonts w:ascii="Consolas" w:hAnsi="Consolas"/>
          <w:sz w:val="18"/>
        </w:rPr>
        <w:t>NC_082681.1     82608429   -.---.-.--.----.--.--.--.---.---.--.---.--........            82608448</w:t>
      </w:r>
    </w:p>
    <w:p>
      <w:r>
        <w:rPr>
          <w:rFonts w:ascii="Consolas" w:hAnsi="Consolas"/>
          <w:sz w:val="18"/>
        </w:rPr>
        <w:t>NC_082681.1     84575548   -.---.-.--.----.--.--.--.---.---.--.---.--....                84575563</w:t>
      </w:r>
    </w:p>
    <w:p>
      <w:r>
        <w:rPr>
          <w:rFonts w:ascii="Consolas" w:hAnsi="Consolas"/>
          <w:sz w:val="18"/>
        </w:rPr>
        <w:t>NC_082681.1     84654487   -.---.-.--.----.--.--.--.---.---.--.---.--...                 84654501</w:t>
      </w:r>
    </w:p>
    <w:p>
      <w:r>
        <w:rPr>
          <w:rFonts w:ascii="Consolas" w:hAnsi="Consolas"/>
          <w:sz w:val="18"/>
        </w:rPr>
        <w:t>NC_082681.1     84977334   -.---.-.--.----.--.--.--.---.---.--.---.--.......             84977352</w:t>
      </w:r>
    </w:p>
    <w:p>
      <w:r>
        <w:rPr>
          <w:rFonts w:ascii="Consolas" w:hAnsi="Consolas"/>
          <w:sz w:val="18"/>
        </w:rPr>
        <w:t>NC_082681.1     85421636   -.---.-.--.----.--.--.--.---.---.--.---.--....                85421651</w:t>
      </w:r>
    </w:p>
    <w:p>
      <w:r>
        <w:rPr>
          <w:rFonts w:ascii="Consolas" w:hAnsi="Consolas"/>
          <w:sz w:val="18"/>
        </w:rPr>
        <w:t>NC_082681.1     86095983   -.---.-.--.----.--.--.--.---.---.--.---.--.......             86096001</w:t>
      </w:r>
    </w:p>
    <w:p>
      <w:r>
        <w:rPr>
          <w:rFonts w:ascii="Consolas" w:hAnsi="Consolas"/>
          <w:sz w:val="18"/>
        </w:rPr>
        <w:t>NC_082681.1     86858330   -.---.-.--.----.--.--.--.---.---.--.---.--....                86858315</w:t>
      </w:r>
    </w:p>
    <w:p>
      <w:r>
        <w:rPr>
          <w:rFonts w:ascii="Consolas" w:hAnsi="Consolas"/>
          <w:sz w:val="18"/>
        </w:rPr>
        <w:t>NC_082681.1     87091067   -.---.-.--.----.--.--.--.---.---.--.---.--......              87091084</w:t>
      </w:r>
    </w:p>
    <w:p>
      <w:r>
        <w:rPr>
          <w:rFonts w:ascii="Consolas" w:hAnsi="Consolas"/>
          <w:sz w:val="18"/>
        </w:rPr>
        <w:t>NC_082681.1     89633356   -.---.-.--.----.--.--.--.---.---.--.---.--........            89633375</w:t>
      </w:r>
    </w:p>
    <w:p>
      <w:r>
        <w:rPr>
          <w:rFonts w:ascii="Consolas" w:hAnsi="Consolas"/>
          <w:sz w:val="18"/>
        </w:rPr>
        <w:t>NC_082681.1     90782854   -.---.-.--.----.--.--.--.---.---.--.---.--...                 90782868</w:t>
      </w:r>
    </w:p>
    <w:p>
      <w:r>
        <w:rPr>
          <w:rFonts w:ascii="Consolas" w:hAnsi="Consolas"/>
          <w:sz w:val="18"/>
        </w:rPr>
        <w:t>NC_082681.1     90995229   -.---.-.--.----.--.--.--.---.---.--.---.--........            90995248</w:t>
      </w:r>
    </w:p>
    <w:p>
      <w:r>
        <w:rPr>
          <w:rFonts w:ascii="Consolas" w:hAnsi="Consolas"/>
          <w:sz w:val="18"/>
        </w:rPr>
        <w:t>NC_082681.1     92431761   -.---.-.--.----.--.--.--.---.---.--.---.--........            92431780</w:t>
      </w:r>
    </w:p>
    <w:p>
      <w:r>
        <w:rPr>
          <w:rFonts w:ascii="Consolas" w:hAnsi="Consolas"/>
          <w:sz w:val="18"/>
        </w:rPr>
        <w:t>NC_082681.1     94190514   -.---.-.--.----.--.--.--.---.---.--.---.--....                94190499</w:t>
      </w:r>
    </w:p>
    <w:p>
      <w:r>
        <w:rPr>
          <w:rFonts w:ascii="Consolas" w:hAnsi="Consolas"/>
          <w:sz w:val="18"/>
        </w:rPr>
        <w:t>NC_082681.1     94383814   -.---.-.--.----.--.--.--.---.---.--.---.--....                94383829</w:t>
      </w:r>
    </w:p>
    <w:p>
      <w:r>
        <w:rPr>
          <w:rFonts w:ascii="Consolas" w:hAnsi="Consolas"/>
          <w:sz w:val="18"/>
        </w:rPr>
        <w:t>NC_082681.1     94959531   -.---.-.--.----.--.--.--.---.---.--.---.--......              94959548</w:t>
      </w:r>
    </w:p>
    <w:p>
      <w:r>
        <w:rPr>
          <w:rFonts w:ascii="Consolas" w:hAnsi="Consolas"/>
          <w:sz w:val="18"/>
        </w:rPr>
        <w:t>NC_082681.1     95499129   -.---.-.--.----.--.--.--.---.---.--.---.--........            95499148</w:t>
      </w:r>
    </w:p>
    <w:p>
      <w:r>
        <w:rPr>
          <w:rFonts w:ascii="Consolas" w:hAnsi="Consolas"/>
          <w:sz w:val="18"/>
        </w:rPr>
        <w:t>NC_082681.1     96769442   -.---.-.--.----.--.--.--.---.---.--.---.--....                96769427</w:t>
      </w:r>
    </w:p>
    <w:p>
      <w:r>
        <w:rPr>
          <w:rFonts w:ascii="Consolas" w:hAnsi="Consolas"/>
          <w:sz w:val="18"/>
        </w:rPr>
        <w:t>NC_082681.1     98530715   -.---.-.--.----.--.--.--.---.---.--.---.--....                98530700</w:t>
      </w:r>
    </w:p>
    <w:p>
      <w:r>
        <w:rPr>
          <w:rFonts w:ascii="Consolas" w:hAnsi="Consolas"/>
          <w:sz w:val="18"/>
        </w:rPr>
        <w:t>NC_082681.1     98841145   -.---.-.--.----.--.--.--.---.---.--.---.--........            98841164</w:t>
      </w:r>
    </w:p>
    <w:p>
      <w:r>
        <w:rPr>
          <w:rFonts w:ascii="Consolas" w:hAnsi="Consolas"/>
          <w:sz w:val="18"/>
        </w:rPr>
        <w:t>NC_082681.1     98991026   -.---.-.--.----.--.--.--.---.---.--.---.--....                98991011</w:t>
      </w:r>
    </w:p>
    <w:p>
      <w:r>
        <w:rPr>
          <w:rFonts w:ascii="Consolas" w:hAnsi="Consolas"/>
          <w:sz w:val="18"/>
        </w:rPr>
        <w:t>NC_082681.1     99018857   -.---.-.--.----.--.--.--.---.---.--.---.--....                99018842</w:t>
      </w:r>
    </w:p>
    <w:p>
      <w:r>
        <w:rPr>
          <w:rFonts w:ascii="Consolas" w:hAnsi="Consolas"/>
          <w:sz w:val="18"/>
        </w:rPr>
        <w:t>NC_082681.1     100927488  -.---.-.--.----.--.--.--.---.---.--.---.--.........           100927468</w:t>
      </w:r>
    </w:p>
    <w:p>
      <w:r>
        <w:rPr>
          <w:rFonts w:ascii="Consolas" w:hAnsi="Consolas"/>
          <w:sz w:val="18"/>
        </w:rPr>
        <w:t>NC_082681.1     101276832  -.---.-.--.----.--.--.--.---.---.--.---.--....                101276847</w:t>
      </w:r>
    </w:p>
    <w:p>
      <w:r>
        <w:rPr>
          <w:rFonts w:ascii="Consolas" w:hAnsi="Consolas"/>
          <w:sz w:val="18"/>
        </w:rPr>
        <w:t>NC_082681.1     104356832  -.---.-.--.----.--.--.--.---.---.--.---.--........            104356813</w:t>
      </w:r>
    </w:p>
    <w:p>
      <w:r>
        <w:rPr>
          <w:rFonts w:ascii="Consolas" w:hAnsi="Consolas"/>
          <w:sz w:val="18"/>
        </w:rPr>
        <w:t>NC_082681.1     105245527  -.---.-.--.----.--.--.--.---.---.--.---.--........            105245508</w:t>
      </w:r>
    </w:p>
    <w:p>
      <w:r>
        <w:rPr>
          <w:rFonts w:ascii="Consolas" w:hAnsi="Consolas"/>
          <w:sz w:val="18"/>
        </w:rPr>
        <w:t>NC_082681.1     105536672  -.---.-.--.----.--.--.--.---.---.--.---.--....                105536657</w:t>
      </w:r>
    </w:p>
    <w:p>
      <w:r>
        <w:rPr>
          <w:rFonts w:ascii="Consolas" w:hAnsi="Consolas"/>
          <w:sz w:val="18"/>
        </w:rPr>
        <w:t>NC_082681.1     106489503  -.---.-.--.----.--.--.--.---.---.--.---.--....                106489518</w:t>
      </w:r>
    </w:p>
    <w:p>
      <w:r>
        <w:rPr>
          <w:rFonts w:ascii="Consolas" w:hAnsi="Consolas"/>
          <w:sz w:val="18"/>
        </w:rPr>
        <w:t>NC_082681.1     109388821  -.---.-.--.----.--.--.--.---.---.--.---.--.........           109388841</w:t>
      </w:r>
    </w:p>
    <w:p>
      <w:r>
        <w:rPr>
          <w:rFonts w:ascii="Consolas" w:hAnsi="Consolas"/>
          <w:sz w:val="18"/>
        </w:rPr>
        <w:t>NC_082681.1     110877119  -.---.-.--.----.--.--.--.---.---.--.---.--.........           110877099</w:t>
      </w:r>
    </w:p>
    <w:p>
      <w:r>
        <w:rPr>
          <w:rFonts w:ascii="Consolas" w:hAnsi="Consolas"/>
          <w:sz w:val="18"/>
        </w:rPr>
        <w:t>NC_082681.1     110983414  -.---.-.--.----.--.--.--.---.---.--.---.--....                110983399</w:t>
      </w:r>
    </w:p>
    <w:p>
      <w:r>
        <w:rPr>
          <w:rFonts w:ascii="Consolas" w:hAnsi="Consolas"/>
          <w:sz w:val="18"/>
        </w:rPr>
        <w:t>NC_082681.1     113933481  -.---.-.--.----.--.--.--.---.---.--.---.--......              113933464</w:t>
      </w:r>
    </w:p>
    <w:p>
      <w:r>
        <w:rPr>
          <w:rFonts w:ascii="Consolas" w:hAnsi="Consolas"/>
          <w:sz w:val="18"/>
        </w:rPr>
        <w:t>NC_082681.1     121015464  -.---.-.--.----.--.--.--.---.---.--.---.--....                121015449</w:t>
      </w:r>
    </w:p>
    <w:p>
      <w:r>
        <w:rPr>
          <w:rFonts w:ascii="Consolas" w:hAnsi="Consolas"/>
          <w:sz w:val="18"/>
        </w:rPr>
        <w:t>NC_082681.1     121947933  -.---.-.--.----.--.--.--.---.---.--.---.--........            121947952</w:t>
      </w:r>
    </w:p>
    <w:p>
      <w:r>
        <w:rPr>
          <w:rFonts w:ascii="Consolas" w:hAnsi="Consolas"/>
          <w:sz w:val="18"/>
        </w:rPr>
        <w:t>NC_082681.1     122497712  -.---.-.--.----.--.--.--.---.---.--.---.--....                122497697</w:t>
      </w:r>
    </w:p>
    <w:p>
      <w:r>
        <w:rPr>
          <w:rFonts w:ascii="Consolas" w:hAnsi="Consolas"/>
          <w:sz w:val="18"/>
        </w:rPr>
        <w:t>NC_082681.1     123755178  -.---.-.--.----.--.--.--.---.---.--.---.--....                123755163</w:t>
      </w:r>
    </w:p>
    <w:p>
      <w:r>
        <w:rPr>
          <w:rFonts w:ascii="Consolas" w:hAnsi="Consolas"/>
          <w:sz w:val="18"/>
        </w:rPr>
        <w:t>NC_082681.1     124078195  -.---.-.--.----.--.--.--.---.---.--.---.--....                124078180</w:t>
      </w:r>
    </w:p>
    <w:p>
      <w:r>
        <w:rPr>
          <w:rFonts w:ascii="Consolas" w:hAnsi="Consolas"/>
          <w:sz w:val="18"/>
        </w:rPr>
        <w:t>NC_082681.1     124573441  -.---.-.--.----.--.--.--.---.---.--.---.--....                124573456</w:t>
      </w:r>
    </w:p>
    <w:p>
      <w:r>
        <w:rPr>
          <w:rFonts w:ascii="Consolas" w:hAnsi="Consolas"/>
          <w:sz w:val="18"/>
        </w:rPr>
        <w:t>NC_082681.1     125957769  -.---.-.--.----.--.--.--.---.---.--.---.--...                 125957755</w:t>
      </w:r>
    </w:p>
    <w:p>
      <w:r>
        <w:rPr>
          <w:rFonts w:ascii="Consolas" w:hAnsi="Consolas"/>
          <w:sz w:val="18"/>
        </w:rPr>
        <w:t>NC_082681.1     126035655  -.---.-.--.----.--.--.--.---.---.--.---.--..                  126035668</w:t>
      </w:r>
    </w:p>
    <w:p>
      <w:r>
        <w:rPr>
          <w:rFonts w:ascii="Consolas" w:hAnsi="Consolas"/>
          <w:sz w:val="18"/>
        </w:rPr>
        <w:t>NC_082681.1     126360904  -.---.-.--.----.--.--.--.---.---.--.---.--.........           126360884</w:t>
      </w:r>
    </w:p>
    <w:p>
      <w:r>
        <w:rPr>
          <w:rFonts w:ascii="Consolas" w:hAnsi="Consolas"/>
          <w:sz w:val="18"/>
        </w:rPr>
        <w:t>NC_082681.1     128026233  -.---.-.--.----.--.--.--.---.---.--.---.--........            128026214</w:t>
      </w:r>
    </w:p>
    <w:p>
      <w:r>
        <w:rPr>
          <w:rFonts w:ascii="Consolas" w:hAnsi="Consolas"/>
          <w:sz w:val="18"/>
        </w:rPr>
        <w:t>NC_082681.1     128986921  -.---.-.--.----.--.--.--.---.---.--.---.--........            128986902</w:t>
      </w:r>
    </w:p>
    <w:p>
      <w:r>
        <w:rPr>
          <w:rFonts w:ascii="Consolas" w:hAnsi="Consolas"/>
          <w:sz w:val="18"/>
        </w:rPr>
        <w:t>NC_082681.1     129083361  -.---.-.--.----.--.--.--.---.---.--.---.--....                129083346</w:t>
      </w:r>
    </w:p>
    <w:p>
      <w:r>
        <w:rPr>
          <w:rFonts w:ascii="Consolas" w:hAnsi="Consolas"/>
          <w:sz w:val="18"/>
        </w:rPr>
        <w:t>NC_082681.1     129512410  -.---.-.--.----.--.--.--.---.---.--.---.--....                129512425</w:t>
      </w:r>
    </w:p>
    <w:p>
      <w:r>
        <w:rPr>
          <w:rFonts w:ascii="Consolas" w:hAnsi="Consolas"/>
          <w:sz w:val="18"/>
        </w:rPr>
        <w:t>NC_082681.1     130075381  -.---.-.--.----.--.--.--.---.---.--.---.--....                130075396</w:t>
      </w:r>
    </w:p>
    <w:p>
      <w:r>
        <w:rPr>
          <w:rFonts w:ascii="Consolas" w:hAnsi="Consolas"/>
          <w:sz w:val="18"/>
        </w:rPr>
        <w:t>NC_082681.1     131887417  -.---.-.--.----.--.--.--.---.---.--.---.--....                131887402</w:t>
      </w:r>
    </w:p>
    <w:p>
      <w:r>
        <w:rPr>
          <w:rFonts w:ascii="Consolas" w:hAnsi="Consolas"/>
          <w:sz w:val="18"/>
        </w:rPr>
        <w:t>NC_082681.1     132657496  -.---.-.--.----.--.--.--.---.---.--.---.--....                132657511</w:t>
      </w:r>
    </w:p>
    <w:p>
      <w:r>
        <w:rPr>
          <w:rFonts w:ascii="Consolas" w:hAnsi="Consolas"/>
          <w:sz w:val="18"/>
        </w:rPr>
        <w:t>NC_082681.1     133240131  -.---.-.--.----.--.--.--.---.---.--.---.--........            133240150</w:t>
      </w:r>
    </w:p>
    <w:p>
      <w:r>
        <w:rPr>
          <w:rFonts w:ascii="Consolas" w:hAnsi="Consolas"/>
          <w:sz w:val="18"/>
        </w:rPr>
        <w:t>NC_082681.1     133704716  -.---.-.--.----.--.--.--.---.---.--.---.--........            133704697</w:t>
      </w:r>
    </w:p>
    <w:p>
      <w:r>
        <w:rPr>
          <w:rFonts w:ascii="Consolas" w:hAnsi="Consolas"/>
          <w:sz w:val="18"/>
        </w:rPr>
        <w:t>NC_082681.1     133927700  -.---.-.--.----.--.--.--.---.---.--.---.--.........           133927720</w:t>
      </w:r>
    </w:p>
    <w:p>
      <w:r>
        <w:rPr>
          <w:rFonts w:ascii="Consolas" w:hAnsi="Consolas"/>
          <w:sz w:val="18"/>
        </w:rPr>
        <w:t>NC_082681.1     135344206  -.---.-.--.----.--.--.--.---.---.--.---.--....                135344191</w:t>
      </w:r>
    </w:p>
    <w:p>
      <w:r>
        <w:rPr>
          <w:rFonts w:ascii="Consolas" w:hAnsi="Consolas"/>
          <w:sz w:val="18"/>
        </w:rPr>
        <w:t>NC_082681.1     10469543   -.---.-.--.----.--.--.--.---G---.--.---.--....                10469528</w:t>
      </w:r>
    </w:p>
    <w:p>
      <w:r>
        <w:rPr>
          <w:rFonts w:ascii="Consolas" w:hAnsi="Consolas"/>
          <w:sz w:val="18"/>
        </w:rPr>
        <w:t>NC_082681.1     12773789   -.---.-.--.----.--.--.--.---G---.--.---.--....                12773804</w:t>
      </w:r>
    </w:p>
    <w:p>
      <w:r>
        <w:rPr>
          <w:rFonts w:ascii="Consolas" w:hAnsi="Consolas"/>
          <w:sz w:val="18"/>
        </w:rPr>
        <w:t>NC_082681.1     17619353   -.---.-.--.----.--.--.--.---.---.--.---.--...                 17619339</w:t>
      </w:r>
    </w:p>
    <w:p>
      <w:r>
        <w:rPr>
          <w:rFonts w:ascii="Consolas" w:hAnsi="Consolas"/>
          <w:sz w:val="18"/>
        </w:rPr>
        <w:t>NC_082681.1     23734240   -G---.-.--.----.--.--.--.---.---.--.---.--.........           23734220</w:t>
      </w:r>
    </w:p>
    <w:p>
      <w:r>
        <w:rPr>
          <w:rFonts w:ascii="Consolas" w:hAnsi="Consolas"/>
          <w:sz w:val="18"/>
        </w:rPr>
        <w:t>NC_082681.1     23948822   -.---.-.--.----.--.--.--.---G---.--.---.--....                23948807</w:t>
      </w:r>
    </w:p>
    <w:p>
      <w:r>
        <w:rPr>
          <w:rFonts w:ascii="Consolas" w:hAnsi="Consolas"/>
          <w:sz w:val="18"/>
        </w:rPr>
        <w:t>NC_082681.1     25413958   -.---.-.--.----.--.--.--.---.---.--.---C--.........           25413978</w:t>
      </w:r>
    </w:p>
    <w:p>
      <w:r>
        <w:rPr>
          <w:rFonts w:ascii="Consolas" w:hAnsi="Consolas"/>
          <w:sz w:val="18"/>
        </w:rPr>
        <w:t>NC_082681.1     63386781   -.---.-.--C----.--.--.--.---.---.--.---.--....                63386796</w:t>
      </w:r>
    </w:p>
    <w:p>
      <w:r>
        <w:rPr>
          <w:rFonts w:ascii="Consolas" w:hAnsi="Consolas"/>
          <w:sz w:val="18"/>
        </w:rPr>
        <w:t>NC_082681.1     81435460   -.---.-.--.----.--.--.--C---.---.--.---.--........            81435479</w:t>
      </w:r>
    </w:p>
    <w:p>
      <w:r>
        <w:rPr>
          <w:rFonts w:ascii="Consolas" w:hAnsi="Consolas"/>
          <w:sz w:val="18"/>
        </w:rPr>
        <w:t>NC_082681.1     82671943   -.---.-.--A----.--.--.--.---.---.--.---.--.......             82671961</w:t>
      </w:r>
    </w:p>
    <w:p>
      <w:r>
        <w:rPr>
          <w:rFonts w:ascii="Consolas" w:hAnsi="Consolas"/>
          <w:sz w:val="18"/>
        </w:rPr>
        <w:t>NC_082681.1     84518469   -.---.-.--.----.--.--.--.---.---.--C---.--....                84518484</w:t>
      </w:r>
    </w:p>
    <w:p>
      <w:r>
        <w:rPr>
          <w:rFonts w:ascii="Consolas" w:hAnsi="Consolas"/>
          <w:sz w:val="18"/>
        </w:rPr>
        <w:t>NC_082681.1     89139146   -.---.-.--.----.--.--.--.---.---.--.---.--....                89139161</w:t>
      </w:r>
    </w:p>
    <w:p>
      <w:r>
        <w:rPr>
          <w:rFonts w:ascii="Consolas" w:hAnsi="Consolas"/>
          <w:sz w:val="18"/>
        </w:rPr>
        <w:t>NC_082681.1     90992875   -.---.-.--.----G--.--.--.---.---.--.---.--........            90992856</w:t>
      </w:r>
    </w:p>
    <w:p>
      <w:r>
        <w:rPr>
          <w:rFonts w:ascii="Consolas" w:hAnsi="Consolas"/>
          <w:sz w:val="18"/>
        </w:rPr>
        <w:t>NC_082681.1     93122441   -.---.-.--.----.--.--.--C---.---.--.---.--........            93122422</w:t>
      </w:r>
    </w:p>
    <w:p>
      <w:r>
        <w:rPr>
          <w:rFonts w:ascii="Consolas" w:hAnsi="Consolas"/>
          <w:sz w:val="18"/>
        </w:rPr>
        <w:t>NC_082681.1     98500398   -.---.-.--.----.--.--.--.---.---.--.---.--...C.....           98500418</w:t>
      </w:r>
    </w:p>
    <w:p>
      <w:r>
        <w:rPr>
          <w:rFonts w:ascii="Consolas" w:hAnsi="Consolas"/>
          <w:sz w:val="18"/>
        </w:rPr>
        <w:t>NC_082681.1     98780634   -.---.-.--.----.--.--.--.---.---.--.---.--....                98780619</w:t>
      </w:r>
    </w:p>
    <w:p>
      <w:r>
        <w:rPr>
          <w:rFonts w:ascii="Consolas" w:hAnsi="Consolas"/>
          <w:sz w:val="18"/>
        </w:rPr>
        <w:t>NC_082681.1     99317814   -.---.-.--.----.--.--.--.---.---.--.---.--....                99317829</w:t>
      </w:r>
    </w:p>
    <w:p>
      <w:r>
        <w:rPr>
          <w:rFonts w:ascii="Consolas" w:hAnsi="Consolas"/>
          <w:sz w:val="18"/>
        </w:rPr>
        <w:t>NC_082681.1     103951545  -.---.-.--.----.--.--.--.---.---.--.---.--....                103951560</w:t>
      </w:r>
    </w:p>
    <w:p>
      <w:r>
        <w:rPr>
          <w:rFonts w:ascii="Consolas" w:hAnsi="Consolas"/>
          <w:sz w:val="18"/>
        </w:rPr>
        <w:t>NC_082681.1     109367388  -.---.-.--.----.--.--.--.---.---.--.---.--....                109367403</w:t>
      </w:r>
    </w:p>
    <w:p>
      <w:r>
        <w:rPr>
          <w:rFonts w:ascii="Consolas" w:hAnsi="Consolas"/>
          <w:sz w:val="18"/>
        </w:rPr>
        <w:t>NC_082681.1     121989438  -.---.-.--.----.--.--G--.---.---.--.---.--....                121989453</w:t>
      </w:r>
    </w:p>
    <w:p>
      <w:r>
        <w:rPr>
          <w:rFonts w:ascii="Consolas" w:hAnsi="Consolas"/>
          <w:sz w:val="18"/>
        </w:rPr>
        <w:t>NC_082681.1     126749577  -.---.-.--.----.--.--.--.---.---.--.---.--....                126749592</w:t>
      </w:r>
    </w:p>
    <w:p>
      <w:r>
        <w:rPr>
          <w:rFonts w:ascii="Consolas" w:hAnsi="Consolas"/>
          <w:sz w:val="18"/>
        </w:rPr>
        <w:t>NC_082681.1     127722533  -G---.-.--.----.--.--.--.---.---.--.---.--.......             127722515</w:t>
      </w:r>
    </w:p>
    <w:p>
      <w:r>
        <w:rPr>
          <w:rFonts w:ascii="Consolas" w:hAnsi="Consolas"/>
          <w:sz w:val="18"/>
        </w:rPr>
        <w:t>NC_082681.1     6553835    -.---.-.--.----.--.--.--.---.---.--.---.--....                6553850</w:t>
      </w:r>
    </w:p>
    <w:p>
      <w:r>
        <w:rPr>
          <w:rFonts w:ascii="Consolas" w:hAnsi="Consolas"/>
          <w:sz w:val="18"/>
        </w:rPr>
        <w:t>NC_082681.1     11360229   -.---.-.--.----.--.--.--.---.---.--.---.--......              11360212</w:t>
      </w:r>
    </w:p>
    <w:p>
      <w:r>
        <w:rPr>
          <w:rFonts w:ascii="Consolas" w:hAnsi="Consolas"/>
          <w:sz w:val="18"/>
        </w:rPr>
        <w:t>NC_082681.1     11459121   -.---.-.--.----.--.--.--.---.---.--.---.--.........           11459101</w:t>
      </w:r>
    </w:p>
    <w:p>
      <w:r>
        <w:rPr>
          <w:rFonts w:ascii="Consolas" w:hAnsi="Consolas"/>
          <w:sz w:val="18"/>
        </w:rPr>
        <w:t>NC_082681.1     11571020   -.---.-.--.----.--.--.--.---.---.--.---.--......              11571037</w:t>
      </w:r>
    </w:p>
    <w:p>
      <w:r>
        <w:rPr>
          <w:rFonts w:ascii="Consolas" w:hAnsi="Consolas"/>
          <w:sz w:val="18"/>
        </w:rPr>
        <w:t>NC_082681.1     12670611   -.---.-.--.----.--.--.--.---.---.--.---.--.......             12670629</w:t>
      </w:r>
    </w:p>
    <w:p>
      <w:r>
        <w:rPr>
          <w:rFonts w:ascii="Consolas" w:hAnsi="Consolas"/>
          <w:sz w:val="18"/>
        </w:rPr>
        <w:t>NC_082681.1     14267610   -.---.-.--.----.--.--.--.---.---.--.---.--.........           14267630</w:t>
      </w:r>
    </w:p>
    <w:p>
      <w:r>
        <w:rPr>
          <w:rFonts w:ascii="Consolas" w:hAnsi="Consolas"/>
          <w:sz w:val="18"/>
        </w:rPr>
        <w:t>NC_082681.1     14895021   -.---.-.--.----.--.--.--.---.---.--.---.--.........           14895041</w:t>
      </w:r>
    </w:p>
    <w:p>
      <w:r>
        <w:rPr>
          <w:rFonts w:ascii="Consolas" w:hAnsi="Consolas"/>
          <w:sz w:val="18"/>
        </w:rPr>
        <w:t>NC_082681.1     18287872   -.---.-.--.----.--.--.--.---.---.--.---.--......              18287855</w:t>
      </w:r>
    </w:p>
    <w:p>
      <w:r>
        <w:rPr>
          <w:rFonts w:ascii="Consolas" w:hAnsi="Consolas"/>
          <w:sz w:val="18"/>
        </w:rPr>
        <w:t>NC_082681.1     20789006   -.---.-.--.----.--.--.--.---.---.--.---.--........            20789025</w:t>
      </w:r>
    </w:p>
    <w:p>
      <w:r>
        <w:rPr>
          <w:rFonts w:ascii="Consolas" w:hAnsi="Consolas"/>
          <w:sz w:val="18"/>
        </w:rPr>
        <w:t>NC_082681.1     23655544   -.---.-.--.----.--.--.--.---.---.--.---.--......              23655527</w:t>
      </w:r>
    </w:p>
    <w:p>
      <w:r>
        <w:rPr>
          <w:rFonts w:ascii="Consolas" w:hAnsi="Consolas"/>
          <w:sz w:val="18"/>
        </w:rPr>
        <w:t>NC_082681.1     23755373   -.---.-.--.----.--.--.--.---.---.--.---.--.........           23755393</w:t>
      </w:r>
    </w:p>
    <w:p>
      <w:r>
        <w:rPr>
          <w:rFonts w:ascii="Consolas" w:hAnsi="Consolas"/>
          <w:sz w:val="18"/>
        </w:rPr>
        <w:t>NC_082681.1     24884412   -.---.-.--.----.--.--.--.---.---.--.---.--...                 24884398</w:t>
      </w:r>
    </w:p>
    <w:p>
      <w:r>
        <w:rPr>
          <w:rFonts w:ascii="Consolas" w:hAnsi="Consolas"/>
          <w:sz w:val="18"/>
        </w:rPr>
        <w:t>NC_082681.1     24953212   -.---.-.--.----.--.--.--.---.---.--.---.--......              24953195</w:t>
      </w:r>
    </w:p>
    <w:p>
      <w:r>
        <w:rPr>
          <w:rFonts w:ascii="Consolas" w:hAnsi="Consolas"/>
          <w:sz w:val="18"/>
        </w:rPr>
        <w:t>NC_082681.1     25859473   -.---.-.--.----.--.--.--.---.---.--.---.--.........           25859493</w:t>
      </w:r>
    </w:p>
    <w:p>
      <w:r>
        <w:rPr>
          <w:rFonts w:ascii="Consolas" w:hAnsi="Consolas"/>
          <w:sz w:val="18"/>
        </w:rPr>
        <w:t>NC_082681.1     25879120   -.---.-.--.----.--.--.--.---.---.--.---.--.........           25879140</w:t>
      </w:r>
    </w:p>
    <w:p>
      <w:r>
        <w:rPr>
          <w:rFonts w:ascii="Consolas" w:hAnsi="Consolas"/>
          <w:sz w:val="18"/>
        </w:rPr>
        <w:t>NC_082681.1     26222631   -.---.-.--.----.--.--.--.---.---.--.---.--..                  26222644</w:t>
      </w:r>
    </w:p>
    <w:p>
      <w:r>
        <w:rPr>
          <w:rFonts w:ascii="Consolas" w:hAnsi="Consolas"/>
          <w:sz w:val="18"/>
        </w:rPr>
        <w:t>NC_082681.1     29320950   -.---.-.--.----.--.--.--.---.---.--.---.--......              29320967</w:t>
      </w:r>
    </w:p>
    <w:p>
      <w:r>
        <w:rPr>
          <w:rFonts w:ascii="Consolas" w:hAnsi="Consolas"/>
          <w:sz w:val="18"/>
        </w:rPr>
        <w:t>NC_082681.1     29322067   -.---.-.--.----.--.--.--.---.---.--.---.--...                 29322081</w:t>
      </w:r>
    </w:p>
    <w:p>
      <w:r>
        <w:rPr>
          <w:rFonts w:ascii="Consolas" w:hAnsi="Consolas"/>
          <w:sz w:val="18"/>
        </w:rPr>
        <w:t>NC_082681.1     29772706   -.---.-.--.----.--.--.--.---.---.--.---.--..                  29772693</w:t>
      </w:r>
    </w:p>
    <w:p>
      <w:r>
        <w:rPr>
          <w:rFonts w:ascii="Consolas" w:hAnsi="Consolas"/>
          <w:sz w:val="18"/>
        </w:rPr>
        <w:t>NC_082681.1     29870150   -.---.-.--.----.--.--.--.---.---.--.---.--......              29870167</w:t>
      </w:r>
    </w:p>
    <w:p>
      <w:r>
        <w:rPr>
          <w:rFonts w:ascii="Consolas" w:hAnsi="Consolas"/>
          <w:sz w:val="18"/>
        </w:rPr>
        <w:t>NC_082681.1     32468202   -.---.-.--.----.--.--.--.---.---.--.---.--....                32468217</w:t>
      </w:r>
    </w:p>
    <w:p>
      <w:r>
        <w:rPr>
          <w:rFonts w:ascii="Consolas" w:hAnsi="Consolas"/>
          <w:sz w:val="18"/>
        </w:rPr>
        <w:t>NC_082681.1     32468198   -.---.-.--.----.--.--.--.---.---.--.---.--........            32468217</w:t>
      </w:r>
    </w:p>
    <w:p>
      <w:r>
        <w:rPr>
          <w:rFonts w:ascii="Consolas" w:hAnsi="Consolas"/>
          <w:sz w:val="18"/>
        </w:rPr>
        <w:t>NC_082681.1     32515212   -.---.-.--.----.--.--.--.---.---.--.---.--....                32515227</w:t>
      </w:r>
    </w:p>
    <w:p>
      <w:r>
        <w:rPr>
          <w:rFonts w:ascii="Consolas" w:hAnsi="Consolas"/>
          <w:sz w:val="18"/>
        </w:rPr>
        <w:t>NC_082681.1     32515208   -.---.-.--.----.--.--.--.---.---.--.---.--........            32515227</w:t>
      </w:r>
    </w:p>
    <w:p>
      <w:r>
        <w:rPr>
          <w:rFonts w:ascii="Consolas" w:hAnsi="Consolas"/>
          <w:sz w:val="18"/>
        </w:rPr>
        <w:t>NC_082681.1     32740881   -.---.-.--.----.--.--.--.---.---.--.---.--........            32740862</w:t>
      </w:r>
    </w:p>
    <w:p>
      <w:r>
        <w:rPr>
          <w:rFonts w:ascii="Consolas" w:hAnsi="Consolas"/>
          <w:sz w:val="18"/>
        </w:rPr>
        <w:t>NC_082681.1     33163345   -.---.-.--.----.--.--.--.---.---.--.---.                      33163334</w:t>
      </w:r>
    </w:p>
    <w:p>
      <w:r>
        <w:rPr>
          <w:rFonts w:ascii="Consolas" w:hAnsi="Consolas"/>
          <w:sz w:val="18"/>
        </w:rPr>
        <w:t>NC_082681.1     33532656   -.---.-.--.----.--.--.--.---.---.--.---.--...........         33532634</w:t>
      </w:r>
    </w:p>
    <w:p>
      <w:r>
        <w:rPr>
          <w:rFonts w:ascii="Consolas" w:hAnsi="Consolas"/>
          <w:sz w:val="18"/>
        </w:rPr>
        <w:t>NC_082681.1     42921573   -.---.-.--.----.--.--.--.---.---.--.---.--......              42921556</w:t>
      </w:r>
    </w:p>
    <w:p>
      <w:r>
        <w:rPr>
          <w:rFonts w:ascii="Consolas" w:hAnsi="Consolas"/>
          <w:sz w:val="18"/>
        </w:rPr>
        <w:t>NC_082681.1     43710508   -.---.-.--.----.--.--.--.---.---.--.---.                      43710497</w:t>
      </w:r>
    </w:p>
    <w:p>
      <w:r>
        <w:rPr>
          <w:rFonts w:ascii="Consolas" w:hAnsi="Consolas"/>
          <w:sz w:val="18"/>
        </w:rPr>
        <w:t>NC_082681.1     43945767   -.---.-.--.----.--.--.--.---.---.--.---.--......              43945784</w:t>
      </w:r>
    </w:p>
    <w:p>
      <w:r>
        <w:rPr>
          <w:rFonts w:ascii="Consolas" w:hAnsi="Consolas"/>
          <w:sz w:val="18"/>
        </w:rPr>
        <w:t>NC_082681.1     46839999   -.---.-.--.----.--.--.--.---.---.--.---.--.....               46840015</w:t>
      </w:r>
    </w:p>
    <w:p>
      <w:r>
        <w:rPr>
          <w:rFonts w:ascii="Consolas" w:hAnsi="Consolas"/>
          <w:sz w:val="18"/>
        </w:rPr>
        <w:t>NC_082681.1     47654443   -.---.-.--.----.--.--.--.---.---.--.---.--.....               47654459</w:t>
      </w:r>
    </w:p>
    <w:p>
      <w:r>
        <w:rPr>
          <w:rFonts w:ascii="Consolas" w:hAnsi="Consolas"/>
          <w:sz w:val="18"/>
        </w:rPr>
        <w:t>NC_082681.1     51461212   -.---.-.--.----.--.--.--.---.---.--.---.--.......             51461194</w:t>
      </w:r>
    </w:p>
    <w:p>
      <w:r>
        <w:rPr>
          <w:rFonts w:ascii="Consolas" w:hAnsi="Consolas"/>
          <w:sz w:val="18"/>
        </w:rPr>
        <w:t>NC_082681.1     53274024   -.---.-.--.----.--.--.--.---.---.--.---.--..                  53274037</w:t>
      </w:r>
    </w:p>
    <w:p>
      <w:r>
        <w:rPr>
          <w:rFonts w:ascii="Consolas" w:hAnsi="Consolas"/>
          <w:sz w:val="18"/>
        </w:rPr>
        <w:t>NC_082681.1     56095108   -.---.-.--.----.--.--.--.---.---.--.---.--......              56095091</w:t>
      </w:r>
    </w:p>
    <w:p>
      <w:r>
        <w:rPr>
          <w:rFonts w:ascii="Consolas" w:hAnsi="Consolas"/>
          <w:sz w:val="18"/>
        </w:rPr>
        <w:t>NC_082681.1     56400342   -.---.-.--.----.--.--.--.---.---.--.---.--....                56400357</w:t>
      </w:r>
    </w:p>
    <w:p>
      <w:r>
        <w:rPr>
          <w:rFonts w:ascii="Consolas" w:hAnsi="Consolas"/>
          <w:sz w:val="18"/>
        </w:rPr>
        <w:t>NC_082681.1     56400338   -.---.-.--.----.--.--.--.---.---.--.---.--........            56400357</w:t>
      </w:r>
    </w:p>
    <w:p>
      <w:r>
        <w:rPr>
          <w:rFonts w:ascii="Consolas" w:hAnsi="Consolas"/>
          <w:sz w:val="18"/>
        </w:rPr>
        <w:t>NC_082681.1     58226789   -.---.-.--.----.--.--.--.---.---.--.---.--.                   58226801</w:t>
      </w:r>
    </w:p>
    <w:p>
      <w:r>
        <w:rPr>
          <w:rFonts w:ascii="Consolas" w:hAnsi="Consolas"/>
          <w:sz w:val="18"/>
        </w:rPr>
        <w:t>NC_082681.1     61705456   -.---.-.--.----.--.--.--.---.---.--.---.--......              61705439</w:t>
      </w:r>
    </w:p>
    <w:p>
      <w:r>
        <w:rPr>
          <w:rFonts w:ascii="Consolas" w:hAnsi="Consolas"/>
          <w:sz w:val="18"/>
        </w:rPr>
        <w:t>NC_082681.1     62493040   -.---.-.--.----.--.--.--.---.---.--.---.--.......             62493022</w:t>
      </w:r>
    </w:p>
    <w:p>
      <w:r>
        <w:rPr>
          <w:rFonts w:ascii="Consolas" w:hAnsi="Consolas"/>
          <w:sz w:val="18"/>
        </w:rPr>
        <w:t>NC_082681.1     62538294   -.---.-.--.----.--.--.--.---.---.--.---.--.....               62538310</w:t>
      </w:r>
    </w:p>
    <w:p>
      <w:r>
        <w:rPr>
          <w:rFonts w:ascii="Consolas" w:hAnsi="Consolas"/>
          <w:sz w:val="18"/>
        </w:rPr>
        <w:t>NC_082681.1     63578335   -.---.-.--.----.--.--.--.---.---.--.---.--.........           63578315</w:t>
      </w:r>
    </w:p>
    <w:p>
      <w:r>
        <w:rPr>
          <w:rFonts w:ascii="Consolas" w:hAnsi="Consolas"/>
          <w:sz w:val="18"/>
        </w:rPr>
        <w:t>NC_082681.1     63759583   -.---.-.--.----.--.--.--.---.---.--.---.--......              63759600</w:t>
      </w:r>
    </w:p>
    <w:p>
      <w:r>
        <w:rPr>
          <w:rFonts w:ascii="Consolas" w:hAnsi="Consolas"/>
          <w:sz w:val="18"/>
        </w:rPr>
        <w:t>NC_082681.1     64390761   -.---.-.--.----.--.--.--.---.---.--.---.--...                 64390747</w:t>
      </w:r>
    </w:p>
    <w:p>
      <w:r>
        <w:rPr>
          <w:rFonts w:ascii="Consolas" w:hAnsi="Consolas"/>
          <w:sz w:val="18"/>
        </w:rPr>
        <w:t>NC_082681.1     64813907   -.---.-.--.----.--.--.--.---.---.--.---.--..........          64813886</w:t>
      </w:r>
    </w:p>
    <w:p>
      <w:r>
        <w:rPr>
          <w:rFonts w:ascii="Consolas" w:hAnsi="Consolas"/>
          <w:sz w:val="18"/>
        </w:rPr>
        <w:t>NC_082681.1     66930369   -.---.-.--.----.--.--.--.---.---.--.---.--......              66930386</w:t>
      </w:r>
    </w:p>
    <w:p>
      <w:r>
        <w:rPr>
          <w:rFonts w:ascii="Consolas" w:hAnsi="Consolas"/>
          <w:sz w:val="18"/>
        </w:rPr>
        <w:t>NC_082681.1     67766029   -.---.-.--.----.--.--.--.---.---.--.---.--.......             67766047</w:t>
      </w:r>
    </w:p>
    <w:p>
      <w:r>
        <w:rPr>
          <w:rFonts w:ascii="Consolas" w:hAnsi="Consolas"/>
          <w:sz w:val="18"/>
        </w:rPr>
        <w:t>NC_082681.1     69326195   -.---.-.--.----.--.--.--.---.---.--.---.--......              69326178</w:t>
      </w:r>
    </w:p>
    <w:p>
      <w:r>
        <w:rPr>
          <w:rFonts w:ascii="Consolas" w:hAnsi="Consolas"/>
          <w:sz w:val="18"/>
        </w:rPr>
        <w:t>NC_082681.1     73838468   -.---.-.--.----.--.--.--.---.---.--.---.--........            73838487</w:t>
      </w:r>
    </w:p>
    <w:p>
      <w:r>
        <w:rPr>
          <w:rFonts w:ascii="Consolas" w:hAnsi="Consolas"/>
          <w:sz w:val="18"/>
        </w:rPr>
        <w:t>NC_082681.1     74912752   -.---.-.--.----.--.--.--.---.---.--.---.--.                   74912764</w:t>
      </w:r>
    </w:p>
    <w:p>
      <w:r>
        <w:rPr>
          <w:rFonts w:ascii="Consolas" w:hAnsi="Consolas"/>
          <w:sz w:val="18"/>
        </w:rPr>
        <w:t>NC_082681.1     75863020   -.---.-.--.----.--.--.--.---.---.--.---.--....                75863005</w:t>
      </w:r>
    </w:p>
    <w:p>
      <w:r>
        <w:rPr>
          <w:rFonts w:ascii="Consolas" w:hAnsi="Consolas"/>
          <w:sz w:val="18"/>
        </w:rPr>
        <w:t>NC_082681.1     77353979   -.---.-.--.----.--.--.--.---.---.--.---.--.........           77353959</w:t>
      </w:r>
    </w:p>
    <w:p>
      <w:r>
        <w:rPr>
          <w:rFonts w:ascii="Consolas" w:hAnsi="Consolas"/>
          <w:sz w:val="18"/>
        </w:rPr>
        <w:t>NC_082681.1     77523735   -.---.-.--.----.--.--.--.---.---.--.---.--........            77523716</w:t>
      </w:r>
    </w:p>
    <w:p>
      <w:r>
        <w:rPr>
          <w:rFonts w:ascii="Consolas" w:hAnsi="Consolas"/>
          <w:sz w:val="18"/>
        </w:rPr>
        <w:t>NC_082681.1     83580428   -.---.-.--.----.--.--.--.---.---.--.---.--...........         83580450</w:t>
      </w:r>
    </w:p>
    <w:p>
      <w:r>
        <w:rPr>
          <w:rFonts w:ascii="Consolas" w:hAnsi="Consolas"/>
          <w:sz w:val="18"/>
        </w:rPr>
        <w:t>NC_082681.1     83758977   -.---.-.--.----.--.--.--.---.---.--.---.--...                 83758963</w:t>
      </w:r>
    </w:p>
    <w:p>
      <w:r>
        <w:rPr>
          <w:rFonts w:ascii="Consolas" w:hAnsi="Consolas"/>
          <w:sz w:val="18"/>
        </w:rPr>
        <w:t>NC_082681.1     83939561   -.---.-.--.----.--.--.--.---.---.--.---.--.......             83939579</w:t>
      </w:r>
    </w:p>
    <w:p>
      <w:r>
        <w:rPr>
          <w:rFonts w:ascii="Consolas" w:hAnsi="Consolas"/>
          <w:sz w:val="18"/>
        </w:rPr>
        <w:t>NC_082681.1     84654483   -.---.-.--.----.--.--.--.---.---.--.---.--.......             84654501</w:t>
      </w:r>
    </w:p>
    <w:p>
      <w:r>
        <w:rPr>
          <w:rFonts w:ascii="Consolas" w:hAnsi="Consolas"/>
          <w:sz w:val="18"/>
        </w:rPr>
        <w:t>NC_082681.1     84977338   -.---.-.--.----.--.--.--.---.---.--.---.--...                 84977352</w:t>
      </w:r>
    </w:p>
    <w:p>
      <w:r>
        <w:rPr>
          <w:rFonts w:ascii="Consolas" w:hAnsi="Consolas"/>
          <w:sz w:val="18"/>
        </w:rPr>
        <w:t>NC_082681.1     85957153   -.---.-.--.----.--.--.--.---.---.--.---.--........            85957172</w:t>
      </w:r>
    </w:p>
    <w:p>
      <w:r>
        <w:rPr>
          <w:rFonts w:ascii="Consolas" w:hAnsi="Consolas"/>
          <w:sz w:val="18"/>
        </w:rPr>
        <w:t>NC_082681.1     86095987   -.---.-.--.----.--.--.--.---.---.--.---.--...                 86096001</w:t>
      </w:r>
    </w:p>
    <w:p>
      <w:r>
        <w:rPr>
          <w:rFonts w:ascii="Consolas" w:hAnsi="Consolas"/>
          <w:sz w:val="18"/>
        </w:rPr>
        <w:t>NC_082681.1     90645238   -.---.-.--.----.--.--.--.---.---.--.---.--..                  90645251</w:t>
      </w:r>
    </w:p>
    <w:p>
      <w:r>
        <w:rPr>
          <w:rFonts w:ascii="Consolas" w:hAnsi="Consolas"/>
          <w:sz w:val="18"/>
        </w:rPr>
        <w:t>NC_082681.1     90782850   -.---.-.--.----.--.--.--.---.---.--.---.--.......             90782868</w:t>
      </w:r>
    </w:p>
    <w:p>
      <w:r>
        <w:rPr>
          <w:rFonts w:ascii="Consolas" w:hAnsi="Consolas"/>
          <w:sz w:val="18"/>
        </w:rPr>
        <w:t>NC_082681.1     91202885   -.---.-.--.----.--.--.--.---.---.--.---.--...                 91202871</w:t>
      </w:r>
    </w:p>
    <w:p>
      <w:r>
        <w:rPr>
          <w:rFonts w:ascii="Consolas" w:hAnsi="Consolas"/>
          <w:sz w:val="18"/>
        </w:rPr>
        <w:t>NC_082681.1     91202893   -.---.-.--.----.--.--.--.---.---.--.---.--........            91202874</w:t>
      </w:r>
    </w:p>
    <w:p>
      <w:r>
        <w:rPr>
          <w:rFonts w:ascii="Consolas" w:hAnsi="Consolas"/>
          <w:sz w:val="18"/>
        </w:rPr>
        <w:t>NC_082681.1     92884930   -.---.-.--.----.--.--.--.---.---.--.---.--......              92884947</w:t>
      </w:r>
    </w:p>
    <w:p>
      <w:r>
        <w:rPr>
          <w:rFonts w:ascii="Consolas" w:hAnsi="Consolas"/>
          <w:sz w:val="18"/>
        </w:rPr>
        <w:t>NC_082681.1     92921317   -.---.-.--.----.--.--.--.---.---.--.---.--......              92921334</w:t>
      </w:r>
    </w:p>
    <w:p>
      <w:r>
        <w:rPr>
          <w:rFonts w:ascii="Consolas" w:hAnsi="Consolas"/>
          <w:sz w:val="18"/>
        </w:rPr>
        <w:t>NC_082681.1     95237379   -.---.-.--.----.--.--.--.---.---.--.---.--.......             95237397</w:t>
      </w:r>
    </w:p>
    <w:p>
      <w:r>
        <w:rPr>
          <w:rFonts w:ascii="Consolas" w:hAnsi="Consolas"/>
          <w:sz w:val="18"/>
        </w:rPr>
        <w:t>NC_082681.1     95872821   -.---.-.--.----.--.--.--.---.---.--.---.--.....               95872837</w:t>
      </w:r>
    </w:p>
    <w:p>
      <w:r>
        <w:rPr>
          <w:rFonts w:ascii="Consolas" w:hAnsi="Consolas"/>
          <w:sz w:val="18"/>
        </w:rPr>
        <w:t>NC_082681.1     95934575   -.---.-.--.----.--.--.--.---.---.--.---.--.........           95934555</w:t>
      </w:r>
    </w:p>
    <w:p>
      <w:r>
        <w:rPr>
          <w:rFonts w:ascii="Consolas" w:hAnsi="Consolas"/>
          <w:sz w:val="18"/>
        </w:rPr>
        <w:t>NC_082681.1     96000095   -.---.-.--.----.--.--.--.---.---.--.---.--.....               96000079</w:t>
      </w:r>
    </w:p>
    <w:p>
      <w:r>
        <w:rPr>
          <w:rFonts w:ascii="Consolas" w:hAnsi="Consolas"/>
          <w:sz w:val="18"/>
        </w:rPr>
        <w:t>NC_082681.1     96821290   -.---.-.--.----.--.--.--.---.---.--.---.--......              96821273</w:t>
      </w:r>
    </w:p>
    <w:p>
      <w:r>
        <w:rPr>
          <w:rFonts w:ascii="Consolas" w:hAnsi="Consolas"/>
          <w:sz w:val="18"/>
        </w:rPr>
        <w:t>NC_082681.1     100431362  -.---.-.--.----.--.--.--.---.---.--.---.--......              100431379</w:t>
      </w:r>
    </w:p>
    <w:p>
      <w:r>
        <w:rPr>
          <w:rFonts w:ascii="Consolas" w:hAnsi="Consolas"/>
          <w:sz w:val="18"/>
        </w:rPr>
        <w:t>NC_082681.1     100922130  -.---.-.--.----.--.--.--.---.---.--.---.--..                  100922143</w:t>
      </w:r>
    </w:p>
    <w:p>
      <w:r>
        <w:rPr>
          <w:rFonts w:ascii="Consolas" w:hAnsi="Consolas"/>
          <w:sz w:val="18"/>
        </w:rPr>
        <w:t>NC_082681.1     100927484  -.---.-.--.----.--.--.--.---.---.--.---.--....                100927469</w:t>
      </w:r>
    </w:p>
    <w:p>
      <w:r>
        <w:rPr>
          <w:rFonts w:ascii="Consolas" w:hAnsi="Consolas"/>
          <w:sz w:val="18"/>
        </w:rPr>
        <w:t>NC_082681.1     102639619  -.---.-.--.----.--.--.--.---.---.--.---.--.........           102639639</w:t>
      </w:r>
    </w:p>
    <w:p>
      <w:r>
        <w:rPr>
          <w:rFonts w:ascii="Consolas" w:hAnsi="Consolas"/>
          <w:sz w:val="18"/>
        </w:rPr>
        <w:t>NC_082681.1     104263753  -.---.-.--.----.--.--.--.---.---.--.---.--.                   104263741</w:t>
      </w:r>
    </w:p>
    <w:p>
      <w:r>
        <w:rPr>
          <w:rFonts w:ascii="Consolas" w:hAnsi="Consolas"/>
          <w:sz w:val="18"/>
        </w:rPr>
        <w:t>NC_082681.1     108979749  -.---.-.--.----.--.--.--.---.---.--.---.--........            108979730</w:t>
      </w:r>
    </w:p>
    <w:p>
      <w:r>
        <w:rPr>
          <w:rFonts w:ascii="Consolas" w:hAnsi="Consolas"/>
          <w:sz w:val="18"/>
        </w:rPr>
        <w:t>NC_082681.1     108979745  -.---.-.--.----.--.--.--.---.---.--.---.--....                108979730</w:t>
      </w:r>
    </w:p>
    <w:p>
      <w:r>
        <w:rPr>
          <w:rFonts w:ascii="Consolas" w:hAnsi="Consolas"/>
          <w:sz w:val="18"/>
        </w:rPr>
        <w:t>NC_082681.1     109388825  -.---.-.--.----.--.--.--.---.---.--.---.--....                109388840</w:t>
      </w:r>
    </w:p>
    <w:p>
      <w:r>
        <w:rPr>
          <w:rFonts w:ascii="Consolas" w:hAnsi="Consolas"/>
          <w:sz w:val="18"/>
        </w:rPr>
        <w:t>NC_082681.1     110877115  -.---.-.--.----.--.--.--.---.---.--.---.--....                110877100</w:t>
      </w:r>
    </w:p>
    <w:p>
      <w:r>
        <w:rPr>
          <w:rFonts w:ascii="Consolas" w:hAnsi="Consolas"/>
          <w:sz w:val="18"/>
        </w:rPr>
        <w:t>NC_082681.1     112841979  -.---.-.--.----.--.--.--.---.---.--.---.--......              112841962</w:t>
      </w:r>
    </w:p>
    <w:p>
      <w:r>
        <w:rPr>
          <w:rFonts w:ascii="Consolas" w:hAnsi="Consolas"/>
          <w:sz w:val="18"/>
        </w:rPr>
        <w:t>NC_082681.1     114279998  -.---.-.--.----.--.--.--.---.---.--.---.--.                   114279986</w:t>
      </w:r>
    </w:p>
    <w:p>
      <w:r>
        <w:rPr>
          <w:rFonts w:ascii="Consolas" w:hAnsi="Consolas"/>
          <w:sz w:val="18"/>
        </w:rPr>
        <w:t>NC_082681.1     118215290  -.---.-.--.----.--.--.--.---.---.--.---.--...........         118215268</w:t>
      </w:r>
    </w:p>
    <w:p>
      <w:r>
        <w:rPr>
          <w:rFonts w:ascii="Consolas" w:hAnsi="Consolas"/>
          <w:sz w:val="18"/>
        </w:rPr>
        <w:t>NC_082681.1     119144589  -.---.-.--.----.--.--.--.---.---.--.---.--....                119144604</w:t>
      </w:r>
    </w:p>
    <w:p>
      <w:r>
        <w:rPr>
          <w:rFonts w:ascii="Consolas" w:hAnsi="Consolas"/>
          <w:sz w:val="18"/>
        </w:rPr>
        <w:t>NC_082681.1     119144585  -.---.-.--.----.--.--.--.---.---.--.---.--........            119144604</w:t>
      </w:r>
    </w:p>
    <w:p>
      <w:r>
        <w:rPr>
          <w:rFonts w:ascii="Consolas" w:hAnsi="Consolas"/>
          <w:sz w:val="18"/>
        </w:rPr>
        <w:t>NC_082681.1     119441130  -.---.-.--.----.--.--.--.---.---.--.---.--......              119441113</w:t>
      </w:r>
    </w:p>
    <w:p>
      <w:r>
        <w:rPr>
          <w:rFonts w:ascii="Consolas" w:hAnsi="Consolas"/>
          <w:sz w:val="18"/>
        </w:rPr>
        <w:t>NC_082681.1     120139544  -.---.-.--.----.--.--.--.---.---.--.---.--..                  120139531</w:t>
      </w:r>
    </w:p>
    <w:p>
      <w:r>
        <w:rPr>
          <w:rFonts w:ascii="Consolas" w:hAnsi="Consolas"/>
          <w:sz w:val="18"/>
        </w:rPr>
        <w:t>NC_082681.1     122442306  -.---.-.--.----.--.--.--.---.---.--.---.                      122442317</w:t>
      </w:r>
    </w:p>
    <w:p>
      <w:r>
        <w:rPr>
          <w:rFonts w:ascii="Consolas" w:hAnsi="Consolas"/>
          <w:sz w:val="18"/>
        </w:rPr>
        <w:t>NC_082681.1     123138778  -.---.-.--.----.--.--.--.---.---.--.---.--........            123138797</w:t>
      </w:r>
    </w:p>
    <w:p>
      <w:r>
        <w:rPr>
          <w:rFonts w:ascii="Consolas" w:hAnsi="Consolas"/>
          <w:sz w:val="18"/>
        </w:rPr>
        <w:t>NC_082681.1     125957773  -.---.-.--.----.--.--.--.---.---.--.---.--.......             125957755</w:t>
      </w:r>
    </w:p>
    <w:p>
      <w:r>
        <w:rPr>
          <w:rFonts w:ascii="Consolas" w:hAnsi="Consolas"/>
          <w:sz w:val="18"/>
        </w:rPr>
        <w:t>NC_082681.1     126360900  -.---.-.--.----.--.--.--.---.---.--.---.--....                126360885</w:t>
      </w:r>
    </w:p>
    <w:p>
      <w:r>
        <w:rPr>
          <w:rFonts w:ascii="Consolas" w:hAnsi="Consolas"/>
          <w:sz w:val="18"/>
        </w:rPr>
        <w:t>NC_082681.1     128391216  -.---.-.--.----.--.--.--.---.---.--.---.--...........         128391238</w:t>
      </w:r>
    </w:p>
    <w:p>
      <w:r>
        <w:rPr>
          <w:rFonts w:ascii="Consolas" w:hAnsi="Consolas"/>
          <w:sz w:val="18"/>
        </w:rPr>
        <w:t>NC_082681.1     128542874  -.---.-.--.----.--.--.--.---.---.--.---.--......              128542857</w:t>
      </w:r>
    </w:p>
    <w:p>
      <w:r>
        <w:rPr>
          <w:rFonts w:ascii="Consolas" w:hAnsi="Consolas"/>
          <w:sz w:val="18"/>
        </w:rPr>
        <w:t>NC_082681.1     132124708  -.---.-.--.----.--.--.--.---.---.--.---.--.........           132124728</w:t>
      </w:r>
    </w:p>
    <w:p>
      <w:r>
        <w:rPr>
          <w:rFonts w:ascii="Consolas" w:hAnsi="Consolas"/>
          <w:sz w:val="18"/>
        </w:rPr>
        <w:t>NC_082681.1     133704368  -.---.-.--.----.--.--.--.---.---.--.---.--........            133704387</w:t>
      </w:r>
    </w:p>
    <w:p>
      <w:r>
        <w:rPr>
          <w:rFonts w:ascii="Consolas" w:hAnsi="Consolas"/>
          <w:sz w:val="18"/>
        </w:rPr>
        <w:t>NC_082681.1     133927704  -.---.-.--.----.--.--.--.---.---.--.---.--....                133927719</w:t>
      </w:r>
    </w:p>
    <w:p>
      <w:r>
        <w:rPr>
          <w:rFonts w:ascii="Consolas" w:hAnsi="Consolas"/>
          <w:sz w:val="18"/>
        </w:rPr>
        <w:t>NC_082681.1     135882090  -.---.-.--.----.--.--.--.---.---.--.---.--........            135882109</w:t>
      </w:r>
    </w:p>
    <w:p>
      <w:r>
        <w:rPr>
          <w:rFonts w:ascii="Consolas" w:hAnsi="Consolas"/>
          <w:sz w:val="18"/>
        </w:rPr>
        <w:t>NC_082681.1     137299829  -.---.-.--.----.--.--.--.---.---.--.---.--...                 137299843</w:t>
      </w:r>
    </w:p>
    <w:p>
      <w:r>
        <w:rPr>
          <w:rFonts w:ascii="Consolas" w:hAnsi="Consolas"/>
          <w:sz w:val="18"/>
        </w:rPr>
        <w:t>NC_082681.1     109962519  -.---.-.--.----.--.--.--.---.---.--.---.--..........          109962540</w:t>
      </w:r>
    </w:p>
    <w:p>
      <w:r>
        <w:rPr>
          <w:rFonts w:ascii="Consolas" w:hAnsi="Consolas"/>
          <w:sz w:val="18"/>
        </w:rPr>
        <w:t>NC_082681.1     6622886    -.---.-.--.----.--.--.--.---.---.--.---.                      6622875</w:t>
      </w:r>
    </w:p>
    <w:p>
      <w:r>
        <w:rPr>
          <w:rFonts w:ascii="Consolas" w:hAnsi="Consolas"/>
          <w:sz w:val="18"/>
        </w:rPr>
        <w:t>NC_082681.1     7760373    -.---.-.--.----.--.--.--.---.---.--.---.--........            7760392</w:t>
      </w:r>
    </w:p>
    <w:p>
      <w:r>
        <w:rPr>
          <w:rFonts w:ascii="Consolas" w:hAnsi="Consolas"/>
          <w:sz w:val="18"/>
        </w:rPr>
        <w:t>NC_082681.1     7993153    -.---.-.--.----.--.--.--.---.---.--.---.--.                   7993165</w:t>
      </w:r>
    </w:p>
    <w:p>
      <w:r>
        <w:rPr>
          <w:rFonts w:ascii="Consolas" w:hAnsi="Consolas"/>
          <w:sz w:val="18"/>
        </w:rPr>
        <w:t>NC_082681.1     10599241   -.---.-.--.----.--.--.--.---.---.--.---.                      10599230</w:t>
      </w:r>
    </w:p>
    <w:p>
      <w:r>
        <w:rPr>
          <w:rFonts w:ascii="Consolas" w:hAnsi="Consolas"/>
          <w:sz w:val="18"/>
        </w:rPr>
        <w:t>NC_082681.1     11360225   -.---.-.--.----.--.--.--.---.---.--.---.--..                  11360212</w:t>
      </w:r>
    </w:p>
    <w:p>
      <w:r>
        <w:rPr>
          <w:rFonts w:ascii="Consolas" w:hAnsi="Consolas"/>
          <w:sz w:val="18"/>
        </w:rPr>
        <w:t>NC_082681.1     11398366   -.---.-.--.----.--.--.--.---.---.--.---.--......              11398349</w:t>
      </w:r>
    </w:p>
    <w:p>
      <w:r>
        <w:rPr>
          <w:rFonts w:ascii="Consolas" w:hAnsi="Consolas"/>
          <w:sz w:val="18"/>
        </w:rPr>
        <w:t>NC_082681.1     11398362   -.---.-.--.----.--.--.--.---.---.--.---.--..                  11398349</w:t>
      </w:r>
    </w:p>
    <w:p>
      <w:r>
        <w:rPr>
          <w:rFonts w:ascii="Consolas" w:hAnsi="Consolas"/>
          <w:sz w:val="18"/>
        </w:rPr>
        <w:t>NC_082681.1     11459117   -.---.-.--.----.--.--.--.---.---.--.---.--....                11459102</w:t>
      </w:r>
    </w:p>
    <w:p>
      <w:r>
        <w:rPr>
          <w:rFonts w:ascii="Consolas" w:hAnsi="Consolas"/>
          <w:sz w:val="18"/>
        </w:rPr>
        <w:t>NC_082681.1     11532018   -.---.-.--.----.--.--.--.---.---.--.---.                      11532007</w:t>
      </w:r>
    </w:p>
    <w:p>
      <w:r>
        <w:rPr>
          <w:rFonts w:ascii="Consolas" w:hAnsi="Consolas"/>
          <w:sz w:val="18"/>
        </w:rPr>
        <w:t>NC_082681.1     11571024   -.---.-.--.----.--.--.--.---.---.--.---.--..                  11571037</w:t>
      </w:r>
    </w:p>
    <w:p>
      <w:r>
        <w:rPr>
          <w:rFonts w:ascii="Consolas" w:hAnsi="Consolas"/>
          <w:sz w:val="18"/>
        </w:rPr>
        <w:t>NC_082681.1     12591269   -.---.-.--.----.--.--.--.---.---.--.---.--.....               12591253</w:t>
      </w:r>
    </w:p>
    <w:p>
      <w:r>
        <w:rPr>
          <w:rFonts w:ascii="Consolas" w:hAnsi="Consolas"/>
          <w:sz w:val="18"/>
        </w:rPr>
        <w:t>NC_082681.1     14267614   -.---.-.--.----.--.--.--.---.---.--.---.--....                14267629</w:t>
      </w:r>
    </w:p>
    <w:p>
      <w:r>
        <w:rPr>
          <w:rFonts w:ascii="Consolas" w:hAnsi="Consolas"/>
          <w:sz w:val="18"/>
        </w:rPr>
        <w:t>NC_082681.1     14895025   -.---.-.--.----.--.--.--.---.---.--.---.--....                14895040</w:t>
      </w:r>
    </w:p>
    <w:p>
      <w:r>
        <w:rPr>
          <w:rFonts w:ascii="Consolas" w:hAnsi="Consolas"/>
          <w:sz w:val="18"/>
        </w:rPr>
        <w:t>NC_082681.1     15242854   -.---.-.--.----.--.--.--.---.---.--.---.--........            15242873</w:t>
      </w:r>
    </w:p>
    <w:p>
      <w:r>
        <w:rPr>
          <w:rFonts w:ascii="Consolas" w:hAnsi="Consolas"/>
          <w:sz w:val="18"/>
        </w:rPr>
        <w:t>NC_082681.1     15242862   -.---.-.--.----.--.--.--.---.---.--.---.--..                  15242875</w:t>
      </w:r>
    </w:p>
    <w:p>
      <w:r>
        <w:rPr>
          <w:rFonts w:ascii="Consolas" w:hAnsi="Consolas"/>
          <w:sz w:val="18"/>
        </w:rPr>
        <w:t>NC_082681.1     15813062   -.---.-.--.----.--.--.--.---.---.--.---.                      15813073</w:t>
      </w:r>
    </w:p>
    <w:p>
      <w:r>
        <w:rPr>
          <w:rFonts w:ascii="Consolas" w:hAnsi="Consolas"/>
          <w:sz w:val="18"/>
        </w:rPr>
        <w:t>NC_082681.1     15813054   -.---.-.--.----.--.--.--.---.---.--.---.--..........          15813075</w:t>
      </w:r>
    </w:p>
    <w:p>
      <w:r>
        <w:rPr>
          <w:rFonts w:ascii="Consolas" w:hAnsi="Consolas"/>
          <w:sz w:val="18"/>
        </w:rPr>
        <w:t>NC_082681.1     17797360   -.---.-.--.----.--.--.--.---.---.--.---.--.........           17797340</w:t>
      </w:r>
    </w:p>
    <w:p>
      <w:r>
        <w:rPr>
          <w:rFonts w:ascii="Consolas" w:hAnsi="Consolas"/>
          <w:sz w:val="18"/>
        </w:rPr>
        <w:t>NC_082681.1     18135241   -.---.-.--.----.--.--.--.---.---.--.---.--......              18135224</w:t>
      </w:r>
    </w:p>
    <w:p>
      <w:r>
        <w:rPr>
          <w:rFonts w:ascii="Consolas" w:hAnsi="Consolas"/>
          <w:sz w:val="18"/>
        </w:rPr>
        <w:t>NC_082681.1     18135237   -.---.-.--.----.--.--.--.---.---.--.---.--..                  18135224</w:t>
      </w:r>
    </w:p>
    <w:p>
      <w:r>
        <w:rPr>
          <w:rFonts w:ascii="Consolas" w:hAnsi="Consolas"/>
          <w:sz w:val="18"/>
        </w:rPr>
        <w:t>NC_082681.1     18287868   -.---.-.--.----.--.--.--.---.---.--.---.--..                  18287855</w:t>
      </w:r>
    </w:p>
    <w:p>
      <w:r>
        <w:rPr>
          <w:rFonts w:ascii="Consolas" w:hAnsi="Consolas"/>
          <w:sz w:val="18"/>
        </w:rPr>
        <w:t>NC_082681.1     19885096   -.---.-.--.----.--.--.--.---.---.--.---.--........            19885115</w:t>
      </w:r>
    </w:p>
    <w:p>
      <w:r>
        <w:rPr>
          <w:rFonts w:ascii="Consolas" w:hAnsi="Consolas"/>
          <w:sz w:val="18"/>
        </w:rPr>
        <w:t>NC_082681.1     19885104   -.---.-.--.----.--.--.--.---.---.--.---.--..                  19885117</w:t>
      </w:r>
    </w:p>
    <w:p>
      <w:r>
        <w:rPr>
          <w:rFonts w:ascii="Consolas" w:hAnsi="Consolas"/>
          <w:sz w:val="18"/>
        </w:rPr>
        <w:t>NC_082681.1     21012336   -.---.-.--.----.--.--.--.---.---.--.---.--......              21012353</w:t>
      </w:r>
    </w:p>
    <w:p>
      <w:r>
        <w:rPr>
          <w:rFonts w:ascii="Consolas" w:hAnsi="Consolas"/>
          <w:sz w:val="18"/>
        </w:rPr>
        <w:t>NC_082681.1     22371195   -.---.-.--.----.--.--.--.---.---.--.---.                      22371206</w:t>
      </w:r>
    </w:p>
    <w:p>
      <w:r>
        <w:rPr>
          <w:rFonts w:ascii="Consolas" w:hAnsi="Consolas"/>
          <w:sz w:val="18"/>
        </w:rPr>
        <w:t>NC_082681.1     23640206   -.---.-.--.----.--.--.--.---.---.--.---.--......              23640189</w:t>
      </w:r>
    </w:p>
    <w:p>
      <w:r>
        <w:rPr>
          <w:rFonts w:ascii="Consolas" w:hAnsi="Consolas"/>
          <w:sz w:val="18"/>
        </w:rPr>
        <w:t>NC_082681.1     23655540   -.---.-.--.----.--.--.--.---.---.--.---.--..                  23655527</w:t>
      </w:r>
    </w:p>
    <w:p>
      <w:r>
        <w:rPr>
          <w:rFonts w:ascii="Consolas" w:hAnsi="Consolas"/>
          <w:sz w:val="18"/>
        </w:rPr>
        <w:t>NC_082681.1     23755377   -.---.-.--.----.--.--.--.---.---.--.---.--....                23755392</w:t>
      </w:r>
    </w:p>
    <w:p>
      <w:r>
        <w:rPr>
          <w:rFonts w:ascii="Consolas" w:hAnsi="Consolas"/>
          <w:sz w:val="18"/>
        </w:rPr>
        <w:t>NC_082681.1     24953208   -.---.-.--.----.--.--.--.---.---.--.---.--..                  24953195</w:t>
      </w:r>
    </w:p>
    <w:p>
      <w:r>
        <w:rPr>
          <w:rFonts w:ascii="Consolas" w:hAnsi="Consolas"/>
          <w:sz w:val="18"/>
        </w:rPr>
        <w:t>NC_082681.1     25859477   -.---.-.--.----.--.--.--.---.---.--.---.--....                25859492</w:t>
      </w:r>
    </w:p>
    <w:p>
      <w:r>
        <w:rPr>
          <w:rFonts w:ascii="Consolas" w:hAnsi="Consolas"/>
          <w:sz w:val="18"/>
        </w:rPr>
        <w:t>NC_082681.1     25879124   -.---.-.--.----.--.--.--.---.---.--.---.--....                25879139</w:t>
      </w:r>
    </w:p>
    <w:p>
      <w:r>
        <w:rPr>
          <w:rFonts w:ascii="Consolas" w:hAnsi="Consolas"/>
          <w:sz w:val="18"/>
        </w:rPr>
        <w:t>NC_082681.1     26222627   -.---.-.--.----.--.--.--.---.---.--.---.--......              26222644</w:t>
      </w:r>
    </w:p>
    <w:p>
      <w:r>
        <w:rPr>
          <w:rFonts w:ascii="Consolas" w:hAnsi="Consolas"/>
          <w:sz w:val="18"/>
        </w:rPr>
        <w:t>NC_082681.1     26589098   -.---.-.--.----.--.--.--.---.---.--.---.--....                26589113</w:t>
      </w:r>
    </w:p>
    <w:p>
      <w:r>
        <w:rPr>
          <w:rFonts w:ascii="Consolas" w:hAnsi="Consolas"/>
          <w:sz w:val="18"/>
        </w:rPr>
        <w:t>NC_082681.1     26589094   -.---.-.--.----.--.--.--.---.---.--.---.--........            26589113</w:t>
      </w:r>
    </w:p>
    <w:p>
      <w:r>
        <w:rPr>
          <w:rFonts w:ascii="Consolas" w:hAnsi="Consolas"/>
          <w:sz w:val="18"/>
        </w:rPr>
        <w:t>NC_082681.1     27138760   -.---.-.--.----.--.--.--.---.---.--.---.--...........         27138782</w:t>
      </w:r>
    </w:p>
    <w:p>
      <w:r>
        <w:rPr>
          <w:rFonts w:ascii="Consolas" w:hAnsi="Consolas"/>
          <w:sz w:val="18"/>
        </w:rPr>
        <w:t>NC_082681.1     28989682   -.---.-.--.----.--.--.--.---.---.--.---.--..........          28989661</w:t>
      </w:r>
    </w:p>
    <w:p>
      <w:r>
        <w:rPr>
          <w:rFonts w:ascii="Consolas" w:hAnsi="Consolas"/>
          <w:sz w:val="18"/>
        </w:rPr>
        <w:t>NC_082681.1     29320954   -.---.-.--.----.--.--.--.---.---.--.---.--..                  29320967</w:t>
      </w:r>
    </w:p>
    <w:p>
      <w:r>
        <w:rPr>
          <w:rFonts w:ascii="Consolas" w:hAnsi="Consolas"/>
          <w:sz w:val="18"/>
        </w:rPr>
        <w:t>NC_082681.1     29322059   -.---.-.--.----.--.--.--.---.---.--.---.--........            29322078</w:t>
      </w:r>
    </w:p>
    <w:p>
      <w:r>
        <w:rPr>
          <w:rFonts w:ascii="Consolas" w:hAnsi="Consolas"/>
          <w:sz w:val="18"/>
        </w:rPr>
        <w:t>NC_082681.1     29772710   -.---.-.--.----.--.--.--.---.---.--.---.--......              29772693</w:t>
      </w:r>
    </w:p>
    <w:p>
      <w:r>
        <w:rPr>
          <w:rFonts w:ascii="Consolas" w:hAnsi="Consolas"/>
          <w:sz w:val="18"/>
        </w:rPr>
        <w:t>NC_082681.1     29870154   -.---.-.--.----.--.--.--.---.---.--.---.--..                  29870167</w:t>
      </w:r>
    </w:p>
    <w:p>
      <w:r>
        <w:rPr>
          <w:rFonts w:ascii="Consolas" w:hAnsi="Consolas"/>
          <w:sz w:val="18"/>
        </w:rPr>
        <w:t>NC_082681.1     31138678   -.---.-.--.----.--.--.--.---.---.--.---.--.........           31138698</w:t>
      </w:r>
    </w:p>
    <w:p>
      <w:r>
        <w:rPr>
          <w:rFonts w:ascii="Consolas" w:hAnsi="Consolas"/>
          <w:sz w:val="18"/>
        </w:rPr>
        <w:t>NC_082681.1     32304381   -.---.-.--.----.--.--.--.---.---.--.---.--.........           32304361</w:t>
      </w:r>
    </w:p>
    <w:p>
      <w:r>
        <w:rPr>
          <w:rFonts w:ascii="Consolas" w:hAnsi="Consolas"/>
          <w:sz w:val="18"/>
        </w:rPr>
        <w:t>NC_082681.1     33013677   -.---.-.--.----.--.--.--.---.---.--.---.--.........           33013657</w:t>
      </w:r>
    </w:p>
    <w:p>
      <w:r>
        <w:rPr>
          <w:rFonts w:ascii="Consolas" w:hAnsi="Consolas"/>
          <w:sz w:val="18"/>
        </w:rPr>
        <w:t>NC_082681.1     35176920   -.---.-.--.----.--.--.--.---.---.--.---.--.........           35176900</w:t>
      </w:r>
    </w:p>
    <w:p>
      <w:r>
        <w:rPr>
          <w:rFonts w:ascii="Consolas" w:hAnsi="Consolas"/>
          <w:sz w:val="18"/>
        </w:rPr>
        <w:t>NC_082681.1     35308638   -.---.-.--.----.--.--.--.---.---.--.---.--.........           35308658</w:t>
      </w:r>
    </w:p>
    <w:p>
      <w:r>
        <w:rPr>
          <w:rFonts w:ascii="Consolas" w:hAnsi="Consolas"/>
          <w:sz w:val="18"/>
        </w:rPr>
        <w:t>NC_082681.1     37725791   -.---.-.--.----.--.--.--.---.---.--.---.--........            37725810</w:t>
      </w:r>
    </w:p>
    <w:p>
      <w:r>
        <w:rPr>
          <w:rFonts w:ascii="Consolas" w:hAnsi="Consolas"/>
          <w:sz w:val="18"/>
        </w:rPr>
        <w:t>NC_082681.1     37725799   -.---.-.--.----.--.--.--.---.---.--.---.--..                  37725812</w:t>
      </w:r>
    </w:p>
    <w:p>
      <w:r>
        <w:rPr>
          <w:rFonts w:ascii="Consolas" w:hAnsi="Consolas"/>
          <w:sz w:val="18"/>
        </w:rPr>
        <w:t>NC_082681.1     38953544   -.---.-.--.----.--.--.--.---.---.--.---.--......              38953527</w:t>
      </w:r>
    </w:p>
    <w:p>
      <w:r>
        <w:rPr>
          <w:rFonts w:ascii="Consolas" w:hAnsi="Consolas"/>
          <w:sz w:val="18"/>
        </w:rPr>
        <w:t>NC_082681.1     40063385   -.---.-.--.----.--.--.--.---.---.--.---.--......              40063402</w:t>
      </w:r>
    </w:p>
    <w:p>
      <w:r>
        <w:rPr>
          <w:rFonts w:ascii="Consolas" w:hAnsi="Consolas"/>
          <w:sz w:val="18"/>
        </w:rPr>
        <w:t>NC_082681.1     41473483   -.---.-.--.----.--.--.--.---.---.--.---.--........            41473502</w:t>
      </w:r>
    </w:p>
    <w:p>
      <w:r>
        <w:rPr>
          <w:rFonts w:ascii="Consolas" w:hAnsi="Consolas"/>
          <w:sz w:val="18"/>
        </w:rPr>
        <w:t>NC_082681.1     41473491   -.---.-.--.----.--.--.--.---.---.--.---.--..                  41473504</w:t>
      </w:r>
    </w:p>
    <w:p>
      <w:r>
        <w:rPr>
          <w:rFonts w:ascii="Consolas" w:hAnsi="Consolas"/>
          <w:sz w:val="18"/>
        </w:rPr>
        <w:t>NC_082681.1     41874453   -.---.-.--.----.--.--.--.---.---.--.---.--..                  41874440</w:t>
      </w:r>
    </w:p>
    <w:p>
      <w:r>
        <w:rPr>
          <w:rFonts w:ascii="Consolas" w:hAnsi="Consolas"/>
          <w:sz w:val="18"/>
        </w:rPr>
        <w:t>NC_082681.1     41874461   -.---.-.--.----.--.--.--.---.---.--.---.--........            41874442</w:t>
      </w:r>
    </w:p>
    <w:p>
      <w:r>
        <w:rPr>
          <w:rFonts w:ascii="Consolas" w:hAnsi="Consolas"/>
          <w:sz w:val="18"/>
        </w:rPr>
        <w:t>NC_082681.1     42510750   -.---.-.--.----.--.--.--.---.---.--.---.--.....               42510766</w:t>
      </w:r>
    </w:p>
    <w:p>
      <w:r>
        <w:rPr>
          <w:rFonts w:ascii="Consolas" w:hAnsi="Consolas"/>
          <w:sz w:val="18"/>
        </w:rPr>
        <w:t>NC_082681.1     42918393   -.---.-.--.----.--.--.--.---.---.--.---.--.....               42918377</w:t>
      </w:r>
    </w:p>
    <w:p>
      <w:r>
        <w:rPr>
          <w:rFonts w:ascii="Consolas" w:hAnsi="Consolas"/>
          <w:sz w:val="18"/>
        </w:rPr>
        <w:t>NC_082681.1     42921569   -.---.-.--.----.--.--.--.---.---.--.---.--..                  42921556</w:t>
      </w:r>
    </w:p>
    <w:p>
      <w:r>
        <w:rPr>
          <w:rFonts w:ascii="Consolas" w:hAnsi="Consolas"/>
          <w:sz w:val="18"/>
        </w:rPr>
        <w:t>NC_082681.1     43945771   -.---.-.--.----.--.--.--.---.---.--.---.--..                  43945784</w:t>
      </w:r>
    </w:p>
    <w:p>
      <w:r>
        <w:rPr>
          <w:rFonts w:ascii="Consolas" w:hAnsi="Consolas"/>
          <w:sz w:val="18"/>
        </w:rPr>
        <w:t>NC_082681.1     46605157   -.---.-.--.----.--.--.--.---.---.--.---.--.....               46605141</w:t>
      </w:r>
    </w:p>
    <w:p>
      <w:r>
        <w:rPr>
          <w:rFonts w:ascii="Consolas" w:hAnsi="Consolas"/>
          <w:sz w:val="18"/>
        </w:rPr>
        <w:t>NC_082681.1     46839995   -.---.-.--.----.--.--.--.---.---.--.---.--........            46840014</w:t>
      </w:r>
    </w:p>
    <w:p>
      <w:r>
        <w:rPr>
          <w:rFonts w:ascii="Consolas" w:hAnsi="Consolas"/>
          <w:sz w:val="18"/>
        </w:rPr>
        <w:t>NC_082681.1     53274020   -.---.-.--.----.--.--.--.---.---.--.---.--......              53274037</w:t>
      </w:r>
    </w:p>
    <w:p>
      <w:r>
        <w:rPr>
          <w:rFonts w:ascii="Consolas" w:hAnsi="Consolas"/>
          <w:sz w:val="18"/>
        </w:rPr>
        <w:t>NC_082681.1     53807839   -.---.-.--.----.--.--.--.---.---.--.---.--...                 53807853</w:t>
      </w:r>
    </w:p>
    <w:p>
      <w:r>
        <w:rPr>
          <w:rFonts w:ascii="Consolas" w:hAnsi="Consolas"/>
          <w:sz w:val="18"/>
        </w:rPr>
        <w:t>NC_082681.1     53807835   -.---.-.--.----.--.--.--.---.---.--.---.--.......             53807853</w:t>
      </w:r>
    </w:p>
    <w:p>
      <w:r>
        <w:rPr>
          <w:rFonts w:ascii="Consolas" w:hAnsi="Consolas"/>
          <w:sz w:val="18"/>
        </w:rPr>
        <w:t>NC_082681.1     56095104   -.---.-.--.----.--.--.--.---.---.--.---.--..                  56095091</w:t>
      </w:r>
    </w:p>
    <w:p>
      <w:r>
        <w:rPr>
          <w:rFonts w:ascii="Consolas" w:hAnsi="Consolas"/>
          <w:sz w:val="18"/>
        </w:rPr>
        <w:t>NC_082681.1     57509306   -.---.-.--.----.--.--.--.---.---.--.---.                      57509317</w:t>
      </w:r>
    </w:p>
    <w:p>
      <w:r>
        <w:rPr>
          <w:rFonts w:ascii="Consolas" w:hAnsi="Consolas"/>
          <w:sz w:val="18"/>
        </w:rPr>
        <w:t>NC_082681.1     57770550   -.---.-.--.----.--.--.--.---.---.--.---.--.........           57770530</w:t>
      </w:r>
    </w:p>
    <w:p>
      <w:r>
        <w:rPr>
          <w:rFonts w:ascii="Consolas" w:hAnsi="Consolas"/>
          <w:sz w:val="18"/>
        </w:rPr>
        <w:t>NC_082681.1     58080114   -.---.-.--.----.--.--.--.---.---.--.---.                      58080103</w:t>
      </w:r>
    </w:p>
    <w:p>
      <w:r>
        <w:rPr>
          <w:rFonts w:ascii="Consolas" w:hAnsi="Consolas"/>
          <w:sz w:val="18"/>
        </w:rPr>
        <w:t>NC_082681.1     61705452   -.---.-.--.----.--.--.--.---.---.--.---.--..                  61705439</w:t>
      </w:r>
    </w:p>
    <w:p>
      <w:r>
        <w:rPr>
          <w:rFonts w:ascii="Consolas" w:hAnsi="Consolas"/>
          <w:sz w:val="18"/>
        </w:rPr>
        <w:t>NC_082681.1     62538290   -.---.-.--.----.--.--.--.---.---.--.---.--........            62538309</w:t>
      </w:r>
    </w:p>
    <w:p>
      <w:r>
        <w:rPr>
          <w:rFonts w:ascii="Consolas" w:hAnsi="Consolas"/>
          <w:sz w:val="18"/>
        </w:rPr>
        <w:t>NC_082681.1     63578331   -.---.-.--.----.--.--.--.---.---.--.---.--....                63578316</w:t>
      </w:r>
    </w:p>
    <w:p>
      <w:r>
        <w:rPr>
          <w:rFonts w:ascii="Consolas" w:hAnsi="Consolas"/>
          <w:sz w:val="18"/>
        </w:rPr>
        <w:t>NC_082681.1     63759587   -.---.-.--.----.--.--.--.---.---.--.---.--..                  63759600</w:t>
      </w:r>
    </w:p>
    <w:p>
      <w:r>
        <w:rPr>
          <w:rFonts w:ascii="Consolas" w:hAnsi="Consolas"/>
          <w:sz w:val="18"/>
        </w:rPr>
        <w:t>NC_082681.1     64390769   -.---.-.--.----.--.--.--.---.---.--.---.--........            64390750</w:t>
      </w:r>
    </w:p>
    <w:p>
      <w:r>
        <w:rPr>
          <w:rFonts w:ascii="Consolas" w:hAnsi="Consolas"/>
          <w:sz w:val="18"/>
        </w:rPr>
        <w:t>NC_082681.1     66482351   -.---.-.--.----.--.--.--.---.---.--.---.--.......             66482333</w:t>
      </w:r>
    </w:p>
    <w:p>
      <w:r>
        <w:rPr>
          <w:rFonts w:ascii="Consolas" w:hAnsi="Consolas"/>
          <w:sz w:val="18"/>
        </w:rPr>
        <w:t>NC_082681.1     66482347   -.---.-.--.----.--.--.--.---.---.--.---.--...                 66482333</w:t>
      </w:r>
    </w:p>
    <w:p>
      <w:r>
        <w:rPr>
          <w:rFonts w:ascii="Consolas" w:hAnsi="Consolas"/>
          <w:sz w:val="18"/>
        </w:rPr>
        <w:t>NC_082681.1     66930373   -.---.-.--.----.--.--.--.---.---.--.---.--..                  66930386</w:t>
      </w:r>
    </w:p>
    <w:p>
      <w:r>
        <w:rPr>
          <w:rFonts w:ascii="Consolas" w:hAnsi="Consolas"/>
          <w:sz w:val="18"/>
        </w:rPr>
        <w:t>NC_082681.1     67415957   -.---.-.--.----.--.--.--.---.---.--.---.                      67415968</w:t>
      </w:r>
    </w:p>
    <w:p>
      <w:r>
        <w:rPr>
          <w:rFonts w:ascii="Consolas" w:hAnsi="Consolas"/>
          <w:sz w:val="18"/>
        </w:rPr>
        <w:t>NC_082681.1     69326191   -.---.-.--.----.--.--.--.---.---.--.---.--..                  69326178</w:t>
      </w:r>
    </w:p>
    <w:p>
      <w:r>
        <w:rPr>
          <w:rFonts w:ascii="Consolas" w:hAnsi="Consolas"/>
          <w:sz w:val="18"/>
        </w:rPr>
        <w:t>NC_082681.1     72319190   -.---.-.--.----.--.--.--.---.---.--.---.--.......             72319172</w:t>
      </w:r>
    </w:p>
    <w:p>
      <w:r>
        <w:rPr>
          <w:rFonts w:ascii="Consolas" w:hAnsi="Consolas"/>
          <w:sz w:val="18"/>
        </w:rPr>
        <w:t>NC_082681.1     72319186   -.---.-.--.----.--.--.--.---.---.--.---.--...                 72319172</w:t>
      </w:r>
    </w:p>
    <w:p>
      <w:r>
        <w:rPr>
          <w:rFonts w:ascii="Consolas" w:hAnsi="Consolas"/>
          <w:sz w:val="18"/>
        </w:rPr>
        <w:t>NC_082681.1     73838476   -.---.-.--.----.--.--.--.---.---.--.---.--..                  73838489</w:t>
      </w:r>
    </w:p>
    <w:p>
      <w:r>
        <w:rPr>
          <w:rFonts w:ascii="Consolas" w:hAnsi="Consolas"/>
          <w:sz w:val="18"/>
        </w:rPr>
        <w:t>NC_082681.1     76708710   -.---.-.--.----.--.--.--.---.---.--.---.--.......             76708692</w:t>
      </w:r>
    </w:p>
    <w:p>
      <w:r>
        <w:rPr>
          <w:rFonts w:ascii="Consolas" w:hAnsi="Consolas"/>
          <w:sz w:val="18"/>
        </w:rPr>
        <w:t>NC_082681.1     76708706   -.---.-.--.----.--.--.--.---.---.--.---.--...                 76708692</w:t>
      </w:r>
    </w:p>
    <w:p>
      <w:r>
        <w:rPr>
          <w:rFonts w:ascii="Consolas" w:hAnsi="Consolas"/>
          <w:sz w:val="18"/>
        </w:rPr>
        <w:t>NC_082681.1     77047757   -.---.-.--.----.--.--.--.---.---.--.---.                      77047768</w:t>
      </w:r>
    </w:p>
    <w:p>
      <w:r>
        <w:rPr>
          <w:rFonts w:ascii="Consolas" w:hAnsi="Consolas"/>
          <w:sz w:val="18"/>
        </w:rPr>
        <w:t>NC_082681.1     77353975   -.---.-.--.----.--.--.--.---.---.--.---.--....                77353960</w:t>
      </w:r>
    </w:p>
    <w:p>
      <w:r>
        <w:rPr>
          <w:rFonts w:ascii="Consolas" w:hAnsi="Consolas"/>
          <w:sz w:val="18"/>
        </w:rPr>
        <w:t>NC_082681.1     78179447   -.---.-.--.----.--.--.--.---.---.--.---.--........            78179428</w:t>
      </w:r>
    </w:p>
    <w:p>
      <w:r>
        <w:rPr>
          <w:rFonts w:ascii="Consolas" w:hAnsi="Consolas"/>
          <w:sz w:val="18"/>
        </w:rPr>
        <w:t>NC_082681.1     78179443   -.---.-.--.----.--.--.--.---.---.--.---.--....                78179428</w:t>
      </w:r>
    </w:p>
    <w:p>
      <w:r>
        <w:rPr>
          <w:rFonts w:ascii="Consolas" w:hAnsi="Consolas"/>
          <w:sz w:val="18"/>
        </w:rPr>
        <w:t>NC_082681.1     80104837   -.---.-.--.----.--.--.--.---.---.--.---.--...                 80104851</w:t>
      </w:r>
    </w:p>
    <w:p>
      <w:r>
        <w:rPr>
          <w:rFonts w:ascii="Consolas" w:hAnsi="Consolas"/>
          <w:sz w:val="18"/>
        </w:rPr>
        <w:t>NC_082681.1     80104833   -.---.-.--.----.--.--.--.---.---.--.---.--.......             80104851</w:t>
      </w:r>
    </w:p>
    <w:p>
      <w:r>
        <w:rPr>
          <w:rFonts w:ascii="Consolas" w:hAnsi="Consolas"/>
          <w:sz w:val="18"/>
        </w:rPr>
        <w:t>NC_082681.1     80639480   -.---.-.--.----.--.--.--.---.---.--.---.--.......             80639462</w:t>
      </w:r>
    </w:p>
    <w:p>
      <w:r>
        <w:rPr>
          <w:rFonts w:ascii="Consolas" w:hAnsi="Consolas"/>
          <w:sz w:val="18"/>
        </w:rPr>
        <w:t>NC_082681.1     80639476   -.---.-.--.----.--.--.--.---.---.--.---.--...                 80639462</w:t>
      </w:r>
    </w:p>
    <w:p>
      <w:r>
        <w:rPr>
          <w:rFonts w:ascii="Consolas" w:hAnsi="Consolas"/>
          <w:sz w:val="18"/>
        </w:rPr>
        <w:t>NC_082681.1     80643492   -.---.-.--.----.--.--.--.---.---.--.---.--.........           80643472</w:t>
      </w:r>
    </w:p>
    <w:p>
      <w:r>
        <w:rPr>
          <w:rFonts w:ascii="Consolas" w:hAnsi="Consolas"/>
          <w:sz w:val="18"/>
        </w:rPr>
        <w:t>NC_082681.1     84929791   -.---.-.--.----.--.--.--.---.---.--.---.--.........           84929771</w:t>
      </w:r>
    </w:p>
    <w:p>
      <w:r>
        <w:rPr>
          <w:rFonts w:ascii="Consolas" w:hAnsi="Consolas"/>
          <w:sz w:val="18"/>
        </w:rPr>
        <w:t>NC_082681.1     87060966   -.---.-.--.----.--.--.--.---.---.--.---.                      87060955</w:t>
      </w:r>
    </w:p>
    <w:p>
      <w:r>
        <w:rPr>
          <w:rFonts w:ascii="Consolas" w:hAnsi="Consolas"/>
          <w:sz w:val="18"/>
        </w:rPr>
        <w:t>NC_082681.1     87091063   -.---.-.--.----.--.--.--.---.---.--.---.--........            87091082</w:t>
      </w:r>
    </w:p>
    <w:p>
      <w:r>
        <w:rPr>
          <w:rFonts w:ascii="Consolas" w:hAnsi="Consolas"/>
          <w:sz w:val="18"/>
        </w:rPr>
        <w:t>NC_082681.1     87091071   -.---.-.--.----.--.--.--.---.---.--.---.--..                  87091084</w:t>
      </w:r>
    </w:p>
    <w:p>
      <w:r>
        <w:rPr>
          <w:rFonts w:ascii="Consolas" w:hAnsi="Consolas"/>
          <w:sz w:val="18"/>
        </w:rPr>
        <w:t>NC_082681.1     88498688   -.---.-.--.----.--.--.--.---.---.--.---.                      88498677</w:t>
      </w:r>
    </w:p>
    <w:p>
      <w:r>
        <w:rPr>
          <w:rFonts w:ascii="Consolas" w:hAnsi="Consolas"/>
          <w:sz w:val="18"/>
        </w:rPr>
        <w:t>NC_082681.1     89243222   -.---.-.--.----.--.--.--.---.---.--.---.                      89243233</w:t>
      </w:r>
    </w:p>
    <w:p>
      <w:r>
        <w:rPr>
          <w:rFonts w:ascii="Consolas" w:hAnsi="Consolas"/>
          <w:sz w:val="18"/>
        </w:rPr>
        <w:t>NC_082681.1     90645234   -.---.-.--.----.--.--.--.---.---.--.---.--......              90645251</w:t>
      </w:r>
    </w:p>
    <w:p>
      <w:r>
        <w:rPr>
          <w:rFonts w:ascii="Consolas" w:hAnsi="Consolas"/>
          <w:sz w:val="18"/>
        </w:rPr>
        <w:t>NC_082681.1     92884934   -.---.-.--.----.--.--.--.---.---.--.---.--..                  92884947</w:t>
      </w:r>
    </w:p>
    <w:p>
      <w:r>
        <w:rPr>
          <w:rFonts w:ascii="Consolas" w:hAnsi="Consolas"/>
          <w:sz w:val="18"/>
        </w:rPr>
        <w:t>NC_082681.1     92921321   -.---.-.--.----.--.--.--.---.---.--.---.--..                  92921334</w:t>
      </w:r>
    </w:p>
    <w:p>
      <w:r>
        <w:rPr>
          <w:rFonts w:ascii="Consolas" w:hAnsi="Consolas"/>
          <w:sz w:val="18"/>
        </w:rPr>
        <w:t>NC_082681.1     94768627   -.---.-.--.----.--.--.--.---.---.--.---.--....                94768612</w:t>
      </w:r>
    </w:p>
    <w:p>
      <w:r>
        <w:rPr>
          <w:rFonts w:ascii="Consolas" w:hAnsi="Consolas"/>
          <w:sz w:val="18"/>
        </w:rPr>
        <w:t>NC_082681.1     94959527   -.---.-.--.----.--.--.--.---.---.--.---.--........            94959546</w:t>
      </w:r>
    </w:p>
    <w:p>
      <w:r>
        <w:rPr>
          <w:rFonts w:ascii="Consolas" w:hAnsi="Consolas"/>
          <w:sz w:val="18"/>
        </w:rPr>
        <w:t>NC_082681.1     94959535   -.---.-.--.----.--.--.--.---.---.--.---.--..                  94959548</w:t>
      </w:r>
    </w:p>
    <w:p>
      <w:r>
        <w:rPr>
          <w:rFonts w:ascii="Consolas" w:hAnsi="Consolas"/>
          <w:sz w:val="18"/>
        </w:rPr>
        <w:t>NC_082681.1     95872817   -.---.-.--.----.--.--.--.---.---.--.---.--........            95872836</w:t>
      </w:r>
    </w:p>
    <w:p>
      <w:r>
        <w:rPr>
          <w:rFonts w:ascii="Consolas" w:hAnsi="Consolas"/>
          <w:sz w:val="18"/>
        </w:rPr>
        <w:t>NC_082681.1     95934571   -.---.-.--.----.--.--.--.---.---.--.---.--....                95934556</w:t>
      </w:r>
    </w:p>
    <w:p>
      <w:r>
        <w:rPr>
          <w:rFonts w:ascii="Consolas" w:hAnsi="Consolas"/>
          <w:sz w:val="18"/>
        </w:rPr>
        <w:t>NC_082681.1     96000099   -.---.-.--.----.--.--.--.---.---.--.---.--........            96000080</w:t>
      </w:r>
    </w:p>
    <w:p>
      <w:r>
        <w:rPr>
          <w:rFonts w:ascii="Consolas" w:hAnsi="Consolas"/>
          <w:sz w:val="18"/>
        </w:rPr>
        <w:t>NC_082681.1     96367664   -.---.-.--.----.--.--.--.---.---.--.---.--...........         96367686</w:t>
      </w:r>
    </w:p>
    <w:p>
      <w:r>
        <w:rPr>
          <w:rFonts w:ascii="Consolas" w:hAnsi="Consolas"/>
          <w:sz w:val="18"/>
        </w:rPr>
        <w:t>NC_082681.1     96715917   -.---.-.--.----.--.--.--.---.---.--.---.--...                 96715931</w:t>
      </w:r>
    </w:p>
    <w:p>
      <w:r>
        <w:rPr>
          <w:rFonts w:ascii="Consolas" w:hAnsi="Consolas"/>
          <w:sz w:val="18"/>
        </w:rPr>
        <w:t>NC_082681.1     96715913   -.---.-.--.----.--.--.--.---.---.--.---.--.......             96715931</w:t>
      </w:r>
    </w:p>
    <w:p>
      <w:r>
        <w:rPr>
          <w:rFonts w:ascii="Consolas" w:hAnsi="Consolas"/>
          <w:sz w:val="18"/>
        </w:rPr>
        <w:t>NC_082681.1     96719194   -.---.-.--.----.--.--.--.---.---.--.---.                      96719183</w:t>
      </w:r>
    </w:p>
    <w:p>
      <w:r>
        <w:rPr>
          <w:rFonts w:ascii="Consolas" w:hAnsi="Consolas"/>
          <w:sz w:val="18"/>
        </w:rPr>
        <w:t>NC_082681.1     96821286   -.---.-.--.----.--.--.--.---.---.--.---.--..                  96821273</w:t>
      </w:r>
    </w:p>
    <w:p>
      <w:r>
        <w:rPr>
          <w:rFonts w:ascii="Consolas" w:hAnsi="Consolas"/>
          <w:sz w:val="18"/>
        </w:rPr>
        <w:t>NC_082681.1     96830112   -.---.-.--.----.--.--.--.---.---.--.---.--.                   96830100</w:t>
      </w:r>
    </w:p>
    <w:p>
      <w:r>
        <w:rPr>
          <w:rFonts w:ascii="Consolas" w:hAnsi="Consolas"/>
          <w:sz w:val="18"/>
        </w:rPr>
        <w:t>NC_082681.1     97017550   -.---.-.--.----.--.--.--.---.---.--.---.                      97017539</w:t>
      </w:r>
    </w:p>
    <w:p>
      <w:r>
        <w:rPr>
          <w:rFonts w:ascii="Consolas" w:hAnsi="Consolas"/>
          <w:sz w:val="18"/>
        </w:rPr>
        <w:t>NC_082681.1     97789828   -.---.-.--.----.--.--.--.---.---.--.---.                      97789839</w:t>
      </w:r>
    </w:p>
    <w:p>
      <w:r>
        <w:rPr>
          <w:rFonts w:ascii="Consolas" w:hAnsi="Consolas"/>
          <w:sz w:val="18"/>
        </w:rPr>
        <w:t>NC_082681.1     98116180   -.---.-.--.----.--.--.--.---.---.--.---.                      98116169</w:t>
      </w:r>
    </w:p>
    <w:p>
      <w:r>
        <w:rPr>
          <w:rFonts w:ascii="Consolas" w:hAnsi="Consolas"/>
          <w:sz w:val="18"/>
        </w:rPr>
        <w:t>NC_082681.1     98781625   -.---.-.--.----.--.--.--.---.---.--.---.--...                 98781639</w:t>
      </w:r>
    </w:p>
    <w:p>
      <w:r>
        <w:rPr>
          <w:rFonts w:ascii="Consolas" w:hAnsi="Consolas"/>
          <w:sz w:val="18"/>
        </w:rPr>
        <w:t>NC_082681.1     98781621   -.---.-.--.----.--.--.--.---.---.--.---.--.......             98781639</w:t>
      </w:r>
    </w:p>
    <w:p>
      <w:r>
        <w:rPr>
          <w:rFonts w:ascii="Consolas" w:hAnsi="Consolas"/>
          <w:sz w:val="18"/>
        </w:rPr>
        <w:t>NC_082681.1     99078513   -.---.-.--.----.--.--.--.---.---.--.---.--.........           99078493</w:t>
      </w:r>
    </w:p>
    <w:p>
      <w:r>
        <w:rPr>
          <w:rFonts w:ascii="Consolas" w:hAnsi="Consolas"/>
          <w:sz w:val="18"/>
        </w:rPr>
        <w:t>NC_082681.1     100302794  -.---.-.--.----.--.--.--.---.---.--.---.--...........         100302816</w:t>
      </w:r>
    </w:p>
    <w:p>
      <w:r>
        <w:rPr>
          <w:rFonts w:ascii="Consolas" w:hAnsi="Consolas"/>
          <w:sz w:val="18"/>
        </w:rPr>
        <w:t>NC_082681.1     100431366  -.---.-.--.----.--.--.--.---.---.--.---.--..                  100431379</w:t>
      </w:r>
    </w:p>
    <w:p>
      <w:r>
        <w:rPr>
          <w:rFonts w:ascii="Consolas" w:hAnsi="Consolas"/>
          <w:sz w:val="18"/>
        </w:rPr>
        <w:t>NC_082681.1     100922126  -.---.-.--.----.--.--.--.---.---.--.---.--......              100922143</w:t>
      </w:r>
    </w:p>
    <w:p>
      <w:r>
        <w:rPr>
          <w:rFonts w:ascii="Consolas" w:hAnsi="Consolas"/>
          <w:sz w:val="18"/>
        </w:rPr>
        <w:t>NC_082681.1     101759799  -.---.-.--.----.--.--.--.---.---.--.---.--........            101759780</w:t>
      </w:r>
    </w:p>
    <w:p>
      <w:r>
        <w:rPr>
          <w:rFonts w:ascii="Consolas" w:hAnsi="Consolas"/>
          <w:sz w:val="18"/>
        </w:rPr>
        <w:t>NC_082681.1     101759795  -.---.-.--.----.--.--.--.---.---.--.---.--....                101759780</w:t>
      </w:r>
    </w:p>
    <w:p>
      <w:r>
        <w:rPr>
          <w:rFonts w:ascii="Consolas" w:hAnsi="Consolas"/>
          <w:sz w:val="18"/>
        </w:rPr>
        <w:t>NC_082681.1     102639623  -.---.-.--.----.--.--.--.---.---.--.---.--....                102639638</w:t>
      </w:r>
    </w:p>
    <w:p>
      <w:r>
        <w:rPr>
          <w:rFonts w:ascii="Consolas" w:hAnsi="Consolas"/>
          <w:sz w:val="18"/>
        </w:rPr>
        <w:t>NC_082681.1     104008055  -.---.-.--.----.--.--.--.---.---.--.---.--.........           104008035</w:t>
      </w:r>
    </w:p>
    <w:p>
      <w:r>
        <w:rPr>
          <w:rFonts w:ascii="Consolas" w:hAnsi="Consolas"/>
          <w:sz w:val="18"/>
        </w:rPr>
        <w:t>NC_082681.1     105298748  -.---.-.--.----.--.--.--.---.---.--.---.--.........           105298768</w:t>
      </w:r>
    </w:p>
    <w:p>
      <w:r>
        <w:rPr>
          <w:rFonts w:ascii="Consolas" w:hAnsi="Consolas"/>
          <w:sz w:val="18"/>
        </w:rPr>
        <w:t>NC_082681.1     106731942  -.---.-.--.----.--.--.--.---.---.--.---.--.......             106731924</w:t>
      </w:r>
    </w:p>
    <w:p>
      <w:r>
        <w:rPr>
          <w:rFonts w:ascii="Consolas" w:hAnsi="Consolas"/>
          <w:sz w:val="18"/>
        </w:rPr>
        <w:t>NC_082681.1     106731938  -.---.-.--.----.--.--.--.---.---.--.---.--...                 106731924</w:t>
      </w:r>
    </w:p>
    <w:p>
      <w:r>
        <w:rPr>
          <w:rFonts w:ascii="Consolas" w:hAnsi="Consolas"/>
          <w:sz w:val="18"/>
        </w:rPr>
        <w:t>NC_082681.1     107877732  -.---.-.--.----.--.--.--.---.---.--.---.--.........           107877712</w:t>
      </w:r>
    </w:p>
    <w:p>
      <w:r>
        <w:rPr>
          <w:rFonts w:ascii="Consolas" w:hAnsi="Consolas"/>
          <w:sz w:val="18"/>
        </w:rPr>
        <w:t>NC_082681.1     109397446  -.---.-.--.----.--.--.--.---.---.--.---.--..........          109397425</w:t>
      </w:r>
    </w:p>
    <w:p>
      <w:r>
        <w:rPr>
          <w:rFonts w:ascii="Consolas" w:hAnsi="Consolas"/>
          <w:sz w:val="18"/>
        </w:rPr>
        <w:t>NC_082681.1     109397438  -.---.-.--.----.--.--.--.---.---.--.---.                      109397427</w:t>
      </w:r>
    </w:p>
    <w:p>
      <w:r>
        <w:rPr>
          <w:rFonts w:ascii="Consolas" w:hAnsi="Consolas"/>
          <w:sz w:val="18"/>
        </w:rPr>
        <w:t>NC_082681.1     110136129  -.---.-.--.----.--.--.--.---.---.--.---.--......              110136146</w:t>
      </w:r>
    </w:p>
    <w:p>
      <w:r>
        <w:rPr>
          <w:rFonts w:ascii="Consolas" w:hAnsi="Consolas"/>
          <w:sz w:val="18"/>
        </w:rPr>
        <w:t>NC_082681.1     110477408  -.---.-.--.----.--.--.--.---.---.--.                          110477418</w:t>
      </w:r>
    </w:p>
    <w:p>
      <w:r>
        <w:rPr>
          <w:rFonts w:ascii="Consolas" w:hAnsi="Consolas"/>
          <w:sz w:val="18"/>
        </w:rPr>
        <w:t>NC_082681.1     112412953  -.---.-.--.----.--.--.--.---.---.--.---.--.                   112412965</w:t>
      </w:r>
    </w:p>
    <w:p>
      <w:r>
        <w:rPr>
          <w:rFonts w:ascii="Consolas" w:hAnsi="Consolas"/>
          <w:sz w:val="18"/>
        </w:rPr>
        <w:t>NC_082681.1     112841975  -.---.-.--.----.--.--.--.---.---.--.---.--..                  112841962</w:t>
      </w:r>
    </w:p>
    <w:p>
      <w:r>
        <w:rPr>
          <w:rFonts w:ascii="Consolas" w:hAnsi="Consolas"/>
          <w:sz w:val="18"/>
        </w:rPr>
        <w:t>NC_082681.1     113689309  -.---.-.--.----.--.--.--.---.---.--.---.--.....               113689293</w:t>
      </w:r>
    </w:p>
    <w:p>
      <w:r>
        <w:rPr>
          <w:rFonts w:ascii="Consolas" w:hAnsi="Consolas"/>
          <w:sz w:val="18"/>
        </w:rPr>
        <w:t>NC_082681.1     113933477  -.---.-.--.----.--.--.--.---.---.--.---.--..                  113933464</w:t>
      </w:r>
    </w:p>
    <w:p>
      <w:r>
        <w:rPr>
          <w:rFonts w:ascii="Consolas" w:hAnsi="Consolas"/>
          <w:sz w:val="18"/>
        </w:rPr>
        <w:t>NC_082681.1     113933485  -.---.-.--.----.--.--.--.---.---.--.---.--........            113933466</w:t>
      </w:r>
    </w:p>
    <w:p>
      <w:r>
        <w:rPr>
          <w:rFonts w:ascii="Consolas" w:hAnsi="Consolas"/>
          <w:sz w:val="18"/>
        </w:rPr>
        <w:t>NC_082681.1     114586304  -.---.-.--.----.--.--.--.---.---.--.---.                      114586293</w:t>
      </w:r>
    </w:p>
    <w:p>
      <w:r>
        <w:rPr>
          <w:rFonts w:ascii="Consolas" w:hAnsi="Consolas"/>
          <w:sz w:val="18"/>
        </w:rPr>
        <w:t>NC_082681.1     116167705  -.---.-.--.----.--.--.--.---.---.--.---.--.........           116167685</w:t>
      </w:r>
    </w:p>
    <w:p>
      <w:r>
        <w:rPr>
          <w:rFonts w:ascii="Consolas" w:hAnsi="Consolas"/>
          <w:sz w:val="18"/>
        </w:rPr>
        <w:t>NC_082681.1     117124072  -.---.-.--.----.--.--.--.---.---.--.---.--.....               117124056</w:t>
      </w:r>
    </w:p>
    <w:p>
      <w:r>
        <w:rPr>
          <w:rFonts w:ascii="Consolas" w:hAnsi="Consolas"/>
          <w:sz w:val="18"/>
        </w:rPr>
        <w:t>NC_082681.1     119233401  -.---.-.--.----.--.--.--.---.---.--.---.                      119233412</w:t>
      </w:r>
    </w:p>
    <w:p>
      <w:r>
        <w:rPr>
          <w:rFonts w:ascii="Consolas" w:hAnsi="Consolas"/>
          <w:sz w:val="18"/>
        </w:rPr>
        <w:t>NC_082681.1     119441126  -.---.-.--.----.--.--.--.---.---.--.---.--..                  119441113</w:t>
      </w:r>
    </w:p>
    <w:p>
      <w:r>
        <w:rPr>
          <w:rFonts w:ascii="Consolas" w:hAnsi="Consolas"/>
          <w:sz w:val="18"/>
        </w:rPr>
        <w:t>NC_082681.1     120139548  -.---.-.--.----.--.--.--.---.---.--.---.--......              120139531</w:t>
      </w:r>
    </w:p>
    <w:p>
      <w:r>
        <w:rPr>
          <w:rFonts w:ascii="Consolas" w:hAnsi="Consolas"/>
          <w:sz w:val="18"/>
        </w:rPr>
        <w:t>NC_082681.1     120940890  -.---.-.--.----.--.--.--.---.---.--.---.--..........          120940869</w:t>
      </w:r>
    </w:p>
    <w:p>
      <w:r>
        <w:rPr>
          <w:rFonts w:ascii="Consolas" w:hAnsi="Consolas"/>
          <w:sz w:val="18"/>
        </w:rPr>
        <w:t>NC_082681.1     123138786  -.---.-.--.----.--.--.--.---.---.--.---.--..                  123138799</w:t>
      </w:r>
    </w:p>
    <w:p>
      <w:r>
        <w:rPr>
          <w:rFonts w:ascii="Consolas" w:hAnsi="Consolas"/>
          <w:sz w:val="18"/>
        </w:rPr>
        <w:t>NC_082681.1     124081460  -.---.-.--.----.--.--.--.---.---.--.---.--........            124081441</w:t>
      </w:r>
    </w:p>
    <w:p>
      <w:r>
        <w:rPr>
          <w:rFonts w:ascii="Consolas" w:hAnsi="Consolas"/>
          <w:sz w:val="18"/>
        </w:rPr>
        <w:t>NC_082681.1     124081456  -.---.-.--.----.--.--.--.---.---.--.---.--....                124081441</w:t>
      </w:r>
    </w:p>
    <w:p>
      <w:r>
        <w:rPr>
          <w:rFonts w:ascii="Consolas" w:hAnsi="Consolas"/>
          <w:sz w:val="18"/>
        </w:rPr>
        <w:t>NC_082681.1     125768954  -.---.-.--.----.--.--.--.---.---.--.---.--..........          125768975</w:t>
      </w:r>
    </w:p>
    <w:p>
      <w:r>
        <w:rPr>
          <w:rFonts w:ascii="Consolas" w:hAnsi="Consolas"/>
          <w:sz w:val="18"/>
        </w:rPr>
        <w:t>NC_082681.1     126022595  -.---.-.--.----.--.--.--.---.---.--.---.--......              126022612</w:t>
      </w:r>
    </w:p>
    <w:p>
      <w:r>
        <w:rPr>
          <w:rFonts w:ascii="Consolas" w:hAnsi="Consolas"/>
          <w:sz w:val="18"/>
        </w:rPr>
        <w:t>NC_082681.1     126035651  -.---.-.--.----.--.--.--.---.---.--.---.--......              126035668</w:t>
      </w:r>
    </w:p>
    <w:p>
      <w:r>
        <w:rPr>
          <w:rFonts w:ascii="Consolas" w:hAnsi="Consolas"/>
          <w:sz w:val="18"/>
        </w:rPr>
        <w:t>NC_082681.1     126889198  -.---.-.--.----.--.--.--.---.---.                             126889189</w:t>
      </w:r>
    </w:p>
    <w:p>
      <w:r>
        <w:rPr>
          <w:rFonts w:ascii="Consolas" w:hAnsi="Consolas"/>
          <w:sz w:val="18"/>
        </w:rPr>
        <w:t>NC_082681.1     128542870  -.---.-.--.----.--.--.--.---.---.--.---.--..                  128542857</w:t>
      </w:r>
    </w:p>
    <w:p>
      <w:r>
        <w:rPr>
          <w:rFonts w:ascii="Consolas" w:hAnsi="Consolas"/>
          <w:sz w:val="18"/>
        </w:rPr>
        <w:t>NC_082681.1     129324937  -.---.-.--.----.--.--.--.---.---.--.---.                      129324926</w:t>
      </w:r>
    </w:p>
    <w:p>
      <w:r>
        <w:rPr>
          <w:rFonts w:ascii="Consolas" w:hAnsi="Consolas"/>
          <w:sz w:val="18"/>
        </w:rPr>
        <w:t>NC_082681.1     129925883  -.---.-.--.----.--.--.--.---.---.--.---.--......              129925900</w:t>
      </w:r>
    </w:p>
    <w:p>
      <w:r>
        <w:rPr>
          <w:rFonts w:ascii="Consolas" w:hAnsi="Consolas"/>
          <w:sz w:val="18"/>
        </w:rPr>
        <w:t>NC_082681.1     129996501  -.---.-.--.----.--.--.--.---.---.--.---.--......              129996484</w:t>
      </w:r>
    </w:p>
    <w:p>
      <w:r>
        <w:rPr>
          <w:rFonts w:ascii="Consolas" w:hAnsi="Consolas"/>
          <w:sz w:val="18"/>
        </w:rPr>
        <w:t>NC_082681.1     129996497  -.---.-.--.----.--.--.--.---.---.--.---.--..                  129996484</w:t>
      </w:r>
    </w:p>
    <w:p>
      <w:r>
        <w:rPr>
          <w:rFonts w:ascii="Consolas" w:hAnsi="Consolas"/>
          <w:sz w:val="18"/>
        </w:rPr>
        <w:t>NC_082681.1     131196362  -.---.-.--.----.--.--.--.---.---.--.---.                      131196351</w:t>
      </w:r>
    </w:p>
    <w:p>
      <w:r>
        <w:rPr>
          <w:rFonts w:ascii="Consolas" w:hAnsi="Consolas"/>
          <w:sz w:val="18"/>
        </w:rPr>
        <w:t>NC_082681.1     132124712  -.---.-.--.----.--.--.--.---.---.--.---.--....                132124727</w:t>
      </w:r>
    </w:p>
    <w:p>
      <w:r>
        <w:rPr>
          <w:rFonts w:ascii="Consolas" w:hAnsi="Consolas"/>
          <w:sz w:val="18"/>
        </w:rPr>
        <w:t>NC_082681.1     133704376  -.---.-.--.----.--.--.--.---.---.--.---.--..                  133704389</w:t>
      </w:r>
    </w:p>
    <w:p>
      <w:r>
        <w:rPr>
          <w:rFonts w:ascii="Consolas" w:hAnsi="Consolas"/>
          <w:sz w:val="18"/>
        </w:rPr>
        <w:t>NC_082681.1     135882098  -.---.-.--.----.--.--.--.---.---.--.---.--..                  135882111</w:t>
      </w:r>
    </w:p>
    <w:p>
      <w:r>
        <w:rPr>
          <w:rFonts w:ascii="Consolas" w:hAnsi="Consolas"/>
          <w:sz w:val="18"/>
        </w:rPr>
        <w:t>NC_082681.1     136268316  -.---.-.--.----.--.--.--.---.---.--.---.--..........          136268295</w:t>
      </w:r>
    </w:p>
    <w:p>
      <w:r>
        <w:rPr>
          <w:rFonts w:ascii="Consolas" w:hAnsi="Consolas"/>
          <w:sz w:val="18"/>
        </w:rPr>
        <w:t>NC_082681.1     137299821  -.---.-.--.----.--.--.--.---.---.--.---.--........            137299840</w:t>
      </w:r>
    </w:p>
    <w:p>
      <w:r>
        <w:rPr>
          <w:rFonts w:ascii="Consolas" w:hAnsi="Consolas"/>
          <w:sz w:val="18"/>
        </w:rPr>
        <w:t>NC_082681.1     137733753  -.---.-.--.----.--.--.--.---.---.--.---.--..........          137733732</w:t>
      </w:r>
    </w:p>
    <w:p>
      <w:r>
        <w:rPr>
          <w:rFonts w:ascii="Consolas" w:hAnsi="Consolas"/>
          <w:sz w:val="18"/>
        </w:rPr>
        <w:t>NC_082681.1     12591273   -.---.-.--.----.--.--.--.---.---.--.---.--........            12591254</w:t>
      </w:r>
    </w:p>
    <w:p>
      <w:r>
        <w:rPr>
          <w:rFonts w:ascii="Consolas" w:hAnsi="Consolas"/>
          <w:sz w:val="18"/>
        </w:rPr>
        <w:t>NC_082681.1     114413536  -.---.-.--.----.--.--.--.---.---.--.---.---........           114413555</w:t>
      </w:r>
    </w:p>
    <w:p>
      <w:r>
        <w:rPr>
          <w:rFonts w:ascii="Consolas" w:hAnsi="Consolas"/>
          <w:sz w:val="18"/>
        </w:rPr>
        <w:t>NC_082681.1     1838492    -.---.-.--.----.--.--.--.---.---.--.---.--...........         1838470</w:t>
      </w:r>
    </w:p>
    <w:p>
      <w:r>
        <w:rPr>
          <w:rFonts w:ascii="Consolas" w:hAnsi="Consolas"/>
          <w:sz w:val="18"/>
        </w:rPr>
        <w:t>NC_082681.1     4618539    -.---.-.--.----.--.--.--.---.---.--.                          4618549</w:t>
      </w:r>
    </w:p>
    <w:p>
      <w:r>
        <w:rPr>
          <w:rFonts w:ascii="Consolas" w:hAnsi="Consolas"/>
          <w:sz w:val="18"/>
        </w:rPr>
        <w:t>NC_082681.1     4997298    -.---.-.--.----.--.--.--.---.---.--.---.--.........           4997278</w:t>
      </w:r>
    </w:p>
    <w:p>
      <w:r>
        <w:rPr>
          <w:rFonts w:ascii="Consolas" w:hAnsi="Consolas"/>
          <w:sz w:val="18"/>
        </w:rPr>
        <w:t>NC_082681.1     5106250    -.---.-.--.----.--.--.--.---.---.--.---.--.........           5106230</w:t>
      </w:r>
    </w:p>
    <w:p>
      <w:r>
        <w:rPr>
          <w:rFonts w:ascii="Consolas" w:hAnsi="Consolas"/>
          <w:sz w:val="18"/>
        </w:rPr>
        <w:t>NC_082681.1     5106242    -.---.-.--.----.--.--.--.---.---.--.---.                      5106231</w:t>
      </w:r>
    </w:p>
    <w:p>
      <w:r>
        <w:rPr>
          <w:rFonts w:ascii="Consolas" w:hAnsi="Consolas"/>
          <w:sz w:val="18"/>
        </w:rPr>
        <w:t>NC_082681.1     6602500    -.---.-.--.----.--.--.--.---.---.--.---.                      6602511</w:t>
      </w:r>
    </w:p>
    <w:p>
      <w:r>
        <w:rPr>
          <w:rFonts w:ascii="Consolas" w:hAnsi="Consolas"/>
          <w:sz w:val="18"/>
        </w:rPr>
        <w:t>NC_082681.1     6622894    -.---.-.--.----.--.--.--.---.---.--.---.--.........           6622874</w:t>
      </w:r>
    </w:p>
    <w:p>
      <w:r>
        <w:rPr>
          <w:rFonts w:ascii="Consolas" w:hAnsi="Consolas"/>
          <w:sz w:val="18"/>
        </w:rPr>
        <w:t>NC_082681.1     7993149    -.---.-.--.----.--.--.--.---.---.--.---.--.....               7993165</w:t>
      </w:r>
    </w:p>
    <w:p>
      <w:r>
        <w:rPr>
          <w:rFonts w:ascii="Consolas" w:hAnsi="Consolas"/>
          <w:sz w:val="18"/>
        </w:rPr>
        <w:t>NC_082681.1     10599249   -.---.-.--.----.--.--.--.---.---.--.---.--.........           10599229</w:t>
      </w:r>
    </w:p>
    <w:p>
      <w:r>
        <w:rPr>
          <w:rFonts w:ascii="Consolas" w:hAnsi="Consolas"/>
          <w:sz w:val="18"/>
        </w:rPr>
        <w:t>NC_082681.1     11318449   -.---.-.--.----.--.--.--.---.---.--.                          11318459</w:t>
      </w:r>
    </w:p>
    <w:p>
      <w:r>
        <w:rPr>
          <w:rFonts w:ascii="Consolas" w:hAnsi="Consolas"/>
          <w:sz w:val="18"/>
        </w:rPr>
        <w:t>NC_082681.1     11360233   -.---.-.--.----.--.--.--.---.---.--.---.--........            11360214</w:t>
      </w:r>
    </w:p>
    <w:p>
      <w:r>
        <w:rPr>
          <w:rFonts w:ascii="Consolas" w:hAnsi="Consolas"/>
          <w:sz w:val="18"/>
        </w:rPr>
        <w:t>NC_082681.1     11532026   -.---.-.--.----.--.--.--.---.---.--.---.--.........           11532006</w:t>
      </w:r>
    </w:p>
    <w:p>
      <w:r>
        <w:rPr>
          <w:rFonts w:ascii="Consolas" w:hAnsi="Consolas"/>
          <w:sz w:val="18"/>
        </w:rPr>
        <w:t>NC_082681.1     11571016   -.---.-.--.----.--.--.--.---.---.--.---.--........            11571035</w:t>
      </w:r>
    </w:p>
    <w:p>
      <w:r>
        <w:rPr>
          <w:rFonts w:ascii="Consolas" w:hAnsi="Consolas"/>
          <w:sz w:val="18"/>
        </w:rPr>
        <w:t>NC_082681.1     12591265   -.---.-.--.----.--.--.--.---.---.--.---.--.                   12591253</w:t>
      </w:r>
    </w:p>
    <w:p>
      <w:r>
        <w:rPr>
          <w:rFonts w:ascii="Consolas" w:hAnsi="Consolas"/>
          <w:sz w:val="18"/>
        </w:rPr>
        <w:t>NC_082681.1     12847695   -.---.-.--.----.--.--.--.---.---.--.---.                      12847706</w:t>
      </w:r>
    </w:p>
    <w:p>
      <w:r>
        <w:rPr>
          <w:rFonts w:ascii="Consolas" w:hAnsi="Consolas"/>
          <w:sz w:val="18"/>
        </w:rPr>
        <w:t>NC_082681.1     13685226   -.---.-.--.----.--.--.--.---.---.--.                          13685236</w:t>
      </w:r>
    </w:p>
    <w:p>
      <w:r>
        <w:rPr>
          <w:rFonts w:ascii="Consolas" w:hAnsi="Consolas"/>
          <w:sz w:val="18"/>
        </w:rPr>
        <w:t>NC_082681.1     16261045   -.---.-.--.----.--.--.--.---.---.                             16261054</w:t>
      </w:r>
    </w:p>
    <w:p>
      <w:r>
        <w:rPr>
          <w:rFonts w:ascii="Consolas" w:hAnsi="Consolas"/>
          <w:sz w:val="18"/>
        </w:rPr>
        <w:t>NC_082681.1     16518113   -.---.-.--.----.--.--.--.---.---.--.                          16518103</w:t>
      </w:r>
    </w:p>
    <w:p>
      <w:r>
        <w:rPr>
          <w:rFonts w:ascii="Consolas" w:hAnsi="Consolas"/>
          <w:sz w:val="18"/>
        </w:rPr>
        <w:t>NC_082681.1     17797356   -.---.-.--.----.--.--.--.---.---.--.---.--....                17797341</w:t>
      </w:r>
    </w:p>
    <w:p>
      <w:r>
        <w:rPr>
          <w:rFonts w:ascii="Consolas" w:hAnsi="Consolas"/>
          <w:sz w:val="18"/>
        </w:rPr>
        <w:t>NC_082681.1     18287876   -.---.-.--.----.--.--.--.---.---.--.---.--........            18287857</w:t>
      </w:r>
    </w:p>
    <w:p>
      <w:r>
        <w:rPr>
          <w:rFonts w:ascii="Consolas" w:hAnsi="Consolas"/>
          <w:sz w:val="18"/>
        </w:rPr>
        <w:t>NC_082681.1     18852248   -.---.-.--.----.--.--.--.---.---.--.---.--...                 18852262</w:t>
      </w:r>
    </w:p>
    <w:p>
      <w:r>
        <w:rPr>
          <w:rFonts w:ascii="Consolas" w:hAnsi="Consolas"/>
          <w:sz w:val="18"/>
        </w:rPr>
        <w:t>NC_082681.1     18852244   -.---.-.--.----.--.--.--.---.---.--.---.--.......             18852262</w:t>
      </w:r>
    </w:p>
    <w:p>
      <w:r>
        <w:rPr>
          <w:rFonts w:ascii="Consolas" w:hAnsi="Consolas"/>
          <w:sz w:val="18"/>
        </w:rPr>
        <w:t>NC_082681.1     19063435   -.---.-.--.----.--.--.--.---.---.--.---.                      19063424</w:t>
      </w:r>
    </w:p>
    <w:p>
      <w:r>
        <w:rPr>
          <w:rFonts w:ascii="Consolas" w:hAnsi="Consolas"/>
          <w:sz w:val="18"/>
        </w:rPr>
        <w:t>NC_082681.1     20789014   -.---.-.--.----.--.--.--.---.---.--.---.--.                   20789026</w:t>
      </w:r>
    </w:p>
    <w:p>
      <w:r>
        <w:rPr>
          <w:rFonts w:ascii="Consolas" w:hAnsi="Consolas"/>
          <w:sz w:val="18"/>
        </w:rPr>
        <w:t>NC_082681.1     21135968   -.---.-.--.----.--.--.--.---.---.                             21135977</w:t>
      </w:r>
    </w:p>
    <w:p>
      <w:r>
        <w:rPr>
          <w:rFonts w:ascii="Consolas" w:hAnsi="Consolas"/>
          <w:sz w:val="18"/>
        </w:rPr>
        <w:t>NC_082681.1     23655548   -.---.-.--.----.--.--.--.---.---.--.---.--........            23655529</w:t>
      </w:r>
    </w:p>
    <w:p>
      <w:r>
        <w:rPr>
          <w:rFonts w:ascii="Consolas" w:hAnsi="Consolas"/>
          <w:sz w:val="18"/>
        </w:rPr>
        <w:t>NC_082681.1     24884420   -.---.-.--.----.--.--.--.---.---.--.---.--........            24884401</w:t>
      </w:r>
    </w:p>
    <w:p>
      <w:r>
        <w:rPr>
          <w:rFonts w:ascii="Consolas" w:hAnsi="Consolas"/>
          <w:sz w:val="18"/>
        </w:rPr>
        <w:t>NC_082681.1     24953216   -.---.-.--.----.--.--.--.---.---.--.---.--........            24953197</w:t>
      </w:r>
    </w:p>
    <w:p>
      <w:r>
        <w:rPr>
          <w:rFonts w:ascii="Consolas" w:hAnsi="Consolas"/>
          <w:sz w:val="18"/>
        </w:rPr>
        <w:t>NC_082681.1     27951683   -.---.-.--.----.--.--.--.---.---.--.---.--.......             27951665</w:t>
      </w:r>
    </w:p>
    <w:p>
      <w:r>
        <w:rPr>
          <w:rFonts w:ascii="Consolas" w:hAnsi="Consolas"/>
          <w:sz w:val="18"/>
        </w:rPr>
        <w:t>NC_082681.1     27951679   -.---.-.--.----.--.--.--.---.---.--.---.--...                 27951665</w:t>
      </w:r>
    </w:p>
    <w:p>
      <w:r>
        <w:rPr>
          <w:rFonts w:ascii="Consolas" w:hAnsi="Consolas"/>
          <w:sz w:val="18"/>
        </w:rPr>
        <w:t>NC_082681.1     28063671   -.---.-.--.----.--.--.--.---.---.--.---.--.........           28063651</w:t>
      </w:r>
    </w:p>
    <w:p>
      <w:r>
        <w:rPr>
          <w:rFonts w:ascii="Consolas" w:hAnsi="Consolas"/>
          <w:sz w:val="18"/>
        </w:rPr>
        <w:t>NC_082681.1     29204193   -.---.-.--.----.--.--.--.---.---.--.---.                      29204204</w:t>
      </w:r>
    </w:p>
    <w:p>
      <w:r>
        <w:rPr>
          <w:rFonts w:ascii="Consolas" w:hAnsi="Consolas"/>
          <w:sz w:val="18"/>
        </w:rPr>
        <w:t>NC_082681.1     29312031   -.---.-.--.----.--.--.--.---.---.--.---.--...........         29312009</w:t>
      </w:r>
    </w:p>
    <w:p>
      <w:r>
        <w:rPr>
          <w:rFonts w:ascii="Consolas" w:hAnsi="Consolas"/>
          <w:sz w:val="18"/>
        </w:rPr>
        <w:t>NC_082681.1     29320946   -.---.-.--.----.--.--.--.---.---.--.---.--........            29320965</w:t>
      </w:r>
    </w:p>
    <w:p>
      <w:r>
        <w:rPr>
          <w:rFonts w:ascii="Consolas" w:hAnsi="Consolas"/>
          <w:sz w:val="18"/>
        </w:rPr>
        <w:t>NC_082681.1     29870146   -.---.-.--.----.--.--.--.---.---.--.---.--........            29870165</w:t>
      </w:r>
    </w:p>
    <w:p>
      <w:r>
        <w:rPr>
          <w:rFonts w:ascii="Consolas" w:hAnsi="Consolas"/>
          <w:sz w:val="18"/>
        </w:rPr>
        <w:t>NC_082681.1     31138682   -.---.-.--.----.--.--.--.---.---.--.---.--....                31138697</w:t>
      </w:r>
    </w:p>
    <w:p>
      <w:r>
        <w:rPr>
          <w:rFonts w:ascii="Consolas" w:hAnsi="Consolas"/>
          <w:sz w:val="18"/>
        </w:rPr>
        <w:t>NC_082681.1     32304377   -.---.-.--.----.--.--.--.---.---.--.---.--....                32304362</w:t>
      </w:r>
    </w:p>
    <w:p>
      <w:r>
        <w:rPr>
          <w:rFonts w:ascii="Consolas" w:hAnsi="Consolas"/>
          <w:sz w:val="18"/>
        </w:rPr>
        <w:t>NC_082681.1     32740873   -.---.-.--.----.--.--.--.---.---.--.---.--.                   32740861</w:t>
      </w:r>
    </w:p>
    <w:p>
      <w:r>
        <w:rPr>
          <w:rFonts w:ascii="Consolas" w:hAnsi="Consolas"/>
          <w:sz w:val="18"/>
        </w:rPr>
        <w:t>NC_082681.1     33013673   -.---.-.--.----.--.--.--.---.---.--.---.--....                33013658</w:t>
      </w:r>
    </w:p>
    <w:p>
      <w:r>
        <w:rPr>
          <w:rFonts w:ascii="Consolas" w:hAnsi="Consolas"/>
          <w:sz w:val="18"/>
        </w:rPr>
        <w:t>NC_082681.1     33163353   -.---.-.--.----.--.--.--.---.---.--.---.--.........           33163333</w:t>
      </w:r>
    </w:p>
    <w:p>
      <w:r>
        <w:rPr>
          <w:rFonts w:ascii="Consolas" w:hAnsi="Consolas"/>
          <w:sz w:val="18"/>
        </w:rPr>
        <w:t>NC_082681.1     33210016   -.---.-.--.----.--.--.--.---.---.--.---.                      33210027</w:t>
      </w:r>
    </w:p>
    <w:p>
      <w:r>
        <w:rPr>
          <w:rFonts w:ascii="Consolas" w:hAnsi="Consolas"/>
          <w:sz w:val="18"/>
        </w:rPr>
        <w:t>NC_082681.1     33210008   -.---.-.--.----.--.--.--.---.---.--.---.--.........           33210028</w:t>
      </w:r>
    </w:p>
    <w:p>
      <w:r>
        <w:rPr>
          <w:rFonts w:ascii="Consolas" w:hAnsi="Consolas"/>
          <w:sz w:val="18"/>
        </w:rPr>
        <w:t>NC_082681.1     33261661   -.---.-.--.----.--.--.--.---.---.--.---.--....                33261676</w:t>
      </w:r>
    </w:p>
    <w:p>
      <w:r>
        <w:rPr>
          <w:rFonts w:ascii="Consolas" w:hAnsi="Consolas"/>
          <w:sz w:val="18"/>
        </w:rPr>
        <w:t>NC_082681.1     33532648   -.---.-.--.----.--.--.--.---.---.--.---.                      33532637</w:t>
      </w:r>
    </w:p>
    <w:p>
      <w:r>
        <w:rPr>
          <w:rFonts w:ascii="Consolas" w:hAnsi="Consolas"/>
          <w:sz w:val="18"/>
        </w:rPr>
        <w:t>NC_082681.1     33856906   -.---.-.--.----.--.--.--.---.---.--.---.--.......             33856888</w:t>
      </w:r>
    </w:p>
    <w:p>
      <w:r>
        <w:rPr>
          <w:rFonts w:ascii="Consolas" w:hAnsi="Consolas"/>
          <w:sz w:val="18"/>
        </w:rPr>
        <w:t>NC_082681.1     33856902   -.---.-.--.----.--.--.--.---.---.--.---.--...                 33856888</w:t>
      </w:r>
    </w:p>
    <w:p>
      <w:r>
        <w:rPr>
          <w:rFonts w:ascii="Consolas" w:hAnsi="Consolas"/>
          <w:sz w:val="18"/>
        </w:rPr>
        <w:t>NC_082681.1     34834794   -.---.-.--.----.--.--.--.---.---.--.---.--.........           34834814</w:t>
      </w:r>
    </w:p>
    <w:p>
      <w:r>
        <w:rPr>
          <w:rFonts w:ascii="Consolas" w:hAnsi="Consolas"/>
          <w:sz w:val="18"/>
        </w:rPr>
        <w:t>NC_082681.1     35176916   -.---.-.--.----.--.--.--.---.---.--.---.--....                35176901</w:t>
      </w:r>
    </w:p>
    <w:p>
      <w:r>
        <w:rPr>
          <w:rFonts w:ascii="Consolas" w:hAnsi="Consolas"/>
          <w:sz w:val="18"/>
        </w:rPr>
        <w:t>NC_082681.1     35308642   -.---.-.--.----.--.--.--.---.---.--.---.--....                35308657</w:t>
      </w:r>
    </w:p>
    <w:p>
      <w:r>
        <w:rPr>
          <w:rFonts w:ascii="Consolas" w:hAnsi="Consolas"/>
          <w:sz w:val="18"/>
        </w:rPr>
        <w:t>NC_082681.1     37041682   -.---.-.--.----.--.--.--.---.---.--.---.--....                37041697</w:t>
      </w:r>
    </w:p>
    <w:p>
      <w:r>
        <w:rPr>
          <w:rFonts w:ascii="Consolas" w:hAnsi="Consolas"/>
          <w:sz w:val="18"/>
        </w:rPr>
        <w:t>NC_082681.1     37041678   -.---.-.--.----.--.--.--.---.---.--.---.--........            37041697</w:t>
      </w:r>
    </w:p>
    <w:p>
      <w:r>
        <w:rPr>
          <w:rFonts w:ascii="Consolas" w:hAnsi="Consolas"/>
          <w:sz w:val="18"/>
        </w:rPr>
        <w:t>NC_082681.1     38489350   -.---.-.--.----.--.--.--.---.---.--.---.                      38489361</w:t>
      </w:r>
    </w:p>
    <w:p>
      <w:r>
        <w:rPr>
          <w:rFonts w:ascii="Consolas" w:hAnsi="Consolas"/>
          <w:sz w:val="18"/>
        </w:rPr>
        <w:t>NC_082681.1     38489342   -.---.-.--.----.--.--.--.---.---.--.---.--.........           38489362</w:t>
      </w:r>
    </w:p>
    <w:p>
      <w:r>
        <w:rPr>
          <w:rFonts w:ascii="Consolas" w:hAnsi="Consolas"/>
          <w:sz w:val="18"/>
        </w:rPr>
        <w:t>NC_082681.1     40876291   -.---.-.--.----.--.--.--.---.---.--.---.--......              40876274</w:t>
      </w:r>
    </w:p>
    <w:p>
      <w:r>
        <w:rPr>
          <w:rFonts w:ascii="Consolas" w:hAnsi="Consolas"/>
          <w:sz w:val="18"/>
        </w:rPr>
        <w:t>NC_082681.1     40876287   -.---.-.--.----.--.--.--.---.---.--.---.--..                  40876274</w:t>
      </w:r>
    </w:p>
    <w:p>
      <w:r>
        <w:rPr>
          <w:rFonts w:ascii="Consolas" w:hAnsi="Consolas"/>
          <w:sz w:val="18"/>
        </w:rPr>
        <w:t>NC_082681.1     42510746   -.---.-.--.----.--.--.--.---.---.--.---.--........            42510765</w:t>
      </w:r>
    </w:p>
    <w:p>
      <w:r>
        <w:rPr>
          <w:rFonts w:ascii="Consolas" w:hAnsi="Consolas"/>
          <w:sz w:val="18"/>
        </w:rPr>
        <w:t>NC_082681.1     42593243   -.---.-.--.----.--.--.--.---.---.--.---.--.........           42593223</w:t>
      </w:r>
    </w:p>
    <w:p>
      <w:r>
        <w:rPr>
          <w:rFonts w:ascii="Consolas" w:hAnsi="Consolas"/>
          <w:sz w:val="18"/>
        </w:rPr>
        <w:t>NC_082681.1     42918397   -.---.-.--.----.--.--.--.---.---.--.---.--........            42918378</w:t>
      </w:r>
    </w:p>
    <w:p>
      <w:r>
        <w:rPr>
          <w:rFonts w:ascii="Consolas" w:hAnsi="Consolas"/>
          <w:sz w:val="18"/>
        </w:rPr>
        <w:t>NC_082681.1     42921577   -.---.-.--.----.--.--.--.---.---.--.---.--........            42921558</w:t>
      </w:r>
    </w:p>
    <w:p>
      <w:r>
        <w:rPr>
          <w:rFonts w:ascii="Consolas" w:hAnsi="Consolas"/>
          <w:sz w:val="18"/>
        </w:rPr>
        <w:t>NC_082681.1     43203476   -.---.-.--.----.--.--.--.---.---.--.---.--..                  43203489</w:t>
      </w:r>
    </w:p>
    <w:p>
      <w:r>
        <w:rPr>
          <w:rFonts w:ascii="Consolas" w:hAnsi="Consolas"/>
          <w:sz w:val="18"/>
        </w:rPr>
        <w:t>NC_082681.1     43203472   -.---.-.--.----.--.--.--.---.---.--.---.--......              43203489</w:t>
      </w:r>
    </w:p>
    <w:p>
      <w:r>
        <w:rPr>
          <w:rFonts w:ascii="Consolas" w:hAnsi="Consolas"/>
          <w:sz w:val="18"/>
        </w:rPr>
        <w:t>NC_082681.1     43691566   -.---.-.--.----.--.--.--.---.---.--.---.                      43691577</w:t>
      </w:r>
    </w:p>
    <w:p>
      <w:r>
        <w:rPr>
          <w:rFonts w:ascii="Consolas" w:hAnsi="Consolas"/>
          <w:sz w:val="18"/>
        </w:rPr>
        <w:t>NC_082681.1     43710516   -.---.-.--.----.--.--.--.---.---.--.---.--.........           43710496</w:t>
      </w:r>
    </w:p>
    <w:p>
      <w:r>
        <w:rPr>
          <w:rFonts w:ascii="Consolas" w:hAnsi="Consolas"/>
          <w:sz w:val="18"/>
        </w:rPr>
        <w:t>NC_082681.1     43945763   -.---.-.--.----.--.--.--.---.---.--.---.--........            43945782</w:t>
      </w:r>
    </w:p>
    <w:p>
      <w:r>
        <w:rPr>
          <w:rFonts w:ascii="Consolas" w:hAnsi="Consolas"/>
          <w:sz w:val="18"/>
        </w:rPr>
        <w:t>NC_082681.1     46300114   -.---.-.--.----.--.--.--.---.---.--.---.--.....               46300098</w:t>
      </w:r>
    </w:p>
    <w:p>
      <w:r>
        <w:rPr>
          <w:rFonts w:ascii="Consolas" w:hAnsi="Consolas"/>
          <w:sz w:val="18"/>
        </w:rPr>
        <w:t>NC_082681.1     46516804   -.---.-.--.----.--.--.--.---.---.--.---.--.........           46516784</w:t>
      </w:r>
    </w:p>
    <w:p>
      <w:r>
        <w:rPr>
          <w:rFonts w:ascii="Consolas" w:hAnsi="Consolas"/>
          <w:sz w:val="18"/>
        </w:rPr>
        <w:t>NC_082681.1     46605153   -.---.-.--.----.--.--.--.---.---.--.---.--.                   46605141</w:t>
      </w:r>
    </w:p>
    <w:p>
      <w:r>
        <w:rPr>
          <w:rFonts w:ascii="Consolas" w:hAnsi="Consolas"/>
          <w:sz w:val="18"/>
        </w:rPr>
        <w:t>NC_082681.1     46605161   -.---.-.--.----.--.--.--.---.---.--.---.--........            46605142</w:t>
      </w:r>
    </w:p>
    <w:p>
      <w:r>
        <w:rPr>
          <w:rFonts w:ascii="Consolas" w:hAnsi="Consolas"/>
          <w:sz w:val="18"/>
        </w:rPr>
        <w:t>NC_082681.1     46840003   -.---.-.--.----.--.--.--.---.---.--.---.--.                   46840015</w:t>
      </w:r>
    </w:p>
    <w:p>
      <w:r>
        <w:rPr>
          <w:rFonts w:ascii="Consolas" w:hAnsi="Consolas"/>
          <w:sz w:val="18"/>
        </w:rPr>
        <w:t>NC_082681.1     47443368   -.---.-.--.----.--.--.--.---.---.--.---.--.....               47443384</w:t>
      </w:r>
    </w:p>
    <w:p>
      <w:r>
        <w:rPr>
          <w:rFonts w:ascii="Consolas" w:hAnsi="Consolas"/>
          <w:sz w:val="18"/>
        </w:rPr>
        <w:t>NC_082681.1     47654447   -.---.-.--.----.--.--.--.---.---.--.---.--.                   47654459</w:t>
      </w:r>
    </w:p>
    <w:p>
      <w:r>
        <w:rPr>
          <w:rFonts w:ascii="Consolas" w:hAnsi="Consolas"/>
          <w:sz w:val="18"/>
        </w:rPr>
        <w:t>NC_082681.1     48028116   -.---.-.--.----.--.--.--.---.---.--.---.                      48028127</w:t>
      </w:r>
    </w:p>
    <w:p>
      <w:r>
        <w:rPr>
          <w:rFonts w:ascii="Consolas" w:hAnsi="Consolas"/>
          <w:sz w:val="18"/>
        </w:rPr>
        <w:t>NC_082681.1     48028108   -.---.-.--.----.--.--.--.---.---.--.---.--.........           48028128</w:t>
      </w:r>
    </w:p>
    <w:p>
      <w:r>
        <w:rPr>
          <w:rFonts w:ascii="Consolas" w:hAnsi="Consolas"/>
          <w:sz w:val="18"/>
        </w:rPr>
        <w:t>NC_082681.1     49501386   -.---.-.--.----.--.--.--.---.---.--.---.                      49501397</w:t>
      </w:r>
    </w:p>
    <w:p>
      <w:r>
        <w:rPr>
          <w:rFonts w:ascii="Consolas" w:hAnsi="Consolas"/>
          <w:sz w:val="18"/>
        </w:rPr>
        <w:t>NC_082681.1     52169244   -.---.-.--.----.--.--.--.---.---.--.---.--....                52169229</w:t>
      </w:r>
    </w:p>
    <w:p>
      <w:r>
        <w:rPr>
          <w:rFonts w:ascii="Consolas" w:hAnsi="Consolas"/>
          <w:sz w:val="18"/>
        </w:rPr>
        <w:t>NC_082681.1     52570723   -.---.-.--.----.--.--.--.---.---.--.---.--.                   52570735</w:t>
      </w:r>
    </w:p>
    <w:p>
      <w:r>
        <w:rPr>
          <w:rFonts w:ascii="Consolas" w:hAnsi="Consolas"/>
          <w:sz w:val="18"/>
        </w:rPr>
        <w:t>NC_082681.1     52570719   -.---.-.--.----.--.--.--.---.---.--.---.--.....               52570735</w:t>
      </w:r>
    </w:p>
    <w:p>
      <w:r>
        <w:rPr>
          <w:rFonts w:ascii="Consolas" w:hAnsi="Consolas"/>
          <w:sz w:val="18"/>
        </w:rPr>
        <w:t>NC_082681.1     53589407   -.---.-.--.----.--.--.--.---.---.                             53589416</w:t>
      </w:r>
    </w:p>
    <w:p>
      <w:r>
        <w:rPr>
          <w:rFonts w:ascii="Consolas" w:hAnsi="Consolas"/>
          <w:sz w:val="18"/>
        </w:rPr>
        <w:t>NC_082681.1     54462915   -.---.-.--.----.--.--.--.---.---.--.---.--.........           54462895</w:t>
      </w:r>
    </w:p>
    <w:p>
      <w:r>
        <w:rPr>
          <w:rFonts w:ascii="Consolas" w:hAnsi="Consolas"/>
          <w:sz w:val="18"/>
        </w:rPr>
        <w:t>NC_082681.1     56095112   -.---.-.--.----.--.--.--.---.---.--.---.--........            56095093</w:t>
      </w:r>
    </w:p>
    <w:p>
      <w:r>
        <w:rPr>
          <w:rFonts w:ascii="Consolas" w:hAnsi="Consolas"/>
          <w:sz w:val="18"/>
        </w:rPr>
        <w:t>NC_082681.1     57208610   -.---.-.--.----.--.--.--.---.---.--.---.--.........           57208590</w:t>
      </w:r>
    </w:p>
    <w:p>
      <w:r>
        <w:rPr>
          <w:rFonts w:ascii="Consolas" w:hAnsi="Consolas"/>
          <w:sz w:val="18"/>
        </w:rPr>
        <w:t>NC_082681.1     57509298   -.---.-.--.----.--.--.--.---.---.--.---.--.........           57509318</w:t>
      </w:r>
    </w:p>
    <w:p>
      <w:r>
        <w:rPr>
          <w:rFonts w:ascii="Consolas" w:hAnsi="Consolas"/>
          <w:sz w:val="18"/>
        </w:rPr>
        <w:t>NC_082681.1     57770546   -.---.-.--.----.--.--.--.---.---.--.---.--....                57770531</w:t>
      </w:r>
    </w:p>
    <w:p>
      <w:r>
        <w:rPr>
          <w:rFonts w:ascii="Consolas" w:hAnsi="Consolas"/>
          <w:sz w:val="18"/>
        </w:rPr>
        <w:t>NC_082681.1     58080122   -.---.-.--.----.--.--.--.---.---.--.---.--.........           58080102</w:t>
      </w:r>
    </w:p>
    <w:p>
      <w:r>
        <w:rPr>
          <w:rFonts w:ascii="Consolas" w:hAnsi="Consolas"/>
          <w:sz w:val="18"/>
        </w:rPr>
        <w:t>NC_082681.1     58226785   -.---.-.--.----.--.--.--.---.---.--.---.--.....               58226801</w:t>
      </w:r>
    </w:p>
    <w:p>
      <w:r>
        <w:rPr>
          <w:rFonts w:ascii="Consolas" w:hAnsi="Consolas"/>
          <w:sz w:val="18"/>
        </w:rPr>
        <w:t>NC_082681.1     58361978   -.---.-.--.----.--.--.--.---.---.--.---.--..                  58361991</w:t>
      </w:r>
    </w:p>
    <w:p>
      <w:r>
        <w:rPr>
          <w:rFonts w:ascii="Consolas" w:hAnsi="Consolas"/>
          <w:sz w:val="18"/>
        </w:rPr>
        <w:t>NC_082681.1     58361974   -.---.-.--.----.--.--.--.---.---.--.---.--......              58361991</w:t>
      </w:r>
    </w:p>
    <w:p>
      <w:r>
        <w:rPr>
          <w:rFonts w:ascii="Consolas" w:hAnsi="Consolas"/>
          <w:sz w:val="18"/>
        </w:rPr>
        <w:t>NC_082681.1     59597038   -.---.-.--.----.--.--.--.---.---.--.---.--.........           59597018</w:t>
      </w:r>
    </w:p>
    <w:p>
      <w:r>
        <w:rPr>
          <w:rFonts w:ascii="Consolas" w:hAnsi="Consolas"/>
          <w:sz w:val="18"/>
        </w:rPr>
        <w:t>NC_082681.1     61182634   -.---.-.--.----.--.--.--.---.---.--.---.--.............       61182658</w:t>
      </w:r>
    </w:p>
    <w:p>
      <w:r>
        <w:rPr>
          <w:rFonts w:ascii="Consolas" w:hAnsi="Consolas"/>
          <w:sz w:val="18"/>
        </w:rPr>
        <w:t>NC_082681.1     61705460   -.---.-.--.----.--.--.--.---.---.--.---.--........            61705441</w:t>
      </w:r>
    </w:p>
    <w:p>
      <w:r>
        <w:rPr>
          <w:rFonts w:ascii="Consolas" w:hAnsi="Consolas"/>
          <w:sz w:val="18"/>
        </w:rPr>
        <w:t>NC_082681.1     62538298   -.---.-.--.----.--.--.--.---.---.--.---.--.                   62538310</w:t>
      </w:r>
    </w:p>
    <w:p>
      <w:r>
        <w:rPr>
          <w:rFonts w:ascii="Consolas" w:hAnsi="Consolas"/>
          <w:sz w:val="18"/>
        </w:rPr>
        <w:t>NC_082681.1     63759579   -.---.-.--.----.--.--.--.---.---.--.---.--........            63759598</w:t>
      </w:r>
    </w:p>
    <w:p>
      <w:r>
        <w:rPr>
          <w:rFonts w:ascii="Consolas" w:hAnsi="Consolas"/>
          <w:sz w:val="18"/>
        </w:rPr>
        <w:t>NC_082681.1     64492957   -.---.-.--.----.--.--.--.---.---.--.---.--.........           64492937</w:t>
      </w:r>
    </w:p>
    <w:p>
      <w:r>
        <w:rPr>
          <w:rFonts w:ascii="Consolas" w:hAnsi="Consolas"/>
          <w:sz w:val="18"/>
        </w:rPr>
        <w:t>NC_082681.1     64492949   -.---.-.--.----.--.--.--.---.---.--.---.                      64492938</w:t>
      </w:r>
    </w:p>
    <w:p>
      <w:r>
        <w:rPr>
          <w:rFonts w:ascii="Consolas" w:hAnsi="Consolas"/>
          <w:sz w:val="18"/>
        </w:rPr>
        <w:t>NC_082681.1     64943072   -.---.-.--.----.--.--.--.---.---.--.                          64943062</w:t>
      </w:r>
    </w:p>
    <w:p>
      <w:r>
        <w:rPr>
          <w:rFonts w:ascii="Consolas" w:hAnsi="Consolas"/>
          <w:sz w:val="18"/>
        </w:rPr>
        <w:t>NC_082681.1     66930365   -.---.-.--.----.--.--.--.---.---.--.---.--........            66930384</w:t>
      </w:r>
    </w:p>
    <w:p>
      <w:r>
        <w:rPr>
          <w:rFonts w:ascii="Consolas" w:hAnsi="Consolas"/>
          <w:sz w:val="18"/>
        </w:rPr>
        <w:t>NC_082681.1     67364776   -.---.-.--.----.--.--.--.---.---.--.                          67364766</w:t>
      </w:r>
    </w:p>
    <w:p>
      <w:r>
        <w:rPr>
          <w:rFonts w:ascii="Consolas" w:hAnsi="Consolas"/>
          <w:sz w:val="18"/>
        </w:rPr>
        <w:t>NC_082681.1     69220068   -.---.-.--.----.--.--.--.---.---.--.---.--.........           69220088</w:t>
      </w:r>
    </w:p>
    <w:p>
      <w:r>
        <w:rPr>
          <w:rFonts w:ascii="Consolas" w:hAnsi="Consolas"/>
          <w:sz w:val="18"/>
        </w:rPr>
        <w:t>NC_082681.1     69326199   -.---.-.--.----.--.--.--.---.---.--.---.--........            69326180</w:t>
      </w:r>
    </w:p>
    <w:p>
      <w:r>
        <w:rPr>
          <w:rFonts w:ascii="Consolas" w:hAnsi="Consolas"/>
          <w:sz w:val="18"/>
        </w:rPr>
        <w:t>NC_082681.1     69429778   -.---.-.--.----.--.--.--.---.---.--.---.--...                 69429792</w:t>
      </w:r>
    </w:p>
    <w:p>
      <w:r>
        <w:rPr>
          <w:rFonts w:ascii="Consolas" w:hAnsi="Consolas"/>
          <w:sz w:val="18"/>
        </w:rPr>
        <w:t>NC_082681.1     69429774   -.---.-.--.----.--.--.--.---.---.--.---.--.......             69429792</w:t>
      </w:r>
    </w:p>
    <w:p>
      <w:r>
        <w:rPr>
          <w:rFonts w:ascii="Consolas" w:hAnsi="Consolas"/>
          <w:sz w:val="18"/>
        </w:rPr>
        <w:t>NC_082681.1     70346431   -.---.-.--.----.--.--.--.---.---.--.---.--.......             70346413</w:t>
      </w:r>
    </w:p>
    <w:p>
      <w:r>
        <w:rPr>
          <w:rFonts w:ascii="Consolas" w:hAnsi="Consolas"/>
          <w:sz w:val="18"/>
        </w:rPr>
        <w:t>NC_082681.1     70346427   -.---.-.--.----.--.--.--.---.---.--.---.--...                 70346413</w:t>
      </w:r>
    </w:p>
    <w:p>
      <w:r>
        <w:rPr>
          <w:rFonts w:ascii="Consolas" w:hAnsi="Consolas"/>
          <w:sz w:val="18"/>
        </w:rPr>
        <w:t>NC_082681.1     74912748   -.---.-.--.----.--.--.--.---.---.--.---.--.....               74912764</w:t>
      </w:r>
    </w:p>
    <w:p>
      <w:r>
        <w:rPr>
          <w:rFonts w:ascii="Consolas" w:hAnsi="Consolas"/>
          <w:sz w:val="18"/>
        </w:rPr>
        <w:t>NC_082681.1     75134468   -.---.-.--.----.--.--.--.---.---.--.---.                      75134479</w:t>
      </w:r>
    </w:p>
    <w:p>
      <w:r>
        <w:rPr>
          <w:rFonts w:ascii="Consolas" w:hAnsi="Consolas"/>
          <w:sz w:val="18"/>
        </w:rPr>
        <w:t>NC_082681.1     76414786   -.---.-.--.----.--.--.--.---.---.                             76414795</w:t>
      </w:r>
    </w:p>
    <w:p>
      <w:r>
        <w:rPr>
          <w:rFonts w:ascii="Consolas" w:hAnsi="Consolas"/>
          <w:sz w:val="18"/>
        </w:rPr>
        <w:t>NC_082681.1     77047749   -.---.-.--.----.--.--.--.---.---.--.---.--.........           77047769</w:t>
      </w:r>
    </w:p>
    <w:p>
      <w:r>
        <w:rPr>
          <w:rFonts w:ascii="Consolas" w:hAnsi="Consolas"/>
          <w:sz w:val="18"/>
        </w:rPr>
        <w:t>NC_082681.1     77523727   -.---.-.--.----.--.--.--.---.---.--.---.--.                   77523715</w:t>
      </w:r>
    </w:p>
    <w:p>
      <w:r>
        <w:rPr>
          <w:rFonts w:ascii="Consolas" w:hAnsi="Consolas"/>
          <w:sz w:val="18"/>
        </w:rPr>
        <w:t>NC_082681.1     78085495   -.---.-.--.----.--.--.--.---.---.--.---.--.........           78085475</w:t>
      </w:r>
    </w:p>
    <w:p>
      <w:r>
        <w:rPr>
          <w:rFonts w:ascii="Consolas" w:hAnsi="Consolas"/>
          <w:sz w:val="18"/>
        </w:rPr>
        <w:t>NC_082681.1     78085487   -.---.-.--.----.--.--.--.---.---.--.---.                      78085476</w:t>
      </w:r>
    </w:p>
    <w:p>
      <w:r>
        <w:rPr>
          <w:rFonts w:ascii="Consolas" w:hAnsi="Consolas"/>
          <w:sz w:val="18"/>
        </w:rPr>
        <w:t>NC_082681.1     80511116   -.---.-.--.----.--.--.--.---.---.--.---.                      80511127</w:t>
      </w:r>
    </w:p>
    <w:p>
      <w:r>
        <w:rPr>
          <w:rFonts w:ascii="Consolas" w:hAnsi="Consolas"/>
          <w:sz w:val="18"/>
        </w:rPr>
        <w:t>NC_082681.1     80511108   -.---.-.--.----.--.--.--.---.---.--.---.--.........           80511128</w:t>
      </w:r>
    </w:p>
    <w:p>
      <w:r>
        <w:rPr>
          <w:rFonts w:ascii="Consolas" w:hAnsi="Consolas"/>
          <w:sz w:val="18"/>
        </w:rPr>
        <w:t>NC_082681.1     80643488   -.---.-.--.----.--.--.--.---.---.--.---.--....                80643473</w:t>
      </w:r>
    </w:p>
    <w:p>
      <w:r>
        <w:rPr>
          <w:rFonts w:ascii="Consolas" w:hAnsi="Consolas"/>
          <w:sz w:val="18"/>
        </w:rPr>
        <w:t>NC_082681.1     81314786   -.---.-.--.----.--.--.--.---.---.--.---.                      81314797</w:t>
      </w:r>
    </w:p>
    <w:p>
      <w:r>
        <w:rPr>
          <w:rFonts w:ascii="Consolas" w:hAnsi="Consolas"/>
          <w:sz w:val="18"/>
        </w:rPr>
        <w:t>NC_082681.1     81314778   -.---.-.--.----.--.--.--.---.---.--.---.--.........           81314798</w:t>
      </w:r>
    </w:p>
    <w:p>
      <w:r>
        <w:rPr>
          <w:rFonts w:ascii="Consolas" w:hAnsi="Consolas"/>
          <w:sz w:val="18"/>
        </w:rPr>
        <w:t>NC_082681.1     81820973   -.---.-.--.----.--.--.--.---.---.--.---.                      81820984</w:t>
      </w:r>
    </w:p>
    <w:p>
      <w:r>
        <w:rPr>
          <w:rFonts w:ascii="Consolas" w:hAnsi="Consolas"/>
          <w:sz w:val="18"/>
        </w:rPr>
        <w:t>NC_082681.1     81820965   -.---.-.--.----.--.--.--.---.---.--.---.--.........           81820985</w:t>
      </w:r>
    </w:p>
    <w:p>
      <w:r>
        <w:rPr>
          <w:rFonts w:ascii="Consolas" w:hAnsi="Consolas"/>
          <w:sz w:val="18"/>
        </w:rPr>
        <w:t>NC_082681.1     83580436   -.---.-.--.----.--.--.--.---.---.--.---.                      83580447</w:t>
      </w:r>
    </w:p>
    <w:p>
      <w:r>
        <w:rPr>
          <w:rFonts w:ascii="Consolas" w:hAnsi="Consolas"/>
          <w:sz w:val="18"/>
        </w:rPr>
        <w:t>NC_082681.1     84525634   -.---.-.--.----.--.--.--.---.---.--.---.--...........         84525612</w:t>
      </w:r>
    </w:p>
    <w:p>
      <w:r>
        <w:rPr>
          <w:rFonts w:ascii="Consolas" w:hAnsi="Consolas"/>
          <w:sz w:val="18"/>
        </w:rPr>
        <w:t>NC_082681.1     84661032   -.---.-.--.----.--.--.--.---.---.--.                          84661022</w:t>
      </w:r>
    </w:p>
    <w:p>
      <w:r>
        <w:rPr>
          <w:rFonts w:ascii="Consolas" w:hAnsi="Consolas"/>
          <w:sz w:val="18"/>
        </w:rPr>
        <w:t>NC_082681.1     84929787   -.---.-.--.----.--.--.--.---.---.--.---.--....                84929772</w:t>
      </w:r>
    </w:p>
    <w:p>
      <w:r>
        <w:rPr>
          <w:rFonts w:ascii="Consolas" w:hAnsi="Consolas"/>
          <w:sz w:val="18"/>
        </w:rPr>
        <w:t>NC_082681.1     84977330   -.---.-.--.----.--.--.--.---.---.--.---.--........            84977349</w:t>
      </w:r>
    </w:p>
    <w:p>
      <w:r>
        <w:rPr>
          <w:rFonts w:ascii="Consolas" w:hAnsi="Consolas"/>
          <w:sz w:val="18"/>
        </w:rPr>
        <w:t>NC_082681.1     86095979   -.---.-.--.----.--.--.--.---.---.--.---.--........            86095998</w:t>
      </w:r>
    </w:p>
    <w:p>
      <w:r>
        <w:rPr>
          <w:rFonts w:ascii="Consolas" w:hAnsi="Consolas"/>
          <w:sz w:val="18"/>
        </w:rPr>
        <w:t>NC_082681.1     86348880   -.---.-.--.----.--.--.--.---.---.--.---.--...                 86348894</w:t>
      </w:r>
    </w:p>
    <w:p>
      <w:r>
        <w:rPr>
          <w:rFonts w:ascii="Consolas" w:hAnsi="Consolas"/>
          <w:sz w:val="18"/>
        </w:rPr>
        <w:t>NC_082681.1     86348876   -.---.-.--.----.--.--.--.---.---.--.---.--.......             86348894</w:t>
      </w:r>
    </w:p>
    <w:p>
      <w:r>
        <w:rPr>
          <w:rFonts w:ascii="Consolas" w:hAnsi="Consolas"/>
          <w:sz w:val="18"/>
        </w:rPr>
        <w:t>NC_082681.1     86911590   -.---.-.--.----.--.--.--.---.---.--.---.--...                 86911604</w:t>
      </w:r>
    </w:p>
    <w:p>
      <w:r>
        <w:rPr>
          <w:rFonts w:ascii="Consolas" w:hAnsi="Consolas"/>
          <w:sz w:val="18"/>
        </w:rPr>
        <w:t>NC_082681.1     86911586   -.---.-.--.----.--.--.--.---.---.--.---.--.......             86911604</w:t>
      </w:r>
    </w:p>
    <w:p>
      <w:r>
        <w:rPr>
          <w:rFonts w:ascii="Consolas" w:hAnsi="Consolas"/>
          <w:sz w:val="18"/>
        </w:rPr>
        <w:t>NC_082681.1     88498696   -.---.-.--.----.--.--.--.---.---.--.---.--.........           88498676</w:t>
      </w:r>
    </w:p>
    <w:p>
      <w:r>
        <w:rPr>
          <w:rFonts w:ascii="Consolas" w:hAnsi="Consolas"/>
          <w:sz w:val="18"/>
        </w:rPr>
        <w:t>NC_082681.1     89243214   -.---.-.--.----.--.--.--.---.---.--.---.--.........           89243234</w:t>
      </w:r>
    </w:p>
    <w:p>
      <w:r>
        <w:rPr>
          <w:rFonts w:ascii="Consolas" w:hAnsi="Consolas"/>
          <w:sz w:val="18"/>
        </w:rPr>
        <w:t>NC_082681.1     92884926   -.---.-.--.----.--.--.--.---.---.--.---.--........            92884945</w:t>
      </w:r>
    </w:p>
    <w:p>
      <w:r>
        <w:rPr>
          <w:rFonts w:ascii="Consolas" w:hAnsi="Consolas"/>
          <w:sz w:val="18"/>
        </w:rPr>
        <w:t>NC_082681.1     92921313   -.---.-.--.----.--.--.--.---.---.--.---.--........            92921332</w:t>
      </w:r>
    </w:p>
    <w:p>
      <w:r>
        <w:rPr>
          <w:rFonts w:ascii="Consolas" w:hAnsi="Consolas"/>
          <w:sz w:val="18"/>
        </w:rPr>
        <w:t>NC_082681.1     93186980   -.---.-.--.----.--.--.--.---.---.--.---.--.........           93186960</w:t>
      </w:r>
    </w:p>
    <w:p>
      <w:r>
        <w:rPr>
          <w:rFonts w:ascii="Consolas" w:hAnsi="Consolas"/>
          <w:sz w:val="18"/>
        </w:rPr>
        <w:t>NC_082681.1     94721692   -.---.-.--.----.--.--.--.---.---.--.---.--...........         94721670</w:t>
      </w:r>
    </w:p>
    <w:p>
      <w:r>
        <w:rPr>
          <w:rFonts w:ascii="Consolas" w:hAnsi="Consolas"/>
          <w:sz w:val="18"/>
        </w:rPr>
        <w:t>NC_082681.1     95000400   -.---.-.--.----.--.--.--.---.---.--.---.                      95000411</w:t>
      </w:r>
    </w:p>
    <w:p>
      <w:r>
        <w:rPr>
          <w:rFonts w:ascii="Consolas" w:hAnsi="Consolas"/>
          <w:sz w:val="18"/>
        </w:rPr>
        <w:t>NC_082681.1     95000392   -.---.-.--.----.--.--.--.---.---.--.---.--.........           95000412</w:t>
      </w:r>
    </w:p>
    <w:p>
      <w:r>
        <w:rPr>
          <w:rFonts w:ascii="Consolas" w:hAnsi="Consolas"/>
          <w:sz w:val="18"/>
        </w:rPr>
        <w:t>NC_082681.1     95872825   -.---.-.--.----.--.--.--.---.---.--.---.--.                   95872837</w:t>
      </w:r>
    </w:p>
    <w:p>
      <w:r>
        <w:rPr>
          <w:rFonts w:ascii="Consolas" w:hAnsi="Consolas"/>
          <w:sz w:val="18"/>
        </w:rPr>
        <w:t>NC_082681.1     95979703   -.---.-.--.----.--.--.--.---.---.--.---.--.......             95979685</w:t>
      </w:r>
    </w:p>
    <w:p>
      <w:r>
        <w:rPr>
          <w:rFonts w:ascii="Consolas" w:hAnsi="Consolas"/>
          <w:sz w:val="18"/>
        </w:rPr>
        <w:t>NC_082681.1     95979699   -.---.-.--.----.--.--.--.---.---.--.---.--...                 95979685</w:t>
      </w:r>
    </w:p>
    <w:p>
      <w:r>
        <w:rPr>
          <w:rFonts w:ascii="Consolas" w:hAnsi="Consolas"/>
          <w:sz w:val="18"/>
        </w:rPr>
        <w:t>NC_082681.1     96000091   -.---.-.--.----.--.--.--.---.---.--.---.--.                   96000079</w:t>
      </w:r>
    </w:p>
    <w:p>
      <w:r>
        <w:rPr>
          <w:rFonts w:ascii="Consolas" w:hAnsi="Consolas"/>
          <w:sz w:val="18"/>
        </w:rPr>
        <w:t>NC_082681.1     96719202   -.---.-.--.----.--.--.--.---.---.--.---.--.........           96719182</w:t>
      </w:r>
    </w:p>
    <w:p>
      <w:r>
        <w:rPr>
          <w:rFonts w:ascii="Consolas" w:hAnsi="Consolas"/>
          <w:sz w:val="18"/>
        </w:rPr>
        <w:t>NC_082681.1     96821294   -.---.-.--.----.--.--.--.---.---.--.---.--........            96821275</w:t>
      </w:r>
    </w:p>
    <w:p>
      <w:r>
        <w:rPr>
          <w:rFonts w:ascii="Consolas" w:hAnsi="Consolas"/>
          <w:sz w:val="18"/>
        </w:rPr>
        <w:t>NC_082681.1     96830116   -.---.-.--.----.--.--.--.---.---.--.---.--.....               96830100</w:t>
      </w:r>
    </w:p>
    <w:p>
      <w:r>
        <w:rPr>
          <w:rFonts w:ascii="Consolas" w:hAnsi="Consolas"/>
          <w:sz w:val="18"/>
        </w:rPr>
        <w:t>NC_082681.1     97789820   -.---.-.--.----.--.--.--.---.---.--.---.--.........           97789840</w:t>
      </w:r>
    </w:p>
    <w:p>
      <w:r>
        <w:rPr>
          <w:rFonts w:ascii="Consolas" w:hAnsi="Consolas"/>
          <w:sz w:val="18"/>
        </w:rPr>
        <w:t>NC_082681.1     98116188   -.---.-.--.----.--.--.--.---.---.--.---.--.........           98116168</w:t>
      </w:r>
    </w:p>
    <w:p>
      <w:r>
        <w:rPr>
          <w:rFonts w:ascii="Consolas" w:hAnsi="Consolas"/>
          <w:sz w:val="18"/>
        </w:rPr>
        <w:t>NC_082681.1     99078509   -.---.-.--.----.--.--.--.---.---.--.---.--....                99078494</w:t>
      </w:r>
    </w:p>
    <w:p>
      <w:r>
        <w:rPr>
          <w:rFonts w:ascii="Consolas" w:hAnsi="Consolas"/>
          <w:sz w:val="18"/>
        </w:rPr>
        <w:t>NC_082681.1     99174641   -.---.-.--.----.--.--.--.---.---.--.                          99174651</w:t>
      </w:r>
    </w:p>
    <w:p>
      <w:r>
        <w:rPr>
          <w:rFonts w:ascii="Consolas" w:hAnsi="Consolas"/>
          <w:sz w:val="18"/>
        </w:rPr>
        <w:t>NC_082681.1     99638796   -.---.-.--.----.--.--.--.---.---.--.---.                      99638807</w:t>
      </w:r>
    </w:p>
    <w:p>
      <w:r>
        <w:rPr>
          <w:rFonts w:ascii="Consolas" w:hAnsi="Consolas"/>
          <w:sz w:val="18"/>
        </w:rPr>
        <w:t>NC_082681.1     99638788   -.---.-.--.----.--.--.--.---.---.--.---.--.........           99638808</w:t>
      </w:r>
    </w:p>
    <w:p>
      <w:r>
        <w:rPr>
          <w:rFonts w:ascii="Consolas" w:hAnsi="Consolas"/>
          <w:sz w:val="18"/>
        </w:rPr>
        <w:t>NC_082681.1     100431358  -.---.-.--.----.--.--.--.---.---.--.---.--........            100431377</w:t>
      </w:r>
    </w:p>
    <w:p>
      <w:r>
        <w:rPr>
          <w:rFonts w:ascii="Consolas" w:hAnsi="Consolas"/>
          <w:sz w:val="18"/>
        </w:rPr>
        <w:t>NC_082681.1     100564052  -.---.-.--.----.--.--.--.---.---.--.---.                      100564063</w:t>
      </w:r>
    </w:p>
    <w:p>
      <w:r>
        <w:rPr>
          <w:rFonts w:ascii="Consolas" w:hAnsi="Consolas"/>
          <w:sz w:val="18"/>
        </w:rPr>
        <w:t>NC_082681.1     100564044  -.---.-.--.----.--.--.--.---.---.--.---.--.........           100564064</w:t>
      </w:r>
    </w:p>
    <w:p>
      <w:r>
        <w:rPr>
          <w:rFonts w:ascii="Consolas" w:hAnsi="Consolas"/>
          <w:sz w:val="18"/>
        </w:rPr>
        <w:t>NC_082681.1     102438621  -.---.-.--.----.--.--.--.---.---.--.---.--.........           102438601</w:t>
      </w:r>
    </w:p>
    <w:p>
      <w:r>
        <w:rPr>
          <w:rFonts w:ascii="Consolas" w:hAnsi="Consolas"/>
          <w:sz w:val="18"/>
        </w:rPr>
        <w:t>NC_082681.1     102438613  -.---.-.--.----.--.--.--.---.---.--.---.                      102438602</w:t>
      </w:r>
    </w:p>
    <w:p>
      <w:r>
        <w:rPr>
          <w:rFonts w:ascii="Consolas" w:hAnsi="Consolas"/>
          <w:sz w:val="18"/>
        </w:rPr>
        <w:t>NC_082681.1     104008051  -.---.-.--.----.--.--.--.---.---.--.---.--....                104008036</w:t>
      </w:r>
    </w:p>
    <w:p>
      <w:r>
        <w:rPr>
          <w:rFonts w:ascii="Consolas" w:hAnsi="Consolas"/>
          <w:sz w:val="18"/>
        </w:rPr>
        <w:t>NC_082681.1     104263757  -.---.-.--.----.--.--.--.---.---.--.---.--.....               104263741</w:t>
      </w:r>
    </w:p>
    <w:p>
      <w:r>
        <w:rPr>
          <w:rFonts w:ascii="Consolas" w:hAnsi="Consolas"/>
          <w:sz w:val="18"/>
        </w:rPr>
        <w:t>NC_082681.1     104821129  -.---.-.--.----.--.--.--.---.---.--.---.--.........           104821149</w:t>
      </w:r>
    </w:p>
    <w:p>
      <w:r>
        <w:rPr>
          <w:rFonts w:ascii="Consolas" w:hAnsi="Consolas"/>
          <w:sz w:val="18"/>
        </w:rPr>
        <w:t>NC_082681.1     105026529  -.---.-.--.----.--.--.--.---.---.--.---.--.........           105026509</w:t>
      </w:r>
    </w:p>
    <w:p>
      <w:r>
        <w:rPr>
          <w:rFonts w:ascii="Consolas" w:hAnsi="Consolas"/>
          <w:sz w:val="18"/>
        </w:rPr>
        <w:t>NC_082681.1     105298752  -.---.-.--.----.--.--.--.---.---.--.---.--....                105298767</w:t>
      </w:r>
    </w:p>
    <w:p>
      <w:r>
        <w:rPr>
          <w:rFonts w:ascii="Consolas" w:hAnsi="Consolas"/>
          <w:sz w:val="18"/>
        </w:rPr>
        <w:t>NC_082681.1     107877728  -.---.-.--.----.--.--.--.---.---.--.---.--....                107877713</w:t>
      </w:r>
    </w:p>
    <w:p>
      <w:r>
        <w:rPr>
          <w:rFonts w:ascii="Consolas" w:hAnsi="Consolas"/>
          <w:sz w:val="18"/>
        </w:rPr>
        <w:t>NC_082681.1     111414914  -.---.-.--.----.--.--.--.---.---.--.---.--.........           111414934</w:t>
      </w:r>
    </w:p>
    <w:p>
      <w:r>
        <w:rPr>
          <w:rFonts w:ascii="Consolas" w:hAnsi="Consolas"/>
          <w:sz w:val="18"/>
        </w:rPr>
        <w:t>NC_082681.1     111907710  -.---.-.--.----.--.--.--.---.---.--.---.                      111907721</w:t>
      </w:r>
    </w:p>
    <w:p>
      <w:r>
        <w:rPr>
          <w:rFonts w:ascii="Consolas" w:hAnsi="Consolas"/>
          <w:sz w:val="18"/>
        </w:rPr>
        <w:t>NC_082681.1     111907702  -.---.-.--.----.--.--.--.---.---.--.---.--.........           111907722</w:t>
      </w:r>
    </w:p>
    <w:p>
      <w:r>
        <w:rPr>
          <w:rFonts w:ascii="Consolas" w:hAnsi="Consolas"/>
          <w:sz w:val="18"/>
        </w:rPr>
        <w:t>NC_082681.1     112079711  -.---.-.--.----.--.--.--.---.---.--.---.--.........           112079691</w:t>
      </w:r>
    </w:p>
    <w:p>
      <w:r>
        <w:rPr>
          <w:rFonts w:ascii="Consolas" w:hAnsi="Consolas"/>
          <w:sz w:val="18"/>
        </w:rPr>
        <w:t>NC_082681.1     112079703  -.---.-.--.----.--.--.--.---.---.--.---.                      112079692</w:t>
      </w:r>
    </w:p>
    <w:p>
      <w:r>
        <w:rPr>
          <w:rFonts w:ascii="Consolas" w:hAnsi="Consolas"/>
          <w:sz w:val="18"/>
        </w:rPr>
        <w:t>NC_082681.1     112412949  -.---.-.--.----.--.--.--.---.---.--.---.--.....               112412965</w:t>
      </w:r>
    </w:p>
    <w:p>
      <w:r>
        <w:rPr>
          <w:rFonts w:ascii="Consolas" w:hAnsi="Consolas"/>
          <w:sz w:val="18"/>
        </w:rPr>
        <w:t>NC_082681.1     112841983  -.---.-.--.----.--.--.--.---.---.--.---.--........            112841964</w:t>
      </w:r>
    </w:p>
    <w:p>
      <w:r>
        <w:rPr>
          <w:rFonts w:ascii="Consolas" w:hAnsi="Consolas"/>
          <w:sz w:val="18"/>
        </w:rPr>
        <w:t>NC_082681.1     113689305  -.---.-.--.----.--.--.--.---.---.--.---.--.                   113689293</w:t>
      </w:r>
    </w:p>
    <w:p>
      <w:r>
        <w:rPr>
          <w:rFonts w:ascii="Consolas" w:hAnsi="Consolas"/>
          <w:sz w:val="18"/>
        </w:rPr>
        <w:t>NC_082681.1     113689313  -.---.-.--.----.--.--.--.---.---.--.---.--........            113689294</w:t>
      </w:r>
    </w:p>
    <w:p>
      <w:r>
        <w:rPr>
          <w:rFonts w:ascii="Consolas" w:hAnsi="Consolas"/>
          <w:sz w:val="18"/>
        </w:rPr>
        <w:t>NC_082681.1     113879761  -.---.-.--.----.--.--.--.---.---.--.---.--.........           113879781</w:t>
      </w:r>
    </w:p>
    <w:p>
      <w:r>
        <w:rPr>
          <w:rFonts w:ascii="Consolas" w:hAnsi="Consolas"/>
          <w:sz w:val="18"/>
        </w:rPr>
        <w:t>NC_082681.1     113905901  -.---.-.--.----.--.--.--.---.---.--.---.--..........          113905880</w:t>
      </w:r>
    </w:p>
    <w:p>
      <w:r>
        <w:rPr>
          <w:rFonts w:ascii="Consolas" w:hAnsi="Consolas"/>
          <w:sz w:val="18"/>
        </w:rPr>
        <w:t>NC_082681.1     114280002  -.---.-.--.----.--.--.--.---.---.--.---.--.....               114279986</w:t>
      </w:r>
    </w:p>
    <w:p>
      <w:r>
        <w:rPr>
          <w:rFonts w:ascii="Consolas" w:hAnsi="Consolas"/>
          <w:sz w:val="18"/>
        </w:rPr>
        <w:t>NC_082681.1     114586312  -.---.-.--.----.--.--.--.---.---.--.---.--.........           114586292</w:t>
      </w:r>
    </w:p>
    <w:p>
      <w:r>
        <w:rPr>
          <w:rFonts w:ascii="Consolas" w:hAnsi="Consolas"/>
          <w:sz w:val="18"/>
        </w:rPr>
        <w:t>NC_082681.1     116167701  -.---.-.--.----.--.--.--.---.---.--.---.--....                116167686</w:t>
      </w:r>
    </w:p>
    <w:p>
      <w:r>
        <w:rPr>
          <w:rFonts w:ascii="Consolas" w:hAnsi="Consolas"/>
          <w:sz w:val="18"/>
        </w:rPr>
        <w:t>NC_082681.1     116918058  -.---.-.--.----.--.--.--.---.---.--.---.                      116918069</w:t>
      </w:r>
    </w:p>
    <w:p>
      <w:r>
        <w:rPr>
          <w:rFonts w:ascii="Consolas" w:hAnsi="Consolas"/>
          <w:sz w:val="18"/>
        </w:rPr>
        <w:t>NC_082681.1     117007945  -.---.-.--.----.--.--.--.---.---.--.---.--..                  117007958</w:t>
      </w:r>
    </w:p>
    <w:p>
      <w:r>
        <w:rPr>
          <w:rFonts w:ascii="Consolas" w:hAnsi="Consolas"/>
          <w:sz w:val="18"/>
        </w:rPr>
        <w:t>NC_082681.1     117007941  -.---.-.--.----.--.--.--.---.---.--.---.--......              117007958</w:t>
      </w:r>
    </w:p>
    <w:p>
      <w:r>
        <w:rPr>
          <w:rFonts w:ascii="Consolas" w:hAnsi="Consolas"/>
          <w:sz w:val="18"/>
        </w:rPr>
        <w:t>NC_082681.1     117124068  -.---.-.--.----.--.--.--.---.---.--.---.--.                   117124056</w:t>
      </w:r>
    </w:p>
    <w:p>
      <w:r>
        <w:rPr>
          <w:rFonts w:ascii="Consolas" w:hAnsi="Consolas"/>
          <w:sz w:val="18"/>
        </w:rPr>
        <w:t>NC_082681.1     117124076  -.---.-.--.----.--.--.--.---.---.--.---.--........            117124057</w:t>
      </w:r>
    </w:p>
    <w:p>
      <w:r>
        <w:rPr>
          <w:rFonts w:ascii="Consolas" w:hAnsi="Consolas"/>
          <w:sz w:val="18"/>
        </w:rPr>
        <w:t>NC_082681.1     118215282  -.---.-.--.----.--.--.--.---.---.--.---.                      118215271</w:t>
      </w:r>
    </w:p>
    <w:p>
      <w:r>
        <w:rPr>
          <w:rFonts w:ascii="Consolas" w:hAnsi="Consolas"/>
          <w:sz w:val="18"/>
        </w:rPr>
        <w:t>NC_082681.1     118277076  -.---.-.--.----.--.--.--.---.---.--.---.--...........         118277098</w:t>
      </w:r>
    </w:p>
    <w:p>
      <w:r>
        <w:rPr>
          <w:rFonts w:ascii="Consolas" w:hAnsi="Consolas"/>
          <w:sz w:val="18"/>
        </w:rPr>
        <w:t>NC_082681.1     119048081  -.---.-.--.----.--.--.--.---.---.--.---.--..........          119048060</w:t>
      </w:r>
    </w:p>
    <w:p>
      <w:r>
        <w:rPr>
          <w:rFonts w:ascii="Consolas" w:hAnsi="Consolas"/>
          <w:sz w:val="18"/>
        </w:rPr>
        <w:t>NC_082681.1     119233393  -.---.-.--.----.--.--.--.---.---.--.---.--.........           119233413</w:t>
      </w:r>
    </w:p>
    <w:p>
      <w:r>
        <w:rPr>
          <w:rFonts w:ascii="Consolas" w:hAnsi="Consolas"/>
          <w:sz w:val="18"/>
        </w:rPr>
        <w:t>NC_082681.1     119441134  -.---.-.--.----.--.--.--.---.---.--.---.--........            119441115</w:t>
      </w:r>
    </w:p>
    <w:p>
      <w:r>
        <w:rPr>
          <w:rFonts w:ascii="Consolas" w:hAnsi="Consolas"/>
          <w:sz w:val="18"/>
        </w:rPr>
        <w:t>NC_082681.1     120940882  -.---.-.--.----.--.--.--.---.---.--.---.                      120940871</w:t>
      </w:r>
    </w:p>
    <w:p>
      <w:r>
        <w:rPr>
          <w:rFonts w:ascii="Consolas" w:hAnsi="Consolas"/>
          <w:sz w:val="18"/>
        </w:rPr>
        <w:t>NC_082681.1     122816915  -.---.-.--.----.--.--.--.---.---.--.---.--.........           122816935</w:t>
      </w:r>
    </w:p>
    <w:p>
      <w:r>
        <w:rPr>
          <w:rFonts w:ascii="Consolas" w:hAnsi="Consolas"/>
          <w:sz w:val="18"/>
        </w:rPr>
        <w:t>NC_082681.1     124249075  -.---.-.--.----.--.--.--.---.---.--.---.--........            124249056</w:t>
      </w:r>
    </w:p>
    <w:p>
      <w:r>
        <w:rPr>
          <w:rFonts w:ascii="Consolas" w:hAnsi="Consolas"/>
          <w:sz w:val="18"/>
        </w:rPr>
        <w:t>NC_082681.1     124556972  -.---.-.--.----.--.--.--.---.---.--.---.--..                  124556985</w:t>
      </w:r>
    </w:p>
    <w:p>
      <w:r>
        <w:rPr>
          <w:rFonts w:ascii="Consolas" w:hAnsi="Consolas"/>
          <w:sz w:val="18"/>
        </w:rPr>
        <w:t>NC_082681.1     124556968  -.---.-.--.----.--.--.--.---.---.--.---.--......              124556985</w:t>
      </w:r>
    </w:p>
    <w:p>
      <w:r>
        <w:rPr>
          <w:rFonts w:ascii="Consolas" w:hAnsi="Consolas"/>
          <w:sz w:val="18"/>
        </w:rPr>
        <w:t>NC_082681.1     125487258  -.---.-.--.----.--.--.--.---.---.--.---.                      125487269</w:t>
      </w:r>
    </w:p>
    <w:p>
      <w:r>
        <w:rPr>
          <w:rFonts w:ascii="Consolas" w:hAnsi="Consolas"/>
          <w:sz w:val="18"/>
        </w:rPr>
        <w:t>NC_082681.1     125487250  -.---.-.--.----.--.--.--.---.---.--.---.--.........           125487270</w:t>
      </w:r>
    </w:p>
    <w:p>
      <w:r>
        <w:rPr>
          <w:rFonts w:ascii="Consolas" w:hAnsi="Consolas"/>
          <w:sz w:val="18"/>
        </w:rPr>
        <w:t>NC_082681.1     125728693  -.---.-.--.----.--.--.--.---.---.--.---.--...........         125728715</w:t>
      </w:r>
    </w:p>
    <w:p>
      <w:r>
        <w:rPr>
          <w:rFonts w:ascii="Consolas" w:hAnsi="Consolas"/>
          <w:sz w:val="18"/>
        </w:rPr>
        <w:t>NC_082681.1     125768962  -.---.-.--.----.--.--.--.---.---.--.---.                      125768973</w:t>
      </w:r>
    </w:p>
    <w:p>
      <w:r>
        <w:rPr>
          <w:rFonts w:ascii="Consolas" w:hAnsi="Consolas"/>
          <w:sz w:val="18"/>
        </w:rPr>
        <w:t>NC_082681.1     126052356  -.---.-.--.----.--.--.--.---.---.--.---.--.........           126052336</w:t>
      </w:r>
    </w:p>
    <w:p>
      <w:r>
        <w:rPr>
          <w:rFonts w:ascii="Consolas" w:hAnsi="Consolas"/>
          <w:sz w:val="18"/>
        </w:rPr>
        <w:t>NC_082681.1     126052348  -.---.-.--.----.--.--.--.---.---.--.---.                      126052337</w:t>
      </w:r>
    </w:p>
    <w:p>
      <w:r>
        <w:rPr>
          <w:rFonts w:ascii="Consolas" w:hAnsi="Consolas"/>
          <w:sz w:val="18"/>
        </w:rPr>
        <w:t>NC_082681.1     127513935  -.---.-.--.----.--.--.--.---.---.--.---.--.........           127513955</w:t>
      </w:r>
    </w:p>
    <w:p>
      <w:r>
        <w:rPr>
          <w:rFonts w:ascii="Consolas" w:hAnsi="Consolas"/>
          <w:sz w:val="18"/>
        </w:rPr>
        <w:t>NC_082681.1     128391224  -.---.-.--.----.--.--.--.---.---.--.---.                      128391235</w:t>
      </w:r>
    </w:p>
    <w:p>
      <w:r>
        <w:rPr>
          <w:rFonts w:ascii="Consolas" w:hAnsi="Consolas"/>
          <w:sz w:val="18"/>
        </w:rPr>
        <w:t>NC_082681.1     128542878  -.---.-.--.----.--.--.--.---.---.--.---.--........            128542859</w:t>
      </w:r>
    </w:p>
    <w:p>
      <w:r>
        <w:rPr>
          <w:rFonts w:ascii="Consolas" w:hAnsi="Consolas"/>
          <w:sz w:val="18"/>
        </w:rPr>
        <w:t>NC_082681.1     128612891  -.---.-.--.----.--.--.--.---.---.--.---.--.........           128612871</w:t>
      </w:r>
    </w:p>
    <w:p>
      <w:r>
        <w:rPr>
          <w:rFonts w:ascii="Consolas" w:hAnsi="Consolas"/>
          <w:sz w:val="18"/>
        </w:rPr>
        <w:t>NC_082681.1     129026666  -.---.-.--.----.--.--.--.---.---.--.---.--...........         129026688</w:t>
      </w:r>
    </w:p>
    <w:p>
      <w:r>
        <w:rPr>
          <w:rFonts w:ascii="Consolas" w:hAnsi="Consolas"/>
          <w:sz w:val="18"/>
        </w:rPr>
        <w:t>NC_082681.1     129324945  -.---.-.--.----.--.--.--.---.---.--.---.--.........           129324925</w:t>
      </w:r>
    </w:p>
    <w:p>
      <w:r>
        <w:rPr>
          <w:rFonts w:ascii="Consolas" w:hAnsi="Consolas"/>
          <w:sz w:val="18"/>
        </w:rPr>
        <w:t>NC_082681.1     130339530  -.---.-.--.----.--.--.--.---.---.--.---.--....                130339545</w:t>
      </w:r>
    </w:p>
    <w:p>
      <w:r>
        <w:rPr>
          <w:rFonts w:ascii="Consolas" w:hAnsi="Consolas"/>
          <w:sz w:val="18"/>
        </w:rPr>
        <w:t>NC_082681.1     130339526  -.---.-.--.----.--.--.--.---.---.--.---.--........            130339545</w:t>
      </w:r>
    </w:p>
    <w:p>
      <w:r>
        <w:rPr>
          <w:rFonts w:ascii="Consolas" w:hAnsi="Consolas"/>
          <w:sz w:val="18"/>
        </w:rPr>
        <w:t>NC_082681.1     130656203  -.---.-.--.----.--.--.--.---.---.--.---.--.........           130656183</w:t>
      </w:r>
    </w:p>
    <w:p>
      <w:r>
        <w:rPr>
          <w:rFonts w:ascii="Consolas" w:hAnsi="Consolas"/>
          <w:sz w:val="18"/>
        </w:rPr>
        <w:t>NC_082681.1     131196370  -.---.-.--.----.--.--.--.---.---.--.---.--.........           131196350</w:t>
      </w:r>
    </w:p>
    <w:p>
      <w:r>
        <w:rPr>
          <w:rFonts w:ascii="Consolas" w:hAnsi="Consolas"/>
          <w:sz w:val="18"/>
        </w:rPr>
        <w:t>NC_082681.1     133010628  -.---.-.--.----.--.--.--.---.---.--.---.--.........           133010608</w:t>
      </w:r>
    </w:p>
    <w:p>
      <w:r>
        <w:rPr>
          <w:rFonts w:ascii="Consolas" w:hAnsi="Consolas"/>
          <w:sz w:val="18"/>
        </w:rPr>
        <w:t>NC_082681.1     134269103  -.---.-.--.----.--.--.--.---.---.--.---.                      134269114</w:t>
      </w:r>
    </w:p>
    <w:p>
      <w:r>
        <w:rPr>
          <w:rFonts w:ascii="Consolas" w:hAnsi="Consolas"/>
          <w:sz w:val="18"/>
        </w:rPr>
        <w:t>NC_082681.1     134269095  -.---.-.--.----.--.--.--.---.---.--.---.--.........           134269115</w:t>
      </w:r>
    </w:p>
    <w:p>
      <w:r>
        <w:rPr>
          <w:rFonts w:ascii="Consolas" w:hAnsi="Consolas"/>
          <w:sz w:val="18"/>
        </w:rPr>
        <w:t>NC_082681.1     135322152  -.---.-.--.----.--.--.--.---.---.                             135322161</w:t>
      </w:r>
    </w:p>
    <w:p>
      <w:r>
        <w:rPr>
          <w:rFonts w:ascii="Consolas" w:hAnsi="Consolas"/>
          <w:sz w:val="18"/>
        </w:rPr>
        <w:t>NC_082681.1     136268308  -.---.-.--.----.--.--.--.---.---.--.---.                      136268297</w:t>
      </w:r>
    </w:p>
    <w:p>
      <w:r>
        <w:rPr>
          <w:rFonts w:ascii="Consolas" w:hAnsi="Consolas"/>
          <w:sz w:val="18"/>
        </w:rPr>
        <w:t>NC_082681.1     137733745  -.---.-.--.----.--.--.--.---.---.--.---.                      137733734</w:t>
      </w:r>
    </w:p>
    <w:p>
      <w:r>
        <w:rPr>
          <w:rFonts w:ascii="Consolas" w:hAnsi="Consolas"/>
          <w:sz w:val="18"/>
        </w:rPr>
        <w:t>NC_082681.1     4997294    -.---.-.--.----.--.--.--.---.---.--.---.--....                4997279</w:t>
      </w:r>
    </w:p>
    <w:p>
      <w:r>
        <w:rPr>
          <w:rFonts w:ascii="Consolas" w:hAnsi="Consolas"/>
          <w:sz w:val="18"/>
        </w:rPr>
        <w:t>NC_082681.1     4997290    -.---.-.--.----.--.--.--.---.---.--.---.                      4997279</w:t>
      </w:r>
    </w:p>
    <w:p>
      <w:r>
        <w:rPr>
          <w:rFonts w:ascii="Consolas" w:hAnsi="Consolas"/>
          <w:sz w:val="18"/>
        </w:rPr>
        <w:t>NC_082681.1     5106246    -.---.-.--.----.--.--.--.---.---.--.---.--....                5106231</w:t>
      </w:r>
    </w:p>
    <w:p>
      <w:r>
        <w:rPr>
          <w:rFonts w:ascii="Consolas" w:hAnsi="Consolas"/>
          <w:sz w:val="18"/>
        </w:rPr>
        <w:t>NC_082681.1     6187466    -.---.-.--.----.--.--.--.---.---.--.---.--.........           6187446</w:t>
      </w:r>
    </w:p>
    <w:p>
      <w:r>
        <w:rPr>
          <w:rFonts w:ascii="Consolas" w:hAnsi="Consolas"/>
          <w:sz w:val="18"/>
        </w:rPr>
        <w:t>NC_082681.1     6312291    -.---.-.--.----.--.--.--.---.---.--.---.--.....               6312275</w:t>
      </w:r>
    </w:p>
    <w:p>
      <w:r>
        <w:rPr>
          <w:rFonts w:ascii="Consolas" w:hAnsi="Consolas"/>
          <w:sz w:val="18"/>
        </w:rPr>
        <w:t>NC_082681.1     6312287    -.---.-.--.----.--.--.--.---.---.--.---.--.                   6312275</w:t>
      </w:r>
    </w:p>
    <w:p>
      <w:r>
        <w:rPr>
          <w:rFonts w:ascii="Consolas" w:hAnsi="Consolas"/>
          <w:sz w:val="18"/>
        </w:rPr>
        <w:t>NC_082681.1     6553839    -.---.-.--.----.--.--.--.---.---.--.---.                      6553850</w:t>
      </w:r>
    </w:p>
    <w:p>
      <w:r>
        <w:rPr>
          <w:rFonts w:ascii="Consolas" w:hAnsi="Consolas"/>
          <w:sz w:val="18"/>
        </w:rPr>
        <w:t>NC_082681.1     6602496    -.---.-.--.----.--.--.--.---.---.--.---.--....                6602511</w:t>
      </w:r>
    </w:p>
    <w:p>
      <w:r>
        <w:rPr>
          <w:rFonts w:ascii="Consolas" w:hAnsi="Consolas"/>
          <w:sz w:val="18"/>
        </w:rPr>
        <w:t>NC_082681.1     6602492    -.---.-.--.----.--.--.--.---.---.--.---.--........            6602511</w:t>
      </w:r>
    </w:p>
    <w:p>
      <w:r>
        <w:rPr>
          <w:rFonts w:ascii="Consolas" w:hAnsi="Consolas"/>
          <w:sz w:val="18"/>
        </w:rPr>
        <w:t>NC_082681.1     6622890    -.---.-.--.----.--.--.--.---.---.--.---.--....                6622875</w:t>
      </w:r>
    </w:p>
    <w:p>
      <w:r>
        <w:rPr>
          <w:rFonts w:ascii="Consolas" w:hAnsi="Consolas"/>
          <w:sz w:val="18"/>
        </w:rPr>
        <w:t>NC_082681.1     7720449    -.---.-.--.----.--.--.--.---.---.--.---.--.........           7720429</w:t>
      </w:r>
    </w:p>
    <w:p>
      <w:r>
        <w:rPr>
          <w:rFonts w:ascii="Consolas" w:hAnsi="Consolas"/>
          <w:sz w:val="18"/>
        </w:rPr>
        <w:t>NC_082681.1     7993145    -.---.-.--.----.--.--.--.---.---.--.---.--........            7993164</w:t>
      </w:r>
    </w:p>
    <w:p>
      <w:r>
        <w:rPr>
          <w:rFonts w:ascii="Consolas" w:hAnsi="Consolas"/>
          <w:sz w:val="18"/>
        </w:rPr>
        <w:t>NC_082681.1     8781893    -.---.-.--.----.--.--.--.---.---.--.---.--......              8781876</w:t>
      </w:r>
    </w:p>
    <w:p>
      <w:r>
        <w:rPr>
          <w:rFonts w:ascii="Consolas" w:hAnsi="Consolas"/>
          <w:sz w:val="18"/>
        </w:rPr>
        <w:t>NC_082681.1     8781889    -.---.-.--.----.--.--.--.---.---.--.---.--..                  8781876</w:t>
      </w:r>
    </w:p>
    <w:p>
      <w:r>
        <w:rPr>
          <w:rFonts w:ascii="Consolas" w:hAnsi="Consolas"/>
          <w:sz w:val="18"/>
        </w:rPr>
        <w:t>NC_082681.1     10599245   -.---.-.--.----.--.--.--.---.---.--.---.--....                10599230</w:t>
      </w:r>
    </w:p>
    <w:p>
      <w:r>
        <w:rPr>
          <w:rFonts w:ascii="Consolas" w:hAnsi="Consolas"/>
          <w:sz w:val="18"/>
        </w:rPr>
        <w:t>NC_082681.1     11398370   -.---.-.--.----.--.--.--.---.---.--.---.--........            11398351</w:t>
      </w:r>
    </w:p>
    <w:p>
      <w:r>
        <w:rPr>
          <w:rFonts w:ascii="Consolas" w:hAnsi="Consolas"/>
          <w:sz w:val="18"/>
        </w:rPr>
        <w:t>NC_082681.1     11459113   -.---.-.--.----.--.--.--.---.---.--.---.                      11459102</w:t>
      </w:r>
    </w:p>
    <w:p>
      <w:r>
        <w:rPr>
          <w:rFonts w:ascii="Consolas" w:hAnsi="Consolas"/>
          <w:sz w:val="18"/>
        </w:rPr>
        <w:t>NC_082681.1     11532022   -.---.-.--.----.--.--.--.---.---.--.---.--....                11532007</w:t>
      </w:r>
    </w:p>
    <w:p>
      <w:r>
        <w:rPr>
          <w:rFonts w:ascii="Consolas" w:hAnsi="Consolas"/>
          <w:sz w:val="18"/>
        </w:rPr>
        <w:t>NC_082681.1     12670607   -.---.-.--.----.--.--.--.---.---.--.---.--........            12670626</w:t>
      </w:r>
    </w:p>
    <w:p>
      <w:r>
        <w:rPr>
          <w:rFonts w:ascii="Consolas" w:hAnsi="Consolas"/>
          <w:sz w:val="18"/>
        </w:rPr>
        <w:t>NC_082681.1     12847691   -.---.-.--.----.--.--.--.---.---.--.---.--....                12847706</w:t>
      </w:r>
    </w:p>
    <w:p>
      <w:r>
        <w:rPr>
          <w:rFonts w:ascii="Consolas" w:hAnsi="Consolas"/>
          <w:sz w:val="18"/>
        </w:rPr>
        <w:t>NC_082681.1     12847687   -.---.-.--.----.--.--.--.---.---.--.---.--........            12847706</w:t>
      </w:r>
    </w:p>
    <w:p>
      <w:r>
        <w:rPr>
          <w:rFonts w:ascii="Consolas" w:hAnsi="Consolas"/>
          <w:sz w:val="18"/>
        </w:rPr>
        <w:t>NC_082681.1     14267618   -.---.-.--.----.--.--.--.---.---.--.---.                      14267629</w:t>
      </w:r>
    </w:p>
    <w:p>
      <w:r>
        <w:rPr>
          <w:rFonts w:ascii="Consolas" w:hAnsi="Consolas"/>
          <w:sz w:val="18"/>
        </w:rPr>
        <w:t>NC_082681.1     14895029   -.---.-.--.----.--.--.--.---.---.--.---.                      14895040</w:t>
      </w:r>
    </w:p>
    <w:p>
      <w:r>
        <w:rPr>
          <w:rFonts w:ascii="Consolas" w:hAnsi="Consolas"/>
          <w:sz w:val="18"/>
        </w:rPr>
        <w:t>NC_082681.1     15813058   -.---.-.--.----.--.--.--.---.---.--.---.--....                15813073</w:t>
      </w:r>
    </w:p>
    <w:p>
      <w:r>
        <w:rPr>
          <w:rFonts w:ascii="Consolas" w:hAnsi="Consolas"/>
          <w:sz w:val="18"/>
        </w:rPr>
        <w:t>NC_082681.1     15965177   -.---.-.--.----.--.--.--.---.---.--.---.--...                 15965191</w:t>
      </w:r>
    </w:p>
    <w:p>
      <w:r>
        <w:rPr>
          <w:rFonts w:ascii="Consolas" w:hAnsi="Consolas"/>
          <w:sz w:val="18"/>
        </w:rPr>
        <w:t>NC_082681.1     15965173   -.---.-.--.----.--.--.--.---.---.--.---.--.......             15965191</w:t>
      </w:r>
    </w:p>
    <w:p>
      <w:r>
        <w:rPr>
          <w:rFonts w:ascii="Consolas" w:hAnsi="Consolas"/>
          <w:sz w:val="18"/>
        </w:rPr>
        <w:t>NC_082681.1     16578411   -.---.-.--.----.--.--.--.---.---.--.---.--.                   16578423</w:t>
      </w:r>
    </w:p>
    <w:p>
      <w:r>
        <w:rPr>
          <w:rFonts w:ascii="Consolas" w:hAnsi="Consolas"/>
          <w:sz w:val="18"/>
        </w:rPr>
        <w:t>NC_082681.1     16578407   -.---.-.--.----.--.--.--.---.---.--.---.--.....               16578423</w:t>
      </w:r>
    </w:p>
    <w:p>
      <w:r>
        <w:rPr>
          <w:rFonts w:ascii="Consolas" w:hAnsi="Consolas"/>
          <w:sz w:val="18"/>
        </w:rPr>
        <w:t>NC_082681.1     16858455   -.---.-.--.----.--.--.--.---.---.--.---.--........            16858436</w:t>
      </w:r>
    </w:p>
    <w:p>
      <w:r>
        <w:rPr>
          <w:rFonts w:ascii="Consolas" w:hAnsi="Consolas"/>
          <w:sz w:val="18"/>
        </w:rPr>
        <w:t>NC_082681.1     16858451   -.---.-.--.----.--.--.--.---.---.--.---.--....                16858436</w:t>
      </w:r>
    </w:p>
    <w:p>
      <w:r>
        <w:rPr>
          <w:rFonts w:ascii="Consolas" w:hAnsi="Consolas"/>
          <w:sz w:val="18"/>
        </w:rPr>
        <w:t>NC_082681.1     16858447   -.---.-.--.----.--.--.--.---.---.--.---.                      16858436</w:t>
      </w:r>
    </w:p>
    <w:p>
      <w:r>
        <w:rPr>
          <w:rFonts w:ascii="Consolas" w:hAnsi="Consolas"/>
          <w:sz w:val="18"/>
        </w:rPr>
        <w:t>NC_082681.1     17000614   -.---.-.--.----.--.--.--.---.---.--.---.--...                 17000628</w:t>
      </w:r>
    </w:p>
    <w:p>
      <w:r>
        <w:rPr>
          <w:rFonts w:ascii="Consolas" w:hAnsi="Consolas"/>
          <w:sz w:val="18"/>
        </w:rPr>
        <w:t>NC_082681.1     17000610   -.---.-.--.----.--.--.--.---.---.--.---.--.......             17000628</w:t>
      </w:r>
    </w:p>
    <w:p>
      <w:r>
        <w:rPr>
          <w:rFonts w:ascii="Consolas" w:hAnsi="Consolas"/>
          <w:sz w:val="18"/>
        </w:rPr>
        <w:t>NC_082681.1     17797352   -.---.-.--.----.--.--.--.---.---.--.---.                      17797341</w:t>
      </w:r>
    </w:p>
    <w:p>
      <w:r>
        <w:rPr>
          <w:rFonts w:ascii="Consolas" w:hAnsi="Consolas"/>
          <w:sz w:val="18"/>
        </w:rPr>
        <w:t>NC_082681.1     18135245   -.---.-.--.----.--.--.--.---.---.--.---.--........            18135226</w:t>
      </w:r>
    </w:p>
    <w:p>
      <w:r>
        <w:rPr>
          <w:rFonts w:ascii="Consolas" w:hAnsi="Consolas"/>
          <w:sz w:val="18"/>
        </w:rPr>
        <w:t>NC_082681.1     18382409   -.---.-.--.----.--.--.--.---.---.--.---.--.....               18382393</w:t>
      </w:r>
    </w:p>
    <w:p>
      <w:r>
        <w:rPr>
          <w:rFonts w:ascii="Consolas" w:hAnsi="Consolas"/>
          <w:sz w:val="18"/>
        </w:rPr>
        <w:t>NC_082681.1     18382405   -.---.-.--.----.--.--.--.---.---.--.---.--.                   18382393</w:t>
      </w:r>
    </w:p>
    <w:p>
      <w:r>
        <w:rPr>
          <w:rFonts w:ascii="Consolas" w:hAnsi="Consolas"/>
          <w:sz w:val="18"/>
        </w:rPr>
        <w:t>NC_082681.1     19063443   -.---.-.--.----.--.--.--.---.---.--.---.--........            19063424</w:t>
      </w:r>
    </w:p>
    <w:p>
      <w:r>
        <w:rPr>
          <w:rFonts w:ascii="Consolas" w:hAnsi="Consolas"/>
          <w:sz w:val="18"/>
        </w:rPr>
        <w:t>NC_082681.1     19063439   -.---.-.--.----.--.--.--.---.---.--.---.--....                19063424</w:t>
      </w:r>
    </w:p>
    <w:p>
      <w:r>
        <w:rPr>
          <w:rFonts w:ascii="Consolas" w:hAnsi="Consolas"/>
          <w:sz w:val="18"/>
        </w:rPr>
        <w:t>NC_082681.1     21012332   -.---.-.--.----.--.--.--.---.---.--.---.--........            21012351</w:t>
      </w:r>
    </w:p>
    <w:p>
      <w:r>
        <w:rPr>
          <w:rFonts w:ascii="Consolas" w:hAnsi="Consolas"/>
          <w:sz w:val="18"/>
        </w:rPr>
        <w:t>NC_082681.1     21066905   -.---.-.--.----.--.--.--.                                     21066898</w:t>
      </w:r>
    </w:p>
    <w:p>
      <w:r>
        <w:rPr>
          <w:rFonts w:ascii="Consolas" w:hAnsi="Consolas"/>
          <w:sz w:val="18"/>
        </w:rPr>
        <w:t>NC_082681.1     23640210   -.---.-.--.----.--.--.--.---.---.--.---.--........            23640191</w:t>
      </w:r>
    </w:p>
    <w:p>
      <w:r>
        <w:rPr>
          <w:rFonts w:ascii="Consolas" w:hAnsi="Consolas"/>
          <w:sz w:val="18"/>
        </w:rPr>
        <w:t>NC_082681.1     23755381   -.---.-.--.----.--.--.--.---.---.--.---.                      23755392</w:t>
      </w:r>
    </w:p>
    <w:p>
      <w:r>
        <w:rPr>
          <w:rFonts w:ascii="Consolas" w:hAnsi="Consolas"/>
          <w:sz w:val="18"/>
        </w:rPr>
        <w:t>NC_082681.1     23901199   -.---.-.--.----.--.--.--.---.---.--.---.--..                  23901212</w:t>
      </w:r>
    </w:p>
    <w:p>
      <w:r>
        <w:rPr>
          <w:rFonts w:ascii="Consolas" w:hAnsi="Consolas"/>
          <w:sz w:val="18"/>
        </w:rPr>
        <w:t>NC_082681.1     23901195   -.---.-.--.----.--.--.--.---.---.--.---.--......              23901212</w:t>
      </w:r>
    </w:p>
    <w:p>
      <w:r>
        <w:rPr>
          <w:rFonts w:ascii="Consolas" w:hAnsi="Consolas"/>
          <w:sz w:val="18"/>
        </w:rPr>
        <w:t>NC_082681.1     25859481   -.---.-.--.----.--.--.--.---.---.--.---.                      25859492</w:t>
      </w:r>
    </w:p>
    <w:p>
      <w:r>
        <w:rPr>
          <w:rFonts w:ascii="Consolas" w:hAnsi="Consolas"/>
          <w:sz w:val="18"/>
        </w:rPr>
        <w:t>NC_082681.1     25879128   -.---.-.--.----.--.--.--.---.---.--.---.                      25879139</w:t>
      </w:r>
    </w:p>
    <w:p>
      <w:r>
        <w:rPr>
          <w:rFonts w:ascii="Consolas" w:hAnsi="Consolas"/>
          <w:sz w:val="18"/>
        </w:rPr>
        <w:t>NC_082681.1     26222623   -.---.-.--.----.--.--.--.---.---.--.---.--........            26222642</w:t>
      </w:r>
    </w:p>
    <w:p>
      <w:r>
        <w:rPr>
          <w:rFonts w:ascii="Consolas" w:hAnsi="Consolas"/>
          <w:sz w:val="18"/>
        </w:rPr>
        <w:t>NC_082681.1     26589102   -.---.-.--.----.--.--.--.---.---.--.---.                      26589113</w:t>
      </w:r>
    </w:p>
    <w:p>
      <w:r>
        <w:rPr>
          <w:rFonts w:ascii="Consolas" w:hAnsi="Consolas"/>
          <w:sz w:val="18"/>
        </w:rPr>
        <w:t>NC_082681.1     28063667   -.---.-.--.----.--.--.--.---.---.--.---.--....                28063652</w:t>
      </w:r>
    </w:p>
    <w:p>
      <w:r>
        <w:rPr>
          <w:rFonts w:ascii="Consolas" w:hAnsi="Consolas"/>
          <w:sz w:val="18"/>
        </w:rPr>
        <w:t>NC_082681.1     28063663   -.---.-.--.----.--.--.--.---.---.--.---.                      28063652</w:t>
      </w:r>
    </w:p>
    <w:p>
      <w:r>
        <w:rPr>
          <w:rFonts w:ascii="Consolas" w:hAnsi="Consolas"/>
          <w:sz w:val="18"/>
        </w:rPr>
        <w:t>NC_082681.1     28989678   -.---.-.--.----.--.--.--.---.---.--.---.--....                28989663</w:t>
      </w:r>
    </w:p>
    <w:p>
      <w:r>
        <w:rPr>
          <w:rFonts w:ascii="Consolas" w:hAnsi="Consolas"/>
          <w:sz w:val="18"/>
        </w:rPr>
        <w:t>NC_082681.1     29110608   -.---.-.--.----.--.--.--.---.---.--.---.--.........           29110588</w:t>
      </w:r>
    </w:p>
    <w:p>
      <w:r>
        <w:rPr>
          <w:rFonts w:ascii="Consolas" w:hAnsi="Consolas"/>
          <w:sz w:val="18"/>
        </w:rPr>
        <w:t>NC_082681.1     29204189   -.---.-.--.----.--.--.--.---.---.--.---.--....                29204204</w:t>
      </w:r>
    </w:p>
    <w:p>
      <w:r>
        <w:rPr>
          <w:rFonts w:ascii="Consolas" w:hAnsi="Consolas"/>
          <w:sz w:val="18"/>
        </w:rPr>
        <w:t>NC_082681.1     29204185   -.---.-.--.----.--.--.--.---.---.--.---.--........            29204204</w:t>
      </w:r>
    </w:p>
    <w:p>
      <w:r>
        <w:rPr>
          <w:rFonts w:ascii="Consolas" w:hAnsi="Consolas"/>
          <w:sz w:val="18"/>
        </w:rPr>
        <w:t>NC_082681.1     29485693   -.---.-.--.----.--.--.--.---.---.--.---.--.........           29485713</w:t>
      </w:r>
    </w:p>
    <w:p>
      <w:r>
        <w:rPr>
          <w:rFonts w:ascii="Consolas" w:hAnsi="Consolas"/>
          <w:sz w:val="18"/>
        </w:rPr>
        <w:t>NC_082681.1     29772714   -.---.-.--.----.--.--.--.---.---.--.---.--........            29772695</w:t>
      </w:r>
    </w:p>
    <w:p>
      <w:r>
        <w:rPr>
          <w:rFonts w:ascii="Consolas" w:hAnsi="Consolas"/>
          <w:sz w:val="18"/>
        </w:rPr>
        <w:t>NC_082681.1     31138686   -.---.-.--.----.--.--.--.---.---.--.---.                      31138697</w:t>
      </w:r>
    </w:p>
    <w:p>
      <w:r>
        <w:rPr>
          <w:rFonts w:ascii="Consolas" w:hAnsi="Consolas"/>
          <w:sz w:val="18"/>
        </w:rPr>
        <w:t>NC_082681.1     32110195   -.---.-.--.----.--.--.--.---.---.--.---.--...                 32110209</w:t>
      </w:r>
    </w:p>
    <w:p>
      <w:r>
        <w:rPr>
          <w:rFonts w:ascii="Consolas" w:hAnsi="Consolas"/>
          <w:sz w:val="18"/>
        </w:rPr>
        <w:t>NC_082681.1     32110191   -.---.-.--.----.--.--.--.---.---.--.---.--.......             32110209</w:t>
      </w:r>
    </w:p>
    <w:p>
      <w:r>
        <w:rPr>
          <w:rFonts w:ascii="Consolas" w:hAnsi="Consolas"/>
          <w:sz w:val="18"/>
        </w:rPr>
        <w:t>NC_082681.1     32304373   -.---.-.--.----.--.--.--.---.---.--.---.                      32304362</w:t>
      </w:r>
    </w:p>
    <w:p>
      <w:r>
        <w:rPr>
          <w:rFonts w:ascii="Consolas" w:hAnsi="Consolas"/>
          <w:sz w:val="18"/>
        </w:rPr>
        <w:t>NC_082681.1     32468206   -.---.-.--.----.--.--.--.---.---.--.---.                      32468217</w:t>
      </w:r>
    </w:p>
    <w:p>
      <w:r>
        <w:rPr>
          <w:rFonts w:ascii="Consolas" w:hAnsi="Consolas"/>
          <w:sz w:val="18"/>
        </w:rPr>
        <w:t>NC_082681.1     32515216   -.---.-.--.----.--.--.--.---.---.--.---.                      32515227</w:t>
      </w:r>
    </w:p>
    <w:p>
      <w:r>
        <w:rPr>
          <w:rFonts w:ascii="Consolas" w:hAnsi="Consolas"/>
          <w:sz w:val="18"/>
        </w:rPr>
        <w:t>NC_082681.1     32654572   -.---.-.--.----.--.--.--.---.---.--.---.--.........           32654592</w:t>
      </w:r>
    </w:p>
    <w:p>
      <w:r>
        <w:rPr>
          <w:rFonts w:ascii="Consolas" w:hAnsi="Consolas"/>
          <w:sz w:val="18"/>
        </w:rPr>
        <w:t>NC_082681.1     33013669   -.---.-.--.----.--.--.--.---.---.--.---.                      33013658</w:t>
      </w:r>
    </w:p>
    <w:p>
      <w:r>
        <w:rPr>
          <w:rFonts w:ascii="Consolas" w:hAnsi="Consolas"/>
          <w:sz w:val="18"/>
        </w:rPr>
        <w:t>NC_082681.1     33163349   -.---.-.--.----.--.--.--.---.---.--.---.--....                33163334</w:t>
      </w:r>
    </w:p>
    <w:p>
      <w:r>
        <w:rPr>
          <w:rFonts w:ascii="Consolas" w:hAnsi="Consolas"/>
          <w:sz w:val="18"/>
        </w:rPr>
        <w:t>NC_082681.1     33210012   -.---.-.--.----.--.--.--.---.---.--.---.--....                33210027</w:t>
      </w:r>
    </w:p>
    <w:p>
      <w:r>
        <w:rPr>
          <w:rFonts w:ascii="Consolas" w:hAnsi="Consolas"/>
          <w:sz w:val="18"/>
        </w:rPr>
        <w:t>NC_082681.1     33261665   -.---.-.--.----.--.--.--.---.---.--.---.                      33261676</w:t>
      </w:r>
    </w:p>
    <w:p>
      <w:r>
        <w:rPr>
          <w:rFonts w:ascii="Consolas" w:hAnsi="Consolas"/>
          <w:sz w:val="18"/>
        </w:rPr>
        <w:t>NC_082681.1     33532652   -.---.-.--.----.--.--.--.---.---.--.---.--....                33532637</w:t>
      </w:r>
    </w:p>
    <w:p>
      <w:r>
        <w:rPr>
          <w:rFonts w:ascii="Consolas" w:hAnsi="Consolas"/>
          <w:sz w:val="18"/>
        </w:rPr>
        <w:t>NC_082681.1     33958724   -.---.-.--.----.--.--.--.---.---.--.---.--.........           33958744</w:t>
      </w:r>
    </w:p>
    <w:p>
      <w:r>
        <w:rPr>
          <w:rFonts w:ascii="Consolas" w:hAnsi="Consolas"/>
          <w:sz w:val="18"/>
        </w:rPr>
        <w:t>NC_082681.1     34834802   -.---.-.--.----.--.--.--.---.---.--.---.                      34834813</w:t>
      </w:r>
    </w:p>
    <w:p>
      <w:r>
        <w:rPr>
          <w:rFonts w:ascii="Consolas" w:hAnsi="Consolas"/>
          <w:sz w:val="18"/>
        </w:rPr>
        <w:t>NC_082681.1     34834798   -.---.-.--.----.--.--.--.---.---.--.---.--....                34834813</w:t>
      </w:r>
    </w:p>
    <w:p>
      <w:r>
        <w:rPr>
          <w:rFonts w:ascii="Consolas" w:hAnsi="Consolas"/>
          <w:sz w:val="18"/>
        </w:rPr>
        <w:t>NC_082681.1     35176912   -.---.-.--.----.--.--.--.---.---.--.---.                      35176901</w:t>
      </w:r>
    </w:p>
    <w:p>
      <w:r>
        <w:rPr>
          <w:rFonts w:ascii="Consolas" w:hAnsi="Consolas"/>
          <w:sz w:val="18"/>
        </w:rPr>
        <w:t>NC_082681.1     35308646   -.---.-.--.----.--.--.--.---.---.--.---.                      35308657</w:t>
      </w:r>
    </w:p>
    <w:p>
      <w:r>
        <w:rPr>
          <w:rFonts w:ascii="Consolas" w:hAnsi="Consolas"/>
          <w:sz w:val="18"/>
        </w:rPr>
        <w:t>NC_082681.1     37041686   -.---.-.--.----.--.--.--.---.---.--.---.                      37041697</w:t>
      </w:r>
    </w:p>
    <w:p>
      <w:r>
        <w:rPr>
          <w:rFonts w:ascii="Consolas" w:hAnsi="Consolas"/>
          <w:sz w:val="18"/>
        </w:rPr>
        <w:t>NC_082681.1     37104432   -.---.-.--.----.--.--.--.---.---.--.---.--.                   37104444</w:t>
      </w:r>
    </w:p>
    <w:p>
      <w:r>
        <w:rPr>
          <w:rFonts w:ascii="Consolas" w:hAnsi="Consolas"/>
          <w:sz w:val="18"/>
        </w:rPr>
        <w:t>NC_082681.1     37104428   -.---.-.--.----.--.--.--.---.---.--.---.--.....               37104444</w:t>
      </w:r>
    </w:p>
    <w:p>
      <w:r>
        <w:rPr>
          <w:rFonts w:ascii="Consolas" w:hAnsi="Consolas"/>
          <w:sz w:val="18"/>
        </w:rPr>
        <w:t>NC_082681.1     38489346   -.---.-.--.----.--.--.--.---.---.--.---.--....                38489361</w:t>
      </w:r>
    </w:p>
    <w:p>
      <w:r>
        <w:rPr>
          <w:rFonts w:ascii="Consolas" w:hAnsi="Consolas"/>
          <w:sz w:val="18"/>
        </w:rPr>
        <w:t>NC_082681.1     38953548   -.---.-.--.----.--.--.--.---.---.--.---.--........            38953529</w:t>
      </w:r>
    </w:p>
    <w:p>
      <w:r>
        <w:rPr>
          <w:rFonts w:ascii="Consolas" w:hAnsi="Consolas"/>
          <w:sz w:val="18"/>
        </w:rPr>
        <w:t>NC_082681.1     40167545   -.---.-.--.----.--.--.--.---.---.--.---.--.........           40167525</w:t>
      </w:r>
    </w:p>
    <w:p>
      <w:r>
        <w:rPr>
          <w:rFonts w:ascii="Consolas" w:hAnsi="Consolas"/>
          <w:sz w:val="18"/>
        </w:rPr>
        <w:t>NC_082681.1     40938821   -.---.-.--.----.--.--.--.---.---.--.---.--.....               40938805</w:t>
      </w:r>
    </w:p>
    <w:p>
      <w:r>
        <w:rPr>
          <w:rFonts w:ascii="Consolas" w:hAnsi="Consolas"/>
          <w:sz w:val="18"/>
        </w:rPr>
        <w:t>NC_082681.1     40938817   -.---.-.--.----.--.--.--.---.---.--.---.--.                   40938805</w:t>
      </w:r>
    </w:p>
    <w:p>
      <w:r>
        <w:rPr>
          <w:rFonts w:ascii="Consolas" w:hAnsi="Consolas"/>
          <w:sz w:val="18"/>
        </w:rPr>
        <w:t>NC_082681.1     42323116   -.---.-.--.----.--.--.--.---.---.--.---.--...........         42323094</w:t>
      </w:r>
    </w:p>
    <w:p>
      <w:r>
        <w:rPr>
          <w:rFonts w:ascii="Consolas" w:hAnsi="Consolas"/>
          <w:sz w:val="18"/>
        </w:rPr>
        <w:t>NC_082681.1     42593239   -.---.-.--.----.--.--.--.---.---.--.---.--....                42593224</w:t>
      </w:r>
    </w:p>
    <w:p>
      <w:r>
        <w:rPr>
          <w:rFonts w:ascii="Consolas" w:hAnsi="Consolas"/>
          <w:sz w:val="18"/>
        </w:rPr>
        <w:t>NC_082681.1     42593235   -.---.-.--.----.--.--.--.---.---.--.---.                      42593224</w:t>
      </w:r>
    </w:p>
    <w:p>
      <w:r>
        <w:rPr>
          <w:rFonts w:ascii="Consolas" w:hAnsi="Consolas"/>
          <w:sz w:val="18"/>
        </w:rPr>
        <w:t>NC_082681.1     42686015   -.---.-.--.----.--.--.--.---.---.--.---.--.......             42685997</w:t>
      </w:r>
    </w:p>
    <w:p>
      <w:r>
        <w:rPr>
          <w:rFonts w:ascii="Consolas" w:hAnsi="Consolas"/>
          <w:sz w:val="18"/>
        </w:rPr>
        <w:t>NC_082681.1     42686011   -.---.-.--.----.--.--.--.---.---.--.---.--...                 42685997</w:t>
      </w:r>
    </w:p>
    <w:p>
      <w:r>
        <w:rPr>
          <w:rFonts w:ascii="Consolas" w:hAnsi="Consolas"/>
          <w:sz w:val="18"/>
        </w:rPr>
        <w:t>NC_082681.1     43691562   -.---.-.--.----.--.--.--.---.---.--.---.--....                43691577</w:t>
      </w:r>
    </w:p>
    <w:p>
      <w:r>
        <w:rPr>
          <w:rFonts w:ascii="Consolas" w:hAnsi="Consolas"/>
          <w:sz w:val="18"/>
        </w:rPr>
        <w:t>NC_082681.1     43691558   -.---.-.--.----.--.--.--.---.---.--.---.--........            43691577</w:t>
      </w:r>
    </w:p>
    <w:p>
      <w:r>
        <w:rPr>
          <w:rFonts w:ascii="Consolas" w:hAnsi="Consolas"/>
          <w:sz w:val="18"/>
        </w:rPr>
        <w:t>NC_082681.1     43710512   -.---.-.--.----.--.--.--.---.---.--.---.--....                43710497</w:t>
      </w:r>
    </w:p>
    <w:p>
      <w:r>
        <w:rPr>
          <w:rFonts w:ascii="Consolas" w:hAnsi="Consolas"/>
          <w:sz w:val="18"/>
        </w:rPr>
        <w:t>NC_082681.1     46300118   -.---.-.--.----.--.--.--.---.---.--.---.--........            46300099</w:t>
      </w:r>
    </w:p>
    <w:p>
      <w:r>
        <w:rPr>
          <w:rFonts w:ascii="Consolas" w:hAnsi="Consolas"/>
          <w:sz w:val="18"/>
        </w:rPr>
        <w:t>NC_082681.1     47443364   -.---.-.--.----.--.--.--.---.---.--.---.--........            47443383</w:t>
      </w:r>
    </w:p>
    <w:p>
      <w:r>
        <w:rPr>
          <w:rFonts w:ascii="Consolas" w:hAnsi="Consolas"/>
          <w:sz w:val="18"/>
        </w:rPr>
        <w:t>NC_082681.1     48028112   -.---.-.--.----.--.--.--.---.---.--.---.--....                48028127</w:t>
      </w:r>
    </w:p>
    <w:p>
      <w:r>
        <w:rPr>
          <w:rFonts w:ascii="Consolas" w:hAnsi="Consolas"/>
          <w:sz w:val="18"/>
        </w:rPr>
        <w:t>NC_082681.1     49008133   -.---.-.--.----.--.--.--.---.---.--.---.--........            49008114</w:t>
      </w:r>
    </w:p>
    <w:p>
      <w:r>
        <w:rPr>
          <w:rFonts w:ascii="Consolas" w:hAnsi="Consolas"/>
          <w:sz w:val="18"/>
        </w:rPr>
        <w:t>NC_082681.1     49008129   -.---.-.--.----.--.--.--.---.---.--.---.--....                49008114</w:t>
      </w:r>
    </w:p>
    <w:p>
      <w:r>
        <w:rPr>
          <w:rFonts w:ascii="Consolas" w:hAnsi="Consolas"/>
          <w:sz w:val="18"/>
        </w:rPr>
        <w:t>NC_082681.1     49008125   -.---.-.--.----.--.--.--.---.---.--.---.                      49008114</w:t>
      </w:r>
    </w:p>
    <w:p>
      <w:r>
        <w:rPr>
          <w:rFonts w:ascii="Consolas" w:hAnsi="Consolas"/>
          <w:sz w:val="18"/>
        </w:rPr>
        <w:t>NC_082681.1     49196891   -.---.-.--.----.--.--.--.---.---.--.---.--........            49196872</w:t>
      </w:r>
    </w:p>
    <w:p>
      <w:r>
        <w:rPr>
          <w:rFonts w:ascii="Consolas" w:hAnsi="Consolas"/>
          <w:sz w:val="18"/>
        </w:rPr>
        <w:t>NC_082681.1     49196887   -.---.-.--.----.--.--.--.---.---.--.---.--....                49196872</w:t>
      </w:r>
    </w:p>
    <w:p>
      <w:r>
        <w:rPr>
          <w:rFonts w:ascii="Consolas" w:hAnsi="Consolas"/>
          <w:sz w:val="18"/>
        </w:rPr>
        <w:t>NC_082681.1     49196883   -.---.-.--.----.--.--.--.---.---.--.---.                      49196872</w:t>
      </w:r>
    </w:p>
    <w:p>
      <w:r>
        <w:rPr>
          <w:rFonts w:ascii="Consolas" w:hAnsi="Consolas"/>
          <w:sz w:val="18"/>
        </w:rPr>
        <w:t>NC_082681.1     49501382   -.---.-.--.----.--.--.--.---.---.--.---.--....                49501397</w:t>
      </w:r>
    </w:p>
    <w:p>
      <w:r>
        <w:rPr>
          <w:rFonts w:ascii="Consolas" w:hAnsi="Consolas"/>
          <w:sz w:val="18"/>
        </w:rPr>
        <w:t>NC_082681.1     49501378   -.---.-.--.----.--.--.--.---.---.--.---.--........            49501397</w:t>
      </w:r>
    </w:p>
    <w:p>
      <w:r>
        <w:rPr>
          <w:rFonts w:ascii="Consolas" w:hAnsi="Consolas"/>
          <w:sz w:val="18"/>
        </w:rPr>
        <w:t>NC_082681.1     50918769   -.---.-.--.----.--.--.--.---.---.--.---.--........            50918750</w:t>
      </w:r>
    </w:p>
    <w:p>
      <w:r>
        <w:rPr>
          <w:rFonts w:ascii="Consolas" w:hAnsi="Consolas"/>
          <w:sz w:val="18"/>
        </w:rPr>
        <w:t>NC_082681.1     50918765   -.---.-.--.----.--.--.--.---.---.--.---.--....                50918750</w:t>
      </w:r>
    </w:p>
    <w:p>
      <w:r>
        <w:rPr>
          <w:rFonts w:ascii="Consolas" w:hAnsi="Consolas"/>
          <w:sz w:val="18"/>
        </w:rPr>
        <w:t>NC_082681.1     50918761   -.---.-.--.----.--.--.--.---.---.--.---.                      50918750</w:t>
      </w:r>
    </w:p>
    <w:p>
      <w:r>
        <w:rPr>
          <w:rFonts w:ascii="Consolas" w:hAnsi="Consolas"/>
          <w:sz w:val="18"/>
        </w:rPr>
        <w:t>NC_082681.1     51461216   -.---.-.--.----.--.--.--.---.---.--.---.--........            51461197</w:t>
      </w:r>
    </w:p>
    <w:p>
      <w:r>
        <w:rPr>
          <w:rFonts w:ascii="Consolas" w:hAnsi="Consolas"/>
          <w:sz w:val="18"/>
        </w:rPr>
        <w:t>NC_082681.1     51619487   -.---.-.--.----.--.--.--.---.---.--.---.--..                  51619500</w:t>
      </w:r>
    </w:p>
    <w:p>
      <w:r>
        <w:rPr>
          <w:rFonts w:ascii="Consolas" w:hAnsi="Consolas"/>
          <w:sz w:val="18"/>
        </w:rPr>
        <w:t>NC_082681.1     51619483   -.---.-.--.----.--.--.--.---.---.--.---.--......              51619500</w:t>
      </w:r>
    </w:p>
    <w:p>
      <w:r>
        <w:rPr>
          <w:rFonts w:ascii="Consolas" w:hAnsi="Consolas"/>
          <w:sz w:val="18"/>
        </w:rPr>
        <w:t>NC_082681.1     52169240   -.---.-.--.----.--.--.--.---.---.--.---.                      52169229</w:t>
      </w:r>
    </w:p>
    <w:p>
      <w:r>
        <w:rPr>
          <w:rFonts w:ascii="Consolas" w:hAnsi="Consolas"/>
          <w:sz w:val="18"/>
        </w:rPr>
        <w:t>NC_082681.1     52570715   -.---.-.--.----.--.--.--.---.---.--.---.--........            52570734</w:t>
      </w:r>
    </w:p>
    <w:p>
      <w:r>
        <w:rPr>
          <w:rFonts w:ascii="Consolas" w:hAnsi="Consolas"/>
          <w:sz w:val="18"/>
        </w:rPr>
        <w:t>NC_082681.1     52791184   -.---.-.--.----.--.--.--.---.---.--.---.--.........           52791164</w:t>
      </w:r>
    </w:p>
    <w:p>
      <w:r>
        <w:rPr>
          <w:rFonts w:ascii="Consolas" w:hAnsi="Consolas"/>
          <w:sz w:val="18"/>
        </w:rPr>
        <w:t>NC_082681.1     53274016   -.---.-.--.----.--.--.--.---.---.--.---.--........            53274035</w:t>
      </w:r>
    </w:p>
    <w:p>
      <w:r>
        <w:rPr>
          <w:rFonts w:ascii="Consolas" w:hAnsi="Consolas"/>
          <w:sz w:val="18"/>
        </w:rPr>
        <w:t>NC_082681.1     54462911   -.---.-.--.----.--.--.--.---.---.--.---.--....                54462896</w:t>
      </w:r>
    </w:p>
    <w:p>
      <w:r>
        <w:rPr>
          <w:rFonts w:ascii="Consolas" w:hAnsi="Consolas"/>
          <w:sz w:val="18"/>
        </w:rPr>
        <w:t>NC_082681.1     54462907   -.---.-.--.----.--.--.--.---.---.--.---.                      54462896</w:t>
      </w:r>
    </w:p>
    <w:p>
      <w:r>
        <w:rPr>
          <w:rFonts w:ascii="Consolas" w:hAnsi="Consolas"/>
          <w:sz w:val="18"/>
        </w:rPr>
        <w:t>NC_082681.1     54878672   -.---.-.--.----.--.--.--.---.---.--.---.--.........           54878692</w:t>
      </w:r>
    </w:p>
    <w:p>
      <w:r>
        <w:rPr>
          <w:rFonts w:ascii="Consolas" w:hAnsi="Consolas"/>
          <w:sz w:val="18"/>
        </w:rPr>
        <w:t>NC_082681.1     55803505   -.---.-.--.----.--.--.--.---.---.--.                          55803495</w:t>
      </w:r>
    </w:p>
    <w:p>
      <w:r>
        <w:rPr>
          <w:rFonts w:ascii="Consolas" w:hAnsi="Consolas"/>
          <w:sz w:val="18"/>
        </w:rPr>
        <w:t>NC_082681.1     56230762   -.---.-.--.----.--.--.--.---.---.--.---.--...                 56230776</w:t>
      </w:r>
    </w:p>
    <w:p>
      <w:r>
        <w:rPr>
          <w:rFonts w:ascii="Consolas" w:hAnsi="Consolas"/>
          <w:sz w:val="18"/>
        </w:rPr>
        <w:t>NC_082681.1     56230758   -.---.-.--.----.--.--.--.---.---.--.---.--.......             56230776</w:t>
      </w:r>
    </w:p>
    <w:p>
      <w:r>
        <w:rPr>
          <w:rFonts w:ascii="Consolas" w:hAnsi="Consolas"/>
          <w:sz w:val="18"/>
        </w:rPr>
        <w:t>NC_082681.1     56249069   -.---.-.--.----.--.--.--.---.---.--.---.--.........           56249089</w:t>
      </w:r>
    </w:p>
    <w:p>
      <w:r>
        <w:rPr>
          <w:rFonts w:ascii="Consolas" w:hAnsi="Consolas"/>
          <w:sz w:val="18"/>
        </w:rPr>
        <w:t>NC_082681.1     56400346   -.---.-.--.----.--.--.--.---.---.--.---.                      56400357</w:t>
      </w:r>
    </w:p>
    <w:p>
      <w:r>
        <w:rPr>
          <w:rFonts w:ascii="Consolas" w:hAnsi="Consolas"/>
          <w:sz w:val="18"/>
        </w:rPr>
        <w:t>NC_082681.1     57208606   -.---.-.--.----.--.--.--.---.---.--.---.--....                57208591</w:t>
      </w:r>
    </w:p>
    <w:p>
      <w:r>
        <w:rPr>
          <w:rFonts w:ascii="Consolas" w:hAnsi="Consolas"/>
          <w:sz w:val="18"/>
        </w:rPr>
        <w:t>NC_082681.1     57208602   -.---.-.--.----.--.--.--.---.---.--.---.                      57208591</w:t>
      </w:r>
    </w:p>
    <w:p>
      <w:r>
        <w:rPr>
          <w:rFonts w:ascii="Consolas" w:hAnsi="Consolas"/>
          <w:sz w:val="18"/>
        </w:rPr>
        <w:t>NC_082681.1     57509302   -.---.-.--.----.--.--.--.---.---.--.---.--....                57509317</w:t>
      </w:r>
    </w:p>
    <w:p>
      <w:r>
        <w:rPr>
          <w:rFonts w:ascii="Consolas" w:hAnsi="Consolas"/>
          <w:sz w:val="18"/>
        </w:rPr>
        <w:t>NC_082681.1     57770542   -.---.-.--.----.--.--.--.---.---.--.---.                      57770531</w:t>
      </w:r>
    </w:p>
    <w:p>
      <w:r>
        <w:rPr>
          <w:rFonts w:ascii="Consolas" w:hAnsi="Consolas"/>
          <w:sz w:val="18"/>
        </w:rPr>
        <w:t>NC_082681.1     58080118   -.---.-.--.----.--.--.--.---.---.--.---.--....                58080103</w:t>
      </w:r>
    </w:p>
    <w:p>
      <w:r>
        <w:rPr>
          <w:rFonts w:ascii="Consolas" w:hAnsi="Consolas"/>
          <w:sz w:val="18"/>
        </w:rPr>
        <w:t>NC_082681.1     58226781   -.---.-.--.----.--.--.--.---.---.--.---.--........            58226800</w:t>
      </w:r>
    </w:p>
    <w:p>
      <w:r>
        <w:rPr>
          <w:rFonts w:ascii="Consolas" w:hAnsi="Consolas"/>
          <w:sz w:val="18"/>
        </w:rPr>
        <w:t>NC_082681.1     59433397   -.---.-.--.----.--.--.--.---.---.--.---.--..........          59433418</w:t>
      </w:r>
    </w:p>
    <w:p>
      <w:r>
        <w:rPr>
          <w:rFonts w:ascii="Consolas" w:hAnsi="Consolas"/>
          <w:sz w:val="18"/>
        </w:rPr>
        <w:t>NC_082681.1     59597034   -.---.-.--.----.--.--.--.---.---.--.---.--....                59597019</w:t>
      </w:r>
    </w:p>
    <w:p>
      <w:r>
        <w:rPr>
          <w:rFonts w:ascii="Consolas" w:hAnsi="Consolas"/>
          <w:sz w:val="18"/>
        </w:rPr>
        <w:t>NC_082681.1     59597030   -.---.-.--.----.--.--.--.---.---.--.---.                      59597019</w:t>
      </w:r>
    </w:p>
    <w:p>
      <w:r>
        <w:rPr>
          <w:rFonts w:ascii="Consolas" w:hAnsi="Consolas"/>
          <w:sz w:val="18"/>
        </w:rPr>
        <w:t>NC_082681.1     59670624   -.---.-.--.----.--.--.--.---.---.--.                          59670614</w:t>
      </w:r>
    </w:p>
    <w:p>
      <w:r>
        <w:rPr>
          <w:rFonts w:ascii="Consolas" w:hAnsi="Consolas"/>
          <w:sz w:val="18"/>
        </w:rPr>
        <w:t>NC_082681.1     59996246   -.---.-.--.----.--.--.--.                                     59996253</w:t>
      </w:r>
    </w:p>
    <w:p>
      <w:r>
        <w:rPr>
          <w:rFonts w:ascii="Consolas" w:hAnsi="Consolas"/>
          <w:sz w:val="18"/>
        </w:rPr>
        <w:t>NC_082681.1     62493044   -.---.-.--.----.--.--.--.---.---.--.---.--........            62493025</w:t>
      </w:r>
    </w:p>
    <w:p>
      <w:r>
        <w:rPr>
          <w:rFonts w:ascii="Consolas" w:hAnsi="Consolas"/>
          <w:sz w:val="18"/>
        </w:rPr>
        <w:t>NC_082681.1     63578327   -.---.-.--.----.--.--.--.---.---.--.---.                      63578316</w:t>
      </w:r>
    </w:p>
    <w:p>
      <w:r>
        <w:rPr>
          <w:rFonts w:ascii="Consolas" w:hAnsi="Consolas"/>
          <w:sz w:val="18"/>
        </w:rPr>
        <w:t>NC_082681.1     64492953   -.---.-.--.----.--.--.--.---.---.--.---.--....                64492938</w:t>
      </w:r>
    </w:p>
    <w:p>
      <w:r>
        <w:rPr>
          <w:rFonts w:ascii="Consolas" w:hAnsi="Consolas"/>
          <w:sz w:val="18"/>
        </w:rPr>
        <w:t>NC_082681.1     67415953   -.---.-.--.----.--.--.--.---.---.--.---.--....                67415968</w:t>
      </w:r>
    </w:p>
    <w:p>
      <w:r>
        <w:rPr>
          <w:rFonts w:ascii="Consolas" w:hAnsi="Consolas"/>
          <w:sz w:val="18"/>
        </w:rPr>
        <w:t>NC_082681.1     67415949   -.---.-.--.----.--.--.--.---.---.--.---.--........            67415968</w:t>
      </w:r>
    </w:p>
    <w:p>
      <w:r>
        <w:rPr>
          <w:rFonts w:ascii="Consolas" w:hAnsi="Consolas"/>
          <w:sz w:val="18"/>
        </w:rPr>
        <w:t>NC_082681.1     67577853   -.---.-.--.----.--.--.--.---.---.--.---.--...                 67577867</w:t>
      </w:r>
    </w:p>
    <w:p>
      <w:r>
        <w:rPr>
          <w:rFonts w:ascii="Consolas" w:hAnsi="Consolas"/>
          <w:sz w:val="18"/>
        </w:rPr>
        <w:t>NC_082681.1     67577849   -.---.-.--.----.--.--.--.---.---.--.---.--.......             67577867</w:t>
      </w:r>
    </w:p>
    <w:p>
      <w:r>
        <w:rPr>
          <w:rFonts w:ascii="Consolas" w:hAnsi="Consolas"/>
          <w:sz w:val="18"/>
        </w:rPr>
        <w:t>NC_082681.1     67766025   -.---.-.--.----.--.--.--.---.---.--.---.--........            67766044</w:t>
      </w:r>
    </w:p>
    <w:p>
      <w:r>
        <w:rPr>
          <w:rFonts w:ascii="Consolas" w:hAnsi="Consolas"/>
          <w:sz w:val="18"/>
        </w:rPr>
        <w:t>NC_082681.1     69220076   -.---.-.--.----.--.--.--.---.---.--.---.                      69220087</w:t>
      </w:r>
    </w:p>
    <w:p>
      <w:r>
        <w:rPr>
          <w:rFonts w:ascii="Consolas" w:hAnsi="Consolas"/>
          <w:sz w:val="18"/>
        </w:rPr>
        <w:t>NC_082681.1     69220072   -.---.-.--.----.--.--.--.---.---.--.---.--....                69220087</w:t>
      </w:r>
    </w:p>
    <w:p>
      <w:r>
        <w:rPr>
          <w:rFonts w:ascii="Consolas" w:hAnsi="Consolas"/>
          <w:sz w:val="18"/>
        </w:rPr>
        <w:t>NC_082681.1     73184348   -.---.-.--.----.--.--.--.---.---.--.---.--.........           73184328</w:t>
      </w:r>
    </w:p>
    <w:p>
      <w:r>
        <w:rPr>
          <w:rFonts w:ascii="Consolas" w:hAnsi="Consolas"/>
          <w:sz w:val="18"/>
        </w:rPr>
        <w:t>NC_082681.1     74912744   -.---.-.--.----.--.--.--.---.---.--.---.--........            74912763</w:t>
      </w:r>
    </w:p>
    <w:p>
      <w:r>
        <w:rPr>
          <w:rFonts w:ascii="Consolas" w:hAnsi="Consolas"/>
          <w:sz w:val="18"/>
        </w:rPr>
        <w:t>NC_082681.1     75134464   -.---.-.--.----.--.--.--.---.---.--.---.--....                75134479</w:t>
      </w:r>
    </w:p>
    <w:p>
      <w:r>
        <w:rPr>
          <w:rFonts w:ascii="Consolas" w:hAnsi="Consolas"/>
          <w:sz w:val="18"/>
        </w:rPr>
        <w:t>NC_082681.1     75134460   -.---.-.--.----.--.--.--.---.---.--.---.--........            75134479</w:t>
      </w:r>
    </w:p>
    <w:p>
      <w:r>
        <w:rPr>
          <w:rFonts w:ascii="Consolas" w:hAnsi="Consolas"/>
          <w:sz w:val="18"/>
        </w:rPr>
        <w:t>NC_082681.1     77047753   -.---.-.--.----.--.--.--.---.---.--.---.--....                77047768</w:t>
      </w:r>
    </w:p>
    <w:p>
      <w:r>
        <w:rPr>
          <w:rFonts w:ascii="Consolas" w:hAnsi="Consolas"/>
          <w:sz w:val="18"/>
        </w:rPr>
        <w:t>NC_082681.1     77353971   -.---.-.--.----.--.--.--.---.---.--.---.                      77353960</w:t>
      </w:r>
    </w:p>
    <w:p>
      <w:r>
        <w:rPr>
          <w:rFonts w:ascii="Consolas" w:hAnsi="Consolas"/>
          <w:sz w:val="18"/>
        </w:rPr>
        <w:t>NC_082681.1     77485460   -.---.-.--.----.--.--.--.---.---.                             77485469</w:t>
      </w:r>
    </w:p>
    <w:p>
      <w:r>
        <w:rPr>
          <w:rFonts w:ascii="Consolas" w:hAnsi="Consolas"/>
          <w:sz w:val="18"/>
        </w:rPr>
        <w:t>NC_082681.1     78085491   -.---.-.--.----.--.--.--.---.---.--.---.--....                78085476</w:t>
      </w:r>
    </w:p>
    <w:p>
      <w:r>
        <w:rPr>
          <w:rFonts w:ascii="Consolas" w:hAnsi="Consolas"/>
          <w:sz w:val="18"/>
        </w:rPr>
        <w:t>NC_082681.1     78164237   -.---.-.--.----.--.--.--.---.---.--.                          78164247</w:t>
      </w:r>
    </w:p>
    <w:p>
      <w:r>
        <w:rPr>
          <w:rFonts w:ascii="Consolas" w:hAnsi="Consolas"/>
          <w:sz w:val="18"/>
        </w:rPr>
        <w:t>NC_082681.1     78179439   -.---.-.--.----.--.--.--.---.---.--.---.                      78179428</w:t>
      </w:r>
    </w:p>
    <w:p>
      <w:r>
        <w:rPr>
          <w:rFonts w:ascii="Consolas" w:hAnsi="Consolas"/>
          <w:sz w:val="18"/>
        </w:rPr>
        <w:t>NC_082681.1     80511112   -.---.-.--.----.--.--.--.---.---.--.---.--....                80511127</w:t>
      </w:r>
    </w:p>
    <w:p>
      <w:r>
        <w:rPr>
          <w:rFonts w:ascii="Consolas" w:hAnsi="Consolas"/>
          <w:sz w:val="18"/>
        </w:rPr>
        <w:t>NC_082681.1     81314782   -.---.-.--.----.--.--.--.---.---.--.---.--....                81314797</w:t>
      </w:r>
    </w:p>
    <w:p>
      <w:r>
        <w:rPr>
          <w:rFonts w:ascii="Consolas" w:hAnsi="Consolas"/>
          <w:sz w:val="18"/>
        </w:rPr>
        <w:t>NC_082681.1     81820969   -.---.-.--.----.--.--.--.---.---.--.---.--....                81820984</w:t>
      </w:r>
    </w:p>
    <w:p>
      <w:r>
        <w:rPr>
          <w:rFonts w:ascii="Consolas" w:hAnsi="Consolas"/>
          <w:sz w:val="18"/>
        </w:rPr>
        <w:t>NC_082681.1     83580432   -.---.-.--.----.--.--.--.---.---.--.---.--....                83580447</w:t>
      </w:r>
    </w:p>
    <w:p>
      <w:r>
        <w:rPr>
          <w:rFonts w:ascii="Consolas" w:hAnsi="Consolas"/>
          <w:sz w:val="18"/>
        </w:rPr>
        <w:t>NC_082681.1     83939557   -.---.-.--.----.--.--.--.---.---.--.---.--........            83939576</w:t>
      </w:r>
    </w:p>
    <w:p>
      <w:r>
        <w:rPr>
          <w:rFonts w:ascii="Consolas" w:hAnsi="Consolas"/>
          <w:sz w:val="18"/>
        </w:rPr>
        <w:t>NC_082681.1     84654479   -.---.-.--.----.--.--.--.---.---.--.---.--........            84654498</w:t>
      </w:r>
    </w:p>
    <w:p>
      <w:r>
        <w:rPr>
          <w:rFonts w:ascii="Consolas" w:hAnsi="Consolas"/>
          <w:sz w:val="18"/>
        </w:rPr>
        <w:t>NC_082681.1     84929783   -.---.-.--.----.--.--.--.---.---.--.---.                      84929772</w:t>
      </w:r>
    </w:p>
    <w:p>
      <w:r>
        <w:rPr>
          <w:rFonts w:ascii="Consolas" w:hAnsi="Consolas"/>
          <w:sz w:val="18"/>
        </w:rPr>
        <w:t>NC_082681.1     85756303   -.---.-.--.----.--.--.--.---.---.--.---.--.........           85756283</w:t>
      </w:r>
    </w:p>
    <w:p>
      <w:r>
        <w:rPr>
          <w:rFonts w:ascii="Consolas" w:hAnsi="Consolas"/>
          <w:sz w:val="18"/>
        </w:rPr>
        <w:t>NC_082681.1     87060974   -.---.-.--.----.--.--.--.---.---.--.---.--........            87060955</w:t>
      </w:r>
    </w:p>
    <w:p>
      <w:r>
        <w:rPr>
          <w:rFonts w:ascii="Consolas" w:hAnsi="Consolas"/>
          <w:sz w:val="18"/>
        </w:rPr>
        <w:t>NC_082681.1     87060970   -.---.-.--.----.--.--.--.---.---.--.---.--....                87060955</w:t>
      </w:r>
    </w:p>
    <w:p>
      <w:r>
        <w:rPr>
          <w:rFonts w:ascii="Consolas" w:hAnsi="Consolas"/>
          <w:sz w:val="18"/>
        </w:rPr>
        <w:t>NC_082681.1     87362850   -.---.-.--.----.--.--.--.---.---.--.---.--.                   87362862</w:t>
      </w:r>
    </w:p>
    <w:p>
      <w:r>
        <w:rPr>
          <w:rFonts w:ascii="Consolas" w:hAnsi="Consolas"/>
          <w:sz w:val="18"/>
        </w:rPr>
        <w:t>NC_082681.1     87362846   -.---.-.--.----.--.--.--.---.---.--.---.--.....               87362862</w:t>
      </w:r>
    </w:p>
    <w:p>
      <w:r>
        <w:rPr>
          <w:rFonts w:ascii="Consolas" w:hAnsi="Consolas"/>
          <w:sz w:val="18"/>
        </w:rPr>
        <w:t>NC_082681.1     88230651   -.---.-.--.----.--.--.--.---.---.--.---.--..                  88230664</w:t>
      </w:r>
    </w:p>
    <w:p>
      <w:r>
        <w:rPr>
          <w:rFonts w:ascii="Consolas" w:hAnsi="Consolas"/>
          <w:sz w:val="18"/>
        </w:rPr>
        <w:t>NC_082681.1     88230647   -.---.-.--.----.--.--.--.---.---.--.---.--......              88230664</w:t>
      </w:r>
    </w:p>
    <w:p>
      <w:r>
        <w:rPr>
          <w:rFonts w:ascii="Consolas" w:hAnsi="Consolas"/>
          <w:sz w:val="18"/>
        </w:rPr>
        <w:t>NC_082681.1     88279964   -.---.-.--.----.--.--.--.---.---.                             88279973</w:t>
      </w:r>
    </w:p>
    <w:p>
      <w:r>
        <w:rPr>
          <w:rFonts w:ascii="Consolas" w:hAnsi="Consolas"/>
          <w:sz w:val="18"/>
        </w:rPr>
        <w:t>NC_082681.1     88498692   -.---.-.--.----.--.--.--.---.---.--.---.--....                88498677</w:t>
      </w:r>
    </w:p>
    <w:p>
      <w:r>
        <w:rPr>
          <w:rFonts w:ascii="Consolas" w:hAnsi="Consolas"/>
          <w:sz w:val="18"/>
        </w:rPr>
        <w:t>NC_082681.1     89243218   -.---.-.--.----.--.--.--.---.---.--.---.--....                89243233</w:t>
      </w:r>
    </w:p>
    <w:p>
      <w:r>
        <w:rPr>
          <w:rFonts w:ascii="Consolas" w:hAnsi="Consolas"/>
          <w:sz w:val="18"/>
        </w:rPr>
        <w:t>NC_082681.1     90160812   -.---.-.--.----.--.--.--.---.                                 90160804</w:t>
      </w:r>
    </w:p>
    <w:p>
      <w:r>
        <w:rPr>
          <w:rFonts w:ascii="Consolas" w:hAnsi="Consolas"/>
          <w:sz w:val="18"/>
        </w:rPr>
        <w:t>NC_082681.1     90645230   -.---.-.--.----.--.--.--.---.---.--.---.--........            90645249</w:t>
      </w:r>
    </w:p>
    <w:p>
      <w:r>
        <w:rPr>
          <w:rFonts w:ascii="Consolas" w:hAnsi="Consolas"/>
          <w:sz w:val="18"/>
        </w:rPr>
        <w:t>NC_082681.1     90782846   -.---.-.--.----.--.--.--.---.---.--.---.--........            90782865</w:t>
      </w:r>
    </w:p>
    <w:p>
      <w:r>
        <w:rPr>
          <w:rFonts w:ascii="Consolas" w:hAnsi="Consolas"/>
          <w:sz w:val="18"/>
        </w:rPr>
        <w:t>NC_082681.1     94768623   -.---.-.--.----.--.--.--.---.---.--.---.                      94768612</w:t>
      </w:r>
    </w:p>
    <w:p>
      <w:r>
        <w:rPr>
          <w:rFonts w:ascii="Consolas" w:hAnsi="Consolas"/>
          <w:sz w:val="18"/>
        </w:rPr>
        <w:t>NC_082681.1     95000396   -.---.-.--.----.--.--.--.---.---.--.---.--....                95000411</w:t>
      </w:r>
    </w:p>
    <w:p>
      <w:r>
        <w:rPr>
          <w:rFonts w:ascii="Consolas" w:hAnsi="Consolas"/>
          <w:sz w:val="18"/>
        </w:rPr>
        <w:t>NC_082681.1     95237375   -.---.-.--.----.--.--.--.---.---.--.---.--........            95237394</w:t>
      </w:r>
    </w:p>
    <w:p>
      <w:r>
        <w:rPr>
          <w:rFonts w:ascii="Consolas" w:hAnsi="Consolas"/>
          <w:sz w:val="18"/>
        </w:rPr>
        <w:t>NC_082681.1     95934567   -.---.-.--.----.--.--.--.---.---.--.---.                      95934556</w:t>
      </w:r>
    </w:p>
    <w:p>
      <w:r>
        <w:rPr>
          <w:rFonts w:ascii="Consolas" w:hAnsi="Consolas"/>
          <w:sz w:val="18"/>
        </w:rPr>
        <w:t>NC_082681.1     96719198   -.---.-.--.----.--.--.--.---.---.--.---.--....                96719183</w:t>
      </w:r>
    </w:p>
    <w:p>
      <w:r>
        <w:rPr>
          <w:rFonts w:ascii="Consolas" w:hAnsi="Consolas"/>
          <w:sz w:val="18"/>
        </w:rPr>
        <w:t>NC_082681.1     96830120   -.---.-.--.----.--.--.--.---.---.--.---.--........            96830101</w:t>
      </w:r>
    </w:p>
    <w:p>
      <w:r>
        <w:rPr>
          <w:rFonts w:ascii="Consolas" w:hAnsi="Consolas"/>
          <w:sz w:val="18"/>
        </w:rPr>
        <w:t>NC_082681.1     97017558   -.---.-.--.----.--.--.--.---.---.--.---.--........            97017539</w:t>
      </w:r>
    </w:p>
    <w:p>
      <w:r>
        <w:rPr>
          <w:rFonts w:ascii="Consolas" w:hAnsi="Consolas"/>
          <w:sz w:val="18"/>
        </w:rPr>
        <w:t>NC_082681.1     97017554   -.---.-.--.----.--.--.--.---.---.--.---.--....                97017539</w:t>
      </w:r>
    </w:p>
    <w:p>
      <w:r>
        <w:rPr>
          <w:rFonts w:ascii="Consolas" w:hAnsi="Consolas"/>
          <w:sz w:val="18"/>
        </w:rPr>
        <w:t>NC_082681.1     97027906   -.---.-.--.----.--.--.--.---.---.--.---.--.........           97027886</w:t>
      </w:r>
    </w:p>
    <w:p>
      <w:r>
        <w:rPr>
          <w:rFonts w:ascii="Consolas" w:hAnsi="Consolas"/>
          <w:sz w:val="18"/>
        </w:rPr>
        <w:t>NC_082681.1     97789824   -.---.-.--.----.--.--.--.---.---.--.---.--....                97789839</w:t>
      </w:r>
    </w:p>
    <w:p>
      <w:r>
        <w:rPr>
          <w:rFonts w:ascii="Consolas" w:hAnsi="Consolas"/>
          <w:sz w:val="18"/>
        </w:rPr>
        <w:t>NC_082681.1     98116184   -.---.-.--.----.--.--.--.---.---.--.---.--....                98116169</w:t>
      </w:r>
    </w:p>
    <w:p>
      <w:r>
        <w:rPr>
          <w:rFonts w:ascii="Consolas" w:hAnsi="Consolas"/>
          <w:sz w:val="18"/>
        </w:rPr>
        <w:t>NC_082681.1     99078505   -.---.-.--.----.--.--.--.---.---.--.---.                      99078494</w:t>
      </w:r>
    </w:p>
    <w:p>
      <w:r>
        <w:rPr>
          <w:rFonts w:ascii="Consolas" w:hAnsi="Consolas"/>
          <w:sz w:val="18"/>
        </w:rPr>
        <w:t>NC_082681.1     99638792   -.---.-.--.----.--.--.--.---.---.--.---.--....                99638807</w:t>
      </w:r>
    </w:p>
    <w:p>
      <w:r>
        <w:rPr>
          <w:rFonts w:ascii="Consolas" w:hAnsi="Consolas"/>
          <w:sz w:val="18"/>
        </w:rPr>
        <w:t>NC_082681.1     100564048  -.---.-.--.----.--.--.--.---.---.--.---.--....                100564063</w:t>
      </w:r>
    </w:p>
    <w:p>
      <w:r>
        <w:rPr>
          <w:rFonts w:ascii="Consolas" w:hAnsi="Consolas"/>
          <w:sz w:val="18"/>
        </w:rPr>
        <w:t>NC_082681.1     100922122  -.---.-.--.----.--.--.--.---.---.--.---.--........            100922141</w:t>
      </w:r>
    </w:p>
    <w:p>
      <w:r>
        <w:rPr>
          <w:rFonts w:ascii="Consolas" w:hAnsi="Consolas"/>
          <w:sz w:val="18"/>
        </w:rPr>
        <w:t>NC_082681.1     100927480  -.---.-.--.----.--.--.--.---.---.--.---.                      100927469</w:t>
      </w:r>
    </w:p>
    <w:p>
      <w:r>
        <w:rPr>
          <w:rFonts w:ascii="Consolas" w:hAnsi="Consolas"/>
          <w:sz w:val="18"/>
        </w:rPr>
        <w:t>NC_082681.1     101759791  -.---.-.--.----.--.--.--.---.---.--.---.                      101759780</w:t>
      </w:r>
    </w:p>
    <w:p>
      <w:r>
        <w:rPr>
          <w:rFonts w:ascii="Consolas" w:hAnsi="Consolas"/>
          <w:sz w:val="18"/>
        </w:rPr>
        <w:t>NC_082681.1     102438617  -.---.-.--.----.--.--.--.---.---.--.---.--....                102438602</w:t>
      </w:r>
    </w:p>
    <w:p>
      <w:r>
        <w:rPr>
          <w:rFonts w:ascii="Consolas" w:hAnsi="Consolas"/>
          <w:sz w:val="18"/>
        </w:rPr>
        <w:t>NC_082681.1     102639627  -.---.-.--.----.--.--.--.---.---.--.---.                      102639638</w:t>
      </w:r>
    </w:p>
    <w:p>
      <w:r>
        <w:rPr>
          <w:rFonts w:ascii="Consolas" w:hAnsi="Consolas"/>
          <w:sz w:val="18"/>
        </w:rPr>
        <w:t>NC_082681.1     102834899  -.---.-.--.----.--.--.--.---.---.--.---.--.........           102834919</w:t>
      </w:r>
    </w:p>
    <w:p>
      <w:r>
        <w:rPr>
          <w:rFonts w:ascii="Consolas" w:hAnsi="Consolas"/>
          <w:sz w:val="18"/>
        </w:rPr>
        <w:t>NC_082681.1     104008047  -.---.-.--.----.--.--.--.---.---.--.---.                      104008036</w:t>
      </w:r>
    </w:p>
    <w:p>
      <w:r>
        <w:rPr>
          <w:rFonts w:ascii="Consolas" w:hAnsi="Consolas"/>
          <w:sz w:val="18"/>
        </w:rPr>
        <w:t>NC_082681.1     104263761  -.---.-.--.----.--.--.--.---.---.--.---.--........            104263742</w:t>
      </w:r>
    </w:p>
    <w:p>
      <w:r>
        <w:rPr>
          <w:rFonts w:ascii="Consolas" w:hAnsi="Consolas"/>
          <w:sz w:val="18"/>
        </w:rPr>
        <w:t>NC_082681.1     104821137  -.---.-.--.----.--.--.--.---.---.--.---.                      104821148</w:t>
      </w:r>
    </w:p>
    <w:p>
      <w:r>
        <w:rPr>
          <w:rFonts w:ascii="Consolas" w:hAnsi="Consolas"/>
          <w:sz w:val="18"/>
        </w:rPr>
        <w:t>NC_082681.1     104821133  -.---.-.--.----.--.--.--.---.---.--.---.--....                104821148</w:t>
      </w:r>
    </w:p>
    <w:p>
      <w:r>
        <w:rPr>
          <w:rFonts w:ascii="Consolas" w:hAnsi="Consolas"/>
          <w:sz w:val="18"/>
        </w:rPr>
        <w:t>NC_082681.1     105026525  -.---.-.--.----.--.--.--.---.---.--.---.--....                105026510</w:t>
      </w:r>
    </w:p>
    <w:p>
      <w:r>
        <w:rPr>
          <w:rFonts w:ascii="Consolas" w:hAnsi="Consolas"/>
          <w:sz w:val="18"/>
        </w:rPr>
        <w:t>NC_082681.1     105026521  -.---.-.--.----.--.--.--.---.---.--.---.                      105026510</w:t>
      </w:r>
    </w:p>
    <w:p>
      <w:r>
        <w:rPr>
          <w:rFonts w:ascii="Consolas" w:hAnsi="Consolas"/>
          <w:sz w:val="18"/>
        </w:rPr>
        <w:t>NC_082681.1     105298756  -.---.-.--.----.--.--.--.---.---.--.---.                      105298767</w:t>
      </w:r>
    </w:p>
    <w:p>
      <w:r>
        <w:rPr>
          <w:rFonts w:ascii="Consolas" w:hAnsi="Consolas"/>
          <w:sz w:val="18"/>
        </w:rPr>
        <w:t>NC_082681.1     108979741  -.---.-.--.----.--.--.--.---.---.--.---.                      108979730</w:t>
      </w:r>
    </w:p>
    <w:p>
      <w:r>
        <w:rPr>
          <w:rFonts w:ascii="Consolas" w:hAnsi="Consolas"/>
          <w:sz w:val="18"/>
        </w:rPr>
        <w:t>NC_082681.1     109310568  -.---.-.--.----.--.--.--.---.---.                             109310577</w:t>
      </w:r>
    </w:p>
    <w:p>
      <w:r>
        <w:rPr>
          <w:rFonts w:ascii="Consolas" w:hAnsi="Consolas"/>
          <w:sz w:val="18"/>
        </w:rPr>
        <w:t>NC_082681.1     109388829  -.---.-.--.----.--.--.--.---.---.--.---.                      109388840</w:t>
      </w:r>
    </w:p>
    <w:p>
      <w:r>
        <w:rPr>
          <w:rFonts w:ascii="Consolas" w:hAnsi="Consolas"/>
          <w:sz w:val="18"/>
        </w:rPr>
        <w:t>NC_082681.1     109397442  -.---.-.--.----.--.--.--.---.---.--.---.--....                109397427</w:t>
      </w:r>
    </w:p>
    <w:p>
      <w:r>
        <w:rPr>
          <w:rFonts w:ascii="Consolas" w:hAnsi="Consolas"/>
          <w:sz w:val="18"/>
        </w:rPr>
        <w:t>NC_082681.1     109454251  -.---.-.--.----.--.--.--.                                     109454244</w:t>
      </w:r>
    </w:p>
    <w:p>
      <w:r>
        <w:rPr>
          <w:rFonts w:ascii="Consolas" w:hAnsi="Consolas"/>
          <w:sz w:val="18"/>
        </w:rPr>
        <w:t>NC_082681.1     110136125  -.---.-.--.----.--.--.--.---.---.--.---.--........            110136144</w:t>
      </w:r>
    </w:p>
    <w:p>
      <w:r>
        <w:rPr>
          <w:rFonts w:ascii="Consolas" w:hAnsi="Consolas"/>
          <w:sz w:val="18"/>
        </w:rPr>
        <w:t>NC_082681.1     110373613  -.---.-.--.----.--.--.--.---.---.--.---.--.......             110373595</w:t>
      </w:r>
    </w:p>
    <w:p>
      <w:r>
        <w:rPr>
          <w:rFonts w:ascii="Consolas" w:hAnsi="Consolas"/>
          <w:sz w:val="18"/>
        </w:rPr>
        <w:t>NC_082681.1     110373609  -.---.-.--.----.--.--.--.---.---.--.---.--...                 110373595</w:t>
      </w:r>
    </w:p>
    <w:p>
      <w:r>
        <w:rPr>
          <w:rFonts w:ascii="Consolas" w:hAnsi="Consolas"/>
          <w:sz w:val="18"/>
        </w:rPr>
        <w:t>NC_082681.1     110877111  -.---.-.--.----.--.--.--.---.---.--.---.                      110877100</w:t>
      </w:r>
    </w:p>
    <w:p>
      <w:r>
        <w:rPr>
          <w:rFonts w:ascii="Consolas" w:hAnsi="Consolas"/>
          <w:sz w:val="18"/>
        </w:rPr>
        <w:t>NC_082681.1     111224192  -.---.-.--.----.--.--.--.---.---.--.                          111224202</w:t>
      </w:r>
    </w:p>
    <w:p>
      <w:r>
        <w:rPr>
          <w:rFonts w:ascii="Consolas" w:hAnsi="Consolas"/>
          <w:sz w:val="18"/>
        </w:rPr>
        <w:t>NC_082681.1     111414918  -.---.-.--.----.--.--.--.---.---.--.---.--....                111414933</w:t>
      </w:r>
    </w:p>
    <w:p>
      <w:r>
        <w:rPr>
          <w:rFonts w:ascii="Consolas" w:hAnsi="Consolas"/>
          <w:sz w:val="18"/>
        </w:rPr>
        <w:t>NC_082681.1     111870693  -.---.-.--.----.--.--.--.---.---.--.---.--.......             111870675</w:t>
      </w:r>
    </w:p>
    <w:p>
      <w:r>
        <w:rPr>
          <w:rFonts w:ascii="Consolas" w:hAnsi="Consolas"/>
          <w:sz w:val="18"/>
        </w:rPr>
        <w:t>NC_082681.1     111870689  -.---.-.--.----.--.--.--.---.---.--.---.--...                 111870675</w:t>
      </w:r>
    </w:p>
    <w:p>
      <w:r>
        <w:rPr>
          <w:rFonts w:ascii="Consolas" w:hAnsi="Consolas"/>
          <w:sz w:val="18"/>
        </w:rPr>
        <w:t>NC_082681.1     111907706  -.---.-.--.----.--.--.--.---.---.--.---.--....                111907721</w:t>
      </w:r>
    </w:p>
    <w:p>
      <w:r>
        <w:rPr>
          <w:rFonts w:ascii="Consolas" w:hAnsi="Consolas"/>
          <w:sz w:val="18"/>
        </w:rPr>
        <w:t>NC_082681.1     112079707  -.---.-.--.----.--.--.--.---.---.--.---.--....                112079692</w:t>
      </w:r>
    </w:p>
    <w:p>
      <w:r>
        <w:rPr>
          <w:rFonts w:ascii="Consolas" w:hAnsi="Consolas"/>
          <w:sz w:val="18"/>
        </w:rPr>
        <w:t>NC_082681.1     112412945  -.---.-.--.----.--.--.--.---.---.--.---.--........            112412964</w:t>
      </w:r>
    </w:p>
    <w:p>
      <w:r>
        <w:rPr>
          <w:rFonts w:ascii="Consolas" w:hAnsi="Consolas"/>
          <w:sz w:val="18"/>
        </w:rPr>
        <w:t>NC_082681.1     113855205  -.---.-.--.----.--.--.--.---.---.--.---.--.                   113855217</w:t>
      </w:r>
    </w:p>
    <w:p>
      <w:r>
        <w:rPr>
          <w:rFonts w:ascii="Consolas" w:hAnsi="Consolas"/>
          <w:sz w:val="18"/>
        </w:rPr>
        <w:t>NC_082681.1     113855201  -.---.-.--.----.--.--.--.---.---.--.---.--.....               113855217</w:t>
      </w:r>
    </w:p>
    <w:p>
      <w:r>
        <w:rPr>
          <w:rFonts w:ascii="Consolas" w:hAnsi="Consolas"/>
          <w:sz w:val="18"/>
        </w:rPr>
        <w:t>NC_082681.1     113879769  -.---.-.--.----.--.--.--.---.---.--.---.                      113879780</w:t>
      </w:r>
    </w:p>
    <w:p>
      <w:r>
        <w:rPr>
          <w:rFonts w:ascii="Consolas" w:hAnsi="Consolas"/>
          <w:sz w:val="18"/>
        </w:rPr>
        <w:t>NC_082681.1     113879765  -.---.-.--.----.--.--.--.---.---.--.---.--....                113879780</w:t>
      </w:r>
    </w:p>
    <w:p>
      <w:r>
        <w:rPr>
          <w:rFonts w:ascii="Consolas" w:hAnsi="Consolas"/>
          <w:sz w:val="18"/>
        </w:rPr>
        <w:t>NC_082681.1     114280006  -.---.-.--.----.--.--.--.---.---.--.---.--........            114279987</w:t>
      </w:r>
    </w:p>
    <w:p>
      <w:r>
        <w:rPr>
          <w:rFonts w:ascii="Consolas" w:hAnsi="Consolas"/>
          <w:sz w:val="18"/>
        </w:rPr>
        <w:t>NC_082681.1     114586308  -.---.-.--.----.--.--.--.---.---.--.---.--....                114586293</w:t>
      </w:r>
    </w:p>
    <w:p>
      <w:r>
        <w:rPr>
          <w:rFonts w:ascii="Consolas" w:hAnsi="Consolas"/>
          <w:sz w:val="18"/>
        </w:rPr>
        <w:t>NC_082681.1     115155414  -.---.-.--.----.--.--.--.---.---.--.---.--.........           115155394</w:t>
      </w:r>
    </w:p>
    <w:p>
      <w:r>
        <w:rPr>
          <w:rFonts w:ascii="Consolas" w:hAnsi="Consolas"/>
          <w:sz w:val="18"/>
        </w:rPr>
        <w:t>NC_082681.1     115221113  -.---.-.--.----.--.--.--.---.---.--.---.--.........           115221093</w:t>
      </w:r>
    </w:p>
    <w:p>
      <w:r>
        <w:rPr>
          <w:rFonts w:ascii="Consolas" w:hAnsi="Consolas"/>
          <w:sz w:val="18"/>
        </w:rPr>
        <w:t>NC_082681.1     115286823  -.---.-.--.----.--.--.--.---.---.--.---.--.........           115286803</w:t>
      </w:r>
    </w:p>
    <w:p>
      <w:r>
        <w:rPr>
          <w:rFonts w:ascii="Consolas" w:hAnsi="Consolas"/>
          <w:sz w:val="18"/>
        </w:rPr>
        <w:t>NC_082681.1     115352032  -.---.-.--.----.--.--.--.---.---.--.---.--.........           115352052</w:t>
      </w:r>
    </w:p>
    <w:p>
      <w:r>
        <w:rPr>
          <w:rFonts w:ascii="Consolas" w:hAnsi="Consolas"/>
          <w:sz w:val="18"/>
        </w:rPr>
        <w:t>NC_082681.1     116167697  -.---.-.--.----.--.--.--.---.---.--.---.                      116167686</w:t>
      </w:r>
    </w:p>
    <w:p>
      <w:r>
        <w:rPr>
          <w:rFonts w:ascii="Consolas" w:hAnsi="Consolas"/>
          <w:sz w:val="18"/>
        </w:rPr>
        <w:t>NC_082681.1     116918054  -.---.-.--.----.--.--.--.---.---.--.---.--....                116918069</w:t>
      </w:r>
    </w:p>
    <w:p>
      <w:r>
        <w:rPr>
          <w:rFonts w:ascii="Consolas" w:hAnsi="Consolas"/>
          <w:sz w:val="18"/>
        </w:rPr>
        <w:t>NC_082681.1     116918050  -.---.-.--.----.--.--.--.---.---.--.---.--........            116918069</w:t>
      </w:r>
    </w:p>
    <w:p>
      <w:r>
        <w:rPr>
          <w:rFonts w:ascii="Consolas" w:hAnsi="Consolas"/>
          <w:sz w:val="18"/>
        </w:rPr>
        <w:t>NC_082681.1     117286279  -.---.-.--.----.--.--.--.                                     117286272</w:t>
      </w:r>
    </w:p>
    <w:p>
      <w:r>
        <w:rPr>
          <w:rFonts w:ascii="Consolas" w:hAnsi="Consolas"/>
          <w:sz w:val="18"/>
        </w:rPr>
        <w:t>NC_082681.1     118215286  -.---.-.--.----.--.--.--.---.---.--.---.--....                118215271</w:t>
      </w:r>
    </w:p>
    <w:p>
      <w:r>
        <w:rPr>
          <w:rFonts w:ascii="Consolas" w:hAnsi="Consolas"/>
          <w:sz w:val="18"/>
        </w:rPr>
        <w:t>NC_082681.1     119006459  -.---.-.--.----.--.--.--.---.---.--.---.--........            119006440</w:t>
      </w:r>
    </w:p>
    <w:p>
      <w:r>
        <w:rPr>
          <w:rFonts w:ascii="Consolas" w:hAnsi="Consolas"/>
          <w:sz w:val="18"/>
        </w:rPr>
        <w:t>NC_082681.1     119006455  -.---.-.--.----.--.--.--.---.---.--.---.--....                119006440</w:t>
      </w:r>
    </w:p>
    <w:p>
      <w:r>
        <w:rPr>
          <w:rFonts w:ascii="Consolas" w:hAnsi="Consolas"/>
          <w:sz w:val="18"/>
        </w:rPr>
        <w:t>NC_082681.1     119006451  -.---.-.--.----.--.--.--.---.---.--.---.                      119006440</w:t>
      </w:r>
    </w:p>
    <w:p>
      <w:r>
        <w:rPr>
          <w:rFonts w:ascii="Consolas" w:hAnsi="Consolas"/>
          <w:sz w:val="18"/>
        </w:rPr>
        <w:t>NC_082681.1     119144593  -.---.-.--.----.--.--.--.---.---.--.---.                      119144604</w:t>
      </w:r>
    </w:p>
    <w:p>
      <w:r>
        <w:rPr>
          <w:rFonts w:ascii="Consolas" w:hAnsi="Consolas"/>
          <w:sz w:val="18"/>
        </w:rPr>
        <w:t>NC_082681.1     119233397  -.---.-.--.----.--.--.--.---.---.--.---.--....                119233412</w:t>
      </w:r>
    </w:p>
    <w:p>
      <w:r>
        <w:rPr>
          <w:rFonts w:ascii="Consolas" w:hAnsi="Consolas"/>
          <w:sz w:val="18"/>
        </w:rPr>
        <w:t>NC_082681.1     119552599  -.---.-.--.----.--.--.--.---.---.--.---.--......              119552582</w:t>
      </w:r>
    </w:p>
    <w:p>
      <w:r>
        <w:rPr>
          <w:rFonts w:ascii="Consolas" w:hAnsi="Consolas"/>
          <w:sz w:val="18"/>
        </w:rPr>
        <w:t>NC_082681.1     119552595  -.---.-.--.----.--.--.--.---.---.--.---.--..                  119552582</w:t>
      </w:r>
    </w:p>
    <w:p>
      <w:r>
        <w:rPr>
          <w:rFonts w:ascii="Consolas" w:hAnsi="Consolas"/>
          <w:sz w:val="18"/>
        </w:rPr>
        <w:t>NC_082681.1     120139552  -.---.-.--.----.--.--.--.---.---.--.---.--........            120139533</w:t>
      </w:r>
    </w:p>
    <w:p>
      <w:r>
        <w:rPr>
          <w:rFonts w:ascii="Consolas" w:hAnsi="Consolas"/>
          <w:sz w:val="18"/>
        </w:rPr>
        <w:t>NC_082681.1     120557701  -.---.-.--.----.--.--.--.---.---.--.                          120557711</w:t>
      </w:r>
    </w:p>
    <w:p>
      <w:r>
        <w:rPr>
          <w:rFonts w:ascii="Consolas" w:hAnsi="Consolas"/>
          <w:sz w:val="18"/>
        </w:rPr>
        <w:t>NC_082681.1     120940886  -.---.-.--.----.--.--.--.---.---.--.---.--....                120940871</w:t>
      </w:r>
    </w:p>
    <w:p>
      <w:r>
        <w:rPr>
          <w:rFonts w:ascii="Consolas" w:hAnsi="Consolas"/>
          <w:sz w:val="18"/>
        </w:rPr>
        <w:t>NC_082681.1     121180677  -.---.-.--.----.--.--.--.---.---.--.---.--...........         121180699</w:t>
      </w:r>
    </w:p>
    <w:p>
      <w:r>
        <w:rPr>
          <w:rFonts w:ascii="Consolas" w:hAnsi="Consolas"/>
          <w:sz w:val="18"/>
        </w:rPr>
        <w:t>NC_082681.1     122442302  -.---.-.--.----.--.--.--.---.---.--.---.--....                122442317</w:t>
      </w:r>
    </w:p>
    <w:p>
      <w:r>
        <w:rPr>
          <w:rFonts w:ascii="Consolas" w:hAnsi="Consolas"/>
          <w:sz w:val="18"/>
        </w:rPr>
        <w:t>NC_082681.1     122442298  -.---.-.--.----.--.--.--.---.---.--.---.--........            122442317</w:t>
      </w:r>
    </w:p>
    <w:p>
      <w:r>
        <w:rPr>
          <w:rFonts w:ascii="Consolas" w:hAnsi="Consolas"/>
          <w:sz w:val="18"/>
        </w:rPr>
        <w:t>NC_082681.1     122816923  -.---.-.--.----.--.--.--.---.---.--.---.                      122816934</w:t>
      </w:r>
    </w:p>
    <w:p>
      <w:r>
        <w:rPr>
          <w:rFonts w:ascii="Consolas" w:hAnsi="Consolas"/>
          <w:sz w:val="18"/>
        </w:rPr>
        <w:t>NC_082681.1     122816919  -.---.-.--.----.--.--.--.---.---.--.---.--....                122816934</w:t>
      </w:r>
    </w:p>
    <w:p>
      <w:r>
        <w:rPr>
          <w:rFonts w:ascii="Consolas" w:hAnsi="Consolas"/>
          <w:sz w:val="18"/>
        </w:rPr>
        <w:t>NC_082681.1     123528865  -.---.-.--.----.--.--.--.---.---.--.---.--.........           123528885</w:t>
      </w:r>
    </w:p>
    <w:p>
      <w:r>
        <w:rPr>
          <w:rFonts w:ascii="Consolas" w:hAnsi="Consolas"/>
          <w:sz w:val="18"/>
        </w:rPr>
        <w:t>NC_082681.1     124081452  -.---.-.--.----.--.--.--.---.---.--.---.                      124081441</w:t>
      </w:r>
    </w:p>
    <w:p>
      <w:r>
        <w:rPr>
          <w:rFonts w:ascii="Consolas" w:hAnsi="Consolas"/>
          <w:sz w:val="18"/>
        </w:rPr>
        <w:t>NC_082681.1     125233967  -.---.-.--.----.--.--.--.---.---.--.---.                      125233978</w:t>
      </w:r>
    </w:p>
    <w:p>
      <w:r>
        <w:rPr>
          <w:rFonts w:ascii="Consolas" w:hAnsi="Consolas"/>
          <w:sz w:val="18"/>
        </w:rPr>
        <w:t>NC_082681.1     125233963  -.---.-.--.----.--.--.--.---.---.--.---.--....                125233978</w:t>
      </w:r>
    </w:p>
    <w:p>
      <w:r>
        <w:rPr>
          <w:rFonts w:ascii="Consolas" w:hAnsi="Consolas"/>
          <w:sz w:val="18"/>
        </w:rPr>
        <w:t>NC_082681.1     125233959  -.---.-.--.----.--.--.--.---.---.--.---.--........            125233978</w:t>
      </w:r>
    </w:p>
    <w:p>
      <w:r>
        <w:rPr>
          <w:rFonts w:ascii="Consolas" w:hAnsi="Consolas"/>
          <w:sz w:val="18"/>
        </w:rPr>
        <w:t>NC_082681.1     125487254  -.---.-.--.----.--.--.--.---.---.--.---.--....                125487269</w:t>
      </w:r>
    </w:p>
    <w:p>
      <w:r>
        <w:rPr>
          <w:rFonts w:ascii="Consolas" w:hAnsi="Consolas"/>
          <w:sz w:val="18"/>
        </w:rPr>
        <w:t>NC_082681.1     125768958  -.---.-.--.----.--.--.--.---.---.--.---.--....                125768973</w:t>
      </w:r>
    </w:p>
    <w:p>
      <w:r>
        <w:rPr>
          <w:rFonts w:ascii="Consolas" w:hAnsi="Consolas"/>
          <w:sz w:val="18"/>
        </w:rPr>
        <w:t>NC_082681.1     125957777  -.---.-.--.----.--.--.--.---.---.--.---.--........            125957758</w:t>
      </w:r>
    </w:p>
    <w:p>
      <w:r>
        <w:rPr>
          <w:rFonts w:ascii="Consolas" w:hAnsi="Consolas"/>
          <w:sz w:val="18"/>
        </w:rPr>
        <w:t>NC_082681.1     126019910  -.---.-.--.----.--.--.--.---.---.--.---.--.....               126019894</w:t>
      </w:r>
    </w:p>
    <w:p>
      <w:r>
        <w:rPr>
          <w:rFonts w:ascii="Consolas" w:hAnsi="Consolas"/>
          <w:sz w:val="18"/>
        </w:rPr>
        <w:t>NC_082681.1     126019906  -.---.-.--.----.--.--.--.---.---.--.---.--.                   126019894</w:t>
      </w:r>
    </w:p>
    <w:p>
      <w:r>
        <w:rPr>
          <w:rFonts w:ascii="Consolas" w:hAnsi="Consolas"/>
          <w:sz w:val="18"/>
        </w:rPr>
        <w:t>NC_082681.1     126022591  -.---.-.--.----.--.--.--.---.---.--.---.--........            126022610</w:t>
      </w:r>
    </w:p>
    <w:p>
      <w:r>
        <w:rPr>
          <w:rFonts w:ascii="Consolas" w:hAnsi="Consolas"/>
          <w:sz w:val="18"/>
        </w:rPr>
        <w:t>NC_082681.1     126035647  -.---.-.--.----.--.--.--.---.---.--.---.--........            126035666</w:t>
      </w:r>
    </w:p>
    <w:p>
      <w:r>
        <w:rPr>
          <w:rFonts w:ascii="Consolas" w:hAnsi="Consolas"/>
          <w:sz w:val="18"/>
        </w:rPr>
        <w:t>NC_082681.1     126052352  -.---.-.--.----.--.--.--.---.---.--.---.--....                126052337</w:t>
      </w:r>
    </w:p>
    <w:p>
      <w:r>
        <w:rPr>
          <w:rFonts w:ascii="Consolas" w:hAnsi="Consolas"/>
          <w:sz w:val="18"/>
        </w:rPr>
        <w:t>NC_082681.1     126360896  -.---.-.--.----.--.--.--.---.---.--.---.                      126360885</w:t>
      </w:r>
    </w:p>
    <w:p>
      <w:r>
        <w:rPr>
          <w:rFonts w:ascii="Consolas" w:hAnsi="Consolas"/>
          <w:sz w:val="18"/>
        </w:rPr>
        <w:t>NC_082681.1     127513943  -.---.-.--.----.--.--.--.---.---.--.---.                      127513954</w:t>
      </w:r>
    </w:p>
    <w:p>
      <w:r>
        <w:rPr>
          <w:rFonts w:ascii="Consolas" w:hAnsi="Consolas"/>
          <w:sz w:val="18"/>
        </w:rPr>
        <w:t>NC_082681.1     127513939  -.---.-.--.----.--.--.--.---.---.--.---.--....                127513954</w:t>
      </w:r>
    </w:p>
    <w:p>
      <w:r>
        <w:rPr>
          <w:rFonts w:ascii="Consolas" w:hAnsi="Consolas"/>
          <w:sz w:val="18"/>
        </w:rPr>
        <w:t>NC_082681.1     128391220  -.---.-.--.----.--.--.--.---.---.--.---.--....                128391235</w:t>
      </w:r>
    </w:p>
    <w:p>
      <w:r>
        <w:rPr>
          <w:rFonts w:ascii="Consolas" w:hAnsi="Consolas"/>
          <w:sz w:val="18"/>
        </w:rPr>
        <w:t>NC_082681.1     128612887  -.---.-.--.----.--.--.--.---.---.--.---.--....                128612872</w:t>
      </w:r>
    </w:p>
    <w:p>
      <w:r>
        <w:rPr>
          <w:rFonts w:ascii="Consolas" w:hAnsi="Consolas"/>
          <w:sz w:val="18"/>
        </w:rPr>
        <w:t>NC_082681.1     128612883  -.---.-.--.----.--.--.--.---.---.--.---.                      128612872</w:t>
      </w:r>
    </w:p>
    <w:p>
      <w:r>
        <w:rPr>
          <w:rFonts w:ascii="Consolas" w:hAnsi="Consolas"/>
          <w:sz w:val="18"/>
        </w:rPr>
        <w:t>NC_082681.1     128871488  -.---.-.--.----.--.--.--.---.---.--.---.--...                 128871502</w:t>
      </w:r>
    </w:p>
    <w:p>
      <w:r>
        <w:rPr>
          <w:rFonts w:ascii="Consolas" w:hAnsi="Consolas"/>
          <w:sz w:val="18"/>
        </w:rPr>
        <w:t>NC_082681.1     128871484  -.---.-.--.----.--.--.--.---.---.--.---.--.......             128871502</w:t>
      </w:r>
    </w:p>
    <w:p>
      <w:r>
        <w:rPr>
          <w:rFonts w:ascii="Consolas" w:hAnsi="Consolas"/>
          <w:sz w:val="18"/>
        </w:rPr>
        <w:t>NC_082681.1     129324941  -.---.-.--.----.--.--.--.---.---.--.---.--....                129324926</w:t>
      </w:r>
    </w:p>
    <w:p>
      <w:r>
        <w:rPr>
          <w:rFonts w:ascii="Consolas" w:hAnsi="Consolas"/>
          <w:sz w:val="18"/>
        </w:rPr>
        <w:t>NC_082681.1     129925879  -.---.-.--.----.--.--.--.---.---.--.---.--........            129925898</w:t>
      </w:r>
    </w:p>
    <w:p>
      <w:r>
        <w:rPr>
          <w:rFonts w:ascii="Consolas" w:hAnsi="Consolas"/>
          <w:sz w:val="18"/>
        </w:rPr>
        <w:t>NC_082681.1     129996505  -.---.-.--.----.--.--.--.---.---.--.---.--........            129996486</w:t>
      </w:r>
    </w:p>
    <w:p>
      <w:r>
        <w:rPr>
          <w:rFonts w:ascii="Consolas" w:hAnsi="Consolas"/>
          <w:sz w:val="18"/>
        </w:rPr>
        <w:t>NC_082681.1     130339534  -.---.-.--.----.--.--.--.---.---.--.---.                      130339545</w:t>
      </w:r>
    </w:p>
    <w:p>
      <w:r>
        <w:rPr>
          <w:rFonts w:ascii="Consolas" w:hAnsi="Consolas"/>
          <w:sz w:val="18"/>
        </w:rPr>
        <w:t>NC_082681.1     130656199  -.---.-.--.----.--.--.--.---.---.--.---.--....                130656184</w:t>
      </w:r>
    </w:p>
    <w:p>
      <w:r>
        <w:rPr>
          <w:rFonts w:ascii="Consolas" w:hAnsi="Consolas"/>
          <w:sz w:val="18"/>
        </w:rPr>
        <w:t>NC_082681.1     130656195  -.---.-.--.----.--.--.--.---.---.--.---.                      130656184</w:t>
      </w:r>
    </w:p>
    <w:p>
      <w:r>
        <w:rPr>
          <w:rFonts w:ascii="Consolas" w:hAnsi="Consolas"/>
          <w:sz w:val="18"/>
        </w:rPr>
        <w:t>NC_082681.1     131196366  -.---.-.--.----.--.--.--.---.---.--.---.--....                131196351</w:t>
      </w:r>
    </w:p>
    <w:p>
      <w:r>
        <w:rPr>
          <w:rFonts w:ascii="Consolas" w:hAnsi="Consolas"/>
          <w:sz w:val="18"/>
        </w:rPr>
        <w:t>NC_082681.1     132124716  -.---.-.--.----.--.--.--.---.---.--.---.                      132124727</w:t>
      </w:r>
    </w:p>
    <w:p>
      <w:r>
        <w:rPr>
          <w:rFonts w:ascii="Consolas" w:hAnsi="Consolas"/>
          <w:sz w:val="18"/>
        </w:rPr>
        <w:t>NC_082681.1     132324927  -.---.-.--.----.--.--.--.---.---.--.---.--...........         132324949</w:t>
      </w:r>
    </w:p>
    <w:p>
      <w:r>
        <w:rPr>
          <w:rFonts w:ascii="Consolas" w:hAnsi="Consolas"/>
          <w:sz w:val="18"/>
        </w:rPr>
        <w:t>NC_082681.1     132872016  -.---.-.--.----.--.--.--.---.                                 132872024</w:t>
      </w:r>
    </w:p>
    <w:p>
      <w:r>
        <w:rPr>
          <w:rFonts w:ascii="Consolas" w:hAnsi="Consolas"/>
          <w:sz w:val="18"/>
        </w:rPr>
        <w:t>NC_082681.1     133010624  -.---.-.--.----.--.--.--.---.---.--.---.--....                133010609</w:t>
      </w:r>
    </w:p>
    <w:p>
      <w:r>
        <w:rPr>
          <w:rFonts w:ascii="Consolas" w:hAnsi="Consolas"/>
          <w:sz w:val="18"/>
        </w:rPr>
        <w:t>NC_082681.1     133010620  -.---.-.--.----.--.--.--.---.---.--.---.                      133010609</w:t>
      </w:r>
    </w:p>
    <w:p>
      <w:r>
        <w:rPr>
          <w:rFonts w:ascii="Consolas" w:hAnsi="Consolas"/>
          <w:sz w:val="18"/>
        </w:rPr>
        <w:t>NC_082681.1     134269099  -.---.-.--.----.--.--.--.---.---.--.---.--....                134269114</w:t>
      </w:r>
    </w:p>
    <w:p>
      <w:r>
        <w:rPr>
          <w:rFonts w:ascii="Consolas" w:hAnsi="Consolas"/>
          <w:sz w:val="18"/>
        </w:rPr>
        <w:t>NC_082681.1     136268312  -.---.-.--.----.--.--.--.---.---.--.---.--....                136268297</w:t>
      </w:r>
    </w:p>
    <w:p>
      <w:r>
        <w:rPr>
          <w:rFonts w:ascii="Consolas" w:hAnsi="Consolas"/>
          <w:sz w:val="18"/>
        </w:rPr>
        <w:t>NC_082681.1     137308420  -.---.-.--.----.--.--.--.---.---.--.---.--...........         137308442</w:t>
      </w:r>
    </w:p>
    <w:p>
      <w:r>
        <w:rPr>
          <w:rFonts w:ascii="Consolas" w:hAnsi="Consolas"/>
          <w:sz w:val="18"/>
        </w:rPr>
        <w:t>NC_082681.1     137733749  -.---.-.--.----.--.--.--.---.---.--.---.--....                137733734</w:t>
      </w:r>
    </w:p>
    <w:p>
      <w:r>
        <w:rPr>
          <w:rFonts w:ascii="Consolas" w:hAnsi="Consolas"/>
          <w:sz w:val="18"/>
        </w:rPr>
        <w:t>NC_082681.1     46516796   -.---.-.--.----.--.--.--.---.T--.--.---.--........            46516776</w:t>
      </w:r>
    </w:p>
    <w:p>
      <w:r>
        <w:rPr>
          <w:rFonts w:ascii="Consolas" w:hAnsi="Consolas"/>
          <w:sz w:val="18"/>
        </w:rPr>
        <w:t>NC_082681.1     67158839   -.---.-.--.----.--.--.--.---.---.--.---.---........           67158858</w:t>
      </w:r>
    </w:p>
    <w:p>
      <w:r>
        <w:rPr>
          <w:rFonts w:ascii="Consolas" w:hAnsi="Consolas"/>
          <w:sz w:val="18"/>
        </w:rPr>
        <w:t>NC_082681.1     75041315   -.---.-.--.----.--.--.--.---.---.--.---.--.........           75041295</w:t>
      </w:r>
    </w:p>
    <w:p>
      <w:r>
        <w:rPr>
          <w:rFonts w:ascii="Consolas" w:hAnsi="Consolas"/>
          <w:sz w:val="18"/>
        </w:rPr>
        <w:t>NC_082681.1     22371187   -.---.-.--.----.--.--.--.---.---.--.---.--.........           22371207</w:t>
      </w:r>
    </w:p>
    <w:p>
      <w:r>
        <w:rPr>
          <w:rFonts w:ascii="Consolas" w:hAnsi="Consolas"/>
          <w:sz w:val="18"/>
        </w:rPr>
        <w:t>NC_082681.1     84078518   -.---.-.--.----.--.--.--.AA-.---.--.---.--.........           84078496</w:t>
      </w:r>
    </w:p>
    <w:p>
      <w:r>
        <w:rPr>
          <w:rFonts w:ascii="Consolas" w:hAnsi="Consolas"/>
          <w:sz w:val="18"/>
        </w:rPr>
        <w:t>NC_082681.1     126035659  -.---.-.--.----.--.--.--.---.---.AT.---.--.........           126035681</w:t>
      </w:r>
    </w:p>
    <w:p>
      <w:r>
        <w:rPr>
          <w:rFonts w:ascii="Consolas" w:hAnsi="Consolas"/>
          <w:sz w:val="18"/>
        </w:rPr>
        <w:t>NC_082681.1     77523723   -.---.-.--.----.--.--.--.---.A--.--.---.--...........         77523700</w:t>
      </w:r>
    </w:p>
    <w:p>
      <w:r>
        <w:rPr>
          <w:rFonts w:ascii="Consolas" w:hAnsi="Consolas"/>
          <w:sz w:val="18"/>
        </w:rPr>
        <w:t>NC_082681.1     63999238   -.---.-.--.----.--.--.--.---.A--.--.---.--..........          63999260</w:t>
      </w:r>
    </w:p>
    <w:p>
      <w:r>
        <w:rPr>
          <w:rFonts w:ascii="Consolas" w:hAnsi="Consolas"/>
          <w:sz w:val="18"/>
        </w:rPr>
        <w:t>NC_082681.1     75863016   -.---.-.--.----.--.--.--.---.TT-.--.---.--...........         75862992</w:t>
      </w:r>
    </w:p>
    <w:p>
      <w:r>
        <w:rPr>
          <w:rFonts w:ascii="Consolas" w:hAnsi="Consolas"/>
          <w:sz w:val="18"/>
        </w:rPr>
        <w:t>NC_082681.1     82835375   -.---.-.--.----.--.--.--.---.---.--.---.--.........           82835395</w:t>
      </w:r>
    </w:p>
    <w:p>
      <w:r>
        <w:rPr>
          <w:rFonts w:ascii="Consolas" w:hAnsi="Consolas"/>
          <w:sz w:val="18"/>
        </w:rPr>
        <w:t>NC_082681.1     40063381   -.---.-.--.----.--.--.--.---.---.--.---.--........            40063400</w:t>
      </w:r>
    </w:p>
    <w:p>
      <w:r>
        <w:rPr>
          <w:rFonts w:ascii="Consolas" w:hAnsi="Consolas"/>
          <w:sz w:val="18"/>
        </w:rPr>
        <w:t>NC_082681.1     47348980   -.---.-.--.----.--.--.--.---.------.---.--.........           47348999</w:t>
      </w:r>
    </w:p>
    <w:p>
      <w:r>
        <w:rPr>
          <w:rFonts w:ascii="Consolas" w:hAnsi="Consolas"/>
          <w:sz w:val="18"/>
        </w:rPr>
        <w:t>NC_082681.1     107877724  -.---.-.--.----.--.--.--.---.T--.--.---.--........            107877704</w:t>
      </w:r>
    </w:p>
    <w:p>
      <w:r>
        <w:rPr>
          <w:rFonts w:ascii="Consolas" w:hAnsi="Consolas"/>
          <w:sz w:val="18"/>
        </w:rPr>
        <w:t>NC_082681.1     33856898   -.---.-.--.----.--.--.--.---.------.---.--........            33856880</w:t>
      </w:r>
    </w:p>
    <w:p>
      <w:r>
        <w:rPr>
          <w:rFonts w:ascii="Consolas" w:hAnsi="Consolas"/>
          <w:sz w:val="18"/>
        </w:rPr>
        <w:t>NC_082681.1     6312283    -.---.-.--.----.--.--.--.A--.---.--.---.--.........           6312262</w:t>
      </w:r>
    </w:p>
    <w:p>
      <w:r>
        <w:rPr>
          <w:rFonts w:ascii="Consolas" w:hAnsi="Consolas"/>
          <w:sz w:val="18"/>
        </w:rPr>
        <w:t>NC_082681.1     46516792   -.---.-.--.----.--.--.--.T--.---.--.---.--.........           46516771</w:t>
      </w:r>
    </w:p>
    <w:p>
      <w:r>
        <w:rPr>
          <w:rFonts w:ascii="Consolas" w:hAnsi="Consolas"/>
          <w:sz w:val="18"/>
        </w:rPr>
        <w:t>NC_082681.1     119215798  -.---.-.--.----.-----.--.---.---.--.---.--...........         119215777</w:t>
      </w:r>
    </w:p>
    <w:p>
      <w:r>
        <w:rPr>
          <w:rFonts w:ascii="Consolas" w:hAnsi="Consolas"/>
          <w:sz w:val="18"/>
        </w:rPr>
        <w:t>NC_082681.1     40063377   -.---.-.--.----.--.--.--.---.---.--.---.--........            40063396</w:t>
      </w:r>
    </w:p>
    <w:p>
      <w:r>
        <w:rPr>
          <w:rFonts w:ascii="Consolas" w:hAnsi="Consolas"/>
          <w:sz w:val="18"/>
        </w:rPr>
        <w:t>NC_082681.1     107877720  -.---.-.--.----.--.--.--.T--.---.--.---.--........            107877700</w:t>
      </w:r>
    </w:p>
    <w:p>
      <w:r>
        <w:rPr>
          <w:rFonts w:ascii="Consolas" w:hAnsi="Consolas"/>
          <w:sz w:val="18"/>
        </w:rPr>
        <w:t>NC_082681.1     117390884  -.---.-.--.----.--.--.--.---.------.---.--.........           117390903</w:t>
      </w:r>
    </w:p>
    <w:p>
      <w:r>
        <w:rPr>
          <w:rFonts w:ascii="Consolas" w:hAnsi="Consolas"/>
          <w:sz w:val="18"/>
        </w:rPr>
        <w:t>NC_082681.1     63968022   -.---.-.--.----.T-.--.--.---.---.--.---.--.........           63968043</w:t>
      </w:r>
    </w:p>
    <w:p>
      <w:r>
        <w:rPr>
          <w:rFonts w:ascii="Consolas" w:hAnsi="Consolas"/>
          <w:sz w:val="18"/>
        </w:rPr>
        <w:t>NC_082681.1     117659979  -.---.-.--.----.T-.--.--.---.---.--.---.--........            117659999</w:t>
      </w:r>
    </w:p>
    <w:p>
      <w:r>
        <w:rPr>
          <w:rFonts w:ascii="Consolas" w:hAnsi="Consolas"/>
          <w:sz w:val="18"/>
        </w:rPr>
        <w:t>NC_082681.1     77452391   -.---.-.--.----.-----.--.---.---.--.---.--...........         77452412</w:t>
      </w:r>
    </w:p>
    <w:p>
      <w:r>
        <w:rPr>
          <w:rFonts w:ascii="Consolas" w:hAnsi="Consolas"/>
          <w:sz w:val="18"/>
        </w:rPr>
        <w:t>NC_082681.1     62947226   -.---.-.--.----.--.--.--.---.---.--.---.--.........           62947246</w:t>
      </w:r>
    </w:p>
    <w:p>
      <w:r>
        <w:rPr>
          <w:rFonts w:ascii="Consolas" w:hAnsi="Consolas"/>
          <w:sz w:val="18"/>
        </w:rPr>
        <w:t>NC_082681.1     117659988  -.---.-.--.----.--.--.--.---.---.--.---.--.........           117660008</w:t>
      </w:r>
    </w:p>
    <w:p>
      <w:r>
        <w:rPr>
          <w:rFonts w:ascii="Consolas" w:hAnsi="Consolas"/>
          <w:sz w:val="18"/>
        </w:rPr>
        <w:t>NC_082681.1     70225608   -.---.-G--.----.--.--.--.---.---.--.---.--.........           70225588</w:t>
      </w:r>
    </w:p>
    <w:p>
      <w:r>
        <w:rPr>
          <w:rFonts w:ascii="Consolas" w:hAnsi="Consolas"/>
          <w:sz w:val="18"/>
        </w:rPr>
        <w:t>NC_082681.1     71053665   -.---.-.--.----.--.--.--.---.---.--.---.--.........           71053645</w:t>
      </w:r>
    </w:p>
    <w:p>
      <w:r>
        <w:rPr>
          <w:rFonts w:ascii="Consolas" w:hAnsi="Consolas"/>
          <w:sz w:val="18"/>
        </w:rPr>
        <w:t>NC_082681.1     95000413   A.---.-.--.----.--.--.--.---.---.--.---.--.........           95000434</w:t>
      </w:r>
    </w:p>
    <w:p>
      <w:r>
        <w:rPr>
          <w:rFonts w:ascii="Consolas" w:hAnsi="Consolas"/>
          <w:sz w:val="18"/>
        </w:rPr>
        <w:t>NC_082681.1     126715515  -.---.-.--.----.AA.--.--.---.---.--.---.--...........         126715491</w:t>
      </w:r>
    </w:p>
    <w:p>
      <w:r>
        <w:rPr>
          <w:rFonts w:ascii="Consolas" w:hAnsi="Consolas"/>
          <w:sz w:val="18"/>
        </w:rPr>
        <w:t>NC_082681.1     77485448   -.---.-.--.----.--.--.--.---.---.--.---.--........            77485467</w:t>
      </w:r>
    </w:p>
    <w:p>
      <w:r>
        <w:rPr>
          <w:rFonts w:ascii="Consolas" w:hAnsi="Consolas"/>
          <w:sz w:val="18"/>
        </w:rPr>
        <w:t>NC_082681.1     88797883   -.---.-.--.----.-----.--.---.---.--.---.--.........           88797902</w:t>
      </w:r>
    </w:p>
    <w:p>
      <w:r>
        <w:rPr>
          <w:rFonts w:ascii="Consolas" w:hAnsi="Consolas"/>
          <w:sz w:val="18"/>
        </w:rPr>
        <w:t>NC_082681.1     29244918   -.---.-.--.----.--.--.--.---.---.--.---.--........            29244899</w:t>
      </w:r>
    </w:p>
    <w:p>
      <w:r>
        <w:rPr>
          <w:rFonts w:ascii="Consolas" w:hAnsi="Consolas"/>
          <w:sz w:val="18"/>
        </w:rPr>
        <w:t>NC_082681.1     76989928   -.---.-.--.----.-----.--.---.---.--.---.--........            76989946</w:t>
      </w:r>
    </w:p>
    <w:p>
      <w:r>
        <w:rPr>
          <w:rFonts w:ascii="Consolas" w:hAnsi="Consolas"/>
          <w:sz w:val="18"/>
        </w:rPr>
        <w:t>NC_082681.1     77485443   -.T--.-.--.----.--.--.--.---.---.--.---.--........            77485463</w:t>
      </w:r>
    </w:p>
    <w:p>
      <w:r>
        <w:rPr>
          <w:rFonts w:ascii="Consolas" w:hAnsi="Consolas"/>
          <w:sz w:val="18"/>
        </w:rPr>
        <w:t>NC_082681.1     22371178   -.T--.-.--.----.--.--.--.---.---.--.---.--........            22371198</w:t>
      </w:r>
    </w:p>
    <w:p>
      <w:r>
        <w:rPr>
          <w:rFonts w:ascii="Consolas" w:hAnsi="Consolas"/>
          <w:sz w:val="18"/>
        </w:rPr>
        <w:t>NC_082681.1     82835370   -.C--.-.--.----.--.--.--.---.---.--.---.--........            82835390</w:t>
      </w:r>
    </w:p>
    <w:p>
      <w:r>
        <w:rPr>
          <w:rFonts w:ascii="Consolas" w:hAnsi="Consolas"/>
          <w:sz w:val="18"/>
        </w:rPr>
        <w:t>NC_082681.1     106223058  -.---.-.--.----.--.--.--.---.---.--.---.--.......             106223076</w:t>
      </w:r>
    </w:p>
    <w:p>
      <w:r>
        <w:rPr>
          <w:rFonts w:ascii="Consolas" w:hAnsi="Consolas"/>
          <w:sz w:val="18"/>
        </w:rPr>
        <w:t>NC_082681.1     22371174   -.---.-.--.----.T-.--.--.---.---.--.---.--........            22371194</w:t>
      </w:r>
    </w:p>
    <w:p>
      <w:r>
        <w:rPr>
          <w:rFonts w:ascii="Consolas" w:hAnsi="Consolas"/>
          <w:sz w:val="18"/>
        </w:rPr>
        <w:t>NC_082681.1     33856890   -.---.-.-------.--.--.--.---.---.--.---.--.........           33856871</w:t>
      </w:r>
    </w:p>
    <w:p>
      <w:r>
        <w:rPr>
          <w:rFonts w:ascii="Consolas" w:hAnsi="Consolas"/>
          <w:sz w:val="18"/>
        </w:rPr>
        <w:t>NC_082681.1     71053668   -.-----.--.----.--.--.--.---.---.--.---.--........            71053650</w:t>
      </w:r>
    </w:p>
    <w:p>
      <w:r>
        <w:rPr>
          <w:rFonts w:ascii="Consolas" w:hAnsi="Consolas"/>
          <w:sz w:val="18"/>
        </w:rPr>
        <w:t>NC_082681.1     76989932   -.---.-.-------.--.--.--.---.---.--.---.--.........           76989951</w:t>
      </w:r>
    </w:p>
    <w:p>
      <w:r>
        <w:rPr>
          <w:rFonts w:ascii="Consolas" w:hAnsi="Consolas"/>
          <w:sz w:val="18"/>
        </w:rPr>
        <w:t>NC_082681.1     8906824    -.---.-.--.----.T-.--.--.---.---.--.---.--.........           8906845</w:t>
      </w:r>
    </w:p>
    <w:p>
      <w:r>
        <w:rPr>
          <w:rFonts w:ascii="Consolas" w:hAnsi="Consolas"/>
          <w:sz w:val="18"/>
        </w:rPr>
        <w:t>NC_082681.1     29244921   -.-----.--.----.--.--.--.---.---.--.---.--........            29244903</w:t>
      </w:r>
    </w:p>
    <w:p>
      <w:r>
        <w:rPr>
          <w:rFonts w:ascii="Consolas" w:hAnsi="Consolas"/>
          <w:sz w:val="18"/>
        </w:rPr>
        <w:t>NC_082681.1     51432998   -.---.-.--.----.T-.--.--.---.---.--.---.--.........           51432977</w:t>
      </w:r>
    </w:p>
    <w:p>
      <w:r>
        <w:rPr>
          <w:rFonts w:ascii="Consolas" w:hAnsi="Consolas"/>
          <w:sz w:val="18"/>
        </w:rPr>
        <w:t>NC_082681.1     95422134   -.---.-.--.----.T-.--.--.---.---.--.---.--.........           95422113</w:t>
      </w:r>
    </w:p>
    <w:p>
      <w:r>
        <w:rPr>
          <w:rFonts w:ascii="Consolas" w:hAnsi="Consolas"/>
          <w:sz w:val="18"/>
        </w:rPr>
        <w:t>NC_082678.1     46491686   -.---.-.--.----.--.--.--.---.---.--.---.--...........         46491664</w:t>
      </w:r>
    </w:p>
    <w:p>
      <w:r>
        <w:rPr>
          <w:rFonts w:ascii="Consolas" w:hAnsi="Consolas"/>
          <w:sz w:val="18"/>
        </w:rPr>
        <w:t>NC_082678.1     25501940   -.---.-.--.----.--.--.--.---.---.--.---.--...........         25501962</w:t>
      </w:r>
    </w:p>
    <w:p>
      <w:r>
        <w:rPr>
          <w:rFonts w:ascii="Consolas" w:hAnsi="Consolas"/>
          <w:sz w:val="18"/>
        </w:rPr>
        <w:t>NC_082678.1     63473404   -.---.-.--.----.--.--.--.---.---.--.---.--........            63473385</w:t>
      </w:r>
    </w:p>
    <w:p>
      <w:r>
        <w:rPr>
          <w:rFonts w:ascii="Consolas" w:hAnsi="Consolas"/>
          <w:sz w:val="18"/>
        </w:rPr>
        <w:t>NC_082678.1     12690926   -.---.-.--.----.--.--.--.---.---.--.---.--...........         12690904</w:t>
      </w:r>
    </w:p>
    <w:p>
      <w:r>
        <w:rPr>
          <w:rFonts w:ascii="Consolas" w:hAnsi="Consolas"/>
          <w:sz w:val="18"/>
        </w:rPr>
        <w:t>NC_082678.1     58266237   -.---.-.--.----G--.--.--.---.---.--.---.--....T....           58266257</w:t>
      </w:r>
    </w:p>
    <w:p>
      <w:r>
        <w:rPr>
          <w:rFonts w:ascii="Consolas" w:hAnsi="Consolas"/>
          <w:sz w:val="18"/>
        </w:rPr>
        <w:t>NC_082678.1     10263795   -.---.-.--.----.--.--.--.---.---.--.---.--.........           10263775</w:t>
      </w:r>
    </w:p>
    <w:p>
      <w:r>
        <w:rPr>
          <w:rFonts w:ascii="Consolas" w:hAnsi="Consolas"/>
          <w:sz w:val="18"/>
        </w:rPr>
        <w:t>NC_082678.1     44125568   -.---.-.--.----.--.--.--.---.---.--.---.--........            44125587</w:t>
      </w:r>
    </w:p>
    <w:p>
      <w:r>
        <w:rPr>
          <w:rFonts w:ascii="Consolas" w:hAnsi="Consolas"/>
          <w:sz w:val="18"/>
        </w:rPr>
        <w:t>NC_082678.1     56018295   -.---.-.--.----.--.--.--.---.---.--.---.--........            56018314</w:t>
      </w:r>
    </w:p>
    <w:p>
      <w:r>
        <w:rPr>
          <w:rFonts w:ascii="Consolas" w:hAnsi="Consolas"/>
          <w:sz w:val="18"/>
        </w:rPr>
        <w:t>NC_082678.1     8267793    -.---.-.--.----.--.--.--.---.---.--.---.--..........          8267772</w:t>
      </w:r>
    </w:p>
    <w:p>
      <w:r>
        <w:rPr>
          <w:rFonts w:ascii="Consolas" w:hAnsi="Consolas"/>
          <w:sz w:val="18"/>
        </w:rPr>
        <w:t>NC_082678.1     17760359   -.---.-.--.----.--.--.--.---.---.--.---.--...........         17760381</w:t>
      </w:r>
    </w:p>
    <w:p>
      <w:r>
        <w:rPr>
          <w:rFonts w:ascii="Consolas" w:hAnsi="Consolas"/>
          <w:sz w:val="18"/>
        </w:rPr>
        <w:t>NC_082678.1     43494920   -.---.-.--.----.--.--.--.---.---.--.---.--..........          43494941</w:t>
      </w:r>
    </w:p>
    <w:p>
      <w:r>
        <w:rPr>
          <w:rFonts w:ascii="Consolas" w:hAnsi="Consolas"/>
          <w:sz w:val="18"/>
        </w:rPr>
        <w:t>NC_082678.1     46445132   -.---.-.--.----.--.--.--.---.---.--.---.--.........           46445112</w:t>
      </w:r>
    </w:p>
    <w:p>
      <w:r>
        <w:rPr>
          <w:rFonts w:ascii="Consolas" w:hAnsi="Consolas"/>
          <w:sz w:val="18"/>
        </w:rPr>
        <w:t>NC_082678.1     49639831   -.---.-.--.----.--.--.--.---.---.--.---.--..G.....            49639850</w:t>
      </w:r>
    </w:p>
    <w:p>
      <w:r>
        <w:rPr>
          <w:rFonts w:ascii="Consolas" w:hAnsi="Consolas"/>
          <w:sz w:val="18"/>
        </w:rPr>
        <w:t>NC_082678.1     57748556   -.---.-.--.----.--.--.--.---.---.--.---C--.......             57748574</w:t>
      </w:r>
    </w:p>
    <w:p>
      <w:r>
        <w:rPr>
          <w:rFonts w:ascii="Consolas" w:hAnsi="Consolas"/>
          <w:sz w:val="18"/>
        </w:rPr>
        <w:t>NC_082678.1     47359927   -.---.-.--.----.--.--.--.---T---.--.---A--.........           47359947</w:t>
      </w:r>
    </w:p>
    <w:p>
      <w:r>
        <w:rPr>
          <w:rFonts w:ascii="Consolas" w:hAnsi="Consolas"/>
          <w:sz w:val="18"/>
        </w:rPr>
        <w:t>NC_082678.1     51685294   -.---.-.--.----.--.--.--.---.---.--.---.--....T.....          51685315</w:t>
      </w:r>
    </w:p>
    <w:p>
      <w:r>
        <w:rPr>
          <w:rFonts w:ascii="Consolas" w:hAnsi="Consolas"/>
          <w:sz w:val="18"/>
        </w:rPr>
        <w:t>NC_082678.1     3278919    -.---.-.--.----.--.--.--.---.---.--.---.--........            3278938</w:t>
      </w:r>
    </w:p>
    <w:p>
      <w:r>
        <w:rPr>
          <w:rFonts w:ascii="Consolas" w:hAnsi="Consolas"/>
          <w:sz w:val="18"/>
        </w:rPr>
        <w:t>NC_082678.1     4682885    -.---.-.--.----.--.--.--.---.---.--.---.--........            4682866</w:t>
      </w:r>
    </w:p>
    <w:p>
      <w:r>
        <w:rPr>
          <w:rFonts w:ascii="Consolas" w:hAnsi="Consolas"/>
          <w:sz w:val="18"/>
        </w:rPr>
        <w:t>NC_082678.1     4878143    -.---.-.--.----.--.--.--.---.---.--.---.--..........          4878122</w:t>
      </w:r>
    </w:p>
    <w:p>
      <w:r>
        <w:rPr>
          <w:rFonts w:ascii="Consolas" w:hAnsi="Consolas"/>
          <w:sz w:val="18"/>
        </w:rPr>
        <w:t>NC_082678.1     8257342    -.---.-.--.----.--.--.--.---.---.--.---.--........            8257361</w:t>
      </w:r>
    </w:p>
    <w:p>
      <w:r>
        <w:rPr>
          <w:rFonts w:ascii="Consolas" w:hAnsi="Consolas"/>
          <w:sz w:val="18"/>
        </w:rPr>
        <w:t>NC_082678.1     13630791   -.---.-.--.----.--.--.--.---.---.--.---.--........            13630772</w:t>
      </w:r>
    </w:p>
    <w:p>
      <w:r>
        <w:rPr>
          <w:rFonts w:ascii="Consolas" w:hAnsi="Consolas"/>
          <w:sz w:val="18"/>
        </w:rPr>
        <w:t>NC_082678.1     13714780   -.---.-.--.----.--.--.--.---.---.--.---.--.........           13714760</w:t>
      </w:r>
    </w:p>
    <w:p>
      <w:r>
        <w:rPr>
          <w:rFonts w:ascii="Consolas" w:hAnsi="Consolas"/>
          <w:sz w:val="18"/>
        </w:rPr>
        <w:t>NC_082678.1     20883868   -.---.-.--.----.--.--.--.---.---.--.---.--........            20883849</w:t>
      </w:r>
    </w:p>
    <w:p>
      <w:r>
        <w:rPr>
          <w:rFonts w:ascii="Consolas" w:hAnsi="Consolas"/>
          <w:sz w:val="18"/>
        </w:rPr>
        <w:t>NC_082678.1     30246097   -.---.-.--.----.--.--.--.---.---.--.---.--.........           30246117</w:t>
      </w:r>
    </w:p>
    <w:p>
      <w:r>
        <w:rPr>
          <w:rFonts w:ascii="Consolas" w:hAnsi="Consolas"/>
          <w:sz w:val="18"/>
        </w:rPr>
        <w:t>NC_082678.1     38831805   -.---.-.--.----.--.--.--.---.---.--.---.--.........           38831825</w:t>
      </w:r>
    </w:p>
    <w:p>
      <w:r>
        <w:rPr>
          <w:rFonts w:ascii="Consolas" w:hAnsi="Consolas"/>
          <w:sz w:val="18"/>
        </w:rPr>
        <w:t>NC_082678.1     43272616   -.---.-.--.----.--.--.--.---.---.--.---.--........            43272635</w:t>
      </w:r>
    </w:p>
    <w:p>
      <w:r>
        <w:rPr>
          <w:rFonts w:ascii="Consolas" w:hAnsi="Consolas"/>
          <w:sz w:val="18"/>
        </w:rPr>
        <w:t>NC_082678.1     47707233   -.---.-.--.----.--.--.--.---.---.--.---.--..........          47707254</w:t>
      </w:r>
    </w:p>
    <w:p>
      <w:r>
        <w:rPr>
          <w:rFonts w:ascii="Consolas" w:hAnsi="Consolas"/>
          <w:sz w:val="18"/>
        </w:rPr>
        <w:t>NC_082678.1     50231946   -.---.-.--.----.--.--.--.---.---.--.---.--........            50231927</w:t>
      </w:r>
    </w:p>
    <w:p>
      <w:r>
        <w:rPr>
          <w:rFonts w:ascii="Consolas" w:hAnsi="Consolas"/>
          <w:sz w:val="18"/>
        </w:rPr>
        <w:t>NC_082678.1     53079843   -.---.-.--.----.--.--.--.---.---.--.---.--..........          53079864</w:t>
      </w:r>
    </w:p>
    <w:p>
      <w:r>
        <w:rPr>
          <w:rFonts w:ascii="Consolas" w:hAnsi="Consolas"/>
          <w:sz w:val="18"/>
        </w:rPr>
        <w:t>NC_082678.1     53330742   -.---.-.--.----.--.--.--.---.---.--.---.--........            53330723</w:t>
      </w:r>
    </w:p>
    <w:p>
      <w:r>
        <w:rPr>
          <w:rFonts w:ascii="Consolas" w:hAnsi="Consolas"/>
          <w:sz w:val="18"/>
        </w:rPr>
        <w:t>NC_082678.1     54310877   -.---.-.--.----.--.--.--.---.---.--.---.--........            54310858</w:t>
      </w:r>
    </w:p>
    <w:p>
      <w:r>
        <w:rPr>
          <w:rFonts w:ascii="Consolas" w:hAnsi="Consolas"/>
          <w:sz w:val="18"/>
        </w:rPr>
        <w:t>NC_082678.1     55558198   -.---.-.--.----.--.--.--.---.---.--.---.--........            55558217</w:t>
      </w:r>
    </w:p>
    <w:p>
      <w:r>
        <w:rPr>
          <w:rFonts w:ascii="Consolas" w:hAnsi="Consolas"/>
          <w:sz w:val="18"/>
        </w:rPr>
        <w:t>NC_082678.1     63463315   -.---.-.--.----.--.--.--.---.---.--.---.--........            63463296</w:t>
      </w:r>
    </w:p>
    <w:p>
      <w:r>
        <w:rPr>
          <w:rFonts w:ascii="Consolas" w:hAnsi="Consolas"/>
          <w:sz w:val="18"/>
        </w:rPr>
        <w:t>NC_082678.1     64172815   -.---.-.--.----.--.--.--.---.---.--.---.--........            64172796</w:t>
      </w:r>
    </w:p>
    <w:p>
      <w:r>
        <w:rPr>
          <w:rFonts w:ascii="Consolas" w:hAnsi="Consolas"/>
          <w:sz w:val="18"/>
        </w:rPr>
        <w:t>NC_082678.1     44125576   -.---.-.--.----.--.--.--.---.---.--.---.--....T.....          44125597</w:t>
      </w:r>
    </w:p>
    <w:p>
      <w:r>
        <w:rPr>
          <w:rFonts w:ascii="Consolas" w:hAnsi="Consolas"/>
          <w:sz w:val="18"/>
        </w:rPr>
        <w:t>NC_082678.1     53972149   -.---.-.--.----.--.--.--.---.---.--.---.--....T....           53972169</w:t>
      </w:r>
    </w:p>
    <w:p>
      <w:r>
        <w:rPr>
          <w:rFonts w:ascii="Consolas" w:hAnsi="Consolas"/>
          <w:sz w:val="18"/>
        </w:rPr>
        <w:t>NC_082678.1     5650341    -.---.-.--.----.--.--.--.---.---.--.---.--.........           5650361</w:t>
      </w:r>
    </w:p>
    <w:p>
      <w:r>
        <w:rPr>
          <w:rFonts w:ascii="Consolas" w:hAnsi="Consolas"/>
          <w:sz w:val="18"/>
        </w:rPr>
        <w:t>NC_082678.1     6365497    -G---.-.--.----G--.--.--.---.---.--.---.--.........           6365517</w:t>
      </w:r>
    </w:p>
    <w:p>
      <w:r>
        <w:rPr>
          <w:rFonts w:ascii="Consolas" w:hAnsi="Consolas"/>
          <w:sz w:val="18"/>
        </w:rPr>
        <w:t>NC_082678.1     22127774   -.---.-.--.----.--.--.--.---.---.--.---.--T...T....           22127754</w:t>
      </w:r>
    </w:p>
    <w:p>
      <w:r>
        <w:rPr>
          <w:rFonts w:ascii="Consolas" w:hAnsi="Consolas"/>
          <w:sz w:val="18"/>
        </w:rPr>
        <w:t>NC_082678.1     56379279   -.---.-.--.----.--.--.--.---.---.--.---.--.........           56379299</w:t>
      </w:r>
    </w:p>
    <w:p>
      <w:r>
        <w:rPr>
          <w:rFonts w:ascii="Consolas" w:hAnsi="Consolas"/>
          <w:sz w:val="18"/>
        </w:rPr>
        <w:t>NC_082678.1     1286792    -.---.-.--.----.--.--.--.---.---.--.---.--........            1286811</w:t>
      </w:r>
    </w:p>
    <w:p>
      <w:r>
        <w:rPr>
          <w:rFonts w:ascii="Consolas" w:hAnsi="Consolas"/>
          <w:sz w:val="18"/>
        </w:rPr>
        <w:t>NC_082678.1     2124964    -.---.-.--.----.--.--.--.---.---.--.---.--.........           2124944</w:t>
      </w:r>
    </w:p>
    <w:p>
      <w:r>
        <w:rPr>
          <w:rFonts w:ascii="Consolas" w:hAnsi="Consolas"/>
          <w:sz w:val="18"/>
        </w:rPr>
        <w:t>NC_082678.1     2633972    -.---.-.--.----.--.--.--.---.---.--.---.--.........           2633992</w:t>
      </w:r>
    </w:p>
    <w:p>
      <w:r>
        <w:rPr>
          <w:rFonts w:ascii="Consolas" w:hAnsi="Consolas"/>
          <w:sz w:val="18"/>
        </w:rPr>
        <w:t>NC_082678.1     3818042    -.---.-.--.----.--.--.--.---.---.--.---.--........            3818023</w:t>
      </w:r>
    </w:p>
    <w:p>
      <w:r>
        <w:rPr>
          <w:rFonts w:ascii="Consolas" w:hAnsi="Consolas"/>
          <w:sz w:val="18"/>
        </w:rPr>
        <w:t>NC_082678.1     4358594    -.---.-.--.----.--.--.--.---.---.--.---.--........            4358575</w:t>
      </w:r>
    </w:p>
    <w:p>
      <w:r>
        <w:rPr>
          <w:rFonts w:ascii="Consolas" w:hAnsi="Consolas"/>
          <w:sz w:val="18"/>
        </w:rPr>
        <w:t>NC_082678.1     4878151    -.---.-.--.----.--.--.--.---.---.--.---.--........            4878132</w:t>
      </w:r>
    </w:p>
    <w:p>
      <w:r>
        <w:rPr>
          <w:rFonts w:ascii="Consolas" w:hAnsi="Consolas"/>
          <w:sz w:val="18"/>
        </w:rPr>
        <w:t>NC_082678.1     6223546    -.---.-.--.----.--.--.--.---.---.--.---.--.........           6223526</w:t>
      </w:r>
    </w:p>
    <w:p>
      <w:r>
        <w:rPr>
          <w:rFonts w:ascii="Consolas" w:hAnsi="Consolas"/>
          <w:sz w:val="18"/>
        </w:rPr>
        <w:t>NC_082678.1     7761853    -.---.-.--.----.--.--.--.---.---.--.---.--.........           7761833</w:t>
      </w:r>
    </w:p>
    <w:p>
      <w:r>
        <w:rPr>
          <w:rFonts w:ascii="Consolas" w:hAnsi="Consolas"/>
          <w:sz w:val="18"/>
        </w:rPr>
        <w:t>NC_082678.1     7781950    -.---.-.--.----.--.--.--.---.---.--.---.--........            7781969</w:t>
      </w:r>
    </w:p>
    <w:p>
      <w:r>
        <w:rPr>
          <w:rFonts w:ascii="Consolas" w:hAnsi="Consolas"/>
          <w:sz w:val="18"/>
        </w:rPr>
        <w:t>NC_082678.1     7973287    -.---.-.--.----.--.--.--.---.---.--.---.--.........           7973267</w:t>
      </w:r>
    </w:p>
    <w:p>
      <w:r>
        <w:rPr>
          <w:rFonts w:ascii="Consolas" w:hAnsi="Consolas"/>
          <w:sz w:val="18"/>
        </w:rPr>
        <w:t>NC_082678.1     8208637    -.---.-.--.----.--.--.--.---.---.--.---.--.........           8208617</w:t>
      </w:r>
    </w:p>
    <w:p>
      <w:r>
        <w:rPr>
          <w:rFonts w:ascii="Consolas" w:hAnsi="Consolas"/>
          <w:sz w:val="18"/>
        </w:rPr>
        <w:t>NC_082678.1     8257350    -.---.-.--.----.--.--.--.---.---.--.---.--.........           8257370</w:t>
      </w:r>
    </w:p>
    <w:p>
      <w:r>
        <w:rPr>
          <w:rFonts w:ascii="Consolas" w:hAnsi="Consolas"/>
          <w:sz w:val="18"/>
        </w:rPr>
        <w:t>NC_082678.1     9356585    -.---.-.--.----.--.--.--.---.---.--.---.--.........           9356605</w:t>
      </w:r>
    </w:p>
    <w:p>
      <w:r>
        <w:rPr>
          <w:rFonts w:ascii="Consolas" w:hAnsi="Consolas"/>
          <w:sz w:val="18"/>
        </w:rPr>
        <w:t>NC_082678.1     9458878    -.---.-.--.----.--.--.--.---.---.--.---.--........            9458859</w:t>
      </w:r>
    </w:p>
    <w:p>
      <w:r>
        <w:rPr>
          <w:rFonts w:ascii="Consolas" w:hAnsi="Consolas"/>
          <w:sz w:val="18"/>
        </w:rPr>
        <w:t>NC_082678.1     10969376   -.---.-.--.----.--.--.--.---.---.--.---.--.........           10969356</w:t>
      </w:r>
    </w:p>
    <w:p>
      <w:r>
        <w:rPr>
          <w:rFonts w:ascii="Consolas" w:hAnsi="Consolas"/>
          <w:sz w:val="18"/>
        </w:rPr>
        <w:t>NC_082678.1     11679133   -.---.-.--.----.--.--.--.---.---.--.---.--.........           11679153</w:t>
      </w:r>
    </w:p>
    <w:p>
      <w:r>
        <w:rPr>
          <w:rFonts w:ascii="Consolas" w:hAnsi="Consolas"/>
          <w:sz w:val="18"/>
        </w:rPr>
        <w:t>NC_082678.1     12761218   -.---.-.--.----.--.--.--.---.---.--.---.--.........           12761198</w:t>
      </w:r>
    </w:p>
    <w:p>
      <w:r>
        <w:rPr>
          <w:rFonts w:ascii="Consolas" w:hAnsi="Consolas"/>
          <w:sz w:val="18"/>
        </w:rPr>
        <w:t>NC_082678.1     13422254   -.---.-.--.----.--.--.--.---.---.--.---.--.........           13422234</w:t>
      </w:r>
    </w:p>
    <w:p>
      <w:r>
        <w:rPr>
          <w:rFonts w:ascii="Consolas" w:hAnsi="Consolas"/>
          <w:sz w:val="18"/>
        </w:rPr>
        <w:t>NC_082678.1     14876574   -.---.-.--.----.--.--.--.---.---.--.---.--........            14876593</w:t>
      </w:r>
    </w:p>
    <w:p>
      <w:r>
        <w:rPr>
          <w:rFonts w:ascii="Consolas" w:hAnsi="Consolas"/>
          <w:sz w:val="18"/>
        </w:rPr>
        <w:t>NC_082678.1     17397372   -.---.-.--.----.--.--.--.---.---.--.---.--.........           17397352</w:t>
      </w:r>
    </w:p>
    <w:p>
      <w:r>
        <w:rPr>
          <w:rFonts w:ascii="Consolas" w:hAnsi="Consolas"/>
          <w:sz w:val="18"/>
        </w:rPr>
        <w:t>NC_082678.1     17397392   -.---.-.--.----.--.--.--.---.---.--.---.--........            17397373</w:t>
      </w:r>
    </w:p>
    <w:p>
      <w:r>
        <w:rPr>
          <w:rFonts w:ascii="Consolas" w:hAnsi="Consolas"/>
          <w:sz w:val="18"/>
        </w:rPr>
        <w:t>NC_082678.1     21124592   -.---.-.--.----.--.--.--.---.---.--.---.--.........           21124572</w:t>
      </w:r>
    </w:p>
    <w:p>
      <w:r>
        <w:rPr>
          <w:rFonts w:ascii="Consolas" w:hAnsi="Consolas"/>
          <w:sz w:val="18"/>
        </w:rPr>
        <w:t>NC_082678.1     21957682   -.---.-.--.----.--.--.--.---.---.--.---.--.........           21957662</w:t>
      </w:r>
    </w:p>
    <w:p>
      <w:r>
        <w:rPr>
          <w:rFonts w:ascii="Consolas" w:hAnsi="Consolas"/>
          <w:sz w:val="18"/>
        </w:rPr>
        <w:t>NC_082678.1     24820011   -.---.-.--.----.--.--.--.---.---.--.---.--........            24819992</w:t>
      </w:r>
    </w:p>
    <w:p>
      <w:r>
        <w:rPr>
          <w:rFonts w:ascii="Consolas" w:hAnsi="Consolas"/>
          <w:sz w:val="18"/>
        </w:rPr>
        <w:t>NC_082678.1     35103269   -.---.-.--.----.--.--.--.---.---.--.---.--.........           35103289</w:t>
      </w:r>
    </w:p>
    <w:p>
      <w:r>
        <w:rPr>
          <w:rFonts w:ascii="Consolas" w:hAnsi="Consolas"/>
          <w:sz w:val="18"/>
        </w:rPr>
        <w:t>NC_082678.1     37078967   -.---.-.--.----.--.--.--.---.---.--.---.--........            37078948</w:t>
      </w:r>
    </w:p>
    <w:p>
      <w:r>
        <w:rPr>
          <w:rFonts w:ascii="Consolas" w:hAnsi="Consolas"/>
          <w:sz w:val="18"/>
        </w:rPr>
        <w:t>NC_082678.1     38876134   -.---.-.--.----.--.--.--.---.---.--.---.--........            38876153</w:t>
      </w:r>
    </w:p>
    <w:p>
      <w:r>
        <w:rPr>
          <w:rFonts w:ascii="Consolas" w:hAnsi="Consolas"/>
          <w:sz w:val="18"/>
        </w:rPr>
        <w:t>NC_082678.1     39670069   -.---.-.--.----.--.--.--.---.---.--.---.--........            39670088</w:t>
      </w:r>
    </w:p>
    <w:p>
      <w:r>
        <w:rPr>
          <w:rFonts w:ascii="Consolas" w:hAnsi="Consolas"/>
          <w:sz w:val="18"/>
        </w:rPr>
        <w:t>NC_082678.1     39670073   -.---.-.--.----.--.--.--.---.---.--.---.--.........           39670093</w:t>
      </w:r>
    </w:p>
    <w:p>
      <w:r>
        <w:rPr>
          <w:rFonts w:ascii="Consolas" w:hAnsi="Consolas"/>
          <w:sz w:val="18"/>
        </w:rPr>
        <w:t>NC_082678.1     42110775   -.---.-.--.----.--.--.--.---.---.--.---.--......              42110792</w:t>
      </w:r>
    </w:p>
    <w:p>
      <w:r>
        <w:rPr>
          <w:rFonts w:ascii="Consolas" w:hAnsi="Consolas"/>
          <w:sz w:val="18"/>
        </w:rPr>
        <w:t>NC_082678.1     44125572   -.---.-.--.----.--.--.--.---.---.--.---.--.........           44125592</w:t>
      </w:r>
    </w:p>
    <w:p>
      <w:r>
        <w:rPr>
          <w:rFonts w:ascii="Consolas" w:hAnsi="Consolas"/>
          <w:sz w:val="18"/>
        </w:rPr>
        <w:t>NC_082678.1     46186312   -.---.-.--.----.--.--.--.---.---.--.---.--.........           46186292</w:t>
      </w:r>
    </w:p>
    <w:p>
      <w:r>
        <w:rPr>
          <w:rFonts w:ascii="Consolas" w:hAnsi="Consolas"/>
          <w:sz w:val="18"/>
        </w:rPr>
        <w:t>NC_082678.1     47178684   -.---.-.--.----.--.--.--.---.---.--.---.--.........           47178664</w:t>
      </w:r>
    </w:p>
    <w:p>
      <w:r>
        <w:rPr>
          <w:rFonts w:ascii="Consolas" w:hAnsi="Consolas"/>
          <w:sz w:val="18"/>
        </w:rPr>
        <w:t>NC_082678.1     47178696   -.---.-.--.----.--.--.--.---.---.--.---.--........            47178677</w:t>
      </w:r>
    </w:p>
    <w:p>
      <w:r>
        <w:rPr>
          <w:rFonts w:ascii="Consolas" w:hAnsi="Consolas"/>
          <w:sz w:val="18"/>
        </w:rPr>
        <w:t>NC_082678.1     50216014   -.---.-.--.----.--.--.--.---.---.--.---.--.........           50216034</w:t>
      </w:r>
    </w:p>
    <w:p>
      <w:r>
        <w:rPr>
          <w:rFonts w:ascii="Consolas" w:hAnsi="Consolas"/>
          <w:sz w:val="18"/>
        </w:rPr>
        <w:t>NC_082678.1     50231942   -.---.-.--.----.--.--.--.---.---.--.---.--.........           50231922</w:t>
      </w:r>
    </w:p>
    <w:p>
      <w:r>
        <w:rPr>
          <w:rFonts w:ascii="Consolas" w:hAnsi="Consolas"/>
          <w:sz w:val="18"/>
        </w:rPr>
        <w:t>NC_082678.1     54211599   -.---.-.--.----.--.--.--.---.---.--.---.--.....               54211615</w:t>
      </w:r>
    </w:p>
    <w:p>
      <w:r>
        <w:rPr>
          <w:rFonts w:ascii="Consolas" w:hAnsi="Consolas"/>
          <w:sz w:val="18"/>
        </w:rPr>
        <w:t>NC_082678.1     55494440   -.---.-.--.----.--.--.--.---.---.--.---.--.........           55494420</w:t>
      </w:r>
    </w:p>
    <w:p>
      <w:r>
        <w:rPr>
          <w:rFonts w:ascii="Consolas" w:hAnsi="Consolas"/>
          <w:sz w:val="18"/>
        </w:rPr>
        <w:t>NC_082678.1     56728919   -.---.-.--.----.--.--.--.---.---.--.---.--.........           56728939</w:t>
      </w:r>
    </w:p>
    <w:p>
      <w:r>
        <w:rPr>
          <w:rFonts w:ascii="Consolas" w:hAnsi="Consolas"/>
          <w:sz w:val="18"/>
        </w:rPr>
        <w:t>NC_082678.1     57185554   -.---.-.--.----.--.--.--.---.---.--.---.--.........           57185534</w:t>
      </w:r>
    </w:p>
    <w:p>
      <w:r>
        <w:rPr>
          <w:rFonts w:ascii="Consolas" w:hAnsi="Consolas"/>
          <w:sz w:val="18"/>
        </w:rPr>
        <w:t>NC_082678.1     58247555   -.---.-.--.----.--.--.--.---.---.--.---.--........            58247536</w:t>
      </w:r>
    </w:p>
    <w:p>
      <w:r>
        <w:rPr>
          <w:rFonts w:ascii="Consolas" w:hAnsi="Consolas"/>
          <w:sz w:val="18"/>
        </w:rPr>
        <w:t>NC_082678.1     59413720   -.---.-.--.----.--.--.--.---.---.--.---.--.........           59413700</w:t>
      </w:r>
    </w:p>
    <w:p>
      <w:r>
        <w:rPr>
          <w:rFonts w:ascii="Consolas" w:hAnsi="Consolas"/>
          <w:sz w:val="18"/>
        </w:rPr>
        <w:t>NC_082678.1     64172799   -.---.-.--.----.--.--.--.---.---.--.---.--.........           64172779</w:t>
      </w:r>
    </w:p>
    <w:p>
      <w:r>
        <w:rPr>
          <w:rFonts w:ascii="Consolas" w:hAnsi="Consolas"/>
          <w:sz w:val="18"/>
        </w:rPr>
        <w:t>NC_082678.1     4677456    -.---.-.--.----.--.--.--.---.---.--.---.--.......             4677438</w:t>
      </w:r>
    </w:p>
    <w:p>
      <w:r>
        <w:rPr>
          <w:rFonts w:ascii="Consolas" w:hAnsi="Consolas"/>
          <w:sz w:val="18"/>
        </w:rPr>
        <w:t>NC_082678.1     12507950   -.---.-.--.----.--.--.--.---.---.--.---.--......              12507933</w:t>
      </w:r>
    </w:p>
    <w:p>
      <w:r>
        <w:rPr>
          <w:rFonts w:ascii="Consolas" w:hAnsi="Consolas"/>
          <w:sz w:val="18"/>
        </w:rPr>
        <w:t>NC_082678.1     13714784   -.---.-.--.----.--.--.--.---.---.--.---.--........            13714765</w:t>
      </w:r>
    </w:p>
    <w:p>
      <w:r>
        <w:rPr>
          <w:rFonts w:ascii="Consolas" w:hAnsi="Consolas"/>
          <w:sz w:val="18"/>
        </w:rPr>
        <w:t>NC_082678.1     17587110   -.---.-.--.----.--.--.--.---.---.--.---.--........            17587091</w:t>
      </w:r>
    </w:p>
    <w:p>
      <w:r>
        <w:rPr>
          <w:rFonts w:ascii="Consolas" w:hAnsi="Consolas"/>
          <w:sz w:val="18"/>
        </w:rPr>
        <w:t>NC_082678.1     19962129   -.---.-.--.----.--.--.--.---.---.--.---.--.C.......           19962109</w:t>
      </w:r>
    </w:p>
    <w:p>
      <w:r>
        <w:rPr>
          <w:rFonts w:ascii="Consolas" w:hAnsi="Consolas"/>
          <w:sz w:val="18"/>
        </w:rPr>
        <w:t>NC_082678.1     22364798   -.---.-.--.----.--.--.--.---.---C--.---.--........            22364817</w:t>
      </w:r>
    </w:p>
    <w:p>
      <w:r>
        <w:rPr>
          <w:rFonts w:ascii="Consolas" w:hAnsi="Consolas"/>
          <w:sz w:val="18"/>
        </w:rPr>
        <w:t>NC_082678.1     24820015   -.---.-.--.----.--.--.--.---.---.--.---.--........            24819996</w:t>
      </w:r>
    </w:p>
    <w:p>
      <w:r>
        <w:rPr>
          <w:rFonts w:ascii="Consolas" w:hAnsi="Consolas"/>
          <w:sz w:val="18"/>
        </w:rPr>
        <w:t>NC_082678.1     24838534   -.---.-.--.----.--.--.--.---.---.--.---.--T........           24838514</w:t>
      </w:r>
    </w:p>
    <w:p>
      <w:r>
        <w:rPr>
          <w:rFonts w:ascii="Consolas" w:hAnsi="Consolas"/>
          <w:sz w:val="18"/>
        </w:rPr>
        <w:t>NC_082678.1     30246109   -.---.-.--.----.--.--.--.---T---.--.---.--.........           30246129</w:t>
      </w:r>
    </w:p>
    <w:p>
      <w:r>
        <w:rPr>
          <w:rFonts w:ascii="Consolas" w:hAnsi="Consolas"/>
          <w:sz w:val="18"/>
        </w:rPr>
        <w:t>NC_082678.1     38831809   -.---.-.--.----.--.--.--.---.---.--.---.--....T....           38831829</w:t>
      </w:r>
    </w:p>
    <w:p>
      <w:r>
        <w:rPr>
          <w:rFonts w:ascii="Consolas" w:hAnsi="Consolas"/>
          <w:sz w:val="18"/>
        </w:rPr>
        <w:t>NC_082678.1     44074333   -.---.-.--.----.--.--.--.---.---.--.---.--........            44074314</w:t>
      </w:r>
    </w:p>
    <w:p>
      <w:r>
        <w:rPr>
          <w:rFonts w:ascii="Consolas" w:hAnsi="Consolas"/>
          <w:sz w:val="18"/>
        </w:rPr>
        <w:t>NC_082678.1     49639863   -.---.-.--.----.--.--.--.---.---.--.---.--.........           49639883</w:t>
      </w:r>
    </w:p>
    <w:p>
      <w:r>
        <w:rPr>
          <w:rFonts w:ascii="Consolas" w:hAnsi="Consolas"/>
          <w:sz w:val="18"/>
        </w:rPr>
        <w:t>NC_082678.1     62896592   -.---.-.--.----.--.--.--.---.---.--.---.--........            62896611</w:t>
      </w:r>
    </w:p>
    <w:p>
      <w:r>
        <w:rPr>
          <w:rFonts w:ascii="Consolas" w:hAnsi="Consolas"/>
          <w:sz w:val="18"/>
        </w:rPr>
        <w:t>NC_082678.1     3468861    -.---.-.--.----.--.--.--.---.---.--.---.--........            3468880</w:t>
      </w:r>
    </w:p>
    <w:p>
      <w:r>
        <w:rPr>
          <w:rFonts w:ascii="Consolas" w:hAnsi="Consolas"/>
          <w:sz w:val="18"/>
        </w:rPr>
        <w:t>NC_082678.1     9518024    -.---.-.--A----T--.--.--.---.---.--.---.--...........         9518046</w:t>
      </w:r>
    </w:p>
    <w:p>
      <w:r>
        <w:rPr>
          <w:rFonts w:ascii="Consolas" w:hAnsi="Consolas"/>
          <w:sz w:val="18"/>
        </w:rPr>
        <w:t>NC_082678.1     25193367   -.---.-.--.----.--.--.--.---.---.--.---.--........            25193386</w:t>
      </w:r>
    </w:p>
    <w:p>
      <w:r>
        <w:rPr>
          <w:rFonts w:ascii="Consolas" w:hAnsi="Consolas"/>
          <w:sz w:val="18"/>
        </w:rPr>
        <w:t>NC_082678.1     30246113   -.---.-.--.----T--.--.--.---.---.--.---.--....T....           30246133</w:t>
      </w:r>
    </w:p>
    <w:p>
      <w:r>
        <w:rPr>
          <w:rFonts w:ascii="Consolas" w:hAnsi="Consolas"/>
          <w:sz w:val="18"/>
        </w:rPr>
        <w:t>NC_082678.1     34888010   -.---.-.--.----.--.--G--.---.---.--G---.--.........           34888030</w:t>
      </w:r>
    </w:p>
    <w:p>
      <w:r>
        <w:rPr>
          <w:rFonts w:ascii="Consolas" w:hAnsi="Consolas"/>
          <w:sz w:val="18"/>
        </w:rPr>
        <w:t>NC_082678.1     49610880   -.---.-.--.----.--.--.--.---G---.--.---.--G........           49610900</w:t>
      </w:r>
    </w:p>
    <w:p>
      <w:r>
        <w:rPr>
          <w:rFonts w:ascii="Consolas" w:hAnsi="Consolas"/>
          <w:sz w:val="18"/>
        </w:rPr>
        <w:t>NC_082678.1     53972153   -.---.-.--.----.--.--.--.---.---.--.---.--T...T....           53972173</w:t>
      </w:r>
    </w:p>
    <w:p>
      <w:r>
        <w:rPr>
          <w:rFonts w:ascii="Consolas" w:hAnsi="Consolas"/>
          <w:sz w:val="18"/>
        </w:rPr>
        <w:t>NC_082678.1     57718800   -.---.-.--G----.--G--.--.---.---.--.---.--........            57718819</w:t>
      </w:r>
    </w:p>
    <w:p>
      <w:r>
        <w:rPr>
          <w:rFonts w:ascii="Consolas" w:hAnsi="Consolas"/>
          <w:sz w:val="18"/>
        </w:rPr>
        <w:t>NC_082678.1     1366904    -.---.-.--.----.--.--.--.---.---.--.---.--........            1366923</w:t>
      </w:r>
    </w:p>
    <w:p>
      <w:r>
        <w:rPr>
          <w:rFonts w:ascii="Consolas" w:hAnsi="Consolas"/>
          <w:sz w:val="18"/>
        </w:rPr>
        <w:t>NC_082678.1     2523118    -.---.-.--.----.--.--.--.---.---.--.---.--......              2523135</w:t>
      </w:r>
    </w:p>
    <w:p>
      <w:r>
        <w:rPr>
          <w:rFonts w:ascii="Consolas" w:hAnsi="Consolas"/>
          <w:sz w:val="18"/>
        </w:rPr>
        <w:t>NC_082678.1     2528312    -.---.-.--.----.--.--.--.---.---.--.---.--........            2528331</w:t>
      </w:r>
    </w:p>
    <w:p>
      <w:r>
        <w:rPr>
          <w:rFonts w:ascii="Consolas" w:hAnsi="Consolas"/>
          <w:sz w:val="18"/>
        </w:rPr>
        <w:t>NC_082678.1     3278923    -.---.-.--.----.--.--.--.---.---.--.---.--........            3278942</w:t>
      </w:r>
    </w:p>
    <w:p>
      <w:r>
        <w:rPr>
          <w:rFonts w:ascii="Consolas" w:hAnsi="Consolas"/>
          <w:sz w:val="18"/>
        </w:rPr>
        <w:t>NC_082678.1     3468865    -.---.-.--.----.--.--.--.---.---.--.---.--............        3468888</w:t>
      </w:r>
    </w:p>
    <w:p>
      <w:r>
        <w:rPr>
          <w:rFonts w:ascii="Consolas" w:hAnsi="Consolas"/>
          <w:sz w:val="18"/>
        </w:rPr>
        <w:t>NC_082678.1     3818038    -.---.-.--.----.--.--.--.---.---.--.---.--........            3818019</w:t>
      </w:r>
    </w:p>
    <w:p>
      <w:r>
        <w:rPr>
          <w:rFonts w:ascii="Consolas" w:hAnsi="Consolas"/>
          <w:sz w:val="18"/>
        </w:rPr>
        <w:t>NC_082678.1     4358582    -.---.-.--.----.--.--.--.---.---.--.---.--........            4358563</w:t>
      </w:r>
    </w:p>
    <w:p>
      <w:r>
        <w:rPr>
          <w:rFonts w:ascii="Consolas" w:hAnsi="Consolas"/>
          <w:sz w:val="18"/>
        </w:rPr>
        <w:t>NC_082678.1     4358586    -.---.-.--.----.--.--.--.---.---.--.---.--........            4358567</w:t>
      </w:r>
    </w:p>
    <w:p>
      <w:r>
        <w:rPr>
          <w:rFonts w:ascii="Consolas" w:hAnsi="Consolas"/>
          <w:sz w:val="18"/>
        </w:rPr>
        <w:t>NC_082678.1     4358590    -.---.-.--.----.--.--.--.---.---.--.---.--........            4358571</w:t>
      </w:r>
    </w:p>
    <w:p>
      <w:r>
        <w:rPr>
          <w:rFonts w:ascii="Consolas" w:hAnsi="Consolas"/>
          <w:sz w:val="18"/>
        </w:rPr>
        <w:t>NC_082678.1     4682873    -.---.-.--.----.--.--.--.---.---.--.---.--........            4682854</w:t>
      </w:r>
    </w:p>
    <w:p>
      <w:r>
        <w:rPr>
          <w:rFonts w:ascii="Consolas" w:hAnsi="Consolas"/>
          <w:sz w:val="18"/>
        </w:rPr>
        <w:t>NC_082678.1     4682877    -.---.-.--.----.--.--.--.---.---.--.---.--........            4682858</w:t>
      </w:r>
    </w:p>
    <w:p>
      <w:r>
        <w:rPr>
          <w:rFonts w:ascii="Consolas" w:hAnsi="Consolas"/>
          <w:sz w:val="18"/>
        </w:rPr>
        <w:t>NC_082678.1     4682881    -.---.-.--.----.--.--.--.---.---.--.---.--........            4682862</w:t>
      </w:r>
    </w:p>
    <w:p>
      <w:r>
        <w:rPr>
          <w:rFonts w:ascii="Consolas" w:hAnsi="Consolas"/>
          <w:sz w:val="18"/>
        </w:rPr>
        <w:t>NC_082678.1     4736971    -.---.-.--.----.--.--.--.---.---.--.---.--........            4736952</w:t>
      </w:r>
    </w:p>
    <w:p>
      <w:r>
        <w:rPr>
          <w:rFonts w:ascii="Consolas" w:hAnsi="Consolas"/>
          <w:sz w:val="18"/>
        </w:rPr>
        <w:t>NC_082678.1     4878147    -.---.-.--.----.--.--.--.---.---.--.---.--........            4878128</w:t>
      </w:r>
    </w:p>
    <w:p>
      <w:r>
        <w:rPr>
          <w:rFonts w:ascii="Consolas" w:hAnsi="Consolas"/>
          <w:sz w:val="18"/>
        </w:rPr>
        <w:t>NC_082678.1     5022985    -.---.-.--.----.--.--.--.---.---.--.---.--........            5022966</w:t>
      </w:r>
    </w:p>
    <w:p>
      <w:r>
        <w:rPr>
          <w:rFonts w:ascii="Consolas" w:hAnsi="Consolas"/>
          <w:sz w:val="18"/>
        </w:rPr>
        <w:t>NC_082678.1     5022989    -.---.-.--.----.--.--.--.---.---.--.---.--........            5022970</w:t>
      </w:r>
    </w:p>
    <w:p>
      <w:r>
        <w:rPr>
          <w:rFonts w:ascii="Consolas" w:hAnsi="Consolas"/>
          <w:sz w:val="18"/>
        </w:rPr>
        <w:t>NC_082678.1     5022993    -.---.-.--.----.--.--.--.---.---.--.---.--........            5022974</w:t>
      </w:r>
    </w:p>
    <w:p>
      <w:r>
        <w:rPr>
          <w:rFonts w:ascii="Consolas" w:hAnsi="Consolas"/>
          <w:sz w:val="18"/>
        </w:rPr>
        <w:t>NC_082678.1     5022997    -.---.-.--.----.--.--.--.---.---.--.---.--........            5022978</w:t>
      </w:r>
    </w:p>
    <w:p>
      <w:r>
        <w:rPr>
          <w:rFonts w:ascii="Consolas" w:hAnsi="Consolas"/>
          <w:sz w:val="18"/>
        </w:rPr>
        <w:t>NC_082678.1     5023001    -.---.-.--.----.--.--.--.---.---.--.---.--........            5022982</w:t>
      </w:r>
    </w:p>
    <w:p>
      <w:r>
        <w:rPr>
          <w:rFonts w:ascii="Consolas" w:hAnsi="Consolas"/>
          <w:sz w:val="18"/>
        </w:rPr>
        <w:t>NC_082678.1     5023005    -.---.-.--.----.--.--.--.---.---.--.---.--........            5022986</w:t>
      </w:r>
    </w:p>
    <w:p>
      <w:r>
        <w:rPr>
          <w:rFonts w:ascii="Consolas" w:hAnsi="Consolas"/>
          <w:sz w:val="18"/>
        </w:rPr>
        <w:t>NC_082678.1     5023009    -.---.-.--.----.--.--.--.---.---.--.---.--........            5022990</w:t>
      </w:r>
    </w:p>
    <w:p>
      <w:r>
        <w:rPr>
          <w:rFonts w:ascii="Consolas" w:hAnsi="Consolas"/>
          <w:sz w:val="18"/>
        </w:rPr>
        <w:t>NC_082678.1     6192543    -.---.-.--.----.--.--.--.---.---.--.---.--........            6192524</w:t>
      </w:r>
    </w:p>
    <w:p>
      <w:r>
        <w:rPr>
          <w:rFonts w:ascii="Consolas" w:hAnsi="Consolas"/>
          <w:sz w:val="18"/>
        </w:rPr>
        <w:t>NC_082678.1     6192547    -.---.-.--.----.--.--.--.---.---.--.---.--........            6192528</w:t>
      </w:r>
    </w:p>
    <w:p>
      <w:r>
        <w:rPr>
          <w:rFonts w:ascii="Consolas" w:hAnsi="Consolas"/>
          <w:sz w:val="18"/>
        </w:rPr>
        <w:t>NC_082678.1     6223550    -.---.-.--.----.--.--.--.---.---.--.---.--........            6223531</w:t>
      </w:r>
    </w:p>
    <w:p>
      <w:r>
        <w:rPr>
          <w:rFonts w:ascii="Consolas" w:hAnsi="Consolas"/>
          <w:sz w:val="18"/>
        </w:rPr>
        <w:t>NC_082678.1     6223554    -.---.-.--.----.--.--.--.---.---.--.---.--........            6223535</w:t>
      </w:r>
    </w:p>
    <w:p>
      <w:r>
        <w:rPr>
          <w:rFonts w:ascii="Consolas" w:hAnsi="Consolas"/>
          <w:sz w:val="18"/>
        </w:rPr>
        <w:t>NC_082678.1     6223558    -.---.-.--.----.--.--.--.---.---.--.---.--........            6223539</w:t>
      </w:r>
    </w:p>
    <w:p>
      <w:r>
        <w:rPr>
          <w:rFonts w:ascii="Consolas" w:hAnsi="Consolas"/>
          <w:sz w:val="18"/>
        </w:rPr>
        <w:t>NC_082678.1     7781954    -.---.-.--.----.--.--.--.---.---.--.---.--........            7781973</w:t>
      </w:r>
    </w:p>
    <w:p>
      <w:r>
        <w:rPr>
          <w:rFonts w:ascii="Consolas" w:hAnsi="Consolas"/>
          <w:sz w:val="18"/>
        </w:rPr>
        <w:t>NC_082678.1     7781958    -.---.-.--.----.--.--.--.---.---.--.---.--........            7781977</w:t>
      </w:r>
    </w:p>
    <w:p>
      <w:r>
        <w:rPr>
          <w:rFonts w:ascii="Consolas" w:hAnsi="Consolas"/>
          <w:sz w:val="18"/>
        </w:rPr>
        <w:t>NC_082678.1     7781962    -.---.-.--.----.--.--.--.---.---.--.---.--........            7781981</w:t>
      </w:r>
    </w:p>
    <w:p>
      <w:r>
        <w:rPr>
          <w:rFonts w:ascii="Consolas" w:hAnsi="Consolas"/>
          <w:sz w:val="18"/>
        </w:rPr>
        <w:t>NC_082678.1     8257346    -.---.-.--.----.--.--.--.---.---.--.---.--........            8257365</w:t>
      </w:r>
    </w:p>
    <w:p>
      <w:r>
        <w:rPr>
          <w:rFonts w:ascii="Consolas" w:hAnsi="Consolas"/>
          <w:sz w:val="18"/>
        </w:rPr>
        <w:t>NC_082678.1     9356581    -.---.-.--.----.--.--.--.---.---.--.---.--........            9356600</w:t>
      </w:r>
    </w:p>
    <w:p>
      <w:r>
        <w:rPr>
          <w:rFonts w:ascii="Consolas" w:hAnsi="Consolas"/>
          <w:sz w:val="18"/>
        </w:rPr>
        <w:t>NC_082678.1     9555277    -.---.-.--.----.--.--.--.---.---.--.---.--........            9555258</w:t>
      </w:r>
    </w:p>
    <w:p>
      <w:r>
        <w:rPr>
          <w:rFonts w:ascii="Consolas" w:hAnsi="Consolas"/>
          <w:sz w:val="18"/>
        </w:rPr>
        <w:t>NC_082678.1     10211834   -.---.-.--.----.--.--.--.---.---.--.---.--........            10211815</w:t>
      </w:r>
    </w:p>
    <w:p>
      <w:r>
        <w:rPr>
          <w:rFonts w:ascii="Consolas" w:hAnsi="Consolas"/>
          <w:sz w:val="18"/>
        </w:rPr>
        <w:t>NC_082678.1     10229539   -.---.-.--.----.--.--.--.---.---.--.---.--........            10229520</w:t>
      </w:r>
    </w:p>
    <w:p>
      <w:r>
        <w:rPr>
          <w:rFonts w:ascii="Consolas" w:hAnsi="Consolas"/>
          <w:sz w:val="18"/>
        </w:rPr>
        <w:t>NC_082678.1     10256769   -.---.-.--.----.--.--.--.---.---.--.---.--........            10256750</w:t>
      </w:r>
    </w:p>
    <w:p>
      <w:r>
        <w:rPr>
          <w:rFonts w:ascii="Consolas" w:hAnsi="Consolas"/>
          <w:sz w:val="18"/>
        </w:rPr>
        <w:t>NC_082678.1     10256773   -.---.-.--.----.--.--.--.---.---.--.---.--........            10256754</w:t>
      </w:r>
    </w:p>
    <w:p>
      <w:r>
        <w:rPr>
          <w:rFonts w:ascii="Consolas" w:hAnsi="Consolas"/>
          <w:sz w:val="18"/>
        </w:rPr>
        <w:t>NC_082678.1     10969380   -.---.-.--.----.--.--.--.---.---.--.---.--........            10969361</w:t>
      </w:r>
    </w:p>
    <w:p>
      <w:r>
        <w:rPr>
          <w:rFonts w:ascii="Consolas" w:hAnsi="Consolas"/>
          <w:sz w:val="18"/>
        </w:rPr>
        <w:t>NC_082678.1     11679129   -.---.-.--.----.--.--.--.---.---.--.---.--........            11679148</w:t>
      </w:r>
    </w:p>
    <w:p>
      <w:r>
        <w:rPr>
          <w:rFonts w:ascii="Consolas" w:hAnsi="Consolas"/>
          <w:sz w:val="18"/>
        </w:rPr>
        <w:t>NC_082678.1     13403744   -.---.-.--.----.--.--.--.---.---.--.---.--........            13403763</w:t>
      </w:r>
    </w:p>
    <w:p>
      <w:r>
        <w:rPr>
          <w:rFonts w:ascii="Consolas" w:hAnsi="Consolas"/>
          <w:sz w:val="18"/>
        </w:rPr>
        <w:t>NC_082678.1     13403748   -.---.-.--.----.--.--.--.---.---.--.---.--........            13403767</w:t>
      </w:r>
    </w:p>
    <w:p>
      <w:r>
        <w:rPr>
          <w:rFonts w:ascii="Consolas" w:hAnsi="Consolas"/>
          <w:sz w:val="18"/>
        </w:rPr>
        <w:t>NC_082678.1     13630787   -.---.-.--.----.--.--.--.---.---.--.---.--........            13630768</w:t>
      </w:r>
    </w:p>
    <w:p>
      <w:r>
        <w:rPr>
          <w:rFonts w:ascii="Consolas" w:hAnsi="Consolas"/>
          <w:sz w:val="18"/>
        </w:rPr>
        <w:t>NC_082678.1     14876578   -.---.-.--.----.--.--.--.---.---.--.---.--........            14876597</w:t>
      </w:r>
    </w:p>
    <w:p>
      <w:r>
        <w:rPr>
          <w:rFonts w:ascii="Consolas" w:hAnsi="Consolas"/>
          <w:sz w:val="18"/>
        </w:rPr>
        <w:t>NC_082678.1     14876582   -.---.-.--.----.--.--.--.---.---.--.---.--........            14876601</w:t>
      </w:r>
    </w:p>
    <w:p>
      <w:r>
        <w:rPr>
          <w:rFonts w:ascii="Consolas" w:hAnsi="Consolas"/>
          <w:sz w:val="18"/>
        </w:rPr>
        <w:t>NC_082678.1     15607775   -.---.-.--.----.--.--.--.---.---.--.---.--.........           15607755</w:t>
      </w:r>
    </w:p>
    <w:p>
      <w:r>
        <w:rPr>
          <w:rFonts w:ascii="Consolas" w:hAnsi="Consolas"/>
          <w:sz w:val="18"/>
        </w:rPr>
        <w:t>NC_082678.1     17110518   -.---.-.--.----.--.--.--.---.---.--.---.--.......             17110500</w:t>
      </w:r>
    </w:p>
    <w:p>
      <w:r>
        <w:rPr>
          <w:rFonts w:ascii="Consolas" w:hAnsi="Consolas"/>
          <w:sz w:val="18"/>
        </w:rPr>
        <w:t>NC_082678.1     17347350   -.---.-.--.----.--.--.--.---.---.--.---.--........            17347331</w:t>
      </w:r>
    </w:p>
    <w:p>
      <w:r>
        <w:rPr>
          <w:rFonts w:ascii="Consolas" w:hAnsi="Consolas"/>
          <w:sz w:val="18"/>
        </w:rPr>
        <w:t>NC_082678.1     17347354   -.---.-.--.----.--.--.--.---.---.--.---.--........            17347335</w:t>
      </w:r>
    </w:p>
    <w:p>
      <w:r>
        <w:rPr>
          <w:rFonts w:ascii="Consolas" w:hAnsi="Consolas"/>
          <w:sz w:val="18"/>
        </w:rPr>
        <w:t>NC_082678.1     17347358   -.---.-.--.----.--.--.--.---.---.--.---.--........            17347339</w:t>
      </w:r>
    </w:p>
    <w:p>
      <w:r>
        <w:rPr>
          <w:rFonts w:ascii="Consolas" w:hAnsi="Consolas"/>
          <w:sz w:val="18"/>
        </w:rPr>
        <w:t>NC_082678.1     17347362   -.---.-.--.----.--.--.--.---.---.--.---.--........            17347343</w:t>
      </w:r>
    </w:p>
    <w:p>
      <w:r>
        <w:rPr>
          <w:rFonts w:ascii="Consolas" w:hAnsi="Consolas"/>
          <w:sz w:val="18"/>
        </w:rPr>
        <w:t>NC_082678.1     17347366   -.---.-.--.----.--.--.--.---.---.--.---.--........            17347347</w:t>
      </w:r>
    </w:p>
    <w:p>
      <w:r>
        <w:rPr>
          <w:rFonts w:ascii="Consolas" w:hAnsi="Consolas"/>
          <w:sz w:val="18"/>
        </w:rPr>
        <w:t>NC_082678.1     17397376   -.---.-.--.----.--.--.--.---.---.--.---.--........            17397357</w:t>
      </w:r>
    </w:p>
    <w:p>
      <w:r>
        <w:rPr>
          <w:rFonts w:ascii="Consolas" w:hAnsi="Consolas"/>
          <w:sz w:val="18"/>
        </w:rPr>
        <w:t>NC_082678.1     17397380   -.---.-.--.----.--.--.--.---.---.--.---.--........            17397361</w:t>
      </w:r>
    </w:p>
    <w:p>
      <w:r>
        <w:rPr>
          <w:rFonts w:ascii="Consolas" w:hAnsi="Consolas"/>
          <w:sz w:val="18"/>
        </w:rPr>
        <w:t>NC_082678.1     17397384   -.---.-.--.----.--.--.--.---.---.--.---.--........            17397365</w:t>
      </w:r>
    </w:p>
    <w:p>
      <w:r>
        <w:rPr>
          <w:rFonts w:ascii="Consolas" w:hAnsi="Consolas"/>
          <w:sz w:val="18"/>
        </w:rPr>
        <w:t>NC_082678.1     17397388   -.---.-.--.----.--.--.--.---.---.--.---.--........            17397369</w:t>
      </w:r>
    </w:p>
    <w:p>
      <w:r>
        <w:rPr>
          <w:rFonts w:ascii="Consolas" w:hAnsi="Consolas"/>
          <w:sz w:val="18"/>
        </w:rPr>
        <w:t>NC_082678.1     17760343   -.---.-.--.----.--.--.--.---.---.--.---.--........            17760362</w:t>
      </w:r>
    </w:p>
    <w:p>
      <w:r>
        <w:rPr>
          <w:rFonts w:ascii="Consolas" w:hAnsi="Consolas"/>
          <w:sz w:val="18"/>
        </w:rPr>
        <w:t>NC_082678.1     17760347   -.---.-.--.----.--.--.--.---.---.--.---.--........            17760366</w:t>
      </w:r>
    </w:p>
    <w:p>
      <w:r>
        <w:rPr>
          <w:rFonts w:ascii="Consolas" w:hAnsi="Consolas"/>
          <w:sz w:val="18"/>
        </w:rPr>
        <w:t>NC_082678.1     17760351   -.---.-.--.----.--.--.--.---.---.--.---.--........            17760370</w:t>
      </w:r>
    </w:p>
    <w:p>
      <w:r>
        <w:rPr>
          <w:rFonts w:ascii="Consolas" w:hAnsi="Consolas"/>
          <w:sz w:val="18"/>
        </w:rPr>
        <w:t>NC_082678.1     17760355   -.---.-.--.----.--.--.--.---.---.--.---.--........            17760374</w:t>
      </w:r>
    </w:p>
    <w:p>
      <w:r>
        <w:rPr>
          <w:rFonts w:ascii="Consolas" w:hAnsi="Consolas"/>
          <w:sz w:val="18"/>
        </w:rPr>
        <w:t>NC_082678.1     17945952   -.---.-.--.----.--.--.--.---.---.--.---.--.........           17945932</w:t>
      </w:r>
    </w:p>
    <w:p>
      <w:r>
        <w:rPr>
          <w:rFonts w:ascii="Consolas" w:hAnsi="Consolas"/>
          <w:sz w:val="18"/>
        </w:rPr>
        <w:t>NC_082678.1     18033831   -.---.-.--.----.--.--.--.---.---.--.---.--........            18033812</w:t>
      </w:r>
    </w:p>
    <w:p>
      <w:r>
        <w:rPr>
          <w:rFonts w:ascii="Consolas" w:hAnsi="Consolas"/>
          <w:sz w:val="18"/>
        </w:rPr>
        <w:t>NC_082678.1     18033835   -.---.-.--.----.--.--.--.---.---.--.---.--........            18033816</w:t>
      </w:r>
    </w:p>
    <w:p>
      <w:r>
        <w:rPr>
          <w:rFonts w:ascii="Consolas" w:hAnsi="Consolas"/>
          <w:sz w:val="18"/>
        </w:rPr>
        <w:t>NC_082678.1     18033839   -.---.-.--.----.--.--.--.---.---.--.---.--........            18033820</w:t>
      </w:r>
    </w:p>
    <w:p>
      <w:r>
        <w:rPr>
          <w:rFonts w:ascii="Consolas" w:hAnsi="Consolas"/>
          <w:sz w:val="18"/>
        </w:rPr>
        <w:t>NC_082678.1     18321596   -.---.-.--.----.--.--.--.---.---.--.---.--........            18321615</w:t>
      </w:r>
    </w:p>
    <w:p>
      <w:r>
        <w:rPr>
          <w:rFonts w:ascii="Consolas" w:hAnsi="Consolas"/>
          <w:sz w:val="18"/>
        </w:rPr>
        <w:t>NC_082678.1     20883856   -.---.-.--.----.--.--.--.---.---.--.---.--........            20883837</w:t>
      </w:r>
    </w:p>
    <w:p>
      <w:r>
        <w:rPr>
          <w:rFonts w:ascii="Consolas" w:hAnsi="Consolas"/>
          <w:sz w:val="18"/>
        </w:rPr>
        <w:t>NC_082678.1     20883860   -.---.-.--.----.--.--.--.---.---.--.---.--........            20883841</w:t>
      </w:r>
    </w:p>
    <w:p>
      <w:r>
        <w:rPr>
          <w:rFonts w:ascii="Consolas" w:hAnsi="Consolas"/>
          <w:sz w:val="18"/>
        </w:rPr>
        <w:t>NC_082678.1     20883864   -.---.-.--.----.--.--.--.---.---.--.---.--........            20883845</w:t>
      </w:r>
    </w:p>
    <w:p>
      <w:r>
        <w:rPr>
          <w:rFonts w:ascii="Consolas" w:hAnsi="Consolas"/>
          <w:sz w:val="18"/>
        </w:rPr>
        <w:t>NC_082678.1     21957686   -.---.-.--.----.--.--.--.---.---.--.---.--........            21957667</w:t>
      </w:r>
    </w:p>
    <w:p>
      <w:r>
        <w:rPr>
          <w:rFonts w:ascii="Consolas" w:hAnsi="Consolas"/>
          <w:sz w:val="18"/>
        </w:rPr>
        <w:t>NC_082678.1     22155819   -.---.-.--.----.--.--.--.---.---.--.---.--........            22155838</w:t>
      </w:r>
    </w:p>
    <w:p>
      <w:r>
        <w:rPr>
          <w:rFonts w:ascii="Consolas" w:hAnsi="Consolas"/>
          <w:sz w:val="18"/>
        </w:rPr>
        <w:t>NC_082678.1     24820003   -.---.-.--.----.--.--.--.---.---.--.---.--........            24819984</w:t>
      </w:r>
    </w:p>
    <w:p>
      <w:r>
        <w:rPr>
          <w:rFonts w:ascii="Consolas" w:hAnsi="Consolas"/>
          <w:sz w:val="18"/>
        </w:rPr>
        <w:t>NC_082678.1     24820007   -.---.-.--.----.--.--.--.---.---.--.---.--........            24819988</w:t>
      </w:r>
    </w:p>
    <w:p>
      <w:r>
        <w:rPr>
          <w:rFonts w:ascii="Consolas" w:hAnsi="Consolas"/>
          <w:sz w:val="18"/>
        </w:rPr>
        <w:t>NC_082678.1     35076312   -.---.-.--.----.--.--.--.---.---.--.---.--........            35076293</w:t>
      </w:r>
    </w:p>
    <w:p>
      <w:r>
        <w:rPr>
          <w:rFonts w:ascii="Consolas" w:hAnsi="Consolas"/>
          <w:sz w:val="18"/>
        </w:rPr>
        <w:t>NC_082678.1     35103261   -.---.-.--.----.--.--.--.---.---.--.---.--........            35103280</w:t>
      </w:r>
    </w:p>
    <w:p>
      <w:r>
        <w:rPr>
          <w:rFonts w:ascii="Consolas" w:hAnsi="Consolas"/>
          <w:sz w:val="18"/>
        </w:rPr>
        <w:t>NC_082678.1     35103265   -.---.-.--.----.--.--.--.---.---.--.---.--........            35103284</w:t>
      </w:r>
    </w:p>
    <w:p>
      <w:r>
        <w:rPr>
          <w:rFonts w:ascii="Consolas" w:hAnsi="Consolas"/>
          <w:sz w:val="18"/>
        </w:rPr>
        <w:t>NC_082678.1     35275123   -.---.-.--.----.--.--.--.---.---.--.---.--........            35275142</w:t>
      </w:r>
    </w:p>
    <w:p>
      <w:r>
        <w:rPr>
          <w:rFonts w:ascii="Consolas" w:hAnsi="Consolas"/>
          <w:sz w:val="18"/>
        </w:rPr>
        <w:t>NC_082678.1     36896920   -.---.-.--.----.--.--.--.---.---.--.---.--.......             36896938</w:t>
      </w:r>
    </w:p>
    <w:p>
      <w:r>
        <w:rPr>
          <w:rFonts w:ascii="Consolas" w:hAnsi="Consolas"/>
          <w:sz w:val="18"/>
        </w:rPr>
        <w:t>NC_082678.1     40522999   -.---.-.--.----.--.--.--.---.---.--.---.--.........           40522979</w:t>
      </w:r>
    </w:p>
    <w:p>
      <w:r>
        <w:rPr>
          <w:rFonts w:ascii="Consolas" w:hAnsi="Consolas"/>
          <w:sz w:val="18"/>
        </w:rPr>
        <w:t>NC_082678.1     42189773   -.---.-.--.----.--.--.--.---.---.--.---.--........            42189792</w:t>
      </w:r>
    </w:p>
    <w:p>
      <w:r>
        <w:rPr>
          <w:rFonts w:ascii="Consolas" w:hAnsi="Consolas"/>
          <w:sz w:val="18"/>
        </w:rPr>
        <w:t>NC_082678.1     42189777   -.---.-.--.----.--.--.--.---.---.--.---.--........            42189796</w:t>
      </w:r>
    </w:p>
    <w:p>
      <w:r>
        <w:rPr>
          <w:rFonts w:ascii="Consolas" w:hAnsi="Consolas"/>
          <w:sz w:val="18"/>
        </w:rPr>
        <w:t>NC_082678.1     43272620   -.---.-.--.----.--.--.--.---.---.--.---.--........            43272639</w:t>
      </w:r>
    </w:p>
    <w:p>
      <w:r>
        <w:rPr>
          <w:rFonts w:ascii="Consolas" w:hAnsi="Consolas"/>
          <w:sz w:val="18"/>
        </w:rPr>
        <w:t>NC_082678.1     43272624   -.---.-.--.----.--.--.--.---.---.--.---.--........            43272643</w:t>
      </w:r>
    </w:p>
    <w:p>
      <w:r>
        <w:rPr>
          <w:rFonts w:ascii="Consolas" w:hAnsi="Consolas"/>
          <w:sz w:val="18"/>
        </w:rPr>
        <w:t>NC_082678.1     46186316   -.---.-.--.----.--.--.--.---.---.--.---.--........            46186297</w:t>
      </w:r>
    </w:p>
    <w:p>
      <w:r>
        <w:rPr>
          <w:rFonts w:ascii="Consolas" w:hAnsi="Consolas"/>
          <w:sz w:val="18"/>
        </w:rPr>
        <w:t>NC_082678.1     46186320   -.---.-.--.----.--.--.--.---.---.--.---.--........            46186301</w:t>
      </w:r>
    </w:p>
    <w:p>
      <w:r>
        <w:rPr>
          <w:rFonts w:ascii="Consolas" w:hAnsi="Consolas"/>
          <w:sz w:val="18"/>
        </w:rPr>
        <w:t>NC_082678.1     46186324   -.---.-.--.----.--.--.--.---.---.--.---.--........            46186305</w:t>
      </w:r>
    </w:p>
    <w:p>
      <w:r>
        <w:rPr>
          <w:rFonts w:ascii="Consolas" w:hAnsi="Consolas"/>
          <w:sz w:val="18"/>
        </w:rPr>
        <w:t>NC_082678.1     46186328   -.---.-.--.----.--.--.--.---.---.--.---.--........            46186309</w:t>
      </w:r>
    </w:p>
    <w:p>
      <w:r>
        <w:rPr>
          <w:rFonts w:ascii="Consolas" w:hAnsi="Consolas"/>
          <w:sz w:val="18"/>
        </w:rPr>
        <w:t>NC_082678.1     47023474   -.---.-.--.----.--.--.--.---.---.--.---.--........            47023493</w:t>
      </w:r>
    </w:p>
    <w:p>
      <w:r>
        <w:rPr>
          <w:rFonts w:ascii="Consolas" w:hAnsi="Consolas"/>
          <w:sz w:val="18"/>
        </w:rPr>
        <w:t>NC_082678.1     47178688   -.---.-.--.----.--.--.--.---.---.--.---.--........            47178669</w:t>
      </w:r>
    </w:p>
    <w:p>
      <w:r>
        <w:rPr>
          <w:rFonts w:ascii="Consolas" w:hAnsi="Consolas"/>
          <w:sz w:val="18"/>
        </w:rPr>
        <w:t>NC_082678.1     47178692   -.---.-.--.----.--.--.--.---.---.--.---.--........            47178673</w:t>
      </w:r>
    </w:p>
    <w:p>
      <w:r>
        <w:rPr>
          <w:rFonts w:ascii="Consolas" w:hAnsi="Consolas"/>
          <w:sz w:val="18"/>
        </w:rPr>
        <w:t>NC_082678.1     47707185   -.---.-.--.----.--.--.--.---.---.--.---.--........            47707204</w:t>
      </w:r>
    </w:p>
    <w:p>
      <w:r>
        <w:rPr>
          <w:rFonts w:ascii="Consolas" w:hAnsi="Consolas"/>
          <w:sz w:val="18"/>
        </w:rPr>
        <w:t>NC_082678.1     47707189   -.---.-.--.----.--.--.--.---.---.--.---.--........            47707208</w:t>
      </w:r>
    </w:p>
    <w:p>
      <w:r>
        <w:rPr>
          <w:rFonts w:ascii="Consolas" w:hAnsi="Consolas"/>
          <w:sz w:val="18"/>
        </w:rPr>
        <w:t>NC_082678.1     47707193   -.---.-.--.----.--.--.--.---.---.--.---.--........            47707212</w:t>
      </w:r>
    </w:p>
    <w:p>
      <w:r>
        <w:rPr>
          <w:rFonts w:ascii="Consolas" w:hAnsi="Consolas"/>
          <w:sz w:val="18"/>
        </w:rPr>
        <w:t>NC_082678.1     47707197   -.---.-.--.----.--.--.--.---.---.--.---.--........            47707216</w:t>
      </w:r>
    </w:p>
    <w:p>
      <w:r>
        <w:rPr>
          <w:rFonts w:ascii="Consolas" w:hAnsi="Consolas"/>
          <w:sz w:val="18"/>
        </w:rPr>
        <w:t>NC_082678.1     47707201   -.---.-.--.----.--.--.--.---.---.--.---.--........            47707220</w:t>
      </w:r>
    </w:p>
    <w:p>
      <w:r>
        <w:rPr>
          <w:rFonts w:ascii="Consolas" w:hAnsi="Consolas"/>
          <w:sz w:val="18"/>
        </w:rPr>
        <w:t>NC_082678.1     47707205   -.---.-.--.----.--.--.--.---.---.--.---.--........            47707224</w:t>
      </w:r>
    </w:p>
    <w:p>
      <w:r>
        <w:rPr>
          <w:rFonts w:ascii="Consolas" w:hAnsi="Consolas"/>
          <w:sz w:val="18"/>
        </w:rPr>
        <w:t>NC_082678.1     47707209   -.---.-.--.----.--.--.--.---.---.--.---.--........            47707228</w:t>
      </w:r>
    </w:p>
    <w:p>
      <w:r>
        <w:rPr>
          <w:rFonts w:ascii="Consolas" w:hAnsi="Consolas"/>
          <w:sz w:val="18"/>
        </w:rPr>
        <w:t>NC_082678.1     47707213   -.---.-.--.----.--.--.--.---.---.--.---.--........            47707232</w:t>
      </w:r>
    </w:p>
    <w:p>
      <w:r>
        <w:rPr>
          <w:rFonts w:ascii="Consolas" w:hAnsi="Consolas"/>
          <w:sz w:val="18"/>
        </w:rPr>
        <w:t>NC_082678.1     47707217   -.---.-.--.----.--.--.--.---.---.--.---.--........            47707236</w:t>
      </w:r>
    </w:p>
    <w:p>
      <w:r>
        <w:rPr>
          <w:rFonts w:ascii="Consolas" w:hAnsi="Consolas"/>
          <w:sz w:val="18"/>
        </w:rPr>
        <w:t>NC_082678.1     47707221   -.---.-.--.----.--.--.--.---.---.--.---.--........            47707240</w:t>
      </w:r>
    </w:p>
    <w:p>
      <w:r>
        <w:rPr>
          <w:rFonts w:ascii="Consolas" w:hAnsi="Consolas"/>
          <w:sz w:val="18"/>
        </w:rPr>
        <w:t>NC_082678.1     47707225   -.---.-.--.----.--.--.--.---.---.--.---.--........            47707244</w:t>
      </w:r>
    </w:p>
    <w:p>
      <w:r>
        <w:rPr>
          <w:rFonts w:ascii="Consolas" w:hAnsi="Consolas"/>
          <w:sz w:val="18"/>
        </w:rPr>
        <w:t>NC_082678.1     47707229   -.---.-.--.----.--.--.--.---.---.--.---.--........            47707248</w:t>
      </w:r>
    </w:p>
    <w:p>
      <w:r>
        <w:rPr>
          <w:rFonts w:ascii="Consolas" w:hAnsi="Consolas"/>
          <w:sz w:val="18"/>
        </w:rPr>
        <w:t>NC_082678.1     50216010   -.---.-.--.----.--.--.--.---.---.--.---.--........            50216029</w:t>
      </w:r>
    </w:p>
    <w:p>
      <w:r>
        <w:rPr>
          <w:rFonts w:ascii="Consolas" w:hAnsi="Consolas"/>
          <w:sz w:val="18"/>
        </w:rPr>
        <w:t>NC_082678.1     51422164   -.---.-.--.----.--.--.--.---.---.--.---.--.........           51422184</w:t>
      </w:r>
    </w:p>
    <w:p>
      <w:r>
        <w:rPr>
          <w:rFonts w:ascii="Consolas" w:hAnsi="Consolas"/>
          <w:sz w:val="18"/>
        </w:rPr>
        <w:t>NC_082678.1     52851625   -.---.-.--.----.--.--.--.---.---.--.---.--........            52851644</w:t>
      </w:r>
    </w:p>
    <w:p>
      <w:r>
        <w:rPr>
          <w:rFonts w:ascii="Consolas" w:hAnsi="Consolas"/>
          <w:sz w:val="18"/>
        </w:rPr>
        <w:t>NC_082678.1     52851629   -.---.-.--.----.--.--.--.---.---.--.---.--........            52851648</w:t>
      </w:r>
    </w:p>
    <w:p>
      <w:r>
        <w:rPr>
          <w:rFonts w:ascii="Consolas" w:hAnsi="Consolas"/>
          <w:sz w:val="18"/>
        </w:rPr>
        <w:t>NC_082678.1     53214764   -.---.-.--.----.--.--.--.---.---.--.---.--........            53214745</w:t>
      </w:r>
    </w:p>
    <w:p>
      <w:r>
        <w:rPr>
          <w:rFonts w:ascii="Consolas" w:hAnsi="Consolas"/>
          <w:sz w:val="18"/>
        </w:rPr>
        <w:t>NC_082678.1     53214768   -.---.-.--.----.--.--.--.---.---.--.---.--........            53214749</w:t>
      </w:r>
    </w:p>
    <w:p>
      <w:r>
        <w:rPr>
          <w:rFonts w:ascii="Consolas" w:hAnsi="Consolas"/>
          <w:sz w:val="18"/>
        </w:rPr>
        <w:t>NC_082678.1     54310873   -.---.-.--.----.--.--.--.---.---.--.---.--........            54310854</w:t>
      </w:r>
    </w:p>
    <w:p>
      <w:r>
        <w:rPr>
          <w:rFonts w:ascii="Consolas" w:hAnsi="Consolas"/>
          <w:sz w:val="18"/>
        </w:rPr>
        <w:t>NC_082678.1     55494444   -.---.-.--.----.--.--.--.---.---.--.---.--........            55494425</w:t>
      </w:r>
    </w:p>
    <w:p>
      <w:r>
        <w:rPr>
          <w:rFonts w:ascii="Consolas" w:hAnsi="Consolas"/>
          <w:sz w:val="18"/>
        </w:rPr>
        <w:t>NC_082678.1     55558202   -.---.-.--.----.--.--.--.---.---.--.---.--........            55558221</w:t>
      </w:r>
    </w:p>
    <w:p>
      <w:r>
        <w:rPr>
          <w:rFonts w:ascii="Consolas" w:hAnsi="Consolas"/>
          <w:sz w:val="18"/>
        </w:rPr>
        <w:t>NC_082678.1     56011852   -.---.-.--.----.--.--.--.---.---.--.---.--........            56011871</w:t>
      </w:r>
    </w:p>
    <w:p>
      <w:r>
        <w:rPr>
          <w:rFonts w:ascii="Consolas" w:hAnsi="Consolas"/>
          <w:sz w:val="18"/>
        </w:rPr>
        <w:t>NC_082678.1     56011856   -.---.-.--.----.--.--.--.---.---.--.---.--........            56011875</w:t>
      </w:r>
    </w:p>
    <w:p>
      <w:r>
        <w:rPr>
          <w:rFonts w:ascii="Consolas" w:hAnsi="Consolas"/>
          <w:sz w:val="18"/>
        </w:rPr>
        <w:t>NC_082678.1     56011860   -.---.-.--.----.--.--.--.---.---.--.---.--........            56011879</w:t>
      </w:r>
    </w:p>
    <w:p>
      <w:r>
        <w:rPr>
          <w:rFonts w:ascii="Consolas" w:hAnsi="Consolas"/>
          <w:sz w:val="18"/>
        </w:rPr>
        <w:t>NC_082678.1     56728915   -.---.-.--.----.--.--.--.---.---.--.---.--........            56728934</w:t>
      </w:r>
    </w:p>
    <w:p>
      <w:r>
        <w:rPr>
          <w:rFonts w:ascii="Consolas" w:hAnsi="Consolas"/>
          <w:sz w:val="18"/>
        </w:rPr>
        <w:t>NC_082678.1     57953765   -.---.-.--.----.--.--.--.---.---.--.---.--........            57953784</w:t>
      </w:r>
    </w:p>
    <w:p>
      <w:r>
        <w:rPr>
          <w:rFonts w:ascii="Consolas" w:hAnsi="Consolas"/>
          <w:sz w:val="18"/>
        </w:rPr>
        <w:t>NC_082678.1     57953769   -.---.-.--.----.--.--.--.---.---.--.---.--........            57953788</w:t>
      </w:r>
    </w:p>
    <w:p>
      <w:r>
        <w:rPr>
          <w:rFonts w:ascii="Consolas" w:hAnsi="Consolas"/>
          <w:sz w:val="18"/>
        </w:rPr>
        <w:t>NC_082678.1     58247539   -.---.-.--.----.--.--.--.---.---.--.---.--........            58247520</w:t>
      </w:r>
    </w:p>
    <w:p>
      <w:r>
        <w:rPr>
          <w:rFonts w:ascii="Consolas" w:hAnsi="Consolas"/>
          <w:sz w:val="18"/>
        </w:rPr>
        <w:t>NC_082678.1     58247543   -.---.-.--.----.--.--.--.---.---.--.---.--........            58247524</w:t>
      </w:r>
    </w:p>
    <w:p>
      <w:r>
        <w:rPr>
          <w:rFonts w:ascii="Consolas" w:hAnsi="Consolas"/>
          <w:sz w:val="18"/>
        </w:rPr>
        <w:t>NC_082678.1     58247547   -.---.-.--.----.--.--.--.---.---.--.---.--........            58247528</w:t>
      </w:r>
    </w:p>
    <w:p>
      <w:r>
        <w:rPr>
          <w:rFonts w:ascii="Consolas" w:hAnsi="Consolas"/>
          <w:sz w:val="18"/>
        </w:rPr>
        <w:t>NC_082678.1     58247551   -.---.-.--.----.--.--.--.---.---.--.---.--........            58247532</w:t>
      </w:r>
    </w:p>
    <w:p>
      <w:r>
        <w:rPr>
          <w:rFonts w:ascii="Consolas" w:hAnsi="Consolas"/>
          <w:sz w:val="18"/>
        </w:rPr>
        <w:t>NC_082678.1     58950597   -.---.-.--.----.--.--.--.---.---.--.---.--........            58950616</w:t>
      </w:r>
    </w:p>
    <w:p>
      <w:r>
        <w:rPr>
          <w:rFonts w:ascii="Consolas" w:hAnsi="Consolas"/>
          <w:sz w:val="18"/>
        </w:rPr>
        <w:t>NC_082678.1     61175860   -.---.-.--.----.--.--.--.---.---.--.---.--........            61175879</w:t>
      </w:r>
    </w:p>
    <w:p>
      <w:r>
        <w:rPr>
          <w:rFonts w:ascii="Consolas" w:hAnsi="Consolas"/>
          <w:sz w:val="18"/>
        </w:rPr>
        <w:t>NC_082678.1     61175864   -.---.-.--.----.--.--.--.---.---.--.---.--........            61175883</w:t>
      </w:r>
    </w:p>
    <w:p>
      <w:r>
        <w:rPr>
          <w:rFonts w:ascii="Consolas" w:hAnsi="Consolas"/>
          <w:sz w:val="18"/>
        </w:rPr>
        <w:t>NC_082678.1     61175868   -.---.-.--.----.--.--.--.---.---.--.---.--........            61175887</w:t>
      </w:r>
    </w:p>
    <w:p>
      <w:r>
        <w:rPr>
          <w:rFonts w:ascii="Consolas" w:hAnsi="Consolas"/>
          <w:sz w:val="18"/>
        </w:rPr>
        <w:t>NC_082678.1     61175872   -.---.-.--.----.--.--.--.---.---.--.---.--........            61175891</w:t>
      </w:r>
    </w:p>
    <w:p>
      <w:r>
        <w:rPr>
          <w:rFonts w:ascii="Consolas" w:hAnsi="Consolas"/>
          <w:sz w:val="18"/>
        </w:rPr>
        <w:t>NC_082678.1     61385196   -.---.-.--.----.--.--.--.---.---.--.---.--........            61385177</w:t>
      </w:r>
    </w:p>
    <w:p>
      <w:r>
        <w:rPr>
          <w:rFonts w:ascii="Consolas" w:hAnsi="Consolas"/>
          <w:sz w:val="18"/>
        </w:rPr>
        <w:t>NC_082678.1     62452246   -.---.-.--.----.--.--.--.---.---.--.---.--........            62452227</w:t>
      </w:r>
    </w:p>
    <w:p>
      <w:r>
        <w:rPr>
          <w:rFonts w:ascii="Consolas" w:hAnsi="Consolas"/>
          <w:sz w:val="18"/>
        </w:rPr>
        <w:t>NC_082678.1     62896600   -.---.-.--.----.--.--.--.---.---.--.---.--........            62896619</w:t>
      </w:r>
    </w:p>
    <w:p>
      <w:r>
        <w:rPr>
          <w:rFonts w:ascii="Consolas" w:hAnsi="Consolas"/>
          <w:sz w:val="18"/>
        </w:rPr>
        <w:t>NC_082678.1     62896604   -.---.-.--.----.--.--.--.---.---.--.---.--........            62896623</w:t>
      </w:r>
    </w:p>
    <w:p>
      <w:r>
        <w:rPr>
          <w:rFonts w:ascii="Consolas" w:hAnsi="Consolas"/>
          <w:sz w:val="18"/>
        </w:rPr>
        <w:t>NC_082678.1     62896608   -.---.-.--.----.--.--.--.---.---.--.---.--........            62896627</w:t>
      </w:r>
    </w:p>
    <w:p>
      <w:r>
        <w:rPr>
          <w:rFonts w:ascii="Consolas" w:hAnsi="Consolas"/>
          <w:sz w:val="18"/>
        </w:rPr>
        <w:t>NC_082678.1     62944397   -.---.-.--.----.--.--.--.---.---.--.---.--........            62944378</w:t>
      </w:r>
    </w:p>
    <w:p>
      <w:r>
        <w:rPr>
          <w:rFonts w:ascii="Consolas" w:hAnsi="Consolas"/>
          <w:sz w:val="18"/>
        </w:rPr>
        <w:t>NC_082678.1     62944401   -.---.-.--.----.--.--.--.---.---.--.---.--........            62944382</w:t>
      </w:r>
    </w:p>
    <w:p>
      <w:r>
        <w:rPr>
          <w:rFonts w:ascii="Consolas" w:hAnsi="Consolas"/>
          <w:sz w:val="18"/>
        </w:rPr>
        <w:t>NC_082678.1     63463287   -.---.-.--.----.--.--.--.---.---.--.---.--........            63463268</w:t>
      </w:r>
    </w:p>
    <w:p>
      <w:r>
        <w:rPr>
          <w:rFonts w:ascii="Consolas" w:hAnsi="Consolas"/>
          <w:sz w:val="18"/>
        </w:rPr>
        <w:t>NC_082678.1     63463291   -.---.-.--.----.--.--.--.---.---.--.---.--........            63463272</w:t>
      </w:r>
    </w:p>
    <w:p>
      <w:r>
        <w:rPr>
          <w:rFonts w:ascii="Consolas" w:hAnsi="Consolas"/>
          <w:sz w:val="18"/>
        </w:rPr>
        <w:t>NC_082678.1     63463295   -.---.-.--.----.--.--.--.---.---.--.---.--........            63463276</w:t>
      </w:r>
    </w:p>
    <w:p>
      <w:r>
        <w:rPr>
          <w:rFonts w:ascii="Consolas" w:hAnsi="Consolas"/>
          <w:sz w:val="18"/>
        </w:rPr>
        <w:t>NC_082678.1     63463299   -.---.-.--.----.--.--.--.---.---.--.---.--........            63463280</w:t>
      </w:r>
    </w:p>
    <w:p>
      <w:r>
        <w:rPr>
          <w:rFonts w:ascii="Consolas" w:hAnsi="Consolas"/>
          <w:sz w:val="18"/>
        </w:rPr>
        <w:t>NC_082678.1     63463303   -.---.-.--.----.--.--.--.---.---.--.---.--........            63463284</w:t>
      </w:r>
    </w:p>
    <w:p>
      <w:r>
        <w:rPr>
          <w:rFonts w:ascii="Consolas" w:hAnsi="Consolas"/>
          <w:sz w:val="18"/>
        </w:rPr>
        <w:t>NC_082678.1     63463307   -.---.-.--.----.--.--.--.---.---.--.---.--........            63463288</w:t>
      </w:r>
    </w:p>
    <w:p>
      <w:r>
        <w:rPr>
          <w:rFonts w:ascii="Consolas" w:hAnsi="Consolas"/>
          <w:sz w:val="18"/>
        </w:rPr>
        <w:t>NC_082678.1     63463311   -.---.-.--.----.--.--.--.---.---.--.---.--........            63463292</w:t>
      </w:r>
    </w:p>
    <w:p>
      <w:r>
        <w:rPr>
          <w:rFonts w:ascii="Consolas" w:hAnsi="Consolas"/>
          <w:sz w:val="18"/>
        </w:rPr>
        <w:t>NC_082678.1     63473400   -.---.-.--.----.--.--.--.---.---.--.---.--.......             63473382</w:t>
      </w:r>
    </w:p>
    <w:p>
      <w:r>
        <w:rPr>
          <w:rFonts w:ascii="Consolas" w:hAnsi="Consolas"/>
          <w:sz w:val="18"/>
        </w:rPr>
        <w:t>NC_082678.1     64172803   -.---.-.--.----.--.--.--.---.---.--.---.--........            64172784</w:t>
      </w:r>
    </w:p>
    <w:p>
      <w:r>
        <w:rPr>
          <w:rFonts w:ascii="Consolas" w:hAnsi="Consolas"/>
          <w:sz w:val="18"/>
        </w:rPr>
        <w:t>NC_082678.1     64172807   -.---.-.--.----.--.--.--.---.---.--.---.--........            64172788</w:t>
      </w:r>
    </w:p>
    <w:p>
      <w:r>
        <w:rPr>
          <w:rFonts w:ascii="Consolas" w:hAnsi="Consolas"/>
          <w:sz w:val="18"/>
        </w:rPr>
        <w:t>NC_082678.1     64172811   -.---.-.--.----.--.--.--.---.---.--.---.--........            64172792</w:t>
      </w:r>
    </w:p>
    <w:p>
      <w:r>
        <w:rPr>
          <w:rFonts w:ascii="Consolas" w:hAnsi="Consolas"/>
          <w:sz w:val="18"/>
        </w:rPr>
        <w:t>NC_082678.1     65080979   -.---.-.--.----.--.--.--.---.---.--.---.--........            65080960</w:t>
      </w:r>
    </w:p>
    <w:p>
      <w:r>
        <w:rPr>
          <w:rFonts w:ascii="Consolas" w:hAnsi="Consolas"/>
          <w:sz w:val="18"/>
        </w:rPr>
        <w:t>NC_082678.1     65080983   -.---.-.--.----.--.--.--.---.---.--.---.--........            65080964</w:t>
      </w:r>
    </w:p>
    <w:p>
      <w:r>
        <w:rPr>
          <w:rFonts w:ascii="Consolas" w:hAnsi="Consolas"/>
          <w:sz w:val="18"/>
        </w:rPr>
        <w:t>NC_082678.1     65080987   -.---.-.--.----.--.--.--.---.---.--.---.--........            65080968</w:t>
      </w:r>
    </w:p>
    <w:p>
      <w:r>
        <w:rPr>
          <w:rFonts w:ascii="Consolas" w:hAnsi="Consolas"/>
          <w:sz w:val="18"/>
        </w:rPr>
        <w:t>NC_082678.1     65080991   -.---.-.--.----.--.--.--.---.---.--.---.--........            65080972</w:t>
      </w:r>
    </w:p>
    <w:p>
      <w:r>
        <w:rPr>
          <w:rFonts w:ascii="Consolas" w:hAnsi="Consolas"/>
          <w:sz w:val="18"/>
        </w:rPr>
        <w:t>NC_082678.1     1239362    -.---.-.--.----.--.--.--.---.---C--.---.--........            1239381</w:t>
      </w:r>
    </w:p>
    <w:p>
      <w:r>
        <w:rPr>
          <w:rFonts w:ascii="Consolas" w:hAnsi="Consolas"/>
          <w:sz w:val="18"/>
        </w:rPr>
        <w:t>NC_082678.1     8779222    -.---.-.--.----.--.--.--.---.---.--.---.--....                8779237</w:t>
      </w:r>
    </w:p>
    <w:p>
      <w:r>
        <w:rPr>
          <w:rFonts w:ascii="Consolas" w:hAnsi="Consolas"/>
          <w:sz w:val="18"/>
        </w:rPr>
        <w:t>NC_082678.1     8783656    -.---.-C--.----.--.--.--.---.---.--.---.--.......             8783674</w:t>
      </w:r>
    </w:p>
    <w:p>
      <w:r>
        <w:rPr>
          <w:rFonts w:ascii="Consolas" w:hAnsi="Consolas"/>
          <w:sz w:val="18"/>
        </w:rPr>
        <w:t>NC_082678.1     17587106   -.---.-.--.----.--.--.--.---.---.--.---.--........            17587087</w:t>
      </w:r>
    </w:p>
    <w:p>
      <w:r>
        <w:rPr>
          <w:rFonts w:ascii="Consolas" w:hAnsi="Consolas"/>
          <w:sz w:val="18"/>
        </w:rPr>
        <w:t>NC_082678.1     22364802   -.---.-.--.----.--C--.--.---.---.--.---.--........            22364821</w:t>
      </w:r>
    </w:p>
    <w:p>
      <w:r>
        <w:rPr>
          <w:rFonts w:ascii="Consolas" w:hAnsi="Consolas"/>
          <w:sz w:val="18"/>
        </w:rPr>
        <w:t>NC_082678.1     30246105   -.---.-.--.----.--.--.--.---.---.--.---.--T.......            30246124</w:t>
      </w:r>
    </w:p>
    <w:p>
      <w:r>
        <w:rPr>
          <w:rFonts w:ascii="Consolas" w:hAnsi="Consolas"/>
          <w:sz w:val="18"/>
        </w:rPr>
        <w:t>NC_082678.1     57558992   -.---.-.--.----.--.--.--.---G---.--.---.--.........           57559012</w:t>
      </w:r>
    </w:p>
    <w:p>
      <w:r>
        <w:rPr>
          <w:rFonts w:ascii="Consolas" w:hAnsi="Consolas"/>
          <w:sz w:val="18"/>
        </w:rPr>
        <w:t>NC_082678.1     9659485    -.---.-.--.----.--.--.--.---.---.--.---.--.......             9659467</w:t>
      </w:r>
    </w:p>
    <w:p>
      <w:r>
        <w:rPr>
          <w:rFonts w:ascii="Consolas" w:hAnsi="Consolas"/>
          <w:sz w:val="18"/>
        </w:rPr>
        <w:t>NC_082678.1     18155300   -.---.-.--.----.--.--.--.---.---C--.---.--.C......            18155319</w:t>
      </w:r>
    </w:p>
    <w:p>
      <w:r>
        <w:rPr>
          <w:rFonts w:ascii="Consolas" w:hAnsi="Consolas"/>
          <w:sz w:val="18"/>
        </w:rPr>
        <w:t>NC_082678.1     18155304   -.---.-.--.----.--C--.--.---.---C--.---.--........            18155323</w:t>
      </w:r>
    </w:p>
    <w:p>
      <w:r>
        <w:rPr>
          <w:rFonts w:ascii="Consolas" w:hAnsi="Consolas"/>
          <w:sz w:val="18"/>
        </w:rPr>
        <w:t>NC_082678.1     34888006   -.---.-.--.----.--.--.--.---.---.--G---.--..G.....            34888025</w:t>
      </w:r>
    </w:p>
    <w:p>
      <w:r>
        <w:rPr>
          <w:rFonts w:ascii="Consolas" w:hAnsi="Consolas"/>
          <w:sz w:val="18"/>
        </w:rPr>
        <w:t>NC_082678.1     42372288   -.---C-.--.----.--.--.--.---.---.--.---.--.C......            42372307</w:t>
      </w:r>
    </w:p>
    <w:p>
      <w:r>
        <w:rPr>
          <w:rFonts w:ascii="Consolas" w:hAnsi="Consolas"/>
          <w:sz w:val="18"/>
        </w:rPr>
        <w:t>NC_082678.1     42533013   -.---A-.--.----.--.--.--.---.---.--.---.--........            42533032</w:t>
      </w:r>
    </w:p>
    <w:p>
      <w:r>
        <w:rPr>
          <w:rFonts w:ascii="Consolas" w:hAnsi="Consolas"/>
          <w:sz w:val="18"/>
        </w:rPr>
        <w:t>NC_082678.1     42533017   -.---.-.--.----.--.--.--.---.---.--.---.--........            42533036</w:t>
      </w:r>
    </w:p>
    <w:p>
      <w:r>
        <w:rPr>
          <w:rFonts w:ascii="Consolas" w:hAnsi="Consolas"/>
          <w:sz w:val="18"/>
        </w:rPr>
        <w:t>NC_082678.1     46192729   -.---.-.--.----.--.--.--.---.---.--.---.--.......             46192747</w:t>
      </w:r>
    </w:p>
    <w:p>
      <w:r>
        <w:rPr>
          <w:rFonts w:ascii="Consolas" w:hAnsi="Consolas"/>
          <w:sz w:val="18"/>
        </w:rPr>
        <w:t>NC_082678.1     48448483   -G---.-.--.----G--.--.--.---.---.--.---.--.....               48448499</w:t>
      </w:r>
    </w:p>
    <w:p>
      <w:r>
        <w:rPr>
          <w:rFonts w:ascii="Consolas" w:hAnsi="Consolas"/>
          <w:sz w:val="18"/>
        </w:rPr>
        <w:t>NC_082678.1     49639839   -.---.-.--.----.--.--G--.---.---.--.---.--..G.....            49639858</w:t>
      </w:r>
    </w:p>
    <w:p>
      <w:r>
        <w:rPr>
          <w:rFonts w:ascii="Consolas" w:hAnsi="Consolas"/>
          <w:sz w:val="18"/>
        </w:rPr>
        <w:t>NC_082678.1     49639843   -.---.-G--.----.--.--.--.---.---.--G---.--........            49639862</w:t>
      </w:r>
    </w:p>
    <w:p>
      <w:r>
        <w:rPr>
          <w:rFonts w:ascii="Consolas" w:hAnsi="Consolas"/>
          <w:sz w:val="18"/>
        </w:rPr>
        <w:t>NC_082678.1     49639847   -.---.-.--.----.--.--G--.---.---.--.---.--........            49639866</w:t>
      </w:r>
    </w:p>
    <w:p>
      <w:r>
        <w:rPr>
          <w:rFonts w:ascii="Consolas" w:hAnsi="Consolas"/>
          <w:sz w:val="18"/>
        </w:rPr>
        <w:t>NC_082678.1     49639851   -.---.-G--.----.--.--.--.---.---.--.---.--........            49639870</w:t>
      </w:r>
    </w:p>
    <w:p>
      <w:r>
        <w:rPr>
          <w:rFonts w:ascii="Consolas" w:hAnsi="Consolas"/>
          <w:sz w:val="18"/>
        </w:rPr>
        <w:t>NC_082678.1     49639855   -.---.-.--.----.--.--.--.---.---.--.---.--........            49639874</w:t>
      </w:r>
    </w:p>
    <w:p>
      <w:r>
        <w:rPr>
          <w:rFonts w:ascii="Consolas" w:hAnsi="Consolas"/>
          <w:sz w:val="18"/>
        </w:rPr>
        <w:t>NC_082678.1     53258467   -.---.-.--.----G--.--.--.---G---.--.---.--...........         53258445</w:t>
      </w:r>
    </w:p>
    <w:p>
      <w:r>
        <w:rPr>
          <w:rFonts w:ascii="Consolas" w:hAnsi="Consolas"/>
          <w:sz w:val="18"/>
        </w:rPr>
        <w:t>NC_082678.1     57748560   -.---.-.--.----.--.--.--C---.---.--.---.--...C....            57748579</w:t>
      </w:r>
    </w:p>
    <w:p>
      <w:r>
        <w:rPr>
          <w:rFonts w:ascii="Consolas" w:hAnsi="Consolas"/>
          <w:sz w:val="18"/>
        </w:rPr>
        <w:t>NC_082678.1     57748564   -.---.-.--C----.--.--.--.---.---.--.---C--........            57748583</w:t>
      </w:r>
    </w:p>
    <w:p>
      <w:r>
        <w:rPr>
          <w:rFonts w:ascii="Consolas" w:hAnsi="Consolas"/>
          <w:sz w:val="18"/>
        </w:rPr>
        <w:t>NC_082678.1     63089956   -.---.-.--.----.--.--G--C---.---.--.---.--.......             63089938</w:t>
      </w:r>
    </w:p>
    <w:p>
      <w:r>
        <w:rPr>
          <w:rFonts w:ascii="Consolas" w:hAnsi="Consolas"/>
          <w:sz w:val="18"/>
        </w:rPr>
        <w:t>NC_082678.1     2528316    -.---.-.--.----.--.--.--.---.---.--.---.--.......             2528334</w:t>
      </w:r>
    </w:p>
    <w:p>
      <w:r>
        <w:rPr>
          <w:rFonts w:ascii="Consolas" w:hAnsi="Consolas"/>
          <w:sz w:val="18"/>
        </w:rPr>
        <w:t>NC_082678.1     3278927    -.---.-.--.----.--.--.--.---.---.--.---.--.......             3278945</w:t>
      </w:r>
    </w:p>
    <w:p>
      <w:r>
        <w:rPr>
          <w:rFonts w:ascii="Consolas" w:hAnsi="Consolas"/>
          <w:sz w:val="18"/>
        </w:rPr>
        <w:t>NC_082678.1     7761857    -.---.-.--.----.--.--.--.---.---.--.---.--........            7761838</w:t>
      </w:r>
    </w:p>
    <w:p>
      <w:r>
        <w:rPr>
          <w:rFonts w:ascii="Consolas" w:hAnsi="Consolas"/>
          <w:sz w:val="18"/>
        </w:rPr>
        <w:t>NC_082678.1     9356577    -.---.-.--.----.--.--.--.---.---.--.---.--........            9356596</w:t>
      </w:r>
    </w:p>
    <w:p>
      <w:r>
        <w:rPr>
          <w:rFonts w:ascii="Consolas" w:hAnsi="Consolas"/>
          <w:sz w:val="18"/>
        </w:rPr>
        <w:t>NC_082678.1     10031371   -.---.-.--.----.--.--.--.---.---.--.---.--.........           10031391</w:t>
      </w:r>
    </w:p>
    <w:p>
      <w:r>
        <w:rPr>
          <w:rFonts w:ascii="Consolas" w:hAnsi="Consolas"/>
          <w:sz w:val="18"/>
        </w:rPr>
        <w:t>NC_082678.1     17760339   -.---.-.--.----.--.--.--.---.---.--.---.--........            17760358</w:t>
      </w:r>
    </w:p>
    <w:p>
      <w:r>
        <w:rPr>
          <w:rFonts w:ascii="Consolas" w:hAnsi="Consolas"/>
          <w:sz w:val="18"/>
        </w:rPr>
        <w:t>NC_082678.1     18033827   -.---.-.--.----.--.--.--.---.---.--.---.--.......             18033809</w:t>
      </w:r>
    </w:p>
    <w:p>
      <w:r>
        <w:rPr>
          <w:rFonts w:ascii="Consolas" w:hAnsi="Consolas"/>
          <w:sz w:val="18"/>
        </w:rPr>
        <w:t>NC_082678.1     18037833   -.---.-.--.----.--.--.--.---.---.--.---.--...........         18037811</w:t>
      </w:r>
    </w:p>
    <w:p>
      <w:r>
        <w:rPr>
          <w:rFonts w:ascii="Consolas" w:hAnsi="Consolas"/>
          <w:sz w:val="18"/>
        </w:rPr>
        <w:t>NC_082678.1     18287667   -.---.-.--.----.--.--.--.---.---.--.---.--...........         18287689</w:t>
      </w:r>
    </w:p>
    <w:p>
      <w:r>
        <w:rPr>
          <w:rFonts w:ascii="Consolas" w:hAnsi="Consolas"/>
          <w:sz w:val="18"/>
        </w:rPr>
        <w:t>NC_082678.1     19174844   -.---.-.--.----.--.--.--.---.---.--.---.--........            19174863</w:t>
      </w:r>
    </w:p>
    <w:p>
      <w:r>
        <w:rPr>
          <w:rFonts w:ascii="Consolas" w:hAnsi="Consolas"/>
          <w:sz w:val="18"/>
        </w:rPr>
        <w:t>NC_082678.1     20379736   -.---.-.--.----.--.--.--.---.---.--.---.--...........         20379758</w:t>
      </w:r>
    </w:p>
    <w:p>
      <w:r>
        <w:rPr>
          <w:rFonts w:ascii="Consolas" w:hAnsi="Consolas"/>
          <w:sz w:val="18"/>
        </w:rPr>
        <w:t>NC_082678.1     21124596   -.---.-.--.----.--.--.--.---.---.--.---.--........            21124577</w:t>
      </w:r>
    </w:p>
    <w:p>
      <w:r>
        <w:rPr>
          <w:rFonts w:ascii="Consolas" w:hAnsi="Consolas"/>
          <w:sz w:val="18"/>
        </w:rPr>
        <w:t>NC_082678.1     22155815   -.---.-.--.----.--.--.--.---.---.--.---.--........            22155834</w:t>
      </w:r>
    </w:p>
    <w:p>
      <w:r>
        <w:rPr>
          <w:rFonts w:ascii="Consolas" w:hAnsi="Consolas"/>
          <w:sz w:val="18"/>
        </w:rPr>
        <w:t>NC_082678.1     22155823   -.---.-.--.----.--.--.--.---.---.--.---.--.......             22155841</w:t>
      </w:r>
    </w:p>
    <w:p>
      <w:r>
        <w:rPr>
          <w:rFonts w:ascii="Consolas" w:hAnsi="Consolas"/>
          <w:sz w:val="18"/>
        </w:rPr>
        <w:t>NC_082678.1     22519240   -.---.-.--.----.--.--.--.---.---.--.---.--......              22519257</w:t>
      </w:r>
    </w:p>
    <w:p>
      <w:r>
        <w:rPr>
          <w:rFonts w:ascii="Consolas" w:hAnsi="Consolas"/>
          <w:sz w:val="18"/>
        </w:rPr>
        <w:t>NC_082678.1     30775755   -.---.-.--.----.--.--.--.---.---.--.---.--.........           30775735</w:t>
      </w:r>
    </w:p>
    <w:p>
      <w:r>
        <w:rPr>
          <w:rFonts w:ascii="Consolas" w:hAnsi="Consolas"/>
          <w:sz w:val="18"/>
        </w:rPr>
        <w:t>NC_082678.1     35076308   -.---.-.--.----.--.--.--.---.---.--.---.--.......             35076290</w:t>
      </w:r>
    </w:p>
    <w:p>
      <w:r>
        <w:rPr>
          <w:rFonts w:ascii="Consolas" w:hAnsi="Consolas"/>
          <w:sz w:val="18"/>
        </w:rPr>
        <w:t>NC_082678.1     37529177   -.---.-.--.----.--.--.--.---.---.--.---.--.......             37529159</w:t>
      </w:r>
    </w:p>
    <w:p>
      <w:r>
        <w:rPr>
          <w:rFonts w:ascii="Consolas" w:hAnsi="Consolas"/>
          <w:sz w:val="18"/>
        </w:rPr>
        <w:t>NC_082678.1     41088079   -.---.-.--.----.--.--.--.---.---.--.---.--.......             41088061</w:t>
      </w:r>
    </w:p>
    <w:p>
      <w:r>
        <w:rPr>
          <w:rFonts w:ascii="Consolas" w:hAnsi="Consolas"/>
          <w:sz w:val="18"/>
        </w:rPr>
        <w:t>NC_082678.1     44074329   -.---.-.--.----.--.--.--.---.---.--.---.--.........           44074309</w:t>
      </w:r>
    </w:p>
    <w:p>
      <w:r>
        <w:rPr>
          <w:rFonts w:ascii="Consolas" w:hAnsi="Consolas"/>
          <w:sz w:val="18"/>
        </w:rPr>
        <w:t>NC_082678.1     45269040   -.---.-.--.----.--.--.--.---.---.--.---.--........            45269059</w:t>
      </w:r>
    </w:p>
    <w:p>
      <w:r>
        <w:rPr>
          <w:rFonts w:ascii="Consolas" w:hAnsi="Consolas"/>
          <w:sz w:val="18"/>
        </w:rPr>
        <w:t>NC_082678.1     45269044   -.---.-.--.----.--.--.--.---.---.--.---.--.......             45269062</w:t>
      </w:r>
    </w:p>
    <w:p>
      <w:r>
        <w:rPr>
          <w:rFonts w:ascii="Consolas" w:hAnsi="Consolas"/>
          <w:sz w:val="18"/>
        </w:rPr>
        <w:t>NC_082678.1     47023470   -.---.-.--.----.--.--.--.---.---.--.---.--........            47023489</w:t>
      </w:r>
    </w:p>
    <w:p>
      <w:r>
        <w:rPr>
          <w:rFonts w:ascii="Consolas" w:hAnsi="Consolas"/>
          <w:sz w:val="18"/>
        </w:rPr>
        <w:t>NC_082678.1     47023478   -.---.-.--.----.--.--.--.---.---.--.---.--.......             47023496</w:t>
      </w:r>
    </w:p>
    <w:p>
      <w:r>
        <w:rPr>
          <w:rFonts w:ascii="Consolas" w:hAnsi="Consolas"/>
          <w:sz w:val="18"/>
        </w:rPr>
        <w:t>NC_082678.1     47173387   -.---.-.--.----.--.--.--.---.---.--.---.--.........           47173407</w:t>
      </w:r>
    </w:p>
    <w:p>
      <w:r>
        <w:rPr>
          <w:rFonts w:ascii="Consolas" w:hAnsi="Consolas"/>
          <w:sz w:val="18"/>
        </w:rPr>
        <w:t>NC_082678.1     49610872   -.---.-.--.----.--.--.--.---.---.--.---.--....                49610887</w:t>
      </w:r>
    </w:p>
    <w:p>
      <w:r>
        <w:rPr>
          <w:rFonts w:ascii="Consolas" w:hAnsi="Consolas"/>
          <w:sz w:val="18"/>
        </w:rPr>
        <w:t>NC_082678.1     52851621   -.---.-.--.----.--.--.--.---.---.--.---.--........            52851640</w:t>
      </w:r>
    </w:p>
    <w:p>
      <w:r>
        <w:rPr>
          <w:rFonts w:ascii="Consolas" w:hAnsi="Consolas"/>
          <w:sz w:val="18"/>
        </w:rPr>
        <w:t>NC_082678.1     52851633   -.---.-.--.----.--.--.--.---.---.--.---.--.......             52851651</w:t>
      </w:r>
    </w:p>
    <w:p>
      <w:r>
        <w:rPr>
          <w:rFonts w:ascii="Consolas" w:hAnsi="Consolas"/>
          <w:sz w:val="18"/>
        </w:rPr>
        <w:t>NC_082678.1     53214772   -.---.-.--.----.--.--.--.---.---.--.---.--........            53214753</w:t>
      </w:r>
    </w:p>
    <w:p>
      <w:r>
        <w:rPr>
          <w:rFonts w:ascii="Consolas" w:hAnsi="Consolas"/>
          <w:sz w:val="18"/>
        </w:rPr>
        <w:t>NC_082678.1     54216843   -.---.-.--.----.--.--.--.---.---.--.---.--.......             54216825</w:t>
      </w:r>
    </w:p>
    <w:p>
      <w:r>
        <w:rPr>
          <w:rFonts w:ascii="Consolas" w:hAnsi="Consolas"/>
          <w:sz w:val="18"/>
        </w:rPr>
        <w:t>NC_082678.1     54216847   -.---.-.--.----.--.--.--.---.---.--.---.--........            54216828</w:t>
      </w:r>
    </w:p>
    <w:p>
      <w:r>
        <w:rPr>
          <w:rFonts w:ascii="Consolas" w:hAnsi="Consolas"/>
          <w:sz w:val="18"/>
        </w:rPr>
        <w:t>NC_082678.1     55979441   -.---.-.--.----.--.--.--.---.---.--.---.--.....               55979457</w:t>
      </w:r>
    </w:p>
    <w:p>
      <w:r>
        <w:rPr>
          <w:rFonts w:ascii="Consolas" w:hAnsi="Consolas"/>
          <w:sz w:val="18"/>
        </w:rPr>
        <w:t>NC_082678.1     56011864   -.---.-.--.----.--.--.--.---.---.--.---.--.......             56011882</w:t>
      </w:r>
    </w:p>
    <w:p>
      <w:r>
        <w:rPr>
          <w:rFonts w:ascii="Consolas" w:hAnsi="Consolas"/>
          <w:sz w:val="18"/>
        </w:rPr>
        <w:t>NC_082678.1     58647107   -.---.-.--.----.--.--.--.---.---.--.---.--.........           58647127</w:t>
      </w:r>
    </w:p>
    <w:p>
      <w:r>
        <w:rPr>
          <w:rFonts w:ascii="Consolas" w:hAnsi="Consolas"/>
          <w:sz w:val="18"/>
        </w:rPr>
        <w:t>NC_082678.1     61385200   -.---.-.--.----.--.--.--.---.---.--.---.--........            61385181</w:t>
      </w:r>
    </w:p>
    <w:p>
      <w:r>
        <w:rPr>
          <w:rFonts w:ascii="Consolas" w:hAnsi="Consolas"/>
          <w:sz w:val="18"/>
        </w:rPr>
        <w:t>NC_082678.1     62452250   -.---.-.--.----.--.--.--.---.---.--.---.--........            62452231</w:t>
      </w:r>
    </w:p>
    <w:p>
      <w:r>
        <w:rPr>
          <w:rFonts w:ascii="Consolas" w:hAnsi="Consolas"/>
          <w:sz w:val="18"/>
        </w:rPr>
        <w:t>NC_082678.1     62944393   -.---.-.--.----.--.--.--.---.---.--.---.--.......             62944375</w:t>
      </w:r>
    </w:p>
    <w:p>
      <w:r>
        <w:rPr>
          <w:rFonts w:ascii="Consolas" w:hAnsi="Consolas"/>
          <w:sz w:val="18"/>
        </w:rPr>
        <w:t>NC_082678.1     63463283   -.---.-.--.----.--.--.--.---.---.--.---.--.......             63463265</w:t>
      </w:r>
    </w:p>
    <w:p>
      <w:r>
        <w:rPr>
          <w:rFonts w:ascii="Consolas" w:hAnsi="Consolas"/>
          <w:sz w:val="18"/>
        </w:rPr>
        <w:t>NC_082678.1     64342011   -.---.-.--.----.--.--.--.---.---.--.---.--.....               64342027</w:t>
      </w:r>
    </w:p>
    <w:p>
      <w:r>
        <w:rPr>
          <w:rFonts w:ascii="Consolas" w:hAnsi="Consolas"/>
          <w:sz w:val="18"/>
        </w:rPr>
        <w:t>NC_082678.1     9016079    -.---.-.--.----.--.--.--.---.---.--.---.--.........           9016059</w:t>
      </w:r>
    </w:p>
    <w:p>
      <w:r>
        <w:rPr>
          <w:rFonts w:ascii="Consolas" w:hAnsi="Consolas"/>
          <w:sz w:val="18"/>
        </w:rPr>
        <w:t>NC_082678.1     25193371   -.---.-.--.----.--.--.--.---.---.--.---.--......              25193388</w:t>
      </w:r>
    </w:p>
    <w:p>
      <w:r>
        <w:rPr>
          <w:rFonts w:ascii="Consolas" w:hAnsi="Consolas"/>
          <w:sz w:val="18"/>
        </w:rPr>
        <w:t>NC_082678.1     59421208   -.---.-.--.----.--.--.--.---.---.--.---.--..                  59421195</w:t>
      </w:r>
    </w:p>
    <w:p>
      <w:r>
        <w:rPr>
          <w:rFonts w:ascii="Consolas" w:hAnsi="Consolas"/>
          <w:sz w:val="18"/>
        </w:rPr>
        <w:t>NC_082678.1     551772     -.---.-.--.----.--.--.--.---.---.--.---.--.......             551790</w:t>
      </w:r>
    </w:p>
    <w:p>
      <w:r>
        <w:rPr>
          <w:rFonts w:ascii="Consolas" w:hAnsi="Consolas"/>
          <w:sz w:val="18"/>
        </w:rPr>
        <w:t>NC_082678.1     1286796    -.---.-.--.----.--.--.--.---.---.--.---.--......              1286813</w:t>
      </w:r>
    </w:p>
    <w:p>
      <w:r>
        <w:rPr>
          <w:rFonts w:ascii="Consolas" w:hAnsi="Consolas"/>
          <w:sz w:val="18"/>
        </w:rPr>
        <w:t>NC_082678.1     1366908    -.---.-.--.----.--.--.--.---.---.--.---.--......              1366925</w:t>
      </w:r>
    </w:p>
    <w:p>
      <w:r>
        <w:rPr>
          <w:rFonts w:ascii="Consolas" w:hAnsi="Consolas"/>
          <w:sz w:val="18"/>
        </w:rPr>
        <w:t>NC_082678.1     2124968    -.---.-.--.----.--.--.--.---.---.--.---.--........            2124949</w:t>
      </w:r>
    </w:p>
    <w:p>
      <w:r>
        <w:rPr>
          <w:rFonts w:ascii="Consolas" w:hAnsi="Consolas"/>
          <w:sz w:val="18"/>
        </w:rPr>
        <w:t>NC_082678.1     3818034    -.---.-.--.----.--.--.--.---.---.--.---.--......              3818017</w:t>
      </w:r>
    </w:p>
    <w:p>
      <w:r>
        <w:rPr>
          <w:rFonts w:ascii="Consolas" w:hAnsi="Consolas"/>
          <w:sz w:val="18"/>
        </w:rPr>
        <w:t>NC_082678.1     4736967    -.---.-.--.----.--.--.--.---.---.--.---.--......              4736950</w:t>
      </w:r>
    </w:p>
    <w:p>
      <w:r>
        <w:rPr>
          <w:rFonts w:ascii="Consolas" w:hAnsi="Consolas"/>
          <w:sz w:val="18"/>
        </w:rPr>
        <w:t>NC_082678.1     5023013    -.---.-.--.----.--.--.--.---.---.--.---.--........            5022994</w:t>
      </w:r>
    </w:p>
    <w:p>
      <w:r>
        <w:rPr>
          <w:rFonts w:ascii="Consolas" w:hAnsi="Consolas"/>
          <w:sz w:val="18"/>
        </w:rPr>
        <w:t>NC_082678.1     5906708    -.---.-.--.----.--.--.--.---.---.--.---.--.........           5906728</w:t>
      </w:r>
    </w:p>
    <w:p>
      <w:r>
        <w:rPr>
          <w:rFonts w:ascii="Consolas" w:hAnsi="Consolas"/>
          <w:sz w:val="18"/>
        </w:rPr>
        <w:t>NC_082678.1     6239274    -.---.-.--.----.--.--.--.---.---.--.---.--......              6239291</w:t>
      </w:r>
    </w:p>
    <w:p>
      <w:r>
        <w:rPr>
          <w:rFonts w:ascii="Consolas" w:hAnsi="Consolas"/>
          <w:sz w:val="18"/>
        </w:rPr>
        <w:t>NC_082678.1     7973291    -.---.-.--.----.--.--.--.---.---.--.---.--........            7973272</w:t>
      </w:r>
    </w:p>
    <w:p>
      <w:r>
        <w:rPr>
          <w:rFonts w:ascii="Consolas" w:hAnsi="Consolas"/>
          <w:sz w:val="18"/>
        </w:rPr>
        <w:t>NC_082678.1     8602675    -.---.-.--.----.--.--.--.---.---.--.---.--....                8602690</w:t>
      </w:r>
    </w:p>
    <w:p>
      <w:r>
        <w:rPr>
          <w:rFonts w:ascii="Consolas" w:hAnsi="Consolas"/>
          <w:sz w:val="18"/>
        </w:rPr>
        <w:t>NC_082678.1     9458874    -.---.-.--.----.--.--.--.---.---.--.---.--......              9458857</w:t>
      </w:r>
    </w:p>
    <w:p>
      <w:r>
        <w:rPr>
          <w:rFonts w:ascii="Consolas" w:hAnsi="Consolas"/>
          <w:sz w:val="18"/>
        </w:rPr>
        <w:t>NC_082678.1     10177151   -.---.-.--.----.--.--.--.---.---.--.---.--....                10177166</w:t>
      </w:r>
    </w:p>
    <w:p>
      <w:r>
        <w:rPr>
          <w:rFonts w:ascii="Consolas" w:hAnsi="Consolas"/>
          <w:sz w:val="18"/>
        </w:rPr>
        <w:t>NC_082678.1     10211830   -.---.-.--.----.--.--.--.---.---.--.---.--......              10211813</w:t>
      </w:r>
    </w:p>
    <w:p>
      <w:r>
        <w:rPr>
          <w:rFonts w:ascii="Consolas" w:hAnsi="Consolas"/>
          <w:sz w:val="18"/>
        </w:rPr>
        <w:t>NC_082678.1     10229535   -.---.-.--.----.--.--.--.---.---.--.---.--......              10229518</w:t>
      </w:r>
    </w:p>
    <w:p>
      <w:r>
        <w:rPr>
          <w:rFonts w:ascii="Consolas" w:hAnsi="Consolas"/>
          <w:sz w:val="18"/>
        </w:rPr>
        <w:t>NC_082678.1     10256765   -.---.-.--.----.--.--.--.---.---.--.---.--......              10256748</w:t>
      </w:r>
    </w:p>
    <w:p>
      <w:r>
        <w:rPr>
          <w:rFonts w:ascii="Consolas" w:hAnsi="Consolas"/>
          <w:sz w:val="18"/>
        </w:rPr>
        <w:t>NC_082678.1     13403740   -.---.-.--.----.--.--.--.---.---.--.---.--........            13403759</w:t>
      </w:r>
    </w:p>
    <w:p>
      <w:r>
        <w:rPr>
          <w:rFonts w:ascii="Consolas" w:hAnsi="Consolas"/>
          <w:sz w:val="18"/>
        </w:rPr>
        <w:t>NC_082678.1     13403752   -.---.-.--.----.--.--.--.---.---.--.---.--......              13403769</w:t>
      </w:r>
    </w:p>
    <w:p>
      <w:r>
        <w:rPr>
          <w:rFonts w:ascii="Consolas" w:hAnsi="Consolas"/>
          <w:sz w:val="18"/>
        </w:rPr>
        <w:t>NC_082678.1     13422258   -.---.-.--.----.--.--.--.---.---.--.---.--........            13422239</w:t>
      </w:r>
    </w:p>
    <w:p>
      <w:r>
        <w:rPr>
          <w:rFonts w:ascii="Consolas" w:hAnsi="Consolas"/>
          <w:sz w:val="18"/>
        </w:rPr>
        <w:t>NC_082678.1     13630783   -.---.-.--.----.--.--.--.---.---.--.---.--......              13630766</w:t>
      </w:r>
    </w:p>
    <w:p>
      <w:r>
        <w:rPr>
          <w:rFonts w:ascii="Consolas" w:hAnsi="Consolas"/>
          <w:sz w:val="18"/>
        </w:rPr>
        <w:t>NC_082678.1     13833930   -.---.-.--.----.--.--.--.---.---.--.---.--.........           13833950</w:t>
      </w:r>
    </w:p>
    <w:p>
      <w:r>
        <w:rPr>
          <w:rFonts w:ascii="Consolas" w:hAnsi="Consolas"/>
          <w:sz w:val="18"/>
        </w:rPr>
        <w:t>NC_082678.1     14138834   -.---.-.--.----.--.--.--.---.---.--.---.--......              14138851</w:t>
      </w:r>
    </w:p>
    <w:p>
      <w:r>
        <w:rPr>
          <w:rFonts w:ascii="Consolas" w:hAnsi="Consolas"/>
          <w:sz w:val="18"/>
        </w:rPr>
        <w:t>NC_082678.1     16077819   -.---.-.--.----.--.--.--.---.---.--.---.--.........           16077839</w:t>
      </w:r>
    </w:p>
    <w:p>
      <w:r>
        <w:rPr>
          <w:rFonts w:ascii="Consolas" w:hAnsi="Consolas"/>
          <w:sz w:val="18"/>
        </w:rPr>
        <w:t>NC_082678.1     17347346   -.---.-.--.----.--.--.--.---.---.--.---.--......              17347329</w:t>
      </w:r>
    </w:p>
    <w:p>
      <w:r>
        <w:rPr>
          <w:rFonts w:ascii="Consolas" w:hAnsi="Consolas"/>
          <w:sz w:val="18"/>
        </w:rPr>
        <w:t>NC_082678.1     17347370   -.---.-.--.----.--.--.--.---.---.--.---.--........            17347351</w:t>
      </w:r>
    </w:p>
    <w:p>
      <w:r>
        <w:rPr>
          <w:rFonts w:ascii="Consolas" w:hAnsi="Consolas"/>
          <w:sz w:val="18"/>
        </w:rPr>
        <w:t>NC_082678.1     21612293   -.---.-.--.----.--.--.--.---.---.--.---.--......              21612276</w:t>
      </w:r>
    </w:p>
    <w:p>
      <w:r>
        <w:rPr>
          <w:rFonts w:ascii="Consolas" w:hAnsi="Consolas"/>
          <w:sz w:val="18"/>
        </w:rPr>
        <w:t>NC_082678.1     23082872   -.---.-.--.----.--.--.--.---.---.--.---.--.........           23082892</w:t>
      </w:r>
    </w:p>
    <w:p>
      <w:r>
        <w:rPr>
          <w:rFonts w:ascii="Consolas" w:hAnsi="Consolas"/>
          <w:sz w:val="18"/>
        </w:rPr>
        <w:t>NC_082678.1     24819999   -.---.-.--.----.--.--.--.---.---.--.---.--......              24819982</w:t>
      </w:r>
    </w:p>
    <w:p>
      <w:r>
        <w:rPr>
          <w:rFonts w:ascii="Consolas" w:hAnsi="Consolas"/>
          <w:sz w:val="18"/>
        </w:rPr>
        <w:t>NC_082678.1     24838538   -.---.-.--.----.--.--.--.---.---.--.---.--....                24838523</w:t>
      </w:r>
    </w:p>
    <w:p>
      <w:r>
        <w:rPr>
          <w:rFonts w:ascii="Consolas" w:hAnsi="Consolas"/>
          <w:sz w:val="18"/>
        </w:rPr>
        <w:t>NC_082678.1     35076316   -.---.-.--.----.--.--.--.---.---.--.---.--........            35076297</w:t>
      </w:r>
    </w:p>
    <w:p>
      <w:r>
        <w:rPr>
          <w:rFonts w:ascii="Consolas" w:hAnsi="Consolas"/>
          <w:sz w:val="18"/>
        </w:rPr>
        <w:t>NC_082678.1     38585489   -.---.-.--.----.--.--.--.---.---.--.---.--........            38585508</w:t>
      </w:r>
    </w:p>
    <w:p>
      <w:r>
        <w:rPr>
          <w:rFonts w:ascii="Consolas" w:hAnsi="Consolas"/>
          <w:sz w:val="18"/>
        </w:rPr>
        <w:t>NC_082678.1     38876138   -.---.-.--.----.--.--.--.---.---.--.---.--......              38876155</w:t>
      </w:r>
    </w:p>
    <w:p>
      <w:r>
        <w:rPr>
          <w:rFonts w:ascii="Consolas" w:hAnsi="Consolas"/>
          <w:sz w:val="18"/>
        </w:rPr>
        <w:t>NC_082678.1     39753866   -.---.-.--.----.--.--.--.---.---.--.---.--....                39753851</w:t>
      </w:r>
    </w:p>
    <w:p>
      <w:r>
        <w:rPr>
          <w:rFonts w:ascii="Consolas" w:hAnsi="Consolas"/>
          <w:sz w:val="18"/>
        </w:rPr>
        <w:t>NC_082678.1     42202104   -.---.-.--.----.--.--.--.---.---.--.---.--......              42202087</w:t>
      </w:r>
    </w:p>
    <w:p>
      <w:r>
        <w:rPr>
          <w:rFonts w:ascii="Consolas" w:hAnsi="Consolas"/>
          <w:sz w:val="18"/>
        </w:rPr>
        <w:t>NC_082678.1     43272628   -.---.-.--.----.--.--.--.---.---.--.---.--......              43272645</w:t>
      </w:r>
    </w:p>
    <w:p>
      <w:r>
        <w:rPr>
          <w:rFonts w:ascii="Consolas" w:hAnsi="Consolas"/>
          <w:sz w:val="18"/>
        </w:rPr>
        <w:t>NC_082678.1     45187150   -.---.-.--.----.--.--.--.---.---.--.---.--.........           45187130</w:t>
      </w:r>
    </w:p>
    <w:p>
      <w:r>
        <w:rPr>
          <w:rFonts w:ascii="Consolas" w:hAnsi="Consolas"/>
          <w:sz w:val="18"/>
        </w:rPr>
        <w:t>NC_082678.1     52079680   -.---.-.--.----.--.--.--.---.---.--.---.--..                  52079693</w:t>
      </w:r>
    </w:p>
    <w:p>
      <w:r>
        <w:rPr>
          <w:rFonts w:ascii="Consolas" w:hAnsi="Consolas"/>
          <w:sz w:val="18"/>
        </w:rPr>
        <w:t>NC_082678.1     53330738   -.---.-.--.----.--.--.--.---.---.--.---.--......              53330721</w:t>
      </w:r>
    </w:p>
    <w:p>
      <w:r>
        <w:rPr>
          <w:rFonts w:ascii="Consolas" w:hAnsi="Consolas"/>
          <w:sz w:val="18"/>
        </w:rPr>
        <w:t>NC_082678.1     54310869   -.---.-.--.----.--.--.--.---.---.--.---.--......              54310852</w:t>
      </w:r>
    </w:p>
    <w:p>
      <w:r>
        <w:rPr>
          <w:rFonts w:ascii="Consolas" w:hAnsi="Consolas"/>
          <w:sz w:val="18"/>
        </w:rPr>
        <w:t>NC_082678.1     56011848   -.---.-.--.----.--.--.--.---.---.--.---.--........            56011867</w:t>
      </w:r>
    </w:p>
    <w:p>
      <w:r>
        <w:rPr>
          <w:rFonts w:ascii="Consolas" w:hAnsi="Consolas"/>
          <w:sz w:val="18"/>
        </w:rPr>
        <w:t>NC_082678.1     56506313   -.---.-.--.----.--.--.--.---.---.--.---.--.........           56506293</w:t>
      </w:r>
    </w:p>
    <w:p>
      <w:r>
        <w:rPr>
          <w:rFonts w:ascii="Consolas" w:hAnsi="Consolas"/>
          <w:sz w:val="18"/>
        </w:rPr>
        <w:t>NC_082678.1     56618014   -.---.-.--.----.--.--.--.---.---.--.---.--.........           56618034</w:t>
      </w:r>
    </w:p>
    <w:p>
      <w:r>
        <w:rPr>
          <w:rFonts w:ascii="Consolas" w:hAnsi="Consolas"/>
          <w:sz w:val="18"/>
        </w:rPr>
        <w:t>NC_082678.1     57185558   -.---.-.--.----.--.--.--.---.---.--.---.--........            57185539</w:t>
      </w:r>
    </w:p>
    <w:p>
      <w:r>
        <w:rPr>
          <w:rFonts w:ascii="Consolas" w:hAnsi="Consolas"/>
          <w:sz w:val="18"/>
        </w:rPr>
        <w:t>NC_082678.1     57953761   -.---.-.--.----.--.--.--.---.---.--.---.--........            57953780</w:t>
      </w:r>
    </w:p>
    <w:p>
      <w:r>
        <w:rPr>
          <w:rFonts w:ascii="Consolas" w:hAnsi="Consolas"/>
          <w:sz w:val="18"/>
        </w:rPr>
        <w:t>NC_082678.1     57953773   -.---.-.--.----.--.--.--.---.---.--.---.--......              57953790</w:t>
      </w:r>
    </w:p>
    <w:p>
      <w:r>
        <w:rPr>
          <w:rFonts w:ascii="Consolas" w:hAnsi="Consolas"/>
          <w:sz w:val="18"/>
        </w:rPr>
        <w:t>NC_082678.1     58247535   -.---.-.--.----.--.--.--.---.---.--.---.--......              58247518</w:t>
      </w:r>
    </w:p>
    <w:p>
      <w:r>
        <w:rPr>
          <w:rFonts w:ascii="Consolas" w:hAnsi="Consolas"/>
          <w:sz w:val="18"/>
        </w:rPr>
        <w:t>NC_082678.1     58950601   -.---.-.--.----.--.--.--.---.---.--.---.--......              58950618</w:t>
      </w:r>
    </w:p>
    <w:p>
      <w:r>
        <w:rPr>
          <w:rFonts w:ascii="Consolas" w:hAnsi="Consolas"/>
          <w:sz w:val="18"/>
        </w:rPr>
        <w:t>NC_082678.1     59762449   -.---.-.--.----.--.--.--.---.---.--.---.--.........           59762469</w:t>
      </w:r>
    </w:p>
    <w:p>
      <w:r>
        <w:rPr>
          <w:rFonts w:ascii="Consolas" w:hAnsi="Consolas"/>
          <w:sz w:val="18"/>
        </w:rPr>
        <w:t>NC_082678.1     61175876   -.---.-.--.----.--.--.--.---.---.--.---.--......              61175893</w:t>
      </w:r>
    </w:p>
    <w:p>
      <w:r>
        <w:rPr>
          <w:rFonts w:ascii="Consolas" w:hAnsi="Consolas"/>
          <w:sz w:val="18"/>
        </w:rPr>
        <w:t>NC_082678.1     61385192   -.---.-.--.----.--.--.--.---.---.--.---.--......              61385175</w:t>
      </w:r>
    </w:p>
    <w:p>
      <w:r>
        <w:rPr>
          <w:rFonts w:ascii="Consolas" w:hAnsi="Consolas"/>
          <w:sz w:val="18"/>
        </w:rPr>
        <w:t>NC_082678.1     62896612   -.---.-.--.----.--.--.--.---.---.--.---.--......              62896629</w:t>
      </w:r>
    </w:p>
    <w:p>
      <w:r>
        <w:rPr>
          <w:rFonts w:ascii="Consolas" w:hAnsi="Consolas"/>
          <w:sz w:val="18"/>
        </w:rPr>
        <w:t>NC_082678.1     65080975   -.---.-.--.----.--.--.--.---.---.--.---.--......              65080958</w:t>
      </w:r>
    </w:p>
    <w:p>
      <w:r>
        <w:rPr>
          <w:rFonts w:ascii="Consolas" w:hAnsi="Consolas"/>
          <w:sz w:val="18"/>
        </w:rPr>
        <w:t>NC_082678.1     65080995   -.---.-.--.----.--.--.--.---.---.--.---.--........            65080976</w:t>
      </w:r>
    </w:p>
    <w:p>
      <w:r>
        <w:rPr>
          <w:rFonts w:ascii="Consolas" w:hAnsi="Consolas"/>
          <w:sz w:val="18"/>
        </w:rPr>
        <w:t>NC_082678.1     1239366    -.---.-.--.----.--C--.--.---.---.--.---.--......              1239383</w:t>
      </w:r>
    </w:p>
    <w:p>
      <w:r>
        <w:rPr>
          <w:rFonts w:ascii="Consolas" w:hAnsi="Consolas"/>
          <w:sz w:val="18"/>
        </w:rPr>
        <w:t>NC_082678.1     10756971   -.---.-.--.----.--.--.--.---.---.--.---.--.........           10756951</w:t>
      </w:r>
    </w:p>
    <w:p>
      <w:r>
        <w:rPr>
          <w:rFonts w:ascii="Consolas" w:hAnsi="Consolas"/>
          <w:sz w:val="18"/>
        </w:rPr>
        <w:t>NC_082678.1     11344002   -G---.-.--.----.--.--.--.---.---.--.---.--.........           11343982</w:t>
      </w:r>
    </w:p>
    <w:p>
      <w:r>
        <w:rPr>
          <w:rFonts w:ascii="Consolas" w:hAnsi="Consolas"/>
          <w:sz w:val="18"/>
        </w:rPr>
        <w:t>NC_082678.1     17587102   -.---.-.--.----.--.--.--.---.---.--.---.--......              17587085</w:t>
      </w:r>
    </w:p>
    <w:p>
      <w:r>
        <w:rPr>
          <w:rFonts w:ascii="Consolas" w:hAnsi="Consolas"/>
          <w:sz w:val="18"/>
        </w:rPr>
        <w:t>NC_082678.1     22364806   -.---C-.--.----.--.--.--.---.---.--.---.--......              22364823</w:t>
      </w:r>
    </w:p>
    <w:p>
      <w:r>
        <w:rPr>
          <w:rFonts w:ascii="Consolas" w:hAnsi="Consolas"/>
          <w:sz w:val="18"/>
        </w:rPr>
        <w:t>NC_082678.1     40803027   -.---.-.--.----.--.--.--.---.---.--.---.--........            40803008</w:t>
      </w:r>
    </w:p>
    <w:p>
      <w:r>
        <w:rPr>
          <w:rFonts w:ascii="Consolas" w:hAnsi="Consolas"/>
          <w:sz w:val="18"/>
        </w:rPr>
        <w:t>NC_082678.1     41882391   -.---.-.--.----.--.--.--.---.---.--.                          41882401</w:t>
      </w:r>
    </w:p>
    <w:p>
      <w:r>
        <w:rPr>
          <w:rFonts w:ascii="Consolas" w:hAnsi="Consolas"/>
          <w:sz w:val="18"/>
        </w:rPr>
        <w:t>NC_082678.1     44797274   -.---.-.--.----.--.--.--.---.---.--.---.--.C....              44797257</w:t>
      </w:r>
    </w:p>
    <w:p>
      <w:r>
        <w:rPr>
          <w:rFonts w:ascii="Consolas" w:hAnsi="Consolas"/>
          <w:sz w:val="18"/>
        </w:rPr>
        <w:t>NC_082678.1     49639835   -.---.-.--.----.--.--.--.---.---.--G---.--......              49639852</w:t>
      </w:r>
    </w:p>
    <w:p>
      <w:r>
        <w:rPr>
          <w:rFonts w:ascii="Consolas" w:hAnsi="Consolas"/>
          <w:sz w:val="18"/>
        </w:rPr>
        <w:t>NC_082678.1     49639859   -.---.-.--.----.--.--.--.---.---.--.---.--........            49639878</w:t>
      </w:r>
    </w:p>
    <w:p>
      <w:r>
        <w:rPr>
          <w:rFonts w:ascii="Consolas" w:hAnsi="Consolas"/>
          <w:sz w:val="18"/>
        </w:rPr>
        <w:t>NC_082678.1     51728685   -G---.-.--.----.--.--.--.---.---.--.---.--.........           51728705</w:t>
      </w:r>
    </w:p>
    <w:p>
      <w:r>
        <w:rPr>
          <w:rFonts w:ascii="Consolas" w:hAnsi="Consolas"/>
          <w:sz w:val="18"/>
        </w:rPr>
        <w:t>NC_082678.1     58537525   -.---.-.--.----.--.--.--.---.---.--.---.--....                58537540</w:t>
      </w:r>
    </w:p>
    <w:p>
      <w:r>
        <w:rPr>
          <w:rFonts w:ascii="Consolas" w:hAnsi="Consolas"/>
          <w:sz w:val="18"/>
        </w:rPr>
        <w:t>NC_082678.1     58686081   -.---.-.--.----.--.--.--.---.---.--.---.--T....               58686065</w:t>
      </w:r>
    </w:p>
    <w:p>
      <w:r>
        <w:rPr>
          <w:rFonts w:ascii="Consolas" w:hAnsi="Consolas"/>
          <w:sz w:val="18"/>
        </w:rPr>
        <w:t>NC_082678.1     1366900    -.---.-.--.----.--.--.--.---.---.--.---.--........            1366919</w:t>
      </w:r>
    </w:p>
    <w:p>
      <w:r>
        <w:rPr>
          <w:rFonts w:ascii="Consolas" w:hAnsi="Consolas"/>
          <w:sz w:val="18"/>
        </w:rPr>
        <w:t>NC_082678.1     2528308    -.---.-.--.----.--.--.--.---.---.--.---.--........            2528327</w:t>
      </w:r>
    </w:p>
    <w:p>
      <w:r>
        <w:rPr>
          <w:rFonts w:ascii="Consolas" w:hAnsi="Consolas"/>
          <w:sz w:val="18"/>
        </w:rPr>
        <w:t>NC_082678.1     2633968    -.---.-.--.----.--.--.--.---.---.--.---.--........            2633987</w:t>
      </w:r>
    </w:p>
    <w:p>
      <w:r>
        <w:rPr>
          <w:rFonts w:ascii="Consolas" w:hAnsi="Consolas"/>
          <w:sz w:val="18"/>
        </w:rPr>
        <w:t>NC_082678.1     2951862    -.---.-.--.----.--.--.--.---.---.--.---.--...                 2951848</w:t>
      </w:r>
    </w:p>
    <w:p>
      <w:r>
        <w:rPr>
          <w:rFonts w:ascii="Consolas" w:hAnsi="Consolas"/>
          <w:sz w:val="18"/>
        </w:rPr>
        <w:t>NC_082678.1     3468869    -.---.-.--.----.--.--.--.---.---.--.---.--....                3468884</w:t>
      </w:r>
    </w:p>
    <w:p>
      <w:r>
        <w:rPr>
          <w:rFonts w:ascii="Consolas" w:hAnsi="Consolas"/>
          <w:sz w:val="18"/>
        </w:rPr>
        <w:t>NC_082678.1     4358578    -.---.-.--.----.--.--.--.---.---.--.---.--.....               4358562</w:t>
      </w:r>
    </w:p>
    <w:p>
      <w:r>
        <w:rPr>
          <w:rFonts w:ascii="Consolas" w:hAnsi="Consolas"/>
          <w:sz w:val="18"/>
        </w:rPr>
        <w:t>NC_082678.1     4682869    -.---.-.--.----.--.--.--.---.---.--.---.--.....               4682853</w:t>
      </w:r>
    </w:p>
    <w:p>
      <w:r>
        <w:rPr>
          <w:rFonts w:ascii="Consolas" w:hAnsi="Consolas"/>
          <w:sz w:val="18"/>
        </w:rPr>
        <w:t>NC_082678.1     4736975    -.---.-.--.----.--.--.--.---.---.--.---.--........            4736956</w:t>
      </w:r>
    </w:p>
    <w:p>
      <w:r>
        <w:rPr>
          <w:rFonts w:ascii="Consolas" w:hAnsi="Consolas"/>
          <w:sz w:val="18"/>
        </w:rPr>
        <w:t>NC_082678.1     6192551    -.---.-.--.----.--.--.--.---.---.--.---.--........            6192532</w:t>
      </w:r>
    </w:p>
    <w:p>
      <w:r>
        <w:rPr>
          <w:rFonts w:ascii="Consolas" w:hAnsi="Consolas"/>
          <w:sz w:val="18"/>
        </w:rPr>
        <w:t>NC_082678.1     6223562    -.---.-.--.----.--.--.--.---.---.--.---.--........            6223543</w:t>
      </w:r>
    </w:p>
    <w:p>
      <w:r>
        <w:rPr>
          <w:rFonts w:ascii="Consolas" w:hAnsi="Consolas"/>
          <w:sz w:val="18"/>
        </w:rPr>
        <w:t>NC_082678.1     7781966    -.---.-.--.----.--.--.--.---.---.--.---.--.....               7781982</w:t>
      </w:r>
    </w:p>
    <w:p>
      <w:r>
        <w:rPr>
          <w:rFonts w:ascii="Consolas" w:hAnsi="Consolas"/>
          <w:sz w:val="18"/>
        </w:rPr>
        <w:t>NC_082678.1     8208641    -.---.-.--.----.--.--.--.---.---.--.---.--........            8208622</w:t>
      </w:r>
    </w:p>
    <w:p>
      <w:r>
        <w:rPr>
          <w:rFonts w:ascii="Consolas" w:hAnsi="Consolas"/>
          <w:sz w:val="18"/>
        </w:rPr>
        <w:t>NC_082678.1     8602671    -.---.-.--.----.--.--.--.---.---.--.---.--.........           8602691</w:t>
      </w:r>
    </w:p>
    <w:p>
      <w:r>
        <w:rPr>
          <w:rFonts w:ascii="Consolas" w:hAnsi="Consolas"/>
          <w:sz w:val="18"/>
        </w:rPr>
        <w:t>NC_082678.1     9555281    -.---.-.--.----.--.--.--.---.---.--.---.--........            9555262</w:t>
      </w:r>
    </w:p>
    <w:p>
      <w:r>
        <w:rPr>
          <w:rFonts w:ascii="Consolas" w:hAnsi="Consolas"/>
          <w:sz w:val="18"/>
        </w:rPr>
        <w:t>NC_082678.1     10177147   -.---.-.--.----.--.--.--.---.---.--.---.--.........           10177167</w:t>
      </w:r>
    </w:p>
    <w:p>
      <w:r>
        <w:rPr>
          <w:rFonts w:ascii="Consolas" w:hAnsi="Consolas"/>
          <w:sz w:val="18"/>
        </w:rPr>
        <w:t>NC_082678.1     10211838   -.---.-.--.----.--.--.--.---.---.--.---.--........            10211819</w:t>
      </w:r>
    </w:p>
    <w:p>
      <w:r>
        <w:rPr>
          <w:rFonts w:ascii="Consolas" w:hAnsi="Consolas"/>
          <w:sz w:val="18"/>
        </w:rPr>
        <w:t>NC_082678.1     10229543   -.---.-.--.----.--.--.--.---.---.--.---.--........            10229524</w:t>
      </w:r>
    </w:p>
    <w:p>
      <w:r>
        <w:rPr>
          <w:rFonts w:ascii="Consolas" w:hAnsi="Consolas"/>
          <w:sz w:val="18"/>
        </w:rPr>
        <w:t>NC_082678.1     10256777   -.---.-.--.----.--.--.--.---.---.--.---.--........            10256758</w:t>
      </w:r>
    </w:p>
    <w:p>
      <w:r>
        <w:rPr>
          <w:rFonts w:ascii="Consolas" w:hAnsi="Consolas"/>
          <w:sz w:val="18"/>
        </w:rPr>
        <w:t>NC_082678.1     10271661   -.---.-.--.----.--.--.--.---.---.--.---.--.......             10271679</w:t>
      </w:r>
    </w:p>
    <w:p>
      <w:r>
        <w:rPr>
          <w:rFonts w:ascii="Consolas" w:hAnsi="Consolas"/>
          <w:sz w:val="18"/>
        </w:rPr>
        <w:t>NC_082678.1     10969384   -.---.-.--.----.--.--.--.---.---.--.---.--........            10969365</w:t>
      </w:r>
    </w:p>
    <w:p>
      <w:r>
        <w:rPr>
          <w:rFonts w:ascii="Consolas" w:hAnsi="Consolas"/>
          <w:sz w:val="18"/>
        </w:rPr>
        <w:t>NC_082678.1     11876913   -.---.-.--.----.--.--.--.---.---.--.---.--.........           11876893</w:t>
      </w:r>
    </w:p>
    <w:p>
      <w:r>
        <w:rPr>
          <w:rFonts w:ascii="Consolas" w:hAnsi="Consolas"/>
          <w:sz w:val="18"/>
        </w:rPr>
        <w:t>NC_082678.1     11876909   -.---.-.--.----.--.--.--.---.---.--.---.--....                11876894</w:t>
      </w:r>
    </w:p>
    <w:p>
      <w:r>
        <w:rPr>
          <w:rFonts w:ascii="Consolas" w:hAnsi="Consolas"/>
          <w:sz w:val="18"/>
        </w:rPr>
        <w:t>NC_082678.1     11923194   -.---.-.--.----.--.--.--.---.---.--.---.--......              11923177</w:t>
      </w:r>
    </w:p>
    <w:p>
      <w:r>
        <w:rPr>
          <w:rFonts w:ascii="Consolas" w:hAnsi="Consolas"/>
          <w:sz w:val="18"/>
        </w:rPr>
        <w:t>NC_082678.1     12532958   -.---.-.--.----.--.--.--.---.---.--.---.--.........           12532938</w:t>
      </w:r>
    </w:p>
    <w:p>
      <w:r>
        <w:rPr>
          <w:rFonts w:ascii="Consolas" w:hAnsi="Consolas"/>
          <w:sz w:val="18"/>
        </w:rPr>
        <w:t>NC_082678.1     12532954   -.---.-.--.----.--.--.--.---.---.--.---.--....                12532939</w:t>
      </w:r>
    </w:p>
    <w:p>
      <w:r>
        <w:rPr>
          <w:rFonts w:ascii="Consolas" w:hAnsi="Consolas"/>
          <w:sz w:val="18"/>
        </w:rPr>
        <w:t>NC_082678.1     12761222   -.---.-.--.----.--.--.--.---.---.--.---.--........            12761203</w:t>
      </w:r>
    </w:p>
    <w:p>
      <w:r>
        <w:rPr>
          <w:rFonts w:ascii="Consolas" w:hAnsi="Consolas"/>
          <w:sz w:val="18"/>
        </w:rPr>
        <w:t>NC_082678.1     14138830   -.---.-.--.----.--.--.--.---.---.--.---.--........            14138849</w:t>
      </w:r>
    </w:p>
    <w:p>
      <w:r>
        <w:rPr>
          <w:rFonts w:ascii="Consolas" w:hAnsi="Consolas"/>
          <w:sz w:val="18"/>
        </w:rPr>
        <w:t>NC_082678.1     14441069   -.---.-.--.----.--.--.--.---.---.--.---.--.........           14441049</w:t>
      </w:r>
    </w:p>
    <w:p>
      <w:r>
        <w:rPr>
          <w:rFonts w:ascii="Consolas" w:hAnsi="Consolas"/>
          <w:sz w:val="18"/>
        </w:rPr>
        <w:t>NC_082678.1     14441065   -.---.-.--.----.--.--.--.---.---.--.---.--....                14441050</w:t>
      </w:r>
    </w:p>
    <w:p>
      <w:r>
        <w:rPr>
          <w:rFonts w:ascii="Consolas" w:hAnsi="Consolas"/>
          <w:sz w:val="18"/>
        </w:rPr>
        <w:t>NC_082678.1     14876586   -.---.-.--.----.--.--.--.---.---.--.---.--.....               14876602</w:t>
      </w:r>
    </w:p>
    <w:p>
      <w:r>
        <w:rPr>
          <w:rFonts w:ascii="Consolas" w:hAnsi="Consolas"/>
          <w:sz w:val="18"/>
        </w:rPr>
        <w:t>NC_082678.1     15390501   -.---.-.--.----.--.--.--.---.---.--.---.--.........           15390481</w:t>
      </w:r>
    </w:p>
    <w:p>
      <w:r>
        <w:rPr>
          <w:rFonts w:ascii="Consolas" w:hAnsi="Consolas"/>
          <w:sz w:val="18"/>
        </w:rPr>
        <w:t>NC_082678.1     15390497   -.---.-.--.----.--.--.--.---.---.--.---.--....                15390482</w:t>
      </w:r>
    </w:p>
    <w:p>
      <w:r>
        <w:rPr>
          <w:rFonts w:ascii="Consolas" w:hAnsi="Consolas"/>
          <w:sz w:val="18"/>
        </w:rPr>
        <w:t>NC_082678.1     18033843   -.---.-.--.----.--.--.--.---.---.--.---.--........            18033824</w:t>
      </w:r>
    </w:p>
    <w:p>
      <w:r>
        <w:rPr>
          <w:rFonts w:ascii="Consolas" w:hAnsi="Consolas"/>
          <w:sz w:val="18"/>
        </w:rPr>
        <w:t>NC_082678.1     18287671   -.---.-.--.----.--.--.--.---.---.--.---.--....                18287686</w:t>
      </w:r>
    </w:p>
    <w:p>
      <w:r>
        <w:rPr>
          <w:rFonts w:ascii="Consolas" w:hAnsi="Consolas"/>
          <w:sz w:val="18"/>
        </w:rPr>
        <w:t>NC_082678.1     18321592   -.---.-.--.----.--.--.--.---.---.--.---.--........            18321611</w:t>
      </w:r>
    </w:p>
    <w:p>
      <w:r>
        <w:rPr>
          <w:rFonts w:ascii="Consolas" w:hAnsi="Consolas"/>
          <w:sz w:val="18"/>
        </w:rPr>
        <w:t>NC_082678.1     19174848   -.---.-.--.----.--.--.--.---.---.--.---.--.....               19174864</w:t>
      </w:r>
    </w:p>
    <w:p>
      <w:r>
        <w:rPr>
          <w:rFonts w:ascii="Consolas" w:hAnsi="Consolas"/>
          <w:sz w:val="18"/>
        </w:rPr>
        <w:t>NC_082678.1     20379740   -.---.-.--.----.--.--.--.---.---.--.---.--....                20379755</w:t>
      </w:r>
    </w:p>
    <w:p>
      <w:r>
        <w:rPr>
          <w:rFonts w:ascii="Consolas" w:hAnsi="Consolas"/>
          <w:sz w:val="18"/>
        </w:rPr>
        <w:t>NC_082678.1     20883852   -.---.-.--.----.--.--.--.---.---.--.---.--.....               20883836</w:t>
      </w:r>
    </w:p>
    <w:p>
      <w:r>
        <w:rPr>
          <w:rFonts w:ascii="Consolas" w:hAnsi="Consolas"/>
          <w:sz w:val="18"/>
        </w:rPr>
        <w:t>NC_082678.1     21234105   -.---.-.--.----.--.--.--.---.---.--.---.--..                  21234118</w:t>
      </w:r>
    </w:p>
    <w:p>
      <w:r>
        <w:rPr>
          <w:rFonts w:ascii="Consolas" w:hAnsi="Consolas"/>
          <w:sz w:val="18"/>
        </w:rPr>
        <w:t>NC_082678.1     21322230   -.---.-.--.----.--.--.--.---.---.--.---.--.........           21322250</w:t>
      </w:r>
    </w:p>
    <w:p>
      <w:r>
        <w:rPr>
          <w:rFonts w:ascii="Consolas" w:hAnsi="Consolas"/>
          <w:sz w:val="18"/>
        </w:rPr>
        <w:t>NC_082678.1     21612297   -.---.-.--.----.--.--.--.---.---.--.---.--........            21612278</w:t>
      </w:r>
    </w:p>
    <w:p>
      <w:r>
        <w:rPr>
          <w:rFonts w:ascii="Consolas" w:hAnsi="Consolas"/>
          <w:sz w:val="18"/>
        </w:rPr>
        <w:t>NC_082678.1     21957690   -.---.-.--.----.--.--.--.---.---.--.---.--........            21957671</w:t>
      </w:r>
    </w:p>
    <w:p>
      <w:r>
        <w:rPr>
          <w:rFonts w:ascii="Consolas" w:hAnsi="Consolas"/>
          <w:sz w:val="18"/>
        </w:rPr>
        <w:t>NC_082678.1     22398257   -.---.-.--.----.--.--.--.---.---.--.---.--....                22398272</w:t>
      </w:r>
    </w:p>
    <w:p>
      <w:r>
        <w:rPr>
          <w:rFonts w:ascii="Consolas" w:hAnsi="Consolas"/>
          <w:sz w:val="18"/>
        </w:rPr>
        <w:t>NC_082678.1     22398253   -.---.-.--.----.--.--.--.---.---.--.---.--.........           22398273</w:t>
      </w:r>
    </w:p>
    <w:p>
      <w:r>
        <w:rPr>
          <w:rFonts w:ascii="Consolas" w:hAnsi="Consolas"/>
          <w:sz w:val="18"/>
        </w:rPr>
        <w:t>NC_082678.1     24097859   -.---.-.--.----.--.--.--.---.---.--.---.--.........           24097879</w:t>
      </w:r>
    </w:p>
    <w:p>
      <w:r>
        <w:rPr>
          <w:rFonts w:ascii="Consolas" w:hAnsi="Consolas"/>
          <w:sz w:val="18"/>
        </w:rPr>
        <w:t>NC_082678.1     24838542   -.---.-.--.----.--.--.--.---.---.--.---.--.........           24838522</w:t>
      </w:r>
    </w:p>
    <w:p>
      <w:r>
        <w:rPr>
          <w:rFonts w:ascii="Consolas" w:hAnsi="Consolas"/>
          <w:sz w:val="18"/>
        </w:rPr>
        <w:t>NC_082678.1     25177284   -.---.-.--.----.--.--.--.---.---.--.---.--...                 25177270</w:t>
      </w:r>
    </w:p>
    <w:p>
      <w:r>
        <w:rPr>
          <w:rFonts w:ascii="Consolas" w:hAnsi="Consolas"/>
          <w:sz w:val="18"/>
        </w:rPr>
        <w:t>NC_082678.1     35103257   -.---.-.--.----.--.--.--.---.---.--.---.--........            35103276</w:t>
      </w:r>
    </w:p>
    <w:p>
      <w:r>
        <w:rPr>
          <w:rFonts w:ascii="Consolas" w:hAnsi="Consolas"/>
          <w:sz w:val="18"/>
        </w:rPr>
        <w:t>NC_082678.1     35275119   -.---.-.--.----.--.--.--.---.---.--.---.--........            35275138</w:t>
      </w:r>
    </w:p>
    <w:p>
      <w:r>
        <w:rPr>
          <w:rFonts w:ascii="Consolas" w:hAnsi="Consolas"/>
          <w:sz w:val="18"/>
        </w:rPr>
        <w:t>NC_082678.1     36647001   -.---.-.--.----.--.--.--.---.---.--.---.--.........           36647021</w:t>
      </w:r>
    </w:p>
    <w:p>
      <w:r>
        <w:rPr>
          <w:rFonts w:ascii="Consolas" w:hAnsi="Consolas"/>
          <w:sz w:val="18"/>
        </w:rPr>
        <w:t>NC_082678.1     37529181   -.---.-.--.----.--.--.--.---.---.--.---.--........            37529162</w:t>
      </w:r>
    </w:p>
    <w:p>
      <w:r>
        <w:rPr>
          <w:rFonts w:ascii="Consolas" w:hAnsi="Consolas"/>
          <w:sz w:val="18"/>
        </w:rPr>
        <w:t>NC_082678.1     39753870   -.---.-.--.----.--.--.--.---.---.--.---.--.........           39753850</w:t>
      </w:r>
    </w:p>
    <w:p>
      <w:r>
        <w:rPr>
          <w:rFonts w:ascii="Consolas" w:hAnsi="Consolas"/>
          <w:sz w:val="18"/>
        </w:rPr>
        <w:t>NC_082678.1     41088083   -.---.-.--.----.--.--.--.---.---.--.---.--........            41088064</w:t>
      </w:r>
    </w:p>
    <w:p>
      <w:r>
        <w:rPr>
          <w:rFonts w:ascii="Consolas" w:hAnsi="Consolas"/>
          <w:sz w:val="18"/>
        </w:rPr>
        <w:t>NC_082678.1     41325969   -.---.-.--.----.--.--.--.---.---.--.---.--.......             41325951</w:t>
      </w:r>
    </w:p>
    <w:p>
      <w:r>
        <w:rPr>
          <w:rFonts w:ascii="Consolas" w:hAnsi="Consolas"/>
          <w:sz w:val="18"/>
        </w:rPr>
        <w:t>NC_082678.1     42189769   -.---.-.--.----.--.--.--.---.---.--.---.--........            42189788</w:t>
      </w:r>
    </w:p>
    <w:p>
      <w:r>
        <w:rPr>
          <w:rFonts w:ascii="Consolas" w:hAnsi="Consolas"/>
          <w:sz w:val="18"/>
        </w:rPr>
        <w:t>NC_082678.1     42189781   -.---.-.--.----.--.--.--.---.---.--.---.--.....               42189797</w:t>
      </w:r>
    </w:p>
    <w:p>
      <w:r>
        <w:rPr>
          <w:rFonts w:ascii="Consolas" w:hAnsi="Consolas"/>
          <w:sz w:val="18"/>
        </w:rPr>
        <w:t>NC_082678.1     42202108   -.---.-.--.----.--.--.--.---.---.--.---.--........            42202089</w:t>
      </w:r>
    </w:p>
    <w:p>
      <w:r>
        <w:rPr>
          <w:rFonts w:ascii="Consolas" w:hAnsi="Consolas"/>
          <w:sz w:val="18"/>
        </w:rPr>
        <w:t>NC_082678.1     44340761   -.---.-.--.----.--.--.--.---.---.--.---.--...                 44340775</w:t>
      </w:r>
    </w:p>
    <w:p>
      <w:r>
        <w:rPr>
          <w:rFonts w:ascii="Consolas" w:hAnsi="Consolas"/>
          <w:sz w:val="18"/>
        </w:rPr>
        <w:t>NC_082678.1     46016899   -.---.-.--.----.--.--.--.---.---.--.---.--.........           46016879</w:t>
      </w:r>
    </w:p>
    <w:p>
      <w:r>
        <w:rPr>
          <w:rFonts w:ascii="Consolas" w:hAnsi="Consolas"/>
          <w:sz w:val="18"/>
        </w:rPr>
        <w:t>NC_082678.1     46186332   -.---.-.--.----.--.--.--.---.---.--.---.--........            46186313</w:t>
      </w:r>
    </w:p>
    <w:p>
      <w:r>
        <w:rPr>
          <w:rFonts w:ascii="Consolas" w:hAnsi="Consolas"/>
          <w:sz w:val="18"/>
        </w:rPr>
        <w:t>NC_082678.1     47707181   -.---.-.--.----.--.--.--.---.---.--.---.--........            47707200</w:t>
      </w:r>
    </w:p>
    <w:p>
      <w:r>
        <w:rPr>
          <w:rFonts w:ascii="Consolas" w:hAnsi="Consolas"/>
          <w:sz w:val="18"/>
        </w:rPr>
        <w:t>NC_082678.1     48206370   -.---.-.--.----.--.--.--.---.---.--.---.--...                 48206356</w:t>
      </w:r>
    </w:p>
    <w:p>
      <w:r>
        <w:rPr>
          <w:rFonts w:ascii="Consolas" w:hAnsi="Consolas"/>
          <w:sz w:val="18"/>
        </w:rPr>
        <w:t>NC_082678.1     50388254   -.---.-.--.----.--.--.--.---.---.--.---.--.........           50388234</w:t>
      </w:r>
    </w:p>
    <w:p>
      <w:r>
        <w:rPr>
          <w:rFonts w:ascii="Consolas" w:hAnsi="Consolas"/>
          <w:sz w:val="18"/>
        </w:rPr>
        <w:t>NC_082678.1     53079839   -.---.-.--.----.--.--.--.---.---.--.---.--........            53079858</w:t>
      </w:r>
    </w:p>
    <w:p>
      <w:r>
        <w:rPr>
          <w:rFonts w:ascii="Consolas" w:hAnsi="Consolas"/>
          <w:sz w:val="18"/>
        </w:rPr>
        <w:t>NC_082678.1     53534569   -.---.-.--.----.--.--.--.---.---.--.---.--.........           53534549</w:t>
      </w:r>
    </w:p>
    <w:p>
      <w:r>
        <w:rPr>
          <w:rFonts w:ascii="Consolas" w:hAnsi="Consolas"/>
          <w:sz w:val="18"/>
        </w:rPr>
        <w:t>NC_082678.1     53534565   -.---.-.--.----.--.--.--.---.---.--.---.--....                53534550</w:t>
      </w:r>
    </w:p>
    <w:p>
      <w:r>
        <w:rPr>
          <w:rFonts w:ascii="Consolas" w:hAnsi="Consolas"/>
          <w:sz w:val="18"/>
        </w:rPr>
        <w:t>NC_082678.1     55494448   -.---.-.--.----.--.--.--.---.---.--.---.--........            55494429</w:t>
      </w:r>
    </w:p>
    <w:p>
      <w:r>
        <w:rPr>
          <w:rFonts w:ascii="Consolas" w:hAnsi="Consolas"/>
          <w:sz w:val="18"/>
        </w:rPr>
        <w:t>NC_082678.1     56728911   -.---.-.--.----.--.--.--.---.---.--.---.--........            56728930</w:t>
      </w:r>
    </w:p>
    <w:p>
      <w:r>
        <w:rPr>
          <w:rFonts w:ascii="Consolas" w:hAnsi="Consolas"/>
          <w:sz w:val="18"/>
        </w:rPr>
        <w:t>NC_082678.1     58950593   -.---.-.--.----.--.--.--.---.---.--.---.--........            58950612</w:t>
      </w:r>
    </w:p>
    <w:p>
      <w:r>
        <w:rPr>
          <w:rFonts w:ascii="Consolas" w:hAnsi="Consolas"/>
          <w:sz w:val="18"/>
        </w:rPr>
        <w:t>NC_082678.1     59413724   -.---.-.--.----.--.--.--.---.---.--.---.--........            59413705</w:t>
      </w:r>
    </w:p>
    <w:p>
      <w:r>
        <w:rPr>
          <w:rFonts w:ascii="Consolas" w:hAnsi="Consolas"/>
          <w:sz w:val="18"/>
        </w:rPr>
        <w:t>NC_082678.1     60657852   -.---.-.--.----.--.--.--.---.---.--.---.--......              60657869</w:t>
      </w:r>
    </w:p>
    <w:p>
      <w:r>
        <w:rPr>
          <w:rFonts w:ascii="Consolas" w:hAnsi="Consolas"/>
          <w:sz w:val="18"/>
        </w:rPr>
        <w:t>NC_082678.1     61175856   -.---.-.--.----.--.--.--.---.---.--.---.--........            61175875</w:t>
      </w:r>
    </w:p>
    <w:p>
      <w:r>
        <w:rPr>
          <w:rFonts w:ascii="Consolas" w:hAnsi="Consolas"/>
          <w:sz w:val="18"/>
        </w:rPr>
        <w:t>NC_082678.1     61918210   -.---.-.--.----.--.--.--.---.---.--.---.--...                 61918224</w:t>
      </w:r>
    </w:p>
    <w:p>
      <w:r>
        <w:rPr>
          <w:rFonts w:ascii="Consolas" w:hAnsi="Consolas"/>
          <w:sz w:val="18"/>
        </w:rPr>
        <w:t>NC_082678.1     62452242   -.---.-.--.----.--.--.--.---.---.--.---.--.....               62452226</w:t>
      </w:r>
    </w:p>
    <w:p>
      <w:r>
        <w:rPr>
          <w:rFonts w:ascii="Consolas" w:hAnsi="Consolas"/>
          <w:sz w:val="18"/>
        </w:rPr>
        <w:t>NC_082678.1     62896596   -.---.-.--.----.--.--.--.---.---.--.---.--........            62896615</w:t>
      </w:r>
    </w:p>
    <w:p>
      <w:r>
        <w:rPr>
          <w:rFonts w:ascii="Consolas" w:hAnsi="Consolas"/>
          <w:sz w:val="18"/>
        </w:rPr>
        <w:t>NC_082678.1     62944405   -.---.-.--.----.--.--.--.---.---.--.---.--........            62944386</w:t>
      </w:r>
    </w:p>
    <w:p>
      <w:r>
        <w:rPr>
          <w:rFonts w:ascii="Consolas" w:hAnsi="Consolas"/>
          <w:sz w:val="18"/>
        </w:rPr>
        <w:t>NC_082678.1     7260890    -.---.-.--.----.--.--C--.---.---.--.---.--........            7260909</w:t>
      </w:r>
    </w:p>
    <w:p>
      <w:r>
        <w:rPr>
          <w:rFonts w:ascii="Consolas" w:hAnsi="Consolas"/>
          <w:sz w:val="18"/>
        </w:rPr>
        <w:t>NC_082678.1     47464295   -.---.-.--.----.--.--.--.---.---.--.---.--.C......            47464314</w:t>
      </w:r>
    </w:p>
    <w:p>
      <w:r>
        <w:rPr>
          <w:rFonts w:ascii="Consolas" w:hAnsi="Consolas"/>
          <w:sz w:val="18"/>
        </w:rPr>
        <w:t>NC_082678.1     2523114    -.---.-.--.----.--.--.--.---.---.--.---.--........            2523133</w:t>
      </w:r>
    </w:p>
    <w:p>
      <w:r>
        <w:rPr>
          <w:rFonts w:ascii="Consolas" w:hAnsi="Consolas"/>
          <w:sz w:val="18"/>
        </w:rPr>
        <w:t>NC_082678.1     2667212    -.---.-.--.----.--.--.--.---.---.--.---.--........            2667193</w:t>
      </w:r>
    </w:p>
    <w:p>
      <w:r>
        <w:rPr>
          <w:rFonts w:ascii="Consolas" w:hAnsi="Consolas"/>
          <w:sz w:val="18"/>
        </w:rPr>
        <w:t>NC_082678.1     2667208    -.---.-.--.----.--.--.--.---.---.--.---.--....                2667193</w:t>
      </w:r>
    </w:p>
    <w:p>
      <w:r>
        <w:rPr>
          <w:rFonts w:ascii="Consolas" w:hAnsi="Consolas"/>
          <w:sz w:val="18"/>
        </w:rPr>
        <w:t>NC_082678.1     3597764    -.---.-.--.----.--.--.--.---.---.--.---.--.........           3597744</w:t>
      </w:r>
    </w:p>
    <w:p>
      <w:r>
        <w:rPr>
          <w:rFonts w:ascii="Consolas" w:hAnsi="Consolas"/>
          <w:sz w:val="18"/>
        </w:rPr>
        <w:t>NC_082678.1     4879905    -.---.-.--.----.--.--.--.---.---.--.---.--.........           4879885</w:t>
      </w:r>
    </w:p>
    <w:p>
      <w:r>
        <w:rPr>
          <w:rFonts w:ascii="Consolas" w:hAnsi="Consolas"/>
          <w:sz w:val="18"/>
        </w:rPr>
        <w:t>NC_082678.1     5906712    -.---.-.--.----.--.--.--.---.---.--.---.--....                5906727</w:t>
      </w:r>
    </w:p>
    <w:p>
      <w:r>
        <w:rPr>
          <w:rFonts w:ascii="Consolas" w:hAnsi="Consolas"/>
          <w:sz w:val="18"/>
        </w:rPr>
        <w:t>NC_082678.1     6239270    -.---.-.--.----.--.--.--.---.---.--.---.--........            6239289</w:t>
      </w:r>
    </w:p>
    <w:p>
      <w:r>
        <w:rPr>
          <w:rFonts w:ascii="Consolas" w:hAnsi="Consolas"/>
          <w:sz w:val="18"/>
        </w:rPr>
        <w:t>NC_082678.1     7732231    -.---.-.--.----.--.--.--.---.---.--.---.--......              7732248</w:t>
      </w:r>
    </w:p>
    <w:p>
      <w:r>
        <w:rPr>
          <w:rFonts w:ascii="Consolas" w:hAnsi="Consolas"/>
          <w:sz w:val="18"/>
        </w:rPr>
        <w:t>NC_082678.1     10031375   -.---.-.--.----.--.--.--.---.---.--.---.--....                10031390</w:t>
      </w:r>
    </w:p>
    <w:p>
      <w:r>
        <w:rPr>
          <w:rFonts w:ascii="Consolas" w:hAnsi="Consolas"/>
          <w:sz w:val="18"/>
        </w:rPr>
        <w:t>NC_082678.1     12456797   -.---.-.--.----.--.--.--.---.---.--.---.--.........           12456817</w:t>
      </w:r>
    </w:p>
    <w:p>
      <w:r>
        <w:rPr>
          <w:rFonts w:ascii="Consolas" w:hAnsi="Consolas"/>
          <w:sz w:val="18"/>
        </w:rPr>
        <w:t>NC_082678.1     13833934   -.---.-.--.----.--.--.--.---.---.--.---.--....                13833949</w:t>
      </w:r>
    </w:p>
    <w:p>
      <w:r>
        <w:rPr>
          <w:rFonts w:ascii="Consolas" w:hAnsi="Consolas"/>
          <w:sz w:val="18"/>
        </w:rPr>
        <w:t>NC_082678.1     15607771   -.---.-.--.----.--.--.--.---.---.--.---.--....                15607756</w:t>
      </w:r>
    </w:p>
    <w:p>
      <w:r>
        <w:rPr>
          <w:rFonts w:ascii="Consolas" w:hAnsi="Consolas"/>
          <w:sz w:val="18"/>
        </w:rPr>
        <w:t>NC_082678.1     16077823   -.---.-.--.----.--.--.--.---.---.--.---.--....                16077838</w:t>
      </w:r>
    </w:p>
    <w:p>
      <w:r>
        <w:rPr>
          <w:rFonts w:ascii="Consolas" w:hAnsi="Consolas"/>
          <w:sz w:val="18"/>
        </w:rPr>
        <w:t>NC_082678.1     17110522   -.---.-.--.----.--.--.--.---.---.--.---.--........            17110503</w:t>
      </w:r>
    </w:p>
    <w:p>
      <w:r>
        <w:rPr>
          <w:rFonts w:ascii="Consolas" w:hAnsi="Consolas"/>
          <w:sz w:val="18"/>
        </w:rPr>
        <w:t>NC_082678.1     17148165   -.---.-.--.----.--.--.--.---.---.--.---.                      17148154</w:t>
      </w:r>
    </w:p>
    <w:p>
      <w:r>
        <w:rPr>
          <w:rFonts w:ascii="Consolas" w:hAnsi="Consolas"/>
          <w:sz w:val="18"/>
        </w:rPr>
        <w:t>NC_082678.1     17945948   -.---.-.--.----.--.--.--.---.---.--.---.--....                17945933</w:t>
      </w:r>
    </w:p>
    <w:p>
      <w:r>
        <w:rPr>
          <w:rFonts w:ascii="Consolas" w:hAnsi="Consolas"/>
          <w:sz w:val="18"/>
        </w:rPr>
        <w:t>NC_082678.1     18037829   -.---.-.--.----.--.--.--.---.---.--.---.--....                18037814</w:t>
      </w:r>
    </w:p>
    <w:p>
      <w:r>
        <w:rPr>
          <w:rFonts w:ascii="Consolas" w:hAnsi="Consolas"/>
          <w:sz w:val="18"/>
        </w:rPr>
        <w:t>NC_082678.1     18155292   -.---.-.--.----.--.--.--.---.---.--.---.--.....               18155308</w:t>
      </w:r>
    </w:p>
    <w:p>
      <w:r>
        <w:rPr>
          <w:rFonts w:ascii="Consolas" w:hAnsi="Consolas"/>
          <w:sz w:val="18"/>
        </w:rPr>
        <w:t>NC_082678.1     18466441   -.---.-.--.----.--.--.--.---.---.--.---.--.........           18466461</w:t>
      </w:r>
    </w:p>
    <w:p>
      <w:r>
        <w:rPr>
          <w:rFonts w:ascii="Consolas" w:hAnsi="Consolas"/>
          <w:sz w:val="18"/>
        </w:rPr>
        <w:t>NC_082678.1     19147815   -.---.-.--.----.--.--.--.---.---.--.---.--.........           19147795</w:t>
      </w:r>
    </w:p>
    <w:p>
      <w:r>
        <w:rPr>
          <w:rFonts w:ascii="Consolas" w:hAnsi="Consolas"/>
          <w:sz w:val="18"/>
        </w:rPr>
        <w:t>NC_082678.1     19962133   -.---.-.--.----.--.--.--.---.---.--.---.--.....               19962117</w:t>
      </w:r>
    </w:p>
    <w:p>
      <w:r>
        <w:rPr>
          <w:rFonts w:ascii="Consolas" w:hAnsi="Consolas"/>
          <w:sz w:val="18"/>
        </w:rPr>
        <w:t>NC_082678.1     21322234   -.---.-.--.----.--.--.--.---.---.--.---.--....                21322249</w:t>
      </w:r>
    </w:p>
    <w:p>
      <w:r>
        <w:rPr>
          <w:rFonts w:ascii="Consolas" w:hAnsi="Consolas"/>
          <w:sz w:val="18"/>
        </w:rPr>
        <w:t>NC_082678.1     22519236   -.---.-.--.----.--.--.--.---.---.--.---.--........            22519255</w:t>
      </w:r>
    </w:p>
    <w:p>
      <w:r>
        <w:rPr>
          <w:rFonts w:ascii="Consolas" w:hAnsi="Consolas"/>
          <w:sz w:val="18"/>
        </w:rPr>
        <w:t>NC_082678.1     23082876   -.---.-.--.----.--.--.--.---.---.--.---.--....                23082891</w:t>
      </w:r>
    </w:p>
    <w:p>
      <w:r>
        <w:rPr>
          <w:rFonts w:ascii="Consolas" w:hAnsi="Consolas"/>
          <w:sz w:val="18"/>
        </w:rPr>
        <w:t>NC_082678.1     24097863   -.---.-.--.----.--.--.--.---.---.--.---.--....                24097878</w:t>
      </w:r>
    </w:p>
    <w:p>
      <w:r>
        <w:rPr>
          <w:rFonts w:ascii="Consolas" w:hAnsi="Consolas"/>
          <w:sz w:val="18"/>
        </w:rPr>
        <w:t>NC_082678.1     30775751   -.---.-.--.----.--.--.--.---.---.--.---.--....                30775736</w:t>
      </w:r>
    </w:p>
    <w:p>
      <w:r>
        <w:rPr>
          <w:rFonts w:ascii="Consolas" w:hAnsi="Consolas"/>
          <w:sz w:val="18"/>
        </w:rPr>
        <w:t>NC_082678.1     36647005   -.---.-.--.----.--.--.--.---.---.--.---.--....                36647020</w:t>
      </w:r>
    </w:p>
    <w:p>
      <w:r>
        <w:rPr>
          <w:rFonts w:ascii="Consolas" w:hAnsi="Consolas"/>
          <w:sz w:val="18"/>
        </w:rPr>
        <w:t>NC_082678.1     36896916   -.---.-.--.----.--.--.--.---.---.--.---.--........            36896935</w:t>
      </w:r>
    </w:p>
    <w:p>
      <w:r>
        <w:rPr>
          <w:rFonts w:ascii="Consolas" w:hAnsi="Consolas"/>
          <w:sz w:val="18"/>
        </w:rPr>
        <w:t>NC_082678.1     38585493   -.---.-.--.----.--.--.--.---.---.--.---.--....                38585508</w:t>
      </w:r>
    </w:p>
    <w:p>
      <w:r>
        <w:rPr>
          <w:rFonts w:ascii="Consolas" w:hAnsi="Consolas"/>
          <w:sz w:val="18"/>
        </w:rPr>
        <w:t>NC_082678.1     40522995   -.---.-.--.----.--.--.--.---.---.--.---.--....                40522980</w:t>
      </w:r>
    </w:p>
    <w:p>
      <w:r>
        <w:rPr>
          <w:rFonts w:ascii="Consolas" w:hAnsi="Consolas"/>
          <w:sz w:val="18"/>
        </w:rPr>
        <w:t>NC_082678.1     42110771   -.---.-.--.----.--.--.--.---.---.--.---.--........            42110790</w:t>
      </w:r>
    </w:p>
    <w:p>
      <w:r>
        <w:rPr>
          <w:rFonts w:ascii="Consolas" w:hAnsi="Consolas"/>
          <w:sz w:val="18"/>
        </w:rPr>
        <w:t>NC_082678.1     44074325   -.---.-.--.----.--.--.--.---.---.--.---.--....                44074310</w:t>
      </w:r>
    </w:p>
    <w:p>
      <w:r>
        <w:rPr>
          <w:rFonts w:ascii="Consolas" w:hAnsi="Consolas"/>
          <w:sz w:val="18"/>
        </w:rPr>
        <w:t>NC_082678.1     44505058   -.---.-.--.----.--.--.--.---.---.--.---.--.......             44505040</w:t>
      </w:r>
    </w:p>
    <w:p>
      <w:r>
        <w:rPr>
          <w:rFonts w:ascii="Consolas" w:hAnsi="Consolas"/>
          <w:sz w:val="18"/>
        </w:rPr>
        <w:t>NC_082678.1     45187146   -.---.-.--.----.--.--.--.---.---.--.---.--....                45187131</w:t>
      </w:r>
    </w:p>
    <w:p>
      <w:r>
        <w:rPr>
          <w:rFonts w:ascii="Consolas" w:hAnsi="Consolas"/>
          <w:sz w:val="18"/>
        </w:rPr>
        <w:t>NC_082678.1     46016895   -.---.-.--.----.--.--.--.---.---.--.---.--....                46016880</w:t>
      </w:r>
    </w:p>
    <w:p>
      <w:r>
        <w:rPr>
          <w:rFonts w:ascii="Consolas" w:hAnsi="Consolas"/>
          <w:sz w:val="18"/>
        </w:rPr>
        <w:t>NC_082678.1     47173391   -.---.-.--.----.--.--.--.---.---.--.---.--....                47173406</w:t>
      </w:r>
    </w:p>
    <w:p>
      <w:r>
        <w:rPr>
          <w:rFonts w:ascii="Consolas" w:hAnsi="Consolas"/>
          <w:sz w:val="18"/>
        </w:rPr>
        <w:t>NC_082678.1     47609956   -.---.-.--.----.--.--.--.---.---.--.---.--...                 47609970</w:t>
      </w:r>
    </w:p>
    <w:p>
      <w:r>
        <w:rPr>
          <w:rFonts w:ascii="Consolas" w:hAnsi="Consolas"/>
          <w:sz w:val="18"/>
        </w:rPr>
        <w:t>NC_082678.1     48907573   -.---.-.--.----.--.--.--.---.---.--.---.--......              48907590</w:t>
      </w:r>
    </w:p>
    <w:p>
      <w:r>
        <w:rPr>
          <w:rFonts w:ascii="Consolas" w:hAnsi="Consolas"/>
          <w:sz w:val="18"/>
        </w:rPr>
        <w:t>NC_082678.1     49610868   -.---.-.--.----.--.--.--.---.---.--.---.--........            49610887</w:t>
      </w:r>
    </w:p>
    <w:p>
      <w:r>
        <w:rPr>
          <w:rFonts w:ascii="Consolas" w:hAnsi="Consolas"/>
          <w:sz w:val="18"/>
        </w:rPr>
        <w:t>NC_082678.1     50388250   -.---.-.--.----.--.--.--.---.---.--.---.--....                50388235</w:t>
      </w:r>
    </w:p>
    <w:p>
      <w:r>
        <w:rPr>
          <w:rFonts w:ascii="Consolas" w:hAnsi="Consolas"/>
          <w:sz w:val="18"/>
        </w:rPr>
        <w:t>NC_082678.1     51176463   -.---.-.--.----.--.--.--.---.---.--.---.--.........           51176483</w:t>
      </w:r>
    </w:p>
    <w:p>
      <w:r>
        <w:rPr>
          <w:rFonts w:ascii="Consolas" w:hAnsi="Consolas"/>
          <w:sz w:val="18"/>
        </w:rPr>
        <w:t>NC_082678.1     51422168   -.---.-.--.----.--.--.--.---.---.--.---.--....                51422183</w:t>
      </w:r>
    </w:p>
    <w:p>
      <w:r>
        <w:rPr>
          <w:rFonts w:ascii="Consolas" w:hAnsi="Consolas"/>
          <w:sz w:val="18"/>
        </w:rPr>
        <w:t>NC_082678.1     52201161   -.---.-.--.----.--.--.--.---.---.--.---.                      52201172</w:t>
      </w:r>
    </w:p>
    <w:p>
      <w:r>
        <w:rPr>
          <w:rFonts w:ascii="Consolas" w:hAnsi="Consolas"/>
          <w:sz w:val="18"/>
        </w:rPr>
        <w:t>NC_082678.1     53401379   -.---.-.--.----.--.--.--.---.---.--.---.--.....               53401395</w:t>
      </w:r>
    </w:p>
    <w:p>
      <w:r>
        <w:rPr>
          <w:rFonts w:ascii="Consolas" w:hAnsi="Consolas"/>
          <w:sz w:val="18"/>
        </w:rPr>
        <w:t>NC_082678.1     53447439   -.---.-.--.----.--.--.--.---.---.--.---.--.........           53447459</w:t>
      </w:r>
    </w:p>
    <w:p>
      <w:r>
        <w:rPr>
          <w:rFonts w:ascii="Consolas" w:hAnsi="Consolas"/>
          <w:sz w:val="18"/>
        </w:rPr>
        <w:t>NC_082678.1     54211595   -.---.-.--.----.--.--.--.---.---.--.---.--........            54211614</w:t>
      </w:r>
    </w:p>
    <w:p>
      <w:r>
        <w:rPr>
          <w:rFonts w:ascii="Consolas" w:hAnsi="Consolas"/>
          <w:sz w:val="18"/>
        </w:rPr>
        <w:t>NC_082678.1     55979437   -.---.-.--.----.--.--.--.---.---.--.---.--........            55979456</w:t>
      </w:r>
    </w:p>
    <w:p>
      <w:r>
        <w:rPr>
          <w:rFonts w:ascii="Consolas" w:hAnsi="Consolas"/>
          <w:sz w:val="18"/>
        </w:rPr>
        <w:t>NC_082678.1     56506309   -.---.-.--.----.--.--.--.---.---.--.---.--....                56506294</w:t>
      </w:r>
    </w:p>
    <w:p>
      <w:r>
        <w:rPr>
          <w:rFonts w:ascii="Consolas" w:hAnsi="Consolas"/>
          <w:sz w:val="18"/>
        </w:rPr>
        <w:t>NC_082678.1     56618018   -.---.-.--.----.--.--.--.---.---.--.---.--....                56618033</w:t>
      </w:r>
    </w:p>
    <w:p>
      <w:r>
        <w:rPr>
          <w:rFonts w:ascii="Consolas" w:hAnsi="Consolas"/>
          <w:sz w:val="18"/>
        </w:rPr>
        <w:t>NC_082678.1     58647111   -.---.-.--.----.--.--.--.---.---.--.---.--....                58647126</w:t>
      </w:r>
    </w:p>
    <w:p>
      <w:r>
        <w:rPr>
          <w:rFonts w:ascii="Consolas" w:hAnsi="Consolas"/>
          <w:sz w:val="18"/>
        </w:rPr>
        <w:t>NC_082678.1     59762453   -.---.-.--.----.--.--.--.---.---.--.---.--....                59762468</w:t>
      </w:r>
    </w:p>
    <w:p>
      <w:r>
        <w:rPr>
          <w:rFonts w:ascii="Consolas" w:hAnsi="Consolas"/>
          <w:sz w:val="18"/>
        </w:rPr>
        <w:t>NC_082678.1     60868152   -.---.-.--.----.--.--.--.---.---.--.---.                      60868141</w:t>
      </w:r>
    </w:p>
    <w:p>
      <w:r>
        <w:rPr>
          <w:rFonts w:ascii="Consolas" w:hAnsi="Consolas"/>
          <w:sz w:val="18"/>
        </w:rPr>
        <w:t>NC_082678.1     60931382   -.---.-.--.----.--.--.--.---.---.--.---.--.......             60931400</w:t>
      </w:r>
    </w:p>
    <w:p>
      <w:r>
        <w:rPr>
          <w:rFonts w:ascii="Consolas" w:hAnsi="Consolas"/>
          <w:sz w:val="18"/>
        </w:rPr>
        <w:t>NC_082678.1     61355665   -.---.-.--.----.--.--.--.---.---.--.---.--......              61355682</w:t>
      </w:r>
    </w:p>
    <w:p>
      <w:r>
        <w:rPr>
          <w:rFonts w:ascii="Consolas" w:hAnsi="Consolas"/>
          <w:sz w:val="18"/>
        </w:rPr>
        <w:t>NC_082678.1     62670667   -.---.-.--.----.--.--.--.---.---.--.---.--...                 62670653</w:t>
      </w:r>
    </w:p>
    <w:p>
      <w:r>
        <w:rPr>
          <w:rFonts w:ascii="Consolas" w:hAnsi="Consolas"/>
          <w:sz w:val="18"/>
        </w:rPr>
        <w:t>NC_082678.1     64342007   -.---.-.--.----.--.--.--.---.---.--.---.--........            64342026</w:t>
      </w:r>
    </w:p>
    <w:p>
      <w:r>
        <w:rPr>
          <w:rFonts w:ascii="Consolas" w:hAnsi="Consolas"/>
          <w:sz w:val="18"/>
        </w:rPr>
        <w:t>NC_082678.1     7260894    -.---.-C--.----.--.--.--.---.---.--.---.--....                7260909</w:t>
      </w:r>
    </w:p>
    <w:p>
      <w:r>
        <w:rPr>
          <w:rFonts w:ascii="Consolas" w:hAnsi="Consolas"/>
          <w:sz w:val="18"/>
        </w:rPr>
        <w:t>NC_082678.1     8783652    -.---.-.--.----.--.--C--.---.---.--.---.--........            8783671</w:t>
      </w:r>
    </w:p>
    <w:p>
      <w:r>
        <w:rPr>
          <w:rFonts w:ascii="Consolas" w:hAnsi="Consolas"/>
          <w:sz w:val="18"/>
        </w:rPr>
        <w:t>NC_082678.1     9016075    -.---.-.--.----.--.--.--.---.---.--.---.--....                9016060</w:t>
      </w:r>
    </w:p>
    <w:p>
      <w:r>
        <w:rPr>
          <w:rFonts w:ascii="Consolas" w:hAnsi="Consolas"/>
          <w:sz w:val="18"/>
        </w:rPr>
        <w:t>NC_082678.1     11343998   -.---.-.--.----.--.--.--.---.---.--.---.--....                11343983</w:t>
      </w:r>
    </w:p>
    <w:p>
      <w:r>
        <w:rPr>
          <w:rFonts w:ascii="Consolas" w:hAnsi="Consolas"/>
          <w:sz w:val="18"/>
        </w:rPr>
        <w:t>NC_082678.1     40835325   -.---.-.--.----.--.--.--A---.---.--.---.--...........         40835303</w:t>
      </w:r>
    </w:p>
    <w:p>
      <w:r>
        <w:rPr>
          <w:rFonts w:ascii="Consolas" w:hAnsi="Consolas"/>
          <w:sz w:val="18"/>
        </w:rPr>
        <w:t>NC_082678.1     44609131   -.---.-.--.----.--.--.--.---.---.--.---.                      44609142</w:t>
      </w:r>
    </w:p>
    <w:p>
      <w:r>
        <w:rPr>
          <w:rFonts w:ascii="Consolas" w:hAnsi="Consolas"/>
          <w:sz w:val="18"/>
        </w:rPr>
        <w:t>NC_082678.1     47464299   -.---.-.--.----.--.--.--.---.---C--.---.--....                47464314</w:t>
      </w:r>
    </w:p>
    <w:p>
      <w:r>
        <w:rPr>
          <w:rFonts w:ascii="Consolas" w:hAnsi="Consolas"/>
          <w:sz w:val="18"/>
        </w:rPr>
        <w:t>NC_082678.1     51728689   -.---.-.--.----.--.--.--.---.---.--.---.--....                51728704</w:t>
      </w:r>
    </w:p>
    <w:p>
      <w:r>
        <w:rPr>
          <w:rFonts w:ascii="Consolas" w:hAnsi="Consolas"/>
          <w:sz w:val="18"/>
        </w:rPr>
        <w:t>NC_082678.1     57558996   -.---.-.--.----G--.--.--.---.---.--.---.--....                57559011</w:t>
      </w:r>
    </w:p>
    <w:p>
      <w:r>
        <w:rPr>
          <w:rFonts w:ascii="Consolas" w:hAnsi="Consolas"/>
          <w:sz w:val="18"/>
        </w:rPr>
        <w:t>NC_082678.1     57748552   -.---.-.--.----.--.--.--.---.---.--.---.--...C....            57748571</w:t>
      </w:r>
    </w:p>
    <w:p>
      <w:r>
        <w:rPr>
          <w:rFonts w:ascii="Consolas" w:hAnsi="Consolas"/>
          <w:sz w:val="18"/>
        </w:rPr>
        <w:t>NC_082678.1     64511184   -.---.-.--.----.--.--.--.---.---.--.---.--....T....           64511164</w:t>
      </w:r>
    </w:p>
    <w:p>
      <w:r>
        <w:rPr>
          <w:rFonts w:ascii="Consolas" w:hAnsi="Consolas"/>
          <w:sz w:val="18"/>
        </w:rPr>
        <w:t>NC_082678.1     551768     -.---.-.--.----.--.--.--.---.---.--.---.--........            551787</w:t>
      </w:r>
    </w:p>
    <w:p>
      <w:r>
        <w:rPr>
          <w:rFonts w:ascii="Consolas" w:hAnsi="Consolas"/>
          <w:sz w:val="18"/>
        </w:rPr>
        <w:t>NC_082678.1     551776     -.---.-.--.----.--.--.--.---.---.--.---.--...                 551790</w:t>
      </w:r>
    </w:p>
    <w:p>
      <w:r>
        <w:rPr>
          <w:rFonts w:ascii="Consolas" w:hAnsi="Consolas"/>
          <w:sz w:val="18"/>
        </w:rPr>
        <w:t>NC_082678.1     1119477    -.---.-.--.----.--.--.--.---.---.--.---.--.........           1119457</w:t>
      </w:r>
    </w:p>
    <w:p>
      <w:r>
        <w:rPr>
          <w:rFonts w:ascii="Consolas" w:hAnsi="Consolas"/>
          <w:sz w:val="18"/>
        </w:rPr>
        <w:t>NC_082678.1     1948759    -.---.-.--.----.--.--.--.---.---.--.---.--.........           1948739</w:t>
      </w:r>
    </w:p>
    <w:p>
      <w:r>
        <w:rPr>
          <w:rFonts w:ascii="Consolas" w:hAnsi="Consolas"/>
          <w:sz w:val="18"/>
        </w:rPr>
        <w:t>NC_082678.1     2951866    -.---.-.--.----.--.--.--.---.---.--.---.--.......             2951848</w:t>
      </w:r>
    </w:p>
    <w:p>
      <w:r>
        <w:rPr>
          <w:rFonts w:ascii="Consolas" w:hAnsi="Consolas"/>
          <w:sz w:val="18"/>
        </w:rPr>
        <w:t>NC_082678.1     3490614    -.---.-.--.----.--.--.--.---.---.--.---.--..                  3490601</w:t>
      </w:r>
    </w:p>
    <w:p>
      <w:r>
        <w:rPr>
          <w:rFonts w:ascii="Consolas" w:hAnsi="Consolas"/>
          <w:sz w:val="18"/>
        </w:rPr>
        <w:t>NC_082678.1     3597760    -.---.-.--.----.--.--.--.---.---.--.---.--....                3597745</w:t>
      </w:r>
    </w:p>
    <w:p>
      <w:r>
        <w:rPr>
          <w:rFonts w:ascii="Consolas" w:hAnsi="Consolas"/>
          <w:sz w:val="18"/>
        </w:rPr>
        <w:t>NC_082678.1     4879901    -.---.-.--.----.--.--.--.---.---.--.---.--....                4879886</w:t>
      </w:r>
    </w:p>
    <w:p>
      <w:r>
        <w:rPr>
          <w:rFonts w:ascii="Consolas" w:hAnsi="Consolas"/>
          <w:sz w:val="18"/>
        </w:rPr>
        <w:t>NC_082678.1     7977689    -.---.-.--.----.--.--.--.---.---.--.---.--........            7977670</w:t>
      </w:r>
    </w:p>
    <w:p>
      <w:r>
        <w:rPr>
          <w:rFonts w:ascii="Consolas" w:hAnsi="Consolas"/>
          <w:sz w:val="18"/>
        </w:rPr>
        <w:t>NC_082678.1     7977685    -.---.-.--.----.--.--.--.---.---.--.---.--....                7977670</w:t>
      </w:r>
    </w:p>
    <w:p>
      <w:r>
        <w:rPr>
          <w:rFonts w:ascii="Consolas" w:hAnsi="Consolas"/>
          <w:sz w:val="18"/>
        </w:rPr>
        <w:t>NC_082678.1     9792082    -.---.-.--.----.--.--.--.---.---.--.---.--..                  9792095</w:t>
      </w:r>
    </w:p>
    <w:p>
      <w:r>
        <w:rPr>
          <w:rFonts w:ascii="Consolas" w:hAnsi="Consolas"/>
          <w:sz w:val="18"/>
        </w:rPr>
        <w:t>NC_082678.1     10220683   -.---.-.--.----.--.--.--.---.---.--.---.--......              10220666</w:t>
      </w:r>
    </w:p>
    <w:p>
      <w:r>
        <w:rPr>
          <w:rFonts w:ascii="Consolas" w:hAnsi="Consolas"/>
          <w:sz w:val="18"/>
        </w:rPr>
        <w:t>NC_082678.1     10238388   -.---.-.--.----.--.--.--.---.---.--.---.--......              10238371</w:t>
      </w:r>
    </w:p>
    <w:p>
      <w:r>
        <w:rPr>
          <w:rFonts w:ascii="Consolas" w:hAnsi="Consolas"/>
          <w:sz w:val="18"/>
        </w:rPr>
        <w:t>NC_082678.1     10271665   -.---.-.--.----.--.--.--.---.---.--.---.--...                 10271679</w:t>
      </w:r>
    </w:p>
    <w:p>
      <w:r>
        <w:rPr>
          <w:rFonts w:ascii="Consolas" w:hAnsi="Consolas"/>
          <w:sz w:val="18"/>
        </w:rPr>
        <w:t>NC_082678.1     11923198   -.---.-.--.----.--.--.--.---.---.--.---.--........            11923179</w:t>
      </w:r>
    </w:p>
    <w:p>
      <w:r>
        <w:rPr>
          <w:rFonts w:ascii="Consolas" w:hAnsi="Consolas"/>
          <w:sz w:val="18"/>
        </w:rPr>
        <w:t>NC_082678.1     12456801   -.---.-.--.----.--.--.--.---.---.--.---.--....                12456816</w:t>
      </w:r>
    </w:p>
    <w:p>
      <w:r>
        <w:rPr>
          <w:rFonts w:ascii="Consolas" w:hAnsi="Consolas"/>
          <w:sz w:val="18"/>
        </w:rPr>
        <w:t>NC_082678.1     14194334   -.---.-.--.----.--.--.--.---.---.--.---.--..                  14194321</w:t>
      </w:r>
    </w:p>
    <w:p>
      <w:r>
        <w:rPr>
          <w:rFonts w:ascii="Consolas" w:hAnsi="Consolas"/>
          <w:sz w:val="18"/>
        </w:rPr>
        <w:t>NC_082678.1     14255619   -.---.-.--.----.--.--.--.---.---.--.---.                      14255608</w:t>
      </w:r>
    </w:p>
    <w:p>
      <w:r>
        <w:rPr>
          <w:rFonts w:ascii="Consolas" w:hAnsi="Consolas"/>
          <w:sz w:val="18"/>
        </w:rPr>
        <w:t>NC_082678.1     18155288   -.---.-.--.----.--.--.--.---.---.--.---.--........            18155307</w:t>
      </w:r>
    </w:p>
    <w:p>
      <w:r>
        <w:rPr>
          <w:rFonts w:ascii="Consolas" w:hAnsi="Consolas"/>
          <w:sz w:val="18"/>
        </w:rPr>
        <w:t>NC_082678.1     18466445   -.---.-.--.----.--.--.--.---.---.--.---.--....                18466460</w:t>
      </w:r>
    </w:p>
    <w:p>
      <w:r>
        <w:rPr>
          <w:rFonts w:ascii="Consolas" w:hAnsi="Consolas"/>
          <w:sz w:val="18"/>
        </w:rPr>
        <w:t>NC_082678.1     19147811   -.---.-.--.----.--.--.--.---.---.--.---.--....                19147796</w:t>
      </w:r>
    </w:p>
    <w:p>
      <w:r>
        <w:rPr>
          <w:rFonts w:ascii="Consolas" w:hAnsi="Consolas"/>
          <w:sz w:val="18"/>
        </w:rPr>
        <w:t>NC_082678.1     19962137   -.---.-.--.----.--.--.--.---.---.--.---.--........            19962118</w:t>
      </w:r>
    </w:p>
    <w:p>
      <w:r>
        <w:rPr>
          <w:rFonts w:ascii="Consolas" w:hAnsi="Consolas"/>
          <w:sz w:val="18"/>
        </w:rPr>
        <w:t>NC_082678.1     21862890   -.---.-.--.----.--.--.--.---.---.--.---.--..........          21862869</w:t>
      </w:r>
    </w:p>
    <w:p>
      <w:r>
        <w:rPr>
          <w:rFonts w:ascii="Consolas" w:hAnsi="Consolas"/>
          <w:sz w:val="18"/>
        </w:rPr>
        <w:t>NC_082678.1     22371363   -.---.-.--.----.--.--.--.---.---.--.---.--.                   22371375</w:t>
      </w:r>
    </w:p>
    <w:p>
      <w:r>
        <w:rPr>
          <w:rFonts w:ascii="Consolas" w:hAnsi="Consolas"/>
          <w:sz w:val="18"/>
        </w:rPr>
        <w:t>NC_082678.1     24188717   -.---.-.--.----.--.--.--.---.---.--.---.--......              24188700</w:t>
      </w:r>
    </w:p>
    <w:p>
      <w:r>
        <w:rPr>
          <w:rFonts w:ascii="Consolas" w:hAnsi="Consolas"/>
          <w:sz w:val="18"/>
        </w:rPr>
        <w:t>NC_082678.1     25177288   -.---.-.--.----.--.--.--.---.---.--.---.--.......             25177270</w:t>
      </w:r>
    </w:p>
    <w:p>
      <w:r>
        <w:rPr>
          <w:rFonts w:ascii="Consolas" w:hAnsi="Consolas"/>
          <w:sz w:val="18"/>
        </w:rPr>
        <w:t>NC_082678.1     25692770   -.---.-.--.----.--.--.--.---.---.--.---.--...........         25692792</w:t>
      </w:r>
    </w:p>
    <w:p>
      <w:r>
        <w:rPr>
          <w:rFonts w:ascii="Consolas" w:hAnsi="Consolas"/>
          <w:sz w:val="18"/>
        </w:rPr>
        <w:t>NC_082678.1     25695003   -.---.-.--.----.--.--.--.---.---.--.---.--.......             25694985</w:t>
      </w:r>
    </w:p>
    <w:p>
      <w:r>
        <w:rPr>
          <w:rFonts w:ascii="Consolas" w:hAnsi="Consolas"/>
          <w:sz w:val="18"/>
        </w:rPr>
        <w:t>NC_082678.1     25694999   -.---.-.--.----.--.--.--.---.---.--.---.--...                 25694985</w:t>
      </w:r>
    </w:p>
    <w:p>
      <w:r>
        <w:rPr>
          <w:rFonts w:ascii="Consolas" w:hAnsi="Consolas"/>
          <w:sz w:val="18"/>
        </w:rPr>
        <w:t>NC_082678.1     34888002   -.---.-.--.----.--.--.--.---.---.--.---.--..                  34888015</w:t>
      </w:r>
    </w:p>
    <w:p>
      <w:r>
        <w:rPr>
          <w:rFonts w:ascii="Consolas" w:hAnsi="Consolas"/>
          <w:sz w:val="18"/>
        </w:rPr>
        <w:t>NC_082678.1     35380068   -.---.-.--.----.--.--.--.---.---.--.---.--......              35380085</w:t>
      </w:r>
    </w:p>
    <w:p>
      <w:r>
        <w:rPr>
          <w:rFonts w:ascii="Consolas" w:hAnsi="Consolas"/>
          <w:sz w:val="18"/>
        </w:rPr>
        <w:t>NC_082678.1     35552465   -.---.-.--.----.--.--.--.---.---.--.---.--...........         35552443</w:t>
      </w:r>
    </w:p>
    <w:p>
      <w:r>
        <w:rPr>
          <w:rFonts w:ascii="Consolas" w:hAnsi="Consolas"/>
          <w:sz w:val="18"/>
        </w:rPr>
        <w:t>NC_082678.1     35611688   -.---.-.--.----.--.--.--.---.---.--.---.--..                  35611675</w:t>
      </w:r>
    </w:p>
    <w:p>
      <w:r>
        <w:rPr>
          <w:rFonts w:ascii="Consolas" w:hAnsi="Consolas"/>
          <w:sz w:val="18"/>
        </w:rPr>
        <w:t>NC_082678.1     35762055   -.---.-.--.----.--.--.--.---.---.--.---.--..                  35762068</w:t>
      </w:r>
    </w:p>
    <w:p>
      <w:r>
        <w:rPr>
          <w:rFonts w:ascii="Consolas" w:hAnsi="Consolas"/>
          <w:sz w:val="18"/>
        </w:rPr>
        <w:t>NC_082678.1     36759389   -.---.-.--.----.--.--.--.---.---.--.---.--..                  36759402</w:t>
      </w:r>
    </w:p>
    <w:p>
      <w:r>
        <w:rPr>
          <w:rFonts w:ascii="Consolas" w:hAnsi="Consolas"/>
          <w:sz w:val="18"/>
        </w:rPr>
        <w:t>NC_082678.1     37326501   -.---.-.--.----.--.--.--.---.---.--.---.--......              37326484</w:t>
      </w:r>
    </w:p>
    <w:p>
      <w:r>
        <w:rPr>
          <w:rFonts w:ascii="Consolas" w:hAnsi="Consolas"/>
          <w:sz w:val="18"/>
        </w:rPr>
        <w:t>NC_082678.1     37562545   -.---.-.--.----.--.--.--.---.---.--.---.                      37562534</w:t>
      </w:r>
    </w:p>
    <w:p>
      <w:r>
        <w:rPr>
          <w:rFonts w:ascii="Consolas" w:hAnsi="Consolas"/>
          <w:sz w:val="18"/>
        </w:rPr>
        <w:t>NC_082678.1     39919191   -.---.-.--.----.--.--.--.---.---.--.---.--......              39919174</w:t>
      </w:r>
    </w:p>
    <w:p>
      <w:r>
        <w:rPr>
          <w:rFonts w:ascii="Consolas" w:hAnsi="Consolas"/>
          <w:sz w:val="18"/>
        </w:rPr>
        <w:t>NC_082678.1     40871660   -.---.-.--.----.--.--.--.---.---.--.---.--.........           40871680</w:t>
      </w:r>
    </w:p>
    <w:p>
      <w:r>
        <w:rPr>
          <w:rFonts w:ascii="Consolas" w:hAnsi="Consolas"/>
          <w:sz w:val="18"/>
        </w:rPr>
        <w:t>NC_082678.1     41325965   -.---.-.--.----.--.--.--.---.---.--.---.--...                 41325951</w:t>
      </w:r>
    </w:p>
    <w:p>
      <w:r>
        <w:rPr>
          <w:rFonts w:ascii="Consolas" w:hAnsi="Consolas"/>
          <w:sz w:val="18"/>
        </w:rPr>
        <w:t>NC_082678.1     42956711   -.---.-.--.----.--.--.--.---.---.--.---.--.........           42956731</w:t>
      </w:r>
    </w:p>
    <w:p>
      <w:r>
        <w:rPr>
          <w:rFonts w:ascii="Consolas" w:hAnsi="Consolas"/>
          <w:sz w:val="18"/>
        </w:rPr>
        <w:t>NC_082678.1     44340757   -.---.-.--.----.--.--.--.---.---.--.---.--.......             44340775</w:t>
      </w:r>
    </w:p>
    <w:p>
      <w:r>
        <w:rPr>
          <w:rFonts w:ascii="Consolas" w:hAnsi="Consolas"/>
          <w:sz w:val="18"/>
        </w:rPr>
        <w:t>NC_082678.1     44505054   -.---.-.--.----.--.--.--.---.---.--.---.--...                 44505040</w:t>
      </w:r>
    </w:p>
    <w:p>
      <w:r>
        <w:rPr>
          <w:rFonts w:ascii="Consolas" w:hAnsi="Consolas"/>
          <w:sz w:val="18"/>
        </w:rPr>
        <w:t>NC_082678.1     44595894   -.---.-.--.----.--.--.--.---.---.--.---.--.....               44595878</w:t>
      </w:r>
    </w:p>
    <w:p>
      <w:r>
        <w:rPr>
          <w:rFonts w:ascii="Consolas" w:hAnsi="Consolas"/>
          <w:sz w:val="18"/>
        </w:rPr>
        <w:t>NC_082678.1     44717707   -.---.-.--.----.--.--.--.---.---.--.---.--...........         44717685</w:t>
      </w:r>
    </w:p>
    <w:p>
      <w:r>
        <w:rPr>
          <w:rFonts w:ascii="Consolas" w:hAnsi="Consolas"/>
          <w:sz w:val="18"/>
        </w:rPr>
        <w:t>NC_082678.1     44717699   -.---.-.--.----.--.--.--.---.---.--.---.                      44717688</w:t>
      </w:r>
    </w:p>
    <w:p>
      <w:r>
        <w:rPr>
          <w:rFonts w:ascii="Consolas" w:hAnsi="Consolas"/>
          <w:sz w:val="18"/>
        </w:rPr>
        <w:t>NC_082678.1     45095916   -.---.-.--.----.--.--.--.---.---.--.---.--..                  45095929</w:t>
      </w:r>
    </w:p>
    <w:p>
      <w:r>
        <w:rPr>
          <w:rFonts w:ascii="Consolas" w:hAnsi="Consolas"/>
          <w:sz w:val="18"/>
        </w:rPr>
        <w:t>NC_082678.1     46428396   -.---.-.--.----.--.--.--.---.---.--.---.--...                 46428410</w:t>
      </w:r>
    </w:p>
    <w:p>
      <w:r>
        <w:rPr>
          <w:rFonts w:ascii="Consolas" w:hAnsi="Consolas"/>
          <w:sz w:val="18"/>
        </w:rPr>
        <w:t>NC_082678.1     46428392   -.---.-.--.----.--.--.--.---.---.--.---.--.......             46428410</w:t>
      </w:r>
    </w:p>
    <w:p>
      <w:r>
        <w:rPr>
          <w:rFonts w:ascii="Consolas" w:hAnsi="Consolas"/>
          <w:sz w:val="18"/>
        </w:rPr>
        <w:t>NC_082678.1     47609952   -.---.-.--.----.--.--.--.---.---.--.---.--.......             47609970</w:t>
      </w:r>
    </w:p>
    <w:p>
      <w:r>
        <w:rPr>
          <w:rFonts w:ascii="Consolas" w:hAnsi="Consolas"/>
          <w:sz w:val="18"/>
        </w:rPr>
        <w:t>NC_082678.1     47983641   -.---.-.--.----.--.--.--.---.---.--.---.--.......             47983623</w:t>
      </w:r>
    </w:p>
    <w:p>
      <w:r>
        <w:rPr>
          <w:rFonts w:ascii="Consolas" w:hAnsi="Consolas"/>
          <w:sz w:val="18"/>
        </w:rPr>
        <w:t>NC_082678.1     47983637   -.---.-.--.----.--.--.--.---.---.--.---.--...                 47983623</w:t>
      </w:r>
    </w:p>
    <w:p>
      <w:r>
        <w:rPr>
          <w:rFonts w:ascii="Consolas" w:hAnsi="Consolas"/>
          <w:sz w:val="18"/>
        </w:rPr>
        <w:t>NC_082678.1     48206374   -.---.-.--.----.--.--.--.---.---.--.---.--.......             48206356</w:t>
      </w:r>
    </w:p>
    <w:p>
      <w:r>
        <w:rPr>
          <w:rFonts w:ascii="Consolas" w:hAnsi="Consolas"/>
          <w:sz w:val="18"/>
        </w:rPr>
        <w:t>NC_082678.1     51018008   -.---.-.--.----.--.--.--.---.---.--.---.--.........           51018028</w:t>
      </w:r>
    </w:p>
    <w:p>
      <w:r>
        <w:rPr>
          <w:rFonts w:ascii="Consolas" w:hAnsi="Consolas"/>
          <w:sz w:val="18"/>
        </w:rPr>
        <w:t>NC_082678.1     51176467   -.---.-.--.----.--.--.--.---.---.--.---.--....                51176482</w:t>
      </w:r>
    </w:p>
    <w:p>
      <w:r>
        <w:rPr>
          <w:rFonts w:ascii="Consolas" w:hAnsi="Consolas"/>
          <w:sz w:val="18"/>
        </w:rPr>
        <w:t>NC_082678.1     51736284   -.---.-.--.----.--.--.--.---.---.--.---.--......              51736301</w:t>
      </w:r>
    </w:p>
    <w:p>
      <w:r>
        <w:rPr>
          <w:rFonts w:ascii="Consolas" w:hAnsi="Consolas"/>
          <w:sz w:val="18"/>
        </w:rPr>
        <w:t>NC_082678.1     53401375   -.---.-.--.----.--.--.--.---.---.--.---.--........            53401394</w:t>
      </w:r>
    </w:p>
    <w:p>
      <w:r>
        <w:rPr>
          <w:rFonts w:ascii="Consolas" w:hAnsi="Consolas"/>
          <w:sz w:val="18"/>
        </w:rPr>
        <w:t>NC_082678.1     53447443   -.---.-.--.----.--.--.--.---.---.--.---.--....                53447458</w:t>
      </w:r>
    </w:p>
    <w:p>
      <w:r>
        <w:rPr>
          <w:rFonts w:ascii="Consolas" w:hAnsi="Consolas"/>
          <w:sz w:val="18"/>
        </w:rPr>
        <w:t>NC_082678.1     54938842   -.---.-.--.----.--.--.--.---.---.--.---.                      54938853</w:t>
      </w:r>
    </w:p>
    <w:p>
      <w:r>
        <w:rPr>
          <w:rFonts w:ascii="Consolas" w:hAnsi="Consolas"/>
          <w:sz w:val="18"/>
        </w:rPr>
        <w:t>NC_082678.1     55020079   -.---.-.--.----.--.--.--.---.---.--.---.--..                  55020092</w:t>
      </w:r>
    </w:p>
    <w:p>
      <w:r>
        <w:rPr>
          <w:rFonts w:ascii="Consolas" w:hAnsi="Consolas"/>
          <w:sz w:val="18"/>
        </w:rPr>
        <w:t>NC_082678.1     55693655   -.---.-.--.----.--.--.--.---.---.--.---.--...........         55693677</w:t>
      </w:r>
    </w:p>
    <w:p>
      <w:r>
        <w:rPr>
          <w:rFonts w:ascii="Consolas" w:hAnsi="Consolas"/>
          <w:sz w:val="18"/>
        </w:rPr>
        <w:t>NC_082678.1     56454246   -.---.-.--.----.--.--.--.---.---.--.---.--...........         56454224</w:t>
      </w:r>
    </w:p>
    <w:p>
      <w:r>
        <w:rPr>
          <w:rFonts w:ascii="Consolas" w:hAnsi="Consolas"/>
          <w:sz w:val="18"/>
        </w:rPr>
        <w:t>NC_082678.1     56562507   -.---.-.--.----.--.--.--.---.---.--.---.--.........           56562527</w:t>
      </w:r>
    </w:p>
    <w:p>
      <w:r>
        <w:rPr>
          <w:rFonts w:ascii="Consolas" w:hAnsi="Consolas"/>
          <w:sz w:val="18"/>
        </w:rPr>
        <w:t>NC_082678.1     58008799   -.---.-.--.----.--.--.--.---.---.--.---.--......              58008816</w:t>
      </w:r>
    </w:p>
    <w:p>
      <w:r>
        <w:rPr>
          <w:rFonts w:ascii="Consolas" w:hAnsi="Consolas"/>
          <w:sz w:val="18"/>
        </w:rPr>
        <w:t>NC_082678.1     58017078   -.---.-.--.----.--.--.--.---.---.--.---.--..                  58017065</w:t>
      </w:r>
    </w:p>
    <w:p>
      <w:r>
        <w:rPr>
          <w:rFonts w:ascii="Consolas" w:hAnsi="Consolas"/>
          <w:sz w:val="18"/>
        </w:rPr>
        <w:t>NC_082678.1     58208744   -.---.-.--.----.--.--.--.---.---.--.---.                      58208733</w:t>
      </w:r>
    </w:p>
    <w:p>
      <w:r>
        <w:rPr>
          <w:rFonts w:ascii="Consolas" w:hAnsi="Consolas"/>
          <w:sz w:val="18"/>
        </w:rPr>
        <w:t>NC_082678.1     59421212   -.---.-.--.----.--.--.--.---.---.--.---.--......              59421195</w:t>
      </w:r>
    </w:p>
    <w:p>
      <w:r>
        <w:rPr>
          <w:rFonts w:ascii="Consolas" w:hAnsi="Consolas"/>
          <w:sz w:val="18"/>
        </w:rPr>
        <w:t>NC_082678.1     59661435   -.---.-.--.----.--.--.--.---.---.--.---.--......              59661452</w:t>
      </w:r>
    </w:p>
    <w:p>
      <w:r>
        <w:rPr>
          <w:rFonts w:ascii="Consolas" w:hAnsi="Consolas"/>
          <w:sz w:val="18"/>
        </w:rPr>
        <w:t>NC_082678.1     59898247   -.---.-.--.----.--.--.--.---.---.--.---.--.                   59898235</w:t>
      </w:r>
    </w:p>
    <w:p>
      <w:r>
        <w:rPr>
          <w:rFonts w:ascii="Consolas" w:hAnsi="Consolas"/>
          <w:sz w:val="18"/>
        </w:rPr>
        <w:t>NC_082678.1     60444287   -.---.-.--.----.--.--.--.---.---.--.---.--......              60444270</w:t>
      </w:r>
    </w:p>
    <w:p>
      <w:r>
        <w:rPr>
          <w:rFonts w:ascii="Consolas" w:hAnsi="Consolas"/>
          <w:sz w:val="18"/>
        </w:rPr>
        <w:t>NC_082678.1     60657848   -.---.-.--.----.--.--.--.---.---.--.---.--........            60657867</w:t>
      </w:r>
    </w:p>
    <w:p>
      <w:r>
        <w:rPr>
          <w:rFonts w:ascii="Consolas" w:hAnsi="Consolas"/>
          <w:sz w:val="18"/>
        </w:rPr>
        <w:t>NC_082678.1     60931386   -.---.-.--.----.--.--.--.---.---.--.---.--...                 60931400</w:t>
      </w:r>
    </w:p>
    <w:p>
      <w:r>
        <w:rPr>
          <w:rFonts w:ascii="Consolas" w:hAnsi="Consolas"/>
          <w:sz w:val="18"/>
        </w:rPr>
        <w:t>NC_082678.1     61918206   -.---.-.--.----.--.--.--.---.---.--.---.--.......             61918224</w:t>
      </w:r>
    </w:p>
    <w:p>
      <w:r>
        <w:rPr>
          <w:rFonts w:ascii="Consolas" w:hAnsi="Consolas"/>
          <w:sz w:val="18"/>
        </w:rPr>
        <w:t>NC_082678.1     62670671   -.---.-.--.----.--.--.--.---.---.--.---.--.......             62670653</w:t>
      </w:r>
    </w:p>
    <w:p>
      <w:r>
        <w:rPr>
          <w:rFonts w:ascii="Consolas" w:hAnsi="Consolas"/>
          <w:sz w:val="18"/>
        </w:rPr>
        <w:t>NC_082678.1     49061332   -.---.-.--.----.--.--.--.---.---.--.---.A-.........           49061311</w:t>
      </w:r>
    </w:p>
    <w:p>
      <w:r>
        <w:rPr>
          <w:rFonts w:ascii="Consolas" w:hAnsi="Consolas"/>
          <w:sz w:val="18"/>
        </w:rPr>
        <w:t>NC_082678.1     1119473    -.---.-.--.----.--.--.--.---.---.--.---.--....                1119458</w:t>
      </w:r>
    </w:p>
    <w:p>
      <w:r>
        <w:rPr>
          <w:rFonts w:ascii="Consolas" w:hAnsi="Consolas"/>
          <w:sz w:val="18"/>
        </w:rPr>
        <w:t>NC_082678.1     1643565    -.---.-.--.----.--.--.--.---.---.--.---.                      1643554</w:t>
      </w:r>
    </w:p>
    <w:p>
      <w:r>
        <w:rPr>
          <w:rFonts w:ascii="Consolas" w:hAnsi="Consolas"/>
          <w:sz w:val="18"/>
        </w:rPr>
        <w:t>NC_082678.1     1948755    -.---.-.--.----.--.--.--.---.---.--.---.--....                1948740</w:t>
      </w:r>
    </w:p>
    <w:p>
      <w:r>
        <w:rPr>
          <w:rFonts w:ascii="Consolas" w:hAnsi="Consolas"/>
          <w:sz w:val="18"/>
        </w:rPr>
        <w:t>NC_082678.1     3490618    -.---.-.--.----.--.--.--.---.---.--.---.--......              3490601</w:t>
      </w:r>
    </w:p>
    <w:p>
      <w:r>
        <w:rPr>
          <w:rFonts w:ascii="Consolas" w:hAnsi="Consolas"/>
          <w:sz w:val="18"/>
        </w:rPr>
        <w:t>NC_082678.1     5892910    -.---.-.--.----.--.--.--.---.---.--.---.--..........          5892931</w:t>
      </w:r>
    </w:p>
    <w:p>
      <w:r>
        <w:rPr>
          <w:rFonts w:ascii="Consolas" w:hAnsi="Consolas"/>
          <w:sz w:val="18"/>
        </w:rPr>
        <w:t>NC_082678.1     7075651    -.---.-.--.----.--.--.--.---.---.--.---.--.........           7075671</w:t>
      </w:r>
    </w:p>
    <w:p>
      <w:r>
        <w:rPr>
          <w:rFonts w:ascii="Consolas" w:hAnsi="Consolas"/>
          <w:sz w:val="18"/>
        </w:rPr>
        <w:t>NC_082678.1     7732227    -.---.-.--.----.--.--.--.---.---.--.---.--........            7732246</w:t>
      </w:r>
    </w:p>
    <w:p>
      <w:r>
        <w:rPr>
          <w:rFonts w:ascii="Consolas" w:hAnsi="Consolas"/>
          <w:sz w:val="18"/>
        </w:rPr>
        <w:t>NC_082678.1     7732235    -.---.-.--.----.--.--.--.---.---.--.---.--..                  7732248</w:t>
      </w:r>
    </w:p>
    <w:p>
      <w:r>
        <w:rPr>
          <w:rFonts w:ascii="Consolas" w:hAnsi="Consolas"/>
          <w:sz w:val="18"/>
        </w:rPr>
        <w:t>NC_082678.1     8783339    -.---.-.--.----.--.--.--.---.---.--.---.--.........           8783319</w:t>
      </w:r>
    </w:p>
    <w:p>
      <w:r>
        <w:rPr>
          <w:rFonts w:ascii="Consolas" w:hAnsi="Consolas"/>
          <w:sz w:val="18"/>
        </w:rPr>
        <w:t>NC_082678.1     8930749    -.---.-.--.----.--.--.--.---.---.--.---.                      8930738</w:t>
      </w:r>
    </w:p>
    <w:p>
      <w:r>
        <w:rPr>
          <w:rFonts w:ascii="Consolas" w:hAnsi="Consolas"/>
          <w:sz w:val="18"/>
        </w:rPr>
        <w:t>NC_082678.1     9792078    -.---.-.--.----.--.--.--.---.---.--.---.--......              9792095</w:t>
      </w:r>
    </w:p>
    <w:p>
      <w:r>
        <w:rPr>
          <w:rFonts w:ascii="Consolas" w:hAnsi="Consolas"/>
          <w:sz w:val="18"/>
        </w:rPr>
        <w:t>NC_082678.1     10055953   -.---.-.--.----.--.--.--.---.---.--.---.                      10055942</w:t>
      </w:r>
    </w:p>
    <w:p>
      <w:r>
        <w:rPr>
          <w:rFonts w:ascii="Consolas" w:hAnsi="Consolas"/>
          <w:sz w:val="18"/>
        </w:rPr>
        <w:t>NC_082678.1     10220679   -.---.-.--.----.--.--.--.---.---.--.---.--..                  10220666</w:t>
      </w:r>
    </w:p>
    <w:p>
      <w:r>
        <w:rPr>
          <w:rFonts w:ascii="Consolas" w:hAnsi="Consolas"/>
          <w:sz w:val="18"/>
        </w:rPr>
        <w:t>NC_082678.1     10238384   -.---.-.--.----.--.--.--.---.---.--.---.--..                  10238371</w:t>
      </w:r>
    </w:p>
    <w:p>
      <w:r>
        <w:rPr>
          <w:rFonts w:ascii="Consolas" w:hAnsi="Consolas"/>
          <w:sz w:val="18"/>
        </w:rPr>
        <w:t>NC_082678.1     10271657   -.---.-.--.----.--.--.--.---.---.--.---.--........            10271676</w:t>
      </w:r>
    </w:p>
    <w:p>
      <w:r>
        <w:rPr>
          <w:rFonts w:ascii="Consolas" w:hAnsi="Consolas"/>
          <w:sz w:val="18"/>
        </w:rPr>
        <w:t>NC_082678.1     10463505   -.---.-.--.----.--.--.--.---.---.--.---.                      10463494</w:t>
      </w:r>
    </w:p>
    <w:p>
      <w:r>
        <w:rPr>
          <w:rFonts w:ascii="Consolas" w:hAnsi="Consolas"/>
          <w:sz w:val="18"/>
        </w:rPr>
        <w:t>NC_082678.1     11923190   -.---.-.--.----.--.--.--.---.---.--.---.--..                  11923177</w:t>
      </w:r>
    </w:p>
    <w:p>
      <w:r>
        <w:rPr>
          <w:rFonts w:ascii="Consolas" w:hAnsi="Consolas"/>
          <w:sz w:val="18"/>
        </w:rPr>
        <w:t>NC_082678.1     12507954   -.---.-.--.----.--.--.--.---.---.--.---.--........            12507935</w:t>
      </w:r>
    </w:p>
    <w:p>
      <w:r>
        <w:rPr>
          <w:rFonts w:ascii="Consolas" w:hAnsi="Consolas"/>
          <w:sz w:val="18"/>
        </w:rPr>
        <w:t>NC_082678.1     14194338   -.---.-.--.----.--.--.--.---.---.--.---.--......              14194321</w:t>
      </w:r>
    </w:p>
    <w:p>
      <w:r>
        <w:rPr>
          <w:rFonts w:ascii="Consolas" w:hAnsi="Consolas"/>
          <w:sz w:val="18"/>
        </w:rPr>
        <w:t>NC_082678.1     14353377   -.---.-.--.----.--.--.--.---.---.--.---.                      14353366</w:t>
      </w:r>
    </w:p>
    <w:p>
      <w:r>
        <w:rPr>
          <w:rFonts w:ascii="Consolas" w:hAnsi="Consolas"/>
          <w:sz w:val="18"/>
        </w:rPr>
        <w:t>NC_082678.1     20717578   -.---.-.--.----.--.--.--.---.---.--.---.--.........           20717598</w:t>
      </w:r>
    </w:p>
    <w:p>
      <w:r>
        <w:rPr>
          <w:rFonts w:ascii="Consolas" w:hAnsi="Consolas"/>
          <w:sz w:val="18"/>
        </w:rPr>
        <w:t>NC_082678.1     21234101   -.---.-.--.----.--.--.--.---.---.--.---.--......              21234118</w:t>
      </w:r>
    </w:p>
    <w:p>
      <w:r>
        <w:rPr>
          <w:rFonts w:ascii="Consolas" w:hAnsi="Consolas"/>
          <w:sz w:val="18"/>
        </w:rPr>
        <w:t>NC_082678.1     24188713   -.---.-.--.----.--.--.--.---.---.--.---.--..                  24188700</w:t>
      </w:r>
    </w:p>
    <w:p>
      <w:r>
        <w:rPr>
          <w:rFonts w:ascii="Consolas" w:hAnsi="Consolas"/>
          <w:sz w:val="18"/>
        </w:rPr>
        <w:t>NC_082678.1     26291767   -.---.-.--.----.--.--.--.---.---.--.---.--.........           26291787</w:t>
      </w:r>
    </w:p>
    <w:p>
      <w:r>
        <w:rPr>
          <w:rFonts w:ascii="Consolas" w:hAnsi="Consolas"/>
          <w:sz w:val="18"/>
        </w:rPr>
        <w:t>NC_082678.1     30838586   -.---.-.--.----.--.--.--.---.---.--.---.--.........           30838566</w:t>
      </w:r>
    </w:p>
    <w:p>
      <w:r>
        <w:rPr>
          <w:rFonts w:ascii="Consolas" w:hAnsi="Consolas"/>
          <w:sz w:val="18"/>
        </w:rPr>
        <w:t>NC_082678.1     34887998   -.---.-.--.----.--.--.--.---.---.--.---.--......              34888015</w:t>
      </w:r>
    </w:p>
    <w:p>
      <w:r>
        <w:rPr>
          <w:rFonts w:ascii="Consolas" w:hAnsi="Consolas"/>
          <w:sz w:val="18"/>
        </w:rPr>
        <w:t>NC_082678.1     35380072   -.---.-.--.----.--.--.--.---.---.--.---.--..                  35380085</w:t>
      </w:r>
    </w:p>
    <w:p>
      <w:r>
        <w:rPr>
          <w:rFonts w:ascii="Consolas" w:hAnsi="Consolas"/>
          <w:sz w:val="18"/>
        </w:rPr>
        <w:t>NC_082678.1     35611692   -.---.-.--.----.--.--.--.---.---.--.---.--......              35611675</w:t>
      </w:r>
    </w:p>
    <w:p>
      <w:r>
        <w:rPr>
          <w:rFonts w:ascii="Consolas" w:hAnsi="Consolas"/>
          <w:sz w:val="18"/>
        </w:rPr>
        <w:t>NC_082678.1     35762051   -.---.-.--.----.--.--.--.---.---.--.---.--......              35762068</w:t>
      </w:r>
    </w:p>
    <w:p>
      <w:r>
        <w:rPr>
          <w:rFonts w:ascii="Consolas" w:hAnsi="Consolas"/>
          <w:sz w:val="18"/>
        </w:rPr>
        <w:t>NC_082678.1     36458559   -.---.-.--.----.--.--.--.---.---.--.---.--.........           36458579</w:t>
      </w:r>
    </w:p>
    <w:p>
      <w:r>
        <w:rPr>
          <w:rFonts w:ascii="Consolas" w:hAnsi="Consolas"/>
          <w:sz w:val="18"/>
        </w:rPr>
        <w:t>NC_082678.1     36618349   -.---.-.--.----.--.--.--.---.---.--.---.--.........           36618369</w:t>
      </w:r>
    </w:p>
    <w:p>
      <w:r>
        <w:rPr>
          <w:rFonts w:ascii="Consolas" w:hAnsi="Consolas"/>
          <w:sz w:val="18"/>
        </w:rPr>
        <w:t>NC_082678.1     36759385   -.---.-.--.----.--.--.--.---.---.--.---.--......              36759402</w:t>
      </w:r>
    </w:p>
    <w:p>
      <w:r>
        <w:rPr>
          <w:rFonts w:ascii="Consolas" w:hAnsi="Consolas"/>
          <w:sz w:val="18"/>
        </w:rPr>
        <w:t>NC_082678.1     36919579   -.---.-.--.----.--.--.--.---.---.--.---.--..........          36919558</w:t>
      </w:r>
    </w:p>
    <w:p>
      <w:r>
        <w:rPr>
          <w:rFonts w:ascii="Consolas" w:hAnsi="Consolas"/>
          <w:sz w:val="18"/>
        </w:rPr>
        <w:t>NC_082678.1     37326497   -.---.-.--.----.--.--.--.---.---.--.---.--..                  37326484</w:t>
      </w:r>
    </w:p>
    <w:p>
      <w:r>
        <w:rPr>
          <w:rFonts w:ascii="Consolas" w:hAnsi="Consolas"/>
          <w:sz w:val="18"/>
        </w:rPr>
        <w:t>NC_082678.1     37559889   -.---.-.--.----.--.--.--.---.---.--.---.--.......             37559871</w:t>
      </w:r>
    </w:p>
    <w:p>
      <w:r>
        <w:rPr>
          <w:rFonts w:ascii="Consolas" w:hAnsi="Consolas"/>
          <w:sz w:val="18"/>
        </w:rPr>
        <w:t>NC_082678.1     37559885   -.---.-.--.----.--.--.--.---.---.--.---.--...                 37559871</w:t>
      </w:r>
    </w:p>
    <w:p>
      <w:r>
        <w:rPr>
          <w:rFonts w:ascii="Consolas" w:hAnsi="Consolas"/>
          <w:sz w:val="18"/>
        </w:rPr>
        <w:t>NC_082678.1     39809082   -.---.-.--.----.--.--.--.---.---.--.---.                      39809093</w:t>
      </w:r>
    </w:p>
    <w:p>
      <w:r>
        <w:rPr>
          <w:rFonts w:ascii="Consolas" w:hAnsi="Consolas"/>
          <w:sz w:val="18"/>
        </w:rPr>
        <w:t>NC_082678.1     39919187   -.---.-.--.----.--.--.--.---.---.--.---.--..                  39919174</w:t>
      </w:r>
    </w:p>
    <w:p>
      <w:r>
        <w:rPr>
          <w:rFonts w:ascii="Consolas" w:hAnsi="Consolas"/>
          <w:sz w:val="18"/>
        </w:rPr>
        <w:t>NC_082678.1     40617946   -.---.-.--.----.--.--.--.---.---.--.---.                      40617957</w:t>
      </w:r>
    </w:p>
    <w:p>
      <w:r>
        <w:rPr>
          <w:rFonts w:ascii="Consolas" w:hAnsi="Consolas"/>
          <w:sz w:val="18"/>
        </w:rPr>
        <w:t>NC_082678.1     40871664   -.---.-.--.----.--.--.--.---.---.--.---.--....                40871679</w:t>
      </w:r>
    </w:p>
    <w:p>
      <w:r>
        <w:rPr>
          <w:rFonts w:ascii="Consolas" w:hAnsi="Consolas"/>
          <w:sz w:val="18"/>
        </w:rPr>
        <w:t>NC_082678.1     41325973   -.---.-.--.----.--.--.--.---.---.--.---.--........            41325954</w:t>
      </w:r>
    </w:p>
    <w:p>
      <w:r>
        <w:rPr>
          <w:rFonts w:ascii="Consolas" w:hAnsi="Consolas"/>
          <w:sz w:val="18"/>
        </w:rPr>
        <w:t>NC_082678.1     42956715   -.---.-.--.----.--.--.--.---.---.--.---.--....                42956730</w:t>
      </w:r>
    </w:p>
    <w:p>
      <w:r>
        <w:rPr>
          <w:rFonts w:ascii="Consolas" w:hAnsi="Consolas"/>
          <w:sz w:val="18"/>
        </w:rPr>
        <w:t>NC_082678.1     43246975   -.---.-.--.----.--.--.--.---.---.--.---.--.                   43246987</w:t>
      </w:r>
    </w:p>
    <w:p>
      <w:r>
        <w:rPr>
          <w:rFonts w:ascii="Consolas" w:hAnsi="Consolas"/>
          <w:sz w:val="18"/>
        </w:rPr>
        <w:t>NC_082678.1     43909708   -.---.-.--.----.--.--.--.---.---.                             43909699</w:t>
      </w:r>
    </w:p>
    <w:p>
      <w:r>
        <w:rPr>
          <w:rFonts w:ascii="Consolas" w:hAnsi="Consolas"/>
          <w:sz w:val="18"/>
        </w:rPr>
        <w:t>NC_082678.1     44511526   -.---.-.--.----.--.--.--.---.---.--.---.--....                44511541</w:t>
      </w:r>
    </w:p>
    <w:p>
      <w:r>
        <w:rPr>
          <w:rFonts w:ascii="Consolas" w:hAnsi="Consolas"/>
          <w:sz w:val="18"/>
        </w:rPr>
        <w:t>NC_082678.1     44511522   -.---.-.--.----.--.--.--.---.---.--.---.--........            44511541</w:t>
      </w:r>
    </w:p>
    <w:p>
      <w:r>
        <w:rPr>
          <w:rFonts w:ascii="Consolas" w:hAnsi="Consolas"/>
          <w:sz w:val="18"/>
        </w:rPr>
        <w:t>NC_082678.1     44595898   -.---.-.--.----.--.--.--.---.---.--.---.--........            44595879</w:t>
      </w:r>
    </w:p>
    <w:p>
      <w:r>
        <w:rPr>
          <w:rFonts w:ascii="Consolas" w:hAnsi="Consolas"/>
          <w:sz w:val="18"/>
        </w:rPr>
        <w:t>NC_082678.1     44797278   -.---.-.--.----.--.--.--.---.---.--.---.--.....               44797262</w:t>
      </w:r>
    </w:p>
    <w:p>
      <w:r>
        <w:rPr>
          <w:rFonts w:ascii="Consolas" w:hAnsi="Consolas"/>
          <w:sz w:val="18"/>
        </w:rPr>
        <w:t>NC_082678.1     45095912   -.---.-.--.----.--.--.--.---.---.--.---.--......              45095929</w:t>
      </w:r>
    </w:p>
    <w:p>
      <w:r>
        <w:rPr>
          <w:rFonts w:ascii="Consolas" w:hAnsi="Consolas"/>
          <w:sz w:val="18"/>
        </w:rPr>
        <w:t>NC_082678.1     45347633   -.---.-.--.----.--.--.--.---.---.--.---.--.........           45347653</w:t>
      </w:r>
    </w:p>
    <w:p>
      <w:r>
        <w:rPr>
          <w:rFonts w:ascii="Consolas" w:hAnsi="Consolas"/>
          <w:sz w:val="18"/>
        </w:rPr>
        <w:t>NC_082678.1     48907569   -.---.-.--.----.--.--.--.---.---.--.---.--........            48907588</w:t>
      </w:r>
    </w:p>
    <w:p>
      <w:r>
        <w:rPr>
          <w:rFonts w:ascii="Consolas" w:hAnsi="Consolas"/>
          <w:sz w:val="18"/>
        </w:rPr>
        <w:t>NC_082678.1     48907577   -.---.-.--.----.--.--.--.---.---.--.---.--..                  48907590</w:t>
      </w:r>
    </w:p>
    <w:p>
      <w:r>
        <w:rPr>
          <w:rFonts w:ascii="Consolas" w:hAnsi="Consolas"/>
          <w:sz w:val="18"/>
        </w:rPr>
        <w:t>NC_082678.1     51018012   -.---.-.--.----.--.--.--.---.---.--.---.--....                51018027</w:t>
      </w:r>
    </w:p>
    <w:p>
      <w:r>
        <w:rPr>
          <w:rFonts w:ascii="Consolas" w:hAnsi="Consolas"/>
          <w:sz w:val="18"/>
        </w:rPr>
        <w:t>NC_082678.1     51736288   -.---.-.--.----.--.--.--.---.---.--.---.--..                  51736301</w:t>
      </w:r>
    </w:p>
    <w:p>
      <w:r>
        <w:rPr>
          <w:rFonts w:ascii="Consolas" w:hAnsi="Consolas"/>
          <w:sz w:val="18"/>
        </w:rPr>
        <w:t>NC_082678.1     52079676   -.---.-.--.----.--.--.--.---.---.--.---.--......              52079693</w:t>
      </w:r>
    </w:p>
    <w:p>
      <w:r>
        <w:rPr>
          <w:rFonts w:ascii="Consolas" w:hAnsi="Consolas"/>
          <w:sz w:val="18"/>
        </w:rPr>
        <w:t>NC_082678.1     52837924   -.---.-.--.----.--.--.--.---.---.--.---.--..........          52837903</w:t>
      </w:r>
    </w:p>
    <w:p>
      <w:r>
        <w:rPr>
          <w:rFonts w:ascii="Consolas" w:hAnsi="Consolas"/>
          <w:sz w:val="18"/>
        </w:rPr>
        <w:t>NC_082678.1     52852444   -.---.-.--.----.--.--.--.---.---.--.---.--.........           52852424</w:t>
      </w:r>
    </w:p>
    <w:p>
      <w:r>
        <w:rPr>
          <w:rFonts w:ascii="Consolas" w:hAnsi="Consolas"/>
          <w:sz w:val="18"/>
        </w:rPr>
        <w:t>NC_082678.1     55020075   -.---.-.--.----.--.--.--.---.---.--.---.--......              55020092</w:t>
      </w:r>
    </w:p>
    <w:p>
      <w:r>
        <w:rPr>
          <w:rFonts w:ascii="Consolas" w:hAnsi="Consolas"/>
          <w:sz w:val="18"/>
        </w:rPr>
        <w:t>NC_082678.1     55030406   -.---.-.--.----.--.--.--.---.---.--.---.                      55030417</w:t>
      </w:r>
    </w:p>
    <w:p>
      <w:r>
        <w:rPr>
          <w:rFonts w:ascii="Consolas" w:hAnsi="Consolas"/>
          <w:sz w:val="18"/>
        </w:rPr>
        <w:t>NC_082678.1     55153060   -.---.-.--.----.--.--.--.---.---.--.---.                      55153049</w:t>
      </w:r>
    </w:p>
    <w:p>
      <w:r>
        <w:rPr>
          <w:rFonts w:ascii="Consolas" w:hAnsi="Consolas"/>
          <w:sz w:val="18"/>
        </w:rPr>
        <w:t>NC_082678.1     56018299   -.---.-.--.----.--.--.--.---.---.--.---.--.........           56018319</w:t>
      </w:r>
    </w:p>
    <w:p>
      <w:r>
        <w:rPr>
          <w:rFonts w:ascii="Consolas" w:hAnsi="Consolas"/>
          <w:sz w:val="18"/>
        </w:rPr>
        <w:t>NC_082678.1     56454238   -.---.-.--.----.--.--.--.---.---.--.---.                      56454227</w:t>
      </w:r>
    </w:p>
    <w:p>
      <w:r>
        <w:rPr>
          <w:rFonts w:ascii="Consolas" w:hAnsi="Consolas"/>
          <w:sz w:val="18"/>
        </w:rPr>
        <w:t>NC_082678.1     56487248   -.---.-.--.----.--.--.--.---.---.--.---.--...                 56487262</w:t>
      </w:r>
    </w:p>
    <w:p>
      <w:r>
        <w:rPr>
          <w:rFonts w:ascii="Consolas" w:hAnsi="Consolas"/>
          <w:sz w:val="18"/>
        </w:rPr>
        <w:t>NC_082678.1     56487244   -.---.-.--.----.--.--.--.---.---.--.---.--.......             56487262</w:t>
      </w:r>
    </w:p>
    <w:p>
      <w:r>
        <w:rPr>
          <w:rFonts w:ascii="Consolas" w:hAnsi="Consolas"/>
          <w:sz w:val="18"/>
        </w:rPr>
        <w:t>NC_082678.1     56562511   -.---.-.--.----.--.--.--.---.---.--.---.--....                56562526</w:t>
      </w:r>
    </w:p>
    <w:p>
      <w:r>
        <w:rPr>
          <w:rFonts w:ascii="Consolas" w:hAnsi="Consolas"/>
          <w:sz w:val="18"/>
        </w:rPr>
        <w:t>NC_082678.1     57210267   -.---.-.--.----.--.--.--.---.---.--.---.                      57210278</w:t>
      </w:r>
    </w:p>
    <w:p>
      <w:r>
        <w:rPr>
          <w:rFonts w:ascii="Consolas" w:hAnsi="Consolas"/>
          <w:sz w:val="18"/>
        </w:rPr>
        <w:t>NC_082678.1     58008803   -.---.-.--.----.--.--.--.---.---.--.---.--..                  58008816</w:t>
      </w:r>
    </w:p>
    <w:p>
      <w:r>
        <w:rPr>
          <w:rFonts w:ascii="Consolas" w:hAnsi="Consolas"/>
          <w:sz w:val="18"/>
        </w:rPr>
        <w:t>NC_082678.1     58017082   -.---.-.--.----.--.--.--.---.---.--.---.--......              58017065</w:t>
      </w:r>
    </w:p>
    <w:p>
      <w:r>
        <w:rPr>
          <w:rFonts w:ascii="Consolas" w:hAnsi="Consolas"/>
          <w:sz w:val="18"/>
        </w:rPr>
        <w:t>NC_082678.1     58537521   -.---.-.--.----.--.--.--.---.---.--.---.--.........           58537541</w:t>
      </w:r>
    </w:p>
    <w:p>
      <w:r>
        <w:rPr>
          <w:rFonts w:ascii="Consolas" w:hAnsi="Consolas"/>
          <w:sz w:val="18"/>
        </w:rPr>
        <w:t>NC_082678.1     59253345   -.---.-.--.----.--.--.--.---.---.--.---.--.........           59253325</w:t>
      </w:r>
    </w:p>
    <w:p>
      <w:r>
        <w:rPr>
          <w:rFonts w:ascii="Consolas" w:hAnsi="Consolas"/>
          <w:sz w:val="18"/>
        </w:rPr>
        <w:t>NC_082678.1     59433000   -.---.-.--.----.--.--.--.---.---.--.---.--........            59432981</w:t>
      </w:r>
    </w:p>
    <w:p>
      <w:r>
        <w:rPr>
          <w:rFonts w:ascii="Consolas" w:hAnsi="Consolas"/>
          <w:sz w:val="18"/>
        </w:rPr>
        <w:t>NC_082678.1     59432996   -.---.-.--.----.--.--.--.---.---.--.---.--....                59432981</w:t>
      </w:r>
    </w:p>
    <w:p>
      <w:r>
        <w:rPr>
          <w:rFonts w:ascii="Consolas" w:hAnsi="Consolas"/>
          <w:sz w:val="18"/>
        </w:rPr>
        <w:t>NC_082678.1     59618268   -.---.-.--.----.--.--.--.---.---.--.---.--....                59618283</w:t>
      </w:r>
    </w:p>
    <w:p>
      <w:r>
        <w:rPr>
          <w:rFonts w:ascii="Consolas" w:hAnsi="Consolas"/>
          <w:sz w:val="18"/>
        </w:rPr>
        <w:t>NC_082678.1     59618264   -.---.-.--.----.--.--.--.---.---.--.---.--........            59618283</w:t>
      </w:r>
    </w:p>
    <w:p>
      <w:r>
        <w:rPr>
          <w:rFonts w:ascii="Consolas" w:hAnsi="Consolas"/>
          <w:sz w:val="18"/>
        </w:rPr>
        <w:t>NC_082678.1     59661439   -.---.-.--.----.--.--.--.---.---.--.---.--..                  59661452</w:t>
      </w:r>
    </w:p>
    <w:p>
      <w:r>
        <w:rPr>
          <w:rFonts w:ascii="Consolas" w:hAnsi="Consolas"/>
          <w:sz w:val="18"/>
        </w:rPr>
        <w:t>NC_082678.1     60444283   -.---.-.--.----.--.--.--.---.---.--.---.--..                  60444270</w:t>
      </w:r>
    </w:p>
    <w:p>
      <w:r>
        <w:rPr>
          <w:rFonts w:ascii="Consolas" w:hAnsi="Consolas"/>
          <w:sz w:val="18"/>
        </w:rPr>
        <w:t>NC_082678.1     60657856   -.---.-.--.----.--.--.--.---.---.--.---.--..                  60657869</w:t>
      </w:r>
    </w:p>
    <w:p>
      <w:r>
        <w:rPr>
          <w:rFonts w:ascii="Consolas" w:hAnsi="Consolas"/>
          <w:sz w:val="18"/>
        </w:rPr>
        <w:t>NC_082678.1     61355661   -.---.-.--.----.--.--.--.---.---.--.---.--........            61355680</w:t>
      </w:r>
    </w:p>
    <w:p>
      <w:r>
        <w:rPr>
          <w:rFonts w:ascii="Consolas" w:hAnsi="Consolas"/>
          <w:sz w:val="18"/>
        </w:rPr>
        <w:t>NC_082678.1     61355669   -.---.-.--.----.--.--.--.---.---.--.---.--..                  61355682</w:t>
      </w:r>
    </w:p>
    <w:p>
      <w:r>
        <w:rPr>
          <w:rFonts w:ascii="Consolas" w:hAnsi="Consolas"/>
          <w:sz w:val="18"/>
        </w:rPr>
        <w:t>NC_082678.1     1643573    -.---.-.--.----.--.--.--.---.---.--.---.--.........           1643553</w:t>
      </w:r>
    </w:p>
    <w:p>
      <w:r>
        <w:rPr>
          <w:rFonts w:ascii="Consolas" w:hAnsi="Consolas"/>
          <w:sz w:val="18"/>
        </w:rPr>
        <w:t>NC_082678.1     1694274    -.---.-.--.----.--.--.--.---.---.                             1694265</w:t>
      </w:r>
    </w:p>
    <w:p>
      <w:r>
        <w:rPr>
          <w:rFonts w:ascii="Consolas" w:hAnsi="Consolas"/>
          <w:sz w:val="18"/>
        </w:rPr>
        <w:t>NC_082678.1     2463608    -.---.-.--.----.--.--.--.---.---.--.---.--.........           2463628</w:t>
      </w:r>
    </w:p>
    <w:p>
      <w:r>
        <w:rPr>
          <w:rFonts w:ascii="Consolas" w:hAnsi="Consolas"/>
          <w:sz w:val="18"/>
        </w:rPr>
        <w:t>NC_082678.1     2541546    -.---.-.--.----.--.--.--.---.---.                             2541537</w:t>
      </w:r>
    </w:p>
    <w:p>
      <w:r>
        <w:rPr>
          <w:rFonts w:ascii="Consolas" w:hAnsi="Consolas"/>
          <w:sz w:val="18"/>
        </w:rPr>
        <w:t>NC_082678.1     3387685    -.---.-.--.----.--.--.--.---.---.--.---.--.........           3387705</w:t>
      </w:r>
    </w:p>
    <w:p>
      <w:r>
        <w:rPr>
          <w:rFonts w:ascii="Consolas" w:hAnsi="Consolas"/>
          <w:sz w:val="18"/>
        </w:rPr>
        <w:t>NC_082678.1     3562006    -.---.-.--.----.--.--.--.---.---.--.---.--.........           3561986</w:t>
      </w:r>
    </w:p>
    <w:p>
      <w:r>
        <w:rPr>
          <w:rFonts w:ascii="Consolas" w:hAnsi="Consolas"/>
          <w:sz w:val="18"/>
        </w:rPr>
        <w:t>NC_082678.1     3849997    -.---.-.--.----.--.--.--.---.---.--.---.--........            3849978</w:t>
      </w:r>
    </w:p>
    <w:p>
      <w:r>
        <w:rPr>
          <w:rFonts w:ascii="Consolas" w:hAnsi="Consolas"/>
          <w:sz w:val="18"/>
        </w:rPr>
        <w:t>NC_082678.1     3849993    -.---.-.--.----.--.--.--.---.---.--.---.--....                3849978</w:t>
      </w:r>
    </w:p>
    <w:p>
      <w:r>
        <w:rPr>
          <w:rFonts w:ascii="Consolas" w:hAnsi="Consolas"/>
          <w:sz w:val="18"/>
        </w:rPr>
        <w:t>NC_082678.1     5892918    -.---.-.--.----.--.--.--.---.---.--.---.                      5892929</w:t>
      </w:r>
    </w:p>
    <w:p>
      <w:r>
        <w:rPr>
          <w:rFonts w:ascii="Consolas" w:hAnsi="Consolas"/>
          <w:sz w:val="18"/>
        </w:rPr>
        <w:t>NC_082678.1     7075655    -.---.-.--.----.--.--.--.---.---.--.---.--....                7075670</w:t>
      </w:r>
    </w:p>
    <w:p>
      <w:r>
        <w:rPr>
          <w:rFonts w:ascii="Consolas" w:hAnsi="Consolas"/>
          <w:sz w:val="18"/>
        </w:rPr>
        <w:t>NC_082678.1     7275506    -.---.-.--.----.--.--.--.---.---.--.---.--..                  7275519</w:t>
      </w:r>
    </w:p>
    <w:p>
      <w:r>
        <w:rPr>
          <w:rFonts w:ascii="Consolas" w:hAnsi="Consolas"/>
          <w:sz w:val="18"/>
        </w:rPr>
        <w:t>NC_082678.1     7275502    -.---.-.--.----.--.--.--.---.---.--.---.--......              7275519</w:t>
      </w:r>
    </w:p>
    <w:p>
      <w:r>
        <w:rPr>
          <w:rFonts w:ascii="Consolas" w:hAnsi="Consolas"/>
          <w:sz w:val="18"/>
        </w:rPr>
        <w:t>NC_082678.1     7961971    -.---.-.--.----.--.--.--.---.---.--.---.--.........           7961951</w:t>
      </w:r>
    </w:p>
    <w:p>
      <w:r>
        <w:rPr>
          <w:rFonts w:ascii="Consolas" w:hAnsi="Consolas"/>
          <w:sz w:val="18"/>
        </w:rPr>
        <w:t>NC_082678.1     8053755    -.---.-.--.----.--.--.--.---.---.                             8053764</w:t>
      </w:r>
    </w:p>
    <w:p>
      <w:r>
        <w:rPr>
          <w:rFonts w:ascii="Consolas" w:hAnsi="Consolas"/>
          <w:sz w:val="18"/>
        </w:rPr>
        <w:t>NC_082678.1     8779218    -.---.-.--.----.--.--.--.---.---.--.---.--........            8779237</w:t>
      </w:r>
    </w:p>
    <w:p>
      <w:r>
        <w:rPr>
          <w:rFonts w:ascii="Consolas" w:hAnsi="Consolas"/>
          <w:sz w:val="18"/>
        </w:rPr>
        <w:t>NC_082678.1     8783335    -.---.-.--.----.--.--.--.---.---.--.---.--....                8783320</w:t>
      </w:r>
    </w:p>
    <w:p>
      <w:r>
        <w:rPr>
          <w:rFonts w:ascii="Consolas" w:hAnsi="Consolas"/>
          <w:sz w:val="18"/>
        </w:rPr>
        <w:t>NC_082678.1     8930757    -.---.-.--.----.--.--.--.---.---.--.---.--.........           8930737</w:t>
      </w:r>
    </w:p>
    <w:p>
      <w:r>
        <w:rPr>
          <w:rFonts w:ascii="Consolas" w:hAnsi="Consolas"/>
          <w:sz w:val="18"/>
        </w:rPr>
        <w:t>NC_082678.1     10055961   -.---.-.--.----.--.--.--.---.---.--.---.--.........           10055941</w:t>
      </w:r>
    </w:p>
    <w:p>
      <w:r>
        <w:rPr>
          <w:rFonts w:ascii="Consolas" w:hAnsi="Consolas"/>
          <w:sz w:val="18"/>
        </w:rPr>
        <w:t>NC_082678.1     10220687   -.---.-.--.----.--.--.--.---.---.--.---.--........            10220668</w:t>
      </w:r>
    </w:p>
    <w:p>
      <w:r>
        <w:rPr>
          <w:rFonts w:ascii="Consolas" w:hAnsi="Consolas"/>
          <w:sz w:val="18"/>
        </w:rPr>
        <w:t>NC_082678.1     10238392   -.---.-.--.----.--.--.--.---.---.--.---.--........            10238373</w:t>
      </w:r>
    </w:p>
    <w:p>
      <w:r>
        <w:rPr>
          <w:rFonts w:ascii="Consolas" w:hAnsi="Consolas"/>
          <w:sz w:val="18"/>
        </w:rPr>
        <w:t>NC_082678.1     14255627   -.---.-.--.----.--.--.--.---.---.--.---.--.........           14255607</w:t>
      </w:r>
    </w:p>
    <w:p>
      <w:r>
        <w:rPr>
          <w:rFonts w:ascii="Consolas" w:hAnsi="Consolas"/>
          <w:sz w:val="18"/>
        </w:rPr>
        <w:t>NC_082678.1     14818213   -.---.-.--.----.--.--.--.---.---.--.---.--....                14818228</w:t>
      </w:r>
    </w:p>
    <w:p>
      <w:r>
        <w:rPr>
          <w:rFonts w:ascii="Consolas" w:hAnsi="Consolas"/>
          <w:sz w:val="18"/>
        </w:rPr>
        <w:t>NC_082678.1     14818209   -.---.-.--.----.--.--.--.---.---.--.---.--........            14818228</w:t>
      </w:r>
    </w:p>
    <w:p>
      <w:r>
        <w:rPr>
          <w:rFonts w:ascii="Consolas" w:hAnsi="Consolas"/>
          <w:sz w:val="18"/>
        </w:rPr>
        <w:t>NC_082678.1     17148173   -.---.-.--.----.--.--.--.---.---.--.---.--.........           17148153</w:t>
      </w:r>
    </w:p>
    <w:p>
      <w:r>
        <w:rPr>
          <w:rFonts w:ascii="Consolas" w:hAnsi="Consolas"/>
          <w:sz w:val="18"/>
        </w:rPr>
        <w:t>NC_082678.1     18155296   -.---.-.--.----.--.--.--.---.---.--.---.--.                   18155308</w:t>
      </w:r>
    </w:p>
    <w:p>
      <w:r>
        <w:rPr>
          <w:rFonts w:ascii="Consolas" w:hAnsi="Consolas"/>
          <w:sz w:val="18"/>
        </w:rPr>
        <w:t>NC_082678.1     18746320   -.---.-.--.----.--.--.--.---.---.--.---.--.........           18746300</w:t>
      </w:r>
    </w:p>
    <w:p>
      <w:r>
        <w:rPr>
          <w:rFonts w:ascii="Consolas" w:hAnsi="Consolas"/>
          <w:sz w:val="18"/>
        </w:rPr>
        <w:t>NC_082678.1     18840013   -.---.-.--.----.--.--.--.---.---.--.---.--.........           18839993</w:t>
      </w:r>
    </w:p>
    <w:p>
      <w:r>
        <w:rPr>
          <w:rFonts w:ascii="Consolas" w:hAnsi="Consolas"/>
          <w:sz w:val="18"/>
        </w:rPr>
        <w:t>NC_082678.1     20422770   -.---.-.--.----.--.--.--.---.---.--.---.--.........           20422790</w:t>
      </w:r>
    </w:p>
    <w:p>
      <w:r>
        <w:rPr>
          <w:rFonts w:ascii="Consolas" w:hAnsi="Consolas"/>
          <w:sz w:val="18"/>
        </w:rPr>
        <w:t>NC_082678.1     20717582   -.---.-.--.----.--.--.--.---.---.--.---.--....                20717597</w:t>
      </w:r>
    </w:p>
    <w:p>
      <w:r>
        <w:rPr>
          <w:rFonts w:ascii="Consolas" w:hAnsi="Consolas"/>
          <w:sz w:val="18"/>
        </w:rPr>
        <w:t>NC_082678.1     20844463   -.---.-.--.----.--.--.--.---.---.--.---.--.........           20844483</w:t>
      </w:r>
    </w:p>
    <w:p>
      <w:r>
        <w:rPr>
          <w:rFonts w:ascii="Consolas" w:hAnsi="Consolas"/>
          <w:sz w:val="18"/>
        </w:rPr>
        <w:t>NC_082678.1     21862886   -.---.-.--.----.--.--.--.---.---.--.---.--....                21862871</w:t>
      </w:r>
    </w:p>
    <w:p>
      <w:r>
        <w:rPr>
          <w:rFonts w:ascii="Consolas" w:hAnsi="Consolas"/>
          <w:sz w:val="18"/>
        </w:rPr>
        <w:t>NC_082678.1     22371359   -.---.-.--.----.--.--.--.---.---.--.---.--.....               22371375</w:t>
      </w:r>
    </w:p>
    <w:p>
      <w:r>
        <w:rPr>
          <w:rFonts w:ascii="Consolas" w:hAnsi="Consolas"/>
          <w:sz w:val="18"/>
        </w:rPr>
        <w:t>NC_082678.1     22844054   -.---.-.--.----.--.--.--.---.---.--.---.--.........           22844034</w:t>
      </w:r>
    </w:p>
    <w:p>
      <w:r>
        <w:rPr>
          <w:rFonts w:ascii="Consolas" w:hAnsi="Consolas"/>
          <w:sz w:val="18"/>
        </w:rPr>
        <w:t>NC_082678.1     23187361   -.---.-.--.----.--.--.--.---.---.--.---.--.........           23187341</w:t>
      </w:r>
    </w:p>
    <w:p>
      <w:r>
        <w:rPr>
          <w:rFonts w:ascii="Consolas" w:hAnsi="Consolas"/>
          <w:sz w:val="18"/>
        </w:rPr>
        <w:t>NC_082678.1     23187353   -.---.-.--.----.--.--.--.---.---.--.---.                      23187342</w:t>
      </w:r>
    </w:p>
    <w:p>
      <w:r>
        <w:rPr>
          <w:rFonts w:ascii="Consolas" w:hAnsi="Consolas"/>
          <w:sz w:val="18"/>
        </w:rPr>
        <w:t>NC_082678.1     24188721   -.---.-.--.----.--.--.--.---.---.--.---.--........            24188702</w:t>
      </w:r>
    </w:p>
    <w:p>
      <w:r>
        <w:rPr>
          <w:rFonts w:ascii="Consolas" w:hAnsi="Consolas"/>
          <w:sz w:val="18"/>
        </w:rPr>
        <w:t>NC_082678.1     24339349   -.---.-.--.----.--.--.--.---.---.--.---.--......              24339332</w:t>
      </w:r>
    </w:p>
    <w:p>
      <w:r>
        <w:rPr>
          <w:rFonts w:ascii="Consolas" w:hAnsi="Consolas"/>
          <w:sz w:val="18"/>
        </w:rPr>
        <w:t>NC_082678.1     24339345   -.---.-.--.----.--.--.--.---.---.--.---.--..                  24339332</w:t>
      </w:r>
    </w:p>
    <w:p>
      <w:r>
        <w:rPr>
          <w:rFonts w:ascii="Consolas" w:hAnsi="Consolas"/>
          <w:sz w:val="18"/>
        </w:rPr>
        <w:t>NC_082678.1     25692778   -.---.-.--.----.--.--.--.---.---.--.---.                      25692789</w:t>
      </w:r>
    </w:p>
    <w:p>
      <w:r>
        <w:rPr>
          <w:rFonts w:ascii="Consolas" w:hAnsi="Consolas"/>
          <w:sz w:val="18"/>
        </w:rPr>
        <w:t>NC_082678.1     26248359   -.---.-.--.----.--.--.--.---.---.--.---.                      26248370</w:t>
      </w:r>
    </w:p>
    <w:p>
      <w:r>
        <w:rPr>
          <w:rFonts w:ascii="Consolas" w:hAnsi="Consolas"/>
          <w:sz w:val="18"/>
        </w:rPr>
        <w:t>NC_082678.1     26291480   -.---.-.--.----.--.--.--.---.---.--.---.                      26291491</w:t>
      </w:r>
    </w:p>
    <w:p>
      <w:r>
        <w:rPr>
          <w:rFonts w:ascii="Consolas" w:hAnsi="Consolas"/>
          <w:sz w:val="18"/>
        </w:rPr>
        <w:t>NC_082678.1     26291472   -.---.-.--.----.--.--.--.---.---.--.---.--.........           26291492</w:t>
      </w:r>
    </w:p>
    <w:p>
      <w:r>
        <w:rPr>
          <w:rFonts w:ascii="Consolas" w:hAnsi="Consolas"/>
          <w:sz w:val="18"/>
        </w:rPr>
        <w:t>NC_082678.1     26291771   -.---.-.--.----.--.--.--.---.---.--.---.--....                26291786</w:t>
      </w:r>
    </w:p>
    <w:p>
      <w:r>
        <w:rPr>
          <w:rFonts w:ascii="Consolas" w:hAnsi="Consolas"/>
          <w:sz w:val="18"/>
        </w:rPr>
        <w:t>NC_082678.1     26687680   -.---.-.--.----.--.--.--.---.---.--.---.                      26687691</w:t>
      </w:r>
    </w:p>
    <w:p>
      <w:r>
        <w:rPr>
          <w:rFonts w:ascii="Consolas" w:hAnsi="Consolas"/>
          <w:sz w:val="18"/>
        </w:rPr>
        <w:t>NC_082678.1     30535759   -.---.-.--.----.--.--.--.---.---.                             30535768</w:t>
      </w:r>
    </w:p>
    <w:p>
      <w:r>
        <w:rPr>
          <w:rFonts w:ascii="Consolas" w:hAnsi="Consolas"/>
          <w:sz w:val="18"/>
        </w:rPr>
        <w:t>NC_082678.1     30734809   -.---.-.--.----.--.--.--.---.---.--.---.--.........           30734829</w:t>
      </w:r>
    </w:p>
    <w:p>
      <w:r>
        <w:rPr>
          <w:rFonts w:ascii="Consolas" w:hAnsi="Consolas"/>
          <w:sz w:val="18"/>
        </w:rPr>
        <w:t>NC_082678.1     30838582   -.---.-.--.----.--.--.--.---.---.--.---.--....                30838567</w:t>
      </w:r>
    </w:p>
    <w:p>
      <w:r>
        <w:rPr>
          <w:rFonts w:ascii="Consolas" w:hAnsi="Consolas"/>
          <w:sz w:val="18"/>
        </w:rPr>
        <w:t>NC_082678.1     30896403   -.---.-.--.----.--.--.--.---.---.--.---.                      30896392</w:t>
      </w:r>
    </w:p>
    <w:p>
      <w:r>
        <w:rPr>
          <w:rFonts w:ascii="Consolas" w:hAnsi="Consolas"/>
          <w:sz w:val="18"/>
        </w:rPr>
        <w:t>NC_082678.1     31013465   -.---.-.--.----.--.--.--.---.---.--.---.--.........           31013445</w:t>
      </w:r>
    </w:p>
    <w:p>
      <w:r>
        <w:rPr>
          <w:rFonts w:ascii="Consolas" w:hAnsi="Consolas"/>
          <w:sz w:val="18"/>
        </w:rPr>
        <w:t>NC_082678.1     31013457   -.---.-.--.----.--.--.--.---.---.--.---.                      31013446</w:t>
      </w:r>
    </w:p>
    <w:p>
      <w:r>
        <w:rPr>
          <w:rFonts w:ascii="Consolas" w:hAnsi="Consolas"/>
          <w:sz w:val="18"/>
        </w:rPr>
        <w:t>NC_082678.1     35380064   -.---.-.--.----.--.--.--.---.---.--.---.--........            35380083</w:t>
      </w:r>
    </w:p>
    <w:p>
      <w:r>
        <w:rPr>
          <w:rFonts w:ascii="Consolas" w:hAnsi="Consolas"/>
          <w:sz w:val="18"/>
        </w:rPr>
        <w:t>NC_082678.1     35735996   -.---.-.--.----.--.--.--.---.---.--.---.--...........         35735974</w:t>
      </w:r>
    </w:p>
    <w:p>
      <w:r>
        <w:rPr>
          <w:rFonts w:ascii="Consolas" w:hAnsi="Consolas"/>
          <w:sz w:val="18"/>
        </w:rPr>
        <w:t>NC_082678.1     36458563   -.---.-.--.----.--.--.--.---.---.--.---.--....                36458578</w:t>
      </w:r>
    </w:p>
    <w:p>
      <w:r>
        <w:rPr>
          <w:rFonts w:ascii="Consolas" w:hAnsi="Consolas"/>
          <w:sz w:val="18"/>
        </w:rPr>
        <w:t>NC_082678.1     36618353   -.---.-.--.----.--.--.--.---.---.--.---.--....                36618368</w:t>
      </w:r>
    </w:p>
    <w:p>
      <w:r>
        <w:rPr>
          <w:rFonts w:ascii="Consolas" w:hAnsi="Consolas"/>
          <w:sz w:val="18"/>
        </w:rPr>
        <w:t>NC_082678.1     36862264   -.---.-.--.----.--.--.--.---.---.--.---.--......              36862247</w:t>
      </w:r>
    </w:p>
    <w:p>
      <w:r>
        <w:rPr>
          <w:rFonts w:ascii="Consolas" w:hAnsi="Consolas"/>
          <w:sz w:val="18"/>
        </w:rPr>
        <w:t>NC_082678.1     36862260   -.---.-.--.----.--.--.--.---.---.--.---.--..                  36862247</w:t>
      </w:r>
    </w:p>
    <w:p>
      <w:r>
        <w:rPr>
          <w:rFonts w:ascii="Consolas" w:hAnsi="Consolas"/>
          <w:sz w:val="18"/>
        </w:rPr>
        <w:t>NC_082678.1     37326505   -.---.-.--.----.--.--.--.---.---.--.---.--........            37326486</w:t>
      </w:r>
    </w:p>
    <w:p>
      <w:r>
        <w:rPr>
          <w:rFonts w:ascii="Consolas" w:hAnsi="Consolas"/>
          <w:sz w:val="18"/>
        </w:rPr>
        <w:t>NC_082678.1     37562553   -.---.-.--.----.--.--.--.---.---.--.---.--.........           37562533</w:t>
      </w:r>
    </w:p>
    <w:p>
      <w:r>
        <w:rPr>
          <w:rFonts w:ascii="Consolas" w:hAnsi="Consolas"/>
          <w:sz w:val="18"/>
        </w:rPr>
        <w:t>NC_082678.1     39809074   -.---.-.--.----.--.--.--.---.---.--.---.--.........           39809094</w:t>
      </w:r>
    </w:p>
    <w:p>
      <w:r>
        <w:rPr>
          <w:rFonts w:ascii="Consolas" w:hAnsi="Consolas"/>
          <w:sz w:val="18"/>
        </w:rPr>
        <w:t>NC_082678.1     39919195   -.---.-.--.----.--.--.--.---.---.--.---.--........            39919176</w:t>
      </w:r>
    </w:p>
    <w:p>
      <w:r>
        <w:rPr>
          <w:rFonts w:ascii="Consolas" w:hAnsi="Consolas"/>
          <w:sz w:val="18"/>
        </w:rPr>
        <w:t>NC_082678.1     40617938   -.---.-.--.----.--.--.--.---.---.--.---.--.........           40617958</w:t>
      </w:r>
    </w:p>
    <w:p>
      <w:r>
        <w:rPr>
          <w:rFonts w:ascii="Consolas" w:hAnsi="Consolas"/>
          <w:sz w:val="18"/>
        </w:rPr>
        <w:t>NC_082678.1     43246971   -.---.-.--.----.--.--.--.---.---.--.---.--.....               43246987</w:t>
      </w:r>
    </w:p>
    <w:p>
      <w:r>
        <w:rPr>
          <w:rFonts w:ascii="Consolas" w:hAnsi="Consolas"/>
          <w:sz w:val="18"/>
        </w:rPr>
        <w:t>NC_082678.1     43358060   -.---.-.--.----.--.--.--.---.---.--.---.--..                  43358073</w:t>
      </w:r>
    </w:p>
    <w:p>
      <w:r>
        <w:rPr>
          <w:rFonts w:ascii="Consolas" w:hAnsi="Consolas"/>
          <w:sz w:val="18"/>
        </w:rPr>
        <w:t>NC_082678.1     43358056   -.---.-.--.----.--.--.--.---.---.--.---.--......              43358073</w:t>
      </w:r>
    </w:p>
    <w:p>
      <w:r>
        <w:rPr>
          <w:rFonts w:ascii="Consolas" w:hAnsi="Consolas"/>
          <w:sz w:val="18"/>
        </w:rPr>
        <w:t>NC_082678.1     43741546   -.---.-.--.----.--.--.--.---.---.--.---.--.........           43741526</w:t>
      </w:r>
    </w:p>
    <w:p>
      <w:r>
        <w:rPr>
          <w:rFonts w:ascii="Consolas" w:hAnsi="Consolas"/>
          <w:sz w:val="18"/>
        </w:rPr>
        <w:t>NC_082678.1     43741538   -.---.-.--.----.--.--.--.---.---.--.---.                      43741527</w:t>
      </w:r>
    </w:p>
    <w:p>
      <w:r>
        <w:rPr>
          <w:rFonts w:ascii="Consolas" w:hAnsi="Consolas"/>
          <w:sz w:val="18"/>
        </w:rPr>
        <w:t>NC_082678.1     44207463   -.---.-.--.----.--.--.--.---.---.--.---.--.........           44207483</w:t>
      </w:r>
    </w:p>
    <w:p>
      <w:r>
        <w:rPr>
          <w:rFonts w:ascii="Consolas" w:hAnsi="Consolas"/>
          <w:sz w:val="18"/>
        </w:rPr>
        <w:t>NC_082678.1     44505062   -.---.-.--.----.--.--.--.---.---.--.---.--........            44505043</w:t>
      </w:r>
    </w:p>
    <w:p>
      <w:r>
        <w:rPr>
          <w:rFonts w:ascii="Consolas" w:hAnsi="Consolas"/>
          <w:sz w:val="18"/>
        </w:rPr>
        <w:t>NC_082678.1     44595890   -.---.-.--.----.--.--.--.---.---.--.---.--.                   44595878</w:t>
      </w:r>
    </w:p>
    <w:p>
      <w:r>
        <w:rPr>
          <w:rFonts w:ascii="Consolas" w:hAnsi="Consolas"/>
          <w:sz w:val="18"/>
        </w:rPr>
        <w:t>NC_082678.1     44699405   -.---.-.--.----.--.--.--.---.---.--.---.                      44699416</w:t>
      </w:r>
    </w:p>
    <w:p>
      <w:r>
        <w:rPr>
          <w:rFonts w:ascii="Consolas" w:hAnsi="Consolas"/>
          <w:sz w:val="18"/>
        </w:rPr>
        <w:t>NC_082678.1     44699397   -.---.-.--.----.--.--.--.---.---.--.---.--.........           44699417</w:t>
      </w:r>
    </w:p>
    <w:p>
      <w:r>
        <w:rPr>
          <w:rFonts w:ascii="Consolas" w:hAnsi="Consolas"/>
          <w:sz w:val="18"/>
        </w:rPr>
        <w:t>NC_082678.1     44797282   -.---.-.--.----.--.--.--.---.---.--.---.--........            44797263</w:t>
      </w:r>
    </w:p>
    <w:p>
      <w:r>
        <w:rPr>
          <w:rFonts w:ascii="Consolas" w:hAnsi="Consolas"/>
          <w:sz w:val="18"/>
        </w:rPr>
        <w:t>NC_082678.1     45069737   -.---.-.--.----.--.--.--.---.---.--.---.--........            45069718</w:t>
      </w:r>
    </w:p>
    <w:p>
      <w:r>
        <w:rPr>
          <w:rFonts w:ascii="Consolas" w:hAnsi="Consolas"/>
          <w:sz w:val="18"/>
        </w:rPr>
        <w:t>NC_082678.1     45069733   -.---.-.--.----.--.--.--.---.---.--.---.--....                45069718</w:t>
      </w:r>
    </w:p>
    <w:p>
      <w:r>
        <w:rPr>
          <w:rFonts w:ascii="Consolas" w:hAnsi="Consolas"/>
          <w:sz w:val="18"/>
        </w:rPr>
        <w:t>NC_082678.1     45347637   -.---.-.--.----.--.--.--.---.---.--.---.--....                45347652</w:t>
      </w:r>
    </w:p>
    <w:p>
      <w:r>
        <w:rPr>
          <w:rFonts w:ascii="Consolas" w:hAnsi="Consolas"/>
          <w:sz w:val="18"/>
        </w:rPr>
        <w:t>NC_082678.1     47116111   -.---.-.--.----.--.--.--.---.---.--.---.--........            47116092</w:t>
      </w:r>
    </w:p>
    <w:p>
      <w:r>
        <w:rPr>
          <w:rFonts w:ascii="Consolas" w:hAnsi="Consolas"/>
          <w:sz w:val="18"/>
        </w:rPr>
        <w:t>NC_082678.1     47116107   -.---.-.--.----.--.--.--.---.---.--.---.--....                47116092</w:t>
      </w:r>
    </w:p>
    <w:p>
      <w:r>
        <w:rPr>
          <w:rFonts w:ascii="Consolas" w:hAnsi="Consolas"/>
          <w:sz w:val="18"/>
        </w:rPr>
        <w:t>NC_082678.1     50197893   -.---.-.--.----.--.--.--.---.---.--.---.--......              50197876</w:t>
      </w:r>
    </w:p>
    <w:p>
      <w:r>
        <w:rPr>
          <w:rFonts w:ascii="Consolas" w:hAnsi="Consolas"/>
          <w:sz w:val="18"/>
        </w:rPr>
        <w:t>NC_082678.1     50197889   -.---.-.--.----.--.--.--.---.---.--.---.--..                  50197876</w:t>
      </w:r>
    </w:p>
    <w:p>
      <w:r>
        <w:rPr>
          <w:rFonts w:ascii="Consolas" w:hAnsi="Consolas"/>
          <w:sz w:val="18"/>
        </w:rPr>
        <w:t>NC_082678.1     50752855   -.---.-.--.----.--.--.--.---.---.--.---.--......              50752838</w:t>
      </w:r>
    </w:p>
    <w:p>
      <w:r>
        <w:rPr>
          <w:rFonts w:ascii="Consolas" w:hAnsi="Consolas"/>
          <w:sz w:val="18"/>
        </w:rPr>
        <w:t>NC_082678.1     50752851   -.---.-.--.----.--.--.--.---.---.--.---.--..                  50752838</w:t>
      </w:r>
    </w:p>
    <w:p>
      <w:r>
        <w:rPr>
          <w:rFonts w:ascii="Consolas" w:hAnsi="Consolas"/>
          <w:sz w:val="18"/>
        </w:rPr>
        <w:t>NC_082678.1     51736280   -.---.-.--.----.--.--.--.---.---.--.---.--........            51736299</w:t>
      </w:r>
    </w:p>
    <w:p>
      <w:r>
        <w:rPr>
          <w:rFonts w:ascii="Consolas" w:hAnsi="Consolas"/>
          <w:sz w:val="18"/>
        </w:rPr>
        <w:t>NC_082678.1     52201153   -.---.-.--.----.--.--.--.---.---.--.---.--.........           52201173</w:t>
      </w:r>
    </w:p>
    <w:p>
      <w:r>
        <w:rPr>
          <w:rFonts w:ascii="Consolas" w:hAnsi="Consolas"/>
          <w:sz w:val="18"/>
        </w:rPr>
        <w:t>NC_082678.1     52837916   -.---.-.--.----.--.--.--.---.---.--.---.                      52837905</w:t>
      </w:r>
    </w:p>
    <w:p>
      <w:r>
        <w:rPr>
          <w:rFonts w:ascii="Consolas" w:hAnsi="Consolas"/>
          <w:sz w:val="18"/>
        </w:rPr>
        <w:t>NC_082678.1     52852440   -.---.-.--.----.--.--.--.---.---.--.---.--....                52852425</w:t>
      </w:r>
    </w:p>
    <w:p>
      <w:r>
        <w:rPr>
          <w:rFonts w:ascii="Consolas" w:hAnsi="Consolas"/>
          <w:sz w:val="18"/>
        </w:rPr>
        <w:t>NC_082678.1     52884382   -.---.-.--.----.--.--.--.---.---.--.---.                      52884393</w:t>
      </w:r>
    </w:p>
    <w:p>
      <w:r>
        <w:rPr>
          <w:rFonts w:ascii="Consolas" w:hAnsi="Consolas"/>
          <w:sz w:val="18"/>
        </w:rPr>
        <w:t>NC_082678.1     52884374   -.---.-.--.----.--.--.--.---.---.--.---.--.........           52884394</w:t>
      </w:r>
    </w:p>
    <w:p>
      <w:r>
        <w:rPr>
          <w:rFonts w:ascii="Consolas" w:hAnsi="Consolas"/>
          <w:sz w:val="18"/>
        </w:rPr>
        <w:t>NC_082678.1     53401383   -.---.-.--.----.--.--.--.---.---.--.---.--.                   53401395</w:t>
      </w:r>
    </w:p>
    <w:p>
      <w:r>
        <w:rPr>
          <w:rFonts w:ascii="Consolas" w:hAnsi="Consolas"/>
          <w:sz w:val="18"/>
        </w:rPr>
        <w:t>NC_082678.1     54604177   -.---.-.--.----.--.--.--.---.---.--.---.--.........           54604197</w:t>
      </w:r>
    </w:p>
    <w:p>
      <w:r>
        <w:rPr>
          <w:rFonts w:ascii="Consolas" w:hAnsi="Consolas"/>
          <w:sz w:val="18"/>
        </w:rPr>
        <w:t>NC_082678.1     54938834   -.---.-.--.----.--.--.--.---.---.--.---.--.........           54938854</w:t>
      </w:r>
    </w:p>
    <w:p>
      <w:r>
        <w:rPr>
          <w:rFonts w:ascii="Consolas" w:hAnsi="Consolas"/>
          <w:sz w:val="18"/>
        </w:rPr>
        <w:t>NC_082678.1     55030398   -.---.-.--.----.--.--.--.---.---.--.---.--.........           55030418</w:t>
      </w:r>
    </w:p>
    <w:p>
      <w:r>
        <w:rPr>
          <w:rFonts w:ascii="Consolas" w:hAnsi="Consolas"/>
          <w:sz w:val="18"/>
        </w:rPr>
        <w:t>NC_082678.1     55153068   -.---.-.--.----.--.--.--.---.---.--.---.--.........           55153048</w:t>
      </w:r>
    </w:p>
    <w:p>
      <w:r>
        <w:rPr>
          <w:rFonts w:ascii="Consolas" w:hAnsi="Consolas"/>
          <w:sz w:val="18"/>
        </w:rPr>
        <w:t>NC_082678.1     55326983   -.---.-.--.----.--.--.--.---.---.--.---.--.........           55326963</w:t>
      </w:r>
    </w:p>
    <w:p>
      <w:r>
        <w:rPr>
          <w:rFonts w:ascii="Consolas" w:hAnsi="Consolas"/>
          <w:sz w:val="18"/>
        </w:rPr>
        <w:t>NC_082678.1     55326975   -.---.-.--.----.--.--.--.---.---.--.---.                      55326964</w:t>
      </w:r>
    </w:p>
    <w:p>
      <w:r>
        <w:rPr>
          <w:rFonts w:ascii="Consolas" w:hAnsi="Consolas"/>
          <w:sz w:val="18"/>
        </w:rPr>
        <w:t>NC_082678.1     55565487   -.---.-.--.----.--.--.--.---.---.--.---.--.....               55565471</w:t>
      </w:r>
    </w:p>
    <w:p>
      <w:r>
        <w:rPr>
          <w:rFonts w:ascii="Consolas" w:hAnsi="Consolas"/>
          <w:sz w:val="18"/>
        </w:rPr>
        <w:t>NC_082678.1     55565483   -.---.-.--.----.--.--.--.---.---.--.---.--.                   55565471</w:t>
      </w:r>
    </w:p>
    <w:p>
      <w:r>
        <w:rPr>
          <w:rFonts w:ascii="Consolas" w:hAnsi="Consolas"/>
          <w:sz w:val="18"/>
        </w:rPr>
        <w:t>NC_082678.1     55693663   -.---.-.--.----.--.--.--.---.---.--.---.                      55693674</w:t>
      </w:r>
    </w:p>
    <w:p>
      <w:r>
        <w:rPr>
          <w:rFonts w:ascii="Consolas" w:hAnsi="Consolas"/>
          <w:sz w:val="18"/>
        </w:rPr>
        <w:t>NC_082678.1     56018303   -.---.-.--.----.--.--.--.---.---.--.---.--....                56018318</w:t>
      </w:r>
    </w:p>
    <w:p>
      <w:r>
        <w:rPr>
          <w:rFonts w:ascii="Consolas" w:hAnsi="Consolas"/>
          <w:sz w:val="18"/>
        </w:rPr>
        <w:t>NC_082678.1     57210259   -.---.-.--.----.--.--.--.---.---.--.---.--.........           57210279</w:t>
      </w:r>
    </w:p>
    <w:p>
      <w:r>
        <w:rPr>
          <w:rFonts w:ascii="Consolas" w:hAnsi="Consolas"/>
          <w:sz w:val="18"/>
        </w:rPr>
        <w:t>NC_082678.1     57465568   -.---.-.--.----.--.--.--.---.---.--.---.                      57465557</w:t>
      </w:r>
    </w:p>
    <w:p>
      <w:r>
        <w:rPr>
          <w:rFonts w:ascii="Consolas" w:hAnsi="Consolas"/>
          <w:sz w:val="18"/>
        </w:rPr>
        <w:t>NC_082678.1     58008795   -.---.-.--.----.--.--.--.---.---.--.---.--........            58008814</w:t>
      </w:r>
    </w:p>
    <w:p>
      <w:r>
        <w:rPr>
          <w:rFonts w:ascii="Consolas" w:hAnsi="Consolas"/>
          <w:sz w:val="18"/>
        </w:rPr>
        <w:t>NC_082678.1     58101366   -.---.-.--.----.--.--.--.---.---.--.---.--.........           58101346</w:t>
      </w:r>
    </w:p>
    <w:p>
      <w:r>
        <w:rPr>
          <w:rFonts w:ascii="Consolas" w:hAnsi="Consolas"/>
          <w:sz w:val="18"/>
        </w:rPr>
        <w:t>NC_082678.1     58208752   -.---.-.--.----.--.--.--.---.---.--.---.--.........           58208732</w:t>
      </w:r>
    </w:p>
    <w:p>
      <w:r>
        <w:rPr>
          <w:rFonts w:ascii="Consolas" w:hAnsi="Consolas"/>
          <w:sz w:val="18"/>
        </w:rPr>
        <w:t>NC_082678.1     58675475   -.---.-.--.----.--.--.--.---.---.--.---.--.....               58675459</w:t>
      </w:r>
    </w:p>
    <w:p>
      <w:r>
        <w:rPr>
          <w:rFonts w:ascii="Consolas" w:hAnsi="Consolas"/>
          <w:sz w:val="18"/>
        </w:rPr>
        <w:t>NC_082678.1     58675471   -.---.-.--.----.--.--.--.---.---.--.---.--.                   58675459</w:t>
      </w:r>
    </w:p>
    <w:p>
      <w:r>
        <w:rPr>
          <w:rFonts w:ascii="Consolas" w:hAnsi="Consolas"/>
          <w:sz w:val="18"/>
        </w:rPr>
        <w:t>NC_082678.1     58686089   -.---.-.--.----.--.--.--.---.---.--.---.--.........           58686069</w:t>
      </w:r>
    </w:p>
    <w:p>
      <w:r>
        <w:rPr>
          <w:rFonts w:ascii="Consolas" w:hAnsi="Consolas"/>
          <w:sz w:val="18"/>
        </w:rPr>
        <w:t>NC_082678.1     59033587   -.---.-.--.----.--.--.--.---.---.                             59033596</w:t>
      </w:r>
    </w:p>
    <w:p>
      <w:r>
        <w:rPr>
          <w:rFonts w:ascii="Consolas" w:hAnsi="Consolas"/>
          <w:sz w:val="18"/>
        </w:rPr>
        <w:t>NC_082678.1     59253341   -.---.-.--.----.--.--.--.---.---.--.---.--....                59253326</w:t>
      </w:r>
    </w:p>
    <w:p>
      <w:r>
        <w:rPr>
          <w:rFonts w:ascii="Consolas" w:hAnsi="Consolas"/>
          <w:sz w:val="18"/>
        </w:rPr>
        <w:t>NC_082678.1     59421216   -.---.-.--.----.--.--.--.---.---.--.---.--........            59421197</w:t>
      </w:r>
    </w:p>
    <w:p>
      <w:r>
        <w:rPr>
          <w:rFonts w:ascii="Consolas" w:hAnsi="Consolas"/>
          <w:sz w:val="18"/>
        </w:rPr>
        <w:t>NC_082678.1     59661431   -.---.-.--.----.--.--.--.---.---.--.---.--........            59661450</w:t>
      </w:r>
    </w:p>
    <w:p>
      <w:r>
        <w:rPr>
          <w:rFonts w:ascii="Consolas" w:hAnsi="Consolas"/>
          <w:sz w:val="18"/>
        </w:rPr>
        <w:t>NC_082678.1     60444291   -.---.-.--.----.--.--.--.---.---.--.---.--........            60444272</w:t>
      </w:r>
    </w:p>
    <w:p>
      <w:r>
        <w:rPr>
          <w:rFonts w:ascii="Consolas" w:hAnsi="Consolas"/>
          <w:sz w:val="18"/>
        </w:rPr>
        <w:t>NC_082678.1     60868160   -.---.-.--.----.--.--.--.---.---.--.---.--.........           60868140</w:t>
      </w:r>
    </w:p>
    <w:p>
      <w:r>
        <w:rPr>
          <w:rFonts w:ascii="Consolas" w:hAnsi="Consolas"/>
          <w:sz w:val="18"/>
        </w:rPr>
        <w:t>NC_082678.1     60931378   -.---.-.--.----.--.--.--.---.---.--.---.--........            60931397</w:t>
      </w:r>
    </w:p>
    <w:p>
      <w:r>
        <w:rPr>
          <w:rFonts w:ascii="Consolas" w:hAnsi="Consolas"/>
          <w:sz w:val="18"/>
        </w:rPr>
        <w:t>NC_082678.1     62702315   -.---.-.--.----.--.--.--.---.---.--.---.                      62702326</w:t>
      </w:r>
    </w:p>
    <w:p>
      <w:r>
        <w:rPr>
          <w:rFonts w:ascii="Consolas" w:hAnsi="Consolas"/>
          <w:sz w:val="18"/>
        </w:rPr>
        <w:t>NC_082678.1     62702307   -.---.-.--.----.--.--.--.---.---.--.---.--.........           62702327</w:t>
      </w:r>
    </w:p>
    <w:p>
      <w:r>
        <w:rPr>
          <w:rFonts w:ascii="Consolas" w:hAnsi="Consolas"/>
          <w:sz w:val="18"/>
        </w:rPr>
        <w:t>NC_082678.1     63811351   -.---.-.--.----.--.--.--.---.                                 63811359</w:t>
      </w:r>
    </w:p>
    <w:p>
      <w:r>
        <w:rPr>
          <w:rFonts w:ascii="Consolas" w:hAnsi="Consolas"/>
          <w:sz w:val="18"/>
        </w:rPr>
        <w:t>NC_082678.1     4677460    -.---.-.--.----.--.--.--.---.---.--.---.--........            4677441</w:t>
      </w:r>
    </w:p>
    <w:p>
      <w:r>
        <w:rPr>
          <w:rFonts w:ascii="Consolas" w:hAnsi="Consolas"/>
          <w:sz w:val="18"/>
        </w:rPr>
        <w:t>NC_082678.1     1119469    -.---.-.--.----.--.--.--.---.---.--.---.                      1119458</w:t>
      </w:r>
    </w:p>
    <w:p>
      <w:r>
        <w:rPr>
          <w:rFonts w:ascii="Consolas" w:hAnsi="Consolas"/>
          <w:sz w:val="18"/>
        </w:rPr>
        <w:t>NC_082678.1     1643569    -.---.-.--.----.--.--.--.---.---.--.---.--....                1643554</w:t>
      </w:r>
    </w:p>
    <w:p>
      <w:r>
        <w:rPr>
          <w:rFonts w:ascii="Consolas" w:hAnsi="Consolas"/>
          <w:sz w:val="18"/>
        </w:rPr>
        <w:t>NC_082678.1     1948751    -.---.-.--.----.--.--.--.---.---.--.---.                      1948740</w:t>
      </w:r>
    </w:p>
    <w:p>
      <w:r>
        <w:rPr>
          <w:rFonts w:ascii="Consolas" w:hAnsi="Consolas"/>
          <w:sz w:val="18"/>
        </w:rPr>
        <w:t>NC_082678.1     2169337    -.---.-.--.----.--.--.--.---.---.--.---.--.........           2169357</w:t>
      </w:r>
    </w:p>
    <w:p>
      <w:r>
        <w:rPr>
          <w:rFonts w:ascii="Consolas" w:hAnsi="Consolas"/>
          <w:sz w:val="18"/>
        </w:rPr>
        <w:t>NC_082678.1     2463616    -.---.-.--.----.--.--.--.---.---.--.---.                      2463627</w:t>
      </w:r>
    </w:p>
    <w:p>
      <w:r>
        <w:rPr>
          <w:rFonts w:ascii="Consolas" w:hAnsi="Consolas"/>
          <w:sz w:val="18"/>
        </w:rPr>
        <w:t>NC_082678.1     2463612    -.---.-.--.----.--.--.--.---.---.--.---.--....                2463627</w:t>
      </w:r>
    </w:p>
    <w:p>
      <w:r>
        <w:rPr>
          <w:rFonts w:ascii="Consolas" w:hAnsi="Consolas"/>
          <w:sz w:val="18"/>
        </w:rPr>
        <w:t>NC_082678.1     2865246    -.---.-.--.----.--.--.--.---.---.                             2865255</w:t>
      </w:r>
    </w:p>
    <w:p>
      <w:r>
        <w:rPr>
          <w:rFonts w:ascii="Consolas" w:hAnsi="Consolas"/>
          <w:sz w:val="18"/>
        </w:rPr>
        <w:t>NC_082678.1     2885968    -.---.-.--.----.--.--.--.---.---.--.---.--.........           2885988</w:t>
      </w:r>
    </w:p>
    <w:p>
      <w:r>
        <w:rPr>
          <w:rFonts w:ascii="Consolas" w:hAnsi="Consolas"/>
          <w:sz w:val="18"/>
        </w:rPr>
        <w:t>NC_082678.1     2951870    -.---.-.--.----.--.--.--.---.---.--.---.--........            2951851</w:t>
      </w:r>
    </w:p>
    <w:p>
      <w:r>
        <w:rPr>
          <w:rFonts w:ascii="Consolas" w:hAnsi="Consolas"/>
          <w:sz w:val="18"/>
        </w:rPr>
        <w:t>NC_082678.1     3387693    -.---.-.--.----.--.--.--.---.---.--.---.                      3387704</w:t>
      </w:r>
    </w:p>
    <w:p>
      <w:r>
        <w:rPr>
          <w:rFonts w:ascii="Consolas" w:hAnsi="Consolas"/>
          <w:sz w:val="18"/>
        </w:rPr>
        <w:t>NC_082678.1     3387689    -.---.-.--.----.--.--.--.---.---.--.---.--....                3387704</w:t>
      </w:r>
    </w:p>
    <w:p>
      <w:r>
        <w:rPr>
          <w:rFonts w:ascii="Consolas" w:hAnsi="Consolas"/>
          <w:sz w:val="18"/>
        </w:rPr>
        <w:t>NC_082678.1     3490622    -.---.-.--.----.--.--.--.---.---.--.---.--........            3490603</w:t>
      </w:r>
    </w:p>
    <w:p>
      <w:r>
        <w:rPr>
          <w:rFonts w:ascii="Consolas" w:hAnsi="Consolas"/>
          <w:sz w:val="18"/>
        </w:rPr>
        <w:t>NC_082678.1     3597756    -.---.-.--.----.--.--.--.---.---.--.---.                      3597745</w:t>
      </w:r>
    </w:p>
    <w:p>
      <w:r>
        <w:rPr>
          <w:rFonts w:ascii="Consolas" w:hAnsi="Consolas"/>
          <w:sz w:val="18"/>
        </w:rPr>
        <w:t>NC_082678.1     3849989    -.---.-.--.----.--.--.--.---.---.--.---.                      3849978</w:t>
      </w:r>
    </w:p>
    <w:p>
      <w:r>
        <w:rPr>
          <w:rFonts w:ascii="Consolas" w:hAnsi="Consolas"/>
          <w:sz w:val="18"/>
        </w:rPr>
        <w:t>NC_082678.1     4677414    -.---.-.--.----.--.--.--.---.---.                             4677405</w:t>
      </w:r>
    </w:p>
    <w:p>
      <w:r>
        <w:rPr>
          <w:rFonts w:ascii="Consolas" w:hAnsi="Consolas"/>
          <w:sz w:val="18"/>
        </w:rPr>
        <w:t>NC_082678.1     4879897    -.---.-.--.----.--.--.--.---.---.--.---.                      4879886</w:t>
      </w:r>
    </w:p>
    <w:p>
      <w:r>
        <w:rPr>
          <w:rFonts w:ascii="Consolas" w:hAnsi="Consolas"/>
          <w:sz w:val="18"/>
        </w:rPr>
        <w:t>NC_082678.1     5892914    -.---.-.--.----.--.--.--.---.---.--.---.--....                5892929</w:t>
      </w:r>
    </w:p>
    <w:p>
      <w:r>
        <w:rPr>
          <w:rFonts w:ascii="Consolas" w:hAnsi="Consolas"/>
          <w:sz w:val="18"/>
        </w:rPr>
        <w:t>NC_082678.1     7075659    -.---.-.--.----.--.--.--.---.---.--.---.                      7075670</w:t>
      </w:r>
    </w:p>
    <w:p>
      <w:r>
        <w:rPr>
          <w:rFonts w:ascii="Consolas" w:hAnsi="Consolas"/>
          <w:sz w:val="18"/>
        </w:rPr>
        <w:t>NC_082678.1     7961967    -.---.-.--.----.--.--.--.---.---.--.---.--....                7961952</w:t>
      </w:r>
    </w:p>
    <w:p>
      <w:r>
        <w:rPr>
          <w:rFonts w:ascii="Consolas" w:hAnsi="Consolas"/>
          <w:sz w:val="18"/>
        </w:rPr>
        <w:t>NC_082678.1     7961963    -.---.-.--.----.--.--.--.---.---.--.---.                      7961952</w:t>
      </w:r>
    </w:p>
    <w:p>
      <w:r>
        <w:rPr>
          <w:rFonts w:ascii="Consolas" w:hAnsi="Consolas"/>
          <w:sz w:val="18"/>
        </w:rPr>
        <w:t>NC_082678.1     7977681    -.---.-.--.----.--.--.--.---.---.--.---.                      7977670</w:t>
      </w:r>
    </w:p>
    <w:p>
      <w:r>
        <w:rPr>
          <w:rFonts w:ascii="Consolas" w:hAnsi="Consolas"/>
          <w:sz w:val="18"/>
        </w:rPr>
        <w:t>NC_082678.1     8783331    -.---.-.--.----.--.--.--.---.---.--.---.                      8783320</w:t>
      </w:r>
    </w:p>
    <w:p>
      <w:r>
        <w:rPr>
          <w:rFonts w:ascii="Consolas" w:hAnsi="Consolas"/>
          <w:sz w:val="18"/>
        </w:rPr>
        <w:t>NC_082678.1     8930753    -.---.-.--.----.--.--.--.---.---.--.---.--....                8930738</w:t>
      </w:r>
    </w:p>
    <w:p>
      <w:r>
        <w:rPr>
          <w:rFonts w:ascii="Consolas" w:hAnsi="Consolas"/>
          <w:sz w:val="18"/>
        </w:rPr>
        <w:t>NC_082678.1     9792074    -.---.-.--.----.--.--.--.---.---.--.---.--........            9792093</w:t>
      </w:r>
    </w:p>
    <w:p>
      <w:r>
        <w:rPr>
          <w:rFonts w:ascii="Consolas" w:hAnsi="Consolas"/>
          <w:sz w:val="18"/>
        </w:rPr>
        <w:t>NC_082678.1     10055957   -.---.-.--.----.--.--.--.---.---.--.---.--....                10055942</w:t>
      </w:r>
    </w:p>
    <w:p>
      <w:r>
        <w:rPr>
          <w:rFonts w:ascii="Consolas" w:hAnsi="Consolas"/>
          <w:sz w:val="18"/>
        </w:rPr>
        <w:t>NC_082678.1     10463513   -.---.-.--.----.--.--.--.---.---.--.---.--........            10463494</w:t>
      </w:r>
    </w:p>
    <w:p>
      <w:r>
        <w:rPr>
          <w:rFonts w:ascii="Consolas" w:hAnsi="Consolas"/>
          <w:sz w:val="18"/>
        </w:rPr>
        <w:t>NC_082678.1     10463509   -.---.-.--.----.--.--.--.---.---.--.---.--....                10463494</w:t>
      </w:r>
    </w:p>
    <w:p>
      <w:r>
        <w:rPr>
          <w:rFonts w:ascii="Consolas" w:hAnsi="Consolas"/>
          <w:sz w:val="18"/>
        </w:rPr>
        <w:t>NC_082678.1     10756963   -.---.-.--.----.--.--.--.---.---.--.---.                      10756952</w:t>
      </w:r>
    </w:p>
    <w:p>
      <w:r>
        <w:rPr>
          <w:rFonts w:ascii="Consolas" w:hAnsi="Consolas"/>
          <w:sz w:val="18"/>
        </w:rPr>
        <w:t>NC_082678.1     12456805   -.---.-.--.----.--.--.--.---.---.--.---.                      12456816</w:t>
      </w:r>
    </w:p>
    <w:p>
      <w:r>
        <w:rPr>
          <w:rFonts w:ascii="Consolas" w:hAnsi="Consolas"/>
          <w:sz w:val="18"/>
        </w:rPr>
        <w:t>NC_082678.1     12480184   -.---.-.--.----.--.--.--.---.---.--.---.--..                  12480197</w:t>
      </w:r>
    </w:p>
    <w:p>
      <w:r>
        <w:rPr>
          <w:rFonts w:ascii="Consolas" w:hAnsi="Consolas"/>
          <w:sz w:val="18"/>
        </w:rPr>
        <w:t>NC_082678.1     12480180   -.---.-.--.----.--.--.--.---.---.--.---.--......              12480197</w:t>
      </w:r>
    </w:p>
    <w:p>
      <w:r>
        <w:rPr>
          <w:rFonts w:ascii="Consolas" w:hAnsi="Consolas"/>
          <w:sz w:val="18"/>
        </w:rPr>
        <w:t>NC_082678.1     12576189   -.---.-.--.----.--.--.--.---.---.--.---.--.........           12576169</w:t>
      </w:r>
    </w:p>
    <w:p>
      <w:r>
        <w:rPr>
          <w:rFonts w:ascii="Consolas" w:hAnsi="Consolas"/>
          <w:sz w:val="18"/>
        </w:rPr>
        <w:t>NC_082678.1     12883024   -.---.-.--.----.--.--.--.---.---.--.---.--.......             12883006</w:t>
      </w:r>
    </w:p>
    <w:p>
      <w:r>
        <w:rPr>
          <w:rFonts w:ascii="Consolas" w:hAnsi="Consolas"/>
          <w:sz w:val="18"/>
        </w:rPr>
        <w:t>NC_082678.1     12883020   -.---.-.--.----.--.--.--.---.---.--.---.--...                 12883006</w:t>
      </w:r>
    </w:p>
    <w:p>
      <w:r>
        <w:rPr>
          <w:rFonts w:ascii="Consolas" w:hAnsi="Consolas"/>
          <w:sz w:val="18"/>
        </w:rPr>
        <w:t>NC_082678.1     12971358   -.---.-.--.----.--.--.--.---.---.--.---.--.........           12971338</w:t>
      </w:r>
    </w:p>
    <w:p>
      <w:r>
        <w:rPr>
          <w:rFonts w:ascii="Consolas" w:hAnsi="Consolas"/>
          <w:sz w:val="18"/>
        </w:rPr>
        <w:t>NC_082678.1     13362049   -.---.-.--.----.--.--.--.---.---.--.---.--.........           13362069</w:t>
      </w:r>
    </w:p>
    <w:p>
      <w:r>
        <w:rPr>
          <w:rFonts w:ascii="Consolas" w:hAnsi="Consolas"/>
          <w:sz w:val="18"/>
        </w:rPr>
        <w:t>NC_082678.1     13879549   -.---.-.--.----.--.--.--.---.---.--.---.--.....               13879533</w:t>
      </w:r>
    </w:p>
    <w:p>
      <w:r>
        <w:rPr>
          <w:rFonts w:ascii="Consolas" w:hAnsi="Consolas"/>
          <w:sz w:val="18"/>
        </w:rPr>
        <w:t>NC_082678.1     13879545   -.---.-.--.----.--.--.--.---.---.--.---.--.                   13879533</w:t>
      </w:r>
    </w:p>
    <w:p>
      <w:r>
        <w:rPr>
          <w:rFonts w:ascii="Consolas" w:hAnsi="Consolas"/>
          <w:sz w:val="18"/>
        </w:rPr>
        <w:t>NC_082678.1     14194342   -.---.-.--.----.--.--.--.---.---.--.---.--........            14194323</w:t>
      </w:r>
    </w:p>
    <w:p>
      <w:r>
        <w:rPr>
          <w:rFonts w:ascii="Consolas" w:hAnsi="Consolas"/>
          <w:sz w:val="18"/>
        </w:rPr>
        <w:t>NC_082678.1     14255623   -.---.-.--.----.--.--.--.---.---.--.---.--....                14255608</w:t>
      </w:r>
    </w:p>
    <w:p>
      <w:r>
        <w:rPr>
          <w:rFonts w:ascii="Consolas" w:hAnsi="Consolas"/>
          <w:sz w:val="18"/>
        </w:rPr>
        <w:t>NC_082678.1     14353385   -.---.-.--.----.--.--.--.---.---.--.---.--........            14353366</w:t>
      </w:r>
    </w:p>
    <w:p>
      <w:r>
        <w:rPr>
          <w:rFonts w:ascii="Consolas" w:hAnsi="Consolas"/>
          <w:sz w:val="18"/>
        </w:rPr>
        <w:t>NC_082678.1     14353381   -.---.-.--.----.--.--.--.---.---.--.---.--....                14353366</w:t>
      </w:r>
    </w:p>
    <w:p>
      <w:r>
        <w:rPr>
          <w:rFonts w:ascii="Consolas" w:hAnsi="Consolas"/>
          <w:sz w:val="18"/>
        </w:rPr>
        <w:t>NC_082678.1     14818217   -.---.-.--.----.--.--.--.---.---.--.---.                      14818228</w:t>
      </w:r>
    </w:p>
    <w:p>
      <w:r>
        <w:rPr>
          <w:rFonts w:ascii="Consolas" w:hAnsi="Consolas"/>
          <w:sz w:val="18"/>
        </w:rPr>
        <w:t>NC_082678.1     15577335   -.---.-.--.----.--.--.--.---.---.                             15577344</w:t>
      </w:r>
    </w:p>
    <w:p>
      <w:r>
        <w:rPr>
          <w:rFonts w:ascii="Consolas" w:hAnsi="Consolas"/>
          <w:sz w:val="18"/>
        </w:rPr>
        <w:t>NC_082678.1     16905250   -.---.-.--.----.--.--.--.---.---.--.---.--.........           16905230</w:t>
      </w:r>
    </w:p>
    <w:p>
      <w:r>
        <w:rPr>
          <w:rFonts w:ascii="Consolas" w:hAnsi="Consolas"/>
          <w:sz w:val="18"/>
        </w:rPr>
        <w:t>NC_082678.1     17148169   -.---.-.--.----.--.--.--.---.---.--.---.--....                17148154</w:t>
      </w:r>
    </w:p>
    <w:p>
      <w:r>
        <w:rPr>
          <w:rFonts w:ascii="Consolas" w:hAnsi="Consolas"/>
          <w:sz w:val="18"/>
        </w:rPr>
        <w:t>NC_082678.1     17588627   -.---.-.--.----.--.--.--.---.                                 17588635</w:t>
      </w:r>
    </w:p>
    <w:p>
      <w:r>
        <w:rPr>
          <w:rFonts w:ascii="Consolas" w:hAnsi="Consolas"/>
          <w:sz w:val="18"/>
        </w:rPr>
        <w:t>NC_082678.1     17754947   -.---.-.--.----.--.--.--.---.---.--.---.--...........         17754969</w:t>
      </w:r>
    </w:p>
    <w:p>
      <w:r>
        <w:rPr>
          <w:rFonts w:ascii="Consolas" w:hAnsi="Consolas"/>
          <w:sz w:val="18"/>
        </w:rPr>
        <w:t>NC_082678.1     18466449   -.---.-.--.----.--.--.--.---.---.--.---.                      18466460</w:t>
      </w:r>
    </w:p>
    <w:p>
      <w:r>
        <w:rPr>
          <w:rFonts w:ascii="Consolas" w:hAnsi="Consolas"/>
          <w:sz w:val="18"/>
        </w:rPr>
        <w:t>NC_082678.1     18746316   -.---.-.--.----.--.--.--.---.---.--.---.--....                18746301</w:t>
      </w:r>
    </w:p>
    <w:p>
      <w:r>
        <w:rPr>
          <w:rFonts w:ascii="Consolas" w:hAnsi="Consolas"/>
          <w:sz w:val="18"/>
        </w:rPr>
        <w:t>NC_082678.1     18746312   -.---.-.--.----.--.--.--.---.---.--.---.                      18746301</w:t>
      </w:r>
    </w:p>
    <w:p>
      <w:r>
        <w:rPr>
          <w:rFonts w:ascii="Consolas" w:hAnsi="Consolas"/>
          <w:sz w:val="18"/>
        </w:rPr>
        <w:t>NC_082678.1     18840009   -.---.-.--.----.--.--.--.---.---.--.---.--....                18839994</w:t>
      </w:r>
    </w:p>
    <w:p>
      <w:r>
        <w:rPr>
          <w:rFonts w:ascii="Consolas" w:hAnsi="Consolas"/>
          <w:sz w:val="18"/>
        </w:rPr>
        <w:t>NC_082678.1     18840005   -.---.-.--.----.--.--.--.---.---.--.---.                      18839994</w:t>
      </w:r>
    </w:p>
    <w:p>
      <w:r>
        <w:rPr>
          <w:rFonts w:ascii="Consolas" w:hAnsi="Consolas"/>
          <w:sz w:val="18"/>
        </w:rPr>
        <w:t>NC_082678.1     19093721   -.---.-.--.----.--.--.--.---.---.--.---.--..                  19093734</w:t>
      </w:r>
    </w:p>
    <w:p>
      <w:r>
        <w:rPr>
          <w:rFonts w:ascii="Consolas" w:hAnsi="Consolas"/>
          <w:sz w:val="18"/>
        </w:rPr>
        <w:t>NC_082678.1     19093717   -.---.-.--.----.--.--.--.---.---.--.---.--......              19093734</w:t>
      </w:r>
    </w:p>
    <w:p>
      <w:r>
        <w:rPr>
          <w:rFonts w:ascii="Consolas" w:hAnsi="Consolas"/>
          <w:sz w:val="18"/>
        </w:rPr>
        <w:t>NC_082678.1     19147807   -.---.-.--.----.--.--.--.---.---.--.---.                      19147796</w:t>
      </w:r>
    </w:p>
    <w:p>
      <w:r>
        <w:rPr>
          <w:rFonts w:ascii="Consolas" w:hAnsi="Consolas"/>
          <w:sz w:val="18"/>
        </w:rPr>
        <w:t>NC_082678.1     20422778   -.---.-.--.----.--.--.--.---.---.--.---.                      20422789</w:t>
      </w:r>
    </w:p>
    <w:p>
      <w:r>
        <w:rPr>
          <w:rFonts w:ascii="Consolas" w:hAnsi="Consolas"/>
          <w:sz w:val="18"/>
        </w:rPr>
        <w:t>NC_082678.1     20422774   -.---.-.--.----.--.--.--.---.---.--.---.--....                20422789</w:t>
      </w:r>
    </w:p>
    <w:p>
      <w:r>
        <w:rPr>
          <w:rFonts w:ascii="Consolas" w:hAnsi="Consolas"/>
          <w:sz w:val="18"/>
        </w:rPr>
        <w:t>NC_082678.1     20717586   -.---.-.--.----.--.--.--.---.---.--.---.                      20717597</w:t>
      </w:r>
    </w:p>
    <w:p>
      <w:r>
        <w:rPr>
          <w:rFonts w:ascii="Consolas" w:hAnsi="Consolas"/>
          <w:sz w:val="18"/>
        </w:rPr>
        <w:t>NC_082678.1     20844471   -.---.-.--.----.--.--.--.---.---.--.---.                      20844482</w:t>
      </w:r>
    </w:p>
    <w:p>
      <w:r>
        <w:rPr>
          <w:rFonts w:ascii="Consolas" w:hAnsi="Consolas"/>
          <w:sz w:val="18"/>
        </w:rPr>
        <w:t>NC_082678.1     20844467   -.---.-.--.----.--.--.--.---.---.--.---.--....                20844482</w:t>
      </w:r>
    </w:p>
    <w:p>
      <w:r>
        <w:rPr>
          <w:rFonts w:ascii="Consolas" w:hAnsi="Consolas"/>
          <w:sz w:val="18"/>
        </w:rPr>
        <w:t>NC_082678.1     21234097   -.---.-.--.----.--.--.--.---.---.--.---.--........            21234116</w:t>
      </w:r>
    </w:p>
    <w:p>
      <w:r>
        <w:rPr>
          <w:rFonts w:ascii="Consolas" w:hAnsi="Consolas"/>
          <w:sz w:val="18"/>
        </w:rPr>
        <w:t>NC_082678.1     21862882   -.---.-.--.----.--.--.--.---.---.--.---.                      21862871</w:t>
      </w:r>
    </w:p>
    <w:p>
      <w:r>
        <w:rPr>
          <w:rFonts w:ascii="Consolas" w:hAnsi="Consolas"/>
          <w:sz w:val="18"/>
        </w:rPr>
        <w:t>NC_082678.1     22371355   -.---.-.--.----.--.--.--.---.---.--.---.--........            22371374</w:t>
      </w:r>
    </w:p>
    <w:p>
      <w:r>
        <w:rPr>
          <w:rFonts w:ascii="Consolas" w:hAnsi="Consolas"/>
          <w:sz w:val="18"/>
        </w:rPr>
        <w:t>NC_082678.1     22768016   -.---.-.--.----.--.--.--.---.---.--.---.                      22768027</w:t>
      </w:r>
    </w:p>
    <w:p>
      <w:r>
        <w:rPr>
          <w:rFonts w:ascii="Consolas" w:hAnsi="Consolas"/>
          <w:sz w:val="18"/>
        </w:rPr>
        <w:t>NC_082678.1     22768012   -.---.-.--.----.--.--.--.---.---.--.---.--....                22768027</w:t>
      </w:r>
    </w:p>
    <w:p>
      <w:r>
        <w:rPr>
          <w:rFonts w:ascii="Consolas" w:hAnsi="Consolas"/>
          <w:sz w:val="18"/>
        </w:rPr>
        <w:t>NC_082678.1     22768008   -.---.-.--.----.--.--.--.---.---.--.---.--........            22768027</w:t>
      </w:r>
    </w:p>
    <w:p>
      <w:r>
        <w:rPr>
          <w:rFonts w:ascii="Consolas" w:hAnsi="Consolas"/>
          <w:sz w:val="18"/>
        </w:rPr>
        <w:t>NC_082678.1     22844050   -.---.-.--.----.--.--.--.---.---.--.---.--....                22844035</w:t>
      </w:r>
    </w:p>
    <w:p>
      <w:r>
        <w:rPr>
          <w:rFonts w:ascii="Consolas" w:hAnsi="Consolas"/>
          <w:sz w:val="18"/>
        </w:rPr>
        <w:t>NC_082678.1     22844046   -.---.-.--.----.--.--.--.---.---.--.---.                      22844035</w:t>
      </w:r>
    </w:p>
    <w:p>
      <w:r>
        <w:rPr>
          <w:rFonts w:ascii="Consolas" w:hAnsi="Consolas"/>
          <w:sz w:val="18"/>
        </w:rPr>
        <w:t>NC_082678.1     23187357   -.---.-.--.----.--.--.--.---.---.--.---.--....                23187342</w:t>
      </w:r>
    </w:p>
    <w:p>
      <w:r>
        <w:rPr>
          <w:rFonts w:ascii="Consolas" w:hAnsi="Consolas"/>
          <w:sz w:val="18"/>
        </w:rPr>
        <w:t>NC_082678.1     25177292   -.---.-.--.----.--.--.--.---.---.--.---.--........            25177273</w:t>
      </w:r>
    </w:p>
    <w:p>
      <w:r>
        <w:rPr>
          <w:rFonts w:ascii="Consolas" w:hAnsi="Consolas"/>
          <w:sz w:val="18"/>
        </w:rPr>
        <w:t>NC_082678.1     25692774   -.---.-.--.----.--.--.--.---.---.--.---.--....                25692789</w:t>
      </w:r>
    </w:p>
    <w:p>
      <w:r>
        <w:rPr>
          <w:rFonts w:ascii="Consolas" w:hAnsi="Consolas"/>
          <w:sz w:val="18"/>
        </w:rPr>
        <w:t>NC_082678.1     25695007   -.---.-.--.----.--.--.--.---.---.--.---.--........            25694988</w:t>
      </w:r>
    </w:p>
    <w:p>
      <w:r>
        <w:rPr>
          <w:rFonts w:ascii="Consolas" w:hAnsi="Consolas"/>
          <w:sz w:val="18"/>
        </w:rPr>
        <w:t>NC_082678.1     26248355   -.---.-.--.----.--.--.--.---.---.--.---.--....                26248370</w:t>
      </w:r>
    </w:p>
    <w:p>
      <w:r>
        <w:rPr>
          <w:rFonts w:ascii="Consolas" w:hAnsi="Consolas"/>
          <w:sz w:val="18"/>
        </w:rPr>
        <w:t>NC_082678.1     26248351   -.---.-.--.----.--.--.--.---.---.--.---.--........            26248370</w:t>
      </w:r>
    </w:p>
    <w:p>
      <w:r>
        <w:rPr>
          <w:rFonts w:ascii="Consolas" w:hAnsi="Consolas"/>
          <w:sz w:val="18"/>
        </w:rPr>
        <w:t>NC_082678.1     26291476   -.---.-.--.----.--.--.--.---.---.--.---.--....                26291491</w:t>
      </w:r>
    </w:p>
    <w:p>
      <w:r>
        <w:rPr>
          <w:rFonts w:ascii="Consolas" w:hAnsi="Consolas"/>
          <w:sz w:val="18"/>
        </w:rPr>
        <w:t>NC_082678.1     26291775   -.---.-.--.----.--.--.--.---.---.--.---.                      26291786</w:t>
      </w:r>
    </w:p>
    <w:p>
      <w:r>
        <w:rPr>
          <w:rFonts w:ascii="Consolas" w:hAnsi="Consolas"/>
          <w:sz w:val="18"/>
        </w:rPr>
        <w:t>NC_082678.1     26687676   -.---.-.--.----.--.--.--.---.---.--.---.--....                26687691</w:t>
      </w:r>
    </w:p>
    <w:p>
      <w:r>
        <w:rPr>
          <w:rFonts w:ascii="Consolas" w:hAnsi="Consolas"/>
          <w:sz w:val="18"/>
        </w:rPr>
        <w:t>NC_082678.1     26687672   -.---.-.--.----.--.--.--.---.---.--.---.--........            26687691</w:t>
      </w:r>
    </w:p>
    <w:p>
      <w:r>
        <w:rPr>
          <w:rFonts w:ascii="Consolas" w:hAnsi="Consolas"/>
          <w:sz w:val="18"/>
        </w:rPr>
        <w:t>NC_082678.1     30838578   -.---.-.--.----.--.--.--.---.---.--.---.                      30838567</w:t>
      </w:r>
    </w:p>
    <w:p>
      <w:r>
        <w:rPr>
          <w:rFonts w:ascii="Consolas" w:hAnsi="Consolas"/>
          <w:sz w:val="18"/>
        </w:rPr>
        <w:t>NC_082678.1     30896411   -.---.-.--.----.--.--.--.---.---.--.---.--........            30896392</w:t>
      </w:r>
    </w:p>
    <w:p>
      <w:r>
        <w:rPr>
          <w:rFonts w:ascii="Consolas" w:hAnsi="Consolas"/>
          <w:sz w:val="18"/>
        </w:rPr>
        <w:t>NC_082678.1     30896407   -.---.-.--.----.--.--.--.---.---.--.---.--....                30896392</w:t>
      </w:r>
    </w:p>
    <w:p>
      <w:r>
        <w:rPr>
          <w:rFonts w:ascii="Consolas" w:hAnsi="Consolas"/>
          <w:sz w:val="18"/>
        </w:rPr>
        <w:t>NC_082678.1     31013461   -.---.-.--.----.--.--.--.---.---.--.---.--....                31013446</w:t>
      </w:r>
    </w:p>
    <w:p>
      <w:r>
        <w:rPr>
          <w:rFonts w:ascii="Consolas" w:hAnsi="Consolas"/>
          <w:sz w:val="18"/>
        </w:rPr>
        <w:t>NC_082678.1     34887994   -.---.-.--.----.--.--.--.---.---.--.---.--........            34888013</w:t>
      </w:r>
    </w:p>
    <w:p>
      <w:r>
        <w:rPr>
          <w:rFonts w:ascii="Consolas" w:hAnsi="Consolas"/>
          <w:sz w:val="18"/>
        </w:rPr>
        <w:t>NC_082678.1     35194283   -.---.-.--.----.--.--.--.---.---.--.---.--.........           35194303</w:t>
      </w:r>
    </w:p>
    <w:p>
      <w:r>
        <w:rPr>
          <w:rFonts w:ascii="Consolas" w:hAnsi="Consolas"/>
          <w:sz w:val="18"/>
        </w:rPr>
        <w:t>NC_082678.1     35552461   -.---.-.--.----.--.--.--.---.---.--.---.--....                35552446</w:t>
      </w:r>
    </w:p>
    <w:p>
      <w:r>
        <w:rPr>
          <w:rFonts w:ascii="Consolas" w:hAnsi="Consolas"/>
          <w:sz w:val="18"/>
        </w:rPr>
        <w:t>NC_082678.1     35552457   -.---.-.--.----.--.--.--.---.---.--.---.                      35552446</w:t>
      </w:r>
    </w:p>
    <w:p>
      <w:r>
        <w:rPr>
          <w:rFonts w:ascii="Consolas" w:hAnsi="Consolas"/>
          <w:sz w:val="18"/>
        </w:rPr>
        <w:t>NC_082678.1     35611696   -.---.-.--.----.--.--.--.---.---.--.---.--........            35611677</w:t>
      </w:r>
    </w:p>
    <w:p>
      <w:r>
        <w:rPr>
          <w:rFonts w:ascii="Consolas" w:hAnsi="Consolas"/>
          <w:sz w:val="18"/>
        </w:rPr>
        <w:t>NC_082678.1     35762047   -.---.-.--.----.--.--.--.---.---.--.---.--........            35762066</w:t>
      </w:r>
    </w:p>
    <w:p>
      <w:r>
        <w:rPr>
          <w:rFonts w:ascii="Consolas" w:hAnsi="Consolas"/>
          <w:sz w:val="18"/>
        </w:rPr>
        <w:t>NC_082678.1     36458567   -.---.-.--.----.--.--.--.---.---.--.---.                      36458578</w:t>
      </w:r>
    </w:p>
    <w:p>
      <w:r>
        <w:rPr>
          <w:rFonts w:ascii="Consolas" w:hAnsi="Consolas"/>
          <w:sz w:val="18"/>
        </w:rPr>
        <w:t>NC_082678.1     36618357   -.---.-.--.----.--.--.--.---.---.--.---.                      36618368</w:t>
      </w:r>
    </w:p>
    <w:p>
      <w:r>
        <w:rPr>
          <w:rFonts w:ascii="Consolas" w:hAnsi="Consolas"/>
          <w:sz w:val="18"/>
        </w:rPr>
        <w:t>NC_082678.1     36759381   -.---.-.--.----.--.--.--.---.---.--.---.--........            36759400</w:t>
      </w:r>
    </w:p>
    <w:p>
      <w:r>
        <w:rPr>
          <w:rFonts w:ascii="Consolas" w:hAnsi="Consolas"/>
          <w:sz w:val="18"/>
        </w:rPr>
        <w:t>NC_082678.1     36919575   -.---.-.--.----.--.--.--.---.---.--.---.--....                36919560</w:t>
      </w:r>
    </w:p>
    <w:p>
      <w:r>
        <w:rPr>
          <w:rFonts w:ascii="Consolas" w:hAnsi="Consolas"/>
          <w:sz w:val="18"/>
        </w:rPr>
        <w:t>NC_082678.1     36919571   -.---.-.--.----.--.--.--.---.---.--.---.                      36919560</w:t>
      </w:r>
    </w:p>
    <w:p>
      <w:r>
        <w:rPr>
          <w:rFonts w:ascii="Consolas" w:hAnsi="Consolas"/>
          <w:sz w:val="18"/>
        </w:rPr>
        <w:t>NC_082678.1     37562549   -.---.-.--.----.--.--.--.---.---.--.---.--....                37562534</w:t>
      </w:r>
    </w:p>
    <w:p>
      <w:r>
        <w:rPr>
          <w:rFonts w:ascii="Consolas" w:hAnsi="Consolas"/>
          <w:sz w:val="18"/>
        </w:rPr>
        <w:t>NC_082678.1     39809078   -.---.-.--.----.--.--.--.---.---.--.---.--....                39809093</w:t>
      </w:r>
    </w:p>
    <w:p>
      <w:r>
        <w:rPr>
          <w:rFonts w:ascii="Consolas" w:hAnsi="Consolas"/>
          <w:sz w:val="18"/>
        </w:rPr>
        <w:t>NC_082678.1     39952584   -.---.-.--.----.--.--.--.---.---.--.---.--.........           39952604</w:t>
      </w:r>
    </w:p>
    <w:p>
      <w:r>
        <w:rPr>
          <w:rFonts w:ascii="Consolas" w:hAnsi="Consolas"/>
          <w:sz w:val="18"/>
        </w:rPr>
        <w:t>NC_082678.1     40617942   -.---.-.--.----.--.--.--.---.---.--.---.--....                40617957</w:t>
      </w:r>
    </w:p>
    <w:p>
      <w:r>
        <w:rPr>
          <w:rFonts w:ascii="Consolas" w:hAnsi="Consolas"/>
          <w:sz w:val="18"/>
        </w:rPr>
        <w:t>NC_082678.1     40803019   -.---.-.--.----.--.--.--.---.---.--.---.                      40803008</w:t>
      </w:r>
    </w:p>
    <w:p>
      <w:r>
        <w:rPr>
          <w:rFonts w:ascii="Consolas" w:hAnsi="Consolas"/>
          <w:sz w:val="18"/>
        </w:rPr>
        <w:t>NC_082678.1     40871668   -.---.-.--.----.--.--.--.---.---.--.---.                      40871679</w:t>
      </w:r>
    </w:p>
    <w:p>
      <w:r>
        <w:rPr>
          <w:rFonts w:ascii="Consolas" w:hAnsi="Consolas"/>
          <w:sz w:val="18"/>
        </w:rPr>
        <w:t>NC_082678.1     41150132   -.---.-.--.----.--.--.--.---.---.--.---.--.........           41150112</w:t>
      </w:r>
    </w:p>
    <w:p>
      <w:r>
        <w:rPr>
          <w:rFonts w:ascii="Consolas" w:hAnsi="Consolas"/>
          <w:sz w:val="18"/>
        </w:rPr>
        <w:t>NC_082678.1     41334505   -.---.-.--.----.--.--.--.---.---.--.---.--.......             41334487</w:t>
      </w:r>
    </w:p>
    <w:p>
      <w:r>
        <w:rPr>
          <w:rFonts w:ascii="Consolas" w:hAnsi="Consolas"/>
          <w:sz w:val="18"/>
        </w:rPr>
        <w:t>NC_082678.1     41334501   -.---.-.--.----.--.--.--.---.---.--.---.--...                 41334487</w:t>
      </w:r>
    </w:p>
    <w:p>
      <w:r>
        <w:rPr>
          <w:rFonts w:ascii="Consolas" w:hAnsi="Consolas"/>
          <w:sz w:val="18"/>
        </w:rPr>
        <w:t>NC_082678.1     42090502   -.---.-.--.----.--.--.--.---.---.--.---.--...........         42090524</w:t>
      </w:r>
    </w:p>
    <w:p>
      <w:r>
        <w:rPr>
          <w:rFonts w:ascii="Consolas" w:hAnsi="Consolas"/>
          <w:sz w:val="18"/>
        </w:rPr>
        <w:t>NC_082678.1     42300624   -.---.-.--.----.--.--.--.                                     42300631</w:t>
      </w:r>
    </w:p>
    <w:p>
      <w:r>
        <w:rPr>
          <w:rFonts w:ascii="Consolas" w:hAnsi="Consolas"/>
          <w:sz w:val="18"/>
        </w:rPr>
        <w:t>NC_082678.1     42956719   -.---.-.--.----.--.--.--.---.---.--.---.                      42956730</w:t>
      </w:r>
    </w:p>
    <w:p>
      <w:r>
        <w:rPr>
          <w:rFonts w:ascii="Consolas" w:hAnsi="Consolas"/>
          <w:sz w:val="18"/>
        </w:rPr>
        <w:t>NC_082678.1     43246967   -.---.-.--.----.--.--.--.---.---.--.---.--........            43246986</w:t>
      </w:r>
    </w:p>
    <w:p>
      <w:r>
        <w:rPr>
          <w:rFonts w:ascii="Consolas" w:hAnsi="Consolas"/>
          <w:sz w:val="18"/>
        </w:rPr>
        <w:t>NC_082678.1     43741542   -.---.-.--.----.--.--.--.---.---.--.---.--....                43741527</w:t>
      </w:r>
    </w:p>
    <w:p>
      <w:r>
        <w:rPr>
          <w:rFonts w:ascii="Consolas" w:hAnsi="Consolas"/>
          <w:sz w:val="18"/>
        </w:rPr>
        <w:t>NC_082678.1     44207471   -.---.-.--.----.--.--.--.---.---.--.---.                      44207482</w:t>
      </w:r>
    </w:p>
    <w:p>
      <w:r>
        <w:rPr>
          <w:rFonts w:ascii="Consolas" w:hAnsi="Consolas"/>
          <w:sz w:val="18"/>
        </w:rPr>
        <w:t>NC_082678.1     44207467   -.---.-.--.----.--.--.--.---.---.--.---.--....                44207482</w:t>
      </w:r>
    </w:p>
    <w:p>
      <w:r>
        <w:rPr>
          <w:rFonts w:ascii="Consolas" w:hAnsi="Consolas"/>
          <w:sz w:val="18"/>
        </w:rPr>
        <w:t>NC_082678.1     44340753   -.---.-.--.----.--.--.--.---.---.--.---.--........            44340772</w:t>
      </w:r>
    </w:p>
    <w:p>
      <w:r>
        <w:rPr>
          <w:rFonts w:ascii="Consolas" w:hAnsi="Consolas"/>
          <w:sz w:val="18"/>
        </w:rPr>
        <w:t>NC_082678.1     44511530   -.---.-.--.----.--.--.--.---.---.--.---.                      44511541</w:t>
      </w:r>
    </w:p>
    <w:p>
      <w:r>
        <w:rPr>
          <w:rFonts w:ascii="Consolas" w:hAnsi="Consolas"/>
          <w:sz w:val="18"/>
        </w:rPr>
        <w:t>NC_082678.1     44699401   -.---.-.--.----.--.--.--.---.---.--.---.--....                44699416</w:t>
      </w:r>
    </w:p>
    <w:p>
      <w:r>
        <w:rPr>
          <w:rFonts w:ascii="Consolas" w:hAnsi="Consolas"/>
          <w:sz w:val="18"/>
        </w:rPr>
        <w:t>NC_082678.1     44717703   -.---.-.--.----.--.--.--.---.---.--.---.--....                44717688</w:t>
      </w:r>
    </w:p>
    <w:p>
      <w:r>
        <w:rPr>
          <w:rFonts w:ascii="Consolas" w:hAnsi="Consolas"/>
          <w:sz w:val="18"/>
        </w:rPr>
        <w:t>NC_082678.1     45069729   -.---.-.--.----.--.--.--.---.---.--.---.                      45069718</w:t>
      </w:r>
    </w:p>
    <w:p>
      <w:r>
        <w:rPr>
          <w:rFonts w:ascii="Consolas" w:hAnsi="Consolas"/>
          <w:sz w:val="18"/>
        </w:rPr>
        <w:t>NC_082678.1     45095908   -.---.-.--.----.--.--.--.---.---.--.---.--........            45095927</w:t>
      </w:r>
    </w:p>
    <w:p>
      <w:r>
        <w:rPr>
          <w:rFonts w:ascii="Consolas" w:hAnsi="Consolas"/>
          <w:sz w:val="18"/>
        </w:rPr>
        <w:t>NC_082678.1     45347641   -.---.-.--.----.--.--.--.---.---.--.---.                      45347652</w:t>
      </w:r>
    </w:p>
    <w:p>
      <w:r>
        <w:rPr>
          <w:rFonts w:ascii="Consolas" w:hAnsi="Consolas"/>
          <w:sz w:val="18"/>
        </w:rPr>
        <w:t>NC_082678.1     46182398   -.---.-.--.----.--.--.--.---.---.--.---.--........            46182379</w:t>
      </w:r>
    </w:p>
    <w:p>
      <w:r>
        <w:rPr>
          <w:rFonts w:ascii="Consolas" w:hAnsi="Consolas"/>
          <w:sz w:val="18"/>
        </w:rPr>
        <w:t>NC_082678.1     46182394   -.---.-.--.----.--.--.--.---.---.--.---.--....                46182379</w:t>
      </w:r>
    </w:p>
    <w:p>
      <w:r>
        <w:rPr>
          <w:rFonts w:ascii="Consolas" w:hAnsi="Consolas"/>
          <w:sz w:val="18"/>
        </w:rPr>
        <w:t>NC_082678.1     46182390   -.---.-.--.----.--.--.--.---.---.--.---.                      46182379</w:t>
      </w:r>
    </w:p>
    <w:p>
      <w:r>
        <w:rPr>
          <w:rFonts w:ascii="Consolas" w:hAnsi="Consolas"/>
          <w:sz w:val="18"/>
        </w:rPr>
        <w:t>NC_082678.1     46428388   -.---.-.--.----.--.--.--.---.---.--.---.--........            46428407</w:t>
      </w:r>
    </w:p>
    <w:p>
      <w:r>
        <w:rPr>
          <w:rFonts w:ascii="Consolas" w:hAnsi="Consolas"/>
          <w:sz w:val="18"/>
        </w:rPr>
        <w:t>NC_082678.1     47116103   -.---.-.--.----.--.--.--.---.---.--.---.                      47116092</w:t>
      </w:r>
    </w:p>
    <w:p>
      <w:r>
        <w:rPr>
          <w:rFonts w:ascii="Consolas" w:hAnsi="Consolas"/>
          <w:sz w:val="18"/>
        </w:rPr>
        <w:t>NC_082678.1     47609948   -.---.-.--.----.--.--.--.---.---.--.---.--........            47609967</w:t>
      </w:r>
    </w:p>
    <w:p>
      <w:r>
        <w:rPr>
          <w:rFonts w:ascii="Consolas" w:hAnsi="Consolas"/>
          <w:sz w:val="18"/>
        </w:rPr>
        <w:t>NC_082678.1     47983645   -.---.-.--.----.--.--.--.---.---.--.---.--........            47983626</w:t>
      </w:r>
    </w:p>
    <w:p>
      <w:r>
        <w:rPr>
          <w:rFonts w:ascii="Consolas" w:hAnsi="Consolas"/>
          <w:sz w:val="18"/>
        </w:rPr>
        <w:t>NC_082678.1     48085751   -.---.-.--.----.--.--.--.---.---.--.---.--.......             48085733</w:t>
      </w:r>
    </w:p>
    <w:p>
      <w:r>
        <w:rPr>
          <w:rFonts w:ascii="Consolas" w:hAnsi="Consolas"/>
          <w:sz w:val="18"/>
        </w:rPr>
        <w:t>NC_082678.1     48085747   -.---.-.--.----.--.--.--.---.---.--.---.--...                 48085733</w:t>
      </w:r>
    </w:p>
    <w:p>
      <w:r>
        <w:rPr>
          <w:rFonts w:ascii="Consolas" w:hAnsi="Consolas"/>
          <w:sz w:val="18"/>
        </w:rPr>
        <w:t>NC_082678.1     48206378   -.---.-.--.----.--.--.--.---.---.--.---.--........            48206359</w:t>
      </w:r>
    </w:p>
    <w:p>
      <w:r>
        <w:rPr>
          <w:rFonts w:ascii="Consolas" w:hAnsi="Consolas"/>
          <w:sz w:val="18"/>
        </w:rPr>
        <w:t>NC_082678.1     48212710   -.---.-.--.----.--.--.--.---.---.--.---.--..                  48212723</w:t>
      </w:r>
    </w:p>
    <w:p>
      <w:r>
        <w:rPr>
          <w:rFonts w:ascii="Consolas" w:hAnsi="Consolas"/>
          <w:sz w:val="18"/>
        </w:rPr>
        <w:t>NC_082678.1     48212706   -.---.-.--.----.--.--.--.---.---.--.---.--......              48212723</w:t>
      </w:r>
    </w:p>
    <w:p>
      <w:r>
        <w:rPr>
          <w:rFonts w:ascii="Consolas" w:hAnsi="Consolas"/>
          <w:sz w:val="18"/>
        </w:rPr>
        <w:t>NC_082678.1     49897597   -.---.-.--.----.--.--.--.---.---.--.---.--..........          49897576</w:t>
      </w:r>
    </w:p>
    <w:p>
      <w:r>
        <w:rPr>
          <w:rFonts w:ascii="Consolas" w:hAnsi="Consolas"/>
          <w:sz w:val="18"/>
        </w:rPr>
        <w:t>NC_082678.1     50337359   -.---.-.--.----.--.--.--.---.---.--.---.--.........           50337339</w:t>
      </w:r>
    </w:p>
    <w:p>
      <w:r>
        <w:rPr>
          <w:rFonts w:ascii="Consolas" w:hAnsi="Consolas"/>
          <w:sz w:val="18"/>
        </w:rPr>
        <w:t>NC_082678.1     51018016   -.---.-.--.----.--.--.--.---.---.--.---.                      51018027</w:t>
      </w:r>
    </w:p>
    <w:p>
      <w:r>
        <w:rPr>
          <w:rFonts w:ascii="Consolas" w:hAnsi="Consolas"/>
          <w:sz w:val="18"/>
        </w:rPr>
        <w:t>NC_082678.1     51176471   -.---.-.--.----.--.--.--.---.---.--.---.                      51176482</w:t>
      </w:r>
    </w:p>
    <w:p>
      <w:r>
        <w:rPr>
          <w:rFonts w:ascii="Consolas" w:hAnsi="Consolas"/>
          <w:sz w:val="18"/>
        </w:rPr>
        <w:t>NC_082678.1     52079672   -.---.-.--.----.--.--.--.---.---.--.---.--........            52079691</w:t>
      </w:r>
    </w:p>
    <w:p>
      <w:r>
        <w:rPr>
          <w:rFonts w:ascii="Consolas" w:hAnsi="Consolas"/>
          <w:sz w:val="18"/>
        </w:rPr>
        <w:t>NC_082678.1     52201157   -.---.-.--.----.--.--.--.---.---.--.---.--....                52201172</w:t>
      </w:r>
    </w:p>
    <w:p>
      <w:r>
        <w:rPr>
          <w:rFonts w:ascii="Consolas" w:hAnsi="Consolas"/>
          <w:sz w:val="18"/>
        </w:rPr>
        <w:t>NC_082678.1     52837920   -.---.-.--.----.--.--.--.---.---.--.---.--....                52837905</w:t>
      </w:r>
    </w:p>
    <w:p>
      <w:r>
        <w:rPr>
          <w:rFonts w:ascii="Consolas" w:hAnsi="Consolas"/>
          <w:sz w:val="18"/>
        </w:rPr>
        <w:t>NC_082678.1     52852436   -.---.-.--.----.--.--.--.---.---.--.---.                      52852425</w:t>
      </w:r>
    </w:p>
    <w:p>
      <w:r>
        <w:rPr>
          <w:rFonts w:ascii="Consolas" w:hAnsi="Consolas"/>
          <w:sz w:val="18"/>
        </w:rPr>
        <w:t>NC_082678.1     52884378   -.---.-.--.----.--.--.--.---.---.--.---.--....                52884393</w:t>
      </w:r>
    </w:p>
    <w:p>
      <w:r>
        <w:rPr>
          <w:rFonts w:ascii="Consolas" w:hAnsi="Consolas"/>
          <w:sz w:val="18"/>
        </w:rPr>
        <w:t>NC_082678.1     53207953   -.---.-.--.----.--.--.--.---.---.--.---.--...........         53207975</w:t>
      </w:r>
    </w:p>
    <w:p>
      <w:r>
        <w:rPr>
          <w:rFonts w:ascii="Consolas" w:hAnsi="Consolas"/>
          <w:sz w:val="18"/>
        </w:rPr>
        <w:t>NC_082678.1     53447447   -.---.-.--.----.--.--.--.---.---.--.---.                      53447458</w:t>
      </w:r>
    </w:p>
    <w:p>
      <w:r>
        <w:rPr>
          <w:rFonts w:ascii="Consolas" w:hAnsi="Consolas"/>
          <w:sz w:val="18"/>
        </w:rPr>
        <w:t>NC_082678.1     54604185   -.---.-.--.----.--.--.--.---.---.--.---.                      54604196</w:t>
      </w:r>
    </w:p>
    <w:p>
      <w:r>
        <w:rPr>
          <w:rFonts w:ascii="Consolas" w:hAnsi="Consolas"/>
          <w:sz w:val="18"/>
        </w:rPr>
        <w:t>NC_082678.1     54604181   -.---.-.--.----.--.--.--.---.---.--.---.--....                54604196</w:t>
      </w:r>
    </w:p>
    <w:p>
      <w:r>
        <w:rPr>
          <w:rFonts w:ascii="Consolas" w:hAnsi="Consolas"/>
          <w:sz w:val="18"/>
        </w:rPr>
        <w:t>NC_082678.1     54938838   -.---.-.--.----.--.--.--.---.---.--.---.--....                54938853</w:t>
      </w:r>
    </w:p>
    <w:p>
      <w:r>
        <w:rPr>
          <w:rFonts w:ascii="Consolas" w:hAnsi="Consolas"/>
          <w:sz w:val="18"/>
        </w:rPr>
        <w:t>NC_082678.1     55020071   -.---.-.--.----.--.--.--.---.---.--.---.--........            55020090</w:t>
      </w:r>
    </w:p>
    <w:p>
      <w:r>
        <w:rPr>
          <w:rFonts w:ascii="Consolas" w:hAnsi="Consolas"/>
          <w:sz w:val="18"/>
        </w:rPr>
        <w:t>NC_082678.1     55030402   -.---.-.--.----.--.--.--.---.---.--.---.--....                55030417</w:t>
      </w:r>
    </w:p>
    <w:p>
      <w:r>
        <w:rPr>
          <w:rFonts w:ascii="Consolas" w:hAnsi="Consolas"/>
          <w:sz w:val="18"/>
        </w:rPr>
        <w:t>NC_082678.1     55153064   -.---.-.--.----.--.--.--.---.---.--.---.--....                55153049</w:t>
      </w:r>
    </w:p>
    <w:p>
      <w:r>
        <w:rPr>
          <w:rFonts w:ascii="Consolas" w:hAnsi="Consolas"/>
          <w:sz w:val="18"/>
        </w:rPr>
        <w:t>NC_082678.1     55326979   -.---.-.--.----.--.--.--.---.---.--.---.--....                55326964</w:t>
      </w:r>
    </w:p>
    <w:p>
      <w:r>
        <w:rPr>
          <w:rFonts w:ascii="Consolas" w:hAnsi="Consolas"/>
          <w:sz w:val="18"/>
        </w:rPr>
        <w:t>NC_082678.1     55565491   -.---.-.--.----.--.--.--.---.---.--.---.--........            55565472</w:t>
      </w:r>
    </w:p>
    <w:p>
      <w:r>
        <w:rPr>
          <w:rFonts w:ascii="Consolas" w:hAnsi="Consolas"/>
          <w:sz w:val="18"/>
        </w:rPr>
        <w:t>NC_082678.1     55693659   -.---.-.--.----.--.--.--.---.---.--.---.--....                55693674</w:t>
      </w:r>
    </w:p>
    <w:p>
      <w:r>
        <w:rPr>
          <w:rFonts w:ascii="Consolas" w:hAnsi="Consolas"/>
          <w:sz w:val="18"/>
        </w:rPr>
        <w:t>NC_082678.1     56018307   -.---.-.--.----.--.--.--.---.---.--.---.                      56018318</w:t>
      </w:r>
    </w:p>
    <w:p>
      <w:r>
        <w:rPr>
          <w:rFonts w:ascii="Consolas" w:hAnsi="Consolas"/>
          <w:sz w:val="18"/>
        </w:rPr>
        <w:t>NC_082678.1     56295496   -.---.-.--.----.--.--.--.---.---.                             56295505</w:t>
      </w:r>
    </w:p>
    <w:p>
      <w:r>
        <w:rPr>
          <w:rFonts w:ascii="Consolas" w:hAnsi="Consolas"/>
          <w:sz w:val="18"/>
        </w:rPr>
        <w:t>NC_082678.1     56454242   -.---.-.--.----.--.--.--.---.---.--.---.--....                56454227</w:t>
      </w:r>
    </w:p>
    <w:p>
      <w:r>
        <w:rPr>
          <w:rFonts w:ascii="Consolas" w:hAnsi="Consolas"/>
          <w:sz w:val="18"/>
        </w:rPr>
        <w:t>NC_082678.1     56562515   -.---.-.--.----.--.--.--.---.---.--.---.                      56562526</w:t>
      </w:r>
    </w:p>
    <w:p>
      <w:r>
        <w:rPr>
          <w:rFonts w:ascii="Consolas" w:hAnsi="Consolas"/>
          <w:sz w:val="18"/>
        </w:rPr>
        <w:t>NC_082678.1     57012403   -.---.-.--.----.--.--.--.---.---.--.---.--.........           57012383</w:t>
      </w:r>
    </w:p>
    <w:p>
      <w:r>
        <w:rPr>
          <w:rFonts w:ascii="Consolas" w:hAnsi="Consolas"/>
          <w:sz w:val="18"/>
        </w:rPr>
        <w:t>NC_082678.1     57210263   -.---.-.--.----.--.--.--.---.---.--.---.--....                57210278</w:t>
      </w:r>
    </w:p>
    <w:p>
      <w:r>
        <w:rPr>
          <w:rFonts w:ascii="Consolas" w:hAnsi="Consolas"/>
          <w:sz w:val="18"/>
        </w:rPr>
        <w:t>NC_082678.1     57465576   -.---.-.--.----.--.--.--.---.---.--.---.--........            57465557</w:t>
      </w:r>
    </w:p>
    <w:p>
      <w:r>
        <w:rPr>
          <w:rFonts w:ascii="Consolas" w:hAnsi="Consolas"/>
          <w:sz w:val="18"/>
        </w:rPr>
        <w:t>NC_082678.1     57465572   -.---.-.--.----.--.--.--.---.---.--.---.--....                57465557</w:t>
      </w:r>
    </w:p>
    <w:p>
      <w:r>
        <w:rPr>
          <w:rFonts w:ascii="Consolas" w:hAnsi="Consolas"/>
          <w:sz w:val="18"/>
        </w:rPr>
        <w:t>NC_082678.1     57878251   -.---.-.--.----.--.--.--.---.---.--.---.--.........           57878271</w:t>
      </w:r>
    </w:p>
    <w:p>
      <w:r>
        <w:rPr>
          <w:rFonts w:ascii="Consolas" w:hAnsi="Consolas"/>
          <w:sz w:val="18"/>
        </w:rPr>
        <w:t>NC_082678.1     58017086   -.---.-.--.----.--.--.--.---.---.--.---.--........            58017067</w:t>
      </w:r>
    </w:p>
    <w:p>
      <w:r>
        <w:rPr>
          <w:rFonts w:ascii="Consolas" w:hAnsi="Consolas"/>
          <w:sz w:val="18"/>
        </w:rPr>
        <w:t>NC_082678.1     58101362   -.---.-.--.----.--.--.--.---.---.--.---.--....                58101347</w:t>
      </w:r>
    </w:p>
    <w:p>
      <w:r>
        <w:rPr>
          <w:rFonts w:ascii="Consolas" w:hAnsi="Consolas"/>
          <w:sz w:val="18"/>
        </w:rPr>
        <w:t>NC_082678.1     58101358   -.---.-.--.----.--.--.--.---.---.--.---.                      58101347</w:t>
      </w:r>
    </w:p>
    <w:p>
      <w:r>
        <w:rPr>
          <w:rFonts w:ascii="Consolas" w:hAnsi="Consolas"/>
          <w:sz w:val="18"/>
        </w:rPr>
        <w:t>NC_082678.1     58208748   -.---.-.--.----.--.--.--.---.---.--.---.--....                58208733</w:t>
      </w:r>
    </w:p>
    <w:p>
      <w:r>
        <w:rPr>
          <w:rFonts w:ascii="Consolas" w:hAnsi="Consolas"/>
          <w:sz w:val="18"/>
        </w:rPr>
        <w:t>NC_082678.1     58387136   -.---.-.--.----.--.--.--.---.---.--.---.--.........           58387116</w:t>
      </w:r>
    </w:p>
    <w:p>
      <w:r>
        <w:rPr>
          <w:rFonts w:ascii="Consolas" w:hAnsi="Consolas"/>
          <w:sz w:val="18"/>
        </w:rPr>
        <w:t>NC_082678.1     58675479   -.---.-.--.----.--.--.--.---.---.--.---.--........            58675460</w:t>
      </w:r>
    </w:p>
    <w:p>
      <w:r>
        <w:rPr>
          <w:rFonts w:ascii="Consolas" w:hAnsi="Consolas"/>
          <w:sz w:val="18"/>
        </w:rPr>
        <w:t>NC_082678.1     59253337   -.---.-.--.----.--.--.--.---.---.--.---.                      59253326</w:t>
      </w:r>
    </w:p>
    <w:p>
      <w:r>
        <w:rPr>
          <w:rFonts w:ascii="Consolas" w:hAnsi="Consolas"/>
          <w:sz w:val="18"/>
        </w:rPr>
        <w:t>NC_082678.1     59432992   -.---.-.--.----.--.--.--.---.---.--.---.                      59432981</w:t>
      </w:r>
    </w:p>
    <w:p>
      <w:r>
        <w:rPr>
          <w:rFonts w:ascii="Consolas" w:hAnsi="Consolas"/>
          <w:sz w:val="18"/>
        </w:rPr>
        <w:t>NC_082678.1     59618272   -.---.-.--.----.--.--.--.---.---.--.---.                      59618283</w:t>
      </w:r>
    </w:p>
    <w:p>
      <w:r>
        <w:rPr>
          <w:rFonts w:ascii="Consolas" w:hAnsi="Consolas"/>
          <w:sz w:val="18"/>
        </w:rPr>
        <w:t>NC_082678.1     59631422   -.---.-.--.----.--.--.--.---.---.--.---.--.......             59631404</w:t>
      </w:r>
    </w:p>
    <w:p>
      <w:r>
        <w:rPr>
          <w:rFonts w:ascii="Consolas" w:hAnsi="Consolas"/>
          <w:sz w:val="18"/>
        </w:rPr>
        <w:t>NC_082678.1     59631418   -.---.-.--.----.--.--.--.---.---.--.---.--...                 59631404</w:t>
      </w:r>
    </w:p>
    <w:p>
      <w:r>
        <w:rPr>
          <w:rFonts w:ascii="Consolas" w:hAnsi="Consolas"/>
          <w:sz w:val="18"/>
        </w:rPr>
        <w:t>NC_082678.1     59898255   -.---.-.--.----.--.--.--.---.---.--.---.--........            59898236</w:t>
      </w:r>
    </w:p>
    <w:p>
      <w:r>
        <w:rPr>
          <w:rFonts w:ascii="Consolas" w:hAnsi="Consolas"/>
          <w:sz w:val="18"/>
        </w:rPr>
        <w:t>NC_082678.1     60868156   -.---.-.--.----.--.--.--.---.---.--.---.--....                60868141</w:t>
      </w:r>
    </w:p>
    <w:p>
      <w:r>
        <w:rPr>
          <w:rFonts w:ascii="Consolas" w:hAnsi="Consolas"/>
          <w:sz w:val="18"/>
        </w:rPr>
        <w:t>NC_082678.1     61918202   -.---.-.--.----.--.--.--.---.---.--.---.--........            61918221</w:t>
      </w:r>
    </w:p>
    <w:p>
      <w:r>
        <w:rPr>
          <w:rFonts w:ascii="Consolas" w:hAnsi="Consolas"/>
          <w:sz w:val="18"/>
        </w:rPr>
        <w:t>NC_082678.1     62166414   -.---.-.--.----.--.--.--.---.---.--.---.--.........           62166434</w:t>
      </w:r>
    </w:p>
    <w:p>
      <w:r>
        <w:rPr>
          <w:rFonts w:ascii="Consolas" w:hAnsi="Consolas"/>
          <w:sz w:val="18"/>
        </w:rPr>
        <w:t>NC_082678.1     62670675   -.---.-.--.----.--.--.--.---.---.--.---.--........            62670656</w:t>
      </w:r>
    </w:p>
    <w:p>
      <w:r>
        <w:rPr>
          <w:rFonts w:ascii="Consolas" w:hAnsi="Consolas"/>
          <w:sz w:val="18"/>
        </w:rPr>
        <w:t>NC_082678.1     62702311   -.---.-.--.----.--.--.--.---.---.--.---.--....                62702326</w:t>
      </w:r>
    </w:p>
    <w:p>
      <w:r>
        <w:rPr>
          <w:rFonts w:ascii="Consolas" w:hAnsi="Consolas"/>
          <w:sz w:val="18"/>
        </w:rPr>
        <w:t>NC_082678.1     3561998    -.---.-.--.----.--.--.--.---.T--.--.---.--........            3561978</w:t>
      </w:r>
    </w:p>
    <w:p>
      <w:r>
        <w:rPr>
          <w:rFonts w:ascii="Consolas" w:hAnsi="Consolas"/>
          <w:sz w:val="18"/>
        </w:rPr>
        <w:t>NC_082678.1     30734817   -.---.-.--.----.--.--.--.---.T--.--.---.--........            30734837</w:t>
      </w:r>
    </w:p>
    <w:p>
      <w:r>
        <w:rPr>
          <w:rFonts w:ascii="Consolas" w:hAnsi="Consolas"/>
          <w:sz w:val="18"/>
        </w:rPr>
        <w:t>NC_082678.1     59898251   -.---.-.--.----.--.--.--.---.---.--.---.--.....               59898235</w:t>
      </w:r>
    </w:p>
    <w:p>
      <w:r>
        <w:rPr>
          <w:rFonts w:ascii="Consolas" w:hAnsi="Consolas"/>
          <w:sz w:val="18"/>
        </w:rPr>
        <w:t>NC_082678.1     12274257   -.---.-.--.----.--.--.--.A--.---.--.---.--..........          12274235</w:t>
      </w:r>
    </w:p>
    <w:p>
      <w:r>
        <w:rPr>
          <w:rFonts w:ascii="Consolas" w:hAnsi="Consolas"/>
          <w:sz w:val="18"/>
        </w:rPr>
        <w:t>NC_082678.1     3561994    -.---.-.--.----.--.--.--.T--.---.--.---.--.........           3561973</w:t>
      </w:r>
    </w:p>
    <w:p>
      <w:r>
        <w:rPr>
          <w:rFonts w:ascii="Consolas" w:hAnsi="Consolas"/>
          <w:sz w:val="18"/>
        </w:rPr>
        <w:t>NC_082678.1     7844635    -.---.-.--.----.--.--.--.---.------.---.--...........         7844614</w:t>
      </w:r>
    </w:p>
    <w:p>
      <w:r>
        <w:rPr>
          <w:rFonts w:ascii="Consolas" w:hAnsi="Consolas"/>
          <w:sz w:val="18"/>
        </w:rPr>
        <w:t>NC_082678.1     52851645   -.---.-.--.----.--.--.------.---.--.---.--.........           52851664</w:t>
      </w:r>
    </w:p>
    <w:p>
      <w:r>
        <w:rPr>
          <w:rFonts w:ascii="Consolas" w:hAnsi="Consolas"/>
          <w:sz w:val="18"/>
        </w:rPr>
        <w:t>NC_082678.1     30734830   -.---.-.--.----.--.--.--.---.---.--.---.--.........           30734850</w:t>
      </w:r>
    </w:p>
    <w:p>
      <w:r>
        <w:rPr>
          <w:rFonts w:ascii="Consolas" w:hAnsi="Consolas"/>
          <w:sz w:val="18"/>
        </w:rPr>
        <w:t>NC_082678.1     26000464   -.---.-.--.----.T-.--.--.---.---.--.---.--.........           26000443</w:t>
      </w:r>
    </w:p>
    <w:p>
      <w:r>
        <w:rPr>
          <w:rFonts w:ascii="Consolas" w:hAnsi="Consolas"/>
          <w:sz w:val="18"/>
        </w:rPr>
        <w:t>NC_082678.1     30851605   -.---.-.--.TT--.--.--.--.---.---.--.---.--.........           30851583</w:t>
      </w:r>
    </w:p>
    <w:p>
      <w:r>
        <w:rPr>
          <w:rFonts w:ascii="Consolas" w:hAnsi="Consolas"/>
          <w:sz w:val="18"/>
        </w:rPr>
        <w:t>NC_082678.1     39464840   -.---.-.--.TT--.--.--.--.---.---.--.---.--.........           39464862</w:t>
      </w:r>
    </w:p>
    <w:p>
      <w:r>
        <w:rPr>
          <w:rFonts w:ascii="Consolas" w:hAnsi="Consolas"/>
          <w:sz w:val="18"/>
        </w:rPr>
        <w:t>NC_082678.1     2168319    -.---.-.AT.----.--.--.--.---.---.--.---.--.........           2168341</w:t>
      </w:r>
    </w:p>
    <w:p>
      <w:r>
        <w:rPr>
          <w:rFonts w:ascii="Consolas" w:hAnsi="Consolas"/>
          <w:sz w:val="18"/>
        </w:rPr>
        <w:t>NC_082678.1     57287320   -.---.-.TA.----.--.--.--.---.---.--.---.--.........           57287298</w:t>
      </w:r>
    </w:p>
    <w:p>
      <w:r>
        <w:rPr>
          <w:rFonts w:ascii="Consolas" w:hAnsi="Consolas"/>
          <w:sz w:val="18"/>
        </w:rPr>
        <w:t>NC_082668.1     51688778   -.---.-.--.----.--.--.--.---.---.--.---.--........A...T.....  51688749</w:t>
      </w:r>
    </w:p>
    <w:p>
      <w:r>
        <w:rPr>
          <w:rFonts w:ascii="Consolas" w:hAnsi="Consolas"/>
          <w:sz w:val="18"/>
        </w:rPr>
        <w:t>NC_082668.1     20065508   -.---.-.--.----.--.--.--.---.---.--.---.--........            20065489</w:t>
      </w:r>
    </w:p>
    <w:p>
      <w:r>
        <w:rPr>
          <w:rFonts w:ascii="Consolas" w:hAnsi="Consolas"/>
          <w:sz w:val="18"/>
        </w:rPr>
        <w:t>NC_082668.1     17636005   -.---.-.--.----.--.--.--.---.---.--.---.--.........           17635985</w:t>
      </w:r>
    </w:p>
    <w:p>
      <w:r>
        <w:rPr>
          <w:rFonts w:ascii="Consolas" w:hAnsi="Consolas"/>
          <w:sz w:val="18"/>
        </w:rPr>
        <w:t>NC_082668.1     25375689   -.---.-.--.----.--.--.--.---.---.--.---.--........            25375670</w:t>
      </w:r>
    </w:p>
    <w:p>
      <w:r>
        <w:rPr>
          <w:rFonts w:ascii="Consolas" w:hAnsi="Consolas"/>
          <w:sz w:val="18"/>
        </w:rPr>
        <w:t>NC_082668.1     72537202   -.---.-.--.----.--.--.--.---.---.--.---.--.........           72537182</w:t>
      </w:r>
    </w:p>
    <w:p>
      <w:r>
        <w:rPr>
          <w:rFonts w:ascii="Consolas" w:hAnsi="Consolas"/>
          <w:sz w:val="18"/>
        </w:rPr>
        <w:t>NC_082668.1     51812608   -.---.-.--.----.--.--.--.---.---.--.---.--........            51812627</w:t>
      </w:r>
    </w:p>
    <w:p>
      <w:r>
        <w:rPr>
          <w:rFonts w:ascii="Consolas" w:hAnsi="Consolas"/>
          <w:sz w:val="18"/>
        </w:rPr>
        <w:t>NC_082668.1     99867920   -.---.-.--.----.--.--.--.---.---.--.---.--..........          99867941</w:t>
      </w:r>
    </w:p>
    <w:p>
      <w:r>
        <w:rPr>
          <w:rFonts w:ascii="Consolas" w:hAnsi="Consolas"/>
          <w:sz w:val="18"/>
        </w:rPr>
        <w:t>NC_082668.1     44952607   -.---.-.--.----.--.--.--.---.---.--.---.--........            44952588</w:t>
      </w:r>
    </w:p>
    <w:p>
      <w:r>
        <w:rPr>
          <w:rFonts w:ascii="Consolas" w:hAnsi="Consolas"/>
          <w:sz w:val="18"/>
        </w:rPr>
        <w:t>NC_082668.1     87134409   -.---.-.--.----.--.--.--.---.---.--.---.--.A.........         87134387</w:t>
      </w:r>
    </w:p>
    <w:p>
      <w:r>
        <w:rPr>
          <w:rFonts w:ascii="Consolas" w:hAnsi="Consolas"/>
          <w:sz w:val="18"/>
        </w:rPr>
        <w:t>NC_082668.1     41383699   -.---.-.--.----.--.--.--.---.---.--.---C--........            41383680</w:t>
      </w:r>
    </w:p>
    <w:p>
      <w:r>
        <w:rPr>
          <w:rFonts w:ascii="Consolas" w:hAnsi="Consolas"/>
          <w:sz w:val="18"/>
        </w:rPr>
        <w:t>NC_082668.1     41950569   -.---.-.--.----.--.--.--.---.---.--.---.--TA.......           41950589</w:t>
      </w:r>
    </w:p>
    <w:p>
      <w:r>
        <w:rPr>
          <w:rFonts w:ascii="Consolas" w:hAnsi="Consolas"/>
          <w:sz w:val="18"/>
        </w:rPr>
        <w:t>NC_082668.1     5888651    -.---.-.--.----.--.--.--.---.---.--.---.--...........         5888629</w:t>
      </w:r>
    </w:p>
    <w:p>
      <w:r>
        <w:rPr>
          <w:rFonts w:ascii="Consolas" w:hAnsi="Consolas"/>
          <w:sz w:val="18"/>
        </w:rPr>
        <w:t>NC_082668.1     7531155    -.---.-.--.----.--.--.--.---.---.--.---.--........            7531174</w:t>
      </w:r>
    </w:p>
    <w:p>
      <w:r>
        <w:rPr>
          <w:rFonts w:ascii="Consolas" w:hAnsi="Consolas"/>
          <w:sz w:val="18"/>
        </w:rPr>
        <w:t>NC_082668.1     7605240    -.---.-.--.----.--.--.--.---.---.--.---.--...........         7605262</w:t>
      </w:r>
    </w:p>
    <w:p>
      <w:r>
        <w:rPr>
          <w:rFonts w:ascii="Consolas" w:hAnsi="Consolas"/>
          <w:sz w:val="18"/>
        </w:rPr>
        <w:t>NC_082668.1     19671647   -.---.-.--.----.--.--.--.---.---.--.---.--........            19671628</w:t>
      </w:r>
    </w:p>
    <w:p>
      <w:r>
        <w:rPr>
          <w:rFonts w:ascii="Consolas" w:hAnsi="Consolas"/>
          <w:sz w:val="18"/>
        </w:rPr>
        <w:t>NC_082668.1     34504557   -.---.-.--.----.--.--.--.---.---.--.---.--.........           34504577</w:t>
      </w:r>
    </w:p>
    <w:p>
      <w:r>
        <w:rPr>
          <w:rFonts w:ascii="Consolas" w:hAnsi="Consolas"/>
          <w:sz w:val="18"/>
        </w:rPr>
        <w:t>NC_082668.1     37687257   -.---.-.--.----.--.--.--.---.---.--.---.--........            37687276</w:t>
      </w:r>
    </w:p>
    <w:p>
      <w:r>
        <w:rPr>
          <w:rFonts w:ascii="Consolas" w:hAnsi="Consolas"/>
          <w:sz w:val="18"/>
        </w:rPr>
        <w:t>NC_082668.1     62062883   -.---.-.--.----.--.--.--.---.---.--.---.--.........           62062863</w:t>
      </w:r>
    </w:p>
    <w:p>
      <w:r>
        <w:rPr>
          <w:rFonts w:ascii="Consolas" w:hAnsi="Consolas"/>
          <w:sz w:val="18"/>
        </w:rPr>
        <w:t>NC_082668.1     67924455   -.---.-.--.----.--.--.--.---.---.--.---.--.........           67924475</w:t>
      </w:r>
    </w:p>
    <w:p>
      <w:r>
        <w:rPr>
          <w:rFonts w:ascii="Consolas" w:hAnsi="Consolas"/>
          <w:sz w:val="18"/>
        </w:rPr>
        <w:t>NC_082668.1     78666473   -.---.-.--.----.--.--.--.---.---.--.---.--.........           78666493</w:t>
      </w:r>
    </w:p>
    <w:p>
      <w:r>
        <w:rPr>
          <w:rFonts w:ascii="Consolas" w:hAnsi="Consolas"/>
          <w:sz w:val="18"/>
        </w:rPr>
        <w:t>NC_082668.1     86219312   -.---.-.--.----.--.--.--.---.---.--.---.--........            86219331</w:t>
      </w:r>
    </w:p>
    <w:p>
      <w:r>
        <w:rPr>
          <w:rFonts w:ascii="Consolas" w:hAnsi="Consolas"/>
          <w:sz w:val="18"/>
        </w:rPr>
        <w:t>NC_082668.1     88808996   -.---.-.--.----.--.--.--.---.---.--.---.--........            88809015</w:t>
      </w:r>
    </w:p>
    <w:p>
      <w:r>
        <w:rPr>
          <w:rFonts w:ascii="Consolas" w:hAnsi="Consolas"/>
          <w:sz w:val="18"/>
        </w:rPr>
        <w:t>NC_082668.1     89748033   -.---.-.--.----.--.--.--.---.---.--.---.--........            89748014</w:t>
      </w:r>
    </w:p>
    <w:p>
      <w:r>
        <w:rPr>
          <w:rFonts w:ascii="Consolas" w:hAnsi="Consolas"/>
          <w:sz w:val="18"/>
        </w:rPr>
        <w:t>NC_082668.1     96033542   -.---.-.--.----.--.--.--.---.---.--.---.--........            96033523</w:t>
      </w:r>
    </w:p>
    <w:p>
      <w:r>
        <w:rPr>
          <w:rFonts w:ascii="Consolas" w:hAnsi="Consolas"/>
          <w:sz w:val="18"/>
        </w:rPr>
        <w:t>NC_082668.1     99975963   -.---.-.--.----.--.--.--.---.---.--.---.--..........          99975942</w:t>
      </w:r>
    </w:p>
    <w:p>
      <w:r>
        <w:rPr>
          <w:rFonts w:ascii="Consolas" w:hAnsi="Consolas"/>
          <w:sz w:val="18"/>
        </w:rPr>
        <w:t>NC_082668.1     106419220  -.---.-.--.----.--.--.--.---.---.--.---.--.........           106419240</w:t>
      </w:r>
    </w:p>
    <w:p>
      <w:r>
        <w:rPr>
          <w:rFonts w:ascii="Consolas" w:hAnsi="Consolas"/>
          <w:sz w:val="18"/>
        </w:rPr>
        <w:t>NC_082668.1     106448281  -.---.-.--.----.--.--.--.---.---.--.---.--...........         106448259</w:t>
      </w:r>
    </w:p>
    <w:p>
      <w:r>
        <w:rPr>
          <w:rFonts w:ascii="Consolas" w:hAnsi="Consolas"/>
          <w:sz w:val="18"/>
        </w:rPr>
        <w:t>NC_082668.1     115619907  -.---.-.--.----.--.--.--.---.---.--.---.--...........         115619885</w:t>
      </w:r>
    </w:p>
    <w:p>
      <w:r>
        <w:rPr>
          <w:rFonts w:ascii="Consolas" w:hAnsi="Consolas"/>
          <w:sz w:val="18"/>
        </w:rPr>
        <w:t>NC_082668.1     30163824   -.---.-.--.----.--.--.--.---.---.--.---.--........            30163805</w:t>
      </w:r>
    </w:p>
    <w:p>
      <w:r>
        <w:rPr>
          <w:rFonts w:ascii="Consolas" w:hAnsi="Consolas"/>
          <w:sz w:val="18"/>
        </w:rPr>
        <w:t>NC_082668.1     56695785   -G---.-.--.----.--.--.--.---.---.--.---.--...........         56695807</w:t>
      </w:r>
    </w:p>
    <w:p>
      <w:r>
        <w:rPr>
          <w:rFonts w:ascii="Consolas" w:hAnsi="Consolas"/>
          <w:sz w:val="18"/>
        </w:rPr>
        <w:t>NC_082668.1     25899830   -.---.-.--.----.--.--.--.---.---.--.---.--..........          25899851</w:t>
      </w:r>
    </w:p>
    <w:p>
      <w:r>
        <w:rPr>
          <w:rFonts w:ascii="Consolas" w:hAnsi="Consolas"/>
          <w:sz w:val="18"/>
        </w:rPr>
        <w:t>NC_082668.1     27316307   -.---.-.--.----.--.--.--.---.---.--.---.--........            27316288</w:t>
      </w:r>
    </w:p>
    <w:p>
      <w:r>
        <w:rPr>
          <w:rFonts w:ascii="Consolas" w:hAnsi="Consolas"/>
          <w:sz w:val="18"/>
        </w:rPr>
        <w:t>NC_082668.1     31664358   -.---.-.--.----.--.--.--.---.---.--.---.--........            31664377</w:t>
      </w:r>
    </w:p>
    <w:p>
      <w:r>
        <w:rPr>
          <w:rFonts w:ascii="Consolas" w:hAnsi="Consolas"/>
          <w:sz w:val="18"/>
        </w:rPr>
        <w:t>NC_082668.1     32598399   -.---.-.--.----.--.--.--.---.---.--.---.--........            32598380</w:t>
      </w:r>
    </w:p>
    <w:p>
      <w:r>
        <w:rPr>
          <w:rFonts w:ascii="Consolas" w:hAnsi="Consolas"/>
          <w:sz w:val="18"/>
        </w:rPr>
        <w:t>NC_082668.1     37023680   -.---.-.--.----.--.--.--.---.---.--.---.--...........         37023702</w:t>
      </w:r>
    </w:p>
    <w:p>
      <w:r>
        <w:rPr>
          <w:rFonts w:ascii="Consolas" w:hAnsi="Consolas"/>
          <w:sz w:val="18"/>
        </w:rPr>
        <w:t>NC_082668.1     42481992   -.---.-.--.----.--.--.--.---.---.--.---.--........            42482011</w:t>
      </w:r>
    </w:p>
    <w:p>
      <w:r>
        <w:rPr>
          <w:rFonts w:ascii="Consolas" w:hAnsi="Consolas"/>
          <w:sz w:val="18"/>
        </w:rPr>
        <w:t>NC_082668.1     42549164   -.---.-.--.----.--.--.--.---.---.--.---.--.........           42549184</w:t>
      </w:r>
    </w:p>
    <w:p>
      <w:r>
        <w:rPr>
          <w:rFonts w:ascii="Consolas" w:hAnsi="Consolas"/>
          <w:sz w:val="18"/>
        </w:rPr>
        <w:t>NC_082668.1     73023285   -.---.-.--.----.--.--.--.---.---.--.---.--..........          73023306</w:t>
      </w:r>
    </w:p>
    <w:p>
      <w:r>
        <w:rPr>
          <w:rFonts w:ascii="Consolas" w:hAnsi="Consolas"/>
          <w:sz w:val="18"/>
        </w:rPr>
        <w:t>NC_082668.1     76354533   -.---.-.--.----.--.--.--.---.---.--.---.--........            76354552</w:t>
      </w:r>
    </w:p>
    <w:p>
      <w:r>
        <w:rPr>
          <w:rFonts w:ascii="Consolas" w:hAnsi="Consolas"/>
          <w:sz w:val="18"/>
        </w:rPr>
        <w:t>NC_082668.1     82481659   -.---.-.--.----.--.--.--.---.---.--.---.--........            82481640</w:t>
      </w:r>
    </w:p>
    <w:p>
      <w:r>
        <w:rPr>
          <w:rFonts w:ascii="Consolas" w:hAnsi="Consolas"/>
          <w:sz w:val="18"/>
        </w:rPr>
        <w:t>NC_082668.1     85140208   -.---.-.--.----.--.--.--.---.---.--.---.--.........           85140188</w:t>
      </w:r>
    </w:p>
    <w:p>
      <w:r>
        <w:rPr>
          <w:rFonts w:ascii="Consolas" w:hAnsi="Consolas"/>
          <w:sz w:val="18"/>
        </w:rPr>
        <w:t>NC_082668.1     85825473   -.---.-.--.----.--.--.--.---.---.--.---.--........            85825454</w:t>
      </w:r>
    </w:p>
    <w:p>
      <w:r>
        <w:rPr>
          <w:rFonts w:ascii="Consolas" w:hAnsi="Consolas"/>
          <w:sz w:val="18"/>
        </w:rPr>
        <w:t>NC_082668.1     86029914   -.---.-.--.----.--.--.--.---.---.--.---.--.........           86029934</w:t>
      </w:r>
    </w:p>
    <w:p>
      <w:r>
        <w:rPr>
          <w:rFonts w:ascii="Consolas" w:hAnsi="Consolas"/>
          <w:sz w:val="18"/>
        </w:rPr>
        <w:t>NC_082668.1     88746209   -.---.-.--.----.--.--.--.---.---.--.---.--.........           88746189</w:t>
      </w:r>
    </w:p>
    <w:p>
      <w:r>
        <w:rPr>
          <w:rFonts w:ascii="Consolas" w:hAnsi="Consolas"/>
          <w:sz w:val="18"/>
        </w:rPr>
        <w:t>NC_082668.1     88809000   -.---.-.--.----.--.--.--.---.---.--.---.--..........          88809021</w:t>
      </w:r>
    </w:p>
    <w:p>
      <w:r>
        <w:rPr>
          <w:rFonts w:ascii="Consolas" w:hAnsi="Consolas"/>
          <w:sz w:val="18"/>
        </w:rPr>
        <w:t>NC_082668.1     90774605   -.---.-.--.----.--.--.--.---.---.--.---.--........            90774586</w:t>
      </w:r>
    </w:p>
    <w:p>
      <w:r>
        <w:rPr>
          <w:rFonts w:ascii="Consolas" w:hAnsi="Consolas"/>
          <w:sz w:val="18"/>
        </w:rPr>
        <w:t>NC_082668.1     96033530   -.---.-.--.----.--.--.--.---.---.--.---.--..........          96033509</w:t>
      </w:r>
    </w:p>
    <w:p>
      <w:r>
        <w:rPr>
          <w:rFonts w:ascii="Consolas" w:hAnsi="Consolas"/>
          <w:sz w:val="18"/>
        </w:rPr>
        <w:t>NC_082668.1     96528866   -.---.-.--.----.--.--.--.---.---.--.---.--........            96528885</w:t>
      </w:r>
    </w:p>
    <w:p>
      <w:r>
        <w:rPr>
          <w:rFonts w:ascii="Consolas" w:hAnsi="Consolas"/>
          <w:sz w:val="18"/>
        </w:rPr>
        <w:t>NC_082668.1     104599921  -.---.-.--.----.--.--.--.---.---.--.---.--........            104599902</w:t>
      </w:r>
    </w:p>
    <w:p>
      <w:r>
        <w:rPr>
          <w:rFonts w:ascii="Consolas" w:hAnsi="Consolas"/>
          <w:sz w:val="18"/>
        </w:rPr>
        <w:t>NC_082668.1     106448297  -.---.-.--.----.--.--.--.---.---.--.---.--........            106448278</w:t>
      </w:r>
    </w:p>
    <w:p>
      <w:r>
        <w:rPr>
          <w:rFonts w:ascii="Consolas" w:hAnsi="Consolas"/>
          <w:sz w:val="18"/>
        </w:rPr>
        <w:t>NC_082668.1     107529692  -.---.-.--.----.--.--.--.---.---.--.---.--.........           107529712</w:t>
      </w:r>
    </w:p>
    <w:p>
      <w:r>
        <w:rPr>
          <w:rFonts w:ascii="Consolas" w:hAnsi="Consolas"/>
          <w:sz w:val="18"/>
        </w:rPr>
        <w:t>NC_082668.1     110792943  -.---.-.--.----.--.--.--.---.---.--.---.--..........          110792964</w:t>
      </w:r>
    </w:p>
    <w:p>
      <w:r>
        <w:rPr>
          <w:rFonts w:ascii="Consolas" w:hAnsi="Consolas"/>
          <w:sz w:val="18"/>
        </w:rPr>
        <w:t>NC_082668.1     8941282    -.---.-.--.----.--.--C--.---.---.--.---.--........            8941263</w:t>
      </w:r>
    </w:p>
    <w:p>
      <w:r>
        <w:rPr>
          <w:rFonts w:ascii="Consolas" w:hAnsi="Consolas"/>
          <w:sz w:val="18"/>
        </w:rPr>
        <w:t>NC_082668.1     87472685   -.---.-.--.----.--.--.--.---.---.--.---.--........            87472704</w:t>
      </w:r>
    </w:p>
    <w:p>
      <w:r>
        <w:rPr>
          <w:rFonts w:ascii="Consolas" w:hAnsi="Consolas"/>
          <w:sz w:val="18"/>
        </w:rPr>
        <w:t>NC_082668.1     90774589   -.---.-.--.----.--.--.--.---.---.--.---.--..C.......          90774568</w:t>
      </w:r>
    </w:p>
    <w:p>
      <w:r>
        <w:rPr>
          <w:rFonts w:ascii="Consolas" w:hAnsi="Consolas"/>
          <w:sz w:val="18"/>
        </w:rPr>
        <w:t>NC_082668.1     115543462  -.---.-.--.----.--.--.--.---.---.--.---.--G........           115543482</w:t>
      </w:r>
    </w:p>
    <w:p>
      <w:r>
        <w:rPr>
          <w:rFonts w:ascii="Consolas" w:hAnsi="Consolas"/>
          <w:sz w:val="18"/>
        </w:rPr>
        <w:t>NC_082668.1     3084052    -.---.-G--.----.--.--.--.---.---.--G---.--........            3084033</w:t>
      </w:r>
    </w:p>
    <w:p>
      <w:r>
        <w:rPr>
          <w:rFonts w:ascii="Consolas" w:hAnsi="Consolas"/>
          <w:sz w:val="18"/>
        </w:rPr>
        <w:t>NC_082668.1     11260056   -.---.-.--.----T--.--.--.---.---.--.---.--T........           11260076</w:t>
      </w:r>
    </w:p>
    <w:p>
      <w:r>
        <w:rPr>
          <w:rFonts w:ascii="Consolas" w:hAnsi="Consolas"/>
          <w:sz w:val="18"/>
        </w:rPr>
        <w:t>NC_082668.1     39154066   -.---.-.--.----.--.--.--.---.---.--.---.--........            39154085</w:t>
      </w:r>
    </w:p>
    <w:p>
      <w:r>
        <w:rPr>
          <w:rFonts w:ascii="Consolas" w:hAnsi="Consolas"/>
          <w:sz w:val="18"/>
        </w:rPr>
        <w:t>NC_082668.1     60121422   -.---.-.--.----.--.--.--.---.---.--.---.--T...T.....          60121443</w:t>
      </w:r>
    </w:p>
    <w:p>
      <w:r>
        <w:rPr>
          <w:rFonts w:ascii="Consolas" w:hAnsi="Consolas"/>
          <w:sz w:val="18"/>
        </w:rPr>
        <w:t>NC_082668.1     80279990   -.---.-.--.----T--.--.--.---.---.--.---.--T........           80280010</w:t>
      </w:r>
    </w:p>
    <w:p>
      <w:r>
        <w:rPr>
          <w:rFonts w:ascii="Consolas" w:hAnsi="Consolas"/>
          <w:sz w:val="18"/>
        </w:rPr>
        <w:t>NC_082668.1     81451896   -.---.-.--.----.--.--C--.---.---.--C---.--.........           81451876</w:t>
      </w:r>
    </w:p>
    <w:p>
      <w:r>
        <w:rPr>
          <w:rFonts w:ascii="Consolas" w:hAnsi="Consolas"/>
          <w:sz w:val="18"/>
        </w:rPr>
        <w:t>NC_082668.1     87952382   -.---.-.--.----.--.--.--.---.---.--.---.--..........          87952361</w:t>
      </w:r>
    </w:p>
    <w:p>
      <w:r>
        <w:rPr>
          <w:rFonts w:ascii="Consolas" w:hAnsi="Consolas"/>
          <w:sz w:val="18"/>
        </w:rPr>
        <w:t>NC_082668.1     87952386   -.---G-.--C----.--.--.--.---.---.--.---.--........            87952367</w:t>
      </w:r>
    </w:p>
    <w:p>
      <w:r>
        <w:rPr>
          <w:rFonts w:ascii="Consolas" w:hAnsi="Consolas"/>
          <w:sz w:val="18"/>
        </w:rPr>
        <w:t>NC_082668.1     90514353   -T---.-.--.----.--.--.--.---.---.--.---.--.........           90514373</w:t>
      </w:r>
    </w:p>
    <w:p>
      <w:r>
        <w:rPr>
          <w:rFonts w:ascii="Consolas" w:hAnsi="Consolas"/>
          <w:sz w:val="18"/>
        </w:rPr>
        <w:t>NC_082668.1     110653740  -.---.-.--C----.--.--.--.---.---.--.---.--.........           110653760</w:t>
      </w:r>
    </w:p>
    <w:p>
      <w:r>
        <w:rPr>
          <w:rFonts w:ascii="Consolas" w:hAnsi="Consolas"/>
          <w:sz w:val="18"/>
        </w:rPr>
        <w:t>NC_082668.1     2277228    -.---.-.--.----.--.--.--.---.---.--.---.--........            2277209</w:t>
      </w:r>
    </w:p>
    <w:p>
      <w:r>
        <w:rPr>
          <w:rFonts w:ascii="Consolas" w:hAnsi="Consolas"/>
          <w:sz w:val="18"/>
        </w:rPr>
        <w:t>NC_082668.1     2379132    -.---.-.--.----.--.--.--.---.---.--.---.--.........           2379152</w:t>
      </w:r>
    </w:p>
    <w:p>
      <w:r>
        <w:rPr>
          <w:rFonts w:ascii="Consolas" w:hAnsi="Consolas"/>
          <w:sz w:val="18"/>
        </w:rPr>
        <w:t>NC_082668.1     4756335    -.---.-.--.----.--.--.--.---.---.--.---.--.........           4756355</w:t>
      </w:r>
    </w:p>
    <w:p>
      <w:r>
        <w:rPr>
          <w:rFonts w:ascii="Consolas" w:hAnsi="Consolas"/>
          <w:sz w:val="18"/>
        </w:rPr>
        <w:t>NC_082668.1     7531159    -.---.-.--.----.--.--.--.---.---.--.---.--.........           7531179</w:t>
      </w:r>
    </w:p>
    <w:p>
      <w:r>
        <w:rPr>
          <w:rFonts w:ascii="Consolas" w:hAnsi="Consolas"/>
          <w:sz w:val="18"/>
        </w:rPr>
        <w:t>NC_082668.1     8030476    -.---.-.--.----.--.--.--.---.---.--.---.--.........           8030456</w:t>
      </w:r>
    </w:p>
    <w:p>
      <w:r>
        <w:rPr>
          <w:rFonts w:ascii="Consolas" w:hAnsi="Consolas"/>
          <w:sz w:val="18"/>
        </w:rPr>
        <w:t>NC_082668.1     10172246   -.---.-.--.----.--.--.--.---.---.--.---.--.........           10172266</w:t>
      </w:r>
    </w:p>
    <w:p>
      <w:r>
        <w:rPr>
          <w:rFonts w:ascii="Consolas" w:hAnsi="Consolas"/>
          <w:sz w:val="18"/>
        </w:rPr>
        <w:t>NC_082668.1     10987116   -.---.-.--.----.--.--.--.---.---.--.---.--.........           10987096</w:t>
      </w:r>
    </w:p>
    <w:p>
      <w:r>
        <w:rPr>
          <w:rFonts w:ascii="Consolas" w:hAnsi="Consolas"/>
          <w:sz w:val="18"/>
        </w:rPr>
        <w:t>NC_082668.1     13433907   -.---.-.--.----.--.--.--.---.---.--.---.--........            13433888</w:t>
      </w:r>
    </w:p>
    <w:p>
      <w:r>
        <w:rPr>
          <w:rFonts w:ascii="Consolas" w:hAnsi="Consolas"/>
          <w:sz w:val="18"/>
        </w:rPr>
        <w:t>NC_082668.1     13565411   -.---.-.--.----.--.--.--.---.---.--.---.--........            13565430</w:t>
      </w:r>
    </w:p>
    <w:p>
      <w:r>
        <w:rPr>
          <w:rFonts w:ascii="Consolas" w:hAnsi="Consolas"/>
          <w:sz w:val="18"/>
        </w:rPr>
        <w:t>NC_082668.1     14353438   -.---.-.--.----.--.--.--.---.---.--.---.--.........           14353458</w:t>
      </w:r>
    </w:p>
    <w:p>
      <w:r>
        <w:rPr>
          <w:rFonts w:ascii="Consolas" w:hAnsi="Consolas"/>
          <w:sz w:val="18"/>
        </w:rPr>
        <w:t>NC_082668.1     15987368   -.---.-.--.----.--.--.--.---.---.--.---.--........            15987349</w:t>
      </w:r>
    </w:p>
    <w:p>
      <w:r>
        <w:rPr>
          <w:rFonts w:ascii="Consolas" w:hAnsi="Consolas"/>
          <w:sz w:val="18"/>
        </w:rPr>
        <w:t>NC_082668.1     21477330   -.---.-.--.----.--.--.--.---.---.--.---.--.........           21477350</w:t>
      </w:r>
    </w:p>
    <w:p>
      <w:r>
        <w:rPr>
          <w:rFonts w:ascii="Consolas" w:hAnsi="Consolas"/>
          <w:sz w:val="18"/>
        </w:rPr>
        <w:t>NC_082668.1     21631562   -.---.-.--.----.--.--.--.---.---.--.---.--.........           21631542</w:t>
      </w:r>
    </w:p>
    <w:p>
      <w:r>
        <w:rPr>
          <w:rFonts w:ascii="Consolas" w:hAnsi="Consolas"/>
          <w:sz w:val="18"/>
        </w:rPr>
        <w:t>NC_082668.1     24339521   -.---.-.--.----.--.--.--.---.---.--.---.--........            24339540</w:t>
      </w:r>
    </w:p>
    <w:p>
      <w:r>
        <w:rPr>
          <w:rFonts w:ascii="Consolas" w:hAnsi="Consolas"/>
          <w:sz w:val="18"/>
        </w:rPr>
        <w:t>NC_082668.1     24339525   -.---.-.--.----.--.--.--.---.---.--.---.--.........           24339545</w:t>
      </w:r>
    </w:p>
    <w:p>
      <w:r>
        <w:rPr>
          <w:rFonts w:ascii="Consolas" w:hAnsi="Consolas"/>
          <w:sz w:val="18"/>
        </w:rPr>
        <w:t>NC_082668.1     25643124   -.---.-.--.----.--.--.--.---.---.--.---.--.........           25643104</w:t>
      </w:r>
    </w:p>
    <w:p>
      <w:r>
        <w:rPr>
          <w:rFonts w:ascii="Consolas" w:hAnsi="Consolas"/>
          <w:sz w:val="18"/>
        </w:rPr>
        <w:t>NC_082668.1     25782790   -.---.-.--.----.--.--.--.---.---.--.---.--.........           25782810</w:t>
      </w:r>
    </w:p>
    <w:p>
      <w:r>
        <w:rPr>
          <w:rFonts w:ascii="Consolas" w:hAnsi="Consolas"/>
          <w:sz w:val="18"/>
        </w:rPr>
        <w:t>NC_082668.1     27975702   -.---.-.--.----.--.--.--.---.---.--.---.--.........           27975682</w:t>
      </w:r>
    </w:p>
    <w:p>
      <w:r>
        <w:rPr>
          <w:rFonts w:ascii="Consolas" w:hAnsi="Consolas"/>
          <w:sz w:val="18"/>
        </w:rPr>
        <w:t>NC_082668.1     28763762   -.---.-.--.----.--.--.--.---.---.--.---.--........            28763781</w:t>
      </w:r>
    </w:p>
    <w:p>
      <w:r>
        <w:rPr>
          <w:rFonts w:ascii="Consolas" w:hAnsi="Consolas"/>
          <w:sz w:val="18"/>
        </w:rPr>
        <w:t>NC_082668.1     29353705   -.---.-.--.----.--.--.--.---.---.--.---.--.........           29353685</w:t>
      </w:r>
    </w:p>
    <w:p>
      <w:r>
        <w:rPr>
          <w:rFonts w:ascii="Consolas" w:hAnsi="Consolas"/>
          <w:sz w:val="18"/>
        </w:rPr>
        <w:t>NC_082668.1     29437172   -.---.-.--.----.--.--.--.---.---.--.---.--.........           29437152</w:t>
      </w:r>
    </w:p>
    <w:p>
      <w:r>
        <w:rPr>
          <w:rFonts w:ascii="Consolas" w:hAnsi="Consolas"/>
          <w:sz w:val="18"/>
        </w:rPr>
        <w:t>NC_082668.1     30669011   -.---.-.--.----.--.--.--.---.---.--.---.--.........           30668991</w:t>
      </w:r>
    </w:p>
    <w:p>
      <w:r>
        <w:rPr>
          <w:rFonts w:ascii="Consolas" w:hAnsi="Consolas"/>
          <w:sz w:val="18"/>
        </w:rPr>
        <w:t>NC_082668.1     30669019   -.---.-.--.----.--.--.--.---.---.--.---.--........            30669000</w:t>
      </w:r>
    </w:p>
    <w:p>
      <w:r>
        <w:rPr>
          <w:rFonts w:ascii="Consolas" w:hAnsi="Consolas"/>
          <w:sz w:val="18"/>
        </w:rPr>
        <w:t>NC_082668.1     30835118   -.---.-.--.----.--.--.--.---.---.--.---.--.........           30835098</w:t>
      </w:r>
    </w:p>
    <w:p>
      <w:r>
        <w:rPr>
          <w:rFonts w:ascii="Consolas" w:hAnsi="Consolas"/>
          <w:sz w:val="18"/>
        </w:rPr>
        <w:t>NC_082668.1     32427462   -.---.-.--.----.--.--.--.---.---.--.---.--.........           32427442</w:t>
      </w:r>
    </w:p>
    <w:p>
      <w:r>
        <w:rPr>
          <w:rFonts w:ascii="Consolas" w:hAnsi="Consolas"/>
          <w:sz w:val="18"/>
        </w:rPr>
        <w:t>NC_082668.1     32427466   -.---.-.--.----.--.--.--.---.---.--.---.--........            32427447</w:t>
      </w:r>
    </w:p>
    <w:p>
      <w:r>
        <w:rPr>
          <w:rFonts w:ascii="Consolas" w:hAnsi="Consolas"/>
          <w:sz w:val="18"/>
        </w:rPr>
        <w:t>NC_082668.1     33713486   -.---.-.--.----.--.--.--.---.---.--.---.--........            33713467</w:t>
      </w:r>
    </w:p>
    <w:p>
      <w:r>
        <w:rPr>
          <w:rFonts w:ascii="Consolas" w:hAnsi="Consolas"/>
          <w:sz w:val="18"/>
        </w:rPr>
        <w:t>NC_082668.1     34067572   -.---.-.--.----.--.--.--.---.---.--.---.--........            34067591</w:t>
      </w:r>
    </w:p>
    <w:p>
      <w:r>
        <w:rPr>
          <w:rFonts w:ascii="Consolas" w:hAnsi="Consolas"/>
          <w:sz w:val="18"/>
        </w:rPr>
        <w:t>NC_082668.1     34865281   -.---.-.--.----.--.--.--.---.---.--.---.--........            34865262</w:t>
      </w:r>
    </w:p>
    <w:p>
      <w:r>
        <w:rPr>
          <w:rFonts w:ascii="Consolas" w:hAnsi="Consolas"/>
          <w:sz w:val="18"/>
        </w:rPr>
        <w:t>NC_082668.1     35734736   -.---.-.--.----.--.--.--.---.---.--.---.--.........           35734756</w:t>
      </w:r>
    </w:p>
    <w:p>
      <w:r>
        <w:rPr>
          <w:rFonts w:ascii="Consolas" w:hAnsi="Consolas"/>
          <w:sz w:val="18"/>
        </w:rPr>
        <w:t>NC_082668.1     38971546   -.---.-.--.----.--.--.--.---.---.--.---.--........            38971565</w:t>
      </w:r>
    </w:p>
    <w:p>
      <w:r>
        <w:rPr>
          <w:rFonts w:ascii="Consolas" w:hAnsi="Consolas"/>
          <w:sz w:val="18"/>
        </w:rPr>
        <w:t>NC_082668.1     41651547   -.---.-.--.----.--.--.--.---.---.--.---.--........            41651528</w:t>
      </w:r>
    </w:p>
    <w:p>
      <w:r>
        <w:rPr>
          <w:rFonts w:ascii="Consolas" w:hAnsi="Consolas"/>
          <w:sz w:val="18"/>
        </w:rPr>
        <w:t>NC_082668.1     43847486   -.---.-.--.----.--.--.--.---.---.--.---.--.........           43847466</w:t>
      </w:r>
    </w:p>
    <w:p>
      <w:r>
        <w:rPr>
          <w:rFonts w:ascii="Consolas" w:hAnsi="Consolas"/>
          <w:sz w:val="18"/>
        </w:rPr>
        <w:t>NC_082668.1     43847490   -.---.-.--.----.--.--.--.---.---.--.---.--........            43847471</w:t>
      </w:r>
    </w:p>
    <w:p>
      <w:r>
        <w:rPr>
          <w:rFonts w:ascii="Consolas" w:hAnsi="Consolas"/>
          <w:sz w:val="18"/>
        </w:rPr>
        <w:t>NC_082668.1     49142505   -.---.-.--.----.--.--.--.---.---.--.---.--.........           49142525</w:t>
      </w:r>
    </w:p>
    <w:p>
      <w:r>
        <w:rPr>
          <w:rFonts w:ascii="Consolas" w:hAnsi="Consolas"/>
          <w:sz w:val="18"/>
        </w:rPr>
        <w:t>NC_082668.1     50308625   -.---.-.--.----.--.--.--.---.---.--.---.--...........         50308647</w:t>
      </w:r>
    </w:p>
    <w:p>
      <w:r>
        <w:rPr>
          <w:rFonts w:ascii="Consolas" w:hAnsi="Consolas"/>
          <w:sz w:val="18"/>
        </w:rPr>
        <w:t>NC_082668.1     52447172   -.---.-.--.----.--.--.--.---.---.--.---.--.........           52447152</w:t>
      </w:r>
    </w:p>
    <w:p>
      <w:r>
        <w:rPr>
          <w:rFonts w:ascii="Consolas" w:hAnsi="Consolas"/>
          <w:sz w:val="18"/>
        </w:rPr>
        <w:t>NC_082668.1     52447180   -.---.-.--.----.--.--.--.---.---.--.---.--........            52447161</w:t>
      </w:r>
    </w:p>
    <w:p>
      <w:r>
        <w:rPr>
          <w:rFonts w:ascii="Consolas" w:hAnsi="Consolas"/>
          <w:sz w:val="18"/>
        </w:rPr>
        <w:t>NC_082668.1     53171876   -.---.-.--.----.--.--.--.---.---.--.---.--.........           53171896</w:t>
      </w:r>
    </w:p>
    <w:p>
      <w:r>
        <w:rPr>
          <w:rFonts w:ascii="Consolas" w:hAnsi="Consolas"/>
          <w:sz w:val="18"/>
        </w:rPr>
        <w:t>NC_082668.1     57281234   -.---.-.--.----.--.--.--.---.---.--.---.--........            57281215</w:t>
      </w:r>
    </w:p>
    <w:p>
      <w:r>
        <w:rPr>
          <w:rFonts w:ascii="Consolas" w:hAnsi="Consolas"/>
          <w:sz w:val="18"/>
        </w:rPr>
        <w:t>NC_082668.1     59694246   -.---.-.--.----.--.--.--.---.---.--.---.--........            59694227</w:t>
      </w:r>
    </w:p>
    <w:p>
      <w:r>
        <w:rPr>
          <w:rFonts w:ascii="Consolas" w:hAnsi="Consolas"/>
          <w:sz w:val="18"/>
        </w:rPr>
        <w:t>NC_082668.1     65845417   -.---.-.--.----.--.--.--.---.---.--.---.--........            65845398</w:t>
      </w:r>
    </w:p>
    <w:p>
      <w:r>
        <w:rPr>
          <w:rFonts w:ascii="Consolas" w:hAnsi="Consolas"/>
          <w:sz w:val="18"/>
        </w:rPr>
        <w:t>NC_082668.1     67893642   -.---.-.--.----.--.--.--.---.---.--.---.--.........           67893622</w:t>
      </w:r>
    </w:p>
    <w:p>
      <w:r>
        <w:rPr>
          <w:rFonts w:ascii="Consolas" w:hAnsi="Consolas"/>
          <w:sz w:val="18"/>
        </w:rPr>
        <w:t>NC_082668.1     69894203   -.---.-.--.----.--.--.--.---.---.--.---.--........            69894222</w:t>
      </w:r>
    </w:p>
    <w:p>
      <w:r>
        <w:rPr>
          <w:rFonts w:ascii="Consolas" w:hAnsi="Consolas"/>
          <w:sz w:val="18"/>
        </w:rPr>
        <w:t>NC_082668.1     69976192   -.---.-.--.----.--.--.--.---.---.--.---.--........            69976211</w:t>
      </w:r>
    </w:p>
    <w:p>
      <w:r>
        <w:rPr>
          <w:rFonts w:ascii="Consolas" w:hAnsi="Consolas"/>
          <w:sz w:val="18"/>
        </w:rPr>
        <w:t>NC_082668.1     71860686   -.---.-.--.----.--.--.--.---.---.--.---.--.........           71860706</w:t>
      </w:r>
    </w:p>
    <w:p>
      <w:r>
        <w:rPr>
          <w:rFonts w:ascii="Consolas" w:hAnsi="Consolas"/>
          <w:sz w:val="18"/>
        </w:rPr>
        <w:t>NC_082668.1     76033667   -.---.-.--.----.--.--.--.---.---.--.---.--.........           76033647</w:t>
      </w:r>
    </w:p>
    <w:p>
      <w:r>
        <w:rPr>
          <w:rFonts w:ascii="Consolas" w:hAnsi="Consolas"/>
          <w:sz w:val="18"/>
        </w:rPr>
        <w:t>NC_082668.1     77146612   -.---.-.--.----.--.--.--.---.---.--.---.--.........           77146592</w:t>
      </w:r>
    </w:p>
    <w:p>
      <w:r>
        <w:rPr>
          <w:rFonts w:ascii="Consolas" w:hAnsi="Consolas"/>
          <w:sz w:val="18"/>
        </w:rPr>
        <w:t>NC_082668.1     77146628   -.---.-.--.----.--.--.--.---.---.--.---.--........            77146609</w:t>
      </w:r>
    </w:p>
    <w:p>
      <w:r>
        <w:rPr>
          <w:rFonts w:ascii="Consolas" w:hAnsi="Consolas"/>
          <w:sz w:val="18"/>
        </w:rPr>
        <w:t>NC_082668.1     79766554   -.---.-.--.----.--.--.--.---.---.--.---.--........            79766573</w:t>
      </w:r>
    </w:p>
    <w:p>
      <w:r>
        <w:rPr>
          <w:rFonts w:ascii="Consolas" w:hAnsi="Consolas"/>
          <w:sz w:val="18"/>
        </w:rPr>
        <w:t>NC_082668.1     80114993   -.---.-.--.----.--.--.--.---.---.--.---.--...........         80115015</w:t>
      </w:r>
    </w:p>
    <w:p>
      <w:r>
        <w:rPr>
          <w:rFonts w:ascii="Consolas" w:hAnsi="Consolas"/>
          <w:sz w:val="18"/>
        </w:rPr>
        <w:t>NC_082668.1     81025675   -.---.-.--.----.--.--.--.---.---.--.---.--.......             81025693</w:t>
      </w:r>
    </w:p>
    <w:p>
      <w:r>
        <w:rPr>
          <w:rFonts w:ascii="Consolas" w:hAnsi="Consolas"/>
          <w:sz w:val="18"/>
        </w:rPr>
        <w:t>NC_082668.1     81880644   -.---.-.--.----.--.--.--.---.---.--.---.--.........           81880624</w:t>
      </w:r>
    </w:p>
    <w:p>
      <w:r>
        <w:rPr>
          <w:rFonts w:ascii="Consolas" w:hAnsi="Consolas"/>
          <w:sz w:val="18"/>
        </w:rPr>
        <w:t>NC_082668.1     84137521   -.---.-.--.----.--.--.--.---.---.--.---.--.......             84137539</w:t>
      </w:r>
    </w:p>
    <w:p>
      <w:r>
        <w:rPr>
          <w:rFonts w:ascii="Consolas" w:hAnsi="Consolas"/>
          <w:sz w:val="18"/>
        </w:rPr>
        <w:t>NC_082668.1     85023070   -.---.-.--.----.--.--.--.---.---.--.---.--.........           85023090</w:t>
      </w:r>
    </w:p>
    <w:p>
      <w:r>
        <w:rPr>
          <w:rFonts w:ascii="Consolas" w:hAnsi="Consolas"/>
          <w:sz w:val="18"/>
        </w:rPr>
        <w:t>NC_082668.1     85450818   -.---.-.--.----.--.--.--.---.---.--.---.--........            85450799</w:t>
      </w:r>
    </w:p>
    <w:p>
      <w:r>
        <w:rPr>
          <w:rFonts w:ascii="Consolas" w:hAnsi="Consolas"/>
          <w:sz w:val="18"/>
        </w:rPr>
        <w:t>NC_082668.1     87472689   -.---.-.--.----.--.--.--.---.---.--.---.--........            87472708</w:t>
      </w:r>
    </w:p>
    <w:p>
      <w:r>
        <w:rPr>
          <w:rFonts w:ascii="Consolas" w:hAnsi="Consolas"/>
          <w:sz w:val="18"/>
        </w:rPr>
        <w:t>NC_082668.1     87472705   -.---.-.--.----.--.--.--.---.---.--.---.--.........           87472725</w:t>
      </w:r>
    </w:p>
    <w:p>
      <w:r>
        <w:rPr>
          <w:rFonts w:ascii="Consolas" w:hAnsi="Consolas"/>
          <w:sz w:val="18"/>
        </w:rPr>
        <w:t>NC_082668.1     89912792   -.---.-.--.----.--.--.--.---.---.--.---.--.........           89912772</w:t>
      </w:r>
    </w:p>
    <w:p>
      <w:r>
        <w:rPr>
          <w:rFonts w:ascii="Consolas" w:hAnsi="Consolas"/>
          <w:sz w:val="18"/>
        </w:rPr>
        <w:t>NC_082668.1     91697832   -.---.-.--.----.--.--.--.---.---.--.---.--........            91697813</w:t>
      </w:r>
    </w:p>
    <w:p>
      <w:r>
        <w:rPr>
          <w:rFonts w:ascii="Consolas" w:hAnsi="Consolas"/>
          <w:sz w:val="18"/>
        </w:rPr>
        <w:t>NC_082668.1     92686830   -.---.-.--.----.--.--.--.---.---.--.---.--.........           92686850</w:t>
      </w:r>
    </w:p>
    <w:p>
      <w:r>
        <w:rPr>
          <w:rFonts w:ascii="Consolas" w:hAnsi="Consolas"/>
          <w:sz w:val="18"/>
        </w:rPr>
        <w:t>NC_082668.1     93501500   -.---.-.--.----.--.--.--.---.---.--.---.--.........           93501520</w:t>
      </w:r>
    </w:p>
    <w:p>
      <w:r>
        <w:rPr>
          <w:rFonts w:ascii="Consolas" w:hAnsi="Consolas"/>
          <w:sz w:val="18"/>
        </w:rPr>
        <w:t>NC_082668.1     95080203   -.---.-.--.----.--.--.--.---.---.--.---.--.........           95080223</w:t>
      </w:r>
    </w:p>
    <w:p>
      <w:r>
        <w:rPr>
          <w:rFonts w:ascii="Consolas" w:hAnsi="Consolas"/>
          <w:sz w:val="18"/>
        </w:rPr>
        <w:t>NC_082668.1     95312256   -.---.-.--.----.--.--.--.---.---.--.---.--.........           95312236</w:t>
      </w:r>
    </w:p>
    <w:p>
      <w:r>
        <w:rPr>
          <w:rFonts w:ascii="Consolas" w:hAnsi="Consolas"/>
          <w:sz w:val="18"/>
        </w:rPr>
        <w:t>NC_082668.1     95312260   -.---.-.--.----.--.--.--.---.---.--.---.--........            95312241</w:t>
      </w:r>
    </w:p>
    <w:p>
      <w:r>
        <w:rPr>
          <w:rFonts w:ascii="Consolas" w:hAnsi="Consolas"/>
          <w:sz w:val="18"/>
        </w:rPr>
        <w:t>NC_082668.1     96071924   -.---.-.--.----.--.--.--.---.---.--.---.--........            96071943</w:t>
      </w:r>
    </w:p>
    <w:p>
      <w:r>
        <w:rPr>
          <w:rFonts w:ascii="Consolas" w:hAnsi="Consolas"/>
          <w:sz w:val="18"/>
        </w:rPr>
        <w:t>NC_082668.1     96071932   -.---.-.--.----.--.--.--.---.---.--.---.--.........           96071952</w:t>
      </w:r>
    </w:p>
    <w:p>
      <w:r>
        <w:rPr>
          <w:rFonts w:ascii="Consolas" w:hAnsi="Consolas"/>
          <w:sz w:val="18"/>
        </w:rPr>
        <w:t>NC_082668.1     97261683   -.---.-.--.----.--.--.--.---.---.--.---.--........            97261702</w:t>
      </w:r>
    </w:p>
    <w:p>
      <w:r>
        <w:rPr>
          <w:rFonts w:ascii="Consolas" w:hAnsi="Consolas"/>
          <w:sz w:val="18"/>
        </w:rPr>
        <w:t>NC_082668.1     100456873  -.---.-.--.----.--.--.--.---.---.--.---.--........            100456854</w:t>
      </w:r>
    </w:p>
    <w:p>
      <w:r>
        <w:rPr>
          <w:rFonts w:ascii="Consolas" w:hAnsi="Consolas"/>
          <w:sz w:val="18"/>
        </w:rPr>
        <w:t>NC_082668.1     101476711  -.---.-.--.----.--.--.--.---.---.--.---.--.........           101476731</w:t>
      </w:r>
    </w:p>
    <w:p>
      <w:r>
        <w:rPr>
          <w:rFonts w:ascii="Consolas" w:hAnsi="Consolas"/>
          <w:sz w:val="18"/>
        </w:rPr>
        <w:t>NC_082668.1     104599917  -.---.-.--.----.--.--.--.---.---.--.---.--.........           104599897</w:t>
      </w:r>
    </w:p>
    <w:p>
      <w:r>
        <w:rPr>
          <w:rFonts w:ascii="Consolas" w:hAnsi="Consolas"/>
          <w:sz w:val="18"/>
        </w:rPr>
        <w:t>NC_082668.1     109983408  -.---.-.--.----.--.--.--.---.---.--.---.--..........          109983429</w:t>
      </w:r>
    </w:p>
    <w:p>
      <w:r>
        <w:rPr>
          <w:rFonts w:ascii="Consolas" w:hAnsi="Consolas"/>
          <w:sz w:val="18"/>
        </w:rPr>
        <w:t>NC_082668.1     113451797  -.---.-.--.----.--.--.--.---.---.--.---.--.........           113451777</w:t>
      </w:r>
    </w:p>
    <w:p>
      <w:r>
        <w:rPr>
          <w:rFonts w:ascii="Consolas" w:hAnsi="Consolas"/>
          <w:sz w:val="18"/>
        </w:rPr>
        <w:t>NC_082668.1     113705859  -.---.-.--.----.--.--.--.---.---.--.---.--.........           113705879</w:t>
      </w:r>
    </w:p>
    <w:p>
      <w:r>
        <w:rPr>
          <w:rFonts w:ascii="Consolas" w:hAnsi="Consolas"/>
          <w:sz w:val="18"/>
        </w:rPr>
        <w:t>NC_082668.1     114457013  -.---.-.--.----.--.--.--.---.---.--.---.--.........           114456993</w:t>
      </w:r>
    </w:p>
    <w:p>
      <w:r>
        <w:rPr>
          <w:rFonts w:ascii="Consolas" w:hAnsi="Consolas"/>
          <w:sz w:val="18"/>
        </w:rPr>
        <w:t>NC_082668.1     115619915  -.---.-.--.----.--.--.--.---.---.--.---.--........            115619896</w:t>
      </w:r>
    </w:p>
    <w:p>
      <w:r>
        <w:rPr>
          <w:rFonts w:ascii="Consolas" w:hAnsi="Consolas"/>
          <w:sz w:val="18"/>
        </w:rPr>
        <w:t>NC_082668.1     115824053  -.---.-.--.----.--.--.--.---.---.--.---.--.........           115824033</w:t>
      </w:r>
    </w:p>
    <w:p>
      <w:r>
        <w:rPr>
          <w:rFonts w:ascii="Consolas" w:hAnsi="Consolas"/>
          <w:sz w:val="18"/>
        </w:rPr>
        <w:t>NC_082668.1     6299656    -.---.-.--.----.--.--.--.---.---.--.---.--........            6299637</w:t>
      </w:r>
    </w:p>
    <w:p>
      <w:r>
        <w:rPr>
          <w:rFonts w:ascii="Consolas" w:hAnsi="Consolas"/>
          <w:sz w:val="18"/>
        </w:rPr>
        <w:t>NC_082668.1     8941278    -.---.-C--.----.--.--.--.---.---.--.---.--.........           8941258</w:t>
      </w:r>
    </w:p>
    <w:p>
      <w:r>
        <w:rPr>
          <w:rFonts w:ascii="Consolas" w:hAnsi="Consolas"/>
          <w:sz w:val="18"/>
        </w:rPr>
        <w:t>NC_082668.1     22041215   -.---.-.--.----.--.--.--.---.---.--.---.--..G.....            22041196</w:t>
      </w:r>
    </w:p>
    <w:p>
      <w:r>
        <w:rPr>
          <w:rFonts w:ascii="Consolas" w:hAnsi="Consolas"/>
          <w:sz w:val="18"/>
        </w:rPr>
        <w:t>NC_082668.1     32598391   -.---.-.--.----.--.--.--.---.---.--.---.--..C......           32598371</w:t>
      </w:r>
    </w:p>
    <w:p>
      <w:r>
        <w:rPr>
          <w:rFonts w:ascii="Consolas" w:hAnsi="Consolas"/>
          <w:sz w:val="18"/>
        </w:rPr>
        <w:t>NC_082668.1     34865285   -.---.-.--.----.--.--.--.---.---.--.---.--........            34865266</w:t>
      </w:r>
    </w:p>
    <w:p>
      <w:r>
        <w:rPr>
          <w:rFonts w:ascii="Consolas" w:hAnsi="Consolas"/>
          <w:sz w:val="18"/>
        </w:rPr>
        <w:t>NC_082668.1     43822856   -.---.-.--.----.--.--.--.---.---.--.---C--.........           43822876</w:t>
      </w:r>
    </w:p>
    <w:p>
      <w:r>
        <w:rPr>
          <w:rFonts w:ascii="Consolas" w:hAnsi="Consolas"/>
          <w:sz w:val="18"/>
        </w:rPr>
        <w:t>NC_082668.1     60121418   -.---.-.--.----.--.--.--.---.---.--.---.--....T....           60121438</w:t>
      </w:r>
    </w:p>
    <w:p>
      <w:r>
        <w:rPr>
          <w:rFonts w:ascii="Consolas" w:hAnsi="Consolas"/>
          <w:sz w:val="18"/>
        </w:rPr>
        <w:t>NC_082668.1     87480025   -.---.-.--C----.--.--.--.---.---.--.---.--.........           87480045</w:t>
      </w:r>
    </w:p>
    <w:p>
      <w:r>
        <w:rPr>
          <w:rFonts w:ascii="Consolas" w:hAnsi="Consolas"/>
          <w:sz w:val="18"/>
        </w:rPr>
        <w:t>NC_082668.1     96369475   -.---.-.--.----.--.--.--.---.---.--.---.--....T....           96369495</w:t>
      </w:r>
    </w:p>
    <w:p>
      <w:r>
        <w:rPr>
          <w:rFonts w:ascii="Consolas" w:hAnsi="Consolas"/>
          <w:sz w:val="18"/>
        </w:rPr>
        <w:t>NC_082668.1     109696159  -.---.-.--.----.--.--.--.---.---.--.---C--.........           109696179</w:t>
      </w:r>
    </w:p>
    <w:p>
      <w:r>
        <w:rPr>
          <w:rFonts w:ascii="Consolas" w:hAnsi="Consolas"/>
          <w:sz w:val="18"/>
        </w:rPr>
        <w:t>NC_082668.1     113705863  -.---.-.--.----.--.--.--.---.---.--.---.--....T....           113705883</w:t>
      </w:r>
    </w:p>
    <w:p>
      <w:r>
        <w:rPr>
          <w:rFonts w:ascii="Consolas" w:hAnsi="Consolas"/>
          <w:sz w:val="18"/>
        </w:rPr>
        <w:t>NC_082668.1     115404670  -G---.-.--.----.--.--.--.---.---.--.---.--...........         115404692</w:t>
      </w:r>
    </w:p>
    <w:p>
      <w:r>
        <w:rPr>
          <w:rFonts w:ascii="Consolas" w:hAnsi="Consolas"/>
          <w:sz w:val="18"/>
        </w:rPr>
        <w:t>NC_082668.1     648919     -.---.-.--.----.--.--.--.---.---.--.---.--T...C....           648939</w:t>
      </w:r>
    </w:p>
    <w:p>
      <w:r>
        <w:rPr>
          <w:rFonts w:ascii="Consolas" w:hAnsi="Consolas"/>
          <w:sz w:val="18"/>
        </w:rPr>
        <w:t>NC_082668.1     3084048    -.---.-.--.----.--.--G--.---.---.--.---.--.........           3084028</w:t>
      </w:r>
    </w:p>
    <w:p>
      <w:r>
        <w:rPr>
          <w:rFonts w:ascii="Consolas" w:hAnsi="Consolas"/>
          <w:sz w:val="18"/>
        </w:rPr>
        <w:t>NC_082668.1     34865289   -.---.-.--.----.--.--.--.---.---.--.---.--........            34865270</w:t>
      </w:r>
    </w:p>
    <w:p>
      <w:r>
        <w:rPr>
          <w:rFonts w:ascii="Consolas" w:hAnsi="Consolas"/>
          <w:sz w:val="18"/>
        </w:rPr>
        <w:t>NC_082668.1     40772630   -.---.-.--.----.--.--.--.---.---.--.---.--T...T....           40772610</w:t>
      </w:r>
    </w:p>
    <w:p>
      <w:r>
        <w:rPr>
          <w:rFonts w:ascii="Consolas" w:hAnsi="Consolas"/>
          <w:sz w:val="18"/>
        </w:rPr>
        <w:t>NC_082668.1     45835716   -.---.-.--C----.--.--.--.---.---.--.---.--.........           45835736</w:t>
      </w:r>
    </w:p>
    <w:p>
      <w:r>
        <w:rPr>
          <w:rFonts w:ascii="Consolas" w:hAnsi="Consolas"/>
          <w:sz w:val="18"/>
        </w:rPr>
        <w:t>NC_082668.1     47326871   -.---.-.--.----.--.--.--.---.---.--.---.--........            47326890</w:t>
      </w:r>
    </w:p>
    <w:p>
      <w:r>
        <w:rPr>
          <w:rFonts w:ascii="Consolas" w:hAnsi="Consolas"/>
          <w:sz w:val="18"/>
        </w:rPr>
        <w:t>NC_082668.1     49481595   -.---.-.--G----.--.--.--.---.---.--.---.--.........           49481575</w:t>
      </w:r>
    </w:p>
    <w:p>
      <w:r>
        <w:rPr>
          <w:rFonts w:ascii="Consolas" w:hAnsi="Consolas"/>
          <w:sz w:val="18"/>
        </w:rPr>
        <w:t>NC_082668.1     65034068   -.---C-.--.----G--.--.--.---.---.--.---.--.........           65034048</w:t>
      </w:r>
    </w:p>
    <w:p>
      <w:r>
        <w:rPr>
          <w:rFonts w:ascii="Consolas" w:hAnsi="Consolas"/>
          <w:sz w:val="18"/>
        </w:rPr>
        <w:t>NC_082668.1     87930794   -G---.-.--.----.--.--.--.---.---.--.---.--.........           87930774</w:t>
      </w:r>
    </w:p>
    <w:p>
      <w:r>
        <w:rPr>
          <w:rFonts w:ascii="Consolas" w:hAnsi="Consolas"/>
          <w:sz w:val="18"/>
        </w:rPr>
        <w:t>NC_082668.1     92385208   -.---.-C--.----.--.--.--.---.---.--.---.--........            92385189</w:t>
      </w:r>
    </w:p>
    <w:p>
      <w:r>
        <w:rPr>
          <w:rFonts w:ascii="Consolas" w:hAnsi="Consolas"/>
          <w:sz w:val="18"/>
        </w:rPr>
        <w:t>NC_082668.1     93971230   -.---.-.--C----.--.--.--.---.---.--.---.--....                93971215</w:t>
      </w:r>
    </w:p>
    <w:p>
      <w:r>
        <w:rPr>
          <w:rFonts w:ascii="Consolas" w:hAnsi="Consolas"/>
          <w:sz w:val="18"/>
        </w:rPr>
        <w:t>NC_082668.1     94444741   -.---.-.--C----.--.--.--.---.---.--.---.--.........           94444761</w:t>
      </w:r>
    </w:p>
    <w:p>
      <w:r>
        <w:rPr>
          <w:rFonts w:ascii="Consolas" w:hAnsi="Consolas"/>
          <w:sz w:val="18"/>
        </w:rPr>
        <w:t>NC_082668.1     103233506  -.---.-.--C----.--.--.--.---.---.--.---.--.........           103233526</w:t>
      </w:r>
    </w:p>
    <w:p>
      <w:r>
        <w:rPr>
          <w:rFonts w:ascii="Consolas" w:hAnsi="Consolas"/>
          <w:sz w:val="18"/>
        </w:rPr>
        <w:t>NC_082668.1     115176905  -.---.-G--.----.--.--.--.---.---.--G---.--.........           115176885</w:t>
      </w:r>
    </w:p>
    <w:p>
      <w:r>
        <w:rPr>
          <w:rFonts w:ascii="Consolas" w:hAnsi="Consolas"/>
          <w:sz w:val="18"/>
        </w:rPr>
        <w:t>NC_082668.1     1302357    -.---.-.--.----.--.--.--.---.---.--.---.--........            1302376</w:t>
      </w:r>
    </w:p>
    <w:p>
      <w:r>
        <w:rPr>
          <w:rFonts w:ascii="Consolas" w:hAnsi="Consolas"/>
          <w:sz w:val="18"/>
        </w:rPr>
        <w:t>NC_082668.1     1302361    -.---.-.--.----.--.--.--.---.---.--.---.--........            1302380</w:t>
      </w:r>
    </w:p>
    <w:p>
      <w:r>
        <w:rPr>
          <w:rFonts w:ascii="Consolas" w:hAnsi="Consolas"/>
          <w:sz w:val="18"/>
        </w:rPr>
        <w:t>NC_082668.1     1302365    -.---.-.--.----.--.--.--.---.---.--.---.--........            1302384</w:t>
      </w:r>
    </w:p>
    <w:p>
      <w:r>
        <w:rPr>
          <w:rFonts w:ascii="Consolas" w:hAnsi="Consolas"/>
          <w:sz w:val="18"/>
        </w:rPr>
        <w:t>NC_082668.1     1302369    -.---.-.--.----.--.--.--.---.---.--.---.--........            1302388</w:t>
      </w:r>
    </w:p>
    <w:p>
      <w:r>
        <w:rPr>
          <w:rFonts w:ascii="Consolas" w:hAnsi="Consolas"/>
          <w:sz w:val="18"/>
        </w:rPr>
        <w:t>NC_082668.1     4756331    -.---.-.--.----.--.--.--.---.---.--.---.--........            4756350</w:t>
      </w:r>
    </w:p>
    <w:p>
      <w:r>
        <w:rPr>
          <w:rFonts w:ascii="Consolas" w:hAnsi="Consolas"/>
          <w:sz w:val="18"/>
        </w:rPr>
        <w:t>NC_082668.1     5888655    -.---.-.--.----.--.--.--.---.---.--.---.--........            5888636</w:t>
      </w:r>
    </w:p>
    <w:p>
      <w:r>
        <w:rPr>
          <w:rFonts w:ascii="Consolas" w:hAnsi="Consolas"/>
          <w:sz w:val="18"/>
        </w:rPr>
        <w:t>NC_082668.1     5888659    -.---.-.--.----.--.--.--.---.---.--.---.--........            5888640</w:t>
      </w:r>
    </w:p>
    <w:p>
      <w:r>
        <w:rPr>
          <w:rFonts w:ascii="Consolas" w:hAnsi="Consolas"/>
          <w:sz w:val="18"/>
        </w:rPr>
        <w:t>NC_082668.1     5888663    -.---.-.--.----.--.--.--.---.---.--.---.--........            5888644</w:t>
      </w:r>
    </w:p>
    <w:p>
      <w:r>
        <w:rPr>
          <w:rFonts w:ascii="Consolas" w:hAnsi="Consolas"/>
          <w:sz w:val="18"/>
        </w:rPr>
        <w:t>NC_082668.1     5888667    -.---.-.--.----.--.--.--.---.---.--.---.--........            5888648</w:t>
      </w:r>
    </w:p>
    <w:p>
      <w:r>
        <w:rPr>
          <w:rFonts w:ascii="Consolas" w:hAnsi="Consolas"/>
          <w:sz w:val="18"/>
        </w:rPr>
        <w:t>NC_082668.1     6299636    -.---.-.--.----.--.--.--.---.---.--.---.--........            6299617</w:t>
      </w:r>
    </w:p>
    <w:p>
      <w:r>
        <w:rPr>
          <w:rFonts w:ascii="Consolas" w:hAnsi="Consolas"/>
          <w:sz w:val="18"/>
        </w:rPr>
        <w:t>NC_082668.1     6299640    -.---.-.--.----.--.--.--.---.---.--.---.--........            6299621</w:t>
      </w:r>
    </w:p>
    <w:p>
      <w:r>
        <w:rPr>
          <w:rFonts w:ascii="Consolas" w:hAnsi="Consolas"/>
          <w:sz w:val="18"/>
        </w:rPr>
        <w:t>NC_082668.1     6299644    -.---.-.--.----.--.--.--.---.---.--.---.--........            6299625</w:t>
      </w:r>
    </w:p>
    <w:p>
      <w:r>
        <w:rPr>
          <w:rFonts w:ascii="Consolas" w:hAnsi="Consolas"/>
          <w:sz w:val="18"/>
        </w:rPr>
        <w:t>NC_082668.1     6494413    -.---.-.--.----.--.--.--.---.---.--.---.--........            6494432</w:t>
      </w:r>
    </w:p>
    <w:p>
      <w:r>
        <w:rPr>
          <w:rFonts w:ascii="Consolas" w:hAnsi="Consolas"/>
          <w:sz w:val="18"/>
        </w:rPr>
        <w:t>NC_082668.1     8030480    -.---.-.--.----.--.--.--.---.---.--.---.--........            8030461</w:t>
      </w:r>
    </w:p>
    <w:p>
      <w:r>
        <w:rPr>
          <w:rFonts w:ascii="Consolas" w:hAnsi="Consolas"/>
          <w:sz w:val="18"/>
        </w:rPr>
        <w:t>NC_082668.1     10172242   -.---.-.--.----.--.--.--.---.---.--.---.--........            10172261</w:t>
      </w:r>
    </w:p>
    <w:p>
      <w:r>
        <w:rPr>
          <w:rFonts w:ascii="Consolas" w:hAnsi="Consolas"/>
          <w:sz w:val="18"/>
        </w:rPr>
        <w:t>NC_082668.1     10888282   -.---.-.--.----.--.--.--.---.---.--.---.--........            10888301</w:t>
      </w:r>
    </w:p>
    <w:p>
      <w:r>
        <w:rPr>
          <w:rFonts w:ascii="Consolas" w:hAnsi="Consolas"/>
          <w:sz w:val="18"/>
        </w:rPr>
        <w:t>NC_082668.1     10888286   -.---.-.--.----.--.--.--.---.---.--.---.--........            10888305</w:t>
      </w:r>
    </w:p>
    <w:p>
      <w:r>
        <w:rPr>
          <w:rFonts w:ascii="Consolas" w:hAnsi="Consolas"/>
          <w:sz w:val="18"/>
        </w:rPr>
        <w:t>NC_082668.1     10987120   -.---.-.--.----.--.--.--.---.---.--.---.--........            10987101</w:t>
      </w:r>
    </w:p>
    <w:p>
      <w:r>
        <w:rPr>
          <w:rFonts w:ascii="Consolas" w:hAnsi="Consolas"/>
          <w:sz w:val="18"/>
        </w:rPr>
        <w:t>NC_082668.1     10987124   -.---.-.--.----.--.--.--.---.---.--.---.--........            10987105</w:t>
      </w:r>
    </w:p>
    <w:p>
      <w:r>
        <w:rPr>
          <w:rFonts w:ascii="Consolas" w:hAnsi="Consolas"/>
          <w:sz w:val="18"/>
        </w:rPr>
        <w:t>NC_082668.1     13433903   -.---.-.--.----.--.--.--.---.---.--.---.--........            13433884</w:t>
      </w:r>
    </w:p>
    <w:p>
      <w:r>
        <w:rPr>
          <w:rFonts w:ascii="Consolas" w:hAnsi="Consolas"/>
          <w:sz w:val="18"/>
        </w:rPr>
        <w:t>NC_082668.1     13565415   -.---.-.--.----.--.--.--.---.---.--.---.--........            13565434</w:t>
      </w:r>
    </w:p>
    <w:p>
      <w:r>
        <w:rPr>
          <w:rFonts w:ascii="Consolas" w:hAnsi="Consolas"/>
          <w:sz w:val="18"/>
        </w:rPr>
        <w:t>NC_082668.1     13565419   -.---.-.--.----.--.--.--.---.---.--.---.--........            13565438</w:t>
      </w:r>
    </w:p>
    <w:p>
      <w:r>
        <w:rPr>
          <w:rFonts w:ascii="Consolas" w:hAnsi="Consolas"/>
          <w:sz w:val="18"/>
        </w:rPr>
        <w:t>NC_082668.1     14353430   -.---.-.--.----.--.--.--.---.---.--.---.--........            14353449</w:t>
      </w:r>
    </w:p>
    <w:p>
      <w:r>
        <w:rPr>
          <w:rFonts w:ascii="Consolas" w:hAnsi="Consolas"/>
          <w:sz w:val="18"/>
        </w:rPr>
        <w:t>NC_082668.1     14353434   -.---.-.--.----.--.--.--.---.---.--.---.--........            14353453</w:t>
      </w:r>
    </w:p>
    <w:p>
      <w:r>
        <w:rPr>
          <w:rFonts w:ascii="Consolas" w:hAnsi="Consolas"/>
          <w:sz w:val="18"/>
        </w:rPr>
        <w:t>NC_082668.1     15278794   -.---.-.--.----.--.--.--.---.---.--.---.--........            15278813</w:t>
      </w:r>
    </w:p>
    <w:p>
      <w:r>
        <w:rPr>
          <w:rFonts w:ascii="Consolas" w:hAnsi="Consolas"/>
          <w:sz w:val="18"/>
        </w:rPr>
        <w:t>NC_082668.1     15278798   -.---.-.--.----.--.--.--.---.---.--.---.--........            15278817</w:t>
      </w:r>
    </w:p>
    <w:p>
      <w:r>
        <w:rPr>
          <w:rFonts w:ascii="Consolas" w:hAnsi="Consolas"/>
          <w:sz w:val="18"/>
        </w:rPr>
        <w:t>NC_082668.1     15519562   -.---.-.--.----.--.--.--.---.---.--.---.--........            15519581</w:t>
      </w:r>
    </w:p>
    <w:p>
      <w:r>
        <w:rPr>
          <w:rFonts w:ascii="Consolas" w:hAnsi="Consolas"/>
          <w:sz w:val="18"/>
        </w:rPr>
        <w:t>NC_082668.1     15519566   -.---.-.--.----.--.--.--.---.---.--.---.--........            15519585</w:t>
      </w:r>
    </w:p>
    <w:p>
      <w:r>
        <w:rPr>
          <w:rFonts w:ascii="Consolas" w:hAnsi="Consolas"/>
          <w:sz w:val="18"/>
        </w:rPr>
        <w:t>NC_082668.1     15519570   -.---.-.--.----.--.--.--.---.---.--.---.--........            15519589</w:t>
      </w:r>
    </w:p>
    <w:p>
      <w:r>
        <w:rPr>
          <w:rFonts w:ascii="Consolas" w:hAnsi="Consolas"/>
          <w:sz w:val="18"/>
        </w:rPr>
        <w:t>NC_082668.1     15519574   -.---.-.--.----.--.--.--.---.---.--.---.--........            15519593</w:t>
      </w:r>
    </w:p>
    <w:p>
      <w:r>
        <w:rPr>
          <w:rFonts w:ascii="Consolas" w:hAnsi="Consolas"/>
          <w:sz w:val="18"/>
        </w:rPr>
        <w:t>NC_082668.1     15519578   -.---.-.--.----.--.--.--.---.---.--.---.--........            15519597</w:t>
      </w:r>
    </w:p>
    <w:p>
      <w:r>
        <w:rPr>
          <w:rFonts w:ascii="Consolas" w:hAnsi="Consolas"/>
          <w:sz w:val="18"/>
        </w:rPr>
        <w:t>NC_082668.1     15519582   -.---.-.--.----.--.--.--.---.---.--.---.--........            15519601</w:t>
      </w:r>
    </w:p>
    <w:p>
      <w:r>
        <w:rPr>
          <w:rFonts w:ascii="Consolas" w:hAnsi="Consolas"/>
          <w:sz w:val="18"/>
        </w:rPr>
        <w:t>NC_082668.1     15519586   -.---.-.--.----.--.--.--.---.---.--.---.--........            15519605</w:t>
      </w:r>
    </w:p>
    <w:p>
      <w:r>
        <w:rPr>
          <w:rFonts w:ascii="Consolas" w:hAnsi="Consolas"/>
          <w:sz w:val="18"/>
        </w:rPr>
        <w:t>NC_082668.1     15519590   -.---.-.--.----.--.--.--.---.---.--.---.--........            15519609</w:t>
      </w:r>
    </w:p>
    <w:p>
      <w:r>
        <w:rPr>
          <w:rFonts w:ascii="Consolas" w:hAnsi="Consolas"/>
          <w:sz w:val="18"/>
        </w:rPr>
        <w:t>NC_082668.1     15987348   -.---.-.--.----.--.--.--.---.---.--.---.--........            15987329</w:t>
      </w:r>
    </w:p>
    <w:p>
      <w:r>
        <w:rPr>
          <w:rFonts w:ascii="Consolas" w:hAnsi="Consolas"/>
          <w:sz w:val="18"/>
        </w:rPr>
        <w:t>NC_082668.1     15987352   -.---.-.--.----.--.--.--.---.---.--.---.--........            15987333</w:t>
      </w:r>
    </w:p>
    <w:p>
      <w:r>
        <w:rPr>
          <w:rFonts w:ascii="Consolas" w:hAnsi="Consolas"/>
          <w:sz w:val="18"/>
        </w:rPr>
        <w:t>NC_082668.1     15987356   -.---.-.--.----.--.--.--.---.---.--.---.--........            15987337</w:t>
      </w:r>
    </w:p>
    <w:p>
      <w:r>
        <w:rPr>
          <w:rFonts w:ascii="Consolas" w:hAnsi="Consolas"/>
          <w:sz w:val="18"/>
        </w:rPr>
        <w:t>NC_082668.1     15987360   -.---.-.--.----.--.--.--.---.---.--.---.--........            15987341</w:t>
      </w:r>
    </w:p>
    <w:p>
      <w:r>
        <w:rPr>
          <w:rFonts w:ascii="Consolas" w:hAnsi="Consolas"/>
          <w:sz w:val="18"/>
        </w:rPr>
        <w:t>NC_082668.1     15987364   -.---.-.--.----.--.--.--.---.---.--.---.--........            15987345</w:t>
      </w:r>
    </w:p>
    <w:p>
      <w:r>
        <w:rPr>
          <w:rFonts w:ascii="Consolas" w:hAnsi="Consolas"/>
          <w:sz w:val="18"/>
        </w:rPr>
        <w:t>NC_082668.1     16507857   -.---.-.--.----.--.--.--.---.---.--.---.--........            16507876</w:t>
      </w:r>
    </w:p>
    <w:p>
      <w:r>
        <w:rPr>
          <w:rFonts w:ascii="Consolas" w:hAnsi="Consolas"/>
          <w:sz w:val="18"/>
        </w:rPr>
        <w:t>NC_082668.1     16507861   -.---.-.--.----.--.--.--.---.---.--.---.--........            16507880</w:t>
      </w:r>
    </w:p>
    <w:p>
      <w:r>
        <w:rPr>
          <w:rFonts w:ascii="Consolas" w:hAnsi="Consolas"/>
          <w:sz w:val="18"/>
        </w:rPr>
        <w:t>NC_082668.1     17694144   -.---.-.--.----.--.--.--.---.---.--.---.--........            17694125</w:t>
      </w:r>
    </w:p>
    <w:p>
      <w:r>
        <w:rPr>
          <w:rFonts w:ascii="Consolas" w:hAnsi="Consolas"/>
          <w:sz w:val="18"/>
        </w:rPr>
        <w:t>NC_082668.1     19221180   -.---.-.--.----.--.--.--.---.---.--.---.--........            19221199</w:t>
      </w:r>
    </w:p>
    <w:p>
      <w:r>
        <w:rPr>
          <w:rFonts w:ascii="Consolas" w:hAnsi="Consolas"/>
          <w:sz w:val="18"/>
        </w:rPr>
        <w:t>NC_082668.1     20065500   -.---.-.--.----.--.--.--.---.---.--.---.--.........           20065480</w:t>
      </w:r>
    </w:p>
    <w:p>
      <w:r>
        <w:rPr>
          <w:rFonts w:ascii="Consolas" w:hAnsi="Consolas"/>
          <w:sz w:val="18"/>
        </w:rPr>
        <w:t>NC_082668.1     21477326   -.---.-.--.----.--.--.--.---.---.--.---.--........            21477345</w:t>
      </w:r>
    </w:p>
    <w:p>
      <w:r>
        <w:rPr>
          <w:rFonts w:ascii="Consolas" w:hAnsi="Consolas"/>
          <w:sz w:val="18"/>
        </w:rPr>
        <w:t>NC_082668.1     21553578   -.---.-.--.----.--.--.--.---.---.--.---.--........            21553559</w:t>
      </w:r>
    </w:p>
    <w:p>
      <w:r>
        <w:rPr>
          <w:rFonts w:ascii="Consolas" w:hAnsi="Consolas"/>
          <w:sz w:val="18"/>
        </w:rPr>
        <w:t>NC_082668.1     21553582   -.---.-.--.----.--.--.--.---.---.--.---.--........            21553563</w:t>
      </w:r>
    </w:p>
    <w:p>
      <w:r>
        <w:rPr>
          <w:rFonts w:ascii="Consolas" w:hAnsi="Consolas"/>
          <w:sz w:val="18"/>
        </w:rPr>
        <w:t>NC_082668.1     23966189   -.---.-.--.----.--.--.--.---.---.--.---.--........            23966208</w:t>
      </w:r>
    </w:p>
    <w:p>
      <w:r>
        <w:rPr>
          <w:rFonts w:ascii="Consolas" w:hAnsi="Consolas"/>
          <w:sz w:val="18"/>
        </w:rPr>
        <w:t>NC_082668.1     23966193   -.---.-.--.----.--.--.--.---.---.--.---.--........            23966212</w:t>
      </w:r>
    </w:p>
    <w:p>
      <w:r>
        <w:rPr>
          <w:rFonts w:ascii="Consolas" w:hAnsi="Consolas"/>
          <w:sz w:val="18"/>
        </w:rPr>
        <w:t>NC_082668.1     23966197   -.---.-.--.----.--.--.--.---.---.--.---.--........            23966216</w:t>
      </w:r>
    </w:p>
    <w:p>
      <w:r>
        <w:rPr>
          <w:rFonts w:ascii="Consolas" w:hAnsi="Consolas"/>
          <w:sz w:val="18"/>
        </w:rPr>
        <w:t>NC_082668.1     23966201   -.---.-.--.----.--.--.--.---.---.--.---.--........            23966220</w:t>
      </w:r>
    </w:p>
    <w:p>
      <w:r>
        <w:rPr>
          <w:rFonts w:ascii="Consolas" w:hAnsi="Consolas"/>
          <w:sz w:val="18"/>
        </w:rPr>
        <w:t>NC_082668.1     25643128   -.---.-.--.----.--.--.--.---.---.--.---.--........            25643109</w:t>
      </w:r>
    </w:p>
    <w:p>
      <w:r>
        <w:rPr>
          <w:rFonts w:ascii="Consolas" w:hAnsi="Consolas"/>
          <w:sz w:val="18"/>
        </w:rPr>
        <w:t>NC_082668.1     25782774   -.---.-.--.----.--.--.--.---.---.--.---.--........            25782793</w:t>
      </w:r>
    </w:p>
    <w:p>
      <w:r>
        <w:rPr>
          <w:rFonts w:ascii="Consolas" w:hAnsi="Consolas"/>
          <w:sz w:val="18"/>
        </w:rPr>
        <w:t>NC_082668.1     25782778   -.---.-.--.----.--.--.--.---.---.--.---.--........            25782797</w:t>
      </w:r>
    </w:p>
    <w:p>
      <w:r>
        <w:rPr>
          <w:rFonts w:ascii="Consolas" w:hAnsi="Consolas"/>
          <w:sz w:val="18"/>
        </w:rPr>
        <w:t>NC_082668.1     25782782   -.---.-.--.----.--.--.--.---.---.--.---.--........            25782801</w:t>
      </w:r>
    </w:p>
    <w:p>
      <w:r>
        <w:rPr>
          <w:rFonts w:ascii="Consolas" w:hAnsi="Consolas"/>
          <w:sz w:val="18"/>
        </w:rPr>
        <w:t>NC_082668.1     25782786   -.---.-.--.----.--.--.--.---.---.--.---.--........            25782805</w:t>
      </w:r>
    </w:p>
    <w:p>
      <w:r>
        <w:rPr>
          <w:rFonts w:ascii="Consolas" w:hAnsi="Consolas"/>
          <w:sz w:val="18"/>
        </w:rPr>
        <w:t>NC_082668.1     25899822   -.---.-.--.----.--.--.--.---.---.--.---.--........            25899841</w:t>
      </w:r>
    </w:p>
    <w:p>
      <w:r>
        <w:rPr>
          <w:rFonts w:ascii="Consolas" w:hAnsi="Consolas"/>
          <w:sz w:val="18"/>
        </w:rPr>
        <w:t>NC_082668.1     25899826   -.---.-.--.----.--.--.--.---.---.--.---.--........            25899845</w:t>
      </w:r>
    </w:p>
    <w:p>
      <w:r>
        <w:rPr>
          <w:rFonts w:ascii="Consolas" w:hAnsi="Consolas"/>
          <w:sz w:val="18"/>
        </w:rPr>
        <w:t>NC_082668.1     26520945   -.---.-.--.----.--.--.--.---.---.--.---.--........            26520926</w:t>
      </w:r>
    </w:p>
    <w:p>
      <w:r>
        <w:rPr>
          <w:rFonts w:ascii="Consolas" w:hAnsi="Consolas"/>
          <w:sz w:val="18"/>
        </w:rPr>
        <w:t>NC_082668.1     27544176   -.---.-.--.----.--.--.--.---.---.--.---.--........            27544195</w:t>
      </w:r>
    </w:p>
    <w:p>
      <w:r>
        <w:rPr>
          <w:rFonts w:ascii="Consolas" w:hAnsi="Consolas"/>
          <w:sz w:val="18"/>
        </w:rPr>
        <w:t>NC_082668.1     27544180   -.---.-.--.----.--.--.--.---.---.--.---.--........            27544199</w:t>
      </w:r>
    </w:p>
    <w:p>
      <w:r>
        <w:rPr>
          <w:rFonts w:ascii="Consolas" w:hAnsi="Consolas"/>
          <w:sz w:val="18"/>
        </w:rPr>
        <w:t>NC_082668.1     28763766   -.---.-.--.----.--.--.--.---.---.--.---.--........            28763785</w:t>
      </w:r>
    </w:p>
    <w:p>
      <w:r>
        <w:rPr>
          <w:rFonts w:ascii="Consolas" w:hAnsi="Consolas"/>
          <w:sz w:val="18"/>
        </w:rPr>
        <w:t>NC_082668.1     28763770   -.---.-.--.----.--.--.--.---.---.--.---.--........            28763789</w:t>
      </w:r>
    </w:p>
    <w:p>
      <w:r>
        <w:rPr>
          <w:rFonts w:ascii="Consolas" w:hAnsi="Consolas"/>
          <w:sz w:val="18"/>
        </w:rPr>
        <w:t>NC_082668.1     28763774   -.---.-.--.----.--.--.--.---.---.--.---.--........            28763793</w:t>
      </w:r>
    </w:p>
    <w:p>
      <w:r>
        <w:rPr>
          <w:rFonts w:ascii="Consolas" w:hAnsi="Consolas"/>
          <w:sz w:val="18"/>
        </w:rPr>
        <w:t>NC_082668.1     28763778   -.---.-.--.----.--.--.--.---.---.--.---.--........            28763797</w:t>
      </w:r>
    </w:p>
    <w:p>
      <w:r>
        <w:rPr>
          <w:rFonts w:ascii="Consolas" w:hAnsi="Consolas"/>
          <w:sz w:val="18"/>
        </w:rPr>
        <w:t>NC_082668.1     29353709   -.---.-.--.----.--.--.--.---.---.--.---.--........            29353690</w:t>
      </w:r>
    </w:p>
    <w:p>
      <w:r>
        <w:rPr>
          <w:rFonts w:ascii="Consolas" w:hAnsi="Consolas"/>
          <w:sz w:val="18"/>
        </w:rPr>
        <w:t>NC_082668.1     29353713   -.---.-.--.----.--.--.--.---.---.--.---.--........            29353694</w:t>
      </w:r>
    </w:p>
    <w:p>
      <w:r>
        <w:rPr>
          <w:rFonts w:ascii="Consolas" w:hAnsi="Consolas"/>
          <w:sz w:val="18"/>
        </w:rPr>
        <w:t>NC_082668.1     30669015   -.---.-.--.----.--.--.--.---.---.--.---.--........            30668996</w:t>
      </w:r>
    </w:p>
    <w:p>
      <w:r>
        <w:rPr>
          <w:rFonts w:ascii="Consolas" w:hAnsi="Consolas"/>
          <w:sz w:val="18"/>
        </w:rPr>
        <w:t>NC_082668.1     30835122   -.---.-.--.----.--.--.--.---.---.--.---.--........            30835103</w:t>
      </w:r>
    </w:p>
    <w:p>
      <w:r>
        <w:rPr>
          <w:rFonts w:ascii="Consolas" w:hAnsi="Consolas"/>
          <w:sz w:val="18"/>
        </w:rPr>
        <w:t>NC_082668.1     31664362   -.---.-.--.----.--.--.--.---.---.--.---.--........            31664381</w:t>
      </w:r>
    </w:p>
    <w:p>
      <w:r>
        <w:rPr>
          <w:rFonts w:ascii="Consolas" w:hAnsi="Consolas"/>
          <w:sz w:val="18"/>
        </w:rPr>
        <w:t>NC_082668.1     32734522   -.---.-.--.----.--.--.--.---.---.--.---.--........            32734541</w:t>
      </w:r>
    </w:p>
    <w:p>
      <w:r>
        <w:rPr>
          <w:rFonts w:ascii="Consolas" w:hAnsi="Consolas"/>
          <w:sz w:val="18"/>
        </w:rPr>
        <w:t>NC_082668.1     32734526   -.---.-.--.----.--.--.--.---.---.--.---.--........            32734545</w:t>
      </w:r>
    </w:p>
    <w:p>
      <w:r>
        <w:rPr>
          <w:rFonts w:ascii="Consolas" w:hAnsi="Consolas"/>
          <w:sz w:val="18"/>
        </w:rPr>
        <w:t>NC_082668.1     33075097   -.---.-.--.----.--.--.--.---.---.--.---.--.........           33075117</w:t>
      </w:r>
    </w:p>
    <w:p>
      <w:r>
        <w:rPr>
          <w:rFonts w:ascii="Consolas" w:hAnsi="Consolas"/>
          <w:sz w:val="18"/>
        </w:rPr>
        <w:t>NC_082668.1     34067576   -.---.-.--.----.--.--.--.---.---.--.---.--........            34067595</w:t>
      </w:r>
    </w:p>
    <w:p>
      <w:r>
        <w:rPr>
          <w:rFonts w:ascii="Consolas" w:hAnsi="Consolas"/>
          <w:sz w:val="18"/>
        </w:rPr>
        <w:t>NC_082668.1     35457691   -.---.-.--.----.--.--.--.---.---.--.---.--........            35457672</w:t>
      </w:r>
    </w:p>
    <w:p>
      <w:r>
        <w:rPr>
          <w:rFonts w:ascii="Consolas" w:hAnsi="Consolas"/>
          <w:sz w:val="18"/>
        </w:rPr>
        <w:t>NC_082668.1     36448472   -.---.-.--.----.--.--.--.---.---.--.---.--........            36448453</w:t>
      </w:r>
    </w:p>
    <w:p>
      <w:r>
        <w:rPr>
          <w:rFonts w:ascii="Consolas" w:hAnsi="Consolas"/>
          <w:sz w:val="18"/>
        </w:rPr>
        <w:t>NC_082668.1     36671106   -.---.-.--.----.--.--.--.---.---.--.---.--........            36671087</w:t>
      </w:r>
    </w:p>
    <w:p>
      <w:r>
        <w:rPr>
          <w:rFonts w:ascii="Consolas" w:hAnsi="Consolas"/>
          <w:sz w:val="18"/>
        </w:rPr>
        <w:t>NC_082668.1     36671110   -.---.-.--.----.--.--.--.---.---.--.---.--........            36671091</w:t>
      </w:r>
    </w:p>
    <w:p>
      <w:r>
        <w:rPr>
          <w:rFonts w:ascii="Consolas" w:hAnsi="Consolas"/>
          <w:sz w:val="18"/>
        </w:rPr>
        <w:t>NC_082668.1     36671114   -.---.-.--.----.--.--.--.---.---.--.---.--........            36671095</w:t>
      </w:r>
    </w:p>
    <w:p>
      <w:r>
        <w:rPr>
          <w:rFonts w:ascii="Consolas" w:hAnsi="Consolas"/>
          <w:sz w:val="18"/>
        </w:rPr>
        <w:t>NC_082668.1     37225318   -.---.-.--.----.--.--.--.---.---.--.---.--........            37225337</w:t>
      </w:r>
    </w:p>
    <w:p>
      <w:r>
        <w:rPr>
          <w:rFonts w:ascii="Consolas" w:hAnsi="Consolas"/>
          <w:sz w:val="18"/>
        </w:rPr>
        <w:t>NC_082668.1     37225322   -.---.-.--.----.--.--.--.---.---.--.---.--........            37225341</w:t>
      </w:r>
    </w:p>
    <w:p>
      <w:r>
        <w:rPr>
          <w:rFonts w:ascii="Consolas" w:hAnsi="Consolas"/>
          <w:sz w:val="18"/>
        </w:rPr>
        <w:t>NC_082668.1     37225326   -.---.-.--.----.--.--.--.---.---.--.---.--........            37225345</w:t>
      </w:r>
    </w:p>
    <w:p>
      <w:r>
        <w:rPr>
          <w:rFonts w:ascii="Consolas" w:hAnsi="Consolas"/>
          <w:sz w:val="18"/>
        </w:rPr>
        <w:t>NC_082668.1     38532236   -.---.-.--.----.--.--.--.---.---.--.---.--........            38532217</w:t>
      </w:r>
    </w:p>
    <w:p>
      <w:r>
        <w:rPr>
          <w:rFonts w:ascii="Consolas" w:hAnsi="Consolas"/>
          <w:sz w:val="18"/>
        </w:rPr>
        <w:t>NC_082668.1     38971550   -.---.-.--.----.--.--.--.---.---.--.---.--........            38971569</w:t>
      </w:r>
    </w:p>
    <w:p>
      <w:r>
        <w:rPr>
          <w:rFonts w:ascii="Consolas" w:hAnsi="Consolas"/>
          <w:sz w:val="18"/>
        </w:rPr>
        <w:t>NC_082668.1     38971554   -.---.-.--.----.--.--.--.---.---.--.---.--........            38971573</w:t>
      </w:r>
    </w:p>
    <w:p>
      <w:r>
        <w:rPr>
          <w:rFonts w:ascii="Consolas" w:hAnsi="Consolas"/>
          <w:sz w:val="18"/>
        </w:rPr>
        <w:t>NC_082668.1     38971558   -.---.-.--.----.--.--.--.---.---.--.---.--........            38971577</w:t>
      </w:r>
    </w:p>
    <w:p>
      <w:r>
        <w:rPr>
          <w:rFonts w:ascii="Consolas" w:hAnsi="Consolas"/>
          <w:sz w:val="18"/>
        </w:rPr>
        <w:t>NC_082668.1     38971562   -.---.-.--.----.--.--.--.---.---.--.---.--........            38971581</w:t>
      </w:r>
    </w:p>
    <w:p>
      <w:r>
        <w:rPr>
          <w:rFonts w:ascii="Consolas" w:hAnsi="Consolas"/>
          <w:sz w:val="18"/>
        </w:rPr>
        <w:t>NC_082668.1     38971566   -.---.-.--.----.--.--.--.---.---.--.---.--........            38971585</w:t>
      </w:r>
    </w:p>
    <w:p>
      <w:r>
        <w:rPr>
          <w:rFonts w:ascii="Consolas" w:hAnsi="Consolas"/>
          <w:sz w:val="18"/>
        </w:rPr>
        <w:t>NC_082668.1     38971570   -.---.-.--.----.--.--.--.---.---.--.---.--........            38971589</w:t>
      </w:r>
    </w:p>
    <w:p>
      <w:r>
        <w:rPr>
          <w:rFonts w:ascii="Consolas" w:hAnsi="Consolas"/>
          <w:sz w:val="18"/>
        </w:rPr>
        <w:t>NC_082668.1     38971574   -.---.-.--.----.--.--.--.---.---.--.---.--........            38971593</w:t>
      </w:r>
    </w:p>
    <w:p>
      <w:r>
        <w:rPr>
          <w:rFonts w:ascii="Consolas" w:hAnsi="Consolas"/>
          <w:sz w:val="18"/>
        </w:rPr>
        <w:t>NC_082668.1     38971578   -.---.-.--.----.--.--.--.---.---.--.---.--........            38971597</w:t>
      </w:r>
    </w:p>
    <w:p>
      <w:r>
        <w:rPr>
          <w:rFonts w:ascii="Consolas" w:hAnsi="Consolas"/>
          <w:sz w:val="18"/>
        </w:rPr>
        <w:t>NC_082668.1     38971582   -.---.-.--.----.--.--.--.---.---.--.---.--........            38971601</w:t>
      </w:r>
    </w:p>
    <w:p>
      <w:r>
        <w:rPr>
          <w:rFonts w:ascii="Consolas" w:hAnsi="Consolas"/>
          <w:sz w:val="18"/>
        </w:rPr>
        <w:t>NC_082668.1     41217568   -.---.-.--.----.--.--.--.---.---.--.---.--........            41217587</w:t>
      </w:r>
    </w:p>
    <w:p>
      <w:r>
        <w:rPr>
          <w:rFonts w:ascii="Consolas" w:hAnsi="Consolas"/>
          <w:sz w:val="18"/>
        </w:rPr>
        <w:t>NC_082668.1     42310111   -.---.-.--.----.--.--.--.---.---.--.---.--........            42310092</w:t>
      </w:r>
    </w:p>
    <w:p>
      <w:r>
        <w:rPr>
          <w:rFonts w:ascii="Consolas" w:hAnsi="Consolas"/>
          <w:sz w:val="18"/>
        </w:rPr>
        <w:t>NC_082668.1     42481996   -.---.-.--.----.--.--.--.---.---.--.---.--........            42482015</w:t>
      </w:r>
    </w:p>
    <w:p>
      <w:r>
        <w:rPr>
          <w:rFonts w:ascii="Consolas" w:hAnsi="Consolas"/>
          <w:sz w:val="18"/>
        </w:rPr>
        <w:t>NC_082668.1     44866518   -.---.-.--.----.--.--.--.---.---.--.---.--........            44866499</w:t>
      </w:r>
    </w:p>
    <w:p>
      <w:r>
        <w:rPr>
          <w:rFonts w:ascii="Consolas" w:hAnsi="Consolas"/>
          <w:sz w:val="18"/>
        </w:rPr>
        <w:t>NC_082668.1     44866522   -.---.-.--.----.--.--.--.---.---.--.---.--........            44866503</w:t>
      </w:r>
    </w:p>
    <w:p>
      <w:r>
        <w:rPr>
          <w:rFonts w:ascii="Consolas" w:hAnsi="Consolas"/>
          <w:sz w:val="18"/>
        </w:rPr>
        <w:t>NC_082668.1     44866526   -.---.-.--.----.--.--.--.---.---.--.---.--........            44866507</w:t>
      </w:r>
    </w:p>
    <w:p>
      <w:r>
        <w:rPr>
          <w:rFonts w:ascii="Consolas" w:hAnsi="Consolas"/>
          <w:sz w:val="18"/>
        </w:rPr>
        <w:t>NC_082668.1     44866530   -.---.-.--.----.--.--.--.---.---.--.---.--........            44866511</w:t>
      </w:r>
    </w:p>
    <w:p>
      <w:r>
        <w:rPr>
          <w:rFonts w:ascii="Consolas" w:hAnsi="Consolas"/>
          <w:sz w:val="18"/>
        </w:rPr>
        <w:t>NC_082668.1     44866534   -.---.-.--.----.--.--.--.---.---.--.---.--........            44866515</w:t>
      </w:r>
    </w:p>
    <w:p>
      <w:r>
        <w:rPr>
          <w:rFonts w:ascii="Consolas" w:hAnsi="Consolas"/>
          <w:sz w:val="18"/>
        </w:rPr>
        <w:t>NC_082668.1     46789667   -.---.-.--.----.--.--.--.---.---.--.---.--.......             46789685</w:t>
      </w:r>
    </w:p>
    <w:p>
      <w:r>
        <w:rPr>
          <w:rFonts w:ascii="Consolas" w:hAnsi="Consolas"/>
          <w:sz w:val="18"/>
        </w:rPr>
        <w:t>NC_082668.1     47326887   -.---.-.--.----.--.--.--.---.---.--.---.--........            47326906</w:t>
      </w:r>
    </w:p>
    <w:p>
      <w:r>
        <w:rPr>
          <w:rFonts w:ascii="Consolas" w:hAnsi="Consolas"/>
          <w:sz w:val="18"/>
        </w:rPr>
        <w:t>NC_082668.1     47326891   -.---.-.--.----.--.--.--.---.---.--.---.--........            47326910</w:t>
      </w:r>
    </w:p>
    <w:p>
      <w:r>
        <w:rPr>
          <w:rFonts w:ascii="Consolas" w:hAnsi="Consolas"/>
          <w:sz w:val="18"/>
        </w:rPr>
        <w:t>NC_082668.1     47326895   -.---.-.--.----.--.--.--.---.---.--.---.--........            47326914</w:t>
      </w:r>
    </w:p>
    <w:p>
      <w:r>
        <w:rPr>
          <w:rFonts w:ascii="Consolas" w:hAnsi="Consolas"/>
          <w:sz w:val="18"/>
        </w:rPr>
        <w:t>NC_082668.1     48091475   -.---.-.--.----.--.--.--.---.---.--.---.--........            48091494</w:t>
      </w:r>
    </w:p>
    <w:p>
      <w:r>
        <w:rPr>
          <w:rFonts w:ascii="Consolas" w:hAnsi="Consolas"/>
          <w:sz w:val="18"/>
        </w:rPr>
        <w:t>NC_082668.1     48102609   -.---.-.--.----.--.--.--.---.---.--.---.--........            48102590</w:t>
      </w:r>
    </w:p>
    <w:p>
      <w:r>
        <w:rPr>
          <w:rFonts w:ascii="Consolas" w:hAnsi="Consolas"/>
          <w:sz w:val="18"/>
        </w:rPr>
        <w:t>NC_082668.1     48414786   -.---.-.--.----.--.--.--.---.---.--.---.--........            48414767</w:t>
      </w:r>
    </w:p>
    <w:p>
      <w:r>
        <w:rPr>
          <w:rFonts w:ascii="Consolas" w:hAnsi="Consolas"/>
          <w:sz w:val="18"/>
        </w:rPr>
        <w:t>NC_082668.1     48414790   -.---.-.--.----.--.--.--.---.---.--.---.--........            48414771</w:t>
      </w:r>
    </w:p>
    <w:p>
      <w:r>
        <w:rPr>
          <w:rFonts w:ascii="Consolas" w:hAnsi="Consolas"/>
          <w:sz w:val="18"/>
        </w:rPr>
        <w:t>NC_082668.1     48414794   -.---.-.--.----.--.--.--.---.---.--.---.--........            48414775</w:t>
      </w:r>
    </w:p>
    <w:p>
      <w:r>
        <w:rPr>
          <w:rFonts w:ascii="Consolas" w:hAnsi="Consolas"/>
          <w:sz w:val="18"/>
        </w:rPr>
        <w:t>NC_082668.1     49142493   -.---.-.--.----.--.--.--.---.---.--.---.--........            49142512</w:t>
      </w:r>
    </w:p>
    <w:p>
      <w:r>
        <w:rPr>
          <w:rFonts w:ascii="Consolas" w:hAnsi="Consolas"/>
          <w:sz w:val="18"/>
        </w:rPr>
        <w:t>NC_082668.1     49142497   -.---.-.--.----.--.--.--.---.---.--.---.--........            49142516</w:t>
      </w:r>
    </w:p>
    <w:p>
      <w:r>
        <w:rPr>
          <w:rFonts w:ascii="Consolas" w:hAnsi="Consolas"/>
          <w:sz w:val="18"/>
        </w:rPr>
        <w:t>NC_082668.1     49142501   -.---.-.--.----.--.--.--.---.---.--.---.--........            49142520</w:t>
      </w:r>
    </w:p>
    <w:p>
      <w:r>
        <w:rPr>
          <w:rFonts w:ascii="Consolas" w:hAnsi="Consolas"/>
          <w:sz w:val="18"/>
        </w:rPr>
        <w:t>NC_082668.1     51189929   -.---.-.--.----.--.--.--.---.---.--.---.--........            51189948</w:t>
      </w:r>
    </w:p>
    <w:p>
      <w:r>
        <w:rPr>
          <w:rFonts w:ascii="Consolas" w:hAnsi="Consolas"/>
          <w:sz w:val="18"/>
        </w:rPr>
        <w:t>NC_082668.1     51189933   -.---.-.--.----.--.--.--.---.---.--.---.--........            51189952</w:t>
      </w:r>
    </w:p>
    <w:p>
      <w:r>
        <w:rPr>
          <w:rFonts w:ascii="Consolas" w:hAnsi="Consolas"/>
          <w:sz w:val="18"/>
        </w:rPr>
        <w:t>NC_082668.1     51189937   -.---.-.--.----.--.--.--.---.---.--.---.--........            51189956</w:t>
      </w:r>
    </w:p>
    <w:p>
      <w:r>
        <w:rPr>
          <w:rFonts w:ascii="Consolas" w:hAnsi="Consolas"/>
          <w:sz w:val="18"/>
        </w:rPr>
        <w:t>NC_082668.1     51410080   -.---.-.--.----.--.--.--.---.---.--.---.--........            51410099</w:t>
      </w:r>
    </w:p>
    <w:p>
      <w:r>
        <w:rPr>
          <w:rFonts w:ascii="Consolas" w:hAnsi="Consolas"/>
          <w:sz w:val="18"/>
        </w:rPr>
        <w:t>NC_082668.1     52447176   -.---.-.--.----.--.--.--.---.---.--.---.--........            52447157</w:t>
      </w:r>
    </w:p>
    <w:p>
      <w:r>
        <w:rPr>
          <w:rFonts w:ascii="Consolas" w:hAnsi="Consolas"/>
          <w:sz w:val="18"/>
        </w:rPr>
        <w:t>NC_082668.1     53171864   -.---.-.--.----.--.--.--.---.---.--.---.--........            53171883</w:t>
      </w:r>
    </w:p>
    <w:p>
      <w:r>
        <w:rPr>
          <w:rFonts w:ascii="Consolas" w:hAnsi="Consolas"/>
          <w:sz w:val="18"/>
        </w:rPr>
        <w:t>NC_082668.1     53171868   -.---.-.--.----.--.--.--.---.---.--.---.--........            53171887</w:t>
      </w:r>
    </w:p>
    <w:p>
      <w:r>
        <w:rPr>
          <w:rFonts w:ascii="Consolas" w:hAnsi="Consolas"/>
          <w:sz w:val="18"/>
        </w:rPr>
        <w:t>NC_082668.1     53171872   -.---.-.--.----.--.--.--.---.---.--.---.--........            53171891</w:t>
      </w:r>
    </w:p>
    <w:p>
      <w:r>
        <w:rPr>
          <w:rFonts w:ascii="Consolas" w:hAnsi="Consolas"/>
          <w:sz w:val="18"/>
        </w:rPr>
        <w:t>NC_082668.1     56061887   -.---.-.--.----.--.--.--.---.---.--.---.--........            56061868</w:t>
      </w:r>
    </w:p>
    <w:p>
      <w:r>
        <w:rPr>
          <w:rFonts w:ascii="Consolas" w:hAnsi="Consolas"/>
          <w:sz w:val="18"/>
        </w:rPr>
        <w:t>NC_082668.1     56061891   -.---.-.--.----.--.--.--.---.---.--.---.--........            56061872</w:t>
      </w:r>
    </w:p>
    <w:p>
      <w:r>
        <w:rPr>
          <w:rFonts w:ascii="Consolas" w:hAnsi="Consolas"/>
          <w:sz w:val="18"/>
        </w:rPr>
        <w:t>NC_082668.1     56061895   -.---.-.--.----.--.--.--.---.---.--.---.--........            56061876</w:t>
      </w:r>
    </w:p>
    <w:p>
      <w:r>
        <w:rPr>
          <w:rFonts w:ascii="Consolas" w:hAnsi="Consolas"/>
          <w:sz w:val="18"/>
        </w:rPr>
        <w:t>NC_082668.1     56061899   -.---.-.--.----.--.--.--.---.---.--.---.--........            56061880</w:t>
      </w:r>
    </w:p>
    <w:p>
      <w:r>
        <w:rPr>
          <w:rFonts w:ascii="Consolas" w:hAnsi="Consolas"/>
          <w:sz w:val="18"/>
        </w:rPr>
        <w:t>NC_082668.1     56847354   -.---.-.--.----.--.--.--.---.---.--.---.--........            56847335</w:t>
      </w:r>
    </w:p>
    <w:p>
      <w:r>
        <w:rPr>
          <w:rFonts w:ascii="Consolas" w:hAnsi="Consolas"/>
          <w:sz w:val="18"/>
        </w:rPr>
        <w:t>NC_082668.1     56847358   -.---.-.--.----.--.--.--.---.---.--.---.--........            56847339</w:t>
      </w:r>
    </w:p>
    <w:p>
      <w:r>
        <w:rPr>
          <w:rFonts w:ascii="Consolas" w:hAnsi="Consolas"/>
          <w:sz w:val="18"/>
        </w:rPr>
        <w:t>NC_082668.1     57281230   -.---.-.--.----.--.--.--.---.---.--.---.--........            57281211</w:t>
      </w:r>
    </w:p>
    <w:p>
      <w:r>
        <w:rPr>
          <w:rFonts w:ascii="Consolas" w:hAnsi="Consolas"/>
          <w:sz w:val="18"/>
        </w:rPr>
        <w:t>NC_082668.1     59740950   -.---.-.--.----.--.--.--.---.---.--.---.--........            59740969</w:t>
      </w:r>
    </w:p>
    <w:p>
      <w:r>
        <w:rPr>
          <w:rFonts w:ascii="Consolas" w:hAnsi="Consolas"/>
          <w:sz w:val="18"/>
        </w:rPr>
        <w:t>NC_082668.1     59740954   -.---.-.--.----.--.--.--.---.---.--.---.--........            59740973</w:t>
      </w:r>
    </w:p>
    <w:p>
      <w:r>
        <w:rPr>
          <w:rFonts w:ascii="Consolas" w:hAnsi="Consolas"/>
          <w:sz w:val="18"/>
        </w:rPr>
        <w:t>NC_082668.1     59740958   -.---.-.--.----.--.--.--.---.---.--.---.--........            59740977</w:t>
      </w:r>
    </w:p>
    <w:p>
      <w:r>
        <w:rPr>
          <w:rFonts w:ascii="Consolas" w:hAnsi="Consolas"/>
          <w:sz w:val="18"/>
        </w:rPr>
        <w:t>NC_082668.1     59740962   -.---.-.--.----.--.--.--.---.---.--.---.--........            59740981</w:t>
      </w:r>
    </w:p>
    <w:p>
      <w:r>
        <w:rPr>
          <w:rFonts w:ascii="Consolas" w:hAnsi="Consolas"/>
          <w:sz w:val="18"/>
        </w:rPr>
        <w:t>NC_082668.1     61785047   -.---.-.--.----.--.--.--.---.---.--.---.--.........           61785067</w:t>
      </w:r>
    </w:p>
    <w:p>
      <w:r>
        <w:rPr>
          <w:rFonts w:ascii="Consolas" w:hAnsi="Consolas"/>
          <w:sz w:val="18"/>
        </w:rPr>
        <w:t>NC_082668.1     62982102   -.---.-.--.----.--.--.--.---.---.--.---.--........            62982083</w:t>
      </w:r>
    </w:p>
    <w:p>
      <w:r>
        <w:rPr>
          <w:rFonts w:ascii="Consolas" w:hAnsi="Consolas"/>
          <w:sz w:val="18"/>
        </w:rPr>
        <w:t>NC_082668.1     62982106   -.---.-.--.----.--.--.--.---.---.--.---.--........            62982087</w:t>
      </w:r>
    </w:p>
    <w:p>
      <w:r>
        <w:rPr>
          <w:rFonts w:ascii="Consolas" w:hAnsi="Consolas"/>
          <w:sz w:val="18"/>
        </w:rPr>
        <w:t>NC_082668.1     63672592   -.---.-.--.----.--.--.--.---.---.--.---.--........            63672611</w:t>
      </w:r>
    </w:p>
    <w:p>
      <w:r>
        <w:rPr>
          <w:rFonts w:ascii="Consolas" w:hAnsi="Consolas"/>
          <w:sz w:val="18"/>
        </w:rPr>
        <w:t>NC_082668.1     63764959   -.---.-.--.----.--.--.--.---.---.--.---.--........            63764940</w:t>
      </w:r>
    </w:p>
    <w:p>
      <w:r>
        <w:rPr>
          <w:rFonts w:ascii="Consolas" w:hAnsi="Consolas"/>
          <w:sz w:val="18"/>
        </w:rPr>
        <w:t>NC_082668.1     65845409   -.---.-.--.----.--.--.--.---.---.--.---.--........            65845390</w:t>
      </w:r>
    </w:p>
    <w:p>
      <w:r>
        <w:rPr>
          <w:rFonts w:ascii="Consolas" w:hAnsi="Consolas"/>
          <w:sz w:val="18"/>
        </w:rPr>
        <w:t>NC_082668.1     65845413   -.---.-.--.----.--.--.--.---.---.--.---.--........            65845394</w:t>
      </w:r>
    </w:p>
    <w:p>
      <w:r>
        <w:rPr>
          <w:rFonts w:ascii="Consolas" w:hAnsi="Consolas"/>
          <w:sz w:val="18"/>
        </w:rPr>
        <w:t>NC_082668.1     69894207   -.---.-.--.----.--.--.--.---.---.--.---.--........            69894226</w:t>
      </w:r>
    </w:p>
    <w:p>
      <w:r>
        <w:rPr>
          <w:rFonts w:ascii="Consolas" w:hAnsi="Consolas"/>
          <w:sz w:val="18"/>
        </w:rPr>
        <w:t>NC_082668.1     69894211   -.---.-.--.----.--.--.--.---.---.--.---.--........            69894230</w:t>
      </w:r>
    </w:p>
    <w:p>
      <w:r>
        <w:rPr>
          <w:rFonts w:ascii="Consolas" w:hAnsi="Consolas"/>
          <w:sz w:val="18"/>
        </w:rPr>
        <w:t>NC_082668.1     69976196   -.---.-.--.----.--.--.--.---.---.--.---.--........            69976215</w:t>
      </w:r>
    </w:p>
    <w:p>
      <w:r>
        <w:rPr>
          <w:rFonts w:ascii="Consolas" w:hAnsi="Consolas"/>
          <w:sz w:val="18"/>
        </w:rPr>
        <w:t>NC_082668.1     69976200   -.---.-.--.----.--.--.--.---.---.--.---.--........            69976219</w:t>
      </w:r>
    </w:p>
    <w:p>
      <w:r>
        <w:rPr>
          <w:rFonts w:ascii="Consolas" w:hAnsi="Consolas"/>
          <w:sz w:val="18"/>
        </w:rPr>
        <w:t>NC_082668.1     71392016   -.---.-.--.----.--.--.--.---.---.--.---.--........            71391997</w:t>
      </w:r>
    </w:p>
    <w:p>
      <w:r>
        <w:rPr>
          <w:rFonts w:ascii="Consolas" w:hAnsi="Consolas"/>
          <w:sz w:val="18"/>
        </w:rPr>
        <w:t>NC_082668.1     71392020   -.---.-.--.----.--.--.--.---.---.--.---.--........            71392001</w:t>
      </w:r>
    </w:p>
    <w:p>
      <w:r>
        <w:rPr>
          <w:rFonts w:ascii="Consolas" w:hAnsi="Consolas"/>
          <w:sz w:val="18"/>
        </w:rPr>
        <w:t>NC_082668.1     71860666   -.---.-.--.----.--.--.--.---.---.--.---.--........            71860685</w:t>
      </w:r>
    </w:p>
    <w:p>
      <w:r>
        <w:rPr>
          <w:rFonts w:ascii="Consolas" w:hAnsi="Consolas"/>
          <w:sz w:val="18"/>
        </w:rPr>
        <w:t>NC_082668.1     71860670   -.---.-.--.----.--.--.--.---.---.--.---.--........            71860689</w:t>
      </w:r>
    </w:p>
    <w:p>
      <w:r>
        <w:rPr>
          <w:rFonts w:ascii="Consolas" w:hAnsi="Consolas"/>
          <w:sz w:val="18"/>
        </w:rPr>
        <w:t>NC_082668.1     71860674   -.---.-.--.----.--.--.--.---.---.--.---.--........            71860693</w:t>
      </w:r>
    </w:p>
    <w:p>
      <w:r>
        <w:rPr>
          <w:rFonts w:ascii="Consolas" w:hAnsi="Consolas"/>
          <w:sz w:val="18"/>
        </w:rPr>
        <w:t>NC_082668.1     71860678   -.---.-.--.----.--.--.--.---.---.--.---.--........            71860697</w:t>
      </w:r>
    </w:p>
    <w:p>
      <w:r>
        <w:rPr>
          <w:rFonts w:ascii="Consolas" w:hAnsi="Consolas"/>
          <w:sz w:val="18"/>
        </w:rPr>
        <w:t>NC_082668.1     71860682   -.---.-.--.----.--.--.--.---.---.--.---.--........            71860701</w:t>
      </w:r>
    </w:p>
    <w:p>
      <w:r>
        <w:rPr>
          <w:rFonts w:ascii="Consolas" w:hAnsi="Consolas"/>
          <w:sz w:val="18"/>
        </w:rPr>
        <w:t>NC_082668.1     76033671   -.---.-.--.----.--.--.--.---.---.--.---.--........            76033652</w:t>
      </w:r>
    </w:p>
    <w:p>
      <w:r>
        <w:rPr>
          <w:rFonts w:ascii="Consolas" w:hAnsi="Consolas"/>
          <w:sz w:val="18"/>
        </w:rPr>
        <w:t>NC_082668.1     76354537   -.---.-.--.----.--.--.--.---.---.--.---.--........            76354556</w:t>
      </w:r>
    </w:p>
    <w:p>
      <w:r>
        <w:rPr>
          <w:rFonts w:ascii="Consolas" w:hAnsi="Consolas"/>
          <w:sz w:val="18"/>
        </w:rPr>
        <w:t>NC_082668.1     76354541   -.---.-.--.----.--.--.--.---.---.--.---.--........            76354560</w:t>
      </w:r>
    </w:p>
    <w:p>
      <w:r>
        <w:rPr>
          <w:rFonts w:ascii="Consolas" w:hAnsi="Consolas"/>
          <w:sz w:val="18"/>
        </w:rPr>
        <w:t>NC_082668.1     76354545   -.---.-.--.----.--.--.--.---.---.--.---.--........            76354564</w:t>
      </w:r>
    </w:p>
    <w:p>
      <w:r>
        <w:rPr>
          <w:rFonts w:ascii="Consolas" w:hAnsi="Consolas"/>
          <w:sz w:val="18"/>
        </w:rPr>
        <w:t>NC_082668.1     76354549   -.---.-.--.----.--.--.--.---.---.--.---.--........            76354568</w:t>
      </w:r>
    </w:p>
    <w:p>
      <w:r>
        <w:rPr>
          <w:rFonts w:ascii="Consolas" w:hAnsi="Consolas"/>
          <w:sz w:val="18"/>
        </w:rPr>
        <w:t>NC_082668.1     76354553   -.---.-.--.----.--.--.--.---.---.--.---.--........            76354572</w:t>
      </w:r>
    </w:p>
    <w:p>
      <w:r>
        <w:rPr>
          <w:rFonts w:ascii="Consolas" w:hAnsi="Consolas"/>
          <w:sz w:val="18"/>
        </w:rPr>
        <w:t>NC_082668.1     76354557   -.---.-.--.----.--.--.--.---.---.--.---.--........            76354576</w:t>
      </w:r>
    </w:p>
    <w:p>
      <w:r>
        <w:rPr>
          <w:rFonts w:ascii="Consolas" w:hAnsi="Consolas"/>
          <w:sz w:val="18"/>
        </w:rPr>
        <w:t>NC_082668.1     76354561   -.---.-.--.----.--.--.--.---.---.--.---.--........            76354580</w:t>
      </w:r>
    </w:p>
    <w:p>
      <w:r>
        <w:rPr>
          <w:rFonts w:ascii="Consolas" w:hAnsi="Consolas"/>
          <w:sz w:val="18"/>
        </w:rPr>
        <w:t>NC_082668.1     76354565   -.---.-.--.----.--.--.--.---.---.--.---.--........            76354584</w:t>
      </w:r>
    </w:p>
    <w:p>
      <w:r>
        <w:rPr>
          <w:rFonts w:ascii="Consolas" w:hAnsi="Consolas"/>
          <w:sz w:val="18"/>
        </w:rPr>
        <w:t>NC_082668.1     76354569   -.---.-.--.----.--.--.--.---.---.--.---.--........            76354588</w:t>
      </w:r>
    </w:p>
    <w:p>
      <w:r>
        <w:rPr>
          <w:rFonts w:ascii="Consolas" w:hAnsi="Consolas"/>
          <w:sz w:val="18"/>
        </w:rPr>
        <w:t>NC_082668.1     77146616   -.---.-.--.----.--.--.--.---.---.--.---.--........            77146597</w:t>
      </w:r>
    </w:p>
    <w:p>
      <w:r>
        <w:rPr>
          <w:rFonts w:ascii="Consolas" w:hAnsi="Consolas"/>
          <w:sz w:val="18"/>
        </w:rPr>
        <w:t>NC_082668.1     77146620   -.---.-.--.----.--.--.--.---.---.--.---.--........            77146601</w:t>
      </w:r>
    </w:p>
    <w:p>
      <w:r>
        <w:rPr>
          <w:rFonts w:ascii="Consolas" w:hAnsi="Consolas"/>
          <w:sz w:val="18"/>
        </w:rPr>
        <w:t>NC_082668.1     77146624   -.---.-.--.----.--.--.--.---.---.--.---.--........            77146605</w:t>
      </w:r>
    </w:p>
    <w:p>
      <w:r>
        <w:rPr>
          <w:rFonts w:ascii="Consolas" w:hAnsi="Consolas"/>
          <w:sz w:val="18"/>
        </w:rPr>
        <w:t>NC_082668.1     79766558   -.---.-.--.----.--.--.--.---.---.--.---.--........            79766577</w:t>
      </w:r>
    </w:p>
    <w:p>
      <w:r>
        <w:rPr>
          <w:rFonts w:ascii="Consolas" w:hAnsi="Consolas"/>
          <w:sz w:val="18"/>
        </w:rPr>
        <w:t>NC_082668.1     80568608   -.---.-.--.----.--.--.--.---.---.--.---.--........            80568589</w:t>
      </w:r>
    </w:p>
    <w:p>
      <w:r>
        <w:rPr>
          <w:rFonts w:ascii="Consolas" w:hAnsi="Consolas"/>
          <w:sz w:val="18"/>
        </w:rPr>
        <w:t>NC_082668.1     82481651   -.---.-.--.----.--.--.--.---.---.--.---.--........            82481632</w:t>
      </w:r>
    </w:p>
    <w:p>
      <w:r>
        <w:rPr>
          <w:rFonts w:ascii="Consolas" w:hAnsi="Consolas"/>
          <w:sz w:val="18"/>
        </w:rPr>
        <w:t>NC_082668.1     82481655   -.---.-.--.----.--.--.--.---.---.--.---.--........            82481636</w:t>
      </w:r>
    </w:p>
    <w:p>
      <w:r>
        <w:rPr>
          <w:rFonts w:ascii="Consolas" w:hAnsi="Consolas"/>
          <w:sz w:val="18"/>
        </w:rPr>
        <w:t>NC_082668.1     83542002   -.---.-.--.----.--.--.--.---.---.--.---.--........            83541983</w:t>
      </w:r>
    </w:p>
    <w:p>
      <w:r>
        <w:rPr>
          <w:rFonts w:ascii="Consolas" w:hAnsi="Consolas"/>
          <w:sz w:val="18"/>
        </w:rPr>
        <w:t>NC_082668.1     85023066   -.---.-.--.----.--.--.--.---.---.--.---.--........            85023085</w:t>
      </w:r>
    </w:p>
    <w:p>
      <w:r>
        <w:rPr>
          <w:rFonts w:ascii="Consolas" w:hAnsi="Consolas"/>
          <w:sz w:val="18"/>
        </w:rPr>
        <w:t>NC_082668.1     85450810   -.---.-.--.----.--.--.--.---.---.--.---.--........            85450791</w:t>
      </w:r>
    </w:p>
    <w:p>
      <w:r>
        <w:rPr>
          <w:rFonts w:ascii="Consolas" w:hAnsi="Consolas"/>
          <w:sz w:val="18"/>
        </w:rPr>
        <w:t>NC_082668.1     85450814   -.---.-.--.----.--.--.--.---.---.--.---.--........            85450795</w:t>
      </w:r>
    </w:p>
    <w:p>
      <w:r>
        <w:rPr>
          <w:rFonts w:ascii="Consolas" w:hAnsi="Consolas"/>
          <w:sz w:val="18"/>
        </w:rPr>
        <w:t>NC_082668.1     85825465   -.---.-.--.----.--.--.--.---.---.--.---.--........            85825446</w:t>
      </w:r>
    </w:p>
    <w:p>
      <w:r>
        <w:rPr>
          <w:rFonts w:ascii="Consolas" w:hAnsi="Consolas"/>
          <w:sz w:val="18"/>
        </w:rPr>
        <w:t>NC_082668.1     85825469   -.---.-.--.----.--.--.--.---.---.--.---.--........            85825450</w:t>
      </w:r>
    </w:p>
    <w:p>
      <w:r>
        <w:rPr>
          <w:rFonts w:ascii="Consolas" w:hAnsi="Consolas"/>
          <w:sz w:val="18"/>
        </w:rPr>
        <w:t>NC_082668.1     87181723   -.---.-.--.----.--.--.--.---.---.--.---.--.......             87181705</w:t>
      </w:r>
    </w:p>
    <w:p>
      <w:r>
        <w:rPr>
          <w:rFonts w:ascii="Consolas" w:hAnsi="Consolas"/>
          <w:sz w:val="18"/>
        </w:rPr>
        <w:t>NC_082668.1     87243743   -.---.-.--.----.--.--.--.---.---.--.---.--........            87243762</w:t>
      </w:r>
    </w:p>
    <w:p>
      <w:r>
        <w:rPr>
          <w:rFonts w:ascii="Consolas" w:hAnsi="Consolas"/>
          <w:sz w:val="18"/>
        </w:rPr>
        <w:t>NC_082668.1     87243747   -.---.-.--.----.--.--.--.---.---.--.---.--........            87243766</w:t>
      </w:r>
    </w:p>
    <w:p>
      <w:r>
        <w:rPr>
          <w:rFonts w:ascii="Consolas" w:hAnsi="Consolas"/>
          <w:sz w:val="18"/>
        </w:rPr>
        <w:t>NC_082668.1     87472693   -.---.-.--.----.--.--.--.---.---.--.---.--........            87472712</w:t>
      </w:r>
    </w:p>
    <w:p>
      <w:r>
        <w:rPr>
          <w:rFonts w:ascii="Consolas" w:hAnsi="Consolas"/>
          <w:sz w:val="18"/>
        </w:rPr>
        <w:t>NC_082668.1     87472697   -.---.-.--.----.--.--.--.---.---.--.---.--........            87472716</w:t>
      </w:r>
    </w:p>
    <w:p>
      <w:r>
        <w:rPr>
          <w:rFonts w:ascii="Consolas" w:hAnsi="Consolas"/>
          <w:sz w:val="18"/>
        </w:rPr>
        <w:t>NC_082668.1     87472701   -.---.-.--.----.--.--.--.---.---.--.---.--........            87472720</w:t>
      </w:r>
    </w:p>
    <w:p>
      <w:r>
        <w:rPr>
          <w:rFonts w:ascii="Consolas" w:hAnsi="Consolas"/>
          <w:sz w:val="18"/>
        </w:rPr>
        <w:t>NC_082668.1     87737246   -.---.-.--.----.--.--.--.---.---.--.---.--........            87737265</w:t>
      </w:r>
    </w:p>
    <w:p>
      <w:r>
        <w:rPr>
          <w:rFonts w:ascii="Consolas" w:hAnsi="Consolas"/>
          <w:sz w:val="18"/>
        </w:rPr>
        <w:t>NC_082668.1     87737250   -.---.-.--.----.--.--.--.---.---.--.---.--........            87737269</w:t>
      </w:r>
    </w:p>
    <w:p>
      <w:r>
        <w:rPr>
          <w:rFonts w:ascii="Consolas" w:hAnsi="Consolas"/>
          <w:sz w:val="18"/>
        </w:rPr>
        <w:t>NC_082668.1     88844143   -.---.-.--.----.--.--.--.---.---.--.---.--........            88844162</w:t>
      </w:r>
    </w:p>
    <w:p>
      <w:r>
        <w:rPr>
          <w:rFonts w:ascii="Consolas" w:hAnsi="Consolas"/>
          <w:sz w:val="18"/>
        </w:rPr>
        <w:t>NC_082668.1     89748017   -.---.-.--.----.--.--.--.---.---.--.---.--........            89747998</w:t>
      </w:r>
    </w:p>
    <w:p>
      <w:r>
        <w:rPr>
          <w:rFonts w:ascii="Consolas" w:hAnsi="Consolas"/>
          <w:sz w:val="18"/>
        </w:rPr>
        <w:t>NC_082668.1     89748021   -.---.-.--.----.--.--.--.---.---.--.---.--........            89748002</w:t>
      </w:r>
    </w:p>
    <w:p>
      <w:r>
        <w:rPr>
          <w:rFonts w:ascii="Consolas" w:hAnsi="Consolas"/>
          <w:sz w:val="18"/>
        </w:rPr>
        <w:t>NC_082668.1     89748025   -.---.-.--.----.--.--.--.---.---.--.---.--........            89748006</w:t>
      </w:r>
    </w:p>
    <w:p>
      <w:r>
        <w:rPr>
          <w:rFonts w:ascii="Consolas" w:hAnsi="Consolas"/>
          <w:sz w:val="18"/>
        </w:rPr>
        <w:t>NC_082668.1     89748029   -.---.-.--.----.--.--.--.---.---.--.---.--........            89748010</w:t>
      </w:r>
    </w:p>
    <w:p>
      <w:r>
        <w:rPr>
          <w:rFonts w:ascii="Consolas" w:hAnsi="Consolas"/>
          <w:sz w:val="18"/>
        </w:rPr>
        <w:t>NC_082668.1     89912796   -.---.-.--.----.--.--.--.---.---.--.---.--........            89912777</w:t>
      </w:r>
    </w:p>
    <w:p>
      <w:r>
        <w:rPr>
          <w:rFonts w:ascii="Consolas" w:hAnsi="Consolas"/>
          <w:sz w:val="18"/>
        </w:rPr>
        <w:t>NC_082668.1     90774597   -.---.-.--.----.--.--.--.---.---.--.---.--........            90774578</w:t>
      </w:r>
    </w:p>
    <w:p>
      <w:r>
        <w:rPr>
          <w:rFonts w:ascii="Consolas" w:hAnsi="Consolas"/>
          <w:sz w:val="18"/>
        </w:rPr>
        <w:t>NC_082668.1     90774601   -.---.-.--.----.--.--.--.---.---.--.---.--........            90774582</w:t>
      </w:r>
    </w:p>
    <w:p>
      <w:r>
        <w:rPr>
          <w:rFonts w:ascii="Consolas" w:hAnsi="Consolas"/>
          <w:sz w:val="18"/>
        </w:rPr>
        <w:t>NC_082668.1     91697828   -.---.-.--.----.--.--.--.---.---.--.---.--........            91697809</w:t>
      </w:r>
    </w:p>
    <w:p>
      <w:r>
        <w:rPr>
          <w:rFonts w:ascii="Consolas" w:hAnsi="Consolas"/>
          <w:sz w:val="18"/>
        </w:rPr>
        <w:t>NC_082668.1     96033534   -.---.-.--.----.--.--.--.---.---.--.---.--........            96033515</w:t>
      </w:r>
    </w:p>
    <w:p>
      <w:r>
        <w:rPr>
          <w:rFonts w:ascii="Consolas" w:hAnsi="Consolas"/>
          <w:sz w:val="18"/>
        </w:rPr>
        <w:t>NC_082668.1     96033538   -.---.-.--.----.--.--.--.---.---.--.---.--........            96033519</w:t>
      </w:r>
    </w:p>
    <w:p>
      <w:r>
        <w:rPr>
          <w:rFonts w:ascii="Consolas" w:hAnsi="Consolas"/>
          <w:sz w:val="18"/>
        </w:rPr>
        <w:t>NC_082668.1     96071928   -.---.-.--.----.--.--.--.---.---.--.---.--........            96071947</w:t>
      </w:r>
    </w:p>
    <w:p>
      <w:r>
        <w:rPr>
          <w:rFonts w:ascii="Consolas" w:hAnsi="Consolas"/>
          <w:sz w:val="18"/>
        </w:rPr>
        <w:t>NC_082668.1     96369471   -.---.-.--.----.--.--.--.---.---.--.---.--.........           96369491</w:t>
      </w:r>
    </w:p>
    <w:p>
      <w:r>
        <w:rPr>
          <w:rFonts w:ascii="Consolas" w:hAnsi="Consolas"/>
          <w:sz w:val="18"/>
        </w:rPr>
        <w:t>NC_082668.1     97261687   -.---.-.--.----.--.--.--.---.---.--.---.--........            97261706</w:t>
      </w:r>
    </w:p>
    <w:p>
      <w:r>
        <w:rPr>
          <w:rFonts w:ascii="Consolas" w:hAnsi="Consolas"/>
          <w:sz w:val="18"/>
        </w:rPr>
        <w:t>NC_082668.1     100456857  -.---.-.--.----.--.--.--.---.---.--.---.--........            100456838</w:t>
      </w:r>
    </w:p>
    <w:p>
      <w:r>
        <w:rPr>
          <w:rFonts w:ascii="Consolas" w:hAnsi="Consolas"/>
          <w:sz w:val="18"/>
        </w:rPr>
        <w:t>NC_082668.1     100456861  -.---.-.--.----.--.--.--.---.---.--.---.--........            100456842</w:t>
      </w:r>
    </w:p>
    <w:p>
      <w:r>
        <w:rPr>
          <w:rFonts w:ascii="Consolas" w:hAnsi="Consolas"/>
          <w:sz w:val="18"/>
        </w:rPr>
        <w:t>NC_082668.1     100456865  -.---.-.--.----.--.--.--.---.---.--.---.--........            100456846</w:t>
      </w:r>
    </w:p>
    <w:p>
      <w:r>
        <w:rPr>
          <w:rFonts w:ascii="Consolas" w:hAnsi="Consolas"/>
          <w:sz w:val="18"/>
        </w:rPr>
        <w:t>NC_082668.1     100456869  -.---.-.--.----.--.--.--.---.---.--.---.--........            100456850</w:t>
      </w:r>
    </w:p>
    <w:p>
      <w:r>
        <w:rPr>
          <w:rFonts w:ascii="Consolas" w:hAnsi="Consolas"/>
          <w:sz w:val="18"/>
        </w:rPr>
        <w:t>NC_082668.1     101476707  -.---.-.--.----.--.--.--.---.---.--.---.--........            101476726</w:t>
      </w:r>
    </w:p>
    <w:p>
      <w:r>
        <w:rPr>
          <w:rFonts w:ascii="Consolas" w:hAnsi="Consolas"/>
          <w:sz w:val="18"/>
        </w:rPr>
        <w:t>NC_082668.1     103434062  -.---.-.--.----.--.--.--.---.---.--.---.--.......             103434044</w:t>
      </w:r>
    </w:p>
    <w:p>
      <w:r>
        <w:rPr>
          <w:rFonts w:ascii="Consolas" w:hAnsi="Consolas"/>
          <w:sz w:val="18"/>
        </w:rPr>
        <w:t>NC_082668.1     106008123  -.---.-.--.----.--.--.--.---.---.--.---.--........            106008104</w:t>
      </w:r>
    </w:p>
    <w:p>
      <w:r>
        <w:rPr>
          <w:rFonts w:ascii="Consolas" w:hAnsi="Consolas"/>
          <w:sz w:val="18"/>
        </w:rPr>
        <w:t>NC_082668.1     106008127  -.---.-.--.----.--.--.--.---.---.--.---.--........            106008108</w:t>
      </w:r>
    </w:p>
    <w:p>
      <w:r>
        <w:rPr>
          <w:rFonts w:ascii="Consolas" w:hAnsi="Consolas"/>
          <w:sz w:val="18"/>
        </w:rPr>
        <w:t>NC_082668.1     106448285  -.---.-.--.----.--.--.--.---.---.--.---.--........            106448266</w:t>
      </w:r>
    </w:p>
    <w:p>
      <w:r>
        <w:rPr>
          <w:rFonts w:ascii="Consolas" w:hAnsi="Consolas"/>
          <w:sz w:val="18"/>
        </w:rPr>
        <w:t>NC_082668.1     106448289  -.---.-.--.----.--.--.--.---.---.--.---.--........            106448270</w:t>
      </w:r>
    </w:p>
    <w:p>
      <w:r>
        <w:rPr>
          <w:rFonts w:ascii="Consolas" w:hAnsi="Consolas"/>
          <w:sz w:val="18"/>
        </w:rPr>
        <w:t>NC_082668.1     106448293  -.---.-.--.----.--.--.--.---.---.--.---.--........            106448274</w:t>
      </w:r>
    </w:p>
    <w:p>
      <w:r>
        <w:rPr>
          <w:rFonts w:ascii="Consolas" w:hAnsi="Consolas"/>
          <w:sz w:val="18"/>
        </w:rPr>
        <w:t>NC_082668.1     106765227  -.---.-.--.----.--.--.--.---.---.--.---.--........            106765208</w:t>
      </w:r>
    </w:p>
    <w:p>
      <w:r>
        <w:rPr>
          <w:rFonts w:ascii="Consolas" w:hAnsi="Consolas"/>
          <w:sz w:val="18"/>
        </w:rPr>
        <w:t>NC_082668.1     106875440  -.---.-.--.----.--.--.--.---.---.--.---.--........            106875459</w:t>
      </w:r>
    </w:p>
    <w:p>
      <w:r>
        <w:rPr>
          <w:rFonts w:ascii="Consolas" w:hAnsi="Consolas"/>
          <w:sz w:val="18"/>
        </w:rPr>
        <w:t>NC_082668.1     106919141  -.---.-.--.----.--.--.--.---.---.--.---.--........            106919160</w:t>
      </w:r>
    </w:p>
    <w:p>
      <w:r>
        <w:rPr>
          <w:rFonts w:ascii="Consolas" w:hAnsi="Consolas"/>
          <w:sz w:val="18"/>
        </w:rPr>
        <w:t>NC_082668.1     106962653  -.---.-.--.----.--.--.--.---.---.--.---.--........            106962672</w:t>
      </w:r>
    </w:p>
    <w:p>
      <w:r>
        <w:rPr>
          <w:rFonts w:ascii="Consolas" w:hAnsi="Consolas"/>
          <w:sz w:val="18"/>
        </w:rPr>
        <w:t>NC_082668.1     107444527  -.---.-.--.----.--.--.--.---.---.--.---.--........            107444508</w:t>
      </w:r>
    </w:p>
    <w:p>
      <w:r>
        <w:rPr>
          <w:rFonts w:ascii="Consolas" w:hAnsi="Consolas"/>
          <w:sz w:val="18"/>
        </w:rPr>
        <w:t>NC_082668.1     107444531  -.---.-.--.----.--.--.--.---.---.--.---.--........            107444512</w:t>
      </w:r>
    </w:p>
    <w:p>
      <w:r>
        <w:rPr>
          <w:rFonts w:ascii="Consolas" w:hAnsi="Consolas"/>
          <w:sz w:val="18"/>
        </w:rPr>
        <w:t>NC_082668.1     107444535  -.---.-.--.----.--.--.--.---.---.--.---.--........            107444516</w:t>
      </w:r>
    </w:p>
    <w:p>
      <w:r>
        <w:rPr>
          <w:rFonts w:ascii="Consolas" w:hAnsi="Consolas"/>
          <w:sz w:val="18"/>
        </w:rPr>
        <w:t>NC_082668.1     107444539  -.---.-.--.----.--.--.--.---.---.--.---.--........            107444520</w:t>
      </w:r>
    </w:p>
    <w:p>
      <w:r>
        <w:rPr>
          <w:rFonts w:ascii="Consolas" w:hAnsi="Consolas"/>
          <w:sz w:val="18"/>
        </w:rPr>
        <w:t>NC_082668.1     109696147  -.---.-.--.----.--.--.--.---.---.--.---.--........            109696166</w:t>
      </w:r>
    </w:p>
    <w:p>
      <w:r>
        <w:rPr>
          <w:rFonts w:ascii="Consolas" w:hAnsi="Consolas"/>
          <w:sz w:val="18"/>
        </w:rPr>
        <w:t>NC_082668.1     110792935  -.---.-.--.----.--.--.--.---.---.--.---.--........            110792954</w:t>
      </w:r>
    </w:p>
    <w:p>
      <w:r>
        <w:rPr>
          <w:rFonts w:ascii="Consolas" w:hAnsi="Consolas"/>
          <w:sz w:val="18"/>
        </w:rPr>
        <w:t>NC_082668.1     110792939  -.---.-.--.----.--.--.--.---.---.--.---.--........            110792958</w:t>
      </w:r>
    </w:p>
    <w:p>
      <w:r>
        <w:rPr>
          <w:rFonts w:ascii="Consolas" w:hAnsi="Consolas"/>
          <w:sz w:val="18"/>
        </w:rPr>
        <w:t>NC_082668.1     113451801  -.---.-.--.----.--.--.--.---.---.--.---.--........            113451782</w:t>
      </w:r>
    </w:p>
    <w:p>
      <w:r>
        <w:rPr>
          <w:rFonts w:ascii="Consolas" w:hAnsi="Consolas"/>
          <w:sz w:val="18"/>
        </w:rPr>
        <w:t>NC_082668.1     113451805  -.---.-.--.----.--.--.--.---.---.--.---.--........            113451786</w:t>
      </w:r>
    </w:p>
    <w:p>
      <w:r>
        <w:rPr>
          <w:rFonts w:ascii="Consolas" w:hAnsi="Consolas"/>
          <w:sz w:val="18"/>
        </w:rPr>
        <w:t>NC_082668.1     113451809  -.---.-.--.----.--.--.--.---.---.--.---.--........            113451790</w:t>
      </w:r>
    </w:p>
    <w:p>
      <w:r>
        <w:rPr>
          <w:rFonts w:ascii="Consolas" w:hAnsi="Consolas"/>
          <w:sz w:val="18"/>
        </w:rPr>
        <w:t>NC_082668.1     113705851  -.---.-.--.----.--.--.--.---.---.--.---.--........            113705870</w:t>
      </w:r>
    </w:p>
    <w:p>
      <w:r>
        <w:rPr>
          <w:rFonts w:ascii="Consolas" w:hAnsi="Consolas"/>
          <w:sz w:val="18"/>
        </w:rPr>
        <w:t>NC_082668.1     113705855  -.---.-.--.----.--.--.--.---.---.--.---.--........            113705874</w:t>
      </w:r>
    </w:p>
    <w:p>
      <w:r>
        <w:rPr>
          <w:rFonts w:ascii="Consolas" w:hAnsi="Consolas"/>
          <w:sz w:val="18"/>
        </w:rPr>
        <w:t>NC_082668.1     115437636  -.---.-.--.----.--.--.--.---.---.--.---.--........            115437655</w:t>
      </w:r>
    </w:p>
    <w:p>
      <w:r>
        <w:rPr>
          <w:rFonts w:ascii="Consolas" w:hAnsi="Consolas"/>
          <w:sz w:val="18"/>
        </w:rPr>
        <w:t>NC_082668.1     115437640  -.---.-.--.----.--.--.--.---.---.--.---.--........            115437659</w:t>
      </w:r>
    </w:p>
    <w:p>
      <w:r>
        <w:rPr>
          <w:rFonts w:ascii="Consolas" w:hAnsi="Consolas"/>
          <w:sz w:val="18"/>
        </w:rPr>
        <w:t>NC_082668.1     115507072  -.---.-.--.----.--.--.--.---.---.--.---.--........            115507091</w:t>
      </w:r>
    </w:p>
    <w:p>
      <w:r>
        <w:rPr>
          <w:rFonts w:ascii="Consolas" w:hAnsi="Consolas"/>
          <w:sz w:val="18"/>
        </w:rPr>
        <w:t>NC_082668.1     115619911  -.---.-.--.----.--.--.--.---.---.--.---.--........            115619892</w:t>
      </w:r>
    </w:p>
    <w:p>
      <w:r>
        <w:rPr>
          <w:rFonts w:ascii="Consolas" w:hAnsi="Consolas"/>
          <w:sz w:val="18"/>
        </w:rPr>
        <w:t>NC_082668.1     115727418  -.---.-.--.----.--.--.--.---.---.--.---.--........            115727437</w:t>
      </w:r>
    </w:p>
    <w:p>
      <w:r>
        <w:rPr>
          <w:rFonts w:ascii="Consolas" w:hAnsi="Consolas"/>
          <w:sz w:val="18"/>
        </w:rPr>
        <w:t>NC_082668.1     2277220    -.---.-.--.----.--.--.--.---.---.--.---.--G.......            2277201</w:t>
      </w:r>
    </w:p>
    <w:p>
      <w:r>
        <w:rPr>
          <w:rFonts w:ascii="Consolas" w:hAnsi="Consolas"/>
          <w:sz w:val="18"/>
        </w:rPr>
        <w:t>NC_082668.1     6299652    -.---.-.--.----.--.--.--.---.---.--.---.--........            6299633</w:t>
      </w:r>
    </w:p>
    <w:p>
      <w:r>
        <w:rPr>
          <w:rFonts w:ascii="Consolas" w:hAnsi="Consolas"/>
          <w:sz w:val="18"/>
        </w:rPr>
        <w:t>NC_082668.1     6465671    -.---.-.--.----.--.--.--.---.---.--.---.--........            6465652</w:t>
      </w:r>
    </w:p>
    <w:p>
      <w:r>
        <w:rPr>
          <w:rFonts w:ascii="Consolas" w:hAnsi="Consolas"/>
          <w:sz w:val="18"/>
        </w:rPr>
        <w:t>NC_082668.1     19221188   -.---.-.--.----.--.--.--.---.---.--.---.--.C......            19221207</w:t>
      </w:r>
    </w:p>
    <w:p>
      <w:r>
        <w:rPr>
          <w:rFonts w:ascii="Consolas" w:hAnsi="Consolas"/>
          <w:sz w:val="18"/>
        </w:rPr>
        <w:t>NC_082668.1     19221192   -.---.-.--.----.--.--.--.---.---C--.---.--........            19221211</w:t>
      </w:r>
    </w:p>
    <w:p>
      <w:r>
        <w:rPr>
          <w:rFonts w:ascii="Consolas" w:hAnsi="Consolas"/>
          <w:sz w:val="18"/>
        </w:rPr>
        <w:t>NC_082668.1     42310099   -.---.-.--.----.--.--.--.---.---.--G---.--........            42310080</w:t>
      </w:r>
    </w:p>
    <w:p>
      <w:r>
        <w:rPr>
          <w:rFonts w:ascii="Consolas" w:hAnsi="Consolas"/>
          <w:sz w:val="18"/>
        </w:rPr>
        <w:t>NC_082668.1     42310103   -.---.-.--.----.--.--.--.---.---.--.---.--..G.....            42310084</w:t>
      </w:r>
    </w:p>
    <w:p>
      <w:r>
        <w:rPr>
          <w:rFonts w:ascii="Consolas" w:hAnsi="Consolas"/>
          <w:sz w:val="18"/>
        </w:rPr>
        <w:t>NC_082668.1     43822852   -.---.-.--.----.--.--.--.---.---.--.---.--...C....            43822871</w:t>
      </w:r>
    </w:p>
    <w:p>
      <w:r>
        <w:rPr>
          <w:rFonts w:ascii="Consolas" w:hAnsi="Consolas"/>
          <w:sz w:val="18"/>
        </w:rPr>
        <w:t>NC_082668.1     51452646   -.---.-C--.----.--.--.--.---.---.--.---.--........            51452665</w:t>
      </w:r>
    </w:p>
    <w:p>
      <w:r>
        <w:rPr>
          <w:rFonts w:ascii="Consolas" w:hAnsi="Consolas"/>
          <w:sz w:val="18"/>
        </w:rPr>
        <w:t>NC_082668.1     51452650   -.---.-.--.----.--.--.--.---.---.--.---.--........            51452669</w:t>
      </w:r>
    </w:p>
    <w:p>
      <w:r>
        <w:rPr>
          <w:rFonts w:ascii="Consolas" w:hAnsi="Consolas"/>
          <w:sz w:val="18"/>
        </w:rPr>
        <w:t>NC_082668.1     51452654   -.---.-.--.----.--.--.--.---.---.--.---.--........            51452673</w:t>
      </w:r>
    </w:p>
    <w:p>
      <w:r>
        <w:rPr>
          <w:rFonts w:ascii="Consolas" w:hAnsi="Consolas"/>
          <w:sz w:val="18"/>
        </w:rPr>
        <w:t>NC_082668.1     59880300   -.---.-.--.----.--.--.--.---.---.--.---.--.........           59880320</w:t>
      </w:r>
    </w:p>
    <w:p>
      <w:r>
        <w:rPr>
          <w:rFonts w:ascii="Consolas" w:hAnsi="Consolas"/>
          <w:sz w:val="18"/>
        </w:rPr>
        <w:t>NC_082668.1     109696155  -.---.-.--.----.--.--.--.---.---.--.---.--...C....            109696174</w:t>
      </w:r>
    </w:p>
    <w:p>
      <w:r>
        <w:rPr>
          <w:rFonts w:ascii="Consolas" w:hAnsi="Consolas"/>
          <w:sz w:val="18"/>
        </w:rPr>
        <w:t>NC_082668.1     438588     -G---.-.--.----.--.--.--.---.---.--.---.--........            438607</w:t>
      </w:r>
    </w:p>
    <w:p>
      <w:r>
        <w:rPr>
          <w:rFonts w:ascii="Consolas" w:hAnsi="Consolas"/>
          <w:sz w:val="18"/>
        </w:rPr>
        <w:t>NC_082668.1     11287205   -.---.-C--.----.--.--.--.---.---.--.---.--.........           11287185</w:t>
      </w:r>
    </w:p>
    <w:p>
      <w:r>
        <w:rPr>
          <w:rFonts w:ascii="Consolas" w:hAnsi="Consolas"/>
          <w:sz w:val="18"/>
        </w:rPr>
        <w:t>NC_082668.1     16387578   -.---.-.--.----.--.--.--.---.---.--A---A--........            16387559</w:t>
      </w:r>
    </w:p>
    <w:p>
      <w:r>
        <w:rPr>
          <w:rFonts w:ascii="Consolas" w:hAnsi="Consolas"/>
          <w:sz w:val="18"/>
        </w:rPr>
        <w:t>NC_082668.1     22041203   -.---.-G--.----.--.--.--.---.---.--G---.--........            22041184</w:t>
      </w:r>
    </w:p>
    <w:p>
      <w:r>
        <w:rPr>
          <w:rFonts w:ascii="Consolas" w:hAnsi="Consolas"/>
          <w:sz w:val="18"/>
        </w:rPr>
        <w:t>NC_082668.1     22041207   -.---.-.--.----.--.--G--.---.---.--.---.--..G.....            22041188</w:t>
      </w:r>
    </w:p>
    <w:p>
      <w:r>
        <w:rPr>
          <w:rFonts w:ascii="Consolas" w:hAnsi="Consolas"/>
          <w:sz w:val="18"/>
        </w:rPr>
        <w:t>NC_082668.1     25807009   -.---.-C--.----.--.--C--.---.---.--.---.--........            25807028</w:t>
      </w:r>
    </w:p>
    <w:p>
      <w:r>
        <w:rPr>
          <w:rFonts w:ascii="Consolas" w:hAnsi="Consolas"/>
          <w:sz w:val="18"/>
        </w:rPr>
        <w:t>NC_082668.1     25807013   -.---.-C--.----.--.--.--.---.---.--.---.--........            25807032</w:t>
      </w:r>
    </w:p>
    <w:p>
      <w:r>
        <w:rPr>
          <w:rFonts w:ascii="Consolas" w:hAnsi="Consolas"/>
          <w:sz w:val="18"/>
        </w:rPr>
        <w:t>NC_082668.1     25807017   -.---.-.--.----.--.--.--.---.---.--.---.--........            25807036</w:t>
      </w:r>
    </w:p>
    <w:p>
      <w:r>
        <w:rPr>
          <w:rFonts w:ascii="Consolas" w:hAnsi="Consolas"/>
          <w:sz w:val="18"/>
        </w:rPr>
        <w:t>NC_082668.1     25807021   -.---.-.--.----.--.--.--.---.---.--.---.--........            25807040</w:t>
      </w:r>
    </w:p>
    <w:p>
      <w:r>
        <w:rPr>
          <w:rFonts w:ascii="Consolas" w:hAnsi="Consolas"/>
          <w:sz w:val="18"/>
        </w:rPr>
        <w:t>NC_082668.1     36052383   -.---.-.--.----G--.--.--.---G---.--.---.--........            36052402</w:t>
      </w:r>
    </w:p>
    <w:p>
      <w:r>
        <w:rPr>
          <w:rFonts w:ascii="Consolas" w:hAnsi="Consolas"/>
          <w:sz w:val="18"/>
        </w:rPr>
        <w:t>NC_082668.1     36052387   -G---.-.--.----G--.--.--.---.---.--.---.--........            36052406</w:t>
      </w:r>
    </w:p>
    <w:p>
      <w:r>
        <w:rPr>
          <w:rFonts w:ascii="Consolas" w:hAnsi="Consolas"/>
          <w:sz w:val="18"/>
        </w:rPr>
        <w:t>NC_082668.1     36052391   -G---.-.--.----.--.--.--.---.---.--.---.--........            36052410</w:t>
      </w:r>
    </w:p>
    <w:p>
      <w:r>
        <w:rPr>
          <w:rFonts w:ascii="Consolas" w:hAnsi="Consolas"/>
          <w:sz w:val="18"/>
        </w:rPr>
        <w:t>NC_082668.1     41383691   -.---.-.--C----.--.--.--.---.---.--.---.--........            41383672</w:t>
      </w:r>
    </w:p>
    <w:p>
      <w:r>
        <w:rPr>
          <w:rFonts w:ascii="Consolas" w:hAnsi="Consolas"/>
          <w:sz w:val="18"/>
        </w:rPr>
        <w:t>NC_082668.1     41383695   -.---.-.--.----.--.--.--C---.---.--.---.--........            41383676</w:t>
      </w:r>
    </w:p>
    <w:p>
      <w:r>
        <w:rPr>
          <w:rFonts w:ascii="Consolas" w:hAnsi="Consolas"/>
          <w:sz w:val="18"/>
        </w:rPr>
        <w:t>NC_082668.1     47326875   -.---.-.--.----.--.--.--.---.---.--.---.--........            47326894</w:t>
      </w:r>
    </w:p>
    <w:p>
      <w:r>
        <w:rPr>
          <w:rFonts w:ascii="Consolas" w:hAnsi="Consolas"/>
          <w:sz w:val="18"/>
        </w:rPr>
        <w:t>NC_082668.1     48781750   -.---.-.--.----.--.--.--.---.---.--.---.--........            48781731</w:t>
      </w:r>
    </w:p>
    <w:p>
      <w:r>
        <w:rPr>
          <w:rFonts w:ascii="Consolas" w:hAnsi="Consolas"/>
          <w:sz w:val="18"/>
        </w:rPr>
        <w:t>NC_082668.1     48781754   -T---.-.--.----.--.--.--.---.---.--.---.--........            48781735</w:t>
      </w:r>
    </w:p>
    <w:p>
      <w:r>
        <w:rPr>
          <w:rFonts w:ascii="Consolas" w:hAnsi="Consolas"/>
          <w:sz w:val="18"/>
        </w:rPr>
        <w:t>NC_082668.1     48781758   -.---.-.--A----T--.--.--.---.---.--.---.--........            48781739</w:t>
      </w:r>
    </w:p>
    <w:p>
      <w:r>
        <w:rPr>
          <w:rFonts w:ascii="Consolas" w:hAnsi="Consolas"/>
          <w:sz w:val="18"/>
        </w:rPr>
        <w:t>NC_082668.1     48781762   -.---.-.--.----.--.--.--A---T---.--.---.--........            48781743</w:t>
      </w:r>
    </w:p>
    <w:p>
      <w:r>
        <w:rPr>
          <w:rFonts w:ascii="Consolas" w:hAnsi="Consolas"/>
          <w:sz w:val="18"/>
        </w:rPr>
        <w:t>NC_082668.1     48781766   -.---.-.--.----.--.--.--.---.---.--.---A--T.......            48781747</w:t>
      </w:r>
    </w:p>
    <w:p>
      <w:r>
        <w:rPr>
          <w:rFonts w:ascii="Consolas" w:hAnsi="Consolas"/>
          <w:sz w:val="18"/>
        </w:rPr>
        <w:t>NC_082668.1     65034072   -.---.-.--.----.--C--.--.---G---.--.---.--........            65034053</w:t>
      </w:r>
    </w:p>
    <w:p>
      <w:r>
        <w:rPr>
          <w:rFonts w:ascii="Consolas" w:hAnsi="Consolas"/>
          <w:sz w:val="18"/>
        </w:rPr>
        <w:t>NC_082668.1     65034076   -.---.-.--.----.--.--.--.---.---C--.---.--G.......            65034057</w:t>
      </w:r>
    </w:p>
    <w:p>
      <w:r>
        <w:rPr>
          <w:rFonts w:ascii="Consolas" w:hAnsi="Consolas"/>
          <w:sz w:val="18"/>
        </w:rPr>
        <w:t>NC_082668.1     65386134   -.---.-.--.----.--.--.--.---.---.--.---.--......              65386117</w:t>
      </w:r>
    </w:p>
    <w:p>
      <w:r>
        <w:rPr>
          <w:rFonts w:ascii="Consolas" w:hAnsi="Consolas"/>
          <w:sz w:val="18"/>
        </w:rPr>
        <w:t>NC_082668.1     87930798   -.---.-C--.----G--.--.--.---.---.--.---.--........            87930779</w:t>
      </w:r>
    </w:p>
    <w:p>
      <w:r>
        <w:rPr>
          <w:rFonts w:ascii="Consolas" w:hAnsi="Consolas"/>
          <w:sz w:val="18"/>
        </w:rPr>
        <w:t>NC_082668.1     87930802   -.---.-.--.----.--.--C--.---G---.--.---.--........            87930783</w:t>
      </w:r>
    </w:p>
    <w:p>
      <w:r>
        <w:rPr>
          <w:rFonts w:ascii="Consolas" w:hAnsi="Consolas"/>
          <w:sz w:val="18"/>
        </w:rPr>
        <w:t>NC_082668.1     94444733   -.---.-.--C----.--.--.--.---.---.--.---C--........            94444752</w:t>
      </w:r>
    </w:p>
    <w:p>
      <w:r>
        <w:rPr>
          <w:rFonts w:ascii="Consolas" w:hAnsi="Consolas"/>
          <w:sz w:val="18"/>
        </w:rPr>
        <w:t>NC_082668.1     94444737   -.---.-.--.----.--.--.--C---.---.--.---.--........            94444756</w:t>
      </w:r>
    </w:p>
    <w:p>
      <w:r>
        <w:rPr>
          <w:rFonts w:ascii="Consolas" w:hAnsi="Consolas"/>
          <w:sz w:val="18"/>
        </w:rPr>
        <w:t>NC_082668.1     107239971  -.---.-.--.----.--.--.--.---.---.--.---.--.C......            107239990</w:t>
      </w:r>
    </w:p>
    <w:p>
      <w:r>
        <w:rPr>
          <w:rFonts w:ascii="Consolas" w:hAnsi="Consolas"/>
          <w:sz w:val="18"/>
        </w:rPr>
        <w:t>NC_082668.1     107239975  -.---.-.--.----.--.--.--.---.---C--.---.--........            107239994</w:t>
      </w:r>
    </w:p>
    <w:p>
      <w:r>
        <w:rPr>
          <w:rFonts w:ascii="Consolas" w:hAnsi="Consolas"/>
          <w:sz w:val="18"/>
        </w:rPr>
        <w:t>NC_082668.1     115176909  -.---.-.--.----.--.--G--.---.---.--.---.--..G.....            115176890</w:t>
      </w:r>
    </w:p>
    <w:p>
      <w:r>
        <w:rPr>
          <w:rFonts w:ascii="Consolas" w:hAnsi="Consolas"/>
          <w:sz w:val="18"/>
        </w:rPr>
        <w:t>NC_082668.1     4761004    -.---.-.--.----.--.--.--.---.---.--.---.--......              4760987</w:t>
      </w:r>
    </w:p>
    <w:p>
      <w:r>
        <w:rPr>
          <w:rFonts w:ascii="Consolas" w:hAnsi="Consolas"/>
          <w:sz w:val="18"/>
        </w:rPr>
        <w:t>NC_082668.1     6299648    -.---.-.--.----.--.--.--.---.---.--.---.--........            6299629</w:t>
      </w:r>
    </w:p>
    <w:p>
      <w:r>
        <w:rPr>
          <w:rFonts w:ascii="Consolas" w:hAnsi="Consolas"/>
          <w:sz w:val="18"/>
        </w:rPr>
        <w:t>NC_082668.1     7631436    -.---.-.--.----.--.--.--.---.---.--.---.--.......             7631418</w:t>
      </w:r>
    </w:p>
    <w:p>
      <w:r>
        <w:rPr>
          <w:rFonts w:ascii="Consolas" w:hAnsi="Consolas"/>
          <w:sz w:val="18"/>
        </w:rPr>
        <w:t>NC_082668.1     7664877    -.---.-.--.----.--.--.--.---.---.--.---.--........            7664858</w:t>
      </w:r>
    </w:p>
    <w:p>
      <w:r>
        <w:rPr>
          <w:rFonts w:ascii="Consolas" w:hAnsi="Consolas"/>
          <w:sz w:val="18"/>
        </w:rPr>
        <w:t>NC_082668.1     8458019    -.---.-.--.----.--.--.--.---.---.--.---.--...........         8457997</w:t>
      </w:r>
    </w:p>
    <w:p>
      <w:r>
        <w:rPr>
          <w:rFonts w:ascii="Consolas" w:hAnsi="Consolas"/>
          <w:sz w:val="18"/>
        </w:rPr>
        <w:t>NC_082668.1     8924828    -.---.-.--.----.--.--.--.---.---.--.---.--........            8924847</w:t>
      </w:r>
    </w:p>
    <w:p>
      <w:r>
        <w:rPr>
          <w:rFonts w:ascii="Consolas" w:hAnsi="Consolas"/>
          <w:sz w:val="18"/>
        </w:rPr>
        <w:t>NC_082668.1     10172238   -.---.-.--.----.--.--.--.---.---.--.---.--........            10172257</w:t>
      </w:r>
    </w:p>
    <w:p>
      <w:r>
        <w:rPr>
          <w:rFonts w:ascii="Consolas" w:hAnsi="Consolas"/>
          <w:sz w:val="18"/>
        </w:rPr>
        <w:t>NC_082668.1     10888290   -.---.-.--.----.--.--.--.---.---.--.---.--.......             10888308</w:t>
      </w:r>
    </w:p>
    <w:p>
      <w:r>
        <w:rPr>
          <w:rFonts w:ascii="Consolas" w:hAnsi="Consolas"/>
          <w:sz w:val="18"/>
        </w:rPr>
        <w:t>NC_082668.1     14311524   -.---.-.--.----.--.--.--.---.---.--.---.--......              14311507</w:t>
      </w:r>
    </w:p>
    <w:p>
      <w:r>
        <w:rPr>
          <w:rFonts w:ascii="Consolas" w:hAnsi="Consolas"/>
          <w:sz w:val="18"/>
        </w:rPr>
        <w:t>NC_082668.1     15987344   -.---.-.--.----.--.--.--.---.---.--.---.--.......             15987326</w:t>
      </w:r>
    </w:p>
    <w:p>
      <w:r>
        <w:rPr>
          <w:rFonts w:ascii="Consolas" w:hAnsi="Consolas"/>
          <w:sz w:val="18"/>
        </w:rPr>
        <w:t>NC_082668.1     16507853   -.---.-.--.----.--.--.--.---.---.--.---.--........            16507872</w:t>
      </w:r>
    </w:p>
    <w:p>
      <w:r>
        <w:rPr>
          <w:rFonts w:ascii="Consolas" w:hAnsi="Consolas"/>
          <w:sz w:val="18"/>
        </w:rPr>
        <w:t>NC_082668.1     17416455   -.---.-.--.----.--.--.--.---.---.--.---.--........            17416474</w:t>
      </w:r>
    </w:p>
    <w:p>
      <w:r>
        <w:rPr>
          <w:rFonts w:ascii="Consolas" w:hAnsi="Consolas"/>
          <w:sz w:val="18"/>
        </w:rPr>
        <w:t>NC_082668.1     21553574   -.---.-.--.----.--.--.--.---.---.--.---.--.......             21553556</w:t>
      </w:r>
    </w:p>
    <w:p>
      <w:r>
        <w:rPr>
          <w:rFonts w:ascii="Consolas" w:hAnsi="Consolas"/>
          <w:sz w:val="18"/>
        </w:rPr>
        <w:t>NC_082668.1     21553586   -.---.-.--.----.--.--.--.---.---.--.---.--........            21553567</w:t>
      </w:r>
    </w:p>
    <w:p>
      <w:r>
        <w:rPr>
          <w:rFonts w:ascii="Consolas" w:hAnsi="Consolas"/>
          <w:sz w:val="18"/>
        </w:rPr>
        <w:t>NC_082668.1     21631566   -.---.-.--.----.--.--.--.---.---.--.---.--........            21631547</w:t>
      </w:r>
    </w:p>
    <w:p>
      <w:r>
        <w:rPr>
          <w:rFonts w:ascii="Consolas" w:hAnsi="Consolas"/>
          <w:sz w:val="18"/>
        </w:rPr>
        <w:t>NC_082668.1     23966205   -.---.-.--.----.--.--.--.---.---.--.---.--.......             23966223</w:t>
      </w:r>
    </w:p>
    <w:p>
      <w:r>
        <w:rPr>
          <w:rFonts w:ascii="Consolas" w:hAnsi="Consolas"/>
          <w:sz w:val="18"/>
        </w:rPr>
        <w:t>NC_082668.1     25623881   -.---.-.--.----.--.--.--.---.---.--.---.--...........         25623859</w:t>
      </w:r>
    </w:p>
    <w:p>
      <w:r>
        <w:rPr>
          <w:rFonts w:ascii="Consolas" w:hAnsi="Consolas"/>
          <w:sz w:val="18"/>
        </w:rPr>
        <w:t>NC_082668.1     25763161   -.---.-.--.----.--.--.--.---.---.--.---.--........            25763142</w:t>
      </w:r>
    </w:p>
    <w:p>
      <w:r>
        <w:rPr>
          <w:rFonts w:ascii="Consolas" w:hAnsi="Consolas"/>
          <w:sz w:val="18"/>
        </w:rPr>
        <w:t>NC_082668.1     25782770   -.---.-.--.----.--.--.--.---.---.--.---.--........            25782789</w:t>
      </w:r>
    </w:p>
    <w:p>
      <w:r>
        <w:rPr>
          <w:rFonts w:ascii="Consolas" w:hAnsi="Consolas"/>
          <w:sz w:val="18"/>
        </w:rPr>
        <w:t>NC_082668.1     25899818   -.---.-.--.----.--.--.--.---.---.--.---.--........            25899837</w:t>
      </w:r>
    </w:p>
    <w:p>
      <w:r>
        <w:rPr>
          <w:rFonts w:ascii="Consolas" w:hAnsi="Consolas"/>
          <w:sz w:val="18"/>
        </w:rPr>
        <w:t>NC_082668.1     26520941   -.---.-.--.----.--.--.--.---.---.--.---.--.......             26520923</w:t>
      </w:r>
    </w:p>
    <w:p>
      <w:r>
        <w:rPr>
          <w:rFonts w:ascii="Consolas" w:hAnsi="Consolas"/>
          <w:sz w:val="18"/>
        </w:rPr>
        <w:t>NC_082668.1     27544172   -.---.-.--.----.--.--.--.---.---.--.---.--........            27544191</w:t>
      </w:r>
    </w:p>
    <w:p>
      <w:r>
        <w:rPr>
          <w:rFonts w:ascii="Consolas" w:hAnsi="Consolas"/>
          <w:sz w:val="18"/>
        </w:rPr>
        <w:t>NC_082668.1     27975706   -.---.-.--.----.--.--.--.---.---.--.---.--........            27975687</w:t>
      </w:r>
    </w:p>
    <w:p>
      <w:r>
        <w:rPr>
          <w:rFonts w:ascii="Consolas" w:hAnsi="Consolas"/>
          <w:sz w:val="18"/>
        </w:rPr>
        <w:t>NC_082668.1     28546311   -.---.-.--.----.--.--.--.---.---.--.---.--.........           28546331</w:t>
      </w:r>
    </w:p>
    <w:p>
      <w:r>
        <w:rPr>
          <w:rFonts w:ascii="Consolas" w:hAnsi="Consolas"/>
          <w:sz w:val="18"/>
        </w:rPr>
        <w:t>NC_082668.1     30946568   -.---.-.--.----.--.--.--.---.---.--.---.--.......             30946550</w:t>
      </w:r>
    </w:p>
    <w:p>
      <w:r>
        <w:rPr>
          <w:rFonts w:ascii="Consolas" w:hAnsi="Consolas"/>
          <w:sz w:val="18"/>
        </w:rPr>
        <w:t>NC_082668.1     30946572   -.---.-.--.----.--.--.--.---.---.--.---.--........            30946553</w:t>
      </w:r>
    </w:p>
    <w:p>
      <w:r>
        <w:rPr>
          <w:rFonts w:ascii="Consolas" w:hAnsi="Consolas"/>
          <w:sz w:val="18"/>
        </w:rPr>
        <w:t>NC_082668.1     32734530   -.---.-.--.----.--.--.--.---.---.--.---.--.......             32734548</w:t>
      </w:r>
    </w:p>
    <w:p>
      <w:r>
        <w:rPr>
          <w:rFonts w:ascii="Consolas" w:hAnsi="Consolas"/>
          <w:sz w:val="18"/>
        </w:rPr>
        <w:t>NC_082668.1     34067580   -.---.-.--.----.--.--.--.---.---.--.---.--.......             34067598</w:t>
      </w:r>
    </w:p>
    <w:p>
      <w:r>
        <w:rPr>
          <w:rFonts w:ascii="Consolas" w:hAnsi="Consolas"/>
          <w:sz w:val="18"/>
        </w:rPr>
        <w:t>NC_082668.1     37225314   -.---.-.--.----.--.--.--.---.---.--.---.--........            37225333</w:t>
      </w:r>
    </w:p>
    <w:p>
      <w:r>
        <w:rPr>
          <w:rFonts w:ascii="Consolas" w:hAnsi="Consolas"/>
          <w:sz w:val="18"/>
        </w:rPr>
        <w:t>NC_082668.1     37225330   -.---.-.--.----.--.--.--.---.---.--.---.--.......             37225348</w:t>
      </w:r>
    </w:p>
    <w:p>
      <w:r>
        <w:rPr>
          <w:rFonts w:ascii="Consolas" w:hAnsi="Consolas"/>
          <w:sz w:val="18"/>
        </w:rPr>
        <w:t>NC_082668.1     37687261   -.---.-.--.----.--.--.--.---.---.--.---.--.......             37687279</w:t>
      </w:r>
    </w:p>
    <w:p>
      <w:r>
        <w:rPr>
          <w:rFonts w:ascii="Consolas" w:hAnsi="Consolas"/>
          <w:sz w:val="18"/>
        </w:rPr>
        <w:t>NC_082668.1     37746087   -.---.-.--.----.--.--.--.---.---.--.---.--.......             37746105</w:t>
      </w:r>
    </w:p>
    <w:p>
      <w:r>
        <w:rPr>
          <w:rFonts w:ascii="Consolas" w:hAnsi="Consolas"/>
          <w:sz w:val="18"/>
        </w:rPr>
        <w:t>NC_082668.1     41651543   -.---.-.--.----.--.--.--.---.---.--.---.--.......             41651525</w:t>
      </w:r>
    </w:p>
    <w:p>
      <w:r>
        <w:rPr>
          <w:rFonts w:ascii="Consolas" w:hAnsi="Consolas"/>
          <w:sz w:val="18"/>
        </w:rPr>
        <w:t>NC_082668.1     43822848   -.---.-.--.----.--.--.--.---.---.--.---.--.......             43822866</w:t>
      </w:r>
    </w:p>
    <w:p>
      <w:r>
        <w:rPr>
          <w:rFonts w:ascii="Consolas" w:hAnsi="Consolas"/>
          <w:sz w:val="18"/>
        </w:rPr>
        <w:t>NC_082668.1     44866514   -.---.-.--.----.--.--.--.---.---.--.---.--.......             44866496</w:t>
      </w:r>
    </w:p>
    <w:p>
      <w:r>
        <w:rPr>
          <w:rFonts w:ascii="Consolas" w:hAnsi="Consolas"/>
          <w:sz w:val="18"/>
        </w:rPr>
        <w:t>NC_082668.1     49142489   -.---.-.--.----.--.--.--.---.---.--.---.--........            49142508</w:t>
      </w:r>
    </w:p>
    <w:p>
      <w:r>
        <w:rPr>
          <w:rFonts w:ascii="Consolas" w:hAnsi="Consolas"/>
          <w:sz w:val="18"/>
        </w:rPr>
        <w:t>NC_082668.1     49534174   -.---.-.--.----.--.--.--.---.---.--.---.--.......             49534156</w:t>
      </w:r>
    </w:p>
    <w:p>
      <w:r>
        <w:rPr>
          <w:rFonts w:ascii="Consolas" w:hAnsi="Consolas"/>
          <w:sz w:val="18"/>
        </w:rPr>
        <w:t>NC_082668.1     49839904   -.---.-.--.----.--.--.--.---.---.--.---.--........            49839885</w:t>
      </w:r>
    </w:p>
    <w:p>
      <w:r>
        <w:rPr>
          <w:rFonts w:ascii="Consolas" w:hAnsi="Consolas"/>
          <w:sz w:val="18"/>
        </w:rPr>
        <w:t>NC_082668.1     51410076   -.---.-.--.----.--.--.--.---.---.--.---.--........            51410095</w:t>
      </w:r>
    </w:p>
    <w:p>
      <w:r>
        <w:rPr>
          <w:rFonts w:ascii="Consolas" w:hAnsi="Consolas"/>
          <w:sz w:val="18"/>
        </w:rPr>
        <w:t>NC_082668.1     53171860   -.---.-.--.----.--.--.--.---.---.--.---.--........            53171879</w:t>
      </w:r>
    </w:p>
    <w:p>
      <w:r>
        <w:rPr>
          <w:rFonts w:ascii="Consolas" w:hAnsi="Consolas"/>
          <w:sz w:val="18"/>
        </w:rPr>
        <w:t>NC_082668.1     57281226   -.---.-.--.----.--.--.--.---.---.--.---.--.......             57281208</w:t>
      </w:r>
    </w:p>
    <w:p>
      <w:r>
        <w:rPr>
          <w:rFonts w:ascii="Consolas" w:hAnsi="Consolas"/>
          <w:sz w:val="18"/>
        </w:rPr>
        <w:t>NC_082668.1     59188361   -.---.-.--.----.--.--.--.---.---.--.---.--....                59188346</w:t>
      </w:r>
    </w:p>
    <w:p>
      <w:r>
        <w:rPr>
          <w:rFonts w:ascii="Consolas" w:hAnsi="Consolas"/>
          <w:sz w:val="18"/>
        </w:rPr>
        <w:t>NC_082668.1     62982098   -.---.-.--.----.--.--.--.---.---.--.---.--.......             62982080</w:t>
      </w:r>
    </w:p>
    <w:p>
      <w:r>
        <w:rPr>
          <w:rFonts w:ascii="Consolas" w:hAnsi="Consolas"/>
          <w:sz w:val="18"/>
        </w:rPr>
        <w:t>NC_082668.1     66654357   -.---.-.--.----.--.--.--.---.---.--.---.--.........           66654377</w:t>
      </w:r>
    </w:p>
    <w:p>
      <w:r>
        <w:rPr>
          <w:rFonts w:ascii="Consolas" w:hAnsi="Consolas"/>
          <w:sz w:val="18"/>
        </w:rPr>
        <w:t>NC_082668.1     66781524   -.---.-.--.----.--.--.--.---.---.--.---.--........            66781543</w:t>
      </w:r>
    </w:p>
    <w:p>
      <w:r>
        <w:rPr>
          <w:rFonts w:ascii="Consolas" w:hAnsi="Consolas"/>
          <w:sz w:val="18"/>
        </w:rPr>
        <w:t>NC_082668.1     66781528   -.---.-.--.----.--.--.--.---.---.--.---.--.......             66781546</w:t>
      </w:r>
    </w:p>
    <w:p>
      <w:r>
        <w:rPr>
          <w:rFonts w:ascii="Consolas" w:hAnsi="Consolas"/>
          <w:sz w:val="18"/>
        </w:rPr>
        <w:t>NC_082668.1     69894215   -.---.-.--.----.--.--.--.---.---.--.---.--.......             69894233</w:t>
      </w:r>
    </w:p>
    <w:p>
      <w:r>
        <w:rPr>
          <w:rFonts w:ascii="Consolas" w:hAnsi="Consolas"/>
          <w:sz w:val="18"/>
        </w:rPr>
        <w:t>NC_082668.1     71392024   -.---.-.--.----.--.--.--.---.---.--.---.--........            71392005</w:t>
      </w:r>
    </w:p>
    <w:p>
      <w:r>
        <w:rPr>
          <w:rFonts w:ascii="Consolas" w:hAnsi="Consolas"/>
          <w:sz w:val="18"/>
        </w:rPr>
        <w:t>NC_082668.1     80568604   -.---.-.--.----.--.--.--.---.---.--.---.--.......             80568586</w:t>
      </w:r>
    </w:p>
    <w:p>
      <w:r>
        <w:rPr>
          <w:rFonts w:ascii="Consolas" w:hAnsi="Consolas"/>
          <w:sz w:val="18"/>
        </w:rPr>
        <w:t>NC_082668.1     82737522   -.---.-.--.----.--.--.--.---.---.--.---.--.......             82737540</w:t>
      </w:r>
    </w:p>
    <w:p>
      <w:r>
        <w:rPr>
          <w:rFonts w:ascii="Consolas" w:hAnsi="Consolas"/>
          <w:sz w:val="18"/>
        </w:rPr>
        <w:t>NC_082668.1     83541998   -.---.-.--.----.--.--.--.---.---.--.---.--.......             83541980</w:t>
      </w:r>
    </w:p>
    <w:p>
      <w:r>
        <w:rPr>
          <w:rFonts w:ascii="Consolas" w:hAnsi="Consolas"/>
          <w:sz w:val="18"/>
        </w:rPr>
        <w:t>NC_082668.1     85450806   -.---.-.--.----.--.--.--.---.---.--.---.--.......             85450788</w:t>
      </w:r>
    </w:p>
    <w:p>
      <w:r>
        <w:rPr>
          <w:rFonts w:ascii="Consolas" w:hAnsi="Consolas"/>
          <w:sz w:val="18"/>
        </w:rPr>
        <w:t>NC_082668.1     85825461   -.---.-.--.----.--.--.--.---.---.--.---.--.......             85825443</w:t>
      </w:r>
    </w:p>
    <w:p>
      <w:r>
        <w:rPr>
          <w:rFonts w:ascii="Consolas" w:hAnsi="Consolas"/>
          <w:sz w:val="18"/>
        </w:rPr>
        <w:t>NC_082668.1     86320398   -.---.-.--.----.--.--.--.---.---.--.---.--......              86320381</w:t>
      </w:r>
    </w:p>
    <w:p>
      <w:r>
        <w:rPr>
          <w:rFonts w:ascii="Consolas" w:hAnsi="Consolas"/>
          <w:sz w:val="18"/>
        </w:rPr>
        <w:t>NC_082668.1     92392904   -.---.-.--.----.--.--.--.---.---.--.---.--......              92392887</w:t>
      </w:r>
    </w:p>
    <w:p>
      <w:r>
        <w:rPr>
          <w:rFonts w:ascii="Consolas" w:hAnsi="Consolas"/>
          <w:sz w:val="18"/>
        </w:rPr>
        <w:t>NC_082668.1     92686826   -.---.-.--.----.--.--.--.---.---.--.---.--........            92686845</w:t>
      </w:r>
    </w:p>
    <w:p>
      <w:r>
        <w:rPr>
          <w:rFonts w:ascii="Consolas" w:hAnsi="Consolas"/>
          <w:sz w:val="18"/>
        </w:rPr>
        <w:t>NC_082668.1     96287082   -.---.-.--.----.--.--.--.---.---.--.---.--.........           96287102</w:t>
      </w:r>
    </w:p>
    <w:p>
      <w:r>
        <w:rPr>
          <w:rFonts w:ascii="Consolas" w:hAnsi="Consolas"/>
          <w:sz w:val="18"/>
        </w:rPr>
        <w:t>NC_082668.1     96528870   -.---.-.--.----.--.--.--.---.---.--.---.--.......             96528888</w:t>
      </w:r>
    </w:p>
    <w:p>
      <w:r>
        <w:rPr>
          <w:rFonts w:ascii="Consolas" w:hAnsi="Consolas"/>
          <w:sz w:val="18"/>
        </w:rPr>
        <w:t>NC_082668.1     100456853  -.---.-.--.----.--.--.--.---.---.--.---.--.......             100456835</w:t>
      </w:r>
    </w:p>
    <w:p>
      <w:r>
        <w:rPr>
          <w:rFonts w:ascii="Consolas" w:hAnsi="Consolas"/>
          <w:sz w:val="18"/>
        </w:rPr>
        <w:t>NC_082668.1     101476703  -.---.-.--.----.--.--.--.---.---.--.---.--........            101476722</w:t>
      </w:r>
    </w:p>
    <w:p>
      <w:r>
        <w:rPr>
          <w:rFonts w:ascii="Consolas" w:hAnsi="Consolas"/>
          <w:sz w:val="18"/>
        </w:rPr>
        <w:t>NC_082668.1     106765223  -.---.-.--.----.--.--.--.---.---.--.---.--.......             106765205</w:t>
      </w:r>
    </w:p>
    <w:p>
      <w:r>
        <w:rPr>
          <w:rFonts w:ascii="Consolas" w:hAnsi="Consolas"/>
          <w:sz w:val="18"/>
        </w:rPr>
        <w:t>NC_082668.1     106919137  -.---.-.--.----.--.--.--.---.---.--.---.--........            106919156</w:t>
      </w:r>
    </w:p>
    <w:p>
      <w:r>
        <w:rPr>
          <w:rFonts w:ascii="Consolas" w:hAnsi="Consolas"/>
          <w:sz w:val="18"/>
        </w:rPr>
        <w:t>NC_082668.1     106919145  -.---.-.--.----.--.--.--.---.---.--.---.--.......             106919163</w:t>
      </w:r>
    </w:p>
    <w:p>
      <w:r>
        <w:rPr>
          <w:rFonts w:ascii="Consolas" w:hAnsi="Consolas"/>
          <w:sz w:val="18"/>
        </w:rPr>
        <w:t>NC_082668.1     107444543  -.---.-.--.----.--.--.--.---.---.--.---.--........            107444524</w:t>
      </w:r>
    </w:p>
    <w:p>
      <w:r>
        <w:rPr>
          <w:rFonts w:ascii="Consolas" w:hAnsi="Consolas"/>
          <w:sz w:val="18"/>
        </w:rPr>
        <w:t>NC_082668.1     109696151  -.---.-.--.----.--.--.--.---.---.--.---.--.......             109696169</w:t>
      </w:r>
    </w:p>
    <w:p>
      <w:r>
        <w:rPr>
          <w:rFonts w:ascii="Consolas" w:hAnsi="Consolas"/>
          <w:sz w:val="18"/>
        </w:rPr>
        <w:t>NC_082668.1     110792931  -.---.-.--.----.--.--.--.---.---.--.---.--........            110792950</w:t>
      </w:r>
    </w:p>
    <w:p>
      <w:r>
        <w:rPr>
          <w:rFonts w:ascii="Consolas" w:hAnsi="Consolas"/>
          <w:sz w:val="18"/>
        </w:rPr>
        <w:t>NC_082668.1     115245124  -.---.-.--.----.--.--.--.---.---.--.---.--..........          115245145</w:t>
      </w:r>
    </w:p>
    <w:p>
      <w:r>
        <w:rPr>
          <w:rFonts w:ascii="Consolas" w:hAnsi="Consolas"/>
          <w:sz w:val="18"/>
        </w:rPr>
        <w:t>NC_082668.1     13007903   -.---.-.--.----.--.--.--.---.---.--.---.--...........         13007925</w:t>
      </w:r>
    </w:p>
    <w:p>
      <w:r>
        <w:rPr>
          <w:rFonts w:ascii="Consolas" w:hAnsi="Consolas"/>
          <w:sz w:val="18"/>
        </w:rPr>
        <w:t>NC_082668.1     40772634   -.---.-.--.----.--.--.--.---.---.--.---.--....T....           40772614</w:t>
      </w:r>
    </w:p>
    <w:p>
      <w:r>
        <w:rPr>
          <w:rFonts w:ascii="Consolas" w:hAnsi="Consolas"/>
          <w:sz w:val="18"/>
        </w:rPr>
        <w:t>NC_082668.1     41530103   -.---.-.--.----.--.--.--.---.---.--.---.--....                41530088</w:t>
      </w:r>
    </w:p>
    <w:p>
      <w:r>
        <w:rPr>
          <w:rFonts w:ascii="Consolas" w:hAnsi="Consolas"/>
          <w:sz w:val="18"/>
        </w:rPr>
        <w:t>NC_082668.1     51452658   -.---.-.--.----.--.--.--.---.---.--.---.--.......             51452676</w:t>
      </w:r>
    </w:p>
    <w:p>
      <w:r>
        <w:rPr>
          <w:rFonts w:ascii="Consolas" w:hAnsi="Consolas"/>
          <w:sz w:val="18"/>
        </w:rPr>
        <w:t>NC_082668.1     72898244   -.---.-.--.----.--.--.--C---.---.--.---.--......              72898227</w:t>
      </w:r>
    </w:p>
    <w:p>
      <w:r>
        <w:rPr>
          <w:rFonts w:ascii="Consolas" w:hAnsi="Consolas"/>
          <w:sz w:val="18"/>
        </w:rPr>
        <w:t>NC_082668.1     90426990   -.---.-.--.----.--.--.--.---.---.--.---.--T......             90426972</w:t>
      </w:r>
    </w:p>
    <w:p>
      <w:r>
        <w:rPr>
          <w:rFonts w:ascii="Consolas" w:hAnsi="Consolas"/>
          <w:sz w:val="18"/>
        </w:rPr>
        <w:t>NC_082668.1     94687679   -.---.-.--.----.--.--.--C---.---.--.---.--......              94687662</w:t>
      </w:r>
    </w:p>
    <w:p>
      <w:r>
        <w:rPr>
          <w:rFonts w:ascii="Consolas" w:hAnsi="Consolas"/>
          <w:sz w:val="18"/>
        </w:rPr>
        <w:t>NC_082668.1     100368337  -G---.-.--.----.--.--.--.---.---.--.---.--......              100368320</w:t>
      </w:r>
    </w:p>
    <w:p>
      <w:r>
        <w:rPr>
          <w:rFonts w:ascii="Consolas" w:hAnsi="Consolas"/>
          <w:sz w:val="18"/>
        </w:rPr>
        <w:t>NC_082668.1     104042661  -.---C-.--.----.--.--.--.---.---.--.---.--.......             104042679</w:t>
      </w:r>
    </w:p>
    <w:p>
      <w:r>
        <w:rPr>
          <w:rFonts w:ascii="Consolas" w:hAnsi="Consolas"/>
          <w:sz w:val="18"/>
        </w:rPr>
        <w:t>NC_082668.1     1302353    -.---.-.--.----.--.--.--.---.---.--.---.--........            1302372</w:t>
      </w:r>
    </w:p>
    <w:p>
      <w:r>
        <w:rPr>
          <w:rFonts w:ascii="Consolas" w:hAnsi="Consolas"/>
          <w:sz w:val="18"/>
        </w:rPr>
        <w:t>NC_082668.1     1775911    -.---.-.--.----.--.--.--.---.---.--.---.--......              1775928</w:t>
      </w:r>
    </w:p>
    <w:p>
      <w:r>
        <w:rPr>
          <w:rFonts w:ascii="Consolas" w:hAnsi="Consolas"/>
          <w:sz w:val="18"/>
        </w:rPr>
        <w:t>NC_082668.1     1996063    -.---.-.--.----.--.--.--.---.---.--.---.--......              1996080</w:t>
      </w:r>
    </w:p>
    <w:p>
      <w:r>
        <w:rPr>
          <w:rFonts w:ascii="Consolas" w:hAnsi="Consolas"/>
          <w:sz w:val="18"/>
        </w:rPr>
        <w:t>NC_082668.1     6299632    -.---.-.--.----.--.--.--.---.---.--.---.--......              6299615</w:t>
      </w:r>
    </w:p>
    <w:p>
      <w:r>
        <w:rPr>
          <w:rFonts w:ascii="Consolas" w:hAnsi="Consolas"/>
          <w:sz w:val="18"/>
        </w:rPr>
        <w:t>NC_082668.1     6494417    -.---.-.--.----.--.--.--.---.---.--.---.--......              6494434</w:t>
      </w:r>
    </w:p>
    <w:p>
      <w:r>
        <w:rPr>
          <w:rFonts w:ascii="Consolas" w:hAnsi="Consolas"/>
          <w:sz w:val="18"/>
        </w:rPr>
        <w:t>NC_082668.1     8924832    -.---.-.--.----.--.--.--.---.---.--.---.--......              8924849</w:t>
      </w:r>
    </w:p>
    <w:p>
      <w:r>
        <w:rPr>
          <w:rFonts w:ascii="Consolas" w:hAnsi="Consolas"/>
          <w:sz w:val="18"/>
        </w:rPr>
        <w:t>NC_082668.1     9921857    -.---.-.--.----.--.--.--.---.---.--.---.--......              9921874</w:t>
      </w:r>
    </w:p>
    <w:p>
      <w:r>
        <w:rPr>
          <w:rFonts w:ascii="Consolas" w:hAnsi="Consolas"/>
          <w:sz w:val="18"/>
        </w:rPr>
        <w:t>NC_082668.1     15278790   -.---.-.--.----.--.--.--.---.---.--.---.--........            15278809</w:t>
      </w:r>
    </w:p>
    <w:p>
      <w:r>
        <w:rPr>
          <w:rFonts w:ascii="Consolas" w:hAnsi="Consolas"/>
          <w:sz w:val="18"/>
        </w:rPr>
        <w:t>NC_082668.1     15278802   -.---.-.--.----.--.--.--.---.---.--.---.--......              15278819</w:t>
      </w:r>
    </w:p>
    <w:p>
      <w:r>
        <w:rPr>
          <w:rFonts w:ascii="Consolas" w:hAnsi="Consolas"/>
          <w:sz w:val="18"/>
        </w:rPr>
        <w:t>NC_082668.1     15519558   -.---.-.--.----.--.--.--.---.---.--.---.--........            15519577</w:t>
      </w:r>
    </w:p>
    <w:p>
      <w:r>
        <w:rPr>
          <w:rFonts w:ascii="Consolas" w:hAnsi="Consolas"/>
          <w:sz w:val="18"/>
        </w:rPr>
        <w:t>NC_082668.1     15519594   -.---.-.--.----.--.--.--.---.---.--.---.--......              15519611</w:t>
      </w:r>
    </w:p>
    <w:p>
      <w:r>
        <w:rPr>
          <w:rFonts w:ascii="Consolas" w:hAnsi="Consolas"/>
          <w:sz w:val="18"/>
        </w:rPr>
        <w:t>NC_082668.1     16507865   -.---.-.--.----.--.--.--.---.---.--.---.--......              16507882</w:t>
      </w:r>
    </w:p>
    <w:p>
      <w:r>
        <w:rPr>
          <w:rFonts w:ascii="Consolas" w:hAnsi="Consolas"/>
          <w:sz w:val="18"/>
        </w:rPr>
        <w:t>NC_082668.1     17694140   -.---.-.--.----.--.--.--.---.---.--.---.--......              17694123</w:t>
      </w:r>
    </w:p>
    <w:p>
      <w:r>
        <w:rPr>
          <w:rFonts w:ascii="Consolas" w:hAnsi="Consolas"/>
          <w:sz w:val="18"/>
        </w:rPr>
        <w:t>NC_082668.1     24993418   -.---.-.--.----.--.--.--.---.---.--.---.--........            24993437</w:t>
      </w:r>
    </w:p>
    <w:p>
      <w:r>
        <w:rPr>
          <w:rFonts w:ascii="Consolas" w:hAnsi="Consolas"/>
          <w:sz w:val="18"/>
        </w:rPr>
        <w:t>NC_082668.1     24993422   -.---.-.--.----.--.--.--.---.---.--.---.--......              24993439</w:t>
      </w:r>
    </w:p>
    <w:p>
      <w:r>
        <w:rPr>
          <w:rFonts w:ascii="Consolas" w:hAnsi="Consolas"/>
          <w:sz w:val="18"/>
        </w:rPr>
        <w:t>NC_082668.1     25375685   -.---.-.--.----.--.--.--.---.---.--.---.--......              25375668</w:t>
      </w:r>
    </w:p>
    <w:p>
      <w:r>
        <w:rPr>
          <w:rFonts w:ascii="Consolas" w:hAnsi="Consolas"/>
          <w:sz w:val="18"/>
        </w:rPr>
        <w:t>NC_082668.1     25623877   -.---.-.--.----.--.--.--.---.---.--.---.--....                25623862</w:t>
      </w:r>
    </w:p>
    <w:p>
      <w:r>
        <w:rPr>
          <w:rFonts w:ascii="Consolas" w:hAnsi="Consolas"/>
          <w:sz w:val="18"/>
        </w:rPr>
        <w:t>NC_082668.1     25763157   -.---.-.--.----.--.--.--.---.---.--.---.--......              25763140</w:t>
      </w:r>
    </w:p>
    <w:p>
      <w:r>
        <w:rPr>
          <w:rFonts w:ascii="Consolas" w:hAnsi="Consolas"/>
          <w:sz w:val="18"/>
        </w:rPr>
        <w:t>NC_082668.1     26520949   -.---.-.--.----.--.--.--.---.---.--.---.--........            26520930</w:t>
      </w:r>
    </w:p>
    <w:p>
      <w:r>
        <w:rPr>
          <w:rFonts w:ascii="Consolas" w:hAnsi="Consolas"/>
          <w:sz w:val="18"/>
        </w:rPr>
        <w:t>NC_082668.1     27544184   -.---.-.--.----.--.--.--.---.---.--.---.--......              27544201</w:t>
      </w:r>
    </w:p>
    <w:p>
      <w:r>
        <w:rPr>
          <w:rFonts w:ascii="Consolas" w:hAnsi="Consolas"/>
          <w:sz w:val="18"/>
        </w:rPr>
        <w:t>NC_082668.1     28515452   -.---.-.--.----.--.--.--.---.---.--.---.--......              28515469</w:t>
      </w:r>
    </w:p>
    <w:p>
      <w:r>
        <w:rPr>
          <w:rFonts w:ascii="Consolas" w:hAnsi="Consolas"/>
          <w:sz w:val="18"/>
        </w:rPr>
        <w:t>NC_082668.1     28589366   -.---.-.--.----.--.--.--.---.---.--.---.--....                28589381</w:t>
      </w:r>
    </w:p>
    <w:p>
      <w:r>
        <w:rPr>
          <w:rFonts w:ascii="Consolas" w:hAnsi="Consolas"/>
          <w:sz w:val="18"/>
        </w:rPr>
        <w:t>NC_082668.1     32598395   -.---.-.--.----.--.--.--.---.---.--.---.--......              32598378</w:t>
      </w:r>
    </w:p>
    <w:p>
      <w:r>
        <w:rPr>
          <w:rFonts w:ascii="Consolas" w:hAnsi="Consolas"/>
          <w:sz w:val="18"/>
        </w:rPr>
        <w:t>NC_082668.1     33680239   -.---.-.--.----.--.--.--.---.---.--.---.--....                33680254</w:t>
      </w:r>
    </w:p>
    <w:p>
      <w:r>
        <w:rPr>
          <w:rFonts w:ascii="Consolas" w:hAnsi="Consolas"/>
          <w:sz w:val="18"/>
        </w:rPr>
        <w:t>NC_082668.1     33713482   -.---.-.--.----.--.--.--.---.---.--.---.--......              33713465</w:t>
      </w:r>
    </w:p>
    <w:p>
      <w:r>
        <w:rPr>
          <w:rFonts w:ascii="Consolas" w:hAnsi="Consolas"/>
          <w:sz w:val="18"/>
        </w:rPr>
        <w:t>NC_082668.1     34865277   -.---.-.--.----.--.--.--.---.---.--.---.--......              34865260</w:t>
      </w:r>
    </w:p>
    <w:p>
      <w:r>
        <w:rPr>
          <w:rFonts w:ascii="Consolas" w:hAnsi="Consolas"/>
          <w:sz w:val="18"/>
        </w:rPr>
        <w:t>NC_082668.1     35457687   -.---.-.--.----.--.--.--.---.---.--.---.--......              35457670</w:t>
      </w:r>
    </w:p>
    <w:p>
      <w:r>
        <w:rPr>
          <w:rFonts w:ascii="Consolas" w:hAnsi="Consolas"/>
          <w:sz w:val="18"/>
        </w:rPr>
        <w:t>NC_082668.1     35734732   -.---.-.--.----.--.--.--.---.---.--.---.--........            35734751</w:t>
      </w:r>
    </w:p>
    <w:p>
      <w:r>
        <w:rPr>
          <w:rFonts w:ascii="Consolas" w:hAnsi="Consolas"/>
          <w:sz w:val="18"/>
        </w:rPr>
        <w:t>NC_082668.1     36583677   -.---.-.--.----.--.--.--.---.---.--.---.--....                36583662</w:t>
      </w:r>
    </w:p>
    <w:p>
      <w:r>
        <w:rPr>
          <w:rFonts w:ascii="Consolas" w:hAnsi="Consolas"/>
          <w:sz w:val="18"/>
        </w:rPr>
        <w:t>NC_082668.1     36627450   -.---.-.--.----.--.--.--.---.---.--.---.--......              36627433</w:t>
      </w:r>
    </w:p>
    <w:p>
      <w:r>
        <w:rPr>
          <w:rFonts w:ascii="Consolas" w:hAnsi="Consolas"/>
          <w:sz w:val="18"/>
        </w:rPr>
        <w:t>NC_082668.1     36671102   -.---.-.--.----.--.--.--.---.---.--.---.--......              36671085</w:t>
      </w:r>
    </w:p>
    <w:p>
      <w:r>
        <w:rPr>
          <w:rFonts w:ascii="Consolas" w:hAnsi="Consolas"/>
          <w:sz w:val="18"/>
        </w:rPr>
        <w:t>NC_082668.1     37500560   -.---.-.--.----.--.--.--.---.---.--.---.--........            37500541</w:t>
      </w:r>
    </w:p>
    <w:p>
      <w:r>
        <w:rPr>
          <w:rFonts w:ascii="Consolas" w:hAnsi="Consolas"/>
          <w:sz w:val="18"/>
        </w:rPr>
        <w:t>NC_082668.1     38532232   -.---.-.--.----.--.--.--.---.---.--.---.--......              38532215</w:t>
      </w:r>
    </w:p>
    <w:p>
      <w:r>
        <w:rPr>
          <w:rFonts w:ascii="Consolas" w:hAnsi="Consolas"/>
          <w:sz w:val="18"/>
        </w:rPr>
        <w:t>NC_082668.1     41217572   -.---.-.--.----.--.--.--.---.---.--.---.--......              41217589</w:t>
      </w:r>
    </w:p>
    <w:p>
      <w:r>
        <w:rPr>
          <w:rFonts w:ascii="Consolas" w:hAnsi="Consolas"/>
          <w:sz w:val="18"/>
        </w:rPr>
        <w:t>NC_082668.1     42310107   -.---.-.--.----.--.--.--.---.---.--.---.--......              42310090</w:t>
      </w:r>
    </w:p>
    <w:p>
      <w:r>
        <w:rPr>
          <w:rFonts w:ascii="Consolas" w:hAnsi="Consolas"/>
          <w:sz w:val="18"/>
        </w:rPr>
        <w:t>NC_082668.1     43608337   -.---.-.--.----.--.--.--.---.---.--.---.--........            43608356</w:t>
      </w:r>
    </w:p>
    <w:p>
      <w:r>
        <w:rPr>
          <w:rFonts w:ascii="Consolas" w:hAnsi="Consolas"/>
          <w:sz w:val="18"/>
        </w:rPr>
        <w:t>NC_082668.1     43608341   -.---.-.--.----.--.--.--.---.---.--.---.--......              43608358</w:t>
      </w:r>
    </w:p>
    <w:p>
      <w:r>
        <w:rPr>
          <w:rFonts w:ascii="Consolas" w:hAnsi="Consolas"/>
          <w:sz w:val="18"/>
        </w:rPr>
        <w:t>NC_082668.1     43822844   -.---.-.--.----.--.--.--.---.---.--.---.--........            43822863</w:t>
      </w:r>
    </w:p>
    <w:p>
      <w:r>
        <w:rPr>
          <w:rFonts w:ascii="Consolas" w:hAnsi="Consolas"/>
          <w:sz w:val="18"/>
        </w:rPr>
        <w:t>NC_082668.1     43858126   -.---.-.--.----.--.--.--.---.---.--.---.--........            43858107</w:t>
      </w:r>
    </w:p>
    <w:p>
      <w:r>
        <w:rPr>
          <w:rFonts w:ascii="Consolas" w:hAnsi="Consolas"/>
          <w:sz w:val="18"/>
        </w:rPr>
        <w:t>NC_082668.1     44025545   -.---.-.--.----.--.--.--.---.---.--.---.--........            44025564</w:t>
      </w:r>
    </w:p>
    <w:p>
      <w:r>
        <w:rPr>
          <w:rFonts w:ascii="Consolas" w:hAnsi="Consolas"/>
          <w:sz w:val="18"/>
        </w:rPr>
        <w:t>NC_082668.1     45844637   -.---.-.--.----.--.--.--.---.---.--.---.--....                45844622</w:t>
      </w:r>
    </w:p>
    <w:p>
      <w:r>
        <w:rPr>
          <w:rFonts w:ascii="Consolas" w:hAnsi="Consolas"/>
          <w:sz w:val="18"/>
        </w:rPr>
        <w:t>NC_082668.1     47326883   -.---.-.--.----.--.--.--.---.---.--.---.--........            47326902</w:t>
      </w:r>
    </w:p>
    <w:p>
      <w:r>
        <w:rPr>
          <w:rFonts w:ascii="Consolas" w:hAnsi="Consolas"/>
          <w:sz w:val="18"/>
        </w:rPr>
        <w:t>NC_082668.1     47491566   -.---.-.--.----.--.--.--.---.---.--.---.--.......             47491584</w:t>
      </w:r>
    </w:p>
    <w:p>
      <w:r>
        <w:rPr>
          <w:rFonts w:ascii="Consolas" w:hAnsi="Consolas"/>
          <w:sz w:val="18"/>
        </w:rPr>
        <w:t>NC_082668.1     48091479   -.---.-.--.----.--.--.--.---.---.--.---.--......              48091496</w:t>
      </w:r>
    </w:p>
    <w:p>
      <w:r>
        <w:rPr>
          <w:rFonts w:ascii="Consolas" w:hAnsi="Consolas"/>
          <w:sz w:val="18"/>
        </w:rPr>
        <w:t>NC_082668.1     48102605   -.---.-.--.----.--.--.--.---.---.--.---.--......              48102588</w:t>
      </w:r>
    </w:p>
    <w:p>
      <w:r>
        <w:rPr>
          <w:rFonts w:ascii="Consolas" w:hAnsi="Consolas"/>
          <w:sz w:val="18"/>
        </w:rPr>
        <w:t>NC_082668.1     48414782   -.---.-.--.----.--.--.--.---.---.--.---.--......              48414765</w:t>
      </w:r>
    </w:p>
    <w:p>
      <w:r>
        <w:rPr>
          <w:rFonts w:ascii="Consolas" w:hAnsi="Consolas"/>
          <w:sz w:val="18"/>
        </w:rPr>
        <w:t>NC_082668.1     49839900   -.---.-.--.----.--.--.--.---.---.--.---.--......              49839883</w:t>
      </w:r>
    </w:p>
    <w:p>
      <w:r>
        <w:rPr>
          <w:rFonts w:ascii="Consolas" w:hAnsi="Consolas"/>
          <w:sz w:val="18"/>
        </w:rPr>
        <w:t>NC_082668.1     51189941   -.---.-.--.----.--.--.--.---.---.--.---.--......              51189958</w:t>
      </w:r>
    </w:p>
    <w:p>
      <w:r>
        <w:rPr>
          <w:rFonts w:ascii="Consolas" w:hAnsi="Consolas"/>
          <w:sz w:val="18"/>
        </w:rPr>
        <w:t>NC_082668.1     51688774   -.---.-.--.----.--.--.--.---.---.--.---.--.....               51688758</w:t>
      </w:r>
    </w:p>
    <w:p>
      <w:r>
        <w:rPr>
          <w:rFonts w:ascii="Consolas" w:hAnsi="Consolas"/>
          <w:sz w:val="18"/>
        </w:rPr>
        <w:t>NC_082668.1     51812612   -.---.-.--.----.--.--.--.---.---.--.---.--......              51812629</w:t>
      </w:r>
    </w:p>
    <w:p>
      <w:r>
        <w:rPr>
          <w:rFonts w:ascii="Consolas" w:hAnsi="Consolas"/>
          <w:sz w:val="18"/>
        </w:rPr>
        <w:t>NC_082668.1     56061883   -.---.-.--.----.--.--.--.---.---.--.---.--......              56061866</w:t>
      </w:r>
    </w:p>
    <w:p>
      <w:r>
        <w:rPr>
          <w:rFonts w:ascii="Consolas" w:hAnsi="Consolas"/>
          <w:sz w:val="18"/>
        </w:rPr>
        <w:t>NC_082668.1     56847350   -.---.-.--.----.--.--.--.---.---.--.---.--......              56847333</w:t>
      </w:r>
    </w:p>
    <w:p>
      <w:r>
        <w:rPr>
          <w:rFonts w:ascii="Consolas" w:hAnsi="Consolas"/>
          <w:sz w:val="18"/>
        </w:rPr>
        <w:t>NC_082668.1     57611641   -.---.-.--.----.--.--.--.---.---.--.---.--......              57611658</w:t>
      </w:r>
    </w:p>
    <w:p>
      <w:r>
        <w:rPr>
          <w:rFonts w:ascii="Consolas" w:hAnsi="Consolas"/>
          <w:sz w:val="18"/>
        </w:rPr>
        <w:t>NC_082668.1     59694242   -.---.-.--.----.--.--.--.---.---.--.---.--......              59694225</w:t>
      </w:r>
    </w:p>
    <w:p>
      <w:r>
        <w:rPr>
          <w:rFonts w:ascii="Consolas" w:hAnsi="Consolas"/>
          <w:sz w:val="18"/>
        </w:rPr>
        <w:t>NC_082668.1     59740966   -.---.-.--.----.--.--.--.---.---.--.---.--......              59740983</w:t>
      </w:r>
    </w:p>
    <w:p>
      <w:r>
        <w:rPr>
          <w:rFonts w:ascii="Consolas" w:hAnsi="Consolas"/>
          <w:sz w:val="18"/>
        </w:rPr>
        <w:t>NC_082668.1     63672596   -.---.-.--.----.--.--.--.---.---.--.---.--......              63672613</w:t>
      </w:r>
    </w:p>
    <w:p>
      <w:r>
        <w:rPr>
          <w:rFonts w:ascii="Consolas" w:hAnsi="Consolas"/>
          <w:sz w:val="18"/>
        </w:rPr>
        <w:t>NC_082668.1     63764955   -.---.-.--.----.--.--.--.---.---.--.---.--......              63764938</w:t>
      </w:r>
    </w:p>
    <w:p>
      <w:r>
        <w:rPr>
          <w:rFonts w:ascii="Consolas" w:hAnsi="Consolas"/>
          <w:sz w:val="18"/>
        </w:rPr>
        <w:t>NC_082668.1     63764963   -.---.-.--.----.--.--.--.---.---.--.---.--........            63764944</w:t>
      </w:r>
    </w:p>
    <w:p>
      <w:r>
        <w:rPr>
          <w:rFonts w:ascii="Consolas" w:hAnsi="Consolas"/>
          <w:sz w:val="18"/>
        </w:rPr>
        <w:t>NC_082668.1     65845405   -.---.-.--.----.--.--.--.---.---.--.---.--......              65845388</w:t>
      </w:r>
    </w:p>
    <w:p>
      <w:r>
        <w:rPr>
          <w:rFonts w:ascii="Consolas" w:hAnsi="Consolas"/>
          <w:sz w:val="18"/>
        </w:rPr>
        <w:t>NC_082668.1     67893646   -.---.-.--.----.--.--.--.---.---.--.---.--........            67893627</w:t>
      </w:r>
    </w:p>
    <w:p>
      <w:r>
        <w:rPr>
          <w:rFonts w:ascii="Consolas" w:hAnsi="Consolas"/>
          <w:sz w:val="18"/>
        </w:rPr>
        <w:t>NC_082668.1     68389861   -.---.-.--.----.--.--.--.---.---.--.---.--.........           68389841</w:t>
      </w:r>
    </w:p>
    <w:p>
      <w:r>
        <w:rPr>
          <w:rFonts w:ascii="Consolas" w:hAnsi="Consolas"/>
          <w:sz w:val="18"/>
        </w:rPr>
        <w:t>NC_082668.1     71392012   -.---.-.--.----.--.--.--.---.---.--.---.--......              71391995</w:t>
      </w:r>
    </w:p>
    <w:p>
      <w:r>
        <w:rPr>
          <w:rFonts w:ascii="Consolas" w:hAnsi="Consolas"/>
          <w:sz w:val="18"/>
        </w:rPr>
        <w:t>NC_082668.1     71860662   -.---.-.--.----.--.--.--.---.---.--.---.--........            71860681</w:t>
      </w:r>
    </w:p>
    <w:p>
      <w:r>
        <w:rPr>
          <w:rFonts w:ascii="Consolas" w:hAnsi="Consolas"/>
          <w:sz w:val="18"/>
        </w:rPr>
        <w:t>NC_082668.1     71906194   -.---.-.--.----.--.--.--.---.---.--.---.--....                71906209</w:t>
      </w:r>
    </w:p>
    <w:p>
      <w:r>
        <w:rPr>
          <w:rFonts w:ascii="Consolas" w:hAnsi="Consolas"/>
          <w:sz w:val="18"/>
        </w:rPr>
        <w:t>NC_082668.1     71906190   -.---.-.--.----.--.--.--.---.---.--.---.--..........          71906211</w:t>
      </w:r>
    </w:p>
    <w:p>
      <w:r>
        <w:rPr>
          <w:rFonts w:ascii="Consolas" w:hAnsi="Consolas"/>
          <w:sz w:val="18"/>
        </w:rPr>
        <w:t>NC_082668.1     72403046   -.---.-.--.----.--.--.--.---.---.--.---.--......              72403029</w:t>
      </w:r>
    </w:p>
    <w:p>
      <w:r>
        <w:rPr>
          <w:rFonts w:ascii="Consolas" w:hAnsi="Consolas"/>
          <w:sz w:val="18"/>
        </w:rPr>
        <w:t>NC_082668.1     75085373   -.---.-.--.----.--.--.--.---.---.--.---.--......              75085390</w:t>
      </w:r>
    </w:p>
    <w:p>
      <w:r>
        <w:rPr>
          <w:rFonts w:ascii="Consolas" w:hAnsi="Consolas"/>
          <w:sz w:val="18"/>
        </w:rPr>
        <w:t>NC_082668.1     76033675   -.---.-.--.----.--.--.--.---.---.--.---.--........            76033656</w:t>
      </w:r>
    </w:p>
    <w:p>
      <w:r>
        <w:rPr>
          <w:rFonts w:ascii="Consolas" w:hAnsi="Consolas"/>
          <w:sz w:val="18"/>
        </w:rPr>
        <w:t>NC_082668.1     76354573   -.---.-.--.----.--.--.--.---.---.--.---.--......              76354590</w:t>
      </w:r>
    </w:p>
    <w:p>
      <w:r>
        <w:rPr>
          <w:rFonts w:ascii="Consolas" w:hAnsi="Consolas"/>
          <w:sz w:val="18"/>
        </w:rPr>
        <w:t>NC_082668.1     77309104   -.---.-.--.----.--.--.--.---.---.--.---.--.........           77309084</w:t>
      </w:r>
    </w:p>
    <w:p>
      <w:r>
        <w:rPr>
          <w:rFonts w:ascii="Consolas" w:hAnsi="Consolas"/>
          <w:sz w:val="18"/>
        </w:rPr>
        <w:t>NC_082668.1     79766562   -.---.-.--.----.--.--.--.---.---.--.---.--......              79766579</w:t>
      </w:r>
    </w:p>
    <w:p>
      <w:r>
        <w:rPr>
          <w:rFonts w:ascii="Consolas" w:hAnsi="Consolas"/>
          <w:sz w:val="18"/>
        </w:rPr>
        <w:t>NC_082668.1     80780143   -.---.-.--.----.--.--.--.---.---.--.---.--.....               80780159</w:t>
      </w:r>
    </w:p>
    <w:p>
      <w:r>
        <w:rPr>
          <w:rFonts w:ascii="Consolas" w:hAnsi="Consolas"/>
          <w:sz w:val="18"/>
        </w:rPr>
        <w:t>NC_082668.1     80785983   -.---.-.--.----.--.--.--.---.---.--.---.--.........           80786003</w:t>
      </w:r>
    </w:p>
    <w:p>
      <w:r>
        <w:rPr>
          <w:rFonts w:ascii="Consolas" w:hAnsi="Consolas"/>
          <w:sz w:val="18"/>
        </w:rPr>
        <w:t>NC_082668.1     81920460   -.---.-.--.----.--.--.--.---.---.--.---.--......              81920443</w:t>
      </w:r>
    </w:p>
    <w:p>
      <w:r>
        <w:rPr>
          <w:rFonts w:ascii="Consolas" w:hAnsi="Consolas"/>
          <w:sz w:val="18"/>
        </w:rPr>
        <w:t>NC_082668.1     81920464   -.---.-.--.----.--.--.--.---.---.--.---.--........            81920445</w:t>
      </w:r>
    </w:p>
    <w:p>
      <w:r>
        <w:rPr>
          <w:rFonts w:ascii="Consolas" w:hAnsi="Consolas"/>
          <w:sz w:val="18"/>
        </w:rPr>
        <w:t>NC_082668.1     82737518   -.---.-.--.----.--.--.--.---.---.--.---.--........            82737537</w:t>
      </w:r>
    </w:p>
    <w:p>
      <w:r>
        <w:rPr>
          <w:rFonts w:ascii="Consolas" w:hAnsi="Consolas"/>
          <w:sz w:val="18"/>
        </w:rPr>
        <w:t>NC_082668.1     83542006   -.---.-.--.----.--.--.--.---.---.--.---.--........            83541987</w:t>
      </w:r>
    </w:p>
    <w:p>
      <w:r>
        <w:rPr>
          <w:rFonts w:ascii="Consolas" w:hAnsi="Consolas"/>
          <w:sz w:val="18"/>
        </w:rPr>
        <w:t>NC_082668.1     85023062   -.---.-.--.----.--.--.--.---.---.--.---.--........            85023081</w:t>
      </w:r>
    </w:p>
    <w:p>
      <w:r>
        <w:rPr>
          <w:rFonts w:ascii="Consolas" w:hAnsi="Consolas"/>
          <w:sz w:val="18"/>
        </w:rPr>
        <w:t>NC_082668.1     86883789   -.---.-.--.----.--.--.--.---.---.--.---.--........            86883808</w:t>
      </w:r>
    </w:p>
    <w:p>
      <w:r>
        <w:rPr>
          <w:rFonts w:ascii="Consolas" w:hAnsi="Consolas"/>
          <w:sz w:val="18"/>
        </w:rPr>
        <w:t>NC_082668.1     87243751   -.---.-.--.----.--.--.--.---.---.--.---.--......              87243768</w:t>
      </w:r>
    </w:p>
    <w:p>
      <w:r>
        <w:rPr>
          <w:rFonts w:ascii="Consolas" w:hAnsi="Consolas"/>
          <w:sz w:val="18"/>
        </w:rPr>
        <w:t>NC_082668.1     87737242   -.---.-.--.----.--.--.--.---.---.--.---.--........            87737261</w:t>
      </w:r>
    </w:p>
    <w:p>
      <w:r>
        <w:rPr>
          <w:rFonts w:ascii="Consolas" w:hAnsi="Consolas"/>
          <w:sz w:val="18"/>
        </w:rPr>
        <w:t>NC_082668.1     87737254   -.---.-.--.----.--.--.--.---.---.--.---.--......              87737271</w:t>
      </w:r>
    </w:p>
    <w:p>
      <w:r>
        <w:rPr>
          <w:rFonts w:ascii="Consolas" w:hAnsi="Consolas"/>
          <w:sz w:val="18"/>
        </w:rPr>
        <w:t>NC_082668.1     89748013   -.---.-.--.----.--.--.--.---.---.--.---.--......              89747996</w:t>
      </w:r>
    </w:p>
    <w:p>
      <w:r>
        <w:rPr>
          <w:rFonts w:ascii="Consolas" w:hAnsi="Consolas"/>
          <w:sz w:val="18"/>
        </w:rPr>
        <w:t>NC_082668.1     90092778   -.---.-.--.----.--.--.--.---.---.--.---.--......              90092795</w:t>
      </w:r>
    </w:p>
    <w:p>
      <w:r>
        <w:rPr>
          <w:rFonts w:ascii="Consolas" w:hAnsi="Consolas"/>
          <w:sz w:val="18"/>
        </w:rPr>
        <w:t>NC_082668.1     90774593   -.---.-.--.----.--.--.--.---.---.--.---.--......              90774576</w:t>
      </w:r>
    </w:p>
    <w:p>
      <w:r>
        <w:rPr>
          <w:rFonts w:ascii="Consolas" w:hAnsi="Consolas"/>
          <w:sz w:val="18"/>
        </w:rPr>
        <w:t>NC_082668.1     91513639   -.---.-.--.----.--.--.--.---.---.--.---.--.........           91513619</w:t>
      </w:r>
    </w:p>
    <w:p>
      <w:r>
        <w:rPr>
          <w:rFonts w:ascii="Consolas" w:hAnsi="Consolas"/>
          <w:sz w:val="18"/>
        </w:rPr>
        <w:t>NC_082668.1     92224451   -.---.-.--.----.--.--.--.---.---.--.---.--.........           92224431</w:t>
      </w:r>
    </w:p>
    <w:p>
      <w:r>
        <w:rPr>
          <w:rFonts w:ascii="Consolas" w:hAnsi="Consolas"/>
          <w:sz w:val="18"/>
        </w:rPr>
        <w:t>NC_082668.1     92671111   -.---.-.--.----.--.--.--.---.---.--.---.--.........           92671091</w:t>
      </w:r>
    </w:p>
    <w:p>
      <w:r>
        <w:rPr>
          <w:rFonts w:ascii="Consolas" w:hAnsi="Consolas"/>
          <w:sz w:val="18"/>
        </w:rPr>
        <w:t>NC_082668.1     93501496   -.---.-.--.----.--.--.--.---.---.--.---.--........            93501515</w:t>
      </w:r>
    </w:p>
    <w:p>
      <w:r>
        <w:rPr>
          <w:rFonts w:ascii="Consolas" w:hAnsi="Consolas"/>
          <w:sz w:val="18"/>
        </w:rPr>
        <w:t>NC_082668.1     94911314   -.---.-.--.----.--.--.--.---.---.--.---.--.........           94911334</w:t>
      </w:r>
    </w:p>
    <w:p>
      <w:r>
        <w:rPr>
          <w:rFonts w:ascii="Consolas" w:hAnsi="Consolas"/>
          <w:sz w:val="18"/>
        </w:rPr>
        <w:t>NC_082668.1     95080199   -.---.-.--.----.--.--.--.---.---.--.---.--........            95080218</w:t>
      </w:r>
    </w:p>
    <w:p>
      <w:r>
        <w:rPr>
          <w:rFonts w:ascii="Consolas" w:hAnsi="Consolas"/>
          <w:sz w:val="18"/>
        </w:rPr>
        <w:t>NC_082668.1     95743857   -.---.-.--.----.--.--.--.---.---.--.---.--..                  95743870</w:t>
      </w:r>
    </w:p>
    <w:p>
      <w:r>
        <w:rPr>
          <w:rFonts w:ascii="Consolas" w:hAnsi="Consolas"/>
          <w:sz w:val="18"/>
        </w:rPr>
        <w:t>NC_082668.1     96031192   -.---.-.--.----.--.--.--.---.---.--.---.--..........          96031213</w:t>
      </w:r>
    </w:p>
    <w:p>
      <w:r>
        <w:rPr>
          <w:rFonts w:ascii="Consolas" w:hAnsi="Consolas"/>
          <w:sz w:val="18"/>
        </w:rPr>
        <w:t>NC_082668.1     97261691   -.---.-.--.----.--.--.--.---.---.--.---.--......              97261708</w:t>
      </w:r>
    </w:p>
    <w:p>
      <w:r>
        <w:rPr>
          <w:rFonts w:ascii="Consolas" w:hAnsi="Consolas"/>
          <w:sz w:val="18"/>
        </w:rPr>
        <w:t>NC_082668.1     99232029   -.---.-.--.----.--.--.--.---.---.--.---.--.......             99232011</w:t>
      </w:r>
    </w:p>
    <w:p>
      <w:r>
        <w:rPr>
          <w:rFonts w:ascii="Consolas" w:hAnsi="Consolas"/>
          <w:sz w:val="18"/>
        </w:rPr>
        <w:t>NC_082668.1     99737702   -.---.-.--.----.--.--.--.---.---.--.---.--.........           99737722</w:t>
      </w:r>
    </w:p>
    <w:p>
      <w:r>
        <w:rPr>
          <w:rFonts w:ascii="Consolas" w:hAnsi="Consolas"/>
          <w:sz w:val="18"/>
        </w:rPr>
        <w:t>NC_082668.1     100674889  -.---.-.--.----.--.--.--.---.---.--.---.--.......             100674871</w:t>
      </w:r>
    </w:p>
    <w:p>
      <w:r>
        <w:rPr>
          <w:rFonts w:ascii="Consolas" w:hAnsi="Consolas"/>
          <w:sz w:val="18"/>
        </w:rPr>
        <w:t>NC_082668.1     104684387  -.---.-.--.----.--.--.--.---.---.--.---.--........            104684406</w:t>
      </w:r>
    </w:p>
    <w:p>
      <w:r>
        <w:rPr>
          <w:rFonts w:ascii="Consolas" w:hAnsi="Consolas"/>
          <w:sz w:val="18"/>
        </w:rPr>
        <w:t>NC_082668.1     104684391  -.---.-.--.----.--.--.--.---.---.--.---.--......              104684408</w:t>
      </w:r>
    </w:p>
    <w:p>
      <w:r>
        <w:rPr>
          <w:rFonts w:ascii="Consolas" w:hAnsi="Consolas"/>
          <w:sz w:val="18"/>
        </w:rPr>
        <w:t>NC_082668.1     106765231  -.---.-.--.----.--.--.--.---.---.--.---.--........            106765212</w:t>
      </w:r>
    </w:p>
    <w:p>
      <w:r>
        <w:rPr>
          <w:rFonts w:ascii="Consolas" w:hAnsi="Consolas"/>
          <w:sz w:val="18"/>
        </w:rPr>
        <w:t>NC_082668.1     106875444  -.---.-.--.----.--.--.--.---.---.--.---.--......              106875461</w:t>
      </w:r>
    </w:p>
    <w:p>
      <w:r>
        <w:rPr>
          <w:rFonts w:ascii="Consolas" w:hAnsi="Consolas"/>
          <w:sz w:val="18"/>
        </w:rPr>
        <w:t>NC_082668.1     106962657  -.---.-.--.----.--.--.--.---.---.--.---.--......              106962674</w:t>
      </w:r>
    </w:p>
    <w:p>
      <w:r>
        <w:rPr>
          <w:rFonts w:ascii="Consolas" w:hAnsi="Consolas"/>
          <w:sz w:val="18"/>
        </w:rPr>
        <w:t>NC_082668.1     107444523  -.---.-.--.----.--.--.--.---.---.--.---.--......              107444506</w:t>
      </w:r>
    </w:p>
    <w:p>
      <w:r>
        <w:rPr>
          <w:rFonts w:ascii="Consolas" w:hAnsi="Consolas"/>
          <w:sz w:val="18"/>
        </w:rPr>
        <w:t>NC_082668.1     109696143  -.---.-.--.----.--.--.--.---.---.--.---.--........            109696162</w:t>
      </w:r>
    </w:p>
    <w:p>
      <w:r>
        <w:rPr>
          <w:rFonts w:ascii="Consolas" w:hAnsi="Consolas"/>
          <w:sz w:val="18"/>
        </w:rPr>
        <w:t>NC_082668.1     113609319  -.---.-.--.----.--.--.--.---.---.--.---.--....                113609334</w:t>
      </w:r>
    </w:p>
    <w:p>
      <w:r>
        <w:rPr>
          <w:rFonts w:ascii="Consolas" w:hAnsi="Consolas"/>
          <w:sz w:val="18"/>
        </w:rPr>
        <w:t>NC_082668.1     113705847  -.---.-.--.----.--.--.--.---.---.--.---.--........            113705866</w:t>
      </w:r>
    </w:p>
    <w:p>
      <w:r>
        <w:rPr>
          <w:rFonts w:ascii="Consolas" w:hAnsi="Consolas"/>
          <w:sz w:val="18"/>
        </w:rPr>
        <w:t>NC_082668.1     114031720  -.---.-.--.----.--.--.--.---.---.--.---.--.........           114031700</w:t>
      </w:r>
    </w:p>
    <w:p>
      <w:r>
        <w:rPr>
          <w:rFonts w:ascii="Consolas" w:hAnsi="Consolas"/>
          <w:sz w:val="18"/>
        </w:rPr>
        <w:t>NC_082668.1     115437632  -.---.-.--.----.--.--.--.---.---.--.---.--........            115437651</w:t>
      </w:r>
    </w:p>
    <w:p>
      <w:r>
        <w:rPr>
          <w:rFonts w:ascii="Consolas" w:hAnsi="Consolas"/>
          <w:sz w:val="18"/>
        </w:rPr>
        <w:t>NC_082668.1     115824057  -.---.-.--.----.--.--.--.---.---.--.---.--........            115824038</w:t>
      </w:r>
    </w:p>
    <w:p>
      <w:r>
        <w:rPr>
          <w:rFonts w:ascii="Consolas" w:hAnsi="Consolas"/>
          <w:sz w:val="18"/>
        </w:rPr>
        <w:t>NC_082668.1     115825416  -.---.-.--.----.--.--.--.---.---.--.---.--....                115825431</w:t>
      </w:r>
    </w:p>
    <w:p>
      <w:r>
        <w:rPr>
          <w:rFonts w:ascii="Consolas" w:hAnsi="Consolas"/>
          <w:sz w:val="18"/>
        </w:rPr>
        <w:t>NC_082668.1     1317115    -.---.-.--C----.--.--.--.---.---.--.---.--........            1317096</w:t>
      </w:r>
    </w:p>
    <w:p>
      <w:r>
        <w:rPr>
          <w:rFonts w:ascii="Consolas" w:hAnsi="Consolas"/>
          <w:sz w:val="18"/>
        </w:rPr>
        <w:t>NC_082668.1     19221196   -.---.-.--.----.--C--.--.---.---.--.---.--......              19221213</w:t>
      </w:r>
    </w:p>
    <w:p>
      <w:r>
        <w:rPr>
          <w:rFonts w:ascii="Consolas" w:hAnsi="Consolas"/>
          <w:sz w:val="18"/>
        </w:rPr>
        <w:t>NC_082668.1     22041211   -.---.-.--.----.--.--.--.---.---.--G---.--......              22041194</w:t>
      </w:r>
    </w:p>
    <w:p>
      <w:r>
        <w:rPr>
          <w:rFonts w:ascii="Consolas" w:hAnsi="Consolas"/>
          <w:sz w:val="18"/>
        </w:rPr>
        <w:t>NC_082668.1     36448480   -.---.-.--.----.--.--.--.---.---.--.---.--........            36448461</w:t>
      </w:r>
    </w:p>
    <w:p>
      <w:r>
        <w:rPr>
          <w:rFonts w:ascii="Consolas" w:hAnsi="Consolas"/>
          <w:sz w:val="18"/>
        </w:rPr>
        <w:t>NC_082668.1     38100506   -.---.-.--.----.--.--.--.---.---.--.---.--....T....           38100486</w:t>
      </w:r>
    </w:p>
    <w:p>
      <w:r>
        <w:rPr>
          <w:rFonts w:ascii="Consolas" w:hAnsi="Consolas"/>
          <w:sz w:val="18"/>
        </w:rPr>
        <w:t>NC_082668.1     78605634   -.---.-.--.----.--.--.--.---.---.--.---.--..                  78605647</w:t>
      </w:r>
    </w:p>
    <w:p>
      <w:r>
        <w:rPr>
          <w:rFonts w:ascii="Consolas" w:hAnsi="Consolas"/>
          <w:sz w:val="18"/>
        </w:rPr>
        <w:t>NC_082668.1     83974463   -.---.-.--.----.--.--.--.---G---.--.---.--..........          83974442</w:t>
      </w:r>
    </w:p>
    <w:p>
      <w:r>
        <w:rPr>
          <w:rFonts w:ascii="Consolas" w:hAnsi="Consolas"/>
          <w:sz w:val="18"/>
        </w:rPr>
        <w:t>NC_082668.1     83974459   -.---.-.--.----G--.--.--.---.---.--.---.--....                83974444</w:t>
      </w:r>
    </w:p>
    <w:p>
      <w:r>
        <w:rPr>
          <w:rFonts w:ascii="Consolas" w:hAnsi="Consolas"/>
          <w:sz w:val="18"/>
        </w:rPr>
        <w:t>NC_082668.1     92848174   -G---.-.--.----.--.--.--.---.---.--.---.--.........           92848154</w:t>
      </w:r>
    </w:p>
    <w:p>
      <w:r>
        <w:rPr>
          <w:rFonts w:ascii="Consolas" w:hAnsi="Consolas"/>
          <w:sz w:val="18"/>
        </w:rPr>
        <w:t>NC_082668.1     93971234   -.---.-.--.----.--.--.--C---.---.--.---.--.........           93971214</w:t>
      </w:r>
    </w:p>
    <w:p>
      <w:r>
        <w:rPr>
          <w:rFonts w:ascii="Consolas" w:hAnsi="Consolas"/>
          <w:sz w:val="18"/>
        </w:rPr>
        <w:t>NC_082668.1     106890522  -.---.-G--.----.--.--.--.---.---.--.---.--.........           106890542</w:t>
      </w:r>
    </w:p>
    <w:p>
      <w:r>
        <w:rPr>
          <w:rFonts w:ascii="Consolas" w:hAnsi="Consolas"/>
          <w:sz w:val="18"/>
        </w:rPr>
        <w:t>NC_082668.1     115176913  -.---.-.--.----.--.--.--.---.---.--G---.--......              115176896</w:t>
      </w:r>
    </w:p>
    <w:p>
      <w:r>
        <w:rPr>
          <w:rFonts w:ascii="Consolas" w:hAnsi="Consolas"/>
          <w:sz w:val="18"/>
        </w:rPr>
        <w:t>NC_082668.1     567492     -.---.-.--.----.--.--.--.---.---.--.---.--.........           567472</w:t>
      </w:r>
    </w:p>
    <w:p>
      <w:r>
        <w:rPr>
          <w:rFonts w:ascii="Consolas" w:hAnsi="Consolas"/>
          <w:sz w:val="18"/>
        </w:rPr>
        <w:t>NC_082668.1     567488     -.---.-.--.----.--.--.--.---.---.--.---.--....                567473</w:t>
      </w:r>
    </w:p>
    <w:p>
      <w:r>
        <w:rPr>
          <w:rFonts w:ascii="Consolas" w:hAnsi="Consolas"/>
          <w:sz w:val="18"/>
        </w:rPr>
        <w:t>NC_082668.1     1775907    -.---.-.--.----.--.--.--.---.---.--.---.--........            1775926</w:t>
      </w:r>
    </w:p>
    <w:p>
      <w:r>
        <w:rPr>
          <w:rFonts w:ascii="Consolas" w:hAnsi="Consolas"/>
          <w:sz w:val="18"/>
        </w:rPr>
        <w:t>NC_082668.1     1996059    -.---.-.--.----.--.--.--.---.---.--.---.--........            1996078</w:t>
      </w:r>
    </w:p>
    <w:p>
      <w:r>
        <w:rPr>
          <w:rFonts w:ascii="Consolas" w:hAnsi="Consolas"/>
          <w:sz w:val="18"/>
        </w:rPr>
        <w:t>NC_082668.1     4677941    -.---.-.--.----.--.--.--.---.---.--.---.--..                  4677928</w:t>
      </w:r>
    </w:p>
    <w:p>
      <w:r>
        <w:rPr>
          <w:rFonts w:ascii="Consolas" w:hAnsi="Consolas"/>
          <w:sz w:val="18"/>
        </w:rPr>
        <w:t>NC_082668.1     5888671    -.---.-.--.----.--.--.--.---.---.--.---.--........            5888652</w:t>
      </w:r>
    </w:p>
    <w:p>
      <w:r>
        <w:rPr>
          <w:rFonts w:ascii="Consolas" w:hAnsi="Consolas"/>
          <w:sz w:val="18"/>
        </w:rPr>
        <w:t>NC_082668.1     6128690    -.---.-.--.----.--.--.--.---.---.--.---.--....                6128705</w:t>
      </w:r>
    </w:p>
    <w:p>
      <w:r>
        <w:rPr>
          <w:rFonts w:ascii="Consolas" w:hAnsi="Consolas"/>
          <w:sz w:val="18"/>
        </w:rPr>
        <w:t>NC_082668.1     6128686    -.---.-.--.----.--.--.--.---.---.--.---.--.........           6128706</w:t>
      </w:r>
    </w:p>
    <w:p>
      <w:r>
        <w:rPr>
          <w:rFonts w:ascii="Consolas" w:hAnsi="Consolas"/>
          <w:sz w:val="18"/>
        </w:rPr>
        <w:t>NC_082668.1     6494409    -.---.-.--.----.--.--.--.---.---.--.---.--........            6494428</w:t>
      </w:r>
    </w:p>
    <w:p>
      <w:r>
        <w:rPr>
          <w:rFonts w:ascii="Consolas" w:hAnsi="Consolas"/>
          <w:sz w:val="18"/>
        </w:rPr>
        <w:t>NC_082668.1     7631440    -.---.-.--.----.--.--.--.---.---.--.---.--........            7631421</w:t>
      </w:r>
    </w:p>
    <w:p>
      <w:r>
        <w:rPr>
          <w:rFonts w:ascii="Consolas" w:hAnsi="Consolas"/>
          <w:sz w:val="18"/>
        </w:rPr>
        <w:t>NC_082668.1     9921853    -.---.-.--.----.--.--.--.---.---.--.---.--........            9921872</w:t>
      </w:r>
    </w:p>
    <w:p>
      <w:r>
        <w:rPr>
          <w:rFonts w:ascii="Consolas" w:hAnsi="Consolas"/>
          <w:sz w:val="18"/>
        </w:rPr>
        <w:t>NC_082668.1     10888278   -.---.-.--.----.--.--.--.---.---.--.---.--........            10888297</w:t>
      </w:r>
    </w:p>
    <w:p>
      <w:r>
        <w:rPr>
          <w:rFonts w:ascii="Consolas" w:hAnsi="Consolas"/>
          <w:sz w:val="18"/>
        </w:rPr>
        <w:t>NC_082668.1     10987128   -.---.-.--.----.--.--.--.---.---.--.---.--........            10987109</w:t>
      </w:r>
    </w:p>
    <w:p>
      <w:r>
        <w:rPr>
          <w:rFonts w:ascii="Consolas" w:hAnsi="Consolas"/>
          <w:sz w:val="18"/>
        </w:rPr>
        <w:t>NC_082668.1     13565423   -.---.-.--.----.--.--.--.---.---.--.---.--.....               13565439</w:t>
      </w:r>
    </w:p>
    <w:p>
      <w:r>
        <w:rPr>
          <w:rFonts w:ascii="Consolas" w:hAnsi="Consolas"/>
          <w:sz w:val="18"/>
        </w:rPr>
        <w:t>NC_082668.1     17416459   -.---.-.--.----.--.--.--.---.---.--.---.--.....               17416475</w:t>
      </w:r>
    </w:p>
    <w:p>
      <w:r>
        <w:rPr>
          <w:rFonts w:ascii="Consolas" w:hAnsi="Consolas"/>
          <w:sz w:val="18"/>
        </w:rPr>
        <w:t>NC_082668.1     17694148   -.---.-.--.----.--.--.--.---.---.--.---.--........            17694129</w:t>
      </w:r>
    </w:p>
    <w:p>
      <w:r>
        <w:rPr>
          <w:rFonts w:ascii="Consolas" w:hAnsi="Consolas"/>
          <w:sz w:val="18"/>
        </w:rPr>
        <w:t>NC_082668.1     19221176   -.---.-.--.----.--.--.--.---.---.--.---.--........            19221195</w:t>
      </w:r>
    </w:p>
    <w:p>
      <w:r>
        <w:rPr>
          <w:rFonts w:ascii="Consolas" w:hAnsi="Consolas"/>
          <w:sz w:val="18"/>
        </w:rPr>
        <w:t>NC_082668.1     19221184   -.---.-.--.----.--.--.--.---.---.--.---.--.....               19221200</w:t>
      </w:r>
    </w:p>
    <w:p>
      <w:r>
        <w:rPr>
          <w:rFonts w:ascii="Consolas" w:hAnsi="Consolas"/>
          <w:sz w:val="18"/>
        </w:rPr>
        <w:t>NC_082668.1     21477322   -.---.-.--.----.--.--.--.---.---.--.---.--........            21477341</w:t>
      </w:r>
    </w:p>
    <w:p>
      <w:r>
        <w:rPr>
          <w:rFonts w:ascii="Consolas" w:hAnsi="Consolas"/>
          <w:sz w:val="18"/>
        </w:rPr>
        <w:t>NC_082668.1     23966185   -.---.-.--.----.--.--.--.---.---.--.---.--........            23966204</w:t>
      </w:r>
    </w:p>
    <w:p>
      <w:r>
        <w:rPr>
          <w:rFonts w:ascii="Consolas" w:hAnsi="Consolas"/>
          <w:sz w:val="18"/>
        </w:rPr>
        <w:t>NC_082668.1     24776173   -.---.-.--.----.--.--.--.---.---.--.---.--.........           24776153</w:t>
      </w:r>
    </w:p>
    <w:p>
      <w:r>
        <w:rPr>
          <w:rFonts w:ascii="Consolas" w:hAnsi="Consolas"/>
          <w:sz w:val="18"/>
        </w:rPr>
        <w:t>NC_082668.1     26290213   -.---.-.--.----.--.--.--.---.---.--.---.--......              26290230</w:t>
      </w:r>
    </w:p>
    <w:p>
      <w:r>
        <w:rPr>
          <w:rFonts w:ascii="Consolas" w:hAnsi="Consolas"/>
          <w:sz w:val="18"/>
        </w:rPr>
        <w:t>NC_082668.1     27316303   -.---.-.--.----.--.--.--.---.---.--.---.--.....               27316287</w:t>
      </w:r>
    </w:p>
    <w:p>
      <w:r>
        <w:rPr>
          <w:rFonts w:ascii="Consolas" w:hAnsi="Consolas"/>
          <w:sz w:val="18"/>
        </w:rPr>
        <w:t>NC_082668.1     28515448   -.---.-.--.----.--.--.--.---.---.--.---.--........            28515467</w:t>
      </w:r>
    </w:p>
    <w:p>
      <w:r>
        <w:rPr>
          <w:rFonts w:ascii="Consolas" w:hAnsi="Consolas"/>
          <w:sz w:val="18"/>
        </w:rPr>
        <w:t>NC_082668.1     28589362   -.---.-.--.----.--.--.--.---.---.--.---.--.........           28589382</w:t>
      </w:r>
    </w:p>
    <w:p>
      <w:r>
        <w:rPr>
          <w:rFonts w:ascii="Consolas" w:hAnsi="Consolas"/>
          <w:sz w:val="18"/>
        </w:rPr>
        <w:t>NC_082668.1     28702712   -.---.-.--.----.--.--.--.---.---.--.---.--....                28702727</w:t>
      </w:r>
    </w:p>
    <w:p>
      <w:r>
        <w:rPr>
          <w:rFonts w:ascii="Consolas" w:hAnsi="Consolas"/>
          <w:sz w:val="18"/>
        </w:rPr>
        <w:t>NC_082668.1     28702708   -.---.-.--.----.--.--.--.---.---.--.---.--.........           28702728</w:t>
      </w:r>
    </w:p>
    <w:p>
      <w:r>
        <w:rPr>
          <w:rFonts w:ascii="Consolas" w:hAnsi="Consolas"/>
          <w:sz w:val="18"/>
        </w:rPr>
        <w:t>NC_082668.1     29437176   -.---.-.--.----.--.--.--.---.---.--.---.--........            29437157</w:t>
      </w:r>
    </w:p>
    <w:p>
      <w:r>
        <w:rPr>
          <w:rFonts w:ascii="Consolas" w:hAnsi="Consolas"/>
          <w:sz w:val="18"/>
        </w:rPr>
        <w:t>NC_082668.1     30835126   -.---.-.--.----.--.--.--.---.---.--.---.--........            30835107</w:t>
      </w:r>
    </w:p>
    <w:p>
      <w:r>
        <w:rPr>
          <w:rFonts w:ascii="Consolas" w:hAnsi="Consolas"/>
          <w:sz w:val="18"/>
        </w:rPr>
        <w:t>NC_082668.1     32025951   -.---.-.--.----.--.--.--.---.---.--.---.                      32025940</w:t>
      </w:r>
    </w:p>
    <w:p>
      <w:r>
        <w:rPr>
          <w:rFonts w:ascii="Consolas" w:hAnsi="Consolas"/>
          <w:sz w:val="18"/>
        </w:rPr>
        <w:t>NC_082668.1     32734518   -.---.-.--.----.--.--.--.---.---.--.---.--........            32734537</w:t>
      </w:r>
    </w:p>
    <w:p>
      <w:r>
        <w:rPr>
          <w:rFonts w:ascii="Consolas" w:hAnsi="Consolas"/>
          <w:sz w:val="18"/>
        </w:rPr>
        <w:t>NC_082668.1     33680235   -.---.-.--.----.--.--.--.---.---.--.---.--.........           33680255</w:t>
      </w:r>
    </w:p>
    <w:p>
      <w:r>
        <w:rPr>
          <w:rFonts w:ascii="Consolas" w:hAnsi="Consolas"/>
          <w:sz w:val="18"/>
        </w:rPr>
        <w:t>NC_082668.1     35457695   -.---.-.--.----.--.--.--.---.---.--.---.--........            35457676</w:t>
      </w:r>
    </w:p>
    <w:p>
      <w:r>
        <w:rPr>
          <w:rFonts w:ascii="Consolas" w:hAnsi="Consolas"/>
          <w:sz w:val="18"/>
        </w:rPr>
        <w:t>NC_082668.1     36527207   -.---.-.--.----.--.--.--.---.---.--.---.--..........          36527186</w:t>
      </w:r>
    </w:p>
    <w:p>
      <w:r>
        <w:rPr>
          <w:rFonts w:ascii="Consolas" w:hAnsi="Consolas"/>
          <w:sz w:val="18"/>
        </w:rPr>
        <w:t>NC_082668.1     36583681   -.---.-.--.----.--.--.--.---.---.--.---.--.........           36583661</w:t>
      </w:r>
    </w:p>
    <w:p>
      <w:r>
        <w:rPr>
          <w:rFonts w:ascii="Consolas" w:hAnsi="Consolas"/>
          <w:sz w:val="18"/>
        </w:rPr>
        <w:t>NC_082668.1     36627454   -.---.-.--.----.--.--.--.---.---.--.---.--........            36627435</w:t>
      </w:r>
    </w:p>
    <w:p>
      <w:r>
        <w:rPr>
          <w:rFonts w:ascii="Consolas" w:hAnsi="Consolas"/>
          <w:sz w:val="18"/>
        </w:rPr>
        <w:t>NC_082668.1     36671118   -.---.-.--.----.--.--.--.---.---.--.---.--........            36671099</w:t>
      </w:r>
    </w:p>
    <w:p>
      <w:r>
        <w:rPr>
          <w:rFonts w:ascii="Consolas" w:hAnsi="Consolas"/>
          <w:sz w:val="18"/>
        </w:rPr>
        <w:t>NC_082668.1     38532240   -.---.-.--.----.--.--.--.---.---.--.---.--........            38532221</w:t>
      </w:r>
    </w:p>
    <w:p>
      <w:r>
        <w:rPr>
          <w:rFonts w:ascii="Consolas" w:hAnsi="Consolas"/>
          <w:sz w:val="18"/>
        </w:rPr>
        <w:t>NC_082668.1     41217564   -.---.-.--.----.--.--.--.---.---.--.---.--........            41217583</w:t>
      </w:r>
    </w:p>
    <w:p>
      <w:r>
        <w:rPr>
          <w:rFonts w:ascii="Consolas" w:hAnsi="Consolas"/>
          <w:sz w:val="18"/>
        </w:rPr>
        <w:t>NC_082668.1     44952603   -.---.-.--.----.--.--.--.---.---.--.---.--.....               44952587</w:t>
      </w:r>
    </w:p>
    <w:p>
      <w:r>
        <w:rPr>
          <w:rFonts w:ascii="Consolas" w:hAnsi="Consolas"/>
          <w:sz w:val="18"/>
        </w:rPr>
        <w:t>NC_082668.1     45844641   -.---.-.--.----.--.--.--.---.---.--.---.--.........           45844621</w:t>
      </w:r>
    </w:p>
    <w:p>
      <w:r>
        <w:rPr>
          <w:rFonts w:ascii="Consolas" w:hAnsi="Consolas"/>
          <w:sz w:val="18"/>
        </w:rPr>
        <w:t>NC_082668.1     48091471   -.---.-.--.----.--.--.--.---.---.--.---.--........            48091490</w:t>
      </w:r>
    </w:p>
    <w:p>
      <w:r>
        <w:rPr>
          <w:rFonts w:ascii="Consolas" w:hAnsi="Consolas"/>
          <w:sz w:val="18"/>
        </w:rPr>
        <w:t>NC_082668.1     48102613   -.---.-.--.----.--.--.--.---.---.--.---.--........            48102594</w:t>
      </w:r>
    </w:p>
    <w:p>
      <w:r>
        <w:rPr>
          <w:rFonts w:ascii="Consolas" w:hAnsi="Consolas"/>
          <w:sz w:val="18"/>
        </w:rPr>
        <w:t>NC_082668.1     48166327   -.---.-.--.----.--.--.--.---.---.--.---.--......              48166344</w:t>
      </w:r>
    </w:p>
    <w:p>
      <w:r>
        <w:rPr>
          <w:rFonts w:ascii="Consolas" w:hAnsi="Consolas"/>
          <w:sz w:val="18"/>
        </w:rPr>
        <w:t>NC_082668.1     48414798   -.---.-.--.----.--.--.--.---.---.--.---.--........            48414779</w:t>
      </w:r>
    </w:p>
    <w:p>
      <w:r>
        <w:rPr>
          <w:rFonts w:ascii="Consolas" w:hAnsi="Consolas"/>
          <w:sz w:val="18"/>
        </w:rPr>
        <w:t>NC_082668.1     51189925   -.---.-.--.----.--.--.--.---.---.--.---.--........            51189944</w:t>
      </w:r>
    </w:p>
    <w:p>
      <w:r>
        <w:rPr>
          <w:rFonts w:ascii="Consolas" w:hAnsi="Consolas"/>
          <w:sz w:val="18"/>
        </w:rPr>
        <w:t>NC_082668.1     56061903   -.---.-.--.----.--.--.--.---.---.--.---.--........            56061884</w:t>
      </w:r>
    </w:p>
    <w:p>
      <w:r>
        <w:rPr>
          <w:rFonts w:ascii="Consolas" w:hAnsi="Consolas"/>
          <w:sz w:val="18"/>
        </w:rPr>
        <w:t>NC_082668.1     57611637   -.---.-.--.----.--.--.--.---.---.--.---.--........            57611656</w:t>
      </w:r>
    </w:p>
    <w:p>
      <w:r>
        <w:rPr>
          <w:rFonts w:ascii="Consolas" w:hAnsi="Consolas"/>
          <w:sz w:val="18"/>
        </w:rPr>
        <w:t>NC_082668.1     58372020   -.---.-.--.----.--.--.--.---.---.--.---.--.....               58372036</w:t>
      </w:r>
    </w:p>
    <w:p>
      <w:r>
        <w:rPr>
          <w:rFonts w:ascii="Consolas" w:hAnsi="Consolas"/>
          <w:sz w:val="18"/>
        </w:rPr>
        <w:t>NC_082668.1     59188365   -.---.-.--.----.--.--.--.---.---.--.---.--.........           59188345</w:t>
      </w:r>
    </w:p>
    <w:p>
      <w:r>
        <w:rPr>
          <w:rFonts w:ascii="Consolas" w:hAnsi="Consolas"/>
          <w:sz w:val="18"/>
        </w:rPr>
        <w:t>NC_082668.1     59740946   -.---.-.--.----.--.--.--.---.---.--.---.--........            59740965</w:t>
      </w:r>
    </w:p>
    <w:p>
      <w:r>
        <w:rPr>
          <w:rFonts w:ascii="Consolas" w:hAnsi="Consolas"/>
          <w:sz w:val="18"/>
        </w:rPr>
        <w:t>NC_082668.1     60493006   -.---.-.--.----.--.--.--.---.---.--.---.--..                  60492993</w:t>
      </w:r>
    </w:p>
    <w:p>
      <w:r>
        <w:rPr>
          <w:rFonts w:ascii="Consolas" w:hAnsi="Consolas"/>
          <w:sz w:val="18"/>
        </w:rPr>
        <w:t>NC_082668.1     60757251   -.---.-.--.----.--.--.--.---.---.--.---.--.........           60757231</w:t>
      </w:r>
    </w:p>
    <w:p>
      <w:r>
        <w:rPr>
          <w:rFonts w:ascii="Consolas" w:hAnsi="Consolas"/>
          <w:sz w:val="18"/>
        </w:rPr>
        <w:t>NC_082668.1     60757247   -.---.-.--.----.--.--.--.---.---.--.---.--....                60757232</w:t>
      </w:r>
    </w:p>
    <w:p>
      <w:r>
        <w:rPr>
          <w:rFonts w:ascii="Consolas" w:hAnsi="Consolas"/>
          <w:sz w:val="18"/>
        </w:rPr>
        <w:t>NC_082668.1     62982110   -.---.-.--.----.--.--.--.---.---.--.---.--........            62982091</w:t>
      </w:r>
    </w:p>
    <w:p>
      <w:r>
        <w:rPr>
          <w:rFonts w:ascii="Consolas" w:hAnsi="Consolas"/>
          <w:sz w:val="18"/>
        </w:rPr>
        <w:t>NC_082668.1     63272604   -.---.-.--.----.--.--.--.---.---.--.---.--....                63272619</w:t>
      </w:r>
    </w:p>
    <w:p>
      <w:r>
        <w:rPr>
          <w:rFonts w:ascii="Consolas" w:hAnsi="Consolas"/>
          <w:sz w:val="18"/>
        </w:rPr>
        <w:t>NC_082668.1     63272600   -.---.-.--.----.--.--.--.---.---.--.---.--.........           63272620</w:t>
      </w:r>
    </w:p>
    <w:p>
      <w:r>
        <w:rPr>
          <w:rFonts w:ascii="Consolas" w:hAnsi="Consolas"/>
          <w:sz w:val="18"/>
        </w:rPr>
        <w:t>NC_082668.1     63672588   -.---.-.--.----.--.--.--.---.---.--.---.--........            63672607</w:t>
      </w:r>
    </w:p>
    <w:p>
      <w:r>
        <w:rPr>
          <w:rFonts w:ascii="Consolas" w:hAnsi="Consolas"/>
          <w:sz w:val="18"/>
        </w:rPr>
        <w:t>NC_082668.1     67463433   -.---.-.--.----.--.--.--.---.---.--.---.--........            67463414</w:t>
      </w:r>
    </w:p>
    <w:p>
      <w:r>
        <w:rPr>
          <w:rFonts w:ascii="Consolas" w:hAnsi="Consolas"/>
          <w:sz w:val="18"/>
        </w:rPr>
        <w:t>NC_082668.1     69527487   -.---.-.--.----.--.--.--.---.---.--.---.--....                69527502</w:t>
      </w:r>
    </w:p>
    <w:p>
      <w:r>
        <w:rPr>
          <w:rFonts w:ascii="Consolas" w:hAnsi="Consolas"/>
          <w:sz w:val="18"/>
        </w:rPr>
        <w:t>NC_082668.1     69527483   -.---.-.--.----.--.--.--.---.---.--.---.--.........           69527503</w:t>
      </w:r>
    </w:p>
    <w:p>
      <w:r>
        <w:rPr>
          <w:rFonts w:ascii="Consolas" w:hAnsi="Consolas"/>
          <w:sz w:val="18"/>
        </w:rPr>
        <w:t>NC_082668.1     69976204   -.---.-.--.----.--.--.--.---.---.--.---.--.....               69976220</w:t>
      </w:r>
    </w:p>
    <w:p>
      <w:r>
        <w:rPr>
          <w:rFonts w:ascii="Consolas" w:hAnsi="Consolas"/>
          <w:sz w:val="18"/>
        </w:rPr>
        <w:t>NC_082668.1     72403050   -.---.-.--.----.--.--.--.---.---.--.---.--........            72403031</w:t>
      </w:r>
    </w:p>
    <w:p>
      <w:r>
        <w:rPr>
          <w:rFonts w:ascii="Consolas" w:hAnsi="Consolas"/>
          <w:sz w:val="18"/>
        </w:rPr>
        <w:t>NC_082668.1     73009210   -.---.-.--.----.--.--.--.---.---.--.---.--..........          73009189</w:t>
      </w:r>
    </w:p>
    <w:p>
      <w:r>
        <w:rPr>
          <w:rFonts w:ascii="Consolas" w:hAnsi="Consolas"/>
          <w:sz w:val="18"/>
        </w:rPr>
        <w:t>NC_082668.1     73023281   -.---.-.--.----.--.--.--.---.---.--.---.--........            73023300</w:t>
      </w:r>
    </w:p>
    <w:p>
      <w:r>
        <w:rPr>
          <w:rFonts w:ascii="Consolas" w:hAnsi="Consolas"/>
          <w:sz w:val="18"/>
        </w:rPr>
        <w:t>NC_082668.1     75085369   -.---.-.--.----.--.--.--.---.---.--.---.--........            75085388</w:t>
      </w:r>
    </w:p>
    <w:p>
      <w:r>
        <w:rPr>
          <w:rFonts w:ascii="Consolas" w:hAnsi="Consolas"/>
          <w:sz w:val="18"/>
        </w:rPr>
        <w:t>NC_082668.1     79892182   -.---.-.--.----.--.--.--.---.---.--.---.--...                 79892196</w:t>
      </w:r>
    </w:p>
    <w:p>
      <w:r>
        <w:rPr>
          <w:rFonts w:ascii="Consolas" w:hAnsi="Consolas"/>
          <w:sz w:val="18"/>
        </w:rPr>
        <w:t>NC_082668.1     81425939   -.---.-.--.----.--.--.--.---.---.--.---.--.........           81425959</w:t>
      </w:r>
    </w:p>
    <w:p>
      <w:r>
        <w:rPr>
          <w:rFonts w:ascii="Consolas" w:hAnsi="Consolas"/>
          <w:sz w:val="18"/>
        </w:rPr>
        <w:t>NC_082668.1     81880648   -.---.-.--.----.--.--.--.---.---.--.---.--........            81880629</w:t>
      </w:r>
    </w:p>
    <w:p>
      <w:r>
        <w:rPr>
          <w:rFonts w:ascii="Consolas" w:hAnsi="Consolas"/>
          <w:sz w:val="18"/>
        </w:rPr>
        <w:t>NC_082668.1     82481647   -.---.-.--.----.--.--.--.---.---.--.---.--.....               82481631</w:t>
      </w:r>
    </w:p>
    <w:p>
      <w:r>
        <w:rPr>
          <w:rFonts w:ascii="Consolas" w:hAnsi="Consolas"/>
          <w:sz w:val="18"/>
        </w:rPr>
        <w:t>NC_082668.1     85805003   -.---.-.--.----.--.--.--.---.---.--.---.--......              85805020</w:t>
      </w:r>
    </w:p>
    <w:p>
      <w:r>
        <w:rPr>
          <w:rFonts w:ascii="Consolas" w:hAnsi="Consolas"/>
          <w:sz w:val="18"/>
        </w:rPr>
        <w:t>NC_082668.1     86219316   -.---.-.--.----.--.--.--.---.---.--.---.--.....               86219332</w:t>
      </w:r>
    </w:p>
    <w:p>
      <w:r>
        <w:rPr>
          <w:rFonts w:ascii="Consolas" w:hAnsi="Consolas"/>
          <w:sz w:val="18"/>
        </w:rPr>
        <w:t>NC_082668.1     87243739   -.---.-.--.----.--.--.--.---.---.--.---.--........            87243758</w:t>
      </w:r>
    </w:p>
    <w:p>
      <w:r>
        <w:rPr>
          <w:rFonts w:ascii="Consolas" w:hAnsi="Consolas"/>
          <w:sz w:val="18"/>
        </w:rPr>
        <w:t>NC_082668.1     88374131   -.---.-.--.----.--.--.--.---.---.--.---.--.........           88374111</w:t>
      </w:r>
    </w:p>
    <w:p>
      <w:r>
        <w:rPr>
          <w:rFonts w:ascii="Consolas" w:hAnsi="Consolas"/>
          <w:sz w:val="18"/>
        </w:rPr>
        <w:t>NC_082668.1     88844139   -.---.-.--.----.--.--.--.---.---.--.---.--........            88844158</w:t>
      </w:r>
    </w:p>
    <w:p>
      <w:r>
        <w:rPr>
          <w:rFonts w:ascii="Consolas" w:hAnsi="Consolas"/>
          <w:sz w:val="18"/>
        </w:rPr>
        <w:t>NC_082668.1     89077963   -.---.-.--.----.--.--.--.---.---.--.---.--.........           89077983</w:t>
      </w:r>
    </w:p>
    <w:p>
      <w:r>
        <w:rPr>
          <w:rFonts w:ascii="Consolas" w:hAnsi="Consolas"/>
          <w:sz w:val="18"/>
        </w:rPr>
        <w:t>NC_082668.1     89342491   -.---.-.--.----.--.--.--.---.---.--.---.--.........           89342471</w:t>
      </w:r>
    </w:p>
    <w:p>
      <w:r>
        <w:rPr>
          <w:rFonts w:ascii="Consolas" w:hAnsi="Consolas"/>
          <w:sz w:val="18"/>
        </w:rPr>
        <w:t>NC_082668.1     89912800   -.---.-.--.----.--.--.--.---.---.--.---.--........            89912781</w:t>
      </w:r>
    </w:p>
    <w:p>
      <w:r>
        <w:rPr>
          <w:rFonts w:ascii="Consolas" w:hAnsi="Consolas"/>
          <w:sz w:val="18"/>
        </w:rPr>
        <w:t>NC_082668.1     90092774   -.---.-.--.----.--.--.--.---.---.--.---.--........            90092793</w:t>
      </w:r>
    </w:p>
    <w:p>
      <w:r>
        <w:rPr>
          <w:rFonts w:ascii="Consolas" w:hAnsi="Consolas"/>
          <w:sz w:val="18"/>
        </w:rPr>
        <w:t>NC_082668.1     90426998   -.---.-.--.----.--.--.--.---.---.--.---.--.........           90426978</w:t>
      </w:r>
    </w:p>
    <w:p>
      <w:r>
        <w:rPr>
          <w:rFonts w:ascii="Consolas" w:hAnsi="Consolas"/>
          <w:sz w:val="18"/>
        </w:rPr>
        <w:t>NC_082668.1     90426994   -.---.-.--.----.--.--.--.---.---.--.---.--....                90426979</w:t>
      </w:r>
    </w:p>
    <w:p>
      <w:r>
        <w:rPr>
          <w:rFonts w:ascii="Consolas" w:hAnsi="Consolas"/>
          <w:sz w:val="18"/>
        </w:rPr>
        <w:t>NC_082668.1     91055178   -.---.-.--.----.--.--.--.---.---.--.---.--.........           91055158</w:t>
      </w:r>
    </w:p>
    <w:p>
      <w:r>
        <w:rPr>
          <w:rFonts w:ascii="Consolas" w:hAnsi="Consolas"/>
          <w:sz w:val="18"/>
        </w:rPr>
        <w:t>NC_082668.1     91055174   -.---.-.--.----.--.--.--.---.---.--.---.--....                91055159</w:t>
      </w:r>
    </w:p>
    <w:p>
      <w:r>
        <w:rPr>
          <w:rFonts w:ascii="Consolas" w:hAnsi="Consolas"/>
          <w:sz w:val="18"/>
        </w:rPr>
        <w:t>NC_082668.1     91060266   -.---.-.--.----.--.--.--.---.---.--.---.--....                91060281</w:t>
      </w:r>
    </w:p>
    <w:p>
      <w:r>
        <w:rPr>
          <w:rFonts w:ascii="Consolas" w:hAnsi="Consolas"/>
          <w:sz w:val="18"/>
        </w:rPr>
        <w:t>NC_082668.1     91060262   -.---.-.--.----.--.--.--.---.---.--.---.--.........           91060282</w:t>
      </w:r>
    </w:p>
    <w:p>
      <w:r>
        <w:rPr>
          <w:rFonts w:ascii="Consolas" w:hAnsi="Consolas"/>
          <w:sz w:val="18"/>
        </w:rPr>
        <w:t>NC_082668.1     93322640   -.---.-.--.----.--.--.--.---.---.--.---.--.........           93322620</w:t>
      </w:r>
    </w:p>
    <w:p>
      <w:r>
        <w:rPr>
          <w:rFonts w:ascii="Consolas" w:hAnsi="Consolas"/>
          <w:sz w:val="18"/>
        </w:rPr>
        <w:t>NC_082668.1     93322636   -.---.-.--.----.--.--.--.---.---.--.---.--....                93322621</w:t>
      </w:r>
    </w:p>
    <w:p>
      <w:r>
        <w:rPr>
          <w:rFonts w:ascii="Consolas" w:hAnsi="Consolas"/>
          <w:sz w:val="18"/>
        </w:rPr>
        <w:t>NC_082668.1     96082976   -.---.-.--.----.--.--.--.---.---.--.---.--....                96082991</w:t>
      </w:r>
    </w:p>
    <w:p>
      <w:r>
        <w:rPr>
          <w:rFonts w:ascii="Consolas" w:hAnsi="Consolas"/>
          <w:sz w:val="18"/>
        </w:rPr>
        <w:t>NC_082668.1     96082972   -.---.-.--.----.--.--.--.---.---.--.---.--.........           96082992</w:t>
      </w:r>
    </w:p>
    <w:p>
      <w:r>
        <w:rPr>
          <w:rFonts w:ascii="Consolas" w:hAnsi="Consolas"/>
          <w:sz w:val="18"/>
        </w:rPr>
        <w:t>NC_082668.1     97956603   -.---.-.--.----.--.--.--.---.---.--.---.--..                  97956616</w:t>
      </w:r>
    </w:p>
    <w:p>
      <w:r>
        <w:rPr>
          <w:rFonts w:ascii="Consolas" w:hAnsi="Consolas"/>
          <w:sz w:val="18"/>
        </w:rPr>
        <w:t>NC_082668.1     102684258  -.---.-.--.----.--.--.--.---.---.--.---.--........            102684239</w:t>
      </w:r>
    </w:p>
    <w:p>
      <w:r>
        <w:rPr>
          <w:rFonts w:ascii="Consolas" w:hAnsi="Consolas"/>
          <w:sz w:val="18"/>
        </w:rPr>
        <w:t>NC_082668.1     104354926  -.---.-.--.----.--.--.--.---.---.--.---.--....                104354941</w:t>
      </w:r>
    </w:p>
    <w:p>
      <w:r>
        <w:rPr>
          <w:rFonts w:ascii="Consolas" w:hAnsi="Consolas"/>
          <w:sz w:val="18"/>
        </w:rPr>
        <w:t>NC_082668.1     104354922  -.---.-.--.----.--.--.--.---.---.--.---.--.........           104354942</w:t>
      </w:r>
    </w:p>
    <w:p>
      <w:r>
        <w:rPr>
          <w:rFonts w:ascii="Consolas" w:hAnsi="Consolas"/>
          <w:sz w:val="18"/>
        </w:rPr>
        <w:t>NC_082668.1     106008119  -.---.-.--.----.--.--.--.---.---.--.---.--.....               106008103</w:t>
      </w:r>
    </w:p>
    <w:p>
      <w:r>
        <w:rPr>
          <w:rFonts w:ascii="Consolas" w:hAnsi="Consolas"/>
          <w:sz w:val="18"/>
        </w:rPr>
        <w:t>NC_082668.1     106008131  -.---.-.--.----.--.--.--.---.---.--.---.--........            106008112</w:t>
      </w:r>
    </w:p>
    <w:p>
      <w:r>
        <w:rPr>
          <w:rFonts w:ascii="Consolas" w:hAnsi="Consolas"/>
          <w:sz w:val="18"/>
        </w:rPr>
        <w:t>NC_082668.1     106875436  -.---.-.--.----.--.--.--.---.---.--.---.--........            106875455</w:t>
      </w:r>
    </w:p>
    <w:p>
      <w:r>
        <w:rPr>
          <w:rFonts w:ascii="Consolas" w:hAnsi="Consolas"/>
          <w:sz w:val="18"/>
        </w:rPr>
        <w:t>NC_082668.1     109001314  -.---.-.--.----.--.--.--.---.---.--.---.--...                 109001300</w:t>
      </w:r>
    </w:p>
    <w:p>
      <w:r>
        <w:rPr>
          <w:rFonts w:ascii="Consolas" w:hAnsi="Consolas"/>
          <w:sz w:val="18"/>
        </w:rPr>
        <w:t>NC_082668.1     113222011  -.---.-.--.----.--.--.--.---.---.--.---.--.........           113221991</w:t>
      </w:r>
    </w:p>
    <w:p>
      <w:r>
        <w:rPr>
          <w:rFonts w:ascii="Consolas" w:hAnsi="Consolas"/>
          <w:sz w:val="18"/>
        </w:rPr>
        <w:t>NC_082668.1     113222007  -.---.-.--.----.--.--.--.---.---.--.---.--....                113221992</w:t>
      </w:r>
    </w:p>
    <w:p>
      <w:r>
        <w:rPr>
          <w:rFonts w:ascii="Consolas" w:hAnsi="Consolas"/>
          <w:sz w:val="18"/>
        </w:rPr>
        <w:t>NC_082668.1     113451813  -.---.-.--.----.--.--.--.---.---.--.---.--........            113451794</w:t>
      </w:r>
    </w:p>
    <w:p>
      <w:r>
        <w:rPr>
          <w:rFonts w:ascii="Consolas" w:hAnsi="Consolas"/>
          <w:sz w:val="18"/>
        </w:rPr>
        <w:t>NC_082668.1     114457017  -.---.-.--.----.--.--.--.---.---.--.---.--........            114456998</w:t>
      </w:r>
    </w:p>
    <w:p>
      <w:r>
        <w:rPr>
          <w:rFonts w:ascii="Consolas" w:hAnsi="Consolas"/>
          <w:sz w:val="18"/>
        </w:rPr>
        <w:t>NC_082668.1     115013395  -.---.-.--.----.--.--.--.---.---.--.---.--.........           115013375</w:t>
      </w:r>
    </w:p>
    <w:p>
      <w:r>
        <w:rPr>
          <w:rFonts w:ascii="Consolas" w:hAnsi="Consolas"/>
          <w:sz w:val="18"/>
        </w:rPr>
        <w:t>NC_082668.1     115013391  -.---.-.--.----.--.--.--.---.---.--.---.--....                115013376</w:t>
      </w:r>
    </w:p>
    <w:p>
      <w:r>
        <w:rPr>
          <w:rFonts w:ascii="Consolas" w:hAnsi="Consolas"/>
          <w:sz w:val="18"/>
        </w:rPr>
        <w:t>NC_082668.1     115371655  -.---.-.--.----.--.--.--.---.---.--.---.--....                115371670</w:t>
      </w:r>
    </w:p>
    <w:p>
      <w:r>
        <w:rPr>
          <w:rFonts w:ascii="Consolas" w:hAnsi="Consolas"/>
          <w:sz w:val="18"/>
        </w:rPr>
        <w:t>NC_082668.1     115371651  -.---.-.--.----.--.--.--.---.---.--.---.--.........           115371671</w:t>
      </w:r>
    </w:p>
    <w:p>
      <w:r>
        <w:rPr>
          <w:rFonts w:ascii="Consolas" w:hAnsi="Consolas"/>
          <w:sz w:val="18"/>
        </w:rPr>
        <w:t>NC_082668.1     115437644  -.---.-.--.----.--.--.--.---.---.--.---.--.....               115437660</w:t>
      </w:r>
    </w:p>
    <w:p>
      <w:r>
        <w:rPr>
          <w:rFonts w:ascii="Consolas" w:hAnsi="Consolas"/>
          <w:sz w:val="18"/>
        </w:rPr>
        <w:t>NC_082668.1     115507076  -.---.-.--.----.--.--.--.---.---.--.---.--.....               115507092</w:t>
      </w:r>
    </w:p>
    <w:p>
      <w:r>
        <w:rPr>
          <w:rFonts w:ascii="Consolas" w:hAnsi="Consolas"/>
          <w:sz w:val="18"/>
        </w:rPr>
        <w:t>NC_082668.1     115727414  -.---.-.--.----.--.--.--.---.---.--.---.--........            115727433</w:t>
      </w:r>
    </w:p>
    <w:p>
      <w:r>
        <w:rPr>
          <w:rFonts w:ascii="Consolas" w:hAnsi="Consolas"/>
          <w:sz w:val="18"/>
        </w:rPr>
        <w:t>NC_082668.1     115825412  -.---.-.--.----.--.--.--.---.---.--.---.--.........           115825432</w:t>
      </w:r>
    </w:p>
    <w:p>
      <w:r>
        <w:rPr>
          <w:rFonts w:ascii="Consolas" w:hAnsi="Consolas"/>
          <w:sz w:val="18"/>
        </w:rPr>
        <w:t>NC_082668.1     6465675    -.---.-.--.----.--.--.--.---.---.--.---.--........            6465656</w:t>
      </w:r>
    </w:p>
    <w:p>
      <w:r>
        <w:rPr>
          <w:rFonts w:ascii="Consolas" w:hAnsi="Consolas"/>
          <w:sz w:val="18"/>
        </w:rPr>
        <w:t>NC_082668.1     9117312    -.---.-.--.----.--.--.--.---.---.--.---.--..........          9117291</w:t>
      </w:r>
    </w:p>
    <w:p>
      <w:r>
        <w:rPr>
          <w:rFonts w:ascii="Consolas" w:hAnsi="Consolas"/>
          <w:sz w:val="18"/>
        </w:rPr>
        <w:t>NC_082668.1     13007907   -.---.-.--.----.--.--.--.---.---.--.---.--....                13007922</w:t>
      </w:r>
    </w:p>
    <w:p>
      <w:r>
        <w:rPr>
          <w:rFonts w:ascii="Consolas" w:hAnsi="Consolas"/>
          <w:sz w:val="18"/>
        </w:rPr>
        <w:t>NC_082668.1     16205800   -.---.-G--.----.--.--.--.---.---.--.---.--........            16205781</w:t>
      </w:r>
    </w:p>
    <w:p>
      <w:r>
        <w:rPr>
          <w:rFonts w:ascii="Consolas" w:hAnsi="Consolas"/>
          <w:sz w:val="18"/>
        </w:rPr>
        <w:t>NC_082668.1     38100502   -.---.-.--.----.--.--.--.---.---.--.---.                      38100491</w:t>
      </w:r>
    </w:p>
    <w:p>
      <w:r>
        <w:rPr>
          <w:rFonts w:ascii="Consolas" w:hAnsi="Consolas"/>
          <w:sz w:val="18"/>
        </w:rPr>
        <w:t>NC_082668.1     41530107   -.---.-C--.----.--.--.--.---.---.--.---.--.........           41530087</w:t>
      </w:r>
    </w:p>
    <w:p>
      <w:r>
        <w:rPr>
          <w:rFonts w:ascii="Consolas" w:hAnsi="Consolas"/>
          <w:sz w:val="18"/>
        </w:rPr>
        <w:t>NC_082668.1     48250482   -.---.-.--.----.--.--.--.---.---.--.---.--....T.....          48250503</w:t>
      </w:r>
    </w:p>
    <w:p>
      <w:r>
        <w:rPr>
          <w:rFonts w:ascii="Consolas" w:hAnsi="Consolas"/>
          <w:sz w:val="18"/>
        </w:rPr>
        <w:t>NC_082668.1     48698914   -.---.-C--.----.--.--.--.---.---.--.---.--....                48698929</w:t>
      </w:r>
    </w:p>
    <w:p>
      <w:r>
        <w:rPr>
          <w:rFonts w:ascii="Consolas" w:hAnsi="Consolas"/>
          <w:sz w:val="18"/>
        </w:rPr>
        <w:t>NC_082668.1     48698910   -.---.-.--.----.--.--C--.---.---.--.---.--.........           48698930</w:t>
      </w:r>
    </w:p>
    <w:p>
      <w:r>
        <w:rPr>
          <w:rFonts w:ascii="Consolas" w:hAnsi="Consolas"/>
          <w:sz w:val="18"/>
        </w:rPr>
        <w:t>NC_082668.1     51452642   -.---.-.--.----.--.--C--.---.---.--.---.--........            51452661</w:t>
      </w:r>
    </w:p>
    <w:p>
      <w:r>
        <w:rPr>
          <w:rFonts w:ascii="Consolas" w:hAnsi="Consolas"/>
          <w:sz w:val="18"/>
        </w:rPr>
        <w:t>NC_082668.1     56291074   -.---.-.--.----.--.--.--.---.---.--.---C--......              56291091</w:t>
      </w:r>
    </w:p>
    <w:p>
      <w:r>
        <w:rPr>
          <w:rFonts w:ascii="Consolas" w:hAnsi="Consolas"/>
          <w:sz w:val="18"/>
        </w:rPr>
        <w:t>NC_082668.1     67833067   -G---.-.--.----.--.--.--.---.---.--.---.--...                 67833081</w:t>
      </w:r>
    </w:p>
    <w:p>
      <w:r>
        <w:rPr>
          <w:rFonts w:ascii="Consolas" w:hAnsi="Consolas"/>
          <w:sz w:val="18"/>
        </w:rPr>
        <w:t>NC_082668.1     79939749   -.---.-.--.----.--.--.--.---.---.--.---.--....T....           79939769</w:t>
      </w:r>
    </w:p>
    <w:p>
      <w:r>
        <w:rPr>
          <w:rFonts w:ascii="Consolas" w:hAnsi="Consolas"/>
          <w:sz w:val="18"/>
        </w:rPr>
        <w:t>NC_082668.1     87480021   -.---.-.--.----.--.--.--C---.---.--.---.--........            87480040</w:t>
      </w:r>
    </w:p>
    <w:p>
      <w:r>
        <w:rPr>
          <w:rFonts w:ascii="Consolas" w:hAnsi="Consolas"/>
          <w:sz w:val="18"/>
        </w:rPr>
        <w:t>NC_082668.1     104042657  -.---.-.--.----.--C--.--.---.---.--.---.--........            104042676</w:t>
      </w:r>
    </w:p>
    <w:p>
      <w:r>
        <w:rPr>
          <w:rFonts w:ascii="Consolas" w:hAnsi="Consolas"/>
          <w:sz w:val="18"/>
        </w:rPr>
        <w:t>NC_082668.1     114329022  -.---.-.--.----.--C--.--.---.---.--.---.--......              114329039</w:t>
      </w:r>
    </w:p>
    <w:p>
      <w:r>
        <w:rPr>
          <w:rFonts w:ascii="Consolas" w:hAnsi="Consolas"/>
          <w:sz w:val="18"/>
        </w:rPr>
        <w:t>NC_082668.1     115122959  -G---.-.--.----.--.--.--.---.---.--.---.--.........           115122939</w:t>
      </w:r>
    </w:p>
    <w:p>
      <w:r>
        <w:rPr>
          <w:rFonts w:ascii="Consolas" w:hAnsi="Consolas"/>
          <w:sz w:val="18"/>
        </w:rPr>
        <w:t>NC_082668.1     115122955  -.---.-.--.----.--.--.--.---.---.--.---.--....                115122940</w:t>
      </w:r>
    </w:p>
    <w:p>
      <w:r>
        <w:rPr>
          <w:rFonts w:ascii="Consolas" w:hAnsi="Consolas"/>
          <w:sz w:val="18"/>
        </w:rPr>
        <w:t>NC_082668.1     4761008    -.---.-.--.----.--.--.--.---.---.--.---.--........            4760989</w:t>
      </w:r>
    </w:p>
    <w:p>
      <w:r>
        <w:rPr>
          <w:rFonts w:ascii="Consolas" w:hAnsi="Consolas"/>
          <w:sz w:val="18"/>
        </w:rPr>
        <w:t>NC_082668.1     5385104    -.---.-.--.----.--.--.--.---.---.--.---.--.....               5385088</w:t>
      </w:r>
    </w:p>
    <w:p>
      <w:r>
        <w:rPr>
          <w:rFonts w:ascii="Consolas" w:hAnsi="Consolas"/>
          <w:sz w:val="18"/>
        </w:rPr>
        <w:t>NC_082668.1     7664873    -.---.-.--.----.--.--.--.---.---.--.---.--....                7664858</w:t>
      </w:r>
    </w:p>
    <w:p>
      <w:r>
        <w:rPr>
          <w:rFonts w:ascii="Consolas" w:hAnsi="Consolas"/>
          <w:sz w:val="18"/>
        </w:rPr>
        <w:t>NC_082668.1     8196684    -.---.-.--.----.--.--.--.---.---.--.---.--....                8196699</w:t>
      </w:r>
    </w:p>
    <w:p>
      <w:r>
        <w:rPr>
          <w:rFonts w:ascii="Consolas" w:hAnsi="Consolas"/>
          <w:sz w:val="18"/>
        </w:rPr>
        <w:t>NC_082668.1     8196680    -.---.-.--.----.--.--.--.---.---.--.---.--........            8196699</w:t>
      </w:r>
    </w:p>
    <w:p>
      <w:r>
        <w:rPr>
          <w:rFonts w:ascii="Consolas" w:hAnsi="Consolas"/>
          <w:sz w:val="18"/>
        </w:rPr>
        <w:t>NC_082668.1     8458015    -.---.-.--.----.--.--.--.---.---.--.---.--....                8458000</w:t>
      </w:r>
    </w:p>
    <w:p>
      <w:r>
        <w:rPr>
          <w:rFonts w:ascii="Consolas" w:hAnsi="Consolas"/>
          <w:sz w:val="18"/>
        </w:rPr>
        <w:t>NC_082668.1     13587247   -.---.-.--.----.--.--.--.---.---.--.---.--......              13587230</w:t>
      </w:r>
    </w:p>
    <w:p>
      <w:r>
        <w:rPr>
          <w:rFonts w:ascii="Consolas" w:hAnsi="Consolas"/>
          <w:sz w:val="18"/>
        </w:rPr>
        <w:t>NC_082668.1     14311528   -.---.-.--.----.--.--.--.---.---.--.---.--........            14311509</w:t>
      </w:r>
    </w:p>
    <w:p>
      <w:r>
        <w:rPr>
          <w:rFonts w:ascii="Consolas" w:hAnsi="Consolas"/>
          <w:sz w:val="18"/>
        </w:rPr>
        <w:t>NC_082668.1     19005128   -.---.-.--.----.--.--.--.---.---.--.---.--...........         19005106</w:t>
      </w:r>
    </w:p>
    <w:p>
      <w:r>
        <w:rPr>
          <w:rFonts w:ascii="Consolas" w:hAnsi="Consolas"/>
          <w:sz w:val="18"/>
        </w:rPr>
        <w:t>NC_082668.1     20065496   -.---.-.--.----.--.--.--.---.---.--.---.--....                20065481</w:t>
      </w:r>
    </w:p>
    <w:p>
      <w:r>
        <w:rPr>
          <w:rFonts w:ascii="Consolas" w:hAnsi="Consolas"/>
          <w:sz w:val="18"/>
        </w:rPr>
        <w:t>NC_082668.1     24776169   -.---.-.--.----.--.--.--.---.---.--.---.--....                24776154</w:t>
      </w:r>
    </w:p>
    <w:p>
      <w:r>
        <w:rPr>
          <w:rFonts w:ascii="Consolas" w:hAnsi="Consolas"/>
          <w:sz w:val="18"/>
        </w:rPr>
        <w:t>NC_082668.1     25402137   -.---.-.--.----.--.--.--.---.---.--.---.--.........           25402117</w:t>
      </w:r>
    </w:p>
    <w:p>
      <w:r>
        <w:rPr>
          <w:rFonts w:ascii="Consolas" w:hAnsi="Consolas"/>
          <w:sz w:val="18"/>
        </w:rPr>
        <w:t>NC_082668.1     25807029   -.---.-.--.----.--.--.--.---.---.--.---.--......              25807046</w:t>
      </w:r>
    </w:p>
    <w:p>
      <w:r>
        <w:rPr>
          <w:rFonts w:ascii="Consolas" w:hAnsi="Consolas"/>
          <w:sz w:val="18"/>
        </w:rPr>
        <w:t>NC_082668.1     28546315   -.---.-.--.----.--.--.--.---.---.--.---.--....                28546330</w:t>
      </w:r>
    </w:p>
    <w:p>
      <w:r>
        <w:rPr>
          <w:rFonts w:ascii="Consolas" w:hAnsi="Consolas"/>
          <w:sz w:val="18"/>
        </w:rPr>
        <w:t>NC_082668.1     30699411   -.---.-.--.----.--.--.--.---.---.--.---.--..........          30699390</w:t>
      </w:r>
    </w:p>
    <w:p>
      <w:r>
        <w:rPr>
          <w:rFonts w:ascii="Consolas" w:hAnsi="Consolas"/>
          <w:sz w:val="18"/>
        </w:rPr>
        <w:t>NC_082668.1     33075101   -.---.-.--.----.--.--.--.---.---.--.---.--....                33075116</w:t>
      </w:r>
    </w:p>
    <w:p>
      <w:r>
        <w:rPr>
          <w:rFonts w:ascii="Consolas" w:hAnsi="Consolas"/>
          <w:sz w:val="18"/>
        </w:rPr>
        <w:t>NC_082668.1     33860286   -.---.-.--.----.--.--.--.---.---.--.---.--..                  33860273</w:t>
      </w:r>
    </w:p>
    <w:p>
      <w:r>
        <w:rPr>
          <w:rFonts w:ascii="Consolas" w:hAnsi="Consolas"/>
          <w:sz w:val="18"/>
        </w:rPr>
        <w:t>NC_082668.1     34592103   -.---.-.--.----.--.--.--.---.---.--.---.--..                  34592116</w:t>
      </w:r>
    </w:p>
    <w:p>
      <w:r>
        <w:rPr>
          <w:rFonts w:ascii="Consolas" w:hAnsi="Consolas"/>
          <w:sz w:val="18"/>
        </w:rPr>
        <w:t>NC_082668.1     34832531   -.---.-.--.----.--.--.--.---.---.--.---.--......              34832548</w:t>
      </w:r>
    </w:p>
    <w:p>
      <w:r>
        <w:rPr>
          <w:rFonts w:ascii="Consolas" w:hAnsi="Consolas"/>
          <w:sz w:val="18"/>
        </w:rPr>
        <w:t>NC_082668.1     37023684   -.---.-.--.----.--.--.--.---.---.--.---.--....                37023699</w:t>
      </w:r>
    </w:p>
    <w:p>
      <w:r>
        <w:rPr>
          <w:rFonts w:ascii="Consolas" w:hAnsi="Consolas"/>
          <w:sz w:val="18"/>
        </w:rPr>
        <w:t>NC_082668.1     37500556   -.---.-.--.----.--.--.--.---.---.--.---.--....                37500541</w:t>
      </w:r>
    </w:p>
    <w:p>
      <w:r>
        <w:rPr>
          <w:rFonts w:ascii="Consolas" w:hAnsi="Consolas"/>
          <w:sz w:val="18"/>
        </w:rPr>
        <w:t>NC_082668.1     37746083   -.---.-.--.----.--.--.--.---.---.--.---.--........            37746102</w:t>
      </w:r>
    </w:p>
    <w:p>
      <w:r>
        <w:rPr>
          <w:rFonts w:ascii="Consolas" w:hAnsi="Consolas"/>
          <w:sz w:val="18"/>
        </w:rPr>
        <w:t>NC_082668.1     39005416   -.---.-.--.----.--.--.--.---.---.--.---.--......              39005433</w:t>
      </w:r>
    </w:p>
    <w:p>
      <w:r>
        <w:rPr>
          <w:rFonts w:ascii="Consolas" w:hAnsi="Consolas"/>
          <w:sz w:val="18"/>
        </w:rPr>
        <w:t>NC_082668.1     41078639   -.---.-.--.----.--.--.--.---.---.--.---.--...                 41078625</w:t>
      </w:r>
    </w:p>
    <w:p>
      <w:r>
        <w:rPr>
          <w:rFonts w:ascii="Consolas" w:hAnsi="Consolas"/>
          <w:sz w:val="18"/>
        </w:rPr>
        <w:t>NC_082668.1     43253938   -.---.-.--.----.--.--.--.---.---.--.---.--.........           43253918</w:t>
      </w:r>
    </w:p>
    <w:p>
      <w:r>
        <w:rPr>
          <w:rFonts w:ascii="Consolas" w:hAnsi="Consolas"/>
          <w:sz w:val="18"/>
        </w:rPr>
        <w:t>NC_082668.1     43858122   -.---.-.--.----.--.--.--.---.---.--.---.--....                43858107</w:t>
      </w:r>
    </w:p>
    <w:p>
      <w:r>
        <w:rPr>
          <w:rFonts w:ascii="Consolas" w:hAnsi="Consolas"/>
          <w:sz w:val="18"/>
        </w:rPr>
        <w:t>NC_082668.1     44025549   -.---.-.--.----.--.--.--.---.---.--.---.--....                44025564</w:t>
      </w:r>
    </w:p>
    <w:p>
      <w:r>
        <w:rPr>
          <w:rFonts w:ascii="Consolas" w:hAnsi="Consolas"/>
          <w:sz w:val="18"/>
        </w:rPr>
        <w:t>NC_082668.1     44470651   -.---.-.--.----.--.--.--.---.---.--.---.--.........           44470631</w:t>
      </w:r>
    </w:p>
    <w:p>
      <w:r>
        <w:rPr>
          <w:rFonts w:ascii="Consolas" w:hAnsi="Consolas"/>
          <w:sz w:val="18"/>
        </w:rPr>
        <w:t>NC_082668.1     46789663   -.---.-.--.----.--.--.--.---.---.--.---.--........            46789682</w:t>
      </w:r>
    </w:p>
    <w:p>
      <w:r>
        <w:rPr>
          <w:rFonts w:ascii="Consolas" w:hAnsi="Consolas"/>
          <w:sz w:val="18"/>
        </w:rPr>
        <w:t>NC_082668.1     49534178   -.---.-.--.----.--.--.--.---.---.--.---.--........            49534159</w:t>
      </w:r>
    </w:p>
    <w:p>
      <w:r>
        <w:rPr>
          <w:rFonts w:ascii="Consolas" w:hAnsi="Consolas"/>
          <w:sz w:val="18"/>
        </w:rPr>
        <w:t>NC_082668.1     50308629   -.---.-.--.----.--.--.--.---.---.--.---.--....                50308644</w:t>
      </w:r>
    </w:p>
    <w:p>
      <w:r>
        <w:rPr>
          <w:rFonts w:ascii="Consolas" w:hAnsi="Consolas"/>
          <w:sz w:val="18"/>
        </w:rPr>
        <w:t>NC_082668.1     58372016   -.---.-.--.----.--.--.--.---.---.--.---.--........            58372035</w:t>
      </w:r>
    </w:p>
    <w:p>
      <w:r>
        <w:rPr>
          <w:rFonts w:ascii="Consolas" w:hAnsi="Consolas"/>
          <w:sz w:val="18"/>
        </w:rPr>
        <w:t>NC_082668.1     59860427   -.---.-.--.----.--.--.--.---.---.--.---.--......              59860444</w:t>
      </w:r>
    </w:p>
    <w:p>
      <w:r>
        <w:rPr>
          <w:rFonts w:ascii="Consolas" w:hAnsi="Consolas"/>
          <w:sz w:val="18"/>
        </w:rPr>
        <w:t>NC_082668.1     61785051   -.---.-.--.----.--.--.--.---.---.--.---.--....                61785066</w:t>
      </w:r>
    </w:p>
    <w:p>
      <w:r>
        <w:rPr>
          <w:rFonts w:ascii="Consolas" w:hAnsi="Consolas"/>
          <w:sz w:val="18"/>
        </w:rPr>
        <w:t>NC_082668.1     61849519   -.---.-.--.----.--.--.--.---.---.--.---.--.........           61849499</w:t>
      </w:r>
    </w:p>
    <w:p>
      <w:r>
        <w:rPr>
          <w:rFonts w:ascii="Consolas" w:hAnsi="Consolas"/>
          <w:sz w:val="18"/>
        </w:rPr>
        <w:t>NC_082668.1     66654361   -.---.-.--.----.--.--.--.---.---.--.---.--....                66654376</w:t>
      </w:r>
    </w:p>
    <w:p>
      <w:r>
        <w:rPr>
          <w:rFonts w:ascii="Consolas" w:hAnsi="Consolas"/>
          <w:sz w:val="18"/>
        </w:rPr>
        <w:t>NC_082668.1     67463429   -.---.-.--.----.--.--.--.---.---.--.---.--....                67463414</w:t>
      </w:r>
    </w:p>
    <w:p>
      <w:r>
        <w:rPr>
          <w:rFonts w:ascii="Consolas" w:hAnsi="Consolas"/>
          <w:sz w:val="18"/>
        </w:rPr>
        <w:t>NC_082668.1     68389857   -.---.-.--.----.--.--.--.---.---.--.---.--....                68389842</w:t>
      </w:r>
    </w:p>
    <w:p>
      <w:r>
        <w:rPr>
          <w:rFonts w:ascii="Consolas" w:hAnsi="Consolas"/>
          <w:sz w:val="18"/>
        </w:rPr>
        <w:t>NC_082668.1     71886921   -.---.-.--.----.--.--.--.---.---.--.---.--.........           71886941</w:t>
      </w:r>
    </w:p>
    <w:p>
      <w:r>
        <w:rPr>
          <w:rFonts w:ascii="Consolas" w:hAnsi="Consolas"/>
          <w:sz w:val="18"/>
        </w:rPr>
        <w:t>NC_082668.1     73445907   -.---.-.--.----.--.--.--.---.---.--.---.--....                73445922</w:t>
      </w:r>
    </w:p>
    <w:p>
      <w:r>
        <w:rPr>
          <w:rFonts w:ascii="Consolas" w:hAnsi="Consolas"/>
          <w:sz w:val="18"/>
        </w:rPr>
        <w:t>NC_082668.1     73445903   -.---.-.--.----.--.--.--.---.---.--.---.--........            73445922</w:t>
      </w:r>
    </w:p>
    <w:p>
      <w:r>
        <w:rPr>
          <w:rFonts w:ascii="Consolas" w:hAnsi="Consolas"/>
          <w:sz w:val="18"/>
        </w:rPr>
        <w:t>NC_082668.1     74331666   -.---.-.--.----.--.--.--.---.---.--.---.--..........          74331645</w:t>
      </w:r>
    </w:p>
    <w:p>
      <w:r>
        <w:rPr>
          <w:rFonts w:ascii="Consolas" w:hAnsi="Consolas"/>
          <w:sz w:val="18"/>
        </w:rPr>
        <w:t>NC_082668.1     77309100   -.---.-.--.----.--.--.--.---.---.--.---.--....                77309085</w:t>
      </w:r>
    </w:p>
    <w:p>
      <w:r>
        <w:rPr>
          <w:rFonts w:ascii="Consolas" w:hAnsi="Consolas"/>
          <w:sz w:val="18"/>
        </w:rPr>
        <w:t>NC_082668.1     80114997   -.---.-.--.----.--.--.--.---.---.--.---.--....                80115012</w:t>
      </w:r>
    </w:p>
    <w:p>
      <w:r>
        <w:rPr>
          <w:rFonts w:ascii="Consolas" w:hAnsi="Consolas"/>
          <w:sz w:val="18"/>
        </w:rPr>
        <w:t>NC_082668.1     80780139   -.---.-.--.----.--.--.--.---.---.--.---.--........            80780158</w:t>
      </w:r>
    </w:p>
    <w:p>
      <w:r>
        <w:rPr>
          <w:rFonts w:ascii="Consolas" w:hAnsi="Consolas"/>
          <w:sz w:val="18"/>
        </w:rPr>
        <w:t>NC_082668.1     80785987   -.---.-.--.----.--.--.--.---.---.--.---.--....                80786002</w:t>
      </w:r>
    </w:p>
    <w:p>
      <w:r>
        <w:rPr>
          <w:rFonts w:ascii="Consolas" w:hAnsi="Consolas"/>
          <w:sz w:val="18"/>
        </w:rPr>
        <w:t>NC_082668.1     81025671   -.---.-.--.----.--.--.--.---.---.--.---.--........            81025690</w:t>
      </w:r>
    </w:p>
    <w:p>
      <w:r>
        <w:rPr>
          <w:rFonts w:ascii="Consolas" w:hAnsi="Consolas"/>
          <w:sz w:val="18"/>
        </w:rPr>
        <w:t>NC_082668.1     81425943   -.---.-.--.----.--.--.--.---.---.--.---.--....                81425958</w:t>
      </w:r>
    </w:p>
    <w:p>
      <w:r>
        <w:rPr>
          <w:rFonts w:ascii="Consolas" w:hAnsi="Consolas"/>
          <w:sz w:val="18"/>
        </w:rPr>
        <w:t>NC_082668.1     81665636   -.---.-.--.----.--.--.--.---.---.--.---.--.........           81665616</w:t>
      </w:r>
    </w:p>
    <w:p>
      <w:r>
        <w:rPr>
          <w:rFonts w:ascii="Consolas" w:hAnsi="Consolas"/>
          <w:sz w:val="18"/>
        </w:rPr>
        <w:t>NC_082668.1     82923454   -.---.-.--.----.--.--.--.---.---.--.---.--...                 82923440</w:t>
      </w:r>
    </w:p>
    <w:p>
      <w:r>
        <w:rPr>
          <w:rFonts w:ascii="Consolas" w:hAnsi="Consolas"/>
          <w:sz w:val="18"/>
        </w:rPr>
        <w:t>NC_082668.1     84137517   -.---.-.--.----.--.--.--.---.---.--.---.--........            84137536</w:t>
      </w:r>
    </w:p>
    <w:p>
      <w:r>
        <w:rPr>
          <w:rFonts w:ascii="Consolas" w:hAnsi="Consolas"/>
          <w:sz w:val="18"/>
        </w:rPr>
        <w:t>NC_082668.1     86320402   -.---.-.--.----.--.--.--.---.---.--.---.--........            86320383</w:t>
      </w:r>
    </w:p>
    <w:p>
      <w:r>
        <w:rPr>
          <w:rFonts w:ascii="Consolas" w:hAnsi="Consolas"/>
          <w:sz w:val="18"/>
        </w:rPr>
        <w:t>NC_082668.1     86883793   -.---.-.--.----.--.--.--.---.---.--.---.--....                86883808</w:t>
      </w:r>
    </w:p>
    <w:p>
      <w:r>
        <w:rPr>
          <w:rFonts w:ascii="Consolas" w:hAnsi="Consolas"/>
          <w:sz w:val="18"/>
        </w:rPr>
        <w:t>NC_082668.1     87181727   -.---.-.--.----.--.--.--.---.---.--.---.--........            87181708</w:t>
      </w:r>
    </w:p>
    <w:p>
      <w:r>
        <w:rPr>
          <w:rFonts w:ascii="Consolas" w:hAnsi="Consolas"/>
          <w:sz w:val="18"/>
        </w:rPr>
        <w:t>NC_082668.1     88222931   -.---.-.--.----.--.--.--.---.---.--.---.--.......             88222913</w:t>
      </w:r>
    </w:p>
    <w:p>
      <w:r>
        <w:rPr>
          <w:rFonts w:ascii="Consolas" w:hAnsi="Consolas"/>
          <w:sz w:val="18"/>
        </w:rPr>
        <w:t>NC_082668.1     88374127   -.---.-.--.----.--.--.--.---.---.--.---.--....                88374112</w:t>
      </w:r>
    </w:p>
    <w:p>
      <w:r>
        <w:rPr>
          <w:rFonts w:ascii="Consolas" w:hAnsi="Consolas"/>
          <w:sz w:val="18"/>
        </w:rPr>
        <w:t>NC_082668.1     89077967   -.---.-.--.----.--.--.--.---.---.--.---.--....                89077982</w:t>
      </w:r>
    </w:p>
    <w:p>
      <w:r>
        <w:rPr>
          <w:rFonts w:ascii="Consolas" w:hAnsi="Consolas"/>
          <w:sz w:val="18"/>
        </w:rPr>
        <w:t>NC_082668.1     89342487   -.---.-.--.----.--.--.--.---.---.--.---.--....                89342472</w:t>
      </w:r>
    </w:p>
    <w:p>
      <w:r>
        <w:rPr>
          <w:rFonts w:ascii="Consolas" w:hAnsi="Consolas"/>
          <w:sz w:val="18"/>
        </w:rPr>
        <w:t>NC_082668.1     90448727   -.---.-.--.----.--.--.--.---.---.--.---.--.........           90448707</w:t>
      </w:r>
    </w:p>
    <w:p>
      <w:r>
        <w:rPr>
          <w:rFonts w:ascii="Consolas" w:hAnsi="Consolas"/>
          <w:sz w:val="18"/>
        </w:rPr>
        <w:t>NC_082668.1     91513635   -.---.-.--.----.--.--.--.---.---.--.---.--....                91513620</w:t>
      </w:r>
    </w:p>
    <w:p>
      <w:r>
        <w:rPr>
          <w:rFonts w:ascii="Consolas" w:hAnsi="Consolas"/>
          <w:sz w:val="18"/>
        </w:rPr>
        <w:t>NC_082668.1     91630864   -.---.-.--.----.--.--.--.---.---.--.---.--.........           91630884</w:t>
      </w:r>
    </w:p>
    <w:p>
      <w:r>
        <w:rPr>
          <w:rFonts w:ascii="Consolas" w:hAnsi="Consolas"/>
          <w:sz w:val="18"/>
        </w:rPr>
        <w:t>NC_082668.1     92224447   -.---.-.--.----.--.--.--.---.---.--.---.--....                92224432</w:t>
      </w:r>
    </w:p>
    <w:p>
      <w:r>
        <w:rPr>
          <w:rFonts w:ascii="Consolas" w:hAnsi="Consolas"/>
          <w:sz w:val="18"/>
        </w:rPr>
        <w:t>NC_082668.1     92392908   -.---.-.--.----.--.--.--.---.---.--.---.--........            92392889</w:t>
      </w:r>
    </w:p>
    <w:p>
      <w:r>
        <w:rPr>
          <w:rFonts w:ascii="Consolas" w:hAnsi="Consolas"/>
          <w:sz w:val="18"/>
        </w:rPr>
        <w:t>NC_082668.1     92671107   -.---.-.--.----.--.--.--.---.---.--.---.--....                92671092</w:t>
      </w:r>
    </w:p>
    <w:p>
      <w:r>
        <w:rPr>
          <w:rFonts w:ascii="Consolas" w:hAnsi="Consolas"/>
          <w:sz w:val="18"/>
        </w:rPr>
        <w:t>NC_082668.1     94911318   -.---.-.--.----.--.--.--.---.---.--.---.--....                94911333</w:t>
      </w:r>
    </w:p>
    <w:p>
      <w:r>
        <w:rPr>
          <w:rFonts w:ascii="Consolas" w:hAnsi="Consolas"/>
          <w:sz w:val="18"/>
        </w:rPr>
        <w:t>NC_082668.1     96031196   -.---.-.--.----.--.--.--.---.---.--.---.--....                96031211</w:t>
      </w:r>
    </w:p>
    <w:p>
      <w:r>
        <w:rPr>
          <w:rFonts w:ascii="Consolas" w:hAnsi="Consolas"/>
          <w:sz w:val="18"/>
        </w:rPr>
        <w:t>NC_082668.1     96287086   -.---.-.--.----.--.--.--.---.---.--.---.--....                96287101</w:t>
      </w:r>
    </w:p>
    <w:p>
      <w:r>
        <w:rPr>
          <w:rFonts w:ascii="Consolas" w:hAnsi="Consolas"/>
          <w:sz w:val="18"/>
        </w:rPr>
        <w:t>NC_082668.1     99737706   -.---.-.--.----.--.--.--.---.---.--.---.--....                99737721</w:t>
      </w:r>
    </w:p>
    <w:p>
      <w:r>
        <w:rPr>
          <w:rFonts w:ascii="Consolas" w:hAnsi="Consolas"/>
          <w:sz w:val="18"/>
        </w:rPr>
        <w:t>NC_082668.1     99803889   -.---.-.--.----.--.--.--.---.---.--.---.--.........           99803909</w:t>
      </w:r>
    </w:p>
    <w:p>
      <w:r>
        <w:rPr>
          <w:rFonts w:ascii="Consolas" w:hAnsi="Consolas"/>
          <w:sz w:val="18"/>
        </w:rPr>
        <w:t>NC_082668.1     102684254  -.---.-.--.----.--.--.--.---.---.--.---.--....                102684239</w:t>
      </w:r>
    </w:p>
    <w:p>
      <w:r>
        <w:rPr>
          <w:rFonts w:ascii="Consolas" w:hAnsi="Consolas"/>
          <w:sz w:val="18"/>
        </w:rPr>
        <w:t>NC_082668.1     103434066  -.---.-.--.----.--.--.--.---.---.--.---.--........            103434047</w:t>
      </w:r>
    </w:p>
    <w:p>
      <w:r>
        <w:rPr>
          <w:rFonts w:ascii="Consolas" w:hAnsi="Consolas"/>
          <w:sz w:val="18"/>
        </w:rPr>
        <w:t>NC_082668.1     103664194  -.---.-.--.----.--.--.--.---.---.--.---.--.........           103664174</w:t>
      </w:r>
    </w:p>
    <w:p>
      <w:r>
        <w:rPr>
          <w:rFonts w:ascii="Consolas" w:hAnsi="Consolas"/>
          <w:sz w:val="18"/>
        </w:rPr>
        <w:t>NC_082668.1     109111241  -.---.-.--.----.--.--.--.---.---.--.---.--........            109111222</w:t>
      </w:r>
    </w:p>
    <w:p>
      <w:r>
        <w:rPr>
          <w:rFonts w:ascii="Consolas" w:hAnsi="Consolas"/>
          <w:sz w:val="18"/>
        </w:rPr>
        <w:t>NC_082668.1     109111237  -.---.-.--.----.--.--.--.---.---.--.---.--....                109111222</w:t>
      </w:r>
    </w:p>
    <w:p>
      <w:r>
        <w:rPr>
          <w:rFonts w:ascii="Consolas" w:hAnsi="Consolas"/>
          <w:sz w:val="18"/>
        </w:rPr>
        <w:t>NC_082668.1     109983412  -.---.-.--.----.--.--.--.---.---.--.---.--....                109983427</w:t>
      </w:r>
    </w:p>
    <w:p>
      <w:r>
        <w:rPr>
          <w:rFonts w:ascii="Consolas" w:hAnsi="Consolas"/>
          <w:sz w:val="18"/>
        </w:rPr>
        <w:t>NC_082668.1     110110456  -.---.-.--.----.--.--.--.---.---.--.---.--........            110110437</w:t>
      </w:r>
    </w:p>
    <w:p>
      <w:r>
        <w:rPr>
          <w:rFonts w:ascii="Consolas" w:hAnsi="Consolas"/>
          <w:sz w:val="18"/>
        </w:rPr>
        <w:t>NC_082668.1     110110452  -.---.-.--.----.--.--.--.---.---.--.---.--....                110110437</w:t>
      </w:r>
    </w:p>
    <w:p>
      <w:r>
        <w:rPr>
          <w:rFonts w:ascii="Consolas" w:hAnsi="Consolas"/>
          <w:sz w:val="18"/>
        </w:rPr>
        <w:t>NC_082668.1     111679342  -.---.-.--.----.--.--.--.---.---.--.---.--..........          111679321</w:t>
      </w:r>
    </w:p>
    <w:p>
      <w:r>
        <w:rPr>
          <w:rFonts w:ascii="Consolas" w:hAnsi="Consolas"/>
          <w:sz w:val="18"/>
        </w:rPr>
        <w:t>NC_082668.1     113609315  -.---.-.--.----.--.--.--.---.---.--.---.--........            113609334</w:t>
      </w:r>
    </w:p>
    <w:p>
      <w:r>
        <w:rPr>
          <w:rFonts w:ascii="Consolas" w:hAnsi="Consolas"/>
          <w:sz w:val="18"/>
        </w:rPr>
        <w:t>NC_082668.1     114031716  -.---.-.--.----.--.--.--.---.---.--.---.--....                114031701</w:t>
      </w:r>
    </w:p>
    <w:p>
      <w:r>
        <w:rPr>
          <w:rFonts w:ascii="Consolas" w:hAnsi="Consolas"/>
          <w:sz w:val="18"/>
        </w:rPr>
        <w:t>NC_082668.1     115245128  -.---.-.--.----.--.--.--.---.---.--.---.--....                115245143</w:t>
      </w:r>
    </w:p>
    <w:p>
      <w:r>
        <w:rPr>
          <w:rFonts w:ascii="Consolas" w:hAnsi="Consolas"/>
          <w:sz w:val="18"/>
        </w:rPr>
        <w:t>NC_082668.1     1317111    -.---.-.--.----.--.--.--.---.---.--.---.--....                1317096</w:t>
      </w:r>
    </w:p>
    <w:p>
      <w:r>
        <w:rPr>
          <w:rFonts w:ascii="Consolas" w:hAnsi="Consolas"/>
          <w:sz w:val="18"/>
        </w:rPr>
        <w:t>NC_082668.1     8063685    -.---.-.--.----.--.--.--.---.---.--.---.--...                 8063671</w:t>
      </w:r>
    </w:p>
    <w:p>
      <w:r>
        <w:rPr>
          <w:rFonts w:ascii="Consolas" w:hAnsi="Consolas"/>
          <w:sz w:val="18"/>
        </w:rPr>
        <w:t>NC_082668.1     11421557   -G---.-.--.----.--.--.--.---.---.--.---.--.........           11421537</w:t>
      </w:r>
    </w:p>
    <w:p>
      <w:r>
        <w:rPr>
          <w:rFonts w:ascii="Consolas" w:hAnsi="Consolas"/>
          <w:sz w:val="18"/>
        </w:rPr>
        <w:t>NC_082668.1     16205796   -.---.-.--.----.--.--.--.---.---.--.---.--....                16205781</w:t>
      </w:r>
    </w:p>
    <w:p>
      <w:r>
        <w:rPr>
          <w:rFonts w:ascii="Consolas" w:hAnsi="Consolas"/>
          <w:sz w:val="18"/>
        </w:rPr>
        <w:t>NC_082668.1     19312830   -.---.-.--.----.--.--.--.---.---.--.---.--..                  19312843</w:t>
      </w:r>
    </w:p>
    <w:p>
      <w:r>
        <w:rPr>
          <w:rFonts w:ascii="Consolas" w:hAnsi="Consolas"/>
          <w:sz w:val="18"/>
        </w:rPr>
        <w:t>NC_082668.1     29013834   -.---.-.--.----.--.--.--.---.---.--.                          29013824</w:t>
      </w:r>
    </w:p>
    <w:p>
      <w:r>
        <w:rPr>
          <w:rFonts w:ascii="Consolas" w:hAnsi="Consolas"/>
          <w:sz w:val="18"/>
        </w:rPr>
        <w:t>NC_082668.1     34472801   -.---.-.--.----.--.--.--.---.---.--.---C--...........         34472779</w:t>
      </w:r>
    </w:p>
    <w:p>
      <w:r>
        <w:rPr>
          <w:rFonts w:ascii="Consolas" w:hAnsi="Consolas"/>
          <w:sz w:val="18"/>
        </w:rPr>
        <w:t>NC_082668.1     59880304   -.---.-.--.----.--.--.--.---.---.--.---.--....                59880319</w:t>
      </w:r>
    </w:p>
    <w:p>
      <w:r>
        <w:rPr>
          <w:rFonts w:ascii="Consolas" w:hAnsi="Consolas"/>
          <w:sz w:val="18"/>
        </w:rPr>
        <w:t>NC_082668.1     72898248   -.---.-.--.----.--.--.--.---.---.--.---C--........            72898229</w:t>
      </w:r>
    </w:p>
    <w:p>
      <w:r>
        <w:rPr>
          <w:rFonts w:ascii="Consolas" w:hAnsi="Consolas"/>
          <w:sz w:val="18"/>
        </w:rPr>
        <w:t>NC_082668.1     81506547   -.---.-.--.----.--.--.--.---.---.--.---.--..C........         81506525</w:t>
      </w:r>
    </w:p>
    <w:p>
      <w:r>
        <w:rPr>
          <w:rFonts w:ascii="Consolas" w:hAnsi="Consolas"/>
          <w:sz w:val="18"/>
        </w:rPr>
        <w:t>NC_082668.1     84976321   -G---.-.--.----.--.--.--.---.---.--.---.--.....               84976305</w:t>
      </w:r>
    </w:p>
    <w:p>
      <w:r>
        <w:rPr>
          <w:rFonts w:ascii="Consolas" w:hAnsi="Consolas"/>
          <w:sz w:val="18"/>
        </w:rPr>
        <w:t>NC_082668.1     92848170   -.---.-.--.----.--.--.--.---.---.--.---.--....                92848155</w:t>
      </w:r>
    </w:p>
    <w:p>
      <w:r>
        <w:rPr>
          <w:rFonts w:ascii="Consolas" w:hAnsi="Consolas"/>
          <w:sz w:val="18"/>
        </w:rPr>
        <w:t>NC_082668.1     94687683   -.---.-.--.----.--.--.--.---.---.--.---C--........            94687664</w:t>
      </w:r>
    </w:p>
    <w:p>
      <w:r>
        <w:rPr>
          <w:rFonts w:ascii="Consolas" w:hAnsi="Consolas"/>
          <w:sz w:val="18"/>
        </w:rPr>
        <w:t>NC_082668.1     100368341  -.---.-.--.----G--.--.--.---.---.--.---.--........            100368322</w:t>
      </w:r>
    </w:p>
    <w:p>
      <w:r>
        <w:rPr>
          <w:rFonts w:ascii="Consolas" w:hAnsi="Consolas"/>
          <w:sz w:val="18"/>
        </w:rPr>
        <w:t>NC_082668.1     106252230  -.---.-.--.----.--.--.--.---.---C--.---.--........            106252211</w:t>
      </w:r>
    </w:p>
    <w:p>
      <w:r>
        <w:rPr>
          <w:rFonts w:ascii="Consolas" w:hAnsi="Consolas"/>
          <w:sz w:val="18"/>
        </w:rPr>
        <w:t>NC_082668.1     106252226  -.---.-.--.----.--C--.--.---.---.--.---.--....                106252211</w:t>
      </w:r>
    </w:p>
    <w:p>
      <w:r>
        <w:rPr>
          <w:rFonts w:ascii="Consolas" w:hAnsi="Consolas"/>
          <w:sz w:val="18"/>
        </w:rPr>
        <w:t>NC_082668.1     106528824  -.---.-.--.----.--.--.--.---.---.--.---.--..                  106528811</w:t>
      </w:r>
    </w:p>
    <w:p>
      <w:r>
        <w:rPr>
          <w:rFonts w:ascii="Consolas" w:hAnsi="Consolas"/>
          <w:sz w:val="18"/>
        </w:rPr>
        <w:t>NC_082668.1     106890526  -.---.-.--.----.--.--.--.---.---.--.---.--....                106890541</w:t>
      </w:r>
    </w:p>
    <w:p>
      <w:r>
        <w:rPr>
          <w:rFonts w:ascii="Consolas" w:hAnsi="Consolas"/>
          <w:sz w:val="18"/>
        </w:rPr>
        <w:t>NC_082668.1     107239967  -.---C-.--.----.--.--.--.---.---.--.---.--.....               107239983</w:t>
      </w:r>
    </w:p>
    <w:p>
      <w:r>
        <w:rPr>
          <w:rFonts w:ascii="Consolas" w:hAnsi="Consolas"/>
          <w:sz w:val="18"/>
        </w:rPr>
        <w:t>NC_082668.1     112983774  -.---.-.--.----.--.--.--.---.---.--.---.--..........          112983795</w:t>
      </w:r>
    </w:p>
    <w:p>
      <w:r>
        <w:rPr>
          <w:rFonts w:ascii="Consolas" w:hAnsi="Consolas"/>
          <w:sz w:val="18"/>
        </w:rPr>
        <w:t>NC_082668.1     115176917  -.---.-.--.----.--.--.--.---.---.--.---.--..G.....            115176898</w:t>
      </w:r>
    </w:p>
    <w:p>
      <w:r>
        <w:rPr>
          <w:rFonts w:ascii="Consolas" w:hAnsi="Consolas"/>
          <w:sz w:val="18"/>
        </w:rPr>
        <w:t>NC_082668.1     115404674  -.---.-.--.----.--.--.--.---.---.--.---.--....                115404689</w:t>
      </w:r>
    </w:p>
    <w:p>
      <w:r>
        <w:rPr>
          <w:rFonts w:ascii="Consolas" w:hAnsi="Consolas"/>
          <w:sz w:val="18"/>
        </w:rPr>
        <w:t>NC_082668.1     1894209    -.---.-.--.----.--.--.--.---.---.--.---.--....                1894224</w:t>
      </w:r>
    </w:p>
    <w:p>
      <w:r>
        <w:rPr>
          <w:rFonts w:ascii="Consolas" w:hAnsi="Consolas"/>
          <w:sz w:val="18"/>
        </w:rPr>
        <w:t>NC_082668.1     1894205    -.---.-.--.----.--.--.--.---.---.--.---.--........            1894224</w:t>
      </w:r>
    </w:p>
    <w:p>
      <w:r>
        <w:rPr>
          <w:rFonts w:ascii="Consolas" w:hAnsi="Consolas"/>
          <w:sz w:val="18"/>
        </w:rPr>
        <w:t>NC_082668.1     5314353    -.---.-.--.----.--.--.--.---.---.--.---.--......              5314336</w:t>
      </w:r>
    </w:p>
    <w:p>
      <w:r>
        <w:rPr>
          <w:rFonts w:ascii="Consolas" w:hAnsi="Consolas"/>
          <w:sz w:val="18"/>
        </w:rPr>
        <w:t>NC_082668.1     5385108    -.---.-.--.----.--.--.--.---.---.--.---.--........            5385089</w:t>
      </w:r>
    </w:p>
    <w:p>
      <w:r>
        <w:rPr>
          <w:rFonts w:ascii="Consolas" w:hAnsi="Consolas"/>
          <w:sz w:val="18"/>
        </w:rPr>
        <w:t>NC_082668.1     6465667    -.---.-.--.----.--.--.--.---.---.--.---.--.......             6465649</w:t>
      </w:r>
    </w:p>
    <w:p>
      <w:r>
        <w:rPr>
          <w:rFonts w:ascii="Consolas" w:hAnsi="Consolas"/>
          <w:sz w:val="18"/>
        </w:rPr>
        <w:t>NC_082668.1     6465663    -.---.-.--.----.--.--.--.---.---.--.---.--...                 6465649</w:t>
      </w:r>
    </w:p>
    <w:p>
      <w:r>
        <w:rPr>
          <w:rFonts w:ascii="Consolas" w:hAnsi="Consolas"/>
          <w:sz w:val="18"/>
        </w:rPr>
        <w:t>NC_082668.1     6541291    -.---.-.--.----.--.--.--.---.---.--.---.--........            6541272</w:t>
      </w:r>
    </w:p>
    <w:p>
      <w:r>
        <w:rPr>
          <w:rFonts w:ascii="Consolas" w:hAnsi="Consolas"/>
          <w:sz w:val="18"/>
        </w:rPr>
        <w:t>NC_082668.1     6541287    -.---.-.--.----.--.--.--.---.---.--.---.--....                6541272</w:t>
      </w:r>
    </w:p>
    <w:p>
      <w:r>
        <w:rPr>
          <w:rFonts w:ascii="Consolas" w:hAnsi="Consolas"/>
          <w:sz w:val="18"/>
        </w:rPr>
        <w:t>NC_082668.1     10969060   -.---.-.--.----.--.--.--.---.---.--.---.--.........           10969040</w:t>
      </w:r>
    </w:p>
    <w:p>
      <w:r>
        <w:rPr>
          <w:rFonts w:ascii="Consolas" w:hAnsi="Consolas"/>
          <w:sz w:val="18"/>
        </w:rPr>
        <w:t>NC_082668.1     16549241   -.---.-.--.----.--.--.--.---.---.--.---.                      16549252</w:t>
      </w:r>
    </w:p>
    <w:p>
      <w:r>
        <w:rPr>
          <w:rFonts w:ascii="Consolas" w:hAnsi="Consolas"/>
          <w:sz w:val="18"/>
        </w:rPr>
        <w:t>NC_082668.1     16955254   -.---.-.--.----.--.--.--.---.---.--.---.--.........           16955234</w:t>
      </w:r>
    </w:p>
    <w:p>
      <w:r>
        <w:rPr>
          <w:rFonts w:ascii="Consolas" w:hAnsi="Consolas"/>
          <w:sz w:val="18"/>
        </w:rPr>
        <w:t>NC_082668.1     22194228   -.---.-.--.----.--.--.--.---.---.--.---.--.                   22194240</w:t>
      </w:r>
    </w:p>
    <w:p>
      <w:r>
        <w:rPr>
          <w:rFonts w:ascii="Consolas" w:hAnsi="Consolas"/>
          <w:sz w:val="18"/>
        </w:rPr>
        <w:t>NC_082668.1     22246672   -.---.-.--.----.--.--.--.---.---.--.---.                      22246683</w:t>
      </w:r>
    </w:p>
    <w:p>
      <w:r>
        <w:rPr>
          <w:rFonts w:ascii="Consolas" w:hAnsi="Consolas"/>
          <w:sz w:val="18"/>
        </w:rPr>
        <w:t>NC_082668.1     23163057   -.---.-.--.----.--.--.--.---.---.--.---.--......              23163074</w:t>
      </w:r>
    </w:p>
    <w:p>
      <w:r>
        <w:rPr>
          <w:rFonts w:ascii="Consolas" w:hAnsi="Consolas"/>
          <w:sz w:val="18"/>
        </w:rPr>
        <w:t>NC_082668.1     25402133   -.---.-.--.----.--.--.--.---.---.--.---.--....                25402118</w:t>
      </w:r>
    </w:p>
    <w:p>
      <w:r>
        <w:rPr>
          <w:rFonts w:ascii="Consolas" w:hAnsi="Consolas"/>
          <w:sz w:val="18"/>
        </w:rPr>
        <w:t>NC_082668.1     26290209   -.---.-.--.----.--.--.--.---.---.--.---.--........            26290228</w:t>
      </w:r>
    </w:p>
    <w:p>
      <w:r>
        <w:rPr>
          <w:rFonts w:ascii="Consolas" w:hAnsi="Consolas"/>
          <w:sz w:val="18"/>
        </w:rPr>
        <w:t>NC_082668.1     33448747   -.---.-.--.----.--.--.--.---.---.--.---.--......              33448764</w:t>
      </w:r>
    </w:p>
    <w:p>
      <w:r>
        <w:rPr>
          <w:rFonts w:ascii="Consolas" w:hAnsi="Consolas"/>
          <w:sz w:val="18"/>
        </w:rPr>
        <w:t>NC_082668.1     33776441   -.---.-.--.----.--.--.--.---.---.--.---.--..                  33776428</w:t>
      </w:r>
    </w:p>
    <w:p>
      <w:r>
        <w:rPr>
          <w:rFonts w:ascii="Consolas" w:hAnsi="Consolas"/>
          <w:sz w:val="18"/>
        </w:rPr>
        <w:t>NC_082668.1     36527203   -.---.-.--.----.--.--.--.---.---.--.---.--....                36527188</w:t>
      </w:r>
    </w:p>
    <w:p>
      <w:r>
        <w:rPr>
          <w:rFonts w:ascii="Consolas" w:hAnsi="Consolas"/>
          <w:sz w:val="18"/>
        </w:rPr>
        <w:t>NC_082668.1     37439062   -.---.-.--.----.--.--.--.---.---.--.---.--......              37439079</w:t>
      </w:r>
    </w:p>
    <w:p>
      <w:r>
        <w:rPr>
          <w:rFonts w:ascii="Consolas" w:hAnsi="Consolas"/>
          <w:sz w:val="18"/>
        </w:rPr>
        <w:t>NC_082668.1     39154070   -.---.-.--.----.--.--.--.---.---.--.---.--......              39154087</w:t>
      </w:r>
    </w:p>
    <w:p>
      <w:r>
        <w:rPr>
          <w:rFonts w:ascii="Consolas" w:hAnsi="Consolas"/>
          <w:sz w:val="18"/>
        </w:rPr>
        <w:t>NC_082668.1     41078643   -.---.-.--.----.--.--.--.---.---.--.---.--.......             41078625</w:t>
      </w:r>
    </w:p>
    <w:p>
      <w:r>
        <w:rPr>
          <w:rFonts w:ascii="Consolas" w:hAnsi="Consolas"/>
          <w:sz w:val="18"/>
        </w:rPr>
        <w:t>NC_082668.1     43253934   -.---.-.--.----.--.--.--.---.---.--.---.--....                43253919</w:t>
      </w:r>
    </w:p>
    <w:p>
      <w:r>
        <w:rPr>
          <w:rFonts w:ascii="Consolas" w:hAnsi="Consolas"/>
          <w:sz w:val="18"/>
        </w:rPr>
        <w:t>NC_082668.1     44470647   -.---.-.--.----.--.--.--.---.---.--.---.--....                44470632</w:t>
      </w:r>
    </w:p>
    <w:p>
      <w:r>
        <w:rPr>
          <w:rFonts w:ascii="Consolas" w:hAnsi="Consolas"/>
          <w:sz w:val="18"/>
        </w:rPr>
        <w:t>NC_082668.1     47491562   -.---.-.--.----.--.--.--.---.---.--.---.--........            47491581</w:t>
      </w:r>
    </w:p>
    <w:p>
      <w:r>
        <w:rPr>
          <w:rFonts w:ascii="Consolas" w:hAnsi="Consolas"/>
          <w:sz w:val="18"/>
        </w:rPr>
        <w:t>NC_082668.1     47491570   -.---.-.--.----.--.--.--.---.---.--.---.--...                 47491584</w:t>
      </w:r>
    </w:p>
    <w:p>
      <w:r>
        <w:rPr>
          <w:rFonts w:ascii="Consolas" w:hAnsi="Consolas"/>
          <w:sz w:val="18"/>
        </w:rPr>
        <w:t>NC_082668.1     48166323   -.---.-.--.----.--.--.--.---.---.--.---.--........            48166342</w:t>
      </w:r>
    </w:p>
    <w:p>
      <w:r>
        <w:rPr>
          <w:rFonts w:ascii="Consolas" w:hAnsi="Consolas"/>
          <w:sz w:val="18"/>
        </w:rPr>
        <w:t>NC_082668.1     49498204   -.---.-.--.----.--.--.--.---.---.--.---.--......              49498187</w:t>
      </w:r>
    </w:p>
    <w:p>
      <w:r>
        <w:rPr>
          <w:rFonts w:ascii="Consolas" w:hAnsi="Consolas"/>
          <w:sz w:val="18"/>
        </w:rPr>
        <w:t>NC_082668.1     55311075   -.---.-.--.----.--.--.--.---.---.--.---.--.........           55311055</w:t>
      </w:r>
    </w:p>
    <w:p>
      <w:r>
        <w:rPr>
          <w:rFonts w:ascii="Consolas" w:hAnsi="Consolas"/>
          <w:sz w:val="18"/>
        </w:rPr>
        <w:t>NC_082668.1     56716587   -.---.-.--.----.--.--.--.---.---.--.---.--.....               56716603</w:t>
      </w:r>
    </w:p>
    <w:p>
      <w:r>
        <w:rPr>
          <w:rFonts w:ascii="Consolas" w:hAnsi="Consolas"/>
          <w:sz w:val="18"/>
        </w:rPr>
        <w:t>NC_082668.1     61056971   -.---.-.--.----.--.--.--.---.---.--.---.--......              61056954</w:t>
      </w:r>
    </w:p>
    <w:p>
      <w:r>
        <w:rPr>
          <w:rFonts w:ascii="Consolas" w:hAnsi="Consolas"/>
          <w:sz w:val="18"/>
        </w:rPr>
        <w:t>NC_082668.1     61849515   -.---.-.--.----.--.--.--.---.---.--.---.--....                61849500</w:t>
      </w:r>
    </w:p>
    <w:p>
      <w:r>
        <w:rPr>
          <w:rFonts w:ascii="Consolas" w:hAnsi="Consolas"/>
          <w:sz w:val="18"/>
        </w:rPr>
        <w:t>NC_082668.1     64331114   -.---.-.--.----.--.--.--.---.---.--.---.--.........           64331094</w:t>
      </w:r>
    </w:p>
    <w:p>
      <w:r>
        <w:rPr>
          <w:rFonts w:ascii="Consolas" w:hAnsi="Consolas"/>
          <w:sz w:val="18"/>
        </w:rPr>
        <w:t>NC_082668.1     70343571   -.---.-.--.----.--.--.--.---.---.--.---.--......              70343588</w:t>
      </w:r>
    </w:p>
    <w:p>
      <w:r>
        <w:rPr>
          <w:rFonts w:ascii="Consolas" w:hAnsi="Consolas"/>
          <w:sz w:val="18"/>
        </w:rPr>
        <w:t>NC_082668.1     71886925   -.---.-.--.----.--.--.--.---.---.--.---.--....                71886940</w:t>
      </w:r>
    </w:p>
    <w:p>
      <w:r>
        <w:rPr>
          <w:rFonts w:ascii="Consolas" w:hAnsi="Consolas"/>
          <w:sz w:val="18"/>
        </w:rPr>
        <w:t>NC_082668.1     73009206   -.---.-.--.----.--.--.--.---.---.--.---.--....                73009191</w:t>
      </w:r>
    </w:p>
    <w:p>
      <w:r>
        <w:rPr>
          <w:rFonts w:ascii="Consolas" w:hAnsi="Consolas"/>
          <w:sz w:val="18"/>
        </w:rPr>
        <w:t>NC_082668.1     75819232   -.---.-.--.----.--.--.--.---.---.--.---.--......              75819215</w:t>
      </w:r>
    </w:p>
    <w:p>
      <w:r>
        <w:rPr>
          <w:rFonts w:ascii="Consolas" w:hAnsi="Consolas"/>
          <w:sz w:val="18"/>
        </w:rPr>
        <w:t>NC_082668.1     77119258   -.---.-.--.----.--.--.--.---.---.--.---.--.                   77119270</w:t>
      </w:r>
    </w:p>
    <w:p>
      <w:r>
        <w:rPr>
          <w:rFonts w:ascii="Consolas" w:hAnsi="Consolas"/>
          <w:sz w:val="18"/>
        </w:rPr>
        <w:t>NC_082668.1     77399768   -.---.-.--.----.--.--.--.---.---.--.---.--.........           77399748</w:t>
      </w:r>
    </w:p>
    <w:p>
      <w:r>
        <w:rPr>
          <w:rFonts w:ascii="Consolas" w:hAnsi="Consolas"/>
          <w:sz w:val="18"/>
        </w:rPr>
        <w:t>NC_082668.1     77776512   -.---.-.--.----.--.--.--.---.---.--.---.--.........           77776492</w:t>
      </w:r>
    </w:p>
    <w:p>
      <w:r>
        <w:rPr>
          <w:rFonts w:ascii="Consolas" w:hAnsi="Consolas"/>
          <w:sz w:val="18"/>
        </w:rPr>
        <w:t>NC_082668.1     79892178   -.---.-.--.----.--.--.--.---.---.--.---.--.......             79892196</w:t>
      </w:r>
    </w:p>
    <w:p>
      <w:r>
        <w:rPr>
          <w:rFonts w:ascii="Consolas" w:hAnsi="Consolas"/>
          <w:sz w:val="18"/>
        </w:rPr>
        <w:t>NC_082668.1     80525249   -.---.-.--.----.--.--.--.---.---.--.---.--...                 80525263</w:t>
      </w:r>
    </w:p>
    <w:p>
      <w:r>
        <w:rPr>
          <w:rFonts w:ascii="Consolas" w:hAnsi="Consolas"/>
          <w:sz w:val="18"/>
        </w:rPr>
        <w:t>NC_082668.1     80525245   -.---.-.--.----.--.--.--.---.---.--.---.--.......             80525263</w:t>
      </w:r>
    </w:p>
    <w:p>
      <w:r>
        <w:rPr>
          <w:rFonts w:ascii="Consolas" w:hAnsi="Consolas"/>
          <w:sz w:val="18"/>
        </w:rPr>
        <w:t>NC_082668.1     81665632   -.---.-.--.----.--.--.--.---.---.--.---.--....                81665617</w:t>
      </w:r>
    </w:p>
    <w:p>
      <w:r>
        <w:rPr>
          <w:rFonts w:ascii="Consolas" w:hAnsi="Consolas"/>
          <w:sz w:val="18"/>
        </w:rPr>
        <w:t>NC_082668.1     81865441   -.---.-.--.----.--.--.--.---.---.--.---.--..                  81865428</w:t>
      </w:r>
    </w:p>
    <w:p>
      <w:r>
        <w:rPr>
          <w:rFonts w:ascii="Consolas" w:hAnsi="Consolas"/>
          <w:sz w:val="18"/>
        </w:rPr>
        <w:t>NC_082668.1     82923458   -.---.-.--.----.--.--.--.---.---.--.---.--.......             82923440</w:t>
      </w:r>
    </w:p>
    <w:p>
      <w:r>
        <w:rPr>
          <w:rFonts w:ascii="Consolas" w:hAnsi="Consolas"/>
          <w:sz w:val="18"/>
        </w:rPr>
        <w:t>NC_082668.1     85024559   -.---.-.--.----.--.--.--.---.---.--.---.--......              85024542</w:t>
      </w:r>
    </w:p>
    <w:p>
      <w:r>
        <w:rPr>
          <w:rFonts w:ascii="Consolas" w:hAnsi="Consolas"/>
          <w:sz w:val="18"/>
        </w:rPr>
        <w:t>NC_082668.1     85804999   -.---.-.--.----.--.--.--.---.---.--.---.--........            85805018</w:t>
      </w:r>
    </w:p>
    <w:p>
      <w:r>
        <w:rPr>
          <w:rFonts w:ascii="Consolas" w:hAnsi="Consolas"/>
          <w:sz w:val="18"/>
        </w:rPr>
        <w:t>NC_082668.1     88222927   -.---.-.--.----.--.--.--.---.---.--.---.--...                 88222913</w:t>
      </w:r>
    </w:p>
    <w:p>
      <w:r>
        <w:rPr>
          <w:rFonts w:ascii="Consolas" w:hAnsi="Consolas"/>
          <w:sz w:val="18"/>
        </w:rPr>
        <w:t>NC_082668.1     88470179   -.---.-.--.----.--.--.--.---.---.--.---.--......              88470196</w:t>
      </w:r>
    </w:p>
    <w:p>
      <w:r>
        <w:rPr>
          <w:rFonts w:ascii="Consolas" w:hAnsi="Consolas"/>
          <w:sz w:val="18"/>
        </w:rPr>
        <w:t>NC_082668.1     89766827   -.---.-.--.----.--.--.--.---.---.--.---.--......              89766844</w:t>
      </w:r>
    </w:p>
    <w:p>
      <w:r>
        <w:rPr>
          <w:rFonts w:ascii="Consolas" w:hAnsi="Consolas"/>
          <w:sz w:val="18"/>
        </w:rPr>
        <w:t>NC_082668.1     89809258   -.---.-.--.----.--.--.--.---.---.--.---.--....                89809273</w:t>
      </w:r>
    </w:p>
    <w:p>
      <w:r>
        <w:rPr>
          <w:rFonts w:ascii="Consolas" w:hAnsi="Consolas"/>
          <w:sz w:val="18"/>
        </w:rPr>
        <w:t>NC_082668.1     89809254   -.---.-.--.----.--.--.--.---.---.--.---.--........            89809273</w:t>
      </w:r>
    </w:p>
    <w:p>
      <w:r>
        <w:rPr>
          <w:rFonts w:ascii="Consolas" w:hAnsi="Consolas"/>
          <w:sz w:val="18"/>
        </w:rPr>
        <w:t>NC_082668.1     90442259   -.---.-.--.----.--.--.--.---.---.--.---.                      90442248</w:t>
      </w:r>
    </w:p>
    <w:p>
      <w:r>
        <w:rPr>
          <w:rFonts w:ascii="Consolas" w:hAnsi="Consolas"/>
          <w:sz w:val="18"/>
        </w:rPr>
        <w:t>NC_082668.1     90448723   -.---.-.--.----.--.--.--.---.---.--.---.--....                90448708</w:t>
      </w:r>
    </w:p>
    <w:p>
      <w:r>
        <w:rPr>
          <w:rFonts w:ascii="Consolas" w:hAnsi="Consolas"/>
          <w:sz w:val="18"/>
        </w:rPr>
        <w:t>NC_082668.1     90934181   -.---.-.--.----.--.--.--.---.---.--.---.--......              90934198</w:t>
      </w:r>
    </w:p>
    <w:p>
      <w:r>
        <w:rPr>
          <w:rFonts w:ascii="Consolas" w:hAnsi="Consolas"/>
          <w:sz w:val="18"/>
        </w:rPr>
        <w:t>NC_082668.1     91630868   -.---.-.--.----.--.--.--.---.---.--.---.--....                91630883</w:t>
      </w:r>
    </w:p>
    <w:p>
      <w:r>
        <w:rPr>
          <w:rFonts w:ascii="Consolas" w:hAnsi="Consolas"/>
          <w:sz w:val="18"/>
        </w:rPr>
        <w:t>NC_082668.1     97945447   -.---.-.--.----.--.--.--.---.---.--.---.--......              97945464</w:t>
      </w:r>
    </w:p>
    <w:p>
      <w:r>
        <w:rPr>
          <w:rFonts w:ascii="Consolas" w:hAnsi="Consolas"/>
          <w:sz w:val="18"/>
        </w:rPr>
        <w:t>NC_082668.1     99232025   -.---.-.--.----.--.--.--.---.---.--.---.--...                 99232011</w:t>
      </w:r>
    </w:p>
    <w:p>
      <w:r>
        <w:rPr>
          <w:rFonts w:ascii="Consolas" w:hAnsi="Consolas"/>
          <w:sz w:val="18"/>
        </w:rPr>
        <w:t>NC_082668.1     99232033   -.---.-.--.----.--.--.--.---.---.--.---.--........            99232014</w:t>
      </w:r>
    </w:p>
    <w:p>
      <w:r>
        <w:rPr>
          <w:rFonts w:ascii="Consolas" w:hAnsi="Consolas"/>
          <w:sz w:val="18"/>
        </w:rPr>
        <w:t>NC_082668.1     99803893   -.---.-.--.----.--.--.--.---.---.--.---.--....                99803908</w:t>
      </w:r>
    </w:p>
    <w:p>
      <w:r>
        <w:rPr>
          <w:rFonts w:ascii="Consolas" w:hAnsi="Consolas"/>
          <w:sz w:val="18"/>
        </w:rPr>
        <w:t>NC_082668.1     100160980  -.---.-.--.----.--.--.--.---.---.--.---.                      100160991</w:t>
      </w:r>
    </w:p>
    <w:p>
      <w:r>
        <w:rPr>
          <w:rFonts w:ascii="Consolas" w:hAnsi="Consolas"/>
          <w:sz w:val="18"/>
        </w:rPr>
        <w:t>NC_082668.1     100674885  -.---.-.--.----.--.--.--.---.---.--.---.--...                 100674871</w:t>
      </w:r>
    </w:p>
    <w:p>
      <w:r>
        <w:rPr>
          <w:rFonts w:ascii="Consolas" w:hAnsi="Consolas"/>
          <w:sz w:val="18"/>
        </w:rPr>
        <w:t>NC_082668.1     100674893  -.---.-.--.----.--.--.--.---.---.--.---.--........            100674874</w:t>
      </w:r>
    </w:p>
    <w:p>
      <w:r>
        <w:rPr>
          <w:rFonts w:ascii="Consolas" w:hAnsi="Consolas"/>
          <w:sz w:val="18"/>
        </w:rPr>
        <w:t>NC_082668.1     103664190  -.---.-.--.----.--.--.--.---.---.--.---.--....                103664175</w:t>
      </w:r>
    </w:p>
    <w:p>
      <w:r>
        <w:rPr>
          <w:rFonts w:ascii="Consolas" w:hAnsi="Consolas"/>
          <w:sz w:val="18"/>
        </w:rPr>
        <w:t>NC_082668.1     104158687  -.---.-.--.----.--.--.--.---.---.--.---.--......              104158704</w:t>
      </w:r>
    </w:p>
    <w:p>
      <w:r>
        <w:rPr>
          <w:rFonts w:ascii="Consolas" w:hAnsi="Consolas"/>
          <w:sz w:val="18"/>
        </w:rPr>
        <w:t>NC_082668.1     109001318  -.---.-.--.----.--.--.--.---.---.--.---.--.......             109001300</w:t>
      </w:r>
    </w:p>
    <w:p>
      <w:r>
        <w:rPr>
          <w:rFonts w:ascii="Consolas" w:hAnsi="Consolas"/>
          <w:sz w:val="18"/>
        </w:rPr>
        <w:t>NC_082668.1     109180652  -.---.-.--.----.--.--.--.---.---.--.---.--.                   109180640</w:t>
      </w:r>
    </w:p>
    <w:p>
      <w:r>
        <w:rPr>
          <w:rFonts w:ascii="Consolas" w:hAnsi="Consolas"/>
          <w:sz w:val="18"/>
        </w:rPr>
        <w:t>NC_082668.1     109623974  -.---.-.--.----.--.--.--.---.---.--.---.--......              109623991</w:t>
      </w:r>
    </w:p>
    <w:p>
      <w:r>
        <w:rPr>
          <w:rFonts w:ascii="Consolas" w:hAnsi="Consolas"/>
          <w:sz w:val="18"/>
        </w:rPr>
        <w:t>NC_082668.1     109695105  -.---.-.--.----.--.--.--.---.---.--.---.--........            109695086</w:t>
      </w:r>
    </w:p>
    <w:p>
      <w:r>
        <w:rPr>
          <w:rFonts w:ascii="Consolas" w:hAnsi="Consolas"/>
          <w:sz w:val="18"/>
        </w:rPr>
        <w:t>NC_082668.1     109695101  -.---.-.--.----.--.--.--.---.---.--.---.--....                109695086</w:t>
      </w:r>
    </w:p>
    <w:p>
      <w:r>
        <w:rPr>
          <w:rFonts w:ascii="Consolas" w:hAnsi="Consolas"/>
          <w:sz w:val="18"/>
        </w:rPr>
        <w:t>NC_082668.1     124020     -.---.-.--.----.--.--.--.---.---.--.---.--.........           124040</w:t>
      </w:r>
    </w:p>
    <w:p>
      <w:r>
        <w:rPr>
          <w:rFonts w:ascii="Consolas" w:hAnsi="Consolas"/>
          <w:sz w:val="18"/>
        </w:rPr>
        <w:t>NC_082668.1     2623202    -.---.-.--.----.--.--.--.---.---.--.                          2623212</w:t>
      </w:r>
    </w:p>
    <w:p>
      <w:r>
        <w:rPr>
          <w:rFonts w:ascii="Consolas" w:hAnsi="Consolas"/>
          <w:sz w:val="18"/>
        </w:rPr>
        <w:t>NC_082668.1     3924394    -.---.-.--.----.--.--.--.---.---.--.---.--.....               3924410</w:t>
      </w:r>
    </w:p>
    <w:p>
      <w:r>
        <w:rPr>
          <w:rFonts w:ascii="Consolas" w:hAnsi="Consolas"/>
          <w:sz w:val="18"/>
        </w:rPr>
        <w:t>NC_082668.1     4677945    -.---.-.--.----.--.--.--.---.---.--.---.--......              4677928</w:t>
      </w:r>
    </w:p>
    <w:p>
      <w:r>
        <w:rPr>
          <w:rFonts w:ascii="Consolas" w:hAnsi="Consolas"/>
          <w:sz w:val="18"/>
        </w:rPr>
        <w:t>NC_082668.1     5314349    -.---.-.--.----.--.--.--.---.---.--.---.--..                  5314336</w:t>
      </w:r>
    </w:p>
    <w:p>
      <w:r>
        <w:rPr>
          <w:rFonts w:ascii="Consolas" w:hAnsi="Consolas"/>
          <w:sz w:val="18"/>
        </w:rPr>
        <w:t>NC_082668.1     7417254    -.---.-.--.----.--.--.--.---.---.--.---.--........            7417235</w:t>
      </w:r>
    </w:p>
    <w:p>
      <w:r>
        <w:rPr>
          <w:rFonts w:ascii="Consolas" w:hAnsi="Consolas"/>
          <w:sz w:val="18"/>
        </w:rPr>
        <w:t>NC_082668.1     7417250    -.---.-.--.----.--.--.--.---.---.--.---.--....                7417235</w:t>
      </w:r>
    </w:p>
    <w:p>
      <w:r>
        <w:rPr>
          <w:rFonts w:ascii="Consolas" w:hAnsi="Consolas"/>
          <w:sz w:val="18"/>
        </w:rPr>
        <w:t>NC_082668.1     10863881   -.---.-.--.----.--.--.--.---.---.--.---.                      10863892</w:t>
      </w:r>
    </w:p>
    <w:p>
      <w:r>
        <w:rPr>
          <w:rFonts w:ascii="Consolas" w:hAnsi="Consolas"/>
          <w:sz w:val="18"/>
        </w:rPr>
        <w:t>NC_082668.1     10969056   -.---.-.--.----.--.--.--.---.---.--.---.--....                10969041</w:t>
      </w:r>
    </w:p>
    <w:p>
      <w:r>
        <w:rPr>
          <w:rFonts w:ascii="Consolas" w:hAnsi="Consolas"/>
          <w:sz w:val="18"/>
        </w:rPr>
        <w:t>NC_082668.1     11610787   -.---.-.--.----.--.--.--.---.---.--.---.--.........           11610767</w:t>
      </w:r>
    </w:p>
    <w:p>
      <w:r>
        <w:rPr>
          <w:rFonts w:ascii="Consolas" w:hAnsi="Consolas"/>
          <w:sz w:val="18"/>
        </w:rPr>
        <w:t>NC_082668.1     11729872   -.---.-.--.----.--.--.--.---.---.--.---.--.........           11729852</w:t>
      </w:r>
    </w:p>
    <w:p>
      <w:r>
        <w:rPr>
          <w:rFonts w:ascii="Consolas" w:hAnsi="Consolas"/>
          <w:sz w:val="18"/>
        </w:rPr>
        <w:t>NC_082668.1     12855243   -.---.-.--.----.--.--.--.---.---.--.---.--..........          12855222</w:t>
      </w:r>
    </w:p>
    <w:p>
      <w:r>
        <w:rPr>
          <w:rFonts w:ascii="Consolas" w:hAnsi="Consolas"/>
          <w:sz w:val="18"/>
        </w:rPr>
        <w:t>NC_082668.1     13587243   -.---.-.--.----.--.--.--.---.---.--.---.--..                  13587230</w:t>
      </w:r>
    </w:p>
    <w:p>
      <w:r>
        <w:rPr>
          <w:rFonts w:ascii="Consolas" w:hAnsi="Consolas"/>
          <w:sz w:val="18"/>
        </w:rPr>
        <w:t>NC_082668.1     13587251   -.---.-.--.----.--.--.--.---.---.--.---.--........            13587232</w:t>
      </w:r>
    </w:p>
    <w:p>
      <w:r>
        <w:rPr>
          <w:rFonts w:ascii="Consolas" w:hAnsi="Consolas"/>
          <w:sz w:val="18"/>
        </w:rPr>
        <w:t>NC_082668.1     14402938   -.---.-.--.----.--.--.--.---.---.--.---.--..........          14402959</w:t>
      </w:r>
    </w:p>
    <w:p>
      <w:r>
        <w:rPr>
          <w:rFonts w:ascii="Consolas" w:hAnsi="Consolas"/>
          <w:sz w:val="18"/>
        </w:rPr>
        <w:t>NC_082668.1     16955250   -.---.-.--.----.--.--.--.---.---.--.---.--....                16955235</w:t>
      </w:r>
    </w:p>
    <w:p>
      <w:r>
        <w:rPr>
          <w:rFonts w:ascii="Consolas" w:hAnsi="Consolas"/>
          <w:sz w:val="18"/>
        </w:rPr>
        <w:t>NC_082668.1     17554406   -.---.-.--.----.--.--.--.---.---.--.---.--..........          17554385</w:t>
      </w:r>
    </w:p>
    <w:p>
      <w:r>
        <w:rPr>
          <w:rFonts w:ascii="Consolas" w:hAnsi="Consolas"/>
          <w:sz w:val="18"/>
        </w:rPr>
        <w:t>NC_082668.1     23163061   -.---.-.--.----.--.--.--.---.---.--.---.--..                  23163074</w:t>
      </w:r>
    </w:p>
    <w:p>
      <w:r>
        <w:rPr>
          <w:rFonts w:ascii="Consolas" w:hAnsi="Consolas"/>
          <w:sz w:val="18"/>
        </w:rPr>
        <w:t>NC_082668.1     23296234   -.---.-.--.----.--.--.--.---.---.--.---.--.........           23296254</w:t>
      </w:r>
    </w:p>
    <w:p>
      <w:r>
        <w:rPr>
          <w:rFonts w:ascii="Consolas" w:hAnsi="Consolas"/>
          <w:sz w:val="18"/>
        </w:rPr>
        <w:t>NC_082668.1     24525961   -.---.-.--.----.--.--.--.---.---.--.---.--.........           24525981</w:t>
      </w:r>
    </w:p>
    <w:p>
      <w:r>
        <w:rPr>
          <w:rFonts w:ascii="Consolas" w:hAnsi="Consolas"/>
          <w:sz w:val="18"/>
        </w:rPr>
        <w:t>NC_082668.1     25776580   -.---.-.--.----.--.--.--.---.---.--.---.--...........         25776558</w:t>
      </w:r>
    </w:p>
    <w:p>
      <w:r>
        <w:rPr>
          <w:rFonts w:ascii="Consolas" w:hAnsi="Consolas"/>
          <w:sz w:val="18"/>
        </w:rPr>
        <w:t>NC_082668.1     25784433   -.---.-.--.----.--.--.--.---.---.--.---.                      25784444</w:t>
      </w:r>
    </w:p>
    <w:p>
      <w:r>
        <w:rPr>
          <w:rFonts w:ascii="Consolas" w:hAnsi="Consolas"/>
          <w:sz w:val="18"/>
        </w:rPr>
        <w:t>NC_082668.1     25807025   -.---.-.--.----.--.--.--.---.---.--.---.--........            25807044</w:t>
      </w:r>
    </w:p>
    <w:p>
      <w:r>
        <w:rPr>
          <w:rFonts w:ascii="Consolas" w:hAnsi="Consolas"/>
          <w:sz w:val="18"/>
        </w:rPr>
        <w:t>NC_082668.1     25807033   -.---.-.--.----.--.--.--.---.---.--.---.--..                  25807046</w:t>
      </w:r>
    </w:p>
    <w:p>
      <w:r>
        <w:rPr>
          <w:rFonts w:ascii="Consolas" w:hAnsi="Consolas"/>
          <w:sz w:val="18"/>
        </w:rPr>
        <w:t>NC_082668.1     26290217   -.---.-.--.----.--.--.--.---.---.--.---.--..                  26290230</w:t>
      </w:r>
    </w:p>
    <w:p>
      <w:r>
        <w:rPr>
          <w:rFonts w:ascii="Consolas" w:hAnsi="Consolas"/>
          <w:sz w:val="18"/>
        </w:rPr>
        <w:t>NC_082668.1     26489757   -.---.-.--.----.--.--.--.---.---.--.---.--........            26489738</w:t>
      </w:r>
    </w:p>
    <w:p>
      <w:r>
        <w:rPr>
          <w:rFonts w:ascii="Consolas" w:hAnsi="Consolas"/>
          <w:sz w:val="18"/>
        </w:rPr>
        <w:t>NC_082668.1     26489753   -.---.-.--.----.--.--.--.---.---.--.---.--....                26489738</w:t>
      </w:r>
    </w:p>
    <w:p>
      <w:r>
        <w:rPr>
          <w:rFonts w:ascii="Consolas" w:hAnsi="Consolas"/>
          <w:sz w:val="18"/>
        </w:rPr>
        <w:t>NC_082668.1     29978147   -.---.-.--.----.--.--.--.---.---.--.---.--.........           29978167</w:t>
      </w:r>
    </w:p>
    <w:p>
      <w:r>
        <w:rPr>
          <w:rFonts w:ascii="Consolas" w:hAnsi="Consolas"/>
          <w:sz w:val="18"/>
        </w:rPr>
        <w:t>NC_082668.1     30699407   -.---.-.--.----.--.--.--.---.---.--.---.--....                30699392</w:t>
      </w:r>
    </w:p>
    <w:p>
      <w:r>
        <w:rPr>
          <w:rFonts w:ascii="Consolas" w:hAnsi="Consolas"/>
          <w:sz w:val="18"/>
        </w:rPr>
        <w:t>NC_082668.1     33090043   -.---.-.--.----.--.--.--.---.---.--.---.--....                33090058</w:t>
      </w:r>
    </w:p>
    <w:p>
      <w:r>
        <w:rPr>
          <w:rFonts w:ascii="Consolas" w:hAnsi="Consolas"/>
          <w:sz w:val="18"/>
        </w:rPr>
        <w:t>NC_082668.1     33090039   -.---.-.--.----.--.--.--.---.---.--.---.--........            33090058</w:t>
      </w:r>
    </w:p>
    <w:p>
      <w:r>
        <w:rPr>
          <w:rFonts w:ascii="Consolas" w:hAnsi="Consolas"/>
          <w:sz w:val="18"/>
        </w:rPr>
        <w:t>NC_082668.1     33448751   -.---.-.--.----.--.--.--.---.---.--.---.--..                  33448764</w:t>
      </w:r>
    </w:p>
    <w:p>
      <w:r>
        <w:rPr>
          <w:rFonts w:ascii="Consolas" w:hAnsi="Consolas"/>
          <w:sz w:val="18"/>
        </w:rPr>
        <w:t>NC_082668.1     33776445   -.---.-.--.----.--.--.--.---.---.--.---.--......              33776428</w:t>
      </w:r>
    </w:p>
    <w:p>
      <w:r>
        <w:rPr>
          <w:rFonts w:ascii="Consolas" w:hAnsi="Consolas"/>
          <w:sz w:val="18"/>
        </w:rPr>
        <w:t>NC_082668.1     33860290   -.---.-.--.----.--.--.--.---.---.--.---.--......              33860273</w:t>
      </w:r>
    </w:p>
    <w:p>
      <w:r>
        <w:rPr>
          <w:rFonts w:ascii="Consolas" w:hAnsi="Consolas"/>
          <w:sz w:val="18"/>
        </w:rPr>
        <w:t>NC_082668.1     34098706   -.---.-.--.----.--.--.--.---.---.--.---.                      34098717</w:t>
      </w:r>
    </w:p>
    <w:p>
      <w:r>
        <w:rPr>
          <w:rFonts w:ascii="Consolas" w:hAnsi="Consolas"/>
          <w:sz w:val="18"/>
        </w:rPr>
        <w:t>NC_082668.1     34592099   -.---.-.--.----.--.--.--.---.---.--.---.--......              34592116</w:t>
      </w:r>
    </w:p>
    <w:p>
      <w:r>
        <w:rPr>
          <w:rFonts w:ascii="Consolas" w:hAnsi="Consolas"/>
          <w:sz w:val="18"/>
        </w:rPr>
        <w:t>NC_082668.1     34758387   -.---.-.--.----.--.--.--.---.---.--.---.                      34758376</w:t>
      </w:r>
    </w:p>
    <w:p>
      <w:r>
        <w:rPr>
          <w:rFonts w:ascii="Consolas" w:hAnsi="Consolas"/>
          <w:sz w:val="18"/>
        </w:rPr>
        <w:t>NC_082668.1     34832527   -.---.-.--.----.--.--.--.---.---.--.---.--........            34832546</w:t>
      </w:r>
    </w:p>
    <w:p>
      <w:r>
        <w:rPr>
          <w:rFonts w:ascii="Consolas" w:hAnsi="Consolas"/>
          <w:sz w:val="18"/>
        </w:rPr>
        <w:t>NC_082668.1     34832535   -.---.-.--.----.--.--.--.---.---.--.---.--..                  34832548</w:t>
      </w:r>
    </w:p>
    <w:p>
      <w:r>
        <w:rPr>
          <w:rFonts w:ascii="Consolas" w:hAnsi="Consolas"/>
          <w:sz w:val="18"/>
        </w:rPr>
        <w:t>NC_082668.1     37439066   -.---.-.--.----.--.--.--.---.---.--.---.--..                  37439079</w:t>
      </w:r>
    </w:p>
    <w:p>
      <w:r>
        <w:rPr>
          <w:rFonts w:ascii="Consolas" w:hAnsi="Consolas"/>
          <w:sz w:val="18"/>
        </w:rPr>
        <w:t>NC_082668.1     39005412   -.---.-.--.----.--.--.--.---.---.--.---.--........            39005431</w:t>
      </w:r>
    </w:p>
    <w:p>
      <w:r>
        <w:rPr>
          <w:rFonts w:ascii="Consolas" w:hAnsi="Consolas"/>
          <w:sz w:val="18"/>
        </w:rPr>
        <w:t>NC_082668.1     39005420   -.---.-.--.----.--.--.--.---.---.--.---.--..                  39005433</w:t>
      </w:r>
    </w:p>
    <w:p>
      <w:r>
        <w:rPr>
          <w:rFonts w:ascii="Consolas" w:hAnsi="Consolas"/>
          <w:sz w:val="18"/>
        </w:rPr>
        <w:t>NC_082668.1     39154074   -.---.-.--.----.--.--.--.---.---.--.---.--..                  39154087</w:t>
      </w:r>
    </w:p>
    <w:p>
      <w:r>
        <w:rPr>
          <w:rFonts w:ascii="Consolas" w:hAnsi="Consolas"/>
          <w:sz w:val="18"/>
        </w:rPr>
        <w:t>NC_082668.1     43536200   -.---.-.--.----.--.--.--.---.---.--.---.--.......             43536182</w:t>
      </w:r>
    </w:p>
    <w:p>
      <w:r>
        <w:rPr>
          <w:rFonts w:ascii="Consolas" w:hAnsi="Consolas"/>
          <w:sz w:val="18"/>
        </w:rPr>
        <w:t>NC_082668.1     43536196   -.---.-.--.----.--.--.--.---.---.--.---.--...                 43536182</w:t>
      </w:r>
    </w:p>
    <w:p>
      <w:r>
        <w:rPr>
          <w:rFonts w:ascii="Consolas" w:hAnsi="Consolas"/>
          <w:sz w:val="18"/>
        </w:rPr>
        <w:t>NC_082668.1     45888194   -.---.-.--.----.--.--.--.---.---.--.---.--.........           45888174</w:t>
      </w:r>
    </w:p>
    <w:p>
      <w:r>
        <w:rPr>
          <w:rFonts w:ascii="Consolas" w:hAnsi="Consolas"/>
          <w:sz w:val="18"/>
        </w:rPr>
        <w:t>NC_082668.1     46982074   -.---.-.--.----.--.--.--.---.---.--.---.--.....               46982090</w:t>
      </w:r>
    </w:p>
    <w:p>
      <w:r>
        <w:rPr>
          <w:rFonts w:ascii="Consolas" w:hAnsi="Consolas"/>
          <w:sz w:val="18"/>
        </w:rPr>
        <w:t>NC_082668.1     48126681   -.---.-.--.----.--.--.--.---.---.--.---.--..........          48126660</w:t>
      </w:r>
    </w:p>
    <w:p>
      <w:r>
        <w:rPr>
          <w:rFonts w:ascii="Consolas" w:hAnsi="Consolas"/>
          <w:sz w:val="18"/>
        </w:rPr>
        <w:t>NC_082668.1     48166331   -.---.-.--.----.--.--.--.---.---.--.---.--..                  48166344</w:t>
      </w:r>
    </w:p>
    <w:p>
      <w:r>
        <w:rPr>
          <w:rFonts w:ascii="Consolas" w:hAnsi="Consolas"/>
          <w:sz w:val="18"/>
        </w:rPr>
        <w:t>NC_082668.1     49498200   -.---.-.--.----.--.--.--.---.---.--.---.--..                  49498187</w:t>
      </w:r>
    </w:p>
    <w:p>
      <w:r>
        <w:rPr>
          <w:rFonts w:ascii="Consolas" w:hAnsi="Consolas"/>
          <w:sz w:val="18"/>
        </w:rPr>
        <w:t>NC_082668.1     51592803   -.---.-.--.----.--.--.--.---.---.--.---.--.........           51592783</w:t>
      </w:r>
    </w:p>
    <w:p>
      <w:r>
        <w:rPr>
          <w:rFonts w:ascii="Consolas" w:hAnsi="Consolas"/>
          <w:sz w:val="18"/>
        </w:rPr>
        <w:t>NC_082668.1     52220232   -.---.-.--.----.--.--.--.---.---.--.---.--..........          52220211</w:t>
      </w:r>
    </w:p>
    <w:p>
      <w:r>
        <w:rPr>
          <w:rFonts w:ascii="Consolas" w:hAnsi="Consolas"/>
          <w:sz w:val="18"/>
        </w:rPr>
        <w:t>NC_082668.1     55311071   -.---.-.--.----.--.--.--.---.---.--.---.--....                55311056</w:t>
      </w:r>
    </w:p>
    <w:p>
      <w:r>
        <w:rPr>
          <w:rFonts w:ascii="Consolas" w:hAnsi="Consolas"/>
          <w:sz w:val="18"/>
        </w:rPr>
        <w:t>NC_082668.1     56716583   -.---.-.--.----.--.--.--.---.---.--.---.--........            56716602</w:t>
      </w:r>
    </w:p>
    <w:p>
      <w:r>
        <w:rPr>
          <w:rFonts w:ascii="Consolas" w:hAnsi="Consolas"/>
          <w:sz w:val="18"/>
        </w:rPr>
        <w:t>NC_082668.1     56750734   -.---.-.--.----.--.--.--.---.---.--.---.--.........           56750714</w:t>
      </w:r>
    </w:p>
    <w:p>
      <w:r>
        <w:rPr>
          <w:rFonts w:ascii="Consolas" w:hAnsi="Consolas"/>
          <w:sz w:val="18"/>
        </w:rPr>
        <w:t>NC_082668.1     57158272   -.---.-.--.----.--.--.--.---.---.--.---.--..........          57158251</w:t>
      </w:r>
    </w:p>
    <w:p>
      <w:r>
        <w:rPr>
          <w:rFonts w:ascii="Consolas" w:hAnsi="Consolas"/>
          <w:sz w:val="18"/>
        </w:rPr>
        <w:t>NC_082668.1     59425948   -.---.-.--.----.--.--.--.---.---.--.---.--.........           59425928</w:t>
      </w:r>
    </w:p>
    <w:p>
      <w:r>
        <w:rPr>
          <w:rFonts w:ascii="Consolas" w:hAnsi="Consolas"/>
          <w:sz w:val="18"/>
        </w:rPr>
        <w:t>NC_082668.1     59860423   -.---.-.--.----.--.--.--.---.---.--.---.--........            59860442</w:t>
      </w:r>
    </w:p>
    <w:p>
      <w:r>
        <w:rPr>
          <w:rFonts w:ascii="Consolas" w:hAnsi="Consolas"/>
          <w:sz w:val="18"/>
        </w:rPr>
        <w:t>NC_082668.1     59860431   -.---.-.--.----.--.--.--.---.---.--.---.--..                  59860444</w:t>
      </w:r>
    </w:p>
    <w:p>
      <w:r>
        <w:rPr>
          <w:rFonts w:ascii="Consolas" w:hAnsi="Consolas"/>
          <w:sz w:val="18"/>
        </w:rPr>
        <w:t>NC_082668.1     60493010   -.---.-.--.----.--.--.--.---.---.--.---.--......              60492993</w:t>
      </w:r>
    </w:p>
    <w:p>
      <w:r>
        <w:rPr>
          <w:rFonts w:ascii="Consolas" w:hAnsi="Consolas"/>
          <w:sz w:val="18"/>
        </w:rPr>
        <w:t>NC_082668.1     61056967   -.---.-.--.----.--.--.--.---.---.--.---.--..                  61056954</w:t>
      </w:r>
    </w:p>
    <w:p>
      <w:r>
        <w:rPr>
          <w:rFonts w:ascii="Consolas" w:hAnsi="Consolas"/>
          <w:sz w:val="18"/>
        </w:rPr>
        <w:t>NC_082668.1     64157939   -.---.-.--.----.--.--.--.---.---.--.---.--.........           64157919</w:t>
      </w:r>
    </w:p>
    <w:p>
      <w:r>
        <w:rPr>
          <w:rFonts w:ascii="Consolas" w:hAnsi="Consolas"/>
          <w:sz w:val="18"/>
        </w:rPr>
        <w:t>NC_082668.1     64331110   -.---.-.--.----.--.--.--.---.---.--.---.--....                64331095</w:t>
      </w:r>
    </w:p>
    <w:p>
      <w:r>
        <w:rPr>
          <w:rFonts w:ascii="Consolas" w:hAnsi="Consolas"/>
          <w:sz w:val="18"/>
        </w:rPr>
        <w:t>NC_082668.1     64996475   -.---.-.--.----.--.--.--.---.---.--.---.                      64996486</w:t>
      </w:r>
    </w:p>
    <w:p>
      <w:r>
        <w:rPr>
          <w:rFonts w:ascii="Consolas" w:hAnsi="Consolas"/>
          <w:sz w:val="18"/>
        </w:rPr>
        <w:t>NC_082668.1     65034084   -.---.-.--.----.--.--.--.---.---.--.---.--.....               65034068</w:t>
      </w:r>
    </w:p>
    <w:p>
      <w:r>
        <w:rPr>
          <w:rFonts w:ascii="Consolas" w:hAnsi="Consolas"/>
          <w:sz w:val="18"/>
        </w:rPr>
        <w:t>NC_082668.1     68717477   -.---.-.--.----.--.--.--.---.---.--.---.                      68717488</w:t>
      </w:r>
    </w:p>
    <w:p>
      <w:r>
        <w:rPr>
          <w:rFonts w:ascii="Consolas" w:hAnsi="Consolas"/>
          <w:sz w:val="18"/>
        </w:rPr>
        <w:t>NC_082668.1     69786287   -.---.-.--.----.--.--.--.---.---.--.---.                      69786298</w:t>
      </w:r>
    </w:p>
    <w:p>
      <w:r>
        <w:rPr>
          <w:rFonts w:ascii="Consolas" w:hAnsi="Consolas"/>
          <w:sz w:val="18"/>
        </w:rPr>
        <w:t>NC_082668.1     70343575   -.---.-.--.----.--.--.--.---.---.--.---.--..                  70343588</w:t>
      </w:r>
    </w:p>
    <w:p>
      <w:r>
        <w:rPr>
          <w:rFonts w:ascii="Consolas" w:hAnsi="Consolas"/>
          <w:sz w:val="18"/>
        </w:rPr>
        <w:t>NC_082668.1     70511964   -.---.-.--.----.--.--.--.---.---.--.---.--..                  70511977</w:t>
      </w:r>
    </w:p>
    <w:p>
      <w:r>
        <w:rPr>
          <w:rFonts w:ascii="Consolas" w:hAnsi="Consolas"/>
          <w:sz w:val="18"/>
        </w:rPr>
        <w:t>NC_082668.1     70511960   -.---.-.--.----.--.--.--.---.---.--.---.--......              70511977</w:t>
      </w:r>
    </w:p>
    <w:p>
      <w:r>
        <w:rPr>
          <w:rFonts w:ascii="Consolas" w:hAnsi="Consolas"/>
          <w:sz w:val="18"/>
        </w:rPr>
        <w:t>NC_082668.1     73313491   -.---.-.--.----.--.--.--.---.---.--.---.                      73313502</w:t>
      </w:r>
    </w:p>
    <w:p>
      <w:r>
        <w:rPr>
          <w:rFonts w:ascii="Consolas" w:hAnsi="Consolas"/>
          <w:sz w:val="18"/>
        </w:rPr>
        <w:t>NC_082668.1     73539925   -.---.-.--.----.--.--.--.---.---.--.---.--.........           73539945</w:t>
      </w:r>
    </w:p>
    <w:p>
      <w:r>
        <w:rPr>
          <w:rFonts w:ascii="Consolas" w:hAnsi="Consolas"/>
          <w:sz w:val="18"/>
        </w:rPr>
        <w:t>NC_082668.1     74331662   -.---.-.--.----.--.--.--.---.---.--.---.--....                74331647</w:t>
      </w:r>
    </w:p>
    <w:p>
      <w:r>
        <w:rPr>
          <w:rFonts w:ascii="Consolas" w:hAnsi="Consolas"/>
          <w:sz w:val="18"/>
        </w:rPr>
        <w:t>NC_082668.1     75819228   -.---.-.--.----.--.--.--.---.---.--.---.--..                  75819215</w:t>
      </w:r>
    </w:p>
    <w:p>
      <w:r>
        <w:rPr>
          <w:rFonts w:ascii="Consolas" w:hAnsi="Consolas"/>
          <w:sz w:val="18"/>
        </w:rPr>
        <w:t>NC_082668.1     77399764   -.---.-.--.----.--.--.--.---.---.--.---.--....                77399749</w:t>
      </w:r>
    </w:p>
    <w:p>
      <w:r>
        <w:rPr>
          <w:rFonts w:ascii="Consolas" w:hAnsi="Consolas"/>
          <w:sz w:val="18"/>
        </w:rPr>
        <w:t>NC_082668.1     77776508   -.---.-.--.----.--.--.--.---.---.--.---.--....                77776493</w:t>
      </w:r>
    </w:p>
    <w:p>
      <w:r>
        <w:rPr>
          <w:rFonts w:ascii="Consolas" w:hAnsi="Consolas"/>
          <w:sz w:val="18"/>
        </w:rPr>
        <w:t>NC_082668.1     81638556   -.---.-.--.----.--.--.--.---.---.--.---.--........            81638537</w:t>
      </w:r>
    </w:p>
    <w:p>
      <w:r>
        <w:rPr>
          <w:rFonts w:ascii="Consolas" w:hAnsi="Consolas"/>
          <w:sz w:val="18"/>
        </w:rPr>
        <w:t>NC_082668.1     81638552   -.---.-.--.----.--.--.--.---.---.--.---.--....                81638537</w:t>
      </w:r>
    </w:p>
    <w:p>
      <w:r>
        <w:rPr>
          <w:rFonts w:ascii="Consolas" w:hAnsi="Consolas"/>
          <w:sz w:val="18"/>
        </w:rPr>
        <w:t>NC_082668.1     81865445   -.---.-.--.----.--.--.--.---.---.--.---.--......              81865428</w:t>
      </w:r>
    </w:p>
    <w:p>
      <w:r>
        <w:rPr>
          <w:rFonts w:ascii="Consolas" w:hAnsi="Consolas"/>
          <w:sz w:val="18"/>
        </w:rPr>
        <w:t>NC_082668.1     82517094   -.---.-.--.----.--.--.--.---.---.--.---.--..........          82517073</w:t>
      </w:r>
    </w:p>
    <w:p>
      <w:r>
        <w:rPr>
          <w:rFonts w:ascii="Consolas" w:hAnsi="Consolas"/>
          <w:sz w:val="18"/>
        </w:rPr>
        <w:t>NC_082668.1     85024555   -.---.-.--.----.--.--.--.---.---.--.---.--..                  85024542</w:t>
      </w:r>
    </w:p>
    <w:p>
      <w:r>
        <w:rPr>
          <w:rFonts w:ascii="Consolas" w:hAnsi="Consolas"/>
          <w:sz w:val="18"/>
        </w:rPr>
        <w:t>NC_082668.1     85805007   -.---.-.--.----.--.--.--.---.---.--.---.--..                  85805020</w:t>
      </w:r>
    </w:p>
    <w:p>
      <w:r>
        <w:rPr>
          <w:rFonts w:ascii="Consolas" w:hAnsi="Consolas"/>
          <w:sz w:val="18"/>
        </w:rPr>
        <w:t>NC_082668.1     88470183   -.---.-.--.----.--.--.--.---.---.--.---.--..                  88470196</w:t>
      </w:r>
    </w:p>
    <w:p>
      <w:r>
        <w:rPr>
          <w:rFonts w:ascii="Consolas" w:hAnsi="Consolas"/>
          <w:sz w:val="18"/>
        </w:rPr>
        <w:t>NC_082668.1     89766831   -.---.-.--.----.--.--.--.---.---.--.---.--..                  89766844</w:t>
      </w:r>
    </w:p>
    <w:p>
      <w:r>
        <w:rPr>
          <w:rFonts w:ascii="Consolas" w:hAnsi="Consolas"/>
          <w:sz w:val="18"/>
        </w:rPr>
        <w:t>NC_082668.1     90934185   -.---.-.--.----.--.--.--.---.---.--.---.--..                  90934198</w:t>
      </w:r>
    </w:p>
    <w:p>
      <w:r>
        <w:rPr>
          <w:rFonts w:ascii="Consolas" w:hAnsi="Consolas"/>
          <w:sz w:val="18"/>
        </w:rPr>
        <w:t>NC_082668.1     91087994   -.---.-.--.----.--.--.--.---.---.--.---.--.........           91087974</w:t>
      </w:r>
    </w:p>
    <w:p>
      <w:r>
        <w:rPr>
          <w:rFonts w:ascii="Consolas" w:hAnsi="Consolas"/>
          <w:sz w:val="18"/>
        </w:rPr>
        <w:t>NC_082668.1     91753693   -.---.-.--.----.--.--.--.---.---.--.---.--.........           91753713</w:t>
      </w:r>
    </w:p>
    <w:p>
      <w:r>
        <w:rPr>
          <w:rFonts w:ascii="Consolas" w:hAnsi="Consolas"/>
          <w:sz w:val="18"/>
        </w:rPr>
        <w:t>NC_082668.1     91891973   -.---.-.--.----.--.--.--.---.---.--.---.--.....               91891957</w:t>
      </w:r>
    </w:p>
    <w:p>
      <w:r>
        <w:rPr>
          <w:rFonts w:ascii="Consolas" w:hAnsi="Consolas"/>
          <w:sz w:val="18"/>
        </w:rPr>
        <w:t>NC_082668.1     92197021   -.---.-.--.----.--.--.--.---.---.--.---.--.........           92197041</w:t>
      </w:r>
    </w:p>
    <w:p>
      <w:r>
        <w:rPr>
          <w:rFonts w:ascii="Consolas" w:hAnsi="Consolas"/>
          <w:sz w:val="18"/>
        </w:rPr>
        <w:t>NC_082668.1     92912564   -.---.-.--.----.--.--.--.---.---.--.---.                      92912553</w:t>
      </w:r>
    </w:p>
    <w:p>
      <w:r>
        <w:rPr>
          <w:rFonts w:ascii="Consolas" w:hAnsi="Consolas"/>
          <w:sz w:val="18"/>
        </w:rPr>
        <w:t>NC_082668.1     93931058   -.---.-.--.----.--.--.--.---.---.--.---.--...                 93931072</w:t>
      </w:r>
    </w:p>
    <w:p>
      <w:r>
        <w:rPr>
          <w:rFonts w:ascii="Consolas" w:hAnsi="Consolas"/>
          <w:sz w:val="18"/>
        </w:rPr>
        <w:t>NC_082668.1     93931054   -.---.-.--.----.--.--.--.---.---.--.---.--.......             93931072</w:t>
      </w:r>
    </w:p>
    <w:p>
      <w:r>
        <w:rPr>
          <w:rFonts w:ascii="Consolas" w:hAnsi="Consolas"/>
          <w:sz w:val="18"/>
        </w:rPr>
        <w:t>NC_082668.1     94047315   -.---.-.--.----.--.--.--.---.---.--.---.--.........           94047335</w:t>
      </w:r>
    </w:p>
    <w:p>
      <w:r>
        <w:rPr>
          <w:rFonts w:ascii="Consolas" w:hAnsi="Consolas"/>
          <w:sz w:val="18"/>
        </w:rPr>
        <w:t>NC_082668.1     95743853   -.---.-.--.----.--.--.--.---.---.--.---.--......              95743870</w:t>
      </w:r>
    </w:p>
    <w:p>
      <w:r>
        <w:rPr>
          <w:rFonts w:ascii="Consolas" w:hAnsi="Consolas"/>
          <w:sz w:val="18"/>
        </w:rPr>
        <w:t>NC_082668.1     97945451   -.---.-.--.----.--.--.--.---.---.--.---.--..                  97945464</w:t>
      </w:r>
    </w:p>
    <w:p>
      <w:r>
        <w:rPr>
          <w:rFonts w:ascii="Consolas" w:hAnsi="Consolas"/>
          <w:sz w:val="18"/>
        </w:rPr>
        <w:t>NC_082668.1     97956599   -.---.-.--.----.--.--.--.---.---.--.---.--......              97956616</w:t>
      </w:r>
    </w:p>
    <w:p>
      <w:r>
        <w:rPr>
          <w:rFonts w:ascii="Consolas" w:hAnsi="Consolas"/>
          <w:sz w:val="18"/>
        </w:rPr>
        <w:t>NC_082668.1     99665659   -.---.-.--.----.--.--.--.---.---.--.                          99665649</w:t>
      </w:r>
    </w:p>
    <w:p>
      <w:r>
        <w:rPr>
          <w:rFonts w:ascii="Consolas" w:hAnsi="Consolas"/>
          <w:sz w:val="18"/>
        </w:rPr>
        <w:t>NC_082668.1     104047753  -.---.-.--.----.--.--.--.---.---.--.---.--..........          104047732</w:t>
      </w:r>
    </w:p>
    <w:p>
      <w:r>
        <w:rPr>
          <w:rFonts w:ascii="Consolas" w:hAnsi="Consolas"/>
          <w:sz w:val="18"/>
        </w:rPr>
        <w:t>NC_082668.1     104047745  -.---.-.--.----.--.--.--.---.---.--.---.                      104047734</w:t>
      </w:r>
    </w:p>
    <w:p>
      <w:r>
        <w:rPr>
          <w:rFonts w:ascii="Consolas" w:hAnsi="Consolas"/>
          <w:sz w:val="18"/>
        </w:rPr>
        <w:t>NC_082668.1     104158691  -.---.-.--.----.--.--.--.---.---.--.---.--..                  104158704</w:t>
      </w:r>
    </w:p>
    <w:p>
      <w:r>
        <w:rPr>
          <w:rFonts w:ascii="Consolas" w:hAnsi="Consolas"/>
          <w:sz w:val="18"/>
        </w:rPr>
        <w:t>NC_082668.1     109623978  -.---.-.--.----.--.--.--.---.---.--.---.--..                  109623991</w:t>
      </w:r>
    </w:p>
    <w:p>
      <w:r>
        <w:rPr>
          <w:rFonts w:ascii="Consolas" w:hAnsi="Consolas"/>
          <w:sz w:val="18"/>
        </w:rPr>
        <w:t>NC_082668.1     109834181  -.---.-.--.----.--.--.--.---.---.--.---.--.........           109834161</w:t>
      </w:r>
    </w:p>
    <w:p>
      <w:r>
        <w:rPr>
          <w:rFonts w:ascii="Consolas" w:hAnsi="Consolas"/>
          <w:sz w:val="18"/>
        </w:rPr>
        <w:t>NC_082668.1     111679338  -.---.-.--.----.--.--.--.---.---.--.---.--....                111679323</w:t>
      </w:r>
    </w:p>
    <w:p>
      <w:r>
        <w:rPr>
          <w:rFonts w:ascii="Consolas" w:hAnsi="Consolas"/>
          <w:sz w:val="18"/>
        </w:rPr>
        <w:t>NC_082668.1     115375483  -.---.-.--.----.--.--.--.---.---.--.---.--.........           115375463</w:t>
      </w:r>
    </w:p>
    <w:p>
      <w:r>
        <w:rPr>
          <w:rFonts w:ascii="Consolas" w:hAnsi="Consolas"/>
          <w:sz w:val="18"/>
        </w:rPr>
        <w:t>NC_082668.1     115462527  -.---.-.--.----.--.--.--.---.---.--.---.--......              115462510</w:t>
      </w:r>
    </w:p>
    <w:p>
      <w:r>
        <w:rPr>
          <w:rFonts w:ascii="Consolas" w:hAnsi="Consolas"/>
          <w:sz w:val="18"/>
        </w:rPr>
        <w:t>NC_082668.1     115462523  -.---.-.--.----.--.--.--.---.---.--.---.--..                  115462510</w:t>
      </w:r>
    </w:p>
    <w:p>
      <w:r>
        <w:rPr>
          <w:rFonts w:ascii="Consolas" w:hAnsi="Consolas"/>
          <w:sz w:val="18"/>
        </w:rPr>
        <w:t>NC_082668.1     48565275   -.---.-.--.----.--.--.--.---.---.--.---.--.........           48565255</w:t>
      </w:r>
    </w:p>
    <w:p>
      <w:r>
        <w:rPr>
          <w:rFonts w:ascii="Consolas" w:hAnsi="Consolas"/>
          <w:sz w:val="18"/>
        </w:rPr>
        <w:t>NC_082668.1     48591660   -.---.-.--.----.--.--.--.---.---.--.---.---........           48591641</w:t>
      </w:r>
    </w:p>
    <w:p>
      <w:r>
        <w:rPr>
          <w:rFonts w:ascii="Consolas" w:hAnsi="Consolas"/>
          <w:sz w:val="18"/>
        </w:rPr>
        <w:t>NC_082668.1     100587885  -.---.-.--.----.--.--.--.---.---.--.---.--.........           100587905</w:t>
      </w:r>
    </w:p>
    <w:p>
      <w:r>
        <w:rPr>
          <w:rFonts w:ascii="Consolas" w:hAnsi="Consolas"/>
          <w:sz w:val="18"/>
        </w:rPr>
        <w:t>NC_082668.1     124024     -.---.-.--.----.--.--.--.---.---.--.---.--....                124039</w:t>
      </w:r>
    </w:p>
    <w:p>
      <w:r>
        <w:rPr>
          <w:rFonts w:ascii="Consolas" w:hAnsi="Consolas"/>
          <w:sz w:val="18"/>
        </w:rPr>
        <w:t>NC_082668.1     486300     -.---.-.--.----.--.--.--.---.---.--.---.--.........           486280</w:t>
      </w:r>
    </w:p>
    <w:p>
      <w:r>
        <w:rPr>
          <w:rFonts w:ascii="Consolas" w:hAnsi="Consolas"/>
          <w:sz w:val="18"/>
        </w:rPr>
        <w:t>NC_082668.1     486292     -.---.-.--.----.--.--.--.---.---.--.---.                      486281</w:t>
      </w:r>
    </w:p>
    <w:p>
      <w:r>
        <w:rPr>
          <w:rFonts w:ascii="Consolas" w:hAnsi="Consolas"/>
          <w:sz w:val="18"/>
        </w:rPr>
        <w:t>NC_082668.1     2075473    -.---.-.--.----.--.--.--.---.---.--.---.                      2075484</w:t>
      </w:r>
    </w:p>
    <w:p>
      <w:r>
        <w:rPr>
          <w:rFonts w:ascii="Consolas" w:hAnsi="Consolas"/>
          <w:sz w:val="18"/>
        </w:rPr>
        <w:t>NC_082668.1     2075465    -.---.-.--.----.--.--.--.---.---.--.---.--.........           2075485</w:t>
      </w:r>
    </w:p>
    <w:p>
      <w:r>
        <w:rPr>
          <w:rFonts w:ascii="Consolas" w:hAnsi="Consolas"/>
          <w:sz w:val="18"/>
        </w:rPr>
        <w:t>NC_082668.1     3924390    -.---.-.--.----.--.--.--.---.---.--.---.--........            3924409</w:t>
      </w:r>
    </w:p>
    <w:p>
      <w:r>
        <w:rPr>
          <w:rFonts w:ascii="Consolas" w:hAnsi="Consolas"/>
          <w:sz w:val="18"/>
        </w:rPr>
        <w:t>NC_082668.1     3924398    -.---.-.--.----.--.--.--.---.---.--.---.--.                   3924410</w:t>
      </w:r>
    </w:p>
    <w:p>
      <w:r>
        <w:rPr>
          <w:rFonts w:ascii="Consolas" w:hAnsi="Consolas"/>
          <w:sz w:val="18"/>
        </w:rPr>
        <w:t>NC_082668.1     3930722    -.---.-.--.----.--.--.--.---.---.--.---.--....                3930737</w:t>
      </w:r>
    </w:p>
    <w:p>
      <w:r>
        <w:rPr>
          <w:rFonts w:ascii="Consolas" w:hAnsi="Consolas"/>
          <w:sz w:val="18"/>
        </w:rPr>
        <w:t>NC_082668.1     3930718    -.---.-.--.----.--.--.--.---.---.--.---.--........            3930737</w:t>
      </w:r>
    </w:p>
    <w:p>
      <w:r>
        <w:rPr>
          <w:rFonts w:ascii="Consolas" w:hAnsi="Consolas"/>
          <w:sz w:val="18"/>
        </w:rPr>
        <w:t>NC_082668.1     5314357    -.---.-.--.----.--.--.--.---.---.--.---.--........            5314338</w:t>
      </w:r>
    </w:p>
    <w:p>
      <w:r>
        <w:rPr>
          <w:rFonts w:ascii="Consolas" w:hAnsi="Consolas"/>
          <w:sz w:val="18"/>
        </w:rPr>
        <w:t>NC_082668.1     5385100    -.---.-.--.----.--.--.--.---.---.--.---.--.                   5385088</w:t>
      </w:r>
    </w:p>
    <w:p>
      <w:r>
        <w:rPr>
          <w:rFonts w:ascii="Consolas" w:hAnsi="Consolas"/>
          <w:sz w:val="18"/>
        </w:rPr>
        <w:t>NC_082668.1     6049459    -.---.-.--.----.--.--.--.---.---.--.---.--..                  6049472</w:t>
      </w:r>
    </w:p>
    <w:p>
      <w:r>
        <w:rPr>
          <w:rFonts w:ascii="Consolas" w:hAnsi="Consolas"/>
          <w:sz w:val="18"/>
        </w:rPr>
        <w:t>NC_082668.1     6049455    -.---.-.--.----.--.--.--.---.---.--.---.--......              6049472</w:t>
      </w:r>
    </w:p>
    <w:p>
      <w:r>
        <w:rPr>
          <w:rFonts w:ascii="Consolas" w:hAnsi="Consolas"/>
          <w:sz w:val="18"/>
        </w:rPr>
        <w:t>NC_082668.1     6456457    -.---.-.--.----.--.--.--.---.---.--.---.                      6456468</w:t>
      </w:r>
    </w:p>
    <w:p>
      <w:r>
        <w:rPr>
          <w:rFonts w:ascii="Consolas" w:hAnsi="Consolas"/>
          <w:sz w:val="18"/>
        </w:rPr>
        <w:t>NC_082668.1     6456449    -.---.-.--.----.--.--.--.---.---.--.---.--.........           6456469</w:t>
      </w:r>
    </w:p>
    <w:p>
      <w:r>
        <w:rPr>
          <w:rFonts w:ascii="Consolas" w:hAnsi="Consolas"/>
          <w:sz w:val="18"/>
        </w:rPr>
        <w:t>NC_082668.1     7537668    -.---.-.--.----.--.--.--.---.---.--.---.--.........           7537648</w:t>
      </w:r>
    </w:p>
    <w:p>
      <w:r>
        <w:rPr>
          <w:rFonts w:ascii="Consolas" w:hAnsi="Consolas"/>
          <w:sz w:val="18"/>
        </w:rPr>
        <w:t>NC_082668.1     7537660    -.---.-.--.----.--.--.--.---.---.--.---.                      7537649</w:t>
      </w:r>
    </w:p>
    <w:p>
      <w:r>
        <w:rPr>
          <w:rFonts w:ascii="Consolas" w:hAnsi="Consolas"/>
          <w:sz w:val="18"/>
        </w:rPr>
        <w:t>NC_082668.1     8269792    -.---.-.--.----.--.--.--.---.---.--.---.--.........           8269772</w:t>
      </w:r>
    </w:p>
    <w:p>
      <w:r>
        <w:rPr>
          <w:rFonts w:ascii="Consolas" w:hAnsi="Consolas"/>
          <w:sz w:val="18"/>
        </w:rPr>
        <w:t>NC_082668.1     8269784    -.---.-.--.----.--.--.--.---.---.--.---.                      8269773</w:t>
      </w:r>
    </w:p>
    <w:p>
      <w:r>
        <w:rPr>
          <w:rFonts w:ascii="Consolas" w:hAnsi="Consolas"/>
          <w:sz w:val="18"/>
        </w:rPr>
        <w:t>NC_082668.1     8931277    -.---.-.--.----.--.--.--.---.---.--.---.--..                  8931290</w:t>
      </w:r>
    </w:p>
    <w:p>
      <w:r>
        <w:rPr>
          <w:rFonts w:ascii="Consolas" w:hAnsi="Consolas"/>
          <w:sz w:val="18"/>
        </w:rPr>
        <w:t>NC_082668.1     8931273    -.---.-.--.----.--.--.--.---.---.--.---.--......              8931290</w:t>
      </w:r>
    </w:p>
    <w:p>
      <w:r>
        <w:rPr>
          <w:rFonts w:ascii="Consolas" w:hAnsi="Consolas"/>
          <w:sz w:val="18"/>
        </w:rPr>
        <w:t>NC_082668.1     9558813    -.---.-.--.----.--.--.--.---.---.--.---.--.........           9558793</w:t>
      </w:r>
    </w:p>
    <w:p>
      <w:r>
        <w:rPr>
          <w:rFonts w:ascii="Consolas" w:hAnsi="Consolas"/>
          <w:sz w:val="18"/>
        </w:rPr>
        <w:t>NC_082668.1     9558805    -.---.-.--.----.--.--.--.---.---.--.---.                      9558794</w:t>
      </w:r>
    </w:p>
    <w:p>
      <w:r>
        <w:rPr>
          <w:rFonts w:ascii="Consolas" w:hAnsi="Consolas"/>
          <w:sz w:val="18"/>
        </w:rPr>
        <w:t>NC_082668.1     10863873   -.---.-.--.----.--.--.--.---.---.--.---.--.........           10863893</w:t>
      </w:r>
    </w:p>
    <w:p>
      <w:r>
        <w:rPr>
          <w:rFonts w:ascii="Consolas" w:hAnsi="Consolas"/>
          <w:sz w:val="18"/>
        </w:rPr>
        <w:t>NC_082668.1     10975294   -.---.-.--.----.--.--.--.---.---.--.---.--........            10975275</w:t>
      </w:r>
    </w:p>
    <w:p>
      <w:r>
        <w:rPr>
          <w:rFonts w:ascii="Consolas" w:hAnsi="Consolas"/>
          <w:sz w:val="18"/>
        </w:rPr>
        <w:t>NC_082668.1     10975290   -.---.-.--.----.--.--.--.---.---.--.---.--....                10975275</w:t>
      </w:r>
    </w:p>
    <w:p>
      <w:r>
        <w:rPr>
          <w:rFonts w:ascii="Consolas" w:hAnsi="Consolas"/>
          <w:sz w:val="18"/>
        </w:rPr>
        <w:t>NC_082668.1     11610783   -.---.-.--.----.--.--.--.---.---.--.---.--....                11610768</w:t>
      </w:r>
    </w:p>
    <w:p>
      <w:r>
        <w:rPr>
          <w:rFonts w:ascii="Consolas" w:hAnsi="Consolas"/>
          <w:sz w:val="18"/>
        </w:rPr>
        <w:t>NC_082668.1     11729868   -.---.-.--.----.--.--.--.---.---.--.---.--....                11729853</w:t>
      </w:r>
    </w:p>
    <w:p>
      <w:r>
        <w:rPr>
          <w:rFonts w:ascii="Consolas" w:hAnsi="Consolas"/>
          <w:sz w:val="18"/>
        </w:rPr>
        <w:t>NC_082668.1     12395316   -.---.-.--.----.--.--.--.---.---.--.---.--...........         12395294</w:t>
      </w:r>
    </w:p>
    <w:p>
      <w:r>
        <w:rPr>
          <w:rFonts w:ascii="Consolas" w:hAnsi="Consolas"/>
          <w:sz w:val="18"/>
        </w:rPr>
        <w:t>NC_082668.1     12855235   -.---.-.--.----.--.--.--.---.---.--.---.                      12855224</w:t>
      </w:r>
    </w:p>
    <w:p>
      <w:r>
        <w:rPr>
          <w:rFonts w:ascii="Consolas" w:hAnsi="Consolas"/>
          <w:sz w:val="18"/>
        </w:rPr>
        <w:t>NC_082668.1     15896741   -.---.-.--.----.--.--.--.---.---.--.---.--.........           15896721</w:t>
      </w:r>
    </w:p>
    <w:p>
      <w:r>
        <w:rPr>
          <w:rFonts w:ascii="Consolas" w:hAnsi="Consolas"/>
          <w:sz w:val="18"/>
        </w:rPr>
        <w:t>NC_082668.1     15896733   -.---.-.--.----.--.--.--.---.---.--.---.                      15896722</w:t>
      </w:r>
    </w:p>
    <w:p>
      <w:r>
        <w:rPr>
          <w:rFonts w:ascii="Consolas" w:hAnsi="Consolas"/>
          <w:sz w:val="18"/>
        </w:rPr>
        <w:t>NC_082668.1     16519112   -.---.-.--.----.--.--.--.---.---.--.---.                      16519123</w:t>
      </w:r>
    </w:p>
    <w:p>
      <w:r>
        <w:rPr>
          <w:rFonts w:ascii="Consolas" w:hAnsi="Consolas"/>
          <w:sz w:val="18"/>
        </w:rPr>
        <w:t>NC_082668.1     16519104   -.---.-.--.----.--.--.--.---.---.--.---.--.........           16519124</w:t>
      </w:r>
    </w:p>
    <w:p>
      <w:r>
        <w:rPr>
          <w:rFonts w:ascii="Consolas" w:hAnsi="Consolas"/>
          <w:sz w:val="18"/>
        </w:rPr>
        <w:t>NC_082668.1     16549233   -.---.-.--.----.--.--.--.---.---.--.---.--.........           16549253</w:t>
      </w:r>
    </w:p>
    <w:p>
      <w:r>
        <w:rPr>
          <w:rFonts w:ascii="Consolas" w:hAnsi="Consolas"/>
          <w:sz w:val="18"/>
        </w:rPr>
        <w:t>NC_082668.1     16880059   -.---.-.--.----.--.--.--.---.---.--.---.--.........           16880039</w:t>
      </w:r>
    </w:p>
    <w:p>
      <w:r>
        <w:rPr>
          <w:rFonts w:ascii="Consolas" w:hAnsi="Consolas"/>
          <w:sz w:val="18"/>
        </w:rPr>
        <w:t>NC_082668.1     16880051   -.---.-.--.----.--.--.--.---.---.--.---.                      16880040</w:t>
      </w:r>
    </w:p>
    <w:p>
      <w:r>
        <w:rPr>
          <w:rFonts w:ascii="Consolas" w:hAnsi="Consolas"/>
          <w:sz w:val="18"/>
        </w:rPr>
        <w:t>NC_082668.1     17554398   -.---.-.--.----.--.--.--.---.---.--.---.                      17554387</w:t>
      </w:r>
    </w:p>
    <w:p>
      <w:r>
        <w:rPr>
          <w:rFonts w:ascii="Consolas" w:hAnsi="Consolas"/>
          <w:sz w:val="18"/>
        </w:rPr>
        <w:t>NC_082668.1     19005124   -.---.-.--.----.--.--.--.---.---.--.---.--....                19005109</w:t>
      </w:r>
    </w:p>
    <w:p>
      <w:r>
        <w:rPr>
          <w:rFonts w:ascii="Consolas" w:hAnsi="Consolas"/>
          <w:sz w:val="18"/>
        </w:rPr>
        <w:t>NC_082668.1     19848408   -.---.-.--.----.--.--.--.---.---.--.---.                      19848419</w:t>
      </w:r>
    </w:p>
    <w:p>
      <w:r>
        <w:rPr>
          <w:rFonts w:ascii="Consolas" w:hAnsi="Consolas"/>
          <w:sz w:val="18"/>
        </w:rPr>
        <w:t>NC_082668.1     19848400   -.---.-.--.----.--.--.--.---.---.--.---.--.........           19848420</w:t>
      </w:r>
    </w:p>
    <w:p>
      <w:r>
        <w:rPr>
          <w:rFonts w:ascii="Consolas" w:hAnsi="Consolas"/>
          <w:sz w:val="18"/>
        </w:rPr>
        <w:t>NC_082668.1     21414778   -.---.-.--.----.--.--.--.---.---.--.---.                      21414789</w:t>
      </w:r>
    </w:p>
    <w:p>
      <w:r>
        <w:rPr>
          <w:rFonts w:ascii="Consolas" w:hAnsi="Consolas"/>
          <w:sz w:val="18"/>
        </w:rPr>
        <w:t>NC_082668.1     21414770   -.---.-.--.----.--.--.--.---.---.--.---.--.........           21414790</w:t>
      </w:r>
    </w:p>
    <w:p>
      <w:r>
        <w:rPr>
          <w:rFonts w:ascii="Consolas" w:hAnsi="Consolas"/>
          <w:sz w:val="18"/>
        </w:rPr>
        <w:t>NC_082668.1     22194224   -.---.-.--.----.--.--.--.---.---.--.---.--.....               22194240</w:t>
      </w:r>
    </w:p>
    <w:p>
      <w:r>
        <w:rPr>
          <w:rFonts w:ascii="Consolas" w:hAnsi="Consolas"/>
          <w:sz w:val="18"/>
        </w:rPr>
        <w:t>NC_082668.1     22246664   -.---.-.--.----.--.--.--.---.---.--.---.--.........           22246684</w:t>
      </w:r>
    </w:p>
    <w:p>
      <w:r>
        <w:rPr>
          <w:rFonts w:ascii="Consolas" w:hAnsi="Consolas"/>
          <w:sz w:val="18"/>
        </w:rPr>
        <w:t>NC_082668.1     22821833   -.---.-.--.----.--.--.--.---.---.--.---.--......              22821816</w:t>
      </w:r>
    </w:p>
    <w:p>
      <w:r>
        <w:rPr>
          <w:rFonts w:ascii="Consolas" w:hAnsi="Consolas"/>
          <w:sz w:val="18"/>
        </w:rPr>
        <w:t>NC_082668.1     22821829   -.---.-.--.----.--.--.--.---.---.--.---.--..                  22821816</w:t>
      </w:r>
    </w:p>
    <w:p>
      <w:r>
        <w:rPr>
          <w:rFonts w:ascii="Consolas" w:hAnsi="Consolas"/>
          <w:sz w:val="18"/>
        </w:rPr>
        <w:t>NC_082668.1     23163053   -.---.-.--.----.--.--.--.---.---.--.---.--........            23163072</w:t>
      </w:r>
    </w:p>
    <w:p>
      <w:r>
        <w:rPr>
          <w:rFonts w:ascii="Consolas" w:hAnsi="Consolas"/>
          <w:sz w:val="18"/>
        </w:rPr>
        <w:t>NC_082668.1     23296238   -.---.-.--.----.--.--.--.---.---.--.---.--....                23296253</w:t>
      </w:r>
    </w:p>
    <w:p>
      <w:r>
        <w:rPr>
          <w:rFonts w:ascii="Consolas" w:hAnsi="Consolas"/>
          <w:sz w:val="18"/>
        </w:rPr>
        <w:t>NC_082668.1     24525965   -.---.-.--.----.--.--.--.---.---.--.---.--....                24525980</w:t>
      </w:r>
    </w:p>
    <w:p>
      <w:r>
        <w:rPr>
          <w:rFonts w:ascii="Consolas" w:hAnsi="Consolas"/>
          <w:sz w:val="18"/>
        </w:rPr>
        <w:t>NC_082668.1     25784425   -.---.-.--.----.--.--.--.---.---.--.---.--.........           25784445</w:t>
      </w:r>
    </w:p>
    <w:p>
      <w:r>
        <w:rPr>
          <w:rFonts w:ascii="Consolas" w:hAnsi="Consolas"/>
          <w:sz w:val="18"/>
        </w:rPr>
        <w:t>NC_082668.1     26721029   -.---.-.--.----.--.--.--.---.---.--.---.--.........           26721009</w:t>
      </w:r>
    </w:p>
    <w:p>
      <w:r>
        <w:rPr>
          <w:rFonts w:ascii="Consolas" w:hAnsi="Consolas"/>
          <w:sz w:val="18"/>
        </w:rPr>
        <w:t>NC_082668.1     26721021   -.---.-.--.----.--.--.--.---.---.--.---.                      26721010</w:t>
      </w:r>
    </w:p>
    <w:p>
      <w:r>
        <w:rPr>
          <w:rFonts w:ascii="Consolas" w:hAnsi="Consolas"/>
          <w:sz w:val="18"/>
        </w:rPr>
        <w:t>NC_082668.1     28956723   -.---.-.--.----.--.--.--.---.---.--.---.--.........           28956703</w:t>
      </w:r>
    </w:p>
    <w:p>
      <w:r>
        <w:rPr>
          <w:rFonts w:ascii="Consolas" w:hAnsi="Consolas"/>
          <w:sz w:val="18"/>
        </w:rPr>
        <w:t>NC_082668.1     28956715   -.---.-.--.----.--.--.--.---.---.--.---.                      28956704</w:t>
      </w:r>
    </w:p>
    <w:p>
      <w:r>
        <w:rPr>
          <w:rFonts w:ascii="Consolas" w:hAnsi="Consolas"/>
          <w:sz w:val="18"/>
        </w:rPr>
        <w:t>NC_082668.1     29133532   -.---.-.--.----.--.--.--.---.---.--.---.--.........           29133512</w:t>
      </w:r>
    </w:p>
    <w:p>
      <w:r>
        <w:rPr>
          <w:rFonts w:ascii="Consolas" w:hAnsi="Consolas"/>
          <w:sz w:val="18"/>
        </w:rPr>
        <w:t>NC_082668.1     29133524   -.---.-.--.----.--.--.--.---.---.--.---.                      29133513</w:t>
      </w:r>
    </w:p>
    <w:p>
      <w:r>
        <w:rPr>
          <w:rFonts w:ascii="Consolas" w:hAnsi="Consolas"/>
          <w:sz w:val="18"/>
        </w:rPr>
        <w:t>NC_082668.1     29978151   -.---.-.--.----.--.--.--.---.---.--.---.--....                29978166</w:t>
      </w:r>
    </w:p>
    <w:p>
      <w:r>
        <w:rPr>
          <w:rFonts w:ascii="Consolas" w:hAnsi="Consolas"/>
          <w:sz w:val="18"/>
        </w:rPr>
        <w:t>NC_082668.1     33448743   -.---.-.--.----.--.--.--.---.---.--.---.--........            33448762</w:t>
      </w:r>
    </w:p>
    <w:p>
      <w:r>
        <w:rPr>
          <w:rFonts w:ascii="Consolas" w:hAnsi="Consolas"/>
          <w:sz w:val="18"/>
        </w:rPr>
        <w:t>NC_082668.1     34098698   -.---.-.--.----.--.--.--.---.---.--.---.--.........           34098718</w:t>
      </w:r>
    </w:p>
    <w:p>
      <w:r>
        <w:rPr>
          <w:rFonts w:ascii="Consolas" w:hAnsi="Consolas"/>
          <w:sz w:val="18"/>
        </w:rPr>
        <w:t>NC_082668.1     34508331   -.---.-.--.----.--.--.--.---.---.--.---.--.........           34508311</w:t>
      </w:r>
    </w:p>
    <w:p>
      <w:r>
        <w:rPr>
          <w:rFonts w:ascii="Consolas" w:hAnsi="Consolas"/>
          <w:sz w:val="18"/>
        </w:rPr>
        <w:t>NC_082668.1     34758395   -.---.-.--.----.--.--.--.---.---.--.---.--.........           34758375</w:t>
      </w:r>
    </w:p>
    <w:p>
      <w:r>
        <w:rPr>
          <w:rFonts w:ascii="Consolas" w:hAnsi="Consolas"/>
          <w:sz w:val="18"/>
        </w:rPr>
        <w:t>NC_082668.1     35006628   -.---.-.--.----.--.--.--.---.---.--.---.--.........           35006648</w:t>
      </w:r>
    </w:p>
    <w:p>
      <w:r>
        <w:rPr>
          <w:rFonts w:ascii="Consolas" w:hAnsi="Consolas"/>
          <w:sz w:val="18"/>
        </w:rPr>
        <w:t>NC_082668.1     37439058   -.---.-.--.----.--.--.--.---.---.--.---.--........            37439077</w:t>
      </w:r>
    </w:p>
    <w:p>
      <w:r>
        <w:rPr>
          <w:rFonts w:ascii="Consolas" w:hAnsi="Consolas"/>
          <w:sz w:val="18"/>
        </w:rPr>
        <w:t>NC_082668.1     42791880   -.---.-.--.----.--.--.--.---.---.                             42791889</w:t>
      </w:r>
    </w:p>
    <w:p>
      <w:r>
        <w:rPr>
          <w:rFonts w:ascii="Consolas" w:hAnsi="Consolas"/>
          <w:sz w:val="18"/>
        </w:rPr>
        <w:t>NC_082668.1     45888190   -.---.-.--.----.--.--.--.---.---.--.---.--....                45888175</w:t>
      </w:r>
    </w:p>
    <w:p>
      <w:r>
        <w:rPr>
          <w:rFonts w:ascii="Consolas" w:hAnsi="Consolas"/>
          <w:sz w:val="18"/>
        </w:rPr>
        <w:t>NC_082668.1     46982070   -.---.-.--.----.--.--.--.---.---.--.---.--........            46982089</w:t>
      </w:r>
    </w:p>
    <w:p>
      <w:r>
        <w:rPr>
          <w:rFonts w:ascii="Consolas" w:hAnsi="Consolas"/>
          <w:sz w:val="18"/>
        </w:rPr>
        <w:t>NC_082668.1     46982078   -.---.-.--.----.--.--.--.---.---.--.---.--.                   46982090</w:t>
      </w:r>
    </w:p>
    <w:p>
      <w:r>
        <w:rPr>
          <w:rFonts w:ascii="Consolas" w:hAnsi="Consolas"/>
          <w:sz w:val="18"/>
        </w:rPr>
        <w:t>NC_082668.1     48781774   -.---.-.--.----.--.--.--.---.---.--.---.--.......             48781756</w:t>
      </w:r>
    </w:p>
    <w:p>
      <w:r>
        <w:rPr>
          <w:rFonts w:ascii="Consolas" w:hAnsi="Consolas"/>
          <w:sz w:val="18"/>
        </w:rPr>
        <w:t>NC_082668.1     48781770   -.---.-.--.----.--.--.--.---.---.--.---.--...                 48781756</w:t>
      </w:r>
    </w:p>
    <w:p>
      <w:r>
        <w:rPr>
          <w:rFonts w:ascii="Consolas" w:hAnsi="Consolas"/>
          <w:sz w:val="18"/>
        </w:rPr>
        <w:t>NC_082668.1     49498208   -.---.-.--.----.--.--.--.---.---.--.---.--........            49498189</w:t>
      </w:r>
    </w:p>
    <w:p>
      <w:r>
        <w:rPr>
          <w:rFonts w:ascii="Consolas" w:hAnsi="Consolas"/>
          <w:sz w:val="18"/>
        </w:rPr>
        <w:t>NC_082668.1     51573978   -.---.-.--.----.--.--.--.---.---.--.---.--......              51573961</w:t>
      </w:r>
    </w:p>
    <w:p>
      <w:r>
        <w:rPr>
          <w:rFonts w:ascii="Consolas" w:hAnsi="Consolas"/>
          <w:sz w:val="18"/>
        </w:rPr>
        <w:t>NC_082668.1     51573974   -.---.-.--.----.--.--.--.---.---.--.---.--..                  51573961</w:t>
      </w:r>
    </w:p>
    <w:p>
      <w:r>
        <w:rPr>
          <w:rFonts w:ascii="Consolas" w:hAnsi="Consolas"/>
          <w:sz w:val="18"/>
        </w:rPr>
        <w:t>NC_082668.1     51582574   -.---.-.--.----.--.--.--.---.---.--.---.--.......             51582556</w:t>
      </w:r>
    </w:p>
    <w:p>
      <w:r>
        <w:rPr>
          <w:rFonts w:ascii="Consolas" w:hAnsi="Consolas"/>
          <w:sz w:val="18"/>
        </w:rPr>
        <w:t>NC_082668.1     51582570   -.---.-.--.----.--.--.--.---.---.--.---.--...                 51582556</w:t>
      </w:r>
    </w:p>
    <w:p>
      <w:r>
        <w:rPr>
          <w:rFonts w:ascii="Consolas" w:hAnsi="Consolas"/>
          <w:sz w:val="18"/>
        </w:rPr>
        <w:t>NC_082668.1     51592799   -.---.-.--.----.--.--.--.---.---.--.---.--....                51592784</w:t>
      </w:r>
    </w:p>
    <w:p>
      <w:r>
        <w:rPr>
          <w:rFonts w:ascii="Consolas" w:hAnsi="Consolas"/>
          <w:sz w:val="18"/>
        </w:rPr>
        <w:t>NC_082668.1     52220224   -.---.-.--.----.--.--.--.---.---.--.---.                      52220213</w:t>
      </w:r>
    </w:p>
    <w:p>
      <w:r>
        <w:rPr>
          <w:rFonts w:ascii="Consolas" w:hAnsi="Consolas"/>
          <w:sz w:val="18"/>
        </w:rPr>
        <w:t>NC_082668.1     56716591   -.---.-.--.----.--.--.--.---.---.--.---.--.                   56716603</w:t>
      </w:r>
    </w:p>
    <w:p>
      <w:r>
        <w:rPr>
          <w:rFonts w:ascii="Consolas" w:hAnsi="Consolas"/>
          <w:sz w:val="18"/>
        </w:rPr>
        <w:t>NC_082668.1     56750730   -.---.-.--.----.--.--.--.---.---.--.---.--....                56750715</w:t>
      </w:r>
    </w:p>
    <w:p>
      <w:r>
        <w:rPr>
          <w:rFonts w:ascii="Consolas" w:hAnsi="Consolas"/>
          <w:sz w:val="18"/>
        </w:rPr>
        <w:t>NC_082668.1     57158264   -.---.-.--.----.--.--.--.---.---.--.---.                      57158253</w:t>
      </w:r>
    </w:p>
    <w:p>
      <w:r>
        <w:rPr>
          <w:rFonts w:ascii="Consolas" w:hAnsi="Consolas"/>
          <w:sz w:val="18"/>
        </w:rPr>
        <w:t>NC_082668.1     59425944   -.---.-.--.----.--.--.--.---.---.--.---.--....                59425929</w:t>
      </w:r>
    </w:p>
    <w:p>
      <w:r>
        <w:rPr>
          <w:rFonts w:ascii="Consolas" w:hAnsi="Consolas"/>
          <w:sz w:val="18"/>
        </w:rPr>
        <w:t>NC_082668.1     61056975   -.---.-.--.----.--.--.--.---.---.--.---.--........            61056956</w:t>
      </w:r>
    </w:p>
    <w:p>
      <w:r>
        <w:rPr>
          <w:rFonts w:ascii="Consolas" w:hAnsi="Consolas"/>
          <w:sz w:val="18"/>
        </w:rPr>
        <w:t>NC_082668.1     63210343   -.---.-.--.----.--.--.--.---.---.--.---.--...........         63210321</w:t>
      </w:r>
    </w:p>
    <w:p>
      <w:r>
        <w:rPr>
          <w:rFonts w:ascii="Consolas" w:hAnsi="Consolas"/>
          <w:sz w:val="18"/>
        </w:rPr>
        <w:t>NC_082668.1     64157935   -.---.-.--.----.--.--.--.---.---.--.---.--....                64157920</w:t>
      </w:r>
    </w:p>
    <w:p>
      <w:r>
        <w:rPr>
          <w:rFonts w:ascii="Consolas" w:hAnsi="Consolas"/>
          <w:sz w:val="18"/>
        </w:rPr>
        <w:t>NC_082668.1     65034080   -.---.-.--.----.--.--.--.---.---.--.---.--.                   65034068</w:t>
      </w:r>
    </w:p>
    <w:p>
      <w:r>
        <w:rPr>
          <w:rFonts w:ascii="Consolas" w:hAnsi="Consolas"/>
          <w:sz w:val="18"/>
        </w:rPr>
        <w:t>NC_082668.1     65034088   -.---.-.--.----.--.--.--.---.---.--.---.--........            65034069</w:t>
      </w:r>
    </w:p>
    <w:p>
      <w:r>
        <w:rPr>
          <w:rFonts w:ascii="Consolas" w:hAnsi="Consolas"/>
          <w:sz w:val="18"/>
        </w:rPr>
        <w:t>NC_082668.1     68717469   -.---.-.--.----.--.--.--.---.---.--.---.--.........           68717489</w:t>
      </w:r>
    </w:p>
    <w:p>
      <w:r>
        <w:rPr>
          <w:rFonts w:ascii="Consolas" w:hAnsi="Consolas"/>
          <w:sz w:val="18"/>
        </w:rPr>
        <w:t>NC_082668.1     69059404   -.---.-.--.----.--.--.--.---.---.--.                          69059414</w:t>
      </w:r>
    </w:p>
    <w:p>
      <w:r>
        <w:rPr>
          <w:rFonts w:ascii="Consolas" w:hAnsi="Consolas"/>
          <w:sz w:val="18"/>
        </w:rPr>
        <w:t>NC_082668.1     69786279   -.---.-.--.----.--.--.--.---.---.--.---.--.........           69786299</w:t>
      </w:r>
    </w:p>
    <w:p>
      <w:r>
        <w:rPr>
          <w:rFonts w:ascii="Consolas" w:hAnsi="Consolas"/>
          <w:sz w:val="18"/>
        </w:rPr>
        <w:t>NC_082668.1     70343567   -.---.-.--.----.--.--.--.---.---.--.---.--........            70343586</w:t>
      </w:r>
    </w:p>
    <w:p>
      <w:r>
        <w:rPr>
          <w:rFonts w:ascii="Consolas" w:hAnsi="Consolas"/>
          <w:sz w:val="18"/>
        </w:rPr>
        <w:t>NC_082668.1     73136715   -.---.-.--.----.--.--.--.---.---.--.---.--.........           73136735</w:t>
      </w:r>
    </w:p>
    <w:p>
      <w:r>
        <w:rPr>
          <w:rFonts w:ascii="Consolas" w:hAnsi="Consolas"/>
          <w:sz w:val="18"/>
        </w:rPr>
        <w:t>NC_082668.1     73139811   -.---.-.--.----.--.--.--.---.---.--.                          73139821</w:t>
      </w:r>
    </w:p>
    <w:p>
      <w:r>
        <w:rPr>
          <w:rFonts w:ascii="Consolas" w:hAnsi="Consolas"/>
          <w:sz w:val="18"/>
        </w:rPr>
        <w:t>NC_082668.1     73313483   -.---.-.--.----.--.--.--.---.---.--.---.--.........           73313503</w:t>
      </w:r>
    </w:p>
    <w:p>
      <w:r>
        <w:rPr>
          <w:rFonts w:ascii="Consolas" w:hAnsi="Consolas"/>
          <w:sz w:val="18"/>
        </w:rPr>
        <w:t>NC_082668.1     73539929   -.---.-.--.----.--.--.--.---.---.--.---.--....                73539944</w:t>
      </w:r>
    </w:p>
    <w:p>
      <w:r>
        <w:rPr>
          <w:rFonts w:ascii="Consolas" w:hAnsi="Consolas"/>
          <w:sz w:val="18"/>
        </w:rPr>
        <w:t>NC_082668.1     73627771   -.---.-.--.----.--.--.--.---.---.--.---.--.........           73627751</w:t>
      </w:r>
    </w:p>
    <w:p>
      <w:r>
        <w:rPr>
          <w:rFonts w:ascii="Consolas" w:hAnsi="Consolas"/>
          <w:sz w:val="18"/>
        </w:rPr>
        <w:t>NC_082668.1     75819236   -.---.-.--.----.--.--.--.---.---.--.---.--........            75819217</w:t>
      </w:r>
    </w:p>
    <w:p>
      <w:r>
        <w:rPr>
          <w:rFonts w:ascii="Consolas" w:hAnsi="Consolas"/>
          <w:sz w:val="18"/>
        </w:rPr>
        <w:t>NC_082668.1     77119254   -.---.-.--.----.--.--.--.---.---.--.---.--.....               77119270</w:t>
      </w:r>
    </w:p>
    <w:p>
      <w:r>
        <w:rPr>
          <w:rFonts w:ascii="Consolas" w:hAnsi="Consolas"/>
          <w:sz w:val="18"/>
        </w:rPr>
        <w:t>NC_082668.1     77620012   -.---.-.--.----.--.--.--.---.---.--.---.--.........           77619992</w:t>
      </w:r>
    </w:p>
    <w:p>
      <w:r>
        <w:rPr>
          <w:rFonts w:ascii="Consolas" w:hAnsi="Consolas"/>
          <w:sz w:val="18"/>
        </w:rPr>
        <w:t>NC_082668.1     77620004   -.---.-.--.----.--.--.--.---.---.--.---.                      77619993</w:t>
      </w:r>
    </w:p>
    <w:p>
      <w:r>
        <w:rPr>
          <w:rFonts w:ascii="Consolas" w:hAnsi="Consolas"/>
          <w:sz w:val="18"/>
        </w:rPr>
        <w:t>NC_082668.1     78010490   -.---.-.--.----.--.--.--.---.---.--.---.                      78010501</w:t>
      </w:r>
    </w:p>
    <w:p>
      <w:r>
        <w:rPr>
          <w:rFonts w:ascii="Consolas" w:hAnsi="Consolas"/>
          <w:sz w:val="18"/>
        </w:rPr>
        <w:t>NC_082668.1     78010482   -.---.-.--.----.--.--.--.---.---.--.---.--.........           78010502</w:t>
      </w:r>
    </w:p>
    <w:p>
      <w:r>
        <w:rPr>
          <w:rFonts w:ascii="Consolas" w:hAnsi="Consolas"/>
          <w:sz w:val="18"/>
        </w:rPr>
        <w:t>NC_082668.1     78129435   -.---.-.--.----.--.--.--.---.---.--.---.--.........           78129415</w:t>
      </w:r>
    </w:p>
    <w:p>
      <w:r>
        <w:rPr>
          <w:rFonts w:ascii="Consolas" w:hAnsi="Consolas"/>
          <w:sz w:val="18"/>
        </w:rPr>
        <w:t>NC_082668.1     78129427   -.---.-.--.----.--.--.--.---.---.--.---.                      78129416</w:t>
      </w:r>
    </w:p>
    <w:p>
      <w:r>
        <w:rPr>
          <w:rFonts w:ascii="Consolas" w:hAnsi="Consolas"/>
          <w:sz w:val="18"/>
        </w:rPr>
        <w:t>NC_082668.1     79553777   -.---.-.--.----.--.--.--.---.---.--.---.                      79553788</w:t>
      </w:r>
    </w:p>
    <w:p>
      <w:r>
        <w:rPr>
          <w:rFonts w:ascii="Consolas" w:hAnsi="Consolas"/>
          <w:sz w:val="18"/>
        </w:rPr>
        <w:t>NC_082668.1     79553769   -.---.-.--.----.--.--.--.---.---.--.---.--.........           79553789</w:t>
      </w:r>
    </w:p>
    <w:p>
      <w:r>
        <w:rPr>
          <w:rFonts w:ascii="Consolas" w:hAnsi="Consolas"/>
          <w:sz w:val="18"/>
        </w:rPr>
        <w:t>NC_082668.1     79939753   -.---.-.--.----.--.--.--.---.---.--.---.                      79939764</w:t>
      </w:r>
    </w:p>
    <w:p>
      <w:r>
        <w:rPr>
          <w:rFonts w:ascii="Consolas" w:hAnsi="Consolas"/>
          <w:sz w:val="18"/>
        </w:rPr>
        <w:t>NC_082668.1     81524850   -.---.-.--.----.--.--.--.---.---.--.---.--...                 81524864</w:t>
      </w:r>
    </w:p>
    <w:p>
      <w:r>
        <w:rPr>
          <w:rFonts w:ascii="Consolas" w:hAnsi="Consolas"/>
          <w:sz w:val="18"/>
        </w:rPr>
        <w:t>NC_082668.1     81524846   -.---.-.--.----.--.--.--.---.---.--.---.--.......             81524864</w:t>
      </w:r>
    </w:p>
    <w:p>
      <w:r>
        <w:rPr>
          <w:rFonts w:ascii="Consolas" w:hAnsi="Consolas"/>
          <w:sz w:val="18"/>
        </w:rPr>
        <w:t>NC_082668.1     82793026   -.---.-.--.----.--.--.--.---.---.--.---.--......              82793009</w:t>
      </w:r>
    </w:p>
    <w:p>
      <w:r>
        <w:rPr>
          <w:rFonts w:ascii="Consolas" w:hAnsi="Consolas"/>
          <w:sz w:val="18"/>
        </w:rPr>
        <w:t>NC_082668.1     82793022   -.---.-.--.----.--.--.--.---.---.--.---.--..                  82793009</w:t>
      </w:r>
    </w:p>
    <w:p>
      <w:r>
        <w:rPr>
          <w:rFonts w:ascii="Consolas" w:hAnsi="Consolas"/>
          <w:sz w:val="18"/>
        </w:rPr>
        <w:t>NC_082668.1     85024563   -.---.-.--.----.--.--.--.---.---.--.---.--........            85024544</w:t>
      </w:r>
    </w:p>
    <w:p>
      <w:r>
        <w:rPr>
          <w:rFonts w:ascii="Consolas" w:hAnsi="Consolas"/>
          <w:sz w:val="18"/>
        </w:rPr>
        <w:t>NC_082668.1     85150875   -.---.-.--.----.--.--.--.---.---.--.---.                      85150886</w:t>
      </w:r>
    </w:p>
    <w:p>
      <w:r>
        <w:rPr>
          <w:rFonts w:ascii="Consolas" w:hAnsi="Consolas"/>
          <w:sz w:val="18"/>
        </w:rPr>
        <w:t>NC_082668.1     85150867   -.---.-.--.----.--.--.--.---.---.--.---.--.........           85150887</w:t>
      </w:r>
    </w:p>
    <w:p>
      <w:r>
        <w:rPr>
          <w:rFonts w:ascii="Consolas" w:hAnsi="Consolas"/>
          <w:sz w:val="18"/>
        </w:rPr>
        <w:t>NC_082668.1     86133530   -.---.-.--.----.--.--.--.---.---.--.---.--......              86133513</w:t>
      </w:r>
    </w:p>
    <w:p>
      <w:r>
        <w:rPr>
          <w:rFonts w:ascii="Consolas" w:hAnsi="Consolas"/>
          <w:sz w:val="18"/>
        </w:rPr>
        <w:t>NC_082668.1     86133526   -.---.-.--.----.--.--.--.---.---.--.---.--..                  86133513</w:t>
      </w:r>
    </w:p>
    <w:p>
      <w:r>
        <w:rPr>
          <w:rFonts w:ascii="Consolas" w:hAnsi="Consolas"/>
          <w:sz w:val="18"/>
        </w:rPr>
        <w:t>NC_082668.1     87644342   -.---.-.--.----.--.--.--.---.---.--.---.--.                   87644354</w:t>
      </w:r>
    </w:p>
    <w:p>
      <w:r>
        <w:rPr>
          <w:rFonts w:ascii="Consolas" w:hAnsi="Consolas"/>
          <w:sz w:val="18"/>
        </w:rPr>
        <w:t>NC_082668.1     87644338   -.---.-.--.----.--.--.--.---.---.--.---.--.....               87644354</w:t>
      </w:r>
    </w:p>
    <w:p>
      <w:r>
        <w:rPr>
          <w:rFonts w:ascii="Consolas" w:hAnsi="Consolas"/>
          <w:sz w:val="18"/>
        </w:rPr>
        <w:t>NC_082668.1     88222935   -.---.-.--.----.--.--.--.---.---.--.---.--........            88222916</w:t>
      </w:r>
    </w:p>
    <w:p>
      <w:r>
        <w:rPr>
          <w:rFonts w:ascii="Consolas" w:hAnsi="Consolas"/>
          <w:sz w:val="18"/>
        </w:rPr>
        <w:t>NC_082668.1     88470175   -.---.-.--.----.--.--.--.---.---.--.---.--........            88470194</w:t>
      </w:r>
    </w:p>
    <w:p>
      <w:r>
        <w:rPr>
          <w:rFonts w:ascii="Consolas" w:hAnsi="Consolas"/>
          <w:sz w:val="18"/>
        </w:rPr>
        <w:t>NC_082668.1     88769154   -.---.-.--.----.--.--.--.---.---.--.---.--.........           88769134</w:t>
      </w:r>
    </w:p>
    <w:p>
      <w:r>
        <w:rPr>
          <w:rFonts w:ascii="Consolas" w:hAnsi="Consolas"/>
          <w:sz w:val="18"/>
        </w:rPr>
        <w:t>NC_082668.1     88769146   -.---.-.--.----.--.--.--.---.---.--.---.                      88769135</w:t>
      </w:r>
    </w:p>
    <w:p>
      <w:r>
        <w:rPr>
          <w:rFonts w:ascii="Consolas" w:hAnsi="Consolas"/>
          <w:sz w:val="18"/>
        </w:rPr>
        <w:t>NC_082668.1     89766823   -.---.-.--.----.--.--.--.---.---.--.---.--........            89766842</w:t>
      </w:r>
    </w:p>
    <w:p>
      <w:r>
        <w:rPr>
          <w:rFonts w:ascii="Consolas" w:hAnsi="Consolas"/>
          <w:sz w:val="18"/>
        </w:rPr>
        <w:t>NC_082668.1     90024362   -.---.-.--.----.--.--.--.---.                                 90024354</w:t>
      </w:r>
    </w:p>
    <w:p>
      <w:r>
        <w:rPr>
          <w:rFonts w:ascii="Consolas" w:hAnsi="Consolas"/>
          <w:sz w:val="18"/>
        </w:rPr>
        <w:t>NC_082668.1     90442267   -.---.-.--.----.--.--.--.---.---.--.---.--.........           90442247</w:t>
      </w:r>
    </w:p>
    <w:p>
      <w:r>
        <w:rPr>
          <w:rFonts w:ascii="Consolas" w:hAnsi="Consolas"/>
          <w:sz w:val="18"/>
        </w:rPr>
        <w:t>NC_082668.1     90934177   -.---.-.--.----.--.--.--.---.---.--.---.--........            90934196</w:t>
      </w:r>
    </w:p>
    <w:p>
      <w:r>
        <w:rPr>
          <w:rFonts w:ascii="Consolas" w:hAnsi="Consolas"/>
          <w:sz w:val="18"/>
        </w:rPr>
        <w:t>NC_082668.1     91087990   -.---.-.--.----.--.--.--.---.---.--.---.--....                91087975</w:t>
      </w:r>
    </w:p>
    <w:p>
      <w:r>
        <w:rPr>
          <w:rFonts w:ascii="Consolas" w:hAnsi="Consolas"/>
          <w:sz w:val="18"/>
        </w:rPr>
        <w:t>NC_082668.1     91753697   -.---.-.--.----.--.--.--.---.---.--.---.--....                91753712</w:t>
      </w:r>
    </w:p>
    <w:p>
      <w:r>
        <w:rPr>
          <w:rFonts w:ascii="Consolas" w:hAnsi="Consolas"/>
          <w:sz w:val="18"/>
        </w:rPr>
        <w:t>NC_082668.1     91891969   -.---.-.--.----.--.--.--.---.---.--.---.--.                   91891957</w:t>
      </w:r>
    </w:p>
    <w:p>
      <w:r>
        <w:rPr>
          <w:rFonts w:ascii="Consolas" w:hAnsi="Consolas"/>
          <w:sz w:val="18"/>
        </w:rPr>
        <w:t>NC_082668.1     91891977   -.---.-.--.----.--.--.--.---.---.--.---.--........            91891958</w:t>
      </w:r>
    </w:p>
    <w:p>
      <w:r>
        <w:rPr>
          <w:rFonts w:ascii="Consolas" w:hAnsi="Consolas"/>
          <w:sz w:val="18"/>
        </w:rPr>
        <w:t>NC_082668.1     92197025   -.---.-.--.----.--.--.--.---.---.--.---.--....                92197040</w:t>
      </w:r>
    </w:p>
    <w:p>
      <w:r>
        <w:rPr>
          <w:rFonts w:ascii="Consolas" w:hAnsi="Consolas"/>
          <w:sz w:val="18"/>
        </w:rPr>
        <w:t>NC_082668.1     92912572   -.---.-.--.----.--.--.--.---.---.--.---.--.........           92912552</w:t>
      </w:r>
    </w:p>
    <w:p>
      <w:r>
        <w:rPr>
          <w:rFonts w:ascii="Consolas" w:hAnsi="Consolas"/>
          <w:sz w:val="18"/>
        </w:rPr>
        <w:t>NC_082668.1     94047319   -.---.-.--.----.--.--.--.---.---.--.---.--....                94047334</w:t>
      </w:r>
    </w:p>
    <w:p>
      <w:r>
        <w:rPr>
          <w:rFonts w:ascii="Consolas" w:hAnsi="Consolas"/>
          <w:sz w:val="18"/>
        </w:rPr>
        <w:t>NC_082668.1     97655201   -.---.-.--.----.--.--.--.---.---.--.---.--...........         97655223</w:t>
      </w:r>
    </w:p>
    <w:p>
      <w:r>
        <w:rPr>
          <w:rFonts w:ascii="Consolas" w:hAnsi="Consolas"/>
          <w:sz w:val="18"/>
        </w:rPr>
        <w:t>NC_082668.1     97945443   -.---.-.--.----.--.--.--.---.---.--.---.--........            97945462</w:t>
      </w:r>
    </w:p>
    <w:p>
      <w:r>
        <w:rPr>
          <w:rFonts w:ascii="Consolas" w:hAnsi="Consolas"/>
          <w:sz w:val="18"/>
        </w:rPr>
        <w:t>NC_082668.1     100160972  -.---.-.--.----.--.--.--.---.---.--.---.--.........           100160992</w:t>
      </w:r>
    </w:p>
    <w:p>
      <w:r>
        <w:rPr>
          <w:rFonts w:ascii="Consolas" w:hAnsi="Consolas"/>
          <w:sz w:val="18"/>
        </w:rPr>
        <w:t>NC_082668.1     100163365  -.---.-.--.----.--.--.--.---.                                 100163373</w:t>
      </w:r>
    </w:p>
    <w:p>
      <w:r>
        <w:rPr>
          <w:rFonts w:ascii="Consolas" w:hAnsi="Consolas"/>
          <w:sz w:val="18"/>
        </w:rPr>
        <w:t>NC_082668.1     104158683  -.---.-.--.----.--.--.--.---.---.--.---.--........            104158702</w:t>
      </w:r>
    </w:p>
    <w:p>
      <w:r>
        <w:rPr>
          <w:rFonts w:ascii="Consolas" w:hAnsi="Consolas"/>
          <w:sz w:val="18"/>
        </w:rPr>
        <w:t>NC_082668.1     105615873  -.---.-.--.----.--.--.--.---.---.--.---.                      105615884</w:t>
      </w:r>
    </w:p>
    <w:p>
      <w:r>
        <w:rPr>
          <w:rFonts w:ascii="Consolas" w:hAnsi="Consolas"/>
          <w:sz w:val="18"/>
        </w:rPr>
        <w:t>NC_082668.1     105615865  -.---.-.--.----.--.--.--.---.---.--.---.--.........           105615885</w:t>
      </w:r>
    </w:p>
    <w:p>
      <w:r>
        <w:rPr>
          <w:rFonts w:ascii="Consolas" w:hAnsi="Consolas"/>
          <w:sz w:val="18"/>
        </w:rPr>
        <w:t>NC_082668.1     107028154  -.---.-.--.----.--.--.--.---.---.--.---.                      107028165</w:t>
      </w:r>
    </w:p>
    <w:p>
      <w:r>
        <w:rPr>
          <w:rFonts w:ascii="Consolas" w:hAnsi="Consolas"/>
          <w:sz w:val="18"/>
        </w:rPr>
        <w:t>NC_082668.1     109180656  -.---.-.--.----.--.--.--.---.---.--.---.--.....               109180640</w:t>
      </w:r>
    </w:p>
    <w:p>
      <w:r>
        <w:rPr>
          <w:rFonts w:ascii="Consolas" w:hAnsi="Consolas"/>
          <w:sz w:val="18"/>
        </w:rPr>
        <w:t>NC_082668.1     109623970  -.---.-.--.----.--.--.--.---.---.--.---.--........            109623989</w:t>
      </w:r>
    </w:p>
    <w:p>
      <w:r>
        <w:rPr>
          <w:rFonts w:ascii="Consolas" w:hAnsi="Consolas"/>
          <w:sz w:val="18"/>
        </w:rPr>
        <w:t>NC_082668.1     109834177  -.---.-.--.----.--.--.--.---.---.--.---.--....                109834162</w:t>
      </w:r>
    </w:p>
    <w:p>
      <w:r>
        <w:rPr>
          <w:rFonts w:ascii="Consolas" w:hAnsi="Consolas"/>
          <w:sz w:val="18"/>
        </w:rPr>
        <w:t>NC_082668.1     111202701  -.---.-.--.----.--.--.--.---.---.                             111202710</w:t>
      </w:r>
    </w:p>
    <w:p>
      <w:r>
        <w:rPr>
          <w:rFonts w:ascii="Consolas" w:hAnsi="Consolas"/>
          <w:sz w:val="18"/>
        </w:rPr>
        <w:t>NC_082668.1     111729345  -.---.-.--.----.--.--.--.---.---.--.---.--......              111729328</w:t>
      </w:r>
    </w:p>
    <w:p>
      <w:r>
        <w:rPr>
          <w:rFonts w:ascii="Consolas" w:hAnsi="Consolas"/>
          <w:sz w:val="18"/>
        </w:rPr>
        <w:t>NC_082668.1     111729341  -.---.-.--.----.--.--.--.---.---.--.---.--..                  111729328</w:t>
      </w:r>
    </w:p>
    <w:p>
      <w:r>
        <w:rPr>
          <w:rFonts w:ascii="Consolas" w:hAnsi="Consolas"/>
          <w:sz w:val="18"/>
        </w:rPr>
        <w:t>NC_082668.1     113084911  -.---.-.--.----.--.--.--.---.---.--.---.                      113084922</w:t>
      </w:r>
    </w:p>
    <w:p>
      <w:r>
        <w:rPr>
          <w:rFonts w:ascii="Consolas" w:hAnsi="Consolas"/>
          <w:sz w:val="18"/>
        </w:rPr>
        <w:t>NC_082668.1     113084903  -.---.-.--.----.--.--.--.---.---.--.---.--.........           113084923</w:t>
      </w:r>
    </w:p>
    <w:p>
      <w:r>
        <w:rPr>
          <w:rFonts w:ascii="Consolas" w:hAnsi="Consolas"/>
          <w:sz w:val="18"/>
        </w:rPr>
        <w:t>NC_082668.1     115375479  -.---.-.--.----.--.--.--.---.---.--.---.--....                115375464</w:t>
      </w:r>
    </w:p>
    <w:p>
      <w:r>
        <w:rPr>
          <w:rFonts w:ascii="Consolas" w:hAnsi="Consolas"/>
          <w:sz w:val="18"/>
        </w:rPr>
        <w:t>NC_082668.1     115503230  -.---.-.--.----.--.--.--.---.---.--.---.                      115503241</w:t>
      </w:r>
    </w:p>
    <w:p>
      <w:r>
        <w:rPr>
          <w:rFonts w:ascii="Consolas" w:hAnsi="Consolas"/>
          <w:sz w:val="18"/>
        </w:rPr>
        <w:t>NC_082668.1     115503222  -.---.-.--.----.--.--.--.---.---.--.---.--.........           115503242</w:t>
      </w:r>
    </w:p>
    <w:p>
      <w:r>
        <w:rPr>
          <w:rFonts w:ascii="Consolas" w:hAnsi="Consolas"/>
          <w:sz w:val="18"/>
        </w:rPr>
        <w:t>NC_082668.1     117144471  -.---.-.--.----.--.--.--.---.---.--.---.--.........           117144451</w:t>
      </w:r>
    </w:p>
    <w:p>
      <w:r>
        <w:rPr>
          <w:rFonts w:ascii="Consolas" w:hAnsi="Consolas"/>
          <w:sz w:val="18"/>
        </w:rPr>
        <w:t>NC_082668.1     117144463  -.---.-.--.----.--.--.--.---.---.--.---.                      117144452</w:t>
      </w:r>
    </w:p>
    <w:p>
      <w:r>
        <w:rPr>
          <w:rFonts w:ascii="Consolas" w:hAnsi="Consolas"/>
          <w:sz w:val="18"/>
        </w:rPr>
        <w:t>NC_082668.1     124028     -.---.-.--.----.--.--.--.---.---.--.---.                      124039</w:t>
      </w:r>
    </w:p>
    <w:p>
      <w:r>
        <w:rPr>
          <w:rFonts w:ascii="Consolas" w:hAnsi="Consolas"/>
          <w:sz w:val="18"/>
        </w:rPr>
        <w:t>NC_082668.1     124285     -.---.-.--.----.--.--.--.---.---.--.---.--.........           124305</w:t>
      </w:r>
    </w:p>
    <w:p>
      <w:r>
        <w:rPr>
          <w:rFonts w:ascii="Consolas" w:hAnsi="Consolas"/>
          <w:sz w:val="18"/>
        </w:rPr>
        <w:t>NC_082668.1     486296     -.---.-.--.----.--.--.--.---.---.--.---.--....                486281</w:t>
      </w:r>
    </w:p>
    <w:p>
      <w:r>
        <w:rPr>
          <w:rFonts w:ascii="Consolas" w:hAnsi="Consolas"/>
          <w:sz w:val="18"/>
        </w:rPr>
        <w:t>NC_082668.1     778821     -.---.-.--.----.--.--.--.---.---.--.---.--.                   778833</w:t>
      </w:r>
    </w:p>
    <w:p>
      <w:r>
        <w:rPr>
          <w:rFonts w:ascii="Consolas" w:hAnsi="Consolas"/>
          <w:sz w:val="18"/>
        </w:rPr>
        <w:t>NC_082668.1     778817     -.---.-.--.----.--.--.--.---.---.--.---.--.....               778833</w:t>
      </w:r>
    </w:p>
    <w:p>
      <w:r>
        <w:rPr>
          <w:rFonts w:ascii="Consolas" w:hAnsi="Consolas"/>
          <w:sz w:val="18"/>
        </w:rPr>
        <w:t>NC_082668.1     837960     -.---.-.--.----.--.--.--.---.---.--.---.--.                   837972</w:t>
      </w:r>
    </w:p>
    <w:p>
      <w:r>
        <w:rPr>
          <w:rFonts w:ascii="Consolas" w:hAnsi="Consolas"/>
          <w:sz w:val="18"/>
        </w:rPr>
        <w:t>NC_082668.1     837956     -.---.-.--.----.--.--.--.---.---.--.---.--.....               837972</w:t>
      </w:r>
    </w:p>
    <w:p>
      <w:r>
        <w:rPr>
          <w:rFonts w:ascii="Consolas" w:hAnsi="Consolas"/>
          <w:sz w:val="18"/>
        </w:rPr>
        <w:t>NC_082668.1     1269125    -.---.-.--.----.--.--.--.---.---.--.                          1269135</w:t>
      </w:r>
    </w:p>
    <w:p>
      <w:r>
        <w:rPr>
          <w:rFonts w:ascii="Consolas" w:hAnsi="Consolas"/>
          <w:sz w:val="18"/>
        </w:rPr>
        <w:t>NC_082668.1     1751214    -.---.-.--.----.--.--.--.---.---.--.---.--.........           1751234</w:t>
      </w:r>
    </w:p>
    <w:p>
      <w:r>
        <w:rPr>
          <w:rFonts w:ascii="Consolas" w:hAnsi="Consolas"/>
          <w:sz w:val="18"/>
        </w:rPr>
        <w:t>NC_082668.1     1894213    -.---.-.--.----.--.--.--.---.---.--.---.                      1894224</w:t>
      </w:r>
    </w:p>
    <w:p>
      <w:r>
        <w:rPr>
          <w:rFonts w:ascii="Consolas" w:hAnsi="Consolas"/>
          <w:sz w:val="18"/>
        </w:rPr>
        <w:t>NC_082668.1     2075469    -.---.-.--.----.--.--.--.---.---.--.---.--....                2075484</w:t>
      </w:r>
    </w:p>
    <w:p>
      <w:r>
        <w:rPr>
          <w:rFonts w:ascii="Consolas" w:hAnsi="Consolas"/>
          <w:sz w:val="18"/>
        </w:rPr>
        <w:t>NC_082668.1     2624018    -.---.-.--.----.--.--.--.---.---.--.---.--........            2623999</w:t>
      </w:r>
    </w:p>
    <w:p>
      <w:r>
        <w:rPr>
          <w:rFonts w:ascii="Consolas" w:hAnsi="Consolas"/>
          <w:sz w:val="18"/>
        </w:rPr>
        <w:t>NC_082668.1     2624014    -.---.-.--.----.--.--.--.---.---.--.---.--....                2623999</w:t>
      </w:r>
    </w:p>
    <w:p>
      <w:r>
        <w:rPr>
          <w:rFonts w:ascii="Consolas" w:hAnsi="Consolas"/>
          <w:sz w:val="18"/>
        </w:rPr>
        <w:t>NC_082668.1     2624010    -.---.-.--.----.--.--.--.---.---.--.---.                      2623999</w:t>
      </w:r>
    </w:p>
    <w:p>
      <w:r>
        <w:rPr>
          <w:rFonts w:ascii="Consolas" w:hAnsi="Consolas"/>
          <w:sz w:val="18"/>
        </w:rPr>
        <w:t>NC_082668.1     3040671    -.---.-.--.----.--.--.--.---.---.--.                          3040661</w:t>
      </w:r>
    </w:p>
    <w:p>
      <w:r>
        <w:rPr>
          <w:rFonts w:ascii="Consolas" w:hAnsi="Consolas"/>
          <w:sz w:val="18"/>
        </w:rPr>
        <w:t>NC_082668.1     3930726    -.---.-.--.----.--.--.--.---.---.--.---.                      3930737</w:t>
      </w:r>
    </w:p>
    <w:p>
      <w:r>
        <w:rPr>
          <w:rFonts w:ascii="Consolas" w:hAnsi="Consolas"/>
          <w:sz w:val="18"/>
        </w:rPr>
        <w:t>NC_082668.1     4677949    -.---.-.--.----.--.--.--.---.---.--.---.--........            4677930</w:t>
      </w:r>
    </w:p>
    <w:p>
      <w:r>
        <w:rPr>
          <w:rFonts w:ascii="Consolas" w:hAnsi="Consolas"/>
          <w:sz w:val="18"/>
        </w:rPr>
        <w:t>NC_082668.1     6456453    -.---.-.--.----.--.--.--.---.---.--.---.--....                6456468</w:t>
      </w:r>
    </w:p>
    <w:p>
      <w:r>
        <w:rPr>
          <w:rFonts w:ascii="Consolas" w:hAnsi="Consolas"/>
          <w:sz w:val="18"/>
        </w:rPr>
        <w:t>NC_082668.1     6541283    -.---.-.--.----.--.--.--.---.---.--.---.                      6541272</w:t>
      </w:r>
    </w:p>
    <w:p>
      <w:r>
        <w:rPr>
          <w:rFonts w:ascii="Consolas" w:hAnsi="Consolas"/>
          <w:sz w:val="18"/>
        </w:rPr>
        <w:t>NC_082668.1     7417246    -.---.-.--.----.--.--.--.---.---.--.---.                      7417235</w:t>
      </w:r>
    </w:p>
    <w:p>
      <w:r>
        <w:rPr>
          <w:rFonts w:ascii="Consolas" w:hAnsi="Consolas"/>
          <w:sz w:val="18"/>
        </w:rPr>
        <w:t>NC_082668.1     7537664    -.---.-.--.----.--.--.--.---.---.--.---.--....                7537649</w:t>
      </w:r>
    </w:p>
    <w:p>
      <w:r>
        <w:rPr>
          <w:rFonts w:ascii="Consolas" w:hAnsi="Consolas"/>
          <w:sz w:val="18"/>
        </w:rPr>
        <w:t>NC_082668.1     8269788    -.---.-.--.----.--.--.--.---.---.--.---.--....                8269773</w:t>
      </w:r>
    </w:p>
    <w:p>
      <w:r>
        <w:rPr>
          <w:rFonts w:ascii="Consolas" w:hAnsi="Consolas"/>
          <w:sz w:val="18"/>
        </w:rPr>
        <w:t>NC_082668.1     9500303    -.---.-.--.----.--.--.--.---.---.--.---.--..........          9500324</w:t>
      </w:r>
    </w:p>
    <w:p>
      <w:r>
        <w:rPr>
          <w:rFonts w:ascii="Consolas" w:hAnsi="Consolas"/>
          <w:sz w:val="18"/>
        </w:rPr>
        <w:t>NC_082668.1     9558809    -.---.-.--.----.--.--.--.---.---.--.---.--....                9558794</w:t>
      </w:r>
    </w:p>
    <w:p>
      <w:r>
        <w:rPr>
          <w:rFonts w:ascii="Consolas" w:hAnsi="Consolas"/>
          <w:sz w:val="18"/>
        </w:rPr>
        <w:t>NC_082668.1     10863877   -.---.-.--.----.--.--.--.---.---.--.---.--....                10863892</w:t>
      </w:r>
    </w:p>
    <w:p>
      <w:r>
        <w:rPr>
          <w:rFonts w:ascii="Consolas" w:hAnsi="Consolas"/>
          <w:sz w:val="18"/>
        </w:rPr>
        <w:t>NC_082668.1     10969052   -.---.-.--.----.--.--.--.---.---.--.---.                      10969041</w:t>
      </w:r>
    </w:p>
    <w:p>
      <w:r>
        <w:rPr>
          <w:rFonts w:ascii="Consolas" w:hAnsi="Consolas"/>
          <w:sz w:val="18"/>
        </w:rPr>
        <w:t>NC_082668.1     10975286   -.---.-.--.----.--.--.--.---.---.--.---.                      10975275</w:t>
      </w:r>
    </w:p>
    <w:p>
      <w:r>
        <w:rPr>
          <w:rFonts w:ascii="Consolas" w:hAnsi="Consolas"/>
          <w:sz w:val="18"/>
        </w:rPr>
        <w:t>NC_082668.1     11610779   -.---.-.--.----.--.--.--.---.---.--.---.                      11610768</w:t>
      </w:r>
    </w:p>
    <w:p>
      <w:r>
        <w:rPr>
          <w:rFonts w:ascii="Consolas" w:hAnsi="Consolas"/>
          <w:sz w:val="18"/>
        </w:rPr>
        <w:t>NC_082668.1     11729864   -.---.-.--.----.--.--.--.---.---.--.---.                      11729853</w:t>
      </w:r>
    </w:p>
    <w:p>
      <w:r>
        <w:rPr>
          <w:rFonts w:ascii="Consolas" w:hAnsi="Consolas"/>
          <w:sz w:val="18"/>
        </w:rPr>
        <w:t>NC_082668.1     12855239   -.---.-.--.----.--.--.--.---.---.--.---.--....                12855224</w:t>
      </w:r>
    </w:p>
    <w:p>
      <w:r>
        <w:rPr>
          <w:rFonts w:ascii="Consolas" w:hAnsi="Consolas"/>
          <w:sz w:val="18"/>
        </w:rPr>
        <w:t>NC_082668.1     13200285   -.---.-.--.----.--.--.--.---.---.--.---.--.........           13200265</w:t>
      </w:r>
    </w:p>
    <w:p>
      <w:r>
        <w:rPr>
          <w:rFonts w:ascii="Consolas" w:hAnsi="Consolas"/>
          <w:sz w:val="18"/>
        </w:rPr>
        <w:t>NC_082668.1     14402946   -.---.-.--.----.--.--.--.---.---.--.---.                      14402957</w:t>
      </w:r>
    </w:p>
    <w:p>
      <w:r>
        <w:rPr>
          <w:rFonts w:ascii="Consolas" w:hAnsi="Consolas"/>
          <w:sz w:val="18"/>
        </w:rPr>
        <w:t>NC_082668.1     14402942   -.---.-.--.----.--.--.--.---.---.--.---.--....                14402957</w:t>
      </w:r>
    </w:p>
    <w:p>
      <w:r>
        <w:rPr>
          <w:rFonts w:ascii="Consolas" w:hAnsi="Consolas"/>
          <w:sz w:val="18"/>
        </w:rPr>
        <w:t>NC_082668.1     15896737   -.---.-.--.----.--.--.--.---.---.--.---.--....                15896722</w:t>
      </w:r>
    </w:p>
    <w:p>
      <w:r>
        <w:rPr>
          <w:rFonts w:ascii="Consolas" w:hAnsi="Consolas"/>
          <w:sz w:val="18"/>
        </w:rPr>
        <w:t>NC_082668.1     16175177   -.---.-.--.----.--.--.--.---.---.--.---.--......              16175160</w:t>
      </w:r>
    </w:p>
    <w:p>
      <w:r>
        <w:rPr>
          <w:rFonts w:ascii="Consolas" w:hAnsi="Consolas"/>
          <w:sz w:val="18"/>
        </w:rPr>
        <w:t>NC_082668.1     16175173   -.---.-.--.----.--.--.--.---.---.--.---.--..                  16175160</w:t>
      </w:r>
    </w:p>
    <w:p>
      <w:r>
        <w:rPr>
          <w:rFonts w:ascii="Consolas" w:hAnsi="Consolas"/>
          <w:sz w:val="18"/>
        </w:rPr>
        <w:t>NC_082668.1     16519108   -.---.-.--.----.--.--.--.---.---.--.---.--....                16519123</w:t>
      </w:r>
    </w:p>
    <w:p>
      <w:r>
        <w:rPr>
          <w:rFonts w:ascii="Consolas" w:hAnsi="Consolas"/>
          <w:sz w:val="18"/>
        </w:rPr>
        <w:t>NC_082668.1     16549237   -.---.-.--.----.--.--.--.---.---.--.---.--....                16549252</w:t>
      </w:r>
    </w:p>
    <w:p>
      <w:r>
        <w:rPr>
          <w:rFonts w:ascii="Consolas" w:hAnsi="Consolas"/>
          <w:sz w:val="18"/>
        </w:rPr>
        <w:t>NC_082668.1     16880055   -.---.-.--.----.--.--.--.---.---.--.---.--....                16880040</w:t>
      </w:r>
    </w:p>
    <w:p>
      <w:r>
        <w:rPr>
          <w:rFonts w:ascii="Consolas" w:hAnsi="Consolas"/>
          <w:sz w:val="18"/>
        </w:rPr>
        <w:t>NC_082668.1     16955246   -.---.-.--.----.--.--.--.---.---.--.---.                      16955235</w:t>
      </w:r>
    </w:p>
    <w:p>
      <w:r>
        <w:rPr>
          <w:rFonts w:ascii="Consolas" w:hAnsi="Consolas"/>
          <w:sz w:val="18"/>
        </w:rPr>
        <w:t>NC_082668.1     17554402   -.---.-.--.----.--.--.--.---.---.--.---.--....                17554387</w:t>
      </w:r>
    </w:p>
    <w:p>
      <w:r>
        <w:rPr>
          <w:rFonts w:ascii="Consolas" w:hAnsi="Consolas"/>
          <w:sz w:val="18"/>
        </w:rPr>
        <w:t>NC_082668.1     19005120   -.---.-.--.----.--.--.--.---.---.--.---.                      19005109</w:t>
      </w:r>
    </w:p>
    <w:p>
      <w:r>
        <w:rPr>
          <w:rFonts w:ascii="Consolas" w:hAnsi="Consolas"/>
          <w:sz w:val="18"/>
        </w:rPr>
        <w:t>NC_082668.1     19216725   -.---.-.--.----.--.--.--.---.---.--.---.--.........           19216745</w:t>
      </w:r>
    </w:p>
    <w:p>
      <w:r>
        <w:rPr>
          <w:rFonts w:ascii="Consolas" w:hAnsi="Consolas"/>
          <w:sz w:val="18"/>
        </w:rPr>
        <w:t>NC_082668.1     19665321   -.---.-.--.----.--.--.--.---.---.--.---.--......              19665304</w:t>
      </w:r>
    </w:p>
    <w:p>
      <w:r>
        <w:rPr>
          <w:rFonts w:ascii="Consolas" w:hAnsi="Consolas"/>
          <w:sz w:val="18"/>
        </w:rPr>
        <w:t>NC_082668.1     19665317   -.---.-.--.----.--.--.--.---.---.--.---.--..                  19665304</w:t>
      </w:r>
    </w:p>
    <w:p>
      <w:r>
        <w:rPr>
          <w:rFonts w:ascii="Consolas" w:hAnsi="Consolas"/>
          <w:sz w:val="18"/>
        </w:rPr>
        <w:t>NC_082668.1     19848404   -.---.-.--.----.--.--.--.---.---.--.---.--....                19848419</w:t>
      </w:r>
    </w:p>
    <w:p>
      <w:r>
        <w:rPr>
          <w:rFonts w:ascii="Consolas" w:hAnsi="Consolas"/>
          <w:sz w:val="18"/>
        </w:rPr>
        <w:t>NC_082668.1     20272989   -.---.-.--.----.--.--.--.---.---.--.---.--.........           20273009</w:t>
      </w:r>
    </w:p>
    <w:p>
      <w:r>
        <w:rPr>
          <w:rFonts w:ascii="Consolas" w:hAnsi="Consolas"/>
          <w:sz w:val="18"/>
        </w:rPr>
        <w:t>NC_082668.1     21414774   -.---.-.--.----.--.--.--.---.---.--.---.--....                21414789</w:t>
      </w:r>
    </w:p>
    <w:p>
      <w:r>
        <w:rPr>
          <w:rFonts w:ascii="Consolas" w:hAnsi="Consolas"/>
          <w:sz w:val="18"/>
        </w:rPr>
        <w:t>NC_082668.1     22194220   -.---.-.--.----.--.--.--.---.---.--.---.--........            22194239</w:t>
      </w:r>
    </w:p>
    <w:p>
      <w:r>
        <w:rPr>
          <w:rFonts w:ascii="Consolas" w:hAnsi="Consolas"/>
          <w:sz w:val="18"/>
        </w:rPr>
        <w:t>NC_082668.1     22246668   -.---.-.--.----.--.--.--.---.---.--.---.--....                22246683</w:t>
      </w:r>
    </w:p>
    <w:p>
      <w:r>
        <w:rPr>
          <w:rFonts w:ascii="Consolas" w:hAnsi="Consolas"/>
          <w:sz w:val="18"/>
        </w:rPr>
        <w:t>NC_082668.1     23296242   -.---.-.--.----.--.--.--.---.---.--.---.                      23296253</w:t>
      </w:r>
    </w:p>
    <w:p>
      <w:r>
        <w:rPr>
          <w:rFonts w:ascii="Consolas" w:hAnsi="Consolas"/>
          <w:sz w:val="18"/>
        </w:rPr>
        <w:t>NC_082668.1     23721019   -.---.-.--.----.--.--.--.---.---.--.                          23721029</w:t>
      </w:r>
    </w:p>
    <w:p>
      <w:r>
        <w:rPr>
          <w:rFonts w:ascii="Consolas" w:hAnsi="Consolas"/>
          <w:sz w:val="18"/>
        </w:rPr>
        <w:t>NC_082668.1     24525969   -.---.-.--.----.--.--.--.---.---.--.---.                      24525980</w:t>
      </w:r>
    </w:p>
    <w:p>
      <w:r>
        <w:rPr>
          <w:rFonts w:ascii="Consolas" w:hAnsi="Consolas"/>
          <w:sz w:val="18"/>
        </w:rPr>
        <w:t>NC_082668.1     25402129   -.---.-.--.----.--.--.--.---.---.--.---.                      25402118</w:t>
      </w:r>
    </w:p>
    <w:p>
      <w:r>
        <w:rPr>
          <w:rFonts w:ascii="Consolas" w:hAnsi="Consolas"/>
          <w:sz w:val="18"/>
        </w:rPr>
        <w:t>NC_082668.1     25538361   -.---.-.--.----.--.--.--.---.---.--.---.--.......             25538343</w:t>
      </w:r>
    </w:p>
    <w:p>
      <w:r>
        <w:rPr>
          <w:rFonts w:ascii="Consolas" w:hAnsi="Consolas"/>
          <w:sz w:val="18"/>
        </w:rPr>
        <w:t>NC_082668.1     25538357   -.---.-.--.----.--.--.--.---.---.--.---.--...                 25538343</w:t>
      </w:r>
    </w:p>
    <w:p>
      <w:r>
        <w:rPr>
          <w:rFonts w:ascii="Consolas" w:hAnsi="Consolas"/>
          <w:sz w:val="18"/>
        </w:rPr>
        <w:t>NC_082668.1     25784429   -.---.-.--.----.--.--.--.---.---.--.---.--....                25784444</w:t>
      </w:r>
    </w:p>
    <w:p>
      <w:r>
        <w:rPr>
          <w:rFonts w:ascii="Consolas" w:hAnsi="Consolas"/>
          <w:sz w:val="18"/>
        </w:rPr>
        <w:t>NC_082668.1     26489749   -.---.-.--.----.--.--.--.---.---.--.---.                      26489738</w:t>
      </w:r>
    </w:p>
    <w:p>
      <w:r>
        <w:rPr>
          <w:rFonts w:ascii="Consolas" w:hAnsi="Consolas"/>
          <w:sz w:val="18"/>
        </w:rPr>
        <w:t>NC_082668.1     26721025   -.---.-.--.----.--.--.--.---.---.--.---.--....                26721010</w:t>
      </w:r>
    </w:p>
    <w:p>
      <w:r>
        <w:rPr>
          <w:rFonts w:ascii="Consolas" w:hAnsi="Consolas"/>
          <w:sz w:val="18"/>
        </w:rPr>
        <w:t>NC_082668.1     28956719   -.---.-.--.----.--.--.--.---.---.--.---.--....                28956704</w:t>
      </w:r>
    </w:p>
    <w:p>
      <w:r>
        <w:rPr>
          <w:rFonts w:ascii="Consolas" w:hAnsi="Consolas"/>
          <w:sz w:val="18"/>
        </w:rPr>
        <w:t>NC_082668.1     29013842   -.---.-.--.----.--.--.--.---.---.--.---.--.......             29013824</w:t>
      </w:r>
    </w:p>
    <w:p>
      <w:r>
        <w:rPr>
          <w:rFonts w:ascii="Consolas" w:hAnsi="Consolas"/>
          <w:sz w:val="18"/>
        </w:rPr>
        <w:t>NC_082668.1     29013838   -.---.-.--.----.--.--.--.---.---.--.---.--...                 29013824</w:t>
      </w:r>
    </w:p>
    <w:p>
      <w:r>
        <w:rPr>
          <w:rFonts w:ascii="Consolas" w:hAnsi="Consolas"/>
          <w:sz w:val="18"/>
        </w:rPr>
        <w:t>NC_082668.1     29133528   -.---.-.--.----.--.--.--.---.---.--.---.--....                29133513</w:t>
      </w:r>
    </w:p>
    <w:p>
      <w:r>
        <w:rPr>
          <w:rFonts w:ascii="Consolas" w:hAnsi="Consolas"/>
          <w:sz w:val="18"/>
        </w:rPr>
        <w:t>NC_082668.1     29365515   -.---.-.--.----.--.--.--.---.---.--.---.--.........           29365495</w:t>
      </w:r>
    </w:p>
    <w:p>
      <w:r>
        <w:rPr>
          <w:rFonts w:ascii="Consolas" w:hAnsi="Consolas"/>
          <w:sz w:val="18"/>
        </w:rPr>
        <w:t>NC_082668.1     29930946   -.---.-.--.----.--.--.--.---.---.--.---.--............        29930969</w:t>
      </w:r>
    </w:p>
    <w:p>
      <w:r>
        <w:rPr>
          <w:rFonts w:ascii="Consolas" w:hAnsi="Consolas"/>
          <w:sz w:val="18"/>
        </w:rPr>
        <w:t>NC_082668.1     29978111   -.---.-.--.----.--.--.--.---.---.--.---.--...                 29978125</w:t>
      </w:r>
    </w:p>
    <w:p>
      <w:r>
        <w:rPr>
          <w:rFonts w:ascii="Consolas" w:hAnsi="Consolas"/>
          <w:sz w:val="18"/>
        </w:rPr>
        <w:t>NC_082668.1     29978107   -.---.-.--.----.--.--.--.---.---.--.---.--.......             29978125</w:t>
      </w:r>
    </w:p>
    <w:p>
      <w:r>
        <w:rPr>
          <w:rFonts w:ascii="Consolas" w:hAnsi="Consolas"/>
          <w:sz w:val="18"/>
        </w:rPr>
        <w:t>NC_082668.1     29978155   -.---.-.--.----.--.--.--.---.---.--.---.                      29978166</w:t>
      </w:r>
    </w:p>
    <w:p>
      <w:r>
        <w:rPr>
          <w:rFonts w:ascii="Consolas" w:hAnsi="Consolas"/>
          <w:sz w:val="18"/>
        </w:rPr>
        <w:t>NC_082668.1     30646106   -.---.-.--.----.--.--.--.---.                                 30646098</w:t>
      </w:r>
    </w:p>
    <w:p>
      <w:r>
        <w:rPr>
          <w:rFonts w:ascii="Consolas" w:hAnsi="Consolas"/>
          <w:sz w:val="18"/>
        </w:rPr>
        <w:t>NC_082668.1     30699403   -.---.-.--.----.--.--.--.---.---.--.---.                      30699392</w:t>
      </w:r>
    </w:p>
    <w:p>
      <w:r>
        <w:rPr>
          <w:rFonts w:ascii="Consolas" w:hAnsi="Consolas"/>
          <w:sz w:val="18"/>
        </w:rPr>
        <w:t>NC_082668.1     31037507   -.---.-.--.----.--.--.--.---.---.--.---.--.........           31037527</w:t>
      </w:r>
    </w:p>
    <w:p>
      <w:r>
        <w:rPr>
          <w:rFonts w:ascii="Consolas" w:hAnsi="Consolas"/>
          <w:sz w:val="18"/>
        </w:rPr>
        <w:t>NC_082668.1     31716269   -.---.-.--.----.--.--.--.---.---.--.                          31716279</w:t>
      </w:r>
    </w:p>
    <w:p>
      <w:r>
        <w:rPr>
          <w:rFonts w:ascii="Consolas" w:hAnsi="Consolas"/>
          <w:sz w:val="18"/>
        </w:rPr>
        <w:t>NC_082668.1     32025959   -.---.-.--.----.--.--.--.---.---.--.---.--........            32025940</w:t>
      </w:r>
    </w:p>
    <w:p>
      <w:r>
        <w:rPr>
          <w:rFonts w:ascii="Consolas" w:hAnsi="Consolas"/>
          <w:sz w:val="18"/>
        </w:rPr>
        <w:t>NC_082668.1     32025955   -.---.-.--.----.--.--.--.---.---.--.---.--....                32025940</w:t>
      </w:r>
    </w:p>
    <w:p>
      <w:r>
        <w:rPr>
          <w:rFonts w:ascii="Consolas" w:hAnsi="Consolas"/>
          <w:sz w:val="18"/>
        </w:rPr>
        <w:t>NC_082668.1     33090047   -.---.-.--.----.--.--.--.---.---.--.---.                      33090058</w:t>
      </w:r>
    </w:p>
    <w:p>
      <w:r>
        <w:rPr>
          <w:rFonts w:ascii="Consolas" w:hAnsi="Consolas"/>
          <w:sz w:val="18"/>
        </w:rPr>
        <w:t>NC_082668.1     33776449   -.---.-.--.----.--.--.--.---.---.--.---.--........            33776430</w:t>
      </w:r>
    </w:p>
    <w:p>
      <w:r>
        <w:rPr>
          <w:rFonts w:ascii="Consolas" w:hAnsi="Consolas"/>
          <w:sz w:val="18"/>
        </w:rPr>
        <w:t>NC_082668.1     33860294   -.---.-.--.----.--.--.--.---.---.--.---.--........            33860275</w:t>
      </w:r>
    </w:p>
    <w:p>
      <w:r>
        <w:rPr>
          <w:rFonts w:ascii="Consolas" w:hAnsi="Consolas"/>
          <w:sz w:val="18"/>
        </w:rPr>
        <w:t>NC_082668.1     34098702   -.---.-.--.----.--.--.--.---.---.--.---.--....                34098717</w:t>
      </w:r>
    </w:p>
    <w:p>
      <w:r>
        <w:rPr>
          <w:rFonts w:ascii="Consolas" w:hAnsi="Consolas"/>
          <w:sz w:val="18"/>
        </w:rPr>
        <w:t>NC_082668.1     34420784   -.---.-.--.----.--.--.--.---.---.--.---.--......              34420767</w:t>
      </w:r>
    </w:p>
    <w:p>
      <w:r>
        <w:rPr>
          <w:rFonts w:ascii="Consolas" w:hAnsi="Consolas"/>
          <w:sz w:val="18"/>
        </w:rPr>
        <w:t>NC_082668.1     34420780   -.---.-.--.----.--.--.--.---.---.--.---.--..                  34420767</w:t>
      </w:r>
    </w:p>
    <w:p>
      <w:r>
        <w:rPr>
          <w:rFonts w:ascii="Consolas" w:hAnsi="Consolas"/>
          <w:sz w:val="18"/>
        </w:rPr>
        <w:t>NC_082668.1     34508327   -.---.-.--.----.--.--.--.---.---.--.---.--....                34508312</w:t>
      </w:r>
    </w:p>
    <w:p>
      <w:r>
        <w:rPr>
          <w:rFonts w:ascii="Consolas" w:hAnsi="Consolas"/>
          <w:sz w:val="18"/>
        </w:rPr>
        <w:t>NC_082668.1     34508323   -.---.-.--.----.--.--.--.---.---.--.---.                      34508312</w:t>
      </w:r>
    </w:p>
    <w:p>
      <w:r>
        <w:rPr>
          <w:rFonts w:ascii="Consolas" w:hAnsi="Consolas"/>
          <w:sz w:val="18"/>
        </w:rPr>
        <w:t>NC_082668.1     34592095   -.---.-.--.----.--.--.--.---.---.--.---.--........            34592114</w:t>
      </w:r>
    </w:p>
    <w:p>
      <w:r>
        <w:rPr>
          <w:rFonts w:ascii="Consolas" w:hAnsi="Consolas"/>
          <w:sz w:val="18"/>
        </w:rPr>
        <w:t>NC_082668.1     34606854   -.---.-.--.----.--.--.--.---.---.--.---.--...                 34606868</w:t>
      </w:r>
    </w:p>
    <w:p>
      <w:r>
        <w:rPr>
          <w:rFonts w:ascii="Consolas" w:hAnsi="Consolas"/>
          <w:sz w:val="18"/>
        </w:rPr>
        <w:t>NC_082668.1     34606850   -.---.-.--.----.--.--.--.---.---.--.---.--.......             34606868</w:t>
      </w:r>
    </w:p>
    <w:p>
      <w:r>
        <w:rPr>
          <w:rFonts w:ascii="Consolas" w:hAnsi="Consolas"/>
          <w:sz w:val="18"/>
        </w:rPr>
        <w:t>NC_082668.1     34758391   -.---.-.--.----.--.--.--.---.---.--.---.--....                34758376</w:t>
      </w:r>
    </w:p>
    <w:p>
      <w:r>
        <w:rPr>
          <w:rFonts w:ascii="Consolas" w:hAnsi="Consolas"/>
          <w:sz w:val="18"/>
        </w:rPr>
        <w:t>NC_082668.1     35006636   -.---.-.--.----.--.--.--.---.---.--.---.                      35006647</w:t>
      </w:r>
    </w:p>
    <w:p>
      <w:r>
        <w:rPr>
          <w:rFonts w:ascii="Consolas" w:hAnsi="Consolas"/>
          <w:sz w:val="18"/>
        </w:rPr>
        <w:t>NC_082668.1     35006632   -.---.-.--.----.--.--.--.---.---.--.---.--....                35006647</w:t>
      </w:r>
    </w:p>
    <w:p>
      <w:r>
        <w:rPr>
          <w:rFonts w:ascii="Consolas" w:hAnsi="Consolas"/>
          <w:sz w:val="18"/>
        </w:rPr>
        <w:t>NC_082668.1     35777819   -.---.-.--.----.--.--.--.---.---.--.---.--.........           35777799</w:t>
      </w:r>
    </w:p>
    <w:p>
      <w:r>
        <w:rPr>
          <w:rFonts w:ascii="Consolas" w:hAnsi="Consolas"/>
          <w:sz w:val="18"/>
        </w:rPr>
        <w:t>NC_082668.1     35875223   -.---.-.--.----.--.--.--.---.---.--.---.--...........         35875245</w:t>
      </w:r>
    </w:p>
    <w:p>
      <w:r>
        <w:rPr>
          <w:rFonts w:ascii="Consolas" w:hAnsi="Consolas"/>
          <w:sz w:val="18"/>
        </w:rPr>
        <w:t>NC_082668.1     36527199   -.---.-.--.----.--.--.--.---.---.--.---.                      36527188</w:t>
      </w:r>
    </w:p>
    <w:p>
      <w:r>
        <w:rPr>
          <w:rFonts w:ascii="Consolas" w:hAnsi="Consolas"/>
          <w:sz w:val="18"/>
        </w:rPr>
        <w:t>NC_082668.1     38896701   -.---.-.--.----.--.--.--.                                     38896708</w:t>
      </w:r>
    </w:p>
    <w:p>
      <w:r>
        <w:rPr>
          <w:rFonts w:ascii="Consolas" w:hAnsi="Consolas"/>
          <w:sz w:val="18"/>
        </w:rPr>
        <w:t>NC_082668.1     39145399   -.---.-.--.----.--.--.--.---.---.--.---.--.                   39145411</w:t>
      </w:r>
    </w:p>
    <w:p>
      <w:r>
        <w:rPr>
          <w:rFonts w:ascii="Consolas" w:hAnsi="Consolas"/>
          <w:sz w:val="18"/>
        </w:rPr>
        <w:t>NC_082668.1     39145395   -.---.-.--.----.--.--.--.---.---.--.---.--.....               39145411</w:t>
      </w:r>
    </w:p>
    <w:p>
      <w:r>
        <w:rPr>
          <w:rFonts w:ascii="Consolas" w:hAnsi="Consolas"/>
          <w:sz w:val="18"/>
        </w:rPr>
        <w:t>NC_082668.1     40778472   -.---.-.--.----.--.--.--.                                     40778465</w:t>
      </w:r>
    </w:p>
    <w:p>
      <w:r>
        <w:rPr>
          <w:rFonts w:ascii="Consolas" w:hAnsi="Consolas"/>
          <w:sz w:val="18"/>
        </w:rPr>
        <w:t>NC_082668.1     41078647   -.---.-.--.----.--.--.--.---.---.--.---.--........            41078628</w:t>
      </w:r>
    </w:p>
    <w:p>
      <w:r>
        <w:rPr>
          <w:rFonts w:ascii="Consolas" w:hAnsi="Consolas"/>
          <w:sz w:val="18"/>
        </w:rPr>
        <w:t>NC_082668.1     41968317   -.---.-.--.----.--.--.--.---.---.--.                          41968327</w:t>
      </w:r>
    </w:p>
    <w:p>
      <w:r>
        <w:rPr>
          <w:rFonts w:ascii="Consolas" w:hAnsi="Consolas"/>
          <w:sz w:val="18"/>
        </w:rPr>
        <w:t>NC_082668.1     43253930   -.---.-.--.----.--.--.--.---.---.--.---.                      43253919</w:t>
      </w:r>
    </w:p>
    <w:p>
      <w:r>
        <w:rPr>
          <w:rFonts w:ascii="Consolas" w:hAnsi="Consolas"/>
          <w:sz w:val="18"/>
        </w:rPr>
        <w:t>NC_082668.1     44470643   -.---.-.--.----.--.--.--.---.---.--.---.                      44470632</w:t>
      </w:r>
    </w:p>
    <w:p>
      <w:r>
        <w:rPr>
          <w:rFonts w:ascii="Consolas" w:hAnsi="Consolas"/>
          <w:sz w:val="18"/>
        </w:rPr>
        <w:t>NC_082668.1     45888186   -.---.-.--.----.--.--.--.---.---.--.---.                      45888175</w:t>
      </w:r>
    </w:p>
    <w:p>
      <w:r>
        <w:rPr>
          <w:rFonts w:ascii="Consolas" w:hAnsi="Consolas"/>
          <w:sz w:val="18"/>
        </w:rPr>
        <w:t>NC_082668.1     46332062   -.---.-.--.----.--.--.--.---.---.--.---.--.........           46332082</w:t>
      </w:r>
    </w:p>
    <w:p>
      <w:r>
        <w:rPr>
          <w:rFonts w:ascii="Consolas" w:hAnsi="Consolas"/>
          <w:sz w:val="18"/>
        </w:rPr>
        <w:t>NC_082668.1     48126677   -.---.-.--.----.--.--.--.---.---.--.---.--....                48126662</w:t>
      </w:r>
    </w:p>
    <w:p>
      <w:r>
        <w:rPr>
          <w:rFonts w:ascii="Consolas" w:hAnsi="Consolas"/>
          <w:sz w:val="18"/>
        </w:rPr>
        <w:t>NC_082668.1     48126673   -.---.-.--.----.--.--.--.---.---.--.---.                      48126662</w:t>
      </w:r>
    </w:p>
    <w:p>
      <w:r>
        <w:rPr>
          <w:rFonts w:ascii="Consolas" w:hAnsi="Consolas"/>
          <w:sz w:val="18"/>
        </w:rPr>
        <w:t>NC_082668.1     49559388   -.---.-.--.----.--.--.--.---.---.                             49559379</w:t>
      </w:r>
    </w:p>
    <w:p>
      <w:r>
        <w:rPr>
          <w:rFonts w:ascii="Consolas" w:hAnsi="Consolas"/>
          <w:sz w:val="18"/>
        </w:rPr>
        <w:t>NC_082668.1     50718062   -.---.-.--.----.--.--.--.---.---.--.---.--.........           50718082</w:t>
      </w:r>
    </w:p>
    <w:p>
      <w:r>
        <w:rPr>
          <w:rFonts w:ascii="Consolas" w:hAnsi="Consolas"/>
          <w:sz w:val="18"/>
        </w:rPr>
        <w:t>NC_082668.1     51592795   -.---.-.--.----.--.--.--.---.---.--.---.                      51592784</w:t>
      </w:r>
    </w:p>
    <w:p>
      <w:r>
        <w:rPr>
          <w:rFonts w:ascii="Consolas" w:hAnsi="Consolas"/>
          <w:sz w:val="18"/>
        </w:rPr>
        <w:t>NC_082668.1     52220228   -.---.-.--.----.--.--.--.---.---.--.---.--....                52220213</w:t>
      </w:r>
    </w:p>
    <w:p>
      <w:r>
        <w:rPr>
          <w:rFonts w:ascii="Consolas" w:hAnsi="Consolas"/>
          <w:sz w:val="18"/>
        </w:rPr>
        <w:t>NC_082668.1     55311067   -.---.-.--.----.--.--.--.---.---.--.---.                      55311056</w:t>
      </w:r>
    </w:p>
    <w:p>
      <w:r>
        <w:rPr>
          <w:rFonts w:ascii="Consolas" w:hAnsi="Consolas"/>
          <w:sz w:val="18"/>
        </w:rPr>
        <w:t>NC_082668.1     56633051   -.---.-.--.----.--.--.--.---.---.--.---.--.........           56633031</w:t>
      </w:r>
    </w:p>
    <w:p>
      <w:r>
        <w:rPr>
          <w:rFonts w:ascii="Consolas" w:hAnsi="Consolas"/>
          <w:sz w:val="18"/>
        </w:rPr>
        <w:t>NC_082668.1     56750726   -.---.-.--.----.--.--.--.---.---.--.---.                      56750715</w:t>
      </w:r>
    </w:p>
    <w:p>
      <w:r>
        <w:rPr>
          <w:rFonts w:ascii="Consolas" w:hAnsi="Consolas"/>
          <w:sz w:val="18"/>
        </w:rPr>
        <w:t>NC_082668.1     56899029   -.---.-.--.----.--.--.--.---.---.--.---.--...                 56899043</w:t>
      </w:r>
    </w:p>
    <w:p>
      <w:r>
        <w:rPr>
          <w:rFonts w:ascii="Consolas" w:hAnsi="Consolas"/>
          <w:sz w:val="18"/>
        </w:rPr>
        <w:t>NC_082668.1     56899025   -.---.-.--.----.--.--.--.---.---.--.---.--.......             56899043</w:t>
      </w:r>
    </w:p>
    <w:p>
      <w:r>
        <w:rPr>
          <w:rFonts w:ascii="Consolas" w:hAnsi="Consolas"/>
          <w:sz w:val="18"/>
        </w:rPr>
        <w:t>NC_082668.1     57158268   -.---.-.--.----.--.--.--.---.---.--.---.--....                57158253</w:t>
      </w:r>
    </w:p>
    <w:p>
      <w:r>
        <w:rPr>
          <w:rFonts w:ascii="Consolas" w:hAnsi="Consolas"/>
          <w:sz w:val="18"/>
        </w:rPr>
        <w:t>NC_082668.1     59279685   -.---.-.--.----.--.--.--.---.---.--.---.--......              59279668</w:t>
      </w:r>
    </w:p>
    <w:p>
      <w:r>
        <w:rPr>
          <w:rFonts w:ascii="Consolas" w:hAnsi="Consolas"/>
          <w:sz w:val="18"/>
        </w:rPr>
        <w:t>NC_082668.1     59279681   -.---.-.--.----.--.--.--.---.---.--.---.--..                  59279668</w:t>
      </w:r>
    </w:p>
    <w:p>
      <w:r>
        <w:rPr>
          <w:rFonts w:ascii="Consolas" w:hAnsi="Consolas"/>
          <w:sz w:val="18"/>
        </w:rPr>
        <w:t>NC_082668.1     59425940   -.---.-.--.----.--.--.--.---.---.--.---.                      59425929</w:t>
      </w:r>
    </w:p>
    <w:p>
      <w:r>
        <w:rPr>
          <w:rFonts w:ascii="Consolas" w:hAnsi="Consolas"/>
          <w:sz w:val="18"/>
        </w:rPr>
        <w:t>NC_082668.1     60493014   -.---.-.--.----.--.--.--.---.---.--.---.--........            60492995</w:t>
      </w:r>
    </w:p>
    <w:p>
      <w:r>
        <w:rPr>
          <w:rFonts w:ascii="Consolas" w:hAnsi="Consolas"/>
          <w:sz w:val="18"/>
        </w:rPr>
        <w:t>NC_082668.1     61849511   -.---.-.--.----.--.--.--.---.---.--.---.                      61849500</w:t>
      </w:r>
    </w:p>
    <w:p>
      <w:r>
        <w:rPr>
          <w:rFonts w:ascii="Consolas" w:hAnsi="Consolas"/>
          <w:sz w:val="18"/>
        </w:rPr>
        <w:t>NC_082668.1     63488288   -.---.-.--.----.--.--.--.---.---.--.---.--.....               63488272</w:t>
      </w:r>
    </w:p>
    <w:p>
      <w:r>
        <w:rPr>
          <w:rFonts w:ascii="Consolas" w:hAnsi="Consolas"/>
          <w:sz w:val="18"/>
        </w:rPr>
        <w:t>NC_082668.1     63488284   -.---.-.--.----.--.--.--.---.---.--.---.--.                   63488272</w:t>
      </w:r>
    </w:p>
    <w:p>
      <w:r>
        <w:rPr>
          <w:rFonts w:ascii="Consolas" w:hAnsi="Consolas"/>
          <w:sz w:val="18"/>
        </w:rPr>
        <w:t>NC_082668.1     64157931   -.---.-.--.----.--.--.--.---.---.--.---.                      64157920</w:t>
      </w:r>
    </w:p>
    <w:p>
      <w:r>
        <w:rPr>
          <w:rFonts w:ascii="Consolas" w:hAnsi="Consolas"/>
          <w:sz w:val="18"/>
        </w:rPr>
        <w:t>NC_082668.1     64303204   -.---.-.--.----.--.--.--.---.---.--.---.--...........         64303226</w:t>
      </w:r>
    </w:p>
    <w:p>
      <w:r>
        <w:rPr>
          <w:rFonts w:ascii="Consolas" w:hAnsi="Consolas"/>
          <w:sz w:val="18"/>
        </w:rPr>
        <w:t>NC_082668.1     64331106   -.---.-.--.----.--.--.--.---.---.--.---.                      64331095</w:t>
      </w:r>
    </w:p>
    <w:p>
      <w:r>
        <w:rPr>
          <w:rFonts w:ascii="Consolas" w:hAnsi="Consolas"/>
          <w:sz w:val="18"/>
        </w:rPr>
        <w:t>NC_082668.1     64682482   -.---.-.--.----.--.--.--.---.---.--.---.--.......             64682464</w:t>
      </w:r>
    </w:p>
    <w:p>
      <w:r>
        <w:rPr>
          <w:rFonts w:ascii="Consolas" w:hAnsi="Consolas"/>
          <w:sz w:val="18"/>
        </w:rPr>
        <w:t>NC_082668.1     64682478   -.---.-.--.----.--.--.--.---.---.--.---.--...                 64682464</w:t>
      </w:r>
    </w:p>
    <w:p>
      <w:r>
        <w:rPr>
          <w:rFonts w:ascii="Consolas" w:hAnsi="Consolas"/>
          <w:sz w:val="18"/>
        </w:rPr>
        <w:t>NC_082668.1     64996471   -.---.-.--.----.--.--.--.---.---.--.---.--....                64996486</w:t>
      </w:r>
    </w:p>
    <w:p>
      <w:r>
        <w:rPr>
          <w:rFonts w:ascii="Consolas" w:hAnsi="Consolas"/>
          <w:sz w:val="18"/>
        </w:rPr>
        <w:t>NC_082668.1     64996467   -.---.-.--.----.--.--.--.---.---.--.---.--........            64996486</w:t>
      </w:r>
    </w:p>
    <w:p>
      <w:r>
        <w:rPr>
          <w:rFonts w:ascii="Consolas" w:hAnsi="Consolas"/>
          <w:sz w:val="18"/>
        </w:rPr>
        <w:t>NC_082668.1     66133023   -.---.-.--.----.--.--.--.---.---.--.---.--.........           66133043</w:t>
      </w:r>
    </w:p>
    <w:p>
      <w:r>
        <w:rPr>
          <w:rFonts w:ascii="Consolas" w:hAnsi="Consolas"/>
          <w:sz w:val="18"/>
        </w:rPr>
        <w:t>NC_082668.1     67182019   -.---.-.--.----.--.--.--.---.---.--.---.--......              67182002</w:t>
      </w:r>
    </w:p>
    <w:p>
      <w:r>
        <w:rPr>
          <w:rFonts w:ascii="Consolas" w:hAnsi="Consolas"/>
          <w:sz w:val="18"/>
        </w:rPr>
        <w:t>NC_082668.1     67182015   -.---.-.--.----.--.--.--.---.---.--.---.--..                  67182002</w:t>
      </w:r>
    </w:p>
    <w:p>
      <w:r>
        <w:rPr>
          <w:rFonts w:ascii="Consolas" w:hAnsi="Consolas"/>
          <w:sz w:val="18"/>
        </w:rPr>
        <w:t>NC_082668.1     68339126   -.---.-.--.----.--.--.--.---.---.--.---.--.........           68339146</w:t>
      </w:r>
    </w:p>
    <w:p>
      <w:r>
        <w:rPr>
          <w:rFonts w:ascii="Consolas" w:hAnsi="Consolas"/>
          <w:sz w:val="18"/>
        </w:rPr>
        <w:t>NC_082668.1     68717473   -.---.-.--.----.--.--.--.---.---.--.---.--....                68717488</w:t>
      </w:r>
    </w:p>
    <w:p>
      <w:r>
        <w:rPr>
          <w:rFonts w:ascii="Consolas" w:hAnsi="Consolas"/>
          <w:sz w:val="18"/>
        </w:rPr>
        <w:t>NC_082668.1     69786283   -.---.-.--.----.--.--.--.---.---.--.---.--....                69786298</w:t>
      </w:r>
    </w:p>
    <w:p>
      <w:r>
        <w:rPr>
          <w:rFonts w:ascii="Consolas" w:hAnsi="Consolas"/>
          <w:sz w:val="18"/>
        </w:rPr>
        <w:t>NC_082668.1     70511956   -.---.-.--.----.--.--.--.---.---.--.---.--........            70511975</w:t>
      </w:r>
    </w:p>
    <w:p>
      <w:r>
        <w:rPr>
          <w:rFonts w:ascii="Consolas" w:hAnsi="Consolas"/>
          <w:sz w:val="18"/>
        </w:rPr>
        <w:t>NC_082668.1     70636581   -.---.-.--.----.--.--.--.---.---.--.---.--.........           70636601</w:t>
      </w:r>
    </w:p>
    <w:p>
      <w:r>
        <w:rPr>
          <w:rFonts w:ascii="Consolas" w:hAnsi="Consolas"/>
          <w:sz w:val="18"/>
        </w:rPr>
        <w:t>NC_082668.1     70924102   -.---.-.--.----.--.--.--.---.---.--.---.--..........          70924081</w:t>
      </w:r>
    </w:p>
    <w:p>
      <w:r>
        <w:rPr>
          <w:rFonts w:ascii="Consolas" w:hAnsi="Consolas"/>
          <w:sz w:val="18"/>
        </w:rPr>
        <w:t>NC_082668.1     71886929   -.---.-.--.----.--.--.--.---.---.--.---.                      71886940</w:t>
      </w:r>
    </w:p>
    <w:p>
      <w:r>
        <w:rPr>
          <w:rFonts w:ascii="Consolas" w:hAnsi="Consolas"/>
          <w:sz w:val="18"/>
        </w:rPr>
        <w:t>NC_082668.1     73009202   -.---.-.--.----.--.--.--.---.---.--.---.                      73009191</w:t>
      </w:r>
    </w:p>
    <w:p>
      <w:r>
        <w:rPr>
          <w:rFonts w:ascii="Consolas" w:hAnsi="Consolas"/>
          <w:sz w:val="18"/>
        </w:rPr>
        <w:t>NC_082668.1     73136723   -.---.-.--.----.--.--.--.---.---.--.---.                      73136734</w:t>
      </w:r>
    </w:p>
    <w:p>
      <w:r>
        <w:rPr>
          <w:rFonts w:ascii="Consolas" w:hAnsi="Consolas"/>
          <w:sz w:val="18"/>
        </w:rPr>
        <w:t>NC_082668.1     73136719   -.---.-.--.----.--.--.--.---.---.--.---.--....                73136734</w:t>
      </w:r>
    </w:p>
    <w:p>
      <w:r>
        <w:rPr>
          <w:rFonts w:ascii="Consolas" w:hAnsi="Consolas"/>
          <w:sz w:val="18"/>
        </w:rPr>
        <w:t>NC_082668.1     73313487   -.---.-.--.----.--.--.--.---.---.--.---.--....                73313502</w:t>
      </w:r>
    </w:p>
    <w:p>
      <w:r>
        <w:rPr>
          <w:rFonts w:ascii="Consolas" w:hAnsi="Consolas"/>
          <w:sz w:val="18"/>
        </w:rPr>
        <w:t>NC_082668.1     73411671   -.---.-.--.----.--.--.--.---.---.--.---.--............        73411694</w:t>
      </w:r>
    </w:p>
    <w:p>
      <w:r>
        <w:rPr>
          <w:rFonts w:ascii="Consolas" w:hAnsi="Consolas"/>
          <w:sz w:val="18"/>
        </w:rPr>
        <w:t>NC_082668.1     73539933   -.---.-.--.----.--.--.--.---.---.--.---.                      73539944</w:t>
      </w:r>
    </w:p>
    <w:p>
      <w:r>
        <w:rPr>
          <w:rFonts w:ascii="Consolas" w:hAnsi="Consolas"/>
          <w:sz w:val="18"/>
        </w:rPr>
        <w:t>NC_082668.1     73627767   -.---.-.--.----.--.--.--.---.---.--.---.--....                73627752</w:t>
      </w:r>
    </w:p>
    <w:p>
      <w:r>
        <w:rPr>
          <w:rFonts w:ascii="Consolas" w:hAnsi="Consolas"/>
          <w:sz w:val="18"/>
        </w:rPr>
        <w:t>NC_082668.1     73627763   -.---.-.--.----.--.--.--.---.---.--.---.                      73627752</w:t>
      </w:r>
    </w:p>
    <w:p>
      <w:r>
        <w:rPr>
          <w:rFonts w:ascii="Consolas" w:hAnsi="Consolas"/>
          <w:sz w:val="18"/>
        </w:rPr>
        <w:t>NC_082668.1     74331658   -.---.-.--.----.--.--.--.---.---.--.---.                      74331647</w:t>
      </w:r>
    </w:p>
    <w:p>
      <w:r>
        <w:rPr>
          <w:rFonts w:ascii="Consolas" w:hAnsi="Consolas"/>
          <w:sz w:val="18"/>
        </w:rPr>
        <w:t>NC_082668.1     76170808   -.---.-.--.----.--.--.--.---.---.--.---.--...                 76170822</w:t>
      </w:r>
    </w:p>
    <w:p>
      <w:r>
        <w:rPr>
          <w:rFonts w:ascii="Consolas" w:hAnsi="Consolas"/>
          <w:sz w:val="18"/>
        </w:rPr>
        <w:t>NC_082668.1     76170804   -.---.-.--.----.--.--.--.---.---.--.---.--.......             76170822</w:t>
      </w:r>
    </w:p>
    <w:p>
      <w:r>
        <w:rPr>
          <w:rFonts w:ascii="Consolas" w:hAnsi="Consolas"/>
          <w:sz w:val="18"/>
        </w:rPr>
        <w:t>NC_082668.1     77119250   -.---.-.--.----.--.--.--.---.---.--.---.--........            77119269</w:t>
      </w:r>
    </w:p>
    <w:p>
      <w:r>
        <w:rPr>
          <w:rFonts w:ascii="Consolas" w:hAnsi="Consolas"/>
          <w:sz w:val="18"/>
        </w:rPr>
        <w:t>NC_082668.1     77399760   -.---.-.--.----.--.--.--.---.---.--.---.                      77399749</w:t>
      </w:r>
    </w:p>
    <w:p>
      <w:r>
        <w:rPr>
          <w:rFonts w:ascii="Consolas" w:hAnsi="Consolas"/>
          <w:sz w:val="18"/>
        </w:rPr>
        <w:t>NC_082668.1     77620008   -.---.-.--.----.--.--.--.---.---.--.---.--....                77619993</w:t>
      </w:r>
    </w:p>
    <w:p>
      <w:r>
        <w:rPr>
          <w:rFonts w:ascii="Consolas" w:hAnsi="Consolas"/>
          <w:sz w:val="18"/>
        </w:rPr>
        <w:t>NC_082668.1     77776504   -.---.-.--.----.--.--.--.---.---.--.---.                      77776493</w:t>
      </w:r>
    </w:p>
    <w:p>
      <w:r>
        <w:rPr>
          <w:rFonts w:ascii="Consolas" w:hAnsi="Consolas"/>
          <w:sz w:val="18"/>
        </w:rPr>
        <w:t>NC_082668.1     77793440   -.---.-.--.----.--.--.--.---.---.--.---.--.......             77793422</w:t>
      </w:r>
    </w:p>
    <w:p>
      <w:r>
        <w:rPr>
          <w:rFonts w:ascii="Consolas" w:hAnsi="Consolas"/>
          <w:sz w:val="18"/>
        </w:rPr>
        <w:t>NC_082668.1     77793436   -.---.-.--.----.--.--.--.---.---.--.---.--...                 77793422</w:t>
      </w:r>
    </w:p>
    <w:p>
      <w:r>
        <w:rPr>
          <w:rFonts w:ascii="Consolas" w:hAnsi="Consolas"/>
          <w:sz w:val="18"/>
        </w:rPr>
        <w:t>NC_082668.1     77901659   -.---.-.--.----.--.--.--.---.---.--.---.--.........           77901639</w:t>
      </w:r>
    </w:p>
    <w:p>
      <w:r>
        <w:rPr>
          <w:rFonts w:ascii="Consolas" w:hAnsi="Consolas"/>
          <w:sz w:val="18"/>
        </w:rPr>
        <w:t>NC_082668.1     78010486   -.---.-.--.----.--.--.--.---.---.--.---.--....                78010501</w:t>
      </w:r>
    </w:p>
    <w:p>
      <w:r>
        <w:rPr>
          <w:rFonts w:ascii="Consolas" w:hAnsi="Consolas"/>
          <w:sz w:val="18"/>
        </w:rPr>
        <w:t>NC_082668.1     78129431   -.---.-.--.----.--.--.--.---.---.--.---.--....                78129416</w:t>
      </w:r>
    </w:p>
    <w:p>
      <w:r>
        <w:rPr>
          <w:rFonts w:ascii="Consolas" w:hAnsi="Consolas"/>
          <w:sz w:val="18"/>
        </w:rPr>
        <w:t>NC_082668.1     78919079   -.---.-.--.----.--.--.--.---.---.--.---.--...........         78919057</w:t>
      </w:r>
    </w:p>
    <w:p>
      <w:r>
        <w:rPr>
          <w:rFonts w:ascii="Consolas" w:hAnsi="Consolas"/>
          <w:sz w:val="18"/>
        </w:rPr>
        <w:t>NC_082668.1     78968543   -.---.-.--.----.--.--.--.---.---.--.---.--......              78968526</w:t>
      </w:r>
    </w:p>
    <w:p>
      <w:r>
        <w:rPr>
          <w:rFonts w:ascii="Consolas" w:hAnsi="Consolas"/>
          <w:sz w:val="18"/>
        </w:rPr>
        <w:t>NC_082668.1     78968539   -.---.-.--.----.--.--.--.---.---.--.---.--..                  78968526</w:t>
      </w:r>
    </w:p>
    <w:p>
      <w:r>
        <w:rPr>
          <w:rFonts w:ascii="Consolas" w:hAnsi="Consolas"/>
          <w:sz w:val="18"/>
        </w:rPr>
        <w:t>NC_082668.1     79553773   -.---.-.--.----.--.--.--.---.---.--.---.--....                79553788</w:t>
      </w:r>
    </w:p>
    <w:p>
      <w:r>
        <w:rPr>
          <w:rFonts w:ascii="Consolas" w:hAnsi="Consolas"/>
          <w:sz w:val="18"/>
        </w:rPr>
        <w:t>NC_082668.1     79892174   -.---.-.--.----.--.--.--.---.---.--.---.--........            79892193</w:t>
      </w:r>
    </w:p>
    <w:p>
      <w:r>
        <w:rPr>
          <w:rFonts w:ascii="Consolas" w:hAnsi="Consolas"/>
          <w:sz w:val="18"/>
        </w:rPr>
        <w:t>NC_082668.1     80525241   -.---.-.--.----.--.--.--.---.---.--.---.--........            80525260</w:t>
      </w:r>
    </w:p>
    <w:p>
      <w:r>
        <w:rPr>
          <w:rFonts w:ascii="Consolas" w:hAnsi="Consolas"/>
          <w:sz w:val="18"/>
        </w:rPr>
        <w:t>NC_082668.1     81474846   -.---.-.--.----.--.--.--.---.---.--.---.--...........         81474824</w:t>
      </w:r>
    </w:p>
    <w:p>
      <w:r>
        <w:rPr>
          <w:rFonts w:ascii="Consolas" w:hAnsi="Consolas"/>
          <w:sz w:val="18"/>
        </w:rPr>
        <w:t>NC_082668.1     81638548   -.---.-.--.----.--.--.--.---.---.--.---.                      81638537</w:t>
      </w:r>
    </w:p>
    <w:p>
      <w:r>
        <w:rPr>
          <w:rFonts w:ascii="Consolas" w:hAnsi="Consolas"/>
          <w:sz w:val="18"/>
        </w:rPr>
        <w:t>NC_082668.1     81665628   -.---.-.--.----.--.--.--.---.---.--.---.                      81665617</w:t>
      </w:r>
    </w:p>
    <w:p>
      <w:r>
        <w:rPr>
          <w:rFonts w:ascii="Consolas" w:hAnsi="Consolas"/>
          <w:sz w:val="18"/>
        </w:rPr>
        <w:t>NC_082668.1     81865449   -.---.-.--.----.--.--.--.---.---.--.---.--........            81865430</w:t>
      </w:r>
    </w:p>
    <w:p>
      <w:r>
        <w:rPr>
          <w:rFonts w:ascii="Consolas" w:hAnsi="Consolas"/>
          <w:sz w:val="18"/>
        </w:rPr>
        <w:t>NC_082668.1     82517090   -.---.-.--.----.--.--.--.---.---.--.---.--....                82517075</w:t>
      </w:r>
    </w:p>
    <w:p>
      <w:r>
        <w:rPr>
          <w:rFonts w:ascii="Consolas" w:hAnsi="Consolas"/>
          <w:sz w:val="18"/>
        </w:rPr>
        <w:t>NC_082668.1     82517086   -.---.-.--.----.--.--.--.---.---.--.---.                      82517075</w:t>
      </w:r>
    </w:p>
    <w:p>
      <w:r>
        <w:rPr>
          <w:rFonts w:ascii="Consolas" w:hAnsi="Consolas"/>
          <w:sz w:val="18"/>
        </w:rPr>
        <w:t>NC_082668.1     82923462   -.---.-.--.----.--.--.--.---.---.--.---.--........            82923443</w:t>
      </w:r>
    </w:p>
    <w:p>
      <w:r>
        <w:rPr>
          <w:rFonts w:ascii="Consolas" w:hAnsi="Consolas"/>
          <w:sz w:val="18"/>
        </w:rPr>
        <w:t>NC_082668.1     83121586   -.---.-.--.----.--.--.--.---.                                 83121594</w:t>
      </w:r>
    </w:p>
    <w:p>
      <w:r>
        <w:rPr>
          <w:rFonts w:ascii="Consolas" w:hAnsi="Consolas"/>
          <w:sz w:val="18"/>
        </w:rPr>
        <w:t>NC_082668.1     85150871   -.---.-.--.----.--.--.--.---.---.--.---.--....                85150886</w:t>
      </w:r>
    </w:p>
    <w:p>
      <w:r>
        <w:rPr>
          <w:rFonts w:ascii="Consolas" w:hAnsi="Consolas"/>
          <w:sz w:val="18"/>
        </w:rPr>
        <w:t>NC_082668.1     87110383   -.---.-.--.----.--.--.--.---.---.--.---.--.....               87110367</w:t>
      </w:r>
    </w:p>
    <w:p>
      <w:r>
        <w:rPr>
          <w:rFonts w:ascii="Consolas" w:hAnsi="Consolas"/>
          <w:sz w:val="18"/>
        </w:rPr>
        <w:t>NC_082668.1     87110379   -.---.-.--.----.--.--.--.---.---.--.---.--.                   87110367</w:t>
      </w:r>
    </w:p>
    <w:p>
      <w:r>
        <w:rPr>
          <w:rFonts w:ascii="Consolas" w:hAnsi="Consolas"/>
          <w:sz w:val="18"/>
        </w:rPr>
        <w:t>NC_082668.1     87255090   -.---.-.--.----.--.--.--.---.---.--.---.--.........           87255110</w:t>
      </w:r>
    </w:p>
    <w:p>
      <w:r>
        <w:rPr>
          <w:rFonts w:ascii="Consolas" w:hAnsi="Consolas"/>
          <w:sz w:val="18"/>
        </w:rPr>
        <w:t>NC_082668.1     87555299   -.---.-.--.----.--.--.--.---.---.--.---.--.........           87555319</w:t>
      </w:r>
    </w:p>
    <w:p>
      <w:r>
        <w:rPr>
          <w:rFonts w:ascii="Consolas" w:hAnsi="Consolas"/>
          <w:sz w:val="18"/>
        </w:rPr>
        <w:t>NC_082668.1     87644334   -.---.-.--.----.--.--.--.---.---.--.---.--........            87644353</w:t>
      </w:r>
    </w:p>
    <w:p>
      <w:r>
        <w:rPr>
          <w:rFonts w:ascii="Consolas" w:hAnsi="Consolas"/>
          <w:sz w:val="18"/>
        </w:rPr>
        <w:t>NC_082668.1     88769150   -.---.-.--.----.--.--.--.---.---.--.---.--....                88769135</w:t>
      </w:r>
    </w:p>
    <w:p>
      <w:r>
        <w:rPr>
          <w:rFonts w:ascii="Consolas" w:hAnsi="Consolas"/>
          <w:sz w:val="18"/>
        </w:rPr>
        <w:t>NC_082668.1     89809262   -.---.-.--.----.--.--.--.---.---.--.---.                      89809273</w:t>
      </w:r>
    </w:p>
    <w:p>
      <w:r>
        <w:rPr>
          <w:rFonts w:ascii="Consolas" w:hAnsi="Consolas"/>
          <w:sz w:val="18"/>
        </w:rPr>
        <w:t>NC_082668.1     89920474   -.---.-.--.----.--.--.--.---.---.--.---.--..                  89920487</w:t>
      </w:r>
    </w:p>
    <w:p>
      <w:r>
        <w:rPr>
          <w:rFonts w:ascii="Consolas" w:hAnsi="Consolas"/>
          <w:sz w:val="18"/>
        </w:rPr>
        <w:t>NC_082668.1     89920470   -.---.-.--.----.--.--.--.---.---.--.---.--......              89920487</w:t>
      </w:r>
    </w:p>
    <w:p>
      <w:r>
        <w:rPr>
          <w:rFonts w:ascii="Consolas" w:hAnsi="Consolas"/>
          <w:sz w:val="18"/>
        </w:rPr>
        <w:t>NC_082668.1     90127673   -.---.-.--.----.--.--.--.---.---.--.---.--.                   90127685</w:t>
      </w:r>
    </w:p>
    <w:p>
      <w:r>
        <w:rPr>
          <w:rFonts w:ascii="Consolas" w:hAnsi="Consolas"/>
          <w:sz w:val="18"/>
        </w:rPr>
        <w:t>NC_082668.1     90127669   -.---.-.--.----.--.--.--.---.---.--.---.--.....               90127685</w:t>
      </w:r>
    </w:p>
    <w:p>
      <w:r>
        <w:rPr>
          <w:rFonts w:ascii="Consolas" w:hAnsi="Consolas"/>
          <w:sz w:val="18"/>
        </w:rPr>
        <w:t>NC_082668.1     90255935   -.---.-.--.----.--.--.--.---.---.--.---.--.......             90255917</w:t>
      </w:r>
    </w:p>
    <w:p>
      <w:r>
        <w:rPr>
          <w:rFonts w:ascii="Consolas" w:hAnsi="Consolas"/>
          <w:sz w:val="18"/>
        </w:rPr>
        <w:t>NC_082668.1     90255931   -.---.-.--.----.--.--.--.---.---.--.---.--...                 90255917</w:t>
      </w:r>
    </w:p>
    <w:p>
      <w:r>
        <w:rPr>
          <w:rFonts w:ascii="Consolas" w:hAnsi="Consolas"/>
          <w:sz w:val="18"/>
        </w:rPr>
        <w:t>NC_082668.1     90442263   -.---.-.--.----.--.--.--.---.---.--.---.--....                90442248</w:t>
      </w:r>
    </w:p>
    <w:p>
      <w:r>
        <w:rPr>
          <w:rFonts w:ascii="Consolas" w:hAnsi="Consolas"/>
          <w:sz w:val="18"/>
        </w:rPr>
        <w:t>NC_082668.1     90448719   -.---.-.--.----.--.--.--.---.---.--.---.                      90448708</w:t>
      </w:r>
    </w:p>
    <w:p>
      <w:r>
        <w:rPr>
          <w:rFonts w:ascii="Consolas" w:hAnsi="Consolas"/>
          <w:sz w:val="18"/>
        </w:rPr>
        <w:t>NC_082668.1     91087986   -.---.-.--.----.--.--.--.---.---.--.---.                      91087975</w:t>
      </w:r>
    </w:p>
    <w:p>
      <w:r>
        <w:rPr>
          <w:rFonts w:ascii="Consolas" w:hAnsi="Consolas"/>
          <w:sz w:val="18"/>
        </w:rPr>
        <w:t>NC_082668.1     91630872   -.---.-.--.----.--.--.--.---.---.--.---.                      91630883</w:t>
      </w:r>
    </w:p>
    <w:p>
      <w:r>
        <w:rPr>
          <w:rFonts w:ascii="Consolas" w:hAnsi="Consolas"/>
          <w:sz w:val="18"/>
        </w:rPr>
        <w:t>NC_082668.1     91753701   -.---.-.--.----.--.--.--.---.---.--.---.                      91753712</w:t>
      </w:r>
    </w:p>
    <w:p>
      <w:r>
        <w:rPr>
          <w:rFonts w:ascii="Consolas" w:hAnsi="Consolas"/>
          <w:sz w:val="18"/>
        </w:rPr>
        <w:t>NC_082668.1     91799809   -.---.-.--.----.--.--.--.---.---.--.---.--.........           91799829</w:t>
      </w:r>
    </w:p>
    <w:p>
      <w:r>
        <w:rPr>
          <w:rFonts w:ascii="Consolas" w:hAnsi="Consolas"/>
          <w:sz w:val="18"/>
        </w:rPr>
        <w:t>NC_082668.1     92197029   -.---.-.--.----.--.--.--.---.---.--.---.                      92197040</w:t>
      </w:r>
    </w:p>
    <w:p>
      <w:r>
        <w:rPr>
          <w:rFonts w:ascii="Consolas" w:hAnsi="Consolas"/>
          <w:sz w:val="18"/>
        </w:rPr>
        <w:t>NC_082668.1     92912568   -.---.-.--.----.--.--.--.---.---.--.---.--....                92912553</w:t>
      </w:r>
    </w:p>
    <w:p>
      <w:r>
        <w:rPr>
          <w:rFonts w:ascii="Consolas" w:hAnsi="Consolas"/>
          <w:sz w:val="18"/>
        </w:rPr>
        <w:t>NC_082668.1     94047323   -.---.-.--.----.--.--.--.---.---.--.---.                      94047334</w:t>
      </w:r>
    </w:p>
    <w:p>
      <w:r>
        <w:rPr>
          <w:rFonts w:ascii="Consolas" w:hAnsi="Consolas"/>
          <w:sz w:val="18"/>
        </w:rPr>
        <w:t>NC_082668.1     95743849   -.---.-.--.----.--.--.--.---.---.--.---.--........            95743868</w:t>
      </w:r>
    </w:p>
    <w:p>
      <w:r>
        <w:rPr>
          <w:rFonts w:ascii="Consolas" w:hAnsi="Consolas"/>
          <w:sz w:val="18"/>
        </w:rPr>
        <w:t>NC_082668.1     97956595   -.---.-.--.----.--.--.--.---.---.--.---.--........            97956614</w:t>
      </w:r>
    </w:p>
    <w:p>
      <w:r>
        <w:rPr>
          <w:rFonts w:ascii="Consolas" w:hAnsi="Consolas"/>
          <w:sz w:val="18"/>
        </w:rPr>
        <w:t>NC_082668.1     98056784   -.---.-.--.----.--.--.--.---.---.--.---.--.........           98056804</w:t>
      </w:r>
    </w:p>
    <w:p>
      <w:r>
        <w:rPr>
          <w:rFonts w:ascii="Consolas" w:hAnsi="Consolas"/>
          <w:sz w:val="18"/>
        </w:rPr>
        <w:t>NC_082668.1     99803897   -.---.-.--.----.--.--.--.---.---.--.---.                      99803908</w:t>
      </w:r>
    </w:p>
    <w:p>
      <w:r>
        <w:rPr>
          <w:rFonts w:ascii="Consolas" w:hAnsi="Consolas"/>
          <w:sz w:val="18"/>
        </w:rPr>
        <w:t>NC_082668.1     100160976  -.---.-.--.----.--.--.--.---.---.--.---.--....                100160991</w:t>
      </w:r>
    </w:p>
    <w:p>
      <w:r>
        <w:rPr>
          <w:rFonts w:ascii="Consolas" w:hAnsi="Consolas"/>
          <w:sz w:val="18"/>
        </w:rPr>
        <w:t>NC_082668.1     101806064  -.---.-.--.----.--.--.--.---.---.--.---.--.........           101806044</w:t>
      </w:r>
    </w:p>
    <w:p>
      <w:r>
        <w:rPr>
          <w:rFonts w:ascii="Consolas" w:hAnsi="Consolas"/>
          <w:sz w:val="18"/>
        </w:rPr>
        <w:t>NC_082668.1     103664186  -.---.-.--.----.--.--.--.---.---.--.---.                      103664175</w:t>
      </w:r>
    </w:p>
    <w:p>
      <w:r>
        <w:rPr>
          <w:rFonts w:ascii="Consolas" w:hAnsi="Consolas"/>
          <w:sz w:val="18"/>
        </w:rPr>
        <w:t>NC_082668.1     104047749  -.---.-.--.----.--.--.--.---.---.--.---.--....                104047734</w:t>
      </w:r>
    </w:p>
    <w:p>
      <w:r>
        <w:rPr>
          <w:rFonts w:ascii="Consolas" w:hAnsi="Consolas"/>
          <w:sz w:val="18"/>
        </w:rPr>
        <w:t>NC_082668.1     105615869  -.---.-.--.----.--.--.--.---.---.--.---.--....                105615884</w:t>
      </w:r>
    </w:p>
    <w:p>
      <w:r>
        <w:rPr>
          <w:rFonts w:ascii="Consolas" w:hAnsi="Consolas"/>
          <w:sz w:val="18"/>
        </w:rPr>
        <w:t>NC_082668.1     107028150  -.---.-.--.----.--.--.--.---.---.--.---.--....                107028165</w:t>
      </w:r>
    </w:p>
    <w:p>
      <w:r>
        <w:rPr>
          <w:rFonts w:ascii="Consolas" w:hAnsi="Consolas"/>
          <w:sz w:val="18"/>
        </w:rPr>
        <w:t>NC_082668.1     107028146  -.---.-.--.----.--.--.--.---.---.--.---.--........            107028165</w:t>
      </w:r>
    </w:p>
    <w:p>
      <w:r>
        <w:rPr>
          <w:rFonts w:ascii="Consolas" w:hAnsi="Consolas"/>
          <w:sz w:val="18"/>
        </w:rPr>
        <w:t>NC_082668.1     107926828  -.---.-.--.----.--.--.--.---.---.--.---.--.........           107926848</w:t>
      </w:r>
    </w:p>
    <w:p>
      <w:r>
        <w:rPr>
          <w:rFonts w:ascii="Consolas" w:hAnsi="Consolas"/>
          <w:sz w:val="18"/>
        </w:rPr>
        <w:t>NC_082668.1     109001322  -.---.-.--.----.--.--.--.---.---.--.---.--........            109001303</w:t>
      </w:r>
    </w:p>
    <w:p>
      <w:r>
        <w:rPr>
          <w:rFonts w:ascii="Consolas" w:hAnsi="Consolas"/>
          <w:sz w:val="18"/>
        </w:rPr>
        <w:t>NC_082668.1     109180660  -.---.-.--.----.--.--.--.---.---.--.---.--........            109180641</w:t>
      </w:r>
    </w:p>
    <w:p>
      <w:r>
        <w:rPr>
          <w:rFonts w:ascii="Consolas" w:hAnsi="Consolas"/>
          <w:sz w:val="18"/>
        </w:rPr>
        <w:t>NC_082668.1     109507883  -.---.-.--.----.--.--.--.---.---.--.                          109507893</w:t>
      </w:r>
    </w:p>
    <w:p>
      <w:r>
        <w:rPr>
          <w:rFonts w:ascii="Consolas" w:hAnsi="Consolas"/>
          <w:sz w:val="18"/>
        </w:rPr>
        <w:t>NC_082668.1     109695097  -.---.-.--.----.--.--.--.---.---.--.---.                      109695086</w:t>
      </w:r>
    </w:p>
    <w:p>
      <w:r>
        <w:rPr>
          <w:rFonts w:ascii="Consolas" w:hAnsi="Consolas"/>
          <w:sz w:val="18"/>
        </w:rPr>
        <w:t>NC_082668.1     109834173  -.---.-.--.----.--.--.--.---.---.--.---.                      109834162</w:t>
      </w:r>
    </w:p>
    <w:p>
      <w:r>
        <w:rPr>
          <w:rFonts w:ascii="Consolas" w:hAnsi="Consolas"/>
          <w:sz w:val="18"/>
        </w:rPr>
        <w:t>NC_082668.1     111679334  -.---.-.--.----.--.--.--.---.---.--.---.                      111679323</w:t>
      </w:r>
    </w:p>
    <w:p>
      <w:r>
        <w:rPr>
          <w:rFonts w:ascii="Consolas" w:hAnsi="Consolas"/>
          <w:sz w:val="18"/>
        </w:rPr>
        <w:t>NC_082668.1     111822359  -.---.-.--.----.--.--.--.---.---.--.---.--..                  111822372</w:t>
      </w:r>
    </w:p>
    <w:p>
      <w:r>
        <w:rPr>
          <w:rFonts w:ascii="Consolas" w:hAnsi="Consolas"/>
          <w:sz w:val="18"/>
        </w:rPr>
        <w:t>NC_082668.1     111822355  -.---.-.--.----.--.--.--.---.---.--.---.--......              111822372</w:t>
      </w:r>
    </w:p>
    <w:p>
      <w:r>
        <w:rPr>
          <w:rFonts w:ascii="Consolas" w:hAnsi="Consolas"/>
          <w:sz w:val="18"/>
        </w:rPr>
        <w:t>NC_082668.1     113084907  -.---.-.--.----.--.--.--.---.---.--.---.--....                113084922</w:t>
      </w:r>
    </w:p>
    <w:p>
      <w:r>
        <w:rPr>
          <w:rFonts w:ascii="Consolas" w:hAnsi="Consolas"/>
          <w:sz w:val="18"/>
        </w:rPr>
        <w:t>NC_082668.1     115375475  -.---.-.--.----.--.--.--.---.---.--.---.                      115375464</w:t>
      </w:r>
    </w:p>
    <w:p>
      <w:r>
        <w:rPr>
          <w:rFonts w:ascii="Consolas" w:hAnsi="Consolas"/>
          <w:sz w:val="18"/>
        </w:rPr>
        <w:t>NC_082668.1     115462531  -.---.-.--.----.--.--.--.---.---.--.---.--........            115462512</w:t>
      </w:r>
    </w:p>
    <w:p>
      <w:r>
        <w:rPr>
          <w:rFonts w:ascii="Consolas" w:hAnsi="Consolas"/>
          <w:sz w:val="18"/>
        </w:rPr>
        <w:t>NC_082668.1     115503226  -.---.-.--.----.--.--.--.---.---.--.---.--....                115503241</w:t>
      </w:r>
    </w:p>
    <w:p>
      <w:r>
        <w:rPr>
          <w:rFonts w:ascii="Consolas" w:hAnsi="Consolas"/>
          <w:sz w:val="18"/>
        </w:rPr>
        <w:t>NC_082668.1     117041302  -.---.-.--.----.--.--.--.---.---.--.---.--...........         117041280</w:t>
      </w:r>
    </w:p>
    <w:p>
      <w:r>
        <w:rPr>
          <w:rFonts w:ascii="Consolas" w:hAnsi="Consolas"/>
          <w:sz w:val="18"/>
        </w:rPr>
        <w:t>NC_082668.1     117144467  -.---.-.--.----.--.--.--.---.---.--.---.--....                117144452</w:t>
      </w:r>
    </w:p>
    <w:p>
      <w:r>
        <w:rPr>
          <w:rFonts w:ascii="Consolas" w:hAnsi="Consolas"/>
          <w:sz w:val="18"/>
        </w:rPr>
        <w:t>NC_082668.1     10318551   -.---.-.--.----.--.--.--.---.------.---.--........            10318569</w:t>
      </w:r>
    </w:p>
    <w:p>
      <w:r>
        <w:rPr>
          <w:rFonts w:ascii="Consolas" w:hAnsi="Consolas"/>
          <w:sz w:val="18"/>
        </w:rPr>
        <w:t>NC_082668.1     104472135  -.---.-.--.----.--.--.--.---.---.--.---.A-.........           104472156</w:t>
      </w:r>
    </w:p>
    <w:p>
      <w:r>
        <w:rPr>
          <w:rFonts w:ascii="Consolas" w:hAnsi="Consolas"/>
          <w:sz w:val="18"/>
        </w:rPr>
        <w:t>NC_082668.1     8276961    -.---.-.--.----.--.--.--.---.---.--.---.--.........           8276941</w:t>
      </w:r>
    </w:p>
    <w:p>
      <w:r>
        <w:rPr>
          <w:rFonts w:ascii="Consolas" w:hAnsi="Consolas"/>
          <w:sz w:val="18"/>
        </w:rPr>
        <w:t>NC_082668.1     2518279    -.---.-.--.----.--.--.--.---.------.---.--........            2518297</w:t>
      </w:r>
    </w:p>
    <w:p>
      <w:r>
        <w:rPr>
          <w:rFonts w:ascii="Consolas" w:hAnsi="Consolas"/>
          <w:sz w:val="18"/>
        </w:rPr>
        <w:t>NC_082668.1     106758714  -.---.-.--.----.--.--.--.---.---.--.---.--.........           106758734</w:t>
      </w:r>
    </w:p>
    <w:p>
      <w:r>
        <w:rPr>
          <w:rFonts w:ascii="Consolas" w:hAnsi="Consolas"/>
          <w:sz w:val="18"/>
        </w:rPr>
        <w:t>NC_082668.1     75460299   -.---.-.--.----.-----.--.---.---.--.---.--........            75460281</w:t>
      </w:r>
    </w:p>
    <w:p>
      <w:r>
        <w:rPr>
          <w:rFonts w:ascii="Consolas" w:hAnsi="Consolas"/>
          <w:sz w:val="18"/>
        </w:rPr>
        <w:t>NC_082668.1     43536204   -.---.-.--.----.--.--.--.---.---.--.---.--........            43536185</w:t>
      </w:r>
    </w:p>
    <w:p>
      <w:r>
        <w:rPr>
          <w:rFonts w:ascii="Consolas" w:hAnsi="Consolas"/>
          <w:sz w:val="18"/>
        </w:rPr>
        <w:t>NC_082668.1     49007251   -.---.-.--.----.--.--.--.---.---.--.---.--.........           49007231</w:t>
      </w:r>
    </w:p>
    <w:p>
      <w:r>
        <w:rPr>
          <w:rFonts w:ascii="Consolas" w:hAnsi="Consolas"/>
          <w:sz w:val="18"/>
        </w:rPr>
        <w:t>NC_082668.1     111729349  -.---.-.--.----.--.--.--.---.---.--.---.--........            111729330</w:t>
      </w:r>
    </w:p>
    <w:p>
      <w:r>
        <w:rPr>
          <w:rFonts w:ascii="Consolas" w:hAnsi="Consolas"/>
          <w:sz w:val="18"/>
        </w:rPr>
        <w:t>NC_082668.1     6687633    -.---.-.--.----.--.--.--.---.---.--.---.--..........          6687612</w:t>
      </w:r>
    </w:p>
    <w:p>
      <w:r>
        <w:rPr>
          <w:rFonts w:ascii="Consolas" w:hAnsi="Consolas"/>
          <w:sz w:val="18"/>
        </w:rPr>
        <w:t>NC_082668.1     63488292   -.---.-.--.----.--.--.--.---.---.--.---.--........            63488273</w:t>
      </w:r>
    </w:p>
    <w:p>
      <w:r>
        <w:rPr>
          <w:rFonts w:ascii="Consolas" w:hAnsi="Consolas"/>
          <w:sz w:val="18"/>
        </w:rPr>
        <w:t>NC_082668.1     97314165   -.---.-.--.----.--.--.--.---.---.--.---.--........            97314146</w:t>
      </w:r>
    </w:p>
    <w:p>
      <w:r>
        <w:rPr>
          <w:rFonts w:ascii="Consolas" w:hAnsi="Consolas"/>
          <w:sz w:val="18"/>
        </w:rPr>
        <w:t>NC_082668.1     101806056  -.---.-.--.----.--.--.--.---.T--.--.---.--........            101806036</w:t>
      </w:r>
    </w:p>
    <w:p>
      <w:r>
        <w:rPr>
          <w:rFonts w:ascii="Consolas" w:hAnsi="Consolas"/>
          <w:sz w:val="18"/>
        </w:rPr>
        <w:t>NC_082668.1     11009105   -.-----.--.----.--.--.--.---.---.--.---.--....T.......        11009127</w:t>
      </w:r>
    </w:p>
    <w:p>
      <w:r>
        <w:rPr>
          <w:rFonts w:ascii="Consolas" w:hAnsi="Consolas"/>
          <w:sz w:val="18"/>
        </w:rPr>
        <w:t>NC_082668.1     28515430   -.---.-.--.AA--.--.--.--.---.---.--.---.--........            28515451</w:t>
      </w:r>
    </w:p>
    <w:p>
      <w:r>
        <w:rPr>
          <w:rFonts w:ascii="Consolas" w:hAnsi="Consolas"/>
          <w:sz w:val="18"/>
        </w:rPr>
        <w:t>NC_082668.1     41078624   -.---.-.--.----.--.--.--.---.---.--.---.--..........          41078603</w:t>
      </w:r>
    </w:p>
    <w:p>
      <w:r>
        <w:rPr>
          <w:rFonts w:ascii="Consolas" w:hAnsi="Consolas"/>
          <w:sz w:val="18"/>
        </w:rPr>
        <w:t>NC_082668.1     79279861   -.---.-.--.----.T-.--.--.---.---.--.---.--....T.....          79279883</w:t>
      </w:r>
    </w:p>
    <w:p>
      <w:r>
        <w:rPr>
          <w:rFonts w:ascii="Consolas" w:hAnsi="Consolas"/>
          <w:sz w:val="18"/>
        </w:rPr>
        <w:t>NC_082668.1     14986879   -.---.-.--.----.T-.--.--.---.---.--.---.--....T....           14986900</w:t>
      </w:r>
    </w:p>
    <w:p>
      <w:r>
        <w:rPr>
          <w:rFonts w:ascii="Consolas" w:hAnsi="Consolas"/>
          <w:sz w:val="18"/>
        </w:rPr>
        <w:t>NC_082668.1     27544160   -.---.-.--.----.--.--.--.---.---.--.---.--........            27544179</w:t>
      </w:r>
    </w:p>
    <w:p>
      <w:r>
        <w:rPr>
          <w:rFonts w:ascii="Consolas" w:hAnsi="Consolas"/>
          <w:sz w:val="18"/>
        </w:rPr>
        <w:t>NC_082668.1     54049886   -.---.-.--.----.T-.--.--.---.---.--.---.--.........           54049907</w:t>
      </w:r>
    </w:p>
    <w:p>
      <w:r>
        <w:rPr>
          <w:rFonts w:ascii="Consolas" w:hAnsi="Consolas"/>
          <w:sz w:val="18"/>
        </w:rPr>
        <w:t>NC_082668.1     89920478   -.---.-.--.----.--.--.TA.---.---.--.---.--.........           89920500</w:t>
      </w:r>
    </w:p>
    <w:p>
      <w:r>
        <w:rPr>
          <w:rFonts w:ascii="Consolas" w:hAnsi="Consolas"/>
          <w:sz w:val="18"/>
        </w:rPr>
        <w:t>NC_082668.1     106758710  -.---.-.--.----.--.--.--.---.---.--.---.--........            106758729</w:t>
      </w:r>
    </w:p>
    <w:p>
      <w:r>
        <w:rPr>
          <w:rFonts w:ascii="Consolas" w:hAnsi="Consolas"/>
          <w:sz w:val="18"/>
        </w:rPr>
        <w:t>NC_082668.1     42928642   T.---.-.--.----.--.--.--.---.---.--.---.--.........           42928621</w:t>
      </w:r>
    </w:p>
    <w:p>
      <w:r>
        <w:rPr>
          <w:rFonts w:ascii="Consolas" w:hAnsi="Consolas"/>
          <w:sz w:val="18"/>
        </w:rPr>
        <w:t>NC_082668.1     54049874   -.---.-.--.----.--.--.--.---.---.--.---.--.........           54049894</w:t>
      </w:r>
    </w:p>
    <w:p>
      <w:r>
        <w:rPr>
          <w:rFonts w:ascii="Consolas" w:hAnsi="Consolas"/>
          <w:sz w:val="18"/>
        </w:rPr>
        <w:t>NC_082668.1     58958611   -.---.-.--.----.T-.--.--.---.---.--.---.--.........           58958590</w:t>
      </w:r>
    </w:p>
    <w:p>
      <w:r>
        <w:rPr>
          <w:rFonts w:ascii="Consolas" w:hAnsi="Consolas"/>
          <w:sz w:val="18"/>
        </w:rPr>
        <w:t>NC_082668.1     101806052  -.---.-.--.----.T-.--.--.---.---.--.---.--.........           101806031</w:t>
      </w:r>
    </w:p>
    <w:p>
      <w:r>
        <w:rPr>
          <w:rFonts w:ascii="Consolas" w:hAnsi="Consolas"/>
          <w:sz w:val="18"/>
        </w:rPr>
        <w:t>NC_082668.1     59141642   -.---.-.--.----.-----.--.---.---.--.---.--........            59141660</w:t>
      </w:r>
    </w:p>
    <w:p>
      <w:r>
        <w:rPr>
          <w:rFonts w:ascii="Consolas" w:hAnsi="Consolas"/>
          <w:sz w:val="18"/>
        </w:rPr>
        <w:t>NC_082668.1     72381497   -.---.-.--.----.--.--.--.---.---.--.---.--.......             72381479</w:t>
      </w:r>
    </w:p>
    <w:p>
      <w:r>
        <w:rPr>
          <w:rFonts w:ascii="Consolas" w:hAnsi="Consolas"/>
          <w:sz w:val="18"/>
        </w:rPr>
        <w:t>NC_082668.1     97314168   -----.-.--.----.--.--.--.---.---.--.---.--........            97314150</w:t>
      </w:r>
    </w:p>
    <w:p>
      <w:r>
        <w:rPr>
          <w:rFonts w:ascii="Consolas" w:hAnsi="Consolas"/>
          <w:sz w:val="18"/>
        </w:rPr>
        <w:t>NC_082668.1     10318559   -.---.-.-------.--.--.--.---.---.--.---.--..........          10318579</w:t>
      </w:r>
    </w:p>
    <w:p>
      <w:r>
        <w:rPr>
          <w:rFonts w:ascii="Consolas" w:hAnsi="Consolas"/>
          <w:sz w:val="18"/>
        </w:rPr>
        <w:t>NC_082668.1     2518287    -.---.-.-------.--.--.--.---.---.--.---.--........            2518305</w:t>
      </w:r>
    </w:p>
    <w:p>
      <w:r>
        <w:rPr>
          <w:rFonts w:ascii="Consolas" w:hAnsi="Consolas"/>
          <w:sz w:val="18"/>
        </w:rPr>
        <w:t>NC_082668.1     59141646   -.---.-.-------.--.--.--.---.---.--.---.--........            59141664</w:t>
      </w:r>
    </w:p>
    <w:p>
      <w:r>
        <w:rPr>
          <w:rFonts w:ascii="Consolas" w:hAnsi="Consolas"/>
          <w:sz w:val="18"/>
        </w:rPr>
        <w:t>NC_082668.1     72233527   -.---.-.--.----.T-.--.--.---.---.--.---.--.........           72233506</w:t>
      </w:r>
    </w:p>
    <w:p>
      <w:r>
        <w:rPr>
          <w:rFonts w:ascii="Consolas" w:hAnsi="Consolas"/>
          <w:sz w:val="18"/>
        </w:rPr>
        <w:t>NC_082667.1     34287516   -.---.-.--.----.--.--.--.---.---.--.---.--...........         34287494</w:t>
      </w:r>
    </w:p>
    <w:p>
      <w:r>
        <w:rPr>
          <w:rFonts w:ascii="Consolas" w:hAnsi="Consolas"/>
          <w:sz w:val="18"/>
        </w:rPr>
        <w:t>NC_082667.1     61681057   -.---.-.--.----.--.--.--.---.---.--.---.--.........           61681077</w:t>
      </w:r>
    </w:p>
    <w:p>
      <w:r>
        <w:rPr>
          <w:rFonts w:ascii="Consolas" w:hAnsi="Consolas"/>
          <w:sz w:val="18"/>
        </w:rPr>
        <w:t>NC_082667.1     1032541    -.---.-.--.----.--.--G--.---.---.--.---.--.........           1032521</w:t>
      </w:r>
    </w:p>
    <w:p>
      <w:r>
        <w:rPr>
          <w:rFonts w:ascii="Consolas" w:hAnsi="Consolas"/>
          <w:sz w:val="18"/>
        </w:rPr>
        <w:t>NC_082667.1     40231124   -.---.-.--.----.--.--.--.---.---.--.---.--....T.....          40231103</w:t>
      </w:r>
    </w:p>
    <w:p>
      <w:r>
        <w:rPr>
          <w:rFonts w:ascii="Consolas" w:hAnsi="Consolas"/>
          <w:sz w:val="18"/>
        </w:rPr>
        <w:t>NC_082667.1     15656562   -G---.-.--C----.--.--.--C---.---.--.---.--.........           15656582</w:t>
      </w:r>
    </w:p>
    <w:p>
      <w:r>
        <w:rPr>
          <w:rFonts w:ascii="Consolas" w:hAnsi="Consolas"/>
          <w:sz w:val="18"/>
        </w:rPr>
        <w:t>NC_082667.1     43932153   -.---.-.--.----.--.--.--.---.---.--.---.--..........          43932174</w:t>
      </w:r>
    </w:p>
    <w:p>
      <w:r>
        <w:rPr>
          <w:rFonts w:ascii="Consolas" w:hAnsi="Consolas"/>
          <w:sz w:val="18"/>
        </w:rPr>
        <w:t>NC_082667.1     67289717   -.---.-.--.----.--.--.--.---.---.--.---.--.........           67289697</w:t>
      </w:r>
    </w:p>
    <w:p>
      <w:r>
        <w:rPr>
          <w:rFonts w:ascii="Consolas" w:hAnsi="Consolas"/>
          <w:sz w:val="18"/>
        </w:rPr>
        <w:t>NC_082667.1     97215975   -.---.-.--.----.--.--.--.---.---.--.---.--........            97215956</w:t>
      </w:r>
    </w:p>
    <w:p>
      <w:r>
        <w:rPr>
          <w:rFonts w:ascii="Consolas" w:hAnsi="Consolas"/>
          <w:sz w:val="18"/>
        </w:rPr>
        <w:t>NC_082667.1     101359179  -.---.-.--.----.--.--.--.---.---.--.---.--........            101359198</w:t>
      </w:r>
    </w:p>
    <w:p>
      <w:r>
        <w:rPr>
          <w:rFonts w:ascii="Consolas" w:hAnsi="Consolas"/>
          <w:sz w:val="18"/>
        </w:rPr>
        <w:t>NC_082667.1     120234730  -.---.-.--.----.--.--.--.---.---.--.---.--............        120234707</w:t>
      </w:r>
    </w:p>
    <w:p>
      <w:r>
        <w:rPr>
          <w:rFonts w:ascii="Consolas" w:hAnsi="Consolas"/>
          <w:sz w:val="18"/>
        </w:rPr>
        <w:t>NC_082667.1     43076703   -.---.-.--.----.--.--.--.---.---.--.---.--.......G....        43076726</w:t>
      </w:r>
    </w:p>
    <w:p>
      <w:r>
        <w:rPr>
          <w:rFonts w:ascii="Consolas" w:hAnsi="Consolas"/>
          <w:sz w:val="18"/>
        </w:rPr>
        <w:t>NC_082667.1     7787158    -.---.-.--.----.--.--.--.---G---.--.---.--G.......            7787139</w:t>
      </w:r>
    </w:p>
    <w:p>
      <w:r>
        <w:rPr>
          <w:rFonts w:ascii="Consolas" w:hAnsi="Consolas"/>
          <w:sz w:val="18"/>
        </w:rPr>
        <w:t>NC_082667.1     76160128   -.---.-.--.----.--.--.--.---.---.--.---.--........            76160147</w:t>
      </w:r>
    </w:p>
    <w:p>
      <w:r>
        <w:rPr>
          <w:rFonts w:ascii="Consolas" w:hAnsi="Consolas"/>
          <w:sz w:val="18"/>
        </w:rPr>
        <w:t>NC_082667.1     7629827    -.---.-.--.----.--.--.--.---.---.--.---.--...........         7629805</w:t>
      </w:r>
    </w:p>
    <w:p>
      <w:r>
        <w:rPr>
          <w:rFonts w:ascii="Consolas" w:hAnsi="Consolas"/>
          <w:sz w:val="18"/>
        </w:rPr>
        <w:t>NC_082667.1     90341087   -.---.-.--.----.--.--.--.---.---.--.---.--........            90341106</w:t>
      </w:r>
    </w:p>
    <w:p>
      <w:r>
        <w:rPr>
          <w:rFonts w:ascii="Consolas" w:hAnsi="Consolas"/>
          <w:sz w:val="18"/>
        </w:rPr>
        <w:t>NC_082667.1     100272911  -G---.-.--.----G--.--.--.---G---.--.---.--........            100272892</w:t>
      </w:r>
    </w:p>
    <w:p>
      <w:r>
        <w:rPr>
          <w:rFonts w:ascii="Consolas" w:hAnsi="Consolas"/>
          <w:sz w:val="18"/>
        </w:rPr>
        <w:t>NC_082667.1     115883054  -.---.-.--.----.--.--.--.---.---.--.---.--..........          115883075</w:t>
      </w:r>
    </w:p>
    <w:p>
      <w:r>
        <w:rPr>
          <w:rFonts w:ascii="Consolas" w:hAnsi="Consolas"/>
          <w:sz w:val="18"/>
        </w:rPr>
        <w:t>NC_082667.1     19508431   -.---.-.--.----.--.--.--.---.---.--.---.--........            19508450</w:t>
      </w:r>
    </w:p>
    <w:p>
      <w:r>
        <w:rPr>
          <w:rFonts w:ascii="Consolas" w:hAnsi="Consolas"/>
          <w:sz w:val="18"/>
        </w:rPr>
        <w:t>NC_082667.1     25295706   -.---.-.--.----.--.--.--.---.---.--.---.--........            25295687</w:t>
      </w:r>
    </w:p>
    <w:p>
      <w:r>
        <w:rPr>
          <w:rFonts w:ascii="Consolas" w:hAnsi="Consolas"/>
          <w:sz w:val="18"/>
        </w:rPr>
        <w:t>NC_082667.1     34648537   -.---.-.--.----.--.--.--.---.---.--.---.--.........           34648557</w:t>
      </w:r>
    </w:p>
    <w:p>
      <w:r>
        <w:rPr>
          <w:rFonts w:ascii="Consolas" w:hAnsi="Consolas"/>
          <w:sz w:val="18"/>
        </w:rPr>
        <w:t>NC_082667.1     41853251   -.---.-.--.----.--.--.--.---.---.--.---.--.........           41853271</w:t>
      </w:r>
    </w:p>
    <w:p>
      <w:r>
        <w:rPr>
          <w:rFonts w:ascii="Consolas" w:hAnsi="Consolas"/>
          <w:sz w:val="18"/>
        </w:rPr>
        <w:t>NC_082667.1     44290974   -.---.-.--.----.--.--.--.---.---.--.---.--........            44290993</w:t>
      </w:r>
    </w:p>
    <w:p>
      <w:r>
        <w:rPr>
          <w:rFonts w:ascii="Consolas" w:hAnsi="Consolas"/>
          <w:sz w:val="18"/>
        </w:rPr>
        <w:t>NC_082667.1     46470992   -.---.-.--.----.--.--.--.---.---.--.---.--...........         46471014</w:t>
      </w:r>
    </w:p>
    <w:p>
      <w:r>
        <w:rPr>
          <w:rFonts w:ascii="Consolas" w:hAnsi="Consolas"/>
          <w:sz w:val="18"/>
        </w:rPr>
        <w:t>NC_082667.1     53263009   -.---.-.--.----.--.--.--.---.---.--.---.--........            53262990</w:t>
      </w:r>
    </w:p>
    <w:p>
      <w:r>
        <w:rPr>
          <w:rFonts w:ascii="Consolas" w:hAnsi="Consolas"/>
          <w:sz w:val="18"/>
        </w:rPr>
        <w:t>NC_082667.1     59989293   -.---.-.--.----.--.--.--.---.---.--.---.--.........           59989273</w:t>
      </w:r>
    </w:p>
    <w:p>
      <w:r>
        <w:rPr>
          <w:rFonts w:ascii="Consolas" w:hAnsi="Consolas"/>
          <w:sz w:val="18"/>
        </w:rPr>
        <w:t>NC_082667.1     96515369   -.---.-.--.----.--.--.--.---.---.--.---.--........            96515350</w:t>
      </w:r>
    </w:p>
    <w:p>
      <w:r>
        <w:rPr>
          <w:rFonts w:ascii="Consolas" w:hAnsi="Consolas"/>
          <w:sz w:val="18"/>
        </w:rPr>
        <w:t>NC_082667.1     97475712   -.---.-.--.----.--.--.--.---.---.--.---.--........            97475731</w:t>
      </w:r>
    </w:p>
    <w:p>
      <w:r>
        <w:rPr>
          <w:rFonts w:ascii="Consolas" w:hAnsi="Consolas"/>
          <w:sz w:val="18"/>
        </w:rPr>
        <w:t>NC_082667.1     100780755  -.---.-.--.----.--.--.--.---.---.--.---.--...........         100780733</w:t>
      </w:r>
    </w:p>
    <w:p>
      <w:r>
        <w:rPr>
          <w:rFonts w:ascii="Consolas" w:hAnsi="Consolas"/>
          <w:sz w:val="18"/>
        </w:rPr>
        <w:t>NC_082667.1     110291231  -.---.-.--.----.--.--.--.---.---.--.---.--........            110291250</w:t>
      </w:r>
    </w:p>
    <w:p>
      <w:r>
        <w:rPr>
          <w:rFonts w:ascii="Consolas" w:hAnsi="Consolas"/>
          <w:sz w:val="18"/>
        </w:rPr>
        <w:t>NC_082667.1     116084420  -.---.-.--.----.--.--.--.---.---.--.---.--....T....           116084440</w:t>
      </w:r>
    </w:p>
    <w:p>
      <w:r>
        <w:rPr>
          <w:rFonts w:ascii="Consolas" w:hAnsi="Consolas"/>
          <w:sz w:val="18"/>
        </w:rPr>
        <w:t>NC_082667.1     29279638   -.---.-.--.----.--.--.--.---.---.--.---.--.........           29279658</w:t>
      </w:r>
    </w:p>
    <w:p>
      <w:r>
        <w:rPr>
          <w:rFonts w:ascii="Consolas" w:hAnsi="Consolas"/>
          <w:sz w:val="18"/>
        </w:rPr>
        <w:t>NC_082667.1     40658138   -T---.-.--.----.--.--.--.---.---.--.---.--....T.....          40658117</w:t>
      </w:r>
    </w:p>
    <w:p>
      <w:r>
        <w:rPr>
          <w:rFonts w:ascii="Consolas" w:hAnsi="Consolas"/>
          <w:sz w:val="18"/>
        </w:rPr>
        <w:t>NC_082667.1     59716073   -.---.-.--.----.--.--.--.---.---.--.---.--...........         59716095</w:t>
      </w:r>
    </w:p>
    <w:p>
      <w:r>
        <w:rPr>
          <w:rFonts w:ascii="Consolas" w:hAnsi="Consolas"/>
          <w:sz w:val="18"/>
        </w:rPr>
        <w:t>NC_082667.1     103009673  -.---.-.--.----.--.--.--.---.---.--.---.--.........           103009653</w:t>
      </w:r>
    </w:p>
    <w:p>
      <w:r>
        <w:rPr>
          <w:rFonts w:ascii="Consolas" w:hAnsi="Consolas"/>
          <w:sz w:val="18"/>
        </w:rPr>
        <w:t>NC_082667.1     116958329  -.---.-.--.----.--.--.--.---.---.--.---.--.A..T......         116958351</w:t>
      </w:r>
    </w:p>
    <w:p>
      <w:r>
        <w:rPr>
          <w:rFonts w:ascii="Consolas" w:hAnsi="Consolas"/>
          <w:sz w:val="18"/>
        </w:rPr>
        <w:t>NC_082667.1     3470832    -.---.-.--.----.--.--.--.---.---.--.---.--........            3470813</w:t>
      </w:r>
    </w:p>
    <w:p>
      <w:r>
        <w:rPr>
          <w:rFonts w:ascii="Consolas" w:hAnsi="Consolas"/>
          <w:sz w:val="18"/>
        </w:rPr>
        <w:t>NC_082667.1     8124692    -.---.-.--.----.--.--.--.---.---.--.---.--..........          8124671</w:t>
      </w:r>
    </w:p>
    <w:p>
      <w:r>
        <w:rPr>
          <w:rFonts w:ascii="Consolas" w:hAnsi="Consolas"/>
          <w:sz w:val="18"/>
        </w:rPr>
        <w:t>NC_082667.1     17418326   -.---.-.--.----.--.--.--.---.---.--.---.--........            17418307</w:t>
      </w:r>
    </w:p>
    <w:p>
      <w:r>
        <w:rPr>
          <w:rFonts w:ascii="Consolas" w:hAnsi="Consolas"/>
          <w:sz w:val="18"/>
        </w:rPr>
        <w:t>NC_082667.1     20186915   -.---.-.--.----.--.--.--.---.---.--.---.--..........          20186936</w:t>
      </w:r>
    </w:p>
    <w:p>
      <w:r>
        <w:rPr>
          <w:rFonts w:ascii="Consolas" w:hAnsi="Consolas"/>
          <w:sz w:val="18"/>
        </w:rPr>
        <w:t>NC_082667.1     20634234   -.---.-.--.----.--.--.--.---.---.--.---.--........            20634253</w:t>
      </w:r>
    </w:p>
    <w:p>
      <w:r>
        <w:rPr>
          <w:rFonts w:ascii="Consolas" w:hAnsi="Consolas"/>
          <w:sz w:val="18"/>
        </w:rPr>
        <w:t>NC_082667.1     26740429   -.---.-.--.----.--.--.--.---.---.--.---.--..........          26740408</w:t>
      </w:r>
    </w:p>
    <w:p>
      <w:r>
        <w:rPr>
          <w:rFonts w:ascii="Consolas" w:hAnsi="Consolas"/>
          <w:sz w:val="18"/>
        </w:rPr>
        <w:t>NC_082667.1     26885699   -.---.-.--.----.--.--.--.---.---.--.---.--..........          26885720</w:t>
      </w:r>
    </w:p>
    <w:p>
      <w:r>
        <w:rPr>
          <w:rFonts w:ascii="Consolas" w:hAnsi="Consolas"/>
          <w:sz w:val="18"/>
        </w:rPr>
        <w:t>NC_082667.1     28441912   -.---.-.--.----.--.--.--.---.---.--.---.--........            28441893</w:t>
      </w:r>
    </w:p>
    <w:p>
      <w:r>
        <w:rPr>
          <w:rFonts w:ascii="Consolas" w:hAnsi="Consolas"/>
          <w:sz w:val="18"/>
        </w:rPr>
        <w:t>NC_082667.1     29066402   -.---.-.--.----.--.--.--.---.---.--.---.--..........          29066423</w:t>
      </w:r>
    </w:p>
    <w:p>
      <w:r>
        <w:rPr>
          <w:rFonts w:ascii="Consolas" w:hAnsi="Consolas"/>
          <w:sz w:val="18"/>
        </w:rPr>
        <w:t>NC_082667.1     41533717   -.---.-.--.----.--.--.--.---.---.--.---.--..........          41533738</w:t>
      </w:r>
    </w:p>
    <w:p>
      <w:r>
        <w:rPr>
          <w:rFonts w:ascii="Consolas" w:hAnsi="Consolas"/>
          <w:sz w:val="18"/>
        </w:rPr>
        <w:t>NC_082667.1     44135409   -.---.-.--.----.--.--.--.---.---.--.---.--..........          44135388</w:t>
      </w:r>
    </w:p>
    <w:p>
      <w:r>
        <w:rPr>
          <w:rFonts w:ascii="Consolas" w:hAnsi="Consolas"/>
          <w:sz w:val="18"/>
        </w:rPr>
        <w:t>NC_082667.1     44135417   -.---.-.--.----.--.--.--.---.---.--.---.--........            44135398</w:t>
      </w:r>
    </w:p>
    <w:p>
      <w:r>
        <w:rPr>
          <w:rFonts w:ascii="Consolas" w:hAnsi="Consolas"/>
          <w:sz w:val="18"/>
        </w:rPr>
        <w:t>NC_082667.1     58202340   -.---.-.--.----.--.--.--.---.---.--.---.--.........           58202320</w:t>
      </w:r>
    </w:p>
    <w:p>
      <w:r>
        <w:rPr>
          <w:rFonts w:ascii="Consolas" w:hAnsi="Consolas"/>
          <w:sz w:val="18"/>
        </w:rPr>
        <w:t>NC_082667.1     61033596   -.---.-.--.----.--.--.--.---.---.--.---.--..........          61033617</w:t>
      </w:r>
    </w:p>
    <w:p>
      <w:r>
        <w:rPr>
          <w:rFonts w:ascii="Consolas" w:hAnsi="Consolas"/>
          <w:sz w:val="18"/>
        </w:rPr>
        <w:t>NC_082667.1     61465481   -.---.-.--.----.--.--.--.---.---.--.---.--........            61465500</w:t>
      </w:r>
    </w:p>
    <w:p>
      <w:r>
        <w:rPr>
          <w:rFonts w:ascii="Consolas" w:hAnsi="Consolas"/>
          <w:sz w:val="18"/>
        </w:rPr>
        <w:t>NC_082667.1     61465493   -.---.-.--.----.--.--.--.---.---.--.---.--..........          61465514</w:t>
      </w:r>
    </w:p>
    <w:p>
      <w:r>
        <w:rPr>
          <w:rFonts w:ascii="Consolas" w:hAnsi="Consolas"/>
          <w:sz w:val="18"/>
        </w:rPr>
        <w:t>NC_082667.1     65347581   -.---.-.--.----.--.--.--.---.---.--.---.--..........          65347602</w:t>
      </w:r>
    </w:p>
    <w:p>
      <w:r>
        <w:rPr>
          <w:rFonts w:ascii="Consolas" w:hAnsi="Consolas"/>
          <w:sz w:val="18"/>
        </w:rPr>
        <w:t>NC_082667.1     75622760   -.---.-.--.----.--.--.--.---.---.--.---.--........            75622779</w:t>
      </w:r>
    </w:p>
    <w:p>
      <w:r>
        <w:rPr>
          <w:rFonts w:ascii="Consolas" w:hAnsi="Consolas"/>
          <w:sz w:val="18"/>
        </w:rPr>
        <w:t>NC_082667.1     78808391   -.---.-.--.----.--.--.--.---.---.--.---.--.........           78808411</w:t>
      </w:r>
    </w:p>
    <w:p>
      <w:r>
        <w:rPr>
          <w:rFonts w:ascii="Consolas" w:hAnsi="Consolas"/>
          <w:sz w:val="18"/>
        </w:rPr>
        <w:t>NC_082667.1     88478811   -.---.-.--.----.--.--.--.---.---.--.---.--.........           88478831</w:t>
      </w:r>
    </w:p>
    <w:p>
      <w:r>
        <w:rPr>
          <w:rFonts w:ascii="Consolas" w:hAnsi="Consolas"/>
          <w:sz w:val="18"/>
        </w:rPr>
        <w:t>NC_082667.1     91540494   -.---.-.--.----.--.--.--.---.---.--.---.--.........           91540474</w:t>
      </w:r>
    </w:p>
    <w:p>
      <w:r>
        <w:rPr>
          <w:rFonts w:ascii="Consolas" w:hAnsi="Consolas"/>
          <w:sz w:val="18"/>
        </w:rPr>
        <w:t>NC_082667.1     94070851   -.---.-.--.----.--.--.--.---.---.--.---.--........            94070870</w:t>
      </w:r>
    </w:p>
    <w:p>
      <w:r>
        <w:rPr>
          <w:rFonts w:ascii="Consolas" w:hAnsi="Consolas"/>
          <w:sz w:val="18"/>
        </w:rPr>
        <w:t>NC_082667.1     94197404   -.---.-.--.----.--.--.--.---.---.--.---.--..........          94197425</w:t>
      </w:r>
    </w:p>
    <w:p>
      <w:r>
        <w:rPr>
          <w:rFonts w:ascii="Consolas" w:hAnsi="Consolas"/>
          <w:sz w:val="18"/>
        </w:rPr>
        <w:t>NC_082667.1     100804146  -.---.-.--.----.--.--.--.---.---.--.---.--...........         100804168</w:t>
      </w:r>
    </w:p>
    <w:p>
      <w:r>
        <w:rPr>
          <w:rFonts w:ascii="Consolas" w:hAnsi="Consolas"/>
          <w:sz w:val="18"/>
        </w:rPr>
        <w:t>NC_082667.1     113127316  -.---.-.--.----.--.--.--.---.---.--.---.--..........          113127337</w:t>
      </w:r>
    </w:p>
    <w:p>
      <w:r>
        <w:rPr>
          <w:rFonts w:ascii="Consolas" w:hAnsi="Consolas"/>
          <w:sz w:val="18"/>
        </w:rPr>
        <w:t>NC_082667.1     114453628  -.---.-.--.----.--.--.--.---.---.--.---.--........            114453647</w:t>
      </w:r>
    </w:p>
    <w:p>
      <w:r>
        <w:rPr>
          <w:rFonts w:ascii="Consolas" w:hAnsi="Consolas"/>
          <w:sz w:val="18"/>
        </w:rPr>
        <w:t>NC_082667.1     8406250    -.---.-.--.----.--.--.--.---.---.--.---.--......              8406267</w:t>
      </w:r>
    </w:p>
    <w:p>
      <w:r>
        <w:rPr>
          <w:rFonts w:ascii="Consolas" w:hAnsi="Consolas"/>
          <w:sz w:val="18"/>
        </w:rPr>
        <w:t>NC_082667.1     22561063   -.---.-.--.----.--.--.--.---.---.--.---.--..........          22561042</w:t>
      </w:r>
    </w:p>
    <w:p>
      <w:r>
        <w:rPr>
          <w:rFonts w:ascii="Consolas" w:hAnsi="Consolas"/>
          <w:sz w:val="18"/>
        </w:rPr>
        <w:t>NC_082667.1     25646098   -.---.-.--.----.--.--.--.---.---.--.---.--....C.....          25646119</w:t>
      </w:r>
    </w:p>
    <w:p>
      <w:r>
        <w:rPr>
          <w:rFonts w:ascii="Consolas" w:hAnsi="Consolas"/>
          <w:sz w:val="18"/>
        </w:rPr>
        <w:t>NC_082667.1     35014528   -.---.-.--.----.--.--.--.---.---.--.---.--.........           35014548</w:t>
      </w:r>
    </w:p>
    <w:p>
      <w:r>
        <w:rPr>
          <w:rFonts w:ascii="Consolas" w:hAnsi="Consolas"/>
          <w:sz w:val="18"/>
        </w:rPr>
        <w:t>NC_082667.1     44361903   -.---.-.--.----.--.--.--.---.---.--.---.--........            44361922</w:t>
      </w:r>
    </w:p>
    <w:p>
      <w:r>
        <w:rPr>
          <w:rFonts w:ascii="Consolas" w:hAnsi="Consolas"/>
          <w:sz w:val="18"/>
        </w:rPr>
        <w:t>NC_082667.1     78808395   -.---.-.--.----.--.--.--.---.---.--.---.--....T.....          78808416</w:t>
      </w:r>
    </w:p>
    <w:p>
      <w:r>
        <w:rPr>
          <w:rFonts w:ascii="Consolas" w:hAnsi="Consolas"/>
          <w:sz w:val="18"/>
        </w:rPr>
        <w:t>NC_082667.1     95943178   -.---.-.--.----.--.--.--.---.---.--.---.--....T.....          95943199</w:t>
      </w:r>
    </w:p>
    <w:p>
      <w:r>
        <w:rPr>
          <w:rFonts w:ascii="Consolas" w:hAnsi="Consolas"/>
          <w:sz w:val="18"/>
        </w:rPr>
        <w:t>NC_082667.1     111717478  -.---.-.--.----.--C--.--.---.---.--.---.--.......             111717496</w:t>
      </w:r>
    </w:p>
    <w:p>
      <w:r>
        <w:rPr>
          <w:rFonts w:ascii="Consolas" w:hAnsi="Consolas"/>
          <w:sz w:val="18"/>
        </w:rPr>
        <w:t>NC_082667.1     18572381   -.---.-.--.----.--.--.--A---.---.--.---.--.........           18572401</w:t>
      </w:r>
    </w:p>
    <w:p>
      <w:r>
        <w:rPr>
          <w:rFonts w:ascii="Consolas" w:hAnsi="Consolas"/>
          <w:sz w:val="18"/>
        </w:rPr>
        <w:t>NC_082667.1     20757332   -.---.-.--.----.--.--.--.---.---.--C---.--......              20757349</w:t>
      </w:r>
    </w:p>
    <w:p>
      <w:r>
        <w:rPr>
          <w:rFonts w:ascii="Consolas" w:hAnsi="Consolas"/>
          <w:sz w:val="18"/>
        </w:rPr>
        <w:t>NC_082667.1     25567749   -.---.-.--.----.--.--.--.---.---.--.---.--........            25567730</w:t>
      </w:r>
    </w:p>
    <w:p>
      <w:r>
        <w:rPr>
          <w:rFonts w:ascii="Consolas" w:hAnsi="Consolas"/>
          <w:sz w:val="18"/>
        </w:rPr>
        <w:t>NC_082667.1     61527173   -.---.-.--.----.--.--.--.---.---.--.---.--..........          61527194</w:t>
      </w:r>
    </w:p>
    <w:p>
      <w:r>
        <w:rPr>
          <w:rFonts w:ascii="Consolas" w:hAnsi="Consolas"/>
          <w:sz w:val="18"/>
        </w:rPr>
        <w:t>NC_082667.1     95943158   -.---.-.--.----.--.--.--.---.---.--.---.--........            95943177</w:t>
      </w:r>
    </w:p>
    <w:p>
      <w:r>
        <w:rPr>
          <w:rFonts w:ascii="Consolas" w:hAnsi="Consolas"/>
          <w:sz w:val="18"/>
        </w:rPr>
        <w:t>NC_082667.1     98653226   -.---.-.--.----.--C--.--.---.---.--.---.--.C......            98653245</w:t>
      </w:r>
    </w:p>
    <w:p>
      <w:r>
        <w:rPr>
          <w:rFonts w:ascii="Consolas" w:hAnsi="Consolas"/>
          <w:sz w:val="18"/>
        </w:rPr>
        <w:t>NC_082667.1     1310369    -.---.-.--.----.--.--.--.---.---.--.---.--........            1310388</w:t>
      </w:r>
    </w:p>
    <w:p>
      <w:r>
        <w:rPr>
          <w:rFonts w:ascii="Consolas" w:hAnsi="Consolas"/>
          <w:sz w:val="18"/>
        </w:rPr>
        <w:t>NC_082667.1     4824394    -.---.-.--.----.--.--.--.---.---.--.---.--........            4824375</w:t>
      </w:r>
    </w:p>
    <w:p>
      <w:r>
        <w:rPr>
          <w:rFonts w:ascii="Consolas" w:hAnsi="Consolas"/>
          <w:sz w:val="18"/>
        </w:rPr>
        <w:t>NC_082667.1     5169470    -.---.-.--.----.--.--.--.---.---.--.---.--........            5169451</w:t>
      </w:r>
    </w:p>
    <w:p>
      <w:r>
        <w:rPr>
          <w:rFonts w:ascii="Consolas" w:hAnsi="Consolas"/>
          <w:sz w:val="18"/>
        </w:rPr>
        <w:t>NC_082667.1     6749780    -.---.-.--.----.--.--.--.---.---.--.---.--......              6749763</w:t>
      </w:r>
    </w:p>
    <w:p>
      <w:r>
        <w:rPr>
          <w:rFonts w:ascii="Consolas" w:hAnsi="Consolas"/>
          <w:sz w:val="18"/>
        </w:rPr>
        <w:t>NC_082667.1     11282690   -.---.-.--.----.--.--.--.---.---.--.---.--.........           11282710</w:t>
      </w:r>
    </w:p>
    <w:p>
      <w:r>
        <w:rPr>
          <w:rFonts w:ascii="Consolas" w:hAnsi="Consolas"/>
          <w:sz w:val="18"/>
        </w:rPr>
        <w:t>NC_082667.1     15391767   -.---.-.--.----.--.--.--.---.---.--.---.--.........           15391747</w:t>
      </w:r>
    </w:p>
    <w:p>
      <w:r>
        <w:rPr>
          <w:rFonts w:ascii="Consolas" w:hAnsi="Consolas"/>
          <w:sz w:val="18"/>
        </w:rPr>
        <w:t>NC_082667.1     15561025   -.---.-.--.----.--.--.--.---.---.--.---.--.........           15561005</w:t>
      </w:r>
    </w:p>
    <w:p>
      <w:r>
        <w:rPr>
          <w:rFonts w:ascii="Consolas" w:hAnsi="Consolas"/>
          <w:sz w:val="18"/>
        </w:rPr>
        <w:t>NC_082667.1     18765638   -.---.-.--.----.--.--.--.---.---.--.---.--...........         18765616</w:t>
      </w:r>
    </w:p>
    <w:p>
      <w:r>
        <w:rPr>
          <w:rFonts w:ascii="Consolas" w:hAnsi="Consolas"/>
          <w:sz w:val="18"/>
        </w:rPr>
        <w:t>NC_082667.1     19855827   -.---.-.--.----.--.--.--.---.---.--.---.--.........           19855847</w:t>
      </w:r>
    </w:p>
    <w:p>
      <w:r>
        <w:rPr>
          <w:rFonts w:ascii="Consolas" w:hAnsi="Consolas"/>
          <w:sz w:val="18"/>
        </w:rPr>
        <w:t>NC_082667.1     20301597   -.---.-.--.----.--.--.--.---.---.--.---.--.........           20301617</w:t>
      </w:r>
    </w:p>
    <w:p>
      <w:r>
        <w:rPr>
          <w:rFonts w:ascii="Consolas" w:hAnsi="Consolas"/>
          <w:sz w:val="18"/>
        </w:rPr>
        <w:t>NC_082667.1     21056206   -.---.-.--.----.--.--.--.---.---.--.---.--.........           21056226</w:t>
      </w:r>
    </w:p>
    <w:p>
      <w:r>
        <w:rPr>
          <w:rFonts w:ascii="Consolas" w:hAnsi="Consolas"/>
          <w:sz w:val="18"/>
        </w:rPr>
        <w:t>NC_082667.1     21567627   -.---.-.--.----.--.--.--.---.---.--.---.--.........           21567647</w:t>
      </w:r>
    </w:p>
    <w:p>
      <w:r>
        <w:rPr>
          <w:rFonts w:ascii="Consolas" w:hAnsi="Consolas"/>
          <w:sz w:val="18"/>
        </w:rPr>
        <w:t>NC_082667.1     21739367   -.---.-.--.----.--.--.--.---.---.--.---.--........            21739348</w:t>
      </w:r>
    </w:p>
    <w:p>
      <w:r>
        <w:rPr>
          <w:rFonts w:ascii="Consolas" w:hAnsi="Consolas"/>
          <w:sz w:val="18"/>
        </w:rPr>
        <w:t>NC_082667.1     23044687   -.---.-.--.----.--.--.--.---.---.--.---.--........            23044668</w:t>
      </w:r>
    </w:p>
    <w:p>
      <w:r>
        <w:rPr>
          <w:rFonts w:ascii="Consolas" w:hAnsi="Consolas"/>
          <w:sz w:val="18"/>
        </w:rPr>
        <w:t>NC_082667.1     23046737   -.---.-.--.----.--.--.--.---.---.--.---.--.........           23046717</w:t>
      </w:r>
    </w:p>
    <w:p>
      <w:r>
        <w:rPr>
          <w:rFonts w:ascii="Consolas" w:hAnsi="Consolas"/>
          <w:sz w:val="18"/>
        </w:rPr>
        <w:t>NC_082667.1     24470202   -.---.-.--.----.--.--.--.---.---.--.---.--.........           24470222</w:t>
      </w:r>
    </w:p>
    <w:p>
      <w:r>
        <w:rPr>
          <w:rFonts w:ascii="Consolas" w:hAnsi="Consolas"/>
          <w:sz w:val="18"/>
        </w:rPr>
        <w:t>NC_082667.1     25503916   -.---.-.--.----.--.--.--.---.---.--.---.--.........           25503896</w:t>
      </w:r>
    </w:p>
    <w:p>
      <w:r>
        <w:rPr>
          <w:rFonts w:ascii="Consolas" w:hAnsi="Consolas"/>
          <w:sz w:val="18"/>
        </w:rPr>
        <w:t>NC_082667.1     25503920   -.---.-.--.----.--.--.--.---.---.--.---.--........            25503901</w:t>
      </w:r>
    </w:p>
    <w:p>
      <w:r>
        <w:rPr>
          <w:rFonts w:ascii="Consolas" w:hAnsi="Consolas"/>
          <w:sz w:val="18"/>
        </w:rPr>
        <w:t>NC_082667.1     25843867   -.---.-.--.----.--.--.--.---.---.--.---.--.......             25843885</w:t>
      </w:r>
    </w:p>
    <w:p>
      <w:r>
        <w:rPr>
          <w:rFonts w:ascii="Consolas" w:hAnsi="Consolas"/>
          <w:sz w:val="18"/>
        </w:rPr>
        <w:t>NC_082667.1     25872475   -.---.-.--.----.--.--.--.---.---.--.---.--........            25872456</w:t>
      </w:r>
    </w:p>
    <w:p>
      <w:r>
        <w:rPr>
          <w:rFonts w:ascii="Consolas" w:hAnsi="Consolas"/>
          <w:sz w:val="18"/>
        </w:rPr>
        <w:t>NC_082667.1     26885691   -.---.-.--.----.--.--.--.---.---.--.---.--........            26885710</w:t>
      </w:r>
    </w:p>
    <w:p>
      <w:r>
        <w:rPr>
          <w:rFonts w:ascii="Consolas" w:hAnsi="Consolas"/>
          <w:sz w:val="18"/>
        </w:rPr>
        <w:t>NC_082667.1     28441904   -.---.-.--.----.--.--.--.---.---.--.---.--.........           28441884</w:t>
      </w:r>
    </w:p>
    <w:p>
      <w:r>
        <w:rPr>
          <w:rFonts w:ascii="Consolas" w:hAnsi="Consolas"/>
          <w:sz w:val="18"/>
        </w:rPr>
        <w:t>NC_082667.1     31130302   -.---.-.--.----.--.--.--.---.---.--.---.--.........           31130282</w:t>
      </w:r>
    </w:p>
    <w:p>
      <w:r>
        <w:rPr>
          <w:rFonts w:ascii="Consolas" w:hAnsi="Consolas"/>
          <w:sz w:val="18"/>
        </w:rPr>
        <w:t>NC_082667.1     33829740   -.---.-.--.----.--.--.--.---.---.--.---.--........            33829721</w:t>
      </w:r>
    </w:p>
    <w:p>
      <w:r>
        <w:rPr>
          <w:rFonts w:ascii="Consolas" w:hAnsi="Consolas"/>
          <w:sz w:val="18"/>
        </w:rPr>
        <w:t>NC_082667.1     35008141   -.---.-.--.----.--.--.--.---.---.--.---.--........            35008160</w:t>
      </w:r>
    </w:p>
    <w:p>
      <w:r>
        <w:rPr>
          <w:rFonts w:ascii="Consolas" w:hAnsi="Consolas"/>
          <w:sz w:val="18"/>
        </w:rPr>
        <w:t>NC_082667.1     39251332   -.---.-.--.----.--.--.--.---.---.--.---.--.......             39251314</w:t>
      </w:r>
    </w:p>
    <w:p>
      <w:r>
        <w:rPr>
          <w:rFonts w:ascii="Consolas" w:hAnsi="Consolas"/>
          <w:sz w:val="18"/>
        </w:rPr>
        <w:t>NC_082667.1     43067636   -.---.-.--.----.--.--.--.---.---.--.---.--........            43067655</w:t>
      </w:r>
    </w:p>
    <w:p>
      <w:r>
        <w:rPr>
          <w:rFonts w:ascii="Consolas" w:hAnsi="Consolas"/>
          <w:sz w:val="18"/>
        </w:rPr>
        <w:t>NC_082667.1     43067644   -.---.-.--.----.--.--.--.---.---.--.---.--.........           43067664</w:t>
      </w:r>
    </w:p>
    <w:p>
      <w:r>
        <w:rPr>
          <w:rFonts w:ascii="Consolas" w:hAnsi="Consolas"/>
          <w:sz w:val="18"/>
        </w:rPr>
        <w:t>NC_082667.1     44290986   -.---.-.--.----.--.--.--.---.---.--.---.--.........           44291006</w:t>
      </w:r>
    </w:p>
    <w:p>
      <w:r>
        <w:rPr>
          <w:rFonts w:ascii="Consolas" w:hAnsi="Consolas"/>
          <w:sz w:val="18"/>
        </w:rPr>
        <w:t>NC_082667.1     44361911   -.---.-.--.----.--.--.--.---.---.--.---.--.........           44361931</w:t>
      </w:r>
    </w:p>
    <w:p>
      <w:r>
        <w:rPr>
          <w:rFonts w:ascii="Consolas" w:hAnsi="Consolas"/>
          <w:sz w:val="18"/>
        </w:rPr>
        <w:t>NC_082667.1     46076823   -.---.-.--.----.--.--.--.---.---.--.---.--........            46076804</w:t>
      </w:r>
    </w:p>
    <w:p>
      <w:r>
        <w:rPr>
          <w:rFonts w:ascii="Consolas" w:hAnsi="Consolas"/>
          <w:sz w:val="18"/>
        </w:rPr>
        <w:t>NC_082667.1     46470976   -.---.-.--.----.--.--.--.---.---.--.---.--........            46470995</w:t>
      </w:r>
    </w:p>
    <w:p>
      <w:r>
        <w:rPr>
          <w:rFonts w:ascii="Consolas" w:hAnsi="Consolas"/>
          <w:sz w:val="18"/>
        </w:rPr>
        <w:t>NC_082667.1     47532760   -.---.-.--.----.--.--.--.---.---.--.---.--........            47532779</w:t>
      </w:r>
    </w:p>
    <w:p>
      <w:r>
        <w:rPr>
          <w:rFonts w:ascii="Consolas" w:hAnsi="Consolas"/>
          <w:sz w:val="18"/>
        </w:rPr>
        <w:t>NC_082667.1     49893807   -.---.-.--.----.--.--.--.---.---.--.---.--.......             49893825</w:t>
      </w:r>
    </w:p>
    <w:p>
      <w:r>
        <w:rPr>
          <w:rFonts w:ascii="Consolas" w:hAnsi="Consolas"/>
          <w:sz w:val="18"/>
        </w:rPr>
        <w:t>NC_082667.1     51163983   -.---.-.--.----.--.--.--.---.---.--.---.--........            51164002</w:t>
      </w:r>
    </w:p>
    <w:p>
      <w:r>
        <w:rPr>
          <w:rFonts w:ascii="Consolas" w:hAnsi="Consolas"/>
          <w:sz w:val="18"/>
        </w:rPr>
        <w:t>NC_082667.1     53216600   -.---.-.--.----.--.--.--.---.---.--.---.--.........           53216620</w:t>
      </w:r>
    </w:p>
    <w:p>
      <w:r>
        <w:rPr>
          <w:rFonts w:ascii="Consolas" w:hAnsi="Consolas"/>
          <w:sz w:val="18"/>
        </w:rPr>
        <w:t>NC_082667.1     53245286   -.---.-.--.----.--.--.--.---.---.--.---.--.........           53245306</w:t>
      </w:r>
    </w:p>
    <w:p>
      <w:r>
        <w:rPr>
          <w:rFonts w:ascii="Consolas" w:hAnsi="Consolas"/>
          <w:sz w:val="18"/>
        </w:rPr>
        <w:t>NC_082667.1     56206043   -.---.-.--.----.--.--.--.---.---.--.---.--.........           56206023</w:t>
      </w:r>
    </w:p>
    <w:p>
      <w:r>
        <w:rPr>
          <w:rFonts w:ascii="Consolas" w:hAnsi="Consolas"/>
          <w:sz w:val="18"/>
        </w:rPr>
        <w:t>NC_082667.1     56896929   -.---.-.--.----.--.--.--.---.---.--.---.--........            56896948</w:t>
      </w:r>
    </w:p>
    <w:p>
      <w:r>
        <w:rPr>
          <w:rFonts w:ascii="Consolas" w:hAnsi="Consolas"/>
          <w:sz w:val="18"/>
        </w:rPr>
        <w:t>NC_082667.1     58913880   -.---.-.--.----.--.--.--.---.---.--.---.--.........           58913860</w:t>
      </w:r>
    </w:p>
    <w:p>
      <w:r>
        <w:rPr>
          <w:rFonts w:ascii="Consolas" w:hAnsi="Consolas"/>
          <w:sz w:val="18"/>
        </w:rPr>
        <w:t>NC_082667.1     58913888   -.---.-.--.----.--.--.--.---.---.--.---.--........            58913869</w:t>
      </w:r>
    </w:p>
    <w:p>
      <w:r>
        <w:rPr>
          <w:rFonts w:ascii="Consolas" w:hAnsi="Consolas"/>
          <w:sz w:val="18"/>
        </w:rPr>
        <w:t>NC_082667.1     59219897   -.---.-.--.----.--.--.--.---.---.--.---.--........            59219878</w:t>
      </w:r>
    </w:p>
    <w:p>
      <w:r>
        <w:rPr>
          <w:rFonts w:ascii="Consolas" w:hAnsi="Consolas"/>
          <w:sz w:val="18"/>
        </w:rPr>
        <w:t>NC_082667.1     61362597   -.---.-.--.----.--.--.--.---.---.--.---.--.........           61362577</w:t>
      </w:r>
    </w:p>
    <w:p>
      <w:r>
        <w:rPr>
          <w:rFonts w:ascii="Consolas" w:hAnsi="Consolas"/>
          <w:sz w:val="18"/>
        </w:rPr>
        <w:t>NC_082667.1     61362613   -.---.-.--.----.--.--.--.---.---.--.---.--........            61362594</w:t>
      </w:r>
    </w:p>
    <w:p>
      <w:r>
        <w:rPr>
          <w:rFonts w:ascii="Consolas" w:hAnsi="Consolas"/>
          <w:sz w:val="18"/>
        </w:rPr>
        <w:t>NC_082667.1     61583851   -.---.-.--.----.--.--.--.---.---.--.---.--........            61583870</w:t>
      </w:r>
    </w:p>
    <w:p>
      <w:r>
        <w:rPr>
          <w:rFonts w:ascii="Consolas" w:hAnsi="Consolas"/>
          <w:sz w:val="18"/>
        </w:rPr>
        <w:t>NC_082667.1     64749963   -.---.-.--.----.--.--.--.---.---.--.---.--.........           64749943</w:t>
      </w:r>
    </w:p>
    <w:p>
      <w:r>
        <w:rPr>
          <w:rFonts w:ascii="Consolas" w:hAnsi="Consolas"/>
          <w:sz w:val="18"/>
        </w:rPr>
        <w:t>NC_082667.1     64771919   -.---.-.--.----.--.--.--.---.---.--.---.--........            64771900</w:t>
      </w:r>
    </w:p>
    <w:p>
      <w:r>
        <w:rPr>
          <w:rFonts w:ascii="Consolas" w:hAnsi="Consolas"/>
          <w:sz w:val="18"/>
        </w:rPr>
        <w:t>NC_082667.1     65172684   -.---.-.--.----.--.--.--.---.---.--.---.--........            65172703</w:t>
      </w:r>
    </w:p>
    <w:p>
      <w:r>
        <w:rPr>
          <w:rFonts w:ascii="Consolas" w:hAnsi="Consolas"/>
          <w:sz w:val="18"/>
        </w:rPr>
        <w:t>NC_082667.1     65172700   -.---.-.--.----.--.--.--.---.---.--.---.--.........           65172720</w:t>
      </w:r>
    </w:p>
    <w:p>
      <w:r>
        <w:rPr>
          <w:rFonts w:ascii="Consolas" w:hAnsi="Consolas"/>
          <w:sz w:val="18"/>
        </w:rPr>
        <w:t>NC_082667.1     65347561   -.---.-.--.----.--.--.--.---.---.--.---.--........            65347580</w:t>
      </w:r>
    </w:p>
    <w:p>
      <w:r>
        <w:rPr>
          <w:rFonts w:ascii="Consolas" w:hAnsi="Consolas"/>
          <w:sz w:val="18"/>
        </w:rPr>
        <w:t>NC_082667.1     66679483   -.---.-.--.----.--.--.--.---.---.--.---.--.........           66679503</w:t>
      </w:r>
    </w:p>
    <w:p>
      <w:r>
        <w:rPr>
          <w:rFonts w:ascii="Consolas" w:hAnsi="Consolas"/>
          <w:sz w:val="18"/>
        </w:rPr>
        <w:t>NC_082667.1     66821790   -.---.-.--.----.--.--.--.---.---.--.---.--........            66821809</w:t>
      </w:r>
    </w:p>
    <w:p>
      <w:r>
        <w:rPr>
          <w:rFonts w:ascii="Consolas" w:hAnsi="Consolas"/>
          <w:sz w:val="18"/>
        </w:rPr>
        <w:t>NC_082667.1     71956734   -.---.-.--.----.--.--.--.---.---.--.---.--.........           71956714</w:t>
      </w:r>
    </w:p>
    <w:p>
      <w:r>
        <w:rPr>
          <w:rFonts w:ascii="Consolas" w:hAnsi="Consolas"/>
          <w:sz w:val="18"/>
        </w:rPr>
        <w:t>NC_082667.1     71956738   -.---.-.--.----.--.--.--.---.---.--.---.--........            71956719</w:t>
      </w:r>
    </w:p>
    <w:p>
      <w:r>
        <w:rPr>
          <w:rFonts w:ascii="Consolas" w:hAnsi="Consolas"/>
          <w:sz w:val="18"/>
        </w:rPr>
        <w:t>NC_082667.1     73506540   -.---.-.--.----.--.--.--.---.---.--.---.--.........           73506520</w:t>
      </w:r>
    </w:p>
    <w:p>
      <w:r>
        <w:rPr>
          <w:rFonts w:ascii="Consolas" w:hAnsi="Consolas"/>
          <w:sz w:val="18"/>
        </w:rPr>
        <w:t>NC_082667.1     74537955   -.---.-.--.----.--.--.--.---.---.--.---.--........            74537974</w:t>
      </w:r>
    </w:p>
    <w:p>
      <w:r>
        <w:rPr>
          <w:rFonts w:ascii="Consolas" w:hAnsi="Consolas"/>
          <w:sz w:val="18"/>
        </w:rPr>
        <w:t>NC_082667.1     76160136   -.---.-.--.----.--.--.--.---.---.--.---.--.......             76160154</w:t>
      </w:r>
    </w:p>
    <w:p>
      <w:r>
        <w:rPr>
          <w:rFonts w:ascii="Consolas" w:hAnsi="Consolas"/>
          <w:sz w:val="18"/>
        </w:rPr>
        <w:t>NC_082667.1     89420905   -.---.-.--.----.--.--.--.---.---.--.---.--.........           89420925</w:t>
      </w:r>
    </w:p>
    <w:p>
      <w:r>
        <w:rPr>
          <w:rFonts w:ascii="Consolas" w:hAnsi="Consolas"/>
          <w:sz w:val="18"/>
        </w:rPr>
        <w:t>NC_082667.1     91041061   -.---.-.--.----.--.--.--.---.---.--.---.--.........           91041041</w:t>
      </w:r>
    </w:p>
    <w:p>
      <w:r>
        <w:rPr>
          <w:rFonts w:ascii="Consolas" w:hAnsi="Consolas"/>
          <w:sz w:val="18"/>
        </w:rPr>
        <w:t>NC_082667.1     92948053   -.---.-.--.----.--.--.--.---.---.--.---.--........            92948034</w:t>
      </w:r>
    </w:p>
    <w:p>
      <w:r>
        <w:rPr>
          <w:rFonts w:ascii="Consolas" w:hAnsi="Consolas"/>
          <w:sz w:val="18"/>
        </w:rPr>
        <w:t>NC_082667.1     93532332   -.---.-.--.----.--.--.--.---.---.--.---.--.........           93532312</w:t>
      </w:r>
    </w:p>
    <w:p>
      <w:r>
        <w:rPr>
          <w:rFonts w:ascii="Consolas" w:hAnsi="Consolas"/>
          <w:sz w:val="18"/>
        </w:rPr>
        <w:t>NC_082667.1     93989659   -.---.-.--.----.--.--.--.---.---.--.---.--........            93989640</w:t>
      </w:r>
    </w:p>
    <w:p>
      <w:r>
        <w:rPr>
          <w:rFonts w:ascii="Consolas" w:hAnsi="Consolas"/>
          <w:sz w:val="18"/>
        </w:rPr>
        <w:t>NC_082667.1     94197384   -.---.-.--.----.--.--.--.---.---.--.---.--........            94197403</w:t>
      </w:r>
    </w:p>
    <w:p>
      <w:r>
        <w:rPr>
          <w:rFonts w:ascii="Consolas" w:hAnsi="Consolas"/>
          <w:sz w:val="18"/>
        </w:rPr>
        <w:t>NC_082667.1     94517752   -.---.-.--.----.--.--.--.---.---.--.---.--........            94517771</w:t>
      </w:r>
    </w:p>
    <w:p>
      <w:r>
        <w:rPr>
          <w:rFonts w:ascii="Consolas" w:hAnsi="Consolas"/>
          <w:sz w:val="18"/>
        </w:rPr>
        <w:t>NC_082667.1     95943174   -.---.-.--.----.--.--.--.---.---.--.---.--.........           95943194</w:t>
      </w:r>
    </w:p>
    <w:p>
      <w:r>
        <w:rPr>
          <w:rFonts w:ascii="Consolas" w:hAnsi="Consolas"/>
          <w:sz w:val="18"/>
        </w:rPr>
        <w:t>NC_082667.1     96518987   -.---.-.--.----.--.--.--.---.---.--.---.--.........           96518967</w:t>
      </w:r>
    </w:p>
    <w:p>
      <w:r>
        <w:rPr>
          <w:rFonts w:ascii="Consolas" w:hAnsi="Consolas"/>
          <w:sz w:val="18"/>
        </w:rPr>
        <w:t>NC_082667.1     100780759  -.---.-.--.----.--.--.--.---.---.--.---.--........            100780740</w:t>
      </w:r>
    </w:p>
    <w:p>
      <w:r>
        <w:rPr>
          <w:rFonts w:ascii="Consolas" w:hAnsi="Consolas"/>
          <w:sz w:val="18"/>
        </w:rPr>
        <w:t>NC_082667.1     100947565  -.---.-.--.----.--.--.--.---.---.--.---.--.........           100947585</w:t>
      </w:r>
    </w:p>
    <w:p>
      <w:r>
        <w:rPr>
          <w:rFonts w:ascii="Consolas" w:hAnsi="Consolas"/>
          <w:sz w:val="18"/>
        </w:rPr>
        <w:t>NC_082667.1     101834005  -.---.-.--.----.--.--.--.---.---.--.---.--........            101833986</w:t>
      </w:r>
    </w:p>
    <w:p>
      <w:r>
        <w:rPr>
          <w:rFonts w:ascii="Consolas" w:hAnsi="Consolas"/>
          <w:sz w:val="18"/>
        </w:rPr>
        <w:t>NC_082667.1     106913809  -.---.-.--.----.--.--.--.---.---.--.---.--.........           106913789</w:t>
      </w:r>
    </w:p>
    <w:p>
      <w:r>
        <w:rPr>
          <w:rFonts w:ascii="Consolas" w:hAnsi="Consolas"/>
          <w:sz w:val="18"/>
        </w:rPr>
        <w:t>NC_082667.1     107511846  -.---.-.--.----.--.--.--.---.---.--.---.--........            107511865</w:t>
      </w:r>
    </w:p>
    <w:p>
      <w:r>
        <w:rPr>
          <w:rFonts w:ascii="Consolas" w:hAnsi="Consolas"/>
          <w:sz w:val="18"/>
        </w:rPr>
        <w:t>NC_082667.1     107610939  -.---.-.--.----.--.--.--.---.---.--.---.--......              107610956</w:t>
      </w:r>
    </w:p>
    <w:p>
      <w:r>
        <w:rPr>
          <w:rFonts w:ascii="Consolas" w:hAnsi="Consolas"/>
          <w:sz w:val="18"/>
        </w:rPr>
        <w:t>NC_082667.1     107763386  -.---.-.--.----.--.--.--.---.---.--.---.--.........           107763366</w:t>
      </w:r>
    </w:p>
    <w:p>
      <w:r>
        <w:rPr>
          <w:rFonts w:ascii="Consolas" w:hAnsi="Consolas"/>
          <w:sz w:val="18"/>
        </w:rPr>
        <w:t>NC_082667.1     108707252  -.---.-.--.----.--.--.--.---.---.--.---.--.........           108707232</w:t>
      </w:r>
    </w:p>
    <w:p>
      <w:r>
        <w:rPr>
          <w:rFonts w:ascii="Consolas" w:hAnsi="Consolas"/>
          <w:sz w:val="18"/>
        </w:rPr>
        <w:t>NC_082667.1     109763786  -.---.-.--.----.--.--.--.---.---.--.---.--........            109763805</w:t>
      </w:r>
    </w:p>
    <w:p>
      <w:r>
        <w:rPr>
          <w:rFonts w:ascii="Consolas" w:hAnsi="Consolas"/>
          <w:sz w:val="18"/>
        </w:rPr>
        <w:t>NC_082667.1     110785898  -.---.-.--.----.--.--.--.---.---.--.---.--.........           110785878</w:t>
      </w:r>
    </w:p>
    <w:p>
      <w:r>
        <w:rPr>
          <w:rFonts w:ascii="Consolas" w:hAnsi="Consolas"/>
          <w:sz w:val="18"/>
        </w:rPr>
        <w:t>NC_082667.1     111924835  -.---.-.--.----.--.--.--.---.---.--.---.--.........           111924815</w:t>
      </w:r>
    </w:p>
    <w:p>
      <w:r>
        <w:rPr>
          <w:rFonts w:ascii="Consolas" w:hAnsi="Consolas"/>
          <w:sz w:val="18"/>
        </w:rPr>
        <w:t>NC_082667.1     112422740  -.---.-.--.----.--.--.--.---.---.--.---.--.........           112422720</w:t>
      </w:r>
    </w:p>
    <w:p>
      <w:r>
        <w:rPr>
          <w:rFonts w:ascii="Consolas" w:hAnsi="Consolas"/>
          <w:sz w:val="18"/>
        </w:rPr>
        <w:t>NC_082667.1     112422748  -.---.-.--.----.--.--.--.---.---.--.---.--........            112422729</w:t>
      </w:r>
    </w:p>
    <w:p>
      <w:r>
        <w:rPr>
          <w:rFonts w:ascii="Consolas" w:hAnsi="Consolas"/>
          <w:sz w:val="18"/>
        </w:rPr>
        <w:t>NC_082667.1     113127308  -.---.-.--.----.--.--.--.---.---.--.---.--........            113127327</w:t>
      </w:r>
    </w:p>
    <w:p>
      <w:r>
        <w:rPr>
          <w:rFonts w:ascii="Consolas" w:hAnsi="Consolas"/>
          <w:sz w:val="18"/>
        </w:rPr>
        <w:t>NC_082667.1     113493890  -.---.-.--.----.--.--.--.---.---.--.---.--........            113493909</w:t>
      </w:r>
    </w:p>
    <w:p>
      <w:r>
        <w:rPr>
          <w:rFonts w:ascii="Consolas" w:hAnsi="Consolas"/>
          <w:sz w:val="18"/>
        </w:rPr>
        <w:t>NC_082667.1     115276077  -.---.-.--.----.--.--.--.---.---.--.---.--.........           115276057</w:t>
      </w:r>
    </w:p>
    <w:p>
      <w:r>
        <w:rPr>
          <w:rFonts w:ascii="Consolas" w:hAnsi="Consolas"/>
          <w:sz w:val="18"/>
        </w:rPr>
        <w:t>NC_082667.1     116228174  -.---.-.--.----.--.--.--.---.---.--.---.--........            116228155</w:t>
      </w:r>
    </w:p>
    <w:p>
      <w:r>
        <w:rPr>
          <w:rFonts w:ascii="Consolas" w:hAnsi="Consolas"/>
          <w:sz w:val="18"/>
        </w:rPr>
        <w:t>NC_082667.1     118404286  -.---.-.--.----.--.--.--.---.---.--.---.--.........           118404266</w:t>
      </w:r>
    </w:p>
    <w:p>
      <w:r>
        <w:rPr>
          <w:rFonts w:ascii="Consolas" w:hAnsi="Consolas"/>
          <w:sz w:val="18"/>
        </w:rPr>
        <w:t>NC_082667.1     123341807  -.---.-.--.----.--.--.--.---.---.--.---.--........            123341826</w:t>
      </w:r>
    </w:p>
    <w:p>
      <w:r>
        <w:rPr>
          <w:rFonts w:ascii="Consolas" w:hAnsi="Consolas"/>
          <w:sz w:val="18"/>
        </w:rPr>
        <w:t>NC_082667.1     123341827  -.---.-.--.----.--.--.--.---.---.--.---.--.........           123341847</w:t>
      </w:r>
    </w:p>
    <w:p>
      <w:r>
        <w:rPr>
          <w:rFonts w:ascii="Consolas" w:hAnsi="Consolas"/>
          <w:sz w:val="18"/>
        </w:rPr>
        <w:t>NC_082667.1     124709407  -.---.-.--.----.--.--.--.---.---.--.---.--.........           124709387</w:t>
      </w:r>
    </w:p>
    <w:p>
      <w:r>
        <w:rPr>
          <w:rFonts w:ascii="Consolas" w:hAnsi="Consolas"/>
          <w:sz w:val="18"/>
        </w:rPr>
        <w:t>NC_082667.1     11004063   -.---.-.--.----.--.--.--.---.---.--.---.--........            11004044</w:t>
      </w:r>
    </w:p>
    <w:p>
      <w:r>
        <w:rPr>
          <w:rFonts w:ascii="Consolas" w:hAnsi="Consolas"/>
          <w:sz w:val="18"/>
        </w:rPr>
        <w:t>NC_082667.1     30864820   -.---.-.--.----.--.--.--.---.---.--.---.--........            30864801</w:t>
      </w:r>
    </w:p>
    <w:p>
      <w:r>
        <w:rPr>
          <w:rFonts w:ascii="Consolas" w:hAnsi="Consolas"/>
          <w:sz w:val="18"/>
        </w:rPr>
        <w:t>NC_082667.1     40250655   -.---.-.--.----.--.--.--.---.---.--.---.--...C.....           40250675</w:t>
      </w:r>
    </w:p>
    <w:p>
      <w:r>
        <w:rPr>
          <w:rFonts w:ascii="Consolas" w:hAnsi="Consolas"/>
          <w:sz w:val="18"/>
        </w:rPr>
        <w:t>NC_082667.1     58724437   -.---.-.--.----.--.--.--.---.---.--.---.--....T....           58724417</w:t>
      </w:r>
    </w:p>
    <w:p>
      <w:r>
        <w:rPr>
          <w:rFonts w:ascii="Consolas" w:hAnsi="Consolas"/>
          <w:sz w:val="18"/>
        </w:rPr>
        <w:t>NC_082667.1     58844655   -.---.-.--.----.--.--.--.---.---.--.---.--T........           58844675</w:t>
      </w:r>
    </w:p>
    <w:p>
      <w:r>
        <w:rPr>
          <w:rFonts w:ascii="Consolas" w:hAnsi="Consolas"/>
          <w:sz w:val="18"/>
        </w:rPr>
        <w:t>NC_082667.1     70282620   -.---.-.--.----.--.--.--.---.---.--.---.--....T....           70282600</w:t>
      </w:r>
    </w:p>
    <w:p>
      <w:r>
        <w:rPr>
          <w:rFonts w:ascii="Consolas" w:hAnsi="Consolas"/>
          <w:sz w:val="18"/>
        </w:rPr>
        <w:t>NC_082667.1     77363940   -.---.-.--.----.--.--.--.---.---.--.---.--........            77363921</w:t>
      </w:r>
    </w:p>
    <w:p>
      <w:r>
        <w:rPr>
          <w:rFonts w:ascii="Consolas" w:hAnsi="Consolas"/>
          <w:sz w:val="18"/>
        </w:rPr>
        <w:t>NC_082667.1     87836136   -.---.-.--.----.--.--.--.---.---.--.---.--........            87836117</w:t>
      </w:r>
    </w:p>
    <w:p>
      <w:r>
        <w:rPr>
          <w:rFonts w:ascii="Consolas" w:hAnsi="Consolas"/>
          <w:sz w:val="18"/>
        </w:rPr>
        <w:t>NC_082667.1     88280655   -.---.-.--.----.--.--.--.---.---.--.---.--....T....           88280635</w:t>
      </w:r>
    </w:p>
    <w:p>
      <w:r>
        <w:rPr>
          <w:rFonts w:ascii="Consolas" w:hAnsi="Consolas"/>
          <w:sz w:val="18"/>
        </w:rPr>
        <w:t>NC_082667.1     120969732  -.---.-.--.----.--.--.--.---.---.--.---.--.C......            120969713</w:t>
      </w:r>
    </w:p>
    <w:p>
      <w:r>
        <w:rPr>
          <w:rFonts w:ascii="Consolas" w:hAnsi="Consolas"/>
          <w:sz w:val="18"/>
        </w:rPr>
        <w:t>NC_082667.1     2965054    -.---.-.--.----.--.--.--.---.---.--G---.--...........         2965032</w:t>
      </w:r>
    </w:p>
    <w:p>
      <w:r>
        <w:rPr>
          <w:rFonts w:ascii="Consolas" w:hAnsi="Consolas"/>
          <w:sz w:val="18"/>
        </w:rPr>
        <w:t>NC_082667.1     9039270    -.---.-.--.----G--.--.--.---G---.--.---.--........            9039251</w:t>
      </w:r>
    </w:p>
    <w:p>
      <w:r>
        <w:rPr>
          <w:rFonts w:ascii="Consolas" w:hAnsi="Consolas"/>
          <w:sz w:val="18"/>
        </w:rPr>
        <w:t>NC_082667.1     22561071   -.---.-.--.----G--.--.--.---.---.--.---.--........            22561052</w:t>
      </w:r>
    </w:p>
    <w:p>
      <w:r>
        <w:rPr>
          <w:rFonts w:ascii="Consolas" w:hAnsi="Consolas"/>
          <w:sz w:val="18"/>
        </w:rPr>
        <w:t>NC_082667.1     38347470   -.---.-.--.----.--.--.--.---.---.--.---.--........            38347489</w:t>
      </w:r>
    </w:p>
    <w:p>
      <w:r>
        <w:rPr>
          <w:rFonts w:ascii="Consolas" w:hAnsi="Consolas"/>
          <w:sz w:val="18"/>
        </w:rPr>
        <w:t>NC_082667.1     40178988   -.---.-.--.----.--.--G--.---.---.--.---.--........            40178969</w:t>
      </w:r>
    </w:p>
    <w:p>
      <w:r>
        <w:rPr>
          <w:rFonts w:ascii="Consolas" w:hAnsi="Consolas"/>
          <w:sz w:val="18"/>
        </w:rPr>
        <w:t>NC_082667.1     46797366   -G---.-.--.----G--.--.--.---.---.--.---.--.........           46797386</w:t>
      </w:r>
    </w:p>
    <w:p>
      <w:r>
        <w:rPr>
          <w:rFonts w:ascii="Consolas" w:hAnsi="Consolas"/>
          <w:sz w:val="18"/>
        </w:rPr>
        <w:t>NC_082667.1     47855992   -G---.-.--.----G--.--.--.---.---.--.---.--........            47856011</w:t>
      </w:r>
    </w:p>
    <w:p>
      <w:r>
        <w:rPr>
          <w:rFonts w:ascii="Consolas" w:hAnsi="Consolas"/>
          <w:sz w:val="18"/>
        </w:rPr>
        <w:t>NC_082667.1     47855996   -G---.-.--.----.--.--.--.---.---.--.---.--.........           47856016</w:t>
      </w:r>
    </w:p>
    <w:p>
      <w:r>
        <w:rPr>
          <w:rFonts w:ascii="Consolas" w:hAnsi="Consolas"/>
          <w:sz w:val="18"/>
        </w:rPr>
        <w:t>NC_082667.1     50401742   -G---.-.--.----.--.--.--.---.---.--.---.--.........           50401722</w:t>
      </w:r>
    </w:p>
    <w:p>
      <w:r>
        <w:rPr>
          <w:rFonts w:ascii="Consolas" w:hAnsi="Consolas"/>
          <w:sz w:val="18"/>
        </w:rPr>
        <w:t>NC_082667.1     53245294   -.---.-.--.----.--.--.--.---.---.--.---.--T..A.....           53245314</w:t>
      </w:r>
    </w:p>
    <w:p>
      <w:r>
        <w:rPr>
          <w:rFonts w:ascii="Consolas" w:hAnsi="Consolas"/>
          <w:sz w:val="18"/>
        </w:rPr>
        <w:t>NC_082667.1     55556968   -.---.-.--.----.--.--.--.---.---.--.---C--...C.....           55556988</w:t>
      </w:r>
    </w:p>
    <w:p>
      <w:r>
        <w:rPr>
          <w:rFonts w:ascii="Consolas" w:hAnsi="Consolas"/>
          <w:sz w:val="18"/>
        </w:rPr>
        <w:t>NC_082667.1     59947349   -.---.-.--.----.--.--.--.---.---.--.---.--..G......           59947329</w:t>
      </w:r>
    </w:p>
    <w:p>
      <w:r>
        <w:rPr>
          <w:rFonts w:ascii="Consolas" w:hAnsi="Consolas"/>
          <w:sz w:val="18"/>
        </w:rPr>
        <w:t>NC_082667.1     60976197   -.---.-.--.----.--.--.--C---.---.--.---C--.......             60976215</w:t>
      </w:r>
    </w:p>
    <w:p>
      <w:r>
        <w:rPr>
          <w:rFonts w:ascii="Consolas" w:hAnsi="Consolas"/>
          <w:sz w:val="18"/>
        </w:rPr>
        <w:t>NC_082667.1     62389656   -.---.-C--.----.--.--.--.---.---.--.---.--........            62389637</w:t>
      </w:r>
    </w:p>
    <w:p>
      <w:r>
        <w:rPr>
          <w:rFonts w:ascii="Consolas" w:hAnsi="Consolas"/>
          <w:sz w:val="18"/>
        </w:rPr>
        <w:t>NC_082667.1     77559079   -.---.-.--.----.--.--.--.---.---.--.---.--T..A.....           77559099</w:t>
      </w:r>
    </w:p>
    <w:p>
      <w:r>
        <w:rPr>
          <w:rFonts w:ascii="Consolas" w:hAnsi="Consolas"/>
          <w:sz w:val="18"/>
        </w:rPr>
        <w:t>NC_082667.1     96973011   -.---.-.--.----.--.--.--.---.---.--.---.--........            96972992</w:t>
      </w:r>
    </w:p>
    <w:p>
      <w:r>
        <w:rPr>
          <w:rFonts w:ascii="Consolas" w:hAnsi="Consolas"/>
          <w:sz w:val="18"/>
        </w:rPr>
        <w:t>NC_082667.1     99197754   -.---.-.--.----.--.--.--.---.---.--.---.--T...T....           99197774</w:t>
      </w:r>
    </w:p>
    <w:p>
      <w:r>
        <w:rPr>
          <w:rFonts w:ascii="Consolas" w:hAnsi="Consolas"/>
          <w:sz w:val="18"/>
        </w:rPr>
        <w:t>NC_082667.1     114068808  -.---.-A--A----.--.--.--.---.---.--.---.--.........           114068788</w:t>
      </w:r>
    </w:p>
    <w:p>
      <w:r>
        <w:rPr>
          <w:rFonts w:ascii="Consolas" w:hAnsi="Consolas"/>
          <w:sz w:val="18"/>
        </w:rPr>
        <w:t>NC_082667.1     116084424  -.---.-.--.----.--.--.--.---.---.--.---.--T...T....           116084444</w:t>
      </w:r>
    </w:p>
    <w:p>
      <w:r>
        <w:rPr>
          <w:rFonts w:ascii="Consolas" w:hAnsi="Consolas"/>
          <w:sz w:val="18"/>
        </w:rPr>
        <w:t>NC_082667.1     120635794  -.---.-.--.----G--C--.--.---.---.--.---.--.........           120635774</w:t>
      </w:r>
    </w:p>
    <w:p>
      <w:r>
        <w:rPr>
          <w:rFonts w:ascii="Consolas" w:hAnsi="Consolas"/>
          <w:sz w:val="18"/>
        </w:rPr>
        <w:t>NC_082667.1     124731428  -.---.-.--.----G--.--.--.---.---.--.---.--....                124731413</w:t>
      </w:r>
    </w:p>
    <w:p>
      <w:r>
        <w:rPr>
          <w:rFonts w:ascii="Consolas" w:hAnsi="Consolas"/>
          <w:sz w:val="18"/>
        </w:rPr>
        <w:t>NC_082667.1     3470824    -.---.-.--.----.--.--.--.---.---.--.---.--........            3470805</w:t>
      </w:r>
    </w:p>
    <w:p>
      <w:r>
        <w:rPr>
          <w:rFonts w:ascii="Consolas" w:hAnsi="Consolas"/>
          <w:sz w:val="18"/>
        </w:rPr>
        <w:t>NC_082667.1     3470828    -.---.-.--.----.--.--.--.---.---.--.---.--........            3470809</w:t>
      </w:r>
    </w:p>
    <w:p>
      <w:r>
        <w:rPr>
          <w:rFonts w:ascii="Consolas" w:hAnsi="Consolas"/>
          <w:sz w:val="18"/>
        </w:rPr>
        <w:t>NC_082667.1     4368829    -.---.-.--.----.--.--.--.---.---.--.---.--........            4368810</w:t>
      </w:r>
    </w:p>
    <w:p>
      <w:r>
        <w:rPr>
          <w:rFonts w:ascii="Consolas" w:hAnsi="Consolas"/>
          <w:sz w:val="18"/>
        </w:rPr>
        <w:t>NC_082667.1     4368833    -.---.-.--.----.--.--.--.---.---.--.---.--........            4368814</w:t>
      </w:r>
    </w:p>
    <w:p>
      <w:r>
        <w:rPr>
          <w:rFonts w:ascii="Consolas" w:hAnsi="Consolas"/>
          <w:sz w:val="18"/>
        </w:rPr>
        <w:t>NC_082667.1     4368837    -.---.-.--.----.--.--.--.---.---.--.---.--........            4368818</w:t>
      </w:r>
    </w:p>
    <w:p>
      <w:r>
        <w:rPr>
          <w:rFonts w:ascii="Consolas" w:hAnsi="Consolas"/>
          <w:sz w:val="18"/>
        </w:rPr>
        <w:t>NC_082667.1     4368841    -.---.-.--.----.--.--.--.---.---.--.---.--........            4368822</w:t>
      </w:r>
    </w:p>
    <w:p>
      <w:r>
        <w:rPr>
          <w:rFonts w:ascii="Consolas" w:hAnsi="Consolas"/>
          <w:sz w:val="18"/>
        </w:rPr>
        <w:t>NC_082667.1     4824378    -.---.-.--.----.--.--.--.---.---.--.---.--........            4824359</w:t>
      </w:r>
    </w:p>
    <w:p>
      <w:r>
        <w:rPr>
          <w:rFonts w:ascii="Consolas" w:hAnsi="Consolas"/>
          <w:sz w:val="18"/>
        </w:rPr>
        <w:t>NC_082667.1     4824382    -.---.-.--.----.--.--.--.---.---.--.---.--........            4824363</w:t>
      </w:r>
    </w:p>
    <w:p>
      <w:r>
        <w:rPr>
          <w:rFonts w:ascii="Consolas" w:hAnsi="Consolas"/>
          <w:sz w:val="18"/>
        </w:rPr>
        <w:t>NC_082667.1     4824386    -.---.-.--.----.--.--.--.---.---.--.---.--........            4824367</w:t>
      </w:r>
    </w:p>
    <w:p>
      <w:r>
        <w:rPr>
          <w:rFonts w:ascii="Consolas" w:hAnsi="Consolas"/>
          <w:sz w:val="18"/>
        </w:rPr>
        <w:t>NC_082667.1     4824390    -.---.-.--.----.--.--.--.---.---.--.---.--........            4824371</w:t>
      </w:r>
    </w:p>
    <w:p>
      <w:r>
        <w:rPr>
          <w:rFonts w:ascii="Consolas" w:hAnsi="Consolas"/>
          <w:sz w:val="18"/>
        </w:rPr>
        <w:t>NC_082667.1     5169466    -.---.-.--.----.--.--.--.---.---.--.---.--........            5169447</w:t>
      </w:r>
    </w:p>
    <w:p>
      <w:r>
        <w:rPr>
          <w:rFonts w:ascii="Consolas" w:hAnsi="Consolas"/>
          <w:sz w:val="18"/>
        </w:rPr>
        <w:t>NC_082667.1     5314512    -.---.-.--.----.--.--.--.---.---.--.---.--........            5314531</w:t>
      </w:r>
    </w:p>
    <w:p>
      <w:r>
        <w:rPr>
          <w:rFonts w:ascii="Consolas" w:hAnsi="Consolas"/>
          <w:sz w:val="18"/>
        </w:rPr>
        <w:t>NC_082667.1     5314516    -.---.-.--.----.--.--.--.---.---.--.---.--........            5314535</w:t>
      </w:r>
    </w:p>
    <w:p>
      <w:r>
        <w:rPr>
          <w:rFonts w:ascii="Consolas" w:hAnsi="Consolas"/>
          <w:sz w:val="18"/>
        </w:rPr>
        <w:t>NC_082667.1     5314520    -.---.-.--.----.--.--.--.---.---.--.---.--........            5314539</w:t>
      </w:r>
    </w:p>
    <w:p>
      <w:r>
        <w:rPr>
          <w:rFonts w:ascii="Consolas" w:hAnsi="Consolas"/>
          <w:sz w:val="18"/>
        </w:rPr>
        <w:t>NC_082667.1     8124696    -.---.-.--.----.--.--.--.---.---.--.---.--........            8124677</w:t>
      </w:r>
    </w:p>
    <w:p>
      <w:r>
        <w:rPr>
          <w:rFonts w:ascii="Consolas" w:hAnsi="Consolas"/>
          <w:sz w:val="18"/>
        </w:rPr>
        <w:t>NC_082667.1     9089268    -.---.-.--.----.--.--.--.---.---.--.---.--..........          9089247</w:t>
      </w:r>
    </w:p>
    <w:p>
      <w:r>
        <w:rPr>
          <w:rFonts w:ascii="Consolas" w:hAnsi="Consolas"/>
          <w:sz w:val="18"/>
        </w:rPr>
        <w:t>NC_082667.1     9194743    -.---.-.--.----.--.--.--.---.---.--.---.--........            9194762</w:t>
      </w:r>
    </w:p>
    <w:p>
      <w:r>
        <w:rPr>
          <w:rFonts w:ascii="Consolas" w:hAnsi="Consolas"/>
          <w:sz w:val="18"/>
        </w:rPr>
        <w:t>NC_082667.1     10161625   -.---.-.--.----.--.--.--.---.---.--.---.--........            10161606</w:t>
      </w:r>
    </w:p>
    <w:p>
      <w:r>
        <w:rPr>
          <w:rFonts w:ascii="Consolas" w:hAnsi="Consolas"/>
          <w:sz w:val="18"/>
        </w:rPr>
        <w:t>NC_082667.1     10201177   -.---.-.--.----.--.--.--.---.---.--.---.--........            10201158</w:t>
      </w:r>
    </w:p>
    <w:p>
      <w:r>
        <w:rPr>
          <w:rFonts w:ascii="Consolas" w:hAnsi="Consolas"/>
          <w:sz w:val="18"/>
        </w:rPr>
        <w:t>NC_082667.1     10201181   -.---.-.--.----.--.--.--.---.---.--.---.--........            10201162</w:t>
      </w:r>
    </w:p>
    <w:p>
      <w:r>
        <w:rPr>
          <w:rFonts w:ascii="Consolas" w:hAnsi="Consolas"/>
          <w:sz w:val="18"/>
        </w:rPr>
        <w:t>NC_082667.1     10344829   -.---.-.--.----.--.--.--.---.---.--.---.--........            10344848</w:t>
      </w:r>
    </w:p>
    <w:p>
      <w:r>
        <w:rPr>
          <w:rFonts w:ascii="Consolas" w:hAnsi="Consolas"/>
          <w:sz w:val="18"/>
        </w:rPr>
        <w:t>NC_082667.1     12031700   -.---.-.--.----.--.--.--.---.---.--.---.--.......             12031682</w:t>
      </w:r>
    </w:p>
    <w:p>
      <w:r>
        <w:rPr>
          <w:rFonts w:ascii="Consolas" w:hAnsi="Consolas"/>
          <w:sz w:val="18"/>
        </w:rPr>
        <w:t>NC_082667.1     12400810   -.---.-.--.----.--.--.--.---.---.--.---.--........            12400791</w:t>
      </w:r>
    </w:p>
    <w:p>
      <w:r>
        <w:rPr>
          <w:rFonts w:ascii="Consolas" w:hAnsi="Consolas"/>
          <w:sz w:val="18"/>
        </w:rPr>
        <w:t>NC_082667.1     12400814   -.---.-.--.----.--.--.--.---.---.--.---.--........            12400795</w:t>
      </w:r>
    </w:p>
    <w:p>
      <w:r>
        <w:rPr>
          <w:rFonts w:ascii="Consolas" w:hAnsi="Consolas"/>
          <w:sz w:val="18"/>
        </w:rPr>
        <w:t>NC_082667.1     13574205   -.---.-.--.----.--.--.--.---.---.--.---.--........            13574186</w:t>
      </w:r>
    </w:p>
    <w:p>
      <w:r>
        <w:rPr>
          <w:rFonts w:ascii="Consolas" w:hAnsi="Consolas"/>
          <w:sz w:val="18"/>
        </w:rPr>
        <w:t>NC_082667.1     13574209   -.---.-.--.----.--.--.--.---.---.--.---.--........            13574190</w:t>
      </w:r>
    </w:p>
    <w:p>
      <w:r>
        <w:rPr>
          <w:rFonts w:ascii="Consolas" w:hAnsi="Consolas"/>
          <w:sz w:val="18"/>
        </w:rPr>
        <w:t>NC_082667.1     13574213   -.---.-.--.----.--.--.--.---.---.--.---.--........            13574194</w:t>
      </w:r>
    </w:p>
    <w:p>
      <w:r>
        <w:rPr>
          <w:rFonts w:ascii="Consolas" w:hAnsi="Consolas"/>
          <w:sz w:val="18"/>
        </w:rPr>
        <w:t>NC_082667.1     13574217   -.---.-.--.----.--.--.--.---.---.--.---.--........            13574198</w:t>
      </w:r>
    </w:p>
    <w:p>
      <w:r>
        <w:rPr>
          <w:rFonts w:ascii="Consolas" w:hAnsi="Consolas"/>
          <w:sz w:val="18"/>
        </w:rPr>
        <w:t>NC_082667.1     13574221   -.---.-.--.----.--.--.--.---.---.--.---.--........            13574202</w:t>
      </w:r>
    </w:p>
    <w:p>
      <w:r>
        <w:rPr>
          <w:rFonts w:ascii="Consolas" w:hAnsi="Consolas"/>
          <w:sz w:val="18"/>
        </w:rPr>
        <w:t>NC_082667.1     14270532   -.---.-.--.----.--.--.--.---.---.--.---.--........            14270513</w:t>
      </w:r>
    </w:p>
    <w:p>
      <w:r>
        <w:rPr>
          <w:rFonts w:ascii="Consolas" w:hAnsi="Consolas"/>
          <w:sz w:val="18"/>
        </w:rPr>
        <w:t>NC_082667.1     14508558   -.---.-.--.----.--.--.--.---.---.--.---.--........            14508539</w:t>
      </w:r>
    </w:p>
    <w:p>
      <w:r>
        <w:rPr>
          <w:rFonts w:ascii="Consolas" w:hAnsi="Consolas"/>
          <w:sz w:val="18"/>
        </w:rPr>
        <w:t>NC_082667.1     14508562   -.---.-.--.----.--.--.--.---.---.--.---.--........            14508543</w:t>
      </w:r>
    </w:p>
    <w:p>
      <w:r>
        <w:rPr>
          <w:rFonts w:ascii="Consolas" w:hAnsi="Consolas"/>
          <w:sz w:val="18"/>
        </w:rPr>
        <w:t>NC_082667.1     14508566   -.---.-.--.----.--.--.--.---.---.--.---.--........            14508547</w:t>
      </w:r>
    </w:p>
    <w:p>
      <w:r>
        <w:rPr>
          <w:rFonts w:ascii="Consolas" w:hAnsi="Consolas"/>
          <w:sz w:val="18"/>
        </w:rPr>
        <w:t>NC_082667.1     14508570   -.---.-.--.----.--.--.--.---.---.--.---.--........            14508551</w:t>
      </w:r>
    </w:p>
    <w:p>
      <w:r>
        <w:rPr>
          <w:rFonts w:ascii="Consolas" w:hAnsi="Consolas"/>
          <w:sz w:val="18"/>
        </w:rPr>
        <w:t>NC_082667.1     14508574   -.---.-.--.----.--.--.--.---.---.--.---.--........            14508555</w:t>
      </w:r>
    </w:p>
    <w:p>
      <w:r>
        <w:rPr>
          <w:rFonts w:ascii="Consolas" w:hAnsi="Consolas"/>
          <w:sz w:val="18"/>
        </w:rPr>
        <w:t>NC_082667.1     14508578   -.---.-.--.----.--.--.--.---.---.--.---.--........            14508559</w:t>
      </w:r>
    </w:p>
    <w:p>
      <w:r>
        <w:rPr>
          <w:rFonts w:ascii="Consolas" w:hAnsi="Consolas"/>
          <w:sz w:val="18"/>
        </w:rPr>
        <w:t>NC_082667.1     14508582   -.---.-.--.----.--.--.--.---.---.--.---.--........            14508563</w:t>
      </w:r>
    </w:p>
    <w:p>
      <w:r>
        <w:rPr>
          <w:rFonts w:ascii="Consolas" w:hAnsi="Consolas"/>
          <w:sz w:val="18"/>
        </w:rPr>
        <w:t>NC_082667.1     14508586   -.---.-.--.----.--.--.--.---.---.--.---.--........            14508567</w:t>
      </w:r>
    </w:p>
    <w:p>
      <w:r>
        <w:rPr>
          <w:rFonts w:ascii="Consolas" w:hAnsi="Consolas"/>
          <w:sz w:val="18"/>
        </w:rPr>
        <w:t>NC_082667.1     15179839   -.---.-.--.----.--.--.--.---.---.--.---.--........            15179820</w:t>
      </w:r>
    </w:p>
    <w:p>
      <w:r>
        <w:rPr>
          <w:rFonts w:ascii="Consolas" w:hAnsi="Consolas"/>
          <w:sz w:val="18"/>
        </w:rPr>
        <w:t>NC_082667.1     15179843   -.---.-.--.----.--.--.--.---.---.--.---.--........            15179824</w:t>
      </w:r>
    </w:p>
    <w:p>
      <w:r>
        <w:rPr>
          <w:rFonts w:ascii="Consolas" w:hAnsi="Consolas"/>
          <w:sz w:val="18"/>
        </w:rPr>
        <w:t>NC_082667.1     15179847   -.---.-.--.----.--.--.--.---.---.--.---.--........            15179828</w:t>
      </w:r>
    </w:p>
    <w:p>
      <w:r>
        <w:rPr>
          <w:rFonts w:ascii="Consolas" w:hAnsi="Consolas"/>
          <w:sz w:val="18"/>
        </w:rPr>
        <w:t>NC_082667.1     15391771   -.---.-.--.----.--.--.--.---.---.--.---.--........            15391752</w:t>
      </w:r>
    </w:p>
    <w:p>
      <w:r>
        <w:rPr>
          <w:rFonts w:ascii="Consolas" w:hAnsi="Consolas"/>
          <w:sz w:val="18"/>
        </w:rPr>
        <w:t>NC_082667.1     15561029   -.---.-.--.----.--.--.--.---.---.--.---.--........            15561010</w:t>
      </w:r>
    </w:p>
    <w:p>
      <w:r>
        <w:rPr>
          <w:rFonts w:ascii="Consolas" w:hAnsi="Consolas"/>
          <w:sz w:val="18"/>
        </w:rPr>
        <w:t>NC_082667.1     15561033   -.---.-.--.----.--.--.--.---.---.--.---.--........            15561014</w:t>
      </w:r>
    </w:p>
    <w:p>
      <w:r>
        <w:rPr>
          <w:rFonts w:ascii="Consolas" w:hAnsi="Consolas"/>
          <w:sz w:val="18"/>
        </w:rPr>
        <w:t>NC_082667.1     15561037   -.---.-.--.----.--.--.--.---.---.--.---.--........            15561018</w:t>
      </w:r>
    </w:p>
    <w:p>
      <w:r>
        <w:rPr>
          <w:rFonts w:ascii="Consolas" w:hAnsi="Consolas"/>
          <w:sz w:val="18"/>
        </w:rPr>
        <w:t>NC_082667.1     15561041   -.---.-.--.----.--.--.--.---.---.--.---.--........            15561022</w:t>
      </w:r>
    </w:p>
    <w:p>
      <w:r>
        <w:rPr>
          <w:rFonts w:ascii="Consolas" w:hAnsi="Consolas"/>
          <w:sz w:val="18"/>
        </w:rPr>
        <w:t>NC_082667.1     16313277   -.---.-.--.----.--.--.--.---.---.--.---.--........            16313296</w:t>
      </w:r>
    </w:p>
    <w:p>
      <w:r>
        <w:rPr>
          <w:rFonts w:ascii="Consolas" w:hAnsi="Consolas"/>
          <w:sz w:val="18"/>
        </w:rPr>
        <w:t>NC_082667.1     16313281   -.---.-.--.----.--.--.--.---.---.--.---.--........            16313300</w:t>
      </w:r>
    </w:p>
    <w:p>
      <w:r>
        <w:rPr>
          <w:rFonts w:ascii="Consolas" w:hAnsi="Consolas"/>
          <w:sz w:val="18"/>
        </w:rPr>
        <w:t>NC_082667.1     16313285   -.---.-.--.----.--.--.--.---.---.--.---.--........            16313304</w:t>
      </w:r>
    </w:p>
    <w:p>
      <w:r>
        <w:rPr>
          <w:rFonts w:ascii="Consolas" w:hAnsi="Consolas"/>
          <w:sz w:val="18"/>
        </w:rPr>
        <w:t>NC_082667.1     16313289   -.---.-.--.----.--.--.--.---.---.--.---.--........            16313308</w:t>
      </w:r>
    </w:p>
    <w:p>
      <w:r>
        <w:rPr>
          <w:rFonts w:ascii="Consolas" w:hAnsi="Consolas"/>
          <w:sz w:val="18"/>
        </w:rPr>
        <w:t>NC_082667.1     16313293   -.---.-.--.----.--.--.--.---.---.--.---.--........            16313312</w:t>
      </w:r>
    </w:p>
    <w:p>
      <w:r>
        <w:rPr>
          <w:rFonts w:ascii="Consolas" w:hAnsi="Consolas"/>
          <w:sz w:val="18"/>
        </w:rPr>
        <w:t>NC_082667.1     17527859   -.---.-.--.----.--.--.--.---.---.--.---.--.......             17527841</w:t>
      </w:r>
    </w:p>
    <w:p>
      <w:r>
        <w:rPr>
          <w:rFonts w:ascii="Consolas" w:hAnsi="Consolas"/>
          <w:sz w:val="18"/>
        </w:rPr>
        <w:t>NC_082667.1     19508435   -.---.-.--.----.--.--.--.---.---.--.---.--........            19508454</w:t>
      </w:r>
    </w:p>
    <w:p>
      <w:r>
        <w:rPr>
          <w:rFonts w:ascii="Consolas" w:hAnsi="Consolas"/>
          <w:sz w:val="18"/>
        </w:rPr>
        <w:t>NC_082667.1     19508439   -.---.-.--.----.--.--.--.---.---.--.---.--........            19508458</w:t>
      </w:r>
    </w:p>
    <w:p>
      <w:r>
        <w:rPr>
          <w:rFonts w:ascii="Consolas" w:hAnsi="Consolas"/>
          <w:sz w:val="18"/>
        </w:rPr>
        <w:t>NC_082667.1     19508443   -.---.-.--.----.--.--.--.---.---.--.---.--........            19508462</w:t>
      </w:r>
    </w:p>
    <w:p>
      <w:r>
        <w:rPr>
          <w:rFonts w:ascii="Consolas" w:hAnsi="Consolas"/>
          <w:sz w:val="18"/>
        </w:rPr>
        <w:t>NC_082667.1     20186895   -.---.-.--.----.--.--.--.---.---.--.---.--........            20186914</w:t>
      </w:r>
    </w:p>
    <w:p>
      <w:r>
        <w:rPr>
          <w:rFonts w:ascii="Consolas" w:hAnsi="Consolas"/>
          <w:sz w:val="18"/>
        </w:rPr>
        <w:t>NC_082667.1     20186899   -.---.-.--.----.--.--.--.---.---.--.---.--........            20186918</w:t>
      </w:r>
    </w:p>
    <w:p>
      <w:r>
        <w:rPr>
          <w:rFonts w:ascii="Consolas" w:hAnsi="Consolas"/>
          <w:sz w:val="18"/>
        </w:rPr>
        <w:t>NC_082667.1     20186903   -.---.-.--.----.--.--.--.---.---.--.---.--........            20186922</w:t>
      </w:r>
    </w:p>
    <w:p>
      <w:r>
        <w:rPr>
          <w:rFonts w:ascii="Consolas" w:hAnsi="Consolas"/>
          <w:sz w:val="18"/>
        </w:rPr>
        <w:t>NC_082667.1     20186907   -.---.-.--.----.--.--.--.---.---.--.---.--........            20186926</w:t>
      </w:r>
    </w:p>
    <w:p>
      <w:r>
        <w:rPr>
          <w:rFonts w:ascii="Consolas" w:hAnsi="Consolas"/>
          <w:sz w:val="18"/>
        </w:rPr>
        <w:t>NC_082667.1     20186911   -.---.-.--.----.--.--.--.---.---.--.---.--........            20186930</w:t>
      </w:r>
    </w:p>
    <w:p>
      <w:r>
        <w:rPr>
          <w:rFonts w:ascii="Consolas" w:hAnsi="Consolas"/>
          <w:sz w:val="18"/>
        </w:rPr>
        <w:t>NC_082667.1     20301593   -.---.-.--.----.--.--.--.---.---.--.---.--........            20301612</w:t>
      </w:r>
    </w:p>
    <w:p>
      <w:r>
        <w:rPr>
          <w:rFonts w:ascii="Consolas" w:hAnsi="Consolas"/>
          <w:sz w:val="18"/>
        </w:rPr>
        <w:t>NC_082667.1     20616934   -.---.-.--.----.--.--.--.---.---.--.---.--........            20616953</w:t>
      </w:r>
    </w:p>
    <w:p>
      <w:r>
        <w:rPr>
          <w:rFonts w:ascii="Consolas" w:hAnsi="Consolas"/>
          <w:sz w:val="18"/>
        </w:rPr>
        <w:t>NC_082667.1     20616938   -.---.-.--.----.--.--.--.---.---.--.---.--........            20616957</w:t>
      </w:r>
    </w:p>
    <w:p>
      <w:r>
        <w:rPr>
          <w:rFonts w:ascii="Consolas" w:hAnsi="Consolas"/>
          <w:sz w:val="18"/>
        </w:rPr>
        <w:t>NC_082667.1     20616942   -.---.-.--.----.--.--.--.---.---.--.---.--........            20616961</w:t>
      </w:r>
    </w:p>
    <w:p>
      <w:r>
        <w:rPr>
          <w:rFonts w:ascii="Consolas" w:hAnsi="Consolas"/>
          <w:sz w:val="18"/>
        </w:rPr>
        <w:t>NC_082667.1     20616946   -.---.-.--.----.--.--.--.---.---.--.---.--........            20616965</w:t>
      </w:r>
    </w:p>
    <w:p>
      <w:r>
        <w:rPr>
          <w:rFonts w:ascii="Consolas" w:hAnsi="Consolas"/>
          <w:sz w:val="18"/>
        </w:rPr>
        <w:t>NC_082667.1     20634238   -.---.-.--.----.--.--.--.---.---.--.---.--........            20634257</w:t>
      </w:r>
    </w:p>
    <w:p>
      <w:r>
        <w:rPr>
          <w:rFonts w:ascii="Consolas" w:hAnsi="Consolas"/>
          <w:sz w:val="18"/>
        </w:rPr>
        <w:t>NC_082667.1     20634242   -.---.-.--.----.--.--.--.---.---.--.---.--........            20634261</w:t>
      </w:r>
    </w:p>
    <w:p>
      <w:r>
        <w:rPr>
          <w:rFonts w:ascii="Consolas" w:hAnsi="Consolas"/>
          <w:sz w:val="18"/>
        </w:rPr>
        <w:t>NC_082667.1     20634246   -.---.-.--.----.--.--.--.---.---.--.---.--........            20634265</w:t>
      </w:r>
    </w:p>
    <w:p>
      <w:r>
        <w:rPr>
          <w:rFonts w:ascii="Consolas" w:hAnsi="Consolas"/>
          <w:sz w:val="18"/>
        </w:rPr>
        <w:t>NC_082667.1     21739363   -.---.-.--.----.--.--.--.---.---.--.---.--........            21739344</w:t>
      </w:r>
    </w:p>
    <w:p>
      <w:r>
        <w:rPr>
          <w:rFonts w:ascii="Consolas" w:hAnsi="Consolas"/>
          <w:sz w:val="18"/>
        </w:rPr>
        <w:t>NC_082667.1     23044683   -.---.-.--.----.--.--.--.---.---.--.---.--........            23044664</w:t>
      </w:r>
    </w:p>
    <w:p>
      <w:r>
        <w:rPr>
          <w:rFonts w:ascii="Consolas" w:hAnsi="Consolas"/>
          <w:sz w:val="18"/>
        </w:rPr>
        <w:t>NC_082667.1     23449759   -.---.-.--.----.--.--.--.---.---.--.---.--........            23449778</w:t>
      </w:r>
    </w:p>
    <w:p>
      <w:r>
        <w:rPr>
          <w:rFonts w:ascii="Consolas" w:hAnsi="Consolas"/>
          <w:sz w:val="18"/>
        </w:rPr>
        <w:t>NC_082667.1     23449763   -.---.-.--.----.--.--.--.---.---.--.---.--........            23449782</w:t>
      </w:r>
    </w:p>
    <w:p>
      <w:r>
        <w:rPr>
          <w:rFonts w:ascii="Consolas" w:hAnsi="Consolas"/>
          <w:sz w:val="18"/>
        </w:rPr>
        <w:t>NC_082667.1     23449767   -.---.-.--.----.--.--.--.---.---.--.---.--........            23449786</w:t>
      </w:r>
    </w:p>
    <w:p>
      <w:r>
        <w:rPr>
          <w:rFonts w:ascii="Consolas" w:hAnsi="Consolas"/>
          <w:sz w:val="18"/>
        </w:rPr>
        <w:t>NC_082667.1     23449771   -.---.-.--.----.--.--.--.---.---.--.---.--........            23449790</w:t>
      </w:r>
    </w:p>
    <w:p>
      <w:r>
        <w:rPr>
          <w:rFonts w:ascii="Consolas" w:hAnsi="Consolas"/>
          <w:sz w:val="18"/>
        </w:rPr>
        <w:t>NC_082667.1     24470198   -.---.-.--.----.--.--.--.---.---.--.---.--........            24470217</w:t>
      </w:r>
    </w:p>
    <w:p>
      <w:r>
        <w:rPr>
          <w:rFonts w:ascii="Consolas" w:hAnsi="Consolas"/>
          <w:sz w:val="18"/>
        </w:rPr>
        <w:t>NC_082667.1     25235656   -.---.-.--.----.--.--.--.---.---.--.---.--........            25235675</w:t>
      </w:r>
    </w:p>
    <w:p>
      <w:r>
        <w:rPr>
          <w:rFonts w:ascii="Consolas" w:hAnsi="Consolas"/>
          <w:sz w:val="18"/>
        </w:rPr>
        <w:t>NC_082667.1     25295686   -.---.-.--.----.--.--.--.---.---.--.---.--........            25295667</w:t>
      </w:r>
    </w:p>
    <w:p>
      <w:r>
        <w:rPr>
          <w:rFonts w:ascii="Consolas" w:hAnsi="Consolas"/>
          <w:sz w:val="18"/>
        </w:rPr>
        <w:t>NC_082667.1     25295690   -.---.-.--.----.--.--.--.---.---.--.---.--........            25295671</w:t>
      </w:r>
    </w:p>
    <w:p>
      <w:r>
        <w:rPr>
          <w:rFonts w:ascii="Consolas" w:hAnsi="Consolas"/>
          <w:sz w:val="18"/>
        </w:rPr>
        <w:t>NC_082667.1     25295694   -.---.-.--.----.--.--.--.---.---.--.---.--........            25295675</w:t>
      </w:r>
    </w:p>
    <w:p>
      <w:r>
        <w:rPr>
          <w:rFonts w:ascii="Consolas" w:hAnsi="Consolas"/>
          <w:sz w:val="18"/>
        </w:rPr>
        <w:t>NC_082667.1     25295698   -.---.-.--.----.--.--.--.---.---.--.---.--........            25295679</w:t>
      </w:r>
    </w:p>
    <w:p>
      <w:r>
        <w:rPr>
          <w:rFonts w:ascii="Consolas" w:hAnsi="Consolas"/>
          <w:sz w:val="18"/>
        </w:rPr>
        <w:t>NC_082667.1     25295702   -.---.-.--.----.--.--.--.---.---.--.---.--........            25295683</w:t>
      </w:r>
    </w:p>
    <w:p>
      <w:r>
        <w:rPr>
          <w:rFonts w:ascii="Consolas" w:hAnsi="Consolas"/>
          <w:sz w:val="18"/>
        </w:rPr>
        <w:t>NC_082667.1     25783849   -.---.-.--.----.--.--.--.---.---.--.---.--........            25783868</w:t>
      </w:r>
    </w:p>
    <w:p>
      <w:r>
        <w:rPr>
          <w:rFonts w:ascii="Consolas" w:hAnsi="Consolas"/>
          <w:sz w:val="18"/>
        </w:rPr>
        <w:t>NC_082667.1     26661448   -.---.-.--.----.--.--.--.---.---.--.---.--....                26661433</w:t>
      </w:r>
    </w:p>
    <w:p>
      <w:r>
        <w:rPr>
          <w:rFonts w:ascii="Consolas" w:hAnsi="Consolas"/>
          <w:sz w:val="18"/>
        </w:rPr>
        <w:t>NC_082667.1     26686272   -.---.-.--.----.--.--.--.---.---.--.---.--........            26686291</w:t>
      </w:r>
    </w:p>
    <w:p>
      <w:r>
        <w:rPr>
          <w:rFonts w:ascii="Consolas" w:hAnsi="Consolas"/>
          <w:sz w:val="18"/>
        </w:rPr>
        <w:t>NC_082667.1     26740433   -.---.-.--.----.--.--.--.---.---.--.---.--........            26740414</w:t>
      </w:r>
    </w:p>
    <w:p>
      <w:r>
        <w:rPr>
          <w:rFonts w:ascii="Consolas" w:hAnsi="Consolas"/>
          <w:sz w:val="18"/>
        </w:rPr>
        <w:t>NC_082667.1     26740437   -.---.-.--.----.--.--.--.---.---.--.---.--........            26740418</w:t>
      </w:r>
    </w:p>
    <w:p>
      <w:r>
        <w:rPr>
          <w:rFonts w:ascii="Consolas" w:hAnsi="Consolas"/>
          <w:sz w:val="18"/>
        </w:rPr>
        <w:t>NC_082667.1     26885695   -.---.-.--.----.--.--.--.---.---.--.---.--........            26885714</w:t>
      </w:r>
    </w:p>
    <w:p>
      <w:r>
        <w:rPr>
          <w:rFonts w:ascii="Consolas" w:hAnsi="Consolas"/>
          <w:sz w:val="18"/>
        </w:rPr>
        <w:t>NC_082667.1     26904081   -.---.-.--.----.--.--.--.---.---.--.---.--........            26904100</w:t>
      </w:r>
    </w:p>
    <w:p>
      <w:r>
        <w:rPr>
          <w:rFonts w:ascii="Consolas" w:hAnsi="Consolas"/>
          <w:sz w:val="18"/>
        </w:rPr>
        <w:t>NC_082667.1     28441908   -.---.-.--.----.--.--.--.---.---.--.---.--........            28441889</w:t>
      </w:r>
    </w:p>
    <w:p>
      <w:r>
        <w:rPr>
          <w:rFonts w:ascii="Consolas" w:hAnsi="Consolas"/>
          <w:sz w:val="18"/>
        </w:rPr>
        <w:t>NC_082667.1     29255317   -.---.-.--.----.--.--.--.---.---.--.---.--........            29255336</w:t>
      </w:r>
    </w:p>
    <w:p>
      <w:r>
        <w:rPr>
          <w:rFonts w:ascii="Consolas" w:hAnsi="Consolas"/>
          <w:sz w:val="18"/>
        </w:rPr>
        <w:t>NC_082667.1     30799788   -.---.-.--.----.--.--.--.---.---.--.---.--....                30799773</w:t>
      </w:r>
    </w:p>
    <w:p>
      <w:r>
        <w:rPr>
          <w:rFonts w:ascii="Consolas" w:hAnsi="Consolas"/>
          <w:sz w:val="18"/>
        </w:rPr>
        <w:t>NC_082667.1     31130306   -.---.-.--.----.--.--.--.---.---.--.---.--........            31130287</w:t>
      </w:r>
    </w:p>
    <w:p>
      <w:r>
        <w:rPr>
          <w:rFonts w:ascii="Consolas" w:hAnsi="Consolas"/>
          <w:sz w:val="18"/>
        </w:rPr>
        <w:t>NC_082667.1     31130310   -.---.-.--.----.--.--.--.---.---.--.---.--........            31130291</w:t>
      </w:r>
    </w:p>
    <w:p>
      <w:r>
        <w:rPr>
          <w:rFonts w:ascii="Consolas" w:hAnsi="Consolas"/>
          <w:sz w:val="18"/>
        </w:rPr>
        <w:t>NC_082667.1     31130314   -.---.-.--.----.--.--.--.---.---.--.---.--........            31130295</w:t>
      </w:r>
    </w:p>
    <w:p>
      <w:r>
        <w:rPr>
          <w:rFonts w:ascii="Consolas" w:hAnsi="Consolas"/>
          <w:sz w:val="18"/>
        </w:rPr>
        <w:t>NC_082667.1     33829720   -.---.-.--.----.--.--.--.---.---.--.---.--........            33829701</w:t>
      </w:r>
    </w:p>
    <w:p>
      <w:r>
        <w:rPr>
          <w:rFonts w:ascii="Consolas" w:hAnsi="Consolas"/>
          <w:sz w:val="18"/>
        </w:rPr>
        <w:t>NC_082667.1     33829724   -.---.-.--.----.--.--.--.---.---.--.---.--........            33829705</w:t>
      </w:r>
    </w:p>
    <w:p>
      <w:r>
        <w:rPr>
          <w:rFonts w:ascii="Consolas" w:hAnsi="Consolas"/>
          <w:sz w:val="18"/>
        </w:rPr>
        <w:t>NC_082667.1     33829728   -.---.-.--.----.--.--.--.---.---.--.---.--........            33829709</w:t>
      </w:r>
    </w:p>
    <w:p>
      <w:r>
        <w:rPr>
          <w:rFonts w:ascii="Consolas" w:hAnsi="Consolas"/>
          <w:sz w:val="18"/>
        </w:rPr>
        <w:t>NC_082667.1     33829732   -.---.-.--.----.--.--.--.---.---.--.---.--........            33829713</w:t>
      </w:r>
    </w:p>
    <w:p>
      <w:r>
        <w:rPr>
          <w:rFonts w:ascii="Consolas" w:hAnsi="Consolas"/>
          <w:sz w:val="18"/>
        </w:rPr>
        <w:t>NC_082667.1     33829736   -.---.-.--.----.--.--.--.---.---.--.---.--........            33829717</w:t>
      </w:r>
    </w:p>
    <w:p>
      <w:r>
        <w:rPr>
          <w:rFonts w:ascii="Consolas" w:hAnsi="Consolas"/>
          <w:sz w:val="18"/>
        </w:rPr>
        <w:t>NC_082667.1     35008145   -.---.-.--.----.--.--.--.---.---.--.---.--........            35008164</w:t>
      </w:r>
    </w:p>
    <w:p>
      <w:r>
        <w:rPr>
          <w:rFonts w:ascii="Consolas" w:hAnsi="Consolas"/>
          <w:sz w:val="18"/>
        </w:rPr>
        <w:t>NC_082667.1     35008149   -.---.-.--.----.--.--.--.---.---.--.---.--........            35008168</w:t>
      </w:r>
    </w:p>
    <w:p>
      <w:r>
        <w:rPr>
          <w:rFonts w:ascii="Consolas" w:hAnsi="Consolas"/>
          <w:sz w:val="18"/>
        </w:rPr>
        <w:t>NC_082667.1     35008153   -.---.-.--.----.--.--.--.---.---.--.---.--........            35008172</w:t>
      </w:r>
    </w:p>
    <w:p>
      <w:r>
        <w:rPr>
          <w:rFonts w:ascii="Consolas" w:hAnsi="Consolas"/>
          <w:sz w:val="18"/>
        </w:rPr>
        <w:t>NC_082667.1     39319440   -.---.-.--.----.--.--.--.---.---.--.---.--........            39319459</w:t>
      </w:r>
    </w:p>
    <w:p>
      <w:r>
        <w:rPr>
          <w:rFonts w:ascii="Consolas" w:hAnsi="Consolas"/>
          <w:sz w:val="18"/>
        </w:rPr>
        <w:t>NC_082667.1     41795699   -.---.-.--.----.--.--.--.---.---.--.---.--........            41795680</w:t>
      </w:r>
    </w:p>
    <w:p>
      <w:r>
        <w:rPr>
          <w:rFonts w:ascii="Consolas" w:hAnsi="Consolas"/>
          <w:sz w:val="18"/>
        </w:rPr>
        <w:t>NC_082667.1     41795703   -.---.-.--.----.--.--.--.---.---.--.---.--........            41795684</w:t>
      </w:r>
    </w:p>
    <w:p>
      <w:r>
        <w:rPr>
          <w:rFonts w:ascii="Consolas" w:hAnsi="Consolas"/>
          <w:sz w:val="18"/>
        </w:rPr>
        <w:t>NC_082667.1     41795707   -.---.-.--.----.--.--.--.---.---.--.---.--........            41795688</w:t>
      </w:r>
    </w:p>
    <w:p>
      <w:r>
        <w:rPr>
          <w:rFonts w:ascii="Consolas" w:hAnsi="Consolas"/>
          <w:sz w:val="18"/>
        </w:rPr>
        <w:t>NC_082667.1     41795711   -.---.-.--.----.--.--.--.---.---.--.---.--........            41795692</w:t>
      </w:r>
    </w:p>
    <w:p>
      <w:r>
        <w:rPr>
          <w:rFonts w:ascii="Consolas" w:hAnsi="Consolas"/>
          <w:sz w:val="18"/>
        </w:rPr>
        <w:t>NC_082667.1     41987853   -.---.-.--.----.--.--.--.---.---.--.---.--........            41987872</w:t>
      </w:r>
    </w:p>
    <w:p>
      <w:r>
        <w:rPr>
          <w:rFonts w:ascii="Consolas" w:hAnsi="Consolas"/>
          <w:sz w:val="18"/>
        </w:rPr>
        <w:t>NC_082667.1     43067640   -.---.-.--.----.--.--.--.---.---.--.---.--........            43067659</w:t>
      </w:r>
    </w:p>
    <w:p>
      <w:r>
        <w:rPr>
          <w:rFonts w:ascii="Consolas" w:hAnsi="Consolas"/>
          <w:sz w:val="18"/>
        </w:rPr>
        <w:t>NC_082667.1     43814161   -.---.-.--.----.--.--.--.---.---.--.---.--........            43814180</w:t>
      </w:r>
    </w:p>
    <w:p>
      <w:r>
        <w:rPr>
          <w:rFonts w:ascii="Consolas" w:hAnsi="Consolas"/>
          <w:sz w:val="18"/>
        </w:rPr>
        <w:t>NC_082667.1     43814165   -.---.-.--.----.--.--.--.---.---.--.---.--........            43814184</w:t>
      </w:r>
    </w:p>
    <w:p>
      <w:r>
        <w:rPr>
          <w:rFonts w:ascii="Consolas" w:hAnsi="Consolas"/>
          <w:sz w:val="18"/>
        </w:rPr>
        <w:t>NC_082667.1     43814169   -.---.-.--.----.--.--.--.---.---.--.---.--........            43814188</w:t>
      </w:r>
    </w:p>
    <w:p>
      <w:r>
        <w:rPr>
          <w:rFonts w:ascii="Consolas" w:hAnsi="Consolas"/>
          <w:sz w:val="18"/>
        </w:rPr>
        <w:t>NC_082667.1     43814173   -.---.-.--.----.--.--.--.---.---.--.---.--........            43814192</w:t>
      </w:r>
    </w:p>
    <w:p>
      <w:r>
        <w:rPr>
          <w:rFonts w:ascii="Consolas" w:hAnsi="Consolas"/>
          <w:sz w:val="18"/>
        </w:rPr>
        <w:t>NC_082667.1     44135413   -.---.-.--.----.--.--.--.---.---.--.---.--........            44135394</w:t>
      </w:r>
    </w:p>
    <w:p>
      <w:r>
        <w:rPr>
          <w:rFonts w:ascii="Consolas" w:hAnsi="Consolas"/>
          <w:sz w:val="18"/>
        </w:rPr>
        <w:t>NC_082667.1     44290978   -.---.-.--.----.--.--.--.---.---.--.---.--........            44290997</w:t>
      </w:r>
    </w:p>
    <w:p>
      <w:r>
        <w:rPr>
          <w:rFonts w:ascii="Consolas" w:hAnsi="Consolas"/>
          <w:sz w:val="18"/>
        </w:rPr>
        <w:t>NC_082667.1     44290982   -.---.-.--.----.--.--.--.---.---.--.---.--........            44291001</w:t>
      </w:r>
    </w:p>
    <w:p>
      <w:r>
        <w:rPr>
          <w:rFonts w:ascii="Consolas" w:hAnsi="Consolas"/>
          <w:sz w:val="18"/>
        </w:rPr>
        <w:t>NC_082667.1     44361907   -.---.-.--.----.--.--.--.---.---.--.---.--........            44361926</w:t>
      </w:r>
    </w:p>
    <w:p>
      <w:r>
        <w:rPr>
          <w:rFonts w:ascii="Consolas" w:hAnsi="Consolas"/>
          <w:sz w:val="18"/>
        </w:rPr>
        <w:t>NC_082667.1     46076819   -.---.-.--.----.--.--.--.---.---.--.---.--........            46076800</w:t>
      </w:r>
    </w:p>
    <w:p>
      <w:r>
        <w:rPr>
          <w:rFonts w:ascii="Consolas" w:hAnsi="Consolas"/>
          <w:sz w:val="18"/>
        </w:rPr>
        <w:t>NC_082667.1     46470980   -.---.-.--.----.--.--.--.---.---.--.---.--........            46470999</w:t>
      </w:r>
    </w:p>
    <w:p>
      <w:r>
        <w:rPr>
          <w:rFonts w:ascii="Consolas" w:hAnsi="Consolas"/>
          <w:sz w:val="18"/>
        </w:rPr>
        <w:t>NC_082667.1     46470984   -.---.-.--.----.--.--.--.---.---.--.---.--........            46471003</w:t>
      </w:r>
    </w:p>
    <w:p>
      <w:r>
        <w:rPr>
          <w:rFonts w:ascii="Consolas" w:hAnsi="Consolas"/>
          <w:sz w:val="18"/>
        </w:rPr>
        <w:t>NC_082667.1     46470988   -.---.-.--.----.--.--.--.---.---.--.---.--........            46471007</w:t>
      </w:r>
    </w:p>
    <w:p>
      <w:r>
        <w:rPr>
          <w:rFonts w:ascii="Consolas" w:hAnsi="Consolas"/>
          <w:sz w:val="18"/>
        </w:rPr>
        <w:t>NC_082667.1     47093193   -.---.-.--.----.--.--.--.---.---.--.---.--........            47093212</w:t>
      </w:r>
    </w:p>
    <w:p>
      <w:r>
        <w:rPr>
          <w:rFonts w:ascii="Consolas" w:hAnsi="Consolas"/>
          <w:sz w:val="18"/>
        </w:rPr>
        <w:t>NC_082667.1     51163987   -.---.-.--.----.--.--.--.---.---.--.---.--........            51164006</w:t>
      </w:r>
    </w:p>
    <w:p>
      <w:r>
        <w:rPr>
          <w:rFonts w:ascii="Consolas" w:hAnsi="Consolas"/>
          <w:sz w:val="18"/>
        </w:rPr>
        <w:t>NC_082667.1     51163991   -.---.-.--.----.--.--.--.---.---.--.---.--........            51164010</w:t>
      </w:r>
    </w:p>
    <w:p>
      <w:r>
        <w:rPr>
          <w:rFonts w:ascii="Consolas" w:hAnsi="Consolas"/>
          <w:sz w:val="18"/>
        </w:rPr>
        <w:t>NC_082667.1     51163995   -.---.-.--.----.--.--.--.---.---.--.---.--........            51164014</w:t>
      </w:r>
    </w:p>
    <w:p>
      <w:r>
        <w:rPr>
          <w:rFonts w:ascii="Consolas" w:hAnsi="Consolas"/>
          <w:sz w:val="18"/>
        </w:rPr>
        <w:t>NC_082667.1     53216596   -.---.-.--.----.--.--.--.---.---.--.---.--........            53216615</w:t>
      </w:r>
    </w:p>
    <w:p>
      <w:r>
        <w:rPr>
          <w:rFonts w:ascii="Consolas" w:hAnsi="Consolas"/>
          <w:sz w:val="18"/>
        </w:rPr>
        <w:t>NC_082667.1     53245282   -.---.-.--.----.--.--.--.---.---.--.---.--........            53245301</w:t>
      </w:r>
    </w:p>
    <w:p>
      <w:r>
        <w:rPr>
          <w:rFonts w:ascii="Consolas" w:hAnsi="Consolas"/>
          <w:sz w:val="18"/>
        </w:rPr>
        <w:t>NC_082667.1     53263005   -.---.-.--.----.--.--.--.---.---.--.---.--........            53262986</w:t>
      </w:r>
    </w:p>
    <w:p>
      <w:r>
        <w:rPr>
          <w:rFonts w:ascii="Consolas" w:hAnsi="Consolas"/>
          <w:sz w:val="18"/>
        </w:rPr>
        <w:t>NC_082667.1     53916042   -.---.-.--.----.--.--.--.---.---.--.---.--....                53916027</w:t>
      </w:r>
    </w:p>
    <w:p>
      <w:r>
        <w:rPr>
          <w:rFonts w:ascii="Consolas" w:hAnsi="Consolas"/>
          <w:sz w:val="18"/>
        </w:rPr>
        <w:t>NC_082667.1     56896933   -.---.-.--.----.--.--.--.---.---.--.---.--........            56896952</w:t>
      </w:r>
    </w:p>
    <w:p>
      <w:r>
        <w:rPr>
          <w:rFonts w:ascii="Consolas" w:hAnsi="Consolas"/>
          <w:sz w:val="18"/>
        </w:rPr>
        <w:t>NC_082667.1     56896937   -.---.-.--.----.--.--.--.---.---.--.---.--........            56896956</w:t>
      </w:r>
    </w:p>
    <w:p>
      <w:r>
        <w:rPr>
          <w:rFonts w:ascii="Consolas" w:hAnsi="Consolas"/>
          <w:sz w:val="18"/>
        </w:rPr>
        <w:t>NC_082667.1     56896941   -.---.-.--.----.--.--.--.---.---.--.---.--........            56896960</w:t>
      </w:r>
    </w:p>
    <w:p>
      <w:r>
        <w:rPr>
          <w:rFonts w:ascii="Consolas" w:hAnsi="Consolas"/>
          <w:sz w:val="18"/>
        </w:rPr>
        <w:t>NC_082667.1     56896945   -.---.-.--.----.--.--.--.---.---.--.---.--........            56896964</w:t>
      </w:r>
    </w:p>
    <w:p>
      <w:r>
        <w:rPr>
          <w:rFonts w:ascii="Consolas" w:hAnsi="Consolas"/>
          <w:sz w:val="18"/>
        </w:rPr>
        <w:t>NC_082667.1     57284993   -.---.-.--.----.--.--.--.---.---.--.---.--........            57284974</w:t>
      </w:r>
    </w:p>
    <w:p>
      <w:r>
        <w:rPr>
          <w:rFonts w:ascii="Consolas" w:hAnsi="Consolas"/>
          <w:sz w:val="18"/>
        </w:rPr>
        <w:t>NC_082667.1     58724441   -.---.-.--.----.--.--.--.---.---.--.---.--.........           58724421</w:t>
      </w:r>
    </w:p>
    <w:p>
      <w:r>
        <w:rPr>
          <w:rFonts w:ascii="Consolas" w:hAnsi="Consolas"/>
          <w:sz w:val="18"/>
        </w:rPr>
        <w:t>NC_082667.1     58913884   -.---.-.--.----.--.--.--.---.---.--.---.--........            58913865</w:t>
      </w:r>
    </w:p>
    <w:p>
      <w:r>
        <w:rPr>
          <w:rFonts w:ascii="Consolas" w:hAnsi="Consolas"/>
          <w:sz w:val="18"/>
        </w:rPr>
        <w:t>NC_082667.1     59219893   -.---.-.--.----.--.--.--.---.---.--.---.--........            59219874</w:t>
      </w:r>
    </w:p>
    <w:p>
      <w:r>
        <w:rPr>
          <w:rFonts w:ascii="Consolas" w:hAnsi="Consolas"/>
          <w:sz w:val="18"/>
        </w:rPr>
        <w:t>NC_082667.1     61362601   -.---.-.--.----.--.--.--.---.---.--.---.--........            61362582</w:t>
      </w:r>
    </w:p>
    <w:p>
      <w:r>
        <w:rPr>
          <w:rFonts w:ascii="Consolas" w:hAnsi="Consolas"/>
          <w:sz w:val="18"/>
        </w:rPr>
        <w:t>NC_082667.1     61362605   -.---.-.--.----.--.--.--.---.---.--.---.--........            61362586</w:t>
      </w:r>
    </w:p>
    <w:p>
      <w:r>
        <w:rPr>
          <w:rFonts w:ascii="Consolas" w:hAnsi="Consolas"/>
          <w:sz w:val="18"/>
        </w:rPr>
        <w:t>NC_082667.1     61362609   -.---.-.--.----.--.--.--.---.---.--.---.--........            61362590</w:t>
      </w:r>
    </w:p>
    <w:p>
      <w:r>
        <w:rPr>
          <w:rFonts w:ascii="Consolas" w:hAnsi="Consolas"/>
          <w:sz w:val="18"/>
        </w:rPr>
        <w:t>NC_082667.1     61465485   -.---.-.--.----.--.--.--.---.---.--.---.--........            61465504</w:t>
      </w:r>
    </w:p>
    <w:p>
      <w:r>
        <w:rPr>
          <w:rFonts w:ascii="Consolas" w:hAnsi="Consolas"/>
          <w:sz w:val="18"/>
        </w:rPr>
        <w:t>NC_082667.1     61465489   -.---.-.--.----.--.--.--.---.---.--.---.--........            61465508</w:t>
      </w:r>
    </w:p>
    <w:p>
      <w:r>
        <w:rPr>
          <w:rFonts w:ascii="Consolas" w:hAnsi="Consolas"/>
          <w:sz w:val="18"/>
        </w:rPr>
        <w:t>NC_082667.1     61583855   -.---.-.--.----.--.--.--.---.---.--.---.--........            61583874</w:t>
      </w:r>
    </w:p>
    <w:p>
      <w:r>
        <w:rPr>
          <w:rFonts w:ascii="Consolas" w:hAnsi="Consolas"/>
          <w:sz w:val="18"/>
        </w:rPr>
        <w:t>NC_082667.1     62984798   -.---.-.--.----.--.--.--.---.---.--.---.--.........           62984778</w:t>
      </w:r>
    </w:p>
    <w:p>
      <w:r>
        <w:rPr>
          <w:rFonts w:ascii="Consolas" w:hAnsi="Consolas"/>
          <w:sz w:val="18"/>
        </w:rPr>
        <w:t>NC_082667.1     63757754   -.---.-.--.----.--.--.--.---.---.--.---.--........            63757773</w:t>
      </w:r>
    </w:p>
    <w:p>
      <w:r>
        <w:rPr>
          <w:rFonts w:ascii="Consolas" w:hAnsi="Consolas"/>
          <w:sz w:val="18"/>
        </w:rPr>
        <w:t>NC_082667.1     63757758   -.---.-.--.----.--.--.--.---.---.--.---.--........            63757777</w:t>
      </w:r>
    </w:p>
    <w:p>
      <w:r>
        <w:rPr>
          <w:rFonts w:ascii="Consolas" w:hAnsi="Consolas"/>
          <w:sz w:val="18"/>
        </w:rPr>
        <w:t>NC_082667.1     63757762   -.---.-.--.----.--.--.--.---.---.--.---.--........            63757781</w:t>
      </w:r>
    </w:p>
    <w:p>
      <w:r>
        <w:rPr>
          <w:rFonts w:ascii="Consolas" w:hAnsi="Consolas"/>
          <w:sz w:val="18"/>
        </w:rPr>
        <w:t>NC_082667.1     64518330   -.---.-.--.----.--.--.--.---.---.--.---.--........            64518311</w:t>
      </w:r>
    </w:p>
    <w:p>
      <w:r>
        <w:rPr>
          <w:rFonts w:ascii="Consolas" w:hAnsi="Consolas"/>
          <w:sz w:val="18"/>
        </w:rPr>
        <w:t>NC_082667.1     64518334   -.---.-.--.----.--.--.--.---.---.--.---.--........            64518315</w:t>
      </w:r>
    </w:p>
    <w:p>
      <w:r>
        <w:rPr>
          <w:rFonts w:ascii="Consolas" w:hAnsi="Consolas"/>
          <w:sz w:val="18"/>
        </w:rPr>
        <w:t>NC_082667.1     64518338   -.---.-.--.----.--.--.--.---.---.--.---.--........            64518319</w:t>
      </w:r>
    </w:p>
    <w:p>
      <w:r>
        <w:rPr>
          <w:rFonts w:ascii="Consolas" w:hAnsi="Consolas"/>
          <w:sz w:val="18"/>
        </w:rPr>
        <w:t>NC_082667.1     64518342   -.---.-.--.----.--.--.--.---.---.--.---.--........            64518323</w:t>
      </w:r>
    </w:p>
    <w:p>
      <w:r>
        <w:rPr>
          <w:rFonts w:ascii="Consolas" w:hAnsi="Consolas"/>
          <w:sz w:val="18"/>
        </w:rPr>
        <w:t>NC_082667.1     64518346   -.---.-.--.----.--.--.--.---.---.--.---.--........            64518327</w:t>
      </w:r>
    </w:p>
    <w:p>
      <w:r>
        <w:rPr>
          <w:rFonts w:ascii="Consolas" w:hAnsi="Consolas"/>
          <w:sz w:val="18"/>
        </w:rPr>
        <w:t>NC_082667.1     64771907   -.---.-.--.----.--.--.--.---.---.--.---.--........            64771888</w:t>
      </w:r>
    </w:p>
    <w:p>
      <w:r>
        <w:rPr>
          <w:rFonts w:ascii="Consolas" w:hAnsi="Consolas"/>
          <w:sz w:val="18"/>
        </w:rPr>
        <w:t>NC_082667.1     64771911   -.---.-.--.----.--.--.--.---.---.--.---.--........            64771892</w:t>
      </w:r>
    </w:p>
    <w:p>
      <w:r>
        <w:rPr>
          <w:rFonts w:ascii="Consolas" w:hAnsi="Consolas"/>
          <w:sz w:val="18"/>
        </w:rPr>
        <w:t>NC_082667.1     64771915   -.---.-.--.----.--.--.--.---.---.--.---.--........            64771896</w:t>
      </w:r>
    </w:p>
    <w:p>
      <w:r>
        <w:rPr>
          <w:rFonts w:ascii="Consolas" w:hAnsi="Consolas"/>
          <w:sz w:val="18"/>
        </w:rPr>
        <w:t>NC_082667.1     65172688   -.---.-.--.----.--.--.--.---.---.--.---.--........            65172707</w:t>
      </w:r>
    </w:p>
    <w:p>
      <w:r>
        <w:rPr>
          <w:rFonts w:ascii="Consolas" w:hAnsi="Consolas"/>
          <w:sz w:val="18"/>
        </w:rPr>
        <w:t>NC_082667.1     65172692   -.---.-.--.----.--.--.--.---.---.--.---.--........            65172711</w:t>
      </w:r>
    </w:p>
    <w:p>
      <w:r>
        <w:rPr>
          <w:rFonts w:ascii="Consolas" w:hAnsi="Consolas"/>
          <w:sz w:val="18"/>
        </w:rPr>
        <w:t>NC_082667.1     65172696   -.---.-.--.----.--.--.--.---.---.--.---.--........            65172715</w:t>
      </w:r>
    </w:p>
    <w:p>
      <w:r>
        <w:rPr>
          <w:rFonts w:ascii="Consolas" w:hAnsi="Consolas"/>
          <w:sz w:val="18"/>
        </w:rPr>
        <w:t>NC_082667.1     65347565   -.---.-.--.----.--.--.--.---.---.--.---.--........            65347584</w:t>
      </w:r>
    </w:p>
    <w:p>
      <w:r>
        <w:rPr>
          <w:rFonts w:ascii="Consolas" w:hAnsi="Consolas"/>
          <w:sz w:val="18"/>
        </w:rPr>
        <w:t>NC_082667.1     65347569   -.---.-.--.----.--.--.--.---.---.--.---.--........            65347588</w:t>
      </w:r>
    </w:p>
    <w:p>
      <w:r>
        <w:rPr>
          <w:rFonts w:ascii="Consolas" w:hAnsi="Consolas"/>
          <w:sz w:val="18"/>
        </w:rPr>
        <w:t>NC_082667.1     65347573   -.---.-.--.----.--.--.--.---.---.--.---.--........            65347592</w:t>
      </w:r>
    </w:p>
    <w:p>
      <w:r>
        <w:rPr>
          <w:rFonts w:ascii="Consolas" w:hAnsi="Consolas"/>
          <w:sz w:val="18"/>
        </w:rPr>
        <w:t>NC_082667.1     65347577   -.---.-.--.----.--.--.--.---.---.--.---.--........            65347596</w:t>
      </w:r>
    </w:p>
    <w:p>
      <w:r>
        <w:rPr>
          <w:rFonts w:ascii="Consolas" w:hAnsi="Consolas"/>
          <w:sz w:val="18"/>
        </w:rPr>
        <w:t>NC_082667.1     65690239   -.---.-.--.----.--.--.--.---.---.--.---.--.......             65690221</w:t>
      </w:r>
    </w:p>
    <w:p>
      <w:r>
        <w:rPr>
          <w:rFonts w:ascii="Consolas" w:hAnsi="Consolas"/>
          <w:sz w:val="18"/>
        </w:rPr>
        <w:t>NC_082667.1     65841371   -.---.-.--.----.--.--.--.---.---.--.---.--........            65841352</w:t>
      </w:r>
    </w:p>
    <w:p>
      <w:r>
        <w:rPr>
          <w:rFonts w:ascii="Consolas" w:hAnsi="Consolas"/>
          <w:sz w:val="18"/>
        </w:rPr>
        <w:t>NC_082667.1     65841375   -.---.-.--.----.--.--.--.---.---.--.---.--........            65841356</w:t>
      </w:r>
    </w:p>
    <w:p>
      <w:r>
        <w:rPr>
          <w:rFonts w:ascii="Consolas" w:hAnsi="Consolas"/>
          <w:sz w:val="18"/>
        </w:rPr>
        <w:t>NC_082667.1     65841379   -.---.-.--.----.--.--.--.---.---.--.---.--........            65841360</w:t>
      </w:r>
    </w:p>
    <w:p>
      <w:r>
        <w:rPr>
          <w:rFonts w:ascii="Consolas" w:hAnsi="Consolas"/>
          <w:sz w:val="18"/>
        </w:rPr>
        <w:t>NC_082667.1     66298670   -.---.-.--.----.--.--.--.---.---.--.---.--........            66298651</w:t>
      </w:r>
    </w:p>
    <w:p>
      <w:r>
        <w:rPr>
          <w:rFonts w:ascii="Consolas" w:hAnsi="Consolas"/>
          <w:sz w:val="18"/>
        </w:rPr>
        <w:t>NC_082667.1     66298674   -.---.-.--.----.--.--.--.---.---.--.---.--........            66298655</w:t>
      </w:r>
    </w:p>
    <w:p>
      <w:r>
        <w:rPr>
          <w:rFonts w:ascii="Consolas" w:hAnsi="Consolas"/>
          <w:sz w:val="18"/>
        </w:rPr>
        <w:t>NC_082667.1     66679463   -.---.-.--.----.--.--.--.---.---.--.---.--........            66679482</w:t>
      </w:r>
    </w:p>
    <w:p>
      <w:r>
        <w:rPr>
          <w:rFonts w:ascii="Consolas" w:hAnsi="Consolas"/>
          <w:sz w:val="18"/>
        </w:rPr>
        <w:t>NC_082667.1     66679467   -.---.-.--.----.--.--.--.---.---.--.---.--........            66679486</w:t>
      </w:r>
    </w:p>
    <w:p>
      <w:r>
        <w:rPr>
          <w:rFonts w:ascii="Consolas" w:hAnsi="Consolas"/>
          <w:sz w:val="18"/>
        </w:rPr>
        <w:t>NC_082667.1     66679471   -.---.-.--.----.--.--.--.---.---.--.---.--........            66679490</w:t>
      </w:r>
    </w:p>
    <w:p>
      <w:r>
        <w:rPr>
          <w:rFonts w:ascii="Consolas" w:hAnsi="Consolas"/>
          <w:sz w:val="18"/>
        </w:rPr>
        <w:t>NC_082667.1     66679475   -.---.-.--.----.--.--.--.---.---.--.---.--........            66679494</w:t>
      </w:r>
    </w:p>
    <w:p>
      <w:r>
        <w:rPr>
          <w:rFonts w:ascii="Consolas" w:hAnsi="Consolas"/>
          <w:sz w:val="18"/>
        </w:rPr>
        <w:t>NC_082667.1     66679479   -.---.-.--.----.--.--.--.---.---.--.---.--........            66679498</w:t>
      </w:r>
    </w:p>
    <w:p>
      <w:r>
        <w:rPr>
          <w:rFonts w:ascii="Consolas" w:hAnsi="Consolas"/>
          <w:sz w:val="18"/>
        </w:rPr>
        <w:t>NC_082667.1     66821794   -.---.-.--.----.--.--.--.---.---.--.---.--........            66821813</w:t>
      </w:r>
    </w:p>
    <w:p>
      <w:r>
        <w:rPr>
          <w:rFonts w:ascii="Consolas" w:hAnsi="Consolas"/>
          <w:sz w:val="18"/>
        </w:rPr>
        <w:t>NC_082667.1     66821798   -.---.-.--.----.--.--.--.---.---.--.---.--........            66821817</w:t>
      </w:r>
    </w:p>
    <w:p>
      <w:r>
        <w:rPr>
          <w:rFonts w:ascii="Consolas" w:hAnsi="Consolas"/>
          <w:sz w:val="18"/>
        </w:rPr>
        <w:t>NC_082667.1     66821802   -.---.-.--.----.--.--.--.---.---.--.---.--........            66821821</w:t>
      </w:r>
    </w:p>
    <w:p>
      <w:r>
        <w:rPr>
          <w:rFonts w:ascii="Consolas" w:hAnsi="Consolas"/>
          <w:sz w:val="18"/>
        </w:rPr>
        <w:t>NC_082667.1     66821806   -.---.-.--.----.--.--.--.---.---.--.---.--........            66821825</w:t>
      </w:r>
    </w:p>
    <w:p>
      <w:r>
        <w:rPr>
          <w:rFonts w:ascii="Consolas" w:hAnsi="Consolas"/>
          <w:sz w:val="18"/>
        </w:rPr>
        <w:t>NC_082667.1     66821810   -.---.-.--.----.--.--.--.---.---.--.---.--........            66821829</w:t>
      </w:r>
    </w:p>
    <w:p>
      <w:r>
        <w:rPr>
          <w:rFonts w:ascii="Consolas" w:hAnsi="Consolas"/>
          <w:sz w:val="18"/>
        </w:rPr>
        <w:t>NC_082667.1     72297474   -.---.-.--.----.--.--.--.---.---.--.---.--........            72297455</w:t>
      </w:r>
    </w:p>
    <w:p>
      <w:r>
        <w:rPr>
          <w:rFonts w:ascii="Consolas" w:hAnsi="Consolas"/>
          <w:sz w:val="18"/>
        </w:rPr>
        <w:t>NC_082667.1     72297478   -.---.-.--.----.--.--.--.---.---.--.---.--........            72297459</w:t>
      </w:r>
    </w:p>
    <w:p>
      <w:r>
        <w:rPr>
          <w:rFonts w:ascii="Consolas" w:hAnsi="Consolas"/>
          <w:sz w:val="18"/>
        </w:rPr>
        <w:t>NC_082667.1     73323659   -.---.-.--.----.--.--.--.---.---.--.---.--.........           73323679</w:t>
      </w:r>
    </w:p>
    <w:p>
      <w:r>
        <w:rPr>
          <w:rFonts w:ascii="Consolas" w:hAnsi="Consolas"/>
          <w:sz w:val="18"/>
        </w:rPr>
        <w:t>NC_082667.1     74537959   -.---.-.--.----.--.--.--.---.---.--.---.--........            74537978</w:t>
      </w:r>
    </w:p>
    <w:p>
      <w:r>
        <w:rPr>
          <w:rFonts w:ascii="Consolas" w:hAnsi="Consolas"/>
          <w:sz w:val="18"/>
        </w:rPr>
        <w:t>NC_082667.1     74537963   -.---.-.--.----.--.--.--.---.---.--.---.--........            74537982</w:t>
      </w:r>
    </w:p>
    <w:p>
      <w:r>
        <w:rPr>
          <w:rFonts w:ascii="Consolas" w:hAnsi="Consolas"/>
          <w:sz w:val="18"/>
        </w:rPr>
        <w:t>NC_082667.1     74537967   -.---.-.--.----.--.--.--.---.---.--.---.--........            74537986</w:t>
      </w:r>
    </w:p>
    <w:p>
      <w:r>
        <w:rPr>
          <w:rFonts w:ascii="Consolas" w:hAnsi="Consolas"/>
          <w:sz w:val="18"/>
        </w:rPr>
        <w:t>NC_082667.1     74553555   -.---.-.--.----.--.--.--.---.---.--.---.--........            74553574</w:t>
      </w:r>
    </w:p>
    <w:p>
      <w:r>
        <w:rPr>
          <w:rFonts w:ascii="Consolas" w:hAnsi="Consolas"/>
          <w:sz w:val="18"/>
        </w:rPr>
        <w:t>NC_082667.1     74553559   -.---.-.--.----.--.--.--.---.---.--.---.--........            74553578</w:t>
      </w:r>
    </w:p>
    <w:p>
      <w:r>
        <w:rPr>
          <w:rFonts w:ascii="Consolas" w:hAnsi="Consolas"/>
          <w:sz w:val="18"/>
        </w:rPr>
        <w:t>NC_082667.1     74947605   -.---.-.--.----.--.--.--.---.---.--.---.--.........           74947585</w:t>
      </w:r>
    </w:p>
    <w:p>
      <w:r>
        <w:rPr>
          <w:rFonts w:ascii="Consolas" w:hAnsi="Consolas"/>
          <w:sz w:val="18"/>
        </w:rPr>
        <w:t>NC_082667.1     75622764   -.---.-.--.----.--.--.--.---.---.--.---.--........            75622783</w:t>
      </w:r>
    </w:p>
    <w:p>
      <w:r>
        <w:rPr>
          <w:rFonts w:ascii="Consolas" w:hAnsi="Consolas"/>
          <w:sz w:val="18"/>
        </w:rPr>
        <w:t>NC_082667.1     75622768   -.---.-.--.----.--.--.--.---.---.--.---.--........            75622787</w:t>
      </w:r>
    </w:p>
    <w:p>
      <w:r>
        <w:rPr>
          <w:rFonts w:ascii="Consolas" w:hAnsi="Consolas"/>
          <w:sz w:val="18"/>
        </w:rPr>
        <w:t>NC_082667.1     75622772   -.---.-.--.----.--.--.--.---.---.--.---.--........            75622791</w:t>
      </w:r>
    </w:p>
    <w:p>
      <w:r>
        <w:rPr>
          <w:rFonts w:ascii="Consolas" w:hAnsi="Consolas"/>
          <w:sz w:val="18"/>
        </w:rPr>
        <w:t>NC_082667.1     75622776   -.---.-.--.----.--.--.--.---.---.--.---.--........            75622795</w:t>
      </w:r>
    </w:p>
    <w:p>
      <w:r>
        <w:rPr>
          <w:rFonts w:ascii="Consolas" w:hAnsi="Consolas"/>
          <w:sz w:val="18"/>
        </w:rPr>
        <w:t>NC_082667.1     77607699   -.---.-.--.----.--.--.--.---.---.--.---.--........            77607680</w:t>
      </w:r>
    </w:p>
    <w:p>
      <w:r>
        <w:rPr>
          <w:rFonts w:ascii="Consolas" w:hAnsi="Consolas"/>
          <w:sz w:val="18"/>
        </w:rPr>
        <w:t>NC_082667.1     77607703   -.---.-.--.----.--.--.--.---.---.--.---.--........            77607684</w:t>
      </w:r>
    </w:p>
    <w:p>
      <w:r>
        <w:rPr>
          <w:rFonts w:ascii="Consolas" w:hAnsi="Consolas"/>
          <w:sz w:val="18"/>
        </w:rPr>
        <w:t>NC_082667.1     78656685   -.---.-.--.----.--.--.--.---.---.--.---.--........            78656704</w:t>
      </w:r>
    </w:p>
    <w:p>
      <w:r>
        <w:rPr>
          <w:rFonts w:ascii="Consolas" w:hAnsi="Consolas"/>
          <w:sz w:val="18"/>
        </w:rPr>
        <w:t>NC_082667.1     87836120   -.---.-.--.----.--.--.--.---.---.--.---.--........            87836101</w:t>
      </w:r>
    </w:p>
    <w:p>
      <w:r>
        <w:rPr>
          <w:rFonts w:ascii="Consolas" w:hAnsi="Consolas"/>
          <w:sz w:val="18"/>
        </w:rPr>
        <w:t>NC_082667.1     87836124   -.---.-.--.----.--.--.--.---.---.--.---.--........            87836105</w:t>
      </w:r>
    </w:p>
    <w:p>
      <w:r>
        <w:rPr>
          <w:rFonts w:ascii="Consolas" w:hAnsi="Consolas"/>
          <w:sz w:val="18"/>
        </w:rPr>
        <w:t>NC_082667.1     87836128   -.---.-.--.----.--.--.--.---.---.--.---.--........            87836109</w:t>
      </w:r>
    </w:p>
    <w:p>
      <w:r>
        <w:rPr>
          <w:rFonts w:ascii="Consolas" w:hAnsi="Consolas"/>
          <w:sz w:val="18"/>
        </w:rPr>
        <w:t>NC_082667.1     88877564   -.---.-.--.----.--.--.--.---.---.--.---.--........            88877545</w:t>
      </w:r>
    </w:p>
    <w:p>
      <w:r>
        <w:rPr>
          <w:rFonts w:ascii="Consolas" w:hAnsi="Consolas"/>
          <w:sz w:val="18"/>
        </w:rPr>
        <w:t>NC_082667.1     88877568   -.---.-.--.----.--.--.--.---.---.--.---.--........            88877549</w:t>
      </w:r>
    </w:p>
    <w:p>
      <w:r>
        <w:rPr>
          <w:rFonts w:ascii="Consolas" w:hAnsi="Consolas"/>
          <w:sz w:val="18"/>
        </w:rPr>
        <w:t>NC_082667.1     88877572   -.---.-.--.----.--.--.--.---.---.--.---.--........            88877553</w:t>
      </w:r>
    </w:p>
    <w:p>
      <w:r>
        <w:rPr>
          <w:rFonts w:ascii="Consolas" w:hAnsi="Consolas"/>
          <w:sz w:val="18"/>
        </w:rPr>
        <w:t>NC_082667.1     88877576   -.---.-.--.----.--.--.--.---.---.--.---.--........            88877557</w:t>
      </w:r>
    </w:p>
    <w:p>
      <w:r>
        <w:rPr>
          <w:rFonts w:ascii="Consolas" w:hAnsi="Consolas"/>
          <w:sz w:val="18"/>
        </w:rPr>
        <w:t>NC_082667.1     88877580   -.---.-.--.----.--.--.--.---.---.--.---.--........            88877561</w:t>
      </w:r>
    </w:p>
    <w:p>
      <w:r>
        <w:rPr>
          <w:rFonts w:ascii="Consolas" w:hAnsi="Consolas"/>
          <w:sz w:val="18"/>
        </w:rPr>
        <w:t>NC_082667.1     88877584   -.---.-.--.----.--.--.--.---.---.--.---.--........            88877565</w:t>
      </w:r>
    </w:p>
    <w:p>
      <w:r>
        <w:rPr>
          <w:rFonts w:ascii="Consolas" w:hAnsi="Consolas"/>
          <w:sz w:val="18"/>
        </w:rPr>
        <w:t>NC_082667.1     88877588   -.---.-.--.----.--.--.--.---.---.--.---.--........            88877569</w:t>
      </w:r>
    </w:p>
    <w:p>
      <w:r>
        <w:rPr>
          <w:rFonts w:ascii="Consolas" w:hAnsi="Consolas"/>
          <w:sz w:val="18"/>
        </w:rPr>
        <w:t>NC_082667.1     88877592   -.---.-.--.----.--.--.--.---.---.--.---.--........            88877573</w:t>
      </w:r>
    </w:p>
    <w:p>
      <w:r>
        <w:rPr>
          <w:rFonts w:ascii="Consolas" w:hAnsi="Consolas"/>
          <w:sz w:val="18"/>
        </w:rPr>
        <w:t>NC_082667.1     89420901   -.---.-.--.----.--.--.--.---.---.--.---.--........            89420920</w:t>
      </w:r>
    </w:p>
    <w:p>
      <w:r>
        <w:rPr>
          <w:rFonts w:ascii="Consolas" w:hAnsi="Consolas"/>
          <w:sz w:val="18"/>
        </w:rPr>
        <w:t>NC_082667.1     91041065   -.---.-.--.----.--.--.--.---.---.--.---.--........            91041046</w:t>
      </w:r>
    </w:p>
    <w:p>
      <w:r>
        <w:rPr>
          <w:rFonts w:ascii="Consolas" w:hAnsi="Consolas"/>
          <w:sz w:val="18"/>
        </w:rPr>
        <w:t>NC_082667.1     91041069   -.---.-.--.----.--.--.--.---.---.--.---.--........            91041050</w:t>
      </w:r>
    </w:p>
    <w:p>
      <w:r>
        <w:rPr>
          <w:rFonts w:ascii="Consolas" w:hAnsi="Consolas"/>
          <w:sz w:val="18"/>
        </w:rPr>
        <w:t>NC_082667.1     91041073   -.---.-.--.----.--.--.--.---.---.--.---.--........            91041054</w:t>
      </w:r>
    </w:p>
    <w:p>
      <w:r>
        <w:rPr>
          <w:rFonts w:ascii="Consolas" w:hAnsi="Consolas"/>
          <w:sz w:val="18"/>
        </w:rPr>
        <w:t>NC_082667.1     91041077   -.---.-.--.----.--.--.--.---.---.--.---.--........            91041058</w:t>
      </w:r>
    </w:p>
    <w:p>
      <w:r>
        <w:rPr>
          <w:rFonts w:ascii="Consolas" w:hAnsi="Consolas"/>
          <w:sz w:val="18"/>
        </w:rPr>
        <w:t>NC_082667.1     91074960   -.---.-.--.----.--.--.--.---.---.--.---.--.....               91074944</w:t>
      </w:r>
    </w:p>
    <w:p>
      <w:r>
        <w:rPr>
          <w:rFonts w:ascii="Consolas" w:hAnsi="Consolas"/>
          <w:sz w:val="18"/>
        </w:rPr>
        <w:t>NC_082667.1     91143594   -.---.-.--.----.--.--.--.---.---.--.---.--........            91143613</w:t>
      </w:r>
    </w:p>
    <w:p>
      <w:r>
        <w:rPr>
          <w:rFonts w:ascii="Consolas" w:hAnsi="Consolas"/>
          <w:sz w:val="18"/>
        </w:rPr>
        <w:t>NC_082667.1     91143598   -.---.-.--.----.--.--.--.---.---.--.---.--........            91143617</w:t>
      </w:r>
    </w:p>
    <w:p>
      <w:r>
        <w:rPr>
          <w:rFonts w:ascii="Consolas" w:hAnsi="Consolas"/>
          <w:sz w:val="18"/>
        </w:rPr>
        <w:t>NC_082667.1     91143602   -.---.-.--.----.--.--.--.---.---.--.---.--........            91143621</w:t>
      </w:r>
    </w:p>
    <w:p>
      <w:r>
        <w:rPr>
          <w:rFonts w:ascii="Consolas" w:hAnsi="Consolas"/>
          <w:sz w:val="18"/>
        </w:rPr>
        <w:t>NC_082667.1     91764448   -.---.-.--.----.--.--.--.---.---.--.---.--.......             91764430</w:t>
      </w:r>
    </w:p>
    <w:p>
      <w:r>
        <w:rPr>
          <w:rFonts w:ascii="Consolas" w:hAnsi="Consolas"/>
          <w:sz w:val="18"/>
        </w:rPr>
        <w:t>NC_082667.1     91990100   -.---.-.--.----.--.--.--.---.---.--.---.--........            91990081</w:t>
      </w:r>
    </w:p>
    <w:p>
      <w:r>
        <w:rPr>
          <w:rFonts w:ascii="Consolas" w:hAnsi="Consolas"/>
          <w:sz w:val="18"/>
        </w:rPr>
        <w:t>NC_082667.1     91990104   -.---.-.--.----.--.--.--.---.---.--.---.--........            91990085</w:t>
      </w:r>
    </w:p>
    <w:p>
      <w:r>
        <w:rPr>
          <w:rFonts w:ascii="Consolas" w:hAnsi="Consolas"/>
          <w:sz w:val="18"/>
        </w:rPr>
        <w:t>NC_082667.1     92948041   -.---.-.--.----.--.--.--.---.---.--.---.--........            92948022</w:t>
      </w:r>
    </w:p>
    <w:p>
      <w:r>
        <w:rPr>
          <w:rFonts w:ascii="Consolas" w:hAnsi="Consolas"/>
          <w:sz w:val="18"/>
        </w:rPr>
        <w:t>NC_082667.1     92948045   -.---.-.--.----.--.--.--.---.---.--.---.--........            92948026</w:t>
      </w:r>
    </w:p>
    <w:p>
      <w:r>
        <w:rPr>
          <w:rFonts w:ascii="Consolas" w:hAnsi="Consolas"/>
          <w:sz w:val="18"/>
        </w:rPr>
        <w:t>NC_082667.1     92948049   -.---.-.--.----.--.--.--.---.---.--.---.--........            92948030</w:t>
      </w:r>
    </w:p>
    <w:p>
      <w:r>
        <w:rPr>
          <w:rFonts w:ascii="Consolas" w:hAnsi="Consolas"/>
          <w:sz w:val="18"/>
        </w:rPr>
        <w:t>NC_082667.1     93532336   -.---.-.--.----.--.--.--.---.---.--.---.--........            93532317</w:t>
      </w:r>
    </w:p>
    <w:p>
      <w:r>
        <w:rPr>
          <w:rFonts w:ascii="Consolas" w:hAnsi="Consolas"/>
          <w:sz w:val="18"/>
        </w:rPr>
        <w:t>NC_082667.1     93532340   -.---.-.--.----.--.--.--.---.---.--.---.--........            93532321</w:t>
      </w:r>
    </w:p>
    <w:p>
      <w:r>
        <w:rPr>
          <w:rFonts w:ascii="Consolas" w:hAnsi="Consolas"/>
          <w:sz w:val="18"/>
        </w:rPr>
        <w:t>NC_082667.1     93532344   -.---.-.--.----.--.--.--.---.---.--.---.--........            93532325</w:t>
      </w:r>
    </w:p>
    <w:p>
      <w:r>
        <w:rPr>
          <w:rFonts w:ascii="Consolas" w:hAnsi="Consolas"/>
          <w:sz w:val="18"/>
        </w:rPr>
        <w:t>NC_082667.1     93532348   -.---.-.--.----.--.--.--.---.---.--.---.--........            93532329</w:t>
      </w:r>
    </w:p>
    <w:p>
      <w:r>
        <w:rPr>
          <w:rFonts w:ascii="Consolas" w:hAnsi="Consolas"/>
          <w:sz w:val="18"/>
        </w:rPr>
        <w:t>NC_082667.1     93989647   -.---.-.--.----.--.--.--.---.---.--.---.--........            93989628</w:t>
      </w:r>
    </w:p>
    <w:p>
      <w:r>
        <w:rPr>
          <w:rFonts w:ascii="Consolas" w:hAnsi="Consolas"/>
          <w:sz w:val="18"/>
        </w:rPr>
        <w:t>NC_082667.1     93989651   -.---.-.--.----.--.--.--.---.---.--.---.--........            93989632</w:t>
      </w:r>
    </w:p>
    <w:p>
      <w:r>
        <w:rPr>
          <w:rFonts w:ascii="Consolas" w:hAnsi="Consolas"/>
          <w:sz w:val="18"/>
        </w:rPr>
        <w:t>NC_082667.1     93989655   -.---.-.--.----.--.--.--.---.---.--.---.--........            93989636</w:t>
      </w:r>
    </w:p>
    <w:p>
      <w:r>
        <w:rPr>
          <w:rFonts w:ascii="Consolas" w:hAnsi="Consolas"/>
          <w:sz w:val="18"/>
        </w:rPr>
        <w:t>NC_082667.1     94197388   -.---.-.--.----.--.--.--.---.---.--.---.--........            94197407</w:t>
      </w:r>
    </w:p>
    <w:p>
      <w:r>
        <w:rPr>
          <w:rFonts w:ascii="Consolas" w:hAnsi="Consolas"/>
          <w:sz w:val="18"/>
        </w:rPr>
        <w:t>NC_082667.1     94197392   -.---.-.--.----.--.--.--.---.---.--.---.--........            94197411</w:t>
      </w:r>
    </w:p>
    <w:p>
      <w:r>
        <w:rPr>
          <w:rFonts w:ascii="Consolas" w:hAnsi="Consolas"/>
          <w:sz w:val="18"/>
        </w:rPr>
        <w:t>NC_082667.1     94197396   -.---.-.--.----.--.--.--.---.---.--.---.--........            94197415</w:t>
      </w:r>
    </w:p>
    <w:p>
      <w:r>
        <w:rPr>
          <w:rFonts w:ascii="Consolas" w:hAnsi="Consolas"/>
          <w:sz w:val="18"/>
        </w:rPr>
        <w:t>NC_082667.1     94197400   -.---.-.--.----.--.--.--.---.---.--.---.--........            94197419</w:t>
      </w:r>
    </w:p>
    <w:p>
      <w:r>
        <w:rPr>
          <w:rFonts w:ascii="Consolas" w:hAnsi="Consolas"/>
          <w:sz w:val="18"/>
        </w:rPr>
        <w:t>NC_082667.1     95824828   -.---.-.--.----.--.--.--.---.---.--.---.--........            95824809</w:t>
      </w:r>
    </w:p>
    <w:p>
      <w:r>
        <w:rPr>
          <w:rFonts w:ascii="Consolas" w:hAnsi="Consolas"/>
          <w:sz w:val="18"/>
        </w:rPr>
        <w:t>NC_082667.1     95943166   -.---.-.--.----.--.--.--.---.---.--.---.--........            95943185</w:t>
      </w:r>
    </w:p>
    <w:p>
      <w:r>
        <w:rPr>
          <w:rFonts w:ascii="Consolas" w:hAnsi="Consolas"/>
          <w:sz w:val="18"/>
        </w:rPr>
        <w:t>NC_082667.1     95943170   -.---.-.--.----.--.--.--.---.---.--.---.--........            95943189</w:t>
      </w:r>
    </w:p>
    <w:p>
      <w:r>
        <w:rPr>
          <w:rFonts w:ascii="Consolas" w:hAnsi="Consolas"/>
          <w:sz w:val="18"/>
        </w:rPr>
        <w:t>NC_082667.1     96063645   -.---.-.--.----.--.--.--.---.---.--.---.--........            96063664</w:t>
      </w:r>
    </w:p>
    <w:p>
      <w:r>
        <w:rPr>
          <w:rFonts w:ascii="Consolas" w:hAnsi="Consolas"/>
          <w:sz w:val="18"/>
        </w:rPr>
        <w:t>NC_082667.1     96063649   -.---.-.--.----.--.--.--.---.---.--.---.--........            96063668</w:t>
      </w:r>
    </w:p>
    <w:p>
      <w:r>
        <w:rPr>
          <w:rFonts w:ascii="Consolas" w:hAnsi="Consolas"/>
          <w:sz w:val="18"/>
        </w:rPr>
        <w:t>NC_082667.1     96063653   -.---.-.--.----.--.--.--.---.---.--.---.--........            96063672</w:t>
      </w:r>
    </w:p>
    <w:p>
      <w:r>
        <w:rPr>
          <w:rFonts w:ascii="Consolas" w:hAnsi="Consolas"/>
          <w:sz w:val="18"/>
        </w:rPr>
        <w:t>NC_082667.1     96518991   -.---.-.--.----.--.--.--.---.---.--.---.--........            96518972</w:t>
      </w:r>
    </w:p>
    <w:p>
      <w:r>
        <w:rPr>
          <w:rFonts w:ascii="Consolas" w:hAnsi="Consolas"/>
          <w:sz w:val="18"/>
        </w:rPr>
        <w:t>NC_082667.1     96518995   -.---.-.--.----.--.--.--.---.---.--.---.--........            96518976</w:t>
      </w:r>
    </w:p>
    <w:p>
      <w:r>
        <w:rPr>
          <w:rFonts w:ascii="Consolas" w:hAnsi="Consolas"/>
          <w:sz w:val="18"/>
        </w:rPr>
        <w:t>NC_082667.1     97215963   -.---.-.--.----.--.--.--.---.---.--.---.--........            97215944</w:t>
      </w:r>
    </w:p>
    <w:p>
      <w:r>
        <w:rPr>
          <w:rFonts w:ascii="Consolas" w:hAnsi="Consolas"/>
          <w:sz w:val="18"/>
        </w:rPr>
        <w:t>NC_082667.1     97215967   -.---.-.--.----.--.--.--.---.---.--.---.--........            97215948</w:t>
      </w:r>
    </w:p>
    <w:p>
      <w:r>
        <w:rPr>
          <w:rFonts w:ascii="Consolas" w:hAnsi="Consolas"/>
          <w:sz w:val="18"/>
        </w:rPr>
        <w:t>NC_082667.1     97215971   -.---.-.--.----.--.--.--.---.---.--.---.--........            97215952</w:t>
      </w:r>
    </w:p>
    <w:p>
      <w:r>
        <w:rPr>
          <w:rFonts w:ascii="Consolas" w:hAnsi="Consolas"/>
          <w:sz w:val="18"/>
        </w:rPr>
        <w:t>NC_082667.1     97475716   -.---.-.--.----.--.--.--.---.---.--.---.--........            97475735</w:t>
      </w:r>
    </w:p>
    <w:p>
      <w:r>
        <w:rPr>
          <w:rFonts w:ascii="Consolas" w:hAnsi="Consolas"/>
          <w:sz w:val="18"/>
        </w:rPr>
        <w:t>NC_082667.1     97667908   -.---.-.--.----.--.--.--.---.---.--.---.--........            97667889</w:t>
      </w:r>
    </w:p>
    <w:p>
      <w:r>
        <w:rPr>
          <w:rFonts w:ascii="Consolas" w:hAnsi="Consolas"/>
          <w:sz w:val="18"/>
        </w:rPr>
        <w:t>NC_082667.1     97667912   -.---.-.--.----.--.--.--.---.---.--.---.--........            97667893</w:t>
      </w:r>
    </w:p>
    <w:p>
      <w:r>
        <w:rPr>
          <w:rFonts w:ascii="Consolas" w:hAnsi="Consolas"/>
          <w:sz w:val="18"/>
        </w:rPr>
        <w:t>NC_082667.1     99513936   -.---.-.--.----.--.--.--.---.---.--.---.--........            99513917</w:t>
      </w:r>
    </w:p>
    <w:p>
      <w:r>
        <w:rPr>
          <w:rFonts w:ascii="Consolas" w:hAnsi="Consolas"/>
          <w:sz w:val="18"/>
        </w:rPr>
        <w:t>NC_082667.1     99513940   -.---.-.--.----.--.--.--.---.---.--.---.--........            99513921</w:t>
      </w:r>
    </w:p>
    <w:p>
      <w:r>
        <w:rPr>
          <w:rFonts w:ascii="Consolas" w:hAnsi="Consolas"/>
          <w:sz w:val="18"/>
        </w:rPr>
        <w:t>NC_082667.1     100077030  -.---.-.--.----.--.--.--.---.---.--.---.--........            100077049</w:t>
      </w:r>
    </w:p>
    <w:p>
      <w:r>
        <w:rPr>
          <w:rFonts w:ascii="Consolas" w:hAnsi="Consolas"/>
          <w:sz w:val="18"/>
        </w:rPr>
        <w:t>NC_082667.1     100077034  -.---.-.--.----.--.--.--.---.---.--.---.--........            100077053</w:t>
      </w:r>
    </w:p>
    <w:p>
      <w:r>
        <w:rPr>
          <w:rFonts w:ascii="Consolas" w:hAnsi="Consolas"/>
          <w:sz w:val="18"/>
        </w:rPr>
        <w:t>NC_082667.1     101006204  -.---.-.--.----.--.--.--.---.---.--.---.--........            101006185</w:t>
      </w:r>
    </w:p>
    <w:p>
      <w:r>
        <w:rPr>
          <w:rFonts w:ascii="Consolas" w:hAnsi="Consolas"/>
          <w:sz w:val="18"/>
        </w:rPr>
        <w:t>NC_082667.1     101359183  -.---.-.--.----.--.--.--.---.---.--.---.--........            101359202</w:t>
      </w:r>
    </w:p>
    <w:p>
      <w:r>
        <w:rPr>
          <w:rFonts w:ascii="Consolas" w:hAnsi="Consolas"/>
          <w:sz w:val="18"/>
        </w:rPr>
        <w:t>NC_082667.1     101359187  -.---.-.--.----.--.--.--.---.---.--.---.--........            101359206</w:t>
      </w:r>
    </w:p>
    <w:p>
      <w:r>
        <w:rPr>
          <w:rFonts w:ascii="Consolas" w:hAnsi="Consolas"/>
          <w:sz w:val="18"/>
        </w:rPr>
        <w:t>NC_082667.1     101445419  -.---.-.--.----.--.--.--.---.---.--.---.--........            101445400</w:t>
      </w:r>
    </w:p>
    <w:p>
      <w:r>
        <w:rPr>
          <w:rFonts w:ascii="Consolas" w:hAnsi="Consolas"/>
          <w:sz w:val="18"/>
        </w:rPr>
        <w:t>NC_082667.1     101445423  -.---.-.--.----.--.--.--.---.---.--.---.--........            101445404</w:t>
      </w:r>
    </w:p>
    <w:p>
      <w:r>
        <w:rPr>
          <w:rFonts w:ascii="Consolas" w:hAnsi="Consolas"/>
          <w:sz w:val="18"/>
        </w:rPr>
        <w:t>NC_082667.1     102153587  -.---.-.--.----.--.--.--.---.---.--.---.--........            102153606</w:t>
      </w:r>
    </w:p>
    <w:p>
      <w:r>
        <w:rPr>
          <w:rFonts w:ascii="Consolas" w:hAnsi="Consolas"/>
          <w:sz w:val="18"/>
        </w:rPr>
        <w:t>NC_082667.1     107511850  -.---.-.--.----.--.--.--.---.---.--.---.--........            107511869</w:t>
      </w:r>
    </w:p>
    <w:p>
      <w:r>
        <w:rPr>
          <w:rFonts w:ascii="Consolas" w:hAnsi="Consolas"/>
          <w:sz w:val="18"/>
        </w:rPr>
        <w:t>NC_082667.1     107511854  -.---.-.--.----.--.--.--.---.---.--.---.--........            107511873</w:t>
      </w:r>
    </w:p>
    <w:p>
      <w:r>
        <w:rPr>
          <w:rFonts w:ascii="Consolas" w:hAnsi="Consolas"/>
          <w:sz w:val="18"/>
        </w:rPr>
        <w:t>NC_082667.1     107511858  -.---.-.--.----.--.--.--.---.---.--.---.--........            107511877</w:t>
      </w:r>
    </w:p>
    <w:p>
      <w:r>
        <w:rPr>
          <w:rFonts w:ascii="Consolas" w:hAnsi="Consolas"/>
          <w:sz w:val="18"/>
        </w:rPr>
        <w:t>NC_082667.1     107754099  -.---.-.--.----.--.--.--.---.---.--.---.--........            107754080</w:t>
      </w:r>
    </w:p>
    <w:p>
      <w:r>
        <w:rPr>
          <w:rFonts w:ascii="Consolas" w:hAnsi="Consolas"/>
          <w:sz w:val="18"/>
        </w:rPr>
        <w:t>NC_082667.1     107754103  -.---.-.--.----.--.--.--.---.---.--.---.--........            107754084</w:t>
      </w:r>
    </w:p>
    <w:p>
      <w:r>
        <w:rPr>
          <w:rFonts w:ascii="Consolas" w:hAnsi="Consolas"/>
          <w:sz w:val="18"/>
        </w:rPr>
        <w:t>NC_082667.1     107754107  -.---.-.--.----.--.--.--.---.---.--.---.--........            107754088</w:t>
      </w:r>
    </w:p>
    <w:p>
      <w:r>
        <w:rPr>
          <w:rFonts w:ascii="Consolas" w:hAnsi="Consolas"/>
          <w:sz w:val="18"/>
        </w:rPr>
        <w:t>NC_082667.1     108225286  -.---.-.--.----.--.--.--.---.---.--.---.--........            108225305</w:t>
      </w:r>
    </w:p>
    <w:p>
      <w:r>
        <w:rPr>
          <w:rFonts w:ascii="Consolas" w:hAnsi="Consolas"/>
          <w:sz w:val="18"/>
        </w:rPr>
        <w:t>NC_082667.1     108225290  -.---.-.--.----.--.--.--.---.---.--.---.--........            108225309</w:t>
      </w:r>
    </w:p>
    <w:p>
      <w:r>
        <w:rPr>
          <w:rFonts w:ascii="Consolas" w:hAnsi="Consolas"/>
          <w:sz w:val="18"/>
        </w:rPr>
        <w:t>NC_082667.1     108225294  -.---.-.--.----.--.--.--.---.---.--.---.--........            108225313</w:t>
      </w:r>
    </w:p>
    <w:p>
      <w:r>
        <w:rPr>
          <w:rFonts w:ascii="Consolas" w:hAnsi="Consolas"/>
          <w:sz w:val="18"/>
        </w:rPr>
        <w:t>NC_082667.1     109763790  -.---.-.--.----.--.--.--.---.---.--.---.--........            109763809</w:t>
      </w:r>
    </w:p>
    <w:p>
      <w:r>
        <w:rPr>
          <w:rFonts w:ascii="Consolas" w:hAnsi="Consolas"/>
          <w:sz w:val="18"/>
        </w:rPr>
        <w:t>NC_082667.1     110177239  -.---.-.--.----.--.--.--.---.---.--.---.--........            110177220</w:t>
      </w:r>
    </w:p>
    <w:p>
      <w:r>
        <w:rPr>
          <w:rFonts w:ascii="Consolas" w:hAnsi="Consolas"/>
          <w:sz w:val="18"/>
        </w:rPr>
        <w:t>NC_082667.1     110177243  -.---.-.--.----.--.--.--.---.---.--.---.--........            110177224</w:t>
      </w:r>
    </w:p>
    <w:p>
      <w:r>
        <w:rPr>
          <w:rFonts w:ascii="Consolas" w:hAnsi="Consolas"/>
          <w:sz w:val="18"/>
        </w:rPr>
        <w:t>NC_082667.1     110177247  -.---.-.--.----.--.--.--.---.---.--.---.--........            110177228</w:t>
      </w:r>
    </w:p>
    <w:p>
      <w:r>
        <w:rPr>
          <w:rFonts w:ascii="Consolas" w:hAnsi="Consolas"/>
          <w:sz w:val="18"/>
        </w:rPr>
        <w:t>NC_082667.1     110177251  -.---.-.--.----.--.--.--.---.---.--.---.--........            110177232</w:t>
      </w:r>
    </w:p>
    <w:p>
      <w:r>
        <w:rPr>
          <w:rFonts w:ascii="Consolas" w:hAnsi="Consolas"/>
          <w:sz w:val="18"/>
        </w:rPr>
        <w:t>NC_082667.1     110177255  -.---.-.--.----.--.--.--.---.---.--.---.--........            110177236</w:t>
      </w:r>
    </w:p>
    <w:p>
      <w:r>
        <w:rPr>
          <w:rFonts w:ascii="Consolas" w:hAnsi="Consolas"/>
          <w:sz w:val="18"/>
        </w:rPr>
        <w:t>NC_082667.1     111924839  -.---.-.--.----.--.--.--.---.---.--.---.--........            111924820</w:t>
      </w:r>
    </w:p>
    <w:p>
      <w:r>
        <w:rPr>
          <w:rFonts w:ascii="Consolas" w:hAnsi="Consolas"/>
          <w:sz w:val="18"/>
        </w:rPr>
        <w:t>NC_082667.1     112098987  -.---.-.--.----.--.--.--.---.---.--.---.--........            112099006</w:t>
      </w:r>
    </w:p>
    <w:p>
      <w:r>
        <w:rPr>
          <w:rFonts w:ascii="Consolas" w:hAnsi="Consolas"/>
          <w:sz w:val="18"/>
        </w:rPr>
        <w:t>NC_082667.1     112422552  -.---.-.--.----.--.--.--.---.---.--.---.--........            112422533</w:t>
      </w:r>
    </w:p>
    <w:p>
      <w:r>
        <w:rPr>
          <w:rFonts w:ascii="Consolas" w:hAnsi="Consolas"/>
          <w:sz w:val="18"/>
        </w:rPr>
        <w:t>NC_082667.1     112422556  -.---.-.--.----.--.--.--.---.---.--.---.--........            112422537</w:t>
      </w:r>
    </w:p>
    <w:p>
      <w:r>
        <w:rPr>
          <w:rFonts w:ascii="Consolas" w:hAnsi="Consolas"/>
          <w:sz w:val="18"/>
        </w:rPr>
        <w:t>NC_082667.1     112422744  -.---.-.--.----.--.--.--.---.---.--.---.--........            112422725</w:t>
      </w:r>
    </w:p>
    <w:p>
      <w:r>
        <w:rPr>
          <w:rFonts w:ascii="Consolas" w:hAnsi="Consolas"/>
          <w:sz w:val="18"/>
        </w:rPr>
        <w:t>NC_082667.1     113127312  -.---.-.--.----.--.--.--.---.---.--.---.--........            113127331</w:t>
      </w:r>
    </w:p>
    <w:p>
      <w:r>
        <w:rPr>
          <w:rFonts w:ascii="Consolas" w:hAnsi="Consolas"/>
          <w:sz w:val="18"/>
        </w:rPr>
        <w:t>NC_082667.1     113493894  -.---.-.--.----.--.--.--.---.---.--.---.--........            113493913</w:t>
      </w:r>
    </w:p>
    <w:p>
      <w:r>
        <w:rPr>
          <w:rFonts w:ascii="Consolas" w:hAnsi="Consolas"/>
          <w:sz w:val="18"/>
        </w:rPr>
        <w:t>NC_082667.1     113493898  -.---.-.--.----.--.--.--.---.---.--.---.--........            113493917</w:t>
      </w:r>
    </w:p>
    <w:p>
      <w:r>
        <w:rPr>
          <w:rFonts w:ascii="Consolas" w:hAnsi="Consolas"/>
          <w:sz w:val="18"/>
        </w:rPr>
        <w:t>NC_082667.1     113997945  -.---.-.--.----.--.--.--.---.---.--.---.--........            113997964</w:t>
      </w:r>
    </w:p>
    <w:p>
      <w:r>
        <w:rPr>
          <w:rFonts w:ascii="Consolas" w:hAnsi="Consolas"/>
          <w:sz w:val="18"/>
        </w:rPr>
        <w:t>NC_082667.1     114041385  -.---.-.--.----.--.--.--.---.---.--.---.--.........           114041405</w:t>
      </w:r>
    </w:p>
    <w:p>
      <w:r>
        <w:rPr>
          <w:rFonts w:ascii="Consolas" w:hAnsi="Consolas"/>
          <w:sz w:val="18"/>
        </w:rPr>
        <w:t>NC_082667.1     114055687  -.---.-.--.----.--.--.--.---.---.--.---.--.........           114055707</w:t>
      </w:r>
    </w:p>
    <w:p>
      <w:r>
        <w:rPr>
          <w:rFonts w:ascii="Consolas" w:hAnsi="Consolas"/>
          <w:sz w:val="18"/>
        </w:rPr>
        <w:t>NC_082667.1     114126179  -.---.-.--.----.--.--.--.---.---.--.---.--........            114126160</w:t>
      </w:r>
    </w:p>
    <w:p>
      <w:r>
        <w:rPr>
          <w:rFonts w:ascii="Consolas" w:hAnsi="Consolas"/>
          <w:sz w:val="18"/>
        </w:rPr>
        <w:t>NC_082667.1     114126183  -.---.-.--.----.--.--.--.---.---.--.---.--........            114126164</w:t>
      </w:r>
    </w:p>
    <w:p>
      <w:r>
        <w:rPr>
          <w:rFonts w:ascii="Consolas" w:hAnsi="Consolas"/>
          <w:sz w:val="18"/>
        </w:rPr>
        <w:t>NC_082667.1     114453632  -.---.-.--.----.--.--.--.---.---.--.---.--........            114453651</w:t>
      </w:r>
    </w:p>
    <w:p>
      <w:r>
        <w:rPr>
          <w:rFonts w:ascii="Consolas" w:hAnsi="Consolas"/>
          <w:sz w:val="18"/>
        </w:rPr>
        <w:t>NC_082667.1     114453636  -.---.-.--.----.--.--.--.---.---.--.---.--........            114453655</w:t>
      </w:r>
    </w:p>
    <w:p>
      <w:r>
        <w:rPr>
          <w:rFonts w:ascii="Consolas" w:hAnsi="Consolas"/>
          <w:sz w:val="18"/>
        </w:rPr>
        <w:t>NC_082667.1     116228170  -.---.-.--.----.--.--.--.---.---.--.---.--........            116228151</w:t>
      </w:r>
    </w:p>
    <w:p>
      <w:r>
        <w:rPr>
          <w:rFonts w:ascii="Consolas" w:hAnsi="Consolas"/>
          <w:sz w:val="18"/>
        </w:rPr>
        <w:t>NC_082667.1     116895414  -.---.-.--.----.--.--.--.---.---.--.---.--........            116895395</w:t>
      </w:r>
    </w:p>
    <w:p>
      <w:r>
        <w:rPr>
          <w:rFonts w:ascii="Consolas" w:hAnsi="Consolas"/>
          <w:sz w:val="18"/>
        </w:rPr>
        <w:t>NC_082667.1     117988813  -.---.-.--.----.--.--.--.---.---.--.---.--........            117988832</w:t>
      </w:r>
    </w:p>
    <w:p>
      <w:r>
        <w:rPr>
          <w:rFonts w:ascii="Consolas" w:hAnsi="Consolas"/>
          <w:sz w:val="18"/>
        </w:rPr>
        <w:t>NC_082667.1     118011345  -.---.-.--.----.--.--.--.---.---.--.---.--........            118011364</w:t>
      </w:r>
    </w:p>
    <w:p>
      <w:r>
        <w:rPr>
          <w:rFonts w:ascii="Consolas" w:hAnsi="Consolas"/>
          <w:sz w:val="18"/>
        </w:rPr>
        <w:t>NC_082667.1     118011349  -.---.-.--.----.--.--.--.---.---.--.---.--........            118011368</w:t>
      </w:r>
    </w:p>
    <w:p>
      <w:r>
        <w:rPr>
          <w:rFonts w:ascii="Consolas" w:hAnsi="Consolas"/>
          <w:sz w:val="18"/>
        </w:rPr>
        <w:t>NC_082667.1     118011353  -.---.-.--.----.--.--.--.---.---.--.---.--........            118011372</w:t>
      </w:r>
    </w:p>
    <w:p>
      <w:r>
        <w:rPr>
          <w:rFonts w:ascii="Consolas" w:hAnsi="Consolas"/>
          <w:sz w:val="18"/>
        </w:rPr>
        <w:t>NC_082667.1     118011357  -.---.-.--.----.--.--.--.---.---.--.---.--........            118011376</w:t>
      </w:r>
    </w:p>
    <w:p>
      <w:r>
        <w:rPr>
          <w:rFonts w:ascii="Consolas" w:hAnsi="Consolas"/>
          <w:sz w:val="18"/>
        </w:rPr>
        <w:t>NC_082667.1     122802758  -.---.-.--.----.--.--.--.---.---.--.---.--........            122802777</w:t>
      </w:r>
    </w:p>
    <w:p>
      <w:r>
        <w:rPr>
          <w:rFonts w:ascii="Consolas" w:hAnsi="Consolas"/>
          <w:sz w:val="18"/>
        </w:rPr>
        <w:t>NC_082667.1     122802762  -.---.-.--.----.--.--.--.---.---.--.---.--........            122802781</w:t>
      </w:r>
    </w:p>
    <w:p>
      <w:r>
        <w:rPr>
          <w:rFonts w:ascii="Consolas" w:hAnsi="Consolas"/>
          <w:sz w:val="18"/>
        </w:rPr>
        <w:t>NC_082667.1     123041769  -.---.-.--.----.--.--.--.---.---.--.---.--........            123041788</w:t>
      </w:r>
    </w:p>
    <w:p>
      <w:r>
        <w:rPr>
          <w:rFonts w:ascii="Consolas" w:hAnsi="Consolas"/>
          <w:sz w:val="18"/>
        </w:rPr>
        <w:t>NC_082667.1     123041773  -.---.-.--.----.--.--.--.---.---.--.---.--........            123041792</w:t>
      </w:r>
    </w:p>
    <w:p>
      <w:r>
        <w:rPr>
          <w:rFonts w:ascii="Consolas" w:hAnsi="Consolas"/>
          <w:sz w:val="18"/>
        </w:rPr>
        <w:t>NC_082667.1     123041777  -.---.-.--.----.--.--.--.---.---.--.---.--........            123041796</w:t>
      </w:r>
    </w:p>
    <w:p>
      <w:r>
        <w:rPr>
          <w:rFonts w:ascii="Consolas" w:hAnsi="Consolas"/>
          <w:sz w:val="18"/>
        </w:rPr>
        <w:t>NC_082667.1     123341811  -.---.-.--.----.--.--.--.---.---.--.---.--........            123341830</w:t>
      </w:r>
    </w:p>
    <w:p>
      <w:r>
        <w:rPr>
          <w:rFonts w:ascii="Consolas" w:hAnsi="Consolas"/>
          <w:sz w:val="18"/>
        </w:rPr>
        <w:t>NC_082667.1     123341815  -.---.-.--.----.--.--.--.---.---.--.---.--........            123341834</w:t>
      </w:r>
    </w:p>
    <w:p>
      <w:r>
        <w:rPr>
          <w:rFonts w:ascii="Consolas" w:hAnsi="Consolas"/>
          <w:sz w:val="18"/>
        </w:rPr>
        <w:t>NC_082667.1     123341819  -.---.-.--.----.--.--.--.---.---.--.---.--........            123341838</w:t>
      </w:r>
    </w:p>
    <w:p>
      <w:r>
        <w:rPr>
          <w:rFonts w:ascii="Consolas" w:hAnsi="Consolas"/>
          <w:sz w:val="18"/>
        </w:rPr>
        <w:t>NC_082667.1     123341823  -.---.-.--.----.--.--.--.---.---.--.---.--........            123341842</w:t>
      </w:r>
    </w:p>
    <w:p>
      <w:r>
        <w:rPr>
          <w:rFonts w:ascii="Consolas" w:hAnsi="Consolas"/>
          <w:sz w:val="18"/>
        </w:rPr>
        <w:t>NC_082667.1     124709411  -.---.-.--.----.--.--.--.---.---.--.---.--........            124709392</w:t>
      </w:r>
    </w:p>
    <w:p>
      <w:r>
        <w:rPr>
          <w:rFonts w:ascii="Consolas" w:hAnsi="Consolas"/>
          <w:sz w:val="18"/>
        </w:rPr>
        <w:t>NC_082667.1     9194735    -.---.-.--.----.--.--.--.---.---.--.---.--........            9194754</w:t>
      </w:r>
    </w:p>
    <w:p>
      <w:r>
        <w:rPr>
          <w:rFonts w:ascii="Consolas" w:hAnsi="Consolas"/>
          <w:sz w:val="18"/>
        </w:rPr>
        <w:t>NC_082667.1     9194799    -.---.-.--.----.--.--.--.---.---.--.---.--........            9194818</w:t>
      </w:r>
    </w:p>
    <w:p>
      <w:r>
        <w:rPr>
          <w:rFonts w:ascii="Consolas" w:hAnsi="Consolas"/>
          <w:sz w:val="18"/>
        </w:rPr>
        <w:t>NC_082667.1     22561067   -G---.-.--.----.--.--.--.---.---.--.---.--........            22561048</w:t>
      </w:r>
    </w:p>
    <w:p>
      <w:r>
        <w:rPr>
          <w:rFonts w:ascii="Consolas" w:hAnsi="Consolas"/>
          <w:sz w:val="18"/>
        </w:rPr>
        <w:t>NC_082667.1     34472918   -.---.-.--.----.--.--.--.---.---.--.---.--G.......            34472899</w:t>
      </w:r>
    </w:p>
    <w:p>
      <w:r>
        <w:rPr>
          <w:rFonts w:ascii="Consolas" w:hAnsi="Consolas"/>
          <w:sz w:val="18"/>
        </w:rPr>
        <w:t>NC_082667.1     42130255   -.---.-.--.----.--.--C--.---.---.--.---.--........            42130236</w:t>
      </w:r>
    </w:p>
    <w:p>
      <w:r>
        <w:rPr>
          <w:rFonts w:ascii="Consolas" w:hAnsi="Consolas"/>
          <w:sz w:val="18"/>
        </w:rPr>
        <w:t>NC_082667.1     42130259   -.---.-.--.----.--.--.--.---.---.--C---.--........            42130240</w:t>
      </w:r>
    </w:p>
    <w:p>
      <w:r>
        <w:rPr>
          <w:rFonts w:ascii="Consolas" w:hAnsi="Consolas"/>
          <w:sz w:val="18"/>
        </w:rPr>
        <w:t>NC_082667.1     42130263   -.---.-.--.----.--.--.--.---.---.--.---.--..C.....            42130244</w:t>
      </w:r>
    </w:p>
    <w:p>
      <w:r>
        <w:rPr>
          <w:rFonts w:ascii="Consolas" w:hAnsi="Consolas"/>
          <w:sz w:val="18"/>
        </w:rPr>
        <w:t>NC_082667.1     61492360   -.---.-C--.----.--.--.--.---.---.--.---.--........            61492341</w:t>
      </w:r>
    </w:p>
    <w:p>
      <w:r>
        <w:rPr>
          <w:rFonts w:ascii="Consolas" w:hAnsi="Consolas"/>
          <w:sz w:val="18"/>
        </w:rPr>
        <w:t>NC_082667.1     77363936   -.---.-.--.----.--.--.--.---.---.--.---.--........            77363917</w:t>
      </w:r>
    </w:p>
    <w:p>
      <w:r>
        <w:rPr>
          <w:rFonts w:ascii="Consolas" w:hAnsi="Consolas"/>
          <w:sz w:val="18"/>
        </w:rPr>
        <w:t>NC_082667.1     91074956   -.---.-.--.----.--.--.--.---.---.--.---.--.C......            91074937</w:t>
      </w:r>
    </w:p>
    <w:p>
      <w:r>
        <w:rPr>
          <w:rFonts w:ascii="Consolas" w:hAnsi="Consolas"/>
          <w:sz w:val="18"/>
        </w:rPr>
        <w:t>NC_082667.1     101314181  -.---.-.--.----.--.--.--.---.---.--.---.--.....C....          101314202</w:t>
      </w:r>
    </w:p>
    <w:p>
      <w:r>
        <w:rPr>
          <w:rFonts w:ascii="Consolas" w:hAnsi="Consolas"/>
          <w:sz w:val="18"/>
        </w:rPr>
        <w:t>NC_082667.1     107759422  -.---.-.--.----.--.--.--.---.---.--.---.--........            107759441</w:t>
      </w:r>
    </w:p>
    <w:p>
      <w:r>
        <w:rPr>
          <w:rFonts w:ascii="Consolas" w:hAnsi="Consolas"/>
          <w:sz w:val="18"/>
        </w:rPr>
        <w:t>NC_082667.1     122802770  -.---.-.--.----.--.--.--.---.---.--.---.--G.......            122802789</w:t>
      </w:r>
    </w:p>
    <w:p>
      <w:r>
        <w:rPr>
          <w:rFonts w:ascii="Consolas" w:hAnsi="Consolas"/>
          <w:sz w:val="18"/>
        </w:rPr>
        <w:t>NC_082667.1     122802774  -.---.-.--.----.--.--.--.---G---.--.---.--........            122802793</w:t>
      </w:r>
    </w:p>
    <w:p>
      <w:r>
        <w:rPr>
          <w:rFonts w:ascii="Consolas" w:hAnsi="Consolas"/>
          <w:sz w:val="18"/>
        </w:rPr>
        <w:t>NC_082667.1     7787150    -G---.-.--.----G--.--.--.---.---.--.---.--........            7787131</w:t>
      </w:r>
    </w:p>
    <w:p>
      <w:r>
        <w:rPr>
          <w:rFonts w:ascii="Consolas" w:hAnsi="Consolas"/>
          <w:sz w:val="18"/>
        </w:rPr>
        <w:t>NC_082667.1     7787154    -.---.-.--.----G--.--.--.---G---.--.---.--........            7787135</w:t>
      </w:r>
    </w:p>
    <w:p>
      <w:r>
        <w:rPr>
          <w:rFonts w:ascii="Consolas" w:hAnsi="Consolas"/>
          <w:sz w:val="18"/>
        </w:rPr>
        <w:t>NC_082667.1     9039266    -G---.-.--.----G--.--.--.---.---.--.---.--........            9039247</w:t>
      </w:r>
    </w:p>
    <w:p>
      <w:r>
        <w:rPr>
          <w:rFonts w:ascii="Consolas" w:hAnsi="Consolas"/>
          <w:sz w:val="18"/>
        </w:rPr>
        <w:t>NC_082667.1     9194791    -.---.-.--.----.--.--.--.---.---.--.---.--........            9194810</w:t>
      </w:r>
    </w:p>
    <w:p>
      <w:r>
        <w:rPr>
          <w:rFonts w:ascii="Consolas" w:hAnsi="Consolas"/>
          <w:sz w:val="18"/>
        </w:rPr>
        <w:t>NC_082667.1     11095916   -.---.-.--.----.--.--.--.---.---.--.---.--....                11095931</w:t>
      </w:r>
    </w:p>
    <w:p>
      <w:r>
        <w:rPr>
          <w:rFonts w:ascii="Consolas" w:hAnsi="Consolas"/>
          <w:sz w:val="18"/>
        </w:rPr>
        <w:t>NC_082667.1     15258053   -.---.-.--.----.--.--.--.---.---.--.---.--.......             15258071</w:t>
      </w:r>
    </w:p>
    <w:p>
      <w:r>
        <w:rPr>
          <w:rFonts w:ascii="Consolas" w:hAnsi="Consolas"/>
          <w:sz w:val="18"/>
        </w:rPr>
        <w:t>NC_082667.1     25843875   -.---.-.--.----.--.--.--.---.---.--.---A--T.......            25843894</w:t>
      </w:r>
    </w:p>
    <w:p>
      <w:r>
        <w:rPr>
          <w:rFonts w:ascii="Consolas" w:hAnsi="Consolas"/>
          <w:sz w:val="18"/>
        </w:rPr>
        <w:t>NC_082667.1     25843879   -.---.-.--.----.--.--.--A---T---.--.---.--........            25843898</w:t>
      </w:r>
    </w:p>
    <w:p>
      <w:r>
        <w:rPr>
          <w:rFonts w:ascii="Consolas" w:hAnsi="Consolas"/>
          <w:sz w:val="18"/>
        </w:rPr>
        <w:t>NC_082667.1     30012721   -.---.-.--.----.--.--.--.---.---.--.---.--T...T....           30012701</w:t>
      </w:r>
    </w:p>
    <w:p>
      <w:r>
        <w:rPr>
          <w:rFonts w:ascii="Consolas" w:hAnsi="Consolas"/>
          <w:sz w:val="18"/>
        </w:rPr>
        <w:t>NC_082667.1     38895899   -.---.-C--.----.--.--C--.---.---.--.---.--......              38895916</w:t>
      </w:r>
    </w:p>
    <w:p>
      <w:r>
        <w:rPr>
          <w:rFonts w:ascii="Consolas" w:hAnsi="Consolas"/>
          <w:sz w:val="18"/>
        </w:rPr>
        <w:t>NC_082667.1     40178984   -.---.-G--.----.--.--.--.---.---.--.---.--........            40178965</w:t>
      </w:r>
    </w:p>
    <w:p>
      <w:r>
        <w:rPr>
          <w:rFonts w:ascii="Consolas" w:hAnsi="Consolas"/>
          <w:sz w:val="18"/>
        </w:rPr>
        <w:t>NC_082667.1     56109370   -.---.-.--.----.--G--.--.---.---G--.---.--.....               56109386</w:t>
      </w:r>
    </w:p>
    <w:p>
      <w:r>
        <w:rPr>
          <w:rFonts w:ascii="Consolas" w:hAnsi="Consolas"/>
          <w:sz w:val="18"/>
        </w:rPr>
        <w:t>NC_082667.1     58612156   -G---C-.--.----.--.--.--.---.---.--.---.--........            58612175</w:t>
      </w:r>
    </w:p>
    <w:p>
      <w:r>
        <w:rPr>
          <w:rFonts w:ascii="Consolas" w:hAnsi="Consolas"/>
          <w:sz w:val="18"/>
        </w:rPr>
        <w:t>NC_082667.1     59716065   -.---.-.--C----G--.--.--.---.---.--.---.--........            59716084</w:t>
      </w:r>
    </w:p>
    <w:p>
      <w:r>
        <w:rPr>
          <w:rFonts w:ascii="Consolas" w:hAnsi="Consolas"/>
          <w:sz w:val="18"/>
        </w:rPr>
        <w:t>NC_082667.1     59716069   -G---.-.--.----.--.--.--.---.---.--.---.--........            59716088</w:t>
      </w:r>
    </w:p>
    <w:p>
      <w:r>
        <w:rPr>
          <w:rFonts w:ascii="Consolas" w:hAnsi="Consolas"/>
          <w:sz w:val="18"/>
        </w:rPr>
        <w:t>NC_082667.1     61527165   -G---.-.--.----G--.--.--.---.---.--.---.--........            61527184</w:t>
      </w:r>
    </w:p>
    <w:p>
      <w:r>
        <w:rPr>
          <w:rFonts w:ascii="Consolas" w:hAnsi="Consolas"/>
          <w:sz w:val="18"/>
        </w:rPr>
        <w:t>NC_082667.1     61527169   -G---.-.--.----.--.--.--.---.---.--.---.--........            61527188</w:t>
      </w:r>
    </w:p>
    <w:p>
      <w:r>
        <w:rPr>
          <w:rFonts w:ascii="Consolas" w:hAnsi="Consolas"/>
          <w:sz w:val="18"/>
        </w:rPr>
        <w:t>NC_082667.1     63563693   -.---.-.--.----.--C--.--.---.---C--.---.--........            63563674</w:t>
      </w:r>
    </w:p>
    <w:p>
      <w:r>
        <w:rPr>
          <w:rFonts w:ascii="Consolas" w:hAnsi="Consolas"/>
          <w:sz w:val="18"/>
        </w:rPr>
        <w:t>NC_082667.1     65138478   -G---.-.--.----.--.--.--.---.---.--.---.--........            65138459</w:t>
      </w:r>
    </w:p>
    <w:p>
      <w:r>
        <w:rPr>
          <w:rFonts w:ascii="Consolas" w:hAnsi="Consolas"/>
          <w:sz w:val="18"/>
        </w:rPr>
        <w:t>NC_082667.1     66753416   -.---.-C--.----.--.--.--.---.---.--.---.--........            66753435</w:t>
      </w:r>
    </w:p>
    <w:p>
      <w:r>
        <w:rPr>
          <w:rFonts w:ascii="Consolas" w:hAnsi="Consolas"/>
          <w:sz w:val="18"/>
        </w:rPr>
        <w:t>NC_082667.1     66753420   -.---.-.--.----.--.--.--.---.---.--.---.--........            66753439</w:t>
      </w:r>
    </w:p>
    <w:p>
      <w:r>
        <w:rPr>
          <w:rFonts w:ascii="Consolas" w:hAnsi="Consolas"/>
          <w:sz w:val="18"/>
        </w:rPr>
        <w:t>NC_082667.1     66753424   -.---.-.--.----.--.--.--.---.---.--.---.--........            66753443</w:t>
      </w:r>
    </w:p>
    <w:p>
      <w:r>
        <w:rPr>
          <w:rFonts w:ascii="Consolas" w:hAnsi="Consolas"/>
          <w:sz w:val="18"/>
        </w:rPr>
        <w:t>NC_082667.1     67691522   -.---.-.--.----.--.--.--.---.---.--.---.--.........           67691542</w:t>
      </w:r>
    </w:p>
    <w:p>
      <w:r>
        <w:rPr>
          <w:rFonts w:ascii="Consolas" w:hAnsi="Consolas"/>
          <w:sz w:val="18"/>
        </w:rPr>
        <w:t>NC_082667.1     67888793   -.---.-.--A----T--.--.--.---.---.--.---.--..........          67888814</w:t>
      </w:r>
    </w:p>
    <w:p>
      <w:r>
        <w:rPr>
          <w:rFonts w:ascii="Consolas" w:hAnsi="Consolas"/>
          <w:sz w:val="18"/>
        </w:rPr>
        <w:t>NC_082667.1     74060760   -.---.-.--.----.--.--.--.---.---.--.---.--G.......            74060779</w:t>
      </w:r>
    </w:p>
    <w:p>
      <w:r>
        <w:rPr>
          <w:rFonts w:ascii="Consolas" w:hAnsi="Consolas"/>
          <w:sz w:val="18"/>
        </w:rPr>
        <w:t>NC_082667.1     74060764   -.---.-.--.----.--.--.--.---G---.--.---.--........            74060783</w:t>
      </w:r>
    </w:p>
    <w:p>
      <w:r>
        <w:rPr>
          <w:rFonts w:ascii="Consolas" w:hAnsi="Consolas"/>
          <w:sz w:val="18"/>
        </w:rPr>
        <w:t>NC_082667.1     89516101   -.---.-.--.----.--.--.--.---.---.--.---C--..C.....            89516082</w:t>
      </w:r>
    </w:p>
    <w:p>
      <w:r>
        <w:rPr>
          <w:rFonts w:ascii="Consolas" w:hAnsi="Consolas"/>
          <w:sz w:val="18"/>
        </w:rPr>
        <w:t>NC_082667.1     95483274   -.---.-.--C----.--.--.--C---.---.--.---.--........            95483255</w:t>
      </w:r>
    </w:p>
    <w:p>
      <w:r>
        <w:rPr>
          <w:rFonts w:ascii="Consolas" w:hAnsi="Consolas"/>
          <w:sz w:val="18"/>
        </w:rPr>
        <w:t>NC_082667.1     98463810   -.---.-.--.----.--.--.--.---G---.--.---.--G.......            98463829</w:t>
      </w:r>
    </w:p>
    <w:p>
      <w:r>
        <w:rPr>
          <w:rFonts w:ascii="Consolas" w:hAnsi="Consolas"/>
          <w:sz w:val="18"/>
        </w:rPr>
        <w:t>NC_082667.1     98463814   -.---.-.--.----G--.--.--.---G---.--.---.--........            98463833</w:t>
      </w:r>
    </w:p>
    <w:p>
      <w:r>
        <w:rPr>
          <w:rFonts w:ascii="Consolas" w:hAnsi="Consolas"/>
          <w:sz w:val="18"/>
        </w:rPr>
        <w:t>NC_082667.1     98463818   -G---.-.--.----G--.--.--.---.---.--.---.--........            98463837</w:t>
      </w:r>
    </w:p>
    <w:p>
      <w:r>
        <w:rPr>
          <w:rFonts w:ascii="Consolas" w:hAnsi="Consolas"/>
          <w:sz w:val="18"/>
        </w:rPr>
        <w:t>NC_082667.1     114068812  -.---.-.--.----.--.--A--A---.---.--.---.--........            114068793</w:t>
      </w:r>
    </w:p>
    <w:p>
      <w:r>
        <w:rPr>
          <w:rFonts w:ascii="Consolas" w:hAnsi="Consolas"/>
          <w:sz w:val="18"/>
        </w:rPr>
        <w:t>NC_082667.1     119118298  -G---.-.--.----.--.--.--.---.---.--.---.--........            119118317</w:t>
      </w:r>
    </w:p>
    <w:p>
      <w:r>
        <w:rPr>
          <w:rFonts w:ascii="Consolas" w:hAnsi="Consolas"/>
          <w:sz w:val="18"/>
        </w:rPr>
        <w:t>NC_082667.1     119118302  -.---.-.--.----.--.--.--.---.---.--.---.--........            119118321</w:t>
      </w:r>
    </w:p>
    <w:p>
      <w:r>
        <w:rPr>
          <w:rFonts w:ascii="Consolas" w:hAnsi="Consolas"/>
          <w:sz w:val="18"/>
        </w:rPr>
        <w:t>NC_082667.1     837362     -.---.-.--.----.--.--.--.---.---.--.---.--...........         837340</w:t>
      </w:r>
    </w:p>
    <w:p>
      <w:r>
        <w:rPr>
          <w:rFonts w:ascii="Consolas" w:hAnsi="Consolas"/>
          <w:sz w:val="18"/>
        </w:rPr>
        <w:t>NC_082667.1     4368845    -.---.-.--.----.--.--.--.---.---.--.---.--........            4368826</w:t>
      </w:r>
    </w:p>
    <w:p>
      <w:r>
        <w:rPr>
          <w:rFonts w:ascii="Consolas" w:hAnsi="Consolas"/>
          <w:sz w:val="18"/>
        </w:rPr>
        <w:t>NC_082667.1     5169462    -.---.-.--.----.--.--.--.---.---.--.---.--.......             5169444</w:t>
      </w:r>
    </w:p>
    <w:p>
      <w:r>
        <w:rPr>
          <w:rFonts w:ascii="Consolas" w:hAnsi="Consolas"/>
          <w:sz w:val="18"/>
        </w:rPr>
        <w:t>NC_082667.1     5314524    -.---.-.--.----.--.--.--.---.---.--.---.--.......             5314542</w:t>
      </w:r>
    </w:p>
    <w:p>
      <w:r>
        <w:rPr>
          <w:rFonts w:ascii="Consolas" w:hAnsi="Consolas"/>
          <w:sz w:val="18"/>
        </w:rPr>
        <w:t>NC_082667.1     9194747    -.---.-.--.----.--.--.--.---.---.--.---.--.......             9194765</w:t>
      </w:r>
    </w:p>
    <w:p>
      <w:r>
        <w:rPr>
          <w:rFonts w:ascii="Consolas" w:hAnsi="Consolas"/>
          <w:sz w:val="18"/>
        </w:rPr>
        <w:t>NC_082667.1     10344833   -.---.-.--.----.--.--.--.---.---.--.---.--.......             10344851</w:t>
      </w:r>
    </w:p>
    <w:p>
      <w:r>
        <w:rPr>
          <w:rFonts w:ascii="Consolas" w:hAnsi="Consolas"/>
          <w:sz w:val="18"/>
        </w:rPr>
        <w:t>NC_082667.1     12400818   -.---.-.--.----.--.--.--.---.---.--.---.--........            12400799</w:t>
      </w:r>
    </w:p>
    <w:p>
      <w:r>
        <w:rPr>
          <w:rFonts w:ascii="Consolas" w:hAnsi="Consolas"/>
          <w:sz w:val="18"/>
        </w:rPr>
        <w:t>NC_082667.1     14508554   -.---.-.--.----.--.--.--.---.---.--.---.--.......             14508536</w:t>
      </w:r>
    </w:p>
    <w:p>
      <w:r>
        <w:rPr>
          <w:rFonts w:ascii="Consolas" w:hAnsi="Consolas"/>
          <w:sz w:val="18"/>
        </w:rPr>
        <w:t>NC_082667.1     15561045   -.---.-.--.----.--.--.--.---.---.--.---.--........            15561026</w:t>
      </w:r>
    </w:p>
    <w:p>
      <w:r>
        <w:rPr>
          <w:rFonts w:ascii="Consolas" w:hAnsi="Consolas"/>
          <w:sz w:val="18"/>
        </w:rPr>
        <w:t>NC_082667.1     19364173   -.---.-.--.----.--.--.--.---.---.--.---.--.........           19364153</w:t>
      </w:r>
    </w:p>
    <w:p>
      <w:r>
        <w:rPr>
          <w:rFonts w:ascii="Consolas" w:hAnsi="Consolas"/>
          <w:sz w:val="18"/>
        </w:rPr>
        <w:t>NC_082667.1     19903144   -.---.-.--.----.--.--.--.---.---.--.---.--......              19903161</w:t>
      </w:r>
    </w:p>
    <w:p>
      <w:r>
        <w:rPr>
          <w:rFonts w:ascii="Consolas" w:hAnsi="Consolas"/>
          <w:sz w:val="18"/>
        </w:rPr>
        <w:t>NC_082667.1     20616950   -.---.-.--.----.--.--.--.---.---.--.---.--.......             20616968</w:t>
      </w:r>
    </w:p>
    <w:p>
      <w:r>
        <w:rPr>
          <w:rFonts w:ascii="Consolas" w:hAnsi="Consolas"/>
          <w:sz w:val="18"/>
        </w:rPr>
        <w:t>NC_082667.1     20634250   -.---.-.--.----.--.--.--.---.---.--.---.--.......             20634268</w:t>
      </w:r>
    </w:p>
    <w:p>
      <w:r>
        <w:rPr>
          <w:rFonts w:ascii="Consolas" w:hAnsi="Consolas"/>
          <w:sz w:val="18"/>
        </w:rPr>
        <w:t>NC_082667.1     21567623   -.---.-.--.----.--.--.--.---.---.--.---.--........            21567642</w:t>
      </w:r>
    </w:p>
    <w:p>
      <w:r>
        <w:rPr>
          <w:rFonts w:ascii="Consolas" w:hAnsi="Consolas"/>
          <w:sz w:val="18"/>
        </w:rPr>
        <w:t>NC_082667.1     22167793   -.---.-.--.----.--.--.--.---.---.--.---.--.......             22167775</w:t>
      </w:r>
    </w:p>
    <w:p>
      <w:r>
        <w:rPr>
          <w:rFonts w:ascii="Consolas" w:hAnsi="Consolas"/>
          <w:sz w:val="18"/>
        </w:rPr>
        <w:t>NC_082667.1     23449775   -.---.-.--.----.--.--.--.---.---.--.---.--.......             23449793</w:t>
      </w:r>
    </w:p>
    <w:p>
      <w:r>
        <w:rPr>
          <w:rFonts w:ascii="Consolas" w:hAnsi="Consolas"/>
          <w:sz w:val="18"/>
        </w:rPr>
        <w:t>NC_082667.1     25646094   -.---.-.--.----.--.--.--.---.---.--.---.--........            25646113</w:t>
      </w:r>
    </w:p>
    <w:p>
      <w:r>
        <w:rPr>
          <w:rFonts w:ascii="Consolas" w:hAnsi="Consolas"/>
          <w:sz w:val="18"/>
        </w:rPr>
        <w:t>NC_082667.1     25783853   -.---.-.--.----.--.--.--.---.---.--.---.--.......             25783871</w:t>
      </w:r>
    </w:p>
    <w:p>
      <w:r>
        <w:rPr>
          <w:rFonts w:ascii="Consolas" w:hAnsi="Consolas"/>
          <w:sz w:val="18"/>
        </w:rPr>
        <w:t>NC_082667.1     26320196   -.---.-.--.----.--.--.--.---.---.--.---.--........            26320177</w:t>
      </w:r>
    </w:p>
    <w:p>
      <w:r>
        <w:rPr>
          <w:rFonts w:ascii="Consolas" w:hAnsi="Consolas"/>
          <w:sz w:val="18"/>
        </w:rPr>
        <w:t>NC_082667.1     39319436   -.---.-.--.----.--.--.--.---.---.--.---.--........            39319455</w:t>
      </w:r>
    </w:p>
    <w:p>
      <w:r>
        <w:rPr>
          <w:rFonts w:ascii="Consolas" w:hAnsi="Consolas"/>
          <w:sz w:val="18"/>
        </w:rPr>
        <w:t>NC_082667.1     40608566   -.---.-.--.----.--.--.--.---.---.--.---.--.......             40608548</w:t>
      </w:r>
    </w:p>
    <w:p>
      <w:r>
        <w:rPr>
          <w:rFonts w:ascii="Consolas" w:hAnsi="Consolas"/>
          <w:sz w:val="18"/>
        </w:rPr>
        <w:t>NC_082667.1     41987849   -.---.-.--.----.--.--.--.---.---.--.---.--........            41987868</w:t>
      </w:r>
    </w:p>
    <w:p>
      <w:r>
        <w:rPr>
          <w:rFonts w:ascii="Consolas" w:hAnsi="Consolas"/>
          <w:sz w:val="18"/>
        </w:rPr>
        <w:t>NC_082667.1     42542732   -.---.-.--.----.--.--.--.---.---.--.---.--.......             42542750</w:t>
      </w:r>
    </w:p>
    <w:p>
      <w:r>
        <w:rPr>
          <w:rFonts w:ascii="Consolas" w:hAnsi="Consolas"/>
          <w:sz w:val="18"/>
        </w:rPr>
        <w:t>NC_082667.1     42875889   -.---.-.--.----.--.--.--.---.---.--.---.--.......             42875871</w:t>
      </w:r>
    </w:p>
    <w:p>
      <w:r>
        <w:rPr>
          <w:rFonts w:ascii="Consolas" w:hAnsi="Consolas"/>
          <w:sz w:val="18"/>
        </w:rPr>
        <w:t>NC_082667.1     46215837   -.---.-.--.----.--.--.--.---.---.--.---.--...                 46215851</w:t>
      </w:r>
    </w:p>
    <w:p>
      <w:r>
        <w:rPr>
          <w:rFonts w:ascii="Consolas" w:hAnsi="Consolas"/>
          <w:sz w:val="18"/>
        </w:rPr>
        <w:t>NC_082667.1     46391554   -.---.-.--.----.--.--.--.---.---.--.---.--....                46391539</w:t>
      </w:r>
    </w:p>
    <w:p>
      <w:r>
        <w:rPr>
          <w:rFonts w:ascii="Consolas" w:hAnsi="Consolas"/>
          <w:sz w:val="18"/>
        </w:rPr>
        <w:t>NC_082667.1     47093197   -.---.-.--.----.--.--.--.---.---.--.---.--.......             47093215</w:t>
      </w:r>
    </w:p>
    <w:p>
      <w:r>
        <w:rPr>
          <w:rFonts w:ascii="Consolas" w:hAnsi="Consolas"/>
          <w:sz w:val="18"/>
        </w:rPr>
        <w:t>NC_082667.1     47281420   -.---.-.--.----.--.--.--.---.---.--.---.--.........           47281400</w:t>
      </w:r>
    </w:p>
    <w:p>
      <w:r>
        <w:rPr>
          <w:rFonts w:ascii="Consolas" w:hAnsi="Consolas"/>
          <w:sz w:val="18"/>
        </w:rPr>
        <w:t>NC_082667.1     57284989   -.---.-.--.----.--.--.--.---.---.--.---.--.......             57284971</w:t>
      </w:r>
    </w:p>
    <w:p>
      <w:r>
        <w:rPr>
          <w:rFonts w:ascii="Consolas" w:hAnsi="Consolas"/>
          <w:sz w:val="18"/>
        </w:rPr>
        <w:t>NC_082667.1     57284997   -.---.-.--.----.--.--.--.---.---.--.---.--........            57284978</w:t>
      </w:r>
    </w:p>
    <w:p>
      <w:r>
        <w:rPr>
          <w:rFonts w:ascii="Consolas" w:hAnsi="Consolas"/>
          <w:sz w:val="18"/>
        </w:rPr>
        <w:t>NC_082667.1     58663058   -.---.-.--.----.--.--.--.---.---.--.---.--......              58663041</w:t>
      </w:r>
    </w:p>
    <w:p>
      <w:r>
        <w:rPr>
          <w:rFonts w:ascii="Consolas" w:hAnsi="Consolas"/>
          <w:sz w:val="18"/>
        </w:rPr>
        <w:t>NC_082667.1     59747813   -.---.-.--.----.--.--.--.---.---.--.---.--.......             59747831</w:t>
      </w:r>
    </w:p>
    <w:p>
      <w:r>
        <w:rPr>
          <w:rFonts w:ascii="Consolas" w:hAnsi="Consolas"/>
          <w:sz w:val="18"/>
        </w:rPr>
        <w:t>NC_082667.1     62514380   -.---.-.--.----.--.--.--.---.---.--.---.--........            62514361</w:t>
      </w:r>
    </w:p>
    <w:p>
      <w:r>
        <w:rPr>
          <w:rFonts w:ascii="Consolas" w:hAnsi="Consolas"/>
          <w:sz w:val="18"/>
        </w:rPr>
        <w:t>NC_082667.1     63488634   -.---.-.--.----.--.--.--.---.---.--.---.--....                63488619</w:t>
      </w:r>
    </w:p>
    <w:p>
      <w:r>
        <w:rPr>
          <w:rFonts w:ascii="Consolas" w:hAnsi="Consolas"/>
          <w:sz w:val="18"/>
        </w:rPr>
        <w:t>NC_082667.1     66569835   -.---.-.--.----.--.--.--.---.---.--.---.--....                66569820</w:t>
      </w:r>
    </w:p>
    <w:p>
      <w:r>
        <w:rPr>
          <w:rFonts w:ascii="Consolas" w:hAnsi="Consolas"/>
          <w:sz w:val="18"/>
        </w:rPr>
        <w:t>NC_082667.1     66753432   -.---.-.--.----.--.--.--.---.---.--.---.--.........           66753452</w:t>
      </w:r>
    </w:p>
    <w:p>
      <w:r>
        <w:rPr>
          <w:rFonts w:ascii="Consolas" w:hAnsi="Consolas"/>
          <w:sz w:val="18"/>
        </w:rPr>
        <w:t>NC_082667.1     67886932   -.---.-.--.----.--.--.--.---.---.--.---.--.........           67886952</w:t>
      </w:r>
    </w:p>
    <w:p>
      <w:r>
        <w:rPr>
          <w:rFonts w:ascii="Consolas" w:hAnsi="Consolas"/>
          <w:sz w:val="18"/>
        </w:rPr>
        <w:t>NC_082667.1     70902970   -.---.-.--.----.--.--.--.---.---.--.---.--.........           70902990</w:t>
      </w:r>
    </w:p>
    <w:p>
      <w:r>
        <w:rPr>
          <w:rFonts w:ascii="Consolas" w:hAnsi="Consolas"/>
          <w:sz w:val="18"/>
        </w:rPr>
        <w:t>NC_082667.1     74553551   -.---.-.--.----.--.--.--.---.---.--.---.--........            74553570</w:t>
      </w:r>
    </w:p>
    <w:p>
      <w:r>
        <w:rPr>
          <w:rFonts w:ascii="Consolas" w:hAnsi="Consolas"/>
          <w:sz w:val="18"/>
        </w:rPr>
        <w:t>NC_082667.1     87614755   -.---.-.--.----.--.--.--.---.---.--.---.--........            87614736</w:t>
      </w:r>
    </w:p>
    <w:p>
      <w:r>
        <w:rPr>
          <w:rFonts w:ascii="Consolas" w:hAnsi="Consolas"/>
          <w:sz w:val="18"/>
        </w:rPr>
        <w:t>NC_082667.1     88877596   -.---.-.--.----.--.--.--.---.---.--.---.--........            88877577</w:t>
      </w:r>
    </w:p>
    <w:p>
      <w:r>
        <w:rPr>
          <w:rFonts w:ascii="Consolas" w:hAnsi="Consolas"/>
          <w:sz w:val="18"/>
        </w:rPr>
        <w:t>NC_082667.1     89802437   -.---.-.--.----.--.--.--.---.---.--.---.--..........          89802416</w:t>
      </w:r>
    </w:p>
    <w:p>
      <w:r>
        <w:rPr>
          <w:rFonts w:ascii="Consolas" w:hAnsi="Consolas"/>
          <w:sz w:val="18"/>
        </w:rPr>
        <w:t>NC_082667.1     90426875   -.---.-.--.----.--.--.--.---.---.--.---.--.......             90426857</w:t>
      </w:r>
    </w:p>
    <w:p>
      <w:r>
        <w:rPr>
          <w:rFonts w:ascii="Consolas" w:hAnsi="Consolas"/>
          <w:sz w:val="18"/>
        </w:rPr>
        <w:t>NC_082667.1     91143606   -.---.-.--.----.--.--.--.---.---.--.---.--.......             91143624</w:t>
      </w:r>
    </w:p>
    <w:p>
      <w:r>
        <w:rPr>
          <w:rFonts w:ascii="Consolas" w:hAnsi="Consolas"/>
          <w:sz w:val="18"/>
        </w:rPr>
        <w:t>NC_082667.1     91990108   -.---.-.--.----.--.--.--.---.---.--.---.--........            91990089</w:t>
      </w:r>
    </w:p>
    <w:p>
      <w:r>
        <w:rPr>
          <w:rFonts w:ascii="Consolas" w:hAnsi="Consolas"/>
          <w:sz w:val="18"/>
        </w:rPr>
        <w:t>NC_082667.1     93989643   -.---.-.--.----.--.--.--.---.---.--.---.--.......             93989625</w:t>
      </w:r>
    </w:p>
    <w:p>
      <w:r>
        <w:rPr>
          <w:rFonts w:ascii="Consolas" w:hAnsi="Consolas"/>
          <w:sz w:val="18"/>
        </w:rPr>
        <w:t>NC_082667.1     96858782   -.---.-.--.----.--.--.--.---.---.--.---.--.........           96858762</w:t>
      </w:r>
    </w:p>
    <w:p>
      <w:r>
        <w:rPr>
          <w:rFonts w:ascii="Consolas" w:hAnsi="Consolas"/>
          <w:sz w:val="18"/>
        </w:rPr>
        <w:t>NC_082667.1     97215959   -.---.-.--.----.--.--.--.---.---.--.---.--.......             97215941</w:t>
      </w:r>
    </w:p>
    <w:p>
      <w:r>
        <w:rPr>
          <w:rFonts w:ascii="Consolas" w:hAnsi="Consolas"/>
          <w:sz w:val="18"/>
        </w:rPr>
        <w:t>NC_082667.1     97667904   -.---.-.--.----.--.--.--.---.---.--.---.--.......             97667886</w:t>
      </w:r>
    </w:p>
    <w:p>
      <w:r>
        <w:rPr>
          <w:rFonts w:ascii="Consolas" w:hAnsi="Consolas"/>
          <w:sz w:val="18"/>
        </w:rPr>
        <w:t>NC_082667.1     100077038  -.---.-.--.----.--.--.--.---.---.--.---.--.......             100077056</w:t>
      </w:r>
    </w:p>
    <w:p>
      <w:r>
        <w:rPr>
          <w:rFonts w:ascii="Consolas" w:hAnsi="Consolas"/>
          <w:sz w:val="18"/>
        </w:rPr>
        <w:t>NC_082667.1     101445415  -.---.-.--.----.--.--.--.---.---.--.---.--.......             101445397</w:t>
      </w:r>
    </w:p>
    <w:p>
      <w:r>
        <w:rPr>
          <w:rFonts w:ascii="Consolas" w:hAnsi="Consolas"/>
          <w:sz w:val="18"/>
        </w:rPr>
        <w:t>NC_082667.1     101834001  -.---.-.--.----.--.--.--.---.---.--.---.--.......             101833983</w:t>
      </w:r>
    </w:p>
    <w:p>
      <w:r>
        <w:rPr>
          <w:rFonts w:ascii="Consolas" w:hAnsi="Consolas"/>
          <w:sz w:val="18"/>
        </w:rPr>
        <w:t>NC_082667.1     102153583  -.---.-.--.----.--.--.--.---.---.--.---.--........            102153602</w:t>
      </w:r>
    </w:p>
    <w:p>
      <w:r>
        <w:rPr>
          <w:rFonts w:ascii="Consolas" w:hAnsi="Consolas"/>
          <w:sz w:val="18"/>
        </w:rPr>
        <w:t>NC_082667.1     106913813  -.---.-.--.----.--.--.--.---.---.--.---.--........            106913794</w:t>
      </w:r>
    </w:p>
    <w:p>
      <w:r>
        <w:rPr>
          <w:rFonts w:ascii="Consolas" w:hAnsi="Consolas"/>
          <w:sz w:val="18"/>
        </w:rPr>
        <w:t>NC_082667.1     107759426  -.---.-.--.----.--.--.--.---.---.--.---.--........            107759445</w:t>
      </w:r>
    </w:p>
    <w:p>
      <w:r>
        <w:rPr>
          <w:rFonts w:ascii="Consolas" w:hAnsi="Consolas"/>
          <w:sz w:val="18"/>
        </w:rPr>
        <w:t>NC_082667.1     107759430  -.---.-.--.----.--.--.--.---.---.--.---.--.......             107759448</w:t>
      </w:r>
    </w:p>
    <w:p>
      <w:r>
        <w:rPr>
          <w:rFonts w:ascii="Consolas" w:hAnsi="Consolas"/>
          <w:sz w:val="18"/>
        </w:rPr>
        <w:t>NC_082667.1     108225298  -.---.-.--.----.--.--.--.---.---.--.---.--.......             108225316</w:t>
      </w:r>
    </w:p>
    <w:p>
      <w:r>
        <w:rPr>
          <w:rFonts w:ascii="Consolas" w:hAnsi="Consolas"/>
          <w:sz w:val="18"/>
        </w:rPr>
        <w:t>NC_082667.1     111554854  -.---.-.--.----.--.--.--.---.---.--.---.--......              111554871</w:t>
      </w:r>
    </w:p>
    <w:p>
      <w:r>
        <w:rPr>
          <w:rFonts w:ascii="Consolas" w:hAnsi="Consolas"/>
          <w:sz w:val="18"/>
        </w:rPr>
        <w:t>NC_082667.1     113997941  -.---.-.--.----.--.--.--.---.---.--.---.--........            113997960</w:t>
      </w:r>
    </w:p>
    <w:p>
      <w:r>
        <w:rPr>
          <w:rFonts w:ascii="Consolas" w:hAnsi="Consolas"/>
          <w:sz w:val="18"/>
        </w:rPr>
        <w:t>NC_082667.1     114453640  -.---.-.--.----.--.--.--.---.---.--.---.--.......             114453658</w:t>
      </w:r>
    </w:p>
    <w:p>
      <w:r>
        <w:rPr>
          <w:rFonts w:ascii="Consolas" w:hAnsi="Consolas"/>
          <w:sz w:val="18"/>
        </w:rPr>
        <w:t>NC_082667.1     116228166  -.---.-.--.----.--.--.--.---.---.--.---.--.......             116228148</w:t>
      </w:r>
    </w:p>
    <w:p>
      <w:r>
        <w:rPr>
          <w:rFonts w:ascii="Consolas" w:hAnsi="Consolas"/>
          <w:sz w:val="18"/>
        </w:rPr>
        <w:t>NC_082667.1     116294531  -.---.-.--.----.--.--.--.---.---.--.---.--...........         116294509</w:t>
      </w:r>
    </w:p>
    <w:p>
      <w:r>
        <w:rPr>
          <w:rFonts w:ascii="Consolas" w:hAnsi="Consolas"/>
          <w:sz w:val="18"/>
        </w:rPr>
        <w:t>NC_082667.1     117988809  -.---.-.--.----.--.--.--.---.---.--.---.--........            117988828</w:t>
      </w:r>
    </w:p>
    <w:p>
      <w:r>
        <w:rPr>
          <w:rFonts w:ascii="Consolas" w:hAnsi="Consolas"/>
          <w:sz w:val="18"/>
        </w:rPr>
        <w:t>NC_082667.1     118011341  -.---.-.--.----.--.--.--.---.---.--.---.--........            118011360</w:t>
      </w:r>
    </w:p>
    <w:p>
      <w:r>
        <w:rPr>
          <w:rFonts w:ascii="Consolas" w:hAnsi="Consolas"/>
          <w:sz w:val="18"/>
        </w:rPr>
        <w:t>NC_082667.1     118404290  -.---.-.--.----.--.--.--.---.---.--.---.--........            118404271</w:t>
      </w:r>
    </w:p>
    <w:p>
      <w:r>
        <w:rPr>
          <w:rFonts w:ascii="Consolas" w:hAnsi="Consolas"/>
          <w:sz w:val="18"/>
        </w:rPr>
        <w:t>NC_082667.1     122802754  -.---.-.--.----.--.--.--.---.---.--.---.--........            122802773</w:t>
      </w:r>
    </w:p>
    <w:p>
      <w:r>
        <w:rPr>
          <w:rFonts w:ascii="Consolas" w:hAnsi="Consolas"/>
          <w:sz w:val="18"/>
        </w:rPr>
        <w:t>NC_082667.1     124709415  -.---.-.--.----.--.--.--.---.---.--.---.--........            124709396</w:t>
      </w:r>
    </w:p>
    <w:p>
      <w:r>
        <w:rPr>
          <w:rFonts w:ascii="Consolas" w:hAnsi="Consolas"/>
          <w:sz w:val="18"/>
        </w:rPr>
        <w:t>NC_082667.1     678713     -.---.-.--.----.--.--.--.---.---.--.---.--..........          678734</w:t>
      </w:r>
    </w:p>
    <w:p>
      <w:r>
        <w:rPr>
          <w:rFonts w:ascii="Consolas" w:hAnsi="Consolas"/>
          <w:sz w:val="18"/>
        </w:rPr>
        <w:t>NC_082667.1     7442503    -.---.-.--.----.--.--.--.---.---.--.---.--...                 7442517</w:t>
      </w:r>
    </w:p>
    <w:p>
      <w:r>
        <w:rPr>
          <w:rFonts w:ascii="Consolas" w:hAnsi="Consolas"/>
          <w:sz w:val="18"/>
        </w:rPr>
        <w:t>NC_082667.1     7719932    -.---.-.--.----.--.--.--.---.---.--.---.--..                  7719919</w:t>
      </w:r>
    </w:p>
    <w:p>
      <w:r>
        <w:rPr>
          <w:rFonts w:ascii="Consolas" w:hAnsi="Consolas"/>
          <w:sz w:val="18"/>
        </w:rPr>
        <w:t>NC_082667.1     11004059   -.---.-.--.----.--.--.--.---.---.--.---.--.......             11004041</w:t>
      </w:r>
    </w:p>
    <w:p>
      <w:r>
        <w:rPr>
          <w:rFonts w:ascii="Consolas" w:hAnsi="Consolas"/>
          <w:sz w:val="18"/>
        </w:rPr>
        <w:t>NC_082667.1     11630004   -.---.-.--.----.--.--.--.---.---.--.---.--......              11629987</w:t>
      </w:r>
    </w:p>
    <w:p>
      <w:r>
        <w:rPr>
          <w:rFonts w:ascii="Consolas" w:hAnsi="Consolas"/>
          <w:sz w:val="18"/>
        </w:rPr>
        <w:t>NC_082667.1     19909222   -.---.-.--.----.--.--.--.---.---.--.---.--..                  19909235</w:t>
      </w:r>
    </w:p>
    <w:p>
      <w:r>
        <w:rPr>
          <w:rFonts w:ascii="Consolas" w:hAnsi="Consolas"/>
          <w:sz w:val="18"/>
        </w:rPr>
        <w:t>NC_082667.1     24481255   -.---.-.--.----.--C--.--.---.---.--.---.--.........           24481275</w:t>
      </w:r>
    </w:p>
    <w:p>
      <w:r>
        <w:rPr>
          <w:rFonts w:ascii="Consolas" w:hAnsi="Consolas"/>
          <w:sz w:val="18"/>
        </w:rPr>
        <w:t>NC_082667.1     34915197   -.---.-.--.----G--.--.--.---.---.--.---.--....                34915212</w:t>
      </w:r>
    </w:p>
    <w:p>
      <w:r>
        <w:rPr>
          <w:rFonts w:ascii="Consolas" w:hAnsi="Consolas"/>
          <w:sz w:val="18"/>
        </w:rPr>
        <w:t>NC_082667.1     38347474   -.---.-.--.----.--.--.--.---.---.--.---.--......              38347491</w:t>
      </w:r>
    </w:p>
    <w:p>
      <w:r>
        <w:rPr>
          <w:rFonts w:ascii="Consolas" w:hAnsi="Consolas"/>
          <w:sz w:val="18"/>
        </w:rPr>
        <w:t>NC_082667.1     40178980   -.---.-.--.----.--.--.--.---.---.--.---.--.........           40178960</w:t>
      </w:r>
    </w:p>
    <w:p>
      <w:r>
        <w:rPr>
          <w:rFonts w:ascii="Consolas" w:hAnsi="Consolas"/>
          <w:sz w:val="18"/>
        </w:rPr>
        <w:t>NC_082667.1     51134406   -.---.-.--.----.--.--.--.---G---.--.---.--........            51134425</w:t>
      </w:r>
    </w:p>
    <w:p>
      <w:r>
        <w:rPr>
          <w:rFonts w:ascii="Consolas" w:hAnsi="Consolas"/>
          <w:sz w:val="18"/>
        </w:rPr>
        <w:t>NC_082667.1     59947353   -.---.-.--C----.--.--.--.---.---.--.---.--......              59947336</w:t>
      </w:r>
    </w:p>
    <w:p>
      <w:r>
        <w:rPr>
          <w:rFonts w:ascii="Consolas" w:hAnsi="Consolas"/>
          <w:sz w:val="18"/>
        </w:rPr>
        <w:t>NC_082667.1     97667920   -.---.-.--.----.--.--.--.---.---.--.---.--........            97667901</w:t>
      </w:r>
    </w:p>
    <w:p>
      <w:r>
        <w:rPr>
          <w:rFonts w:ascii="Consolas" w:hAnsi="Consolas"/>
          <w:sz w:val="18"/>
        </w:rPr>
        <w:t>NC_082667.1     102783930  -.---.-.--.----.--.--.--.---.---.--.---.--......              102783947</w:t>
      </w:r>
    </w:p>
    <w:p>
      <w:r>
        <w:rPr>
          <w:rFonts w:ascii="Consolas" w:hAnsi="Consolas"/>
          <w:sz w:val="18"/>
        </w:rPr>
        <w:t>NC_082667.1     123327856  -.---.-.--C----.--.--.--.---.---.--.---.--.......             123327874</w:t>
      </w:r>
    </w:p>
    <w:p>
      <w:r>
        <w:rPr>
          <w:rFonts w:ascii="Consolas" w:hAnsi="Consolas"/>
          <w:sz w:val="18"/>
        </w:rPr>
        <w:t>NC_082667.1     1310373    -.---.-.--.----.--.--.--.---.---.--.---.--......              1310390</w:t>
      </w:r>
    </w:p>
    <w:p>
      <w:r>
        <w:rPr>
          <w:rFonts w:ascii="Consolas" w:hAnsi="Consolas"/>
          <w:sz w:val="18"/>
        </w:rPr>
        <w:t>NC_082667.1     5578166    -.---.-.--.----.--.--.--.---.---.--.---.--..........          5578145</w:t>
      </w:r>
    </w:p>
    <w:p>
      <w:r>
        <w:rPr>
          <w:rFonts w:ascii="Consolas" w:hAnsi="Consolas"/>
          <w:sz w:val="18"/>
        </w:rPr>
        <w:t>NC_082667.1     6330332    -.---.-.--.----.--.--.--.---.---.--.---.--......              6330315</w:t>
      </w:r>
    </w:p>
    <w:p>
      <w:r>
        <w:rPr>
          <w:rFonts w:ascii="Consolas" w:hAnsi="Consolas"/>
          <w:sz w:val="18"/>
        </w:rPr>
        <w:t>NC_082667.1     6330336    -.---.-.--.----.--.--.--.---.---.--.---.--........            6330317</w:t>
      </w:r>
    </w:p>
    <w:p>
      <w:r>
        <w:rPr>
          <w:rFonts w:ascii="Consolas" w:hAnsi="Consolas"/>
          <w:sz w:val="18"/>
        </w:rPr>
        <w:t>NC_082667.1     9194807    -.---.-.--.----.--.--.--.---.---.--.---.--......              9194824</w:t>
      </w:r>
    </w:p>
    <w:p>
      <w:r>
        <w:rPr>
          <w:rFonts w:ascii="Consolas" w:hAnsi="Consolas"/>
          <w:sz w:val="18"/>
        </w:rPr>
        <w:t>NC_082667.1     9732860    -.---.-.--.----.--.--.--.---.---.--.---.--......              9732843</w:t>
      </w:r>
    </w:p>
    <w:p>
      <w:r>
        <w:rPr>
          <w:rFonts w:ascii="Consolas" w:hAnsi="Consolas"/>
          <w:sz w:val="18"/>
        </w:rPr>
        <w:t>NC_082667.1     9975423    -.---.-.--.----.--.--.--.---.---.--.---.--.........           9975443</w:t>
      </w:r>
    </w:p>
    <w:p>
      <w:r>
        <w:rPr>
          <w:rFonts w:ascii="Consolas" w:hAnsi="Consolas"/>
          <w:sz w:val="18"/>
        </w:rPr>
        <w:t>NC_082667.1     10161621   -.---.-.--.----.--.--.--.---.---.--.---.--......              10161604</w:t>
      </w:r>
    </w:p>
    <w:p>
      <w:r>
        <w:rPr>
          <w:rFonts w:ascii="Consolas" w:hAnsi="Consolas"/>
          <w:sz w:val="18"/>
        </w:rPr>
        <w:t>NC_082667.1     10526838   -.---.-.--.----.--.--.--.---.---.--.---.--......              10526821</w:t>
      </w:r>
    </w:p>
    <w:p>
      <w:r>
        <w:rPr>
          <w:rFonts w:ascii="Consolas" w:hAnsi="Consolas"/>
          <w:sz w:val="18"/>
        </w:rPr>
        <w:t>NC_082667.1     12400806   -.---.-.--.----.--.--.--.---.---.--.---.--......              12400789</w:t>
      </w:r>
    </w:p>
    <w:p>
      <w:r>
        <w:rPr>
          <w:rFonts w:ascii="Consolas" w:hAnsi="Consolas"/>
          <w:sz w:val="18"/>
        </w:rPr>
        <w:t>NC_082667.1     16313273   -.---.-.--.----.--.--.--.---.---.--.---.--........            16313292</w:t>
      </w:r>
    </w:p>
    <w:p>
      <w:r>
        <w:rPr>
          <w:rFonts w:ascii="Consolas" w:hAnsi="Consolas"/>
          <w:sz w:val="18"/>
        </w:rPr>
        <w:t>NC_082667.1     19508447   -.---.-.--.----.--.--.--.---.---.--.---.--......              19508464</w:t>
      </w:r>
    </w:p>
    <w:p>
      <w:r>
        <w:rPr>
          <w:rFonts w:ascii="Consolas" w:hAnsi="Consolas"/>
          <w:sz w:val="18"/>
        </w:rPr>
        <w:t>NC_082667.1     19855823   -.---.-.--.----.--.--.--.---.---.--.---.--........            19855842</w:t>
      </w:r>
    </w:p>
    <w:p>
      <w:r>
        <w:rPr>
          <w:rFonts w:ascii="Consolas" w:hAnsi="Consolas"/>
          <w:sz w:val="18"/>
        </w:rPr>
        <w:t>NC_082667.1     20186891   -.---.-.--.----.--.--.--.---.---.--.---.--........            20186910</w:t>
      </w:r>
    </w:p>
    <w:p>
      <w:r>
        <w:rPr>
          <w:rFonts w:ascii="Consolas" w:hAnsi="Consolas"/>
          <w:sz w:val="18"/>
        </w:rPr>
        <w:t>NC_082667.1     20616930   -.---.-.--.----.--.--.--.---.---.--.---.--........            20616949</w:t>
      </w:r>
    </w:p>
    <w:p>
      <w:r>
        <w:rPr>
          <w:rFonts w:ascii="Consolas" w:hAnsi="Consolas"/>
          <w:sz w:val="18"/>
        </w:rPr>
        <w:t>NC_082667.1     20863396   -.---.-.--.----.--.--.--.---.---.--.---.--..........          20863417</w:t>
      </w:r>
    </w:p>
    <w:p>
      <w:r>
        <w:rPr>
          <w:rFonts w:ascii="Consolas" w:hAnsi="Consolas"/>
          <w:sz w:val="18"/>
        </w:rPr>
        <w:t>NC_082667.1     21739359   -.---.-.--.----.--.--.--.---.---.--.---.--......              21739342</w:t>
      </w:r>
    </w:p>
    <w:p>
      <w:r>
        <w:rPr>
          <w:rFonts w:ascii="Consolas" w:hAnsi="Consolas"/>
          <w:sz w:val="18"/>
        </w:rPr>
        <w:t>NC_082667.1     22364173   -.---.-.--.----.--.--.--.---.---.--.---.--.........           22364153</w:t>
      </w:r>
    </w:p>
    <w:p>
      <w:r>
        <w:rPr>
          <w:rFonts w:ascii="Consolas" w:hAnsi="Consolas"/>
          <w:sz w:val="18"/>
        </w:rPr>
        <w:t>NC_082667.1     23044679   -.---.-.--.----.--.--.--.---.---.--.---.--......              23044662</w:t>
      </w:r>
    </w:p>
    <w:p>
      <w:r>
        <w:rPr>
          <w:rFonts w:ascii="Consolas" w:hAnsi="Consolas"/>
          <w:sz w:val="18"/>
        </w:rPr>
        <w:t>NC_082667.1     24682692   -.---.-.--.----.--.--.--.---.---.--.---.--..........          24682671</w:t>
      </w:r>
    </w:p>
    <w:p>
      <w:r>
        <w:rPr>
          <w:rFonts w:ascii="Consolas" w:hAnsi="Consolas"/>
          <w:sz w:val="18"/>
        </w:rPr>
        <w:t>NC_082667.1     24918266   -.---.-.--.----.--.--.--.---.---.--.---.--....                24918281</w:t>
      </w:r>
    </w:p>
    <w:p>
      <w:r>
        <w:rPr>
          <w:rFonts w:ascii="Consolas" w:hAnsi="Consolas"/>
          <w:sz w:val="18"/>
        </w:rPr>
        <w:t>NC_082667.1     24918262   -.---.-.--.----.--.--.--.---.---.--.---.--..........          24918283</w:t>
      </w:r>
    </w:p>
    <w:p>
      <w:r>
        <w:rPr>
          <w:rFonts w:ascii="Consolas" w:hAnsi="Consolas"/>
          <w:sz w:val="18"/>
        </w:rPr>
        <w:t>NC_082667.1     25235660   -.---.-.--.----.--.--.--.---.---.--.---.--......              25235677</w:t>
      </w:r>
    </w:p>
    <w:p>
      <w:r>
        <w:rPr>
          <w:rFonts w:ascii="Consolas" w:hAnsi="Consolas"/>
          <w:sz w:val="18"/>
        </w:rPr>
        <w:t>NC_082667.1     25567745   -.---.-.--.----.--.--.--.---.---.--.---.--.........           25567725</w:t>
      </w:r>
    </w:p>
    <w:p>
      <w:r>
        <w:rPr>
          <w:rFonts w:ascii="Consolas" w:hAnsi="Consolas"/>
          <w:sz w:val="18"/>
        </w:rPr>
        <w:t>NC_082667.1     25872471   -.---.-.--.----.--.--.--.---.---.--.---.--......              25872454</w:t>
      </w:r>
    </w:p>
    <w:p>
      <w:r>
        <w:rPr>
          <w:rFonts w:ascii="Consolas" w:hAnsi="Consolas"/>
          <w:sz w:val="18"/>
        </w:rPr>
        <w:t>NC_082667.1     26320192   -.---.-.--.----.--.--.--.---.---.--.---.--......              26320175</w:t>
      </w:r>
    </w:p>
    <w:p>
      <w:r>
        <w:rPr>
          <w:rFonts w:ascii="Consolas" w:hAnsi="Consolas"/>
          <w:sz w:val="18"/>
        </w:rPr>
        <w:t>NC_082667.1     28416703   -.---.-.--.----.--.--.--.---.---.--.---.--.......             28416685</w:t>
      </w:r>
    </w:p>
    <w:p>
      <w:r>
        <w:rPr>
          <w:rFonts w:ascii="Consolas" w:hAnsi="Consolas"/>
          <w:sz w:val="18"/>
        </w:rPr>
        <w:t>NC_082667.1     29255313   -.---.-.--.----.--.--.--.---.---.--.---.--........            29255332</w:t>
      </w:r>
    </w:p>
    <w:p>
      <w:r>
        <w:rPr>
          <w:rFonts w:ascii="Consolas" w:hAnsi="Consolas"/>
          <w:sz w:val="18"/>
        </w:rPr>
        <w:t>NC_082667.1     29389885   -.---.-.--.----.--.--.--.---.---.--.---.--......              29389868</w:t>
      </w:r>
    </w:p>
    <w:p>
      <w:r>
        <w:rPr>
          <w:rFonts w:ascii="Consolas" w:hAnsi="Consolas"/>
          <w:sz w:val="18"/>
        </w:rPr>
        <w:t>NC_082667.1     29389889   -.---.-.--.----.--.--.--.---.---.--.---.--........            29389870</w:t>
      </w:r>
    </w:p>
    <w:p>
      <w:r>
        <w:rPr>
          <w:rFonts w:ascii="Consolas" w:hAnsi="Consolas"/>
          <w:sz w:val="18"/>
        </w:rPr>
        <w:t>NC_082667.1     35008157   -.---.-.--.----.--.--.--.---.---.--.---.--......              35008174</w:t>
      </w:r>
    </w:p>
    <w:p>
      <w:r>
        <w:rPr>
          <w:rFonts w:ascii="Consolas" w:hAnsi="Consolas"/>
          <w:sz w:val="18"/>
        </w:rPr>
        <w:t>NC_082667.1     35149861   -.---.-.--.----.--.--.--.---.---.--.---.--....                35149846</w:t>
      </w:r>
    </w:p>
    <w:p>
      <w:r>
        <w:rPr>
          <w:rFonts w:ascii="Consolas" w:hAnsi="Consolas"/>
          <w:sz w:val="18"/>
        </w:rPr>
        <w:t>NC_082667.1     40608570   -.---.-.--.----.--.--.--.---.---.--.---.--........            40608551</w:t>
      </w:r>
    </w:p>
    <w:p>
      <w:r>
        <w:rPr>
          <w:rFonts w:ascii="Consolas" w:hAnsi="Consolas"/>
          <w:sz w:val="18"/>
        </w:rPr>
        <w:t>NC_082667.1     41795695   -.---.-.--.----.--.--.--.---.---.--.---.--......              41795678</w:t>
      </w:r>
    </w:p>
    <w:p>
      <w:r>
        <w:rPr>
          <w:rFonts w:ascii="Consolas" w:hAnsi="Consolas"/>
          <w:sz w:val="18"/>
        </w:rPr>
        <w:t>NC_082667.1     41987857   -.---.-.--.----.--.--.--.---.---.--.---.--......              41987874</w:t>
      </w:r>
    </w:p>
    <w:p>
      <w:r>
        <w:rPr>
          <w:rFonts w:ascii="Consolas" w:hAnsi="Consolas"/>
          <w:sz w:val="18"/>
        </w:rPr>
        <w:t>NC_082667.1     42130267   -.---.-.--.----.--.--.--.---.---.--.---.--......              42130250</w:t>
      </w:r>
    </w:p>
    <w:p>
      <w:r>
        <w:rPr>
          <w:rFonts w:ascii="Consolas" w:hAnsi="Consolas"/>
          <w:sz w:val="18"/>
        </w:rPr>
        <w:t>NC_082667.1     42334945   -.---.-.--.----.--.--.--.---.---.--.---.--.........           42334925</w:t>
      </w:r>
    </w:p>
    <w:p>
      <w:r>
        <w:rPr>
          <w:rFonts w:ascii="Consolas" w:hAnsi="Consolas"/>
          <w:sz w:val="18"/>
        </w:rPr>
        <w:t>NC_082667.1     42542728   -.---.-.--.----.--.--.--.---.---.--.---.--........            42542747</w:t>
      </w:r>
    </w:p>
    <w:p>
      <w:r>
        <w:rPr>
          <w:rFonts w:ascii="Consolas" w:hAnsi="Consolas"/>
          <w:sz w:val="18"/>
        </w:rPr>
        <w:t>NC_082667.1     43814177   -.---.-.--.----.--.--.--.---.---.--.---.--......              43814194</w:t>
      </w:r>
    </w:p>
    <w:p>
      <w:r>
        <w:rPr>
          <w:rFonts w:ascii="Consolas" w:hAnsi="Consolas"/>
          <w:sz w:val="18"/>
        </w:rPr>
        <w:t>NC_082667.1     46054251   -.---.-.--.----.--.--.--.---.---.--.---.--....                46054266</w:t>
      </w:r>
    </w:p>
    <w:p>
      <w:r>
        <w:rPr>
          <w:rFonts w:ascii="Consolas" w:hAnsi="Consolas"/>
          <w:sz w:val="18"/>
        </w:rPr>
        <w:t>NC_082667.1     46076815   -.---.-.--.----.--.--.--.---.---.--.---.--......              46076798</w:t>
      </w:r>
    </w:p>
    <w:p>
      <w:r>
        <w:rPr>
          <w:rFonts w:ascii="Consolas" w:hAnsi="Consolas"/>
          <w:sz w:val="18"/>
        </w:rPr>
        <w:t>NC_082667.1     47532764   -.---.-.--.----.--.--.--.---.---.--.---.--......              47532781</w:t>
      </w:r>
    </w:p>
    <w:p>
      <w:r>
        <w:rPr>
          <w:rFonts w:ascii="Consolas" w:hAnsi="Consolas"/>
          <w:sz w:val="18"/>
        </w:rPr>
        <w:t>NC_082667.1     51163999   -.---.-.--.----.--.--.--.---.---.--.---.--......              51164016</w:t>
      </w:r>
    </w:p>
    <w:p>
      <w:r>
        <w:rPr>
          <w:rFonts w:ascii="Consolas" w:hAnsi="Consolas"/>
          <w:sz w:val="18"/>
        </w:rPr>
        <w:t>NC_082667.1     53263001   -.---.-.--.----.--.--.--.---.---.--.---.--......              53262984</w:t>
      </w:r>
    </w:p>
    <w:p>
      <w:r>
        <w:rPr>
          <w:rFonts w:ascii="Consolas" w:hAnsi="Consolas"/>
          <w:sz w:val="18"/>
        </w:rPr>
        <w:t>NC_082667.1     59147294   -.---.-.--.----.--.--.--.---.---.--.---.--......              59147311</w:t>
      </w:r>
    </w:p>
    <w:p>
      <w:r>
        <w:rPr>
          <w:rFonts w:ascii="Consolas" w:hAnsi="Consolas"/>
          <w:sz w:val="18"/>
        </w:rPr>
        <w:t>NC_082667.1     59219889   -.---.-.--.----.--.--.--.---.---.--.---.--......              59219872</w:t>
      </w:r>
    </w:p>
    <w:p>
      <w:r>
        <w:rPr>
          <w:rFonts w:ascii="Consolas" w:hAnsi="Consolas"/>
          <w:sz w:val="18"/>
        </w:rPr>
        <w:t>NC_082667.1     59412258   -.---.-.--.----.--.--.--.---.---.--.---.--.........           59412278</w:t>
      </w:r>
    </w:p>
    <w:p>
      <w:r>
        <w:rPr>
          <w:rFonts w:ascii="Consolas" w:hAnsi="Consolas"/>
          <w:sz w:val="18"/>
        </w:rPr>
        <w:t>NC_082667.1     61033592   -.---.-.--.----.--.--.--.---.---.--.---.--........            61033611</w:t>
      </w:r>
    </w:p>
    <w:p>
      <w:r>
        <w:rPr>
          <w:rFonts w:ascii="Consolas" w:hAnsi="Consolas"/>
          <w:sz w:val="18"/>
        </w:rPr>
        <w:t>NC_082667.1     61129477   -.---.-.--.----.--.--.--.---.---.--.---.--.........           61129457</w:t>
      </w:r>
    </w:p>
    <w:p>
      <w:r>
        <w:rPr>
          <w:rFonts w:ascii="Consolas" w:hAnsi="Consolas"/>
          <w:sz w:val="18"/>
        </w:rPr>
        <w:t>NC_082667.1     61583859   -.---.-.--.----.--.--.--.---.---.--.---.--......              61583876</w:t>
      </w:r>
    </w:p>
    <w:p>
      <w:r>
        <w:rPr>
          <w:rFonts w:ascii="Consolas" w:hAnsi="Consolas"/>
          <w:sz w:val="18"/>
        </w:rPr>
        <w:t>NC_082667.1     61799747   -.---.-.--.----.--.--.--.---.---.--.---.--..........          61799768</w:t>
      </w:r>
    </w:p>
    <w:p>
      <w:r>
        <w:rPr>
          <w:rFonts w:ascii="Consolas" w:hAnsi="Consolas"/>
          <w:sz w:val="18"/>
        </w:rPr>
        <w:t>NC_082667.1     63757766   -.---.-.--.----.--.--.--.---.---.--.---.--......              63757783</w:t>
      </w:r>
    </w:p>
    <w:p>
      <w:r>
        <w:rPr>
          <w:rFonts w:ascii="Consolas" w:hAnsi="Consolas"/>
          <w:sz w:val="18"/>
        </w:rPr>
        <w:t>NC_082667.1     64518350   -.---.-.--.----.--.--.--.---.---.--.---.--........            64518331</w:t>
      </w:r>
    </w:p>
    <w:p>
      <w:r>
        <w:rPr>
          <w:rFonts w:ascii="Consolas" w:hAnsi="Consolas"/>
          <w:sz w:val="18"/>
        </w:rPr>
        <w:t>NC_082667.1     66298666   -.---.-.--.----.--.--.--.---.---.--.---.--......              66298649</w:t>
      </w:r>
    </w:p>
    <w:p>
      <w:r>
        <w:rPr>
          <w:rFonts w:ascii="Consolas" w:hAnsi="Consolas"/>
          <w:sz w:val="18"/>
        </w:rPr>
        <w:t>NC_082667.1     66298678   -.---.-.--.----.--.--.--.---.---.--.---.--........            66298659</w:t>
      </w:r>
    </w:p>
    <w:p>
      <w:r>
        <w:rPr>
          <w:rFonts w:ascii="Consolas" w:hAnsi="Consolas"/>
          <w:sz w:val="18"/>
        </w:rPr>
        <w:t>NC_082667.1     66679459   -.---.-.--.----.--.--.--.---.---.--.---.--........            66679478</w:t>
      </w:r>
    </w:p>
    <w:p>
      <w:r>
        <w:rPr>
          <w:rFonts w:ascii="Consolas" w:hAnsi="Consolas"/>
          <w:sz w:val="18"/>
        </w:rPr>
        <w:t>NC_082667.1     66821814   -.---.-.--.----.--.--.--.---.---.--.---.--......              66821831</w:t>
      </w:r>
    </w:p>
    <w:p>
      <w:r>
        <w:rPr>
          <w:rFonts w:ascii="Consolas" w:hAnsi="Consolas"/>
          <w:sz w:val="18"/>
        </w:rPr>
        <w:t>NC_082667.1     67120073   -.---.-.--.----.--.--.--.---.---.--.---.--......              67120090</w:t>
      </w:r>
    </w:p>
    <w:p>
      <w:r>
        <w:rPr>
          <w:rFonts w:ascii="Consolas" w:hAnsi="Consolas"/>
          <w:sz w:val="18"/>
        </w:rPr>
        <w:t>NC_082667.1     69320371   -.---.-.--.----.--.--.--.---.---.--.---.--.........           69320391</w:t>
      </w:r>
    </w:p>
    <w:p>
      <w:r>
        <w:rPr>
          <w:rFonts w:ascii="Consolas" w:hAnsi="Consolas"/>
          <w:sz w:val="18"/>
        </w:rPr>
        <w:t>NC_082667.1     70282624   -.---.-.--.----.--.--.--.---.---.--.---.--.........           70282604</w:t>
      </w:r>
    </w:p>
    <w:p>
      <w:r>
        <w:rPr>
          <w:rFonts w:ascii="Consolas" w:hAnsi="Consolas"/>
          <w:sz w:val="18"/>
        </w:rPr>
        <w:t>NC_082667.1     72297470   -.---.-.--.----.--.--.--.---.---.--.---.--......              72297453</w:t>
      </w:r>
    </w:p>
    <w:p>
      <w:r>
        <w:rPr>
          <w:rFonts w:ascii="Consolas" w:hAnsi="Consolas"/>
          <w:sz w:val="18"/>
        </w:rPr>
        <w:t>NC_082667.1     77607695   -.---.-.--.----.--.--.--.---.---.--.---.--......              77607678</w:t>
      </w:r>
    </w:p>
    <w:p>
      <w:r>
        <w:rPr>
          <w:rFonts w:ascii="Consolas" w:hAnsi="Consolas"/>
          <w:sz w:val="18"/>
        </w:rPr>
        <w:t>NC_082667.1     77607707   -.---.-.--.----.--.--.--.---.---.--.---.--........            77607688</w:t>
      </w:r>
    </w:p>
    <w:p>
      <w:r>
        <w:rPr>
          <w:rFonts w:ascii="Consolas" w:hAnsi="Consolas"/>
          <w:sz w:val="18"/>
        </w:rPr>
        <w:t>NC_082667.1     78056737   -.---.-.--.----.--.--.--.---.---.--.---.--....                78056722</w:t>
      </w:r>
    </w:p>
    <w:p>
      <w:r>
        <w:rPr>
          <w:rFonts w:ascii="Consolas" w:hAnsi="Consolas"/>
          <w:sz w:val="18"/>
        </w:rPr>
        <w:t>NC_082667.1     78656681   -.---.-.--.----.--.--.--.---.---.--.---.--........            78656700</w:t>
      </w:r>
    </w:p>
    <w:p>
      <w:r>
        <w:rPr>
          <w:rFonts w:ascii="Consolas" w:hAnsi="Consolas"/>
          <w:sz w:val="18"/>
        </w:rPr>
        <w:t>NC_082667.1     78656689   -.---.-.--.----.--.--.--.---.---.--.---.--......              78656706</w:t>
      </w:r>
    </w:p>
    <w:p>
      <w:r>
        <w:rPr>
          <w:rFonts w:ascii="Consolas" w:hAnsi="Consolas"/>
          <w:sz w:val="18"/>
        </w:rPr>
        <w:t>NC_082667.1     87614751   -.---.-.--.----.--.--.--.---.---.--.---.--......              87614734</w:t>
      </w:r>
    </w:p>
    <w:p>
      <w:r>
        <w:rPr>
          <w:rFonts w:ascii="Consolas" w:hAnsi="Consolas"/>
          <w:sz w:val="18"/>
        </w:rPr>
        <w:t>NC_082667.1     87836116   -.---.-.--.----.--.--.--.---.---.--.---.--......              87836099</w:t>
      </w:r>
    </w:p>
    <w:p>
      <w:r>
        <w:rPr>
          <w:rFonts w:ascii="Consolas" w:hAnsi="Consolas"/>
          <w:sz w:val="18"/>
        </w:rPr>
        <w:t>NC_082667.1     88280659   -.---.-.--.----.--.--.--.---.---.--.---.--.........           88280639</w:t>
      </w:r>
    </w:p>
    <w:p>
      <w:r>
        <w:rPr>
          <w:rFonts w:ascii="Consolas" w:hAnsi="Consolas"/>
          <w:sz w:val="18"/>
        </w:rPr>
        <w:t>NC_082667.1     88877560   -.---.-.--.----.--.--.--.---.---.--.---.--......              88877543</w:t>
      </w:r>
    </w:p>
    <w:p>
      <w:r>
        <w:rPr>
          <w:rFonts w:ascii="Consolas" w:hAnsi="Consolas"/>
          <w:sz w:val="18"/>
        </w:rPr>
        <w:t>NC_082667.1     90815216   -.---.-.--.----.--.--.--.---.---.--.---.--....                90815201</w:t>
      </w:r>
    </w:p>
    <w:p>
      <w:r>
        <w:rPr>
          <w:rFonts w:ascii="Consolas" w:hAnsi="Consolas"/>
          <w:sz w:val="18"/>
        </w:rPr>
        <w:t>NC_082667.1     91990096   -.---.-.--.----.--.--.--.---.---.--.---.--......              91990079</w:t>
      </w:r>
    </w:p>
    <w:p>
      <w:r>
        <w:rPr>
          <w:rFonts w:ascii="Consolas" w:hAnsi="Consolas"/>
          <w:sz w:val="18"/>
        </w:rPr>
        <w:t>NC_082667.1     92067561   -.---.-.--.----.--.--.--.---.---.--.---.--......              92067578</w:t>
      </w:r>
    </w:p>
    <w:p>
      <w:r>
        <w:rPr>
          <w:rFonts w:ascii="Consolas" w:hAnsi="Consolas"/>
          <w:sz w:val="18"/>
        </w:rPr>
        <w:t>NC_082667.1     94070926   -.---.-.--.----.--.--.--.---.---.--.---.--......              94070943</w:t>
      </w:r>
    </w:p>
    <w:p>
      <w:r>
        <w:rPr>
          <w:rFonts w:ascii="Consolas" w:hAnsi="Consolas"/>
          <w:sz w:val="18"/>
        </w:rPr>
        <w:t>NC_082667.1     96063641   -.---.-.--.----.--.--.--.---.---.--.---.--........            96063660</w:t>
      </w:r>
    </w:p>
    <w:p>
      <w:r>
        <w:rPr>
          <w:rFonts w:ascii="Consolas" w:hAnsi="Consolas"/>
          <w:sz w:val="18"/>
        </w:rPr>
        <w:t>NC_082667.1     96515365   -.---.-.--.----.--.--.--.---.---.--.---.--......              96515348</w:t>
      </w:r>
    </w:p>
    <w:p>
      <w:r>
        <w:rPr>
          <w:rFonts w:ascii="Consolas" w:hAnsi="Consolas"/>
          <w:sz w:val="18"/>
        </w:rPr>
        <w:t>NC_082667.1     97475720   -.---.-.--.----.--.--.--.---.---.--.---.--......              97475737</w:t>
      </w:r>
    </w:p>
    <w:p>
      <w:r>
        <w:rPr>
          <w:rFonts w:ascii="Consolas" w:hAnsi="Consolas"/>
          <w:sz w:val="18"/>
        </w:rPr>
        <w:t>NC_082667.1     97667916   -.---.-.--.----.--.--.--.---.---.--.---.--........            97667897</w:t>
      </w:r>
    </w:p>
    <w:p>
      <w:r>
        <w:rPr>
          <w:rFonts w:ascii="Consolas" w:hAnsi="Consolas"/>
          <w:sz w:val="18"/>
        </w:rPr>
        <w:t>NC_082667.1     97891116   -.---.-.--.----.--.--.--.---.---.--.---.--......              97891099</w:t>
      </w:r>
    </w:p>
    <w:p>
      <w:r>
        <w:rPr>
          <w:rFonts w:ascii="Consolas" w:hAnsi="Consolas"/>
          <w:sz w:val="18"/>
        </w:rPr>
        <w:t>NC_082667.1     99513932   -.---.-.--.----.--.--.--.---.---.--.---.--......              99513915</w:t>
      </w:r>
    </w:p>
    <w:p>
      <w:r>
        <w:rPr>
          <w:rFonts w:ascii="Consolas" w:hAnsi="Consolas"/>
          <w:sz w:val="18"/>
        </w:rPr>
        <w:t>NC_082667.1     100148149  -.---.-.--.----.--.--.--.---.---.--.---.--.......             100148167</w:t>
      </w:r>
    </w:p>
    <w:p>
      <w:r>
        <w:rPr>
          <w:rFonts w:ascii="Consolas" w:hAnsi="Consolas"/>
          <w:sz w:val="18"/>
        </w:rPr>
        <w:t>NC_082667.1     101129245  -.---.-.--.----.--.--.--.---.---.--.---.--.........           101129265</w:t>
      </w:r>
    </w:p>
    <w:p>
      <w:r>
        <w:rPr>
          <w:rFonts w:ascii="Consolas" w:hAnsi="Consolas"/>
          <w:sz w:val="18"/>
        </w:rPr>
        <w:t>NC_082667.1     101359191  -.---.-.--.----.--.--.--.---.---.--.---.--......              101359208</w:t>
      </w:r>
    </w:p>
    <w:p>
      <w:r>
        <w:rPr>
          <w:rFonts w:ascii="Consolas" w:hAnsi="Consolas"/>
          <w:sz w:val="18"/>
        </w:rPr>
        <w:t>NC_082667.1     101445427  -.---.-.--.----.--.--.--.---.---.--.---.--........            101445408</w:t>
      </w:r>
    </w:p>
    <w:p>
      <w:r>
        <w:rPr>
          <w:rFonts w:ascii="Consolas" w:hAnsi="Consolas"/>
          <w:sz w:val="18"/>
        </w:rPr>
        <w:t>NC_082667.1     102153591  -.---.-.--.----.--.--.--.---.---.--.---.--......              102153608</w:t>
      </w:r>
    </w:p>
    <w:p>
      <w:r>
        <w:rPr>
          <w:rFonts w:ascii="Consolas" w:hAnsi="Consolas"/>
          <w:sz w:val="18"/>
        </w:rPr>
        <w:t>NC_082667.1     107511862  -.---.-.--.----.--.--.--.---.---.--.---.--......              107511879</w:t>
      </w:r>
    </w:p>
    <w:p>
      <w:r>
        <w:rPr>
          <w:rFonts w:ascii="Consolas" w:hAnsi="Consolas"/>
          <w:sz w:val="18"/>
        </w:rPr>
        <w:t>NC_082667.1     110177235  -.---.-.--.----.--.--.--.---.---.--.---.--......              110177218</w:t>
      </w:r>
    </w:p>
    <w:p>
      <w:r>
        <w:rPr>
          <w:rFonts w:ascii="Consolas" w:hAnsi="Consolas"/>
          <w:sz w:val="18"/>
        </w:rPr>
        <w:t>NC_082667.1     111501710  -.---.-.--.----.--.--.--.---.---.--.---.--....                111501725</w:t>
      </w:r>
    </w:p>
    <w:p>
      <w:r>
        <w:rPr>
          <w:rFonts w:ascii="Consolas" w:hAnsi="Consolas"/>
          <w:sz w:val="18"/>
        </w:rPr>
        <w:t>NC_082667.1     112098983  -.---.-.--.----.--.--.--.---.---.--.---.--........            112099002</w:t>
      </w:r>
    </w:p>
    <w:p>
      <w:r>
        <w:rPr>
          <w:rFonts w:ascii="Consolas" w:hAnsi="Consolas"/>
          <w:sz w:val="18"/>
        </w:rPr>
        <w:t>NC_082667.1     112422560  -.---.-.--.----.--.--.--.---.---.--.---.--........            112422541</w:t>
      </w:r>
    </w:p>
    <w:p>
      <w:r>
        <w:rPr>
          <w:rFonts w:ascii="Consolas" w:hAnsi="Consolas"/>
          <w:sz w:val="18"/>
        </w:rPr>
        <w:t>NC_082667.1     114126187  -.---.-.--.----.--.--.--.---.---.--.---.--........            114126168</w:t>
      </w:r>
    </w:p>
    <w:p>
      <w:r>
        <w:rPr>
          <w:rFonts w:ascii="Consolas" w:hAnsi="Consolas"/>
          <w:sz w:val="18"/>
        </w:rPr>
        <w:t>NC_082667.1     115345449  -.---.-.--.----.--.--.--.---.---.--.---.--....                115345434</w:t>
      </w:r>
    </w:p>
    <w:p>
      <w:r>
        <w:rPr>
          <w:rFonts w:ascii="Consolas" w:hAnsi="Consolas"/>
          <w:sz w:val="18"/>
        </w:rPr>
        <w:t>NC_082667.1     116895410  -.---.-.--.----.--.--.--.---.---.--.---.--......              116895393</w:t>
      </w:r>
    </w:p>
    <w:p>
      <w:r>
        <w:rPr>
          <w:rFonts w:ascii="Consolas" w:hAnsi="Consolas"/>
          <w:sz w:val="18"/>
        </w:rPr>
        <w:t>NC_082667.1     116895418  -.---.-.--.----.--.--.--.---.---.--.---.--........            116895399</w:t>
      </w:r>
    </w:p>
    <w:p>
      <w:r>
        <w:rPr>
          <w:rFonts w:ascii="Consolas" w:hAnsi="Consolas"/>
          <w:sz w:val="18"/>
        </w:rPr>
        <w:t>NC_082667.1     122552885  -.---.-.--.----.--.--.--.---.---.--.---.--....                122552900</w:t>
      </w:r>
    </w:p>
    <w:p>
      <w:r>
        <w:rPr>
          <w:rFonts w:ascii="Consolas" w:hAnsi="Consolas"/>
          <w:sz w:val="18"/>
        </w:rPr>
        <w:t>NC_082667.1     12032766   -.---.-.--.----.--.--.--.---.---.--.---.--.....A.....         12032788</w:t>
      </w:r>
    </w:p>
    <w:p>
      <w:r>
        <w:rPr>
          <w:rFonts w:ascii="Consolas" w:hAnsi="Consolas"/>
          <w:sz w:val="18"/>
        </w:rPr>
        <w:t>NC_082667.1     17757794   -.---.-.--.----.--.--.--.---.---.--.---.--....T.....          17757815</w:t>
      </w:r>
    </w:p>
    <w:p>
      <w:r>
        <w:rPr>
          <w:rFonts w:ascii="Consolas" w:hAnsi="Consolas"/>
          <w:sz w:val="18"/>
        </w:rPr>
        <w:t>NC_082667.1     28348697   -.---.-.--.----.--.--.--.---.---.--.---.--.C.......           28348717</w:t>
      </w:r>
    </w:p>
    <w:p>
      <w:r>
        <w:rPr>
          <w:rFonts w:ascii="Consolas" w:hAnsi="Consolas"/>
          <w:sz w:val="18"/>
        </w:rPr>
        <w:t>NC_082667.1     30864816   -.---.-.--.----.--.--.--.---.---.--.---.--......              30864799</w:t>
      </w:r>
    </w:p>
    <w:p>
      <w:r>
        <w:rPr>
          <w:rFonts w:ascii="Consolas" w:hAnsi="Consolas"/>
          <w:sz w:val="18"/>
        </w:rPr>
        <w:t>NC_082667.1     34472914   -.---.-.--.----.--.--.--.---G---.--.---.--......              34472897</w:t>
      </w:r>
    </w:p>
    <w:p>
      <w:r>
        <w:rPr>
          <w:rFonts w:ascii="Consolas" w:hAnsi="Consolas"/>
          <w:sz w:val="18"/>
        </w:rPr>
        <w:t>NC_082667.1     42130251   -.---.-C--.----.--.--.--.---.---.--.---.--......              42130234</w:t>
      </w:r>
    </w:p>
    <w:p>
      <w:r>
        <w:rPr>
          <w:rFonts w:ascii="Consolas" w:hAnsi="Consolas"/>
          <w:sz w:val="18"/>
        </w:rPr>
        <w:t>NC_082667.1     58121348   -.---.-.--.----G--.--.--.---.---.--.---.--.....               58121332</w:t>
      </w:r>
    </w:p>
    <w:p>
      <w:r>
        <w:rPr>
          <w:rFonts w:ascii="Consolas" w:hAnsi="Consolas"/>
          <w:sz w:val="18"/>
        </w:rPr>
        <w:t>NC_082667.1     61492364   -.---.-.--.----.--.--C--.---.---.--.---.--........            61492345</w:t>
      </w:r>
    </w:p>
    <w:p>
      <w:r>
        <w:rPr>
          <w:rFonts w:ascii="Consolas" w:hAnsi="Consolas"/>
          <w:sz w:val="18"/>
        </w:rPr>
        <w:t>NC_082667.1     61638894   -.---C-.--.----.--.--.--.---.---.--.---.--.......             61638912</w:t>
      </w:r>
    </w:p>
    <w:p>
      <w:r>
        <w:rPr>
          <w:rFonts w:ascii="Consolas" w:hAnsi="Consolas"/>
          <w:sz w:val="18"/>
        </w:rPr>
        <w:t>NC_082667.1     87294735   -.---.-.--.----.--.--.--.---.---.--.---.--........            87294716</w:t>
      </w:r>
    </w:p>
    <w:p>
      <w:r>
        <w:rPr>
          <w:rFonts w:ascii="Consolas" w:hAnsi="Consolas"/>
          <w:sz w:val="18"/>
        </w:rPr>
        <w:t>NC_082667.1     91074952   -.---.-.--.----.--.--.--.---.---C--.---.--......              91074935</w:t>
      </w:r>
    </w:p>
    <w:p>
      <w:r>
        <w:rPr>
          <w:rFonts w:ascii="Consolas" w:hAnsi="Consolas"/>
          <w:sz w:val="18"/>
        </w:rPr>
        <w:t>NC_082667.1     99197750   -.---.-.--.----.--.--.--.---.---.--.---.--....T....           99197770</w:t>
      </w:r>
    </w:p>
    <w:p>
      <w:r>
        <w:rPr>
          <w:rFonts w:ascii="Consolas" w:hAnsi="Consolas"/>
          <w:sz w:val="18"/>
        </w:rPr>
        <w:t>NC_082667.1     114355993  -.---.-.--.----.--.--.--.---.---.--.---.--.A....              114355976</w:t>
      </w:r>
    </w:p>
    <w:p>
      <w:r>
        <w:rPr>
          <w:rFonts w:ascii="Consolas" w:hAnsi="Consolas"/>
          <w:sz w:val="18"/>
        </w:rPr>
        <w:t>NC_082667.1     120835511  -.---.-.--.----.--.--.--.---.---.--.---C--.........           120835531</w:t>
      </w:r>
    </w:p>
    <w:p>
      <w:r>
        <w:rPr>
          <w:rFonts w:ascii="Consolas" w:hAnsi="Consolas"/>
          <w:sz w:val="18"/>
        </w:rPr>
        <w:t>NC_082667.1     837358     -.---.-.--.----.--.--.--.---.---.--.---.--....                837343</w:t>
      </w:r>
    </w:p>
    <w:p>
      <w:r>
        <w:rPr>
          <w:rFonts w:ascii="Consolas" w:hAnsi="Consolas"/>
          <w:sz w:val="18"/>
        </w:rPr>
        <w:t>NC_082667.1     3470820    -.---.-.--.----.--.--.--.---.---.--.---.--.....               3470804</w:t>
      </w:r>
    </w:p>
    <w:p>
      <w:r>
        <w:rPr>
          <w:rFonts w:ascii="Consolas" w:hAnsi="Consolas"/>
          <w:sz w:val="18"/>
        </w:rPr>
        <w:t>NC_082667.1     5314508    -.---.-.--.----.--.--.--.---.---.--.---.--........            5314527</w:t>
      </w:r>
    </w:p>
    <w:p>
      <w:r>
        <w:rPr>
          <w:rFonts w:ascii="Consolas" w:hAnsi="Consolas"/>
          <w:sz w:val="18"/>
        </w:rPr>
        <w:t>NC_082667.1     7127067    -.---.-.--.----.--.--.--.---.---.--.---.--....                7127052</w:t>
      </w:r>
    </w:p>
    <w:p>
      <w:r>
        <w:rPr>
          <w:rFonts w:ascii="Consolas" w:hAnsi="Consolas"/>
          <w:sz w:val="18"/>
        </w:rPr>
        <w:t>NC_082667.1     8045087    -.---.-.--.----.--.--.--.---.---.--.---.--....                8045102</w:t>
      </w:r>
    </w:p>
    <w:p>
      <w:r>
        <w:rPr>
          <w:rFonts w:ascii="Consolas" w:hAnsi="Consolas"/>
          <w:sz w:val="18"/>
        </w:rPr>
        <w:t>NC_082667.1     8045083    -.---.-.--.----.--.--.--.---.---.--.---.--.........           8045103</w:t>
      </w:r>
    </w:p>
    <w:p>
      <w:r>
        <w:rPr>
          <w:rFonts w:ascii="Consolas" w:hAnsi="Consolas"/>
          <w:sz w:val="18"/>
        </w:rPr>
        <w:t>NC_082667.1     8584164    -.---.-.--.----.--.--.--.---.---.--.---.--....                8584179</w:t>
      </w:r>
    </w:p>
    <w:p>
      <w:r>
        <w:rPr>
          <w:rFonts w:ascii="Consolas" w:hAnsi="Consolas"/>
          <w:sz w:val="18"/>
        </w:rPr>
        <w:t>NC_082667.1     8584160    -.---.-.--.----.--.--.--.---.---.--.---.--.........           8584180</w:t>
      </w:r>
    </w:p>
    <w:p>
      <w:r>
        <w:rPr>
          <w:rFonts w:ascii="Consolas" w:hAnsi="Consolas"/>
          <w:sz w:val="18"/>
        </w:rPr>
        <w:t>NC_082667.1     9194803    -.---.-.--.----.--.--.--.---.---.--.---.--........            9194822</w:t>
      </w:r>
    </w:p>
    <w:p>
      <w:r>
        <w:rPr>
          <w:rFonts w:ascii="Consolas" w:hAnsi="Consolas"/>
          <w:sz w:val="18"/>
        </w:rPr>
        <w:t>NC_082667.1     9732864    -.---.-.--.----.--.--.--.---.---.--.---.--........            9732845</w:t>
      </w:r>
    </w:p>
    <w:p>
      <w:r>
        <w:rPr>
          <w:rFonts w:ascii="Consolas" w:hAnsi="Consolas"/>
          <w:sz w:val="18"/>
        </w:rPr>
        <w:t>NC_082667.1     10161629   -.---.-.--.----.--.--.--.---.---.--.---.--........            10161610</w:t>
      </w:r>
    </w:p>
    <w:p>
      <w:r>
        <w:rPr>
          <w:rFonts w:ascii="Consolas" w:hAnsi="Consolas"/>
          <w:sz w:val="18"/>
        </w:rPr>
        <w:t>NC_082667.1     10201173   -.---.-.--.----.--.--.--.---.---.--.---.--.....               10201157</w:t>
      </w:r>
    </w:p>
    <w:p>
      <w:r>
        <w:rPr>
          <w:rFonts w:ascii="Consolas" w:hAnsi="Consolas"/>
          <w:sz w:val="18"/>
        </w:rPr>
        <w:t>NC_082667.1     10201185   -.---.-.--.----.--.--.--.---.---.--.---.--........            10201166</w:t>
      </w:r>
    </w:p>
    <w:p>
      <w:r>
        <w:rPr>
          <w:rFonts w:ascii="Consolas" w:hAnsi="Consolas"/>
          <w:sz w:val="18"/>
        </w:rPr>
        <w:t>NC_082667.1     10526842   -.---.-.--.----.--.--.--.---.---.--.---.--........            10526823</w:t>
      </w:r>
    </w:p>
    <w:p>
      <w:r>
        <w:rPr>
          <w:rFonts w:ascii="Consolas" w:hAnsi="Consolas"/>
          <w:sz w:val="18"/>
        </w:rPr>
        <w:t>NC_082667.1     13796492   -.---.-.--.----.--.--.--.---.---.--.---.--..........          13796471</w:t>
      </w:r>
    </w:p>
    <w:p>
      <w:r>
        <w:rPr>
          <w:rFonts w:ascii="Consolas" w:hAnsi="Consolas"/>
          <w:sz w:val="18"/>
        </w:rPr>
        <w:t>NC_082667.1     14270528   -.---.-.--.----.--.--.--.---.---.--.---.--.....               14270512</w:t>
      </w:r>
    </w:p>
    <w:p>
      <w:r>
        <w:rPr>
          <w:rFonts w:ascii="Consolas" w:hAnsi="Consolas"/>
          <w:sz w:val="18"/>
        </w:rPr>
        <w:t>NC_082667.1     14270536   -.---.-.--.----.--.--.--.---.---.--.---.--........            14270517</w:t>
      </w:r>
    </w:p>
    <w:p>
      <w:r>
        <w:rPr>
          <w:rFonts w:ascii="Consolas" w:hAnsi="Consolas"/>
          <w:sz w:val="18"/>
        </w:rPr>
        <w:t>NC_082667.1     14508590   -.---.-.--.----.--.--.--.---.---.--.---.--........            14508571</w:t>
      </w:r>
    </w:p>
    <w:p>
      <w:r>
        <w:rPr>
          <w:rFonts w:ascii="Consolas" w:hAnsi="Consolas"/>
          <w:sz w:val="18"/>
        </w:rPr>
        <w:t>NC_082667.1     16313297   -.---.-.--.----.--.--.--.---.---.--.---.--.....               16313313</w:t>
      </w:r>
    </w:p>
    <w:p>
      <w:r>
        <w:rPr>
          <w:rFonts w:ascii="Consolas" w:hAnsi="Consolas"/>
          <w:sz w:val="18"/>
        </w:rPr>
        <w:t>NC_082667.1     20863400   -.---.-.--.----.--.--.--.---.---.--.---.--....                20863415</w:t>
      </w:r>
    </w:p>
    <w:p>
      <w:r>
        <w:rPr>
          <w:rFonts w:ascii="Consolas" w:hAnsi="Consolas"/>
          <w:sz w:val="18"/>
        </w:rPr>
        <w:t>NC_082667.1     21056202   -.---.-.--.----.--.--.--.---.---.--.---.--........            21056221</w:t>
      </w:r>
    </w:p>
    <w:p>
      <w:r>
        <w:rPr>
          <w:rFonts w:ascii="Consolas" w:hAnsi="Consolas"/>
          <w:sz w:val="18"/>
        </w:rPr>
        <w:t>NC_082667.1     22211650   -.---.-.--.----.--.--.--.---.---.--.---.--......              22211667</w:t>
      </w:r>
    </w:p>
    <w:p>
      <w:r>
        <w:rPr>
          <w:rFonts w:ascii="Consolas" w:hAnsi="Consolas"/>
          <w:sz w:val="18"/>
        </w:rPr>
        <w:t>NC_082667.1     22559867   -.---.-.--.----.--.--.--.---.---.--.---.--.......             22559885</w:t>
      </w:r>
    </w:p>
    <w:p>
      <w:r>
        <w:rPr>
          <w:rFonts w:ascii="Consolas" w:hAnsi="Consolas"/>
          <w:sz w:val="18"/>
        </w:rPr>
        <w:t>NC_082667.1     23046741   -.---.-.--.----.--.--.--.---.---.--.---.--........            23046722</w:t>
      </w:r>
    </w:p>
    <w:p>
      <w:r>
        <w:rPr>
          <w:rFonts w:ascii="Consolas" w:hAnsi="Consolas"/>
          <w:sz w:val="18"/>
        </w:rPr>
        <w:t>NC_082667.1     23449755   -.---.-.--.----.--.--.--.---.---.--.---.--........            23449774</w:t>
      </w:r>
    </w:p>
    <w:p>
      <w:r>
        <w:rPr>
          <w:rFonts w:ascii="Consolas" w:hAnsi="Consolas"/>
          <w:sz w:val="18"/>
        </w:rPr>
        <w:t>NC_082667.1     24682688   -.---.-.--.----.--.--.--.---.---.--.---.--....                24682673</w:t>
      </w:r>
    </w:p>
    <w:p>
      <w:r>
        <w:rPr>
          <w:rFonts w:ascii="Consolas" w:hAnsi="Consolas"/>
          <w:sz w:val="18"/>
        </w:rPr>
        <w:t>NC_082667.1     25235652   -.---.-.--.----.--.--.--.---.---.--.---.--........            25235671</w:t>
      </w:r>
    </w:p>
    <w:p>
      <w:r>
        <w:rPr>
          <w:rFonts w:ascii="Consolas" w:hAnsi="Consolas"/>
          <w:sz w:val="18"/>
        </w:rPr>
        <w:t>NC_082667.1     25295682   -.---.-.--.----.--.--.--.---.---.--.---.--.....               25295666</w:t>
      </w:r>
    </w:p>
    <w:p>
      <w:r>
        <w:rPr>
          <w:rFonts w:ascii="Consolas" w:hAnsi="Consolas"/>
          <w:sz w:val="18"/>
        </w:rPr>
        <w:t>NC_082667.1     25783845   -.---.-.--.----.--.--.--.---.---.--.---.--........            25783864</w:t>
      </w:r>
    </w:p>
    <w:p>
      <w:r>
        <w:rPr>
          <w:rFonts w:ascii="Consolas" w:hAnsi="Consolas"/>
          <w:sz w:val="18"/>
        </w:rPr>
        <w:t>NC_082667.1     26258403   -.---.-.--.----.--.--.--.---.---.--.---.--...                 26258389</w:t>
      </w:r>
    </w:p>
    <w:p>
      <w:r>
        <w:rPr>
          <w:rFonts w:ascii="Consolas" w:hAnsi="Consolas"/>
          <w:sz w:val="18"/>
        </w:rPr>
        <w:t>NC_082667.1     26661452   -.---.-.--.----.--.--.--.---.---.--.---.--.........           26661432</w:t>
      </w:r>
    </w:p>
    <w:p>
      <w:r>
        <w:rPr>
          <w:rFonts w:ascii="Consolas" w:hAnsi="Consolas"/>
          <w:sz w:val="18"/>
        </w:rPr>
        <w:t>NC_082667.1     26686268   -.---.-.--.----.--.--.--.---.---.--.---.--........            26686287</w:t>
      </w:r>
    </w:p>
    <w:p>
      <w:r>
        <w:rPr>
          <w:rFonts w:ascii="Consolas" w:hAnsi="Consolas"/>
          <w:sz w:val="18"/>
        </w:rPr>
        <w:t>NC_082667.1     26686276   -.---.-.--.----.--.--.--.---.---.--.---.--.....               26686292</w:t>
      </w:r>
    </w:p>
    <w:p>
      <w:r>
        <w:rPr>
          <w:rFonts w:ascii="Consolas" w:hAnsi="Consolas"/>
          <w:sz w:val="18"/>
        </w:rPr>
        <w:t>NC_082667.1     29181953   -.---.-.--.----.--.--.--.---.---.--.---.--...                 29181939</w:t>
      </w:r>
    </w:p>
    <w:p>
      <w:r>
        <w:rPr>
          <w:rFonts w:ascii="Consolas" w:hAnsi="Consolas"/>
          <w:sz w:val="18"/>
        </w:rPr>
        <w:t>NC_082667.1     29190623   -.---.-.--.----.--.--.--.---.---.--.---.--.........           29190603</w:t>
      </w:r>
    </w:p>
    <w:p>
      <w:r>
        <w:rPr>
          <w:rFonts w:ascii="Consolas" w:hAnsi="Consolas"/>
          <w:sz w:val="18"/>
        </w:rPr>
        <w:t>NC_082667.1     29190619   -.---.-.--.----.--.--.--.---.---.--.---.--....                29190604</w:t>
      </w:r>
    </w:p>
    <w:p>
      <w:r>
        <w:rPr>
          <w:rFonts w:ascii="Consolas" w:hAnsi="Consolas"/>
          <w:sz w:val="18"/>
        </w:rPr>
        <w:t>NC_082667.1     30555636   -.---.-.--.----.--.--.--.---.---.--.---.--......              30555619</w:t>
      </w:r>
    </w:p>
    <w:p>
      <w:r>
        <w:rPr>
          <w:rFonts w:ascii="Consolas" w:hAnsi="Consolas"/>
          <w:sz w:val="18"/>
        </w:rPr>
        <w:t>NC_082667.1     30559517   -.---.-.--.----.--.--.--.---.---.--.---.--.....               30559501</w:t>
      </w:r>
    </w:p>
    <w:p>
      <w:r>
        <w:rPr>
          <w:rFonts w:ascii="Consolas" w:hAnsi="Consolas"/>
          <w:sz w:val="18"/>
        </w:rPr>
        <w:t>NC_082667.1     30559521   -.---.-.--.----.--.--.--.---.---.--.---.--........            30559502</w:t>
      </w:r>
    </w:p>
    <w:p>
      <w:r>
        <w:rPr>
          <w:rFonts w:ascii="Consolas" w:hAnsi="Consolas"/>
          <w:sz w:val="18"/>
        </w:rPr>
        <w:t>NC_082667.1     31331179   -.---.-.--.----.--.--.--.---.---.--.---.--....                31331194</w:t>
      </w:r>
    </w:p>
    <w:p>
      <w:r>
        <w:rPr>
          <w:rFonts w:ascii="Consolas" w:hAnsi="Consolas"/>
          <w:sz w:val="18"/>
        </w:rPr>
        <w:t>NC_082667.1     31331175   -.---.-.--.----.--.--.--.---.---.--.---.--.........           31331195</w:t>
      </w:r>
    </w:p>
    <w:p>
      <w:r>
        <w:rPr>
          <w:rFonts w:ascii="Consolas" w:hAnsi="Consolas"/>
          <w:sz w:val="18"/>
        </w:rPr>
        <w:t>NC_082667.1     33829716   -.---.-.--.----.--.--.--.---.---.--.---.--.....               33829700</w:t>
      </w:r>
    </w:p>
    <w:p>
      <w:r>
        <w:rPr>
          <w:rFonts w:ascii="Consolas" w:hAnsi="Consolas"/>
          <w:sz w:val="18"/>
        </w:rPr>
        <w:t>NC_082667.1     34472922   -.---.-.--.----.--.--.--.---.---.--.---.--....                34472907</w:t>
      </w:r>
    </w:p>
    <w:p>
      <w:r>
        <w:rPr>
          <w:rFonts w:ascii="Consolas" w:hAnsi="Consolas"/>
          <w:sz w:val="18"/>
        </w:rPr>
        <w:t>NC_082667.1     35149865   -.---.-.--.----.--.--.--.---.---.--.---.--.........           35149845</w:t>
      </w:r>
    </w:p>
    <w:p>
      <w:r>
        <w:rPr>
          <w:rFonts w:ascii="Consolas" w:hAnsi="Consolas"/>
          <w:sz w:val="18"/>
        </w:rPr>
        <w:t>NC_082667.1     35579855   -.---.-.--.----.--.--.--.---.---.--.---.--..                  35579842</w:t>
      </w:r>
    </w:p>
    <w:p>
      <w:r>
        <w:rPr>
          <w:rFonts w:ascii="Consolas" w:hAnsi="Consolas"/>
          <w:sz w:val="18"/>
        </w:rPr>
        <w:t>NC_082667.1     35778162   -.---.-.--.----.--.--.--.---.---.--.---.--...                 35778148</w:t>
      </w:r>
    </w:p>
    <w:p>
      <w:r>
        <w:rPr>
          <w:rFonts w:ascii="Consolas" w:hAnsi="Consolas"/>
          <w:sz w:val="18"/>
        </w:rPr>
        <w:t>NC_082667.1     39319444   -.---.-.--.----.--.--.--.---.---.--.---.--.....               39319460</w:t>
      </w:r>
    </w:p>
    <w:p>
      <w:r>
        <w:rPr>
          <w:rFonts w:ascii="Consolas" w:hAnsi="Consolas"/>
          <w:sz w:val="18"/>
        </w:rPr>
        <w:t>NC_082667.1     40458315   -.---.-.--.----.--.--.--.---.---.--.---.--....                40458330</w:t>
      </w:r>
    </w:p>
    <w:p>
      <w:r>
        <w:rPr>
          <w:rFonts w:ascii="Consolas" w:hAnsi="Consolas"/>
          <w:sz w:val="18"/>
        </w:rPr>
        <w:t>NC_082667.1     40458311   -.---.-.--.----.--.--.--.---.---.--.---.--.........           40458331</w:t>
      </w:r>
    </w:p>
    <w:p>
      <w:r>
        <w:rPr>
          <w:rFonts w:ascii="Consolas" w:hAnsi="Consolas"/>
          <w:sz w:val="18"/>
        </w:rPr>
        <w:t>NC_082667.1     41805159   -.---.-.--.----.--.--.--.---.---.--.---.--.........           41805139</w:t>
      </w:r>
    </w:p>
    <w:p>
      <w:r>
        <w:rPr>
          <w:rFonts w:ascii="Consolas" w:hAnsi="Consolas"/>
          <w:sz w:val="18"/>
        </w:rPr>
        <w:t>NC_082667.1     41805155   -.---.-.--.----.--.--.--.---.---.--.---.--....                41805140</w:t>
      </w:r>
    </w:p>
    <w:p>
      <w:r>
        <w:rPr>
          <w:rFonts w:ascii="Consolas" w:hAnsi="Consolas"/>
          <w:sz w:val="18"/>
        </w:rPr>
        <w:t>NC_082667.1     42130271   -.---.-.--.----.--.--.--.---.---.--.---.--........            42130252</w:t>
      </w:r>
    </w:p>
    <w:p>
      <w:r>
        <w:rPr>
          <w:rFonts w:ascii="Consolas" w:hAnsi="Consolas"/>
          <w:sz w:val="18"/>
        </w:rPr>
        <w:t>NC_082667.1     42875893   -.---.-.--.----.--.--.--.---.---.--.---.--........            42875874</w:t>
      </w:r>
    </w:p>
    <w:p>
      <w:r>
        <w:rPr>
          <w:rFonts w:ascii="Consolas" w:hAnsi="Consolas"/>
          <w:sz w:val="18"/>
        </w:rPr>
        <w:t>NC_082667.1     43814157   -.---.-.--.----.--.--.--.---.---.--.---.--........            43814176</w:t>
      </w:r>
    </w:p>
    <w:p>
      <w:r>
        <w:rPr>
          <w:rFonts w:ascii="Consolas" w:hAnsi="Consolas"/>
          <w:sz w:val="18"/>
        </w:rPr>
        <w:t>NC_082667.1     43839219   -.---.-.--.----.--.--.--.---.---.--.---.--.........           43839199</w:t>
      </w:r>
    </w:p>
    <w:p>
      <w:r>
        <w:rPr>
          <w:rFonts w:ascii="Consolas" w:hAnsi="Consolas"/>
          <w:sz w:val="18"/>
        </w:rPr>
        <w:t>NC_082667.1     43839215   -.---.-.--.----.--.--.--.---.---.--.---.--....                43839200</w:t>
      </w:r>
    </w:p>
    <w:p>
      <w:r>
        <w:rPr>
          <w:rFonts w:ascii="Consolas" w:hAnsi="Consolas"/>
          <w:sz w:val="18"/>
        </w:rPr>
        <w:t>NC_082667.1     46054247   -.---.-.--.----.--.--.--.---.---.--.---.--.........           46054267</w:t>
      </w:r>
    </w:p>
    <w:p>
      <w:r>
        <w:rPr>
          <w:rFonts w:ascii="Consolas" w:hAnsi="Consolas"/>
          <w:sz w:val="18"/>
        </w:rPr>
        <w:t>NC_082667.1     47093189   -.---.-.--.----.--.--.--.---.---.--.---.--........            47093208</w:t>
      </w:r>
    </w:p>
    <w:p>
      <w:r>
        <w:rPr>
          <w:rFonts w:ascii="Consolas" w:hAnsi="Consolas"/>
          <w:sz w:val="18"/>
        </w:rPr>
        <w:t>NC_082667.1     49534943   -.---.-.--.----.--.--.--.---.---.--.---.--.........           49534923</w:t>
      </w:r>
    </w:p>
    <w:p>
      <w:r>
        <w:rPr>
          <w:rFonts w:ascii="Consolas" w:hAnsi="Consolas"/>
          <w:sz w:val="18"/>
        </w:rPr>
        <w:t>NC_082667.1     49534939   -.---.-.--.----.--.--.--.---.---.--.---.--....                49534924</w:t>
      </w:r>
    </w:p>
    <w:p>
      <w:r>
        <w:rPr>
          <w:rFonts w:ascii="Consolas" w:hAnsi="Consolas"/>
          <w:sz w:val="18"/>
        </w:rPr>
        <w:t>NC_082667.1     53216592   -.---.-.--.----.--.--.--.---.---.--.---.--........            53216611</w:t>
      </w:r>
    </w:p>
    <w:p>
      <w:r>
        <w:rPr>
          <w:rFonts w:ascii="Consolas" w:hAnsi="Consolas"/>
          <w:sz w:val="18"/>
        </w:rPr>
        <w:t>NC_082667.1     53245278   -.---.-.--.----.--.--.--.---.---.--.---.--........            53245297</w:t>
      </w:r>
    </w:p>
    <w:p>
      <w:r>
        <w:rPr>
          <w:rFonts w:ascii="Consolas" w:hAnsi="Consolas"/>
          <w:sz w:val="18"/>
        </w:rPr>
        <w:t>NC_082667.1     53794339   -.---.-.--.----.--.--.--.---.---.--.---.--.........           53794319</w:t>
      </w:r>
    </w:p>
    <w:p>
      <w:r>
        <w:rPr>
          <w:rFonts w:ascii="Consolas" w:hAnsi="Consolas"/>
          <w:sz w:val="18"/>
        </w:rPr>
        <w:t>NC_082667.1     53916046   -.---.-.--.----.--.--.--.---.---.--.---.--.........           53916026</w:t>
      </w:r>
    </w:p>
    <w:p>
      <w:r>
        <w:rPr>
          <w:rFonts w:ascii="Consolas" w:hAnsi="Consolas"/>
          <w:sz w:val="18"/>
        </w:rPr>
        <w:t>NC_082667.1     54689994   -.---.-.--.----.--.--.--.---.---.--.---.--....                54690009</w:t>
      </w:r>
    </w:p>
    <w:p>
      <w:r>
        <w:rPr>
          <w:rFonts w:ascii="Consolas" w:hAnsi="Consolas"/>
          <w:sz w:val="18"/>
        </w:rPr>
        <w:t>NC_082667.1     54689990   -.---.-.--.----.--.--.--.---.---.--.---.--.........           54690010</w:t>
      </w:r>
    </w:p>
    <w:p>
      <w:r>
        <w:rPr>
          <w:rFonts w:ascii="Consolas" w:hAnsi="Consolas"/>
          <w:sz w:val="18"/>
        </w:rPr>
        <w:t>NC_082667.1     56206047   -.---.-.--.----.--.--.--.---.---.--.---.--........            56206028</w:t>
      </w:r>
    </w:p>
    <w:p>
      <w:r>
        <w:rPr>
          <w:rFonts w:ascii="Consolas" w:hAnsi="Consolas"/>
          <w:sz w:val="18"/>
        </w:rPr>
        <w:t>NC_082667.1     56896949   -.---.-.--.----.--.--.--.---.---.--.---.--.....               56896965</w:t>
      </w:r>
    </w:p>
    <w:p>
      <w:r>
        <w:rPr>
          <w:rFonts w:ascii="Consolas" w:hAnsi="Consolas"/>
          <w:sz w:val="18"/>
        </w:rPr>
        <w:t>NC_082667.1     59147290   -.---.-.--.----.--.--.--.---.---.--.---.--........            59147309</w:t>
      </w:r>
    </w:p>
    <w:p>
      <w:r>
        <w:rPr>
          <w:rFonts w:ascii="Consolas" w:hAnsi="Consolas"/>
          <w:sz w:val="18"/>
        </w:rPr>
        <w:t>NC_082667.1     61799751   -.---.-.--.----.--.--.--.---.---.--.---.--....                61799766</w:t>
      </w:r>
    </w:p>
    <w:p>
      <w:r>
        <w:rPr>
          <w:rFonts w:ascii="Consolas" w:hAnsi="Consolas"/>
          <w:sz w:val="18"/>
        </w:rPr>
        <w:t>NC_082667.1     62514376   -.---.-.--.----.--.--.--.---.---.--.---.--.....               62514360</w:t>
      </w:r>
    </w:p>
    <w:p>
      <w:r>
        <w:rPr>
          <w:rFonts w:ascii="Consolas" w:hAnsi="Consolas"/>
          <w:sz w:val="18"/>
        </w:rPr>
        <w:t>NC_082667.1     63488638   -.---.-.--.----.--.--.--.---.---.--.---.--.........           63488618</w:t>
      </w:r>
    </w:p>
    <w:p>
      <w:r>
        <w:rPr>
          <w:rFonts w:ascii="Consolas" w:hAnsi="Consolas"/>
          <w:sz w:val="18"/>
        </w:rPr>
        <w:t>NC_082667.1     64749967   -.---.-.--.----.--.--.--.---.---.--.---.--........            64749948</w:t>
      </w:r>
    </w:p>
    <w:p>
      <w:r>
        <w:rPr>
          <w:rFonts w:ascii="Consolas" w:hAnsi="Consolas"/>
          <w:sz w:val="18"/>
        </w:rPr>
        <w:t>NC_082667.1     65841383   -.---.-.--.----.--.--.--.---.---.--.---.--........            65841364</w:t>
      </w:r>
    </w:p>
    <w:p>
      <w:r>
        <w:rPr>
          <w:rFonts w:ascii="Consolas" w:hAnsi="Consolas"/>
          <w:sz w:val="18"/>
        </w:rPr>
        <w:t>NC_082667.1     66569839   -.---.-.--.----.--.--.--.---.---.--.---.--.........           66569819</w:t>
      </w:r>
    </w:p>
    <w:p>
      <w:r>
        <w:rPr>
          <w:rFonts w:ascii="Consolas" w:hAnsi="Consolas"/>
          <w:sz w:val="18"/>
        </w:rPr>
        <w:t>NC_082667.1     67120069   -.---.-.--.----.--.--.--.---.---.--.---.--........            67120088</w:t>
      </w:r>
    </w:p>
    <w:p>
      <w:r>
        <w:rPr>
          <w:rFonts w:ascii="Consolas" w:hAnsi="Consolas"/>
          <w:sz w:val="18"/>
        </w:rPr>
        <w:t>NC_082667.1     69796733   -.---.-.--.----.--.--.--.---.---.--.---.--..                  69796720</w:t>
      </w:r>
    </w:p>
    <w:p>
      <w:r>
        <w:rPr>
          <w:rFonts w:ascii="Consolas" w:hAnsi="Consolas"/>
          <w:sz w:val="18"/>
        </w:rPr>
        <w:t>NC_082667.1     72297482   -.---.-.--.----.--.--.--.---.---.--.---.--........            72297463</w:t>
      </w:r>
    </w:p>
    <w:p>
      <w:r>
        <w:rPr>
          <w:rFonts w:ascii="Consolas" w:hAnsi="Consolas"/>
          <w:sz w:val="18"/>
        </w:rPr>
        <w:t>NC_082667.1     74553563   -.---.-.--.----.--.--.--.---.---.--.---.--.....               74553579</w:t>
      </w:r>
    </w:p>
    <w:p>
      <w:r>
        <w:rPr>
          <w:rFonts w:ascii="Consolas" w:hAnsi="Consolas"/>
          <w:sz w:val="18"/>
        </w:rPr>
        <w:t>NC_082667.1     75622780   -.---.-.--.----.--.--.--.---.---.--.---.--.....               75622796</w:t>
      </w:r>
    </w:p>
    <w:p>
      <w:r>
        <w:rPr>
          <w:rFonts w:ascii="Consolas" w:hAnsi="Consolas"/>
          <w:sz w:val="18"/>
        </w:rPr>
        <w:t>NC_082667.1     77640768   -.---.-.--.----.--.--.--.---.---.--.---.--.........           77640748</w:t>
      </w:r>
    </w:p>
    <w:p>
      <w:r>
        <w:rPr>
          <w:rFonts w:ascii="Consolas" w:hAnsi="Consolas"/>
          <w:sz w:val="18"/>
        </w:rPr>
        <w:t>NC_082667.1     77640764   -.---.-.--.----.--.--.--.---.---.--.---.--....                77640749</w:t>
      </w:r>
    </w:p>
    <w:p>
      <w:r>
        <w:rPr>
          <w:rFonts w:ascii="Consolas" w:hAnsi="Consolas"/>
          <w:sz w:val="18"/>
        </w:rPr>
        <w:t>NC_082667.1     78056741   -.---.-.--.----.--.--.--.---.---.--.---.--.........           78056721</w:t>
      </w:r>
    </w:p>
    <w:p>
      <w:r>
        <w:rPr>
          <w:rFonts w:ascii="Consolas" w:hAnsi="Consolas"/>
          <w:sz w:val="18"/>
        </w:rPr>
        <w:t>NC_082667.1     87836132   -.---.-.--.----.--.--.--.---.---.--.---.--........            87836113</w:t>
      </w:r>
    </w:p>
    <w:p>
      <w:r>
        <w:rPr>
          <w:rFonts w:ascii="Consolas" w:hAnsi="Consolas"/>
          <w:sz w:val="18"/>
        </w:rPr>
        <w:t>NC_082667.1     89067345   -.---.-.--.----.--.--.--.---.---.--.---.--.......             89067327</w:t>
      </w:r>
    </w:p>
    <w:p>
      <w:r>
        <w:rPr>
          <w:rFonts w:ascii="Consolas" w:hAnsi="Consolas"/>
          <w:sz w:val="18"/>
        </w:rPr>
        <w:t>NC_082667.1     89420897   -.---.-.--.----.--.--.--.---.---.--.---.--........            89420916</w:t>
      </w:r>
    </w:p>
    <w:p>
      <w:r>
        <w:rPr>
          <w:rFonts w:ascii="Consolas" w:hAnsi="Consolas"/>
          <w:sz w:val="18"/>
        </w:rPr>
        <w:t>NC_082667.1     90426879   -.---.-.--.----.--.--.--.---.---.--.---.--........            90426860</w:t>
      </w:r>
    </w:p>
    <w:p>
      <w:r>
        <w:rPr>
          <w:rFonts w:ascii="Consolas" w:hAnsi="Consolas"/>
          <w:sz w:val="18"/>
        </w:rPr>
        <w:t>NC_082667.1     91041081   -.---.-.--.----.--.--.--.---.---.--.---.--........            91041062</w:t>
      </w:r>
    </w:p>
    <w:p>
      <w:r>
        <w:rPr>
          <w:rFonts w:ascii="Consolas" w:hAnsi="Consolas"/>
          <w:sz w:val="18"/>
        </w:rPr>
        <w:t>NC_082667.1     91143590   -.---.-.--.----.--.--.--.---.---.--.---.--........            91143609</w:t>
      </w:r>
    </w:p>
    <w:p>
      <w:r>
        <w:rPr>
          <w:rFonts w:ascii="Consolas" w:hAnsi="Consolas"/>
          <w:sz w:val="18"/>
        </w:rPr>
        <w:t>NC_082667.1     93532352   -.---.-.--.----.--.--.--.---.---.--.---.--........            93532333</w:t>
      </w:r>
    </w:p>
    <w:p>
      <w:r>
        <w:rPr>
          <w:rFonts w:ascii="Consolas" w:hAnsi="Consolas"/>
          <w:sz w:val="18"/>
        </w:rPr>
        <w:t>NC_082667.1     94070855   -.---.-.--.----.--.--.--.---.---.--.---.--.....               94070871</w:t>
      </w:r>
    </w:p>
    <w:p>
      <w:r>
        <w:rPr>
          <w:rFonts w:ascii="Consolas" w:hAnsi="Consolas"/>
          <w:sz w:val="18"/>
        </w:rPr>
        <w:t>NC_082667.1     94325177   -.---.-.--.----.--.--.--.---.---.--.---.--....                94325192</w:t>
      </w:r>
    </w:p>
    <w:p>
      <w:r>
        <w:rPr>
          <w:rFonts w:ascii="Consolas" w:hAnsi="Consolas"/>
          <w:sz w:val="18"/>
        </w:rPr>
        <w:t>NC_082667.1     94325173   -.---.-.--.----.--.--.--.---.---.--.---.--.........           94325193</w:t>
      </w:r>
    </w:p>
    <w:p>
      <w:r>
        <w:rPr>
          <w:rFonts w:ascii="Consolas" w:hAnsi="Consolas"/>
          <w:sz w:val="18"/>
        </w:rPr>
        <w:t>NC_082667.1     95824832   -.---.-.--.----.--.--.--.---.---.--.---.--........            95824813</w:t>
      </w:r>
    </w:p>
    <w:p>
      <w:r>
        <w:rPr>
          <w:rFonts w:ascii="Consolas" w:hAnsi="Consolas"/>
          <w:sz w:val="18"/>
        </w:rPr>
        <w:t>NC_082667.1     95943162   -.---.-.--.----.--.--.--.---.---.--.---.--........            95943181</w:t>
      </w:r>
    </w:p>
    <w:p>
      <w:r>
        <w:rPr>
          <w:rFonts w:ascii="Consolas" w:hAnsi="Consolas"/>
          <w:sz w:val="18"/>
        </w:rPr>
        <w:t>NC_082667.1     97891120   -.---.-.--.----.--.--.--.---.---.--.---.--........            97891101</w:t>
      </w:r>
    </w:p>
    <w:p>
      <w:r>
        <w:rPr>
          <w:rFonts w:ascii="Consolas" w:hAnsi="Consolas"/>
          <w:sz w:val="18"/>
        </w:rPr>
        <w:t>NC_082667.1     98409554   -.---.-.--.----.--.--.--.---.---.--.---.--....                98409569</w:t>
      </w:r>
    </w:p>
    <w:p>
      <w:r>
        <w:rPr>
          <w:rFonts w:ascii="Consolas" w:hAnsi="Consolas"/>
          <w:sz w:val="18"/>
        </w:rPr>
        <w:t>NC_082667.1     98409550   -.---.-.--.----.--.--.--.---.---.--.---.--.........           98409570</w:t>
      </w:r>
    </w:p>
    <w:p>
      <w:r>
        <w:rPr>
          <w:rFonts w:ascii="Consolas" w:hAnsi="Consolas"/>
          <w:sz w:val="18"/>
        </w:rPr>
        <w:t>NC_082667.1     101006200  -.---.-.--.----.--.--.--.---.---.--.---.--.....               101006184</w:t>
      </w:r>
    </w:p>
    <w:p>
      <w:r>
        <w:rPr>
          <w:rFonts w:ascii="Consolas" w:hAnsi="Consolas"/>
          <w:sz w:val="18"/>
        </w:rPr>
        <w:t>NC_082667.1     101006208  -.---.-.--.----.--.--.--.---.---.--.---.--........            101006189</w:t>
      </w:r>
    </w:p>
    <w:p>
      <w:r>
        <w:rPr>
          <w:rFonts w:ascii="Consolas" w:hAnsi="Consolas"/>
          <w:sz w:val="18"/>
        </w:rPr>
        <w:t>NC_082667.1     101402478  -.---.-.--.----.--.--.--.---.---.--.---.--.....               101402462</w:t>
      </w:r>
    </w:p>
    <w:p>
      <w:r>
        <w:rPr>
          <w:rFonts w:ascii="Consolas" w:hAnsi="Consolas"/>
          <w:sz w:val="18"/>
        </w:rPr>
        <w:t>NC_082667.1     101402482  -.---.-.--.----.--.--.--.---.---.--.---.--........            101402463</w:t>
      </w:r>
    </w:p>
    <w:p>
      <w:r>
        <w:rPr>
          <w:rFonts w:ascii="Consolas" w:hAnsi="Consolas"/>
          <w:sz w:val="18"/>
        </w:rPr>
        <w:t>NC_082667.1     103068210  -.---.-.--.----.--.--.--.---.---.--.---.--....                103068225</w:t>
      </w:r>
    </w:p>
    <w:p>
      <w:r>
        <w:rPr>
          <w:rFonts w:ascii="Consolas" w:hAnsi="Consolas"/>
          <w:sz w:val="18"/>
        </w:rPr>
        <w:t>NC_082667.1     103068206  -.---.-.--.----.--.--.--.---.---.--.---.--.........           103068226</w:t>
      </w:r>
    </w:p>
    <w:p>
      <w:r>
        <w:rPr>
          <w:rFonts w:ascii="Consolas" w:hAnsi="Consolas"/>
          <w:sz w:val="18"/>
        </w:rPr>
        <w:t>NC_082667.1     104637399  -.---.-.--.----.--.--.--.---.---.--.---.--....                104637414</w:t>
      </w:r>
    </w:p>
    <w:p>
      <w:r>
        <w:rPr>
          <w:rFonts w:ascii="Consolas" w:hAnsi="Consolas"/>
          <w:sz w:val="18"/>
        </w:rPr>
        <w:t>NC_082667.1     104637395  -.---.-.--.----.--.--.--.---.---.--.---.--.........           104637415</w:t>
      </w:r>
    </w:p>
    <w:p>
      <w:r>
        <w:rPr>
          <w:rFonts w:ascii="Consolas" w:hAnsi="Consolas"/>
          <w:sz w:val="18"/>
        </w:rPr>
        <w:t>NC_082667.1     107204689  -.---.-.--.----.--.--.--.---.---.--.---.--.........           107204669</w:t>
      </w:r>
    </w:p>
    <w:p>
      <w:r>
        <w:rPr>
          <w:rFonts w:ascii="Consolas" w:hAnsi="Consolas"/>
          <w:sz w:val="18"/>
        </w:rPr>
        <w:t>NC_082667.1     107754111  -.---.-.--.----.--.--.--.---.---.--.---.--........            107754092</w:t>
      </w:r>
    </w:p>
    <w:p>
      <w:r>
        <w:rPr>
          <w:rFonts w:ascii="Consolas" w:hAnsi="Consolas"/>
          <w:sz w:val="18"/>
        </w:rPr>
        <w:t>NC_082667.1     107763390  -.---.-.--.----.--.--.--.---.---.--.---.--........            107763371</w:t>
      </w:r>
    </w:p>
    <w:p>
      <w:r>
        <w:rPr>
          <w:rFonts w:ascii="Consolas" w:hAnsi="Consolas"/>
          <w:sz w:val="18"/>
        </w:rPr>
        <w:t>NC_082667.1     108225282  -.---.-.--.----.--.--.--.---.---.--.---.--........            108225301</w:t>
      </w:r>
    </w:p>
    <w:p>
      <w:r>
        <w:rPr>
          <w:rFonts w:ascii="Consolas" w:hAnsi="Consolas"/>
          <w:sz w:val="18"/>
        </w:rPr>
        <w:t>NC_082667.1     108707256  -.---.-.--.----.--.--.--.---.---.--.---.--........            108707237</w:t>
      </w:r>
    </w:p>
    <w:p>
      <w:r>
        <w:rPr>
          <w:rFonts w:ascii="Consolas" w:hAnsi="Consolas"/>
          <w:sz w:val="18"/>
        </w:rPr>
        <w:t>NC_082667.1     110083573  -.---.-.--.----.--.--.--.---.---.--.---.--..                  110083560</w:t>
      </w:r>
    </w:p>
    <w:p>
      <w:r>
        <w:rPr>
          <w:rFonts w:ascii="Consolas" w:hAnsi="Consolas"/>
          <w:sz w:val="18"/>
        </w:rPr>
        <w:t>NC_082667.1     110177259  -.---.-.--.----.--.--.--.---.---.--.---.--........            110177240</w:t>
      </w:r>
    </w:p>
    <w:p>
      <w:r>
        <w:rPr>
          <w:rFonts w:ascii="Consolas" w:hAnsi="Consolas"/>
          <w:sz w:val="18"/>
        </w:rPr>
        <w:t>NC_082667.1     110291235  -.---.-.--.----.--.--.--.---.---.--.---.--.....               110291251</w:t>
      </w:r>
    </w:p>
    <w:p>
      <w:r>
        <w:rPr>
          <w:rFonts w:ascii="Consolas" w:hAnsi="Consolas"/>
          <w:sz w:val="18"/>
        </w:rPr>
        <w:t>NC_082667.1     110785902  -.---.-.--.----.--.--.--.---.---.--.---.--........            110785883</w:t>
      </w:r>
    </w:p>
    <w:p>
      <w:r>
        <w:rPr>
          <w:rFonts w:ascii="Consolas" w:hAnsi="Consolas"/>
          <w:sz w:val="18"/>
        </w:rPr>
        <w:t>NC_082667.1     111501706  -.---.-.--.----.--.--.--.---.---.--.---.--.........           111501726</w:t>
      </w:r>
    </w:p>
    <w:p>
      <w:r>
        <w:rPr>
          <w:rFonts w:ascii="Consolas" w:hAnsi="Consolas"/>
          <w:sz w:val="18"/>
        </w:rPr>
        <w:t>NC_082667.1     111924843  -.---.-.--.----.--.--.--.---.---.--.---.--........            111924824</w:t>
      </w:r>
    </w:p>
    <w:p>
      <w:r>
        <w:rPr>
          <w:rFonts w:ascii="Consolas" w:hAnsi="Consolas"/>
          <w:sz w:val="18"/>
        </w:rPr>
        <w:t>NC_082667.1     114126175  -.---.-.--.----.--.--.--.---.---.--.---.--.....               114126159</w:t>
      </w:r>
    </w:p>
    <w:p>
      <w:r>
        <w:rPr>
          <w:rFonts w:ascii="Consolas" w:hAnsi="Consolas"/>
          <w:sz w:val="18"/>
        </w:rPr>
        <w:t>NC_082667.1     115906260  -.---.-.--.----.--.--.--.---.---.--.---.--....                115906275</w:t>
      </w:r>
    </w:p>
    <w:p>
      <w:r>
        <w:rPr>
          <w:rFonts w:ascii="Consolas" w:hAnsi="Consolas"/>
          <w:sz w:val="18"/>
        </w:rPr>
        <w:t>NC_082667.1     115906256  -.---.-.--.----.--.--.--.---.---.--.---.--.........           115906276</w:t>
      </w:r>
    </w:p>
    <w:p>
      <w:r>
        <w:rPr>
          <w:rFonts w:ascii="Consolas" w:hAnsi="Consolas"/>
          <w:sz w:val="18"/>
        </w:rPr>
        <w:t>NC_082667.1     116294527  -.---.-.--.----.--.--.--.---.---.--.---.--....                116294512</w:t>
      </w:r>
    </w:p>
    <w:p>
      <w:r>
        <w:rPr>
          <w:rFonts w:ascii="Consolas" w:hAnsi="Consolas"/>
          <w:sz w:val="18"/>
        </w:rPr>
        <w:t>NC_082667.1     117988817  -.---.-.--.----.--.--.--.---.---.--.---.--.....               117988833</w:t>
      </w:r>
    </w:p>
    <w:p>
      <w:r>
        <w:rPr>
          <w:rFonts w:ascii="Consolas" w:hAnsi="Consolas"/>
          <w:sz w:val="18"/>
        </w:rPr>
        <w:t>NC_082667.1     118011361  -.---.-.--.----.--.--.--.---.---.--.---.--.....               118011377</w:t>
      </w:r>
    </w:p>
    <w:p>
      <w:r>
        <w:rPr>
          <w:rFonts w:ascii="Consolas" w:hAnsi="Consolas"/>
          <w:sz w:val="18"/>
        </w:rPr>
        <w:t>NC_082667.1     120234734  -.---.-.--.----.--.--.--.---.---.--.---.--........            120234715</w:t>
      </w:r>
    </w:p>
    <w:p>
      <w:r>
        <w:rPr>
          <w:rFonts w:ascii="Consolas" w:hAnsi="Consolas"/>
          <w:sz w:val="18"/>
        </w:rPr>
        <w:t>NC_082667.1     122552881  -.---.-.--.----.--.--.--.---.---.--.---.--.........           122552901</w:t>
      </w:r>
    </w:p>
    <w:p>
      <w:r>
        <w:rPr>
          <w:rFonts w:ascii="Consolas" w:hAnsi="Consolas"/>
          <w:sz w:val="18"/>
        </w:rPr>
        <w:t>NC_082667.1     123041765  -.---.-.--.----.--.--.--.---.---.--.---.--........            123041784</w:t>
      </w:r>
    </w:p>
    <w:p>
      <w:r>
        <w:rPr>
          <w:rFonts w:ascii="Consolas" w:hAnsi="Consolas"/>
          <w:sz w:val="18"/>
        </w:rPr>
        <w:t>NC_082667.1     123041781  -.---.-.--.----.--.--.--.---.---.--.---.--.....               123041797</w:t>
      </w:r>
    </w:p>
    <w:p>
      <w:r>
        <w:rPr>
          <w:rFonts w:ascii="Consolas" w:hAnsi="Consolas"/>
          <w:sz w:val="18"/>
        </w:rPr>
        <w:t>NC_082667.1     9194795    -.---.-.--.----.--.--.--.---.---.--.---.--........            9194814</w:t>
      </w:r>
    </w:p>
    <w:p>
      <w:r>
        <w:rPr>
          <w:rFonts w:ascii="Consolas" w:hAnsi="Consolas"/>
          <w:sz w:val="18"/>
        </w:rPr>
        <w:t>NC_082667.1     51134410   -.---.-.--.----G--.--.--.---.---.--.---.--.....               51134426</w:t>
      </w:r>
    </w:p>
    <w:p>
      <w:r>
        <w:rPr>
          <w:rFonts w:ascii="Consolas" w:hAnsi="Consolas"/>
          <w:sz w:val="18"/>
        </w:rPr>
        <w:t>NC_082667.1     74060752   -.---.-.--.----G--.--.--.---.---.--.---.--........            74060771</w:t>
      </w:r>
    </w:p>
    <w:p>
      <w:r>
        <w:rPr>
          <w:rFonts w:ascii="Consolas" w:hAnsi="Consolas"/>
          <w:sz w:val="18"/>
        </w:rPr>
        <w:t>NC_082667.1     102290614  -.---.-.--.----.--.--.--.---.---.--.---C--........            102290595</w:t>
      </w:r>
    </w:p>
    <w:p>
      <w:r>
        <w:rPr>
          <w:rFonts w:ascii="Consolas" w:hAnsi="Consolas"/>
          <w:sz w:val="18"/>
        </w:rPr>
        <w:t>NC_082667.1     107759418  -.---.-.--.----.--.--.--.---.---.--.---.--........            107759437</w:t>
      </w:r>
    </w:p>
    <w:p>
      <w:r>
        <w:rPr>
          <w:rFonts w:ascii="Consolas" w:hAnsi="Consolas"/>
          <w:sz w:val="18"/>
        </w:rPr>
        <w:t>NC_082667.1     124731432  -.---.-.--.----.--.--.--.---G---.--.---.--........            124731413</w:t>
      </w:r>
    </w:p>
    <w:p>
      <w:r>
        <w:rPr>
          <w:rFonts w:ascii="Consolas" w:hAnsi="Consolas"/>
          <w:sz w:val="18"/>
        </w:rPr>
        <w:t>NC_082667.1     2805102    -.---.-.--.----.--.--.--.---.---.--.---.--.........           2805122</w:t>
      </w:r>
    </w:p>
    <w:p>
      <w:r>
        <w:rPr>
          <w:rFonts w:ascii="Consolas" w:hAnsi="Consolas"/>
          <w:sz w:val="18"/>
        </w:rPr>
        <w:t>NC_082667.1     5578162    -.---.-.--.----.--.--.--.---.---.--.---.--....                5578147</w:t>
      </w:r>
    </w:p>
    <w:p>
      <w:r>
        <w:rPr>
          <w:rFonts w:ascii="Consolas" w:hAnsi="Consolas"/>
          <w:sz w:val="18"/>
        </w:rPr>
        <w:t>NC_082667.1     6749784    -.---.-.--.----.--.--.--.---.---.--.---.--........            6749765</w:t>
      </w:r>
    </w:p>
    <w:p>
      <w:r>
        <w:rPr>
          <w:rFonts w:ascii="Consolas" w:hAnsi="Consolas"/>
          <w:sz w:val="18"/>
        </w:rPr>
        <w:t>NC_082667.1     7127071    -.---.-.--.----.--.--.--.---.---.--.---.--........            7127052</w:t>
      </w:r>
    </w:p>
    <w:p>
      <w:r>
        <w:rPr>
          <w:rFonts w:ascii="Consolas" w:hAnsi="Consolas"/>
          <w:sz w:val="18"/>
        </w:rPr>
        <w:t>NC_082667.1     9089264    -.---.-.--.----.--.--.--.---.---.--.---.--....                9089249</w:t>
      </w:r>
    </w:p>
    <w:p>
      <w:r>
        <w:rPr>
          <w:rFonts w:ascii="Consolas" w:hAnsi="Consolas"/>
          <w:sz w:val="18"/>
        </w:rPr>
        <w:t>NC_082667.1     9615962    -.---.-.--.----.--.--.--.---.---.--.---.--.........           9615942</w:t>
      </w:r>
    </w:p>
    <w:p>
      <w:r>
        <w:rPr>
          <w:rFonts w:ascii="Consolas" w:hAnsi="Consolas"/>
          <w:sz w:val="18"/>
        </w:rPr>
        <w:t>NC_082667.1     9975427    -.---.-.--.----.--.--.--.---.---.--.---.--....                9975442</w:t>
      </w:r>
    </w:p>
    <w:p>
      <w:r>
        <w:rPr>
          <w:rFonts w:ascii="Consolas" w:hAnsi="Consolas"/>
          <w:sz w:val="18"/>
        </w:rPr>
        <w:t>NC_082667.1     11692809   -.---.-.--.----.--.--.--.---.---.--.---.--.....               11692825</w:t>
      </w:r>
    </w:p>
    <w:p>
      <w:r>
        <w:rPr>
          <w:rFonts w:ascii="Consolas" w:hAnsi="Consolas"/>
          <w:sz w:val="18"/>
        </w:rPr>
        <w:t>NC_082667.1     12031704   -.---.-.--.----.--.--.--.---.---.--.---.--........            12031685</w:t>
      </w:r>
    </w:p>
    <w:p>
      <w:r>
        <w:rPr>
          <w:rFonts w:ascii="Consolas" w:hAnsi="Consolas"/>
          <w:sz w:val="18"/>
        </w:rPr>
        <w:t>NC_082667.1     17527863   -.---.-.--.----.--.--.--.---.---.--.---.--........            17527844</w:t>
      </w:r>
    </w:p>
    <w:p>
      <w:r>
        <w:rPr>
          <w:rFonts w:ascii="Consolas" w:hAnsi="Consolas"/>
          <w:sz w:val="18"/>
        </w:rPr>
        <w:t>NC_082667.1     18765634   -.---.-.--.----.--.--.--.---.---.--.---.--....                18765619</w:t>
      </w:r>
    </w:p>
    <w:p>
      <w:r>
        <w:rPr>
          <w:rFonts w:ascii="Consolas" w:hAnsi="Consolas"/>
          <w:sz w:val="18"/>
        </w:rPr>
        <w:t>NC_082667.1     19364169   -.---.-.--.----.--.--.--.---.---.--.---.--....                19364154</w:t>
      </w:r>
    </w:p>
    <w:p>
      <w:r>
        <w:rPr>
          <w:rFonts w:ascii="Consolas" w:hAnsi="Consolas"/>
          <w:sz w:val="18"/>
        </w:rPr>
        <w:t>NC_082667.1     19903140   -.---.-.--.----.--.--.--.---.---.--.---.--........            19903159</w:t>
      </w:r>
    </w:p>
    <w:p>
      <w:r>
        <w:rPr>
          <w:rFonts w:ascii="Consolas" w:hAnsi="Consolas"/>
          <w:sz w:val="18"/>
        </w:rPr>
        <w:t>NC_082667.1     20818402   -.---.-.--.----.--.--.--.---.---.--.---.--.........           20818382</w:t>
      </w:r>
    </w:p>
    <w:p>
      <w:r>
        <w:rPr>
          <w:rFonts w:ascii="Consolas" w:hAnsi="Consolas"/>
          <w:sz w:val="18"/>
        </w:rPr>
        <w:t>NC_082667.1     22167797   -.---.-.--.----.--.--.--.---.---.--.---.--........            22167778</w:t>
      </w:r>
    </w:p>
    <w:p>
      <w:r>
        <w:rPr>
          <w:rFonts w:ascii="Consolas" w:hAnsi="Consolas"/>
          <w:sz w:val="18"/>
        </w:rPr>
        <w:t>NC_082667.1     22364169   -.---.-.--.----.--.--.--.---.---.--.---.--....                22364154</w:t>
      </w:r>
    </w:p>
    <w:p>
      <w:r>
        <w:rPr>
          <w:rFonts w:ascii="Consolas" w:hAnsi="Consolas"/>
          <w:sz w:val="18"/>
        </w:rPr>
        <w:t>NC_082667.1     22925635   -.---.-.--.----.--.--.--.---.---.--.---.--..                  22925622</w:t>
      </w:r>
    </w:p>
    <w:p>
      <w:r>
        <w:rPr>
          <w:rFonts w:ascii="Consolas" w:hAnsi="Consolas"/>
          <w:sz w:val="18"/>
        </w:rPr>
        <w:t>NC_082667.1     25567741   -.---.-.--.----.--.--.--.---.---.--.---.--....                25567726</w:t>
      </w:r>
    </w:p>
    <w:p>
      <w:r>
        <w:rPr>
          <w:rFonts w:ascii="Consolas" w:hAnsi="Consolas"/>
          <w:sz w:val="18"/>
        </w:rPr>
        <w:t>NC_082667.1     25718550   -.---.-.--.----.--.--.--.---.---.--.---.--...........         25718528</w:t>
      </w:r>
    </w:p>
    <w:p>
      <w:r>
        <w:rPr>
          <w:rFonts w:ascii="Consolas" w:hAnsi="Consolas"/>
          <w:sz w:val="18"/>
        </w:rPr>
        <w:t>NC_082667.1     25843863   -.---.-.--.----.--.--.--.---.---.--.---.--........            25843882</w:t>
      </w:r>
    </w:p>
    <w:p>
      <w:r>
        <w:rPr>
          <w:rFonts w:ascii="Consolas" w:hAnsi="Consolas"/>
          <w:sz w:val="18"/>
        </w:rPr>
        <w:t>NC_082667.1     27694115   -.---.-.--.----.--.--.--.---.---.--.---.--.........           27694135</w:t>
      </w:r>
    </w:p>
    <w:p>
      <w:r>
        <w:rPr>
          <w:rFonts w:ascii="Consolas" w:hAnsi="Consolas"/>
          <w:sz w:val="18"/>
        </w:rPr>
        <w:t>NC_082667.1     30348845   -.---.-.--.----.--.--.--.---.---.--.---.--........            30348826</w:t>
      </w:r>
    </w:p>
    <w:p>
      <w:r>
        <w:rPr>
          <w:rFonts w:ascii="Consolas" w:hAnsi="Consolas"/>
          <w:sz w:val="18"/>
        </w:rPr>
        <w:t>NC_082667.1     30348841   -.---.-.--.----.--.--.--.---.---.--.---.--....                30348826</w:t>
      </w:r>
    </w:p>
    <w:p>
      <w:r>
        <w:rPr>
          <w:rFonts w:ascii="Consolas" w:hAnsi="Consolas"/>
          <w:sz w:val="18"/>
        </w:rPr>
        <w:t>NC_082667.1     30799792   -.---.-.--.----.--.--.--.---.---.--.---.--........            30799773</w:t>
      </w:r>
    </w:p>
    <w:p>
      <w:r>
        <w:rPr>
          <w:rFonts w:ascii="Consolas" w:hAnsi="Consolas"/>
          <w:sz w:val="18"/>
        </w:rPr>
        <w:t>NC_082667.1     34472926   -.---.-.--.----.--.--.--.---.---.--.---.--........            34472907</w:t>
      </w:r>
    </w:p>
    <w:p>
      <w:r>
        <w:rPr>
          <w:rFonts w:ascii="Consolas" w:hAnsi="Consolas"/>
          <w:sz w:val="18"/>
        </w:rPr>
        <w:t>NC_082667.1     39251336   -.---.-.--.----.--.--.--.---.---.--.---.--........            39251317</w:t>
      </w:r>
    </w:p>
    <w:p>
      <w:r>
        <w:rPr>
          <w:rFonts w:ascii="Consolas" w:hAnsi="Consolas"/>
          <w:sz w:val="18"/>
        </w:rPr>
        <w:t>NC_082667.1     40155908   -.---.-.--.----.--.--.--.---.---.--.---.--..........          40155887</w:t>
      </w:r>
    </w:p>
    <w:p>
      <w:r>
        <w:rPr>
          <w:rFonts w:ascii="Consolas" w:hAnsi="Consolas"/>
          <w:sz w:val="18"/>
        </w:rPr>
        <w:t>NC_082667.1     42334941   -.---.-.--.----.--.--.--.---.---.--.---.--....                42334926</w:t>
      </w:r>
    </w:p>
    <w:p>
      <w:r>
        <w:rPr>
          <w:rFonts w:ascii="Consolas" w:hAnsi="Consolas"/>
          <w:sz w:val="18"/>
        </w:rPr>
        <w:t>NC_082667.1     42745986   -.---.-.--.----.--.--.--.---.---.--.---.--.......             42746004</w:t>
      </w:r>
    </w:p>
    <w:p>
      <w:r>
        <w:rPr>
          <w:rFonts w:ascii="Consolas" w:hAnsi="Consolas"/>
          <w:sz w:val="18"/>
        </w:rPr>
        <w:t>NC_082667.1     42757913   -.---.-.--.----.--.--.--.---.---.--.---.--.........           42757893</w:t>
      </w:r>
    </w:p>
    <w:p>
      <w:r>
        <w:rPr>
          <w:rFonts w:ascii="Consolas" w:hAnsi="Consolas"/>
          <w:sz w:val="18"/>
        </w:rPr>
        <w:t>NC_082667.1     45051263   -.---.-.--.----.--.--.--.---.---.--.---.--.........           45051283</w:t>
      </w:r>
    </w:p>
    <w:p>
      <w:r>
        <w:rPr>
          <w:rFonts w:ascii="Consolas" w:hAnsi="Consolas"/>
          <w:sz w:val="18"/>
        </w:rPr>
        <w:t>NC_082667.1     46391558   -.---.-.--.----.--.--.--.---.---.--.---.--........            46391539</w:t>
      </w:r>
    </w:p>
    <w:p>
      <w:r>
        <w:rPr>
          <w:rFonts w:ascii="Consolas" w:hAnsi="Consolas"/>
          <w:sz w:val="18"/>
        </w:rPr>
        <w:t>NC_082667.1     47281416   -.---.-.--.----.--.--.--.---.---.--.---.--....                47281401</w:t>
      </w:r>
    </w:p>
    <w:p>
      <w:r>
        <w:rPr>
          <w:rFonts w:ascii="Consolas" w:hAnsi="Consolas"/>
          <w:sz w:val="18"/>
        </w:rPr>
        <w:t>NC_082667.1     49764135   -.---.-.--.----.--.--.--.---.---.--.---.--.........           49764115</w:t>
      </w:r>
    </w:p>
    <w:p>
      <w:r>
        <w:rPr>
          <w:rFonts w:ascii="Consolas" w:hAnsi="Consolas"/>
          <w:sz w:val="18"/>
        </w:rPr>
        <w:t>NC_082667.1     49893803   -.---.-.--.----.--.--.--.---.---.--.---.--........            49893822</w:t>
      </w:r>
    </w:p>
    <w:p>
      <w:r>
        <w:rPr>
          <w:rFonts w:ascii="Consolas" w:hAnsi="Consolas"/>
          <w:sz w:val="18"/>
        </w:rPr>
        <w:t>NC_082667.1     50394480   -.---.-.--.----.--.--.--.---.---.--.---.--.........           50394460</w:t>
      </w:r>
    </w:p>
    <w:p>
      <w:r>
        <w:rPr>
          <w:rFonts w:ascii="Consolas" w:hAnsi="Consolas"/>
          <w:sz w:val="18"/>
        </w:rPr>
        <w:t>NC_082667.1     53794335   -.---.-.--.----.--.--.--.---.---.--.---.--....                53794320</w:t>
      </w:r>
    </w:p>
    <w:p>
      <w:r>
        <w:rPr>
          <w:rFonts w:ascii="Consolas" w:hAnsi="Consolas"/>
          <w:sz w:val="18"/>
        </w:rPr>
        <w:t>NC_082667.1     55404776   -.---.-.--.----.--.--.--.---.---.--.---.--...                 55404790</w:t>
      </w:r>
    </w:p>
    <w:p>
      <w:r>
        <w:rPr>
          <w:rFonts w:ascii="Consolas" w:hAnsi="Consolas"/>
          <w:sz w:val="18"/>
        </w:rPr>
        <w:t>NC_082667.1     55556964   -.---.-.--.----.--.--.--.---.---.--.---.--...                 55556978</w:t>
      </w:r>
    </w:p>
    <w:p>
      <w:r>
        <w:rPr>
          <w:rFonts w:ascii="Consolas" w:hAnsi="Consolas"/>
          <w:sz w:val="18"/>
        </w:rPr>
        <w:t>NC_082667.1     58602571   -.---.-.--.----.--.--.--.---.---.--.---.--..........          58602592</w:t>
      </w:r>
    </w:p>
    <w:p>
      <w:r>
        <w:rPr>
          <w:rFonts w:ascii="Consolas" w:hAnsi="Consolas"/>
          <w:sz w:val="18"/>
        </w:rPr>
        <w:t>NC_082667.1     58663062   -.---.-.--.----.--.--.--.---.---.--.---.--........            58663043</w:t>
      </w:r>
    </w:p>
    <w:p>
      <w:r>
        <w:rPr>
          <w:rFonts w:ascii="Consolas" w:hAnsi="Consolas"/>
          <w:sz w:val="18"/>
        </w:rPr>
        <w:t>NC_082667.1     59003534   -.---.-.--.----.--.--.--.---.---.--.---.--.........           59003514</w:t>
      </w:r>
    </w:p>
    <w:p>
      <w:r>
        <w:rPr>
          <w:rFonts w:ascii="Consolas" w:hAnsi="Consolas"/>
          <w:sz w:val="18"/>
        </w:rPr>
        <w:t>NC_082667.1     59412262   -.---.-.--.----.--.--.--.---.---.--.---.--....                59412277</w:t>
      </w:r>
    </w:p>
    <w:p>
      <w:r>
        <w:rPr>
          <w:rFonts w:ascii="Consolas" w:hAnsi="Consolas"/>
          <w:sz w:val="18"/>
        </w:rPr>
        <w:t>NC_082667.1     59747809   -.---.-.--.----.--.--.--.---.---.--.---.--........            59747828</w:t>
      </w:r>
    </w:p>
    <w:p>
      <w:r>
        <w:rPr>
          <w:rFonts w:ascii="Consolas" w:hAnsi="Consolas"/>
          <w:sz w:val="18"/>
        </w:rPr>
        <w:t>NC_082667.1     61129473   -.---.-.--.----.--.--.--.---.---.--.---.--....                61129458</w:t>
      </w:r>
    </w:p>
    <w:p>
      <w:r>
        <w:rPr>
          <w:rFonts w:ascii="Consolas" w:hAnsi="Consolas"/>
          <w:sz w:val="18"/>
        </w:rPr>
        <w:t>NC_082667.1     62750256   -.---.-.--.----.--.--.--.---.---.--.---.--....                62750271</w:t>
      </w:r>
    </w:p>
    <w:p>
      <w:r>
        <w:rPr>
          <w:rFonts w:ascii="Consolas" w:hAnsi="Consolas"/>
          <w:sz w:val="18"/>
        </w:rPr>
        <w:t>NC_082667.1     62750252   -.---.-.--.----.--.--.--.---.---.--.---.--........            62750271</w:t>
      </w:r>
    </w:p>
    <w:p>
      <w:r>
        <w:rPr>
          <w:rFonts w:ascii="Consolas" w:hAnsi="Consolas"/>
          <w:sz w:val="18"/>
        </w:rPr>
        <w:t>NC_082667.1     62984794   -.---.-.--.----.--.--.--.---.---.--.---.--....                62984779</w:t>
      </w:r>
    </w:p>
    <w:p>
      <w:r>
        <w:rPr>
          <w:rFonts w:ascii="Consolas" w:hAnsi="Consolas"/>
          <w:sz w:val="18"/>
        </w:rPr>
        <w:t>NC_082667.1     65690243   -.---.-.--.----.--.--.--.---.---.--.---.--........            65690224</w:t>
      </w:r>
    </w:p>
    <w:p>
      <w:r>
        <w:rPr>
          <w:rFonts w:ascii="Consolas" w:hAnsi="Consolas"/>
          <w:sz w:val="18"/>
        </w:rPr>
        <w:t>NC_082667.1     66753436   -.---.-.--.----.--.--.--.---.---.--.---.--....                66753451</w:t>
      </w:r>
    </w:p>
    <w:p>
      <w:r>
        <w:rPr>
          <w:rFonts w:ascii="Consolas" w:hAnsi="Consolas"/>
          <w:sz w:val="18"/>
        </w:rPr>
        <w:t>NC_082667.1     67886936   -.---.-.--.----.--.--.--.---.---.--.---.--....                67886951</w:t>
      </w:r>
    </w:p>
    <w:p>
      <w:r>
        <w:rPr>
          <w:rFonts w:ascii="Consolas" w:hAnsi="Consolas"/>
          <w:sz w:val="18"/>
        </w:rPr>
        <w:t>NC_082667.1     69050702   -.---.-.--.----.--.--.--.---.---.--.---.--.........           69050722</w:t>
      </w:r>
    </w:p>
    <w:p>
      <w:r>
        <w:rPr>
          <w:rFonts w:ascii="Consolas" w:hAnsi="Consolas"/>
          <w:sz w:val="18"/>
        </w:rPr>
        <w:t>NC_082667.1     69320375   -.---.-.--.----.--.--.--.---.---.--.---.--....                69320390</w:t>
      </w:r>
    </w:p>
    <w:p>
      <w:r>
        <w:rPr>
          <w:rFonts w:ascii="Consolas" w:hAnsi="Consolas"/>
          <w:sz w:val="18"/>
        </w:rPr>
        <w:t>NC_082667.1     70021030   -.---.-.--.----.--.--.--.---.---.--.---.--.........           70021050</w:t>
      </w:r>
    </w:p>
    <w:p>
      <w:r>
        <w:rPr>
          <w:rFonts w:ascii="Consolas" w:hAnsi="Consolas"/>
          <w:sz w:val="18"/>
        </w:rPr>
        <w:t>NC_082667.1     70902974   -.---.-.--.----.--.--.--.---.---.--.---.--....                70902989</w:t>
      </w:r>
    </w:p>
    <w:p>
      <w:r>
        <w:rPr>
          <w:rFonts w:ascii="Consolas" w:hAnsi="Consolas"/>
          <w:sz w:val="18"/>
        </w:rPr>
        <w:t>NC_082667.1     73301885   -.---.-.--.----.--.--.--.---.---.--.---.--.........           73301865</w:t>
      </w:r>
    </w:p>
    <w:p>
      <w:r>
        <w:rPr>
          <w:rFonts w:ascii="Consolas" w:hAnsi="Consolas"/>
          <w:sz w:val="18"/>
        </w:rPr>
        <w:t>NC_082667.1     73323663   -.---.-.--.----.--.--.--.---.---.--.---.--....                73323678</w:t>
      </w:r>
    </w:p>
    <w:p>
      <w:r>
        <w:rPr>
          <w:rFonts w:ascii="Consolas" w:hAnsi="Consolas"/>
          <w:sz w:val="18"/>
        </w:rPr>
        <w:t>NC_082667.1     74350348   -.---.-.--.----.--.--.--.---.---.--.---.--......              74350331</w:t>
      </w:r>
    </w:p>
    <w:p>
      <w:r>
        <w:rPr>
          <w:rFonts w:ascii="Consolas" w:hAnsi="Consolas"/>
          <w:sz w:val="18"/>
        </w:rPr>
        <w:t>NC_082667.1     74861756   -.---.-.--.----.--.--.--.---.---.--.---.--.........           74861776</w:t>
      </w:r>
    </w:p>
    <w:p>
      <w:r>
        <w:rPr>
          <w:rFonts w:ascii="Consolas" w:hAnsi="Consolas"/>
          <w:sz w:val="18"/>
        </w:rPr>
        <w:t>NC_082667.1     74947601   -.---.-.--.----.--.--.--.---.---.--.---.--....                74947586</w:t>
      </w:r>
    </w:p>
    <w:p>
      <w:r>
        <w:rPr>
          <w:rFonts w:ascii="Consolas" w:hAnsi="Consolas"/>
          <w:sz w:val="18"/>
        </w:rPr>
        <w:t>NC_082667.1     75412487   -.---.-.--.----.--.--.--.---.---.--.---.                      75412498</w:t>
      </w:r>
    </w:p>
    <w:p>
      <w:r>
        <w:rPr>
          <w:rFonts w:ascii="Consolas" w:hAnsi="Consolas"/>
          <w:sz w:val="18"/>
        </w:rPr>
        <w:t>NC_082667.1     76160132   -.---.-.--.----.--.--.--.---.---.--.---.--........            76160151</w:t>
      </w:r>
    </w:p>
    <w:p>
      <w:r>
        <w:rPr>
          <w:rFonts w:ascii="Consolas" w:hAnsi="Consolas"/>
          <w:sz w:val="18"/>
        </w:rPr>
        <w:t>NC_082667.1     77363932   -.---.-.--.----.--.--.--.---.---.--.---.--......              77363915</w:t>
      </w:r>
    </w:p>
    <w:p>
      <w:r>
        <w:rPr>
          <w:rFonts w:ascii="Consolas" w:hAnsi="Consolas"/>
          <w:sz w:val="18"/>
        </w:rPr>
        <w:t>NC_082667.1     87294731   -.---.-.--.----.--.--.--.---.---.--.---.--.......             87294713</w:t>
      </w:r>
    </w:p>
    <w:p>
      <w:r>
        <w:rPr>
          <w:rFonts w:ascii="Consolas" w:hAnsi="Consolas"/>
          <w:sz w:val="18"/>
        </w:rPr>
        <w:t>NC_082667.1     89802433   -.---.-.--.----.--.--.--.---.---.--.---.--....                89802418</w:t>
      </w:r>
    </w:p>
    <w:p>
      <w:r>
        <w:rPr>
          <w:rFonts w:ascii="Consolas" w:hAnsi="Consolas"/>
          <w:sz w:val="18"/>
        </w:rPr>
        <w:t>NC_082667.1     90815220   -.---.-.--.----.--.--.--.---.---.--.---.--........            90815201</w:t>
      </w:r>
    </w:p>
    <w:p>
      <w:r>
        <w:rPr>
          <w:rFonts w:ascii="Consolas" w:hAnsi="Consolas"/>
          <w:sz w:val="18"/>
        </w:rPr>
        <w:t>NC_082667.1     91074964   -.---.-.--.----.--.--.--.---.---.--.---.--........            91074945</w:t>
      </w:r>
    </w:p>
    <w:p>
      <w:r>
        <w:rPr>
          <w:rFonts w:ascii="Consolas" w:hAnsi="Consolas"/>
          <w:sz w:val="18"/>
        </w:rPr>
        <w:t>NC_082667.1     91764452   -.---.-.--.----.--.--.--.---.---.--.---.--........            91764433</w:t>
      </w:r>
    </w:p>
    <w:p>
      <w:r>
        <w:rPr>
          <w:rFonts w:ascii="Consolas" w:hAnsi="Consolas"/>
          <w:sz w:val="18"/>
        </w:rPr>
        <w:t>NC_082667.1     92067557   -.---.-.--.----.--.--.--.---.---.--.---.--........            92067576</w:t>
      </w:r>
    </w:p>
    <w:p>
      <w:r>
        <w:rPr>
          <w:rFonts w:ascii="Consolas" w:hAnsi="Consolas"/>
          <w:sz w:val="18"/>
        </w:rPr>
        <w:t>NC_082667.1     94012718   -.---.-.--.----.--.--.--.---.---.--.---.--.........           94012738</w:t>
      </w:r>
    </w:p>
    <w:p>
      <w:r>
        <w:rPr>
          <w:rFonts w:ascii="Consolas" w:hAnsi="Consolas"/>
          <w:sz w:val="18"/>
        </w:rPr>
        <w:t>NC_082667.1     94070922   -.---.-.--.----.--.--.--.---.---.--.---.--........            94070941</w:t>
      </w:r>
    </w:p>
    <w:p>
      <w:r>
        <w:rPr>
          <w:rFonts w:ascii="Consolas" w:hAnsi="Consolas"/>
          <w:sz w:val="18"/>
        </w:rPr>
        <w:t>NC_082667.1     94787265   -.---.-.--.----.--.--.--.---.---.--.---.--.........           94787245</w:t>
      </w:r>
    </w:p>
    <w:p>
      <w:r>
        <w:rPr>
          <w:rFonts w:ascii="Consolas" w:hAnsi="Consolas"/>
          <w:sz w:val="18"/>
        </w:rPr>
        <w:t>NC_082667.1     96858778   -.---.-.--.----.--.--.--.---.---.--.---.--....                96858763</w:t>
      </w:r>
    </w:p>
    <w:p>
      <w:r>
        <w:rPr>
          <w:rFonts w:ascii="Consolas" w:hAnsi="Consolas"/>
          <w:sz w:val="18"/>
        </w:rPr>
        <w:t>NC_082667.1     100804150  -.---.-.--.----.--.--.--.---.---.--.---.--....                100804165</w:t>
      </w:r>
    </w:p>
    <w:p>
      <w:r>
        <w:rPr>
          <w:rFonts w:ascii="Consolas" w:hAnsi="Consolas"/>
          <w:sz w:val="18"/>
        </w:rPr>
        <w:t>NC_082667.1     101129249  -.---.-.--.----.--.--.--.---.---.--.---.--....                101129264</w:t>
      </w:r>
    </w:p>
    <w:p>
      <w:r>
        <w:rPr>
          <w:rFonts w:ascii="Consolas" w:hAnsi="Consolas"/>
          <w:sz w:val="18"/>
        </w:rPr>
        <w:t>NC_082667.1     105117220  -.---.-.--.----.--.--.--.---.---.--.---.--......              105117237</w:t>
      </w:r>
    </w:p>
    <w:p>
      <w:r>
        <w:rPr>
          <w:rFonts w:ascii="Consolas" w:hAnsi="Consolas"/>
          <w:sz w:val="18"/>
        </w:rPr>
        <w:t>NC_082667.1     107204685  -.---.-.--.----.--.--.--.---.---.--.---.--....                107204670</w:t>
      </w:r>
    </w:p>
    <w:p>
      <w:r>
        <w:rPr>
          <w:rFonts w:ascii="Consolas" w:hAnsi="Consolas"/>
          <w:sz w:val="18"/>
        </w:rPr>
        <w:t>NC_082667.1     107610935  -.---.-.--.----.--.--.--.---.---.--.---.--........            107610954</w:t>
      </w:r>
    </w:p>
    <w:p>
      <w:r>
        <w:rPr>
          <w:rFonts w:ascii="Consolas" w:hAnsi="Consolas"/>
          <w:sz w:val="18"/>
        </w:rPr>
        <w:t>NC_082667.1     111554850  -.---.-.--.----.--.--.--.---.---.--.---.--........            111554869</w:t>
      </w:r>
    </w:p>
    <w:p>
      <w:r>
        <w:rPr>
          <w:rFonts w:ascii="Consolas" w:hAnsi="Consolas"/>
          <w:sz w:val="18"/>
        </w:rPr>
        <w:t>NC_082667.1     113898539  -.---.-.--.----.--.--.--.---.---.--.---.--.........           113898519</w:t>
      </w:r>
    </w:p>
    <w:p>
      <w:r>
        <w:rPr>
          <w:rFonts w:ascii="Consolas" w:hAnsi="Consolas"/>
          <w:sz w:val="18"/>
        </w:rPr>
        <w:t>NC_082667.1     114041389  -.---.-.--.----.--.--.--.---.---.--.---.--....                114041404</w:t>
      </w:r>
    </w:p>
    <w:p>
      <w:r>
        <w:rPr>
          <w:rFonts w:ascii="Consolas" w:hAnsi="Consolas"/>
          <w:sz w:val="18"/>
        </w:rPr>
        <w:t>NC_082667.1     114055691  -.---.-.--.----.--.--.--.---.---.--.---.--....                114055706</w:t>
      </w:r>
    </w:p>
    <w:p>
      <w:r>
        <w:rPr>
          <w:rFonts w:ascii="Consolas" w:hAnsi="Consolas"/>
          <w:sz w:val="18"/>
        </w:rPr>
        <w:t>NC_082667.1     115345453  -.---.-.--.----.--.--.--.---.---.--.---.--........            115345434</w:t>
      </w:r>
    </w:p>
    <w:p>
      <w:r>
        <w:rPr>
          <w:rFonts w:ascii="Consolas" w:hAnsi="Consolas"/>
          <w:sz w:val="18"/>
        </w:rPr>
        <w:t>NC_082667.1     678717     -.---.-.--.----.--.--.--.---.---.--.---.--....                678732</w:t>
      </w:r>
    </w:p>
    <w:p>
      <w:r>
        <w:rPr>
          <w:rFonts w:ascii="Consolas" w:hAnsi="Consolas"/>
          <w:sz w:val="18"/>
        </w:rPr>
        <w:t>NC_082667.1     11630008   -.---.-.--.----.--.--.--.---.---.--.---.--........            11629989</w:t>
      </w:r>
    </w:p>
    <w:p>
      <w:r>
        <w:rPr>
          <w:rFonts w:ascii="Consolas" w:hAnsi="Consolas"/>
          <w:sz w:val="18"/>
        </w:rPr>
        <w:t>NC_082667.1     12589399   -.---.-.--.----.--.--.--C---.---.--.---.--......              12589416</w:t>
      </w:r>
    </w:p>
    <w:p>
      <w:r>
        <w:rPr>
          <w:rFonts w:ascii="Consolas" w:hAnsi="Consolas"/>
          <w:sz w:val="18"/>
        </w:rPr>
        <w:t>NC_082667.1     17571431   -.---.-.--.----.--.--.--.---.---.--.---.--..C......           17571451</w:t>
      </w:r>
    </w:p>
    <w:p>
      <w:r>
        <w:rPr>
          <w:rFonts w:ascii="Consolas" w:hAnsi="Consolas"/>
          <w:sz w:val="18"/>
        </w:rPr>
        <w:t>NC_082667.1     18382551   -.---.-.--.----G--.--.--.---.---.--.---.--...                 18382537</w:t>
      </w:r>
    </w:p>
    <w:p>
      <w:r>
        <w:rPr>
          <w:rFonts w:ascii="Consolas" w:hAnsi="Consolas"/>
          <w:sz w:val="18"/>
        </w:rPr>
        <w:t>NC_082667.1     20936612   -.---.-.--.----.--.--G--.---.---.--.---.--.........           20936632</w:t>
      </w:r>
    </w:p>
    <w:p>
      <w:r>
        <w:rPr>
          <w:rFonts w:ascii="Consolas" w:hAnsi="Consolas"/>
          <w:sz w:val="18"/>
        </w:rPr>
        <w:t>NC_082667.1     24481259   -.---C-.--.----.--.--.--.---.---.--.---.--....                24481274</w:t>
      </w:r>
    </w:p>
    <w:p>
      <w:r>
        <w:rPr>
          <w:rFonts w:ascii="Consolas" w:hAnsi="Consolas"/>
          <w:sz w:val="18"/>
        </w:rPr>
        <w:t>NC_082667.1     26613450   -.---.-.--.----.--.--.--.---.---.--.---.--..                  26613463</w:t>
      </w:r>
    </w:p>
    <w:p>
      <w:r>
        <w:rPr>
          <w:rFonts w:ascii="Consolas" w:hAnsi="Consolas"/>
          <w:sz w:val="18"/>
        </w:rPr>
        <w:t>NC_082667.1     28348701   -.---.-.--.----.--.--.--.---.---C--.---.--....                28348716</w:t>
      </w:r>
    </w:p>
    <w:p>
      <w:r>
        <w:rPr>
          <w:rFonts w:ascii="Consolas" w:hAnsi="Consolas"/>
          <w:sz w:val="18"/>
        </w:rPr>
        <w:t>NC_082667.1     33184285   -.---.-.--.----.--.--G--.---.---.--.---.--...........         33184307</w:t>
      </w:r>
    </w:p>
    <w:p>
      <w:r>
        <w:rPr>
          <w:rFonts w:ascii="Consolas" w:hAnsi="Consolas"/>
          <w:sz w:val="18"/>
        </w:rPr>
        <w:t>NC_082667.1     34915193   -.---.-.--.----.--.--.--.---G---.--.---.--........            34915212</w:t>
      </w:r>
    </w:p>
    <w:p>
      <w:r>
        <w:rPr>
          <w:rFonts w:ascii="Consolas" w:hAnsi="Consolas"/>
          <w:sz w:val="18"/>
        </w:rPr>
        <w:t>NC_082667.1     39768189   -.---.-.--.----.--.--.--.---.---.--.---.--....T....           39768169</w:t>
      </w:r>
    </w:p>
    <w:p>
      <w:r>
        <w:rPr>
          <w:rFonts w:ascii="Consolas" w:hAnsi="Consolas"/>
          <w:sz w:val="18"/>
        </w:rPr>
        <w:t>NC_082667.1     40178976   -.---.-.--.----.--.--.--.---.---.--.---.--....                40178961</w:t>
      </w:r>
    </w:p>
    <w:p>
      <w:r>
        <w:rPr>
          <w:rFonts w:ascii="Consolas" w:hAnsi="Consolas"/>
          <w:sz w:val="18"/>
        </w:rPr>
        <w:t>NC_082667.1     42033544   -.---C-.--.----.--.--.--.---.---.--.---.--...                 42033530</w:t>
      </w:r>
    </w:p>
    <w:p>
      <w:r>
        <w:rPr>
          <w:rFonts w:ascii="Consolas" w:hAnsi="Consolas"/>
          <w:sz w:val="18"/>
        </w:rPr>
        <w:t>NC_082667.1     56786362   -G---.-.--.----.--.--.--.---.---.--.---.--..                  56786349</w:t>
      </w:r>
    </w:p>
    <w:p>
      <w:r>
        <w:rPr>
          <w:rFonts w:ascii="Consolas" w:hAnsi="Consolas"/>
          <w:sz w:val="18"/>
        </w:rPr>
        <w:t>NC_082667.1     58121352   -.---.-.--.----.--.--.--.---G---.--.---.--........            58121333</w:t>
      </w:r>
    </w:p>
    <w:p>
      <w:r>
        <w:rPr>
          <w:rFonts w:ascii="Consolas" w:hAnsi="Consolas"/>
          <w:sz w:val="18"/>
        </w:rPr>
        <w:t>NC_082667.1     59947357   -.---.-.--.----.--.--.--C---.---.--.---.--........            59947338</w:t>
      </w:r>
    </w:p>
    <w:p>
      <w:r>
        <w:rPr>
          <w:rFonts w:ascii="Consolas" w:hAnsi="Consolas"/>
          <w:sz w:val="18"/>
        </w:rPr>
        <w:t>NC_082667.1     72363922   -.---.-.--.----.--.--.--.---.---.--.---.--....T....           72363902</w:t>
      </w:r>
    </w:p>
    <w:p>
      <w:r>
        <w:rPr>
          <w:rFonts w:ascii="Consolas" w:hAnsi="Consolas"/>
          <w:sz w:val="18"/>
        </w:rPr>
        <w:t>NC_082667.1     73417046   -.---.-.--.----.--.--.--.---.---C--.---.--...........         73417024</w:t>
      </w:r>
    </w:p>
    <w:p>
      <w:r>
        <w:rPr>
          <w:rFonts w:ascii="Consolas" w:hAnsi="Consolas"/>
          <w:sz w:val="18"/>
        </w:rPr>
        <w:t>NC_082667.1     74060756   -G---.-.--.----.--.--.--.---.---.--.---.--....                74060771</w:t>
      </w:r>
    </w:p>
    <w:p>
      <w:r>
        <w:rPr>
          <w:rFonts w:ascii="Consolas" w:hAnsi="Consolas"/>
          <w:sz w:val="18"/>
        </w:rPr>
        <w:t>NC_082667.1     74060772   -G---.-.--.----.--.--.--.---.---.--.---.--....                74060787</w:t>
      </w:r>
    </w:p>
    <w:p>
      <w:r>
        <w:rPr>
          <w:rFonts w:ascii="Consolas" w:hAnsi="Consolas"/>
          <w:sz w:val="18"/>
        </w:rPr>
        <w:t>NC_082667.1     74060768   -.---.-.--.----G--.--.--.---.---.--.---.--........            74060787</w:t>
      </w:r>
    </w:p>
    <w:p>
      <w:r>
        <w:rPr>
          <w:rFonts w:ascii="Consolas" w:hAnsi="Consolas"/>
          <w:sz w:val="18"/>
        </w:rPr>
        <w:t>NC_082667.1     79129094   -.---.-.--.----.--.--.--.---.---C--.---.--.....               79129110</w:t>
      </w:r>
    </w:p>
    <w:p>
      <w:r>
        <w:rPr>
          <w:rFonts w:ascii="Consolas" w:hAnsi="Consolas"/>
          <w:sz w:val="18"/>
        </w:rPr>
        <w:t>NC_082667.1     79265209   -.---.-.--.----.--.--.--.---.---C--.---.--.....               79265225</w:t>
      </w:r>
    </w:p>
    <w:p>
      <w:r>
        <w:rPr>
          <w:rFonts w:ascii="Consolas" w:hAnsi="Consolas"/>
          <w:sz w:val="18"/>
        </w:rPr>
        <w:t>NC_082667.1     102290610  -.---.-.--.----.--.--.--C---.---.--.---.--....                102290595</w:t>
      </w:r>
    </w:p>
    <w:p>
      <w:r>
        <w:rPr>
          <w:rFonts w:ascii="Consolas" w:hAnsi="Consolas"/>
          <w:sz w:val="18"/>
        </w:rPr>
        <w:t>NC_082667.1     111717474  -.---.-.--.----.--.--.--.---.---C--.---.--........            111717493</w:t>
      </w:r>
    </w:p>
    <w:p>
      <w:r>
        <w:rPr>
          <w:rFonts w:ascii="Consolas" w:hAnsi="Consolas"/>
          <w:sz w:val="18"/>
        </w:rPr>
        <w:t>NC_082667.1     120835515  -.---.-.--.----.--.--.--C---.---.--.---.--....                120835530</w:t>
      </w:r>
    </w:p>
    <w:p>
      <w:r>
        <w:rPr>
          <w:rFonts w:ascii="Consolas" w:hAnsi="Consolas"/>
          <w:sz w:val="18"/>
        </w:rPr>
        <w:t>NC_082667.1     123327852  -.---.-.--.----.--.--.--C---.---.--.---.--........            123327871</w:t>
      </w:r>
    </w:p>
    <w:p>
      <w:r>
        <w:rPr>
          <w:rFonts w:ascii="Consolas" w:hAnsi="Consolas"/>
          <w:sz w:val="18"/>
        </w:rPr>
        <w:t>NC_082667.1     823963     -.---.-.--.----.--.--.--.---.---.--.---.--.....               823947</w:t>
      </w:r>
    </w:p>
    <w:p>
      <w:r>
        <w:rPr>
          <w:rFonts w:ascii="Consolas" w:hAnsi="Consolas"/>
          <w:sz w:val="18"/>
        </w:rPr>
        <w:t>NC_082667.1     1266046    -.---.-.--.----.--.--.--.---.---.--.---.--......              1266063</w:t>
      </w:r>
    </w:p>
    <w:p>
      <w:r>
        <w:rPr>
          <w:rFonts w:ascii="Consolas" w:hAnsi="Consolas"/>
          <w:sz w:val="18"/>
        </w:rPr>
        <w:t>NC_082667.1     2372523    -.---.-.--.----.--.--.--.---.---.--.---.--...........         2372545</w:t>
      </w:r>
    </w:p>
    <w:p>
      <w:r>
        <w:rPr>
          <w:rFonts w:ascii="Consolas" w:hAnsi="Consolas"/>
          <w:sz w:val="18"/>
        </w:rPr>
        <w:t>NC_082667.1     2805106    -.---.-.--.----.--.--.--.---.---.--.---.--....                2805121</w:t>
      </w:r>
    </w:p>
    <w:p>
      <w:r>
        <w:rPr>
          <w:rFonts w:ascii="Consolas" w:hAnsi="Consolas"/>
          <w:sz w:val="18"/>
        </w:rPr>
        <w:t>NC_082667.1     7408699    -.---.-.--.----.--.--.--.---.---.--.---.--.........           7408719</w:t>
      </w:r>
    </w:p>
    <w:p>
      <w:r>
        <w:rPr>
          <w:rFonts w:ascii="Consolas" w:hAnsi="Consolas"/>
          <w:sz w:val="18"/>
        </w:rPr>
        <w:t>NC_082667.1     9615958    -.---.-.--.----.--.--.--.---.---.--.---.--....                9615943</w:t>
      </w:r>
    </w:p>
    <w:p>
      <w:r>
        <w:rPr>
          <w:rFonts w:ascii="Consolas" w:hAnsi="Consolas"/>
          <w:sz w:val="18"/>
        </w:rPr>
        <w:t>NC_082667.1     9937781    -.---.-.--.----.--.--.--.---.---.--.---.--....                9937796</w:t>
      </w:r>
    </w:p>
    <w:p>
      <w:r>
        <w:rPr>
          <w:rFonts w:ascii="Consolas" w:hAnsi="Consolas"/>
          <w:sz w:val="18"/>
        </w:rPr>
        <w:t>NC_082667.1     9937777    -.---.-.--.----.--.--.--.---.---.--.---.--........            9937796</w:t>
      </w:r>
    </w:p>
    <w:p>
      <w:r>
        <w:rPr>
          <w:rFonts w:ascii="Consolas" w:hAnsi="Consolas"/>
          <w:sz w:val="18"/>
        </w:rPr>
        <w:t>NC_082667.1     9962509    -.---.-.--.----.--.--.--.---.---.--.---.                      9962520</w:t>
      </w:r>
    </w:p>
    <w:p>
      <w:r>
        <w:rPr>
          <w:rFonts w:ascii="Consolas" w:hAnsi="Consolas"/>
          <w:sz w:val="18"/>
        </w:rPr>
        <w:t>NC_082667.1     11692805   -.---.-.--.----.--.--.--.---.---.--.---.--........            11692824</w:t>
      </w:r>
    </w:p>
    <w:p>
      <w:r>
        <w:rPr>
          <w:rFonts w:ascii="Consolas" w:hAnsi="Consolas"/>
          <w:sz w:val="18"/>
        </w:rPr>
        <w:t>NC_082667.1     13796488   -.---.-.--.----.--.--.--.---.---.--.---.--....                13796473</w:t>
      </w:r>
    </w:p>
    <w:p>
      <w:r>
        <w:rPr>
          <w:rFonts w:ascii="Consolas" w:hAnsi="Consolas"/>
          <w:sz w:val="18"/>
        </w:rPr>
        <w:t>NC_082667.1     15541536   -.---.-.--.----.--.--.--.---.---.--.---.--.........           15541556</w:t>
      </w:r>
    </w:p>
    <w:p>
      <w:r>
        <w:rPr>
          <w:rFonts w:ascii="Consolas" w:hAnsi="Consolas"/>
          <w:sz w:val="18"/>
        </w:rPr>
        <w:t>NC_082667.1     17621449   -.---.-.--.----.--.--.--.---.---.--.---.--.........           17621469</w:t>
      </w:r>
    </w:p>
    <w:p>
      <w:r>
        <w:rPr>
          <w:rFonts w:ascii="Consolas" w:hAnsi="Consolas"/>
          <w:sz w:val="18"/>
        </w:rPr>
        <w:t>NC_082667.1     19359254   -.---.-.--.----.--.--.--.---.---.--.---.                      19359243</w:t>
      </w:r>
    </w:p>
    <w:p>
      <w:r>
        <w:rPr>
          <w:rFonts w:ascii="Consolas" w:hAnsi="Consolas"/>
          <w:sz w:val="18"/>
        </w:rPr>
        <w:t>NC_082667.1     20818398   -.---.-.--.----.--.--.--.---.---.--.---.--....                20818383</w:t>
      </w:r>
    </w:p>
    <w:p>
      <w:r>
        <w:rPr>
          <w:rFonts w:ascii="Consolas" w:hAnsi="Consolas"/>
          <w:sz w:val="18"/>
        </w:rPr>
        <w:t>NC_082667.1     22211646   -.---.-.--.----.--.--.--.---.---.--.---.--........            22211665</w:t>
      </w:r>
    </w:p>
    <w:p>
      <w:r>
        <w:rPr>
          <w:rFonts w:ascii="Consolas" w:hAnsi="Consolas"/>
          <w:sz w:val="18"/>
        </w:rPr>
        <w:t>NC_082667.1     22559871   -.---.-.--.----.--.--.--.---.---.--.---.--...                 22559885</w:t>
      </w:r>
    </w:p>
    <w:p>
      <w:r>
        <w:rPr>
          <w:rFonts w:ascii="Consolas" w:hAnsi="Consolas"/>
          <w:sz w:val="18"/>
        </w:rPr>
        <w:t>NC_082667.1     25227698   -.---.-.--.----.--.--.--.---.---.--.---.--.........           25227718</w:t>
      </w:r>
    </w:p>
    <w:p>
      <w:r>
        <w:rPr>
          <w:rFonts w:ascii="Consolas" w:hAnsi="Consolas"/>
          <w:sz w:val="18"/>
        </w:rPr>
        <w:t>NC_082667.1     26203275   -.---.-.--.----.--.--.--.---.---.--.---.                      26203264</w:t>
      </w:r>
    </w:p>
    <w:p>
      <w:r>
        <w:rPr>
          <w:rFonts w:ascii="Consolas" w:hAnsi="Consolas"/>
          <w:sz w:val="18"/>
        </w:rPr>
        <w:t>NC_082667.1     26258407   -.---.-.--.----.--.--.--.---.---.--.---.--.......             26258389</w:t>
      </w:r>
    </w:p>
    <w:p>
      <w:r>
        <w:rPr>
          <w:rFonts w:ascii="Consolas" w:hAnsi="Consolas"/>
          <w:sz w:val="18"/>
        </w:rPr>
        <w:t>NC_082667.1     27694119   -.---.-.--.----.--.--.--.---.---.--.---.--....                27694134</w:t>
      </w:r>
    </w:p>
    <w:p>
      <w:r>
        <w:rPr>
          <w:rFonts w:ascii="Consolas" w:hAnsi="Consolas"/>
          <w:sz w:val="18"/>
        </w:rPr>
        <w:t>NC_082667.1     28416699   -.---.-.--.----.--.--.--.---.---.--.---.--...                 28416685</w:t>
      </w:r>
    </w:p>
    <w:p>
      <w:r>
        <w:rPr>
          <w:rFonts w:ascii="Consolas" w:hAnsi="Consolas"/>
          <w:sz w:val="18"/>
        </w:rPr>
        <w:t>NC_082667.1     28416707   -.---.-.--.----.--.--.--.---.---.--.---.--........            28416688</w:t>
      </w:r>
    </w:p>
    <w:p>
      <w:r>
        <w:rPr>
          <w:rFonts w:ascii="Consolas" w:hAnsi="Consolas"/>
          <w:sz w:val="18"/>
        </w:rPr>
        <w:t>NC_082667.1     29181957   -.---.-.--.----.--.--.--.---.---.--.---.--.......             29181939</w:t>
      </w:r>
    </w:p>
    <w:p>
      <w:r>
        <w:rPr>
          <w:rFonts w:ascii="Consolas" w:hAnsi="Consolas"/>
          <w:sz w:val="18"/>
        </w:rPr>
        <w:t>NC_082667.1     30555640   -.---.-.--.----.--.--.--.---.---.--.---.--........            30555621</w:t>
      </w:r>
    </w:p>
    <w:p>
      <w:r>
        <w:rPr>
          <w:rFonts w:ascii="Consolas" w:hAnsi="Consolas"/>
          <w:sz w:val="18"/>
        </w:rPr>
        <w:t>NC_082667.1     32507318   -.---.-.--.----.--.--.--.---.---.--.---.                      32507329</w:t>
      </w:r>
    </w:p>
    <w:p>
      <w:r>
        <w:rPr>
          <w:rFonts w:ascii="Consolas" w:hAnsi="Consolas"/>
          <w:sz w:val="18"/>
        </w:rPr>
        <w:t>NC_082667.1     33622687   -.---.-.--.----.--.--.--.---.---.--.---.--.                   33622699</w:t>
      </w:r>
    </w:p>
    <w:p>
      <w:r>
        <w:rPr>
          <w:rFonts w:ascii="Consolas" w:hAnsi="Consolas"/>
          <w:sz w:val="18"/>
        </w:rPr>
        <w:t>NC_082667.1     35778166   -.---.-.--.----.--.--.--.---.---.--.---.--.......             35778148</w:t>
      </w:r>
    </w:p>
    <w:p>
      <w:r>
        <w:rPr>
          <w:rFonts w:ascii="Consolas" w:hAnsi="Consolas"/>
          <w:sz w:val="18"/>
        </w:rPr>
        <w:t>NC_082667.1     41414101   -.---.-.--.----.--.--.--.---.---.--.---.--.........           41414121</w:t>
      </w:r>
    </w:p>
    <w:p>
      <w:r>
        <w:rPr>
          <w:rFonts w:ascii="Consolas" w:hAnsi="Consolas"/>
          <w:sz w:val="18"/>
        </w:rPr>
        <w:t>NC_082667.1     42745990   -.---.-.--.----.--.--.--.---.---.--.---.--...                 42746004</w:t>
      </w:r>
    </w:p>
    <w:p>
      <w:r>
        <w:rPr>
          <w:rFonts w:ascii="Consolas" w:hAnsi="Consolas"/>
          <w:sz w:val="18"/>
        </w:rPr>
        <w:t>NC_082667.1     42757909   -.---.-.--.----.--.--.--.---.---.--.---.--....                42757894</w:t>
      </w:r>
    </w:p>
    <w:p>
      <w:r>
        <w:rPr>
          <w:rFonts w:ascii="Consolas" w:hAnsi="Consolas"/>
          <w:sz w:val="18"/>
        </w:rPr>
        <w:t>NC_082667.1     44169154   -.---.-.--.----.--.--.--.---.---.--.---.                      44169143</w:t>
      </w:r>
    </w:p>
    <w:p>
      <w:r>
        <w:rPr>
          <w:rFonts w:ascii="Consolas" w:hAnsi="Consolas"/>
          <w:sz w:val="18"/>
        </w:rPr>
        <w:t>NC_082667.1     45051267   -.---.-.--.----.--.--.--.---.---.--.---.--....                45051282</w:t>
      </w:r>
    </w:p>
    <w:p>
      <w:r>
        <w:rPr>
          <w:rFonts w:ascii="Consolas" w:hAnsi="Consolas"/>
          <w:sz w:val="18"/>
        </w:rPr>
        <w:t>NC_082667.1     46215833   -.---.-.--.----.--.--.--.---.---.--.---.--.......             46215851</w:t>
      </w:r>
    </w:p>
    <w:p>
      <w:r>
        <w:rPr>
          <w:rFonts w:ascii="Consolas" w:hAnsi="Consolas"/>
          <w:sz w:val="18"/>
        </w:rPr>
        <w:t>NC_082667.1     46900023   -.---.-.--.----.--.--.--.---.---.--.---.--......              46900040</w:t>
      </w:r>
    </w:p>
    <w:p>
      <w:r>
        <w:rPr>
          <w:rFonts w:ascii="Consolas" w:hAnsi="Consolas"/>
          <w:sz w:val="18"/>
        </w:rPr>
        <w:t>NC_082667.1     47342502   -.---.-.--.----.--.--.--.---.---.--.---.--......              47342485</w:t>
      </w:r>
    </w:p>
    <w:p>
      <w:r>
        <w:rPr>
          <w:rFonts w:ascii="Consolas" w:hAnsi="Consolas"/>
          <w:sz w:val="18"/>
        </w:rPr>
        <w:t>NC_082667.1     49764131   -.---.-.--.----.--.--.--.---.---.--.---.--....                49764116</w:t>
      </w:r>
    </w:p>
    <w:p>
      <w:r>
        <w:rPr>
          <w:rFonts w:ascii="Consolas" w:hAnsi="Consolas"/>
          <w:sz w:val="18"/>
        </w:rPr>
        <w:t>NC_082667.1     50394476   -.---.-.--.----.--.--.--.---.---.--.---.--....                50394461</w:t>
      </w:r>
    </w:p>
    <w:p>
      <w:r>
        <w:rPr>
          <w:rFonts w:ascii="Consolas" w:hAnsi="Consolas"/>
          <w:sz w:val="18"/>
        </w:rPr>
        <w:t>NC_082667.1     51894633   -.---.-.--.----.--.--.--.---.---.--.---.                      51894644</w:t>
      </w:r>
    </w:p>
    <w:p>
      <w:r>
        <w:rPr>
          <w:rFonts w:ascii="Consolas" w:hAnsi="Consolas"/>
          <w:sz w:val="18"/>
        </w:rPr>
        <w:t>NC_082667.1     55404772   -.---.-.--.----.--.--.--.---.---.--.---.--.......             55404790</w:t>
      </w:r>
    </w:p>
    <w:p>
      <w:r>
        <w:rPr>
          <w:rFonts w:ascii="Consolas" w:hAnsi="Consolas"/>
          <w:sz w:val="18"/>
        </w:rPr>
        <w:t>NC_082667.1     55556960   -.---.-.--.----.--.--.--.---.---.--.---.--.......             55556978</w:t>
      </w:r>
    </w:p>
    <w:p>
      <w:r>
        <w:rPr>
          <w:rFonts w:ascii="Consolas" w:hAnsi="Consolas"/>
          <w:sz w:val="18"/>
        </w:rPr>
        <w:t>NC_082667.1     57878583   -.---.-.--.----.--.--.--.---.---.--.---.                      57878594</w:t>
      </w:r>
    </w:p>
    <w:p>
      <w:r>
        <w:rPr>
          <w:rFonts w:ascii="Consolas" w:hAnsi="Consolas"/>
          <w:sz w:val="18"/>
        </w:rPr>
        <w:t>NC_082667.1     58844647   -.---.-.--.----.--.--.--.---.---.--.---.--.........           58844667</w:t>
      </w:r>
    </w:p>
    <w:p>
      <w:r>
        <w:rPr>
          <w:rFonts w:ascii="Consolas" w:hAnsi="Consolas"/>
          <w:sz w:val="18"/>
        </w:rPr>
        <w:t>NC_082667.1     59003530   -.---.-.--.----.--.--.--.---.---.--.---.--....                59003515</w:t>
      </w:r>
    </w:p>
    <w:p>
      <w:r>
        <w:rPr>
          <w:rFonts w:ascii="Consolas" w:hAnsi="Consolas"/>
          <w:sz w:val="18"/>
        </w:rPr>
        <w:t>NC_082667.1     60972141   -.---.-.--.----.--.--.--.---.---.--.---.--.........           60972161</w:t>
      </w:r>
    </w:p>
    <w:p>
      <w:r>
        <w:rPr>
          <w:rFonts w:ascii="Consolas" w:hAnsi="Consolas"/>
          <w:sz w:val="18"/>
        </w:rPr>
        <w:t>NC_082667.1     62951244   -.---.-.--.----.--.--.--.---.---.--.---.                      62951233</w:t>
      </w:r>
    </w:p>
    <w:p>
      <w:r>
        <w:rPr>
          <w:rFonts w:ascii="Consolas" w:hAnsi="Consolas"/>
          <w:sz w:val="18"/>
        </w:rPr>
        <w:t>NC_082667.1     66680996   -.---.-.--.----.--.--.--.---.---.--.---.--......              66680979</w:t>
      </w:r>
    </w:p>
    <w:p>
      <w:r>
        <w:rPr>
          <w:rFonts w:ascii="Consolas" w:hAnsi="Consolas"/>
          <w:sz w:val="18"/>
        </w:rPr>
        <w:t>NC_082667.1     69050706   -.---.-.--.----.--.--.--.---.---.--.---.--....                69050721</w:t>
      </w:r>
    </w:p>
    <w:p>
      <w:r>
        <w:rPr>
          <w:rFonts w:ascii="Consolas" w:hAnsi="Consolas"/>
          <w:sz w:val="18"/>
        </w:rPr>
        <w:t>NC_082667.1     69521610   -.---.-.--.----.--.--.--.---.---.--.---.--...                 69521624</w:t>
      </w:r>
    </w:p>
    <w:p>
      <w:r>
        <w:rPr>
          <w:rFonts w:ascii="Consolas" w:hAnsi="Consolas"/>
          <w:sz w:val="18"/>
        </w:rPr>
        <w:t>NC_082667.1     69521606   -.---.-.--.----.--.--.--.---.---.--.---.--.......             69521624</w:t>
      </w:r>
    </w:p>
    <w:p>
      <w:r>
        <w:rPr>
          <w:rFonts w:ascii="Consolas" w:hAnsi="Consolas"/>
          <w:sz w:val="18"/>
        </w:rPr>
        <w:t>NC_082667.1     70021034   -.---.-.--.----.--.--.--.---.---.--.---.--....                70021049</w:t>
      </w:r>
    </w:p>
    <w:p>
      <w:r>
        <w:rPr>
          <w:rFonts w:ascii="Consolas" w:hAnsi="Consolas"/>
          <w:sz w:val="18"/>
        </w:rPr>
        <w:t>NC_082667.1     71739801   -.---.-.--.----.--.--.--.---.---.--.---.                      71739790</w:t>
      </w:r>
    </w:p>
    <w:p>
      <w:r>
        <w:rPr>
          <w:rFonts w:ascii="Consolas" w:hAnsi="Consolas"/>
          <w:sz w:val="18"/>
        </w:rPr>
        <w:t>NC_082667.1     73301881   -.---.-.--.----.--.--.--.---.---.--.---.--....                73301866</w:t>
      </w:r>
    </w:p>
    <w:p>
      <w:r>
        <w:rPr>
          <w:rFonts w:ascii="Consolas" w:hAnsi="Consolas"/>
          <w:sz w:val="18"/>
        </w:rPr>
        <w:t>NC_082667.1     74861760   -.---.-.--.----.--.--.--.---.---.--.---.--....                74861775</w:t>
      </w:r>
    </w:p>
    <w:p>
      <w:r>
        <w:rPr>
          <w:rFonts w:ascii="Consolas" w:hAnsi="Consolas"/>
          <w:sz w:val="18"/>
        </w:rPr>
        <w:t>NC_082667.1     77272573   -.---.-.--.----.--.--.--.---.---.--.---.--......              77272556</w:t>
      </w:r>
    </w:p>
    <w:p>
      <w:r>
        <w:rPr>
          <w:rFonts w:ascii="Consolas" w:hAnsi="Consolas"/>
          <w:sz w:val="18"/>
        </w:rPr>
        <w:t>NC_082667.1     78233063   -.---.-.--.----.--.--.--.---.---.--.---.--.........           78233043</w:t>
      </w:r>
    </w:p>
    <w:p>
      <w:r>
        <w:rPr>
          <w:rFonts w:ascii="Consolas" w:hAnsi="Consolas"/>
          <w:sz w:val="18"/>
        </w:rPr>
        <w:t>NC_082667.1     87294727   -.---.-.--.----.--.--.--.---.---.--.---.--...                 87294713</w:t>
      </w:r>
    </w:p>
    <w:p>
      <w:r>
        <w:rPr>
          <w:rFonts w:ascii="Consolas" w:hAnsi="Consolas"/>
          <w:sz w:val="18"/>
        </w:rPr>
        <w:t>NC_082667.1     89067341   -.---.-.--.----.--.--.--.---.---.--.---.--...                 89067327</w:t>
      </w:r>
    </w:p>
    <w:p>
      <w:r>
        <w:rPr>
          <w:rFonts w:ascii="Consolas" w:hAnsi="Consolas"/>
          <w:sz w:val="18"/>
        </w:rPr>
        <w:t>NC_082667.1     94012722   -.---.-.--.----.--.--.--.---.---.--.---.--....                94012737</w:t>
      </w:r>
    </w:p>
    <w:p>
      <w:r>
        <w:rPr>
          <w:rFonts w:ascii="Consolas" w:hAnsi="Consolas"/>
          <w:sz w:val="18"/>
        </w:rPr>
        <w:t>NC_082667.1     94787261   -.---.-.--.----.--.--.--.---.---.--.---.--....                94787246</w:t>
      </w:r>
    </w:p>
    <w:p>
      <w:r>
        <w:rPr>
          <w:rFonts w:ascii="Consolas" w:hAnsi="Consolas"/>
          <w:sz w:val="18"/>
        </w:rPr>
        <w:t>NC_082667.1     99765456   -.---.-.--.----.--.--.--.---.---.--.---.--.....               99765472</w:t>
      </w:r>
    </w:p>
    <w:p>
      <w:r>
        <w:rPr>
          <w:rFonts w:ascii="Consolas" w:hAnsi="Consolas"/>
          <w:sz w:val="18"/>
        </w:rPr>
        <w:t>NC_082667.1     100148145  -.---.-.--.----.--.--.--.---.---.--.---.--........            100148164</w:t>
      </w:r>
    </w:p>
    <w:p>
      <w:r>
        <w:rPr>
          <w:rFonts w:ascii="Consolas" w:hAnsi="Consolas"/>
          <w:sz w:val="18"/>
        </w:rPr>
        <w:t>NC_082667.1     100148153  -.---.-.--.----.--.--.--.---.---.--.---.--...                 100148167</w:t>
      </w:r>
    </w:p>
    <w:p>
      <w:r>
        <w:rPr>
          <w:rFonts w:ascii="Consolas" w:hAnsi="Consolas"/>
          <w:sz w:val="18"/>
        </w:rPr>
        <w:t>NC_082667.1     102455503  -.---.-.--.----.--.--.--.---.---.--.---.--..                  102455516</w:t>
      </w:r>
    </w:p>
    <w:p>
      <w:r>
        <w:rPr>
          <w:rFonts w:ascii="Consolas" w:hAnsi="Consolas"/>
          <w:sz w:val="18"/>
        </w:rPr>
        <w:t>NC_082667.1     105625355  -.---.-.--.----.--.--.--.---.---.--.---.--..                  105625368</w:t>
      </w:r>
    </w:p>
    <w:p>
      <w:r>
        <w:rPr>
          <w:rFonts w:ascii="Consolas" w:hAnsi="Consolas"/>
          <w:sz w:val="18"/>
        </w:rPr>
        <w:t>NC_082667.1     110461595  -.---.-.--.----.--.--.--.---.---.--.---.                      110461606</w:t>
      </w:r>
    </w:p>
    <w:p>
      <w:r>
        <w:rPr>
          <w:rFonts w:ascii="Consolas" w:hAnsi="Consolas"/>
          <w:sz w:val="18"/>
        </w:rPr>
        <w:t>NC_082667.1     113898535  -.---.-.--.----.--.--.--.---.---.--.---.--....                113898520</w:t>
      </w:r>
    </w:p>
    <w:p>
      <w:r>
        <w:rPr>
          <w:rFonts w:ascii="Consolas" w:hAnsi="Consolas"/>
          <w:sz w:val="18"/>
        </w:rPr>
        <w:t>NC_082667.1     114355997  -.---.-.--.----.--.--.--.---.---.--.---.--.....               114355981</w:t>
      </w:r>
    </w:p>
    <w:p>
      <w:r>
        <w:rPr>
          <w:rFonts w:ascii="Consolas" w:hAnsi="Consolas"/>
          <w:sz w:val="18"/>
        </w:rPr>
        <w:t>NC_082667.1     115353217  -.---.-.--.----.--.--.--.---.---.--.---.                      115353228</w:t>
      </w:r>
    </w:p>
    <w:p>
      <w:r>
        <w:rPr>
          <w:rFonts w:ascii="Consolas" w:hAnsi="Consolas"/>
          <w:sz w:val="18"/>
        </w:rPr>
        <w:t>NC_082667.1     117292522  -.---.-.--.----.--.--.--.---.---.--.---.--.........           117292502</w:t>
      </w:r>
    </w:p>
    <w:p>
      <w:r>
        <w:rPr>
          <w:rFonts w:ascii="Consolas" w:hAnsi="Consolas"/>
          <w:sz w:val="18"/>
        </w:rPr>
        <w:t>NC_082667.1     118758866  -.---.-.--.----.--.--.--.---.---.--.---.--.........           118758846</w:t>
      </w:r>
    </w:p>
    <w:p>
      <w:r>
        <w:rPr>
          <w:rFonts w:ascii="Consolas" w:hAnsi="Consolas"/>
          <w:sz w:val="18"/>
        </w:rPr>
        <w:t>NC_082667.1     823967     -.---.-.--.----.--.--.--.---.---.--.---.--........            823948</w:t>
      </w:r>
    </w:p>
    <w:p>
      <w:r>
        <w:rPr>
          <w:rFonts w:ascii="Consolas" w:hAnsi="Consolas"/>
          <w:sz w:val="18"/>
        </w:rPr>
        <w:t>NC_082667.1     1266050    -.---.-.--.----.--.--.--.---.---.--.---.--..                  1266063</w:t>
      </w:r>
    </w:p>
    <w:p>
      <w:r>
        <w:rPr>
          <w:rFonts w:ascii="Consolas" w:hAnsi="Consolas"/>
          <w:sz w:val="18"/>
        </w:rPr>
        <w:t>NC_082667.1     2372531    -.---.-.--.----.--.--.--.---.---.--.---.                      2372542</w:t>
      </w:r>
    </w:p>
    <w:p>
      <w:r>
        <w:rPr>
          <w:rFonts w:ascii="Consolas" w:hAnsi="Consolas"/>
          <w:sz w:val="18"/>
        </w:rPr>
        <w:t>NC_082667.1     5632649    -.---.-.--.----.--.--.--.---.---.--.---.--.                   5632637</w:t>
      </w:r>
    </w:p>
    <w:p>
      <w:r>
        <w:rPr>
          <w:rFonts w:ascii="Consolas" w:hAnsi="Consolas"/>
          <w:sz w:val="18"/>
        </w:rPr>
        <w:t>NC_082667.1     6777261    -.---.-.--.----.--.--.--.---.---.--.---.--.........           6777281</w:t>
      </w:r>
    </w:p>
    <w:p>
      <w:r>
        <w:rPr>
          <w:rFonts w:ascii="Consolas" w:hAnsi="Consolas"/>
          <w:sz w:val="18"/>
        </w:rPr>
        <w:t>NC_082667.1     7408703    -.---.-.--.----.--.--.--.---.---.--.---.--....                7408718</w:t>
      </w:r>
    </w:p>
    <w:p>
      <w:r>
        <w:rPr>
          <w:rFonts w:ascii="Consolas" w:hAnsi="Consolas"/>
          <w:sz w:val="18"/>
        </w:rPr>
        <w:t>NC_082667.1     7415411    -.---.-.--.----.--.--.--.---.---.--.---.--...........         7415433</w:t>
      </w:r>
    </w:p>
    <w:p>
      <w:r>
        <w:rPr>
          <w:rFonts w:ascii="Consolas" w:hAnsi="Consolas"/>
          <w:sz w:val="18"/>
        </w:rPr>
        <w:t>NC_082667.1     7957490    -.---.-.--.----.--.--.--.---.---.--.---.                      7957479</w:t>
      </w:r>
    </w:p>
    <w:p>
      <w:r>
        <w:rPr>
          <w:rFonts w:ascii="Consolas" w:hAnsi="Consolas"/>
          <w:sz w:val="18"/>
        </w:rPr>
        <w:t>NC_082667.1     8406246    -.---.-.--.----.--.--.--.---.---.--.---.--........            8406265</w:t>
      </w:r>
    </w:p>
    <w:p>
      <w:r>
        <w:rPr>
          <w:rFonts w:ascii="Consolas" w:hAnsi="Consolas"/>
          <w:sz w:val="18"/>
        </w:rPr>
        <w:t>NC_082667.1     9962501    -.---.-.--.----.--.--.--.---.---.--.---.--..........          9962522</w:t>
      </w:r>
    </w:p>
    <w:p>
      <w:r>
        <w:rPr>
          <w:rFonts w:ascii="Consolas" w:hAnsi="Consolas"/>
          <w:sz w:val="18"/>
        </w:rPr>
        <w:t>NC_082667.1     10269950   -.---.-.--.----.--.--.--.---.---.--.---.--....                10269965</w:t>
      </w:r>
    </w:p>
    <w:p>
      <w:r>
        <w:rPr>
          <w:rFonts w:ascii="Consolas" w:hAnsi="Consolas"/>
          <w:sz w:val="18"/>
        </w:rPr>
        <w:t>NC_082667.1     10269946   -.---.-.--.----.--.--.--.---.---.--.---.--........            10269965</w:t>
      </w:r>
    </w:p>
    <w:p>
      <w:r>
        <w:rPr>
          <w:rFonts w:ascii="Consolas" w:hAnsi="Consolas"/>
          <w:sz w:val="18"/>
        </w:rPr>
        <w:t>NC_082667.1     14053017   -.---.-.--.----.--.--.--.---.---.--.---.--........            14052998</w:t>
      </w:r>
    </w:p>
    <w:p>
      <w:r>
        <w:rPr>
          <w:rFonts w:ascii="Consolas" w:hAnsi="Consolas"/>
          <w:sz w:val="18"/>
        </w:rPr>
        <w:t>NC_082667.1     14053013   -.---.-.--.----.--.--.--.---.---.--.---.--....                14052998</w:t>
      </w:r>
    </w:p>
    <w:p>
      <w:r>
        <w:rPr>
          <w:rFonts w:ascii="Consolas" w:hAnsi="Consolas"/>
          <w:sz w:val="18"/>
        </w:rPr>
        <w:t>NC_082667.1     14451415   -.---.-.--.----.--.--.--.---.---.--.---.--.........           14451435</w:t>
      </w:r>
    </w:p>
    <w:p>
      <w:r>
        <w:rPr>
          <w:rFonts w:ascii="Consolas" w:hAnsi="Consolas"/>
          <w:sz w:val="18"/>
        </w:rPr>
        <w:t>NC_082667.1     14557309   -.---.-.--.----.--.--.--.---.---.--.---.--..........          14557288</w:t>
      </w:r>
    </w:p>
    <w:p>
      <w:r>
        <w:rPr>
          <w:rFonts w:ascii="Consolas" w:hAnsi="Consolas"/>
          <w:sz w:val="18"/>
        </w:rPr>
        <w:t>NC_082667.1     14557301   -.---.-.--.----.--.--.--.---.---.--.---.                      14557290</w:t>
      </w:r>
    </w:p>
    <w:p>
      <w:r>
        <w:rPr>
          <w:rFonts w:ascii="Consolas" w:hAnsi="Consolas"/>
          <w:sz w:val="18"/>
        </w:rPr>
        <w:t>NC_082667.1     14719250   -.---.-.--.----.--.--.--.---.---.--.---.--.........           14719270</w:t>
      </w:r>
    </w:p>
    <w:p>
      <w:r>
        <w:rPr>
          <w:rFonts w:ascii="Consolas" w:hAnsi="Consolas"/>
          <w:sz w:val="18"/>
        </w:rPr>
        <w:t>NC_082667.1     15541540   -.---.-.--.----.--.--.--.---.---.--.---.--....                15541555</w:t>
      </w:r>
    </w:p>
    <w:p>
      <w:r>
        <w:rPr>
          <w:rFonts w:ascii="Consolas" w:hAnsi="Consolas"/>
          <w:sz w:val="18"/>
        </w:rPr>
        <w:t>NC_082667.1     17621453   -.---.-.--.----.--.--.--.---.---.--.---.--....                17621468</w:t>
      </w:r>
    </w:p>
    <w:p>
      <w:r>
        <w:rPr>
          <w:rFonts w:ascii="Consolas" w:hAnsi="Consolas"/>
          <w:sz w:val="18"/>
        </w:rPr>
        <w:t>NC_082667.1     17757798   -.---.-.--.----.--.--.--.---.---.--.---.                      17757809</w:t>
      </w:r>
    </w:p>
    <w:p>
      <w:r>
        <w:rPr>
          <w:rFonts w:ascii="Consolas" w:hAnsi="Consolas"/>
          <w:sz w:val="18"/>
        </w:rPr>
        <w:t>NC_082667.1     19409916   -.---.-.--.----.--.--.--.---.---.--.---.--..........          19409937</w:t>
      </w:r>
    </w:p>
    <w:p>
      <w:r>
        <w:rPr>
          <w:rFonts w:ascii="Consolas" w:hAnsi="Consolas"/>
          <w:sz w:val="18"/>
        </w:rPr>
        <w:t>NC_082667.1     19909218   -.---.-.--.----.--.--.--.---.---.--.---.--......              19909235</w:t>
      </w:r>
    </w:p>
    <w:p>
      <w:r>
        <w:rPr>
          <w:rFonts w:ascii="Consolas" w:hAnsi="Consolas"/>
          <w:sz w:val="18"/>
        </w:rPr>
        <w:t>NC_082667.1     22211654   -.---.-.--.----.--.--.--.---.---.--.---.--..                  22211667</w:t>
      </w:r>
    </w:p>
    <w:p>
      <w:r>
        <w:rPr>
          <w:rFonts w:ascii="Consolas" w:hAnsi="Consolas"/>
          <w:sz w:val="18"/>
        </w:rPr>
        <w:t>NC_082667.1     22559863   -.---.-.--.----.--.--.--.---.---.--.---.--........            22559882</w:t>
      </w:r>
    </w:p>
    <w:p>
      <w:r>
        <w:rPr>
          <w:rFonts w:ascii="Consolas" w:hAnsi="Consolas"/>
          <w:sz w:val="18"/>
        </w:rPr>
        <w:t>NC_082667.1     22925639   -.---.-.--.----.--.--.--.---.---.--.---.--......              22925622</w:t>
      </w:r>
    </w:p>
    <w:p>
      <w:r>
        <w:rPr>
          <w:rFonts w:ascii="Consolas" w:hAnsi="Consolas"/>
          <w:sz w:val="18"/>
        </w:rPr>
        <w:t>NC_082667.1     24402441   -.---.-.--.----.--.--.--.---.---.--.---.--.........           24402421</w:t>
      </w:r>
    </w:p>
    <w:p>
      <w:r>
        <w:rPr>
          <w:rFonts w:ascii="Consolas" w:hAnsi="Consolas"/>
          <w:sz w:val="18"/>
        </w:rPr>
        <w:t>NC_082667.1     25227702   -.---.-.--.----.--.--.--.---.---.--.---.--....                25227717</w:t>
      </w:r>
    </w:p>
    <w:p>
      <w:r>
        <w:rPr>
          <w:rFonts w:ascii="Consolas" w:hAnsi="Consolas"/>
          <w:sz w:val="18"/>
        </w:rPr>
        <w:t>NC_082667.1     26584373   -.---.-.--.----.--.--.--.---.---.--.---.                      26584362</w:t>
      </w:r>
    </w:p>
    <w:p>
      <w:r>
        <w:rPr>
          <w:rFonts w:ascii="Consolas" w:hAnsi="Consolas"/>
          <w:sz w:val="18"/>
        </w:rPr>
        <w:t>NC_082667.1     26644893   -.---.-.--.----.--.--.--.---.---.--.---.                      26644904</w:t>
      </w:r>
    </w:p>
    <w:p>
      <w:r>
        <w:rPr>
          <w:rFonts w:ascii="Consolas" w:hAnsi="Consolas"/>
          <w:sz w:val="18"/>
        </w:rPr>
        <w:t>NC_082667.1     28179921   -.---.-.--.----.--.--.--.---.---.--.---.                      28179932</w:t>
      </w:r>
    </w:p>
    <w:p>
      <w:r>
        <w:rPr>
          <w:rFonts w:ascii="Consolas" w:hAnsi="Consolas"/>
          <w:sz w:val="18"/>
        </w:rPr>
        <w:t>NC_082667.1     30338844   -.---.-.--.----.--.--.--.---.---.--.---.                      30338833</w:t>
      </w:r>
    </w:p>
    <w:p>
      <w:r>
        <w:rPr>
          <w:rFonts w:ascii="Consolas" w:hAnsi="Consolas"/>
          <w:sz w:val="18"/>
        </w:rPr>
        <w:t>NC_082667.1     30508453   -.---.-.--.----.--.--.--.---.---.--.---.--...                 30508467</w:t>
      </w:r>
    </w:p>
    <w:p>
      <w:r>
        <w:rPr>
          <w:rFonts w:ascii="Consolas" w:hAnsi="Consolas"/>
          <w:sz w:val="18"/>
        </w:rPr>
        <w:t>NC_082667.1     30508449   -.---.-.--.----.--.--.--.---.---.--.---.--.......             30508467</w:t>
      </w:r>
    </w:p>
    <w:p>
      <w:r>
        <w:rPr>
          <w:rFonts w:ascii="Consolas" w:hAnsi="Consolas"/>
          <w:sz w:val="18"/>
        </w:rPr>
        <w:t>NC_082667.1     30555632   -.---.-.--.----.--.--.--.---.---.--.---.--..                  30555619</w:t>
      </w:r>
    </w:p>
    <w:p>
      <w:r>
        <w:rPr>
          <w:rFonts w:ascii="Consolas" w:hAnsi="Consolas"/>
          <w:sz w:val="18"/>
        </w:rPr>
        <w:t>NC_082667.1     31183970   -.---.-.--.----.--.--.--.---.---.--.---.--........            31183951</w:t>
      </w:r>
    </w:p>
    <w:p>
      <w:r>
        <w:rPr>
          <w:rFonts w:ascii="Consolas" w:hAnsi="Consolas"/>
          <w:sz w:val="18"/>
        </w:rPr>
        <w:t>NC_082667.1     31183966   -.---.-.--.----.--.--.--.---.---.--.---.--....                31183951</w:t>
      </w:r>
    </w:p>
    <w:p>
      <w:r>
        <w:rPr>
          <w:rFonts w:ascii="Consolas" w:hAnsi="Consolas"/>
          <w:sz w:val="18"/>
        </w:rPr>
        <w:t>NC_082667.1     35579859   -.---.-.--.----.--.--.--.---.---.--.---.--......              35579842</w:t>
      </w:r>
    </w:p>
    <w:p>
      <w:r>
        <w:rPr>
          <w:rFonts w:ascii="Consolas" w:hAnsi="Consolas"/>
          <w:sz w:val="18"/>
        </w:rPr>
        <w:t>NC_082667.1     38200312   -.---.-.--.----.--.--.--.---.---.--.---.                      38200301</w:t>
      </w:r>
    </w:p>
    <w:p>
      <w:r>
        <w:rPr>
          <w:rFonts w:ascii="Consolas" w:hAnsi="Consolas"/>
          <w:sz w:val="18"/>
        </w:rPr>
        <w:t>NC_082667.1     40155904   -.---.-.--.----.--.--.--.---.---.--.---.--....                40155889</w:t>
      </w:r>
    </w:p>
    <w:p>
      <w:r>
        <w:rPr>
          <w:rFonts w:ascii="Consolas" w:hAnsi="Consolas"/>
          <w:sz w:val="18"/>
        </w:rPr>
        <w:t>NC_082667.1     41414105   -.---.-.--.----.--.--.--.---.---.--.---.--....                41414120</w:t>
      </w:r>
    </w:p>
    <w:p>
      <w:r>
        <w:rPr>
          <w:rFonts w:ascii="Consolas" w:hAnsi="Consolas"/>
          <w:sz w:val="18"/>
        </w:rPr>
        <w:t>NC_082667.1     46877614   -.---.-.--.----.--.--.--.---.---.--.---.--....                46877629</w:t>
      </w:r>
    </w:p>
    <w:p>
      <w:r>
        <w:rPr>
          <w:rFonts w:ascii="Consolas" w:hAnsi="Consolas"/>
          <w:sz w:val="18"/>
        </w:rPr>
        <w:t>NC_082667.1     46877610   -.---.-.--.----.--.--.--.---.---.--.---.--........            46877629</w:t>
      </w:r>
    </w:p>
    <w:p>
      <w:r>
        <w:rPr>
          <w:rFonts w:ascii="Consolas" w:hAnsi="Consolas"/>
          <w:sz w:val="18"/>
        </w:rPr>
        <w:t>NC_082667.1     46900027   -.---.-.--.----.--.--.--.---.---.--.---.--..                  46900040</w:t>
      </w:r>
    </w:p>
    <w:p>
      <w:r>
        <w:rPr>
          <w:rFonts w:ascii="Consolas" w:hAnsi="Consolas"/>
          <w:sz w:val="18"/>
        </w:rPr>
        <w:t>NC_082667.1     47342498   -.---.-.--.----.--.--.--.---.---.--.---.--..                  47342485</w:t>
      </w:r>
    </w:p>
    <w:p>
      <w:r>
        <w:rPr>
          <w:rFonts w:ascii="Consolas" w:hAnsi="Consolas"/>
          <w:sz w:val="18"/>
        </w:rPr>
        <w:t>NC_082667.1     47488519   -.---.-.--.----.--.--.--.---.---.--.---.--.....               47488535</w:t>
      </w:r>
    </w:p>
    <w:p>
      <w:r>
        <w:rPr>
          <w:rFonts w:ascii="Consolas" w:hAnsi="Consolas"/>
          <w:sz w:val="18"/>
        </w:rPr>
        <w:t>NC_082667.1     48778680   -.---.-.--.----.--.--.--.---.---.--.---.--..                  48778693</w:t>
      </w:r>
    </w:p>
    <w:p>
      <w:r>
        <w:rPr>
          <w:rFonts w:ascii="Consolas" w:hAnsi="Consolas"/>
          <w:sz w:val="18"/>
        </w:rPr>
        <w:t>NC_082667.1     48778676   -.---.-.--.----.--.--.--.---.---.--.---.--......              48778693</w:t>
      </w:r>
    </w:p>
    <w:p>
      <w:r>
        <w:rPr>
          <w:rFonts w:ascii="Consolas" w:hAnsi="Consolas"/>
          <w:sz w:val="18"/>
        </w:rPr>
        <w:t>NC_082667.1     49313060   -.---.-.--.----.--.--.--.---.---.--.---.--.........           49313080</w:t>
      </w:r>
    </w:p>
    <w:p>
      <w:r>
        <w:rPr>
          <w:rFonts w:ascii="Consolas" w:hAnsi="Consolas"/>
          <w:sz w:val="18"/>
        </w:rPr>
        <w:t>NC_082667.1     58184515   -.---.-.--.----.--.--.--.---.---.--.---.                      58184526</w:t>
      </w:r>
    </w:p>
    <w:p>
      <w:r>
        <w:rPr>
          <w:rFonts w:ascii="Consolas" w:hAnsi="Consolas"/>
          <w:sz w:val="18"/>
        </w:rPr>
        <w:t>NC_082667.1     58184507   -.---.-.--.----.--.--.--.---.---.--.---.--..........          58184528</w:t>
      </w:r>
    </w:p>
    <w:p>
      <w:r>
        <w:rPr>
          <w:rFonts w:ascii="Consolas" w:hAnsi="Consolas"/>
          <w:sz w:val="18"/>
        </w:rPr>
        <w:t>NC_082667.1     58602575   -.---.-.--.----.--.--.--.---.---.--.---.--....                58602590</w:t>
      </w:r>
    </w:p>
    <w:p>
      <w:r>
        <w:rPr>
          <w:rFonts w:ascii="Consolas" w:hAnsi="Consolas"/>
          <w:sz w:val="18"/>
        </w:rPr>
        <w:t>NC_082667.1     58641616   -.---.-.--.----.--.--.--.---.---.--.---.                      58641605</w:t>
      </w:r>
    </w:p>
    <w:p>
      <w:r>
        <w:rPr>
          <w:rFonts w:ascii="Consolas" w:hAnsi="Consolas"/>
          <w:sz w:val="18"/>
        </w:rPr>
        <w:t>NC_082667.1     58844651   -.---.-.--.----.--.--.--.---.---.--.---.--....                58844666</w:t>
      </w:r>
    </w:p>
    <w:p>
      <w:r>
        <w:rPr>
          <w:rFonts w:ascii="Consolas" w:hAnsi="Consolas"/>
          <w:sz w:val="18"/>
        </w:rPr>
        <w:t>NC_082667.1     59155537   -.---.-.--.----.--.--.--.---.---.--.---.                      59155526</w:t>
      </w:r>
    </w:p>
    <w:p>
      <w:r>
        <w:rPr>
          <w:rFonts w:ascii="Consolas" w:hAnsi="Consolas"/>
          <w:sz w:val="18"/>
        </w:rPr>
        <w:t>NC_082667.1     60972145   -.---.-.--.----.--.--.--.---.---.--.---.--....                60972160</w:t>
      </w:r>
    </w:p>
    <w:p>
      <w:r>
        <w:rPr>
          <w:rFonts w:ascii="Consolas" w:hAnsi="Consolas"/>
          <w:sz w:val="18"/>
        </w:rPr>
        <w:t>NC_082667.1     61166384   -.---.-.--.----.--.--.--.---.---.--.---.--.........           61166404</w:t>
      </w:r>
    </w:p>
    <w:p>
      <w:r>
        <w:rPr>
          <w:rFonts w:ascii="Consolas" w:hAnsi="Consolas"/>
          <w:sz w:val="18"/>
        </w:rPr>
        <w:t>NC_082667.1     61548784   -.---.-.--.----.--.--.--.---.---.--.---.--.........           61548804</w:t>
      </w:r>
    </w:p>
    <w:p>
      <w:r>
        <w:rPr>
          <w:rFonts w:ascii="Consolas" w:hAnsi="Consolas"/>
          <w:sz w:val="18"/>
        </w:rPr>
        <w:t>NC_082667.1     64958809   -.---.-.--.----.--.--.--.---.---.--.---.--....                64958824</w:t>
      </w:r>
    </w:p>
    <w:p>
      <w:r>
        <w:rPr>
          <w:rFonts w:ascii="Consolas" w:hAnsi="Consolas"/>
          <w:sz w:val="18"/>
        </w:rPr>
        <w:t>NC_082667.1     64958805   -.---.-.--.----.--.--.--.---.---.--.---.--........            64958824</w:t>
      </w:r>
    </w:p>
    <w:p>
      <w:r>
        <w:rPr>
          <w:rFonts w:ascii="Consolas" w:hAnsi="Consolas"/>
          <w:sz w:val="18"/>
        </w:rPr>
        <w:t>NC_082667.1     66680992   -.---.-.--.----.--.--.--.---.---.--.---.--..                  66680979</w:t>
      </w:r>
    </w:p>
    <w:p>
      <w:r>
        <w:rPr>
          <w:rFonts w:ascii="Consolas" w:hAnsi="Consolas"/>
          <w:sz w:val="18"/>
        </w:rPr>
        <w:t>NC_082667.1     66706409   -.---.-.--.----.--.--.--.---.---.--.---.--.....               66706425</w:t>
      </w:r>
    </w:p>
    <w:p>
      <w:r>
        <w:rPr>
          <w:rFonts w:ascii="Consolas" w:hAnsi="Consolas"/>
          <w:sz w:val="18"/>
        </w:rPr>
        <w:t>NC_082667.1     69308708   -.---.-.--.----.--.--.--.---.---.--.---.--.........           69308728</w:t>
      </w:r>
    </w:p>
    <w:p>
      <w:r>
        <w:rPr>
          <w:rFonts w:ascii="Consolas" w:hAnsi="Consolas"/>
          <w:sz w:val="18"/>
        </w:rPr>
        <w:t>NC_082667.1     69796737   -.---.-.--.----.--.--.--.---.---.--.---.--......              69796720</w:t>
      </w:r>
    </w:p>
    <w:p>
      <w:r>
        <w:rPr>
          <w:rFonts w:ascii="Consolas" w:hAnsi="Consolas"/>
          <w:sz w:val="18"/>
        </w:rPr>
        <w:t>NC_082667.1     70215361   -.---.-.--.----.--.--.--.---.---.--.---.--....                70215376</w:t>
      </w:r>
    </w:p>
    <w:p>
      <w:r>
        <w:rPr>
          <w:rFonts w:ascii="Consolas" w:hAnsi="Consolas"/>
          <w:sz w:val="18"/>
        </w:rPr>
        <w:t>NC_082667.1     70215357   -.---.-.--.----.--.--.--.---.---.--.---.--........            70215376</w:t>
      </w:r>
    </w:p>
    <w:p>
      <w:r>
        <w:rPr>
          <w:rFonts w:ascii="Consolas" w:hAnsi="Consolas"/>
          <w:sz w:val="18"/>
        </w:rPr>
        <w:t>NC_082667.1     74350344   -.---.-.--.----.--.--.--.---.---.--.---.--..                  74350331</w:t>
      </w:r>
    </w:p>
    <w:p>
      <w:r>
        <w:rPr>
          <w:rFonts w:ascii="Consolas" w:hAnsi="Consolas"/>
          <w:sz w:val="18"/>
        </w:rPr>
        <w:t>NC_082667.1     74350352   -.---.-.--.----.--.--.--.---.---.--.---.--........            74350333</w:t>
      </w:r>
    </w:p>
    <w:p>
      <w:r>
        <w:rPr>
          <w:rFonts w:ascii="Consolas" w:hAnsi="Consolas"/>
          <w:sz w:val="18"/>
        </w:rPr>
        <w:t>NC_082667.1     77272569   -.---.-.--.----.--.--.--.---.---.--.---.--..                  77272556</w:t>
      </w:r>
    </w:p>
    <w:p>
      <w:r>
        <w:rPr>
          <w:rFonts w:ascii="Consolas" w:hAnsi="Consolas"/>
          <w:sz w:val="18"/>
        </w:rPr>
        <w:t>NC_082667.1     77363928   -.---.-.--.----.--.--.--.---.---.--.---.--..                  77363915</w:t>
      </w:r>
    </w:p>
    <w:p>
      <w:r>
        <w:rPr>
          <w:rFonts w:ascii="Consolas" w:hAnsi="Consolas"/>
          <w:sz w:val="18"/>
        </w:rPr>
        <w:t>NC_082667.1     77559071   -.---.-.--.----.--.--.--.---.---.--.---.--.........           77559091</w:t>
      </w:r>
    </w:p>
    <w:p>
      <w:r>
        <w:rPr>
          <w:rFonts w:ascii="Consolas" w:hAnsi="Consolas"/>
          <w:sz w:val="18"/>
        </w:rPr>
        <w:t>NC_082667.1     78233059   -.---.-.--.----.--.--.--.---.---.--.---.--....                78233044</w:t>
      </w:r>
    </w:p>
    <w:p>
      <w:r>
        <w:rPr>
          <w:rFonts w:ascii="Consolas" w:hAnsi="Consolas"/>
          <w:sz w:val="18"/>
        </w:rPr>
        <w:t>NC_082667.1     89067349   -.---.-.--.----.--.--.--.---.---.--.---.--........            89067330</w:t>
      </w:r>
    </w:p>
    <w:p>
      <w:r>
        <w:rPr>
          <w:rFonts w:ascii="Consolas" w:hAnsi="Consolas"/>
          <w:sz w:val="18"/>
        </w:rPr>
        <w:t>NC_082667.1     89516109   -.---.-.--.----.--.--.--.---.---.--.---.--.......             89516091</w:t>
      </w:r>
    </w:p>
    <w:p>
      <w:r>
        <w:rPr>
          <w:rFonts w:ascii="Consolas" w:hAnsi="Consolas"/>
          <w:sz w:val="18"/>
        </w:rPr>
        <w:t>NC_082667.1     89516105   -.---.-.--.----.--.--.--.---.---.--.---.--...                 89516091</w:t>
      </w:r>
    </w:p>
    <w:p>
      <w:r>
        <w:rPr>
          <w:rFonts w:ascii="Consolas" w:hAnsi="Consolas"/>
          <w:sz w:val="18"/>
        </w:rPr>
        <w:t>NC_082667.1     89919269   -.---.-.--.----.--.--.--.---.---.--.---.--........            89919250</w:t>
      </w:r>
    </w:p>
    <w:p>
      <w:r>
        <w:rPr>
          <w:rFonts w:ascii="Consolas" w:hAnsi="Consolas"/>
          <w:sz w:val="18"/>
        </w:rPr>
        <w:t>NC_082667.1     89919265   -.---.-.--.----.--.--.--.---.---.--.---.--....                89919250</w:t>
      </w:r>
    </w:p>
    <w:p>
      <w:r>
        <w:rPr>
          <w:rFonts w:ascii="Consolas" w:hAnsi="Consolas"/>
          <w:sz w:val="18"/>
        </w:rPr>
        <w:t>NC_082667.1     90341091   -.---.-.--.----.--.--.--.---.---.--.---.--..........          90341112</w:t>
      </w:r>
    </w:p>
    <w:p>
      <w:r>
        <w:rPr>
          <w:rFonts w:ascii="Consolas" w:hAnsi="Consolas"/>
          <w:sz w:val="18"/>
        </w:rPr>
        <w:t>NC_082667.1     92630164   -.---.-.--.----.--.--.--.---.---.--.---.--.......             92630146</w:t>
      </w:r>
    </w:p>
    <w:p>
      <w:r>
        <w:rPr>
          <w:rFonts w:ascii="Consolas" w:hAnsi="Consolas"/>
          <w:sz w:val="18"/>
        </w:rPr>
        <w:t>NC_082667.1     92630160   -.---.-.--.----.--.--.--.---.---.--.---.--...                 92630146</w:t>
      </w:r>
    </w:p>
    <w:p>
      <w:r>
        <w:rPr>
          <w:rFonts w:ascii="Consolas" w:hAnsi="Consolas"/>
          <w:sz w:val="18"/>
        </w:rPr>
        <w:t>NC_082667.1     94935680   -.---.-.--.----.--.--.--.---.---.--.---.                      94935691</w:t>
      </w:r>
    </w:p>
    <w:p>
      <w:r>
        <w:rPr>
          <w:rFonts w:ascii="Consolas" w:hAnsi="Consolas"/>
          <w:sz w:val="18"/>
        </w:rPr>
        <w:t>NC_082667.1     98664333   -.---.-.--.----.--.--.--.---.---.--.---.--.......             98664315</w:t>
      </w:r>
    </w:p>
    <w:p>
      <w:r>
        <w:rPr>
          <w:rFonts w:ascii="Consolas" w:hAnsi="Consolas"/>
          <w:sz w:val="18"/>
        </w:rPr>
        <w:t>NC_082667.1     98664329   -.---.-.--.----.--.--.--.---.---.--.---.--...                 98664315</w:t>
      </w:r>
    </w:p>
    <w:p>
      <w:r>
        <w:rPr>
          <w:rFonts w:ascii="Consolas" w:hAnsi="Consolas"/>
          <w:sz w:val="18"/>
        </w:rPr>
        <w:t>NC_082667.1     98826316   -.---.-.--.----.--.--.--.---.---.                             98826325</w:t>
      </w:r>
    </w:p>
    <w:p>
      <w:r>
        <w:rPr>
          <w:rFonts w:ascii="Consolas" w:hAnsi="Consolas"/>
          <w:sz w:val="18"/>
        </w:rPr>
        <w:t>NC_082667.1     99461631   -.---.-.--.----.--.--.--.---.---.--.---.--...........         99461653</w:t>
      </w:r>
    </w:p>
    <w:p>
      <w:r>
        <w:rPr>
          <w:rFonts w:ascii="Consolas" w:hAnsi="Consolas"/>
          <w:sz w:val="18"/>
        </w:rPr>
        <w:t>NC_082667.1     99765452   -.---.-.--.----.--.--.--.---.---.--.---.--........            99765471</w:t>
      </w:r>
    </w:p>
    <w:p>
      <w:r>
        <w:rPr>
          <w:rFonts w:ascii="Consolas" w:hAnsi="Consolas"/>
          <w:sz w:val="18"/>
        </w:rPr>
        <w:t>NC_082667.1     102455499  -.---.-.--.----.--.--.--.---.---.--.---.--......              102455516</w:t>
      </w:r>
    </w:p>
    <w:p>
      <w:r>
        <w:rPr>
          <w:rFonts w:ascii="Consolas" w:hAnsi="Consolas"/>
          <w:sz w:val="18"/>
        </w:rPr>
        <w:t>NC_082667.1     105117216  -.---.-.--.----.--.--.--.---.---.--.---.--........            105117235</w:t>
      </w:r>
    </w:p>
    <w:p>
      <w:r>
        <w:rPr>
          <w:rFonts w:ascii="Consolas" w:hAnsi="Consolas"/>
          <w:sz w:val="18"/>
        </w:rPr>
        <w:t>NC_082667.1     105117224  -.---.-.--.----.--.--.--.---.---.--.---.--..                  105117237</w:t>
      </w:r>
    </w:p>
    <w:p>
      <w:r>
        <w:rPr>
          <w:rFonts w:ascii="Consolas" w:hAnsi="Consolas"/>
          <w:sz w:val="18"/>
        </w:rPr>
        <w:t>NC_082667.1     105625351  -.---.-.--.----.--.--.--.---.---.--.---.--......              105625368</w:t>
      </w:r>
    </w:p>
    <w:p>
      <w:r>
        <w:rPr>
          <w:rFonts w:ascii="Consolas" w:hAnsi="Consolas"/>
          <w:sz w:val="18"/>
        </w:rPr>
        <w:t>NC_082667.1     106549385  -.---.-.--.----.--.--.--.---.---.--.---.                      106549396</w:t>
      </w:r>
    </w:p>
    <w:p>
      <w:r>
        <w:rPr>
          <w:rFonts w:ascii="Consolas" w:hAnsi="Consolas"/>
          <w:sz w:val="18"/>
        </w:rPr>
        <w:t>NC_082667.1     110083577  -.---.-.--.----.--.--.--.---.---.--.---.--......              110083560</w:t>
      </w:r>
    </w:p>
    <w:p>
      <w:r>
        <w:rPr>
          <w:rFonts w:ascii="Consolas" w:hAnsi="Consolas"/>
          <w:sz w:val="18"/>
        </w:rPr>
        <w:t>NC_082667.1     112095738  -.---.-.--.----.--.--.--.---.---.--.---.--.........           112095718</w:t>
      </w:r>
    </w:p>
    <w:p>
      <w:r>
        <w:rPr>
          <w:rFonts w:ascii="Consolas" w:hAnsi="Consolas"/>
          <w:sz w:val="18"/>
        </w:rPr>
        <w:t>NC_082667.1     114356001  -.---.-.--.----.--.--.--.---.---.--.---.--........            114355982</w:t>
      </w:r>
    </w:p>
    <w:p>
      <w:r>
        <w:rPr>
          <w:rFonts w:ascii="Consolas" w:hAnsi="Consolas"/>
          <w:sz w:val="18"/>
        </w:rPr>
        <w:t>NC_082667.1     114670957  -.---.-.--.----.--.--.--.---.---.--.---.--.........           114670937</w:t>
      </w:r>
    </w:p>
    <w:p>
      <w:r>
        <w:rPr>
          <w:rFonts w:ascii="Consolas" w:hAnsi="Consolas"/>
          <w:sz w:val="18"/>
        </w:rPr>
        <w:t>NC_082667.1     115324431  -.---.-.--.----.--.--.--.---.---.--.---.--.........           115324411</w:t>
      </w:r>
    </w:p>
    <w:p>
      <w:r>
        <w:rPr>
          <w:rFonts w:ascii="Consolas" w:hAnsi="Consolas"/>
          <w:sz w:val="18"/>
        </w:rPr>
        <w:t>NC_082667.1     116891112  -.---.-.--.----.--.--.--.---.---.--.---.--.........           116891092</w:t>
      </w:r>
    </w:p>
    <w:p>
      <w:r>
        <w:rPr>
          <w:rFonts w:ascii="Consolas" w:hAnsi="Consolas"/>
          <w:sz w:val="18"/>
        </w:rPr>
        <w:t>NC_082667.1     116958325  -.---.-.--.----.--.--.--.---.---.--.---.--.....               116958341</w:t>
      </w:r>
    </w:p>
    <w:p>
      <w:r>
        <w:rPr>
          <w:rFonts w:ascii="Consolas" w:hAnsi="Consolas"/>
          <w:sz w:val="18"/>
        </w:rPr>
        <w:t>NC_082667.1     117292518  -.---.-.--.----.--.--.--.---.---.--.---.--....                117292503</w:t>
      </w:r>
    </w:p>
    <w:p>
      <w:r>
        <w:rPr>
          <w:rFonts w:ascii="Consolas" w:hAnsi="Consolas"/>
          <w:sz w:val="18"/>
        </w:rPr>
        <w:t>NC_082667.1     118007896  -.---.-.--.----.--.--.--.---.---.--.                          118007906</w:t>
      </w:r>
    </w:p>
    <w:p>
      <w:r>
        <w:rPr>
          <w:rFonts w:ascii="Consolas" w:hAnsi="Consolas"/>
          <w:sz w:val="18"/>
        </w:rPr>
        <w:t>NC_082667.1     118758862  -.---.-.--.----.--.--.--.---.---.--.---.--....                118758847</w:t>
      </w:r>
    </w:p>
    <w:p>
      <w:r>
        <w:rPr>
          <w:rFonts w:ascii="Consolas" w:hAnsi="Consolas"/>
          <w:sz w:val="18"/>
        </w:rPr>
        <w:t>NC_082667.1     121336731  -.---.-.--.----.--.--.--.---.---.                             121336740</w:t>
      </w:r>
    </w:p>
    <w:p>
      <w:r>
        <w:rPr>
          <w:rFonts w:ascii="Consolas" w:hAnsi="Consolas"/>
          <w:sz w:val="18"/>
        </w:rPr>
        <w:t>NC_082667.1     121748558  -.---.-.--.----.--.--.--.---.---.--.---.                      121748547</w:t>
      </w:r>
    </w:p>
    <w:p>
      <w:r>
        <w:rPr>
          <w:rFonts w:ascii="Consolas" w:hAnsi="Consolas"/>
          <w:sz w:val="18"/>
        </w:rPr>
        <w:t>NC_082667.1     823959     -.---.-.--.----.--.--.--.---.---.--.---.--.                   823947</w:t>
      </w:r>
    </w:p>
    <w:p>
      <w:r>
        <w:rPr>
          <w:rFonts w:ascii="Consolas" w:hAnsi="Consolas"/>
          <w:sz w:val="18"/>
        </w:rPr>
        <w:t>NC_082667.1     1266042    -.---.-.--.----.--.--.--.---.---.--.---.--........            1266061</w:t>
      </w:r>
    </w:p>
    <w:p>
      <w:r>
        <w:rPr>
          <w:rFonts w:ascii="Consolas" w:hAnsi="Consolas"/>
          <w:sz w:val="18"/>
        </w:rPr>
        <w:t>NC_082667.1     1486311    -.---.-.--.----.--.--.--.---.---.--.---.                      1486300</w:t>
      </w:r>
    </w:p>
    <w:p>
      <w:r>
        <w:rPr>
          <w:rFonts w:ascii="Consolas" w:hAnsi="Consolas"/>
          <w:sz w:val="18"/>
        </w:rPr>
        <w:t>NC_082667.1     3375835    -.---.-.--.----.--.--.--.---.---.--.---.                      3375846</w:t>
      </w:r>
    </w:p>
    <w:p>
      <w:r>
        <w:rPr>
          <w:rFonts w:ascii="Consolas" w:hAnsi="Consolas"/>
          <w:sz w:val="18"/>
        </w:rPr>
        <w:t>NC_082667.1     3375827    -.---.-.--.----.--.--.--.---.---.--.---.--.........           3375847</w:t>
      </w:r>
    </w:p>
    <w:p>
      <w:r>
        <w:rPr>
          <w:rFonts w:ascii="Consolas" w:hAnsi="Consolas"/>
          <w:sz w:val="18"/>
        </w:rPr>
        <w:t>NC_082667.1     5155288    -.---.-.--.----.--.--.--.---.---.--.---.--.........           5155268</w:t>
      </w:r>
    </w:p>
    <w:p>
      <w:r>
        <w:rPr>
          <w:rFonts w:ascii="Consolas" w:hAnsi="Consolas"/>
          <w:sz w:val="18"/>
        </w:rPr>
        <w:t>NC_082667.1     5155280    -.---.-.--.----.--.--.--.---.---.--.---.                      5155269</w:t>
      </w:r>
    </w:p>
    <w:p>
      <w:r>
        <w:rPr>
          <w:rFonts w:ascii="Consolas" w:hAnsi="Consolas"/>
          <w:sz w:val="18"/>
        </w:rPr>
        <w:t>NC_082667.1     5308612    -.---.-.--.----.--.--.--.---.---.--.---.--.........           5308592</w:t>
      </w:r>
    </w:p>
    <w:p>
      <w:r>
        <w:rPr>
          <w:rFonts w:ascii="Consolas" w:hAnsi="Consolas"/>
          <w:sz w:val="18"/>
        </w:rPr>
        <w:t>NC_082667.1     5308604    -.---.-.--.----.--.--.--.---.---.--.---.                      5308593</w:t>
      </w:r>
    </w:p>
    <w:p>
      <w:r>
        <w:rPr>
          <w:rFonts w:ascii="Consolas" w:hAnsi="Consolas"/>
          <w:sz w:val="18"/>
        </w:rPr>
        <w:t>NC_082667.1     5632653    -.---.-.--.----.--.--.--.---.---.--.---.--.....               5632637</w:t>
      </w:r>
    </w:p>
    <w:p>
      <w:r>
        <w:rPr>
          <w:rFonts w:ascii="Consolas" w:hAnsi="Consolas"/>
          <w:sz w:val="18"/>
        </w:rPr>
        <w:t>NC_082667.1     6777265    -.---.-.--.----.--.--.--.---.---.--.---.--....                6777280</w:t>
      </w:r>
    </w:p>
    <w:p>
      <w:r>
        <w:rPr>
          <w:rFonts w:ascii="Consolas" w:hAnsi="Consolas"/>
          <w:sz w:val="18"/>
        </w:rPr>
        <w:t>NC_082667.1     6977527    -.---.-.--.----.--.--.--.---.---.--.---.--.........           6977547</w:t>
      </w:r>
    </w:p>
    <w:p>
      <w:r>
        <w:rPr>
          <w:rFonts w:ascii="Consolas" w:hAnsi="Consolas"/>
          <w:sz w:val="18"/>
        </w:rPr>
        <w:t>NC_082667.1     7719936    -.---.-.--.----.--.--.--.---.---.--.---.--......              7719919</w:t>
      </w:r>
    </w:p>
    <w:p>
      <w:r>
        <w:rPr>
          <w:rFonts w:ascii="Consolas" w:hAnsi="Consolas"/>
          <w:sz w:val="18"/>
        </w:rPr>
        <w:t>NC_082667.1     7957498    -.---.-.--.----.--.--.--.---.---.--.---.--.........           7957478</w:t>
      </w:r>
    </w:p>
    <w:p>
      <w:r>
        <w:rPr>
          <w:rFonts w:ascii="Consolas" w:hAnsi="Consolas"/>
          <w:sz w:val="18"/>
        </w:rPr>
        <w:t>NC_082667.1     7989915    -.---.-.--.----.--.--.--.---.---.--.---.--.........           7989895</w:t>
      </w:r>
    </w:p>
    <w:p>
      <w:r>
        <w:rPr>
          <w:rFonts w:ascii="Consolas" w:hAnsi="Consolas"/>
          <w:sz w:val="18"/>
        </w:rPr>
        <w:t>NC_082667.1     7989907    -.---.-.--.----.--.--.--.---.---.--.---.                      7989896</w:t>
      </w:r>
    </w:p>
    <w:p>
      <w:r>
        <w:rPr>
          <w:rFonts w:ascii="Consolas" w:hAnsi="Consolas"/>
          <w:sz w:val="18"/>
        </w:rPr>
        <w:t>NC_082667.1     9030400    -.---.-.--.----.--.--.--.---.---.--.---.--.........           9030420</w:t>
      </w:r>
    </w:p>
    <w:p>
      <w:r>
        <w:rPr>
          <w:rFonts w:ascii="Consolas" w:hAnsi="Consolas"/>
          <w:sz w:val="18"/>
        </w:rPr>
        <w:t>NC_082667.1     9515567    -.---.-.--.----.--.--.--.---.---.--.---.--......              9515550</w:t>
      </w:r>
    </w:p>
    <w:p>
      <w:r>
        <w:rPr>
          <w:rFonts w:ascii="Consolas" w:hAnsi="Consolas"/>
          <w:sz w:val="18"/>
        </w:rPr>
        <w:t>NC_082667.1     9515563    -.---.-.--.----.--.--.--.---.---.--.---.--..                  9515550</w:t>
      </w:r>
    </w:p>
    <w:p>
      <w:r>
        <w:rPr>
          <w:rFonts w:ascii="Consolas" w:hAnsi="Consolas"/>
          <w:sz w:val="18"/>
        </w:rPr>
        <w:t>NC_082667.1     9640193    -.---.-.--.----.--.--.--.---.---.                             9640184</w:t>
      </w:r>
    </w:p>
    <w:p>
      <w:r>
        <w:rPr>
          <w:rFonts w:ascii="Consolas" w:hAnsi="Consolas"/>
          <w:sz w:val="18"/>
        </w:rPr>
        <w:t>NC_082667.1     9794674    -.---.-.--.----.--.--.--.---.---.--.---.--..                  9794687</w:t>
      </w:r>
    </w:p>
    <w:p>
      <w:r>
        <w:rPr>
          <w:rFonts w:ascii="Consolas" w:hAnsi="Consolas"/>
          <w:sz w:val="18"/>
        </w:rPr>
        <w:t>NC_082667.1     9794670    -.---.-.--.----.--.--.--.---.---.--.---.--......              9794687</w:t>
      </w:r>
    </w:p>
    <w:p>
      <w:r>
        <w:rPr>
          <w:rFonts w:ascii="Consolas" w:hAnsi="Consolas"/>
          <w:sz w:val="18"/>
        </w:rPr>
        <w:t>NC_082667.1     11100051   -.---.-.--.----.--.--.--.---.---.--.                          11100041</w:t>
      </w:r>
    </w:p>
    <w:p>
      <w:r>
        <w:rPr>
          <w:rFonts w:ascii="Consolas" w:hAnsi="Consolas"/>
          <w:sz w:val="18"/>
        </w:rPr>
        <w:t>NC_082667.1     11692813   -.---.-.--.----.--.--.--.---.---.--.---.--.                   11692825</w:t>
      </w:r>
    </w:p>
    <w:p>
      <w:r>
        <w:rPr>
          <w:rFonts w:ascii="Consolas" w:hAnsi="Consolas"/>
          <w:sz w:val="18"/>
        </w:rPr>
        <w:t>NC_082667.1     12302392   -.---.-.--.----.--.--.--.---.---.--.---.--.......             12302374</w:t>
      </w:r>
    </w:p>
    <w:p>
      <w:r>
        <w:rPr>
          <w:rFonts w:ascii="Consolas" w:hAnsi="Consolas"/>
          <w:sz w:val="18"/>
        </w:rPr>
        <w:t>NC_082667.1     12302388   -.---.-.--.----.--.--.--.---.---.--.---.--...                 12302374</w:t>
      </w:r>
    </w:p>
    <w:p>
      <w:r>
        <w:rPr>
          <w:rFonts w:ascii="Consolas" w:hAnsi="Consolas"/>
          <w:sz w:val="18"/>
        </w:rPr>
        <w:t>NC_082667.1     14451419   -.---.-.--.----.--.--.--.---.---.--.---.--....                14451434</w:t>
      </w:r>
    </w:p>
    <w:p>
      <w:r>
        <w:rPr>
          <w:rFonts w:ascii="Consolas" w:hAnsi="Consolas"/>
          <w:sz w:val="18"/>
        </w:rPr>
        <w:t>NC_082667.1     14719254   -.---.-.--.----.--.--.--.---.---.--.---.--....                14719269</w:t>
      </w:r>
    </w:p>
    <w:p>
      <w:r>
        <w:rPr>
          <w:rFonts w:ascii="Consolas" w:hAnsi="Consolas"/>
          <w:sz w:val="18"/>
        </w:rPr>
        <w:t>NC_082667.1     14901399   -.---.-.--.----.--.--.--.---.---.--.---.--.........           14901379</w:t>
      </w:r>
    </w:p>
    <w:p>
      <w:r>
        <w:rPr>
          <w:rFonts w:ascii="Consolas" w:hAnsi="Consolas"/>
          <w:sz w:val="18"/>
        </w:rPr>
        <w:t>NC_082667.1     16600904   -.---.-.--.----.--.--.--.---.---.--.---.--..........          16600925</w:t>
      </w:r>
    </w:p>
    <w:p>
      <w:r>
        <w:rPr>
          <w:rFonts w:ascii="Consolas" w:hAnsi="Consolas"/>
          <w:sz w:val="18"/>
        </w:rPr>
        <w:t>NC_082667.1     17367522   -.---.-.--.----.--.--.--.                                     17367515</w:t>
      </w:r>
    </w:p>
    <w:p>
      <w:r>
        <w:rPr>
          <w:rFonts w:ascii="Consolas" w:hAnsi="Consolas"/>
          <w:sz w:val="18"/>
        </w:rPr>
        <w:t>NC_082667.1     19359262   -.---.-.--.----.--.--.--.---.---.--.---.--.........           19359242</w:t>
      </w:r>
    </w:p>
    <w:p>
      <w:r>
        <w:rPr>
          <w:rFonts w:ascii="Consolas" w:hAnsi="Consolas"/>
          <w:sz w:val="18"/>
        </w:rPr>
        <w:t>NC_082667.1     19367559   -.---.-.--.----.--.--.--.---.---.--.---.--..........          19367538</w:t>
      </w:r>
    </w:p>
    <w:p>
      <w:r>
        <w:rPr>
          <w:rFonts w:ascii="Consolas" w:hAnsi="Consolas"/>
          <w:sz w:val="18"/>
        </w:rPr>
        <w:t>NC_082667.1     19409924   -.---.-.--.----.--.--.--.---.---.--.---.                      19409935</w:t>
      </w:r>
    </w:p>
    <w:p>
      <w:r>
        <w:rPr>
          <w:rFonts w:ascii="Consolas" w:hAnsi="Consolas"/>
          <w:sz w:val="18"/>
        </w:rPr>
        <w:t>NC_082667.1     19930967   -.---.-.--.----.--.--.--.---.---.--.---.--........            19930948</w:t>
      </w:r>
    </w:p>
    <w:p>
      <w:r>
        <w:rPr>
          <w:rFonts w:ascii="Consolas" w:hAnsi="Consolas"/>
          <w:sz w:val="18"/>
        </w:rPr>
        <w:t>NC_082667.1     19930963   -.---.-.--.----.--.--.--.---.---.--.---.--....                19930948</w:t>
      </w:r>
    </w:p>
    <w:p>
      <w:r>
        <w:rPr>
          <w:rFonts w:ascii="Consolas" w:hAnsi="Consolas"/>
          <w:sz w:val="18"/>
        </w:rPr>
        <w:t>NC_082667.1     23407585   -.---.-.--.----.--.--.--.---.---.--.---.--.........           23407565</w:t>
      </w:r>
    </w:p>
    <w:p>
      <w:r>
        <w:rPr>
          <w:rFonts w:ascii="Consolas" w:hAnsi="Consolas"/>
          <w:sz w:val="18"/>
        </w:rPr>
        <w:t>NC_082667.1     23833661   -.---.-.--.----.--.--.--.---.---.                             23833652</w:t>
      </w:r>
    </w:p>
    <w:p>
      <w:r>
        <w:rPr>
          <w:rFonts w:ascii="Consolas" w:hAnsi="Consolas"/>
          <w:sz w:val="18"/>
        </w:rPr>
        <w:t>NC_082667.1     24402437   -.---.-.--.----.--.--.--.---.---.--.---.--....                24402422</w:t>
      </w:r>
    </w:p>
    <w:p>
      <w:r>
        <w:rPr>
          <w:rFonts w:ascii="Consolas" w:hAnsi="Consolas"/>
          <w:sz w:val="18"/>
        </w:rPr>
        <w:t>NC_082667.1     25518753   -.---.-.--.----.--.--.--.---.---.--.---.--.........           25518733</w:t>
      </w:r>
    </w:p>
    <w:p>
      <w:r>
        <w:rPr>
          <w:rFonts w:ascii="Consolas" w:hAnsi="Consolas"/>
          <w:sz w:val="18"/>
        </w:rPr>
        <w:t>NC_082667.1     25718546   -.---.-.--.----.--.--.--.---.---.--.---.--....                25718531</w:t>
      </w:r>
    </w:p>
    <w:p>
      <w:r>
        <w:rPr>
          <w:rFonts w:ascii="Consolas" w:hAnsi="Consolas"/>
          <w:sz w:val="18"/>
        </w:rPr>
        <w:t>NC_082667.1     26584381   -.---.-.--.----.--.--.--.---.---.--.---.--.........           26584361</w:t>
      </w:r>
    </w:p>
    <w:p>
      <w:r>
        <w:rPr>
          <w:rFonts w:ascii="Consolas" w:hAnsi="Consolas"/>
          <w:sz w:val="18"/>
        </w:rPr>
        <w:t>NC_082667.1     26644885   -.---.-.--.----.--.--.--.---.---.--.---.--.........           26644905</w:t>
      </w:r>
    </w:p>
    <w:p>
      <w:r>
        <w:rPr>
          <w:rFonts w:ascii="Consolas" w:hAnsi="Consolas"/>
          <w:sz w:val="18"/>
        </w:rPr>
        <w:t>NC_082667.1     27760977   -.---.-.--.----.--.--.--.---.---.--.---.--.........           27760957</w:t>
      </w:r>
    </w:p>
    <w:p>
      <w:r>
        <w:rPr>
          <w:rFonts w:ascii="Consolas" w:hAnsi="Consolas"/>
          <w:sz w:val="18"/>
        </w:rPr>
        <w:t>NC_082667.1     27760969   -.---.-.--.----.--.--.--.---.---.--.---.                      27760958</w:t>
      </w:r>
    </w:p>
    <w:p>
      <w:r>
        <w:rPr>
          <w:rFonts w:ascii="Consolas" w:hAnsi="Consolas"/>
          <w:sz w:val="18"/>
        </w:rPr>
        <w:t>NC_082667.1     28179913   -.---.-.--.----.--.--.--.---.---.--.---.--.........           28179933</w:t>
      </w:r>
    </w:p>
    <w:p>
      <w:r>
        <w:rPr>
          <w:rFonts w:ascii="Consolas" w:hAnsi="Consolas"/>
          <w:sz w:val="18"/>
        </w:rPr>
        <w:t>NC_082667.1     30338852   -.---.-.--.----.--.--.--.---.---.--.---.--.........           30338832</w:t>
      </w:r>
    </w:p>
    <w:p>
      <w:r>
        <w:rPr>
          <w:rFonts w:ascii="Consolas" w:hAnsi="Consolas"/>
          <w:sz w:val="18"/>
        </w:rPr>
        <w:t>NC_082667.1     31608607   -.---.-.--.----.--.--.--.---.---.--.---.                      31608596</w:t>
      </w:r>
    </w:p>
    <w:p>
      <w:r>
        <w:rPr>
          <w:rFonts w:ascii="Consolas" w:hAnsi="Consolas"/>
          <w:sz w:val="18"/>
        </w:rPr>
        <w:t>NC_082667.1     31990830   -.---.-.--.----.--.--.--.---.---.                             31990839</w:t>
      </w:r>
    </w:p>
    <w:p>
      <w:r>
        <w:rPr>
          <w:rFonts w:ascii="Consolas" w:hAnsi="Consolas"/>
          <w:sz w:val="18"/>
        </w:rPr>
        <w:t>NC_082667.1     32507310   -.---.-.--.----.--.--.--.---.---.--.---.--.........           32507330</w:t>
      </w:r>
    </w:p>
    <w:p>
      <w:r>
        <w:rPr>
          <w:rFonts w:ascii="Consolas" w:hAnsi="Consolas"/>
          <w:sz w:val="18"/>
        </w:rPr>
        <w:t>NC_082667.1     33622683   -.---.-.--.----.--.--.--.---.---.--.---.--.....               33622699</w:t>
      </w:r>
    </w:p>
    <w:p>
      <w:r>
        <w:rPr>
          <w:rFonts w:ascii="Consolas" w:hAnsi="Consolas"/>
          <w:sz w:val="18"/>
        </w:rPr>
        <w:t>NC_082667.1     33673889   -.---.-.--.----.--.--.--.---.---.--.---.--.........           33673909</w:t>
      </w:r>
    </w:p>
    <w:p>
      <w:r>
        <w:rPr>
          <w:rFonts w:ascii="Consolas" w:hAnsi="Consolas"/>
          <w:sz w:val="18"/>
        </w:rPr>
        <w:t>NC_082667.1     34562694   -.---.-.--.----.--.--.--.---.---.--.---.--..........          34562673</w:t>
      </w:r>
    </w:p>
    <w:p>
      <w:r>
        <w:rPr>
          <w:rFonts w:ascii="Consolas" w:hAnsi="Consolas"/>
          <w:sz w:val="18"/>
        </w:rPr>
        <w:t>NC_082667.1     34653575   -.---.-.--.----.--.--.--.---.---.--.---.--.........           34653555</w:t>
      </w:r>
    </w:p>
    <w:p>
      <w:r>
        <w:rPr>
          <w:rFonts w:ascii="Consolas" w:hAnsi="Consolas"/>
          <w:sz w:val="18"/>
        </w:rPr>
        <w:t>NC_082667.1     34653567   -.---.-.--.----.--.--.--.---.---.--.---.                      34653556</w:t>
      </w:r>
    </w:p>
    <w:p>
      <w:r>
        <w:rPr>
          <w:rFonts w:ascii="Consolas" w:hAnsi="Consolas"/>
          <w:sz w:val="18"/>
        </w:rPr>
        <w:t>NC_082667.1     38200320   -.---.-.--.----.--.--.--.---.---.--.---.--.........           38200300</w:t>
      </w:r>
    </w:p>
    <w:p>
      <w:r>
        <w:rPr>
          <w:rFonts w:ascii="Consolas" w:hAnsi="Consolas"/>
          <w:sz w:val="18"/>
        </w:rPr>
        <w:t>NC_082667.1     41715499   -.---.-.--.----.--.--.--.---.---.--.---.                      41715488</w:t>
      </w:r>
    </w:p>
    <w:p>
      <w:r>
        <w:rPr>
          <w:rFonts w:ascii="Consolas" w:hAnsi="Consolas"/>
          <w:sz w:val="18"/>
        </w:rPr>
        <w:t>NC_082667.1     42195509   -.---.-.--.----.--.--.--.---.---.--.---.--......              42195492</w:t>
      </w:r>
    </w:p>
    <w:p>
      <w:r>
        <w:rPr>
          <w:rFonts w:ascii="Consolas" w:hAnsi="Consolas"/>
          <w:sz w:val="18"/>
        </w:rPr>
        <w:t>NC_082667.1     42195505   -.---.-.--.----.--.--.--.---.---.--.---.--..                  42195492</w:t>
      </w:r>
    </w:p>
    <w:p>
      <w:r>
        <w:rPr>
          <w:rFonts w:ascii="Consolas" w:hAnsi="Consolas"/>
          <w:sz w:val="18"/>
        </w:rPr>
        <w:t>NC_082667.1     42745982   -.---.-.--.----.--.--.--.---.---.--.---.--........            42746001</w:t>
      </w:r>
    </w:p>
    <w:p>
      <w:r>
        <w:rPr>
          <w:rFonts w:ascii="Consolas" w:hAnsi="Consolas"/>
          <w:sz w:val="18"/>
        </w:rPr>
        <w:t>NC_082667.1     44169162   -.---.-.--.----.--.--.--.---.---.--.---.--.........           44169142</w:t>
      </w:r>
    </w:p>
    <w:p>
      <w:r>
        <w:rPr>
          <w:rFonts w:ascii="Consolas" w:hAnsi="Consolas"/>
          <w:sz w:val="18"/>
        </w:rPr>
        <w:t>NC_082667.1     46019840   -.---.-.--.----.--.--.--.---.---.                             46019849</w:t>
      </w:r>
    </w:p>
    <w:p>
      <w:r>
        <w:rPr>
          <w:rFonts w:ascii="Consolas" w:hAnsi="Consolas"/>
          <w:sz w:val="18"/>
        </w:rPr>
        <w:t>NC_082667.1     46298443   -.---.-.--.----.--.--.--.---.---.--.---.--.........           46298423</w:t>
      </w:r>
    </w:p>
    <w:p>
      <w:r>
        <w:rPr>
          <w:rFonts w:ascii="Consolas" w:hAnsi="Consolas"/>
          <w:sz w:val="18"/>
        </w:rPr>
        <w:t>NC_082667.1     46298435   -.---.-.--.----.--.--.--.---.---.--.---.                      46298424</w:t>
      </w:r>
    </w:p>
    <w:p>
      <w:r>
        <w:rPr>
          <w:rFonts w:ascii="Consolas" w:hAnsi="Consolas"/>
          <w:sz w:val="18"/>
        </w:rPr>
        <w:t>NC_082667.1     46900019   -.---.-.--.----.--.--.--.---.---.--.---.--........            46900038</w:t>
      </w:r>
    </w:p>
    <w:p>
      <w:r>
        <w:rPr>
          <w:rFonts w:ascii="Consolas" w:hAnsi="Consolas"/>
          <w:sz w:val="18"/>
        </w:rPr>
        <w:t>NC_082667.1     47342506   -.---.-.--.----.--.--.--.---.---.--.---.--........            47342487</w:t>
      </w:r>
    </w:p>
    <w:p>
      <w:r>
        <w:rPr>
          <w:rFonts w:ascii="Consolas" w:hAnsi="Consolas"/>
          <w:sz w:val="18"/>
        </w:rPr>
        <w:t>NC_082667.1     47488515   -.---.-.--.----.--.--.--.---.---.--.---.--........            47488534</w:t>
      </w:r>
    </w:p>
    <w:p>
      <w:r>
        <w:rPr>
          <w:rFonts w:ascii="Consolas" w:hAnsi="Consolas"/>
          <w:sz w:val="18"/>
        </w:rPr>
        <w:t>NC_082667.1     47488523   -.---.-.--.----.--.--.--.---.---.--.---.--.                   47488535</w:t>
      </w:r>
    </w:p>
    <w:p>
      <w:r>
        <w:rPr>
          <w:rFonts w:ascii="Consolas" w:hAnsi="Consolas"/>
          <w:sz w:val="18"/>
        </w:rPr>
        <w:t>NC_082667.1     47546108   -.---.-.--.----.--.--.--.---.---.--.---.--.........           47546088</w:t>
      </w:r>
    </w:p>
    <w:p>
      <w:r>
        <w:rPr>
          <w:rFonts w:ascii="Consolas" w:hAnsi="Consolas"/>
          <w:sz w:val="18"/>
        </w:rPr>
        <w:t>NC_082667.1     47546100   -.---.-.--.----.--.--.--.---.---.--.---.                      47546089</w:t>
      </w:r>
    </w:p>
    <w:p>
      <w:r>
        <w:rPr>
          <w:rFonts w:ascii="Consolas" w:hAnsi="Consolas"/>
          <w:sz w:val="18"/>
        </w:rPr>
        <w:t>NC_082667.1     48357568   -.---.-.--.----.--.--.--.---.---.--.---.                      48357579</w:t>
      </w:r>
    </w:p>
    <w:p>
      <w:r>
        <w:rPr>
          <w:rFonts w:ascii="Consolas" w:hAnsi="Consolas"/>
          <w:sz w:val="18"/>
        </w:rPr>
        <w:t>NC_082667.1     48357560   -.---.-.--.----.--.--.--.---.---.--.---.--.........           48357580</w:t>
      </w:r>
    </w:p>
    <w:p>
      <w:r>
        <w:rPr>
          <w:rFonts w:ascii="Consolas" w:hAnsi="Consolas"/>
          <w:sz w:val="18"/>
        </w:rPr>
        <w:t>NC_082667.1     49313064   -.---.-.--.----.--.--.--.---.---.--.---.--....                49313079</w:t>
      </w:r>
    </w:p>
    <w:p>
      <w:r>
        <w:rPr>
          <w:rFonts w:ascii="Consolas" w:hAnsi="Consolas"/>
          <w:sz w:val="18"/>
        </w:rPr>
        <w:t>NC_082667.1     50394918   -.---.-.--.----.--.--.--.---.---.--.---.--.........           50394898</w:t>
      </w:r>
    </w:p>
    <w:p>
      <w:r>
        <w:rPr>
          <w:rFonts w:ascii="Consolas" w:hAnsi="Consolas"/>
          <w:sz w:val="18"/>
        </w:rPr>
        <w:t>NC_082667.1     50394910   -.---.-.--.----.--.--.--.---.---.--.---.                      50394899</w:t>
      </w:r>
    </w:p>
    <w:p>
      <w:r>
        <w:rPr>
          <w:rFonts w:ascii="Consolas" w:hAnsi="Consolas"/>
          <w:sz w:val="18"/>
        </w:rPr>
        <w:t>NC_082667.1     50964305   -.---.-.--.----.--.--.--.---.---.--.---.                      50964316</w:t>
      </w:r>
    </w:p>
    <w:p>
      <w:r>
        <w:rPr>
          <w:rFonts w:ascii="Consolas" w:hAnsi="Consolas"/>
          <w:sz w:val="18"/>
        </w:rPr>
        <w:t>NC_082667.1     50964297   -.---.-.--.----.--.--.--.---.---.--.---.--.........           50964317</w:t>
      </w:r>
    </w:p>
    <w:p>
      <w:r>
        <w:rPr>
          <w:rFonts w:ascii="Consolas" w:hAnsi="Consolas"/>
          <w:sz w:val="18"/>
        </w:rPr>
        <w:t>NC_082667.1     51894625   -.---.-.--.----.--.--.--.---.---.--.---.--.........           51894645</w:t>
      </w:r>
    </w:p>
    <w:p>
      <w:r>
        <w:rPr>
          <w:rFonts w:ascii="Consolas" w:hAnsi="Consolas"/>
          <w:sz w:val="18"/>
        </w:rPr>
        <w:t>NC_082667.1     52102554   -.---.-.--.----.--.--.--.---.---.--.---.                      52102565</w:t>
      </w:r>
    </w:p>
    <w:p>
      <w:r>
        <w:rPr>
          <w:rFonts w:ascii="Consolas" w:hAnsi="Consolas"/>
          <w:sz w:val="18"/>
        </w:rPr>
        <w:t>NC_082667.1     52102546   -.---.-.--.----.--.--.--.---.---.--.---.--.........           52102566</w:t>
      </w:r>
    </w:p>
    <w:p>
      <w:r>
        <w:rPr>
          <w:rFonts w:ascii="Consolas" w:hAnsi="Consolas"/>
          <w:sz w:val="18"/>
        </w:rPr>
        <w:t>NC_082667.1     53144207   -.---.-.--.----.--.--.--.---.---.--.---.                      53144218</w:t>
      </w:r>
    </w:p>
    <w:p>
      <w:r>
        <w:rPr>
          <w:rFonts w:ascii="Consolas" w:hAnsi="Consolas"/>
          <w:sz w:val="18"/>
        </w:rPr>
        <w:t>NC_082667.1     53144199   -.---.-.--.----.--.--.--.---.---.--.---.--.........           53144219</w:t>
      </w:r>
    </w:p>
    <w:p>
      <w:r>
        <w:rPr>
          <w:rFonts w:ascii="Consolas" w:hAnsi="Consolas"/>
          <w:sz w:val="18"/>
        </w:rPr>
        <w:t>NC_082667.1     53317678   -.---.-.--.----.--.--.--.---.---.--.---.--..                  53317691</w:t>
      </w:r>
    </w:p>
    <w:p>
      <w:r>
        <w:rPr>
          <w:rFonts w:ascii="Consolas" w:hAnsi="Consolas"/>
          <w:sz w:val="18"/>
        </w:rPr>
        <w:t>NC_082667.1     53317674   -.---.-.--.----.--.--.--.---.---.--.---.--......              53317691</w:t>
      </w:r>
    </w:p>
    <w:p>
      <w:r>
        <w:rPr>
          <w:rFonts w:ascii="Consolas" w:hAnsi="Consolas"/>
          <w:sz w:val="18"/>
        </w:rPr>
        <w:t>NC_082667.1     54181296   -.---.-.--.----.--.--.--.---.---.--.---.--.........           54181316</w:t>
      </w:r>
    </w:p>
    <w:p>
      <w:r>
        <w:rPr>
          <w:rFonts w:ascii="Consolas" w:hAnsi="Consolas"/>
          <w:sz w:val="18"/>
        </w:rPr>
        <w:t>NC_082667.1     55992154   -.---.-.--.----.--.--.--.---.---.--.---.                      55992165</w:t>
      </w:r>
    </w:p>
    <w:p>
      <w:r>
        <w:rPr>
          <w:rFonts w:ascii="Consolas" w:hAnsi="Consolas"/>
          <w:sz w:val="18"/>
        </w:rPr>
        <w:t>NC_082667.1     55992146   -.---.-.--.----.--.--.--.---.---.--.---.--.........           55992166</w:t>
      </w:r>
    </w:p>
    <w:p>
      <w:r>
        <w:rPr>
          <w:rFonts w:ascii="Consolas" w:hAnsi="Consolas"/>
          <w:sz w:val="18"/>
        </w:rPr>
        <w:t>NC_082667.1     58641624   -.---.-.--.----.--.--.--.---.---.--.---.--.........           58641604</w:t>
      </w:r>
    </w:p>
    <w:p>
      <w:r>
        <w:rPr>
          <w:rFonts w:ascii="Consolas" w:hAnsi="Consolas"/>
          <w:sz w:val="18"/>
        </w:rPr>
        <w:t>NC_082667.1     58649130   -.---.-.--.----.--.--.--.---.---.--.---.                      58649141</w:t>
      </w:r>
    </w:p>
    <w:p>
      <w:r>
        <w:rPr>
          <w:rFonts w:ascii="Consolas" w:hAnsi="Consolas"/>
          <w:sz w:val="18"/>
        </w:rPr>
        <w:t>NC_082667.1     58649122   -.---.-.--.----.--.--.--.---.---.--.---.--.........           58649142</w:t>
      </w:r>
    </w:p>
    <w:p>
      <w:r>
        <w:rPr>
          <w:rFonts w:ascii="Consolas" w:hAnsi="Consolas"/>
          <w:sz w:val="18"/>
        </w:rPr>
        <w:t>NC_082667.1     58971718   -.---.-.--.----.--.--.--.---.---.--.---.--.........           58971738</w:t>
      </w:r>
    </w:p>
    <w:p>
      <w:r>
        <w:rPr>
          <w:rFonts w:ascii="Consolas" w:hAnsi="Consolas"/>
          <w:sz w:val="18"/>
        </w:rPr>
        <w:t>NC_082667.1     59155545   -.---.-.--.----.--.--.--.---.---.--.---.--.........           59155525</w:t>
      </w:r>
    </w:p>
    <w:p>
      <w:r>
        <w:rPr>
          <w:rFonts w:ascii="Consolas" w:hAnsi="Consolas"/>
          <w:sz w:val="18"/>
        </w:rPr>
        <w:t>NC_082667.1     59303480   -.---.-.--.----.--.--.--.---.---.--.---.                      59303491</w:t>
      </w:r>
    </w:p>
    <w:p>
      <w:r>
        <w:rPr>
          <w:rFonts w:ascii="Consolas" w:hAnsi="Consolas"/>
          <w:sz w:val="18"/>
        </w:rPr>
        <w:t>NC_082667.1     59877232   -.---.-.--.----.--.--.--.---.---.--.---.--.........           59877252</w:t>
      </w:r>
    </w:p>
    <w:p>
      <w:r>
        <w:rPr>
          <w:rFonts w:ascii="Consolas" w:hAnsi="Consolas"/>
          <w:sz w:val="18"/>
        </w:rPr>
        <w:t>NC_082667.1     61166388   -.---.-.--.----.--.--.--.---.---.--.---.--....                61166403</w:t>
      </w:r>
    </w:p>
    <w:p>
      <w:r>
        <w:rPr>
          <w:rFonts w:ascii="Consolas" w:hAnsi="Consolas"/>
          <w:sz w:val="18"/>
        </w:rPr>
        <w:t>NC_082667.1     61548788   -.---.-.--.----.--.--.--.---.---.--.---.--....                61548803</w:t>
      </w:r>
    </w:p>
    <w:p>
      <w:r>
        <w:rPr>
          <w:rFonts w:ascii="Consolas" w:hAnsi="Consolas"/>
          <w:sz w:val="18"/>
        </w:rPr>
        <w:t>NC_082667.1     61803840   -.---.-.--.----.--.--.--.---.---.--.                          61803850</w:t>
      </w:r>
    </w:p>
    <w:p>
      <w:r>
        <w:rPr>
          <w:rFonts w:ascii="Consolas" w:hAnsi="Consolas"/>
          <w:sz w:val="18"/>
        </w:rPr>
        <w:t>NC_082667.1     62951252   -.---.-.--.----.--.--.--.---.---.--.---.--.........           62951232</w:t>
      </w:r>
    </w:p>
    <w:p>
      <w:r>
        <w:rPr>
          <w:rFonts w:ascii="Consolas" w:hAnsi="Consolas"/>
          <w:sz w:val="18"/>
        </w:rPr>
        <w:t>NC_082667.1     63886111   -.---.-.--.----.--.--.--.---.---.--.---.--......              63886094</w:t>
      </w:r>
    </w:p>
    <w:p>
      <w:r>
        <w:rPr>
          <w:rFonts w:ascii="Consolas" w:hAnsi="Consolas"/>
          <w:sz w:val="18"/>
        </w:rPr>
        <w:t>NC_082667.1     63886107   -.---.-.--.----.--.--.--.---.---.--.---.--..                  63886094</w:t>
      </w:r>
    </w:p>
    <w:p>
      <w:r>
        <w:rPr>
          <w:rFonts w:ascii="Consolas" w:hAnsi="Consolas"/>
          <w:sz w:val="18"/>
        </w:rPr>
        <w:t>NC_082667.1     64127693   -.---.-.--.----.--.--.--.---.---.--.---.--....                64127708</w:t>
      </w:r>
    </w:p>
    <w:p>
      <w:r>
        <w:rPr>
          <w:rFonts w:ascii="Consolas" w:hAnsi="Consolas"/>
          <w:sz w:val="18"/>
        </w:rPr>
        <w:t>NC_082667.1     64127689   -.---.-.--.----.--.--.--.---.---.--.---.--........            64127708</w:t>
      </w:r>
    </w:p>
    <w:p>
      <w:r>
        <w:rPr>
          <w:rFonts w:ascii="Consolas" w:hAnsi="Consolas"/>
          <w:sz w:val="18"/>
        </w:rPr>
        <w:t>NC_082667.1     65787084   -.---.-.--.----.--.--.--.---.---.--.---.--.........           65787064</w:t>
      </w:r>
    </w:p>
    <w:p>
      <w:r>
        <w:rPr>
          <w:rFonts w:ascii="Consolas" w:hAnsi="Consolas"/>
          <w:sz w:val="18"/>
        </w:rPr>
        <w:t>NC_082667.1     65787076   -.---.-.--.----.--.--.--.---.---.--.---.                      65787065</w:t>
      </w:r>
    </w:p>
    <w:p>
      <w:r>
        <w:rPr>
          <w:rFonts w:ascii="Consolas" w:hAnsi="Consolas"/>
          <w:sz w:val="18"/>
        </w:rPr>
        <w:t>NC_082667.1     66588645   -.---.-.--.----.--.--.--.---.---.--.---.--.........           66588625</w:t>
      </w:r>
    </w:p>
    <w:p>
      <w:r>
        <w:rPr>
          <w:rFonts w:ascii="Consolas" w:hAnsi="Consolas"/>
          <w:sz w:val="18"/>
        </w:rPr>
        <w:t>NC_082667.1     66681000   -.---.-.--.----.--.--.--.---.---.--.---.--........            66680981</w:t>
      </w:r>
    </w:p>
    <w:p>
      <w:r>
        <w:rPr>
          <w:rFonts w:ascii="Consolas" w:hAnsi="Consolas"/>
          <w:sz w:val="18"/>
        </w:rPr>
        <w:t>NC_082667.1     66706405   -.---.-.--.----.--.--.--.---.---.--.---.--........            66706424</w:t>
      </w:r>
    </w:p>
    <w:p>
      <w:r>
        <w:rPr>
          <w:rFonts w:ascii="Consolas" w:hAnsi="Consolas"/>
          <w:sz w:val="18"/>
        </w:rPr>
        <w:t>NC_082667.1     66706413   -.---.-.--.----.--.--.--.---.---.--.---.--.                   66706425</w:t>
      </w:r>
    </w:p>
    <w:p>
      <w:r>
        <w:rPr>
          <w:rFonts w:ascii="Consolas" w:hAnsi="Consolas"/>
          <w:sz w:val="18"/>
        </w:rPr>
        <w:t>NC_082667.1     68310969   -.---.-.--.----.--.--.--.---.---.--.                          68310979</w:t>
      </w:r>
    </w:p>
    <w:p>
      <w:r>
        <w:rPr>
          <w:rFonts w:ascii="Consolas" w:hAnsi="Consolas"/>
          <w:sz w:val="18"/>
        </w:rPr>
        <w:t>NC_082667.1     68716539   -.---.-.--.----.--.--.--.---.---.--.---.--.........           68716519</w:t>
      </w:r>
    </w:p>
    <w:p>
      <w:r>
        <w:rPr>
          <w:rFonts w:ascii="Consolas" w:hAnsi="Consolas"/>
          <w:sz w:val="18"/>
        </w:rPr>
        <w:t>NC_082667.1     68716531   -.---.-.--.----.--.--.--.---.---.--.---.                      68716520</w:t>
      </w:r>
    </w:p>
    <w:p>
      <w:r>
        <w:rPr>
          <w:rFonts w:ascii="Consolas" w:hAnsi="Consolas"/>
          <w:sz w:val="18"/>
        </w:rPr>
        <w:t>NC_082667.1     69308712   -.---.-.--.----.--.--.--.---.---.--.---.--....                69308727</w:t>
      </w:r>
    </w:p>
    <w:p>
      <w:r>
        <w:rPr>
          <w:rFonts w:ascii="Consolas" w:hAnsi="Consolas"/>
          <w:sz w:val="18"/>
        </w:rPr>
        <w:t>NC_082667.1     70084361   -.---.-.--.----.--.--.--.---.---.--.---.--.........           70084381</w:t>
      </w:r>
    </w:p>
    <w:p>
      <w:r>
        <w:rPr>
          <w:rFonts w:ascii="Consolas" w:hAnsi="Consolas"/>
          <w:sz w:val="18"/>
        </w:rPr>
        <w:t>NC_082667.1     70394780   -.---.-.--.----.--.--.--.---.---.--.---.                      70394791</w:t>
      </w:r>
    </w:p>
    <w:p>
      <w:r>
        <w:rPr>
          <w:rFonts w:ascii="Consolas" w:hAnsi="Consolas"/>
          <w:sz w:val="18"/>
        </w:rPr>
        <w:t>NC_082667.1     70394772   -.---.-.--.----.--.--.--.---.---.--.---.--.........           70394792</w:t>
      </w:r>
    </w:p>
    <w:p>
      <w:r>
        <w:rPr>
          <w:rFonts w:ascii="Consolas" w:hAnsi="Consolas"/>
          <w:sz w:val="18"/>
        </w:rPr>
        <w:t>NC_082667.1     71739809   -.---.-.--.----.--.--.--.---.---.--.---.--.........           71739789</w:t>
      </w:r>
    </w:p>
    <w:p>
      <w:r>
        <w:rPr>
          <w:rFonts w:ascii="Consolas" w:hAnsi="Consolas"/>
          <w:sz w:val="18"/>
        </w:rPr>
        <w:t>NC_082667.1     72463428   -.---.-.--.----.--.--.--.---.---.--.---.--.........           72463408</w:t>
      </w:r>
    </w:p>
    <w:p>
      <w:r>
        <w:rPr>
          <w:rFonts w:ascii="Consolas" w:hAnsi="Consolas"/>
          <w:sz w:val="18"/>
        </w:rPr>
        <w:t>NC_082667.1     73428192   -.---.-.--.----.--.--.--.---.---.--.---.--.........           73428172</w:t>
      </w:r>
    </w:p>
    <w:p>
      <w:r>
        <w:rPr>
          <w:rFonts w:ascii="Consolas" w:hAnsi="Consolas"/>
          <w:sz w:val="18"/>
        </w:rPr>
        <w:t>NC_082667.1     74244568   -.---.-.--.----.--.--.--.---.---.--.---.--.........           74244548</w:t>
      </w:r>
    </w:p>
    <w:p>
      <w:r>
        <w:rPr>
          <w:rFonts w:ascii="Consolas" w:hAnsi="Consolas"/>
          <w:sz w:val="18"/>
        </w:rPr>
        <w:t>NC_082667.1     74244560   -.---.-.--.----.--.--.--.---.---.--.---.                      74244549</w:t>
      </w:r>
    </w:p>
    <w:p>
      <w:r>
        <w:rPr>
          <w:rFonts w:ascii="Consolas" w:hAnsi="Consolas"/>
          <w:sz w:val="18"/>
        </w:rPr>
        <w:t>NC_082667.1     76490394   -.---.-.--.----.--.--.--.---.---.--.---.                      76490405</w:t>
      </w:r>
    </w:p>
    <w:p>
      <w:r>
        <w:rPr>
          <w:rFonts w:ascii="Consolas" w:hAnsi="Consolas"/>
          <w:sz w:val="18"/>
        </w:rPr>
        <w:t>NC_082667.1     76898608   -.---.-.--.----.--.--.--.---.---.--.---.--.........           76898588</w:t>
      </w:r>
    </w:p>
    <w:p>
      <w:r>
        <w:rPr>
          <w:rFonts w:ascii="Consolas" w:hAnsi="Consolas"/>
          <w:sz w:val="18"/>
        </w:rPr>
        <w:t>NC_082667.1     76898600   -.---.-.--.----.--.--.--.---.---.--.---.                      76898589</w:t>
      </w:r>
    </w:p>
    <w:p>
      <w:r>
        <w:rPr>
          <w:rFonts w:ascii="Consolas" w:hAnsi="Consolas"/>
          <w:sz w:val="18"/>
        </w:rPr>
        <w:t>NC_082667.1     77208476   -.---.-.--.----.--.--.--.---.---.--.---.                      77208487</w:t>
      </w:r>
    </w:p>
    <w:p>
      <w:r>
        <w:rPr>
          <w:rFonts w:ascii="Consolas" w:hAnsi="Consolas"/>
          <w:sz w:val="18"/>
        </w:rPr>
        <w:t>NC_082667.1     77208468   -.---.-.--.----.--.--.--.---.---.--.---.--.........           77208488</w:t>
      </w:r>
    </w:p>
    <w:p>
      <w:r>
        <w:rPr>
          <w:rFonts w:ascii="Consolas" w:hAnsi="Consolas"/>
          <w:sz w:val="18"/>
        </w:rPr>
        <w:t>NC_082667.1     77272577   -.---.-.--.----.--.--.--.---.---.--.---.--........            77272558</w:t>
      </w:r>
    </w:p>
    <w:p>
      <w:r>
        <w:rPr>
          <w:rFonts w:ascii="Consolas" w:hAnsi="Consolas"/>
          <w:sz w:val="18"/>
        </w:rPr>
        <w:t>NC_082667.1     77559075   -.---.-.--.----.--.--.--.---.---.--.---.--....                77559090</w:t>
      </w:r>
    </w:p>
    <w:p>
      <w:r>
        <w:rPr>
          <w:rFonts w:ascii="Consolas" w:hAnsi="Consolas"/>
          <w:sz w:val="18"/>
        </w:rPr>
        <w:t>NC_082667.1     78148807   -.---.-.--.----.--.--.--.---.---.--.---.--.........           78148787</w:t>
      </w:r>
    </w:p>
    <w:p>
      <w:r>
        <w:rPr>
          <w:rFonts w:ascii="Consolas" w:hAnsi="Consolas"/>
          <w:sz w:val="18"/>
        </w:rPr>
        <w:t>NC_082667.1     78148799   -.---.-.--.----.--.--.--.---.---.--.---.                      78148788</w:t>
      </w:r>
    </w:p>
    <w:p>
      <w:r>
        <w:rPr>
          <w:rFonts w:ascii="Consolas" w:hAnsi="Consolas"/>
          <w:sz w:val="18"/>
        </w:rPr>
        <w:t>NC_082667.1     78624167   -.---.-.--.----.--.--.--.---.---.--.---.                      78624178</w:t>
      </w:r>
    </w:p>
    <w:p>
      <w:r>
        <w:rPr>
          <w:rFonts w:ascii="Consolas" w:hAnsi="Consolas"/>
          <w:sz w:val="18"/>
        </w:rPr>
        <w:t>NC_082667.1     78624159   -.---.-.--.----.--.--.--.---.---.--.---.--.........           78624179</w:t>
      </w:r>
    </w:p>
    <w:p>
      <w:r>
        <w:rPr>
          <w:rFonts w:ascii="Consolas" w:hAnsi="Consolas"/>
          <w:sz w:val="18"/>
        </w:rPr>
        <w:t>NC_082667.1     87527949   -.---.-.--.----.--.--.--.---.---.--.---.--......              87527932</w:t>
      </w:r>
    </w:p>
    <w:p>
      <w:r>
        <w:rPr>
          <w:rFonts w:ascii="Consolas" w:hAnsi="Consolas"/>
          <w:sz w:val="18"/>
        </w:rPr>
        <w:t>NC_082667.1     87527945   -.---.-.--.----.--.--.--.---.---.--.---.--..                  87527932</w:t>
      </w:r>
    </w:p>
    <w:p>
      <w:r>
        <w:rPr>
          <w:rFonts w:ascii="Consolas" w:hAnsi="Consolas"/>
          <w:sz w:val="18"/>
        </w:rPr>
        <w:t>NC_082667.1     89233471   -.---.-.--.----.--.--.--.---.---.--.---.--.........           89233451</w:t>
      </w:r>
    </w:p>
    <w:p>
      <w:r>
        <w:rPr>
          <w:rFonts w:ascii="Consolas" w:hAnsi="Consolas"/>
          <w:sz w:val="18"/>
        </w:rPr>
        <w:t>NC_082667.1     89233463   -.---.-.--.----.--.--.--.---.---.--.---.                      89233452</w:t>
      </w:r>
    </w:p>
    <w:p>
      <w:r>
        <w:rPr>
          <w:rFonts w:ascii="Consolas" w:hAnsi="Consolas"/>
          <w:sz w:val="18"/>
        </w:rPr>
        <w:t>NC_082667.1     90341099   -.---.-.--.----.--.--.--.---.---.--.---.                      90341110</w:t>
      </w:r>
    </w:p>
    <w:p>
      <w:r>
        <w:rPr>
          <w:rFonts w:ascii="Consolas" w:hAnsi="Consolas"/>
          <w:sz w:val="18"/>
        </w:rPr>
        <w:t>NC_082667.1     90893262   -.---.-.--.----.--.--.--.---.---.--.---.--.........           90893242</w:t>
      </w:r>
    </w:p>
    <w:p>
      <w:r>
        <w:rPr>
          <w:rFonts w:ascii="Consolas" w:hAnsi="Consolas"/>
          <w:sz w:val="18"/>
        </w:rPr>
        <w:t>NC_082667.1     92372861   -.---.-.--.----.--.--.--.                                     92372854</w:t>
      </w:r>
    </w:p>
    <w:p>
      <w:r>
        <w:rPr>
          <w:rFonts w:ascii="Consolas" w:hAnsi="Consolas"/>
          <w:sz w:val="18"/>
        </w:rPr>
        <w:t>NC_082667.1     93076675   -.---.-.--.----.--.--.--.---.---.--.                          93076685</w:t>
      </w:r>
    </w:p>
    <w:p>
      <w:r>
        <w:rPr>
          <w:rFonts w:ascii="Consolas" w:hAnsi="Consolas"/>
          <w:sz w:val="18"/>
        </w:rPr>
        <w:t>NC_082667.1     94935672   -.---.-.--.----.--.--.--.---.---.--.---.--.........           94935692</w:t>
      </w:r>
    </w:p>
    <w:p>
      <w:r>
        <w:rPr>
          <w:rFonts w:ascii="Consolas" w:hAnsi="Consolas"/>
          <w:sz w:val="18"/>
        </w:rPr>
        <w:t>NC_082667.1     96973007   -.---.-.--.----.--.--.--.---.---.--.---.--......              96972990</w:t>
      </w:r>
    </w:p>
    <w:p>
      <w:r>
        <w:rPr>
          <w:rFonts w:ascii="Consolas" w:hAnsi="Consolas"/>
          <w:sz w:val="18"/>
        </w:rPr>
        <w:t>NC_082667.1     96973003   -.---.-.--.----.--.--.--.---.---.--.---.--..                  96972990</w:t>
      </w:r>
    </w:p>
    <w:p>
      <w:r>
        <w:rPr>
          <w:rFonts w:ascii="Consolas" w:hAnsi="Consolas"/>
          <w:sz w:val="18"/>
        </w:rPr>
        <w:t>NC_082667.1     97146669   -.---.-.--.----.--.--.--.---.---.--.---.                      97146680</w:t>
      </w:r>
    </w:p>
    <w:p>
      <w:r>
        <w:rPr>
          <w:rFonts w:ascii="Consolas" w:hAnsi="Consolas"/>
          <w:sz w:val="18"/>
        </w:rPr>
        <w:t>NC_082667.1     97146661   -.---.-.--.----.--.--.--.---.---.--.---.--.........           97146681</w:t>
      </w:r>
    </w:p>
    <w:p>
      <w:r>
        <w:rPr>
          <w:rFonts w:ascii="Consolas" w:hAnsi="Consolas"/>
          <w:sz w:val="18"/>
        </w:rPr>
        <w:t>NC_082667.1     97968989   -.---.-.--.----.--.--.--.---.---.--.---.--.........           97969009</w:t>
      </w:r>
    </w:p>
    <w:p>
      <w:r>
        <w:rPr>
          <w:rFonts w:ascii="Consolas" w:hAnsi="Consolas"/>
          <w:sz w:val="18"/>
        </w:rPr>
        <w:t>NC_082667.1     98476526   -.---.-.--.----.--.--.--.---.---.--.---.--.........           98476506</w:t>
      </w:r>
    </w:p>
    <w:p>
      <w:r>
        <w:rPr>
          <w:rFonts w:ascii="Consolas" w:hAnsi="Consolas"/>
          <w:sz w:val="18"/>
        </w:rPr>
        <w:t>NC_082667.1     98476518   -.---.-.--.----.--.--.--.---.---.--.---.                      98476507</w:t>
      </w:r>
    </w:p>
    <w:p>
      <w:r>
        <w:rPr>
          <w:rFonts w:ascii="Consolas" w:hAnsi="Consolas"/>
          <w:sz w:val="18"/>
        </w:rPr>
        <w:t>NC_082667.1     99765460   -.---.-.--.----.--.--.--.---.---.--.---.--.                   99765472</w:t>
      </w:r>
    </w:p>
    <w:p>
      <w:r>
        <w:rPr>
          <w:rFonts w:ascii="Consolas" w:hAnsi="Consolas"/>
          <w:sz w:val="18"/>
        </w:rPr>
        <w:t>NC_082667.1     100739941  -.---.-.--.----.--.--.--.---.---.--.---.--.........           100739921</w:t>
      </w:r>
    </w:p>
    <w:p>
      <w:r>
        <w:rPr>
          <w:rFonts w:ascii="Consolas" w:hAnsi="Consolas"/>
          <w:sz w:val="18"/>
        </w:rPr>
        <w:t>NC_082667.1     101088402  -.---.-.--.----.--.--.--.---.---.--.---.--.........           101088422</w:t>
      </w:r>
    </w:p>
    <w:p>
      <w:r>
        <w:rPr>
          <w:rFonts w:ascii="Consolas" w:hAnsi="Consolas"/>
          <w:sz w:val="18"/>
        </w:rPr>
        <w:t>NC_082667.1     101314185  -.---.-.--.----.--.--.--.---.---.--.---.--.                   101314197</w:t>
      </w:r>
    </w:p>
    <w:p>
      <w:r>
        <w:rPr>
          <w:rFonts w:ascii="Consolas" w:hAnsi="Consolas"/>
          <w:sz w:val="18"/>
        </w:rPr>
        <w:t>NC_082667.1     105080856  -.---.-.--.----.--.--.--.---.---.--.---.--.........           105080836</w:t>
      </w:r>
    </w:p>
    <w:p>
      <w:r>
        <w:rPr>
          <w:rFonts w:ascii="Consolas" w:hAnsi="Consolas"/>
          <w:sz w:val="18"/>
        </w:rPr>
        <w:t>NC_082667.1     105080848  -.---.-.--.----.--.--.--.---.---.--.---.                      105080837</w:t>
      </w:r>
    </w:p>
    <w:p>
      <w:r>
        <w:rPr>
          <w:rFonts w:ascii="Consolas" w:hAnsi="Consolas"/>
          <w:sz w:val="18"/>
        </w:rPr>
        <w:t>NC_082667.1     106549377  -.---.-.--.----.--.--.--.---.---.--.---.--.........           106549397</w:t>
      </w:r>
    </w:p>
    <w:p>
      <w:r>
        <w:rPr>
          <w:rFonts w:ascii="Consolas" w:hAnsi="Consolas"/>
          <w:sz w:val="18"/>
        </w:rPr>
        <w:t>NC_082667.1     108950566  -.---.-.--.----.--.--.--.---.---.--.---.--.                   108950578</w:t>
      </w:r>
    </w:p>
    <w:p>
      <w:r>
        <w:rPr>
          <w:rFonts w:ascii="Consolas" w:hAnsi="Consolas"/>
          <w:sz w:val="18"/>
        </w:rPr>
        <w:t>NC_082667.1     108950562  -.---.-.--.----.--.--.--.---.---.--.---.--.....               108950578</w:t>
      </w:r>
    </w:p>
    <w:p>
      <w:r>
        <w:rPr>
          <w:rFonts w:ascii="Consolas" w:hAnsi="Consolas"/>
          <w:sz w:val="18"/>
        </w:rPr>
        <w:t>NC_082667.1     109770630  -.---.-.--.----.--.--.--.---.---.--.---.                      109770619</w:t>
      </w:r>
    </w:p>
    <w:p>
      <w:r>
        <w:rPr>
          <w:rFonts w:ascii="Consolas" w:hAnsi="Consolas"/>
          <w:sz w:val="18"/>
        </w:rPr>
        <w:t>NC_082667.1     110461587  -.---.-.--.----.--.--.--.---.---.--.---.--.........           110461607</w:t>
      </w:r>
    </w:p>
    <w:p>
      <w:r>
        <w:rPr>
          <w:rFonts w:ascii="Consolas" w:hAnsi="Consolas"/>
          <w:sz w:val="18"/>
        </w:rPr>
        <w:t>NC_082667.1     112095734  -.---.-.--.----.--.--.--.---.---.--.---.--....                112095719</w:t>
      </w:r>
    </w:p>
    <w:p>
      <w:r>
        <w:rPr>
          <w:rFonts w:ascii="Consolas" w:hAnsi="Consolas"/>
          <w:sz w:val="18"/>
        </w:rPr>
        <w:t>NC_082667.1     113575717  -.---.-.--.----.--.--.--.---.---.--.---.--.........           113575737</w:t>
      </w:r>
    </w:p>
    <w:p>
      <w:r>
        <w:rPr>
          <w:rFonts w:ascii="Consolas" w:hAnsi="Consolas"/>
          <w:sz w:val="18"/>
        </w:rPr>
        <w:t>NC_082667.1     114331902  -.---.-.--.----.--.--.--.---.---.--.---.--.........           114331882</w:t>
      </w:r>
    </w:p>
    <w:p>
      <w:r>
        <w:rPr>
          <w:rFonts w:ascii="Consolas" w:hAnsi="Consolas"/>
          <w:sz w:val="18"/>
        </w:rPr>
        <w:t>NC_082667.1     114331894  -.---.-.--.----.--.--.--.---.---.--.---.                      114331883</w:t>
      </w:r>
    </w:p>
    <w:p>
      <w:r>
        <w:rPr>
          <w:rFonts w:ascii="Consolas" w:hAnsi="Consolas"/>
          <w:sz w:val="18"/>
        </w:rPr>
        <w:t>NC_082667.1     114668490  -.---.-.--.----.--.--.--.---.---.--.---.--..........          114668511</w:t>
      </w:r>
    </w:p>
    <w:p>
      <w:r>
        <w:rPr>
          <w:rFonts w:ascii="Consolas" w:hAnsi="Consolas"/>
          <w:sz w:val="18"/>
        </w:rPr>
        <w:t>NC_082667.1     114670953  -.---.-.--.----.--.--.--.---.---.--.---.--....                114670938</w:t>
      </w:r>
    </w:p>
    <w:p>
      <w:r>
        <w:rPr>
          <w:rFonts w:ascii="Consolas" w:hAnsi="Consolas"/>
          <w:sz w:val="18"/>
        </w:rPr>
        <w:t>NC_082667.1     115324427  -.---.-.--.----.--.--.--.---.---.--.---.--....                115324412</w:t>
      </w:r>
    </w:p>
    <w:p>
      <w:r>
        <w:rPr>
          <w:rFonts w:ascii="Consolas" w:hAnsi="Consolas"/>
          <w:sz w:val="18"/>
        </w:rPr>
        <w:t>NC_082667.1     115353209  -.---.-.--.----.--.--.--.---.---.--.---.--.........           115353229</w:t>
      </w:r>
    </w:p>
    <w:p>
      <w:r>
        <w:rPr>
          <w:rFonts w:ascii="Consolas" w:hAnsi="Consolas"/>
          <w:sz w:val="18"/>
        </w:rPr>
        <w:t>NC_082667.1     116553624  -.---.-.--.----.--.--.--.---.---.--.---.--.........           116553604</w:t>
      </w:r>
    </w:p>
    <w:p>
      <w:r>
        <w:rPr>
          <w:rFonts w:ascii="Consolas" w:hAnsi="Consolas"/>
          <w:sz w:val="18"/>
        </w:rPr>
        <w:t>NC_082667.1     116553616  -.---.-.--.----.--.--.--.---.---.--.---.                      116553605</w:t>
      </w:r>
    </w:p>
    <w:p>
      <w:r>
        <w:rPr>
          <w:rFonts w:ascii="Consolas" w:hAnsi="Consolas"/>
          <w:sz w:val="18"/>
        </w:rPr>
        <w:t>NC_082667.1     116891108  -.---.-.--.----.--.--.--.---.---.--.---.--....                116891093</w:t>
      </w:r>
    </w:p>
    <w:p>
      <w:r>
        <w:rPr>
          <w:rFonts w:ascii="Consolas" w:hAnsi="Consolas"/>
          <w:sz w:val="18"/>
        </w:rPr>
        <w:t>NC_082667.1     116958321  -.---.-.--.----.--.--.--.---.---.--.---.--........            116958340</w:t>
      </w:r>
    </w:p>
    <w:p>
      <w:r>
        <w:rPr>
          <w:rFonts w:ascii="Consolas" w:hAnsi="Consolas"/>
          <w:sz w:val="18"/>
        </w:rPr>
        <w:t>NC_082667.1     117929448  -.---.-.--.----.--.--.--.---.---.                             117929439</w:t>
      </w:r>
    </w:p>
    <w:p>
      <w:r>
        <w:rPr>
          <w:rFonts w:ascii="Consolas" w:hAnsi="Consolas"/>
          <w:sz w:val="18"/>
        </w:rPr>
        <w:t>NC_082667.1     118400333  -.---.-.--.----.--.--.--.---.---.--.---.--...                 118400347</w:t>
      </w:r>
    </w:p>
    <w:p>
      <w:r>
        <w:rPr>
          <w:rFonts w:ascii="Consolas" w:hAnsi="Consolas"/>
          <w:sz w:val="18"/>
        </w:rPr>
        <w:t>NC_082667.1     118400329  -.---.-.--.----.--.--.--.---.---.--.---.--.......             118400347</w:t>
      </w:r>
    </w:p>
    <w:p>
      <w:r>
        <w:rPr>
          <w:rFonts w:ascii="Consolas" w:hAnsi="Consolas"/>
          <w:sz w:val="18"/>
        </w:rPr>
        <w:t>NC_082667.1     120555851  -.---.-.--.----.--.--.--.---.---.--.---.--.........           120555831</w:t>
      </w:r>
    </w:p>
    <w:p>
      <w:r>
        <w:rPr>
          <w:rFonts w:ascii="Consolas" w:hAnsi="Consolas"/>
          <w:sz w:val="18"/>
        </w:rPr>
        <w:t>NC_082667.1     121748566  -.---.-.--.----.--.--.--.---.---.--.---.--.........           121748546</w:t>
      </w:r>
    </w:p>
    <w:p>
      <w:r>
        <w:rPr>
          <w:rFonts w:ascii="Consolas" w:hAnsi="Consolas"/>
          <w:sz w:val="18"/>
        </w:rPr>
        <w:t>NC_082667.1     121993132  -.---.-.--.----.--.--.--.---.---.--.---.--......              121993115</w:t>
      </w:r>
    </w:p>
    <w:p>
      <w:r>
        <w:rPr>
          <w:rFonts w:ascii="Consolas" w:hAnsi="Consolas"/>
          <w:sz w:val="18"/>
        </w:rPr>
        <w:t>NC_082667.1     121993128  -.---.-.--.----.--.--.--.---.---.--.---.--..                  121993115</w:t>
      </w:r>
    </w:p>
    <w:p>
      <w:r>
        <w:rPr>
          <w:rFonts w:ascii="Consolas" w:hAnsi="Consolas"/>
          <w:sz w:val="18"/>
        </w:rPr>
        <w:t>NC_082667.1     122920904  -.---.-.--.----.--.--.--.---.---.--.                          122920914</w:t>
      </w:r>
    </w:p>
    <w:p>
      <w:r>
        <w:rPr>
          <w:rFonts w:ascii="Consolas" w:hAnsi="Consolas"/>
          <w:sz w:val="18"/>
        </w:rPr>
        <w:t>NC_082667.1     123477451  -.---.-.--.----.--.--.--.---.---.--.---.--..........          123477472</w:t>
      </w:r>
    </w:p>
    <w:p>
      <w:r>
        <w:rPr>
          <w:rFonts w:ascii="Consolas" w:hAnsi="Consolas"/>
          <w:sz w:val="18"/>
        </w:rPr>
        <w:t>NC_082667.1     63415238   -.---.-A--.----.--.--.--.---.---.--.---.--.........           63415258</w:t>
      </w:r>
    </w:p>
    <w:p>
      <w:r>
        <w:rPr>
          <w:rFonts w:ascii="Consolas" w:hAnsi="Consolas"/>
          <w:sz w:val="18"/>
        </w:rPr>
        <w:t>NC_082667.1     1486319    -.---.-.--.----.--.--.--.---.---.--.---.--........            1486300</w:t>
      </w:r>
    </w:p>
    <w:p>
      <w:r>
        <w:rPr>
          <w:rFonts w:ascii="Consolas" w:hAnsi="Consolas"/>
          <w:sz w:val="18"/>
        </w:rPr>
        <w:t>NC_082667.1     1486315    -.---.-.--.----.--.--.--.---.---.--.---.--....                1486300</w:t>
      </w:r>
    </w:p>
    <w:p>
      <w:r>
        <w:rPr>
          <w:rFonts w:ascii="Consolas" w:hAnsi="Consolas"/>
          <w:sz w:val="18"/>
        </w:rPr>
        <w:t>NC_082667.1     1621343    -.---.-.--.----.--.--.--.---.---.                             1621334</w:t>
      </w:r>
    </w:p>
    <w:p>
      <w:r>
        <w:rPr>
          <w:rFonts w:ascii="Consolas" w:hAnsi="Consolas"/>
          <w:sz w:val="18"/>
        </w:rPr>
        <w:t>NC_082667.1     2372527    -.---.-.--.----.--.--.--.---.---.--.---.--....                2372542</w:t>
      </w:r>
    </w:p>
    <w:p>
      <w:r>
        <w:rPr>
          <w:rFonts w:ascii="Consolas" w:hAnsi="Consolas"/>
          <w:sz w:val="18"/>
        </w:rPr>
        <w:t>NC_082667.1     2805110    -.---.-.--.----.--.--.--.---.---.--.---.                      2805121</w:t>
      </w:r>
    </w:p>
    <w:p>
      <w:r>
        <w:rPr>
          <w:rFonts w:ascii="Consolas" w:hAnsi="Consolas"/>
          <w:sz w:val="18"/>
        </w:rPr>
        <w:t>NC_082667.1     3368972    -.---.-.--.----.--.--.--.---.---.--.                          3368982</w:t>
      </w:r>
    </w:p>
    <w:p>
      <w:r>
        <w:rPr>
          <w:rFonts w:ascii="Consolas" w:hAnsi="Consolas"/>
          <w:sz w:val="18"/>
        </w:rPr>
        <w:t>NC_082667.1     3375831    -.---.-.--.----.--.--.--.---.---.--.---.--....                3375846</w:t>
      </w:r>
    </w:p>
    <w:p>
      <w:r>
        <w:rPr>
          <w:rFonts w:ascii="Consolas" w:hAnsi="Consolas"/>
          <w:sz w:val="18"/>
        </w:rPr>
        <w:t>NC_082667.1     5155284    -.---.-.--.----.--.--.--.---.---.--.---.--....                5155269</w:t>
      </w:r>
    </w:p>
    <w:p>
      <w:r>
        <w:rPr>
          <w:rFonts w:ascii="Consolas" w:hAnsi="Consolas"/>
          <w:sz w:val="18"/>
        </w:rPr>
        <w:t>NC_082667.1     5308608    -.---.-.--.----.--.--.--.---.---.--.---.--....                5308593</w:t>
      </w:r>
    </w:p>
    <w:p>
      <w:r>
        <w:rPr>
          <w:rFonts w:ascii="Consolas" w:hAnsi="Consolas"/>
          <w:sz w:val="18"/>
        </w:rPr>
        <w:t>NC_082667.1     5632657    -.---.-.--.----.--.--.--.---.---.--.---.--........            5632638</w:t>
      </w:r>
    </w:p>
    <w:p>
      <w:r>
        <w:rPr>
          <w:rFonts w:ascii="Consolas" w:hAnsi="Consolas"/>
          <w:sz w:val="18"/>
        </w:rPr>
        <w:t>NC_082667.1     6418477    -.---.-.--.----.--.--.--.---.---.--.---.--...                 6418491</w:t>
      </w:r>
    </w:p>
    <w:p>
      <w:r>
        <w:rPr>
          <w:rFonts w:ascii="Consolas" w:hAnsi="Consolas"/>
          <w:sz w:val="18"/>
        </w:rPr>
        <w:t>NC_082667.1     6418473    -.---.-.--.----.--.--.--.---.---.--.---.--.......             6418491</w:t>
      </w:r>
    </w:p>
    <w:p>
      <w:r>
        <w:rPr>
          <w:rFonts w:ascii="Consolas" w:hAnsi="Consolas"/>
          <w:sz w:val="18"/>
        </w:rPr>
        <w:t>NC_082667.1     6777269    -.---.-.--.----.--.--.--.---.---.--.---.                      6777280</w:t>
      </w:r>
    </w:p>
    <w:p>
      <w:r>
        <w:rPr>
          <w:rFonts w:ascii="Consolas" w:hAnsi="Consolas"/>
          <w:sz w:val="18"/>
        </w:rPr>
        <w:t>NC_082667.1     6977535    -.---.-.--.----.--.--.--.---.---.--.---.                      6977546</w:t>
      </w:r>
    </w:p>
    <w:p>
      <w:r>
        <w:rPr>
          <w:rFonts w:ascii="Consolas" w:hAnsi="Consolas"/>
          <w:sz w:val="18"/>
        </w:rPr>
        <w:t>NC_082667.1     6977531    -.---.-.--.----.--.--.--.---.---.--.---.--....                6977546</w:t>
      </w:r>
    </w:p>
    <w:p>
      <w:r>
        <w:rPr>
          <w:rFonts w:ascii="Consolas" w:hAnsi="Consolas"/>
          <w:sz w:val="18"/>
        </w:rPr>
        <w:t>NC_082667.1     7408707    -.---.-.--.----.--.--.--.---.---.--.---.                      7408718</w:t>
      </w:r>
    </w:p>
    <w:p>
      <w:r>
        <w:rPr>
          <w:rFonts w:ascii="Consolas" w:hAnsi="Consolas"/>
          <w:sz w:val="18"/>
        </w:rPr>
        <w:t>NC_082667.1     7957494    -.---.-.--.----.--.--.--.---.---.--.---.--....                7957479</w:t>
      </w:r>
    </w:p>
    <w:p>
      <w:r>
        <w:rPr>
          <w:rFonts w:ascii="Consolas" w:hAnsi="Consolas"/>
          <w:sz w:val="18"/>
        </w:rPr>
        <w:t>NC_082667.1     7989911    -.---.-.--.----.--.--.--.---.---.--.---.--....                7989896</w:t>
      </w:r>
    </w:p>
    <w:p>
      <w:r>
        <w:rPr>
          <w:rFonts w:ascii="Consolas" w:hAnsi="Consolas"/>
          <w:sz w:val="18"/>
        </w:rPr>
        <w:t>NC_082667.1     8402411    -.---.-.--.----.--.--.--.---.---.--.                          8402401</w:t>
      </w:r>
    </w:p>
    <w:p>
      <w:r>
        <w:rPr>
          <w:rFonts w:ascii="Consolas" w:hAnsi="Consolas"/>
          <w:sz w:val="18"/>
        </w:rPr>
        <w:t>NC_082667.1     9030408    -.---.-.--.----.--.--.--.---.---.--.---.                      9030419</w:t>
      </w:r>
    </w:p>
    <w:p>
      <w:r>
        <w:rPr>
          <w:rFonts w:ascii="Consolas" w:hAnsi="Consolas"/>
          <w:sz w:val="18"/>
        </w:rPr>
        <w:t>NC_082667.1     9030404    -.---.-.--.----.--.--.--.---.---.--.---.--....                9030419</w:t>
      </w:r>
    </w:p>
    <w:p>
      <w:r>
        <w:rPr>
          <w:rFonts w:ascii="Consolas" w:hAnsi="Consolas"/>
          <w:sz w:val="18"/>
        </w:rPr>
        <w:t>NC_082667.1     9571254    -.---.-.--.----.--.--.--.---.---.--.---.--........            9571235</w:t>
      </w:r>
    </w:p>
    <w:p>
      <w:r>
        <w:rPr>
          <w:rFonts w:ascii="Consolas" w:hAnsi="Consolas"/>
          <w:sz w:val="18"/>
        </w:rPr>
        <w:t>NC_082667.1     9571250    -.---.-.--.----.--.--.--.---.---.--.---.--....                9571235</w:t>
      </w:r>
    </w:p>
    <w:p>
      <w:r>
        <w:rPr>
          <w:rFonts w:ascii="Consolas" w:hAnsi="Consolas"/>
          <w:sz w:val="18"/>
        </w:rPr>
        <w:t>NC_082667.1     9571246    -.---.-.--.----.--.--.--.---.---.--.---.                      9571235</w:t>
      </w:r>
    </w:p>
    <w:p>
      <w:r>
        <w:rPr>
          <w:rFonts w:ascii="Consolas" w:hAnsi="Consolas"/>
          <w:sz w:val="18"/>
        </w:rPr>
        <w:t>NC_082667.1     9615954    -.---.-.--.----.--.--.--.---.---.--.---.                      9615943</w:t>
      </w:r>
    </w:p>
    <w:p>
      <w:r>
        <w:rPr>
          <w:rFonts w:ascii="Consolas" w:hAnsi="Consolas"/>
          <w:sz w:val="18"/>
        </w:rPr>
        <w:t>NC_082667.1     9937785    -.---.-.--.----.--.--.--.---.---.--.---.                      9937796</w:t>
      </w:r>
    </w:p>
    <w:p>
      <w:r>
        <w:rPr>
          <w:rFonts w:ascii="Consolas" w:hAnsi="Consolas"/>
          <w:sz w:val="18"/>
        </w:rPr>
        <w:t>NC_082667.1     9962505    -.---.-.--.----.--.--.--.---.---.--.---.--....                9962520</w:t>
      </w:r>
    </w:p>
    <w:p>
      <w:r>
        <w:rPr>
          <w:rFonts w:ascii="Consolas" w:hAnsi="Consolas"/>
          <w:sz w:val="18"/>
        </w:rPr>
        <w:t>NC_082667.1     10269954   -.---.-.--.----.--.--.--.---.---.--.---.                      10269965</w:t>
      </w:r>
    </w:p>
    <w:p>
      <w:r>
        <w:rPr>
          <w:rFonts w:ascii="Consolas" w:hAnsi="Consolas"/>
          <w:sz w:val="18"/>
        </w:rPr>
        <w:t>NC_082667.1     10861431   -.---.-.--.----.--.--.--.---.---.--.---.--...........         10861453</w:t>
      </w:r>
    </w:p>
    <w:p>
      <w:r>
        <w:rPr>
          <w:rFonts w:ascii="Consolas" w:hAnsi="Consolas"/>
          <w:sz w:val="18"/>
        </w:rPr>
        <w:t>NC_082667.1     11464235   -.---.-.--.----.--.--.--.---.---.--.---.--.........           11464215</w:t>
      </w:r>
    </w:p>
    <w:p>
      <w:r>
        <w:rPr>
          <w:rFonts w:ascii="Consolas" w:hAnsi="Consolas"/>
          <w:sz w:val="18"/>
        </w:rPr>
        <w:t>NC_082667.1     12032770   -.---.-.--.----.--.--.--.---.---.--.---.--.                   12032782</w:t>
      </w:r>
    </w:p>
    <w:p>
      <w:r>
        <w:rPr>
          <w:rFonts w:ascii="Consolas" w:hAnsi="Consolas"/>
          <w:sz w:val="18"/>
        </w:rPr>
        <w:t>NC_082667.1     13363785   -.---.-.--.----.--.--.--.---.---.--.---.--.........           13363805</w:t>
      </w:r>
    </w:p>
    <w:p>
      <w:r>
        <w:rPr>
          <w:rFonts w:ascii="Consolas" w:hAnsi="Consolas"/>
          <w:sz w:val="18"/>
        </w:rPr>
        <w:t>NC_082667.1     13796484   -.---.-.--.----.--.--.--.---.---.--.---.                      13796473</w:t>
      </w:r>
    </w:p>
    <w:p>
      <w:r>
        <w:rPr>
          <w:rFonts w:ascii="Consolas" w:hAnsi="Consolas"/>
          <w:sz w:val="18"/>
        </w:rPr>
        <w:t>NC_082667.1     14053009   -.---.-.--.----.--.--.--.---.---.--.---.                      14052998</w:t>
      </w:r>
    </w:p>
    <w:p>
      <w:r>
        <w:rPr>
          <w:rFonts w:ascii="Consolas" w:hAnsi="Consolas"/>
          <w:sz w:val="18"/>
        </w:rPr>
        <w:t>NC_082667.1     14212195   -.---.-.--.----.--.--.--.---.---.--.---.--...........         14212217</w:t>
      </w:r>
    </w:p>
    <w:p>
      <w:r>
        <w:rPr>
          <w:rFonts w:ascii="Consolas" w:hAnsi="Consolas"/>
          <w:sz w:val="18"/>
        </w:rPr>
        <w:t>NC_082667.1     14451423   -.---.-.--.----.--.--.--.---.---.--.---.                      14451434</w:t>
      </w:r>
    </w:p>
    <w:p>
      <w:r>
        <w:rPr>
          <w:rFonts w:ascii="Consolas" w:hAnsi="Consolas"/>
          <w:sz w:val="18"/>
        </w:rPr>
        <w:t>NC_082667.1     14557305   -.---.-.--.----.--.--.--.---.---.--.---.--....                14557290</w:t>
      </w:r>
    </w:p>
    <w:p>
      <w:r>
        <w:rPr>
          <w:rFonts w:ascii="Consolas" w:hAnsi="Consolas"/>
          <w:sz w:val="18"/>
        </w:rPr>
        <w:t>NC_082667.1     14719258   -.---.-.--.----.--.--.--.---.---.--.---.                      14719269</w:t>
      </w:r>
    </w:p>
    <w:p>
      <w:r>
        <w:rPr>
          <w:rFonts w:ascii="Consolas" w:hAnsi="Consolas"/>
          <w:sz w:val="18"/>
        </w:rPr>
        <w:t>NC_082667.1     14901395   -.---.-.--.----.--.--.--.---.---.--.---.--....                14901380</w:t>
      </w:r>
    </w:p>
    <w:p>
      <w:r>
        <w:rPr>
          <w:rFonts w:ascii="Consolas" w:hAnsi="Consolas"/>
          <w:sz w:val="18"/>
        </w:rPr>
        <w:t>NC_082667.1     14901391   -.---.-.--.----.--.--.--.---.---.--.---.                      14901380</w:t>
      </w:r>
    </w:p>
    <w:p>
      <w:r>
        <w:rPr>
          <w:rFonts w:ascii="Consolas" w:hAnsi="Consolas"/>
          <w:sz w:val="18"/>
        </w:rPr>
        <w:t>NC_082667.1     15541544   -.---.-.--.----.--.--.--.---.---.--.---.                      15541555</w:t>
      </w:r>
    </w:p>
    <w:p>
      <w:r>
        <w:rPr>
          <w:rFonts w:ascii="Consolas" w:hAnsi="Consolas"/>
          <w:sz w:val="18"/>
        </w:rPr>
        <w:t>NC_082667.1     16074322   -.---.-.--.----.--.--.--.---.---.--.---.--...                 16074336</w:t>
      </w:r>
    </w:p>
    <w:p>
      <w:r>
        <w:rPr>
          <w:rFonts w:ascii="Consolas" w:hAnsi="Consolas"/>
          <w:sz w:val="18"/>
        </w:rPr>
        <w:t>NC_082667.1     16074318   -.---.-.--.----.--.--.--.---.---.--.---.--.......             16074336</w:t>
      </w:r>
    </w:p>
    <w:p>
      <w:r>
        <w:rPr>
          <w:rFonts w:ascii="Consolas" w:hAnsi="Consolas"/>
          <w:sz w:val="18"/>
        </w:rPr>
        <w:t>NC_082667.1     16668556   -.---.-.--.----.--.--.--.                                     16668549</w:t>
      </w:r>
    </w:p>
    <w:p>
      <w:r>
        <w:rPr>
          <w:rFonts w:ascii="Consolas" w:hAnsi="Consolas"/>
          <w:sz w:val="18"/>
        </w:rPr>
        <w:t>NC_082667.1     17199202   -.---.-.--.----.--.--.--.---.---.--.---.--.........           17199182</w:t>
      </w:r>
    </w:p>
    <w:p>
      <w:r>
        <w:rPr>
          <w:rFonts w:ascii="Consolas" w:hAnsi="Consolas"/>
          <w:sz w:val="18"/>
        </w:rPr>
        <w:t>NC_082667.1     17621457   -.---.-.--.----.--.--.--.---.---.--.---.                      17621468</w:t>
      </w:r>
    </w:p>
    <w:p>
      <w:r>
        <w:rPr>
          <w:rFonts w:ascii="Consolas" w:hAnsi="Consolas"/>
          <w:sz w:val="18"/>
        </w:rPr>
        <w:t>NC_082667.1     18354547   -.---.-.--.----.--.--.--.---.---.--.---.--..........          18354526</w:t>
      </w:r>
    </w:p>
    <w:p>
      <w:r>
        <w:rPr>
          <w:rFonts w:ascii="Consolas" w:hAnsi="Consolas"/>
          <w:sz w:val="18"/>
        </w:rPr>
        <w:t>NC_082667.1     19359258   -.---.-.--.----.--.--.--.---.---.--.---.--....                19359243</w:t>
      </w:r>
    </w:p>
    <w:p>
      <w:r>
        <w:rPr>
          <w:rFonts w:ascii="Consolas" w:hAnsi="Consolas"/>
          <w:sz w:val="18"/>
        </w:rPr>
        <w:t>NC_082667.1     19409920   -.---.-.--.----.--.--.--.---.---.--.---.--....                19409935</w:t>
      </w:r>
    </w:p>
    <w:p>
      <w:r>
        <w:rPr>
          <w:rFonts w:ascii="Consolas" w:hAnsi="Consolas"/>
          <w:sz w:val="18"/>
        </w:rPr>
        <w:t>NC_082667.1     19909214   -.---.-.--.----.--.--.--.---.---.--.---.--........            19909233</w:t>
      </w:r>
    </w:p>
    <w:p>
      <w:r>
        <w:rPr>
          <w:rFonts w:ascii="Consolas" w:hAnsi="Consolas"/>
          <w:sz w:val="18"/>
        </w:rPr>
        <w:t>NC_082667.1     19930959   -.---.-.--.----.--.--.--.---.---.--.---.                      19930948</w:t>
      </w:r>
    </w:p>
    <w:p>
      <w:r>
        <w:rPr>
          <w:rFonts w:ascii="Consolas" w:hAnsi="Consolas"/>
          <w:sz w:val="18"/>
        </w:rPr>
        <w:t>NC_082667.1     20818394   -.---.-.--.----.--.--.--.---.---.--.---.                      20818383</w:t>
      </w:r>
    </w:p>
    <w:p>
      <w:r>
        <w:rPr>
          <w:rFonts w:ascii="Consolas" w:hAnsi="Consolas"/>
          <w:sz w:val="18"/>
        </w:rPr>
        <w:t>NC_082667.1     22925643   -.---.-.--.----.--.--.--.---.---.--.---.--........            22925624</w:t>
      </w:r>
    </w:p>
    <w:p>
      <w:r>
        <w:rPr>
          <w:rFonts w:ascii="Consolas" w:hAnsi="Consolas"/>
          <w:sz w:val="18"/>
        </w:rPr>
        <w:t>NC_082667.1     23407581   -.---.-.--.----.--.--.--.---.---.--.---.--....                23407566</w:t>
      </w:r>
    </w:p>
    <w:p>
      <w:r>
        <w:rPr>
          <w:rFonts w:ascii="Consolas" w:hAnsi="Consolas"/>
          <w:sz w:val="18"/>
        </w:rPr>
        <w:t>NC_082667.1     23407577   -.---.-.--.----.--.--.--.---.---.--.---.                      23407566</w:t>
      </w:r>
    </w:p>
    <w:p>
      <w:r>
        <w:rPr>
          <w:rFonts w:ascii="Consolas" w:hAnsi="Consolas"/>
          <w:sz w:val="18"/>
        </w:rPr>
        <w:t>NC_082667.1     24402433   -.---.-.--.----.--.--.--.---.---.--.---.                      24402422</w:t>
      </w:r>
    </w:p>
    <w:p>
      <w:r>
        <w:rPr>
          <w:rFonts w:ascii="Consolas" w:hAnsi="Consolas"/>
          <w:sz w:val="18"/>
        </w:rPr>
        <w:t>NC_082667.1     25227706   -.---.-.--.----.--.--.--.---.---.--.---.                      25227717</w:t>
      </w:r>
    </w:p>
    <w:p>
      <w:r>
        <w:rPr>
          <w:rFonts w:ascii="Consolas" w:hAnsi="Consolas"/>
          <w:sz w:val="18"/>
        </w:rPr>
        <w:t>NC_082667.1     25518749   -.---.-.--.----.--.--.--.---.---.--.---.--....                25518734</w:t>
      </w:r>
    </w:p>
    <w:p>
      <w:r>
        <w:rPr>
          <w:rFonts w:ascii="Consolas" w:hAnsi="Consolas"/>
          <w:sz w:val="18"/>
        </w:rPr>
        <w:t>NC_082667.1     25518745   -.---.-.--.----.--.--.--.---.---.--.---.                      25518734</w:t>
      </w:r>
    </w:p>
    <w:p>
      <w:r>
        <w:rPr>
          <w:rFonts w:ascii="Consolas" w:hAnsi="Consolas"/>
          <w:sz w:val="18"/>
        </w:rPr>
        <w:t>NC_082667.1     25718542   -.---.-.--.----.--.--.--.---.---.--.---.                      25718531</w:t>
      </w:r>
    </w:p>
    <w:p>
      <w:r>
        <w:rPr>
          <w:rFonts w:ascii="Consolas" w:hAnsi="Consolas"/>
          <w:sz w:val="18"/>
        </w:rPr>
        <w:t>NC_082667.1     26203283   -.---.-.--.----.--.--.--.---.---.--.---.--........            26203264</w:t>
      </w:r>
    </w:p>
    <w:p>
      <w:r>
        <w:rPr>
          <w:rFonts w:ascii="Consolas" w:hAnsi="Consolas"/>
          <w:sz w:val="18"/>
        </w:rPr>
        <w:t>NC_082667.1     26203279   -.---.-.--.----.--.--.--.---.---.--.---.--....                26203264</w:t>
      </w:r>
    </w:p>
    <w:p>
      <w:r>
        <w:rPr>
          <w:rFonts w:ascii="Consolas" w:hAnsi="Consolas"/>
          <w:sz w:val="18"/>
        </w:rPr>
        <w:t>NC_082667.1     26258411   -.---.-.--.----.--.--.--.---.---.--.---.--........            26258392</w:t>
      </w:r>
    </w:p>
    <w:p>
      <w:r>
        <w:rPr>
          <w:rFonts w:ascii="Consolas" w:hAnsi="Consolas"/>
          <w:sz w:val="18"/>
        </w:rPr>
        <w:t>NC_082667.1     26584377   -.---.-.--.----.--.--.--.---.---.--.---.--....                26584362</w:t>
      </w:r>
    </w:p>
    <w:p>
      <w:r>
        <w:rPr>
          <w:rFonts w:ascii="Consolas" w:hAnsi="Consolas"/>
          <w:sz w:val="18"/>
        </w:rPr>
        <w:t>NC_082667.1     26644889   -.---.-.--.----.--.--.--.---.---.--.---.--....                26644904</w:t>
      </w:r>
    </w:p>
    <w:p>
      <w:r>
        <w:rPr>
          <w:rFonts w:ascii="Consolas" w:hAnsi="Consolas"/>
          <w:sz w:val="18"/>
        </w:rPr>
        <w:t>NC_082667.1     27694123   -.---.-.--.----.--.--.--.---.---.--.---.                      27694134</w:t>
      </w:r>
    </w:p>
    <w:p>
      <w:r>
        <w:rPr>
          <w:rFonts w:ascii="Consolas" w:hAnsi="Consolas"/>
          <w:sz w:val="18"/>
        </w:rPr>
        <w:t>NC_082667.1     27760973   -.---.-.--.----.--.--.--.---.---.--.---.--....                27760958</w:t>
      </w:r>
    </w:p>
    <w:p>
      <w:r>
        <w:rPr>
          <w:rFonts w:ascii="Consolas" w:hAnsi="Consolas"/>
          <w:sz w:val="18"/>
        </w:rPr>
        <w:t>NC_082667.1     28179917   -.---.-.--.----.--.--.--.---.---.--.---.--....                28179932</w:t>
      </w:r>
    </w:p>
    <w:p>
      <w:r>
        <w:rPr>
          <w:rFonts w:ascii="Consolas" w:hAnsi="Consolas"/>
          <w:sz w:val="18"/>
        </w:rPr>
        <w:t>NC_082667.1     28757583   -.---.-.--.----.--.--.--.---.---.--.---.--.........           28757563</w:t>
      </w:r>
    </w:p>
    <w:p>
      <w:r>
        <w:rPr>
          <w:rFonts w:ascii="Consolas" w:hAnsi="Consolas"/>
          <w:sz w:val="18"/>
        </w:rPr>
        <w:t>NC_082667.1     29181961   -.---.-.--.----.--.--.--.---.---.--.---.--........            29181942</w:t>
      </w:r>
    </w:p>
    <w:p>
      <w:r>
        <w:rPr>
          <w:rFonts w:ascii="Consolas" w:hAnsi="Consolas"/>
          <w:sz w:val="18"/>
        </w:rPr>
        <w:t>NC_082667.1     30338848   -.---.-.--.----.--.--.--.---.---.--.---.--....                30338833</w:t>
      </w:r>
    </w:p>
    <w:p>
      <w:r>
        <w:rPr>
          <w:rFonts w:ascii="Consolas" w:hAnsi="Consolas"/>
          <w:sz w:val="18"/>
        </w:rPr>
        <w:t>NC_082667.1     31183962   -.---.-.--.----.--.--.--.---.---.--.---.                      31183951</w:t>
      </w:r>
    </w:p>
    <w:p>
      <w:r>
        <w:rPr>
          <w:rFonts w:ascii="Consolas" w:hAnsi="Consolas"/>
          <w:sz w:val="18"/>
        </w:rPr>
        <w:t>NC_082667.1     31608615   -.---.-.--.----.--.--.--.---.---.--.---.--........            31608596</w:t>
      </w:r>
    </w:p>
    <w:p>
      <w:r>
        <w:rPr>
          <w:rFonts w:ascii="Consolas" w:hAnsi="Consolas"/>
          <w:sz w:val="18"/>
        </w:rPr>
        <w:t>NC_082667.1     31608611   -.---.-.--.----.--.--.--.---.---.--.---.--....                31608596</w:t>
      </w:r>
    </w:p>
    <w:p>
      <w:r>
        <w:rPr>
          <w:rFonts w:ascii="Consolas" w:hAnsi="Consolas"/>
          <w:sz w:val="18"/>
        </w:rPr>
        <w:t>NC_082667.1     32507314   -.---.-.--.----.--.--.--.---.---.--.---.--....                32507329</w:t>
      </w:r>
    </w:p>
    <w:p>
      <w:r>
        <w:rPr>
          <w:rFonts w:ascii="Consolas" w:hAnsi="Consolas"/>
          <w:sz w:val="18"/>
        </w:rPr>
        <w:t>NC_082667.1     32809860   -.---.-.--.----.--.--.--.---.---.--.---.--...........         32809882</w:t>
      </w:r>
    </w:p>
    <w:p>
      <w:r>
        <w:rPr>
          <w:rFonts w:ascii="Consolas" w:hAnsi="Consolas"/>
          <w:sz w:val="18"/>
        </w:rPr>
        <w:t>NC_082667.1     33622679   -.---.-.--.----.--.--.--.---.---.--.---.--........            33622698</w:t>
      </w:r>
    </w:p>
    <w:p>
      <w:r>
        <w:rPr>
          <w:rFonts w:ascii="Consolas" w:hAnsi="Consolas"/>
          <w:sz w:val="18"/>
        </w:rPr>
        <w:t>NC_082667.1     33673897   -.---.-.--.----.--.--.--.---.---.--.---.                      33673908</w:t>
      </w:r>
    </w:p>
    <w:p>
      <w:r>
        <w:rPr>
          <w:rFonts w:ascii="Consolas" w:hAnsi="Consolas"/>
          <w:sz w:val="18"/>
        </w:rPr>
        <w:t>NC_082667.1     33673893   -.---.-.--.----.--.--.--.---.---.--.---.--....                33673908</w:t>
      </w:r>
    </w:p>
    <w:p>
      <w:r>
        <w:rPr>
          <w:rFonts w:ascii="Consolas" w:hAnsi="Consolas"/>
          <w:sz w:val="18"/>
        </w:rPr>
        <w:t>NC_082667.1     33911125   -.---.-.--.----.--.--.--.---.---.                             33911116</w:t>
      </w:r>
    </w:p>
    <w:p>
      <w:r>
        <w:rPr>
          <w:rFonts w:ascii="Consolas" w:hAnsi="Consolas"/>
          <w:sz w:val="18"/>
        </w:rPr>
        <w:t>NC_082667.1     34653571   -.---.-.--.----.--.--.--.---.---.--.---.--....                34653556</w:t>
      </w:r>
    </w:p>
    <w:p>
      <w:r>
        <w:rPr>
          <w:rFonts w:ascii="Consolas" w:hAnsi="Consolas"/>
          <w:sz w:val="18"/>
        </w:rPr>
        <w:t>NC_082667.1     35579863   -.---.-.--.----.--.--.--.---.---.--.---.--........            35579844</w:t>
      </w:r>
    </w:p>
    <w:p>
      <w:r>
        <w:rPr>
          <w:rFonts w:ascii="Consolas" w:hAnsi="Consolas"/>
          <w:sz w:val="18"/>
        </w:rPr>
        <w:t>NC_082667.1     35778170   -.---.-.--.----.--.--.--.---.---.--.---.--........            35778151</w:t>
      </w:r>
    </w:p>
    <w:p>
      <w:r>
        <w:rPr>
          <w:rFonts w:ascii="Consolas" w:hAnsi="Consolas"/>
          <w:sz w:val="18"/>
        </w:rPr>
        <w:t>NC_082667.1     38200316   -.---.-.--.----.--.--.--.---.---.--.---.--....                38200301</w:t>
      </w:r>
    </w:p>
    <w:p>
      <w:r>
        <w:rPr>
          <w:rFonts w:ascii="Consolas" w:hAnsi="Consolas"/>
          <w:sz w:val="18"/>
        </w:rPr>
        <w:t>NC_082667.1     40155900   -.---.-.--.----.--.--.--.---.---.--.---.                      40155889</w:t>
      </w:r>
    </w:p>
    <w:p>
      <w:r>
        <w:rPr>
          <w:rFonts w:ascii="Consolas" w:hAnsi="Consolas"/>
          <w:sz w:val="18"/>
        </w:rPr>
        <w:t>NC_082667.1     41414109   -.---.-.--.----.--.--.--.---.---.--.---.                      41414120</w:t>
      </w:r>
    </w:p>
    <w:p>
      <w:r>
        <w:rPr>
          <w:rFonts w:ascii="Consolas" w:hAnsi="Consolas"/>
          <w:sz w:val="18"/>
        </w:rPr>
        <w:t>NC_082667.1     41715507   -.---.-.--.----.--.--.--.---.---.--.---.--........            41715488</w:t>
      </w:r>
    </w:p>
    <w:p>
      <w:r>
        <w:rPr>
          <w:rFonts w:ascii="Consolas" w:hAnsi="Consolas"/>
          <w:sz w:val="18"/>
        </w:rPr>
        <w:t>NC_082667.1     41715503   -.---.-.--.----.--.--.--.---.---.--.---.--....                41715488</w:t>
      </w:r>
    </w:p>
    <w:p>
      <w:r>
        <w:rPr>
          <w:rFonts w:ascii="Consolas" w:hAnsi="Consolas"/>
          <w:sz w:val="18"/>
        </w:rPr>
        <w:t>NC_082667.1     42757905   -.---.-.--.----.--.--.--.---.---.--.---.                      42757894</w:t>
      </w:r>
    </w:p>
    <w:p>
      <w:r>
        <w:rPr>
          <w:rFonts w:ascii="Consolas" w:hAnsi="Consolas"/>
          <w:sz w:val="18"/>
        </w:rPr>
        <w:t>NC_082667.1     42972616   -.---.-.--.----.--.--.--.---.---.                             42972607</w:t>
      </w:r>
    </w:p>
    <w:p>
      <w:r>
        <w:rPr>
          <w:rFonts w:ascii="Consolas" w:hAnsi="Consolas"/>
          <w:sz w:val="18"/>
        </w:rPr>
        <w:t>NC_082667.1     44169158   -.---.-.--.----.--.--.--.---.---.--.---.--....                44169143</w:t>
      </w:r>
    </w:p>
    <w:p>
      <w:r>
        <w:rPr>
          <w:rFonts w:ascii="Consolas" w:hAnsi="Consolas"/>
          <w:sz w:val="18"/>
        </w:rPr>
        <w:t>NC_082667.1     44624504   -.---.-.--.----.--.--.--.---.---.--.---.--...........         44624482</w:t>
      </w:r>
    </w:p>
    <w:p>
      <w:r>
        <w:rPr>
          <w:rFonts w:ascii="Consolas" w:hAnsi="Consolas"/>
          <w:sz w:val="18"/>
        </w:rPr>
        <w:t>NC_082667.1     45051271   -.---.-.--.----.--.--.--.---.---.--.---.                      45051282</w:t>
      </w:r>
    </w:p>
    <w:p>
      <w:r>
        <w:rPr>
          <w:rFonts w:ascii="Consolas" w:hAnsi="Consolas"/>
          <w:sz w:val="18"/>
        </w:rPr>
        <w:t>NC_082667.1     46215829   -.---.-.--.----.--.--.--.---.---.--.---.--........            46215848</w:t>
      </w:r>
    </w:p>
    <w:p>
      <w:r>
        <w:rPr>
          <w:rFonts w:ascii="Consolas" w:hAnsi="Consolas"/>
          <w:sz w:val="18"/>
        </w:rPr>
        <w:t>NC_082667.1     46298439   -.---.-.--.----.--.--.--.---.---.--.---.--....                46298424</w:t>
      </w:r>
    </w:p>
    <w:p>
      <w:r>
        <w:rPr>
          <w:rFonts w:ascii="Consolas" w:hAnsi="Consolas"/>
          <w:sz w:val="18"/>
        </w:rPr>
        <w:t>NC_082667.1     46877618   -.---.-.--.----.--.--.--.---.---.--.---.                      46877629</w:t>
      </w:r>
    </w:p>
    <w:p>
      <w:r>
        <w:rPr>
          <w:rFonts w:ascii="Consolas" w:hAnsi="Consolas"/>
          <w:sz w:val="18"/>
        </w:rPr>
        <w:t>NC_082667.1     47502406   -.---.-.--.----.--.--.--.                                     47502399</w:t>
      </w:r>
    </w:p>
    <w:p>
      <w:r>
        <w:rPr>
          <w:rFonts w:ascii="Consolas" w:hAnsi="Consolas"/>
          <w:sz w:val="18"/>
        </w:rPr>
        <w:t>NC_082667.1     47546104   -.---.-.--.----.--.--.--.---.---.--.---.--....                47546089</w:t>
      </w:r>
    </w:p>
    <w:p>
      <w:r>
        <w:rPr>
          <w:rFonts w:ascii="Consolas" w:hAnsi="Consolas"/>
          <w:sz w:val="18"/>
        </w:rPr>
        <w:t>NC_082667.1     48357564   -.---.-.--.----.--.--.--.---.---.--.---.--....                48357579</w:t>
      </w:r>
    </w:p>
    <w:p>
      <w:r>
        <w:rPr>
          <w:rFonts w:ascii="Consolas" w:hAnsi="Consolas"/>
          <w:sz w:val="18"/>
        </w:rPr>
        <w:t>NC_082667.1     48778672   -.---.-.--.----.--.--.--.---.---.--.---.--........            48778691</w:t>
      </w:r>
    </w:p>
    <w:p>
      <w:r>
        <w:rPr>
          <w:rFonts w:ascii="Consolas" w:hAnsi="Consolas"/>
          <w:sz w:val="18"/>
        </w:rPr>
        <w:t>NC_082667.1     49313068   -.---.-.--.----.--.--.--.---.---.--.---.                      49313079</w:t>
      </w:r>
    </w:p>
    <w:p>
      <w:r>
        <w:rPr>
          <w:rFonts w:ascii="Consolas" w:hAnsi="Consolas"/>
          <w:sz w:val="18"/>
        </w:rPr>
        <w:t>NC_082667.1     49500944   -.---.-.--.----.--.--.--.---.---.--.---.--.........           49500964</w:t>
      </w:r>
    </w:p>
    <w:p>
      <w:r>
        <w:rPr>
          <w:rFonts w:ascii="Consolas" w:hAnsi="Consolas"/>
          <w:sz w:val="18"/>
        </w:rPr>
        <w:t>NC_082667.1     49764127   -.---.-.--.----.--.--.--.---.---.--.---.                      49764116</w:t>
      </w:r>
    </w:p>
    <w:p>
      <w:r>
        <w:rPr>
          <w:rFonts w:ascii="Consolas" w:hAnsi="Consolas"/>
          <w:sz w:val="18"/>
        </w:rPr>
        <w:t>NC_082667.1     50394472   -.---.-.--.----.--.--.--.---.---.--.---.                      50394461</w:t>
      </w:r>
    </w:p>
    <w:p>
      <w:r>
        <w:rPr>
          <w:rFonts w:ascii="Consolas" w:hAnsi="Consolas"/>
          <w:sz w:val="18"/>
        </w:rPr>
        <w:t>NC_082667.1     50394914   -.---.-.--.----.--.--.--.---.---.--.---.--....                50394899</w:t>
      </w:r>
    </w:p>
    <w:p>
      <w:r>
        <w:rPr>
          <w:rFonts w:ascii="Consolas" w:hAnsi="Consolas"/>
          <w:sz w:val="18"/>
        </w:rPr>
        <w:t>NC_082667.1     50586011   -.---.-.--.----.--.--.--.---.---.--.---.--......              50585994</w:t>
      </w:r>
    </w:p>
    <w:p>
      <w:r>
        <w:rPr>
          <w:rFonts w:ascii="Consolas" w:hAnsi="Consolas"/>
          <w:sz w:val="18"/>
        </w:rPr>
        <w:t>NC_082667.1     50586007   -.---.-.--.----.--.--.--.---.---.--.---.--..                  50585994</w:t>
      </w:r>
    </w:p>
    <w:p>
      <w:r>
        <w:rPr>
          <w:rFonts w:ascii="Consolas" w:hAnsi="Consolas"/>
          <w:sz w:val="18"/>
        </w:rPr>
        <w:t>NC_082667.1     50964301   -.---.-.--.----.--.--.--.---.---.--.---.--....                50964316</w:t>
      </w:r>
    </w:p>
    <w:p>
      <w:r>
        <w:rPr>
          <w:rFonts w:ascii="Consolas" w:hAnsi="Consolas"/>
          <w:sz w:val="18"/>
        </w:rPr>
        <w:t>NC_082667.1     51894629   -.---.-.--.----.--.--.--.---.---.--.---.--....                51894644</w:t>
      </w:r>
    </w:p>
    <w:p>
      <w:r>
        <w:rPr>
          <w:rFonts w:ascii="Consolas" w:hAnsi="Consolas"/>
          <w:sz w:val="18"/>
        </w:rPr>
        <w:t>NC_082667.1     51954041   -.---.-.--.----.--.--.--.---.---.--.---.--..........          51954020</w:t>
      </w:r>
    </w:p>
    <w:p>
      <w:r>
        <w:rPr>
          <w:rFonts w:ascii="Consolas" w:hAnsi="Consolas"/>
          <w:sz w:val="18"/>
        </w:rPr>
        <w:t>NC_082667.1     52102550   -.---.-.--.----.--.--.--.---.---.--.---.--....                52102565</w:t>
      </w:r>
    </w:p>
    <w:p>
      <w:r>
        <w:rPr>
          <w:rFonts w:ascii="Consolas" w:hAnsi="Consolas"/>
          <w:sz w:val="18"/>
        </w:rPr>
        <w:t>NC_082667.1     53144203   -.---.-.--.----.--.--.--.---.---.--.---.--....                53144218</w:t>
      </w:r>
    </w:p>
    <w:p>
      <w:r>
        <w:rPr>
          <w:rFonts w:ascii="Consolas" w:hAnsi="Consolas"/>
          <w:sz w:val="18"/>
        </w:rPr>
        <w:t>NC_082667.1     54181304   -.---.-.--.----.--.--.--.---.---.--.---.                      54181315</w:t>
      </w:r>
    </w:p>
    <w:p>
      <w:r>
        <w:rPr>
          <w:rFonts w:ascii="Consolas" w:hAnsi="Consolas"/>
          <w:sz w:val="18"/>
        </w:rPr>
        <w:t>NC_082667.1     54181300   -.---.-.--.----.--.--.--.---.---.--.---.--....                54181315</w:t>
      </w:r>
    </w:p>
    <w:p>
      <w:r>
        <w:rPr>
          <w:rFonts w:ascii="Consolas" w:hAnsi="Consolas"/>
          <w:sz w:val="18"/>
        </w:rPr>
        <w:t>NC_082667.1     55404768   -.---.-.--.----.--.--.--.---.---.--.---.--........            55404787</w:t>
      </w:r>
    </w:p>
    <w:p>
      <w:r>
        <w:rPr>
          <w:rFonts w:ascii="Consolas" w:hAnsi="Consolas"/>
          <w:sz w:val="18"/>
        </w:rPr>
        <w:t>NC_082667.1     55556956   -.---.-.--.----.--.--.--.---.---.--.---.--........            55556975</w:t>
      </w:r>
    </w:p>
    <w:p>
      <w:r>
        <w:rPr>
          <w:rFonts w:ascii="Consolas" w:hAnsi="Consolas"/>
          <w:sz w:val="18"/>
        </w:rPr>
        <w:t>NC_082667.1     55746191   -.---.-.--.----.--.--.--.---.---.--.---.--...........         55746213</w:t>
      </w:r>
    </w:p>
    <w:p>
      <w:r>
        <w:rPr>
          <w:rFonts w:ascii="Consolas" w:hAnsi="Consolas"/>
          <w:sz w:val="18"/>
        </w:rPr>
        <w:t>NC_082667.1     55992150   -.---.-.--.----.--.--.--.---.---.--.---.--....                55992165</w:t>
      </w:r>
    </w:p>
    <w:p>
      <w:r>
        <w:rPr>
          <w:rFonts w:ascii="Consolas" w:hAnsi="Consolas"/>
          <w:sz w:val="18"/>
        </w:rPr>
        <w:t>NC_082667.1     56862716   -.---.-.--.----.--.--.--.---.---.--.---.--..                  56862729</w:t>
      </w:r>
    </w:p>
    <w:p>
      <w:r>
        <w:rPr>
          <w:rFonts w:ascii="Consolas" w:hAnsi="Consolas"/>
          <w:sz w:val="18"/>
        </w:rPr>
        <w:t>NC_082667.1     56862712   -.---.-.--.----.--.--.--.---.---.--.---.--......              56862729</w:t>
      </w:r>
    </w:p>
    <w:p>
      <w:r>
        <w:rPr>
          <w:rFonts w:ascii="Consolas" w:hAnsi="Consolas"/>
          <w:sz w:val="18"/>
        </w:rPr>
        <w:t>NC_082667.1     57279559   -.---.-.--.----.--.--.--.---.---.                             57279550</w:t>
      </w:r>
    </w:p>
    <w:p>
      <w:r>
        <w:rPr>
          <w:rFonts w:ascii="Consolas" w:hAnsi="Consolas"/>
          <w:sz w:val="18"/>
        </w:rPr>
        <w:t>NC_082667.1     57754971   -.---.-.--.----.--.--.--.---.---.--.---.--..........          57754992</w:t>
      </w:r>
    </w:p>
    <w:p>
      <w:r>
        <w:rPr>
          <w:rFonts w:ascii="Consolas" w:hAnsi="Consolas"/>
          <w:sz w:val="18"/>
        </w:rPr>
        <w:t>NC_082667.1     57878579   -.---.-.--.----.--.--.--.---.---.--.---.--....                57878594</w:t>
      </w:r>
    </w:p>
    <w:p>
      <w:r>
        <w:rPr>
          <w:rFonts w:ascii="Consolas" w:hAnsi="Consolas"/>
          <w:sz w:val="18"/>
        </w:rPr>
        <w:t>NC_082667.1     57878575   -.---.-.--.----.--.--.--.---.---.--.---.--........            57878594</w:t>
      </w:r>
    </w:p>
    <w:p>
      <w:r>
        <w:rPr>
          <w:rFonts w:ascii="Consolas" w:hAnsi="Consolas"/>
          <w:sz w:val="18"/>
        </w:rPr>
        <w:t>NC_082667.1     58184511   -.---.-.--.----.--.--.--.---.---.--.---.--....                58184526</w:t>
      </w:r>
    </w:p>
    <w:p>
      <w:r>
        <w:rPr>
          <w:rFonts w:ascii="Consolas" w:hAnsi="Consolas"/>
          <w:sz w:val="18"/>
        </w:rPr>
        <w:t>NC_082667.1     58602579   -.---.-.--.----.--.--.--.---.---.--.---.                      58602590</w:t>
      </w:r>
    </w:p>
    <w:p>
      <w:r>
        <w:rPr>
          <w:rFonts w:ascii="Consolas" w:hAnsi="Consolas"/>
          <w:sz w:val="18"/>
        </w:rPr>
        <w:t>NC_082667.1     58641620   -.---.-.--.----.--.--.--.---.---.--.---.--....                58641605</w:t>
      </w:r>
    </w:p>
    <w:p>
      <w:r>
        <w:rPr>
          <w:rFonts w:ascii="Consolas" w:hAnsi="Consolas"/>
          <w:sz w:val="18"/>
        </w:rPr>
        <w:t>NC_082667.1     58649126   -.---.-.--.----.--.--.--.---.---.--.---.--....                58649141</w:t>
      </w:r>
    </w:p>
    <w:p>
      <w:r>
        <w:rPr>
          <w:rFonts w:ascii="Consolas" w:hAnsi="Consolas"/>
          <w:sz w:val="18"/>
        </w:rPr>
        <w:t>NC_082667.1     58931790   -.---.-.--.----.--.--.--.---.---.--.---.--...........         58931812</w:t>
      </w:r>
    </w:p>
    <w:p>
      <w:r>
        <w:rPr>
          <w:rFonts w:ascii="Consolas" w:hAnsi="Consolas"/>
          <w:sz w:val="18"/>
        </w:rPr>
        <w:t>NC_082667.1     58971726   -.---.-.--.----.--.--.--.---.---.--.---.                      58971737</w:t>
      </w:r>
    </w:p>
    <w:p>
      <w:r>
        <w:rPr>
          <w:rFonts w:ascii="Consolas" w:hAnsi="Consolas"/>
          <w:sz w:val="18"/>
        </w:rPr>
        <w:t>NC_082667.1     58971722   -.---.-.--.----.--.--.--.---.---.--.---.--....                58971737</w:t>
      </w:r>
    </w:p>
    <w:p>
      <w:r>
        <w:rPr>
          <w:rFonts w:ascii="Consolas" w:hAnsi="Consolas"/>
          <w:sz w:val="18"/>
        </w:rPr>
        <w:t>NC_082667.1     59003526   -.---.-.--.----.--.--.--.---.---.--.---.                      59003515</w:t>
      </w:r>
    </w:p>
    <w:p>
      <w:r>
        <w:rPr>
          <w:rFonts w:ascii="Consolas" w:hAnsi="Consolas"/>
          <w:sz w:val="18"/>
        </w:rPr>
        <w:t>NC_082667.1     59155541   -.---.-.--.----.--.--.--.---.---.--.---.--....                59155526</w:t>
      </w:r>
    </w:p>
    <w:p>
      <w:r>
        <w:rPr>
          <w:rFonts w:ascii="Consolas" w:hAnsi="Consolas"/>
          <w:sz w:val="18"/>
        </w:rPr>
        <w:t>NC_082667.1     59303476   -.---.-.--.----.--.--.--.---.---.--.---.--....                59303491</w:t>
      </w:r>
    </w:p>
    <w:p>
      <w:r>
        <w:rPr>
          <w:rFonts w:ascii="Consolas" w:hAnsi="Consolas"/>
          <w:sz w:val="18"/>
        </w:rPr>
        <w:t>NC_082667.1     59303472   -.---.-.--.----.--.--.--.---.---.--.---.--........            59303491</w:t>
      </w:r>
    </w:p>
    <w:p>
      <w:r>
        <w:rPr>
          <w:rFonts w:ascii="Consolas" w:hAnsi="Consolas"/>
          <w:sz w:val="18"/>
        </w:rPr>
        <w:t>NC_082667.1     59877240   -.---.-.--.----.--.--.--.---.---.--.---.                      59877251</w:t>
      </w:r>
    </w:p>
    <w:p>
      <w:r>
        <w:rPr>
          <w:rFonts w:ascii="Consolas" w:hAnsi="Consolas"/>
          <w:sz w:val="18"/>
        </w:rPr>
        <w:t>NC_082667.1     59877236   -.---.-.--.----.--.--.--.---.---.--.---.--....                59877251</w:t>
      </w:r>
    </w:p>
    <w:p>
      <w:r>
        <w:rPr>
          <w:rFonts w:ascii="Consolas" w:hAnsi="Consolas"/>
          <w:sz w:val="18"/>
        </w:rPr>
        <w:t>NC_082667.1     59980758   -.---.-.--.----.--.--.--.---.---.--.---.--.......             59980740</w:t>
      </w:r>
    </w:p>
    <w:p>
      <w:r>
        <w:rPr>
          <w:rFonts w:ascii="Consolas" w:hAnsi="Consolas"/>
          <w:sz w:val="18"/>
        </w:rPr>
        <w:t>NC_082667.1     59980754   -.---.-.--.----.--.--.--.---.---.--.---.--...                 59980740</w:t>
      </w:r>
    </w:p>
    <w:p>
      <w:r>
        <w:rPr>
          <w:rFonts w:ascii="Consolas" w:hAnsi="Consolas"/>
          <w:sz w:val="18"/>
        </w:rPr>
        <w:t>NC_082667.1     60972149   -.---.-.--.----.--.--.--.---.---.--.---.                      60972160</w:t>
      </w:r>
    </w:p>
    <w:p>
      <w:r>
        <w:rPr>
          <w:rFonts w:ascii="Consolas" w:hAnsi="Consolas"/>
          <w:sz w:val="18"/>
        </w:rPr>
        <w:t>NC_082667.1     61166392   -.---.-.--.----.--.--.--.---.---.--.---.                      61166403</w:t>
      </w:r>
    </w:p>
    <w:p>
      <w:r>
        <w:rPr>
          <w:rFonts w:ascii="Consolas" w:hAnsi="Consolas"/>
          <w:sz w:val="18"/>
        </w:rPr>
        <w:t>NC_082667.1     61548792   -.---.-.--.----.--.--.--.---.---.--.---.                      61548803</w:t>
      </w:r>
    </w:p>
    <w:p>
      <w:r>
        <w:rPr>
          <w:rFonts w:ascii="Consolas" w:hAnsi="Consolas"/>
          <w:sz w:val="18"/>
        </w:rPr>
        <w:t>NC_082667.1     62951248   -.---.-.--.----.--.--.--.---.---.--.---.--....                62951233</w:t>
      </w:r>
    </w:p>
    <w:p>
      <w:r>
        <w:rPr>
          <w:rFonts w:ascii="Consolas" w:hAnsi="Consolas"/>
          <w:sz w:val="18"/>
        </w:rPr>
        <w:t>NC_082667.1     64127697   -.---.-.--.----.--.--.--.---.---.--.---.                      64127708</w:t>
      </w:r>
    </w:p>
    <w:p>
      <w:r>
        <w:rPr>
          <w:rFonts w:ascii="Consolas" w:hAnsi="Consolas"/>
          <w:sz w:val="18"/>
        </w:rPr>
        <w:t>NC_082667.1     64958813   -.---.-.--.----.--.--.--.---.---.--.---.                      64958824</w:t>
      </w:r>
    </w:p>
    <w:p>
      <w:r>
        <w:rPr>
          <w:rFonts w:ascii="Consolas" w:hAnsi="Consolas"/>
          <w:sz w:val="18"/>
        </w:rPr>
        <w:t>NC_082667.1     65151929   -.---.-.--.----.--.--.--.---.---.--.---.--.........           65151949</w:t>
      </w:r>
    </w:p>
    <w:p>
      <w:r>
        <w:rPr>
          <w:rFonts w:ascii="Consolas" w:hAnsi="Consolas"/>
          <w:sz w:val="18"/>
        </w:rPr>
        <w:t>NC_082667.1     65787080   -.---.-.--.----.--.--.--.---.---.--.---.--....                65787065</w:t>
      </w:r>
    </w:p>
    <w:p>
      <w:r>
        <w:rPr>
          <w:rFonts w:ascii="Consolas" w:hAnsi="Consolas"/>
          <w:sz w:val="18"/>
        </w:rPr>
        <w:t>NC_082667.1     66588641   -.---.-.--.----.--.--.--.---.---.--.---.--....                66588626</w:t>
      </w:r>
    </w:p>
    <w:p>
      <w:r>
        <w:rPr>
          <w:rFonts w:ascii="Consolas" w:hAnsi="Consolas"/>
          <w:sz w:val="18"/>
        </w:rPr>
        <w:t>NC_082667.1     66588637   -.---.-.--.----.--.--.--.---.---.--.---.                      66588626</w:t>
      </w:r>
    </w:p>
    <w:p>
      <w:r>
        <w:rPr>
          <w:rFonts w:ascii="Consolas" w:hAnsi="Consolas"/>
          <w:sz w:val="18"/>
        </w:rPr>
        <w:t>NC_082667.1     66789735   -.---.-.--.----.--.--.--.---.---.--.---.--..                  66789748</w:t>
      </w:r>
    </w:p>
    <w:p>
      <w:r>
        <w:rPr>
          <w:rFonts w:ascii="Consolas" w:hAnsi="Consolas"/>
          <w:sz w:val="18"/>
        </w:rPr>
        <w:t>NC_082667.1     66789731   -.---.-.--.----.--.--.--.---.---.--.---.--......              66789748</w:t>
      </w:r>
    </w:p>
    <w:p>
      <w:r>
        <w:rPr>
          <w:rFonts w:ascii="Consolas" w:hAnsi="Consolas"/>
          <w:sz w:val="18"/>
        </w:rPr>
        <w:t>NC_082667.1     68195810   -.---.-.--.----.--.--.--.---.---.--.---.--...                 68195824</w:t>
      </w:r>
    </w:p>
    <w:p>
      <w:r>
        <w:rPr>
          <w:rFonts w:ascii="Consolas" w:hAnsi="Consolas"/>
          <w:sz w:val="18"/>
        </w:rPr>
        <w:t>NC_082667.1     68195806   -.---.-.--.----.--.--.--.---.---.--.---.--.......             68195824</w:t>
      </w:r>
    </w:p>
    <w:p>
      <w:r>
        <w:rPr>
          <w:rFonts w:ascii="Consolas" w:hAnsi="Consolas"/>
          <w:sz w:val="18"/>
        </w:rPr>
        <w:t>NC_082667.1     68716535   -.---.-.--.----.--.--.--.---.---.--.---.--....                68716520</w:t>
      </w:r>
    </w:p>
    <w:p>
      <w:r>
        <w:rPr>
          <w:rFonts w:ascii="Consolas" w:hAnsi="Consolas"/>
          <w:sz w:val="18"/>
        </w:rPr>
        <w:t>NC_082667.1     69050710   -.---.-.--.----.--.--.--.---.---.--.---.                      69050721</w:t>
      </w:r>
    </w:p>
    <w:p>
      <w:r>
        <w:rPr>
          <w:rFonts w:ascii="Consolas" w:hAnsi="Consolas"/>
          <w:sz w:val="18"/>
        </w:rPr>
        <w:t>NC_082667.1     69308716   -.---.-.--.----.--.--.--.---.---.--.---.                      69308727</w:t>
      </w:r>
    </w:p>
    <w:p>
      <w:r>
        <w:rPr>
          <w:rFonts w:ascii="Consolas" w:hAnsi="Consolas"/>
          <w:sz w:val="18"/>
        </w:rPr>
        <w:t>NC_082667.1     69521602   -.---.-.--.----.--.--.--.---.---.--.---.--........            69521621</w:t>
      </w:r>
    </w:p>
    <w:p>
      <w:r>
        <w:rPr>
          <w:rFonts w:ascii="Consolas" w:hAnsi="Consolas"/>
          <w:sz w:val="18"/>
        </w:rPr>
        <w:t>NC_082667.1     69796741   -.---.-.--.----.--.--.--.---.---.--.---.--........            69796722</w:t>
      </w:r>
    </w:p>
    <w:p>
      <w:r>
        <w:rPr>
          <w:rFonts w:ascii="Consolas" w:hAnsi="Consolas"/>
          <w:sz w:val="18"/>
        </w:rPr>
        <w:t>NC_082667.1     70021038   -.---.-.--.----.--.--.--.---.---.--.---.                      70021049</w:t>
      </w:r>
    </w:p>
    <w:p>
      <w:r>
        <w:rPr>
          <w:rFonts w:ascii="Consolas" w:hAnsi="Consolas"/>
          <w:sz w:val="18"/>
        </w:rPr>
        <w:t>NC_082667.1     70084369   -.---.-.--.----.--.--.--.---.---.--.---.                      70084380</w:t>
      </w:r>
    </w:p>
    <w:p>
      <w:r>
        <w:rPr>
          <w:rFonts w:ascii="Consolas" w:hAnsi="Consolas"/>
          <w:sz w:val="18"/>
        </w:rPr>
        <w:t>NC_082667.1     70084365   -.---.-.--.----.--.--.--.---.---.--.---.--....                70084380</w:t>
      </w:r>
    </w:p>
    <w:p>
      <w:r>
        <w:rPr>
          <w:rFonts w:ascii="Consolas" w:hAnsi="Consolas"/>
          <w:sz w:val="18"/>
        </w:rPr>
        <w:t>NC_082667.1     70215365   -.---.-.--.----.--.--.--.---.---.--.---.                      70215376</w:t>
      </w:r>
    </w:p>
    <w:p>
      <w:r>
        <w:rPr>
          <w:rFonts w:ascii="Consolas" w:hAnsi="Consolas"/>
          <w:sz w:val="18"/>
        </w:rPr>
        <w:t>NC_082667.1     70394776   -.---.-.--.----.--.--.--.---.---.--.---.--....                70394791</w:t>
      </w:r>
    </w:p>
    <w:p>
      <w:r>
        <w:rPr>
          <w:rFonts w:ascii="Consolas" w:hAnsi="Consolas"/>
          <w:sz w:val="18"/>
        </w:rPr>
        <w:t>NC_082667.1     71739805   -.---.-.--.----.--.--.--.---.---.--.---.--....                71739790</w:t>
      </w:r>
    </w:p>
    <w:p>
      <w:r>
        <w:rPr>
          <w:rFonts w:ascii="Consolas" w:hAnsi="Consolas"/>
          <w:sz w:val="18"/>
        </w:rPr>
        <w:t>NC_082667.1     72463424   -.---.-.--.----.--.--.--.---.---.--.---.--....                72463409</w:t>
      </w:r>
    </w:p>
    <w:p>
      <w:r>
        <w:rPr>
          <w:rFonts w:ascii="Consolas" w:hAnsi="Consolas"/>
          <w:sz w:val="18"/>
        </w:rPr>
        <w:t>NC_082667.1     72463420   -.---.-.--.----.--.--.--.---.---.--.---.                      72463409</w:t>
      </w:r>
    </w:p>
    <w:p>
      <w:r>
        <w:rPr>
          <w:rFonts w:ascii="Consolas" w:hAnsi="Consolas"/>
          <w:sz w:val="18"/>
        </w:rPr>
        <w:t>NC_082667.1     73301877   -.---.-.--.----.--.--.--.---.---.--.---.                      73301866</w:t>
      </w:r>
    </w:p>
    <w:p>
      <w:r>
        <w:rPr>
          <w:rFonts w:ascii="Consolas" w:hAnsi="Consolas"/>
          <w:sz w:val="18"/>
        </w:rPr>
        <w:t>NC_082667.1     74244564   -.---.-.--.----.--.--.--.---.---.--.---.--....                74244549</w:t>
      </w:r>
    </w:p>
    <w:p>
      <w:r>
        <w:rPr>
          <w:rFonts w:ascii="Consolas" w:hAnsi="Consolas"/>
          <w:sz w:val="18"/>
        </w:rPr>
        <w:t>NC_082667.1     74861764   -.---.-.--.----.--.--.--.---.---.--.---.                      74861775</w:t>
      </w:r>
    </w:p>
    <w:p>
      <w:r>
        <w:rPr>
          <w:rFonts w:ascii="Consolas" w:hAnsi="Consolas"/>
          <w:sz w:val="18"/>
        </w:rPr>
        <w:t>NC_082667.1     75412483   -.---.-.--.----.--.--.--.---.---.--.---.--....                75412498</w:t>
      </w:r>
    </w:p>
    <w:p>
      <w:r>
        <w:rPr>
          <w:rFonts w:ascii="Consolas" w:hAnsi="Consolas"/>
          <w:sz w:val="18"/>
        </w:rPr>
        <w:t>NC_082667.1     75412479   -.---.-.--.----.--.--.--.---.---.--.---.--........            75412498</w:t>
      </w:r>
    </w:p>
    <w:p>
      <w:r>
        <w:rPr>
          <w:rFonts w:ascii="Consolas" w:hAnsi="Consolas"/>
          <w:sz w:val="18"/>
        </w:rPr>
        <w:t>NC_082667.1     76118130   -.---.-.--.----.--.--.--.---.---.--.---.--...                 76118144</w:t>
      </w:r>
    </w:p>
    <w:p>
      <w:r>
        <w:rPr>
          <w:rFonts w:ascii="Consolas" w:hAnsi="Consolas"/>
          <w:sz w:val="18"/>
        </w:rPr>
        <w:t>NC_082667.1     76118126   -.---.-.--.----.--.--.--.---.---.--.---.--.......             76118144</w:t>
      </w:r>
    </w:p>
    <w:p>
      <w:r>
        <w:rPr>
          <w:rFonts w:ascii="Consolas" w:hAnsi="Consolas"/>
          <w:sz w:val="18"/>
        </w:rPr>
        <w:t>NC_082667.1     76490390   -.---.-.--.----.--.--.--.---.---.--.---.--....                76490405</w:t>
      </w:r>
    </w:p>
    <w:p>
      <w:r>
        <w:rPr>
          <w:rFonts w:ascii="Consolas" w:hAnsi="Consolas"/>
          <w:sz w:val="18"/>
        </w:rPr>
        <w:t>NC_082667.1     76490386   -.---.-.--.----.--.--.--.---.---.--.---.--........            76490405</w:t>
      </w:r>
    </w:p>
    <w:p>
      <w:r>
        <w:rPr>
          <w:rFonts w:ascii="Consolas" w:hAnsi="Consolas"/>
          <w:sz w:val="18"/>
        </w:rPr>
        <w:t>NC_082667.1     76898604   -.---.-.--.----.--.--.--.---.---.--.---.--....                76898589</w:t>
      </w:r>
    </w:p>
    <w:p>
      <w:r>
        <w:rPr>
          <w:rFonts w:ascii="Consolas" w:hAnsi="Consolas"/>
          <w:sz w:val="18"/>
        </w:rPr>
        <w:t>NC_082667.1     77208472   -.---.-.--.----.--.--.--.---.---.--.---.--....                77208487</w:t>
      </w:r>
    </w:p>
    <w:p>
      <w:r>
        <w:rPr>
          <w:rFonts w:ascii="Consolas" w:hAnsi="Consolas"/>
          <w:sz w:val="18"/>
        </w:rPr>
        <w:t>NC_082667.1     78148803   -.---.-.--.----.--.--.--.---.---.--.---.--....                78148788</w:t>
      </w:r>
    </w:p>
    <w:p>
      <w:r>
        <w:rPr>
          <w:rFonts w:ascii="Consolas" w:hAnsi="Consolas"/>
          <w:sz w:val="18"/>
        </w:rPr>
        <w:t>NC_082667.1     78233055   -.---.-.--.----.--.--.--.---.---.--.---.                      78233044</w:t>
      </w:r>
    </w:p>
    <w:p>
      <w:r>
        <w:rPr>
          <w:rFonts w:ascii="Consolas" w:hAnsi="Consolas"/>
          <w:sz w:val="18"/>
        </w:rPr>
        <w:t>NC_082667.1     78624163   -.---.-.--.----.--.--.--.---.---.--.---.--....                78624178</w:t>
      </w:r>
    </w:p>
    <w:p>
      <w:r>
        <w:rPr>
          <w:rFonts w:ascii="Consolas" w:hAnsi="Consolas"/>
          <w:sz w:val="18"/>
        </w:rPr>
        <w:t>NC_082667.1     78902259   -.---.-.--.----.--.--.--.---.---.--.---.--.........           78902279</w:t>
      </w:r>
    </w:p>
    <w:p>
      <w:r>
        <w:rPr>
          <w:rFonts w:ascii="Consolas" w:hAnsi="Consolas"/>
          <w:sz w:val="18"/>
        </w:rPr>
        <w:t>NC_082667.1     89233467   -.---.-.--.----.--.--.--.---.---.--.---.--....                89233452</w:t>
      </w:r>
    </w:p>
    <w:p>
      <w:r>
        <w:rPr>
          <w:rFonts w:ascii="Consolas" w:hAnsi="Consolas"/>
          <w:sz w:val="18"/>
        </w:rPr>
        <w:t>NC_082667.1     89919261   -.---.-.--.----.--.--.--.---.---.--.---.                      89919250</w:t>
      </w:r>
    </w:p>
    <w:p>
      <w:r>
        <w:rPr>
          <w:rFonts w:ascii="Consolas" w:hAnsi="Consolas"/>
          <w:sz w:val="18"/>
        </w:rPr>
        <w:t>NC_082667.1     90341095   -.---.-.--.----.--.--.--.---.---.--.---.--....                90341110</w:t>
      </w:r>
    </w:p>
    <w:p>
      <w:r>
        <w:rPr>
          <w:rFonts w:ascii="Consolas" w:hAnsi="Consolas"/>
          <w:sz w:val="18"/>
        </w:rPr>
        <w:t>NC_082667.1     90893258   -.---.-.--.----.--.--.--.---.---.--.---.--....                90893243</w:t>
      </w:r>
    </w:p>
    <w:p>
      <w:r>
        <w:rPr>
          <w:rFonts w:ascii="Consolas" w:hAnsi="Consolas"/>
          <w:sz w:val="18"/>
        </w:rPr>
        <w:t>NC_082667.1     90893254   -.---.-.--.----.--.--.--.---.---.--.---.                      90893243</w:t>
      </w:r>
    </w:p>
    <w:p>
      <w:r>
        <w:rPr>
          <w:rFonts w:ascii="Consolas" w:hAnsi="Consolas"/>
          <w:sz w:val="18"/>
        </w:rPr>
        <w:t>NC_082667.1     92280936   -.---.-.--.----.--.--.--.                                     92280943</w:t>
      </w:r>
    </w:p>
    <w:p>
      <w:r>
        <w:rPr>
          <w:rFonts w:ascii="Consolas" w:hAnsi="Consolas"/>
          <w:sz w:val="18"/>
        </w:rPr>
        <w:t>NC_082667.1     92406375   -.---.-.--.----.--.--.--.---.---.--.---.--.......             92406357</w:t>
      </w:r>
    </w:p>
    <w:p>
      <w:r>
        <w:rPr>
          <w:rFonts w:ascii="Consolas" w:hAnsi="Consolas"/>
          <w:sz w:val="18"/>
        </w:rPr>
        <w:t>NC_082667.1     92406371   -.---.-.--.----.--.--.--.---.---.--.---.--...                 92406357</w:t>
      </w:r>
    </w:p>
    <w:p>
      <w:r>
        <w:rPr>
          <w:rFonts w:ascii="Consolas" w:hAnsi="Consolas"/>
          <w:sz w:val="18"/>
        </w:rPr>
        <w:t>NC_082667.1     93594705   -.---.-.--.----.--.--.--.                                     93594712</w:t>
      </w:r>
    </w:p>
    <w:p>
      <w:r>
        <w:rPr>
          <w:rFonts w:ascii="Consolas" w:hAnsi="Consolas"/>
          <w:sz w:val="18"/>
        </w:rPr>
        <w:t>NC_082667.1     94012726   -.---.-.--.----.--.--.--.---.---.--.---.                      94012737</w:t>
      </w:r>
    </w:p>
    <w:p>
      <w:r>
        <w:rPr>
          <w:rFonts w:ascii="Consolas" w:hAnsi="Consolas"/>
          <w:sz w:val="18"/>
        </w:rPr>
        <w:t>NC_082667.1     94260523   -.---.-.--.----.--.--.--.---.---.--.---.--..                  94260536</w:t>
      </w:r>
    </w:p>
    <w:p>
      <w:r>
        <w:rPr>
          <w:rFonts w:ascii="Consolas" w:hAnsi="Consolas"/>
          <w:sz w:val="18"/>
        </w:rPr>
        <w:t>NC_082667.1     94260519   -.---.-.--.----.--.--.--.---.---.--.---.--......              94260536</w:t>
      </w:r>
    </w:p>
    <w:p>
      <w:r>
        <w:rPr>
          <w:rFonts w:ascii="Consolas" w:hAnsi="Consolas"/>
          <w:sz w:val="18"/>
        </w:rPr>
        <w:t>NC_082667.1     94416237   -.---.-.--.----.--.--.--.---.---.--.---.--..                  94416250</w:t>
      </w:r>
    </w:p>
    <w:p>
      <w:r>
        <w:rPr>
          <w:rFonts w:ascii="Consolas" w:hAnsi="Consolas"/>
          <w:sz w:val="18"/>
        </w:rPr>
        <w:t>NC_082667.1     94416233   -.---.-.--.----.--.--.--.---.---.--.---.--......              94416250</w:t>
      </w:r>
    </w:p>
    <w:p>
      <w:r>
        <w:rPr>
          <w:rFonts w:ascii="Consolas" w:hAnsi="Consolas"/>
          <w:sz w:val="18"/>
        </w:rPr>
        <w:t>NC_082667.1     94787257   -.---.-.--.----.--.--.--.---.---.--.---.                      94787246</w:t>
      </w:r>
    </w:p>
    <w:p>
      <w:r>
        <w:rPr>
          <w:rFonts w:ascii="Consolas" w:hAnsi="Consolas"/>
          <w:sz w:val="18"/>
        </w:rPr>
        <w:t>NC_082667.1     94935676   -.---.-.--.----.--.--.--.---.---.--.---.--....                94935691</w:t>
      </w:r>
    </w:p>
    <w:p>
      <w:r>
        <w:rPr>
          <w:rFonts w:ascii="Consolas" w:hAnsi="Consolas"/>
          <w:sz w:val="18"/>
        </w:rPr>
        <w:t>NC_082667.1     95284538   -.---.-.--.----.--.--.--.---.---.--.---.--.........           95284518</w:t>
      </w:r>
    </w:p>
    <w:p>
      <w:r>
        <w:rPr>
          <w:rFonts w:ascii="Consolas" w:hAnsi="Consolas"/>
          <w:sz w:val="18"/>
        </w:rPr>
        <w:t>NC_082667.1     97146665   -.---.-.--.----.--.--.--.---.---.--.---.--....                97146680</w:t>
      </w:r>
    </w:p>
    <w:p>
      <w:r>
        <w:rPr>
          <w:rFonts w:ascii="Consolas" w:hAnsi="Consolas"/>
          <w:sz w:val="18"/>
        </w:rPr>
        <w:t>NC_082667.1     97968997   -.---.-.--.----.--.--.--.---.---.--.---.                      97969008</w:t>
      </w:r>
    </w:p>
    <w:p>
      <w:r>
        <w:rPr>
          <w:rFonts w:ascii="Consolas" w:hAnsi="Consolas"/>
          <w:sz w:val="18"/>
        </w:rPr>
        <w:t>NC_082667.1     97968993   -.---.-.--.----.--.--.--.---.---.--.---.--....                97969008</w:t>
      </w:r>
    </w:p>
    <w:p>
      <w:r>
        <w:rPr>
          <w:rFonts w:ascii="Consolas" w:hAnsi="Consolas"/>
          <w:sz w:val="18"/>
        </w:rPr>
        <w:t>NC_082667.1     98194357   -.---.-.--.----.--.--.--.---.---.--.---.--.........           98194337</w:t>
      </w:r>
    </w:p>
    <w:p>
      <w:r>
        <w:rPr>
          <w:rFonts w:ascii="Consolas" w:hAnsi="Consolas"/>
          <w:sz w:val="18"/>
        </w:rPr>
        <w:t>NC_082667.1     98476522   -.---.-.--.----.--.--.--.---.---.--.---.--....                98476507</w:t>
      </w:r>
    </w:p>
    <w:p>
      <w:r>
        <w:rPr>
          <w:rFonts w:ascii="Consolas" w:hAnsi="Consolas"/>
          <w:sz w:val="18"/>
        </w:rPr>
        <w:t>NC_082667.1     98504623   -.---.-.--.----.--.--.--.---.---.--.                          98504633</w:t>
      </w:r>
    </w:p>
    <w:p>
      <w:r>
        <w:rPr>
          <w:rFonts w:ascii="Consolas" w:hAnsi="Consolas"/>
          <w:sz w:val="18"/>
        </w:rPr>
        <w:t>NC_082667.1     99981502   -.---.-.--.----.--.--.--.---.---.--.                          99981512</w:t>
      </w:r>
    </w:p>
    <w:p>
      <w:r>
        <w:rPr>
          <w:rFonts w:ascii="Consolas" w:hAnsi="Consolas"/>
          <w:sz w:val="18"/>
        </w:rPr>
        <w:t>NC_082667.1     100739937  -.---.-.--.----.--.--.--.---.---.--.---.--....                100739922</w:t>
      </w:r>
    </w:p>
    <w:p>
      <w:r>
        <w:rPr>
          <w:rFonts w:ascii="Consolas" w:hAnsi="Consolas"/>
          <w:sz w:val="18"/>
        </w:rPr>
        <w:t>NC_082667.1     100739933  -.---.-.--.----.--.--.--.---.---.--.---.                      100739922</w:t>
      </w:r>
    </w:p>
    <w:p>
      <w:r>
        <w:rPr>
          <w:rFonts w:ascii="Consolas" w:hAnsi="Consolas"/>
          <w:sz w:val="18"/>
        </w:rPr>
        <w:t>NC_082667.1     101088410  -.---.-.--.----.--.--.--.---.---.--.---.                      101088421</w:t>
      </w:r>
    </w:p>
    <w:p>
      <w:r>
        <w:rPr>
          <w:rFonts w:ascii="Consolas" w:hAnsi="Consolas"/>
          <w:sz w:val="18"/>
        </w:rPr>
        <w:t>NC_082667.1     101088406  -.---.-.--.----.--.--.--.---.---.--.---.--....                101088421</w:t>
      </w:r>
    </w:p>
    <w:p>
      <w:r>
        <w:rPr>
          <w:rFonts w:ascii="Consolas" w:hAnsi="Consolas"/>
          <w:sz w:val="18"/>
        </w:rPr>
        <w:t>NC_082667.1     101357221  -.---.-.--.----.--.--.--.---.                                 101357229</w:t>
      </w:r>
    </w:p>
    <w:p>
      <w:r>
        <w:rPr>
          <w:rFonts w:ascii="Consolas" w:hAnsi="Consolas"/>
          <w:sz w:val="18"/>
        </w:rPr>
        <w:t>NC_082667.1     101598762  -.---.-.--.----.--.--.--.---.---.--.---.--......              101598745</w:t>
      </w:r>
    </w:p>
    <w:p>
      <w:r>
        <w:rPr>
          <w:rFonts w:ascii="Consolas" w:hAnsi="Consolas"/>
          <w:sz w:val="18"/>
        </w:rPr>
        <w:t>NC_082667.1     101598758  -.---.-.--.----.--.--.--.---.---.--.---.--..                  101598745</w:t>
      </w:r>
    </w:p>
    <w:p>
      <w:r>
        <w:rPr>
          <w:rFonts w:ascii="Consolas" w:hAnsi="Consolas"/>
          <w:sz w:val="18"/>
        </w:rPr>
        <w:t>NC_082667.1     101753366  -.---.-.--.----.--.--.--.---.---.--.---.--.........           101753386</w:t>
      </w:r>
    </w:p>
    <w:p>
      <w:r>
        <w:rPr>
          <w:rFonts w:ascii="Consolas" w:hAnsi="Consolas"/>
          <w:sz w:val="18"/>
        </w:rPr>
        <w:t>NC_082667.1     102455495  -.---.-.--.----.--.--.--.---.---.--.---.--........            102455514</w:t>
      </w:r>
    </w:p>
    <w:p>
      <w:r>
        <w:rPr>
          <w:rFonts w:ascii="Consolas" w:hAnsi="Consolas"/>
          <w:sz w:val="18"/>
        </w:rPr>
        <w:t>NC_082667.1     102783926  -.---.-.--.----.--.--.--.---.---.--.---.--........            102783945</w:t>
      </w:r>
    </w:p>
    <w:p>
      <w:r>
        <w:rPr>
          <w:rFonts w:ascii="Consolas" w:hAnsi="Consolas"/>
          <w:sz w:val="18"/>
        </w:rPr>
        <w:t>NC_082667.1     105080852  -.---.-.--.----.--.--.--.---.---.--.---.--....                105080837</w:t>
      </w:r>
    </w:p>
    <w:p>
      <w:r>
        <w:rPr>
          <w:rFonts w:ascii="Consolas" w:hAnsi="Consolas"/>
          <w:sz w:val="18"/>
        </w:rPr>
        <w:t>NC_082667.1     105625347  -.---.-.--.----.--.--.--.---.---.--.---.--........            105625366</w:t>
      </w:r>
    </w:p>
    <w:p>
      <w:r>
        <w:rPr>
          <w:rFonts w:ascii="Consolas" w:hAnsi="Consolas"/>
          <w:sz w:val="18"/>
        </w:rPr>
        <w:t>NC_082667.1     105668558  -.---.-.--.----.--.--.--.---.---.--.---.--...                 105668572</w:t>
      </w:r>
    </w:p>
    <w:p>
      <w:r>
        <w:rPr>
          <w:rFonts w:ascii="Consolas" w:hAnsi="Consolas"/>
          <w:sz w:val="18"/>
        </w:rPr>
        <w:t>NC_082667.1     105668554  -.---.-.--.----.--.--.--.---.---.--.---.--.......             105668572</w:t>
      </w:r>
    </w:p>
    <w:p>
      <w:r>
        <w:rPr>
          <w:rFonts w:ascii="Consolas" w:hAnsi="Consolas"/>
          <w:sz w:val="18"/>
        </w:rPr>
        <w:t>NC_082667.1     106549381  -.---.-.--.----.--.--.--.---.---.--.---.--....                106549396</w:t>
      </w:r>
    </w:p>
    <w:p>
      <w:r>
        <w:rPr>
          <w:rFonts w:ascii="Consolas" w:hAnsi="Consolas"/>
          <w:sz w:val="18"/>
        </w:rPr>
        <w:t>NC_082667.1     107062478  -.---.-.--.----.--.--.--.---.---.--.---.--.........           107062458</w:t>
      </w:r>
    </w:p>
    <w:p>
      <w:r>
        <w:rPr>
          <w:rFonts w:ascii="Consolas" w:hAnsi="Consolas"/>
          <w:sz w:val="18"/>
        </w:rPr>
        <w:t>NC_082667.1     107126726  -.---.-.--.----.--.--.--.---.---.--.---.--......              107126709</w:t>
      </w:r>
    </w:p>
    <w:p>
      <w:r>
        <w:rPr>
          <w:rFonts w:ascii="Consolas" w:hAnsi="Consolas"/>
          <w:sz w:val="18"/>
        </w:rPr>
        <w:t>NC_082667.1     107126722  -.---.-.--.----.--.--.--.---.---.--.---.--..                  107126709</w:t>
      </w:r>
    </w:p>
    <w:p>
      <w:r>
        <w:rPr>
          <w:rFonts w:ascii="Consolas" w:hAnsi="Consolas"/>
          <w:sz w:val="18"/>
        </w:rPr>
        <w:t>NC_082667.1     108349425  -.---.-.--.----.--.--.--.---.---.--.---.--.........           108349405</w:t>
      </w:r>
    </w:p>
    <w:p>
      <w:r>
        <w:rPr>
          <w:rFonts w:ascii="Consolas" w:hAnsi="Consolas"/>
          <w:sz w:val="18"/>
        </w:rPr>
        <w:t>NC_082667.1     108950558  -.---.-.--.----.--.--.--.---.---.--.---.--........            108950577</w:t>
      </w:r>
    </w:p>
    <w:p>
      <w:r>
        <w:rPr>
          <w:rFonts w:ascii="Consolas" w:hAnsi="Consolas"/>
          <w:sz w:val="18"/>
        </w:rPr>
        <w:t>NC_082667.1     109770638  -.---.-.--.----.--.--.--.---.---.--.---.--........            109770619</w:t>
      </w:r>
    </w:p>
    <w:p>
      <w:r>
        <w:rPr>
          <w:rFonts w:ascii="Consolas" w:hAnsi="Consolas"/>
          <w:sz w:val="18"/>
        </w:rPr>
        <w:t>NC_082667.1     109770634  -.---.-.--.----.--.--.--.---.---.--.---.--....                109770619</w:t>
      </w:r>
    </w:p>
    <w:p>
      <w:r>
        <w:rPr>
          <w:rFonts w:ascii="Consolas" w:hAnsi="Consolas"/>
          <w:sz w:val="18"/>
        </w:rPr>
        <w:t>NC_082667.1     110083581  -.---.-.--.----.--.--.--.---.---.--.---.--........            110083562</w:t>
      </w:r>
    </w:p>
    <w:p>
      <w:r>
        <w:rPr>
          <w:rFonts w:ascii="Consolas" w:hAnsi="Consolas"/>
          <w:sz w:val="18"/>
        </w:rPr>
        <w:t>NC_082667.1     110461591  -.---.-.--.----.--.--.--.---.---.--.---.--....                110461606</w:t>
      </w:r>
    </w:p>
    <w:p>
      <w:r>
        <w:rPr>
          <w:rFonts w:ascii="Consolas" w:hAnsi="Consolas"/>
          <w:sz w:val="18"/>
        </w:rPr>
        <w:t>NC_082667.1     111373107  -.---.-.--.----.--.--.--.---.---.--.---.--......              111373090</w:t>
      </w:r>
    </w:p>
    <w:p>
      <w:r>
        <w:rPr>
          <w:rFonts w:ascii="Consolas" w:hAnsi="Consolas"/>
          <w:sz w:val="18"/>
        </w:rPr>
        <w:t>NC_082667.1     111373103  -.---.-.--.----.--.--.--.---.---.--.---.--..                  111373090</w:t>
      </w:r>
    </w:p>
    <w:p>
      <w:r>
        <w:rPr>
          <w:rFonts w:ascii="Consolas" w:hAnsi="Consolas"/>
          <w:sz w:val="18"/>
        </w:rPr>
        <w:t>NC_082667.1     112095730  -.---.-.--.----.--.--.--.---.---.--.---.                      112095719</w:t>
      </w:r>
    </w:p>
    <w:p>
      <w:r>
        <w:rPr>
          <w:rFonts w:ascii="Consolas" w:hAnsi="Consolas"/>
          <w:sz w:val="18"/>
        </w:rPr>
        <w:t>NC_082667.1     112454875  -.---.-.--.----.--.--.--.---.---.--.                          112454865</w:t>
      </w:r>
    </w:p>
    <w:p>
      <w:r>
        <w:rPr>
          <w:rFonts w:ascii="Consolas" w:hAnsi="Consolas"/>
          <w:sz w:val="18"/>
        </w:rPr>
        <w:t>NC_082667.1     113575725  -.---.-.--.----.--.--.--.---.---.--.---.                      113575736</w:t>
      </w:r>
    </w:p>
    <w:p>
      <w:r>
        <w:rPr>
          <w:rFonts w:ascii="Consolas" w:hAnsi="Consolas"/>
          <w:sz w:val="18"/>
        </w:rPr>
        <w:t>NC_082667.1     113575721  -.---.-.--.----.--.--.--.---.---.--.---.--....                113575736</w:t>
      </w:r>
    </w:p>
    <w:p>
      <w:r>
        <w:rPr>
          <w:rFonts w:ascii="Consolas" w:hAnsi="Consolas"/>
          <w:sz w:val="18"/>
        </w:rPr>
        <w:t>NC_082667.1     113898531  -.---.-.--.----.--.--.--.---.---.--.---.                      113898520</w:t>
      </w:r>
    </w:p>
    <w:p>
      <w:r>
        <w:rPr>
          <w:rFonts w:ascii="Consolas" w:hAnsi="Consolas"/>
          <w:sz w:val="18"/>
        </w:rPr>
        <w:t>NC_082667.1     114331898  -.---.-.--.----.--.--.--.---.---.--.---.--....                114331883</w:t>
      </w:r>
    </w:p>
    <w:p>
      <w:r>
        <w:rPr>
          <w:rFonts w:ascii="Consolas" w:hAnsi="Consolas"/>
          <w:sz w:val="18"/>
        </w:rPr>
        <w:t>NC_082667.1     114670949  -.---.-.--.----.--.--.--.---.---.--.---.                      114670938</w:t>
      </w:r>
    </w:p>
    <w:p>
      <w:r>
        <w:rPr>
          <w:rFonts w:ascii="Consolas" w:hAnsi="Consolas"/>
          <w:sz w:val="18"/>
        </w:rPr>
        <w:t>NC_082667.1     115324423  -.---.-.--.----.--.--.--.---.---.--.---.                      115324412</w:t>
      </w:r>
    </w:p>
    <w:p>
      <w:r>
        <w:rPr>
          <w:rFonts w:ascii="Consolas" w:hAnsi="Consolas"/>
          <w:sz w:val="18"/>
        </w:rPr>
        <w:t>NC_082667.1     115353213  -.---.-.--.----.--.--.--.---.---.--.---.--....                115353228</w:t>
      </w:r>
    </w:p>
    <w:p>
      <w:r>
        <w:rPr>
          <w:rFonts w:ascii="Consolas" w:hAnsi="Consolas"/>
          <w:sz w:val="18"/>
        </w:rPr>
        <w:t>NC_082667.1     116553620  -.---.-.--.----.--.--.--.---.---.--.---.--....                116553605</w:t>
      </w:r>
    </w:p>
    <w:p>
      <w:r>
        <w:rPr>
          <w:rFonts w:ascii="Consolas" w:hAnsi="Consolas"/>
          <w:sz w:val="18"/>
        </w:rPr>
        <w:t>NC_082667.1     116891104  -.---.-.--.----.--.--.--.---.---.--.---.                      116891093</w:t>
      </w:r>
    </w:p>
    <w:p>
      <w:r>
        <w:rPr>
          <w:rFonts w:ascii="Consolas" w:hAnsi="Consolas"/>
          <w:sz w:val="18"/>
        </w:rPr>
        <w:t>NC_082667.1     117114336  -.---.-.--.----.--.--.--.---.---.--.---.--.......             117114318</w:t>
      </w:r>
    </w:p>
    <w:p>
      <w:r>
        <w:rPr>
          <w:rFonts w:ascii="Consolas" w:hAnsi="Consolas"/>
          <w:sz w:val="18"/>
        </w:rPr>
        <w:t>NC_082667.1     117114332  -.---.-.--.----.--.--.--.---.---.--.---.--...                 117114318</w:t>
      </w:r>
    </w:p>
    <w:p>
      <w:r>
        <w:rPr>
          <w:rFonts w:ascii="Consolas" w:hAnsi="Consolas"/>
          <w:sz w:val="18"/>
        </w:rPr>
        <w:t>NC_082667.1     117292514  -.---.-.--.----.--.--.--.---.---.--.---.                      117292503</w:t>
      </w:r>
    </w:p>
    <w:p>
      <w:r>
        <w:rPr>
          <w:rFonts w:ascii="Consolas" w:hAnsi="Consolas"/>
          <w:sz w:val="18"/>
        </w:rPr>
        <w:t>NC_082667.1     118758858  -.---.-.--.----.--.--.--.---.---.--.---.                      118758847</w:t>
      </w:r>
    </w:p>
    <w:p>
      <w:r>
        <w:rPr>
          <w:rFonts w:ascii="Consolas" w:hAnsi="Consolas"/>
          <w:sz w:val="18"/>
        </w:rPr>
        <w:t>NC_082667.1     120555847  -.---.-.--.----.--.--.--.---.---.--.---.--....                120555832</w:t>
      </w:r>
    </w:p>
    <w:p>
      <w:r>
        <w:rPr>
          <w:rFonts w:ascii="Consolas" w:hAnsi="Consolas"/>
          <w:sz w:val="18"/>
        </w:rPr>
        <w:t>NC_082667.1     120555843  -.---.-.--.----.--.--.--.---.---.--.---.                      120555832</w:t>
      </w:r>
    </w:p>
    <w:p>
      <w:r>
        <w:rPr>
          <w:rFonts w:ascii="Consolas" w:hAnsi="Consolas"/>
          <w:sz w:val="18"/>
        </w:rPr>
        <w:t>NC_082667.1     121748562  -.---.-.--.----.--.--.--.---.---.--.---.--....                121748547</w:t>
      </w:r>
    </w:p>
    <w:p>
      <w:r>
        <w:rPr>
          <w:rFonts w:ascii="Consolas" w:hAnsi="Consolas"/>
          <w:sz w:val="18"/>
        </w:rPr>
        <w:t>NC_082667.1     122799274  -.---.-.--.----.--.--.--.---.---.--.---.--.........           122799294</w:t>
      </w:r>
    </w:p>
    <w:p>
      <w:r>
        <w:rPr>
          <w:rFonts w:ascii="Consolas" w:hAnsi="Consolas"/>
          <w:sz w:val="18"/>
        </w:rPr>
        <w:t>NC_082667.1     123542773  -.---.-.--.----.--.--.--.---.---.                             123542782</w:t>
      </w:r>
    </w:p>
    <w:p>
      <w:r>
        <w:rPr>
          <w:rFonts w:ascii="Consolas" w:hAnsi="Consolas"/>
          <w:sz w:val="18"/>
        </w:rPr>
        <w:t>NC_082667.1     103821585  -.---.-.--.----.--.--.--.---.------.---.--.........           103821604</w:t>
      </w:r>
    </w:p>
    <w:p>
      <w:r>
        <w:rPr>
          <w:rFonts w:ascii="Consolas" w:hAnsi="Consolas"/>
          <w:sz w:val="18"/>
        </w:rPr>
        <w:t>NC_082667.1     73428184   -.---.-.--.----.--.--.--.---.T--.--.---.--........            73428164</w:t>
      </w:r>
    </w:p>
    <w:p>
      <w:r>
        <w:rPr>
          <w:rFonts w:ascii="Consolas" w:hAnsi="Consolas"/>
          <w:sz w:val="18"/>
        </w:rPr>
        <w:t>NC_082667.1     95943150   -.---.-.--.----.--.--.--.---.---.--.---.--........            95943169</w:t>
      </w:r>
    </w:p>
    <w:p>
      <w:r>
        <w:rPr>
          <w:rFonts w:ascii="Consolas" w:hAnsi="Consolas"/>
          <w:sz w:val="18"/>
        </w:rPr>
        <w:t>NC_082667.1     66789210   -.---.-.--.----.--.--.--.---.---.--.---.--.........           66789230</w:t>
      </w:r>
    </w:p>
    <w:p>
      <w:r>
        <w:rPr>
          <w:rFonts w:ascii="Consolas" w:hAnsi="Consolas"/>
          <w:sz w:val="18"/>
        </w:rPr>
        <w:t>NC_082667.1     73428180   -.---.-.--.----.--.--.--.T--.---.--.---.--.........           73428159</w:t>
      </w:r>
    </w:p>
    <w:p>
      <w:r>
        <w:rPr>
          <w:rFonts w:ascii="Consolas" w:hAnsi="Consolas"/>
          <w:sz w:val="18"/>
        </w:rPr>
        <w:t>NC_082667.1     62244605   -.---.-.--.----.--.--.--.---.------.---.--.........           62244586</w:t>
      </w:r>
    </w:p>
    <w:p>
      <w:r>
        <w:rPr>
          <w:rFonts w:ascii="Consolas" w:hAnsi="Consolas"/>
          <w:sz w:val="18"/>
        </w:rPr>
        <w:t>NC_082667.1     70021042   -.---.-.--.----.--.--.--.TT-.---.--.---.--.........           70021064</w:t>
      </w:r>
    </w:p>
    <w:p>
      <w:r>
        <w:rPr>
          <w:rFonts w:ascii="Consolas" w:hAnsi="Consolas"/>
          <w:sz w:val="18"/>
        </w:rPr>
        <w:t>NC_082667.1     90185795   -.---.-.--.----.--.--.--.---.---.--.---.--.........           90185815</w:t>
      </w:r>
    </w:p>
    <w:p>
      <w:r>
        <w:rPr>
          <w:rFonts w:ascii="Consolas" w:hAnsi="Consolas"/>
          <w:sz w:val="18"/>
        </w:rPr>
        <w:t>NC_082667.1     74553539   -.---.-.--.----.--.--.--.---.---.--.---.--........            74553558</w:t>
      </w:r>
    </w:p>
    <w:p>
      <w:r>
        <w:rPr>
          <w:rFonts w:ascii="Consolas" w:hAnsi="Consolas"/>
          <w:sz w:val="18"/>
        </w:rPr>
        <w:t>NC_082667.1     69050694   -.---.-.--.----.--.--.--.---.---.--.---.--........            69050713</w:t>
      </w:r>
    </w:p>
    <w:p>
      <w:r>
        <w:rPr>
          <w:rFonts w:ascii="Consolas" w:hAnsi="Consolas"/>
          <w:sz w:val="18"/>
        </w:rPr>
        <w:t>NC_082667.1     12768071   -.---.-.--.----.T-.--.--.---.---.--.---.--.........           12768050</w:t>
      </w:r>
    </w:p>
    <w:p>
      <w:r>
        <w:rPr>
          <w:rFonts w:ascii="Consolas" w:hAnsi="Consolas"/>
          <w:sz w:val="18"/>
        </w:rPr>
        <w:t>NC_082667.1     27183383   -.---.-.--.----.--.--.--.---.---.--.---.--.........           27183363</w:t>
      </w:r>
    </w:p>
    <w:p>
      <w:r>
        <w:rPr>
          <w:rFonts w:ascii="Consolas" w:hAnsi="Consolas"/>
          <w:sz w:val="18"/>
        </w:rPr>
        <w:t>NC_082667.1     48079949   -.---.-.--.----.--.--.--.---.---.--.---.--.........           48079969</w:t>
      </w:r>
    </w:p>
    <w:p>
      <w:r>
        <w:rPr>
          <w:rFonts w:ascii="Consolas" w:hAnsi="Consolas"/>
          <w:sz w:val="18"/>
        </w:rPr>
        <w:t>NC_082667.1     58621571   -.-----.--.----.--.--.--.---.---.--.---.--....                58621585</w:t>
      </w:r>
    </w:p>
    <w:p>
      <w:r>
        <w:rPr>
          <w:rFonts w:ascii="Consolas" w:hAnsi="Consolas"/>
          <w:sz w:val="18"/>
        </w:rPr>
        <w:t>NC_082667.1     72363937   -.---.-.--.----.-----.--.---.---.--.---.--........            72363919</w:t>
      </w:r>
    </w:p>
    <w:p>
      <w:r>
        <w:rPr>
          <w:rFonts w:ascii="Consolas" w:hAnsi="Consolas"/>
          <w:sz w:val="18"/>
        </w:rPr>
        <w:t>NC_082667.1     60256786   -.---.-.--.----.--.--.--.---.---.--.---.--.........           60256806</w:t>
      </w:r>
    </w:p>
    <w:p>
      <w:r>
        <w:rPr>
          <w:rFonts w:ascii="Consolas" w:hAnsi="Consolas"/>
          <w:sz w:val="18"/>
        </w:rPr>
        <w:t>NC_082667.1     64776532   -.A--.-.--.----.--.--.--.---.---.--.---.--.........           64776511</w:t>
      </w:r>
    </w:p>
    <w:p>
      <w:r>
        <w:rPr>
          <w:rFonts w:ascii="Consolas" w:hAnsi="Consolas"/>
          <w:sz w:val="18"/>
        </w:rPr>
        <w:t>NC_082667.1     22705738   -.---.-.--.----.-----.--.---.---.--.---.--........            22705720</w:t>
      </w:r>
    </w:p>
    <w:p>
      <w:r>
        <w:rPr>
          <w:rFonts w:ascii="Consolas" w:hAnsi="Consolas"/>
          <w:sz w:val="18"/>
        </w:rPr>
        <w:t>NC_082667.1     27183390   -.---.-.--.----.-----.--.---.---.--.---.--........            27183372</w:t>
      </w:r>
    </w:p>
    <w:p>
      <w:r>
        <w:rPr>
          <w:rFonts w:ascii="Consolas" w:hAnsi="Consolas"/>
          <w:sz w:val="18"/>
        </w:rPr>
        <w:t>NC_082667.1     64522737   -.---.-A--.----.--.--.--.---.---.--.---.--........            64522718</w:t>
      </w:r>
    </w:p>
    <w:p>
      <w:r>
        <w:rPr>
          <w:rFonts w:ascii="Consolas" w:hAnsi="Consolas"/>
          <w:sz w:val="18"/>
        </w:rPr>
        <w:t>NC_082667.1     41451029   -.---.-.-------.--.--.--.---.---.--.---.--.........           41451010</w:t>
      </w:r>
    </w:p>
    <w:p>
      <w:r>
        <w:rPr>
          <w:rFonts w:ascii="Consolas" w:hAnsi="Consolas"/>
          <w:sz w:val="18"/>
        </w:rPr>
        <w:t>NC_082667.1     29272793   -.---.-.-------.--.--.--.---.---.--.---.--...........         29272814</w:t>
      </w:r>
    </w:p>
    <w:p>
      <w:r>
        <w:rPr>
          <w:rFonts w:ascii="Consolas" w:hAnsi="Consolas"/>
          <w:sz w:val="18"/>
        </w:rPr>
        <w:t>NC_082667.1     45116185   -.---.-.--.----.-----.--.---.---.--.---.--...........         45116206</w:t>
      </w:r>
    </w:p>
    <w:p>
      <w:r>
        <w:rPr>
          <w:rFonts w:ascii="Consolas" w:hAnsi="Consolas"/>
          <w:sz w:val="18"/>
        </w:rPr>
        <w:t>NC_082667.1     115460024  -.---.-.-------.--.--.--.---.---.--.---.--.........           115460043</w:t>
      </w:r>
    </w:p>
    <w:p>
      <w:r>
        <w:rPr>
          <w:rFonts w:ascii="Consolas" w:hAnsi="Consolas"/>
          <w:sz w:val="18"/>
        </w:rPr>
        <w:t>NC_082667.1     45665160   -.---.-.AT.----.--.--.--.---.---.--.---.--.........           45665138</w:t>
      </w:r>
    </w:p>
    <w:p>
      <w:r>
        <w:rPr>
          <w:rFonts w:ascii="Consolas" w:hAnsi="Consolas"/>
          <w:sz w:val="18"/>
        </w:rPr>
        <w:t>NC_082664.1     91684826   -.---.-C--.----.--.--.--.---.---.--.---.--T..A.......         91684848</w:t>
      </w:r>
    </w:p>
    <w:p>
      <w:r>
        <w:rPr>
          <w:rFonts w:ascii="Consolas" w:hAnsi="Consolas"/>
          <w:sz w:val="18"/>
        </w:rPr>
        <w:t>NC_082664.1     15595044   -.---.-.--.----.--.--.--.---.---.--.---.--...........         15595022</w:t>
      </w:r>
    </w:p>
    <w:p>
      <w:r>
        <w:rPr>
          <w:rFonts w:ascii="Consolas" w:hAnsi="Consolas"/>
          <w:sz w:val="18"/>
        </w:rPr>
        <w:t>NC_082664.1     159946732  -.---.-.--.----.--.--.--.---.---.--.---.--.........           159946752</w:t>
      </w:r>
    </w:p>
    <w:p>
      <w:r>
        <w:rPr>
          <w:rFonts w:ascii="Consolas" w:hAnsi="Consolas"/>
          <w:sz w:val="18"/>
        </w:rPr>
        <w:t>NC_082664.1     33952401   -.---.-.--.----.--.--.--.---.---.--.---.--...........         33952379</w:t>
      </w:r>
    </w:p>
    <w:p>
      <w:r>
        <w:rPr>
          <w:rFonts w:ascii="Consolas" w:hAnsi="Consolas"/>
          <w:sz w:val="18"/>
        </w:rPr>
        <w:t>NC_082664.1     80387425   -.---.-.--.----.--.--.--.---.---.--.---.--.........           80387405</w:t>
      </w:r>
    </w:p>
    <w:p>
      <w:r>
        <w:rPr>
          <w:rFonts w:ascii="Consolas" w:hAnsi="Consolas"/>
          <w:sz w:val="18"/>
        </w:rPr>
        <w:t>NC_082664.1     121413920  -.---.-.--.----.--.--.--.---.---.--.---.--........            121413939</w:t>
      </w:r>
    </w:p>
    <w:p>
      <w:r>
        <w:rPr>
          <w:rFonts w:ascii="Consolas" w:hAnsi="Consolas"/>
          <w:sz w:val="18"/>
        </w:rPr>
        <w:t>NC_082664.1     178537390  -.---.-.--.----.--.--.--.---.---.--.---.--.........           178537370</w:t>
      </w:r>
    </w:p>
    <w:p>
      <w:r>
        <w:rPr>
          <w:rFonts w:ascii="Consolas" w:hAnsi="Consolas"/>
          <w:sz w:val="18"/>
        </w:rPr>
        <w:t>NC_082664.1     42567980   -.---.-.--.----.--.--.--.---.---.--.---.--.........           42568000</w:t>
      </w:r>
    </w:p>
    <w:p>
      <w:r>
        <w:rPr>
          <w:rFonts w:ascii="Consolas" w:hAnsi="Consolas"/>
          <w:sz w:val="18"/>
        </w:rPr>
        <w:t>NC_082664.1     44681219   -.---.-.--.----.--.--.--.---.---.--.---.--........            44681238</w:t>
      </w:r>
    </w:p>
    <w:p>
      <w:r>
        <w:rPr>
          <w:rFonts w:ascii="Consolas" w:hAnsi="Consolas"/>
          <w:sz w:val="18"/>
        </w:rPr>
        <w:t>NC_082664.1     179946001  -.---.-.--.----.--.--.--.---G---.--.---.--.........           179945981</w:t>
      </w:r>
    </w:p>
    <w:p>
      <w:r>
        <w:rPr>
          <w:rFonts w:ascii="Consolas" w:hAnsi="Consolas"/>
          <w:sz w:val="18"/>
        </w:rPr>
        <w:t>NC_082664.1     72116709   -.---.-.--.----.--.--.--.---.---.--.---.--.........           72116729</w:t>
      </w:r>
    </w:p>
    <w:p>
      <w:r>
        <w:rPr>
          <w:rFonts w:ascii="Consolas" w:hAnsi="Consolas"/>
          <w:sz w:val="18"/>
        </w:rPr>
        <w:t>NC_082664.1     172364582  -.---.-.--.----.--.--.--.---.---.--.---.--...........         172364560</w:t>
      </w:r>
    </w:p>
    <w:p>
      <w:r>
        <w:rPr>
          <w:rFonts w:ascii="Consolas" w:hAnsi="Consolas"/>
          <w:sz w:val="18"/>
        </w:rPr>
        <w:t>NC_082664.1     14194660   -.---.-.--.----.--.--.--.---.---.--.---.--...........         14194638</w:t>
      </w:r>
    </w:p>
    <w:p>
      <w:r>
        <w:rPr>
          <w:rFonts w:ascii="Consolas" w:hAnsi="Consolas"/>
          <w:sz w:val="18"/>
        </w:rPr>
        <w:t>NC_082664.1     20530713   -.---.-.--.----.--.--.--.---.---.--.---.--........            20530732</w:t>
      </w:r>
    </w:p>
    <w:p>
      <w:r>
        <w:rPr>
          <w:rFonts w:ascii="Consolas" w:hAnsi="Consolas"/>
          <w:sz w:val="18"/>
        </w:rPr>
        <w:t>NC_082664.1     37224981   -.---.-.--.----.--.--.--.---.---.--.---.--.........           37225001</w:t>
      </w:r>
    </w:p>
    <w:p>
      <w:r>
        <w:rPr>
          <w:rFonts w:ascii="Consolas" w:hAnsi="Consolas"/>
          <w:sz w:val="18"/>
        </w:rPr>
        <w:t>NC_082664.1     137768691  -.---.-.--.----.--.--.--.---.---.--.---.--.........           137768711</w:t>
      </w:r>
    </w:p>
    <w:p>
      <w:r>
        <w:rPr>
          <w:rFonts w:ascii="Consolas" w:hAnsi="Consolas"/>
          <w:sz w:val="18"/>
        </w:rPr>
        <w:t>NC_082664.1     45460045   -.---.-.--.----.--.--.--.---.---.--.---.--..G......           45460025</w:t>
      </w:r>
    </w:p>
    <w:p>
      <w:r>
        <w:rPr>
          <w:rFonts w:ascii="Consolas" w:hAnsi="Consolas"/>
          <w:sz w:val="18"/>
        </w:rPr>
        <w:t>NC_082664.1     61877807   -.---.-.--.----.--.--.--.---.---.--.---.--........            61877788</w:t>
      </w:r>
    </w:p>
    <w:p>
      <w:r>
        <w:rPr>
          <w:rFonts w:ascii="Consolas" w:hAnsi="Consolas"/>
          <w:sz w:val="18"/>
        </w:rPr>
        <w:t>NC_082664.1     130523847  -.---.-.--.----.--.--.--.---.---.--.---.--....T.....          130523826</w:t>
      </w:r>
    </w:p>
    <w:p>
      <w:r>
        <w:rPr>
          <w:rFonts w:ascii="Consolas" w:hAnsi="Consolas"/>
          <w:sz w:val="18"/>
        </w:rPr>
        <w:t>NC_082664.1     171391043  -G---.-.--.----.--.--.--.---.---.--.---.--.........           171391063</w:t>
      </w:r>
    </w:p>
    <w:p>
      <w:r>
        <w:rPr>
          <w:rFonts w:ascii="Consolas" w:hAnsi="Consolas"/>
          <w:sz w:val="18"/>
        </w:rPr>
        <w:t>NC_082664.1     94485227   -.---.-.--.----.--.--.--.---.---.--.---.--........            94485246</w:t>
      </w:r>
    </w:p>
    <w:p>
      <w:r>
        <w:rPr>
          <w:rFonts w:ascii="Consolas" w:hAnsi="Consolas"/>
          <w:sz w:val="18"/>
        </w:rPr>
        <w:t>NC_082664.1     39092883   -.---.-.--.----G--C--.--.---.---.--.---.--...........         39092861</w:t>
      </w:r>
    </w:p>
    <w:p>
      <w:r>
        <w:rPr>
          <w:rFonts w:ascii="Consolas" w:hAnsi="Consolas"/>
          <w:sz w:val="18"/>
        </w:rPr>
        <w:t>NC_082664.1     158268981  -.---.-C--.----G--.--.--.---.---.--.---.--.............       158269005</w:t>
      </w:r>
    </w:p>
    <w:p>
      <w:r>
        <w:rPr>
          <w:rFonts w:ascii="Consolas" w:hAnsi="Consolas"/>
          <w:sz w:val="18"/>
        </w:rPr>
        <w:t>NC_082664.1     23408864   -.---.-.--.----.--.--.--.---.---.--.---.--.........           23408884</w:t>
      </w:r>
    </w:p>
    <w:p>
      <w:r>
        <w:rPr>
          <w:rFonts w:ascii="Consolas" w:hAnsi="Consolas"/>
          <w:sz w:val="18"/>
        </w:rPr>
        <w:t>NC_082664.1     29624100   -.---.-.--.----.--.--.--.---.---.--.---.--...........         29624122</w:t>
      </w:r>
    </w:p>
    <w:p>
      <w:r>
        <w:rPr>
          <w:rFonts w:ascii="Consolas" w:hAnsi="Consolas"/>
          <w:sz w:val="18"/>
        </w:rPr>
        <w:t>NC_082664.1     32740343   -.---.-.--.----.--.--.--.---.---.--.---.--..........          32740364</w:t>
      </w:r>
    </w:p>
    <w:p>
      <w:r>
        <w:rPr>
          <w:rFonts w:ascii="Consolas" w:hAnsi="Consolas"/>
          <w:sz w:val="18"/>
        </w:rPr>
        <w:t>NC_082664.1     33174584   -.---.-.--.----.--.--.--.---.---.--.---.--........            33174603</w:t>
      </w:r>
    </w:p>
    <w:p>
      <w:r>
        <w:rPr>
          <w:rFonts w:ascii="Consolas" w:hAnsi="Consolas"/>
          <w:sz w:val="18"/>
        </w:rPr>
        <w:t>NC_082664.1     34162500   -.---.-.--.----.--.--.--.---.---.--.---.--.........           34162480</w:t>
      </w:r>
    </w:p>
    <w:p>
      <w:r>
        <w:rPr>
          <w:rFonts w:ascii="Consolas" w:hAnsi="Consolas"/>
          <w:sz w:val="18"/>
        </w:rPr>
        <w:t>NC_082664.1     65812763   -.---.-.--.----.--.--.--.---.---.--.---.--........            65812782</w:t>
      </w:r>
    </w:p>
    <w:p>
      <w:r>
        <w:rPr>
          <w:rFonts w:ascii="Consolas" w:hAnsi="Consolas"/>
          <w:sz w:val="18"/>
        </w:rPr>
        <w:t>NC_082664.1     66596361   -.---.-.--.----.--.--.--.---.---.--.---.--........            66596342</w:t>
      </w:r>
    </w:p>
    <w:p>
      <w:r>
        <w:rPr>
          <w:rFonts w:ascii="Consolas" w:hAnsi="Consolas"/>
          <w:sz w:val="18"/>
        </w:rPr>
        <w:t>NC_082664.1     73666666   -.---.-.--.----.--.--.--.---.---.--.---.--........            73666647</w:t>
      </w:r>
    </w:p>
    <w:p>
      <w:r>
        <w:rPr>
          <w:rFonts w:ascii="Consolas" w:hAnsi="Consolas"/>
          <w:sz w:val="18"/>
        </w:rPr>
        <w:t>NC_082664.1     77926566   -.---.-.--.----.--.--.--.---.---.--.---.--...........         77926544</w:t>
      </w:r>
    </w:p>
    <w:p>
      <w:r>
        <w:rPr>
          <w:rFonts w:ascii="Consolas" w:hAnsi="Consolas"/>
          <w:sz w:val="18"/>
        </w:rPr>
        <w:t>NC_082664.1     87563823   -.---.-.--.----.--.--.--.---.---.--.---.--.........           87563803</w:t>
      </w:r>
    </w:p>
    <w:p>
      <w:r>
        <w:rPr>
          <w:rFonts w:ascii="Consolas" w:hAnsi="Consolas"/>
          <w:sz w:val="18"/>
        </w:rPr>
        <w:t>NC_082664.1     89475924   -.---.-.--.----.--.--.--.---.---.--.---.--...........         89475946</w:t>
      </w:r>
    </w:p>
    <w:p>
      <w:r>
        <w:rPr>
          <w:rFonts w:ascii="Consolas" w:hAnsi="Consolas"/>
          <w:sz w:val="18"/>
        </w:rPr>
        <w:t>NC_082664.1     89905824   -.---.-.--.----.--.--.--.---.---.--.---.--...........         89905802</w:t>
      </w:r>
    </w:p>
    <w:p>
      <w:r>
        <w:rPr>
          <w:rFonts w:ascii="Consolas" w:hAnsi="Consolas"/>
          <w:sz w:val="18"/>
        </w:rPr>
        <w:t>NC_082664.1     121339835  -.---.-.--.----.--.--.--.---.---.--.---.--...........         121339857</w:t>
      </w:r>
    </w:p>
    <w:p>
      <w:r>
        <w:rPr>
          <w:rFonts w:ascii="Consolas" w:hAnsi="Consolas"/>
          <w:sz w:val="18"/>
        </w:rPr>
        <w:t>NC_082664.1     122022612  -.---.-.--.----.--.--.--.---.---.--.---.--.........           122022632</w:t>
      </w:r>
    </w:p>
    <w:p>
      <w:r>
        <w:rPr>
          <w:rFonts w:ascii="Consolas" w:hAnsi="Consolas"/>
          <w:sz w:val="18"/>
        </w:rPr>
        <w:t>NC_082664.1     136818863  -.---.-.--.----.--.--.--.---.---.--.---.--.........           136818843</w:t>
      </w:r>
    </w:p>
    <w:p>
      <w:r>
        <w:rPr>
          <w:rFonts w:ascii="Consolas" w:hAnsi="Consolas"/>
          <w:sz w:val="18"/>
        </w:rPr>
        <w:t>NC_082664.1     141142306  -.---.-.--.----.--.--.--.---.---.--.---.--..........          141142285</w:t>
      </w:r>
    </w:p>
    <w:p>
      <w:r>
        <w:rPr>
          <w:rFonts w:ascii="Consolas" w:hAnsi="Consolas"/>
          <w:sz w:val="18"/>
        </w:rPr>
        <w:t>NC_082664.1     155268003  -.---.-.--.----.--.--.--.---.---.--.---.--.........           155267983</w:t>
      </w:r>
    </w:p>
    <w:p>
      <w:r>
        <w:rPr>
          <w:rFonts w:ascii="Consolas" w:hAnsi="Consolas"/>
          <w:sz w:val="18"/>
        </w:rPr>
        <w:t>NC_082664.1     162495633  -.---.-.--.----.--.--.--.---.---.--.---.--.........           162495653</w:t>
      </w:r>
    </w:p>
    <w:p>
      <w:r>
        <w:rPr>
          <w:rFonts w:ascii="Consolas" w:hAnsi="Consolas"/>
          <w:sz w:val="18"/>
        </w:rPr>
        <w:t>NC_082664.1     19388187   -.---.-.--.----.--.--.--.---.---.--.---.--.......             19388169</w:t>
      </w:r>
    </w:p>
    <w:p>
      <w:r>
        <w:rPr>
          <w:rFonts w:ascii="Consolas" w:hAnsi="Consolas"/>
          <w:sz w:val="18"/>
        </w:rPr>
        <w:t>NC_082664.1     20641161   -.---.-.--.----.--.--.--.---.---.--.---.--....T....           20641141</w:t>
      </w:r>
    </w:p>
    <w:p>
      <w:r>
        <w:rPr>
          <w:rFonts w:ascii="Consolas" w:hAnsi="Consolas"/>
          <w:sz w:val="18"/>
        </w:rPr>
        <w:t>NC_082664.1     40967526   -.---.-.--.----.--.--.--.---.---.--.---.--..........A....     40967552</w:t>
      </w:r>
    </w:p>
    <w:p>
      <w:r>
        <w:rPr>
          <w:rFonts w:ascii="Consolas" w:hAnsi="Consolas"/>
          <w:sz w:val="18"/>
        </w:rPr>
        <w:t>NC_082664.1     44601292   -.---.-.--.----.--.--.--.---.---.--.---.--.........           44601272</w:t>
      </w:r>
    </w:p>
    <w:p>
      <w:r>
        <w:rPr>
          <w:rFonts w:ascii="Consolas" w:hAnsi="Consolas"/>
          <w:sz w:val="18"/>
        </w:rPr>
        <w:t>NC_082664.1     70472731   -.---.-.--.----.--.--.--.---.---.--.---.--....T....           70472751</w:t>
      </w:r>
    </w:p>
    <w:p>
      <w:r>
        <w:rPr>
          <w:rFonts w:ascii="Consolas" w:hAnsi="Consolas"/>
          <w:sz w:val="18"/>
        </w:rPr>
        <w:t>NC_082664.1     75290149   -.---.-.--.----.--.--.--.---.---.--.---.--..G.....            75290130</w:t>
      </w:r>
    </w:p>
    <w:p>
      <w:r>
        <w:rPr>
          <w:rFonts w:ascii="Consolas" w:hAnsi="Consolas"/>
          <w:sz w:val="18"/>
        </w:rPr>
        <w:t>NC_082664.1     164524335  -.---.-.--.----.--.--.--.---.---.--.---.--...C....            164524316</w:t>
      </w:r>
    </w:p>
    <w:p>
      <w:r>
        <w:rPr>
          <w:rFonts w:ascii="Consolas" w:hAnsi="Consolas"/>
          <w:sz w:val="18"/>
        </w:rPr>
        <w:t>NC_082664.1     15616511   -.---.-.--.----.--.--.--.---.---.--.---.--.CC........         15616533</w:t>
      </w:r>
    </w:p>
    <w:p>
      <w:r>
        <w:rPr>
          <w:rFonts w:ascii="Consolas" w:hAnsi="Consolas"/>
          <w:sz w:val="18"/>
        </w:rPr>
        <w:t>NC_082664.1     77222352   -.---.-.--.----G--.--.--.---.---.--.---.--G.......            77222333</w:t>
      </w:r>
    </w:p>
    <w:p>
      <w:r>
        <w:rPr>
          <w:rFonts w:ascii="Consolas" w:hAnsi="Consolas"/>
          <w:sz w:val="18"/>
        </w:rPr>
        <w:t>NC_082664.1     77246583   -.---.-.--.----G--.--.--.---.---.--.---.--G.......            77246564</w:t>
      </w:r>
    </w:p>
    <w:p>
      <w:r>
        <w:rPr>
          <w:rFonts w:ascii="Consolas" w:hAnsi="Consolas"/>
          <w:sz w:val="18"/>
        </w:rPr>
        <w:t>NC_082664.1     126879318  -.---.-.--.----.--.--.--.---.---.--.---.--....                126879303</w:t>
      </w:r>
    </w:p>
    <w:p>
      <w:r>
        <w:rPr>
          <w:rFonts w:ascii="Consolas" w:hAnsi="Consolas"/>
          <w:sz w:val="18"/>
        </w:rPr>
        <w:t>NC_082664.1     132491717  -.---.-C--.----.--.--.--.---.---.--.---.--........            132491698</w:t>
      </w:r>
    </w:p>
    <w:p>
      <w:r>
        <w:rPr>
          <w:rFonts w:ascii="Consolas" w:hAnsi="Consolas"/>
          <w:sz w:val="18"/>
        </w:rPr>
        <w:t>NC_082664.1     151549557  -T---.-.--.----.--.--.--.---.---.--.---.--....T....           151549537</w:t>
      </w:r>
    </w:p>
    <w:p>
      <w:r>
        <w:rPr>
          <w:rFonts w:ascii="Consolas" w:hAnsi="Consolas"/>
          <w:sz w:val="18"/>
        </w:rPr>
        <w:t>NC_082664.1     178982498  -T---.-.--.----.--.--.--.---.---.--.---.--....T.....          178982477</w:t>
      </w:r>
    </w:p>
    <w:p>
      <w:r>
        <w:rPr>
          <w:rFonts w:ascii="Consolas" w:hAnsi="Consolas"/>
          <w:sz w:val="18"/>
        </w:rPr>
        <w:t>NC_082664.1     9890010    -.---.-.--.----.--.--.--.---.---.--.---.--........            9890029</w:t>
      </w:r>
    </w:p>
    <w:p>
      <w:r>
        <w:rPr>
          <w:rFonts w:ascii="Consolas" w:hAnsi="Consolas"/>
          <w:sz w:val="18"/>
        </w:rPr>
        <w:t>NC_082664.1     17910197   -.---.-.--.----.--.--.--.---.---.--.---.--........            17910178</w:t>
      </w:r>
    </w:p>
    <w:p>
      <w:r>
        <w:rPr>
          <w:rFonts w:ascii="Consolas" w:hAnsi="Consolas"/>
          <w:sz w:val="18"/>
        </w:rPr>
        <w:t>NC_082664.1     18118849   -.---.-.--.----.--.--.--.---.---.--.---.--........            18118830</w:t>
      </w:r>
    </w:p>
    <w:p>
      <w:r>
        <w:rPr>
          <w:rFonts w:ascii="Consolas" w:hAnsi="Consolas"/>
          <w:sz w:val="18"/>
        </w:rPr>
        <w:t>NC_082664.1     20836283   -.---.-.--.----.--.--.--.---.---.--.---.--........            20836264</w:t>
      </w:r>
    </w:p>
    <w:p>
      <w:r>
        <w:rPr>
          <w:rFonts w:ascii="Consolas" w:hAnsi="Consolas"/>
          <w:sz w:val="18"/>
        </w:rPr>
        <w:t>NC_082664.1     20955364   -.---.-.--.----.--.--.--.---.---.--.---.--..........          20955343</w:t>
      </w:r>
    </w:p>
    <w:p>
      <w:r>
        <w:rPr>
          <w:rFonts w:ascii="Consolas" w:hAnsi="Consolas"/>
          <w:sz w:val="18"/>
        </w:rPr>
        <w:t>NC_082664.1     21554448   -.---.-.--.----.--.--.--.---.---.--.---.--........            21554429</w:t>
      </w:r>
    </w:p>
    <w:p>
      <w:r>
        <w:rPr>
          <w:rFonts w:ascii="Consolas" w:hAnsi="Consolas"/>
          <w:sz w:val="18"/>
        </w:rPr>
        <w:t>NC_082664.1     34290959   -.---.-.--.----.--.--.--.---.---.--.---.--.........           34290939</w:t>
      </w:r>
    </w:p>
    <w:p>
      <w:r>
        <w:rPr>
          <w:rFonts w:ascii="Consolas" w:hAnsi="Consolas"/>
          <w:sz w:val="18"/>
        </w:rPr>
        <w:t>NC_082664.1     42323307   -.---.-.--.----.--.--.--.---.---.--.---.--........            42323288</w:t>
      </w:r>
    </w:p>
    <w:p>
      <w:r>
        <w:rPr>
          <w:rFonts w:ascii="Consolas" w:hAnsi="Consolas"/>
          <w:sz w:val="18"/>
        </w:rPr>
        <w:t>NC_082664.1     42986525   -.---.-.--.----.--.--.--.---.---.--.---.--.........           42986545</w:t>
      </w:r>
    </w:p>
    <w:p>
      <w:r>
        <w:rPr>
          <w:rFonts w:ascii="Consolas" w:hAnsi="Consolas"/>
          <w:sz w:val="18"/>
        </w:rPr>
        <w:t>NC_082664.1     46160366   -.---.-.--.----.--.--.--.---.---.--.---.--..........          46160387</w:t>
      </w:r>
    </w:p>
    <w:p>
      <w:r>
        <w:rPr>
          <w:rFonts w:ascii="Consolas" w:hAnsi="Consolas"/>
          <w:sz w:val="18"/>
        </w:rPr>
        <w:t>NC_082664.1     47241129   -.---.-.--.----.--.--.--.---.---.--.---.--.........           47241109</w:t>
      </w:r>
    </w:p>
    <w:p>
      <w:r>
        <w:rPr>
          <w:rFonts w:ascii="Consolas" w:hAnsi="Consolas"/>
          <w:sz w:val="18"/>
        </w:rPr>
        <w:t>NC_082664.1     50568869   -.---.-.--.----.--.--.--.---.---.--.---.--.........           50568849</w:t>
      </w:r>
    </w:p>
    <w:p>
      <w:r>
        <w:rPr>
          <w:rFonts w:ascii="Consolas" w:hAnsi="Consolas"/>
          <w:sz w:val="18"/>
        </w:rPr>
        <w:t>NC_082664.1     61510437   -.---.-.--.----.--.--.--.---.---.--.---.--..........          61510416</w:t>
      </w:r>
    </w:p>
    <w:p>
      <w:r>
        <w:rPr>
          <w:rFonts w:ascii="Consolas" w:hAnsi="Consolas"/>
          <w:sz w:val="18"/>
        </w:rPr>
        <w:t>NC_082664.1     61877803   -.---.-.--.----.--.--.--.---.---.--.---.--..........          61877782</w:t>
      </w:r>
    </w:p>
    <w:p>
      <w:r>
        <w:rPr>
          <w:rFonts w:ascii="Consolas" w:hAnsi="Consolas"/>
          <w:sz w:val="18"/>
        </w:rPr>
        <w:t>NC_082664.1     63026982   -.---.-.--.----.--.--.--.---.---.--.---.--........            63026963</w:t>
      </w:r>
    </w:p>
    <w:p>
      <w:r>
        <w:rPr>
          <w:rFonts w:ascii="Consolas" w:hAnsi="Consolas"/>
          <w:sz w:val="18"/>
        </w:rPr>
        <w:t>NC_082664.1     69383443   -.---.-.--.----.--.--.--.---.---.--.---.--........            69383462</w:t>
      </w:r>
    </w:p>
    <w:p>
      <w:r>
        <w:rPr>
          <w:rFonts w:ascii="Consolas" w:hAnsi="Consolas"/>
          <w:sz w:val="18"/>
        </w:rPr>
        <w:t>NC_082664.1     69395206   -.---.-.--.----.--.--.--.---.---.--.---.--........            69395187</w:t>
      </w:r>
    </w:p>
    <w:p>
      <w:r>
        <w:rPr>
          <w:rFonts w:ascii="Consolas" w:hAnsi="Consolas"/>
          <w:sz w:val="18"/>
        </w:rPr>
        <w:t>NC_082664.1     78410857   -.---.-.--.----.--.--.--.---.---.--.---.--........            78410876</w:t>
      </w:r>
    </w:p>
    <w:p>
      <w:r>
        <w:rPr>
          <w:rFonts w:ascii="Consolas" w:hAnsi="Consolas"/>
          <w:sz w:val="18"/>
        </w:rPr>
        <w:t>NC_082664.1     79424305   -.---.-.--.----.--.--.--.---.---.--.---.--........            79424324</w:t>
      </w:r>
    </w:p>
    <w:p>
      <w:r>
        <w:rPr>
          <w:rFonts w:ascii="Consolas" w:hAnsi="Consolas"/>
          <w:sz w:val="18"/>
        </w:rPr>
        <w:t>NC_082664.1     82610665   -.---.-.--.----.--.--.--.---.---.--.---.--........            82610684</w:t>
      </w:r>
    </w:p>
    <w:p>
      <w:r>
        <w:rPr>
          <w:rFonts w:ascii="Consolas" w:hAnsi="Consolas"/>
          <w:sz w:val="18"/>
        </w:rPr>
        <w:t>NC_082664.1     85103451   -.---.-.--.----.--.--.--.---.---.--.---.--......              85103434</w:t>
      </w:r>
    </w:p>
    <w:p>
      <w:r>
        <w:rPr>
          <w:rFonts w:ascii="Consolas" w:hAnsi="Consolas"/>
          <w:sz w:val="18"/>
        </w:rPr>
        <w:t>NC_082664.1     85881986   -.---.-.--.----.--.--.--.---.---.--.---.--........            85882005</w:t>
      </w:r>
    </w:p>
    <w:p>
      <w:r>
        <w:rPr>
          <w:rFonts w:ascii="Consolas" w:hAnsi="Consolas"/>
          <w:sz w:val="18"/>
        </w:rPr>
        <w:t>NC_082664.1     94995059   -.---.-.--.----.--.--.--.---.---.--.---.--..........          94995080</w:t>
      </w:r>
    </w:p>
    <w:p>
      <w:r>
        <w:rPr>
          <w:rFonts w:ascii="Consolas" w:hAnsi="Consolas"/>
          <w:sz w:val="18"/>
        </w:rPr>
        <w:t>NC_082664.1     106182253  -.---.-.--.----.--.--.--.---.---.--.---.--..........          106182232</w:t>
      </w:r>
    </w:p>
    <w:p>
      <w:r>
        <w:rPr>
          <w:rFonts w:ascii="Consolas" w:hAnsi="Consolas"/>
          <w:sz w:val="18"/>
        </w:rPr>
        <w:t>NC_082664.1     106182257  -.---.-.--.----.--.--.--.---.---.--.---.--........            106182238</w:t>
      </w:r>
    </w:p>
    <w:p>
      <w:r>
        <w:rPr>
          <w:rFonts w:ascii="Consolas" w:hAnsi="Consolas"/>
          <w:sz w:val="18"/>
        </w:rPr>
        <w:t>NC_082664.1     111297752  -.---.-.--.----.--.--.--.---.---.--.---.--.........           111297732</w:t>
      </w:r>
    </w:p>
    <w:p>
      <w:r>
        <w:rPr>
          <w:rFonts w:ascii="Consolas" w:hAnsi="Consolas"/>
          <w:sz w:val="18"/>
        </w:rPr>
        <w:t>NC_082664.1     116409403  -.---.-.--.----.--.--.--.---.---.--.---.--.........           116409423</w:t>
      </w:r>
    </w:p>
    <w:p>
      <w:r>
        <w:rPr>
          <w:rFonts w:ascii="Consolas" w:hAnsi="Consolas"/>
          <w:sz w:val="18"/>
        </w:rPr>
        <w:t>NC_082664.1     117880389  -.---.-.--.----.--.--.--.---.---.--.---.--........            117880370</w:t>
      </w:r>
    </w:p>
    <w:p>
      <w:r>
        <w:rPr>
          <w:rFonts w:ascii="Consolas" w:hAnsi="Consolas"/>
          <w:sz w:val="18"/>
        </w:rPr>
        <w:t>NC_082664.1     119260090  -.---.-.--.----.--.--.--.---.---.--.---.--.........           119260110</w:t>
      </w:r>
    </w:p>
    <w:p>
      <w:r>
        <w:rPr>
          <w:rFonts w:ascii="Consolas" w:hAnsi="Consolas"/>
          <w:sz w:val="18"/>
        </w:rPr>
        <w:t>NC_082664.1     121339819  -.---.-.--.----.--.--.--.---.---.--.---.--........            121339838</w:t>
      </w:r>
    </w:p>
    <w:p>
      <w:r>
        <w:rPr>
          <w:rFonts w:ascii="Consolas" w:hAnsi="Consolas"/>
          <w:sz w:val="18"/>
        </w:rPr>
        <w:t>NC_082664.1     121413924  -.---.-.--.----.--.--.--.---.---.--.---.--..........          121413945</w:t>
      </w:r>
    </w:p>
    <w:p>
      <w:r>
        <w:rPr>
          <w:rFonts w:ascii="Consolas" w:hAnsi="Consolas"/>
          <w:sz w:val="18"/>
        </w:rPr>
        <w:t>NC_082664.1     121623746  -.---.-.--.----.--.--.--.---.---.--.---.--...........         121623724</w:t>
      </w:r>
    </w:p>
    <w:p>
      <w:r>
        <w:rPr>
          <w:rFonts w:ascii="Consolas" w:hAnsi="Consolas"/>
          <w:sz w:val="18"/>
        </w:rPr>
        <w:t>NC_082664.1     121743699  -.---.-.--.----.--.--.--.---.---.--.---.--.......             121743681</w:t>
      </w:r>
    </w:p>
    <w:p>
      <w:r>
        <w:rPr>
          <w:rFonts w:ascii="Consolas" w:hAnsi="Consolas"/>
          <w:sz w:val="18"/>
        </w:rPr>
        <w:t>NC_082664.1     125962879  -.---.-.--.----.--.--.--.---.---.--.---.--........            125962860</w:t>
      </w:r>
    </w:p>
    <w:p>
      <w:r>
        <w:rPr>
          <w:rFonts w:ascii="Consolas" w:hAnsi="Consolas"/>
          <w:sz w:val="18"/>
        </w:rPr>
        <w:t>NC_082664.1     126696199  -.---.-.--.----.--.--.--.---.---.--.---.--.........           126696219</w:t>
      </w:r>
    </w:p>
    <w:p>
      <w:r>
        <w:rPr>
          <w:rFonts w:ascii="Consolas" w:hAnsi="Consolas"/>
          <w:sz w:val="18"/>
        </w:rPr>
        <w:t>NC_082664.1     130513550  -.---.-.--.----.--.--.--.---.---.--.---.--.........           130513530</w:t>
      </w:r>
    </w:p>
    <w:p>
      <w:r>
        <w:rPr>
          <w:rFonts w:ascii="Consolas" w:hAnsi="Consolas"/>
          <w:sz w:val="18"/>
        </w:rPr>
        <w:t>NC_082664.1     131266671  -.---.-.--.----.--.--.--.---.---.--.---.--........            131266652</w:t>
      </w:r>
    </w:p>
    <w:p>
      <w:r>
        <w:rPr>
          <w:rFonts w:ascii="Consolas" w:hAnsi="Consolas"/>
          <w:sz w:val="18"/>
        </w:rPr>
        <w:t>NC_082664.1     146144405  -.---.-.--.----.--.--.--.---.---.--.---.--........            146144386</w:t>
      </w:r>
    </w:p>
    <w:p>
      <w:r>
        <w:rPr>
          <w:rFonts w:ascii="Consolas" w:hAnsi="Consolas"/>
          <w:sz w:val="18"/>
        </w:rPr>
        <w:t>NC_082664.1     147559300  -.---.-.--.----.--.--.--.---.---.--.---.--........            147559281</w:t>
      </w:r>
    </w:p>
    <w:p>
      <w:r>
        <w:rPr>
          <w:rFonts w:ascii="Consolas" w:hAnsi="Consolas"/>
          <w:sz w:val="18"/>
        </w:rPr>
        <w:t>NC_082664.1     148792504  -.---.-.--.----.--.--.--.---.---.--.---.--........            148792523</w:t>
      </w:r>
    </w:p>
    <w:p>
      <w:r>
        <w:rPr>
          <w:rFonts w:ascii="Consolas" w:hAnsi="Consolas"/>
          <w:sz w:val="18"/>
        </w:rPr>
        <w:t>NC_082664.1     148792508  -.---.-.--.----.--.--.--.---.---.--.---.--..........          148792529</w:t>
      </w:r>
    </w:p>
    <w:p>
      <w:r>
        <w:rPr>
          <w:rFonts w:ascii="Consolas" w:hAnsi="Consolas"/>
          <w:sz w:val="18"/>
        </w:rPr>
        <w:t>NC_082664.1     150145678  -.---.-.--.----.--.--.--.---.---.--.---.--........            150145697</w:t>
      </w:r>
    </w:p>
    <w:p>
      <w:r>
        <w:rPr>
          <w:rFonts w:ascii="Consolas" w:hAnsi="Consolas"/>
          <w:sz w:val="18"/>
        </w:rPr>
        <w:t>NC_082664.1     159391593  -.---.-.--.----.--.--.--.---.---.--.---.--........            159391574</w:t>
      </w:r>
    </w:p>
    <w:p>
      <w:r>
        <w:rPr>
          <w:rFonts w:ascii="Consolas" w:hAnsi="Consolas"/>
          <w:sz w:val="18"/>
        </w:rPr>
        <w:t>NC_082664.1     161466956  -.---.-.--.----.--.--.--.---.---.--.---.--.........           161466936</w:t>
      </w:r>
    </w:p>
    <w:p>
      <w:r>
        <w:rPr>
          <w:rFonts w:ascii="Consolas" w:hAnsi="Consolas"/>
          <w:sz w:val="18"/>
        </w:rPr>
        <w:t>NC_082664.1     168367084  -.---.-.--.----.--.--.--.---.---.--.---.--..........          168367105</w:t>
      </w:r>
    </w:p>
    <w:p>
      <w:r>
        <w:rPr>
          <w:rFonts w:ascii="Consolas" w:hAnsi="Consolas"/>
          <w:sz w:val="18"/>
        </w:rPr>
        <w:t>NC_082664.1     170189051  -.---.-.--.----.--.--.--.---.---.--.---.--..........          170189030</w:t>
      </w:r>
    </w:p>
    <w:p>
      <w:r>
        <w:rPr>
          <w:rFonts w:ascii="Consolas" w:hAnsi="Consolas"/>
          <w:sz w:val="18"/>
        </w:rPr>
        <w:t>NC_082664.1     170189055  -.---.-.--.----.--.--.--.---.---.--.---.--........            170189036</w:t>
      </w:r>
    </w:p>
    <w:p>
      <w:r>
        <w:rPr>
          <w:rFonts w:ascii="Consolas" w:hAnsi="Consolas"/>
          <w:sz w:val="18"/>
        </w:rPr>
        <w:t>NC_082664.1     172748012  -.---.-.--.----.--.--.--.---.---.--.---.--........            172748031</w:t>
      </w:r>
    </w:p>
    <w:p>
      <w:r>
        <w:rPr>
          <w:rFonts w:ascii="Consolas" w:hAnsi="Consolas"/>
          <w:sz w:val="18"/>
        </w:rPr>
        <w:t>NC_082664.1     177711385  -.---.-.--.----.--.--.--.---.---.--.---.--........            177711404</w:t>
      </w:r>
    </w:p>
    <w:p>
      <w:r>
        <w:rPr>
          <w:rFonts w:ascii="Consolas" w:hAnsi="Consolas"/>
          <w:sz w:val="18"/>
        </w:rPr>
        <w:t>NC_082664.1     180193026  -.---.-.--.----.--.--.--.---.---.--.---.--.........           180193046</w:t>
      </w:r>
    </w:p>
    <w:p>
      <w:r>
        <w:rPr>
          <w:rFonts w:ascii="Consolas" w:hAnsi="Consolas"/>
          <w:sz w:val="18"/>
        </w:rPr>
        <w:t>NC_082664.1     13245420   -.---.-.--.----.--.--.--.---.---.--.---.--..C......           13245440</w:t>
      </w:r>
    </w:p>
    <w:p>
      <w:r>
        <w:rPr>
          <w:rFonts w:ascii="Consolas" w:hAnsi="Consolas"/>
          <w:sz w:val="18"/>
        </w:rPr>
        <w:t>NC_082664.1     31211916   -.---.-.--.----.--.--.--.---.---.--.---.--........            31211897</w:t>
      </w:r>
    </w:p>
    <w:p>
      <w:r>
        <w:rPr>
          <w:rFonts w:ascii="Consolas" w:hAnsi="Consolas"/>
          <w:sz w:val="18"/>
        </w:rPr>
        <w:t>NC_082664.1     62049650   -.---.-.--.----.--.--.--.---.---.--.---.--....T.....          62049629</w:t>
      </w:r>
    </w:p>
    <w:p>
      <w:r>
        <w:rPr>
          <w:rFonts w:ascii="Consolas" w:hAnsi="Consolas"/>
          <w:sz w:val="18"/>
        </w:rPr>
        <w:t>NC_082664.1     73566814   -.---.-.--.----.--.--.--.---.---.--.---.--....T.....          73566793</w:t>
      </w:r>
    </w:p>
    <w:p>
      <w:r>
        <w:rPr>
          <w:rFonts w:ascii="Consolas" w:hAnsi="Consolas"/>
          <w:sz w:val="18"/>
        </w:rPr>
        <w:t>NC_082664.1     77317302   -.---.-C--.----.--.--.--.---.---.--.---.--.........           77317282</w:t>
      </w:r>
    </w:p>
    <w:p>
      <w:r>
        <w:rPr>
          <w:rFonts w:ascii="Consolas" w:hAnsi="Consolas"/>
          <w:sz w:val="18"/>
        </w:rPr>
        <w:t>NC_082664.1     78312679   -.---.-.--.----.--.--.--.---.---.--.---.--..C.....            78312698</w:t>
      </w:r>
    </w:p>
    <w:p>
      <w:r>
        <w:rPr>
          <w:rFonts w:ascii="Consolas" w:hAnsi="Consolas"/>
          <w:sz w:val="18"/>
        </w:rPr>
        <w:t>NC_082664.1     83508974   -.---.-.--.----.--.--.--.---.---.--.---.--....T.....          83508953</w:t>
      </w:r>
    </w:p>
    <w:p>
      <w:r>
        <w:rPr>
          <w:rFonts w:ascii="Consolas" w:hAnsi="Consolas"/>
          <w:sz w:val="18"/>
        </w:rPr>
        <w:t>NC_082664.1     89475920   -.---.-.--.----.--.--.--.---.---.--.---.--........            89475939</w:t>
      </w:r>
    </w:p>
    <w:p>
      <w:r>
        <w:rPr>
          <w:rFonts w:ascii="Consolas" w:hAnsi="Consolas"/>
          <w:sz w:val="18"/>
        </w:rPr>
        <w:t>NC_082664.1     92135343   -.---.-.--.----G--.--.--.---.---.--.---.--..........          92135322</w:t>
      </w:r>
    </w:p>
    <w:p>
      <w:r>
        <w:rPr>
          <w:rFonts w:ascii="Consolas" w:hAnsi="Consolas"/>
          <w:sz w:val="18"/>
        </w:rPr>
        <w:t>NC_082664.1     100819691  -.---.-.--.----.--.--.--.---.---.--C---.--........            100819672</w:t>
      </w:r>
    </w:p>
    <w:p>
      <w:r>
        <w:rPr>
          <w:rFonts w:ascii="Consolas" w:hAnsi="Consolas"/>
          <w:sz w:val="18"/>
        </w:rPr>
        <w:t>NC_082664.1     133861026  -G---.-.--.----.--.--.--.---.---.--.---.--..........          133861005</w:t>
      </w:r>
    </w:p>
    <w:p>
      <w:r>
        <w:rPr>
          <w:rFonts w:ascii="Consolas" w:hAnsi="Consolas"/>
          <w:sz w:val="18"/>
        </w:rPr>
        <w:t>NC_082664.1     150305199  -.---.-.--.----.--.--.--.---.---.--.---.--....T.....          150305178</w:t>
      </w:r>
    </w:p>
    <w:p>
      <w:r>
        <w:rPr>
          <w:rFonts w:ascii="Consolas" w:hAnsi="Consolas"/>
          <w:sz w:val="18"/>
        </w:rPr>
        <w:t>NC_082664.1     175045116  -.---.-.--.----.--.--.--.---.---.--.---.--....T.....          175045095</w:t>
      </w:r>
    </w:p>
    <w:p>
      <w:r>
        <w:rPr>
          <w:rFonts w:ascii="Consolas" w:hAnsi="Consolas"/>
          <w:sz w:val="18"/>
        </w:rPr>
        <w:t>NC_082664.1     52816055   -.---.-.--.----.--C--.--.---.---.--.---.--T........           52816075</w:t>
      </w:r>
    </w:p>
    <w:p>
      <w:r>
        <w:rPr>
          <w:rFonts w:ascii="Consolas" w:hAnsi="Consolas"/>
          <w:sz w:val="18"/>
        </w:rPr>
        <w:t>NC_082664.1     70472735   -.---.-.--.----.--.--.--.---.---.--.---.--T...T.....          70472756</w:t>
      </w:r>
    </w:p>
    <w:p>
      <w:r>
        <w:rPr>
          <w:rFonts w:ascii="Consolas" w:hAnsi="Consolas"/>
          <w:sz w:val="18"/>
        </w:rPr>
        <w:t>NC_082664.1     83937277   -.---.-.--.----.--.--.--.---G---.--.---.--......C....         83937299</w:t>
      </w:r>
    </w:p>
    <w:p>
      <w:r>
        <w:rPr>
          <w:rFonts w:ascii="Consolas" w:hAnsi="Consolas"/>
          <w:sz w:val="18"/>
        </w:rPr>
        <w:t>NC_082664.1     108930490  -.---.-.--.----.--.--.--C---.---.--.---C--.......             108930472</w:t>
      </w:r>
    </w:p>
    <w:p>
      <w:r>
        <w:rPr>
          <w:rFonts w:ascii="Consolas" w:hAnsi="Consolas"/>
          <w:sz w:val="18"/>
        </w:rPr>
        <w:t>NC_082664.1     124444402  -.---.-.--.----.--.--A--.---.---.--.---.--...........         124444380</w:t>
      </w:r>
    </w:p>
    <w:p>
      <w:r>
        <w:rPr>
          <w:rFonts w:ascii="Consolas" w:hAnsi="Consolas"/>
          <w:sz w:val="18"/>
        </w:rPr>
        <w:t>NC_082664.1     147858509  -.---.-.--.----.--.--.--.---.---.--.---.--..........          147858530</w:t>
      </w:r>
    </w:p>
    <w:p>
      <w:r>
        <w:rPr>
          <w:rFonts w:ascii="Consolas" w:hAnsi="Consolas"/>
          <w:sz w:val="18"/>
        </w:rPr>
        <w:t>NC_082664.1     159280483  -.---.-.--.----.--.--.--.---.---.--.---.--..........          159280504</w:t>
      </w:r>
    </w:p>
    <w:p>
      <w:r>
        <w:rPr>
          <w:rFonts w:ascii="Consolas" w:hAnsi="Consolas"/>
          <w:sz w:val="18"/>
        </w:rPr>
        <w:t>NC_082664.1     170039268  -T---.-.--.----.--.--.--.---.---.--.---.--....T....           170039248</w:t>
      </w:r>
    </w:p>
    <w:p>
      <w:r>
        <w:rPr>
          <w:rFonts w:ascii="Consolas" w:hAnsi="Consolas"/>
          <w:sz w:val="18"/>
        </w:rPr>
        <w:t>NC_082664.1     5394128    -.---.-.--.----.--.--.--.---.---.--.---.--........            5394147</w:t>
      </w:r>
    </w:p>
    <w:p>
      <w:r>
        <w:rPr>
          <w:rFonts w:ascii="Consolas" w:hAnsi="Consolas"/>
          <w:sz w:val="18"/>
        </w:rPr>
        <w:t>NC_082664.1     5394132    -.---.-.--.----.--.--.--.---.---.--.---.--.........           5394152</w:t>
      </w:r>
    </w:p>
    <w:p>
      <w:r>
        <w:rPr>
          <w:rFonts w:ascii="Consolas" w:hAnsi="Consolas"/>
          <w:sz w:val="18"/>
        </w:rPr>
        <w:t>NC_082664.1     7257039    -.---.-.--.----.--.--.--.---.---.--.---.--.........           7257019</w:t>
      </w:r>
    </w:p>
    <w:p>
      <w:r>
        <w:rPr>
          <w:rFonts w:ascii="Consolas" w:hAnsi="Consolas"/>
          <w:sz w:val="18"/>
        </w:rPr>
        <w:t>NC_082664.1     8245727    -.---.-.--.----.--.--.--.---.---.--.---.--........            8245708</w:t>
      </w:r>
    </w:p>
    <w:p>
      <w:r>
        <w:rPr>
          <w:rFonts w:ascii="Consolas" w:hAnsi="Consolas"/>
          <w:sz w:val="18"/>
        </w:rPr>
        <w:t>NC_082664.1     8854169    -.---.-.--.----.--.--.--.---.---.--.---.--.........           8854189</w:t>
      </w:r>
    </w:p>
    <w:p>
      <w:r>
        <w:rPr>
          <w:rFonts w:ascii="Consolas" w:hAnsi="Consolas"/>
          <w:sz w:val="18"/>
        </w:rPr>
        <w:t>NC_082664.1     8939914    -.---.-.--.----.--.--.--.---.---.--.---.--.........           8939934</w:t>
      </w:r>
    </w:p>
    <w:p>
      <w:r>
        <w:rPr>
          <w:rFonts w:ascii="Consolas" w:hAnsi="Consolas"/>
          <w:sz w:val="18"/>
        </w:rPr>
        <w:t>NC_082664.1     9325623    -.---.-.--.----.--.--.--.---.---.--.---.--........            9325604</w:t>
      </w:r>
    </w:p>
    <w:p>
      <w:r>
        <w:rPr>
          <w:rFonts w:ascii="Consolas" w:hAnsi="Consolas"/>
          <w:sz w:val="18"/>
        </w:rPr>
        <w:t>NC_082664.1     10535381   -.---.-.--.----.--.--.--.---.---.--.---.--.........           10535401</w:t>
      </w:r>
    </w:p>
    <w:p>
      <w:r>
        <w:rPr>
          <w:rFonts w:ascii="Consolas" w:hAnsi="Consolas"/>
          <w:sz w:val="18"/>
        </w:rPr>
        <w:t>NC_082664.1     12360827   -.---.-.--.----.--.--.--.---.---.--.---.--.........           12360847</w:t>
      </w:r>
    </w:p>
    <w:p>
      <w:r>
        <w:rPr>
          <w:rFonts w:ascii="Consolas" w:hAnsi="Consolas"/>
          <w:sz w:val="18"/>
        </w:rPr>
        <w:t>NC_082664.1     14523993   -.---.-.--.----.--.--.--.---.---.--.---.--.........           14524013</w:t>
      </w:r>
    </w:p>
    <w:p>
      <w:r>
        <w:rPr>
          <w:rFonts w:ascii="Consolas" w:hAnsi="Consolas"/>
          <w:sz w:val="18"/>
        </w:rPr>
        <w:t>NC_082664.1     16828604   -.---.-.--.----.--.--.--.---.---.--.---.--........            16828585</w:t>
      </w:r>
    </w:p>
    <w:p>
      <w:r>
        <w:rPr>
          <w:rFonts w:ascii="Consolas" w:hAnsi="Consolas"/>
          <w:sz w:val="18"/>
        </w:rPr>
        <w:t>NC_082664.1     20605355   -.---.-.--.----.--.--.--.---.---.--.---.--.........           20605335</w:t>
      </w:r>
    </w:p>
    <w:p>
      <w:r>
        <w:rPr>
          <w:rFonts w:ascii="Consolas" w:hAnsi="Consolas"/>
          <w:sz w:val="18"/>
        </w:rPr>
        <w:t>NC_082664.1     20955376   -.---.-.--.----.--.--.--.---.---.--.---.--........            20955357</w:t>
      </w:r>
    </w:p>
    <w:p>
      <w:r>
        <w:rPr>
          <w:rFonts w:ascii="Consolas" w:hAnsi="Consolas"/>
          <w:sz w:val="18"/>
        </w:rPr>
        <w:t>NC_082664.1     25151938   -.---.-.--.----.--.--.--.---.---.--.---.--.........           25151958</w:t>
      </w:r>
    </w:p>
    <w:p>
      <w:r>
        <w:rPr>
          <w:rFonts w:ascii="Consolas" w:hAnsi="Consolas"/>
          <w:sz w:val="18"/>
        </w:rPr>
        <w:t>NC_082664.1     25489532   -.---.-.--.----.--.--.--.---.---.--.---.--.........           25489512</w:t>
      </w:r>
    </w:p>
    <w:p>
      <w:r>
        <w:rPr>
          <w:rFonts w:ascii="Consolas" w:hAnsi="Consolas"/>
          <w:sz w:val="18"/>
        </w:rPr>
        <w:t>NC_082664.1     26327664   -.---.-.--.----.--.--.--.---.---.--.---.--.........           26327644</w:t>
      </w:r>
    </w:p>
    <w:p>
      <w:r>
        <w:rPr>
          <w:rFonts w:ascii="Consolas" w:hAnsi="Consolas"/>
          <w:sz w:val="18"/>
        </w:rPr>
        <w:t>NC_082664.1     26747210   -.---.-.--.----.--.--.--.---.---.--.---.--.........           26747190</w:t>
      </w:r>
    </w:p>
    <w:p>
      <w:r>
        <w:rPr>
          <w:rFonts w:ascii="Consolas" w:hAnsi="Consolas"/>
          <w:sz w:val="18"/>
        </w:rPr>
        <w:t>NC_082664.1     29624096   -.---.-.--.----.--.--.--.---.---.--.---.--........            29624115</w:t>
      </w:r>
    </w:p>
    <w:p>
      <w:r>
        <w:rPr>
          <w:rFonts w:ascii="Consolas" w:hAnsi="Consolas"/>
          <w:sz w:val="18"/>
        </w:rPr>
        <w:t>NC_082664.1     31097618   -.---.-.--.----.--.--.--.---.---.--.---.--.......             31097636</w:t>
      </w:r>
    </w:p>
    <w:p>
      <w:r>
        <w:rPr>
          <w:rFonts w:ascii="Consolas" w:hAnsi="Consolas"/>
          <w:sz w:val="18"/>
        </w:rPr>
        <w:t>NC_082664.1     31211912   -.---.-.--.----.--.--.--.---.---.--.---.--.........           31211892</w:t>
      </w:r>
    </w:p>
    <w:p>
      <w:r>
        <w:rPr>
          <w:rFonts w:ascii="Consolas" w:hAnsi="Consolas"/>
          <w:sz w:val="18"/>
        </w:rPr>
        <w:t>NC_082664.1     33251115   -.---.-.--.----.--.--.--.---.---.--.---.--.........           33251095</w:t>
      </w:r>
    </w:p>
    <w:p>
      <w:r>
        <w:rPr>
          <w:rFonts w:ascii="Consolas" w:hAnsi="Consolas"/>
          <w:sz w:val="18"/>
        </w:rPr>
        <w:t>NC_082664.1     33251119   -.---.-.--.----.--.--.--.---.---.--.---.--........            33251100</w:t>
      </w:r>
    </w:p>
    <w:p>
      <w:r>
        <w:rPr>
          <w:rFonts w:ascii="Consolas" w:hAnsi="Consolas"/>
          <w:sz w:val="18"/>
        </w:rPr>
        <w:t>NC_082664.1     34719054   -.---.-.--.----.--.--.--.---.---.--.---.--........            34719035</w:t>
      </w:r>
    </w:p>
    <w:p>
      <w:r>
        <w:rPr>
          <w:rFonts w:ascii="Consolas" w:hAnsi="Consolas"/>
          <w:sz w:val="18"/>
        </w:rPr>
        <w:t>NC_082664.1     38575728   -.---.-.--.----.--.--.--.---.---.--.---.--.........           38575708</w:t>
      </w:r>
    </w:p>
    <w:p>
      <w:r>
        <w:rPr>
          <w:rFonts w:ascii="Consolas" w:hAnsi="Consolas"/>
          <w:sz w:val="18"/>
        </w:rPr>
        <w:t>NC_082664.1     39290053   -.---.-.--.----.--.--.--.---.---.--.---.--.........           39290033</w:t>
      </w:r>
    </w:p>
    <w:p>
      <w:r>
        <w:rPr>
          <w:rFonts w:ascii="Consolas" w:hAnsi="Consolas"/>
          <w:sz w:val="18"/>
        </w:rPr>
        <w:t>NC_082664.1     42011965   -.---.-.--.----.--.--.--.---.---.--.---.--.........           42011945</w:t>
      </w:r>
    </w:p>
    <w:p>
      <w:r>
        <w:rPr>
          <w:rFonts w:ascii="Consolas" w:hAnsi="Consolas"/>
          <w:sz w:val="18"/>
        </w:rPr>
        <w:t>NC_082664.1     43806447   -.---.-.--.----.--.--.--.---.---.--.---.--.........           43806427</w:t>
      </w:r>
    </w:p>
    <w:p>
      <w:r>
        <w:rPr>
          <w:rFonts w:ascii="Consolas" w:hAnsi="Consolas"/>
          <w:sz w:val="18"/>
        </w:rPr>
        <w:t>NC_082664.1     47374970   -.---.-.--.----.--.--.--.---.---.--.---.--........            47374951</w:t>
      </w:r>
    </w:p>
    <w:p>
      <w:r>
        <w:rPr>
          <w:rFonts w:ascii="Consolas" w:hAnsi="Consolas"/>
          <w:sz w:val="18"/>
        </w:rPr>
        <w:t>NC_082664.1     50273156   -.---.-.--.----.--.--.--.---.---.--.---.--.........           50273176</w:t>
      </w:r>
    </w:p>
    <w:p>
      <w:r>
        <w:rPr>
          <w:rFonts w:ascii="Consolas" w:hAnsi="Consolas"/>
          <w:sz w:val="18"/>
        </w:rPr>
        <w:t>NC_082664.1     50419213   -.---.-.--.----.--.--.--.---.---.--.---.--.........           50419233</w:t>
      </w:r>
    </w:p>
    <w:p>
      <w:r>
        <w:rPr>
          <w:rFonts w:ascii="Consolas" w:hAnsi="Consolas"/>
          <w:sz w:val="18"/>
        </w:rPr>
        <w:t>NC_082664.1     51710472   -.---.-.--.----.--.--.--.---.---.--.---.--.........           51710452</w:t>
      </w:r>
    </w:p>
    <w:p>
      <w:r>
        <w:rPr>
          <w:rFonts w:ascii="Consolas" w:hAnsi="Consolas"/>
          <w:sz w:val="18"/>
        </w:rPr>
        <w:t>NC_082664.1     54789355   -.---.-.--.----.--.--.--.---.---.--.---.--.........           54789375</w:t>
      </w:r>
    </w:p>
    <w:p>
      <w:r>
        <w:rPr>
          <w:rFonts w:ascii="Consolas" w:hAnsi="Consolas"/>
          <w:sz w:val="18"/>
        </w:rPr>
        <w:t>NC_082664.1     61931867   -.---.-.--.----.--.--.--.---.---.--.---.--.........           61931887</w:t>
      </w:r>
    </w:p>
    <w:p>
      <w:r>
        <w:rPr>
          <w:rFonts w:ascii="Consolas" w:hAnsi="Consolas"/>
          <w:sz w:val="18"/>
        </w:rPr>
        <w:t>NC_082664.1     62049654   -.---.-.--.----.--.--.--.---.---.--.---.--.........           62049634</w:t>
      </w:r>
    </w:p>
    <w:p>
      <w:r>
        <w:rPr>
          <w:rFonts w:ascii="Consolas" w:hAnsi="Consolas"/>
          <w:sz w:val="18"/>
        </w:rPr>
        <w:t>NC_082664.1     63026978   -.---.-.--.----.--.--.--.---.---.--.---.--.........           63026958</w:t>
      </w:r>
    </w:p>
    <w:p>
      <w:r>
        <w:rPr>
          <w:rFonts w:ascii="Consolas" w:hAnsi="Consolas"/>
          <w:sz w:val="18"/>
        </w:rPr>
        <w:t>NC_082664.1     63284922   -.---.-.--.----.--.--.--.---.---.--.---.--........            63284903</w:t>
      </w:r>
    </w:p>
    <w:p>
      <w:r>
        <w:rPr>
          <w:rFonts w:ascii="Consolas" w:hAnsi="Consolas"/>
          <w:sz w:val="18"/>
        </w:rPr>
        <w:t>NC_082664.1     64887771   -.---.-.--.----.--.--.--.---.---.--.---.--.........           64887791</w:t>
      </w:r>
    </w:p>
    <w:p>
      <w:r>
        <w:rPr>
          <w:rFonts w:ascii="Consolas" w:hAnsi="Consolas"/>
          <w:sz w:val="18"/>
        </w:rPr>
        <w:t>NC_082664.1     66596357   -.---.-.--.----.--.--.--.---.---.--.---.--.........           66596337</w:t>
      </w:r>
    </w:p>
    <w:p>
      <w:r>
        <w:rPr>
          <w:rFonts w:ascii="Consolas" w:hAnsi="Consolas"/>
          <w:sz w:val="18"/>
        </w:rPr>
        <w:t>NC_082664.1     69466680   -.---.-.--.----.--.--.--.---.---.--.---.--.........           69466700</w:t>
      </w:r>
    </w:p>
    <w:p>
      <w:r>
        <w:rPr>
          <w:rFonts w:ascii="Consolas" w:hAnsi="Consolas"/>
          <w:sz w:val="18"/>
        </w:rPr>
        <w:t>NC_082664.1     73298761   -.---.-.--.----.--.--.--.---.---.--.---.--.........           73298741</w:t>
      </w:r>
    </w:p>
    <w:p>
      <w:r>
        <w:rPr>
          <w:rFonts w:ascii="Consolas" w:hAnsi="Consolas"/>
          <w:sz w:val="18"/>
        </w:rPr>
        <w:t>NC_082664.1     73566818   -.---.-.--.----.--.--.--.---.---.--.---.--.........           73566798</w:t>
      </w:r>
    </w:p>
    <w:p>
      <w:r>
        <w:rPr>
          <w:rFonts w:ascii="Consolas" w:hAnsi="Consolas"/>
          <w:sz w:val="18"/>
        </w:rPr>
        <w:t>NC_082664.1     73566822   -.---.-.--.----.--.--.--.---.---.--.---.--........            73566803</w:t>
      </w:r>
    </w:p>
    <w:p>
      <w:r>
        <w:rPr>
          <w:rFonts w:ascii="Consolas" w:hAnsi="Consolas"/>
          <w:sz w:val="18"/>
        </w:rPr>
        <w:t>NC_082664.1     75361574   -.---.-.--.----.--.--.--.---.---.--.---.--........            75361593</w:t>
      </w:r>
    </w:p>
    <w:p>
      <w:r>
        <w:rPr>
          <w:rFonts w:ascii="Consolas" w:hAnsi="Consolas"/>
          <w:sz w:val="18"/>
        </w:rPr>
        <w:t>NC_082664.1     75361578   -.---.-.--.----.--.--.--.---.---.--.---.--.........           75361598</w:t>
      </w:r>
    </w:p>
    <w:p>
      <w:r>
        <w:rPr>
          <w:rFonts w:ascii="Consolas" w:hAnsi="Consolas"/>
          <w:sz w:val="18"/>
        </w:rPr>
        <w:t>NC_082664.1     76417149   -.---.-.--.----.--.--.--.---.---.--.---.--.........           76417169</w:t>
      </w:r>
    </w:p>
    <w:p>
      <w:r>
        <w:rPr>
          <w:rFonts w:ascii="Consolas" w:hAnsi="Consolas"/>
          <w:sz w:val="18"/>
        </w:rPr>
        <w:t>NC_082664.1     77904604   -.---.-.--.----.--.--.--.---.---.--.---.--...........         77904582</w:t>
      </w:r>
    </w:p>
    <w:p>
      <w:r>
        <w:rPr>
          <w:rFonts w:ascii="Consolas" w:hAnsi="Consolas"/>
          <w:sz w:val="18"/>
        </w:rPr>
        <w:t>NC_082664.1     78410865   -.---.-.--.----.--.--.--.---.---.--.---.--.........           78410885</w:t>
      </w:r>
    </w:p>
    <w:p>
      <w:r>
        <w:rPr>
          <w:rFonts w:ascii="Consolas" w:hAnsi="Consolas"/>
          <w:sz w:val="18"/>
        </w:rPr>
        <w:t>NC_082664.1     81513008   -.---.-.--.----.--.--.--.---.---.--.---.--.........           81513028</w:t>
      </w:r>
    </w:p>
    <w:p>
      <w:r>
        <w:rPr>
          <w:rFonts w:ascii="Consolas" w:hAnsi="Consolas"/>
          <w:sz w:val="18"/>
        </w:rPr>
        <w:t>NC_082664.1     81905913   -.---.-.--.----.--.--.--.---.---.--.---.--........            81905894</w:t>
      </w:r>
    </w:p>
    <w:p>
      <w:r>
        <w:rPr>
          <w:rFonts w:ascii="Consolas" w:hAnsi="Consolas"/>
          <w:sz w:val="18"/>
        </w:rPr>
        <w:t>NC_082664.1     82610669   -.---.-.--.----.--.--.--.---.---.--.---.--.........           82610689</w:t>
      </w:r>
    </w:p>
    <w:p>
      <w:r>
        <w:rPr>
          <w:rFonts w:ascii="Consolas" w:hAnsi="Consolas"/>
          <w:sz w:val="18"/>
        </w:rPr>
        <w:t>NC_082664.1     83508978   -.---.-.--.----.--.--.--.---.---.--.---.--.........           83508958</w:t>
      </w:r>
    </w:p>
    <w:p>
      <w:r>
        <w:rPr>
          <w:rFonts w:ascii="Consolas" w:hAnsi="Consolas"/>
          <w:sz w:val="18"/>
        </w:rPr>
        <w:t>NC_082664.1     84440243   -.---.-.--.----.--.--.--.---.---.--.---.--........            84440224</w:t>
      </w:r>
    </w:p>
    <w:p>
      <w:r>
        <w:rPr>
          <w:rFonts w:ascii="Consolas" w:hAnsi="Consolas"/>
          <w:sz w:val="18"/>
        </w:rPr>
        <w:t>NC_082664.1     86665508   -.---.-.--.----.--.--.--.---.---.--.---.--.........           86665528</w:t>
      </w:r>
    </w:p>
    <w:p>
      <w:r>
        <w:rPr>
          <w:rFonts w:ascii="Consolas" w:hAnsi="Consolas"/>
          <w:sz w:val="18"/>
        </w:rPr>
        <w:t>NC_082664.1     87531380   -.---.-.--.----.--.--.--.---.---.--.---.--.........           87531360</w:t>
      </w:r>
    </w:p>
    <w:p>
      <w:r>
        <w:rPr>
          <w:rFonts w:ascii="Consolas" w:hAnsi="Consolas"/>
          <w:sz w:val="18"/>
        </w:rPr>
        <w:t>NC_082664.1     88207302   -.---.-.--.----.--.--.--.---.---.--.---.--.........           88207282</w:t>
      </w:r>
    </w:p>
    <w:p>
      <w:r>
        <w:rPr>
          <w:rFonts w:ascii="Consolas" w:hAnsi="Consolas"/>
          <w:sz w:val="18"/>
        </w:rPr>
        <w:t>NC_082664.1     89141151   -.---.-.--.----.--.--.--.---.---.--.---.--........            89141132</w:t>
      </w:r>
    </w:p>
    <w:p>
      <w:r>
        <w:rPr>
          <w:rFonts w:ascii="Consolas" w:hAnsi="Consolas"/>
          <w:sz w:val="18"/>
        </w:rPr>
        <w:t>NC_082664.1     89813572   -.---.-.--.----.--.--.--.---.---.--.---.--........            89813591</w:t>
      </w:r>
    </w:p>
    <w:p>
      <w:r>
        <w:rPr>
          <w:rFonts w:ascii="Consolas" w:hAnsi="Consolas"/>
          <w:sz w:val="18"/>
        </w:rPr>
        <w:t>NC_082664.1     90587640   -.---.-.--.----.--.--.--.---.---.--.---.--........            90587659</w:t>
      </w:r>
    </w:p>
    <w:p>
      <w:r>
        <w:rPr>
          <w:rFonts w:ascii="Consolas" w:hAnsi="Consolas"/>
          <w:sz w:val="18"/>
        </w:rPr>
        <w:t>NC_082664.1     94858699   -.---.-.--.----.--.--.--.---.---.--.---.--.......             94858717</w:t>
      </w:r>
    </w:p>
    <w:p>
      <w:r>
        <w:rPr>
          <w:rFonts w:ascii="Consolas" w:hAnsi="Consolas"/>
          <w:sz w:val="18"/>
        </w:rPr>
        <w:t>NC_082664.1     98009550   -.---.-.--.----.--.--.--.---.---.--.---.--.........           98009530</w:t>
      </w:r>
    </w:p>
    <w:p>
      <w:r>
        <w:rPr>
          <w:rFonts w:ascii="Consolas" w:hAnsi="Consolas"/>
          <w:sz w:val="18"/>
        </w:rPr>
        <w:t>NC_082664.1     98009558   -.---.-.--.----.--.--.--.---.---.--.---.--........            98009539</w:t>
      </w:r>
    </w:p>
    <w:p>
      <w:r>
        <w:rPr>
          <w:rFonts w:ascii="Consolas" w:hAnsi="Consolas"/>
          <w:sz w:val="18"/>
        </w:rPr>
        <w:t>NC_082664.1     103905830  -.---.-.--.----.--.--.--.---.---.--.---.--.........           103905810</w:t>
      </w:r>
    </w:p>
    <w:p>
      <w:r>
        <w:rPr>
          <w:rFonts w:ascii="Consolas" w:hAnsi="Consolas"/>
          <w:sz w:val="18"/>
        </w:rPr>
        <w:t>NC_082664.1     104758041  -.---.-.--.----.--.--.--.---.---.--.---.--.........           104758021</w:t>
      </w:r>
    </w:p>
    <w:p>
      <w:r>
        <w:rPr>
          <w:rFonts w:ascii="Consolas" w:hAnsi="Consolas"/>
          <w:sz w:val="18"/>
        </w:rPr>
        <w:t>NC_082664.1     104758045  -.---.-.--.----.--.--.--.---.---.--.---.--........            104758026</w:t>
      </w:r>
    </w:p>
    <w:p>
      <w:r>
        <w:rPr>
          <w:rFonts w:ascii="Consolas" w:hAnsi="Consolas"/>
          <w:sz w:val="18"/>
        </w:rPr>
        <w:t>NC_082664.1     106618240  -.---.-.--.----.--.--.--.---.---.--.---.--........            106618221</w:t>
      </w:r>
    </w:p>
    <w:p>
      <w:r>
        <w:rPr>
          <w:rFonts w:ascii="Consolas" w:hAnsi="Consolas"/>
          <w:sz w:val="18"/>
        </w:rPr>
        <w:t>NC_082664.1     108213894  -.---.-.--.----.--.--.--.---.---.--.---.--.........           108213874</w:t>
      </w:r>
    </w:p>
    <w:p>
      <w:r>
        <w:rPr>
          <w:rFonts w:ascii="Consolas" w:hAnsi="Consolas"/>
          <w:sz w:val="18"/>
        </w:rPr>
        <w:t>NC_082664.1     108593664  -.---.-.--.----.--.--.--.---.---.--.---.--.........           108593684</w:t>
      </w:r>
    </w:p>
    <w:p>
      <w:r>
        <w:rPr>
          <w:rFonts w:ascii="Consolas" w:hAnsi="Consolas"/>
          <w:sz w:val="18"/>
        </w:rPr>
        <w:t>NC_082664.1     108802464  -.---.-.--.----.--.--.--.---.---.--.---.--........            108802483</w:t>
      </w:r>
    </w:p>
    <w:p>
      <w:r>
        <w:rPr>
          <w:rFonts w:ascii="Consolas" w:hAnsi="Consolas"/>
          <w:sz w:val="18"/>
        </w:rPr>
        <w:t>NC_082664.1     117142884  -.---.-.--.----.--.--.--.---.---.--.---.--.........           117142864</w:t>
      </w:r>
    </w:p>
    <w:p>
      <w:r>
        <w:rPr>
          <w:rFonts w:ascii="Consolas" w:hAnsi="Consolas"/>
          <w:sz w:val="18"/>
        </w:rPr>
        <w:t>NC_082664.1     117343884  -.---.-.--.----.--.--.--.---.---.--.---.--.........           117343864</w:t>
      </w:r>
    </w:p>
    <w:p>
      <w:r>
        <w:rPr>
          <w:rFonts w:ascii="Consolas" w:hAnsi="Consolas"/>
          <w:sz w:val="18"/>
        </w:rPr>
        <w:t>NC_082664.1     128356870  -.---.-.--.----.--.--.--.---.---.--.---.--.........           128356890</w:t>
      </w:r>
    </w:p>
    <w:p>
      <w:r>
        <w:rPr>
          <w:rFonts w:ascii="Consolas" w:hAnsi="Consolas"/>
          <w:sz w:val="18"/>
        </w:rPr>
        <w:t>NC_082664.1     128714889  -.---.-.--.----.--.--.--.---.---.--.---.--...........         128714867</w:t>
      </w:r>
    </w:p>
    <w:p>
      <w:r>
        <w:rPr>
          <w:rFonts w:ascii="Consolas" w:hAnsi="Consolas"/>
          <w:sz w:val="18"/>
        </w:rPr>
        <w:t>NC_082664.1     131166587  -.---.-.--.----.--.--.--.---.---.--.---.--.........           131166567</w:t>
      </w:r>
    </w:p>
    <w:p>
      <w:r>
        <w:rPr>
          <w:rFonts w:ascii="Consolas" w:hAnsi="Consolas"/>
          <w:sz w:val="18"/>
        </w:rPr>
        <w:t>NC_082664.1     131166591  -.---.-.--.----.--.--.--.---.---.--.---.--........            131166572</w:t>
      </w:r>
    </w:p>
    <w:p>
      <w:r>
        <w:rPr>
          <w:rFonts w:ascii="Consolas" w:hAnsi="Consolas"/>
          <w:sz w:val="18"/>
        </w:rPr>
        <w:t>NC_082664.1     132609114  -.---.-.--.----.--.--.--.---.---.--.---.--..........          132609093</w:t>
      </w:r>
    </w:p>
    <w:p>
      <w:r>
        <w:rPr>
          <w:rFonts w:ascii="Consolas" w:hAnsi="Consolas"/>
          <w:sz w:val="18"/>
        </w:rPr>
        <w:t>NC_082664.1     133101784  -.---.-.--.----.--.--.--.---.---.--.---.--........            133101803</w:t>
      </w:r>
    </w:p>
    <w:p>
      <w:r>
        <w:rPr>
          <w:rFonts w:ascii="Consolas" w:hAnsi="Consolas"/>
          <w:sz w:val="18"/>
        </w:rPr>
        <w:t>NC_082664.1     133850605  -.---.-.--.----.--.--.--.---.---.--.---.--........            133850586</w:t>
      </w:r>
    </w:p>
    <w:p>
      <w:r>
        <w:rPr>
          <w:rFonts w:ascii="Consolas" w:hAnsi="Consolas"/>
          <w:sz w:val="18"/>
        </w:rPr>
        <w:t>NC_082664.1     133939738  -.---.-.--.----.--.--.--.---.---.--.---.--........            133939719</w:t>
      </w:r>
    </w:p>
    <w:p>
      <w:r>
        <w:rPr>
          <w:rFonts w:ascii="Consolas" w:hAnsi="Consolas"/>
          <w:sz w:val="18"/>
        </w:rPr>
        <w:t>NC_082664.1     135089453  -.---.-.--.----.--.--.--.---.---.--.---.--........            135089472</w:t>
      </w:r>
    </w:p>
    <w:p>
      <w:r>
        <w:rPr>
          <w:rFonts w:ascii="Consolas" w:hAnsi="Consolas"/>
          <w:sz w:val="18"/>
        </w:rPr>
        <w:t>NC_082664.1     135089457  -.---.-.--.----.--.--.--.---.---.--.---.--.........           135089477</w:t>
      </w:r>
    </w:p>
    <w:p>
      <w:r>
        <w:rPr>
          <w:rFonts w:ascii="Consolas" w:hAnsi="Consolas"/>
          <w:sz w:val="18"/>
        </w:rPr>
        <w:t>NC_082664.1     135685643  -.---.-.--.----.--.--.--.---.---.--.---.--.........           135685623</w:t>
      </w:r>
    </w:p>
    <w:p>
      <w:r>
        <w:rPr>
          <w:rFonts w:ascii="Consolas" w:hAnsi="Consolas"/>
          <w:sz w:val="18"/>
        </w:rPr>
        <w:t>NC_082664.1     136020603  -.---.-.--.----.--.--.--.---.---.--.---.--.........           136020623</w:t>
      </w:r>
    </w:p>
    <w:p>
      <w:r>
        <w:rPr>
          <w:rFonts w:ascii="Consolas" w:hAnsi="Consolas"/>
          <w:sz w:val="18"/>
        </w:rPr>
        <w:t>NC_082664.1     141219574  -.---.-.--.----.--.--.--.---.---.--.---.--.........           141219594</w:t>
      </w:r>
    </w:p>
    <w:p>
      <w:r>
        <w:rPr>
          <w:rFonts w:ascii="Consolas" w:hAnsi="Consolas"/>
          <w:sz w:val="18"/>
        </w:rPr>
        <w:t>NC_082664.1     143460209  -.---.-.--.----.--.--.--.---.---.--.---.--.........           143460189</w:t>
      </w:r>
    </w:p>
    <w:p>
      <w:r>
        <w:rPr>
          <w:rFonts w:ascii="Consolas" w:hAnsi="Consolas"/>
          <w:sz w:val="18"/>
        </w:rPr>
        <w:t>NC_082664.1     145879926  -.---.-.--.----.--.--.--.---.---.--.---.--...........         145879948</w:t>
      </w:r>
    </w:p>
    <w:p>
      <w:r>
        <w:rPr>
          <w:rFonts w:ascii="Consolas" w:hAnsi="Consolas"/>
          <w:sz w:val="18"/>
        </w:rPr>
        <w:t>NC_082664.1     146142639  -.---.-.--.----.--.--.--.---.---.--.---.--........            146142658</w:t>
      </w:r>
    </w:p>
    <w:p>
      <w:r>
        <w:rPr>
          <w:rFonts w:ascii="Consolas" w:hAnsi="Consolas"/>
          <w:sz w:val="18"/>
        </w:rPr>
        <w:t>NC_082664.1     146142643  -.---.-.--.----.--.--.--.---.---.--.---.--.........           146142663</w:t>
      </w:r>
    </w:p>
    <w:p>
      <w:r>
        <w:rPr>
          <w:rFonts w:ascii="Consolas" w:hAnsi="Consolas"/>
          <w:sz w:val="18"/>
        </w:rPr>
        <w:t>NC_082664.1     147433471  -.---.-.--.----.--.--.--.---.---.--.---.--.........           147433451</w:t>
      </w:r>
    </w:p>
    <w:p>
      <w:r>
        <w:rPr>
          <w:rFonts w:ascii="Consolas" w:hAnsi="Consolas"/>
          <w:sz w:val="18"/>
        </w:rPr>
        <w:t>NC_082664.1     147856579  -.---.-.--.----.--.--.--.---.---.--.---.--.........           147856559</w:t>
      </w:r>
    </w:p>
    <w:p>
      <w:r>
        <w:rPr>
          <w:rFonts w:ascii="Consolas" w:hAnsi="Consolas"/>
          <w:sz w:val="18"/>
        </w:rPr>
        <w:t>NC_082664.1     147856583  -.---.-.--.----.--.--.--.---.---.--.---.--........            147856564</w:t>
      </w:r>
    </w:p>
    <w:p>
      <w:r>
        <w:rPr>
          <w:rFonts w:ascii="Consolas" w:hAnsi="Consolas"/>
          <w:sz w:val="18"/>
        </w:rPr>
        <w:t>NC_082664.1     148222206  -.---.-.--.----.--.--.--.---.---.--.---.--.........           148222226</w:t>
      </w:r>
    </w:p>
    <w:p>
      <w:r>
        <w:rPr>
          <w:rFonts w:ascii="Consolas" w:hAnsi="Consolas"/>
          <w:sz w:val="18"/>
        </w:rPr>
        <w:t>NC_082664.1     148574565  -.---.-.--.----.--.--.--.---.---.--.---.--.........           148574585</w:t>
      </w:r>
    </w:p>
    <w:p>
      <w:r>
        <w:rPr>
          <w:rFonts w:ascii="Consolas" w:hAnsi="Consolas"/>
          <w:sz w:val="18"/>
        </w:rPr>
        <w:t>NC_082664.1     150145694  -.---.-.--.----.--.--.--.---.---.--.---.--.........           150145714</w:t>
      </w:r>
    </w:p>
    <w:p>
      <w:r>
        <w:rPr>
          <w:rFonts w:ascii="Consolas" w:hAnsi="Consolas"/>
          <w:sz w:val="18"/>
        </w:rPr>
        <w:t>NC_082664.1     153036162  -.---.-.--.----.--.--.--.---.---.--.---.--.........           153036142</w:t>
      </w:r>
    </w:p>
    <w:p>
      <w:r>
        <w:rPr>
          <w:rFonts w:ascii="Consolas" w:hAnsi="Consolas"/>
          <w:sz w:val="18"/>
        </w:rPr>
        <w:t>NC_082664.1     153036166  -.---.-.--.----.--.--.--.---.---.--.---.--........            153036147</w:t>
      </w:r>
    </w:p>
    <w:p>
      <w:r>
        <w:rPr>
          <w:rFonts w:ascii="Consolas" w:hAnsi="Consolas"/>
          <w:sz w:val="18"/>
        </w:rPr>
        <w:t>NC_082664.1     153530103  -.---.-.--.----.--.--.--.---.---.--.---.--.........           153530083</w:t>
      </w:r>
    </w:p>
    <w:p>
      <w:r>
        <w:rPr>
          <w:rFonts w:ascii="Consolas" w:hAnsi="Consolas"/>
          <w:sz w:val="18"/>
        </w:rPr>
        <w:t>NC_082664.1     153530119  -.---.-.--.----.--.--.--.---.---.--.---.--........            153530100</w:t>
      </w:r>
    </w:p>
    <w:p>
      <w:r>
        <w:rPr>
          <w:rFonts w:ascii="Consolas" w:hAnsi="Consolas"/>
          <w:sz w:val="18"/>
        </w:rPr>
        <w:t>NC_082664.1     159391589  -.---.-.--.----.--.--.--.---.---.--.---.--.........           159391569</w:t>
      </w:r>
    </w:p>
    <w:p>
      <w:r>
        <w:rPr>
          <w:rFonts w:ascii="Consolas" w:hAnsi="Consolas"/>
          <w:sz w:val="18"/>
        </w:rPr>
        <w:t>NC_082664.1     161022344  -.---.-.--.----.--.--.--.---.---.--.---.--.......             161022362</w:t>
      </w:r>
    </w:p>
    <w:p>
      <w:r>
        <w:rPr>
          <w:rFonts w:ascii="Consolas" w:hAnsi="Consolas"/>
          <w:sz w:val="18"/>
        </w:rPr>
        <w:t>NC_082664.1     164503412  -.---.-.--.----.--.--.--.---.---.--.---.--...........         164503390</w:t>
      </w:r>
    </w:p>
    <w:p>
      <w:r>
        <w:rPr>
          <w:rFonts w:ascii="Consolas" w:hAnsi="Consolas"/>
          <w:sz w:val="18"/>
        </w:rPr>
        <w:t>NC_082664.1     164938025  -.---.-.--.----.--.--.--.---.---.--.---.--........            164938044</w:t>
      </w:r>
    </w:p>
    <w:p>
      <w:r>
        <w:rPr>
          <w:rFonts w:ascii="Consolas" w:hAnsi="Consolas"/>
          <w:sz w:val="18"/>
        </w:rPr>
        <w:t>NC_082664.1     164938037  -.---.-.--.----.--.--.--.---.---.--.---.--.........           164938057</w:t>
      </w:r>
    </w:p>
    <w:p>
      <w:r>
        <w:rPr>
          <w:rFonts w:ascii="Consolas" w:hAnsi="Consolas"/>
          <w:sz w:val="18"/>
        </w:rPr>
        <w:t>NC_082664.1     167919014  -.---.-.--.----.--.--.--.---.---.--.---.--........            167918995</w:t>
      </w:r>
    </w:p>
    <w:p>
      <w:r>
        <w:rPr>
          <w:rFonts w:ascii="Consolas" w:hAnsi="Consolas"/>
          <w:sz w:val="18"/>
        </w:rPr>
        <w:t>NC_082664.1     169604564  -.---.-.--.----.--.--.--.---.---.--.---.--........            169604583</w:t>
      </w:r>
    </w:p>
    <w:p>
      <w:r>
        <w:rPr>
          <w:rFonts w:ascii="Consolas" w:hAnsi="Consolas"/>
          <w:sz w:val="18"/>
        </w:rPr>
        <w:t>NC_082664.1     169604572  -.---.-.--.----.--.--.--.---.---.--.---.--.........           169604592</w:t>
      </w:r>
    </w:p>
    <w:p>
      <w:r>
        <w:rPr>
          <w:rFonts w:ascii="Consolas" w:hAnsi="Consolas"/>
          <w:sz w:val="18"/>
        </w:rPr>
        <w:t>NC_082664.1     169642041  -.---.-.--.----.--.--.--.---.---.--.---.--.........           169642021</w:t>
      </w:r>
    </w:p>
    <w:p>
      <w:r>
        <w:rPr>
          <w:rFonts w:ascii="Consolas" w:hAnsi="Consolas"/>
          <w:sz w:val="18"/>
        </w:rPr>
        <w:t>NC_082664.1     170836772  -.---.-.--.----.--.--.--.---.---.--.---.--...........         170836794</w:t>
      </w:r>
    </w:p>
    <w:p>
      <w:r>
        <w:rPr>
          <w:rFonts w:ascii="Consolas" w:hAnsi="Consolas"/>
          <w:sz w:val="18"/>
        </w:rPr>
        <w:t>NC_082664.1     172454510  -.---.-.--.----.--.--.--.---.---.--.---.--........            172454529</w:t>
      </w:r>
    </w:p>
    <w:p>
      <w:r>
        <w:rPr>
          <w:rFonts w:ascii="Consolas" w:hAnsi="Consolas"/>
          <w:sz w:val="18"/>
        </w:rPr>
        <w:t>NC_082664.1     172454526  -.---.-.--.----.--.--.--.---.---.--.---.--.........           172454546</w:t>
      </w:r>
    </w:p>
    <w:p>
      <w:r>
        <w:rPr>
          <w:rFonts w:ascii="Consolas" w:hAnsi="Consolas"/>
          <w:sz w:val="18"/>
        </w:rPr>
        <w:t>NC_082664.1     173064034  -.---.-.--.----.--.--.--.---.---.--.---.--.........           173064014</w:t>
      </w:r>
    </w:p>
    <w:p>
      <w:r>
        <w:rPr>
          <w:rFonts w:ascii="Consolas" w:hAnsi="Consolas"/>
          <w:sz w:val="18"/>
        </w:rPr>
        <w:t>NC_082664.1     173148144  -.---.-.--.----.--.--.--.---.---.--.---.--.........           173148164</w:t>
      </w:r>
    </w:p>
    <w:p>
      <w:r>
        <w:rPr>
          <w:rFonts w:ascii="Consolas" w:hAnsi="Consolas"/>
          <w:sz w:val="18"/>
        </w:rPr>
        <w:t>NC_082664.1     176392117  -.---.-.--.----.--.--.--.---.---.--.---.--.......             176392099</w:t>
      </w:r>
    </w:p>
    <w:p>
      <w:r>
        <w:rPr>
          <w:rFonts w:ascii="Consolas" w:hAnsi="Consolas"/>
          <w:sz w:val="18"/>
        </w:rPr>
        <w:t>NC_082664.1     176587246  -.---.-.--.----.--.--.--.---.---.--.---.--........            176587227</w:t>
      </w:r>
    </w:p>
    <w:p>
      <w:r>
        <w:rPr>
          <w:rFonts w:ascii="Consolas" w:hAnsi="Consolas"/>
          <w:sz w:val="18"/>
        </w:rPr>
        <w:t>NC_082664.1     177128771  -.---.-.--.----.--.--.--.---.---.--.---.--........            177128752</w:t>
      </w:r>
    </w:p>
    <w:p>
      <w:r>
        <w:rPr>
          <w:rFonts w:ascii="Consolas" w:hAnsi="Consolas"/>
          <w:sz w:val="18"/>
        </w:rPr>
        <w:t>NC_082664.1     177276272  -.---.-.--.----.--.--.--.---.---.--.---.--.........           177276292</w:t>
      </w:r>
    </w:p>
    <w:p>
      <w:r>
        <w:rPr>
          <w:rFonts w:ascii="Consolas" w:hAnsi="Consolas"/>
          <w:sz w:val="18"/>
        </w:rPr>
        <w:t>NC_082664.1     177711393  -.---.-.--.----.--.--.--.---.---.--.---.--.........           177711413</w:t>
      </w:r>
    </w:p>
    <w:p>
      <w:r>
        <w:rPr>
          <w:rFonts w:ascii="Consolas" w:hAnsi="Consolas"/>
          <w:sz w:val="18"/>
        </w:rPr>
        <w:t>NC_082664.1     178028381  -.---.-.--.----.--.--.--.---.---.--.---.--.........           178028361</w:t>
      </w:r>
    </w:p>
    <w:p>
      <w:r>
        <w:rPr>
          <w:rFonts w:ascii="Consolas" w:hAnsi="Consolas"/>
          <w:sz w:val="18"/>
        </w:rPr>
        <w:t>NC_082664.1     182945143  -.---.-.--.----.--.--.--.---.---.--.---.--........            182945162</w:t>
      </w:r>
    </w:p>
    <w:p>
      <w:r>
        <w:rPr>
          <w:rFonts w:ascii="Consolas" w:hAnsi="Consolas"/>
          <w:sz w:val="18"/>
        </w:rPr>
        <w:t>NC_082664.1     184770397  -.---.-.--.----.--.--.--.---.---.--.---.--.........           184770377</w:t>
      </w:r>
    </w:p>
    <w:p>
      <w:r>
        <w:rPr>
          <w:rFonts w:ascii="Consolas" w:hAnsi="Consolas"/>
          <w:sz w:val="18"/>
        </w:rPr>
        <w:t>NC_082664.1     3804633    -.---.-.--.----.--.--.--.---.---.--.---.--....T....           3804613</w:t>
      </w:r>
    </w:p>
    <w:p>
      <w:r>
        <w:rPr>
          <w:rFonts w:ascii="Consolas" w:hAnsi="Consolas"/>
          <w:sz w:val="18"/>
        </w:rPr>
        <w:t>NC_082664.1     16828608   -.---.-.--.----.--.--.--.---.---.--.---.--........            16828589</w:t>
      </w:r>
    </w:p>
    <w:p>
      <w:r>
        <w:rPr>
          <w:rFonts w:ascii="Consolas" w:hAnsi="Consolas"/>
          <w:sz w:val="18"/>
        </w:rPr>
        <w:t>NC_082664.1     23408868   -.---.-.--.----.--.--.--.---.---.--.---.--....T....           23408888</w:t>
      </w:r>
    </w:p>
    <w:p>
      <w:r>
        <w:rPr>
          <w:rFonts w:ascii="Consolas" w:hAnsi="Consolas"/>
          <w:sz w:val="18"/>
        </w:rPr>
        <w:t>NC_082664.1     37549541   -.---.-.--.----.--.--.--.---.---.--.---.--.C......            37549522</w:t>
      </w:r>
    </w:p>
    <w:p>
      <w:r>
        <w:rPr>
          <w:rFonts w:ascii="Consolas" w:hAnsi="Consolas"/>
          <w:sz w:val="18"/>
        </w:rPr>
        <w:t>NC_082664.1     51710468   -.---.-.--.----.--.--.--.---.---.--.---.--....T....           51710448</w:t>
      </w:r>
    </w:p>
    <w:p>
      <w:r>
        <w:rPr>
          <w:rFonts w:ascii="Consolas" w:hAnsi="Consolas"/>
          <w:sz w:val="18"/>
        </w:rPr>
        <w:t>NC_082664.1     52364510   -.---.-C--.----.--.--.--.---.---.--.---.--.......             52364528</w:t>
      </w:r>
    </w:p>
    <w:p>
      <w:r>
        <w:rPr>
          <w:rFonts w:ascii="Consolas" w:hAnsi="Consolas"/>
          <w:sz w:val="18"/>
        </w:rPr>
        <w:t>NC_082664.1     64331690   -.---.-.--.----.--.--.--.---.---.--.---.--....T....           64331670</w:t>
      </w:r>
    </w:p>
    <w:p>
      <w:r>
        <w:rPr>
          <w:rFonts w:ascii="Consolas" w:hAnsi="Consolas"/>
          <w:sz w:val="18"/>
        </w:rPr>
        <w:t>NC_082664.1     65027846   -.---.-.--.----G--.--.--.---.---.--.---.--.........           65027866</w:t>
      </w:r>
    </w:p>
    <w:p>
      <w:r>
        <w:rPr>
          <w:rFonts w:ascii="Consolas" w:hAnsi="Consolas"/>
          <w:sz w:val="18"/>
        </w:rPr>
        <w:t>NC_082664.1     80745201   -.---.-.--.----G--.--.--.---.---.--.---.--...........         80745179</w:t>
      </w:r>
    </w:p>
    <w:p>
      <w:r>
        <w:rPr>
          <w:rFonts w:ascii="Consolas" w:hAnsi="Consolas"/>
          <w:sz w:val="18"/>
        </w:rPr>
        <w:t>NC_082664.1     87859458   -.---.-.--.----.--.--.--.---.---.--.---.--.........           87859478</w:t>
      </w:r>
    </w:p>
    <w:p>
      <w:r>
        <w:rPr>
          <w:rFonts w:ascii="Consolas" w:hAnsi="Consolas"/>
          <w:sz w:val="18"/>
        </w:rPr>
        <w:t>NC_082664.1     100819679  -.---.-.--.----.--.--.--.---.---.--.---.--.........           100819659</w:t>
      </w:r>
    </w:p>
    <w:p>
      <w:r>
        <w:rPr>
          <w:rFonts w:ascii="Consolas" w:hAnsi="Consolas"/>
          <w:sz w:val="18"/>
        </w:rPr>
        <w:t>NC_082664.1     133861034  -.---.-.--.----.--.--.--.---G---.--.---.--........            133861015</w:t>
      </w:r>
    </w:p>
    <w:p>
      <w:r>
        <w:rPr>
          <w:rFonts w:ascii="Consolas" w:hAnsi="Consolas"/>
          <w:sz w:val="18"/>
        </w:rPr>
        <w:t>NC_082664.1     134507174  -.---.-.--.----.--C--.--.---.---.--.---.--........            134507155</w:t>
      </w:r>
    </w:p>
    <w:p>
      <w:r>
        <w:rPr>
          <w:rFonts w:ascii="Consolas" w:hAnsi="Consolas"/>
          <w:sz w:val="18"/>
        </w:rPr>
        <w:t>NC_082664.1     135539620  -.---.-.--.----.--.--.--.---.---.--.---.--.C.......           135539600</w:t>
      </w:r>
    </w:p>
    <w:p>
      <w:r>
        <w:rPr>
          <w:rFonts w:ascii="Consolas" w:hAnsi="Consolas"/>
          <w:sz w:val="18"/>
        </w:rPr>
        <w:t>NC_082664.1     157772274  -.---.-.--.----.--.--.--.---.---.--.---.--....T....           157772254</w:t>
      </w:r>
    </w:p>
    <w:p>
      <w:r>
        <w:rPr>
          <w:rFonts w:ascii="Consolas" w:hAnsi="Consolas"/>
          <w:sz w:val="18"/>
        </w:rPr>
        <w:t>NC_082664.1     168924029  -.---.-.--.----.--.--.--.---.---.--.---.--........            168924048</w:t>
      </w:r>
    </w:p>
    <w:p>
      <w:r>
        <w:rPr>
          <w:rFonts w:ascii="Consolas" w:hAnsi="Consolas"/>
          <w:sz w:val="18"/>
        </w:rPr>
        <w:t>NC_082664.1     177128759  -.---.-.--.----.--.--.--.---.---C--.---.--.........           177128739</w:t>
      </w:r>
    </w:p>
    <w:p>
      <w:r>
        <w:rPr>
          <w:rFonts w:ascii="Consolas" w:hAnsi="Consolas"/>
          <w:sz w:val="18"/>
        </w:rPr>
        <w:t>NC_082664.1     22970563   -G---.-.--.----G--.--.--.---.---.--.---.--.........           22970583</w:t>
      </w:r>
    </w:p>
    <w:p>
      <w:r>
        <w:rPr>
          <w:rFonts w:ascii="Consolas" w:hAnsi="Consolas"/>
          <w:sz w:val="18"/>
        </w:rPr>
        <w:t>NC_082664.1     29703911   -.---.-.--.----.--.--.--.---.---.--.---.--........            29703930</w:t>
      </w:r>
    </w:p>
    <w:p>
      <w:r>
        <w:rPr>
          <w:rFonts w:ascii="Consolas" w:hAnsi="Consolas"/>
          <w:sz w:val="18"/>
        </w:rPr>
        <w:t>NC_082664.1     33697210   -.---.-.--.----.--.--.--.---.---.--.---.--T...T....           33697230</w:t>
      </w:r>
    </w:p>
    <w:p>
      <w:r>
        <w:rPr>
          <w:rFonts w:ascii="Consolas" w:hAnsi="Consolas"/>
          <w:sz w:val="18"/>
        </w:rPr>
        <w:t>NC_082664.1     35091341   -T---.-.--.----.--.--.--.---.---.--.---.--.........           35091361</w:t>
      </w:r>
    </w:p>
    <w:p>
      <w:r>
        <w:rPr>
          <w:rFonts w:ascii="Consolas" w:hAnsi="Consolas"/>
          <w:sz w:val="18"/>
        </w:rPr>
        <w:t>NC_082664.1     35569460   -G---.-.--.----G--.--.--.---.---.--.---.--.........           35569480</w:t>
      </w:r>
    </w:p>
    <w:p>
      <w:r>
        <w:rPr>
          <w:rFonts w:ascii="Consolas" w:hAnsi="Consolas"/>
          <w:sz w:val="18"/>
        </w:rPr>
        <w:t>NC_082664.1     40361907   -G---.-.--.----.--.--.--.---.---.--.---.--.........           40361927</w:t>
      </w:r>
    </w:p>
    <w:p>
      <w:r>
        <w:rPr>
          <w:rFonts w:ascii="Consolas" w:hAnsi="Consolas"/>
          <w:sz w:val="18"/>
        </w:rPr>
        <w:t>NC_082664.1     43617708   -.---.-.--C----.--.--.--C---.---.--.---.--.........           43617688</w:t>
      </w:r>
    </w:p>
    <w:p>
      <w:r>
        <w:rPr>
          <w:rFonts w:ascii="Consolas" w:hAnsi="Consolas"/>
          <w:sz w:val="18"/>
        </w:rPr>
        <w:t>NC_082664.1     53899065   -.---.-.--.----.--.--.--.---T---.--.---.--T........           53899045</w:t>
      </w:r>
    </w:p>
    <w:p>
      <w:r>
        <w:rPr>
          <w:rFonts w:ascii="Consolas" w:hAnsi="Consolas"/>
          <w:sz w:val="18"/>
        </w:rPr>
        <w:t>NC_082664.1     54492975   -G---.-.--.----.--.--.--.---.---.--.---.--.........           54492955</w:t>
      </w:r>
    </w:p>
    <w:p>
      <w:r>
        <w:rPr>
          <w:rFonts w:ascii="Consolas" w:hAnsi="Consolas"/>
          <w:sz w:val="18"/>
        </w:rPr>
        <w:t>NC_082664.1     59185863   -.---.-.--.----.--.--.--.---.---.--.---A--T........           59185843</w:t>
      </w:r>
    </w:p>
    <w:p>
      <w:r>
        <w:rPr>
          <w:rFonts w:ascii="Consolas" w:hAnsi="Consolas"/>
          <w:sz w:val="18"/>
        </w:rPr>
        <w:t>NC_082664.1     60384025   -.---.-.--.----.--.--.--.---.---.--.---.--.........           60384045</w:t>
      </w:r>
    </w:p>
    <w:p>
      <w:r>
        <w:rPr>
          <w:rFonts w:ascii="Consolas" w:hAnsi="Consolas"/>
          <w:sz w:val="18"/>
        </w:rPr>
        <w:t>NC_082664.1     63026970   -.---.-.--.----.--.--.--.---.---.--.---.--T...C....           63026950</w:t>
      </w:r>
    </w:p>
    <w:p>
      <w:r>
        <w:rPr>
          <w:rFonts w:ascii="Consolas" w:hAnsi="Consolas"/>
          <w:sz w:val="18"/>
        </w:rPr>
        <w:t>NC_082664.1     64331686   -.---.-.--.----.--.--.--.---.---.--.---.--T...T....           64331666</w:t>
      </w:r>
    </w:p>
    <w:p>
      <w:r>
        <w:rPr>
          <w:rFonts w:ascii="Consolas" w:hAnsi="Consolas"/>
          <w:sz w:val="18"/>
        </w:rPr>
        <w:t>NC_082664.1     78551456   -.---.-C--.----.--.--C--.---.---.--.---.--........            78551475</w:t>
      </w:r>
    </w:p>
    <w:p>
      <w:r>
        <w:rPr>
          <w:rFonts w:ascii="Consolas" w:hAnsi="Consolas"/>
          <w:sz w:val="18"/>
        </w:rPr>
        <w:t>NC_082664.1     90015043   -.---.-.--.----.--.--.--.---.---.--.---.--.......             90015061</w:t>
      </w:r>
    </w:p>
    <w:p>
      <w:r>
        <w:rPr>
          <w:rFonts w:ascii="Consolas" w:hAnsi="Consolas"/>
          <w:sz w:val="18"/>
        </w:rPr>
        <w:t>NC_082664.1     91498479   -.---.-.--.----.--.--.--.---.---.--A---.--T........           91498499</w:t>
      </w:r>
    </w:p>
    <w:p>
      <w:r>
        <w:rPr>
          <w:rFonts w:ascii="Consolas" w:hAnsi="Consolas"/>
          <w:sz w:val="18"/>
        </w:rPr>
        <w:t>NC_082664.1     98481474   -.---.-.--.----.--.--.--.---.---.--.---.--T...C....           98481494</w:t>
      </w:r>
    </w:p>
    <w:p>
      <w:r>
        <w:rPr>
          <w:rFonts w:ascii="Consolas" w:hAnsi="Consolas"/>
          <w:sz w:val="18"/>
        </w:rPr>
        <w:t>NC_082664.1     98768621   -.---.-.--.----.--.--.--.---.---.--.---.--T...C....           98768601</w:t>
      </w:r>
    </w:p>
    <w:p>
      <w:r>
        <w:rPr>
          <w:rFonts w:ascii="Consolas" w:hAnsi="Consolas"/>
          <w:sz w:val="18"/>
        </w:rPr>
        <w:t>NC_082664.1     101443781  -.---.-.--.----.--.--.--.---.---C--C---.--........            101443800</w:t>
      </w:r>
    </w:p>
    <w:p>
      <w:r>
        <w:rPr>
          <w:rFonts w:ascii="Consolas" w:hAnsi="Consolas"/>
          <w:sz w:val="18"/>
        </w:rPr>
        <w:t>NC_082664.1     102917420  -T---.-.--.----.--.--.--.---.---.--.---.--........            102917401</w:t>
      </w:r>
    </w:p>
    <w:p>
      <w:r>
        <w:rPr>
          <w:rFonts w:ascii="Consolas" w:hAnsi="Consolas"/>
          <w:sz w:val="18"/>
        </w:rPr>
        <w:t>NC_082664.1     103368874  -.---.-.--.----.--.--.--.---.---.--.---.--......              103368857</w:t>
      </w:r>
    </w:p>
    <w:p>
      <w:r>
        <w:rPr>
          <w:rFonts w:ascii="Consolas" w:hAnsi="Consolas"/>
          <w:sz w:val="18"/>
        </w:rPr>
        <w:t>NC_082664.1     114718851  -.---.-.--.----.--.--.--.---.---.--.---A--...C.....           114718831</w:t>
      </w:r>
    </w:p>
    <w:p>
      <w:r>
        <w:rPr>
          <w:rFonts w:ascii="Consolas" w:hAnsi="Consolas"/>
          <w:sz w:val="18"/>
        </w:rPr>
        <w:t>NC_082664.1     130202564  -G---C-.--.----.--.--.--.---.---.--.---.--........            130202545</w:t>
      </w:r>
    </w:p>
    <w:p>
      <w:r>
        <w:rPr>
          <w:rFonts w:ascii="Consolas" w:hAnsi="Consolas"/>
          <w:sz w:val="18"/>
        </w:rPr>
        <w:t>NC_082664.1     133253574  -.---.-.--.----.--.--.--.---.---.--.---.--.........           133253554</w:t>
      </w:r>
    </w:p>
    <w:p>
      <w:r>
        <w:rPr>
          <w:rFonts w:ascii="Consolas" w:hAnsi="Consolas"/>
          <w:sz w:val="18"/>
        </w:rPr>
        <w:t>NC_082664.1     135539616  -.---.-.--.----.--.--.--.---.---C--.---.--....T....           135539596</w:t>
      </w:r>
    </w:p>
    <w:p>
      <w:r>
        <w:rPr>
          <w:rFonts w:ascii="Consolas" w:hAnsi="Consolas"/>
          <w:sz w:val="18"/>
        </w:rPr>
        <w:t>NC_082664.1     137837597  -.---.-.--.----.--.--C--.---.---.--.---.--.........           137837617</w:t>
      </w:r>
    </w:p>
    <w:p>
      <w:r>
        <w:rPr>
          <w:rFonts w:ascii="Consolas" w:hAnsi="Consolas"/>
          <w:sz w:val="18"/>
        </w:rPr>
        <w:t>NC_082664.1     141512171  -.---.-.--.----.--.--.--.---.---.--.---.--T..A.....           141512151</w:t>
      </w:r>
    </w:p>
    <w:p>
      <w:r>
        <w:rPr>
          <w:rFonts w:ascii="Consolas" w:hAnsi="Consolas"/>
          <w:sz w:val="18"/>
        </w:rPr>
        <w:t>NC_082664.1     142759159  -.---.-.--.----.--.--.--.---.---.--.---.--T...T.....          142759180</w:t>
      </w:r>
    </w:p>
    <w:p>
      <w:r>
        <w:rPr>
          <w:rFonts w:ascii="Consolas" w:hAnsi="Consolas"/>
          <w:sz w:val="18"/>
        </w:rPr>
        <w:t>NC_082664.1     154853383  -.---.-.--.----.--.--.--.---.---.--.---.--........            154853402</w:t>
      </w:r>
    </w:p>
    <w:p>
      <w:r>
        <w:rPr>
          <w:rFonts w:ascii="Consolas" w:hAnsi="Consolas"/>
          <w:sz w:val="18"/>
        </w:rPr>
        <w:t>NC_082664.1     168822548  -.---A-.--.----.--.--.--.---.---.--.---.--........            168822567</w:t>
      </w:r>
    </w:p>
    <w:p>
      <w:r>
        <w:rPr>
          <w:rFonts w:ascii="Consolas" w:hAnsi="Consolas"/>
          <w:sz w:val="18"/>
        </w:rPr>
        <w:t>NC_082664.1     168822556  -.---.-.--.----.--.--.--.---.---.--.---.--.........           168822576</w:t>
      </w:r>
    </w:p>
    <w:p>
      <w:r>
        <w:rPr>
          <w:rFonts w:ascii="Consolas" w:hAnsi="Consolas"/>
          <w:sz w:val="18"/>
        </w:rPr>
        <w:t>NC_082664.1     170892539  -.---.-.--.----.--.--.--.---.---.--.---A--T........           170892559</w:t>
      </w:r>
    </w:p>
    <w:p>
      <w:r>
        <w:rPr>
          <w:rFonts w:ascii="Consolas" w:hAnsi="Consolas"/>
          <w:sz w:val="18"/>
        </w:rPr>
        <w:t>NC_082664.1     2781678    -.---.-.--.----.--.--.--.---.---.--.---.--........            2781659</w:t>
      </w:r>
    </w:p>
    <w:p>
      <w:r>
        <w:rPr>
          <w:rFonts w:ascii="Consolas" w:hAnsi="Consolas"/>
          <w:sz w:val="18"/>
        </w:rPr>
        <w:t>NC_082664.1     3804637    -.---.-.--.----.--.--.--.---.---.--.---.--.........           3804617</w:t>
      </w:r>
    </w:p>
    <w:p>
      <w:r>
        <w:rPr>
          <w:rFonts w:ascii="Consolas" w:hAnsi="Consolas"/>
          <w:sz w:val="18"/>
        </w:rPr>
        <w:t>NC_082664.1     4016287    -.---.-.--.----.--.--.--.---.---.--.---.--........            4016268</w:t>
      </w:r>
    </w:p>
    <w:p>
      <w:r>
        <w:rPr>
          <w:rFonts w:ascii="Consolas" w:hAnsi="Consolas"/>
          <w:sz w:val="18"/>
        </w:rPr>
        <w:t>NC_082664.1     4016291    -.---.-.--.----.--.--.--.---.---.--.---.--........            4016272</w:t>
      </w:r>
    </w:p>
    <w:p>
      <w:r>
        <w:rPr>
          <w:rFonts w:ascii="Consolas" w:hAnsi="Consolas"/>
          <w:sz w:val="18"/>
        </w:rPr>
        <w:t>NC_082664.1     5674310    -.---.-.--.----.--.--.--.---.---.--.---.--........            5674291</w:t>
      </w:r>
    </w:p>
    <w:p>
      <w:r>
        <w:rPr>
          <w:rFonts w:ascii="Consolas" w:hAnsi="Consolas"/>
          <w:sz w:val="18"/>
        </w:rPr>
        <w:t>NC_082664.1     6955697    -.---.-.--.----.--.--.--.---.---.--.---.--........            6955716</w:t>
      </w:r>
    </w:p>
    <w:p>
      <w:r>
        <w:rPr>
          <w:rFonts w:ascii="Consolas" w:hAnsi="Consolas"/>
          <w:sz w:val="18"/>
        </w:rPr>
        <w:t>NC_082664.1     6955701    -.---.-.--.----.--.--.--.---.---.--.---.--........            6955720</w:t>
      </w:r>
    </w:p>
    <w:p>
      <w:r>
        <w:rPr>
          <w:rFonts w:ascii="Consolas" w:hAnsi="Consolas"/>
          <w:sz w:val="18"/>
        </w:rPr>
        <w:t>NC_082664.1     7257043    -.---.-.--.----.--.--.--.---.---.--.---.--........            7257024</w:t>
      </w:r>
    </w:p>
    <w:p>
      <w:r>
        <w:rPr>
          <w:rFonts w:ascii="Consolas" w:hAnsi="Consolas"/>
          <w:sz w:val="18"/>
        </w:rPr>
        <w:t>NC_082664.1     8245723    -.---.-.--.----.--.--.--.---.---.--.---.--........            8245704</w:t>
      </w:r>
    </w:p>
    <w:p>
      <w:r>
        <w:rPr>
          <w:rFonts w:ascii="Consolas" w:hAnsi="Consolas"/>
          <w:sz w:val="18"/>
        </w:rPr>
        <w:t>NC_082664.1     8854165    -.---.-.--.----.--.--.--.---.---.--.---.--........            8854184</w:t>
      </w:r>
    </w:p>
    <w:p>
      <w:r>
        <w:rPr>
          <w:rFonts w:ascii="Consolas" w:hAnsi="Consolas"/>
          <w:sz w:val="18"/>
        </w:rPr>
        <w:t>NC_082664.1     8919682    -.---.-.--.----.--.--.--.---.---.--.---.--........            8919663</w:t>
      </w:r>
    </w:p>
    <w:p>
      <w:r>
        <w:rPr>
          <w:rFonts w:ascii="Consolas" w:hAnsi="Consolas"/>
          <w:sz w:val="18"/>
        </w:rPr>
        <w:t>NC_082664.1     8919686    -.---.-.--.----.--.--.--.---.---.--.---.--........            8919667</w:t>
      </w:r>
    </w:p>
    <w:p>
      <w:r>
        <w:rPr>
          <w:rFonts w:ascii="Consolas" w:hAnsi="Consolas"/>
          <w:sz w:val="18"/>
        </w:rPr>
        <w:t>NC_082664.1     8939910    -.---.-.--.----.--.--.--.---.---.--.---.--........            8939929</w:t>
      </w:r>
    </w:p>
    <w:p>
      <w:r>
        <w:rPr>
          <w:rFonts w:ascii="Consolas" w:hAnsi="Consolas"/>
          <w:sz w:val="18"/>
        </w:rPr>
        <w:t>NC_082664.1     9325619    -.---.-.--.----.--.--.--.---.---.--.---.--........            9325600</w:t>
      </w:r>
    </w:p>
    <w:p>
      <w:r>
        <w:rPr>
          <w:rFonts w:ascii="Consolas" w:hAnsi="Consolas"/>
          <w:sz w:val="18"/>
        </w:rPr>
        <w:t>NC_082664.1     10535369   -.---.-.--.----.--.--.--.---.---.--.---.--........            10535388</w:t>
      </w:r>
    </w:p>
    <w:p>
      <w:r>
        <w:rPr>
          <w:rFonts w:ascii="Consolas" w:hAnsi="Consolas"/>
          <w:sz w:val="18"/>
        </w:rPr>
        <w:t>NC_082664.1     10535373   -.---.-.--.----.--.--.--.---.---.--.---.--........            10535392</w:t>
      </w:r>
    </w:p>
    <w:p>
      <w:r>
        <w:rPr>
          <w:rFonts w:ascii="Consolas" w:hAnsi="Consolas"/>
          <w:sz w:val="18"/>
        </w:rPr>
        <w:t>NC_082664.1     10535377   -.---.-.--.----.--.--.--.---.---.--.---.--........            10535396</w:t>
      </w:r>
    </w:p>
    <w:p>
      <w:r>
        <w:rPr>
          <w:rFonts w:ascii="Consolas" w:hAnsi="Consolas"/>
          <w:sz w:val="18"/>
        </w:rPr>
        <w:t>NC_082664.1     11819366   -.---.-.--.----.--.--.--.---.---.--.---.--........            11819385</w:t>
      </w:r>
    </w:p>
    <w:p>
      <w:r>
        <w:rPr>
          <w:rFonts w:ascii="Consolas" w:hAnsi="Consolas"/>
          <w:sz w:val="18"/>
        </w:rPr>
        <w:t>NC_082664.1     12360823   -.---.-.--.----.--.--.--.---.---.--.---.--........            12360842</w:t>
      </w:r>
    </w:p>
    <w:p>
      <w:r>
        <w:rPr>
          <w:rFonts w:ascii="Consolas" w:hAnsi="Consolas"/>
          <w:sz w:val="18"/>
        </w:rPr>
        <w:t>NC_082664.1     14233921   -.---.-.--.----.--.--.--.---.---.--.---.--........            14233902</w:t>
      </w:r>
    </w:p>
    <w:p>
      <w:r>
        <w:rPr>
          <w:rFonts w:ascii="Consolas" w:hAnsi="Consolas"/>
          <w:sz w:val="18"/>
        </w:rPr>
        <w:t>NC_082664.1     14233925   -.---.-.--.----.--.--.--.---.---.--.---.--........            14233906</w:t>
      </w:r>
    </w:p>
    <w:p>
      <w:r>
        <w:rPr>
          <w:rFonts w:ascii="Consolas" w:hAnsi="Consolas"/>
          <w:sz w:val="18"/>
        </w:rPr>
        <w:t>NC_082664.1     14523985   -.---.-.--.----.--.--.--.---.---.--.---.--........            14524004</w:t>
      </w:r>
    </w:p>
    <w:p>
      <w:r>
        <w:rPr>
          <w:rFonts w:ascii="Consolas" w:hAnsi="Consolas"/>
          <w:sz w:val="18"/>
        </w:rPr>
        <w:t>NC_082664.1     14523989   -.---.-.--.----.--.--.--.---.---.--.---.--........            14524008</w:t>
      </w:r>
    </w:p>
    <w:p>
      <w:r>
        <w:rPr>
          <w:rFonts w:ascii="Consolas" w:hAnsi="Consolas"/>
          <w:sz w:val="18"/>
        </w:rPr>
        <w:t>NC_082664.1     16591478   -.---.-.--.----.--.--.--.---.---.--.---.--..........          16591499</w:t>
      </w:r>
    </w:p>
    <w:p>
      <w:r>
        <w:rPr>
          <w:rFonts w:ascii="Consolas" w:hAnsi="Consolas"/>
          <w:sz w:val="18"/>
        </w:rPr>
        <w:t>NC_082664.1     16828600   -.---.-.--.----.--.--.--.---.---.--.---.--........            16828581</w:t>
      </w:r>
    </w:p>
    <w:p>
      <w:r>
        <w:rPr>
          <w:rFonts w:ascii="Consolas" w:hAnsi="Consolas"/>
          <w:sz w:val="18"/>
        </w:rPr>
        <w:t>NC_082664.1     17307057   -.---.-.--.----.--.--.--.---.---.--.---.--........            17307038</w:t>
      </w:r>
    </w:p>
    <w:p>
      <w:r>
        <w:rPr>
          <w:rFonts w:ascii="Consolas" w:hAnsi="Consolas"/>
          <w:sz w:val="18"/>
        </w:rPr>
        <w:t>NC_082664.1     17910193   -.---.-.--.----.--.--.--.---.---.--.---.--........            17910174</w:t>
      </w:r>
    </w:p>
    <w:p>
      <w:r>
        <w:rPr>
          <w:rFonts w:ascii="Consolas" w:hAnsi="Consolas"/>
          <w:sz w:val="18"/>
        </w:rPr>
        <w:t>NC_082664.1     18118833   -.---.-.--.----.--.--.--.---.---.--.---.--........            18118814</w:t>
      </w:r>
    </w:p>
    <w:p>
      <w:r>
        <w:rPr>
          <w:rFonts w:ascii="Consolas" w:hAnsi="Consolas"/>
          <w:sz w:val="18"/>
        </w:rPr>
        <w:t>NC_082664.1     18118837   -.---.-.--.----.--.--.--.---.---.--.---.--........            18118818</w:t>
      </w:r>
    </w:p>
    <w:p>
      <w:r>
        <w:rPr>
          <w:rFonts w:ascii="Consolas" w:hAnsi="Consolas"/>
          <w:sz w:val="18"/>
        </w:rPr>
        <w:t>NC_082664.1     18118841   -.---.-.--.----.--.--.--.---.---.--.---.--........            18118822</w:t>
      </w:r>
    </w:p>
    <w:p>
      <w:r>
        <w:rPr>
          <w:rFonts w:ascii="Consolas" w:hAnsi="Consolas"/>
          <w:sz w:val="18"/>
        </w:rPr>
        <w:t>NC_082664.1     18118845   -.---.-.--.----.--.--.--.---.---.--.---.--........            18118826</w:t>
      </w:r>
    </w:p>
    <w:p>
      <w:r>
        <w:rPr>
          <w:rFonts w:ascii="Consolas" w:hAnsi="Consolas"/>
          <w:sz w:val="18"/>
        </w:rPr>
        <w:t>NC_082664.1     20363289   -.---.-.--.----.--.--.--.---.---.--.---.--........            20363308</w:t>
      </w:r>
    </w:p>
    <w:p>
      <w:r>
        <w:rPr>
          <w:rFonts w:ascii="Consolas" w:hAnsi="Consolas"/>
          <w:sz w:val="18"/>
        </w:rPr>
        <w:t>NC_082664.1     20530717   -.---.-.--.----.--.--.--.---.---.--.---.--........            20530736</w:t>
      </w:r>
    </w:p>
    <w:p>
      <w:r>
        <w:rPr>
          <w:rFonts w:ascii="Consolas" w:hAnsi="Consolas"/>
          <w:sz w:val="18"/>
        </w:rPr>
        <w:t>NC_082664.1     20605359   -.---.-.--.----.--.--.--.---.---.--.---.--........            20605340</w:t>
      </w:r>
    </w:p>
    <w:p>
      <w:r>
        <w:rPr>
          <w:rFonts w:ascii="Consolas" w:hAnsi="Consolas"/>
          <w:sz w:val="18"/>
        </w:rPr>
        <w:t>NC_082664.1     20605363   -.---.-.--.----.--.--.--.---.---.--.---.--........            20605344</w:t>
      </w:r>
    </w:p>
    <w:p>
      <w:r>
        <w:rPr>
          <w:rFonts w:ascii="Consolas" w:hAnsi="Consolas"/>
          <w:sz w:val="18"/>
        </w:rPr>
        <w:t>NC_082664.1     20605367   -.---.-.--.----.--.--.--.---.---.--.---.--........            20605348</w:t>
      </w:r>
    </w:p>
    <w:p>
      <w:r>
        <w:rPr>
          <w:rFonts w:ascii="Consolas" w:hAnsi="Consolas"/>
          <w:sz w:val="18"/>
        </w:rPr>
        <w:t>NC_082664.1     20605371   -.---.-.--.----.--.--.--.---.---.--.---.--........            20605352</w:t>
      </w:r>
    </w:p>
    <w:p>
      <w:r>
        <w:rPr>
          <w:rFonts w:ascii="Consolas" w:hAnsi="Consolas"/>
          <w:sz w:val="18"/>
        </w:rPr>
        <w:t>NC_082664.1     20836267   -.---.-.--.----.--.--.--.---.---.--.---.--........            20836248</w:t>
      </w:r>
    </w:p>
    <w:p>
      <w:r>
        <w:rPr>
          <w:rFonts w:ascii="Consolas" w:hAnsi="Consolas"/>
          <w:sz w:val="18"/>
        </w:rPr>
        <w:t>NC_082664.1     20836271   -.---.-.--.----.--.--.--.---.---.--.---.--........            20836252</w:t>
      </w:r>
    </w:p>
    <w:p>
      <w:r>
        <w:rPr>
          <w:rFonts w:ascii="Consolas" w:hAnsi="Consolas"/>
          <w:sz w:val="18"/>
        </w:rPr>
        <w:t>NC_082664.1     20836275   -.---.-.--.----.--.--.--.---.---.--.---.--........            20836256</w:t>
      </w:r>
    </w:p>
    <w:p>
      <w:r>
        <w:rPr>
          <w:rFonts w:ascii="Consolas" w:hAnsi="Consolas"/>
          <w:sz w:val="18"/>
        </w:rPr>
        <w:t>NC_082664.1     20836279   -.---.-.--.----.--.--.--.---.---.--.---.--........            20836260</w:t>
      </w:r>
    </w:p>
    <w:p>
      <w:r>
        <w:rPr>
          <w:rFonts w:ascii="Consolas" w:hAnsi="Consolas"/>
          <w:sz w:val="18"/>
        </w:rPr>
        <w:t>NC_082664.1     20955368   -.---.-.--.----.--.--.--.---.---.--.---.--........            20955349</w:t>
      </w:r>
    </w:p>
    <w:p>
      <w:r>
        <w:rPr>
          <w:rFonts w:ascii="Consolas" w:hAnsi="Consolas"/>
          <w:sz w:val="18"/>
        </w:rPr>
        <w:t>NC_082664.1     20955372   -.---.-.--.----.--.--.--.---.---.--.---.--........            20955353</w:t>
      </w:r>
    </w:p>
    <w:p>
      <w:r>
        <w:rPr>
          <w:rFonts w:ascii="Consolas" w:hAnsi="Consolas"/>
          <w:sz w:val="18"/>
        </w:rPr>
        <w:t>NC_082664.1     21554440   -.---.-.--.----.--.--.--.---.---.--.---.--........            21554421</w:t>
      </w:r>
    </w:p>
    <w:p>
      <w:r>
        <w:rPr>
          <w:rFonts w:ascii="Consolas" w:hAnsi="Consolas"/>
          <w:sz w:val="18"/>
        </w:rPr>
        <w:t>NC_082664.1     21554444   -.---.-.--.----.--.--.--.---.---.--.---.--........            21554425</w:t>
      </w:r>
    </w:p>
    <w:p>
      <w:r>
        <w:rPr>
          <w:rFonts w:ascii="Consolas" w:hAnsi="Consolas"/>
          <w:sz w:val="18"/>
        </w:rPr>
        <w:t>NC_082664.1     22671299   -.---.-.--.----.--.--.--.---.---.--.---.--........            22671318</w:t>
      </w:r>
    </w:p>
    <w:p>
      <w:r>
        <w:rPr>
          <w:rFonts w:ascii="Consolas" w:hAnsi="Consolas"/>
          <w:sz w:val="18"/>
        </w:rPr>
        <w:t>NC_082664.1     22704609   -.---.-.--.----.--.--.--.---.---.--.---.--........            22704590</w:t>
      </w:r>
    </w:p>
    <w:p>
      <w:r>
        <w:rPr>
          <w:rFonts w:ascii="Consolas" w:hAnsi="Consolas"/>
          <w:sz w:val="18"/>
        </w:rPr>
        <w:t>NC_082664.1     22704613   -.---.-.--.----.--.--.--.---.---.--.---.--........            22704594</w:t>
      </w:r>
    </w:p>
    <w:p>
      <w:r>
        <w:rPr>
          <w:rFonts w:ascii="Consolas" w:hAnsi="Consolas"/>
          <w:sz w:val="18"/>
        </w:rPr>
        <w:t>NC_082664.1     25151910   -.---.-.--.----.--.--.--.---.---.--.---.--........            25151929</w:t>
      </w:r>
    </w:p>
    <w:p>
      <w:r>
        <w:rPr>
          <w:rFonts w:ascii="Consolas" w:hAnsi="Consolas"/>
          <w:sz w:val="18"/>
        </w:rPr>
        <w:t>NC_082664.1     25151914   -.---.-.--.----.--.--.--.---.---.--.---.--........            25151933</w:t>
      </w:r>
    </w:p>
    <w:p>
      <w:r>
        <w:rPr>
          <w:rFonts w:ascii="Consolas" w:hAnsi="Consolas"/>
          <w:sz w:val="18"/>
        </w:rPr>
        <w:t>NC_082664.1     25151918   -.---.-.--.----.--.--.--.---.---.--.---.--........            25151937</w:t>
      </w:r>
    </w:p>
    <w:p>
      <w:r>
        <w:rPr>
          <w:rFonts w:ascii="Consolas" w:hAnsi="Consolas"/>
          <w:sz w:val="18"/>
        </w:rPr>
        <w:t>NC_082664.1     25151922   -.---.-.--.----.--.--.--.---.---.--.---.--........            25151941</w:t>
      </w:r>
    </w:p>
    <w:p>
      <w:r>
        <w:rPr>
          <w:rFonts w:ascii="Consolas" w:hAnsi="Consolas"/>
          <w:sz w:val="18"/>
        </w:rPr>
        <w:t>NC_082664.1     25151926   -.---.-.--.----.--.--.--.---.---.--.---.--........            25151945</w:t>
      </w:r>
    </w:p>
    <w:p>
      <w:r>
        <w:rPr>
          <w:rFonts w:ascii="Consolas" w:hAnsi="Consolas"/>
          <w:sz w:val="18"/>
        </w:rPr>
        <w:t>NC_082664.1     25151930   -.---.-.--.----.--.--.--.---.---.--.---.--........            25151949</w:t>
      </w:r>
    </w:p>
    <w:p>
      <w:r>
        <w:rPr>
          <w:rFonts w:ascii="Consolas" w:hAnsi="Consolas"/>
          <w:sz w:val="18"/>
        </w:rPr>
        <w:t>NC_082664.1     25151934   -.---.-.--.----.--.--.--.---.---.--.---.--........            25151953</w:t>
      </w:r>
    </w:p>
    <w:p>
      <w:r>
        <w:rPr>
          <w:rFonts w:ascii="Consolas" w:hAnsi="Consolas"/>
          <w:sz w:val="18"/>
        </w:rPr>
        <w:t>NC_082664.1     25489536   -.---.-.--.----.--.--.--.---.---.--.---.--........            25489517</w:t>
      </w:r>
    </w:p>
    <w:p>
      <w:r>
        <w:rPr>
          <w:rFonts w:ascii="Consolas" w:hAnsi="Consolas"/>
          <w:sz w:val="18"/>
        </w:rPr>
        <w:t>NC_082664.1     29191001   -.---.-.--.----.--.--.--.---.---.--.---.--........            29191020</w:t>
      </w:r>
    </w:p>
    <w:p>
      <w:r>
        <w:rPr>
          <w:rFonts w:ascii="Consolas" w:hAnsi="Consolas"/>
          <w:sz w:val="18"/>
        </w:rPr>
        <w:t>NC_082664.1     29191005   -.---.-.--.----.--.--.--.---.---.--.---.--........            29191024</w:t>
      </w:r>
    </w:p>
    <w:p>
      <w:r>
        <w:rPr>
          <w:rFonts w:ascii="Consolas" w:hAnsi="Consolas"/>
          <w:sz w:val="18"/>
        </w:rPr>
        <w:t>NC_082664.1     29754654   -.---.-.--.----.--.--.--.---.---.--.---.--........            29754673</w:t>
      </w:r>
    </w:p>
    <w:p>
      <w:r>
        <w:rPr>
          <w:rFonts w:ascii="Consolas" w:hAnsi="Consolas"/>
          <w:sz w:val="18"/>
        </w:rPr>
        <w:t>NC_082664.1     31788613   -.---.-.--.----.--.--.--.---.---.--.---.--........            31788594</w:t>
      </w:r>
    </w:p>
    <w:p>
      <w:r>
        <w:rPr>
          <w:rFonts w:ascii="Consolas" w:hAnsi="Consolas"/>
          <w:sz w:val="18"/>
        </w:rPr>
        <w:t>NC_082664.1     31788617   -.---.-.--.----.--.--.--.---.---.--.---.--........            31788598</w:t>
      </w:r>
    </w:p>
    <w:p>
      <w:r>
        <w:rPr>
          <w:rFonts w:ascii="Consolas" w:hAnsi="Consolas"/>
          <w:sz w:val="18"/>
        </w:rPr>
        <w:t>NC_082664.1     32506888   -.---.-.--.----.--.--.--.---.---.--.---.--........            32506869</w:t>
      </w:r>
    </w:p>
    <w:p>
      <w:r>
        <w:rPr>
          <w:rFonts w:ascii="Consolas" w:hAnsi="Consolas"/>
          <w:sz w:val="18"/>
        </w:rPr>
        <w:t>NC_082664.1     32506892   -.---.-.--.----.--.--.--.---.---.--.---.--........            32506873</w:t>
      </w:r>
    </w:p>
    <w:p>
      <w:r>
        <w:rPr>
          <w:rFonts w:ascii="Consolas" w:hAnsi="Consolas"/>
          <w:sz w:val="18"/>
        </w:rPr>
        <w:t>NC_082664.1     32506896   -.---.-.--.----.--.--.--.---.---.--.---.--........            32506877</w:t>
      </w:r>
    </w:p>
    <w:p>
      <w:r>
        <w:rPr>
          <w:rFonts w:ascii="Consolas" w:hAnsi="Consolas"/>
          <w:sz w:val="18"/>
        </w:rPr>
        <w:t>NC_082664.1     33174588   -.---.-.--.----.--.--.--.---.---.--.---.--........            33174607</w:t>
      </w:r>
    </w:p>
    <w:p>
      <w:r>
        <w:rPr>
          <w:rFonts w:ascii="Consolas" w:hAnsi="Consolas"/>
          <w:sz w:val="18"/>
        </w:rPr>
        <w:t>NC_082664.1     33174592   -.---.-.--.----.--.--.--.---.---.--.---.--........            33174611</w:t>
      </w:r>
    </w:p>
    <w:p>
      <w:r>
        <w:rPr>
          <w:rFonts w:ascii="Consolas" w:hAnsi="Consolas"/>
          <w:sz w:val="18"/>
        </w:rPr>
        <w:t>NC_082664.1     34552747   -.---.-.--.----.--.--.--.---.---.--.---.--........            34552766</w:t>
      </w:r>
    </w:p>
    <w:p>
      <w:r>
        <w:rPr>
          <w:rFonts w:ascii="Consolas" w:hAnsi="Consolas"/>
          <w:sz w:val="18"/>
        </w:rPr>
        <w:t>NC_082664.1     34552751   -.---.-.--.----.--.--.--.---.---.--.---.--........            34552770</w:t>
      </w:r>
    </w:p>
    <w:p>
      <w:r>
        <w:rPr>
          <w:rFonts w:ascii="Consolas" w:hAnsi="Consolas"/>
          <w:sz w:val="18"/>
        </w:rPr>
        <w:t>NC_082664.1     34552755   -.---.-.--.----.--.--.--.---.---.--.---.--........            34552774</w:t>
      </w:r>
    </w:p>
    <w:p>
      <w:r>
        <w:rPr>
          <w:rFonts w:ascii="Consolas" w:hAnsi="Consolas"/>
          <w:sz w:val="18"/>
        </w:rPr>
        <w:t>NC_082664.1     35693550   -.---.-.--.----.--.--.--.---.---.--.---.--........            35693569</w:t>
      </w:r>
    </w:p>
    <w:p>
      <w:r>
        <w:rPr>
          <w:rFonts w:ascii="Consolas" w:hAnsi="Consolas"/>
          <w:sz w:val="18"/>
        </w:rPr>
        <w:t>NC_082664.1     35693554   -.---.-.--.----.--.--.--.---.---.--.---.--........            35693573</w:t>
      </w:r>
    </w:p>
    <w:p>
      <w:r>
        <w:rPr>
          <w:rFonts w:ascii="Consolas" w:hAnsi="Consolas"/>
          <w:sz w:val="18"/>
        </w:rPr>
        <w:t>NC_082664.1     35693558   -.---.-.--.----.--.--.--.---.---.--.---.--........            35693577</w:t>
      </w:r>
    </w:p>
    <w:p>
      <w:r>
        <w:rPr>
          <w:rFonts w:ascii="Consolas" w:hAnsi="Consolas"/>
          <w:sz w:val="18"/>
        </w:rPr>
        <w:t>NC_082664.1     35693562   -.---.-.--.----.--.--.--.---.---.--.---.--........            35693581</w:t>
      </w:r>
    </w:p>
    <w:p>
      <w:r>
        <w:rPr>
          <w:rFonts w:ascii="Consolas" w:hAnsi="Consolas"/>
          <w:sz w:val="18"/>
        </w:rPr>
        <w:t>NC_082664.1     38200855   -.---.-.--.----.--.--.--.---.---.--.---.--........            38200836</w:t>
      </w:r>
    </w:p>
    <w:p>
      <w:r>
        <w:rPr>
          <w:rFonts w:ascii="Consolas" w:hAnsi="Consolas"/>
          <w:sz w:val="18"/>
        </w:rPr>
        <w:t>NC_082664.1     38200859   -.---.-.--.----.--.--.--.---.---.--.---.--........            38200840</w:t>
      </w:r>
    </w:p>
    <w:p>
      <w:r>
        <w:rPr>
          <w:rFonts w:ascii="Consolas" w:hAnsi="Consolas"/>
          <w:sz w:val="18"/>
        </w:rPr>
        <w:t>NC_082664.1     38870677   -.---.-.--.----.--.--.--.---.---.--.---.--...........         38870699</w:t>
      </w:r>
    </w:p>
    <w:p>
      <w:r>
        <w:rPr>
          <w:rFonts w:ascii="Consolas" w:hAnsi="Consolas"/>
          <w:sz w:val="18"/>
        </w:rPr>
        <w:t>NC_082664.1     41456602   -.---.-.--.----.--.--.--.---.---.--.---.--........            41456621</w:t>
      </w:r>
    </w:p>
    <w:p>
      <w:r>
        <w:rPr>
          <w:rFonts w:ascii="Consolas" w:hAnsi="Consolas"/>
          <w:sz w:val="18"/>
        </w:rPr>
        <w:t>NC_082664.1     41456606   -.---.-.--.----.--.--.--.---.---.--.---.--........            41456625</w:t>
      </w:r>
    </w:p>
    <w:p>
      <w:r>
        <w:rPr>
          <w:rFonts w:ascii="Consolas" w:hAnsi="Consolas"/>
          <w:sz w:val="18"/>
        </w:rPr>
        <w:t>NC_082664.1     41793130   -.---.-.--.----.--.--.--.---.---.--.---.--........            41793111</w:t>
      </w:r>
    </w:p>
    <w:p>
      <w:r>
        <w:rPr>
          <w:rFonts w:ascii="Consolas" w:hAnsi="Consolas"/>
          <w:sz w:val="18"/>
        </w:rPr>
        <w:t>NC_082664.1     42323303   -.---.-.--.----.--.--.--.---.---.--.---.--........            42323284</w:t>
      </w:r>
    </w:p>
    <w:p>
      <w:r>
        <w:rPr>
          <w:rFonts w:ascii="Consolas" w:hAnsi="Consolas"/>
          <w:sz w:val="18"/>
        </w:rPr>
        <w:t>NC_082664.1     43806451   -.---.-.--.----.--.--.--.---.---.--.---.--........            43806432</w:t>
      </w:r>
    </w:p>
    <w:p>
      <w:r>
        <w:rPr>
          <w:rFonts w:ascii="Consolas" w:hAnsi="Consolas"/>
          <w:sz w:val="18"/>
        </w:rPr>
        <w:t>NC_082664.1     44681223   -.---.-.--.----.--.--.--.---.---.--.---.--........            44681242</w:t>
      </w:r>
    </w:p>
    <w:p>
      <w:r>
        <w:rPr>
          <w:rFonts w:ascii="Consolas" w:hAnsi="Consolas"/>
          <w:sz w:val="18"/>
        </w:rPr>
        <w:t>NC_082664.1     45717651   -.---.-.--.----.--.--.--.---.---.--.---.--........            45717670</w:t>
      </w:r>
    </w:p>
    <w:p>
      <w:r>
        <w:rPr>
          <w:rFonts w:ascii="Consolas" w:hAnsi="Consolas"/>
          <w:sz w:val="18"/>
        </w:rPr>
        <w:t>NC_082664.1     45717655   -.---.-.--.----.--.--.--.---.---.--.---.--........            45717674</w:t>
      </w:r>
    </w:p>
    <w:p>
      <w:r>
        <w:rPr>
          <w:rFonts w:ascii="Consolas" w:hAnsi="Consolas"/>
          <w:sz w:val="18"/>
        </w:rPr>
        <w:t>NC_082664.1     47374966   -.---.-.--.----.--.--.--.---.---.--.---.--........            47374947</w:t>
      </w:r>
    </w:p>
    <w:p>
      <w:r>
        <w:rPr>
          <w:rFonts w:ascii="Consolas" w:hAnsi="Consolas"/>
          <w:sz w:val="18"/>
        </w:rPr>
        <w:t>NC_082664.1     48377567   -.---.-.--.----.--.--.--.---.---.--.---.--........            48377586</w:t>
      </w:r>
    </w:p>
    <w:p>
      <w:r>
        <w:rPr>
          <w:rFonts w:ascii="Consolas" w:hAnsi="Consolas"/>
          <w:sz w:val="18"/>
        </w:rPr>
        <w:t>NC_082664.1     48663459   -.---.-.--.----.--.--.--.---.---.--.---.--........            48663478</w:t>
      </w:r>
    </w:p>
    <w:p>
      <w:r>
        <w:rPr>
          <w:rFonts w:ascii="Consolas" w:hAnsi="Consolas"/>
          <w:sz w:val="18"/>
        </w:rPr>
        <w:t>NC_082664.1     48663463   -.---.-.--.----.--.--.--.---.---.--.---.--........            48663482</w:t>
      </w:r>
    </w:p>
    <w:p>
      <w:r>
        <w:rPr>
          <w:rFonts w:ascii="Consolas" w:hAnsi="Consolas"/>
          <w:sz w:val="18"/>
        </w:rPr>
        <w:t>NC_082664.1     48663467   -.---.-.--.----.--.--.--.---.---.--.---.--........            48663486</w:t>
      </w:r>
    </w:p>
    <w:p>
      <w:r>
        <w:rPr>
          <w:rFonts w:ascii="Consolas" w:hAnsi="Consolas"/>
          <w:sz w:val="18"/>
        </w:rPr>
        <w:t>NC_082664.1     48663471   -.---.-.--.----.--.--.--.---.---.--.---.--........            48663490</w:t>
      </w:r>
    </w:p>
    <w:p>
      <w:r>
        <w:rPr>
          <w:rFonts w:ascii="Consolas" w:hAnsi="Consolas"/>
          <w:sz w:val="18"/>
        </w:rPr>
        <w:t>NC_082664.1     50419205   -.---.-.--.----.--.--.--.---.---.--.---.--........            50419224</w:t>
      </w:r>
    </w:p>
    <w:p>
      <w:r>
        <w:rPr>
          <w:rFonts w:ascii="Consolas" w:hAnsi="Consolas"/>
          <w:sz w:val="18"/>
        </w:rPr>
        <w:t>NC_082664.1     50419209   -.---.-.--.----.--.--.--.---.---.--.---.--........            50419228</w:t>
      </w:r>
    </w:p>
    <w:p>
      <w:r>
        <w:rPr>
          <w:rFonts w:ascii="Consolas" w:hAnsi="Consolas"/>
          <w:sz w:val="18"/>
        </w:rPr>
        <w:t>NC_082664.1     54789343   -.---.-.--.----.--.--.--.---.---.--.---.--........            54789362</w:t>
      </w:r>
    </w:p>
    <w:p>
      <w:r>
        <w:rPr>
          <w:rFonts w:ascii="Consolas" w:hAnsi="Consolas"/>
          <w:sz w:val="18"/>
        </w:rPr>
        <w:t>NC_082664.1     54789347   -.---.-.--.----.--.--.--.---.---.--.---.--........            54789366</w:t>
      </w:r>
    </w:p>
    <w:p>
      <w:r>
        <w:rPr>
          <w:rFonts w:ascii="Consolas" w:hAnsi="Consolas"/>
          <w:sz w:val="18"/>
        </w:rPr>
        <w:t>NC_082664.1     54789351   -.---.-.--.----.--.--.--.---.---.--.---.--........            54789370</w:t>
      </w:r>
    </w:p>
    <w:p>
      <w:r>
        <w:rPr>
          <w:rFonts w:ascii="Consolas" w:hAnsi="Consolas"/>
          <w:sz w:val="18"/>
        </w:rPr>
        <w:t>NC_082664.1     56697922   -.---.-.--.----.--.--.--.---.---.--.---.--........            56697941</w:t>
      </w:r>
    </w:p>
    <w:p>
      <w:r>
        <w:rPr>
          <w:rFonts w:ascii="Consolas" w:hAnsi="Consolas"/>
          <w:sz w:val="18"/>
        </w:rPr>
        <w:t>NC_082664.1     60135622   -.---.-.--.----.--.--.--.---.---.--.---.--.........           60135642</w:t>
      </w:r>
    </w:p>
    <w:p>
      <w:r>
        <w:rPr>
          <w:rFonts w:ascii="Consolas" w:hAnsi="Consolas"/>
          <w:sz w:val="18"/>
        </w:rPr>
        <w:t>NC_082664.1     61931851   -.---.-.--.----.--.--.--.---.---.--.---.--........            61931870</w:t>
      </w:r>
    </w:p>
    <w:p>
      <w:r>
        <w:rPr>
          <w:rFonts w:ascii="Consolas" w:hAnsi="Consolas"/>
          <w:sz w:val="18"/>
        </w:rPr>
        <w:t>NC_082664.1     61931855   -.---.-.--.----.--.--.--.---.---.--.---.--........            61931874</w:t>
      </w:r>
    </w:p>
    <w:p>
      <w:r>
        <w:rPr>
          <w:rFonts w:ascii="Consolas" w:hAnsi="Consolas"/>
          <w:sz w:val="18"/>
        </w:rPr>
        <w:t>NC_082664.1     61931859   -.---.-.--.----.--.--.--.---.---.--.---.--........            61931878</w:t>
      </w:r>
    </w:p>
    <w:p>
      <w:r>
        <w:rPr>
          <w:rFonts w:ascii="Consolas" w:hAnsi="Consolas"/>
          <w:sz w:val="18"/>
        </w:rPr>
        <w:t>NC_082664.1     61931863   -.---.-.--.----.--.--.--.---.---.--.---.--........            61931882</w:t>
      </w:r>
    </w:p>
    <w:p>
      <w:r>
        <w:rPr>
          <w:rFonts w:ascii="Consolas" w:hAnsi="Consolas"/>
          <w:sz w:val="18"/>
        </w:rPr>
        <w:t>NC_082664.1     62049658   -.---.-.--.----.--.--.--.---.---.--.---.--........            62049639</w:t>
      </w:r>
    </w:p>
    <w:p>
      <w:r>
        <w:rPr>
          <w:rFonts w:ascii="Consolas" w:hAnsi="Consolas"/>
          <w:sz w:val="18"/>
        </w:rPr>
        <w:t>NC_082664.1     63284914   -.---.-.--.----.--.--.--.---.---.--.---.--........            63284895</w:t>
      </w:r>
    </w:p>
    <w:p>
      <w:r>
        <w:rPr>
          <w:rFonts w:ascii="Consolas" w:hAnsi="Consolas"/>
          <w:sz w:val="18"/>
        </w:rPr>
        <w:t>NC_082664.1     63284918   -.---.-.--.----.--.--.--.---.---.--.---.--........            63284899</w:t>
      </w:r>
    </w:p>
    <w:p>
      <w:r>
        <w:rPr>
          <w:rFonts w:ascii="Consolas" w:hAnsi="Consolas"/>
          <w:sz w:val="18"/>
        </w:rPr>
        <w:t>NC_082664.1     63505012   -.---.-.--.----.--.--.--.---.---.--.---.--........            63505031</w:t>
      </w:r>
    </w:p>
    <w:p>
      <w:r>
        <w:rPr>
          <w:rFonts w:ascii="Consolas" w:hAnsi="Consolas"/>
          <w:sz w:val="18"/>
        </w:rPr>
        <w:t>NC_082664.1     64887763   -.---.-.--.----.--.--.--.---.---.--.---.--........            64887782</w:t>
      </w:r>
    </w:p>
    <w:p>
      <w:r>
        <w:rPr>
          <w:rFonts w:ascii="Consolas" w:hAnsi="Consolas"/>
          <w:sz w:val="18"/>
        </w:rPr>
        <w:t>NC_082664.1     64887767   -.---.-.--.----.--.--.--.---.---.--.---.--........            64887786</w:t>
      </w:r>
    </w:p>
    <w:p>
      <w:r>
        <w:rPr>
          <w:rFonts w:ascii="Consolas" w:hAnsi="Consolas"/>
          <w:sz w:val="18"/>
        </w:rPr>
        <w:t>NC_082664.1     64945272   -.---.-.--.----.--.--.--.---.---.--.---.--........            64945291</w:t>
      </w:r>
    </w:p>
    <w:p>
      <w:r>
        <w:rPr>
          <w:rFonts w:ascii="Consolas" w:hAnsi="Consolas"/>
          <w:sz w:val="18"/>
        </w:rPr>
        <w:t>NC_082664.1     65812767   -.---.-.--.----.--.--.--.---.---.--.---.--........            65812786</w:t>
      </w:r>
    </w:p>
    <w:p>
      <w:r>
        <w:rPr>
          <w:rFonts w:ascii="Consolas" w:hAnsi="Consolas"/>
          <w:sz w:val="18"/>
        </w:rPr>
        <w:t>NC_082664.1     65812771   -.---.-.--.----.--.--.--.---.---.--.---.--........            65812790</w:t>
      </w:r>
    </w:p>
    <w:p>
      <w:r>
        <w:rPr>
          <w:rFonts w:ascii="Consolas" w:hAnsi="Consolas"/>
          <w:sz w:val="18"/>
        </w:rPr>
        <w:t>NC_082664.1     65812775   -.---.-.--.----.--.--.--.---.---.--.---.--........            65812794</w:t>
      </w:r>
    </w:p>
    <w:p>
      <w:r>
        <w:rPr>
          <w:rFonts w:ascii="Consolas" w:hAnsi="Consolas"/>
          <w:sz w:val="18"/>
        </w:rPr>
        <w:t>NC_082664.1     65812779   -.---.-.--.----.--.--.--.---.---.--.---.--........            65812798</w:t>
      </w:r>
    </w:p>
    <w:p>
      <w:r>
        <w:rPr>
          <w:rFonts w:ascii="Consolas" w:hAnsi="Consolas"/>
          <w:sz w:val="18"/>
        </w:rPr>
        <w:t>NC_082664.1     65812783   -.---.-.--.----.--.--.--.---.---.--.---.--........            65812802</w:t>
      </w:r>
    </w:p>
    <w:p>
      <w:r>
        <w:rPr>
          <w:rFonts w:ascii="Consolas" w:hAnsi="Consolas"/>
          <w:sz w:val="18"/>
        </w:rPr>
        <w:t>NC_082664.1     67102700   -.---.-.--.----.--.--.--.---.---.--.---.--........            67102681</w:t>
      </w:r>
    </w:p>
    <w:p>
      <w:r>
        <w:rPr>
          <w:rFonts w:ascii="Consolas" w:hAnsi="Consolas"/>
          <w:sz w:val="18"/>
        </w:rPr>
        <w:t>NC_082664.1     67570479   -.---.-.--.----.--.--.--.---.---.--.---.--........            67570460</w:t>
      </w:r>
    </w:p>
    <w:p>
      <w:r>
        <w:rPr>
          <w:rFonts w:ascii="Consolas" w:hAnsi="Consolas"/>
          <w:sz w:val="18"/>
        </w:rPr>
        <w:t>NC_082664.1     69118668   -.---.-.--.----.--.--.--.---.---.--.---.--........            69118687</w:t>
      </w:r>
    </w:p>
    <w:p>
      <w:r>
        <w:rPr>
          <w:rFonts w:ascii="Consolas" w:hAnsi="Consolas"/>
          <w:sz w:val="18"/>
        </w:rPr>
        <w:t>NC_082664.1     69383447   -.---.-.--.----.--.--.--.---.---.--.---.--........            69383466</w:t>
      </w:r>
    </w:p>
    <w:p>
      <w:r>
        <w:rPr>
          <w:rFonts w:ascii="Consolas" w:hAnsi="Consolas"/>
          <w:sz w:val="18"/>
        </w:rPr>
        <w:t>NC_082664.1     69383451   -.---.-.--.----.--.--.--.---.---.--.---.--........            69383470</w:t>
      </w:r>
    </w:p>
    <w:p>
      <w:r>
        <w:rPr>
          <w:rFonts w:ascii="Consolas" w:hAnsi="Consolas"/>
          <w:sz w:val="18"/>
        </w:rPr>
        <w:t>NC_082664.1     69395202   -.---.-.--.----.--.--.--.---.---.--.---.--........            69395183</w:t>
      </w:r>
    </w:p>
    <w:p>
      <w:r>
        <w:rPr>
          <w:rFonts w:ascii="Consolas" w:hAnsi="Consolas"/>
          <w:sz w:val="18"/>
        </w:rPr>
        <w:t>NC_082664.1     69466672   -.---.-.--.----.--.--.--.---.---.--.---.--........            69466691</w:t>
      </w:r>
    </w:p>
    <w:p>
      <w:r>
        <w:rPr>
          <w:rFonts w:ascii="Consolas" w:hAnsi="Consolas"/>
          <w:sz w:val="18"/>
        </w:rPr>
        <w:t>NC_082664.1     69466676   -.---.-.--.----.--.--.--.---.---.--.---.--........            69466695</w:t>
      </w:r>
    </w:p>
    <w:p>
      <w:r>
        <w:rPr>
          <w:rFonts w:ascii="Consolas" w:hAnsi="Consolas"/>
          <w:sz w:val="18"/>
        </w:rPr>
        <w:t>NC_082664.1     69623608   -.---.-.--.----.--.--.--.---.---.--.---.--......              69623591</w:t>
      </w:r>
    </w:p>
    <w:p>
      <w:r>
        <w:rPr>
          <w:rFonts w:ascii="Consolas" w:hAnsi="Consolas"/>
          <w:sz w:val="18"/>
        </w:rPr>
        <w:t>NC_082664.1     69686958   -.---.-.--.----.--.--.--.---.---.--.---.--........            69686939</w:t>
      </w:r>
    </w:p>
    <w:p>
      <w:r>
        <w:rPr>
          <w:rFonts w:ascii="Consolas" w:hAnsi="Consolas"/>
          <w:sz w:val="18"/>
        </w:rPr>
        <w:t>NC_082664.1     69702997   -.---.-.--.----.--.--.--.---.---.--.---.--........            69703016</w:t>
      </w:r>
    </w:p>
    <w:p>
      <w:r>
        <w:rPr>
          <w:rFonts w:ascii="Consolas" w:hAnsi="Consolas"/>
          <w:sz w:val="18"/>
        </w:rPr>
        <w:t>NC_082664.1     69703001   -.---.-.--.----.--.--.--.---.---.--.---.--........            69703020</w:t>
      </w:r>
    </w:p>
    <w:p>
      <w:r>
        <w:rPr>
          <w:rFonts w:ascii="Consolas" w:hAnsi="Consolas"/>
          <w:sz w:val="18"/>
        </w:rPr>
        <w:t>NC_082664.1     69703005   -.---.-.--.----.--.--.--.---.---.--.---.--........            69703024</w:t>
      </w:r>
    </w:p>
    <w:p>
      <w:r>
        <w:rPr>
          <w:rFonts w:ascii="Consolas" w:hAnsi="Consolas"/>
          <w:sz w:val="18"/>
        </w:rPr>
        <w:t>NC_082664.1     69703009   -.---.-.--.----.--.--.--.---.---.--.---.--........            69703028</w:t>
      </w:r>
    </w:p>
    <w:p>
      <w:r>
        <w:rPr>
          <w:rFonts w:ascii="Consolas" w:hAnsi="Consolas"/>
          <w:sz w:val="18"/>
        </w:rPr>
        <w:t>NC_082664.1     69703013   -.---.-.--.----.--.--.--.---.---.--.---.--........            69703032</w:t>
      </w:r>
    </w:p>
    <w:p>
      <w:r>
        <w:rPr>
          <w:rFonts w:ascii="Consolas" w:hAnsi="Consolas"/>
          <w:sz w:val="18"/>
        </w:rPr>
        <w:t>NC_082664.1     69703017   -.---.-.--.----.--.--.--.---.---.--.---.--........            69703036</w:t>
      </w:r>
    </w:p>
    <w:p>
      <w:r>
        <w:rPr>
          <w:rFonts w:ascii="Consolas" w:hAnsi="Consolas"/>
          <w:sz w:val="18"/>
        </w:rPr>
        <w:t>NC_082664.1     73298765   -.---.-.--.----.--.--.--.---.---.--.---.--........            73298746</w:t>
      </w:r>
    </w:p>
    <w:p>
      <w:r>
        <w:rPr>
          <w:rFonts w:ascii="Consolas" w:hAnsi="Consolas"/>
          <w:sz w:val="18"/>
        </w:rPr>
        <w:t>NC_082664.1     73298769   -.---.-.--.----.--.--.--.---.---.--.---.--........            73298750</w:t>
      </w:r>
    </w:p>
    <w:p>
      <w:r>
        <w:rPr>
          <w:rFonts w:ascii="Consolas" w:hAnsi="Consolas"/>
          <w:sz w:val="18"/>
        </w:rPr>
        <w:t>NC_082664.1     73298773   -.---.-.--.----.--.--.--.---.---.--.---.--........            73298754</w:t>
      </w:r>
    </w:p>
    <w:p>
      <w:r>
        <w:rPr>
          <w:rFonts w:ascii="Consolas" w:hAnsi="Consolas"/>
          <w:sz w:val="18"/>
        </w:rPr>
        <w:t>NC_082664.1     74094989   -.---.-.--.----.--.--.--.---.---.--.---.--........            74095008</w:t>
      </w:r>
    </w:p>
    <w:p>
      <w:r>
        <w:rPr>
          <w:rFonts w:ascii="Consolas" w:hAnsi="Consolas"/>
          <w:sz w:val="18"/>
        </w:rPr>
        <w:t>NC_082664.1     74094993   -.---.-.--.----.--.--.--.---.---.--.---.--........            74095012</w:t>
      </w:r>
    </w:p>
    <w:p>
      <w:r>
        <w:rPr>
          <w:rFonts w:ascii="Consolas" w:hAnsi="Consolas"/>
          <w:sz w:val="18"/>
        </w:rPr>
        <w:t>NC_082664.1     75901620   -.---.-.--.----.--.--.--.---.---.--.---.--........            75901639</w:t>
      </w:r>
    </w:p>
    <w:p>
      <w:r>
        <w:rPr>
          <w:rFonts w:ascii="Consolas" w:hAnsi="Consolas"/>
          <w:sz w:val="18"/>
        </w:rPr>
        <w:t>NC_082664.1     76417145   -.---.-.--.----.--.--.--.---.---.--.---.--........            76417164</w:t>
      </w:r>
    </w:p>
    <w:p>
      <w:r>
        <w:rPr>
          <w:rFonts w:ascii="Consolas" w:hAnsi="Consolas"/>
          <w:sz w:val="18"/>
        </w:rPr>
        <w:t>NC_082664.1     76704374   -.---.-.--.----.--.--.--.---.---.--.---.--.........           76704354</w:t>
      </w:r>
    </w:p>
    <w:p>
      <w:r>
        <w:rPr>
          <w:rFonts w:ascii="Consolas" w:hAnsi="Consolas"/>
          <w:sz w:val="18"/>
        </w:rPr>
        <w:t>NC_082664.1     77660738   -.---.-.--.----.--.--.--.---.---.--.---.--.......             77660756</w:t>
      </w:r>
    </w:p>
    <w:p>
      <w:r>
        <w:rPr>
          <w:rFonts w:ascii="Consolas" w:hAnsi="Consolas"/>
          <w:sz w:val="18"/>
        </w:rPr>
        <w:t>NC_082664.1     78410861   -.---.-.--.----.--.--.--.---.---.--.---.--........            78410880</w:t>
      </w:r>
    </w:p>
    <w:p>
      <w:r>
        <w:rPr>
          <w:rFonts w:ascii="Consolas" w:hAnsi="Consolas"/>
          <w:sz w:val="18"/>
        </w:rPr>
        <w:t>NC_082664.1     79424309   -.---.-.--.----.--.--.--.---.---.--.---.--........            79424328</w:t>
      </w:r>
    </w:p>
    <w:p>
      <w:r>
        <w:rPr>
          <w:rFonts w:ascii="Consolas" w:hAnsi="Consolas"/>
          <w:sz w:val="18"/>
        </w:rPr>
        <w:t>NC_082664.1     81024304   -.---.-.--.----.--.--.--.---.---.--.---.--........            81024285</w:t>
      </w:r>
    </w:p>
    <w:p>
      <w:r>
        <w:rPr>
          <w:rFonts w:ascii="Consolas" w:hAnsi="Consolas"/>
          <w:sz w:val="18"/>
        </w:rPr>
        <w:t>NC_082664.1     81024308   -.---.-.--.----.--.--.--.---.---.--.---.--........            81024289</w:t>
      </w:r>
    </w:p>
    <w:p>
      <w:r>
        <w:rPr>
          <w:rFonts w:ascii="Consolas" w:hAnsi="Consolas"/>
          <w:sz w:val="18"/>
        </w:rPr>
        <w:t>NC_082664.1     81313430   -.---.-.--.----.--.--.--.---.---.--.---.--.........           81313410</w:t>
      </w:r>
    </w:p>
    <w:p>
      <w:r>
        <w:rPr>
          <w:rFonts w:ascii="Consolas" w:hAnsi="Consolas"/>
          <w:sz w:val="18"/>
        </w:rPr>
        <w:t>NC_082664.1     81332355   -.---.-.--.----.--.--.--.---.---.--.---.--........            81332336</w:t>
      </w:r>
    </w:p>
    <w:p>
      <w:r>
        <w:rPr>
          <w:rFonts w:ascii="Consolas" w:hAnsi="Consolas"/>
          <w:sz w:val="18"/>
        </w:rPr>
        <w:t>NC_082664.1     81513004   -.---.-.--.----.--.--.--.---.---.--.---.--........            81513023</w:t>
      </w:r>
    </w:p>
    <w:p>
      <w:r>
        <w:rPr>
          <w:rFonts w:ascii="Consolas" w:hAnsi="Consolas"/>
          <w:sz w:val="18"/>
        </w:rPr>
        <w:t>NC_082664.1     83639672   -.---.-.--.----.--.--.--.---.---.--.---.--........            83639691</w:t>
      </w:r>
    </w:p>
    <w:p>
      <w:r>
        <w:rPr>
          <w:rFonts w:ascii="Consolas" w:hAnsi="Consolas"/>
          <w:sz w:val="18"/>
        </w:rPr>
        <w:t>NC_082664.1     83639676   -.---.-.--.----.--.--.--.---.---.--.---.--........            83639695</w:t>
      </w:r>
    </w:p>
    <w:p>
      <w:r>
        <w:rPr>
          <w:rFonts w:ascii="Consolas" w:hAnsi="Consolas"/>
          <w:sz w:val="18"/>
        </w:rPr>
        <w:t>NC_082664.1     83639680   -.---.-.--.----.--.--.--.---.---.--.---.--........            83639699</w:t>
      </w:r>
    </w:p>
    <w:p>
      <w:r>
        <w:rPr>
          <w:rFonts w:ascii="Consolas" w:hAnsi="Consolas"/>
          <w:sz w:val="18"/>
        </w:rPr>
        <w:t>NC_082664.1     83639684   -.---.-.--.----.--.--.--.---.---.--.---.--........            83639703</w:t>
      </w:r>
    </w:p>
    <w:p>
      <w:r>
        <w:rPr>
          <w:rFonts w:ascii="Consolas" w:hAnsi="Consolas"/>
          <w:sz w:val="18"/>
        </w:rPr>
        <w:t>NC_082664.1     85881990   -.---.-.--.----.--.--.--.---.---.--.---.--........            85882009</w:t>
      </w:r>
    </w:p>
    <w:p>
      <w:r>
        <w:rPr>
          <w:rFonts w:ascii="Consolas" w:hAnsi="Consolas"/>
          <w:sz w:val="18"/>
        </w:rPr>
        <w:t>NC_082664.1     85881994   -.---.-.--.----.--.--.--.---.---.--.---.--........            85882013</w:t>
      </w:r>
    </w:p>
    <w:p>
      <w:r>
        <w:rPr>
          <w:rFonts w:ascii="Consolas" w:hAnsi="Consolas"/>
          <w:sz w:val="18"/>
        </w:rPr>
        <w:t>NC_082664.1     87794481   -.---.-.--.----.--.--.--.---.---.--.---.--........            87794500</w:t>
      </w:r>
    </w:p>
    <w:p>
      <w:r>
        <w:rPr>
          <w:rFonts w:ascii="Consolas" w:hAnsi="Consolas"/>
          <w:sz w:val="18"/>
        </w:rPr>
        <w:t>NC_082664.1     87794485   -.---.-.--.----.--.--.--.---.---.--.---.--........            87794504</w:t>
      </w:r>
    </w:p>
    <w:p>
      <w:r>
        <w:rPr>
          <w:rFonts w:ascii="Consolas" w:hAnsi="Consolas"/>
          <w:sz w:val="18"/>
        </w:rPr>
        <w:t>NC_082664.1     87794489   -.---.-.--.----.--.--.--.---.---.--.---.--........            87794508</w:t>
      </w:r>
    </w:p>
    <w:p>
      <w:r>
        <w:rPr>
          <w:rFonts w:ascii="Consolas" w:hAnsi="Consolas"/>
          <w:sz w:val="18"/>
        </w:rPr>
        <w:t>NC_082664.1     87794493   -.---.-.--.----.--.--.--.---.---.--.---.--........            87794512</w:t>
      </w:r>
    </w:p>
    <w:p>
      <w:r>
        <w:rPr>
          <w:rFonts w:ascii="Consolas" w:hAnsi="Consolas"/>
          <w:sz w:val="18"/>
        </w:rPr>
        <w:t>NC_082664.1     87794497   -.---.-.--.----.--.--.--.---.---.--.---.--........            87794516</w:t>
      </w:r>
    </w:p>
    <w:p>
      <w:r>
        <w:rPr>
          <w:rFonts w:ascii="Consolas" w:hAnsi="Consolas"/>
          <w:sz w:val="18"/>
        </w:rPr>
        <w:t>NC_082664.1     88207306   -.---.-.--.----.--.--.--.---.---.--.---.--........            88207287</w:t>
      </w:r>
    </w:p>
    <w:p>
      <w:r>
        <w:rPr>
          <w:rFonts w:ascii="Consolas" w:hAnsi="Consolas"/>
          <w:sz w:val="18"/>
        </w:rPr>
        <w:t>NC_082664.1     88207310   -.---.-.--.----.--.--.--.---.---.--.---.--........            88207291</w:t>
      </w:r>
    </w:p>
    <w:p>
      <w:r>
        <w:rPr>
          <w:rFonts w:ascii="Consolas" w:hAnsi="Consolas"/>
          <w:sz w:val="18"/>
        </w:rPr>
        <w:t>NC_082664.1     88207314   -.---.-.--.----.--.--.--.---.---.--.---.--........            88207295</w:t>
      </w:r>
    </w:p>
    <w:p>
      <w:r>
        <w:rPr>
          <w:rFonts w:ascii="Consolas" w:hAnsi="Consolas"/>
          <w:sz w:val="18"/>
        </w:rPr>
        <w:t>NC_082664.1     88984064   -.---.-.--.----.--.--.--.---.---.--.---.--........            88984045</w:t>
      </w:r>
    </w:p>
    <w:p>
      <w:r>
        <w:rPr>
          <w:rFonts w:ascii="Consolas" w:hAnsi="Consolas"/>
          <w:sz w:val="18"/>
        </w:rPr>
        <w:t>NC_082664.1     88984068   -.---.-.--.----.--.--.--.---.---.--.---.--........            88984049</w:t>
      </w:r>
    </w:p>
    <w:p>
      <w:r>
        <w:rPr>
          <w:rFonts w:ascii="Consolas" w:hAnsi="Consolas"/>
          <w:sz w:val="18"/>
        </w:rPr>
        <w:t>NC_082664.1     88984072   -.---.-.--.----.--.--.--.---.---.--.---.--........            88984053</w:t>
      </w:r>
    </w:p>
    <w:p>
      <w:r>
        <w:rPr>
          <w:rFonts w:ascii="Consolas" w:hAnsi="Consolas"/>
          <w:sz w:val="18"/>
        </w:rPr>
        <w:t>NC_082664.1     88984076   -.---.-.--.----.--.--.--.---.---.--.---.--........            88984057</w:t>
      </w:r>
    </w:p>
    <w:p>
      <w:r>
        <w:rPr>
          <w:rFonts w:ascii="Consolas" w:hAnsi="Consolas"/>
          <w:sz w:val="18"/>
        </w:rPr>
        <w:t>NC_082664.1     88984080   -.---.-.--.----.--.--.--.---.---.--.---.--........            88984061</w:t>
      </w:r>
    </w:p>
    <w:p>
      <w:r>
        <w:rPr>
          <w:rFonts w:ascii="Consolas" w:hAnsi="Consolas"/>
          <w:sz w:val="18"/>
        </w:rPr>
        <w:t>NC_082664.1     88984084   -.---.-.--.----.--.--.--.---.---.--.---.--........            88984065</w:t>
      </w:r>
    </w:p>
    <w:p>
      <w:r>
        <w:rPr>
          <w:rFonts w:ascii="Consolas" w:hAnsi="Consolas"/>
          <w:sz w:val="18"/>
        </w:rPr>
        <w:t>NC_082664.1     88984088   -.---.-.--.----.--.--.--.---.---.--.---.--........            88984069</w:t>
      </w:r>
    </w:p>
    <w:p>
      <w:r>
        <w:rPr>
          <w:rFonts w:ascii="Consolas" w:hAnsi="Consolas"/>
          <w:sz w:val="18"/>
        </w:rPr>
        <w:t>NC_082664.1     89141143   -.---.-.--.----.--.--.--.---.---.--.---.--........            89141124</w:t>
      </w:r>
    </w:p>
    <w:p>
      <w:r>
        <w:rPr>
          <w:rFonts w:ascii="Consolas" w:hAnsi="Consolas"/>
          <w:sz w:val="18"/>
        </w:rPr>
        <w:t>NC_082664.1     89141147   -.---.-.--.----.--.--.--.---.---.--.---.--........            89141128</w:t>
      </w:r>
    </w:p>
    <w:p>
      <w:r>
        <w:rPr>
          <w:rFonts w:ascii="Consolas" w:hAnsi="Consolas"/>
          <w:sz w:val="18"/>
        </w:rPr>
        <w:t>NC_082664.1     89813576   -.---.-.--.----.--.--.--.---.---.--.---.--........            89813595</w:t>
      </w:r>
    </w:p>
    <w:p>
      <w:r>
        <w:rPr>
          <w:rFonts w:ascii="Consolas" w:hAnsi="Consolas"/>
          <w:sz w:val="18"/>
        </w:rPr>
        <w:t>NC_082664.1     89813580   -.---.-.--.----.--.--.--.---.---.--.---.--........            89813599</w:t>
      </w:r>
    </w:p>
    <w:p>
      <w:r>
        <w:rPr>
          <w:rFonts w:ascii="Consolas" w:hAnsi="Consolas"/>
          <w:sz w:val="18"/>
        </w:rPr>
        <w:t>NC_082664.1     90587644   -.---.-.--.----.--.--.--.---.---.--.---.--........            90587663</w:t>
      </w:r>
    </w:p>
    <w:p>
      <w:r>
        <w:rPr>
          <w:rFonts w:ascii="Consolas" w:hAnsi="Consolas"/>
          <w:sz w:val="18"/>
        </w:rPr>
        <w:t>NC_082664.1     90587648   -.---.-.--.----.--.--.--.---.---.--.---.--........            90587667</w:t>
      </w:r>
    </w:p>
    <w:p>
      <w:r>
        <w:rPr>
          <w:rFonts w:ascii="Consolas" w:hAnsi="Consolas"/>
          <w:sz w:val="18"/>
        </w:rPr>
        <w:t>NC_082664.1     91079655   -.---.-.--.----.--.--.--.---.---.--.---.--........            91079636</w:t>
      </w:r>
    </w:p>
    <w:p>
      <w:r>
        <w:rPr>
          <w:rFonts w:ascii="Consolas" w:hAnsi="Consolas"/>
          <w:sz w:val="18"/>
        </w:rPr>
        <w:t>NC_082664.1     91079659   -.---.-.--.----.--.--.--.---.---.--.---.--........            91079640</w:t>
      </w:r>
    </w:p>
    <w:p>
      <w:r>
        <w:rPr>
          <w:rFonts w:ascii="Consolas" w:hAnsi="Consolas"/>
          <w:sz w:val="18"/>
        </w:rPr>
        <w:t>NC_082664.1     91498455   -.---.-.--.----.--.--.--.---.---.--.---.--........            91498474</w:t>
      </w:r>
    </w:p>
    <w:p>
      <w:r>
        <w:rPr>
          <w:rFonts w:ascii="Consolas" w:hAnsi="Consolas"/>
          <w:sz w:val="18"/>
        </w:rPr>
        <w:t>NC_082664.1     91498459   -.---.-.--.----.--.--.--.---.---.--.---.--........            91498478</w:t>
      </w:r>
    </w:p>
    <w:p>
      <w:r>
        <w:rPr>
          <w:rFonts w:ascii="Consolas" w:hAnsi="Consolas"/>
          <w:sz w:val="18"/>
        </w:rPr>
        <w:t>NC_082664.1     91498463   -.---.-.--.----.--.--.--.---.---.--.---.--........            91498482</w:t>
      </w:r>
    </w:p>
    <w:p>
      <w:r>
        <w:rPr>
          <w:rFonts w:ascii="Consolas" w:hAnsi="Consolas"/>
          <w:sz w:val="18"/>
        </w:rPr>
        <w:t>NC_082664.1     91498467   -.---.-.--.----.--.--.--.---.---.--.---.--........            91498486</w:t>
      </w:r>
    </w:p>
    <w:p>
      <w:r>
        <w:rPr>
          <w:rFonts w:ascii="Consolas" w:hAnsi="Consolas"/>
          <w:sz w:val="18"/>
        </w:rPr>
        <w:t>NC_082664.1     92135359   -.---.-.--.----.--.--.--.---.---.--.---.--........            92135340</w:t>
      </w:r>
    </w:p>
    <w:p>
      <w:r>
        <w:rPr>
          <w:rFonts w:ascii="Consolas" w:hAnsi="Consolas"/>
          <w:sz w:val="18"/>
        </w:rPr>
        <w:t>NC_082664.1     92574860   -.---.-.--.----.--.--.--.---.---.--.---.--........            92574841</w:t>
      </w:r>
    </w:p>
    <w:p>
      <w:r>
        <w:rPr>
          <w:rFonts w:ascii="Consolas" w:hAnsi="Consolas"/>
          <w:sz w:val="18"/>
        </w:rPr>
        <w:t>NC_082664.1     92574864   -.---.-.--.----.--.--.--.---.---.--.---.--........            92574845</w:t>
      </w:r>
    </w:p>
    <w:p>
      <w:r>
        <w:rPr>
          <w:rFonts w:ascii="Consolas" w:hAnsi="Consolas"/>
          <w:sz w:val="18"/>
        </w:rPr>
        <w:t>NC_082664.1     92574868   -.---.-.--.----.--.--.--.---.---.--.---.--........            92574849</w:t>
      </w:r>
    </w:p>
    <w:p>
      <w:r>
        <w:rPr>
          <w:rFonts w:ascii="Consolas" w:hAnsi="Consolas"/>
          <w:sz w:val="18"/>
        </w:rPr>
        <w:t>NC_082664.1     92886813   -.---.-.--.----.--.--.--.---.---.--.---.--........            92886832</w:t>
      </w:r>
    </w:p>
    <w:p>
      <w:r>
        <w:rPr>
          <w:rFonts w:ascii="Consolas" w:hAnsi="Consolas"/>
          <w:sz w:val="18"/>
        </w:rPr>
        <w:t>NC_082664.1     92886817   -.---.-.--.----.--.--.--.---.---.--.---.--........            92886836</w:t>
      </w:r>
    </w:p>
    <w:p>
      <w:r>
        <w:rPr>
          <w:rFonts w:ascii="Consolas" w:hAnsi="Consolas"/>
          <w:sz w:val="18"/>
        </w:rPr>
        <w:t>NC_082664.1     93759497   -.---.-.--.----.--.--.--.---.---.--.---.--........            93759516</w:t>
      </w:r>
    </w:p>
    <w:p>
      <w:r>
        <w:rPr>
          <w:rFonts w:ascii="Consolas" w:hAnsi="Consolas"/>
          <w:sz w:val="18"/>
        </w:rPr>
        <w:t>NC_082664.1     93984169   -.---.-.--.----.--.--.--.---.---.--.---.--........            93984150</w:t>
      </w:r>
    </w:p>
    <w:p>
      <w:r>
        <w:rPr>
          <w:rFonts w:ascii="Consolas" w:hAnsi="Consolas"/>
          <w:sz w:val="18"/>
        </w:rPr>
        <w:t>NC_082664.1     93984173   -.---.-.--.----.--.--.--.---.---.--.---.--........            93984154</w:t>
      </w:r>
    </w:p>
    <w:p>
      <w:r>
        <w:rPr>
          <w:rFonts w:ascii="Consolas" w:hAnsi="Consolas"/>
          <w:sz w:val="18"/>
        </w:rPr>
        <w:t>NC_082664.1     93984177   -.---.-.--.----.--.--.--.---.---.--.---.--........            93984158</w:t>
      </w:r>
    </w:p>
    <w:p>
      <w:r>
        <w:rPr>
          <w:rFonts w:ascii="Consolas" w:hAnsi="Consolas"/>
          <w:sz w:val="18"/>
        </w:rPr>
        <w:t>NC_082664.1     94485231   -.---.-.--.----.--.--.--.---.---.--.---.--.........           94485251</w:t>
      </w:r>
    </w:p>
    <w:p>
      <w:r>
        <w:rPr>
          <w:rFonts w:ascii="Consolas" w:hAnsi="Consolas"/>
          <w:sz w:val="18"/>
        </w:rPr>
        <w:t>NC_082664.1     94995055   -.---.-.--.----.--.--.--.---.---.--.---.--........            94995074</w:t>
      </w:r>
    </w:p>
    <w:p>
      <w:r>
        <w:rPr>
          <w:rFonts w:ascii="Consolas" w:hAnsi="Consolas"/>
          <w:sz w:val="18"/>
        </w:rPr>
        <w:t>NC_082664.1     97352783   -.---.-.--.----.--.--.--.---.---.--.---.--........            97352802</w:t>
      </w:r>
    </w:p>
    <w:p>
      <w:r>
        <w:rPr>
          <w:rFonts w:ascii="Consolas" w:hAnsi="Consolas"/>
          <w:sz w:val="18"/>
        </w:rPr>
        <w:t>NC_082664.1     97969201   -.---.-.--.----.--.--.--.---.---.--.---.--........            97969220</w:t>
      </w:r>
    </w:p>
    <w:p>
      <w:r>
        <w:rPr>
          <w:rFonts w:ascii="Consolas" w:hAnsi="Consolas"/>
          <w:sz w:val="18"/>
        </w:rPr>
        <w:t>NC_082664.1     97969205   -.---.-.--.----.--.--.--.---.---.--.---.--........            97969224</w:t>
      </w:r>
    </w:p>
    <w:p>
      <w:r>
        <w:rPr>
          <w:rFonts w:ascii="Consolas" w:hAnsi="Consolas"/>
          <w:sz w:val="18"/>
        </w:rPr>
        <w:t>NC_082664.1     98009554   -.---.-.--.----.--.--.--.---.---.--.---.--........            98009535</w:t>
      </w:r>
    </w:p>
    <w:p>
      <w:r>
        <w:rPr>
          <w:rFonts w:ascii="Consolas" w:hAnsi="Consolas"/>
          <w:sz w:val="18"/>
        </w:rPr>
        <w:t>NC_082664.1     99420843   -.---.-.--.----.--.--.--.---.---.--.---.--........            99420862</w:t>
      </w:r>
    </w:p>
    <w:p>
      <w:r>
        <w:rPr>
          <w:rFonts w:ascii="Consolas" w:hAnsi="Consolas"/>
          <w:sz w:val="18"/>
        </w:rPr>
        <w:t>NC_082664.1     99420847   -.---.-.--.----.--.--.--.---.---.--.---.--........            99420866</w:t>
      </w:r>
    </w:p>
    <w:p>
      <w:r>
        <w:rPr>
          <w:rFonts w:ascii="Consolas" w:hAnsi="Consolas"/>
          <w:sz w:val="18"/>
        </w:rPr>
        <w:t>NC_082664.1     100009454  -.---.-.--.----.--.--.--.---.---.--.---.--..........          100009433</w:t>
      </w:r>
    </w:p>
    <w:p>
      <w:r>
        <w:rPr>
          <w:rFonts w:ascii="Consolas" w:hAnsi="Consolas"/>
          <w:sz w:val="18"/>
        </w:rPr>
        <w:t>NC_082664.1     100514627  -.---.-.--.----.--.--.--.---.---.--.---.--.......             100514645</w:t>
      </w:r>
    </w:p>
    <w:p>
      <w:r>
        <w:rPr>
          <w:rFonts w:ascii="Consolas" w:hAnsi="Consolas"/>
          <w:sz w:val="18"/>
        </w:rPr>
        <w:t>NC_082664.1     106280941  -.---.-.--.----.--.--.--.---.---.--.---.--.........           106280961</w:t>
      </w:r>
    </w:p>
    <w:p>
      <w:r>
        <w:rPr>
          <w:rFonts w:ascii="Consolas" w:hAnsi="Consolas"/>
          <w:sz w:val="18"/>
        </w:rPr>
        <w:t>NC_082664.1     108213898  -.---.-.--.----.--.--.--.---.---.--.---.--........            108213879</w:t>
      </w:r>
    </w:p>
    <w:p>
      <w:r>
        <w:rPr>
          <w:rFonts w:ascii="Consolas" w:hAnsi="Consolas"/>
          <w:sz w:val="18"/>
        </w:rPr>
        <w:t>NC_082664.1     108593644  -.---.-.--.----.--.--.--.---.---.--.---.--........            108593663</w:t>
      </w:r>
    </w:p>
    <w:p>
      <w:r>
        <w:rPr>
          <w:rFonts w:ascii="Consolas" w:hAnsi="Consolas"/>
          <w:sz w:val="18"/>
        </w:rPr>
        <w:t>NC_082664.1     108593648  -.---.-.--.----.--.--.--.---.---.--.---.--........            108593667</w:t>
      </w:r>
    </w:p>
    <w:p>
      <w:r>
        <w:rPr>
          <w:rFonts w:ascii="Consolas" w:hAnsi="Consolas"/>
          <w:sz w:val="18"/>
        </w:rPr>
        <w:t>NC_082664.1     108593652  -.---.-.--.----.--.--.--.---.---.--.---.--........            108593671</w:t>
      </w:r>
    </w:p>
    <w:p>
      <w:r>
        <w:rPr>
          <w:rFonts w:ascii="Consolas" w:hAnsi="Consolas"/>
          <w:sz w:val="18"/>
        </w:rPr>
        <w:t>NC_082664.1     108593656  -.---.-.--.----.--.--.--.---.---.--.---.--........            108593675</w:t>
      </w:r>
    </w:p>
    <w:p>
      <w:r>
        <w:rPr>
          <w:rFonts w:ascii="Consolas" w:hAnsi="Consolas"/>
          <w:sz w:val="18"/>
        </w:rPr>
        <w:t>NC_082664.1     108593660  -.---.-.--.----.--.--.--.---.---.--.---.--........            108593679</w:t>
      </w:r>
    </w:p>
    <w:p>
      <w:r>
        <w:rPr>
          <w:rFonts w:ascii="Consolas" w:hAnsi="Consolas"/>
          <w:sz w:val="18"/>
        </w:rPr>
        <w:t>NC_082664.1     109113203  -.---.-.--.----.--.--.--.---.---.--.---.--........            109113184</w:t>
      </w:r>
    </w:p>
    <w:p>
      <w:r>
        <w:rPr>
          <w:rFonts w:ascii="Consolas" w:hAnsi="Consolas"/>
          <w:sz w:val="18"/>
        </w:rPr>
        <w:t>NC_082664.1     109113207  -.---.-.--.----.--.--.--.---.---.--.---.--........            109113188</w:t>
      </w:r>
    </w:p>
    <w:p>
      <w:r>
        <w:rPr>
          <w:rFonts w:ascii="Consolas" w:hAnsi="Consolas"/>
          <w:sz w:val="18"/>
        </w:rPr>
        <w:t>NC_082664.1     109113211  -.---.-.--.----.--.--.--.---.---.--.---.--........            109113192</w:t>
      </w:r>
    </w:p>
    <w:p>
      <w:r>
        <w:rPr>
          <w:rFonts w:ascii="Consolas" w:hAnsi="Consolas"/>
          <w:sz w:val="18"/>
        </w:rPr>
        <w:t>NC_082664.1     109113215  -.---.-.--.----.--.--.--.---.---.--.---.--........            109113196</w:t>
      </w:r>
    </w:p>
    <w:p>
      <w:r>
        <w:rPr>
          <w:rFonts w:ascii="Consolas" w:hAnsi="Consolas"/>
          <w:sz w:val="18"/>
        </w:rPr>
        <w:t>NC_082664.1     109113219  -.---.-.--.----.--.--.--.---.---.--.---.--........            109113200</w:t>
      </w:r>
    </w:p>
    <w:p>
      <w:r>
        <w:rPr>
          <w:rFonts w:ascii="Consolas" w:hAnsi="Consolas"/>
          <w:sz w:val="18"/>
        </w:rPr>
        <w:t>NC_082664.1     109945748  -.---.-.--.----.--.--.--.---.---.--.---.--........            109945767</w:t>
      </w:r>
    </w:p>
    <w:p>
      <w:r>
        <w:rPr>
          <w:rFonts w:ascii="Consolas" w:hAnsi="Consolas"/>
          <w:sz w:val="18"/>
        </w:rPr>
        <w:t>NC_082664.1     109945752  -.---.-.--.----.--.--.--.---.---.--.---.--........            109945771</w:t>
      </w:r>
    </w:p>
    <w:p>
      <w:r>
        <w:rPr>
          <w:rFonts w:ascii="Consolas" w:hAnsi="Consolas"/>
          <w:sz w:val="18"/>
        </w:rPr>
        <w:t>NC_082664.1     109945756  -.---.-.--.----.--.--.--.---.---.--.---.--........            109945775</w:t>
      </w:r>
    </w:p>
    <w:p>
      <w:r>
        <w:rPr>
          <w:rFonts w:ascii="Consolas" w:hAnsi="Consolas"/>
          <w:sz w:val="18"/>
        </w:rPr>
        <w:t>NC_082664.1     109948800  -.---.-.--.----.--.--.--.---.---.--.---.--...........         109948778</w:t>
      </w:r>
    </w:p>
    <w:p>
      <w:r>
        <w:rPr>
          <w:rFonts w:ascii="Consolas" w:hAnsi="Consolas"/>
          <w:sz w:val="18"/>
        </w:rPr>
        <w:t>NC_082664.1     114034539  -.---.-.--.----.--.--.--.---.---.--.---.--........            114034520</w:t>
      </w:r>
    </w:p>
    <w:p>
      <w:r>
        <w:rPr>
          <w:rFonts w:ascii="Consolas" w:hAnsi="Consolas"/>
          <w:sz w:val="18"/>
        </w:rPr>
        <w:t>NC_082664.1     114034543  -.---.-.--.----.--.--.--.---.---.--.---.--........            114034524</w:t>
      </w:r>
    </w:p>
    <w:p>
      <w:r>
        <w:rPr>
          <w:rFonts w:ascii="Consolas" w:hAnsi="Consolas"/>
          <w:sz w:val="18"/>
        </w:rPr>
        <w:t>NC_082664.1     114034547  -.---.-.--.----.--.--.--.---.---.--.---.--........            114034528</w:t>
      </w:r>
    </w:p>
    <w:p>
      <w:r>
        <w:rPr>
          <w:rFonts w:ascii="Consolas" w:hAnsi="Consolas"/>
          <w:sz w:val="18"/>
        </w:rPr>
        <w:t>NC_082664.1     114034551  -.---.-.--.----.--.--.--.---.---.--.---.--........            114034532</w:t>
      </w:r>
    </w:p>
    <w:p>
      <w:r>
        <w:rPr>
          <w:rFonts w:ascii="Consolas" w:hAnsi="Consolas"/>
          <w:sz w:val="18"/>
        </w:rPr>
        <w:t>NC_082664.1     114034555  -.---.-.--.----.--.--.--.---.---.--.---.--........            114034536</w:t>
      </w:r>
    </w:p>
    <w:p>
      <w:r>
        <w:rPr>
          <w:rFonts w:ascii="Consolas" w:hAnsi="Consolas"/>
          <w:sz w:val="18"/>
        </w:rPr>
        <w:t>NC_082664.1     114034559  -.---.-.--.----.--.--.--.---.---.--.---.--........            114034540</w:t>
      </w:r>
    </w:p>
    <w:p>
      <w:r>
        <w:rPr>
          <w:rFonts w:ascii="Consolas" w:hAnsi="Consolas"/>
          <w:sz w:val="18"/>
        </w:rPr>
        <w:t>NC_082664.1     118846201  -.---.-.--.----.--.--.--.---.---.--.---.--........            118846182</w:t>
      </w:r>
    </w:p>
    <w:p>
      <w:r>
        <w:rPr>
          <w:rFonts w:ascii="Consolas" w:hAnsi="Consolas"/>
          <w:sz w:val="18"/>
        </w:rPr>
        <w:t>NC_082664.1     118846205  -.---.-.--.----.--.--.--.---.---.--.---.--........            118846186</w:t>
      </w:r>
    </w:p>
    <w:p>
      <w:r>
        <w:rPr>
          <w:rFonts w:ascii="Consolas" w:hAnsi="Consolas"/>
          <w:sz w:val="18"/>
        </w:rPr>
        <w:t>NC_082664.1     118846209  -.---.-.--.----.--.--.--.---.---.--.---.--........            118846190</w:t>
      </w:r>
    </w:p>
    <w:p>
      <w:r>
        <w:rPr>
          <w:rFonts w:ascii="Consolas" w:hAnsi="Consolas"/>
          <w:sz w:val="18"/>
        </w:rPr>
        <w:t>NC_082664.1     119012712  -.---.-.--.----.--.--.--.---.---.--.---.--........            119012693</w:t>
      </w:r>
    </w:p>
    <w:p>
      <w:r>
        <w:rPr>
          <w:rFonts w:ascii="Consolas" w:hAnsi="Consolas"/>
          <w:sz w:val="18"/>
        </w:rPr>
        <w:t>NC_082664.1     120933541  -.---.-.--.----.--.--.--.---.---.--.---.--........            120933522</w:t>
      </w:r>
    </w:p>
    <w:p>
      <w:r>
        <w:rPr>
          <w:rFonts w:ascii="Consolas" w:hAnsi="Consolas"/>
          <w:sz w:val="18"/>
        </w:rPr>
        <w:t>NC_082664.1     121339823  -.---.-.--.----.--.--.--.---.---.--.---.--........            121339842</w:t>
      </w:r>
    </w:p>
    <w:p>
      <w:r>
        <w:rPr>
          <w:rFonts w:ascii="Consolas" w:hAnsi="Consolas"/>
          <w:sz w:val="18"/>
        </w:rPr>
        <w:t>NC_082664.1     121339827  -.---.-.--.----.--.--.--.---.---.--.---.--........            121339846</w:t>
      </w:r>
    </w:p>
    <w:p>
      <w:r>
        <w:rPr>
          <w:rFonts w:ascii="Consolas" w:hAnsi="Consolas"/>
          <w:sz w:val="18"/>
        </w:rPr>
        <w:t>NC_082664.1     121339831  -.---.-.--.----.--.--.--.---.---.--.---.--........            121339850</w:t>
      </w:r>
    </w:p>
    <w:p>
      <w:r>
        <w:rPr>
          <w:rFonts w:ascii="Consolas" w:hAnsi="Consolas"/>
          <w:sz w:val="18"/>
        </w:rPr>
        <w:t>NC_082664.1     122650946  -.---.-.--.----.--.--.--.---.---.--.---.--........            122650927</w:t>
      </w:r>
    </w:p>
    <w:p>
      <w:r>
        <w:rPr>
          <w:rFonts w:ascii="Consolas" w:hAnsi="Consolas"/>
          <w:sz w:val="18"/>
        </w:rPr>
        <w:t>NC_082664.1     125962875  -.---.-.--.----.--.--.--.---.---.--.---.--........            125962856</w:t>
      </w:r>
    </w:p>
    <w:p>
      <w:r>
        <w:rPr>
          <w:rFonts w:ascii="Consolas" w:hAnsi="Consolas"/>
          <w:sz w:val="18"/>
        </w:rPr>
        <w:t>NC_082664.1     128356866  -.---.-.--.----.--.--.--.---.---.--.---.--........            128356885</w:t>
      </w:r>
    </w:p>
    <w:p>
      <w:r>
        <w:rPr>
          <w:rFonts w:ascii="Consolas" w:hAnsi="Consolas"/>
          <w:sz w:val="18"/>
        </w:rPr>
        <w:t>NC_082664.1     129175069  -.---.-.--.----.--.--.--.---.---.--.---.--........            129175050</w:t>
      </w:r>
    </w:p>
    <w:p>
      <w:r>
        <w:rPr>
          <w:rFonts w:ascii="Consolas" w:hAnsi="Consolas"/>
          <w:sz w:val="18"/>
        </w:rPr>
        <w:t>NC_082664.1     129175073  -.---.-.--.----.--.--.--.---.---.--.---.--........            129175054</w:t>
      </w:r>
    </w:p>
    <w:p>
      <w:r>
        <w:rPr>
          <w:rFonts w:ascii="Consolas" w:hAnsi="Consolas"/>
          <w:sz w:val="18"/>
        </w:rPr>
        <w:t>NC_082664.1     131266667  -.---.-.--.----.--.--.--.---.---.--.---.--........            131266648</w:t>
      </w:r>
    </w:p>
    <w:p>
      <w:r>
        <w:rPr>
          <w:rFonts w:ascii="Consolas" w:hAnsi="Consolas"/>
          <w:sz w:val="18"/>
        </w:rPr>
        <w:t>NC_082664.1     131677917  -.---.-.--.----.--.--.--.---.---.--.---.--........            131677936</w:t>
      </w:r>
    </w:p>
    <w:p>
      <w:r>
        <w:rPr>
          <w:rFonts w:ascii="Consolas" w:hAnsi="Consolas"/>
          <w:sz w:val="18"/>
        </w:rPr>
        <w:t>NC_082664.1     133101788  -.---.-.--.----.--.--.--.---.---.--.---.--........            133101807</w:t>
      </w:r>
    </w:p>
    <w:p>
      <w:r>
        <w:rPr>
          <w:rFonts w:ascii="Consolas" w:hAnsi="Consolas"/>
          <w:sz w:val="18"/>
        </w:rPr>
        <w:t>NC_082664.1     133101792  -.---.-.--.----.--.--.--.---.---.--.---.--........            133101811</w:t>
      </w:r>
    </w:p>
    <w:p>
      <w:r>
        <w:rPr>
          <w:rFonts w:ascii="Consolas" w:hAnsi="Consolas"/>
          <w:sz w:val="18"/>
        </w:rPr>
        <w:t>NC_082664.1     133101796  -.---.-.--.----.--.--.--.---.---.--.---.--........            133101815</w:t>
      </w:r>
    </w:p>
    <w:p>
      <w:r>
        <w:rPr>
          <w:rFonts w:ascii="Consolas" w:hAnsi="Consolas"/>
          <w:sz w:val="18"/>
        </w:rPr>
        <w:t>NC_082664.1     133101800  -.---.-.--.----.--.--.--.---.---.--.---.--........            133101819</w:t>
      </w:r>
    </w:p>
    <w:p>
      <w:r>
        <w:rPr>
          <w:rFonts w:ascii="Consolas" w:hAnsi="Consolas"/>
          <w:sz w:val="18"/>
        </w:rPr>
        <w:t>NC_082664.1     133850589  -.---.-.--.----.--.--.--.---.---.--.---.--........            133850570</w:t>
      </w:r>
    </w:p>
    <w:p>
      <w:r>
        <w:rPr>
          <w:rFonts w:ascii="Consolas" w:hAnsi="Consolas"/>
          <w:sz w:val="18"/>
        </w:rPr>
        <w:t>NC_082664.1     133850593  -.---.-.--.----.--.--.--.---.---.--.---.--........            133850574</w:t>
      </w:r>
    </w:p>
    <w:p>
      <w:r>
        <w:rPr>
          <w:rFonts w:ascii="Consolas" w:hAnsi="Consolas"/>
          <w:sz w:val="18"/>
        </w:rPr>
        <w:t>NC_082664.1     133850597  -.---.-.--.----.--.--.--.---.---.--.---.--........            133850578</w:t>
      </w:r>
    </w:p>
    <w:p>
      <w:r>
        <w:rPr>
          <w:rFonts w:ascii="Consolas" w:hAnsi="Consolas"/>
          <w:sz w:val="18"/>
        </w:rPr>
        <w:t>NC_082664.1     133850601  -.---.-.--.----.--.--.--.---.---.--.---.--........            133850582</w:t>
      </w:r>
    </w:p>
    <w:p>
      <w:r>
        <w:rPr>
          <w:rFonts w:ascii="Consolas" w:hAnsi="Consolas"/>
          <w:sz w:val="18"/>
        </w:rPr>
        <w:t>NC_082664.1     136020595  -.---.-.--.----.--.--.--.---.---.--.---.--........            136020614</w:t>
      </w:r>
    </w:p>
    <w:p>
      <w:r>
        <w:rPr>
          <w:rFonts w:ascii="Consolas" w:hAnsi="Consolas"/>
          <w:sz w:val="18"/>
        </w:rPr>
        <w:t>NC_082664.1     136020599  -.---.-.--.----.--.--.--.---.---.--.---.--........            136020618</w:t>
      </w:r>
    </w:p>
    <w:p>
      <w:r>
        <w:rPr>
          <w:rFonts w:ascii="Consolas" w:hAnsi="Consolas"/>
          <w:sz w:val="18"/>
        </w:rPr>
        <w:t>NC_082664.1     140488997  -.---.-.--.----.--.--.--.---.---.--.---.--........            140488978</w:t>
      </w:r>
    </w:p>
    <w:p>
      <w:r>
        <w:rPr>
          <w:rFonts w:ascii="Consolas" w:hAnsi="Consolas"/>
          <w:sz w:val="18"/>
        </w:rPr>
        <w:t>NC_082664.1     140489001  -.---.-.--.----.--.--.--.---.---.--.---.--........            140488982</w:t>
      </w:r>
    </w:p>
    <w:p>
      <w:r>
        <w:rPr>
          <w:rFonts w:ascii="Consolas" w:hAnsi="Consolas"/>
          <w:sz w:val="18"/>
        </w:rPr>
        <w:t>NC_082664.1     140489005  -.---.-.--.----.--.--.--.---.---.--.---.--........            140488986</w:t>
      </w:r>
    </w:p>
    <w:p>
      <w:r>
        <w:rPr>
          <w:rFonts w:ascii="Consolas" w:hAnsi="Consolas"/>
          <w:sz w:val="18"/>
        </w:rPr>
        <w:t>NC_082664.1     140489009  -.---.-.--.----.--.--.--.---.---.--.---.--........            140488990</w:t>
      </w:r>
    </w:p>
    <w:p>
      <w:r>
        <w:rPr>
          <w:rFonts w:ascii="Consolas" w:hAnsi="Consolas"/>
          <w:sz w:val="18"/>
        </w:rPr>
        <w:t>NC_082664.1     140489013  -.---.-.--.----.--.--.--.---.---.--.---.--........            140488994</w:t>
      </w:r>
    </w:p>
    <w:p>
      <w:r>
        <w:rPr>
          <w:rFonts w:ascii="Consolas" w:hAnsi="Consolas"/>
          <w:sz w:val="18"/>
        </w:rPr>
        <w:t>NC_082664.1     140489017  -.---.-.--.----.--.--.--.---.---.--.---.--........            140488998</w:t>
      </w:r>
    </w:p>
    <w:p>
      <w:r>
        <w:rPr>
          <w:rFonts w:ascii="Consolas" w:hAnsi="Consolas"/>
          <w:sz w:val="18"/>
        </w:rPr>
        <w:t>NC_082664.1     144670251  -.---.-.--.----.--.--.--.---.---.--.---.--........            144670270</w:t>
      </w:r>
    </w:p>
    <w:p>
      <w:r>
        <w:rPr>
          <w:rFonts w:ascii="Consolas" w:hAnsi="Consolas"/>
          <w:sz w:val="18"/>
        </w:rPr>
        <w:t>NC_082664.1     144670255  -.---.-.--.----.--.--.--.---.---.--.---.--........            144670274</w:t>
      </w:r>
    </w:p>
    <w:p>
      <w:r>
        <w:rPr>
          <w:rFonts w:ascii="Consolas" w:hAnsi="Consolas"/>
          <w:sz w:val="18"/>
        </w:rPr>
        <w:t>NC_082664.1     144670259  -.---.-.--.----.--.--.--.---.---.--.---.--........            144670278</w:t>
      </w:r>
    </w:p>
    <w:p>
      <w:r>
        <w:rPr>
          <w:rFonts w:ascii="Consolas" w:hAnsi="Consolas"/>
          <w:sz w:val="18"/>
        </w:rPr>
        <w:t>NC_082664.1     144670263  -.---.-.--.----.--.--.--.---.---.--.---.--........            144670282</w:t>
      </w:r>
    </w:p>
    <w:p>
      <w:r>
        <w:rPr>
          <w:rFonts w:ascii="Consolas" w:hAnsi="Consolas"/>
          <w:sz w:val="18"/>
        </w:rPr>
        <w:t>NC_082664.1     146144393  -.---.-.--.----.--.--.--.---.---.--.---.--........            146144374</w:t>
      </w:r>
    </w:p>
    <w:p>
      <w:r>
        <w:rPr>
          <w:rFonts w:ascii="Consolas" w:hAnsi="Consolas"/>
          <w:sz w:val="18"/>
        </w:rPr>
        <w:t>NC_082664.1     146144397  -.---.-.--.----.--.--.--.---.---.--.---.--........            146144378</w:t>
      </w:r>
    </w:p>
    <w:p>
      <w:r>
        <w:rPr>
          <w:rFonts w:ascii="Consolas" w:hAnsi="Consolas"/>
          <w:sz w:val="18"/>
        </w:rPr>
        <w:t>NC_082664.1     146144401  -.---.-.--.----.--.--.--.---.---.--.---.--........            146144382</w:t>
      </w:r>
    </w:p>
    <w:p>
      <w:r>
        <w:rPr>
          <w:rFonts w:ascii="Consolas" w:hAnsi="Consolas"/>
          <w:sz w:val="18"/>
        </w:rPr>
        <w:t>NC_082664.1     148222190  -.---.-.--.----.--.--.--.---.---.--.---.--........            148222209</w:t>
      </w:r>
    </w:p>
    <w:p>
      <w:r>
        <w:rPr>
          <w:rFonts w:ascii="Consolas" w:hAnsi="Consolas"/>
          <w:sz w:val="18"/>
        </w:rPr>
        <w:t>NC_082664.1     148222194  -.---.-.--.----.--.--.--.---.---.--.---.--........            148222213</w:t>
      </w:r>
    </w:p>
    <w:p>
      <w:r>
        <w:rPr>
          <w:rFonts w:ascii="Consolas" w:hAnsi="Consolas"/>
          <w:sz w:val="18"/>
        </w:rPr>
        <w:t>NC_082664.1     148222198  -.---.-.--.----.--.--.--.---.---.--.---.--........            148222217</w:t>
      </w:r>
    </w:p>
    <w:p>
      <w:r>
        <w:rPr>
          <w:rFonts w:ascii="Consolas" w:hAnsi="Consolas"/>
          <w:sz w:val="18"/>
        </w:rPr>
        <w:t>NC_082664.1     148222202  -.---.-.--.----.--.--.--.---.---.--.---.--........            148222221</w:t>
      </w:r>
    </w:p>
    <w:p>
      <w:r>
        <w:rPr>
          <w:rFonts w:ascii="Consolas" w:hAnsi="Consolas"/>
          <w:sz w:val="18"/>
        </w:rPr>
        <w:t>NC_082664.1     150068618  -.---.-.--.----.--.--.--.---.---.--.---.--......              150068635</w:t>
      </w:r>
    </w:p>
    <w:p>
      <w:r>
        <w:rPr>
          <w:rFonts w:ascii="Consolas" w:hAnsi="Consolas"/>
          <w:sz w:val="18"/>
        </w:rPr>
        <w:t>NC_082664.1     150145682  -.---.-.--.----.--.--.--.---.---.--.---.--........            150145701</w:t>
      </w:r>
    </w:p>
    <w:p>
      <w:r>
        <w:rPr>
          <w:rFonts w:ascii="Consolas" w:hAnsi="Consolas"/>
          <w:sz w:val="18"/>
        </w:rPr>
        <w:t>NC_082664.1     150145686  -.---.-.--.----.--.--.--.---.---.--.---.--........            150145705</w:t>
      </w:r>
    </w:p>
    <w:p>
      <w:r>
        <w:rPr>
          <w:rFonts w:ascii="Consolas" w:hAnsi="Consolas"/>
          <w:sz w:val="18"/>
        </w:rPr>
        <w:t>NC_082664.1     150145690  -.---.-.--.----.--.--.--.---.---.--.---.--........            150145709</w:t>
      </w:r>
    </w:p>
    <w:p>
      <w:r>
        <w:rPr>
          <w:rFonts w:ascii="Consolas" w:hAnsi="Consolas"/>
          <w:sz w:val="18"/>
        </w:rPr>
        <w:t>NC_082664.1     150974033  -.---.-.--.----.--.--.--.---.---.--.---.--........            150974014</w:t>
      </w:r>
    </w:p>
    <w:p>
      <w:r>
        <w:rPr>
          <w:rFonts w:ascii="Consolas" w:hAnsi="Consolas"/>
          <w:sz w:val="18"/>
        </w:rPr>
        <w:t>NC_082664.1     151716985  -.---.-.--.----.--.--.--.---.---.--.---.--........            151717004</w:t>
      </w:r>
    </w:p>
    <w:p>
      <w:r>
        <w:rPr>
          <w:rFonts w:ascii="Consolas" w:hAnsi="Consolas"/>
          <w:sz w:val="18"/>
        </w:rPr>
        <w:t>NC_082664.1     152953140  -.---.-.--.----.--.--.--.---.---.--.---.--........            152953159</w:t>
      </w:r>
    </w:p>
    <w:p>
      <w:r>
        <w:rPr>
          <w:rFonts w:ascii="Consolas" w:hAnsi="Consolas"/>
          <w:sz w:val="18"/>
        </w:rPr>
        <w:t>NC_082664.1     153530107  -.---.-.--.----.--.--.--.---.---.--.---.--........            153530088</w:t>
      </w:r>
    </w:p>
    <w:p>
      <w:r>
        <w:rPr>
          <w:rFonts w:ascii="Consolas" w:hAnsi="Consolas"/>
          <w:sz w:val="18"/>
        </w:rPr>
        <w:t>NC_082664.1     153530111  -.---.-.--.----.--.--.--.---.---.--.---.--........            153530092</w:t>
      </w:r>
    </w:p>
    <w:p>
      <w:r>
        <w:rPr>
          <w:rFonts w:ascii="Consolas" w:hAnsi="Consolas"/>
          <w:sz w:val="18"/>
        </w:rPr>
        <w:t>NC_082664.1     153530115  -.---.-.--.----.--.--.--.---.---.--.---.--........            153530096</w:t>
      </w:r>
    </w:p>
    <w:p>
      <w:r>
        <w:rPr>
          <w:rFonts w:ascii="Consolas" w:hAnsi="Consolas"/>
          <w:sz w:val="18"/>
        </w:rPr>
        <w:t>NC_082664.1     154709762  -.---.-.--.----.--.--.--.---.---.--.---.--........            154709743</w:t>
      </w:r>
    </w:p>
    <w:p>
      <w:r>
        <w:rPr>
          <w:rFonts w:ascii="Consolas" w:hAnsi="Consolas"/>
          <w:sz w:val="18"/>
        </w:rPr>
        <w:t>NC_082664.1     154709766  -.---.-.--.----.--.--.--.---.---.--.---.--........            154709747</w:t>
      </w:r>
    </w:p>
    <w:p>
      <w:r>
        <w:rPr>
          <w:rFonts w:ascii="Consolas" w:hAnsi="Consolas"/>
          <w:sz w:val="18"/>
        </w:rPr>
        <w:t>NC_082664.1     154709770  -.---.-.--.----.--.--.--.---.---.--.---.--........            154709751</w:t>
      </w:r>
    </w:p>
    <w:p>
      <w:r>
        <w:rPr>
          <w:rFonts w:ascii="Consolas" w:hAnsi="Consolas"/>
          <w:sz w:val="18"/>
        </w:rPr>
        <w:t>NC_082664.1     154709774  -.---.-.--.----.--.--.--.---.---.--.---.--........            154709755</w:t>
      </w:r>
    </w:p>
    <w:p>
      <w:r>
        <w:rPr>
          <w:rFonts w:ascii="Consolas" w:hAnsi="Consolas"/>
          <w:sz w:val="18"/>
        </w:rPr>
        <w:t>NC_082664.1     154709778  -.---.-.--.----.--.--.--.---.---.--.---.--........            154709759</w:t>
      </w:r>
    </w:p>
    <w:p>
      <w:r>
        <w:rPr>
          <w:rFonts w:ascii="Consolas" w:hAnsi="Consolas"/>
          <w:sz w:val="18"/>
        </w:rPr>
        <w:t>NC_082664.1     156536762  -.---.-.--.----.--.--.--.---.---.--.---.--.........           156536742</w:t>
      </w:r>
    </w:p>
    <w:p>
      <w:r>
        <w:rPr>
          <w:rFonts w:ascii="Consolas" w:hAnsi="Consolas"/>
          <w:sz w:val="18"/>
        </w:rPr>
        <w:t>NC_082664.1     157987193  -.---.-.--.----.--.--.--.---.---.--.---.--........            157987212</w:t>
      </w:r>
    </w:p>
    <w:p>
      <w:r>
        <w:rPr>
          <w:rFonts w:ascii="Consolas" w:hAnsi="Consolas"/>
          <w:sz w:val="18"/>
        </w:rPr>
        <w:t>NC_082664.1     157987197  -.---.-.--.----.--.--.--.---.---.--.---.--........            157987216</w:t>
      </w:r>
    </w:p>
    <w:p>
      <w:r>
        <w:rPr>
          <w:rFonts w:ascii="Consolas" w:hAnsi="Consolas"/>
          <w:sz w:val="18"/>
        </w:rPr>
        <w:t>NC_082664.1     157987201  -.---.-.--.----.--.--.--.---.---.--.---.--........            157987220</w:t>
      </w:r>
    </w:p>
    <w:p>
      <w:r>
        <w:rPr>
          <w:rFonts w:ascii="Consolas" w:hAnsi="Consolas"/>
          <w:sz w:val="18"/>
        </w:rPr>
        <w:t>NC_082664.1     157987205  -.---.-.--.----.--.--.--.---.---.--.---.--........            157987224</w:t>
      </w:r>
    </w:p>
    <w:p>
      <w:r>
        <w:rPr>
          <w:rFonts w:ascii="Consolas" w:hAnsi="Consolas"/>
          <w:sz w:val="18"/>
        </w:rPr>
        <w:t>NC_082664.1     157987209  -.---.-.--.----.--.--.--.---.---.--.---.--........            157987228</w:t>
      </w:r>
    </w:p>
    <w:p>
      <w:r>
        <w:rPr>
          <w:rFonts w:ascii="Consolas" w:hAnsi="Consolas"/>
          <w:sz w:val="18"/>
        </w:rPr>
        <w:t>NC_082664.1     157987213  -.---.-.--.----.--.--.--.---.---.--.---.--........            157987232</w:t>
      </w:r>
    </w:p>
    <w:p>
      <w:r>
        <w:rPr>
          <w:rFonts w:ascii="Consolas" w:hAnsi="Consolas"/>
          <w:sz w:val="18"/>
        </w:rPr>
        <w:t>NC_082664.1     157987217  -.---.-.--.----.--.--.--.---.---.--.---.--........            157987236</w:t>
      </w:r>
    </w:p>
    <w:p>
      <w:r>
        <w:rPr>
          <w:rFonts w:ascii="Consolas" w:hAnsi="Consolas"/>
          <w:sz w:val="18"/>
        </w:rPr>
        <w:t>NC_082664.1     164938029  -.---.-.--.----.--.--.--.---.---.--.---.--........            164938048</w:t>
      </w:r>
    </w:p>
    <w:p>
      <w:r>
        <w:rPr>
          <w:rFonts w:ascii="Consolas" w:hAnsi="Consolas"/>
          <w:sz w:val="18"/>
        </w:rPr>
        <w:t>NC_082664.1     164938033  -.---.-.--.----.--.--.--.---.---.--.---.--........            164938052</w:t>
      </w:r>
    </w:p>
    <w:p>
      <w:r>
        <w:rPr>
          <w:rFonts w:ascii="Consolas" w:hAnsi="Consolas"/>
          <w:sz w:val="18"/>
        </w:rPr>
        <w:t>NC_082664.1     166899959  -.---.-.--.----.--.--.--.---.---.--.---.--........            166899978</w:t>
      </w:r>
    </w:p>
    <w:p>
      <w:r>
        <w:rPr>
          <w:rFonts w:ascii="Consolas" w:hAnsi="Consolas"/>
          <w:sz w:val="18"/>
        </w:rPr>
        <w:t>NC_082664.1     166899963  -.---.-.--.----.--.--.--.---.---.--.---.--........            166899982</w:t>
      </w:r>
    </w:p>
    <w:p>
      <w:r>
        <w:rPr>
          <w:rFonts w:ascii="Consolas" w:hAnsi="Consolas"/>
          <w:sz w:val="18"/>
        </w:rPr>
        <w:t>NC_082664.1     166899967  -.---.-.--.----.--.--.--.---.---.--.---.--........            166899986</w:t>
      </w:r>
    </w:p>
    <w:p>
      <w:r>
        <w:rPr>
          <w:rFonts w:ascii="Consolas" w:hAnsi="Consolas"/>
          <w:sz w:val="18"/>
        </w:rPr>
        <w:t>NC_082664.1     167918994  -.---.-.--.----.--.--.--.---.---.--.---.--........            167918975</w:t>
      </w:r>
    </w:p>
    <w:p>
      <w:r>
        <w:rPr>
          <w:rFonts w:ascii="Consolas" w:hAnsi="Consolas"/>
          <w:sz w:val="18"/>
        </w:rPr>
        <w:t>NC_082664.1     167918998  -.---.-.--.----.--.--.--.---.---.--.---.--........            167918979</w:t>
      </w:r>
    </w:p>
    <w:p>
      <w:r>
        <w:rPr>
          <w:rFonts w:ascii="Consolas" w:hAnsi="Consolas"/>
          <w:sz w:val="18"/>
        </w:rPr>
        <w:t>NC_082664.1     167919002  -.---.-.--.----.--.--.--.---.---.--.---.--........            167918983</w:t>
      </w:r>
    </w:p>
    <w:p>
      <w:r>
        <w:rPr>
          <w:rFonts w:ascii="Consolas" w:hAnsi="Consolas"/>
          <w:sz w:val="18"/>
        </w:rPr>
        <w:t>NC_082664.1     167919006  -.---.-.--.----.--.--.--.---.---.--.---.--........            167918987</w:t>
      </w:r>
    </w:p>
    <w:p>
      <w:r>
        <w:rPr>
          <w:rFonts w:ascii="Consolas" w:hAnsi="Consolas"/>
          <w:sz w:val="18"/>
        </w:rPr>
        <w:t>NC_082664.1     167919010  -.---.-.--.----.--.--.--.---.---.--.---.--........            167918991</w:t>
      </w:r>
    </w:p>
    <w:p>
      <w:r>
        <w:rPr>
          <w:rFonts w:ascii="Consolas" w:hAnsi="Consolas"/>
          <w:sz w:val="18"/>
        </w:rPr>
        <w:t>NC_082664.1     168367076  -.---.-.--.----.--.--.--.---.---.--.---.--........            168367095</w:t>
      </w:r>
    </w:p>
    <w:p>
      <w:r>
        <w:rPr>
          <w:rFonts w:ascii="Consolas" w:hAnsi="Consolas"/>
          <w:sz w:val="18"/>
        </w:rPr>
        <w:t>NC_082664.1     168367080  -.---.-.--.----.--.--.--.---.---.--.---.--........            168367099</w:t>
      </w:r>
    </w:p>
    <w:p>
      <w:r>
        <w:rPr>
          <w:rFonts w:ascii="Consolas" w:hAnsi="Consolas"/>
          <w:sz w:val="18"/>
        </w:rPr>
        <w:t>NC_082664.1     168653334  -.---.-.--.----.--.--.--.---.---.--.---.--....                168653349</w:t>
      </w:r>
    </w:p>
    <w:p>
      <w:r>
        <w:rPr>
          <w:rFonts w:ascii="Consolas" w:hAnsi="Consolas"/>
          <w:sz w:val="18"/>
        </w:rPr>
        <w:t>NC_082664.1     169604568  -.---.-.--.----.--.--.--.---.---.--.---.--........            169604587</w:t>
      </w:r>
    </w:p>
    <w:p>
      <w:r>
        <w:rPr>
          <w:rFonts w:ascii="Consolas" w:hAnsi="Consolas"/>
          <w:sz w:val="18"/>
        </w:rPr>
        <w:t>NC_082664.1     169642045  -.---.-.--.----.--.--.--.---.---.--.---.--........            169642026</w:t>
      </w:r>
    </w:p>
    <w:p>
      <w:r>
        <w:rPr>
          <w:rFonts w:ascii="Consolas" w:hAnsi="Consolas"/>
          <w:sz w:val="18"/>
        </w:rPr>
        <w:t>NC_082664.1     170892515  -.---.-.--.----.--.--.--.---.---.--.---.--........            170892534</w:t>
      </w:r>
    </w:p>
    <w:p>
      <w:r>
        <w:rPr>
          <w:rFonts w:ascii="Consolas" w:hAnsi="Consolas"/>
          <w:sz w:val="18"/>
        </w:rPr>
        <w:t>NC_082664.1     170892519  -.---.-.--.----.--.--.--.---.---.--.---.--........            170892538</w:t>
      </w:r>
    </w:p>
    <w:p>
      <w:r>
        <w:rPr>
          <w:rFonts w:ascii="Consolas" w:hAnsi="Consolas"/>
          <w:sz w:val="18"/>
        </w:rPr>
        <w:t>NC_082664.1     170892523  -.---.-.--.----.--.--.--.---.---.--.---.--........            170892542</w:t>
      </w:r>
    </w:p>
    <w:p>
      <w:r>
        <w:rPr>
          <w:rFonts w:ascii="Consolas" w:hAnsi="Consolas"/>
          <w:sz w:val="18"/>
        </w:rPr>
        <w:t>NC_082664.1     170892527  -.---.-.--.----.--.--.--.---.---.--.---.--........            170892546</w:t>
      </w:r>
    </w:p>
    <w:p>
      <w:r>
        <w:rPr>
          <w:rFonts w:ascii="Consolas" w:hAnsi="Consolas"/>
          <w:sz w:val="18"/>
        </w:rPr>
        <w:t>NC_082664.1     171249671  -.---.-.--.----.--.--.--.---.---.--.---.--.........           171249691</w:t>
      </w:r>
    </w:p>
    <w:p>
      <w:r>
        <w:rPr>
          <w:rFonts w:ascii="Consolas" w:hAnsi="Consolas"/>
          <w:sz w:val="18"/>
        </w:rPr>
        <w:t>NC_082664.1     172155578  -.---.-.--.----.--.--.--.---.---.--.---.--........            172155559</w:t>
      </w:r>
    </w:p>
    <w:p>
      <w:r>
        <w:rPr>
          <w:rFonts w:ascii="Consolas" w:hAnsi="Consolas"/>
          <w:sz w:val="18"/>
        </w:rPr>
        <w:t>NC_082664.1     172454514  -.---.-.--.----.--.--.--.---.---.--.---.--........            172454533</w:t>
      </w:r>
    </w:p>
    <w:p>
      <w:r>
        <w:rPr>
          <w:rFonts w:ascii="Consolas" w:hAnsi="Consolas"/>
          <w:sz w:val="18"/>
        </w:rPr>
        <w:t>NC_082664.1     172454518  -.---.-.--.----.--.--.--.---.---.--.---.--........            172454537</w:t>
      </w:r>
    </w:p>
    <w:p>
      <w:r>
        <w:rPr>
          <w:rFonts w:ascii="Consolas" w:hAnsi="Consolas"/>
          <w:sz w:val="18"/>
        </w:rPr>
        <w:t>NC_082664.1     172454522  -.---.-.--.----.--.--.--.---.---.--.---.--........            172454541</w:t>
      </w:r>
    </w:p>
    <w:p>
      <w:r>
        <w:rPr>
          <w:rFonts w:ascii="Consolas" w:hAnsi="Consolas"/>
          <w:sz w:val="18"/>
        </w:rPr>
        <w:t>NC_082664.1     172748016  -.---.-.--.----.--.--.--.---.---.--.---.--........            172748035</w:t>
      </w:r>
    </w:p>
    <w:p>
      <w:r>
        <w:rPr>
          <w:rFonts w:ascii="Consolas" w:hAnsi="Consolas"/>
          <w:sz w:val="18"/>
        </w:rPr>
        <w:t>NC_082664.1     173148132  -.---.-.--.----.--.--.--.---.---.--.---.--........            173148151</w:t>
      </w:r>
    </w:p>
    <w:p>
      <w:r>
        <w:rPr>
          <w:rFonts w:ascii="Consolas" w:hAnsi="Consolas"/>
          <w:sz w:val="18"/>
        </w:rPr>
        <w:t>NC_082664.1     173148136  -.---.-.--.----.--.--.--.---.---.--.---.--........            173148155</w:t>
      </w:r>
    </w:p>
    <w:p>
      <w:r>
        <w:rPr>
          <w:rFonts w:ascii="Consolas" w:hAnsi="Consolas"/>
          <w:sz w:val="18"/>
        </w:rPr>
        <w:t>NC_082664.1     173148140  -.---.-.--.----.--.--.--.---.---.--.---.--........            173148159</w:t>
      </w:r>
    </w:p>
    <w:p>
      <w:r>
        <w:rPr>
          <w:rFonts w:ascii="Consolas" w:hAnsi="Consolas"/>
          <w:sz w:val="18"/>
        </w:rPr>
        <w:t>NC_082664.1     175353604  -.---.-.--.----.--.--.--.---.---.--.---.--......              175353621</w:t>
      </w:r>
    </w:p>
    <w:p>
      <w:r>
        <w:rPr>
          <w:rFonts w:ascii="Consolas" w:hAnsi="Consolas"/>
          <w:sz w:val="18"/>
        </w:rPr>
        <w:t>NC_082664.1     177711389  -.---.-.--.----.--.--.--.---.---.--.---.--........            177711408</w:t>
      </w:r>
    </w:p>
    <w:p>
      <w:r>
        <w:rPr>
          <w:rFonts w:ascii="Consolas" w:hAnsi="Consolas"/>
          <w:sz w:val="18"/>
        </w:rPr>
        <w:t>NC_082664.1     178028385  -.---.-.--.----.--.--.--.---.---.--.---.--........            178028366</w:t>
      </w:r>
    </w:p>
    <w:p>
      <w:r>
        <w:rPr>
          <w:rFonts w:ascii="Consolas" w:hAnsi="Consolas"/>
          <w:sz w:val="18"/>
        </w:rPr>
        <w:t>NC_082664.1     178028389  -.---.-.--.----.--.--.--.---.---.--.---.--........            178028370</w:t>
      </w:r>
    </w:p>
    <w:p>
      <w:r>
        <w:rPr>
          <w:rFonts w:ascii="Consolas" w:hAnsi="Consolas"/>
          <w:sz w:val="18"/>
        </w:rPr>
        <w:t>NC_082664.1     184770401  -.---.-.--.----.--.--.--.---.---.--.---.--........            184770382</w:t>
      </w:r>
    </w:p>
    <w:p>
      <w:r>
        <w:rPr>
          <w:rFonts w:ascii="Consolas" w:hAnsi="Consolas"/>
          <w:sz w:val="18"/>
        </w:rPr>
        <w:t>NC_082664.1     184770405  -.---.-.--.----.--.--.--.---.---.--.---.--........            184770386</w:t>
      </w:r>
    </w:p>
    <w:p>
      <w:r>
        <w:rPr>
          <w:rFonts w:ascii="Consolas" w:hAnsi="Consolas"/>
          <w:sz w:val="18"/>
        </w:rPr>
        <w:t>NC_082664.1     184770409  -.---.-.--.----.--.--.--.---.---.--.---.--........            184770390</w:t>
      </w:r>
    </w:p>
    <w:p>
      <w:r>
        <w:rPr>
          <w:rFonts w:ascii="Consolas" w:hAnsi="Consolas"/>
          <w:sz w:val="18"/>
        </w:rPr>
        <w:t>NC_082664.1     184814555  -.---.-.--.----.--.--.--.---.---.--.---.--........            184814574</w:t>
      </w:r>
    </w:p>
    <w:p>
      <w:r>
        <w:rPr>
          <w:rFonts w:ascii="Consolas" w:hAnsi="Consolas"/>
          <w:sz w:val="18"/>
        </w:rPr>
        <w:t>NC_082664.1     16623688   -.---.-.--.----.--.--.--.---.---.--.---.--..C......           16623708</w:t>
      </w:r>
    </w:p>
    <w:p>
      <w:r>
        <w:rPr>
          <w:rFonts w:ascii="Consolas" w:hAnsi="Consolas"/>
          <w:sz w:val="18"/>
        </w:rPr>
        <w:t>NC_082664.1     33697206   -.---.-.--.----.--.--.--.---.---.--.---.--....T....           33697226</w:t>
      </w:r>
    </w:p>
    <w:p>
      <w:r>
        <w:rPr>
          <w:rFonts w:ascii="Consolas" w:hAnsi="Consolas"/>
          <w:sz w:val="18"/>
        </w:rPr>
        <w:t>NC_082664.1     50428928   -.---.-.--.----.--.--.--.---.---.--.---.--.........           50428908</w:t>
      </w:r>
    </w:p>
    <w:p>
      <w:r>
        <w:rPr>
          <w:rFonts w:ascii="Consolas" w:hAnsi="Consolas"/>
          <w:sz w:val="18"/>
        </w:rPr>
        <w:t>NC_082664.1     51149679   -.---.-A--.----.--.--.--.---.---.--.---.--.........           51149659</w:t>
      </w:r>
    </w:p>
    <w:p>
      <w:r>
        <w:rPr>
          <w:rFonts w:ascii="Consolas" w:hAnsi="Consolas"/>
          <w:sz w:val="18"/>
        </w:rPr>
        <w:t>NC_082664.1     53899073   -.---.-.--.----.--.--.--.---.---.--.---.--....T....           53899053</w:t>
      </w:r>
    </w:p>
    <w:p>
      <w:r>
        <w:rPr>
          <w:rFonts w:ascii="Consolas" w:hAnsi="Consolas"/>
          <w:sz w:val="18"/>
        </w:rPr>
        <w:t>NC_082664.1     57983697   -.---.-.--.----.--.--.--.---.---.--.---.--........            57983678</w:t>
      </w:r>
    </w:p>
    <w:p>
      <w:r>
        <w:rPr>
          <w:rFonts w:ascii="Consolas" w:hAnsi="Consolas"/>
          <w:sz w:val="18"/>
        </w:rPr>
        <w:t>NC_082664.1     58317144   -.---.-.--.----.--.--.--.---.---.--.---.--....                58317159</w:t>
      </w:r>
    </w:p>
    <w:p>
      <w:r>
        <w:rPr>
          <w:rFonts w:ascii="Consolas" w:hAnsi="Consolas"/>
          <w:sz w:val="18"/>
        </w:rPr>
        <w:t>NC_082664.1     64850591   -.---.-.--.----.--.--.--.---.---.--.---.--......              64850574</w:t>
      </w:r>
    </w:p>
    <w:p>
      <w:r>
        <w:rPr>
          <w:rFonts w:ascii="Consolas" w:hAnsi="Consolas"/>
          <w:sz w:val="18"/>
        </w:rPr>
        <w:t>NC_082664.1     70220285   -.---.-.--.----.--.--.--.---.---.--.---.--.C......            70220304</w:t>
      </w:r>
    </w:p>
    <w:p>
      <w:r>
        <w:rPr>
          <w:rFonts w:ascii="Consolas" w:hAnsi="Consolas"/>
          <w:sz w:val="18"/>
        </w:rPr>
        <w:t>NC_082664.1     70220289   -.---.-.--.----.--.--.--.---.---C--.---.--........            70220308</w:t>
      </w:r>
    </w:p>
    <w:p>
      <w:r>
        <w:rPr>
          <w:rFonts w:ascii="Consolas" w:hAnsi="Consolas"/>
          <w:sz w:val="18"/>
        </w:rPr>
        <w:t>NC_082664.1     73216495   -.---.-.--.----.--.--.--.---.---.--.---.--........            73216476</w:t>
      </w:r>
    </w:p>
    <w:p>
      <w:r>
        <w:rPr>
          <w:rFonts w:ascii="Consolas" w:hAnsi="Consolas"/>
          <w:sz w:val="18"/>
        </w:rPr>
        <w:t>NC_082664.1     73216499   -.---.-.--.----.--.--.--.---.---.--.---.--........            73216480</w:t>
      </w:r>
    </w:p>
    <w:p>
      <w:r>
        <w:rPr>
          <w:rFonts w:ascii="Consolas" w:hAnsi="Consolas"/>
          <w:sz w:val="18"/>
        </w:rPr>
        <w:t>NC_082664.1     73216503   -.---.-.--.----.--.--.--.---.---.--.---.--........            73216484</w:t>
      </w:r>
    </w:p>
    <w:p>
      <w:r>
        <w:rPr>
          <w:rFonts w:ascii="Consolas" w:hAnsi="Consolas"/>
          <w:sz w:val="18"/>
        </w:rPr>
        <w:t>NC_082664.1     73216507   -.---.-C--.----.--.--.--.---.---.--.---.--........            73216488</w:t>
      </w:r>
    </w:p>
    <w:p>
      <w:r>
        <w:rPr>
          <w:rFonts w:ascii="Consolas" w:hAnsi="Consolas"/>
          <w:sz w:val="18"/>
        </w:rPr>
        <w:t>NC_082664.1     75811361   -.---.-.--.----.--.--.--.---.---.--.---.--........            75811342</w:t>
      </w:r>
    </w:p>
    <w:p>
      <w:r>
        <w:rPr>
          <w:rFonts w:ascii="Consolas" w:hAnsi="Consolas"/>
          <w:sz w:val="18"/>
        </w:rPr>
        <w:t>NC_082664.1     75811365   -.---.-.--.----.--.--.--.---.---.--.---.--........            75811346</w:t>
      </w:r>
    </w:p>
    <w:p>
      <w:r>
        <w:rPr>
          <w:rFonts w:ascii="Consolas" w:hAnsi="Consolas"/>
          <w:sz w:val="18"/>
        </w:rPr>
        <w:t>NC_082664.1     75811369   -G---.-.--.----.--.--.--.---.---.--.---.--........            75811350</w:t>
      </w:r>
    </w:p>
    <w:p>
      <w:r>
        <w:rPr>
          <w:rFonts w:ascii="Consolas" w:hAnsi="Consolas"/>
          <w:sz w:val="18"/>
        </w:rPr>
        <w:t>NC_082664.1     75811373   -.---.-.--.----G--.--.--.---.---.--.---.--........            75811354</w:t>
      </w:r>
    </w:p>
    <w:p>
      <w:r>
        <w:rPr>
          <w:rFonts w:ascii="Consolas" w:hAnsi="Consolas"/>
          <w:sz w:val="18"/>
        </w:rPr>
        <w:t>NC_082664.1     82702753   -.---.-.--.----.--.--.--.---.---.--G---.--.........           82702773</w:t>
      </w:r>
    </w:p>
    <w:p>
      <w:r>
        <w:rPr>
          <w:rFonts w:ascii="Consolas" w:hAnsi="Consolas"/>
          <w:sz w:val="18"/>
        </w:rPr>
        <w:t>NC_082664.1     84372891   -.---.-.--.----.--.--.--.---G---.--.---.--........            84372910</w:t>
      </w:r>
    </w:p>
    <w:p>
      <w:r>
        <w:rPr>
          <w:rFonts w:ascii="Consolas" w:hAnsi="Consolas"/>
          <w:sz w:val="18"/>
        </w:rPr>
        <w:t>NC_082664.1     84372895   -.---.-.--.----G--.--.--.---.---.--.---.--........            84372914</w:t>
      </w:r>
    </w:p>
    <w:p>
      <w:r>
        <w:rPr>
          <w:rFonts w:ascii="Consolas" w:hAnsi="Consolas"/>
          <w:sz w:val="18"/>
        </w:rPr>
        <w:t>NC_082664.1     84372899   -G---.-.--.----.--.--.--.---.---.--.---.--........            84372918</w:t>
      </w:r>
    </w:p>
    <w:p>
      <w:r>
        <w:rPr>
          <w:rFonts w:ascii="Consolas" w:hAnsi="Consolas"/>
          <w:sz w:val="18"/>
        </w:rPr>
        <w:t>NC_082664.1     84372903   -.---.-.--.----.--.--.--.---.---.--.---.--........            84372922</w:t>
      </w:r>
    </w:p>
    <w:p>
      <w:r>
        <w:rPr>
          <w:rFonts w:ascii="Consolas" w:hAnsi="Consolas"/>
          <w:sz w:val="18"/>
        </w:rPr>
        <w:t>NC_082664.1     92135347   -.---.-.--.----.--.--.--.---G---.--.---.--........            92135328</w:t>
      </w:r>
    </w:p>
    <w:p>
      <w:r>
        <w:rPr>
          <w:rFonts w:ascii="Consolas" w:hAnsi="Consolas"/>
          <w:sz w:val="18"/>
        </w:rPr>
        <w:t>NC_082664.1     92135351   -.---.-.--.----.--.--.--.---.---.--.---.--G.......            92135332</w:t>
      </w:r>
    </w:p>
    <w:p>
      <w:r>
        <w:rPr>
          <w:rFonts w:ascii="Consolas" w:hAnsi="Consolas"/>
          <w:sz w:val="18"/>
        </w:rPr>
        <w:t>NC_082664.1     93387643   -.---.-.--.----.--.--.--.---.---.--.---.--........            93387624</w:t>
      </w:r>
    </w:p>
    <w:p>
      <w:r>
        <w:rPr>
          <w:rFonts w:ascii="Consolas" w:hAnsi="Consolas"/>
          <w:sz w:val="18"/>
        </w:rPr>
        <w:t>NC_082664.1     100819683  -.---.-C--.----.--.--.--.---.---.--.---.--........            100819664</w:t>
      </w:r>
    </w:p>
    <w:p>
      <w:r>
        <w:rPr>
          <w:rFonts w:ascii="Consolas" w:hAnsi="Consolas"/>
          <w:sz w:val="18"/>
        </w:rPr>
        <w:t>NC_082664.1     100819687  -.---.-.--.----.--.--C--.---.---.--.---.--........            100819668</w:t>
      </w:r>
    </w:p>
    <w:p>
      <w:r>
        <w:rPr>
          <w:rFonts w:ascii="Consolas" w:hAnsi="Consolas"/>
          <w:sz w:val="18"/>
        </w:rPr>
        <w:t>NC_082664.1     104467887  -.---.-C--.----.--.--.--.---.---.--.---.--........            104467868</w:t>
      </w:r>
    </w:p>
    <w:p>
      <w:r>
        <w:rPr>
          <w:rFonts w:ascii="Consolas" w:hAnsi="Consolas"/>
          <w:sz w:val="18"/>
        </w:rPr>
        <w:t>NC_082664.1     108979105  -.---.-.--.----.--.--.--.---.---.--.---.--..A.....            108979086</w:t>
      </w:r>
    </w:p>
    <w:p>
      <w:r>
        <w:rPr>
          <w:rFonts w:ascii="Consolas" w:hAnsi="Consolas"/>
          <w:sz w:val="18"/>
        </w:rPr>
        <w:t>NC_082664.1     128342955  -.---.-.--.----.--.--.--.---.---.--.---.--..G.....            128342974</w:t>
      </w:r>
    </w:p>
    <w:p>
      <w:r>
        <w:rPr>
          <w:rFonts w:ascii="Consolas" w:hAnsi="Consolas"/>
          <w:sz w:val="18"/>
        </w:rPr>
        <w:t>NC_082664.1     132609118  -.---.-.--.----.--.--.--.---.---.--.---.--........            132609099</w:t>
      </w:r>
    </w:p>
    <w:p>
      <w:r>
        <w:rPr>
          <w:rFonts w:ascii="Consolas" w:hAnsi="Consolas"/>
          <w:sz w:val="18"/>
        </w:rPr>
        <w:t>NC_082664.1     133861030  -.---.-.--.----G--.--.--.---.---.--.---.--........            133861011</w:t>
      </w:r>
    </w:p>
    <w:p>
      <w:r>
        <w:rPr>
          <w:rFonts w:ascii="Consolas" w:hAnsi="Consolas"/>
          <w:sz w:val="18"/>
        </w:rPr>
        <w:t>NC_082664.1     144035398  -.---.-.--.----.--.--.--.---.---.--.---.--........            144035379</w:t>
      </w:r>
    </w:p>
    <w:p>
      <w:r>
        <w:rPr>
          <w:rFonts w:ascii="Consolas" w:hAnsi="Consolas"/>
          <w:sz w:val="18"/>
        </w:rPr>
        <w:t>NC_082664.1     144035402  -.---.-.--.----.--.--.--.---.---.--.---.--........            144035383</w:t>
      </w:r>
    </w:p>
    <w:p>
      <w:r>
        <w:rPr>
          <w:rFonts w:ascii="Consolas" w:hAnsi="Consolas"/>
          <w:sz w:val="18"/>
        </w:rPr>
        <w:t>NC_082664.1     162624585  -.---.-.--.----G--.--.--.---.---.--.---.--........            162624566</w:t>
      </w:r>
    </w:p>
    <w:p>
      <w:r>
        <w:rPr>
          <w:rFonts w:ascii="Consolas" w:hAnsi="Consolas"/>
          <w:sz w:val="18"/>
        </w:rPr>
        <w:t>NC_082664.1     164524331  -.---.-.--.----.--.--.--.---.---.--.---C--........            164524312</w:t>
      </w:r>
    </w:p>
    <w:p>
      <w:r>
        <w:rPr>
          <w:rFonts w:ascii="Consolas" w:hAnsi="Consolas"/>
          <w:sz w:val="18"/>
        </w:rPr>
        <w:t>NC_082664.1     168924033  -.---.-.--.----.--.--.--.---.---.--.---.--........            168924052</w:t>
      </w:r>
    </w:p>
    <w:p>
      <w:r>
        <w:rPr>
          <w:rFonts w:ascii="Consolas" w:hAnsi="Consolas"/>
          <w:sz w:val="18"/>
        </w:rPr>
        <w:t>NC_082664.1     177128763  -.---.-.--.----.--.--.--.---.---.--.---.--.C......            177128744</w:t>
      </w:r>
    </w:p>
    <w:p>
      <w:r>
        <w:rPr>
          <w:rFonts w:ascii="Consolas" w:hAnsi="Consolas"/>
          <w:sz w:val="18"/>
        </w:rPr>
        <w:t>NC_082664.1     182901850  -.---.-.--.----.--.--.--.---.---.--.---.--.C......            182901869</w:t>
      </w:r>
    </w:p>
    <w:p>
      <w:r>
        <w:rPr>
          <w:rFonts w:ascii="Consolas" w:hAnsi="Consolas"/>
          <w:sz w:val="18"/>
        </w:rPr>
        <w:t>NC_082664.1     3279062    -G---.-.--.----G--.--.--.---.---.--.---.--.........           3279042</w:t>
      </w:r>
    </w:p>
    <w:p>
      <w:r>
        <w:rPr>
          <w:rFonts w:ascii="Consolas" w:hAnsi="Consolas"/>
          <w:sz w:val="18"/>
        </w:rPr>
        <w:t>NC_082664.1     13849496   -G---.-.--.----G--.--.--.---.---.--.---.--........            13849477</w:t>
      </w:r>
    </w:p>
    <w:p>
      <w:r>
        <w:rPr>
          <w:rFonts w:ascii="Consolas" w:hAnsi="Consolas"/>
          <w:sz w:val="18"/>
        </w:rPr>
        <w:t>NC_082664.1     28979293   -.---A-A--.----.--.--.--.---.---.--.---.--...........         28979315</w:t>
      </w:r>
    </w:p>
    <w:p>
      <w:r>
        <w:rPr>
          <w:rFonts w:ascii="Consolas" w:hAnsi="Consolas"/>
          <w:sz w:val="18"/>
        </w:rPr>
        <w:t>NC_082664.1     32850050   -.---.-.--.----.--.--.--.---.---.--.---.--TA.......           32850030</w:t>
      </w:r>
    </w:p>
    <w:p>
      <w:r>
        <w:rPr>
          <w:rFonts w:ascii="Consolas" w:hAnsi="Consolas"/>
          <w:sz w:val="18"/>
        </w:rPr>
        <w:t>NC_082664.1     33421050   -.---.-.--.----.--C--.--.---.---.--.---.--......              33421067</w:t>
      </w:r>
    </w:p>
    <w:p>
      <w:r>
        <w:rPr>
          <w:rFonts w:ascii="Consolas" w:hAnsi="Consolas"/>
          <w:sz w:val="18"/>
        </w:rPr>
        <w:t>NC_082664.1     35091337   -.---.-.--A----T--.--.--.---.---.--.---.--........            35091356</w:t>
      </w:r>
    </w:p>
    <w:p>
      <w:r>
        <w:rPr>
          <w:rFonts w:ascii="Consolas" w:hAnsi="Consolas"/>
          <w:sz w:val="18"/>
        </w:rPr>
        <w:t>NC_082664.1     35504960   -.---.-.--.----.--.--.--C---.---.--.---.--..C.....            35504941</w:t>
      </w:r>
    </w:p>
    <w:p>
      <w:r>
        <w:rPr>
          <w:rFonts w:ascii="Consolas" w:hAnsi="Consolas"/>
          <w:sz w:val="18"/>
        </w:rPr>
        <w:t>NC_082664.1     38533040   -.---.-.--.----.--.--.--.---.---.--.---.--....                38533025</w:t>
      </w:r>
    </w:p>
    <w:p>
      <w:r>
        <w:rPr>
          <w:rFonts w:ascii="Consolas" w:hAnsi="Consolas"/>
          <w:sz w:val="18"/>
        </w:rPr>
        <w:t>NC_082664.1     47394035   -T---A-.--.----.--.--.--.---.---.--.---.--........            47394054</w:t>
      </w:r>
    </w:p>
    <w:p>
      <w:r>
        <w:rPr>
          <w:rFonts w:ascii="Consolas" w:hAnsi="Consolas"/>
          <w:sz w:val="18"/>
        </w:rPr>
        <w:t>NC_082664.1     47394039   -.---.-.--.----.--.--.--.---.---.--.---.--........            47394058</w:t>
      </w:r>
    </w:p>
    <w:p>
      <w:r>
        <w:rPr>
          <w:rFonts w:ascii="Consolas" w:hAnsi="Consolas"/>
          <w:sz w:val="18"/>
        </w:rPr>
        <w:t>NC_082664.1     48086937   -.---.-.--.----.--.--.--C---.---.--.---C--........            48086956</w:t>
      </w:r>
    </w:p>
    <w:p>
      <w:r>
        <w:rPr>
          <w:rFonts w:ascii="Consolas" w:hAnsi="Consolas"/>
          <w:sz w:val="18"/>
        </w:rPr>
        <w:t>NC_082664.1     50353937   -.---.-.--.----.--.--A--A---.---.--.---.--......              50353920</w:t>
      </w:r>
    </w:p>
    <w:p>
      <w:r>
        <w:rPr>
          <w:rFonts w:ascii="Consolas" w:hAnsi="Consolas"/>
          <w:sz w:val="18"/>
        </w:rPr>
        <w:t>NC_082664.1     50912690   -G---.-.--.----.--.--.--.---.---.--.---.--.......             50912672</w:t>
      </w:r>
    </w:p>
    <w:p>
      <w:r>
        <w:rPr>
          <w:rFonts w:ascii="Consolas" w:hAnsi="Consolas"/>
          <w:sz w:val="18"/>
        </w:rPr>
        <w:t>NC_082664.1     64918502   -.---.-.--.----.--.--.--.---.---C--.---.--T.......            64918521</w:t>
      </w:r>
    </w:p>
    <w:p>
      <w:r>
        <w:rPr>
          <w:rFonts w:ascii="Consolas" w:hAnsi="Consolas"/>
          <w:sz w:val="18"/>
        </w:rPr>
        <w:t>NC_082664.1     66252544   -G---.-.--.----.--.--.--.---.---.--.---.--........            66252563</w:t>
      </w:r>
    </w:p>
    <w:p>
      <w:r>
        <w:rPr>
          <w:rFonts w:ascii="Consolas" w:hAnsi="Consolas"/>
          <w:sz w:val="18"/>
        </w:rPr>
        <w:t>NC_082664.1     66252548   -.---.-.--.----.--.--.--.---.---.--.---.--........            66252567</w:t>
      </w:r>
    </w:p>
    <w:p>
      <w:r>
        <w:rPr>
          <w:rFonts w:ascii="Consolas" w:hAnsi="Consolas"/>
          <w:sz w:val="18"/>
        </w:rPr>
        <w:t>NC_082664.1     70106818   -.---.-.--.----.--.--.--.---.---.--C---.--.........           70106838</w:t>
      </w:r>
    </w:p>
    <w:p>
      <w:r>
        <w:rPr>
          <w:rFonts w:ascii="Consolas" w:hAnsi="Consolas"/>
          <w:sz w:val="18"/>
        </w:rPr>
        <w:t>NC_082664.1     77222340   -G---.-.--.----.--.--.--.---.---.--.---.--........            77222321</w:t>
      </w:r>
    </w:p>
    <w:p>
      <w:r>
        <w:rPr>
          <w:rFonts w:ascii="Consolas" w:hAnsi="Consolas"/>
          <w:sz w:val="18"/>
        </w:rPr>
        <w:t>NC_082664.1     77222344   -.---.-.--.----G--.--.--.---.---.--.---.--........            77222325</w:t>
      </w:r>
    </w:p>
    <w:p>
      <w:r>
        <w:rPr>
          <w:rFonts w:ascii="Consolas" w:hAnsi="Consolas"/>
          <w:sz w:val="18"/>
        </w:rPr>
        <w:t>NC_082664.1     77222348   -G---.-.--.----.--.--.--.---G---.--.---.--........            77222329</w:t>
      </w:r>
    </w:p>
    <w:p>
      <w:r>
        <w:rPr>
          <w:rFonts w:ascii="Consolas" w:hAnsi="Consolas"/>
          <w:sz w:val="18"/>
        </w:rPr>
        <w:t>NC_082664.1     77246575   -.---.-.--.----G--.--.--.---.---.--.---.--........            77246556</w:t>
      </w:r>
    </w:p>
    <w:p>
      <w:r>
        <w:rPr>
          <w:rFonts w:ascii="Consolas" w:hAnsi="Consolas"/>
          <w:sz w:val="18"/>
        </w:rPr>
        <w:t>NC_082664.1     77246579   -G---.-.--.----.--.--.--.---G---.--.---.--........            77246560</w:t>
      </w:r>
    </w:p>
    <w:p>
      <w:r>
        <w:rPr>
          <w:rFonts w:ascii="Consolas" w:hAnsi="Consolas"/>
          <w:sz w:val="18"/>
        </w:rPr>
        <w:t>NC_082664.1     77508121   -.---.-A--.----T--.--.--.---.---.--.---.--........            77508140</w:t>
      </w:r>
    </w:p>
    <w:p>
      <w:r>
        <w:rPr>
          <w:rFonts w:ascii="Consolas" w:hAnsi="Consolas"/>
          <w:sz w:val="18"/>
        </w:rPr>
        <w:t>NC_082664.1     77508125   -T---.-.--.----.--.--.--.---.---.--.---.--........            77508144</w:t>
      </w:r>
    </w:p>
    <w:p>
      <w:r>
        <w:rPr>
          <w:rFonts w:ascii="Consolas" w:hAnsi="Consolas"/>
          <w:sz w:val="18"/>
        </w:rPr>
        <w:t>NC_082664.1     77508129   -.---.-.--.----.--.--.--.---.---.--.---.--........            77508148</w:t>
      </w:r>
    </w:p>
    <w:p>
      <w:r>
        <w:rPr>
          <w:rFonts w:ascii="Consolas" w:hAnsi="Consolas"/>
          <w:sz w:val="18"/>
        </w:rPr>
        <w:t>NC_082664.1     77929672   -.---.-.--.----.--.--.--.---.---.--.---.--........            77929653</w:t>
      </w:r>
    </w:p>
    <w:p>
      <w:r>
        <w:rPr>
          <w:rFonts w:ascii="Consolas" w:hAnsi="Consolas"/>
          <w:sz w:val="18"/>
        </w:rPr>
        <w:t>NC_082664.1     77929676   -G---.-.--.----.--.--.--.---.---.--.---.--........            77929657</w:t>
      </w:r>
    </w:p>
    <w:p>
      <w:r>
        <w:rPr>
          <w:rFonts w:ascii="Consolas" w:hAnsi="Consolas"/>
          <w:sz w:val="18"/>
        </w:rPr>
        <w:t>NC_082664.1     77929680   -G---.-.--.----G--.--.--.---.---.--.---.--........            77929661</w:t>
      </w:r>
    </w:p>
    <w:p>
      <w:r>
        <w:rPr>
          <w:rFonts w:ascii="Consolas" w:hAnsi="Consolas"/>
          <w:sz w:val="18"/>
        </w:rPr>
        <w:t>NC_082664.1     78551460   -.---.-C--.----.--.--.--.---.---.--.---.--........            78551479</w:t>
      </w:r>
    </w:p>
    <w:p>
      <w:r>
        <w:rPr>
          <w:rFonts w:ascii="Consolas" w:hAnsi="Consolas"/>
          <w:sz w:val="18"/>
        </w:rPr>
        <w:t>NC_082664.1     79351936   -.---.-.--.----.--.--.--.---.---.--.---.--..C.....            79351955</w:t>
      </w:r>
    </w:p>
    <w:p>
      <w:r>
        <w:rPr>
          <w:rFonts w:ascii="Consolas" w:hAnsi="Consolas"/>
          <w:sz w:val="18"/>
        </w:rPr>
        <w:t>NC_082664.1     79351948   -.---.-C--.----.--.--.--.---.---.--C---.--........            79351967</w:t>
      </w:r>
    </w:p>
    <w:p>
      <w:r>
        <w:rPr>
          <w:rFonts w:ascii="Consolas" w:hAnsi="Consolas"/>
          <w:sz w:val="18"/>
        </w:rPr>
        <w:t>NC_082664.1     79351952   -.---.-.--.----.--.--C--.---.---.--.---.--........            79351971</w:t>
      </w:r>
    </w:p>
    <w:p>
      <w:r>
        <w:rPr>
          <w:rFonts w:ascii="Consolas" w:hAnsi="Consolas"/>
          <w:sz w:val="18"/>
        </w:rPr>
        <w:t>NC_082664.1     79351956   -.---.-C--.----.--.--.--.---.---.--.---.--........            79351975</w:t>
      </w:r>
    </w:p>
    <w:p>
      <w:r>
        <w:rPr>
          <w:rFonts w:ascii="Consolas" w:hAnsi="Consolas"/>
          <w:sz w:val="18"/>
        </w:rPr>
        <w:t>NC_082664.1     82310427   -G---.-.--.----.--.--.--.---.---.--.---.--........            82310446</w:t>
      </w:r>
    </w:p>
    <w:p>
      <w:r>
        <w:rPr>
          <w:rFonts w:ascii="Consolas" w:hAnsi="Consolas"/>
          <w:sz w:val="18"/>
        </w:rPr>
        <w:t>NC_082664.1     83061663   -.---.-.--.----.--.--.--.---.---.--.---.--........            83061644</w:t>
      </w:r>
    </w:p>
    <w:p>
      <w:r>
        <w:rPr>
          <w:rFonts w:ascii="Consolas" w:hAnsi="Consolas"/>
          <w:sz w:val="18"/>
        </w:rPr>
        <w:t>NC_082664.1     83061667   -G---.-.--.----.--.--.--.---.---.--.---.--........            83061648</w:t>
      </w:r>
    </w:p>
    <w:p>
      <w:r>
        <w:rPr>
          <w:rFonts w:ascii="Consolas" w:hAnsi="Consolas"/>
          <w:sz w:val="18"/>
        </w:rPr>
        <w:t>NC_082664.1     101443785  -.---.-.--.----.--C--C--.---.---.--.---.--........            101443804</w:t>
      </w:r>
    </w:p>
    <w:p>
      <w:r>
        <w:rPr>
          <w:rFonts w:ascii="Consolas" w:hAnsi="Consolas"/>
          <w:sz w:val="18"/>
        </w:rPr>
        <w:t>NC_082664.1     101443789  -.---C-C--.----.--.--.--.---.---.--.---.--........            101443808</w:t>
      </w:r>
    </w:p>
    <w:p>
      <w:r>
        <w:rPr>
          <w:rFonts w:ascii="Consolas" w:hAnsi="Consolas"/>
          <w:sz w:val="18"/>
        </w:rPr>
        <w:t>NC_082664.1     101443793  -.---.-.--.----.--.--.--.---.---.--.---.--........            101443812</w:t>
      </w:r>
    </w:p>
    <w:p>
      <w:r>
        <w:rPr>
          <w:rFonts w:ascii="Consolas" w:hAnsi="Consolas"/>
          <w:sz w:val="18"/>
        </w:rPr>
        <w:t>NC_082664.1     102917416  -.---.-.--.----.--.--.--.---.---.--.---.--........            102917397</w:t>
      </w:r>
    </w:p>
    <w:p>
      <w:r>
        <w:rPr>
          <w:rFonts w:ascii="Consolas" w:hAnsi="Consolas"/>
          <w:sz w:val="18"/>
        </w:rPr>
        <w:t>NC_082664.1     106390610  -.---.-.--.----.--.--C--.---.---.--.---.--..C.....            106390629</w:t>
      </w:r>
    </w:p>
    <w:p>
      <w:r>
        <w:rPr>
          <w:rFonts w:ascii="Consolas" w:hAnsi="Consolas"/>
          <w:sz w:val="18"/>
        </w:rPr>
        <w:t>NC_082664.1     106390614  -.---.-C--.----.--.--.--.---.---.--C---.--........            106390633</w:t>
      </w:r>
    </w:p>
    <w:p>
      <w:r>
        <w:rPr>
          <w:rFonts w:ascii="Consolas" w:hAnsi="Consolas"/>
          <w:sz w:val="18"/>
        </w:rPr>
        <w:t>NC_082664.1     107451923  -G---.-.--.----G--.--.--.---.---.--.---.--........            107451904</w:t>
      </w:r>
    </w:p>
    <w:p>
      <w:r>
        <w:rPr>
          <w:rFonts w:ascii="Consolas" w:hAnsi="Consolas"/>
          <w:sz w:val="18"/>
        </w:rPr>
        <w:t>NC_082664.1     129048537  -.---.-.--.----.--G--.--.---.---.--.---.--.....               129048521</w:t>
      </w:r>
    </w:p>
    <w:p>
      <w:r>
        <w:rPr>
          <w:rFonts w:ascii="Consolas" w:hAnsi="Consolas"/>
          <w:sz w:val="18"/>
        </w:rPr>
        <w:t>NC_082664.1     130832978  -.---C-C--.----.--.--.--.---.---.--.---.--.......             130832996</w:t>
      </w:r>
    </w:p>
    <w:p>
      <w:r>
        <w:rPr>
          <w:rFonts w:ascii="Consolas" w:hAnsi="Consolas"/>
          <w:sz w:val="18"/>
        </w:rPr>
        <w:t>NC_082664.1     139955612  -.---.-.--C----.--.--.--.---.---.--.---.--........            139955631</w:t>
      </w:r>
    </w:p>
    <w:p>
      <w:r>
        <w:rPr>
          <w:rFonts w:ascii="Consolas" w:hAnsi="Consolas"/>
          <w:sz w:val="18"/>
        </w:rPr>
        <w:t>NC_082664.1     139955616  -.---.-.--.----.--.--.--.---.---.--.---.--........            139955635</w:t>
      </w:r>
    </w:p>
    <w:p>
      <w:r>
        <w:rPr>
          <w:rFonts w:ascii="Consolas" w:hAnsi="Consolas"/>
          <w:sz w:val="18"/>
        </w:rPr>
        <w:t>NC_082664.1     140353727  -.---.-.--.----G--.--.--C---.---.--.---.--........            140353708</w:t>
      </w:r>
    </w:p>
    <w:p>
      <w:r>
        <w:rPr>
          <w:rFonts w:ascii="Consolas" w:hAnsi="Consolas"/>
          <w:sz w:val="18"/>
        </w:rPr>
        <w:t>NC_082664.1     140353731  -.---.-.--.----.--.--.--.---G---.--.---C--........            140353712</w:t>
      </w:r>
    </w:p>
    <w:p>
      <w:r>
        <w:rPr>
          <w:rFonts w:ascii="Consolas" w:hAnsi="Consolas"/>
          <w:sz w:val="18"/>
        </w:rPr>
        <w:t>NC_082664.1     152508264  -.---.-.--.----.--C--.--.---.---.--.---.--.C......            152508245</w:t>
      </w:r>
    </w:p>
    <w:p>
      <w:r>
        <w:rPr>
          <w:rFonts w:ascii="Consolas" w:hAnsi="Consolas"/>
          <w:sz w:val="18"/>
        </w:rPr>
        <w:t>NC_082664.1     153438534  -.---A-G--.----.--.--.--.---.---.--.---.--........            153438515</w:t>
      </w:r>
    </w:p>
    <w:p>
      <w:r>
        <w:rPr>
          <w:rFonts w:ascii="Consolas" w:hAnsi="Consolas"/>
          <w:sz w:val="18"/>
        </w:rPr>
        <w:t>NC_082664.1     159280471  -.---C-.--.----.--.--.--.---.---C--.---.--........            159280490</w:t>
      </w:r>
    </w:p>
    <w:p>
      <w:r>
        <w:rPr>
          <w:rFonts w:ascii="Consolas" w:hAnsi="Consolas"/>
          <w:sz w:val="18"/>
        </w:rPr>
        <w:t>NC_082664.1     159280475  -.---.-.--.----.--C--.--.---.---.--.---.--........            159280494</w:t>
      </w:r>
    </w:p>
    <w:p>
      <w:r>
        <w:rPr>
          <w:rFonts w:ascii="Consolas" w:hAnsi="Consolas"/>
          <w:sz w:val="18"/>
        </w:rPr>
        <w:t>NC_082664.1     159280479  -.---C-.--.----.--.--.--.---.---.--.---.--........            159280498</w:t>
      </w:r>
    </w:p>
    <w:p>
      <w:r>
        <w:rPr>
          <w:rFonts w:ascii="Consolas" w:hAnsi="Consolas"/>
          <w:sz w:val="18"/>
        </w:rPr>
        <w:t>NC_082664.1     163421921  -.---.-.--.----.--.--G--.---.---.--.---.--........            163421940</w:t>
      </w:r>
    </w:p>
    <w:p>
      <w:r>
        <w:rPr>
          <w:rFonts w:ascii="Consolas" w:hAnsi="Consolas"/>
          <w:sz w:val="18"/>
        </w:rPr>
        <w:t>NC_082664.1     164849738  -.---.-C--.----.--.--.--.---.---.--.---.--.........           164849758</w:t>
      </w:r>
    </w:p>
    <w:p>
      <w:r>
        <w:rPr>
          <w:rFonts w:ascii="Consolas" w:hAnsi="Consolas"/>
          <w:sz w:val="18"/>
        </w:rPr>
        <w:t>NC_082664.1     165492117  -.---.-.--.----.--.--.--.---.---.--.---.--........            165492136</w:t>
      </w:r>
    </w:p>
    <w:p>
      <w:r>
        <w:rPr>
          <w:rFonts w:ascii="Consolas" w:hAnsi="Consolas"/>
          <w:sz w:val="18"/>
        </w:rPr>
        <w:t>NC_082664.1     168822552  -.---.-.--.----.--.--.--.---.---.--.---.--........            168822571</w:t>
      </w:r>
    </w:p>
    <w:p>
      <w:r>
        <w:rPr>
          <w:rFonts w:ascii="Consolas" w:hAnsi="Consolas"/>
          <w:sz w:val="18"/>
        </w:rPr>
        <w:t>NC_082664.1     169937629  -G---.-.--.----.--.--.--.---.---.--.---.--........            169937648</w:t>
      </w:r>
    </w:p>
    <w:p>
      <w:r>
        <w:rPr>
          <w:rFonts w:ascii="Consolas" w:hAnsi="Consolas"/>
          <w:sz w:val="18"/>
        </w:rPr>
        <w:t>NC_082664.1     1683296    -.---.-.--.----.--.--.--.---.---.--.---.--......              1683313</w:t>
      </w:r>
    </w:p>
    <w:p>
      <w:r>
        <w:rPr>
          <w:rFonts w:ascii="Consolas" w:hAnsi="Consolas"/>
          <w:sz w:val="18"/>
        </w:rPr>
        <w:t>NC_082664.1     6411575    -.---.-.--.----.--.--.--.---.---.--.---.--.......             6411593</w:t>
      </w:r>
    </w:p>
    <w:p>
      <w:r>
        <w:rPr>
          <w:rFonts w:ascii="Consolas" w:hAnsi="Consolas"/>
          <w:sz w:val="18"/>
        </w:rPr>
        <w:t>NC_082664.1     6955693    -.---.-.--.----.--.--.--.---.---.--.---.--........            6955712</w:t>
      </w:r>
    </w:p>
    <w:p>
      <w:r>
        <w:rPr>
          <w:rFonts w:ascii="Consolas" w:hAnsi="Consolas"/>
          <w:sz w:val="18"/>
        </w:rPr>
        <w:t>NC_082664.1     6955705    -.---.-.--.----.--.--.--.---.---.--.---.--.......             6955723</w:t>
      </w:r>
    </w:p>
    <w:p>
      <w:r>
        <w:rPr>
          <w:rFonts w:ascii="Consolas" w:hAnsi="Consolas"/>
          <w:sz w:val="18"/>
        </w:rPr>
        <w:t>NC_082664.1     9890014    -.---.-.--.----.--.--.--.---.---.--.---.--.......             9890032</w:t>
      </w:r>
    </w:p>
    <w:p>
      <w:r>
        <w:rPr>
          <w:rFonts w:ascii="Consolas" w:hAnsi="Consolas"/>
          <w:sz w:val="18"/>
        </w:rPr>
        <w:t>NC_082664.1     13507039   -.---.-.--.----.--.--.--.---.---.--.---.--.......             13507057</w:t>
      </w:r>
    </w:p>
    <w:p>
      <w:r>
        <w:rPr>
          <w:rFonts w:ascii="Consolas" w:hAnsi="Consolas"/>
          <w:sz w:val="18"/>
        </w:rPr>
        <w:t>NC_082664.1     15255619   -.---.-.--.----.--.--.--.---.---.--.---.--.........           15255639</w:t>
      </w:r>
    </w:p>
    <w:p>
      <w:r>
        <w:rPr>
          <w:rFonts w:ascii="Consolas" w:hAnsi="Consolas"/>
          <w:sz w:val="18"/>
        </w:rPr>
        <w:t>NC_082664.1     17146807   -.---.-.--.----.--.--.--.---.---.--.---.--.......             17146825</w:t>
      </w:r>
    </w:p>
    <w:p>
      <w:r>
        <w:rPr>
          <w:rFonts w:ascii="Consolas" w:hAnsi="Consolas"/>
          <w:sz w:val="18"/>
        </w:rPr>
        <w:t>NC_082664.1     20363285   -.---.-.--.----.--.--.--.---.---.--.---.--........            20363304</w:t>
      </w:r>
    </w:p>
    <w:p>
      <w:r>
        <w:rPr>
          <w:rFonts w:ascii="Consolas" w:hAnsi="Consolas"/>
          <w:sz w:val="18"/>
        </w:rPr>
        <w:t>NC_082664.1     20836263   -.---.-.--.----.--.--.--.---.---.--.---.--.......             20836245</w:t>
      </w:r>
    </w:p>
    <w:p>
      <w:r>
        <w:rPr>
          <w:rFonts w:ascii="Consolas" w:hAnsi="Consolas"/>
          <w:sz w:val="18"/>
        </w:rPr>
        <w:t>NC_082664.1     21554436   -.---.-.--.----.--.--.--.---.---.--.---.--.......             21554418</w:t>
      </w:r>
    </w:p>
    <w:p>
      <w:r>
        <w:rPr>
          <w:rFonts w:ascii="Consolas" w:hAnsi="Consolas"/>
          <w:sz w:val="18"/>
        </w:rPr>
        <w:t>NC_082664.1     22671303   -.---.-.--.----.--.--.--.---.---.--.---.--.......             22671321</w:t>
      </w:r>
    </w:p>
    <w:p>
      <w:r>
        <w:rPr>
          <w:rFonts w:ascii="Consolas" w:hAnsi="Consolas"/>
          <w:sz w:val="18"/>
        </w:rPr>
        <w:t>NC_082664.1     22704617   -.---.-.--.----.--.--.--.---.---.--.---.--........            22704598</w:t>
      </w:r>
    </w:p>
    <w:p>
      <w:r>
        <w:rPr>
          <w:rFonts w:ascii="Consolas" w:hAnsi="Consolas"/>
          <w:sz w:val="18"/>
        </w:rPr>
        <w:t>NC_082664.1     29754650   -.---.-.--.----.--.--.--.---.---.--.---.--........            29754669</w:t>
      </w:r>
    </w:p>
    <w:p>
      <w:r>
        <w:rPr>
          <w:rFonts w:ascii="Consolas" w:hAnsi="Consolas"/>
          <w:sz w:val="18"/>
        </w:rPr>
        <w:t>NC_082664.1     29754658   -.---.-.--.----.--.--.--.---.---.--.---.--.......             29754676</w:t>
      </w:r>
    </w:p>
    <w:p>
      <w:r>
        <w:rPr>
          <w:rFonts w:ascii="Consolas" w:hAnsi="Consolas"/>
          <w:sz w:val="18"/>
        </w:rPr>
        <w:t>NC_082664.1     32506884   -.---.-.--.----.--.--.--.---.---.--.---.--.......             32506866</w:t>
      </w:r>
    </w:p>
    <w:p>
      <w:r>
        <w:rPr>
          <w:rFonts w:ascii="Consolas" w:hAnsi="Consolas"/>
          <w:sz w:val="18"/>
        </w:rPr>
        <w:t>NC_082664.1     34719050   -.---.-.--.----.--.--.--.---.---.--.---.--.......             34719032</w:t>
      </w:r>
    </w:p>
    <w:p>
      <w:r>
        <w:rPr>
          <w:rFonts w:ascii="Consolas" w:hAnsi="Consolas"/>
          <w:sz w:val="18"/>
        </w:rPr>
        <w:t>NC_082664.1     42963331   -.---.-.--.----.--.--.--.---.---.--.---.--........            42963312</w:t>
      </w:r>
    </w:p>
    <w:p>
      <w:r>
        <w:rPr>
          <w:rFonts w:ascii="Consolas" w:hAnsi="Consolas"/>
          <w:sz w:val="18"/>
        </w:rPr>
        <w:t>NC_082664.1     44120040   -.---.-.--.----.--.--.--.---.---.--.---.--....                44120025</w:t>
      </w:r>
    </w:p>
    <w:p>
      <w:r>
        <w:rPr>
          <w:rFonts w:ascii="Consolas" w:hAnsi="Consolas"/>
          <w:sz w:val="18"/>
        </w:rPr>
        <w:t>NC_082664.1     46160362   -.---.-.--.----.--.--.--.---.---.--.---.--........            46160381</w:t>
      </w:r>
    </w:p>
    <w:p>
      <w:r>
        <w:rPr>
          <w:rFonts w:ascii="Consolas" w:hAnsi="Consolas"/>
          <w:sz w:val="18"/>
        </w:rPr>
        <w:t>NC_082664.1     50273152   -.---.-.--.----.--.--.--.---.---.--.---.--........            50273171</w:t>
      </w:r>
    </w:p>
    <w:p>
      <w:r>
        <w:rPr>
          <w:rFonts w:ascii="Consolas" w:hAnsi="Consolas"/>
          <w:sz w:val="18"/>
        </w:rPr>
        <w:t>NC_082664.1     56096827   -.---.-.--.----.--.--.--.---.---.--.---.--.....               56096811</w:t>
      </w:r>
    </w:p>
    <w:p>
      <w:r>
        <w:rPr>
          <w:rFonts w:ascii="Consolas" w:hAnsi="Consolas"/>
          <w:sz w:val="18"/>
        </w:rPr>
        <w:t>NC_082664.1     58233791   -.---.-.--.----.--.--.--.---.---.--.---.--.......             58233809</w:t>
      </w:r>
    </w:p>
    <w:p>
      <w:r>
        <w:rPr>
          <w:rFonts w:ascii="Consolas" w:hAnsi="Consolas"/>
          <w:sz w:val="18"/>
        </w:rPr>
        <w:t>NC_082664.1     63505008   -.---.-.--.----.--.--.--.---.---.--.---.--........            63505027</w:t>
      </w:r>
    </w:p>
    <w:p>
      <w:r>
        <w:rPr>
          <w:rFonts w:ascii="Consolas" w:hAnsi="Consolas"/>
          <w:sz w:val="18"/>
        </w:rPr>
        <w:t>NC_082664.1     64509151   -.---.-.--.----.--.--.--.---.---.--.---.--....                64509166</w:t>
      </w:r>
    </w:p>
    <w:p>
      <w:r>
        <w:rPr>
          <w:rFonts w:ascii="Consolas" w:hAnsi="Consolas"/>
          <w:sz w:val="18"/>
        </w:rPr>
        <w:t>NC_082664.1     64887759   -.---.-.--.----.--.--.--.---.---.--.---.--........            64887778</w:t>
      </w:r>
    </w:p>
    <w:p>
      <w:r>
        <w:rPr>
          <w:rFonts w:ascii="Consolas" w:hAnsi="Consolas"/>
          <w:sz w:val="18"/>
        </w:rPr>
        <w:t>NC_082664.1     65716221   -.---.-.--.----.--.--.--.---.---.--.---.--.......             65716239</w:t>
      </w:r>
    </w:p>
    <w:p>
      <w:r>
        <w:rPr>
          <w:rFonts w:ascii="Consolas" w:hAnsi="Consolas"/>
          <w:sz w:val="18"/>
        </w:rPr>
        <w:t>NC_082664.1     66015678   -.---.-.--.----.--.--.--.---.---.--.---.--........            66015697</w:t>
      </w:r>
    </w:p>
    <w:p>
      <w:r>
        <w:rPr>
          <w:rFonts w:ascii="Consolas" w:hAnsi="Consolas"/>
          <w:sz w:val="18"/>
        </w:rPr>
        <w:t>NC_082664.1     69702993   -.---.-.--.----.--.--.--.---.---.--.---.--........            69703012</w:t>
      </w:r>
    </w:p>
    <w:p>
      <w:r>
        <w:rPr>
          <w:rFonts w:ascii="Consolas" w:hAnsi="Consolas"/>
          <w:sz w:val="18"/>
        </w:rPr>
        <w:t>NC_082664.1     69703021   -.---.-.--.----.--.--.--.---.---.--.---.--.......             69703039</w:t>
      </w:r>
    </w:p>
    <w:p>
      <w:r>
        <w:rPr>
          <w:rFonts w:ascii="Consolas" w:hAnsi="Consolas"/>
          <w:sz w:val="18"/>
        </w:rPr>
        <w:t>NC_082664.1     74094985   -.---.-.--.----.--.--.--.---.---.--.---.--........            74095004</w:t>
      </w:r>
    </w:p>
    <w:p>
      <w:r>
        <w:rPr>
          <w:rFonts w:ascii="Consolas" w:hAnsi="Consolas"/>
          <w:sz w:val="18"/>
        </w:rPr>
        <w:t>NC_082664.1     76587158   -.---.-.--.----.--.--.--.---.---.--.---.--.....               76587174</w:t>
      </w:r>
    </w:p>
    <w:p>
      <w:r>
        <w:rPr>
          <w:rFonts w:ascii="Consolas" w:hAnsi="Consolas"/>
          <w:sz w:val="18"/>
        </w:rPr>
        <w:t>NC_082664.1     81024300   -.---.-.--.----.--.--.--.---.---.--.---.--.......             81024282</w:t>
      </w:r>
    </w:p>
    <w:p>
      <w:r>
        <w:rPr>
          <w:rFonts w:ascii="Consolas" w:hAnsi="Consolas"/>
          <w:sz w:val="18"/>
        </w:rPr>
        <w:t>NC_082664.1     81905909   -.---.-.--.----.--.--.--.---.---.--.---.--.......             81905891</w:t>
      </w:r>
    </w:p>
    <w:p>
      <w:r>
        <w:rPr>
          <w:rFonts w:ascii="Consolas" w:hAnsi="Consolas"/>
          <w:sz w:val="18"/>
        </w:rPr>
        <w:t>NC_082664.1     82180854   -.---.-.--.----.--.--.--.---.---.--.---.--........            82180873</w:t>
      </w:r>
    </w:p>
    <w:p>
      <w:r>
        <w:rPr>
          <w:rFonts w:ascii="Consolas" w:hAnsi="Consolas"/>
          <w:sz w:val="18"/>
        </w:rPr>
        <w:t>NC_082664.1     83639668   -.---.-.--.----.--.--.--.---.---.--.---.--........            83639687</w:t>
      </w:r>
    </w:p>
    <w:p>
      <w:r>
        <w:rPr>
          <w:rFonts w:ascii="Consolas" w:hAnsi="Consolas"/>
          <w:sz w:val="18"/>
        </w:rPr>
        <w:t>NC_082664.1     84440239   -.---.-.--.----.--.--.--.---.---.--.---.--.......             84440221</w:t>
      </w:r>
    </w:p>
    <w:p>
      <w:r>
        <w:rPr>
          <w:rFonts w:ascii="Consolas" w:hAnsi="Consolas"/>
          <w:sz w:val="18"/>
        </w:rPr>
        <w:t>NC_082664.1     85375611   -.---.-.--.----.--.--.--.---.---.--.---.--........            85375592</w:t>
      </w:r>
    </w:p>
    <w:p>
      <w:r>
        <w:rPr>
          <w:rFonts w:ascii="Consolas" w:hAnsi="Consolas"/>
          <w:sz w:val="18"/>
        </w:rPr>
        <w:t>NC_082664.1     85605651   -.---.-.--.----.--.--.--.---.---.--.---.--........            85605670</w:t>
      </w:r>
    </w:p>
    <w:p>
      <w:r>
        <w:rPr>
          <w:rFonts w:ascii="Consolas" w:hAnsi="Consolas"/>
          <w:sz w:val="18"/>
        </w:rPr>
        <w:t>NC_082664.1     85881998   -.---.-.--.----.--.--.--.---.---.--.---.--.......             85882016</w:t>
      </w:r>
    </w:p>
    <w:p>
      <w:r>
        <w:rPr>
          <w:rFonts w:ascii="Consolas" w:hAnsi="Consolas"/>
          <w:sz w:val="18"/>
        </w:rPr>
        <w:t>NC_082664.1     87531384   -.---.-.--.----.--.--.--.---.---.--.---.--........            87531365</w:t>
      </w:r>
    </w:p>
    <w:p>
      <w:r>
        <w:rPr>
          <w:rFonts w:ascii="Consolas" w:hAnsi="Consolas"/>
          <w:sz w:val="18"/>
        </w:rPr>
        <w:t>NC_082664.1     87685406   -.---.-.--.----.--.--.--.---.---.--.---.--.........           87685426</w:t>
      </w:r>
    </w:p>
    <w:p>
      <w:r>
        <w:rPr>
          <w:rFonts w:ascii="Consolas" w:hAnsi="Consolas"/>
          <w:sz w:val="18"/>
        </w:rPr>
        <w:t>NC_082664.1     91079651   -.---.-.--.----.--.--.--.---.---.--.---.--.......             91079633</w:t>
      </w:r>
    </w:p>
    <w:p>
      <w:r>
        <w:rPr>
          <w:rFonts w:ascii="Consolas" w:hAnsi="Consolas"/>
          <w:sz w:val="18"/>
        </w:rPr>
        <w:t>NC_082664.1     92751606   -.---.-.--.----.--.--.--.---.---.--.---.--.......             92751588</w:t>
      </w:r>
    </w:p>
    <w:p>
      <w:r>
        <w:rPr>
          <w:rFonts w:ascii="Consolas" w:hAnsi="Consolas"/>
          <w:sz w:val="18"/>
        </w:rPr>
        <w:t>NC_082664.1     92751610   -.---.-.--.----.--.--.--.---.---.--.---.--........            92751591</w:t>
      </w:r>
    </w:p>
    <w:p>
      <w:r>
        <w:rPr>
          <w:rFonts w:ascii="Consolas" w:hAnsi="Consolas"/>
          <w:sz w:val="18"/>
        </w:rPr>
        <w:t>NC_082664.1     93759493   -.---.-.--.----.--.--.--.---.---.--.---.--........            93759512</w:t>
      </w:r>
    </w:p>
    <w:p>
      <w:r>
        <w:rPr>
          <w:rFonts w:ascii="Consolas" w:hAnsi="Consolas"/>
          <w:sz w:val="18"/>
        </w:rPr>
        <w:t>NC_082664.1     93984165   -.---.-.--.----.--.--.--.---.---.--.---.--.......             93984147</w:t>
      </w:r>
    </w:p>
    <w:p>
      <w:r>
        <w:rPr>
          <w:rFonts w:ascii="Consolas" w:hAnsi="Consolas"/>
          <w:sz w:val="18"/>
        </w:rPr>
        <w:t>NC_082664.1     97352787   -.---.-.--.----.--.--.--.---.---.--.---.--.......             97352805</w:t>
      </w:r>
    </w:p>
    <w:p>
      <w:r>
        <w:rPr>
          <w:rFonts w:ascii="Consolas" w:hAnsi="Consolas"/>
          <w:sz w:val="18"/>
        </w:rPr>
        <w:t>NC_082664.1     97969197   -.---.-.--.----.--.--.--.---.---.--.---.--........            97969216</w:t>
      </w:r>
    </w:p>
    <w:p>
      <w:r>
        <w:rPr>
          <w:rFonts w:ascii="Consolas" w:hAnsi="Consolas"/>
          <w:sz w:val="18"/>
        </w:rPr>
        <w:t>NC_082664.1     99420851   -.---.-.--.----.--.--.--.---.---.--.---.--.......             99420869</w:t>
      </w:r>
    </w:p>
    <w:p>
      <w:r>
        <w:rPr>
          <w:rFonts w:ascii="Consolas" w:hAnsi="Consolas"/>
          <w:sz w:val="18"/>
        </w:rPr>
        <w:t>NC_082664.1     109113223  -.---.-.--.----.--.--.--.---.---.--.---.--........            109113204</w:t>
      </w:r>
    </w:p>
    <w:p>
      <w:r>
        <w:rPr>
          <w:rFonts w:ascii="Consolas" w:hAnsi="Consolas"/>
          <w:sz w:val="18"/>
        </w:rPr>
        <w:t>NC_082664.1     114014655  -.---.-.--.----.--.--.--.---.---.--.---.--........            114014674</w:t>
      </w:r>
    </w:p>
    <w:p>
      <w:r>
        <w:rPr>
          <w:rFonts w:ascii="Consolas" w:hAnsi="Consolas"/>
          <w:sz w:val="18"/>
        </w:rPr>
        <w:t>NC_082664.1     114034535  -.---.-.--.----.--.--.--.---.---.--.---.--.......             114034517</w:t>
      </w:r>
    </w:p>
    <w:p>
      <w:r>
        <w:rPr>
          <w:rFonts w:ascii="Consolas" w:hAnsi="Consolas"/>
          <w:sz w:val="18"/>
        </w:rPr>
        <w:t>NC_082664.1     114718859  -.---.-.--.----.--.--.--.---.---.--.---.--.......             114718841</w:t>
      </w:r>
    </w:p>
    <w:p>
      <w:r>
        <w:rPr>
          <w:rFonts w:ascii="Consolas" w:hAnsi="Consolas"/>
          <w:sz w:val="18"/>
        </w:rPr>
        <w:t>NC_082664.1     114718863  -.---.-.--.----.--.--.--.---.---.--.---.--........            114718844</w:t>
      </w:r>
    </w:p>
    <w:p>
      <w:r>
        <w:rPr>
          <w:rFonts w:ascii="Consolas" w:hAnsi="Consolas"/>
          <w:sz w:val="18"/>
        </w:rPr>
        <w:t>NC_082664.1     115259304  -.---.-.--.----.--.--.--.---.---.--.---.--.........           115259284</w:t>
      </w:r>
    </w:p>
    <w:p>
      <w:r>
        <w:rPr>
          <w:rFonts w:ascii="Consolas" w:hAnsi="Consolas"/>
          <w:sz w:val="18"/>
        </w:rPr>
        <w:t>NC_082664.1     115767168  -.---.-.--.----.--.--.--.---.---.--.---.--........            115767187</w:t>
      </w:r>
    </w:p>
    <w:p>
      <w:r>
        <w:rPr>
          <w:rFonts w:ascii="Consolas" w:hAnsi="Consolas"/>
          <w:sz w:val="18"/>
        </w:rPr>
        <w:t>NC_082664.1     115767172  -.---.-.--.----.--.--.--.---.---.--.---.--.......             115767190</w:t>
      </w:r>
    </w:p>
    <w:p>
      <w:r>
        <w:rPr>
          <w:rFonts w:ascii="Consolas" w:hAnsi="Consolas"/>
          <w:sz w:val="18"/>
        </w:rPr>
        <w:t>NC_082664.1     117142888  -.---.-.--.----.--.--.--.---.---.--.---.--........            117142869</w:t>
      </w:r>
    </w:p>
    <w:p>
      <w:r>
        <w:rPr>
          <w:rFonts w:ascii="Consolas" w:hAnsi="Consolas"/>
          <w:sz w:val="18"/>
        </w:rPr>
        <w:t>NC_082664.1     117144815  -.---.-.--.----.--.--.--.---.---.--.---.--.........           117144795</w:t>
      </w:r>
    </w:p>
    <w:p>
      <w:r>
        <w:rPr>
          <w:rFonts w:ascii="Consolas" w:hAnsi="Consolas"/>
          <w:sz w:val="18"/>
        </w:rPr>
        <w:t>NC_082664.1     117343888  -.---.-.--.----.--.--.--.---.---.--.---.--........            117343869</w:t>
      </w:r>
    </w:p>
    <w:p>
      <w:r>
        <w:rPr>
          <w:rFonts w:ascii="Consolas" w:hAnsi="Consolas"/>
          <w:sz w:val="18"/>
        </w:rPr>
        <w:t>NC_082664.1     117880385  -.---.-.--.----.--.--.--.---.---.--.---.--.......             117880367</w:t>
      </w:r>
    </w:p>
    <w:p>
      <w:r>
        <w:rPr>
          <w:rFonts w:ascii="Consolas" w:hAnsi="Consolas"/>
          <w:sz w:val="18"/>
        </w:rPr>
        <w:t>NC_082664.1     118846213  -.---.-.--.----.--.--.--.---.---.--.---.--........            118846194</w:t>
      </w:r>
    </w:p>
    <w:p>
      <w:r>
        <w:rPr>
          <w:rFonts w:ascii="Consolas" w:hAnsi="Consolas"/>
          <w:sz w:val="18"/>
        </w:rPr>
        <w:t>NC_082664.1     119012708  -.---.-.--.----.--.--.--.---.---.--.---.--.......             119012690</w:t>
      </w:r>
    </w:p>
    <w:p>
      <w:r>
        <w:rPr>
          <w:rFonts w:ascii="Consolas" w:hAnsi="Consolas"/>
          <w:sz w:val="18"/>
        </w:rPr>
        <w:t>NC_082664.1     119012716  -.---.-.--.----.--.--.--.---.---.--.---.--........            119012697</w:t>
      </w:r>
    </w:p>
    <w:p>
      <w:r>
        <w:rPr>
          <w:rFonts w:ascii="Consolas" w:hAnsi="Consolas"/>
          <w:sz w:val="18"/>
        </w:rPr>
        <w:t>NC_082664.1     120918509  -.---.-.--.----.--.--.--.---.---.--.---.--.......             120918527</w:t>
      </w:r>
    </w:p>
    <w:p>
      <w:r>
        <w:rPr>
          <w:rFonts w:ascii="Consolas" w:hAnsi="Consolas"/>
          <w:sz w:val="18"/>
        </w:rPr>
        <w:t>NC_082664.1     122529502  -.---.-.--.----.--.--.--.---.---.--.---.--.........           122529522</w:t>
      </w:r>
    </w:p>
    <w:p>
      <w:r>
        <w:rPr>
          <w:rFonts w:ascii="Consolas" w:hAnsi="Consolas"/>
          <w:sz w:val="18"/>
        </w:rPr>
        <w:t>NC_082664.1     131677921  -.---.-.--.----.--.--.--.---.---.--.---.--.......             131677939</w:t>
      </w:r>
    </w:p>
    <w:p>
      <w:r>
        <w:rPr>
          <w:rFonts w:ascii="Consolas" w:hAnsi="Consolas"/>
          <w:sz w:val="18"/>
        </w:rPr>
        <w:t>NC_082664.1     132589746  -.---.-.--.----.--.--.--.---.---.--.---.--........            132589727</w:t>
      </w:r>
    </w:p>
    <w:p>
      <w:r>
        <w:rPr>
          <w:rFonts w:ascii="Consolas" w:hAnsi="Consolas"/>
          <w:sz w:val="18"/>
        </w:rPr>
        <w:t>NC_082664.1     140404226  -.---.-.--.----.--.--.--.---.---.--.---.--......              140404243</w:t>
      </w:r>
    </w:p>
    <w:p>
      <w:r>
        <w:rPr>
          <w:rFonts w:ascii="Consolas" w:hAnsi="Consolas"/>
          <w:sz w:val="18"/>
        </w:rPr>
        <w:t>NC_082664.1     146864604  -.---.-.--.----.--.--.--.---.---.--.---.--......              146864587</w:t>
      </w:r>
    </w:p>
    <w:p>
      <w:r>
        <w:rPr>
          <w:rFonts w:ascii="Consolas" w:hAnsi="Consolas"/>
          <w:sz w:val="18"/>
        </w:rPr>
        <w:t>NC_082664.1     147433475  -.---.-.--.----.--.--.--.---.---.--.---.--........            147433456</w:t>
      </w:r>
    </w:p>
    <w:p>
      <w:r>
        <w:rPr>
          <w:rFonts w:ascii="Consolas" w:hAnsi="Consolas"/>
          <w:sz w:val="18"/>
        </w:rPr>
        <w:t>NC_082664.1     149933792  -.---.-.--.----.--.--.--.---.---.--.---.--......              149933775</w:t>
      </w:r>
    </w:p>
    <w:p>
      <w:r>
        <w:rPr>
          <w:rFonts w:ascii="Consolas" w:hAnsi="Consolas"/>
          <w:sz w:val="18"/>
        </w:rPr>
        <w:t>NC_082664.1     149978292  -.---.-.--.----.--.--.--.---.---.--.---.--........            149978311</w:t>
      </w:r>
    </w:p>
    <w:p>
      <w:r>
        <w:rPr>
          <w:rFonts w:ascii="Consolas" w:hAnsi="Consolas"/>
          <w:sz w:val="18"/>
        </w:rPr>
        <w:t>NC_082664.1     157987221  -.---.-.--.----.--.--.--.---.---.--.---.--.......             157987239</w:t>
      </w:r>
    </w:p>
    <w:p>
      <w:r>
        <w:rPr>
          <w:rFonts w:ascii="Consolas" w:hAnsi="Consolas"/>
          <w:sz w:val="18"/>
        </w:rPr>
        <w:t>NC_082664.1     166899971  -.---.-.--.----.--.--.--.---.---.--.---.--.......             166899989</w:t>
      </w:r>
    </w:p>
    <w:p>
      <w:r>
        <w:rPr>
          <w:rFonts w:ascii="Consolas" w:hAnsi="Consolas"/>
          <w:sz w:val="18"/>
        </w:rPr>
        <w:t>NC_082664.1     167022333  -.---.-.--.----.--.--.--.---.---.--.---.--....                167022348</w:t>
      </w:r>
    </w:p>
    <w:p>
      <w:r>
        <w:rPr>
          <w:rFonts w:ascii="Consolas" w:hAnsi="Consolas"/>
          <w:sz w:val="18"/>
        </w:rPr>
        <w:t>NC_082664.1     167918990  -.---.-.--.----.--.--.--.---.---.--.---.--.......             167918972</w:t>
      </w:r>
    </w:p>
    <w:p>
      <w:r>
        <w:rPr>
          <w:rFonts w:ascii="Consolas" w:hAnsi="Consolas"/>
          <w:sz w:val="18"/>
        </w:rPr>
        <w:t>NC_082664.1     170892511  -.---.-.--.----.--.--.--.---.---.--.---.--........            170892530</w:t>
      </w:r>
    </w:p>
    <w:p>
      <w:r>
        <w:rPr>
          <w:rFonts w:ascii="Consolas" w:hAnsi="Consolas"/>
          <w:sz w:val="18"/>
        </w:rPr>
        <w:t>NC_082664.1     170892531  -.---.-.--.----.--.--.--.---.---.--.---.--.......             170892549</w:t>
      </w:r>
    </w:p>
    <w:p>
      <w:r>
        <w:rPr>
          <w:rFonts w:ascii="Consolas" w:hAnsi="Consolas"/>
          <w:sz w:val="18"/>
        </w:rPr>
        <w:t>NC_082664.1     172051086  -.---.-.--.----.--.--.--.---.---.--.---.--......              172051103</w:t>
      </w:r>
    </w:p>
    <w:p>
      <w:r>
        <w:rPr>
          <w:rFonts w:ascii="Consolas" w:hAnsi="Consolas"/>
          <w:sz w:val="18"/>
        </w:rPr>
        <w:t>NC_082664.1     172384265  -.---.-.--.----.--.--.--.---.---.--.---.--..........          172384286</w:t>
      </w:r>
    </w:p>
    <w:p>
      <w:r>
        <w:rPr>
          <w:rFonts w:ascii="Consolas" w:hAnsi="Consolas"/>
          <w:sz w:val="18"/>
        </w:rPr>
        <w:t>NC_082664.1     177276268  -.---.-.--.----.--.--.--.---.---.--.---.--........            177276287</w:t>
      </w:r>
    </w:p>
    <w:p>
      <w:r>
        <w:rPr>
          <w:rFonts w:ascii="Consolas" w:hAnsi="Consolas"/>
          <w:sz w:val="18"/>
        </w:rPr>
        <w:t>NC_082664.1     180560396  -.---.-.--.----.--.--.--.---.---.--.---.--.......             180560414</w:t>
      </w:r>
    </w:p>
    <w:p>
      <w:r>
        <w:rPr>
          <w:rFonts w:ascii="Consolas" w:hAnsi="Consolas"/>
          <w:sz w:val="18"/>
        </w:rPr>
        <w:t>NC_082664.1     182945147  -.---.-.--.----.--.--.--.---.---.--.---.--.......             182945165</w:t>
      </w:r>
    </w:p>
    <w:p>
      <w:r>
        <w:rPr>
          <w:rFonts w:ascii="Consolas" w:hAnsi="Consolas"/>
          <w:sz w:val="18"/>
        </w:rPr>
        <w:t>NC_082664.1     184770413  -.---.-.--.----.--.--.--.---.---.--.---.--........            184770394</w:t>
      </w:r>
    </w:p>
    <w:p>
      <w:r>
        <w:rPr>
          <w:rFonts w:ascii="Consolas" w:hAnsi="Consolas"/>
          <w:sz w:val="18"/>
        </w:rPr>
        <w:t>NC_082664.1     35504964   -.---.-.--.----.--.--.--.---.---.--.---C--......              35504947</w:t>
      </w:r>
    </w:p>
    <w:p>
      <w:r>
        <w:rPr>
          <w:rFonts w:ascii="Consolas" w:hAnsi="Consolas"/>
          <w:sz w:val="18"/>
        </w:rPr>
        <w:t>NC_082664.1     36732393   -.---.-.--.----.--.--.--.---.---.--.---.--....T....           36732413</w:t>
      </w:r>
    </w:p>
    <w:p>
      <w:r>
        <w:rPr>
          <w:rFonts w:ascii="Consolas" w:hAnsi="Consolas"/>
          <w:sz w:val="18"/>
        </w:rPr>
        <w:t>NC_082664.1     57983701   -.---.-.--.----.--.--.--.---.---.--.---.--........            57983682</w:t>
      </w:r>
    </w:p>
    <w:p>
      <w:r>
        <w:rPr>
          <w:rFonts w:ascii="Consolas" w:hAnsi="Consolas"/>
          <w:sz w:val="18"/>
        </w:rPr>
        <w:t>NC_082664.1     70220293   -.---.-.--.----.--C--.--.---.---.--.---.--.......             70220311</w:t>
      </w:r>
    </w:p>
    <w:p>
      <w:r>
        <w:rPr>
          <w:rFonts w:ascii="Consolas" w:hAnsi="Consolas"/>
          <w:sz w:val="18"/>
        </w:rPr>
        <w:t>NC_082664.1     73216511   -.---.-.--.----.--.--C--.---.---.--.---.--........            73216492</w:t>
      </w:r>
    </w:p>
    <w:p>
      <w:r>
        <w:rPr>
          <w:rFonts w:ascii="Consolas" w:hAnsi="Consolas"/>
          <w:sz w:val="18"/>
        </w:rPr>
        <w:t>NC_082664.1     88122714   -.---.-.--.----.--.--.--.---.---.--G---.--......              88122697</w:t>
      </w:r>
    </w:p>
    <w:p>
      <w:r>
        <w:rPr>
          <w:rFonts w:ascii="Consolas" w:hAnsi="Consolas"/>
          <w:sz w:val="18"/>
        </w:rPr>
        <w:t>NC_082664.1     98716865   -T---.-.--.----.--.--.--.---.---.--.---.--.......             98716883</w:t>
      </w:r>
    </w:p>
    <w:p>
      <w:r>
        <w:rPr>
          <w:rFonts w:ascii="Consolas" w:hAnsi="Consolas"/>
          <w:sz w:val="18"/>
        </w:rPr>
        <w:t>NC_082664.1     101207143  -.---.-.--.----.--.--.--.---.---.--.---.--........            101207162</w:t>
      </w:r>
    </w:p>
    <w:p>
      <w:r>
        <w:rPr>
          <w:rFonts w:ascii="Consolas" w:hAnsi="Consolas"/>
          <w:sz w:val="18"/>
        </w:rPr>
        <w:t>NC_082664.1     103878208  -.---.-.--.----.--.--.--.---.---.--.                          103878218</w:t>
      </w:r>
    </w:p>
    <w:p>
      <w:r>
        <w:rPr>
          <w:rFonts w:ascii="Consolas" w:hAnsi="Consolas"/>
          <w:sz w:val="18"/>
        </w:rPr>
        <w:t>NC_082664.1     106390606  -.---.-.--.----.--.--.--.---.---.--C---.--......              106390623</w:t>
      </w:r>
    </w:p>
    <w:p>
      <w:r>
        <w:rPr>
          <w:rFonts w:ascii="Consolas" w:hAnsi="Consolas"/>
          <w:sz w:val="18"/>
        </w:rPr>
        <w:t>NC_082664.1     132819266  -.---.-.--.----.--.--.--.---.---.--.---.--....T....           132819286</w:t>
      </w:r>
    </w:p>
    <w:p>
      <w:r>
        <w:rPr>
          <w:rFonts w:ascii="Consolas" w:hAnsi="Consolas"/>
          <w:sz w:val="18"/>
        </w:rPr>
        <w:t>NC_082664.1     144035394  -.---.-.--.----.--.--.--.---.---.--.---.--.......             144035376</w:t>
      </w:r>
    </w:p>
    <w:p>
      <w:r>
        <w:rPr>
          <w:rFonts w:ascii="Consolas" w:hAnsi="Consolas"/>
          <w:sz w:val="18"/>
        </w:rPr>
        <w:t>NC_082664.1     154853387  -.---.-.--.----.--.--.--.---.---.--.---.--......              154853404</w:t>
      </w:r>
    </w:p>
    <w:p>
      <w:r>
        <w:rPr>
          <w:rFonts w:ascii="Consolas" w:hAnsi="Consolas"/>
          <w:sz w:val="18"/>
        </w:rPr>
        <w:t>NC_082664.1     174320770  -.---.-.--.----.--.--.--.---.---.--.---.--.........           174320750</w:t>
      </w:r>
    </w:p>
    <w:p>
      <w:r>
        <w:rPr>
          <w:rFonts w:ascii="Consolas" w:hAnsi="Consolas"/>
          <w:sz w:val="18"/>
        </w:rPr>
        <w:t>NC_082664.1     180063803  -.---.-.--.----.--.--.--.---.---C--.---.--..                  180063816</w:t>
      </w:r>
    </w:p>
    <w:p>
      <w:r>
        <w:rPr>
          <w:rFonts w:ascii="Consolas" w:hAnsi="Consolas"/>
          <w:sz w:val="18"/>
        </w:rPr>
        <w:t>NC_082664.1     2947757    -.---.-.--.----.--.--.--.---.---.--.---.--.......             2947739</w:t>
      </w:r>
    </w:p>
    <w:p>
      <w:r>
        <w:rPr>
          <w:rFonts w:ascii="Consolas" w:hAnsi="Consolas"/>
          <w:sz w:val="18"/>
        </w:rPr>
        <w:t>NC_082664.1     3241325    -.---.-.--.----.--.--.--.---.---.--.---.--..........          3241304</w:t>
      </w:r>
    </w:p>
    <w:p>
      <w:r>
        <w:rPr>
          <w:rFonts w:ascii="Consolas" w:hAnsi="Consolas"/>
          <w:sz w:val="18"/>
        </w:rPr>
        <w:t>NC_082664.1     3241321    -.---.-.--.----.--.--.--.---.---.--.---.--....                3241306</w:t>
      </w:r>
    </w:p>
    <w:p>
      <w:r>
        <w:rPr>
          <w:rFonts w:ascii="Consolas" w:hAnsi="Consolas"/>
          <w:sz w:val="18"/>
        </w:rPr>
        <w:t>NC_082664.1     4016283    -.---.-.--.----.--.--.--.---.---.--.---.--......              4016266</w:t>
      </w:r>
    </w:p>
    <w:p>
      <w:r>
        <w:rPr>
          <w:rFonts w:ascii="Consolas" w:hAnsi="Consolas"/>
          <w:sz w:val="18"/>
        </w:rPr>
        <w:t>NC_082664.1     4753215    -.---.-.--.----.--.--.--.---.---.--.---.--......              4753198</w:t>
      </w:r>
    </w:p>
    <w:p>
      <w:r>
        <w:rPr>
          <w:rFonts w:ascii="Consolas" w:hAnsi="Consolas"/>
          <w:sz w:val="18"/>
        </w:rPr>
        <w:t>NC_082664.1     4753219    -.---.-.--.----.--.--.--.---.---.--.---.--........            4753200</w:t>
      </w:r>
    </w:p>
    <w:p>
      <w:r>
        <w:rPr>
          <w:rFonts w:ascii="Consolas" w:hAnsi="Consolas"/>
          <w:sz w:val="18"/>
        </w:rPr>
        <w:t>NC_082664.1     4783426    -.---.-.--.----.--.--.--.---.---.--.---.--.....               4783442</w:t>
      </w:r>
    </w:p>
    <w:p>
      <w:r>
        <w:rPr>
          <w:rFonts w:ascii="Consolas" w:hAnsi="Consolas"/>
          <w:sz w:val="18"/>
        </w:rPr>
        <w:t>NC_082664.1     5159901    -.---.-.--.----.--.--.--.---.---.--.---.--.......             5159883</w:t>
      </w:r>
    </w:p>
    <w:p>
      <w:r>
        <w:rPr>
          <w:rFonts w:ascii="Consolas" w:hAnsi="Consolas"/>
          <w:sz w:val="18"/>
        </w:rPr>
        <w:t>NC_082664.1     5635374    -.---.-.--.----.--.--.--.---.---.--.---.--.........           5635354</w:t>
      </w:r>
    </w:p>
    <w:p>
      <w:r>
        <w:rPr>
          <w:rFonts w:ascii="Consolas" w:hAnsi="Consolas"/>
          <w:sz w:val="18"/>
        </w:rPr>
        <w:t>NC_082664.1     5674306    -.---.-.--.----.--.--.--.---.---.--.---.--......              5674289</w:t>
      </w:r>
    </w:p>
    <w:p>
      <w:r>
        <w:rPr>
          <w:rFonts w:ascii="Consolas" w:hAnsi="Consolas"/>
          <w:sz w:val="18"/>
        </w:rPr>
        <w:t>NC_082664.1     8683151    -.---.-.--.----.--.--.--.---.---.--.---.--....                8683136</w:t>
      </w:r>
    </w:p>
    <w:p>
      <w:r>
        <w:rPr>
          <w:rFonts w:ascii="Consolas" w:hAnsi="Consolas"/>
          <w:sz w:val="18"/>
        </w:rPr>
        <w:t>NC_082664.1     8919678    -.---.-.--.----.--.--.--.---.---.--.---.--......              8919661</w:t>
      </w:r>
    </w:p>
    <w:p>
      <w:r>
        <w:rPr>
          <w:rFonts w:ascii="Consolas" w:hAnsi="Consolas"/>
          <w:sz w:val="18"/>
        </w:rPr>
        <w:t>NC_082664.1     9219015    -.---.-.--.----.--.--.--.---.---.--.---.--...........         9219037</w:t>
      </w:r>
    </w:p>
    <w:p>
      <w:r>
        <w:rPr>
          <w:rFonts w:ascii="Consolas" w:hAnsi="Consolas"/>
          <w:sz w:val="18"/>
        </w:rPr>
        <w:t>NC_082664.1     9325615    -.---.-.--.----.--.--.--.---.---.--.---.--......              9325598</w:t>
      </w:r>
    </w:p>
    <w:p>
      <w:r>
        <w:rPr>
          <w:rFonts w:ascii="Consolas" w:hAnsi="Consolas"/>
          <w:sz w:val="18"/>
        </w:rPr>
        <w:t>NC_082664.1     11819362   -.---.-.--.----.--.--.--.---.---.--.---.--........            11819381</w:t>
      </w:r>
    </w:p>
    <w:p>
      <w:r>
        <w:rPr>
          <w:rFonts w:ascii="Consolas" w:hAnsi="Consolas"/>
          <w:sz w:val="18"/>
        </w:rPr>
        <w:t>NC_082664.1     11819370   -.---.-.--.----.--.--.--.---.---.--.---.--......              11819387</w:t>
      </w:r>
    </w:p>
    <w:p>
      <w:r>
        <w:rPr>
          <w:rFonts w:ascii="Consolas" w:hAnsi="Consolas"/>
          <w:sz w:val="18"/>
        </w:rPr>
        <w:t>NC_082664.1     13168133   -.---.-.--.----.--.--.--.---.---.--.---.--.....               13168117</w:t>
      </w:r>
    </w:p>
    <w:p>
      <w:r>
        <w:rPr>
          <w:rFonts w:ascii="Consolas" w:hAnsi="Consolas"/>
          <w:sz w:val="18"/>
        </w:rPr>
        <w:t>NC_082664.1     13879681   -.---.-.--.----.--.--.--.---.---.--.---.--......              13879698</w:t>
      </w:r>
    </w:p>
    <w:p>
      <w:r>
        <w:rPr>
          <w:rFonts w:ascii="Consolas" w:hAnsi="Consolas"/>
          <w:sz w:val="18"/>
        </w:rPr>
        <w:t>NC_082664.1     14233917   -.---.-.--.----.--.--.--.---.---.--.---.--......              14233900</w:t>
      </w:r>
    </w:p>
    <w:p>
      <w:r>
        <w:rPr>
          <w:rFonts w:ascii="Consolas" w:hAnsi="Consolas"/>
          <w:sz w:val="18"/>
        </w:rPr>
        <w:t>NC_082664.1     14523981   -.---.-.--.----.--.--.--.---.---.--.---.--........            14524000</w:t>
      </w:r>
    </w:p>
    <w:p>
      <w:r>
        <w:rPr>
          <w:rFonts w:ascii="Consolas" w:hAnsi="Consolas"/>
          <w:sz w:val="18"/>
        </w:rPr>
        <w:t>NC_082664.1     15351704   -.---.-.--.----.--.--.--.---.---.--.---.--.........           15351684</w:t>
      </w:r>
    </w:p>
    <w:p>
      <w:r>
        <w:rPr>
          <w:rFonts w:ascii="Consolas" w:hAnsi="Consolas"/>
          <w:sz w:val="18"/>
        </w:rPr>
        <w:t>NC_082664.1     17307053   -.---.-.--.----.--.--.--.---.---.--.---.--......              17307036</w:t>
      </w:r>
    </w:p>
    <w:p>
      <w:r>
        <w:rPr>
          <w:rFonts w:ascii="Consolas" w:hAnsi="Consolas"/>
          <w:sz w:val="18"/>
        </w:rPr>
        <w:t>NC_082664.1     17307061   -.---.-.--.----.--.--.--.---.---.--.---.--........            17307042</w:t>
      </w:r>
    </w:p>
    <w:p>
      <w:r>
        <w:rPr>
          <w:rFonts w:ascii="Consolas" w:hAnsi="Consolas"/>
          <w:sz w:val="18"/>
        </w:rPr>
        <w:t>NC_082664.1     17910189   -.---.-.--.----.--.--.--.---.---.--.---.--......              17910172</w:t>
      </w:r>
    </w:p>
    <w:p>
      <w:r>
        <w:rPr>
          <w:rFonts w:ascii="Consolas" w:hAnsi="Consolas"/>
          <w:sz w:val="18"/>
        </w:rPr>
        <w:t>NC_082664.1     18185789   -.---.-.--.----.--.--.--.---.---.--.---.--..                  18185776</w:t>
      </w:r>
    </w:p>
    <w:p>
      <w:r>
        <w:rPr>
          <w:rFonts w:ascii="Consolas" w:hAnsi="Consolas"/>
          <w:sz w:val="18"/>
        </w:rPr>
        <w:t>NC_082664.1     20530721   -.---.-.--.----.--.--.--.---.---.--.---.--......              20530738</w:t>
      </w:r>
    </w:p>
    <w:p>
      <w:r>
        <w:rPr>
          <w:rFonts w:ascii="Consolas" w:hAnsi="Consolas"/>
          <w:sz w:val="18"/>
        </w:rPr>
        <w:t>NC_082664.1     22266539   -.---.-.--.----.--.--.--.---.---.--.---.--.....               22266523</w:t>
      </w:r>
    </w:p>
    <w:p>
      <w:r>
        <w:rPr>
          <w:rFonts w:ascii="Consolas" w:hAnsi="Consolas"/>
          <w:sz w:val="18"/>
        </w:rPr>
        <w:t>NC_082664.1     22704605   -.---.-.--.----.--.--.--.---.---.--.---.--......              22704588</w:t>
      </w:r>
    </w:p>
    <w:p>
      <w:r>
        <w:rPr>
          <w:rFonts w:ascii="Consolas" w:hAnsi="Consolas"/>
          <w:sz w:val="18"/>
        </w:rPr>
        <w:t>NC_082664.1     25151906   -.---.-.--.----.--.--.--.---.---.--.---.--........            25151925</w:t>
      </w:r>
    </w:p>
    <w:p>
      <w:r>
        <w:rPr>
          <w:rFonts w:ascii="Consolas" w:hAnsi="Consolas"/>
          <w:sz w:val="18"/>
        </w:rPr>
        <w:t>NC_082664.1     29191009   -.---.-.--.----.--.--.--.---.---.--.---.--......              29191026</w:t>
      </w:r>
    </w:p>
    <w:p>
      <w:r>
        <w:rPr>
          <w:rFonts w:ascii="Consolas" w:hAnsi="Consolas"/>
          <w:sz w:val="18"/>
        </w:rPr>
        <w:t>NC_082664.1     29703919   -.---.-.--.----.--.--.--.---.---.--.---.--......              29703936</w:t>
      </w:r>
    </w:p>
    <w:p>
      <w:r>
        <w:rPr>
          <w:rFonts w:ascii="Consolas" w:hAnsi="Consolas"/>
          <w:sz w:val="18"/>
        </w:rPr>
        <w:t>NC_082664.1     30693084   -.---.-.--.----.--.--.--.---.---.--.---.--......              30693067</w:t>
      </w:r>
    </w:p>
    <w:p>
      <w:r>
        <w:rPr>
          <w:rFonts w:ascii="Consolas" w:hAnsi="Consolas"/>
          <w:sz w:val="18"/>
        </w:rPr>
        <w:t>NC_082664.1     31788609   -.---.-.--.----.--.--.--.---.---.--.---.--......              31788592</w:t>
      </w:r>
    </w:p>
    <w:p>
      <w:r>
        <w:rPr>
          <w:rFonts w:ascii="Consolas" w:hAnsi="Consolas"/>
          <w:sz w:val="18"/>
        </w:rPr>
        <w:t>NC_082664.1     33169015   -.---.-.--.----.--.--.--.---.---.--.---.--....                33169030</w:t>
      </w:r>
    </w:p>
    <w:p>
      <w:r>
        <w:rPr>
          <w:rFonts w:ascii="Consolas" w:hAnsi="Consolas"/>
          <w:sz w:val="18"/>
        </w:rPr>
        <w:t>NC_082664.1     34552743   -.---.-.--.----.--.--.--.---.---.--.---.--........            34552762</w:t>
      </w:r>
    </w:p>
    <w:p>
      <w:r>
        <w:rPr>
          <w:rFonts w:ascii="Consolas" w:hAnsi="Consolas"/>
          <w:sz w:val="18"/>
        </w:rPr>
        <w:t>NC_082664.1     34552759   -.---.-.--.----.--.--.--.---.---.--.---.--......              34552776</w:t>
      </w:r>
    </w:p>
    <w:p>
      <w:r>
        <w:rPr>
          <w:rFonts w:ascii="Consolas" w:hAnsi="Consolas"/>
          <w:sz w:val="18"/>
        </w:rPr>
        <w:t>NC_082664.1     38200851   -.---.-.--.----.--.--.--.---.---.--.---.--......              38200834</w:t>
      </w:r>
    </w:p>
    <w:p>
      <w:r>
        <w:rPr>
          <w:rFonts w:ascii="Consolas" w:hAnsi="Consolas"/>
          <w:sz w:val="18"/>
        </w:rPr>
        <w:t>NC_082664.1     41793126   -.---.-.--.----.--.--.--.---.---.--.---.--......              41793109</w:t>
      </w:r>
    </w:p>
    <w:p>
      <w:r>
        <w:rPr>
          <w:rFonts w:ascii="Consolas" w:hAnsi="Consolas"/>
          <w:sz w:val="18"/>
        </w:rPr>
        <w:t>NC_082664.1     41793134   -.---.-.--.----.--.--.--.---.---.--.---.--........            41793115</w:t>
      </w:r>
    </w:p>
    <w:p>
      <w:r>
        <w:rPr>
          <w:rFonts w:ascii="Consolas" w:hAnsi="Consolas"/>
          <w:sz w:val="18"/>
        </w:rPr>
        <w:t>NC_082664.1     42323299   -.---.-.--.----.--.--.--.---.---.--.---.--......              42323282</w:t>
      </w:r>
    </w:p>
    <w:p>
      <w:r>
        <w:rPr>
          <w:rFonts w:ascii="Consolas" w:hAnsi="Consolas"/>
          <w:sz w:val="18"/>
        </w:rPr>
        <w:t>NC_082664.1     42651207   -.---.-.--.----.--.--.--.---.---.--.---.--.........           42651227</w:t>
      </w:r>
    </w:p>
    <w:p>
      <w:r>
        <w:rPr>
          <w:rFonts w:ascii="Consolas" w:hAnsi="Consolas"/>
          <w:sz w:val="18"/>
        </w:rPr>
        <w:t>NC_082664.1     42963327   -.---.-.--.----.--.--.--.---.---.--.---.--......              42963310</w:t>
      </w:r>
    </w:p>
    <w:p>
      <w:r>
        <w:rPr>
          <w:rFonts w:ascii="Consolas" w:hAnsi="Consolas"/>
          <w:sz w:val="18"/>
        </w:rPr>
        <w:t>NC_082664.1     45324233   -.---.-.--.----.--.--.--.---.---.--.---.--......              45324216</w:t>
      </w:r>
    </w:p>
    <w:p>
      <w:r>
        <w:rPr>
          <w:rFonts w:ascii="Consolas" w:hAnsi="Consolas"/>
          <w:sz w:val="18"/>
        </w:rPr>
        <w:t>NC_082664.1     45717659   -.---.-.--.----.--.--.--.---.---.--.---.--......              45717676</w:t>
      </w:r>
    </w:p>
    <w:p>
      <w:r>
        <w:rPr>
          <w:rFonts w:ascii="Consolas" w:hAnsi="Consolas"/>
          <w:sz w:val="18"/>
        </w:rPr>
        <w:t>NC_082664.1     48377563   -.---.-.--.----.--.--.--.---.---.--.---.--........            48377582</w:t>
      </w:r>
    </w:p>
    <w:p>
      <w:r>
        <w:rPr>
          <w:rFonts w:ascii="Consolas" w:hAnsi="Consolas"/>
          <w:sz w:val="18"/>
        </w:rPr>
        <w:t>NC_082664.1     48663475   -.---.-.--.----.--.--.--.---.---.--.---.--......              48663492</w:t>
      </w:r>
    </w:p>
    <w:p>
      <w:r>
        <w:rPr>
          <w:rFonts w:ascii="Consolas" w:hAnsi="Consolas"/>
          <w:sz w:val="18"/>
        </w:rPr>
        <w:t>NC_082664.1     51710476   -.---.-.--.----.--.--.--.---.---.--.---.--........            51710457</w:t>
      </w:r>
    </w:p>
    <w:p>
      <w:r>
        <w:rPr>
          <w:rFonts w:ascii="Consolas" w:hAnsi="Consolas"/>
          <w:sz w:val="18"/>
        </w:rPr>
        <w:t>NC_082664.1     56697926   -.---.-.--.----.--.--.--.---.---.--.---.--......              56697943</w:t>
      </w:r>
    </w:p>
    <w:p>
      <w:r>
        <w:rPr>
          <w:rFonts w:ascii="Consolas" w:hAnsi="Consolas"/>
          <w:sz w:val="18"/>
        </w:rPr>
        <w:t>NC_082664.1     56744236   -.---.-.--.----.--.--.--.---.---.--.---.--......              56744219</w:t>
      </w:r>
    </w:p>
    <w:p>
      <w:r>
        <w:rPr>
          <w:rFonts w:ascii="Consolas" w:hAnsi="Consolas"/>
          <w:sz w:val="18"/>
        </w:rPr>
        <w:t>NC_082664.1     58233787   -.---.-.--.----.--.--.--.---.---.--.---.--........            58233806</w:t>
      </w:r>
    </w:p>
    <w:p>
      <w:r>
        <w:rPr>
          <w:rFonts w:ascii="Consolas" w:hAnsi="Consolas"/>
          <w:sz w:val="18"/>
        </w:rPr>
        <w:t>NC_082664.1     58555308   -.---.-.--.----.--.--.--.---.---.--.---.--..........          58555329</w:t>
      </w:r>
    </w:p>
    <w:p>
      <w:r>
        <w:rPr>
          <w:rFonts w:ascii="Consolas" w:hAnsi="Consolas"/>
          <w:sz w:val="18"/>
        </w:rPr>
        <w:t>NC_082664.1     60290158   -.---.-.--.----.--.--.--.---.---.--.---.--.........           60290138</w:t>
      </w:r>
    </w:p>
    <w:p>
      <w:r>
        <w:rPr>
          <w:rFonts w:ascii="Consolas" w:hAnsi="Consolas"/>
          <w:sz w:val="18"/>
        </w:rPr>
        <w:t>NC_082664.1     60458228   -.---.-.--.----.--.--.--.---.---.--.---.--.......             60458210</w:t>
      </w:r>
    </w:p>
    <w:p>
      <w:r>
        <w:rPr>
          <w:rFonts w:ascii="Consolas" w:hAnsi="Consolas"/>
          <w:sz w:val="18"/>
        </w:rPr>
        <w:t>NC_082664.1     61231299   -.---.-.--.----.--.--.--.---.---.--.---.--.........           61231279</w:t>
      </w:r>
    </w:p>
    <w:p>
      <w:r>
        <w:rPr>
          <w:rFonts w:ascii="Consolas" w:hAnsi="Consolas"/>
          <w:sz w:val="18"/>
        </w:rPr>
        <w:t>NC_082664.1     62049662   -.---.-.--.----.--.--.--.---.---.--.---.--........            62049643</w:t>
      </w:r>
    </w:p>
    <w:p>
      <w:r>
        <w:rPr>
          <w:rFonts w:ascii="Consolas" w:hAnsi="Consolas"/>
          <w:sz w:val="18"/>
        </w:rPr>
        <w:t>NC_082664.1     63284910   -.---.-.--.----.--.--.--.---.---.--.---.--......              63284893</w:t>
      </w:r>
    </w:p>
    <w:p>
      <w:r>
        <w:rPr>
          <w:rFonts w:ascii="Consolas" w:hAnsi="Consolas"/>
          <w:sz w:val="18"/>
        </w:rPr>
        <w:t>NC_082664.1     63505016   -.---.-.--.----.--.--.--.---.---.--.---.--......              63505033</w:t>
      </w:r>
    </w:p>
    <w:p>
      <w:r>
        <w:rPr>
          <w:rFonts w:ascii="Consolas" w:hAnsi="Consolas"/>
          <w:sz w:val="18"/>
        </w:rPr>
        <w:t>NC_082664.1     64331694   -.---.-.--.----.--.--.--.---.---.--.---.--.........           64331674</w:t>
      </w:r>
    </w:p>
    <w:p>
      <w:r>
        <w:rPr>
          <w:rFonts w:ascii="Consolas" w:hAnsi="Consolas"/>
          <w:sz w:val="18"/>
        </w:rPr>
        <w:t>NC_082664.1     64939694   -.---.-.--.----.--.--.--.---.---.--.---.--.......             64939712</w:t>
      </w:r>
    </w:p>
    <w:p>
      <w:r>
        <w:rPr>
          <w:rFonts w:ascii="Consolas" w:hAnsi="Consolas"/>
          <w:sz w:val="18"/>
        </w:rPr>
        <w:t>NC_082664.1     64945276   -.---.-.--.----.--.--.--.---.---.--.---.--......              64945293</w:t>
      </w:r>
    </w:p>
    <w:p>
      <w:r>
        <w:rPr>
          <w:rFonts w:ascii="Consolas" w:hAnsi="Consolas"/>
          <w:sz w:val="18"/>
        </w:rPr>
        <w:t>NC_082664.1     66015682   -.---.-.--.----.--.--.--.---.---.--.---.--......              66015699</w:t>
      </w:r>
    </w:p>
    <w:p>
      <w:r>
        <w:rPr>
          <w:rFonts w:ascii="Consolas" w:hAnsi="Consolas"/>
          <w:sz w:val="18"/>
        </w:rPr>
        <w:t>NC_082664.1     66543711   -.---.-.--.----.--.--.--.---.---.--.---.--.......             66543693</w:t>
      </w:r>
    </w:p>
    <w:p>
      <w:r>
        <w:rPr>
          <w:rFonts w:ascii="Consolas" w:hAnsi="Consolas"/>
          <w:sz w:val="18"/>
        </w:rPr>
        <w:t>NC_082664.1     67570475   -.---.-.--.----.--.--.--.---.---.--.---.--......              67570458</w:t>
      </w:r>
    </w:p>
    <w:p>
      <w:r>
        <w:rPr>
          <w:rFonts w:ascii="Consolas" w:hAnsi="Consolas"/>
          <w:sz w:val="18"/>
        </w:rPr>
        <w:t>NC_082664.1     68385683   -.---.-.--.----.--.--.--.---.---.--.---.--.........           68385703</w:t>
      </w:r>
    </w:p>
    <w:p>
      <w:r>
        <w:rPr>
          <w:rFonts w:ascii="Consolas" w:hAnsi="Consolas"/>
          <w:sz w:val="18"/>
        </w:rPr>
        <w:t>NC_082664.1     69118672   -.---.-.--.----.--.--.--.---.---.--.---.--......              69118689</w:t>
      </w:r>
    </w:p>
    <w:p>
      <w:r>
        <w:rPr>
          <w:rFonts w:ascii="Consolas" w:hAnsi="Consolas"/>
          <w:sz w:val="18"/>
        </w:rPr>
        <w:t>NC_082664.1     69309468   -.---.-.--.----.--.--.--.---.---.--.---.--......              69309485</w:t>
      </w:r>
    </w:p>
    <w:p>
      <w:r>
        <w:rPr>
          <w:rFonts w:ascii="Consolas" w:hAnsi="Consolas"/>
          <w:sz w:val="18"/>
        </w:rPr>
        <w:t>NC_082664.1     69383455   -.---.-.--.----.--.--.--.---.---.--.---.--......              69383472</w:t>
      </w:r>
    </w:p>
    <w:p>
      <w:r>
        <w:rPr>
          <w:rFonts w:ascii="Consolas" w:hAnsi="Consolas"/>
          <w:sz w:val="18"/>
        </w:rPr>
        <w:t>NC_082664.1     69686962   -.---.-.--.----.--.--.--.---.---.--.---.--........            69686943</w:t>
      </w:r>
    </w:p>
    <w:p>
      <w:r>
        <w:rPr>
          <w:rFonts w:ascii="Consolas" w:hAnsi="Consolas"/>
          <w:sz w:val="18"/>
        </w:rPr>
        <w:t>NC_082664.1     74094997   -.---.-.--.----.--.--.--.---.---.--.---.--......              74095014</w:t>
      </w:r>
    </w:p>
    <w:p>
      <w:r>
        <w:rPr>
          <w:rFonts w:ascii="Consolas" w:hAnsi="Consolas"/>
          <w:sz w:val="18"/>
        </w:rPr>
        <w:t>NC_082664.1     75901616   -.---.-.--.----.--.--.--.---.---.--.---.--........            75901635</w:t>
      </w:r>
    </w:p>
    <w:p>
      <w:r>
        <w:rPr>
          <w:rFonts w:ascii="Consolas" w:hAnsi="Consolas"/>
          <w:sz w:val="18"/>
        </w:rPr>
        <w:t>NC_082664.1     75901624   -.---.-.--.----.--.--.--.---.---.--.---.--......              75901641</w:t>
      </w:r>
    </w:p>
    <w:p>
      <w:r>
        <w:rPr>
          <w:rFonts w:ascii="Consolas" w:hAnsi="Consolas"/>
          <w:sz w:val="18"/>
        </w:rPr>
        <w:t>NC_082664.1     76680427   -.---.-.--.----.--.--.--.---.---.--.---.--....                76680442</w:t>
      </w:r>
    </w:p>
    <w:p>
      <w:r>
        <w:rPr>
          <w:rFonts w:ascii="Consolas" w:hAnsi="Consolas"/>
          <w:sz w:val="18"/>
        </w:rPr>
        <w:t>NC_082664.1     76898899   -.---.-.--.----.--.--.--.---.---.--.---.--......              76898882</w:t>
      </w:r>
    </w:p>
    <w:p>
      <w:r>
        <w:rPr>
          <w:rFonts w:ascii="Consolas" w:hAnsi="Consolas"/>
          <w:sz w:val="18"/>
        </w:rPr>
        <w:t>NC_082664.1     77926570   -.---.-.--.----.--.--.--.---.---.--.---.--........            77926551</w:t>
      </w:r>
    </w:p>
    <w:p>
      <w:r>
        <w:rPr>
          <w:rFonts w:ascii="Consolas" w:hAnsi="Consolas"/>
          <w:sz w:val="18"/>
        </w:rPr>
        <w:t>NC_082664.1     79424313   -.---.-.--.----.--.--.--.---.---.--.---.--......              79424330</w:t>
      </w:r>
    </w:p>
    <w:p>
      <w:r>
        <w:rPr>
          <w:rFonts w:ascii="Consolas" w:hAnsi="Consolas"/>
          <w:sz w:val="18"/>
        </w:rPr>
        <w:t>NC_082664.1     81332351   -.---.-.--.----.--.--.--.---.---.--.---.--......              81332334</w:t>
      </w:r>
    </w:p>
    <w:p>
      <w:r>
        <w:rPr>
          <w:rFonts w:ascii="Consolas" w:hAnsi="Consolas"/>
          <w:sz w:val="18"/>
        </w:rPr>
        <w:t>NC_082664.1     82180858   -.---.-.--.----.--.--.--.---.---.--.---.--......              82180875</w:t>
      </w:r>
    </w:p>
    <w:p>
      <w:r>
        <w:rPr>
          <w:rFonts w:ascii="Consolas" w:hAnsi="Consolas"/>
          <w:sz w:val="18"/>
        </w:rPr>
        <w:t>NC_082664.1     83639688   -.---.-.--.----.--.--.--.---.---.--.---.--......              83639705</w:t>
      </w:r>
    </w:p>
    <w:p>
      <w:r>
        <w:rPr>
          <w:rFonts w:ascii="Consolas" w:hAnsi="Consolas"/>
          <w:sz w:val="18"/>
        </w:rPr>
        <w:t>NC_082664.1     85340856   -.---.-.--.----.--.--.--.---.---.--.---.--.........           85340836</w:t>
      </w:r>
    </w:p>
    <w:p>
      <w:r>
        <w:rPr>
          <w:rFonts w:ascii="Consolas" w:hAnsi="Consolas"/>
          <w:sz w:val="18"/>
        </w:rPr>
        <w:t>NC_082664.1     85375607   -.---.-.--.----.--.--.--.---.---.--.---.--......              85375590</w:t>
      </w:r>
    </w:p>
    <w:p>
      <w:r>
        <w:rPr>
          <w:rFonts w:ascii="Consolas" w:hAnsi="Consolas"/>
          <w:sz w:val="18"/>
        </w:rPr>
        <w:t>NC_082664.1     85605655   -.---.-.--.----.--.--.--.---.---.--.---.--......              85605672</w:t>
      </w:r>
    </w:p>
    <w:p>
      <w:r>
        <w:rPr>
          <w:rFonts w:ascii="Consolas" w:hAnsi="Consolas"/>
          <w:sz w:val="18"/>
        </w:rPr>
        <w:t>NC_082664.1     86665504   -.---.-.--.----.--.--.--.---.---.--.---.--........            86665523</w:t>
      </w:r>
    </w:p>
    <w:p>
      <w:r>
        <w:rPr>
          <w:rFonts w:ascii="Consolas" w:hAnsi="Consolas"/>
          <w:sz w:val="18"/>
        </w:rPr>
        <w:t>NC_082664.1     88413685   -.---.-.--.----.--.--.--.---.---.--.---.--......              88413702</w:t>
      </w:r>
    </w:p>
    <w:p>
      <w:r>
        <w:rPr>
          <w:rFonts w:ascii="Consolas" w:hAnsi="Consolas"/>
          <w:sz w:val="18"/>
        </w:rPr>
        <w:t>NC_082664.1     88984060   -.---.-.--.----.--.--.--.---.---.--.---.--......              88984043</w:t>
      </w:r>
    </w:p>
    <w:p>
      <w:r>
        <w:rPr>
          <w:rFonts w:ascii="Consolas" w:hAnsi="Consolas"/>
          <w:sz w:val="18"/>
        </w:rPr>
        <w:t>NC_082664.1     89141139   -.---.-.--.----.--.--.--.---.---.--.---.--......              89141122</w:t>
      </w:r>
    </w:p>
    <w:p>
      <w:r>
        <w:rPr>
          <w:rFonts w:ascii="Consolas" w:hAnsi="Consolas"/>
          <w:sz w:val="18"/>
        </w:rPr>
        <w:t>NC_082664.1     89591832   -.---.-.--.----.--.--.--.---.---.--.---.--....                89591817</w:t>
      </w:r>
    </w:p>
    <w:p>
      <w:r>
        <w:rPr>
          <w:rFonts w:ascii="Consolas" w:hAnsi="Consolas"/>
          <w:sz w:val="18"/>
        </w:rPr>
        <w:t>NC_082664.1     90587652   -.---.-.--.----.--.--.--.---.---.--.---.--......              90587669</w:t>
      </w:r>
    </w:p>
    <w:p>
      <w:r>
        <w:rPr>
          <w:rFonts w:ascii="Consolas" w:hAnsi="Consolas"/>
          <w:sz w:val="18"/>
        </w:rPr>
        <w:t>NC_082664.1     91498451   -.---.-.--.----.--.--.--.---.---.--.---.--........            91498470</w:t>
      </w:r>
    </w:p>
    <w:p>
      <w:r>
        <w:rPr>
          <w:rFonts w:ascii="Consolas" w:hAnsi="Consolas"/>
          <w:sz w:val="18"/>
        </w:rPr>
        <w:t>NC_082664.1     91498471   -.---.-.--.----.--.--.--.---.---.--.---.--......              91498488</w:t>
      </w:r>
    </w:p>
    <w:p>
      <w:r>
        <w:rPr>
          <w:rFonts w:ascii="Consolas" w:hAnsi="Consolas"/>
          <w:sz w:val="18"/>
        </w:rPr>
        <w:t>NC_082664.1     92574856   -.---.-.--.----.--.--.--.---.---.--.---.--......              92574839</w:t>
      </w:r>
    </w:p>
    <w:p>
      <w:r>
        <w:rPr>
          <w:rFonts w:ascii="Consolas" w:hAnsi="Consolas"/>
          <w:sz w:val="18"/>
        </w:rPr>
        <w:t>NC_082664.1     92886809   -.---.-.--.----.--.--.--.---.---.--.---.--........            92886828</w:t>
      </w:r>
    </w:p>
    <w:p>
      <w:r>
        <w:rPr>
          <w:rFonts w:ascii="Consolas" w:hAnsi="Consolas"/>
          <w:sz w:val="18"/>
        </w:rPr>
        <w:t>NC_082664.1     93676943   -.---.-.--.----.--.--.--.---.---.--.---.--....                93676928</w:t>
      </w:r>
    </w:p>
    <w:p>
      <w:r>
        <w:rPr>
          <w:rFonts w:ascii="Consolas" w:hAnsi="Consolas"/>
          <w:sz w:val="18"/>
        </w:rPr>
        <w:t>NC_082664.1     94784299   -.---.-.--.----.--.--.--.---.---.--.---.--.........           94784279</w:t>
      </w:r>
    </w:p>
    <w:p>
      <w:r>
        <w:rPr>
          <w:rFonts w:ascii="Consolas" w:hAnsi="Consolas"/>
          <w:sz w:val="18"/>
        </w:rPr>
        <w:t>NC_082664.1     94995051   -.---.-.--.----.--.--.--.---.---.--.---.--........            94995070</w:t>
      </w:r>
    </w:p>
    <w:p>
      <w:r>
        <w:rPr>
          <w:rFonts w:ascii="Consolas" w:hAnsi="Consolas"/>
          <w:sz w:val="18"/>
        </w:rPr>
        <w:t>NC_082664.1     97352779   -.---.-.--.----.--.--.--.---.---.--.---.--........            97352798</w:t>
      </w:r>
    </w:p>
    <w:p>
      <w:r>
        <w:rPr>
          <w:rFonts w:ascii="Consolas" w:hAnsi="Consolas"/>
          <w:sz w:val="18"/>
        </w:rPr>
        <w:t>NC_082664.1     97969209   -.---.-.--.----.--.--.--.---.---.--.---.--......              97969226</w:t>
      </w:r>
    </w:p>
    <w:p>
      <w:r>
        <w:rPr>
          <w:rFonts w:ascii="Consolas" w:hAnsi="Consolas"/>
          <w:sz w:val="18"/>
        </w:rPr>
        <w:t>NC_082664.1     99327575   -.---.-.--.----.--.--.--.---.---.--.---.--........            99327594</w:t>
      </w:r>
    </w:p>
    <w:p>
      <w:r>
        <w:rPr>
          <w:rFonts w:ascii="Consolas" w:hAnsi="Consolas"/>
          <w:sz w:val="18"/>
        </w:rPr>
        <w:t>NC_082664.1     99420839   -.---.-.--.----.--.--.--.---.---.--.---.--........            99420858</w:t>
      </w:r>
    </w:p>
    <w:p>
      <w:r>
        <w:rPr>
          <w:rFonts w:ascii="Consolas" w:hAnsi="Consolas"/>
          <w:sz w:val="18"/>
        </w:rPr>
        <w:t>NC_082664.1     101747651  -.---.-.--.----.--.--.--.---.---.--.---.--.........           101747671</w:t>
      </w:r>
    </w:p>
    <w:p>
      <w:r>
        <w:rPr>
          <w:rFonts w:ascii="Consolas" w:hAnsi="Consolas"/>
          <w:sz w:val="18"/>
        </w:rPr>
        <w:t>NC_082664.1     103905834  -.---.-.--.----.--.--.--.---.---.--.---.--........            103905815</w:t>
      </w:r>
    </w:p>
    <w:p>
      <w:r>
        <w:rPr>
          <w:rFonts w:ascii="Consolas" w:hAnsi="Consolas"/>
          <w:sz w:val="18"/>
        </w:rPr>
        <w:t>NC_082664.1     105746529  -.---.-.--.----.--.--.--.---.---.--.---.--........            105746510</w:t>
      </w:r>
    </w:p>
    <w:p>
      <w:r>
        <w:rPr>
          <w:rFonts w:ascii="Consolas" w:hAnsi="Consolas"/>
          <w:sz w:val="18"/>
        </w:rPr>
        <w:t>NC_082664.1     108664434  -.---.-.--.----.--.--.--.---.---.--.---.--.......             108664452</w:t>
      </w:r>
    </w:p>
    <w:p>
      <w:r>
        <w:rPr>
          <w:rFonts w:ascii="Consolas" w:hAnsi="Consolas"/>
          <w:sz w:val="18"/>
        </w:rPr>
        <w:t>NC_082664.1     109113199  -.---.-.--.----.--.--.--.---.---.--.---.--......              109113182</w:t>
      </w:r>
    </w:p>
    <w:p>
      <w:r>
        <w:rPr>
          <w:rFonts w:ascii="Consolas" w:hAnsi="Consolas"/>
          <w:sz w:val="18"/>
        </w:rPr>
        <w:t>NC_082664.1     109945744  -.---.-.--.----.--.--.--.---.---.--.---.--........            109945763</w:t>
      </w:r>
    </w:p>
    <w:p>
      <w:r>
        <w:rPr>
          <w:rFonts w:ascii="Consolas" w:hAnsi="Consolas"/>
          <w:sz w:val="18"/>
        </w:rPr>
        <w:t>NC_082664.1     109945760  -.---.-.--.----.--.--.--.---.---.--.---.--......              109945777</w:t>
      </w:r>
    </w:p>
    <w:p>
      <w:r>
        <w:rPr>
          <w:rFonts w:ascii="Consolas" w:hAnsi="Consolas"/>
          <w:sz w:val="18"/>
        </w:rPr>
        <w:t>NC_082664.1     111670063  -.---.-.--.----.--.--.--.---.---.--.---.--.........           111670083</w:t>
      </w:r>
    </w:p>
    <w:p>
      <w:r>
        <w:rPr>
          <w:rFonts w:ascii="Consolas" w:hAnsi="Consolas"/>
          <w:sz w:val="18"/>
        </w:rPr>
        <w:t>NC_082664.1     114014659  -.---.-.--.----.--.--.--.---.---.--.---.--......              114014676</w:t>
      </w:r>
    </w:p>
    <w:p>
      <w:r>
        <w:rPr>
          <w:rFonts w:ascii="Consolas" w:hAnsi="Consolas"/>
          <w:sz w:val="18"/>
        </w:rPr>
        <w:t>NC_082664.1     118846197  -.---.-.--.----.--.--.--.---.---.--.---.--......              118846180</w:t>
      </w:r>
    </w:p>
    <w:p>
      <w:r>
        <w:rPr>
          <w:rFonts w:ascii="Consolas" w:hAnsi="Consolas"/>
          <w:sz w:val="18"/>
        </w:rPr>
        <w:t>NC_082664.1     119052719  -.---.-.--.----.--.--.--.---.---.--.---.--........            119052738</w:t>
      </w:r>
    </w:p>
    <w:p>
      <w:r>
        <w:rPr>
          <w:rFonts w:ascii="Consolas" w:hAnsi="Consolas"/>
          <w:sz w:val="18"/>
        </w:rPr>
        <w:t>NC_082664.1     120918505  -.---.-.--.----.--.--.--.---.---.--.---.--........            120918524</w:t>
      </w:r>
    </w:p>
    <w:p>
      <w:r>
        <w:rPr>
          <w:rFonts w:ascii="Consolas" w:hAnsi="Consolas"/>
          <w:sz w:val="18"/>
        </w:rPr>
        <w:t>NC_082664.1     129175065  -.---.-.--.----.--.--.--.---.---.--.---.--......              129175048</w:t>
      </w:r>
    </w:p>
    <w:p>
      <w:r>
        <w:rPr>
          <w:rFonts w:ascii="Consolas" w:hAnsi="Consolas"/>
          <w:sz w:val="18"/>
        </w:rPr>
        <w:t>NC_082664.1     129175077  -.---.-.--.----.--.--.--.---.---.--.---.--........            129175058</w:t>
      </w:r>
    </w:p>
    <w:p>
      <w:r>
        <w:rPr>
          <w:rFonts w:ascii="Consolas" w:hAnsi="Consolas"/>
          <w:sz w:val="18"/>
        </w:rPr>
        <w:t>NC_082664.1     131517151  -.---.-.--.----.--.--.--.---.---.--.---.--.........           131517171</w:t>
      </w:r>
    </w:p>
    <w:p>
      <w:r>
        <w:rPr>
          <w:rFonts w:ascii="Consolas" w:hAnsi="Consolas"/>
          <w:sz w:val="18"/>
        </w:rPr>
        <w:t>NC_082664.1     132589742  -.---.-.--.----.--.--.--.---.---.--.---.--......              132589725</w:t>
      </w:r>
    </w:p>
    <w:p>
      <w:r>
        <w:rPr>
          <w:rFonts w:ascii="Consolas" w:hAnsi="Consolas"/>
          <w:sz w:val="18"/>
        </w:rPr>
        <w:t>NC_082664.1     133101804  -.---.-.--.----.--.--.--.---.---.--.---.--......              133101821</w:t>
      </w:r>
    </w:p>
    <w:p>
      <w:r>
        <w:rPr>
          <w:rFonts w:ascii="Consolas" w:hAnsi="Consolas"/>
          <w:sz w:val="18"/>
        </w:rPr>
        <w:t>NC_082664.1     133719791  -.---.-.--.----.--.--.--.---.---.--.---.--.........           133719811</w:t>
      </w:r>
    </w:p>
    <w:p>
      <w:r>
        <w:rPr>
          <w:rFonts w:ascii="Consolas" w:hAnsi="Consolas"/>
          <w:sz w:val="18"/>
        </w:rPr>
        <w:t>NC_082664.1     133850585  -.---.-.--.----.--.--.--.---.---.--.---.--......              133850568</w:t>
      </w:r>
    </w:p>
    <w:p>
      <w:r>
        <w:rPr>
          <w:rFonts w:ascii="Consolas" w:hAnsi="Consolas"/>
          <w:sz w:val="18"/>
        </w:rPr>
        <w:t>NC_082664.1     133939734  -.---.-.--.----.--.--.--.---.---.--.---.--......              133939717</w:t>
      </w:r>
    </w:p>
    <w:p>
      <w:r>
        <w:rPr>
          <w:rFonts w:ascii="Consolas" w:hAnsi="Consolas"/>
          <w:sz w:val="18"/>
        </w:rPr>
        <w:t>NC_082664.1     136020591  -.---.-.--.----.--.--.--.---.---.--.---.--........            136020610</w:t>
      </w:r>
    </w:p>
    <w:p>
      <w:r>
        <w:rPr>
          <w:rFonts w:ascii="Consolas" w:hAnsi="Consolas"/>
          <w:sz w:val="18"/>
        </w:rPr>
        <w:t>NC_082664.1     136680483  -.---.-.--.----.--.--.--.---.---.--.---.--......              136680466</w:t>
      </w:r>
    </w:p>
    <w:p>
      <w:r>
        <w:rPr>
          <w:rFonts w:ascii="Consolas" w:hAnsi="Consolas"/>
          <w:sz w:val="18"/>
        </w:rPr>
        <w:t>NC_082664.1     136680487  -.---.-.--.----.--.--.--.---.---.--.---.--........            136680468</w:t>
      </w:r>
    </w:p>
    <w:p>
      <w:r>
        <w:rPr>
          <w:rFonts w:ascii="Consolas" w:hAnsi="Consolas"/>
          <w:sz w:val="18"/>
        </w:rPr>
        <w:t>NC_082664.1     140488993  -.---.-.--.----.--.--.--.---.---.--.---.--......              140488976</w:t>
      </w:r>
    </w:p>
    <w:p>
      <w:r>
        <w:rPr>
          <w:rFonts w:ascii="Consolas" w:hAnsi="Consolas"/>
          <w:sz w:val="18"/>
        </w:rPr>
        <w:t>NC_082664.1     141219570  -.---.-.--.----.--.--.--.---.---.--.---.--........            141219589</w:t>
      </w:r>
    </w:p>
    <w:p>
      <w:r>
        <w:rPr>
          <w:rFonts w:ascii="Consolas" w:hAnsi="Consolas"/>
          <w:sz w:val="18"/>
        </w:rPr>
        <w:t>NC_082664.1     144670267  -.---.-.--.----.--.--.--.---.---.--.---.--......              144670284</w:t>
      </w:r>
    </w:p>
    <w:p>
      <w:r>
        <w:rPr>
          <w:rFonts w:ascii="Consolas" w:hAnsi="Consolas"/>
          <w:sz w:val="18"/>
        </w:rPr>
        <w:t>NC_082664.1     146276370  -.---.-.--.----.--.--.--.---.---.--.---.--.......             146276352</w:t>
      </w:r>
    </w:p>
    <w:p>
      <w:r>
        <w:rPr>
          <w:rFonts w:ascii="Consolas" w:hAnsi="Consolas"/>
          <w:sz w:val="18"/>
        </w:rPr>
        <w:t>NC_082664.1     146314736  -.---.-.--.----.--.--.--.---.---.--.---.--...........         146314714</w:t>
      </w:r>
    </w:p>
    <w:p>
      <w:r>
        <w:rPr>
          <w:rFonts w:ascii="Consolas" w:hAnsi="Consolas"/>
          <w:sz w:val="18"/>
        </w:rPr>
        <w:t>NC_082664.1     147200599  -.---.-.--.----.--.--.--.---.---.--.---.--.........           147200619</w:t>
      </w:r>
    </w:p>
    <w:p>
      <w:r>
        <w:rPr>
          <w:rFonts w:ascii="Consolas" w:hAnsi="Consolas"/>
          <w:sz w:val="18"/>
        </w:rPr>
        <w:t>NC_082664.1     148152821  -.---.-.--.----.--.--.--.---.---.--.---.--......              148152838</w:t>
      </w:r>
    </w:p>
    <w:p>
      <w:r>
        <w:rPr>
          <w:rFonts w:ascii="Consolas" w:hAnsi="Consolas"/>
          <w:sz w:val="18"/>
        </w:rPr>
        <w:t>NC_082664.1     148574561  -.---.-.--.----.--.--.--.---.---.--.---.--........            148574580</w:t>
      </w:r>
    </w:p>
    <w:p>
      <w:r>
        <w:rPr>
          <w:rFonts w:ascii="Consolas" w:hAnsi="Consolas"/>
          <w:sz w:val="18"/>
        </w:rPr>
        <w:t>NC_082664.1     150305203  -.---.-.--.----.--.--.--.---.---.--.---.--.........           150305183</w:t>
      </w:r>
    </w:p>
    <w:p>
      <w:r>
        <w:rPr>
          <w:rFonts w:ascii="Consolas" w:hAnsi="Consolas"/>
          <w:sz w:val="18"/>
        </w:rPr>
        <w:t>NC_082664.1     150974029  -.---.-.--.----.--.--.--.---.---.--.---.--......              150974012</w:t>
      </w:r>
    </w:p>
    <w:p>
      <w:r>
        <w:rPr>
          <w:rFonts w:ascii="Consolas" w:hAnsi="Consolas"/>
          <w:sz w:val="18"/>
        </w:rPr>
        <w:t>NC_082664.1     150974037  -.---.-.--.----.--.--.--.---.---.--.---.--........            150974018</w:t>
      </w:r>
    </w:p>
    <w:p>
      <w:r>
        <w:rPr>
          <w:rFonts w:ascii="Consolas" w:hAnsi="Consolas"/>
          <w:sz w:val="18"/>
        </w:rPr>
        <w:t>NC_082664.1     151444913  -.---.-.--.----.--.--.--.---.---.--.---.--.........           151444933</w:t>
      </w:r>
    </w:p>
    <w:p>
      <w:r>
        <w:rPr>
          <w:rFonts w:ascii="Consolas" w:hAnsi="Consolas"/>
          <w:sz w:val="18"/>
        </w:rPr>
        <w:t>NC_082664.1     152683887  -.---.-.--.----.--.--.--.---.---.--.---.--..                  152683874</w:t>
      </w:r>
    </w:p>
    <w:p>
      <w:r>
        <w:rPr>
          <w:rFonts w:ascii="Consolas" w:hAnsi="Consolas"/>
          <w:sz w:val="18"/>
        </w:rPr>
        <w:t>NC_082664.1     152953136  -.---.-.--.----.--.--.--.---.---.--.---.--........            152953155</w:t>
      </w:r>
    </w:p>
    <w:p>
      <w:r>
        <w:rPr>
          <w:rFonts w:ascii="Consolas" w:hAnsi="Consolas"/>
          <w:sz w:val="18"/>
        </w:rPr>
        <w:t>NC_082664.1     152953144  -.---.-.--.----.--.--.--.---.---.--.---.--......              152953161</w:t>
      </w:r>
    </w:p>
    <w:p>
      <w:r>
        <w:rPr>
          <w:rFonts w:ascii="Consolas" w:hAnsi="Consolas"/>
          <w:sz w:val="18"/>
        </w:rPr>
        <w:t>NC_082664.1     154709758  -.---.-.--.----.--.--.--.---.---.--.---.--......              154709741</w:t>
      </w:r>
    </w:p>
    <w:p>
      <w:r>
        <w:rPr>
          <w:rFonts w:ascii="Consolas" w:hAnsi="Consolas"/>
          <w:sz w:val="18"/>
        </w:rPr>
        <w:t>NC_082664.1     154709782  -.---.-.--.----.--.--.--.---.---.--.---.--........            154709763</w:t>
      </w:r>
    </w:p>
    <w:p>
      <w:r>
        <w:rPr>
          <w:rFonts w:ascii="Consolas" w:hAnsi="Consolas"/>
          <w:sz w:val="18"/>
        </w:rPr>
        <w:t>NC_082664.1     157772278  -.---.-.--.----.--.--.--.---.---.--.---.--.........           157772258</w:t>
      </w:r>
    </w:p>
    <w:p>
      <w:r>
        <w:rPr>
          <w:rFonts w:ascii="Consolas" w:hAnsi="Consolas"/>
          <w:sz w:val="18"/>
        </w:rPr>
        <w:t>NC_082664.1     166899955  -.---.-.--.----.--.--.--.---.---.--.---.--........            166899974</w:t>
      </w:r>
    </w:p>
    <w:p>
      <w:r>
        <w:rPr>
          <w:rFonts w:ascii="Consolas" w:hAnsi="Consolas"/>
          <w:sz w:val="18"/>
        </w:rPr>
        <w:t>NC_082664.1     170674427  -.---.-.--.----.--.--.--.---.---.--.---.--......              170674444</w:t>
      </w:r>
    </w:p>
    <w:p>
      <w:r>
        <w:rPr>
          <w:rFonts w:ascii="Consolas" w:hAnsi="Consolas"/>
          <w:sz w:val="18"/>
        </w:rPr>
        <w:t>NC_082664.1     170777163  -.---.-.--.----.--.--.--.---.---.--.---.--....                170777178</w:t>
      </w:r>
    </w:p>
    <w:p>
      <w:r>
        <w:rPr>
          <w:rFonts w:ascii="Consolas" w:hAnsi="Consolas"/>
          <w:sz w:val="18"/>
        </w:rPr>
        <w:t>NC_082664.1     172155574  -.---.-.--.----.--.--.--.---.---.--.---.--......              172155557</w:t>
      </w:r>
    </w:p>
    <w:p>
      <w:r>
        <w:rPr>
          <w:rFonts w:ascii="Consolas" w:hAnsi="Consolas"/>
          <w:sz w:val="18"/>
        </w:rPr>
        <w:t>NC_082664.1     172155582  -.---.-.--.----.--.--.--.---.---.--.---.--........            172155563</w:t>
      </w:r>
    </w:p>
    <w:p>
      <w:r>
        <w:rPr>
          <w:rFonts w:ascii="Consolas" w:hAnsi="Consolas"/>
          <w:sz w:val="18"/>
        </w:rPr>
        <w:t>NC_082664.1     173968420  -.---.-.--.----.--.--.--.---.---.--.---.--......              173968437</w:t>
      </w:r>
    </w:p>
    <w:p>
      <w:r>
        <w:rPr>
          <w:rFonts w:ascii="Consolas" w:hAnsi="Consolas"/>
          <w:sz w:val="18"/>
        </w:rPr>
        <w:t>NC_082664.1     176020228  -.---.-.--.----.--.--.--.---.---.--.---.--.........           176020208</w:t>
      </w:r>
    </w:p>
    <w:p>
      <w:r>
        <w:rPr>
          <w:rFonts w:ascii="Consolas" w:hAnsi="Consolas"/>
          <w:sz w:val="18"/>
        </w:rPr>
        <w:t>NC_082664.1     176587242  -.---.-.--.----.--.--.--.---.---.--.---.--......              176587225</w:t>
      </w:r>
    </w:p>
    <w:p>
      <w:r>
        <w:rPr>
          <w:rFonts w:ascii="Consolas" w:hAnsi="Consolas"/>
          <w:sz w:val="18"/>
        </w:rPr>
        <w:t>NC_082664.1     179537702  -.---.-.--.----.--.--.--.---.---.--.---.--......              179537685</w:t>
      </w:r>
    </w:p>
    <w:p>
      <w:r>
        <w:rPr>
          <w:rFonts w:ascii="Consolas" w:hAnsi="Consolas"/>
          <w:sz w:val="18"/>
        </w:rPr>
        <w:t>NC_082664.1     182826407  -.---.-.--.----.--.--.--.---.---.--.---.--......              182826390</w:t>
      </w:r>
    </w:p>
    <w:p>
      <w:r>
        <w:rPr>
          <w:rFonts w:ascii="Consolas" w:hAnsi="Consolas"/>
          <w:sz w:val="18"/>
        </w:rPr>
        <w:t>NC_082664.1     182826411  -.---.-.--.----.--.--.--.---.---.--.---.--........            182826392</w:t>
      </w:r>
    </w:p>
    <w:p>
      <w:r>
        <w:rPr>
          <w:rFonts w:ascii="Consolas" w:hAnsi="Consolas"/>
          <w:sz w:val="18"/>
        </w:rPr>
        <w:t>NC_082664.1     182901846  -.---.-.--.----.--.--.--.---.---.--.---.--.....               182901862</w:t>
      </w:r>
    </w:p>
    <w:p>
      <w:r>
        <w:rPr>
          <w:rFonts w:ascii="Consolas" w:hAnsi="Consolas"/>
          <w:sz w:val="18"/>
        </w:rPr>
        <w:t>NC_082664.1     184745555  -.---.-.--.----.--.--.--.---.---.--.---.--.........           184745575</w:t>
      </w:r>
    </w:p>
    <w:p>
      <w:r>
        <w:rPr>
          <w:rFonts w:ascii="Consolas" w:hAnsi="Consolas"/>
          <w:sz w:val="18"/>
        </w:rPr>
        <w:t>NC_082664.1     22627543   -.---.-.--.----.--.--.--.---.---.--.---.--......              22627560</w:t>
      </w:r>
    </w:p>
    <w:p>
      <w:r>
        <w:rPr>
          <w:rFonts w:ascii="Consolas" w:hAnsi="Consolas"/>
          <w:sz w:val="18"/>
        </w:rPr>
        <w:t>NC_082664.1     35750382   -.---.-.--.----.--.--.--.---.---.--.---.--G........           35750402</w:t>
      </w:r>
    </w:p>
    <w:p>
      <w:r>
        <w:rPr>
          <w:rFonts w:ascii="Consolas" w:hAnsi="Consolas"/>
          <w:sz w:val="18"/>
        </w:rPr>
        <w:t>NC_082664.1     36258283   -.---.-G--.----.--.--.--.---.---.--.---.--....                36258298</w:t>
      </w:r>
    </w:p>
    <w:p>
      <w:r>
        <w:rPr>
          <w:rFonts w:ascii="Consolas" w:hAnsi="Consolas"/>
          <w:sz w:val="18"/>
        </w:rPr>
        <w:t>NC_082664.1     36258279   -.---.-.--.----.--.--G--.---.---.--.---.--..........          36258300</w:t>
      </w:r>
    </w:p>
    <w:p>
      <w:r>
        <w:rPr>
          <w:rFonts w:ascii="Consolas" w:hAnsi="Consolas"/>
          <w:sz w:val="18"/>
        </w:rPr>
        <w:t>NC_082664.1     46609884   -.---.-.--.----.--.--.--.---.---.--.---.--....                46609899</w:t>
      </w:r>
    </w:p>
    <w:p>
      <w:r>
        <w:rPr>
          <w:rFonts w:ascii="Consolas" w:hAnsi="Consolas"/>
          <w:sz w:val="18"/>
        </w:rPr>
        <w:t>NC_082664.1     52463728   -.---.-.--.----.--.--.--.---.---.--.---.--....T.....          52463749</w:t>
      </w:r>
    </w:p>
    <w:p>
      <w:r>
        <w:rPr>
          <w:rFonts w:ascii="Consolas" w:hAnsi="Consolas"/>
          <w:sz w:val="18"/>
        </w:rPr>
        <w:t>NC_082664.1     75936959   -.---.-.--.----.--.--.--.---.---.--.---.--.                   75936947</w:t>
      </w:r>
    </w:p>
    <w:p>
      <w:r>
        <w:rPr>
          <w:rFonts w:ascii="Consolas" w:hAnsi="Consolas"/>
          <w:sz w:val="18"/>
        </w:rPr>
        <w:t>NC_082664.1     84372887   -.---.-.--.----.--.--.--.---.---.--.---.--G.......            84372906</w:t>
      </w:r>
    </w:p>
    <w:p>
      <w:r>
        <w:rPr>
          <w:rFonts w:ascii="Consolas" w:hAnsi="Consolas"/>
          <w:sz w:val="18"/>
        </w:rPr>
        <w:t>NC_082664.1     86760915   -G---.-.--.----.--.--.--.---.---.--.---.--....                86760900</w:t>
      </w:r>
    </w:p>
    <w:p>
      <w:r>
        <w:rPr>
          <w:rFonts w:ascii="Consolas" w:hAnsi="Consolas"/>
          <w:sz w:val="18"/>
        </w:rPr>
        <w:t>NC_082664.1     98716861   -.---.-.--.----T--.--.--.---.---.--.---.--........            98716880</w:t>
      </w:r>
    </w:p>
    <w:p>
      <w:r>
        <w:rPr>
          <w:rFonts w:ascii="Consolas" w:hAnsi="Consolas"/>
          <w:sz w:val="18"/>
        </w:rPr>
        <w:t>NC_082664.1     103353496  -.---.-.--.----.--.--.--C---.---.--.---.--.........           103353476</w:t>
      </w:r>
    </w:p>
    <w:p>
      <w:r>
        <w:rPr>
          <w:rFonts w:ascii="Consolas" w:hAnsi="Consolas"/>
          <w:sz w:val="18"/>
        </w:rPr>
        <w:t>NC_082664.1     104467883  -.---.-.--.----.--.--.--.---.---.--.---.--......              104467866</w:t>
      </w:r>
    </w:p>
    <w:p>
      <w:r>
        <w:rPr>
          <w:rFonts w:ascii="Consolas" w:hAnsi="Consolas"/>
          <w:sz w:val="18"/>
        </w:rPr>
        <w:t>NC_082664.1     107460036  -.---.-.--.----.--.--.--.---.---.--.---.--........            107460017</w:t>
      </w:r>
    </w:p>
    <w:p>
      <w:r>
        <w:rPr>
          <w:rFonts w:ascii="Consolas" w:hAnsi="Consolas"/>
          <w:sz w:val="18"/>
        </w:rPr>
        <w:t>NC_082664.1     109435850  -.---.-.--C----.--.--.--.---.---.--.---.--.......             109435868</w:t>
      </w:r>
    </w:p>
    <w:p>
      <w:r>
        <w:rPr>
          <w:rFonts w:ascii="Consolas" w:hAnsi="Consolas"/>
          <w:sz w:val="18"/>
        </w:rPr>
        <w:t>NC_082664.1     112303325  -.---.-.--.----.--.--.--.---.---.--.---.--.........           112303305</w:t>
      </w:r>
    </w:p>
    <w:p>
      <w:r>
        <w:rPr>
          <w:rFonts w:ascii="Consolas" w:hAnsi="Consolas"/>
          <w:sz w:val="18"/>
        </w:rPr>
        <w:t>NC_082664.1     119508209  -.---.-.--.----.--.--.--.---.---.--.---.--...........         119508187</w:t>
      </w:r>
    </w:p>
    <w:p>
      <w:r>
        <w:rPr>
          <w:rFonts w:ascii="Consolas" w:hAnsi="Consolas"/>
          <w:sz w:val="18"/>
        </w:rPr>
        <w:t>NC_082664.1     124190070  -.---.-.--.----.--.--.--.---.---.--.---.--.........           124190090</w:t>
      </w:r>
    </w:p>
    <w:p>
      <w:r>
        <w:rPr>
          <w:rFonts w:ascii="Consolas" w:hAnsi="Consolas"/>
          <w:sz w:val="18"/>
        </w:rPr>
        <w:t>NC_082664.1     128342959  -.---.-.--.----.--.--.--.---.---.--G---.--......              128342976</w:t>
      </w:r>
    </w:p>
    <w:p>
      <w:r>
        <w:rPr>
          <w:rFonts w:ascii="Consolas" w:hAnsi="Consolas"/>
          <w:sz w:val="18"/>
        </w:rPr>
        <w:t>NC_082664.1     130005787  -.---.-.--.----.--.--.--.---.---.--.---.--..                  130005774</w:t>
      </w:r>
    </w:p>
    <w:p>
      <w:r>
        <w:rPr>
          <w:rFonts w:ascii="Consolas" w:hAnsi="Consolas"/>
          <w:sz w:val="18"/>
        </w:rPr>
        <w:t>NC_082664.1     132609122  -.---.-.--.----.--.--.--.---.---.--.---.--........            132609103</w:t>
      </w:r>
    </w:p>
    <w:p>
      <w:r>
        <w:rPr>
          <w:rFonts w:ascii="Consolas" w:hAnsi="Consolas"/>
          <w:sz w:val="18"/>
        </w:rPr>
        <w:t>NC_082664.1     134507170  -.---C-.--.----.--.--.--.---.---.--.---.--......              134507153</w:t>
      </w:r>
    </w:p>
    <w:p>
      <w:r>
        <w:rPr>
          <w:rFonts w:ascii="Consolas" w:hAnsi="Consolas"/>
          <w:sz w:val="18"/>
        </w:rPr>
        <w:t>NC_082664.1     137456320  -.---.-.--.----.--.--.--.---.---.--.---.--G........           137456300</w:t>
      </w:r>
    </w:p>
    <w:p>
      <w:r>
        <w:rPr>
          <w:rFonts w:ascii="Consolas" w:hAnsi="Consolas"/>
          <w:sz w:val="18"/>
        </w:rPr>
        <w:t>NC_082664.1     142670963  -.---.-.--A----.--.--.--.---.---.--.---.--.........           142670983</w:t>
      </w:r>
    </w:p>
    <w:p>
      <w:r>
        <w:rPr>
          <w:rFonts w:ascii="Consolas" w:hAnsi="Consolas"/>
          <w:sz w:val="18"/>
        </w:rPr>
        <w:t>NC_082664.1     148012555  -.---.-.--.----G--.--.--.---.---.--.---.--........            148012536</w:t>
      </w:r>
    </w:p>
    <w:p>
      <w:r>
        <w:rPr>
          <w:rFonts w:ascii="Consolas" w:hAnsi="Consolas"/>
          <w:sz w:val="18"/>
        </w:rPr>
        <w:t>NC_082664.1     151822989  -.---.-A--.----.--.--.--.---.---.--.---.--.........           151823009</w:t>
      </w:r>
    </w:p>
    <w:p>
      <w:r>
        <w:rPr>
          <w:rFonts w:ascii="Consolas" w:hAnsi="Consolas"/>
          <w:sz w:val="18"/>
        </w:rPr>
        <w:t>NC_082664.1     154172531  -.---.-.--.----.--.--.--.---.---.--.---.--....                154172516</w:t>
      </w:r>
    </w:p>
    <w:p>
      <w:r>
        <w:rPr>
          <w:rFonts w:ascii="Consolas" w:hAnsi="Consolas"/>
          <w:sz w:val="18"/>
        </w:rPr>
        <w:t>NC_082664.1     156531163  -.---.-.--.----.--.--.--.---.---.--.---.--....                156531178</w:t>
      </w:r>
    </w:p>
    <w:p>
      <w:r>
        <w:rPr>
          <w:rFonts w:ascii="Consolas" w:hAnsi="Consolas"/>
          <w:sz w:val="18"/>
        </w:rPr>
        <w:t>NC_082664.1     156531159  -.---C-.--.----.--.--.--.---.---.--.---.--..........          156531180</w:t>
      </w:r>
    </w:p>
    <w:p>
      <w:r>
        <w:rPr>
          <w:rFonts w:ascii="Consolas" w:hAnsi="Consolas"/>
          <w:sz w:val="18"/>
        </w:rPr>
        <w:t>NC_082664.1     162462478  -.---.-.--.----.--.--.--.---.---.--.---.--....T.....          162462499</w:t>
      </w:r>
    </w:p>
    <w:p>
      <w:r>
        <w:rPr>
          <w:rFonts w:ascii="Consolas" w:hAnsi="Consolas"/>
          <w:sz w:val="18"/>
        </w:rPr>
        <w:t>NC_082664.1     162624581  -G---.-.--.----.--.--.--.---.---.--.---.--......              162624564</w:t>
      </w:r>
    </w:p>
    <w:p>
      <w:r>
        <w:rPr>
          <w:rFonts w:ascii="Consolas" w:hAnsi="Consolas"/>
          <w:sz w:val="18"/>
        </w:rPr>
        <w:t>NC_082664.1     164524327  -.---.-.--.----.--.--.--C---.---.--.---.--......              164524310</w:t>
      </w:r>
    </w:p>
    <w:p>
      <w:r>
        <w:rPr>
          <w:rFonts w:ascii="Consolas" w:hAnsi="Consolas"/>
          <w:sz w:val="18"/>
        </w:rPr>
        <w:t>NC_082664.1     180831637  -.---.-.--.----.--.--C--.---.---.--.---.--.........           180831617</w:t>
      </w:r>
    </w:p>
    <w:p>
      <w:r>
        <w:rPr>
          <w:rFonts w:ascii="Consolas" w:hAnsi="Consolas"/>
          <w:sz w:val="18"/>
        </w:rPr>
        <w:t>NC_082664.1     181076841  -.---.-.--.----.--.--.--.---.---.--.---.--......              181076824</w:t>
      </w:r>
    </w:p>
    <w:p>
      <w:r>
        <w:rPr>
          <w:rFonts w:ascii="Consolas" w:hAnsi="Consolas"/>
          <w:sz w:val="18"/>
        </w:rPr>
        <w:t>NC_082664.1     182901854  -.---.-.--.----.--.--.--.---.---C--.---.--......              182901871</w:t>
      </w:r>
    </w:p>
    <w:p>
      <w:r>
        <w:rPr>
          <w:rFonts w:ascii="Consolas" w:hAnsi="Consolas"/>
          <w:sz w:val="18"/>
        </w:rPr>
        <w:t>NC_082664.1     2781682    -.---.-.--.----.--.--.--.---.---.--.---.--........            2781663</w:t>
      </w:r>
    </w:p>
    <w:p>
      <w:r>
        <w:rPr>
          <w:rFonts w:ascii="Consolas" w:hAnsi="Consolas"/>
          <w:sz w:val="18"/>
        </w:rPr>
        <w:t>NC_082664.1     3128415    -.---.-.--.----.--.--.--.---.---.--.---.--....                3128430</w:t>
      </w:r>
    </w:p>
    <w:p>
      <w:r>
        <w:rPr>
          <w:rFonts w:ascii="Consolas" w:hAnsi="Consolas"/>
          <w:sz w:val="18"/>
        </w:rPr>
        <w:t>NC_082664.1     3128411    -.---.-.--.----.--.--.--.---.---.--.---.--.........           3128431</w:t>
      </w:r>
    </w:p>
    <w:p>
      <w:r>
        <w:rPr>
          <w:rFonts w:ascii="Consolas" w:hAnsi="Consolas"/>
          <w:sz w:val="18"/>
        </w:rPr>
        <w:t>NC_082664.1     3742024    -.---.-.--.----.--.--.--.---.---.--.---.--.....               3742008</w:t>
      </w:r>
    </w:p>
    <w:p>
      <w:r>
        <w:rPr>
          <w:rFonts w:ascii="Consolas" w:hAnsi="Consolas"/>
          <w:sz w:val="18"/>
        </w:rPr>
        <w:t>NC_082664.1     3742028    -.---.-.--.----.--.--.--.---.---.--.---.--........            3742009</w:t>
      </w:r>
    </w:p>
    <w:p>
      <w:r>
        <w:rPr>
          <w:rFonts w:ascii="Consolas" w:hAnsi="Consolas"/>
          <w:sz w:val="18"/>
        </w:rPr>
        <w:t>NC_082664.1     3904028    -.---.-.--.----.--.--.--.---.---.--.---.--...                 3904014</w:t>
      </w:r>
    </w:p>
    <w:p>
      <w:r>
        <w:rPr>
          <w:rFonts w:ascii="Consolas" w:hAnsi="Consolas"/>
          <w:sz w:val="18"/>
        </w:rPr>
        <w:t>NC_082664.1     4545762    -.---.-.--.----.--.--.--.---.---.--.---.--....                4545777</w:t>
      </w:r>
    </w:p>
    <w:p>
      <w:r>
        <w:rPr>
          <w:rFonts w:ascii="Consolas" w:hAnsi="Consolas"/>
          <w:sz w:val="18"/>
        </w:rPr>
        <w:t>NC_082664.1     4545758    -.---.-.--.----.--.--.--.---.---.--.---.--.........           4545778</w:t>
      </w:r>
    </w:p>
    <w:p>
      <w:r>
        <w:rPr>
          <w:rFonts w:ascii="Consolas" w:hAnsi="Consolas"/>
          <w:sz w:val="18"/>
        </w:rPr>
        <w:t>NC_082664.1     5674314    -.---.-.--.----.--.--.--.---.---.--.---.--........            5674295</w:t>
      </w:r>
    </w:p>
    <w:p>
      <w:r>
        <w:rPr>
          <w:rFonts w:ascii="Consolas" w:hAnsi="Consolas"/>
          <w:sz w:val="18"/>
        </w:rPr>
        <w:t>NC_082664.1     7257047    -.---.-.--.----.--.--.--.---.---.--.---.--........            7257028</w:t>
      </w:r>
    </w:p>
    <w:p>
      <w:r>
        <w:rPr>
          <w:rFonts w:ascii="Consolas" w:hAnsi="Consolas"/>
          <w:sz w:val="18"/>
        </w:rPr>
        <w:t>NC_082664.1     8245719    -.---.-.--.----.--.--.--.---.---.--.---.--.....               8245703</w:t>
      </w:r>
    </w:p>
    <w:p>
      <w:r>
        <w:rPr>
          <w:rFonts w:ascii="Consolas" w:hAnsi="Consolas"/>
          <w:sz w:val="18"/>
        </w:rPr>
        <w:t>NC_082664.1     8854161    -.---.-.--.----.--.--.--.---.---.--.---.--........            8854180</w:t>
      </w:r>
    </w:p>
    <w:p>
      <w:r>
        <w:rPr>
          <w:rFonts w:ascii="Consolas" w:hAnsi="Consolas"/>
          <w:sz w:val="18"/>
        </w:rPr>
        <w:t>NC_082664.1     8919690    -.---.-.--.----.--.--.--.---.---.--.---.--........            8919671</w:t>
      </w:r>
    </w:p>
    <w:p>
      <w:r>
        <w:rPr>
          <w:rFonts w:ascii="Consolas" w:hAnsi="Consolas"/>
          <w:sz w:val="18"/>
        </w:rPr>
        <w:t>NC_082664.1     8939906    -.---.-.--.----.--.--.--.---.---.--.---.--........            8939925</w:t>
      </w:r>
    </w:p>
    <w:p>
      <w:r>
        <w:rPr>
          <w:rFonts w:ascii="Consolas" w:hAnsi="Consolas"/>
          <w:sz w:val="18"/>
        </w:rPr>
        <w:t>NC_082664.1     9276022    -.---.-.--.----.--.--.--.---.---.--.---.--.........           9276002</w:t>
      </w:r>
    </w:p>
    <w:p>
      <w:r>
        <w:rPr>
          <w:rFonts w:ascii="Consolas" w:hAnsi="Consolas"/>
          <w:sz w:val="18"/>
        </w:rPr>
        <w:t>NC_082664.1     9276018    -.---.-.--.----.--.--.--.---.---.--.---.--....                9276003</w:t>
      </w:r>
    </w:p>
    <w:p>
      <w:r>
        <w:rPr>
          <w:rFonts w:ascii="Consolas" w:hAnsi="Consolas"/>
          <w:sz w:val="18"/>
        </w:rPr>
        <w:t>NC_082664.1     10535365   -.---.-.--.----.--.--.--.---.---.--.---.--........            10535384</w:t>
      </w:r>
    </w:p>
    <w:p>
      <w:r>
        <w:rPr>
          <w:rFonts w:ascii="Consolas" w:hAnsi="Consolas"/>
          <w:sz w:val="18"/>
        </w:rPr>
        <w:t>NC_082664.1     12360819   -.---.-.--.----.--.--.--.---.---.--.---.--........            12360838</w:t>
      </w:r>
    </w:p>
    <w:p>
      <w:r>
        <w:rPr>
          <w:rFonts w:ascii="Consolas" w:hAnsi="Consolas"/>
          <w:sz w:val="18"/>
        </w:rPr>
        <w:t>NC_082664.1     13507035   -.---.-.--.----.--.--.--.---.---.--.---.--........            13507054</w:t>
      </w:r>
    </w:p>
    <w:p>
      <w:r>
        <w:rPr>
          <w:rFonts w:ascii="Consolas" w:hAnsi="Consolas"/>
          <w:sz w:val="18"/>
        </w:rPr>
        <w:t>NC_082664.1     13879677   -.---.-.--.----.--.--.--.---.---.--.---.--........            13879696</w:t>
      </w:r>
    </w:p>
    <w:p>
      <w:r>
        <w:rPr>
          <w:rFonts w:ascii="Consolas" w:hAnsi="Consolas"/>
          <w:sz w:val="18"/>
        </w:rPr>
        <w:t>NC_082664.1     15616503   -.---.-.--.----.--.--.--.---.---.--.---.--........            15616522</w:t>
      </w:r>
    </w:p>
    <w:p>
      <w:r>
        <w:rPr>
          <w:rFonts w:ascii="Consolas" w:hAnsi="Consolas"/>
          <w:sz w:val="18"/>
        </w:rPr>
        <w:t>NC_082664.1     15616507   -.---.-.--.----.--.--.--.---.---.--.---.--.....               15616523</w:t>
      </w:r>
    </w:p>
    <w:p>
      <w:r>
        <w:rPr>
          <w:rFonts w:ascii="Consolas" w:hAnsi="Consolas"/>
          <w:sz w:val="18"/>
        </w:rPr>
        <w:t>NC_082664.1     19164912   -.---.-.--.----.--.--.--.---.---.--.---.--..........          19164933</w:t>
      </w:r>
    </w:p>
    <w:p>
      <w:r>
        <w:rPr>
          <w:rFonts w:ascii="Consolas" w:hAnsi="Consolas"/>
          <w:sz w:val="18"/>
        </w:rPr>
        <w:t>NC_082664.1     19490345   -.---.-.--.----.--.--.--.---.---.--.---.--......              19490362</w:t>
      </w:r>
    </w:p>
    <w:p>
      <w:r>
        <w:rPr>
          <w:rFonts w:ascii="Consolas" w:hAnsi="Consolas"/>
          <w:sz w:val="18"/>
        </w:rPr>
        <w:t>NC_082664.1     19880744   -.---.-.--.----.--.--.--.---.---.--.---.--.......             19880726</w:t>
      </w:r>
    </w:p>
    <w:p>
      <w:r>
        <w:rPr>
          <w:rFonts w:ascii="Consolas" w:hAnsi="Consolas"/>
          <w:sz w:val="18"/>
        </w:rPr>
        <w:t>NC_082664.1     20363293   -.---.-.--.----.--.--.--.---.---.--.---.--.....               20363309</w:t>
      </w:r>
    </w:p>
    <w:p>
      <w:r>
        <w:rPr>
          <w:rFonts w:ascii="Consolas" w:hAnsi="Consolas"/>
          <w:sz w:val="18"/>
        </w:rPr>
        <w:t>NC_082664.1     22671295   -.---.-.--.----.--.--.--.---.---.--.---.--........            22671314</w:t>
      </w:r>
    </w:p>
    <w:p>
      <w:r>
        <w:rPr>
          <w:rFonts w:ascii="Consolas" w:hAnsi="Consolas"/>
          <w:sz w:val="18"/>
        </w:rPr>
        <w:t>NC_082664.1     24485739   -.---.-.--.----.--.--.--.---.---.--.---.--.....               24485723</w:t>
      </w:r>
    </w:p>
    <w:p>
      <w:r>
        <w:rPr>
          <w:rFonts w:ascii="Consolas" w:hAnsi="Consolas"/>
          <w:sz w:val="18"/>
        </w:rPr>
        <w:t>NC_082664.1     24485743   -.---.-.--.----.--.--.--.---.---.--.---.--........            24485724</w:t>
      </w:r>
    </w:p>
    <w:p>
      <w:r>
        <w:rPr>
          <w:rFonts w:ascii="Consolas" w:hAnsi="Consolas"/>
          <w:sz w:val="18"/>
        </w:rPr>
        <w:t>NC_082664.1     25489540   -.---.-.--.----.--.--.--.---.---.--.---.--........            25489521</w:t>
      </w:r>
    </w:p>
    <w:p>
      <w:r>
        <w:rPr>
          <w:rFonts w:ascii="Consolas" w:hAnsi="Consolas"/>
          <w:sz w:val="18"/>
        </w:rPr>
        <w:t>NC_082664.1     26668047   -.---.-.--.----.--.--.--.---.---.--.---.--..                  26668060</w:t>
      </w:r>
    </w:p>
    <w:p>
      <w:r>
        <w:rPr>
          <w:rFonts w:ascii="Consolas" w:hAnsi="Consolas"/>
          <w:sz w:val="18"/>
        </w:rPr>
        <w:t>NC_082664.1     30693088   -.---.-.--.----.--.--.--.---.---.--.---.--........            30693069</w:t>
      </w:r>
    </w:p>
    <w:p>
      <w:r>
        <w:rPr>
          <w:rFonts w:ascii="Consolas" w:hAnsi="Consolas"/>
          <w:sz w:val="18"/>
        </w:rPr>
        <w:t>NC_082664.1     30884666   -.---.-.--.----.--.--.--.---.---.--.---.--.........           30884646</w:t>
      </w:r>
    </w:p>
    <w:p>
      <w:r>
        <w:rPr>
          <w:rFonts w:ascii="Consolas" w:hAnsi="Consolas"/>
          <w:sz w:val="18"/>
        </w:rPr>
        <w:t>NC_082664.1     30884662   -.---.-.--.----.--.--.--.---.---.--.---.--....                30884647</w:t>
      </w:r>
    </w:p>
    <w:p>
      <w:r>
        <w:rPr>
          <w:rFonts w:ascii="Consolas" w:hAnsi="Consolas"/>
          <w:sz w:val="18"/>
        </w:rPr>
        <w:t>NC_082664.1     31788621   -.---.-.--.----.--.--.--.---.---.--.---.--........            31788602</w:t>
      </w:r>
    </w:p>
    <w:p>
      <w:r>
        <w:rPr>
          <w:rFonts w:ascii="Consolas" w:hAnsi="Consolas"/>
          <w:sz w:val="18"/>
        </w:rPr>
        <w:t>NC_082664.1     33169011   -.---.-.--.----.--.--.--.---.---.--.---.--.........           33169031</w:t>
      </w:r>
    </w:p>
    <w:p>
      <w:r>
        <w:rPr>
          <w:rFonts w:ascii="Consolas" w:hAnsi="Consolas"/>
          <w:sz w:val="18"/>
        </w:rPr>
        <w:t>NC_082664.1     35693546   -.---.-.--.----.--.--.--.---.---.--.---.--........            35693565</w:t>
      </w:r>
    </w:p>
    <w:p>
      <w:r>
        <w:rPr>
          <w:rFonts w:ascii="Consolas" w:hAnsi="Consolas"/>
          <w:sz w:val="18"/>
        </w:rPr>
        <w:t>NC_082664.1     38200863   -.---.-.--.----.--.--.--.---.---.--.---.--........            38200844</w:t>
      </w:r>
    </w:p>
    <w:p>
      <w:r>
        <w:rPr>
          <w:rFonts w:ascii="Consolas" w:hAnsi="Consolas"/>
          <w:sz w:val="18"/>
        </w:rPr>
        <w:t>NC_082664.1     38575732   -.---.-.--.----.--.--.--.---.---.--.---.--........            38575713</w:t>
      </w:r>
    </w:p>
    <w:p>
      <w:r>
        <w:rPr>
          <w:rFonts w:ascii="Consolas" w:hAnsi="Consolas"/>
          <w:sz w:val="18"/>
        </w:rPr>
        <w:t>NC_082664.1     39290057   -.---.-.--.----.--.--.--.---.---.--.---.--........            39290038</w:t>
      </w:r>
    </w:p>
    <w:p>
      <w:r>
        <w:rPr>
          <w:rFonts w:ascii="Consolas" w:hAnsi="Consolas"/>
          <w:sz w:val="18"/>
        </w:rPr>
        <w:t>NC_082664.1     40967530   -.---.-.--.----.--.--.--.---.---.--.---.--....                40967545</w:t>
      </w:r>
    </w:p>
    <w:p>
      <w:r>
        <w:rPr>
          <w:rFonts w:ascii="Consolas" w:hAnsi="Consolas"/>
          <w:sz w:val="18"/>
        </w:rPr>
        <w:t>NC_082664.1     41456598   -.---.-.--.----.--.--.--.---.---.--.---.--........            41456617</w:t>
      </w:r>
    </w:p>
    <w:p>
      <w:r>
        <w:rPr>
          <w:rFonts w:ascii="Consolas" w:hAnsi="Consolas"/>
          <w:sz w:val="18"/>
        </w:rPr>
        <w:t>NC_082664.1     41456610   -.---.-.--.----.--.--.--.---.---.--.---.--.....               41456626</w:t>
      </w:r>
    </w:p>
    <w:p>
      <w:r>
        <w:rPr>
          <w:rFonts w:ascii="Consolas" w:hAnsi="Consolas"/>
          <w:sz w:val="18"/>
        </w:rPr>
        <w:t>NC_082664.1     44120044   -.---.-.--.----.--.--.--.---.---.--.---.--.........           44120024</w:t>
      </w:r>
    </w:p>
    <w:p>
      <w:r>
        <w:rPr>
          <w:rFonts w:ascii="Consolas" w:hAnsi="Consolas"/>
          <w:sz w:val="18"/>
        </w:rPr>
        <w:t>NC_082664.1     44681227   -.---.-.--.----.--.--.--.---.---.--.---.--.....               44681243</w:t>
      </w:r>
    </w:p>
    <w:p>
      <w:r>
        <w:rPr>
          <w:rFonts w:ascii="Consolas" w:hAnsi="Consolas"/>
          <w:sz w:val="18"/>
        </w:rPr>
        <w:t>NC_082664.1     45324237   -.---.-.--.----.--.--.--.---.---.--.---.--........            45324218</w:t>
      </w:r>
    </w:p>
    <w:p>
      <w:r>
        <w:rPr>
          <w:rFonts w:ascii="Consolas" w:hAnsi="Consolas"/>
          <w:sz w:val="18"/>
        </w:rPr>
        <w:t>NC_082664.1     45717647   -.---.-.--.----.--.--.--.---.---.--.---.--........            45717666</w:t>
      </w:r>
    </w:p>
    <w:p>
      <w:r>
        <w:rPr>
          <w:rFonts w:ascii="Consolas" w:hAnsi="Consolas"/>
          <w:sz w:val="18"/>
        </w:rPr>
        <w:t>NC_082664.1     48197468   -.---.-.--.----.--.--.--.---.---.--.---.--....                48197483</w:t>
      </w:r>
    </w:p>
    <w:p>
      <w:r>
        <w:rPr>
          <w:rFonts w:ascii="Consolas" w:hAnsi="Consolas"/>
          <w:sz w:val="18"/>
        </w:rPr>
        <w:t>NC_082664.1     48197464   -.---.-.--.----.--.--.--.---.---.--.---.--.........           48197484</w:t>
      </w:r>
    </w:p>
    <w:p>
      <w:r>
        <w:rPr>
          <w:rFonts w:ascii="Consolas" w:hAnsi="Consolas"/>
          <w:sz w:val="18"/>
        </w:rPr>
        <w:t>NC_082664.1     50793264   -.---.-.--.----.--.--.--.---.---.--.---.--.........           50793244</w:t>
      </w:r>
    </w:p>
    <w:p>
      <w:r>
        <w:rPr>
          <w:rFonts w:ascii="Consolas" w:hAnsi="Consolas"/>
          <w:sz w:val="18"/>
        </w:rPr>
        <w:t>NC_082664.1     54441153   -.---.-.--.----.--.--.--.---.---.--.---.--...                 54441167</w:t>
      </w:r>
    </w:p>
    <w:p>
      <w:r>
        <w:rPr>
          <w:rFonts w:ascii="Consolas" w:hAnsi="Consolas"/>
          <w:sz w:val="18"/>
        </w:rPr>
        <w:t>NC_082664.1     54789339   -.---.-.--.----.--.--.--.---.---.--.---.--........            54789358</w:t>
      </w:r>
    </w:p>
    <w:p>
      <w:r>
        <w:rPr>
          <w:rFonts w:ascii="Consolas" w:hAnsi="Consolas"/>
          <w:sz w:val="18"/>
        </w:rPr>
        <w:t>NC_082664.1     58555312   -.---.-.--.----.--.--.--.---.---.--.---.--....                58555327</w:t>
      </w:r>
    </w:p>
    <w:p>
      <w:r>
        <w:rPr>
          <w:rFonts w:ascii="Consolas" w:hAnsi="Consolas"/>
          <w:sz w:val="18"/>
        </w:rPr>
        <w:t>NC_082664.1     61510441   -.---.-.--.----.--.--.--.---.---.--.---.--........            61510422</w:t>
      </w:r>
    </w:p>
    <w:p>
      <w:r>
        <w:rPr>
          <w:rFonts w:ascii="Consolas" w:hAnsi="Consolas"/>
          <w:sz w:val="18"/>
        </w:rPr>
        <w:t>NC_082664.1     61699066   -.---.-.--.----.--.--.--.---.---.--.---.--.........           61699046</w:t>
      </w:r>
    </w:p>
    <w:p>
      <w:r>
        <w:rPr>
          <w:rFonts w:ascii="Consolas" w:hAnsi="Consolas"/>
          <w:sz w:val="18"/>
        </w:rPr>
        <w:t>NC_082664.1     61931847   -.---.-.--.----.--.--.--.---.---.--.---.--........            61931866</w:t>
      </w:r>
    </w:p>
    <w:p>
      <w:r>
        <w:rPr>
          <w:rFonts w:ascii="Consolas" w:hAnsi="Consolas"/>
          <w:sz w:val="18"/>
        </w:rPr>
        <w:t>NC_082664.1     64509147   -.---.-.--.----.--.--.--.---.---.--.---.--.........           64509167</w:t>
      </w:r>
    </w:p>
    <w:p>
      <w:r>
        <w:rPr>
          <w:rFonts w:ascii="Consolas" w:hAnsi="Consolas"/>
          <w:sz w:val="18"/>
        </w:rPr>
        <w:t>NC_082664.1     64590792   -.---.-.--.----.--.--.--.---.---.--.---.--.........           64590812</w:t>
      </w:r>
    </w:p>
    <w:p>
      <w:r>
        <w:rPr>
          <w:rFonts w:ascii="Consolas" w:hAnsi="Consolas"/>
          <w:sz w:val="18"/>
        </w:rPr>
        <w:t>NC_082664.1     64945268   -.---.-.--.----.--.--.--.---.---.--.---.--........            64945287</w:t>
      </w:r>
    </w:p>
    <w:p>
      <w:r>
        <w:rPr>
          <w:rFonts w:ascii="Consolas" w:hAnsi="Consolas"/>
          <w:sz w:val="18"/>
        </w:rPr>
        <w:t>NC_082664.1     67570483   -.---.-.--.----.--.--.--.---.---.--.---.--........            67570464</w:t>
      </w:r>
    </w:p>
    <w:p>
      <w:r>
        <w:rPr>
          <w:rFonts w:ascii="Consolas" w:hAnsi="Consolas"/>
          <w:sz w:val="18"/>
        </w:rPr>
        <w:t>NC_082664.1     68010203   -.---.-.--.----.--.--.--.---.---.--.---.--.........           68010223</w:t>
      </w:r>
    </w:p>
    <w:p>
      <w:r>
        <w:rPr>
          <w:rFonts w:ascii="Consolas" w:hAnsi="Consolas"/>
          <w:sz w:val="18"/>
        </w:rPr>
        <w:t>NC_082664.1     69118664   -.---.-.--.----.--.--.--.---.---.--.---.--........            69118683</w:t>
      </w:r>
    </w:p>
    <w:p>
      <w:r>
        <w:rPr>
          <w:rFonts w:ascii="Consolas" w:hAnsi="Consolas"/>
          <w:sz w:val="18"/>
        </w:rPr>
        <w:t>NC_082664.1     69309464   -.---.-.--.----.--.--.--.---.---.--.---.--........            69309483</w:t>
      </w:r>
    </w:p>
    <w:p>
      <w:r>
        <w:rPr>
          <w:rFonts w:ascii="Consolas" w:hAnsi="Consolas"/>
          <w:sz w:val="18"/>
        </w:rPr>
        <w:t>NC_082664.1     69466668   -.---.-.--.----.--.--.--.---.---.--.---.--........            69466687</w:t>
      </w:r>
    </w:p>
    <w:p>
      <w:r>
        <w:rPr>
          <w:rFonts w:ascii="Consolas" w:hAnsi="Consolas"/>
          <w:sz w:val="18"/>
        </w:rPr>
        <w:t>NC_082664.1     69686954   -.---.-.--.----.--.--.--.---.---.--.---.--.....               69686938</w:t>
      </w:r>
    </w:p>
    <w:p>
      <w:r>
        <w:rPr>
          <w:rFonts w:ascii="Consolas" w:hAnsi="Consolas"/>
          <w:sz w:val="18"/>
        </w:rPr>
        <w:t>NC_082664.1     69740631   -.---.-.--.----.--.--.--.---.---.--.---.--.........           69740611</w:t>
      </w:r>
    </w:p>
    <w:p>
      <w:r>
        <w:rPr>
          <w:rFonts w:ascii="Consolas" w:hAnsi="Consolas"/>
          <w:sz w:val="18"/>
        </w:rPr>
        <w:t>NC_082664.1     69796826   -.---.-.--.----.--.--.--.---.---.--.---.--.........           69796806</w:t>
      </w:r>
    </w:p>
    <w:p>
      <w:r>
        <w:rPr>
          <w:rFonts w:ascii="Consolas" w:hAnsi="Consolas"/>
          <w:sz w:val="18"/>
        </w:rPr>
        <w:t>NC_082664.1     69796822   -.---.-.--.----.--.--.--.---.---.--.---.--....                69796807</w:t>
      </w:r>
    </w:p>
    <w:p>
      <w:r>
        <w:rPr>
          <w:rFonts w:ascii="Consolas" w:hAnsi="Consolas"/>
          <w:sz w:val="18"/>
        </w:rPr>
        <w:t>NC_082664.1     70220281   -.---.-.--.----.--.--.--.---.---.--.---.--.....               70220297</w:t>
      </w:r>
    </w:p>
    <w:p>
      <w:r>
        <w:rPr>
          <w:rFonts w:ascii="Consolas" w:hAnsi="Consolas"/>
          <w:sz w:val="18"/>
        </w:rPr>
        <w:t>NC_082664.1     73298777   -.---.-.--.----.--.--.--.---.---.--.---.--........            73298758</w:t>
      </w:r>
    </w:p>
    <w:p>
      <w:r>
        <w:rPr>
          <w:rFonts w:ascii="Consolas" w:hAnsi="Consolas"/>
          <w:sz w:val="18"/>
        </w:rPr>
        <w:t>NC_082664.1     76417141   -.---.-.--.----.--.--.--.---.---.--.---.--........            76417160</w:t>
      </w:r>
    </w:p>
    <w:p>
      <w:r>
        <w:rPr>
          <w:rFonts w:ascii="Consolas" w:hAnsi="Consolas"/>
          <w:sz w:val="18"/>
        </w:rPr>
        <w:t>NC_082664.1     76680423   -.---.-.--.----.--.--.--.---.---.--.---.--.........           76680443</w:t>
      </w:r>
    </w:p>
    <w:p>
      <w:r>
        <w:rPr>
          <w:rFonts w:ascii="Consolas" w:hAnsi="Consolas"/>
          <w:sz w:val="18"/>
        </w:rPr>
        <w:t>NC_082664.1     80455618   -.---.-.--.----.--.--.--.---.---.--.---.--..                  80455605</w:t>
      </w:r>
    </w:p>
    <w:p>
      <w:r>
        <w:rPr>
          <w:rFonts w:ascii="Consolas" w:hAnsi="Consolas"/>
          <w:sz w:val="18"/>
        </w:rPr>
        <w:t>NC_082664.1     80952638   -.---.-.--.----.--.--.--.---.---.--.---.--....                80952653</w:t>
      </w:r>
    </w:p>
    <w:p>
      <w:r>
        <w:rPr>
          <w:rFonts w:ascii="Consolas" w:hAnsi="Consolas"/>
          <w:sz w:val="18"/>
        </w:rPr>
        <w:t>NC_082664.1     80952634   -.---.-.--.----.--.--.--.---.---.--.---.--.........           80952654</w:t>
      </w:r>
    </w:p>
    <w:p>
      <w:r>
        <w:rPr>
          <w:rFonts w:ascii="Consolas" w:hAnsi="Consolas"/>
          <w:sz w:val="18"/>
        </w:rPr>
        <w:t>NC_082664.1     81024312   -.---.-.--.----.--.--.--.---.---.--.---.--........            81024293</w:t>
      </w:r>
    </w:p>
    <w:p>
      <w:r>
        <w:rPr>
          <w:rFonts w:ascii="Consolas" w:hAnsi="Consolas"/>
          <w:sz w:val="18"/>
        </w:rPr>
        <w:t>NC_082664.1     81332359   -.---.-.--.----.--.--.--.---.---.--.---.--........            81332340</w:t>
      </w:r>
    </w:p>
    <w:p>
      <w:r>
        <w:rPr>
          <w:rFonts w:ascii="Consolas" w:hAnsi="Consolas"/>
          <w:sz w:val="18"/>
        </w:rPr>
        <w:t>NC_082664.1     81513000   -.---.-.--.----.--.--.--.---.---.--.---.--........            81513019</w:t>
      </w:r>
    </w:p>
    <w:p>
      <w:r>
        <w:rPr>
          <w:rFonts w:ascii="Consolas" w:hAnsi="Consolas"/>
          <w:sz w:val="18"/>
        </w:rPr>
        <w:t>NC_082664.1     83396432   -.---.-.--.----.--.--.--.---.---.--.---.--....                83396447</w:t>
      </w:r>
    </w:p>
    <w:p>
      <w:r>
        <w:rPr>
          <w:rFonts w:ascii="Consolas" w:hAnsi="Consolas"/>
          <w:sz w:val="18"/>
        </w:rPr>
        <w:t>NC_082664.1     83396428   -.---.-.--.----.--.--.--.---.---.--.---.--.........           83396448</w:t>
      </w:r>
    </w:p>
    <w:p>
      <w:r>
        <w:rPr>
          <w:rFonts w:ascii="Consolas" w:hAnsi="Consolas"/>
          <w:sz w:val="18"/>
        </w:rPr>
        <w:t>NC_082664.1     83508982   -.---.-.--.----.--.--.--.---.---.--.---.--........            83508963</w:t>
      </w:r>
    </w:p>
    <w:p>
      <w:r>
        <w:rPr>
          <w:rFonts w:ascii="Consolas" w:hAnsi="Consolas"/>
          <w:sz w:val="18"/>
        </w:rPr>
        <w:t>NC_082664.1     84950158   -.---.-.--.----.--.--.--.---.---.--.---.--.........           84950138</w:t>
      </w:r>
    </w:p>
    <w:p>
      <w:r>
        <w:rPr>
          <w:rFonts w:ascii="Consolas" w:hAnsi="Consolas"/>
          <w:sz w:val="18"/>
        </w:rPr>
        <w:t>NC_082664.1     84950154   -.---.-.--.----.--.--.--.---.---.--.---.--....                84950139</w:t>
      </w:r>
    </w:p>
    <w:p>
      <w:r>
        <w:rPr>
          <w:rFonts w:ascii="Consolas" w:hAnsi="Consolas"/>
          <w:sz w:val="18"/>
        </w:rPr>
        <w:t>NC_082664.1     86018883   -.---.-.--.----.--.--.--.---.---.--.---.--........            86018902</w:t>
      </w:r>
    </w:p>
    <w:p>
      <w:r>
        <w:rPr>
          <w:rFonts w:ascii="Consolas" w:hAnsi="Consolas"/>
          <w:sz w:val="18"/>
        </w:rPr>
        <w:t>NC_082664.1     86018887   -.---.-.--.----.--.--.--.---.---.--.---.--.....               86018903</w:t>
      </w:r>
    </w:p>
    <w:p>
      <w:r>
        <w:rPr>
          <w:rFonts w:ascii="Consolas" w:hAnsi="Consolas"/>
          <w:sz w:val="18"/>
        </w:rPr>
        <w:t>NC_082664.1     87794477   -.---.-.--.----.--.--.--.---.---.--.---.--........            87794496</w:t>
      </w:r>
    </w:p>
    <w:p>
      <w:r>
        <w:rPr>
          <w:rFonts w:ascii="Consolas" w:hAnsi="Consolas"/>
          <w:sz w:val="18"/>
        </w:rPr>
        <w:t>NC_082664.1     87966134   -.---.-.--.----.--.--.--.---.---.--.---.--....                87966149</w:t>
      </w:r>
    </w:p>
    <w:p>
      <w:r>
        <w:rPr>
          <w:rFonts w:ascii="Consolas" w:hAnsi="Consolas"/>
          <w:sz w:val="18"/>
        </w:rPr>
        <w:t>NC_082664.1     87966130   -.---.-.--.----.--.--.--.---.---.--.---.--.........           87966150</w:t>
      </w:r>
    </w:p>
    <w:p>
      <w:r>
        <w:rPr>
          <w:rFonts w:ascii="Consolas" w:hAnsi="Consolas"/>
          <w:sz w:val="18"/>
        </w:rPr>
        <w:t>NC_082664.1     88207318   -.---.-.--.----.--.--.--.---.---.--.---.--........            88207299</w:t>
      </w:r>
    </w:p>
    <w:p>
      <w:r>
        <w:rPr>
          <w:rFonts w:ascii="Consolas" w:hAnsi="Consolas"/>
          <w:sz w:val="18"/>
        </w:rPr>
        <w:t>NC_082664.1     88425722   -.---.-.--.----.--.--.--.---.---.--.---.--....                88425737</w:t>
      </w:r>
    </w:p>
    <w:p>
      <w:r>
        <w:rPr>
          <w:rFonts w:ascii="Consolas" w:hAnsi="Consolas"/>
          <w:sz w:val="18"/>
        </w:rPr>
        <w:t>NC_082664.1     88425718   -.---.-.--.----.--.--.--.---.---.--.---.--.........           88425738</w:t>
      </w:r>
    </w:p>
    <w:p>
      <w:r>
        <w:rPr>
          <w:rFonts w:ascii="Consolas" w:hAnsi="Consolas"/>
          <w:sz w:val="18"/>
        </w:rPr>
        <w:t>NC_082664.1     91222065   -.---.-.--.----.--.--.--.---.---.--.---.--.........           91222045</w:t>
      </w:r>
    </w:p>
    <w:p>
      <w:r>
        <w:rPr>
          <w:rFonts w:ascii="Consolas" w:hAnsi="Consolas"/>
          <w:sz w:val="18"/>
        </w:rPr>
        <w:t>NC_082664.1     91222061   -.---.-.--.----.--.--.--.---.---.--.---.--....                91222046</w:t>
      </w:r>
    </w:p>
    <w:p>
      <w:r>
        <w:rPr>
          <w:rFonts w:ascii="Consolas" w:hAnsi="Consolas"/>
          <w:sz w:val="18"/>
        </w:rPr>
        <w:t>NC_082664.1     92135363   -.---.-.--.----.--.--.--.---.---.--.---.--........            92135344</w:t>
      </w:r>
    </w:p>
    <w:p>
      <w:r>
        <w:rPr>
          <w:rFonts w:ascii="Consolas" w:hAnsi="Consolas"/>
          <w:sz w:val="18"/>
        </w:rPr>
        <w:t>NC_082664.1     92574872   -.---.-.--.----.--.--.--.---.---.--.---.--........            92574853</w:t>
      </w:r>
    </w:p>
    <w:p>
      <w:r>
        <w:rPr>
          <w:rFonts w:ascii="Consolas" w:hAnsi="Consolas"/>
          <w:sz w:val="18"/>
        </w:rPr>
        <w:t>NC_082664.1     93676947   -.---.-.--.----.--.--.--.---.---.--.---.--.........           93676927</w:t>
      </w:r>
    </w:p>
    <w:p>
      <w:r>
        <w:rPr>
          <w:rFonts w:ascii="Consolas" w:hAnsi="Consolas"/>
          <w:sz w:val="18"/>
        </w:rPr>
        <w:t>NC_082664.1     93984375   -.---.-.--.----.--.--.--.---.---.--.---.--....                93984390</w:t>
      </w:r>
    </w:p>
    <w:p>
      <w:r>
        <w:rPr>
          <w:rFonts w:ascii="Consolas" w:hAnsi="Consolas"/>
          <w:sz w:val="18"/>
        </w:rPr>
        <w:t>NC_082664.1     100077747  -.---.-.--.----.--.--.--.---.---.--.---.--....                100077762</w:t>
      </w:r>
    </w:p>
    <w:p>
      <w:r>
        <w:rPr>
          <w:rFonts w:ascii="Consolas" w:hAnsi="Consolas"/>
          <w:sz w:val="18"/>
        </w:rPr>
        <w:t>NC_082664.1     100077743  -.---.-.--.----.--.--.--.---.---.--.---.--.........           100077763</w:t>
      </w:r>
    </w:p>
    <w:p>
      <w:r>
        <w:rPr>
          <w:rFonts w:ascii="Consolas" w:hAnsi="Consolas"/>
          <w:sz w:val="18"/>
        </w:rPr>
        <w:t>NC_082664.1     104856511  -.---.-.--.----.--.--.--.---.---.--.---.--.........           104856491</w:t>
      </w:r>
    </w:p>
    <w:p>
      <w:r>
        <w:rPr>
          <w:rFonts w:ascii="Consolas" w:hAnsi="Consolas"/>
          <w:sz w:val="18"/>
        </w:rPr>
        <w:t>NC_082664.1     104856507  -.---.-.--.----.--.--.--.---.---.--.---.--....                104856492</w:t>
      </w:r>
    </w:p>
    <w:p>
      <w:r>
        <w:rPr>
          <w:rFonts w:ascii="Consolas" w:hAnsi="Consolas"/>
          <w:sz w:val="18"/>
        </w:rPr>
        <w:t>NC_082664.1     104866320  -.---.-.--.----.--.--.--.---.---.--.---.--.....               104866304</w:t>
      </w:r>
    </w:p>
    <w:p>
      <w:r>
        <w:rPr>
          <w:rFonts w:ascii="Consolas" w:hAnsi="Consolas"/>
          <w:sz w:val="18"/>
        </w:rPr>
        <w:t>NC_082664.1     104866324  -.---.-.--.----.--.--.--.---.---.--.---.--........            104866305</w:t>
      </w:r>
    </w:p>
    <w:p>
      <w:r>
        <w:rPr>
          <w:rFonts w:ascii="Consolas" w:hAnsi="Consolas"/>
          <w:sz w:val="18"/>
        </w:rPr>
        <w:t>NC_082664.1     106520059  -.---.-.--.----.--.--.--.---.---.--.---.--....                106520074</w:t>
      </w:r>
    </w:p>
    <w:p>
      <w:r>
        <w:rPr>
          <w:rFonts w:ascii="Consolas" w:hAnsi="Consolas"/>
          <w:sz w:val="18"/>
        </w:rPr>
        <w:t>NC_082664.1     108213902  -.---.-.--.----.--.--.--.---.---.--.---.--........            108213883</w:t>
      </w:r>
    </w:p>
    <w:p>
      <w:r>
        <w:rPr>
          <w:rFonts w:ascii="Consolas" w:hAnsi="Consolas"/>
          <w:sz w:val="18"/>
        </w:rPr>
        <w:t>NC_082664.1     108593640  -.---.-.--.----.--.--.--.---.---.--.---.--........            108593659</w:t>
      </w:r>
    </w:p>
    <w:p>
      <w:r>
        <w:rPr>
          <w:rFonts w:ascii="Consolas" w:hAnsi="Consolas"/>
          <w:sz w:val="18"/>
        </w:rPr>
        <w:t>NC_082664.1     114034563  -.---.-.--.----.--.--.--.---.---.--.---.--........            114034544</w:t>
      </w:r>
    </w:p>
    <w:p>
      <w:r>
        <w:rPr>
          <w:rFonts w:ascii="Consolas" w:hAnsi="Consolas"/>
          <w:sz w:val="18"/>
        </w:rPr>
        <w:t>NC_082664.1     115892767  -.---.-.--.----.--.--.--.---.---.--.---.--.....               115892783</w:t>
      </w:r>
    </w:p>
    <w:p>
      <w:r>
        <w:rPr>
          <w:rFonts w:ascii="Consolas" w:hAnsi="Consolas"/>
          <w:sz w:val="18"/>
        </w:rPr>
        <w:t>NC_082664.1     119084761  -.---.-.--.----.--.--.--.---.---.--.---.--........            119084780</w:t>
      </w:r>
    </w:p>
    <w:p>
      <w:r>
        <w:rPr>
          <w:rFonts w:ascii="Consolas" w:hAnsi="Consolas"/>
          <w:sz w:val="18"/>
        </w:rPr>
        <w:t>NC_082664.1     120654734  -.---.-.--.----.--.--.--.---.---.--.---.--........            120654753</w:t>
      </w:r>
    </w:p>
    <w:p>
      <w:r>
        <w:rPr>
          <w:rFonts w:ascii="Consolas" w:hAnsi="Consolas"/>
          <w:sz w:val="18"/>
        </w:rPr>
        <w:t>NC_082664.1     120933537  -.---.-.--.----.--.--.--.---.---.--.---.--.....               120933521</w:t>
      </w:r>
    </w:p>
    <w:p>
      <w:r>
        <w:rPr>
          <w:rFonts w:ascii="Consolas" w:hAnsi="Consolas"/>
          <w:sz w:val="18"/>
        </w:rPr>
        <w:t>NC_082664.1     120933545  -.---.-.--.----.--.--.--.---.---.--.---.--........            120933526</w:t>
      </w:r>
    </w:p>
    <w:p>
      <w:r>
        <w:rPr>
          <w:rFonts w:ascii="Consolas" w:hAnsi="Consolas"/>
          <w:sz w:val="18"/>
        </w:rPr>
        <w:t>NC_082664.1     121263705  -.---.-.--.----.--.--.--.---.---.--.---.--......              121263722</w:t>
      </w:r>
    </w:p>
    <w:p>
      <w:r>
        <w:rPr>
          <w:rFonts w:ascii="Consolas" w:hAnsi="Consolas"/>
          <w:sz w:val="18"/>
        </w:rPr>
        <w:t>NC_082664.1     122650950  -.---.-.--.----.--.--.--.---.---.--.---.--........            122650931</w:t>
      </w:r>
    </w:p>
    <w:p>
      <w:r>
        <w:rPr>
          <w:rFonts w:ascii="Consolas" w:hAnsi="Consolas"/>
          <w:sz w:val="18"/>
        </w:rPr>
        <w:t>NC_082664.1     123149301  -.---.-.--.----.--.--.--.---.---.--.---.--....                123149316</w:t>
      </w:r>
    </w:p>
    <w:p>
      <w:r>
        <w:rPr>
          <w:rFonts w:ascii="Consolas" w:hAnsi="Consolas"/>
          <w:sz w:val="18"/>
        </w:rPr>
        <w:t>NC_082664.1     123149297  -.---.-.--.----.--.--.--.---.---.--.---.--.........           123149317</w:t>
      </w:r>
    </w:p>
    <w:p>
      <w:r>
        <w:rPr>
          <w:rFonts w:ascii="Consolas" w:hAnsi="Consolas"/>
          <w:sz w:val="18"/>
        </w:rPr>
        <w:t>NC_082664.1     125700928  -.---.-.--.----.--.--.--.---.---.--.---.--......              125700911</w:t>
      </w:r>
    </w:p>
    <w:p>
      <w:r>
        <w:rPr>
          <w:rFonts w:ascii="Consolas" w:hAnsi="Consolas"/>
          <w:sz w:val="18"/>
        </w:rPr>
        <w:t>NC_082664.1     125962871  -.---.-.--.----.--.--.--.---.---.--.---.--.....               125962855</w:t>
      </w:r>
    </w:p>
    <w:p>
      <w:r>
        <w:rPr>
          <w:rFonts w:ascii="Consolas" w:hAnsi="Consolas"/>
          <w:sz w:val="18"/>
        </w:rPr>
        <w:t>NC_082664.1     128356862  -.---.-.--.----.--.--.--.---.---.--.---.--........            128356881</w:t>
      </w:r>
    </w:p>
    <w:p>
      <w:r>
        <w:rPr>
          <w:rFonts w:ascii="Consolas" w:hAnsi="Consolas"/>
          <w:sz w:val="18"/>
        </w:rPr>
        <w:t>NC_082664.1     129095959  -.---.-.--.----.--.--.--.---.---.--.---.--...                 129095945</w:t>
      </w:r>
    </w:p>
    <w:p>
      <w:r>
        <w:rPr>
          <w:rFonts w:ascii="Consolas" w:hAnsi="Consolas"/>
          <w:sz w:val="18"/>
        </w:rPr>
        <w:t>NC_082664.1     130012643  -.---.-.--.----.--.--.--.---.---.--.---.--.........           130012623</w:t>
      </w:r>
    </w:p>
    <w:p>
      <w:r>
        <w:rPr>
          <w:rFonts w:ascii="Consolas" w:hAnsi="Consolas"/>
          <w:sz w:val="18"/>
        </w:rPr>
        <w:t>NC_082664.1     130012639  -.---.-.--.----.--.--.--.---.---.--.---.--....                130012624</w:t>
      </w:r>
    </w:p>
    <w:p>
      <w:r>
        <w:rPr>
          <w:rFonts w:ascii="Consolas" w:hAnsi="Consolas"/>
          <w:sz w:val="18"/>
        </w:rPr>
        <w:t>NC_082664.1     131266663  -.---.-.--.----.--.--.--.---.---.--.---.--.....               131266647</w:t>
      </w:r>
    </w:p>
    <w:p>
      <w:r>
        <w:rPr>
          <w:rFonts w:ascii="Consolas" w:hAnsi="Consolas"/>
          <w:sz w:val="18"/>
        </w:rPr>
        <w:t>NC_082664.1     138290559  -.---.-.--.----.--.--.--.---.---.--.---.--..........          138290538</w:t>
      </w:r>
    </w:p>
    <w:p>
      <w:r>
        <w:rPr>
          <w:rFonts w:ascii="Consolas" w:hAnsi="Consolas"/>
          <w:sz w:val="18"/>
        </w:rPr>
        <w:t>NC_082664.1     140489021  -.---.-.--.----.--.--.--.---.---.--.---.--........            140489002</w:t>
      </w:r>
    </w:p>
    <w:p>
      <w:r>
        <w:rPr>
          <w:rFonts w:ascii="Consolas" w:hAnsi="Consolas"/>
          <w:sz w:val="18"/>
        </w:rPr>
        <w:t>NC_082664.1     144670247  -.---.-.--.----.--.--.--.---.---.--.---.--........            144670266</w:t>
      </w:r>
    </w:p>
    <w:p>
      <w:r>
        <w:rPr>
          <w:rFonts w:ascii="Consolas" w:hAnsi="Consolas"/>
          <w:sz w:val="18"/>
        </w:rPr>
        <w:t>NC_082664.1     147559296  -.---.-.--.----.--.--.--.---.---.--.---.--.....               147559280</w:t>
      </w:r>
    </w:p>
    <w:p>
      <w:r>
        <w:rPr>
          <w:rFonts w:ascii="Consolas" w:hAnsi="Consolas"/>
          <w:sz w:val="18"/>
        </w:rPr>
        <w:t>NC_082664.1     148152817  -.---.-.--.----.--.--.--.---.---.--.---.--........            148152836</w:t>
      </w:r>
    </w:p>
    <w:p>
      <w:r>
        <w:rPr>
          <w:rFonts w:ascii="Consolas" w:hAnsi="Consolas"/>
          <w:sz w:val="18"/>
        </w:rPr>
        <w:t>NC_082664.1     148649588  -.---.-.--.----.--.--.--.---.---.--.---.--.........           148649608</w:t>
      </w:r>
    </w:p>
    <w:p>
      <w:r>
        <w:rPr>
          <w:rFonts w:ascii="Consolas" w:hAnsi="Consolas"/>
          <w:sz w:val="18"/>
        </w:rPr>
        <w:t>NC_082664.1     151716981  -.---.-.--.----.--.--.--.---.---.--.---.--........            151717000</w:t>
      </w:r>
    </w:p>
    <w:p>
      <w:r>
        <w:rPr>
          <w:rFonts w:ascii="Consolas" w:hAnsi="Consolas"/>
          <w:sz w:val="18"/>
        </w:rPr>
        <w:t>NC_082664.1     151716989  -.---.-.--.----.--.--.--.---.---.--.---.--.....               151717005</w:t>
      </w:r>
    </w:p>
    <w:p>
      <w:r>
        <w:rPr>
          <w:rFonts w:ascii="Consolas" w:hAnsi="Consolas"/>
          <w:sz w:val="18"/>
        </w:rPr>
        <w:t>NC_082664.1     157464935  -.---.-.--.----.--.--.--.---.---.--.---.--.........           157464915</w:t>
      </w:r>
    </w:p>
    <w:p>
      <w:r>
        <w:rPr>
          <w:rFonts w:ascii="Consolas" w:hAnsi="Consolas"/>
          <w:sz w:val="18"/>
        </w:rPr>
        <w:t>NC_082664.1     157464931  -.---.-.--.----.--.--.--.---.---.--.---.--....                157464916</w:t>
      </w:r>
    </w:p>
    <w:p>
      <w:r>
        <w:rPr>
          <w:rFonts w:ascii="Consolas" w:hAnsi="Consolas"/>
          <w:sz w:val="18"/>
        </w:rPr>
        <w:t>NC_082664.1     157987189  -.---.-.--.----.--.--.--.---.---.--.---.--........            157987208</w:t>
      </w:r>
    </w:p>
    <w:p>
      <w:r>
        <w:rPr>
          <w:rFonts w:ascii="Consolas" w:hAnsi="Consolas"/>
          <w:sz w:val="18"/>
        </w:rPr>
        <w:t>NC_082664.1     158701710  -.---.-.--.----.--.--.--.---.---.--.---.--.........           158701690</w:t>
      </w:r>
    </w:p>
    <w:p>
      <w:r>
        <w:rPr>
          <w:rFonts w:ascii="Consolas" w:hAnsi="Consolas"/>
          <w:sz w:val="18"/>
        </w:rPr>
        <w:t>NC_082664.1     158701706  -.---.-.--.----.--.--.--.---.---.--.---.--....                158701691</w:t>
      </w:r>
    </w:p>
    <w:p>
      <w:r>
        <w:rPr>
          <w:rFonts w:ascii="Consolas" w:hAnsi="Consolas"/>
          <w:sz w:val="18"/>
        </w:rPr>
        <w:t>NC_082664.1     162440072  -.---.-.--.----.--.--.--.---.---.--.---.--..........          162440093</w:t>
      </w:r>
    </w:p>
    <w:p>
      <w:r>
        <w:rPr>
          <w:rFonts w:ascii="Consolas" w:hAnsi="Consolas"/>
          <w:sz w:val="18"/>
        </w:rPr>
        <w:t>NC_082664.1     164116157  -.---.-.--.----.--.--.--.---.---.--.---.--.........           164116177</w:t>
      </w:r>
    </w:p>
    <w:p>
      <w:r>
        <w:rPr>
          <w:rFonts w:ascii="Consolas" w:hAnsi="Consolas"/>
          <w:sz w:val="18"/>
        </w:rPr>
        <w:t>NC_082664.1     164645286  -.---.-.--.----.--.--.--.---.---.--.---.--.........           164645306</w:t>
      </w:r>
    </w:p>
    <w:p>
      <w:r>
        <w:rPr>
          <w:rFonts w:ascii="Consolas" w:hAnsi="Consolas"/>
          <w:sz w:val="18"/>
        </w:rPr>
        <w:t>NC_082664.1     166505527  -.---.-.--.----.--.--.--.---.---.--.---.--....                166505542</w:t>
      </w:r>
    </w:p>
    <w:p>
      <w:r>
        <w:rPr>
          <w:rFonts w:ascii="Consolas" w:hAnsi="Consolas"/>
          <w:sz w:val="18"/>
        </w:rPr>
        <w:t>NC_082664.1     166505523  -.---.-.--.----.--.--.--.---.---.--.---.--.........           166505543</w:t>
      </w:r>
    </w:p>
    <w:p>
      <w:r>
        <w:rPr>
          <w:rFonts w:ascii="Consolas" w:hAnsi="Consolas"/>
          <w:sz w:val="18"/>
        </w:rPr>
        <w:t>NC_082664.1     166737189  -.---.-.--.----.--.--.--.---.---.--.---.--....                166737204</w:t>
      </w:r>
    </w:p>
    <w:p>
      <w:r>
        <w:rPr>
          <w:rFonts w:ascii="Consolas" w:hAnsi="Consolas"/>
          <w:sz w:val="18"/>
        </w:rPr>
        <w:t>NC_082664.1     168367072  -.---.-.--.----.--.--.--.---.---.--.---.--........            168367091</w:t>
      </w:r>
    </w:p>
    <w:p>
      <w:r>
        <w:rPr>
          <w:rFonts w:ascii="Consolas" w:hAnsi="Consolas"/>
          <w:sz w:val="18"/>
        </w:rPr>
        <w:t>NC_082664.1     168653330  -.---.-.--.----.--.--.--.---.---.--.---.--.........           168653350</w:t>
      </w:r>
    </w:p>
    <w:p>
      <w:r>
        <w:rPr>
          <w:rFonts w:ascii="Consolas" w:hAnsi="Consolas"/>
          <w:sz w:val="18"/>
        </w:rPr>
        <w:t>NC_082664.1     169642049  -.---.-.--.----.--.--.--.---.---.--.---.--........            169642030</w:t>
      </w:r>
    </w:p>
    <w:p>
      <w:r>
        <w:rPr>
          <w:rFonts w:ascii="Consolas" w:hAnsi="Consolas"/>
          <w:sz w:val="18"/>
        </w:rPr>
        <w:t>NC_082664.1     170010947  -.---.-.--.----.--.--.--.---.---.--.---.--.........           170010967</w:t>
      </w:r>
    </w:p>
    <w:p>
      <w:r>
        <w:rPr>
          <w:rFonts w:ascii="Consolas" w:hAnsi="Consolas"/>
          <w:sz w:val="18"/>
        </w:rPr>
        <w:t>NC_082664.1     170636665  -.---.-.--.----.--.--.--.---.---.--.---.--....                170636680</w:t>
      </w:r>
    </w:p>
    <w:p>
      <w:r>
        <w:rPr>
          <w:rFonts w:ascii="Consolas" w:hAnsi="Consolas"/>
          <w:sz w:val="18"/>
        </w:rPr>
        <w:t>NC_082664.1     170636661  -.---.-.--.----.--.--.--.---.---.--.---.--.........           170636681</w:t>
      </w:r>
    </w:p>
    <w:p>
      <w:r>
        <w:rPr>
          <w:rFonts w:ascii="Consolas" w:hAnsi="Consolas"/>
          <w:sz w:val="18"/>
        </w:rPr>
        <w:t>NC_082664.1     170674423  -.---.-.--.----.--.--.--.---.---.--.---.--........            170674442</w:t>
      </w:r>
    </w:p>
    <w:p>
      <w:r>
        <w:rPr>
          <w:rFonts w:ascii="Consolas" w:hAnsi="Consolas"/>
          <w:sz w:val="18"/>
        </w:rPr>
        <w:t>NC_082664.1     170777159  -.---.-.--.----.--.--.--.---.---.--.---.--.........           170777179</w:t>
      </w:r>
    </w:p>
    <w:p>
      <w:r>
        <w:rPr>
          <w:rFonts w:ascii="Consolas" w:hAnsi="Consolas"/>
          <w:sz w:val="18"/>
        </w:rPr>
        <w:t>NC_082664.1     173064038  -.---.-.--.----.--.--.--.---.---.--.---.--........            173064019</w:t>
      </w:r>
    </w:p>
    <w:p>
      <w:r>
        <w:rPr>
          <w:rFonts w:ascii="Consolas" w:hAnsi="Consolas"/>
          <w:sz w:val="18"/>
        </w:rPr>
        <w:t>NC_082664.1     173968416  -.---.-.--.----.--.--.--.---.---.--.---.--........            173968435</w:t>
      </w:r>
    </w:p>
    <w:p>
      <w:r>
        <w:rPr>
          <w:rFonts w:ascii="Consolas" w:hAnsi="Consolas"/>
          <w:sz w:val="18"/>
        </w:rPr>
        <w:t>NC_082664.1     177128767  -.---.-.--.----.--.--.--.---.---.--.---.--.....               177128751</w:t>
      </w:r>
    </w:p>
    <w:p>
      <w:r>
        <w:rPr>
          <w:rFonts w:ascii="Consolas" w:hAnsi="Consolas"/>
          <w:sz w:val="18"/>
        </w:rPr>
        <w:t>NC_082664.1     178028393  -.---.-.--.----.--.--.--.---.---.--.---.--........            178028374</w:t>
      </w:r>
    </w:p>
    <w:p>
      <w:r>
        <w:rPr>
          <w:rFonts w:ascii="Consolas" w:hAnsi="Consolas"/>
          <w:sz w:val="18"/>
        </w:rPr>
        <w:t>NC_082664.1     179537706  -.---.-.--.----.--.--.--.---.---.--.---.--........            179537687</w:t>
      </w:r>
    </w:p>
    <w:p>
      <w:r>
        <w:rPr>
          <w:rFonts w:ascii="Consolas" w:hAnsi="Consolas"/>
          <w:sz w:val="18"/>
        </w:rPr>
        <w:t>NC_082664.1     180560392  -.---.-.--.----.--.--.--.---.---.--.---.--........            180560411</w:t>
      </w:r>
    </w:p>
    <w:p>
      <w:r>
        <w:rPr>
          <w:rFonts w:ascii="Consolas" w:hAnsi="Consolas"/>
          <w:sz w:val="18"/>
        </w:rPr>
        <w:t>NC_082664.1     3835795    -.---.-.--.----.--.--.--C---.---.--.---.--.....               3835779</w:t>
      </w:r>
    </w:p>
    <w:p>
      <w:r>
        <w:rPr>
          <w:rFonts w:ascii="Consolas" w:hAnsi="Consolas"/>
          <w:sz w:val="18"/>
        </w:rPr>
        <w:t>NC_082664.1     15054153   -.---.-.--.----.--.--.--.---.---.--.---.--....                15054138</w:t>
      </w:r>
    </w:p>
    <w:p>
      <w:r>
        <w:rPr>
          <w:rFonts w:ascii="Consolas" w:hAnsi="Consolas"/>
          <w:sz w:val="18"/>
        </w:rPr>
        <w:t>NC_082664.1     22627539   -.---.-.--.----.--.--.--.---.---.--.---.--........            22627558</w:t>
      </w:r>
    </w:p>
    <w:p>
      <w:r>
        <w:rPr>
          <w:rFonts w:ascii="Consolas" w:hAnsi="Consolas"/>
          <w:sz w:val="18"/>
        </w:rPr>
        <w:t>NC_082664.1     29717598   -.---.-.--.----.--.--.--.---.---.--.---.--....T....           29717578</w:t>
      </w:r>
    </w:p>
    <w:p>
      <w:r>
        <w:rPr>
          <w:rFonts w:ascii="Consolas" w:hAnsi="Consolas"/>
          <w:sz w:val="18"/>
        </w:rPr>
        <w:t>NC_082664.1     37549537   -.---.-.--.----.--.--.--.---.---C--.---.--.....               37549521</w:t>
      </w:r>
    </w:p>
    <w:p>
      <w:r>
        <w:rPr>
          <w:rFonts w:ascii="Consolas" w:hAnsi="Consolas"/>
          <w:sz w:val="18"/>
        </w:rPr>
        <w:t>NC_082664.1     43796007   -.---.-.--.----.--.--.--.---.---C--.---.--..........          43796028</w:t>
      </w:r>
    </w:p>
    <w:p>
      <w:r>
        <w:rPr>
          <w:rFonts w:ascii="Consolas" w:hAnsi="Consolas"/>
          <w:sz w:val="18"/>
        </w:rPr>
        <w:t>NC_082664.1     46609880   -.---.-C--.----.--.--.--.---.---.--.---.--.........           46609900</w:t>
      </w:r>
    </w:p>
    <w:p>
      <w:r>
        <w:rPr>
          <w:rFonts w:ascii="Consolas" w:hAnsi="Consolas"/>
          <w:sz w:val="18"/>
        </w:rPr>
        <w:t>NC_082664.1     55993578   -.---.-.--.----.--.--.--.---.---.--.---.--....T....           55993558</w:t>
      </w:r>
    </w:p>
    <w:p>
      <w:r>
        <w:rPr>
          <w:rFonts w:ascii="Consolas" w:hAnsi="Consolas"/>
          <w:sz w:val="18"/>
        </w:rPr>
        <w:t>NC_082664.1     58317148   -.---.-.--.----.--.--.--.---.---.--.---.--T....               58317164</w:t>
      </w:r>
    </w:p>
    <w:p>
      <w:r>
        <w:rPr>
          <w:rFonts w:ascii="Consolas" w:hAnsi="Consolas"/>
          <w:sz w:val="18"/>
        </w:rPr>
        <w:t>NC_082664.1     58667116   -.---.-.--.----.--.--.--.---.---.--.---.--....                58667131</w:t>
      </w:r>
    </w:p>
    <w:p>
      <w:r>
        <w:rPr>
          <w:rFonts w:ascii="Consolas" w:hAnsi="Consolas"/>
          <w:sz w:val="18"/>
        </w:rPr>
        <w:t>NC_082664.1     65027842   -.---.-.--.----.--.--.--.---G---.--.---.--........            65027861</w:t>
      </w:r>
    </w:p>
    <w:p>
      <w:r>
        <w:rPr>
          <w:rFonts w:ascii="Consolas" w:hAnsi="Consolas"/>
          <w:sz w:val="18"/>
        </w:rPr>
        <w:t>NC_082664.1     68904063   -.---.-.--.----.--.--.--.---G---.--.---.--....                68904078</w:t>
      </w:r>
    </w:p>
    <w:p>
      <w:r>
        <w:rPr>
          <w:rFonts w:ascii="Consolas" w:hAnsi="Consolas"/>
          <w:sz w:val="18"/>
        </w:rPr>
        <w:t>NC_082664.1     68904059   -.---.-.--.----.--.--.--.---.---.--.---.--G........           68904079</w:t>
      </w:r>
    </w:p>
    <w:p>
      <w:r>
        <w:rPr>
          <w:rFonts w:ascii="Consolas" w:hAnsi="Consolas"/>
          <w:sz w:val="18"/>
        </w:rPr>
        <w:t>NC_082664.1     74094458   -.---.-.--.----G--.--.--.---.---.--.---.--...                 74094444</w:t>
      </w:r>
    </w:p>
    <w:p>
      <w:r>
        <w:rPr>
          <w:rFonts w:ascii="Consolas" w:hAnsi="Consolas"/>
          <w:sz w:val="18"/>
        </w:rPr>
        <w:t>NC_082664.1     75811377   -.---.-.--.----.--.--.--.---G---.--.---.--........            75811358</w:t>
      </w:r>
    </w:p>
    <w:p>
      <w:r>
        <w:rPr>
          <w:rFonts w:ascii="Consolas" w:hAnsi="Consolas"/>
          <w:sz w:val="18"/>
        </w:rPr>
        <w:t>NC_082664.1     77300540   -.---.-.--.----.--.--.--.---.---.--.---.--....                77300525</w:t>
      </w:r>
    </w:p>
    <w:p>
      <w:r>
        <w:rPr>
          <w:rFonts w:ascii="Consolas" w:hAnsi="Consolas"/>
          <w:sz w:val="18"/>
        </w:rPr>
        <w:t>NC_082664.1     79309854   -.---.-.--.----.--.--.--.---.---.--.---.--....T....           79309874</w:t>
      </w:r>
    </w:p>
    <w:p>
      <w:r>
        <w:rPr>
          <w:rFonts w:ascii="Consolas" w:hAnsi="Consolas"/>
          <w:sz w:val="18"/>
        </w:rPr>
        <w:t>NC_082664.1     84372907   -.---.-.--.----.--.--.--.---.---.--.---.--.....               84372923</w:t>
      </w:r>
    </w:p>
    <w:p>
      <w:r>
        <w:rPr>
          <w:rFonts w:ascii="Consolas" w:hAnsi="Consolas"/>
          <w:sz w:val="18"/>
        </w:rPr>
        <w:t>NC_082664.1     85380259   -.---.-.--.----.--.--.--.---.---.--.---.--.C....              85380242</w:t>
      </w:r>
    </w:p>
    <w:p>
      <w:r>
        <w:rPr>
          <w:rFonts w:ascii="Consolas" w:hAnsi="Consolas"/>
          <w:sz w:val="18"/>
        </w:rPr>
        <w:t>NC_082664.1     85860849   -.---.-.--.----.--.--G--.---.---.--.---.--....                85860834</w:t>
      </w:r>
    </w:p>
    <w:p>
      <w:r>
        <w:rPr>
          <w:rFonts w:ascii="Consolas" w:hAnsi="Consolas"/>
          <w:sz w:val="18"/>
        </w:rPr>
        <w:t>NC_082664.1     87859454   -G---.-.--.----.--.--.--.---.---.--.---.--........            87859473</w:t>
      </w:r>
    </w:p>
    <w:p>
      <w:r>
        <w:rPr>
          <w:rFonts w:ascii="Consolas" w:hAnsi="Consolas"/>
          <w:sz w:val="18"/>
        </w:rPr>
        <w:t>NC_082664.1     87862940   -.---.-.--.----.--.--.--C---.---.--.---.--......              87862923</w:t>
      </w:r>
    </w:p>
    <w:p>
      <w:r>
        <w:rPr>
          <w:rFonts w:ascii="Consolas" w:hAnsi="Consolas"/>
          <w:sz w:val="18"/>
        </w:rPr>
        <w:t>NC_082664.1     92382873   -.---.-.--.----.--.--.--.---.---.--.---.--....                92382858</w:t>
      </w:r>
    </w:p>
    <w:p>
      <w:r>
        <w:rPr>
          <w:rFonts w:ascii="Consolas" w:hAnsi="Consolas"/>
          <w:sz w:val="18"/>
        </w:rPr>
        <w:t>NC_082664.1     100077751  -.---.-.--.----.--.--.--.---.---.--.---.--T....               100077767</w:t>
      </w:r>
    </w:p>
    <w:p>
      <w:r>
        <w:rPr>
          <w:rFonts w:ascii="Consolas" w:hAnsi="Consolas"/>
          <w:sz w:val="18"/>
        </w:rPr>
        <w:t>NC_082664.1     104278431  -.---.-.--.----.--.--.--.---.---.--.---.--.........           104278411</w:t>
      </w:r>
    </w:p>
    <w:p>
      <w:r>
        <w:rPr>
          <w:rFonts w:ascii="Consolas" w:hAnsi="Consolas"/>
          <w:sz w:val="18"/>
        </w:rPr>
        <w:t>NC_082664.1     104278427  -.---.-.--.----.--.--.--.---.---.--.---.--....                104278412</w:t>
      </w:r>
    </w:p>
    <w:p>
      <w:r>
        <w:rPr>
          <w:rFonts w:ascii="Consolas" w:hAnsi="Consolas"/>
          <w:sz w:val="18"/>
        </w:rPr>
        <w:t>NC_082664.1     104467891  -.---.-.--.----.--.--C--.---.---.--.---.--........            104467872</w:t>
      </w:r>
    </w:p>
    <w:p>
      <w:r>
        <w:rPr>
          <w:rFonts w:ascii="Consolas" w:hAnsi="Consolas"/>
          <w:sz w:val="18"/>
        </w:rPr>
        <w:t>NC_082664.1     105889526  -.---.-.--.----.--.--.--.---.---.--.---.--....                105889541</w:t>
      </w:r>
    </w:p>
    <w:p>
      <w:r>
        <w:rPr>
          <w:rFonts w:ascii="Consolas" w:hAnsi="Consolas"/>
          <w:sz w:val="18"/>
        </w:rPr>
        <w:t>NC_082664.1     105889522  -.---.-.--.----.--.--.--.---.---.--.---.--.........           105889542</w:t>
      </w:r>
    </w:p>
    <w:p>
      <w:r>
        <w:rPr>
          <w:rFonts w:ascii="Consolas" w:hAnsi="Consolas"/>
          <w:sz w:val="18"/>
        </w:rPr>
        <w:t>NC_082664.1     111518139  -.---.-.--.----.--.--.--.---.---.--.---.--....T....           111518119</w:t>
      </w:r>
    </w:p>
    <w:p>
      <w:r>
        <w:rPr>
          <w:rFonts w:ascii="Consolas" w:hAnsi="Consolas"/>
          <w:sz w:val="18"/>
        </w:rPr>
        <w:t>NC_082664.1     114569782  -.---.-.--.----.--.--.--.---.---.--.---.--.........           114569802</w:t>
      </w:r>
    </w:p>
    <w:p>
      <w:r>
        <w:rPr>
          <w:rFonts w:ascii="Consolas" w:hAnsi="Consolas"/>
          <w:sz w:val="18"/>
        </w:rPr>
        <w:t>NC_082664.1     128008986  -.---.-.--.----.--.--.--.---.---.--.---.--....                128009001</w:t>
      </w:r>
    </w:p>
    <w:p>
      <w:r>
        <w:rPr>
          <w:rFonts w:ascii="Consolas" w:hAnsi="Consolas"/>
          <w:sz w:val="18"/>
        </w:rPr>
        <w:t>NC_082664.1     132491713  -.---.-.--.----.--.--.--.---.---.--.---.--........            132491694</w:t>
      </w:r>
    </w:p>
    <w:p>
      <w:r>
        <w:rPr>
          <w:rFonts w:ascii="Consolas" w:hAnsi="Consolas"/>
          <w:sz w:val="18"/>
        </w:rPr>
        <w:t>NC_082664.1     140353739  -.---.-.--.----.--.--.--.---.---.--.---.--....                140353724</w:t>
      </w:r>
    </w:p>
    <w:p>
      <w:r>
        <w:rPr>
          <w:rFonts w:ascii="Consolas" w:hAnsi="Consolas"/>
          <w:sz w:val="18"/>
        </w:rPr>
        <w:t>NC_082664.1     142080795  -.---.-.--.----.--.--.--.---.---.--.---.--..C.....            142080814</w:t>
      </w:r>
    </w:p>
    <w:p>
      <w:r>
        <w:rPr>
          <w:rFonts w:ascii="Consolas" w:hAnsi="Consolas"/>
          <w:sz w:val="18"/>
        </w:rPr>
        <w:t>NC_082664.1     142080799  -.---.-.--.----.--.--.--.---.---.--C---.--.....               142080815</w:t>
      </w:r>
    </w:p>
    <w:p>
      <w:r>
        <w:rPr>
          <w:rFonts w:ascii="Consolas" w:hAnsi="Consolas"/>
          <w:sz w:val="18"/>
        </w:rPr>
        <w:t>NC_082664.1     148911537  -.---.-.--.----.--.--.--C---.---.--.---.--....                148911522</w:t>
      </w:r>
    </w:p>
    <w:p>
      <w:r>
        <w:rPr>
          <w:rFonts w:ascii="Consolas" w:hAnsi="Consolas"/>
          <w:sz w:val="18"/>
        </w:rPr>
        <w:t>NC_082664.1     153129700  -.---.-.--.----.--C--.--.---.---.--.---.--...........         153129678</w:t>
      </w:r>
    </w:p>
    <w:p>
      <w:r>
        <w:rPr>
          <w:rFonts w:ascii="Consolas" w:hAnsi="Consolas"/>
          <w:sz w:val="18"/>
        </w:rPr>
        <w:t>NC_082664.1     166318100  -.---.-.--.----.--.--C--.---.---.--.---.--.......             166318118</w:t>
      </w:r>
    </w:p>
    <w:p>
      <w:r>
        <w:rPr>
          <w:rFonts w:ascii="Consolas" w:hAnsi="Consolas"/>
          <w:sz w:val="18"/>
        </w:rPr>
        <w:t>NC_082664.1     181894340  -.---.-.--.----.--.--.--.---.---.--.---.--....                181894355</w:t>
      </w:r>
    </w:p>
    <w:p>
      <w:r>
        <w:rPr>
          <w:rFonts w:ascii="Consolas" w:hAnsi="Consolas"/>
          <w:sz w:val="18"/>
        </w:rPr>
        <w:t>NC_082664.1     181894336  -.---.-.--.----.--.--.--.---.---.--.---.--.........           181894356</w:t>
      </w:r>
    </w:p>
    <w:p>
      <w:r>
        <w:rPr>
          <w:rFonts w:ascii="Consolas" w:hAnsi="Consolas"/>
          <w:sz w:val="18"/>
        </w:rPr>
        <w:t>NC_082664.1     182696854  -T---.-.--.----.--.--.--.---.---.--.---.--..                  182696867</w:t>
      </w:r>
    </w:p>
    <w:p>
      <w:r>
        <w:rPr>
          <w:rFonts w:ascii="Consolas" w:hAnsi="Consolas"/>
          <w:sz w:val="18"/>
        </w:rPr>
        <w:t>NC_082664.1     182838948  -.---.-.--.----.--.--.--.---.---.--.---.--.....               182838932</w:t>
      </w:r>
    </w:p>
    <w:p>
      <w:r>
        <w:rPr>
          <w:rFonts w:ascii="Consolas" w:hAnsi="Consolas"/>
          <w:sz w:val="18"/>
        </w:rPr>
        <w:t>NC_082664.1     182838952  -.---.-.--.----.--.--.--.---.---.--.---.--........            182838933</w:t>
      </w:r>
    </w:p>
    <w:p>
      <w:r>
        <w:rPr>
          <w:rFonts w:ascii="Consolas" w:hAnsi="Consolas"/>
          <w:sz w:val="18"/>
        </w:rPr>
        <w:t>NC_082664.1     1683292    -.---.-.--.----.--.--.--.---.---.--.---.--........            1683311</w:t>
      </w:r>
    </w:p>
    <w:p>
      <w:r>
        <w:rPr>
          <w:rFonts w:ascii="Consolas" w:hAnsi="Consolas"/>
          <w:sz w:val="18"/>
        </w:rPr>
        <w:t>NC_082664.1     1982813    -.---.-.--.----.--.--.--.---.---.--.---.--.......             1982795</w:t>
      </w:r>
    </w:p>
    <w:p>
      <w:r>
        <w:rPr>
          <w:rFonts w:ascii="Consolas" w:hAnsi="Consolas"/>
          <w:sz w:val="18"/>
        </w:rPr>
        <w:t>NC_082664.1     4783422    -.---.-.--.----.--.--.--.---.---.--.---.--........            4783441</w:t>
      </w:r>
    </w:p>
    <w:p>
      <w:r>
        <w:rPr>
          <w:rFonts w:ascii="Consolas" w:hAnsi="Consolas"/>
          <w:sz w:val="18"/>
        </w:rPr>
        <w:t>NC_082664.1     5635370    -.---.-.--.----.--.--.--.---.---.--.---.--....                5635355</w:t>
      </w:r>
    </w:p>
    <w:p>
      <w:r>
        <w:rPr>
          <w:rFonts w:ascii="Consolas" w:hAnsi="Consolas"/>
          <w:sz w:val="18"/>
        </w:rPr>
        <w:t>NC_082664.1     6411571    -.---.-.--.----.--.--.--.---.---.--.---.--........            6411590</w:t>
      </w:r>
    </w:p>
    <w:p>
      <w:r>
        <w:rPr>
          <w:rFonts w:ascii="Consolas" w:hAnsi="Consolas"/>
          <w:sz w:val="18"/>
        </w:rPr>
        <w:t>NC_082664.1     8683155    -.---.-.--.----.--.--.--.---.---.--.---.--........            8683136</w:t>
      </w:r>
    </w:p>
    <w:p>
      <w:r>
        <w:rPr>
          <w:rFonts w:ascii="Consolas" w:hAnsi="Consolas"/>
          <w:sz w:val="18"/>
        </w:rPr>
        <w:t>NC_082664.1     11365287   -.---.-.--.----.--.--.--.---.---.--.---.--.........           11365267</w:t>
      </w:r>
    </w:p>
    <w:p>
      <w:r>
        <w:rPr>
          <w:rFonts w:ascii="Consolas" w:hAnsi="Consolas"/>
          <w:sz w:val="18"/>
        </w:rPr>
        <w:t>NC_082664.1     13168137   -.---.-.--.----.--.--.--.---.---.--.---.--........            13168118</w:t>
      </w:r>
    </w:p>
    <w:p>
      <w:r>
        <w:rPr>
          <w:rFonts w:ascii="Consolas" w:hAnsi="Consolas"/>
          <w:sz w:val="18"/>
        </w:rPr>
        <w:t>NC_082664.1     14146272   -.---.-.--.----.--.--.--.---.---.--.---.--...                 14146258</w:t>
      </w:r>
    </w:p>
    <w:p>
      <w:r>
        <w:rPr>
          <w:rFonts w:ascii="Consolas" w:hAnsi="Consolas"/>
          <w:sz w:val="18"/>
        </w:rPr>
        <w:t>NC_082664.1     14485863   -.---.-.--.----.--.--.--.---.---.--.---.--.........           14485843</w:t>
      </w:r>
    </w:p>
    <w:p>
      <w:r>
        <w:rPr>
          <w:rFonts w:ascii="Consolas" w:hAnsi="Consolas"/>
          <w:sz w:val="18"/>
        </w:rPr>
        <w:t>NC_082664.1     15255623   -.---.-.--.----.--.--.--.---.---.--.---.--....                15255638</w:t>
      </w:r>
    </w:p>
    <w:p>
      <w:r>
        <w:rPr>
          <w:rFonts w:ascii="Consolas" w:hAnsi="Consolas"/>
          <w:sz w:val="18"/>
        </w:rPr>
        <w:t>NC_082664.1     15351700   -.---.-.--.----.--.--.--.---.---.--.---.--....                15351685</w:t>
      </w:r>
    </w:p>
    <w:p>
      <w:r>
        <w:rPr>
          <w:rFonts w:ascii="Consolas" w:hAnsi="Consolas"/>
          <w:sz w:val="18"/>
        </w:rPr>
        <w:t>NC_082664.1     16204954   -.---.-.--.----.--.--.--.---.---.--.---.--...........         16204932</w:t>
      </w:r>
    </w:p>
    <w:p>
      <w:r>
        <w:rPr>
          <w:rFonts w:ascii="Consolas" w:hAnsi="Consolas"/>
          <w:sz w:val="18"/>
        </w:rPr>
        <w:t>NC_082664.1     16591482   -.---.-.--.----.--.--.--.---.---.--.---.--....                16591497</w:t>
      </w:r>
    </w:p>
    <w:p>
      <w:r>
        <w:rPr>
          <w:rFonts w:ascii="Consolas" w:hAnsi="Consolas"/>
          <w:sz w:val="18"/>
        </w:rPr>
        <w:t>NC_082664.1     17146803   -.---.-.--.----.--.--.--.---.---.--.---.--........            17146822</w:t>
      </w:r>
    </w:p>
    <w:p>
      <w:r>
        <w:rPr>
          <w:rFonts w:ascii="Consolas" w:hAnsi="Consolas"/>
          <w:sz w:val="18"/>
        </w:rPr>
        <w:t>NC_082664.1     22266543   -.---.-.--.----.--.--.--.---.---.--.---.--........            22266524</w:t>
      </w:r>
    </w:p>
    <w:p>
      <w:r>
        <w:rPr>
          <w:rFonts w:ascii="Consolas" w:hAnsi="Consolas"/>
          <w:sz w:val="18"/>
        </w:rPr>
        <w:t>NC_082664.1     25840612   -.---.-.--.----.--.--.--.---.---.--.---.--......              25840595</w:t>
      </w:r>
    </w:p>
    <w:p>
      <w:r>
        <w:rPr>
          <w:rFonts w:ascii="Consolas" w:hAnsi="Consolas"/>
          <w:sz w:val="18"/>
        </w:rPr>
        <w:t>NC_082664.1     29703915   -.---.-.--.----.--.--.--.---.---.--.---.--........            29703934</w:t>
      </w:r>
    </w:p>
    <w:p>
      <w:r>
        <w:rPr>
          <w:rFonts w:ascii="Consolas" w:hAnsi="Consolas"/>
          <w:sz w:val="18"/>
        </w:rPr>
        <w:t>NC_082664.1     30540851   -.---.-.--.----.--.--.--.---.---.--.---.--.......             30540869</w:t>
      </w:r>
    </w:p>
    <w:p>
      <w:r>
        <w:rPr>
          <w:rFonts w:ascii="Consolas" w:hAnsi="Consolas"/>
          <w:sz w:val="18"/>
        </w:rPr>
        <w:t>NC_082664.1     31097614   -.---.-.--.----.--.--.--.---.---.--.---.--........            31097633</w:t>
      </w:r>
    </w:p>
    <w:p>
      <w:r>
        <w:rPr>
          <w:rFonts w:ascii="Consolas" w:hAnsi="Consolas"/>
          <w:sz w:val="18"/>
        </w:rPr>
        <w:t>NC_082664.1     31970550   -.---.-.--.----.--.--.--.---.---.--.---.--.........           31970570</w:t>
      </w:r>
    </w:p>
    <w:p>
      <w:r>
        <w:rPr>
          <w:rFonts w:ascii="Consolas" w:hAnsi="Consolas"/>
          <w:sz w:val="18"/>
        </w:rPr>
        <w:t>NC_082664.1     38628419   -.---.-.--.----.--.--.--.---.---.--.---.                      38628430</w:t>
      </w:r>
    </w:p>
    <w:p>
      <w:r>
        <w:rPr>
          <w:rFonts w:ascii="Consolas" w:hAnsi="Consolas"/>
          <w:sz w:val="18"/>
        </w:rPr>
        <w:t>NC_082664.1     38870681   -.---.-.--.----.--.--.--.---.---.--.---.--....                38870696</w:t>
      </w:r>
    </w:p>
    <w:p>
      <w:r>
        <w:rPr>
          <w:rFonts w:ascii="Consolas" w:hAnsi="Consolas"/>
          <w:sz w:val="18"/>
        </w:rPr>
        <w:t>NC_082664.1     39152776   -.---.-.--.----.--.--.--.---.---.--.---.                      39152765</w:t>
      </w:r>
    </w:p>
    <w:p>
      <w:r>
        <w:rPr>
          <w:rFonts w:ascii="Consolas" w:hAnsi="Consolas"/>
          <w:sz w:val="18"/>
        </w:rPr>
        <w:t>NC_082664.1     39275684   -.---.-.--.----.--.--.--.---.---.--.---.--.........           39275704</w:t>
      </w:r>
    </w:p>
    <w:p>
      <w:r>
        <w:rPr>
          <w:rFonts w:ascii="Consolas" w:hAnsi="Consolas"/>
          <w:sz w:val="18"/>
        </w:rPr>
        <w:t>NC_082664.1     40174611   -.---.-.--.----.--.--.--.---.---.--.---.--..                  40174624</w:t>
      </w:r>
    </w:p>
    <w:p>
      <w:r>
        <w:rPr>
          <w:rFonts w:ascii="Consolas" w:hAnsi="Consolas"/>
          <w:sz w:val="18"/>
        </w:rPr>
        <w:t>NC_082664.1     42651211   -.---.-.--.----.--.--.--.---.---.--.---.--....                42651226</w:t>
      </w:r>
    </w:p>
    <w:p>
      <w:r>
        <w:rPr>
          <w:rFonts w:ascii="Consolas" w:hAnsi="Consolas"/>
          <w:sz w:val="18"/>
        </w:rPr>
        <w:t>NC_082664.1     50793260   -.---.-.--.----.--.--.--.---.---.--.---.--....                50793245</w:t>
      </w:r>
    </w:p>
    <w:p>
      <w:r>
        <w:rPr>
          <w:rFonts w:ascii="Consolas" w:hAnsi="Consolas"/>
          <w:sz w:val="18"/>
        </w:rPr>
        <w:t>NC_082664.1     56096831   -.---.-.--.----.--.--.--.---.---.--.---.--........            56096812</w:t>
      </w:r>
    </w:p>
    <w:p>
      <w:r>
        <w:rPr>
          <w:rFonts w:ascii="Consolas" w:hAnsi="Consolas"/>
          <w:sz w:val="18"/>
        </w:rPr>
        <w:t>NC_082664.1     56744240   -.---.-.--.----.--.--.--.---.---.--.---.--........            56744221</w:t>
      </w:r>
    </w:p>
    <w:p>
      <w:r>
        <w:rPr>
          <w:rFonts w:ascii="Consolas" w:hAnsi="Consolas"/>
          <w:sz w:val="18"/>
        </w:rPr>
        <w:t>NC_082664.1     57983693   -.---.-.--.----.--.--.--.---.---.--.---.--........            57983674</w:t>
      </w:r>
    </w:p>
    <w:p>
      <w:r>
        <w:rPr>
          <w:rFonts w:ascii="Consolas" w:hAnsi="Consolas"/>
          <w:sz w:val="18"/>
        </w:rPr>
        <w:t>NC_082664.1     57983689   -.---.-.--.----.--.--.--.---.---.--.---.--....                57983674</w:t>
      </w:r>
    </w:p>
    <w:p>
      <w:r>
        <w:rPr>
          <w:rFonts w:ascii="Consolas" w:hAnsi="Consolas"/>
          <w:sz w:val="18"/>
        </w:rPr>
        <w:t>NC_082664.1     58541749   -.---.-.--.----.--.--.--.---.---.--.---.--.........           58541769</w:t>
      </w:r>
    </w:p>
    <w:p>
      <w:r>
        <w:rPr>
          <w:rFonts w:ascii="Consolas" w:hAnsi="Consolas"/>
          <w:sz w:val="18"/>
        </w:rPr>
        <w:t>NC_082664.1     60135626   -.---.-.--.----.--.--.--.---.---.--.---.--....                60135641</w:t>
      </w:r>
    </w:p>
    <w:p>
      <w:r>
        <w:rPr>
          <w:rFonts w:ascii="Consolas" w:hAnsi="Consolas"/>
          <w:sz w:val="18"/>
        </w:rPr>
        <w:t>NC_082664.1     60290154   -.---.-.--.----.--.--.--.---.---.--.---.--....                60290139</w:t>
      </w:r>
    </w:p>
    <w:p>
      <w:r>
        <w:rPr>
          <w:rFonts w:ascii="Consolas" w:hAnsi="Consolas"/>
          <w:sz w:val="18"/>
        </w:rPr>
        <w:t>NC_082664.1     61231295   -.---.-.--.----.--.--.--.---.---.--.---.--....                61231280</w:t>
      </w:r>
    </w:p>
    <w:p>
      <w:r>
        <w:rPr>
          <w:rFonts w:ascii="Consolas" w:hAnsi="Consolas"/>
          <w:sz w:val="18"/>
        </w:rPr>
        <w:t>NC_082664.1     61699062   -.---.-.--.----.--.--.--.---.---.--.---.--....                61699047</w:t>
      </w:r>
    </w:p>
    <w:p>
      <w:r>
        <w:rPr>
          <w:rFonts w:ascii="Consolas" w:hAnsi="Consolas"/>
          <w:sz w:val="18"/>
        </w:rPr>
        <w:t>NC_082664.1     64590796   -.---.-.--.----.--.--.--.---.---.--.---.--....                64590811</w:t>
      </w:r>
    </w:p>
    <w:p>
      <w:r>
        <w:rPr>
          <w:rFonts w:ascii="Consolas" w:hAnsi="Consolas"/>
          <w:sz w:val="18"/>
        </w:rPr>
        <w:t>NC_082664.1     65350674   -.---.-.--.----.--.--.--.---.---.--.---.                      65350685</w:t>
      </w:r>
    </w:p>
    <w:p>
      <w:r>
        <w:rPr>
          <w:rFonts w:ascii="Consolas" w:hAnsi="Consolas"/>
          <w:sz w:val="18"/>
        </w:rPr>
        <w:t>NC_082664.1     65716217   -.---.-.--.----.--.--.--.---.---.--.---.--........            65716236</w:t>
      </w:r>
    </w:p>
    <w:p>
      <w:r>
        <w:rPr>
          <w:rFonts w:ascii="Consolas" w:hAnsi="Consolas"/>
          <w:sz w:val="18"/>
        </w:rPr>
        <w:t>NC_082664.1     68010207   -.---.-.--.----.--.--.--.---.---.--.---.--....                68010222</w:t>
      </w:r>
    </w:p>
    <w:p>
      <w:r>
        <w:rPr>
          <w:rFonts w:ascii="Consolas" w:hAnsi="Consolas"/>
          <w:sz w:val="18"/>
        </w:rPr>
        <w:t>NC_082664.1     68385687   -.---.-.--.----.--.--.--.---.---.--.---.--....                68385702</w:t>
      </w:r>
    </w:p>
    <w:p>
      <w:r>
        <w:rPr>
          <w:rFonts w:ascii="Consolas" w:hAnsi="Consolas"/>
          <w:sz w:val="18"/>
        </w:rPr>
        <w:t>NC_082664.1     69623612   -.---.-.--.----.--.--.--.---.---.--.---.--........            69623593</w:t>
      </w:r>
    </w:p>
    <w:p>
      <w:r>
        <w:rPr>
          <w:rFonts w:ascii="Consolas" w:hAnsi="Consolas"/>
          <w:sz w:val="18"/>
        </w:rPr>
        <w:t>NC_082664.1     69740627   -.---.-.--.----.--.--.--.---.---.--.---.--....                69740612</w:t>
      </w:r>
    </w:p>
    <w:p>
      <w:r>
        <w:rPr>
          <w:rFonts w:ascii="Consolas" w:hAnsi="Consolas"/>
          <w:sz w:val="18"/>
        </w:rPr>
        <w:t>NC_082664.1     70220277   -.---.-.--.----.--.--.--.---.---.--.---.--........            70220296</w:t>
      </w:r>
    </w:p>
    <w:p>
      <w:r>
        <w:rPr>
          <w:rFonts w:ascii="Consolas" w:hAnsi="Consolas"/>
          <w:sz w:val="18"/>
        </w:rPr>
        <w:t>NC_082664.1     70582053   -.---.-.--.----.--.--.--.---.---.--.---.                      70582064</w:t>
      </w:r>
    </w:p>
    <w:p>
      <w:r>
        <w:rPr>
          <w:rFonts w:ascii="Consolas" w:hAnsi="Consolas"/>
          <w:sz w:val="18"/>
        </w:rPr>
        <w:t>NC_082664.1     70755898   -.---.-.--.----.--.--.--.---.---.--.---.                      70755887</w:t>
      </w:r>
    </w:p>
    <w:p>
      <w:r>
        <w:rPr>
          <w:rFonts w:ascii="Consolas" w:hAnsi="Consolas"/>
          <w:sz w:val="18"/>
        </w:rPr>
        <w:t>NC_082664.1     73216491   -.---.-.--.----.--.--.--.---.---.--.---.--......              73216474</w:t>
      </w:r>
    </w:p>
    <w:p>
      <w:r>
        <w:rPr>
          <w:rFonts w:ascii="Consolas" w:hAnsi="Consolas"/>
          <w:sz w:val="18"/>
        </w:rPr>
        <w:t>NC_082664.1     76587154   -.---.-.--.----.--.--.--.---.---.--.---.--........            76587173</w:t>
      </w:r>
    </w:p>
    <w:p>
      <w:r>
        <w:rPr>
          <w:rFonts w:ascii="Consolas" w:hAnsi="Consolas"/>
          <w:sz w:val="18"/>
        </w:rPr>
        <w:t>NC_082664.1     76704370   -.---.-.--.----.--.--.--.---.---.--.---.--....                76704355</w:t>
      </w:r>
    </w:p>
    <w:p>
      <w:r>
        <w:rPr>
          <w:rFonts w:ascii="Consolas" w:hAnsi="Consolas"/>
          <w:sz w:val="18"/>
        </w:rPr>
        <w:t>NC_082664.1     76839343   -.---.-.--.----.--.--.--.---.---.--.---.--......              76839360</w:t>
      </w:r>
    </w:p>
    <w:p>
      <w:r>
        <w:rPr>
          <w:rFonts w:ascii="Consolas" w:hAnsi="Consolas"/>
          <w:sz w:val="18"/>
        </w:rPr>
        <w:t>NC_082664.1     76898903   -.---.-.--.----.--.--.--.---.---.--.---.--........            76898884</w:t>
      </w:r>
    </w:p>
    <w:p>
      <w:r>
        <w:rPr>
          <w:rFonts w:ascii="Consolas" w:hAnsi="Consolas"/>
          <w:sz w:val="18"/>
        </w:rPr>
        <w:t>NC_082664.1     77660734   -.---.-.--.----.--.--.--.---.---.--.---.--........            77660753</w:t>
      </w:r>
    </w:p>
    <w:p>
      <w:r>
        <w:rPr>
          <w:rFonts w:ascii="Consolas" w:hAnsi="Consolas"/>
          <w:sz w:val="18"/>
        </w:rPr>
        <w:t>NC_082664.1     77904600   -.---.-.--.----.--.--.--.---.---.--.---.--....                77904585</w:t>
      </w:r>
    </w:p>
    <w:p>
      <w:r>
        <w:rPr>
          <w:rFonts w:ascii="Consolas" w:hAnsi="Consolas"/>
          <w:sz w:val="18"/>
        </w:rPr>
        <w:t>NC_082664.1     78049460   -.---.-.--.----.--.--.--.---.---.--.---.--..........          78049481</w:t>
      </w:r>
    </w:p>
    <w:p>
      <w:r>
        <w:rPr>
          <w:rFonts w:ascii="Consolas" w:hAnsi="Consolas"/>
          <w:sz w:val="18"/>
        </w:rPr>
        <w:t>NC_082664.1     81313426   -.---.-.--.----.--.--.--.---.---.--.---.--....                81313411</w:t>
      </w:r>
    </w:p>
    <w:p>
      <w:r>
        <w:rPr>
          <w:rFonts w:ascii="Consolas" w:hAnsi="Consolas"/>
          <w:sz w:val="18"/>
        </w:rPr>
        <w:t>NC_082664.1     85103455   -.---.-.--.----.--.--.--.---.---.--.---.--........            85103436</w:t>
      </w:r>
    </w:p>
    <w:p>
      <w:r>
        <w:rPr>
          <w:rFonts w:ascii="Consolas" w:hAnsi="Consolas"/>
          <w:sz w:val="18"/>
        </w:rPr>
        <w:t>NC_082664.1     85340852   -.---.-.--.----.--.--.--.---.---.--.---.--....                85340837</w:t>
      </w:r>
    </w:p>
    <w:p>
      <w:r>
        <w:rPr>
          <w:rFonts w:ascii="Consolas" w:hAnsi="Consolas"/>
          <w:sz w:val="18"/>
        </w:rPr>
        <w:t>NC_082664.1     86551674   -.---.-.--.----.--.--.--.---.---.--.---.--.........           86551654</w:t>
      </w:r>
    </w:p>
    <w:p>
      <w:r>
        <w:rPr>
          <w:rFonts w:ascii="Consolas" w:hAnsi="Consolas"/>
          <w:sz w:val="18"/>
        </w:rPr>
        <w:t>NC_082664.1     87501716   -.---.-.--.----.--.--.--.---.---.--.---.--.........           87501696</w:t>
      </w:r>
    </w:p>
    <w:p>
      <w:r>
        <w:rPr>
          <w:rFonts w:ascii="Consolas" w:hAnsi="Consolas"/>
          <w:sz w:val="18"/>
        </w:rPr>
        <w:t>NC_082664.1     87685410   -.---.-.--.----.--.--.--.---.---.--.---.--....                87685425</w:t>
      </w:r>
    </w:p>
    <w:p>
      <w:r>
        <w:rPr>
          <w:rFonts w:ascii="Consolas" w:hAnsi="Consolas"/>
          <w:sz w:val="18"/>
        </w:rPr>
        <w:t>NC_082664.1     88413681   -.---.-.--.----.--.--.--.---.---.--.---.--........            88413700</w:t>
      </w:r>
    </w:p>
    <w:p>
      <w:r>
        <w:rPr>
          <w:rFonts w:ascii="Consolas" w:hAnsi="Consolas"/>
          <w:sz w:val="18"/>
        </w:rPr>
        <w:t>NC_082664.1     89591836   -.---.-.--.----.--.--.--.---.---.--.---.--........            89591817</w:t>
      </w:r>
    </w:p>
    <w:p>
      <w:r>
        <w:rPr>
          <w:rFonts w:ascii="Consolas" w:hAnsi="Consolas"/>
          <w:sz w:val="18"/>
        </w:rPr>
        <w:t>NC_082664.1     89845258   -.---.-.--.----.--.--.--.---.---.--.---.--..                  89845271</w:t>
      </w:r>
    </w:p>
    <w:p>
      <w:r>
        <w:rPr>
          <w:rFonts w:ascii="Consolas" w:hAnsi="Consolas"/>
          <w:sz w:val="18"/>
        </w:rPr>
        <w:t>NC_082664.1     91504444   -.---.-.--.----.--.--.--.---.---.--.---.--.........           91504424</w:t>
      </w:r>
    </w:p>
    <w:p>
      <w:r>
        <w:rPr>
          <w:rFonts w:ascii="Consolas" w:hAnsi="Consolas"/>
          <w:sz w:val="18"/>
        </w:rPr>
        <w:t>NC_082664.1     93984371   -.---.-.--.----.--.--.--.---.---.--.---.--........            93984390</w:t>
      </w:r>
    </w:p>
    <w:p>
      <w:r>
        <w:rPr>
          <w:rFonts w:ascii="Consolas" w:hAnsi="Consolas"/>
          <w:sz w:val="18"/>
        </w:rPr>
        <w:t>NC_082664.1     94485235   -.---.-.--.----.--.--.--.---.---.--.---.--....                94485250</w:t>
      </w:r>
    </w:p>
    <w:p>
      <w:r>
        <w:rPr>
          <w:rFonts w:ascii="Consolas" w:hAnsi="Consolas"/>
          <w:sz w:val="18"/>
        </w:rPr>
        <w:t>NC_082664.1     94784295   -.---.-.--.----.--.--.--.---.---.--.---.--....                94784280</w:t>
      </w:r>
    </w:p>
    <w:p>
      <w:r>
        <w:rPr>
          <w:rFonts w:ascii="Consolas" w:hAnsi="Consolas"/>
          <w:sz w:val="18"/>
        </w:rPr>
        <w:t>NC_082664.1     94858695   -.---.-.--.----.--.--.--.---.---.--.---.--........            94858714</w:t>
      </w:r>
    </w:p>
    <w:p>
      <w:r>
        <w:rPr>
          <w:rFonts w:ascii="Consolas" w:hAnsi="Consolas"/>
          <w:sz w:val="18"/>
        </w:rPr>
        <w:t>NC_082664.1     96203072   -.---.-.--.----.--.--.--.---.---.--.---.--.....               96203056</w:t>
      </w:r>
    </w:p>
    <w:p>
      <w:r>
        <w:rPr>
          <w:rFonts w:ascii="Consolas" w:hAnsi="Consolas"/>
          <w:sz w:val="18"/>
        </w:rPr>
        <w:t>NC_082664.1     98481466   -.---.-.--.----.--.--.--.---.---.--.---.--.........           98481486</w:t>
      </w:r>
    </w:p>
    <w:p>
      <w:r>
        <w:rPr>
          <w:rFonts w:ascii="Consolas" w:hAnsi="Consolas"/>
          <w:sz w:val="18"/>
        </w:rPr>
        <w:t>NC_082664.1     98768629   -.---.-.--.----.--.--.--.---.---.--.---.--.........           98768609</w:t>
      </w:r>
    </w:p>
    <w:p>
      <w:r>
        <w:rPr>
          <w:rFonts w:ascii="Consolas" w:hAnsi="Consolas"/>
          <w:sz w:val="18"/>
        </w:rPr>
        <w:t>NC_082664.1     99327579   -.---.-.--.----.--.--.--.---.---.--.---.--....                99327594</w:t>
      </w:r>
    </w:p>
    <w:p>
      <w:r>
        <w:rPr>
          <w:rFonts w:ascii="Consolas" w:hAnsi="Consolas"/>
          <w:sz w:val="18"/>
        </w:rPr>
        <w:t>NC_082664.1     100009450  -.---.-.--.----.--.--.--.---.---.--.---.--....                100009435</w:t>
      </w:r>
    </w:p>
    <w:p>
      <w:r>
        <w:rPr>
          <w:rFonts w:ascii="Consolas" w:hAnsi="Consolas"/>
          <w:sz w:val="18"/>
        </w:rPr>
        <w:t>NC_082664.1     100514623  -.---.-.--.----.--.--.--.---.---.--.---.--........            100514642</w:t>
      </w:r>
    </w:p>
    <w:p>
      <w:r>
        <w:rPr>
          <w:rFonts w:ascii="Consolas" w:hAnsi="Consolas"/>
          <w:sz w:val="18"/>
        </w:rPr>
        <w:t>NC_082664.1     101747655  -.---.-.--.----.--.--.--.---.---.--.---.--....                101747670</w:t>
      </w:r>
    </w:p>
    <w:p>
      <w:r>
        <w:rPr>
          <w:rFonts w:ascii="Consolas" w:hAnsi="Consolas"/>
          <w:sz w:val="18"/>
        </w:rPr>
        <w:t>NC_082664.1     105746525  -.---.-.--.----.--.--.--.---.---.--.---.--....                105746510</w:t>
      </w:r>
    </w:p>
    <w:p>
      <w:r>
        <w:rPr>
          <w:rFonts w:ascii="Consolas" w:hAnsi="Consolas"/>
          <w:sz w:val="18"/>
        </w:rPr>
        <w:t>NC_082664.1     106280945  -.---.-.--.----.--.--.--.---.---.--.---.--....                106280960</w:t>
      </w:r>
    </w:p>
    <w:p>
      <w:r>
        <w:rPr>
          <w:rFonts w:ascii="Consolas" w:hAnsi="Consolas"/>
          <w:sz w:val="18"/>
        </w:rPr>
        <w:t>NC_082664.1     106520055  -.---.-.--.----.--.--.--.---.---.--.---.--........            106520074</w:t>
      </w:r>
    </w:p>
    <w:p>
      <w:r>
        <w:rPr>
          <w:rFonts w:ascii="Consolas" w:hAnsi="Consolas"/>
          <w:sz w:val="18"/>
        </w:rPr>
        <w:t>NC_082664.1     109948796  -.---.-.--.----.--.--.--.---.---.--.---.--....                109948781</w:t>
      </w:r>
    </w:p>
    <w:p>
      <w:r>
        <w:rPr>
          <w:rFonts w:ascii="Consolas" w:hAnsi="Consolas"/>
          <w:sz w:val="18"/>
        </w:rPr>
        <w:t>NC_082664.1     111670067  -.---.-.--.----.--.--.--.---.---.--.---.--....                111670082</w:t>
      </w:r>
    </w:p>
    <w:p>
      <w:r>
        <w:rPr>
          <w:rFonts w:ascii="Consolas" w:hAnsi="Consolas"/>
          <w:sz w:val="18"/>
        </w:rPr>
        <w:t>NC_082664.1     112243444  -.---.-.--.----.--.--.--.---.---.--.---.--..                  112243457</w:t>
      </w:r>
    </w:p>
    <w:p>
      <w:r>
        <w:rPr>
          <w:rFonts w:ascii="Consolas" w:hAnsi="Consolas"/>
          <w:sz w:val="18"/>
        </w:rPr>
        <w:t>NC_082664.1     115259300  -.---.-.--.----.--.--.--.---.---.--.---.--....                115259285</w:t>
      </w:r>
    </w:p>
    <w:p>
      <w:r>
        <w:rPr>
          <w:rFonts w:ascii="Consolas" w:hAnsi="Consolas"/>
          <w:sz w:val="18"/>
        </w:rPr>
        <w:t>NC_082664.1     115308478  -.---.-.--.----.--.--.--.---.---.--.---.--.......             115308460</w:t>
      </w:r>
    </w:p>
    <w:p>
      <w:r>
        <w:rPr>
          <w:rFonts w:ascii="Consolas" w:hAnsi="Consolas"/>
          <w:sz w:val="18"/>
        </w:rPr>
        <w:t>NC_082664.1     115892763  -.---.-.--.----.--.--.--.---.---.--.---.--........            115892782</w:t>
      </w:r>
    </w:p>
    <w:p>
      <w:r>
        <w:rPr>
          <w:rFonts w:ascii="Consolas" w:hAnsi="Consolas"/>
          <w:sz w:val="18"/>
        </w:rPr>
        <w:t>NC_082664.1     117144811  -.---.-.--.----.--.--.--.---.---.--.---.--....                117144796</w:t>
      </w:r>
    </w:p>
    <w:p>
      <w:r>
        <w:rPr>
          <w:rFonts w:ascii="Consolas" w:hAnsi="Consolas"/>
          <w:sz w:val="18"/>
        </w:rPr>
        <w:t>NC_082664.1     119052723  -.---.-.--.----.--.--.--.---.---.--.---.--....                119052738</w:t>
      </w:r>
    </w:p>
    <w:p>
      <w:r>
        <w:rPr>
          <w:rFonts w:ascii="Consolas" w:hAnsi="Consolas"/>
          <w:sz w:val="18"/>
        </w:rPr>
        <w:t>NC_082664.1     119084765  -.---.-.--.----.--.--.--.---.---.--.---.--....                119084780</w:t>
      </w:r>
    </w:p>
    <w:p>
      <w:r>
        <w:rPr>
          <w:rFonts w:ascii="Consolas" w:hAnsi="Consolas"/>
          <w:sz w:val="18"/>
        </w:rPr>
        <w:t>NC_082664.1     119313183  -.---.-.--.----.--.--.--.---.---.--.---.--.......             119313201</w:t>
      </w:r>
    </w:p>
    <w:p>
      <w:r>
        <w:rPr>
          <w:rFonts w:ascii="Consolas" w:hAnsi="Consolas"/>
          <w:sz w:val="18"/>
        </w:rPr>
        <w:t>NC_082664.1     120311635  -.---.-.--.----.--.--.--.---.---.--.---.--...........         120311613</w:t>
      </w:r>
    </w:p>
    <w:p>
      <w:r>
        <w:rPr>
          <w:rFonts w:ascii="Consolas" w:hAnsi="Consolas"/>
          <w:sz w:val="18"/>
        </w:rPr>
        <w:t>NC_082664.1     120654738  -.---.-.--.----.--.--.--.---.---.--.---.--....                120654753</w:t>
      </w:r>
    </w:p>
    <w:p>
      <w:r>
        <w:rPr>
          <w:rFonts w:ascii="Consolas" w:hAnsi="Consolas"/>
          <w:sz w:val="18"/>
        </w:rPr>
        <w:t>NC_082664.1     121623742  -.---.-.--.----.--.--.--.---.---.--.---.--....                121623727</w:t>
      </w:r>
    </w:p>
    <w:p>
      <w:r>
        <w:rPr>
          <w:rFonts w:ascii="Consolas" w:hAnsi="Consolas"/>
          <w:sz w:val="18"/>
        </w:rPr>
        <w:t>NC_082664.1     121743703  -.---.-.--.----.--.--.--.---.---.--.---.--........            121743684</w:t>
      </w:r>
    </w:p>
    <w:p>
      <w:r>
        <w:rPr>
          <w:rFonts w:ascii="Consolas" w:hAnsi="Consolas"/>
          <w:sz w:val="18"/>
        </w:rPr>
        <w:t>NC_082664.1     122529506  -.---.-.--.----.--.--.--.---.---.--.---.--....                122529521</w:t>
      </w:r>
    </w:p>
    <w:p>
      <w:r>
        <w:rPr>
          <w:rFonts w:ascii="Consolas" w:hAnsi="Consolas"/>
          <w:sz w:val="18"/>
        </w:rPr>
        <w:t>NC_082664.1     126961419  -.---.-.--.----.--.--.--.---.---.--.---.--.........           126961399</w:t>
      </w:r>
    </w:p>
    <w:p>
      <w:r>
        <w:rPr>
          <w:rFonts w:ascii="Consolas" w:hAnsi="Consolas"/>
          <w:sz w:val="18"/>
        </w:rPr>
        <w:t>NC_082664.1     127819695  -.---.-.--.----.--.--.--.---.---.--.---.                      127819706</w:t>
      </w:r>
    </w:p>
    <w:p>
      <w:r>
        <w:rPr>
          <w:rFonts w:ascii="Consolas" w:hAnsi="Consolas"/>
          <w:sz w:val="18"/>
        </w:rPr>
        <w:t>NC_082664.1     128117868  -.---.-.--.----.--.--.--.---.---.--.---.--...........         128117890</w:t>
      </w:r>
    </w:p>
    <w:p>
      <w:r>
        <w:rPr>
          <w:rFonts w:ascii="Consolas" w:hAnsi="Consolas"/>
          <w:sz w:val="18"/>
        </w:rPr>
        <w:t>NC_082664.1     128244329  -.---.-.--.----.--.--.--.---.---.--.---.--......              128244346</w:t>
      </w:r>
    </w:p>
    <w:p>
      <w:r>
        <w:rPr>
          <w:rFonts w:ascii="Consolas" w:hAnsi="Consolas"/>
          <w:sz w:val="18"/>
        </w:rPr>
        <w:t>NC_082664.1     128340062  -.---.-.--.----.--.--.--.---.---.--.---.--.......             128340080</w:t>
      </w:r>
    </w:p>
    <w:p>
      <w:r>
        <w:rPr>
          <w:rFonts w:ascii="Consolas" w:hAnsi="Consolas"/>
          <w:sz w:val="18"/>
        </w:rPr>
        <w:t>NC_082664.1     128420158  -.---.-.--.----.--.--.--.---.---.--.---.--.......             128420176</w:t>
      </w:r>
    </w:p>
    <w:p>
      <w:r>
        <w:rPr>
          <w:rFonts w:ascii="Consolas" w:hAnsi="Consolas"/>
          <w:sz w:val="18"/>
        </w:rPr>
        <w:t>NC_082664.1     128714885  -.---.-.--.----.--.--.--.---.---.--.---.--....                128714870</w:t>
      </w:r>
    </w:p>
    <w:p>
      <w:r>
        <w:rPr>
          <w:rFonts w:ascii="Consolas" w:hAnsi="Consolas"/>
          <w:sz w:val="18"/>
        </w:rPr>
        <w:t>NC_082664.1     131517155  -.---.-.--.----.--.--.--.---.---.--.---.--....                131517170</w:t>
      </w:r>
    </w:p>
    <w:p>
      <w:r>
        <w:rPr>
          <w:rFonts w:ascii="Consolas" w:hAnsi="Consolas"/>
          <w:sz w:val="18"/>
        </w:rPr>
        <w:t>NC_082664.1     132609110  -.---.-.--.----.--.--.--.---.---.--.---.--....                132609095</w:t>
      </w:r>
    </w:p>
    <w:p>
      <w:r>
        <w:rPr>
          <w:rFonts w:ascii="Consolas" w:hAnsi="Consolas"/>
          <w:sz w:val="18"/>
        </w:rPr>
        <w:t>NC_082664.1     133719795  -.---.-.--.----.--.--.--.---.---.--.---.--....                133719810</w:t>
      </w:r>
    </w:p>
    <w:p>
      <w:r>
        <w:rPr>
          <w:rFonts w:ascii="Consolas" w:hAnsi="Consolas"/>
          <w:sz w:val="18"/>
        </w:rPr>
        <w:t>NC_082664.1     135125650  -.---.-.--.----.--.--.--.---.---.--.---.--.......             135125668</w:t>
      </w:r>
    </w:p>
    <w:p>
      <w:r>
        <w:rPr>
          <w:rFonts w:ascii="Consolas" w:hAnsi="Consolas"/>
          <w:sz w:val="18"/>
        </w:rPr>
        <w:t>NC_082664.1     135539624  -.---.-.--.----.--.--.--.---.---.--.---.--.....               135539608</w:t>
      </w:r>
    </w:p>
    <w:p>
      <w:r>
        <w:rPr>
          <w:rFonts w:ascii="Consolas" w:hAnsi="Consolas"/>
          <w:sz w:val="18"/>
        </w:rPr>
        <w:t>NC_082664.1     140404222  -.---.-.--.----.--.--.--.---.---.--.---.--........            140404241</w:t>
      </w:r>
    </w:p>
    <w:p>
      <w:r>
        <w:rPr>
          <w:rFonts w:ascii="Consolas" w:hAnsi="Consolas"/>
          <w:sz w:val="18"/>
        </w:rPr>
        <w:t>NC_082664.1     141542592  -.---.-.--.----.--.--.--.---.---.--.---.--.........           141542612</w:t>
      </w:r>
    </w:p>
    <w:p>
      <w:r>
        <w:rPr>
          <w:rFonts w:ascii="Consolas" w:hAnsi="Consolas"/>
          <w:sz w:val="18"/>
        </w:rPr>
        <w:t>NC_082664.1     145879930  -.---.-.--.----.--.--.--.---.---.--.---.--....                145879945</w:t>
      </w:r>
    </w:p>
    <w:p>
      <w:r>
        <w:rPr>
          <w:rFonts w:ascii="Consolas" w:hAnsi="Consolas"/>
          <w:sz w:val="18"/>
        </w:rPr>
        <w:t>NC_082664.1     146864608  -.---.-.--.----.--.--.--.---.---.--.---.--........            146864589</w:t>
      </w:r>
    </w:p>
    <w:p>
      <w:r>
        <w:rPr>
          <w:rFonts w:ascii="Consolas" w:hAnsi="Consolas"/>
          <w:sz w:val="18"/>
        </w:rPr>
        <w:t>NC_082664.1     147200603  -.---.-.--.----.--.--.--.---.---.--.---.--....                147200618</w:t>
      </w:r>
    </w:p>
    <w:p>
      <w:r>
        <w:rPr>
          <w:rFonts w:ascii="Consolas" w:hAnsi="Consolas"/>
          <w:sz w:val="18"/>
        </w:rPr>
        <w:t>NC_082664.1     148649592  -.---.-.--.----.--.--.--.---.---.--.---.--....                148649607</w:t>
      </w:r>
    </w:p>
    <w:p>
      <w:r>
        <w:rPr>
          <w:rFonts w:ascii="Consolas" w:hAnsi="Consolas"/>
          <w:sz w:val="18"/>
        </w:rPr>
        <w:t>NC_082664.1     148894001  -.---.-.--.----.--.--.--.---.---.--.---.--......              148894018</w:t>
      </w:r>
    </w:p>
    <w:p>
      <w:r>
        <w:rPr>
          <w:rFonts w:ascii="Consolas" w:hAnsi="Consolas"/>
          <w:sz w:val="18"/>
        </w:rPr>
        <w:t>NC_082664.1     149933796  -.---.-.--.----.--.--.--.---.---.--.---.--........            149933777</w:t>
      </w:r>
    </w:p>
    <w:p>
      <w:r>
        <w:rPr>
          <w:rFonts w:ascii="Consolas" w:hAnsi="Consolas"/>
          <w:sz w:val="18"/>
        </w:rPr>
        <w:t>NC_082664.1     149978296  -.---.-.--.----.--.--.--.---.---.--.---.--....                149978311</w:t>
      </w:r>
    </w:p>
    <w:p>
      <w:r>
        <w:rPr>
          <w:rFonts w:ascii="Consolas" w:hAnsi="Consolas"/>
          <w:sz w:val="18"/>
        </w:rPr>
        <w:t>NC_082664.1     150068614  -.---.-.--.----.--.--.--.---.---.--.---.--........            150068633</w:t>
      </w:r>
    </w:p>
    <w:p>
      <w:r>
        <w:rPr>
          <w:rFonts w:ascii="Consolas" w:hAnsi="Consolas"/>
          <w:sz w:val="18"/>
        </w:rPr>
        <w:t>NC_082664.1     151444917  -.---.-.--.----.--.--.--.---.---.--.---.--....                151444932</w:t>
      </w:r>
    </w:p>
    <w:p>
      <w:r>
        <w:rPr>
          <w:rFonts w:ascii="Consolas" w:hAnsi="Consolas"/>
          <w:sz w:val="18"/>
        </w:rPr>
        <w:t>NC_082664.1     154082889  -.---.-.--.----.--.--.--.---.---.--.---.--.........           154082909</w:t>
      </w:r>
    </w:p>
    <w:p>
      <w:r>
        <w:rPr>
          <w:rFonts w:ascii="Consolas" w:hAnsi="Consolas"/>
          <w:sz w:val="18"/>
        </w:rPr>
        <w:t>NC_082664.1     156536758  -.---.-.--.----.--.--.--.---.---.--.---.--....                156536743</w:t>
      </w:r>
    </w:p>
    <w:p>
      <w:r>
        <w:rPr>
          <w:rFonts w:ascii="Consolas" w:hAnsi="Consolas"/>
          <w:sz w:val="18"/>
        </w:rPr>
        <w:t>NC_082664.1     157382551  -.---.-.--.----.--.--.--.---.---.--.---.--......              157382534</w:t>
      </w:r>
    </w:p>
    <w:p>
      <w:r>
        <w:rPr>
          <w:rFonts w:ascii="Consolas" w:hAnsi="Consolas"/>
          <w:sz w:val="18"/>
        </w:rPr>
        <w:t>NC_082664.1     161022340  -.---.-.--.----.--.--.--.---.---.--.---.--........            161022359</w:t>
      </w:r>
    </w:p>
    <w:p>
      <w:r>
        <w:rPr>
          <w:rFonts w:ascii="Consolas" w:hAnsi="Consolas"/>
          <w:sz w:val="18"/>
        </w:rPr>
        <w:t>NC_082664.1     163409215  -.---.-.--.----.--.--.--.---.---.--.---.--....                163409230</w:t>
      </w:r>
    </w:p>
    <w:p>
      <w:r>
        <w:rPr>
          <w:rFonts w:ascii="Consolas" w:hAnsi="Consolas"/>
          <w:sz w:val="18"/>
        </w:rPr>
        <w:t>NC_082664.1     163409211  -.---.-.--.----.--.--.--.---.---.--.---.--........            163409230</w:t>
      </w:r>
    </w:p>
    <w:p>
      <w:r>
        <w:rPr>
          <w:rFonts w:ascii="Consolas" w:hAnsi="Consolas"/>
          <w:sz w:val="18"/>
        </w:rPr>
        <w:t>NC_082664.1     164116161  -.---.-.--.----.--.--.--.---.---.--.---.--....                164116176</w:t>
      </w:r>
    </w:p>
    <w:p>
      <w:r>
        <w:rPr>
          <w:rFonts w:ascii="Consolas" w:hAnsi="Consolas"/>
          <w:sz w:val="18"/>
        </w:rPr>
        <w:t>NC_082664.1     164503408  -.---.-.--.----.--.--.--.---.---.--.---.--....                164503393</w:t>
      </w:r>
    </w:p>
    <w:p>
      <w:r>
        <w:rPr>
          <w:rFonts w:ascii="Consolas" w:hAnsi="Consolas"/>
          <w:sz w:val="18"/>
        </w:rPr>
        <w:t>NC_082664.1     164645290  -.---.-.--.----.--.--.--.---.---.--.---.--....                164645305</w:t>
      </w:r>
    </w:p>
    <w:p>
      <w:r>
        <w:rPr>
          <w:rFonts w:ascii="Consolas" w:hAnsi="Consolas"/>
          <w:sz w:val="18"/>
        </w:rPr>
        <w:t>NC_082664.1     166737185  -.---.-.--.----.--.--.--.---.---.--.---.--........            166737204</w:t>
      </w:r>
    </w:p>
    <w:p>
      <w:r>
        <w:rPr>
          <w:rFonts w:ascii="Consolas" w:hAnsi="Consolas"/>
          <w:sz w:val="18"/>
        </w:rPr>
        <w:t>NC_082664.1     167022329  -.---.-.--.----.--.--.--.---.---.--.---.--........            167022348</w:t>
      </w:r>
    </w:p>
    <w:p>
      <w:r>
        <w:rPr>
          <w:rFonts w:ascii="Consolas" w:hAnsi="Consolas"/>
          <w:sz w:val="18"/>
        </w:rPr>
        <w:t>NC_082664.1     168924037  -.---.-.--.----.--.--.--.---.---.--.---.--......              168924054</w:t>
      </w:r>
    </w:p>
    <w:p>
      <w:r>
        <w:rPr>
          <w:rFonts w:ascii="Consolas" w:hAnsi="Consolas"/>
          <w:sz w:val="18"/>
        </w:rPr>
        <w:t>NC_082664.1     170010951  -.---.-.--.----.--.--.--.---.---.--.---.--....                170010966</w:t>
      </w:r>
    </w:p>
    <w:p>
      <w:r>
        <w:rPr>
          <w:rFonts w:ascii="Consolas" w:hAnsi="Consolas"/>
          <w:sz w:val="18"/>
        </w:rPr>
        <w:t>NC_082664.1     170836776  -.---.-.--.----.--.--.--.---.---.--.---.--....                170836791</w:t>
      </w:r>
    </w:p>
    <w:p>
      <w:r>
        <w:rPr>
          <w:rFonts w:ascii="Consolas" w:hAnsi="Consolas"/>
          <w:sz w:val="18"/>
        </w:rPr>
        <w:t>NC_082664.1     171249675  -.---.-.--.----.--.--.--.---.---.--.---.--....                171249690</w:t>
      </w:r>
    </w:p>
    <w:p>
      <w:r>
        <w:rPr>
          <w:rFonts w:ascii="Consolas" w:hAnsi="Consolas"/>
          <w:sz w:val="18"/>
        </w:rPr>
        <w:t>NC_082664.1     172051082  -.---.-.--.----.--.--.--.---.---.--.---.--........            172051101</w:t>
      </w:r>
    </w:p>
    <w:p>
      <w:r>
        <w:rPr>
          <w:rFonts w:ascii="Consolas" w:hAnsi="Consolas"/>
          <w:sz w:val="18"/>
        </w:rPr>
        <w:t>NC_082664.1     172384269  -.---.-.--.----.--.--.--.---.---.--.---.--....                172384284</w:t>
      </w:r>
    </w:p>
    <w:p>
      <w:r>
        <w:rPr>
          <w:rFonts w:ascii="Consolas" w:hAnsi="Consolas"/>
          <w:sz w:val="18"/>
        </w:rPr>
        <w:t>NC_082664.1     173443677  -.---.-.--.----.--.--.--.---.---.--.---.--..........          173443698</w:t>
      </w:r>
    </w:p>
    <w:p>
      <w:r>
        <w:rPr>
          <w:rFonts w:ascii="Consolas" w:hAnsi="Consolas"/>
          <w:sz w:val="18"/>
        </w:rPr>
        <w:t>NC_082664.1     175353600  -.---.-.--.----.--.--.--.---.---.--.---.--........            175353619</w:t>
      </w:r>
    </w:p>
    <w:p>
      <w:r>
        <w:rPr>
          <w:rFonts w:ascii="Consolas" w:hAnsi="Consolas"/>
          <w:sz w:val="18"/>
        </w:rPr>
        <w:t>NC_082664.1     176020224  -.---.-.--.----.--.--.--.---.---.--.---.--....                176020209</w:t>
      </w:r>
    </w:p>
    <w:p>
      <w:r>
        <w:rPr>
          <w:rFonts w:ascii="Consolas" w:hAnsi="Consolas"/>
          <w:sz w:val="18"/>
        </w:rPr>
        <w:t>NC_082664.1     176728107  -.---.-.--.----.--.--.--.---.---.--.---.--..                  176728094</w:t>
      </w:r>
    </w:p>
    <w:p>
      <w:r>
        <w:rPr>
          <w:rFonts w:ascii="Consolas" w:hAnsi="Consolas"/>
          <w:sz w:val="18"/>
        </w:rPr>
        <w:t>NC_082664.1     182901842  -.---.-.--.----.--.--.--.---.---.--.---.--........            182901861</w:t>
      </w:r>
    </w:p>
    <w:p>
      <w:r>
        <w:rPr>
          <w:rFonts w:ascii="Consolas" w:hAnsi="Consolas"/>
          <w:sz w:val="18"/>
        </w:rPr>
        <w:t>NC_082664.1     184745559  -.---.-.--.----.--.--.--.---.---.--.---.--....                184745574</w:t>
      </w:r>
    </w:p>
    <w:p>
      <w:r>
        <w:rPr>
          <w:rFonts w:ascii="Consolas" w:hAnsi="Consolas"/>
          <w:sz w:val="18"/>
        </w:rPr>
        <w:t>NC_082664.1     3835799    -.---.-.--.----.--.--.--.---.---.--.---C--........            3835780</w:t>
      </w:r>
    </w:p>
    <w:p>
      <w:r>
        <w:rPr>
          <w:rFonts w:ascii="Consolas" w:hAnsi="Consolas"/>
          <w:sz w:val="18"/>
        </w:rPr>
        <w:t>NC_082664.1     12557212   -.---.-.--.----.--.--.--.---T---.--.---.--...                 12557198</w:t>
      </w:r>
    </w:p>
    <w:p>
      <w:r>
        <w:rPr>
          <w:rFonts w:ascii="Consolas" w:hAnsi="Consolas"/>
          <w:sz w:val="18"/>
        </w:rPr>
        <w:t>NC_082664.1     15054157   -.---.-.--.----.--.--.--.---.---.--.---.--........            15054138</w:t>
      </w:r>
    </w:p>
    <w:p>
      <w:r>
        <w:rPr>
          <w:rFonts w:ascii="Consolas" w:hAnsi="Consolas"/>
          <w:sz w:val="18"/>
        </w:rPr>
        <w:t>NC_082664.1     16623692   -.---.-.--.----.--.--.--.---.---.--C---.--....                16623707</w:t>
      </w:r>
    </w:p>
    <w:p>
      <w:r>
        <w:rPr>
          <w:rFonts w:ascii="Consolas" w:hAnsi="Consolas"/>
          <w:sz w:val="18"/>
        </w:rPr>
        <w:t>NC_082664.1     35504968   -.---.-.--.----.--.--.--.---.---.--.---.--...C....            35504949</w:t>
      </w:r>
    </w:p>
    <w:p>
      <w:r>
        <w:rPr>
          <w:rFonts w:ascii="Consolas" w:hAnsi="Consolas"/>
          <w:sz w:val="18"/>
        </w:rPr>
        <w:t>NC_082664.1     35750386   -.---.-.--.----.--.--.--.---G---.--.---.--....                35750401</w:t>
      </w:r>
    </w:p>
    <w:p>
      <w:r>
        <w:rPr>
          <w:rFonts w:ascii="Consolas" w:hAnsi="Consolas"/>
          <w:sz w:val="18"/>
        </w:rPr>
        <w:t>NC_082664.1     47258011   -.---.-.--.----.--.--.--C---.---.--.---.--......              47257994</w:t>
      </w:r>
    </w:p>
    <w:p>
      <w:r>
        <w:rPr>
          <w:rFonts w:ascii="Consolas" w:hAnsi="Consolas"/>
          <w:sz w:val="18"/>
        </w:rPr>
        <w:t>NC_082664.1     51149675   -.---.-.--.----.--.--.--.---.---.--.---.--....                51149660</w:t>
      </w:r>
    </w:p>
    <w:p>
      <w:r>
        <w:rPr>
          <w:rFonts w:ascii="Consolas" w:hAnsi="Consolas"/>
          <w:sz w:val="18"/>
        </w:rPr>
        <w:t>NC_082664.1     52364506   -.---.-.--.----.--.--C--.---.---.--.---.--........            52364525</w:t>
      </w:r>
    </w:p>
    <w:p>
      <w:r>
        <w:rPr>
          <w:rFonts w:ascii="Consolas" w:hAnsi="Consolas"/>
          <w:sz w:val="18"/>
        </w:rPr>
        <w:t>NC_082664.1     64850595   -.---.-.--.----.--.--.--.---.---.--.---.--........            64850576</w:t>
      </w:r>
    </w:p>
    <w:p>
      <w:r>
        <w:rPr>
          <w:rFonts w:ascii="Consolas" w:hAnsi="Consolas"/>
          <w:sz w:val="18"/>
        </w:rPr>
        <w:t>NC_082664.1     65563594   -.---.-.--.----.--.--.--.---.---.--.---.--.......             65563612</w:t>
      </w:r>
    </w:p>
    <w:p>
      <w:r>
        <w:rPr>
          <w:rFonts w:ascii="Consolas" w:hAnsi="Consolas"/>
          <w:sz w:val="18"/>
        </w:rPr>
        <w:t>NC_082664.1     69239021   -.---.-.--.----G--.--.--.---.---.--.---.--......              69239004</w:t>
      </w:r>
    </w:p>
    <w:p>
      <w:r>
        <w:rPr>
          <w:rFonts w:ascii="Consolas" w:hAnsi="Consolas"/>
          <w:sz w:val="18"/>
        </w:rPr>
        <w:t>NC_082664.1     77300544   -.---.-.--.----.--.--.--.---.---.--.---.--........            77300525</w:t>
      </w:r>
    </w:p>
    <w:p>
      <w:r>
        <w:rPr>
          <w:rFonts w:ascii="Consolas" w:hAnsi="Consolas"/>
          <w:sz w:val="18"/>
        </w:rPr>
        <w:t>NC_082664.1     80745197   -G---.-.--.----.--.--.--.---.---.--.---.--....                80745182</w:t>
      </w:r>
    </w:p>
    <w:p>
      <w:r>
        <w:rPr>
          <w:rFonts w:ascii="Consolas" w:hAnsi="Consolas"/>
          <w:sz w:val="18"/>
        </w:rPr>
        <w:t>NC_082664.1     81430486   -.---.-.--.----.--.--.--.---.---.--.---.--..                  81430473</w:t>
      </w:r>
    </w:p>
    <w:p>
      <w:r>
        <w:rPr>
          <w:rFonts w:ascii="Consolas" w:hAnsi="Consolas"/>
          <w:sz w:val="18"/>
        </w:rPr>
        <w:t>NC_082664.1     82702757   -.---.-.--.----.--.--G--.---.---.--.---.--....                82702772</w:t>
      </w:r>
    </w:p>
    <w:p>
      <w:r>
        <w:rPr>
          <w:rFonts w:ascii="Consolas" w:hAnsi="Consolas"/>
          <w:sz w:val="18"/>
        </w:rPr>
        <w:t>NC_082664.1     85860853   -.---.-.--.----.--.--.--.---.---.--G---.--........            85860834</w:t>
      </w:r>
    </w:p>
    <w:p>
      <w:r>
        <w:rPr>
          <w:rFonts w:ascii="Consolas" w:hAnsi="Consolas"/>
          <w:sz w:val="18"/>
        </w:rPr>
        <w:t>NC_082664.1     86760919   -.---.-.--.----G--.--.--.---.---.--.---.--........            86760900</w:t>
      </w:r>
    </w:p>
    <w:p>
      <w:r>
        <w:rPr>
          <w:rFonts w:ascii="Consolas" w:hAnsi="Consolas"/>
          <w:sz w:val="18"/>
        </w:rPr>
        <w:t>NC_082664.1     87636650   -.---.-C--.----.--.--.--.---.---.--.---.--...........         87636672</w:t>
      </w:r>
    </w:p>
    <w:p>
      <w:r>
        <w:rPr>
          <w:rFonts w:ascii="Consolas" w:hAnsi="Consolas"/>
          <w:sz w:val="18"/>
        </w:rPr>
        <w:t>NC_082664.1     88122718   -.---.-.--.----.--.--.--.---.---.--.---.--..G.....            88122699</w:t>
      </w:r>
    </w:p>
    <w:p>
      <w:r>
        <w:rPr>
          <w:rFonts w:ascii="Consolas" w:hAnsi="Consolas"/>
          <w:sz w:val="18"/>
        </w:rPr>
        <w:t>NC_082664.1     101207147  -.---.-.--.----.--.--.--.---.---.--.---.--....                101207162</w:t>
      </w:r>
    </w:p>
    <w:p>
      <w:r>
        <w:rPr>
          <w:rFonts w:ascii="Consolas" w:hAnsi="Consolas"/>
          <w:sz w:val="18"/>
        </w:rPr>
        <w:t>NC_082664.1     103353492  -.---.-.--C----.--.--.--.---.---.--.---.--....                103353477</w:t>
      </w:r>
    </w:p>
    <w:p>
      <w:r>
        <w:rPr>
          <w:rFonts w:ascii="Consolas" w:hAnsi="Consolas"/>
          <w:sz w:val="18"/>
        </w:rPr>
        <w:t>NC_082664.1     106390602  -.---.-.--.----.--.--.--.---.---.--.---.--..C.....            106390621</w:t>
      </w:r>
    </w:p>
    <w:p>
      <w:r>
        <w:rPr>
          <w:rFonts w:ascii="Consolas" w:hAnsi="Consolas"/>
          <w:sz w:val="18"/>
        </w:rPr>
        <w:t>NC_082664.1     107047694  -.---.-.--.----.--.--.--.---.---.--.---.--...C.....           107047674</w:t>
      </w:r>
    </w:p>
    <w:p>
      <w:r>
        <w:rPr>
          <w:rFonts w:ascii="Consolas" w:hAnsi="Consolas"/>
          <w:sz w:val="18"/>
        </w:rPr>
        <w:t>NC_082664.1     114569786  -.---.-.--.----.--.--.--.---.---.--.---.--....                114569801</w:t>
      </w:r>
    </w:p>
    <w:p>
      <w:r>
        <w:rPr>
          <w:rFonts w:ascii="Consolas" w:hAnsi="Consolas"/>
          <w:sz w:val="18"/>
        </w:rPr>
        <w:t>NC_082664.1     119076419  -.---.-.--.----.--.--.--.---.---C--.---.--.....               119076435</w:t>
      </w:r>
    </w:p>
    <w:p>
      <w:r>
        <w:rPr>
          <w:rFonts w:ascii="Consolas" w:hAnsi="Consolas"/>
          <w:sz w:val="18"/>
        </w:rPr>
        <w:t>NC_082664.1     120103613  -.---.-.--.----.--.--.--.---.---C--.---.--..                  120103626</w:t>
      </w:r>
    </w:p>
    <w:p>
      <w:r>
        <w:rPr>
          <w:rFonts w:ascii="Consolas" w:hAnsi="Consolas"/>
          <w:sz w:val="18"/>
        </w:rPr>
        <w:t>NC_082664.1     132491709  -.---.-.--.----.--.--.--.---.---.--.---.--....                132491694</w:t>
      </w:r>
    </w:p>
    <w:p>
      <w:r>
        <w:rPr>
          <w:rFonts w:ascii="Consolas" w:hAnsi="Consolas"/>
          <w:sz w:val="18"/>
        </w:rPr>
        <w:t>NC_082664.1     137091856  -.---.-.--.----.--.--.--.---.---.--.---.--...                 137091842</w:t>
      </w:r>
    </w:p>
    <w:p>
      <w:r>
        <w:rPr>
          <w:rFonts w:ascii="Consolas" w:hAnsi="Consolas"/>
          <w:sz w:val="18"/>
        </w:rPr>
        <w:t>NC_082664.1     137456316  -.---.-.--.----.--.--.--.---G---.--.---.--....                137456301</w:t>
      </w:r>
    </w:p>
    <w:p>
      <w:r>
        <w:rPr>
          <w:rFonts w:ascii="Consolas" w:hAnsi="Consolas"/>
          <w:sz w:val="18"/>
        </w:rPr>
        <w:t>NC_082664.1     142670967  -.---.-.--.----.--.--.--.---.---.--.---.--....                142670982</w:t>
      </w:r>
    </w:p>
    <w:p>
      <w:r>
        <w:rPr>
          <w:rFonts w:ascii="Consolas" w:hAnsi="Consolas"/>
          <w:sz w:val="18"/>
        </w:rPr>
        <w:t>NC_082664.1     148012551  -G---.-.--.----.--.--.--.---.---.--.---.--....                148012536</w:t>
      </w:r>
    </w:p>
    <w:p>
      <w:r>
        <w:rPr>
          <w:rFonts w:ascii="Consolas" w:hAnsi="Consolas"/>
          <w:sz w:val="18"/>
        </w:rPr>
        <w:t>NC_082664.1     148648132  -.---.-.--.----.--.--.--.---.---.--.---.--..A......           148648112</w:t>
      </w:r>
    </w:p>
    <w:p>
      <w:r>
        <w:rPr>
          <w:rFonts w:ascii="Consolas" w:hAnsi="Consolas"/>
          <w:sz w:val="18"/>
        </w:rPr>
        <w:t>NC_082664.1     148911541  -.---.-.--.----.--.--.--.---.---.--.---C--........            148911522</w:t>
      </w:r>
    </w:p>
    <w:p>
      <w:r>
        <w:rPr>
          <w:rFonts w:ascii="Consolas" w:hAnsi="Consolas"/>
          <w:sz w:val="18"/>
        </w:rPr>
        <w:t>NC_082664.1     151157556  -.---.-.--.----.--.--.--.---.---.--.---.--.........           151157536</w:t>
      </w:r>
    </w:p>
    <w:p>
      <w:r>
        <w:rPr>
          <w:rFonts w:ascii="Consolas" w:hAnsi="Consolas"/>
          <w:sz w:val="18"/>
        </w:rPr>
        <w:t>NC_082664.1     151822993  -.---.-.--.----.--.--.--.---.---.--.---.--....                151823008</w:t>
      </w:r>
    </w:p>
    <w:p>
      <w:r>
        <w:rPr>
          <w:rFonts w:ascii="Consolas" w:hAnsi="Consolas"/>
          <w:sz w:val="18"/>
        </w:rPr>
        <w:t>NC_082664.1     154172535  -.---.-.--.----.--.--.--.---.---.--.---.--........            154172516</w:t>
      </w:r>
    </w:p>
    <w:p>
      <w:r>
        <w:rPr>
          <w:rFonts w:ascii="Consolas" w:hAnsi="Consolas"/>
          <w:sz w:val="18"/>
        </w:rPr>
        <w:t>NC_082664.1     174320766  -.---.-.--.----.--.--.--.---.---.--.---.--....                174320751</w:t>
      </w:r>
    </w:p>
    <w:p>
      <w:r>
        <w:rPr>
          <w:rFonts w:ascii="Consolas" w:hAnsi="Consolas"/>
          <w:sz w:val="18"/>
        </w:rPr>
        <w:t>NC_082664.1     180831633  -.---.-C--.----.--.--.--.---.---.--.---.--....                180831618</w:t>
      </w:r>
    </w:p>
    <w:p>
      <w:r>
        <w:rPr>
          <w:rFonts w:ascii="Consolas" w:hAnsi="Consolas"/>
          <w:sz w:val="18"/>
        </w:rPr>
        <w:t>NC_082664.1     181076845  -.---C-.--.----.--.--.--.---.---.--.---.--........            181076826</w:t>
      </w:r>
    </w:p>
    <w:p>
      <w:r>
        <w:rPr>
          <w:rFonts w:ascii="Consolas" w:hAnsi="Consolas"/>
          <w:sz w:val="18"/>
        </w:rPr>
        <w:t>NC_082664.1     1547660    -.---.-.--.----.--.--.--.---.---.--.---.--....                1547675</w:t>
      </w:r>
    </w:p>
    <w:p>
      <w:r>
        <w:rPr>
          <w:rFonts w:ascii="Consolas" w:hAnsi="Consolas"/>
          <w:sz w:val="18"/>
        </w:rPr>
        <w:t>NC_082664.1     1547656    -.---.-.--.----.--.--.--.---.---.--.---.--........            1547675</w:t>
      </w:r>
    </w:p>
    <w:p>
      <w:r>
        <w:rPr>
          <w:rFonts w:ascii="Consolas" w:hAnsi="Consolas"/>
          <w:sz w:val="18"/>
        </w:rPr>
        <w:t>NC_082664.1     1982809    -.---.-.--.----.--.--.--.---.---.--.---.--...                 1982795</w:t>
      </w:r>
    </w:p>
    <w:p>
      <w:r>
        <w:rPr>
          <w:rFonts w:ascii="Consolas" w:hAnsi="Consolas"/>
          <w:sz w:val="18"/>
        </w:rPr>
        <w:t>NC_082664.1     2371651    -.---.-.--.----.--.--.--.---.---.--.---.--...                 2371665</w:t>
      </w:r>
    </w:p>
    <w:p>
      <w:r>
        <w:rPr>
          <w:rFonts w:ascii="Consolas" w:hAnsi="Consolas"/>
          <w:sz w:val="18"/>
        </w:rPr>
        <w:t>NC_082664.1     2371647    -.---.-.--.----.--.--.--.---.---.--.---.--.......             2371665</w:t>
      </w:r>
    </w:p>
    <w:p>
      <w:r>
        <w:rPr>
          <w:rFonts w:ascii="Consolas" w:hAnsi="Consolas"/>
          <w:sz w:val="18"/>
        </w:rPr>
        <w:t>NC_082664.1     2527584    -.---.-.--.----.--.--.--.---.---.--.---.--.....               2527568</w:t>
      </w:r>
    </w:p>
    <w:p>
      <w:r>
        <w:rPr>
          <w:rFonts w:ascii="Consolas" w:hAnsi="Consolas"/>
          <w:sz w:val="18"/>
        </w:rPr>
        <w:t>NC_082664.1     2947753    -.---.-.--.----.--.--.--.---.---.--.---.--...                 2947739</w:t>
      </w:r>
    </w:p>
    <w:p>
      <w:r>
        <w:rPr>
          <w:rFonts w:ascii="Consolas" w:hAnsi="Consolas"/>
          <w:sz w:val="18"/>
        </w:rPr>
        <w:t>NC_082664.1     2947761    -.---.-.--.----.--.--.--.---.---.--.---.--........            2947742</w:t>
      </w:r>
    </w:p>
    <w:p>
      <w:r>
        <w:rPr>
          <w:rFonts w:ascii="Consolas" w:hAnsi="Consolas"/>
          <w:sz w:val="18"/>
        </w:rPr>
        <w:t>NC_082664.1     3483902    -.---.-.--.----.--.--.--.---.---.--.---.                      3483913</w:t>
      </w:r>
    </w:p>
    <w:p>
      <w:r>
        <w:rPr>
          <w:rFonts w:ascii="Consolas" w:hAnsi="Consolas"/>
          <w:sz w:val="18"/>
        </w:rPr>
        <w:t>NC_082664.1     3904032    -.---.-.--.----.--.--.--.---.---.--.---.--.......             3904014</w:t>
      </w:r>
    </w:p>
    <w:p>
      <w:r>
        <w:rPr>
          <w:rFonts w:ascii="Consolas" w:hAnsi="Consolas"/>
          <w:sz w:val="18"/>
        </w:rPr>
        <w:t>NC_082664.1     5159897    -.---.-.--.----.--.--.--.---.---.--.---.--...                 5159883</w:t>
      </w:r>
    </w:p>
    <w:p>
      <w:r>
        <w:rPr>
          <w:rFonts w:ascii="Consolas" w:hAnsi="Consolas"/>
          <w:sz w:val="18"/>
        </w:rPr>
        <w:t>NC_082664.1     5159905    -.---.-.--.----.--.--.--.---.---.--.---.--........            5159886</w:t>
      </w:r>
    </w:p>
    <w:p>
      <w:r>
        <w:rPr>
          <w:rFonts w:ascii="Consolas" w:hAnsi="Consolas"/>
          <w:sz w:val="18"/>
        </w:rPr>
        <w:t>NC_082664.1     5895472    -.---.-.--.----.--.--.--.---.---.--.---.--..                  5895485</w:t>
      </w:r>
    </w:p>
    <w:p>
      <w:r>
        <w:rPr>
          <w:rFonts w:ascii="Consolas" w:hAnsi="Consolas"/>
          <w:sz w:val="18"/>
        </w:rPr>
        <w:t>NC_082664.1     5905003    -.---.-.--.----.--.--.--.---.---.--.---.                      5905014</w:t>
      </w:r>
    </w:p>
    <w:p>
      <w:r>
        <w:rPr>
          <w:rFonts w:ascii="Consolas" w:hAnsi="Consolas"/>
          <w:sz w:val="18"/>
        </w:rPr>
        <w:t>NC_082664.1     9219019    -.---.-.--.----.--.--.--.---.---.--.---.--....                9219034</w:t>
      </w:r>
    </w:p>
    <w:p>
      <w:r>
        <w:rPr>
          <w:rFonts w:ascii="Consolas" w:hAnsi="Consolas"/>
          <w:sz w:val="18"/>
        </w:rPr>
        <w:t>NC_082664.1     10961604   -.---.-.--.----.--.--.--.---.---.--.---.--...                 10961618</w:t>
      </w:r>
    </w:p>
    <w:p>
      <w:r>
        <w:rPr>
          <w:rFonts w:ascii="Consolas" w:hAnsi="Consolas"/>
          <w:sz w:val="18"/>
        </w:rPr>
        <w:t>NC_082664.1     10961600   -.---.-.--.----.--.--.--.---.---.--.---.--.......             10961618</w:t>
      </w:r>
    </w:p>
    <w:p>
      <w:r>
        <w:rPr>
          <w:rFonts w:ascii="Consolas" w:hAnsi="Consolas"/>
          <w:sz w:val="18"/>
        </w:rPr>
        <w:t>NC_082664.1     11365283   -.---.-.--.----.--.--.--.---.---.--.---.--....                11365268</w:t>
      </w:r>
    </w:p>
    <w:p>
      <w:r>
        <w:rPr>
          <w:rFonts w:ascii="Consolas" w:hAnsi="Consolas"/>
          <w:sz w:val="18"/>
        </w:rPr>
        <w:t>NC_082664.1     14146276   -.---.-.--.----.--.--.--.---.---.--.---.--.......             14146258</w:t>
      </w:r>
    </w:p>
    <w:p>
      <w:r>
        <w:rPr>
          <w:rFonts w:ascii="Consolas" w:hAnsi="Consolas"/>
          <w:sz w:val="18"/>
        </w:rPr>
        <w:t>NC_082664.1     14485859   -.---.-.--.----.--.--.--.---.---.--.---.--....                14485844</w:t>
      </w:r>
    </w:p>
    <w:p>
      <w:r>
        <w:rPr>
          <w:rFonts w:ascii="Consolas" w:hAnsi="Consolas"/>
          <w:sz w:val="18"/>
        </w:rPr>
        <w:t>NC_082664.1     14537891   -.---.-.--.----.--.--.--.---.---.--.---.                      14537880</w:t>
      </w:r>
    </w:p>
    <w:p>
      <w:r>
        <w:rPr>
          <w:rFonts w:ascii="Consolas" w:hAnsi="Consolas"/>
          <w:sz w:val="18"/>
        </w:rPr>
        <w:t>NC_082664.1     14639311   -.---.-.--.----.--.--.--.---.---.--.---.--.........           14639291</w:t>
      </w:r>
    </w:p>
    <w:p>
      <w:r>
        <w:rPr>
          <w:rFonts w:ascii="Consolas" w:hAnsi="Consolas"/>
          <w:sz w:val="18"/>
        </w:rPr>
        <w:t>NC_082664.1     16684071   -.---.-.--.----.--.--.--.---.---.--.---.--...........         16684093</w:t>
      </w:r>
    </w:p>
    <w:p>
      <w:r>
        <w:rPr>
          <w:rFonts w:ascii="Consolas" w:hAnsi="Consolas"/>
          <w:sz w:val="18"/>
        </w:rPr>
        <w:t>NC_082664.1     17461503   -.---.-.--.----.--.--.--.---.---.--.---.--.....               17461487</w:t>
      </w:r>
    </w:p>
    <w:p>
      <w:r>
        <w:rPr>
          <w:rFonts w:ascii="Consolas" w:hAnsi="Consolas"/>
          <w:sz w:val="18"/>
        </w:rPr>
        <w:t>NC_082664.1     18252574   -.---.-.--.----.--.--.--.---.---.--.                          18252564</w:t>
      </w:r>
    </w:p>
    <w:p>
      <w:r>
        <w:rPr>
          <w:rFonts w:ascii="Consolas" w:hAnsi="Consolas"/>
          <w:sz w:val="18"/>
        </w:rPr>
        <w:t>NC_082664.1     19164916   -.---.-.--.----.--.--.--.---.---.--.---.--....                19164931</w:t>
      </w:r>
    </w:p>
    <w:p>
      <w:r>
        <w:rPr>
          <w:rFonts w:ascii="Consolas" w:hAnsi="Consolas"/>
          <w:sz w:val="18"/>
        </w:rPr>
        <w:t>NC_082664.1     19399945   -.---.-.--.----.--.--.--.---.---.--.---.--.                   19399933</w:t>
      </w:r>
    </w:p>
    <w:p>
      <w:r>
        <w:rPr>
          <w:rFonts w:ascii="Consolas" w:hAnsi="Consolas"/>
          <w:sz w:val="18"/>
        </w:rPr>
        <w:t>NC_082664.1     19490341   -.---.-.--.----.--.--.--.---.---.--.---.--........            19490360</w:t>
      </w:r>
    </w:p>
    <w:p>
      <w:r>
        <w:rPr>
          <w:rFonts w:ascii="Consolas" w:hAnsi="Consolas"/>
          <w:sz w:val="18"/>
        </w:rPr>
        <w:t>NC_082664.1     19880740   -.---.-.--.----.--.--.--.---.---.--.---.--...                 19880726</w:t>
      </w:r>
    </w:p>
    <w:p>
      <w:r>
        <w:rPr>
          <w:rFonts w:ascii="Consolas" w:hAnsi="Consolas"/>
          <w:sz w:val="18"/>
        </w:rPr>
        <w:t>NC_082664.1     21354997   -.---.-.--.----.--.--.--.---.---.--.---.--......              21354980</w:t>
      </w:r>
    </w:p>
    <w:p>
      <w:r>
        <w:rPr>
          <w:rFonts w:ascii="Consolas" w:hAnsi="Consolas"/>
          <w:sz w:val="18"/>
        </w:rPr>
        <w:t>NC_082664.1     22412211   -.---.-.--.----.--.--.--.---.---.--.---.                      22412222</w:t>
      </w:r>
    </w:p>
    <w:p>
      <w:r>
        <w:rPr>
          <w:rFonts w:ascii="Consolas" w:hAnsi="Consolas"/>
          <w:sz w:val="18"/>
        </w:rPr>
        <w:t>NC_082664.1     27428510   -.---.-.--.----.--.--.--.---.---.--.---.--......              27428527</w:t>
      </w:r>
    </w:p>
    <w:p>
      <w:r>
        <w:rPr>
          <w:rFonts w:ascii="Consolas" w:hAnsi="Consolas"/>
          <w:sz w:val="18"/>
        </w:rPr>
        <w:t>NC_082664.1     28255906   -.---.-.--.----.--.--.--.---.---.--.---.--.........           28255926</w:t>
      </w:r>
    </w:p>
    <w:p>
      <w:r>
        <w:rPr>
          <w:rFonts w:ascii="Consolas" w:hAnsi="Consolas"/>
          <w:sz w:val="18"/>
        </w:rPr>
        <w:t>NC_082664.1     29711729   -.---.-.--.----.--.--.--.---.---.--.---.--..                  29711716</w:t>
      </w:r>
    </w:p>
    <w:p>
      <w:r>
        <w:rPr>
          <w:rFonts w:ascii="Consolas" w:hAnsi="Consolas"/>
          <w:sz w:val="18"/>
        </w:rPr>
        <w:t>NC_082664.1     29788027   -.---.-.--.----.--.--.--.---.---.--.---.--.........           29788047</w:t>
      </w:r>
    </w:p>
    <w:p>
      <w:r>
        <w:rPr>
          <w:rFonts w:ascii="Consolas" w:hAnsi="Consolas"/>
          <w:sz w:val="18"/>
        </w:rPr>
        <w:t>NC_082664.1     30324413   -.---.-.--.----.--.--.--.---.---.--.---.--......              30324430</w:t>
      </w:r>
    </w:p>
    <w:p>
      <w:r>
        <w:rPr>
          <w:rFonts w:ascii="Consolas" w:hAnsi="Consolas"/>
          <w:sz w:val="18"/>
        </w:rPr>
        <w:t>NC_082664.1     30419814   -.---.-.--.----.--.--.--.---.---.--.---.--..                  30419801</w:t>
      </w:r>
    </w:p>
    <w:p>
      <w:r>
        <w:rPr>
          <w:rFonts w:ascii="Consolas" w:hAnsi="Consolas"/>
          <w:sz w:val="18"/>
        </w:rPr>
        <w:t>NC_082664.1     30540855   -.---.-.--.----.--.--.--.---.---.--.---.--...                 30540869</w:t>
      </w:r>
    </w:p>
    <w:p>
      <w:r>
        <w:rPr>
          <w:rFonts w:ascii="Consolas" w:hAnsi="Consolas"/>
          <w:sz w:val="18"/>
        </w:rPr>
        <w:t>NC_082664.1     30937986   -.---.-.--.----.--.--.--.---.---.--.---.--......              30937969</w:t>
      </w:r>
    </w:p>
    <w:p>
      <w:r>
        <w:rPr>
          <w:rFonts w:ascii="Consolas" w:hAnsi="Consolas"/>
          <w:sz w:val="18"/>
        </w:rPr>
        <w:t>NC_082664.1     31970554   -.---.-.--.----.--.--.--.---.---.--.---.--....                31970569</w:t>
      </w:r>
    </w:p>
    <w:p>
      <w:r>
        <w:rPr>
          <w:rFonts w:ascii="Consolas" w:hAnsi="Consolas"/>
          <w:sz w:val="18"/>
        </w:rPr>
        <w:t>NC_082664.1     39275688   -.---.-.--.----.--.--.--.---.---.--.---.--....                39275703</w:t>
      </w:r>
    </w:p>
    <w:p>
      <w:r>
        <w:rPr>
          <w:rFonts w:ascii="Consolas" w:hAnsi="Consolas"/>
          <w:sz w:val="18"/>
        </w:rPr>
        <w:t>NC_082664.1     41877188   -.---.-.--.----.--.--.--.---.---.--.---.--......              41877171</w:t>
      </w:r>
    </w:p>
    <w:p>
      <w:r>
        <w:rPr>
          <w:rFonts w:ascii="Consolas" w:hAnsi="Consolas"/>
          <w:sz w:val="18"/>
        </w:rPr>
        <w:t>NC_082664.1     42700377   -.---.-.--.----.--.--.--.---.---.--.---.--......              42700360</w:t>
      </w:r>
    </w:p>
    <w:p>
      <w:r>
        <w:rPr>
          <w:rFonts w:ascii="Consolas" w:hAnsi="Consolas"/>
          <w:sz w:val="18"/>
        </w:rPr>
        <w:t>NC_082664.1     47278789   -.---.-.--.----.--.--.--.---.---.--.---.--......              47278772</w:t>
      </w:r>
    </w:p>
    <w:p>
      <w:r>
        <w:rPr>
          <w:rFonts w:ascii="Consolas" w:hAnsi="Consolas"/>
          <w:sz w:val="18"/>
        </w:rPr>
        <w:t>NC_082664.1     49467136   -.---.-.--.----.--.--.--.---.---.--.---.--......              49467119</w:t>
      </w:r>
    </w:p>
    <w:p>
      <w:r>
        <w:rPr>
          <w:rFonts w:ascii="Consolas" w:hAnsi="Consolas"/>
          <w:sz w:val="18"/>
        </w:rPr>
        <w:t>NC_082664.1     52180919   -.---.-.--.----.--.--.--.---.---.--.---.                      52180930</w:t>
      </w:r>
    </w:p>
    <w:p>
      <w:r>
        <w:rPr>
          <w:rFonts w:ascii="Consolas" w:hAnsi="Consolas"/>
          <w:sz w:val="18"/>
        </w:rPr>
        <w:t>NC_082664.1     52180911   -.---.-.--.----.--.--.--.---.---.--.---.--...........         52180933</w:t>
      </w:r>
    </w:p>
    <w:p>
      <w:r>
        <w:rPr>
          <w:rFonts w:ascii="Consolas" w:hAnsi="Consolas"/>
          <w:sz w:val="18"/>
        </w:rPr>
        <w:t>NC_082664.1     53462588   -.---.-.--.----.--.--.--.---.---.--.---.--..........          53462567</w:t>
      </w:r>
    </w:p>
    <w:p>
      <w:r>
        <w:rPr>
          <w:rFonts w:ascii="Consolas" w:hAnsi="Consolas"/>
          <w:sz w:val="18"/>
        </w:rPr>
        <w:t>NC_082664.1     54441149   -.---.-.--.----.--.--.--.---.---.--.---.--.......             54441167</w:t>
      </w:r>
    </w:p>
    <w:p>
      <w:r>
        <w:rPr>
          <w:rFonts w:ascii="Consolas" w:hAnsi="Consolas"/>
          <w:sz w:val="18"/>
        </w:rPr>
        <w:t>NC_082664.1     54641418   -.---.-.--.----.--.--.--.---.---.--.---.--......              54641435</w:t>
      </w:r>
    </w:p>
    <w:p>
      <w:r>
        <w:rPr>
          <w:rFonts w:ascii="Consolas" w:hAnsi="Consolas"/>
          <w:sz w:val="18"/>
        </w:rPr>
        <w:t>NC_082664.1     58317140   -.---.-.--.----.--.--.--.---.---.--.---.--.........           58317160</w:t>
      </w:r>
    </w:p>
    <w:p>
      <w:r>
        <w:rPr>
          <w:rFonts w:ascii="Consolas" w:hAnsi="Consolas"/>
          <w:sz w:val="18"/>
        </w:rPr>
        <w:t>NC_082664.1     58541753   -.---.-.--.----.--.--.--.---.---.--.---.--....                58541768</w:t>
      </w:r>
    </w:p>
    <w:p>
      <w:r>
        <w:rPr>
          <w:rFonts w:ascii="Consolas" w:hAnsi="Consolas"/>
          <w:sz w:val="18"/>
        </w:rPr>
        <w:t>NC_082664.1     60458224   -.---.-.--.----.--.--.--.---.---.--.---.--...                 60458210</w:t>
      </w:r>
    </w:p>
    <w:p>
      <w:r>
        <w:rPr>
          <w:rFonts w:ascii="Consolas" w:hAnsi="Consolas"/>
          <w:sz w:val="18"/>
        </w:rPr>
        <w:t>NC_082664.1     60458232   -.---.-.--.----.--.--.--.---.---.--.---.--........            60458213</w:t>
      </w:r>
    </w:p>
    <w:p>
      <w:r>
        <w:rPr>
          <w:rFonts w:ascii="Consolas" w:hAnsi="Consolas"/>
          <w:sz w:val="18"/>
        </w:rPr>
        <w:t>NC_082664.1     64939690   -.---.-.--.----.--.--.--.---.---.--.---.--........            64939709</w:t>
      </w:r>
    </w:p>
    <w:p>
      <w:r>
        <w:rPr>
          <w:rFonts w:ascii="Consolas" w:hAnsi="Consolas"/>
          <w:sz w:val="18"/>
        </w:rPr>
        <w:t>NC_082664.1     64939698   -.---.-.--.----.--.--.--.---.---.--.---.--...                 64939712</w:t>
      </w:r>
    </w:p>
    <w:p>
      <w:r>
        <w:rPr>
          <w:rFonts w:ascii="Consolas" w:hAnsi="Consolas"/>
          <w:sz w:val="18"/>
        </w:rPr>
        <w:t>NC_082664.1     65269940   -.---.-.--.----.--.--.--.---.---.--.---.--......              65269957</w:t>
      </w:r>
    </w:p>
    <w:p>
      <w:r>
        <w:rPr>
          <w:rFonts w:ascii="Consolas" w:hAnsi="Consolas"/>
          <w:sz w:val="18"/>
        </w:rPr>
        <w:t>NC_082664.1     66543707   -.---.-.--.----.--.--.--.---.---.--.---.--...                 66543693</w:t>
      </w:r>
    </w:p>
    <w:p>
      <w:r>
        <w:rPr>
          <w:rFonts w:ascii="Consolas" w:hAnsi="Consolas"/>
          <w:sz w:val="18"/>
        </w:rPr>
        <w:t>NC_082664.1     66543715   -.---.-.--.----.--.--.--.---.---.--.---.--........            66543696</w:t>
      </w:r>
    </w:p>
    <w:p>
      <w:r>
        <w:rPr>
          <w:rFonts w:ascii="Consolas" w:hAnsi="Consolas"/>
          <w:sz w:val="18"/>
        </w:rPr>
        <w:t>NC_082664.1     73184020   -.---.-.--.----.--.--.--.---.---.--.---.--.........           73184000</w:t>
      </w:r>
    </w:p>
    <w:p>
      <w:r>
        <w:rPr>
          <w:rFonts w:ascii="Consolas" w:hAnsi="Consolas"/>
          <w:sz w:val="18"/>
        </w:rPr>
        <w:t>NC_082664.1     73468723   -.---.-.--.----.--.--.--.---.---.--.---.--.                   73468711</w:t>
      </w:r>
    </w:p>
    <w:p>
      <w:r>
        <w:rPr>
          <w:rFonts w:ascii="Consolas" w:hAnsi="Consolas"/>
          <w:sz w:val="18"/>
        </w:rPr>
        <w:t>NC_082664.1     75789622   -.---.-.--.----.--.--.--.---.---.--.---.--......              75789639</w:t>
      </w:r>
    </w:p>
    <w:p>
      <w:r>
        <w:rPr>
          <w:rFonts w:ascii="Consolas" w:hAnsi="Consolas"/>
          <w:sz w:val="18"/>
        </w:rPr>
        <w:t>NC_082664.1     77508141   -.---.-.--.----.--.--.--.---.---.--.---.--..                  77508154</w:t>
      </w:r>
    </w:p>
    <w:p>
      <w:r>
        <w:rPr>
          <w:rFonts w:ascii="Consolas" w:hAnsi="Consolas"/>
          <w:sz w:val="18"/>
        </w:rPr>
        <w:t>NC_082664.1     78561993   -.---.-.--.----.--.--.--.---.---.--.---.--......              78562010</w:t>
      </w:r>
    </w:p>
    <w:p>
      <w:r>
        <w:rPr>
          <w:rFonts w:ascii="Consolas" w:hAnsi="Consolas"/>
          <w:sz w:val="18"/>
        </w:rPr>
        <w:t>NC_082664.1     78781925   -.---.-.--.----.--.--.--.---.---.--.---.--......              78781908</w:t>
      </w:r>
    </w:p>
    <w:p>
      <w:r>
        <w:rPr>
          <w:rFonts w:ascii="Consolas" w:hAnsi="Consolas"/>
          <w:sz w:val="18"/>
        </w:rPr>
        <w:t>NC_082664.1     82174016   -.---.-.--.----.--.--.--.---.---.--.---.--......              82174033</w:t>
      </w:r>
    </w:p>
    <w:p>
      <w:r>
        <w:rPr>
          <w:rFonts w:ascii="Consolas" w:hAnsi="Consolas"/>
          <w:sz w:val="18"/>
        </w:rPr>
        <w:t>NC_082664.1     85310932   -.---.-.--.----.--.--.--.---.---.--.---.--......              85310915</w:t>
      </w:r>
    </w:p>
    <w:p>
      <w:r>
        <w:rPr>
          <w:rFonts w:ascii="Consolas" w:hAnsi="Consolas"/>
          <w:sz w:val="18"/>
        </w:rPr>
        <w:t>NC_082664.1     86551670   -.---.-.--.----.--.--.--.---.---.--.---.--....                86551655</w:t>
      </w:r>
    </w:p>
    <w:p>
      <w:r>
        <w:rPr>
          <w:rFonts w:ascii="Consolas" w:hAnsi="Consolas"/>
          <w:sz w:val="18"/>
        </w:rPr>
        <w:t>NC_082664.1     87501712   -.---.-.--.----.--.--.--.---.---.--.---.--....                87501697</w:t>
      </w:r>
    </w:p>
    <w:p>
      <w:r>
        <w:rPr>
          <w:rFonts w:ascii="Consolas" w:hAnsi="Consolas"/>
          <w:sz w:val="18"/>
        </w:rPr>
        <w:t>NC_082664.1     88060810   -.---.-.--.----.--.--.--.---.---.--.---.--..........          88060789</w:t>
      </w:r>
    </w:p>
    <w:p>
      <w:r>
        <w:rPr>
          <w:rFonts w:ascii="Consolas" w:hAnsi="Consolas"/>
          <w:sz w:val="18"/>
        </w:rPr>
        <w:t>NC_082664.1     88356485   -.---.-.--.----.--.--.--.---.---.--.---.--.........           88356505</w:t>
      </w:r>
    </w:p>
    <w:p>
      <w:r>
        <w:rPr>
          <w:rFonts w:ascii="Consolas" w:hAnsi="Consolas"/>
          <w:sz w:val="18"/>
        </w:rPr>
        <w:t>NC_082664.1     88489543   -.---.-.--.----.--.--.--.---.---.--.---.--.........           88489523</w:t>
      </w:r>
    </w:p>
    <w:p>
      <w:r>
        <w:rPr>
          <w:rFonts w:ascii="Consolas" w:hAnsi="Consolas"/>
          <w:sz w:val="18"/>
        </w:rPr>
        <w:t>NC_082664.1     88646661   -.---.-.--.----.--.--.--.---.---.--.---.--.....               88646645</w:t>
      </w:r>
    </w:p>
    <w:p>
      <w:r>
        <w:rPr>
          <w:rFonts w:ascii="Consolas" w:hAnsi="Consolas"/>
          <w:sz w:val="18"/>
        </w:rPr>
        <w:t>NC_082664.1     91504440   -.---.-.--.----.--.--.--.---.---.--.---.--....                91504425</w:t>
      </w:r>
    </w:p>
    <w:p>
      <w:r>
        <w:rPr>
          <w:rFonts w:ascii="Consolas" w:hAnsi="Consolas"/>
          <w:sz w:val="18"/>
        </w:rPr>
        <w:t>NC_082664.1     93132053   -.---.-.--.----.--.--.--.---.---.--.---.--.....               93132037</w:t>
      </w:r>
    </w:p>
    <w:p>
      <w:r>
        <w:rPr>
          <w:rFonts w:ascii="Consolas" w:hAnsi="Consolas"/>
          <w:sz w:val="18"/>
        </w:rPr>
        <w:t>NC_082664.1     96203076   -.---.-.--.----.--.--.--.---.---.--.---.--........            96203057</w:t>
      </w:r>
    </w:p>
    <w:p>
      <w:r>
        <w:rPr>
          <w:rFonts w:ascii="Consolas" w:hAnsi="Consolas"/>
          <w:sz w:val="18"/>
        </w:rPr>
        <w:t>NC_082664.1     98481470   -.---.-.--.----.--.--.--.---.---.--.---.--....                98481485</w:t>
      </w:r>
    </w:p>
    <w:p>
      <w:r>
        <w:rPr>
          <w:rFonts w:ascii="Consolas" w:hAnsi="Consolas"/>
          <w:sz w:val="18"/>
        </w:rPr>
        <w:t>NC_082664.1     98768625   -.---.-.--.----.--.--.--.---.---.--.---.--....                98768610</w:t>
      </w:r>
    </w:p>
    <w:p>
      <w:r>
        <w:rPr>
          <w:rFonts w:ascii="Consolas" w:hAnsi="Consolas"/>
          <w:sz w:val="18"/>
        </w:rPr>
        <w:t>NC_082664.1     100942641  -.---.-.--.----.--.--.--.---.---.--.---.--...........         100942663</w:t>
      </w:r>
    </w:p>
    <w:p>
      <w:r>
        <w:rPr>
          <w:rFonts w:ascii="Consolas" w:hAnsi="Consolas"/>
          <w:sz w:val="18"/>
        </w:rPr>
        <w:t>NC_082664.1     102917404  -.---.-.--.----.--.--.--.---.---.--.---.--.                   102917392</w:t>
      </w:r>
    </w:p>
    <w:p>
      <w:r>
        <w:rPr>
          <w:rFonts w:ascii="Consolas" w:hAnsi="Consolas"/>
          <w:sz w:val="18"/>
        </w:rPr>
        <w:t>NC_082664.1     108664430  -.---.-.--.----.--.--.--.---.---.--.---.--........            108664449</w:t>
      </w:r>
    </w:p>
    <w:p>
      <w:r>
        <w:rPr>
          <w:rFonts w:ascii="Consolas" w:hAnsi="Consolas"/>
          <w:sz w:val="18"/>
        </w:rPr>
        <w:t>NC_082664.1     108664438  -.---.-.--.----.--.--.--.---.---.--.---.--...                 108664452</w:t>
      </w:r>
    </w:p>
    <w:p>
      <w:r>
        <w:rPr>
          <w:rFonts w:ascii="Consolas" w:hAnsi="Consolas"/>
          <w:sz w:val="18"/>
        </w:rPr>
        <w:t>NC_082664.1     108979109  -.---.-.--.----.--.--.--.---.---.--.---.--......              108979092</w:t>
      </w:r>
    </w:p>
    <w:p>
      <w:r>
        <w:rPr>
          <w:rFonts w:ascii="Consolas" w:hAnsi="Consolas"/>
          <w:sz w:val="18"/>
        </w:rPr>
        <w:t>NC_082664.1     110662063  -.---.-.--.----.--.--.--.---.---.--.---.--.........           110662083</w:t>
      </w:r>
    </w:p>
    <w:p>
      <w:r>
        <w:rPr>
          <w:rFonts w:ascii="Consolas" w:hAnsi="Consolas"/>
          <w:sz w:val="18"/>
        </w:rPr>
        <w:t>NC_082664.1     115308474  -.---.-.--.----.--.--.--.---.---.--.---.--...                 115308460</w:t>
      </w:r>
    </w:p>
    <w:p>
      <w:r>
        <w:rPr>
          <w:rFonts w:ascii="Consolas" w:hAnsi="Consolas"/>
          <w:sz w:val="18"/>
        </w:rPr>
        <w:t>NC_082664.1     117159405  -.---.-.--.----.--.--.--.---.---.--.---.--.........           117159385</w:t>
      </w:r>
    </w:p>
    <w:p>
      <w:r>
        <w:rPr>
          <w:rFonts w:ascii="Consolas" w:hAnsi="Consolas"/>
          <w:sz w:val="18"/>
        </w:rPr>
        <w:t>NC_082664.1     119134426  -.---.-.--.----.--.--.--.---.---.--.---.--......              119134409</w:t>
      </w:r>
    </w:p>
    <w:p>
      <w:r>
        <w:rPr>
          <w:rFonts w:ascii="Consolas" w:hAnsi="Consolas"/>
          <w:sz w:val="18"/>
        </w:rPr>
        <w:t>NC_082664.1     119313187  -.---.-.--.----.--.--.--.---.---.--.---.--...                 119313201</w:t>
      </w:r>
    </w:p>
    <w:p>
      <w:r>
        <w:rPr>
          <w:rFonts w:ascii="Consolas" w:hAnsi="Consolas"/>
          <w:sz w:val="18"/>
        </w:rPr>
        <w:t>NC_082664.1     120649666  -.---.-.--.----.--.--.--.---.---.--.---.--.........           120649686</w:t>
      </w:r>
    </w:p>
    <w:p>
      <w:r>
        <w:rPr>
          <w:rFonts w:ascii="Consolas" w:hAnsi="Consolas"/>
          <w:sz w:val="18"/>
        </w:rPr>
        <w:t>NC_082664.1     121263701  -.---.-.--.----.--.--.--.---.---.--.---.--........            121263720</w:t>
      </w:r>
    </w:p>
    <w:p>
      <w:r>
        <w:rPr>
          <w:rFonts w:ascii="Consolas" w:hAnsi="Consolas"/>
          <w:sz w:val="18"/>
        </w:rPr>
        <w:t>NC_082664.1     121613149  -.---.-.--.----.--.--.--.---.---.--.---.--.....               121613133</w:t>
      </w:r>
    </w:p>
    <w:p>
      <w:r>
        <w:rPr>
          <w:rFonts w:ascii="Consolas" w:hAnsi="Consolas"/>
          <w:sz w:val="18"/>
        </w:rPr>
        <w:t>NC_082664.1     122215322  -.---.-.--.----.--.--.--.---.---.--.---.--.........           122215342</w:t>
      </w:r>
    </w:p>
    <w:p>
      <w:r>
        <w:rPr>
          <w:rFonts w:ascii="Consolas" w:hAnsi="Consolas"/>
          <w:sz w:val="18"/>
        </w:rPr>
        <w:t>NC_082664.1     125700932  -.---.-.--.----.--.--.--.---.---.--.---.--........            125700913</w:t>
      </w:r>
    </w:p>
    <w:p>
      <w:r>
        <w:rPr>
          <w:rFonts w:ascii="Consolas" w:hAnsi="Consolas"/>
          <w:sz w:val="18"/>
        </w:rPr>
        <w:t>NC_082664.1     126961415  -.---.-.--.----.--.--.--.---.---.--.---.--....                126961400</w:t>
      </w:r>
    </w:p>
    <w:p>
      <w:r>
        <w:rPr>
          <w:rFonts w:ascii="Consolas" w:hAnsi="Consolas"/>
          <w:sz w:val="18"/>
        </w:rPr>
        <w:t>NC_082664.1     127258360  -.---.-.--.----.--.--.--.---.---.--.---.                      127258371</w:t>
      </w:r>
    </w:p>
    <w:p>
      <w:r>
        <w:rPr>
          <w:rFonts w:ascii="Consolas" w:hAnsi="Consolas"/>
          <w:sz w:val="18"/>
        </w:rPr>
        <w:t>NC_082664.1     128340066  -.---.-.--.----.--.--.--.---.---.--.---.--...                 128340080</w:t>
      </w:r>
    </w:p>
    <w:p>
      <w:r>
        <w:rPr>
          <w:rFonts w:ascii="Consolas" w:hAnsi="Consolas"/>
          <w:sz w:val="18"/>
        </w:rPr>
        <w:t>NC_082664.1     128420162  -.---.-.--.----.--.--.--.---.---.--.---.--...                 128420176</w:t>
      </w:r>
    </w:p>
    <w:p>
      <w:r>
        <w:rPr>
          <w:rFonts w:ascii="Consolas" w:hAnsi="Consolas"/>
          <w:sz w:val="18"/>
        </w:rPr>
        <w:t>NC_082664.1     129083716  -.---.-.--.----.--.--.--.---.---.--.---.--.........           129083696</w:t>
      </w:r>
    </w:p>
    <w:p>
      <w:r>
        <w:rPr>
          <w:rFonts w:ascii="Consolas" w:hAnsi="Consolas"/>
          <w:sz w:val="18"/>
        </w:rPr>
        <w:t>NC_082664.1     129095963  -.---.-.--.----.--.--.--.---.---.--.---.--.......             129095945</w:t>
      </w:r>
    </w:p>
    <w:p>
      <w:r>
        <w:rPr>
          <w:rFonts w:ascii="Consolas" w:hAnsi="Consolas"/>
          <w:sz w:val="18"/>
        </w:rPr>
        <w:t>NC_082664.1     130082825  -.---.-.--.----.--.--.--.---.---.--.---.--.                   130082837</w:t>
      </w:r>
    </w:p>
    <w:p>
      <w:r>
        <w:rPr>
          <w:rFonts w:ascii="Consolas" w:hAnsi="Consolas"/>
          <w:sz w:val="18"/>
        </w:rPr>
        <w:t>NC_082664.1     135125654  -.---.-.--.----.--.--.--.---.---.--.---.--...                 135125668</w:t>
      </w:r>
    </w:p>
    <w:p>
      <w:r>
        <w:rPr>
          <w:rFonts w:ascii="Consolas" w:hAnsi="Consolas"/>
          <w:sz w:val="18"/>
        </w:rPr>
        <w:t>NC_082664.1     135539628  -.---.-.--.----.--.--.--.---.---.--.---.--........            135539609</w:t>
      </w:r>
    </w:p>
    <w:p>
      <w:r>
        <w:rPr>
          <w:rFonts w:ascii="Consolas" w:hAnsi="Consolas"/>
          <w:sz w:val="18"/>
        </w:rPr>
        <w:t>NC_082664.1     138290555  -.---.-.--.----.--.--.--.---.---.--.---.--....                138290540</w:t>
      </w:r>
    </w:p>
    <w:p>
      <w:r>
        <w:rPr>
          <w:rFonts w:ascii="Consolas" w:hAnsi="Consolas"/>
          <w:sz w:val="18"/>
        </w:rPr>
        <w:t>NC_082664.1     141512179  -.---.-.--.----.--.--.--.---.---.--.---.--.........           141512159</w:t>
      </w:r>
    </w:p>
    <w:p>
      <w:r>
        <w:rPr>
          <w:rFonts w:ascii="Consolas" w:hAnsi="Consolas"/>
          <w:sz w:val="18"/>
        </w:rPr>
        <w:t>NC_082664.1     141542596  -.---.-.--.----.--.--.--.---.---.--.---.--....                141542611</w:t>
      </w:r>
    </w:p>
    <w:p>
      <w:r>
        <w:rPr>
          <w:rFonts w:ascii="Consolas" w:hAnsi="Consolas"/>
          <w:sz w:val="18"/>
        </w:rPr>
        <w:t>NC_082664.1     146276366  -.---.-.--.----.--.--.--.---.---.--.---.--...                 146276352</w:t>
      </w:r>
    </w:p>
    <w:p>
      <w:r>
        <w:rPr>
          <w:rFonts w:ascii="Consolas" w:hAnsi="Consolas"/>
          <w:sz w:val="18"/>
        </w:rPr>
        <w:t>NC_082664.1     146276374  -.---.-.--.----.--.--.--.---.---.--.---.--........            146276355</w:t>
      </w:r>
    </w:p>
    <w:p>
      <w:r>
        <w:rPr>
          <w:rFonts w:ascii="Consolas" w:hAnsi="Consolas"/>
          <w:sz w:val="18"/>
        </w:rPr>
        <w:t>NC_082664.1     146314732  -.---.-.--.----.--.--.--.---.---.--.---.--....                146314717</w:t>
      </w:r>
    </w:p>
    <w:p>
      <w:r>
        <w:rPr>
          <w:rFonts w:ascii="Consolas" w:hAnsi="Consolas"/>
          <w:sz w:val="18"/>
        </w:rPr>
        <w:t>NC_082664.1     147825091  -.---.-.--.----.--.--.--.---.---.--.---.--.........           147825111</w:t>
      </w:r>
    </w:p>
    <w:p>
      <w:r>
        <w:rPr>
          <w:rFonts w:ascii="Consolas" w:hAnsi="Consolas"/>
          <w:sz w:val="18"/>
        </w:rPr>
        <w:t>NC_082664.1     148399697  -.---.-.--.----.--.--.--.---.---.--.---.--...                 148399711</w:t>
      </w:r>
    </w:p>
    <w:p>
      <w:r>
        <w:rPr>
          <w:rFonts w:ascii="Consolas" w:hAnsi="Consolas"/>
          <w:sz w:val="18"/>
        </w:rPr>
        <w:t>NC_082664.1     148399693  -.---.-.--.----.--.--.--.---.---.--.---.--.......             148399711</w:t>
      </w:r>
    </w:p>
    <w:p>
      <w:r>
        <w:rPr>
          <w:rFonts w:ascii="Consolas" w:hAnsi="Consolas"/>
          <w:sz w:val="18"/>
        </w:rPr>
        <w:t>NC_082664.1     152096782  -.---.-.--.----.--.--.--.---.---.--.---.--.........           152096762</w:t>
      </w:r>
    </w:p>
    <w:p>
      <w:r>
        <w:rPr>
          <w:rFonts w:ascii="Consolas" w:hAnsi="Consolas"/>
          <w:sz w:val="18"/>
        </w:rPr>
        <w:t>NC_082664.1     154082893  -.---.-.--.----.--.--.--.---.---.--.---.--....                154082908</w:t>
      </w:r>
    </w:p>
    <w:p>
      <w:r>
        <w:rPr>
          <w:rFonts w:ascii="Consolas" w:hAnsi="Consolas"/>
          <w:sz w:val="18"/>
        </w:rPr>
        <w:t>NC_082664.1     154793868  -.---.-.--.----.--.--.--.---.---.--.---.--.........           154793848</w:t>
      </w:r>
    </w:p>
    <w:p>
      <w:r>
        <w:rPr>
          <w:rFonts w:ascii="Consolas" w:hAnsi="Consolas"/>
          <w:sz w:val="18"/>
        </w:rPr>
        <w:t>NC_082664.1     154910953  -.---.-.--.----.--.--.--.---.---.--.---.                      154910964</w:t>
      </w:r>
    </w:p>
    <w:p>
      <w:r>
        <w:rPr>
          <w:rFonts w:ascii="Consolas" w:hAnsi="Consolas"/>
          <w:sz w:val="18"/>
        </w:rPr>
        <w:t>NC_082664.1     162440076  -.---.-.--.----.--.--.--.---.---.--.---.--....                162440091</w:t>
      </w:r>
    </w:p>
    <w:p>
      <w:r>
        <w:rPr>
          <w:rFonts w:ascii="Consolas" w:hAnsi="Consolas"/>
          <w:sz w:val="18"/>
        </w:rPr>
        <w:t>NC_082664.1     164925388  -.---.-.--.----.--.--.--.---.---.--.---.--......              164925371</w:t>
      </w:r>
    </w:p>
    <w:p>
      <w:r>
        <w:rPr>
          <w:rFonts w:ascii="Consolas" w:hAnsi="Consolas"/>
          <w:sz w:val="18"/>
        </w:rPr>
        <w:t>NC_082664.1     166310791  -.---.-.--.----.--.--.--.---.---.--.---.--..                  166310804</w:t>
      </w:r>
    </w:p>
    <w:p>
      <w:r>
        <w:rPr>
          <w:rFonts w:ascii="Consolas" w:hAnsi="Consolas"/>
          <w:sz w:val="18"/>
        </w:rPr>
        <w:t>NC_082664.1     169418168  -.---.-.--.----.--.--.--.---.---.--.---.--......              169418185</w:t>
      </w:r>
    </w:p>
    <w:p>
      <w:r>
        <w:rPr>
          <w:rFonts w:ascii="Consolas" w:hAnsi="Consolas"/>
          <w:sz w:val="18"/>
        </w:rPr>
        <w:t>NC_082664.1     169965555  -.---.-.--.----.--.--.--.---.---.--.---.--......              169965572</w:t>
      </w:r>
    </w:p>
    <w:p>
      <w:r>
        <w:rPr>
          <w:rFonts w:ascii="Consolas" w:hAnsi="Consolas"/>
          <w:sz w:val="18"/>
        </w:rPr>
        <w:t>NC_082664.1     171964662  -.---.-.--.----.--.--.--.---.---.--.---.--..                  171964649</w:t>
      </w:r>
    </w:p>
    <w:p>
      <w:r>
        <w:rPr>
          <w:rFonts w:ascii="Consolas" w:hAnsi="Consolas"/>
          <w:sz w:val="18"/>
        </w:rPr>
        <w:t>NC_082664.1     173735095  -.---.-.--.----.--.--.--.---.---.--.---.--......              173735112</w:t>
      </w:r>
    </w:p>
    <w:p>
      <w:r>
        <w:rPr>
          <w:rFonts w:ascii="Consolas" w:hAnsi="Consolas"/>
          <w:sz w:val="18"/>
        </w:rPr>
        <w:t>NC_082664.1     1534929    -.---.-.--.----.--.--.--.---.---.--.---.--.........           1534909</w:t>
      </w:r>
    </w:p>
    <w:p>
      <w:r>
        <w:rPr>
          <w:rFonts w:ascii="Consolas" w:hAnsi="Consolas"/>
          <w:sz w:val="18"/>
        </w:rPr>
        <w:t>NC_082664.1     2527588    -.---.-.--.----.--.--.--.---.---.--.---.--........            2527569</w:t>
      </w:r>
    </w:p>
    <w:p>
      <w:r>
        <w:rPr>
          <w:rFonts w:ascii="Consolas" w:hAnsi="Consolas"/>
          <w:sz w:val="18"/>
        </w:rPr>
        <w:t>NC_082664.1     2933260    -.---.-.--.----.--.--.--.---.---.--.---.--.........           2933280</w:t>
      </w:r>
    </w:p>
    <w:p>
      <w:r>
        <w:rPr>
          <w:rFonts w:ascii="Consolas" w:hAnsi="Consolas"/>
          <w:sz w:val="18"/>
        </w:rPr>
        <w:t>NC_082664.1     4271634    -.---.-.--.----.--.--.--.---.---.--.---.--..........          4271613</w:t>
      </w:r>
    </w:p>
    <w:p>
      <w:r>
        <w:rPr>
          <w:rFonts w:ascii="Consolas" w:hAnsi="Consolas"/>
          <w:sz w:val="18"/>
        </w:rPr>
        <w:t>NC_082664.1     4271626    -.---.-.--.----.--.--.--.---.---.--.---.                      4271615</w:t>
      </w:r>
    </w:p>
    <w:p>
      <w:r>
        <w:rPr>
          <w:rFonts w:ascii="Consolas" w:hAnsi="Consolas"/>
          <w:sz w:val="18"/>
        </w:rPr>
        <w:t>NC_082664.1     5438977    -.---.-.--.----.--.--.--.---.---.                             5438986</w:t>
      </w:r>
    </w:p>
    <w:p>
      <w:r>
        <w:rPr>
          <w:rFonts w:ascii="Consolas" w:hAnsi="Consolas"/>
          <w:sz w:val="18"/>
        </w:rPr>
        <w:t>NC_082664.1     5895468    -.---.-.--.----.--.--.--.---.---.--.---.--......              5895485</w:t>
      </w:r>
    </w:p>
    <w:p>
      <w:r>
        <w:rPr>
          <w:rFonts w:ascii="Consolas" w:hAnsi="Consolas"/>
          <w:sz w:val="18"/>
        </w:rPr>
        <w:t>NC_082664.1     6197663    -.---.-.--.----.--.--.--.---.---.--.---.                      6197652</w:t>
      </w:r>
    </w:p>
    <w:p>
      <w:r>
        <w:rPr>
          <w:rFonts w:ascii="Consolas" w:hAnsi="Consolas"/>
          <w:sz w:val="18"/>
        </w:rPr>
        <w:t>NC_082664.1     7584688    -.---.-.--.----.--.--.--.---.---.--.---.--.........           7584668</w:t>
      </w:r>
    </w:p>
    <w:p>
      <w:r>
        <w:rPr>
          <w:rFonts w:ascii="Consolas" w:hAnsi="Consolas"/>
          <w:sz w:val="18"/>
        </w:rPr>
        <w:t>NC_082664.1     7942734    -.---.-.--.----.--.--.--.---.---.--.---.                      7942745</w:t>
      </w:r>
    </w:p>
    <w:p>
      <w:r>
        <w:rPr>
          <w:rFonts w:ascii="Consolas" w:hAnsi="Consolas"/>
          <w:sz w:val="18"/>
        </w:rPr>
        <w:t>NC_082664.1     7942726    -.---.-.--.----.--.--.--.---.---.--.---.--..........          7942747</w:t>
      </w:r>
    </w:p>
    <w:p>
      <w:r>
        <w:rPr>
          <w:rFonts w:ascii="Consolas" w:hAnsi="Consolas"/>
          <w:sz w:val="18"/>
        </w:rPr>
        <w:t>NC_082664.1     8824262    -.---.-.--.----.--.--.--.---.---.--.---.--.....               8824278</w:t>
      </w:r>
    </w:p>
    <w:p>
      <w:r>
        <w:rPr>
          <w:rFonts w:ascii="Consolas" w:hAnsi="Consolas"/>
          <w:sz w:val="18"/>
        </w:rPr>
        <w:t>NC_082664.1     10803056   -.---.-.--.----.--.--.--.---.---.--.---.                      10803067</w:t>
      </w:r>
    </w:p>
    <w:p>
      <w:r>
        <w:rPr>
          <w:rFonts w:ascii="Consolas" w:hAnsi="Consolas"/>
          <w:sz w:val="18"/>
        </w:rPr>
        <w:t>NC_082664.1     11529982   -.---.-.--.----.--.--.--.---.---.--.---.--.........           11529962</w:t>
      </w:r>
    </w:p>
    <w:p>
      <w:r>
        <w:rPr>
          <w:rFonts w:ascii="Consolas" w:hAnsi="Consolas"/>
          <w:sz w:val="18"/>
        </w:rPr>
        <w:t>NC_082664.1     11752300   -.---.-.--.----.--.--.--.---.---.--.---.--..                  11752313</w:t>
      </w:r>
    </w:p>
    <w:p>
      <w:r>
        <w:rPr>
          <w:rFonts w:ascii="Consolas" w:hAnsi="Consolas"/>
          <w:sz w:val="18"/>
        </w:rPr>
        <w:t>NC_082664.1     11752296   -.---.-.--.----.--.--.--.---.---.--.---.--......              11752313</w:t>
      </w:r>
    </w:p>
    <w:p>
      <w:r>
        <w:rPr>
          <w:rFonts w:ascii="Consolas" w:hAnsi="Consolas"/>
          <w:sz w:val="18"/>
        </w:rPr>
        <w:t>NC_082664.1     11861951   -.---.-.--.----.--.--.--.---.---.--.---.--.....               11861935</w:t>
      </w:r>
    </w:p>
    <w:p>
      <w:r>
        <w:rPr>
          <w:rFonts w:ascii="Consolas" w:hAnsi="Consolas"/>
          <w:sz w:val="18"/>
        </w:rPr>
        <w:t>NC_082664.1     12380137   -.---.-.--.----.--.--.--.---.---.--.---.--.........           12380157</w:t>
      </w:r>
    </w:p>
    <w:p>
      <w:r>
        <w:rPr>
          <w:rFonts w:ascii="Consolas" w:hAnsi="Consolas"/>
          <w:sz w:val="18"/>
        </w:rPr>
        <w:t>NC_082664.1     12771839   -.---.-.--.----.--.--.--.---.---.--.---.--.......             12771821</w:t>
      </w:r>
    </w:p>
    <w:p>
      <w:r>
        <w:rPr>
          <w:rFonts w:ascii="Consolas" w:hAnsi="Consolas"/>
          <w:sz w:val="18"/>
        </w:rPr>
        <w:t>NC_082664.1     12771835   -.---.-.--.----.--.--.--.---.---.--.---.--...                 12771821</w:t>
      </w:r>
    </w:p>
    <w:p>
      <w:r>
        <w:rPr>
          <w:rFonts w:ascii="Consolas" w:hAnsi="Consolas"/>
          <w:sz w:val="18"/>
        </w:rPr>
        <w:t>NC_082664.1     14639307   -.---.-.--.----.--.--.--.---.---.--.---.--....                14639292</w:t>
      </w:r>
    </w:p>
    <w:p>
      <w:r>
        <w:rPr>
          <w:rFonts w:ascii="Consolas" w:hAnsi="Consolas"/>
          <w:sz w:val="18"/>
        </w:rPr>
        <w:t>NC_082664.1     17461507   -.---.-.--.----.--.--.--.---.---.--.---.--........            17461488</w:t>
      </w:r>
    </w:p>
    <w:p>
      <w:r>
        <w:rPr>
          <w:rFonts w:ascii="Consolas" w:hAnsi="Consolas"/>
          <w:sz w:val="18"/>
        </w:rPr>
        <w:t>NC_082664.1     17679487   -.---.-.--.----.--.--.--.---.---.--.---.--.                   17679499</w:t>
      </w:r>
    </w:p>
    <w:p>
      <w:r>
        <w:rPr>
          <w:rFonts w:ascii="Consolas" w:hAnsi="Consolas"/>
          <w:sz w:val="18"/>
        </w:rPr>
        <w:t>NC_082664.1     18185793   -.---.-.--.----.--.--.--.---.---.--.---.--......              18185776</w:t>
      </w:r>
    </w:p>
    <w:p>
      <w:r>
        <w:rPr>
          <w:rFonts w:ascii="Consolas" w:hAnsi="Consolas"/>
          <w:sz w:val="18"/>
        </w:rPr>
        <w:t>NC_082664.1     19490349   -.---.-.--.----.--.--.--.---.---.--.---.--..                  19490362</w:t>
      </w:r>
    </w:p>
    <w:p>
      <w:r>
        <w:rPr>
          <w:rFonts w:ascii="Consolas" w:hAnsi="Consolas"/>
          <w:sz w:val="18"/>
        </w:rPr>
        <w:t>NC_082664.1     19495534   -.---.-.--.----.--.--.--.---.---.--.---.                      19495523</w:t>
      </w:r>
    </w:p>
    <w:p>
      <w:r>
        <w:rPr>
          <w:rFonts w:ascii="Consolas" w:hAnsi="Consolas"/>
          <w:sz w:val="18"/>
        </w:rPr>
        <w:t>NC_082664.1     19880748   -.---.-.--.----.--.--.--.---.---.--.---.--........            19880729</w:t>
      </w:r>
    </w:p>
    <w:p>
      <w:r>
        <w:rPr>
          <w:rFonts w:ascii="Consolas" w:hAnsi="Consolas"/>
          <w:sz w:val="18"/>
        </w:rPr>
        <w:t>NC_082664.1     20392416   -.---.-.--.----.--.--.--.---.---.--.---.--.......             20392398</w:t>
      </w:r>
    </w:p>
    <w:p>
      <w:r>
        <w:rPr>
          <w:rFonts w:ascii="Consolas" w:hAnsi="Consolas"/>
          <w:sz w:val="18"/>
        </w:rPr>
        <w:t>NC_082664.1     20392412   -.---.-.--.----.--.--.--.---.---.--.---.--...                 20392398</w:t>
      </w:r>
    </w:p>
    <w:p>
      <w:r>
        <w:rPr>
          <w:rFonts w:ascii="Consolas" w:hAnsi="Consolas"/>
          <w:sz w:val="18"/>
        </w:rPr>
        <w:t>NC_082664.1     21146890   -.---.-.--.----.--.--.--.---.---.--.---.                      21146901</w:t>
      </w:r>
    </w:p>
    <w:p>
      <w:r>
        <w:rPr>
          <w:rFonts w:ascii="Consolas" w:hAnsi="Consolas"/>
          <w:sz w:val="18"/>
        </w:rPr>
        <w:t>NC_082664.1     21354993   -.---.-.--.----.--.--.--.---.---.--.---.--..                  21354980</w:t>
      </w:r>
    </w:p>
    <w:p>
      <w:r>
        <w:rPr>
          <w:rFonts w:ascii="Consolas" w:hAnsi="Consolas"/>
          <w:sz w:val="18"/>
        </w:rPr>
        <w:t>NC_082664.1     21404066   -.---.-.--.----.--.--.--.---.---.--.---.--...                 21404080</w:t>
      </w:r>
    </w:p>
    <w:p>
      <w:r>
        <w:rPr>
          <w:rFonts w:ascii="Consolas" w:hAnsi="Consolas"/>
          <w:sz w:val="18"/>
        </w:rPr>
        <w:t>NC_082664.1     21404062   -.---.-.--.----.--.--.--.---.---.--.---.--.......             21404080</w:t>
      </w:r>
    </w:p>
    <w:p>
      <w:r>
        <w:rPr>
          <w:rFonts w:ascii="Consolas" w:hAnsi="Consolas"/>
          <w:sz w:val="18"/>
        </w:rPr>
        <w:t>NC_082664.1     22989965   -.---.-.--.----.--.--.--.---.---.--.---.--.....               22989981</w:t>
      </w:r>
    </w:p>
    <w:p>
      <w:r>
        <w:rPr>
          <w:rFonts w:ascii="Consolas" w:hAnsi="Consolas"/>
          <w:sz w:val="18"/>
        </w:rPr>
        <w:t>NC_082664.1     23726640   -.---.-.--.----.--.--.--.---.---.--.---.--..                  23726653</w:t>
      </w:r>
    </w:p>
    <w:p>
      <w:r>
        <w:rPr>
          <w:rFonts w:ascii="Consolas" w:hAnsi="Consolas"/>
          <w:sz w:val="18"/>
        </w:rPr>
        <w:t>NC_082664.1     23726636   -.---.-.--.----.--.--.--.---.---.--.---.--......              23726653</w:t>
      </w:r>
    </w:p>
    <w:p>
      <w:r>
        <w:rPr>
          <w:rFonts w:ascii="Consolas" w:hAnsi="Consolas"/>
          <w:sz w:val="18"/>
        </w:rPr>
        <w:t>NC_082664.1     23935582   -.---.-.--.----.--.--.--.---.---.--.---.                      23935593</w:t>
      </w:r>
    </w:p>
    <w:p>
      <w:r>
        <w:rPr>
          <w:rFonts w:ascii="Consolas" w:hAnsi="Consolas"/>
          <w:sz w:val="18"/>
        </w:rPr>
        <w:t>NC_082664.1     25840608   -.---.-.--.----.--.--.--.---.---.--.---.--..                  25840595</w:t>
      </w:r>
    </w:p>
    <w:p>
      <w:r>
        <w:rPr>
          <w:rFonts w:ascii="Consolas" w:hAnsi="Consolas"/>
          <w:sz w:val="18"/>
        </w:rPr>
        <w:t>NC_082664.1     25840616   -.---.-.--.----.--.--.--.---.---.--.---.--........            25840597</w:t>
      </w:r>
    </w:p>
    <w:p>
      <w:r>
        <w:rPr>
          <w:rFonts w:ascii="Consolas" w:hAnsi="Consolas"/>
          <w:sz w:val="18"/>
        </w:rPr>
        <w:t>NC_082664.1     26532941   -.---.-.--.----.--.--.--.---.---.--.---.--...........         26532919</w:t>
      </w:r>
    </w:p>
    <w:p>
      <w:r>
        <w:rPr>
          <w:rFonts w:ascii="Consolas" w:hAnsi="Consolas"/>
          <w:sz w:val="18"/>
        </w:rPr>
        <w:t>NC_082664.1     26668043   -.---.-.--.----.--.--.--.---.---.--.---.--......              26668060</w:t>
      </w:r>
    </w:p>
    <w:p>
      <w:r>
        <w:rPr>
          <w:rFonts w:ascii="Consolas" w:hAnsi="Consolas"/>
          <w:sz w:val="18"/>
        </w:rPr>
        <w:t>NC_082664.1     27428514   -.---.-.--.----.--.--.--.---.---.--.---.--..                  27428527</w:t>
      </w:r>
    </w:p>
    <w:p>
      <w:r>
        <w:rPr>
          <w:rFonts w:ascii="Consolas" w:hAnsi="Consolas"/>
          <w:sz w:val="18"/>
        </w:rPr>
        <w:t>NC_082664.1     28255910   -.---.-.--.----.--.--.--.---.---.--.---.--....                28255925</w:t>
      </w:r>
    </w:p>
    <w:p>
      <w:r>
        <w:rPr>
          <w:rFonts w:ascii="Consolas" w:hAnsi="Consolas"/>
          <w:sz w:val="18"/>
        </w:rPr>
        <w:t>NC_082664.1     28354358   -.---.-.--.----.--.--.--.---.---.--.---.--.........           28354378</w:t>
      </w:r>
    </w:p>
    <w:p>
      <w:r>
        <w:rPr>
          <w:rFonts w:ascii="Consolas" w:hAnsi="Consolas"/>
          <w:sz w:val="18"/>
        </w:rPr>
        <w:t>NC_082664.1     29149950   -.---.-.--.----.--.--.--.---.---.--.---.--...                 29149964</w:t>
      </w:r>
    </w:p>
    <w:p>
      <w:r>
        <w:rPr>
          <w:rFonts w:ascii="Consolas" w:hAnsi="Consolas"/>
          <w:sz w:val="18"/>
        </w:rPr>
        <w:t>NC_082664.1     29149946   -.---.-.--.----.--.--.--.---.---.--.---.--.......             29149964</w:t>
      </w:r>
    </w:p>
    <w:p>
      <w:r>
        <w:rPr>
          <w:rFonts w:ascii="Consolas" w:hAnsi="Consolas"/>
          <w:sz w:val="18"/>
        </w:rPr>
        <w:t>NC_082664.1     29711733   -.---.-.--.----.--.--.--.---.---.--.---.--......              29711716</w:t>
      </w:r>
    </w:p>
    <w:p>
      <w:r>
        <w:rPr>
          <w:rFonts w:ascii="Consolas" w:hAnsi="Consolas"/>
          <w:sz w:val="18"/>
        </w:rPr>
        <w:t>NC_082664.1     29788031   -.---.-.--.----.--.--.--.---.---.--.---.--....                29788046</w:t>
      </w:r>
    </w:p>
    <w:p>
      <w:r>
        <w:rPr>
          <w:rFonts w:ascii="Consolas" w:hAnsi="Consolas"/>
          <w:sz w:val="18"/>
        </w:rPr>
        <w:t>NC_082664.1     30324417   -.---.-.--.----.--.--.--.---.---.--.---.--..                  30324430</w:t>
      </w:r>
    </w:p>
    <w:p>
      <w:r>
        <w:rPr>
          <w:rFonts w:ascii="Consolas" w:hAnsi="Consolas"/>
          <w:sz w:val="18"/>
        </w:rPr>
        <w:t>NC_082664.1     30388876   -.---.-.--.----.--.--.--.---.---.--.---.--........            30388857</w:t>
      </w:r>
    </w:p>
    <w:p>
      <w:r>
        <w:rPr>
          <w:rFonts w:ascii="Consolas" w:hAnsi="Consolas"/>
          <w:sz w:val="18"/>
        </w:rPr>
        <w:t>NC_082664.1     30388872   -.---.-.--.----.--.--.--.---.---.--.---.--....                30388857</w:t>
      </w:r>
    </w:p>
    <w:p>
      <w:r>
        <w:rPr>
          <w:rFonts w:ascii="Consolas" w:hAnsi="Consolas"/>
          <w:sz w:val="18"/>
        </w:rPr>
        <w:t>NC_082664.1     30419818   -.---.-.--.----.--.--.--.---.---.--.---.--......              30419801</w:t>
      </w:r>
    </w:p>
    <w:p>
      <w:r>
        <w:rPr>
          <w:rFonts w:ascii="Consolas" w:hAnsi="Consolas"/>
          <w:sz w:val="18"/>
        </w:rPr>
        <w:t>NC_082664.1     30858424   -.---.-.--.----.--.--.--.---.---.--.---.                      30858435</w:t>
      </w:r>
    </w:p>
    <w:p>
      <w:r>
        <w:rPr>
          <w:rFonts w:ascii="Consolas" w:hAnsi="Consolas"/>
          <w:sz w:val="18"/>
        </w:rPr>
        <w:t>NC_082664.1     30937982   -.---.-.--.----.--.--.--.---.---.--.---.--..                  30937969</w:t>
      </w:r>
    </w:p>
    <w:p>
      <w:r>
        <w:rPr>
          <w:rFonts w:ascii="Consolas" w:hAnsi="Consolas"/>
          <w:sz w:val="18"/>
        </w:rPr>
        <w:t>NC_082664.1     31723422   -.---.-.--.----.--.--.--.---.---.--.---.--.........           31723442</w:t>
      </w:r>
    </w:p>
    <w:p>
      <w:r>
        <w:rPr>
          <w:rFonts w:ascii="Consolas" w:hAnsi="Consolas"/>
          <w:sz w:val="18"/>
        </w:rPr>
        <w:t>NC_082664.1     33019019   -.---.-.--.----.--.--.--.---.---.--.---.--.........           33019039</w:t>
      </w:r>
    </w:p>
    <w:p>
      <w:r>
        <w:rPr>
          <w:rFonts w:ascii="Consolas" w:hAnsi="Consolas"/>
          <w:sz w:val="18"/>
        </w:rPr>
        <w:t>NC_082664.1     35755941   -.---.-.--.----.--.--.--.---.---.--.---.                      35755952</w:t>
      </w:r>
    </w:p>
    <w:p>
      <w:r>
        <w:rPr>
          <w:rFonts w:ascii="Consolas" w:hAnsi="Consolas"/>
          <w:sz w:val="18"/>
        </w:rPr>
        <w:t>NC_082664.1     37422443   -.---.-.--.----.--.--.--.---.---.--.---.--.........           37422423</w:t>
      </w:r>
    </w:p>
    <w:p>
      <w:r>
        <w:rPr>
          <w:rFonts w:ascii="Consolas" w:hAnsi="Consolas"/>
          <w:sz w:val="18"/>
        </w:rPr>
        <w:t>NC_082664.1     37844108   -.---.-.--.----.--.--.--.---.---.--.---.--.........           37844088</w:t>
      </w:r>
    </w:p>
    <w:p>
      <w:r>
        <w:rPr>
          <w:rFonts w:ascii="Consolas" w:hAnsi="Consolas"/>
          <w:sz w:val="18"/>
        </w:rPr>
        <w:t>NC_082664.1     39884788   -.---.-.--.----.--.--.--.---.---.--.---.--..........          39884767</w:t>
      </w:r>
    </w:p>
    <w:p>
      <w:r>
        <w:rPr>
          <w:rFonts w:ascii="Consolas" w:hAnsi="Consolas"/>
          <w:sz w:val="18"/>
        </w:rPr>
        <w:t>NC_082664.1     40174607   -.---.-.--.----.--.--.--.---.---.--.---.--......              40174624</w:t>
      </w:r>
    </w:p>
    <w:p>
      <w:r>
        <w:rPr>
          <w:rFonts w:ascii="Consolas" w:hAnsi="Consolas"/>
          <w:sz w:val="18"/>
        </w:rPr>
        <w:t>NC_082664.1     41877184   -.---.-.--.----.--.--.--.---.---.--.---.--..                  41877171</w:t>
      </w:r>
    </w:p>
    <w:p>
      <w:r>
        <w:rPr>
          <w:rFonts w:ascii="Consolas" w:hAnsi="Consolas"/>
          <w:sz w:val="18"/>
        </w:rPr>
        <w:t>NC_082664.1     42241667   -.---.-.--.----.--.--.--.---.---.--.---.--.........           42241647</w:t>
      </w:r>
    </w:p>
    <w:p>
      <w:r>
        <w:rPr>
          <w:rFonts w:ascii="Consolas" w:hAnsi="Consolas"/>
          <w:sz w:val="18"/>
        </w:rPr>
        <w:t>NC_082664.1     42700373   -.---.-.--.----.--.--.--.---.---.--.---.--..                  42700360</w:t>
      </w:r>
    </w:p>
    <w:p>
      <w:r>
        <w:rPr>
          <w:rFonts w:ascii="Consolas" w:hAnsi="Consolas"/>
          <w:sz w:val="18"/>
        </w:rPr>
        <w:t>NC_082664.1     42928037   -.---.-.--.----.--.--.--.---.---.--.---.--.........           42928017</w:t>
      </w:r>
    </w:p>
    <w:p>
      <w:r>
        <w:rPr>
          <w:rFonts w:ascii="Consolas" w:hAnsi="Consolas"/>
          <w:sz w:val="18"/>
        </w:rPr>
        <w:t>NC_082664.1     45192997   -.---.-.--.----.--.--.--.---.---.                             45192988</w:t>
      </w:r>
    </w:p>
    <w:p>
      <w:r>
        <w:rPr>
          <w:rFonts w:ascii="Consolas" w:hAnsi="Consolas"/>
          <w:sz w:val="18"/>
        </w:rPr>
        <w:t>NC_082664.1     45291770   -.---.-.--.----.--.--.--.---.---.--.---.--........            45291751</w:t>
      </w:r>
    </w:p>
    <w:p>
      <w:r>
        <w:rPr>
          <w:rFonts w:ascii="Consolas" w:hAnsi="Consolas"/>
          <w:sz w:val="18"/>
        </w:rPr>
        <w:t>NC_082664.1     45291766   -.---.-.--.----.--.--.--.---.---.--.---.--....                45291751</w:t>
      </w:r>
    </w:p>
    <w:p>
      <w:r>
        <w:rPr>
          <w:rFonts w:ascii="Consolas" w:hAnsi="Consolas"/>
          <w:sz w:val="18"/>
        </w:rPr>
        <w:t>NC_082664.1     45602343   -.---.-.--.----.--.--.--.---.---.--.---.                      45602354</w:t>
      </w:r>
    </w:p>
    <w:p>
      <w:r>
        <w:rPr>
          <w:rFonts w:ascii="Consolas" w:hAnsi="Consolas"/>
          <w:sz w:val="18"/>
        </w:rPr>
        <w:t>NC_082664.1     47052785   -.---.-.--.----.--.--.--.---.---.--.---.--.........           47052805</w:t>
      </w:r>
    </w:p>
    <w:p>
      <w:r>
        <w:rPr>
          <w:rFonts w:ascii="Consolas" w:hAnsi="Consolas"/>
          <w:sz w:val="18"/>
        </w:rPr>
        <w:t>NC_082664.1     47131449   -.---.-.--.----.--.--.--.---.---.--.---.--.........           47131429</w:t>
      </w:r>
    </w:p>
    <w:p>
      <w:r>
        <w:rPr>
          <w:rFonts w:ascii="Consolas" w:hAnsi="Consolas"/>
          <w:sz w:val="18"/>
        </w:rPr>
        <w:t>NC_082664.1     47188118   -.---.-.--.----.--.--.--.---.---.--.---.                      47188129</w:t>
      </w:r>
    </w:p>
    <w:p>
      <w:r>
        <w:rPr>
          <w:rFonts w:ascii="Consolas" w:hAnsi="Consolas"/>
          <w:sz w:val="18"/>
        </w:rPr>
        <w:t>NC_082664.1     47278785   -.---.-.--.----.--.--.--.---.---.--.---.--..                  47278772</w:t>
      </w:r>
    </w:p>
    <w:p>
      <w:r>
        <w:rPr>
          <w:rFonts w:ascii="Consolas" w:hAnsi="Consolas"/>
          <w:sz w:val="18"/>
        </w:rPr>
        <w:t>NC_082664.1     47474825   -.---.-.--.----.--.--.--.---.---.--.---.--....                47474840</w:t>
      </w:r>
    </w:p>
    <w:p>
      <w:r>
        <w:rPr>
          <w:rFonts w:ascii="Consolas" w:hAnsi="Consolas"/>
          <w:sz w:val="18"/>
        </w:rPr>
        <w:t>NC_082664.1     47474821   -.---.-.--.----.--.--.--.---.---.--.---.--........            47474840</w:t>
      </w:r>
    </w:p>
    <w:p>
      <w:r>
        <w:rPr>
          <w:rFonts w:ascii="Consolas" w:hAnsi="Consolas"/>
          <w:sz w:val="18"/>
        </w:rPr>
        <w:t>NC_082664.1     49467132   -.---.-.--.----.--.--.--.---.---.--.---.--..                  49467119</w:t>
      </w:r>
    </w:p>
    <w:p>
      <w:r>
        <w:rPr>
          <w:rFonts w:ascii="Consolas" w:hAnsi="Consolas"/>
          <w:sz w:val="18"/>
        </w:rPr>
        <w:t>NC_082664.1     49502333   -.---.-.--.----.--.--.--.---.---.--.---.--.........           49502313</w:t>
      </w:r>
    </w:p>
    <w:p>
      <w:r>
        <w:rPr>
          <w:rFonts w:ascii="Consolas" w:hAnsi="Consolas"/>
          <w:sz w:val="18"/>
        </w:rPr>
        <w:t>NC_082664.1     50105604   -.---.-.--.----.--.--.--.---.---.--.---.--.........           50105624</w:t>
      </w:r>
    </w:p>
    <w:p>
      <w:r>
        <w:rPr>
          <w:rFonts w:ascii="Consolas" w:hAnsi="Consolas"/>
          <w:sz w:val="18"/>
        </w:rPr>
        <w:t>NC_082664.1     50120752   -.---.-.--.----.--.--.--.---.---.--.---.                      50120763</w:t>
      </w:r>
    </w:p>
    <w:p>
      <w:r>
        <w:rPr>
          <w:rFonts w:ascii="Consolas" w:hAnsi="Consolas"/>
          <w:sz w:val="18"/>
        </w:rPr>
        <w:t>NC_082664.1     50698980   -.---.-.--.----.--.--.--.---.---.--.---.--.........           50699000</w:t>
      </w:r>
    </w:p>
    <w:p>
      <w:r>
        <w:rPr>
          <w:rFonts w:ascii="Consolas" w:hAnsi="Consolas"/>
          <w:sz w:val="18"/>
        </w:rPr>
        <w:t>NC_082664.1     53389329   -.---.-.--.----.--.--.--.---.---.--.---.--..........          53389308</w:t>
      </w:r>
    </w:p>
    <w:p>
      <w:r>
        <w:rPr>
          <w:rFonts w:ascii="Consolas" w:hAnsi="Consolas"/>
          <w:sz w:val="18"/>
        </w:rPr>
        <w:t>NC_082664.1     54641422   -.---.-.--.----.--.--.--.---.---.--.---.--..                  54641435</w:t>
      </w:r>
    </w:p>
    <w:p>
      <w:r>
        <w:rPr>
          <w:rFonts w:ascii="Consolas" w:hAnsi="Consolas"/>
          <w:sz w:val="18"/>
        </w:rPr>
        <w:t>NC_082664.1     55312194   -.---.-.--.----.--.--.--.---.---.--.---.--.......             55312176</w:t>
      </w:r>
    </w:p>
    <w:p>
      <w:r>
        <w:rPr>
          <w:rFonts w:ascii="Consolas" w:hAnsi="Consolas"/>
          <w:sz w:val="18"/>
        </w:rPr>
        <w:t>NC_082664.1     55312190   -.---.-.--.----.--.--.--.---.---.--.---.--...                 55312176</w:t>
      </w:r>
    </w:p>
    <w:p>
      <w:r>
        <w:rPr>
          <w:rFonts w:ascii="Consolas" w:hAnsi="Consolas"/>
          <w:sz w:val="18"/>
        </w:rPr>
        <w:t>NC_082664.1     61404361   -.---.-.--.----.--.--.--.---.---.--.---.--..........          61404382</w:t>
      </w:r>
    </w:p>
    <w:p>
      <w:r>
        <w:rPr>
          <w:rFonts w:ascii="Consolas" w:hAnsi="Consolas"/>
          <w:sz w:val="18"/>
        </w:rPr>
        <w:t>NC_082664.1     61438488   -.---.-.--.----.--.--.--.---.---.--.---.--..........          61438509</w:t>
      </w:r>
    </w:p>
    <w:p>
      <w:r>
        <w:rPr>
          <w:rFonts w:ascii="Consolas" w:hAnsi="Consolas"/>
          <w:sz w:val="18"/>
        </w:rPr>
        <w:t>NC_082664.1     63436361   -.---.-.--.----.--.--.--.---.---.--.---.--.                   63436349</w:t>
      </w:r>
    </w:p>
    <w:p>
      <w:r>
        <w:rPr>
          <w:rFonts w:ascii="Consolas" w:hAnsi="Consolas"/>
          <w:sz w:val="18"/>
        </w:rPr>
        <w:t>NC_082664.1     63663976   -.---.-.--.----.--.--.--.---.---.--.---.                      63663987</w:t>
      </w:r>
    </w:p>
    <w:p>
      <w:r>
        <w:rPr>
          <w:rFonts w:ascii="Consolas" w:hAnsi="Consolas"/>
          <w:sz w:val="18"/>
        </w:rPr>
        <w:t>NC_082664.1     64983751   -.---.-.--.----.--.--.--.---.---.--.---.                      64983762</w:t>
      </w:r>
    </w:p>
    <w:p>
      <w:r>
        <w:rPr>
          <w:rFonts w:ascii="Consolas" w:hAnsi="Consolas"/>
          <w:sz w:val="18"/>
        </w:rPr>
        <w:t>NC_082664.1     64983743   -.---.-.--.----.--.--.--.---.---.--.---.--..........          64983764</w:t>
      </w:r>
    </w:p>
    <w:p>
      <w:r>
        <w:rPr>
          <w:rFonts w:ascii="Consolas" w:hAnsi="Consolas"/>
          <w:sz w:val="18"/>
        </w:rPr>
        <w:t>NC_082664.1     65269944   -.---.-.--.----.--.--.--.---.---.--.---.--..                  65269957</w:t>
      </w:r>
    </w:p>
    <w:p>
      <w:r>
        <w:rPr>
          <w:rFonts w:ascii="Consolas" w:hAnsi="Consolas"/>
          <w:sz w:val="18"/>
        </w:rPr>
        <w:t>NC_082664.1     67387577   -.---.-.--.----.--.--.--.---.---.--.---.--.....               67387593</w:t>
      </w:r>
    </w:p>
    <w:p>
      <w:r>
        <w:rPr>
          <w:rFonts w:ascii="Consolas" w:hAnsi="Consolas"/>
          <w:sz w:val="18"/>
        </w:rPr>
        <w:t>NC_082664.1     69915144   -.---.-.--.----.--.--.--.---.---.--.---.                      69915155</w:t>
      </w:r>
    </w:p>
    <w:p>
      <w:r>
        <w:rPr>
          <w:rFonts w:ascii="Consolas" w:hAnsi="Consolas"/>
          <w:sz w:val="18"/>
        </w:rPr>
        <w:t>NC_082664.1     71191639   -.---.-.--.----.--.--.--.---.---.--.---.                      71191650</w:t>
      </w:r>
    </w:p>
    <w:p>
      <w:r>
        <w:rPr>
          <w:rFonts w:ascii="Consolas" w:hAnsi="Consolas"/>
          <w:sz w:val="18"/>
        </w:rPr>
        <w:t>NC_082664.1     73184016   -.---.-.--.----.--.--.--.---.---.--.---.--....                73184001</w:t>
      </w:r>
    </w:p>
    <w:p>
      <w:r>
        <w:rPr>
          <w:rFonts w:ascii="Consolas" w:hAnsi="Consolas"/>
          <w:sz w:val="18"/>
        </w:rPr>
        <w:t>NC_082664.1     73216487   -.---.-.--.----.--.--.--.---.---.--.---.--..                  73216474</w:t>
      </w:r>
    </w:p>
    <w:p>
      <w:r>
        <w:rPr>
          <w:rFonts w:ascii="Consolas" w:hAnsi="Consolas"/>
          <w:sz w:val="18"/>
        </w:rPr>
        <w:t>NC_082664.1     74641298   -.---.-.--.----.--.--.--.---.---.--.---.--.........           74641278</w:t>
      </w:r>
    </w:p>
    <w:p>
      <w:r>
        <w:rPr>
          <w:rFonts w:ascii="Consolas" w:hAnsi="Consolas"/>
          <w:sz w:val="18"/>
        </w:rPr>
        <w:t>NC_082664.1     74862996   -.---.-.--.----.--.--.--.---.---.--.---.                      74862985</w:t>
      </w:r>
    </w:p>
    <w:p>
      <w:r>
        <w:rPr>
          <w:rFonts w:ascii="Consolas" w:hAnsi="Consolas"/>
          <w:sz w:val="18"/>
        </w:rPr>
        <w:t>NC_082664.1     75079304   -.---.-.--.----.--.--.--.---.---.--.---.                      75079315</w:t>
      </w:r>
    </w:p>
    <w:p>
      <w:r>
        <w:rPr>
          <w:rFonts w:ascii="Consolas" w:hAnsi="Consolas"/>
          <w:sz w:val="18"/>
        </w:rPr>
        <w:t>NC_082664.1     75079296   -.---.-.--.----.--.--.--.---.---.--.---.--..........          75079317</w:t>
      </w:r>
    </w:p>
    <w:p>
      <w:r>
        <w:rPr>
          <w:rFonts w:ascii="Consolas" w:hAnsi="Consolas"/>
          <w:sz w:val="18"/>
        </w:rPr>
        <w:t>NC_082664.1     75144238   -.---.-.--.----.--.--.--.---.---.--.---.--..........          75144259</w:t>
      </w:r>
    </w:p>
    <w:p>
      <w:r>
        <w:rPr>
          <w:rFonts w:ascii="Consolas" w:hAnsi="Consolas"/>
          <w:sz w:val="18"/>
        </w:rPr>
        <w:t>NC_082664.1     75789626   -.---.-.--.----.--.--.--.---.---.--.---.--..                  75789639</w:t>
      </w:r>
    </w:p>
    <w:p>
      <w:r>
        <w:rPr>
          <w:rFonts w:ascii="Consolas" w:hAnsi="Consolas"/>
          <w:sz w:val="18"/>
        </w:rPr>
        <w:t>NC_082664.1     75811357   -.---.-.--.----.--.--.--.---.---.--.---.--......              75811340</w:t>
      </w:r>
    </w:p>
    <w:p>
      <w:r>
        <w:rPr>
          <w:rFonts w:ascii="Consolas" w:hAnsi="Consolas"/>
          <w:sz w:val="18"/>
        </w:rPr>
        <w:t>NC_082664.1     75811353   -.---.-.--.----.--.--.--.---.---.--.---.--..                  75811340</w:t>
      </w:r>
    </w:p>
    <w:p>
      <w:r>
        <w:rPr>
          <w:rFonts w:ascii="Consolas" w:hAnsi="Consolas"/>
          <w:sz w:val="18"/>
        </w:rPr>
        <w:t>NC_082664.1     75936963   -.---.-.--.----.--.--.--.---.---.--.---.--.....               75936947</w:t>
      </w:r>
    </w:p>
    <w:p>
      <w:r>
        <w:rPr>
          <w:rFonts w:ascii="Consolas" w:hAnsi="Consolas"/>
          <w:sz w:val="18"/>
        </w:rPr>
        <w:t>NC_082664.1     76839339   -.---.-.--.----.--.--.--.---.---.--.---.--........            76839358</w:t>
      </w:r>
    </w:p>
    <w:p>
      <w:r>
        <w:rPr>
          <w:rFonts w:ascii="Consolas" w:hAnsi="Consolas"/>
          <w:sz w:val="18"/>
        </w:rPr>
        <w:t>NC_082664.1     76839347   -.---.-.--.----.--.--.--.---.---.--.---.--..                  76839360</w:t>
      </w:r>
    </w:p>
    <w:p>
      <w:r>
        <w:rPr>
          <w:rFonts w:ascii="Consolas" w:hAnsi="Consolas"/>
          <w:sz w:val="18"/>
        </w:rPr>
        <w:t>NC_082664.1     77073165   -.---.-.--.----.--.--.--.---.---.--.---.--.........           77073185</w:t>
      </w:r>
    </w:p>
    <w:p>
      <w:r>
        <w:rPr>
          <w:rFonts w:ascii="Consolas" w:hAnsi="Consolas"/>
          <w:sz w:val="18"/>
        </w:rPr>
        <w:t>NC_082664.1     77508137   -.---.-.--.----.--.--.--.---.---.--.---.--......              77508154</w:t>
      </w:r>
    </w:p>
    <w:p>
      <w:r>
        <w:rPr>
          <w:rFonts w:ascii="Consolas" w:hAnsi="Consolas"/>
          <w:sz w:val="18"/>
        </w:rPr>
        <w:t>NC_082664.1     78049464   -.---.-.--.----.--.--.--.---.---.--.---.--....                78049479</w:t>
      </w:r>
    </w:p>
    <w:p>
      <w:r>
        <w:rPr>
          <w:rFonts w:ascii="Consolas" w:hAnsi="Consolas"/>
          <w:sz w:val="18"/>
        </w:rPr>
        <w:t>NC_082664.1     78226763   -.---.-.--.----.--.--.--.---.---.--.---.                      78226752</w:t>
      </w:r>
    </w:p>
    <w:p>
      <w:r>
        <w:rPr>
          <w:rFonts w:ascii="Consolas" w:hAnsi="Consolas"/>
          <w:sz w:val="18"/>
        </w:rPr>
        <w:t>NC_082664.1     78561997   -.---.-.--.----.--.--.--.---.---.--.---.--..                  78562010</w:t>
      </w:r>
    </w:p>
    <w:p>
      <w:r>
        <w:rPr>
          <w:rFonts w:ascii="Consolas" w:hAnsi="Consolas"/>
          <w:sz w:val="18"/>
        </w:rPr>
        <w:t>NC_082664.1     78781921   -.---.-.--.----.--.--.--.---.---.--.---.--..                  78781908</w:t>
      </w:r>
    </w:p>
    <w:p>
      <w:r>
        <w:rPr>
          <w:rFonts w:ascii="Consolas" w:hAnsi="Consolas"/>
          <w:sz w:val="18"/>
        </w:rPr>
        <w:t>NC_082664.1     79309858   -.---.-.--.----.--.--.--.---.---.--.---.                      79309869</w:t>
      </w:r>
    </w:p>
    <w:p>
      <w:r>
        <w:rPr>
          <w:rFonts w:ascii="Consolas" w:hAnsi="Consolas"/>
          <w:sz w:val="18"/>
        </w:rPr>
        <w:t>NC_082664.1     80239959   -.---.-.--.----.--.--.--.---.---.--.---.--.                   80239971</w:t>
      </w:r>
    </w:p>
    <w:p>
      <w:r>
        <w:rPr>
          <w:rFonts w:ascii="Consolas" w:hAnsi="Consolas"/>
          <w:sz w:val="18"/>
        </w:rPr>
        <w:t>NC_082664.1     80455622   -.---.-.--.----.--.--.--.---.---.--.---.--......              80455605</w:t>
      </w:r>
    </w:p>
    <w:p>
      <w:r>
        <w:rPr>
          <w:rFonts w:ascii="Consolas" w:hAnsi="Consolas"/>
          <w:sz w:val="18"/>
        </w:rPr>
        <w:t>NC_082664.1     80480244   -.---.-.--.----.--.--.--.---.---.--.---.                      80480255</w:t>
      </w:r>
    </w:p>
    <w:p>
      <w:r>
        <w:rPr>
          <w:rFonts w:ascii="Consolas" w:hAnsi="Consolas"/>
          <w:sz w:val="18"/>
        </w:rPr>
        <w:t>NC_082664.1     81668994   -.---.-.--.----.--.--.--.---.---.--.---.--......              81668977</w:t>
      </w:r>
    </w:p>
    <w:p>
      <w:r>
        <w:rPr>
          <w:rFonts w:ascii="Consolas" w:hAnsi="Consolas"/>
          <w:sz w:val="18"/>
        </w:rPr>
        <w:t>NC_082664.1     81668990   -.---.-.--.----.--.--.--.---.---.--.---.--..                  81668977</w:t>
      </w:r>
    </w:p>
    <w:p>
      <w:r>
        <w:rPr>
          <w:rFonts w:ascii="Consolas" w:hAnsi="Consolas"/>
          <w:sz w:val="18"/>
        </w:rPr>
        <w:t>NC_082664.1     82174020   -.---.-.--.----.--.--.--.---.---.--.---.--..                  82174033</w:t>
      </w:r>
    </w:p>
    <w:p>
      <w:r>
        <w:rPr>
          <w:rFonts w:ascii="Consolas" w:hAnsi="Consolas"/>
          <w:sz w:val="18"/>
        </w:rPr>
        <w:t>NC_082664.1     84831203   -.---.-.--.----.--.--.--.---.---.--.                          84831193</w:t>
      </w:r>
    </w:p>
    <w:p>
      <w:r>
        <w:rPr>
          <w:rFonts w:ascii="Consolas" w:hAnsi="Consolas"/>
          <w:sz w:val="18"/>
        </w:rPr>
        <w:t>NC_082664.1     85310928   -.---.-.--.----.--.--.--.---.---.--.---.--..                  85310915</w:t>
      </w:r>
    </w:p>
    <w:p>
      <w:r>
        <w:rPr>
          <w:rFonts w:ascii="Consolas" w:hAnsi="Consolas"/>
          <w:sz w:val="18"/>
        </w:rPr>
        <w:t>NC_082664.1     86545235   -.---.-.--.----.--.--.--.---.---.--.---.--.........           86545215</w:t>
      </w:r>
    </w:p>
    <w:p>
      <w:r>
        <w:rPr>
          <w:rFonts w:ascii="Consolas" w:hAnsi="Consolas"/>
          <w:sz w:val="18"/>
        </w:rPr>
        <w:t>NC_082664.1     86712592   -.---.-.--.----.--.--.--.---.---.--.---.--....                86712607</w:t>
      </w:r>
    </w:p>
    <w:p>
      <w:r>
        <w:rPr>
          <w:rFonts w:ascii="Consolas" w:hAnsi="Consolas"/>
          <w:sz w:val="18"/>
        </w:rPr>
        <w:t>NC_082664.1     86712588   -.---.-.--.----.--.--.--.---.---.--.---.--........            86712607</w:t>
      </w:r>
    </w:p>
    <w:p>
      <w:r>
        <w:rPr>
          <w:rFonts w:ascii="Consolas" w:hAnsi="Consolas"/>
          <w:sz w:val="18"/>
        </w:rPr>
        <w:t>NC_082664.1     86766629   -.---.-.--.----.--.--.--.---.---.--.---.--......              86766612</w:t>
      </w:r>
    </w:p>
    <w:p>
      <w:r>
        <w:rPr>
          <w:rFonts w:ascii="Consolas" w:hAnsi="Consolas"/>
          <w:sz w:val="18"/>
        </w:rPr>
        <w:t>NC_082664.1     86766625   -.---.-.--.----.--.--.--.---.---.--.---.--..                  86766612</w:t>
      </w:r>
    </w:p>
    <w:p>
      <w:r>
        <w:rPr>
          <w:rFonts w:ascii="Consolas" w:hAnsi="Consolas"/>
          <w:sz w:val="18"/>
        </w:rPr>
        <w:t>NC_082664.1     88356489   -.---.-.--.----.--.--.--.---.---.--.---.--....                88356504</w:t>
      </w:r>
    </w:p>
    <w:p>
      <w:r>
        <w:rPr>
          <w:rFonts w:ascii="Consolas" w:hAnsi="Consolas"/>
          <w:sz w:val="18"/>
        </w:rPr>
        <w:t>NC_082664.1     88489539   -.---.-.--.----.--.--.--.---.---.--.---.--....                88489524</w:t>
      </w:r>
    </w:p>
    <w:p>
      <w:r>
        <w:rPr>
          <w:rFonts w:ascii="Consolas" w:hAnsi="Consolas"/>
          <w:sz w:val="18"/>
        </w:rPr>
        <w:t>NC_082664.1     88646665   -.---.-.--.----.--.--.--.---.---.--.---.--........            88646646</w:t>
      </w:r>
    </w:p>
    <w:p>
      <w:r>
        <w:rPr>
          <w:rFonts w:ascii="Consolas" w:hAnsi="Consolas"/>
          <w:sz w:val="18"/>
        </w:rPr>
        <w:t>NC_082664.1     88865528   -.---.-.--.----.--.--.--.---.---.--.---.                      88865517</w:t>
      </w:r>
    </w:p>
    <w:p>
      <w:r>
        <w:rPr>
          <w:rFonts w:ascii="Consolas" w:hAnsi="Consolas"/>
          <w:sz w:val="18"/>
        </w:rPr>
        <w:t>NC_082664.1     89168399   -.---.-.--.----.--.--.--.---.---.--.---.--......              89168382</w:t>
      </w:r>
    </w:p>
    <w:p>
      <w:r>
        <w:rPr>
          <w:rFonts w:ascii="Consolas" w:hAnsi="Consolas"/>
          <w:sz w:val="18"/>
        </w:rPr>
        <w:t>NC_082664.1     89168395   -.---.-.--.----.--.--.--.---.---.--.---.--..                  89168382</w:t>
      </w:r>
    </w:p>
    <w:p>
      <w:r>
        <w:rPr>
          <w:rFonts w:ascii="Consolas" w:hAnsi="Consolas"/>
          <w:sz w:val="18"/>
        </w:rPr>
        <w:t>NC_082664.1     89817607   -.---.-.--.----.--.--.--.---.---.--.---.                      89817618</w:t>
      </w:r>
    </w:p>
    <w:p>
      <w:r>
        <w:rPr>
          <w:rFonts w:ascii="Consolas" w:hAnsi="Consolas"/>
          <w:sz w:val="18"/>
        </w:rPr>
        <w:t>NC_082664.1     89845254   -.---.-.--.----.--.--.--.---.---.--.---.--......              89845271</w:t>
      </w:r>
    </w:p>
    <w:p>
      <w:r>
        <w:rPr>
          <w:rFonts w:ascii="Consolas" w:hAnsi="Consolas"/>
          <w:sz w:val="18"/>
        </w:rPr>
        <w:t>NC_082664.1     89868767   -.---.-.--.----.--.--.--.---.---.--.---.                      89868756</w:t>
      </w:r>
    </w:p>
    <w:p>
      <w:r>
        <w:rPr>
          <w:rFonts w:ascii="Consolas" w:hAnsi="Consolas"/>
          <w:sz w:val="18"/>
        </w:rPr>
        <w:t>NC_082664.1     90271389   -.---.-.--.----.--.--.--.---.---.--.---.--.........           90271369</w:t>
      </w:r>
    </w:p>
    <w:p>
      <w:r>
        <w:rPr>
          <w:rFonts w:ascii="Consolas" w:hAnsi="Consolas"/>
          <w:sz w:val="18"/>
        </w:rPr>
        <w:t>NC_082664.1     92970775   -.---.-.--.----.--.--.--.---.---.--.---.--.....               92970791</w:t>
      </w:r>
    </w:p>
    <w:p>
      <w:r>
        <w:rPr>
          <w:rFonts w:ascii="Consolas" w:hAnsi="Consolas"/>
          <w:sz w:val="18"/>
        </w:rPr>
        <w:t>NC_082664.1     93132057   -.---.-.--.----.--.--.--.---.---.--.---.--........            93132038</w:t>
      </w:r>
    </w:p>
    <w:p>
      <w:r>
        <w:rPr>
          <w:rFonts w:ascii="Consolas" w:hAnsi="Consolas"/>
          <w:sz w:val="18"/>
        </w:rPr>
        <w:t>NC_082664.1     93387639   -.---.-.--.----.--.--.--.---.---.--.---.--......              93387622</w:t>
      </w:r>
    </w:p>
    <w:p>
      <w:r>
        <w:rPr>
          <w:rFonts w:ascii="Consolas" w:hAnsi="Consolas"/>
          <w:sz w:val="18"/>
        </w:rPr>
        <w:t>NC_082664.1     93387635   -.---.-.--.----.--.--.--.---.---.--.---.--..                  93387622</w:t>
      </w:r>
    </w:p>
    <w:p>
      <w:r>
        <w:rPr>
          <w:rFonts w:ascii="Consolas" w:hAnsi="Consolas"/>
          <w:sz w:val="18"/>
        </w:rPr>
        <w:t>NC_082664.1     95464181   -.---.-.--.----.--.--.--.---.---.--.---.                      95464170</w:t>
      </w:r>
    </w:p>
    <w:p>
      <w:r>
        <w:rPr>
          <w:rFonts w:ascii="Consolas" w:hAnsi="Consolas"/>
          <w:sz w:val="18"/>
        </w:rPr>
        <w:t>NC_082664.1     100424553  -.---.-.--.----.--.--.--.---.---.--.---.--......              100424536</w:t>
      </w:r>
    </w:p>
    <w:p>
      <w:r>
        <w:rPr>
          <w:rFonts w:ascii="Consolas" w:hAnsi="Consolas"/>
          <w:sz w:val="18"/>
        </w:rPr>
        <w:t>NC_082664.1     100424549  -.---.-.--.----.--.--.--.---.---.--.---.--..                  100424536</w:t>
      </w:r>
    </w:p>
    <w:p>
      <w:r>
        <w:rPr>
          <w:rFonts w:ascii="Consolas" w:hAnsi="Consolas"/>
          <w:sz w:val="18"/>
        </w:rPr>
        <w:t>NC_082664.1     100942649  -.---.-.--.----.--.--.--.---.---.--.---.                      100942660</w:t>
      </w:r>
    </w:p>
    <w:p>
      <w:r>
        <w:rPr>
          <w:rFonts w:ascii="Consolas" w:hAnsi="Consolas"/>
          <w:sz w:val="18"/>
        </w:rPr>
        <w:t>NC_082664.1     103367618  -.---.-.--.----.--.--.--.---.---.--.---.--.........           103367638</w:t>
      </w:r>
    </w:p>
    <w:p>
      <w:r>
        <w:rPr>
          <w:rFonts w:ascii="Consolas" w:hAnsi="Consolas"/>
          <w:sz w:val="18"/>
        </w:rPr>
        <w:t>NC_082664.1     104803963  -.---.-.--.----.--.--.--.---.---.--.                          104803973</w:t>
      </w:r>
    </w:p>
    <w:p>
      <w:r>
        <w:rPr>
          <w:rFonts w:ascii="Consolas" w:hAnsi="Consolas"/>
          <w:sz w:val="18"/>
        </w:rPr>
        <w:t>NC_082664.1     104969507  -.---.-.--.----.--.--.--.---.---.--.                          104969497</w:t>
      </w:r>
    </w:p>
    <w:p>
      <w:r>
        <w:rPr>
          <w:rFonts w:ascii="Consolas" w:hAnsi="Consolas"/>
          <w:sz w:val="18"/>
        </w:rPr>
        <w:t>NC_082664.1     105882346  -.---.-.--.----.--.--.--.---.---.--.---.                      105882357</w:t>
      </w:r>
    </w:p>
    <w:p>
      <w:r>
        <w:rPr>
          <w:rFonts w:ascii="Consolas" w:hAnsi="Consolas"/>
          <w:sz w:val="18"/>
        </w:rPr>
        <w:t>NC_082664.1     105882338  -.---.-.--.----.--.--.--.---.---.--.---.--..........          105882359</w:t>
      </w:r>
    </w:p>
    <w:p>
      <w:r>
        <w:rPr>
          <w:rFonts w:ascii="Consolas" w:hAnsi="Consolas"/>
          <w:sz w:val="18"/>
        </w:rPr>
        <w:t>NC_082664.1     106805615  -.---.-.--.----.--.--.--.---.---.--.---.--.........           106805595</w:t>
      </w:r>
    </w:p>
    <w:p>
      <w:r>
        <w:rPr>
          <w:rFonts w:ascii="Consolas" w:hAnsi="Consolas"/>
          <w:sz w:val="18"/>
        </w:rPr>
        <w:t>NC_082664.1     107272963  -.---.-.--.----.--.--.--.---.---.--.---.--.........           107272983</w:t>
      </w:r>
    </w:p>
    <w:p>
      <w:r>
        <w:rPr>
          <w:rFonts w:ascii="Consolas" w:hAnsi="Consolas"/>
          <w:sz w:val="18"/>
        </w:rPr>
        <w:t>NC_082664.1     107460032  -.---.-.--.----.--.--.--.---.---.--.---.--......              107460015</w:t>
      </w:r>
    </w:p>
    <w:p>
      <w:r>
        <w:rPr>
          <w:rFonts w:ascii="Consolas" w:hAnsi="Consolas"/>
          <w:sz w:val="18"/>
        </w:rPr>
        <w:t>NC_082664.1     107460028  -.---.-.--.----.--.--.--.---.---.--.---.--..                  107460015</w:t>
      </w:r>
    </w:p>
    <w:p>
      <w:r>
        <w:rPr>
          <w:rFonts w:ascii="Consolas" w:hAnsi="Consolas"/>
          <w:sz w:val="18"/>
        </w:rPr>
        <w:t>NC_082664.1     107884006  -.---.-.--.----.--.--.--.---.---.--.---.                      107883995</w:t>
      </w:r>
    </w:p>
    <w:p>
      <w:r>
        <w:rPr>
          <w:rFonts w:ascii="Consolas" w:hAnsi="Consolas"/>
          <w:sz w:val="18"/>
        </w:rPr>
        <w:t>NC_082664.1     110662067  -.---.-.--.----.--.--.--.---.---.--.---.--....                110662082</w:t>
      </w:r>
    </w:p>
    <w:p>
      <w:r>
        <w:rPr>
          <w:rFonts w:ascii="Consolas" w:hAnsi="Consolas"/>
          <w:sz w:val="18"/>
        </w:rPr>
        <w:t>NC_082664.1     110670441  -.---.-.--.----.--.--.--.---.---.--.---.                      110670430</w:t>
      </w:r>
    </w:p>
    <w:p>
      <w:r>
        <w:rPr>
          <w:rFonts w:ascii="Consolas" w:hAnsi="Consolas"/>
          <w:sz w:val="18"/>
        </w:rPr>
        <w:t>NC_082664.1     111402665  -.---.-.--.----.--.--.--.---.---.--.---.--.........           111402645</w:t>
      </w:r>
    </w:p>
    <w:p>
      <w:r>
        <w:rPr>
          <w:rFonts w:ascii="Consolas" w:hAnsi="Consolas"/>
          <w:sz w:val="18"/>
        </w:rPr>
        <w:t>NC_082664.1     111518135  -.---.-.--.----.--.--.--.---.---.--.---.                      111518124</w:t>
      </w:r>
    </w:p>
    <w:p>
      <w:r>
        <w:rPr>
          <w:rFonts w:ascii="Consolas" w:hAnsi="Consolas"/>
          <w:sz w:val="18"/>
        </w:rPr>
        <w:t>NC_082664.1     112243440  -.---.-.--.----.--.--.--.---.---.--.---.--......              112243457</w:t>
      </w:r>
    </w:p>
    <w:p>
      <w:r>
        <w:rPr>
          <w:rFonts w:ascii="Consolas" w:hAnsi="Consolas"/>
          <w:sz w:val="18"/>
        </w:rPr>
        <w:t>NC_082664.1     115297891  -.---.-.--.----.--.--.--.---.---.--.---.--.........           115297871</w:t>
      </w:r>
    </w:p>
    <w:p>
      <w:r>
        <w:rPr>
          <w:rFonts w:ascii="Consolas" w:hAnsi="Consolas"/>
          <w:sz w:val="18"/>
        </w:rPr>
        <w:t>NC_082664.1     115571430  -.---.-.--.----.--.--.--.---.---.--.---.--.....               115571414</w:t>
      </w:r>
    </w:p>
    <w:p>
      <w:r>
        <w:rPr>
          <w:rFonts w:ascii="Consolas" w:hAnsi="Consolas"/>
          <w:sz w:val="18"/>
        </w:rPr>
        <w:t>NC_082664.1     116464350  -.---.-.--.----.--.--.--.---.---.--.---.                      116464339</w:t>
      </w:r>
    </w:p>
    <w:p>
      <w:r>
        <w:rPr>
          <w:rFonts w:ascii="Consolas" w:hAnsi="Consolas"/>
          <w:sz w:val="18"/>
        </w:rPr>
        <w:t>NC_082664.1     117099070  -.---.-.--.----.--.--.--.---.---.--.---.--.........           117099090</w:t>
      </w:r>
    </w:p>
    <w:p>
      <w:r>
        <w:rPr>
          <w:rFonts w:ascii="Consolas" w:hAnsi="Consolas"/>
          <w:sz w:val="18"/>
        </w:rPr>
        <w:t>NC_082664.1     117159401  -.---.-.--.----.--.--.--.---.---.--.---.--....                117159386</w:t>
      </w:r>
    </w:p>
    <w:p>
      <w:r>
        <w:rPr>
          <w:rFonts w:ascii="Consolas" w:hAnsi="Consolas"/>
          <w:sz w:val="18"/>
        </w:rPr>
        <w:t>NC_082664.1     119134422  -.---.-.--.----.--.--.--.---.---.--.---.--..                  119134409</w:t>
      </w:r>
    </w:p>
    <w:p>
      <w:r>
        <w:rPr>
          <w:rFonts w:ascii="Consolas" w:hAnsi="Consolas"/>
          <w:sz w:val="18"/>
        </w:rPr>
        <w:t>NC_082664.1     119246490  -.---.-.--.----.--.--.--.---.---.--.---.--.......             119246472</w:t>
      </w:r>
    </w:p>
    <w:p>
      <w:r>
        <w:rPr>
          <w:rFonts w:ascii="Consolas" w:hAnsi="Consolas"/>
          <w:sz w:val="18"/>
        </w:rPr>
        <w:t>NC_082664.1     119246486  -.---.-.--.----.--.--.--.---.---.--.---.--...                 119246472</w:t>
      </w:r>
    </w:p>
    <w:p>
      <w:r>
        <w:rPr>
          <w:rFonts w:ascii="Consolas" w:hAnsi="Consolas"/>
          <w:sz w:val="18"/>
        </w:rPr>
        <w:t>NC_082664.1     120649670  -.---.-.--.----.--.--.--.---.---.--.---.--....                120649685</w:t>
      </w:r>
    </w:p>
    <w:p>
      <w:r>
        <w:rPr>
          <w:rFonts w:ascii="Consolas" w:hAnsi="Consolas"/>
          <w:sz w:val="18"/>
        </w:rPr>
        <w:t>NC_082664.1     121263709  -.---.-.--.----.--.--.--.---.---.--.---.--..                  121263722</w:t>
      </w:r>
    </w:p>
    <w:p>
      <w:r>
        <w:rPr>
          <w:rFonts w:ascii="Consolas" w:hAnsi="Consolas"/>
          <w:sz w:val="18"/>
        </w:rPr>
        <w:t>NC_082664.1     121613153  -.---.-.--.----.--.--.--.---.---.--.---.--........            121613134</w:t>
      </w:r>
    </w:p>
    <w:p>
      <w:r>
        <w:rPr>
          <w:rFonts w:ascii="Consolas" w:hAnsi="Consolas"/>
          <w:sz w:val="18"/>
        </w:rPr>
        <w:t>NC_082664.1     122177427  -.---.-.--.----.--.--.--.---.---.--.---.--.........           122177447</w:t>
      </w:r>
    </w:p>
    <w:p>
      <w:r>
        <w:rPr>
          <w:rFonts w:ascii="Consolas" w:hAnsi="Consolas"/>
          <w:sz w:val="18"/>
        </w:rPr>
        <w:t>NC_082664.1     122215326  -.---.-.--.----.--.--.--.---.---.--.---.--....                122215341</w:t>
      </w:r>
    </w:p>
    <w:p>
      <w:r>
        <w:rPr>
          <w:rFonts w:ascii="Consolas" w:hAnsi="Consolas"/>
          <w:sz w:val="18"/>
        </w:rPr>
        <w:t>NC_082664.1     122447039  -.---.-.--.----.--.--.--.---.---.--.---.                      122447050</w:t>
      </w:r>
    </w:p>
    <w:p>
      <w:r>
        <w:rPr>
          <w:rFonts w:ascii="Consolas" w:hAnsi="Consolas"/>
          <w:sz w:val="18"/>
        </w:rPr>
        <w:t>NC_082664.1     124186545  -.---.-.--.----.--.--.--.---.---.--.---.--..........          124186566</w:t>
      </w:r>
    </w:p>
    <w:p>
      <w:r>
        <w:rPr>
          <w:rFonts w:ascii="Consolas" w:hAnsi="Consolas"/>
          <w:sz w:val="18"/>
        </w:rPr>
        <w:t>NC_082664.1     125665281  -.---.-.--.----.--.--.--.---.---.--.---.--.........           125665261</w:t>
      </w:r>
    </w:p>
    <w:p>
      <w:r>
        <w:rPr>
          <w:rFonts w:ascii="Consolas" w:hAnsi="Consolas"/>
          <w:sz w:val="18"/>
        </w:rPr>
        <w:t>NC_082664.1     125700924  -.---.-.--.----.--.--.--.---.---.--.---.--..                  125700911</w:t>
      </w:r>
    </w:p>
    <w:p>
      <w:r>
        <w:rPr>
          <w:rFonts w:ascii="Consolas" w:hAnsi="Consolas"/>
          <w:sz w:val="18"/>
        </w:rPr>
        <w:t>NC_082664.1     126879322  -.---.-.--.----.--.--.--.---.---.--.---.--.........           126879302</w:t>
      </w:r>
    </w:p>
    <w:p>
      <w:r>
        <w:rPr>
          <w:rFonts w:ascii="Consolas" w:hAnsi="Consolas"/>
          <w:sz w:val="18"/>
        </w:rPr>
        <w:t>NC_082664.1     128244325  -.---.-.--.----.--.--.--.---.---.--.---.--........            128244344</w:t>
      </w:r>
    </w:p>
    <w:p>
      <w:r>
        <w:rPr>
          <w:rFonts w:ascii="Consolas" w:hAnsi="Consolas"/>
          <w:sz w:val="18"/>
        </w:rPr>
        <w:t>NC_082664.1     128244333  -.---.-.--.----.--.--.--.---.---.--.---.--..                  128244346</w:t>
      </w:r>
    </w:p>
    <w:p>
      <w:r>
        <w:rPr>
          <w:rFonts w:ascii="Consolas" w:hAnsi="Consolas"/>
          <w:sz w:val="18"/>
        </w:rPr>
        <w:t>NC_082664.1     128829067  -.---.-.--.----.--.--.--.---.---.--.---.--.........           128829047</w:t>
      </w:r>
    </w:p>
    <w:p>
      <w:r>
        <w:rPr>
          <w:rFonts w:ascii="Consolas" w:hAnsi="Consolas"/>
          <w:sz w:val="18"/>
        </w:rPr>
        <w:t>NC_082664.1     129083712  -.---.-.--.----.--.--.--.---.---.--.---.--....                129083697</w:t>
      </w:r>
    </w:p>
    <w:p>
      <w:r>
        <w:rPr>
          <w:rFonts w:ascii="Consolas" w:hAnsi="Consolas"/>
          <w:sz w:val="18"/>
        </w:rPr>
        <w:t>NC_082664.1     129732650  -.---.-.--.----.--.--.--.---.---.--.---.--.........           129732670</w:t>
      </w:r>
    </w:p>
    <w:p>
      <w:r>
        <w:rPr>
          <w:rFonts w:ascii="Consolas" w:hAnsi="Consolas"/>
          <w:sz w:val="18"/>
        </w:rPr>
        <w:t>NC_082664.1     132873746  -.---.-.--.----.--.--.--.---.---.--.---.--.........           132873766</w:t>
      </w:r>
    </w:p>
    <w:p>
      <w:r>
        <w:rPr>
          <w:rFonts w:ascii="Consolas" w:hAnsi="Consolas"/>
          <w:sz w:val="18"/>
        </w:rPr>
        <w:t>NC_082664.1     134666426  -.---.-.--.----.--.--.--.---.---.--.---.--.........           134666406</w:t>
      </w:r>
    </w:p>
    <w:p>
      <w:r>
        <w:rPr>
          <w:rFonts w:ascii="Consolas" w:hAnsi="Consolas"/>
          <w:sz w:val="18"/>
        </w:rPr>
        <w:t>NC_082664.1     138979751  -.---.-.--.----.--.--.--.---.---.--.                          138979741</w:t>
      </w:r>
    </w:p>
    <w:p>
      <w:r>
        <w:rPr>
          <w:rFonts w:ascii="Consolas" w:hAnsi="Consolas"/>
          <w:sz w:val="18"/>
        </w:rPr>
        <w:t>NC_082664.1     141187720  -.---.-.--.----.--.--.--.---.---.--.---.                      141187731</w:t>
      </w:r>
    </w:p>
    <w:p>
      <w:r>
        <w:rPr>
          <w:rFonts w:ascii="Consolas" w:hAnsi="Consolas"/>
          <w:sz w:val="18"/>
        </w:rPr>
        <w:t>NC_082664.1     141512175  -.---.-.--.----.--.--.--.---.---.--.---.--....                141512160</w:t>
      </w:r>
    </w:p>
    <w:p>
      <w:r>
        <w:rPr>
          <w:rFonts w:ascii="Consolas" w:hAnsi="Consolas"/>
          <w:sz w:val="18"/>
        </w:rPr>
        <w:t>NC_082664.1     142305275  -.---.-.--.----.--.--.--.---.---.--.---.                      142305264</w:t>
      </w:r>
    </w:p>
    <w:p>
      <w:r>
        <w:rPr>
          <w:rFonts w:ascii="Consolas" w:hAnsi="Consolas"/>
          <w:sz w:val="18"/>
        </w:rPr>
        <w:t>NC_082664.1     147416560  -.---.-.--.----.--.--.--.---.---.--.---.--..........          147416539</w:t>
      </w:r>
    </w:p>
    <w:p>
      <w:r>
        <w:rPr>
          <w:rFonts w:ascii="Consolas" w:hAnsi="Consolas"/>
          <w:sz w:val="18"/>
        </w:rPr>
        <w:t>NC_082664.1     147416552  -.---.-.--.----.--.--.--.---.---.--.---.                      147416541</w:t>
      </w:r>
    </w:p>
    <w:p>
      <w:r>
        <w:rPr>
          <w:rFonts w:ascii="Consolas" w:hAnsi="Consolas"/>
          <w:sz w:val="18"/>
        </w:rPr>
        <w:t>NC_082664.1     147452838  -.---.-.--.----.--.--.--.---.---.--.---.--.........           147452818</w:t>
      </w:r>
    </w:p>
    <w:p>
      <w:r>
        <w:rPr>
          <w:rFonts w:ascii="Consolas" w:hAnsi="Consolas"/>
          <w:sz w:val="18"/>
        </w:rPr>
        <w:t>NC_082664.1     147591373  -.---.-.--.----.--.--.--.---.---.--.---.--.........           147591353</w:t>
      </w:r>
    </w:p>
    <w:p>
      <w:r>
        <w:rPr>
          <w:rFonts w:ascii="Consolas" w:hAnsi="Consolas"/>
          <w:sz w:val="18"/>
        </w:rPr>
        <w:t>NC_082664.1     147825095  -.---.-.--.----.--.--.--.---.---.--.---.--....                147825110</w:t>
      </w:r>
    </w:p>
    <w:p>
      <w:r>
        <w:rPr>
          <w:rFonts w:ascii="Consolas" w:hAnsi="Consolas"/>
          <w:sz w:val="18"/>
        </w:rPr>
        <w:t>NC_082664.1     148893997  -.---.-.--.----.--.--.--.---.---.--.---.--........            148894016</w:t>
      </w:r>
    </w:p>
    <w:p>
      <w:r>
        <w:rPr>
          <w:rFonts w:ascii="Consolas" w:hAnsi="Consolas"/>
          <w:sz w:val="18"/>
        </w:rPr>
        <w:t>NC_082664.1     148894005  -.---.-.--.----.--.--.--.---.---.--.---.--..                  148894018</w:t>
      </w:r>
    </w:p>
    <w:p>
      <w:r>
        <w:rPr>
          <w:rFonts w:ascii="Consolas" w:hAnsi="Consolas"/>
          <w:sz w:val="18"/>
        </w:rPr>
        <w:t>NC_082664.1     151009015  -.---.-.--.----.--.--.--.---.---.--.---.                      151009026</w:t>
      </w:r>
    </w:p>
    <w:p>
      <w:r>
        <w:rPr>
          <w:rFonts w:ascii="Consolas" w:hAnsi="Consolas"/>
          <w:sz w:val="18"/>
        </w:rPr>
        <w:t>NC_082664.1     152096778  -.---.-.--.----.--.--.--.---.---.--.---.--....                152096763</w:t>
      </w:r>
    </w:p>
    <w:p>
      <w:r>
        <w:rPr>
          <w:rFonts w:ascii="Consolas" w:hAnsi="Consolas"/>
          <w:sz w:val="18"/>
        </w:rPr>
        <w:t>NC_082664.1     152383179  -.---.-.--.----.--.--.--.---.---.--.---.--.                   152383167</w:t>
      </w:r>
    </w:p>
    <w:p>
      <w:r>
        <w:rPr>
          <w:rFonts w:ascii="Consolas" w:hAnsi="Consolas"/>
          <w:sz w:val="18"/>
        </w:rPr>
        <w:t>NC_082664.1     152683891  -.---.-.--.----.--.--.--.---.---.--.---.--......              152683874</w:t>
      </w:r>
    </w:p>
    <w:p>
      <w:r>
        <w:rPr>
          <w:rFonts w:ascii="Consolas" w:hAnsi="Consolas"/>
          <w:sz w:val="18"/>
        </w:rPr>
        <w:t>NC_082664.1     153614287  -.---.-.--.----.--.--.--.---.---.--.---.--........            153614268</w:t>
      </w:r>
    </w:p>
    <w:p>
      <w:r>
        <w:rPr>
          <w:rFonts w:ascii="Consolas" w:hAnsi="Consolas"/>
          <w:sz w:val="18"/>
        </w:rPr>
        <w:t>NC_082664.1     153614283  -.---.-.--.----.--.--.--.---.---.--.---.--....                153614268</w:t>
      </w:r>
    </w:p>
    <w:p>
      <w:r>
        <w:rPr>
          <w:rFonts w:ascii="Consolas" w:hAnsi="Consolas"/>
          <w:sz w:val="18"/>
        </w:rPr>
        <w:t>NC_082664.1     154707920  -.---.-.--.----.--.--.--.---.---.--.---.--.........           154707940</w:t>
      </w:r>
    </w:p>
    <w:p>
      <w:r>
        <w:rPr>
          <w:rFonts w:ascii="Consolas" w:hAnsi="Consolas"/>
          <w:sz w:val="18"/>
        </w:rPr>
        <w:t>NC_082664.1     154793864  -.---.-.--.----.--.--.--.---.---.--.---.--....                154793849</w:t>
      </w:r>
    </w:p>
    <w:p>
      <w:r>
        <w:rPr>
          <w:rFonts w:ascii="Consolas" w:hAnsi="Consolas"/>
          <w:sz w:val="18"/>
        </w:rPr>
        <w:t>NC_082664.1     157382547  -.---.-.--.----.--.--.--.---.---.--.---.--..                  157382534</w:t>
      </w:r>
    </w:p>
    <w:p>
      <w:r>
        <w:rPr>
          <w:rFonts w:ascii="Consolas" w:hAnsi="Consolas"/>
          <w:sz w:val="18"/>
        </w:rPr>
        <w:t>NC_082664.1     157382555  -.---.-.--.----.--.--.--.---.---.--.---.--........            157382536</w:t>
      </w:r>
    </w:p>
    <w:p>
      <w:r>
        <w:rPr>
          <w:rFonts w:ascii="Consolas" w:hAnsi="Consolas"/>
          <w:sz w:val="18"/>
        </w:rPr>
        <w:t>NC_082664.1     159211426  -.---.-.--.----.--.--.--.---.---.--.---.--...........         159211404</w:t>
      </w:r>
    </w:p>
    <w:p>
      <w:r>
        <w:rPr>
          <w:rFonts w:ascii="Consolas" w:hAnsi="Consolas"/>
          <w:sz w:val="18"/>
        </w:rPr>
        <w:t>NC_082664.1     160714866  -.---.-.--.----.--.--.--.---.---.--.---.--.........           160714846</w:t>
      </w:r>
    </w:p>
    <w:p>
      <w:r>
        <w:rPr>
          <w:rFonts w:ascii="Consolas" w:hAnsi="Consolas"/>
          <w:sz w:val="18"/>
        </w:rPr>
        <w:t>NC_082664.1     163656286  -.---.-.--.----.--.--.--.---.---.--.---.--...........         163656308</w:t>
      </w:r>
    </w:p>
    <w:p>
      <w:r>
        <w:rPr>
          <w:rFonts w:ascii="Consolas" w:hAnsi="Consolas"/>
          <w:sz w:val="18"/>
        </w:rPr>
        <w:t>NC_082664.1     164925384  -.---.-.--.----.--.--.--.---.---.--.---.--..                  164925371</w:t>
      </w:r>
    </w:p>
    <w:p>
      <w:r>
        <w:rPr>
          <w:rFonts w:ascii="Consolas" w:hAnsi="Consolas"/>
          <w:sz w:val="18"/>
        </w:rPr>
        <w:t>NC_082664.1     165492121  -.---.-.--.----.--.--.--.---.---.--.---.--.........           165492141</w:t>
      </w:r>
    </w:p>
    <w:p>
      <w:r>
        <w:rPr>
          <w:rFonts w:ascii="Consolas" w:hAnsi="Consolas"/>
          <w:sz w:val="18"/>
        </w:rPr>
        <w:t>NC_082664.1     165579715  -.---.-.--.----.--.--.--.---.---.--.---.--.........           165579735</w:t>
      </w:r>
    </w:p>
    <w:p>
      <w:r>
        <w:rPr>
          <w:rFonts w:ascii="Consolas" w:hAnsi="Consolas"/>
          <w:sz w:val="18"/>
        </w:rPr>
        <w:t>NC_082664.1     166310787  -.---.-.--.----.--.--.--.---.---.--.---.--......              166310804</w:t>
      </w:r>
    </w:p>
    <w:p>
      <w:r>
        <w:rPr>
          <w:rFonts w:ascii="Consolas" w:hAnsi="Consolas"/>
          <w:sz w:val="18"/>
        </w:rPr>
        <w:t>NC_082664.1     167767386  -.---.-.--.----.--.--.--.---.---.--.---.--.                   167767398</w:t>
      </w:r>
    </w:p>
    <w:p>
      <w:r>
        <w:rPr>
          <w:rFonts w:ascii="Consolas" w:hAnsi="Consolas"/>
          <w:sz w:val="18"/>
        </w:rPr>
        <w:t>NC_082664.1     168184852  -.---.-.--.----.--.--.--.---.---.--.---.--.....               168184836</w:t>
      </w:r>
    </w:p>
    <w:p>
      <w:r>
        <w:rPr>
          <w:rFonts w:ascii="Consolas" w:hAnsi="Consolas"/>
          <w:sz w:val="18"/>
        </w:rPr>
        <w:t>NC_082664.1     168924041  -.---.-.--.----.--.--.--.---.---.--.---.--..                  168924054</w:t>
      </w:r>
    </w:p>
    <w:p>
      <w:r>
        <w:rPr>
          <w:rFonts w:ascii="Consolas" w:hAnsi="Consolas"/>
          <w:sz w:val="18"/>
        </w:rPr>
        <w:t>NC_082664.1     169418172  -.---.-.--.----.--.--.--.---.---.--.---.--..                  169418185</w:t>
      </w:r>
    </w:p>
    <w:p>
      <w:r>
        <w:rPr>
          <w:rFonts w:ascii="Consolas" w:hAnsi="Consolas"/>
          <w:sz w:val="18"/>
        </w:rPr>
        <w:t>NC_082664.1     169964072  -.---.-.--.----.--.--.--.---.---.--.---.                      169964083</w:t>
      </w:r>
    </w:p>
    <w:p>
      <w:r>
        <w:rPr>
          <w:rFonts w:ascii="Consolas" w:hAnsi="Consolas"/>
          <w:sz w:val="18"/>
        </w:rPr>
        <w:t>NC_082664.1     169965559  -.---.-.--.----.--.--.--.---.---.--.---.--..                  169965572</w:t>
      </w:r>
    </w:p>
    <w:p>
      <w:r>
        <w:rPr>
          <w:rFonts w:ascii="Consolas" w:hAnsi="Consolas"/>
          <w:sz w:val="18"/>
        </w:rPr>
        <w:t>NC_082664.1     170627507  -.---.-.--.----.--.--.--.---.---.--.---.                      170627496</w:t>
      </w:r>
    </w:p>
    <w:p>
      <w:r>
        <w:rPr>
          <w:rFonts w:ascii="Consolas" w:hAnsi="Consolas"/>
          <w:sz w:val="18"/>
        </w:rPr>
        <w:t>NC_082664.1     170697202  -.---.-.--.----.--.--.--.---.---.--.---.--.........           170697222</w:t>
      </w:r>
    </w:p>
    <w:p>
      <w:r>
        <w:rPr>
          <w:rFonts w:ascii="Consolas" w:hAnsi="Consolas"/>
          <w:sz w:val="18"/>
        </w:rPr>
        <w:t>NC_082664.1     171359501  -.---.-.--.----.--.--.--.---.---.--.---.--........            171359482</w:t>
      </w:r>
    </w:p>
    <w:p>
      <w:r>
        <w:rPr>
          <w:rFonts w:ascii="Consolas" w:hAnsi="Consolas"/>
          <w:sz w:val="18"/>
        </w:rPr>
        <w:t>NC_082664.1     171359497  -.---.-.--.----.--.--.--.---.---.--.---.--....                171359482</w:t>
      </w:r>
    </w:p>
    <w:p>
      <w:r>
        <w:rPr>
          <w:rFonts w:ascii="Consolas" w:hAnsi="Consolas"/>
          <w:sz w:val="18"/>
        </w:rPr>
        <w:t>NC_082664.1     171964666  -.---.-.--.----.--.--.--.---.---.--.---.--......              171964649</w:t>
      </w:r>
    </w:p>
    <w:p>
      <w:r>
        <w:rPr>
          <w:rFonts w:ascii="Consolas" w:hAnsi="Consolas"/>
          <w:sz w:val="18"/>
        </w:rPr>
        <w:t>NC_082664.1     173443681  -.---.-.--.----.--.--.--.---.---.--.---.--....                173443696</w:t>
      </w:r>
    </w:p>
    <w:p>
      <w:r>
        <w:rPr>
          <w:rFonts w:ascii="Consolas" w:hAnsi="Consolas"/>
          <w:sz w:val="18"/>
        </w:rPr>
        <w:t>NC_082664.1     173735099  -.---.-.--.----.--.--.--.---.---.--.---.--..                  173735112</w:t>
      </w:r>
    </w:p>
    <w:p>
      <w:r>
        <w:rPr>
          <w:rFonts w:ascii="Consolas" w:hAnsi="Consolas"/>
          <w:sz w:val="18"/>
        </w:rPr>
        <w:t>NC_082664.1     174671862  -.---.-.--.----.--.--.--.---.---.--.---.--.........           174671882</w:t>
      </w:r>
    </w:p>
    <w:p>
      <w:r>
        <w:rPr>
          <w:rFonts w:ascii="Consolas" w:hAnsi="Consolas"/>
          <w:sz w:val="18"/>
        </w:rPr>
        <w:t>NC_082664.1     176728111  -.---.-.--.----.--.--.--.---.---.--.---.--......              176728094</w:t>
      </w:r>
    </w:p>
    <w:p>
      <w:r>
        <w:rPr>
          <w:rFonts w:ascii="Consolas" w:hAnsi="Consolas"/>
          <w:sz w:val="18"/>
        </w:rPr>
        <w:t>NC_082664.1     180527225  -.---.-.--.----.--.--.--.---.---.--.---.--.........           180527245</w:t>
      </w:r>
    </w:p>
    <w:p>
      <w:r>
        <w:rPr>
          <w:rFonts w:ascii="Consolas" w:hAnsi="Consolas"/>
          <w:sz w:val="18"/>
        </w:rPr>
        <w:t>NC_082664.1     182425620  -.---.-.--.----.--.--.--.---.---.--.---.                      182425609</w:t>
      </w:r>
    </w:p>
    <w:p>
      <w:r>
        <w:rPr>
          <w:rFonts w:ascii="Consolas" w:hAnsi="Consolas"/>
          <w:sz w:val="18"/>
        </w:rPr>
        <w:t>NC_082664.1     176392121  -.---.-.--.----.--.--.--.---.---.--.---.--........            176392102</w:t>
      </w:r>
    </w:p>
    <w:p>
      <w:r>
        <w:rPr>
          <w:rFonts w:ascii="Consolas" w:hAnsi="Consolas"/>
          <w:sz w:val="18"/>
        </w:rPr>
        <w:t>NC_082664.1     36714659   -.---.-.--.----.--.--.--.---.---.--.---.---........           36714640</w:t>
      </w:r>
    </w:p>
    <w:p>
      <w:r>
        <w:rPr>
          <w:rFonts w:ascii="Consolas" w:hAnsi="Consolas"/>
          <w:sz w:val="18"/>
        </w:rPr>
        <w:t>NC_082664.1     1534925    -.---.-.--.----.--.--.--.---.---.--.---.--....                1534910</w:t>
      </w:r>
    </w:p>
    <w:p>
      <w:r>
        <w:rPr>
          <w:rFonts w:ascii="Consolas" w:hAnsi="Consolas"/>
          <w:sz w:val="18"/>
        </w:rPr>
        <w:t>NC_082664.1     1982817    -.---.-.--.----.--.--.--.---.---.--.---.--........            1982798</w:t>
      </w:r>
    </w:p>
    <w:p>
      <w:r>
        <w:rPr>
          <w:rFonts w:ascii="Consolas" w:hAnsi="Consolas"/>
          <w:sz w:val="18"/>
        </w:rPr>
        <w:t>NC_082664.1     2527580    -.---.-.--.----.--.--.--.---.---.--.---.--.                   2527568</w:t>
      </w:r>
    </w:p>
    <w:p>
      <w:r>
        <w:rPr>
          <w:rFonts w:ascii="Consolas" w:hAnsi="Consolas"/>
          <w:sz w:val="18"/>
        </w:rPr>
        <w:t>NC_082664.1     2933264    -.---.-.--.----.--.--.--.---.---.--.---.--....                2933279</w:t>
      </w:r>
    </w:p>
    <w:p>
      <w:r>
        <w:rPr>
          <w:rFonts w:ascii="Consolas" w:hAnsi="Consolas"/>
          <w:sz w:val="18"/>
        </w:rPr>
        <w:t>NC_082664.1     3182708    -.---.-.--.----.--.--.--.---.---.--.---.--...........         3182730</w:t>
      </w:r>
    </w:p>
    <w:p>
      <w:r>
        <w:rPr>
          <w:rFonts w:ascii="Consolas" w:hAnsi="Consolas"/>
          <w:sz w:val="18"/>
        </w:rPr>
        <w:t>NC_082664.1     3483894    -.---.-.--.----.--.--.--.---.---.--.---.--.........           3483914</w:t>
      </w:r>
    </w:p>
    <w:p>
      <w:r>
        <w:rPr>
          <w:rFonts w:ascii="Consolas" w:hAnsi="Consolas"/>
          <w:sz w:val="18"/>
        </w:rPr>
        <w:t>NC_082664.1     5135356    -.---.-.--.----.--.--.--.---.---.--.---.--.........           5135336</w:t>
      </w:r>
    </w:p>
    <w:p>
      <w:r>
        <w:rPr>
          <w:rFonts w:ascii="Consolas" w:hAnsi="Consolas"/>
          <w:sz w:val="18"/>
        </w:rPr>
        <w:t>NC_082664.1     5135348    -.---.-.--.----.--.--.--.---.---.--.---.                      5135337</w:t>
      </w:r>
    </w:p>
    <w:p>
      <w:r>
        <w:rPr>
          <w:rFonts w:ascii="Consolas" w:hAnsi="Consolas"/>
          <w:sz w:val="18"/>
        </w:rPr>
        <w:t>NC_082664.1     5396622    -.---.-.--.----.--.--.--.---.---.--.---.                      5396633</w:t>
      </w:r>
    </w:p>
    <w:p>
      <w:r>
        <w:rPr>
          <w:rFonts w:ascii="Consolas" w:hAnsi="Consolas"/>
          <w:sz w:val="18"/>
        </w:rPr>
        <w:t>NC_082664.1     5396614    -.---.-.--.----.--.--.--.---.---.--.---.--.........           5396634</w:t>
      </w:r>
    </w:p>
    <w:p>
      <w:r>
        <w:rPr>
          <w:rFonts w:ascii="Consolas" w:hAnsi="Consolas"/>
          <w:sz w:val="18"/>
        </w:rPr>
        <w:t>NC_082664.1     5842735    -.---.-.--.----.--.--.--.---.---.--.---.--......              5842718</w:t>
      </w:r>
    </w:p>
    <w:p>
      <w:r>
        <w:rPr>
          <w:rFonts w:ascii="Consolas" w:hAnsi="Consolas"/>
          <w:sz w:val="18"/>
        </w:rPr>
        <w:t>NC_082664.1     5842731    -.---.-.--.----.--.--.--.---.---.--.---.--..                  5842718</w:t>
      </w:r>
    </w:p>
    <w:p>
      <w:r>
        <w:rPr>
          <w:rFonts w:ascii="Consolas" w:hAnsi="Consolas"/>
          <w:sz w:val="18"/>
        </w:rPr>
        <w:t>NC_082664.1     5904995    -.---.-.--.----.--.--.--.---.---.--.---.--.........           5905015</w:t>
      </w:r>
    </w:p>
    <w:p>
      <w:r>
        <w:rPr>
          <w:rFonts w:ascii="Consolas" w:hAnsi="Consolas"/>
          <w:sz w:val="18"/>
        </w:rPr>
        <w:t>NC_082664.1     6197671    -.---.-.--.----.--.--.--.---.---.--.---.--.........           6197651</w:t>
      </w:r>
    </w:p>
    <w:p>
      <w:r>
        <w:rPr>
          <w:rFonts w:ascii="Consolas" w:hAnsi="Consolas"/>
          <w:sz w:val="18"/>
        </w:rPr>
        <w:t>NC_082664.1     6216247    -.---.-.--.----.--.--.--.---.---.--.---.--.........           6216227</w:t>
      </w:r>
    </w:p>
    <w:p>
      <w:r>
        <w:rPr>
          <w:rFonts w:ascii="Consolas" w:hAnsi="Consolas"/>
          <w:sz w:val="18"/>
        </w:rPr>
        <w:t>NC_082664.1     6216239    -.---.-.--.----.--.--.--.---.---.--.---.                      6216228</w:t>
      </w:r>
    </w:p>
    <w:p>
      <w:r>
        <w:rPr>
          <w:rFonts w:ascii="Consolas" w:hAnsi="Consolas"/>
          <w:sz w:val="18"/>
        </w:rPr>
        <w:t>NC_082664.1     6224844    -.---.-.--.----.--.--.--.---.---.--.                          6224834</w:t>
      </w:r>
    </w:p>
    <w:p>
      <w:r>
        <w:rPr>
          <w:rFonts w:ascii="Consolas" w:hAnsi="Consolas"/>
          <w:sz w:val="18"/>
        </w:rPr>
        <w:t>NC_082664.1     7584684    -.---.-.--.----.--.--.--.---.---.--.---.--....                7584669</w:t>
      </w:r>
    </w:p>
    <w:p>
      <w:r>
        <w:rPr>
          <w:rFonts w:ascii="Consolas" w:hAnsi="Consolas"/>
          <w:sz w:val="18"/>
        </w:rPr>
        <w:t>NC_082664.1     7641380    -.---.-.--.----.--.--.--.---.---.--.---.--.........           7641360</w:t>
      </w:r>
    </w:p>
    <w:p>
      <w:r>
        <w:rPr>
          <w:rFonts w:ascii="Consolas" w:hAnsi="Consolas"/>
          <w:sz w:val="18"/>
        </w:rPr>
        <w:t>NC_082664.1     7641372    -.---.-.--.----.--.--.--.---.---.--.---.                      7641361</w:t>
      </w:r>
    </w:p>
    <w:p>
      <w:r>
        <w:rPr>
          <w:rFonts w:ascii="Consolas" w:hAnsi="Consolas"/>
          <w:sz w:val="18"/>
        </w:rPr>
        <w:t>NC_082664.1     8824258    -.---.-.--.----.--.--.--.---.---.--.---.--........            8824277</w:t>
      </w:r>
    </w:p>
    <w:p>
      <w:r>
        <w:rPr>
          <w:rFonts w:ascii="Consolas" w:hAnsi="Consolas"/>
          <w:sz w:val="18"/>
        </w:rPr>
        <w:t>NC_082664.1     8824266    -.---.-.--.----.--.--.--.---.---.--.---.--.                   8824278</w:t>
      </w:r>
    </w:p>
    <w:p>
      <w:r>
        <w:rPr>
          <w:rFonts w:ascii="Consolas" w:hAnsi="Consolas"/>
          <w:sz w:val="18"/>
        </w:rPr>
        <w:t>NC_082664.1     9461901    -.---.-.--.----.--.--.--.---.---.--.---.--.........           9461881</w:t>
      </w:r>
    </w:p>
    <w:p>
      <w:r>
        <w:rPr>
          <w:rFonts w:ascii="Consolas" w:hAnsi="Consolas"/>
          <w:sz w:val="18"/>
        </w:rPr>
        <w:t>NC_082664.1     9461893    -.---.-.--.----.--.--.--.---.---.--.---.                      9461882</w:t>
      </w:r>
    </w:p>
    <w:p>
      <w:r>
        <w:rPr>
          <w:rFonts w:ascii="Consolas" w:hAnsi="Consolas"/>
          <w:sz w:val="18"/>
        </w:rPr>
        <w:t>NC_082664.1     10445798   -.---.-.--.----.--.--.--.---.---.--.---.--.........           10445778</w:t>
      </w:r>
    </w:p>
    <w:p>
      <w:r>
        <w:rPr>
          <w:rFonts w:ascii="Consolas" w:hAnsi="Consolas"/>
          <w:sz w:val="18"/>
        </w:rPr>
        <w:t>NC_082664.1     10445790   -.---.-.--.----.--.--.--.---.---.--.---.                      10445779</w:t>
      </w:r>
    </w:p>
    <w:p>
      <w:r>
        <w:rPr>
          <w:rFonts w:ascii="Consolas" w:hAnsi="Consolas"/>
          <w:sz w:val="18"/>
        </w:rPr>
        <w:t>NC_082664.1     10803048   -.---.-.--.----.--.--.--.---.---.--.---.--.........           10803068</w:t>
      </w:r>
    </w:p>
    <w:p>
      <w:r>
        <w:rPr>
          <w:rFonts w:ascii="Consolas" w:hAnsi="Consolas"/>
          <w:sz w:val="18"/>
        </w:rPr>
        <w:t>NC_082664.1     11529978   -.---.-.--.----.--.--.--.---.---.--.---.--....                11529963</w:t>
      </w:r>
    </w:p>
    <w:p>
      <w:r>
        <w:rPr>
          <w:rFonts w:ascii="Consolas" w:hAnsi="Consolas"/>
          <w:sz w:val="18"/>
        </w:rPr>
        <w:t>NC_082664.1     11861947   -.---.-.--.----.--.--.--.---.---.--.---.--.                   11861935</w:t>
      </w:r>
    </w:p>
    <w:p>
      <w:r>
        <w:rPr>
          <w:rFonts w:ascii="Consolas" w:hAnsi="Consolas"/>
          <w:sz w:val="18"/>
        </w:rPr>
        <w:t>NC_082664.1     11861955   -.---.-.--.----.--.--.--.---.---.--.---.--........            11861936</w:t>
      </w:r>
    </w:p>
    <w:p>
      <w:r>
        <w:rPr>
          <w:rFonts w:ascii="Consolas" w:hAnsi="Consolas"/>
          <w:sz w:val="18"/>
        </w:rPr>
        <w:t>NC_082664.1     12380141   -.---.-.--.----.--.--.--.---.---.--.---.--....                12380156</w:t>
      </w:r>
    </w:p>
    <w:p>
      <w:r>
        <w:rPr>
          <w:rFonts w:ascii="Consolas" w:hAnsi="Consolas"/>
          <w:sz w:val="18"/>
        </w:rPr>
        <w:t>NC_082664.1     13383732   -.---.-.--.----.--.--.--.---.---.--.---.--....                13383747</w:t>
      </w:r>
    </w:p>
    <w:p>
      <w:r>
        <w:rPr>
          <w:rFonts w:ascii="Consolas" w:hAnsi="Consolas"/>
          <w:sz w:val="18"/>
        </w:rPr>
        <w:t>NC_082664.1     13383728   -.---.-.--.----.--.--.--.---.---.--.---.--........            13383747</w:t>
      </w:r>
    </w:p>
    <w:p>
      <w:r>
        <w:rPr>
          <w:rFonts w:ascii="Consolas" w:hAnsi="Consolas"/>
          <w:sz w:val="18"/>
        </w:rPr>
        <w:t>NC_082664.1     14536979   -.---.-.--.----.--.--.--.---.---.--.---.--......              14536962</w:t>
      </w:r>
    </w:p>
    <w:p>
      <w:r>
        <w:rPr>
          <w:rFonts w:ascii="Consolas" w:hAnsi="Consolas"/>
          <w:sz w:val="18"/>
        </w:rPr>
        <w:t>NC_082664.1     14536975   -.---.-.--.----.--.--.--.---.---.--.---.--..                  14536962</w:t>
      </w:r>
    </w:p>
    <w:p>
      <w:r>
        <w:rPr>
          <w:rFonts w:ascii="Consolas" w:hAnsi="Consolas"/>
          <w:sz w:val="18"/>
        </w:rPr>
        <w:t>NC_082664.1     14537899   -.---.-.--.----.--.--.--.---.---.--.---.--.........           14537879</w:t>
      </w:r>
    </w:p>
    <w:p>
      <w:r>
        <w:rPr>
          <w:rFonts w:ascii="Consolas" w:hAnsi="Consolas"/>
          <w:sz w:val="18"/>
        </w:rPr>
        <w:t>NC_082664.1     16204950   -.---.-.--.----.--.--.--.---.---.--.---.--....                16204935</w:t>
      </w:r>
    </w:p>
    <w:p>
      <w:r>
        <w:rPr>
          <w:rFonts w:ascii="Consolas" w:hAnsi="Consolas"/>
          <w:sz w:val="18"/>
        </w:rPr>
        <w:t>NC_082664.1     17461499   -.---.-.--.----.--.--.--.---.---.--.---.--.                   17461487</w:t>
      </w:r>
    </w:p>
    <w:p>
      <w:r>
        <w:rPr>
          <w:rFonts w:ascii="Consolas" w:hAnsi="Consolas"/>
          <w:sz w:val="18"/>
        </w:rPr>
        <w:t>NC_082664.1     17679483   -.---.-.--.----.--.--.--.---.---.--.---.--.....               17679499</w:t>
      </w:r>
    </w:p>
    <w:p>
      <w:r>
        <w:rPr>
          <w:rFonts w:ascii="Consolas" w:hAnsi="Consolas"/>
          <w:sz w:val="18"/>
        </w:rPr>
        <w:t>NC_082664.1     19388191   -.---.-.--.----.--.--.--.---.---.--.---.--........            19388172</w:t>
      </w:r>
    </w:p>
    <w:p>
      <w:r>
        <w:rPr>
          <w:rFonts w:ascii="Consolas" w:hAnsi="Consolas"/>
          <w:sz w:val="18"/>
        </w:rPr>
        <w:t>NC_082664.1     19399949   -.---.-.--.----.--.--.--.---.---.--.---.--.....               19399933</w:t>
      </w:r>
    </w:p>
    <w:p>
      <w:r>
        <w:rPr>
          <w:rFonts w:ascii="Consolas" w:hAnsi="Consolas"/>
          <w:sz w:val="18"/>
        </w:rPr>
        <w:t>NC_082664.1     19495542   -.---.-.--.----.--.--.--.---.---.--.---.--.........           19495522</w:t>
      </w:r>
    </w:p>
    <w:p>
      <w:r>
        <w:rPr>
          <w:rFonts w:ascii="Consolas" w:hAnsi="Consolas"/>
          <w:sz w:val="18"/>
        </w:rPr>
        <w:t>NC_082664.1     21146882   -.---.-.--.----.--.--.--.---.---.--.---.--.........           21146902</w:t>
      </w:r>
    </w:p>
    <w:p>
      <w:r>
        <w:rPr>
          <w:rFonts w:ascii="Consolas" w:hAnsi="Consolas"/>
          <w:sz w:val="18"/>
        </w:rPr>
        <w:t>NC_082664.1     21355001   -.---.-.--.----.--.--.--.---.---.--.---.--........            21354982</w:t>
      </w:r>
    </w:p>
    <w:p>
      <w:r>
        <w:rPr>
          <w:rFonts w:ascii="Consolas" w:hAnsi="Consolas"/>
          <w:sz w:val="18"/>
        </w:rPr>
        <w:t>NC_082664.1     21735436   -.---.-.--.----.--.--.--.---.---.--.---.--......              21735419</w:t>
      </w:r>
    </w:p>
    <w:p>
      <w:r>
        <w:rPr>
          <w:rFonts w:ascii="Consolas" w:hAnsi="Consolas"/>
          <w:sz w:val="18"/>
        </w:rPr>
        <w:t>NC_082664.1     21735432   -.---.-.--.----.--.--.--.---.---.--.---.--..                  21735419</w:t>
      </w:r>
    </w:p>
    <w:p>
      <w:r>
        <w:rPr>
          <w:rFonts w:ascii="Consolas" w:hAnsi="Consolas"/>
          <w:sz w:val="18"/>
        </w:rPr>
        <w:t>NC_082664.1     21815663   -.---.-.--.----.--.--.--.---.---.--.---.                      21815674</w:t>
      </w:r>
    </w:p>
    <w:p>
      <w:r>
        <w:rPr>
          <w:rFonts w:ascii="Consolas" w:hAnsi="Consolas"/>
          <w:sz w:val="18"/>
        </w:rPr>
        <w:t>NC_082664.1     22412203   -.---.-.--.----.--.--.--.---.---.--.---.--.........           22412223</w:t>
      </w:r>
    </w:p>
    <w:p>
      <w:r>
        <w:rPr>
          <w:rFonts w:ascii="Consolas" w:hAnsi="Consolas"/>
          <w:sz w:val="18"/>
        </w:rPr>
        <w:t>NC_082664.1     22557475   -.---.-.--.----.--.--.--.---.---.--.---.--.........           22557455</w:t>
      </w:r>
    </w:p>
    <w:p>
      <w:r>
        <w:rPr>
          <w:rFonts w:ascii="Consolas" w:hAnsi="Consolas"/>
          <w:sz w:val="18"/>
        </w:rPr>
        <w:t>NC_082664.1     22557467   -.---.-.--.----.--.--.--.---.---.--.---.                      22557456</w:t>
      </w:r>
    </w:p>
    <w:p>
      <w:r>
        <w:rPr>
          <w:rFonts w:ascii="Consolas" w:hAnsi="Consolas"/>
          <w:sz w:val="18"/>
        </w:rPr>
        <w:t>NC_082664.1     22989961   -.---.-.--.----.--.--.--.---.---.--.---.--........            22989980</w:t>
      </w:r>
    </w:p>
    <w:p>
      <w:r>
        <w:rPr>
          <w:rFonts w:ascii="Consolas" w:hAnsi="Consolas"/>
          <w:sz w:val="18"/>
        </w:rPr>
        <w:t>NC_082664.1     22989969   -.---.-.--.----.--.--.--.---.---.--.---.--.                   22989981</w:t>
      </w:r>
    </w:p>
    <w:p>
      <w:r>
        <w:rPr>
          <w:rFonts w:ascii="Consolas" w:hAnsi="Consolas"/>
          <w:sz w:val="18"/>
        </w:rPr>
        <w:t>NC_082664.1     23320597   -.---.-.--.----.--.--.--.---.---.--.---.--.........           23320577</w:t>
      </w:r>
    </w:p>
    <w:p>
      <w:r>
        <w:rPr>
          <w:rFonts w:ascii="Consolas" w:hAnsi="Consolas"/>
          <w:sz w:val="18"/>
        </w:rPr>
        <w:t>NC_082664.1     23320589   -.---.-.--.----.--.--.--.---.---.--.---.                      23320578</w:t>
      </w:r>
    </w:p>
    <w:p>
      <w:r>
        <w:rPr>
          <w:rFonts w:ascii="Consolas" w:hAnsi="Consolas"/>
          <w:sz w:val="18"/>
        </w:rPr>
        <w:t>NC_082664.1     23935574   -.---.-.--.----.--.--.--.---.---.--.---.--.........           23935594</w:t>
      </w:r>
    </w:p>
    <w:p>
      <w:r>
        <w:rPr>
          <w:rFonts w:ascii="Consolas" w:hAnsi="Consolas"/>
          <w:sz w:val="18"/>
        </w:rPr>
        <w:t>NC_082664.1     24083403   -.---.-.--.----.--.--.--.---.---.--.---.--.........           24083423</w:t>
      </w:r>
    </w:p>
    <w:p>
      <w:r>
        <w:rPr>
          <w:rFonts w:ascii="Consolas" w:hAnsi="Consolas"/>
          <w:sz w:val="18"/>
        </w:rPr>
        <w:t>NC_082664.1     25794750   -.---.-.--.----.--.--.--.---.---.--.---.--.........           25794730</w:t>
      </w:r>
    </w:p>
    <w:p>
      <w:r>
        <w:rPr>
          <w:rFonts w:ascii="Consolas" w:hAnsi="Consolas"/>
          <w:sz w:val="18"/>
        </w:rPr>
        <w:t>NC_082664.1     25885005   -.---.-.--.----.--.--.--.---.---.--.---.--.........           25885025</w:t>
      </w:r>
    </w:p>
    <w:p>
      <w:r>
        <w:rPr>
          <w:rFonts w:ascii="Consolas" w:hAnsi="Consolas"/>
          <w:sz w:val="18"/>
        </w:rPr>
        <w:t>NC_082664.1     26767373   -.---.-.--.----.--.--.--.---.---.--.---.--.........           26767353</w:t>
      </w:r>
    </w:p>
    <w:p>
      <w:r>
        <w:rPr>
          <w:rFonts w:ascii="Consolas" w:hAnsi="Consolas"/>
          <w:sz w:val="18"/>
        </w:rPr>
        <w:t>NC_082664.1     26767365   -.---.-.--.----.--.--.--.---.---.--.---.                      26767354</w:t>
      </w:r>
    </w:p>
    <w:p>
      <w:r>
        <w:rPr>
          <w:rFonts w:ascii="Consolas" w:hAnsi="Consolas"/>
          <w:sz w:val="18"/>
        </w:rPr>
        <w:t>NC_082664.1     27428506   -.---.-.--.----.--.--.--.---.---.--.---.--........            27428525</w:t>
      </w:r>
    </w:p>
    <w:p>
      <w:r>
        <w:rPr>
          <w:rFonts w:ascii="Consolas" w:hAnsi="Consolas"/>
          <w:sz w:val="18"/>
        </w:rPr>
        <w:t>NC_082664.1     28354362   -.---.-.--.----.--.--.--.---.---.--.---.--....                28354377</w:t>
      </w:r>
    </w:p>
    <w:p>
      <w:r>
        <w:rPr>
          <w:rFonts w:ascii="Consolas" w:hAnsi="Consolas"/>
          <w:sz w:val="18"/>
        </w:rPr>
        <w:t>NC_082664.1     29230358   -.---.-.--.----.--.--.--.---.---.--.---.--.........           29230338</w:t>
      </w:r>
    </w:p>
    <w:p>
      <w:r>
        <w:rPr>
          <w:rFonts w:ascii="Consolas" w:hAnsi="Consolas"/>
          <w:sz w:val="18"/>
        </w:rPr>
        <w:t>NC_082664.1     29230350   -.---.-.--.----.--.--.--.---.---.--.---.                      29230339</w:t>
      </w:r>
    </w:p>
    <w:p>
      <w:r>
        <w:rPr>
          <w:rFonts w:ascii="Consolas" w:hAnsi="Consolas"/>
          <w:sz w:val="18"/>
        </w:rPr>
        <w:t>NC_082664.1     29842646   -.---.-.--.----.--.--.--.---.---.--.---.--........            29842627</w:t>
      </w:r>
    </w:p>
    <w:p>
      <w:r>
        <w:rPr>
          <w:rFonts w:ascii="Consolas" w:hAnsi="Consolas"/>
          <w:sz w:val="18"/>
        </w:rPr>
        <w:t>NC_082664.1     29842642   -.---.-.--.----.--.--.--.---.---.--.---.--....                29842627</w:t>
      </w:r>
    </w:p>
    <w:p>
      <w:r>
        <w:rPr>
          <w:rFonts w:ascii="Consolas" w:hAnsi="Consolas"/>
          <w:sz w:val="18"/>
        </w:rPr>
        <w:t>NC_082664.1     30324409   -.---.-.--.----.--.--.--.---.---.--.---.--........            30324428</w:t>
      </w:r>
    </w:p>
    <w:p>
      <w:r>
        <w:rPr>
          <w:rFonts w:ascii="Consolas" w:hAnsi="Consolas"/>
          <w:sz w:val="18"/>
        </w:rPr>
        <w:t>NC_082664.1     30540847   -.---.-.--.----.--.--.--.---.---.--.---.--........            30540866</w:t>
      </w:r>
    </w:p>
    <w:p>
      <w:r>
        <w:rPr>
          <w:rFonts w:ascii="Consolas" w:hAnsi="Consolas"/>
          <w:sz w:val="18"/>
        </w:rPr>
        <w:t>NC_082664.1     30600112   -.---.-.--.----.--.--.--.---.---.--.---.--..                  30600125</w:t>
      </w:r>
    </w:p>
    <w:p>
      <w:r>
        <w:rPr>
          <w:rFonts w:ascii="Consolas" w:hAnsi="Consolas"/>
          <w:sz w:val="18"/>
        </w:rPr>
        <w:t>NC_082664.1     30600108   -.---.-.--.----.--.--.--.---.---.--.---.--......              30600125</w:t>
      </w:r>
    </w:p>
    <w:p>
      <w:r>
        <w:rPr>
          <w:rFonts w:ascii="Consolas" w:hAnsi="Consolas"/>
          <w:sz w:val="18"/>
        </w:rPr>
        <w:t>NC_082664.1     30618170   -.---.-.--.----.--.--.--.---.---.--.---.--.........           30618150</w:t>
      </w:r>
    </w:p>
    <w:p>
      <w:r>
        <w:rPr>
          <w:rFonts w:ascii="Consolas" w:hAnsi="Consolas"/>
          <w:sz w:val="18"/>
        </w:rPr>
        <w:t>NC_082664.1     30738768   -.---.-.--.----.--.--.--.---.---.--.---.                      30738779</w:t>
      </w:r>
    </w:p>
    <w:p>
      <w:r>
        <w:rPr>
          <w:rFonts w:ascii="Consolas" w:hAnsi="Consolas"/>
          <w:sz w:val="18"/>
        </w:rPr>
        <w:t>NC_082664.1     30738760   -.---.-.--.----.--.--.--.---.---.--.---.--.........           30738780</w:t>
      </w:r>
    </w:p>
    <w:p>
      <w:r>
        <w:rPr>
          <w:rFonts w:ascii="Consolas" w:hAnsi="Consolas"/>
          <w:sz w:val="18"/>
        </w:rPr>
        <w:t>NC_082664.1     30791905   -.---.-.--.----.--.--.--.---.---.--.---.--.......             30791887</w:t>
      </w:r>
    </w:p>
    <w:p>
      <w:r>
        <w:rPr>
          <w:rFonts w:ascii="Consolas" w:hAnsi="Consolas"/>
          <w:sz w:val="18"/>
        </w:rPr>
        <w:t>NC_082664.1     30791901   -.---.-.--.----.--.--.--.---.---.--.---.--...                 30791887</w:t>
      </w:r>
    </w:p>
    <w:p>
      <w:r>
        <w:rPr>
          <w:rFonts w:ascii="Consolas" w:hAnsi="Consolas"/>
          <w:sz w:val="18"/>
        </w:rPr>
        <w:t>NC_082664.1     30810638   -.---.-.--.----.--.--.--.---.---.--.---.--.........           30810618</w:t>
      </w:r>
    </w:p>
    <w:p>
      <w:r>
        <w:rPr>
          <w:rFonts w:ascii="Consolas" w:hAnsi="Consolas"/>
          <w:sz w:val="18"/>
        </w:rPr>
        <w:t>NC_082664.1     30810630   -.---.-.--.----.--.--.--.---.---.--.---.                      30810619</w:t>
      </w:r>
    </w:p>
    <w:p>
      <w:r>
        <w:rPr>
          <w:rFonts w:ascii="Consolas" w:hAnsi="Consolas"/>
          <w:sz w:val="18"/>
        </w:rPr>
        <w:t>NC_082664.1     30937990   -.---.-.--.----.--.--.--.---.---.--.---.--........            30937971</w:t>
      </w:r>
    </w:p>
    <w:p>
      <w:r>
        <w:rPr>
          <w:rFonts w:ascii="Consolas" w:hAnsi="Consolas"/>
          <w:sz w:val="18"/>
        </w:rPr>
        <w:t>NC_082664.1     31723426   -.---.-.--.----.--.--.--.---.---.--.---.--....                31723441</w:t>
      </w:r>
    </w:p>
    <w:p>
      <w:r>
        <w:rPr>
          <w:rFonts w:ascii="Consolas" w:hAnsi="Consolas"/>
          <w:sz w:val="18"/>
        </w:rPr>
        <w:t>NC_082664.1     31894110   -.---.-.--.----.--.--.--.---.---.--.---.--......              31894093</w:t>
      </w:r>
    </w:p>
    <w:p>
      <w:r>
        <w:rPr>
          <w:rFonts w:ascii="Consolas" w:hAnsi="Consolas"/>
          <w:sz w:val="18"/>
        </w:rPr>
        <w:t>NC_082664.1     31894106   -.---.-.--.----.--.--.--.---.---.--.---.--..                  31894093</w:t>
      </w:r>
    </w:p>
    <w:p>
      <w:r>
        <w:rPr>
          <w:rFonts w:ascii="Consolas" w:hAnsi="Consolas"/>
          <w:sz w:val="18"/>
        </w:rPr>
        <w:t>NC_082664.1     32036280   -.---.-.--.----.--.--.--.---.---.--.---.--.......             32036262</w:t>
      </w:r>
    </w:p>
    <w:p>
      <w:r>
        <w:rPr>
          <w:rFonts w:ascii="Consolas" w:hAnsi="Consolas"/>
          <w:sz w:val="18"/>
        </w:rPr>
        <w:t>NC_082664.1     32036276   -.---.-.--.----.--.--.--.---.---.--.---.--...                 32036262</w:t>
      </w:r>
    </w:p>
    <w:p>
      <w:r>
        <w:rPr>
          <w:rFonts w:ascii="Consolas" w:hAnsi="Consolas"/>
          <w:sz w:val="18"/>
        </w:rPr>
        <w:t>NC_082664.1     32314469   -.---.-.--.----.--.--.--.---.---.--.---.--.........           32314449</w:t>
      </w:r>
    </w:p>
    <w:p>
      <w:r>
        <w:rPr>
          <w:rFonts w:ascii="Consolas" w:hAnsi="Consolas"/>
          <w:sz w:val="18"/>
        </w:rPr>
        <w:t>NC_082664.1     32314461   -.---.-.--.----.--.--.--.---.---.--.---.                      32314450</w:t>
      </w:r>
    </w:p>
    <w:p>
      <w:r>
        <w:rPr>
          <w:rFonts w:ascii="Consolas" w:hAnsi="Consolas"/>
          <w:sz w:val="18"/>
        </w:rPr>
        <w:t>NC_082664.1     33019023   -.---.-.--.----.--.--.--.---.---.--.---.--....                33019038</w:t>
      </w:r>
    </w:p>
    <w:p>
      <w:r>
        <w:rPr>
          <w:rFonts w:ascii="Consolas" w:hAnsi="Consolas"/>
          <w:sz w:val="18"/>
        </w:rPr>
        <w:t>NC_082664.1     34460850   -.---.-.--.----.--.--.--.---.---.--.---.--.........           34460830</w:t>
      </w:r>
    </w:p>
    <w:p>
      <w:r>
        <w:rPr>
          <w:rFonts w:ascii="Consolas" w:hAnsi="Consolas"/>
          <w:sz w:val="18"/>
        </w:rPr>
        <w:t>NC_082664.1     34460842   -.---.-.--.----.--.--.--.---.---.--.---.                      34460831</w:t>
      </w:r>
    </w:p>
    <w:p>
      <w:r>
        <w:rPr>
          <w:rFonts w:ascii="Consolas" w:hAnsi="Consolas"/>
          <w:sz w:val="18"/>
        </w:rPr>
        <w:t>NC_082664.1     34511717   -.---.-.--.----.--.--.--.---.---.--.---.                      34511728</w:t>
      </w:r>
    </w:p>
    <w:p>
      <w:r>
        <w:rPr>
          <w:rFonts w:ascii="Consolas" w:hAnsi="Consolas"/>
          <w:sz w:val="18"/>
        </w:rPr>
        <w:t>NC_082664.1     34511709   -.---.-.--.----.--.--.--.---.---.--.---.--.........           34511729</w:t>
      </w:r>
    </w:p>
    <w:p>
      <w:r>
        <w:rPr>
          <w:rFonts w:ascii="Consolas" w:hAnsi="Consolas"/>
          <w:sz w:val="18"/>
        </w:rPr>
        <w:t>NC_082664.1     35755933   -.---.-.--.----.--.--.--.---.---.--.---.--.........           35755953</w:t>
      </w:r>
    </w:p>
    <w:p>
      <w:r>
        <w:rPr>
          <w:rFonts w:ascii="Consolas" w:hAnsi="Consolas"/>
          <w:sz w:val="18"/>
        </w:rPr>
        <w:t>NC_082664.1     37422439   -.---.-.--.----.--.--.--.---.---.--.---.--....                37422424</w:t>
      </w:r>
    </w:p>
    <w:p>
      <w:r>
        <w:rPr>
          <w:rFonts w:ascii="Consolas" w:hAnsi="Consolas"/>
          <w:sz w:val="18"/>
        </w:rPr>
        <w:t>NC_082664.1     37844104   -.---.-.--.----.--.--.--.---.---.--.---.--....                37844089</w:t>
      </w:r>
    </w:p>
    <w:p>
      <w:r>
        <w:rPr>
          <w:rFonts w:ascii="Consolas" w:hAnsi="Consolas"/>
          <w:sz w:val="18"/>
        </w:rPr>
        <w:t>NC_082664.1     38628411   -.---.-.--.----.--.--.--.---.---.--.---.--.........           38628431</w:t>
      </w:r>
    </w:p>
    <w:p>
      <w:r>
        <w:rPr>
          <w:rFonts w:ascii="Consolas" w:hAnsi="Consolas"/>
          <w:sz w:val="18"/>
        </w:rPr>
        <w:t>NC_082664.1     39152784   -.---.-.--.----.--.--.--.---.---.--.---.--.........           39152764</w:t>
      </w:r>
    </w:p>
    <w:p>
      <w:r>
        <w:rPr>
          <w:rFonts w:ascii="Consolas" w:hAnsi="Consolas"/>
          <w:sz w:val="18"/>
        </w:rPr>
        <w:t>NC_082664.1     39884780   -.---.-.--.----.--.--.--.---.---.--.---.                      39884769</w:t>
      </w:r>
    </w:p>
    <w:p>
      <w:r>
        <w:rPr>
          <w:rFonts w:ascii="Consolas" w:hAnsi="Consolas"/>
          <w:sz w:val="18"/>
        </w:rPr>
        <w:t>NC_082664.1     41877192   -.---.-.--.----.--.--.--.---.---.--.---.--........            41877173</w:t>
      </w:r>
    </w:p>
    <w:p>
      <w:r>
        <w:rPr>
          <w:rFonts w:ascii="Consolas" w:hAnsi="Consolas"/>
          <w:sz w:val="18"/>
        </w:rPr>
        <w:t>NC_082664.1     42241663   -.---.-.--.----.--.--.--.---.---.--.---.--....                42241648</w:t>
      </w:r>
    </w:p>
    <w:p>
      <w:r>
        <w:rPr>
          <w:rFonts w:ascii="Consolas" w:hAnsi="Consolas"/>
          <w:sz w:val="18"/>
        </w:rPr>
        <w:t>NC_082664.1     42700381   -.---.-.--.----.--.--.--.---.---.--.---.--........            42700362</w:t>
      </w:r>
    </w:p>
    <w:p>
      <w:r>
        <w:rPr>
          <w:rFonts w:ascii="Consolas" w:hAnsi="Consolas"/>
          <w:sz w:val="18"/>
        </w:rPr>
        <w:t>NC_082664.1     42928033   -.---.-.--.----.--.--.--.---.---.--.---.--....                42928018</w:t>
      </w:r>
    </w:p>
    <w:p>
      <w:r>
        <w:rPr>
          <w:rFonts w:ascii="Consolas" w:hAnsi="Consolas"/>
          <w:sz w:val="18"/>
        </w:rPr>
        <w:t>NC_082664.1     43712755   -.---.-.--.----.--.--.--.---.---.--.---.--..........          43712734</w:t>
      </w:r>
    </w:p>
    <w:p>
      <w:r>
        <w:rPr>
          <w:rFonts w:ascii="Consolas" w:hAnsi="Consolas"/>
          <w:sz w:val="18"/>
        </w:rPr>
        <w:t>NC_082664.1     45496424   -.---.-.--.----.--.--.--.---.---.                             45496433</w:t>
      </w:r>
    </w:p>
    <w:p>
      <w:r>
        <w:rPr>
          <w:rFonts w:ascii="Consolas" w:hAnsi="Consolas"/>
          <w:sz w:val="18"/>
        </w:rPr>
        <w:t>NC_082664.1     45575403   -.---.-.--.----.--.--.--.---.---.--.---.                      45575414</w:t>
      </w:r>
    </w:p>
    <w:p>
      <w:r>
        <w:rPr>
          <w:rFonts w:ascii="Consolas" w:hAnsi="Consolas"/>
          <w:sz w:val="18"/>
        </w:rPr>
        <w:t>NC_082664.1     45602335   -.---.-.--.----.--.--.--.---.---.--.---.--.........           45602355</w:t>
      </w:r>
    </w:p>
    <w:p>
      <w:r>
        <w:rPr>
          <w:rFonts w:ascii="Consolas" w:hAnsi="Consolas"/>
          <w:sz w:val="18"/>
        </w:rPr>
        <w:t>NC_082664.1     47052789   -.---.-.--.----.--.--.--.---.---.--.---.--....                47052804</w:t>
      </w:r>
    </w:p>
    <w:p>
      <w:r>
        <w:rPr>
          <w:rFonts w:ascii="Consolas" w:hAnsi="Consolas"/>
          <w:sz w:val="18"/>
        </w:rPr>
        <w:t>NC_082664.1     47131445   -.---.-.--.----.--.--.--.---.---.--.---.--....                47131430</w:t>
      </w:r>
    </w:p>
    <w:p>
      <w:r>
        <w:rPr>
          <w:rFonts w:ascii="Consolas" w:hAnsi="Consolas"/>
          <w:sz w:val="18"/>
        </w:rPr>
        <w:t>NC_082664.1     47134151   -.---.-.--.----.--.--.--.---.---.--.---.                      47134162</w:t>
      </w:r>
    </w:p>
    <w:p>
      <w:r>
        <w:rPr>
          <w:rFonts w:ascii="Consolas" w:hAnsi="Consolas"/>
          <w:sz w:val="18"/>
        </w:rPr>
        <w:t>NC_082664.1     47134143   -.---.-.--.----.--.--.--.---.---.--.---.--.........           47134163</w:t>
      </w:r>
    </w:p>
    <w:p>
      <w:r>
        <w:rPr>
          <w:rFonts w:ascii="Consolas" w:hAnsi="Consolas"/>
          <w:sz w:val="18"/>
        </w:rPr>
        <w:t>NC_082664.1     47188110   -.---.-.--.----.--.--.--.---.---.--.---.--.........           47188130</w:t>
      </w:r>
    </w:p>
    <w:p>
      <w:r>
        <w:rPr>
          <w:rFonts w:ascii="Consolas" w:hAnsi="Consolas"/>
          <w:sz w:val="18"/>
        </w:rPr>
        <w:t>NC_082664.1     47278793   -.---.-.--.----.--.--.--.---.---.--.---.--........            47278774</w:t>
      </w:r>
    </w:p>
    <w:p>
      <w:r>
        <w:rPr>
          <w:rFonts w:ascii="Consolas" w:hAnsi="Consolas"/>
          <w:sz w:val="18"/>
        </w:rPr>
        <w:t>NC_082664.1     47376194   -.---.-.--.----.--.--.--.---.---.--.---.--.........           47376174</w:t>
      </w:r>
    </w:p>
    <w:p>
      <w:r>
        <w:rPr>
          <w:rFonts w:ascii="Consolas" w:hAnsi="Consolas"/>
          <w:sz w:val="18"/>
        </w:rPr>
        <w:t>NC_082664.1     47376186   -.---.-.--.----.--.--.--.---.---.--.---.                      47376175</w:t>
      </w:r>
    </w:p>
    <w:p>
      <w:r>
        <w:rPr>
          <w:rFonts w:ascii="Consolas" w:hAnsi="Consolas"/>
          <w:sz w:val="18"/>
        </w:rPr>
        <w:t>NC_082664.1     47599105   -.---.-.--.----.--.--.--.---.---.--.---.--.........           47599085</w:t>
      </w:r>
    </w:p>
    <w:p>
      <w:r>
        <w:rPr>
          <w:rFonts w:ascii="Consolas" w:hAnsi="Consolas"/>
          <w:sz w:val="18"/>
        </w:rPr>
        <w:t>NC_082664.1     49467140   -.---.-.--.----.--.--.--.---.---.--.---.--........            49467121</w:t>
      </w:r>
    </w:p>
    <w:p>
      <w:r>
        <w:rPr>
          <w:rFonts w:ascii="Consolas" w:hAnsi="Consolas"/>
          <w:sz w:val="18"/>
        </w:rPr>
        <w:t>NC_082664.1     49502329   -.---.-.--.----.--.--.--.---.---.--.---.--....                49502314</w:t>
      </w:r>
    </w:p>
    <w:p>
      <w:r>
        <w:rPr>
          <w:rFonts w:ascii="Consolas" w:hAnsi="Consolas"/>
          <w:sz w:val="18"/>
        </w:rPr>
        <w:t>NC_082664.1     50105608   -.---.-.--.----.--.--.--.---.---.--.---.--....                50105623</w:t>
      </w:r>
    </w:p>
    <w:p>
      <w:r>
        <w:rPr>
          <w:rFonts w:ascii="Consolas" w:hAnsi="Consolas"/>
          <w:sz w:val="18"/>
        </w:rPr>
        <w:t>NC_082664.1     50120744   -.---.-.--.----.--.--.--.---.---.--.---.--.........           50120764</w:t>
      </w:r>
    </w:p>
    <w:p>
      <w:r>
        <w:rPr>
          <w:rFonts w:ascii="Consolas" w:hAnsi="Consolas"/>
          <w:sz w:val="18"/>
        </w:rPr>
        <w:t>NC_082664.1     50698984   -.---.-.--.----.--.--.--.---.---.--.---.--....                50698999</w:t>
      </w:r>
    </w:p>
    <w:p>
      <w:r>
        <w:rPr>
          <w:rFonts w:ascii="Consolas" w:hAnsi="Consolas"/>
          <w:sz w:val="18"/>
        </w:rPr>
        <w:t>NC_082664.1     53462584   -.---.-.--.----.--.--.--.---.---.--.---.--....                53462569</w:t>
      </w:r>
    </w:p>
    <w:p>
      <w:r>
        <w:rPr>
          <w:rFonts w:ascii="Consolas" w:hAnsi="Consolas"/>
          <w:sz w:val="18"/>
        </w:rPr>
        <w:t>NC_082664.1     53648123   -.---.-.--.----.--.--.--.---.---.--.---.--.........           53648103</w:t>
      </w:r>
    </w:p>
    <w:p>
      <w:r>
        <w:rPr>
          <w:rFonts w:ascii="Consolas" w:hAnsi="Consolas"/>
          <w:sz w:val="18"/>
        </w:rPr>
        <w:t>NC_082664.1     54641414   -.---.-.--.----.--.--.--.---.---.--.---.--........            54641433</w:t>
      </w:r>
    </w:p>
    <w:p>
      <w:r>
        <w:rPr>
          <w:rFonts w:ascii="Consolas" w:hAnsi="Consolas"/>
          <w:sz w:val="18"/>
        </w:rPr>
        <w:t>NC_082664.1     56586115   -.---.-.--.----.--.--.--.---.---.--.---.--..                  56586128</w:t>
      </w:r>
    </w:p>
    <w:p>
      <w:r>
        <w:rPr>
          <w:rFonts w:ascii="Consolas" w:hAnsi="Consolas"/>
          <w:sz w:val="18"/>
        </w:rPr>
        <w:t>NC_082664.1     56586111   -.---.-.--.----.--.--.--.---.---.--.---.--......              56586128</w:t>
      </w:r>
    </w:p>
    <w:p>
      <w:r>
        <w:rPr>
          <w:rFonts w:ascii="Consolas" w:hAnsi="Consolas"/>
          <w:sz w:val="18"/>
        </w:rPr>
        <w:t>NC_082664.1     57509314   -.---.-.--.----.--.--.--.---.---.--.---.                      57509303</w:t>
      </w:r>
    </w:p>
    <w:p>
      <w:r>
        <w:rPr>
          <w:rFonts w:ascii="Consolas" w:hAnsi="Consolas"/>
          <w:sz w:val="18"/>
        </w:rPr>
        <w:t>NC_082664.1     58316820   -.---.-.--.----.--.--.--.---.---.--.---.                      58316831</w:t>
      </w:r>
    </w:p>
    <w:p>
      <w:r>
        <w:rPr>
          <w:rFonts w:ascii="Consolas" w:hAnsi="Consolas"/>
          <w:sz w:val="18"/>
        </w:rPr>
        <w:t>NC_082664.1     58316812   -.---.-.--.----.--.--.--.---.---.--.---.--.........           58316832</w:t>
      </w:r>
    </w:p>
    <w:p>
      <w:r>
        <w:rPr>
          <w:rFonts w:ascii="Consolas" w:hAnsi="Consolas"/>
          <w:sz w:val="18"/>
        </w:rPr>
        <w:t>NC_082664.1     58667112   -.---.-.--.----.--.--.--.---.---.--.---.--.........           58667132</w:t>
      </w:r>
    </w:p>
    <w:p>
      <w:r>
        <w:rPr>
          <w:rFonts w:ascii="Consolas" w:hAnsi="Consolas"/>
          <w:sz w:val="18"/>
        </w:rPr>
        <w:t>NC_082664.1     58951862   -.---.-.--.----.--.--.--.---.---.                             58951871</w:t>
      </w:r>
    </w:p>
    <w:p>
      <w:r>
        <w:rPr>
          <w:rFonts w:ascii="Consolas" w:hAnsi="Consolas"/>
          <w:sz w:val="18"/>
        </w:rPr>
        <w:t>NC_082664.1     59270249   -.---.-.--.----.--.--.--.---.---.--.---.--.........           59270229</w:t>
      </w:r>
    </w:p>
    <w:p>
      <w:r>
        <w:rPr>
          <w:rFonts w:ascii="Consolas" w:hAnsi="Consolas"/>
          <w:sz w:val="18"/>
        </w:rPr>
        <w:t>NC_082664.1     59270241   -.---.-.--.----.--.--.--.---.---.--.---.                      59270230</w:t>
      </w:r>
    </w:p>
    <w:p>
      <w:r>
        <w:rPr>
          <w:rFonts w:ascii="Consolas" w:hAnsi="Consolas"/>
          <w:sz w:val="18"/>
        </w:rPr>
        <w:t>NC_082664.1     61404369   -.---.-.--.----.--.--.--.---.---.--.---.                      61404380</w:t>
      </w:r>
    </w:p>
    <w:p>
      <w:r>
        <w:rPr>
          <w:rFonts w:ascii="Consolas" w:hAnsi="Consolas"/>
          <w:sz w:val="18"/>
        </w:rPr>
        <w:t>NC_082664.1     62912177   -.---.-.--.----.--.--.--.---.---.--.---.--.........           62912157</w:t>
      </w:r>
    </w:p>
    <w:p>
      <w:r>
        <w:rPr>
          <w:rFonts w:ascii="Consolas" w:hAnsi="Consolas"/>
          <w:sz w:val="18"/>
        </w:rPr>
        <w:t>NC_082664.1     62912169   -.---.-.--.----.--.--.--.---.---.--.---.                      62912158</w:t>
      </w:r>
    </w:p>
    <w:p>
      <w:r>
        <w:rPr>
          <w:rFonts w:ascii="Consolas" w:hAnsi="Consolas"/>
          <w:sz w:val="18"/>
        </w:rPr>
        <w:t>NC_082664.1     62979947   -.---.-.--.----.--.--.--.---.---.--.---.                      62979958</w:t>
      </w:r>
    </w:p>
    <w:p>
      <w:r>
        <w:rPr>
          <w:rFonts w:ascii="Consolas" w:hAnsi="Consolas"/>
          <w:sz w:val="18"/>
        </w:rPr>
        <w:t>NC_082664.1     62979939   -.---.-.--.----.--.--.--.---.---.--.---.--.........           62979959</w:t>
      </w:r>
    </w:p>
    <w:p>
      <w:r>
        <w:rPr>
          <w:rFonts w:ascii="Consolas" w:hAnsi="Consolas"/>
          <w:sz w:val="18"/>
        </w:rPr>
        <w:t>NC_082664.1     63436365   -.---.-.--.----.--.--.--.---.---.--.---.--.....               63436349</w:t>
      </w:r>
    </w:p>
    <w:p>
      <w:r>
        <w:rPr>
          <w:rFonts w:ascii="Consolas" w:hAnsi="Consolas"/>
          <w:sz w:val="18"/>
        </w:rPr>
        <w:t>NC_082664.1     63663968   -.---.-.--.----.--.--.--.---.---.--.---.--.........           63663988</w:t>
      </w:r>
    </w:p>
    <w:p>
      <w:r>
        <w:rPr>
          <w:rFonts w:ascii="Consolas" w:hAnsi="Consolas"/>
          <w:sz w:val="18"/>
        </w:rPr>
        <w:t>NC_082664.1     64821360   -.---.-.--.----.--.--.--.---.---.--.---.--.........           64821340</w:t>
      </w:r>
    </w:p>
    <w:p>
      <w:r>
        <w:rPr>
          <w:rFonts w:ascii="Consolas" w:hAnsi="Consolas"/>
          <w:sz w:val="18"/>
        </w:rPr>
        <w:t>NC_082664.1     64821352   -.---.-.--.----.--.--.--.---.---.--.---.                      64821341</w:t>
      </w:r>
    </w:p>
    <w:p>
      <w:r>
        <w:rPr>
          <w:rFonts w:ascii="Consolas" w:hAnsi="Consolas"/>
          <w:sz w:val="18"/>
        </w:rPr>
        <w:t>NC_082664.1     65269936   -.---.-.--.----.--.--.--.---.---.--.---.--........            65269955</w:t>
      </w:r>
    </w:p>
    <w:p>
      <w:r>
        <w:rPr>
          <w:rFonts w:ascii="Consolas" w:hAnsi="Consolas"/>
          <w:sz w:val="18"/>
        </w:rPr>
        <w:t>NC_082664.1     65350666   -.---.-.--.----.--.--.--.---.---.--.---.--.........           65350686</w:t>
      </w:r>
    </w:p>
    <w:p>
      <w:r>
        <w:rPr>
          <w:rFonts w:ascii="Consolas" w:hAnsi="Consolas"/>
          <w:sz w:val="18"/>
        </w:rPr>
        <w:t>NC_082664.1     65825772   -.---.-.--.----.--.--.--.---.---.--.---.--...........         65825794</w:t>
      </w:r>
    </w:p>
    <w:p>
      <w:r>
        <w:rPr>
          <w:rFonts w:ascii="Consolas" w:hAnsi="Consolas"/>
          <w:sz w:val="18"/>
        </w:rPr>
        <w:t>NC_082664.1     66666713   -.---.-.--.----.--.--.--.---.---.--.---.                      66666724</w:t>
      </w:r>
    </w:p>
    <w:p>
      <w:r>
        <w:rPr>
          <w:rFonts w:ascii="Consolas" w:hAnsi="Consolas"/>
          <w:sz w:val="18"/>
        </w:rPr>
        <w:t>NC_082664.1     66666705   -.---.-.--.----.--.--.--.---.---.--.---.--.........           66666725</w:t>
      </w:r>
    </w:p>
    <w:p>
      <w:r>
        <w:rPr>
          <w:rFonts w:ascii="Consolas" w:hAnsi="Consolas"/>
          <w:sz w:val="18"/>
        </w:rPr>
        <w:t>NC_082664.1     67387573   -.---.-.--.----.--.--.--.---.---.--.---.--........            67387592</w:t>
      </w:r>
    </w:p>
    <w:p>
      <w:r>
        <w:rPr>
          <w:rFonts w:ascii="Consolas" w:hAnsi="Consolas"/>
          <w:sz w:val="18"/>
        </w:rPr>
        <w:t>NC_082664.1     67387581   -.---.-.--.----.--.--.--.---.---.--.---.--.                   67387593</w:t>
      </w:r>
    </w:p>
    <w:p>
      <w:r>
        <w:rPr>
          <w:rFonts w:ascii="Consolas" w:hAnsi="Consolas"/>
          <w:sz w:val="18"/>
        </w:rPr>
        <w:t>NC_082664.1     69915136   -.---.-.--.----.--.--.--.---.---.--.---.--.........           69915156</w:t>
      </w:r>
    </w:p>
    <w:p>
      <w:r>
        <w:rPr>
          <w:rFonts w:ascii="Consolas" w:hAnsi="Consolas"/>
          <w:sz w:val="18"/>
        </w:rPr>
        <w:t>NC_082664.1     70305248   -.---.-.--.----.--.--.--.---.---.--.---.--..........          70305269</w:t>
      </w:r>
    </w:p>
    <w:p>
      <w:r>
        <w:rPr>
          <w:rFonts w:ascii="Consolas" w:hAnsi="Consolas"/>
          <w:sz w:val="18"/>
        </w:rPr>
        <w:t>NC_082664.1     70582045   -.---.-.--.----.--.--.--.---.---.--.---.--.........           70582065</w:t>
      </w:r>
    </w:p>
    <w:p>
      <w:r>
        <w:rPr>
          <w:rFonts w:ascii="Consolas" w:hAnsi="Consolas"/>
          <w:sz w:val="18"/>
        </w:rPr>
        <w:t>NC_082664.1     70755906   -.---.-.--.----.--.--.--.---.---.--.---.--.........           70755886</w:t>
      </w:r>
    </w:p>
    <w:p>
      <w:r>
        <w:rPr>
          <w:rFonts w:ascii="Consolas" w:hAnsi="Consolas"/>
          <w:sz w:val="18"/>
        </w:rPr>
        <w:t>NC_082664.1     73468727   -.---.-.--.----.--.--.--.---.---.--.---.--.....               73468711</w:t>
      </w:r>
    </w:p>
    <w:p>
      <w:r>
        <w:rPr>
          <w:rFonts w:ascii="Consolas" w:hAnsi="Consolas"/>
          <w:sz w:val="18"/>
        </w:rPr>
        <w:t>NC_082664.1     74641294   -.---.-.--.----.--.--.--.---.---.--.---.--....                74641279</w:t>
      </w:r>
    </w:p>
    <w:p>
      <w:r>
        <w:rPr>
          <w:rFonts w:ascii="Consolas" w:hAnsi="Consolas"/>
          <w:sz w:val="18"/>
        </w:rPr>
        <w:t>NC_082664.1     75144246   -.---.-.--.----.--.--.--.---.---.--.---.                      75144257</w:t>
      </w:r>
    </w:p>
    <w:p>
      <w:r>
        <w:rPr>
          <w:rFonts w:ascii="Consolas" w:hAnsi="Consolas"/>
          <w:sz w:val="18"/>
        </w:rPr>
        <w:t>NC_082664.1     75789618   -.---.-.--.----.--.--.--.---.---.--.---.--........            75789637</w:t>
      </w:r>
    </w:p>
    <w:p>
      <w:r>
        <w:rPr>
          <w:rFonts w:ascii="Consolas" w:hAnsi="Consolas"/>
          <w:sz w:val="18"/>
        </w:rPr>
        <w:t>NC_082664.1     75936967   -.---.-.--.----.--.--.--.---.---.--.---.--........            75936948</w:t>
      </w:r>
    </w:p>
    <w:p>
      <w:r>
        <w:rPr>
          <w:rFonts w:ascii="Consolas" w:hAnsi="Consolas"/>
          <w:sz w:val="18"/>
        </w:rPr>
        <w:t>NC_082664.1     76344200   -.---.-.--.----.--.--.--.---.---.--.---.--.........           76344180</w:t>
      </w:r>
    </w:p>
    <w:p>
      <w:r>
        <w:rPr>
          <w:rFonts w:ascii="Consolas" w:hAnsi="Consolas"/>
          <w:sz w:val="18"/>
        </w:rPr>
        <w:t>NC_082664.1     76344192   -.---.-.--.----.--.--.--.---.---.--.---.                      76344181</w:t>
      </w:r>
    </w:p>
    <w:p>
      <w:r>
        <w:rPr>
          <w:rFonts w:ascii="Consolas" w:hAnsi="Consolas"/>
          <w:sz w:val="18"/>
        </w:rPr>
        <w:t>NC_082664.1     77073169   -.---.-.--.----.--.--.--.---.---.--.---.--....                77073184</w:t>
      </w:r>
    </w:p>
    <w:p>
      <w:r>
        <w:rPr>
          <w:rFonts w:ascii="Consolas" w:hAnsi="Consolas"/>
          <w:sz w:val="18"/>
        </w:rPr>
        <w:t>NC_082664.1     77375333   -.---.-.--.----.--.--.--.---.---.--.---.--......              77375316</w:t>
      </w:r>
    </w:p>
    <w:p>
      <w:r>
        <w:rPr>
          <w:rFonts w:ascii="Consolas" w:hAnsi="Consolas"/>
          <w:sz w:val="18"/>
        </w:rPr>
        <w:t>NC_082664.1     77375329   -.---.-.--.----.--.--.--.---.---.--.---.--..                  77375316</w:t>
      </w:r>
    </w:p>
    <w:p>
      <w:r>
        <w:rPr>
          <w:rFonts w:ascii="Consolas" w:hAnsi="Consolas"/>
          <w:sz w:val="18"/>
        </w:rPr>
        <w:t>NC_082664.1     78561989   -.---.-.--.----.--.--.--.---.---.--.---.--........            78562008</w:t>
      </w:r>
    </w:p>
    <w:p>
      <w:r>
        <w:rPr>
          <w:rFonts w:ascii="Consolas" w:hAnsi="Consolas"/>
          <w:sz w:val="18"/>
        </w:rPr>
        <w:t>NC_082664.1     78781929   -.---.-.--.----.--.--.--.---.---.--.---.--........            78781910</w:t>
      </w:r>
    </w:p>
    <w:p>
      <w:r>
        <w:rPr>
          <w:rFonts w:ascii="Consolas" w:hAnsi="Consolas"/>
          <w:sz w:val="18"/>
        </w:rPr>
        <w:t>NC_082664.1     79345461   -.---.-.--.----.--.--.--.---.---.--.---.--..                  79345474</w:t>
      </w:r>
    </w:p>
    <w:p>
      <w:r>
        <w:rPr>
          <w:rFonts w:ascii="Consolas" w:hAnsi="Consolas"/>
          <w:sz w:val="18"/>
        </w:rPr>
        <w:t>NC_082664.1     79345457   -.---.-.--.----.--.--.--.---.---.--.---.--......              79345474</w:t>
      </w:r>
    </w:p>
    <w:p>
      <w:r>
        <w:rPr>
          <w:rFonts w:ascii="Consolas" w:hAnsi="Consolas"/>
          <w:sz w:val="18"/>
        </w:rPr>
        <w:t>NC_082664.1     79524169   -.---.-.--.----.--.--.--.---.---.--.---.--...                 79524183</w:t>
      </w:r>
    </w:p>
    <w:p>
      <w:r>
        <w:rPr>
          <w:rFonts w:ascii="Consolas" w:hAnsi="Consolas"/>
          <w:sz w:val="18"/>
        </w:rPr>
        <w:t>NC_082664.1     79524165   -.---.-.--.----.--.--.--.---.---.--.---.--.......             79524183</w:t>
      </w:r>
    </w:p>
    <w:p>
      <w:r>
        <w:rPr>
          <w:rFonts w:ascii="Consolas" w:hAnsi="Consolas"/>
          <w:sz w:val="18"/>
        </w:rPr>
        <w:t>NC_082664.1     80239955   -.---.-.--.----.--.--.--.---.---.--.---.--.....               80239971</w:t>
      </w:r>
    </w:p>
    <w:p>
      <w:r>
        <w:rPr>
          <w:rFonts w:ascii="Consolas" w:hAnsi="Consolas"/>
          <w:sz w:val="18"/>
        </w:rPr>
        <w:t>NC_082664.1     80480236   -.---.-.--.----.--.--.--.---.---.--.---.--.........           80480256</w:t>
      </w:r>
    </w:p>
    <w:p>
      <w:r>
        <w:rPr>
          <w:rFonts w:ascii="Consolas" w:hAnsi="Consolas"/>
          <w:sz w:val="18"/>
        </w:rPr>
        <w:t>NC_082664.1     82174012   -.---.-.--.----.--.--.--.---.---.--.---.--........            82174031</w:t>
      </w:r>
    </w:p>
    <w:p>
      <w:r>
        <w:rPr>
          <w:rFonts w:ascii="Consolas" w:hAnsi="Consolas"/>
          <w:sz w:val="18"/>
        </w:rPr>
        <w:t>NC_082664.1     85310936   -.---.-.--.----.--.--.--.---.---.--.---.--........            85310917</w:t>
      </w:r>
    </w:p>
    <w:p>
      <w:r>
        <w:rPr>
          <w:rFonts w:ascii="Consolas" w:hAnsi="Consolas"/>
          <w:sz w:val="18"/>
        </w:rPr>
        <w:t>NC_082664.1     86366097   -.---.-.--.----.--.--.--.---.---.--.---.                      86366108</w:t>
      </w:r>
    </w:p>
    <w:p>
      <w:r>
        <w:rPr>
          <w:rFonts w:ascii="Consolas" w:hAnsi="Consolas"/>
          <w:sz w:val="18"/>
        </w:rPr>
        <w:t>NC_082664.1     86366089   -.---.-.--.----.--.--.--.---.---.--.---.--.........           86366109</w:t>
      </w:r>
    </w:p>
    <w:p>
      <w:r>
        <w:rPr>
          <w:rFonts w:ascii="Consolas" w:hAnsi="Consolas"/>
          <w:sz w:val="18"/>
        </w:rPr>
        <w:t>NC_082664.1     86545231   -.---.-.--.----.--.--.--.---.---.--.---.--....                86545216</w:t>
      </w:r>
    </w:p>
    <w:p>
      <w:r>
        <w:rPr>
          <w:rFonts w:ascii="Consolas" w:hAnsi="Consolas"/>
          <w:sz w:val="18"/>
        </w:rPr>
        <w:t>NC_082664.1     86692209   -.---.-.--.----.--.--.--.---.---.--.---.--........            86692190</w:t>
      </w:r>
    </w:p>
    <w:p>
      <w:r>
        <w:rPr>
          <w:rFonts w:ascii="Consolas" w:hAnsi="Consolas"/>
          <w:sz w:val="18"/>
        </w:rPr>
        <w:t>NC_082664.1     86692205   -.---.-.--.----.--.--.--.---.---.--.---.--....                86692190</w:t>
      </w:r>
    </w:p>
    <w:p>
      <w:r>
        <w:rPr>
          <w:rFonts w:ascii="Consolas" w:hAnsi="Consolas"/>
          <w:sz w:val="18"/>
        </w:rPr>
        <w:t>NC_082664.1     86774918   -.---.-.--.----.--.--.--.---.---.--.---.--..........          86774897</w:t>
      </w:r>
    </w:p>
    <w:p>
      <w:r>
        <w:rPr>
          <w:rFonts w:ascii="Consolas" w:hAnsi="Consolas"/>
          <w:sz w:val="18"/>
        </w:rPr>
        <w:t>NC_082664.1     86925490   -.---.-.--.----.--.--.--.---.---.--.---.                      86925501</w:t>
      </w:r>
    </w:p>
    <w:p>
      <w:r>
        <w:rPr>
          <w:rFonts w:ascii="Consolas" w:hAnsi="Consolas"/>
          <w:sz w:val="18"/>
        </w:rPr>
        <w:t>NC_082664.1     87792284   -.---.-.--.----.--.--.--.---.---.--.---.--.........           87792264</w:t>
      </w:r>
    </w:p>
    <w:p>
      <w:r>
        <w:rPr>
          <w:rFonts w:ascii="Consolas" w:hAnsi="Consolas"/>
          <w:sz w:val="18"/>
        </w:rPr>
        <w:t>NC_082664.1     87792276   -.---.-.--.----.--.--.--.---.---.--.---.                      87792265</w:t>
      </w:r>
    </w:p>
    <w:p>
      <w:r>
        <w:rPr>
          <w:rFonts w:ascii="Consolas" w:hAnsi="Consolas"/>
          <w:sz w:val="18"/>
        </w:rPr>
        <w:t>NC_082664.1     87861123   -.---.-.--.----.--.--.--.---.---.--.                          87861133</w:t>
      </w:r>
    </w:p>
    <w:p>
      <w:r>
        <w:rPr>
          <w:rFonts w:ascii="Consolas" w:hAnsi="Consolas"/>
          <w:sz w:val="18"/>
        </w:rPr>
        <w:t>NC_082664.1     88047632   -.---.-.--.----.--.--.--.---.---.--.---.                      88047643</w:t>
      </w:r>
    </w:p>
    <w:p>
      <w:r>
        <w:rPr>
          <w:rFonts w:ascii="Consolas" w:hAnsi="Consolas"/>
          <w:sz w:val="18"/>
        </w:rPr>
        <w:t>NC_082664.1     88047624   -.---.-.--.----.--.--.--.---.---.--.---.--.........           88047644</w:t>
      </w:r>
    </w:p>
    <w:p>
      <w:r>
        <w:rPr>
          <w:rFonts w:ascii="Consolas" w:hAnsi="Consolas"/>
          <w:sz w:val="18"/>
        </w:rPr>
        <w:t>NC_082664.1     88060806   -.---.-.--.----.--.--.--.---.---.--.---.--....                88060791</w:t>
      </w:r>
    </w:p>
    <w:p>
      <w:r>
        <w:rPr>
          <w:rFonts w:ascii="Consolas" w:hAnsi="Consolas"/>
          <w:sz w:val="18"/>
        </w:rPr>
        <w:t>NC_082664.1     88099574   -.---.-.--.----.--.--.--.---.---.--.---.--..                  88099587</w:t>
      </w:r>
    </w:p>
    <w:p>
      <w:r>
        <w:rPr>
          <w:rFonts w:ascii="Consolas" w:hAnsi="Consolas"/>
          <w:sz w:val="18"/>
        </w:rPr>
        <w:t>NC_082664.1     88099570   -.---.-.--.----.--.--.--.---.---.--.---.--......              88099587</w:t>
      </w:r>
    </w:p>
    <w:p>
      <w:r>
        <w:rPr>
          <w:rFonts w:ascii="Consolas" w:hAnsi="Consolas"/>
          <w:sz w:val="18"/>
        </w:rPr>
        <w:t>NC_082664.1     88290409   -.---.-.--.----.--.--.--.---.---.--.---.                      88290420</w:t>
      </w:r>
    </w:p>
    <w:p>
      <w:r>
        <w:rPr>
          <w:rFonts w:ascii="Consolas" w:hAnsi="Consolas"/>
          <w:sz w:val="18"/>
        </w:rPr>
        <w:t>NC_082664.1     88290401   -.---.-.--.----.--.--.--.---.---.--.---.--.........           88290421</w:t>
      </w:r>
    </w:p>
    <w:p>
      <w:r>
        <w:rPr>
          <w:rFonts w:ascii="Consolas" w:hAnsi="Consolas"/>
          <w:sz w:val="18"/>
        </w:rPr>
        <w:t>NC_082664.1     88646657   -.---.-.--.----.--.--.--.---.---.--.---.--.                   88646645</w:t>
      </w:r>
    </w:p>
    <w:p>
      <w:r>
        <w:rPr>
          <w:rFonts w:ascii="Consolas" w:hAnsi="Consolas"/>
          <w:sz w:val="18"/>
        </w:rPr>
        <w:t>NC_082664.1     88865536   -.---.-.--.----.--.--.--.---.---.--.---.--.........           88865516</w:t>
      </w:r>
    </w:p>
    <w:p>
      <w:r>
        <w:rPr>
          <w:rFonts w:ascii="Consolas" w:hAnsi="Consolas"/>
          <w:sz w:val="18"/>
        </w:rPr>
        <w:t>NC_082664.1     89817599   -.---.-.--.----.--.--.--.---.---.--.---.--.........           89817619</w:t>
      </w:r>
    </w:p>
    <w:p>
      <w:r>
        <w:rPr>
          <w:rFonts w:ascii="Consolas" w:hAnsi="Consolas"/>
          <w:sz w:val="18"/>
        </w:rPr>
        <w:t>NC_082664.1     90271385   -.---.-.--.----.--.--.--.---.---.--.---.--....                90271370</w:t>
      </w:r>
    </w:p>
    <w:p>
      <w:r>
        <w:rPr>
          <w:rFonts w:ascii="Consolas" w:hAnsi="Consolas"/>
          <w:sz w:val="18"/>
        </w:rPr>
        <w:t>NC_082664.1     90348943   -.---.-.--.----.--.--.--.---.---.--.---.--.                   90348955</w:t>
      </w:r>
    </w:p>
    <w:p>
      <w:r>
        <w:rPr>
          <w:rFonts w:ascii="Consolas" w:hAnsi="Consolas"/>
          <w:sz w:val="18"/>
        </w:rPr>
        <w:t>NC_082664.1     90348939   -.---.-.--.----.--.--.--.---.---.--.---.--.....               90348955</w:t>
      </w:r>
    </w:p>
    <w:p>
      <w:r>
        <w:rPr>
          <w:rFonts w:ascii="Consolas" w:hAnsi="Consolas"/>
          <w:sz w:val="18"/>
        </w:rPr>
        <w:t>NC_082664.1     92970771   -.---.-.--.----.--.--.--.---.---.--.---.--........            92970790</w:t>
      </w:r>
    </w:p>
    <w:p>
      <w:r>
        <w:rPr>
          <w:rFonts w:ascii="Consolas" w:hAnsi="Consolas"/>
          <w:sz w:val="18"/>
        </w:rPr>
        <w:t>NC_082664.1     92970779   -.---.-.--.----.--.--.--.---.---.--.---.--.                   92970791</w:t>
      </w:r>
    </w:p>
    <w:p>
      <w:r>
        <w:rPr>
          <w:rFonts w:ascii="Consolas" w:hAnsi="Consolas"/>
          <w:sz w:val="18"/>
        </w:rPr>
        <w:t>NC_082664.1     93132049   -.---.-.--.----.--.--.--.---.---.--.---.--.                   93132037</w:t>
      </w:r>
    </w:p>
    <w:p>
      <w:r>
        <w:rPr>
          <w:rFonts w:ascii="Consolas" w:hAnsi="Consolas"/>
          <w:sz w:val="18"/>
        </w:rPr>
        <w:t>NC_082664.1     95081943   -.---.-.--.----.--.--.--.---.---.--.---.--......              95081926</w:t>
      </w:r>
    </w:p>
    <w:p>
      <w:r>
        <w:rPr>
          <w:rFonts w:ascii="Consolas" w:hAnsi="Consolas"/>
          <w:sz w:val="18"/>
        </w:rPr>
        <w:t>NC_082664.1     95081939   -.---.-.--.----.--.--.--.---.---.--.---.--..                  95081926</w:t>
      </w:r>
    </w:p>
    <w:p>
      <w:r>
        <w:rPr>
          <w:rFonts w:ascii="Consolas" w:hAnsi="Consolas"/>
          <w:sz w:val="18"/>
        </w:rPr>
        <w:t>NC_082664.1     95464189   -.---.-.--.----.--.--.--.---.---.--.---.--.........           95464169</w:t>
      </w:r>
    </w:p>
    <w:p>
      <w:r>
        <w:rPr>
          <w:rFonts w:ascii="Consolas" w:hAnsi="Consolas"/>
          <w:sz w:val="18"/>
        </w:rPr>
        <w:t>NC_082664.1     95523424   -.---.-.--.----.--.--.--.---.---.--.---.--..                  95523437</w:t>
      </w:r>
    </w:p>
    <w:p>
      <w:r>
        <w:rPr>
          <w:rFonts w:ascii="Consolas" w:hAnsi="Consolas"/>
          <w:sz w:val="18"/>
        </w:rPr>
        <w:t>NC_082664.1     95523420   -.---.-.--.----.--.--.--.---.---.--.---.--......              95523437</w:t>
      </w:r>
    </w:p>
    <w:p>
      <w:r>
        <w:rPr>
          <w:rFonts w:ascii="Consolas" w:hAnsi="Consolas"/>
          <w:sz w:val="18"/>
        </w:rPr>
        <w:t>NC_082664.1     96203068   -.---.-.--.----.--.--.--.---.---.--.---.--.                   96203056</w:t>
      </w:r>
    </w:p>
    <w:p>
      <w:r>
        <w:rPr>
          <w:rFonts w:ascii="Consolas" w:hAnsi="Consolas"/>
          <w:sz w:val="18"/>
        </w:rPr>
        <w:t>NC_082664.1     100803265  -.---.-.--.----.--.--.--.---.---.--.---.--......              100803248</w:t>
      </w:r>
    </w:p>
    <w:p>
      <w:r>
        <w:rPr>
          <w:rFonts w:ascii="Consolas" w:hAnsi="Consolas"/>
          <w:sz w:val="18"/>
        </w:rPr>
        <w:t>NC_082664.1     100803261  -.---.-.--.----.--.--.--.---.---.--.---.--..                  100803248</w:t>
      </w:r>
    </w:p>
    <w:p>
      <w:r>
        <w:rPr>
          <w:rFonts w:ascii="Consolas" w:hAnsi="Consolas"/>
          <w:sz w:val="18"/>
        </w:rPr>
        <w:t>NC_082664.1     101766402  -.---.-.--.----.--.--.--.---.---.--.---.--.........           101766382</w:t>
      </w:r>
    </w:p>
    <w:p>
      <w:r>
        <w:rPr>
          <w:rFonts w:ascii="Consolas" w:hAnsi="Consolas"/>
          <w:sz w:val="18"/>
        </w:rPr>
        <w:t>NC_082664.1     101766394  -.---.-.--.----.--.--.--.---.---.--.---.                      101766383</w:t>
      </w:r>
    </w:p>
    <w:p>
      <w:r>
        <w:rPr>
          <w:rFonts w:ascii="Consolas" w:hAnsi="Consolas"/>
          <w:sz w:val="18"/>
        </w:rPr>
        <w:t>NC_082664.1     102917408  -.---.-.--.----.--.--.--.---.---.--.---.--.....               102917392</w:t>
      </w:r>
    </w:p>
    <w:p>
      <w:r>
        <w:rPr>
          <w:rFonts w:ascii="Consolas" w:hAnsi="Consolas"/>
          <w:sz w:val="18"/>
        </w:rPr>
        <w:t>NC_082664.1     103367622  -.---.-.--.----.--.--.--.---.---.--.---.--....                103367637</w:t>
      </w:r>
    </w:p>
    <w:p>
      <w:r>
        <w:rPr>
          <w:rFonts w:ascii="Consolas" w:hAnsi="Consolas"/>
          <w:sz w:val="18"/>
        </w:rPr>
        <w:t>NC_082664.1     103527317  -.---.-.--.----.--.--.--.---.---.--.---.--.........           103527337</w:t>
      </w:r>
    </w:p>
    <w:p>
      <w:r>
        <w:rPr>
          <w:rFonts w:ascii="Consolas" w:hAnsi="Consolas"/>
          <w:sz w:val="18"/>
        </w:rPr>
        <w:t>NC_082664.1     103654860  -.---.-.--.----.--.--.--.---.---.--.---.--...                 103654874</w:t>
      </w:r>
    </w:p>
    <w:p>
      <w:r>
        <w:rPr>
          <w:rFonts w:ascii="Consolas" w:hAnsi="Consolas"/>
          <w:sz w:val="18"/>
        </w:rPr>
        <w:t>NC_082664.1     103654856  -.---.-.--.----.--.--.--.---.---.--.---.--.......             103654874</w:t>
      </w:r>
    </w:p>
    <w:p>
      <w:r>
        <w:rPr>
          <w:rFonts w:ascii="Consolas" w:hAnsi="Consolas"/>
          <w:sz w:val="18"/>
        </w:rPr>
        <w:t>NC_082664.1     103844958  -.---.-.--.----.--.--.--.---.---.--.                          103844948</w:t>
      </w:r>
    </w:p>
    <w:p>
      <w:r>
        <w:rPr>
          <w:rFonts w:ascii="Consolas" w:hAnsi="Consolas"/>
          <w:sz w:val="18"/>
        </w:rPr>
        <w:t>NC_082664.1     106805611  -.---.-.--.----.--.--.--.---.---.--.---.--....                106805596</w:t>
      </w:r>
    </w:p>
    <w:p>
      <w:r>
        <w:rPr>
          <w:rFonts w:ascii="Consolas" w:hAnsi="Consolas"/>
          <w:sz w:val="18"/>
        </w:rPr>
        <w:t>NC_082664.1     107272967  -.---.-.--.----.--.--.--.---.---.--.---.--....                107272982</w:t>
      </w:r>
    </w:p>
    <w:p>
      <w:r>
        <w:rPr>
          <w:rFonts w:ascii="Consolas" w:hAnsi="Consolas"/>
          <w:sz w:val="18"/>
        </w:rPr>
        <w:t>NC_082664.1     108979113  -.---.-.--.----.--.--.--.---.---.--.---.--........            108979094</w:t>
      </w:r>
    </w:p>
    <w:p>
      <w:r>
        <w:rPr>
          <w:rFonts w:ascii="Consolas" w:hAnsi="Consolas"/>
          <w:sz w:val="18"/>
        </w:rPr>
        <w:t>NC_082664.1     109021994  -.---.-.--.----.--.--.--.---.---.--.---.--.........           109021974</w:t>
      </w:r>
    </w:p>
    <w:p>
      <w:r>
        <w:rPr>
          <w:rFonts w:ascii="Consolas" w:hAnsi="Consolas"/>
          <w:sz w:val="18"/>
        </w:rPr>
        <w:t>NC_082664.1     109021986  -.---.-.--.----.--.--.--.---.---.--.---.                      109021975</w:t>
      </w:r>
    </w:p>
    <w:p>
      <w:r>
        <w:rPr>
          <w:rFonts w:ascii="Consolas" w:hAnsi="Consolas"/>
          <w:sz w:val="18"/>
        </w:rPr>
        <w:t>NC_082664.1     110230094  -.---.-.--.----.--.--.--.---.---.--.---.--.......             110230076</w:t>
      </w:r>
    </w:p>
    <w:p>
      <w:r>
        <w:rPr>
          <w:rFonts w:ascii="Consolas" w:hAnsi="Consolas"/>
          <w:sz w:val="18"/>
        </w:rPr>
        <w:t>NC_082664.1     110230090  -.---.-.--.----.--.--.--.---.---.--.---.--...                 110230076</w:t>
      </w:r>
    </w:p>
    <w:p>
      <w:r>
        <w:rPr>
          <w:rFonts w:ascii="Consolas" w:hAnsi="Consolas"/>
          <w:sz w:val="18"/>
        </w:rPr>
        <w:t>NC_082664.1     110659383  -.---.-.--.----.--.--.--.---.---.--.---.--.........           110659363</w:t>
      </w:r>
    </w:p>
    <w:p>
      <w:r>
        <w:rPr>
          <w:rFonts w:ascii="Consolas" w:hAnsi="Consolas"/>
          <w:sz w:val="18"/>
        </w:rPr>
        <w:t>NC_082664.1     110670449  -.---.-.--.----.--.--.--.---.---.--.---.--.........           110670429</w:t>
      </w:r>
    </w:p>
    <w:p>
      <w:r>
        <w:rPr>
          <w:rFonts w:ascii="Consolas" w:hAnsi="Consolas"/>
          <w:sz w:val="18"/>
        </w:rPr>
        <w:t>NC_082664.1     111402661  -.---.-.--.----.--.--.--.---.---.--.---.--....                111402646</w:t>
      </w:r>
    </w:p>
    <w:p>
      <w:r>
        <w:rPr>
          <w:rFonts w:ascii="Consolas" w:hAnsi="Consolas"/>
          <w:sz w:val="18"/>
        </w:rPr>
        <w:t>NC_082664.1     111919721  -.---.-.--.----.--.--.--.---.---.--.---.--.........           111919701</w:t>
      </w:r>
    </w:p>
    <w:p>
      <w:r>
        <w:rPr>
          <w:rFonts w:ascii="Consolas" w:hAnsi="Consolas"/>
          <w:sz w:val="18"/>
        </w:rPr>
        <w:t>NC_082664.1     111919713  -.---.-.--.----.--.--.--.---.---.--.---.                      111919702</w:t>
      </w:r>
    </w:p>
    <w:p>
      <w:r>
        <w:rPr>
          <w:rFonts w:ascii="Consolas" w:hAnsi="Consolas"/>
          <w:sz w:val="18"/>
        </w:rPr>
        <w:t>NC_082664.1     113911099  -.---.-.--.----.--.--.--.---.---.--.---.--...........         113911077</w:t>
      </w:r>
    </w:p>
    <w:p>
      <w:r>
        <w:rPr>
          <w:rFonts w:ascii="Consolas" w:hAnsi="Consolas"/>
          <w:sz w:val="18"/>
        </w:rPr>
        <w:t>NC_082664.1     115297887  -.---.-.--.----.--.--.--.---.---.--.---.--....                115297872</w:t>
      </w:r>
    </w:p>
    <w:p>
      <w:r>
        <w:rPr>
          <w:rFonts w:ascii="Consolas" w:hAnsi="Consolas"/>
          <w:sz w:val="18"/>
        </w:rPr>
        <w:t>NC_082664.1     115308482  -.---.-.--.----.--.--.--.---.---.--.---.--........            115308463</w:t>
      </w:r>
    </w:p>
    <w:p>
      <w:r>
        <w:rPr>
          <w:rFonts w:ascii="Consolas" w:hAnsi="Consolas"/>
          <w:sz w:val="18"/>
        </w:rPr>
        <w:t>NC_082664.1     115571426  -.---.-.--.----.--.--.--.---.---.--.---.--.                   115571414</w:t>
      </w:r>
    </w:p>
    <w:p>
      <w:r>
        <w:rPr>
          <w:rFonts w:ascii="Consolas" w:hAnsi="Consolas"/>
          <w:sz w:val="18"/>
        </w:rPr>
        <w:t>NC_082664.1     115571434  -.---.-.--.----.--.--.--.---.---.--.---.--........            115571415</w:t>
      </w:r>
    </w:p>
    <w:p>
      <w:r>
        <w:rPr>
          <w:rFonts w:ascii="Consolas" w:hAnsi="Consolas"/>
          <w:sz w:val="18"/>
        </w:rPr>
        <w:t>NC_082664.1     117099074  -.---.-.--.----.--.--.--.---.---.--.---.--....                117099089</w:t>
      </w:r>
    </w:p>
    <w:p>
      <w:r>
        <w:rPr>
          <w:rFonts w:ascii="Consolas" w:hAnsi="Consolas"/>
          <w:sz w:val="18"/>
        </w:rPr>
        <w:t>NC_082664.1     118223600  -.---.-.--.----.--.--.--.---.---.--.---.--..........          118223579</w:t>
      </w:r>
    </w:p>
    <w:p>
      <w:r>
        <w:rPr>
          <w:rFonts w:ascii="Consolas" w:hAnsi="Consolas"/>
          <w:sz w:val="18"/>
        </w:rPr>
        <w:t>NC_082664.1     119134430  -.---.-.--.----.--.--.--.---.---.--.---.--........            119134411</w:t>
      </w:r>
    </w:p>
    <w:p>
      <w:r>
        <w:rPr>
          <w:rFonts w:ascii="Consolas" w:hAnsi="Consolas"/>
          <w:sz w:val="18"/>
        </w:rPr>
        <w:t>NC_082664.1     119313179  -.---.-.--.----.--.--.--.---.---.--.---.--........            119313198</w:t>
      </w:r>
    </w:p>
    <w:p>
      <w:r>
        <w:rPr>
          <w:rFonts w:ascii="Consolas" w:hAnsi="Consolas"/>
          <w:sz w:val="18"/>
        </w:rPr>
        <w:t>NC_082664.1     120311631  -.---.-.--.----.--.--.--.---.---.--.---.--....                120311616</w:t>
      </w:r>
    </w:p>
    <w:p>
      <w:r>
        <w:rPr>
          <w:rFonts w:ascii="Consolas" w:hAnsi="Consolas"/>
          <w:sz w:val="18"/>
        </w:rPr>
        <w:t>NC_082664.1     121613145  -.---.-.--.----.--.--.--.---.---.--.---.--.                   121613133</w:t>
      </w:r>
    </w:p>
    <w:p>
      <w:r>
        <w:rPr>
          <w:rFonts w:ascii="Consolas" w:hAnsi="Consolas"/>
          <w:sz w:val="18"/>
        </w:rPr>
        <w:t>NC_082664.1     122177431  -.---.-.--.----.--.--.--.---.---.--.---.--....                122177446</w:t>
      </w:r>
    </w:p>
    <w:p>
      <w:r>
        <w:rPr>
          <w:rFonts w:ascii="Consolas" w:hAnsi="Consolas"/>
          <w:sz w:val="18"/>
        </w:rPr>
        <w:t>NC_082664.1     122187216  -.---.-.--.----.--.--.--.---.---.--.---.                      122187227</w:t>
      </w:r>
    </w:p>
    <w:p>
      <w:r>
        <w:rPr>
          <w:rFonts w:ascii="Consolas" w:hAnsi="Consolas"/>
          <w:sz w:val="18"/>
        </w:rPr>
        <w:t>NC_082664.1     122187208  -.---.-.--.----.--.--.--.---.---.--.---.--.........           122187228</w:t>
      </w:r>
    </w:p>
    <w:p>
      <w:r>
        <w:rPr>
          <w:rFonts w:ascii="Consolas" w:hAnsi="Consolas"/>
          <w:sz w:val="18"/>
        </w:rPr>
        <w:t>NC_082664.1     125665277  -.---.-.--.----.--.--.--.---.---.--.---.--....                125665262</w:t>
      </w:r>
    </w:p>
    <w:p>
      <w:r>
        <w:rPr>
          <w:rFonts w:ascii="Consolas" w:hAnsi="Consolas"/>
          <w:sz w:val="18"/>
        </w:rPr>
        <w:t>NC_082664.1     127258352  -.---.-.--.----.--.--.--.---.---.--.---.--.........           127258372</w:t>
      </w:r>
    </w:p>
    <w:p>
      <w:r>
        <w:rPr>
          <w:rFonts w:ascii="Consolas" w:hAnsi="Consolas"/>
          <w:sz w:val="18"/>
        </w:rPr>
        <w:t>NC_082664.1     127778702  -.---.-.--.----.--.--.--.---.---.--.---.--....                127778717</w:t>
      </w:r>
    </w:p>
    <w:p>
      <w:r>
        <w:rPr>
          <w:rFonts w:ascii="Consolas" w:hAnsi="Consolas"/>
          <w:sz w:val="18"/>
        </w:rPr>
        <w:t>NC_082664.1     127778698  -.---.-.--.----.--.--.--.---.---.--.---.--........            127778717</w:t>
      </w:r>
    </w:p>
    <w:p>
      <w:r>
        <w:rPr>
          <w:rFonts w:ascii="Consolas" w:hAnsi="Consolas"/>
          <w:sz w:val="18"/>
        </w:rPr>
        <w:t>NC_082664.1     127819687  -.---.-.--.----.--.--.--.---.---.--.---.--.........           127819707</w:t>
      </w:r>
    </w:p>
    <w:p>
      <w:r>
        <w:rPr>
          <w:rFonts w:ascii="Consolas" w:hAnsi="Consolas"/>
          <w:sz w:val="18"/>
        </w:rPr>
        <w:t>NC_082664.1     127832979  -.---.-.--.----.--.--.--.---.---.--.---.--.........           127832959</w:t>
      </w:r>
    </w:p>
    <w:p>
      <w:r>
        <w:rPr>
          <w:rFonts w:ascii="Consolas" w:hAnsi="Consolas"/>
          <w:sz w:val="18"/>
        </w:rPr>
        <w:t>NC_082664.1     128008982  -.---.-.--.----.--.--.--.---.---.--.---.--.........           128009002</w:t>
      </w:r>
    </w:p>
    <w:p>
      <w:r>
        <w:rPr>
          <w:rFonts w:ascii="Consolas" w:hAnsi="Consolas"/>
          <w:sz w:val="18"/>
        </w:rPr>
        <w:t>NC_082664.1     128117872  -.---.-.--.----.--.--.--.---.---.--.---.--....                128117887</w:t>
      </w:r>
    </w:p>
    <w:p>
      <w:r>
        <w:rPr>
          <w:rFonts w:ascii="Consolas" w:hAnsi="Consolas"/>
          <w:sz w:val="18"/>
        </w:rPr>
        <w:t>NC_082664.1     128198430  -.---.-.--.----.--.--.--.---.---.--.---.                      128198441</w:t>
      </w:r>
    </w:p>
    <w:p>
      <w:r>
        <w:rPr>
          <w:rFonts w:ascii="Consolas" w:hAnsi="Consolas"/>
          <w:sz w:val="18"/>
        </w:rPr>
        <w:t>NC_082664.1     128198422  -.---.-.--.----.--.--.--.---.---.--.---.--.........           128198442</w:t>
      </w:r>
    </w:p>
    <w:p>
      <w:r>
        <w:rPr>
          <w:rFonts w:ascii="Consolas" w:hAnsi="Consolas"/>
          <w:sz w:val="18"/>
        </w:rPr>
        <w:t>NC_082664.1     128340058  -.---.-.--.----.--.--.--.---.---.--.---.--........            128340077</w:t>
      </w:r>
    </w:p>
    <w:p>
      <w:r>
        <w:rPr>
          <w:rFonts w:ascii="Consolas" w:hAnsi="Consolas"/>
          <w:sz w:val="18"/>
        </w:rPr>
        <w:t>NC_082664.1     128420154  -.---.-.--.----.--.--.--.---.---.--.---.--........            128420173</w:t>
      </w:r>
    </w:p>
    <w:p>
      <w:r>
        <w:rPr>
          <w:rFonts w:ascii="Consolas" w:hAnsi="Consolas"/>
          <w:sz w:val="18"/>
        </w:rPr>
        <w:t>NC_082664.1     128697383  -.---.-.--.----.--.--.--.---.---.--.---.--.......             128697365</w:t>
      </w:r>
    </w:p>
    <w:p>
      <w:r>
        <w:rPr>
          <w:rFonts w:ascii="Consolas" w:hAnsi="Consolas"/>
          <w:sz w:val="18"/>
        </w:rPr>
        <w:t>NC_082664.1     128697379  -.---.-.--.----.--.--.--.---.---.--.---.--...                 128697365</w:t>
      </w:r>
    </w:p>
    <w:p>
      <w:r>
        <w:rPr>
          <w:rFonts w:ascii="Consolas" w:hAnsi="Consolas"/>
          <w:sz w:val="18"/>
        </w:rPr>
        <w:t>NC_082664.1     128829063  -.---.-.--.----.--.--.--.---.---.--.---.--....                128829048</w:t>
      </w:r>
    </w:p>
    <w:p>
      <w:r>
        <w:rPr>
          <w:rFonts w:ascii="Consolas" w:hAnsi="Consolas"/>
          <w:sz w:val="18"/>
        </w:rPr>
        <w:t>NC_082664.1     129732654  -.---.-.--.----.--.--.--.---.---.--.---.--....                129732669</w:t>
      </w:r>
    </w:p>
    <w:p>
      <w:r>
        <w:rPr>
          <w:rFonts w:ascii="Consolas" w:hAnsi="Consolas"/>
          <w:sz w:val="18"/>
        </w:rPr>
        <w:t>NC_082664.1     130005791  -.---.-.--.----.--.--.--.---.---.--.---.--......              130005774</w:t>
      </w:r>
    </w:p>
    <w:p>
      <w:r>
        <w:rPr>
          <w:rFonts w:ascii="Consolas" w:hAnsi="Consolas"/>
          <w:sz w:val="18"/>
        </w:rPr>
        <w:t>NC_082664.1     130082821  -.---.-.--.----.--.--.--.---.---.--.---.--.....               130082837</w:t>
      </w:r>
    </w:p>
    <w:p>
      <w:r>
        <w:rPr>
          <w:rFonts w:ascii="Consolas" w:hAnsi="Consolas"/>
          <w:sz w:val="18"/>
        </w:rPr>
        <w:t>NC_082664.1     130289975  -.---.-.--.----.--.--.--.---.---.--.---.                      130289986</w:t>
      </w:r>
    </w:p>
    <w:p>
      <w:r>
        <w:rPr>
          <w:rFonts w:ascii="Consolas" w:hAnsi="Consolas"/>
          <w:sz w:val="18"/>
        </w:rPr>
        <w:t>NC_082664.1     130289967  -.---.-.--.----.--.--.--.---.---.--.---.--.........           130289987</w:t>
      </w:r>
    </w:p>
    <w:p>
      <w:r>
        <w:rPr>
          <w:rFonts w:ascii="Consolas" w:hAnsi="Consolas"/>
          <w:sz w:val="18"/>
        </w:rPr>
        <w:t>NC_082664.1     130982140  -.---.-.--.----.--.--.--.---.---.--.---.--.........           130982120</w:t>
      </w:r>
    </w:p>
    <w:p>
      <w:r>
        <w:rPr>
          <w:rFonts w:ascii="Consolas" w:hAnsi="Consolas"/>
          <w:sz w:val="18"/>
        </w:rPr>
        <w:t>NC_082664.1     130982132  -.---.-.--.----.--.--.--.---.---.--.---.                      130982121</w:t>
      </w:r>
    </w:p>
    <w:p>
      <w:r>
        <w:rPr>
          <w:rFonts w:ascii="Consolas" w:hAnsi="Consolas"/>
          <w:sz w:val="18"/>
        </w:rPr>
        <w:t>NC_082664.1     132834319  -.---.-.--.----.--.--.--.---.---.--.---.--...........         132834341</w:t>
      </w:r>
    </w:p>
    <w:p>
      <w:r>
        <w:rPr>
          <w:rFonts w:ascii="Consolas" w:hAnsi="Consolas"/>
          <w:sz w:val="18"/>
        </w:rPr>
        <w:t>NC_082664.1     132873750  -.---.-.--.----.--.--.--.---.---.--.---.--....                132873765</w:t>
      </w:r>
    </w:p>
    <w:p>
      <w:r>
        <w:rPr>
          <w:rFonts w:ascii="Consolas" w:hAnsi="Consolas"/>
          <w:sz w:val="18"/>
        </w:rPr>
        <w:t>NC_082664.1     133118642  -.---.-.--.----.--.--.--.---.---.--.                          133118652</w:t>
      </w:r>
    </w:p>
    <w:p>
      <w:r>
        <w:rPr>
          <w:rFonts w:ascii="Consolas" w:hAnsi="Consolas"/>
          <w:sz w:val="18"/>
        </w:rPr>
        <w:t>NC_082664.1     134666422  -.---.-.--.----.--.--.--.---.---.--.---.--....                134666407</w:t>
      </w:r>
    </w:p>
    <w:p>
      <w:r>
        <w:rPr>
          <w:rFonts w:ascii="Consolas" w:hAnsi="Consolas"/>
          <w:sz w:val="18"/>
        </w:rPr>
        <w:t>NC_082664.1     135125646  -.---.-.--.----.--.--.--.---.---.--.---.--........            135125665</w:t>
      </w:r>
    </w:p>
    <w:p>
      <w:r>
        <w:rPr>
          <w:rFonts w:ascii="Consolas" w:hAnsi="Consolas"/>
          <w:sz w:val="18"/>
        </w:rPr>
        <w:t>NC_082664.1     135211622  -.---.-.--.----.--.--.--.---.---.--.---.                      135211633</w:t>
      </w:r>
    </w:p>
    <w:p>
      <w:r>
        <w:rPr>
          <w:rFonts w:ascii="Consolas" w:hAnsi="Consolas"/>
          <w:sz w:val="18"/>
        </w:rPr>
        <w:t>NC_082664.1     135211614  -.---.-.--.----.--.--.--.---.---.--.---.--.........           135211634</w:t>
      </w:r>
    </w:p>
    <w:p>
      <w:r>
        <w:rPr>
          <w:rFonts w:ascii="Consolas" w:hAnsi="Consolas"/>
          <w:sz w:val="18"/>
        </w:rPr>
        <w:t>NC_082664.1     135978579  -.---.-.--.----.--.--.--.---.---.--.---.--.........           135978559</w:t>
      </w:r>
    </w:p>
    <w:p>
      <w:r>
        <w:rPr>
          <w:rFonts w:ascii="Consolas" w:hAnsi="Consolas"/>
          <w:sz w:val="18"/>
        </w:rPr>
        <w:t>NC_082664.1     135978571  -.---.-.--.----.--.--.--.---.---.--.---.                      135978560</w:t>
      </w:r>
    </w:p>
    <w:p>
      <w:r>
        <w:rPr>
          <w:rFonts w:ascii="Consolas" w:hAnsi="Consolas"/>
          <w:sz w:val="18"/>
        </w:rPr>
        <w:t>NC_082664.1     136541137  -.---.-.--.----.--.--.--.---.---.                             136541146</w:t>
      </w:r>
    </w:p>
    <w:p>
      <w:r>
        <w:rPr>
          <w:rFonts w:ascii="Consolas" w:hAnsi="Consolas"/>
          <w:sz w:val="18"/>
        </w:rPr>
        <w:t>NC_082664.1     137900628  -.---.-.--.----.--.--.--.---.---.--.---.                      137900639</w:t>
      </w:r>
    </w:p>
    <w:p>
      <w:r>
        <w:rPr>
          <w:rFonts w:ascii="Consolas" w:hAnsi="Consolas"/>
          <w:sz w:val="18"/>
        </w:rPr>
        <w:t>NC_082664.1     137900620  -.---.-.--.----.--.--.--.---.---.--.---.--.........           137900640</w:t>
      </w:r>
    </w:p>
    <w:p>
      <w:r>
        <w:rPr>
          <w:rFonts w:ascii="Consolas" w:hAnsi="Consolas"/>
          <w:sz w:val="18"/>
        </w:rPr>
        <w:t>NC_082664.1     138137830  -.---.-.--.----.--.--.--.---.---.--.---.--....                138137845</w:t>
      </w:r>
    </w:p>
    <w:p>
      <w:r>
        <w:rPr>
          <w:rFonts w:ascii="Consolas" w:hAnsi="Consolas"/>
          <w:sz w:val="18"/>
        </w:rPr>
        <w:t>NC_082664.1     138137826  -.---.-.--.----.--.--.--.---.---.--.---.--........            138137845</w:t>
      </w:r>
    </w:p>
    <w:p>
      <w:r>
        <w:rPr>
          <w:rFonts w:ascii="Consolas" w:hAnsi="Consolas"/>
          <w:sz w:val="18"/>
        </w:rPr>
        <w:t>NC_082664.1     142305283  -.---.-.--.----.--.--.--.---.---.--.---.--.........           142305263</w:t>
      </w:r>
    </w:p>
    <w:p>
      <w:r>
        <w:rPr>
          <w:rFonts w:ascii="Consolas" w:hAnsi="Consolas"/>
          <w:sz w:val="18"/>
        </w:rPr>
        <w:t>NC_082664.1     144357549  -.---.-.--.----.--.--.--.---.---.--.---.--.........           144357529</w:t>
      </w:r>
    </w:p>
    <w:p>
      <w:r>
        <w:rPr>
          <w:rFonts w:ascii="Consolas" w:hAnsi="Consolas"/>
          <w:sz w:val="18"/>
        </w:rPr>
        <w:t>NC_082664.1     144357541  -.---.-.--.----.--.--.--.---.---.--.---.                      144357530</w:t>
      </w:r>
    </w:p>
    <w:p>
      <w:r>
        <w:rPr>
          <w:rFonts w:ascii="Consolas" w:hAnsi="Consolas"/>
          <w:sz w:val="18"/>
        </w:rPr>
        <w:t>NC_082664.1     147452834  -.---.-.--.----.--.--.--.---.---.--.---.--....                147452819</w:t>
      </w:r>
    </w:p>
    <w:p>
      <w:r>
        <w:rPr>
          <w:rFonts w:ascii="Consolas" w:hAnsi="Consolas"/>
          <w:sz w:val="18"/>
        </w:rPr>
        <w:t>NC_082664.1     147591369  -.---.-.--.----.--.--.--.---.---.--.---.--....                147591354</w:t>
      </w:r>
    </w:p>
    <w:p>
      <w:r>
        <w:rPr>
          <w:rFonts w:ascii="Consolas" w:hAnsi="Consolas"/>
          <w:sz w:val="18"/>
        </w:rPr>
        <w:t>NC_082664.1     150405546  -.---.-.--.----.--.--.--.---.---.--.---.--.........           150405526</w:t>
      </w:r>
    </w:p>
    <w:p>
      <w:r>
        <w:rPr>
          <w:rFonts w:ascii="Consolas" w:hAnsi="Consolas"/>
          <w:sz w:val="18"/>
        </w:rPr>
        <w:t>NC_082664.1     151009007  -.---.-.--.----.--.--.--.---.---.--.---.--.........           151009027</w:t>
      </w:r>
    </w:p>
    <w:p>
      <w:r>
        <w:rPr>
          <w:rFonts w:ascii="Consolas" w:hAnsi="Consolas"/>
          <w:sz w:val="18"/>
        </w:rPr>
        <w:t>NC_082664.1     151596385  -.---.-.--.----.--.--.--.---.---.--.---.--......              151596368</w:t>
      </w:r>
    </w:p>
    <w:p>
      <w:r>
        <w:rPr>
          <w:rFonts w:ascii="Consolas" w:hAnsi="Consolas"/>
          <w:sz w:val="18"/>
        </w:rPr>
        <w:t>NC_082664.1     151596381  -.---.-.--.----.--.--.--.---.---.--.---.--..                  151596368</w:t>
      </w:r>
    </w:p>
    <w:p>
      <w:r>
        <w:rPr>
          <w:rFonts w:ascii="Consolas" w:hAnsi="Consolas"/>
          <w:sz w:val="18"/>
        </w:rPr>
        <w:t>NC_082664.1     152287303  -.---.-.--.----.--.--.--.---.---.                             152287312</w:t>
      </w:r>
    </w:p>
    <w:p>
      <w:r>
        <w:rPr>
          <w:rFonts w:ascii="Consolas" w:hAnsi="Consolas"/>
          <w:sz w:val="18"/>
        </w:rPr>
        <w:t>NC_082664.1     152383183  -.---.-.--.----.--.--.--.---.---.--.---.--.....               152383167</w:t>
      </w:r>
    </w:p>
    <w:p>
      <w:r>
        <w:rPr>
          <w:rFonts w:ascii="Consolas" w:hAnsi="Consolas"/>
          <w:sz w:val="18"/>
        </w:rPr>
        <w:t>NC_082664.1     153452520  -.---.-.--.----.--.--.--.---.---.--.---.--......              153452503</w:t>
      </w:r>
    </w:p>
    <w:p>
      <w:r>
        <w:rPr>
          <w:rFonts w:ascii="Consolas" w:hAnsi="Consolas"/>
          <w:sz w:val="18"/>
        </w:rPr>
        <w:t>NC_082664.1     153452516  -.---.-.--.----.--.--.--.---.---.--.---.--..                  153452503</w:t>
      </w:r>
    </w:p>
    <w:p>
      <w:r>
        <w:rPr>
          <w:rFonts w:ascii="Consolas" w:hAnsi="Consolas"/>
          <w:sz w:val="18"/>
        </w:rPr>
        <w:t>NC_082664.1     154405108  -.---.-.--.----.--.--.--.---.---.--.                          154405098</w:t>
      </w:r>
    </w:p>
    <w:p>
      <w:r>
        <w:rPr>
          <w:rFonts w:ascii="Consolas" w:hAnsi="Consolas"/>
          <w:sz w:val="18"/>
        </w:rPr>
        <w:t>NC_082664.1     154707924  -.---.-.--.----.--.--.--.---.---.--.---.--....                154707939</w:t>
      </w:r>
    </w:p>
    <w:p>
      <w:r>
        <w:rPr>
          <w:rFonts w:ascii="Consolas" w:hAnsi="Consolas"/>
          <w:sz w:val="18"/>
        </w:rPr>
        <w:t>NC_082664.1     154910945  -.---.-.--.----.--.--.--.---.---.--.---.--.........           154910965</w:t>
      </w:r>
    </w:p>
    <w:p>
      <w:r>
        <w:rPr>
          <w:rFonts w:ascii="Consolas" w:hAnsi="Consolas"/>
          <w:sz w:val="18"/>
        </w:rPr>
        <w:t>NC_082664.1     155654797  -.---.-.--.----.--.--.--.---.---.--.---.--.........           155654777</w:t>
      </w:r>
    </w:p>
    <w:p>
      <w:r>
        <w:rPr>
          <w:rFonts w:ascii="Consolas" w:hAnsi="Consolas"/>
          <w:sz w:val="18"/>
        </w:rPr>
        <w:t>NC_082664.1     155654789  -.---.-.--.----.--.--.--.---.---.--.---.                      155654778</w:t>
      </w:r>
    </w:p>
    <w:p>
      <w:r>
        <w:rPr>
          <w:rFonts w:ascii="Consolas" w:hAnsi="Consolas"/>
          <w:sz w:val="18"/>
        </w:rPr>
        <w:t>NC_082664.1     156759706  -.---.-.--.----.--.--.--.---.---.--.---.--..........          156759685</w:t>
      </w:r>
    </w:p>
    <w:p>
      <w:r>
        <w:rPr>
          <w:rFonts w:ascii="Consolas" w:hAnsi="Consolas"/>
          <w:sz w:val="18"/>
        </w:rPr>
        <w:t>NC_082664.1     156966474  -.---.-.--.----.--.--.--.---.---.--.---.--.........           156966454</w:t>
      </w:r>
    </w:p>
    <w:p>
      <w:r>
        <w:rPr>
          <w:rFonts w:ascii="Consolas" w:hAnsi="Consolas"/>
          <w:sz w:val="18"/>
        </w:rPr>
        <w:t>NC_082664.1     160714862  -.---.-.--.----.--.--.--.---.---.--.---.--....                160714847</w:t>
      </w:r>
    </w:p>
    <w:p>
      <w:r>
        <w:rPr>
          <w:rFonts w:ascii="Consolas" w:hAnsi="Consolas"/>
          <w:sz w:val="18"/>
        </w:rPr>
        <w:t>NC_082664.1     161661348  -.---.-.--.----.--.--.--.---.---.--.---.                      161661359</w:t>
      </w:r>
    </w:p>
    <w:p>
      <w:r>
        <w:rPr>
          <w:rFonts w:ascii="Consolas" w:hAnsi="Consolas"/>
          <w:sz w:val="18"/>
        </w:rPr>
        <w:t>NC_082664.1     161661340  -.---.-.--.----.--.--.--.---.---.--.---.--.........           161661360</w:t>
      </w:r>
    </w:p>
    <w:p>
      <w:r>
        <w:rPr>
          <w:rFonts w:ascii="Consolas" w:hAnsi="Consolas"/>
          <w:sz w:val="18"/>
        </w:rPr>
        <w:t>NC_082664.1     162867089  -.---.-.--.----.--.--.--.---.---.--.---.                      162867100</w:t>
      </w:r>
    </w:p>
    <w:p>
      <w:r>
        <w:rPr>
          <w:rFonts w:ascii="Consolas" w:hAnsi="Consolas"/>
          <w:sz w:val="18"/>
        </w:rPr>
        <w:t>NC_082664.1     162867081  -.---.-.--.----.--.--.--.---.---.--.---.--.........           162867101</w:t>
      </w:r>
    </w:p>
    <w:p>
      <w:r>
        <w:rPr>
          <w:rFonts w:ascii="Consolas" w:hAnsi="Consolas"/>
          <w:sz w:val="18"/>
        </w:rPr>
        <w:t>NC_082664.1     164925392  -.---.-.--.----.--.--.--.---.---.--.---.--........            164925373</w:t>
      </w:r>
    </w:p>
    <w:p>
      <w:r>
        <w:rPr>
          <w:rFonts w:ascii="Consolas" w:hAnsi="Consolas"/>
          <w:sz w:val="18"/>
        </w:rPr>
        <w:t>NC_082664.1     165492125  -.---.-.--.----.--.--.--.---.---.--.---.--....                165492140</w:t>
      </w:r>
    </w:p>
    <w:p>
      <w:r>
        <w:rPr>
          <w:rFonts w:ascii="Consolas" w:hAnsi="Consolas"/>
          <w:sz w:val="18"/>
        </w:rPr>
        <w:t>NC_082664.1     165579719  -.---.-.--.----.--.--.--.---.---.--.---.--....                165579734</w:t>
      </w:r>
    </w:p>
    <w:p>
      <w:r>
        <w:rPr>
          <w:rFonts w:ascii="Consolas" w:hAnsi="Consolas"/>
          <w:sz w:val="18"/>
        </w:rPr>
        <w:t>NC_082664.1     165810214  -.---.-.--.----.--.--.--.---.---.--.---.--...........         165810236</w:t>
      </w:r>
    </w:p>
    <w:p>
      <w:r>
        <w:rPr>
          <w:rFonts w:ascii="Consolas" w:hAnsi="Consolas"/>
          <w:sz w:val="18"/>
        </w:rPr>
        <w:t>NC_082664.1     165812637  -.---.-.--.----.--.--.--.---.---.--.---.                      165812648</w:t>
      </w:r>
    </w:p>
    <w:p>
      <w:r>
        <w:rPr>
          <w:rFonts w:ascii="Consolas" w:hAnsi="Consolas"/>
          <w:sz w:val="18"/>
        </w:rPr>
        <w:t>NC_082664.1     166026121  -.---.-.--.----.--.--.--.---.---.--.---.--.........           166026141</w:t>
      </w:r>
    </w:p>
    <w:p>
      <w:r>
        <w:rPr>
          <w:rFonts w:ascii="Consolas" w:hAnsi="Consolas"/>
          <w:sz w:val="18"/>
        </w:rPr>
        <w:t>NC_082664.1     167767382  -.---.-.--.----.--.--.--.---.---.--.---.--.....               167767398</w:t>
      </w:r>
    </w:p>
    <w:p>
      <w:r>
        <w:rPr>
          <w:rFonts w:ascii="Consolas" w:hAnsi="Consolas"/>
          <w:sz w:val="18"/>
        </w:rPr>
        <w:t>NC_082664.1     168184848  -.---.-.--.----.--.--.--.---.---.--.---.--.                   168184836</w:t>
      </w:r>
    </w:p>
    <w:p>
      <w:r>
        <w:rPr>
          <w:rFonts w:ascii="Consolas" w:hAnsi="Consolas"/>
          <w:sz w:val="18"/>
        </w:rPr>
        <w:t>NC_082664.1     168184856  -.---.-.--.----.--.--.--.---.---.--.---.--........            168184837</w:t>
      </w:r>
    </w:p>
    <w:p>
      <w:r>
        <w:rPr>
          <w:rFonts w:ascii="Consolas" w:hAnsi="Consolas"/>
          <w:sz w:val="18"/>
        </w:rPr>
        <w:t>NC_082664.1     169418164  -.---.-.--.----.--.--.--.---.---.--.---.--........            169418183</w:t>
      </w:r>
    </w:p>
    <w:p>
      <w:r>
        <w:rPr>
          <w:rFonts w:ascii="Consolas" w:hAnsi="Consolas"/>
          <w:sz w:val="18"/>
        </w:rPr>
        <w:t>NC_082664.1     169964064  -.---.-.--.----.--.--.--.---.---.--.---.--.........           169964084</w:t>
      </w:r>
    </w:p>
    <w:p>
      <w:r>
        <w:rPr>
          <w:rFonts w:ascii="Consolas" w:hAnsi="Consolas"/>
          <w:sz w:val="18"/>
        </w:rPr>
        <w:t>NC_082664.1     169965551  -.---.-.--.----.--.--.--.---.---.--.---.--........            169965570</w:t>
      </w:r>
    </w:p>
    <w:p>
      <w:r>
        <w:rPr>
          <w:rFonts w:ascii="Consolas" w:hAnsi="Consolas"/>
          <w:sz w:val="18"/>
        </w:rPr>
        <w:t>NC_082664.1     170627515  -.---.-.--.----.--.--.--.---.---.--.---.--.........           170627495</w:t>
      </w:r>
    </w:p>
    <w:p>
      <w:r>
        <w:rPr>
          <w:rFonts w:ascii="Consolas" w:hAnsi="Consolas"/>
          <w:sz w:val="18"/>
        </w:rPr>
        <w:t>NC_082664.1     170667405  -.---.-.--.----.--.--.--.---.---.--.---.--.......             170667387</w:t>
      </w:r>
    </w:p>
    <w:p>
      <w:r>
        <w:rPr>
          <w:rFonts w:ascii="Consolas" w:hAnsi="Consolas"/>
          <w:sz w:val="18"/>
        </w:rPr>
        <w:t>NC_082664.1     170667401  -.---.-.--.----.--.--.--.---.---.--.---.--...                 170667387</w:t>
      </w:r>
    </w:p>
    <w:p>
      <w:r>
        <w:rPr>
          <w:rFonts w:ascii="Consolas" w:hAnsi="Consolas"/>
          <w:sz w:val="18"/>
        </w:rPr>
        <w:t>NC_082664.1     170697206  -.---.-.--.----.--.--.--.---.---.--.---.--....                170697221</w:t>
      </w:r>
    </w:p>
    <w:p>
      <w:r>
        <w:rPr>
          <w:rFonts w:ascii="Consolas" w:hAnsi="Consolas"/>
          <w:sz w:val="18"/>
        </w:rPr>
        <w:t>NC_082664.1     170993703  -.---.-.--.----.--.--.--.---.---.--.---.--...........         170993725</w:t>
      </w:r>
    </w:p>
    <w:p>
      <w:r>
        <w:rPr>
          <w:rFonts w:ascii="Consolas" w:hAnsi="Consolas"/>
          <w:sz w:val="18"/>
        </w:rPr>
        <w:t>NC_082664.1     172005068  -.---.-.--.----.--.--.--.---.---.--.---.--.........           172005048</w:t>
      </w:r>
    </w:p>
    <w:p>
      <w:r>
        <w:rPr>
          <w:rFonts w:ascii="Consolas" w:hAnsi="Consolas"/>
          <w:sz w:val="18"/>
        </w:rPr>
        <w:t>NC_082664.1     172005060  -.---.-.--.----.--.--.--.---.---.--.---.                      172005049</w:t>
      </w:r>
    </w:p>
    <w:p>
      <w:r>
        <w:rPr>
          <w:rFonts w:ascii="Consolas" w:hAnsi="Consolas"/>
          <w:sz w:val="18"/>
        </w:rPr>
        <w:t>NC_082664.1     173735091  -.---.-.--.----.--.--.--.---.---.--.---.--........            173735110</w:t>
      </w:r>
    </w:p>
    <w:p>
      <w:r>
        <w:rPr>
          <w:rFonts w:ascii="Consolas" w:hAnsi="Consolas"/>
          <w:sz w:val="18"/>
        </w:rPr>
        <w:t>NC_082664.1     174671866  -.---.-.--.----.--.--.--.---.---.--.---.--....                174671881</w:t>
      </w:r>
    </w:p>
    <w:p>
      <w:r>
        <w:rPr>
          <w:rFonts w:ascii="Consolas" w:hAnsi="Consolas"/>
          <w:sz w:val="18"/>
        </w:rPr>
        <w:t>NC_082664.1     177487773  -.---.-.--.----.--.--.--.---.---.--.---.                      177487784</w:t>
      </w:r>
    </w:p>
    <w:p>
      <w:r>
        <w:rPr>
          <w:rFonts w:ascii="Consolas" w:hAnsi="Consolas"/>
          <w:sz w:val="18"/>
        </w:rPr>
        <w:t>NC_082664.1     177487765  -.---.-.--.----.--.--.--.---.---.--.---.--.........           177487785</w:t>
      </w:r>
    </w:p>
    <w:p>
      <w:r>
        <w:rPr>
          <w:rFonts w:ascii="Consolas" w:hAnsi="Consolas"/>
          <w:sz w:val="18"/>
        </w:rPr>
        <w:t>NC_082664.1     178290517  -.---.-.--.----.--.--.--.---.---.--.---.                      178290528</w:t>
      </w:r>
    </w:p>
    <w:p>
      <w:r>
        <w:rPr>
          <w:rFonts w:ascii="Consolas" w:hAnsi="Consolas"/>
          <w:sz w:val="18"/>
        </w:rPr>
        <w:t>NC_082664.1     178290509  -.---.-.--.----.--.--.--.---.---.--.---.--.........           178290529</w:t>
      </w:r>
    </w:p>
    <w:p>
      <w:r>
        <w:rPr>
          <w:rFonts w:ascii="Consolas" w:hAnsi="Consolas"/>
          <w:sz w:val="18"/>
        </w:rPr>
        <w:t>NC_082664.1     179178377  -.---.-.--.----.--.--.--.---.---.--.---.                      179178388</w:t>
      </w:r>
    </w:p>
    <w:p>
      <w:r>
        <w:rPr>
          <w:rFonts w:ascii="Consolas" w:hAnsi="Consolas"/>
          <w:sz w:val="18"/>
        </w:rPr>
        <w:t>NC_082664.1     179178369  -.---.-.--.----.--.--.--.---.---.--.---.--.........           179178389</w:t>
      </w:r>
    </w:p>
    <w:p>
      <w:r>
        <w:rPr>
          <w:rFonts w:ascii="Consolas" w:hAnsi="Consolas"/>
          <w:sz w:val="18"/>
        </w:rPr>
        <w:t>NC_082664.1     180527229  -.---.-.--.----.--.--.--.---.---.--.---.--....                180527244</w:t>
      </w:r>
    </w:p>
    <w:p>
      <w:r>
        <w:rPr>
          <w:rFonts w:ascii="Consolas" w:hAnsi="Consolas"/>
          <w:sz w:val="18"/>
        </w:rPr>
        <w:t>NC_082664.1     181951190  -.---.-.--.----.--.--.--.---.---.--.---.--........            181951171</w:t>
      </w:r>
    </w:p>
    <w:p>
      <w:r>
        <w:rPr>
          <w:rFonts w:ascii="Consolas" w:hAnsi="Consolas"/>
          <w:sz w:val="18"/>
        </w:rPr>
        <w:t>NC_082664.1     181951186  -.---.-.--.----.--.--.--.---.---.--.---.--....                181951171</w:t>
      </w:r>
    </w:p>
    <w:p>
      <w:r>
        <w:rPr>
          <w:rFonts w:ascii="Consolas" w:hAnsi="Consolas"/>
          <w:sz w:val="18"/>
        </w:rPr>
        <w:t>NC_082664.1     182425628  -.---.-.--.----.--.--.--.---.---.--.---.--.........           182425608</w:t>
      </w:r>
    </w:p>
    <w:p>
      <w:r>
        <w:rPr>
          <w:rFonts w:ascii="Consolas" w:hAnsi="Consolas"/>
          <w:sz w:val="18"/>
        </w:rPr>
        <w:t>NC_082664.1     182496355  -.---.-.--.----.--.--.--.---.---.--.---.--...........         182496377</w:t>
      </w:r>
    </w:p>
    <w:p>
      <w:r>
        <w:rPr>
          <w:rFonts w:ascii="Consolas" w:hAnsi="Consolas"/>
          <w:sz w:val="18"/>
        </w:rPr>
        <w:t>NC_082664.1     182603926  -.---.-.--.----.--.--.--.---.---.--.---.                      182603937</w:t>
      </w:r>
    </w:p>
    <w:p>
      <w:r>
        <w:rPr>
          <w:rFonts w:ascii="Consolas" w:hAnsi="Consolas"/>
          <w:sz w:val="18"/>
        </w:rPr>
        <w:t>NC_082664.1     182603918  -.---.-.--.----.--.--.--.---.---.--.---.--.........           182603938</w:t>
      </w:r>
    </w:p>
    <w:p>
      <w:r>
        <w:rPr>
          <w:rFonts w:ascii="Consolas" w:hAnsi="Consolas"/>
          <w:sz w:val="18"/>
        </w:rPr>
        <w:t>NC_082664.1     182799814  -.---.-.--.----.--.--.--.---.---.--.---.--........            182799795</w:t>
      </w:r>
    </w:p>
    <w:p>
      <w:r>
        <w:rPr>
          <w:rFonts w:ascii="Consolas" w:hAnsi="Consolas"/>
          <w:sz w:val="18"/>
        </w:rPr>
        <w:t>NC_082664.1     182799810  -.---.-.--.----.--.--.--.---.---.--.---.--....                182799795</w:t>
      </w:r>
    </w:p>
    <w:p>
      <w:r>
        <w:rPr>
          <w:rFonts w:ascii="Consolas" w:hAnsi="Consolas"/>
          <w:sz w:val="18"/>
        </w:rPr>
        <w:t>NC_082664.1     184264983  -.---.-.--.----.--.--.--.---.---.--.---.--.........           184264963</w:t>
      </w:r>
    </w:p>
    <w:p>
      <w:r>
        <w:rPr>
          <w:rFonts w:ascii="Consolas" w:hAnsi="Consolas"/>
          <w:sz w:val="18"/>
        </w:rPr>
        <w:t>NC_082664.1     184264975  -.---.-.--.----.--.--.--.---.---.--.---.                      184264964</w:t>
      </w:r>
    </w:p>
    <w:p>
      <w:r>
        <w:rPr>
          <w:rFonts w:ascii="Consolas" w:hAnsi="Consolas"/>
          <w:sz w:val="18"/>
        </w:rPr>
        <w:t>NC_082664.1     1534921    -.---.-.--.----.--.--.--.---.---.--.---.                      1534910</w:t>
      </w:r>
    </w:p>
    <w:p>
      <w:r>
        <w:rPr>
          <w:rFonts w:ascii="Consolas" w:hAnsi="Consolas"/>
          <w:sz w:val="18"/>
        </w:rPr>
        <w:t>NC_082664.1     1547664    -.---.-.--.----.--.--.--.---.---.--.---.                      1547675</w:t>
      </w:r>
    </w:p>
    <w:p>
      <w:r>
        <w:rPr>
          <w:rFonts w:ascii="Consolas" w:hAnsi="Consolas"/>
          <w:sz w:val="18"/>
        </w:rPr>
        <w:t>NC_082664.1     2371643    -.---.-.--.----.--.--.--.---.---.--.---.--........            2371662</w:t>
      </w:r>
    </w:p>
    <w:p>
      <w:r>
        <w:rPr>
          <w:rFonts w:ascii="Consolas" w:hAnsi="Consolas"/>
          <w:sz w:val="18"/>
        </w:rPr>
        <w:t>NC_082664.1     2621852    -.---.-.--.----.--.--.--.---.---.--.---.--.........           2621832</w:t>
      </w:r>
    </w:p>
    <w:p>
      <w:r>
        <w:rPr>
          <w:rFonts w:ascii="Consolas" w:hAnsi="Consolas"/>
          <w:sz w:val="18"/>
        </w:rPr>
        <w:t>NC_082664.1     2933268    -.---.-.--.----.--.--.--.---.---.--.---.                      2933279</w:t>
      </w:r>
    </w:p>
    <w:p>
      <w:r>
        <w:rPr>
          <w:rFonts w:ascii="Consolas" w:hAnsi="Consolas"/>
          <w:sz w:val="18"/>
        </w:rPr>
        <w:t>NC_082664.1     3042943    -.---.-.--.----.--.--.--.---.---.--.---.--.                   3042955</w:t>
      </w:r>
    </w:p>
    <w:p>
      <w:r>
        <w:rPr>
          <w:rFonts w:ascii="Consolas" w:hAnsi="Consolas"/>
          <w:sz w:val="18"/>
        </w:rPr>
        <w:t>NC_082664.1     3042939    -.---.-.--.----.--.--.--.---.---.--.---.--.....               3042955</w:t>
      </w:r>
    </w:p>
    <w:p>
      <w:r>
        <w:rPr>
          <w:rFonts w:ascii="Consolas" w:hAnsi="Consolas"/>
          <w:sz w:val="18"/>
        </w:rPr>
        <w:t>NC_082664.1     3204429    -.---.-.--.----.--.--.--.---.---.--.---.--..........          3204450</w:t>
      </w:r>
    </w:p>
    <w:p>
      <w:r>
        <w:rPr>
          <w:rFonts w:ascii="Consolas" w:hAnsi="Consolas"/>
          <w:sz w:val="18"/>
        </w:rPr>
        <w:t>NC_082664.1     3483898    -.---.-.--.----.--.--.--.---.---.--.---.--....                3483913</w:t>
      </w:r>
    </w:p>
    <w:p>
      <w:r>
        <w:rPr>
          <w:rFonts w:ascii="Consolas" w:hAnsi="Consolas"/>
          <w:sz w:val="18"/>
        </w:rPr>
        <w:t>NC_082664.1     3904036    -.---.-.--.----.--.--.--.---.---.--.---.--........            3904017</w:t>
      </w:r>
    </w:p>
    <w:p>
      <w:r>
        <w:rPr>
          <w:rFonts w:ascii="Consolas" w:hAnsi="Consolas"/>
          <w:sz w:val="18"/>
        </w:rPr>
        <w:t>NC_082664.1     4072748    -.---.-.--.----.--.--.--.---.---.--.---.--..........          4072727</w:t>
      </w:r>
    </w:p>
    <w:p>
      <w:r>
        <w:rPr>
          <w:rFonts w:ascii="Consolas" w:hAnsi="Consolas"/>
          <w:sz w:val="18"/>
        </w:rPr>
        <w:t>NC_082664.1     4154379    -.---.-.--.----.--.--.--.---.---.--.---.--.........           4154399</w:t>
      </w:r>
    </w:p>
    <w:p>
      <w:r>
        <w:rPr>
          <w:rFonts w:ascii="Consolas" w:hAnsi="Consolas"/>
          <w:sz w:val="18"/>
        </w:rPr>
        <w:t>NC_082664.1     4271630    -.---.-.--.----.--.--.--.---.---.--.---.--....                4271615</w:t>
      </w:r>
    </w:p>
    <w:p>
      <w:r>
        <w:rPr>
          <w:rFonts w:ascii="Consolas" w:hAnsi="Consolas"/>
          <w:sz w:val="18"/>
        </w:rPr>
        <w:t>NC_082664.1     5071319    -.---.-.--.----.--.--.--.---.---.--.---.--.........           5071299</w:t>
      </w:r>
    </w:p>
    <w:p>
      <w:r>
        <w:rPr>
          <w:rFonts w:ascii="Consolas" w:hAnsi="Consolas"/>
          <w:sz w:val="18"/>
        </w:rPr>
        <w:t>NC_082664.1     5135352    -.---.-.--.----.--.--.--.---.---.--.---.--....                5135337</w:t>
      </w:r>
    </w:p>
    <w:p>
      <w:r>
        <w:rPr>
          <w:rFonts w:ascii="Consolas" w:hAnsi="Consolas"/>
          <w:sz w:val="18"/>
        </w:rPr>
        <w:t>NC_082664.1     5396618    -.---.-.--.----.--.--.--.---.---.--.---.--....                5396633</w:t>
      </w:r>
    </w:p>
    <w:p>
      <w:r>
        <w:rPr>
          <w:rFonts w:ascii="Consolas" w:hAnsi="Consolas"/>
          <w:sz w:val="18"/>
        </w:rPr>
        <w:t>NC_082664.1     5895464    -.---.-.--.----.--.--.--.---.---.--.---.--........            5895483</w:t>
      </w:r>
    </w:p>
    <w:p>
      <w:r>
        <w:rPr>
          <w:rFonts w:ascii="Consolas" w:hAnsi="Consolas"/>
          <w:sz w:val="18"/>
        </w:rPr>
        <w:t>NC_082664.1     5904999    -.---.-.--.----.--.--.--.---.---.--.---.--....                5905014</w:t>
      </w:r>
    </w:p>
    <w:p>
      <w:r>
        <w:rPr>
          <w:rFonts w:ascii="Consolas" w:hAnsi="Consolas"/>
          <w:sz w:val="18"/>
        </w:rPr>
        <w:t>NC_082664.1     6197667    -.---.-.--.----.--.--.--.---.---.--.---.--....                6197652</w:t>
      </w:r>
    </w:p>
    <w:p>
      <w:r>
        <w:rPr>
          <w:rFonts w:ascii="Consolas" w:hAnsi="Consolas"/>
          <w:sz w:val="18"/>
        </w:rPr>
        <w:t>NC_082664.1     6216243    -.---.-.--.----.--.--.--.---.---.--.---.--....                6216228</w:t>
      </w:r>
    </w:p>
    <w:p>
      <w:r>
        <w:rPr>
          <w:rFonts w:ascii="Consolas" w:hAnsi="Consolas"/>
          <w:sz w:val="18"/>
        </w:rPr>
        <w:t>NC_082664.1     7584680    -.---.-.--.----.--.--.--.---.---.--.---.                      7584669</w:t>
      </w:r>
    </w:p>
    <w:p>
      <w:r>
        <w:rPr>
          <w:rFonts w:ascii="Consolas" w:hAnsi="Consolas"/>
          <w:sz w:val="18"/>
        </w:rPr>
        <w:t>NC_082664.1     7641376    -.---.-.--.----.--.--.--.---.---.--.---.--....                7641361</w:t>
      </w:r>
    </w:p>
    <w:p>
      <w:r>
        <w:rPr>
          <w:rFonts w:ascii="Consolas" w:hAnsi="Consolas"/>
          <w:sz w:val="18"/>
        </w:rPr>
        <w:t>NC_082664.1     7942730    -.---.-.--.----.--.--.--.---.---.--.---.--....                7942745</w:t>
      </w:r>
    </w:p>
    <w:p>
      <w:r>
        <w:rPr>
          <w:rFonts w:ascii="Consolas" w:hAnsi="Consolas"/>
          <w:sz w:val="18"/>
        </w:rPr>
        <w:t>NC_082664.1     9219023    -.---.-.--.----.--.--.--.---.---.--.---.                      9219034</w:t>
      </w:r>
    </w:p>
    <w:p>
      <w:r>
        <w:rPr>
          <w:rFonts w:ascii="Consolas" w:hAnsi="Consolas"/>
          <w:sz w:val="18"/>
        </w:rPr>
        <w:t>NC_082664.1     9441757    -.---.-.--.----.--.--.--.---.---.--.---.--...........         9441779</w:t>
      </w:r>
    </w:p>
    <w:p>
      <w:r>
        <w:rPr>
          <w:rFonts w:ascii="Consolas" w:hAnsi="Consolas"/>
          <w:sz w:val="18"/>
        </w:rPr>
        <w:t>NC_082664.1     9457022    -.---.-.--.----.--.--.--.---.---.--.---.--.........           9457002</w:t>
      </w:r>
    </w:p>
    <w:p>
      <w:r>
        <w:rPr>
          <w:rFonts w:ascii="Consolas" w:hAnsi="Consolas"/>
          <w:sz w:val="18"/>
        </w:rPr>
        <w:t>NC_082664.1     9461897    -.---.-.--.----.--.--.--.---.---.--.---.--....                9461882</w:t>
      </w:r>
    </w:p>
    <w:p>
      <w:r>
        <w:rPr>
          <w:rFonts w:ascii="Consolas" w:hAnsi="Consolas"/>
          <w:sz w:val="18"/>
        </w:rPr>
        <w:t>NC_082664.1     10445794   -.---.-.--.----.--.--.--.---.---.--.---.--....                10445779</w:t>
      </w:r>
    </w:p>
    <w:p>
      <w:r>
        <w:rPr>
          <w:rFonts w:ascii="Consolas" w:hAnsi="Consolas"/>
          <w:sz w:val="18"/>
        </w:rPr>
        <w:t>NC_082664.1     10803052   -.---.-.--.----.--.--.--.---.---.--.---.--....                10803067</w:t>
      </w:r>
    </w:p>
    <w:p>
      <w:r>
        <w:rPr>
          <w:rFonts w:ascii="Consolas" w:hAnsi="Consolas"/>
          <w:sz w:val="18"/>
        </w:rPr>
        <w:t>NC_082664.1     10961596   -.---.-.--.----.--.--.--.---.---.--.---.--........            10961615</w:t>
      </w:r>
    </w:p>
    <w:p>
      <w:r>
        <w:rPr>
          <w:rFonts w:ascii="Consolas" w:hAnsi="Consolas"/>
          <w:sz w:val="18"/>
        </w:rPr>
        <w:t>NC_082664.1     11365279   -.---.-.--.----.--.--.--.---.---.--.---.                      11365268</w:t>
      </w:r>
    </w:p>
    <w:p>
      <w:r>
        <w:rPr>
          <w:rFonts w:ascii="Consolas" w:hAnsi="Consolas"/>
          <w:sz w:val="18"/>
        </w:rPr>
        <w:t>NC_082664.1     11529974   -.---.-.--.----.--.--.--.---.---.--.---.                      11529963</w:t>
      </w:r>
    </w:p>
    <w:p>
      <w:r>
        <w:rPr>
          <w:rFonts w:ascii="Consolas" w:hAnsi="Consolas"/>
          <w:sz w:val="18"/>
        </w:rPr>
        <w:t>NC_082664.1     11752292   -.---.-.--.----.--.--.--.---.---.--.---.--........            11752311</w:t>
      </w:r>
    </w:p>
    <w:p>
      <w:r>
        <w:rPr>
          <w:rFonts w:ascii="Consolas" w:hAnsi="Consolas"/>
          <w:sz w:val="18"/>
        </w:rPr>
        <w:t>NC_082664.1     12337431   -.---.-.--.----.--.--.--.---.---.--.                          12337441</w:t>
      </w:r>
    </w:p>
    <w:p>
      <w:r>
        <w:rPr>
          <w:rFonts w:ascii="Consolas" w:hAnsi="Consolas"/>
          <w:sz w:val="18"/>
        </w:rPr>
        <w:t>NC_082664.1     12380145   -.---.-.--.----.--.--.--.---.---.--.---.                      12380156</w:t>
      </w:r>
    </w:p>
    <w:p>
      <w:r>
        <w:rPr>
          <w:rFonts w:ascii="Consolas" w:hAnsi="Consolas"/>
          <w:sz w:val="18"/>
        </w:rPr>
        <w:t>NC_082664.1     12589291   -.---.-.--.----.--.--.--.---.---.                             12589300</w:t>
      </w:r>
    </w:p>
    <w:p>
      <w:r>
        <w:rPr>
          <w:rFonts w:ascii="Consolas" w:hAnsi="Consolas"/>
          <w:sz w:val="18"/>
        </w:rPr>
        <w:t>NC_082664.1     13383736   -.---.-.--.----.--.--.--.---.---.--.---.                      13383747</w:t>
      </w:r>
    </w:p>
    <w:p>
      <w:r>
        <w:rPr>
          <w:rFonts w:ascii="Consolas" w:hAnsi="Consolas"/>
          <w:sz w:val="18"/>
        </w:rPr>
        <w:t>NC_082664.1     14146280   -.---.-.--.----.--.--.--.---.---.--.---.--........            14146261</w:t>
      </w:r>
    </w:p>
    <w:p>
      <w:r>
        <w:rPr>
          <w:rFonts w:ascii="Consolas" w:hAnsi="Consolas"/>
          <w:sz w:val="18"/>
        </w:rPr>
        <w:t>NC_082664.1     14370279   -.---.-.--.----.--.--.--.---.---.--.---.--.........           14370259</w:t>
      </w:r>
    </w:p>
    <w:p>
      <w:r>
        <w:rPr>
          <w:rFonts w:ascii="Consolas" w:hAnsi="Consolas"/>
          <w:sz w:val="18"/>
        </w:rPr>
        <w:t>NC_082664.1     14485855   -.---.-.--.----.--.--.--.---.---.--.---.                      14485844</w:t>
      </w:r>
    </w:p>
    <w:p>
      <w:r>
        <w:rPr>
          <w:rFonts w:ascii="Consolas" w:hAnsi="Consolas"/>
          <w:sz w:val="18"/>
        </w:rPr>
        <w:t>NC_082664.1     14537895   -.---.-.--.----.--.--.--.---.---.--.---.--....                14537880</w:t>
      </w:r>
    </w:p>
    <w:p>
      <w:r>
        <w:rPr>
          <w:rFonts w:ascii="Consolas" w:hAnsi="Consolas"/>
          <w:sz w:val="18"/>
        </w:rPr>
        <w:t>NC_082664.1     14639303   -.---.-.--.----.--.--.--.---.---.--.---.                      14639292</w:t>
      </w:r>
    </w:p>
    <w:p>
      <w:r>
        <w:rPr>
          <w:rFonts w:ascii="Consolas" w:hAnsi="Consolas"/>
          <w:sz w:val="18"/>
        </w:rPr>
        <w:t>NC_082664.1     15370833   -.---.-.--.----.--.--.--.---.---.--.---.--.....               15370817</w:t>
      </w:r>
    </w:p>
    <w:p>
      <w:r>
        <w:rPr>
          <w:rFonts w:ascii="Consolas" w:hAnsi="Consolas"/>
          <w:sz w:val="18"/>
        </w:rPr>
        <w:t>NC_082664.1     15370829   -.---.-.--.----.--.--.--.---.---.--.---.--.                   15370817</w:t>
      </w:r>
    </w:p>
    <w:p>
      <w:r>
        <w:rPr>
          <w:rFonts w:ascii="Consolas" w:hAnsi="Consolas"/>
          <w:sz w:val="18"/>
        </w:rPr>
        <w:t>NC_082664.1     16204946   -.---.-.--.----.--.--.--.---.---.--.---.                      16204935</w:t>
      </w:r>
    </w:p>
    <w:p>
      <w:r>
        <w:rPr>
          <w:rFonts w:ascii="Consolas" w:hAnsi="Consolas"/>
          <w:sz w:val="18"/>
        </w:rPr>
        <w:t>NC_082664.1     16684079   -.---.-.--.----.--.--.--.---.---.--.---.                      16684090</w:t>
      </w:r>
    </w:p>
    <w:p>
      <w:r>
        <w:rPr>
          <w:rFonts w:ascii="Consolas" w:hAnsi="Consolas"/>
          <w:sz w:val="18"/>
        </w:rPr>
        <w:t>NC_082664.1     16684075   -.---.-.--.----.--.--.--.---.---.--.---.--....                16684090</w:t>
      </w:r>
    </w:p>
    <w:p>
      <w:r>
        <w:rPr>
          <w:rFonts w:ascii="Consolas" w:hAnsi="Consolas"/>
          <w:sz w:val="18"/>
        </w:rPr>
        <w:t>NC_082664.1     16927720   -.---.-.--.----.--.--.--.---.---.--.---.--.........           16927740</w:t>
      </w:r>
    </w:p>
    <w:p>
      <w:r>
        <w:rPr>
          <w:rFonts w:ascii="Consolas" w:hAnsi="Consolas"/>
          <w:sz w:val="18"/>
        </w:rPr>
        <w:t>NC_082664.1     17679479   -.---.-.--.----.--.--.--.---.---.--.---.--........            17679498</w:t>
      </w:r>
    </w:p>
    <w:p>
      <w:r>
        <w:rPr>
          <w:rFonts w:ascii="Consolas" w:hAnsi="Consolas"/>
          <w:sz w:val="18"/>
        </w:rPr>
        <w:t>NC_082664.1     18185797   -.---.-.--.----.--.--.--.---.---.--.---.--........            18185778</w:t>
      </w:r>
    </w:p>
    <w:p>
      <w:r>
        <w:rPr>
          <w:rFonts w:ascii="Consolas" w:hAnsi="Consolas"/>
          <w:sz w:val="18"/>
        </w:rPr>
        <w:t>NC_082664.1     19018934   -.---.-.--.----.--.--.--.---.---.--.---.--........            19018915</w:t>
      </w:r>
    </w:p>
    <w:p>
      <w:r>
        <w:rPr>
          <w:rFonts w:ascii="Consolas" w:hAnsi="Consolas"/>
          <w:sz w:val="18"/>
        </w:rPr>
        <w:t>NC_082664.1     19018930   -.---.-.--.----.--.--.--.---.---.--.---.--....                19018915</w:t>
      </w:r>
    </w:p>
    <w:p>
      <w:r>
        <w:rPr>
          <w:rFonts w:ascii="Consolas" w:hAnsi="Consolas"/>
          <w:sz w:val="18"/>
        </w:rPr>
        <w:t>NC_082664.1     19018926   -.---.-.--.----.--.--.--.---.---.--.---.                      19018915</w:t>
      </w:r>
    </w:p>
    <w:p>
      <w:r>
        <w:rPr>
          <w:rFonts w:ascii="Consolas" w:hAnsi="Consolas"/>
          <w:sz w:val="18"/>
        </w:rPr>
        <w:t>NC_082664.1     19164920   -.---.-.--.----.--.--.--.---.---.--.---.                      19164931</w:t>
      </w:r>
    </w:p>
    <w:p>
      <w:r>
        <w:rPr>
          <w:rFonts w:ascii="Consolas" w:hAnsi="Consolas"/>
          <w:sz w:val="18"/>
        </w:rPr>
        <w:t>NC_082664.1     19399953   -.---.-.--.----.--.--.--.---.---.--.---.--........            19399934</w:t>
      </w:r>
    </w:p>
    <w:p>
      <w:r>
        <w:rPr>
          <w:rFonts w:ascii="Consolas" w:hAnsi="Consolas"/>
          <w:sz w:val="18"/>
        </w:rPr>
        <w:t>NC_082664.1     19495538   -.---.-.--.----.--.--.--.---.---.--.---.--....                19495523</w:t>
      </w:r>
    </w:p>
    <w:p>
      <w:r>
        <w:rPr>
          <w:rFonts w:ascii="Consolas" w:hAnsi="Consolas"/>
          <w:sz w:val="18"/>
        </w:rPr>
        <w:t>NC_082664.1     20325752   -.---.-.--.----.--.--.--.---.---.--.                          20325742</w:t>
      </w:r>
    </w:p>
    <w:p>
      <w:r>
        <w:rPr>
          <w:rFonts w:ascii="Consolas" w:hAnsi="Consolas"/>
          <w:sz w:val="18"/>
        </w:rPr>
        <w:t>NC_082664.1     21146886   -.---.-.--.----.--.--.--.---.---.--.---.--....                21146901</w:t>
      </w:r>
    </w:p>
    <w:p>
      <w:r>
        <w:rPr>
          <w:rFonts w:ascii="Consolas" w:hAnsi="Consolas"/>
          <w:sz w:val="18"/>
        </w:rPr>
        <w:t>NC_082664.1     21815659   -.---.-.--.----.--.--.--.---.---.--.---.--....                21815674</w:t>
      </w:r>
    </w:p>
    <w:p>
      <w:r>
        <w:rPr>
          <w:rFonts w:ascii="Consolas" w:hAnsi="Consolas"/>
          <w:sz w:val="18"/>
        </w:rPr>
        <w:t>NC_082664.1     21815655   -.---.-.--.----.--.--.--.---.---.--.---.--........            21815674</w:t>
      </w:r>
    </w:p>
    <w:p>
      <w:r>
        <w:rPr>
          <w:rFonts w:ascii="Consolas" w:hAnsi="Consolas"/>
          <w:sz w:val="18"/>
        </w:rPr>
        <w:t>NC_082664.1     22412207   -.---.-.--.----.--.--.--.---.---.--.---.--....                22412222</w:t>
      </w:r>
    </w:p>
    <w:p>
      <w:r>
        <w:rPr>
          <w:rFonts w:ascii="Consolas" w:hAnsi="Consolas"/>
          <w:sz w:val="18"/>
        </w:rPr>
        <w:t>NC_082664.1     22557471   -.---.-.--.----.--.--.--.---.---.--.---.--....                22557456</w:t>
      </w:r>
    </w:p>
    <w:p>
      <w:r>
        <w:rPr>
          <w:rFonts w:ascii="Consolas" w:hAnsi="Consolas"/>
          <w:sz w:val="18"/>
        </w:rPr>
        <w:t>NC_082664.1     22870642   -.---.-.--.----.--.--.--.---.---.--.---.--......              22870625</w:t>
      </w:r>
    </w:p>
    <w:p>
      <w:r>
        <w:rPr>
          <w:rFonts w:ascii="Consolas" w:hAnsi="Consolas"/>
          <w:sz w:val="18"/>
        </w:rPr>
        <w:t>NC_082664.1     22870638   -.---.-.--.----.--.--.--.---.---.--.---.--..                  22870625</w:t>
      </w:r>
    </w:p>
    <w:p>
      <w:r>
        <w:rPr>
          <w:rFonts w:ascii="Consolas" w:hAnsi="Consolas"/>
          <w:sz w:val="18"/>
        </w:rPr>
        <w:t>NC_082664.1     23320593   -.---.-.--.----.--.--.--.---.---.--.---.--....                23320578</w:t>
      </w:r>
    </w:p>
    <w:p>
      <w:r>
        <w:rPr>
          <w:rFonts w:ascii="Consolas" w:hAnsi="Consolas"/>
          <w:sz w:val="18"/>
        </w:rPr>
        <w:t>NC_082664.1     23726632   -.---.-.--.----.--.--.--.---.---.--.---.--........            23726651</w:t>
      </w:r>
    </w:p>
    <w:p>
      <w:r>
        <w:rPr>
          <w:rFonts w:ascii="Consolas" w:hAnsi="Consolas"/>
          <w:sz w:val="18"/>
        </w:rPr>
        <w:t>NC_082664.1     23935578   -.---.-.--.----.--.--.--.---.---.--.---.--....                23935593</w:t>
      </w:r>
    </w:p>
    <w:p>
      <w:r>
        <w:rPr>
          <w:rFonts w:ascii="Consolas" w:hAnsi="Consolas"/>
          <w:sz w:val="18"/>
        </w:rPr>
        <w:t>NC_082664.1     24083411   -.---.-.--.----.--.--.--.---.---.--.---.                      24083422</w:t>
      </w:r>
    </w:p>
    <w:p>
      <w:r>
        <w:rPr>
          <w:rFonts w:ascii="Consolas" w:hAnsi="Consolas"/>
          <w:sz w:val="18"/>
        </w:rPr>
        <w:t>NC_082664.1     24083407   -.---.-.--.----.--.--.--.---.---.--.---.--....                24083422</w:t>
      </w:r>
    </w:p>
    <w:p>
      <w:r>
        <w:rPr>
          <w:rFonts w:ascii="Consolas" w:hAnsi="Consolas"/>
          <w:sz w:val="18"/>
        </w:rPr>
        <w:t>NC_082664.1     25794746   -.---.-.--.----.--.--.--.---.---.--.---.--....                25794731</w:t>
      </w:r>
    </w:p>
    <w:p>
      <w:r>
        <w:rPr>
          <w:rFonts w:ascii="Consolas" w:hAnsi="Consolas"/>
          <w:sz w:val="18"/>
        </w:rPr>
        <w:t>NC_082664.1     25794742   -.---.-.--.----.--.--.--.---.---.--.---.                      25794731</w:t>
      </w:r>
    </w:p>
    <w:p>
      <w:r>
        <w:rPr>
          <w:rFonts w:ascii="Consolas" w:hAnsi="Consolas"/>
          <w:sz w:val="18"/>
        </w:rPr>
        <w:t>NC_082664.1     26668039   -.---.-.--.----.--.--.--.---.---.--.---.--........            26668058</w:t>
      </w:r>
    </w:p>
    <w:p>
      <w:r>
        <w:rPr>
          <w:rFonts w:ascii="Consolas" w:hAnsi="Consolas"/>
          <w:sz w:val="18"/>
        </w:rPr>
        <w:t>NC_082664.1     26767369   -.---.-.--.----.--.--.--.---.---.--.---.--....                26767354</w:t>
      </w:r>
    </w:p>
    <w:p>
      <w:r>
        <w:rPr>
          <w:rFonts w:ascii="Consolas" w:hAnsi="Consolas"/>
          <w:sz w:val="18"/>
        </w:rPr>
        <w:t>NC_082664.1     27719075   -.---.-.--.----.--.--.--.---.---.                             27719066</w:t>
      </w:r>
    </w:p>
    <w:p>
      <w:r>
        <w:rPr>
          <w:rFonts w:ascii="Consolas" w:hAnsi="Consolas"/>
          <w:sz w:val="18"/>
        </w:rPr>
        <w:t>NC_082664.1     28079823   -.---.-.--.----.--.--.--.---.---.                             28079814</w:t>
      </w:r>
    </w:p>
    <w:p>
      <w:r>
        <w:rPr>
          <w:rFonts w:ascii="Consolas" w:hAnsi="Consolas"/>
          <w:sz w:val="18"/>
        </w:rPr>
        <w:t>NC_082664.1     28122633   -.---.-.--.----.--.--.--.---.---.--.---.--.........           28122613</w:t>
      </w:r>
    </w:p>
    <w:p>
      <w:r>
        <w:rPr>
          <w:rFonts w:ascii="Consolas" w:hAnsi="Consolas"/>
          <w:sz w:val="18"/>
        </w:rPr>
        <w:t>NC_082664.1     28255914   -.---.-.--.----.--.--.--.---.---.--.---.                      28255925</w:t>
      </w:r>
    </w:p>
    <w:p>
      <w:r>
        <w:rPr>
          <w:rFonts w:ascii="Consolas" w:hAnsi="Consolas"/>
          <w:sz w:val="18"/>
        </w:rPr>
        <w:t>NC_082664.1     28354366   -.---.-.--.----.--.--.--.---.---.--.---.                      28354377</w:t>
      </w:r>
    </w:p>
    <w:p>
      <w:r>
        <w:rPr>
          <w:rFonts w:ascii="Consolas" w:hAnsi="Consolas"/>
          <w:sz w:val="18"/>
        </w:rPr>
        <w:t>NC_082664.1     29230354   -.---.-.--.----.--.--.--.---.---.--.---.--....                29230339</w:t>
      </w:r>
    </w:p>
    <w:p>
      <w:r>
        <w:rPr>
          <w:rFonts w:ascii="Consolas" w:hAnsi="Consolas"/>
          <w:sz w:val="18"/>
        </w:rPr>
        <w:t>NC_082664.1     29711737   -.---.-.--.----.--.--.--.---.---.--.---.--........            29711718</w:t>
      </w:r>
    </w:p>
    <w:p>
      <w:r>
        <w:rPr>
          <w:rFonts w:ascii="Consolas" w:hAnsi="Consolas"/>
          <w:sz w:val="18"/>
        </w:rPr>
        <w:t>NC_082664.1     29715646   -.---.-.--.----.--.--.--.                                     29715653</w:t>
      </w:r>
    </w:p>
    <w:p>
      <w:r>
        <w:rPr>
          <w:rFonts w:ascii="Consolas" w:hAnsi="Consolas"/>
          <w:sz w:val="18"/>
        </w:rPr>
        <w:t>NC_082664.1     29717594   -.---.-.--.----.--.--.--.---.---.--.---.                      29717583</w:t>
      </w:r>
    </w:p>
    <w:p>
      <w:r>
        <w:rPr>
          <w:rFonts w:ascii="Consolas" w:hAnsi="Consolas"/>
          <w:sz w:val="18"/>
        </w:rPr>
        <w:t>NC_082664.1     29788035   -.---.-.--.----.--.--.--.---.---.--.---.                      29788046</w:t>
      </w:r>
    </w:p>
    <w:p>
      <w:r>
        <w:rPr>
          <w:rFonts w:ascii="Consolas" w:hAnsi="Consolas"/>
          <w:sz w:val="18"/>
        </w:rPr>
        <w:t>NC_082664.1     29796803   -.---.-.--.----.--.--.--.---.---.--.---.--...                 29796817</w:t>
      </w:r>
    </w:p>
    <w:p>
      <w:r>
        <w:rPr>
          <w:rFonts w:ascii="Consolas" w:hAnsi="Consolas"/>
          <w:sz w:val="18"/>
        </w:rPr>
        <w:t>NC_082664.1     29796799   -.---.-.--.----.--.--.--.---.---.--.---.--.......             29796817</w:t>
      </w:r>
    </w:p>
    <w:p>
      <w:r>
        <w:rPr>
          <w:rFonts w:ascii="Consolas" w:hAnsi="Consolas"/>
          <w:sz w:val="18"/>
        </w:rPr>
        <w:t>NC_082664.1     29842638   -.---.-.--.----.--.--.--.---.---.--.---.                      29842627</w:t>
      </w:r>
    </w:p>
    <w:p>
      <w:r>
        <w:rPr>
          <w:rFonts w:ascii="Consolas" w:hAnsi="Consolas"/>
          <w:sz w:val="18"/>
        </w:rPr>
        <w:t>NC_082664.1     29948712   -.---.-.--.----.--.--.--.---.---.--.---.--..                  29948725</w:t>
      </w:r>
    </w:p>
    <w:p>
      <w:r>
        <w:rPr>
          <w:rFonts w:ascii="Consolas" w:hAnsi="Consolas"/>
          <w:sz w:val="18"/>
        </w:rPr>
        <w:t>NC_082664.1     29948708   -.---.-.--.----.--.--.--.---.---.--.---.--......              29948725</w:t>
      </w:r>
    </w:p>
    <w:p>
      <w:r>
        <w:rPr>
          <w:rFonts w:ascii="Consolas" w:hAnsi="Consolas"/>
          <w:sz w:val="18"/>
        </w:rPr>
        <w:t>NC_082664.1     30030487   -.---.-.--.----.--.--.--.---.---.                             30030496</w:t>
      </w:r>
    </w:p>
    <w:p>
      <w:r>
        <w:rPr>
          <w:rFonts w:ascii="Consolas" w:hAnsi="Consolas"/>
          <w:sz w:val="18"/>
        </w:rPr>
        <w:t>NC_082664.1     30388868   -.---.-.--.----.--.--.--.---.---.--.---.                      30388857</w:t>
      </w:r>
    </w:p>
    <w:p>
      <w:r>
        <w:rPr>
          <w:rFonts w:ascii="Consolas" w:hAnsi="Consolas"/>
          <w:sz w:val="18"/>
        </w:rPr>
        <w:t>NC_082664.1     30419822   -.---.-.--.----.--.--.--.---.---.--.---.--........            30419803</w:t>
      </w:r>
    </w:p>
    <w:p>
      <w:r>
        <w:rPr>
          <w:rFonts w:ascii="Consolas" w:hAnsi="Consolas"/>
          <w:sz w:val="18"/>
        </w:rPr>
        <w:t>NC_082664.1     30618166   -.---.-.--.----.--.--.--.---.---.--.---.--....                30618151</w:t>
      </w:r>
    </w:p>
    <w:p>
      <w:r>
        <w:rPr>
          <w:rFonts w:ascii="Consolas" w:hAnsi="Consolas"/>
          <w:sz w:val="18"/>
        </w:rPr>
        <w:t>NC_082664.1     30618162   -.---.-.--.----.--.--.--.---.---.--.---.                      30618151</w:t>
      </w:r>
    </w:p>
    <w:p>
      <w:r>
        <w:rPr>
          <w:rFonts w:ascii="Consolas" w:hAnsi="Consolas"/>
          <w:sz w:val="18"/>
        </w:rPr>
        <w:t>NC_082664.1     30738764   -.---.-.--.----.--.--.--.---.---.--.---.--....                30738779</w:t>
      </w:r>
    </w:p>
    <w:p>
      <w:r>
        <w:rPr>
          <w:rFonts w:ascii="Consolas" w:hAnsi="Consolas"/>
          <w:sz w:val="18"/>
        </w:rPr>
        <w:t>NC_082664.1     30810634   -.---.-.--.----.--.--.--.---.---.--.---.--....                30810619</w:t>
      </w:r>
    </w:p>
    <w:p>
      <w:r>
        <w:rPr>
          <w:rFonts w:ascii="Consolas" w:hAnsi="Consolas"/>
          <w:sz w:val="18"/>
        </w:rPr>
        <w:t>NC_082664.1     30858420   -.---.-.--.----.--.--.--.---.---.--.---.--....                30858435</w:t>
      </w:r>
    </w:p>
    <w:p>
      <w:r>
        <w:rPr>
          <w:rFonts w:ascii="Consolas" w:hAnsi="Consolas"/>
          <w:sz w:val="18"/>
        </w:rPr>
        <w:t>NC_082664.1     30858416   -.---.-.--.----.--.--.--.---.---.--.---.--........            30858435</w:t>
      </w:r>
    </w:p>
    <w:p>
      <w:r>
        <w:rPr>
          <w:rFonts w:ascii="Consolas" w:hAnsi="Consolas"/>
          <w:sz w:val="18"/>
        </w:rPr>
        <w:t>NC_082664.1     31723430   -.---.-.--.----.--.--.--.---.---.--.---.                      31723441</w:t>
      </w:r>
    </w:p>
    <w:p>
      <w:r>
        <w:rPr>
          <w:rFonts w:ascii="Consolas" w:hAnsi="Consolas"/>
          <w:sz w:val="18"/>
        </w:rPr>
        <w:t>NC_082664.1     31970558   -.---.-.--.----.--.--.--.---.---.--.---.                      31970569</w:t>
      </w:r>
    </w:p>
    <w:p>
      <w:r>
        <w:rPr>
          <w:rFonts w:ascii="Consolas" w:hAnsi="Consolas"/>
          <w:sz w:val="18"/>
        </w:rPr>
        <w:t>NC_082664.1     32314465   -.---.-.--.----.--.--.--.---.---.--.---.--....                32314450</w:t>
      </w:r>
    </w:p>
    <w:p>
      <w:r>
        <w:rPr>
          <w:rFonts w:ascii="Consolas" w:hAnsi="Consolas"/>
          <w:sz w:val="18"/>
        </w:rPr>
        <w:t>NC_082664.1     32318597   -.---.-.--.----.--.--.--.---.---.--.---.--.......             32318579</w:t>
      </w:r>
    </w:p>
    <w:p>
      <w:r>
        <w:rPr>
          <w:rFonts w:ascii="Consolas" w:hAnsi="Consolas"/>
          <w:sz w:val="18"/>
        </w:rPr>
        <w:t>NC_082664.1     32318593   -.---.-.--.----.--.--.--.---.---.--.---.--...                 32318579</w:t>
      </w:r>
    </w:p>
    <w:p>
      <w:r>
        <w:rPr>
          <w:rFonts w:ascii="Consolas" w:hAnsi="Consolas"/>
          <w:sz w:val="18"/>
        </w:rPr>
        <w:t>NC_082664.1     32920711   -.---.-.--.----.--.--.--.---.---.--.---.--.........           32920731</w:t>
      </w:r>
    </w:p>
    <w:p>
      <w:r>
        <w:rPr>
          <w:rFonts w:ascii="Consolas" w:hAnsi="Consolas"/>
          <w:sz w:val="18"/>
        </w:rPr>
        <w:t>NC_082664.1     33019027   -.---.-.--.----.--.--.--.---.---.--.---.                      33019038</w:t>
      </w:r>
    </w:p>
    <w:p>
      <w:r>
        <w:rPr>
          <w:rFonts w:ascii="Consolas" w:hAnsi="Consolas"/>
          <w:sz w:val="18"/>
        </w:rPr>
        <w:t>NC_082664.1     33991768   -.---.-.--.----.--.--.--.---.---.--.---.--.........           33991748</w:t>
      </w:r>
    </w:p>
    <w:p>
      <w:r>
        <w:rPr>
          <w:rFonts w:ascii="Consolas" w:hAnsi="Consolas"/>
          <w:sz w:val="18"/>
        </w:rPr>
        <w:t>NC_082664.1     34460846   -.---.-.--.----.--.--.--.---.---.--.---.--....                34460831</w:t>
      </w:r>
    </w:p>
    <w:p>
      <w:r>
        <w:rPr>
          <w:rFonts w:ascii="Consolas" w:hAnsi="Consolas"/>
          <w:sz w:val="18"/>
        </w:rPr>
        <w:t>NC_082664.1     34511713   -.---.-.--.----.--.--.--.---.---.--.---.--....                34511728</w:t>
      </w:r>
    </w:p>
    <w:p>
      <w:r>
        <w:rPr>
          <w:rFonts w:ascii="Consolas" w:hAnsi="Consolas"/>
          <w:sz w:val="18"/>
        </w:rPr>
        <w:t>NC_082664.1     35755937   -.---.-.--.----.--.--.--.---.---.--.---.--....                35755952</w:t>
      </w:r>
    </w:p>
    <w:p>
      <w:r>
        <w:rPr>
          <w:rFonts w:ascii="Consolas" w:hAnsi="Consolas"/>
          <w:sz w:val="18"/>
        </w:rPr>
        <w:t>NC_082664.1     35853433   -.---.-.--.----.--.--.--.---.---.--.---.--........            35853414</w:t>
      </w:r>
    </w:p>
    <w:p>
      <w:r>
        <w:rPr>
          <w:rFonts w:ascii="Consolas" w:hAnsi="Consolas"/>
          <w:sz w:val="18"/>
        </w:rPr>
        <w:t>NC_082664.1     35853429   -.---.-.--.----.--.--.--.---.---.--.---.--....                35853414</w:t>
      </w:r>
    </w:p>
    <w:p>
      <w:r>
        <w:rPr>
          <w:rFonts w:ascii="Consolas" w:hAnsi="Consolas"/>
          <w:sz w:val="18"/>
        </w:rPr>
        <w:t>NC_082664.1     35853425   -.---.-.--.----.--.--.--.---.---.--.---.                      35853414</w:t>
      </w:r>
    </w:p>
    <w:p>
      <w:r>
        <w:rPr>
          <w:rFonts w:ascii="Consolas" w:hAnsi="Consolas"/>
          <w:sz w:val="18"/>
        </w:rPr>
        <w:t>NC_082664.1     35853448   -.---.-.--.----.--.--.--.---.---.--.---.--.........           35853468</w:t>
      </w:r>
    </w:p>
    <w:p>
      <w:r>
        <w:rPr>
          <w:rFonts w:ascii="Consolas" w:hAnsi="Consolas"/>
          <w:sz w:val="18"/>
        </w:rPr>
        <w:t>NC_082664.1     36732397   -.---.-.--.----.--.--.--.---.---.--.---.                      36732408</w:t>
      </w:r>
    </w:p>
    <w:p>
      <w:r>
        <w:rPr>
          <w:rFonts w:ascii="Consolas" w:hAnsi="Consolas"/>
          <w:sz w:val="18"/>
        </w:rPr>
        <w:t>NC_082664.1     37422435   -.---.-.--.----.--.--.--.---.---.--.---.                      37422424</w:t>
      </w:r>
    </w:p>
    <w:p>
      <w:r>
        <w:rPr>
          <w:rFonts w:ascii="Consolas" w:hAnsi="Consolas"/>
          <w:sz w:val="18"/>
        </w:rPr>
        <w:t>NC_082664.1     37844100   -.---.-.--.----.--.--.--.---.---.--.---.                      37844089</w:t>
      </w:r>
    </w:p>
    <w:p>
      <w:r>
        <w:rPr>
          <w:rFonts w:ascii="Consolas" w:hAnsi="Consolas"/>
          <w:sz w:val="18"/>
        </w:rPr>
        <w:t>NC_082664.1     38216074   -.---.-.--.----.--.--.--.                                     38216067</w:t>
      </w:r>
    </w:p>
    <w:p>
      <w:r>
        <w:rPr>
          <w:rFonts w:ascii="Consolas" w:hAnsi="Consolas"/>
          <w:sz w:val="18"/>
        </w:rPr>
        <w:t>NC_082664.1     38628415   -.---.-.--.----.--.--.--.---.---.--.---.--....                38628430</w:t>
      </w:r>
    </w:p>
    <w:p>
      <w:r>
        <w:rPr>
          <w:rFonts w:ascii="Consolas" w:hAnsi="Consolas"/>
          <w:sz w:val="18"/>
        </w:rPr>
        <w:t>NC_082664.1     39152780   -.---.-.--.----.--.--.--.---.---.--.---.--....                39152765</w:t>
      </w:r>
    </w:p>
    <w:p>
      <w:r>
        <w:rPr>
          <w:rFonts w:ascii="Consolas" w:hAnsi="Consolas"/>
          <w:sz w:val="18"/>
        </w:rPr>
        <w:t>NC_082664.1     39230104   -.---.-.--.----.--.--.--.                                     39230097</w:t>
      </w:r>
    </w:p>
    <w:p>
      <w:r>
        <w:rPr>
          <w:rFonts w:ascii="Consolas" w:hAnsi="Consolas"/>
          <w:sz w:val="18"/>
        </w:rPr>
        <w:t>NC_082664.1     39275692   -.---.-.--.----.--.--.--.---.---.--.---.                      39275703</w:t>
      </w:r>
    </w:p>
    <w:p>
      <w:r>
        <w:rPr>
          <w:rFonts w:ascii="Consolas" w:hAnsi="Consolas"/>
          <w:sz w:val="18"/>
        </w:rPr>
        <w:t>NC_082664.1     39884784   -.---.-.--.----.--.--.--.---.---.--.---.--....                39884769</w:t>
      </w:r>
    </w:p>
    <w:p>
      <w:r>
        <w:rPr>
          <w:rFonts w:ascii="Consolas" w:hAnsi="Consolas"/>
          <w:sz w:val="18"/>
        </w:rPr>
        <w:t>NC_082664.1     40174603   -.---.-.--.----.--.--.--.---.---.--.---.--........            40174622</w:t>
      </w:r>
    </w:p>
    <w:p>
      <w:r>
        <w:rPr>
          <w:rFonts w:ascii="Consolas" w:hAnsi="Consolas"/>
          <w:sz w:val="18"/>
        </w:rPr>
        <w:t>NC_082664.1     41337754   -.---.-.--.----.--.--.--.                                     41337761</w:t>
      </w:r>
    </w:p>
    <w:p>
      <w:r>
        <w:rPr>
          <w:rFonts w:ascii="Consolas" w:hAnsi="Consolas"/>
          <w:sz w:val="18"/>
        </w:rPr>
        <w:t>NC_082664.1     42193116   -.---.-.--.----.--.--.--.---.---.--.---.--.........           42193096</w:t>
      </w:r>
    </w:p>
    <w:p>
      <w:r>
        <w:rPr>
          <w:rFonts w:ascii="Consolas" w:hAnsi="Consolas"/>
          <w:sz w:val="18"/>
        </w:rPr>
        <w:t>NC_082664.1     42241659   -.---.-.--.----.--.--.--.---.---.--.---.                      42241648</w:t>
      </w:r>
    </w:p>
    <w:p>
      <w:r>
        <w:rPr>
          <w:rFonts w:ascii="Consolas" w:hAnsi="Consolas"/>
          <w:sz w:val="18"/>
        </w:rPr>
        <w:t>NC_082664.1     42775179   -.---.-.--.----.--.--.--.---.---.--.---.--........            42775160</w:t>
      </w:r>
    </w:p>
    <w:p>
      <w:r>
        <w:rPr>
          <w:rFonts w:ascii="Consolas" w:hAnsi="Consolas"/>
          <w:sz w:val="18"/>
        </w:rPr>
        <w:t>NC_082664.1     42775175   -.---.-.--.----.--.--.--.---.---.--.---.--....                42775160</w:t>
      </w:r>
    </w:p>
    <w:p>
      <w:r>
        <w:rPr>
          <w:rFonts w:ascii="Consolas" w:hAnsi="Consolas"/>
          <w:sz w:val="18"/>
        </w:rPr>
        <w:t>NC_082664.1     42775171   -.---.-.--.----.--.--.--.---.---.--.---.                      42775160</w:t>
      </w:r>
    </w:p>
    <w:p>
      <w:r>
        <w:rPr>
          <w:rFonts w:ascii="Consolas" w:hAnsi="Consolas"/>
          <w:sz w:val="18"/>
        </w:rPr>
        <w:t>NC_082664.1     42928029   -.---.-.--.----.--.--.--.---.---.--.---.                      42928018</w:t>
      </w:r>
    </w:p>
    <w:p>
      <w:r>
        <w:rPr>
          <w:rFonts w:ascii="Consolas" w:hAnsi="Consolas"/>
          <w:sz w:val="18"/>
        </w:rPr>
        <w:t>NC_082664.1     45291762   -.---.-.--.----.--.--.--.---.---.--.---.                      45291751</w:t>
      </w:r>
    </w:p>
    <w:p>
      <w:r>
        <w:rPr>
          <w:rFonts w:ascii="Consolas" w:hAnsi="Consolas"/>
          <w:sz w:val="18"/>
        </w:rPr>
        <w:t>NC_082664.1     45504533   -.---.-.--.----.--.--.--.---.---.--.---.--...                 45504547</w:t>
      </w:r>
    </w:p>
    <w:p>
      <w:r>
        <w:rPr>
          <w:rFonts w:ascii="Consolas" w:hAnsi="Consolas"/>
          <w:sz w:val="18"/>
        </w:rPr>
        <w:t>NC_082664.1     45504529   -.---.-.--.----.--.--.--.---.---.--.---.--.......             45504547</w:t>
      </w:r>
    </w:p>
    <w:p>
      <w:r>
        <w:rPr>
          <w:rFonts w:ascii="Consolas" w:hAnsi="Consolas"/>
          <w:sz w:val="18"/>
        </w:rPr>
        <w:t>NC_082664.1     45575399   -.---.-.--.----.--.--.--.---.---.--.---.--....                45575414</w:t>
      </w:r>
    </w:p>
    <w:p>
      <w:r>
        <w:rPr>
          <w:rFonts w:ascii="Consolas" w:hAnsi="Consolas"/>
          <w:sz w:val="18"/>
        </w:rPr>
        <w:t>NC_082664.1     45575395   -.---.-.--.----.--.--.--.---.---.--.---.--........            45575414</w:t>
      </w:r>
    </w:p>
    <w:p>
      <w:r>
        <w:rPr>
          <w:rFonts w:ascii="Consolas" w:hAnsi="Consolas"/>
          <w:sz w:val="18"/>
        </w:rPr>
        <w:t>NC_082664.1     45602339   -.---.-.--.----.--.--.--.---.---.--.---.--....                45602354</w:t>
      </w:r>
    </w:p>
    <w:p>
      <w:r>
        <w:rPr>
          <w:rFonts w:ascii="Consolas" w:hAnsi="Consolas"/>
          <w:sz w:val="18"/>
        </w:rPr>
        <w:t>NC_082664.1     45638731   -.---.-.--.----.--.--.--.                                     45638738</w:t>
      </w:r>
    </w:p>
    <w:p>
      <w:r>
        <w:rPr>
          <w:rFonts w:ascii="Consolas" w:hAnsi="Consolas"/>
          <w:sz w:val="18"/>
        </w:rPr>
        <w:t>NC_082664.1     47052793   -.---.-.--.----.--.--.--.---.---.--.---.                      47052804</w:t>
      </w:r>
    </w:p>
    <w:p>
      <w:r>
        <w:rPr>
          <w:rFonts w:ascii="Consolas" w:hAnsi="Consolas"/>
          <w:sz w:val="18"/>
        </w:rPr>
        <w:t>NC_082664.1     47131441   -.---.-.--.----.--.--.--.---.---.--.---.                      47131430</w:t>
      </w:r>
    </w:p>
    <w:p>
      <w:r>
        <w:rPr>
          <w:rFonts w:ascii="Consolas" w:hAnsi="Consolas"/>
          <w:sz w:val="18"/>
        </w:rPr>
        <w:t>NC_082664.1     47134147   -.---.-.--.----.--.--.--.---.---.--.---.--....                47134162</w:t>
      </w:r>
    </w:p>
    <w:p>
      <w:r>
        <w:rPr>
          <w:rFonts w:ascii="Consolas" w:hAnsi="Consolas"/>
          <w:sz w:val="18"/>
        </w:rPr>
        <w:t>NC_082664.1     47188114   -.---.-.--.----.--.--.--.---.---.--.---.--....                47188129</w:t>
      </w:r>
    </w:p>
    <w:p>
      <w:r>
        <w:rPr>
          <w:rFonts w:ascii="Consolas" w:hAnsi="Consolas"/>
          <w:sz w:val="18"/>
        </w:rPr>
        <w:t>NC_082664.1     47376190   -.---.-.--.----.--.--.--.---.---.--.---.--....                47376175</w:t>
      </w:r>
    </w:p>
    <w:p>
      <w:r>
        <w:rPr>
          <w:rFonts w:ascii="Consolas" w:hAnsi="Consolas"/>
          <w:sz w:val="18"/>
        </w:rPr>
        <w:t>NC_082664.1     47474829   -.---.-.--.----.--.--.--.---.---.--.---.                      47474840</w:t>
      </w:r>
    </w:p>
    <w:p>
      <w:r>
        <w:rPr>
          <w:rFonts w:ascii="Consolas" w:hAnsi="Consolas"/>
          <w:sz w:val="18"/>
        </w:rPr>
        <w:t>NC_082664.1     47599101   -.---.-.--.----.--.--.--.---.---.--.---.--....                47599086</w:t>
      </w:r>
    </w:p>
    <w:p>
      <w:r>
        <w:rPr>
          <w:rFonts w:ascii="Consolas" w:hAnsi="Consolas"/>
          <w:sz w:val="18"/>
        </w:rPr>
        <w:t>NC_082664.1     47599097   -.---.-.--.----.--.--.--.---.---.--.---.                      47599086</w:t>
      </w:r>
    </w:p>
    <w:p>
      <w:r>
        <w:rPr>
          <w:rFonts w:ascii="Consolas" w:hAnsi="Consolas"/>
          <w:sz w:val="18"/>
        </w:rPr>
        <w:t>NC_082664.1     49502325   -.---.-.--.----.--.--.--.---.---.--.---.                      49502314</w:t>
      </w:r>
    </w:p>
    <w:p>
      <w:r>
        <w:rPr>
          <w:rFonts w:ascii="Consolas" w:hAnsi="Consolas"/>
          <w:sz w:val="18"/>
        </w:rPr>
        <w:t>NC_082664.1     50105612   -.---.-.--.----.--.--.--.---.---.--.---.                      50105623</w:t>
      </w:r>
    </w:p>
    <w:p>
      <w:r>
        <w:rPr>
          <w:rFonts w:ascii="Consolas" w:hAnsi="Consolas"/>
          <w:sz w:val="18"/>
        </w:rPr>
        <w:t>NC_082664.1     50120748   -.---.-.--.----.--.--.--.---.---.--.---.--....                50120763</w:t>
      </w:r>
    </w:p>
    <w:p>
      <w:r>
        <w:rPr>
          <w:rFonts w:ascii="Consolas" w:hAnsi="Consolas"/>
          <w:sz w:val="18"/>
        </w:rPr>
        <w:t>NC_082664.1     50428920   -.---.-.--.----.--.--.--.---.---.--.---.                      50428909</w:t>
      </w:r>
    </w:p>
    <w:p>
      <w:r>
        <w:rPr>
          <w:rFonts w:ascii="Consolas" w:hAnsi="Consolas"/>
          <w:sz w:val="18"/>
        </w:rPr>
        <w:t>NC_082664.1     50698988   -.---.-.--.----.--.--.--.---.---.--.---.                      50698999</w:t>
      </w:r>
    </w:p>
    <w:p>
      <w:r>
        <w:rPr>
          <w:rFonts w:ascii="Consolas" w:hAnsi="Consolas"/>
          <w:sz w:val="18"/>
        </w:rPr>
        <w:t>NC_082664.1     50752462   -.---.-.--.----.--.--.--.                                     50752469</w:t>
      </w:r>
    </w:p>
    <w:p>
      <w:r>
        <w:rPr>
          <w:rFonts w:ascii="Consolas" w:hAnsi="Consolas"/>
          <w:sz w:val="18"/>
        </w:rPr>
        <w:t>NC_082664.1     51618785   -.---.-.--.----.--.--.--.                                     51618778</w:t>
      </w:r>
    </w:p>
    <w:p>
      <w:r>
        <w:rPr>
          <w:rFonts w:ascii="Consolas" w:hAnsi="Consolas"/>
          <w:sz w:val="18"/>
        </w:rPr>
        <w:t>NC_082664.1     52180915   -.---.-.--.----.--.--.--.---.---.--.---.--....                52180930</w:t>
      </w:r>
    </w:p>
    <w:p>
      <w:r>
        <w:rPr>
          <w:rFonts w:ascii="Consolas" w:hAnsi="Consolas"/>
          <w:sz w:val="18"/>
        </w:rPr>
        <w:t>NC_082664.1     52333283   -.---.-.--.----.--.--.--.---.---.--.---.--...........         52333261</w:t>
      </w:r>
    </w:p>
    <w:p>
      <w:r>
        <w:rPr>
          <w:rFonts w:ascii="Consolas" w:hAnsi="Consolas"/>
          <w:sz w:val="18"/>
        </w:rPr>
        <w:t>NC_082664.1     52463732   -.---.-.--.----.--.--.--.---.---.--.---.                      52463743</w:t>
      </w:r>
    </w:p>
    <w:p>
      <w:r>
        <w:rPr>
          <w:rFonts w:ascii="Consolas" w:hAnsi="Consolas"/>
          <w:sz w:val="18"/>
        </w:rPr>
        <w:t>NC_082664.1     53389325   -.---.-.--.----.--.--.--.---.---.--.---.--....                53389310</w:t>
      </w:r>
    </w:p>
    <w:p>
      <w:r>
        <w:rPr>
          <w:rFonts w:ascii="Consolas" w:hAnsi="Consolas"/>
          <w:sz w:val="18"/>
        </w:rPr>
        <w:t>NC_082664.1     53389321   -.---.-.--.----.--.--.--.---.---.--.---.                      53389310</w:t>
      </w:r>
    </w:p>
    <w:p>
      <w:r>
        <w:rPr>
          <w:rFonts w:ascii="Consolas" w:hAnsi="Consolas"/>
          <w:sz w:val="18"/>
        </w:rPr>
        <w:t>NC_082664.1     53462580   -.---.-.--.----.--.--.--.---.---.--.---.                      53462569</w:t>
      </w:r>
    </w:p>
    <w:p>
      <w:r>
        <w:rPr>
          <w:rFonts w:ascii="Consolas" w:hAnsi="Consolas"/>
          <w:sz w:val="18"/>
        </w:rPr>
        <w:t>NC_082664.1     53648119   -.---.-.--.----.--.--.--.---.---.--.---.--....                53648104</w:t>
      </w:r>
    </w:p>
    <w:p>
      <w:r>
        <w:rPr>
          <w:rFonts w:ascii="Consolas" w:hAnsi="Consolas"/>
          <w:sz w:val="18"/>
        </w:rPr>
        <w:t>NC_082664.1     53648115   -.---.-.--.----.--.--.--.---.---.--.---.                      53648104</w:t>
      </w:r>
    </w:p>
    <w:p>
      <w:r>
        <w:rPr>
          <w:rFonts w:ascii="Consolas" w:hAnsi="Consolas"/>
          <w:sz w:val="18"/>
        </w:rPr>
        <w:t>NC_082664.1     53899069   -.---.-.--.----.--.--.--.---.---.--.---.                      53899058</w:t>
      </w:r>
    </w:p>
    <w:p>
      <w:r>
        <w:rPr>
          <w:rFonts w:ascii="Consolas" w:hAnsi="Consolas"/>
          <w:sz w:val="18"/>
        </w:rPr>
        <w:t>NC_082664.1     53954146   -.---.-.--.----.--.--.--.---.---.--.                          53954156</w:t>
      </w:r>
    </w:p>
    <w:p>
      <w:r>
        <w:rPr>
          <w:rFonts w:ascii="Consolas" w:hAnsi="Consolas"/>
          <w:sz w:val="18"/>
        </w:rPr>
        <w:t>NC_082664.1     54441145   -.---.-.--.----.--.--.--.---.---.--.---.--........            54441164</w:t>
      </w:r>
    </w:p>
    <w:p>
      <w:r>
        <w:rPr>
          <w:rFonts w:ascii="Consolas" w:hAnsi="Consolas"/>
          <w:sz w:val="18"/>
        </w:rPr>
        <w:t>NC_082664.1     55557407   -.---.-.--.----.--.--.--.---.---.--.---.--..                  55557420</w:t>
      </w:r>
    </w:p>
    <w:p>
      <w:r>
        <w:rPr>
          <w:rFonts w:ascii="Consolas" w:hAnsi="Consolas"/>
          <w:sz w:val="18"/>
        </w:rPr>
        <w:t>NC_082664.1     55557403   -.---.-.--.----.--.--.--.---.---.--.---.--......              55557420</w:t>
      </w:r>
    </w:p>
    <w:p>
      <w:r>
        <w:rPr>
          <w:rFonts w:ascii="Consolas" w:hAnsi="Consolas"/>
          <w:sz w:val="18"/>
        </w:rPr>
        <w:t>NC_082664.1     55979071   -.---.-.--.----.--.--.--.---.---.--.---.--.........           55979051</w:t>
      </w:r>
    </w:p>
    <w:p>
      <w:r>
        <w:rPr>
          <w:rFonts w:ascii="Consolas" w:hAnsi="Consolas"/>
          <w:sz w:val="18"/>
        </w:rPr>
        <w:t>NC_082664.1     55993574   -.---.-.--.----.--.--.--.---.---.--.---.                      55993563</w:t>
      </w:r>
    </w:p>
    <w:p>
      <w:r>
        <w:rPr>
          <w:rFonts w:ascii="Consolas" w:hAnsi="Consolas"/>
          <w:sz w:val="18"/>
        </w:rPr>
        <w:t>NC_082664.1     57509322   -.---.-.--.----.--.--.--.---.---.--.---.--........            57509303</w:t>
      </w:r>
    </w:p>
    <w:p>
      <w:r>
        <w:rPr>
          <w:rFonts w:ascii="Consolas" w:hAnsi="Consolas"/>
          <w:sz w:val="18"/>
        </w:rPr>
        <w:t>NC_082664.1     57509318   -.---.-.--.----.--.--.--.---.---.--.---.--....                57509303</w:t>
      </w:r>
    </w:p>
    <w:p>
      <w:r>
        <w:rPr>
          <w:rFonts w:ascii="Consolas" w:hAnsi="Consolas"/>
          <w:sz w:val="18"/>
        </w:rPr>
        <w:t>NC_082664.1     58316816   -.---.-.--.----.--.--.--.---.---.--.---.--....                58316831</w:t>
      </w:r>
    </w:p>
    <w:p>
      <w:r>
        <w:rPr>
          <w:rFonts w:ascii="Consolas" w:hAnsi="Consolas"/>
          <w:sz w:val="18"/>
        </w:rPr>
        <w:t>NC_082664.1     58541757   -.---.-.--.----.--.--.--.---.---.--.---.                      58541768</w:t>
      </w:r>
    </w:p>
    <w:p>
      <w:r>
        <w:rPr>
          <w:rFonts w:ascii="Consolas" w:hAnsi="Consolas"/>
          <w:sz w:val="18"/>
        </w:rPr>
        <w:t>NC_082664.1     59270245   -.---.-.--.----.--.--.--.---.---.--.---.--....                59270230</w:t>
      </w:r>
    </w:p>
    <w:p>
      <w:r>
        <w:rPr>
          <w:rFonts w:ascii="Consolas" w:hAnsi="Consolas"/>
          <w:sz w:val="18"/>
        </w:rPr>
        <w:t>NC_082664.1     61404365   -.---.-.--.----.--.--.--.---.---.--.---.--....                61404380</w:t>
      </w:r>
    </w:p>
    <w:p>
      <w:r>
        <w:rPr>
          <w:rFonts w:ascii="Consolas" w:hAnsi="Consolas"/>
          <w:sz w:val="18"/>
        </w:rPr>
        <w:t>NC_082664.1     61438496   -.---.-.--.----.--.--.--.---.---.--.---.                      61438507</w:t>
      </w:r>
    </w:p>
    <w:p>
      <w:r>
        <w:rPr>
          <w:rFonts w:ascii="Consolas" w:hAnsi="Consolas"/>
          <w:sz w:val="18"/>
        </w:rPr>
        <w:t>NC_082664.1     61438492   -.---.-.--.----.--.--.--.---.---.--.---.--....                61438507</w:t>
      </w:r>
    </w:p>
    <w:p>
      <w:r>
        <w:rPr>
          <w:rFonts w:ascii="Consolas" w:hAnsi="Consolas"/>
          <w:sz w:val="18"/>
        </w:rPr>
        <w:t>NC_082664.1     62390542   -.---.-.--.----.--.--.--.---.---.--.---.--.........           62390562</w:t>
      </w:r>
    </w:p>
    <w:p>
      <w:r>
        <w:rPr>
          <w:rFonts w:ascii="Consolas" w:hAnsi="Consolas"/>
          <w:sz w:val="18"/>
        </w:rPr>
        <w:t>NC_082664.1     62464952   -.---.-.--.----.--.--.--.---.---.                             62464943</w:t>
      </w:r>
    </w:p>
    <w:p>
      <w:r>
        <w:rPr>
          <w:rFonts w:ascii="Consolas" w:hAnsi="Consolas"/>
          <w:sz w:val="18"/>
        </w:rPr>
        <w:t>NC_082664.1     62912173   -.---.-.--.----.--.--.--.---.---.--.---.--....                62912158</w:t>
      </w:r>
    </w:p>
    <w:p>
      <w:r>
        <w:rPr>
          <w:rFonts w:ascii="Consolas" w:hAnsi="Consolas"/>
          <w:sz w:val="18"/>
        </w:rPr>
        <w:t>NC_082664.1     62979943   -.---.-.--.----.--.--.--.---.---.--.---.--....                62979958</w:t>
      </w:r>
    </w:p>
    <w:p>
      <w:r>
        <w:rPr>
          <w:rFonts w:ascii="Consolas" w:hAnsi="Consolas"/>
          <w:sz w:val="18"/>
        </w:rPr>
        <w:t>NC_082664.1     63436369   -.---.-.--.----.--.--.--.---.---.--.---.--........            63436350</w:t>
      </w:r>
    </w:p>
    <w:p>
      <w:r>
        <w:rPr>
          <w:rFonts w:ascii="Consolas" w:hAnsi="Consolas"/>
          <w:sz w:val="18"/>
        </w:rPr>
        <w:t>NC_082664.1     63663972   -.---.-.--.----.--.--.--.---.---.--.---.--....                63663987</w:t>
      </w:r>
    </w:p>
    <w:p>
      <w:r>
        <w:rPr>
          <w:rFonts w:ascii="Consolas" w:hAnsi="Consolas"/>
          <w:sz w:val="18"/>
        </w:rPr>
        <w:t>NC_082664.1     64821356   -.---.-.--.----.--.--.--.---.---.--.---.--....                64821341</w:t>
      </w:r>
    </w:p>
    <w:p>
      <w:r>
        <w:rPr>
          <w:rFonts w:ascii="Consolas" w:hAnsi="Consolas"/>
          <w:sz w:val="18"/>
        </w:rPr>
        <w:t>NC_082664.1     64983747   -.---.-.--.----.--.--.--.---.---.--.---.--....                64983762</w:t>
      </w:r>
    </w:p>
    <w:p>
      <w:r>
        <w:rPr>
          <w:rFonts w:ascii="Consolas" w:hAnsi="Consolas"/>
          <w:sz w:val="18"/>
        </w:rPr>
        <w:t>NC_082664.1     65272796   -.---.-.--.----.--.--.--.---.---.--.                          65272786</w:t>
      </w:r>
    </w:p>
    <w:p>
      <w:r>
        <w:rPr>
          <w:rFonts w:ascii="Consolas" w:hAnsi="Consolas"/>
          <w:sz w:val="18"/>
        </w:rPr>
        <w:t>NC_082664.1     65350670   -.---.-.--.----.--.--.--.---.---.--.---.--....                65350685</w:t>
      </w:r>
    </w:p>
    <w:p>
      <w:r>
        <w:rPr>
          <w:rFonts w:ascii="Consolas" w:hAnsi="Consolas"/>
          <w:sz w:val="18"/>
        </w:rPr>
        <w:t>NC_082664.1     66492799   -.---.-.--.----.--.--.--.                                     66492806</w:t>
      </w:r>
    </w:p>
    <w:p>
      <w:r>
        <w:rPr>
          <w:rFonts w:ascii="Consolas" w:hAnsi="Consolas"/>
          <w:sz w:val="18"/>
        </w:rPr>
        <w:t>NC_082664.1     66666709   -.---.-.--.----.--.--.--.---.---.--.---.--....                66666724</w:t>
      </w:r>
    </w:p>
    <w:p>
      <w:r>
        <w:rPr>
          <w:rFonts w:ascii="Consolas" w:hAnsi="Consolas"/>
          <w:sz w:val="18"/>
        </w:rPr>
        <w:t>NC_082664.1     68141948   -.---.-.--.----.--.--.--.---.---.                             68141957</w:t>
      </w:r>
    </w:p>
    <w:p>
      <w:r>
        <w:rPr>
          <w:rFonts w:ascii="Consolas" w:hAnsi="Consolas"/>
          <w:sz w:val="18"/>
        </w:rPr>
        <w:t>NC_082664.1     68415688   -.---.-.--.----.--.--.--.---.---.--.---.--.                   68415700</w:t>
      </w:r>
    </w:p>
    <w:p>
      <w:r>
        <w:rPr>
          <w:rFonts w:ascii="Consolas" w:hAnsi="Consolas"/>
          <w:sz w:val="18"/>
        </w:rPr>
        <w:t>NC_082664.1     68415684   -.---.-.--.----.--.--.--.---.---.--.---.--.....               68415700</w:t>
      </w:r>
    </w:p>
    <w:p>
      <w:r>
        <w:rPr>
          <w:rFonts w:ascii="Consolas" w:hAnsi="Consolas"/>
          <w:sz w:val="18"/>
        </w:rPr>
        <w:t>NC_082664.1     69820999   -.---.-.--.----.--.--.--.---.---.--.---.--...........         69820977</w:t>
      </w:r>
    </w:p>
    <w:p>
      <w:r>
        <w:rPr>
          <w:rFonts w:ascii="Consolas" w:hAnsi="Consolas"/>
          <w:sz w:val="18"/>
        </w:rPr>
        <w:t>NC_082664.1     69915140   -.---.-.--.----.--.--.--.---.---.--.---.--....                69915155</w:t>
      </w:r>
    </w:p>
    <w:p>
      <w:r>
        <w:rPr>
          <w:rFonts w:ascii="Consolas" w:hAnsi="Consolas"/>
          <w:sz w:val="18"/>
        </w:rPr>
        <w:t>NC_082664.1     70582049   -.---.-.--.----.--.--.--.---.---.--.---.--....                70582064</w:t>
      </w:r>
    </w:p>
    <w:p>
      <w:r>
        <w:rPr>
          <w:rFonts w:ascii="Consolas" w:hAnsi="Consolas"/>
          <w:sz w:val="18"/>
        </w:rPr>
        <w:t>NC_082664.1     70755902   -.---.-.--.----.--.--.--.---.---.--.---.--....                70755887</w:t>
      </w:r>
    </w:p>
    <w:p>
      <w:r>
        <w:rPr>
          <w:rFonts w:ascii="Consolas" w:hAnsi="Consolas"/>
          <w:sz w:val="18"/>
        </w:rPr>
        <w:t>NC_082664.1     71191635   -.---.-.--.----.--.--.--.---.---.--.---.--....                71191650</w:t>
      </w:r>
    </w:p>
    <w:p>
      <w:r>
        <w:rPr>
          <w:rFonts w:ascii="Consolas" w:hAnsi="Consolas"/>
          <w:sz w:val="18"/>
        </w:rPr>
        <w:t>NC_082664.1     71191631   -.---.-.--.----.--.--.--.---.---.--.---.--........            71191650</w:t>
      </w:r>
    </w:p>
    <w:p>
      <w:r>
        <w:rPr>
          <w:rFonts w:ascii="Consolas" w:hAnsi="Consolas"/>
          <w:sz w:val="18"/>
        </w:rPr>
        <w:t>NC_082664.1     73184012   -.---.-.--.----.--.--.--.---.---.--.---.                      73184001</w:t>
      </w:r>
    </w:p>
    <w:p>
      <w:r>
        <w:rPr>
          <w:rFonts w:ascii="Consolas" w:hAnsi="Consolas"/>
          <w:sz w:val="18"/>
        </w:rPr>
        <w:t>NC_082664.1     73468731   -.---.-.--.----.--.--.--.---.---.--.---.--........            73468712</w:t>
      </w:r>
    </w:p>
    <w:p>
      <w:r>
        <w:rPr>
          <w:rFonts w:ascii="Consolas" w:hAnsi="Consolas"/>
          <w:sz w:val="18"/>
        </w:rPr>
        <w:t>NC_082664.1     74641290   -.---.-.--.----.--.--.--.---.---.--.---.                      74641279</w:t>
      </w:r>
    </w:p>
    <w:p>
      <w:r>
        <w:rPr>
          <w:rFonts w:ascii="Consolas" w:hAnsi="Consolas"/>
          <w:sz w:val="18"/>
        </w:rPr>
        <w:t>NC_082664.1     74863004   -.---.-.--.----.--.--.--.---.---.--.---.--........            74862985</w:t>
      </w:r>
    </w:p>
    <w:p>
      <w:r>
        <w:rPr>
          <w:rFonts w:ascii="Consolas" w:hAnsi="Consolas"/>
          <w:sz w:val="18"/>
        </w:rPr>
        <w:t>NC_082664.1     74863000   -.---.-.--.----.--.--.--.---.---.--.---.--....                74862985</w:t>
      </w:r>
    </w:p>
    <w:p>
      <w:r>
        <w:rPr>
          <w:rFonts w:ascii="Consolas" w:hAnsi="Consolas"/>
          <w:sz w:val="18"/>
        </w:rPr>
        <w:t>NC_082664.1     75079300   -.---.-.--.----.--.--.--.---.---.--.---.--....                75079315</w:t>
      </w:r>
    </w:p>
    <w:p>
      <w:r>
        <w:rPr>
          <w:rFonts w:ascii="Consolas" w:hAnsi="Consolas"/>
          <w:sz w:val="18"/>
        </w:rPr>
        <w:t>NC_082664.1     75144242   -.---.-.--.----.--.--.--.---.---.--.---.--....                75144257</w:t>
      </w:r>
    </w:p>
    <w:p>
      <w:r>
        <w:rPr>
          <w:rFonts w:ascii="Consolas" w:hAnsi="Consolas"/>
          <w:sz w:val="18"/>
        </w:rPr>
        <w:t>NC_082664.1     76344196   -.---.-.--.----.--.--.--.---.---.--.---.--....                76344181</w:t>
      </w:r>
    </w:p>
    <w:p>
      <w:r>
        <w:rPr>
          <w:rFonts w:ascii="Consolas" w:hAnsi="Consolas"/>
          <w:sz w:val="18"/>
        </w:rPr>
        <w:t>NC_082664.1     77073173   -.---.-.--.----.--.--.--.---.---.--.---.                      77073184</w:t>
      </w:r>
    </w:p>
    <w:p>
      <w:r>
        <w:rPr>
          <w:rFonts w:ascii="Consolas" w:hAnsi="Consolas"/>
          <w:sz w:val="18"/>
        </w:rPr>
        <w:t>NC_082664.1     77294548   -.---.-.--.----.--.--.--.---.---.--.---.--.........           77294528</w:t>
      </w:r>
    </w:p>
    <w:p>
      <w:r>
        <w:rPr>
          <w:rFonts w:ascii="Consolas" w:hAnsi="Consolas"/>
          <w:sz w:val="18"/>
        </w:rPr>
        <w:t>NC_082664.1     77421995   -.---.-.--.----.--.--.--.---.---.--.---.--...........         77421973</w:t>
      </w:r>
    </w:p>
    <w:p>
      <w:r>
        <w:rPr>
          <w:rFonts w:ascii="Consolas" w:hAnsi="Consolas"/>
          <w:sz w:val="18"/>
        </w:rPr>
        <w:t>NC_082664.1     77508133   -.---.-.--.----.--.--.--.---.---.--.---.--........            77508152</w:t>
      </w:r>
    </w:p>
    <w:p>
      <w:r>
        <w:rPr>
          <w:rFonts w:ascii="Consolas" w:hAnsi="Consolas"/>
          <w:sz w:val="18"/>
        </w:rPr>
        <w:t>NC_082664.1     78049468   -.---.-.--.----.--.--.--.---.---.--.---.                      78049479</w:t>
      </w:r>
    </w:p>
    <w:p>
      <w:r>
        <w:rPr>
          <w:rFonts w:ascii="Consolas" w:hAnsi="Consolas"/>
          <w:sz w:val="18"/>
        </w:rPr>
        <w:t>NC_082664.1     78226771   -.---.-.--.----.--.--.--.---.---.--.---.--........            78226752</w:t>
      </w:r>
    </w:p>
    <w:p>
      <w:r>
        <w:rPr>
          <w:rFonts w:ascii="Consolas" w:hAnsi="Consolas"/>
          <w:sz w:val="18"/>
        </w:rPr>
        <w:t>NC_082664.1     78226767   -.---.-.--.----.--.--.--.---.---.--.---.--....                78226752</w:t>
      </w:r>
    </w:p>
    <w:p>
      <w:r>
        <w:rPr>
          <w:rFonts w:ascii="Consolas" w:hAnsi="Consolas"/>
          <w:sz w:val="18"/>
        </w:rPr>
        <w:t>NC_082664.1     80239951   -.---.-.--.----.--.--.--.---.---.--.---.--........            80239970</w:t>
      </w:r>
    </w:p>
    <w:p>
      <w:r>
        <w:rPr>
          <w:rFonts w:ascii="Consolas" w:hAnsi="Consolas"/>
          <w:sz w:val="18"/>
        </w:rPr>
        <w:t>NC_082664.1     80455626   -.---.-.--.----.--.--.--.---.---.--.---.--........            80455607</w:t>
      </w:r>
    </w:p>
    <w:p>
      <w:r>
        <w:rPr>
          <w:rFonts w:ascii="Consolas" w:hAnsi="Consolas"/>
          <w:sz w:val="18"/>
        </w:rPr>
        <w:t>NC_082664.1     80480240   -.---.-.--.----.--.--.--.---.---.--.---.--....                80480255</w:t>
      </w:r>
    </w:p>
    <w:p>
      <w:r>
        <w:rPr>
          <w:rFonts w:ascii="Consolas" w:hAnsi="Consolas"/>
          <w:sz w:val="18"/>
        </w:rPr>
        <w:t>NC_082664.1     81668998   -.---.-.--.----.--.--.--.---.---.--.---.--........            81668979</w:t>
      </w:r>
    </w:p>
    <w:p>
      <w:r>
        <w:rPr>
          <w:rFonts w:ascii="Consolas" w:hAnsi="Consolas"/>
          <w:sz w:val="18"/>
        </w:rPr>
        <w:t>NC_082664.1     83010246   -.---.-.--.----.--.--.--.---.---.--.---.--......              83010229</w:t>
      </w:r>
    </w:p>
    <w:p>
      <w:r>
        <w:rPr>
          <w:rFonts w:ascii="Consolas" w:hAnsi="Consolas"/>
          <w:sz w:val="18"/>
        </w:rPr>
        <w:t>NC_082664.1     83010242   -.---.-.--.----.--.--.--.---.---.--.---.--..                  83010229</w:t>
      </w:r>
    </w:p>
    <w:p>
      <w:r>
        <w:rPr>
          <w:rFonts w:ascii="Consolas" w:hAnsi="Consolas"/>
          <w:sz w:val="18"/>
        </w:rPr>
        <w:t>NC_082664.1     85373142   -.---.-.--.----.--.--.--.---.---.--.---.--.........           85373162</w:t>
      </w:r>
    </w:p>
    <w:p>
      <w:r>
        <w:rPr>
          <w:rFonts w:ascii="Consolas" w:hAnsi="Consolas"/>
          <w:sz w:val="18"/>
        </w:rPr>
        <w:t>NC_082664.1     86366093   -.---.-.--.----.--.--.--.---.---.--.---.--....                86366108</w:t>
      </w:r>
    </w:p>
    <w:p>
      <w:r>
        <w:rPr>
          <w:rFonts w:ascii="Consolas" w:hAnsi="Consolas"/>
          <w:sz w:val="18"/>
        </w:rPr>
        <w:t>NC_082664.1     86531479   -.---.-.--.----.--.--.--.---.---.--.---.--.........           86531499</w:t>
      </w:r>
    </w:p>
    <w:p>
      <w:r>
        <w:rPr>
          <w:rFonts w:ascii="Consolas" w:hAnsi="Consolas"/>
          <w:sz w:val="18"/>
        </w:rPr>
        <w:t>NC_082664.1     86545227   -.---.-.--.----.--.--.--.---.---.--.---.                      86545216</w:t>
      </w:r>
    </w:p>
    <w:p>
      <w:r>
        <w:rPr>
          <w:rFonts w:ascii="Consolas" w:hAnsi="Consolas"/>
          <w:sz w:val="18"/>
        </w:rPr>
        <w:t>NC_082664.1     86551666   -.---.-.--.----.--.--.--.---.---.--.---.                      86551655</w:t>
      </w:r>
    </w:p>
    <w:p>
      <w:r>
        <w:rPr>
          <w:rFonts w:ascii="Consolas" w:hAnsi="Consolas"/>
          <w:sz w:val="18"/>
        </w:rPr>
        <w:t>NC_082664.1     86692201   -.---.-.--.----.--.--.--.---.---.--.---.                      86692190</w:t>
      </w:r>
    </w:p>
    <w:p>
      <w:r>
        <w:rPr>
          <w:rFonts w:ascii="Consolas" w:hAnsi="Consolas"/>
          <w:sz w:val="18"/>
        </w:rPr>
        <w:t>NC_082664.1     86712596   -.---.-.--.----.--.--.--.---.---.--.---.                      86712607</w:t>
      </w:r>
    </w:p>
    <w:p>
      <w:r>
        <w:rPr>
          <w:rFonts w:ascii="Consolas" w:hAnsi="Consolas"/>
          <w:sz w:val="18"/>
        </w:rPr>
        <w:t>NC_082664.1     86766633   -.---.-.--.----.--.--.--.---.---.--.---.--........            86766614</w:t>
      </w:r>
    </w:p>
    <w:p>
      <w:r>
        <w:rPr>
          <w:rFonts w:ascii="Consolas" w:hAnsi="Consolas"/>
          <w:sz w:val="18"/>
        </w:rPr>
        <w:t>NC_082664.1     86925486   -.---.-.--.----.--.--.--.---.---.--.---.--....                86925501</w:t>
      </w:r>
    </w:p>
    <w:p>
      <w:r>
        <w:rPr>
          <w:rFonts w:ascii="Consolas" w:hAnsi="Consolas"/>
          <w:sz w:val="18"/>
        </w:rPr>
        <w:t>NC_082664.1     86925482   -.---.-.--.----.--.--.--.---.---.--.---.--........            86925501</w:t>
      </w:r>
    </w:p>
    <w:p>
      <w:r>
        <w:rPr>
          <w:rFonts w:ascii="Consolas" w:hAnsi="Consolas"/>
          <w:sz w:val="18"/>
        </w:rPr>
        <w:t>NC_082664.1     87501708   -.---.-.--.----.--.--.--.---.---.--.---.                      87501697</w:t>
      </w:r>
    </w:p>
    <w:p>
      <w:r>
        <w:rPr>
          <w:rFonts w:ascii="Consolas" w:hAnsi="Consolas"/>
          <w:sz w:val="18"/>
        </w:rPr>
        <w:t>NC_082664.1     87542735   -.---.-.--.----.--.--.--.---.---.--.---.--.........           87542715</w:t>
      </w:r>
    </w:p>
    <w:p>
      <w:r>
        <w:rPr>
          <w:rFonts w:ascii="Consolas" w:hAnsi="Consolas"/>
          <w:sz w:val="18"/>
        </w:rPr>
        <w:t>NC_082664.1     87792280   -.---.-.--.----.--.--.--.---.---.--.---.--....                87792265</w:t>
      </w:r>
    </w:p>
    <w:p>
      <w:r>
        <w:rPr>
          <w:rFonts w:ascii="Consolas" w:hAnsi="Consolas"/>
          <w:sz w:val="18"/>
        </w:rPr>
        <w:t>NC_082664.1     88047628   -.---.-.--.----.--.--.--.---.---.--.---.--....                88047643</w:t>
      </w:r>
    </w:p>
    <w:p>
      <w:r>
        <w:rPr>
          <w:rFonts w:ascii="Consolas" w:hAnsi="Consolas"/>
          <w:sz w:val="18"/>
        </w:rPr>
        <w:t>NC_082664.1     88060802   -.---.-.--.----.--.--.--.---.---.--.---.                      88060791</w:t>
      </w:r>
    </w:p>
    <w:p>
      <w:r>
        <w:rPr>
          <w:rFonts w:ascii="Consolas" w:hAnsi="Consolas"/>
          <w:sz w:val="18"/>
        </w:rPr>
        <w:t>NC_082664.1     88071976   -.---.-.--.----.--.--.--.---.---.--.---.--......              88071959</w:t>
      </w:r>
    </w:p>
    <w:p>
      <w:r>
        <w:rPr>
          <w:rFonts w:ascii="Consolas" w:hAnsi="Consolas"/>
          <w:sz w:val="18"/>
        </w:rPr>
        <w:t>NC_082664.1     88071972   -.---.-.--.----.--.--.--.---.---.--.---.--..                  88071959</w:t>
      </w:r>
    </w:p>
    <w:p>
      <w:r>
        <w:rPr>
          <w:rFonts w:ascii="Consolas" w:hAnsi="Consolas"/>
          <w:sz w:val="18"/>
        </w:rPr>
        <w:t>NC_082664.1     88290405   -.---.-.--.----.--.--.--.---.---.--.---.--....                88290420</w:t>
      </w:r>
    </w:p>
    <w:p>
      <w:r>
        <w:rPr>
          <w:rFonts w:ascii="Consolas" w:hAnsi="Consolas"/>
          <w:sz w:val="18"/>
        </w:rPr>
        <w:t>NC_082664.1     88356493   -.---.-.--.----.--.--.--.---.---.--.---.                      88356504</w:t>
      </w:r>
    </w:p>
    <w:p>
      <w:r>
        <w:rPr>
          <w:rFonts w:ascii="Consolas" w:hAnsi="Consolas"/>
          <w:sz w:val="18"/>
        </w:rPr>
        <w:t>NC_082664.1     88489535   -.---.-.--.----.--.--.--.---.---.--.---.                      88489524</w:t>
      </w:r>
    </w:p>
    <w:p>
      <w:r>
        <w:rPr>
          <w:rFonts w:ascii="Consolas" w:hAnsi="Consolas"/>
          <w:sz w:val="18"/>
        </w:rPr>
        <w:t>NC_082664.1     88759935   -.---.-.--.----.--.--.--.---.---.--.---.--.........           88759955</w:t>
      </w:r>
    </w:p>
    <w:p>
      <w:r>
        <w:rPr>
          <w:rFonts w:ascii="Consolas" w:hAnsi="Consolas"/>
          <w:sz w:val="18"/>
        </w:rPr>
        <w:t>NC_082664.1     88822537   -.---.-.--.----.--.--.--.---.---.--.---.--...........         88822515</w:t>
      </w:r>
    </w:p>
    <w:p>
      <w:r>
        <w:rPr>
          <w:rFonts w:ascii="Consolas" w:hAnsi="Consolas"/>
          <w:sz w:val="18"/>
        </w:rPr>
        <w:t>NC_082664.1     88865532   -.---.-.--.----.--.--.--.---.---.--.---.--....                88865517</w:t>
      </w:r>
    </w:p>
    <w:p>
      <w:r>
        <w:rPr>
          <w:rFonts w:ascii="Consolas" w:hAnsi="Consolas"/>
          <w:sz w:val="18"/>
        </w:rPr>
        <w:t>NC_082664.1     89168403   -.---.-.--.----.--.--.--.---.---.--.---.--........            89168384</w:t>
      </w:r>
    </w:p>
    <w:p>
      <w:r>
        <w:rPr>
          <w:rFonts w:ascii="Consolas" w:hAnsi="Consolas"/>
          <w:sz w:val="18"/>
        </w:rPr>
        <w:t>NC_082664.1     89817603   -.---.-.--.----.--.--.--.---.---.--.---.--....                89817618</w:t>
      </w:r>
    </w:p>
    <w:p>
      <w:r>
        <w:rPr>
          <w:rFonts w:ascii="Consolas" w:hAnsi="Consolas"/>
          <w:sz w:val="18"/>
        </w:rPr>
        <w:t>NC_082664.1     89845250   -.---.-.--.----.--.--.--.---.---.--.---.--........            89845269</w:t>
      </w:r>
    </w:p>
    <w:p>
      <w:r>
        <w:rPr>
          <w:rFonts w:ascii="Consolas" w:hAnsi="Consolas"/>
          <w:sz w:val="18"/>
        </w:rPr>
        <w:t>NC_082664.1     89868775   -.---.-.--.----.--.--.--.---.---.--.---.--........            89868756</w:t>
      </w:r>
    </w:p>
    <w:p>
      <w:r>
        <w:rPr>
          <w:rFonts w:ascii="Consolas" w:hAnsi="Consolas"/>
          <w:sz w:val="18"/>
        </w:rPr>
        <w:t>NC_082664.1     89868771   -.---.-.--.----.--.--.--.---.---.--.---.--....                89868756</w:t>
      </w:r>
    </w:p>
    <w:p>
      <w:r>
        <w:rPr>
          <w:rFonts w:ascii="Consolas" w:hAnsi="Consolas"/>
          <w:sz w:val="18"/>
        </w:rPr>
        <w:t>NC_082664.1     90271381   -.---.-.--.----.--.--.--.---.---.--.---.                      90271370</w:t>
      </w:r>
    </w:p>
    <w:p>
      <w:r>
        <w:rPr>
          <w:rFonts w:ascii="Consolas" w:hAnsi="Consolas"/>
          <w:sz w:val="18"/>
        </w:rPr>
        <w:t>NC_082664.1     90348935   -.---.-.--.----.--.--.--.---.---.--.---.--........            90348954</w:t>
      </w:r>
    </w:p>
    <w:p>
      <w:r>
        <w:rPr>
          <w:rFonts w:ascii="Consolas" w:hAnsi="Consolas"/>
          <w:sz w:val="18"/>
        </w:rPr>
        <w:t>NC_082664.1     90914353   -.---.-.--.----.--.--.--.---.---.                             90914362</w:t>
      </w:r>
    </w:p>
    <w:p>
      <w:r>
        <w:rPr>
          <w:rFonts w:ascii="Consolas" w:hAnsi="Consolas"/>
          <w:sz w:val="18"/>
        </w:rPr>
        <w:t>NC_082664.1     91504436   -.---.-.--.----.--.--.--.---.---.--.---.                      91504425</w:t>
      </w:r>
    </w:p>
    <w:p>
      <w:r>
        <w:rPr>
          <w:rFonts w:ascii="Consolas" w:hAnsi="Consolas"/>
          <w:sz w:val="18"/>
        </w:rPr>
        <w:t>NC_082664.1     92382877   -.---.-.--.----.--.--.--.---.---.--.---.--........            92382858</w:t>
      </w:r>
    </w:p>
    <w:p>
      <w:r>
        <w:rPr>
          <w:rFonts w:ascii="Consolas" w:hAnsi="Consolas"/>
          <w:sz w:val="18"/>
        </w:rPr>
        <w:t>NC_082664.1     92417441   -.---.-.--.----.--.--.--.                                     92417434</w:t>
      </w:r>
    </w:p>
    <w:p>
      <w:r>
        <w:rPr>
          <w:rFonts w:ascii="Consolas" w:hAnsi="Consolas"/>
          <w:sz w:val="18"/>
        </w:rPr>
        <w:t>NC_082664.1     95202308   -.---.-.--.----.--.--.--.---.---.--.---.--......              95202291</w:t>
      </w:r>
    </w:p>
    <w:p>
      <w:r>
        <w:rPr>
          <w:rFonts w:ascii="Consolas" w:hAnsi="Consolas"/>
          <w:sz w:val="18"/>
        </w:rPr>
        <w:t>NC_082664.1     95202304   -.---.-.--.----.--.--.--.---.---.--.---.--..                  95202291</w:t>
      </w:r>
    </w:p>
    <w:p>
      <w:r>
        <w:rPr>
          <w:rFonts w:ascii="Consolas" w:hAnsi="Consolas"/>
          <w:sz w:val="18"/>
        </w:rPr>
        <w:t>NC_082664.1     95255364   -.---.-.--.----.--.--.--.---.---.--.---.--.........           95255384</w:t>
      </w:r>
    </w:p>
    <w:p>
      <w:r>
        <w:rPr>
          <w:rFonts w:ascii="Consolas" w:hAnsi="Consolas"/>
          <w:sz w:val="18"/>
        </w:rPr>
        <w:t>NC_082664.1     95444012   -.---.-.--.----.--.--.--.---.---.--.---.--..........          95443991</w:t>
      </w:r>
    </w:p>
    <w:p>
      <w:r>
        <w:rPr>
          <w:rFonts w:ascii="Consolas" w:hAnsi="Consolas"/>
          <w:sz w:val="18"/>
        </w:rPr>
        <w:t>NC_082664.1     95464185   -.---.-.--.----.--.--.--.---.---.--.---.--....                95464170</w:t>
      </w:r>
    </w:p>
    <w:p>
      <w:r>
        <w:rPr>
          <w:rFonts w:ascii="Consolas" w:hAnsi="Consolas"/>
          <w:sz w:val="18"/>
        </w:rPr>
        <w:t>NC_082664.1     100424557  -.---.-.--.----.--.--.--.---.---.--.---.--........            100424538</w:t>
      </w:r>
    </w:p>
    <w:p>
      <w:r>
        <w:rPr>
          <w:rFonts w:ascii="Consolas" w:hAnsi="Consolas"/>
          <w:sz w:val="18"/>
        </w:rPr>
        <w:t>NC_082664.1     100467276  -.---.-.--.----.--.--.--.---.---.--.---.--...........         100467298</w:t>
      </w:r>
    </w:p>
    <w:p>
      <w:r>
        <w:rPr>
          <w:rFonts w:ascii="Consolas" w:hAnsi="Consolas"/>
          <w:sz w:val="18"/>
        </w:rPr>
        <w:t>NC_082664.1     100942645  -.---.-.--.----.--.--.--.---.---.--.---.--....                100942660</w:t>
      </w:r>
    </w:p>
    <w:p>
      <w:r>
        <w:rPr>
          <w:rFonts w:ascii="Consolas" w:hAnsi="Consolas"/>
          <w:sz w:val="18"/>
        </w:rPr>
        <w:t>NC_082664.1     101766398  -.---.-.--.----.--.--.--.---.---.--.---.--....                101766383</w:t>
      </w:r>
    </w:p>
    <w:p>
      <w:r>
        <w:rPr>
          <w:rFonts w:ascii="Consolas" w:hAnsi="Consolas"/>
          <w:sz w:val="18"/>
        </w:rPr>
        <w:t>NC_082664.1     102917412  -.---.-.--.----.--.--.--.---.---.--.---.--........            102917393</w:t>
      </w:r>
    </w:p>
    <w:p>
      <w:r>
        <w:rPr>
          <w:rFonts w:ascii="Consolas" w:hAnsi="Consolas"/>
          <w:sz w:val="18"/>
        </w:rPr>
        <w:t>NC_082664.1     103367626  -.---.-.--.----.--.--.--.---.---.--.---.                      103367637</w:t>
      </w:r>
    </w:p>
    <w:p>
      <w:r>
        <w:rPr>
          <w:rFonts w:ascii="Consolas" w:hAnsi="Consolas"/>
          <w:sz w:val="18"/>
        </w:rPr>
        <w:t>NC_082664.1     103527325  -.---.-.--.----.--.--.--.---.---.--.---.                      103527336</w:t>
      </w:r>
    </w:p>
    <w:p>
      <w:r>
        <w:rPr>
          <w:rFonts w:ascii="Consolas" w:hAnsi="Consolas"/>
          <w:sz w:val="18"/>
        </w:rPr>
        <w:t>NC_082664.1     103527321  -.---.-.--.----.--.--.--.---.---.--.---.--....                103527336</w:t>
      </w:r>
    </w:p>
    <w:p>
      <w:r>
        <w:rPr>
          <w:rFonts w:ascii="Consolas" w:hAnsi="Consolas"/>
          <w:sz w:val="18"/>
        </w:rPr>
        <w:t>NC_082664.1     105055283  -.---.-.--.----.--.--.--.                                     105055290</w:t>
      </w:r>
    </w:p>
    <w:p>
      <w:r>
        <w:rPr>
          <w:rFonts w:ascii="Consolas" w:hAnsi="Consolas"/>
          <w:sz w:val="18"/>
        </w:rPr>
        <w:t>NC_082664.1     105182723  -.---.-.--.----.--.--.--.---.---.--.---.--.........           105182743</w:t>
      </w:r>
    </w:p>
    <w:p>
      <w:r>
        <w:rPr>
          <w:rFonts w:ascii="Consolas" w:hAnsi="Consolas"/>
          <w:sz w:val="18"/>
        </w:rPr>
        <w:t>NC_082664.1     105882342  -.---.-.--.----.--.--.--.---.---.--.---.--....                105882357</w:t>
      </w:r>
    </w:p>
    <w:p>
      <w:r>
        <w:rPr>
          <w:rFonts w:ascii="Consolas" w:hAnsi="Consolas"/>
          <w:sz w:val="18"/>
        </w:rPr>
        <w:t>NC_082664.1     106011694  -.---.-.--.----.--.--.--.---.---.--.---.--...                 106011708</w:t>
      </w:r>
    </w:p>
    <w:p>
      <w:r>
        <w:rPr>
          <w:rFonts w:ascii="Consolas" w:hAnsi="Consolas"/>
          <w:sz w:val="18"/>
        </w:rPr>
        <w:t>NC_082664.1     106011690  -.---.-.--.----.--.--.--.---.---.--.---.--.......             106011708</w:t>
      </w:r>
    </w:p>
    <w:p>
      <w:r>
        <w:rPr>
          <w:rFonts w:ascii="Consolas" w:hAnsi="Consolas"/>
          <w:sz w:val="18"/>
        </w:rPr>
        <w:t>NC_082664.1     106805607  -.---.-.--.----.--.--.--.---.---.--.---.                      106805596</w:t>
      </w:r>
    </w:p>
    <w:p>
      <w:r>
        <w:rPr>
          <w:rFonts w:ascii="Consolas" w:hAnsi="Consolas"/>
          <w:sz w:val="18"/>
        </w:rPr>
        <w:t>NC_082664.1     107272971  -.---.-.--.----.--.--.--.---.---.--.---.                      107272982</w:t>
      </w:r>
    </w:p>
    <w:p>
      <w:r>
        <w:rPr>
          <w:rFonts w:ascii="Consolas" w:hAnsi="Consolas"/>
          <w:sz w:val="18"/>
        </w:rPr>
        <w:t>NC_082664.1     107834386  -.---.-.--.----.--.--.--.---.---.--.---.--.....               107834370</w:t>
      </w:r>
    </w:p>
    <w:p>
      <w:r>
        <w:rPr>
          <w:rFonts w:ascii="Consolas" w:hAnsi="Consolas"/>
          <w:sz w:val="18"/>
        </w:rPr>
        <w:t>NC_082664.1     107834382  -.---.-.--.----.--.--.--.---.---.--.---.--.                   107834370</w:t>
      </w:r>
    </w:p>
    <w:p>
      <w:r>
        <w:rPr>
          <w:rFonts w:ascii="Consolas" w:hAnsi="Consolas"/>
          <w:sz w:val="18"/>
        </w:rPr>
        <w:t>NC_082664.1     108982788  -.---.-.--.----.--.--.--.---.---.--.---.--...........         108982766</w:t>
      </w:r>
    </w:p>
    <w:p>
      <w:r>
        <w:rPr>
          <w:rFonts w:ascii="Consolas" w:hAnsi="Consolas"/>
          <w:sz w:val="18"/>
        </w:rPr>
        <w:t>NC_082664.1     109021990  -.---.-.--.----.--.--.--.---.---.--.---.--....                109021975</w:t>
      </w:r>
    </w:p>
    <w:p>
      <w:r>
        <w:rPr>
          <w:rFonts w:ascii="Consolas" w:hAnsi="Consolas"/>
          <w:sz w:val="18"/>
        </w:rPr>
        <w:t>NC_082664.1     110659379  -.---.-.--.----.--.--.--.---.---.--.---.--....                110659364</w:t>
      </w:r>
    </w:p>
    <w:p>
      <w:r>
        <w:rPr>
          <w:rFonts w:ascii="Consolas" w:hAnsi="Consolas"/>
          <w:sz w:val="18"/>
        </w:rPr>
        <w:t>NC_082664.1     110659375  -.---.-.--.----.--.--.--.---.---.--.---.                      110659364</w:t>
      </w:r>
    </w:p>
    <w:p>
      <w:r>
        <w:rPr>
          <w:rFonts w:ascii="Consolas" w:hAnsi="Consolas"/>
          <w:sz w:val="18"/>
        </w:rPr>
        <w:t>NC_082664.1     110662071  -.---.-.--.----.--.--.--.---.---.--.---.                      110662082</w:t>
      </w:r>
    </w:p>
    <w:p>
      <w:r>
        <w:rPr>
          <w:rFonts w:ascii="Consolas" w:hAnsi="Consolas"/>
          <w:sz w:val="18"/>
        </w:rPr>
        <w:t>NC_082664.1     110670445  -.---.-.--.----.--.--.--.---.---.--.---.--....                110670430</w:t>
      </w:r>
    </w:p>
    <w:p>
      <w:r>
        <w:rPr>
          <w:rFonts w:ascii="Consolas" w:hAnsi="Consolas"/>
          <w:sz w:val="18"/>
        </w:rPr>
        <w:t>NC_082664.1     111402657  -.---.-.--.----.--.--.--.---.---.--.---.                      111402646</w:t>
      </w:r>
    </w:p>
    <w:p>
      <w:r>
        <w:rPr>
          <w:rFonts w:ascii="Consolas" w:hAnsi="Consolas"/>
          <w:sz w:val="18"/>
        </w:rPr>
        <w:t>NC_082664.1     111644140  -.---.-.--.----.--.--.--.---.---.--.---.--..                  111644153</w:t>
      </w:r>
    </w:p>
    <w:p>
      <w:r>
        <w:rPr>
          <w:rFonts w:ascii="Consolas" w:hAnsi="Consolas"/>
          <w:sz w:val="18"/>
        </w:rPr>
        <w:t>NC_082664.1     111644136  -.---.-.--.----.--.--.--.---.---.--.---.--......              111644153</w:t>
      </w:r>
    </w:p>
    <w:p>
      <w:r>
        <w:rPr>
          <w:rFonts w:ascii="Consolas" w:hAnsi="Consolas"/>
          <w:sz w:val="18"/>
        </w:rPr>
        <w:t>NC_082664.1     111919717  -.---.-.--.----.--.--.--.---.---.--.---.--....                111919702</w:t>
      </w:r>
    </w:p>
    <w:p>
      <w:r>
        <w:rPr>
          <w:rFonts w:ascii="Consolas" w:hAnsi="Consolas"/>
          <w:sz w:val="18"/>
        </w:rPr>
        <w:t>NC_082664.1     112221441  -.---.-.--.----.--.--.--.---.---.--.---.--.........           112221461</w:t>
      </w:r>
    </w:p>
    <w:p>
      <w:r>
        <w:rPr>
          <w:rFonts w:ascii="Consolas" w:hAnsi="Consolas"/>
          <w:sz w:val="18"/>
        </w:rPr>
        <w:t>NC_082664.1     112243436  -.---.-.--.----.--.--.--.---.---.--.---.--........            112243455</w:t>
      </w:r>
    </w:p>
    <w:p>
      <w:r>
        <w:rPr>
          <w:rFonts w:ascii="Consolas" w:hAnsi="Consolas"/>
          <w:sz w:val="18"/>
        </w:rPr>
        <w:t>NC_082664.1     112303317  -.---.-.--.----.--.--.--.---.---.--.---.                      112303306</w:t>
      </w:r>
    </w:p>
    <w:p>
      <w:r>
        <w:rPr>
          <w:rFonts w:ascii="Consolas" w:hAnsi="Consolas"/>
          <w:sz w:val="18"/>
        </w:rPr>
        <w:t>NC_082664.1     114049886  -.---.-.--.----.--.--.--.---.---.--.---.--.......             114049868</w:t>
      </w:r>
    </w:p>
    <w:p>
      <w:r>
        <w:rPr>
          <w:rFonts w:ascii="Consolas" w:hAnsi="Consolas"/>
          <w:sz w:val="18"/>
        </w:rPr>
        <w:t>NC_082664.1     114049882  -.---.-.--.----.--.--.--.---.---.--.---.--...                 114049868</w:t>
      </w:r>
    </w:p>
    <w:p>
      <w:r>
        <w:rPr>
          <w:rFonts w:ascii="Consolas" w:hAnsi="Consolas"/>
          <w:sz w:val="18"/>
        </w:rPr>
        <w:t>NC_082664.1     115297883  -.---.-.--.----.--.--.--.---.---.--.---.                      115297872</w:t>
      </w:r>
    </w:p>
    <w:p>
      <w:r>
        <w:rPr>
          <w:rFonts w:ascii="Consolas" w:hAnsi="Consolas"/>
          <w:sz w:val="18"/>
        </w:rPr>
        <w:t>NC_082664.1     116464358  -.---.-.--.----.--.--.--.---.---.--.---.--........            116464339</w:t>
      </w:r>
    </w:p>
    <w:p>
      <w:r>
        <w:rPr>
          <w:rFonts w:ascii="Consolas" w:hAnsi="Consolas"/>
          <w:sz w:val="18"/>
        </w:rPr>
        <w:t>NC_082664.1     116464354  -.---.-.--.----.--.--.--.---.---.--.---.--....                116464339</w:t>
      </w:r>
    </w:p>
    <w:p>
      <w:r>
        <w:rPr>
          <w:rFonts w:ascii="Consolas" w:hAnsi="Consolas"/>
          <w:sz w:val="18"/>
        </w:rPr>
        <w:t>NC_082664.1     116636372  -.---.-.--.----.--.--.--.                                     116636365</w:t>
      </w:r>
    </w:p>
    <w:p>
      <w:r>
        <w:rPr>
          <w:rFonts w:ascii="Consolas" w:hAnsi="Consolas"/>
          <w:sz w:val="18"/>
        </w:rPr>
        <w:t>NC_082664.1     116774643  -.---.-.--.----.--.--.--.---.---.--.---.--.....               116774627</w:t>
      </w:r>
    </w:p>
    <w:p>
      <w:r>
        <w:rPr>
          <w:rFonts w:ascii="Consolas" w:hAnsi="Consolas"/>
          <w:sz w:val="18"/>
        </w:rPr>
        <w:t>NC_082664.1     116774639  -.---.-.--.----.--.--.--.---.---.--.---.--.                   116774627</w:t>
      </w:r>
    </w:p>
    <w:p>
      <w:r>
        <w:rPr>
          <w:rFonts w:ascii="Consolas" w:hAnsi="Consolas"/>
          <w:sz w:val="18"/>
        </w:rPr>
        <w:t>NC_082664.1     116934434  -.---.-.--.----.--.--.--.---.---.--.---.--.........           116934414</w:t>
      </w:r>
    </w:p>
    <w:p>
      <w:r>
        <w:rPr>
          <w:rFonts w:ascii="Consolas" w:hAnsi="Consolas"/>
          <w:sz w:val="18"/>
        </w:rPr>
        <w:t>NC_082664.1     117090204  -.---.-.--.----.--.--.--.---.---.--.---.--......              117090187</w:t>
      </w:r>
    </w:p>
    <w:p>
      <w:r>
        <w:rPr>
          <w:rFonts w:ascii="Consolas" w:hAnsi="Consolas"/>
          <w:sz w:val="18"/>
        </w:rPr>
        <w:t>NC_082664.1     117090200  -.---.-.--.----.--.--.--.---.---.--.---.--..                  117090187</w:t>
      </w:r>
    </w:p>
    <w:p>
      <w:r>
        <w:rPr>
          <w:rFonts w:ascii="Consolas" w:hAnsi="Consolas"/>
          <w:sz w:val="18"/>
        </w:rPr>
        <w:t>NC_082664.1     117099078  -.---.-.--.----.--.--.--.---.---.--.---.                      117099089</w:t>
      </w:r>
    </w:p>
    <w:p>
      <w:r>
        <w:rPr>
          <w:rFonts w:ascii="Consolas" w:hAnsi="Consolas"/>
          <w:sz w:val="18"/>
        </w:rPr>
        <w:t>NC_082664.1     117159397  -.---.-.--.----.--.--.--.---.---.--.---.                      117159386</w:t>
      </w:r>
    </w:p>
    <w:p>
      <w:r>
        <w:rPr>
          <w:rFonts w:ascii="Consolas" w:hAnsi="Consolas"/>
          <w:sz w:val="18"/>
        </w:rPr>
        <w:t>NC_082664.1     117741199  -.---.-.--.----.--.--.--.---.---.--.---.--........            117741180</w:t>
      </w:r>
    </w:p>
    <w:p>
      <w:r>
        <w:rPr>
          <w:rFonts w:ascii="Consolas" w:hAnsi="Consolas"/>
          <w:sz w:val="18"/>
        </w:rPr>
        <w:t>NC_082664.1     117741195  -.---.-.--.----.--.--.--.---.---.--.---.--....                117741180</w:t>
      </w:r>
    </w:p>
    <w:p>
      <w:r>
        <w:rPr>
          <w:rFonts w:ascii="Consolas" w:hAnsi="Consolas"/>
          <w:sz w:val="18"/>
        </w:rPr>
        <w:t>NC_082664.1     117741191  -.---.-.--.----.--.--.--.---.---.--.---.                      117741180</w:t>
      </w:r>
    </w:p>
    <w:p>
      <w:r>
        <w:rPr>
          <w:rFonts w:ascii="Consolas" w:hAnsi="Consolas"/>
          <w:sz w:val="18"/>
        </w:rPr>
        <w:t>NC_082664.1     118536182  -.---.-.--.----.--.--.--.---.---.--.---.--.........           118536162</w:t>
      </w:r>
    </w:p>
    <w:p>
      <w:r>
        <w:rPr>
          <w:rFonts w:ascii="Consolas" w:hAnsi="Consolas"/>
          <w:sz w:val="18"/>
        </w:rPr>
        <w:t>NC_082664.1     119713531  -.---.-.--.----.--.--.--.                                     119713524</w:t>
      </w:r>
    </w:p>
    <w:p>
      <w:r>
        <w:rPr>
          <w:rFonts w:ascii="Consolas" w:hAnsi="Consolas"/>
          <w:sz w:val="18"/>
        </w:rPr>
        <w:t>NC_082664.1     120311627  -.---.-.--.----.--.--.--.---.---.--.---.                      120311616</w:t>
      </w:r>
    </w:p>
    <w:p>
      <w:r>
        <w:rPr>
          <w:rFonts w:ascii="Consolas" w:hAnsi="Consolas"/>
          <w:sz w:val="18"/>
        </w:rPr>
        <w:t>NC_082664.1     121795091  -.---.-.--.----.--.--.--.---.---.--.---.--.......             121795073</w:t>
      </w:r>
    </w:p>
    <w:p>
      <w:r>
        <w:rPr>
          <w:rFonts w:ascii="Consolas" w:hAnsi="Consolas"/>
          <w:sz w:val="18"/>
        </w:rPr>
        <w:t>NC_082664.1     121795087  -.---.-.--.----.--.--.--.---.---.--.---.--...                 121795073</w:t>
      </w:r>
    </w:p>
    <w:p>
      <w:r>
        <w:rPr>
          <w:rFonts w:ascii="Consolas" w:hAnsi="Consolas"/>
          <w:sz w:val="18"/>
        </w:rPr>
        <w:t>NC_082664.1     121901338  -.---.-.--.----.--.--.--.---.---.--.---.--.                   121901350</w:t>
      </w:r>
    </w:p>
    <w:p>
      <w:r>
        <w:rPr>
          <w:rFonts w:ascii="Consolas" w:hAnsi="Consolas"/>
          <w:sz w:val="18"/>
        </w:rPr>
        <w:t>NC_082664.1     121901334  -.---.-.--.----.--.--.--.---.---.--.---.--.....               121901350</w:t>
      </w:r>
    </w:p>
    <w:p>
      <w:r>
        <w:rPr>
          <w:rFonts w:ascii="Consolas" w:hAnsi="Consolas"/>
          <w:sz w:val="18"/>
        </w:rPr>
        <w:t>NC_082664.1     121987732  -.---.-.--.----.--.--.--.---.---.--.---.--..                  121987745</w:t>
      </w:r>
    </w:p>
    <w:p>
      <w:r>
        <w:rPr>
          <w:rFonts w:ascii="Consolas" w:hAnsi="Consolas"/>
          <w:sz w:val="18"/>
        </w:rPr>
        <w:t>NC_082664.1     121987728  -.---.-.--.----.--.--.--.---.---.--.---.--......              121987745</w:t>
      </w:r>
    </w:p>
    <w:p>
      <w:r>
        <w:rPr>
          <w:rFonts w:ascii="Consolas" w:hAnsi="Consolas"/>
          <w:sz w:val="18"/>
        </w:rPr>
        <w:t>NC_082664.1     122106352  -.---.-.--.----.--.--.--.---.---.--.---.--.........           122106332</w:t>
      </w:r>
    </w:p>
    <w:p>
      <w:r>
        <w:rPr>
          <w:rFonts w:ascii="Consolas" w:hAnsi="Consolas"/>
          <w:sz w:val="18"/>
        </w:rPr>
        <w:t>NC_082664.1     122177435  -.---.-.--.----.--.--.--.---.---.--.---.                      122177446</w:t>
      </w:r>
    </w:p>
    <w:p>
      <w:r>
        <w:rPr>
          <w:rFonts w:ascii="Consolas" w:hAnsi="Consolas"/>
          <w:sz w:val="18"/>
        </w:rPr>
        <w:t>NC_082664.1     122187212  -.---.-.--.----.--.--.--.---.---.--.---.--....                122187227</w:t>
      </w:r>
    </w:p>
    <w:p>
      <w:r>
        <w:rPr>
          <w:rFonts w:ascii="Consolas" w:hAnsi="Consolas"/>
          <w:sz w:val="18"/>
        </w:rPr>
        <w:t>NC_082664.1     122215330  -.---.-.--.----.--.--.--.---.---.--.---.                      122215341</w:t>
      </w:r>
    </w:p>
    <w:p>
      <w:r>
        <w:rPr>
          <w:rFonts w:ascii="Consolas" w:hAnsi="Consolas"/>
          <w:sz w:val="18"/>
        </w:rPr>
        <w:t>NC_082664.1     122447035  -.---.-.--.----.--.--.--.---.---.--.---.--....                122447050</w:t>
      </w:r>
    </w:p>
    <w:p>
      <w:r>
        <w:rPr>
          <w:rFonts w:ascii="Consolas" w:hAnsi="Consolas"/>
          <w:sz w:val="18"/>
        </w:rPr>
        <w:t>NC_082664.1     122447031  -.---.-.--.----.--.--.--.---.---.--.---.--........            122447050</w:t>
      </w:r>
    </w:p>
    <w:p>
      <w:r>
        <w:rPr>
          <w:rFonts w:ascii="Consolas" w:hAnsi="Consolas"/>
          <w:sz w:val="18"/>
        </w:rPr>
        <w:t>NC_082664.1     124186553  -.---.-.--.----.--.--.--.---.---.--.---.                      124186564</w:t>
      </w:r>
    </w:p>
    <w:p>
      <w:r>
        <w:rPr>
          <w:rFonts w:ascii="Consolas" w:hAnsi="Consolas"/>
          <w:sz w:val="18"/>
        </w:rPr>
        <w:t>NC_082664.1     124186549  -.---.-.--.----.--.--.--.---.---.--.---.--....                124186564</w:t>
      </w:r>
    </w:p>
    <w:p>
      <w:r>
        <w:rPr>
          <w:rFonts w:ascii="Consolas" w:hAnsi="Consolas"/>
          <w:sz w:val="18"/>
        </w:rPr>
        <w:t>NC_082664.1     124190078  -.---.-.--.----.--.--.--.---.---.--.---.                      124190089</w:t>
      </w:r>
    </w:p>
    <w:p>
      <w:r>
        <w:rPr>
          <w:rFonts w:ascii="Consolas" w:hAnsi="Consolas"/>
          <w:sz w:val="18"/>
        </w:rPr>
        <w:t>NC_082664.1     125665273  -.---.-.--.----.--.--.--.---.---.--.---.                      125665262</w:t>
      </w:r>
    </w:p>
    <w:p>
      <w:r>
        <w:rPr>
          <w:rFonts w:ascii="Consolas" w:hAnsi="Consolas"/>
          <w:sz w:val="18"/>
        </w:rPr>
        <w:t>NC_082664.1     126409969  -.---.-.--.----.--.--.--.---.---.--.---.--...........         126409991</w:t>
      </w:r>
    </w:p>
    <w:p>
      <w:r>
        <w:rPr>
          <w:rFonts w:ascii="Consolas" w:hAnsi="Consolas"/>
          <w:sz w:val="18"/>
        </w:rPr>
        <w:t>NC_082664.1     126961411  -.---.-.--.----.--.--.--.---.---.--.---.                      126961400</w:t>
      </w:r>
    </w:p>
    <w:p>
      <w:r>
        <w:rPr>
          <w:rFonts w:ascii="Consolas" w:hAnsi="Consolas"/>
          <w:sz w:val="18"/>
        </w:rPr>
        <w:t>NC_082664.1     127258356  -.---.-.--.----.--.--.--.---.---.--.---.--....                127258371</w:t>
      </w:r>
    </w:p>
    <w:p>
      <w:r>
        <w:rPr>
          <w:rFonts w:ascii="Consolas" w:hAnsi="Consolas"/>
          <w:sz w:val="18"/>
        </w:rPr>
        <w:t>NC_082664.1     127778706  -.---.-.--.----.--.--.--.---.---.--.---.                      127778717</w:t>
      </w:r>
    </w:p>
    <w:p>
      <w:r>
        <w:rPr>
          <w:rFonts w:ascii="Consolas" w:hAnsi="Consolas"/>
          <w:sz w:val="18"/>
        </w:rPr>
        <w:t>NC_082664.1     127819691  -.---.-.--.----.--.--.--.---.---.--.---.--....                127819706</w:t>
      </w:r>
    </w:p>
    <w:p>
      <w:r>
        <w:rPr>
          <w:rFonts w:ascii="Consolas" w:hAnsi="Consolas"/>
          <w:sz w:val="18"/>
        </w:rPr>
        <w:t>NC_082664.1     127832975  -.---.-.--.----.--.--.--.---.---.--.---.--....                127832960</w:t>
      </w:r>
    </w:p>
    <w:p>
      <w:r>
        <w:rPr>
          <w:rFonts w:ascii="Consolas" w:hAnsi="Consolas"/>
          <w:sz w:val="18"/>
        </w:rPr>
        <w:t>NC_082664.1     127832971  -.---.-.--.----.--.--.--.---.---.--.---.                      127832960</w:t>
      </w:r>
    </w:p>
    <w:p>
      <w:r>
        <w:rPr>
          <w:rFonts w:ascii="Consolas" w:hAnsi="Consolas"/>
          <w:sz w:val="18"/>
        </w:rPr>
        <w:t>NC_082664.1     128117876  -.---.-.--.----.--.--.--.---.---.--.---.                      128117887</w:t>
      </w:r>
    </w:p>
    <w:p>
      <w:r>
        <w:rPr>
          <w:rFonts w:ascii="Consolas" w:hAnsi="Consolas"/>
          <w:sz w:val="18"/>
        </w:rPr>
        <w:t>NC_082664.1     128198426  -.---.-.--.----.--.--.--.---.---.--.---.--....                128198441</w:t>
      </w:r>
    </w:p>
    <w:p>
      <w:r>
        <w:rPr>
          <w:rFonts w:ascii="Consolas" w:hAnsi="Consolas"/>
          <w:sz w:val="18"/>
        </w:rPr>
        <w:t>NC_082664.1     128598215  -.---.-.--.----.--.--.--.---.---.--.                          128598205</w:t>
      </w:r>
    </w:p>
    <w:p>
      <w:r>
        <w:rPr>
          <w:rFonts w:ascii="Consolas" w:hAnsi="Consolas"/>
          <w:sz w:val="18"/>
        </w:rPr>
        <w:t>NC_082664.1     128613929  -.---.-.--.----.--.--.--.---.---.--.                          128613919</w:t>
      </w:r>
    </w:p>
    <w:p>
      <w:r>
        <w:rPr>
          <w:rFonts w:ascii="Consolas" w:hAnsi="Consolas"/>
          <w:sz w:val="18"/>
        </w:rPr>
        <w:t>NC_082664.1     128629884  -.---.-.--.----.--.--.--.---.---.--.                          128629874</w:t>
      </w:r>
    </w:p>
    <w:p>
      <w:r>
        <w:rPr>
          <w:rFonts w:ascii="Consolas" w:hAnsi="Consolas"/>
          <w:sz w:val="18"/>
        </w:rPr>
        <w:t>NC_082664.1     128645357  -.---.-.--.----.--.--.--.---.---.--.                          128645347</w:t>
      </w:r>
    </w:p>
    <w:p>
      <w:r>
        <w:rPr>
          <w:rFonts w:ascii="Consolas" w:hAnsi="Consolas"/>
          <w:sz w:val="18"/>
        </w:rPr>
        <w:t>NC_082664.1     128829059  -.---.-.--.----.--.--.--.---.---.--.---.                      128829048</w:t>
      </w:r>
    </w:p>
    <w:p>
      <w:r>
        <w:rPr>
          <w:rFonts w:ascii="Consolas" w:hAnsi="Consolas"/>
          <w:sz w:val="18"/>
        </w:rPr>
        <w:t>NC_082664.1     129083708  -.---.-.--.----.--.--.--.---.---.--.---.                      129083697</w:t>
      </w:r>
    </w:p>
    <w:p>
      <w:r>
        <w:rPr>
          <w:rFonts w:ascii="Consolas" w:hAnsi="Consolas"/>
          <w:sz w:val="18"/>
        </w:rPr>
        <w:t>NC_082664.1     129095967  -.---.-.--.----.--.--.--.---.---.--.---.--........            129095948</w:t>
      </w:r>
    </w:p>
    <w:p>
      <w:r>
        <w:rPr>
          <w:rFonts w:ascii="Consolas" w:hAnsi="Consolas"/>
          <w:sz w:val="18"/>
        </w:rPr>
        <w:t>NC_082664.1     129732658  -.---.-.--.----.--.--.--.---.---.--.---.                      129732669</w:t>
      </w:r>
    </w:p>
    <w:p>
      <w:r>
        <w:rPr>
          <w:rFonts w:ascii="Consolas" w:hAnsi="Consolas"/>
          <w:sz w:val="18"/>
        </w:rPr>
        <w:t>NC_082664.1     130082817  -.---.-.--.----.--.--.--.---.---.--.---.--........            130082836</w:t>
      </w:r>
    </w:p>
    <w:p>
      <w:r>
        <w:rPr>
          <w:rFonts w:ascii="Consolas" w:hAnsi="Consolas"/>
          <w:sz w:val="18"/>
        </w:rPr>
        <w:t>NC_082664.1     130289971  -.---.-.--.----.--.--.--.---.---.--.---.--....                130289986</w:t>
      </w:r>
    </w:p>
    <w:p>
      <w:r>
        <w:rPr>
          <w:rFonts w:ascii="Consolas" w:hAnsi="Consolas"/>
          <w:sz w:val="18"/>
        </w:rPr>
        <w:t>NC_082664.1     130982136  -.---.-.--.----.--.--.--.---.---.--.---.--....                130982121</w:t>
      </w:r>
    </w:p>
    <w:p>
      <w:r>
        <w:rPr>
          <w:rFonts w:ascii="Consolas" w:hAnsi="Consolas"/>
          <w:sz w:val="18"/>
        </w:rPr>
        <w:t>NC_082664.1     131025199  -.---.-.--.----.--.--.--.---.---.--.---.--........            131025180</w:t>
      </w:r>
    </w:p>
    <w:p>
      <w:r>
        <w:rPr>
          <w:rFonts w:ascii="Consolas" w:hAnsi="Consolas"/>
          <w:sz w:val="18"/>
        </w:rPr>
        <w:t>NC_082664.1     131025195  -.---.-.--.----.--.--.--.---.---.--.---.--....                131025180</w:t>
      </w:r>
    </w:p>
    <w:p>
      <w:r>
        <w:rPr>
          <w:rFonts w:ascii="Consolas" w:hAnsi="Consolas"/>
          <w:sz w:val="18"/>
        </w:rPr>
        <w:t>NC_082664.1     131025191  -.---.-.--.----.--.--.--.---.---.--.---.                      131025180</w:t>
      </w:r>
    </w:p>
    <w:p>
      <w:r>
        <w:rPr>
          <w:rFonts w:ascii="Consolas" w:hAnsi="Consolas"/>
          <w:sz w:val="18"/>
        </w:rPr>
        <w:t>NC_082664.1     131387562  -.---.-.--.----.--.--.--.---.---.--.---.--...........         131387584</w:t>
      </w:r>
    </w:p>
    <w:p>
      <w:r>
        <w:rPr>
          <w:rFonts w:ascii="Consolas" w:hAnsi="Consolas"/>
          <w:sz w:val="18"/>
        </w:rPr>
        <w:t>NC_082664.1     131577381  -.---.-.--.----.--.--.--.---.---.--.                          131577371</w:t>
      </w:r>
    </w:p>
    <w:p>
      <w:r>
        <w:rPr>
          <w:rFonts w:ascii="Consolas" w:hAnsi="Consolas"/>
          <w:sz w:val="18"/>
        </w:rPr>
        <w:t>NC_082664.1     132577849  -.---.-.--.----.--.--.--.---.---.--.---.--......              132577832</w:t>
      </w:r>
    </w:p>
    <w:p>
      <w:r>
        <w:rPr>
          <w:rFonts w:ascii="Consolas" w:hAnsi="Consolas"/>
          <w:sz w:val="18"/>
        </w:rPr>
        <w:t>NC_082664.1     132577845  -.---.-.--.----.--.--.--.---.---.--.---.--..                  132577832</w:t>
      </w:r>
    </w:p>
    <w:p>
      <w:r>
        <w:rPr>
          <w:rFonts w:ascii="Consolas" w:hAnsi="Consolas"/>
          <w:sz w:val="18"/>
        </w:rPr>
        <w:t>NC_082664.1     132819270  -.---.-.--.----.--.--.--.---.---.--.---.                      132819281</w:t>
      </w:r>
    </w:p>
    <w:p>
      <w:r>
        <w:rPr>
          <w:rFonts w:ascii="Consolas" w:hAnsi="Consolas"/>
          <w:sz w:val="18"/>
        </w:rPr>
        <w:t>NC_082664.1     132873754  -.---.-.--.----.--.--.--.---.---.--.---.                      132873765</w:t>
      </w:r>
    </w:p>
    <w:p>
      <w:r>
        <w:rPr>
          <w:rFonts w:ascii="Consolas" w:hAnsi="Consolas"/>
          <w:sz w:val="18"/>
        </w:rPr>
        <w:t>NC_082664.1     132940126  -.---.-.--.----.--.--.--.---.---.--.---.--.....               132940110</w:t>
      </w:r>
    </w:p>
    <w:p>
      <w:r>
        <w:rPr>
          <w:rFonts w:ascii="Consolas" w:hAnsi="Consolas"/>
          <w:sz w:val="18"/>
        </w:rPr>
        <w:t>NC_082664.1     132940122  -.---.-.--.----.--.--.--.---.---.--.---.--.                   132940110</w:t>
      </w:r>
    </w:p>
    <w:p>
      <w:r>
        <w:rPr>
          <w:rFonts w:ascii="Consolas" w:hAnsi="Consolas"/>
          <w:sz w:val="18"/>
        </w:rPr>
        <w:t>NC_082664.1     132997639  -.---.-.--.----.--.--.--.---.---.--.---.--......              132997622</w:t>
      </w:r>
    </w:p>
    <w:p>
      <w:r>
        <w:rPr>
          <w:rFonts w:ascii="Consolas" w:hAnsi="Consolas"/>
          <w:sz w:val="18"/>
        </w:rPr>
        <w:t>NC_082664.1     132997635  -.---.-.--.----.--.--.--.---.---.--.---.--..                  132997622</w:t>
      </w:r>
    </w:p>
    <w:p>
      <w:r>
        <w:rPr>
          <w:rFonts w:ascii="Consolas" w:hAnsi="Consolas"/>
          <w:sz w:val="18"/>
        </w:rPr>
        <w:t>NC_082664.1     133758353  -.---.-.--.----.--.--.--.---.---.--.---.--......              133758336</w:t>
      </w:r>
    </w:p>
    <w:p>
      <w:r>
        <w:rPr>
          <w:rFonts w:ascii="Consolas" w:hAnsi="Consolas"/>
          <w:sz w:val="18"/>
        </w:rPr>
        <w:t>NC_082664.1     133758349  -.---.-.--.----.--.--.--.---.---.--.---.--..                  133758336</w:t>
      </w:r>
    </w:p>
    <w:p>
      <w:r>
        <w:rPr>
          <w:rFonts w:ascii="Consolas" w:hAnsi="Consolas"/>
          <w:sz w:val="18"/>
        </w:rPr>
        <w:t>NC_082664.1     134666418  -.---.-.--.----.--.--.--.---.---.--.---.                      134666407</w:t>
      </w:r>
    </w:p>
    <w:p>
      <w:r>
        <w:rPr>
          <w:rFonts w:ascii="Consolas" w:hAnsi="Consolas"/>
          <w:sz w:val="18"/>
        </w:rPr>
        <w:t>NC_082664.1     135211618  -.---.-.--.----.--.--.--.---.---.--.---.--....                135211633</w:t>
      </w:r>
    </w:p>
    <w:p>
      <w:r>
        <w:rPr>
          <w:rFonts w:ascii="Consolas" w:hAnsi="Consolas"/>
          <w:sz w:val="18"/>
        </w:rPr>
        <w:t>NC_082664.1     135925579  -.---.-.--.----.--.--.--.---.---.--.---.--...                 135925593</w:t>
      </w:r>
    </w:p>
    <w:p>
      <w:r>
        <w:rPr>
          <w:rFonts w:ascii="Consolas" w:hAnsi="Consolas"/>
          <w:sz w:val="18"/>
        </w:rPr>
        <w:t>NC_082664.1     135925575  -.---.-.--.----.--.--.--.---.---.--.---.--.......             135925593</w:t>
      </w:r>
    </w:p>
    <w:p>
      <w:r>
        <w:rPr>
          <w:rFonts w:ascii="Consolas" w:hAnsi="Consolas"/>
          <w:sz w:val="18"/>
        </w:rPr>
        <w:t>NC_082664.1     135978575  -.---.-.--.----.--.--.--.---.---.--.---.--....                135978560</w:t>
      </w:r>
    </w:p>
    <w:p>
      <w:r>
        <w:rPr>
          <w:rFonts w:ascii="Consolas" w:hAnsi="Consolas"/>
          <w:sz w:val="18"/>
        </w:rPr>
        <w:t>NC_082664.1     137900624  -.---.-.--.----.--.--.--.---.---.--.---.--....                137900639</w:t>
      </w:r>
    </w:p>
    <w:p>
      <w:r>
        <w:rPr>
          <w:rFonts w:ascii="Consolas" w:hAnsi="Consolas"/>
          <w:sz w:val="18"/>
        </w:rPr>
        <w:t>NC_082664.1     138137834  -.---.-.--.----.--.--.--.---.---.--.---.                      138137845</w:t>
      </w:r>
    </w:p>
    <w:p>
      <w:r>
        <w:rPr>
          <w:rFonts w:ascii="Consolas" w:hAnsi="Consolas"/>
          <w:sz w:val="18"/>
        </w:rPr>
        <w:t>NC_082664.1     138290551  -.---.-.--.----.--.--.--.---.---.--.---.                      138290540</w:t>
      </w:r>
    </w:p>
    <w:p>
      <w:r>
        <w:rPr>
          <w:rFonts w:ascii="Consolas" w:hAnsi="Consolas"/>
          <w:sz w:val="18"/>
        </w:rPr>
        <w:t>NC_082664.1     138867541  -.---.-.--.----.--.--.--.---.---.--.---.--.                   138867553</w:t>
      </w:r>
    </w:p>
    <w:p>
      <w:r>
        <w:rPr>
          <w:rFonts w:ascii="Consolas" w:hAnsi="Consolas"/>
          <w:sz w:val="18"/>
        </w:rPr>
        <w:t>NC_082664.1     138867537  -.---.-.--.----.--.--.--.---.---.--.---.--.....               138867553</w:t>
      </w:r>
    </w:p>
    <w:p>
      <w:r>
        <w:rPr>
          <w:rFonts w:ascii="Consolas" w:hAnsi="Consolas"/>
          <w:sz w:val="18"/>
        </w:rPr>
        <w:t>NC_082664.1     139544940  -.---.-.--.----.--.--.--.---.---.--.---.--......              139544923</w:t>
      </w:r>
    </w:p>
    <w:p>
      <w:r>
        <w:rPr>
          <w:rFonts w:ascii="Consolas" w:hAnsi="Consolas"/>
          <w:sz w:val="18"/>
        </w:rPr>
        <w:t>NC_082664.1     139544936  -.---.-.--.----.--.--.--.---.---.--.---.--..                  139544923</w:t>
      </w:r>
    </w:p>
    <w:p>
      <w:r>
        <w:rPr>
          <w:rFonts w:ascii="Consolas" w:hAnsi="Consolas"/>
          <w:sz w:val="18"/>
        </w:rPr>
        <w:t>NC_082664.1     140353743  -.---.-.--.----.--.--.--.---.---.--.---.--........            140353724</w:t>
      </w:r>
    </w:p>
    <w:p>
      <w:r>
        <w:rPr>
          <w:rFonts w:ascii="Consolas" w:hAnsi="Consolas"/>
          <w:sz w:val="18"/>
        </w:rPr>
        <w:t>NC_082664.1     141187716  -.---.-.--.----.--.--.--.---.---.--.---.--....                141187731</w:t>
      </w:r>
    </w:p>
    <w:p>
      <w:r>
        <w:rPr>
          <w:rFonts w:ascii="Consolas" w:hAnsi="Consolas"/>
          <w:sz w:val="18"/>
        </w:rPr>
        <w:t>NC_082664.1     141187712  -.---.-.--.----.--.--.--.---.---.--.---.--........            141187731</w:t>
      </w:r>
    </w:p>
    <w:p>
      <w:r>
        <w:rPr>
          <w:rFonts w:ascii="Consolas" w:hAnsi="Consolas"/>
          <w:sz w:val="18"/>
        </w:rPr>
        <w:t>NC_082664.1     141542600  -.---.-.--.----.--.--.--.---.---.--.---.                      141542611</w:t>
      </w:r>
    </w:p>
    <w:p>
      <w:r>
        <w:rPr>
          <w:rFonts w:ascii="Consolas" w:hAnsi="Consolas"/>
          <w:sz w:val="18"/>
        </w:rPr>
        <w:t>NC_082664.1     142305279  -.---.-.--.----.--.--.--.---.---.--.---.--....                142305264</w:t>
      </w:r>
    </w:p>
    <w:p>
      <w:r>
        <w:rPr>
          <w:rFonts w:ascii="Consolas" w:hAnsi="Consolas"/>
          <w:sz w:val="18"/>
        </w:rPr>
        <w:t>NC_082664.1     142448446  -.---.-.--.----.--.--.--.---.---.--.---.--.........           142448466</w:t>
      </w:r>
    </w:p>
    <w:p>
      <w:r>
        <w:rPr>
          <w:rFonts w:ascii="Consolas" w:hAnsi="Consolas"/>
          <w:sz w:val="18"/>
        </w:rPr>
        <w:t>NC_082664.1     142804902  -.---.-.--.----.--.--.--.---.---.--.---.--..........          142804923</w:t>
      </w:r>
    </w:p>
    <w:p>
      <w:r>
        <w:rPr>
          <w:rFonts w:ascii="Consolas" w:hAnsi="Consolas"/>
          <w:sz w:val="18"/>
        </w:rPr>
        <w:t>NC_082664.1     144357545  -.---.-.--.----.--.--.--.---.---.--.---.--....                144357530</w:t>
      </w:r>
    </w:p>
    <w:p>
      <w:r>
        <w:rPr>
          <w:rFonts w:ascii="Consolas" w:hAnsi="Consolas"/>
          <w:sz w:val="18"/>
        </w:rPr>
        <w:t>NC_082664.1     144562402  -.---.-.--.----.--.--.--.---.---.--.---.--.......             144562384</w:t>
      </w:r>
    </w:p>
    <w:p>
      <w:r>
        <w:rPr>
          <w:rFonts w:ascii="Consolas" w:hAnsi="Consolas"/>
          <w:sz w:val="18"/>
        </w:rPr>
        <w:t>NC_082664.1     144562398  -.---.-.--.----.--.--.--.---.---.--.---.--...                 144562384</w:t>
      </w:r>
    </w:p>
    <w:p>
      <w:r>
        <w:rPr>
          <w:rFonts w:ascii="Consolas" w:hAnsi="Consolas"/>
          <w:sz w:val="18"/>
        </w:rPr>
        <w:t>NC_082664.1     146314728  -.---.-.--.----.--.--.--.---.---.--.---.                      146314717</w:t>
      </w:r>
    </w:p>
    <w:p>
      <w:r>
        <w:rPr>
          <w:rFonts w:ascii="Consolas" w:hAnsi="Consolas"/>
          <w:sz w:val="18"/>
        </w:rPr>
        <w:t>NC_082664.1     146993623  -.---.-.--.----.--.--.--.---.---.--.                          146993613</w:t>
      </w:r>
    </w:p>
    <w:p>
      <w:r>
        <w:rPr>
          <w:rFonts w:ascii="Consolas" w:hAnsi="Consolas"/>
          <w:sz w:val="18"/>
        </w:rPr>
        <w:t>NC_082664.1     147124646  -.---.-.--.----.--.--.--.---.---.--.---.--.........           147124626</w:t>
      </w:r>
    </w:p>
    <w:p>
      <w:r>
        <w:rPr>
          <w:rFonts w:ascii="Consolas" w:hAnsi="Consolas"/>
          <w:sz w:val="18"/>
        </w:rPr>
        <w:t>NC_082664.1     147416556  -.---.-.--.----.--.--.--.---.---.--.---.--....                147416541</w:t>
      </w:r>
    </w:p>
    <w:p>
      <w:r>
        <w:rPr>
          <w:rFonts w:ascii="Consolas" w:hAnsi="Consolas"/>
          <w:sz w:val="18"/>
        </w:rPr>
        <w:t>NC_082664.1     147452830  -.---.-.--.----.--.--.--.---.---.--.---.                      147452819</w:t>
      </w:r>
    </w:p>
    <w:p>
      <w:r>
        <w:rPr>
          <w:rFonts w:ascii="Consolas" w:hAnsi="Consolas"/>
          <w:sz w:val="18"/>
        </w:rPr>
        <w:t>NC_082664.1     147591365  -.---.-.--.----.--.--.--.---.---.--.---.                      147591354</w:t>
      </w:r>
    </w:p>
    <w:p>
      <w:r>
        <w:rPr>
          <w:rFonts w:ascii="Consolas" w:hAnsi="Consolas"/>
          <w:sz w:val="18"/>
        </w:rPr>
        <w:t>NC_082664.1     147825099  -.---.-.--.----.--.--.--.---.---.--.---.                      147825110</w:t>
      </w:r>
    </w:p>
    <w:p>
      <w:r>
        <w:rPr>
          <w:rFonts w:ascii="Consolas" w:hAnsi="Consolas"/>
          <w:sz w:val="18"/>
        </w:rPr>
        <w:t>NC_082664.1     148399689  -.---.-.--.----.--.--.--.---.---.--.---.--........            148399708</w:t>
      </w:r>
    </w:p>
    <w:p>
      <w:r>
        <w:rPr>
          <w:rFonts w:ascii="Consolas" w:hAnsi="Consolas"/>
          <w:sz w:val="18"/>
        </w:rPr>
        <w:t>NC_082664.1     150405542  -.---.-.--.----.--.--.--.---.---.--.---.--....                150405527</w:t>
      </w:r>
    </w:p>
    <w:p>
      <w:r>
        <w:rPr>
          <w:rFonts w:ascii="Consolas" w:hAnsi="Consolas"/>
          <w:sz w:val="18"/>
        </w:rPr>
        <w:t>NC_082664.1     150405538  -.---.-.--.----.--.--.--.---.---.--.---.                      150405527</w:t>
      </w:r>
    </w:p>
    <w:p>
      <w:r>
        <w:rPr>
          <w:rFonts w:ascii="Consolas" w:hAnsi="Consolas"/>
          <w:sz w:val="18"/>
        </w:rPr>
        <w:t>NC_082664.1     151009011  -.---.-.--.----.--.--.--.---.---.--.---.--....                151009026</w:t>
      </w:r>
    </w:p>
    <w:p>
      <w:r>
        <w:rPr>
          <w:rFonts w:ascii="Consolas" w:hAnsi="Consolas"/>
          <w:sz w:val="18"/>
        </w:rPr>
        <w:t>NC_082664.1     151386483  -.---.-.--.----.--.--.--.---.---.--.---.--...........         151386505</w:t>
      </w:r>
    </w:p>
    <w:p>
      <w:r>
        <w:rPr>
          <w:rFonts w:ascii="Consolas" w:hAnsi="Consolas"/>
          <w:sz w:val="18"/>
        </w:rPr>
        <w:t>NC_082664.1     152096774  -.---.-.--.----.--.--.--.---.---.--.---.                      152096763</w:t>
      </w:r>
    </w:p>
    <w:p>
      <w:r>
        <w:rPr>
          <w:rFonts w:ascii="Consolas" w:hAnsi="Consolas"/>
          <w:sz w:val="18"/>
        </w:rPr>
        <w:t>NC_082664.1     152383187  -.---.-.--.----.--.--.--.---.---.--.---.--........            152383168</w:t>
      </w:r>
    </w:p>
    <w:p>
      <w:r>
        <w:rPr>
          <w:rFonts w:ascii="Consolas" w:hAnsi="Consolas"/>
          <w:sz w:val="18"/>
        </w:rPr>
        <w:t>NC_082664.1     152450685  -.---.-.--.----.--.--.--.---.---.--.---.--.                   152450697</w:t>
      </w:r>
    </w:p>
    <w:p>
      <w:r>
        <w:rPr>
          <w:rFonts w:ascii="Consolas" w:hAnsi="Consolas"/>
          <w:sz w:val="18"/>
        </w:rPr>
        <w:t>NC_082664.1     152450681  -.---.-.--.----.--.--.--.---.---.--.---.--.....               152450697</w:t>
      </w:r>
    </w:p>
    <w:p>
      <w:r>
        <w:rPr>
          <w:rFonts w:ascii="Consolas" w:hAnsi="Consolas"/>
          <w:sz w:val="18"/>
        </w:rPr>
        <w:t>NC_082664.1     152683895  -.---.-.--.----.--.--.--.---.---.--.---.--........            152683876</w:t>
      </w:r>
    </w:p>
    <w:p>
      <w:r>
        <w:rPr>
          <w:rFonts w:ascii="Consolas" w:hAnsi="Consolas"/>
          <w:sz w:val="18"/>
        </w:rPr>
        <w:t>NC_082664.1     153614279  -.---.-.--.----.--.--.--.---.---.--.---.                      153614268</w:t>
      </w:r>
    </w:p>
    <w:p>
      <w:r>
        <w:rPr>
          <w:rFonts w:ascii="Consolas" w:hAnsi="Consolas"/>
          <w:sz w:val="18"/>
        </w:rPr>
        <w:t>NC_082664.1     153862326  -.---.-.--.----.--.--.--.---.                                 153862318</w:t>
      </w:r>
    </w:p>
    <w:p>
      <w:r>
        <w:rPr>
          <w:rFonts w:ascii="Consolas" w:hAnsi="Consolas"/>
          <w:sz w:val="18"/>
        </w:rPr>
        <w:t>NC_082664.1     154082897  -.---.-.--.----.--.--.--.---.---.--.---.                      154082908</w:t>
      </w:r>
    </w:p>
    <w:p>
      <w:r>
        <w:rPr>
          <w:rFonts w:ascii="Consolas" w:hAnsi="Consolas"/>
          <w:sz w:val="18"/>
        </w:rPr>
        <w:t>NC_082664.1     154707928  -.---.-.--.----.--.--.--.---.---.--.---.                      154707939</w:t>
      </w:r>
    </w:p>
    <w:p>
      <w:r>
        <w:rPr>
          <w:rFonts w:ascii="Consolas" w:hAnsi="Consolas"/>
          <w:sz w:val="18"/>
        </w:rPr>
        <w:t>NC_082664.1     154792503  -.---.-.--.----.--.--.--.                                     154792510</w:t>
      </w:r>
    </w:p>
    <w:p>
      <w:r>
        <w:rPr>
          <w:rFonts w:ascii="Consolas" w:hAnsi="Consolas"/>
          <w:sz w:val="18"/>
        </w:rPr>
        <w:t>NC_082664.1     154793860  -.---.-.--.----.--.--.--.---.---.--.---.                      154793849</w:t>
      </w:r>
    </w:p>
    <w:p>
      <w:r>
        <w:rPr>
          <w:rFonts w:ascii="Consolas" w:hAnsi="Consolas"/>
          <w:sz w:val="18"/>
        </w:rPr>
        <w:t>NC_082664.1     154910949  -.---.-.--.----.--.--.--.---.---.--.---.--....                154910964</w:t>
      </w:r>
    </w:p>
    <w:p>
      <w:r>
        <w:rPr>
          <w:rFonts w:ascii="Consolas" w:hAnsi="Consolas"/>
          <w:sz w:val="18"/>
        </w:rPr>
        <w:t>NC_082664.1     155564986  -.---.-.--.----.--.--.--.---.---.--.---.--.........           155565006</w:t>
      </w:r>
    </w:p>
    <w:p>
      <w:r>
        <w:rPr>
          <w:rFonts w:ascii="Consolas" w:hAnsi="Consolas"/>
          <w:sz w:val="18"/>
        </w:rPr>
        <w:t>NC_082664.1     155654793  -.---.-.--.----.--.--.--.---.---.--.---.--....                155654778</w:t>
      </w:r>
    </w:p>
    <w:p>
      <w:r>
        <w:rPr>
          <w:rFonts w:ascii="Consolas" w:hAnsi="Consolas"/>
          <w:sz w:val="18"/>
        </w:rPr>
        <w:t>NC_082664.1     156966470  -.---.-.--.----.--.--.--.---.---.--.---.--....                156966455</w:t>
      </w:r>
    </w:p>
    <w:p>
      <w:r>
        <w:rPr>
          <w:rFonts w:ascii="Consolas" w:hAnsi="Consolas"/>
          <w:sz w:val="18"/>
        </w:rPr>
        <w:t>NC_082664.1     156966466  -.---.-.--.----.--.--.--.---.---.--.---.                      156966455</w:t>
      </w:r>
    </w:p>
    <w:p>
      <w:r>
        <w:rPr>
          <w:rFonts w:ascii="Consolas" w:hAnsi="Consolas"/>
          <w:sz w:val="18"/>
        </w:rPr>
        <w:t>NC_082664.1     159684204  -.---.-.--.----.--.--.--.---.---.--.---.--.........           159684224</w:t>
      </w:r>
    </w:p>
    <w:p>
      <w:r>
        <w:rPr>
          <w:rFonts w:ascii="Consolas" w:hAnsi="Consolas"/>
          <w:sz w:val="18"/>
        </w:rPr>
        <w:t>NC_082664.1     160714858  -.---.-.--.----.--.--.--.---.---.--.---.                      160714847</w:t>
      </w:r>
    </w:p>
    <w:p>
      <w:r>
        <w:rPr>
          <w:rFonts w:ascii="Consolas" w:hAnsi="Consolas"/>
          <w:sz w:val="18"/>
        </w:rPr>
        <w:t>NC_082664.1     161661344  -.---.-.--.----.--.--.--.---.---.--.---.--....                161661359</w:t>
      </w:r>
    </w:p>
    <w:p>
      <w:r>
        <w:rPr>
          <w:rFonts w:ascii="Consolas" w:hAnsi="Consolas"/>
          <w:sz w:val="18"/>
        </w:rPr>
        <w:t>NC_082664.1     161773379  -.---.-.--.----.--.--.--.---.---.--.---.--.......             161773361</w:t>
      </w:r>
    </w:p>
    <w:p>
      <w:r>
        <w:rPr>
          <w:rFonts w:ascii="Consolas" w:hAnsi="Consolas"/>
          <w:sz w:val="18"/>
        </w:rPr>
        <w:t>NC_082664.1     161773375  -.---.-.--.----.--.--.--.---.---.--.---.--...                 161773361</w:t>
      </w:r>
    </w:p>
    <w:p>
      <w:r>
        <w:rPr>
          <w:rFonts w:ascii="Consolas" w:hAnsi="Consolas"/>
          <w:sz w:val="18"/>
        </w:rPr>
        <w:t>NC_082664.1     162440080  -.---.-.--.----.--.--.--.---.---.--.---.                      162440091</w:t>
      </w:r>
    </w:p>
    <w:p>
      <w:r>
        <w:rPr>
          <w:rFonts w:ascii="Consolas" w:hAnsi="Consolas"/>
          <w:sz w:val="18"/>
        </w:rPr>
        <w:t>NC_082664.1     162462482  -.---.-.--.----.--.--.--.---.---.--.---.                      162462493</w:t>
      </w:r>
    </w:p>
    <w:p>
      <w:r>
        <w:rPr>
          <w:rFonts w:ascii="Consolas" w:hAnsi="Consolas"/>
          <w:sz w:val="18"/>
        </w:rPr>
        <w:t>NC_082664.1     162867085  -.---.-.--.----.--.--.--.---.---.--.---.--....                162867100</w:t>
      </w:r>
    </w:p>
    <w:p>
      <w:r>
        <w:rPr>
          <w:rFonts w:ascii="Consolas" w:hAnsi="Consolas"/>
          <w:sz w:val="18"/>
        </w:rPr>
        <w:t>NC_082664.1     163234041  -.---.-.--.----.--.--.--.                                     163234034</w:t>
      </w:r>
    </w:p>
    <w:p>
      <w:r>
        <w:rPr>
          <w:rFonts w:ascii="Consolas" w:hAnsi="Consolas"/>
          <w:sz w:val="18"/>
        </w:rPr>
        <w:t>NC_082664.1     163234088  -.---.-.--.----.--.--.--.---.---.--.---.--.........           163234068</w:t>
      </w:r>
    </w:p>
    <w:p>
      <w:r>
        <w:rPr>
          <w:rFonts w:ascii="Consolas" w:hAnsi="Consolas"/>
          <w:sz w:val="18"/>
        </w:rPr>
        <w:t>NC_082664.1     163661536  -.---.-.--.----.--.--.--.---.---.--.                          163661546</w:t>
      </w:r>
    </w:p>
    <w:p>
      <w:r>
        <w:rPr>
          <w:rFonts w:ascii="Consolas" w:hAnsi="Consolas"/>
          <w:sz w:val="18"/>
        </w:rPr>
        <w:t>NC_082664.1     164525032  -.---.-.--.----.--.--.--.---.---.--.---.--..........          164525011</w:t>
      </w:r>
    </w:p>
    <w:p>
      <w:r>
        <w:rPr>
          <w:rFonts w:ascii="Consolas" w:hAnsi="Consolas"/>
          <w:sz w:val="18"/>
        </w:rPr>
        <w:t>NC_082664.1     164816651  -.---.-.--.----.--.--.--.---.---.                             164816642</w:t>
      </w:r>
    </w:p>
    <w:p>
      <w:r>
        <w:rPr>
          <w:rFonts w:ascii="Consolas" w:hAnsi="Consolas"/>
          <w:sz w:val="18"/>
        </w:rPr>
        <w:t>NC_082664.1     165219851  -.---.-.--.----.--.--.--.---.---.--.---.--...                 165219865</w:t>
      </w:r>
    </w:p>
    <w:p>
      <w:r>
        <w:rPr>
          <w:rFonts w:ascii="Consolas" w:hAnsi="Consolas"/>
          <w:sz w:val="18"/>
        </w:rPr>
        <w:t>NC_082664.1     165219847  -.---.-.--.----.--.--.--.---.---.--.---.--.......             165219865</w:t>
      </w:r>
    </w:p>
    <w:p>
      <w:r>
        <w:rPr>
          <w:rFonts w:ascii="Consolas" w:hAnsi="Consolas"/>
          <w:sz w:val="18"/>
        </w:rPr>
        <w:t>NC_082664.1     165492129  -.---.-.--.----.--.--.--.---.---.--.---.                      165492140</w:t>
      </w:r>
    </w:p>
    <w:p>
      <w:r>
        <w:rPr>
          <w:rFonts w:ascii="Consolas" w:hAnsi="Consolas"/>
          <w:sz w:val="18"/>
        </w:rPr>
        <w:t>NC_082664.1     165579723  -.---.-.--.----.--.--.--.---.---.--.---.                      165579734</w:t>
      </w:r>
    </w:p>
    <w:p>
      <w:r>
        <w:rPr>
          <w:rFonts w:ascii="Consolas" w:hAnsi="Consolas"/>
          <w:sz w:val="18"/>
        </w:rPr>
        <w:t>NC_082664.1     165795014  -.---.-.--.----.--.--.--.---.---.--.                          165795024</w:t>
      </w:r>
    </w:p>
    <w:p>
      <w:r>
        <w:rPr>
          <w:rFonts w:ascii="Consolas" w:hAnsi="Consolas"/>
          <w:sz w:val="18"/>
        </w:rPr>
        <w:t>NC_082664.1     165812633  -.---.-.--.----.--.--.--.---.---.--.---.--....                165812648</w:t>
      </w:r>
    </w:p>
    <w:p>
      <w:r>
        <w:rPr>
          <w:rFonts w:ascii="Consolas" w:hAnsi="Consolas"/>
          <w:sz w:val="18"/>
        </w:rPr>
        <w:t>NC_082664.1     165812629  -.---.-.--.----.--.--.--.---.---.--.---.--........            165812648</w:t>
      </w:r>
    </w:p>
    <w:p>
      <w:r>
        <w:rPr>
          <w:rFonts w:ascii="Consolas" w:hAnsi="Consolas"/>
          <w:sz w:val="18"/>
        </w:rPr>
        <w:t>NC_082664.1     166026129  -.---.-.--.----.--.--.--.---.---.--.---.                      166026140</w:t>
      </w:r>
    </w:p>
    <w:p>
      <w:r>
        <w:rPr>
          <w:rFonts w:ascii="Consolas" w:hAnsi="Consolas"/>
          <w:sz w:val="18"/>
        </w:rPr>
        <w:t>NC_082664.1     166026125  -.---.-.--.----.--.--.--.---.---.--.---.--....                166026140</w:t>
      </w:r>
    </w:p>
    <w:p>
      <w:r>
        <w:rPr>
          <w:rFonts w:ascii="Consolas" w:hAnsi="Consolas"/>
          <w:sz w:val="18"/>
        </w:rPr>
        <w:t>NC_082664.1     166310783  -.---.-.--.----.--.--.--.---.---.--.---.--........            166310802</w:t>
      </w:r>
    </w:p>
    <w:p>
      <w:r>
        <w:rPr>
          <w:rFonts w:ascii="Consolas" w:hAnsi="Consolas"/>
          <w:sz w:val="18"/>
        </w:rPr>
        <w:t>NC_082664.1     166523612  -.---.-.--.----.--.--.--.---.---.--.---.--.........           166523632</w:t>
      </w:r>
    </w:p>
    <w:p>
      <w:r>
        <w:rPr>
          <w:rFonts w:ascii="Consolas" w:hAnsi="Consolas"/>
          <w:sz w:val="18"/>
        </w:rPr>
        <w:t>NC_082664.1     167767378  -.---.-.--.----.--.--.--.---.---.--.---.--........            167767397</w:t>
      </w:r>
    </w:p>
    <w:p>
      <w:r>
        <w:rPr>
          <w:rFonts w:ascii="Consolas" w:hAnsi="Consolas"/>
          <w:sz w:val="18"/>
        </w:rPr>
        <w:t>NC_082664.1     169964068  -.---.-.--.----.--.--.--.---.---.--.---.--....                169964083</w:t>
      </w:r>
    </w:p>
    <w:p>
      <w:r>
        <w:rPr>
          <w:rFonts w:ascii="Consolas" w:hAnsi="Consolas"/>
          <w:sz w:val="18"/>
        </w:rPr>
        <w:t>NC_082664.1     170627511  -.---.-.--.----.--.--.--.---.---.--.---.--....                170627496</w:t>
      </w:r>
    </w:p>
    <w:p>
      <w:r>
        <w:rPr>
          <w:rFonts w:ascii="Consolas" w:hAnsi="Consolas"/>
          <w:sz w:val="18"/>
        </w:rPr>
        <w:t>NC_082664.1     170697210  -.---.-.--.----.--.--.--.---.---.--.---.                      170697221</w:t>
      </w:r>
    </w:p>
    <w:p>
      <w:r>
        <w:rPr>
          <w:rFonts w:ascii="Consolas" w:hAnsi="Consolas"/>
          <w:sz w:val="18"/>
        </w:rPr>
        <w:t>NC_082664.1     170785457  -.---.-.--.----.--.--.--.---.---.--.---.--...                 170785471</w:t>
      </w:r>
    </w:p>
    <w:p>
      <w:r>
        <w:rPr>
          <w:rFonts w:ascii="Consolas" w:hAnsi="Consolas"/>
          <w:sz w:val="18"/>
        </w:rPr>
        <w:t>NC_082664.1     170785453  -.---.-.--.----.--.--.--.---.---.--.---.--.......             170785471</w:t>
      </w:r>
    </w:p>
    <w:p>
      <w:r>
        <w:rPr>
          <w:rFonts w:ascii="Consolas" w:hAnsi="Consolas"/>
          <w:sz w:val="18"/>
        </w:rPr>
        <w:t>NC_082664.1     171359493  -.---.-.--.----.--.--.--.---.---.--.---.                      171359482</w:t>
      </w:r>
    </w:p>
    <w:p>
      <w:r>
        <w:rPr>
          <w:rFonts w:ascii="Consolas" w:hAnsi="Consolas"/>
          <w:sz w:val="18"/>
        </w:rPr>
        <w:t>NC_082664.1     171964670  -.---.-.--.----.--.--.--.---.---.--.---.--........            171964651</w:t>
      </w:r>
    </w:p>
    <w:p>
      <w:r>
        <w:rPr>
          <w:rFonts w:ascii="Consolas" w:hAnsi="Consolas"/>
          <w:sz w:val="18"/>
        </w:rPr>
        <w:t>NC_082664.1     172005064  -.---.-.--.----.--.--.--.---.---.--.---.--....                172005049</w:t>
      </w:r>
    </w:p>
    <w:p>
      <w:r>
        <w:rPr>
          <w:rFonts w:ascii="Consolas" w:hAnsi="Consolas"/>
          <w:sz w:val="18"/>
        </w:rPr>
        <w:t>NC_082664.1     172116635  -.---.-.--.----.--.--.--.---.---.--.---.--.........           172116655</w:t>
      </w:r>
    </w:p>
    <w:p>
      <w:r>
        <w:rPr>
          <w:rFonts w:ascii="Consolas" w:hAnsi="Consolas"/>
          <w:sz w:val="18"/>
        </w:rPr>
        <w:t>NC_082664.1     173443685  -.---.-.--.----.--.--.--.---.---.--.---.                      173443696</w:t>
      </w:r>
    </w:p>
    <w:p>
      <w:r>
        <w:rPr>
          <w:rFonts w:ascii="Consolas" w:hAnsi="Consolas"/>
          <w:sz w:val="18"/>
        </w:rPr>
        <w:t>NC_082664.1     174671870  -.---.-.--.----.--.--.--.---.---.--.---.                      174671881</w:t>
      </w:r>
    </w:p>
    <w:p>
      <w:r>
        <w:rPr>
          <w:rFonts w:ascii="Consolas" w:hAnsi="Consolas"/>
          <w:sz w:val="18"/>
        </w:rPr>
        <w:t>NC_082664.1     175581808  -.---.-.--.----.--.--.--.---.---.--.---.--.......             175581790</w:t>
      </w:r>
    </w:p>
    <w:p>
      <w:r>
        <w:rPr>
          <w:rFonts w:ascii="Consolas" w:hAnsi="Consolas"/>
          <w:sz w:val="18"/>
        </w:rPr>
        <w:t>NC_082664.1     175581804  -.---.-.--.----.--.--.--.---.---.--.---.--...                 175581790</w:t>
      </w:r>
    </w:p>
    <w:p>
      <w:r>
        <w:rPr>
          <w:rFonts w:ascii="Consolas" w:hAnsi="Consolas"/>
          <w:sz w:val="18"/>
        </w:rPr>
        <w:t>NC_082664.1     176728115  -.---.-.--.----.--.--.--.---.---.--.---.--........            176728096</w:t>
      </w:r>
    </w:p>
    <w:p>
      <w:r>
        <w:rPr>
          <w:rFonts w:ascii="Consolas" w:hAnsi="Consolas"/>
          <w:sz w:val="18"/>
        </w:rPr>
        <w:t>NC_082664.1     177487769  -.---.-.--.----.--.--.--.---.---.--.---.--....                177487784</w:t>
      </w:r>
    </w:p>
    <w:p>
      <w:r>
        <w:rPr>
          <w:rFonts w:ascii="Consolas" w:hAnsi="Consolas"/>
          <w:sz w:val="18"/>
        </w:rPr>
        <w:t>NC_082664.1     178290513  -.---.-.--.----.--.--.--.---.---.--.---.--....                178290528</w:t>
      </w:r>
    </w:p>
    <w:p>
      <w:r>
        <w:rPr>
          <w:rFonts w:ascii="Consolas" w:hAnsi="Consolas"/>
          <w:sz w:val="18"/>
        </w:rPr>
        <w:t>NC_082664.1     178548524  -.---.-.--.----.--.--.--.---.---.--.---.--...........         178548502</w:t>
      </w:r>
    </w:p>
    <w:p>
      <w:r>
        <w:rPr>
          <w:rFonts w:ascii="Consolas" w:hAnsi="Consolas"/>
          <w:sz w:val="18"/>
        </w:rPr>
        <w:t>NC_082664.1     178816257  -.---.-.--.----.--.--.--.---.---.                             178816248</w:t>
      </w:r>
    </w:p>
    <w:p>
      <w:r>
        <w:rPr>
          <w:rFonts w:ascii="Consolas" w:hAnsi="Consolas"/>
          <w:sz w:val="18"/>
        </w:rPr>
        <w:t>NC_082664.1     179178373  -.---.-.--.----.--.--.--.---.---.--.---.--....                179178388</w:t>
      </w:r>
    </w:p>
    <w:p>
      <w:r>
        <w:rPr>
          <w:rFonts w:ascii="Consolas" w:hAnsi="Consolas"/>
          <w:sz w:val="18"/>
        </w:rPr>
        <w:t>NC_082664.1     180527233  -.---.-.--.----.--.--.--.---.---.--.---.                      180527244</w:t>
      </w:r>
    </w:p>
    <w:p>
      <w:r>
        <w:rPr>
          <w:rFonts w:ascii="Consolas" w:hAnsi="Consolas"/>
          <w:sz w:val="18"/>
        </w:rPr>
        <w:t>NC_082664.1     181951182  -.---.-.--.----.--.--.--.---.---.--.---.                      181951171</w:t>
      </w:r>
    </w:p>
    <w:p>
      <w:r>
        <w:rPr>
          <w:rFonts w:ascii="Consolas" w:hAnsi="Consolas"/>
          <w:sz w:val="18"/>
        </w:rPr>
        <w:t>NC_082664.1     182425624  -.---.-.--.----.--.--.--.---.---.--.---.--....                182425609</w:t>
      </w:r>
    </w:p>
    <w:p>
      <w:r>
        <w:rPr>
          <w:rFonts w:ascii="Consolas" w:hAnsi="Consolas"/>
          <w:sz w:val="18"/>
        </w:rPr>
        <w:t>NC_082664.1     182603922  -.---.-.--.----.--.--.--.---.---.--.---.--....                182603937</w:t>
      </w:r>
    </w:p>
    <w:p>
      <w:r>
        <w:rPr>
          <w:rFonts w:ascii="Consolas" w:hAnsi="Consolas"/>
          <w:sz w:val="18"/>
        </w:rPr>
        <w:t>NC_082664.1     182799806  -.---.-.--.----.--.--.--.---.---.--.---.                      182799795</w:t>
      </w:r>
    </w:p>
    <w:p>
      <w:r>
        <w:rPr>
          <w:rFonts w:ascii="Consolas" w:hAnsi="Consolas"/>
          <w:sz w:val="18"/>
        </w:rPr>
        <w:t>NC_082664.1     184264979  -.---.-.--.----.--.--.--.---.---.--.---.--....                184264964</w:t>
      </w:r>
    </w:p>
    <w:p>
      <w:r>
        <w:rPr>
          <w:rFonts w:ascii="Consolas" w:hAnsi="Consolas"/>
          <w:sz w:val="18"/>
        </w:rPr>
        <w:t>NC_082664.1     25885013   -.---.-.--.----.--.--.--.---.T--.--.---.--........            25885033</w:t>
      </w:r>
    </w:p>
    <w:p>
      <w:r>
        <w:rPr>
          <w:rFonts w:ascii="Consolas" w:hAnsi="Consolas"/>
          <w:sz w:val="18"/>
        </w:rPr>
        <w:t>NC_082664.1     117920797  -.---.-.--.----.--.--.--.---.---.--.---.--..........          117920818</w:t>
      </w:r>
    </w:p>
    <w:p>
      <w:r>
        <w:rPr>
          <w:rFonts w:ascii="Consolas" w:hAnsi="Consolas"/>
          <w:sz w:val="18"/>
        </w:rPr>
        <w:t>NC_082664.1     46406943   -.---.-.--.----.--.--.--.---.---.--.---.--.........           46406923</w:t>
      </w:r>
    </w:p>
    <w:p>
      <w:r>
        <w:rPr>
          <w:rFonts w:ascii="Consolas" w:hAnsi="Consolas"/>
          <w:sz w:val="18"/>
        </w:rPr>
        <w:t>NC_082664.1     107884014  -.---.-.--.----.--.--.--.---.---.--.---.--.........           107883994</w:t>
      </w:r>
    </w:p>
    <w:p>
      <w:r>
        <w:rPr>
          <w:rFonts w:ascii="Consolas" w:hAnsi="Consolas"/>
          <w:sz w:val="18"/>
        </w:rPr>
        <w:t>NC_082664.1     47403447   -.---.-.--.----.--.--.--.---.---.--.---.--.........           47403467</w:t>
      </w:r>
    </w:p>
    <w:p>
      <w:r>
        <w:rPr>
          <w:rFonts w:ascii="Consolas" w:hAnsi="Consolas"/>
          <w:sz w:val="18"/>
        </w:rPr>
        <w:t>NC_082664.1     129641564  -.---.-.--.----.--.--.--.---.------.---.--.........           129641545</w:t>
      </w:r>
    </w:p>
    <w:p>
      <w:r>
        <w:rPr>
          <w:rFonts w:ascii="Consolas" w:hAnsi="Consolas"/>
          <w:sz w:val="18"/>
        </w:rPr>
        <w:t>NC_082664.1     63983780   -.---.-.--.----.--.--.--.---.---.--.---.--.....               63983764</w:t>
      </w:r>
    </w:p>
    <w:p>
      <w:r>
        <w:rPr>
          <w:rFonts w:ascii="Consolas" w:hAnsi="Consolas"/>
          <w:sz w:val="18"/>
        </w:rPr>
        <w:t>NC_082664.1     29149942   -.---.-.--.----.--.--.--.---.---.--.---.--........            29149961</w:t>
      </w:r>
    </w:p>
    <w:p>
      <w:r>
        <w:rPr>
          <w:rFonts w:ascii="Consolas" w:hAnsi="Consolas"/>
          <w:sz w:val="18"/>
        </w:rPr>
        <w:t>NC_082664.1     120649674  -.---.-.--.----.--.--.--.---.T--.--.---.--.........           120649695</w:t>
      </w:r>
    </w:p>
    <w:p>
      <w:r>
        <w:rPr>
          <w:rFonts w:ascii="Consolas" w:hAnsi="Consolas"/>
          <w:sz w:val="18"/>
        </w:rPr>
        <w:t>NC_082664.1     61926933   -.---.-.--.----.-----.--.---.---.--.---.--T........           61926952</w:t>
      </w:r>
    </w:p>
    <w:p>
      <w:r>
        <w:rPr>
          <w:rFonts w:ascii="Consolas" w:hAnsi="Consolas"/>
          <w:sz w:val="18"/>
        </w:rPr>
        <w:t>NC_082664.1     29149954   -.---.-.--.----.--.--.--.---.------.---.--........            29149972</w:t>
      </w:r>
    </w:p>
    <w:p>
      <w:r>
        <w:rPr>
          <w:rFonts w:ascii="Consolas" w:hAnsi="Consolas"/>
          <w:sz w:val="18"/>
        </w:rPr>
        <w:t>NC_082664.1     116636384  -.---.-.--.----.--.--.--.---.---.--.---.--.........           116636364</w:t>
      </w:r>
    </w:p>
    <w:p>
      <w:r>
        <w:rPr>
          <w:rFonts w:ascii="Consolas" w:hAnsi="Consolas"/>
          <w:sz w:val="18"/>
        </w:rPr>
        <w:t>NC_082664.1     129056594  -.---.-.--.----.--.--.--.---.---.--.---.--.........           129056574</w:t>
      </w:r>
    </w:p>
    <w:p>
      <w:r>
        <w:rPr>
          <w:rFonts w:ascii="Consolas" w:hAnsi="Consolas"/>
          <w:sz w:val="18"/>
        </w:rPr>
        <w:t>NC_082664.1     25885017   -.---.-.--.----.--.--.--.T--.---.--.---.--...........         25885040</w:t>
      </w:r>
    </w:p>
    <w:p>
      <w:r>
        <w:rPr>
          <w:rFonts w:ascii="Consolas" w:hAnsi="Consolas"/>
          <w:sz w:val="18"/>
        </w:rPr>
        <w:t>NC_082664.1     49419405   -.---.-.--.----.-----.--.---.---.--.---.--.........           49419386</w:t>
      </w:r>
    </w:p>
    <w:p>
      <w:r>
        <w:rPr>
          <w:rFonts w:ascii="Consolas" w:hAnsi="Consolas"/>
          <w:sz w:val="18"/>
        </w:rPr>
        <w:t>NC_082664.1     14524005   -.---.-.--.----.--.--.--.T--.---.--.---.--........            14524025</w:t>
      </w:r>
    </w:p>
    <w:p>
      <w:r>
        <w:rPr>
          <w:rFonts w:ascii="Consolas" w:hAnsi="Consolas"/>
          <w:sz w:val="18"/>
        </w:rPr>
        <w:t>NC_082664.1     76622209   -.---.-.--.----.--.--.--.-------.--.---.--.........           76622190</w:t>
      </w:r>
    </w:p>
    <w:p>
      <w:r>
        <w:rPr>
          <w:rFonts w:ascii="Consolas" w:hAnsi="Consolas"/>
          <w:sz w:val="18"/>
        </w:rPr>
        <w:t>NC_082664.1     80728137   T.---.-.--.----.--.--.--.---.---.--.---.--..........          80728115</w:t>
      </w:r>
    </w:p>
    <w:p>
      <w:r>
        <w:rPr>
          <w:rFonts w:ascii="Consolas" w:hAnsi="Consolas"/>
          <w:sz w:val="18"/>
        </w:rPr>
        <w:t>NC_082664.1     117920793  -.---.-.--.----.--.--.--.---.---.--.---.--........            117920812</w:t>
      </w:r>
    </w:p>
    <w:p>
      <w:r>
        <w:rPr>
          <w:rFonts w:ascii="Consolas" w:hAnsi="Consolas"/>
          <w:sz w:val="18"/>
        </w:rPr>
        <w:t>NC_082664.1     57755491   -.---.-.--.----.--.--.--.---.---.--.---.--.........           57755471</w:t>
      </w:r>
    </w:p>
    <w:p>
      <w:r>
        <w:rPr>
          <w:rFonts w:ascii="Consolas" w:hAnsi="Consolas"/>
          <w:sz w:val="18"/>
        </w:rPr>
        <w:t>NC_082664.1     90349037   -.---.-.--.----.T-.--.--.---.---.--.---.--.........           90349058</w:t>
      </w:r>
    </w:p>
    <w:p>
      <w:r>
        <w:rPr>
          <w:rFonts w:ascii="Consolas" w:hAnsi="Consolas"/>
          <w:sz w:val="18"/>
        </w:rPr>
        <w:t>NC_082664.1     131835307  -.TT-.-.--.----.--.--.--.---.---.--.---.--.........           131835285</w:t>
      </w:r>
    </w:p>
    <w:p>
      <w:r>
        <w:rPr>
          <w:rFonts w:ascii="Consolas" w:hAnsi="Consolas"/>
          <w:sz w:val="18"/>
        </w:rPr>
        <w:t>NC_082664.1     141384800  -.---.-.--.----.T-.--.--.---.---.--.---.--.........           141384779</w:t>
      </w:r>
    </w:p>
    <w:p>
      <w:r>
        <w:rPr>
          <w:rFonts w:ascii="Consolas" w:hAnsi="Consolas"/>
          <w:sz w:val="18"/>
        </w:rPr>
        <w:t>NC_082664.1     9457010    -.---.-.--.----.TT.--.--.---.---.--.---.--.........           9456988</w:t>
      </w:r>
    </w:p>
    <w:p>
      <w:r>
        <w:rPr>
          <w:rFonts w:ascii="Consolas" w:hAnsi="Consolas"/>
          <w:sz w:val="18"/>
        </w:rPr>
        <w:t>NC_082664.1     86561672   -.T--.-.--.----.--.--.--.---.---.--.---.--....T....           86561651</w:t>
      </w:r>
    </w:p>
    <w:p>
      <w:r>
        <w:rPr>
          <w:rFonts w:ascii="Consolas" w:hAnsi="Consolas"/>
          <w:sz w:val="18"/>
        </w:rPr>
        <w:t>NC_082664.1     82685478   -.---.-.--.AA--.--.--.--.---.---.--.---.--...........         82685502</w:t>
      </w:r>
    </w:p>
    <w:p>
      <w:r>
        <w:rPr>
          <w:rFonts w:ascii="Consolas" w:hAnsi="Consolas"/>
          <w:sz w:val="18"/>
        </w:rPr>
        <w:t>NC_082664.1     116636390  -.AT-.-.--.----.--.--.--.---.---.--.---.--........            116636369</w:t>
      </w:r>
    </w:p>
    <w:p>
      <w:r>
        <w:rPr>
          <w:rFonts w:ascii="Consolas" w:hAnsi="Consolas"/>
          <w:sz w:val="18"/>
        </w:rPr>
        <w:t>NC_082664.1     177129948  -.T--.-.--.----.--.--.--.---.---.--.---.--....                177129964</w:t>
      </w:r>
    </w:p>
    <w:p>
      <w:r>
        <w:rPr>
          <w:rFonts w:ascii="Consolas" w:hAnsi="Consolas"/>
          <w:sz w:val="18"/>
        </w:rPr>
        <w:t>NC_082664.1     114069910  -.-----.--.----.--.--.--.---.---.--.---.--........            114069928</w:t>
      </w:r>
    </w:p>
    <w:p>
      <w:r>
        <w:rPr>
          <w:rFonts w:ascii="Consolas" w:hAnsi="Consolas"/>
          <w:sz w:val="18"/>
        </w:rPr>
        <w:t>NC_082664.1     7877054    -.---.-.-------.--.--.--.---.---.--.---.--.........           7877073</w:t>
      </w:r>
    </w:p>
    <w:p>
      <w:r>
        <w:rPr>
          <w:rFonts w:ascii="Consolas" w:hAnsi="Consolas"/>
          <w:sz w:val="18"/>
        </w:rPr>
        <w:t>NC_082664.1     10543614   -.---.-.-------.--.--.--.---.---.--.---.--.........           10543633</w:t>
      </w:r>
    </w:p>
    <w:p>
      <w:r>
        <w:rPr>
          <w:rFonts w:ascii="Consolas" w:hAnsi="Consolas"/>
          <w:sz w:val="18"/>
        </w:rPr>
        <w:t>NC_082664.1     29149962   -.---.-.-------.--.--.--.---.---.--.---.--........            29149980</w:t>
      </w:r>
    </w:p>
    <w:p>
      <w:r>
        <w:rPr>
          <w:rFonts w:ascii="Consolas" w:hAnsi="Consolas"/>
          <w:sz w:val="18"/>
        </w:rPr>
        <w:t>NC_082664.1     129559117  -.---.-.--.----.--.--.--.---.---.--.---.--......              129559134</w:t>
      </w:r>
    </w:p>
    <w:p>
      <w:r>
        <w:rPr>
          <w:rFonts w:ascii="Consolas" w:hAnsi="Consolas"/>
          <w:sz w:val="18"/>
        </w:rPr>
        <w:t>NC_082661.1     179104253  -.---.-.--.----.--.--.--.---.---.--.---.--..........          179104232</w:t>
      </w:r>
    </w:p>
    <w:p>
      <w:r>
        <w:rPr>
          <w:rFonts w:ascii="Consolas" w:hAnsi="Consolas"/>
          <w:sz w:val="18"/>
        </w:rPr>
        <w:t>NC_082661.1     114818681  -G---.-.--.----G--.--.--.---.---.--.---.--...........         114818659</w:t>
      </w:r>
    </w:p>
    <w:p>
      <w:r>
        <w:rPr>
          <w:rFonts w:ascii="Consolas" w:hAnsi="Consolas"/>
          <w:sz w:val="18"/>
        </w:rPr>
        <w:t>NC_082661.1     55320245   -.---.-.--.----.--.--.--.---.---.--.---.--........            55320226</w:t>
      </w:r>
    </w:p>
    <w:p>
      <w:r>
        <w:rPr>
          <w:rFonts w:ascii="Consolas" w:hAnsi="Consolas"/>
          <w:sz w:val="18"/>
        </w:rPr>
        <w:t>NC_082661.1     212366000  -.---.-.--.----.--.--.--.---.---.--.---.--.........           212366020</w:t>
      </w:r>
    </w:p>
    <w:p>
      <w:r>
        <w:rPr>
          <w:rFonts w:ascii="Consolas" w:hAnsi="Consolas"/>
          <w:sz w:val="18"/>
        </w:rPr>
        <w:t>NC_082661.1     217815074  -.---.-.--.----.--.--.--.---.---.--.---.--.........           217815094</w:t>
      </w:r>
    </w:p>
    <w:p>
      <w:r>
        <w:rPr>
          <w:rFonts w:ascii="Consolas" w:hAnsi="Consolas"/>
          <w:sz w:val="18"/>
        </w:rPr>
        <w:t>NC_082661.1     55214694   -.---.-.--.----.--.--.--.---.---.--.---.--........            55214675</w:t>
      </w:r>
    </w:p>
    <w:p>
      <w:r>
        <w:rPr>
          <w:rFonts w:ascii="Consolas" w:hAnsi="Consolas"/>
          <w:sz w:val="18"/>
        </w:rPr>
        <w:t>NC_082661.1     67182532   -.---.-.--.----.--.--.--.---.---.--.---.--....T.....          67182511</w:t>
      </w:r>
    </w:p>
    <w:p>
      <w:r>
        <w:rPr>
          <w:rFonts w:ascii="Consolas" w:hAnsi="Consolas"/>
          <w:sz w:val="18"/>
        </w:rPr>
        <w:t>NC_082661.1     110370460  -.---.-.--.----.--.--.--.---.---.--.---.--........            110370479</w:t>
      </w:r>
    </w:p>
    <w:p>
      <w:r>
        <w:rPr>
          <w:rFonts w:ascii="Consolas" w:hAnsi="Consolas"/>
          <w:sz w:val="18"/>
        </w:rPr>
        <w:t>NC_082661.1     236647314  -.---.-.--.----.--.--.--.---.---.--.---.--........            236647333</w:t>
      </w:r>
    </w:p>
    <w:p>
      <w:r>
        <w:rPr>
          <w:rFonts w:ascii="Consolas" w:hAnsi="Consolas"/>
          <w:sz w:val="18"/>
        </w:rPr>
        <w:t>NC_082661.1     60237144   -.---.-.--.----.--.--.--.---.---.--.---.--........            60237163</w:t>
      </w:r>
    </w:p>
    <w:p>
      <w:r>
        <w:rPr>
          <w:rFonts w:ascii="Consolas" w:hAnsi="Consolas"/>
          <w:sz w:val="18"/>
        </w:rPr>
        <w:t>NC_082661.1     11522312   -.---.-.--.----.--.--.--.---.---.--.---.--........            11522331</w:t>
      </w:r>
    </w:p>
    <w:p>
      <w:r>
        <w:rPr>
          <w:rFonts w:ascii="Consolas" w:hAnsi="Consolas"/>
          <w:sz w:val="18"/>
        </w:rPr>
        <w:t>NC_082661.1     60726930   -.---.-.--.----.--.--.--.---.---.--.---.--........            60726911</w:t>
      </w:r>
    </w:p>
    <w:p>
      <w:r>
        <w:rPr>
          <w:rFonts w:ascii="Consolas" w:hAnsi="Consolas"/>
          <w:sz w:val="18"/>
        </w:rPr>
        <w:t>NC_082661.1     79785862   -.---.-.--.----.--.--.--.---.---.--.---.--........            79785843</w:t>
      </w:r>
    </w:p>
    <w:p>
      <w:r>
        <w:rPr>
          <w:rFonts w:ascii="Consolas" w:hAnsi="Consolas"/>
          <w:sz w:val="18"/>
        </w:rPr>
        <w:t>NC_082661.1     90248238   -.---.-.--.----.--.--.--.---.---.--.---.--.........           90248258</w:t>
      </w:r>
    </w:p>
    <w:p>
      <w:r>
        <w:rPr>
          <w:rFonts w:ascii="Consolas" w:hAnsi="Consolas"/>
          <w:sz w:val="18"/>
        </w:rPr>
        <w:t>NC_082661.1     111950423  -.---.-.--.----.--.--.--.---.---.--.---.--........            111950404</w:t>
      </w:r>
    </w:p>
    <w:p>
      <w:r>
        <w:rPr>
          <w:rFonts w:ascii="Consolas" w:hAnsi="Consolas"/>
          <w:sz w:val="18"/>
        </w:rPr>
        <w:t>NC_082661.1     179808935  -.---.-.--.----.--.--.--.---.---.--.---.--........            179808954</w:t>
      </w:r>
    </w:p>
    <w:p>
      <w:r>
        <w:rPr>
          <w:rFonts w:ascii="Consolas" w:hAnsi="Consolas"/>
          <w:sz w:val="18"/>
        </w:rPr>
        <w:t>NC_082661.1     183823980  -.---.-.--.----.--.--.--.---.---.--.---.--........            183823961</w:t>
      </w:r>
    </w:p>
    <w:p>
      <w:r>
        <w:rPr>
          <w:rFonts w:ascii="Consolas" w:hAnsi="Consolas"/>
          <w:sz w:val="18"/>
        </w:rPr>
        <w:t>NC_082661.1     202377920  -.---.-.--.----.--.--.--.---.---.--.---.--..........          202377899</w:t>
      </w:r>
    </w:p>
    <w:p>
      <w:r>
        <w:rPr>
          <w:rFonts w:ascii="Consolas" w:hAnsi="Consolas"/>
          <w:sz w:val="18"/>
        </w:rPr>
        <w:t>NC_082661.1     204132548  -.---.-.--.----.--.--.--.---.---.--.---.--........            204132567</w:t>
      </w:r>
    </w:p>
    <w:p>
      <w:r>
        <w:rPr>
          <w:rFonts w:ascii="Consolas" w:hAnsi="Consolas"/>
          <w:sz w:val="18"/>
        </w:rPr>
        <w:t>NC_082661.1     21313394   -.---.-.--.----.--.--.--.---.---.--.---.--.....C.....         21313416</w:t>
      </w:r>
    </w:p>
    <w:p>
      <w:r>
        <w:rPr>
          <w:rFonts w:ascii="Consolas" w:hAnsi="Consolas"/>
          <w:sz w:val="18"/>
        </w:rPr>
        <w:t>NC_082661.1     75143533   -.---.-.--.----.--.--.--.---.---.--.---.--........            75143552</w:t>
      </w:r>
    </w:p>
    <w:p>
      <w:r>
        <w:rPr>
          <w:rFonts w:ascii="Consolas" w:hAnsi="Consolas"/>
          <w:sz w:val="18"/>
        </w:rPr>
        <w:t>NC_082661.1     76367650   -.---.-G--.----.--.--.--.---.---.--.---.--..........          76367629</w:t>
      </w:r>
    </w:p>
    <w:p>
      <w:r>
        <w:rPr>
          <w:rFonts w:ascii="Consolas" w:hAnsi="Consolas"/>
          <w:sz w:val="18"/>
        </w:rPr>
        <w:t>NC_082661.1     85464259   -.---.-.--.----.--.--.--.---.---.--.---.--.........           85464239</w:t>
      </w:r>
    </w:p>
    <w:p>
      <w:r>
        <w:rPr>
          <w:rFonts w:ascii="Consolas" w:hAnsi="Consolas"/>
          <w:sz w:val="18"/>
        </w:rPr>
        <w:t>NC_082661.1     181873642  -.---.-.--C----.--.--.--.---.---.--.---.--.C........          181873663</w:t>
      </w:r>
    </w:p>
    <w:p>
      <w:r>
        <w:rPr>
          <w:rFonts w:ascii="Consolas" w:hAnsi="Consolas"/>
          <w:sz w:val="18"/>
        </w:rPr>
        <w:t>NC_082661.1     65904321   -.---.-.--.----.--.--.--.---.---A--.---.--T...T......         65904343</w:t>
      </w:r>
    </w:p>
    <w:p>
      <w:r>
        <w:rPr>
          <w:rFonts w:ascii="Consolas" w:hAnsi="Consolas"/>
          <w:sz w:val="18"/>
        </w:rPr>
        <w:t>NC_082661.1     225862778  -.---.-.--.----.--C--.--.---.---C--.---.--.C.......           225862758</w:t>
      </w:r>
    </w:p>
    <w:p>
      <w:r>
        <w:rPr>
          <w:rFonts w:ascii="Consolas" w:hAnsi="Consolas"/>
          <w:sz w:val="18"/>
        </w:rPr>
        <w:t>NC_082661.1     6297361    -.---.-.--.----.--.--.--.---.---.--.---.--..........          6297382</w:t>
      </w:r>
    </w:p>
    <w:p>
      <w:r>
        <w:rPr>
          <w:rFonts w:ascii="Consolas" w:hAnsi="Consolas"/>
          <w:sz w:val="18"/>
        </w:rPr>
        <w:t>NC_082661.1     38435706   -.---.-.--.----.--.--.--.---.---.--.---.--.........           38435686</w:t>
      </w:r>
    </w:p>
    <w:p>
      <w:r>
        <w:rPr>
          <w:rFonts w:ascii="Consolas" w:hAnsi="Consolas"/>
          <w:sz w:val="18"/>
        </w:rPr>
        <w:t>NC_082661.1     48238077   -.---.-.--.----.--.--.--.---.---.--.---.--.......             48238059</w:t>
      </w:r>
    </w:p>
    <w:p>
      <w:r>
        <w:rPr>
          <w:rFonts w:ascii="Consolas" w:hAnsi="Consolas"/>
          <w:sz w:val="18"/>
        </w:rPr>
        <w:t>NC_082661.1     55931189   -.---.-.--.----.--.--.--.---.---.--.---.--.........           55931209</w:t>
      </w:r>
    </w:p>
    <w:p>
      <w:r>
        <w:rPr>
          <w:rFonts w:ascii="Consolas" w:hAnsi="Consolas"/>
          <w:sz w:val="18"/>
        </w:rPr>
        <w:t>NC_082661.1     81386673   -.---.-.--.----.--.--.--.---.---.--.---.--...........         81386695</w:t>
      </w:r>
    </w:p>
    <w:p>
      <w:r>
        <w:rPr>
          <w:rFonts w:ascii="Consolas" w:hAnsi="Consolas"/>
          <w:sz w:val="18"/>
        </w:rPr>
        <w:t>NC_082661.1     98542184   -.---.-.--.----.--.--.--.---.---.--.---.--..........          98542163</w:t>
      </w:r>
    </w:p>
    <w:p>
      <w:r>
        <w:rPr>
          <w:rFonts w:ascii="Consolas" w:hAnsi="Consolas"/>
          <w:sz w:val="18"/>
        </w:rPr>
        <w:t>NC_082661.1     104670186  -.---.-.--.----.--.--.--.---.---.--.---.--...........         104670208</w:t>
      </w:r>
    </w:p>
    <w:p>
      <w:r>
        <w:rPr>
          <w:rFonts w:ascii="Consolas" w:hAnsi="Consolas"/>
          <w:sz w:val="18"/>
        </w:rPr>
        <w:t>NC_082661.1     120208047  -.---.-.--.----.--.--.--.---.---.--.---.--........            120208028</w:t>
      </w:r>
    </w:p>
    <w:p>
      <w:r>
        <w:rPr>
          <w:rFonts w:ascii="Consolas" w:hAnsi="Consolas"/>
          <w:sz w:val="18"/>
        </w:rPr>
        <w:t>NC_082661.1     121878412  -.---.-.--.----.--.--.--.---.---.--.---.--.........           121878432</w:t>
      </w:r>
    </w:p>
    <w:p>
      <w:r>
        <w:rPr>
          <w:rFonts w:ascii="Consolas" w:hAnsi="Consolas"/>
          <w:sz w:val="18"/>
        </w:rPr>
        <w:t>NC_082661.1     132814933  -.---.-.--.----.--.--.--.---.---.--.---.--........            132814914</w:t>
      </w:r>
    </w:p>
    <w:p>
      <w:r>
        <w:rPr>
          <w:rFonts w:ascii="Consolas" w:hAnsi="Consolas"/>
          <w:sz w:val="18"/>
        </w:rPr>
        <w:t>NC_082661.1     136854663  -.---.-.--.----.--.--.--.---.---.--.---.--.........           136854683</w:t>
      </w:r>
    </w:p>
    <w:p>
      <w:r>
        <w:rPr>
          <w:rFonts w:ascii="Consolas" w:hAnsi="Consolas"/>
          <w:sz w:val="18"/>
        </w:rPr>
        <w:t>NC_082661.1     150135462  -.---.-.--.----.--.--.--.---.---.--.---.--...........         150135484</w:t>
      </w:r>
    </w:p>
    <w:p>
      <w:r>
        <w:rPr>
          <w:rFonts w:ascii="Consolas" w:hAnsi="Consolas"/>
          <w:sz w:val="18"/>
        </w:rPr>
        <w:t>NC_082661.1     161259930  -.---.-.--.----.--.--.--.---.---.--.---.--.........           161259950</w:t>
      </w:r>
    </w:p>
    <w:p>
      <w:r>
        <w:rPr>
          <w:rFonts w:ascii="Consolas" w:hAnsi="Consolas"/>
          <w:sz w:val="18"/>
        </w:rPr>
        <w:t>NC_082661.1     162200226  -.---.-.--.----.--.--.--.---.---.--.---.--........            162200207</w:t>
      </w:r>
    </w:p>
    <w:p>
      <w:r>
        <w:rPr>
          <w:rFonts w:ascii="Consolas" w:hAnsi="Consolas"/>
          <w:sz w:val="18"/>
        </w:rPr>
        <w:t>NC_082661.1     167912745  -.---.-.--.----.--.--.--.---.---.--.---.--........            167912764</w:t>
      </w:r>
    </w:p>
    <w:p>
      <w:r>
        <w:rPr>
          <w:rFonts w:ascii="Consolas" w:hAnsi="Consolas"/>
          <w:sz w:val="18"/>
        </w:rPr>
        <w:t>NC_082661.1     188025107  -.---.-.--.----.--.--.--.---.---.--.---.--...........         188025085</w:t>
      </w:r>
    </w:p>
    <w:p>
      <w:r>
        <w:rPr>
          <w:rFonts w:ascii="Consolas" w:hAnsi="Consolas"/>
          <w:sz w:val="18"/>
        </w:rPr>
        <w:t>NC_082661.1     190589890  -.---.-.--.----.--.--.--.---.---.--.---.--........            190589871</w:t>
      </w:r>
    </w:p>
    <w:p>
      <w:r>
        <w:rPr>
          <w:rFonts w:ascii="Consolas" w:hAnsi="Consolas"/>
          <w:sz w:val="18"/>
        </w:rPr>
        <w:t>NC_082661.1     194340223  -.---.-.--.----.--.--.--.---.---.--.---.--........            194340242</w:t>
      </w:r>
    </w:p>
    <w:p>
      <w:r>
        <w:rPr>
          <w:rFonts w:ascii="Consolas" w:hAnsi="Consolas"/>
          <w:sz w:val="18"/>
        </w:rPr>
        <w:t>NC_082661.1     195413046  -.---.-.--.----.--.--.--.---.---.--.---.--.......             195413064</w:t>
      </w:r>
    </w:p>
    <w:p>
      <w:r>
        <w:rPr>
          <w:rFonts w:ascii="Consolas" w:hAnsi="Consolas"/>
          <w:sz w:val="18"/>
        </w:rPr>
        <w:t>NC_082661.1     202252371  -.---.-.--.----.--.--.--.---.---.--.---.--.........           202252391</w:t>
      </w:r>
    </w:p>
    <w:p>
      <w:r>
        <w:rPr>
          <w:rFonts w:ascii="Consolas" w:hAnsi="Consolas"/>
          <w:sz w:val="18"/>
        </w:rPr>
        <w:t>NC_082661.1     203619714  -.---.-.--.----.--.--.--.---.---.--.---.--........            203619733</w:t>
      </w:r>
    </w:p>
    <w:p>
      <w:r>
        <w:rPr>
          <w:rFonts w:ascii="Consolas" w:hAnsi="Consolas"/>
          <w:sz w:val="18"/>
        </w:rPr>
        <w:t>NC_082661.1     210857044  -.---.-.--.----.--.--.--.---.---.--.---.--...........         210857022</w:t>
      </w:r>
    </w:p>
    <w:p>
      <w:r>
        <w:rPr>
          <w:rFonts w:ascii="Consolas" w:hAnsi="Consolas"/>
          <w:sz w:val="18"/>
        </w:rPr>
        <w:t>NC_082661.1     229408579  -.---.-.--.----.--.--.--.---.---.--.---.--.........           229408559</w:t>
      </w:r>
    </w:p>
    <w:p>
      <w:r>
        <w:rPr>
          <w:rFonts w:ascii="Consolas" w:hAnsi="Consolas"/>
          <w:sz w:val="18"/>
        </w:rPr>
        <w:t>NC_082661.1     233306831  -.---.-.--.----.--.--.--.---.---.--.---.--...........         233306853</w:t>
      </w:r>
    </w:p>
    <w:p>
      <w:r>
        <w:rPr>
          <w:rFonts w:ascii="Consolas" w:hAnsi="Consolas"/>
          <w:sz w:val="18"/>
        </w:rPr>
        <w:t>NC_082661.1     234244446  -.---.-.--.----.--.--.--.---.---.--.---.--........            234244465</w:t>
      </w:r>
    </w:p>
    <w:p>
      <w:r>
        <w:rPr>
          <w:rFonts w:ascii="Consolas" w:hAnsi="Consolas"/>
          <w:sz w:val="18"/>
        </w:rPr>
        <w:t>NC_082661.1     56835899   -.---.-.--.----.--.--.--.---.---.--.---.--..G.....            56835880</w:t>
      </w:r>
    </w:p>
    <w:p>
      <w:r>
        <w:rPr>
          <w:rFonts w:ascii="Consolas" w:hAnsi="Consolas"/>
          <w:sz w:val="18"/>
        </w:rPr>
        <w:t>NC_082661.1     72316227   -.---.-.--.----.--.--.--.---.---C--.---.--........            72316208</w:t>
      </w:r>
    </w:p>
    <w:p>
      <w:r>
        <w:rPr>
          <w:rFonts w:ascii="Consolas" w:hAnsi="Consolas"/>
          <w:sz w:val="18"/>
        </w:rPr>
        <w:t>NC_082661.1     107566133  -.---.-.--.----.--.--.--.---.---.--.---.--........            107566114</w:t>
      </w:r>
    </w:p>
    <w:p>
      <w:r>
        <w:rPr>
          <w:rFonts w:ascii="Consolas" w:hAnsi="Consolas"/>
          <w:sz w:val="18"/>
        </w:rPr>
        <w:t>NC_082661.1     153835029  -.---.-.--.----.--.--.--.---.---.--.---.--.......             153835047</w:t>
      </w:r>
    </w:p>
    <w:p>
      <w:r>
        <w:rPr>
          <w:rFonts w:ascii="Consolas" w:hAnsi="Consolas"/>
          <w:sz w:val="18"/>
        </w:rPr>
        <w:t>NC_082661.1     220825958  -.---.-.--.----.--C--.--.---.---.--.---.--...........         220825936</w:t>
      </w:r>
    </w:p>
    <w:p>
      <w:r>
        <w:rPr>
          <w:rFonts w:ascii="Consolas" w:hAnsi="Consolas"/>
          <w:sz w:val="18"/>
        </w:rPr>
        <w:t>NC_082661.1     29897104   -.---.-C--.----.--.--.--.---.---.--.---.--........            29897085</w:t>
      </w:r>
    </w:p>
    <w:p>
      <w:r>
        <w:rPr>
          <w:rFonts w:ascii="Consolas" w:hAnsi="Consolas"/>
          <w:sz w:val="18"/>
        </w:rPr>
        <w:t>NC_082661.1     66167158   -.---.-.--.----.--.--.--.---.---C--.---.--........            66167177</w:t>
      </w:r>
    </w:p>
    <w:p>
      <w:r>
        <w:rPr>
          <w:rFonts w:ascii="Consolas" w:hAnsi="Consolas"/>
          <w:sz w:val="18"/>
        </w:rPr>
        <w:t>NC_082661.1     109587844  -G---.-.--.----.--.--.--.---.---.--.---.--...........         109587866</w:t>
      </w:r>
    </w:p>
    <w:p>
      <w:r>
        <w:rPr>
          <w:rFonts w:ascii="Consolas" w:hAnsi="Consolas"/>
          <w:sz w:val="18"/>
        </w:rPr>
        <w:t>NC_082661.1     164509706  -.---.-.--.----.--.--.--.---.---.--.---.--.A.......           164509686</w:t>
      </w:r>
    </w:p>
    <w:p>
      <w:r>
        <w:rPr>
          <w:rFonts w:ascii="Consolas" w:hAnsi="Consolas"/>
          <w:sz w:val="18"/>
        </w:rPr>
        <w:t>NC_082661.1     196101268  -.---.-.--.----.--.--.--.---.---.--.---.--.........           196101248</w:t>
      </w:r>
    </w:p>
    <w:p>
      <w:r>
        <w:rPr>
          <w:rFonts w:ascii="Consolas" w:hAnsi="Consolas"/>
          <w:sz w:val="18"/>
        </w:rPr>
        <w:t>NC_082661.1     871650     -.---.-.--.----.--.--.--.---.---.--.---.--........            871669</w:t>
      </w:r>
    </w:p>
    <w:p>
      <w:r>
        <w:rPr>
          <w:rFonts w:ascii="Consolas" w:hAnsi="Consolas"/>
          <w:sz w:val="18"/>
        </w:rPr>
        <w:t>NC_082661.1     1431418    -.---.-.--.----.--.--.--.---.---.--.---.--..........          1431397</w:t>
      </w:r>
    </w:p>
    <w:p>
      <w:r>
        <w:rPr>
          <w:rFonts w:ascii="Consolas" w:hAnsi="Consolas"/>
          <w:sz w:val="18"/>
        </w:rPr>
        <w:t>NC_082661.1     4726323    -.---.-.--.----.--.--.--.---.---.--.---.--.........           4726303</w:t>
      </w:r>
    </w:p>
    <w:p>
      <w:r>
        <w:rPr>
          <w:rFonts w:ascii="Consolas" w:hAnsi="Consolas"/>
          <w:sz w:val="18"/>
        </w:rPr>
        <w:t>NC_082661.1     5609513    -.---.-.--.----.--.--.--.---.---.--.---.--..........          5609492</w:t>
      </w:r>
    </w:p>
    <w:p>
      <w:r>
        <w:rPr>
          <w:rFonts w:ascii="Consolas" w:hAnsi="Consolas"/>
          <w:sz w:val="18"/>
        </w:rPr>
        <w:t>NC_082661.1     5797166    -.---.-.--.----.--.--.--.---.---.--.---.--........            5797185</w:t>
      </w:r>
    </w:p>
    <w:p>
      <w:r>
        <w:rPr>
          <w:rFonts w:ascii="Consolas" w:hAnsi="Consolas"/>
          <w:sz w:val="18"/>
        </w:rPr>
        <w:t>NC_082661.1     8330597    -.---.-.--.----.--.--.--.---.---.--.---.--..........          8330618</w:t>
      </w:r>
    </w:p>
    <w:p>
      <w:r>
        <w:rPr>
          <w:rFonts w:ascii="Consolas" w:hAnsi="Consolas"/>
          <w:sz w:val="18"/>
        </w:rPr>
        <w:t>NC_082661.1     14331599   -.---.-.--.----.--.--.--.---.---.--.---.--........            14331580</w:t>
      </w:r>
    </w:p>
    <w:p>
      <w:r>
        <w:rPr>
          <w:rFonts w:ascii="Consolas" w:hAnsi="Consolas"/>
          <w:sz w:val="18"/>
        </w:rPr>
        <w:t>NC_082661.1     14941832   -.---.-.--.----.--.--.--.---.---.--.---.--.........           14941812</w:t>
      </w:r>
    </w:p>
    <w:p>
      <w:r>
        <w:rPr>
          <w:rFonts w:ascii="Consolas" w:hAnsi="Consolas"/>
          <w:sz w:val="18"/>
        </w:rPr>
        <w:t>NC_082661.1     16801867   -.---.-.--.----.--.--.--.---.---.--.---.--......              16801884</w:t>
      </w:r>
    </w:p>
    <w:p>
      <w:r>
        <w:rPr>
          <w:rFonts w:ascii="Consolas" w:hAnsi="Consolas"/>
          <w:sz w:val="18"/>
        </w:rPr>
        <w:t>NC_082661.1     19970398   -.---.-.--.----.--.--.--.---.---.--.---.--..........          19970419</w:t>
      </w:r>
    </w:p>
    <w:p>
      <w:r>
        <w:rPr>
          <w:rFonts w:ascii="Consolas" w:hAnsi="Consolas"/>
          <w:sz w:val="18"/>
        </w:rPr>
        <w:t>NC_082661.1     23166638   -.---.-.--.----.--.--.--.---.---.--.---.--.........           23166658</w:t>
      </w:r>
    </w:p>
    <w:p>
      <w:r>
        <w:rPr>
          <w:rFonts w:ascii="Consolas" w:hAnsi="Consolas"/>
          <w:sz w:val="18"/>
        </w:rPr>
        <w:t>NC_082661.1     25696251   -.---.-.--.----.--.--.--.---.---.--.---.--........            25696270</w:t>
      </w:r>
    </w:p>
    <w:p>
      <w:r>
        <w:rPr>
          <w:rFonts w:ascii="Consolas" w:hAnsi="Consolas"/>
          <w:sz w:val="18"/>
        </w:rPr>
        <w:t>NC_082661.1     30022043   -.---.-.--.----.--.--.--.---.---.--.---.--........            30022024</w:t>
      </w:r>
    </w:p>
    <w:p>
      <w:r>
        <w:rPr>
          <w:rFonts w:ascii="Consolas" w:hAnsi="Consolas"/>
          <w:sz w:val="18"/>
        </w:rPr>
        <w:t>NC_082661.1     47328917   -.---.-.--.----.--.--.--.---.---.--.---.--........            47328936</w:t>
      </w:r>
    </w:p>
    <w:p>
      <w:r>
        <w:rPr>
          <w:rFonts w:ascii="Consolas" w:hAnsi="Consolas"/>
          <w:sz w:val="18"/>
        </w:rPr>
        <w:t>NC_082661.1     47825076   -.---.-.--.----.--.--.--.---.---.--.---.--..........          47825097</w:t>
      </w:r>
    </w:p>
    <w:p>
      <w:r>
        <w:rPr>
          <w:rFonts w:ascii="Consolas" w:hAnsi="Consolas"/>
          <w:sz w:val="18"/>
        </w:rPr>
        <w:t>NC_082661.1     49626806   -.---.-.--.----.--.--.--.---.---.--.---.--........            49626825</w:t>
      </w:r>
    </w:p>
    <w:p>
      <w:r>
        <w:rPr>
          <w:rFonts w:ascii="Consolas" w:hAnsi="Consolas"/>
          <w:sz w:val="18"/>
        </w:rPr>
        <w:t>NC_082661.1     50857398   -.---.-.--.----.--.--.--.---.---.--.---.--........            50857379</w:t>
      </w:r>
    </w:p>
    <w:p>
      <w:r>
        <w:rPr>
          <w:rFonts w:ascii="Consolas" w:hAnsi="Consolas"/>
          <w:sz w:val="18"/>
        </w:rPr>
        <w:t>NC_082661.1     51648883   -.---.-.--.----.--.--.--.---.---.--.---.--..........          51648862</w:t>
      </w:r>
    </w:p>
    <w:p>
      <w:r>
        <w:rPr>
          <w:rFonts w:ascii="Consolas" w:hAnsi="Consolas"/>
          <w:sz w:val="18"/>
        </w:rPr>
        <w:t>NC_082661.1     57074660   -.---.-.--.----.--.--.--.---.---.--.---.--........            57074641</w:t>
      </w:r>
    </w:p>
    <w:p>
      <w:r>
        <w:rPr>
          <w:rFonts w:ascii="Consolas" w:hAnsi="Consolas"/>
          <w:sz w:val="18"/>
        </w:rPr>
        <w:t>NC_082661.1     57543560   -.---.-.--.----.--.--.--.---.---.--.---.--.........           57543580</w:t>
      </w:r>
    </w:p>
    <w:p>
      <w:r>
        <w:rPr>
          <w:rFonts w:ascii="Consolas" w:hAnsi="Consolas"/>
          <w:sz w:val="18"/>
        </w:rPr>
        <w:t>NC_082661.1     57699353   -.---.-.--.----.--.--.--.---.---.--.---.--........            57699372</w:t>
      </w:r>
    </w:p>
    <w:p>
      <w:r>
        <w:rPr>
          <w:rFonts w:ascii="Consolas" w:hAnsi="Consolas"/>
          <w:sz w:val="18"/>
        </w:rPr>
        <w:t>NC_082661.1     69329688   -.---.-.--.----.--.--.--.---.---.--.---.--........            69329669</w:t>
      </w:r>
    </w:p>
    <w:p>
      <w:r>
        <w:rPr>
          <w:rFonts w:ascii="Consolas" w:hAnsi="Consolas"/>
          <w:sz w:val="18"/>
        </w:rPr>
        <w:t>NC_082661.1     82513223   -.---.-.--.----.--.--.--.---.---.--.---.--........            82513242</w:t>
      </w:r>
    </w:p>
    <w:p>
      <w:r>
        <w:rPr>
          <w:rFonts w:ascii="Consolas" w:hAnsi="Consolas"/>
          <w:sz w:val="18"/>
        </w:rPr>
        <w:t>NC_082661.1     91048533   -.---.-.--.----.--.--.--.---.---.--.---.--........            91048552</w:t>
      </w:r>
    </w:p>
    <w:p>
      <w:r>
        <w:rPr>
          <w:rFonts w:ascii="Consolas" w:hAnsi="Consolas"/>
          <w:sz w:val="18"/>
        </w:rPr>
        <w:t>NC_082661.1     96476634   -.---.-.--.----.--.--.--.---.---.--.---.--..........          96476655</w:t>
      </w:r>
    </w:p>
    <w:p>
      <w:r>
        <w:rPr>
          <w:rFonts w:ascii="Consolas" w:hAnsi="Consolas"/>
          <w:sz w:val="18"/>
        </w:rPr>
        <w:t>NC_082661.1     97003048   -.---.-.--.----.--.--.--.---.---.--.---.--........            97003067</w:t>
      </w:r>
    </w:p>
    <w:p>
      <w:r>
        <w:rPr>
          <w:rFonts w:ascii="Consolas" w:hAnsi="Consolas"/>
          <w:sz w:val="18"/>
        </w:rPr>
        <w:t>NC_082661.1     97051127   -.---.-.--.----.--.--.--.---.---.--.---.--........            97051108</w:t>
      </w:r>
    </w:p>
    <w:p>
      <w:r>
        <w:rPr>
          <w:rFonts w:ascii="Consolas" w:hAnsi="Consolas"/>
          <w:sz w:val="18"/>
        </w:rPr>
        <w:t>NC_082661.1     110797400  -.---.-.--.----.--.--.--.---.---.--.---.--.........           110797380</w:t>
      </w:r>
    </w:p>
    <w:p>
      <w:r>
        <w:rPr>
          <w:rFonts w:ascii="Consolas" w:hAnsi="Consolas"/>
          <w:sz w:val="18"/>
        </w:rPr>
        <w:t>NC_082661.1     111749710  -.---.-.--.----.--.--.--.---.---.--.---.--..........          111749731</w:t>
      </w:r>
    </w:p>
    <w:p>
      <w:r>
        <w:rPr>
          <w:rFonts w:ascii="Consolas" w:hAnsi="Consolas"/>
          <w:sz w:val="18"/>
        </w:rPr>
        <w:t>NC_082661.1     117160959  -.---.-.--.----.--.--.--.---.---.--.---.--........            117160978</w:t>
      </w:r>
    </w:p>
    <w:p>
      <w:r>
        <w:rPr>
          <w:rFonts w:ascii="Consolas" w:hAnsi="Consolas"/>
          <w:sz w:val="18"/>
        </w:rPr>
        <w:t>NC_082661.1     121133028  -.---.-.--.----.--.--.--.---.---.--.---.--.........           121133048</w:t>
      </w:r>
    </w:p>
    <w:p>
      <w:r>
        <w:rPr>
          <w:rFonts w:ascii="Consolas" w:hAnsi="Consolas"/>
          <w:sz w:val="18"/>
        </w:rPr>
        <w:t>NC_082661.1     121992641  -.---.-.--.----.--.--.--.---.---.--.---.--........            121992660</w:t>
      </w:r>
    </w:p>
    <w:p>
      <w:r>
        <w:rPr>
          <w:rFonts w:ascii="Consolas" w:hAnsi="Consolas"/>
          <w:sz w:val="18"/>
        </w:rPr>
        <w:t>NC_082661.1     133416057  -.---.-.--.----.--.--.--.---.---.--.---.--........            133416076</w:t>
      </w:r>
    </w:p>
    <w:p>
      <w:r>
        <w:rPr>
          <w:rFonts w:ascii="Consolas" w:hAnsi="Consolas"/>
          <w:sz w:val="18"/>
        </w:rPr>
        <w:t>NC_082661.1     133416061  -.---.-.--.----.--.--.--.---.---.--.---.--..........          133416082</w:t>
      </w:r>
    </w:p>
    <w:p>
      <w:r>
        <w:rPr>
          <w:rFonts w:ascii="Consolas" w:hAnsi="Consolas"/>
          <w:sz w:val="18"/>
        </w:rPr>
        <w:t>NC_082661.1     135522173  -.---.-.--.----.--.--.--.---.---.--.---.--..........          135522194</w:t>
      </w:r>
    </w:p>
    <w:p>
      <w:r>
        <w:rPr>
          <w:rFonts w:ascii="Consolas" w:hAnsi="Consolas"/>
          <w:sz w:val="18"/>
        </w:rPr>
        <w:t>NC_082661.1     137826892  -.---.-.--.----.--.--.--.---.---.--.---.--........            137826911</w:t>
      </w:r>
    </w:p>
    <w:p>
      <w:r>
        <w:rPr>
          <w:rFonts w:ascii="Consolas" w:hAnsi="Consolas"/>
          <w:sz w:val="18"/>
        </w:rPr>
        <w:t>NC_082661.1     139512007  -.---.-.--.----.--.--.--.---.---.--.---.--.........           139512027</w:t>
      </w:r>
    </w:p>
    <w:p>
      <w:r>
        <w:rPr>
          <w:rFonts w:ascii="Consolas" w:hAnsi="Consolas"/>
          <w:sz w:val="18"/>
        </w:rPr>
        <w:t>NC_082661.1     147541241  -.---.-.--.----.--.--.--.---.---.--.---.--..........          147541262</w:t>
      </w:r>
    </w:p>
    <w:p>
      <w:r>
        <w:rPr>
          <w:rFonts w:ascii="Consolas" w:hAnsi="Consolas"/>
          <w:sz w:val="18"/>
        </w:rPr>
        <w:t>NC_082661.1     154894833  -.---.-.--.----.--.--.--.---.---.--.---.--........            154894852</w:t>
      </w:r>
    </w:p>
    <w:p>
      <w:r>
        <w:rPr>
          <w:rFonts w:ascii="Consolas" w:hAnsi="Consolas"/>
          <w:sz w:val="18"/>
        </w:rPr>
        <w:t>NC_082661.1     163672413  -.---.-.--.----.--.--.--.---.---.--.---.--.........           163672393</w:t>
      </w:r>
    </w:p>
    <w:p>
      <w:r>
        <w:rPr>
          <w:rFonts w:ascii="Consolas" w:hAnsi="Consolas"/>
          <w:sz w:val="18"/>
        </w:rPr>
        <w:t>NC_082661.1     165138494  -.---.-.--.----.--.--.--.---.---.--.---.--........            165138475</w:t>
      </w:r>
    </w:p>
    <w:p>
      <w:r>
        <w:rPr>
          <w:rFonts w:ascii="Consolas" w:hAnsi="Consolas"/>
          <w:sz w:val="18"/>
        </w:rPr>
        <w:t>NC_082661.1     165226651  -.---.-.--.----.--.--.--.---.---.--.---.--..........          165226630</w:t>
      </w:r>
    </w:p>
    <w:p>
      <w:r>
        <w:rPr>
          <w:rFonts w:ascii="Consolas" w:hAnsi="Consolas"/>
          <w:sz w:val="18"/>
        </w:rPr>
        <w:t>NC_082661.1     168928497  -.---.-.--.----.--.--.--.---.---.--.---.--..........          168928476</w:t>
      </w:r>
    </w:p>
    <w:p>
      <w:r>
        <w:rPr>
          <w:rFonts w:ascii="Consolas" w:hAnsi="Consolas"/>
          <w:sz w:val="18"/>
        </w:rPr>
        <w:t>NC_082661.1     172828860  -.---.-.--.----.--.--.--.---.---.--.---.--........            172828841</w:t>
      </w:r>
    </w:p>
    <w:p>
      <w:r>
        <w:rPr>
          <w:rFonts w:ascii="Consolas" w:hAnsi="Consolas"/>
          <w:sz w:val="18"/>
        </w:rPr>
        <w:t>NC_082661.1     173880852  -.---.-.--.----.--.--.--.---.---.--.---.--........            173880833</w:t>
      </w:r>
    </w:p>
    <w:p>
      <w:r>
        <w:rPr>
          <w:rFonts w:ascii="Consolas" w:hAnsi="Consolas"/>
          <w:sz w:val="18"/>
        </w:rPr>
        <w:t>NC_082661.1     175461863  -.---.-.--.----.--.--.--.---.---.--.---.--.........           175461843</w:t>
      </w:r>
    </w:p>
    <w:p>
      <w:r>
        <w:rPr>
          <w:rFonts w:ascii="Consolas" w:hAnsi="Consolas"/>
          <w:sz w:val="18"/>
        </w:rPr>
        <w:t>NC_082661.1     175813607  -.---.-.--.----.--.--.--.---.---.--.---.--........            175813626</w:t>
      </w:r>
    </w:p>
    <w:p>
      <w:r>
        <w:rPr>
          <w:rFonts w:ascii="Consolas" w:hAnsi="Consolas"/>
          <w:sz w:val="18"/>
        </w:rPr>
        <w:t>NC_082661.1     190491090  -.---.-.--.----.--.--.--.---.---.--.---.--.........           190491070</w:t>
      </w:r>
    </w:p>
    <w:p>
      <w:r>
        <w:rPr>
          <w:rFonts w:ascii="Consolas" w:hAnsi="Consolas"/>
          <w:sz w:val="18"/>
        </w:rPr>
        <w:t>NC_082661.1     191675067  -.---.-.--.----.--.--.--.---.---.--.---.--........            191675086</w:t>
      </w:r>
    </w:p>
    <w:p>
      <w:r>
        <w:rPr>
          <w:rFonts w:ascii="Consolas" w:hAnsi="Consolas"/>
          <w:sz w:val="18"/>
        </w:rPr>
        <w:t>NC_082661.1     196371514  -.---.-.--.----.--.--.--.---.---.--.---.--........            196371533</w:t>
      </w:r>
    </w:p>
    <w:p>
      <w:r>
        <w:rPr>
          <w:rFonts w:ascii="Consolas" w:hAnsi="Consolas"/>
          <w:sz w:val="18"/>
        </w:rPr>
        <w:t>NC_082661.1     199577809  -.---.-.--.----.--.--.--.---.---.--.---.--..........          199577788</w:t>
      </w:r>
    </w:p>
    <w:p>
      <w:r>
        <w:rPr>
          <w:rFonts w:ascii="Consolas" w:hAnsi="Consolas"/>
          <w:sz w:val="18"/>
        </w:rPr>
        <w:t>NC_082661.1     199577813  -.---.-.--.----.--.--.--.---.---.--.---.--........            199577794</w:t>
      </w:r>
    </w:p>
    <w:p>
      <w:r>
        <w:rPr>
          <w:rFonts w:ascii="Consolas" w:hAnsi="Consolas"/>
          <w:sz w:val="18"/>
        </w:rPr>
        <w:t>NC_082661.1     203502019  -.---.-.--.----.--.--.--.---.---.--.---.--.........           203502039</w:t>
      </w:r>
    </w:p>
    <w:p>
      <w:r>
        <w:rPr>
          <w:rFonts w:ascii="Consolas" w:hAnsi="Consolas"/>
          <w:sz w:val="18"/>
        </w:rPr>
        <w:t>NC_082661.1     203615901  -.---.-.--.----.--.--.--.---.---.--.---.--........            203615920</w:t>
      </w:r>
    </w:p>
    <w:p>
      <w:r>
        <w:rPr>
          <w:rFonts w:ascii="Consolas" w:hAnsi="Consolas"/>
          <w:sz w:val="18"/>
        </w:rPr>
        <w:t>NC_082661.1     203878005  -.---.-.--.----.--.--.--.---.---.--.---.--.........           203878025</w:t>
      </w:r>
    </w:p>
    <w:p>
      <w:r>
        <w:rPr>
          <w:rFonts w:ascii="Consolas" w:hAnsi="Consolas"/>
          <w:sz w:val="18"/>
        </w:rPr>
        <w:t>NC_082661.1     205728669  -.---.-.--.----.--.--.--.---.---.--.---.--........            205728688</w:t>
      </w:r>
    </w:p>
    <w:p>
      <w:r>
        <w:rPr>
          <w:rFonts w:ascii="Consolas" w:hAnsi="Consolas"/>
          <w:sz w:val="18"/>
        </w:rPr>
        <w:t>NC_082661.1     210912763  -.---.-.--.----.--.--.--.---.---.--.---.--.........           210912743</w:t>
      </w:r>
    </w:p>
    <w:p>
      <w:r>
        <w:rPr>
          <w:rFonts w:ascii="Consolas" w:hAnsi="Consolas"/>
          <w:sz w:val="18"/>
        </w:rPr>
        <w:t>NC_082661.1     212503743  -.---.-.--.----.--.--.--.---.---.--.---.--........            212503724</w:t>
      </w:r>
    </w:p>
    <w:p>
      <w:r>
        <w:rPr>
          <w:rFonts w:ascii="Consolas" w:hAnsi="Consolas"/>
          <w:sz w:val="18"/>
        </w:rPr>
        <w:t>NC_082661.1     216630541  -.---.-.--.----.--.--.--.---.---.--.---.--..........          216630562</w:t>
      </w:r>
    </w:p>
    <w:p>
      <w:r>
        <w:rPr>
          <w:rFonts w:ascii="Consolas" w:hAnsi="Consolas"/>
          <w:sz w:val="18"/>
        </w:rPr>
        <w:t>NC_082661.1     220378203  -.---.-.--.----.--.--.--.---.---.--.---.--........            220378184</w:t>
      </w:r>
    </w:p>
    <w:p>
      <w:r>
        <w:rPr>
          <w:rFonts w:ascii="Consolas" w:hAnsi="Consolas"/>
          <w:sz w:val="18"/>
        </w:rPr>
        <w:t>NC_082661.1     229310505  -.---.-.--.----.--.--.--.---.---.--.---.--........            229310486</w:t>
      </w:r>
    </w:p>
    <w:p>
      <w:r>
        <w:rPr>
          <w:rFonts w:ascii="Consolas" w:hAnsi="Consolas"/>
          <w:sz w:val="18"/>
        </w:rPr>
        <w:t>NC_082661.1     231386154  -.---.-.--.----.--.--.--.---.---.--.---.--........            231386135</w:t>
      </w:r>
    </w:p>
    <w:p>
      <w:r>
        <w:rPr>
          <w:rFonts w:ascii="Consolas" w:hAnsi="Consolas"/>
          <w:sz w:val="18"/>
        </w:rPr>
        <w:t>NC_082661.1     236917054  -.---.-.--.----.--.--.--.---.---.--.---.--........            236917073</w:t>
      </w:r>
    </w:p>
    <w:p>
      <w:r>
        <w:rPr>
          <w:rFonts w:ascii="Consolas" w:hAnsi="Consolas"/>
          <w:sz w:val="18"/>
        </w:rPr>
        <w:t>NC_082661.1     12271023   -.---.-.--.----.--.--.--.---.---.--.---.--.........           12271003</w:t>
      </w:r>
    </w:p>
    <w:p>
      <w:r>
        <w:rPr>
          <w:rFonts w:ascii="Consolas" w:hAnsi="Consolas"/>
          <w:sz w:val="18"/>
        </w:rPr>
        <w:t>NC_082661.1     13303441   -.---.-.--.----.--.--.--.---.---.--.---.--..........          13303462</w:t>
      </w:r>
    </w:p>
    <w:p>
      <w:r>
        <w:rPr>
          <w:rFonts w:ascii="Consolas" w:hAnsi="Consolas"/>
          <w:sz w:val="18"/>
        </w:rPr>
        <w:t>NC_082661.1     26876209   -.---.-.--.----.--.--.--.---.---.--.---.--....T.....          26876230</w:t>
      </w:r>
    </w:p>
    <w:p>
      <w:r>
        <w:rPr>
          <w:rFonts w:ascii="Consolas" w:hAnsi="Consolas"/>
          <w:sz w:val="18"/>
        </w:rPr>
        <w:t>NC_082661.1     39040364   -.---.-.--.----.--.--.--.---.---.--.---.--....T....           39040344</w:t>
      </w:r>
    </w:p>
    <w:p>
      <w:r>
        <w:rPr>
          <w:rFonts w:ascii="Consolas" w:hAnsi="Consolas"/>
          <w:sz w:val="18"/>
        </w:rPr>
        <w:t>NC_082661.1     57001518   -.---.-.--.----.--.--.--.---.---.--.---.--....T....           57001538</w:t>
      </w:r>
    </w:p>
    <w:p>
      <w:r>
        <w:rPr>
          <w:rFonts w:ascii="Consolas" w:hAnsi="Consolas"/>
          <w:sz w:val="18"/>
        </w:rPr>
        <w:t>NC_082661.1     58216222   -.---.-.--.----.--.--.--.---.---.--.---.--........            58216203</w:t>
      </w:r>
    </w:p>
    <w:p>
      <w:r>
        <w:rPr>
          <w:rFonts w:ascii="Consolas" w:hAnsi="Consolas"/>
          <w:sz w:val="18"/>
        </w:rPr>
        <w:t>NC_082661.1     82062417   -.---.-.--.----.--.--.--.---.---.--.---.--..C.....            82062436</w:t>
      </w:r>
    </w:p>
    <w:p>
      <w:r>
        <w:rPr>
          <w:rFonts w:ascii="Consolas" w:hAnsi="Consolas"/>
          <w:sz w:val="18"/>
        </w:rPr>
        <w:t>NC_082661.1     85984200   -.---.-.--.----.--C--.--.---.---.--.---.--...........         85984222</w:t>
      </w:r>
    </w:p>
    <w:p>
      <w:r>
        <w:rPr>
          <w:rFonts w:ascii="Consolas" w:hAnsi="Consolas"/>
          <w:sz w:val="18"/>
        </w:rPr>
        <w:t>NC_082661.1     100294096  -.---.-.--.----.--.--.--.---.---.--.---.--........            100294077</w:t>
      </w:r>
    </w:p>
    <w:p>
      <w:r>
        <w:rPr>
          <w:rFonts w:ascii="Consolas" w:hAnsi="Consolas"/>
          <w:sz w:val="18"/>
        </w:rPr>
        <w:t>NC_082661.1     102657510  -.---.-.--.----.--.--.--.---.---.--.---.--.........           102657530</w:t>
      </w:r>
    </w:p>
    <w:p>
      <w:r>
        <w:rPr>
          <w:rFonts w:ascii="Consolas" w:hAnsi="Consolas"/>
          <w:sz w:val="18"/>
        </w:rPr>
        <w:t>NC_082661.1     118614577  -.---.-.--.----.--.--.--.---.---C--.---.--..........          118614556</w:t>
      </w:r>
    </w:p>
    <w:p>
      <w:r>
        <w:rPr>
          <w:rFonts w:ascii="Consolas" w:hAnsi="Consolas"/>
          <w:sz w:val="18"/>
        </w:rPr>
        <w:t>NC_082661.1     132713222  -.---.-.--.----.--.--.--.---.---.--.---.--......              132713205</w:t>
      </w:r>
    </w:p>
    <w:p>
      <w:r>
        <w:rPr>
          <w:rFonts w:ascii="Consolas" w:hAnsi="Consolas"/>
          <w:sz w:val="18"/>
        </w:rPr>
        <w:t>NC_082661.1     144379334  -.---.-.--.----.--.--.--.---.---.--.---.--....T.....          144379355</w:t>
      </w:r>
    </w:p>
    <w:p>
      <w:r>
        <w:rPr>
          <w:rFonts w:ascii="Consolas" w:hAnsi="Consolas"/>
          <w:sz w:val="18"/>
        </w:rPr>
        <w:t>NC_082661.1     155217437  -.---.-.--.----.--.--.--.---.---A--.---.--..........          155217458</w:t>
      </w:r>
    </w:p>
    <w:p>
      <w:r>
        <w:rPr>
          <w:rFonts w:ascii="Consolas" w:hAnsi="Consolas"/>
          <w:sz w:val="18"/>
        </w:rPr>
        <w:t>NC_082661.1     162589190  -.---.-.--.----.--.--.--.---.---.--.---.--....T.....          162589169</w:t>
      </w:r>
    </w:p>
    <w:p>
      <w:r>
        <w:rPr>
          <w:rFonts w:ascii="Consolas" w:hAnsi="Consolas"/>
          <w:sz w:val="18"/>
        </w:rPr>
        <w:t>NC_082661.1     163391282  -.---.-.--.----.--.--.--.---.---.--.---.--...C......          163391303</w:t>
      </w:r>
    </w:p>
    <w:p>
      <w:r>
        <w:rPr>
          <w:rFonts w:ascii="Consolas" w:hAnsi="Consolas"/>
          <w:sz w:val="18"/>
        </w:rPr>
        <w:t>NC_082661.1     174594506  -.---.-.--.----.--.--.--.---.---.--.---.--....T.....          174594527</w:t>
      </w:r>
    </w:p>
    <w:p>
      <w:r>
        <w:rPr>
          <w:rFonts w:ascii="Consolas" w:hAnsi="Consolas"/>
          <w:sz w:val="18"/>
        </w:rPr>
        <w:t>NC_082661.1     219108757  -.---.-.--.----.--.--.--.---.---.--.---C--........            219108776</w:t>
      </w:r>
    </w:p>
    <w:p>
      <w:r>
        <w:rPr>
          <w:rFonts w:ascii="Consolas" w:hAnsi="Consolas"/>
          <w:sz w:val="18"/>
        </w:rPr>
        <w:t>NC_082661.1     226212241  -.---.-.--.----.--.--.--.---.---.--.---.--........            226212222</w:t>
      </w:r>
    </w:p>
    <w:p>
      <w:r>
        <w:rPr>
          <w:rFonts w:ascii="Consolas" w:hAnsi="Consolas"/>
          <w:sz w:val="18"/>
        </w:rPr>
        <w:t>NC_082661.1     234864134  -.---.-C--.----.--.--.--.---.---.--.---.--........            234864153</w:t>
      </w:r>
    </w:p>
    <w:p>
      <w:r>
        <w:rPr>
          <w:rFonts w:ascii="Consolas" w:hAnsi="Consolas"/>
          <w:sz w:val="18"/>
        </w:rPr>
        <w:t>NC_082661.1     236718123  -.---.-.--.----.--.--.--.---.---.--.---.--....T.....          236718102</w:t>
      </w:r>
    </w:p>
    <w:p>
      <w:r>
        <w:rPr>
          <w:rFonts w:ascii="Consolas" w:hAnsi="Consolas"/>
          <w:sz w:val="18"/>
        </w:rPr>
        <w:t>NC_082661.1     237180856  -.---.-.--.----.--.--.--.---.---.--.---.--.C.......           237180836</w:t>
      </w:r>
    </w:p>
    <w:p>
      <w:r>
        <w:rPr>
          <w:rFonts w:ascii="Consolas" w:hAnsi="Consolas"/>
          <w:sz w:val="18"/>
        </w:rPr>
        <w:t>NC_082661.1     1285587    -.---.-.--.----.--.--.--.---.---.--.---.--..........          1285566</w:t>
      </w:r>
    </w:p>
    <w:p>
      <w:r>
        <w:rPr>
          <w:rFonts w:ascii="Consolas" w:hAnsi="Consolas"/>
          <w:sz w:val="18"/>
        </w:rPr>
        <w:t>NC_082661.1     19557103   -.---.-.--.----G--.--.--.---G---.--.---.--........            19557122</w:t>
      </w:r>
    </w:p>
    <w:p>
      <w:r>
        <w:rPr>
          <w:rFonts w:ascii="Consolas" w:hAnsi="Consolas"/>
          <w:sz w:val="18"/>
        </w:rPr>
        <w:t>NC_082661.1     27551553   -.---.-.--.----.--.--.--.---.---.--.---.--.........           27551573</w:t>
      </w:r>
    </w:p>
    <w:p>
      <w:r>
        <w:rPr>
          <w:rFonts w:ascii="Consolas" w:hAnsi="Consolas"/>
          <w:sz w:val="18"/>
        </w:rPr>
        <w:t>NC_082661.1     31095246   -G---.-.--.----.--.--.--.---.---.--.---.--..........          31095267</w:t>
      </w:r>
    </w:p>
    <w:p>
      <w:r>
        <w:rPr>
          <w:rFonts w:ascii="Consolas" w:hAnsi="Consolas"/>
          <w:sz w:val="18"/>
        </w:rPr>
        <w:t>NC_082661.1     39634916   -.---.-.--.----.--.--.--.---.---.--.---.--T...T....           39634896</w:t>
      </w:r>
    </w:p>
    <w:p>
      <w:r>
        <w:rPr>
          <w:rFonts w:ascii="Consolas" w:hAnsi="Consolas"/>
          <w:sz w:val="18"/>
        </w:rPr>
        <w:t>NC_082661.1     71969343   -.---.-.--.----.--C--.--.---.---C--.---.--..........          71969322</w:t>
      </w:r>
    </w:p>
    <w:p>
      <w:r>
        <w:rPr>
          <w:rFonts w:ascii="Consolas" w:hAnsi="Consolas"/>
          <w:sz w:val="18"/>
        </w:rPr>
        <w:t>NC_082661.1     79203534   -.---.-.--.----.--.--.--.---.---.--.---.--........            79203515</w:t>
      </w:r>
    </w:p>
    <w:p>
      <w:r>
        <w:rPr>
          <w:rFonts w:ascii="Consolas" w:hAnsi="Consolas"/>
          <w:sz w:val="18"/>
        </w:rPr>
        <w:t>NC_082661.1     107105607  -.---.-.--.----.--.--.--.---.---.--.---.--........            107105588</w:t>
      </w:r>
    </w:p>
    <w:p>
      <w:r>
        <w:rPr>
          <w:rFonts w:ascii="Consolas" w:hAnsi="Consolas"/>
          <w:sz w:val="18"/>
        </w:rPr>
        <w:t>NC_082661.1     121281573  -.---.-.--.----.--.--.--.---.---.--.---.--.A..T.....          121281594</w:t>
      </w:r>
    </w:p>
    <w:p>
      <w:r>
        <w:rPr>
          <w:rFonts w:ascii="Consolas" w:hAnsi="Consolas"/>
          <w:sz w:val="18"/>
        </w:rPr>
        <w:t>NC_082661.1     162545444  -.---.-.--.----.--.--.--.---.---.--.---.--........            162545463</w:t>
      </w:r>
    </w:p>
    <w:p>
      <w:r>
        <w:rPr>
          <w:rFonts w:ascii="Consolas" w:hAnsi="Consolas"/>
          <w:sz w:val="18"/>
        </w:rPr>
        <w:t>NC_082661.1     180477166  -.---.-.--.----G--.--.--.---G---.--.---.--........            180477185</w:t>
      </w:r>
    </w:p>
    <w:p>
      <w:r>
        <w:rPr>
          <w:rFonts w:ascii="Consolas" w:hAnsi="Consolas"/>
          <w:sz w:val="18"/>
        </w:rPr>
        <w:t>NC_082661.1     185908330  -G---.-.--.----.--.--.--.---.---.--.---.--.........           185908350</w:t>
      </w:r>
    </w:p>
    <w:p>
      <w:r>
        <w:rPr>
          <w:rFonts w:ascii="Consolas" w:hAnsi="Consolas"/>
          <w:sz w:val="18"/>
        </w:rPr>
        <w:t>NC_082661.1     206044194  -.---.-.--.----T--.--.--.---.---.--.---.--T........           206044174</w:t>
      </w:r>
    </w:p>
    <w:p>
      <w:r>
        <w:rPr>
          <w:rFonts w:ascii="Consolas" w:hAnsi="Consolas"/>
          <w:sz w:val="18"/>
        </w:rPr>
        <w:t>NC_082661.1     210454812  -.---.-.--.----.--.--.--.---.---.--.---.--........            210454831</w:t>
      </w:r>
    </w:p>
    <w:p>
      <w:r>
        <w:rPr>
          <w:rFonts w:ascii="Consolas" w:hAnsi="Consolas"/>
          <w:sz w:val="18"/>
        </w:rPr>
        <w:t>NC_082661.1     226911253  -.---.-A--A----.--.--.--.---.---.--.---.--.........           226911273</w:t>
      </w:r>
    </w:p>
    <w:p>
      <w:r>
        <w:rPr>
          <w:rFonts w:ascii="Consolas" w:hAnsi="Consolas"/>
          <w:sz w:val="18"/>
        </w:rPr>
        <w:t>NC_082661.1     871658     -.---.-.--.----.--.--.--.---.---.--.---.--.........           871678</w:t>
      </w:r>
    </w:p>
    <w:p>
      <w:r>
        <w:rPr>
          <w:rFonts w:ascii="Consolas" w:hAnsi="Consolas"/>
          <w:sz w:val="18"/>
        </w:rPr>
        <w:t>NC_082661.1     2222456    -.---.-.--.----.--.--.--.---.---.--.---.--.........           2222436</w:t>
      </w:r>
    </w:p>
    <w:p>
      <w:r>
        <w:rPr>
          <w:rFonts w:ascii="Consolas" w:hAnsi="Consolas"/>
          <w:sz w:val="18"/>
        </w:rPr>
        <w:t>NC_082661.1     2222460    -.---.-.--.----.--.--.--.---.---.--.---.--........            2222441</w:t>
      </w:r>
    </w:p>
    <w:p>
      <w:r>
        <w:rPr>
          <w:rFonts w:ascii="Consolas" w:hAnsi="Consolas"/>
          <w:sz w:val="18"/>
        </w:rPr>
        <w:t>NC_082661.1     4003821    -.---.-.--.----.--.--.--.---.---.--.---.--.........           4003841</w:t>
      </w:r>
    </w:p>
    <w:p>
      <w:r>
        <w:rPr>
          <w:rFonts w:ascii="Consolas" w:hAnsi="Consolas"/>
          <w:sz w:val="18"/>
        </w:rPr>
        <w:t>NC_082661.1     4825771    -.---.-.--.----.--.--.--.---.---.--.---.--........            4825790</w:t>
      </w:r>
    </w:p>
    <w:p>
      <w:r>
        <w:rPr>
          <w:rFonts w:ascii="Consolas" w:hAnsi="Consolas"/>
          <w:sz w:val="18"/>
        </w:rPr>
        <w:t>NC_082661.1     4825775    -.---.-.--.----.--.--.--.---.---.--.---.--.........           4825795</w:t>
      </w:r>
    </w:p>
    <w:p>
      <w:r>
        <w:rPr>
          <w:rFonts w:ascii="Consolas" w:hAnsi="Consolas"/>
          <w:sz w:val="18"/>
        </w:rPr>
        <w:t>NC_082661.1     8074920    -.---.-.--.----.--.--.--.---.---.--.---.--.........           8074900</w:t>
      </w:r>
    </w:p>
    <w:p>
      <w:r>
        <w:rPr>
          <w:rFonts w:ascii="Consolas" w:hAnsi="Consolas"/>
          <w:sz w:val="18"/>
        </w:rPr>
        <w:t>NC_082661.1     9376934    -.---.-.--.----.--.--.--.---.---.--.---.--.........           9376954</w:t>
      </w:r>
    </w:p>
    <w:p>
      <w:r>
        <w:rPr>
          <w:rFonts w:ascii="Consolas" w:hAnsi="Consolas"/>
          <w:sz w:val="18"/>
        </w:rPr>
        <w:t>NC_082661.1     10121135   -.---.-.--.----.--.--.--.---.---.--.---.--.........           10121115</w:t>
      </w:r>
    </w:p>
    <w:p>
      <w:r>
        <w:rPr>
          <w:rFonts w:ascii="Consolas" w:hAnsi="Consolas"/>
          <w:sz w:val="18"/>
        </w:rPr>
        <w:t>NC_082661.1     10168558   -.---.-.--.----.--.--.--.---.---.--.---.--.........           10168538</w:t>
      </w:r>
    </w:p>
    <w:p>
      <w:r>
        <w:rPr>
          <w:rFonts w:ascii="Consolas" w:hAnsi="Consolas"/>
          <w:sz w:val="18"/>
        </w:rPr>
        <w:t>NC_082661.1     11522316   -.---.-.--.----.--.--.--.---.---.--.---.--.........           11522336</w:t>
      </w:r>
    </w:p>
    <w:p>
      <w:r>
        <w:rPr>
          <w:rFonts w:ascii="Consolas" w:hAnsi="Consolas"/>
          <w:sz w:val="18"/>
        </w:rPr>
        <w:t>NC_082661.1     12912799   -.---.-.--.----.--.--.--.---.---.--.---.--.........           12912779</w:t>
      </w:r>
    </w:p>
    <w:p>
      <w:r>
        <w:rPr>
          <w:rFonts w:ascii="Consolas" w:hAnsi="Consolas"/>
          <w:sz w:val="18"/>
        </w:rPr>
        <w:t>NC_082661.1     14372274   -.---.-.--.----.--.--.--.---.---.--.---.--........            14372255</w:t>
      </w:r>
    </w:p>
    <w:p>
      <w:r>
        <w:rPr>
          <w:rFonts w:ascii="Consolas" w:hAnsi="Consolas"/>
          <w:sz w:val="18"/>
        </w:rPr>
        <w:t>NC_082661.1     16516568   -.---.-.--.----.--.--.--.---.---.--.---.--........            16516549</w:t>
      </w:r>
    </w:p>
    <w:p>
      <w:r>
        <w:rPr>
          <w:rFonts w:ascii="Consolas" w:hAnsi="Consolas"/>
          <w:sz w:val="18"/>
        </w:rPr>
        <w:t>NC_082661.1     18826711   -.---.-.--.----.--.--.--.---.---.--.---.--........            18826692</w:t>
      </w:r>
    </w:p>
    <w:p>
      <w:r>
        <w:rPr>
          <w:rFonts w:ascii="Consolas" w:hAnsi="Consolas"/>
          <w:sz w:val="18"/>
        </w:rPr>
        <w:t>NC_082661.1     19472923   -.---.-.--.----.--.--.--.---.---.--.---.--........            19472942</w:t>
      </w:r>
    </w:p>
    <w:p>
      <w:r>
        <w:rPr>
          <w:rFonts w:ascii="Consolas" w:hAnsi="Consolas"/>
          <w:sz w:val="18"/>
        </w:rPr>
        <w:t>NC_082661.1     19970374   -.---.-.--.----.--.--.--.---.---.--.---.--........            19970393</w:t>
      </w:r>
    </w:p>
    <w:p>
      <w:r>
        <w:rPr>
          <w:rFonts w:ascii="Consolas" w:hAnsi="Consolas"/>
          <w:sz w:val="18"/>
        </w:rPr>
        <w:t>NC_082661.1     25696255   -.---.-.--.----.--.--.--.---.---.--.---.--.........           25696275</w:t>
      </w:r>
    </w:p>
    <w:p>
      <w:r>
        <w:rPr>
          <w:rFonts w:ascii="Consolas" w:hAnsi="Consolas"/>
          <w:sz w:val="18"/>
        </w:rPr>
        <w:t>NC_082661.1     27762382   -.---.-.--.----.--.--.--.---.---.--.---.--........            27762363</w:t>
      </w:r>
    </w:p>
    <w:p>
      <w:r>
        <w:rPr>
          <w:rFonts w:ascii="Consolas" w:hAnsi="Consolas"/>
          <w:sz w:val="18"/>
        </w:rPr>
        <w:t>NC_082661.1     30022039   -.---.-.--.----.--.--.--.---.---.--.---.--.........           30022019</w:t>
      </w:r>
    </w:p>
    <w:p>
      <w:r>
        <w:rPr>
          <w:rFonts w:ascii="Consolas" w:hAnsi="Consolas"/>
          <w:sz w:val="18"/>
        </w:rPr>
        <w:t>NC_082661.1     30260549   -.---.-.--.----.--.--.--.---.---.--.---.--.........           30260529</w:t>
      </w:r>
    </w:p>
    <w:p>
      <w:r>
        <w:rPr>
          <w:rFonts w:ascii="Consolas" w:hAnsi="Consolas"/>
          <w:sz w:val="18"/>
        </w:rPr>
        <w:t>NC_082661.1     31969689   -.---.-.--.----.--.--.--.---.---.--.---.--.........           31969709</w:t>
      </w:r>
    </w:p>
    <w:p>
      <w:r>
        <w:rPr>
          <w:rFonts w:ascii="Consolas" w:hAnsi="Consolas"/>
          <w:sz w:val="18"/>
        </w:rPr>
        <w:t>NC_082661.1     32122322   -.---.-.--.----.--.--.--.---.---.--.---.--.........           32122302</w:t>
      </w:r>
    </w:p>
    <w:p>
      <w:r>
        <w:rPr>
          <w:rFonts w:ascii="Consolas" w:hAnsi="Consolas"/>
          <w:sz w:val="18"/>
        </w:rPr>
        <w:t>NC_082661.1     32546083   -.---.-.--.----.--.--.--.---.---.--.---.--........            32546102</w:t>
      </w:r>
    </w:p>
    <w:p>
      <w:r>
        <w:rPr>
          <w:rFonts w:ascii="Consolas" w:hAnsi="Consolas"/>
          <w:sz w:val="18"/>
        </w:rPr>
        <w:t>NC_082661.1     35845173   -.---.-.--.----.--.--.--.---.---.--.---.--.........           35845153</w:t>
      </w:r>
    </w:p>
    <w:p>
      <w:r>
        <w:rPr>
          <w:rFonts w:ascii="Consolas" w:hAnsi="Consolas"/>
          <w:sz w:val="18"/>
        </w:rPr>
        <w:t>NC_082661.1     38899917   -.---.-.--.----.--.--.--.---.---.--.---.--.........           38899937</w:t>
      </w:r>
    </w:p>
    <w:p>
      <w:r>
        <w:rPr>
          <w:rFonts w:ascii="Consolas" w:hAnsi="Consolas"/>
          <w:sz w:val="18"/>
        </w:rPr>
        <w:t>NC_082661.1     42283762   -.---.-.--.----.--.--.--.---.---.--.---.--........            42283781</w:t>
      </w:r>
    </w:p>
    <w:p>
      <w:r>
        <w:rPr>
          <w:rFonts w:ascii="Consolas" w:hAnsi="Consolas"/>
          <w:sz w:val="18"/>
        </w:rPr>
        <w:t>NC_082661.1     45726547   -.---.-.--.----.--.--.--.---.---.--.---.--.........           45726567</w:t>
      </w:r>
    </w:p>
    <w:p>
      <w:r>
        <w:rPr>
          <w:rFonts w:ascii="Consolas" w:hAnsi="Consolas"/>
          <w:sz w:val="18"/>
        </w:rPr>
        <w:t>NC_082661.1     46816816   -.---.-.--.----.--.--.--.---.---.--.---.--.........           46816796</w:t>
      </w:r>
    </w:p>
    <w:p>
      <w:r>
        <w:rPr>
          <w:rFonts w:ascii="Consolas" w:hAnsi="Consolas"/>
          <w:sz w:val="18"/>
        </w:rPr>
        <w:t>NC_082661.1     48140822   -.---.-.--.----.--.--.--.---.---.--.---.--........            48140803</w:t>
      </w:r>
    </w:p>
    <w:p>
      <w:r>
        <w:rPr>
          <w:rFonts w:ascii="Consolas" w:hAnsi="Consolas"/>
          <w:sz w:val="18"/>
        </w:rPr>
        <w:t>NC_082661.1     48573073   -.---.-.--.----.--.--.--.---.---.--.---.--.........           48573053</w:t>
      </w:r>
    </w:p>
    <w:p>
      <w:r>
        <w:rPr>
          <w:rFonts w:ascii="Consolas" w:hAnsi="Consolas"/>
          <w:sz w:val="18"/>
        </w:rPr>
        <w:t>NC_082661.1     49626826   -.---.-.--.----.--.--.--.---.---.--.---.--.........           49626846</w:t>
      </w:r>
    </w:p>
    <w:p>
      <w:r>
        <w:rPr>
          <w:rFonts w:ascii="Consolas" w:hAnsi="Consolas"/>
          <w:sz w:val="18"/>
        </w:rPr>
        <w:t>NC_082661.1     52114455   -.---.-.--.----.--.--.--.---.---.--.---.--.........           52114435</w:t>
      </w:r>
    </w:p>
    <w:p>
      <w:r>
        <w:rPr>
          <w:rFonts w:ascii="Consolas" w:hAnsi="Consolas"/>
          <w:sz w:val="18"/>
        </w:rPr>
        <w:t>NC_082661.1     54395483   -.---.-.--.----.--.--.--.---.---.--.---.--......              54395466</w:t>
      </w:r>
    </w:p>
    <w:p>
      <w:r>
        <w:rPr>
          <w:rFonts w:ascii="Consolas" w:hAnsi="Consolas"/>
          <w:sz w:val="18"/>
        </w:rPr>
        <w:t>NC_082661.1     54673114   -.---.-.--.----.--.--.--.---.---.--.---.--.........           54673094</w:t>
      </w:r>
    </w:p>
    <w:p>
      <w:r>
        <w:rPr>
          <w:rFonts w:ascii="Consolas" w:hAnsi="Consolas"/>
          <w:sz w:val="18"/>
        </w:rPr>
        <w:t>NC_082661.1     55320229   -.---.-.--.----.--.--.--.---.---.--.---.--.........           55320209</w:t>
      </w:r>
    </w:p>
    <w:p>
      <w:r>
        <w:rPr>
          <w:rFonts w:ascii="Consolas" w:hAnsi="Consolas"/>
          <w:sz w:val="18"/>
        </w:rPr>
        <w:t>NC_082661.1     56966526   -.---.-.--.----.--.--.--.---.---.--.---.--.........           56966546</w:t>
      </w:r>
    </w:p>
    <w:p>
      <w:r>
        <w:rPr>
          <w:rFonts w:ascii="Consolas" w:hAnsi="Consolas"/>
          <w:sz w:val="18"/>
        </w:rPr>
        <w:t>NC_082661.1     57074656   -.---.-.--.----.--.--.--.---.---.--.---.--.........           57074636</w:t>
      </w:r>
    </w:p>
    <w:p>
      <w:r>
        <w:rPr>
          <w:rFonts w:ascii="Consolas" w:hAnsi="Consolas"/>
          <w:sz w:val="18"/>
        </w:rPr>
        <w:t>NC_082661.1     57699357   -.---.-.--.----.--.--.--.---.---.--.---.--.........           57699377</w:t>
      </w:r>
    </w:p>
    <w:p>
      <w:r>
        <w:rPr>
          <w:rFonts w:ascii="Consolas" w:hAnsi="Consolas"/>
          <w:sz w:val="18"/>
        </w:rPr>
        <w:t>NC_082661.1     57947931   -.---.-.--.----.--.--.--.---.---.--.---.--.........           57947951</w:t>
      </w:r>
    </w:p>
    <w:p>
      <w:r>
        <w:rPr>
          <w:rFonts w:ascii="Consolas" w:hAnsi="Consolas"/>
          <w:sz w:val="18"/>
        </w:rPr>
        <w:t>NC_082661.1     58860418   -.---.-.--.----.--.--.--.---.---.--.---.--........            58860437</w:t>
      </w:r>
    </w:p>
    <w:p>
      <w:r>
        <w:rPr>
          <w:rFonts w:ascii="Consolas" w:hAnsi="Consolas"/>
          <w:sz w:val="18"/>
        </w:rPr>
        <w:t>NC_082661.1     60237160   -.---.-.--.----.--.--.--.---.---.--.---.--.........           60237180</w:t>
      </w:r>
    </w:p>
    <w:p>
      <w:r>
        <w:rPr>
          <w:rFonts w:ascii="Consolas" w:hAnsi="Consolas"/>
          <w:sz w:val="18"/>
        </w:rPr>
        <w:t>NC_082661.1     60477265   -.---.-.--.----.--.--.--.---.---.--.---.--........            60477284</w:t>
      </w:r>
    </w:p>
    <w:p>
      <w:r>
        <w:rPr>
          <w:rFonts w:ascii="Consolas" w:hAnsi="Consolas"/>
          <w:sz w:val="18"/>
        </w:rPr>
        <w:t>NC_082661.1     64727211   -.---.-.--.----.--.--.--.---.---.--.---.--........            64727230</w:t>
      </w:r>
    </w:p>
    <w:p>
      <w:r>
        <w:rPr>
          <w:rFonts w:ascii="Consolas" w:hAnsi="Consolas"/>
          <w:sz w:val="18"/>
        </w:rPr>
        <w:t>NC_082661.1     65690794   -.---.-.--.----.--.--.--.---.---.--.---.--........            65690775</w:t>
      </w:r>
    </w:p>
    <w:p>
      <w:r>
        <w:rPr>
          <w:rFonts w:ascii="Consolas" w:hAnsi="Consolas"/>
          <w:sz w:val="18"/>
        </w:rPr>
        <w:t>NC_082661.1     66851832   -.---.-.--.----.--.--.--.---.---.--.---.--........            66851851</w:t>
      </w:r>
    </w:p>
    <w:p>
      <w:r>
        <w:rPr>
          <w:rFonts w:ascii="Consolas" w:hAnsi="Consolas"/>
          <w:sz w:val="18"/>
        </w:rPr>
        <w:t>NC_082661.1     66872172   -.---.-.--.----.--.--.--.---.---.--.---.--.........           66872152</w:t>
      </w:r>
    </w:p>
    <w:p>
      <w:r>
        <w:rPr>
          <w:rFonts w:ascii="Consolas" w:hAnsi="Consolas"/>
          <w:sz w:val="18"/>
        </w:rPr>
        <w:t>NC_082661.1     66872180   -.---.-.--.----.--.--.--.---.---.--.---.--........            66872161</w:t>
      </w:r>
    </w:p>
    <w:p>
      <w:r>
        <w:rPr>
          <w:rFonts w:ascii="Consolas" w:hAnsi="Consolas"/>
          <w:sz w:val="18"/>
        </w:rPr>
        <w:t>NC_082661.1     68510147   -.---.-.--.----.--.--.--.---.---.--.---.--.........           68510167</w:t>
      </w:r>
    </w:p>
    <w:p>
      <w:r>
        <w:rPr>
          <w:rFonts w:ascii="Consolas" w:hAnsi="Consolas"/>
          <w:sz w:val="18"/>
        </w:rPr>
        <w:t>NC_082661.1     69329680   -.---.-.--.----.--.--.--.---.---.--.---.--.........           69329660</w:t>
      </w:r>
    </w:p>
    <w:p>
      <w:r>
        <w:rPr>
          <w:rFonts w:ascii="Consolas" w:hAnsi="Consolas"/>
          <w:sz w:val="18"/>
        </w:rPr>
        <w:t>NC_082661.1     73563825   -.---.-.--.----.--.--.--.---.---.--.---.--.........           73563845</w:t>
      </w:r>
    </w:p>
    <w:p>
      <w:r>
        <w:rPr>
          <w:rFonts w:ascii="Consolas" w:hAnsi="Consolas"/>
          <w:sz w:val="18"/>
        </w:rPr>
        <w:t>NC_082661.1     75143549   -.---.-.--.----.--.--.--.---.---.--.---.--.........           75143569</w:t>
      </w:r>
    </w:p>
    <w:p>
      <w:r>
        <w:rPr>
          <w:rFonts w:ascii="Consolas" w:hAnsi="Consolas"/>
          <w:sz w:val="18"/>
        </w:rPr>
        <w:t>NC_082661.1     75381291   -.---.-.--.----.--.--.--.---.---.--.---.--........            75381310</w:t>
      </w:r>
    </w:p>
    <w:p>
      <w:r>
        <w:rPr>
          <w:rFonts w:ascii="Consolas" w:hAnsi="Consolas"/>
          <w:sz w:val="18"/>
        </w:rPr>
        <w:t>NC_082661.1     76392784   -.---.-.--.----.--.--.--.---.---.--.---.--.........           76392764</w:t>
      </w:r>
    </w:p>
    <w:p>
      <w:r>
        <w:rPr>
          <w:rFonts w:ascii="Consolas" w:hAnsi="Consolas"/>
          <w:sz w:val="18"/>
        </w:rPr>
        <w:t>NC_082661.1     76886432   -.---.-.--.----.--.--.--.---.---.--.---.--.........           76886452</w:t>
      </w:r>
    </w:p>
    <w:p>
      <w:r>
        <w:rPr>
          <w:rFonts w:ascii="Consolas" w:hAnsi="Consolas"/>
          <w:sz w:val="18"/>
        </w:rPr>
        <w:t>NC_082661.1     78605229   -.---.-.--.----.--.--.--.---.---.--.---.--.........           78605209</w:t>
      </w:r>
    </w:p>
    <w:p>
      <w:r>
        <w:rPr>
          <w:rFonts w:ascii="Consolas" w:hAnsi="Consolas"/>
          <w:sz w:val="18"/>
        </w:rPr>
        <w:t>NC_082661.1     78605241   -.---.-.--.----.--.--.--.---.---.--.---.--........            78605222</w:t>
      </w:r>
    </w:p>
    <w:p>
      <w:r>
        <w:rPr>
          <w:rFonts w:ascii="Consolas" w:hAnsi="Consolas"/>
          <w:sz w:val="18"/>
        </w:rPr>
        <w:t>NC_082661.1     79980549   -.---.-.--.----.--.--.--.---.---.--.---.--.......             79980531</w:t>
      </w:r>
    </w:p>
    <w:p>
      <w:r>
        <w:rPr>
          <w:rFonts w:ascii="Consolas" w:hAnsi="Consolas"/>
          <w:sz w:val="18"/>
        </w:rPr>
        <w:t>NC_082661.1     82513227   -.---.-.--.----.--.--.--.---.---.--.---.--.........           82513247</w:t>
      </w:r>
    </w:p>
    <w:p>
      <w:r>
        <w:rPr>
          <w:rFonts w:ascii="Consolas" w:hAnsi="Consolas"/>
          <w:sz w:val="18"/>
        </w:rPr>
        <w:t>NC_082661.1     82598256   -.---.-.--.----.--.--.--.---.---.--.---.--.........           82598236</w:t>
      </w:r>
    </w:p>
    <w:p>
      <w:r>
        <w:rPr>
          <w:rFonts w:ascii="Consolas" w:hAnsi="Consolas"/>
          <w:sz w:val="18"/>
        </w:rPr>
        <w:t>NC_082661.1     84516646   -.---.-.--.----.--.--.--.---.---.--.---.--........            84516627</w:t>
      </w:r>
    </w:p>
    <w:p>
      <w:r>
        <w:rPr>
          <w:rFonts w:ascii="Consolas" w:hAnsi="Consolas"/>
          <w:sz w:val="18"/>
        </w:rPr>
        <w:t>NC_082661.1     85180094   -.---.-.--.----.--.--.--.---.---.--.---.--.........           85180074</w:t>
      </w:r>
    </w:p>
    <w:p>
      <w:r>
        <w:rPr>
          <w:rFonts w:ascii="Consolas" w:hAnsi="Consolas"/>
          <w:sz w:val="18"/>
        </w:rPr>
        <w:t>NC_082661.1     89097675   -.---.-.--.----.--.--.--.---.---.--.---.--.........           89097695</w:t>
      </w:r>
    </w:p>
    <w:p>
      <w:r>
        <w:rPr>
          <w:rFonts w:ascii="Consolas" w:hAnsi="Consolas"/>
          <w:sz w:val="18"/>
        </w:rPr>
        <w:t>NC_082661.1     89785070   -.---.-.--.----.--.--.--.---.---.--.---.--........            89785089</w:t>
      </w:r>
    </w:p>
    <w:p>
      <w:r>
        <w:rPr>
          <w:rFonts w:ascii="Consolas" w:hAnsi="Consolas"/>
          <w:sz w:val="18"/>
        </w:rPr>
        <w:t>NC_082661.1     89785078   -.---.-.--.----.--.--.--.---.---.--.---.--.........           89785098</w:t>
      </w:r>
    </w:p>
    <w:p>
      <w:r>
        <w:rPr>
          <w:rFonts w:ascii="Consolas" w:hAnsi="Consolas"/>
          <w:sz w:val="18"/>
        </w:rPr>
        <w:t>NC_082661.1     90550229   -.---.-.--.----.--.--.--.---.---.--.---.--.........           90550209</w:t>
      </w:r>
    </w:p>
    <w:p>
      <w:r>
        <w:rPr>
          <w:rFonts w:ascii="Consolas" w:hAnsi="Consolas"/>
          <w:sz w:val="18"/>
        </w:rPr>
        <w:t>NC_082661.1     90550233   -.---.-.--.----.--.--.--.---.---.--.---.--........            90550214</w:t>
      </w:r>
    </w:p>
    <w:p>
      <w:r>
        <w:rPr>
          <w:rFonts w:ascii="Consolas" w:hAnsi="Consolas"/>
          <w:sz w:val="18"/>
        </w:rPr>
        <w:t>NC_082661.1     90570658   -.---.-.--.----.--.--.--.---.---.--.---.--.........           90570638</w:t>
      </w:r>
    </w:p>
    <w:p>
      <w:r>
        <w:rPr>
          <w:rFonts w:ascii="Consolas" w:hAnsi="Consolas"/>
          <w:sz w:val="18"/>
        </w:rPr>
        <w:t>NC_082661.1     90949520   -.---.-.--.----.--.--.--.---.---.--.---.--.........           90949500</w:t>
      </w:r>
    </w:p>
    <w:p>
      <w:r>
        <w:rPr>
          <w:rFonts w:ascii="Consolas" w:hAnsi="Consolas"/>
          <w:sz w:val="18"/>
        </w:rPr>
        <w:t>NC_082661.1     90949524   -.---.-.--.----.--.--.--.---.---.--.---.--........            90949505</w:t>
      </w:r>
    </w:p>
    <w:p>
      <w:r>
        <w:rPr>
          <w:rFonts w:ascii="Consolas" w:hAnsi="Consolas"/>
          <w:sz w:val="18"/>
        </w:rPr>
        <w:t>NC_082661.1     94147786   -.---.-.--.----.--.--.--.---.---.--.---.--.........           94147766</w:t>
      </w:r>
    </w:p>
    <w:p>
      <w:r>
        <w:rPr>
          <w:rFonts w:ascii="Consolas" w:hAnsi="Consolas"/>
          <w:sz w:val="18"/>
        </w:rPr>
        <w:t>NC_082661.1     94147790   -.---.-.--.----.--.--.--.---.---.--.---.--........            94147771</w:t>
      </w:r>
    </w:p>
    <w:p>
      <w:r>
        <w:rPr>
          <w:rFonts w:ascii="Consolas" w:hAnsi="Consolas"/>
          <w:sz w:val="18"/>
        </w:rPr>
        <w:t>NC_082661.1     94995155   -.---.-.--.----.--.--.--.---.---.--.---.--......              94995138</w:t>
      </w:r>
    </w:p>
    <w:p>
      <w:r>
        <w:rPr>
          <w:rFonts w:ascii="Consolas" w:hAnsi="Consolas"/>
          <w:sz w:val="18"/>
        </w:rPr>
        <w:t>NC_082661.1     95131441   -.---.-.--.----.--.--.--.---.---.--.---.--........            95131460</w:t>
      </w:r>
    </w:p>
    <w:p>
      <w:r>
        <w:rPr>
          <w:rFonts w:ascii="Consolas" w:hAnsi="Consolas"/>
          <w:sz w:val="18"/>
        </w:rPr>
        <w:t>NC_082661.1     96476622   -.---.-.--.----.--.--.--.---.---.--.---.--........            96476641</w:t>
      </w:r>
    </w:p>
    <w:p>
      <w:r>
        <w:rPr>
          <w:rFonts w:ascii="Consolas" w:hAnsi="Consolas"/>
          <w:sz w:val="18"/>
        </w:rPr>
        <w:t>NC_082661.1     96689113   -.---.-.--.----.--.--.--.---.---.--.---.--........            96689132</w:t>
      </w:r>
    </w:p>
    <w:p>
      <w:r>
        <w:rPr>
          <w:rFonts w:ascii="Consolas" w:hAnsi="Consolas"/>
          <w:sz w:val="18"/>
        </w:rPr>
        <w:t>NC_082661.1     96714199   -.---.-.--.----.--.--.--.---.---.--.---.--.........           96714179</w:t>
      </w:r>
    </w:p>
    <w:p>
      <w:r>
        <w:rPr>
          <w:rFonts w:ascii="Consolas" w:hAnsi="Consolas"/>
          <w:sz w:val="18"/>
        </w:rPr>
        <w:t>NC_082661.1     97003056   -.---.-.--.----.--.--.--.---.---.--.---.--.........           97003076</w:t>
      </w:r>
    </w:p>
    <w:p>
      <w:r>
        <w:rPr>
          <w:rFonts w:ascii="Consolas" w:hAnsi="Consolas"/>
          <w:sz w:val="18"/>
        </w:rPr>
        <w:t>NC_082661.1     97051123   -.---.-.--.----.--.--.--.---.---.--.---.--.........           97051103</w:t>
      </w:r>
    </w:p>
    <w:p>
      <w:r>
        <w:rPr>
          <w:rFonts w:ascii="Consolas" w:hAnsi="Consolas"/>
          <w:sz w:val="18"/>
        </w:rPr>
        <w:t>NC_082661.1     98175526   -.---.-.--.----.--.--.--.---.---.--.---.--.........           98175506</w:t>
      </w:r>
    </w:p>
    <w:p>
      <w:r>
        <w:rPr>
          <w:rFonts w:ascii="Consolas" w:hAnsi="Consolas"/>
          <w:sz w:val="18"/>
        </w:rPr>
        <w:t>NC_082661.1     98175534   -.---.-.--.----.--.--.--.---.---.--.---.--........            98175515</w:t>
      </w:r>
    </w:p>
    <w:p>
      <w:r>
        <w:rPr>
          <w:rFonts w:ascii="Consolas" w:hAnsi="Consolas"/>
          <w:sz w:val="18"/>
        </w:rPr>
        <w:t>NC_082661.1     100066230  -.---.-.--.----.--.--.--.---.---.--.---.--........            100066249</w:t>
      </w:r>
    </w:p>
    <w:p>
      <w:r>
        <w:rPr>
          <w:rFonts w:ascii="Consolas" w:hAnsi="Consolas"/>
          <w:sz w:val="18"/>
        </w:rPr>
        <w:t>NC_082661.1     101881561  -.---.-.--.----.--.--.--.---.---.--.---.--.......             101881543</w:t>
      </w:r>
    </w:p>
    <w:p>
      <w:r>
        <w:rPr>
          <w:rFonts w:ascii="Consolas" w:hAnsi="Consolas"/>
          <w:sz w:val="18"/>
        </w:rPr>
        <w:t>NC_082661.1     102705697  -.---.-.--.----.--.--.--.---.---.--.---.--.........           102705677</w:t>
      </w:r>
    </w:p>
    <w:p>
      <w:r>
        <w:rPr>
          <w:rFonts w:ascii="Consolas" w:hAnsi="Consolas"/>
          <w:sz w:val="18"/>
        </w:rPr>
        <w:t>NC_082661.1     103399992  -.---.-.--.----.--.--.--.---.---.--.---.--.........           103400012</w:t>
      </w:r>
    </w:p>
    <w:p>
      <w:r>
        <w:rPr>
          <w:rFonts w:ascii="Consolas" w:hAnsi="Consolas"/>
          <w:sz w:val="18"/>
        </w:rPr>
        <w:t>NC_082661.1     103622075  -.---.-.--.----.--.--.--.---.---.--.---.--.........           103622095</w:t>
      </w:r>
    </w:p>
    <w:p>
      <w:r>
        <w:rPr>
          <w:rFonts w:ascii="Consolas" w:hAnsi="Consolas"/>
          <w:sz w:val="18"/>
        </w:rPr>
        <w:t>NC_082661.1     105921874  -.---.-.--.----.--.--.--.---.---.--.---.--.........           105921854</w:t>
      </w:r>
    </w:p>
    <w:p>
      <w:r>
        <w:rPr>
          <w:rFonts w:ascii="Consolas" w:hAnsi="Consolas"/>
          <w:sz w:val="18"/>
        </w:rPr>
        <w:t>NC_082661.1     106381145  -.---.-.--.----.--.--.--.---.---.--.---.--........            106381126</w:t>
      </w:r>
    </w:p>
    <w:p>
      <w:r>
        <w:rPr>
          <w:rFonts w:ascii="Consolas" w:hAnsi="Consolas"/>
          <w:sz w:val="18"/>
        </w:rPr>
        <w:t>NC_082661.1     107123348  -.---.-.--.----.--.--.--.---.---.--.---.--........            107123329</w:t>
      </w:r>
    </w:p>
    <w:p>
      <w:r>
        <w:rPr>
          <w:rFonts w:ascii="Consolas" w:hAnsi="Consolas"/>
          <w:sz w:val="18"/>
        </w:rPr>
        <w:t>NC_082661.1     109070627  -.---.-.--.----.--.--.--.---.---.--.---.--.........           109070607</w:t>
      </w:r>
    </w:p>
    <w:p>
      <w:r>
        <w:rPr>
          <w:rFonts w:ascii="Consolas" w:hAnsi="Consolas"/>
          <w:sz w:val="18"/>
        </w:rPr>
        <w:t>NC_082661.1     109070643  -.---.-.--.----.--.--.--.---.---.--.---.--........            109070624</w:t>
      </w:r>
    </w:p>
    <w:p>
      <w:r>
        <w:rPr>
          <w:rFonts w:ascii="Consolas" w:hAnsi="Consolas"/>
          <w:sz w:val="18"/>
        </w:rPr>
        <w:t>NC_082661.1     111749702  -.---.-.--.----.--.--.--.---.---.--.---.--........            111749721</w:t>
      </w:r>
    </w:p>
    <w:p>
      <w:r>
        <w:rPr>
          <w:rFonts w:ascii="Consolas" w:hAnsi="Consolas"/>
          <w:sz w:val="18"/>
        </w:rPr>
        <w:t>NC_082661.1     119384410  -.---.-.--.----.--.--.--.---.---.--.---.--........            119384391</w:t>
      </w:r>
    </w:p>
    <w:p>
      <w:r>
        <w:rPr>
          <w:rFonts w:ascii="Consolas" w:hAnsi="Consolas"/>
          <w:sz w:val="18"/>
        </w:rPr>
        <w:t>NC_082661.1     119989449  -.---.-.--.----.--.--.--.---.---.--.---.--.........           119989429</w:t>
      </w:r>
    </w:p>
    <w:p>
      <w:r>
        <w:rPr>
          <w:rFonts w:ascii="Consolas" w:hAnsi="Consolas"/>
          <w:sz w:val="18"/>
        </w:rPr>
        <w:t>NC_082661.1     120261263  -.---.-.--.----.--.--.--.---.---.--.---.--........            120261282</w:t>
      </w:r>
    </w:p>
    <w:p>
      <w:r>
        <w:rPr>
          <w:rFonts w:ascii="Consolas" w:hAnsi="Consolas"/>
          <w:sz w:val="18"/>
        </w:rPr>
        <w:t>NC_082661.1     121677298  -.---.-.--.----.--.--.--.---.---.--.---.--........            121677279</w:t>
      </w:r>
    </w:p>
    <w:p>
      <w:r>
        <w:rPr>
          <w:rFonts w:ascii="Consolas" w:hAnsi="Consolas"/>
          <w:sz w:val="18"/>
        </w:rPr>
        <w:t>NC_082661.1     123982134  -.---.-.--.----.--.--.--.---.---.--.---.--........            123982153</w:t>
      </w:r>
    </w:p>
    <w:p>
      <w:r>
        <w:rPr>
          <w:rFonts w:ascii="Consolas" w:hAnsi="Consolas"/>
          <w:sz w:val="18"/>
        </w:rPr>
        <w:t>NC_082661.1     132169549  -.---.-.--.----.--.--.--.---.---.--.---.--......              132169566</w:t>
      </w:r>
    </w:p>
    <w:p>
      <w:r>
        <w:rPr>
          <w:rFonts w:ascii="Consolas" w:hAnsi="Consolas"/>
          <w:sz w:val="18"/>
        </w:rPr>
        <w:t>NC_082661.1     134108143  -.---.-.--.----.--.--.--.---.---.--.---.--.........           134108163</w:t>
      </w:r>
    </w:p>
    <w:p>
      <w:r>
        <w:rPr>
          <w:rFonts w:ascii="Consolas" w:hAnsi="Consolas"/>
          <w:sz w:val="18"/>
        </w:rPr>
        <w:t>NC_082661.1     135522169  -.---.-.--.----.--.--.--.---.---.--.---.--........            135522188</w:t>
      </w:r>
    </w:p>
    <w:p>
      <w:r>
        <w:rPr>
          <w:rFonts w:ascii="Consolas" w:hAnsi="Consolas"/>
          <w:sz w:val="18"/>
        </w:rPr>
        <w:t>NC_082661.1     136051007  -.---.-.--.----.--.--.--.---.---.--.---.--........            136051026</w:t>
      </w:r>
    </w:p>
    <w:p>
      <w:r>
        <w:rPr>
          <w:rFonts w:ascii="Consolas" w:hAnsi="Consolas"/>
          <w:sz w:val="18"/>
        </w:rPr>
        <w:t>NC_082661.1     136051011  -.---.-.--.----.--.--.--.---.---.--.---.--.........           136051031</w:t>
      </w:r>
    </w:p>
    <w:p>
      <w:r>
        <w:rPr>
          <w:rFonts w:ascii="Consolas" w:hAnsi="Consolas"/>
          <w:sz w:val="18"/>
        </w:rPr>
        <w:t>NC_082661.1     137106789  -.---.-.--.----.--.--.--.---.---.--.---.--........            137106770</w:t>
      </w:r>
    </w:p>
    <w:p>
      <w:r>
        <w:rPr>
          <w:rFonts w:ascii="Consolas" w:hAnsi="Consolas"/>
          <w:sz w:val="18"/>
        </w:rPr>
        <w:t>NC_082661.1     137668004  -.---.-.--.----.--.--.--.---.---.--.---.--........            137668023</w:t>
      </w:r>
    </w:p>
    <w:p>
      <w:r>
        <w:rPr>
          <w:rFonts w:ascii="Consolas" w:hAnsi="Consolas"/>
          <w:sz w:val="18"/>
        </w:rPr>
        <w:t>NC_082661.1     137668008  -.---.-.--.----.--.--.--.---.---.--.---.--.........           137668028</w:t>
      </w:r>
    </w:p>
    <w:p>
      <w:r>
        <w:rPr>
          <w:rFonts w:ascii="Consolas" w:hAnsi="Consolas"/>
          <w:sz w:val="18"/>
        </w:rPr>
        <w:t>NC_082661.1     137673777  -.---.-.--.----.--.--.--.---.---.--.---.--..........          137673756</w:t>
      </w:r>
    </w:p>
    <w:p>
      <w:r>
        <w:rPr>
          <w:rFonts w:ascii="Consolas" w:hAnsi="Consolas"/>
          <w:sz w:val="18"/>
        </w:rPr>
        <w:t>NC_082661.1     137826896  -.---.-.--.----.--.--.--.---.---.--.---.--.........           137826916</w:t>
      </w:r>
    </w:p>
    <w:p>
      <w:r>
        <w:rPr>
          <w:rFonts w:ascii="Consolas" w:hAnsi="Consolas"/>
          <w:sz w:val="18"/>
        </w:rPr>
        <w:t>NC_082661.1     137945948  -.---.-.--.----.--.--.--.---.---.--.---.--........            137945967</w:t>
      </w:r>
    </w:p>
    <w:p>
      <w:r>
        <w:rPr>
          <w:rFonts w:ascii="Consolas" w:hAnsi="Consolas"/>
          <w:sz w:val="18"/>
        </w:rPr>
        <w:t>NC_082661.1     137945960  -.---.-.--.----.--.--.--.---.---.--.---.--.........           137945980</w:t>
      </w:r>
    </w:p>
    <w:p>
      <w:r>
        <w:rPr>
          <w:rFonts w:ascii="Consolas" w:hAnsi="Consolas"/>
          <w:sz w:val="18"/>
        </w:rPr>
        <w:t>NC_082661.1     139799547  -.---.-.--.----.--.--.--.---.---.--.---.--.........           139799527</w:t>
      </w:r>
    </w:p>
    <w:p>
      <w:r>
        <w:rPr>
          <w:rFonts w:ascii="Consolas" w:hAnsi="Consolas"/>
          <w:sz w:val="18"/>
        </w:rPr>
        <w:t>NC_082661.1     140680559  -.---.-.--.----.--.--.--.---.---.--.---.--........            140680540</w:t>
      </w:r>
    </w:p>
    <w:p>
      <w:r>
        <w:rPr>
          <w:rFonts w:ascii="Consolas" w:hAnsi="Consolas"/>
          <w:sz w:val="18"/>
        </w:rPr>
        <w:t>NC_082661.1     141594591  -.---.-.--.----.--.--.--.---.---.--.---.--.........           141594571</w:t>
      </w:r>
    </w:p>
    <w:p>
      <w:r>
        <w:rPr>
          <w:rFonts w:ascii="Consolas" w:hAnsi="Consolas"/>
          <w:sz w:val="18"/>
        </w:rPr>
        <w:t>NC_082661.1     141594603  -.---.-.--.----.--.--.--.---.---.--.---.--........            141594584</w:t>
      </w:r>
    </w:p>
    <w:p>
      <w:r>
        <w:rPr>
          <w:rFonts w:ascii="Consolas" w:hAnsi="Consolas"/>
          <w:sz w:val="18"/>
        </w:rPr>
        <w:t>NC_082661.1     142804703  -.---.-.--.----.--.--.--.---.---.--.---.--.........           142804723</w:t>
      </w:r>
    </w:p>
    <w:p>
      <w:r>
        <w:rPr>
          <w:rFonts w:ascii="Consolas" w:hAnsi="Consolas"/>
          <w:sz w:val="18"/>
        </w:rPr>
        <w:t>NC_082661.1     142922324  -.---.-.--.----.--.--.--.---.---.--.---.--.........           142922344</w:t>
      </w:r>
    </w:p>
    <w:p>
      <w:r>
        <w:rPr>
          <w:rFonts w:ascii="Consolas" w:hAnsi="Consolas"/>
          <w:sz w:val="18"/>
        </w:rPr>
        <w:t>NC_082661.1     145600340  -.---.-.--.----.--.--.--.---.---.--.---.--........            145600321</w:t>
      </w:r>
    </w:p>
    <w:p>
      <w:r>
        <w:rPr>
          <w:rFonts w:ascii="Consolas" w:hAnsi="Consolas"/>
          <w:sz w:val="18"/>
        </w:rPr>
        <w:t>NC_082661.1     146617128  -.---.-.--.----.--.--.--.---.---.--.---.--.........           146617148</w:t>
      </w:r>
    </w:p>
    <w:p>
      <w:r>
        <w:rPr>
          <w:rFonts w:ascii="Consolas" w:hAnsi="Consolas"/>
          <w:sz w:val="18"/>
        </w:rPr>
        <w:t>NC_082661.1     147541233  -.---.-.--.----.--.--.--.---.---.--.---.--........            147541252</w:t>
      </w:r>
    </w:p>
    <w:p>
      <w:r>
        <w:rPr>
          <w:rFonts w:ascii="Consolas" w:hAnsi="Consolas"/>
          <w:sz w:val="18"/>
        </w:rPr>
        <w:t>NC_082661.1     150407560  -.---.-.--.----.--.--.--.---.---.--.---.--.........           150407540</w:t>
      </w:r>
    </w:p>
    <w:p>
      <w:r>
        <w:rPr>
          <w:rFonts w:ascii="Consolas" w:hAnsi="Consolas"/>
          <w:sz w:val="18"/>
        </w:rPr>
        <w:t>NC_082661.1     150740578  -.---.-.--.----.--.--.--.---.---.--.---.--.......             150740560</w:t>
      </w:r>
    </w:p>
    <w:p>
      <w:r>
        <w:rPr>
          <w:rFonts w:ascii="Consolas" w:hAnsi="Consolas"/>
          <w:sz w:val="18"/>
        </w:rPr>
        <w:t>NC_082661.1     151036014  -.---.-.--.----.--.--.--.---.---.--.---.--........            151035995</w:t>
      </w:r>
    </w:p>
    <w:p>
      <w:r>
        <w:rPr>
          <w:rFonts w:ascii="Consolas" w:hAnsi="Consolas"/>
          <w:sz w:val="18"/>
        </w:rPr>
        <w:t>NC_082661.1     151185735  -.---.-.--.----.--.--.--.---.---.--.---.--.........           151185715</w:t>
      </w:r>
    </w:p>
    <w:p>
      <w:r>
        <w:rPr>
          <w:rFonts w:ascii="Consolas" w:hAnsi="Consolas"/>
          <w:sz w:val="18"/>
        </w:rPr>
        <w:t>NC_082661.1     153663488  -.---.-.--.----.--.--.--.---.---.--.---.--..........          153663509</w:t>
      </w:r>
    </w:p>
    <w:p>
      <w:r>
        <w:rPr>
          <w:rFonts w:ascii="Consolas" w:hAnsi="Consolas"/>
          <w:sz w:val="18"/>
        </w:rPr>
        <w:t>NC_082661.1     154857156  -.---.-.--.----.--.--.--.---.---.--.---.--.........           154857136</w:t>
      </w:r>
    </w:p>
    <w:p>
      <w:r>
        <w:rPr>
          <w:rFonts w:ascii="Consolas" w:hAnsi="Consolas"/>
          <w:sz w:val="18"/>
        </w:rPr>
        <w:t>NC_082661.1     154871483  -.---.-.--.----.--.--.--.---.---.--.---.--........            154871464</w:t>
      </w:r>
    </w:p>
    <w:p>
      <w:r>
        <w:rPr>
          <w:rFonts w:ascii="Consolas" w:hAnsi="Consolas"/>
          <w:sz w:val="18"/>
        </w:rPr>
        <w:t>NC_082661.1     156919395  -.---.-.--.----.--.--.--.---.---.--.---.--........            156919376</w:t>
      </w:r>
    </w:p>
    <w:p>
      <w:r>
        <w:rPr>
          <w:rFonts w:ascii="Consolas" w:hAnsi="Consolas"/>
          <w:sz w:val="18"/>
        </w:rPr>
        <w:t>NC_082661.1     158142719  -.---.-.--.----.--.--.--.---.---.--.---.--.........           158142699</w:t>
      </w:r>
    </w:p>
    <w:p>
      <w:r>
        <w:rPr>
          <w:rFonts w:ascii="Consolas" w:hAnsi="Consolas"/>
          <w:sz w:val="18"/>
        </w:rPr>
        <w:t>NC_082661.1     160023684  -.---.-.--.----.--.--.--.---.---.--.---.--........            160023703</w:t>
      </w:r>
    </w:p>
    <w:p>
      <w:r>
        <w:rPr>
          <w:rFonts w:ascii="Consolas" w:hAnsi="Consolas"/>
          <w:sz w:val="18"/>
        </w:rPr>
        <w:t>NC_082661.1     162589194  -.---.-.--.----.--.--.--.---.---.--.---.--.........           162589174</w:t>
      </w:r>
    </w:p>
    <w:p>
      <w:r>
        <w:rPr>
          <w:rFonts w:ascii="Consolas" w:hAnsi="Consolas"/>
          <w:sz w:val="18"/>
        </w:rPr>
        <w:t>NC_082661.1     162722381  -.---.-.--.----.--.--.--.---.---.--.---.--........            162722400</w:t>
      </w:r>
    </w:p>
    <w:p>
      <w:r>
        <w:rPr>
          <w:rFonts w:ascii="Consolas" w:hAnsi="Consolas"/>
          <w:sz w:val="18"/>
        </w:rPr>
        <w:t>NC_082661.1     162722393  -.---.-.--.----.--.--.--.---.---.--.---.--.........           162722413</w:t>
      </w:r>
    </w:p>
    <w:p>
      <w:r>
        <w:rPr>
          <w:rFonts w:ascii="Consolas" w:hAnsi="Consolas"/>
          <w:sz w:val="18"/>
        </w:rPr>
        <w:t>NC_082661.1     163763722  -.---.-.--.----.--.--.--.---.---.--.---.--........            163763741</w:t>
      </w:r>
    </w:p>
    <w:p>
      <w:r>
        <w:rPr>
          <w:rFonts w:ascii="Consolas" w:hAnsi="Consolas"/>
          <w:sz w:val="18"/>
        </w:rPr>
        <w:t>NC_082661.1     165138482  -.---.-.--.----.--.--.--.---.---.--.---.--.........           165138462</w:t>
      </w:r>
    </w:p>
    <w:p>
      <w:r>
        <w:rPr>
          <w:rFonts w:ascii="Consolas" w:hAnsi="Consolas"/>
          <w:sz w:val="18"/>
        </w:rPr>
        <w:t>NC_082661.1     165766797  -.---.-.--.----.--.--.--.---.---.--.---.--.........           165766817</w:t>
      </w:r>
    </w:p>
    <w:p>
      <w:r>
        <w:rPr>
          <w:rFonts w:ascii="Consolas" w:hAnsi="Consolas"/>
          <w:sz w:val="18"/>
        </w:rPr>
        <w:t>NC_082661.1     167161403  -.---.-.--.----.--.--.--.---.---.--.---.--.........           167161383</w:t>
      </w:r>
    </w:p>
    <w:p>
      <w:r>
        <w:rPr>
          <w:rFonts w:ascii="Consolas" w:hAnsi="Consolas"/>
          <w:sz w:val="18"/>
        </w:rPr>
        <w:t>NC_082661.1     167912749  -.---.-.--.----.--.--.--.---.---.--.---.--.........           167912769</w:t>
      </w:r>
    </w:p>
    <w:p>
      <w:r>
        <w:rPr>
          <w:rFonts w:ascii="Consolas" w:hAnsi="Consolas"/>
          <w:sz w:val="18"/>
        </w:rPr>
        <w:t>NC_082661.1     168928501  -.---.-.--.----.--.--.--.---.---.--.---.--........            168928482</w:t>
      </w:r>
    </w:p>
    <w:p>
      <w:r>
        <w:rPr>
          <w:rFonts w:ascii="Consolas" w:hAnsi="Consolas"/>
          <w:sz w:val="18"/>
        </w:rPr>
        <w:t>NC_082661.1     169001093  -.---.-.--.----.--.--.--.---.---.--.---.--.........           169001073</w:t>
      </w:r>
    </w:p>
    <w:p>
      <w:r>
        <w:rPr>
          <w:rFonts w:ascii="Consolas" w:hAnsi="Consolas"/>
          <w:sz w:val="18"/>
        </w:rPr>
        <w:t>NC_082661.1     169200719  -.---.-.--.----.--.--.--.---.---.--.---.--.........           169200699</w:t>
      </w:r>
    </w:p>
    <w:p>
      <w:r>
        <w:rPr>
          <w:rFonts w:ascii="Consolas" w:hAnsi="Consolas"/>
          <w:sz w:val="18"/>
        </w:rPr>
        <w:t>NC_082661.1     169318767  -.---.-.--.----.--.--.--.---.---.--.---.--.........           169318787</w:t>
      </w:r>
    </w:p>
    <w:p>
      <w:r>
        <w:rPr>
          <w:rFonts w:ascii="Consolas" w:hAnsi="Consolas"/>
          <w:sz w:val="18"/>
        </w:rPr>
        <w:t>NC_082661.1     169861711  -.---.-.--.----.--.--.--.---.---.--.---.--.......             169861693</w:t>
      </w:r>
    </w:p>
    <w:p>
      <w:r>
        <w:rPr>
          <w:rFonts w:ascii="Consolas" w:hAnsi="Consolas"/>
          <w:sz w:val="18"/>
        </w:rPr>
        <w:t>NC_082661.1     170453980  -.---.-.--.----.--.--.--.---.---.--.---.--.........           170454000</w:t>
      </w:r>
    </w:p>
    <w:p>
      <w:r>
        <w:rPr>
          <w:rFonts w:ascii="Consolas" w:hAnsi="Consolas"/>
          <w:sz w:val="18"/>
        </w:rPr>
        <w:t>NC_082661.1     172295269  -.---.-.--.----.--.--.--.---.---.--.---.--........            172295250</w:t>
      </w:r>
    </w:p>
    <w:p>
      <w:r>
        <w:rPr>
          <w:rFonts w:ascii="Consolas" w:hAnsi="Consolas"/>
          <w:sz w:val="18"/>
        </w:rPr>
        <w:t>NC_082661.1     173880836  -.---.-.--.----.--.--.--.---.---.--.---.--.........           173880816</w:t>
      </w:r>
    </w:p>
    <w:p>
      <w:r>
        <w:rPr>
          <w:rFonts w:ascii="Consolas" w:hAnsi="Consolas"/>
          <w:sz w:val="18"/>
        </w:rPr>
        <w:t>NC_082661.1     174594502  -.---.-.--.----.--.--.--.---.---.--.---.--.........           174594522</w:t>
      </w:r>
    </w:p>
    <w:p>
      <w:r>
        <w:rPr>
          <w:rFonts w:ascii="Consolas" w:hAnsi="Consolas"/>
          <w:sz w:val="18"/>
        </w:rPr>
        <w:t>NC_082661.1     175653213  -.---.-.--.----.--.--.--.---.---.--.---.--.........           175653233</w:t>
      </w:r>
    </w:p>
    <w:p>
      <w:r>
        <w:rPr>
          <w:rFonts w:ascii="Consolas" w:hAnsi="Consolas"/>
          <w:sz w:val="18"/>
        </w:rPr>
        <w:t>NC_082661.1     175803380  -.---.-.--.----.--.--.--.---.---.--.---.--.........           175803360</w:t>
      </w:r>
    </w:p>
    <w:p>
      <w:r>
        <w:rPr>
          <w:rFonts w:ascii="Consolas" w:hAnsi="Consolas"/>
          <w:sz w:val="18"/>
        </w:rPr>
        <w:t>NC_082661.1     175803388  -.---.-.--.----.--.--.--.---.---.--.---.--........            175803369</w:t>
      </w:r>
    </w:p>
    <w:p>
      <w:r>
        <w:rPr>
          <w:rFonts w:ascii="Consolas" w:hAnsi="Consolas"/>
          <w:sz w:val="18"/>
        </w:rPr>
        <w:t>NC_082661.1     176410921  -.---.-.--.----.--.--.--.---.---.--.---.--.........           176410901</w:t>
      </w:r>
    </w:p>
    <w:p>
      <w:r>
        <w:rPr>
          <w:rFonts w:ascii="Consolas" w:hAnsi="Consolas"/>
          <w:sz w:val="18"/>
        </w:rPr>
        <w:t>NC_082661.1     176481783  -.---.-.--.----.--.--.--.---.---.--.---.--........            176481802</w:t>
      </w:r>
    </w:p>
    <w:p>
      <w:r>
        <w:rPr>
          <w:rFonts w:ascii="Consolas" w:hAnsi="Consolas"/>
          <w:sz w:val="18"/>
        </w:rPr>
        <w:t>NC_082661.1     176786319  -.---.-.--.----.--.--.--.---.---.--.---.--.........           176786299</w:t>
      </w:r>
    </w:p>
    <w:p>
      <w:r>
        <w:rPr>
          <w:rFonts w:ascii="Consolas" w:hAnsi="Consolas"/>
          <w:sz w:val="18"/>
        </w:rPr>
        <w:t>NC_082661.1     179183374  -.---.-.--.----.--.--.--.---.---.--.---.--........            179183393</w:t>
      </w:r>
    </w:p>
    <w:p>
      <w:r>
        <w:rPr>
          <w:rFonts w:ascii="Consolas" w:hAnsi="Consolas"/>
          <w:sz w:val="18"/>
        </w:rPr>
        <w:t>NC_082661.1     179183382  -.---.-.--.----.--.--.--.---.---.--.---.--.........           179183402</w:t>
      </w:r>
    </w:p>
    <w:p>
      <w:r>
        <w:rPr>
          <w:rFonts w:ascii="Consolas" w:hAnsi="Consolas"/>
          <w:sz w:val="18"/>
        </w:rPr>
        <w:t>NC_082661.1     180149067  -.---.-.--.----.--.--.--.---.---.--.---.--........            180149048</w:t>
      </w:r>
    </w:p>
    <w:p>
      <w:r>
        <w:rPr>
          <w:rFonts w:ascii="Consolas" w:hAnsi="Consolas"/>
          <w:sz w:val="18"/>
        </w:rPr>
        <w:t>NC_082661.1     180474528  -.---.-.--.----.--.--.--.---.---.--.---.--.........           180474508</w:t>
      </w:r>
    </w:p>
    <w:p>
      <w:r>
        <w:rPr>
          <w:rFonts w:ascii="Consolas" w:hAnsi="Consolas"/>
          <w:sz w:val="18"/>
        </w:rPr>
        <w:t>NC_082661.1     181376635  -.---.-.--.----.--.--.--.---.---.--.---.--........            181376654</w:t>
      </w:r>
    </w:p>
    <w:p>
      <w:r>
        <w:rPr>
          <w:rFonts w:ascii="Consolas" w:hAnsi="Consolas"/>
          <w:sz w:val="18"/>
        </w:rPr>
        <w:t>NC_082661.1     181376651  -.---.-.--.----.--.--.--.---.---.--.---.--.........           181376671</w:t>
      </w:r>
    </w:p>
    <w:p>
      <w:r>
        <w:rPr>
          <w:rFonts w:ascii="Consolas" w:hAnsi="Consolas"/>
          <w:sz w:val="18"/>
        </w:rPr>
        <w:t>NC_082661.1     183823976  -.---.-.--.----.--.--.--.---.---.--.---.--.........           183823956</w:t>
      </w:r>
    </w:p>
    <w:p>
      <w:r>
        <w:rPr>
          <w:rFonts w:ascii="Consolas" w:hAnsi="Consolas"/>
          <w:sz w:val="18"/>
        </w:rPr>
        <w:t>NC_082661.1     184451715  -.---.-.--.----.--.--.--.---.---.--.---.--.........           184451695</w:t>
      </w:r>
    </w:p>
    <w:p>
      <w:r>
        <w:rPr>
          <w:rFonts w:ascii="Consolas" w:hAnsi="Consolas"/>
          <w:sz w:val="18"/>
        </w:rPr>
        <w:t>NC_082661.1     184589013  -.---.-.--.----.--.--.--.---.---.--.---.--.........           184588993</w:t>
      </w:r>
    </w:p>
    <w:p>
      <w:r>
        <w:rPr>
          <w:rFonts w:ascii="Consolas" w:hAnsi="Consolas"/>
          <w:sz w:val="18"/>
        </w:rPr>
        <w:t>NC_082661.1     184589029  -.---.-.--.----.--.--.--.---.---.--.---.--........            184589010</w:t>
      </w:r>
    </w:p>
    <w:p>
      <w:r>
        <w:rPr>
          <w:rFonts w:ascii="Consolas" w:hAnsi="Consolas"/>
          <w:sz w:val="18"/>
        </w:rPr>
        <w:t>NC_082661.1     186260809  -.---.-.--.----.--.--.--.---.---.--.---.--.........           186260829</w:t>
      </w:r>
    </w:p>
    <w:p>
      <w:r>
        <w:rPr>
          <w:rFonts w:ascii="Consolas" w:hAnsi="Consolas"/>
          <w:sz w:val="18"/>
        </w:rPr>
        <w:t>NC_082661.1     187824840  -.---.-.--.----.--.--.--.---.---.--.---.--.........           187824820</w:t>
      </w:r>
    </w:p>
    <w:p>
      <w:r>
        <w:rPr>
          <w:rFonts w:ascii="Consolas" w:hAnsi="Consolas"/>
          <w:sz w:val="18"/>
        </w:rPr>
        <w:t>NC_082661.1     187912587  -.---.-.--.----.--.--.--.---.---.--.---.--.........           187912567</w:t>
      </w:r>
    </w:p>
    <w:p>
      <w:r>
        <w:rPr>
          <w:rFonts w:ascii="Consolas" w:hAnsi="Consolas"/>
          <w:sz w:val="18"/>
        </w:rPr>
        <w:t>NC_082661.1     188753267  -.---.-.--.----.--.--.--.---.---.--.---.--.......             188753285</w:t>
      </w:r>
    </w:p>
    <w:p>
      <w:r>
        <w:rPr>
          <w:rFonts w:ascii="Consolas" w:hAnsi="Consolas"/>
          <w:sz w:val="18"/>
        </w:rPr>
        <w:t>NC_082661.1     190778196  -.---.-.--.----.--.--.--.---.---.--.---.--........            190778215</w:t>
      </w:r>
    </w:p>
    <w:p>
      <w:r>
        <w:rPr>
          <w:rFonts w:ascii="Consolas" w:hAnsi="Consolas"/>
          <w:sz w:val="18"/>
        </w:rPr>
        <w:t>NC_082661.1     191119925  -.---.-.--.----.--.--.--.---.---.--.---.--.........           191119945</w:t>
      </w:r>
    </w:p>
    <w:p>
      <w:r>
        <w:rPr>
          <w:rFonts w:ascii="Consolas" w:hAnsi="Consolas"/>
          <w:sz w:val="18"/>
        </w:rPr>
        <w:t>NC_082661.1     195556485  -.---.-.--.----.--.--.--.---.---.--.---.--.........           195556465</w:t>
      </w:r>
    </w:p>
    <w:p>
      <w:r>
        <w:rPr>
          <w:rFonts w:ascii="Consolas" w:hAnsi="Consolas"/>
          <w:sz w:val="18"/>
        </w:rPr>
        <w:t>NC_082661.1     195556489  -.---.-.--.----.--.--.--.---.---.--.---.--........            195556470</w:t>
      </w:r>
    </w:p>
    <w:p>
      <w:r>
        <w:rPr>
          <w:rFonts w:ascii="Consolas" w:hAnsi="Consolas"/>
          <w:sz w:val="18"/>
        </w:rPr>
        <w:t>NC_082661.1     196195579  -.---.-.--.----.--.--.--.---.---.--.---.--........            196195560</w:t>
      </w:r>
    </w:p>
    <w:p>
      <w:r>
        <w:rPr>
          <w:rFonts w:ascii="Consolas" w:hAnsi="Consolas"/>
          <w:sz w:val="18"/>
        </w:rPr>
        <w:t>NC_082661.1     199661068  -.---.-.--.----.--.--.--.---.---.--.---.--.........           199661048</w:t>
      </w:r>
    </w:p>
    <w:p>
      <w:r>
        <w:rPr>
          <w:rFonts w:ascii="Consolas" w:hAnsi="Consolas"/>
          <w:sz w:val="18"/>
        </w:rPr>
        <w:t>NC_082661.1     200169662  -.---.-.--.----.--.--.--.---.---.--.---.--.........           200169642</w:t>
      </w:r>
    </w:p>
    <w:p>
      <w:r>
        <w:rPr>
          <w:rFonts w:ascii="Consolas" w:hAnsi="Consolas"/>
          <w:sz w:val="18"/>
        </w:rPr>
        <w:t>NC_082661.1     200821041  -.---.-.--.----.--.--.--.---.---.--.---.--.........           200821061</w:t>
      </w:r>
    </w:p>
    <w:p>
      <w:r>
        <w:rPr>
          <w:rFonts w:ascii="Consolas" w:hAnsi="Consolas"/>
          <w:sz w:val="18"/>
        </w:rPr>
        <w:t>NC_082661.1     201202628  -.---.-.--.----.--.--.--.---.---.--.---.--.........           201202648</w:t>
      </w:r>
    </w:p>
    <w:p>
      <w:r>
        <w:rPr>
          <w:rFonts w:ascii="Consolas" w:hAnsi="Consolas"/>
          <w:sz w:val="18"/>
        </w:rPr>
        <w:t>NC_082661.1     203615917  -.---.-.--.----.--.--.--.---.---.--.---.--.........           203615937</w:t>
      </w:r>
    </w:p>
    <w:p>
      <w:r>
        <w:rPr>
          <w:rFonts w:ascii="Consolas" w:hAnsi="Consolas"/>
          <w:sz w:val="18"/>
        </w:rPr>
        <w:t>NC_082661.1     204620632  -.---.-.--.----.--.--.--.---.---.--.---.--........            204620651</w:t>
      </w:r>
    </w:p>
    <w:p>
      <w:r>
        <w:rPr>
          <w:rFonts w:ascii="Consolas" w:hAnsi="Consolas"/>
          <w:sz w:val="18"/>
        </w:rPr>
        <w:t>NC_082661.1     205728677  -.---.-.--.----.--.--.--.---.---.--.---.--.........           205728697</w:t>
      </w:r>
    </w:p>
    <w:p>
      <w:r>
        <w:rPr>
          <w:rFonts w:ascii="Consolas" w:hAnsi="Consolas"/>
          <w:sz w:val="18"/>
        </w:rPr>
        <w:t>NC_082661.1     209119246  -.---.-.--.----.--.--.--.---.---.--.---.--........            209119265</w:t>
      </w:r>
    </w:p>
    <w:p>
      <w:r>
        <w:rPr>
          <w:rFonts w:ascii="Consolas" w:hAnsi="Consolas"/>
          <w:sz w:val="18"/>
        </w:rPr>
        <w:t>NC_082661.1     209137795  -.---.-.--.----.--.--.--.---.---.--.---.--........            209137814</w:t>
      </w:r>
    </w:p>
    <w:p>
      <w:r>
        <w:rPr>
          <w:rFonts w:ascii="Consolas" w:hAnsi="Consolas"/>
          <w:sz w:val="18"/>
        </w:rPr>
        <w:t>NC_082661.1     209156363  -.---.-.--.----.--.--.--.---.---.--.---.--........            209156382</w:t>
      </w:r>
    </w:p>
    <w:p>
      <w:r>
        <w:rPr>
          <w:rFonts w:ascii="Consolas" w:hAnsi="Consolas"/>
          <w:sz w:val="18"/>
        </w:rPr>
        <w:t>NC_082661.1     209182743  -.---.-.--.----.--.--.--.---.---.--.---.--........            209182762</w:t>
      </w:r>
    </w:p>
    <w:p>
      <w:r>
        <w:rPr>
          <w:rFonts w:ascii="Consolas" w:hAnsi="Consolas"/>
          <w:sz w:val="18"/>
        </w:rPr>
        <w:t>NC_082661.1     209201290  -.---.-.--.----.--.--.--.---.---.--.---.--........            209201309</w:t>
      </w:r>
    </w:p>
    <w:p>
      <w:r>
        <w:rPr>
          <w:rFonts w:ascii="Consolas" w:hAnsi="Consolas"/>
          <w:sz w:val="18"/>
        </w:rPr>
        <w:t>NC_082661.1     209219877  -.---.-.--.----.--.--.--.---.---.--.---.--........            209219896</w:t>
      </w:r>
    </w:p>
    <w:p>
      <w:r>
        <w:rPr>
          <w:rFonts w:ascii="Consolas" w:hAnsi="Consolas"/>
          <w:sz w:val="18"/>
        </w:rPr>
        <w:t>NC_082661.1     209238430  -.---.-.--.----.--.--.--.---.---.--.---.--........            209238449</w:t>
      </w:r>
    </w:p>
    <w:p>
      <w:r>
        <w:rPr>
          <w:rFonts w:ascii="Consolas" w:hAnsi="Consolas"/>
          <w:sz w:val="18"/>
        </w:rPr>
        <w:t>NC_082661.1     209256986  -.---.-.--.----.--.--.--.---.---.--.---.--........            209257005</w:t>
      </w:r>
    </w:p>
    <w:p>
      <w:r>
        <w:rPr>
          <w:rFonts w:ascii="Consolas" w:hAnsi="Consolas"/>
          <w:sz w:val="18"/>
        </w:rPr>
        <w:t>NC_082661.1     209275534  -.---.-.--.----.--.--.--.---.---.--.---.--........            209275553</w:t>
      </w:r>
    </w:p>
    <w:p>
      <w:r>
        <w:rPr>
          <w:rFonts w:ascii="Consolas" w:hAnsi="Consolas"/>
          <w:sz w:val="18"/>
        </w:rPr>
        <w:t>NC_082661.1     209294103  -.---.-.--.----.--.--.--.---.---.--.---.--........            209294122</w:t>
      </w:r>
    </w:p>
    <w:p>
      <w:r>
        <w:rPr>
          <w:rFonts w:ascii="Consolas" w:hAnsi="Consolas"/>
          <w:sz w:val="18"/>
        </w:rPr>
        <w:t>NC_082661.1     209312679  -.---.-.--.----.--.--.--.---.---.--.---.--........            209312698</w:t>
      </w:r>
    </w:p>
    <w:p>
      <w:r>
        <w:rPr>
          <w:rFonts w:ascii="Consolas" w:hAnsi="Consolas"/>
          <w:sz w:val="18"/>
        </w:rPr>
        <w:t>NC_082661.1     209331217  -.---.-.--.----.--.--.--.---.---.--.---.--........            209331236</w:t>
      </w:r>
    </w:p>
    <w:p>
      <w:r>
        <w:rPr>
          <w:rFonts w:ascii="Consolas" w:hAnsi="Consolas"/>
          <w:sz w:val="18"/>
        </w:rPr>
        <w:t>NC_082661.1     209349754  -.---.-.--.----.--.--.--.---.---.--.---.--........            209349773</w:t>
      </w:r>
    </w:p>
    <w:p>
      <w:r>
        <w:rPr>
          <w:rFonts w:ascii="Consolas" w:hAnsi="Consolas"/>
          <w:sz w:val="18"/>
        </w:rPr>
        <w:t>NC_082661.1     209474365  -.---.-.--.----.--.--.--.---.---.--.---.--........            209474384</w:t>
      </w:r>
    </w:p>
    <w:p>
      <w:r>
        <w:rPr>
          <w:rFonts w:ascii="Consolas" w:hAnsi="Consolas"/>
          <w:sz w:val="18"/>
        </w:rPr>
        <w:t>NC_082661.1     209493160  -.---.-.--.----.--.--.--.---.---.--.---.--........            209493179</w:t>
      </w:r>
    </w:p>
    <w:p>
      <w:r>
        <w:rPr>
          <w:rFonts w:ascii="Consolas" w:hAnsi="Consolas"/>
          <w:sz w:val="18"/>
        </w:rPr>
        <w:t>NC_082661.1     209511735  -.---.-.--.----.--.--.--.---.---.--.---.--........            209511754</w:t>
      </w:r>
    </w:p>
    <w:p>
      <w:r>
        <w:rPr>
          <w:rFonts w:ascii="Consolas" w:hAnsi="Consolas"/>
          <w:sz w:val="18"/>
        </w:rPr>
        <w:t>NC_082661.1     209530297  -.---.-.--.----.--.--.--.---.---.--.---.--........            209530316</w:t>
      </w:r>
    </w:p>
    <w:p>
      <w:r>
        <w:rPr>
          <w:rFonts w:ascii="Consolas" w:hAnsi="Consolas"/>
          <w:sz w:val="18"/>
        </w:rPr>
        <w:t>NC_082661.1     209675691  -.---.-.--.----.--.--.--.---.---.--.---.--........            209675710</w:t>
      </w:r>
    </w:p>
    <w:p>
      <w:r>
        <w:rPr>
          <w:rFonts w:ascii="Consolas" w:hAnsi="Consolas"/>
          <w:sz w:val="18"/>
        </w:rPr>
        <w:t>NC_082661.1     209694481  -.---.-.--.----.--.--.--.---.---.--.---.--........            209694500</w:t>
      </w:r>
    </w:p>
    <w:p>
      <w:r>
        <w:rPr>
          <w:rFonts w:ascii="Consolas" w:hAnsi="Consolas"/>
          <w:sz w:val="18"/>
        </w:rPr>
        <w:t>NC_082661.1     209713036  -.---.-.--.----.--.--.--.---.---.--.---.--........            209713055</w:t>
      </w:r>
    </w:p>
    <w:p>
      <w:r>
        <w:rPr>
          <w:rFonts w:ascii="Consolas" w:hAnsi="Consolas"/>
          <w:sz w:val="18"/>
        </w:rPr>
        <w:t>NC_082661.1     209731605  -.---.-.--.----.--.--.--.---.---.--.---.--........            209731624</w:t>
      </w:r>
    </w:p>
    <w:p>
      <w:r>
        <w:rPr>
          <w:rFonts w:ascii="Consolas" w:hAnsi="Consolas"/>
          <w:sz w:val="18"/>
        </w:rPr>
        <w:t>NC_082661.1     209793897  -.---.-.--.----.--.--.--.---.---.--.---.--........            209793916</w:t>
      </w:r>
    </w:p>
    <w:p>
      <w:r>
        <w:rPr>
          <w:rFonts w:ascii="Consolas" w:hAnsi="Consolas"/>
          <w:sz w:val="18"/>
        </w:rPr>
        <w:t>NC_082661.1     209819144  -.---.-.--.----.--.--.--.---.---.--.---.--........            209819163</w:t>
      </w:r>
    </w:p>
    <w:p>
      <w:r>
        <w:rPr>
          <w:rFonts w:ascii="Consolas" w:hAnsi="Consolas"/>
          <w:sz w:val="18"/>
        </w:rPr>
        <w:t>NC_082661.1     209857182  -.---.-.--.----.--.--.--.---.---.--.---.--........            209857201</w:t>
      </w:r>
    </w:p>
    <w:p>
      <w:r>
        <w:rPr>
          <w:rFonts w:ascii="Consolas" w:hAnsi="Consolas"/>
          <w:sz w:val="18"/>
        </w:rPr>
        <w:t>NC_082661.1     209875745  -.---.-.--.----.--.--.--.---.---.--.---.--........            209875764</w:t>
      </w:r>
    </w:p>
    <w:p>
      <w:r>
        <w:rPr>
          <w:rFonts w:ascii="Consolas" w:hAnsi="Consolas"/>
          <w:sz w:val="18"/>
        </w:rPr>
        <w:t>NC_082661.1     209894304  -.---.-.--.----.--.--.--.---.---.--.---.--........            209894323</w:t>
      </w:r>
    </w:p>
    <w:p>
      <w:r>
        <w:rPr>
          <w:rFonts w:ascii="Consolas" w:hAnsi="Consolas"/>
          <w:sz w:val="18"/>
        </w:rPr>
        <w:t>NC_082661.1     209912870  -.---.-.--.----.--.--.--.---.---.--.---.--........            209912889</w:t>
      </w:r>
    </w:p>
    <w:p>
      <w:r>
        <w:rPr>
          <w:rFonts w:ascii="Consolas" w:hAnsi="Consolas"/>
          <w:sz w:val="18"/>
        </w:rPr>
        <w:t>NC_082661.1     209931439  -.---.-.--.----.--.--.--.---.---.--.---.--........            209931458</w:t>
      </w:r>
    </w:p>
    <w:p>
      <w:r>
        <w:rPr>
          <w:rFonts w:ascii="Consolas" w:hAnsi="Consolas"/>
          <w:sz w:val="18"/>
        </w:rPr>
        <w:t>NC_082661.1     209949986  -.---.-.--.----.--.--.--.---.---.--.---.--........            209950005</w:t>
      </w:r>
    </w:p>
    <w:p>
      <w:r>
        <w:rPr>
          <w:rFonts w:ascii="Consolas" w:hAnsi="Consolas"/>
          <w:sz w:val="18"/>
        </w:rPr>
        <w:t>NC_082661.1     209968543  -.---.-.--.----.--.--.--.---.---.--.---.--........            209968562</w:t>
      </w:r>
    </w:p>
    <w:p>
      <w:r>
        <w:rPr>
          <w:rFonts w:ascii="Consolas" w:hAnsi="Consolas"/>
          <w:sz w:val="18"/>
        </w:rPr>
        <w:t>NC_082661.1     209987120  -.---.-.--.----.--.--.--.---.---.--.---.--........            209987139</w:t>
      </w:r>
    </w:p>
    <w:p>
      <w:r>
        <w:rPr>
          <w:rFonts w:ascii="Consolas" w:hAnsi="Consolas"/>
          <w:sz w:val="18"/>
        </w:rPr>
        <w:t>NC_082661.1     210005667  -.---.-.--.----.--.--.--.---.---.--.---.--........            210005686</w:t>
      </w:r>
    </w:p>
    <w:p>
      <w:r>
        <w:rPr>
          <w:rFonts w:ascii="Consolas" w:hAnsi="Consolas"/>
          <w:sz w:val="18"/>
        </w:rPr>
        <w:t>NC_082661.1     210049420  -.---.-.--.----.--.--.--.---.---.--.---.--........            210049439</w:t>
      </w:r>
    </w:p>
    <w:p>
      <w:r>
        <w:rPr>
          <w:rFonts w:ascii="Consolas" w:hAnsi="Consolas"/>
          <w:sz w:val="18"/>
        </w:rPr>
        <w:t>NC_082661.1     210074663  -.---.-.--.----.--.--.--.---.---.--.---.--........            210074682</w:t>
      </w:r>
    </w:p>
    <w:p>
      <w:r>
        <w:rPr>
          <w:rFonts w:ascii="Consolas" w:hAnsi="Consolas"/>
          <w:sz w:val="18"/>
        </w:rPr>
        <w:t>NC_082661.1     210093447  -.---.-.--.----.--.--.--.---.---.--.---.--........            210093466</w:t>
      </w:r>
    </w:p>
    <w:p>
      <w:r>
        <w:rPr>
          <w:rFonts w:ascii="Consolas" w:hAnsi="Consolas"/>
          <w:sz w:val="18"/>
        </w:rPr>
        <w:t>NC_082661.1     210112005  -.---.-.--.----.--.--.--.---.---.--.---.--........            210112024</w:t>
      </w:r>
    </w:p>
    <w:p>
      <w:r>
        <w:rPr>
          <w:rFonts w:ascii="Consolas" w:hAnsi="Consolas"/>
          <w:sz w:val="18"/>
        </w:rPr>
        <w:t>NC_082661.1     210130570  -.---.-.--.----.--.--.--.---.---.--.---.--........            210130589</w:t>
      </w:r>
    </w:p>
    <w:p>
      <w:r>
        <w:rPr>
          <w:rFonts w:ascii="Consolas" w:hAnsi="Consolas"/>
          <w:sz w:val="18"/>
        </w:rPr>
        <w:t>NC_082661.1     210149143  -.---.-.--.----.--.--.--.---.---.--.---.--........            210149162</w:t>
      </w:r>
    </w:p>
    <w:p>
      <w:r>
        <w:rPr>
          <w:rFonts w:ascii="Consolas" w:hAnsi="Consolas"/>
          <w:sz w:val="18"/>
        </w:rPr>
        <w:t>NC_082661.1     210167677  -.---.-.--.----.--.--.--.---.---.--.---.--........            210167696</w:t>
      </w:r>
    </w:p>
    <w:p>
      <w:r>
        <w:rPr>
          <w:rFonts w:ascii="Consolas" w:hAnsi="Consolas"/>
          <w:sz w:val="18"/>
        </w:rPr>
        <w:t>NC_082661.1     210186254  -.---.-.--.----.--.--.--.---.---.--.---.--........            210186273</w:t>
      </w:r>
    </w:p>
    <w:p>
      <w:r>
        <w:rPr>
          <w:rFonts w:ascii="Consolas" w:hAnsi="Consolas"/>
          <w:sz w:val="18"/>
        </w:rPr>
        <w:t>NC_082661.1     210941738  -.---.-.--.----.--.--.--.---.---.--.---.--..........          210941759</w:t>
      </w:r>
    </w:p>
    <w:p>
      <w:r>
        <w:rPr>
          <w:rFonts w:ascii="Consolas" w:hAnsi="Consolas"/>
          <w:sz w:val="18"/>
        </w:rPr>
        <w:t>NC_082661.1     211960256  -.---.-.--.----.--.--.--.---.---.--.---.--.........           211960236</w:t>
      </w:r>
    </w:p>
    <w:p>
      <w:r>
        <w:rPr>
          <w:rFonts w:ascii="Consolas" w:hAnsi="Consolas"/>
          <w:sz w:val="18"/>
        </w:rPr>
        <w:t>NC_082661.1     212503735  -.---.-.--.----.--.--.--.---.---.--.---.--.........           212503715</w:t>
      </w:r>
    </w:p>
    <w:p>
      <w:r>
        <w:rPr>
          <w:rFonts w:ascii="Consolas" w:hAnsi="Consolas"/>
          <w:sz w:val="18"/>
        </w:rPr>
        <w:t>NC_082661.1     212950574  -.---.-.--.----.--.--.--.---.---.--.---.--.........           212950594</w:t>
      </w:r>
    </w:p>
    <w:p>
      <w:r>
        <w:rPr>
          <w:rFonts w:ascii="Consolas" w:hAnsi="Consolas"/>
          <w:sz w:val="18"/>
        </w:rPr>
        <w:t>NC_082661.1     214925778  -.---.-.--.----.--.--.--.---.---.--.---.--........            214925797</w:t>
      </w:r>
    </w:p>
    <w:p>
      <w:r>
        <w:rPr>
          <w:rFonts w:ascii="Consolas" w:hAnsi="Consolas"/>
          <w:sz w:val="18"/>
        </w:rPr>
        <w:t>NC_082661.1     214925782  -.---.-.--.----.--.--.--.---.---.--.---.--.........           214925802</w:t>
      </w:r>
    </w:p>
    <w:p>
      <w:r>
        <w:rPr>
          <w:rFonts w:ascii="Consolas" w:hAnsi="Consolas"/>
          <w:sz w:val="18"/>
        </w:rPr>
        <w:t>NC_082661.1     215135891  -.---.-.--.----.--.--.--.---.---.--.---.--.........           215135911</w:t>
      </w:r>
    </w:p>
    <w:p>
      <w:r>
        <w:rPr>
          <w:rFonts w:ascii="Consolas" w:hAnsi="Consolas"/>
          <w:sz w:val="18"/>
        </w:rPr>
        <w:t>NC_082661.1     216466153  -.---.-.--.----.--.--.--.---.---.--.---.--......              216466170</w:t>
      </w:r>
    </w:p>
    <w:p>
      <w:r>
        <w:rPr>
          <w:rFonts w:ascii="Consolas" w:hAnsi="Consolas"/>
          <w:sz w:val="18"/>
        </w:rPr>
        <w:t>NC_082661.1     217416624  -.---.-.--.----.--.--.--.---.---.--.---.--........            217416605</w:t>
      </w:r>
    </w:p>
    <w:p>
      <w:r>
        <w:rPr>
          <w:rFonts w:ascii="Consolas" w:hAnsi="Consolas"/>
          <w:sz w:val="18"/>
        </w:rPr>
        <w:t>NC_082661.1     220378195  -.---.-.--.----.--.--.--.---.---.--.---.--.........           220378175</w:t>
      </w:r>
    </w:p>
    <w:p>
      <w:r>
        <w:rPr>
          <w:rFonts w:ascii="Consolas" w:hAnsi="Consolas"/>
          <w:sz w:val="18"/>
        </w:rPr>
        <w:t>NC_082661.1     221678586  -.---.-.--.----.--.--.--.---.---.--.---.--.........           221678566</w:t>
      </w:r>
    </w:p>
    <w:p>
      <w:r>
        <w:rPr>
          <w:rFonts w:ascii="Consolas" w:hAnsi="Consolas"/>
          <w:sz w:val="18"/>
        </w:rPr>
        <w:t>NC_082661.1     226465756  -.---.-.--.----.--.--.--.---.---.--.---.--..........          226465735</w:t>
      </w:r>
    </w:p>
    <w:p>
      <w:r>
        <w:rPr>
          <w:rFonts w:ascii="Consolas" w:hAnsi="Consolas"/>
          <w:sz w:val="18"/>
        </w:rPr>
        <w:t>NC_082661.1     226681421  -.---.-.--.----.--.--.--.---.---.--.---.--........            226681402</w:t>
      </w:r>
    </w:p>
    <w:p>
      <w:r>
        <w:rPr>
          <w:rFonts w:ascii="Consolas" w:hAnsi="Consolas"/>
          <w:sz w:val="18"/>
        </w:rPr>
        <w:t>NC_082661.1     230573845  -.---.-.--.----.--.--.--.---.---.--.---.--........            230573826</w:t>
      </w:r>
    </w:p>
    <w:p>
      <w:r>
        <w:rPr>
          <w:rFonts w:ascii="Consolas" w:hAnsi="Consolas"/>
          <w:sz w:val="18"/>
        </w:rPr>
        <w:t>NC_082661.1     231386146  -.---.-.--.----.--.--.--.---.---.--.---.--.........           231386126</w:t>
      </w:r>
    </w:p>
    <w:p>
      <w:r>
        <w:rPr>
          <w:rFonts w:ascii="Consolas" w:hAnsi="Consolas"/>
          <w:sz w:val="18"/>
        </w:rPr>
        <w:t>NC_082661.1     236171374  -.---.-.--.----.--.--.--.---.---.--.---.--......              236171391</w:t>
      </w:r>
    </w:p>
    <w:p>
      <w:r>
        <w:rPr>
          <w:rFonts w:ascii="Consolas" w:hAnsi="Consolas"/>
          <w:sz w:val="18"/>
        </w:rPr>
        <w:t>NC_082661.1     27245103   -.---.-.--.----.--.--.--.---.---.--.---.--........            27245122</w:t>
      </w:r>
    </w:p>
    <w:p>
      <w:r>
        <w:rPr>
          <w:rFonts w:ascii="Consolas" w:hAnsi="Consolas"/>
          <w:sz w:val="18"/>
        </w:rPr>
        <w:t>NC_082661.1     28942986   -.---.-.--.----.--.--.--.---.---.--.---.--.........           28942966</w:t>
      </w:r>
    </w:p>
    <w:p>
      <w:r>
        <w:rPr>
          <w:rFonts w:ascii="Consolas" w:hAnsi="Consolas"/>
          <w:sz w:val="18"/>
        </w:rPr>
        <w:t>NC_082661.1     28942990   -.---.-.--.----.--.--.--.---.---.--.---.--........            28942971</w:t>
      </w:r>
    </w:p>
    <w:p>
      <w:r>
        <w:rPr>
          <w:rFonts w:ascii="Consolas" w:hAnsi="Consolas"/>
          <w:sz w:val="18"/>
        </w:rPr>
        <w:t>NC_082661.1     39360146   -.---C-.--.----.--.--.--.---.---.--.---.--.........           39360126</w:t>
      </w:r>
    </w:p>
    <w:p>
      <w:r>
        <w:rPr>
          <w:rFonts w:ascii="Consolas" w:hAnsi="Consolas"/>
          <w:sz w:val="18"/>
        </w:rPr>
        <w:t>NC_082661.1     53157336   -.---.-.--.----.--.--.--.---.---.--.---.--........            53157317</w:t>
      </w:r>
    </w:p>
    <w:p>
      <w:r>
        <w:rPr>
          <w:rFonts w:ascii="Consolas" w:hAnsi="Consolas"/>
          <w:sz w:val="18"/>
        </w:rPr>
        <w:t>NC_082661.1     55233451   -G---.-.--.----.--.--.--.---.---.--.---.--........            55233432</w:t>
      </w:r>
    </w:p>
    <w:p>
      <w:r>
        <w:rPr>
          <w:rFonts w:ascii="Consolas" w:hAnsi="Consolas"/>
          <w:sz w:val="18"/>
        </w:rPr>
        <w:t>NC_082661.1     57947923   -.---.-.--.----.--.--.--.---.---.--.---.--........            57947942</w:t>
      </w:r>
    </w:p>
    <w:p>
      <w:r>
        <w:rPr>
          <w:rFonts w:ascii="Consolas" w:hAnsi="Consolas"/>
          <w:sz w:val="18"/>
        </w:rPr>
        <w:t>NC_082661.1     60159333   -.---.-.--.----.--.--.--.---.---.--.---.--.........           60159313</w:t>
      </w:r>
    </w:p>
    <w:p>
      <w:r>
        <w:rPr>
          <w:rFonts w:ascii="Consolas" w:hAnsi="Consolas"/>
          <w:sz w:val="18"/>
        </w:rPr>
        <w:t>NC_082661.1     66167162   -.---.-.--.----.--C--.--.---.---.--.---.--.........           66167182</w:t>
      </w:r>
    </w:p>
    <w:p>
      <w:r>
        <w:rPr>
          <w:rFonts w:ascii="Consolas" w:hAnsi="Consolas"/>
          <w:sz w:val="18"/>
        </w:rPr>
        <w:t>NC_082661.1     66400413   -.---.-.--.----.--.--.--.---.---.--C---.--........            66400432</w:t>
      </w:r>
    </w:p>
    <w:p>
      <w:r>
        <w:rPr>
          <w:rFonts w:ascii="Consolas" w:hAnsi="Consolas"/>
          <w:sz w:val="18"/>
        </w:rPr>
        <w:t>NC_082661.1     69419818   -.---.-.--.----G--.--.--.---.---.--.---.--........            69419837</w:t>
      </w:r>
    </w:p>
    <w:p>
      <w:r>
        <w:rPr>
          <w:rFonts w:ascii="Consolas" w:hAnsi="Consolas"/>
          <w:sz w:val="18"/>
        </w:rPr>
        <w:t>NC_082661.1     69419826   -.---.-.--.----.--.--.--.---.---.--.---.--.........           69419846</w:t>
      </w:r>
    </w:p>
    <w:p>
      <w:r>
        <w:rPr>
          <w:rFonts w:ascii="Consolas" w:hAnsi="Consolas"/>
          <w:sz w:val="18"/>
        </w:rPr>
        <w:t>NC_082661.1     70136581   -.---.-.--.----.--.--.--.---.---.--.---.--...A.....           70136601</w:t>
      </w:r>
    </w:p>
    <w:p>
      <w:r>
        <w:rPr>
          <w:rFonts w:ascii="Consolas" w:hAnsi="Consolas"/>
          <w:sz w:val="18"/>
        </w:rPr>
        <w:t>NC_082661.1     80591835   -.---.-.--.----.--.--.--.---.---.--.---.--......              80591818</w:t>
      </w:r>
    </w:p>
    <w:p>
      <w:r>
        <w:rPr>
          <w:rFonts w:ascii="Consolas" w:hAnsi="Consolas"/>
          <w:sz w:val="18"/>
        </w:rPr>
        <w:t>NC_082661.1     85936078   -.---.-.--.----.--.--.--.---.---.--.---.--........            85936097</w:t>
      </w:r>
    </w:p>
    <w:p>
      <w:r>
        <w:rPr>
          <w:rFonts w:ascii="Consolas" w:hAnsi="Consolas"/>
          <w:sz w:val="18"/>
        </w:rPr>
        <w:t>NC_082661.1     97216964   -.---G-.--.----.--.--.--.---.---.--.---.--.........           97216944</w:t>
      </w:r>
    </w:p>
    <w:p>
      <w:r>
        <w:rPr>
          <w:rFonts w:ascii="Consolas" w:hAnsi="Consolas"/>
          <w:sz w:val="18"/>
        </w:rPr>
        <w:t>NC_082661.1     110780774  -.---.-C--.----.--.--.--.---.---.--.---.--........            110780793</w:t>
      </w:r>
    </w:p>
    <w:p>
      <w:r>
        <w:rPr>
          <w:rFonts w:ascii="Consolas" w:hAnsi="Consolas"/>
          <w:sz w:val="18"/>
        </w:rPr>
        <w:t>NC_082661.1     115122100  -.---.-.--.----.--.--.--.---.---.--.---.--......              115122117</w:t>
      </w:r>
    </w:p>
    <w:p>
      <w:r>
        <w:rPr>
          <w:rFonts w:ascii="Consolas" w:hAnsi="Consolas"/>
          <w:sz w:val="18"/>
        </w:rPr>
        <w:t>NC_082661.1     121528510  -.---.-.--.----.--.--.--.---.---.--.---.--.......             121528528</w:t>
      </w:r>
    </w:p>
    <w:p>
      <w:r>
        <w:rPr>
          <w:rFonts w:ascii="Consolas" w:hAnsi="Consolas"/>
          <w:sz w:val="18"/>
        </w:rPr>
        <w:t>NC_082661.1     136051015  -.---.-.--.----.--.--.--.---.---.--.---.--....T....           136051035</w:t>
      </w:r>
    </w:p>
    <w:p>
      <w:r>
        <w:rPr>
          <w:rFonts w:ascii="Consolas" w:hAnsi="Consolas"/>
          <w:sz w:val="18"/>
        </w:rPr>
        <w:t>NC_082661.1     136854667  -.---.-.--.----.--.--.--.---.---.--.---.--....T....           136854687</w:t>
      </w:r>
    </w:p>
    <w:p>
      <w:r>
        <w:rPr>
          <w:rFonts w:ascii="Consolas" w:hAnsi="Consolas"/>
          <w:sz w:val="18"/>
        </w:rPr>
        <w:t>NC_082661.1     153835033  -.---.-.--.----.--.--.--.---.---.--.---.--...C....            153835052</w:t>
      </w:r>
    </w:p>
    <w:p>
      <w:r>
        <w:rPr>
          <w:rFonts w:ascii="Consolas" w:hAnsi="Consolas"/>
          <w:sz w:val="18"/>
        </w:rPr>
        <w:t>NC_082661.1     155191398  -.---.-.--.----.--.--.--.---.---.--.---.--.........           155191418</w:t>
      </w:r>
    </w:p>
    <w:p>
      <w:r>
        <w:rPr>
          <w:rFonts w:ascii="Consolas" w:hAnsi="Consolas"/>
          <w:sz w:val="18"/>
        </w:rPr>
        <w:t>NC_082661.1     167161399  -.---.-.--.----.--.--.--.---.---.--.---.--....T....           167161379</w:t>
      </w:r>
    </w:p>
    <w:p>
      <w:r>
        <w:rPr>
          <w:rFonts w:ascii="Consolas" w:hAnsi="Consolas"/>
          <w:sz w:val="18"/>
        </w:rPr>
        <w:t>NC_082661.1     175819581  -.---.-.--.----.--.--.--.---.---.--.---.--........            175819600</w:t>
      </w:r>
    </w:p>
    <w:p>
      <w:r>
        <w:rPr>
          <w:rFonts w:ascii="Consolas" w:hAnsi="Consolas"/>
          <w:sz w:val="18"/>
        </w:rPr>
        <w:t>NC_082661.1     184612530  -.---.-.--.----.--.--.--.---.---.--.---.--.........           184612510</w:t>
      </w:r>
    </w:p>
    <w:p>
      <w:r>
        <w:rPr>
          <w:rFonts w:ascii="Consolas" w:hAnsi="Consolas"/>
          <w:sz w:val="18"/>
        </w:rPr>
        <w:t>NC_082661.1     192302723  -.---.-.--.----.--.--.--.---.---.--.---.--....C....           192302743</w:t>
      </w:r>
    </w:p>
    <w:p>
      <w:r>
        <w:rPr>
          <w:rFonts w:ascii="Consolas" w:hAnsi="Consolas"/>
          <w:sz w:val="18"/>
        </w:rPr>
        <w:t>NC_082661.1     192847018  -.---.-.--.----.--.--.--.---.---.--.---.--........            192847037</w:t>
      </w:r>
    </w:p>
    <w:p>
      <w:r>
        <w:rPr>
          <w:rFonts w:ascii="Consolas" w:hAnsi="Consolas"/>
          <w:sz w:val="18"/>
        </w:rPr>
        <w:t>NC_082661.1     198946844  -.---.-.--.----.--.--.--.---.---.--.---.--G........           198946824</w:t>
      </w:r>
    </w:p>
    <w:p>
      <w:r>
        <w:rPr>
          <w:rFonts w:ascii="Consolas" w:hAnsi="Consolas"/>
          <w:sz w:val="18"/>
        </w:rPr>
        <w:t>NC_082661.1     234864138  -.---.-.--.----.--.--.--.---.---.--.---.--.........           234864158</w:t>
      </w:r>
    </w:p>
    <w:p>
      <w:r>
        <w:rPr>
          <w:rFonts w:ascii="Consolas" w:hAnsi="Consolas"/>
          <w:sz w:val="18"/>
        </w:rPr>
        <w:t>NC_082661.1     236171378  -.---.-.--.----.--.--.--.---.---.--.---.--..G......           236171398</w:t>
      </w:r>
    </w:p>
    <w:p>
      <w:r>
        <w:rPr>
          <w:rFonts w:ascii="Consolas" w:hAnsi="Consolas"/>
          <w:sz w:val="18"/>
        </w:rPr>
        <w:t>NC_082661.1     2222448    -.---.-.--.----.--.--.--.---.---.--.---.--T...C....           2222428</w:t>
      </w:r>
    </w:p>
    <w:p>
      <w:r>
        <w:rPr>
          <w:rFonts w:ascii="Consolas" w:hAnsi="Consolas"/>
          <w:sz w:val="18"/>
        </w:rPr>
        <w:t>NC_082661.1     14331587   -.---.-.--.----.--.--.--.---.---.--.---A--T........           14331567</w:t>
      </w:r>
    </w:p>
    <w:p>
      <w:r>
        <w:rPr>
          <w:rFonts w:ascii="Consolas" w:hAnsi="Consolas"/>
          <w:sz w:val="18"/>
        </w:rPr>
        <w:t>NC_082661.1     26983860   -.---.-.--.----.--.--.--C---.---.--.---C--.........           26983880</w:t>
      </w:r>
    </w:p>
    <w:p>
      <w:r>
        <w:rPr>
          <w:rFonts w:ascii="Consolas" w:hAnsi="Consolas"/>
          <w:sz w:val="18"/>
        </w:rPr>
        <w:t>NC_082661.1     27289485   -.---.-.--.----.--.--.--.---.---.--.---.--.........           27289465</w:t>
      </w:r>
    </w:p>
    <w:p>
      <w:r>
        <w:rPr>
          <w:rFonts w:ascii="Consolas" w:hAnsi="Consolas"/>
          <w:sz w:val="18"/>
        </w:rPr>
        <w:t>NC_082661.1     30288777   -G---.-.--.----.--.--.--.---.---.--.---.--.........           30288797</w:t>
      </w:r>
    </w:p>
    <w:p>
      <w:r>
        <w:rPr>
          <w:rFonts w:ascii="Consolas" w:hAnsi="Consolas"/>
          <w:sz w:val="18"/>
        </w:rPr>
        <w:t>NC_082661.1     31095238   -.---.-.--.----G--.--.--.---G---.--.---.--........            31095257</w:t>
      </w:r>
    </w:p>
    <w:p>
      <w:r>
        <w:rPr>
          <w:rFonts w:ascii="Consolas" w:hAnsi="Consolas"/>
          <w:sz w:val="18"/>
        </w:rPr>
        <w:t>NC_082661.1     31969697   -.---.-.--.----.--.--.--.---.---.--.---.--T...C....           31969717</w:t>
      </w:r>
    </w:p>
    <w:p>
      <w:r>
        <w:rPr>
          <w:rFonts w:ascii="Consolas" w:hAnsi="Consolas"/>
          <w:sz w:val="18"/>
        </w:rPr>
        <w:t>NC_082661.1     39360142   -.---.-.--.----.--.--.--.---.---.--.---.--....T....           39360122</w:t>
      </w:r>
    </w:p>
    <w:p>
      <w:r>
        <w:rPr>
          <w:rFonts w:ascii="Consolas" w:hAnsi="Consolas"/>
          <w:sz w:val="18"/>
        </w:rPr>
        <w:t>NC_082661.1     39870211   -.---.-.--.----.--.--.--.---.---.--.---A--T........           39870231</w:t>
      </w:r>
    </w:p>
    <w:p>
      <w:r>
        <w:rPr>
          <w:rFonts w:ascii="Consolas" w:hAnsi="Consolas"/>
          <w:sz w:val="18"/>
        </w:rPr>
        <w:t>NC_082661.1     46816808   -.---.-.--.----.--.--.--.---.---.--.---.--TA.......           46816788</w:t>
      </w:r>
    </w:p>
    <w:p>
      <w:r>
        <w:rPr>
          <w:rFonts w:ascii="Consolas" w:hAnsi="Consolas"/>
          <w:sz w:val="18"/>
        </w:rPr>
        <w:t>NC_082661.1     53157340   -.---.-.--.----.--.--.--.---.---.--.---.--........            53157321</w:t>
      </w:r>
    </w:p>
    <w:p>
      <w:r>
        <w:rPr>
          <w:rFonts w:ascii="Consolas" w:hAnsi="Consolas"/>
          <w:sz w:val="18"/>
        </w:rPr>
        <w:t>NC_082661.1     54483202   -.---.-.--.----.--.--.--.---.---.--.---.--........            54483221</w:t>
      </w:r>
    </w:p>
    <w:p>
      <w:r>
        <w:rPr>
          <w:rFonts w:ascii="Consolas" w:hAnsi="Consolas"/>
          <w:sz w:val="18"/>
        </w:rPr>
        <w:t>NC_082661.1     54911081   -.---.-.--.----.--.--.--.---T---.--.---.--T........           54911101</w:t>
      </w:r>
    </w:p>
    <w:p>
      <w:r>
        <w:rPr>
          <w:rFonts w:ascii="Consolas" w:hAnsi="Consolas"/>
          <w:sz w:val="18"/>
        </w:rPr>
        <w:t>NC_082661.1     61652211   -.---.-.--.----G--.--.--.---.---.--.---.--..G.....            61652230</w:t>
      </w:r>
    </w:p>
    <w:p>
      <w:r>
        <w:rPr>
          <w:rFonts w:ascii="Consolas" w:hAnsi="Consolas"/>
          <w:sz w:val="18"/>
        </w:rPr>
        <w:t>NC_082661.1     66588238   -.---.-.--.----.--.--.--.---.---.--.---.--T.A......           66588218</w:t>
      </w:r>
    </w:p>
    <w:p>
      <w:r>
        <w:rPr>
          <w:rFonts w:ascii="Consolas" w:hAnsi="Consolas"/>
          <w:sz w:val="18"/>
        </w:rPr>
        <w:t>NC_082661.1     69329672   -.---.-.--.----.--.--.--.---.---.--.---.--TA.......           69329652</w:t>
      </w:r>
    </w:p>
    <w:p>
      <w:r>
        <w:rPr>
          <w:rFonts w:ascii="Consolas" w:hAnsi="Consolas"/>
          <w:sz w:val="18"/>
        </w:rPr>
        <w:t>NC_082661.1     71800297   -.---C-.--.----.--.--.--.---.---.--.---.--T........           71800317</w:t>
      </w:r>
    </w:p>
    <w:p>
      <w:r>
        <w:rPr>
          <w:rFonts w:ascii="Consolas" w:hAnsi="Consolas"/>
          <w:sz w:val="18"/>
        </w:rPr>
        <w:t>NC_082661.1     79533645   -G---.-.--.----.--.--.--.---.---.--.---.--.........           79533625</w:t>
      </w:r>
    </w:p>
    <w:p>
      <w:r>
        <w:rPr>
          <w:rFonts w:ascii="Consolas" w:hAnsi="Consolas"/>
          <w:sz w:val="18"/>
        </w:rPr>
        <w:t>NC_082661.1     79980537   -.---.-.--.----.--.--.--C---.---.--.---.--...C.....           79980517</w:t>
      </w:r>
    </w:p>
    <w:p>
      <w:r>
        <w:rPr>
          <w:rFonts w:ascii="Consolas" w:hAnsi="Consolas"/>
          <w:sz w:val="18"/>
        </w:rPr>
        <w:t>NC_082661.1     82915571   -.---.-.--.----.--.--.--.---.---.--.---.--G...G....           82915551</w:t>
      </w:r>
    </w:p>
    <w:p>
      <w:r>
        <w:rPr>
          <w:rFonts w:ascii="Consolas" w:hAnsi="Consolas"/>
          <w:sz w:val="18"/>
        </w:rPr>
        <w:t>NC_082661.1     87584799   -.---.-.--.----.--.--.--.---.---.--.---.--..........          87584778</w:t>
      </w:r>
    </w:p>
    <w:p>
      <w:r>
        <w:rPr>
          <w:rFonts w:ascii="Consolas" w:hAnsi="Consolas"/>
          <w:sz w:val="18"/>
        </w:rPr>
        <w:t>NC_082661.1     96622009   -T---A-.--.----.--.--.--.---.---.--.---.--........            96621990</w:t>
      </w:r>
    </w:p>
    <w:p>
      <w:r>
        <w:rPr>
          <w:rFonts w:ascii="Consolas" w:hAnsi="Consolas"/>
          <w:sz w:val="18"/>
        </w:rPr>
        <w:t>NC_082661.1     101756335  -.---.-C--.----.--.--.--.---.---.--.---.--G........           101756355</w:t>
      </w:r>
    </w:p>
    <w:p>
      <w:r>
        <w:rPr>
          <w:rFonts w:ascii="Consolas" w:hAnsi="Consolas"/>
          <w:sz w:val="18"/>
        </w:rPr>
        <w:t>NC_082661.1     109675367  -.---.-.--.----T--A--.--.---.---.--.---.--...........         109675345</w:t>
      </w:r>
    </w:p>
    <w:p>
      <w:r>
        <w:rPr>
          <w:rFonts w:ascii="Consolas" w:hAnsi="Consolas"/>
          <w:sz w:val="18"/>
        </w:rPr>
        <w:t>NC_082661.1     132778847  -.---.-.--.----.--.--.--.---.---.--.---.--.........           132778827</w:t>
      </w:r>
    </w:p>
    <w:p>
      <w:r>
        <w:rPr>
          <w:rFonts w:ascii="Consolas" w:hAnsi="Consolas"/>
          <w:sz w:val="18"/>
        </w:rPr>
        <w:t>NC_082661.1     136084759  -.---.-.--.----.--.--C--.---.---.--.---.--.........           136084779</w:t>
      </w:r>
    </w:p>
    <w:p>
      <w:r>
        <w:rPr>
          <w:rFonts w:ascii="Consolas" w:hAnsi="Consolas"/>
          <w:sz w:val="18"/>
        </w:rPr>
        <w:t>NC_082661.1     136854671  -.---.-.--.----.--.--.--.---.---.--.---.--T...T....           136854691</w:t>
      </w:r>
    </w:p>
    <w:p>
      <w:r>
        <w:rPr>
          <w:rFonts w:ascii="Consolas" w:hAnsi="Consolas"/>
          <w:sz w:val="18"/>
        </w:rPr>
        <w:t>NC_082661.1     139410033  -C---.-.--.----.--.--.--.---.---.--.---.--........            139410052</w:t>
      </w:r>
    </w:p>
    <w:p>
      <w:r>
        <w:rPr>
          <w:rFonts w:ascii="Consolas" w:hAnsi="Consolas"/>
          <w:sz w:val="18"/>
        </w:rPr>
        <w:t>NC_082661.1     143268501  -.---.-.--.----.--.--A--A---.---.--.---.--.........           143268481</w:t>
      </w:r>
    </w:p>
    <w:p>
      <w:r>
        <w:rPr>
          <w:rFonts w:ascii="Consolas" w:hAnsi="Consolas"/>
          <w:sz w:val="18"/>
        </w:rPr>
        <w:t>NC_082661.1     152584503  -.---.-.--.----.--.--.--.---.---C--.---.--..A......           152584483</w:t>
      </w:r>
    </w:p>
    <w:p>
      <w:r>
        <w:rPr>
          <w:rFonts w:ascii="Consolas" w:hAnsi="Consolas"/>
          <w:sz w:val="18"/>
        </w:rPr>
        <w:t>NC_082661.1     154130459  -.---.-.--.----.--.--.--.---.---.--.---.--........            154130478</w:t>
      </w:r>
    </w:p>
    <w:p>
      <w:r>
        <w:rPr>
          <w:rFonts w:ascii="Consolas" w:hAnsi="Consolas"/>
          <w:sz w:val="18"/>
        </w:rPr>
        <w:t>NC_082661.1     162919230  -.---.-.--.----G--.--.--.---G---.--.---.--........            162919249</w:t>
      </w:r>
    </w:p>
    <w:p>
      <w:r>
        <w:rPr>
          <w:rFonts w:ascii="Consolas" w:hAnsi="Consolas"/>
          <w:sz w:val="18"/>
        </w:rPr>
        <w:t>NC_082661.1     180477174  -G---.-.--.----.--.--.--.---.---.--.---.--.........           180477194</w:t>
      </w:r>
    </w:p>
    <w:p>
      <w:r>
        <w:rPr>
          <w:rFonts w:ascii="Consolas" w:hAnsi="Consolas"/>
          <w:sz w:val="18"/>
        </w:rPr>
        <w:t>NC_082661.1     186796031  -.---.-.--.----.--.--.--.---.---.--.---.--T...C....           186796051</w:t>
      </w:r>
    </w:p>
    <w:p>
      <w:r>
        <w:rPr>
          <w:rFonts w:ascii="Consolas" w:hAnsi="Consolas"/>
          <w:sz w:val="18"/>
        </w:rPr>
        <w:t>NC_082661.1     192529029  -.---C-.--.----.--.--.--.---.---.--.---.--.........           192529049</w:t>
      </w:r>
    </w:p>
    <w:p>
      <w:r>
        <w:rPr>
          <w:rFonts w:ascii="Consolas" w:hAnsi="Consolas"/>
          <w:sz w:val="18"/>
        </w:rPr>
        <w:t>NC_082661.1     196432530  -.---.-.--.----.--.--.--.---.---.--.---.--T.C......           196432550</w:t>
      </w:r>
    </w:p>
    <w:p>
      <w:r>
        <w:rPr>
          <w:rFonts w:ascii="Consolas" w:hAnsi="Consolas"/>
          <w:sz w:val="18"/>
        </w:rPr>
        <w:t>NC_082661.1     213893795  -.---.-.--.----.--.--.--.---.---.--.---.--........            213893814</w:t>
      </w:r>
    </w:p>
    <w:p>
      <w:r>
        <w:rPr>
          <w:rFonts w:ascii="Consolas" w:hAnsi="Consolas"/>
          <w:sz w:val="18"/>
        </w:rPr>
        <w:t>NC_082661.1     230416662  -.---A-.--.----.--.--.--.---.---.--.---.--.........           230416642</w:t>
      </w:r>
    </w:p>
    <w:p>
      <w:r>
        <w:rPr>
          <w:rFonts w:ascii="Consolas" w:hAnsi="Consolas"/>
          <w:sz w:val="18"/>
        </w:rPr>
        <w:t>NC_082661.1     871654     -.---.-.--.----.--.--.--.---.---.--.---.--........            871673</w:t>
      </w:r>
    </w:p>
    <w:p>
      <w:r>
        <w:rPr>
          <w:rFonts w:ascii="Consolas" w:hAnsi="Consolas"/>
          <w:sz w:val="18"/>
        </w:rPr>
        <w:t>NC_082661.1     1431422    -.---.-.--.----.--.--.--.---.---.--.---.--........            1431403</w:t>
      </w:r>
    </w:p>
    <w:p>
      <w:r>
        <w:rPr>
          <w:rFonts w:ascii="Consolas" w:hAnsi="Consolas"/>
          <w:sz w:val="18"/>
        </w:rPr>
        <w:t>NC_082661.1     1431426    -.---.-.--.----.--.--.--.---.---.--.---.--........            1431407</w:t>
      </w:r>
    </w:p>
    <w:p>
      <w:r>
        <w:rPr>
          <w:rFonts w:ascii="Consolas" w:hAnsi="Consolas"/>
          <w:sz w:val="18"/>
        </w:rPr>
        <w:t>NC_082661.1     1431430    -.---.-.--.----.--.--.--.---.---.--.---.--........            1431411</w:t>
      </w:r>
    </w:p>
    <w:p>
      <w:r>
        <w:rPr>
          <w:rFonts w:ascii="Consolas" w:hAnsi="Consolas"/>
          <w:sz w:val="18"/>
        </w:rPr>
        <w:t>NC_082661.1     4003809    -.---.-.--.----.--.--.--.---.---.--.---.--........            4003828</w:t>
      </w:r>
    </w:p>
    <w:p>
      <w:r>
        <w:rPr>
          <w:rFonts w:ascii="Consolas" w:hAnsi="Consolas"/>
          <w:sz w:val="18"/>
        </w:rPr>
        <w:t>NC_082661.1     4003813    -.---.-.--.----.--.--.--.---.---.--.---.--........            4003832</w:t>
      </w:r>
    </w:p>
    <w:p>
      <w:r>
        <w:rPr>
          <w:rFonts w:ascii="Consolas" w:hAnsi="Consolas"/>
          <w:sz w:val="18"/>
        </w:rPr>
        <w:t>NC_082661.1     4003817    -.---.-.--.----.--.--.--.---.---.--.---.--........            4003836</w:t>
      </w:r>
    </w:p>
    <w:p>
      <w:r>
        <w:rPr>
          <w:rFonts w:ascii="Consolas" w:hAnsi="Consolas"/>
          <w:sz w:val="18"/>
        </w:rPr>
        <w:t>NC_082661.1     4075785    -.---.-.--.----.--.--.--.---.---.--.---.--.........           4075765</w:t>
      </w:r>
    </w:p>
    <w:p>
      <w:r>
        <w:rPr>
          <w:rFonts w:ascii="Consolas" w:hAnsi="Consolas"/>
          <w:sz w:val="18"/>
        </w:rPr>
        <w:t>NC_082661.1     5609517    -.---.-.--.----.--.--.--.---.---.--.---.--........            5609498</w:t>
      </w:r>
    </w:p>
    <w:p>
      <w:r>
        <w:rPr>
          <w:rFonts w:ascii="Consolas" w:hAnsi="Consolas"/>
          <w:sz w:val="18"/>
        </w:rPr>
        <w:t>NC_082661.1     5609521    -.---.-.--.----.--.--.--.---.---.--.---.--........            5609502</w:t>
      </w:r>
    </w:p>
    <w:p>
      <w:r>
        <w:rPr>
          <w:rFonts w:ascii="Consolas" w:hAnsi="Consolas"/>
          <w:sz w:val="18"/>
        </w:rPr>
        <w:t>NC_082661.1     5609525    -.---.-.--.----.--.--.--.---.---.--.---.--........            5609506</w:t>
      </w:r>
    </w:p>
    <w:p>
      <w:r>
        <w:rPr>
          <w:rFonts w:ascii="Consolas" w:hAnsi="Consolas"/>
          <w:sz w:val="18"/>
        </w:rPr>
        <w:t>NC_082661.1     5609529    -.---.-.--.----.--.--.--.---.---.--.---.--........            5609510</w:t>
      </w:r>
    </w:p>
    <w:p>
      <w:r>
        <w:rPr>
          <w:rFonts w:ascii="Consolas" w:hAnsi="Consolas"/>
          <w:sz w:val="18"/>
        </w:rPr>
        <w:t>NC_082661.1     5609533    -.---.-.--.----.--.--.--.---.---.--.---.--........            5609514</w:t>
      </w:r>
    </w:p>
    <w:p>
      <w:r>
        <w:rPr>
          <w:rFonts w:ascii="Consolas" w:hAnsi="Consolas"/>
          <w:sz w:val="18"/>
        </w:rPr>
        <w:t>NC_082661.1     8330589    -.---.-.--.----.--.--.--.---.---.--.---.--........            8330608</w:t>
      </w:r>
    </w:p>
    <w:p>
      <w:r>
        <w:rPr>
          <w:rFonts w:ascii="Consolas" w:hAnsi="Consolas"/>
          <w:sz w:val="18"/>
        </w:rPr>
        <w:t>NC_082661.1     8330593    -.---.-.--.----.--.--.--.---.---.--.---.--........            8330612</w:t>
      </w:r>
    </w:p>
    <w:p>
      <w:r>
        <w:rPr>
          <w:rFonts w:ascii="Consolas" w:hAnsi="Consolas"/>
          <w:sz w:val="18"/>
        </w:rPr>
        <w:t>NC_082661.1     9000773    -.---.-.--.----.--.--.--.---.---.--.---.--........            9000754</w:t>
      </w:r>
    </w:p>
    <w:p>
      <w:r>
        <w:rPr>
          <w:rFonts w:ascii="Consolas" w:hAnsi="Consolas"/>
          <w:sz w:val="18"/>
        </w:rPr>
        <w:t>NC_082661.1     9000777    -.---.-.--.----.--.--.--.---.---.--.---.--........            9000758</w:t>
      </w:r>
    </w:p>
    <w:p>
      <w:r>
        <w:rPr>
          <w:rFonts w:ascii="Consolas" w:hAnsi="Consolas"/>
          <w:sz w:val="18"/>
        </w:rPr>
        <w:t>NC_082661.1     9000781    -.---.-.--.----.--.--.--.---.---.--.---.--........            9000762</w:t>
      </w:r>
    </w:p>
    <w:p>
      <w:r>
        <w:rPr>
          <w:rFonts w:ascii="Consolas" w:hAnsi="Consolas"/>
          <w:sz w:val="18"/>
        </w:rPr>
        <w:t>NC_082661.1     9000785    -.---.-.--.----.--.--.--.---.---.--.---.--........            9000766</w:t>
      </w:r>
    </w:p>
    <w:p>
      <w:r>
        <w:rPr>
          <w:rFonts w:ascii="Consolas" w:hAnsi="Consolas"/>
          <w:sz w:val="18"/>
        </w:rPr>
        <w:t>NC_082661.1     9376922    -.---.-.--.----.--.--.--.---.---.--.---.--........            9376941</w:t>
      </w:r>
    </w:p>
    <w:p>
      <w:r>
        <w:rPr>
          <w:rFonts w:ascii="Consolas" w:hAnsi="Consolas"/>
          <w:sz w:val="18"/>
        </w:rPr>
        <w:t>NC_082661.1     9376926    -.---.-.--.----.--.--.--.---.---.--.---.--........            9376945</w:t>
      </w:r>
    </w:p>
    <w:p>
      <w:r>
        <w:rPr>
          <w:rFonts w:ascii="Consolas" w:hAnsi="Consolas"/>
          <w:sz w:val="18"/>
        </w:rPr>
        <w:t>NC_082661.1     9376930    -.---.-.--.----.--.--.--.---.---.--.---.--........            9376949</w:t>
      </w:r>
    </w:p>
    <w:p>
      <w:r>
        <w:rPr>
          <w:rFonts w:ascii="Consolas" w:hAnsi="Consolas"/>
          <w:sz w:val="18"/>
        </w:rPr>
        <w:t>NC_082661.1     10168562   -.---.-.--.----.--.--.--.---.---.--.---.--........            10168543</w:t>
      </w:r>
    </w:p>
    <w:p>
      <w:r>
        <w:rPr>
          <w:rFonts w:ascii="Consolas" w:hAnsi="Consolas"/>
          <w:sz w:val="18"/>
        </w:rPr>
        <w:t>NC_082661.1     12051045   -.---.-.--.----.--.--.--.---.---.--.---.--.........           12051025</w:t>
      </w:r>
    </w:p>
    <w:p>
      <w:r>
        <w:rPr>
          <w:rFonts w:ascii="Consolas" w:hAnsi="Consolas"/>
          <w:sz w:val="18"/>
        </w:rPr>
        <w:t>NC_082661.1     12912803   -.---.-.--.----.--.--.--.---.---.--.---.--........            12912784</w:t>
      </w:r>
    </w:p>
    <w:p>
      <w:r>
        <w:rPr>
          <w:rFonts w:ascii="Consolas" w:hAnsi="Consolas"/>
          <w:sz w:val="18"/>
        </w:rPr>
        <w:t>NC_082661.1     12912807   -.---.-.--.----.--.--.--.---.---.--.---.--........            12912788</w:t>
      </w:r>
    </w:p>
    <w:p>
      <w:r>
        <w:rPr>
          <w:rFonts w:ascii="Consolas" w:hAnsi="Consolas"/>
          <w:sz w:val="18"/>
        </w:rPr>
        <w:t>NC_082661.1     12912811   -.---.-.--.----.--.--.--.---.---.--.---.--........            12912792</w:t>
      </w:r>
    </w:p>
    <w:p>
      <w:r>
        <w:rPr>
          <w:rFonts w:ascii="Consolas" w:hAnsi="Consolas"/>
          <w:sz w:val="18"/>
        </w:rPr>
        <w:t>NC_082661.1     12912815   -.---.-.--.----.--.--.--.---.---.--.---.--........            12912796</w:t>
      </w:r>
    </w:p>
    <w:p>
      <w:r>
        <w:rPr>
          <w:rFonts w:ascii="Consolas" w:hAnsi="Consolas"/>
          <w:sz w:val="18"/>
        </w:rPr>
        <w:t>NC_082661.1     14372270   -.---.-.--.----.--.--.--.---.---.--.---.--........            14372251</w:t>
      </w:r>
    </w:p>
    <w:p>
      <w:r>
        <w:rPr>
          <w:rFonts w:ascii="Consolas" w:hAnsi="Consolas"/>
          <w:sz w:val="18"/>
        </w:rPr>
        <w:t>NC_082661.1     14933533   -.---.-.--.----.--.--.--.---.---.--.---.--........            14933514</w:t>
      </w:r>
    </w:p>
    <w:p>
      <w:r>
        <w:rPr>
          <w:rFonts w:ascii="Consolas" w:hAnsi="Consolas"/>
          <w:sz w:val="18"/>
        </w:rPr>
        <w:t>NC_082661.1     14933537   -.---.-.--.----.--.--.--.---.---.--.---.--........            14933518</w:t>
      </w:r>
    </w:p>
    <w:p>
      <w:r>
        <w:rPr>
          <w:rFonts w:ascii="Consolas" w:hAnsi="Consolas"/>
          <w:sz w:val="18"/>
        </w:rPr>
        <w:t>NC_082661.1     14933541   -.---.-.--.----.--.--.--.---.---.--.---.--........            14933522</w:t>
      </w:r>
    </w:p>
    <w:p>
      <w:r>
        <w:rPr>
          <w:rFonts w:ascii="Consolas" w:hAnsi="Consolas"/>
          <w:sz w:val="18"/>
        </w:rPr>
        <w:t>NC_082661.1     14933545   -.---.-.--.----.--.--.--.---.---.--.---.--........            14933526</w:t>
      </w:r>
    </w:p>
    <w:p>
      <w:r>
        <w:rPr>
          <w:rFonts w:ascii="Consolas" w:hAnsi="Consolas"/>
          <w:sz w:val="18"/>
        </w:rPr>
        <w:t>NC_082661.1     14933549   -.---.-.--.----.--.--.--.---.---.--.---.--........            14933530</w:t>
      </w:r>
    </w:p>
    <w:p>
      <w:r>
        <w:rPr>
          <w:rFonts w:ascii="Consolas" w:hAnsi="Consolas"/>
          <w:sz w:val="18"/>
        </w:rPr>
        <w:t>NC_082661.1     14933553   -.---.-.--.----.--.--.--.---.---.--.---.--........            14933534</w:t>
      </w:r>
    </w:p>
    <w:p>
      <w:r>
        <w:rPr>
          <w:rFonts w:ascii="Consolas" w:hAnsi="Consolas"/>
          <w:sz w:val="18"/>
        </w:rPr>
        <w:t>NC_082661.1     14933557   -.---.-.--.----.--.--.--.---.---.--.---.--........            14933538</w:t>
      </w:r>
    </w:p>
    <w:p>
      <w:r>
        <w:rPr>
          <w:rFonts w:ascii="Consolas" w:hAnsi="Consolas"/>
          <w:sz w:val="18"/>
        </w:rPr>
        <w:t>NC_082661.1     18826707   -.---.-.--.----.--.--.--.---.---.--.---.--........            18826688</w:t>
      </w:r>
    </w:p>
    <w:p>
      <w:r>
        <w:rPr>
          <w:rFonts w:ascii="Consolas" w:hAnsi="Consolas"/>
          <w:sz w:val="18"/>
        </w:rPr>
        <w:t>NC_082661.1     18945442   -.---.-.--.----.--.--.--.---.---.--.---.--........            18945461</w:t>
      </w:r>
    </w:p>
    <w:p>
      <w:r>
        <w:rPr>
          <w:rFonts w:ascii="Consolas" w:hAnsi="Consolas"/>
          <w:sz w:val="18"/>
        </w:rPr>
        <w:t>NC_082661.1     18945446   -.---.-.--.----.--.--.--.---.---.--.---.--........            18945465</w:t>
      </w:r>
    </w:p>
    <w:p>
      <w:r>
        <w:rPr>
          <w:rFonts w:ascii="Consolas" w:hAnsi="Consolas"/>
          <w:sz w:val="18"/>
        </w:rPr>
        <w:t>NC_082661.1     19472927   -.---.-.--.----.--.--.--.---.---.--.---.--........            19472946</w:t>
      </w:r>
    </w:p>
    <w:p>
      <w:r>
        <w:rPr>
          <w:rFonts w:ascii="Consolas" w:hAnsi="Consolas"/>
          <w:sz w:val="18"/>
        </w:rPr>
        <w:t>NC_082661.1     19970378   -.---.-.--.----.--.--.--.---.---.--.---.--........            19970397</w:t>
      </w:r>
    </w:p>
    <w:p>
      <w:r>
        <w:rPr>
          <w:rFonts w:ascii="Consolas" w:hAnsi="Consolas"/>
          <w:sz w:val="18"/>
        </w:rPr>
        <w:t>NC_082661.1     19970382   -.---.-.--.----.--.--.--.---.---.--.---.--........            19970401</w:t>
      </w:r>
    </w:p>
    <w:p>
      <w:r>
        <w:rPr>
          <w:rFonts w:ascii="Consolas" w:hAnsi="Consolas"/>
          <w:sz w:val="18"/>
        </w:rPr>
        <w:t>NC_082661.1     19970386   -.---.-.--.----.--.--.--.---.---.--.---.--........            19970405</w:t>
      </w:r>
    </w:p>
    <w:p>
      <w:r>
        <w:rPr>
          <w:rFonts w:ascii="Consolas" w:hAnsi="Consolas"/>
          <w:sz w:val="18"/>
        </w:rPr>
        <w:t>NC_082661.1     19970390   -.---.-.--.----.--.--.--.---.---.--.---.--........            19970409</w:t>
      </w:r>
    </w:p>
    <w:p>
      <w:r>
        <w:rPr>
          <w:rFonts w:ascii="Consolas" w:hAnsi="Consolas"/>
          <w:sz w:val="18"/>
        </w:rPr>
        <w:t>NC_082661.1     19970394   -.---.-.--.----.--.--.--.---.---.--.---.--........            19970413</w:t>
      </w:r>
    </w:p>
    <w:p>
      <w:r>
        <w:rPr>
          <w:rFonts w:ascii="Consolas" w:hAnsi="Consolas"/>
          <w:sz w:val="18"/>
        </w:rPr>
        <w:t>NC_082661.1     20204360   -.---.-.--.----.--.--.--.---.---.--.---.--........            20204379</w:t>
      </w:r>
    </w:p>
    <w:p>
      <w:r>
        <w:rPr>
          <w:rFonts w:ascii="Consolas" w:hAnsi="Consolas"/>
          <w:sz w:val="18"/>
        </w:rPr>
        <w:t>NC_082661.1     20204364   -.---.-.--.----.--.--.--.---.---.--.---.--........            20204383</w:t>
      </w:r>
    </w:p>
    <w:p>
      <w:r>
        <w:rPr>
          <w:rFonts w:ascii="Consolas" w:hAnsi="Consolas"/>
          <w:sz w:val="18"/>
        </w:rPr>
        <w:t>NC_082661.1     20204368   -.---.-.--.----.--.--.--.---.---.--.---.--........            20204387</w:t>
      </w:r>
    </w:p>
    <w:p>
      <w:r>
        <w:rPr>
          <w:rFonts w:ascii="Consolas" w:hAnsi="Consolas"/>
          <w:sz w:val="18"/>
        </w:rPr>
        <w:t>NC_082661.1     20204372   -.---.-.--.----.--.--.--.---.---.--.---.--........            20204391</w:t>
      </w:r>
    </w:p>
    <w:p>
      <w:r>
        <w:rPr>
          <w:rFonts w:ascii="Consolas" w:hAnsi="Consolas"/>
          <w:sz w:val="18"/>
        </w:rPr>
        <w:t>NC_082661.1     20204376   -.---.-.--.----.--.--.--.---.---.--.---.--........            20204395</w:t>
      </w:r>
    </w:p>
    <w:p>
      <w:r>
        <w:rPr>
          <w:rFonts w:ascii="Consolas" w:hAnsi="Consolas"/>
          <w:sz w:val="18"/>
        </w:rPr>
        <w:t>NC_082661.1     20204380   -.---.-.--.----.--.--.--.---.---.--.---.--........            20204399</w:t>
      </w:r>
    </w:p>
    <w:p>
      <w:r>
        <w:rPr>
          <w:rFonts w:ascii="Consolas" w:hAnsi="Consolas"/>
          <w:sz w:val="18"/>
        </w:rPr>
        <w:t>NC_082661.1     23997406   -.---.-.--.----.--.--.--.---.---.--.---.--........            23997425</w:t>
      </w:r>
    </w:p>
    <w:p>
      <w:r>
        <w:rPr>
          <w:rFonts w:ascii="Consolas" w:hAnsi="Consolas"/>
          <w:sz w:val="18"/>
        </w:rPr>
        <w:t>NC_082661.1     24577411   -.---.-.--.----.--.--.--.---.---.--.---.--........            24577430</w:t>
      </w:r>
    </w:p>
    <w:p>
      <w:r>
        <w:rPr>
          <w:rFonts w:ascii="Consolas" w:hAnsi="Consolas"/>
          <w:sz w:val="18"/>
        </w:rPr>
        <w:t>NC_082661.1     24577415   -.---.-.--.----.--.--.--.---.---.--.---.--........            24577434</w:t>
      </w:r>
    </w:p>
    <w:p>
      <w:r>
        <w:rPr>
          <w:rFonts w:ascii="Consolas" w:hAnsi="Consolas"/>
          <w:sz w:val="18"/>
        </w:rPr>
        <w:t>NC_082661.1     24577419   -.---.-.--.----.--.--.--.---.---.--.---.--........            24577438</w:t>
      </w:r>
    </w:p>
    <w:p>
      <w:r>
        <w:rPr>
          <w:rFonts w:ascii="Consolas" w:hAnsi="Consolas"/>
          <w:sz w:val="18"/>
        </w:rPr>
        <w:t>NC_082661.1     24577423   -.---.-.--.----.--.--.--.---.---.--.---.--........            24577442</w:t>
      </w:r>
    </w:p>
    <w:p>
      <w:r>
        <w:rPr>
          <w:rFonts w:ascii="Consolas" w:hAnsi="Consolas"/>
          <w:sz w:val="18"/>
        </w:rPr>
        <w:t>NC_082661.1     24577427   -.---.-.--.----.--.--.--.---.---.--.---.--........            24577446</w:t>
      </w:r>
    </w:p>
    <w:p>
      <w:r>
        <w:rPr>
          <w:rFonts w:ascii="Consolas" w:hAnsi="Consolas"/>
          <w:sz w:val="18"/>
        </w:rPr>
        <w:t>NC_082661.1     24646178   -.---.-.--.----.--.--.--.---.---.--.---.--........            24646197</w:t>
      </w:r>
    </w:p>
    <w:p>
      <w:r>
        <w:rPr>
          <w:rFonts w:ascii="Consolas" w:hAnsi="Consolas"/>
          <w:sz w:val="18"/>
        </w:rPr>
        <w:t>NC_082661.1     26221717   -.---.-.--.----.--.--.--.---.---.--.---.--........            26221698</w:t>
      </w:r>
    </w:p>
    <w:p>
      <w:r>
        <w:rPr>
          <w:rFonts w:ascii="Consolas" w:hAnsi="Consolas"/>
          <w:sz w:val="18"/>
        </w:rPr>
        <w:t>NC_082661.1     26221721   -.---.-.--.----.--.--.--.---.---.--.---.--........            26221702</w:t>
      </w:r>
    </w:p>
    <w:p>
      <w:r>
        <w:rPr>
          <w:rFonts w:ascii="Consolas" w:hAnsi="Consolas"/>
          <w:sz w:val="18"/>
        </w:rPr>
        <w:t>NC_082661.1     26221725   -.---.-.--.----.--.--.--.---.---.--.---.--........            26221706</w:t>
      </w:r>
    </w:p>
    <w:p>
      <w:r>
        <w:rPr>
          <w:rFonts w:ascii="Consolas" w:hAnsi="Consolas"/>
          <w:sz w:val="18"/>
        </w:rPr>
        <w:t>NC_082661.1     26221729   -.---.-.--.----.--.--.--.---.---.--.---.--........            26221710</w:t>
      </w:r>
    </w:p>
    <w:p>
      <w:r>
        <w:rPr>
          <w:rFonts w:ascii="Consolas" w:hAnsi="Consolas"/>
          <w:sz w:val="18"/>
        </w:rPr>
        <w:t>NC_082661.1     26287210   -.---.-.--.----.--.--.--.---.---.--.---.--........            26287191</w:t>
      </w:r>
    </w:p>
    <w:p>
      <w:r>
        <w:rPr>
          <w:rFonts w:ascii="Consolas" w:hAnsi="Consolas"/>
          <w:sz w:val="18"/>
        </w:rPr>
        <w:t>NC_082661.1     27248624   -.---.-.--.----.--.--.--.---.---.--.---.--........            27248643</w:t>
      </w:r>
    </w:p>
    <w:p>
      <w:r>
        <w:rPr>
          <w:rFonts w:ascii="Consolas" w:hAnsi="Consolas"/>
          <w:sz w:val="18"/>
        </w:rPr>
        <w:t>NC_082661.1     27741012   -.---.-.--.----.--.--.--.---.---.--.---.--........            27740993</w:t>
      </w:r>
    </w:p>
    <w:p>
      <w:r>
        <w:rPr>
          <w:rFonts w:ascii="Consolas" w:hAnsi="Consolas"/>
          <w:sz w:val="18"/>
        </w:rPr>
        <w:t>NC_082661.1     27741016   -.---.-.--.----.--.--.--.---.---.--.---.--........            27740997</w:t>
      </w:r>
    </w:p>
    <w:p>
      <w:r>
        <w:rPr>
          <w:rFonts w:ascii="Consolas" w:hAnsi="Consolas"/>
          <w:sz w:val="18"/>
        </w:rPr>
        <w:t>NC_082661.1     27741020   -.---.-.--.----.--.--.--.---.---.--.---.--........            27741001</w:t>
      </w:r>
    </w:p>
    <w:p>
      <w:r>
        <w:rPr>
          <w:rFonts w:ascii="Consolas" w:hAnsi="Consolas"/>
          <w:sz w:val="18"/>
        </w:rPr>
        <w:t>NC_082661.1     27762374   -.---.-.--.----.--.--.--.---.---.--.---.--........            27762355</w:t>
      </w:r>
    </w:p>
    <w:p>
      <w:r>
        <w:rPr>
          <w:rFonts w:ascii="Consolas" w:hAnsi="Consolas"/>
          <w:sz w:val="18"/>
        </w:rPr>
        <w:t>NC_082661.1     27762378   -.---.-.--.----.--.--.--.---.---.--.---.--........            27762359</w:t>
      </w:r>
    </w:p>
    <w:p>
      <w:r>
        <w:rPr>
          <w:rFonts w:ascii="Consolas" w:hAnsi="Consolas"/>
          <w:sz w:val="18"/>
        </w:rPr>
        <w:t>NC_082661.1     27909201   -.---.-.--.----.--.--.--.---.---.--.---.--........            27909220</w:t>
      </w:r>
    </w:p>
    <w:p>
      <w:r>
        <w:rPr>
          <w:rFonts w:ascii="Consolas" w:hAnsi="Consolas"/>
          <w:sz w:val="18"/>
        </w:rPr>
        <w:t>NC_082661.1     27909205   -.---.-.--.----.--.--.--.---.---.--.---.--........            27909224</w:t>
      </w:r>
    </w:p>
    <w:p>
      <w:r>
        <w:rPr>
          <w:rFonts w:ascii="Consolas" w:hAnsi="Consolas"/>
          <w:sz w:val="18"/>
        </w:rPr>
        <w:t>NC_082661.1     27909209   -.---.-.--.----.--.--.--.---.---.--.---.--........            27909228</w:t>
      </w:r>
    </w:p>
    <w:p>
      <w:r>
        <w:rPr>
          <w:rFonts w:ascii="Consolas" w:hAnsi="Consolas"/>
          <w:sz w:val="18"/>
        </w:rPr>
        <w:t>NC_082661.1     27909213   -.---.-.--.----.--.--.--.---.---.--.---.--........            27909232</w:t>
      </w:r>
    </w:p>
    <w:p>
      <w:r>
        <w:rPr>
          <w:rFonts w:ascii="Consolas" w:hAnsi="Consolas"/>
          <w:sz w:val="18"/>
        </w:rPr>
        <w:t>NC_082661.1     27909217   -.---.-.--.----.--.--.--.---.---.--.---.--........            27909236</w:t>
      </w:r>
    </w:p>
    <w:p>
      <w:r>
        <w:rPr>
          <w:rFonts w:ascii="Consolas" w:hAnsi="Consolas"/>
          <w:sz w:val="18"/>
        </w:rPr>
        <w:t>NC_082661.1     30199222   -.---.-.--.----.--.--.--.---.---.--.---.--........            30199203</w:t>
      </w:r>
    </w:p>
    <w:p>
      <w:r>
        <w:rPr>
          <w:rFonts w:ascii="Consolas" w:hAnsi="Consolas"/>
          <w:sz w:val="18"/>
        </w:rPr>
        <w:t>NC_082661.1     30199226   -.---.-.--.----.--.--.--.---.---.--.---.--........            30199207</w:t>
      </w:r>
    </w:p>
    <w:p>
      <w:r>
        <w:rPr>
          <w:rFonts w:ascii="Consolas" w:hAnsi="Consolas"/>
          <w:sz w:val="18"/>
        </w:rPr>
        <w:t>NC_082661.1     30199230   -.---.-.--.----.--.--.--.---.---.--.---.--........            30199211</w:t>
      </w:r>
    </w:p>
    <w:p>
      <w:r>
        <w:rPr>
          <w:rFonts w:ascii="Consolas" w:hAnsi="Consolas"/>
          <w:sz w:val="18"/>
        </w:rPr>
        <w:t>NC_082661.1     30199234   -.---.-.--.----.--.--.--.---.---.--.---.--........            30199215</w:t>
      </w:r>
    </w:p>
    <w:p>
      <w:r>
        <w:rPr>
          <w:rFonts w:ascii="Consolas" w:hAnsi="Consolas"/>
          <w:sz w:val="18"/>
        </w:rPr>
        <w:t>NC_082661.1     31728825   -.---.-.--.----.--.--.--.---.---.--.---.--.......             31728807</w:t>
      </w:r>
    </w:p>
    <w:p>
      <w:r>
        <w:rPr>
          <w:rFonts w:ascii="Consolas" w:hAnsi="Consolas"/>
          <w:sz w:val="18"/>
        </w:rPr>
        <w:t>NC_082661.1     32122326   -.---.-.--.----.--.--.--.---.---.--.---.--........            32122307</w:t>
      </w:r>
    </w:p>
    <w:p>
      <w:r>
        <w:rPr>
          <w:rFonts w:ascii="Consolas" w:hAnsi="Consolas"/>
          <w:sz w:val="18"/>
        </w:rPr>
        <w:t>NC_082661.1     32122330   -.---.-.--.----.--.--.--.---.---.--.---.--........            32122311</w:t>
      </w:r>
    </w:p>
    <w:p>
      <w:r>
        <w:rPr>
          <w:rFonts w:ascii="Consolas" w:hAnsi="Consolas"/>
          <w:sz w:val="18"/>
        </w:rPr>
        <w:t>NC_082661.1     32546087   -.---.-.--.----.--.--.--.---.---.--.---.--........            32546106</w:t>
      </w:r>
    </w:p>
    <w:p>
      <w:r>
        <w:rPr>
          <w:rFonts w:ascii="Consolas" w:hAnsi="Consolas"/>
          <w:sz w:val="18"/>
        </w:rPr>
        <w:t>NC_082661.1     32546091   -.---.-.--.----.--.--.--.---.---.--.---.--........            32546110</w:t>
      </w:r>
    </w:p>
    <w:p>
      <w:r>
        <w:rPr>
          <w:rFonts w:ascii="Consolas" w:hAnsi="Consolas"/>
          <w:sz w:val="18"/>
        </w:rPr>
        <w:t>NC_082661.1     32968914   -.---.-.--.----.--.--.--.---.---.--.---.--........            32968933</w:t>
      </w:r>
    </w:p>
    <w:p>
      <w:r>
        <w:rPr>
          <w:rFonts w:ascii="Consolas" w:hAnsi="Consolas"/>
          <w:sz w:val="18"/>
        </w:rPr>
        <w:t>NC_082661.1     32968918   -.---.-.--.----.--.--.--.---.---.--.---.--........            32968937</w:t>
      </w:r>
    </w:p>
    <w:p>
      <w:r>
        <w:rPr>
          <w:rFonts w:ascii="Consolas" w:hAnsi="Consolas"/>
          <w:sz w:val="18"/>
        </w:rPr>
        <w:t>NC_082661.1     39996475   -.---.-.--.----.--.--.--.---.---.--.---.--........            39996456</w:t>
      </w:r>
    </w:p>
    <w:p>
      <w:r>
        <w:rPr>
          <w:rFonts w:ascii="Consolas" w:hAnsi="Consolas"/>
          <w:sz w:val="18"/>
        </w:rPr>
        <w:t>NC_082661.1     39996479   -.---.-.--.----.--.--.--.---.---.--.---.--........            39996460</w:t>
      </w:r>
    </w:p>
    <w:p>
      <w:r>
        <w:rPr>
          <w:rFonts w:ascii="Consolas" w:hAnsi="Consolas"/>
          <w:sz w:val="18"/>
        </w:rPr>
        <w:t>NC_082661.1     39996483   -.---.-.--.----.--.--.--.---.---.--.---.--........            39996464</w:t>
      </w:r>
    </w:p>
    <w:p>
      <w:r>
        <w:rPr>
          <w:rFonts w:ascii="Consolas" w:hAnsi="Consolas"/>
          <w:sz w:val="18"/>
        </w:rPr>
        <w:t>NC_082661.1     39996487   -.---.-.--.----.--.--.--.---.---.--.---.--........            39996468</w:t>
      </w:r>
    </w:p>
    <w:p>
      <w:r>
        <w:rPr>
          <w:rFonts w:ascii="Consolas" w:hAnsi="Consolas"/>
          <w:sz w:val="18"/>
        </w:rPr>
        <w:t>NC_082661.1     40040429   -.---.-.--.----.--.--.--.---.---.--.---.--.........           40040409</w:t>
      </w:r>
    </w:p>
    <w:p>
      <w:r>
        <w:rPr>
          <w:rFonts w:ascii="Consolas" w:hAnsi="Consolas"/>
          <w:sz w:val="18"/>
        </w:rPr>
        <w:t>NC_082661.1     41611390   -.---.-.--.----.--.--.--.---.---.--.---.--........            41611371</w:t>
      </w:r>
    </w:p>
    <w:p>
      <w:r>
        <w:rPr>
          <w:rFonts w:ascii="Consolas" w:hAnsi="Consolas"/>
          <w:sz w:val="18"/>
        </w:rPr>
        <w:t>NC_082661.1     41611394   -.---.-.--.----.--.--.--.---.---.--.---.--........            41611375</w:t>
      </w:r>
    </w:p>
    <w:p>
      <w:r>
        <w:rPr>
          <w:rFonts w:ascii="Consolas" w:hAnsi="Consolas"/>
          <w:sz w:val="18"/>
        </w:rPr>
        <w:t>NC_082661.1     41611398   -.---.-.--.----.--.--.--.---.---.--.---.--........            41611379</w:t>
      </w:r>
    </w:p>
    <w:p>
      <w:r>
        <w:rPr>
          <w:rFonts w:ascii="Consolas" w:hAnsi="Consolas"/>
          <w:sz w:val="18"/>
        </w:rPr>
        <w:t>NC_082661.1     41611402   -.---.-.--.----.--.--.--.---.---.--.---.--........            41611383</w:t>
      </w:r>
    </w:p>
    <w:p>
      <w:r>
        <w:rPr>
          <w:rFonts w:ascii="Consolas" w:hAnsi="Consolas"/>
          <w:sz w:val="18"/>
        </w:rPr>
        <w:t>NC_082661.1     45427965   -.---.-.--.----.--.--.--.---.---.--.---.--........            45427946</w:t>
      </w:r>
    </w:p>
    <w:p>
      <w:r>
        <w:rPr>
          <w:rFonts w:ascii="Consolas" w:hAnsi="Consolas"/>
          <w:sz w:val="18"/>
        </w:rPr>
        <w:t>NC_082661.1     45726527   -.---.-.--.----.--.--.--.---.---.--.---.--........            45726546</w:t>
      </w:r>
    </w:p>
    <w:p>
      <w:r>
        <w:rPr>
          <w:rFonts w:ascii="Consolas" w:hAnsi="Consolas"/>
          <w:sz w:val="18"/>
        </w:rPr>
        <w:t>NC_082661.1     45726531   -.---.-.--.----.--.--.--.---.---.--.---.--........            45726550</w:t>
      </w:r>
    </w:p>
    <w:p>
      <w:r>
        <w:rPr>
          <w:rFonts w:ascii="Consolas" w:hAnsi="Consolas"/>
          <w:sz w:val="18"/>
        </w:rPr>
        <w:t>NC_082661.1     45726535   -.---.-.--.----.--.--.--.---.---.--.---.--........            45726554</w:t>
      </w:r>
    </w:p>
    <w:p>
      <w:r>
        <w:rPr>
          <w:rFonts w:ascii="Consolas" w:hAnsi="Consolas"/>
          <w:sz w:val="18"/>
        </w:rPr>
        <w:t>NC_082661.1     45726539   -.---.-.--.----.--.--.--.---.---.--.---.--........            45726558</w:t>
      </w:r>
    </w:p>
    <w:p>
      <w:r>
        <w:rPr>
          <w:rFonts w:ascii="Consolas" w:hAnsi="Consolas"/>
          <w:sz w:val="18"/>
        </w:rPr>
        <w:t>NC_082661.1     45726543   -.---.-.--.----.--.--.--.---.---.--.---.--........            45726562</w:t>
      </w:r>
    </w:p>
    <w:p>
      <w:r>
        <w:rPr>
          <w:rFonts w:ascii="Consolas" w:hAnsi="Consolas"/>
          <w:sz w:val="18"/>
        </w:rPr>
        <w:t>NC_082661.1     46728295   -.---.-.--.----.--.--.--.---.---.--.---.--.......             46728313</w:t>
      </w:r>
    </w:p>
    <w:p>
      <w:r>
        <w:rPr>
          <w:rFonts w:ascii="Consolas" w:hAnsi="Consolas"/>
          <w:sz w:val="18"/>
        </w:rPr>
        <w:t>NC_082661.1     48140818   -.---.-.--.----.--.--.--.---.---.--.---.--........            48140799</w:t>
      </w:r>
    </w:p>
    <w:p>
      <w:r>
        <w:rPr>
          <w:rFonts w:ascii="Consolas" w:hAnsi="Consolas"/>
          <w:sz w:val="18"/>
        </w:rPr>
        <w:t>NC_082661.1     48573077   -.---.-.--.----.--.--.--.---.---.--.---.--........            48573058</w:t>
      </w:r>
    </w:p>
    <w:p>
      <w:r>
        <w:rPr>
          <w:rFonts w:ascii="Consolas" w:hAnsi="Consolas"/>
          <w:sz w:val="18"/>
        </w:rPr>
        <w:t>NC_082661.1     48573081   -.---.-.--.----.--.--.--.---.---.--.---.--........            48573062</w:t>
      </w:r>
    </w:p>
    <w:p>
      <w:r>
        <w:rPr>
          <w:rFonts w:ascii="Consolas" w:hAnsi="Consolas"/>
          <w:sz w:val="18"/>
        </w:rPr>
        <w:t>NC_082661.1     48573085   -.---.-.--.----.--.--.--.---.---.--.---.--........            48573066</w:t>
      </w:r>
    </w:p>
    <w:p>
      <w:r>
        <w:rPr>
          <w:rFonts w:ascii="Consolas" w:hAnsi="Consolas"/>
          <w:sz w:val="18"/>
        </w:rPr>
        <w:t>NC_082661.1     48631056   -.---.-.--.----.--.--.--.---.---.--.---.--........            48631037</w:t>
      </w:r>
    </w:p>
    <w:p>
      <w:r>
        <w:rPr>
          <w:rFonts w:ascii="Consolas" w:hAnsi="Consolas"/>
          <w:sz w:val="18"/>
        </w:rPr>
        <w:t>NC_082661.1     49626810   -.---.-.--.----.--.--.--.---.---.--.---.--........            49626829</w:t>
      </w:r>
    </w:p>
    <w:p>
      <w:r>
        <w:rPr>
          <w:rFonts w:ascii="Consolas" w:hAnsi="Consolas"/>
          <w:sz w:val="18"/>
        </w:rPr>
        <w:t>NC_082661.1     49626814   -.---.-.--.----.--.--.--.---.---.--.---.--........            49626833</w:t>
      </w:r>
    </w:p>
    <w:p>
      <w:r>
        <w:rPr>
          <w:rFonts w:ascii="Consolas" w:hAnsi="Consolas"/>
          <w:sz w:val="18"/>
        </w:rPr>
        <w:t>NC_082661.1     49626818   -.---.-.--.----.--.--.--.---.---.--.---.--........            49626837</w:t>
      </w:r>
    </w:p>
    <w:p>
      <w:r>
        <w:rPr>
          <w:rFonts w:ascii="Consolas" w:hAnsi="Consolas"/>
          <w:sz w:val="18"/>
        </w:rPr>
        <w:t>NC_082661.1     49626822   -.---.-.--.----.--.--.--.---.---.--.---.--........            49626841</w:t>
      </w:r>
    </w:p>
    <w:p>
      <w:r>
        <w:rPr>
          <w:rFonts w:ascii="Consolas" w:hAnsi="Consolas"/>
          <w:sz w:val="18"/>
        </w:rPr>
        <w:t>NC_082661.1     51648887   -.---.-.--.----.--.--.--.---.---.--.---.--........            51648868</w:t>
      </w:r>
    </w:p>
    <w:p>
      <w:r>
        <w:rPr>
          <w:rFonts w:ascii="Consolas" w:hAnsi="Consolas"/>
          <w:sz w:val="18"/>
        </w:rPr>
        <w:t>NC_082661.1     51648891   -.---.-.--.----.--.--.--.---.---.--.---.--........            51648872</w:t>
      </w:r>
    </w:p>
    <w:p>
      <w:r>
        <w:rPr>
          <w:rFonts w:ascii="Consolas" w:hAnsi="Consolas"/>
          <w:sz w:val="18"/>
        </w:rPr>
        <w:t>NC_082661.1     52114459   -.---.-.--.----.--.--.--.---.---.--.---.--........            52114440</w:t>
      </w:r>
    </w:p>
    <w:p>
      <w:r>
        <w:rPr>
          <w:rFonts w:ascii="Consolas" w:hAnsi="Consolas"/>
          <w:sz w:val="18"/>
        </w:rPr>
        <w:t>NC_082661.1     52114463   -.---.-.--.----.--.--.--.---.---.--.---.--........            52114444</w:t>
      </w:r>
    </w:p>
    <w:p>
      <w:r>
        <w:rPr>
          <w:rFonts w:ascii="Consolas" w:hAnsi="Consolas"/>
          <w:sz w:val="18"/>
        </w:rPr>
        <w:t>NC_082661.1     52114467   -.---.-.--.----.--.--.--.---.---.--.---.--........            52114448</w:t>
      </w:r>
    </w:p>
    <w:p>
      <w:r>
        <w:rPr>
          <w:rFonts w:ascii="Consolas" w:hAnsi="Consolas"/>
          <w:sz w:val="18"/>
        </w:rPr>
        <w:t>NC_082661.1     53055892   -.---.-.--.----.--.--.--.---.---.--.---.--.......             53055874</w:t>
      </w:r>
    </w:p>
    <w:p>
      <w:r>
        <w:rPr>
          <w:rFonts w:ascii="Consolas" w:hAnsi="Consolas"/>
          <w:sz w:val="18"/>
        </w:rPr>
        <w:t>NC_082661.1     53157332   -.---.-.--.----.--.--.--.---.---.--.---.--.........           53157312</w:t>
      </w:r>
    </w:p>
    <w:p>
      <w:r>
        <w:rPr>
          <w:rFonts w:ascii="Consolas" w:hAnsi="Consolas"/>
          <w:sz w:val="18"/>
        </w:rPr>
        <w:t>NC_082661.1     53961644   -.---.-.--.----.--.--.--.---.---.--.---.--.....               53961628</w:t>
      </w:r>
    </w:p>
    <w:p>
      <w:r>
        <w:rPr>
          <w:rFonts w:ascii="Consolas" w:hAnsi="Consolas"/>
          <w:sz w:val="18"/>
        </w:rPr>
        <w:t>NC_082661.1     54458216   -.---.-.--.----.--.--.--.---.---.--.---.--........            54458235</w:t>
      </w:r>
    </w:p>
    <w:p>
      <w:r>
        <w:rPr>
          <w:rFonts w:ascii="Consolas" w:hAnsi="Consolas"/>
          <w:sz w:val="18"/>
        </w:rPr>
        <w:t>NC_082661.1     54673118   -.---.-.--.----.--.--.--.---.---.--.---.--........            54673099</w:t>
      </w:r>
    </w:p>
    <w:p>
      <w:r>
        <w:rPr>
          <w:rFonts w:ascii="Consolas" w:hAnsi="Consolas"/>
          <w:sz w:val="18"/>
        </w:rPr>
        <w:t>NC_082661.1     55320233   -.---.-.--.----.--.--.--.---.---.--.---.--........            55320214</w:t>
      </w:r>
    </w:p>
    <w:p>
      <w:r>
        <w:rPr>
          <w:rFonts w:ascii="Consolas" w:hAnsi="Consolas"/>
          <w:sz w:val="18"/>
        </w:rPr>
        <w:t>NC_082661.1     55320237   -.---.-.--.----.--.--.--.---.---.--.---.--........            55320218</w:t>
      </w:r>
    </w:p>
    <w:p>
      <w:r>
        <w:rPr>
          <w:rFonts w:ascii="Consolas" w:hAnsi="Consolas"/>
          <w:sz w:val="18"/>
        </w:rPr>
        <w:t>NC_082661.1     55320241   -.---.-.--.----.--.--.--.---.---.--.---.--........            55320222</w:t>
      </w:r>
    </w:p>
    <w:p>
      <w:r>
        <w:rPr>
          <w:rFonts w:ascii="Consolas" w:hAnsi="Consolas"/>
          <w:sz w:val="18"/>
        </w:rPr>
        <w:t>NC_082661.1     55617204   -.---.-.--.----.--.--.--.---.---.--.---.--........            55617223</w:t>
      </w:r>
    </w:p>
    <w:p>
      <w:r>
        <w:rPr>
          <w:rFonts w:ascii="Consolas" w:hAnsi="Consolas"/>
          <w:sz w:val="18"/>
        </w:rPr>
        <w:t>NC_082661.1     56639826   -.---.-.--.----.--.--.--.---.---.--.---.--..........          56639805</w:t>
      </w:r>
    </w:p>
    <w:p>
      <w:r>
        <w:rPr>
          <w:rFonts w:ascii="Consolas" w:hAnsi="Consolas"/>
          <w:sz w:val="18"/>
        </w:rPr>
        <w:t>NC_082661.1     57947927   -.---.-.--.----.--.--.--.---.---.--.---.--........            57947946</w:t>
      </w:r>
    </w:p>
    <w:p>
      <w:r>
        <w:rPr>
          <w:rFonts w:ascii="Consolas" w:hAnsi="Consolas"/>
          <w:sz w:val="18"/>
        </w:rPr>
        <w:t>NC_082661.1     58216214   -.---.-.--.----.--.--.--.---.---.--.---.--........            58216195</w:t>
      </w:r>
    </w:p>
    <w:p>
      <w:r>
        <w:rPr>
          <w:rFonts w:ascii="Consolas" w:hAnsi="Consolas"/>
          <w:sz w:val="18"/>
        </w:rPr>
        <w:t>NC_082661.1     58661702   -.---.-.--.----.--.--.--.---.---.--.---.--.........           58661682</w:t>
      </w:r>
    </w:p>
    <w:p>
      <w:r>
        <w:rPr>
          <w:rFonts w:ascii="Consolas" w:hAnsi="Consolas"/>
          <w:sz w:val="18"/>
        </w:rPr>
        <w:t>NC_082661.1     58759499   -.---.-.--.----.--.--.--.---.---.--.---.--........            58759480</w:t>
      </w:r>
    </w:p>
    <w:p>
      <w:r>
        <w:rPr>
          <w:rFonts w:ascii="Consolas" w:hAnsi="Consolas"/>
          <w:sz w:val="18"/>
        </w:rPr>
        <w:t>NC_082661.1     58860422   -.---.-.--.----.--.--.--.---.---.--.---.--........            58860441</w:t>
      </w:r>
    </w:p>
    <w:p>
      <w:r>
        <w:rPr>
          <w:rFonts w:ascii="Consolas" w:hAnsi="Consolas"/>
          <w:sz w:val="18"/>
        </w:rPr>
        <w:t>NC_082661.1     58860426   -.---.-.--.----.--.--.--.---.---.--.---.--........            58860445</w:t>
      </w:r>
    </w:p>
    <w:p>
      <w:r>
        <w:rPr>
          <w:rFonts w:ascii="Consolas" w:hAnsi="Consolas"/>
          <w:sz w:val="18"/>
        </w:rPr>
        <w:t>NC_082661.1     58860430   -.---.-.--.----.--.--.--.---.---.--.---.--........            58860449</w:t>
      </w:r>
    </w:p>
    <w:p>
      <w:r>
        <w:rPr>
          <w:rFonts w:ascii="Consolas" w:hAnsi="Consolas"/>
          <w:sz w:val="18"/>
        </w:rPr>
        <w:t>NC_082661.1     58860434   -.---.-.--.----.--.--.--.---.---.--.---.--........            58860453</w:t>
      </w:r>
    </w:p>
    <w:p>
      <w:r>
        <w:rPr>
          <w:rFonts w:ascii="Consolas" w:hAnsi="Consolas"/>
          <w:sz w:val="18"/>
        </w:rPr>
        <w:t>NC_082661.1     58860438   -.---.-.--.----.--.--.--.---.---.--.---.--........            58860457</w:t>
      </w:r>
    </w:p>
    <w:p>
      <w:r>
        <w:rPr>
          <w:rFonts w:ascii="Consolas" w:hAnsi="Consolas"/>
          <w:sz w:val="18"/>
        </w:rPr>
        <w:t>NC_082661.1     59863368   -.---.-.--.----.--.--.--.---.---.--.---.--........            59863349</w:t>
      </w:r>
    </w:p>
    <w:p>
      <w:r>
        <w:rPr>
          <w:rFonts w:ascii="Consolas" w:hAnsi="Consolas"/>
          <w:sz w:val="18"/>
        </w:rPr>
        <w:t>NC_082661.1     59863372   -.---.-.--.----.--.--.--.---.---.--.---.--........            59863353</w:t>
      </w:r>
    </w:p>
    <w:p>
      <w:r>
        <w:rPr>
          <w:rFonts w:ascii="Consolas" w:hAnsi="Consolas"/>
          <w:sz w:val="18"/>
        </w:rPr>
        <w:t>NC_082661.1     59863376   -.---.-.--.----.--.--.--.---.---.--.---.--........            59863357</w:t>
      </w:r>
    </w:p>
    <w:p>
      <w:r>
        <w:rPr>
          <w:rFonts w:ascii="Consolas" w:hAnsi="Consolas"/>
          <w:sz w:val="18"/>
        </w:rPr>
        <w:t>NC_082661.1     59989244   -.---.-.--.----.--.--.--.---.---.--.---.--........            59989263</w:t>
      </w:r>
    </w:p>
    <w:p>
      <w:r>
        <w:rPr>
          <w:rFonts w:ascii="Consolas" w:hAnsi="Consolas"/>
          <w:sz w:val="18"/>
        </w:rPr>
        <w:t>NC_082661.1     59989248   -.---.-.--.----.--.--.--.---.---.--.---.--........            59989267</w:t>
      </w:r>
    </w:p>
    <w:p>
      <w:r>
        <w:rPr>
          <w:rFonts w:ascii="Consolas" w:hAnsi="Consolas"/>
          <w:sz w:val="18"/>
        </w:rPr>
        <w:t>NC_082661.1     60237156   -.---.-.--.----.--.--.--.---.---.--.---.--........            60237175</w:t>
      </w:r>
    </w:p>
    <w:p>
      <w:r>
        <w:rPr>
          <w:rFonts w:ascii="Consolas" w:hAnsi="Consolas"/>
          <w:sz w:val="18"/>
        </w:rPr>
        <w:t>NC_082661.1     60299326   -.---.-.--.----.--.--.--.---.---.--.---.--........            60299345</w:t>
      </w:r>
    </w:p>
    <w:p>
      <w:r>
        <w:rPr>
          <w:rFonts w:ascii="Consolas" w:hAnsi="Consolas"/>
          <w:sz w:val="18"/>
        </w:rPr>
        <w:t>NC_082661.1     60299330   -.---.-.--.----.--.--.--.---.---.--.---.--........            60299349</w:t>
      </w:r>
    </w:p>
    <w:p>
      <w:r>
        <w:rPr>
          <w:rFonts w:ascii="Consolas" w:hAnsi="Consolas"/>
          <w:sz w:val="18"/>
        </w:rPr>
        <w:t>NC_082661.1     60537205   -.---.-.--.----.--.--.--.---.---.--.---.--......              60537188</w:t>
      </w:r>
    </w:p>
    <w:p>
      <w:r>
        <w:rPr>
          <w:rFonts w:ascii="Consolas" w:hAnsi="Consolas"/>
          <w:sz w:val="18"/>
        </w:rPr>
        <w:t>NC_082661.1     60726918   -.---.-.--.----.--.--.--.---.---.--.---.--........            60726899</w:t>
      </w:r>
    </w:p>
    <w:p>
      <w:r>
        <w:rPr>
          <w:rFonts w:ascii="Consolas" w:hAnsi="Consolas"/>
          <w:sz w:val="18"/>
        </w:rPr>
        <w:t>NC_082661.1     60726922   -.---.-.--.----.--.--.--.---.---.--.---.--........            60726903</w:t>
      </w:r>
    </w:p>
    <w:p>
      <w:r>
        <w:rPr>
          <w:rFonts w:ascii="Consolas" w:hAnsi="Consolas"/>
          <w:sz w:val="18"/>
        </w:rPr>
        <w:t>NC_082661.1     60726926   -.---.-.--.----.--.--.--.---.---.--.---.--........            60726907</w:t>
      </w:r>
    </w:p>
    <w:p>
      <w:r>
        <w:rPr>
          <w:rFonts w:ascii="Consolas" w:hAnsi="Consolas"/>
          <w:sz w:val="18"/>
        </w:rPr>
        <w:t>NC_082661.1     60789477   -.---.-.--.----.--.--.--.---.---.--.---.--........            60789458</w:t>
      </w:r>
    </w:p>
    <w:p>
      <w:r>
        <w:rPr>
          <w:rFonts w:ascii="Consolas" w:hAnsi="Consolas"/>
          <w:sz w:val="18"/>
        </w:rPr>
        <w:t>NC_082661.1     61210650   -.---.-.--.----.--.--.--.---.---.--.---.--........            61210631</w:t>
      </w:r>
    </w:p>
    <w:p>
      <w:r>
        <w:rPr>
          <w:rFonts w:ascii="Consolas" w:hAnsi="Consolas"/>
          <w:sz w:val="18"/>
        </w:rPr>
        <w:t>NC_082661.1     61312930   -.---.-.--.----.--.--.--.---.---.--.---.--........            61312949</w:t>
      </w:r>
    </w:p>
    <w:p>
      <w:r>
        <w:rPr>
          <w:rFonts w:ascii="Consolas" w:hAnsi="Consolas"/>
          <w:sz w:val="18"/>
        </w:rPr>
        <w:t>NC_082661.1     61312934   -.---.-.--.----.--.--.--.---.---.--.---.--........            61312953</w:t>
      </w:r>
    </w:p>
    <w:p>
      <w:r>
        <w:rPr>
          <w:rFonts w:ascii="Consolas" w:hAnsi="Consolas"/>
          <w:sz w:val="18"/>
        </w:rPr>
        <w:t>NC_082661.1     63068191   -.---.-.--.----.--.--.--.---.---.--.---.--........            63068172</w:t>
      </w:r>
    </w:p>
    <w:p>
      <w:r>
        <w:rPr>
          <w:rFonts w:ascii="Consolas" w:hAnsi="Consolas"/>
          <w:sz w:val="18"/>
        </w:rPr>
        <w:t>NC_082661.1     64574348   -.---.-.--.----.--.--.--.---.---.--.---.--........            64574329</w:t>
      </w:r>
    </w:p>
    <w:p>
      <w:r>
        <w:rPr>
          <w:rFonts w:ascii="Consolas" w:hAnsi="Consolas"/>
          <w:sz w:val="18"/>
        </w:rPr>
        <w:t>NC_082661.1     64574352   -.---.-.--.----.--.--.--.---.---.--.---.--........            64574333</w:t>
      </w:r>
    </w:p>
    <w:p>
      <w:r>
        <w:rPr>
          <w:rFonts w:ascii="Consolas" w:hAnsi="Consolas"/>
          <w:sz w:val="18"/>
        </w:rPr>
        <w:t>NC_082661.1     64727215   -.---.-.--.----.--.--.--.---.---.--.---.--........            64727234</w:t>
      </w:r>
    </w:p>
    <w:p>
      <w:r>
        <w:rPr>
          <w:rFonts w:ascii="Consolas" w:hAnsi="Consolas"/>
          <w:sz w:val="18"/>
        </w:rPr>
        <w:t>NC_082661.1     64727219   -.---.-.--.----.--.--.--.---.---.--.---.--........            64727238</w:t>
      </w:r>
    </w:p>
    <w:p>
      <w:r>
        <w:rPr>
          <w:rFonts w:ascii="Consolas" w:hAnsi="Consolas"/>
          <w:sz w:val="18"/>
        </w:rPr>
        <w:t>NC_082661.1     64727223   -.---.-.--.----.--.--.--.---.---.--.---.--........            64727242</w:t>
      </w:r>
    </w:p>
    <w:p>
      <w:r>
        <w:rPr>
          <w:rFonts w:ascii="Consolas" w:hAnsi="Consolas"/>
          <w:sz w:val="18"/>
        </w:rPr>
        <w:t>NC_082661.1     65141024   -.---.-.--.----.--.--.--.---.---.--.---.--........            65141043</w:t>
      </w:r>
    </w:p>
    <w:p>
      <w:r>
        <w:rPr>
          <w:rFonts w:ascii="Consolas" w:hAnsi="Consolas"/>
          <w:sz w:val="18"/>
        </w:rPr>
        <w:t>NC_082661.1     66851836   -.---.-.--.----.--.--.--.---.---.--.---.--........            66851855</w:t>
      </w:r>
    </w:p>
    <w:p>
      <w:r>
        <w:rPr>
          <w:rFonts w:ascii="Consolas" w:hAnsi="Consolas"/>
          <w:sz w:val="18"/>
        </w:rPr>
        <w:t>NC_082661.1     66851840   -.---.-.--.----.--.--.--.---.---.--.---.--........            66851859</w:t>
      </w:r>
    </w:p>
    <w:p>
      <w:r>
        <w:rPr>
          <w:rFonts w:ascii="Consolas" w:hAnsi="Consolas"/>
          <w:sz w:val="18"/>
        </w:rPr>
        <w:t>NC_082661.1     66851844   -.---.-.--.----.--.--.--.---.---.--.---.--........            66851863</w:t>
      </w:r>
    </w:p>
    <w:p>
      <w:r>
        <w:rPr>
          <w:rFonts w:ascii="Consolas" w:hAnsi="Consolas"/>
          <w:sz w:val="18"/>
        </w:rPr>
        <w:t>NC_082661.1     66851848   -.---.-.--.----.--.--.--.---.---.--.---.--........            66851867</w:t>
      </w:r>
    </w:p>
    <w:p>
      <w:r>
        <w:rPr>
          <w:rFonts w:ascii="Consolas" w:hAnsi="Consolas"/>
          <w:sz w:val="18"/>
        </w:rPr>
        <w:t>NC_082661.1     66872176   -.---.-.--.----.--.--.--.---.---.--.---.--........            66872157</w:t>
      </w:r>
    </w:p>
    <w:p>
      <w:r>
        <w:rPr>
          <w:rFonts w:ascii="Consolas" w:hAnsi="Consolas"/>
          <w:sz w:val="18"/>
        </w:rPr>
        <w:t>NC_082661.1     67141618   -.---.-.--.----.--.--.--.---.---.--.---.--........            67141599</w:t>
      </w:r>
    </w:p>
    <w:p>
      <w:r>
        <w:rPr>
          <w:rFonts w:ascii="Consolas" w:hAnsi="Consolas"/>
          <w:sz w:val="18"/>
        </w:rPr>
        <w:t>NC_082661.1     67141622   -.---.-.--.----.--.--.--.---.---.--.---.--........            67141603</w:t>
      </w:r>
    </w:p>
    <w:p>
      <w:r>
        <w:rPr>
          <w:rFonts w:ascii="Consolas" w:hAnsi="Consolas"/>
          <w:sz w:val="18"/>
        </w:rPr>
        <w:t>NC_082661.1     69329684   -.---.-.--.----.--.--.--.---.---.--.---.--........            69329665</w:t>
      </w:r>
    </w:p>
    <w:p>
      <w:r>
        <w:rPr>
          <w:rFonts w:ascii="Consolas" w:hAnsi="Consolas"/>
          <w:sz w:val="18"/>
        </w:rPr>
        <w:t>NC_082661.1     70676333   -.---.-.--.----.--.--.--.---.---.--.---.--.......             70676315</w:t>
      </w:r>
    </w:p>
    <w:p>
      <w:r>
        <w:rPr>
          <w:rFonts w:ascii="Consolas" w:hAnsi="Consolas"/>
          <w:sz w:val="18"/>
        </w:rPr>
        <w:t>NC_082661.1     72674054   -.---.-.--.----.--.--.--.---.---.--.---.--........            72674073</w:t>
      </w:r>
    </w:p>
    <w:p>
      <w:r>
        <w:rPr>
          <w:rFonts w:ascii="Consolas" w:hAnsi="Consolas"/>
          <w:sz w:val="18"/>
        </w:rPr>
        <w:t>NC_082661.1     72674058   -.---.-.--.----.--.--.--.---.---.--.---.--........            72674077</w:t>
      </w:r>
    </w:p>
    <w:p>
      <w:r>
        <w:rPr>
          <w:rFonts w:ascii="Consolas" w:hAnsi="Consolas"/>
          <w:sz w:val="18"/>
        </w:rPr>
        <w:t>NC_082661.1     72674062   -.---.-.--.----.--.--.--.---.---.--.---.--........            72674081</w:t>
      </w:r>
    </w:p>
    <w:p>
      <w:r>
        <w:rPr>
          <w:rFonts w:ascii="Consolas" w:hAnsi="Consolas"/>
          <w:sz w:val="18"/>
        </w:rPr>
        <w:t>NC_082661.1     72674066   -.---.-.--.----.--.--.--.---.---.--.---.--........            72674085</w:t>
      </w:r>
    </w:p>
    <w:p>
      <w:r>
        <w:rPr>
          <w:rFonts w:ascii="Consolas" w:hAnsi="Consolas"/>
          <w:sz w:val="18"/>
        </w:rPr>
        <w:t>NC_082661.1     72674070   -.---.-.--.----.--.--.--.---.---.--.---.--........            72674089</w:t>
      </w:r>
    </w:p>
    <w:p>
      <w:r>
        <w:rPr>
          <w:rFonts w:ascii="Consolas" w:hAnsi="Consolas"/>
          <w:sz w:val="18"/>
        </w:rPr>
        <w:t>NC_082661.1     72674074   -.---.-.--.----.--.--.--.---.---.--.---.--........            72674093</w:t>
      </w:r>
    </w:p>
    <w:p>
      <w:r>
        <w:rPr>
          <w:rFonts w:ascii="Consolas" w:hAnsi="Consolas"/>
          <w:sz w:val="18"/>
        </w:rPr>
        <w:t>NC_082661.1     74597333   -.---.-.--.----.--.--.--.---.---.--.---.--........            74597314</w:t>
      </w:r>
    </w:p>
    <w:p>
      <w:r>
        <w:rPr>
          <w:rFonts w:ascii="Consolas" w:hAnsi="Consolas"/>
          <w:sz w:val="18"/>
        </w:rPr>
        <w:t>NC_082661.1     74597337   -.---.-.--.----.--.--.--.---.---.--.---.--........            74597318</w:t>
      </w:r>
    </w:p>
    <w:p>
      <w:r>
        <w:rPr>
          <w:rFonts w:ascii="Consolas" w:hAnsi="Consolas"/>
          <w:sz w:val="18"/>
        </w:rPr>
        <w:t>NC_082661.1     75143537   -.---.-.--.----.--.--.--.---.---.--.---.--........            75143556</w:t>
      </w:r>
    </w:p>
    <w:p>
      <w:r>
        <w:rPr>
          <w:rFonts w:ascii="Consolas" w:hAnsi="Consolas"/>
          <w:sz w:val="18"/>
        </w:rPr>
        <w:t>NC_082661.1     75143541   -.---.-.--.----.--.--.--.---.---.--.---.--........            75143560</w:t>
      </w:r>
    </w:p>
    <w:p>
      <w:r>
        <w:rPr>
          <w:rFonts w:ascii="Consolas" w:hAnsi="Consolas"/>
          <w:sz w:val="18"/>
        </w:rPr>
        <w:t>NC_082661.1     75143545   -.---.-.--.----.--.--.--.---.---.--.---.--........            75143564</w:t>
      </w:r>
    </w:p>
    <w:p>
      <w:r>
        <w:rPr>
          <w:rFonts w:ascii="Consolas" w:hAnsi="Consolas"/>
          <w:sz w:val="18"/>
        </w:rPr>
        <w:t>NC_082661.1     75381295   -.---.-.--.----.--.--.--.---.---.--.---.--........            75381314</w:t>
      </w:r>
    </w:p>
    <w:p>
      <w:r>
        <w:rPr>
          <w:rFonts w:ascii="Consolas" w:hAnsi="Consolas"/>
          <w:sz w:val="18"/>
        </w:rPr>
        <w:t>NC_082661.1     76392788   -.---.-.--.----.--.--.--.---.---.--.---.--........            76392769</w:t>
      </w:r>
    </w:p>
    <w:p>
      <w:r>
        <w:rPr>
          <w:rFonts w:ascii="Consolas" w:hAnsi="Consolas"/>
          <w:sz w:val="18"/>
        </w:rPr>
        <w:t>NC_082661.1     76392792   -.---.-.--.----.--.--.--.---.---.--.---.--........            76392773</w:t>
      </w:r>
    </w:p>
    <w:p>
      <w:r>
        <w:rPr>
          <w:rFonts w:ascii="Consolas" w:hAnsi="Consolas"/>
          <w:sz w:val="18"/>
        </w:rPr>
        <w:t>NC_082661.1     76886424   -.---.-.--.----.--.--.--.---.---.--.---.--........            76886443</w:t>
      </w:r>
    </w:p>
    <w:p>
      <w:r>
        <w:rPr>
          <w:rFonts w:ascii="Consolas" w:hAnsi="Consolas"/>
          <w:sz w:val="18"/>
        </w:rPr>
        <w:t>NC_082661.1     76886428   -.---.-.--.----.--.--.--.---.---.--.---.--........            76886447</w:t>
      </w:r>
    </w:p>
    <w:p>
      <w:r>
        <w:rPr>
          <w:rFonts w:ascii="Consolas" w:hAnsi="Consolas"/>
          <w:sz w:val="18"/>
        </w:rPr>
        <w:t>NC_082661.1     77334275   -.---.-.--.----.--.--.--.---.---.--.---.--........            77334294</w:t>
      </w:r>
    </w:p>
    <w:p>
      <w:r>
        <w:rPr>
          <w:rFonts w:ascii="Consolas" w:hAnsi="Consolas"/>
          <w:sz w:val="18"/>
        </w:rPr>
        <w:t>NC_082661.1     77334279   -.---.-.--.----.--.--.--.---.---.--.---.--........            77334298</w:t>
      </w:r>
    </w:p>
    <w:p>
      <w:r>
        <w:rPr>
          <w:rFonts w:ascii="Consolas" w:hAnsi="Consolas"/>
          <w:sz w:val="18"/>
        </w:rPr>
        <w:t>NC_082661.1     77334283   -.---.-.--.----.--.--.--.---.---.--.---.--........            77334302</w:t>
      </w:r>
    </w:p>
    <w:p>
      <w:r>
        <w:rPr>
          <w:rFonts w:ascii="Consolas" w:hAnsi="Consolas"/>
          <w:sz w:val="18"/>
        </w:rPr>
        <w:t>NC_082661.1     77334287   -.---.-.--.----.--.--.--.---.---.--.---.--........            77334306</w:t>
      </w:r>
    </w:p>
    <w:p>
      <w:r>
        <w:rPr>
          <w:rFonts w:ascii="Consolas" w:hAnsi="Consolas"/>
          <w:sz w:val="18"/>
        </w:rPr>
        <w:t>NC_082661.1     77334291   -.---.-.--.----.--.--.--.---.---.--.---.--........            77334310</w:t>
      </w:r>
    </w:p>
    <w:p>
      <w:r>
        <w:rPr>
          <w:rFonts w:ascii="Consolas" w:hAnsi="Consolas"/>
          <w:sz w:val="18"/>
        </w:rPr>
        <w:t>NC_082661.1     77841945   -.---.-.--.----.--.--.--.---.---.--.---.--......              77841962</w:t>
      </w:r>
    </w:p>
    <w:p>
      <w:r>
        <w:rPr>
          <w:rFonts w:ascii="Consolas" w:hAnsi="Consolas"/>
          <w:sz w:val="18"/>
        </w:rPr>
        <w:t>NC_082661.1     78605233   -.---.-.--.----.--.--.--.---.---.--.---.--........            78605214</w:t>
      </w:r>
    </w:p>
    <w:p>
      <w:r>
        <w:rPr>
          <w:rFonts w:ascii="Consolas" w:hAnsi="Consolas"/>
          <w:sz w:val="18"/>
        </w:rPr>
        <w:t>NC_082661.1     78605237   -.---.-.--.----.--.--.--.---.---.--.---.--........            78605218</w:t>
      </w:r>
    </w:p>
    <w:p>
      <w:r>
        <w:rPr>
          <w:rFonts w:ascii="Consolas" w:hAnsi="Consolas"/>
          <w:sz w:val="18"/>
        </w:rPr>
        <w:t>NC_082661.1     79362861   -.---.-.--.----.--.--.--.---.---.--.---.--........            79362842</w:t>
      </w:r>
    </w:p>
    <w:p>
      <w:r>
        <w:rPr>
          <w:rFonts w:ascii="Consolas" w:hAnsi="Consolas"/>
          <w:sz w:val="18"/>
        </w:rPr>
        <w:t>NC_082661.1     79362865   -.---.-.--.----.--.--.--.---.---.--.---.--........            79362846</w:t>
      </w:r>
    </w:p>
    <w:p>
      <w:r>
        <w:rPr>
          <w:rFonts w:ascii="Consolas" w:hAnsi="Consolas"/>
          <w:sz w:val="18"/>
        </w:rPr>
        <w:t>NC_082661.1     79864804   -.---.-.--.----.--.--.--.---.---.--.---.--.........           79864824</w:t>
      </w:r>
    </w:p>
    <w:p>
      <w:r>
        <w:rPr>
          <w:rFonts w:ascii="Consolas" w:hAnsi="Consolas"/>
          <w:sz w:val="18"/>
        </w:rPr>
        <w:t>NC_082661.1     82598260   -.---.-.--.----.--.--.--.---.---.--.---.--........            82598241</w:t>
      </w:r>
    </w:p>
    <w:p>
      <w:r>
        <w:rPr>
          <w:rFonts w:ascii="Consolas" w:hAnsi="Consolas"/>
          <w:sz w:val="18"/>
        </w:rPr>
        <w:t>NC_082661.1     82598264   -.---.-.--.----.--.--.--.---.---.--.---.--........            82598245</w:t>
      </w:r>
    </w:p>
    <w:p>
      <w:r>
        <w:rPr>
          <w:rFonts w:ascii="Consolas" w:hAnsi="Consolas"/>
          <w:sz w:val="18"/>
        </w:rPr>
        <w:t>NC_082661.1     82992746   -.---.-.--.----.--.--.--.---.---.--.---.--........            82992765</w:t>
      </w:r>
    </w:p>
    <w:p>
      <w:r>
        <w:rPr>
          <w:rFonts w:ascii="Consolas" w:hAnsi="Consolas"/>
          <w:sz w:val="18"/>
        </w:rPr>
        <w:t>NC_082661.1     82992750   -.---.-.--.----.--.--.--.---.---.--.---.--........            82992769</w:t>
      </w:r>
    </w:p>
    <w:p>
      <w:r>
        <w:rPr>
          <w:rFonts w:ascii="Consolas" w:hAnsi="Consolas"/>
          <w:sz w:val="18"/>
        </w:rPr>
        <w:t>NC_082661.1     82992754   -.---.-.--.----.--.--.--.---.---.--.---.--........            82992773</w:t>
      </w:r>
    </w:p>
    <w:p>
      <w:r>
        <w:rPr>
          <w:rFonts w:ascii="Consolas" w:hAnsi="Consolas"/>
          <w:sz w:val="18"/>
        </w:rPr>
        <w:t>NC_082661.1     82992758   -.---.-.--.----.--.--.--.---.---.--.---.--........            82992777</w:t>
      </w:r>
    </w:p>
    <w:p>
      <w:r>
        <w:rPr>
          <w:rFonts w:ascii="Consolas" w:hAnsi="Consolas"/>
          <w:sz w:val="18"/>
        </w:rPr>
        <w:t>NC_082661.1     84516634   -.---.-.--.----.--.--.--.---.---.--.---.--........            84516615</w:t>
      </w:r>
    </w:p>
    <w:p>
      <w:r>
        <w:rPr>
          <w:rFonts w:ascii="Consolas" w:hAnsi="Consolas"/>
          <w:sz w:val="18"/>
        </w:rPr>
        <w:t>NC_082661.1     84516638   -.---.-.--.----.--.--.--.---.---.--.---.--........            84516619</w:t>
      </w:r>
    </w:p>
    <w:p>
      <w:r>
        <w:rPr>
          <w:rFonts w:ascii="Consolas" w:hAnsi="Consolas"/>
          <w:sz w:val="18"/>
        </w:rPr>
        <w:t>NC_082661.1     84516642   -.---.-.--.----.--.--.--.---.---.--.---.--........            84516623</w:t>
      </w:r>
    </w:p>
    <w:p>
      <w:r>
        <w:rPr>
          <w:rFonts w:ascii="Consolas" w:hAnsi="Consolas"/>
          <w:sz w:val="18"/>
        </w:rPr>
        <w:t>NC_082661.1     85719513   -.---.-.--.----.--.--.--.---.---.--.---.--........            85719494</w:t>
      </w:r>
    </w:p>
    <w:p>
      <w:r>
        <w:rPr>
          <w:rFonts w:ascii="Consolas" w:hAnsi="Consolas"/>
          <w:sz w:val="18"/>
        </w:rPr>
        <w:t>NC_082661.1     85855859   -.---.-.--.----.--.--.--.---.---.--.---.--........            85855840</w:t>
      </w:r>
    </w:p>
    <w:p>
      <w:r>
        <w:rPr>
          <w:rFonts w:ascii="Consolas" w:hAnsi="Consolas"/>
          <w:sz w:val="18"/>
        </w:rPr>
        <w:t>NC_082661.1     88136385   -.---.-.--.----.--.--.--.---.---.--.---.--........            88136366</w:t>
      </w:r>
    </w:p>
    <w:p>
      <w:r>
        <w:rPr>
          <w:rFonts w:ascii="Consolas" w:hAnsi="Consolas"/>
          <w:sz w:val="18"/>
        </w:rPr>
        <w:t>NC_082661.1     88136389   -.---.-.--.----.--.--.--.---.---.--.---.--........            88136370</w:t>
      </w:r>
    </w:p>
    <w:p>
      <w:r>
        <w:rPr>
          <w:rFonts w:ascii="Consolas" w:hAnsi="Consolas"/>
          <w:sz w:val="18"/>
        </w:rPr>
        <w:t>NC_082661.1     89785074   -.---.-.--.----.--.--.--.---.---.--.---.--........            89785093</w:t>
      </w:r>
    </w:p>
    <w:p>
      <w:r>
        <w:rPr>
          <w:rFonts w:ascii="Consolas" w:hAnsi="Consolas"/>
          <w:sz w:val="18"/>
        </w:rPr>
        <w:t>NC_082661.1     90570662   -.---.-.--.----.--.--.--.---.---.--.---.--........            90570643</w:t>
      </w:r>
    </w:p>
    <w:p>
      <w:r>
        <w:rPr>
          <w:rFonts w:ascii="Consolas" w:hAnsi="Consolas"/>
          <w:sz w:val="18"/>
        </w:rPr>
        <w:t>NC_082661.1     91229718   -.---.-.--.----.--.--.--.---.---.--.---.--........            91229699</w:t>
      </w:r>
    </w:p>
    <w:p>
      <w:r>
        <w:rPr>
          <w:rFonts w:ascii="Consolas" w:hAnsi="Consolas"/>
          <w:sz w:val="18"/>
        </w:rPr>
        <w:t>NC_082661.1     91229722   -.---.-.--.----.--.--.--.---.---.--.---.--........            91229703</w:t>
      </w:r>
    </w:p>
    <w:p>
      <w:r>
        <w:rPr>
          <w:rFonts w:ascii="Consolas" w:hAnsi="Consolas"/>
          <w:sz w:val="18"/>
        </w:rPr>
        <w:t>NC_082661.1     91596726   -.---.-.--.----.--.--.--.---.---.--.---.--........            91596707</w:t>
      </w:r>
    </w:p>
    <w:p>
      <w:r>
        <w:rPr>
          <w:rFonts w:ascii="Consolas" w:hAnsi="Consolas"/>
          <w:sz w:val="18"/>
        </w:rPr>
        <w:t>NC_082661.1     91596730   -.---.-.--.----.--.--.--.---.---.--.---.--........            91596711</w:t>
      </w:r>
    </w:p>
    <w:p>
      <w:r>
        <w:rPr>
          <w:rFonts w:ascii="Consolas" w:hAnsi="Consolas"/>
          <w:sz w:val="18"/>
        </w:rPr>
        <w:t>NC_082661.1     93866349   -.---.-.--.----.--.--.--.---.---.--.---.--........            93866330</w:t>
      </w:r>
    </w:p>
    <w:p>
      <w:r>
        <w:rPr>
          <w:rFonts w:ascii="Consolas" w:hAnsi="Consolas"/>
          <w:sz w:val="18"/>
        </w:rPr>
        <w:t>NC_082661.1     95131445   -.---.-.--.----.--.--.--.---.---.--.---.--........            95131464</w:t>
      </w:r>
    </w:p>
    <w:p>
      <w:r>
        <w:rPr>
          <w:rFonts w:ascii="Consolas" w:hAnsi="Consolas"/>
          <w:sz w:val="18"/>
        </w:rPr>
        <w:t>NC_082661.1     95980440   -.---.-.--.----.--.--.--.---.---.--.---.--........            95980421</w:t>
      </w:r>
    </w:p>
    <w:p>
      <w:r>
        <w:rPr>
          <w:rFonts w:ascii="Consolas" w:hAnsi="Consolas"/>
          <w:sz w:val="18"/>
        </w:rPr>
        <w:t>NC_082661.1     95980444   -.---.-.--.----.--.--.--.---.---.--.---.--........            95980425</w:t>
      </w:r>
    </w:p>
    <w:p>
      <w:r>
        <w:rPr>
          <w:rFonts w:ascii="Consolas" w:hAnsi="Consolas"/>
          <w:sz w:val="18"/>
        </w:rPr>
        <w:t>NC_082661.1     96476626   -.---.-.--.----.--.--.--.---.---.--.---.--........            96476645</w:t>
      </w:r>
    </w:p>
    <w:p>
      <w:r>
        <w:rPr>
          <w:rFonts w:ascii="Consolas" w:hAnsi="Consolas"/>
          <w:sz w:val="18"/>
        </w:rPr>
        <w:t>NC_082661.1     96476630   -.---.-.--.----.--.--.--.---.---.--.---.--........            96476649</w:t>
      </w:r>
    </w:p>
    <w:p>
      <w:r>
        <w:rPr>
          <w:rFonts w:ascii="Consolas" w:hAnsi="Consolas"/>
          <w:sz w:val="18"/>
        </w:rPr>
        <w:t>NC_082661.1     96689117   -.---.-.--.----.--.--.--.---.---.--.---.--........            96689136</w:t>
      </w:r>
    </w:p>
    <w:p>
      <w:r>
        <w:rPr>
          <w:rFonts w:ascii="Consolas" w:hAnsi="Consolas"/>
          <w:sz w:val="18"/>
        </w:rPr>
        <w:t>NC_082661.1     97003052   -.---.-.--.----.--.--.--.---.---.--.---.--........            97003071</w:t>
      </w:r>
    </w:p>
    <w:p>
      <w:r>
        <w:rPr>
          <w:rFonts w:ascii="Consolas" w:hAnsi="Consolas"/>
          <w:sz w:val="18"/>
        </w:rPr>
        <w:t>NC_082661.1     98175530   -.---.-.--.----.--.--.--.---.---.--.---.--........            98175511</w:t>
      </w:r>
    </w:p>
    <w:p>
      <w:r>
        <w:rPr>
          <w:rFonts w:ascii="Consolas" w:hAnsi="Consolas"/>
          <w:sz w:val="18"/>
        </w:rPr>
        <w:t>NC_082661.1     99248451   -.---.-.--.----.--.--.--.---.---.--.---.--........            99248432</w:t>
      </w:r>
    </w:p>
    <w:p>
      <w:r>
        <w:rPr>
          <w:rFonts w:ascii="Consolas" w:hAnsi="Consolas"/>
          <w:sz w:val="18"/>
        </w:rPr>
        <w:t>NC_082661.1     100066234  -.---.-.--.----.--.--.--.---.---.--.---.--........            100066253</w:t>
      </w:r>
    </w:p>
    <w:p>
      <w:r>
        <w:rPr>
          <w:rFonts w:ascii="Consolas" w:hAnsi="Consolas"/>
          <w:sz w:val="18"/>
        </w:rPr>
        <w:t>NC_082661.1     100066238  -.---.-.--.----.--.--.--.---.---.--.---.--........            100066257</w:t>
      </w:r>
    </w:p>
    <w:p>
      <w:r>
        <w:rPr>
          <w:rFonts w:ascii="Consolas" w:hAnsi="Consolas"/>
          <w:sz w:val="18"/>
        </w:rPr>
        <w:t>NC_082661.1     100066242  -.---.-.--.----.--.--.--.---.---.--.---.--........            100066261</w:t>
      </w:r>
    </w:p>
    <w:p>
      <w:r>
        <w:rPr>
          <w:rFonts w:ascii="Consolas" w:hAnsi="Consolas"/>
          <w:sz w:val="18"/>
        </w:rPr>
        <w:t>NC_082661.1     101879815  -.---.-.--.----.--.--.--.---.---.--.---.--....                101879830</w:t>
      </w:r>
    </w:p>
    <w:p>
      <w:r>
        <w:rPr>
          <w:rFonts w:ascii="Consolas" w:hAnsi="Consolas"/>
          <w:sz w:val="18"/>
        </w:rPr>
        <w:t>NC_082661.1     102494893  -.---.-.--.----.--.--.--.---.---.--.---.--........            102494874</w:t>
      </w:r>
    </w:p>
    <w:p>
      <w:r>
        <w:rPr>
          <w:rFonts w:ascii="Consolas" w:hAnsi="Consolas"/>
          <w:sz w:val="18"/>
        </w:rPr>
        <w:t>NC_082661.1     102494897  -.---.-.--.----.--.--.--.---.---.--.---.--........            102494878</w:t>
      </w:r>
    </w:p>
    <w:p>
      <w:r>
        <w:rPr>
          <w:rFonts w:ascii="Consolas" w:hAnsi="Consolas"/>
          <w:sz w:val="18"/>
        </w:rPr>
        <w:t>NC_082661.1     102494901  -.---.-.--.----.--.--.--.---.---.--.---.--........            102494882</w:t>
      </w:r>
    </w:p>
    <w:p>
      <w:r>
        <w:rPr>
          <w:rFonts w:ascii="Consolas" w:hAnsi="Consolas"/>
          <w:sz w:val="18"/>
        </w:rPr>
        <w:t>NC_082661.1     102915103  -.---.-.--.----.--.--.--.---.---.--.---.--........            102915084</w:t>
      </w:r>
    </w:p>
    <w:p>
      <w:r>
        <w:rPr>
          <w:rFonts w:ascii="Consolas" w:hAnsi="Consolas"/>
          <w:sz w:val="18"/>
        </w:rPr>
        <w:t>NC_082661.1     102915107  -.---.-.--.----.--.--.--.---.---.--.---.--........            102915088</w:t>
      </w:r>
    </w:p>
    <w:p>
      <w:r>
        <w:rPr>
          <w:rFonts w:ascii="Consolas" w:hAnsi="Consolas"/>
          <w:sz w:val="18"/>
        </w:rPr>
        <w:t>NC_082661.1     103399984  -.---.-.--.----.--.--.--.---.---.--.---.--........            103400003</w:t>
      </w:r>
    </w:p>
    <w:p>
      <w:r>
        <w:rPr>
          <w:rFonts w:ascii="Consolas" w:hAnsi="Consolas"/>
          <w:sz w:val="18"/>
        </w:rPr>
        <w:t>NC_082661.1     103399988  -.---.-.--.----.--.--.--.---.---.--.---.--........            103400007</w:t>
      </w:r>
    </w:p>
    <w:p>
      <w:r>
        <w:rPr>
          <w:rFonts w:ascii="Consolas" w:hAnsi="Consolas"/>
          <w:sz w:val="18"/>
        </w:rPr>
        <w:t>NC_082661.1     103622071  -.---.-.--.----.--.--.--.---.---.--.---.--........            103622090</w:t>
      </w:r>
    </w:p>
    <w:p>
      <w:r>
        <w:rPr>
          <w:rFonts w:ascii="Consolas" w:hAnsi="Consolas"/>
          <w:sz w:val="18"/>
        </w:rPr>
        <w:t>NC_082661.1     104574896  -.---.-.--.----.--.--.--.---.---.--.---.--........            104574915</w:t>
      </w:r>
    </w:p>
    <w:p>
      <w:r>
        <w:rPr>
          <w:rFonts w:ascii="Consolas" w:hAnsi="Consolas"/>
          <w:sz w:val="18"/>
        </w:rPr>
        <w:t>NC_082661.1     104574900  -.---.-.--.----.--.--.--.---.---.--.---.--........            104574919</w:t>
      </w:r>
    </w:p>
    <w:p>
      <w:r>
        <w:rPr>
          <w:rFonts w:ascii="Consolas" w:hAnsi="Consolas"/>
          <w:sz w:val="18"/>
        </w:rPr>
        <w:t>NC_082661.1     104574904  -.---.-.--.----.--.--.--.---.---.--.---.--........            104574923</w:t>
      </w:r>
    </w:p>
    <w:p>
      <w:r>
        <w:rPr>
          <w:rFonts w:ascii="Consolas" w:hAnsi="Consolas"/>
          <w:sz w:val="18"/>
        </w:rPr>
        <w:t>NC_082661.1     104574908  -.---.-.--.----.--.--.--.---.---.--.---.--........            104574927</w:t>
      </w:r>
    </w:p>
    <w:p>
      <w:r>
        <w:rPr>
          <w:rFonts w:ascii="Consolas" w:hAnsi="Consolas"/>
          <w:sz w:val="18"/>
        </w:rPr>
        <w:t>NC_082661.1     104574912  -.---.-.--.----.--.--.--.---.---.--.---.--........            104574931</w:t>
      </w:r>
    </w:p>
    <w:p>
      <w:r>
        <w:rPr>
          <w:rFonts w:ascii="Consolas" w:hAnsi="Consolas"/>
          <w:sz w:val="18"/>
        </w:rPr>
        <w:t>NC_082661.1     104670178  -.---.-.--.----.--.--.--.---.---.--.---.--........            104670197</w:t>
      </w:r>
    </w:p>
    <w:p>
      <w:r>
        <w:rPr>
          <w:rFonts w:ascii="Consolas" w:hAnsi="Consolas"/>
          <w:sz w:val="18"/>
        </w:rPr>
        <w:t>NC_082661.1     104670182  -.---.-.--.----.--.--.--.---.---.--.---.--........            104670201</w:t>
      </w:r>
    </w:p>
    <w:p>
      <w:r>
        <w:rPr>
          <w:rFonts w:ascii="Consolas" w:hAnsi="Consolas"/>
          <w:sz w:val="18"/>
        </w:rPr>
        <w:t>NC_082661.1     106381137  -.---.-.--.----.--.--.--.---.---.--.---.--........            106381118</w:t>
      </w:r>
    </w:p>
    <w:p>
      <w:r>
        <w:rPr>
          <w:rFonts w:ascii="Consolas" w:hAnsi="Consolas"/>
          <w:sz w:val="18"/>
        </w:rPr>
        <w:t>NC_082661.1     106381141  -.---.-.--.----.--.--.--.---.---.--.---.--........            106381122</w:t>
      </w:r>
    </w:p>
    <w:p>
      <w:r>
        <w:rPr>
          <w:rFonts w:ascii="Consolas" w:hAnsi="Consolas"/>
          <w:sz w:val="18"/>
        </w:rPr>
        <w:t>NC_082661.1     106514188  -.---.-.--.----.--.--.--.---.---.--.---.--........            106514169</w:t>
      </w:r>
    </w:p>
    <w:p>
      <w:r>
        <w:rPr>
          <w:rFonts w:ascii="Consolas" w:hAnsi="Consolas"/>
          <w:sz w:val="18"/>
        </w:rPr>
        <w:t>NC_082661.1     106514192  -.---.-.--.----.--.--.--.---.---.--.---.--........            106514173</w:t>
      </w:r>
    </w:p>
    <w:p>
      <w:r>
        <w:rPr>
          <w:rFonts w:ascii="Consolas" w:hAnsi="Consolas"/>
          <w:sz w:val="18"/>
        </w:rPr>
        <w:t>NC_082661.1     107123344  -.---.-.--.----.--.--.--.---.---.--.---.--........            107123325</w:t>
      </w:r>
    </w:p>
    <w:p>
      <w:r>
        <w:rPr>
          <w:rFonts w:ascii="Consolas" w:hAnsi="Consolas"/>
          <w:sz w:val="18"/>
        </w:rPr>
        <w:t>NC_082661.1     107566125  -.---.-.--.----.--.--.--.---.---.--.---.--........            107566106</w:t>
      </w:r>
    </w:p>
    <w:p>
      <w:r>
        <w:rPr>
          <w:rFonts w:ascii="Consolas" w:hAnsi="Consolas"/>
          <w:sz w:val="18"/>
        </w:rPr>
        <w:t>NC_082661.1     107566129  -.---.-.--.----.--.--.--.---.---.--.---.--........            107566110</w:t>
      </w:r>
    </w:p>
    <w:p>
      <w:r>
        <w:rPr>
          <w:rFonts w:ascii="Consolas" w:hAnsi="Consolas"/>
          <w:sz w:val="18"/>
        </w:rPr>
        <w:t>NC_082661.1     109070631  -.---.-.--.----.--.--.--.---.---.--.---.--........            109070612</w:t>
      </w:r>
    </w:p>
    <w:p>
      <w:r>
        <w:rPr>
          <w:rFonts w:ascii="Consolas" w:hAnsi="Consolas"/>
          <w:sz w:val="18"/>
        </w:rPr>
        <w:t>NC_082661.1     109070635  -.---.-.--.----.--.--.--.---.---.--.---.--........            109070616</w:t>
      </w:r>
    </w:p>
    <w:p>
      <w:r>
        <w:rPr>
          <w:rFonts w:ascii="Consolas" w:hAnsi="Consolas"/>
          <w:sz w:val="18"/>
        </w:rPr>
        <w:t>NC_082661.1     109070639  -.---.-.--.----.--.--.--.---.---.--.---.--........            109070620</w:t>
      </w:r>
    </w:p>
    <w:p>
      <w:r>
        <w:rPr>
          <w:rFonts w:ascii="Consolas" w:hAnsi="Consolas"/>
          <w:sz w:val="18"/>
        </w:rPr>
        <w:t>NC_082661.1     111749706  -.---.-.--.----.--.--.--.---.---.--.---.--........            111749725</w:t>
      </w:r>
    </w:p>
    <w:p>
      <w:r>
        <w:rPr>
          <w:rFonts w:ascii="Consolas" w:hAnsi="Consolas"/>
          <w:sz w:val="18"/>
        </w:rPr>
        <w:t>NC_082661.1     111950407  -.---.-.--.----.--.--.--.---.---.--.---.--........            111950388</w:t>
      </w:r>
    </w:p>
    <w:p>
      <w:r>
        <w:rPr>
          <w:rFonts w:ascii="Consolas" w:hAnsi="Consolas"/>
          <w:sz w:val="18"/>
        </w:rPr>
        <w:t>NC_082661.1     111950411  -.---.-.--.----.--.--.--.---.---.--.---.--........            111950392</w:t>
      </w:r>
    </w:p>
    <w:p>
      <w:r>
        <w:rPr>
          <w:rFonts w:ascii="Consolas" w:hAnsi="Consolas"/>
          <w:sz w:val="18"/>
        </w:rPr>
        <w:t>NC_082661.1     111950415  -.---.-.--.----.--.--.--.---.---.--.---.--........            111950396</w:t>
      </w:r>
    </w:p>
    <w:p>
      <w:r>
        <w:rPr>
          <w:rFonts w:ascii="Consolas" w:hAnsi="Consolas"/>
          <w:sz w:val="18"/>
        </w:rPr>
        <w:t>NC_082661.1     111950419  -.---.-.--.----.--.--.--.---.---.--.---.--........            111950400</w:t>
      </w:r>
    </w:p>
    <w:p>
      <w:r>
        <w:rPr>
          <w:rFonts w:ascii="Consolas" w:hAnsi="Consolas"/>
          <w:sz w:val="18"/>
        </w:rPr>
        <w:t>NC_082661.1     115325940  -.---.-.--.----.--.--.--.---.---.--.---.--........            115325959</w:t>
      </w:r>
    </w:p>
    <w:p>
      <w:r>
        <w:rPr>
          <w:rFonts w:ascii="Consolas" w:hAnsi="Consolas"/>
          <w:sz w:val="18"/>
        </w:rPr>
        <w:t>NC_082661.1     115325944  -.---.-.--.----.--.--.--.---.---.--.---.--........            115325963</w:t>
      </w:r>
    </w:p>
    <w:p>
      <w:r>
        <w:rPr>
          <w:rFonts w:ascii="Consolas" w:hAnsi="Consolas"/>
          <w:sz w:val="18"/>
        </w:rPr>
        <w:t>NC_082661.1     115325948  -.---.-.--.----.--.--.--.---.---.--.---.--........            115325967</w:t>
      </w:r>
    </w:p>
    <w:p>
      <w:r>
        <w:rPr>
          <w:rFonts w:ascii="Consolas" w:hAnsi="Consolas"/>
          <w:sz w:val="18"/>
        </w:rPr>
        <w:t>NC_082661.1     116423298  -.---.-.--.----.--.--.--.---.---.--.---.--........            116423279</w:t>
      </w:r>
    </w:p>
    <w:p>
      <w:r>
        <w:rPr>
          <w:rFonts w:ascii="Consolas" w:hAnsi="Consolas"/>
          <w:sz w:val="18"/>
        </w:rPr>
        <w:t>NC_082661.1     117160963  -.---.-.--.----.--.--.--.---.---.--.---.--........            117160982</w:t>
      </w:r>
    </w:p>
    <w:p>
      <w:r>
        <w:rPr>
          <w:rFonts w:ascii="Consolas" w:hAnsi="Consolas"/>
          <w:sz w:val="18"/>
        </w:rPr>
        <w:t>NC_082661.1     119384398  -.---.-.--.----.--.--.--.---.---.--.---.--........            119384379</w:t>
      </w:r>
    </w:p>
    <w:p>
      <w:r>
        <w:rPr>
          <w:rFonts w:ascii="Consolas" w:hAnsi="Consolas"/>
          <w:sz w:val="18"/>
        </w:rPr>
        <w:t>NC_082661.1     119384402  -.---.-.--.----.--.--.--.---.---.--.---.--........            119384383</w:t>
      </w:r>
    </w:p>
    <w:p>
      <w:r>
        <w:rPr>
          <w:rFonts w:ascii="Consolas" w:hAnsi="Consolas"/>
          <w:sz w:val="18"/>
        </w:rPr>
        <w:t>NC_082661.1     119384406  -.---.-.--.----.--.--.--.---.---.--.---.--........            119384387</w:t>
      </w:r>
    </w:p>
    <w:p>
      <w:r>
        <w:rPr>
          <w:rFonts w:ascii="Consolas" w:hAnsi="Consolas"/>
          <w:sz w:val="18"/>
        </w:rPr>
        <w:t>NC_082661.1     120208039  -.---.-.--.----.--.--.--.---.---.--.---.--........            120208020</w:t>
      </w:r>
    </w:p>
    <w:p>
      <w:r>
        <w:rPr>
          <w:rFonts w:ascii="Consolas" w:hAnsi="Consolas"/>
          <w:sz w:val="18"/>
        </w:rPr>
        <w:t>NC_082661.1     120208043  -.---.-.--.----.--.--.--.---.---.--.---.--........            120208024</w:t>
      </w:r>
    </w:p>
    <w:p>
      <w:r>
        <w:rPr>
          <w:rFonts w:ascii="Consolas" w:hAnsi="Consolas"/>
          <w:sz w:val="18"/>
        </w:rPr>
        <w:t>NC_082661.1     120261267  -.---.-.--.----.--.--.--.---.---.--.---.--........            120261286</w:t>
      </w:r>
    </w:p>
    <w:p>
      <w:r>
        <w:rPr>
          <w:rFonts w:ascii="Consolas" w:hAnsi="Consolas"/>
          <w:sz w:val="18"/>
        </w:rPr>
        <w:t>NC_082661.1     121554507  -.---.-.--.----.--.--.--.---.---.--.---.--.......             121554489</w:t>
      </w:r>
    </w:p>
    <w:p>
      <w:r>
        <w:rPr>
          <w:rFonts w:ascii="Consolas" w:hAnsi="Consolas"/>
          <w:sz w:val="18"/>
        </w:rPr>
        <w:t>NC_082661.1     122902405  -.---.-.--.----.--.--.--.---.---.--.---.--........            122902424</w:t>
      </w:r>
    </w:p>
    <w:p>
      <w:r>
        <w:rPr>
          <w:rFonts w:ascii="Consolas" w:hAnsi="Consolas"/>
          <w:sz w:val="18"/>
        </w:rPr>
        <w:t>NC_082661.1     122902409  -.---.-.--.----.--.--.--.---.---.--.---.--........            122902428</w:t>
      </w:r>
    </w:p>
    <w:p>
      <w:r>
        <w:rPr>
          <w:rFonts w:ascii="Consolas" w:hAnsi="Consolas"/>
          <w:sz w:val="18"/>
        </w:rPr>
        <w:t>NC_082661.1     122902413  -.---.-.--.----.--.--.--.---.---.--.---.--........            122902432</w:t>
      </w:r>
    </w:p>
    <w:p>
      <w:r>
        <w:rPr>
          <w:rFonts w:ascii="Consolas" w:hAnsi="Consolas"/>
          <w:sz w:val="18"/>
        </w:rPr>
        <w:t>NC_082661.1     123022929  -.---.-.--.----.--.--.--.---.---.--.---.--........            123022910</w:t>
      </w:r>
    </w:p>
    <w:p>
      <w:r>
        <w:rPr>
          <w:rFonts w:ascii="Consolas" w:hAnsi="Consolas"/>
          <w:sz w:val="18"/>
        </w:rPr>
        <w:t>NC_082661.1     123022933  -.---.-.--.----.--.--.--.---.---.--.---.--........            123022914</w:t>
      </w:r>
    </w:p>
    <w:p>
      <w:r>
        <w:rPr>
          <w:rFonts w:ascii="Consolas" w:hAnsi="Consolas"/>
          <w:sz w:val="18"/>
        </w:rPr>
        <w:t>NC_082661.1     123022937  -.---.-.--.----.--.--.--.---.---.--.---.--........            123022918</w:t>
      </w:r>
    </w:p>
    <w:p>
      <w:r>
        <w:rPr>
          <w:rFonts w:ascii="Consolas" w:hAnsi="Consolas"/>
          <w:sz w:val="18"/>
        </w:rPr>
        <w:t>NC_082661.1     124159086  -.---.-.--.----.--.--.--.---.---.--.---.--........            124159105</w:t>
      </w:r>
    </w:p>
    <w:p>
      <w:r>
        <w:rPr>
          <w:rFonts w:ascii="Consolas" w:hAnsi="Consolas"/>
          <w:sz w:val="18"/>
        </w:rPr>
        <w:t>NC_082661.1     124159090  -.---.-.--.----.--.--.--.---.---.--.---.--........            124159109</w:t>
      </w:r>
    </w:p>
    <w:p>
      <w:r>
        <w:rPr>
          <w:rFonts w:ascii="Consolas" w:hAnsi="Consolas"/>
          <w:sz w:val="18"/>
        </w:rPr>
        <w:t>NC_082661.1     131984037  -.---.-.--.----.--.--.--.---.---.--.---.--.........           131984017</w:t>
      </w:r>
    </w:p>
    <w:p>
      <w:r>
        <w:rPr>
          <w:rFonts w:ascii="Consolas" w:hAnsi="Consolas"/>
          <w:sz w:val="18"/>
        </w:rPr>
        <w:t>NC_082661.1     132814925  -.---.-.--.----.--.--.--.---.---.--.---.--........            132814906</w:t>
      </w:r>
    </w:p>
    <w:p>
      <w:r>
        <w:rPr>
          <w:rFonts w:ascii="Consolas" w:hAnsi="Consolas"/>
          <w:sz w:val="18"/>
        </w:rPr>
        <w:t>NC_082661.1     132814929  -.---.-.--.----.--.--.--.---.---.--.---.--........            132814910</w:t>
      </w:r>
    </w:p>
    <w:p>
      <w:r>
        <w:rPr>
          <w:rFonts w:ascii="Consolas" w:hAnsi="Consolas"/>
          <w:sz w:val="18"/>
        </w:rPr>
        <w:t>NC_082661.1     137106773  -.---.-.--.----.--.--.--.---.---.--.---.--........            137106754</w:t>
      </w:r>
    </w:p>
    <w:p>
      <w:r>
        <w:rPr>
          <w:rFonts w:ascii="Consolas" w:hAnsi="Consolas"/>
          <w:sz w:val="18"/>
        </w:rPr>
        <w:t>NC_082661.1     137106777  -.---.-.--.----.--.--.--.---.---.--.---.--........            137106758</w:t>
      </w:r>
    </w:p>
    <w:p>
      <w:r>
        <w:rPr>
          <w:rFonts w:ascii="Consolas" w:hAnsi="Consolas"/>
          <w:sz w:val="18"/>
        </w:rPr>
        <w:t>NC_082661.1     137106781  -.---.-.--.----.--.--.--.---.---.--.---.--........            137106762</w:t>
      </w:r>
    </w:p>
    <w:p>
      <w:r>
        <w:rPr>
          <w:rFonts w:ascii="Consolas" w:hAnsi="Consolas"/>
          <w:sz w:val="18"/>
        </w:rPr>
        <w:t>NC_082661.1     137106785  -.---.-.--.----.--.--.--.---.---.--.---.--........            137106766</w:t>
      </w:r>
    </w:p>
    <w:p>
      <w:r>
        <w:rPr>
          <w:rFonts w:ascii="Consolas" w:hAnsi="Consolas"/>
          <w:sz w:val="18"/>
        </w:rPr>
        <w:t>NC_082661.1     137945952  -.---.-.--.----.--.--.--.---.---.--.---.--........            137945971</w:t>
      </w:r>
    </w:p>
    <w:p>
      <w:r>
        <w:rPr>
          <w:rFonts w:ascii="Consolas" w:hAnsi="Consolas"/>
          <w:sz w:val="18"/>
        </w:rPr>
        <w:t>NC_082661.1     137945956  -.---.-.--.----.--.--.--.---.---.--.---.--........            137945975</w:t>
      </w:r>
    </w:p>
    <w:p>
      <w:r>
        <w:rPr>
          <w:rFonts w:ascii="Consolas" w:hAnsi="Consolas"/>
          <w:sz w:val="18"/>
        </w:rPr>
        <w:t>NC_082661.1     139375533  -.---.-.--.----.--.--.--.---.---.--.---.--........            139375514</w:t>
      </w:r>
    </w:p>
    <w:p>
      <w:r>
        <w:rPr>
          <w:rFonts w:ascii="Consolas" w:hAnsi="Consolas"/>
          <w:sz w:val="18"/>
        </w:rPr>
        <w:t>NC_082661.1     139375537  -.---.-.--.----.--.--.--.---.---.--.---.--........            139375518</w:t>
      </w:r>
    </w:p>
    <w:p>
      <w:r>
        <w:rPr>
          <w:rFonts w:ascii="Consolas" w:hAnsi="Consolas"/>
          <w:sz w:val="18"/>
        </w:rPr>
        <w:t>NC_082661.1     139375541  -.---.-.--.----.--.--.--.---.---.--.---.--........            139375522</w:t>
      </w:r>
    </w:p>
    <w:p>
      <w:r>
        <w:rPr>
          <w:rFonts w:ascii="Consolas" w:hAnsi="Consolas"/>
          <w:sz w:val="18"/>
        </w:rPr>
        <w:t>NC_082661.1     139375545  -.---.-.--.----.--.--.--.---.---.--.---.--........            139375526</w:t>
      </w:r>
    </w:p>
    <w:p>
      <w:r>
        <w:rPr>
          <w:rFonts w:ascii="Consolas" w:hAnsi="Consolas"/>
          <w:sz w:val="18"/>
        </w:rPr>
        <w:t>NC_082661.1     139375549  -.---.-.--.----.--.--.--.---.---.--.---.--........            139375530</w:t>
      </w:r>
    </w:p>
    <w:p>
      <w:r>
        <w:rPr>
          <w:rFonts w:ascii="Consolas" w:hAnsi="Consolas"/>
          <w:sz w:val="18"/>
        </w:rPr>
        <w:t>NC_082661.1     139799551  -.---.-.--.----.--.--.--.---.---.--.---.--........            139799532</w:t>
      </w:r>
    </w:p>
    <w:p>
      <w:r>
        <w:rPr>
          <w:rFonts w:ascii="Consolas" w:hAnsi="Consolas"/>
          <w:sz w:val="18"/>
        </w:rPr>
        <w:t>NC_082661.1     139799555  -.---.-.--.----.--.--.--.---.---.--.---.--........            139799536</w:t>
      </w:r>
    </w:p>
    <w:p>
      <w:r>
        <w:rPr>
          <w:rFonts w:ascii="Consolas" w:hAnsi="Consolas"/>
          <w:sz w:val="18"/>
        </w:rPr>
        <w:t>NC_082661.1     139799559  -.---.-.--.----.--.--.--.---.---.--.---.--........            139799540</w:t>
      </w:r>
    </w:p>
    <w:p>
      <w:r>
        <w:rPr>
          <w:rFonts w:ascii="Consolas" w:hAnsi="Consolas"/>
          <w:sz w:val="18"/>
        </w:rPr>
        <w:t>NC_082661.1     139799563  -.---.-.--.----.--.--.--.---.---.--.---.--........            139799544</w:t>
      </w:r>
    </w:p>
    <w:p>
      <w:r>
        <w:rPr>
          <w:rFonts w:ascii="Consolas" w:hAnsi="Consolas"/>
          <w:sz w:val="18"/>
        </w:rPr>
        <w:t>NC_082661.1     140218082  -.---.-.--.----.--.--.--.---.---.--.---.--.....               140218066</w:t>
      </w:r>
    </w:p>
    <w:p>
      <w:r>
        <w:rPr>
          <w:rFonts w:ascii="Consolas" w:hAnsi="Consolas"/>
          <w:sz w:val="18"/>
        </w:rPr>
        <w:t>NC_082661.1     141594595  -.---.-.--.----.--.--.--.---.---.--.---.--........            141594576</w:t>
      </w:r>
    </w:p>
    <w:p>
      <w:r>
        <w:rPr>
          <w:rFonts w:ascii="Consolas" w:hAnsi="Consolas"/>
          <w:sz w:val="18"/>
        </w:rPr>
        <w:t>NC_082661.1     141594599  -.---.-.--.----.--.--.--.---.---.--.---.--........            141594580</w:t>
      </w:r>
    </w:p>
    <w:p>
      <w:r>
        <w:rPr>
          <w:rFonts w:ascii="Consolas" w:hAnsi="Consolas"/>
          <w:sz w:val="18"/>
        </w:rPr>
        <w:t>NC_082661.1     142523372  -.---.-.--.----.--.--.--.---.---.--.---.--........            142523391</w:t>
      </w:r>
    </w:p>
    <w:p>
      <w:r>
        <w:rPr>
          <w:rFonts w:ascii="Consolas" w:hAnsi="Consolas"/>
          <w:sz w:val="18"/>
        </w:rPr>
        <w:t>NC_082661.1     142523376  -.---.-.--.----.--.--.--.---.---.--.---.--........            142523395</w:t>
      </w:r>
    </w:p>
    <w:p>
      <w:r>
        <w:rPr>
          <w:rFonts w:ascii="Consolas" w:hAnsi="Consolas"/>
          <w:sz w:val="18"/>
        </w:rPr>
        <w:t>NC_082661.1     142523380  -.---.-.--.----.--.--.--.---.---.--.---.--........            142523399</w:t>
      </w:r>
    </w:p>
    <w:p>
      <w:r>
        <w:rPr>
          <w:rFonts w:ascii="Consolas" w:hAnsi="Consolas"/>
          <w:sz w:val="18"/>
        </w:rPr>
        <w:t>NC_082661.1     142922312  -.---.-.--.----.--.--.--.---.---.--.---.--........            142922331</w:t>
      </w:r>
    </w:p>
    <w:p>
      <w:r>
        <w:rPr>
          <w:rFonts w:ascii="Consolas" w:hAnsi="Consolas"/>
          <w:sz w:val="18"/>
        </w:rPr>
        <w:t>NC_082661.1     142922316  -.---.-.--.----.--.--.--.---.---.--.---.--........            142922335</w:t>
      </w:r>
    </w:p>
    <w:p>
      <w:r>
        <w:rPr>
          <w:rFonts w:ascii="Consolas" w:hAnsi="Consolas"/>
          <w:sz w:val="18"/>
        </w:rPr>
        <w:t>NC_082661.1     142922320  -.---.-.--.----.--.--.--.---.---.--.---.--........            142922339</w:t>
      </w:r>
    </w:p>
    <w:p>
      <w:r>
        <w:rPr>
          <w:rFonts w:ascii="Consolas" w:hAnsi="Consolas"/>
          <w:sz w:val="18"/>
        </w:rPr>
        <w:t>NC_082661.1     143885162  -.---.-.--.----.--.--.--.---.---.--.---.--........            143885143</w:t>
      </w:r>
    </w:p>
    <w:p>
      <w:r>
        <w:rPr>
          <w:rFonts w:ascii="Consolas" w:hAnsi="Consolas"/>
          <w:sz w:val="18"/>
        </w:rPr>
        <w:t>NC_082661.1     144765077  -.---.-.--.----.--.--.--.---.---.--.---.--........            144765058</w:t>
      </w:r>
    </w:p>
    <w:p>
      <w:r>
        <w:rPr>
          <w:rFonts w:ascii="Consolas" w:hAnsi="Consolas"/>
          <w:sz w:val="18"/>
        </w:rPr>
        <w:t>NC_082661.1     144765081  -.---.-.--.----.--.--.--.---.---.--.---.--........            144765062</w:t>
      </w:r>
    </w:p>
    <w:p>
      <w:r>
        <w:rPr>
          <w:rFonts w:ascii="Consolas" w:hAnsi="Consolas"/>
          <w:sz w:val="18"/>
        </w:rPr>
        <w:t>NC_082661.1     145485795  -.---.-.--.----.--.--.--.---.---.--.---.--........            145485814</w:t>
      </w:r>
    </w:p>
    <w:p>
      <w:r>
        <w:rPr>
          <w:rFonts w:ascii="Consolas" w:hAnsi="Consolas"/>
          <w:sz w:val="18"/>
        </w:rPr>
        <w:t>NC_082661.1     145600324  -.---.-.--.----.--.--.--.---.---.--.---.--........            145600305</w:t>
      </w:r>
    </w:p>
    <w:p>
      <w:r>
        <w:rPr>
          <w:rFonts w:ascii="Consolas" w:hAnsi="Consolas"/>
          <w:sz w:val="18"/>
        </w:rPr>
        <w:t>NC_082661.1     145600328  -.---.-.--.----.--.--.--.---.---.--.---.--........            145600309</w:t>
      </w:r>
    </w:p>
    <w:p>
      <w:r>
        <w:rPr>
          <w:rFonts w:ascii="Consolas" w:hAnsi="Consolas"/>
          <w:sz w:val="18"/>
        </w:rPr>
        <w:t>NC_082661.1     145600332  -.---.-.--.----.--.--.--.---.---.--.---.--........            145600313</w:t>
      </w:r>
    </w:p>
    <w:p>
      <w:r>
        <w:rPr>
          <w:rFonts w:ascii="Consolas" w:hAnsi="Consolas"/>
          <w:sz w:val="18"/>
        </w:rPr>
        <w:t>NC_082661.1     145600336  -.---.-.--.----.--.--.--.---.---.--.---.--........            145600317</w:t>
      </w:r>
    </w:p>
    <w:p>
      <w:r>
        <w:rPr>
          <w:rFonts w:ascii="Consolas" w:hAnsi="Consolas"/>
          <w:sz w:val="18"/>
        </w:rPr>
        <w:t>NC_082661.1     146617112  -.---.-.--.----.--.--.--.---.---.--.---.--........            146617131</w:t>
      </w:r>
    </w:p>
    <w:p>
      <w:r>
        <w:rPr>
          <w:rFonts w:ascii="Consolas" w:hAnsi="Consolas"/>
          <w:sz w:val="18"/>
        </w:rPr>
        <w:t>NC_082661.1     146617116  -.---.-.--.----.--.--.--.---.---.--.---.--........            146617135</w:t>
      </w:r>
    </w:p>
    <w:p>
      <w:r>
        <w:rPr>
          <w:rFonts w:ascii="Consolas" w:hAnsi="Consolas"/>
          <w:sz w:val="18"/>
        </w:rPr>
        <w:t>NC_082661.1     146617120  -.---.-.--.----.--.--.--.---.---.--.---.--........            146617139</w:t>
      </w:r>
    </w:p>
    <w:p>
      <w:r>
        <w:rPr>
          <w:rFonts w:ascii="Consolas" w:hAnsi="Consolas"/>
          <w:sz w:val="18"/>
        </w:rPr>
        <w:t>NC_082661.1     146617124  -.---.-.--.----.--.--.--.---.---.--.---.--........            146617143</w:t>
      </w:r>
    </w:p>
    <w:p>
      <w:r>
        <w:rPr>
          <w:rFonts w:ascii="Consolas" w:hAnsi="Consolas"/>
          <w:sz w:val="18"/>
        </w:rPr>
        <w:t>NC_082661.1     147541237  -.---.-.--.----.--.--.--.---.---.--.---.--........            147541256</w:t>
      </w:r>
    </w:p>
    <w:p>
      <w:r>
        <w:rPr>
          <w:rFonts w:ascii="Consolas" w:hAnsi="Consolas"/>
          <w:sz w:val="18"/>
        </w:rPr>
        <w:t>NC_082661.1     148334281  -.---.-.--.----.--.--.--.---.---.--.---.--........            148334300</w:t>
      </w:r>
    </w:p>
    <w:p>
      <w:r>
        <w:rPr>
          <w:rFonts w:ascii="Consolas" w:hAnsi="Consolas"/>
          <w:sz w:val="18"/>
        </w:rPr>
        <w:t>NC_082661.1     149813230  -.---.-.--.----.--.--.--.---.---.--.---.--........            149813211</w:t>
      </w:r>
    </w:p>
    <w:p>
      <w:r>
        <w:rPr>
          <w:rFonts w:ascii="Consolas" w:hAnsi="Consolas"/>
          <w:sz w:val="18"/>
        </w:rPr>
        <w:t>NC_082661.1     149813234  -.---.-.--.----.--.--.--.---.---.--.---.--........            149813215</w:t>
      </w:r>
    </w:p>
    <w:p>
      <w:r>
        <w:rPr>
          <w:rFonts w:ascii="Consolas" w:hAnsi="Consolas"/>
          <w:sz w:val="18"/>
        </w:rPr>
        <w:t>NC_082661.1     149813238  -.---.-.--.----.--.--.--.---.---.--.---.--........            149813219</w:t>
      </w:r>
    </w:p>
    <w:p>
      <w:r>
        <w:rPr>
          <w:rFonts w:ascii="Consolas" w:hAnsi="Consolas"/>
          <w:sz w:val="18"/>
        </w:rPr>
        <w:t>NC_082661.1     150779973  -.---.-.--.----.--.--.--.---.---.--.---.--........            150779992</w:t>
      </w:r>
    </w:p>
    <w:p>
      <w:r>
        <w:rPr>
          <w:rFonts w:ascii="Consolas" w:hAnsi="Consolas"/>
          <w:sz w:val="18"/>
        </w:rPr>
        <w:t>NC_082661.1     152361980  -.---.-.--.----.--.--.--.---.---.--.---.--........            152361961</w:t>
      </w:r>
    </w:p>
    <w:p>
      <w:r>
        <w:rPr>
          <w:rFonts w:ascii="Consolas" w:hAnsi="Consolas"/>
          <w:sz w:val="18"/>
        </w:rPr>
        <w:t>NC_082661.1     152982990  -.---.-.--.----.--.--.--.---.---.--.---.--........            152982971</w:t>
      </w:r>
    </w:p>
    <w:p>
      <w:r>
        <w:rPr>
          <w:rFonts w:ascii="Consolas" w:hAnsi="Consolas"/>
          <w:sz w:val="18"/>
        </w:rPr>
        <w:t>NC_082661.1     152982994  -.---.-.--.----.--.--.--.---.---.--.---.--........            152982975</w:t>
      </w:r>
    </w:p>
    <w:p>
      <w:r>
        <w:rPr>
          <w:rFonts w:ascii="Consolas" w:hAnsi="Consolas"/>
          <w:sz w:val="18"/>
        </w:rPr>
        <w:t>NC_082661.1     154871479  -.---.-.--.----.--.--.--.---.---.--.---.--........            154871460</w:t>
      </w:r>
    </w:p>
    <w:p>
      <w:r>
        <w:rPr>
          <w:rFonts w:ascii="Consolas" w:hAnsi="Consolas"/>
          <w:sz w:val="18"/>
        </w:rPr>
        <w:t>NC_082661.1     154894837  -.---.-.--.----.--.--.--.---.---.--.---.--........            154894856</w:t>
      </w:r>
    </w:p>
    <w:p>
      <w:r>
        <w:rPr>
          <w:rFonts w:ascii="Consolas" w:hAnsi="Consolas"/>
          <w:sz w:val="18"/>
        </w:rPr>
        <w:t>NC_082661.1     154894841  -.---.-.--.----.--.--.--.---.---.--.---.--........            154894860</w:t>
      </w:r>
    </w:p>
    <w:p>
      <w:r>
        <w:rPr>
          <w:rFonts w:ascii="Consolas" w:hAnsi="Consolas"/>
          <w:sz w:val="18"/>
        </w:rPr>
        <w:t>NC_082661.1     154894845  -.---.-.--.----.--.--.--.---.---.--.---.--........            154894864</w:t>
      </w:r>
    </w:p>
    <w:p>
      <w:r>
        <w:rPr>
          <w:rFonts w:ascii="Consolas" w:hAnsi="Consolas"/>
          <w:sz w:val="18"/>
        </w:rPr>
        <w:t>NC_082661.1     154894849  -.---.-.--.----.--.--.--.---.---.--.---.--........            154894868</w:t>
      </w:r>
    </w:p>
    <w:p>
      <w:r>
        <w:rPr>
          <w:rFonts w:ascii="Consolas" w:hAnsi="Consolas"/>
          <w:sz w:val="18"/>
        </w:rPr>
        <w:t>NC_082661.1     156219581  -.---.-.--.----.--.--.--.---.---.--.---.--........            156219562</w:t>
      </w:r>
    </w:p>
    <w:p>
      <w:r>
        <w:rPr>
          <w:rFonts w:ascii="Consolas" w:hAnsi="Consolas"/>
          <w:sz w:val="18"/>
        </w:rPr>
        <w:t>NC_082661.1     156919391  -.---.-.--.----.--.--.--.---.---.--.---.--........            156919372</w:t>
      </w:r>
    </w:p>
    <w:p>
      <w:r>
        <w:rPr>
          <w:rFonts w:ascii="Consolas" w:hAnsi="Consolas"/>
          <w:sz w:val="18"/>
        </w:rPr>
        <w:t>NC_082661.1     158092520  -.---.-.--.----.--.--.--.---.---.--.---.--.......             158092538</w:t>
      </w:r>
    </w:p>
    <w:p>
      <w:r>
        <w:rPr>
          <w:rFonts w:ascii="Consolas" w:hAnsi="Consolas"/>
          <w:sz w:val="18"/>
        </w:rPr>
        <w:t>NC_082661.1     159556848  -.---.-.--.----.--.--.--.---.---.--.---.--........            159556867</w:t>
      </w:r>
    </w:p>
    <w:p>
      <w:r>
        <w:rPr>
          <w:rFonts w:ascii="Consolas" w:hAnsi="Consolas"/>
          <w:sz w:val="18"/>
        </w:rPr>
        <w:t>NC_082661.1     159556852  -.---.-.--.----.--.--.--.---.---.--.---.--........            159556871</w:t>
      </w:r>
    </w:p>
    <w:p>
      <w:r>
        <w:rPr>
          <w:rFonts w:ascii="Consolas" w:hAnsi="Consolas"/>
          <w:sz w:val="18"/>
        </w:rPr>
        <w:t>NC_082661.1     160023688  -.---.-.--.----.--.--.--.---.---.--.---.--........            160023707</w:t>
      </w:r>
    </w:p>
    <w:p>
      <w:r>
        <w:rPr>
          <w:rFonts w:ascii="Consolas" w:hAnsi="Consolas"/>
          <w:sz w:val="18"/>
        </w:rPr>
        <w:t>NC_082661.1     160023692  -.---.-.--.----.--.--.--.---.---.--.---.--........            160023711</w:t>
      </w:r>
    </w:p>
    <w:p>
      <w:r>
        <w:rPr>
          <w:rFonts w:ascii="Consolas" w:hAnsi="Consolas"/>
          <w:sz w:val="18"/>
        </w:rPr>
        <w:t>NC_082661.1     161292625  -.---.-.--.----.--.--.--.---.---.--.---.--........            161292606</w:t>
      </w:r>
    </w:p>
    <w:p>
      <w:r>
        <w:rPr>
          <w:rFonts w:ascii="Consolas" w:hAnsi="Consolas"/>
          <w:sz w:val="18"/>
        </w:rPr>
        <w:t>NC_082661.1     161292629  -.---.-.--.----.--.--.--.---.---.--.---.--........            161292610</w:t>
      </w:r>
    </w:p>
    <w:p>
      <w:r>
        <w:rPr>
          <w:rFonts w:ascii="Consolas" w:hAnsi="Consolas"/>
          <w:sz w:val="18"/>
        </w:rPr>
        <w:t>NC_082661.1     161292633  -.---.-.--.----.--.--.--.---.---.--.---.--........            161292614</w:t>
      </w:r>
    </w:p>
    <w:p>
      <w:r>
        <w:rPr>
          <w:rFonts w:ascii="Consolas" w:hAnsi="Consolas"/>
          <w:sz w:val="18"/>
        </w:rPr>
        <w:t>NC_082661.1     161292637  -.---.-.--.----.--.--.--.---.---.--.---.--........            161292618</w:t>
      </w:r>
    </w:p>
    <w:p>
      <w:r>
        <w:rPr>
          <w:rFonts w:ascii="Consolas" w:hAnsi="Consolas"/>
          <w:sz w:val="18"/>
        </w:rPr>
        <w:t>NC_082661.1     161292641  -.---.-.--.----.--.--.--.---.---.--.---.--........            161292622</w:t>
      </w:r>
    </w:p>
    <w:p>
      <w:r>
        <w:rPr>
          <w:rFonts w:ascii="Consolas" w:hAnsi="Consolas"/>
          <w:sz w:val="18"/>
        </w:rPr>
        <w:t>NC_082661.1     162200222  -.---.-.--.----.--.--.--.---.---.--.---.--........            162200203</w:t>
      </w:r>
    </w:p>
    <w:p>
      <w:r>
        <w:rPr>
          <w:rFonts w:ascii="Consolas" w:hAnsi="Consolas"/>
          <w:sz w:val="18"/>
        </w:rPr>
        <w:t>NC_082661.1     162335464  -.---.-.--.----.--.--.--.---.---.--.---.--........            162335483</w:t>
      </w:r>
    </w:p>
    <w:p>
      <w:r>
        <w:rPr>
          <w:rFonts w:ascii="Consolas" w:hAnsi="Consolas"/>
          <w:sz w:val="18"/>
        </w:rPr>
        <w:t>NC_082661.1     162545452  -.---.-.--.----.--.--.--.---.---.--.---.--.........           162545472</w:t>
      </w:r>
    </w:p>
    <w:p>
      <w:r>
        <w:rPr>
          <w:rFonts w:ascii="Consolas" w:hAnsi="Consolas"/>
          <w:sz w:val="18"/>
        </w:rPr>
        <w:t>NC_082661.1     162589198  -.---.-.--.----.--.--.--.---.---.--.---.--........            162589179</w:t>
      </w:r>
    </w:p>
    <w:p>
      <w:r>
        <w:rPr>
          <w:rFonts w:ascii="Consolas" w:hAnsi="Consolas"/>
          <w:sz w:val="18"/>
        </w:rPr>
        <w:t>NC_082661.1     162589202  -.---.-.--.----.--.--.--.---.---.--.---.--........            162589183</w:t>
      </w:r>
    </w:p>
    <w:p>
      <w:r>
        <w:rPr>
          <w:rFonts w:ascii="Consolas" w:hAnsi="Consolas"/>
          <w:sz w:val="18"/>
        </w:rPr>
        <w:t>NC_082661.1     162722385  -.---.-.--.----.--.--.--.---.---.--.---.--........            162722404</w:t>
      </w:r>
    </w:p>
    <w:p>
      <w:r>
        <w:rPr>
          <w:rFonts w:ascii="Consolas" w:hAnsi="Consolas"/>
          <w:sz w:val="18"/>
        </w:rPr>
        <w:t>NC_082661.1     162722389  -.---.-.--.----.--.--.--.---.---.--.---.--........            162722408</w:t>
      </w:r>
    </w:p>
    <w:p>
      <w:r>
        <w:rPr>
          <w:rFonts w:ascii="Consolas" w:hAnsi="Consolas"/>
          <w:sz w:val="18"/>
        </w:rPr>
        <w:t>NC_082661.1     163005427  -.---.-.--.----.--.--.--.---.---.--.---.--........            163005446</w:t>
      </w:r>
    </w:p>
    <w:p>
      <w:r>
        <w:rPr>
          <w:rFonts w:ascii="Consolas" w:hAnsi="Consolas"/>
          <w:sz w:val="18"/>
        </w:rPr>
        <w:t>NC_082661.1     163729265  -.---.-.--.----.--.--.--.---.---.--.---.--........            163729284</w:t>
      </w:r>
    </w:p>
    <w:p>
      <w:r>
        <w:rPr>
          <w:rFonts w:ascii="Consolas" w:hAnsi="Consolas"/>
          <w:sz w:val="18"/>
        </w:rPr>
        <w:t>NC_082661.1     163729269  -.---.-.--.----.--.--.--.---.---.--.---.--........            163729288</w:t>
      </w:r>
    </w:p>
    <w:p>
      <w:r>
        <w:rPr>
          <w:rFonts w:ascii="Consolas" w:hAnsi="Consolas"/>
          <w:sz w:val="18"/>
        </w:rPr>
        <w:t>NC_082661.1     163729273  -.---.-.--.----.--.--.--.---.---.--.---.--........            163729292</w:t>
      </w:r>
    </w:p>
    <w:p>
      <w:r>
        <w:rPr>
          <w:rFonts w:ascii="Consolas" w:hAnsi="Consolas"/>
          <w:sz w:val="18"/>
        </w:rPr>
        <w:t>NC_082661.1     163729277  -.---.-.--.----.--.--.--.---.---.--.---.--........            163729296</w:t>
      </w:r>
    </w:p>
    <w:p>
      <w:r>
        <w:rPr>
          <w:rFonts w:ascii="Consolas" w:hAnsi="Consolas"/>
          <w:sz w:val="18"/>
        </w:rPr>
        <w:t>NC_082661.1     165138486  -.---.-.--.----.--.--.--.---.---.--.---.--........            165138467</w:t>
      </w:r>
    </w:p>
    <w:p>
      <w:r>
        <w:rPr>
          <w:rFonts w:ascii="Consolas" w:hAnsi="Consolas"/>
          <w:sz w:val="18"/>
        </w:rPr>
        <w:t>NC_082661.1     165138490  -.---.-.--.----.--.--.--.---.---.--.---.--........            165138471</w:t>
      </w:r>
    </w:p>
    <w:p>
      <w:r>
        <w:rPr>
          <w:rFonts w:ascii="Consolas" w:hAnsi="Consolas"/>
          <w:sz w:val="18"/>
        </w:rPr>
        <w:t>NC_082661.1     165226655  -.---.-.--.----.--.--.--.---.---.--.---.--........            165226636</w:t>
      </w:r>
    </w:p>
    <w:p>
      <w:r>
        <w:rPr>
          <w:rFonts w:ascii="Consolas" w:hAnsi="Consolas"/>
          <w:sz w:val="18"/>
        </w:rPr>
        <w:t>NC_082661.1     165226659  -.---.-.--.----.--.--.--.---.---.--.---.--........            165226640</w:t>
      </w:r>
    </w:p>
    <w:p>
      <w:r>
        <w:rPr>
          <w:rFonts w:ascii="Consolas" w:hAnsi="Consolas"/>
          <w:sz w:val="18"/>
        </w:rPr>
        <w:t>NC_082661.1     165226663  -.---.-.--.----.--.--.--.---.---.--.---.--........            165226644</w:t>
      </w:r>
    </w:p>
    <w:p>
      <w:r>
        <w:rPr>
          <w:rFonts w:ascii="Consolas" w:hAnsi="Consolas"/>
          <w:sz w:val="18"/>
        </w:rPr>
        <w:t>NC_082661.1     165766793  -.---.-.--.----.--.--.--.---.---.--.---.--........            165766812</w:t>
      </w:r>
    </w:p>
    <w:p>
      <w:r>
        <w:rPr>
          <w:rFonts w:ascii="Consolas" w:hAnsi="Consolas"/>
          <w:sz w:val="18"/>
        </w:rPr>
        <w:t>NC_082661.1     165888129  -.---.-.--.----.--.--.--.---.---.--.---.--........            165888110</w:t>
      </w:r>
    </w:p>
    <w:p>
      <w:r>
        <w:rPr>
          <w:rFonts w:ascii="Consolas" w:hAnsi="Consolas"/>
          <w:sz w:val="18"/>
        </w:rPr>
        <w:t>NC_082661.1     165888133  -.---.-.--.----.--.--.--.---.---.--.---.--........            165888114</w:t>
      </w:r>
    </w:p>
    <w:p>
      <w:r>
        <w:rPr>
          <w:rFonts w:ascii="Consolas" w:hAnsi="Consolas"/>
          <w:sz w:val="18"/>
        </w:rPr>
        <w:t>NC_082661.1     169001097  -.---.-.--.----.--.--.--.---.---.--.---.--........            169001078</w:t>
      </w:r>
    </w:p>
    <w:p>
      <w:r>
        <w:rPr>
          <w:rFonts w:ascii="Consolas" w:hAnsi="Consolas"/>
          <w:sz w:val="18"/>
        </w:rPr>
        <w:t>NC_082661.1     169001101  -.---.-.--.----.--.--.--.---.---.--.---.--........            169001082</w:t>
      </w:r>
    </w:p>
    <w:p>
      <w:r>
        <w:rPr>
          <w:rFonts w:ascii="Consolas" w:hAnsi="Consolas"/>
          <w:sz w:val="18"/>
        </w:rPr>
        <w:t>NC_082661.1     169001105  -.---.-.--.----.--.--.--.---.---.--.---.--........            169001086</w:t>
      </w:r>
    </w:p>
    <w:p>
      <w:r>
        <w:rPr>
          <w:rFonts w:ascii="Consolas" w:hAnsi="Consolas"/>
          <w:sz w:val="18"/>
        </w:rPr>
        <w:t>NC_082661.1     169182900  -.---.-.--.----.--.--.--.---.---.--.---.--........            169182881</w:t>
      </w:r>
    </w:p>
    <w:p>
      <w:r>
        <w:rPr>
          <w:rFonts w:ascii="Consolas" w:hAnsi="Consolas"/>
          <w:sz w:val="18"/>
        </w:rPr>
        <w:t>NC_082661.1     169318763  -.---.-.--.----.--.--.--.---.---.--.---.--........            169318782</w:t>
      </w:r>
    </w:p>
    <w:p>
      <w:r>
        <w:rPr>
          <w:rFonts w:ascii="Consolas" w:hAnsi="Consolas"/>
          <w:sz w:val="18"/>
        </w:rPr>
        <w:t>NC_082661.1     169782175  -.---.-.--.----.--.--.--.---.---.--.---.--........            169782194</w:t>
      </w:r>
    </w:p>
    <w:p>
      <w:r>
        <w:rPr>
          <w:rFonts w:ascii="Consolas" w:hAnsi="Consolas"/>
          <w:sz w:val="18"/>
        </w:rPr>
        <w:t>NC_082661.1     169782179  -.---.-.--.----.--.--.--.---.---.--.---.--........            169782198</w:t>
      </w:r>
    </w:p>
    <w:p>
      <w:r>
        <w:rPr>
          <w:rFonts w:ascii="Consolas" w:hAnsi="Consolas"/>
          <w:sz w:val="18"/>
        </w:rPr>
        <w:t>NC_082661.1     170453968  -.---.-.--.----.--.--.--.---.---.--.---.--........            170453987</w:t>
      </w:r>
    </w:p>
    <w:p>
      <w:r>
        <w:rPr>
          <w:rFonts w:ascii="Consolas" w:hAnsi="Consolas"/>
          <w:sz w:val="18"/>
        </w:rPr>
        <w:t>NC_082661.1     170453972  -.---.-.--.----.--.--.--.---.---.--.---.--........            170453991</w:t>
      </w:r>
    </w:p>
    <w:p>
      <w:r>
        <w:rPr>
          <w:rFonts w:ascii="Consolas" w:hAnsi="Consolas"/>
          <w:sz w:val="18"/>
        </w:rPr>
        <w:t>NC_082661.1     170453976  -.---.-.--.----.--.--.--.---.---.--.---.--........            170453995</w:t>
      </w:r>
    </w:p>
    <w:p>
      <w:r>
        <w:rPr>
          <w:rFonts w:ascii="Consolas" w:hAnsi="Consolas"/>
          <w:sz w:val="18"/>
        </w:rPr>
        <w:t>NC_082661.1     171432116  -.---.-.--.----.--.--.--.---.---.--.---.--........            171432135</w:t>
      </w:r>
    </w:p>
    <w:p>
      <w:r>
        <w:rPr>
          <w:rFonts w:ascii="Consolas" w:hAnsi="Consolas"/>
          <w:sz w:val="18"/>
        </w:rPr>
        <w:t>NC_082661.1     171433175  -.---.-.--.----.--.--.--.---.---.--.---.--........            171433194</w:t>
      </w:r>
    </w:p>
    <w:p>
      <w:r>
        <w:rPr>
          <w:rFonts w:ascii="Consolas" w:hAnsi="Consolas"/>
          <w:sz w:val="18"/>
        </w:rPr>
        <w:t>NC_082661.1     172828844  -.---.-.--.----.--.--.--.---.---.--.---.--........            172828825</w:t>
      </w:r>
    </w:p>
    <w:p>
      <w:r>
        <w:rPr>
          <w:rFonts w:ascii="Consolas" w:hAnsi="Consolas"/>
          <w:sz w:val="18"/>
        </w:rPr>
        <w:t>NC_082661.1     172828848  -.---.-.--.----.--.--.--.---.---.--.---.--........            172828829</w:t>
      </w:r>
    </w:p>
    <w:p>
      <w:r>
        <w:rPr>
          <w:rFonts w:ascii="Consolas" w:hAnsi="Consolas"/>
          <w:sz w:val="18"/>
        </w:rPr>
        <w:t>NC_082661.1     172828852  -.---.-.--.----.--.--.--.---.---.--.---.--........            172828833</w:t>
      </w:r>
    </w:p>
    <w:p>
      <w:r>
        <w:rPr>
          <w:rFonts w:ascii="Consolas" w:hAnsi="Consolas"/>
          <w:sz w:val="18"/>
        </w:rPr>
        <w:t>NC_082661.1     172828856  -.---.-.--.----.--.--.--.---.---.--.---.--........            172828837</w:t>
      </w:r>
    </w:p>
    <w:p>
      <w:r>
        <w:rPr>
          <w:rFonts w:ascii="Consolas" w:hAnsi="Consolas"/>
          <w:sz w:val="18"/>
        </w:rPr>
        <w:t>NC_082661.1     173880840  -.---.-.--.----.--.--.--.---.---.--.---.--........            173880821</w:t>
      </w:r>
    </w:p>
    <w:p>
      <w:r>
        <w:rPr>
          <w:rFonts w:ascii="Consolas" w:hAnsi="Consolas"/>
          <w:sz w:val="18"/>
        </w:rPr>
        <w:t>NC_082661.1     173880844  -.---.-.--.----.--.--.--.---.---.--.---.--........            173880825</w:t>
      </w:r>
    </w:p>
    <w:p>
      <w:r>
        <w:rPr>
          <w:rFonts w:ascii="Consolas" w:hAnsi="Consolas"/>
          <w:sz w:val="18"/>
        </w:rPr>
        <w:t>NC_082661.1     173880848  -.---.-.--.----.--.--.--.---.---.--.---.--........            173880829</w:t>
      </w:r>
    </w:p>
    <w:p>
      <w:r>
        <w:rPr>
          <w:rFonts w:ascii="Consolas" w:hAnsi="Consolas"/>
          <w:sz w:val="18"/>
        </w:rPr>
        <w:t>NC_082661.1     174594498  -.---.-.--.----.--.--.--.---.---.--.---.--........            174594517</w:t>
      </w:r>
    </w:p>
    <w:p>
      <w:r>
        <w:rPr>
          <w:rFonts w:ascii="Consolas" w:hAnsi="Consolas"/>
          <w:sz w:val="18"/>
        </w:rPr>
        <w:t>NC_082661.1     175108079  -.---.-.--.----.--.--.--.---.---.--.---.--........            175108060</w:t>
      </w:r>
    </w:p>
    <w:p>
      <w:r>
        <w:rPr>
          <w:rFonts w:ascii="Consolas" w:hAnsi="Consolas"/>
          <w:sz w:val="18"/>
        </w:rPr>
        <w:t>NC_082661.1     175108083  -.---.-.--.----.--.--.--.---.---.--.---.--........            175108064</w:t>
      </w:r>
    </w:p>
    <w:p>
      <w:r>
        <w:rPr>
          <w:rFonts w:ascii="Consolas" w:hAnsi="Consolas"/>
          <w:sz w:val="18"/>
        </w:rPr>
        <w:t>NC_082661.1     175108087  -.---.-.--.----.--.--.--.---.---.--.---.--........            175108068</w:t>
      </w:r>
    </w:p>
    <w:p>
      <w:r>
        <w:rPr>
          <w:rFonts w:ascii="Consolas" w:hAnsi="Consolas"/>
          <w:sz w:val="18"/>
        </w:rPr>
        <w:t>NC_082661.1     175108091  -.---.-.--.----.--.--.--.---.---.--.---.--........            175108072</w:t>
      </w:r>
    </w:p>
    <w:p>
      <w:r>
        <w:rPr>
          <w:rFonts w:ascii="Consolas" w:hAnsi="Consolas"/>
          <w:sz w:val="18"/>
        </w:rPr>
        <w:t>NC_082661.1     175653205  -.---.-.--.----.--.--.--.---.---.--.---.--........            175653224</w:t>
      </w:r>
    </w:p>
    <w:p>
      <w:r>
        <w:rPr>
          <w:rFonts w:ascii="Consolas" w:hAnsi="Consolas"/>
          <w:sz w:val="18"/>
        </w:rPr>
        <w:t>NC_082661.1     175653209  -.---.-.--.----.--.--.--.---.---.--.---.--........            175653228</w:t>
      </w:r>
    </w:p>
    <w:p>
      <w:r>
        <w:rPr>
          <w:rFonts w:ascii="Consolas" w:hAnsi="Consolas"/>
          <w:sz w:val="18"/>
        </w:rPr>
        <w:t>NC_082661.1     175803384  -.---.-.--.----.--.--.--.---.---.--.---.--........            175803365</w:t>
      </w:r>
    </w:p>
    <w:p>
      <w:r>
        <w:rPr>
          <w:rFonts w:ascii="Consolas" w:hAnsi="Consolas"/>
          <w:sz w:val="18"/>
        </w:rPr>
        <w:t>NC_082661.1     175813611  -.---.-.--.----.--.--.--.---.---.--.---.--........            175813630</w:t>
      </w:r>
    </w:p>
    <w:p>
      <w:r>
        <w:rPr>
          <w:rFonts w:ascii="Consolas" w:hAnsi="Consolas"/>
          <w:sz w:val="18"/>
        </w:rPr>
        <w:t>NC_082661.1     176054431  -.---.-.--.----.--.--.--.---.---.--.---.--........            176054450</w:t>
      </w:r>
    </w:p>
    <w:p>
      <w:r>
        <w:rPr>
          <w:rFonts w:ascii="Consolas" w:hAnsi="Consolas"/>
          <w:sz w:val="18"/>
        </w:rPr>
        <w:t>NC_082661.1     177550118  -.---.-.--.----.--.--.--.---.---.--.---.--........            177550137</w:t>
      </w:r>
    </w:p>
    <w:p>
      <w:r>
        <w:rPr>
          <w:rFonts w:ascii="Consolas" w:hAnsi="Consolas"/>
          <w:sz w:val="18"/>
        </w:rPr>
        <w:t>NC_082661.1     179183378  -.---.-.--.----.--.--.--.---.---.--.---.--........            179183397</w:t>
      </w:r>
    </w:p>
    <w:p>
      <w:r>
        <w:rPr>
          <w:rFonts w:ascii="Consolas" w:hAnsi="Consolas"/>
          <w:sz w:val="18"/>
        </w:rPr>
        <w:t>NC_082661.1     179808939  -.---.-.--.----.--.--.--.---.---.--.---.--........            179808958</w:t>
      </w:r>
    </w:p>
    <w:p>
      <w:r>
        <w:rPr>
          <w:rFonts w:ascii="Consolas" w:hAnsi="Consolas"/>
          <w:sz w:val="18"/>
        </w:rPr>
        <w:t>NC_082661.1     179808943  -.---.-.--.----.--.--.--.---.---.--.---.--........            179808962</w:t>
      </w:r>
    </w:p>
    <w:p>
      <w:r>
        <w:rPr>
          <w:rFonts w:ascii="Consolas" w:hAnsi="Consolas"/>
          <w:sz w:val="18"/>
        </w:rPr>
        <w:t>NC_082661.1     180149047  -.---.-.--.----.--.--.--.---.---.--.---.--........            180149028</w:t>
      </w:r>
    </w:p>
    <w:p>
      <w:r>
        <w:rPr>
          <w:rFonts w:ascii="Consolas" w:hAnsi="Consolas"/>
          <w:sz w:val="18"/>
        </w:rPr>
        <w:t>NC_082661.1     180149051  -.---.-.--.----.--.--.--.---.---.--.---.--........            180149032</w:t>
      </w:r>
    </w:p>
    <w:p>
      <w:r>
        <w:rPr>
          <w:rFonts w:ascii="Consolas" w:hAnsi="Consolas"/>
          <w:sz w:val="18"/>
        </w:rPr>
        <w:t>NC_082661.1     180149055  -.---.-.--.----.--.--.--.---.---.--.---.--........            180149036</w:t>
      </w:r>
    </w:p>
    <w:p>
      <w:r>
        <w:rPr>
          <w:rFonts w:ascii="Consolas" w:hAnsi="Consolas"/>
          <w:sz w:val="18"/>
        </w:rPr>
        <w:t>NC_082661.1     180149059  -.---.-.--.----.--.--.--.---.---.--.---.--........            180149040</w:t>
      </w:r>
    </w:p>
    <w:p>
      <w:r>
        <w:rPr>
          <w:rFonts w:ascii="Consolas" w:hAnsi="Consolas"/>
          <w:sz w:val="18"/>
        </w:rPr>
        <w:t>NC_082661.1     180149063  -.---.-.--.----.--.--.--.---.---.--.---.--........            180149044</w:t>
      </w:r>
    </w:p>
    <w:p>
      <w:r>
        <w:rPr>
          <w:rFonts w:ascii="Consolas" w:hAnsi="Consolas"/>
          <w:sz w:val="18"/>
        </w:rPr>
        <w:t>NC_082661.1     181376639  -.---.-.--.----.--.--.--.---.---.--.---.--........            181376658</w:t>
      </w:r>
    </w:p>
    <w:p>
      <w:r>
        <w:rPr>
          <w:rFonts w:ascii="Consolas" w:hAnsi="Consolas"/>
          <w:sz w:val="18"/>
        </w:rPr>
        <w:t>NC_082661.1     181376643  -.---.-.--.----.--.--.--.---.---.--.---.--........            181376662</w:t>
      </w:r>
    </w:p>
    <w:p>
      <w:r>
        <w:rPr>
          <w:rFonts w:ascii="Consolas" w:hAnsi="Consolas"/>
          <w:sz w:val="18"/>
        </w:rPr>
        <w:t>NC_082661.1     181376647  -.---.-.--.----.--.--.--.---.---.--.---.--........            181376666</w:t>
      </w:r>
    </w:p>
    <w:p>
      <w:r>
        <w:rPr>
          <w:rFonts w:ascii="Consolas" w:hAnsi="Consolas"/>
          <w:sz w:val="18"/>
        </w:rPr>
        <w:t>NC_082661.1     182477501  -.---.-.--.----.--.--.--.---.---.--.---.--.........           182477521</w:t>
      </w:r>
    </w:p>
    <w:p>
      <w:r>
        <w:rPr>
          <w:rFonts w:ascii="Consolas" w:hAnsi="Consolas"/>
          <w:sz w:val="18"/>
        </w:rPr>
        <w:t>NC_082661.1     184269884  -.---.-.--.----.--.--.--.---.---.--.---.--........            184269865</w:t>
      </w:r>
    </w:p>
    <w:p>
      <w:r>
        <w:rPr>
          <w:rFonts w:ascii="Consolas" w:hAnsi="Consolas"/>
          <w:sz w:val="18"/>
        </w:rPr>
        <w:t>NC_082661.1     184269888  -.---.-.--.----.--.--.--.---.---.--.---.--........            184269869</w:t>
      </w:r>
    </w:p>
    <w:p>
      <w:r>
        <w:rPr>
          <w:rFonts w:ascii="Consolas" w:hAnsi="Consolas"/>
          <w:sz w:val="18"/>
        </w:rPr>
        <w:t>NC_082661.1     184451719  -.---.-.--.----.--.--.--.---.---.--.---.--........            184451700</w:t>
      </w:r>
    </w:p>
    <w:p>
      <w:r>
        <w:rPr>
          <w:rFonts w:ascii="Consolas" w:hAnsi="Consolas"/>
          <w:sz w:val="18"/>
        </w:rPr>
        <w:t>NC_082661.1     184451723  -.---.-.--.----.--.--.--.---.---.--.---.--........            184451704</w:t>
      </w:r>
    </w:p>
    <w:p>
      <w:r>
        <w:rPr>
          <w:rFonts w:ascii="Consolas" w:hAnsi="Consolas"/>
          <w:sz w:val="18"/>
        </w:rPr>
        <w:t>NC_082661.1     184451727  -.---.-.--.----.--.--.--.---.---.--.---.--........            184451708</w:t>
      </w:r>
    </w:p>
    <w:p>
      <w:r>
        <w:rPr>
          <w:rFonts w:ascii="Consolas" w:hAnsi="Consolas"/>
          <w:sz w:val="18"/>
        </w:rPr>
        <w:t>NC_082661.1     184589017  -.---.-.--.----.--.--.--.---.---.--.---.--........            184588998</w:t>
      </w:r>
    </w:p>
    <w:p>
      <w:r>
        <w:rPr>
          <w:rFonts w:ascii="Consolas" w:hAnsi="Consolas"/>
          <w:sz w:val="18"/>
        </w:rPr>
        <w:t>NC_082661.1     184589021  -.---.-.--.----.--.--.--.---.---.--.---.--........            184589002</w:t>
      </w:r>
    </w:p>
    <w:p>
      <w:r>
        <w:rPr>
          <w:rFonts w:ascii="Consolas" w:hAnsi="Consolas"/>
          <w:sz w:val="18"/>
        </w:rPr>
        <w:t>NC_082661.1     184589025  -.---.-.--.----.--.--.--.---.---.--.---.--........            184589006</w:t>
      </w:r>
    </w:p>
    <w:p>
      <w:r>
        <w:rPr>
          <w:rFonts w:ascii="Consolas" w:hAnsi="Consolas"/>
          <w:sz w:val="18"/>
        </w:rPr>
        <w:t>NC_082661.1     185816673  -.---.-.--.----.--.--.--.---.---.--.---.--........            185816654</w:t>
      </w:r>
    </w:p>
    <w:p>
      <w:r>
        <w:rPr>
          <w:rFonts w:ascii="Consolas" w:hAnsi="Consolas"/>
          <w:sz w:val="18"/>
        </w:rPr>
        <w:t>NC_082661.1     185816677  -.---.-.--.----.--.--.--.---.---.--.---.--........            185816658</w:t>
      </w:r>
    </w:p>
    <w:p>
      <w:r>
        <w:rPr>
          <w:rFonts w:ascii="Consolas" w:hAnsi="Consolas"/>
          <w:sz w:val="18"/>
        </w:rPr>
        <w:t>NC_082661.1     185816681  -.---.-.--.----.--.--.--.---.---.--.---.--........            185816662</w:t>
      </w:r>
    </w:p>
    <w:p>
      <w:r>
        <w:rPr>
          <w:rFonts w:ascii="Consolas" w:hAnsi="Consolas"/>
          <w:sz w:val="18"/>
        </w:rPr>
        <w:t>NC_082661.1     186657611  -.---.-.--.----.--.--.--.---.---.--.---.--........            186657630</w:t>
      </w:r>
    </w:p>
    <w:p>
      <w:r>
        <w:rPr>
          <w:rFonts w:ascii="Consolas" w:hAnsi="Consolas"/>
          <w:sz w:val="18"/>
        </w:rPr>
        <w:t>NC_082661.1     186657615  -.---.-.--.----.--.--.--.---.---.--.---.--........            186657634</w:t>
      </w:r>
    </w:p>
    <w:p>
      <w:r>
        <w:rPr>
          <w:rFonts w:ascii="Consolas" w:hAnsi="Consolas"/>
          <w:sz w:val="18"/>
        </w:rPr>
        <w:t>NC_082661.1     187824844  -.---.-.--.----.--.--.--.---.---.--.---.--........            187824825</w:t>
      </w:r>
    </w:p>
    <w:p>
      <w:r>
        <w:rPr>
          <w:rFonts w:ascii="Consolas" w:hAnsi="Consolas"/>
          <w:sz w:val="18"/>
        </w:rPr>
        <w:t>NC_082661.1     187912591  -.---.-.--.----.--.--.--.---.---.--.---.--........            187912572</w:t>
      </w:r>
    </w:p>
    <w:p>
      <w:r>
        <w:rPr>
          <w:rFonts w:ascii="Consolas" w:hAnsi="Consolas"/>
          <w:sz w:val="18"/>
        </w:rPr>
        <w:t>NC_082661.1     188463039  -.---.-.--.----.--.--.--.---.---.--.---.--........            188463058</w:t>
      </w:r>
    </w:p>
    <w:p>
      <w:r>
        <w:rPr>
          <w:rFonts w:ascii="Consolas" w:hAnsi="Consolas"/>
          <w:sz w:val="18"/>
        </w:rPr>
        <w:t>NC_082661.1     189969436  -.---.-.--.----.--.--.--.---.---.--.---.--........            189969455</w:t>
      </w:r>
    </w:p>
    <w:p>
      <w:r>
        <w:rPr>
          <w:rFonts w:ascii="Consolas" w:hAnsi="Consolas"/>
          <w:sz w:val="18"/>
        </w:rPr>
        <w:t>NC_082661.1     190391352  -.---.-.--.----.--.--.--.---.---.--.---.--......              190391369</w:t>
      </w:r>
    </w:p>
    <w:p>
      <w:r>
        <w:rPr>
          <w:rFonts w:ascii="Consolas" w:hAnsi="Consolas"/>
          <w:sz w:val="18"/>
        </w:rPr>
        <w:t>NC_082661.1     190828123  -.---.-.--.----.--.--.--.---.---.--.---.--........            190828104</w:t>
      </w:r>
    </w:p>
    <w:p>
      <w:r>
        <w:rPr>
          <w:rFonts w:ascii="Consolas" w:hAnsi="Consolas"/>
          <w:sz w:val="18"/>
        </w:rPr>
        <w:t>NC_082661.1     191675071  -.---.-.--.----.--.--.--.---.---.--.---.--........            191675090</w:t>
      </w:r>
    </w:p>
    <w:p>
      <w:r>
        <w:rPr>
          <w:rFonts w:ascii="Consolas" w:hAnsi="Consolas"/>
          <w:sz w:val="18"/>
        </w:rPr>
        <w:t>NC_082661.1     192302719  -.---.-.--.----.--.--.--.---.---.--.---.--........            192302738</w:t>
      </w:r>
    </w:p>
    <w:p>
      <w:r>
        <w:rPr>
          <w:rFonts w:ascii="Consolas" w:hAnsi="Consolas"/>
          <w:sz w:val="18"/>
        </w:rPr>
        <w:t>NC_082661.1     192847022  -.---.-.--.----.--.--.--.---.---.--.---.--.........           192847042</w:t>
      </w:r>
    </w:p>
    <w:p>
      <w:r>
        <w:rPr>
          <w:rFonts w:ascii="Consolas" w:hAnsi="Consolas"/>
          <w:sz w:val="18"/>
        </w:rPr>
        <w:t>NC_082661.1     193223884  -.---.-.--.----.--.--.--.---.---.--.---.--......              193223901</w:t>
      </w:r>
    </w:p>
    <w:p>
      <w:r>
        <w:rPr>
          <w:rFonts w:ascii="Consolas" w:hAnsi="Consolas"/>
          <w:sz w:val="18"/>
        </w:rPr>
        <w:t>NC_082661.1     194303393  -.---.-.--.----.--.--.--.---.---.--.---.--........            194303412</w:t>
      </w:r>
    </w:p>
    <w:p>
      <w:r>
        <w:rPr>
          <w:rFonts w:ascii="Consolas" w:hAnsi="Consolas"/>
          <w:sz w:val="18"/>
        </w:rPr>
        <w:t>NC_082661.1     194303397  -.---.-.--.----.--.--.--.---.---.--.---.--........            194303416</w:t>
      </w:r>
    </w:p>
    <w:p>
      <w:r>
        <w:rPr>
          <w:rFonts w:ascii="Consolas" w:hAnsi="Consolas"/>
          <w:sz w:val="18"/>
        </w:rPr>
        <w:t>NC_082661.1     194303401  -.---.-.--.----.--.--.--.---.---.--.---.--........            194303420</w:t>
      </w:r>
    </w:p>
    <w:p>
      <w:r>
        <w:rPr>
          <w:rFonts w:ascii="Consolas" w:hAnsi="Consolas"/>
          <w:sz w:val="18"/>
        </w:rPr>
        <w:t>NC_082661.1     194303405  -.---.-.--.----.--.--.--.---.---.--.---.--........            194303424</w:t>
      </w:r>
    </w:p>
    <w:p>
      <w:r>
        <w:rPr>
          <w:rFonts w:ascii="Consolas" w:hAnsi="Consolas"/>
          <w:sz w:val="18"/>
        </w:rPr>
        <w:t>NC_082661.1     195736620  -.---.-.--.----.--.--.--.---.---.--.---.--........            195736639</w:t>
      </w:r>
    </w:p>
    <w:p>
      <w:r>
        <w:rPr>
          <w:rFonts w:ascii="Consolas" w:hAnsi="Consolas"/>
          <w:sz w:val="18"/>
        </w:rPr>
        <w:t>NC_082661.1     195736624  -.---.-.--.----.--.--.--.---.---.--.---.--........            195736643</w:t>
      </w:r>
    </w:p>
    <w:p>
      <w:r>
        <w:rPr>
          <w:rFonts w:ascii="Consolas" w:hAnsi="Consolas"/>
          <w:sz w:val="18"/>
        </w:rPr>
        <w:t>NC_082661.1     195736628  -.---.-.--.----.--.--.--.---.---.--.---.--........            195736647</w:t>
      </w:r>
    </w:p>
    <w:p>
      <w:r>
        <w:rPr>
          <w:rFonts w:ascii="Consolas" w:hAnsi="Consolas"/>
          <w:sz w:val="18"/>
        </w:rPr>
        <w:t>NC_082661.1     195736632  -.---.-.--.----.--.--.--.---.---.--.---.--........            195736651</w:t>
      </w:r>
    </w:p>
    <w:p>
      <w:r>
        <w:rPr>
          <w:rFonts w:ascii="Consolas" w:hAnsi="Consolas"/>
          <w:sz w:val="18"/>
        </w:rPr>
        <w:t>NC_082661.1     196064574  -.---.-.--.----.--.--.--.---.---.--.---.--.......             196064556</w:t>
      </w:r>
    </w:p>
    <w:p>
      <w:r>
        <w:rPr>
          <w:rFonts w:ascii="Consolas" w:hAnsi="Consolas"/>
          <w:sz w:val="18"/>
        </w:rPr>
        <w:t>NC_082661.1     196190259  -.---.-.--.----.--.--.--.---.---.--.---.--........            196190240</w:t>
      </w:r>
    </w:p>
    <w:p>
      <w:r>
        <w:rPr>
          <w:rFonts w:ascii="Consolas" w:hAnsi="Consolas"/>
          <w:sz w:val="18"/>
        </w:rPr>
        <w:t>NC_082661.1     196190263  -.---.-.--.----.--.--.--.---.---.--.---.--........            196190244</w:t>
      </w:r>
    </w:p>
    <w:p>
      <w:r>
        <w:rPr>
          <w:rFonts w:ascii="Consolas" w:hAnsi="Consolas"/>
          <w:sz w:val="18"/>
        </w:rPr>
        <w:t>NC_082661.1     196190267  -.---.-.--.----.--.--.--.---.---.--.---.--........            196190248</w:t>
      </w:r>
    </w:p>
    <w:p>
      <w:r>
        <w:rPr>
          <w:rFonts w:ascii="Consolas" w:hAnsi="Consolas"/>
          <w:sz w:val="18"/>
        </w:rPr>
        <w:t>NC_082661.1     198170976  -.---.-.--.----.--.--.--.---.---.--.---.--........            198170995</w:t>
      </w:r>
    </w:p>
    <w:p>
      <w:r>
        <w:rPr>
          <w:rFonts w:ascii="Consolas" w:hAnsi="Consolas"/>
          <w:sz w:val="18"/>
        </w:rPr>
        <w:t>NC_082661.1     199805061  -.---.-.--.----.--.--.--.---.---.--.---.--........            199805042</w:t>
      </w:r>
    </w:p>
    <w:p>
      <w:r>
        <w:rPr>
          <w:rFonts w:ascii="Consolas" w:hAnsi="Consolas"/>
          <w:sz w:val="18"/>
        </w:rPr>
        <w:t>NC_082661.1     199805065  -.---.-.--.----.--.--.--.---.---.--.---.--........            199805046</w:t>
      </w:r>
    </w:p>
    <w:p>
      <w:r>
        <w:rPr>
          <w:rFonts w:ascii="Consolas" w:hAnsi="Consolas"/>
          <w:sz w:val="18"/>
        </w:rPr>
        <w:t>NC_082661.1     199805069  -.---.-.--.----.--.--.--.---.---.--.---.--........            199805050</w:t>
      </w:r>
    </w:p>
    <w:p>
      <w:r>
        <w:rPr>
          <w:rFonts w:ascii="Consolas" w:hAnsi="Consolas"/>
          <w:sz w:val="18"/>
        </w:rPr>
        <w:t>NC_082661.1     199805073  -.---.-.--.----.--.--.--.---.---.--.---.--........            199805054</w:t>
      </w:r>
    </w:p>
    <w:p>
      <w:r>
        <w:rPr>
          <w:rFonts w:ascii="Consolas" w:hAnsi="Consolas"/>
          <w:sz w:val="18"/>
        </w:rPr>
        <w:t>NC_082661.1     199805077  -.---.-.--.----.--.--.--.---.---.--.---.--........            199805058</w:t>
      </w:r>
    </w:p>
    <w:p>
      <w:r>
        <w:rPr>
          <w:rFonts w:ascii="Consolas" w:hAnsi="Consolas"/>
          <w:sz w:val="18"/>
        </w:rPr>
        <w:t>NC_082661.1     199805081  -.---.-.--.----.--.--.--.---.---.--.---.--........            199805062</w:t>
      </w:r>
    </w:p>
    <w:p>
      <w:r>
        <w:rPr>
          <w:rFonts w:ascii="Consolas" w:hAnsi="Consolas"/>
          <w:sz w:val="18"/>
        </w:rPr>
        <w:t>NC_082661.1     200169666  -.---.-.--.----.--.--.--.---.---.--.---.--........            200169647</w:t>
      </w:r>
    </w:p>
    <w:p>
      <w:r>
        <w:rPr>
          <w:rFonts w:ascii="Consolas" w:hAnsi="Consolas"/>
          <w:sz w:val="18"/>
        </w:rPr>
        <w:t>NC_082661.1     200169670  -.---.-.--.----.--.--.--.---.---.--.---.--........            200169651</w:t>
      </w:r>
    </w:p>
    <w:p>
      <w:r>
        <w:rPr>
          <w:rFonts w:ascii="Consolas" w:hAnsi="Consolas"/>
          <w:sz w:val="18"/>
        </w:rPr>
        <w:t>NC_082661.1     200821037  -.---.-.--.----.--.--.--.---.---.--.---.--........            200821056</w:t>
      </w:r>
    </w:p>
    <w:p>
      <w:r>
        <w:rPr>
          <w:rFonts w:ascii="Consolas" w:hAnsi="Consolas"/>
          <w:sz w:val="18"/>
        </w:rPr>
        <w:t>NC_082661.1     200968573  -.---.-.--.----.--.--.--.---.---.--.---.--........            200968592</w:t>
      </w:r>
    </w:p>
    <w:p>
      <w:r>
        <w:rPr>
          <w:rFonts w:ascii="Consolas" w:hAnsi="Consolas"/>
          <w:sz w:val="18"/>
        </w:rPr>
        <w:t>NC_082661.1     200968577  -.---.-.--.----.--.--.--.---.---.--.---.--........            200968596</w:t>
      </w:r>
    </w:p>
    <w:p>
      <w:r>
        <w:rPr>
          <w:rFonts w:ascii="Consolas" w:hAnsi="Consolas"/>
          <w:sz w:val="18"/>
        </w:rPr>
        <w:t>NC_082661.1     201042742  -.---.-.--.----.--.--.--.---.---.--.---.--........            201042761</w:t>
      </w:r>
    </w:p>
    <w:p>
      <w:r>
        <w:rPr>
          <w:rFonts w:ascii="Consolas" w:hAnsi="Consolas"/>
          <w:sz w:val="18"/>
        </w:rPr>
        <w:t>NC_082661.1     201042746  -.---.-.--.----.--.--.--.---.---.--.---.--........            201042765</w:t>
      </w:r>
    </w:p>
    <w:p>
      <w:r>
        <w:rPr>
          <w:rFonts w:ascii="Consolas" w:hAnsi="Consolas"/>
          <w:sz w:val="18"/>
        </w:rPr>
        <w:t>NC_082661.1     201042750  -.---.-.--.----.--.--.--.---.---.--.---.--........            201042769</w:t>
      </w:r>
    </w:p>
    <w:p>
      <w:r>
        <w:rPr>
          <w:rFonts w:ascii="Consolas" w:hAnsi="Consolas"/>
          <w:sz w:val="18"/>
        </w:rPr>
        <w:t>NC_082661.1     201042754  -.---.-.--.----.--.--.--.---.---.--.---.--........            201042773</w:t>
      </w:r>
    </w:p>
    <w:p>
      <w:r>
        <w:rPr>
          <w:rFonts w:ascii="Consolas" w:hAnsi="Consolas"/>
          <w:sz w:val="18"/>
        </w:rPr>
        <w:t>NC_082661.1     201042758  -.---.-.--.----.--.--.--.---.---.--.---.--........            201042777</w:t>
      </w:r>
    </w:p>
    <w:p>
      <w:r>
        <w:rPr>
          <w:rFonts w:ascii="Consolas" w:hAnsi="Consolas"/>
          <w:sz w:val="18"/>
        </w:rPr>
        <w:t>NC_082661.1     203574831  -.---.-.--.----.--.--.--.---.---.--.---.--........            203574812</w:t>
      </w:r>
    </w:p>
    <w:p>
      <w:r>
        <w:rPr>
          <w:rFonts w:ascii="Consolas" w:hAnsi="Consolas"/>
          <w:sz w:val="18"/>
        </w:rPr>
        <w:t>NC_082661.1     203574835  -.---.-.--.----.--.--.--.---.---.--.---.--........            203574816</w:t>
      </w:r>
    </w:p>
    <w:p>
      <w:r>
        <w:rPr>
          <w:rFonts w:ascii="Consolas" w:hAnsi="Consolas"/>
          <w:sz w:val="18"/>
        </w:rPr>
        <w:t>NC_082661.1     203574839  -.---.-.--.----.--.--.--.---.---.--.---.--........            203574820</w:t>
      </w:r>
    </w:p>
    <w:p>
      <w:r>
        <w:rPr>
          <w:rFonts w:ascii="Consolas" w:hAnsi="Consolas"/>
          <w:sz w:val="18"/>
        </w:rPr>
        <w:t>NC_082661.1     203574843  -.---.-.--.----.--.--.--.---.---.--.---.--........            203574824</w:t>
      </w:r>
    </w:p>
    <w:p>
      <w:r>
        <w:rPr>
          <w:rFonts w:ascii="Consolas" w:hAnsi="Consolas"/>
          <w:sz w:val="18"/>
        </w:rPr>
        <w:t>NC_082661.1     203615905  -.---.-.--.----.--.--.--.---.---.--.---.--........            203615924</w:t>
      </w:r>
    </w:p>
    <w:p>
      <w:r>
        <w:rPr>
          <w:rFonts w:ascii="Consolas" w:hAnsi="Consolas"/>
          <w:sz w:val="18"/>
        </w:rPr>
        <w:t>NC_082661.1     203615909  -.---.-.--.----.--.--.--.---.---.--.---.--........            203615928</w:t>
      </w:r>
    </w:p>
    <w:p>
      <w:r>
        <w:rPr>
          <w:rFonts w:ascii="Consolas" w:hAnsi="Consolas"/>
          <w:sz w:val="18"/>
        </w:rPr>
        <w:t>NC_082661.1     203615913  -.---.-.--.----.--.--.--.---.---.--.---.--........            203615932</w:t>
      </w:r>
    </w:p>
    <w:p>
      <w:r>
        <w:rPr>
          <w:rFonts w:ascii="Consolas" w:hAnsi="Consolas"/>
          <w:sz w:val="18"/>
        </w:rPr>
        <w:t>NC_082661.1     203834556  -.---.-.--.----.--.--.--.---.---.--.---.--........            203834537</w:t>
      </w:r>
    </w:p>
    <w:p>
      <w:r>
        <w:rPr>
          <w:rFonts w:ascii="Consolas" w:hAnsi="Consolas"/>
          <w:sz w:val="18"/>
        </w:rPr>
        <w:t>NC_082661.1     203834560  -.---.-.--.----.--.--.--.---.---.--.---.--........            203834541</w:t>
      </w:r>
    </w:p>
    <w:p>
      <w:r>
        <w:rPr>
          <w:rFonts w:ascii="Consolas" w:hAnsi="Consolas"/>
          <w:sz w:val="18"/>
        </w:rPr>
        <w:t>NC_082661.1     203834564  -.---.-.--.----.--.--.--.---.---.--.---.--........            203834545</w:t>
      </w:r>
    </w:p>
    <w:p>
      <w:r>
        <w:rPr>
          <w:rFonts w:ascii="Consolas" w:hAnsi="Consolas"/>
          <w:sz w:val="18"/>
        </w:rPr>
        <w:t>NC_082661.1     204247246  -.---.-.--.----.--.--.--.---.---.--.---.--........            204247265</w:t>
      </w:r>
    </w:p>
    <w:p>
      <w:r>
        <w:rPr>
          <w:rFonts w:ascii="Consolas" w:hAnsi="Consolas"/>
          <w:sz w:val="18"/>
        </w:rPr>
        <w:t>NC_082661.1     204247250  -.---.-.--.----.--.--.--.---.---.--.---.--........            204247269</w:t>
      </w:r>
    </w:p>
    <w:p>
      <w:r>
        <w:rPr>
          <w:rFonts w:ascii="Consolas" w:hAnsi="Consolas"/>
          <w:sz w:val="18"/>
        </w:rPr>
        <w:t>NC_082661.1     204247254  -.---.-.--.----.--.--.--.---.---.--.---.--........            204247273</w:t>
      </w:r>
    </w:p>
    <w:p>
      <w:r>
        <w:rPr>
          <w:rFonts w:ascii="Consolas" w:hAnsi="Consolas"/>
          <w:sz w:val="18"/>
        </w:rPr>
        <w:t>NC_082661.1     204278339  -.---.-.--.----.--.--.--.---.---.--.---.--........            204278358</w:t>
      </w:r>
    </w:p>
    <w:p>
      <w:r>
        <w:rPr>
          <w:rFonts w:ascii="Consolas" w:hAnsi="Consolas"/>
          <w:sz w:val="18"/>
        </w:rPr>
        <w:t>NC_082661.1     204620636  -.---.-.--.----.--.--.--.---.---.--.---.--........            204620655</w:t>
      </w:r>
    </w:p>
    <w:p>
      <w:r>
        <w:rPr>
          <w:rFonts w:ascii="Consolas" w:hAnsi="Consolas"/>
          <w:sz w:val="18"/>
        </w:rPr>
        <w:t>NC_082661.1     204758387  -.---.-.--.----.--.--.--.---.---.--.---.--........            204758368</w:t>
      </w:r>
    </w:p>
    <w:p>
      <w:r>
        <w:rPr>
          <w:rFonts w:ascii="Consolas" w:hAnsi="Consolas"/>
          <w:sz w:val="18"/>
        </w:rPr>
        <w:t>NC_082661.1     205728673  -.---.-.--.----.--.--.--.---.---.--.---.--........            205728692</w:t>
      </w:r>
    </w:p>
    <w:p>
      <w:r>
        <w:rPr>
          <w:rFonts w:ascii="Consolas" w:hAnsi="Consolas"/>
          <w:sz w:val="18"/>
        </w:rPr>
        <w:t>NC_082661.1     207126085  -.---.-.--.----.--.--.--.---.---.--.---.--........            207126066</w:t>
      </w:r>
    </w:p>
    <w:p>
      <w:r>
        <w:rPr>
          <w:rFonts w:ascii="Consolas" w:hAnsi="Consolas"/>
          <w:sz w:val="18"/>
        </w:rPr>
        <w:t>NC_082661.1     207126089  -.---.-.--.----.--.--.--.---.---.--.---.--........            207126070</w:t>
      </w:r>
    </w:p>
    <w:p>
      <w:r>
        <w:rPr>
          <w:rFonts w:ascii="Consolas" w:hAnsi="Consolas"/>
          <w:sz w:val="18"/>
        </w:rPr>
        <w:t>NC_082661.1     209099986  -.---.-.--.----.--.--.--.---.---.--.---.--........            209100005</w:t>
      </w:r>
    </w:p>
    <w:p>
      <w:r>
        <w:rPr>
          <w:rFonts w:ascii="Consolas" w:hAnsi="Consolas"/>
          <w:sz w:val="18"/>
        </w:rPr>
        <w:t>NC_082661.1     209099990  -.---.-.--.----.--.--.--.---.---.--.---.--........            209100009</w:t>
      </w:r>
    </w:p>
    <w:p>
      <w:r>
        <w:rPr>
          <w:rFonts w:ascii="Consolas" w:hAnsi="Consolas"/>
          <w:sz w:val="18"/>
        </w:rPr>
        <w:t>NC_082661.1     209119250  -.---.-.--.----.--.--.--.---.---.--.---.--........            209119269</w:t>
      </w:r>
    </w:p>
    <w:p>
      <w:r>
        <w:rPr>
          <w:rFonts w:ascii="Consolas" w:hAnsi="Consolas"/>
          <w:sz w:val="18"/>
        </w:rPr>
        <w:t>NC_082661.1     209119254  -.---.-.--.----.--.--.--.---.---.--.---.--........            209119273</w:t>
      </w:r>
    </w:p>
    <w:p>
      <w:r>
        <w:rPr>
          <w:rFonts w:ascii="Consolas" w:hAnsi="Consolas"/>
          <w:sz w:val="18"/>
        </w:rPr>
        <w:t>NC_082661.1     209137799  -.---.-.--.----.--.--.--.---.---.--.---.--........            209137818</w:t>
      </w:r>
    </w:p>
    <w:p>
      <w:r>
        <w:rPr>
          <w:rFonts w:ascii="Consolas" w:hAnsi="Consolas"/>
          <w:sz w:val="18"/>
        </w:rPr>
        <w:t>NC_082661.1     209137803  -.---.-.--.----.--.--.--.---.---.--.---.--........            209137822</w:t>
      </w:r>
    </w:p>
    <w:p>
      <w:r>
        <w:rPr>
          <w:rFonts w:ascii="Consolas" w:hAnsi="Consolas"/>
          <w:sz w:val="18"/>
        </w:rPr>
        <w:t>NC_082661.1     209156367  -.---.-.--.----.--.--.--.---.---.--.---.--........            209156386</w:t>
      </w:r>
    </w:p>
    <w:p>
      <w:r>
        <w:rPr>
          <w:rFonts w:ascii="Consolas" w:hAnsi="Consolas"/>
          <w:sz w:val="18"/>
        </w:rPr>
        <w:t>NC_082661.1     209156371  -.---.-.--.----.--.--.--.---.---.--.---.--........            209156390</w:t>
      </w:r>
    </w:p>
    <w:p>
      <w:r>
        <w:rPr>
          <w:rFonts w:ascii="Consolas" w:hAnsi="Consolas"/>
          <w:sz w:val="18"/>
        </w:rPr>
        <w:t>NC_082661.1     209201294  -.---.-.--.----.--.--.--.---.---.--.---.--........            209201313</w:t>
      </w:r>
    </w:p>
    <w:p>
      <w:r>
        <w:rPr>
          <w:rFonts w:ascii="Consolas" w:hAnsi="Consolas"/>
          <w:sz w:val="18"/>
        </w:rPr>
        <w:t>NC_082661.1     209201298  -.---.-.--.----.--.--.--.---.---.--.---.--........            209201317</w:t>
      </w:r>
    </w:p>
    <w:p>
      <w:r>
        <w:rPr>
          <w:rFonts w:ascii="Consolas" w:hAnsi="Consolas"/>
          <w:sz w:val="18"/>
        </w:rPr>
        <w:t>NC_082661.1     209219881  -.---.-.--.----.--.--.--.---.---.--.---.--........            209219900</w:t>
      </w:r>
    </w:p>
    <w:p>
      <w:r>
        <w:rPr>
          <w:rFonts w:ascii="Consolas" w:hAnsi="Consolas"/>
          <w:sz w:val="18"/>
        </w:rPr>
        <w:t>NC_082661.1     209219885  -.---.-.--.----.--.--.--.---.---.--.---.--........            209219904</w:t>
      </w:r>
    </w:p>
    <w:p>
      <w:r>
        <w:rPr>
          <w:rFonts w:ascii="Consolas" w:hAnsi="Consolas"/>
          <w:sz w:val="18"/>
        </w:rPr>
        <w:t>NC_082661.1     209219889  -.---.-.--.----.--.--.--.---.---.--.---.--........            209219908</w:t>
      </w:r>
    </w:p>
    <w:p>
      <w:r>
        <w:rPr>
          <w:rFonts w:ascii="Consolas" w:hAnsi="Consolas"/>
          <w:sz w:val="18"/>
        </w:rPr>
        <w:t>NC_082661.1     209256990  -.---.-.--.----.--.--.--.---.---.--.---.--........            209257009</w:t>
      </w:r>
    </w:p>
    <w:p>
      <w:r>
        <w:rPr>
          <w:rFonts w:ascii="Consolas" w:hAnsi="Consolas"/>
          <w:sz w:val="18"/>
        </w:rPr>
        <w:t>NC_082661.1     209256994  -.---.-.--.----.--.--.--.---.---.--.---.--........            209257013</w:t>
      </w:r>
    </w:p>
    <w:p>
      <w:r>
        <w:rPr>
          <w:rFonts w:ascii="Consolas" w:hAnsi="Consolas"/>
          <w:sz w:val="18"/>
        </w:rPr>
        <w:t>NC_082661.1     209275538  -.---.-.--.----.--.--.--.---.---.--.---.--........            209275557</w:t>
      </w:r>
    </w:p>
    <w:p>
      <w:r>
        <w:rPr>
          <w:rFonts w:ascii="Consolas" w:hAnsi="Consolas"/>
          <w:sz w:val="18"/>
        </w:rPr>
        <w:t>NC_082661.1     209275542  -.---.-.--.----.--.--.--.---.---.--.---.--........            209275561</w:t>
      </w:r>
    </w:p>
    <w:p>
      <w:r>
        <w:rPr>
          <w:rFonts w:ascii="Consolas" w:hAnsi="Consolas"/>
          <w:sz w:val="18"/>
        </w:rPr>
        <w:t>NC_082661.1     209275546  -.---.-.--.----.--.--.--.---.---.--.---.--........            209275565</w:t>
      </w:r>
    </w:p>
    <w:p>
      <w:r>
        <w:rPr>
          <w:rFonts w:ascii="Consolas" w:hAnsi="Consolas"/>
          <w:sz w:val="18"/>
        </w:rPr>
        <w:t>NC_082661.1     209294107  -.---.-.--.----.--.--.--.---.---.--.---.--........            209294126</w:t>
      </w:r>
    </w:p>
    <w:p>
      <w:r>
        <w:rPr>
          <w:rFonts w:ascii="Consolas" w:hAnsi="Consolas"/>
          <w:sz w:val="18"/>
        </w:rPr>
        <w:t>NC_082661.1     209294111  -.---.-.--.----.--.--.--.---.---.--.---.--........            209294130</w:t>
      </w:r>
    </w:p>
    <w:p>
      <w:r>
        <w:rPr>
          <w:rFonts w:ascii="Consolas" w:hAnsi="Consolas"/>
          <w:sz w:val="18"/>
        </w:rPr>
        <w:t>NC_082661.1     209349758  -.---.-.--.----.--.--.--.---.---.--.---.--........            209349777</w:t>
      </w:r>
    </w:p>
    <w:p>
      <w:r>
        <w:rPr>
          <w:rFonts w:ascii="Consolas" w:hAnsi="Consolas"/>
          <w:sz w:val="18"/>
        </w:rPr>
        <w:t>NC_082661.1     209349762  -.---.-.--.----.--.--.--.---.---.--.---.--........            209349781</w:t>
      </w:r>
    </w:p>
    <w:p>
      <w:r>
        <w:rPr>
          <w:rFonts w:ascii="Consolas" w:hAnsi="Consolas"/>
          <w:sz w:val="18"/>
        </w:rPr>
        <w:t>NC_082661.1     209368292  -.---.-.--.----.--.--.--.---.---.--.---.--.......             209368310</w:t>
      </w:r>
    </w:p>
    <w:p>
      <w:r>
        <w:rPr>
          <w:rFonts w:ascii="Consolas" w:hAnsi="Consolas"/>
          <w:sz w:val="18"/>
        </w:rPr>
        <w:t>NC_082661.1     209386802  -.---.-.--.----.--.--.--.---.---.--.---.--........            209386821</w:t>
      </w:r>
    </w:p>
    <w:p>
      <w:r>
        <w:rPr>
          <w:rFonts w:ascii="Consolas" w:hAnsi="Consolas"/>
          <w:sz w:val="18"/>
        </w:rPr>
        <w:t>NC_082661.1     209474369  -.---.-.--.----.--.--.--.---.---.--.---.--........            209474388</w:t>
      </w:r>
    </w:p>
    <w:p>
      <w:r>
        <w:rPr>
          <w:rFonts w:ascii="Consolas" w:hAnsi="Consolas"/>
          <w:sz w:val="18"/>
        </w:rPr>
        <w:t>NC_082661.1     209493164  -.---.-.--.----.--.--.--.---.---.--.---.--........            209493183</w:t>
      </w:r>
    </w:p>
    <w:p>
      <w:r>
        <w:rPr>
          <w:rFonts w:ascii="Consolas" w:hAnsi="Consolas"/>
          <w:sz w:val="18"/>
        </w:rPr>
        <w:t>NC_082661.1     209511739  -.---.-.--.----.--.--.--.---.---.--.---.--........            209511758</w:t>
      </w:r>
    </w:p>
    <w:p>
      <w:r>
        <w:rPr>
          <w:rFonts w:ascii="Consolas" w:hAnsi="Consolas"/>
          <w:sz w:val="18"/>
        </w:rPr>
        <w:t>NC_082661.1     209511743  -.---.-.--.----.--.--.--.---.---.--.---.--........            209511762</w:t>
      </w:r>
    </w:p>
    <w:p>
      <w:r>
        <w:rPr>
          <w:rFonts w:ascii="Consolas" w:hAnsi="Consolas"/>
          <w:sz w:val="18"/>
        </w:rPr>
        <w:t>NC_082661.1     209511747  -.---.-.--.----.--.--.--.---.---.--.---.--........            209511766</w:t>
      </w:r>
    </w:p>
    <w:p>
      <w:r>
        <w:rPr>
          <w:rFonts w:ascii="Consolas" w:hAnsi="Consolas"/>
          <w:sz w:val="18"/>
        </w:rPr>
        <w:t>NC_082661.1     209530301  -.---.-.--.----.--.--.--.---.---.--.---.--........            209530320</w:t>
      </w:r>
    </w:p>
    <w:p>
      <w:r>
        <w:rPr>
          <w:rFonts w:ascii="Consolas" w:hAnsi="Consolas"/>
          <w:sz w:val="18"/>
        </w:rPr>
        <w:t>NC_082661.1     209649430  -.---.-.--.----.--.--.--.---.---.--.---.--........            209649449</w:t>
      </w:r>
    </w:p>
    <w:p>
      <w:r>
        <w:rPr>
          <w:rFonts w:ascii="Consolas" w:hAnsi="Consolas"/>
          <w:sz w:val="18"/>
        </w:rPr>
        <w:t>NC_082661.1     209649434  -.---.-.--.----.--.--.--.---.---.--.---.--........            209649453</w:t>
      </w:r>
    </w:p>
    <w:p>
      <w:r>
        <w:rPr>
          <w:rFonts w:ascii="Consolas" w:hAnsi="Consolas"/>
          <w:sz w:val="18"/>
        </w:rPr>
        <w:t>NC_082661.1     209675695  -.---.-.--.----.--.--.--.---.---.--.---.--........            209675714</w:t>
      </w:r>
    </w:p>
    <w:p>
      <w:r>
        <w:rPr>
          <w:rFonts w:ascii="Consolas" w:hAnsi="Consolas"/>
          <w:sz w:val="18"/>
        </w:rPr>
        <w:t>NC_082661.1     209694485  -.---.-.--.----.--.--.--.---.---.--.---.--........            209694504</w:t>
      </w:r>
    </w:p>
    <w:p>
      <w:r>
        <w:rPr>
          <w:rFonts w:ascii="Consolas" w:hAnsi="Consolas"/>
          <w:sz w:val="18"/>
        </w:rPr>
        <w:t>NC_082661.1     209713040  -.---.-.--.----.--.--.--.---.---.--.---.--........            209713059</w:t>
      </w:r>
    </w:p>
    <w:p>
      <w:r>
        <w:rPr>
          <w:rFonts w:ascii="Consolas" w:hAnsi="Consolas"/>
          <w:sz w:val="18"/>
        </w:rPr>
        <w:t>NC_082661.1     209713044  -.---.-.--.----.--.--.--.---.---.--.---.--........            209713063</w:t>
      </w:r>
    </w:p>
    <w:p>
      <w:r>
        <w:rPr>
          <w:rFonts w:ascii="Consolas" w:hAnsi="Consolas"/>
          <w:sz w:val="18"/>
        </w:rPr>
        <w:t>NC_082661.1     209713048  -.---.-.--.----.--.--.--.---.---.--.---.--........            209713067</w:t>
      </w:r>
    </w:p>
    <w:p>
      <w:r>
        <w:rPr>
          <w:rFonts w:ascii="Consolas" w:hAnsi="Consolas"/>
          <w:sz w:val="18"/>
        </w:rPr>
        <w:t>NC_082661.1     209713052  -.---.-.--.----.--.--.--.---.---.--.---.--........            209713071</w:t>
      </w:r>
    </w:p>
    <w:p>
      <w:r>
        <w:rPr>
          <w:rFonts w:ascii="Consolas" w:hAnsi="Consolas"/>
          <w:sz w:val="18"/>
        </w:rPr>
        <w:t>NC_082661.1     209713056  -.---.-.--.----.--.--.--.---.---.--.---.--........            209713075</w:t>
      </w:r>
    </w:p>
    <w:p>
      <w:r>
        <w:rPr>
          <w:rFonts w:ascii="Consolas" w:hAnsi="Consolas"/>
          <w:sz w:val="18"/>
        </w:rPr>
        <w:t>NC_082661.1     209713060  -.---.-.--.----.--.--.--.---.---.--.---.--........            209713079</w:t>
      </w:r>
    </w:p>
    <w:p>
      <w:r>
        <w:rPr>
          <w:rFonts w:ascii="Consolas" w:hAnsi="Consolas"/>
          <w:sz w:val="18"/>
        </w:rPr>
        <w:t>NC_082661.1     209731609  -.---.-.--.----.--.--.--.---.---.--.---.--........            209731628</w:t>
      </w:r>
    </w:p>
    <w:p>
      <w:r>
        <w:rPr>
          <w:rFonts w:ascii="Consolas" w:hAnsi="Consolas"/>
          <w:sz w:val="18"/>
        </w:rPr>
        <w:t>NC_082661.1     209731613  -.---.-.--.----.--.--.--.---.---.--.---.--........            209731632</w:t>
      </w:r>
    </w:p>
    <w:p>
      <w:r>
        <w:rPr>
          <w:rFonts w:ascii="Consolas" w:hAnsi="Consolas"/>
          <w:sz w:val="18"/>
        </w:rPr>
        <w:t>NC_082661.1     209768697  -.---.-.--.----.--.--.--.---.---.--.---.--........            209768716</w:t>
      </w:r>
    </w:p>
    <w:p>
      <w:r>
        <w:rPr>
          <w:rFonts w:ascii="Consolas" w:hAnsi="Consolas"/>
          <w:sz w:val="18"/>
        </w:rPr>
        <w:t>NC_082661.1     209768701  -.---.-.--.----.--.--.--.---.---.--.---.--........            209768720</w:t>
      </w:r>
    </w:p>
    <w:p>
      <w:r>
        <w:rPr>
          <w:rFonts w:ascii="Consolas" w:hAnsi="Consolas"/>
          <w:sz w:val="18"/>
        </w:rPr>
        <w:t>NC_082661.1     209838396  -.---.-.--.----.--.--.--.---.---.--.---.--.......             209838414</w:t>
      </w:r>
    </w:p>
    <w:p>
      <w:r>
        <w:rPr>
          <w:rFonts w:ascii="Consolas" w:hAnsi="Consolas"/>
          <w:sz w:val="18"/>
        </w:rPr>
        <w:t>NC_082661.1     209857186  -.---.-.--.----.--.--.--.---.---.--.---.--........            209857205</w:t>
      </w:r>
    </w:p>
    <w:p>
      <w:r>
        <w:rPr>
          <w:rFonts w:ascii="Consolas" w:hAnsi="Consolas"/>
          <w:sz w:val="18"/>
        </w:rPr>
        <w:t>NC_082661.1     209875749  -.---.-.--.----.--.--.--.---.---.--.---.--........            209875768</w:t>
      </w:r>
    </w:p>
    <w:p>
      <w:r>
        <w:rPr>
          <w:rFonts w:ascii="Consolas" w:hAnsi="Consolas"/>
          <w:sz w:val="18"/>
        </w:rPr>
        <w:t>NC_082661.1     209894308  -.---.-.--.----.--.--.--.---.---.--.---.--........            209894327</w:t>
      </w:r>
    </w:p>
    <w:p>
      <w:r>
        <w:rPr>
          <w:rFonts w:ascii="Consolas" w:hAnsi="Consolas"/>
          <w:sz w:val="18"/>
        </w:rPr>
        <w:t>NC_082661.1     209912874  -.---.-.--.----.--.--.--.---.---.--.---.--........            209912893</w:t>
      </w:r>
    </w:p>
    <w:p>
      <w:r>
        <w:rPr>
          <w:rFonts w:ascii="Consolas" w:hAnsi="Consolas"/>
          <w:sz w:val="18"/>
        </w:rPr>
        <w:t>NC_082661.1     209912878  -.---.-.--.----.--.--.--.---.---.--.---.--........            209912897</w:t>
      </w:r>
    </w:p>
    <w:p>
      <w:r>
        <w:rPr>
          <w:rFonts w:ascii="Consolas" w:hAnsi="Consolas"/>
          <w:sz w:val="18"/>
        </w:rPr>
        <w:t>NC_082661.1     209912882  -.---.-.--.----.--.--.--.---.---.--.---.--........            209912901</w:t>
      </w:r>
    </w:p>
    <w:p>
      <w:r>
        <w:rPr>
          <w:rFonts w:ascii="Consolas" w:hAnsi="Consolas"/>
          <w:sz w:val="18"/>
        </w:rPr>
        <w:t>NC_082661.1     209912886  -.---.-.--.----.--.--.--.---.---.--.---.--........            209912905</w:t>
      </w:r>
    </w:p>
    <w:p>
      <w:r>
        <w:rPr>
          <w:rFonts w:ascii="Consolas" w:hAnsi="Consolas"/>
          <w:sz w:val="18"/>
        </w:rPr>
        <w:t>NC_082661.1     209912890  -.---.-.--.----.--.--.--.---.---.--.---.--........            209912909</w:t>
      </w:r>
    </w:p>
    <w:p>
      <w:r>
        <w:rPr>
          <w:rFonts w:ascii="Consolas" w:hAnsi="Consolas"/>
          <w:sz w:val="18"/>
        </w:rPr>
        <w:t>NC_082661.1     209912894  -.---.-.--.----.--.--.--.---.---.--.---.--........            209912913</w:t>
      </w:r>
    </w:p>
    <w:p>
      <w:r>
        <w:rPr>
          <w:rFonts w:ascii="Consolas" w:hAnsi="Consolas"/>
          <w:sz w:val="18"/>
        </w:rPr>
        <w:t>NC_082661.1     209931443  -.---.-.--.----.--.--.--.---.---.--.---.--........            209931462</w:t>
      </w:r>
    </w:p>
    <w:p>
      <w:r>
        <w:rPr>
          <w:rFonts w:ascii="Consolas" w:hAnsi="Consolas"/>
          <w:sz w:val="18"/>
        </w:rPr>
        <w:t>NC_082661.1     209949990  -.---.-.--.----.--.--.--.---.---.--.---.--........            209950009</w:t>
      </w:r>
    </w:p>
    <w:p>
      <w:r>
        <w:rPr>
          <w:rFonts w:ascii="Consolas" w:hAnsi="Consolas"/>
          <w:sz w:val="18"/>
        </w:rPr>
        <w:t>NC_082661.1     209949994  -.---.-.--.----.--.--.--.---.---.--.---.--........            209950013</w:t>
      </w:r>
    </w:p>
    <w:p>
      <w:r>
        <w:rPr>
          <w:rFonts w:ascii="Consolas" w:hAnsi="Consolas"/>
          <w:sz w:val="18"/>
        </w:rPr>
        <w:t>NC_082661.1     209949998  -.---.-.--.----.--.--.--.---.---.--.---.--........            209950017</w:t>
      </w:r>
    </w:p>
    <w:p>
      <w:r>
        <w:rPr>
          <w:rFonts w:ascii="Consolas" w:hAnsi="Consolas"/>
          <w:sz w:val="18"/>
        </w:rPr>
        <w:t>NC_082661.1     209968547  -.---.-.--.----.--.--.--.---.---.--.---.--........            209968566</w:t>
      </w:r>
    </w:p>
    <w:p>
      <w:r>
        <w:rPr>
          <w:rFonts w:ascii="Consolas" w:hAnsi="Consolas"/>
          <w:sz w:val="18"/>
        </w:rPr>
        <w:t>NC_082661.1     209968551  -.---.-.--.----.--.--.--.---.---.--.---.--........            209968570</w:t>
      </w:r>
    </w:p>
    <w:p>
      <w:r>
        <w:rPr>
          <w:rFonts w:ascii="Consolas" w:hAnsi="Consolas"/>
          <w:sz w:val="18"/>
        </w:rPr>
        <w:t>NC_082661.1     209968555  -.---.-.--.----.--.--.--.---.---.--.---.--........            209968574</w:t>
      </w:r>
    </w:p>
    <w:p>
      <w:r>
        <w:rPr>
          <w:rFonts w:ascii="Consolas" w:hAnsi="Consolas"/>
          <w:sz w:val="18"/>
        </w:rPr>
        <w:t>NC_082661.1     209968559  -.---.-.--.----.--.--.--.---.---.--.---.--........            209968578</w:t>
      </w:r>
    </w:p>
    <w:p>
      <w:r>
        <w:rPr>
          <w:rFonts w:ascii="Consolas" w:hAnsi="Consolas"/>
          <w:sz w:val="18"/>
        </w:rPr>
        <w:t>NC_082661.1     209968563  -.---.-.--.----.--.--.--.---.---.--.---.--........            209968582</w:t>
      </w:r>
    </w:p>
    <w:p>
      <w:r>
        <w:rPr>
          <w:rFonts w:ascii="Consolas" w:hAnsi="Consolas"/>
          <w:sz w:val="18"/>
        </w:rPr>
        <w:t>NC_082661.1     209968567  -.---.-.--.----.--.--.--.---.---.--.---.--........            209968586</w:t>
      </w:r>
    </w:p>
    <w:p>
      <w:r>
        <w:rPr>
          <w:rFonts w:ascii="Consolas" w:hAnsi="Consolas"/>
          <w:sz w:val="18"/>
        </w:rPr>
        <w:t>NC_082661.1     209968571  -.---.-.--.----.--.--.--.---.---.--.---.--........            209968590</w:t>
      </w:r>
    </w:p>
    <w:p>
      <w:r>
        <w:rPr>
          <w:rFonts w:ascii="Consolas" w:hAnsi="Consolas"/>
          <w:sz w:val="18"/>
        </w:rPr>
        <w:t>NC_082661.1     209968575  -.---.-.--.----.--.--.--.---.---.--.---.--........            209968594</w:t>
      </w:r>
    </w:p>
    <w:p>
      <w:r>
        <w:rPr>
          <w:rFonts w:ascii="Consolas" w:hAnsi="Consolas"/>
          <w:sz w:val="18"/>
        </w:rPr>
        <w:t>NC_082661.1     209987124  -.---.-.--.----.--.--.--.---.---.--.---.--........            209987143</w:t>
      </w:r>
    </w:p>
    <w:p>
      <w:r>
        <w:rPr>
          <w:rFonts w:ascii="Consolas" w:hAnsi="Consolas"/>
          <w:sz w:val="18"/>
        </w:rPr>
        <w:t>NC_082661.1     209987128  -.---.-.--.----.--.--.--.---.---.--.---.--........            209987147</w:t>
      </w:r>
    </w:p>
    <w:p>
      <w:r>
        <w:rPr>
          <w:rFonts w:ascii="Consolas" w:hAnsi="Consolas"/>
          <w:sz w:val="18"/>
        </w:rPr>
        <w:t>NC_082661.1     210005671  -.---.-.--.----.--.--.--.---.---.--.---.--........            210005690</w:t>
      </w:r>
    </w:p>
    <w:p>
      <w:r>
        <w:rPr>
          <w:rFonts w:ascii="Consolas" w:hAnsi="Consolas"/>
          <w:sz w:val="18"/>
        </w:rPr>
        <w:t>NC_082661.1     210005675  -.---.-.--.----.--.--.--.---.---.--.---.--........            210005694</w:t>
      </w:r>
    </w:p>
    <w:p>
      <w:r>
        <w:rPr>
          <w:rFonts w:ascii="Consolas" w:hAnsi="Consolas"/>
          <w:sz w:val="18"/>
        </w:rPr>
        <w:t>NC_082661.1     210024217  -.---.-.--.----.--.--.--.---.---.--.---.--........            210024236</w:t>
      </w:r>
    </w:p>
    <w:p>
      <w:r>
        <w:rPr>
          <w:rFonts w:ascii="Consolas" w:hAnsi="Consolas"/>
          <w:sz w:val="18"/>
        </w:rPr>
        <w:t>NC_082661.1     210024221  -.---.-.--.----.--.--.--.---.---.--.---.--........            210024240</w:t>
      </w:r>
    </w:p>
    <w:p>
      <w:r>
        <w:rPr>
          <w:rFonts w:ascii="Consolas" w:hAnsi="Consolas"/>
          <w:sz w:val="18"/>
        </w:rPr>
        <w:t>NC_082661.1     210093451  -.---.-.--.----.--.--.--.---.---.--.---.--........            210093470</w:t>
      </w:r>
    </w:p>
    <w:p>
      <w:r>
        <w:rPr>
          <w:rFonts w:ascii="Consolas" w:hAnsi="Consolas"/>
          <w:sz w:val="18"/>
        </w:rPr>
        <w:t>NC_082661.1     210112009  -.---.-.--.----.--.--.--.---.---.--.---.--........            210112028</w:t>
      </w:r>
    </w:p>
    <w:p>
      <w:r>
        <w:rPr>
          <w:rFonts w:ascii="Consolas" w:hAnsi="Consolas"/>
          <w:sz w:val="18"/>
        </w:rPr>
        <w:t>NC_082661.1     210130574  -.---.-.--.----.--.--.--.---.---.--.---.--........            210130593</w:t>
      </w:r>
    </w:p>
    <w:p>
      <w:r>
        <w:rPr>
          <w:rFonts w:ascii="Consolas" w:hAnsi="Consolas"/>
          <w:sz w:val="18"/>
        </w:rPr>
        <w:t>NC_082661.1     210130578  -.---.-.--.----.--.--.--.---.---.--.---.--........            210130597</w:t>
      </w:r>
    </w:p>
    <w:p>
      <w:r>
        <w:rPr>
          <w:rFonts w:ascii="Consolas" w:hAnsi="Consolas"/>
          <w:sz w:val="18"/>
        </w:rPr>
        <w:t>NC_082661.1     210130582  -.---.-.--.----.--.--.--.---.---.--.---.--........            210130601</w:t>
      </w:r>
    </w:p>
    <w:p>
      <w:r>
        <w:rPr>
          <w:rFonts w:ascii="Consolas" w:hAnsi="Consolas"/>
          <w:sz w:val="18"/>
        </w:rPr>
        <w:t>NC_082661.1     210130586  -.---.-.--.----.--.--.--.---.---.--.---.--........            210130605</w:t>
      </w:r>
    </w:p>
    <w:p>
      <w:r>
        <w:rPr>
          <w:rFonts w:ascii="Consolas" w:hAnsi="Consolas"/>
          <w:sz w:val="18"/>
        </w:rPr>
        <w:t>NC_082661.1     210130590  -.---.-.--.----.--.--.--.---.---.--.---.--........            210130609</w:t>
      </w:r>
    </w:p>
    <w:p>
      <w:r>
        <w:rPr>
          <w:rFonts w:ascii="Consolas" w:hAnsi="Consolas"/>
          <w:sz w:val="18"/>
        </w:rPr>
        <w:t>NC_082661.1     210130594  -.---.-.--.----.--.--.--.---.---.--.---.--........            210130613</w:t>
      </w:r>
    </w:p>
    <w:p>
      <w:r>
        <w:rPr>
          <w:rFonts w:ascii="Consolas" w:hAnsi="Consolas"/>
          <w:sz w:val="18"/>
        </w:rPr>
        <w:t>NC_082661.1     210130598  -.---.-.--.----.--.--.--.---.---.--.---.--........            210130617</w:t>
      </w:r>
    </w:p>
    <w:p>
      <w:r>
        <w:rPr>
          <w:rFonts w:ascii="Consolas" w:hAnsi="Consolas"/>
          <w:sz w:val="18"/>
        </w:rPr>
        <w:t>NC_082661.1     210149147  -.---.-.--.----.--.--.--.---.---.--.---.--........            210149166</w:t>
      </w:r>
    </w:p>
    <w:p>
      <w:r>
        <w:rPr>
          <w:rFonts w:ascii="Consolas" w:hAnsi="Consolas"/>
          <w:sz w:val="18"/>
        </w:rPr>
        <w:t>NC_082661.1     210167681  -.---.-.--.----.--.--.--.---.---.--.---.--........            210167700</w:t>
      </w:r>
    </w:p>
    <w:p>
      <w:r>
        <w:rPr>
          <w:rFonts w:ascii="Consolas" w:hAnsi="Consolas"/>
          <w:sz w:val="18"/>
        </w:rPr>
        <w:t>NC_082661.1     210167685  -.---.-.--.----.--.--.--.---.---.--.---.--........            210167704</w:t>
      </w:r>
    </w:p>
    <w:p>
      <w:r>
        <w:rPr>
          <w:rFonts w:ascii="Consolas" w:hAnsi="Consolas"/>
          <w:sz w:val="18"/>
        </w:rPr>
        <w:t>NC_082661.1     210167689  -.---.-.--.----.--.--.--.---.---.--.---.--........            210167708</w:t>
      </w:r>
    </w:p>
    <w:p>
      <w:r>
        <w:rPr>
          <w:rFonts w:ascii="Consolas" w:hAnsi="Consolas"/>
          <w:sz w:val="18"/>
        </w:rPr>
        <w:t>NC_082661.1     210186258  -.---.-.--.----.--.--.--.---.---.--.---.--........            210186277</w:t>
      </w:r>
    </w:p>
    <w:p>
      <w:r>
        <w:rPr>
          <w:rFonts w:ascii="Consolas" w:hAnsi="Consolas"/>
          <w:sz w:val="18"/>
        </w:rPr>
        <w:t>NC_082661.1     210454820  -.---.-.--.----.--.--.--.---.---.--.---.--........            210454839</w:t>
      </w:r>
    </w:p>
    <w:p>
      <w:r>
        <w:rPr>
          <w:rFonts w:ascii="Consolas" w:hAnsi="Consolas"/>
          <w:sz w:val="18"/>
        </w:rPr>
        <w:t>NC_082661.1     210857048  -.---.-.--.----.--.--.--.---.---.--.---.--........            210857029</w:t>
      </w:r>
    </w:p>
    <w:p>
      <w:r>
        <w:rPr>
          <w:rFonts w:ascii="Consolas" w:hAnsi="Consolas"/>
          <w:sz w:val="18"/>
        </w:rPr>
        <w:t>NC_082661.1     210857052  -.---.-.--.----.--.--.--.---.---.--.---.--........            210857033</w:t>
      </w:r>
    </w:p>
    <w:p>
      <w:r>
        <w:rPr>
          <w:rFonts w:ascii="Consolas" w:hAnsi="Consolas"/>
          <w:sz w:val="18"/>
        </w:rPr>
        <w:t>NC_082661.1     211960260  -.---.-.--.----.--.--.--.---.---.--.---.--........            211960241</w:t>
      </w:r>
    </w:p>
    <w:p>
      <w:r>
        <w:rPr>
          <w:rFonts w:ascii="Consolas" w:hAnsi="Consolas"/>
          <w:sz w:val="18"/>
        </w:rPr>
        <w:t>NC_082661.1     212503739  -.---.-.--.----.--.--.--.---.---.--.---.--........            212503720</w:t>
      </w:r>
    </w:p>
    <w:p>
      <w:r>
        <w:rPr>
          <w:rFonts w:ascii="Consolas" w:hAnsi="Consolas"/>
          <w:sz w:val="18"/>
        </w:rPr>
        <w:t>NC_082661.1     212950570  -.---.-.--.----.--.--.--.---.---.--.---.--........            212950589</w:t>
      </w:r>
    </w:p>
    <w:p>
      <w:r>
        <w:rPr>
          <w:rFonts w:ascii="Consolas" w:hAnsi="Consolas"/>
          <w:sz w:val="18"/>
        </w:rPr>
        <w:t>NC_082661.1     215135887  -.---.-.--.----.--.--.--.---.---.--.---.--........            215135906</w:t>
      </w:r>
    </w:p>
    <w:p>
      <w:r>
        <w:rPr>
          <w:rFonts w:ascii="Consolas" w:hAnsi="Consolas"/>
          <w:sz w:val="18"/>
        </w:rPr>
        <w:t>NC_082661.1     215297819  -.---.-.--.----.--.--.--.---.---.--.---.--........            215297838</w:t>
      </w:r>
    </w:p>
    <w:p>
      <w:r>
        <w:rPr>
          <w:rFonts w:ascii="Consolas" w:hAnsi="Consolas"/>
          <w:sz w:val="18"/>
        </w:rPr>
        <w:t>NC_082661.1     218810279  -.---.-.--.----.--.--.--.---.---.--.---.--........            218810298</w:t>
      </w:r>
    </w:p>
    <w:p>
      <w:r>
        <w:rPr>
          <w:rFonts w:ascii="Consolas" w:hAnsi="Consolas"/>
          <w:sz w:val="18"/>
        </w:rPr>
        <w:t>NC_082661.1     218810283  -.---.-.--.----.--.--.--.---.---.--.---.--........            218810302</w:t>
      </w:r>
    </w:p>
    <w:p>
      <w:r>
        <w:rPr>
          <w:rFonts w:ascii="Consolas" w:hAnsi="Consolas"/>
          <w:sz w:val="18"/>
        </w:rPr>
        <w:t>NC_082661.1     218810287  -.---.-.--.----.--.--.--.---.---.--.---.--........            218810306</w:t>
      </w:r>
    </w:p>
    <w:p>
      <w:r>
        <w:rPr>
          <w:rFonts w:ascii="Consolas" w:hAnsi="Consolas"/>
          <w:sz w:val="18"/>
        </w:rPr>
        <w:t>NC_082661.1     218810291  -.---.-.--.----.--.--.--.---.---.--.---.--........            218810310</w:t>
      </w:r>
    </w:p>
    <w:p>
      <w:r>
        <w:rPr>
          <w:rFonts w:ascii="Consolas" w:hAnsi="Consolas"/>
          <w:sz w:val="18"/>
        </w:rPr>
        <w:t>NC_082661.1     218810295  -.---.-.--.----.--.--.--.---.---.--.---.--........            218810314</w:t>
      </w:r>
    </w:p>
    <w:p>
      <w:r>
        <w:rPr>
          <w:rFonts w:ascii="Consolas" w:hAnsi="Consolas"/>
          <w:sz w:val="18"/>
        </w:rPr>
        <w:t>NC_082661.1     220378199  -.---.-.--.----.--.--.--.---.---.--.---.--........            220378180</w:t>
      </w:r>
    </w:p>
    <w:p>
      <w:r>
        <w:rPr>
          <w:rFonts w:ascii="Consolas" w:hAnsi="Consolas"/>
          <w:sz w:val="18"/>
        </w:rPr>
        <w:t>NC_082661.1     220936493  -.---.-.--.----.--.--.--.---.---.--.---.--........            220936512</w:t>
      </w:r>
    </w:p>
    <w:p>
      <w:r>
        <w:rPr>
          <w:rFonts w:ascii="Consolas" w:hAnsi="Consolas"/>
          <w:sz w:val="18"/>
        </w:rPr>
        <w:t>NC_082661.1     220936497  -.---.-.--.----.--.--.--.---.---.--.---.--........            220936516</w:t>
      </w:r>
    </w:p>
    <w:p>
      <w:r>
        <w:rPr>
          <w:rFonts w:ascii="Consolas" w:hAnsi="Consolas"/>
          <w:sz w:val="18"/>
        </w:rPr>
        <w:t>NC_082661.1     220936501  -.---.-.--.----.--.--.--.---.---.--.---.--........            220936520</w:t>
      </w:r>
    </w:p>
    <w:p>
      <w:r>
        <w:rPr>
          <w:rFonts w:ascii="Consolas" w:hAnsi="Consolas"/>
          <w:sz w:val="18"/>
        </w:rPr>
        <w:t>NC_082661.1     221327551  -.---.-.--.----.--.--.--.---.---.--.---.--........            221327570</w:t>
      </w:r>
    </w:p>
    <w:p>
      <w:r>
        <w:rPr>
          <w:rFonts w:ascii="Consolas" w:hAnsi="Consolas"/>
          <w:sz w:val="18"/>
        </w:rPr>
        <w:t>NC_082661.1     221656092  -.---.-.--.----.--.--.--.---.---.--.---.--....                221656077</w:t>
      </w:r>
    </w:p>
    <w:p>
      <w:r>
        <w:rPr>
          <w:rFonts w:ascii="Consolas" w:hAnsi="Consolas"/>
          <w:sz w:val="18"/>
        </w:rPr>
        <w:t>NC_082661.1     221678590  -.---.-.--.----.--.--.--.---.---.--.---.--........            221678571</w:t>
      </w:r>
    </w:p>
    <w:p>
      <w:r>
        <w:rPr>
          <w:rFonts w:ascii="Consolas" w:hAnsi="Consolas"/>
          <w:sz w:val="18"/>
        </w:rPr>
        <w:t>NC_082661.1     221678594  -.---.-.--.----.--.--.--.---.---.--.---.--........            221678575</w:t>
      </w:r>
    </w:p>
    <w:p>
      <w:r>
        <w:rPr>
          <w:rFonts w:ascii="Consolas" w:hAnsi="Consolas"/>
          <w:sz w:val="18"/>
        </w:rPr>
        <w:t>NC_082661.1     222530418  -.---.-.--.----.--.--.--.---.---.--.---.--........            222530399</w:t>
      </w:r>
    </w:p>
    <w:p>
      <w:r>
        <w:rPr>
          <w:rFonts w:ascii="Consolas" w:hAnsi="Consolas"/>
          <w:sz w:val="18"/>
        </w:rPr>
        <w:t>NC_082661.1     224280358  -.---.-.--.----.--.--.--.---.---.--.---.--.......             224280340</w:t>
      </w:r>
    </w:p>
    <w:p>
      <w:r>
        <w:rPr>
          <w:rFonts w:ascii="Consolas" w:hAnsi="Consolas"/>
          <w:sz w:val="18"/>
        </w:rPr>
        <w:t>NC_082661.1     225922378  -.---.-.--.----.--.--.--.---.---.--.---.--........            225922359</w:t>
      </w:r>
    </w:p>
    <w:p>
      <w:r>
        <w:rPr>
          <w:rFonts w:ascii="Consolas" w:hAnsi="Consolas"/>
          <w:sz w:val="18"/>
        </w:rPr>
        <w:t>NC_082661.1     225922382  -.---.-.--.----.--.--.--.---.---.--.---.--........            225922363</w:t>
      </w:r>
    </w:p>
    <w:p>
      <w:r>
        <w:rPr>
          <w:rFonts w:ascii="Consolas" w:hAnsi="Consolas"/>
          <w:sz w:val="18"/>
        </w:rPr>
        <w:t>NC_082661.1     226212237  -.---.-.--.----.--.--.--.---.---.--.---.--........            226212218</w:t>
      </w:r>
    </w:p>
    <w:p>
      <w:r>
        <w:rPr>
          <w:rFonts w:ascii="Consolas" w:hAnsi="Consolas"/>
          <w:sz w:val="18"/>
        </w:rPr>
        <w:t>NC_082661.1     226681413  -.---.-.--.----.--.--.--.---.---.--.---.--........            226681394</w:t>
      </w:r>
    </w:p>
    <w:p>
      <w:r>
        <w:rPr>
          <w:rFonts w:ascii="Consolas" w:hAnsi="Consolas"/>
          <w:sz w:val="18"/>
        </w:rPr>
        <w:t>NC_082661.1     226681417  -.---.-.--.----.--.--.--.---.---.--.---.--........            226681398</w:t>
      </w:r>
    </w:p>
    <w:p>
      <w:r>
        <w:rPr>
          <w:rFonts w:ascii="Consolas" w:hAnsi="Consolas"/>
          <w:sz w:val="18"/>
        </w:rPr>
        <w:t>NC_082661.1     226859962  -.---.-.--.----.--.--.--.---.---.--.---.--......              226859979</w:t>
      </w:r>
    </w:p>
    <w:p>
      <w:r>
        <w:rPr>
          <w:rFonts w:ascii="Consolas" w:hAnsi="Consolas"/>
          <w:sz w:val="18"/>
        </w:rPr>
        <w:t>NC_082661.1     229310501  -.---.-.--.----.--.--.--.---.---.--.---.--........            229310482</w:t>
      </w:r>
    </w:p>
    <w:p>
      <w:r>
        <w:rPr>
          <w:rFonts w:ascii="Consolas" w:hAnsi="Consolas"/>
          <w:sz w:val="18"/>
        </w:rPr>
        <w:t>NC_082661.1     230573841  -.---.-.--.----.--.--.--.---.---.--.---.--........            230573822</w:t>
      </w:r>
    </w:p>
    <w:p>
      <w:r>
        <w:rPr>
          <w:rFonts w:ascii="Consolas" w:hAnsi="Consolas"/>
          <w:sz w:val="18"/>
        </w:rPr>
        <w:t>NC_082661.1     231386150  -.---.-.--.----.--.--.--.---.---.--.---.--........            231386131</w:t>
      </w:r>
    </w:p>
    <w:p>
      <w:r>
        <w:rPr>
          <w:rFonts w:ascii="Consolas" w:hAnsi="Consolas"/>
          <w:sz w:val="18"/>
        </w:rPr>
        <w:t>NC_082661.1     233306827  -.---.-.--.----.--.--.--.---.---.--.---.--........            233306846</w:t>
      </w:r>
    </w:p>
    <w:p>
      <w:r>
        <w:rPr>
          <w:rFonts w:ascii="Consolas" w:hAnsi="Consolas"/>
          <w:sz w:val="18"/>
        </w:rPr>
        <w:t>NC_082661.1     234244450  -.---.-.--.----.--.--.--.---.---.--.---.--........            234244469</w:t>
      </w:r>
    </w:p>
    <w:p>
      <w:r>
        <w:rPr>
          <w:rFonts w:ascii="Consolas" w:hAnsi="Consolas"/>
          <w:sz w:val="18"/>
        </w:rPr>
        <w:t>NC_082661.1     234244454  -.---.-.--.----.--.--.--.---.---.--.---.--........            234244473</w:t>
      </w:r>
    </w:p>
    <w:p>
      <w:r>
        <w:rPr>
          <w:rFonts w:ascii="Consolas" w:hAnsi="Consolas"/>
          <w:sz w:val="18"/>
        </w:rPr>
        <w:t>NC_082661.1     234244458  -.---.-.--.----.--.--.--.---.---.--.---.--........            234244477</w:t>
      </w:r>
    </w:p>
    <w:p>
      <w:r>
        <w:rPr>
          <w:rFonts w:ascii="Consolas" w:hAnsi="Consolas"/>
          <w:sz w:val="18"/>
        </w:rPr>
        <w:t>NC_082661.1     234244462  -.---.-.--.----.--.--.--.---.---.--.---.--........            234244481</w:t>
      </w:r>
    </w:p>
    <w:p>
      <w:r>
        <w:rPr>
          <w:rFonts w:ascii="Consolas" w:hAnsi="Consolas"/>
          <w:sz w:val="18"/>
        </w:rPr>
        <w:t>NC_082661.1     234244466  -.---.-.--.----.--.--.--.---.---.--.---.--........            234244485</w:t>
      </w:r>
    </w:p>
    <w:p>
      <w:r>
        <w:rPr>
          <w:rFonts w:ascii="Consolas" w:hAnsi="Consolas"/>
          <w:sz w:val="18"/>
        </w:rPr>
        <w:t>NC_082661.1     234318308  -.---.-.--.----.--.--.--.---.---.--.---.--........            234318289</w:t>
      </w:r>
    </w:p>
    <w:p>
      <w:r>
        <w:rPr>
          <w:rFonts w:ascii="Consolas" w:hAnsi="Consolas"/>
          <w:sz w:val="18"/>
        </w:rPr>
        <w:t>NC_082661.1     235332528  -.---.-.--.----.--.--.--.---.---.--.---.--........            235332547</w:t>
      </w:r>
    </w:p>
    <w:p>
      <w:r>
        <w:rPr>
          <w:rFonts w:ascii="Consolas" w:hAnsi="Consolas"/>
          <w:sz w:val="18"/>
        </w:rPr>
        <w:t>NC_082661.1     236718127  -.---.-.--.----.--.--.--.---.---.--.---.--.........           236718107</w:t>
      </w:r>
    </w:p>
    <w:p>
      <w:r>
        <w:rPr>
          <w:rFonts w:ascii="Consolas" w:hAnsi="Consolas"/>
          <w:sz w:val="18"/>
        </w:rPr>
        <w:t>NC_082661.1     236902039  -.---.-.--.----.--.--.--.---.---.--.---.--........            236902058</w:t>
      </w:r>
    </w:p>
    <w:p>
      <w:r>
        <w:rPr>
          <w:rFonts w:ascii="Consolas" w:hAnsi="Consolas"/>
          <w:sz w:val="18"/>
        </w:rPr>
        <w:t>NC_082661.1     236902043  -.---.-.--.----.--.--.--.---.---.--.---.--........            236902062</w:t>
      </w:r>
    </w:p>
    <w:p>
      <w:r>
        <w:rPr>
          <w:rFonts w:ascii="Consolas" w:hAnsi="Consolas"/>
          <w:sz w:val="18"/>
        </w:rPr>
        <w:t>NC_082661.1     236917058  -.---.-.--.----.--.--.--.---.---.--.---.--........            236917077</w:t>
      </w:r>
    </w:p>
    <w:p>
      <w:r>
        <w:rPr>
          <w:rFonts w:ascii="Consolas" w:hAnsi="Consolas"/>
          <w:sz w:val="18"/>
        </w:rPr>
        <w:t>NC_082661.1     1431438    -.---.-.--.----.--.--.--.---.---.--.---.--........            1431419</w:t>
      </w:r>
    </w:p>
    <w:p>
      <w:r>
        <w:rPr>
          <w:rFonts w:ascii="Consolas" w:hAnsi="Consolas"/>
          <w:sz w:val="18"/>
        </w:rPr>
        <w:t>NC_082661.1     8074928    -.---.-.--.----.--.--.--.---.---.--.---.--........            8074909</w:t>
      </w:r>
    </w:p>
    <w:p>
      <w:r>
        <w:rPr>
          <w:rFonts w:ascii="Consolas" w:hAnsi="Consolas"/>
          <w:sz w:val="18"/>
        </w:rPr>
        <w:t>NC_082661.1     13303437   -.---.-.--.----.--.--.--.---.---.--.---.--........            13303456</w:t>
      </w:r>
    </w:p>
    <w:p>
      <w:r>
        <w:rPr>
          <w:rFonts w:ascii="Consolas" w:hAnsi="Consolas"/>
          <w:sz w:val="18"/>
        </w:rPr>
        <w:t>NC_082661.1     20577359   -.---.-.--.----.--.--.--.---.---.--.---.--......              20577342</w:t>
      </w:r>
    </w:p>
    <w:p>
      <w:r>
        <w:rPr>
          <w:rFonts w:ascii="Consolas" w:hAnsi="Consolas"/>
          <w:sz w:val="18"/>
        </w:rPr>
        <w:t>NC_082661.1     56835895   -.---.-.--.----.--.--.--.---.---.--G---.--........            56835876</w:t>
      </w:r>
    </w:p>
    <w:p>
      <w:r>
        <w:rPr>
          <w:rFonts w:ascii="Consolas" w:hAnsi="Consolas"/>
          <w:sz w:val="18"/>
        </w:rPr>
        <w:t>NC_082661.1     60159337   -G---.-.--.----.--.--.--.---.---.--.---.--........            60159318</w:t>
      </w:r>
    </w:p>
    <w:p>
      <w:r>
        <w:rPr>
          <w:rFonts w:ascii="Consolas" w:hAnsi="Consolas"/>
          <w:sz w:val="18"/>
        </w:rPr>
        <w:t>NC_082661.1     60159341   -.---.-.--.----G--.--.--.---.---.--.---.--........            60159322</w:t>
      </w:r>
    </w:p>
    <w:p>
      <w:r>
        <w:rPr>
          <w:rFonts w:ascii="Consolas" w:hAnsi="Consolas"/>
          <w:sz w:val="18"/>
        </w:rPr>
        <w:t>NC_082661.1     60159345   -.---.-.--.----.--.--.--.---G---.--.---.--........            60159326</w:t>
      </w:r>
    </w:p>
    <w:p>
      <w:r>
        <w:rPr>
          <w:rFonts w:ascii="Consolas" w:hAnsi="Consolas"/>
          <w:sz w:val="18"/>
        </w:rPr>
        <w:t>NC_082661.1     60159349   -.---.-.--.----.--.--.--.---.---.--.---.--G.......            60159330</w:t>
      </w:r>
    </w:p>
    <w:p>
      <w:r>
        <w:rPr>
          <w:rFonts w:ascii="Consolas" w:hAnsi="Consolas"/>
          <w:sz w:val="18"/>
        </w:rPr>
        <w:t>NC_082661.1     60237148   -.---.-.--.----.--.--.--.---.---.--.---.--........            60237167</w:t>
      </w:r>
    </w:p>
    <w:p>
      <w:r>
        <w:rPr>
          <w:rFonts w:ascii="Consolas" w:hAnsi="Consolas"/>
          <w:sz w:val="18"/>
        </w:rPr>
        <w:t>NC_082661.1     61842514   -G---.-.--.----.--.--.--.---.---.--.---.--........            61842533</w:t>
      </w:r>
    </w:p>
    <w:p>
      <w:r>
        <w:rPr>
          <w:rFonts w:ascii="Consolas" w:hAnsi="Consolas"/>
          <w:sz w:val="18"/>
        </w:rPr>
        <w:t>NC_082661.1     61842518   -.---.-.--.----.--.--.--.---.---.--.---.--........            61842537</w:t>
      </w:r>
    </w:p>
    <w:p>
      <w:r>
        <w:rPr>
          <w:rFonts w:ascii="Consolas" w:hAnsi="Consolas"/>
          <w:sz w:val="18"/>
        </w:rPr>
        <w:t>NC_082661.1     61842522   -.---.-.--.----.--.--.--.---.---.--.---.--........            61842541</w:t>
      </w:r>
    </w:p>
    <w:p>
      <w:r>
        <w:rPr>
          <w:rFonts w:ascii="Consolas" w:hAnsi="Consolas"/>
          <w:sz w:val="18"/>
        </w:rPr>
        <w:t>NC_082661.1     66400417   -.---.-.--.----.--.--C--.---.---.--.---.--........            66400436</w:t>
      </w:r>
    </w:p>
    <w:p>
      <w:r>
        <w:rPr>
          <w:rFonts w:ascii="Consolas" w:hAnsi="Consolas"/>
          <w:sz w:val="18"/>
        </w:rPr>
        <w:t>NC_082661.1     66400421   -.---.-C--.----.--.--.--.---.---.--.---.--........            66400440</w:t>
      </w:r>
    </w:p>
    <w:p>
      <w:r>
        <w:rPr>
          <w:rFonts w:ascii="Consolas" w:hAnsi="Consolas"/>
          <w:sz w:val="18"/>
        </w:rPr>
        <w:t>NC_082661.1     69419822   -G---.-.--.----.--.--.--.---.---.--.---.--........            69419841</w:t>
      </w:r>
    </w:p>
    <w:p>
      <w:r>
        <w:rPr>
          <w:rFonts w:ascii="Consolas" w:hAnsi="Consolas"/>
          <w:sz w:val="18"/>
        </w:rPr>
        <w:t>NC_082661.1     74955472   -.---.-.--.----.--.--.--.---.---.--.---.--.........           74955452</w:t>
      </w:r>
    </w:p>
    <w:p>
      <w:r>
        <w:rPr>
          <w:rFonts w:ascii="Consolas" w:hAnsi="Consolas"/>
          <w:sz w:val="18"/>
        </w:rPr>
        <w:t>NC_082661.1     79980545   -.---.-.--.----.--.--.--.---.---.--.---.--...C....            79980526</w:t>
      </w:r>
    </w:p>
    <w:p>
      <w:r>
        <w:rPr>
          <w:rFonts w:ascii="Consolas" w:hAnsi="Consolas"/>
          <w:sz w:val="18"/>
        </w:rPr>
        <w:t>NC_082661.1     82062421   -.---.-.--.----.--.--.--.---.---.--C---.--........            82062440</w:t>
      </w:r>
    </w:p>
    <w:p>
      <w:r>
        <w:rPr>
          <w:rFonts w:ascii="Consolas" w:hAnsi="Consolas"/>
          <w:sz w:val="18"/>
        </w:rPr>
        <w:t>NC_082661.1     82062425   -.---.-.--.----.--.--C--.---.---.--.---.--........            82062444</w:t>
      </w:r>
    </w:p>
    <w:p>
      <w:r>
        <w:rPr>
          <w:rFonts w:ascii="Consolas" w:hAnsi="Consolas"/>
          <w:sz w:val="18"/>
        </w:rPr>
        <w:t>NC_082661.1     82062429   -.---.-C--.----.--.--.--.---.---.--.---.--........            82062448</w:t>
      </w:r>
    </w:p>
    <w:p>
      <w:r>
        <w:rPr>
          <w:rFonts w:ascii="Consolas" w:hAnsi="Consolas"/>
          <w:sz w:val="18"/>
        </w:rPr>
        <w:t>NC_082661.1     84074077   -.---.-.--.----.--.--.--.---.---.--.---.--..C.....            84074058</w:t>
      </w:r>
    </w:p>
    <w:p>
      <w:r>
        <w:rPr>
          <w:rFonts w:ascii="Consolas" w:hAnsi="Consolas"/>
          <w:sz w:val="18"/>
        </w:rPr>
        <w:t>NC_082661.1     85936082   -.---.-.--.----.--.--.--.---.---.--.---.--........            85936101</w:t>
      </w:r>
    </w:p>
    <w:p>
      <w:r>
        <w:rPr>
          <w:rFonts w:ascii="Consolas" w:hAnsi="Consolas"/>
          <w:sz w:val="18"/>
        </w:rPr>
        <w:t>NC_082661.1     92006864   -.---.-.--.----.--.--.--.---.---.--.---.--........            92006845</w:t>
      </w:r>
    </w:p>
    <w:p>
      <w:r>
        <w:rPr>
          <w:rFonts w:ascii="Consolas" w:hAnsi="Consolas"/>
          <w:sz w:val="18"/>
        </w:rPr>
        <w:t>NC_082661.1     92006868   -.---.-C--.----.--.--.--.---.---.--.---.--........            92006849</w:t>
      </w:r>
    </w:p>
    <w:p>
      <w:r>
        <w:rPr>
          <w:rFonts w:ascii="Consolas" w:hAnsi="Consolas"/>
          <w:sz w:val="18"/>
        </w:rPr>
        <w:t>NC_082661.1     97176578   -.---.-.--.----.--.--.--.---.---.--.---.--...C....            97176559</w:t>
      </w:r>
    </w:p>
    <w:p>
      <w:r>
        <w:rPr>
          <w:rFonts w:ascii="Consolas" w:hAnsi="Consolas"/>
          <w:sz w:val="18"/>
        </w:rPr>
        <w:t>NC_082661.1     97216968   -.---.-.--.----.--G--.--.---.---.--.---.--........            97216949</w:t>
      </w:r>
    </w:p>
    <w:p>
      <w:r>
        <w:rPr>
          <w:rFonts w:ascii="Consolas" w:hAnsi="Consolas"/>
          <w:sz w:val="18"/>
        </w:rPr>
        <w:t>NC_082661.1     97641017   -.---.-.--.----.--.--.--.---.---.--.---.--..G.....            97640998</w:t>
      </w:r>
    </w:p>
    <w:p>
      <w:r>
        <w:rPr>
          <w:rFonts w:ascii="Consolas" w:hAnsi="Consolas"/>
          <w:sz w:val="18"/>
        </w:rPr>
        <w:t>NC_082661.1     109079028  -.---.-.--.----.--.--.--.---.---.--.---.--..                  109079015</w:t>
      </w:r>
    </w:p>
    <w:p>
      <w:r>
        <w:rPr>
          <w:rFonts w:ascii="Consolas" w:hAnsi="Consolas"/>
          <w:sz w:val="18"/>
        </w:rPr>
        <w:t>NC_082661.1     118614581  -.---.-.--.----.--.--.--.---.---.--.---.--.C......            118614562</w:t>
      </w:r>
    </w:p>
    <w:p>
      <w:r>
        <w:rPr>
          <w:rFonts w:ascii="Consolas" w:hAnsi="Consolas"/>
          <w:sz w:val="18"/>
        </w:rPr>
        <w:t>NC_082661.1     118700114  -.---C-.--.----.--.--.--.---.---.--.---.--........            118700095</w:t>
      </w:r>
    </w:p>
    <w:p>
      <w:r>
        <w:rPr>
          <w:rFonts w:ascii="Consolas" w:hAnsi="Consolas"/>
          <w:sz w:val="18"/>
        </w:rPr>
        <w:t>NC_082661.1     118700118  -.---.-.--.----.--C--.--.---.---.--.---.--........            118700099</w:t>
      </w:r>
    </w:p>
    <w:p>
      <w:r>
        <w:rPr>
          <w:rFonts w:ascii="Consolas" w:hAnsi="Consolas"/>
          <w:sz w:val="18"/>
        </w:rPr>
        <w:t>NC_082661.1     118700122  -.---.-.--.----.--.--.--.---.---C--.---.--........            118700103</w:t>
      </w:r>
    </w:p>
    <w:p>
      <w:r>
        <w:rPr>
          <w:rFonts w:ascii="Consolas" w:hAnsi="Consolas"/>
          <w:sz w:val="18"/>
        </w:rPr>
        <w:t>NC_082661.1     121554503  -.---.-.--.----.--.--.--.---.---.--.---.--...C....            121554484</w:t>
      </w:r>
    </w:p>
    <w:p>
      <w:r>
        <w:rPr>
          <w:rFonts w:ascii="Consolas" w:hAnsi="Consolas"/>
          <w:sz w:val="18"/>
        </w:rPr>
        <w:t>NC_082661.1     140218078  -.---.-.--.----.--.--.--.---.---.--.---.--.C......            140218059</w:t>
      </w:r>
    </w:p>
    <w:p>
      <w:r>
        <w:rPr>
          <w:rFonts w:ascii="Consolas" w:hAnsi="Consolas"/>
          <w:sz w:val="18"/>
        </w:rPr>
        <w:t>NC_082661.1     153835037  -.---.-.--.----.--.--.--.---.---.--.---C--........            153835056</w:t>
      </w:r>
    </w:p>
    <w:p>
      <w:r>
        <w:rPr>
          <w:rFonts w:ascii="Consolas" w:hAnsi="Consolas"/>
          <w:sz w:val="18"/>
        </w:rPr>
        <w:t>NC_082661.1     155217433  -.---.-.--.----.--.--.--.---.---.--.---.--.A......            155217452</w:t>
      </w:r>
    </w:p>
    <w:p>
      <w:r>
        <w:rPr>
          <w:rFonts w:ascii="Consolas" w:hAnsi="Consolas"/>
          <w:sz w:val="18"/>
        </w:rPr>
        <w:t>NC_082661.1     159556840  -.---.-.--.----.--.--.--.---.---.--.---.--........            159556859</w:t>
      </w:r>
    </w:p>
    <w:p>
      <w:r>
        <w:rPr>
          <w:rFonts w:ascii="Consolas" w:hAnsi="Consolas"/>
          <w:sz w:val="18"/>
        </w:rPr>
        <w:t>NC_082661.1     159843340  -.---.-.--.----.--.--.--.---.---.--.---.--...C....            159843359</w:t>
      </w:r>
    </w:p>
    <w:p>
      <w:r>
        <w:rPr>
          <w:rFonts w:ascii="Consolas" w:hAnsi="Consolas"/>
          <w:sz w:val="18"/>
        </w:rPr>
        <w:t>NC_082661.1     159843344  -.---.-.--.----.--.--.--.---.---.--.---C--........            159843363</w:t>
      </w:r>
    </w:p>
    <w:p>
      <w:r>
        <w:rPr>
          <w:rFonts w:ascii="Consolas" w:hAnsi="Consolas"/>
          <w:sz w:val="18"/>
        </w:rPr>
        <w:t>NC_082661.1     160723051  -.---.-.--.----.--.--.--.---.---.--.---.--..                  160723064</w:t>
      </w:r>
    </w:p>
    <w:p>
      <w:r>
        <w:rPr>
          <w:rFonts w:ascii="Consolas" w:hAnsi="Consolas"/>
          <w:sz w:val="18"/>
        </w:rPr>
        <w:t>NC_082661.1     177047656  -.---.-.--.----.--.--.--.---.---.--.---.--..C.....            177047675</w:t>
      </w:r>
    </w:p>
    <w:p>
      <w:r>
        <w:rPr>
          <w:rFonts w:ascii="Consolas" w:hAnsi="Consolas"/>
          <w:sz w:val="18"/>
        </w:rPr>
        <w:t>NC_082661.1     184612534  -.---.-C--.----.--.--.--.---.---.--.---.--........            184612515</w:t>
      </w:r>
    </w:p>
    <w:p>
      <w:r>
        <w:rPr>
          <w:rFonts w:ascii="Consolas" w:hAnsi="Consolas"/>
          <w:sz w:val="18"/>
        </w:rPr>
        <w:t>NC_082661.1     184612538  -.---.-.--.----.--.--C--.---.---.--.---.--........            184612519</w:t>
      </w:r>
    </w:p>
    <w:p>
      <w:r>
        <w:rPr>
          <w:rFonts w:ascii="Consolas" w:hAnsi="Consolas"/>
          <w:sz w:val="18"/>
        </w:rPr>
        <w:t>NC_082661.1     197865683  -.---.-.--.----.--.--.--.---.---.--.---.--.......             197865665</w:t>
      </w:r>
    </w:p>
    <w:p>
      <w:r>
        <w:rPr>
          <w:rFonts w:ascii="Consolas" w:hAnsi="Consolas"/>
          <w:sz w:val="18"/>
        </w:rPr>
        <w:t>NC_082661.1     198170984  -.---.-.--.----.--.--.--.---.---.--.---.--...G....            198171003</w:t>
      </w:r>
    </w:p>
    <w:p>
      <w:r>
        <w:rPr>
          <w:rFonts w:ascii="Consolas" w:hAnsi="Consolas"/>
          <w:sz w:val="18"/>
        </w:rPr>
        <w:t>NC_082661.1     198170988  -.---.-.--.----.--.--.--.---.---.--.---G--........            198171007</w:t>
      </w:r>
    </w:p>
    <w:p>
      <w:r>
        <w:rPr>
          <w:rFonts w:ascii="Consolas" w:hAnsi="Consolas"/>
          <w:sz w:val="18"/>
        </w:rPr>
        <w:t>NC_082661.1     211909618  -.---C-.--.----.--.--.--.---.---.--.---.--.........           211909598</w:t>
      </w:r>
    </w:p>
    <w:p>
      <w:r>
        <w:rPr>
          <w:rFonts w:ascii="Consolas" w:hAnsi="Consolas"/>
          <w:sz w:val="18"/>
        </w:rPr>
        <w:t>NC_082661.1     212047151  -.---.-.--.----.--.--.--.---.---.--.---.--....                212047136</w:t>
      </w:r>
    </w:p>
    <w:p>
      <w:r>
        <w:rPr>
          <w:rFonts w:ascii="Consolas" w:hAnsi="Consolas"/>
          <w:sz w:val="18"/>
        </w:rPr>
        <w:t>NC_082661.1     214585741  -.---.-.--.----C--.--.--.---.---.--.---.--....                214585726</w:t>
      </w:r>
    </w:p>
    <w:p>
      <w:r>
        <w:rPr>
          <w:rFonts w:ascii="Consolas" w:hAnsi="Consolas"/>
          <w:sz w:val="18"/>
        </w:rPr>
        <w:t>NC_082661.1     218810271  -.---.-.--.----.--.--.--.---.---.--.---.--........            218810290</w:t>
      </w:r>
    </w:p>
    <w:p>
      <w:r>
        <w:rPr>
          <w:rFonts w:ascii="Consolas" w:hAnsi="Consolas"/>
          <w:sz w:val="18"/>
        </w:rPr>
        <w:t>NC_082661.1     220825962  -.---.-.--.----.--.--.--.---.---C--.---.--........            220825943</w:t>
      </w:r>
    </w:p>
    <w:p>
      <w:r>
        <w:rPr>
          <w:rFonts w:ascii="Consolas" w:hAnsi="Consolas"/>
          <w:sz w:val="18"/>
        </w:rPr>
        <w:t>NC_082661.1     220825966  -.---.-.--.----.--.--.--.---.---.--.---.--.C......            220825947</w:t>
      </w:r>
    </w:p>
    <w:p>
      <w:r>
        <w:rPr>
          <w:rFonts w:ascii="Consolas" w:hAnsi="Consolas"/>
          <w:sz w:val="18"/>
        </w:rPr>
        <w:t>NC_082661.1     225922370  -.---.-.--.----.--.--.--.---.---.--.---.--G.......            225922351</w:t>
      </w:r>
    </w:p>
    <w:p>
      <w:r>
        <w:rPr>
          <w:rFonts w:ascii="Consolas" w:hAnsi="Consolas"/>
          <w:sz w:val="18"/>
        </w:rPr>
        <w:t>NC_082661.1     19557107   -G---.-.--.----G--.--.--.---.---.--.---.--........            19557126</w:t>
      </w:r>
    </w:p>
    <w:p>
      <w:r>
        <w:rPr>
          <w:rFonts w:ascii="Consolas" w:hAnsi="Consolas"/>
          <w:sz w:val="18"/>
        </w:rPr>
        <w:t>NC_082661.1     31095242   -G---.-.--.----G--.--.--.---.---.--.---.--........            31095261</w:t>
      </w:r>
    </w:p>
    <w:p>
      <w:r>
        <w:rPr>
          <w:rFonts w:ascii="Consolas" w:hAnsi="Consolas"/>
          <w:sz w:val="18"/>
        </w:rPr>
        <w:t>NC_082661.1     32341686   -.---.-.--.----.--.--.--C---.---C--.---.--........            32341705</w:t>
      </w:r>
    </w:p>
    <w:p>
      <w:r>
        <w:rPr>
          <w:rFonts w:ascii="Consolas" w:hAnsi="Consolas"/>
          <w:sz w:val="18"/>
        </w:rPr>
        <w:t>NC_082661.1     79533649   -G---.-.--.----G--.--.--.---.---.--.---.--........            79533630</w:t>
      </w:r>
    </w:p>
    <w:p>
      <w:r>
        <w:rPr>
          <w:rFonts w:ascii="Consolas" w:hAnsi="Consolas"/>
          <w:sz w:val="18"/>
        </w:rPr>
        <w:t>NC_082661.1     79533653   -.---.-.--.----G--.--.--.---G---.--.---.--........            79533634</w:t>
      </w:r>
    </w:p>
    <w:p>
      <w:r>
        <w:rPr>
          <w:rFonts w:ascii="Consolas" w:hAnsi="Consolas"/>
          <w:sz w:val="18"/>
        </w:rPr>
        <w:t>NC_082661.1     84074069   -.---.-.--.----.--.--C--.---.---.--.---.--..C.....            84074050</w:t>
      </w:r>
    </w:p>
    <w:p>
      <w:r>
        <w:rPr>
          <w:rFonts w:ascii="Consolas" w:hAnsi="Consolas"/>
          <w:sz w:val="18"/>
        </w:rPr>
        <w:t>NC_082661.1     89534839   -.---.-.--.----.--C--.--.---.---C--.---.--........            89534820</w:t>
      </w:r>
    </w:p>
    <w:p>
      <w:r>
        <w:rPr>
          <w:rFonts w:ascii="Consolas" w:hAnsi="Consolas"/>
          <w:sz w:val="18"/>
        </w:rPr>
        <w:t>NC_082661.1     96622001   -.---.-.--.----.--.--.--.---.---.--.---.--........            96621982</w:t>
      </w:r>
    </w:p>
    <w:p>
      <w:r>
        <w:rPr>
          <w:rFonts w:ascii="Consolas" w:hAnsi="Consolas"/>
          <w:sz w:val="18"/>
        </w:rPr>
        <w:t>NC_082661.1     96622005   -.---.-.--.----.--.--.--.---.---.--.---.--........            96621986</w:t>
      </w:r>
    </w:p>
    <w:p>
      <w:r>
        <w:rPr>
          <w:rFonts w:ascii="Consolas" w:hAnsi="Consolas"/>
          <w:sz w:val="18"/>
        </w:rPr>
        <w:t>NC_082661.1     97109727   -.---.-.--.----.--.--.--C---.---.--.---.--..A....             97109709</w:t>
      </w:r>
    </w:p>
    <w:p>
      <w:r>
        <w:rPr>
          <w:rFonts w:ascii="Consolas" w:hAnsi="Consolas"/>
          <w:sz w:val="18"/>
        </w:rPr>
        <w:t>NC_082661.1     109587840  -G---.-.--.----G--.--.--.---.---.--.---.--........            109587859</w:t>
      </w:r>
    </w:p>
    <w:p>
      <w:r>
        <w:rPr>
          <w:rFonts w:ascii="Consolas" w:hAnsi="Consolas"/>
          <w:sz w:val="18"/>
        </w:rPr>
        <w:t>NC_082661.1     113549165  -.---.-.--.----.--.--.--.---.---.--.---.--......              113549182</w:t>
      </w:r>
    </w:p>
    <w:p>
      <w:r>
        <w:rPr>
          <w:rFonts w:ascii="Consolas" w:hAnsi="Consolas"/>
          <w:sz w:val="18"/>
        </w:rPr>
        <w:t>NC_082661.1     121554483  -.---.-.--C----.--.--.--.---.---.--.---.--........            121554464</w:t>
      </w:r>
    </w:p>
    <w:p>
      <w:r>
        <w:rPr>
          <w:rFonts w:ascii="Consolas" w:hAnsi="Consolas"/>
          <w:sz w:val="18"/>
        </w:rPr>
        <w:t>NC_082661.1     121554487  -.---.-.--.----.--.--.--C---.---.--.---.--........            121554468</w:t>
      </w:r>
    </w:p>
    <w:p>
      <w:r>
        <w:rPr>
          <w:rFonts w:ascii="Consolas" w:hAnsi="Consolas"/>
          <w:sz w:val="18"/>
        </w:rPr>
        <w:t>NC_082661.1     121554491  -.---.-.--C----.--.--.--.---.---.--.---C--........            121554472</w:t>
      </w:r>
    </w:p>
    <w:p>
      <w:r>
        <w:rPr>
          <w:rFonts w:ascii="Consolas" w:hAnsi="Consolas"/>
          <w:sz w:val="18"/>
        </w:rPr>
        <w:t>NC_082661.1     121554495  -.---.-.--.----.--.--.--C---.---.--.---.--...C....            121554476</w:t>
      </w:r>
    </w:p>
    <w:p>
      <w:r>
        <w:rPr>
          <w:rFonts w:ascii="Consolas" w:hAnsi="Consolas"/>
          <w:sz w:val="18"/>
        </w:rPr>
        <w:t>NC_082661.1     134143725  -G---.-.--.----.--.--.--.---.---.--.---.--........            134143706</w:t>
      </w:r>
    </w:p>
    <w:p>
      <w:r>
        <w:rPr>
          <w:rFonts w:ascii="Consolas" w:hAnsi="Consolas"/>
          <w:sz w:val="18"/>
        </w:rPr>
        <w:t>NC_082661.1     134143729  -G---.-.--.----G--.--.--.---.---.--.---.--........            134143710</w:t>
      </w:r>
    </w:p>
    <w:p>
      <w:r>
        <w:rPr>
          <w:rFonts w:ascii="Consolas" w:hAnsi="Consolas"/>
          <w:sz w:val="18"/>
        </w:rPr>
        <w:t>NC_082661.1     139223214  -.---.-.--.----.--.--.--.---.---.--.---.--.........           139223194</w:t>
      </w:r>
    </w:p>
    <w:p>
      <w:r>
        <w:rPr>
          <w:rFonts w:ascii="Consolas" w:hAnsi="Consolas"/>
          <w:sz w:val="18"/>
        </w:rPr>
        <w:t>NC_082661.1     140218070  -.---.-.--.----.--C--.--.---.---.--.---.--.C......            140218051</w:t>
      </w:r>
    </w:p>
    <w:p>
      <w:r>
        <w:rPr>
          <w:rFonts w:ascii="Consolas" w:hAnsi="Consolas"/>
          <w:sz w:val="18"/>
        </w:rPr>
        <w:t>NC_082661.1     140300465  -.---.-.--.----.--C--.--.---.---.--.---.--........            140300484</w:t>
      </w:r>
    </w:p>
    <w:p>
      <w:r>
        <w:rPr>
          <w:rFonts w:ascii="Consolas" w:hAnsi="Consolas"/>
          <w:sz w:val="18"/>
        </w:rPr>
        <w:t>NC_082661.1     152213203  -.---C-.--.----.--.--.--.---.---.--.---.--.........           152213183</w:t>
      </w:r>
    </w:p>
    <w:p>
      <w:r>
        <w:rPr>
          <w:rFonts w:ascii="Consolas" w:hAnsi="Consolas"/>
          <w:sz w:val="18"/>
        </w:rPr>
        <w:t>NC_082661.1     162919234  -G---.-.--.----G--.--.--.---.---.--.---.--........            162919253</w:t>
      </w:r>
    </w:p>
    <w:p>
      <w:r>
        <w:rPr>
          <w:rFonts w:ascii="Consolas" w:hAnsi="Consolas"/>
          <w:sz w:val="18"/>
        </w:rPr>
        <w:t>NC_082661.1     162919238  -G---.-.--.----.--.--.--.---.---.--.---.--........            162919257</w:t>
      </w:r>
    </w:p>
    <w:p>
      <w:r>
        <w:rPr>
          <w:rFonts w:ascii="Consolas" w:hAnsi="Consolas"/>
          <w:sz w:val="18"/>
        </w:rPr>
        <w:t>NC_082661.1     168453912  -.---.-.--.----.--.--.--.---G---.--.---.--G.......            168453931</w:t>
      </w:r>
    </w:p>
    <w:p>
      <w:r>
        <w:rPr>
          <w:rFonts w:ascii="Consolas" w:hAnsi="Consolas"/>
          <w:sz w:val="18"/>
        </w:rPr>
        <w:t>NC_082661.1     168453916  -.---.-.--.----G--.--.--.---G---.--.---.--........            168453935</w:t>
      </w:r>
    </w:p>
    <w:p>
      <w:r>
        <w:rPr>
          <w:rFonts w:ascii="Consolas" w:hAnsi="Consolas"/>
          <w:sz w:val="18"/>
        </w:rPr>
        <w:t>NC_082661.1     168453920  -G---.-.--.----G--.--.--.---.---.--.---.--........            168453939</w:t>
      </w:r>
    </w:p>
    <w:p>
      <w:r>
        <w:rPr>
          <w:rFonts w:ascii="Consolas" w:hAnsi="Consolas"/>
          <w:sz w:val="18"/>
        </w:rPr>
        <w:t>NC_082661.1     168453924  -G---.-.--.----.--.--.--.---.---.--.---.--........            168453943</w:t>
      </w:r>
    </w:p>
    <w:p>
      <w:r>
        <w:rPr>
          <w:rFonts w:ascii="Consolas" w:hAnsi="Consolas"/>
          <w:sz w:val="18"/>
        </w:rPr>
        <w:t>NC_082661.1     168453928  -.---.-.--.----.--.--.--.---.---.--.---.--........            168453947</w:t>
      </w:r>
    </w:p>
    <w:p>
      <w:r>
        <w:rPr>
          <w:rFonts w:ascii="Consolas" w:hAnsi="Consolas"/>
          <w:sz w:val="18"/>
        </w:rPr>
        <w:t>NC_082661.1     173851611  -.---.-.--.----.--.--.--C---.---.--.---C--........            173851592</w:t>
      </w:r>
    </w:p>
    <w:p>
      <w:r>
        <w:rPr>
          <w:rFonts w:ascii="Consolas" w:hAnsi="Consolas"/>
          <w:sz w:val="18"/>
        </w:rPr>
        <w:t>NC_082661.1     173851615  -.---.-.--.----.--.--.--.---.---.--.---C--...C....            173851596</w:t>
      </w:r>
    </w:p>
    <w:p>
      <w:r>
        <w:rPr>
          <w:rFonts w:ascii="Consolas" w:hAnsi="Consolas"/>
          <w:sz w:val="18"/>
        </w:rPr>
        <w:t>NC_082661.1     180477170  -G---.-.--.----G--.--.--.---.---.--.---.--........            180477189</w:t>
      </w:r>
    </w:p>
    <w:p>
      <w:r>
        <w:rPr>
          <w:rFonts w:ascii="Consolas" w:hAnsi="Consolas"/>
          <w:sz w:val="18"/>
        </w:rPr>
        <w:t>NC_082661.1     180971225  -.---.-.--.----.--.--.--.---.---.--.---.--........            180971206</w:t>
      </w:r>
    </w:p>
    <w:p>
      <w:r>
        <w:rPr>
          <w:rFonts w:ascii="Consolas" w:hAnsi="Consolas"/>
          <w:sz w:val="18"/>
        </w:rPr>
        <w:t>NC_082661.1     184681590  -.---.-.--.----G--.--.--.---G---.--.---.--........            184681571</w:t>
      </w:r>
    </w:p>
    <w:p>
      <w:r>
        <w:rPr>
          <w:rFonts w:ascii="Consolas" w:hAnsi="Consolas"/>
          <w:sz w:val="18"/>
        </w:rPr>
        <w:t>NC_082661.1     188160824  -.---.-C--.----.--.--.--.---.---.--.---.--........            188160805</w:t>
      </w:r>
    </w:p>
    <w:p>
      <w:r>
        <w:rPr>
          <w:rFonts w:ascii="Consolas" w:hAnsi="Consolas"/>
          <w:sz w:val="18"/>
        </w:rPr>
        <w:t>NC_082661.1     191228371  -.---.-C--.----.--.--.--.---.---.--.---.--........            191228352</w:t>
      </w:r>
    </w:p>
    <w:p>
      <w:r>
        <w:rPr>
          <w:rFonts w:ascii="Consolas" w:hAnsi="Consolas"/>
          <w:sz w:val="18"/>
        </w:rPr>
        <w:t>NC_082661.1     192529025  -.---.-.--.----.--C--.--.---.---.--.---.--........            192529044</w:t>
      </w:r>
    </w:p>
    <w:p>
      <w:r>
        <w:rPr>
          <w:rFonts w:ascii="Consolas" w:hAnsi="Consolas"/>
          <w:sz w:val="18"/>
        </w:rPr>
        <w:t>NC_082661.1     198732244  -.---.-.--.----.--.--.--.---.---.--G---.--........            198732263</w:t>
      </w:r>
    </w:p>
    <w:p>
      <w:r>
        <w:rPr>
          <w:rFonts w:ascii="Consolas" w:hAnsi="Consolas"/>
          <w:sz w:val="18"/>
        </w:rPr>
        <w:t>NC_082661.1     198732248  -.---.-.--.----.--.--G--.---.---.--.---.--........            198732267</w:t>
      </w:r>
    </w:p>
    <w:p>
      <w:r>
        <w:rPr>
          <w:rFonts w:ascii="Consolas" w:hAnsi="Consolas"/>
          <w:sz w:val="18"/>
        </w:rPr>
        <w:t>NC_082661.1     207649525  -.---.-.--.----.--.--G--.---.---.--.---.--...........         207649547</w:t>
      </w:r>
    </w:p>
    <w:p>
      <w:r>
        <w:rPr>
          <w:rFonts w:ascii="Consolas" w:hAnsi="Consolas"/>
          <w:sz w:val="18"/>
        </w:rPr>
        <w:t>NC_082661.1     214393884  -.---.-.--.----.--.--.--.---.---.--.---.--........            214393865</w:t>
      </w:r>
    </w:p>
    <w:p>
      <w:r>
        <w:rPr>
          <w:rFonts w:ascii="Consolas" w:hAnsi="Consolas"/>
          <w:sz w:val="18"/>
        </w:rPr>
        <w:t>NC_082661.1     214393888  -G---.-.--.----.--.--.--.---.---.--.---.--........            214393869</w:t>
      </w:r>
    </w:p>
    <w:p>
      <w:r>
        <w:rPr>
          <w:rFonts w:ascii="Consolas" w:hAnsi="Consolas"/>
          <w:sz w:val="18"/>
        </w:rPr>
        <w:t>NC_082661.1     214393892  -G---.-.--.----G--.--.--.---.---.--.---.--........            214393873</w:t>
      </w:r>
    </w:p>
    <w:p>
      <w:r>
        <w:rPr>
          <w:rFonts w:ascii="Consolas" w:hAnsi="Consolas"/>
          <w:sz w:val="18"/>
        </w:rPr>
        <w:t>NC_082661.1     218052634  -.---.-G--.----.--.--.--.---.---.--.---.--........            218052653</w:t>
      </w:r>
    </w:p>
    <w:p>
      <w:r>
        <w:rPr>
          <w:rFonts w:ascii="Consolas" w:hAnsi="Consolas"/>
          <w:sz w:val="18"/>
        </w:rPr>
        <w:t>NC_082661.1     235863305  -G---.-.--.----.--.--.--.---.---.--.---A--........            235863324</w:t>
      </w:r>
    </w:p>
    <w:p>
      <w:r>
        <w:rPr>
          <w:rFonts w:ascii="Consolas" w:hAnsi="Consolas"/>
          <w:sz w:val="18"/>
        </w:rPr>
        <w:t>NC_082661.1     8000539    -.---.-.--.----.--.--.--.---.---.--.---.--......              8000522</w:t>
      </w:r>
    </w:p>
    <w:p>
      <w:r>
        <w:rPr>
          <w:rFonts w:ascii="Consolas" w:hAnsi="Consolas"/>
          <w:sz w:val="18"/>
        </w:rPr>
        <w:t>NC_082661.1     12157040   -.---.-.--.----.--.--.--.---.---.--.---.--........            12157021</w:t>
      </w:r>
    </w:p>
    <w:p>
      <w:r>
        <w:rPr>
          <w:rFonts w:ascii="Consolas" w:hAnsi="Consolas"/>
          <w:sz w:val="18"/>
        </w:rPr>
        <w:t>NC_082661.1     14331595   -.---.-.--.----.--.--.--.---.---.--.---.--.......             14331577</w:t>
      </w:r>
    </w:p>
    <w:p>
      <w:r>
        <w:rPr>
          <w:rFonts w:ascii="Consolas" w:hAnsi="Consolas"/>
          <w:sz w:val="18"/>
        </w:rPr>
        <w:t>NC_082661.1     24646182   -.---.-.--.----.--.--.--.---.---.--.---.--.......             24646200</w:t>
      </w:r>
    </w:p>
    <w:p>
      <w:r>
        <w:rPr>
          <w:rFonts w:ascii="Consolas" w:hAnsi="Consolas"/>
          <w:sz w:val="18"/>
        </w:rPr>
        <w:t>NC_082661.1     26221733   -.---.-.--.----.--.--.--.---.---.--.---.--........            26221714</w:t>
      </w:r>
    </w:p>
    <w:p>
      <w:r>
        <w:rPr>
          <w:rFonts w:ascii="Consolas" w:hAnsi="Consolas"/>
          <w:sz w:val="18"/>
        </w:rPr>
        <w:t>NC_082661.1     26876205   -.---.-.--.----.--.--.--.---.---.--.---.--.........           26876225</w:t>
      </w:r>
    </w:p>
    <w:p>
      <w:r>
        <w:rPr>
          <w:rFonts w:ascii="Consolas" w:hAnsi="Consolas"/>
          <w:sz w:val="18"/>
        </w:rPr>
        <w:t>NC_082661.1     28767205   -.---.-.--.----.--.--.--.---.---.--.---.--.......             28767187</w:t>
      </w:r>
    </w:p>
    <w:p>
      <w:r>
        <w:rPr>
          <w:rFonts w:ascii="Consolas" w:hAnsi="Consolas"/>
          <w:sz w:val="18"/>
        </w:rPr>
        <w:t>NC_082661.1     33609241   -.---.-.--.----.--.--.--.---.---.--.---.--...........         33609263</w:t>
      </w:r>
    </w:p>
    <w:p>
      <w:r>
        <w:rPr>
          <w:rFonts w:ascii="Consolas" w:hAnsi="Consolas"/>
          <w:sz w:val="18"/>
        </w:rPr>
        <w:t>NC_082661.1     35845177   -.---.-.--.----.--.--.--.---.---.--.---.--........            35845158</w:t>
      </w:r>
    </w:p>
    <w:p>
      <w:r>
        <w:rPr>
          <w:rFonts w:ascii="Consolas" w:hAnsi="Consolas"/>
          <w:sz w:val="18"/>
        </w:rPr>
        <w:t>NC_082661.1     36510329   -.---.-.--.----.--.--.--.---.---.--.---.--........            36510310</w:t>
      </w:r>
    </w:p>
    <w:p>
      <w:r>
        <w:rPr>
          <w:rFonts w:ascii="Consolas" w:hAnsi="Consolas"/>
          <w:sz w:val="18"/>
        </w:rPr>
        <w:t>NC_082661.1     38899913   -.---.-.--.----.--.--.--.---.---.--.---.--........            38899932</w:t>
      </w:r>
    </w:p>
    <w:p>
      <w:r>
        <w:rPr>
          <w:rFonts w:ascii="Consolas" w:hAnsi="Consolas"/>
          <w:sz w:val="18"/>
        </w:rPr>
        <w:t>NC_082661.1     39996491   -.---.-.--.----.--.--.--.---.---.--.---.--........            39996472</w:t>
      </w:r>
    </w:p>
    <w:p>
      <w:r>
        <w:rPr>
          <w:rFonts w:ascii="Consolas" w:hAnsi="Consolas"/>
          <w:sz w:val="18"/>
        </w:rPr>
        <w:t>NC_082661.1     45427961   -.---.-.--.----.--.--.--.---.---.--.---.--.......             45427943</w:t>
      </w:r>
    </w:p>
    <w:p>
      <w:r>
        <w:rPr>
          <w:rFonts w:ascii="Consolas" w:hAnsi="Consolas"/>
          <w:sz w:val="18"/>
        </w:rPr>
        <w:t>NC_082661.1     45427969   -.---.-.--.----.--.--.--.---.---.--.---.--........            45427950</w:t>
      </w:r>
    </w:p>
    <w:p>
      <w:r>
        <w:rPr>
          <w:rFonts w:ascii="Consolas" w:hAnsi="Consolas"/>
          <w:sz w:val="18"/>
        </w:rPr>
        <w:t>NC_082661.1     47938084   -.---.-.--.----.--.--.--.---.---.--.---.--......              47938067</w:t>
      </w:r>
    </w:p>
    <w:p>
      <w:r>
        <w:rPr>
          <w:rFonts w:ascii="Consolas" w:hAnsi="Consolas"/>
          <w:sz w:val="18"/>
        </w:rPr>
        <w:t>NC_082661.1     54673122   -.---.-.--.----.--.--.--.---.---.--.---.--........            54673103</w:t>
      </w:r>
    </w:p>
    <w:p>
      <w:r>
        <w:rPr>
          <w:rFonts w:ascii="Consolas" w:hAnsi="Consolas"/>
          <w:sz w:val="18"/>
        </w:rPr>
        <w:t>NC_082661.1     58860442   -.---.-.--.----.--.--.--.---.---.--.---.--.......             58860460</w:t>
      </w:r>
    </w:p>
    <w:p>
      <w:r>
        <w:rPr>
          <w:rFonts w:ascii="Consolas" w:hAnsi="Consolas"/>
          <w:sz w:val="18"/>
        </w:rPr>
        <w:t>NC_082661.1     60237152   -.---.-.--.----.--.--.--.---.---.--.---.--........            60237171</w:t>
      </w:r>
    </w:p>
    <w:p>
      <w:r>
        <w:rPr>
          <w:rFonts w:ascii="Consolas" w:hAnsi="Consolas"/>
          <w:sz w:val="18"/>
        </w:rPr>
        <w:t>NC_082661.1     60299334   -.---.-.--.----.--.--.--.---.---.--.---.--.......             60299352</w:t>
      </w:r>
    </w:p>
    <w:p>
      <w:r>
        <w:rPr>
          <w:rFonts w:ascii="Consolas" w:hAnsi="Consolas"/>
          <w:sz w:val="18"/>
        </w:rPr>
        <w:t>NC_082661.1     60477269   -.---.-.--.----.--.--.--.---.---.--.---.--.......             60477287</w:t>
      </w:r>
    </w:p>
    <w:p>
      <w:r>
        <w:rPr>
          <w:rFonts w:ascii="Consolas" w:hAnsi="Consolas"/>
          <w:sz w:val="18"/>
        </w:rPr>
        <w:t>NC_082661.1     60726914   -.---.-.--.----.--.--.--.---.---.--.---.--.......             60726896</w:t>
      </w:r>
    </w:p>
    <w:p>
      <w:r>
        <w:rPr>
          <w:rFonts w:ascii="Consolas" w:hAnsi="Consolas"/>
          <w:sz w:val="18"/>
        </w:rPr>
        <w:t>NC_082661.1     63068195   -.---.-.--.----.--.--.--.---.---.--.---.--........            63068176</w:t>
      </w:r>
    </w:p>
    <w:p>
      <w:r>
        <w:rPr>
          <w:rFonts w:ascii="Consolas" w:hAnsi="Consolas"/>
          <w:sz w:val="18"/>
        </w:rPr>
        <w:t>NC_082661.1     65690790   -.---.-.--.----.--.--.--.---.---.--.---.--.......             65690772</w:t>
      </w:r>
    </w:p>
    <w:p>
      <w:r>
        <w:rPr>
          <w:rFonts w:ascii="Consolas" w:hAnsi="Consolas"/>
          <w:sz w:val="18"/>
        </w:rPr>
        <w:t>NC_082661.1     67141626   -.---.-.--.----.--.--.--.---.---.--.---.--........            67141607</w:t>
      </w:r>
    </w:p>
    <w:p>
      <w:r>
        <w:rPr>
          <w:rFonts w:ascii="Consolas" w:hAnsi="Consolas"/>
          <w:sz w:val="18"/>
        </w:rPr>
        <w:t>NC_082661.1     79362869   -.---.-.--.----.--.--.--.---.---.--.---.--........            79362850</w:t>
      </w:r>
    </w:p>
    <w:p>
      <w:r>
        <w:rPr>
          <w:rFonts w:ascii="Consolas" w:hAnsi="Consolas"/>
          <w:sz w:val="18"/>
        </w:rPr>
        <w:t>NC_082661.1     79400301   -.---.-.--.----.--.--.--.---.---.--.---.--......              79400318</w:t>
      </w:r>
    </w:p>
    <w:p>
      <w:r>
        <w:rPr>
          <w:rFonts w:ascii="Consolas" w:hAnsi="Consolas"/>
          <w:sz w:val="18"/>
        </w:rPr>
        <w:t>NC_082661.1     82598268   -.---.-.--.----.--.--.--.---.---.--.---.--........            82598249</w:t>
      </w:r>
    </w:p>
    <w:p>
      <w:r>
        <w:rPr>
          <w:rFonts w:ascii="Consolas" w:hAnsi="Consolas"/>
          <w:sz w:val="18"/>
        </w:rPr>
        <w:t>NC_082661.1     84516630   -.---.-.--.----.--.--.--.---.---.--.---.--.......             84516612</w:t>
      </w:r>
    </w:p>
    <w:p>
      <w:r>
        <w:rPr>
          <w:rFonts w:ascii="Consolas" w:hAnsi="Consolas"/>
          <w:sz w:val="18"/>
        </w:rPr>
        <w:t>NC_082661.1     84615091   -.---.-.--.----.--.--.--.---.---.--.---.--....                84615076</w:t>
      </w:r>
    </w:p>
    <w:p>
      <w:r>
        <w:rPr>
          <w:rFonts w:ascii="Consolas" w:hAnsi="Consolas"/>
          <w:sz w:val="18"/>
        </w:rPr>
        <w:t>NC_082661.1     85200805   -.---.-.--.----.--.--.--.---.---.--.---.--.........           85200825</w:t>
      </w:r>
    </w:p>
    <w:p>
      <w:r>
        <w:rPr>
          <w:rFonts w:ascii="Consolas" w:hAnsi="Consolas"/>
          <w:sz w:val="18"/>
        </w:rPr>
        <w:t>NC_082661.1     85719517   -.---.-.--.----.--.--.--.---.---.--.---.--........            85719498</w:t>
      </w:r>
    </w:p>
    <w:p>
      <w:r>
        <w:rPr>
          <w:rFonts w:ascii="Consolas" w:hAnsi="Consolas"/>
          <w:sz w:val="18"/>
        </w:rPr>
        <w:t>NC_082661.1     90514660   -.---.-.--.----.--.--.--.---.---.--.---.--........            90514679</w:t>
      </w:r>
    </w:p>
    <w:p>
      <w:r>
        <w:rPr>
          <w:rFonts w:ascii="Consolas" w:hAnsi="Consolas"/>
          <w:sz w:val="18"/>
        </w:rPr>
        <w:t>NC_082661.1     91229726   -.---.-.--.----.--.--.--.---.---.--.---.--........            91229707</w:t>
      </w:r>
    </w:p>
    <w:p>
      <w:r>
        <w:rPr>
          <w:rFonts w:ascii="Consolas" w:hAnsi="Consolas"/>
          <w:sz w:val="18"/>
        </w:rPr>
        <w:t>NC_082661.1     93866345   -.---.-.--.----.--.--.--.---.---.--.---.--.......             93866327</w:t>
      </w:r>
    </w:p>
    <w:p>
      <w:r>
        <w:rPr>
          <w:rFonts w:ascii="Consolas" w:hAnsi="Consolas"/>
          <w:sz w:val="18"/>
        </w:rPr>
        <w:t>NC_082661.1     95091340   -.---.-.--.----.--.--.--.---.---.--.---.--.......             95091358</w:t>
      </w:r>
    </w:p>
    <w:p>
      <w:r>
        <w:rPr>
          <w:rFonts w:ascii="Consolas" w:hAnsi="Consolas"/>
          <w:sz w:val="18"/>
        </w:rPr>
        <w:t>NC_082661.1     95131449   -.---.-.--.----.--.--.--.---.---.--.---.--.......             95131467</w:t>
      </w:r>
    </w:p>
    <w:p>
      <w:r>
        <w:rPr>
          <w:rFonts w:ascii="Consolas" w:hAnsi="Consolas"/>
          <w:sz w:val="18"/>
        </w:rPr>
        <w:t>NC_082661.1     95245848   -.---.-.--.----.--.--.--.---.---.--.---.--......              95245865</w:t>
      </w:r>
    </w:p>
    <w:p>
      <w:r>
        <w:rPr>
          <w:rFonts w:ascii="Consolas" w:hAnsi="Consolas"/>
          <w:sz w:val="18"/>
        </w:rPr>
        <w:t>NC_082661.1     95552396   -.---.-.--.----.--.--.--.---.---.--.---.--....                95552381</w:t>
      </w:r>
    </w:p>
    <w:p>
      <w:r>
        <w:rPr>
          <w:rFonts w:ascii="Consolas" w:hAnsi="Consolas"/>
          <w:sz w:val="18"/>
        </w:rPr>
        <w:t>NC_082661.1     99248447   -.---.-.--.----.--.--.--.---.---.--.---.--.......             99248429</w:t>
      </w:r>
    </w:p>
    <w:p>
      <w:r>
        <w:rPr>
          <w:rFonts w:ascii="Consolas" w:hAnsi="Consolas"/>
          <w:sz w:val="18"/>
        </w:rPr>
        <w:t>NC_082661.1     99248455   -.---.-.--.----.--.--.--.---.---.--.---.--........            99248436</w:t>
      </w:r>
    </w:p>
    <w:p>
      <w:r>
        <w:rPr>
          <w:rFonts w:ascii="Consolas" w:hAnsi="Consolas"/>
          <w:sz w:val="18"/>
        </w:rPr>
        <w:t>NC_082661.1     101108826  -.---.-.--.----.--.--.--.---.---.--.---.--.........           101108846</w:t>
      </w:r>
    </w:p>
    <w:p>
      <w:r>
        <w:rPr>
          <w:rFonts w:ascii="Consolas" w:hAnsi="Consolas"/>
          <w:sz w:val="18"/>
        </w:rPr>
        <w:t>NC_082661.1     103622067  -.---.-.--.----.--.--.--.---.---.--.---.--........            103622086</w:t>
      </w:r>
    </w:p>
    <w:p>
      <w:r>
        <w:rPr>
          <w:rFonts w:ascii="Consolas" w:hAnsi="Consolas"/>
          <w:sz w:val="18"/>
        </w:rPr>
        <w:t>NC_082661.1     106514196  -.---.-.--.----.--.--.--.---.---.--.---.--........            106514177</w:t>
      </w:r>
    </w:p>
    <w:p>
      <w:r>
        <w:rPr>
          <w:rFonts w:ascii="Consolas" w:hAnsi="Consolas"/>
          <w:sz w:val="18"/>
        </w:rPr>
        <w:t>NC_082661.1     109488336  -.---.-.--.----.--.--.--.---.---.--.---.--....                109488321</w:t>
      </w:r>
    </w:p>
    <w:p>
      <w:r>
        <w:rPr>
          <w:rFonts w:ascii="Consolas" w:hAnsi="Consolas"/>
          <w:sz w:val="18"/>
        </w:rPr>
        <w:t>NC_082661.1     117071622  -.---.-.--.----.--.--.--.---.---.--.---.--......              117071639</w:t>
      </w:r>
    </w:p>
    <w:p>
      <w:r>
        <w:rPr>
          <w:rFonts w:ascii="Consolas" w:hAnsi="Consolas"/>
          <w:sz w:val="18"/>
        </w:rPr>
        <w:t>NC_082661.1     120261271  -.---.-.--.----.--.--.--.---.---.--.---.--.......             120261289</w:t>
      </w:r>
    </w:p>
    <w:p>
      <w:r>
        <w:rPr>
          <w:rFonts w:ascii="Consolas" w:hAnsi="Consolas"/>
          <w:sz w:val="18"/>
        </w:rPr>
        <w:t>NC_082661.1     121281569  -.---.-.--.----.--.--.--.---.---.--.---.--.....               121281585</w:t>
      </w:r>
    </w:p>
    <w:p>
      <w:r>
        <w:rPr>
          <w:rFonts w:ascii="Consolas" w:hAnsi="Consolas"/>
          <w:sz w:val="18"/>
        </w:rPr>
        <w:t>NC_082661.1     121677294  -.---.-.--.----.--.--.--.---.---.--.---.--.......             121677276</w:t>
      </w:r>
    </w:p>
    <w:p>
      <w:r>
        <w:rPr>
          <w:rFonts w:ascii="Consolas" w:hAnsi="Consolas"/>
          <w:sz w:val="18"/>
        </w:rPr>
        <w:t>NC_082661.1     123474635  -.---.-.--.----.--.--.--.---.---.--.---.--........            123474654</w:t>
      </w:r>
    </w:p>
    <w:p>
      <w:r>
        <w:rPr>
          <w:rFonts w:ascii="Consolas" w:hAnsi="Consolas"/>
          <w:sz w:val="18"/>
        </w:rPr>
        <w:t>NC_082661.1     124159082  -.---.-.--.----.--.--.--.---.---.--.---.--........            124159101</w:t>
      </w:r>
    </w:p>
    <w:p>
      <w:r>
        <w:rPr>
          <w:rFonts w:ascii="Consolas" w:hAnsi="Consolas"/>
          <w:sz w:val="18"/>
        </w:rPr>
        <w:t>NC_082661.1     134762843  -.---.-.--.----.--.--.--.---.---.--.---.--........            134762824</w:t>
      </w:r>
    </w:p>
    <w:p>
      <w:r>
        <w:rPr>
          <w:rFonts w:ascii="Consolas" w:hAnsi="Consolas"/>
          <w:sz w:val="18"/>
        </w:rPr>
        <w:t>NC_082661.1     136157888  -.---.-.--.----.--.--.--.---.---.--.---.--......              136157905</w:t>
      </w:r>
    </w:p>
    <w:p>
      <w:r>
        <w:rPr>
          <w:rFonts w:ascii="Consolas" w:hAnsi="Consolas"/>
          <w:sz w:val="18"/>
        </w:rPr>
        <w:t>NC_082661.1     137253864  -.---.-.--.----.--.--.--.---.---.--.---.--........            137253845</w:t>
      </w:r>
    </w:p>
    <w:p>
      <w:r>
        <w:rPr>
          <w:rFonts w:ascii="Consolas" w:hAnsi="Consolas"/>
          <w:sz w:val="18"/>
        </w:rPr>
        <w:t>NC_082661.1     139326519  -.---.-.--.----.--.--.--.---.---.--.---.--...........         139326497</w:t>
      </w:r>
    </w:p>
    <w:p>
      <w:r>
        <w:rPr>
          <w:rFonts w:ascii="Consolas" w:hAnsi="Consolas"/>
          <w:sz w:val="18"/>
        </w:rPr>
        <w:t>NC_082661.1     139799567  -.---.-.--.----.--.--.--.---.---.--.---.--........            139799548</w:t>
      </w:r>
    </w:p>
    <w:p>
      <w:r>
        <w:rPr>
          <w:rFonts w:ascii="Consolas" w:hAnsi="Consolas"/>
          <w:sz w:val="18"/>
        </w:rPr>
        <w:t>NC_082661.1     142523368  -.---.-.--.----.--.--.--.---.---.--.---.--........            142523387</w:t>
      </w:r>
    </w:p>
    <w:p>
      <w:r>
        <w:rPr>
          <w:rFonts w:ascii="Consolas" w:hAnsi="Consolas"/>
          <w:sz w:val="18"/>
        </w:rPr>
        <w:t>NC_082661.1     142750812  -.---.-.--.----.--.--.--.---.---.--.---.--....                142750827</w:t>
      </w:r>
    </w:p>
    <w:p>
      <w:r>
        <w:rPr>
          <w:rFonts w:ascii="Consolas" w:hAnsi="Consolas"/>
          <w:sz w:val="18"/>
        </w:rPr>
        <w:t>NC_082661.1     142922308  -.---.-.--.----.--.--.--.---.---.--.---.--........            142922327</w:t>
      </w:r>
    </w:p>
    <w:p>
      <w:r>
        <w:rPr>
          <w:rFonts w:ascii="Consolas" w:hAnsi="Consolas"/>
          <w:sz w:val="18"/>
        </w:rPr>
        <w:t>NC_082661.1     143308551  -.---.-.--.----.--.--.--.---.---.--.---.--.........           143308571</w:t>
      </w:r>
    </w:p>
    <w:p>
      <w:r>
        <w:rPr>
          <w:rFonts w:ascii="Consolas" w:hAnsi="Consolas"/>
          <w:sz w:val="18"/>
        </w:rPr>
        <w:t>NC_082661.1     143738982  -.---.-.--.----.--.--.--.---.---.--.---.--........            143739001</w:t>
      </w:r>
    </w:p>
    <w:p>
      <w:r>
        <w:rPr>
          <w:rFonts w:ascii="Consolas" w:hAnsi="Consolas"/>
          <w:sz w:val="18"/>
        </w:rPr>
        <w:t>NC_082661.1     143738986  -.---.-.--.----.--.--.--.---.---.--.---.--.......             143739004</w:t>
      </w:r>
    </w:p>
    <w:p>
      <w:r>
        <w:rPr>
          <w:rFonts w:ascii="Consolas" w:hAnsi="Consolas"/>
          <w:sz w:val="18"/>
        </w:rPr>
        <w:t>NC_082661.1     144765085  -.---.-.--.----.--.--.--.---.---.--.---.--........            144765066</w:t>
      </w:r>
    </w:p>
    <w:p>
      <w:r>
        <w:rPr>
          <w:rFonts w:ascii="Consolas" w:hAnsi="Consolas"/>
          <w:sz w:val="18"/>
        </w:rPr>
        <w:t>NC_082661.1     145485791  -.---.-.--.----.--.--.--.---.---.--.---.--........            145485810</w:t>
      </w:r>
    </w:p>
    <w:p>
      <w:r>
        <w:rPr>
          <w:rFonts w:ascii="Consolas" w:hAnsi="Consolas"/>
          <w:sz w:val="18"/>
        </w:rPr>
        <w:t>NC_082661.1     146046796  -.---.-.--.----.--.--.--.---.---.--.---.--...                 146046782</w:t>
      </w:r>
    </w:p>
    <w:p>
      <w:r>
        <w:rPr>
          <w:rFonts w:ascii="Consolas" w:hAnsi="Consolas"/>
          <w:sz w:val="18"/>
        </w:rPr>
        <w:t>NC_082661.1     148921094  -.---.-.--.----.--.--.--.---.---.--.---.--......              148921077</w:t>
      </w:r>
    </w:p>
    <w:p>
      <w:r>
        <w:rPr>
          <w:rFonts w:ascii="Consolas" w:hAnsi="Consolas"/>
          <w:sz w:val="18"/>
        </w:rPr>
        <w:t>NC_082661.1     149186170  -.---.-.--.----.--.--.--.---.---.--.---.--.........           149186190</w:t>
      </w:r>
    </w:p>
    <w:p>
      <w:r>
        <w:rPr>
          <w:rFonts w:ascii="Consolas" w:hAnsi="Consolas"/>
          <w:sz w:val="18"/>
        </w:rPr>
        <w:t>NC_082661.1     150407564  -.---.-.--.----.--.--.--.---.---.--.---.--........            150407545</w:t>
      </w:r>
    </w:p>
    <w:p>
      <w:r>
        <w:rPr>
          <w:rFonts w:ascii="Consolas" w:hAnsi="Consolas"/>
          <w:sz w:val="18"/>
        </w:rPr>
        <w:t>NC_082661.1     150779977  -.---.-.--.----.--.--.--.---.---.--.---.--.......             150779995</w:t>
      </w:r>
    </w:p>
    <w:p>
      <w:r>
        <w:rPr>
          <w:rFonts w:ascii="Consolas" w:hAnsi="Consolas"/>
          <w:sz w:val="18"/>
        </w:rPr>
        <w:t>NC_082661.1     151036010  -.---.-.--.----.--.--.--.---.---.--.---.--.......             151035992</w:t>
      </w:r>
    </w:p>
    <w:p>
      <w:r>
        <w:rPr>
          <w:rFonts w:ascii="Consolas" w:hAnsi="Consolas"/>
          <w:sz w:val="18"/>
        </w:rPr>
        <w:t>NC_082661.1     151185739  -.---.-.--.----.--.--.--.---.---.--.---.--........            151185720</w:t>
      </w:r>
    </w:p>
    <w:p>
      <w:r>
        <w:rPr>
          <w:rFonts w:ascii="Consolas" w:hAnsi="Consolas"/>
          <w:sz w:val="18"/>
        </w:rPr>
        <w:t>NC_082661.1     156876414  -.---.-.--.----.--.--.--.---.---.--.---.--........            156876395</w:t>
      </w:r>
    </w:p>
    <w:p>
      <w:r>
        <w:rPr>
          <w:rFonts w:ascii="Consolas" w:hAnsi="Consolas"/>
          <w:sz w:val="18"/>
        </w:rPr>
        <w:t>NC_082661.1     163005431  -.---.-.--.----.--.--.--.---.---.--.---.--.......             163005449</w:t>
      </w:r>
    </w:p>
    <w:p>
      <w:r>
        <w:rPr>
          <w:rFonts w:ascii="Consolas" w:hAnsi="Consolas"/>
          <w:sz w:val="18"/>
        </w:rPr>
        <w:t>NC_082661.1     163729261  -.---.-.--.----.--.--.--.---.---.--.---.--........            163729280</w:t>
      </w:r>
    </w:p>
    <w:p>
      <w:r>
        <w:rPr>
          <w:rFonts w:ascii="Consolas" w:hAnsi="Consolas"/>
          <w:sz w:val="18"/>
        </w:rPr>
        <w:t>NC_082661.1     163729281  -.---.-.--.----.--.--.--.---.---.--.---.--.......             163729299</w:t>
      </w:r>
    </w:p>
    <w:p>
      <w:r>
        <w:rPr>
          <w:rFonts w:ascii="Consolas" w:hAnsi="Consolas"/>
          <w:sz w:val="18"/>
        </w:rPr>
        <w:t>NC_082661.1     169182904  -.---.-.--.----.--.--.--.---.---.--.---.--........            169182885</w:t>
      </w:r>
    </w:p>
    <w:p>
      <w:r>
        <w:rPr>
          <w:rFonts w:ascii="Consolas" w:hAnsi="Consolas"/>
          <w:sz w:val="18"/>
        </w:rPr>
        <w:t>NC_082661.1     169784003  -.---.-.--.----.--.--.--.---.---.--.---.--.........           169784023</w:t>
      </w:r>
    </w:p>
    <w:p>
      <w:r>
        <w:rPr>
          <w:rFonts w:ascii="Consolas" w:hAnsi="Consolas"/>
          <w:sz w:val="18"/>
        </w:rPr>
        <w:t>NC_082661.1     171432112  -.---.-.--.----.--.--.--.---.---.--.---.--........            171432131</w:t>
      </w:r>
    </w:p>
    <w:p>
      <w:r>
        <w:rPr>
          <w:rFonts w:ascii="Consolas" w:hAnsi="Consolas"/>
          <w:sz w:val="18"/>
        </w:rPr>
        <w:t>NC_082661.1     171432120  -.---.-.--.----.--.--.--.---.---.--.---.--.......             171432138</w:t>
      </w:r>
    </w:p>
    <w:p>
      <w:r>
        <w:rPr>
          <w:rFonts w:ascii="Consolas" w:hAnsi="Consolas"/>
          <w:sz w:val="18"/>
        </w:rPr>
        <w:t>NC_082661.1     171433171  -.---.-.--.----.--.--.--.---.---.--.---.--........            171433190</w:t>
      </w:r>
    </w:p>
    <w:p>
      <w:r>
        <w:rPr>
          <w:rFonts w:ascii="Consolas" w:hAnsi="Consolas"/>
          <w:sz w:val="18"/>
        </w:rPr>
        <w:t>NC_082661.1     172295265  -.---.-.--.----.--.--.--.---.---.--.---.--.......             172295247</w:t>
      </w:r>
    </w:p>
    <w:p>
      <w:r>
        <w:rPr>
          <w:rFonts w:ascii="Consolas" w:hAnsi="Consolas"/>
          <w:sz w:val="18"/>
        </w:rPr>
        <w:t>NC_082661.1     175813615  -.---.-.--.----.--.--.--.---.---.--.---.--.......             175813633</w:t>
      </w:r>
    </w:p>
    <w:p>
      <w:r>
        <w:rPr>
          <w:rFonts w:ascii="Consolas" w:hAnsi="Consolas"/>
          <w:sz w:val="18"/>
        </w:rPr>
        <w:t>NC_082661.1     176054427  -.---.-.--.----.--.--.--.---.---.--.---.--........            176054446</w:t>
      </w:r>
    </w:p>
    <w:p>
      <w:r>
        <w:rPr>
          <w:rFonts w:ascii="Consolas" w:hAnsi="Consolas"/>
          <w:sz w:val="18"/>
        </w:rPr>
        <w:t>NC_082661.1     176786323  -.---.-.--.----.--.--.--.---.---.--.---.--........            176786304</w:t>
      </w:r>
    </w:p>
    <w:p>
      <w:r>
        <w:rPr>
          <w:rFonts w:ascii="Consolas" w:hAnsi="Consolas"/>
          <w:sz w:val="18"/>
        </w:rPr>
        <w:t>NC_082661.1     180139117  -.---.-.--.----.--.--.--.---.---.--.---.--......              180139100</w:t>
      </w:r>
    </w:p>
    <w:p>
      <w:r>
        <w:rPr>
          <w:rFonts w:ascii="Consolas" w:hAnsi="Consolas"/>
          <w:sz w:val="18"/>
        </w:rPr>
        <w:t>NC_082661.1     180200556  -.---.-.--.----.--.--.--.---.---.--.---.--.......             180200538</w:t>
      </w:r>
    </w:p>
    <w:p>
      <w:r>
        <w:rPr>
          <w:rFonts w:ascii="Consolas" w:hAnsi="Consolas"/>
          <w:sz w:val="18"/>
        </w:rPr>
        <w:t>NC_082661.1     185816685  -.---.-.--.----.--.--.--.---.---.--.---.--........            185816666</w:t>
      </w:r>
    </w:p>
    <w:p>
      <w:r>
        <w:rPr>
          <w:rFonts w:ascii="Consolas" w:hAnsi="Consolas"/>
          <w:sz w:val="18"/>
        </w:rPr>
        <w:t>NC_082661.1     187278433  -.---.-.--.----.--.--.--.---.---.--.---.--.......             187278415</w:t>
      </w:r>
    </w:p>
    <w:p>
      <w:r>
        <w:rPr>
          <w:rFonts w:ascii="Consolas" w:hAnsi="Consolas"/>
          <w:sz w:val="18"/>
        </w:rPr>
        <w:t>NC_082661.1     188463043  -.---.-.--.----.--.--.--.---.---.--.---.--.......             188463061</w:t>
      </w:r>
    </w:p>
    <w:p>
      <w:r>
        <w:rPr>
          <w:rFonts w:ascii="Consolas" w:hAnsi="Consolas"/>
          <w:sz w:val="18"/>
        </w:rPr>
        <w:t>NC_082661.1     190828127  -.---.-.--.----.--.--.--.---.---.--.---.--........            190828108</w:t>
      </w:r>
    </w:p>
    <w:p>
      <w:r>
        <w:rPr>
          <w:rFonts w:ascii="Consolas" w:hAnsi="Consolas"/>
          <w:sz w:val="18"/>
        </w:rPr>
        <w:t>NC_082661.1     198170980  -.---.-.--.----.--.--.--.---.---.--.---.--.......             198170998</w:t>
      </w:r>
    </w:p>
    <w:p>
      <w:r>
        <w:rPr>
          <w:rFonts w:ascii="Consolas" w:hAnsi="Consolas"/>
          <w:sz w:val="18"/>
        </w:rPr>
        <w:t>NC_082661.1     200202350  -.---.-.--.----.--.--.--.---.---.--.---.--........            200202369</w:t>
      </w:r>
    </w:p>
    <w:p>
      <w:r>
        <w:rPr>
          <w:rFonts w:ascii="Consolas" w:hAnsi="Consolas"/>
          <w:sz w:val="18"/>
        </w:rPr>
        <w:t>NC_082661.1     200202354  -.---.-.--.----.--.--.--.---.---.--.---.--.......             200202372</w:t>
      </w:r>
    </w:p>
    <w:p>
      <w:r>
        <w:rPr>
          <w:rFonts w:ascii="Consolas" w:hAnsi="Consolas"/>
          <w:sz w:val="18"/>
        </w:rPr>
        <w:t>NC_082661.1     200821033  -.---.-.--.----.--.--.--.---.---.--.---.--........            200821052</w:t>
      </w:r>
    </w:p>
    <w:p>
      <w:r>
        <w:rPr>
          <w:rFonts w:ascii="Consolas" w:hAnsi="Consolas"/>
          <w:sz w:val="18"/>
        </w:rPr>
        <w:t>NC_082661.1     200968569  -.---.-.--.----.--.--.--.---.---.--.---.--........            200968588</w:t>
      </w:r>
    </w:p>
    <w:p>
      <w:r>
        <w:rPr>
          <w:rFonts w:ascii="Consolas" w:hAnsi="Consolas"/>
          <w:sz w:val="18"/>
        </w:rPr>
        <w:t>NC_082661.1     203574827  -.---.-.--.----.--.--.--.---.---.--.---.--.......             203574809</w:t>
      </w:r>
    </w:p>
    <w:p>
      <w:r>
        <w:rPr>
          <w:rFonts w:ascii="Consolas" w:hAnsi="Consolas"/>
          <w:sz w:val="18"/>
        </w:rPr>
        <w:t>NC_082661.1     203834552  -.---.-.--.----.--.--.--.---.---.--.---.--.......             203834534</w:t>
      </w:r>
    </w:p>
    <w:p>
      <w:r>
        <w:rPr>
          <w:rFonts w:ascii="Consolas" w:hAnsi="Consolas"/>
          <w:sz w:val="18"/>
        </w:rPr>
        <w:t>NC_082661.1     206326389  -.---.-.--.----.--.--.--.---.---.--.---.--.........           206326369</w:t>
      </w:r>
    </w:p>
    <w:p>
      <w:r>
        <w:rPr>
          <w:rFonts w:ascii="Consolas" w:hAnsi="Consolas"/>
          <w:sz w:val="18"/>
        </w:rPr>
        <w:t>NC_082661.1     209099982  -.---.-.--.----.--.--.--.---.---.--.---.--........            209100001</w:t>
      </w:r>
    </w:p>
    <w:p>
      <w:r>
        <w:rPr>
          <w:rFonts w:ascii="Consolas" w:hAnsi="Consolas"/>
          <w:sz w:val="18"/>
        </w:rPr>
        <w:t>NC_082661.1     209099994  -.---.-.--.----.--.--.--.---.---.--.---.--.......             209100012</w:t>
      </w:r>
    </w:p>
    <w:p>
      <w:r>
        <w:rPr>
          <w:rFonts w:ascii="Consolas" w:hAnsi="Consolas"/>
          <w:sz w:val="18"/>
        </w:rPr>
        <w:t>NC_082661.1     209119258  -.---.-.--.----.--.--.--.---.---.--.---.--.......             209119276</w:t>
      </w:r>
    </w:p>
    <w:p>
      <w:r>
        <w:rPr>
          <w:rFonts w:ascii="Consolas" w:hAnsi="Consolas"/>
          <w:sz w:val="18"/>
        </w:rPr>
        <w:t>NC_082661.1     209137807  -.---.-.--.----.--.--.--.---.---.--.---.--.......             209137825</w:t>
      </w:r>
    </w:p>
    <w:p>
      <w:r>
        <w:rPr>
          <w:rFonts w:ascii="Consolas" w:hAnsi="Consolas"/>
          <w:sz w:val="18"/>
        </w:rPr>
        <w:t>NC_082661.1     209156375  -.---.-.--.----.--.--.--.---.---.--.---.--.......             209156393</w:t>
      </w:r>
    </w:p>
    <w:p>
      <w:r>
        <w:rPr>
          <w:rFonts w:ascii="Consolas" w:hAnsi="Consolas"/>
          <w:sz w:val="18"/>
        </w:rPr>
        <w:t>NC_082661.1     209182747  -.---.-.--.----.--.--.--.---.---.--.---.--.......             209182765</w:t>
      </w:r>
    </w:p>
    <w:p>
      <w:r>
        <w:rPr>
          <w:rFonts w:ascii="Consolas" w:hAnsi="Consolas"/>
          <w:sz w:val="18"/>
        </w:rPr>
        <w:t>NC_082661.1     209201302  -.---.-.--.----.--.--.--.---.---.--.---.--.......             209201320</w:t>
      </w:r>
    </w:p>
    <w:p>
      <w:r>
        <w:rPr>
          <w:rFonts w:ascii="Consolas" w:hAnsi="Consolas"/>
          <w:sz w:val="18"/>
        </w:rPr>
        <w:t>NC_082661.1     209219893  -.---.-.--.----.--.--.--.---.---.--.---.--.......             209219911</w:t>
      </w:r>
    </w:p>
    <w:p>
      <w:r>
        <w:rPr>
          <w:rFonts w:ascii="Consolas" w:hAnsi="Consolas"/>
          <w:sz w:val="18"/>
        </w:rPr>
        <w:t>NC_082661.1     209238434  -.---.-.--.----.--.--.--.---.---.--.---.--.......             209238452</w:t>
      </w:r>
    </w:p>
    <w:p>
      <w:r>
        <w:rPr>
          <w:rFonts w:ascii="Consolas" w:hAnsi="Consolas"/>
          <w:sz w:val="18"/>
        </w:rPr>
        <w:t>NC_082661.1     209256998  -.---.-.--.----.--.--.--.---.---.--.---.--.......             209257016</w:t>
      </w:r>
    </w:p>
    <w:p>
      <w:r>
        <w:rPr>
          <w:rFonts w:ascii="Consolas" w:hAnsi="Consolas"/>
          <w:sz w:val="18"/>
        </w:rPr>
        <w:t>NC_082661.1     209275550  -.---.-.--.----.--.--.--.---.---.--.---.--.......             209275568</w:t>
      </w:r>
    </w:p>
    <w:p>
      <w:r>
        <w:rPr>
          <w:rFonts w:ascii="Consolas" w:hAnsi="Consolas"/>
          <w:sz w:val="18"/>
        </w:rPr>
        <w:t>NC_082661.1     209294115  -.---.-.--.----.--.--.--.---.---.--.---.--.......             209294133</w:t>
      </w:r>
    </w:p>
    <w:p>
      <w:r>
        <w:rPr>
          <w:rFonts w:ascii="Consolas" w:hAnsi="Consolas"/>
          <w:sz w:val="18"/>
        </w:rPr>
        <w:t>NC_082661.1     209312683  -.---.-.--.----.--.--.--.---.---.--.---.--.......             209312701</w:t>
      </w:r>
    </w:p>
    <w:p>
      <w:r>
        <w:rPr>
          <w:rFonts w:ascii="Consolas" w:hAnsi="Consolas"/>
          <w:sz w:val="18"/>
        </w:rPr>
        <w:t>NC_082661.1     209331221  -.---.-.--.----.--.--.--.---.---.--.---.--.......             209331239</w:t>
      </w:r>
    </w:p>
    <w:p>
      <w:r>
        <w:rPr>
          <w:rFonts w:ascii="Consolas" w:hAnsi="Consolas"/>
          <w:sz w:val="18"/>
        </w:rPr>
        <w:t>NC_082661.1     209349766  -.---.-.--.----.--.--.--.---.---.--.---.--.......             209349784</w:t>
      </w:r>
    </w:p>
    <w:p>
      <w:r>
        <w:rPr>
          <w:rFonts w:ascii="Consolas" w:hAnsi="Consolas"/>
          <w:sz w:val="18"/>
        </w:rPr>
        <w:t>NC_082661.1     209386798  -.---.-.--.----.--.--.--.---.---.--.---.--........            209386817</w:t>
      </w:r>
    </w:p>
    <w:p>
      <w:r>
        <w:rPr>
          <w:rFonts w:ascii="Consolas" w:hAnsi="Consolas"/>
          <w:sz w:val="18"/>
        </w:rPr>
        <w:t>NC_082661.1     209386806  -.---.-.--.----.--.--.--.---.---.--.---.--.......             209386824</w:t>
      </w:r>
    </w:p>
    <w:p>
      <w:r>
        <w:rPr>
          <w:rFonts w:ascii="Consolas" w:hAnsi="Consolas"/>
          <w:sz w:val="18"/>
        </w:rPr>
        <w:t>NC_082661.1     209474373  -.---.-.--.----.--.--.--.---.---.--.---.--.......             209474391</w:t>
      </w:r>
    </w:p>
    <w:p>
      <w:r>
        <w:rPr>
          <w:rFonts w:ascii="Consolas" w:hAnsi="Consolas"/>
          <w:sz w:val="18"/>
        </w:rPr>
        <w:t>NC_082661.1     209493168  -.---.-.--.----.--.--.--.---.---.--.---.--.......             209493186</w:t>
      </w:r>
    </w:p>
    <w:p>
      <w:r>
        <w:rPr>
          <w:rFonts w:ascii="Consolas" w:hAnsi="Consolas"/>
          <w:sz w:val="18"/>
        </w:rPr>
        <w:t>NC_082661.1     209511751  -.---.-.--.----.--.--.--.---.---.--.---.--.......             209511769</w:t>
      </w:r>
    </w:p>
    <w:p>
      <w:r>
        <w:rPr>
          <w:rFonts w:ascii="Consolas" w:hAnsi="Consolas"/>
          <w:sz w:val="18"/>
        </w:rPr>
        <w:t>NC_082661.1     209530305  -.---.-.--.----.--.--.--.---.---.--.---.--.......             209530323</w:t>
      </w:r>
    </w:p>
    <w:p>
      <w:r>
        <w:rPr>
          <w:rFonts w:ascii="Consolas" w:hAnsi="Consolas"/>
          <w:sz w:val="18"/>
        </w:rPr>
        <w:t>NC_082661.1     209649426  -.---.-.--.----.--.--.--.---.---.--.---.--........            209649445</w:t>
      </w:r>
    </w:p>
    <w:p>
      <w:r>
        <w:rPr>
          <w:rFonts w:ascii="Consolas" w:hAnsi="Consolas"/>
          <w:sz w:val="18"/>
        </w:rPr>
        <w:t>NC_082661.1     209649438  -.---.-.--.----.--.--.--.---.---.--.---.--.......             209649456</w:t>
      </w:r>
    </w:p>
    <w:p>
      <w:r>
        <w:rPr>
          <w:rFonts w:ascii="Consolas" w:hAnsi="Consolas"/>
          <w:sz w:val="18"/>
        </w:rPr>
        <w:t>NC_082661.1     209675699  -.---.-.--.----.--.--.--.---.---.--.---.--.......             209675717</w:t>
      </w:r>
    </w:p>
    <w:p>
      <w:r>
        <w:rPr>
          <w:rFonts w:ascii="Consolas" w:hAnsi="Consolas"/>
          <w:sz w:val="18"/>
        </w:rPr>
        <w:t>NC_082661.1     209694489  -.---.-.--.----.--.--.--.---.---.--.---.--.......             209694507</w:t>
      </w:r>
    </w:p>
    <w:p>
      <w:r>
        <w:rPr>
          <w:rFonts w:ascii="Consolas" w:hAnsi="Consolas"/>
          <w:sz w:val="18"/>
        </w:rPr>
        <w:t>NC_082661.1     209713064  -.---.-.--.----.--.--.--.---.---.--.---.--.......             209713082</w:t>
      </w:r>
    </w:p>
    <w:p>
      <w:r>
        <w:rPr>
          <w:rFonts w:ascii="Consolas" w:hAnsi="Consolas"/>
          <w:sz w:val="18"/>
        </w:rPr>
        <w:t>NC_082661.1     209731617  -.---.-.--.----.--.--.--.---.---.--.---.--.......             209731635</w:t>
      </w:r>
    </w:p>
    <w:p>
      <w:r>
        <w:rPr>
          <w:rFonts w:ascii="Consolas" w:hAnsi="Consolas"/>
          <w:sz w:val="18"/>
        </w:rPr>
        <w:t>NC_082661.1     209750148  -.---.-.--.----.--.--.--.---.---.--.---.--........            209750167</w:t>
      </w:r>
    </w:p>
    <w:p>
      <w:r>
        <w:rPr>
          <w:rFonts w:ascii="Consolas" w:hAnsi="Consolas"/>
          <w:sz w:val="18"/>
        </w:rPr>
        <w:t>NC_082661.1     209750152  -.---.-.--.----.--.--.--.---.---.--.---.--.......             209750170</w:t>
      </w:r>
    </w:p>
    <w:p>
      <w:r>
        <w:rPr>
          <w:rFonts w:ascii="Consolas" w:hAnsi="Consolas"/>
          <w:sz w:val="18"/>
        </w:rPr>
        <w:t>NC_082661.1     209768693  -.---.-.--.----.--.--.--.---.---.--.---.--........            209768712</w:t>
      </w:r>
    </w:p>
    <w:p>
      <w:r>
        <w:rPr>
          <w:rFonts w:ascii="Consolas" w:hAnsi="Consolas"/>
          <w:sz w:val="18"/>
        </w:rPr>
        <w:t>NC_082661.1     209768705  -.---.-.--.----.--.--.--.---.---.--.---.--.......             209768723</w:t>
      </w:r>
    </w:p>
    <w:p>
      <w:r>
        <w:rPr>
          <w:rFonts w:ascii="Consolas" w:hAnsi="Consolas"/>
          <w:sz w:val="18"/>
        </w:rPr>
        <w:t>NC_082661.1     209793901  -.---.-.--.----.--.--.--.---.---.--.---.--.......             209793919</w:t>
      </w:r>
    </w:p>
    <w:p>
      <w:r>
        <w:rPr>
          <w:rFonts w:ascii="Consolas" w:hAnsi="Consolas"/>
          <w:sz w:val="18"/>
        </w:rPr>
        <w:t>NC_082661.1     209819148  -.---.-.--.----.--.--.--.---.---.--.---.--.......             209819166</w:t>
      </w:r>
    </w:p>
    <w:p>
      <w:r>
        <w:rPr>
          <w:rFonts w:ascii="Consolas" w:hAnsi="Consolas"/>
          <w:sz w:val="18"/>
        </w:rPr>
        <w:t>NC_082661.1     209857190  -.---.-.--.----.--.--.--.---.---.--.---.--.......             209857208</w:t>
      </w:r>
    </w:p>
    <w:p>
      <w:r>
        <w:rPr>
          <w:rFonts w:ascii="Consolas" w:hAnsi="Consolas"/>
          <w:sz w:val="18"/>
        </w:rPr>
        <w:t>NC_082661.1     209875753  -.---.-.--.----.--.--.--.---.---.--.---.--.......             209875771</w:t>
      </w:r>
    </w:p>
    <w:p>
      <w:r>
        <w:rPr>
          <w:rFonts w:ascii="Consolas" w:hAnsi="Consolas"/>
          <w:sz w:val="18"/>
        </w:rPr>
        <w:t>NC_082661.1     209894312  -.---.-.--.----.--.--.--.---.---.--.---.--.......             209894330</w:t>
      </w:r>
    </w:p>
    <w:p>
      <w:r>
        <w:rPr>
          <w:rFonts w:ascii="Consolas" w:hAnsi="Consolas"/>
          <w:sz w:val="18"/>
        </w:rPr>
        <w:t>NC_082661.1     209912898  -.---.-.--.----.--.--.--.---.---.--.---.--.......             209912916</w:t>
      </w:r>
    </w:p>
    <w:p>
      <w:r>
        <w:rPr>
          <w:rFonts w:ascii="Consolas" w:hAnsi="Consolas"/>
          <w:sz w:val="18"/>
        </w:rPr>
        <w:t>NC_082661.1     209931447  -.---.-.--.----.--.--.--.---.---.--.---.--.......             209931465</w:t>
      </w:r>
    </w:p>
    <w:p>
      <w:r>
        <w:rPr>
          <w:rFonts w:ascii="Consolas" w:hAnsi="Consolas"/>
          <w:sz w:val="18"/>
        </w:rPr>
        <w:t>NC_082661.1     209950002  -.---.-.--.----.--.--.--.---.---.--.---.--.......             209950020</w:t>
      </w:r>
    </w:p>
    <w:p>
      <w:r>
        <w:rPr>
          <w:rFonts w:ascii="Consolas" w:hAnsi="Consolas"/>
          <w:sz w:val="18"/>
        </w:rPr>
        <w:t>NC_082661.1     209968579  -.---.-.--.----.--.--.--.---.---.--.---.--.......             209968597</w:t>
      </w:r>
    </w:p>
    <w:p>
      <w:r>
        <w:rPr>
          <w:rFonts w:ascii="Consolas" w:hAnsi="Consolas"/>
          <w:sz w:val="18"/>
        </w:rPr>
        <w:t>NC_082661.1     209987132  -.---.-.--.----.--.--.--.---.---.--.---.--.......             209987150</w:t>
      </w:r>
    </w:p>
    <w:p>
      <w:r>
        <w:rPr>
          <w:rFonts w:ascii="Consolas" w:hAnsi="Consolas"/>
          <w:sz w:val="18"/>
        </w:rPr>
        <w:t>NC_082661.1     210005679  -.---.-.--.----.--.--.--.---.---.--.---.--.......             210005697</w:t>
      </w:r>
    </w:p>
    <w:p>
      <w:r>
        <w:rPr>
          <w:rFonts w:ascii="Consolas" w:hAnsi="Consolas"/>
          <w:sz w:val="18"/>
        </w:rPr>
        <w:t>NC_082661.1     210024213  -.---.-.--.----.--.--.--.---.---.--.---.--........            210024232</w:t>
      </w:r>
    </w:p>
    <w:p>
      <w:r>
        <w:rPr>
          <w:rFonts w:ascii="Consolas" w:hAnsi="Consolas"/>
          <w:sz w:val="18"/>
        </w:rPr>
        <w:t>NC_082661.1     210024225  -.---.-.--.----.--.--.--.---.---.--.---.--.......             210024243</w:t>
      </w:r>
    </w:p>
    <w:p>
      <w:r>
        <w:rPr>
          <w:rFonts w:ascii="Consolas" w:hAnsi="Consolas"/>
          <w:sz w:val="18"/>
        </w:rPr>
        <w:t>NC_082661.1     210049424  -.---.-.--.----.--.--.--.---.---.--.---.--.......             210049442</w:t>
      </w:r>
    </w:p>
    <w:p>
      <w:r>
        <w:rPr>
          <w:rFonts w:ascii="Consolas" w:hAnsi="Consolas"/>
          <w:sz w:val="18"/>
        </w:rPr>
        <w:t>NC_082661.1     210074667  -.---.-.--.----.--.--.--.---.---.--.---.--.......             210074685</w:t>
      </w:r>
    </w:p>
    <w:p>
      <w:r>
        <w:rPr>
          <w:rFonts w:ascii="Consolas" w:hAnsi="Consolas"/>
          <w:sz w:val="18"/>
        </w:rPr>
        <w:t>NC_082661.1     210093455  -.---.-.--.----.--.--.--.---.---.--.---.--.......             210093473</w:t>
      </w:r>
    </w:p>
    <w:p>
      <w:r>
        <w:rPr>
          <w:rFonts w:ascii="Consolas" w:hAnsi="Consolas"/>
          <w:sz w:val="18"/>
        </w:rPr>
        <w:t>NC_082661.1     210112013  -.---.-.--.----.--.--.--.---.---.--.---.--.......             210112031</w:t>
      </w:r>
    </w:p>
    <w:p>
      <w:r>
        <w:rPr>
          <w:rFonts w:ascii="Consolas" w:hAnsi="Consolas"/>
          <w:sz w:val="18"/>
        </w:rPr>
        <w:t>NC_082661.1     210130602  -.---.-.--.----.--.--.--.---.---.--.---.--.......             210130620</w:t>
      </w:r>
    </w:p>
    <w:p>
      <w:r>
        <w:rPr>
          <w:rFonts w:ascii="Consolas" w:hAnsi="Consolas"/>
          <w:sz w:val="18"/>
        </w:rPr>
        <w:t>NC_082661.1     210149151  -.---.-.--.----.--.--.--.---.---.--.---.--.......             210149169</w:t>
      </w:r>
    </w:p>
    <w:p>
      <w:r>
        <w:rPr>
          <w:rFonts w:ascii="Consolas" w:hAnsi="Consolas"/>
          <w:sz w:val="18"/>
        </w:rPr>
        <w:t>NC_082661.1     210167693  -.---.-.--.----.--.--.--.---.---.--.---.--.......             210167711</w:t>
      </w:r>
    </w:p>
    <w:p>
      <w:r>
        <w:rPr>
          <w:rFonts w:ascii="Consolas" w:hAnsi="Consolas"/>
          <w:sz w:val="18"/>
        </w:rPr>
        <w:t>NC_082661.1     210186262  -.---.-.--.----.--.--.--.---.---.--.---.--.......             210186280</w:t>
      </w:r>
    </w:p>
    <w:p>
      <w:r>
        <w:rPr>
          <w:rFonts w:ascii="Consolas" w:hAnsi="Consolas"/>
          <w:sz w:val="18"/>
        </w:rPr>
        <w:t>NC_082661.1     210857056  -.---.-.--.----.--.--.--.---.---.--.---.--........            210857037</w:t>
      </w:r>
    </w:p>
    <w:p>
      <w:r>
        <w:rPr>
          <w:rFonts w:ascii="Consolas" w:hAnsi="Consolas"/>
          <w:sz w:val="18"/>
        </w:rPr>
        <w:t>NC_082661.1     211112106  -.---.-.--.----.--.--.--.---.---.--.---.--........            211112125</w:t>
      </w:r>
    </w:p>
    <w:p>
      <w:r>
        <w:rPr>
          <w:rFonts w:ascii="Consolas" w:hAnsi="Consolas"/>
          <w:sz w:val="18"/>
        </w:rPr>
        <w:t>NC_082661.1     218641540  -.---.-.--.----.--.--.--.---.---.--.---.--........            218641521</w:t>
      </w:r>
    </w:p>
    <w:p>
      <w:r>
        <w:rPr>
          <w:rFonts w:ascii="Consolas" w:hAnsi="Consolas"/>
          <w:sz w:val="18"/>
        </w:rPr>
        <w:t>NC_082661.1     220825970  -.---.-.--.----.--.--.--.---.---.--.---.--.....               220825954</w:t>
      </w:r>
    </w:p>
    <w:p>
      <w:r>
        <w:rPr>
          <w:rFonts w:ascii="Consolas" w:hAnsi="Consolas"/>
          <w:sz w:val="18"/>
        </w:rPr>
        <w:t>NC_082661.1     220936505  -.---.-.--.----.--.--.--.---.---.--.---.--.......             220936523</w:t>
      </w:r>
    </w:p>
    <w:p>
      <w:r>
        <w:rPr>
          <w:rFonts w:ascii="Consolas" w:hAnsi="Consolas"/>
          <w:sz w:val="18"/>
        </w:rPr>
        <w:t>NC_082661.1     227016670  -.---.-.--.----.--.--.--.---.---.--.---.--.......             227016652</w:t>
      </w:r>
    </w:p>
    <w:p>
      <w:r>
        <w:rPr>
          <w:rFonts w:ascii="Consolas" w:hAnsi="Consolas"/>
          <w:sz w:val="18"/>
        </w:rPr>
        <w:t>NC_082661.1     227649944  -.---.-.--.----.--.--.--.---.---.--.---.--.......             227649926</w:t>
      </w:r>
    </w:p>
    <w:p>
      <w:r>
        <w:rPr>
          <w:rFonts w:ascii="Consolas" w:hAnsi="Consolas"/>
          <w:sz w:val="18"/>
        </w:rPr>
        <w:t>NC_082661.1     233306823  -.---.-.--.----.--.--.--.---.---.--.---.--........            233306842</w:t>
      </w:r>
    </w:p>
    <w:p>
      <w:r>
        <w:rPr>
          <w:rFonts w:ascii="Consolas" w:hAnsi="Consolas"/>
          <w:sz w:val="18"/>
        </w:rPr>
        <w:t>NC_082661.1     234301021  -.---.-.--.----.--.--.--.---.---.--.---.--......              234301004</w:t>
      </w:r>
    </w:p>
    <w:p>
      <w:r>
        <w:rPr>
          <w:rFonts w:ascii="Consolas" w:hAnsi="Consolas"/>
          <w:sz w:val="18"/>
        </w:rPr>
        <w:t>NC_082661.1     235332524  -.---.-.--.----.--.--.--.---.---.--.---.--........            235332543</w:t>
      </w:r>
    </w:p>
    <w:p>
      <w:r>
        <w:rPr>
          <w:rFonts w:ascii="Consolas" w:hAnsi="Consolas"/>
          <w:sz w:val="18"/>
        </w:rPr>
        <w:t>NC_082661.1     236780198  -.---.-.--.----.--.--.--.---.---.--.---.--........            236780217</w:t>
      </w:r>
    </w:p>
    <w:p>
      <w:r>
        <w:rPr>
          <w:rFonts w:ascii="Consolas" w:hAnsi="Consolas"/>
          <w:sz w:val="18"/>
        </w:rPr>
        <w:t>NC_082661.1     236917062  -.---.-.--.----.--.--.--.---.---.--.---.--.......             236917080</w:t>
      </w:r>
    </w:p>
    <w:p>
      <w:r>
        <w:rPr>
          <w:rFonts w:ascii="Consolas" w:hAnsi="Consolas"/>
          <w:sz w:val="18"/>
        </w:rPr>
        <w:t>NC_082661.1     21226479   -.---.-.--.----.--.--.--.---.---.--.---.--....T.....          21226500</w:t>
      </w:r>
    </w:p>
    <w:p>
      <w:r>
        <w:rPr>
          <w:rFonts w:ascii="Consolas" w:hAnsi="Consolas"/>
          <w:sz w:val="18"/>
        </w:rPr>
        <w:t>NC_082661.1     51382880   -.---.-.--.----.--.--.--C---.---.--.---.--.........           51382900</w:t>
      </w:r>
    </w:p>
    <w:p>
      <w:r>
        <w:rPr>
          <w:rFonts w:ascii="Consolas" w:hAnsi="Consolas"/>
          <w:sz w:val="18"/>
        </w:rPr>
        <w:t>NC_082661.1     53770693   -.---.-.--.----.--.--.--.---.---.--.---.--.........           53770713</w:t>
      </w:r>
    </w:p>
    <w:p>
      <w:r>
        <w:rPr>
          <w:rFonts w:ascii="Consolas" w:hAnsi="Consolas"/>
          <w:sz w:val="18"/>
        </w:rPr>
        <w:t>NC_082661.1     61842510   -.---.-.--.----G--.--.--.---.---.--.---.--........            61842529</w:t>
      </w:r>
    </w:p>
    <w:p>
      <w:r>
        <w:rPr>
          <w:rFonts w:ascii="Consolas" w:hAnsi="Consolas"/>
          <w:sz w:val="18"/>
        </w:rPr>
        <w:t>NC_082661.1     72808137   -.---.-.--.----.--.--.--.---G---.--.---.--.....               72808121</w:t>
      </w:r>
    </w:p>
    <w:p>
      <w:r>
        <w:rPr>
          <w:rFonts w:ascii="Consolas" w:hAnsi="Consolas"/>
          <w:sz w:val="18"/>
        </w:rPr>
        <w:t>NC_082661.1     79980541   -.---.-.--.----.--.--.--.---.---.--.---C--.......             79980523</w:t>
      </w:r>
    </w:p>
    <w:p>
      <w:r>
        <w:rPr>
          <w:rFonts w:ascii="Consolas" w:hAnsi="Consolas"/>
          <w:sz w:val="18"/>
        </w:rPr>
        <w:t>NC_082661.1     82062433   -.---.-.--.----.--.--.--.---.---.--.---.--.......             82062451</w:t>
      </w:r>
    </w:p>
    <w:p>
      <w:r>
        <w:rPr>
          <w:rFonts w:ascii="Consolas" w:hAnsi="Consolas"/>
          <w:sz w:val="18"/>
        </w:rPr>
        <w:t>NC_082661.1     118700110  -.---.-.--.----.--.--.--.---.---.--.---.--.......             118700092</w:t>
      </w:r>
    </w:p>
    <w:p>
      <w:r>
        <w:rPr>
          <w:rFonts w:ascii="Consolas" w:hAnsi="Consolas"/>
          <w:sz w:val="18"/>
        </w:rPr>
        <w:t>NC_082661.1     118700126  -.---.-.--.----.--.--.--.---.---.--.---.--.C......            118700107</w:t>
      </w:r>
    </w:p>
    <w:p>
      <w:r>
        <w:rPr>
          <w:rFonts w:ascii="Consolas" w:hAnsi="Consolas"/>
          <w:sz w:val="18"/>
        </w:rPr>
        <w:t>NC_082661.1     121554499  -.---.-.--.----.--.--.--.---.---.--.---C--.......             121554481</w:t>
      </w:r>
    </w:p>
    <w:p>
      <w:r>
        <w:rPr>
          <w:rFonts w:ascii="Consolas" w:hAnsi="Consolas"/>
          <w:sz w:val="18"/>
        </w:rPr>
        <w:t>NC_082661.1     139766769  -.---.-.--.----.--.--.--.---.---C--.---.--......              139766786</w:t>
      </w:r>
    </w:p>
    <w:p>
      <w:r>
        <w:rPr>
          <w:rFonts w:ascii="Consolas" w:hAnsi="Consolas"/>
          <w:sz w:val="18"/>
        </w:rPr>
        <w:t>NC_082661.1     139796168  -.---.-.--.----.--.--.--.---.---.--.---.--...........         139796190</w:t>
      </w:r>
    </w:p>
    <w:p>
      <w:r>
        <w:rPr>
          <w:rFonts w:ascii="Consolas" w:hAnsi="Consolas"/>
          <w:sz w:val="18"/>
        </w:rPr>
        <w:t>NC_082661.1     141678967  -.---.-.--.----.--.--.--.---G---.--.---.--.......             141678949</w:t>
      </w:r>
    </w:p>
    <w:p>
      <w:r>
        <w:rPr>
          <w:rFonts w:ascii="Consolas" w:hAnsi="Consolas"/>
          <w:sz w:val="18"/>
        </w:rPr>
        <w:t>NC_082661.1     154130463  -.---.-.--.----.--.--.--.---.---.--.---.--......              154130480</w:t>
      </w:r>
    </w:p>
    <w:p>
      <w:r>
        <w:rPr>
          <w:rFonts w:ascii="Consolas" w:hAnsi="Consolas"/>
          <w:sz w:val="18"/>
        </w:rPr>
        <w:t>NC_082661.1     159556836  -.---.-.--.----.--.--.--.---.---.--.---.--........            159556855</w:t>
      </w:r>
    </w:p>
    <w:p>
      <w:r>
        <w:rPr>
          <w:rFonts w:ascii="Consolas" w:hAnsi="Consolas"/>
          <w:sz w:val="18"/>
        </w:rPr>
        <w:t>NC_082661.1     202743924  -.---.-C--.----.--.--.--.---.---.--.---.--.......             202743942</w:t>
      </w:r>
    </w:p>
    <w:p>
      <w:r>
        <w:rPr>
          <w:rFonts w:ascii="Consolas" w:hAnsi="Consolas"/>
          <w:sz w:val="18"/>
        </w:rPr>
        <w:t>NC_082661.1     214518129  -.---.-.--.----.--.--.--.---.---.--.---.--....T....           214518149</w:t>
      </w:r>
    </w:p>
    <w:p>
      <w:r>
        <w:rPr>
          <w:rFonts w:ascii="Consolas" w:hAnsi="Consolas"/>
          <w:sz w:val="18"/>
        </w:rPr>
        <w:t>NC_082661.1     4545208    -.---.-.--.----.--.--.--.---.---.--.---.--.........           4545228</w:t>
      </w:r>
    </w:p>
    <w:p>
      <w:r>
        <w:rPr>
          <w:rFonts w:ascii="Consolas" w:hAnsi="Consolas"/>
          <w:sz w:val="18"/>
        </w:rPr>
        <w:t>NC_082661.1     5301664    -.---.-.--.----.--.--.--.---.---.--.---.--.........           5301684</w:t>
      </w:r>
    </w:p>
    <w:p>
      <w:r>
        <w:rPr>
          <w:rFonts w:ascii="Consolas" w:hAnsi="Consolas"/>
          <w:sz w:val="18"/>
        </w:rPr>
        <w:t>NC_082661.1     5609537    -.---.-.--.----.--.--.--.---.---.--.---.--........            5609518</w:t>
      </w:r>
    </w:p>
    <w:p>
      <w:r>
        <w:rPr>
          <w:rFonts w:ascii="Consolas" w:hAnsi="Consolas"/>
          <w:sz w:val="18"/>
        </w:rPr>
        <w:t>NC_082661.1     8074924    -.---.-.--.----.--.--.--.---.---.--.---.--........            8074905</w:t>
      </w:r>
    </w:p>
    <w:p>
      <w:r>
        <w:rPr>
          <w:rFonts w:ascii="Consolas" w:hAnsi="Consolas"/>
          <w:sz w:val="18"/>
        </w:rPr>
        <w:t>NC_082661.1     8330585    -.---.-.--.----.--.--.--.---.---.--.---.--........            8330604</w:t>
      </w:r>
    </w:p>
    <w:p>
      <w:r>
        <w:rPr>
          <w:rFonts w:ascii="Consolas" w:hAnsi="Consolas"/>
          <w:sz w:val="18"/>
        </w:rPr>
        <w:t>NC_082661.1     9376918    -.---.-.--.----.--.--.--.---.---.--.---.--........            9376937</w:t>
      </w:r>
    </w:p>
    <w:p>
      <w:r>
        <w:rPr>
          <w:rFonts w:ascii="Consolas" w:hAnsi="Consolas"/>
          <w:sz w:val="18"/>
        </w:rPr>
        <w:t>NC_082661.1     10498575   -.---.-.--.----.--.--.--.---.---.--.---.--.........           10498595</w:t>
      </w:r>
    </w:p>
    <w:p>
      <w:r>
        <w:rPr>
          <w:rFonts w:ascii="Consolas" w:hAnsi="Consolas"/>
          <w:sz w:val="18"/>
        </w:rPr>
        <w:t>NC_082661.1     11512848   -.---.-.--.----.--.--.--.---.---.--.---.--..........          11512827</w:t>
      </w:r>
    </w:p>
    <w:p>
      <w:r>
        <w:rPr>
          <w:rFonts w:ascii="Consolas" w:hAnsi="Consolas"/>
          <w:sz w:val="18"/>
        </w:rPr>
        <w:t>NC_082661.1     13834738   -.---.-.--.----.--.--.--.---.---.--.---.--......              13834721</w:t>
      </w:r>
    </w:p>
    <w:p>
      <w:r>
        <w:rPr>
          <w:rFonts w:ascii="Consolas" w:hAnsi="Consolas"/>
          <w:sz w:val="18"/>
        </w:rPr>
        <w:t>NC_082661.1     15690089   -.---.-.--.----.--.--.--.---.---.--.---.--.......             15690071</w:t>
      </w:r>
    </w:p>
    <w:p>
      <w:r>
        <w:rPr>
          <w:rFonts w:ascii="Consolas" w:hAnsi="Consolas"/>
          <w:sz w:val="18"/>
        </w:rPr>
        <w:t>NC_082661.1     16144094   -.---.-.--.----.--.--.--.---.---.--.---.--....                16144079</w:t>
      </w:r>
    </w:p>
    <w:p>
      <w:r>
        <w:rPr>
          <w:rFonts w:ascii="Consolas" w:hAnsi="Consolas"/>
          <w:sz w:val="18"/>
        </w:rPr>
        <w:t>NC_082661.1     16516564   -.---.-.--.----.--.--.--.---.---.--.---.--......              16516547</w:t>
      </w:r>
    </w:p>
    <w:p>
      <w:r>
        <w:rPr>
          <w:rFonts w:ascii="Consolas" w:hAnsi="Consolas"/>
          <w:sz w:val="18"/>
        </w:rPr>
        <w:t>NC_082661.1     20162466   -.---.-.--.----.--.--.--.---.---.--.---.--.....               20162482</w:t>
      </w:r>
    </w:p>
    <w:p>
      <w:r>
        <w:rPr>
          <w:rFonts w:ascii="Consolas" w:hAnsi="Consolas"/>
          <w:sz w:val="18"/>
        </w:rPr>
        <w:t>NC_082661.1     20204356   -.---.-.--.----.--.--.--.---.---.--.---.--........            20204375</w:t>
      </w:r>
    </w:p>
    <w:p>
      <w:r>
        <w:rPr>
          <w:rFonts w:ascii="Consolas" w:hAnsi="Consolas"/>
          <w:sz w:val="18"/>
        </w:rPr>
        <w:t>NC_082661.1     24577431   -.---.-.--.----.--.--.--.---.---.--.---.--......              24577448</w:t>
      </w:r>
    </w:p>
    <w:p>
      <w:r>
        <w:rPr>
          <w:rFonts w:ascii="Consolas" w:hAnsi="Consolas"/>
          <w:sz w:val="18"/>
        </w:rPr>
        <w:t>NC_082661.1     26221713   -.---.-.--.----.--.--.--.---.---.--.---.--......              26221696</w:t>
      </w:r>
    </w:p>
    <w:p>
      <w:r>
        <w:rPr>
          <w:rFonts w:ascii="Consolas" w:hAnsi="Consolas"/>
          <w:sz w:val="18"/>
        </w:rPr>
        <w:t>NC_082661.1     27248628   -.---.-.--.----.--.--.--.---.---.--.---.--......              27248645</w:t>
      </w:r>
    </w:p>
    <w:p>
      <w:r>
        <w:rPr>
          <w:rFonts w:ascii="Consolas" w:hAnsi="Consolas"/>
          <w:sz w:val="18"/>
        </w:rPr>
        <w:t>NC_082661.1     27450108   -.---.-.--.----.--.--.--.---.---.--.---.--.........           27450128</w:t>
      </w:r>
    </w:p>
    <w:p>
      <w:r>
        <w:rPr>
          <w:rFonts w:ascii="Consolas" w:hAnsi="Consolas"/>
          <w:sz w:val="18"/>
        </w:rPr>
        <w:t>NC_082661.1     27726838   -.---.-.--.----.--.--.--.---.---.--.---.--...                 27726824</w:t>
      </w:r>
    </w:p>
    <w:p>
      <w:r>
        <w:rPr>
          <w:rFonts w:ascii="Consolas" w:hAnsi="Consolas"/>
          <w:sz w:val="18"/>
        </w:rPr>
        <w:t>NC_082661.1     27741024   -.---.-.--.----.--.--.--.---.---.--.---.--........            27741005</w:t>
      </w:r>
    </w:p>
    <w:p>
      <w:r>
        <w:rPr>
          <w:rFonts w:ascii="Consolas" w:hAnsi="Consolas"/>
          <w:sz w:val="18"/>
        </w:rPr>
        <w:t>NC_082661.1     27909197   -.---.-.--.----.--.--.--.---.---.--.---.--........            27909216</w:t>
      </w:r>
    </w:p>
    <w:p>
      <w:r>
        <w:rPr>
          <w:rFonts w:ascii="Consolas" w:hAnsi="Consolas"/>
          <w:sz w:val="18"/>
        </w:rPr>
        <w:t>NC_082661.1     28100197   -.---.-.--.----.--.--.--.---.---.--.---.--.........           28100217</w:t>
      </w:r>
    </w:p>
    <w:p>
      <w:r>
        <w:rPr>
          <w:rFonts w:ascii="Consolas" w:hAnsi="Consolas"/>
          <w:sz w:val="18"/>
        </w:rPr>
        <w:t>NC_082661.1     28472889   -.---.-.--.----.--.--.--.---.---.--.---.--.........           28472869</w:t>
      </w:r>
    </w:p>
    <w:p>
      <w:r>
        <w:rPr>
          <w:rFonts w:ascii="Consolas" w:hAnsi="Consolas"/>
          <w:sz w:val="18"/>
        </w:rPr>
        <w:t>NC_082661.1     30199218   -.---.-.--.----.--.--.--.---.---.--.---.--......              30199201</w:t>
      </w:r>
    </w:p>
    <w:p>
      <w:r>
        <w:rPr>
          <w:rFonts w:ascii="Consolas" w:hAnsi="Consolas"/>
          <w:sz w:val="18"/>
        </w:rPr>
        <w:t>NC_082661.1     32122334   -.---.-.--.----.--.--.--.---.---.--.---.--........            32122315</w:t>
      </w:r>
    </w:p>
    <w:p>
      <w:r>
        <w:rPr>
          <w:rFonts w:ascii="Consolas" w:hAnsi="Consolas"/>
          <w:sz w:val="18"/>
        </w:rPr>
        <w:t>NC_082661.1     32438752   -.---.-.--.----.--.--.--.---.---.--.---.--.........           32438772</w:t>
      </w:r>
    </w:p>
    <w:p>
      <w:r>
        <w:rPr>
          <w:rFonts w:ascii="Consolas" w:hAnsi="Consolas"/>
          <w:sz w:val="18"/>
        </w:rPr>
        <w:t>NC_082661.1     32514033   -.---.-.--.----.--.--.--.---.---.--.---.--....                32514048</w:t>
      </w:r>
    </w:p>
    <w:p>
      <w:r>
        <w:rPr>
          <w:rFonts w:ascii="Consolas" w:hAnsi="Consolas"/>
          <w:sz w:val="18"/>
        </w:rPr>
        <w:t>NC_082661.1     32546095   -.---.-.--.----.--.--.--.---.---.--.---.--......              32546112</w:t>
      </w:r>
    </w:p>
    <w:p>
      <w:r>
        <w:rPr>
          <w:rFonts w:ascii="Consolas" w:hAnsi="Consolas"/>
          <w:sz w:val="18"/>
        </w:rPr>
        <w:t>NC_082661.1     32968922   -.---.-.--.----.--.--.--.---.---.--.---.--......              32968939</w:t>
      </w:r>
    </w:p>
    <w:p>
      <w:r>
        <w:rPr>
          <w:rFonts w:ascii="Consolas" w:hAnsi="Consolas"/>
          <w:sz w:val="18"/>
        </w:rPr>
        <w:t>NC_082661.1     36510325   -.---.-.--.----.--.--.--.---.---.--.---.--......              36510308</w:t>
      </w:r>
    </w:p>
    <w:p>
      <w:r>
        <w:rPr>
          <w:rFonts w:ascii="Consolas" w:hAnsi="Consolas"/>
          <w:sz w:val="18"/>
        </w:rPr>
        <w:t>NC_082661.1     39996471   -.---.-.--.----.--.--.--.---.---.--.---.--......              39996454</w:t>
      </w:r>
    </w:p>
    <w:p>
      <w:r>
        <w:rPr>
          <w:rFonts w:ascii="Consolas" w:hAnsi="Consolas"/>
          <w:sz w:val="18"/>
        </w:rPr>
        <w:t>NC_082661.1     40016265   -.---.-.--.----.--.--.--.---.---.--.---.--......              40016248</w:t>
      </w:r>
    </w:p>
    <w:p>
      <w:r>
        <w:rPr>
          <w:rFonts w:ascii="Consolas" w:hAnsi="Consolas"/>
          <w:sz w:val="18"/>
        </w:rPr>
        <w:t>NC_082661.1     41611406   -.---.-.--.----.--.--.--.---.---.--.---.--........            41611387</w:t>
      </w:r>
    </w:p>
    <w:p>
      <w:r>
        <w:rPr>
          <w:rFonts w:ascii="Consolas" w:hAnsi="Consolas"/>
          <w:sz w:val="18"/>
        </w:rPr>
        <w:t>NC_082661.1     42283766   -.---.-.--.----.--.--.--.---.---.--.---.--......              42283783</w:t>
      </w:r>
    </w:p>
    <w:p>
      <w:r>
        <w:rPr>
          <w:rFonts w:ascii="Consolas" w:hAnsi="Consolas"/>
          <w:sz w:val="18"/>
        </w:rPr>
        <w:t>NC_082661.1     43659340   -.---.-.--.----.--.--.--.---.---.--.---.--..........          43659319</w:t>
      </w:r>
    </w:p>
    <w:p>
      <w:r>
        <w:rPr>
          <w:rFonts w:ascii="Consolas" w:hAnsi="Consolas"/>
          <w:sz w:val="18"/>
        </w:rPr>
        <w:t>NC_082661.1     44731948   -.---.-.--.----.--.--.--.---.---.--.---.--....                44731963</w:t>
      </w:r>
    </w:p>
    <w:p>
      <w:r>
        <w:rPr>
          <w:rFonts w:ascii="Consolas" w:hAnsi="Consolas"/>
          <w:sz w:val="18"/>
        </w:rPr>
        <w:t>NC_082661.1     46839071   -.---.-.--.----.--.--.--.---.---.--.---.--.........           46839091</w:t>
      </w:r>
    </w:p>
    <w:p>
      <w:r>
        <w:rPr>
          <w:rFonts w:ascii="Consolas" w:hAnsi="Consolas"/>
          <w:sz w:val="18"/>
        </w:rPr>
        <w:t>NC_082661.1     47328921   -.---.-.--.----.--.--.--.---.---.--.---.--......              47328938</w:t>
      </w:r>
    </w:p>
    <w:p>
      <w:r>
        <w:rPr>
          <w:rFonts w:ascii="Consolas" w:hAnsi="Consolas"/>
          <w:sz w:val="18"/>
        </w:rPr>
        <w:t>NC_082661.1     47386391   -.---.-.--.----.--.--.--.---.---.--.---.--..........          47386370</w:t>
      </w:r>
    </w:p>
    <w:p>
      <w:r>
        <w:rPr>
          <w:rFonts w:ascii="Consolas" w:hAnsi="Consolas"/>
          <w:sz w:val="18"/>
        </w:rPr>
        <w:t>NC_082661.1     48631052   -.---.-.--.----.--.--.--.---.---.--.---.--......              48631035</w:t>
      </w:r>
    </w:p>
    <w:p>
      <w:r>
        <w:rPr>
          <w:rFonts w:ascii="Consolas" w:hAnsi="Consolas"/>
          <w:sz w:val="18"/>
        </w:rPr>
        <w:t>NC_082661.1     48631060   -.---.-.--.----.--.--.--.---.---.--.---.--........            48631041</w:t>
      </w:r>
    </w:p>
    <w:p>
      <w:r>
        <w:rPr>
          <w:rFonts w:ascii="Consolas" w:hAnsi="Consolas"/>
          <w:sz w:val="18"/>
        </w:rPr>
        <w:t>NC_082661.1     54458220   -.---.-.--.----.--.--.--.---.---.--.---.--......              54458237</w:t>
      </w:r>
    </w:p>
    <w:p>
      <w:r>
        <w:rPr>
          <w:rFonts w:ascii="Consolas" w:hAnsi="Consolas"/>
          <w:sz w:val="18"/>
        </w:rPr>
        <w:t>NC_082661.1     55214690   -.---.-.--.----.--.--.--.---.---.--.---.--......              55214673</w:t>
      </w:r>
    </w:p>
    <w:p>
      <w:r>
        <w:rPr>
          <w:rFonts w:ascii="Consolas" w:hAnsi="Consolas"/>
          <w:sz w:val="18"/>
        </w:rPr>
        <w:t>NC_082661.1     55530042   -.---.-.--.----.--.--.--.---.---.--.---.--.......             55530060</w:t>
      </w:r>
    </w:p>
    <w:p>
      <w:r>
        <w:rPr>
          <w:rFonts w:ascii="Consolas" w:hAnsi="Consolas"/>
          <w:sz w:val="18"/>
        </w:rPr>
        <w:t>NC_082661.1     55617200   -.---.-.--.----.--.--.--.---.---.--.---.--........            55617219</w:t>
      </w:r>
    </w:p>
    <w:p>
      <w:r>
        <w:rPr>
          <w:rFonts w:ascii="Consolas" w:hAnsi="Consolas"/>
          <w:sz w:val="18"/>
        </w:rPr>
        <w:t>NC_082661.1     55617208   -.---.-.--.----.--.--.--.---.---.--.---.--......              55617225</w:t>
      </w:r>
    </w:p>
    <w:p>
      <w:r>
        <w:rPr>
          <w:rFonts w:ascii="Consolas" w:hAnsi="Consolas"/>
          <w:sz w:val="18"/>
        </w:rPr>
        <w:t>NC_082661.1     55872137   -.---.-.--.----.--.--.--.---.---.--.---.--........            55872118</w:t>
      </w:r>
    </w:p>
    <w:p>
      <w:r>
        <w:rPr>
          <w:rFonts w:ascii="Consolas" w:hAnsi="Consolas"/>
          <w:sz w:val="18"/>
        </w:rPr>
        <w:t>NC_082661.1     57118809   -.---.-.--.----.--.--.--.---.---.--.---.--....                57118794</w:t>
      </w:r>
    </w:p>
    <w:p>
      <w:r>
        <w:rPr>
          <w:rFonts w:ascii="Consolas" w:hAnsi="Consolas"/>
          <w:sz w:val="18"/>
        </w:rPr>
        <w:t>NC_082661.1     58216210   -.---.-.--.----.--.--.--.---.---.--.---.--......              58216193</w:t>
      </w:r>
    </w:p>
    <w:p>
      <w:r>
        <w:rPr>
          <w:rFonts w:ascii="Consolas" w:hAnsi="Consolas"/>
          <w:sz w:val="18"/>
        </w:rPr>
        <w:t>NC_082661.1     58759495   -.---.-.--.----.--.--.--.---.---.--.---.--......              58759478</w:t>
      </w:r>
    </w:p>
    <w:p>
      <w:r>
        <w:rPr>
          <w:rFonts w:ascii="Consolas" w:hAnsi="Consolas"/>
          <w:sz w:val="18"/>
        </w:rPr>
        <w:t>NC_082661.1     58759503   -.---.-.--.----.--.--.--.---.---.--.---.--........            58759484</w:t>
      </w:r>
    </w:p>
    <w:p>
      <w:r>
        <w:rPr>
          <w:rFonts w:ascii="Consolas" w:hAnsi="Consolas"/>
          <w:sz w:val="18"/>
        </w:rPr>
        <w:t>NC_082661.1     59863364   -.---.-.--.----.--.--.--.---.---.--.---.--......              59863347</w:t>
      </w:r>
    </w:p>
    <w:p>
      <w:r>
        <w:rPr>
          <w:rFonts w:ascii="Consolas" w:hAnsi="Consolas"/>
          <w:sz w:val="18"/>
        </w:rPr>
        <w:t>NC_082661.1     59989240   -.---.-.--.----.--.--.--.---.---.--.---.--........            59989259</w:t>
      </w:r>
    </w:p>
    <w:p>
      <w:r>
        <w:rPr>
          <w:rFonts w:ascii="Consolas" w:hAnsi="Consolas"/>
          <w:sz w:val="18"/>
        </w:rPr>
        <w:t>NC_082661.1     59989252   -.---.-.--.----.--.--.--.---.---.--.---.--......              59989269</w:t>
      </w:r>
    </w:p>
    <w:p>
      <w:r>
        <w:rPr>
          <w:rFonts w:ascii="Consolas" w:hAnsi="Consolas"/>
          <w:sz w:val="18"/>
        </w:rPr>
        <w:t>NC_082661.1     60299322   -.---.-.--.----.--.--.--.---.---.--.---.--........            60299341</w:t>
      </w:r>
    </w:p>
    <w:p>
      <w:r>
        <w:rPr>
          <w:rFonts w:ascii="Consolas" w:hAnsi="Consolas"/>
          <w:sz w:val="18"/>
        </w:rPr>
        <w:t>NC_082661.1     61312938   -.---.-.--.----.--.--.--.---.---.--.---.--......              61312955</w:t>
      </w:r>
    </w:p>
    <w:p>
      <w:r>
        <w:rPr>
          <w:rFonts w:ascii="Consolas" w:hAnsi="Consolas"/>
          <w:sz w:val="18"/>
        </w:rPr>
        <w:t>NC_082661.1     61648770   -.---.-.--.----.--.--.--.---.---.--.---.--.........           61648790</w:t>
      </w:r>
    </w:p>
    <w:p>
      <w:r>
        <w:rPr>
          <w:rFonts w:ascii="Consolas" w:hAnsi="Consolas"/>
          <w:sz w:val="18"/>
        </w:rPr>
        <w:t>NC_082661.1     63068187   -.---.-.--.----.--.--.--.---.---.--.---.--......              63068170</w:t>
      </w:r>
    </w:p>
    <w:p>
      <w:r>
        <w:rPr>
          <w:rFonts w:ascii="Consolas" w:hAnsi="Consolas"/>
          <w:sz w:val="18"/>
        </w:rPr>
        <w:t>NC_082661.1     64051145   -.---.-.--.----.--.--.--.---.---.--.---.--.........           64051165</w:t>
      </w:r>
    </w:p>
    <w:p>
      <w:r>
        <w:rPr>
          <w:rFonts w:ascii="Consolas" w:hAnsi="Consolas"/>
          <w:sz w:val="18"/>
        </w:rPr>
        <w:t>NC_082661.1     64574344   -.---.-.--.----.--.--.--.---.---.--.---.--......              64574327</w:t>
      </w:r>
    </w:p>
    <w:p>
      <w:r>
        <w:rPr>
          <w:rFonts w:ascii="Consolas" w:hAnsi="Consolas"/>
          <w:sz w:val="18"/>
        </w:rPr>
        <w:t>NC_082661.1     65141028   -.---.-.--.----.--.--.--.---.---.--.---.--......              65141045</w:t>
      </w:r>
    </w:p>
    <w:p>
      <w:r>
        <w:rPr>
          <w:rFonts w:ascii="Consolas" w:hAnsi="Consolas"/>
          <w:sz w:val="18"/>
        </w:rPr>
        <w:t>NC_082661.1     66851852   -.---.-.--.----.--.--.--.---.---.--.---.--......              66851869</w:t>
      </w:r>
    </w:p>
    <w:p>
      <w:r>
        <w:rPr>
          <w:rFonts w:ascii="Consolas" w:hAnsi="Consolas"/>
          <w:sz w:val="18"/>
        </w:rPr>
        <w:t>NC_082661.1     67141614   -.---.-.--.----.--.--.--.---.---.--.---.--......              67141597</w:t>
      </w:r>
    </w:p>
    <w:p>
      <w:r>
        <w:rPr>
          <w:rFonts w:ascii="Consolas" w:hAnsi="Consolas"/>
          <w:sz w:val="18"/>
        </w:rPr>
        <w:t>NC_082661.1     72674050   -.---.-.--.----.--.--.--.---.---.--.---.--........            72674069</w:t>
      </w:r>
    </w:p>
    <w:p>
      <w:r>
        <w:rPr>
          <w:rFonts w:ascii="Consolas" w:hAnsi="Consolas"/>
          <w:sz w:val="18"/>
        </w:rPr>
        <w:t>NC_082661.1     72674078   -.---.-.--.----.--.--.--.---.---.--.---.--......              72674095</w:t>
      </w:r>
    </w:p>
    <w:p>
      <w:r>
        <w:rPr>
          <w:rFonts w:ascii="Consolas" w:hAnsi="Consolas"/>
          <w:sz w:val="18"/>
        </w:rPr>
        <w:t>NC_082661.1     74597329   -.---.-.--.----.--.--.--.---.---.--.---.--......              74597312</w:t>
      </w:r>
    </w:p>
    <w:p>
      <w:r>
        <w:rPr>
          <w:rFonts w:ascii="Consolas" w:hAnsi="Consolas"/>
          <w:sz w:val="18"/>
        </w:rPr>
        <w:t>NC_082661.1     79362857   -.---.-.--.----.--.--.--.---.---.--.---.--......              79362840</w:t>
      </w:r>
    </w:p>
    <w:p>
      <w:r>
        <w:rPr>
          <w:rFonts w:ascii="Consolas" w:hAnsi="Consolas"/>
          <w:sz w:val="18"/>
        </w:rPr>
        <w:t>NC_082661.1     79617337   -.---.-.--.----.--.--.--.---.---.--.---.--........            79617318</w:t>
      </w:r>
    </w:p>
    <w:p>
      <w:r>
        <w:rPr>
          <w:rFonts w:ascii="Consolas" w:hAnsi="Consolas"/>
          <w:sz w:val="18"/>
        </w:rPr>
        <w:t>NC_082661.1     79785858   -.---.-.--.----.--.--.--.---.---.--.---.--......              79785841</w:t>
      </w:r>
    </w:p>
    <w:p>
      <w:r>
        <w:rPr>
          <w:rFonts w:ascii="Consolas" w:hAnsi="Consolas"/>
          <w:sz w:val="18"/>
        </w:rPr>
        <w:t>NC_082661.1     81386669   -.---.-.--.----.--.--.--.---.---.--.---.--........            81386688</w:t>
      </w:r>
    </w:p>
    <w:p>
      <w:r>
        <w:rPr>
          <w:rFonts w:ascii="Consolas" w:hAnsi="Consolas"/>
          <w:sz w:val="18"/>
        </w:rPr>
        <w:t>NC_082661.1     82992762   -.---.-.--.----.--.--.--.---.---.--.---.--......              82992779</w:t>
      </w:r>
    </w:p>
    <w:p>
      <w:r>
        <w:rPr>
          <w:rFonts w:ascii="Consolas" w:hAnsi="Consolas"/>
          <w:sz w:val="18"/>
        </w:rPr>
        <w:t>NC_082661.1     84074081   -.---.-.--.----.--.--.--.---.---.--.---.--......              84074064</w:t>
      </w:r>
    </w:p>
    <w:p>
      <w:r>
        <w:rPr>
          <w:rFonts w:ascii="Consolas" w:hAnsi="Consolas"/>
          <w:sz w:val="18"/>
        </w:rPr>
        <w:t>NC_082661.1     84670840   -.---.-.--.----.--.--.--.---.---.--.---.--..........          84670861</w:t>
      </w:r>
    </w:p>
    <w:p>
      <w:r>
        <w:rPr>
          <w:rFonts w:ascii="Consolas" w:hAnsi="Consolas"/>
          <w:sz w:val="18"/>
        </w:rPr>
        <w:t>NC_082661.1     84952458   -.---.-.--.----.--.--.--.---.---.--.---.--.........           84952438</w:t>
      </w:r>
    </w:p>
    <w:p>
      <w:r>
        <w:rPr>
          <w:rFonts w:ascii="Consolas" w:hAnsi="Consolas"/>
          <w:sz w:val="18"/>
        </w:rPr>
        <w:t>NC_082661.1     85719509   -.---.-.--.----.--.--.--.---.---.--.---.--......              85719492</w:t>
      </w:r>
    </w:p>
    <w:p>
      <w:r>
        <w:rPr>
          <w:rFonts w:ascii="Consolas" w:hAnsi="Consolas"/>
          <w:sz w:val="18"/>
        </w:rPr>
        <w:t>NC_082661.1     85936090   -.---.-.--.----.--.--.--.---.---.--.---.--......              85936107</w:t>
      </w:r>
    </w:p>
    <w:p>
      <w:r>
        <w:rPr>
          <w:rFonts w:ascii="Consolas" w:hAnsi="Consolas"/>
          <w:sz w:val="18"/>
        </w:rPr>
        <w:t>NC_082661.1     88136381   -.---.-.--.----.--.--.--.---.---.--.---.--......              88136364</w:t>
      </w:r>
    </w:p>
    <w:p>
      <w:r>
        <w:rPr>
          <w:rFonts w:ascii="Consolas" w:hAnsi="Consolas"/>
          <w:sz w:val="18"/>
        </w:rPr>
        <w:t>NC_082661.1     90254856   -.---.-.--.----.--.--.--.---.---.--.---.--......              90254839</w:t>
      </w:r>
    </w:p>
    <w:p>
      <w:r>
        <w:rPr>
          <w:rFonts w:ascii="Consolas" w:hAnsi="Consolas"/>
          <w:sz w:val="18"/>
        </w:rPr>
        <w:t>NC_082661.1     90514664   -.---.-.--.----.--.--.--.---.---.--.---.--......              90514681</w:t>
      </w:r>
    </w:p>
    <w:p>
      <w:r>
        <w:rPr>
          <w:rFonts w:ascii="Consolas" w:hAnsi="Consolas"/>
          <w:sz w:val="18"/>
        </w:rPr>
        <w:t>NC_082661.1     90532110   -.---.-.--.----.--.--.--.---.---.--.---.--..........          90532131</w:t>
      </w:r>
    </w:p>
    <w:p>
      <w:r>
        <w:rPr>
          <w:rFonts w:ascii="Consolas" w:hAnsi="Consolas"/>
          <w:sz w:val="18"/>
        </w:rPr>
        <w:t>NC_082661.1     91596722   -.---.-.--.----.--.--.--.---.---.--.---.--......              91596705</w:t>
      </w:r>
    </w:p>
    <w:p>
      <w:r>
        <w:rPr>
          <w:rFonts w:ascii="Consolas" w:hAnsi="Consolas"/>
          <w:sz w:val="18"/>
        </w:rPr>
        <w:t>NC_082661.1     91596734   -.---.-.--.----.--.--.--.---.---.--.---.--........            91596715</w:t>
      </w:r>
    </w:p>
    <w:p>
      <w:r>
        <w:rPr>
          <w:rFonts w:ascii="Consolas" w:hAnsi="Consolas"/>
          <w:sz w:val="18"/>
        </w:rPr>
        <w:t>NC_082661.1     95980436   -.---.-.--.----.--.--.--.---.---.--.---.--......              95980419</w:t>
      </w:r>
    </w:p>
    <w:p>
      <w:r>
        <w:rPr>
          <w:rFonts w:ascii="Consolas" w:hAnsi="Consolas"/>
          <w:sz w:val="18"/>
        </w:rPr>
        <w:t>NC_082661.1     97641021   -.---.-.--.----.--.--.--.---.---.--.---.--......              97641004</w:t>
      </w:r>
    </w:p>
    <w:p>
      <w:r>
        <w:rPr>
          <w:rFonts w:ascii="Consolas" w:hAnsi="Consolas"/>
          <w:sz w:val="18"/>
        </w:rPr>
        <w:t>NC_082661.1     98560321   -.---.-.--.----.--.--.--.---.---.--.---.--.......             98560303</w:t>
      </w:r>
    </w:p>
    <w:p>
      <w:r>
        <w:rPr>
          <w:rFonts w:ascii="Consolas" w:hAnsi="Consolas"/>
          <w:sz w:val="18"/>
        </w:rPr>
        <w:t>NC_082661.1     100066246  -.---.-.--.----.--.--.--.---.---.--.---.--......              100066263</w:t>
      </w:r>
    </w:p>
    <w:p>
      <w:r>
        <w:rPr>
          <w:rFonts w:ascii="Consolas" w:hAnsi="Consolas"/>
          <w:sz w:val="18"/>
        </w:rPr>
        <w:t>NC_082661.1     102494905  -.---.-.--.----.--.--.--.---.---.--.---.--........            102494886</w:t>
      </w:r>
    </w:p>
    <w:p>
      <w:r>
        <w:rPr>
          <w:rFonts w:ascii="Consolas" w:hAnsi="Consolas"/>
          <w:sz w:val="18"/>
        </w:rPr>
        <w:t>NC_082661.1     102822326  -.---.-.--.----.--.--.--.---.---.--.---.--.......             102822344</w:t>
      </w:r>
    </w:p>
    <w:p>
      <w:r>
        <w:rPr>
          <w:rFonts w:ascii="Consolas" w:hAnsi="Consolas"/>
          <w:sz w:val="18"/>
        </w:rPr>
        <w:t>NC_082661.1     102915111  -.---.-.--.----.--.--.--.---.---.--.---.--........            102915092</w:t>
      </w:r>
    </w:p>
    <w:p>
      <w:r>
        <w:rPr>
          <w:rFonts w:ascii="Consolas" w:hAnsi="Consolas"/>
          <w:sz w:val="18"/>
        </w:rPr>
        <w:t>NC_082661.1     103273266  -.---.-.--.----.--.--.--.---.---.--.---.--........            103273285</w:t>
      </w:r>
    </w:p>
    <w:p>
      <w:r>
        <w:rPr>
          <w:rFonts w:ascii="Consolas" w:hAnsi="Consolas"/>
          <w:sz w:val="18"/>
        </w:rPr>
        <w:t>NC_082661.1     103273270  -.---.-.--.----.--.--.--.---.---.--.---.--......              103273287</w:t>
      </w:r>
    </w:p>
    <w:p>
      <w:r>
        <w:rPr>
          <w:rFonts w:ascii="Consolas" w:hAnsi="Consolas"/>
          <w:sz w:val="18"/>
        </w:rPr>
        <w:t>NC_082661.1     104314853  -.---.-.--.----.--.--.--.---.---.--.---.--.....               104314869</w:t>
      </w:r>
    </w:p>
    <w:p>
      <w:r>
        <w:rPr>
          <w:rFonts w:ascii="Consolas" w:hAnsi="Consolas"/>
          <w:sz w:val="18"/>
        </w:rPr>
        <w:t>NC_082661.1     104574892  -.---.-.--.----.--.--.--.---.---.--.---.--........            104574911</w:t>
      </w:r>
    </w:p>
    <w:p>
      <w:r>
        <w:rPr>
          <w:rFonts w:ascii="Consolas" w:hAnsi="Consolas"/>
          <w:sz w:val="18"/>
        </w:rPr>
        <w:t>NC_082661.1     104574916  -.---.-.--.----.--.--.--.---.---.--.---.--......              104574933</w:t>
      </w:r>
    </w:p>
    <w:p>
      <w:r>
        <w:rPr>
          <w:rFonts w:ascii="Consolas" w:hAnsi="Consolas"/>
          <w:sz w:val="18"/>
        </w:rPr>
        <w:t>NC_082661.1     105610474  -.---.-.--.----.--.--.--.---.---.--.---.--........            105610493</w:t>
      </w:r>
    </w:p>
    <w:p>
      <w:r>
        <w:rPr>
          <w:rFonts w:ascii="Consolas" w:hAnsi="Consolas"/>
          <w:sz w:val="18"/>
        </w:rPr>
        <w:t>NC_082661.1     105921878  -.---.-.--.----.--.--.--.---.---.--.---.--........            105921859</w:t>
      </w:r>
    </w:p>
    <w:p>
      <w:r>
        <w:rPr>
          <w:rFonts w:ascii="Consolas" w:hAnsi="Consolas"/>
          <w:sz w:val="18"/>
        </w:rPr>
        <w:t>NC_082661.1     106381133  -.---.-.--.----.--.--.--.---.---.--.---.--......              106381116</w:t>
      </w:r>
    </w:p>
    <w:p>
      <w:r>
        <w:rPr>
          <w:rFonts w:ascii="Consolas" w:hAnsi="Consolas"/>
          <w:sz w:val="18"/>
        </w:rPr>
        <w:t>NC_082661.1     106514184  -.---.-.--.----.--.--.--.---.---.--.---.--......              106514167</w:t>
      </w:r>
    </w:p>
    <w:p>
      <w:r>
        <w:rPr>
          <w:rFonts w:ascii="Consolas" w:hAnsi="Consolas"/>
          <w:sz w:val="18"/>
        </w:rPr>
        <w:t>NC_082661.1     107105603  -.---.-.--.----.--.--.--.---.---.--.---.--.........           107105583</w:t>
      </w:r>
    </w:p>
    <w:p>
      <w:r>
        <w:rPr>
          <w:rFonts w:ascii="Consolas" w:hAnsi="Consolas"/>
          <w:sz w:val="18"/>
        </w:rPr>
        <w:t>NC_082661.1     107123340  -.---.-.--.----.--.--.--.---.---.--.---.--......              107123323</w:t>
      </w:r>
    </w:p>
    <w:p>
      <w:r>
        <w:rPr>
          <w:rFonts w:ascii="Consolas" w:hAnsi="Consolas"/>
          <w:sz w:val="18"/>
        </w:rPr>
        <w:t>NC_082661.1     107188067  -.---.-.--.----.--.--.--.---.---.--.---.--...                 107188081</w:t>
      </w:r>
    </w:p>
    <w:p>
      <w:r>
        <w:rPr>
          <w:rFonts w:ascii="Consolas" w:hAnsi="Consolas"/>
          <w:sz w:val="18"/>
        </w:rPr>
        <w:t>NC_082661.1     107566121  -.---.-.--.----.--.--.--.---.---.--.---.--......              107566104</w:t>
      </w:r>
    </w:p>
    <w:p>
      <w:r>
        <w:rPr>
          <w:rFonts w:ascii="Consolas" w:hAnsi="Consolas"/>
          <w:sz w:val="18"/>
        </w:rPr>
        <w:t>NC_082661.1     110370464  -.---.-.--.----.--.--.--.---.---.--.---.--......              110370481</w:t>
      </w:r>
    </w:p>
    <w:p>
      <w:r>
        <w:rPr>
          <w:rFonts w:ascii="Consolas" w:hAnsi="Consolas"/>
          <w:sz w:val="18"/>
        </w:rPr>
        <w:t>NC_082661.1     112488644  -.---.-.--.----.--.--.--.---.---.--.---.--........            112488663</w:t>
      </w:r>
    </w:p>
    <w:p>
      <w:r>
        <w:rPr>
          <w:rFonts w:ascii="Consolas" w:hAnsi="Consolas"/>
          <w:sz w:val="18"/>
        </w:rPr>
        <w:t>NC_082661.1     112488648  -.---.-.--.----.--.--.--.---.---.--.---.--......              112488665</w:t>
      </w:r>
    </w:p>
    <w:p>
      <w:r>
        <w:rPr>
          <w:rFonts w:ascii="Consolas" w:hAnsi="Consolas"/>
          <w:sz w:val="18"/>
        </w:rPr>
        <w:t>NC_082661.1     112618381  -.---.-.--.----.--.--.--.---.---.--.---.--.........           112618401</w:t>
      </w:r>
    </w:p>
    <w:p>
      <w:r>
        <w:rPr>
          <w:rFonts w:ascii="Consolas" w:hAnsi="Consolas"/>
          <w:sz w:val="18"/>
        </w:rPr>
        <w:t>NC_082661.1     113005229  -.---.-.--.----.--.--.--.---.---.--.---.--.....               113005245</w:t>
      </w:r>
    </w:p>
    <w:p>
      <w:r>
        <w:rPr>
          <w:rFonts w:ascii="Consolas" w:hAnsi="Consolas"/>
          <w:sz w:val="18"/>
        </w:rPr>
        <w:t>NC_082661.1     115325936  -.---.-.--.----.--.--.--.---.---.--.---.--........            115325955</w:t>
      </w:r>
    </w:p>
    <w:p>
      <w:r>
        <w:rPr>
          <w:rFonts w:ascii="Consolas" w:hAnsi="Consolas"/>
          <w:sz w:val="18"/>
        </w:rPr>
        <w:t>NC_082661.1     115325952  -.---.-.--.----.--.--.--.---.---.--.---.--......              115325969</w:t>
      </w:r>
    </w:p>
    <w:p>
      <w:r>
        <w:rPr>
          <w:rFonts w:ascii="Consolas" w:hAnsi="Consolas"/>
          <w:sz w:val="18"/>
        </w:rPr>
        <w:t>NC_082661.1     116217361  -.---.-.--.----.--.--.--.---.---.--.---.--....                116217376</w:t>
      </w:r>
    </w:p>
    <w:p>
      <w:r>
        <w:rPr>
          <w:rFonts w:ascii="Consolas" w:hAnsi="Consolas"/>
          <w:sz w:val="18"/>
        </w:rPr>
        <w:t>NC_082661.1     116231599  -.---.-.--.----.--.--.--.---.---.--.---.--.....               116231615</w:t>
      </w:r>
    </w:p>
    <w:p>
      <w:r>
        <w:rPr>
          <w:rFonts w:ascii="Consolas" w:hAnsi="Consolas"/>
          <w:sz w:val="18"/>
        </w:rPr>
        <w:t>NC_082661.1     116423294  -.---.-.--.----.--.--.--.---.---.--.---.--......              116423277</w:t>
      </w:r>
    </w:p>
    <w:p>
      <w:r>
        <w:rPr>
          <w:rFonts w:ascii="Consolas" w:hAnsi="Consolas"/>
          <w:sz w:val="18"/>
        </w:rPr>
        <w:t>NC_082661.1     116423302  -.---.-.--.----.--.--.--.---.---.--.---.--........            116423283</w:t>
      </w:r>
    </w:p>
    <w:p>
      <w:r>
        <w:rPr>
          <w:rFonts w:ascii="Consolas" w:hAnsi="Consolas"/>
          <w:sz w:val="18"/>
        </w:rPr>
        <w:t>NC_082661.1     116860721  -.---.-.--.----.--.--.--.---.---.--.---.--......              116860738</w:t>
      </w:r>
    </w:p>
    <w:p>
      <w:r>
        <w:rPr>
          <w:rFonts w:ascii="Consolas" w:hAnsi="Consolas"/>
          <w:sz w:val="18"/>
        </w:rPr>
        <w:t>NC_082661.1     121992645  -.---.-.--.----.--.--.--.---.---.--.---.--......              121992662</w:t>
      </w:r>
    </w:p>
    <w:p>
      <w:r>
        <w:rPr>
          <w:rFonts w:ascii="Consolas" w:hAnsi="Consolas"/>
          <w:sz w:val="18"/>
        </w:rPr>
        <w:t>NC_082661.1     123022925  -.---.-.--.----.--.--.--.---.---.--.---.--......              123022908</w:t>
      </w:r>
    </w:p>
    <w:p>
      <w:r>
        <w:rPr>
          <w:rFonts w:ascii="Consolas" w:hAnsi="Consolas"/>
          <w:sz w:val="18"/>
        </w:rPr>
        <w:t>NC_082661.1     123032457  -.---.-.--.----.--.--.--.---.---.--.---.--.........           123032477</w:t>
      </w:r>
    </w:p>
    <w:p>
      <w:r>
        <w:rPr>
          <w:rFonts w:ascii="Consolas" w:hAnsi="Consolas"/>
          <w:sz w:val="18"/>
        </w:rPr>
        <w:t>NC_082661.1     124159094  -.---.-.--.----.--.--.--.---.---.--.---.--......              124159111</w:t>
      </w:r>
    </w:p>
    <w:p>
      <w:r>
        <w:rPr>
          <w:rFonts w:ascii="Consolas" w:hAnsi="Consolas"/>
          <w:sz w:val="18"/>
        </w:rPr>
        <w:t>NC_082661.1     132814921  -.---.-.--.----.--.--.--.---.---.--.---.--......              132814904</w:t>
      </w:r>
    </w:p>
    <w:p>
      <w:r>
        <w:rPr>
          <w:rFonts w:ascii="Consolas" w:hAnsi="Consolas"/>
          <w:sz w:val="18"/>
        </w:rPr>
        <w:t>NC_082661.1     134108139  -.---.-.--.----.--.--.--.---.---.--.---.--........            134108158</w:t>
      </w:r>
    </w:p>
    <w:p>
      <w:r>
        <w:rPr>
          <w:rFonts w:ascii="Consolas" w:hAnsi="Consolas"/>
          <w:sz w:val="18"/>
        </w:rPr>
        <w:t>NC_082661.1     139375529  -.---.-.--.----.--.--.--.---.---.--.---.--......              139375512</w:t>
      </w:r>
    </w:p>
    <w:p>
      <w:r>
        <w:rPr>
          <w:rFonts w:ascii="Consolas" w:hAnsi="Consolas"/>
          <w:sz w:val="18"/>
        </w:rPr>
        <w:t>NC_082661.1     139375553  -.---.-.--.----.--.--.--.---.---.--.---.--........            139375534</w:t>
      </w:r>
    </w:p>
    <w:p>
      <w:r>
        <w:rPr>
          <w:rFonts w:ascii="Consolas" w:hAnsi="Consolas"/>
          <w:sz w:val="18"/>
        </w:rPr>
        <w:t>NC_082661.1     139519505  -.---.-.--.----.--.--.--.---.---.--.---.--........            139519486</w:t>
      </w:r>
    </w:p>
    <w:p>
      <w:r>
        <w:rPr>
          <w:rFonts w:ascii="Consolas" w:hAnsi="Consolas"/>
          <w:sz w:val="18"/>
        </w:rPr>
        <w:t>NC_082661.1     139997889  -.---.-.--.----.--.--.--.---.---.--.---.--.........           139997909</w:t>
      </w:r>
    </w:p>
    <w:p>
      <w:r>
        <w:rPr>
          <w:rFonts w:ascii="Consolas" w:hAnsi="Consolas"/>
          <w:sz w:val="18"/>
        </w:rPr>
        <w:t>NC_082661.1     140728515  -.---.-.--.----.--.--.--.---.---.--.---.--....                140728530</w:t>
      </w:r>
    </w:p>
    <w:p>
      <w:r>
        <w:rPr>
          <w:rFonts w:ascii="Consolas" w:hAnsi="Consolas"/>
          <w:sz w:val="18"/>
        </w:rPr>
        <w:t>NC_082661.1     143885158  -.---.-.--.----.--.--.--.---.---.--.---.--......              143885141</w:t>
      </w:r>
    </w:p>
    <w:p>
      <w:r>
        <w:rPr>
          <w:rFonts w:ascii="Consolas" w:hAnsi="Consolas"/>
          <w:sz w:val="18"/>
        </w:rPr>
        <w:t>NC_082661.1     144078958  -.---.-.--.----.--.--.--.---.---.--.---.--......              144078941</w:t>
      </w:r>
    </w:p>
    <w:p>
      <w:r>
        <w:rPr>
          <w:rFonts w:ascii="Consolas" w:hAnsi="Consolas"/>
          <w:sz w:val="18"/>
        </w:rPr>
        <w:t>NC_082661.1     144765073  -.---.-.--.----.--.--.--.---.---.--.---.--......              144765056</w:t>
      </w:r>
    </w:p>
    <w:p>
      <w:r>
        <w:rPr>
          <w:rFonts w:ascii="Consolas" w:hAnsi="Consolas"/>
          <w:sz w:val="18"/>
        </w:rPr>
        <w:t>NC_082661.1     145118096  -.---.-.--.----.--.--.--.---.---.--.---.--......              145118113</w:t>
      </w:r>
    </w:p>
    <w:p>
      <w:r>
        <w:rPr>
          <w:rFonts w:ascii="Consolas" w:hAnsi="Consolas"/>
          <w:sz w:val="18"/>
        </w:rPr>
        <w:t>NC_082661.1     145485799  -.---.-.--.----.--.--.--.---.---.--.---.--......              145485816</w:t>
      </w:r>
    </w:p>
    <w:p>
      <w:r>
        <w:rPr>
          <w:rFonts w:ascii="Consolas" w:hAnsi="Consolas"/>
          <w:sz w:val="18"/>
        </w:rPr>
        <w:t>NC_082661.1     145600320  -.---.-.--.----.--.--.--.---.---.--.---.--......              145600303</w:t>
      </w:r>
    </w:p>
    <w:p>
      <w:r>
        <w:rPr>
          <w:rFonts w:ascii="Consolas" w:hAnsi="Consolas"/>
          <w:sz w:val="18"/>
        </w:rPr>
        <w:t>NC_082661.1     146617108  -.---.-.--.----.--.--.--.---.---.--.---.--........            146617127</w:t>
      </w:r>
    </w:p>
    <w:p>
      <w:r>
        <w:rPr>
          <w:rFonts w:ascii="Consolas" w:hAnsi="Consolas"/>
          <w:sz w:val="18"/>
        </w:rPr>
        <w:t>NC_082661.1     148334285  -.---.-.--.----.--.--.--.---.---.--.---.--......              148334302</w:t>
      </w:r>
    </w:p>
    <w:p>
      <w:r>
        <w:rPr>
          <w:rFonts w:ascii="Consolas" w:hAnsi="Consolas"/>
          <w:sz w:val="18"/>
        </w:rPr>
        <w:t>NC_082661.1     149440484  -.---.-.--.----.--.--.--.---.---.--.---.--......              149440467</w:t>
      </w:r>
    </w:p>
    <w:p>
      <w:r>
        <w:rPr>
          <w:rFonts w:ascii="Consolas" w:hAnsi="Consolas"/>
          <w:sz w:val="18"/>
        </w:rPr>
        <w:t>NC_082661.1     149813226  -.---.-.--.----.--.--.--.---.---.--.---.--......              149813209</w:t>
      </w:r>
    </w:p>
    <w:p>
      <w:r>
        <w:rPr>
          <w:rFonts w:ascii="Consolas" w:hAnsi="Consolas"/>
          <w:sz w:val="18"/>
        </w:rPr>
        <w:t>NC_082661.1     150135458  -.---.-.--.----.--.--.--.---.---.--.---.--........            150135477</w:t>
      </w:r>
    </w:p>
    <w:p>
      <w:r>
        <w:rPr>
          <w:rFonts w:ascii="Consolas" w:hAnsi="Consolas"/>
          <w:sz w:val="18"/>
        </w:rPr>
        <w:t>NC_082661.1     152361984  -.---.-.--.----.--.--.--.---.---.--.---.--........            152361965</w:t>
      </w:r>
    </w:p>
    <w:p>
      <w:r>
        <w:rPr>
          <w:rFonts w:ascii="Consolas" w:hAnsi="Consolas"/>
          <w:sz w:val="18"/>
        </w:rPr>
        <w:t>NC_082661.1     152982986  -.---.-.--.----.--.--.--.---.---.--.---.--......              152982969</w:t>
      </w:r>
    </w:p>
    <w:p>
      <w:r>
        <w:rPr>
          <w:rFonts w:ascii="Consolas" w:hAnsi="Consolas"/>
          <w:sz w:val="18"/>
        </w:rPr>
        <w:t>NC_082661.1     154857160  -.---.-.--.----.--.--.--.---.---.--.---.--........            154857141</w:t>
      </w:r>
    </w:p>
    <w:p>
      <w:r>
        <w:rPr>
          <w:rFonts w:ascii="Consolas" w:hAnsi="Consolas"/>
          <w:sz w:val="18"/>
        </w:rPr>
        <w:t>NC_082661.1     154871475  -.---.-.--.----.--.--.--.---.---.--.---.--......              154871458</w:t>
      </w:r>
    </w:p>
    <w:p>
      <w:r>
        <w:rPr>
          <w:rFonts w:ascii="Consolas" w:hAnsi="Consolas"/>
          <w:sz w:val="18"/>
        </w:rPr>
        <w:t>NC_082661.1     155137883  -.---.-.--.----.--.--.--.---.---.--.---.--....                155137868</w:t>
      </w:r>
    </w:p>
    <w:p>
      <w:r>
        <w:rPr>
          <w:rFonts w:ascii="Consolas" w:hAnsi="Consolas"/>
          <w:sz w:val="18"/>
        </w:rPr>
        <w:t>NC_082661.1     159556844  -.---.-.--.----.--.--.--.---.---.--.---.--........            159556863</w:t>
      </w:r>
    </w:p>
    <w:p>
      <w:r>
        <w:rPr>
          <w:rFonts w:ascii="Consolas" w:hAnsi="Consolas"/>
          <w:sz w:val="18"/>
        </w:rPr>
        <w:t>NC_082661.1     160023696  -.---.-.--.----.--.--.--.---.---.--.---.--......              160023713</w:t>
      </w:r>
    </w:p>
    <w:p>
      <w:r>
        <w:rPr>
          <w:rFonts w:ascii="Consolas" w:hAnsi="Consolas"/>
          <w:sz w:val="18"/>
        </w:rPr>
        <w:t>NC_082661.1     160402274  -.---.-.--.----.--.--.--.---.---.--.---.--......              160402257</w:t>
      </w:r>
    </w:p>
    <w:p>
      <w:r>
        <w:rPr>
          <w:rFonts w:ascii="Consolas" w:hAnsi="Consolas"/>
          <w:sz w:val="18"/>
        </w:rPr>
        <w:t>NC_082661.1     162589206  -.---.-.--.----.--.--.--.---.---.--.---.--........            162589187</w:t>
      </w:r>
    </w:p>
    <w:p>
      <w:r>
        <w:rPr>
          <w:rFonts w:ascii="Consolas" w:hAnsi="Consolas"/>
          <w:sz w:val="18"/>
        </w:rPr>
        <w:t>NC_082661.1     163005423  -.---.-.--.----.--.--.--.---.---.--.---.--........            163005442</w:t>
      </w:r>
    </w:p>
    <w:p>
      <w:r>
        <w:rPr>
          <w:rFonts w:ascii="Consolas" w:hAnsi="Consolas"/>
          <w:sz w:val="18"/>
        </w:rPr>
        <w:t>NC_082661.1     163391278  -.---.-.--.----.--.--.--.---.---.--.---.--.......             163391296</w:t>
      </w:r>
    </w:p>
    <w:p>
      <w:r>
        <w:rPr>
          <w:rFonts w:ascii="Consolas" w:hAnsi="Consolas"/>
          <w:sz w:val="18"/>
        </w:rPr>
        <w:t>NC_082661.1     163763726  -.---.-.--.----.--.--.--.---.---.--.---.--......              163763743</w:t>
      </w:r>
    </w:p>
    <w:p>
      <w:r>
        <w:rPr>
          <w:rFonts w:ascii="Consolas" w:hAnsi="Consolas"/>
          <w:sz w:val="18"/>
        </w:rPr>
        <w:t>NC_082661.1     165226667  -.---.-.--.----.--.--.--.---.---.--.---.--........            165226648</w:t>
      </w:r>
    </w:p>
    <w:p>
      <w:r>
        <w:rPr>
          <w:rFonts w:ascii="Consolas" w:hAnsi="Consolas"/>
          <w:sz w:val="18"/>
        </w:rPr>
        <w:t>NC_082661.1     166267163  -.---.-.--.----.--.--.--.---.---.--.---.--....                166267148</w:t>
      </w:r>
    </w:p>
    <w:p>
      <w:r>
        <w:rPr>
          <w:rFonts w:ascii="Consolas" w:hAnsi="Consolas"/>
          <w:sz w:val="18"/>
        </w:rPr>
        <w:t>NC_082661.1     169182896  -.---.-.--.----.--.--.--.---.---.--.---.--......              169182879</w:t>
      </w:r>
    </w:p>
    <w:p>
      <w:r>
        <w:rPr>
          <w:rFonts w:ascii="Consolas" w:hAnsi="Consolas"/>
          <w:sz w:val="18"/>
        </w:rPr>
        <w:t>NC_082661.1     170453964  -.---.-.--.----.--.--.--.---.---.--.---.--........            170453983</w:t>
      </w:r>
    </w:p>
    <w:p>
      <w:r>
        <w:rPr>
          <w:rFonts w:ascii="Consolas" w:hAnsi="Consolas"/>
          <w:sz w:val="18"/>
        </w:rPr>
        <w:t>NC_082661.1     171433179  -.---.-.--.----.--.--.--.---.---.--.---.--......              171433196</w:t>
      </w:r>
    </w:p>
    <w:p>
      <w:r>
        <w:rPr>
          <w:rFonts w:ascii="Consolas" w:hAnsi="Consolas"/>
          <w:sz w:val="18"/>
        </w:rPr>
        <w:t>NC_082661.1     174123619  -.---.-.--.----.--.--.--.---.---.--.---.--.........           174123599</w:t>
      </w:r>
    </w:p>
    <w:p>
      <w:r>
        <w:rPr>
          <w:rFonts w:ascii="Consolas" w:hAnsi="Consolas"/>
          <w:sz w:val="18"/>
        </w:rPr>
        <w:t>NC_082661.1     174277079  -.---.-.--.----.--.--.--.---.---.--.---.--....                174277064</w:t>
      </w:r>
    </w:p>
    <w:p>
      <w:r>
        <w:rPr>
          <w:rFonts w:ascii="Consolas" w:hAnsi="Consolas"/>
          <w:sz w:val="18"/>
        </w:rPr>
        <w:t>NC_082661.1     175108075  -.---.-.--.----.--.--.--.---.---.--.---.--......              175108058</w:t>
      </w:r>
    </w:p>
    <w:p>
      <w:r>
        <w:rPr>
          <w:rFonts w:ascii="Consolas" w:hAnsi="Consolas"/>
          <w:sz w:val="18"/>
        </w:rPr>
        <w:t>NC_082661.1     175108095  -.---.-.--.----.--.--.--.---.---.--.---.--........            175108076</w:t>
      </w:r>
    </w:p>
    <w:p>
      <w:r>
        <w:rPr>
          <w:rFonts w:ascii="Consolas" w:hAnsi="Consolas"/>
          <w:sz w:val="18"/>
        </w:rPr>
        <w:t>NC_082661.1     176481787  -.---.-.--.----.--.--.--.---.---.--.---.--......              176481804</w:t>
      </w:r>
    </w:p>
    <w:p>
      <w:r>
        <w:rPr>
          <w:rFonts w:ascii="Consolas" w:hAnsi="Consolas"/>
          <w:sz w:val="18"/>
        </w:rPr>
        <w:t>NC_082661.1     176969401  -.---.-.--.----.--.--.--.---.---.--.---.--...........         176969423</w:t>
      </w:r>
    </w:p>
    <w:p>
      <w:r>
        <w:rPr>
          <w:rFonts w:ascii="Consolas" w:hAnsi="Consolas"/>
          <w:sz w:val="18"/>
        </w:rPr>
        <w:t>NC_082661.1     177047652  -.---.-.--.----.--.--.--.---.---.--.---.--......              177047669</w:t>
      </w:r>
    </w:p>
    <w:p>
      <w:r>
        <w:rPr>
          <w:rFonts w:ascii="Consolas" w:hAnsi="Consolas"/>
          <w:sz w:val="18"/>
        </w:rPr>
        <w:t>NC_082661.1     177550122  -.---.-.--.----.--.--.--.---.---.--.---.--......              177550139</w:t>
      </w:r>
    </w:p>
    <w:p>
      <w:r>
        <w:rPr>
          <w:rFonts w:ascii="Consolas" w:hAnsi="Consolas"/>
          <w:sz w:val="18"/>
        </w:rPr>
        <w:t>NC_082661.1     180088581  -.---.-.--.----.--.--.--.---.---.--.---.--....                180088596</w:t>
      </w:r>
    </w:p>
    <w:p>
      <w:r>
        <w:rPr>
          <w:rFonts w:ascii="Consolas" w:hAnsi="Consolas"/>
          <w:sz w:val="18"/>
        </w:rPr>
        <w:t>NC_082661.1     180200560  -.---.-.--.----.--.--.--.---.---.--.---.--........            180200541</w:t>
      </w:r>
    </w:p>
    <w:p>
      <w:r>
        <w:rPr>
          <w:rFonts w:ascii="Consolas" w:hAnsi="Consolas"/>
          <w:sz w:val="18"/>
        </w:rPr>
        <w:t>NC_082661.1     180474532  -.---.-.--.----.--.--.--.---.---.--.---.--........            180474513</w:t>
      </w:r>
    </w:p>
    <w:p>
      <w:r>
        <w:rPr>
          <w:rFonts w:ascii="Consolas" w:hAnsi="Consolas"/>
          <w:sz w:val="18"/>
        </w:rPr>
        <w:t>NC_082661.1     183383965  -.---.-.--.----.--.--.--.---.---.--.---.--......              183383982</w:t>
      </w:r>
    </w:p>
    <w:p>
      <w:r>
        <w:rPr>
          <w:rFonts w:ascii="Consolas" w:hAnsi="Consolas"/>
          <w:sz w:val="18"/>
        </w:rPr>
        <w:t>NC_082661.1     185816669  -.---.-.--.----.--.--.--.---.---.--.---.--......              185816652</w:t>
      </w:r>
    </w:p>
    <w:p>
      <w:r>
        <w:rPr>
          <w:rFonts w:ascii="Consolas" w:hAnsi="Consolas"/>
          <w:sz w:val="18"/>
        </w:rPr>
        <w:t>NC_082661.1     186657619  -.---.-.--.----.--.--.--.---.---.--.---.--......              186657636</w:t>
      </w:r>
    </w:p>
    <w:p>
      <w:r>
        <w:rPr>
          <w:rFonts w:ascii="Consolas" w:hAnsi="Consolas"/>
          <w:sz w:val="18"/>
        </w:rPr>
        <w:t>NC_082661.1     187278437  -.---.-.--.----.--.--.--.---.---.--.---.--........            187278418</w:t>
      </w:r>
    </w:p>
    <w:p>
      <w:r>
        <w:rPr>
          <w:rFonts w:ascii="Consolas" w:hAnsi="Consolas"/>
          <w:sz w:val="18"/>
        </w:rPr>
        <w:t>NC_082661.1     188025111  -.---.-.--.----.--.--.--.---.---.--.---.--........            188025092</w:t>
      </w:r>
    </w:p>
    <w:p>
      <w:r>
        <w:rPr>
          <w:rFonts w:ascii="Consolas" w:hAnsi="Consolas"/>
          <w:sz w:val="18"/>
        </w:rPr>
        <w:t>NC_082661.1     188184941  -.---.-.--.----.--.--.--.---.---.--.---.--......              188184924</w:t>
      </w:r>
    </w:p>
    <w:p>
      <w:r>
        <w:rPr>
          <w:rFonts w:ascii="Consolas" w:hAnsi="Consolas"/>
          <w:sz w:val="18"/>
        </w:rPr>
        <w:t>NC_082661.1     188463035  -.---.-.--.----.--.--.--.---.---.--.---.--........            188463054</w:t>
      </w:r>
    </w:p>
    <w:p>
      <w:r>
        <w:rPr>
          <w:rFonts w:ascii="Consolas" w:hAnsi="Consolas"/>
          <w:sz w:val="18"/>
        </w:rPr>
        <w:t>NC_082661.1     189969440  -.---.-.--.----.--.--.--.---.---.--.---.--......              189969457</w:t>
      </w:r>
    </w:p>
    <w:p>
      <w:r>
        <w:rPr>
          <w:rFonts w:ascii="Consolas" w:hAnsi="Consolas"/>
          <w:sz w:val="18"/>
        </w:rPr>
        <w:t>NC_082661.1     190589886  -.---.-.--.----.--.--.--.---.---.--.---.--......              190589869</w:t>
      </w:r>
    </w:p>
    <w:p>
      <w:r>
        <w:rPr>
          <w:rFonts w:ascii="Consolas" w:hAnsi="Consolas"/>
          <w:sz w:val="18"/>
        </w:rPr>
        <w:t>NC_082661.1     190828119  -.---.-.--.----.--.--.--.---.---.--.---.--......              190828102</w:t>
      </w:r>
    </w:p>
    <w:p>
      <w:r>
        <w:rPr>
          <w:rFonts w:ascii="Consolas" w:hAnsi="Consolas"/>
          <w:sz w:val="18"/>
        </w:rPr>
        <w:t>NC_082661.1     190851860  -.---.-.--.----.--.--.--.---.---.--.---.--...........         190851882</w:t>
      </w:r>
    </w:p>
    <w:p>
      <w:r>
        <w:rPr>
          <w:rFonts w:ascii="Consolas" w:hAnsi="Consolas"/>
          <w:sz w:val="18"/>
        </w:rPr>
        <w:t>NC_082661.1     191675075  -.---.-.--.----.--.--.--.---.---.--.---.--......              191675092</w:t>
      </w:r>
    </w:p>
    <w:p>
      <w:r>
        <w:rPr>
          <w:rFonts w:ascii="Consolas" w:hAnsi="Consolas"/>
          <w:sz w:val="18"/>
        </w:rPr>
        <w:t>NC_082661.1     194340227  -.---.-.--.----.--.--.--.---.---.--.---.--......              194340244</w:t>
      </w:r>
    </w:p>
    <w:p>
      <w:r>
        <w:rPr>
          <w:rFonts w:ascii="Consolas" w:hAnsi="Consolas"/>
          <w:sz w:val="18"/>
        </w:rPr>
        <w:t>NC_082661.1     195080167  -.---.-.--.----.--.--.--.---.---.--.---.--....                195080182</w:t>
      </w:r>
    </w:p>
    <w:p>
      <w:r>
        <w:rPr>
          <w:rFonts w:ascii="Consolas" w:hAnsi="Consolas"/>
          <w:sz w:val="18"/>
        </w:rPr>
        <w:t>NC_082661.1     195080163  -.---.-.--.----.--.--.--.---.---.--.---.--..........          195080184</w:t>
      </w:r>
    </w:p>
    <w:p>
      <w:r>
        <w:rPr>
          <w:rFonts w:ascii="Consolas" w:hAnsi="Consolas"/>
          <w:sz w:val="18"/>
        </w:rPr>
        <w:t>NC_082661.1     195736636  -.---.-.--.----.--.--.--.---.---.--.---.--......              195736653</w:t>
      </w:r>
    </w:p>
    <w:p>
      <w:r>
        <w:rPr>
          <w:rFonts w:ascii="Consolas" w:hAnsi="Consolas"/>
          <w:sz w:val="18"/>
        </w:rPr>
        <w:t>NC_082661.1     196017674  -.---.-.--.----.--.--.--.---.---.--.---.--.....               196017658</w:t>
      </w:r>
    </w:p>
    <w:p>
      <w:r>
        <w:rPr>
          <w:rFonts w:ascii="Consolas" w:hAnsi="Consolas"/>
          <w:sz w:val="18"/>
        </w:rPr>
        <w:t>NC_082661.1     196190255  -.---.-.--.----.--.--.--.---.---.--.---.--......              196190238</w:t>
      </w:r>
    </w:p>
    <w:p>
      <w:r>
        <w:rPr>
          <w:rFonts w:ascii="Consolas" w:hAnsi="Consolas"/>
          <w:sz w:val="18"/>
        </w:rPr>
        <w:t>NC_082661.1     196190271  -.---.-.--.----.--.--.--.---.---.--.---.--........            196190252</w:t>
      </w:r>
    </w:p>
    <w:p>
      <w:r>
        <w:rPr>
          <w:rFonts w:ascii="Consolas" w:hAnsi="Consolas"/>
          <w:sz w:val="18"/>
        </w:rPr>
        <w:t>NC_082661.1     196195575  -.---.-.--.----.--.--.--.---.---.--.---.--......              196195558</w:t>
      </w:r>
    </w:p>
    <w:p>
      <w:r>
        <w:rPr>
          <w:rFonts w:ascii="Consolas" w:hAnsi="Consolas"/>
          <w:sz w:val="18"/>
        </w:rPr>
        <w:t>NC_082661.1     196371518  -.---.-.--.----.--.--.--.---.---.--.---.--......              196371535</w:t>
      </w:r>
    </w:p>
    <w:p>
      <w:r>
        <w:rPr>
          <w:rFonts w:ascii="Consolas" w:hAnsi="Consolas"/>
          <w:sz w:val="18"/>
        </w:rPr>
        <w:t>NC_082661.1     196895207  -.---.-.--.----.--.--.--.---.---.--.---.--.........           196895187</w:t>
      </w:r>
    </w:p>
    <w:p>
      <w:r>
        <w:rPr>
          <w:rFonts w:ascii="Consolas" w:hAnsi="Consolas"/>
          <w:sz w:val="18"/>
        </w:rPr>
        <w:t>NC_082661.1     197950426  -.---.-.--.----.--.--.--.---.---.--.---.--....                197950441</w:t>
      </w:r>
    </w:p>
    <w:p>
      <w:r>
        <w:rPr>
          <w:rFonts w:ascii="Consolas" w:hAnsi="Consolas"/>
          <w:sz w:val="18"/>
        </w:rPr>
        <w:t>NC_082661.1     201042762  -.---.-.--.----.--.--.--.---.---.--.---.--......              201042779</w:t>
      </w:r>
    </w:p>
    <w:p>
      <w:r>
        <w:rPr>
          <w:rFonts w:ascii="Consolas" w:hAnsi="Consolas"/>
          <w:sz w:val="18"/>
        </w:rPr>
        <w:t>NC_082661.1     203619718  -.---.-.--.----.--.--.--.---.---.--.---.--......              203619735</w:t>
      </w:r>
    </w:p>
    <w:p>
      <w:r>
        <w:rPr>
          <w:rFonts w:ascii="Consolas" w:hAnsi="Consolas"/>
          <w:sz w:val="18"/>
        </w:rPr>
        <w:t>NC_082661.1     204247242  -.---.-.--.----.--.--.--.---.---.--.---.--........            204247261</w:t>
      </w:r>
    </w:p>
    <w:p>
      <w:r>
        <w:rPr>
          <w:rFonts w:ascii="Consolas" w:hAnsi="Consolas"/>
          <w:sz w:val="18"/>
        </w:rPr>
        <w:t>NC_082661.1     204247258  -.---.-.--.----.--.--.--.---.---.--.---.--......              204247275</w:t>
      </w:r>
    </w:p>
    <w:p>
      <w:r>
        <w:rPr>
          <w:rFonts w:ascii="Consolas" w:hAnsi="Consolas"/>
          <w:sz w:val="18"/>
        </w:rPr>
        <w:t>NC_082661.1     204278335  -.---.-.--.----.--.--.--.---.---.--.---.--........            204278354</w:t>
      </w:r>
    </w:p>
    <w:p>
      <w:r>
        <w:rPr>
          <w:rFonts w:ascii="Consolas" w:hAnsi="Consolas"/>
          <w:sz w:val="18"/>
        </w:rPr>
        <w:t>NC_082661.1     204278343  -.---.-.--.----.--.--.--.---.---.--.---.--......              204278360</w:t>
      </w:r>
    </w:p>
    <w:p>
      <w:r>
        <w:rPr>
          <w:rFonts w:ascii="Consolas" w:hAnsi="Consolas"/>
          <w:sz w:val="18"/>
        </w:rPr>
        <w:t>NC_082661.1     204566065  -.---.-.--.----.--.--.--.---.---.--.---.--....                204566080</w:t>
      </w:r>
    </w:p>
    <w:p>
      <w:r>
        <w:rPr>
          <w:rFonts w:ascii="Consolas" w:hAnsi="Consolas"/>
          <w:sz w:val="18"/>
        </w:rPr>
        <w:t>NC_082661.1     204620640  -.---.-.--.----.--.--.--.---.---.--.---.--......              204620657</w:t>
      </w:r>
    </w:p>
    <w:p>
      <w:r>
        <w:rPr>
          <w:rFonts w:ascii="Consolas" w:hAnsi="Consolas"/>
          <w:sz w:val="18"/>
        </w:rPr>
        <w:t>NC_082661.1     207126093  -.---.-.--.----.--.--.--.---.---.--.---.--........            207126074</w:t>
      </w:r>
    </w:p>
    <w:p>
      <w:r>
        <w:rPr>
          <w:rFonts w:ascii="Consolas" w:hAnsi="Consolas"/>
          <w:sz w:val="18"/>
        </w:rPr>
        <w:t>NC_082661.1     211558389  -.---.-.--.----.--.--.--.---.---.--.---.--....                211558374</w:t>
      </w:r>
    </w:p>
    <w:p>
      <w:r>
        <w:rPr>
          <w:rFonts w:ascii="Consolas" w:hAnsi="Consolas"/>
          <w:sz w:val="18"/>
        </w:rPr>
        <w:t>NC_082661.1     215297815  -.---.-.--.----.--.--.--.---.---.--.---.--........            215297834</w:t>
      </w:r>
    </w:p>
    <w:p>
      <w:r>
        <w:rPr>
          <w:rFonts w:ascii="Consolas" w:hAnsi="Consolas"/>
          <w:sz w:val="18"/>
        </w:rPr>
        <w:t>NC_082661.1     216630537  -.---.-.--.----.--.--.--.---.---.--.---.--........            216630556</w:t>
      </w:r>
    </w:p>
    <w:p>
      <w:r>
        <w:rPr>
          <w:rFonts w:ascii="Consolas" w:hAnsi="Consolas"/>
          <w:sz w:val="18"/>
        </w:rPr>
        <w:t>NC_082661.1     217416620  -.---.-.--.----.--.--.--.---.---.--.---.--......              217416603</w:t>
      </w:r>
    </w:p>
    <w:p>
      <w:r>
        <w:rPr>
          <w:rFonts w:ascii="Consolas" w:hAnsi="Consolas"/>
          <w:sz w:val="18"/>
        </w:rPr>
        <w:t>NC_082661.1     218326549  -.---.-.--.----.--.--.--.---.---.--.---.--........            218326568</w:t>
      </w:r>
    </w:p>
    <w:p>
      <w:r>
        <w:rPr>
          <w:rFonts w:ascii="Consolas" w:hAnsi="Consolas"/>
          <w:sz w:val="18"/>
        </w:rPr>
        <w:t>NC_082661.1     218326553  -.---.-.--.----.--.--.--.---.---.--.---.--......              218326570</w:t>
      </w:r>
    </w:p>
    <w:p>
      <w:r>
        <w:rPr>
          <w:rFonts w:ascii="Consolas" w:hAnsi="Consolas"/>
          <w:sz w:val="18"/>
        </w:rPr>
        <w:t>NC_082661.1     218810275  -.---.-.--.----.--.--.--.---.---.--.---.--........            218810294</w:t>
      </w:r>
    </w:p>
    <w:p>
      <w:r>
        <w:rPr>
          <w:rFonts w:ascii="Consolas" w:hAnsi="Consolas"/>
          <w:sz w:val="18"/>
        </w:rPr>
        <w:t>NC_082661.1     221520890  -.---.-.--.----.--.--.--.---.---.--.---.--.........           221520910</w:t>
      </w:r>
    </w:p>
    <w:p>
      <w:r>
        <w:rPr>
          <w:rFonts w:ascii="Consolas" w:hAnsi="Consolas"/>
          <w:sz w:val="18"/>
        </w:rPr>
        <w:t>NC_082661.1     221678598  -.---.-.--.----.--.--.--.---.---.--.---.--........            221678579</w:t>
      </w:r>
    </w:p>
    <w:p>
      <w:r>
        <w:rPr>
          <w:rFonts w:ascii="Consolas" w:hAnsi="Consolas"/>
          <w:sz w:val="18"/>
        </w:rPr>
        <w:t>NC_082661.1     222229861  -.---.-.--.----.--.--.--.---.---.--.---.--........            222229880</w:t>
      </w:r>
    </w:p>
    <w:p>
      <w:r>
        <w:rPr>
          <w:rFonts w:ascii="Consolas" w:hAnsi="Consolas"/>
          <w:sz w:val="18"/>
        </w:rPr>
        <w:t>NC_082661.1     222530422  -.---.-.--.----.--.--.--.---.---.--.---.--........            222530403</w:t>
      </w:r>
    </w:p>
    <w:p>
      <w:r>
        <w:rPr>
          <w:rFonts w:ascii="Consolas" w:hAnsi="Consolas"/>
          <w:sz w:val="18"/>
        </w:rPr>
        <w:t>NC_082661.1     227649948  -.---.-.--.----.--.--.--.---.---.--.---.--........            227649929</w:t>
      </w:r>
    </w:p>
    <w:p>
      <w:r>
        <w:rPr>
          <w:rFonts w:ascii="Consolas" w:hAnsi="Consolas"/>
          <w:sz w:val="18"/>
        </w:rPr>
        <w:t>NC_082661.1     229337798  -.---.-.--.----.--.--.--.---.---.--.---.--....                229337813</w:t>
      </w:r>
    </w:p>
    <w:p>
      <w:r>
        <w:rPr>
          <w:rFonts w:ascii="Consolas" w:hAnsi="Consolas"/>
          <w:sz w:val="18"/>
        </w:rPr>
        <w:t>NC_082661.1     234244470  -.---.-.--.----.--.--.--.---.---.--.---.--......              234244487</w:t>
      </w:r>
    </w:p>
    <w:p>
      <w:r>
        <w:rPr>
          <w:rFonts w:ascii="Consolas" w:hAnsi="Consolas"/>
          <w:sz w:val="18"/>
        </w:rPr>
        <w:t>NC_082661.1     236780202  -.---.-.--.----.--.--.--.---.---.--.---.--......              236780219</w:t>
      </w:r>
    </w:p>
    <w:p>
      <w:r>
        <w:rPr>
          <w:rFonts w:ascii="Consolas" w:hAnsi="Consolas"/>
          <w:sz w:val="18"/>
        </w:rPr>
        <w:t>NC_082661.1     236902035  -.---.-.--.----.--.--.--.---.---.--.---.--........            236902054</w:t>
      </w:r>
    </w:p>
    <w:p>
      <w:r>
        <w:rPr>
          <w:rFonts w:ascii="Consolas" w:hAnsi="Consolas"/>
          <w:sz w:val="18"/>
        </w:rPr>
        <w:t>NC_082661.1     7732544    -.---.-.--.----.--.--.--.---.---.--.---.--....T.....          7732565</w:t>
      </w:r>
    </w:p>
    <w:p>
      <w:r>
        <w:rPr>
          <w:rFonts w:ascii="Consolas" w:hAnsi="Consolas"/>
          <w:sz w:val="18"/>
        </w:rPr>
        <w:t>NC_082661.1     31277177   -.---C-.--.----.--.--.--.---.---.--.---.--....                31277162</w:t>
      </w:r>
    </w:p>
    <w:p>
      <w:r>
        <w:rPr>
          <w:rFonts w:ascii="Consolas" w:hAnsi="Consolas"/>
          <w:sz w:val="18"/>
        </w:rPr>
        <w:t>NC_082661.1     45167951   -.---.-.--.----.--.--.--.---.---.--.---.--....T.....          45167972</w:t>
      </w:r>
    </w:p>
    <w:p>
      <w:r>
        <w:rPr>
          <w:rFonts w:ascii="Consolas" w:hAnsi="Consolas"/>
          <w:sz w:val="18"/>
        </w:rPr>
        <w:t>NC_082661.1     54527068   -.---.-.--.----.--.--.--.---.---.--.---.--........            54527049</w:t>
      </w:r>
    </w:p>
    <w:p>
      <w:r>
        <w:rPr>
          <w:rFonts w:ascii="Consolas" w:hAnsi="Consolas"/>
          <w:sz w:val="18"/>
        </w:rPr>
        <w:t>NC_082661.1     55233447   -.---.-.--.----.--.--.--.---.---.--.---.--......              55233430</w:t>
      </w:r>
    </w:p>
    <w:p>
      <w:r>
        <w:rPr>
          <w:rFonts w:ascii="Consolas" w:hAnsi="Consolas"/>
          <w:sz w:val="18"/>
        </w:rPr>
        <w:t>NC_082661.1     56835891   -.---.-.--.----.--.--G--.---.---.--.---.--......              56835874</w:t>
      </w:r>
    </w:p>
    <w:p>
      <w:r>
        <w:rPr>
          <w:rFonts w:ascii="Consolas" w:hAnsi="Consolas"/>
          <w:sz w:val="18"/>
        </w:rPr>
        <w:t>NC_082661.1     59547714   -.---.-.--.----.--.--.--C---.---.--.---.--.........           59547734</w:t>
      </w:r>
    </w:p>
    <w:p>
      <w:r>
        <w:rPr>
          <w:rFonts w:ascii="Consolas" w:hAnsi="Consolas"/>
          <w:sz w:val="18"/>
        </w:rPr>
        <w:t>NC_082661.1     66400425   -.---.-.--.----.--.--.--.---.---.--.---.--......              66400442</w:t>
      </w:r>
    </w:p>
    <w:p>
      <w:r>
        <w:rPr>
          <w:rFonts w:ascii="Consolas" w:hAnsi="Consolas"/>
          <w:sz w:val="18"/>
        </w:rPr>
        <w:t>NC_082661.1     69644238   -.---.-.--.----.--.--.--.---.---.--.---.--....T.....          69644259</w:t>
      </w:r>
    </w:p>
    <w:p>
      <w:r>
        <w:rPr>
          <w:rFonts w:ascii="Consolas" w:hAnsi="Consolas"/>
          <w:sz w:val="18"/>
        </w:rPr>
        <w:t>NC_082661.1     69804240   -.---.-.--.----.--.--.--.---.---.--.---.--.....               69804224</w:t>
      </w:r>
    </w:p>
    <w:p>
      <w:r>
        <w:rPr>
          <w:rFonts w:ascii="Consolas" w:hAnsi="Consolas"/>
          <w:sz w:val="18"/>
        </w:rPr>
        <w:t>NC_082661.1     71548533   -.---.-.--.----.--.--.--.---.---.--.---.--.C.......           71548553</w:t>
      </w:r>
    </w:p>
    <w:p>
      <w:r>
        <w:rPr>
          <w:rFonts w:ascii="Consolas" w:hAnsi="Consolas"/>
          <w:sz w:val="18"/>
        </w:rPr>
        <w:t>NC_082661.1     84074073   -.---.-.--.----.--.--.--.---.---.--C---.--......              84074056</w:t>
      </w:r>
    </w:p>
    <w:p>
      <w:r>
        <w:rPr>
          <w:rFonts w:ascii="Consolas" w:hAnsi="Consolas"/>
          <w:sz w:val="18"/>
        </w:rPr>
        <w:t>NC_082661.1     112551814  -.---.-.--.----.--.--.--.---.---.--.---.--......              112551831</w:t>
      </w:r>
    </w:p>
    <w:p>
      <w:r>
        <w:rPr>
          <w:rFonts w:ascii="Consolas" w:hAnsi="Consolas"/>
          <w:sz w:val="18"/>
        </w:rPr>
        <w:t>NC_082661.1     113954261  -.---.-.--.----.--.--.--C---.---.--.---.--.........           113954281</w:t>
      </w:r>
    </w:p>
    <w:p>
      <w:r>
        <w:rPr>
          <w:rFonts w:ascii="Consolas" w:hAnsi="Consolas"/>
          <w:sz w:val="18"/>
        </w:rPr>
        <w:t>NC_082661.1     132425875  -.---.-.--.----.--.--.--.---.---.--.---.--....T....           132425895</w:t>
      </w:r>
    </w:p>
    <w:p>
      <w:r>
        <w:rPr>
          <w:rFonts w:ascii="Consolas" w:hAnsi="Consolas"/>
          <w:sz w:val="18"/>
        </w:rPr>
        <w:t>NC_082661.1     139691056  -.---.-.--.----.--.--.--.---.---.--.---.--.........           139691036</w:t>
      </w:r>
    </w:p>
    <w:p>
      <w:r>
        <w:rPr>
          <w:rFonts w:ascii="Consolas" w:hAnsi="Consolas"/>
          <w:sz w:val="18"/>
        </w:rPr>
        <w:t>NC_082661.1     142682271  -.---.-.--.----.--C--.--.---.---.--.---.--......              142682254</w:t>
      </w:r>
    </w:p>
    <w:p>
      <w:r>
        <w:rPr>
          <w:rFonts w:ascii="Consolas" w:hAnsi="Consolas"/>
          <w:sz w:val="18"/>
        </w:rPr>
        <w:t>NC_082661.1     146091558  -.---.-.--.----.--.--.--.---T---.--.---.--....                146091573</w:t>
      </w:r>
    </w:p>
    <w:p>
      <w:r>
        <w:rPr>
          <w:rFonts w:ascii="Consolas" w:hAnsi="Consolas"/>
          <w:sz w:val="18"/>
        </w:rPr>
        <w:t>NC_082661.1     152584507  -.---.-.--.----.--.--.--.---.---.--.---.--.C....              152584490</w:t>
      </w:r>
    </w:p>
    <w:p>
      <w:r>
        <w:rPr>
          <w:rFonts w:ascii="Consolas" w:hAnsi="Consolas"/>
          <w:sz w:val="18"/>
        </w:rPr>
        <w:t>NC_082661.1     153835041  -.---.-.--.----.--.--.--C---.---.--.---.--......              153835058</w:t>
      </w:r>
    </w:p>
    <w:p>
      <w:r>
        <w:rPr>
          <w:rFonts w:ascii="Consolas" w:hAnsi="Consolas"/>
          <w:sz w:val="18"/>
        </w:rPr>
        <w:t>NC_082661.1     158266516  -G---.-.--.----.--.--.--.---.---.--.---.--..                  158266503</w:t>
      </w:r>
    </w:p>
    <w:p>
      <w:r>
        <w:rPr>
          <w:rFonts w:ascii="Consolas" w:hAnsi="Consolas"/>
          <w:sz w:val="18"/>
        </w:rPr>
        <w:t>NC_082661.1     161887126  -G---.-.--.----.--.--.--.---.---.--.---.--.........           161887106</w:t>
      </w:r>
    </w:p>
    <w:p>
      <w:r>
        <w:rPr>
          <w:rFonts w:ascii="Consolas" w:hAnsi="Consolas"/>
          <w:sz w:val="18"/>
        </w:rPr>
        <w:t>NC_082661.1     166763215  -.---.-.--.----.--C--.--.---.---.--.---.--....                166763200</w:t>
      </w:r>
    </w:p>
    <w:p>
      <w:r>
        <w:rPr>
          <w:rFonts w:ascii="Consolas" w:hAnsi="Consolas"/>
          <w:sz w:val="18"/>
        </w:rPr>
        <w:t>NC_082661.1     169159022  -.---.-.--.----.--.--.--.---.---.--.---C--...........         169159000</w:t>
      </w:r>
    </w:p>
    <w:p>
      <w:r>
        <w:rPr>
          <w:rFonts w:ascii="Consolas" w:hAnsi="Consolas"/>
          <w:sz w:val="18"/>
        </w:rPr>
        <w:t>NC_082661.1     170041708  -.---.-.--.----.--.--.--.---.---.--.---.--....T.....          170041729</w:t>
      </w:r>
    </w:p>
    <w:p>
      <w:r>
        <w:rPr>
          <w:rFonts w:ascii="Consolas" w:hAnsi="Consolas"/>
          <w:sz w:val="18"/>
        </w:rPr>
        <w:t>NC_082661.1     175819585  -.---.-.--.----.--.--.--.---.---.--.---.--......              175819602</w:t>
      </w:r>
    </w:p>
    <w:p>
      <w:r>
        <w:rPr>
          <w:rFonts w:ascii="Consolas" w:hAnsi="Consolas"/>
          <w:sz w:val="18"/>
        </w:rPr>
        <w:t>NC_082661.1     176972639  -.---.-.--.----.--.--.--C---.---.--.---.--......              176972656</w:t>
      </w:r>
    </w:p>
    <w:p>
      <w:r>
        <w:rPr>
          <w:rFonts w:ascii="Consolas" w:hAnsi="Consolas"/>
          <w:sz w:val="18"/>
        </w:rPr>
        <w:t>NC_082661.1     177047660  -.---.-.--.----.--.--.--.---.---.--C---.--......              177047677</w:t>
      </w:r>
    </w:p>
    <w:p>
      <w:r>
        <w:rPr>
          <w:rFonts w:ascii="Consolas" w:hAnsi="Consolas"/>
          <w:sz w:val="18"/>
        </w:rPr>
        <w:t>NC_082661.1     187961298  -.---.-.--.----G--.--.--.---.---.--.---.--.........           187961278</w:t>
      </w:r>
    </w:p>
    <w:p>
      <w:r>
        <w:rPr>
          <w:rFonts w:ascii="Consolas" w:hAnsi="Consolas"/>
          <w:sz w:val="18"/>
        </w:rPr>
        <w:t>NC_082661.1     192003157  -.---.-.--.----.--.--.--.---.---.--.---.--T....               192003141</w:t>
      </w:r>
    </w:p>
    <w:p>
      <w:r>
        <w:rPr>
          <w:rFonts w:ascii="Consolas" w:hAnsi="Consolas"/>
          <w:sz w:val="18"/>
        </w:rPr>
        <w:t>NC_082661.1     195447316  -.---.-.--.----.--G--.--.---.---.--.---.--..........          195447295</w:t>
      </w:r>
    </w:p>
    <w:p>
      <w:r>
        <w:rPr>
          <w:rFonts w:ascii="Consolas" w:hAnsi="Consolas"/>
          <w:sz w:val="18"/>
        </w:rPr>
        <w:t>NC_082661.1     205809782  -G---.-.--.----.--.--.--.---.---.--.---.--.........           205809802</w:t>
      </w:r>
    </w:p>
    <w:p>
      <w:r>
        <w:rPr>
          <w:rFonts w:ascii="Consolas" w:hAnsi="Consolas"/>
          <w:sz w:val="18"/>
        </w:rPr>
        <w:t>NC_082661.1     210944979  -.---.-G--.----.--.--.--.---.---.--.---.--........            210944960</w:t>
      </w:r>
    </w:p>
    <w:p>
      <w:r>
        <w:rPr>
          <w:rFonts w:ascii="Consolas" w:hAnsi="Consolas"/>
          <w:sz w:val="18"/>
        </w:rPr>
        <w:t>NC_082661.1     214993310  -.---.-.--.----.--.--.--C---.---.--.---.--.........           214993290</w:t>
      </w:r>
    </w:p>
    <w:p>
      <w:r>
        <w:rPr>
          <w:rFonts w:ascii="Consolas" w:hAnsi="Consolas"/>
          <w:sz w:val="18"/>
        </w:rPr>
        <w:t>NC_082661.1     219079128  -.---.-.--.----.--.--.--.---.---.--C---.--....                219079113</w:t>
      </w:r>
    </w:p>
    <w:p>
      <w:r>
        <w:rPr>
          <w:rFonts w:ascii="Consolas" w:hAnsi="Consolas"/>
          <w:sz w:val="18"/>
        </w:rPr>
        <w:t>NC_082661.1     219108761  -.---.-.--.----.--.--.--C---.---.--.---.--......              219108778</w:t>
      </w:r>
    </w:p>
    <w:p>
      <w:r>
        <w:rPr>
          <w:rFonts w:ascii="Consolas" w:hAnsi="Consolas"/>
          <w:sz w:val="18"/>
        </w:rPr>
        <w:t>NC_082661.1     225922366  -.---.-.--.----.--.--.--.---G---.--.---.--......              225922349</w:t>
      </w:r>
    </w:p>
    <w:p>
      <w:r>
        <w:rPr>
          <w:rFonts w:ascii="Consolas" w:hAnsi="Consolas"/>
          <w:sz w:val="18"/>
        </w:rPr>
        <w:t>NC_082661.1     226162746  -.---.-.--.----.--.--.--.---.---.--.---.--......              226162729</w:t>
      </w:r>
    </w:p>
    <w:p>
      <w:r>
        <w:rPr>
          <w:rFonts w:ascii="Consolas" w:hAnsi="Consolas"/>
          <w:sz w:val="18"/>
        </w:rPr>
        <w:t>NC_082661.1     232466508  -.---.-.--.----.--.--.--.---.---.--.---.--....                232466523</w:t>
      </w:r>
    </w:p>
    <w:p>
      <w:r>
        <w:rPr>
          <w:rFonts w:ascii="Consolas" w:hAnsi="Consolas"/>
          <w:sz w:val="18"/>
        </w:rPr>
        <w:t>NC_082661.1     234248934  -.---.-.--.----.--.--.--.---.---.--.---.--....T.....          234248955</w:t>
      </w:r>
    </w:p>
    <w:p>
      <w:r>
        <w:rPr>
          <w:rFonts w:ascii="Consolas" w:hAnsi="Consolas"/>
          <w:sz w:val="18"/>
        </w:rPr>
        <w:t>NC_082661.1     4003805    -.---.-.--.----.--.--.--.---.---.--.---.--........            4003824</w:t>
      </w:r>
    </w:p>
    <w:p>
      <w:r>
        <w:rPr>
          <w:rFonts w:ascii="Consolas" w:hAnsi="Consolas"/>
          <w:sz w:val="18"/>
        </w:rPr>
        <w:t>NC_082661.1     5922376    -.---.-.--.----.--.--.--.---.---.--.---.--.......             5922394</w:t>
      </w:r>
    </w:p>
    <w:p>
      <w:r>
        <w:rPr>
          <w:rFonts w:ascii="Consolas" w:hAnsi="Consolas"/>
          <w:sz w:val="18"/>
        </w:rPr>
        <w:t>NC_082661.1     7317712    -.---.-.--.----.--.--.--.---.---.--.---.--...........         7317734</w:t>
      </w:r>
    </w:p>
    <w:p>
      <w:r>
        <w:rPr>
          <w:rFonts w:ascii="Consolas" w:hAnsi="Consolas"/>
          <w:sz w:val="18"/>
        </w:rPr>
        <w:t>NC_082661.1     7398088    -.---.-.--.----.--.--.--.---.---.--.---.--.........           7398108</w:t>
      </w:r>
    </w:p>
    <w:p>
      <w:r>
        <w:rPr>
          <w:rFonts w:ascii="Consolas" w:hAnsi="Consolas"/>
          <w:sz w:val="18"/>
        </w:rPr>
        <w:t>NC_082661.1     9000769    -.---.-.--.----.--.--.--.---.---.--.---.--.....               9000753</w:t>
      </w:r>
    </w:p>
    <w:p>
      <w:r>
        <w:rPr>
          <w:rFonts w:ascii="Consolas" w:hAnsi="Consolas"/>
          <w:sz w:val="18"/>
        </w:rPr>
        <w:t>NC_082661.1     9769195    -.---.-.--.----.--.--.--.---.---.--.---.--....                9769210</w:t>
      </w:r>
    </w:p>
    <w:p>
      <w:r>
        <w:rPr>
          <w:rFonts w:ascii="Consolas" w:hAnsi="Consolas"/>
          <w:sz w:val="18"/>
        </w:rPr>
        <w:t>NC_082661.1     9769191    -.---.-.--.----.--.--.--.---.---.--.---.--.........           9769211</w:t>
      </w:r>
    </w:p>
    <w:p>
      <w:r>
        <w:rPr>
          <w:rFonts w:ascii="Consolas" w:hAnsi="Consolas"/>
          <w:sz w:val="18"/>
        </w:rPr>
        <w:t>NC_082661.1     10168566   -.---.-.--.----.--.--.--.---.---.--.---.--........            10168547</w:t>
      </w:r>
    </w:p>
    <w:p>
      <w:r>
        <w:rPr>
          <w:rFonts w:ascii="Consolas" w:hAnsi="Consolas"/>
          <w:sz w:val="18"/>
        </w:rPr>
        <w:t>NC_082661.1     11512844   -.---.-.--.----.--.--.--.---.---.--.---.--....                11512829</w:t>
      </w:r>
    </w:p>
    <w:p>
      <w:r>
        <w:rPr>
          <w:rFonts w:ascii="Consolas" w:hAnsi="Consolas"/>
          <w:sz w:val="18"/>
        </w:rPr>
        <w:t>NC_082661.1     12157036   -.---.-.--.----.--.--.--.---.---.--.---.--.....               12157020</w:t>
      </w:r>
    </w:p>
    <w:p>
      <w:r>
        <w:rPr>
          <w:rFonts w:ascii="Consolas" w:hAnsi="Consolas"/>
          <w:sz w:val="18"/>
        </w:rPr>
        <w:t>NC_082661.1     12912819   -.---.-.--.----.--.--.--.---.---.--.---.--........            12912800</w:t>
      </w:r>
    </w:p>
    <w:p>
      <w:r>
        <w:rPr>
          <w:rFonts w:ascii="Consolas" w:hAnsi="Consolas"/>
          <w:sz w:val="18"/>
        </w:rPr>
        <w:t>NC_082661.1     13810043   -.---.-.--.----.--.--.--.---.---.--.---.--....                13810028</w:t>
      </w:r>
    </w:p>
    <w:p>
      <w:r>
        <w:rPr>
          <w:rFonts w:ascii="Consolas" w:hAnsi="Consolas"/>
          <w:sz w:val="18"/>
        </w:rPr>
        <w:t>NC_082661.1     14372266   -.---.-.--.----.--.--.--.---.---.--.---.--.....               14372250</w:t>
      </w:r>
    </w:p>
    <w:p>
      <w:r>
        <w:rPr>
          <w:rFonts w:ascii="Consolas" w:hAnsi="Consolas"/>
          <w:sz w:val="18"/>
        </w:rPr>
        <w:t>NC_082661.1     14933561   -.---.-.--.----.--.--.--.---.---.--.---.--........            14933542</w:t>
      </w:r>
    </w:p>
    <w:p>
      <w:r>
        <w:rPr>
          <w:rFonts w:ascii="Consolas" w:hAnsi="Consolas"/>
          <w:sz w:val="18"/>
        </w:rPr>
        <w:t>NC_082661.1     16144098   -.---.-.--.----.--.--.--.---.---.--.---.--.........           16144078</w:t>
      </w:r>
    </w:p>
    <w:p>
      <w:r>
        <w:rPr>
          <w:rFonts w:ascii="Consolas" w:hAnsi="Consolas"/>
          <w:sz w:val="18"/>
        </w:rPr>
        <w:t>NC_082661.1     18826703   -.---.-.--.----.--.--.--.---.---.--.---.--.....               18826687</w:t>
      </w:r>
    </w:p>
    <w:p>
      <w:r>
        <w:rPr>
          <w:rFonts w:ascii="Consolas" w:hAnsi="Consolas"/>
          <w:sz w:val="18"/>
        </w:rPr>
        <w:t>NC_082661.1     18945438   -.---.-.--.----.--.--.--.---.---.--.---.--........            18945457</w:t>
      </w:r>
    </w:p>
    <w:p>
      <w:r>
        <w:rPr>
          <w:rFonts w:ascii="Consolas" w:hAnsi="Consolas"/>
          <w:sz w:val="18"/>
        </w:rPr>
        <w:t>NC_082661.1     18945450   -.---.-.--.----.--.--.--.---.---.--.---.--.....               18945466</w:t>
      </w:r>
    </w:p>
    <w:p>
      <w:r>
        <w:rPr>
          <w:rFonts w:ascii="Consolas" w:hAnsi="Consolas"/>
          <w:sz w:val="18"/>
        </w:rPr>
        <w:t>NC_082661.1     19472931   -.---.-.--.----.--.--.--.---.---.--.---.--.....               19472947</w:t>
      </w:r>
    </w:p>
    <w:p>
      <w:r>
        <w:rPr>
          <w:rFonts w:ascii="Consolas" w:hAnsi="Consolas"/>
          <w:sz w:val="18"/>
        </w:rPr>
        <w:t>NC_082661.1     23882891   -.---.-.--.----.--.--.--.---.---.--.---.--........            23882910</w:t>
      </w:r>
    </w:p>
    <w:p>
      <w:r>
        <w:rPr>
          <w:rFonts w:ascii="Consolas" w:hAnsi="Consolas"/>
          <w:sz w:val="18"/>
        </w:rPr>
        <w:t>NC_082661.1     23882895   -.---.-.--.----.--.--.--.---.---.--.---.--.....               23882911</w:t>
      </w:r>
    </w:p>
    <w:p>
      <w:r>
        <w:rPr>
          <w:rFonts w:ascii="Consolas" w:hAnsi="Consolas"/>
          <w:sz w:val="18"/>
        </w:rPr>
        <w:t>NC_082661.1     23997402   -.---.-.--.----.--.--.--.---.---.--.---.--........            23997421</w:t>
      </w:r>
    </w:p>
    <w:p>
      <w:r>
        <w:rPr>
          <w:rFonts w:ascii="Consolas" w:hAnsi="Consolas"/>
          <w:sz w:val="18"/>
        </w:rPr>
        <w:t>NC_082661.1     24577407   -.---.-.--.----.--.--.--.---.---.--.---.--........            24577426</w:t>
      </w:r>
    </w:p>
    <w:p>
      <w:r>
        <w:rPr>
          <w:rFonts w:ascii="Consolas" w:hAnsi="Consolas"/>
          <w:sz w:val="18"/>
        </w:rPr>
        <w:t>NC_082661.1     24646174   -.---.-.--.----.--.--.--.---.---.--.---.--........            24646193</w:t>
      </w:r>
    </w:p>
    <w:p>
      <w:r>
        <w:rPr>
          <w:rFonts w:ascii="Consolas" w:hAnsi="Consolas"/>
          <w:sz w:val="18"/>
        </w:rPr>
        <w:t>NC_082661.1     26287214   -.---.-.--.----.--.--.--.---.---.--.---.--........            26287195</w:t>
      </w:r>
    </w:p>
    <w:p>
      <w:r>
        <w:rPr>
          <w:rFonts w:ascii="Consolas" w:hAnsi="Consolas"/>
          <w:sz w:val="18"/>
        </w:rPr>
        <w:t>NC_082661.1     27248620   -.---.-.--.----.--.--.--.---.---.--.---.--........            27248639</w:t>
      </w:r>
    </w:p>
    <w:p>
      <w:r>
        <w:rPr>
          <w:rFonts w:ascii="Consolas" w:hAnsi="Consolas"/>
          <w:sz w:val="18"/>
        </w:rPr>
        <w:t>NC_082661.1     27451239   -.---.-.--.----.--.--.--.---.---.--.---.--........            27451258</w:t>
      </w:r>
    </w:p>
    <w:p>
      <w:r>
        <w:rPr>
          <w:rFonts w:ascii="Consolas" w:hAnsi="Consolas"/>
          <w:sz w:val="18"/>
        </w:rPr>
        <w:t>NC_082661.1     27451243   -.---.-.--.----.--.--.--.---.---.--.---.--.....               27451259</w:t>
      </w:r>
    </w:p>
    <w:p>
      <w:r>
        <w:rPr>
          <w:rFonts w:ascii="Consolas" w:hAnsi="Consolas"/>
          <w:sz w:val="18"/>
        </w:rPr>
        <w:t>NC_082661.1     27741008   -.---.-.--.----.--.--.--.---.---.--.---.--.....               27740992</w:t>
      </w:r>
    </w:p>
    <w:p>
      <w:r>
        <w:rPr>
          <w:rFonts w:ascii="Consolas" w:hAnsi="Consolas"/>
          <w:sz w:val="18"/>
        </w:rPr>
        <w:t>NC_082661.1     27762370   -.---.-.--.----.--.--.--.---.---.--.---.--.....               27762354</w:t>
      </w:r>
    </w:p>
    <w:p>
      <w:r>
        <w:rPr>
          <w:rFonts w:ascii="Consolas" w:hAnsi="Consolas"/>
          <w:sz w:val="18"/>
        </w:rPr>
        <w:t>NC_082661.1     28767209   -.---.-.--.----.--.--.--.---.---.--.---.--........            28767190</w:t>
      </w:r>
    </w:p>
    <w:p>
      <w:r>
        <w:rPr>
          <w:rFonts w:ascii="Consolas" w:hAnsi="Consolas"/>
          <w:sz w:val="18"/>
        </w:rPr>
        <w:t>NC_082661.1     30483279   -.---.-.--.----.--.--.--.---.---.--.---.--.........           30483259</w:t>
      </w:r>
    </w:p>
    <w:p>
      <w:r>
        <w:rPr>
          <w:rFonts w:ascii="Consolas" w:hAnsi="Consolas"/>
          <w:sz w:val="18"/>
        </w:rPr>
        <w:t>NC_082661.1     30483275   -.---.-.--.----.--.--.--.---.---.--.---.--....                30483260</w:t>
      </w:r>
    </w:p>
    <w:p>
      <w:r>
        <w:rPr>
          <w:rFonts w:ascii="Consolas" w:hAnsi="Consolas"/>
          <w:sz w:val="18"/>
        </w:rPr>
        <w:t>NC_082661.1     30962436   -.---.-.--.----.--.--.--.---.---.--.---.--....                30962421</w:t>
      </w:r>
    </w:p>
    <w:p>
      <w:r>
        <w:rPr>
          <w:rFonts w:ascii="Consolas" w:hAnsi="Consolas"/>
          <w:sz w:val="18"/>
        </w:rPr>
        <w:t>NC_082661.1     31802014   -.---.-.--.----.--.--.--.---.---.--.---.--...........         31801992</w:t>
      </w:r>
    </w:p>
    <w:p>
      <w:r>
        <w:rPr>
          <w:rFonts w:ascii="Consolas" w:hAnsi="Consolas"/>
          <w:sz w:val="18"/>
        </w:rPr>
        <w:t>NC_082661.1     31969685   -.---.-.--.----.--.--.--.---.---.--.---.--........            31969704</w:t>
      </w:r>
    </w:p>
    <w:p>
      <w:r>
        <w:rPr>
          <w:rFonts w:ascii="Consolas" w:hAnsi="Consolas"/>
          <w:sz w:val="18"/>
        </w:rPr>
        <w:t>NC_082661.1     32514029   -.---.-.--.----.--.--.--.---.---.--.---.--.........           32514049</w:t>
      </w:r>
    </w:p>
    <w:p>
      <w:r>
        <w:rPr>
          <w:rFonts w:ascii="Consolas" w:hAnsi="Consolas"/>
          <w:sz w:val="18"/>
        </w:rPr>
        <w:t>NC_082661.1     32968910   -.---.-.--.----.--.--.--.---.---.--.---.--........            32968929</w:t>
      </w:r>
    </w:p>
    <w:p>
      <w:r>
        <w:rPr>
          <w:rFonts w:ascii="Consolas" w:hAnsi="Consolas"/>
          <w:sz w:val="18"/>
        </w:rPr>
        <w:t>NC_082661.1     34662288   -.---.-.--.----.--.--.--.---.---.--.---.--......              34662271</w:t>
      </w:r>
    </w:p>
    <w:p>
      <w:r>
        <w:rPr>
          <w:rFonts w:ascii="Consolas" w:hAnsi="Consolas"/>
          <w:sz w:val="18"/>
        </w:rPr>
        <w:t>NC_082661.1     36051670   -.---.-.--.----.--.--.--.---.---.--.---.--.                   36051658</w:t>
      </w:r>
    </w:p>
    <w:p>
      <w:r>
        <w:rPr>
          <w:rFonts w:ascii="Consolas" w:hAnsi="Consolas"/>
          <w:sz w:val="18"/>
        </w:rPr>
        <w:t>NC_082661.1     39210687   -.---.-.--.----.--.--.--.---.---.--.---.--........            39210706</w:t>
      </w:r>
    </w:p>
    <w:p>
      <w:r>
        <w:rPr>
          <w:rFonts w:ascii="Consolas" w:hAnsi="Consolas"/>
          <w:sz w:val="18"/>
        </w:rPr>
        <w:t>NC_082661.1     39210691   -.---.-.--.----.--.--.--.---.---.--.---.--.....               39210707</w:t>
      </w:r>
    </w:p>
    <w:p>
      <w:r>
        <w:rPr>
          <w:rFonts w:ascii="Consolas" w:hAnsi="Consolas"/>
          <w:sz w:val="18"/>
        </w:rPr>
        <w:t>NC_082661.1     40016269   -.---.-.--.----.--.--.--.---.---.--.---.--........            40016250</w:t>
      </w:r>
    </w:p>
    <w:p>
      <w:r>
        <w:rPr>
          <w:rFonts w:ascii="Consolas" w:hAnsi="Consolas"/>
          <w:sz w:val="18"/>
        </w:rPr>
        <w:t>NC_082661.1     43659336   -.---.-.--.----.--.--.--.---.---.--.---.--....                43659321</w:t>
      </w:r>
    </w:p>
    <w:p>
      <w:r>
        <w:rPr>
          <w:rFonts w:ascii="Consolas" w:hAnsi="Consolas"/>
          <w:sz w:val="18"/>
        </w:rPr>
        <w:t>NC_082661.1     44731944   -.---.-.--.----.--.--.--.---.---.--.---.--.........           44731964</w:t>
      </w:r>
    </w:p>
    <w:p>
      <w:r>
        <w:rPr>
          <w:rFonts w:ascii="Consolas" w:hAnsi="Consolas"/>
          <w:sz w:val="18"/>
        </w:rPr>
        <w:t>NC_082661.1     45726523   -.---.-.--.----.--.--.--.---.---.--.---.--........            45726542</w:t>
      </w:r>
    </w:p>
    <w:p>
      <w:r>
        <w:rPr>
          <w:rFonts w:ascii="Consolas" w:hAnsi="Consolas"/>
          <w:sz w:val="18"/>
        </w:rPr>
        <w:t>NC_082661.1     47386387   -.---.-.--.----.--.--.--.---.---.--.---.--....                47386372</w:t>
      </w:r>
    </w:p>
    <w:p>
      <w:r>
        <w:rPr>
          <w:rFonts w:ascii="Consolas" w:hAnsi="Consolas"/>
          <w:sz w:val="18"/>
        </w:rPr>
        <w:t>NC_082661.1     47825072   -.---.-.--.----.--.--.--.---.---.--.---.--........            47825091</w:t>
      </w:r>
    </w:p>
    <w:p>
      <w:r>
        <w:rPr>
          <w:rFonts w:ascii="Consolas" w:hAnsi="Consolas"/>
          <w:sz w:val="18"/>
        </w:rPr>
        <w:t>NC_082661.1     48140814   -.---.-.--.----.--.--.--.---.---.--.---.--.....               48140798</w:t>
      </w:r>
    </w:p>
    <w:p>
      <w:r>
        <w:rPr>
          <w:rFonts w:ascii="Consolas" w:hAnsi="Consolas"/>
          <w:sz w:val="18"/>
        </w:rPr>
        <w:t>NC_082661.1     50857394   -.---.-.--.----.--.--.--.---.---.--.---.--.....               50857378</w:t>
      </w:r>
    </w:p>
    <w:p>
      <w:r>
        <w:rPr>
          <w:rFonts w:ascii="Consolas" w:hAnsi="Consolas"/>
          <w:sz w:val="18"/>
        </w:rPr>
        <w:t>NC_082661.1     51648895   -.---.-.--.----.--.--.--.---.---.--.---.--........            51648876</w:t>
      </w:r>
    </w:p>
    <w:p>
      <w:r>
        <w:rPr>
          <w:rFonts w:ascii="Consolas" w:hAnsi="Consolas"/>
          <w:sz w:val="18"/>
        </w:rPr>
        <w:t>NC_082661.1     52114471   -.---.-.--.----.--.--.--.---.---.--.---.--........            52114452</w:t>
      </w:r>
    </w:p>
    <w:p>
      <w:r>
        <w:rPr>
          <w:rFonts w:ascii="Consolas" w:hAnsi="Consolas"/>
          <w:sz w:val="18"/>
        </w:rPr>
        <w:t>NC_082661.1     54458212   -.---.-.--.----.--.--.--.---.---.--.---.--........            54458231</w:t>
      </w:r>
    </w:p>
    <w:p>
      <w:r>
        <w:rPr>
          <w:rFonts w:ascii="Consolas" w:hAnsi="Consolas"/>
          <w:sz w:val="18"/>
        </w:rPr>
        <w:t>NC_082661.1     55894319   -.---.-.--.----.--.--.--.---.---.--.---.--..                  55894332</w:t>
      </w:r>
    </w:p>
    <w:p>
      <w:r>
        <w:rPr>
          <w:rFonts w:ascii="Consolas" w:hAnsi="Consolas"/>
          <w:sz w:val="18"/>
        </w:rPr>
        <w:t>NC_082661.1     57118813   -.---.-.--.----.--.--.--.---.---.--.---.--.........           57118793</w:t>
      </w:r>
    </w:p>
    <w:p>
      <w:r>
        <w:rPr>
          <w:rFonts w:ascii="Consolas" w:hAnsi="Consolas"/>
          <w:sz w:val="18"/>
        </w:rPr>
        <w:t>NC_082661.1     58139097   -.---.-.--.----.--.--.--.---.---.--.---.--..                  58139110</w:t>
      </w:r>
    </w:p>
    <w:p>
      <w:r>
        <w:rPr>
          <w:rFonts w:ascii="Consolas" w:hAnsi="Consolas"/>
          <w:sz w:val="18"/>
        </w:rPr>
        <w:t>NC_082661.1     59863380   -.---.-.--.----.--.--.--.---.---.--.---.--........            59863361</w:t>
      </w:r>
    </w:p>
    <w:p>
      <w:r>
        <w:rPr>
          <w:rFonts w:ascii="Consolas" w:hAnsi="Consolas"/>
          <w:sz w:val="18"/>
        </w:rPr>
        <w:t>NC_082661.1     60789473   -.---.-.--.----.--.--.--.---.---.--.---.--.....               60789457</w:t>
      </w:r>
    </w:p>
    <w:p>
      <w:r>
        <w:rPr>
          <w:rFonts w:ascii="Consolas" w:hAnsi="Consolas"/>
          <w:sz w:val="18"/>
        </w:rPr>
        <w:t>NC_082661.1     61007219   -.---.-.--.----.--.--.--.---.---.--.---.--..........          61007198</w:t>
      </w:r>
    </w:p>
    <w:p>
      <w:r>
        <w:rPr>
          <w:rFonts w:ascii="Consolas" w:hAnsi="Consolas"/>
          <w:sz w:val="18"/>
        </w:rPr>
        <w:t>NC_082661.1     61312926   -.---.-.--.----.--.--.--.---.---.--.---.--........            61312945</w:t>
      </w:r>
    </w:p>
    <w:p>
      <w:r>
        <w:rPr>
          <w:rFonts w:ascii="Consolas" w:hAnsi="Consolas"/>
          <w:sz w:val="18"/>
        </w:rPr>
        <w:t>NC_082661.1     62313543   -.---.-.--.----.--.--.--.---.---.--.---.--....                62313558</w:t>
      </w:r>
    </w:p>
    <w:p>
      <w:r>
        <w:rPr>
          <w:rFonts w:ascii="Consolas" w:hAnsi="Consolas"/>
          <w:sz w:val="18"/>
        </w:rPr>
        <w:t>NC_082661.1     62313539   -.---.-.--.----.--.--.--.---.---.--.---.--.........           62313559</w:t>
      </w:r>
    </w:p>
    <w:p>
      <w:r>
        <w:rPr>
          <w:rFonts w:ascii="Consolas" w:hAnsi="Consolas"/>
          <w:sz w:val="18"/>
        </w:rPr>
        <w:t>NC_082661.1     64727227   -.---.-.--.----.--.--.--.---.---.--.---.--.....               64727243</w:t>
      </w:r>
    </w:p>
    <w:p>
      <w:r>
        <w:rPr>
          <w:rFonts w:ascii="Consolas" w:hAnsi="Consolas"/>
          <w:sz w:val="18"/>
        </w:rPr>
        <w:t>NC_082661.1     65371425   -.---.-.--.----.--.--.--.---.---.--.---.--..........          65371404</w:t>
      </w:r>
    </w:p>
    <w:p>
      <w:r>
        <w:rPr>
          <w:rFonts w:ascii="Consolas" w:hAnsi="Consolas"/>
          <w:sz w:val="18"/>
        </w:rPr>
        <w:t>NC_082661.1     68118966   -.---.-.--.----.--.--.--.---.---.--.---.--......              68118949</w:t>
      </w:r>
    </w:p>
    <w:p>
      <w:r>
        <w:rPr>
          <w:rFonts w:ascii="Consolas" w:hAnsi="Consolas"/>
          <w:sz w:val="18"/>
        </w:rPr>
        <w:t>NC_082661.1     70527780   -.---.-.--.----.--.--.--.---.---.--.---.--..                  70527767</w:t>
      </w:r>
    </w:p>
    <w:p>
      <w:r>
        <w:rPr>
          <w:rFonts w:ascii="Consolas" w:hAnsi="Consolas"/>
          <w:sz w:val="18"/>
        </w:rPr>
        <w:t>NC_082661.1     72758001   -.---.-.--.----.--.--.--.---.---.--.---.--.........           72758021</w:t>
      </w:r>
    </w:p>
    <w:p>
      <w:r>
        <w:rPr>
          <w:rFonts w:ascii="Consolas" w:hAnsi="Consolas"/>
          <w:sz w:val="18"/>
        </w:rPr>
        <w:t>NC_082661.1     73764670   -.---.-.--.----.--.--.--.---.---.--.---.--.........           73764650</w:t>
      </w:r>
    </w:p>
    <w:p>
      <w:r>
        <w:rPr>
          <w:rFonts w:ascii="Consolas" w:hAnsi="Consolas"/>
          <w:sz w:val="18"/>
        </w:rPr>
        <w:t>NC_082661.1     74597341   -.---.-.--.----.--.--.--.---.---.--.---.--........            74597322</w:t>
      </w:r>
    </w:p>
    <w:p>
      <w:r>
        <w:rPr>
          <w:rFonts w:ascii="Consolas" w:hAnsi="Consolas"/>
          <w:sz w:val="18"/>
        </w:rPr>
        <w:t>NC_082661.1     75270639   -.---.-.--.----.--.--.--.---.---.--.---.--......              75270622</w:t>
      </w:r>
    </w:p>
    <w:p>
      <w:r>
        <w:rPr>
          <w:rFonts w:ascii="Consolas" w:hAnsi="Consolas"/>
          <w:sz w:val="18"/>
        </w:rPr>
        <w:t>NC_082661.1     75381299   -.---.-.--.----.--.--.--.---.---.--.---.--.....               75381315</w:t>
      </w:r>
    </w:p>
    <w:p>
      <w:r>
        <w:rPr>
          <w:rFonts w:ascii="Consolas" w:hAnsi="Consolas"/>
          <w:sz w:val="18"/>
        </w:rPr>
        <w:t>NC_082661.1     76211169   -.---.-.--.----.--.--.--.---.---.--.---.--.......             76211187</w:t>
      </w:r>
    </w:p>
    <w:p>
      <w:r>
        <w:rPr>
          <w:rFonts w:ascii="Consolas" w:hAnsi="Consolas"/>
          <w:sz w:val="18"/>
        </w:rPr>
        <w:t>NC_082661.1     76886420   -.---.-.--.----.--.--.--.---.---.--.---.--........            76886439</w:t>
      </w:r>
    </w:p>
    <w:p>
      <w:r>
        <w:rPr>
          <w:rFonts w:ascii="Consolas" w:hAnsi="Consolas"/>
          <w:sz w:val="18"/>
        </w:rPr>
        <w:t>NC_082661.1     77334271   -.---.-.--.----.--.--.--.---.---.--.---.--........            77334290</w:t>
      </w:r>
    </w:p>
    <w:p>
      <w:r>
        <w:rPr>
          <w:rFonts w:ascii="Consolas" w:hAnsi="Consolas"/>
          <w:sz w:val="18"/>
        </w:rPr>
        <w:t>NC_082661.1     77334295   -.---.-.--.----.--.--.--.---.---.--.---.--.....               77334311</w:t>
      </w:r>
    </w:p>
    <w:p>
      <w:r>
        <w:rPr>
          <w:rFonts w:ascii="Consolas" w:hAnsi="Consolas"/>
          <w:sz w:val="18"/>
        </w:rPr>
        <w:t>NC_082661.1     78135371   -.---.-.--.----.--.--.--.---.---.--.---.--....                78135386</w:t>
      </w:r>
    </w:p>
    <w:p>
      <w:r>
        <w:rPr>
          <w:rFonts w:ascii="Consolas" w:hAnsi="Consolas"/>
          <w:sz w:val="18"/>
        </w:rPr>
        <w:t>NC_082661.1     78135367   -.---.-.--.----.--.--.--.---.---.--.---.--.........           78135387</w:t>
      </w:r>
    </w:p>
    <w:p>
      <w:r>
        <w:rPr>
          <w:rFonts w:ascii="Consolas" w:hAnsi="Consolas"/>
          <w:sz w:val="18"/>
        </w:rPr>
        <w:t>NC_082661.1     79617333   -.---.-.--.----.--.--.--.---.---.--.---.--.....               79617317</w:t>
      </w:r>
    </w:p>
    <w:p>
      <w:r>
        <w:rPr>
          <w:rFonts w:ascii="Consolas" w:hAnsi="Consolas"/>
          <w:sz w:val="18"/>
        </w:rPr>
        <w:t>NC_082661.1     82130945   -.---.-.--.----.--.--.--.---.---.--.---.--.........           82130925</w:t>
      </w:r>
    </w:p>
    <w:p>
      <w:r>
        <w:rPr>
          <w:rFonts w:ascii="Consolas" w:hAnsi="Consolas"/>
          <w:sz w:val="18"/>
        </w:rPr>
        <w:t>NC_082661.1     82130941   -.---.-.--.----.--.--.--.---.---.--.---.--....                82130926</w:t>
      </w:r>
    </w:p>
    <w:p>
      <w:r>
        <w:rPr>
          <w:rFonts w:ascii="Consolas" w:hAnsi="Consolas"/>
          <w:sz w:val="18"/>
        </w:rPr>
        <w:t>NC_082661.1     84615095   -.---.-.--.----.--.--.--.---.---.--.---.--.........           84615075</w:t>
      </w:r>
    </w:p>
    <w:p>
      <w:r>
        <w:rPr>
          <w:rFonts w:ascii="Consolas" w:hAnsi="Consolas"/>
          <w:sz w:val="18"/>
        </w:rPr>
        <w:t>NC_082661.1     85855855   -.---.-.--.----.--.--.--.---.---.--.---.--.....               85855839</w:t>
      </w:r>
    </w:p>
    <w:p>
      <w:r>
        <w:rPr>
          <w:rFonts w:ascii="Consolas" w:hAnsi="Consolas"/>
          <w:sz w:val="18"/>
        </w:rPr>
        <w:t>NC_082661.1     89097671   -.---.-.--.----.--.--.--.---.---.--.---.--........            89097690</w:t>
      </w:r>
    </w:p>
    <w:p>
      <w:r>
        <w:rPr>
          <w:rFonts w:ascii="Consolas" w:hAnsi="Consolas"/>
          <w:sz w:val="18"/>
        </w:rPr>
        <w:t>NC_082661.1     90254860   -.---.-.--.----.--.--.--.---.---.--.---.--........            90254841</w:t>
      </w:r>
    </w:p>
    <w:p>
      <w:r>
        <w:rPr>
          <w:rFonts w:ascii="Consolas" w:hAnsi="Consolas"/>
          <w:sz w:val="18"/>
        </w:rPr>
        <w:t>NC_082661.1     90312914   -.---.-.--.----.--.--.--.---.---.--.---.--.......             90312932</w:t>
      </w:r>
    </w:p>
    <w:p>
      <w:r>
        <w:rPr>
          <w:rFonts w:ascii="Consolas" w:hAnsi="Consolas"/>
          <w:sz w:val="18"/>
        </w:rPr>
        <w:t>NC_082661.1     90570666   -.---.-.--.----.--.--.--.---.---.--.---.--........            90570647</w:t>
      </w:r>
    </w:p>
    <w:p>
      <w:r>
        <w:rPr>
          <w:rFonts w:ascii="Consolas" w:hAnsi="Consolas"/>
          <w:sz w:val="18"/>
        </w:rPr>
        <w:t>NC_082661.1     92125051   -.---.-.--.----.--.--.--.---.---.--.---.--....                92125036</w:t>
      </w:r>
    </w:p>
    <w:p>
      <w:r>
        <w:rPr>
          <w:rFonts w:ascii="Consolas" w:hAnsi="Consolas"/>
          <w:sz w:val="18"/>
        </w:rPr>
        <w:t>NC_082661.1     93607305   -.---.-.--.----.--.--.--.---.---.--.---.--...                 93607291</w:t>
      </w:r>
    </w:p>
    <w:p>
      <w:r>
        <w:rPr>
          <w:rFonts w:ascii="Consolas" w:hAnsi="Consolas"/>
          <w:sz w:val="18"/>
        </w:rPr>
        <w:t>NC_082661.1     95091336   -.---.-.--.----.--.--.--.---.---.--.---.--........            95091355</w:t>
      </w:r>
    </w:p>
    <w:p>
      <w:r>
        <w:rPr>
          <w:rFonts w:ascii="Consolas" w:hAnsi="Consolas"/>
          <w:sz w:val="18"/>
        </w:rPr>
        <w:t>NC_082661.1     95552400   -.---.-.--.----.--.--.--.---.---.--.---.--.........           95552380</w:t>
      </w:r>
    </w:p>
    <w:p>
      <w:r>
        <w:rPr>
          <w:rFonts w:ascii="Consolas" w:hAnsi="Consolas"/>
          <w:sz w:val="18"/>
        </w:rPr>
        <w:t>NC_082661.1     96689121   -.---.-.--.----.--.--.--.---.---.--.---.--.....               96689137</w:t>
      </w:r>
    </w:p>
    <w:p>
      <w:r>
        <w:rPr>
          <w:rFonts w:ascii="Consolas" w:hAnsi="Consolas"/>
          <w:sz w:val="18"/>
        </w:rPr>
        <w:t>NC_082661.1     96714203   -.---.-.--.----.--.--.--.---.---.--.---.--........            96714184</w:t>
      </w:r>
    </w:p>
    <w:p>
      <w:r>
        <w:rPr>
          <w:rFonts w:ascii="Consolas" w:hAnsi="Consolas"/>
          <w:sz w:val="18"/>
        </w:rPr>
        <w:t>NC_082661.1     102297530  -.---.-.--.----.--.--.--.---.---.--.---.--.......             102297512</w:t>
      </w:r>
    </w:p>
    <w:p>
      <w:r>
        <w:rPr>
          <w:rFonts w:ascii="Consolas" w:hAnsi="Consolas"/>
          <w:sz w:val="18"/>
        </w:rPr>
        <w:t>NC_082661.1     102494889  -.---.-.--.----.--.--.--.---.---.--.---.--.....               102494873</w:t>
      </w:r>
    </w:p>
    <w:p>
      <w:r>
        <w:rPr>
          <w:rFonts w:ascii="Consolas" w:hAnsi="Consolas"/>
          <w:sz w:val="18"/>
        </w:rPr>
        <w:t>NC_082661.1     102705701  -.---.-.--.----.--.--.--.---.---.--.---.--........            102705682</w:t>
      </w:r>
    </w:p>
    <w:p>
      <w:r>
        <w:rPr>
          <w:rFonts w:ascii="Consolas" w:hAnsi="Consolas"/>
          <w:sz w:val="18"/>
        </w:rPr>
        <w:t>NC_082661.1     102915099  -.---.-.--.----.--.--.--.---.---.--.---.--.....               102915083</w:t>
      </w:r>
    </w:p>
    <w:p>
      <w:r>
        <w:rPr>
          <w:rFonts w:ascii="Consolas" w:hAnsi="Consolas"/>
          <w:sz w:val="18"/>
        </w:rPr>
        <w:t>NC_082661.1     103073724  -.---.-.--.----.--.--.--.---.---.--.---.--..                  103073711</w:t>
      </w:r>
    </w:p>
    <w:p>
      <w:r>
        <w:rPr>
          <w:rFonts w:ascii="Consolas" w:hAnsi="Consolas"/>
          <w:sz w:val="18"/>
        </w:rPr>
        <w:t>NC_082661.1     103399980  -.---.-.--.----.--.--.--.---.---.--.---.--........            103399999</w:t>
      </w:r>
    </w:p>
    <w:p>
      <w:r>
        <w:rPr>
          <w:rFonts w:ascii="Consolas" w:hAnsi="Consolas"/>
          <w:sz w:val="18"/>
        </w:rPr>
        <w:t>NC_082661.1     114099832  -.---.-.--.----.--.--.--.---.---.--.---.--.........           114099812</w:t>
      </w:r>
    </w:p>
    <w:p>
      <w:r>
        <w:rPr>
          <w:rFonts w:ascii="Consolas" w:hAnsi="Consolas"/>
          <w:sz w:val="18"/>
        </w:rPr>
        <w:t>NC_082661.1     116217357  -.---.-.--.----.--.--.--.---.---.--.---.--.........           116217377</w:t>
      </w:r>
    </w:p>
    <w:p>
      <w:r>
        <w:rPr>
          <w:rFonts w:ascii="Consolas" w:hAnsi="Consolas"/>
          <w:sz w:val="18"/>
        </w:rPr>
        <w:t>NC_082661.1     116860717  -.---.-.--.----.--.--.--.---.---.--.---.--........            116860736</w:t>
      </w:r>
    </w:p>
    <w:p>
      <w:r>
        <w:rPr>
          <w:rFonts w:ascii="Consolas" w:hAnsi="Consolas"/>
          <w:sz w:val="18"/>
        </w:rPr>
        <w:t>NC_082661.1     118775505  -.---.-.--.----.--.--.--.---.---.--.---.--......              118775522</w:t>
      </w:r>
    </w:p>
    <w:p>
      <w:r>
        <w:rPr>
          <w:rFonts w:ascii="Consolas" w:hAnsi="Consolas"/>
          <w:sz w:val="18"/>
        </w:rPr>
        <w:t>NC_082661.1     118854255  -.---.-.--.----.--.--.--.---.---.--.---.--....                118854240</w:t>
      </w:r>
    </w:p>
    <w:p>
      <w:r>
        <w:rPr>
          <w:rFonts w:ascii="Consolas" w:hAnsi="Consolas"/>
          <w:sz w:val="18"/>
        </w:rPr>
        <w:t>NC_082661.1     119384394  -.---.-.--.----.--.--.--.---.---.--.---.--.....               119384378</w:t>
      </w:r>
    </w:p>
    <w:p>
      <w:r>
        <w:rPr>
          <w:rFonts w:ascii="Consolas" w:hAnsi="Consolas"/>
          <w:sz w:val="18"/>
        </w:rPr>
        <w:t>NC_082661.1     119989453  -.---.-.--.----.--.--.--.---.---.--.---.--........            119989434</w:t>
      </w:r>
    </w:p>
    <w:p>
      <w:r>
        <w:rPr>
          <w:rFonts w:ascii="Consolas" w:hAnsi="Consolas"/>
          <w:sz w:val="18"/>
        </w:rPr>
        <w:t>NC_082661.1     120208035  -.---.-.--.----.--.--.--.---.---.--.---.--.....               120208019</w:t>
      </w:r>
    </w:p>
    <w:p>
      <w:r>
        <w:rPr>
          <w:rFonts w:ascii="Consolas" w:hAnsi="Consolas"/>
          <w:sz w:val="18"/>
        </w:rPr>
        <w:t>NC_082661.1     120786626  -.---.-.--.----.--.--.--.---.---.--.---.--.........           120786606</w:t>
      </w:r>
    </w:p>
    <w:p>
      <w:r>
        <w:rPr>
          <w:rFonts w:ascii="Consolas" w:hAnsi="Consolas"/>
          <w:sz w:val="18"/>
        </w:rPr>
        <w:t>NC_082661.1     122902401  -.---.-.--.----.--.--.--.---.---.--.---.--........            122902420</w:t>
      </w:r>
    </w:p>
    <w:p>
      <w:r>
        <w:rPr>
          <w:rFonts w:ascii="Consolas" w:hAnsi="Consolas"/>
          <w:sz w:val="18"/>
        </w:rPr>
        <w:t>NC_082661.1     122902417  -.---.-.--.----.--.--.--.---.---.--.---.--.....               122902433</w:t>
      </w:r>
    </w:p>
    <w:p>
      <w:r>
        <w:rPr>
          <w:rFonts w:ascii="Consolas" w:hAnsi="Consolas"/>
          <w:sz w:val="18"/>
        </w:rPr>
        <w:t>NC_082661.1     123022941  -.---.-.--.----.--.--.--.---.---.--.---.--........            123022922</w:t>
      </w:r>
    </w:p>
    <w:p>
      <w:r>
        <w:rPr>
          <w:rFonts w:ascii="Consolas" w:hAnsi="Consolas"/>
          <w:sz w:val="18"/>
        </w:rPr>
        <w:t>NC_082661.1     131884110  -.---.-.--.----.--.--.--.---.---.--.---.--.....               131884094</w:t>
      </w:r>
    </w:p>
    <w:p>
      <w:r>
        <w:rPr>
          <w:rFonts w:ascii="Consolas" w:hAnsi="Consolas"/>
          <w:sz w:val="18"/>
        </w:rPr>
        <w:t>NC_082661.1     131884114  -.---.-.--.----.--.--.--.---.---.--.---.--........            131884095</w:t>
      </w:r>
    </w:p>
    <w:p>
      <w:r>
        <w:rPr>
          <w:rFonts w:ascii="Consolas" w:hAnsi="Consolas"/>
          <w:sz w:val="18"/>
        </w:rPr>
        <w:t>NC_082661.1     134043442  -.---.-.--.----.--.--.--.---.---.--.---.--..........          134043421</w:t>
      </w:r>
    </w:p>
    <w:p>
      <w:r>
        <w:rPr>
          <w:rFonts w:ascii="Consolas" w:hAnsi="Consolas"/>
          <w:sz w:val="18"/>
        </w:rPr>
        <w:t>NC_082661.1     136860080  -.---.-.--.----.--.--.--.---.---.--.---.--...                 136860066</w:t>
      </w:r>
    </w:p>
    <w:p>
      <w:r>
        <w:rPr>
          <w:rFonts w:ascii="Consolas" w:hAnsi="Consolas"/>
          <w:sz w:val="18"/>
        </w:rPr>
        <w:t>NC_082661.1     137106769  -.---.-.--.----.--.--.--.---.---.--.---.--.....               137106753</w:t>
      </w:r>
    </w:p>
    <w:p>
      <w:r>
        <w:rPr>
          <w:rFonts w:ascii="Consolas" w:hAnsi="Consolas"/>
          <w:sz w:val="18"/>
        </w:rPr>
        <w:t>NC_082661.1     139326515  -.---.-.--.----.--.--.--.---.---.--.---.--....                139326500</w:t>
      </w:r>
    </w:p>
    <w:p>
      <w:r>
        <w:rPr>
          <w:rFonts w:ascii="Consolas" w:hAnsi="Consolas"/>
          <w:sz w:val="18"/>
        </w:rPr>
        <w:t>NC_082661.1     140680555  -.---.-.--.----.--.--.--.---.---.--.---.--.....               140680539</w:t>
      </w:r>
    </w:p>
    <w:p>
      <w:r>
        <w:rPr>
          <w:rFonts w:ascii="Consolas" w:hAnsi="Consolas"/>
          <w:sz w:val="18"/>
        </w:rPr>
        <w:t>NC_082661.1     140728511  -.---.-.--.----.--.--.--.---.---.--.---.--.........           140728531</w:t>
      </w:r>
    </w:p>
    <w:p>
      <w:r>
        <w:rPr>
          <w:rFonts w:ascii="Consolas" w:hAnsi="Consolas"/>
          <w:sz w:val="18"/>
        </w:rPr>
        <w:t>NC_082661.1     141410700  -.---.-.--.----.--.--.--.---.---.--.---.--......              141410683</w:t>
      </w:r>
    </w:p>
    <w:p>
      <w:r>
        <w:rPr>
          <w:rFonts w:ascii="Consolas" w:hAnsi="Consolas"/>
          <w:sz w:val="18"/>
        </w:rPr>
        <w:t>NC_082661.1     142523384  -.---.-.--.----.--.--.--.---.---.--.---.--.....               142523400</w:t>
      </w:r>
    </w:p>
    <w:p>
      <w:r>
        <w:rPr>
          <w:rFonts w:ascii="Consolas" w:hAnsi="Consolas"/>
          <w:sz w:val="18"/>
        </w:rPr>
        <w:t>NC_082661.1     142750808  -.---.-.--.----.--.--.--.---.---.--.---.--.........           142750828</w:t>
      </w:r>
    </w:p>
    <w:p>
      <w:r>
        <w:rPr>
          <w:rFonts w:ascii="Consolas" w:hAnsi="Consolas"/>
          <w:sz w:val="18"/>
        </w:rPr>
        <w:t>NC_082661.1     142804699  -.---.-.--.----.--.--.--.---.---.--.---.--........            142804718</w:t>
      </w:r>
    </w:p>
    <w:p>
      <w:r>
        <w:rPr>
          <w:rFonts w:ascii="Consolas" w:hAnsi="Consolas"/>
          <w:sz w:val="18"/>
        </w:rPr>
        <w:t>NC_082661.1     142919059  -.---.-.--.----.--.--.--.---.---.--.---.--...                 142919073</w:t>
      </w:r>
    </w:p>
    <w:p>
      <w:r>
        <w:rPr>
          <w:rFonts w:ascii="Consolas" w:hAnsi="Consolas"/>
          <w:sz w:val="18"/>
        </w:rPr>
        <w:t>NC_082661.1     143885166  -.---.-.--.----.--.--.--.---.---.--.---.--........            143885147</w:t>
      </w:r>
    </w:p>
    <w:p>
      <w:r>
        <w:rPr>
          <w:rFonts w:ascii="Consolas" w:hAnsi="Consolas"/>
          <w:sz w:val="18"/>
        </w:rPr>
        <w:t>NC_082661.1     144078962  -.---.-.--.----.--.--.--.---.---.--.---.--........            144078943</w:t>
      </w:r>
    </w:p>
    <w:p>
      <w:r>
        <w:rPr>
          <w:rFonts w:ascii="Consolas" w:hAnsi="Consolas"/>
          <w:sz w:val="18"/>
        </w:rPr>
        <w:t>NC_082661.1     145118092  -.---.-.--.----.--.--.--.---.---.--.---.--........            145118111</w:t>
      </w:r>
    </w:p>
    <w:p>
      <w:r>
        <w:rPr>
          <w:rFonts w:ascii="Consolas" w:hAnsi="Consolas"/>
          <w:sz w:val="18"/>
        </w:rPr>
        <w:t>NC_082661.1     146383899  -.---.-.--.----.--.--.--.---.---.--.---.--.........           146383879</w:t>
      </w:r>
    </w:p>
    <w:p>
      <w:r>
        <w:rPr>
          <w:rFonts w:ascii="Consolas" w:hAnsi="Consolas"/>
          <w:sz w:val="18"/>
        </w:rPr>
        <w:t>NC_082661.1     146383895  -.---.-.--.----.--.--.--.---.---.--.---.--....                146383880</w:t>
      </w:r>
    </w:p>
    <w:p>
      <w:r>
        <w:rPr>
          <w:rFonts w:ascii="Consolas" w:hAnsi="Consolas"/>
          <w:sz w:val="18"/>
        </w:rPr>
        <w:t>NC_082661.1     148334277  -.---.-.--.----.--.--.--.---.---.--.---.--........            148334296</w:t>
      </w:r>
    </w:p>
    <w:p>
      <w:r>
        <w:rPr>
          <w:rFonts w:ascii="Consolas" w:hAnsi="Consolas"/>
          <w:sz w:val="18"/>
        </w:rPr>
        <w:t>NC_082661.1     149440488  -.---.-.--.----.--.--.--.---.---.--.---.--........            149440469</w:t>
      </w:r>
    </w:p>
    <w:p>
      <w:r>
        <w:rPr>
          <w:rFonts w:ascii="Consolas" w:hAnsi="Consolas"/>
          <w:sz w:val="18"/>
        </w:rPr>
        <w:t>NC_082661.1     149813242  -.---.-.--.----.--.--.--.---.---.--.---.--........            149813223</w:t>
      </w:r>
    </w:p>
    <w:p>
      <w:r>
        <w:rPr>
          <w:rFonts w:ascii="Consolas" w:hAnsi="Consolas"/>
          <w:sz w:val="18"/>
        </w:rPr>
        <w:t>NC_082661.1     149865712  -.---.-.--.----.--.--.--.---.---.--.---.--.........           149865692</w:t>
      </w:r>
    </w:p>
    <w:p>
      <w:r>
        <w:rPr>
          <w:rFonts w:ascii="Consolas" w:hAnsi="Consolas"/>
          <w:sz w:val="18"/>
        </w:rPr>
        <w:t>NC_082661.1     152011811  -.---.-.--.----.--.--.--.---.---.--.---.--.........           152011791</w:t>
      </w:r>
    </w:p>
    <w:p>
      <w:r>
        <w:rPr>
          <w:rFonts w:ascii="Consolas" w:hAnsi="Consolas"/>
          <w:sz w:val="18"/>
        </w:rPr>
        <w:t>NC_082661.1     152361976  -.---.-.--.----.--.--.--.---.---.--.---.--.....               152361960</w:t>
      </w:r>
    </w:p>
    <w:p>
      <w:r>
        <w:rPr>
          <w:rFonts w:ascii="Consolas" w:hAnsi="Consolas"/>
          <w:sz w:val="18"/>
        </w:rPr>
        <w:t>NC_082661.1     152584511  -.---.-.--.----.--.--.--.---.---.--.---.--.....               152584495</w:t>
      </w:r>
    </w:p>
    <w:p>
      <w:r>
        <w:rPr>
          <w:rFonts w:ascii="Consolas" w:hAnsi="Consolas"/>
          <w:sz w:val="18"/>
        </w:rPr>
        <w:t>NC_082661.1     152982998  -.---.-.--.----.--.--.--.---.---.--.---.--........            152982979</w:t>
      </w:r>
    </w:p>
    <w:p>
      <w:r>
        <w:rPr>
          <w:rFonts w:ascii="Consolas" w:hAnsi="Consolas"/>
          <w:sz w:val="18"/>
        </w:rPr>
        <w:t>NC_082661.1     153434808  -.---.-.--.----.--.--.--.---.---.--.---.--.....               153434792</w:t>
      </w:r>
    </w:p>
    <w:p>
      <w:r>
        <w:rPr>
          <w:rFonts w:ascii="Consolas" w:hAnsi="Consolas"/>
          <w:sz w:val="18"/>
        </w:rPr>
        <w:t>NC_082661.1     153434812  -.---.-.--.----.--.--.--.---.---.--.---.--........            153434793</w:t>
      </w:r>
    </w:p>
    <w:p>
      <w:r>
        <w:rPr>
          <w:rFonts w:ascii="Consolas" w:hAnsi="Consolas"/>
          <w:sz w:val="18"/>
        </w:rPr>
        <w:t>NC_082661.1     154250356  -.---.-.--.----.--.--.--.---.---.--.---.--.........           154250336</w:t>
      </w:r>
    </w:p>
    <w:p>
      <w:r>
        <w:rPr>
          <w:rFonts w:ascii="Consolas" w:hAnsi="Consolas"/>
          <w:sz w:val="18"/>
        </w:rPr>
        <w:t>NC_082661.1     154250352  -.---.-.--.----.--.--.--.---.---.--.---.--....                154250337</w:t>
      </w:r>
    </w:p>
    <w:p>
      <w:r>
        <w:rPr>
          <w:rFonts w:ascii="Consolas" w:hAnsi="Consolas"/>
          <w:sz w:val="18"/>
        </w:rPr>
        <w:t>NC_082661.1     155710387  -.---.-.--.----.--.--.--.---.---.--.---.--...........         155710365</w:t>
      </w:r>
    </w:p>
    <w:p>
      <w:r>
        <w:rPr>
          <w:rFonts w:ascii="Consolas" w:hAnsi="Consolas"/>
          <w:sz w:val="18"/>
        </w:rPr>
        <w:t>NC_082661.1     156876410  -.---.-.--.----.--.--.--.---.---.--.---.--.....               156876394</w:t>
      </w:r>
    </w:p>
    <w:p>
      <w:r>
        <w:rPr>
          <w:rFonts w:ascii="Consolas" w:hAnsi="Consolas"/>
          <w:sz w:val="18"/>
        </w:rPr>
        <w:t>NC_082661.1     158142723  -.---.-.--.----.--.--.--.---.---.--.---.--........            158142704</w:t>
      </w:r>
    </w:p>
    <w:p>
      <w:r>
        <w:rPr>
          <w:rFonts w:ascii="Consolas" w:hAnsi="Consolas"/>
          <w:sz w:val="18"/>
        </w:rPr>
        <w:t>NC_082661.1     160205729  -.---.-.--.----.--.--.--.---.---.--.---.--...                 160205715</w:t>
      </w:r>
    </w:p>
    <w:p>
      <w:r>
        <w:rPr>
          <w:rFonts w:ascii="Consolas" w:hAnsi="Consolas"/>
          <w:sz w:val="18"/>
        </w:rPr>
        <w:t>NC_082661.1     161292621  -.---.-.--.----.--.--.--.---.---.--.---.--.....               161292605</w:t>
      </w:r>
    </w:p>
    <w:p>
      <w:r>
        <w:rPr>
          <w:rFonts w:ascii="Consolas" w:hAnsi="Consolas"/>
          <w:sz w:val="18"/>
        </w:rPr>
        <w:t>NC_082661.1     161292645  -.---.-.--.----.--.--.--.---.---.--.---.--........            161292626</w:t>
      </w:r>
    </w:p>
    <w:p>
      <w:r>
        <w:rPr>
          <w:rFonts w:ascii="Consolas" w:hAnsi="Consolas"/>
          <w:sz w:val="18"/>
        </w:rPr>
        <w:t>NC_082661.1     161680104  -.---.-.--.----.--.--.--.---.---.--.---.--.......             161680122</w:t>
      </w:r>
    </w:p>
    <w:p>
      <w:r>
        <w:rPr>
          <w:rFonts w:ascii="Consolas" w:hAnsi="Consolas"/>
          <w:sz w:val="18"/>
        </w:rPr>
        <w:t>NC_082661.1     162335460  -.---.-.--.----.--.--.--.---.---.--.---.--........            162335479</w:t>
      </w:r>
    </w:p>
    <w:p>
      <w:r>
        <w:rPr>
          <w:rFonts w:ascii="Consolas" w:hAnsi="Consolas"/>
          <w:sz w:val="18"/>
        </w:rPr>
        <w:t>NC_082661.1     162335468  -.---.-.--.----.--.--.--.---.---.--.---.--.....               162335484</w:t>
      </w:r>
    </w:p>
    <w:p>
      <w:r>
        <w:rPr>
          <w:rFonts w:ascii="Consolas" w:hAnsi="Consolas"/>
          <w:sz w:val="18"/>
        </w:rPr>
        <w:t>NC_082661.1     165534391  -.---.-.--.----.--.--.--.---.---.--.---.--....                165534406</w:t>
      </w:r>
    </w:p>
    <w:p>
      <w:r>
        <w:rPr>
          <w:rFonts w:ascii="Consolas" w:hAnsi="Consolas"/>
          <w:sz w:val="18"/>
        </w:rPr>
        <w:t>NC_082661.1     165534387  -.---.-.--.----.--.--.--.---.---.--.---.--.........           165534407</w:t>
      </w:r>
    </w:p>
    <w:p>
      <w:r>
        <w:rPr>
          <w:rFonts w:ascii="Consolas" w:hAnsi="Consolas"/>
          <w:sz w:val="18"/>
        </w:rPr>
        <w:t>NC_082661.1     165769887  -.---.-.--.----.--.--.--.---.---.--.---.--....                165769902</w:t>
      </w:r>
    </w:p>
    <w:p>
      <w:r>
        <w:rPr>
          <w:rFonts w:ascii="Consolas" w:hAnsi="Consolas"/>
          <w:sz w:val="18"/>
        </w:rPr>
        <w:t>NC_082661.1     165769883  -.---.-.--.----.--.--.--.---.---.--.---.--.........           165769903</w:t>
      </w:r>
    </w:p>
    <w:p>
      <w:r>
        <w:rPr>
          <w:rFonts w:ascii="Consolas" w:hAnsi="Consolas"/>
          <w:sz w:val="18"/>
        </w:rPr>
        <w:t>NC_082661.1     166267167  -.---.-.--.----.--.--.--.---.---.--.---.--.........           166267147</w:t>
      </w:r>
    </w:p>
    <w:p>
      <w:r>
        <w:rPr>
          <w:rFonts w:ascii="Consolas" w:hAnsi="Consolas"/>
          <w:sz w:val="18"/>
        </w:rPr>
        <w:t>NC_082661.1     169200723  -.---.-.--.----.--.--.--.---.---.--.---.--........            169200704</w:t>
      </w:r>
    </w:p>
    <w:p>
      <w:r>
        <w:rPr>
          <w:rFonts w:ascii="Consolas" w:hAnsi="Consolas"/>
          <w:sz w:val="18"/>
        </w:rPr>
        <w:t>NC_082661.1     169318759  -.---.-.--.----.--.--.--.---.---.--.---.--........            169318778</w:t>
      </w:r>
    </w:p>
    <w:p>
      <w:r>
        <w:rPr>
          <w:rFonts w:ascii="Consolas" w:hAnsi="Consolas"/>
          <w:sz w:val="18"/>
        </w:rPr>
        <w:t>NC_082661.1     169782171  -.---.-.--.----.--.--.--.---.---.--.---.--........            169782190</w:t>
      </w:r>
    </w:p>
    <w:p>
      <w:r>
        <w:rPr>
          <w:rFonts w:ascii="Consolas" w:hAnsi="Consolas"/>
          <w:sz w:val="18"/>
        </w:rPr>
        <w:t>NC_082661.1     169782183  -.---.-.--.----.--.--.--.---.---.--.---.--.....               169782199</w:t>
      </w:r>
    </w:p>
    <w:p>
      <w:r>
        <w:rPr>
          <w:rFonts w:ascii="Consolas" w:hAnsi="Consolas"/>
          <w:sz w:val="18"/>
        </w:rPr>
        <w:t>NC_082661.1     174277083  -.---.-.--.----.--.--.--.---.---.--.---.--.........           174277063</w:t>
      </w:r>
    </w:p>
    <w:p>
      <w:r>
        <w:rPr>
          <w:rFonts w:ascii="Consolas" w:hAnsi="Consolas"/>
          <w:sz w:val="18"/>
        </w:rPr>
        <w:t>NC_082661.1     175653201  -.---.-.--.----.--.--.--.---.---.--.---.--........            175653220</w:t>
      </w:r>
    </w:p>
    <w:p>
      <w:r>
        <w:rPr>
          <w:rFonts w:ascii="Consolas" w:hAnsi="Consolas"/>
          <w:sz w:val="18"/>
        </w:rPr>
        <w:t>NC_082661.1     176410925  -.---.-.--.----.--.--.--.---.---.--.---.--........            176410906</w:t>
      </w:r>
    </w:p>
    <w:p>
      <w:r>
        <w:rPr>
          <w:rFonts w:ascii="Consolas" w:hAnsi="Consolas"/>
          <w:sz w:val="18"/>
        </w:rPr>
        <w:t>NC_082661.1     177047648  -.---.-.--.----.--.--.--.---.---.--.---.--........            177047667</w:t>
      </w:r>
    </w:p>
    <w:p>
      <w:r>
        <w:rPr>
          <w:rFonts w:ascii="Consolas" w:hAnsi="Consolas"/>
          <w:sz w:val="18"/>
        </w:rPr>
        <w:t>NC_082661.1     179808947  -.---.-.--.----.--.--.--.---.---.--.---.--.....               179808963</w:t>
      </w:r>
    </w:p>
    <w:p>
      <w:r>
        <w:rPr>
          <w:rFonts w:ascii="Consolas" w:hAnsi="Consolas"/>
          <w:sz w:val="18"/>
        </w:rPr>
        <w:t>NC_082661.1     180088577  -.---.-.--.----.--.--.--.---.---.--.---.--.........           180088597</w:t>
      </w:r>
    </w:p>
    <w:p>
      <w:r>
        <w:rPr>
          <w:rFonts w:ascii="Consolas" w:hAnsi="Consolas"/>
          <w:sz w:val="18"/>
        </w:rPr>
        <w:t>NC_082661.1     180745610  -.---.-.--.----.--.--.--.---.---.--.---.--.........           180745590</w:t>
      </w:r>
    </w:p>
    <w:p>
      <w:r>
        <w:rPr>
          <w:rFonts w:ascii="Consolas" w:hAnsi="Consolas"/>
          <w:sz w:val="18"/>
        </w:rPr>
        <w:t>NC_082661.1     180745606  -.---.-.--.----.--.--.--.---.---.--.---.--....                180745591</w:t>
      </w:r>
    </w:p>
    <w:p>
      <w:r>
        <w:rPr>
          <w:rFonts w:ascii="Consolas" w:hAnsi="Consolas"/>
          <w:sz w:val="18"/>
        </w:rPr>
        <w:t>NC_082661.1     181700000  -.---.-.--.----.--.--.--.---.---.--.---.--....                181700015</w:t>
      </w:r>
    </w:p>
    <w:p>
      <w:r>
        <w:rPr>
          <w:rFonts w:ascii="Consolas" w:hAnsi="Consolas"/>
          <w:sz w:val="18"/>
        </w:rPr>
        <w:t>NC_082661.1     181699996  -.---.-.--.----.--.--.--.---.---.--.---.--.........           181700016</w:t>
      </w:r>
    </w:p>
    <w:p>
      <w:r>
        <w:rPr>
          <w:rFonts w:ascii="Consolas" w:hAnsi="Consolas"/>
          <w:sz w:val="18"/>
        </w:rPr>
        <w:t>NC_082661.1     183383961  -.---.-.--.----.--.--.--.---.---.--.---.--........            183383980</w:t>
      </w:r>
    </w:p>
    <w:p>
      <w:r>
        <w:rPr>
          <w:rFonts w:ascii="Consolas" w:hAnsi="Consolas"/>
          <w:sz w:val="18"/>
        </w:rPr>
        <w:t>NC_082661.1     184269880  -.---.-.--.----.--.--.--.---.---.--.---.--.....               184269864</w:t>
      </w:r>
    </w:p>
    <w:p>
      <w:r>
        <w:rPr>
          <w:rFonts w:ascii="Consolas" w:hAnsi="Consolas"/>
          <w:sz w:val="18"/>
        </w:rPr>
        <w:t>NC_082661.1     184269892  -.---.-.--.----.--.--.--.---.---.--.---.--........            184269873</w:t>
      </w:r>
    </w:p>
    <w:p>
      <w:r>
        <w:rPr>
          <w:rFonts w:ascii="Consolas" w:hAnsi="Consolas"/>
          <w:sz w:val="18"/>
        </w:rPr>
        <w:t>NC_082661.1     184451731  -.---.-.--.----.--.--.--.---.---.--.---.--........            184451712</w:t>
      </w:r>
    </w:p>
    <w:p>
      <w:r>
        <w:rPr>
          <w:rFonts w:ascii="Consolas" w:hAnsi="Consolas"/>
          <w:sz w:val="18"/>
        </w:rPr>
        <w:t>NC_082661.1     186260805  -.---.-.--.----.--.--.--.---.---.--.---.--........            186260824</w:t>
      </w:r>
    </w:p>
    <w:p>
      <w:r>
        <w:rPr>
          <w:rFonts w:ascii="Consolas" w:hAnsi="Consolas"/>
          <w:sz w:val="18"/>
        </w:rPr>
        <w:t>NC_082661.1     186796027  -.---.-.--.----.--.--.--.---.---.--.---.--....                186796042</w:t>
      </w:r>
    </w:p>
    <w:p>
      <w:r>
        <w:rPr>
          <w:rFonts w:ascii="Consolas" w:hAnsi="Consolas"/>
          <w:sz w:val="18"/>
        </w:rPr>
        <w:t>NC_082661.1     186796023  -.---.-.--.----.--.--.--.---.---.--.---.--.........           186796043</w:t>
      </w:r>
    </w:p>
    <w:p>
      <w:r>
        <w:rPr>
          <w:rFonts w:ascii="Consolas" w:hAnsi="Consolas"/>
          <w:sz w:val="18"/>
        </w:rPr>
        <w:t>NC_082661.1     187097170  -.---.-.--.----.--.--.--.---.---.--.---.--.........           187097150</w:t>
      </w:r>
    </w:p>
    <w:p>
      <w:r>
        <w:rPr>
          <w:rFonts w:ascii="Consolas" w:hAnsi="Consolas"/>
          <w:sz w:val="18"/>
        </w:rPr>
        <w:t>NC_082661.1     187097166  -.---.-.--.----.--.--.--.---.---.--.---.--....                187097151</w:t>
      </w:r>
    </w:p>
    <w:p>
      <w:r>
        <w:rPr>
          <w:rFonts w:ascii="Consolas" w:hAnsi="Consolas"/>
          <w:sz w:val="18"/>
        </w:rPr>
        <w:t>NC_082661.1     188184945  -.---.-.--.----.--.--.--.---.---.--.---.--........            188184926</w:t>
      </w:r>
    </w:p>
    <w:p>
      <w:r>
        <w:rPr>
          <w:rFonts w:ascii="Consolas" w:hAnsi="Consolas"/>
          <w:sz w:val="18"/>
        </w:rPr>
        <w:t>NC_082661.1     188789316  -.---.-.--.----.--.--.--.---.---.--.---.--.........           188789336</w:t>
      </w:r>
    </w:p>
    <w:p>
      <w:r>
        <w:rPr>
          <w:rFonts w:ascii="Consolas" w:hAnsi="Consolas"/>
          <w:sz w:val="18"/>
        </w:rPr>
        <w:t>NC_082661.1     189969432  -.---.-.--.----.--.--.--.---.---.--.---.--........            189969451</w:t>
      </w:r>
    </w:p>
    <w:p>
      <w:r>
        <w:rPr>
          <w:rFonts w:ascii="Consolas" w:hAnsi="Consolas"/>
          <w:sz w:val="18"/>
        </w:rPr>
        <w:t>NC_082661.1     192302715  -.---.-.--.----.--.--.--.---.---.--.---.--........            192302734</w:t>
      </w:r>
    </w:p>
    <w:p>
      <w:r>
        <w:rPr>
          <w:rFonts w:ascii="Consolas" w:hAnsi="Consolas"/>
          <w:sz w:val="18"/>
        </w:rPr>
        <w:t>NC_082661.1     194303389  -.---.-.--.----.--.--.--.---.---.--.---.--........            194303408</w:t>
      </w:r>
    </w:p>
    <w:p>
      <w:r>
        <w:rPr>
          <w:rFonts w:ascii="Consolas" w:hAnsi="Consolas"/>
          <w:sz w:val="18"/>
        </w:rPr>
        <w:t>NC_082661.1     195736616  -.---.-.--.----.--.--.--.---.---.--.---.--........            195736635</w:t>
      </w:r>
    </w:p>
    <w:p>
      <w:r>
        <w:rPr>
          <w:rFonts w:ascii="Consolas" w:hAnsi="Consolas"/>
          <w:sz w:val="18"/>
        </w:rPr>
        <w:t>NC_082661.1     197950422  -.---.-.--.----.--.--.--.---.---.--.---.--.........           197950442</w:t>
      </w:r>
    </w:p>
    <w:p>
      <w:r>
        <w:rPr>
          <w:rFonts w:ascii="Consolas" w:hAnsi="Consolas"/>
          <w:sz w:val="18"/>
        </w:rPr>
        <w:t>NC_082661.1     198170972  -.---.-.--.----.--.--.--.---.---.--.---.--........            198170991</w:t>
      </w:r>
    </w:p>
    <w:p>
      <w:r>
        <w:rPr>
          <w:rFonts w:ascii="Consolas" w:hAnsi="Consolas"/>
          <w:sz w:val="18"/>
        </w:rPr>
        <w:t>NC_082661.1     199661072  -.---.-.--.----.--.--.--.---.---.--.---.--........            199661053</w:t>
      </w:r>
    </w:p>
    <w:p>
      <w:r>
        <w:rPr>
          <w:rFonts w:ascii="Consolas" w:hAnsi="Consolas"/>
          <w:sz w:val="18"/>
        </w:rPr>
        <w:t>NC_082661.1     199805085  -.---.-.--.----.--.--.--.---.---.--.---.--........            199805066</w:t>
      </w:r>
    </w:p>
    <w:p>
      <w:r>
        <w:rPr>
          <w:rFonts w:ascii="Consolas" w:hAnsi="Consolas"/>
          <w:sz w:val="18"/>
        </w:rPr>
        <w:t>NC_082661.1     200169674  -.---.-.--.----.--.--.--.---.---.--.---.--........            200169655</w:t>
      </w:r>
    </w:p>
    <w:p>
      <w:r>
        <w:rPr>
          <w:rFonts w:ascii="Consolas" w:hAnsi="Consolas"/>
          <w:sz w:val="18"/>
        </w:rPr>
        <w:t>NC_082661.1     200968581  -.---.-.--.----.--.--.--.---.---.--.---.--.....               200968597</w:t>
      </w:r>
    </w:p>
    <w:p>
      <w:r>
        <w:rPr>
          <w:rFonts w:ascii="Consolas" w:hAnsi="Consolas"/>
          <w:sz w:val="18"/>
        </w:rPr>
        <w:t>NC_082661.1     201042738  -.---.-.--.----.--.--.--.---.---.--.---.--........            201042757</w:t>
      </w:r>
    </w:p>
    <w:p>
      <w:r>
        <w:rPr>
          <w:rFonts w:ascii="Consolas" w:hAnsi="Consolas"/>
          <w:sz w:val="18"/>
        </w:rPr>
        <w:t>NC_082661.1     202187908  -.---.-.--.----.--.--.--.---.---.--.---.--.....               202187892</w:t>
      </w:r>
    </w:p>
    <w:p>
      <w:r>
        <w:rPr>
          <w:rFonts w:ascii="Consolas" w:hAnsi="Consolas"/>
          <w:sz w:val="18"/>
        </w:rPr>
        <w:t>NC_082661.1     204132552  -.---.-.--.----.--.--.--.---.---.--.---.--.....               204132568</w:t>
      </w:r>
    </w:p>
    <w:p>
      <w:r>
        <w:rPr>
          <w:rFonts w:ascii="Consolas" w:hAnsi="Consolas"/>
          <w:sz w:val="18"/>
        </w:rPr>
        <w:t>NC_082661.1     204364846  -.---.-.--.----.--.--.--.---.---.--.---.--.........           204364826</w:t>
      </w:r>
    </w:p>
    <w:p>
      <w:r>
        <w:rPr>
          <w:rFonts w:ascii="Consolas" w:hAnsi="Consolas"/>
          <w:sz w:val="18"/>
        </w:rPr>
        <w:t>NC_082661.1     204758383  -.---.-.--.----.--.--.--.---.---.--.---.--.....               204758367</w:t>
      </w:r>
    </w:p>
    <w:p>
      <w:r>
        <w:rPr>
          <w:rFonts w:ascii="Consolas" w:hAnsi="Consolas"/>
          <w:sz w:val="18"/>
        </w:rPr>
        <w:t>NC_082661.1     208070460  -.---.-.--.----.--.--.--.---.---.--.---.--...                 208070446</w:t>
      </w:r>
    </w:p>
    <w:p>
      <w:r>
        <w:rPr>
          <w:rFonts w:ascii="Consolas" w:hAnsi="Consolas"/>
          <w:sz w:val="18"/>
        </w:rPr>
        <w:t>NC_082661.1     210454816  -.---.-.--.----.--.--.--.---.---.--.---.--........            210454835</w:t>
      </w:r>
    </w:p>
    <w:p>
      <w:r>
        <w:rPr>
          <w:rFonts w:ascii="Consolas" w:hAnsi="Consolas"/>
          <w:sz w:val="18"/>
        </w:rPr>
        <w:t>NC_082661.1     210454824  -.---.-.--.----.--.--.--.---.---.--.---.--.....               210454840</w:t>
      </w:r>
    </w:p>
    <w:p>
      <w:r>
        <w:rPr>
          <w:rFonts w:ascii="Consolas" w:hAnsi="Consolas"/>
          <w:sz w:val="18"/>
        </w:rPr>
        <w:t>NC_082661.1     211558393  -.---.-.--.----.--.--.--.---.---.--.---.--.........           211558373</w:t>
      </w:r>
    </w:p>
    <w:p>
      <w:r>
        <w:rPr>
          <w:rFonts w:ascii="Consolas" w:hAnsi="Consolas"/>
          <w:sz w:val="18"/>
        </w:rPr>
        <w:t>NC_082661.1     211960264  -.---.-.--.----.--.--.--.---.---.--.---.--........            211960245</w:t>
      </w:r>
    </w:p>
    <w:p>
      <w:r>
        <w:rPr>
          <w:rFonts w:ascii="Consolas" w:hAnsi="Consolas"/>
          <w:sz w:val="18"/>
        </w:rPr>
        <w:t>NC_082661.1     215135883  -.---.-.--.----.--.--.--.---.---.--.---.--........            215135902</w:t>
      </w:r>
    </w:p>
    <w:p>
      <w:r>
        <w:rPr>
          <w:rFonts w:ascii="Consolas" w:hAnsi="Consolas"/>
          <w:sz w:val="18"/>
        </w:rPr>
        <w:t>NC_082661.1     215297823  -.---.-.--.----.--.--.--.---.---.--.---.--.....               215297839</w:t>
      </w:r>
    </w:p>
    <w:p>
      <w:r>
        <w:rPr>
          <w:rFonts w:ascii="Consolas" w:hAnsi="Consolas"/>
          <w:sz w:val="18"/>
        </w:rPr>
        <w:t>NC_082661.1     218641536  -.---.-.--.----.--.--.--.---.---.--.---.--.....               218641520</w:t>
      </w:r>
    </w:p>
    <w:p>
      <w:r>
        <w:rPr>
          <w:rFonts w:ascii="Consolas" w:hAnsi="Consolas"/>
          <w:sz w:val="18"/>
        </w:rPr>
        <w:t>NC_082661.1     218810299  -.---.-.--.----.--.--.--.---.---.--.---.--.....               218810315</w:t>
      </w:r>
    </w:p>
    <w:p>
      <w:r>
        <w:rPr>
          <w:rFonts w:ascii="Consolas" w:hAnsi="Consolas"/>
          <w:sz w:val="18"/>
        </w:rPr>
        <w:t>NC_082661.1     221045674  -.---.-.--.----.--.--.--.---.---.--.---.--.........           221045694</w:t>
      </w:r>
    </w:p>
    <w:p>
      <w:r>
        <w:rPr>
          <w:rFonts w:ascii="Consolas" w:hAnsi="Consolas"/>
          <w:sz w:val="18"/>
        </w:rPr>
        <w:t>NC_082661.1     221327547  -.---.-.--.----.--.--.--.---.---.--.---.--........            221327566</w:t>
      </w:r>
    </w:p>
    <w:p>
      <w:r>
        <w:rPr>
          <w:rFonts w:ascii="Consolas" w:hAnsi="Consolas"/>
          <w:sz w:val="18"/>
        </w:rPr>
        <w:t>NC_082661.1     221327555  -.---.-.--.----.--.--.--.---.---.--.---.--.....               221327571</w:t>
      </w:r>
    </w:p>
    <w:p>
      <w:r>
        <w:rPr>
          <w:rFonts w:ascii="Consolas" w:hAnsi="Consolas"/>
          <w:sz w:val="18"/>
        </w:rPr>
        <w:t>NC_082661.1     221656096  -.---.-.--.----.--.--.--.---.---.--.---.--.........           221656076</w:t>
      </w:r>
    </w:p>
    <w:p>
      <w:r>
        <w:rPr>
          <w:rFonts w:ascii="Consolas" w:hAnsi="Consolas"/>
          <w:sz w:val="18"/>
        </w:rPr>
        <w:t>NC_082661.1     222229865  -.---.-.--.----.--.--.--.---.---.--.---.--.....               222229881</w:t>
      </w:r>
    </w:p>
    <w:p>
      <w:r>
        <w:rPr>
          <w:rFonts w:ascii="Consolas" w:hAnsi="Consolas"/>
          <w:sz w:val="18"/>
        </w:rPr>
        <w:t>NC_082661.1     222558664  -.---.-.--.----.--.--.--.---.---.--.---.--.........           222558644</w:t>
      </w:r>
    </w:p>
    <w:p>
      <w:r>
        <w:rPr>
          <w:rFonts w:ascii="Consolas" w:hAnsi="Consolas"/>
          <w:sz w:val="18"/>
        </w:rPr>
        <w:t>NC_082661.1     222558660  -.---.-.--.----.--.--.--.---.---.--.---.--....                222558645</w:t>
      </w:r>
    </w:p>
    <w:p>
      <w:r>
        <w:rPr>
          <w:rFonts w:ascii="Consolas" w:hAnsi="Consolas"/>
          <w:sz w:val="18"/>
        </w:rPr>
        <w:t>NC_082661.1     225922386  -.---.-.--.----.--.--.--.---.---.--.---.--........            225922367</w:t>
      </w:r>
    </w:p>
    <w:p>
      <w:r>
        <w:rPr>
          <w:rFonts w:ascii="Consolas" w:hAnsi="Consolas"/>
          <w:sz w:val="18"/>
        </w:rPr>
        <w:t>NC_082661.1     226212233  -.---.-.--.----.--.--.--.---.---.--.---.--.....               226212217</w:t>
      </w:r>
    </w:p>
    <w:p>
      <w:r>
        <w:rPr>
          <w:rFonts w:ascii="Consolas" w:hAnsi="Consolas"/>
          <w:sz w:val="18"/>
        </w:rPr>
        <w:t>NC_082661.1     227016674  -.---.-.--.----.--.--.--.---.---.--.---.--........            227016655</w:t>
      </w:r>
    </w:p>
    <w:p>
      <w:r>
        <w:rPr>
          <w:rFonts w:ascii="Consolas" w:hAnsi="Consolas"/>
          <w:sz w:val="18"/>
        </w:rPr>
        <w:t>NC_082661.1     229310497  -.---.-.--.----.--.--.--.---.---.--.---.--.....               229310481</w:t>
      </w:r>
    </w:p>
    <w:p>
      <w:r>
        <w:rPr>
          <w:rFonts w:ascii="Consolas" w:hAnsi="Consolas"/>
          <w:sz w:val="18"/>
        </w:rPr>
        <w:t>NC_082661.1     229337794  -.---.-.--.----.--.--.--.---.---.--.---.--.........           229337814</w:t>
      </w:r>
    </w:p>
    <w:p>
      <w:r>
        <w:rPr>
          <w:rFonts w:ascii="Consolas" w:hAnsi="Consolas"/>
          <w:sz w:val="18"/>
        </w:rPr>
        <w:t>NC_082661.1     230669405  -.---.-.--.----.--.--.--.---.---.--.---.--.......             230669423</w:t>
      </w:r>
    </w:p>
    <w:p>
      <w:r>
        <w:rPr>
          <w:rFonts w:ascii="Consolas" w:hAnsi="Consolas"/>
          <w:sz w:val="18"/>
        </w:rPr>
        <w:t>NC_082661.1     232935723  -.---.-.--.----.--.--.--.---.---.--.---.--....                232935738</w:t>
      </w:r>
    </w:p>
    <w:p>
      <w:r>
        <w:rPr>
          <w:rFonts w:ascii="Consolas" w:hAnsi="Consolas"/>
          <w:sz w:val="18"/>
        </w:rPr>
        <w:t>NC_082661.1     232935719  -.---.-.--.----.--.--.--.---.---.--.---.--.........           232935739</w:t>
      </w:r>
    </w:p>
    <w:p>
      <w:r>
        <w:rPr>
          <w:rFonts w:ascii="Consolas" w:hAnsi="Consolas"/>
          <w:sz w:val="18"/>
        </w:rPr>
        <w:t>NC_082661.1     233216483  -.---.-.--.----.--.--.--.---.---.--.---.--........            233216502</w:t>
      </w:r>
    </w:p>
    <w:p>
      <w:r>
        <w:rPr>
          <w:rFonts w:ascii="Consolas" w:hAnsi="Consolas"/>
          <w:sz w:val="18"/>
        </w:rPr>
        <w:t>NC_082661.1     233216487  -.---.-.--.----.--.--.--.---.---.--.---.--.....               233216503</w:t>
      </w:r>
    </w:p>
    <w:p>
      <w:r>
        <w:rPr>
          <w:rFonts w:ascii="Consolas" w:hAnsi="Consolas"/>
          <w:sz w:val="18"/>
        </w:rPr>
        <w:t>NC_082661.1     234318312  -.---.-.--.----.--.--.--.---.---.--.---.--........            234318293</w:t>
      </w:r>
    </w:p>
    <w:p>
      <w:r>
        <w:rPr>
          <w:rFonts w:ascii="Consolas" w:hAnsi="Consolas"/>
          <w:sz w:val="18"/>
        </w:rPr>
        <w:t>NC_082661.1     1624876    -.---.-.--.----.--.--.--.---.---.--.---.--......A.....        1624899</w:t>
      </w:r>
    </w:p>
    <w:p>
      <w:r>
        <w:rPr>
          <w:rFonts w:ascii="Consolas" w:hAnsi="Consolas"/>
          <w:sz w:val="18"/>
        </w:rPr>
        <w:t>NC_082661.1     8074932    -.---.-.--.----.--.--.--.---.---.--.---.--........            8074913</w:t>
      </w:r>
    </w:p>
    <w:p>
      <w:r>
        <w:rPr>
          <w:rFonts w:ascii="Consolas" w:hAnsi="Consolas"/>
          <w:sz w:val="18"/>
        </w:rPr>
        <w:t>NC_082661.1     31277181   -.---.-.--.----.--C--.--.---.---.--.---.--.........           31277161</w:t>
      </w:r>
    </w:p>
    <w:p>
      <w:r>
        <w:rPr>
          <w:rFonts w:ascii="Consolas" w:hAnsi="Consolas"/>
          <w:sz w:val="18"/>
        </w:rPr>
        <w:t>NC_082661.1     59262643   -G---.-.--.----.--.--.--.---.---.--.---.--.........           59262663</w:t>
      </w:r>
    </w:p>
    <w:p>
      <w:r>
        <w:rPr>
          <w:rFonts w:ascii="Consolas" w:hAnsi="Consolas"/>
          <w:sz w:val="18"/>
        </w:rPr>
        <w:t>NC_082661.1     73997486   -G---.-.--.----.--.--.--.---.---.--.---.--....                73997501</w:t>
      </w:r>
    </w:p>
    <w:p>
      <w:r>
        <w:rPr>
          <w:rFonts w:ascii="Consolas" w:hAnsi="Consolas"/>
          <w:sz w:val="18"/>
        </w:rPr>
        <w:t>NC_082661.1     73997482   -.---.-.--.----G--.--.--.---.---.--.---.--.........           73997502</w:t>
      </w:r>
    </w:p>
    <w:p>
      <w:r>
        <w:rPr>
          <w:rFonts w:ascii="Consolas" w:hAnsi="Consolas"/>
          <w:sz w:val="18"/>
        </w:rPr>
        <w:t>NC_082661.1     89285707   -.---.-.--.----.--.--.--.---T---.--.---.--...                 89285721</w:t>
      </w:r>
    </w:p>
    <w:p>
      <w:r>
        <w:rPr>
          <w:rFonts w:ascii="Consolas" w:hAnsi="Consolas"/>
          <w:sz w:val="18"/>
        </w:rPr>
        <w:t>NC_082661.1     91667418   -.---.-.--.----.--.--.--.---.---C--.---.--......              91667435</w:t>
      </w:r>
    </w:p>
    <w:p>
      <w:r>
        <w:rPr>
          <w:rFonts w:ascii="Consolas" w:hAnsi="Consolas"/>
          <w:sz w:val="18"/>
        </w:rPr>
        <w:t>NC_082661.1     92006860   -.---.-.--.----.--.--.--.---.---.--.---.--.....               92006844</w:t>
      </w:r>
    </w:p>
    <w:p>
      <w:r>
        <w:rPr>
          <w:rFonts w:ascii="Consolas" w:hAnsi="Consolas"/>
          <w:sz w:val="18"/>
        </w:rPr>
        <w:t>NC_082661.1     92006872   -.---.-.--.----.--.--C--.---.---.--.---.--........            92006853</w:t>
      </w:r>
    </w:p>
    <w:p>
      <w:r>
        <w:rPr>
          <w:rFonts w:ascii="Consolas" w:hAnsi="Consolas"/>
          <w:sz w:val="18"/>
        </w:rPr>
        <w:t>NC_082661.1     97176574   -.---.-.--.----.--.--.--.---.---.--.---C--.....               97176558</w:t>
      </w:r>
    </w:p>
    <w:p>
      <w:r>
        <w:rPr>
          <w:rFonts w:ascii="Consolas" w:hAnsi="Consolas"/>
          <w:sz w:val="18"/>
        </w:rPr>
        <w:t>NC_082661.1     97216972   -.---.-.--.----.--.--.--.---.---G--.---.--........            97216953</w:t>
      </w:r>
    </w:p>
    <w:p>
      <w:r>
        <w:rPr>
          <w:rFonts w:ascii="Consolas" w:hAnsi="Consolas"/>
          <w:sz w:val="18"/>
        </w:rPr>
        <w:t>NC_082661.1     97641013   -.---.-.--.----.--.--.--.---.---.--G---.--.....               97640997</w:t>
      </w:r>
    </w:p>
    <w:p>
      <w:r>
        <w:rPr>
          <w:rFonts w:ascii="Consolas" w:hAnsi="Consolas"/>
          <w:sz w:val="18"/>
        </w:rPr>
        <w:t>NC_082661.1     106845603  -.---.-.--.----G--.--.--.---.---.--.---.--.........           106845583</w:t>
      </w:r>
    </w:p>
    <w:p>
      <w:r>
        <w:rPr>
          <w:rFonts w:ascii="Consolas" w:hAnsi="Consolas"/>
          <w:sz w:val="18"/>
        </w:rPr>
        <w:t>NC_082661.1     110780778  -.---.-.--.----.--.--.--.---.---.--.---.--.....               110780794</w:t>
      </w:r>
    </w:p>
    <w:p>
      <w:r>
        <w:rPr>
          <w:rFonts w:ascii="Consolas" w:hAnsi="Consolas"/>
          <w:sz w:val="18"/>
        </w:rPr>
        <w:t>NC_082661.1     113491755  -.---.-.--.----.--.--.--.---.---.--.---.--..A......           113491735</w:t>
      </w:r>
    </w:p>
    <w:p>
      <w:r>
        <w:rPr>
          <w:rFonts w:ascii="Consolas" w:hAnsi="Consolas"/>
          <w:sz w:val="18"/>
        </w:rPr>
        <w:t>NC_082661.1     133447492  -.---.-.--.----.--.--.--.---G---.--.---.--........            133447511</w:t>
      </w:r>
    </w:p>
    <w:p>
      <w:r>
        <w:rPr>
          <w:rFonts w:ascii="Consolas" w:hAnsi="Consolas"/>
          <w:sz w:val="18"/>
        </w:rPr>
        <w:t>NC_082661.1     134959868  -.---.-.--.----.--.--.--.---.---.--.---.--....T.....          134959889</w:t>
      </w:r>
    </w:p>
    <w:p>
      <w:r>
        <w:rPr>
          <w:rFonts w:ascii="Consolas" w:hAnsi="Consolas"/>
          <w:sz w:val="18"/>
        </w:rPr>
        <w:t>NC_082661.1     135050640  -.---.-.--.----.--.--.--.---.---.--.---.--....                135050655</w:t>
      </w:r>
    </w:p>
    <w:p>
      <w:r>
        <w:rPr>
          <w:rFonts w:ascii="Consolas" w:hAnsi="Consolas"/>
          <w:sz w:val="18"/>
        </w:rPr>
        <w:t>NC_082661.1     135050636  -.---.-.--.----.--.--.--.---.---.--.---.--.........           135050656</w:t>
      </w:r>
    </w:p>
    <w:p>
      <w:r>
        <w:rPr>
          <w:rFonts w:ascii="Consolas" w:hAnsi="Consolas"/>
          <w:sz w:val="18"/>
        </w:rPr>
        <w:t>NC_082661.1     140218074  -.---.-.--.----.--.--.--.---.---C--.---.--.....               140218058</w:t>
      </w:r>
    </w:p>
    <w:p>
      <w:r>
        <w:rPr>
          <w:rFonts w:ascii="Consolas" w:hAnsi="Consolas"/>
          <w:sz w:val="18"/>
        </w:rPr>
        <w:t>NC_082661.1     142682275  -.---.-.--.----.--.--.--.---.---C--.---.--........            142682256</w:t>
      </w:r>
    </w:p>
    <w:p>
      <w:r>
        <w:rPr>
          <w:rFonts w:ascii="Consolas" w:hAnsi="Consolas"/>
          <w:sz w:val="18"/>
        </w:rPr>
        <w:t>NC_082661.1     147879775  -.---.-.--.----.--.--.--.---.---.--.---.--....T....           147879755</w:t>
      </w:r>
    </w:p>
    <w:p>
      <w:r>
        <w:rPr>
          <w:rFonts w:ascii="Consolas" w:hAnsi="Consolas"/>
          <w:sz w:val="18"/>
        </w:rPr>
        <w:t>NC_082661.1     155229054  -G---.-.--.----.--.--.--.---.---.--.---.--.                   155229066</w:t>
      </w:r>
    </w:p>
    <w:p>
      <w:r>
        <w:rPr>
          <w:rFonts w:ascii="Consolas" w:hAnsi="Consolas"/>
          <w:sz w:val="18"/>
        </w:rPr>
        <w:t>NC_082661.1     162217713  -.---.-.--.----.--.--.--.---.---.--.---.--....T....           162217733</w:t>
      </w:r>
    </w:p>
    <w:p>
      <w:r>
        <w:rPr>
          <w:rFonts w:ascii="Consolas" w:hAnsi="Consolas"/>
          <w:sz w:val="18"/>
        </w:rPr>
        <w:t>NC_082661.1     171637427  -.---.-.--.----.--.--.--.---.---.--.---.--....T....           171637407</w:t>
      </w:r>
    </w:p>
    <w:p>
      <w:r>
        <w:rPr>
          <w:rFonts w:ascii="Consolas" w:hAnsi="Consolas"/>
          <w:sz w:val="18"/>
        </w:rPr>
        <w:t>NC_082661.1     176972635  -.---.-.--.----.--.--.--.---.---.--.---C--........            176972654</w:t>
      </w:r>
    </w:p>
    <w:p>
      <w:r>
        <w:rPr>
          <w:rFonts w:ascii="Consolas" w:hAnsi="Consolas"/>
          <w:sz w:val="18"/>
        </w:rPr>
        <w:t>NC_082661.1     184612542  -.---.-.--.----.--.--.--.---.---.--C---.--........            184612523</w:t>
      </w:r>
    </w:p>
    <w:p>
      <w:r>
        <w:rPr>
          <w:rFonts w:ascii="Consolas" w:hAnsi="Consolas"/>
          <w:sz w:val="18"/>
        </w:rPr>
        <w:t>NC_082661.1     187863487  -.---.-.--.----.--.--C--.---.---.--.---.--..........          187863466</w:t>
      </w:r>
    </w:p>
    <w:p>
      <w:r>
        <w:rPr>
          <w:rFonts w:ascii="Consolas" w:hAnsi="Consolas"/>
          <w:sz w:val="18"/>
        </w:rPr>
        <w:t>NC_082661.1     188789312  -.---.-.--.----.--.--.--.---.---.--.---.--........            188789331</w:t>
      </w:r>
    </w:p>
    <w:p>
      <w:r>
        <w:rPr>
          <w:rFonts w:ascii="Consolas" w:hAnsi="Consolas"/>
          <w:sz w:val="18"/>
        </w:rPr>
        <w:t>NC_082661.1     198170992  -.---.-.--.----.--.--.--G---.---.--.---.--.....               198171008</w:t>
      </w:r>
    </w:p>
    <w:p>
      <w:r>
        <w:rPr>
          <w:rFonts w:ascii="Consolas" w:hAnsi="Consolas"/>
          <w:sz w:val="18"/>
        </w:rPr>
        <w:t>NC_082661.1     202743920  -.---.-.--.----.--.--C--.---.---.--.---.--........            202743939</w:t>
      </w:r>
    </w:p>
    <w:p>
      <w:r>
        <w:rPr>
          <w:rFonts w:ascii="Consolas" w:hAnsi="Consolas"/>
          <w:sz w:val="18"/>
        </w:rPr>
        <w:t>NC_082661.1     208948284  -.---.-.--.----.--.--C--.---.---.--.---.--.......             208948302</w:t>
      </w:r>
    </w:p>
    <w:p>
      <w:r>
        <w:rPr>
          <w:rFonts w:ascii="Consolas" w:hAnsi="Consolas"/>
          <w:sz w:val="18"/>
        </w:rPr>
        <w:t>NC_082661.1     214585745  -.---.-.--.----.--.--.--.---C---.--.---.--.........           214585725</w:t>
      </w:r>
    </w:p>
    <w:p>
      <w:r>
        <w:rPr>
          <w:rFonts w:ascii="Consolas" w:hAnsi="Consolas"/>
          <w:sz w:val="18"/>
        </w:rPr>
        <w:t>NC_082661.1     218052638  -.---.-.--.----.--.--.--.---.---.--.---.--.......             218052656</w:t>
      </w:r>
    </w:p>
    <w:p>
      <w:r>
        <w:rPr>
          <w:rFonts w:ascii="Consolas" w:hAnsi="Consolas"/>
          <w:sz w:val="18"/>
        </w:rPr>
        <w:t>NC_082661.1     218490026  -G---.-.--.----.--.--.--.---.---.--.---.--....                218490041</w:t>
      </w:r>
    </w:p>
    <w:p>
      <w:r>
        <w:rPr>
          <w:rFonts w:ascii="Consolas" w:hAnsi="Consolas"/>
          <w:sz w:val="18"/>
        </w:rPr>
        <w:t>NC_082661.1     218490022  -.---.-.--.----G--.--.--.---.---.--.---.--.........           218490042</w:t>
      </w:r>
    </w:p>
    <w:p>
      <w:r>
        <w:rPr>
          <w:rFonts w:ascii="Consolas" w:hAnsi="Consolas"/>
          <w:sz w:val="18"/>
        </w:rPr>
        <w:t>NC_082661.1     218810267  -.---.-.--.----.--.--.--.---.---.--.---.--........            218810286</w:t>
      </w:r>
    </w:p>
    <w:p>
      <w:r>
        <w:rPr>
          <w:rFonts w:ascii="Consolas" w:hAnsi="Consolas"/>
          <w:sz w:val="18"/>
        </w:rPr>
        <w:t>NC_082661.1     219079132  -.---.-.--.----.--.--.--.---.---.--.---.--..C......           219079112</w:t>
      </w:r>
    </w:p>
    <w:p>
      <w:r>
        <w:rPr>
          <w:rFonts w:ascii="Consolas" w:hAnsi="Consolas"/>
          <w:sz w:val="18"/>
        </w:rPr>
        <w:t>NC_082661.1     220418423  -.---.-.--.----.--.--.--.---.---.--.---.--....T....           220418403</w:t>
      </w:r>
    </w:p>
    <w:p>
      <w:r>
        <w:rPr>
          <w:rFonts w:ascii="Consolas" w:hAnsi="Consolas"/>
          <w:sz w:val="18"/>
        </w:rPr>
        <w:t>NC_082661.1     226162750  -.---.-.--.----.--.--.--.---.---.--.---.--........            226162731</w:t>
      </w:r>
    </w:p>
    <w:p>
      <w:r>
        <w:rPr>
          <w:rFonts w:ascii="Consolas" w:hAnsi="Consolas"/>
          <w:sz w:val="18"/>
        </w:rPr>
        <w:t>NC_082661.1     80667708   -.---.-.--.----.--.--.--.---.---.--.---.---........           80667689</w:t>
      </w:r>
    </w:p>
    <w:p>
      <w:r>
        <w:rPr>
          <w:rFonts w:ascii="Consolas" w:hAnsi="Consolas"/>
          <w:sz w:val="18"/>
        </w:rPr>
        <w:t>NC_082661.1     4075781    -.---.-.--.----.--.--.--.---.---.--.---.--....                4075766</w:t>
      </w:r>
    </w:p>
    <w:p>
      <w:r>
        <w:rPr>
          <w:rFonts w:ascii="Consolas" w:hAnsi="Consolas"/>
          <w:sz w:val="18"/>
        </w:rPr>
        <w:t>NC_082661.1     4545212    -.---.-.--.----.--.--.--.---.---.--.---.--....                4545227</w:t>
      </w:r>
    </w:p>
    <w:p>
      <w:r>
        <w:rPr>
          <w:rFonts w:ascii="Consolas" w:hAnsi="Consolas"/>
          <w:sz w:val="18"/>
        </w:rPr>
        <w:t>NC_082661.1     5301668    -.---.-.--.----.--.--.--.---.---.--.---.--....                5301683</w:t>
      </w:r>
    </w:p>
    <w:p>
      <w:r>
        <w:rPr>
          <w:rFonts w:ascii="Consolas" w:hAnsi="Consolas"/>
          <w:sz w:val="18"/>
        </w:rPr>
        <w:t>NC_082661.1     7398092    -.---.-.--.----.--.--.--.---.---.--.---.--....                7398107</w:t>
      </w:r>
    </w:p>
    <w:p>
      <w:r>
        <w:rPr>
          <w:rFonts w:ascii="Consolas" w:hAnsi="Consolas"/>
          <w:sz w:val="18"/>
        </w:rPr>
        <w:t>NC_082661.1     8000543    -.---.-.--.----.--.--.--.---.---.--.---.--........            8000524</w:t>
      </w:r>
    </w:p>
    <w:p>
      <w:r>
        <w:rPr>
          <w:rFonts w:ascii="Consolas" w:hAnsi="Consolas"/>
          <w:sz w:val="18"/>
        </w:rPr>
        <w:t>NC_082661.1     10498579   -.---.-.--.----.--.--.--.---.---.--.---.--....                10498594</w:t>
      </w:r>
    </w:p>
    <w:p>
      <w:r>
        <w:rPr>
          <w:rFonts w:ascii="Consolas" w:hAnsi="Consolas"/>
          <w:sz w:val="18"/>
        </w:rPr>
        <w:t>NC_082661.1     12051041   -.---.-.--.----.--.--.--.---.---.--.---.--....                12051026</w:t>
      </w:r>
    </w:p>
    <w:p>
      <w:r>
        <w:rPr>
          <w:rFonts w:ascii="Consolas" w:hAnsi="Consolas"/>
          <w:sz w:val="18"/>
        </w:rPr>
        <w:t>NC_082661.1     13810047   -.---.-.--.----.--.--.--.---.---.--.---.--........            13810028</w:t>
      </w:r>
    </w:p>
    <w:p>
      <w:r>
        <w:rPr>
          <w:rFonts w:ascii="Consolas" w:hAnsi="Consolas"/>
          <w:sz w:val="18"/>
        </w:rPr>
        <w:t>NC_082661.1     13810077   -.---.-.--.----.--.--.--.---.---.--.---.--.........           13810057</w:t>
      </w:r>
    </w:p>
    <w:p>
      <w:r>
        <w:rPr>
          <w:rFonts w:ascii="Consolas" w:hAnsi="Consolas"/>
          <w:sz w:val="18"/>
        </w:rPr>
        <w:t>NC_082661.1     13834742   -.---.-.--.----.--.--.--.---.---.--.---.--........            13834723</w:t>
      </w:r>
    </w:p>
    <w:p>
      <w:r>
        <w:rPr>
          <w:rFonts w:ascii="Consolas" w:hAnsi="Consolas"/>
          <w:sz w:val="18"/>
        </w:rPr>
        <w:t>NC_082661.1     16801863   -.---.-.--.----.--.--.--.---.---.--.---.--........            16801882</w:t>
      </w:r>
    </w:p>
    <w:p>
      <w:r>
        <w:rPr>
          <w:rFonts w:ascii="Consolas" w:hAnsi="Consolas"/>
          <w:sz w:val="18"/>
        </w:rPr>
        <w:t>NC_082661.1     19289888   -.---.-.--.----.--.--.--.---.---.--.---.--.........           19289908</w:t>
      </w:r>
    </w:p>
    <w:p>
      <w:r>
        <w:rPr>
          <w:rFonts w:ascii="Consolas" w:hAnsi="Consolas"/>
          <w:sz w:val="18"/>
        </w:rPr>
        <w:t>NC_082661.1     19704301   -.---.-.--.----.--.--.--.---.---.--.---.--.........           19704281</w:t>
      </w:r>
    </w:p>
    <w:p>
      <w:r>
        <w:rPr>
          <w:rFonts w:ascii="Consolas" w:hAnsi="Consolas"/>
          <w:sz w:val="18"/>
        </w:rPr>
        <w:t>NC_082661.1     20162462   -.---.-.--.----.--.--.--.---.---.--.---.--........            20162481</w:t>
      </w:r>
    </w:p>
    <w:p>
      <w:r>
        <w:rPr>
          <w:rFonts w:ascii="Consolas" w:hAnsi="Consolas"/>
          <w:sz w:val="18"/>
        </w:rPr>
        <w:t>NC_082661.1     20265792   -.---.-.--.----.--.--.--.---.---.--.---.--........            20265773</w:t>
      </w:r>
    </w:p>
    <w:p>
      <w:r>
        <w:rPr>
          <w:rFonts w:ascii="Consolas" w:hAnsi="Consolas"/>
          <w:sz w:val="18"/>
        </w:rPr>
        <w:t>NC_082661.1     20265788   -.---.-.--.----.--.--.--.---.---.--.---.--....                20265773</w:t>
      </w:r>
    </w:p>
    <w:p>
      <w:r>
        <w:rPr>
          <w:rFonts w:ascii="Consolas" w:hAnsi="Consolas"/>
          <w:sz w:val="18"/>
        </w:rPr>
        <w:t>NC_082661.1     21885490   -.---.-.--.----.--.--.--.---.---.--.---.--...........         21885512</w:t>
      </w:r>
    </w:p>
    <w:p>
      <w:r>
        <w:rPr>
          <w:rFonts w:ascii="Consolas" w:hAnsi="Consolas"/>
          <w:sz w:val="18"/>
        </w:rPr>
        <w:t>NC_082661.1     24214812   -.---.-.--.----.--.--.--.---.---.--.---.--......              24214829</w:t>
      </w:r>
    </w:p>
    <w:p>
      <w:r>
        <w:rPr>
          <w:rFonts w:ascii="Consolas" w:hAnsi="Consolas"/>
          <w:sz w:val="18"/>
        </w:rPr>
        <w:t>NC_082661.1     24786743   -.---.-.--.----.--.--.--.---.---.--.---.--.........           24786723</w:t>
      </w:r>
    </w:p>
    <w:p>
      <w:r>
        <w:rPr>
          <w:rFonts w:ascii="Consolas" w:hAnsi="Consolas"/>
          <w:sz w:val="18"/>
        </w:rPr>
        <w:t>NC_082661.1     27355779   -.---.-.--.----.--.--.--.---.---.--.---.--...                 27355765</w:t>
      </w:r>
    </w:p>
    <w:p>
      <w:r>
        <w:rPr>
          <w:rFonts w:ascii="Consolas" w:hAnsi="Consolas"/>
          <w:sz w:val="18"/>
        </w:rPr>
        <w:t>NC_082661.1     27450112   -.---.-.--.----.--.--.--.---.---.--.---.--....                27450127</w:t>
      </w:r>
    </w:p>
    <w:p>
      <w:r>
        <w:rPr>
          <w:rFonts w:ascii="Consolas" w:hAnsi="Consolas"/>
          <w:sz w:val="18"/>
        </w:rPr>
        <w:t>NC_082661.1     28100201   -.---.-.--.----.--.--.--.---.---.--.---.--....                28100216</w:t>
      </w:r>
    </w:p>
    <w:p>
      <w:r>
        <w:rPr>
          <w:rFonts w:ascii="Consolas" w:hAnsi="Consolas"/>
          <w:sz w:val="18"/>
        </w:rPr>
        <w:t>NC_082661.1     28350816   -.---.-.--.----.--.--.--.---.---.--.---.--...                 28350830</w:t>
      </w:r>
    </w:p>
    <w:p>
      <w:r>
        <w:rPr>
          <w:rFonts w:ascii="Consolas" w:hAnsi="Consolas"/>
          <w:sz w:val="18"/>
        </w:rPr>
        <w:t>NC_082661.1     28472885   -.---.-.--.----.--.--.--.---.---.--.---.--....                28472870</w:t>
      </w:r>
    </w:p>
    <w:p>
      <w:r>
        <w:rPr>
          <w:rFonts w:ascii="Consolas" w:hAnsi="Consolas"/>
          <w:sz w:val="18"/>
        </w:rPr>
        <w:t>NC_082661.1     30962440   -.---.-.--.----.--.--.--.---.---.--.---.--........            30962421</w:t>
      </w:r>
    </w:p>
    <w:p>
      <w:r>
        <w:rPr>
          <w:rFonts w:ascii="Consolas" w:hAnsi="Consolas"/>
          <w:sz w:val="18"/>
        </w:rPr>
        <w:t>NC_082661.1     31728829   -.---.-.--.----.--.--.--.---.---.--.---.--........            31728810</w:t>
      </w:r>
    </w:p>
    <w:p>
      <w:r>
        <w:rPr>
          <w:rFonts w:ascii="Consolas" w:hAnsi="Consolas"/>
          <w:sz w:val="18"/>
        </w:rPr>
        <w:t>NC_082661.1     32438756   -.---.-.--.----.--.--.--.---.---.--.---.--....                32438771</w:t>
      </w:r>
    </w:p>
    <w:p>
      <w:r>
        <w:rPr>
          <w:rFonts w:ascii="Consolas" w:hAnsi="Consolas"/>
          <w:sz w:val="18"/>
        </w:rPr>
        <w:t>NC_082661.1     33609245   -.---.-.--.----.--.--.--.---.---.--.---.--....                33609260</w:t>
      </w:r>
    </w:p>
    <w:p>
      <w:r>
        <w:rPr>
          <w:rFonts w:ascii="Consolas" w:hAnsi="Consolas"/>
          <w:sz w:val="18"/>
        </w:rPr>
        <w:t>NC_082661.1     35573210   -.---.-.--.----.--.--.--.---.---.--.---.--...                 35573196</w:t>
      </w:r>
    </w:p>
    <w:p>
      <w:r>
        <w:rPr>
          <w:rFonts w:ascii="Consolas" w:hAnsi="Consolas"/>
          <w:sz w:val="18"/>
        </w:rPr>
        <w:t>NC_082661.1     35933544   -.---.-.--.----.--.--.--.---.---.--.---.--......              35933527</w:t>
      </w:r>
    </w:p>
    <w:p>
      <w:r>
        <w:rPr>
          <w:rFonts w:ascii="Consolas" w:hAnsi="Consolas"/>
          <w:sz w:val="18"/>
        </w:rPr>
        <w:t>NC_082661.1     37371163   -.---.-.--.----.--.--.--.---.---.--.---.--..                  37371150</w:t>
      </w:r>
    </w:p>
    <w:p>
      <w:r>
        <w:rPr>
          <w:rFonts w:ascii="Consolas" w:hAnsi="Consolas"/>
          <w:sz w:val="18"/>
        </w:rPr>
        <w:t>NC_082661.1     39870207   -.---.-.--.----.--.--.--.---.---.--.---.--...                 39870221</w:t>
      </w:r>
    </w:p>
    <w:p>
      <w:r>
        <w:rPr>
          <w:rFonts w:ascii="Consolas" w:hAnsi="Consolas"/>
          <w:sz w:val="18"/>
        </w:rPr>
        <w:t>NC_082661.1     40040425   -.---.-.--.----.--.--.--.---.---.--.---.--....                40040410</w:t>
      </w:r>
    </w:p>
    <w:p>
      <w:r>
        <w:rPr>
          <w:rFonts w:ascii="Consolas" w:hAnsi="Consolas"/>
          <w:sz w:val="18"/>
        </w:rPr>
        <w:t>NC_082661.1     41350184   -.---.-.--.----.--.--.--.---.---.--.---.--..                  41350171</w:t>
      </w:r>
    </w:p>
    <w:p>
      <w:r>
        <w:rPr>
          <w:rFonts w:ascii="Consolas" w:hAnsi="Consolas"/>
          <w:sz w:val="18"/>
        </w:rPr>
        <w:t>NC_082661.1     46728291   -.---.-.--.----.--.--.--.---.---.--.---.--........            46728310</w:t>
      </w:r>
    </w:p>
    <w:p>
      <w:r>
        <w:rPr>
          <w:rFonts w:ascii="Consolas" w:hAnsi="Consolas"/>
          <w:sz w:val="18"/>
        </w:rPr>
        <w:t>NC_082661.1     46839075   -.---.-.--.----.--.--.--.---.---.--.---.--....                46839090</w:t>
      </w:r>
    </w:p>
    <w:p>
      <w:r>
        <w:rPr>
          <w:rFonts w:ascii="Consolas" w:hAnsi="Consolas"/>
          <w:sz w:val="18"/>
        </w:rPr>
        <w:t>NC_082661.1     47938088   -.---.-.--.----.--.--.--.---.---.--.---.--........            47938069</w:t>
      </w:r>
    </w:p>
    <w:p>
      <w:r>
        <w:rPr>
          <w:rFonts w:ascii="Consolas" w:hAnsi="Consolas"/>
          <w:sz w:val="18"/>
        </w:rPr>
        <w:t>NC_082661.1     48238081   -.---.-.--.----.--.--.--.---.---.--.---.--........            48238062</w:t>
      </w:r>
    </w:p>
    <w:p>
      <w:r>
        <w:rPr>
          <w:rFonts w:ascii="Consolas" w:hAnsi="Consolas"/>
          <w:sz w:val="18"/>
        </w:rPr>
        <w:t>NC_082661.1     53055896   -.---.-.--.----.--.--.--.---.---.--.---.--........            53055877</w:t>
      </w:r>
    </w:p>
    <w:p>
      <w:r>
        <w:rPr>
          <w:rFonts w:ascii="Consolas" w:hAnsi="Consolas"/>
          <w:sz w:val="18"/>
        </w:rPr>
        <w:t>NC_082661.1     53157328   -.---.-.--.----.--.--.--.---.---.--.---.--....                53157313</w:t>
      </w:r>
    </w:p>
    <w:p>
      <w:r>
        <w:rPr>
          <w:rFonts w:ascii="Consolas" w:hAnsi="Consolas"/>
          <w:sz w:val="18"/>
        </w:rPr>
        <w:t>NC_082661.1     53961648   -.---.-.--.----.--.--.--.---.---.--.---.--........            53961629</w:t>
      </w:r>
    </w:p>
    <w:p>
      <w:r>
        <w:rPr>
          <w:rFonts w:ascii="Consolas" w:hAnsi="Consolas"/>
          <w:sz w:val="18"/>
        </w:rPr>
        <w:t>NC_082661.1     54395487   -.---.-.--.----.--.--.--.---.---.--.---.--........            54395468</w:t>
      </w:r>
    </w:p>
    <w:p>
      <w:r>
        <w:rPr>
          <w:rFonts w:ascii="Consolas" w:hAnsi="Consolas"/>
          <w:sz w:val="18"/>
        </w:rPr>
        <w:t>NC_082661.1     55604974   -.---.-.--.----.--.--.--.---.---.--.---.--.........           55604994</w:t>
      </w:r>
    </w:p>
    <w:p>
      <w:r>
        <w:rPr>
          <w:rFonts w:ascii="Consolas" w:hAnsi="Consolas"/>
          <w:sz w:val="18"/>
        </w:rPr>
        <w:t>NC_082661.1     55872133   -.---.-.--.----.--.--.--.---.---.--.---.--....                55872118</w:t>
      </w:r>
    </w:p>
    <w:p>
      <w:r>
        <w:rPr>
          <w:rFonts w:ascii="Consolas" w:hAnsi="Consolas"/>
          <w:sz w:val="18"/>
        </w:rPr>
        <w:t>NC_082661.1     56639822   -.---.-.--.----.--.--.--.---.---.--.---.--....                56639807</w:t>
      </w:r>
    </w:p>
    <w:p>
      <w:r>
        <w:rPr>
          <w:rFonts w:ascii="Consolas" w:hAnsi="Consolas"/>
          <w:sz w:val="18"/>
        </w:rPr>
        <w:t>NC_082661.1     58567722   -.---.-.--.----.--.--.--.---.---.--.---.--..                  58567735</w:t>
      </w:r>
    </w:p>
    <w:p>
      <w:r>
        <w:rPr>
          <w:rFonts w:ascii="Consolas" w:hAnsi="Consolas"/>
          <w:sz w:val="18"/>
        </w:rPr>
        <w:t>NC_082661.1     58661698   -.---.-.--.----.--.--.--.---.---.--.---.--....                58661683</w:t>
      </w:r>
    </w:p>
    <w:p>
      <w:r>
        <w:rPr>
          <w:rFonts w:ascii="Consolas" w:hAnsi="Consolas"/>
          <w:sz w:val="18"/>
        </w:rPr>
        <w:t>NC_082661.1     60537209   -.---.-.--.----.--.--.--.---.---.--.---.--........            60537190</w:t>
      </w:r>
    </w:p>
    <w:p>
      <w:r>
        <w:rPr>
          <w:rFonts w:ascii="Consolas" w:hAnsi="Consolas"/>
          <w:sz w:val="18"/>
        </w:rPr>
        <w:t>NC_082661.1     61648774   -.---.-.--.----.--.--.--.---.---.--.---.--....                61648789</w:t>
      </w:r>
    </w:p>
    <w:p>
      <w:r>
        <w:rPr>
          <w:rFonts w:ascii="Consolas" w:hAnsi="Consolas"/>
          <w:sz w:val="18"/>
        </w:rPr>
        <w:t>NC_082661.1     61842530   -.---.-.--.----.--.--.--.---.---.--.---.--....                61842545</w:t>
      </w:r>
    </w:p>
    <w:p>
      <w:r>
        <w:rPr>
          <w:rFonts w:ascii="Consolas" w:hAnsi="Consolas"/>
          <w:sz w:val="18"/>
        </w:rPr>
        <w:t>NC_082661.1     61842526   -.---.-.--.----.--.--.--.---.---.--.---.--........            61842545</w:t>
      </w:r>
    </w:p>
    <w:p>
      <w:r>
        <w:rPr>
          <w:rFonts w:ascii="Consolas" w:hAnsi="Consolas"/>
          <w:sz w:val="18"/>
        </w:rPr>
        <w:t>NC_082661.1     64051149   -.---.-.--.----.--.--.--.---.---.--.---.--....                64051164</w:t>
      </w:r>
    </w:p>
    <w:p>
      <w:r>
        <w:rPr>
          <w:rFonts w:ascii="Consolas" w:hAnsi="Consolas"/>
          <w:sz w:val="18"/>
        </w:rPr>
        <w:t>NC_082661.1     68124071   -.---.-.--.----.--.--.--.---.---.--.---.--......              68124088</w:t>
      </w:r>
    </w:p>
    <w:p>
      <w:r>
        <w:rPr>
          <w:rFonts w:ascii="Consolas" w:hAnsi="Consolas"/>
          <w:sz w:val="18"/>
        </w:rPr>
        <w:t>NC_082661.1     69564795   -.---.-.--.----.--.--.--.---.---.--.---.--......              69564778</w:t>
      </w:r>
    </w:p>
    <w:p>
      <w:r>
        <w:rPr>
          <w:rFonts w:ascii="Consolas" w:hAnsi="Consolas"/>
          <w:sz w:val="18"/>
        </w:rPr>
        <w:t>NC_082661.1     70185119   -.---.-.--.----.--.--.--.---.---.--.---.--......              70185136</w:t>
      </w:r>
    </w:p>
    <w:p>
      <w:r>
        <w:rPr>
          <w:rFonts w:ascii="Consolas" w:hAnsi="Consolas"/>
          <w:sz w:val="18"/>
        </w:rPr>
        <w:t>NC_082661.1     70676337   -.---.-.--.----.--.--.--.---.---.--.---.--........            70676318</w:t>
      </w:r>
    </w:p>
    <w:p>
      <w:r>
        <w:rPr>
          <w:rFonts w:ascii="Consolas" w:hAnsi="Consolas"/>
          <w:sz w:val="18"/>
        </w:rPr>
        <w:t>NC_082661.1     72758005   -.---.-.--.----.--.--.--.---.---.--.---.--....                72758020</w:t>
      </w:r>
    </w:p>
    <w:p>
      <w:r>
        <w:rPr>
          <w:rFonts w:ascii="Consolas" w:hAnsi="Consolas"/>
          <w:sz w:val="18"/>
        </w:rPr>
        <w:t>NC_082661.1     73764666   -.---.-.--.----.--.--.--.---.---.--.---.--....                73764651</w:t>
      </w:r>
    </w:p>
    <w:p>
      <w:r>
        <w:rPr>
          <w:rFonts w:ascii="Consolas" w:hAnsi="Consolas"/>
          <w:sz w:val="18"/>
        </w:rPr>
        <w:t>NC_082661.1     77841941   -.---.-.--.----.--.--.--.---.---.--.---.--........            77841960</w:t>
      </w:r>
    </w:p>
    <w:p>
      <w:r>
        <w:rPr>
          <w:rFonts w:ascii="Consolas" w:hAnsi="Consolas"/>
          <w:sz w:val="18"/>
        </w:rPr>
        <w:t>NC_082661.1     79400297   -.---.-.--.----.--.--.--.---.---.--.---.--........            79400316</w:t>
      </w:r>
    </w:p>
    <w:p>
      <w:r>
        <w:rPr>
          <w:rFonts w:ascii="Consolas" w:hAnsi="Consolas"/>
          <w:sz w:val="18"/>
        </w:rPr>
        <w:t>NC_082661.1     79864808   -.---.-.--.----.--.--.--.---.---.--.---.--....                79864823</w:t>
      </w:r>
    </w:p>
    <w:p>
      <w:r>
        <w:rPr>
          <w:rFonts w:ascii="Consolas" w:hAnsi="Consolas"/>
          <w:sz w:val="18"/>
        </w:rPr>
        <w:t>NC_082661.1     79980553   -.---.-.--.----.--.--.--.---.---.--.---.--........            79980534</w:t>
      </w:r>
    </w:p>
    <w:p>
      <w:r>
        <w:rPr>
          <w:rFonts w:ascii="Consolas" w:hAnsi="Consolas"/>
          <w:sz w:val="18"/>
        </w:rPr>
        <w:t>NC_082661.1     80094477   -.---.-.--.----.--.--.--.---.---.--.---.--..                  80094490</w:t>
      </w:r>
    </w:p>
    <w:p>
      <w:r>
        <w:rPr>
          <w:rFonts w:ascii="Consolas" w:hAnsi="Consolas"/>
          <w:sz w:val="18"/>
        </w:rPr>
        <w:t>NC_082661.1     82866044   -.---.-.--.----.--.--.--.---.---.--.---.--......              82866027</w:t>
      </w:r>
    </w:p>
    <w:p>
      <w:r>
        <w:rPr>
          <w:rFonts w:ascii="Consolas" w:hAnsi="Consolas"/>
          <w:sz w:val="18"/>
        </w:rPr>
        <w:t>NC_082661.1     84074085   -.---.-.--.----.--.--.--.---.---.--.---.--........            84074066</w:t>
      </w:r>
    </w:p>
    <w:p>
      <w:r>
        <w:rPr>
          <w:rFonts w:ascii="Consolas" w:hAnsi="Consolas"/>
          <w:sz w:val="18"/>
        </w:rPr>
        <w:t>NC_082661.1     84670844   -.---.-.--.----.--.--.--.---.---.--.---.--....                84670859</w:t>
      </w:r>
    </w:p>
    <w:p>
      <w:r>
        <w:rPr>
          <w:rFonts w:ascii="Consolas" w:hAnsi="Consolas"/>
          <w:sz w:val="18"/>
        </w:rPr>
        <w:t>NC_082661.1     84952454   -.---.-.--.----.--.--.--.---.---.--.---.--....                84952439</w:t>
      </w:r>
    </w:p>
    <w:p>
      <w:r>
        <w:rPr>
          <w:rFonts w:ascii="Consolas" w:hAnsi="Consolas"/>
          <w:sz w:val="18"/>
        </w:rPr>
        <w:t>NC_082661.1     85200809   -.---.-.--.----.--.--.--.---.---.--.---.--....                85200824</w:t>
      </w:r>
    </w:p>
    <w:p>
      <w:r>
        <w:rPr>
          <w:rFonts w:ascii="Consolas" w:hAnsi="Consolas"/>
          <w:sz w:val="18"/>
        </w:rPr>
        <w:t>NC_082661.1     85783625   -.---.-.--.----.--.--.--.---.---.--.---.--.........           85783645</w:t>
      </w:r>
    </w:p>
    <w:p>
      <w:r>
        <w:rPr>
          <w:rFonts w:ascii="Consolas" w:hAnsi="Consolas"/>
          <w:sz w:val="18"/>
        </w:rPr>
        <w:t>NC_082661.1     85936086   -.---.-.--.----.--.--.--.---.---.--.---.--........            85936105</w:t>
      </w:r>
    </w:p>
    <w:p>
      <w:r>
        <w:rPr>
          <w:rFonts w:ascii="Consolas" w:hAnsi="Consolas"/>
          <w:sz w:val="18"/>
        </w:rPr>
        <w:t>NC_082661.1     86161152   -.---.-.--.----.--.--.--.---.---.--.---.--..........          86161173</w:t>
      </w:r>
    </w:p>
    <w:p>
      <w:r>
        <w:rPr>
          <w:rFonts w:ascii="Consolas" w:hAnsi="Consolas"/>
          <w:sz w:val="18"/>
        </w:rPr>
        <w:t>NC_082661.1     86880243   -.---.-.--.----.--.--.--.---.---.--.---.--......              86880226</w:t>
      </w:r>
    </w:p>
    <w:p>
      <w:r>
        <w:rPr>
          <w:rFonts w:ascii="Consolas" w:hAnsi="Consolas"/>
          <w:sz w:val="18"/>
        </w:rPr>
        <w:t>NC_082661.1     90532114   -.---.-.--.----.--.--.--.---.---.--.---.--....                90532129</w:t>
      </w:r>
    </w:p>
    <w:p>
      <w:r>
        <w:rPr>
          <w:rFonts w:ascii="Consolas" w:hAnsi="Consolas"/>
          <w:sz w:val="18"/>
        </w:rPr>
        <w:t>NC_082661.1     92125055   -.---.-.--.----.--.--.--.---.---.--.---.--........            92125036</w:t>
      </w:r>
    </w:p>
    <w:p>
      <w:r>
        <w:rPr>
          <w:rFonts w:ascii="Consolas" w:hAnsi="Consolas"/>
          <w:sz w:val="18"/>
        </w:rPr>
        <w:t>NC_082661.1     92665953   -.---.-.--.----.--.--.--.---.---.--.---.--..                  92665940</w:t>
      </w:r>
    </w:p>
    <w:p>
      <w:r>
        <w:rPr>
          <w:rFonts w:ascii="Consolas" w:hAnsi="Consolas"/>
          <w:sz w:val="18"/>
        </w:rPr>
        <w:t>NC_082661.1     94930746   -.---.-.--.----.--.--.--.---.---.--.---.--...                 94930732</w:t>
      </w:r>
    </w:p>
    <w:p>
      <w:r>
        <w:rPr>
          <w:rFonts w:ascii="Consolas" w:hAnsi="Consolas"/>
          <w:sz w:val="18"/>
        </w:rPr>
        <w:t>NC_082661.1     94995159   -.---.-.--.----.--.--.--.---.---.--.---.--........            94995140</w:t>
      </w:r>
    </w:p>
    <w:p>
      <w:r>
        <w:rPr>
          <w:rFonts w:ascii="Consolas" w:hAnsi="Consolas"/>
          <w:sz w:val="18"/>
        </w:rPr>
        <w:t>NC_082661.1     95245844   -.---.-.--.----.--.--.--.---.---.--.---.--........            95245863</w:t>
      </w:r>
    </w:p>
    <w:p>
      <w:r>
        <w:rPr>
          <w:rFonts w:ascii="Consolas" w:hAnsi="Consolas"/>
          <w:sz w:val="18"/>
        </w:rPr>
        <w:t>NC_082661.1     96621997   -.---.-.--.----.--.--.--.---.---.--.---.--.........           96621977</w:t>
      </w:r>
    </w:p>
    <w:p>
      <w:r>
        <w:rPr>
          <w:rFonts w:ascii="Consolas" w:hAnsi="Consolas"/>
          <w:sz w:val="18"/>
        </w:rPr>
        <w:t>NC_082661.1     96980791   -.---.-.--.----.--.--.--.---.---.--.---.--.....               96980775</w:t>
      </w:r>
    </w:p>
    <w:p>
      <w:r>
        <w:rPr>
          <w:rFonts w:ascii="Consolas" w:hAnsi="Consolas"/>
          <w:sz w:val="18"/>
        </w:rPr>
        <w:t>NC_082661.1     97176582   -.---.-.--.----.--.--.--.---.---.--.---.--.......             97176564</w:t>
      </w:r>
    </w:p>
    <w:p>
      <w:r>
        <w:rPr>
          <w:rFonts w:ascii="Consolas" w:hAnsi="Consolas"/>
          <w:sz w:val="18"/>
        </w:rPr>
        <w:t>NC_082661.1     97641025   -.---.-.--.----.--.--.--.---.---.--.---.--........            97641006</w:t>
      </w:r>
    </w:p>
    <w:p>
      <w:r>
        <w:rPr>
          <w:rFonts w:ascii="Consolas" w:hAnsi="Consolas"/>
          <w:sz w:val="18"/>
        </w:rPr>
        <w:t>NC_082661.1     101108830  -.---.-.--.----.--.--.--.---.---.--.---.--....                101108845</w:t>
      </w:r>
    </w:p>
    <w:p>
      <w:r>
        <w:rPr>
          <w:rFonts w:ascii="Consolas" w:hAnsi="Consolas"/>
          <w:sz w:val="18"/>
        </w:rPr>
        <w:t>NC_082661.1     101879811  -.---.-.--.----.--.--.--.---.---.--.---.--........            101879830</w:t>
      </w:r>
    </w:p>
    <w:p>
      <w:r>
        <w:rPr>
          <w:rFonts w:ascii="Consolas" w:hAnsi="Consolas"/>
          <w:sz w:val="18"/>
        </w:rPr>
        <w:t>NC_082661.1     101881565  -.---.-.--.----.--.--.--.---.---.--.---.--........            101881546</w:t>
      </w:r>
    </w:p>
    <w:p>
      <w:r>
        <w:rPr>
          <w:rFonts w:ascii="Consolas" w:hAnsi="Consolas"/>
          <w:sz w:val="18"/>
        </w:rPr>
        <w:t>NC_082661.1     103026246  -.---.-.--.----.--.--.--.---.---.--.---.--........            103026227</w:t>
      </w:r>
    </w:p>
    <w:p>
      <w:r>
        <w:rPr>
          <w:rFonts w:ascii="Consolas" w:hAnsi="Consolas"/>
          <w:sz w:val="18"/>
        </w:rPr>
        <w:t>NC_082661.1     103026242  -.---.-.--.----.--.--.--.---.---.--.---.--....                103026227</w:t>
      </w:r>
    </w:p>
    <w:p>
      <w:r>
        <w:rPr>
          <w:rFonts w:ascii="Consolas" w:hAnsi="Consolas"/>
          <w:sz w:val="18"/>
        </w:rPr>
        <w:t>NC_082661.1     104314849  -.---.-.--.----.--.--.--.---.---.--.---.--........            104314868</w:t>
      </w:r>
    </w:p>
    <w:p>
      <w:r>
        <w:rPr>
          <w:rFonts w:ascii="Consolas" w:hAnsi="Consolas"/>
          <w:sz w:val="18"/>
        </w:rPr>
        <w:t>NC_082661.1     105610478  -.---.-.--.----.--.--.--.---.---.--.---.--....                105610493</w:t>
      </w:r>
    </w:p>
    <w:p>
      <w:r>
        <w:rPr>
          <w:rFonts w:ascii="Consolas" w:hAnsi="Consolas"/>
          <w:sz w:val="18"/>
        </w:rPr>
        <w:t>NC_082661.1     107105599  -.---.-.--.----.--.--.--.---.---.--.---.--....                107105584</w:t>
      </w:r>
    </w:p>
    <w:p>
      <w:r>
        <w:rPr>
          <w:rFonts w:ascii="Consolas" w:hAnsi="Consolas"/>
          <w:sz w:val="18"/>
        </w:rPr>
        <w:t>NC_082661.1     109488340  -.---.-.--.----.--.--.--.---.---.--.---.--........            109488321</w:t>
      </w:r>
    </w:p>
    <w:p>
      <w:r>
        <w:rPr>
          <w:rFonts w:ascii="Consolas" w:hAnsi="Consolas"/>
          <w:sz w:val="18"/>
        </w:rPr>
        <w:t>NC_082661.1     112618385  -.---.-.--.----.--.--.--.---.---.--.---.--....                112618400</w:t>
      </w:r>
    </w:p>
    <w:p>
      <w:r>
        <w:rPr>
          <w:rFonts w:ascii="Consolas" w:hAnsi="Consolas"/>
          <w:sz w:val="18"/>
        </w:rPr>
        <w:t>NC_082661.1     112946595  -.---.-.--.----.--.--.--.---.---.--.---.--..                  112946582</w:t>
      </w:r>
    </w:p>
    <w:p>
      <w:r>
        <w:rPr>
          <w:rFonts w:ascii="Consolas" w:hAnsi="Consolas"/>
          <w:sz w:val="18"/>
        </w:rPr>
        <w:t>NC_082661.1     113005225  -.---.-.--.----.--.--.--.---.---.--.---.--........            113005244</w:t>
      </w:r>
    </w:p>
    <w:p>
      <w:r>
        <w:rPr>
          <w:rFonts w:ascii="Consolas" w:hAnsi="Consolas"/>
          <w:sz w:val="18"/>
        </w:rPr>
        <w:t>NC_082661.1     114099828  -.---.-.--.----.--.--.--.---.---.--.---.--....                114099813</w:t>
      </w:r>
    </w:p>
    <w:p>
      <w:r>
        <w:rPr>
          <w:rFonts w:ascii="Consolas" w:hAnsi="Consolas"/>
          <w:sz w:val="18"/>
        </w:rPr>
        <w:t>NC_082661.1     116231595  -.---.-.--.----.--.--.--.---.---.--.---.--........            116231614</w:t>
      </w:r>
    </w:p>
    <w:p>
      <w:r>
        <w:rPr>
          <w:rFonts w:ascii="Consolas" w:hAnsi="Consolas"/>
          <w:sz w:val="18"/>
        </w:rPr>
        <w:t>NC_082661.1     116396815  -.---.-.--.----.--.--.--.---.---.--.---.--.........           116396835</w:t>
      </w:r>
    </w:p>
    <w:p>
      <w:r>
        <w:rPr>
          <w:rFonts w:ascii="Consolas" w:hAnsi="Consolas"/>
          <w:sz w:val="18"/>
        </w:rPr>
        <w:t>NC_082661.1     117071618  -.---.-.--.----.--.--.--.---.---.--.---.--........            117071637</w:t>
      </w:r>
    </w:p>
    <w:p>
      <w:r>
        <w:rPr>
          <w:rFonts w:ascii="Consolas" w:hAnsi="Consolas"/>
          <w:sz w:val="18"/>
        </w:rPr>
        <w:t>NC_082661.1     118854259  -.---.-.--.----.--.--.--.---.---.--.---.--........            118854240</w:t>
      </w:r>
    </w:p>
    <w:p>
      <w:r>
        <w:rPr>
          <w:rFonts w:ascii="Consolas" w:hAnsi="Consolas"/>
          <w:sz w:val="18"/>
        </w:rPr>
        <w:t>NC_082661.1     120786622  -.---.-.--.----.--.--.--.---.---.--.---.--....                120786607</w:t>
      </w:r>
    </w:p>
    <w:p>
      <w:r>
        <w:rPr>
          <w:rFonts w:ascii="Consolas" w:hAnsi="Consolas"/>
          <w:sz w:val="18"/>
        </w:rPr>
        <w:t>NC_082661.1     121281565  -.---.-.--.----.--.--.--.---.---.--.---.--........            121281584</w:t>
      </w:r>
    </w:p>
    <w:p>
      <w:r>
        <w:rPr>
          <w:rFonts w:ascii="Consolas" w:hAnsi="Consolas"/>
          <w:sz w:val="18"/>
        </w:rPr>
        <w:t>NC_082661.1     121286952  -.---.-.--.----.--.--.--.---.---.--.---.--.........           121286972</w:t>
      </w:r>
    </w:p>
    <w:p>
      <w:r>
        <w:rPr>
          <w:rFonts w:ascii="Consolas" w:hAnsi="Consolas"/>
          <w:sz w:val="18"/>
        </w:rPr>
        <w:t>NC_082661.1     121554511  -.---.-.--.----.--.--.--.---.---.--.---.--........            121554492</w:t>
      </w:r>
    </w:p>
    <w:p>
      <w:r>
        <w:rPr>
          <w:rFonts w:ascii="Consolas" w:hAnsi="Consolas"/>
          <w:sz w:val="18"/>
        </w:rPr>
        <w:t>NC_082661.1     123032461  -.---.-.--.----.--.--.--.---.---.--.---.--....                123032476</w:t>
      </w:r>
    </w:p>
    <w:p>
      <w:r>
        <w:rPr>
          <w:rFonts w:ascii="Consolas" w:hAnsi="Consolas"/>
          <w:sz w:val="18"/>
        </w:rPr>
        <w:t>NC_082661.1     123474639  -.---.-.--.----.--.--.--.---.---.--.---.--....                123474654</w:t>
      </w:r>
    </w:p>
    <w:p>
      <w:r>
        <w:rPr>
          <w:rFonts w:ascii="Consolas" w:hAnsi="Consolas"/>
          <w:sz w:val="18"/>
        </w:rPr>
        <w:t>NC_082661.1     124014190  -.---.-.--.----.--.--.--.---.---.--.---.--..........          124014211</w:t>
      </w:r>
    </w:p>
    <w:p>
      <w:r>
        <w:rPr>
          <w:rFonts w:ascii="Consolas" w:hAnsi="Consolas"/>
          <w:sz w:val="18"/>
        </w:rPr>
        <w:t>NC_082661.1     131984033  -.---.-.--.----.--.--.--.---.---.--.---.--....                131984018</w:t>
      </w:r>
    </w:p>
    <w:p>
      <w:r>
        <w:rPr>
          <w:rFonts w:ascii="Consolas" w:hAnsi="Consolas"/>
          <w:sz w:val="18"/>
        </w:rPr>
        <w:t>NC_082661.1     132169545  -.---.-.--.----.--.--.--.---.---.--.---.--........            132169564</w:t>
      </w:r>
    </w:p>
    <w:p>
      <w:r>
        <w:rPr>
          <w:rFonts w:ascii="Consolas" w:hAnsi="Consolas"/>
          <w:sz w:val="18"/>
        </w:rPr>
        <w:t>NC_082661.1     134762839  -.---.-.--.----.--.--.--.---.---.--.---.--....                134762824</w:t>
      </w:r>
    </w:p>
    <w:p>
      <w:r>
        <w:rPr>
          <w:rFonts w:ascii="Consolas" w:hAnsi="Consolas"/>
          <w:sz w:val="18"/>
        </w:rPr>
        <w:t>NC_082661.1     136157884  -.---.-.--.----.--.--.--.---.---.--.---.--........            136157903</w:t>
      </w:r>
    </w:p>
    <w:p>
      <w:r>
        <w:rPr>
          <w:rFonts w:ascii="Consolas" w:hAnsi="Consolas"/>
          <w:sz w:val="18"/>
        </w:rPr>
        <w:t>NC_082661.1     136460425  -.---.-.--.----.--.--.--.---.---.--.---.--.........           136460405</w:t>
      </w:r>
    </w:p>
    <w:p>
      <w:r>
        <w:rPr>
          <w:rFonts w:ascii="Consolas" w:hAnsi="Consolas"/>
          <w:sz w:val="18"/>
        </w:rPr>
        <w:t>NC_082661.1     137253860  -.---.-.--.----.--.--.--.---.---.--.---.--....                137253845</w:t>
      </w:r>
    </w:p>
    <w:p>
      <w:r>
        <w:rPr>
          <w:rFonts w:ascii="Consolas" w:hAnsi="Consolas"/>
          <w:sz w:val="18"/>
        </w:rPr>
        <w:t>NC_082661.1     137673773  -.---.-.--.----.--.--.--.---.---.--.---.--....                137673758</w:t>
      </w:r>
    </w:p>
    <w:p>
      <w:r>
        <w:rPr>
          <w:rFonts w:ascii="Consolas" w:hAnsi="Consolas"/>
          <w:sz w:val="18"/>
        </w:rPr>
        <w:t>NC_082661.1     138453595  -.---.-.--.----.--.--.--.---.---.--.---.--............        138453572</w:t>
      </w:r>
    </w:p>
    <w:p>
      <w:r>
        <w:rPr>
          <w:rFonts w:ascii="Consolas" w:hAnsi="Consolas"/>
          <w:sz w:val="18"/>
        </w:rPr>
        <w:t>NC_082661.1     139519501  -.---.-.--.----.--.--.--.---.---.--.---.--....                139519486</w:t>
      </w:r>
    </w:p>
    <w:p>
      <w:r>
        <w:rPr>
          <w:rFonts w:ascii="Consolas" w:hAnsi="Consolas"/>
          <w:sz w:val="18"/>
        </w:rPr>
        <w:t>NC_082661.1     139997893  -.---.-.--.----.--.--.--.---.---.--.---.--....                139997908</w:t>
      </w:r>
    </w:p>
    <w:p>
      <w:r>
        <w:rPr>
          <w:rFonts w:ascii="Consolas" w:hAnsi="Consolas"/>
          <w:sz w:val="18"/>
        </w:rPr>
        <w:t>NC_082661.1     140218086  -.---.-.--.----.--.--.--.---.---.--.---.--........            140218067</w:t>
      </w:r>
    </w:p>
    <w:p>
      <w:r>
        <w:rPr>
          <w:rFonts w:ascii="Consolas" w:hAnsi="Consolas"/>
          <w:sz w:val="18"/>
        </w:rPr>
        <w:t>NC_082661.1     140399596  -.---.-.--.----.--.--.--.---.---.--.---.--.........           140399616</w:t>
      </w:r>
    </w:p>
    <w:p>
      <w:r>
        <w:rPr>
          <w:rFonts w:ascii="Consolas" w:hAnsi="Consolas"/>
          <w:sz w:val="18"/>
        </w:rPr>
        <w:t>NC_082661.1     143308555  -.---.-.--.----.--.--.--.---.---.--.---.--....                143308570</w:t>
      </w:r>
    </w:p>
    <w:p>
      <w:r>
        <w:rPr>
          <w:rFonts w:ascii="Consolas" w:hAnsi="Consolas"/>
          <w:sz w:val="18"/>
        </w:rPr>
        <w:t>NC_082661.1     144513422  -.---.-.--.----.--.--.--.---.---.--.---.--.........           144513442</w:t>
      </w:r>
    </w:p>
    <w:p>
      <w:r>
        <w:rPr>
          <w:rFonts w:ascii="Consolas" w:hAnsi="Consolas"/>
          <w:sz w:val="18"/>
        </w:rPr>
        <w:t>NC_082661.1     146073669  -.---.-.--.----.--.--.--.---.---.--.---.--......              146073686</w:t>
      </w:r>
    </w:p>
    <w:p>
      <w:r>
        <w:rPr>
          <w:rFonts w:ascii="Consolas" w:hAnsi="Consolas"/>
          <w:sz w:val="18"/>
        </w:rPr>
        <w:t>NC_082661.1     148313558  -.---.-.--.----.--.--.--.---.---.--.---.--...                 148313572</w:t>
      </w:r>
    </w:p>
    <w:p>
      <w:r>
        <w:rPr>
          <w:rFonts w:ascii="Consolas" w:hAnsi="Consolas"/>
          <w:sz w:val="18"/>
        </w:rPr>
        <w:t>NC_082661.1     148921098  -.---.-.--.----.--.--.--.---.---.--.---.--........            148921079</w:t>
      </w:r>
    </w:p>
    <w:p>
      <w:r>
        <w:rPr>
          <w:rFonts w:ascii="Consolas" w:hAnsi="Consolas"/>
          <w:sz w:val="18"/>
        </w:rPr>
        <w:t>NC_082661.1     149186174  -.---.-.--.----.--.--.--.---.---.--.---.--....                149186189</w:t>
      </w:r>
    </w:p>
    <w:p>
      <w:r>
        <w:rPr>
          <w:rFonts w:ascii="Consolas" w:hAnsi="Consolas"/>
          <w:sz w:val="18"/>
        </w:rPr>
        <w:t>NC_082661.1     149865708  -.---.-.--.----.--.--.--.---.---.--.---.--....                149865693</w:t>
      </w:r>
    </w:p>
    <w:p>
      <w:r>
        <w:rPr>
          <w:rFonts w:ascii="Consolas" w:hAnsi="Consolas"/>
          <w:sz w:val="18"/>
        </w:rPr>
        <w:t>NC_082661.1     150740582  -.---.-.--.----.--.--.--.---.---.--.---.--........            150740563</w:t>
      </w:r>
    </w:p>
    <w:p>
      <w:r>
        <w:rPr>
          <w:rFonts w:ascii="Consolas" w:hAnsi="Consolas"/>
          <w:sz w:val="18"/>
        </w:rPr>
        <w:t>NC_082661.1     152011807  -.---.-.--.----.--.--.--.---.---.--.---.--....                152011792</w:t>
      </w:r>
    </w:p>
    <w:p>
      <w:r>
        <w:rPr>
          <w:rFonts w:ascii="Consolas" w:hAnsi="Consolas"/>
          <w:sz w:val="18"/>
        </w:rPr>
        <w:t>NC_082661.1     152584515  -.---.-.--.----.--.--.--.---.---.--.---.--........            152584496</w:t>
      </w:r>
    </w:p>
    <w:p>
      <w:r>
        <w:rPr>
          <w:rFonts w:ascii="Consolas" w:hAnsi="Consolas"/>
          <w:sz w:val="18"/>
        </w:rPr>
        <w:t>NC_082661.1     153663492  -.---.-.--.----.--.--.--.---.---.--.---.--....                153663507</w:t>
      </w:r>
    </w:p>
    <w:p>
      <w:r>
        <w:rPr>
          <w:rFonts w:ascii="Consolas" w:hAnsi="Consolas"/>
          <w:sz w:val="18"/>
        </w:rPr>
        <w:t>NC_082661.1     154968583  -.---.-.--.----.--.--.--.---.---.--.---.--.........           154968563</w:t>
      </w:r>
    </w:p>
    <w:p>
      <w:r>
        <w:rPr>
          <w:rFonts w:ascii="Consolas" w:hAnsi="Consolas"/>
          <w:sz w:val="18"/>
        </w:rPr>
        <w:t>NC_082661.1     155008868  -.---.-.--.----.--.--.--.---.---.--.---.--........            155008849</w:t>
      </w:r>
    </w:p>
    <w:p>
      <w:r>
        <w:rPr>
          <w:rFonts w:ascii="Consolas" w:hAnsi="Consolas"/>
          <w:sz w:val="18"/>
        </w:rPr>
        <w:t>NC_082661.1     155008864  -.---.-.--.----.--.--.--.---.---.--.---.--....                155008849</w:t>
      </w:r>
    </w:p>
    <w:p>
      <w:r>
        <w:rPr>
          <w:rFonts w:ascii="Consolas" w:hAnsi="Consolas"/>
          <w:sz w:val="18"/>
        </w:rPr>
        <w:t>NC_082661.1     155137887  -.---.-.--.----.--.--.--.---.---.--.---.--........            155137868</w:t>
      </w:r>
    </w:p>
    <w:p>
      <w:r>
        <w:rPr>
          <w:rFonts w:ascii="Consolas" w:hAnsi="Consolas"/>
          <w:sz w:val="18"/>
        </w:rPr>
        <w:t>NC_082661.1     157379489  -.---.-.--.----.--.--.--.---.---.--.---.--........            157379470</w:t>
      </w:r>
    </w:p>
    <w:p>
      <w:r>
        <w:rPr>
          <w:rFonts w:ascii="Consolas" w:hAnsi="Consolas"/>
          <w:sz w:val="18"/>
        </w:rPr>
        <w:t>NC_082661.1     157379485  -.---.-.--.----.--.--.--.---.---.--.---.--....                157379470</w:t>
      </w:r>
    </w:p>
    <w:p>
      <w:r>
        <w:rPr>
          <w:rFonts w:ascii="Consolas" w:hAnsi="Consolas"/>
          <w:sz w:val="18"/>
        </w:rPr>
        <w:t>NC_082661.1     158092516  -.---.-.--.----.--.--.--.---.---.--.---.--........            158092535</w:t>
      </w:r>
    </w:p>
    <w:p>
      <w:r>
        <w:rPr>
          <w:rFonts w:ascii="Consolas" w:hAnsi="Consolas"/>
          <w:sz w:val="18"/>
        </w:rPr>
        <w:t>NC_082661.1     159479286  -.---.-.--.----.--.--.--.---.---.--.---.--.........           159479266</w:t>
      </w:r>
    </w:p>
    <w:p>
      <w:r>
        <w:rPr>
          <w:rFonts w:ascii="Consolas" w:hAnsi="Consolas"/>
          <w:sz w:val="18"/>
        </w:rPr>
        <w:t>NC_082661.1     160402278  -.---.-.--.----.--.--.--.---.---.--.---.--........            160402259</w:t>
      </w:r>
    </w:p>
    <w:p>
      <w:r>
        <w:rPr>
          <w:rFonts w:ascii="Consolas" w:hAnsi="Consolas"/>
          <w:sz w:val="18"/>
        </w:rPr>
        <w:t>NC_082661.1     162545456  -.---.-.--.----.--.--.--.---.---.--.---.--....                162545471</w:t>
      </w:r>
    </w:p>
    <w:p>
      <w:r>
        <w:rPr>
          <w:rFonts w:ascii="Consolas" w:hAnsi="Consolas"/>
          <w:sz w:val="18"/>
        </w:rPr>
        <w:t>NC_082661.1     164902402  -.---.-.--.----.--.--.--.---.---.--.---.--......              164902419</w:t>
      </w:r>
    </w:p>
    <w:p>
      <w:r>
        <w:rPr>
          <w:rFonts w:ascii="Consolas" w:hAnsi="Consolas"/>
          <w:sz w:val="18"/>
        </w:rPr>
        <w:t>NC_082661.1     166570057  -.---.-.--.----.--.--.--.---.---.--.---.--.....               166570041</w:t>
      </w:r>
    </w:p>
    <w:p>
      <w:r>
        <w:rPr>
          <w:rFonts w:ascii="Consolas" w:hAnsi="Consolas"/>
          <w:sz w:val="18"/>
        </w:rPr>
        <w:t>NC_082661.1     169784007  -.---.-.--.----.--.--.--.---.---.--.---.--....                169784022</w:t>
      </w:r>
    </w:p>
    <w:p>
      <w:r>
        <w:rPr>
          <w:rFonts w:ascii="Consolas" w:hAnsi="Consolas"/>
          <w:sz w:val="18"/>
        </w:rPr>
        <w:t>NC_082661.1     169861715  -.---.-.--.----.--.--.--.---.---.--.---.--........            169861696</w:t>
      </w:r>
    </w:p>
    <w:p>
      <w:r>
        <w:rPr>
          <w:rFonts w:ascii="Consolas" w:hAnsi="Consolas"/>
          <w:sz w:val="18"/>
        </w:rPr>
        <w:t>NC_082661.1     170280291  -.---.-.--.----.--.--.--.---.---.--.---.--.......             170280273</w:t>
      </w:r>
    </w:p>
    <w:p>
      <w:r>
        <w:rPr>
          <w:rFonts w:ascii="Consolas" w:hAnsi="Consolas"/>
          <w:sz w:val="18"/>
        </w:rPr>
        <w:t>NC_082661.1     171893306  -.---.-.--.----.--.--.--.---.---.--.---.--.....               171893322</w:t>
      </w:r>
    </w:p>
    <w:p>
      <w:r>
        <w:rPr>
          <w:rFonts w:ascii="Consolas" w:hAnsi="Consolas"/>
          <w:sz w:val="18"/>
        </w:rPr>
        <w:t>NC_082661.1     174123615  -.---.-.--.----.--.--.--.---.---.--.---.--....                174123600</w:t>
      </w:r>
    </w:p>
    <w:p>
      <w:r>
        <w:rPr>
          <w:rFonts w:ascii="Consolas" w:hAnsi="Consolas"/>
          <w:sz w:val="18"/>
        </w:rPr>
        <w:t>NC_082661.1     174424856  -.---.-.--.----.--.--.--.---.---.--.---.                      174424867</w:t>
      </w:r>
    </w:p>
    <w:p>
      <w:r>
        <w:rPr>
          <w:rFonts w:ascii="Consolas" w:hAnsi="Consolas"/>
          <w:sz w:val="18"/>
        </w:rPr>
        <w:t>NC_082661.1     175743330  -.---.-.--.----.--.--.--.---.---.--.---.--........            175743311</w:t>
      </w:r>
    </w:p>
    <w:p>
      <w:r>
        <w:rPr>
          <w:rFonts w:ascii="Consolas" w:hAnsi="Consolas"/>
          <w:sz w:val="18"/>
        </w:rPr>
        <w:t>NC_082661.1     175743326  -.---.-.--.----.--.--.--.---.---.--.---.--....                175743311</w:t>
      </w:r>
    </w:p>
    <w:p>
      <w:r>
        <w:rPr>
          <w:rFonts w:ascii="Consolas" w:hAnsi="Consolas"/>
          <w:sz w:val="18"/>
        </w:rPr>
        <w:t>NC_082661.1     179692550  -.---.-.--.----.--.--.--.---.---.--.---.--.........           179692530</w:t>
      </w:r>
    </w:p>
    <w:p>
      <w:r>
        <w:rPr>
          <w:rFonts w:ascii="Consolas" w:hAnsi="Consolas"/>
          <w:sz w:val="18"/>
        </w:rPr>
        <w:t>NC_082661.1     180139121  -.---.-.--.----.--.--.--.---.---.--.---.--........            180139102</w:t>
      </w:r>
    </w:p>
    <w:p>
      <w:r>
        <w:rPr>
          <w:rFonts w:ascii="Consolas" w:hAnsi="Consolas"/>
          <w:sz w:val="18"/>
        </w:rPr>
        <w:t>NC_082661.1     182183175  -.---.-.--.----.--.--.--.---.---.--.---.--.....               182183159</w:t>
      </w:r>
    </w:p>
    <w:p>
      <w:r>
        <w:rPr>
          <w:rFonts w:ascii="Consolas" w:hAnsi="Consolas"/>
          <w:sz w:val="18"/>
        </w:rPr>
        <w:t>NC_082661.1     182477505  -.---.-.--.----.--.--.--.---.---.--.---.--....                182477520</w:t>
      </w:r>
    </w:p>
    <w:p>
      <w:r>
        <w:rPr>
          <w:rFonts w:ascii="Consolas" w:hAnsi="Consolas"/>
          <w:sz w:val="18"/>
        </w:rPr>
        <w:t>NC_082661.1     182999780  -.---.-.--.----.--.--.--.---.---.--.---.--.......             182999762</w:t>
      </w:r>
    </w:p>
    <w:p>
      <w:r>
        <w:rPr>
          <w:rFonts w:ascii="Consolas" w:hAnsi="Consolas"/>
          <w:sz w:val="18"/>
        </w:rPr>
        <w:t>NC_082661.1     188636386  -.---.-.--.----.--.--.--.---.---.--.---.--..                  188636373</w:t>
      </w:r>
    </w:p>
    <w:p>
      <w:r>
        <w:rPr>
          <w:rFonts w:ascii="Consolas" w:hAnsi="Consolas"/>
          <w:sz w:val="18"/>
        </w:rPr>
        <w:t>NC_082661.1     188753263  -.---.-.--.----.--.--.--.---.---.--.---.--........            188753282</w:t>
      </w:r>
    </w:p>
    <w:p>
      <w:r>
        <w:rPr>
          <w:rFonts w:ascii="Consolas" w:hAnsi="Consolas"/>
          <w:sz w:val="18"/>
        </w:rPr>
        <w:t>NC_082661.1     188789320  -.---.-.--.----.--.--.--.---.---.--.---.--....                188789335</w:t>
      </w:r>
    </w:p>
    <w:p>
      <w:r>
        <w:rPr>
          <w:rFonts w:ascii="Consolas" w:hAnsi="Consolas"/>
          <w:sz w:val="18"/>
        </w:rPr>
        <w:t>NC_082661.1     190391348  -.---.-.--.----.--.--.--.---.---.--.---.--........            190391367</w:t>
      </w:r>
    </w:p>
    <w:p>
      <w:r>
        <w:rPr>
          <w:rFonts w:ascii="Consolas" w:hAnsi="Consolas"/>
          <w:sz w:val="18"/>
        </w:rPr>
        <w:t>NC_082661.1     192847026  -.---.-.--.----.--.--.--.---.---.--.---.--....                192847041</w:t>
      </w:r>
    </w:p>
    <w:p>
      <w:r>
        <w:rPr>
          <w:rFonts w:ascii="Consolas" w:hAnsi="Consolas"/>
          <w:sz w:val="18"/>
        </w:rPr>
        <w:t>NC_082661.1     193223880  -.---.-.--.----.--.--.--.---.---.--.---.--........            193223899</w:t>
      </w:r>
    </w:p>
    <w:p>
      <w:r>
        <w:rPr>
          <w:rFonts w:ascii="Consolas" w:hAnsi="Consolas"/>
          <w:sz w:val="18"/>
        </w:rPr>
        <w:t>NC_082661.1     195413042  -.---.-.--.----.--.--.--.---.---.--.---.--........            195413061</w:t>
      </w:r>
    </w:p>
    <w:p>
      <w:r>
        <w:rPr>
          <w:rFonts w:ascii="Consolas" w:hAnsi="Consolas"/>
          <w:sz w:val="18"/>
        </w:rPr>
        <w:t>NC_082661.1     196017678  -.---.-.--.----.--.--.--.---.---.--.---.--........            196017659</w:t>
      </w:r>
    </w:p>
    <w:p>
      <w:r>
        <w:rPr>
          <w:rFonts w:ascii="Consolas" w:hAnsi="Consolas"/>
          <w:sz w:val="18"/>
        </w:rPr>
        <w:t>NC_082661.1     196064578  -.---.-.--.----.--.--.--.---.---.--.---.--........            196064559</w:t>
      </w:r>
    </w:p>
    <w:p>
      <w:r>
        <w:rPr>
          <w:rFonts w:ascii="Consolas" w:hAnsi="Consolas"/>
          <w:sz w:val="18"/>
        </w:rPr>
        <w:t>NC_082661.1     196895203  -.---.-.--.----.--.--.--.---.---.--.---.--....                196895188</w:t>
      </w:r>
    </w:p>
    <w:p>
      <w:r>
        <w:rPr>
          <w:rFonts w:ascii="Consolas" w:hAnsi="Consolas"/>
          <w:sz w:val="18"/>
        </w:rPr>
        <w:t>NC_082661.1     197677661  -.---.-.--.----.--.--.--.---.---.--.---.--.........           197677641</w:t>
      </w:r>
    </w:p>
    <w:p>
      <w:r>
        <w:rPr>
          <w:rFonts w:ascii="Consolas" w:hAnsi="Consolas"/>
          <w:sz w:val="18"/>
        </w:rPr>
        <w:t>NC_082661.1     202187912  -.---.-.--.----.--.--.--.---.---.--.---.--........            202187893</w:t>
      </w:r>
    </w:p>
    <w:p>
      <w:r>
        <w:rPr>
          <w:rFonts w:ascii="Consolas" w:hAnsi="Consolas"/>
          <w:sz w:val="18"/>
        </w:rPr>
        <w:t>NC_082661.1     203885100  -.---.-.--.----.--.--.--.---.---.--.---.--.........           203885120</w:t>
      </w:r>
    </w:p>
    <w:p>
      <w:r>
        <w:rPr>
          <w:rFonts w:ascii="Consolas" w:hAnsi="Consolas"/>
          <w:sz w:val="18"/>
        </w:rPr>
        <w:t>NC_082661.1     204364842  -.---.-.--.----.--.--.--.---.---.--.---.--....                204364827</w:t>
      </w:r>
    </w:p>
    <w:p>
      <w:r>
        <w:rPr>
          <w:rFonts w:ascii="Consolas" w:hAnsi="Consolas"/>
          <w:sz w:val="18"/>
        </w:rPr>
        <w:t>NC_082661.1     204566061  -.---.-.--.----.--.--.--.---.---.--.---.--........            204566080</w:t>
      </w:r>
    </w:p>
    <w:p>
      <w:r>
        <w:rPr>
          <w:rFonts w:ascii="Consolas" w:hAnsi="Consolas"/>
          <w:sz w:val="18"/>
        </w:rPr>
        <w:t>NC_082661.1     206326385  -.---.-.--.----.--.--.--.---.---.--.---.--....                206326370</w:t>
      </w:r>
    </w:p>
    <w:p>
      <w:r>
        <w:rPr>
          <w:rFonts w:ascii="Consolas" w:hAnsi="Consolas"/>
          <w:sz w:val="18"/>
        </w:rPr>
        <w:t>NC_082661.1     208441047  -.---.-.--.----.--.--.--.---.---.--.---.--..........          208441068</w:t>
      </w:r>
    </w:p>
    <w:p>
      <w:r>
        <w:rPr>
          <w:rFonts w:ascii="Consolas" w:hAnsi="Consolas"/>
          <w:sz w:val="18"/>
        </w:rPr>
        <w:t>NC_082661.1     209368288  -.---.-.--.----.--.--.--.---.---.--.---.--........            209368307</w:t>
      </w:r>
    </w:p>
    <w:p>
      <w:r>
        <w:rPr>
          <w:rFonts w:ascii="Consolas" w:hAnsi="Consolas"/>
          <w:sz w:val="18"/>
        </w:rPr>
        <w:t>NC_082661.1     209838392  -.---.-.--.----.--.--.--.---.---.--.---.--........            209838411</w:t>
      </w:r>
    </w:p>
    <w:p>
      <w:r>
        <w:rPr>
          <w:rFonts w:ascii="Consolas" w:hAnsi="Consolas"/>
          <w:sz w:val="18"/>
        </w:rPr>
        <w:t>NC_082661.1     210941742  -.---.-.--.----.--.--.--.---.---.--.---.--....                210941757</w:t>
      </w:r>
    </w:p>
    <w:p>
      <w:r>
        <w:rPr>
          <w:rFonts w:ascii="Consolas" w:hAnsi="Consolas"/>
          <w:sz w:val="18"/>
        </w:rPr>
        <w:t>NC_082661.1     211112110  -.---.-.--.----.--.--.--.---.---.--.---.--....                211112125</w:t>
      </w:r>
    </w:p>
    <w:p>
      <w:r>
        <w:rPr>
          <w:rFonts w:ascii="Consolas" w:hAnsi="Consolas"/>
          <w:sz w:val="18"/>
        </w:rPr>
        <w:t>NC_082661.1     213893803  -.---.-.--.----.--.--.--.---.---.--.---.--...                 213893817</w:t>
      </w:r>
    </w:p>
    <w:p>
      <w:r>
        <w:rPr>
          <w:rFonts w:ascii="Consolas" w:hAnsi="Consolas"/>
          <w:sz w:val="18"/>
        </w:rPr>
        <w:t>NC_082661.1     216466149  -.---.-.--.----.--.--.--.---.---.--.---.--........            216466168</w:t>
      </w:r>
    </w:p>
    <w:p>
      <w:r>
        <w:rPr>
          <w:rFonts w:ascii="Consolas" w:hAnsi="Consolas"/>
          <w:sz w:val="18"/>
        </w:rPr>
        <w:t>NC_082661.1     220825974  -.---.-.--.----.--.--.--.---.---.--.---.--........            220825955</w:t>
      </w:r>
    </w:p>
    <w:p>
      <w:r>
        <w:rPr>
          <w:rFonts w:ascii="Consolas" w:hAnsi="Consolas"/>
          <w:sz w:val="18"/>
        </w:rPr>
        <w:t>NC_082661.1     221045678  -.---.-.--.----.--.--.--.---.---.--.---.--....                221045693</w:t>
      </w:r>
    </w:p>
    <w:p>
      <w:r>
        <w:rPr>
          <w:rFonts w:ascii="Consolas" w:hAnsi="Consolas"/>
          <w:sz w:val="18"/>
        </w:rPr>
        <w:t>NC_082661.1     221520894  -.---.-.--.----.--.--.--.---.---.--.---.--....                221520909</w:t>
      </w:r>
    </w:p>
    <w:p>
      <w:r>
        <w:rPr>
          <w:rFonts w:ascii="Consolas" w:hAnsi="Consolas"/>
          <w:sz w:val="18"/>
        </w:rPr>
        <w:t>NC_082661.1     224280362  -.---.-.--.----.--.--.--.---.---.--.---.--........            224280343</w:t>
      </w:r>
    </w:p>
    <w:p>
      <w:r>
        <w:rPr>
          <w:rFonts w:ascii="Consolas" w:hAnsi="Consolas"/>
          <w:sz w:val="18"/>
        </w:rPr>
        <w:t>NC_082661.1     226465752  -.---.-.--.----.--.--.--.---.---.--.---.--....                226465737</w:t>
      </w:r>
    </w:p>
    <w:p>
      <w:r>
        <w:rPr>
          <w:rFonts w:ascii="Consolas" w:hAnsi="Consolas"/>
          <w:sz w:val="18"/>
        </w:rPr>
        <w:t>NC_082661.1     226859958  -.---.-.--.----.--.--.--.---.---.--.---.--........            226859977</w:t>
      </w:r>
    </w:p>
    <w:p>
      <w:r>
        <w:rPr>
          <w:rFonts w:ascii="Consolas" w:hAnsi="Consolas"/>
          <w:sz w:val="18"/>
        </w:rPr>
        <w:t>NC_082661.1     227419716  -.---.-.--.----.--.--.--.---.---.--.---.                      227419705</w:t>
      </w:r>
    </w:p>
    <w:p>
      <w:r>
        <w:rPr>
          <w:rFonts w:ascii="Consolas" w:hAnsi="Consolas"/>
          <w:sz w:val="18"/>
        </w:rPr>
        <w:t>NC_082661.1     231842901  -.---.-.--.----.--.--.--.---.---.--.---.--.........           231842921</w:t>
      </w:r>
    </w:p>
    <w:p>
      <w:r>
        <w:rPr>
          <w:rFonts w:ascii="Consolas" w:hAnsi="Consolas"/>
          <w:sz w:val="18"/>
        </w:rPr>
        <w:t>NC_082661.1     233621788  -.---.-.--.----.--.--.--.---.---.--.---.--.....               233621772</w:t>
      </w:r>
    </w:p>
    <w:p>
      <w:r>
        <w:rPr>
          <w:rFonts w:ascii="Consolas" w:hAnsi="Consolas"/>
          <w:sz w:val="18"/>
        </w:rPr>
        <w:t>NC_082661.1     234301025  -.---.-.--.----.--.--.--.---.---.--.---.--........            234301006</w:t>
      </w:r>
    </w:p>
    <w:p>
      <w:r>
        <w:rPr>
          <w:rFonts w:ascii="Consolas" w:hAnsi="Consolas"/>
          <w:sz w:val="18"/>
        </w:rPr>
        <w:t>NC_082661.1     235587054  -.---.-.--.----.--.--.--.---.---.--.---.--.......             235587036</w:t>
      </w:r>
    </w:p>
    <w:p>
      <w:r>
        <w:rPr>
          <w:rFonts w:ascii="Consolas" w:hAnsi="Consolas"/>
          <w:sz w:val="18"/>
        </w:rPr>
        <w:t>NC_082661.1     236171370  -.---.-.--.----.--.--.--.---.---.--.---.--........            236171389</w:t>
      </w:r>
    </w:p>
    <w:p>
      <w:r>
        <w:rPr>
          <w:rFonts w:ascii="Consolas" w:hAnsi="Consolas"/>
          <w:sz w:val="18"/>
        </w:rPr>
        <w:t>NC_082661.1     2228694    -.---.-.--.----.--.--.--.---.---.--C---.--.........           2228714</w:t>
      </w:r>
    </w:p>
    <w:p>
      <w:r>
        <w:rPr>
          <w:rFonts w:ascii="Consolas" w:hAnsi="Consolas"/>
          <w:sz w:val="18"/>
        </w:rPr>
        <w:t>NC_082661.1     5639254    -.---.-.--.----.--.--.--.---.---.--.---.--....T....           5639274</w:t>
      </w:r>
    </w:p>
    <w:p>
      <w:r>
        <w:rPr>
          <w:rFonts w:ascii="Consolas" w:hAnsi="Consolas"/>
          <w:sz w:val="18"/>
        </w:rPr>
        <w:t>NC_082661.1     20577363   -G---.-.--.----.--.--.--.---.---.--.---.--........            20577344</w:t>
      </w:r>
    </w:p>
    <w:p>
      <w:r>
        <w:rPr>
          <w:rFonts w:ascii="Consolas" w:hAnsi="Consolas"/>
          <w:sz w:val="18"/>
        </w:rPr>
        <w:t>NC_082661.1     26454913   -.---.-.--.----G--.--.--.---.---.--.---.--...........         26454935</w:t>
      </w:r>
    </w:p>
    <w:p>
      <w:r>
        <w:rPr>
          <w:rFonts w:ascii="Consolas" w:hAnsi="Consolas"/>
          <w:sz w:val="18"/>
        </w:rPr>
        <w:t>NC_082661.1     27252200   -.---.-G--.----.--.--.--.---.---.--.---.--......              27252183</w:t>
      </w:r>
    </w:p>
    <w:p>
      <w:r>
        <w:rPr>
          <w:rFonts w:ascii="Consolas" w:hAnsi="Consolas"/>
          <w:sz w:val="18"/>
        </w:rPr>
        <w:t>NC_082661.1     47094298   -.---.-.--.----.--.--G--.---.---.--.---.--.........           47094318</w:t>
      </w:r>
    </w:p>
    <w:p>
      <w:r>
        <w:rPr>
          <w:rFonts w:ascii="Consolas" w:hAnsi="Consolas"/>
          <w:sz w:val="18"/>
        </w:rPr>
        <w:t>NC_082661.1     51382884   -.---.-.--C----.--.--.--.---.---.--.---.--....                51382899</w:t>
      </w:r>
    </w:p>
    <w:p>
      <w:r>
        <w:rPr>
          <w:rFonts w:ascii="Consolas" w:hAnsi="Consolas"/>
          <w:sz w:val="18"/>
        </w:rPr>
        <w:t>NC_082661.1     53151713   -.---.-.--.----.--.--.--.---.---.--.---.--..G....             53151695</w:t>
      </w:r>
    </w:p>
    <w:p>
      <w:r>
        <w:rPr>
          <w:rFonts w:ascii="Consolas" w:hAnsi="Consolas"/>
          <w:sz w:val="18"/>
        </w:rPr>
        <w:t>NC_082661.1     53770697   -.---.-.--.----.--.--.--.---.---.--.---.--....                53770712</w:t>
      </w:r>
    </w:p>
    <w:p>
      <w:r>
        <w:rPr>
          <w:rFonts w:ascii="Consolas" w:hAnsi="Consolas"/>
          <w:sz w:val="18"/>
        </w:rPr>
        <w:t>NC_082661.1     59262647   -.---.-.--.----.--.--.--.---.---.--.---.--....                59262662</w:t>
      </w:r>
    </w:p>
    <w:p>
      <w:r>
        <w:rPr>
          <w:rFonts w:ascii="Consolas" w:hAnsi="Consolas"/>
          <w:sz w:val="18"/>
        </w:rPr>
        <w:t>NC_082661.1     59547718   -.---.-.--C----.--.--.--.---.---.--.---.--....                59547733</w:t>
      </w:r>
    </w:p>
    <w:p>
      <w:r>
        <w:rPr>
          <w:rFonts w:ascii="Consolas" w:hAnsi="Consolas"/>
          <w:sz w:val="18"/>
        </w:rPr>
        <w:t>NC_082661.1     69804244   -.---.-C--.----.--.--.--.---.---.--.---.--........            69804225</w:t>
      </w:r>
    </w:p>
    <w:p>
      <w:r>
        <w:rPr>
          <w:rFonts w:ascii="Consolas" w:hAnsi="Consolas"/>
          <w:sz w:val="18"/>
        </w:rPr>
        <w:t>NC_082661.1     71548537   -.---.-.--.----.--.--.--.---.---C--.---.--....                71548552</w:t>
      </w:r>
    </w:p>
    <w:p>
      <w:r>
        <w:rPr>
          <w:rFonts w:ascii="Consolas" w:hAnsi="Consolas"/>
          <w:sz w:val="18"/>
        </w:rPr>
        <w:t>NC_082661.1     71800289   -.---.-.--.----.--.--.--.---.---C--.---.--.........           71800309</w:t>
      </w:r>
    </w:p>
    <w:p>
      <w:r>
        <w:rPr>
          <w:rFonts w:ascii="Consolas" w:hAnsi="Consolas"/>
          <w:sz w:val="18"/>
        </w:rPr>
        <w:t>NC_082661.1     72808141   -.---.-.--.----.--.--.--.---.---.--.---.--G.......            72808122</w:t>
      </w:r>
    </w:p>
    <w:p>
      <w:r>
        <w:rPr>
          <w:rFonts w:ascii="Consolas" w:hAnsi="Consolas"/>
          <w:sz w:val="18"/>
        </w:rPr>
        <w:t>NC_082661.1     85984204   -.---C-.--.----.--.--.--.---.---.--.---.--....                85984219</w:t>
      </w:r>
    </w:p>
    <w:p>
      <w:r>
        <w:rPr>
          <w:rFonts w:ascii="Consolas" w:hAnsi="Consolas"/>
          <w:sz w:val="18"/>
        </w:rPr>
        <w:t>NC_082661.1     102602662  -.---.-.--.----.--.--.--.---.---.--.---.                      102602673</w:t>
      </w:r>
    </w:p>
    <w:p>
      <w:r>
        <w:rPr>
          <w:rFonts w:ascii="Consolas" w:hAnsi="Consolas"/>
          <w:sz w:val="18"/>
        </w:rPr>
        <w:t>NC_082661.1     105705043  -.---.-.--.----.--.--.--.---.---.--.---.--....T.....          105705022</w:t>
      </w:r>
    </w:p>
    <w:p>
      <w:r>
        <w:rPr>
          <w:rFonts w:ascii="Consolas" w:hAnsi="Consolas"/>
          <w:sz w:val="18"/>
        </w:rPr>
        <w:t>NC_082661.1     106845599  -G---.-.--.----.--.--.--.---.---.--.---.--....                106845584</w:t>
      </w:r>
    </w:p>
    <w:p>
      <w:r>
        <w:rPr>
          <w:rFonts w:ascii="Consolas" w:hAnsi="Consolas"/>
          <w:sz w:val="18"/>
        </w:rPr>
        <w:t>NC_082661.1     112551810  -.---.-.--.----.--.--.--.---.---.--.---.--........            112551829</w:t>
      </w:r>
    </w:p>
    <w:p>
      <w:r>
        <w:rPr>
          <w:rFonts w:ascii="Consolas" w:hAnsi="Consolas"/>
          <w:sz w:val="18"/>
        </w:rPr>
        <w:t>NC_082661.1     113491751  -.---.-.--.----.--.--.--.---.---.--A---.--....                113491736</w:t>
      </w:r>
    </w:p>
    <w:p>
      <w:r>
        <w:rPr>
          <w:rFonts w:ascii="Consolas" w:hAnsi="Consolas"/>
          <w:sz w:val="18"/>
        </w:rPr>
        <w:t>NC_082661.1     113954265  -.---.-.--C----.--.--.--.---.---.--.---.--....                113954280</w:t>
      </w:r>
    </w:p>
    <w:p>
      <w:r>
        <w:rPr>
          <w:rFonts w:ascii="Consolas" w:hAnsi="Consolas"/>
          <w:sz w:val="18"/>
        </w:rPr>
        <w:t>NC_082661.1     121528506  -.---.-.--.----.--.--.--.---.---.--.---.--........            121528525</w:t>
      </w:r>
    </w:p>
    <w:p>
      <w:r>
        <w:rPr>
          <w:rFonts w:ascii="Consolas" w:hAnsi="Consolas"/>
          <w:sz w:val="18"/>
        </w:rPr>
        <w:t>NC_082661.1     133447496  -.---.-.--.----G--.--.--.---.---.--.---.--....                133447511</w:t>
      </w:r>
    </w:p>
    <w:p>
      <w:r>
        <w:rPr>
          <w:rFonts w:ascii="Consolas" w:hAnsi="Consolas"/>
          <w:sz w:val="18"/>
        </w:rPr>
        <w:t>NC_082661.1     137345095  -.---.-.--.----.--C--.--.---.---.--.---.--.........           137345115</w:t>
      </w:r>
    </w:p>
    <w:p>
      <w:r>
        <w:rPr>
          <w:rFonts w:ascii="Consolas" w:hAnsi="Consolas"/>
          <w:sz w:val="18"/>
        </w:rPr>
        <w:t>NC_082661.1     139691052  -.---.-.--.----.--.--.--.---.---.--.---.--....                139691037</w:t>
      </w:r>
    </w:p>
    <w:p>
      <w:r>
        <w:rPr>
          <w:rFonts w:ascii="Consolas" w:hAnsi="Consolas"/>
          <w:sz w:val="18"/>
        </w:rPr>
        <w:t>NC_082661.1     139766765  -.---.-.--.----.--.--.--.---.---.--.---.--.C......            139766784</w:t>
      </w:r>
    </w:p>
    <w:p>
      <w:r>
        <w:rPr>
          <w:rFonts w:ascii="Consolas" w:hAnsi="Consolas"/>
          <w:sz w:val="18"/>
        </w:rPr>
        <w:t>NC_082661.1     139796172  -.---.-.--.----.--.--.--.---.---.--.---.--....                139796187</w:t>
      </w:r>
    </w:p>
    <w:p>
      <w:r>
        <w:rPr>
          <w:rFonts w:ascii="Consolas" w:hAnsi="Consolas"/>
          <w:sz w:val="18"/>
        </w:rPr>
        <w:t>NC_082661.1     141678971  -.---.-.--.----.--.--.--.---.---.--.---.--G.......            141678952</w:t>
      </w:r>
    </w:p>
    <w:p>
      <w:r>
        <w:rPr>
          <w:rFonts w:ascii="Consolas" w:hAnsi="Consolas"/>
          <w:sz w:val="18"/>
        </w:rPr>
        <w:t>NC_082661.1     146091554  -.---.-.--.----.--.--.--.---.---.--.---.--T.......            146091573</w:t>
      </w:r>
    </w:p>
    <w:p>
      <w:r>
        <w:rPr>
          <w:rFonts w:ascii="Consolas" w:hAnsi="Consolas"/>
          <w:sz w:val="18"/>
        </w:rPr>
        <w:t>NC_082661.1     152269162  -.---.-.--.----.--.--.--.---.---C--.---.--.........           152269142</w:t>
      </w:r>
    </w:p>
    <w:p>
      <w:r>
        <w:rPr>
          <w:rFonts w:ascii="Consolas" w:hAnsi="Consolas"/>
          <w:sz w:val="18"/>
        </w:rPr>
        <w:t>NC_082661.1     155222526  -.---.-.--.----.--.--.--.---.---.--.---.--..                  155222539</w:t>
      </w:r>
    </w:p>
    <w:p>
      <w:r>
        <w:rPr>
          <w:rFonts w:ascii="Consolas" w:hAnsi="Consolas"/>
          <w:sz w:val="18"/>
        </w:rPr>
        <w:t>NC_082661.1     161887122  -.---.-.--.----.--.--.--.---.---.--.---.--....                161887107</w:t>
      </w:r>
    </w:p>
    <w:p>
      <w:r>
        <w:rPr>
          <w:rFonts w:ascii="Consolas" w:hAnsi="Consolas"/>
          <w:sz w:val="18"/>
        </w:rPr>
        <w:t>NC_082661.1     166763219  -.---.-.--.----.--.--.--.---.---C--.---.--........            166763200</w:t>
      </w:r>
    </w:p>
    <w:p>
      <w:r>
        <w:rPr>
          <w:rFonts w:ascii="Consolas" w:hAnsi="Consolas"/>
          <w:sz w:val="18"/>
        </w:rPr>
        <w:t>NC_082661.1     166973771  -.---.-.--.----.--.--.--.---.---.--.---.                      166973782</w:t>
      </w:r>
    </w:p>
    <w:p>
      <w:r>
        <w:rPr>
          <w:rFonts w:ascii="Consolas" w:hAnsi="Consolas"/>
          <w:sz w:val="18"/>
        </w:rPr>
        <w:t>NC_082661.1     187961294  -G---.-.--.----.--.--.--.---.---.--.---.--....                187961279</w:t>
      </w:r>
    </w:p>
    <w:p>
      <w:r>
        <w:rPr>
          <w:rFonts w:ascii="Consolas" w:hAnsi="Consolas"/>
          <w:sz w:val="18"/>
        </w:rPr>
        <w:t>NC_082661.1     195447312  -.---G-.--.----.--.--.--.---.---.--.---.--....                195447297</w:t>
      </w:r>
    </w:p>
    <w:p>
      <w:r>
        <w:rPr>
          <w:rFonts w:ascii="Consolas" w:hAnsi="Consolas"/>
          <w:sz w:val="18"/>
        </w:rPr>
        <w:t>NC_082661.1     197865687  -.---.-G--.----.--.--.--.---.---.--.---.--........            197865668</w:t>
      </w:r>
    </w:p>
    <w:p>
      <w:r>
        <w:rPr>
          <w:rFonts w:ascii="Consolas" w:hAnsi="Consolas"/>
          <w:sz w:val="18"/>
        </w:rPr>
        <w:t>NC_082661.1     202597964  -.---.-.--.----.--.--.--.---.---.--.---.--......              202597981</w:t>
      </w:r>
    </w:p>
    <w:p>
      <w:r>
        <w:rPr>
          <w:rFonts w:ascii="Consolas" w:hAnsi="Consolas"/>
          <w:sz w:val="18"/>
        </w:rPr>
        <w:t>NC_082661.1     205809786  -.---.-.--.----.--.--.--.---.---.--.---.--....                205809801</w:t>
      </w:r>
    </w:p>
    <w:p>
      <w:r>
        <w:rPr>
          <w:rFonts w:ascii="Consolas" w:hAnsi="Consolas"/>
          <w:sz w:val="18"/>
        </w:rPr>
        <w:t>NC_082661.1     210944975  -.---.-.--.----.--.--.--.---.---.--.---.--....                210944960</w:t>
      </w:r>
    </w:p>
    <w:p>
      <w:r>
        <w:rPr>
          <w:rFonts w:ascii="Consolas" w:hAnsi="Consolas"/>
          <w:sz w:val="18"/>
        </w:rPr>
        <w:t>NC_082661.1     211909614  -.---.-.--.----.--.--.--.---.---.--.---.--....                211909599</w:t>
      </w:r>
    </w:p>
    <w:p>
      <w:r>
        <w:rPr>
          <w:rFonts w:ascii="Consolas" w:hAnsi="Consolas"/>
          <w:sz w:val="18"/>
        </w:rPr>
        <w:t>NC_082661.1     214993306  -.---.-.--C----.--.--.--.---.---.--.---.--....                214993291</w:t>
      </w:r>
    </w:p>
    <w:p>
      <w:r>
        <w:rPr>
          <w:rFonts w:ascii="Consolas" w:hAnsi="Consolas"/>
          <w:sz w:val="18"/>
        </w:rPr>
        <w:t>NC_082661.1     215325500  -.---.-.--.----.--.--.--.---.---.--.---.--....T.....          215325479</w:t>
      </w:r>
    </w:p>
    <w:p>
      <w:r>
        <w:rPr>
          <w:rFonts w:ascii="Consolas" w:hAnsi="Consolas"/>
          <w:sz w:val="18"/>
        </w:rPr>
        <w:t>NC_082661.1     232466504  -.---.-.--.----.--.--.--.---.---.--.---.--........            232466523</w:t>
      </w:r>
    </w:p>
    <w:p>
      <w:r>
        <w:rPr>
          <w:rFonts w:ascii="Consolas" w:hAnsi="Consolas"/>
          <w:sz w:val="18"/>
        </w:rPr>
        <w:t>NC_082661.1     1267252    -.---.-.--.----.--.--.--.---.---.--.---.--..                  1267239</w:t>
      </w:r>
    </w:p>
    <w:p>
      <w:r>
        <w:rPr>
          <w:rFonts w:ascii="Consolas" w:hAnsi="Consolas"/>
          <w:sz w:val="18"/>
        </w:rPr>
        <w:t>NC_082661.1     1404343    -.---.-.--.----.--.--.--.---.---.--.---.                      1404354</w:t>
      </w:r>
    </w:p>
    <w:p>
      <w:r>
        <w:rPr>
          <w:rFonts w:ascii="Consolas" w:hAnsi="Consolas"/>
          <w:sz w:val="18"/>
        </w:rPr>
        <w:t>NC_082661.1     1404335    -.---.-.--.----.--.--.--.---.---.--.---.--...........         1404357</w:t>
      </w:r>
    </w:p>
    <w:p>
      <w:r>
        <w:rPr>
          <w:rFonts w:ascii="Consolas" w:hAnsi="Consolas"/>
          <w:sz w:val="18"/>
        </w:rPr>
        <w:t>NC_082661.1     5700909    -.---.-.--.----.--.--.--.---.---.--.---.--......              5700892</w:t>
      </w:r>
    </w:p>
    <w:p>
      <w:r>
        <w:rPr>
          <w:rFonts w:ascii="Consolas" w:hAnsi="Consolas"/>
          <w:sz w:val="18"/>
        </w:rPr>
        <w:t>NC_082661.1     5780300    -.---.-.--.----.--.--.--.---.---.--.---.--.........           5780320</w:t>
      </w:r>
    </w:p>
    <w:p>
      <w:r>
        <w:rPr>
          <w:rFonts w:ascii="Consolas" w:hAnsi="Consolas"/>
          <w:sz w:val="18"/>
        </w:rPr>
        <w:t>NC_082661.1     5922380    -.---.-.--.----.--.--.--.---.---.--.---.--...                 5922394</w:t>
      </w:r>
    </w:p>
    <w:p>
      <w:r>
        <w:rPr>
          <w:rFonts w:ascii="Consolas" w:hAnsi="Consolas"/>
          <w:sz w:val="18"/>
        </w:rPr>
        <w:t>NC_082661.1     11828790   -.---.-.--.----.--.--.--.---.---.--.---.--...........         11828812</w:t>
      </w:r>
    </w:p>
    <w:p>
      <w:r>
        <w:rPr>
          <w:rFonts w:ascii="Consolas" w:hAnsi="Consolas"/>
          <w:sz w:val="18"/>
        </w:rPr>
        <w:t>NC_082661.1     11979066   -.---.-.--.----.--.--.--.---.---.--.---.--.....               11979050</w:t>
      </w:r>
    </w:p>
    <w:p>
      <w:r>
        <w:rPr>
          <w:rFonts w:ascii="Consolas" w:hAnsi="Consolas"/>
          <w:sz w:val="18"/>
        </w:rPr>
        <w:t>NC_082661.1     13381011   -.---.-.--.----.--.--.--.---.---.--.---.--......              13380994</w:t>
      </w:r>
    </w:p>
    <w:p>
      <w:r>
        <w:rPr>
          <w:rFonts w:ascii="Consolas" w:hAnsi="Consolas"/>
          <w:sz w:val="18"/>
        </w:rPr>
        <w:t>NC_082661.1     13810073   -.---.-.--.----.--.--.--.---.---.--.---.--....                13810058</w:t>
      </w:r>
    </w:p>
    <w:p>
      <w:r>
        <w:rPr>
          <w:rFonts w:ascii="Consolas" w:hAnsi="Consolas"/>
          <w:sz w:val="18"/>
        </w:rPr>
        <w:t>NC_082661.1     15690085   -.---.-.--.----.--.--.--.---.---.--.---.--...                 15690071</w:t>
      </w:r>
    </w:p>
    <w:p>
      <w:r>
        <w:rPr>
          <w:rFonts w:ascii="Consolas" w:hAnsi="Consolas"/>
          <w:sz w:val="18"/>
        </w:rPr>
        <w:t>NC_082661.1     15690093   -.---.-.--.----.--.--.--.---.---.--.---.--........            15690074</w:t>
      </w:r>
    </w:p>
    <w:p>
      <w:r>
        <w:rPr>
          <w:rFonts w:ascii="Consolas" w:hAnsi="Consolas"/>
          <w:sz w:val="18"/>
        </w:rPr>
        <w:t>NC_082661.1     18107144   -.---.-.--.----.--.--.--.---.---.--.                          18107134</w:t>
      </w:r>
    </w:p>
    <w:p>
      <w:r>
        <w:rPr>
          <w:rFonts w:ascii="Consolas" w:hAnsi="Consolas"/>
          <w:sz w:val="18"/>
        </w:rPr>
        <w:t>NC_082661.1     19289892   -.---.-.--.----.--.--.--.---.---.--.---.--....                19289907</w:t>
      </w:r>
    </w:p>
    <w:p>
      <w:r>
        <w:rPr>
          <w:rFonts w:ascii="Consolas" w:hAnsi="Consolas"/>
          <w:sz w:val="18"/>
        </w:rPr>
        <w:t>NC_082661.1     19704297   -.---.-.--.----.--.--.--.---.---.--.---.--....                19704282</w:t>
      </w:r>
    </w:p>
    <w:p>
      <w:r>
        <w:rPr>
          <w:rFonts w:ascii="Consolas" w:hAnsi="Consolas"/>
          <w:sz w:val="18"/>
        </w:rPr>
        <w:t>NC_082661.1     23011883   -.---.-.--.----.--.--.--.---.---.--.---.--.........           23011863</w:t>
      </w:r>
    </w:p>
    <w:p>
      <w:r>
        <w:rPr>
          <w:rFonts w:ascii="Consolas" w:hAnsi="Consolas"/>
          <w:sz w:val="18"/>
        </w:rPr>
        <w:t>NC_082661.1     24786739   -.---.-.--.----.--.--.--.---.---.--.---.--....                24786724</w:t>
      </w:r>
    </w:p>
    <w:p>
      <w:r>
        <w:rPr>
          <w:rFonts w:ascii="Consolas" w:hAnsi="Consolas"/>
          <w:sz w:val="18"/>
        </w:rPr>
        <w:t>NC_082661.1     26296779   -.---.-.--.----.--.--.--.---.---.--.---.--..                  26296766</w:t>
      </w:r>
    </w:p>
    <w:p>
      <w:r>
        <w:rPr>
          <w:rFonts w:ascii="Consolas" w:hAnsi="Consolas"/>
          <w:sz w:val="18"/>
        </w:rPr>
        <w:t>NC_082661.1     26925551   -.---.-.--.----.--.--.--.---.---.--.---.--......              26925568</w:t>
      </w:r>
    </w:p>
    <w:p>
      <w:r>
        <w:rPr>
          <w:rFonts w:ascii="Consolas" w:hAnsi="Consolas"/>
          <w:sz w:val="18"/>
        </w:rPr>
        <w:t>NC_082661.1     27245107   -.---.-.--.----.--.--.--.---.---.--.---.--.....               27245123</w:t>
      </w:r>
    </w:p>
    <w:p>
      <w:r>
        <w:rPr>
          <w:rFonts w:ascii="Consolas" w:hAnsi="Consolas"/>
          <w:sz w:val="18"/>
        </w:rPr>
        <w:t>NC_082661.1     27355783   -.---.-.--.----.--.--.--.---.---.--.---.--.......             27355765</w:t>
      </w:r>
    </w:p>
    <w:p>
      <w:r>
        <w:rPr>
          <w:rFonts w:ascii="Consolas" w:hAnsi="Consolas"/>
          <w:sz w:val="18"/>
        </w:rPr>
        <w:t>NC_082661.1     27726842   -.---.-.--.----.--.--.--.---.---.--.---.--.......             27726824</w:t>
      </w:r>
    </w:p>
    <w:p>
      <w:r>
        <w:rPr>
          <w:rFonts w:ascii="Consolas" w:hAnsi="Consolas"/>
          <w:sz w:val="18"/>
        </w:rPr>
        <w:t>NC_082661.1     28350812   -.---.-.--.----.--.--.--.---.---.--.---.--.......             28350830</w:t>
      </w:r>
    </w:p>
    <w:p>
      <w:r>
        <w:rPr>
          <w:rFonts w:ascii="Consolas" w:hAnsi="Consolas"/>
          <w:sz w:val="18"/>
        </w:rPr>
        <w:t>NC_082661.1     32822343   -.---.-.--.----.--.--.--.---.---.--.---.                      32822354</w:t>
      </w:r>
    </w:p>
    <w:p>
      <w:r>
        <w:rPr>
          <w:rFonts w:ascii="Consolas" w:hAnsi="Consolas"/>
          <w:sz w:val="18"/>
        </w:rPr>
        <w:t>NC_082661.1     34476520   -.---.-.--.----.--.--.--.---.---.--.---.--..                  34476507</w:t>
      </w:r>
    </w:p>
    <w:p>
      <w:r>
        <w:rPr>
          <w:rFonts w:ascii="Consolas" w:hAnsi="Consolas"/>
          <w:sz w:val="18"/>
        </w:rPr>
        <w:t>NC_082661.1     34662292   -.---.-.--.----.--.--.--.---.---.--.---.--........            34662273</w:t>
      </w:r>
    </w:p>
    <w:p>
      <w:r>
        <w:rPr>
          <w:rFonts w:ascii="Consolas" w:hAnsi="Consolas"/>
          <w:sz w:val="18"/>
        </w:rPr>
        <w:t>NC_082661.1     35362588   -.---.-.--.----.--.--.--.---.---.--.---.--......              35362571</w:t>
      </w:r>
    </w:p>
    <w:p>
      <w:r>
        <w:rPr>
          <w:rFonts w:ascii="Consolas" w:hAnsi="Consolas"/>
          <w:sz w:val="18"/>
        </w:rPr>
        <w:t>NC_082661.1     35573214   -.---.-.--.----.--.--.--.---.---.--.---.--.......             35573196</w:t>
      </w:r>
    </w:p>
    <w:p>
      <w:r>
        <w:rPr>
          <w:rFonts w:ascii="Consolas" w:hAnsi="Consolas"/>
          <w:sz w:val="18"/>
        </w:rPr>
        <w:t>NC_082661.1     35990007   -.---.-.--.----.--.--.--.---.---.--.---.--..                  35989994</w:t>
      </w:r>
    </w:p>
    <w:p>
      <w:r>
        <w:rPr>
          <w:rFonts w:ascii="Consolas" w:hAnsi="Consolas"/>
          <w:sz w:val="18"/>
        </w:rPr>
        <w:t>NC_082661.1     39870203   -.---.-.--.----.--.--.--.---.---.--.---.--.......             39870221</w:t>
      </w:r>
    </w:p>
    <w:p>
      <w:r>
        <w:rPr>
          <w:rFonts w:ascii="Consolas" w:hAnsi="Consolas"/>
          <w:sz w:val="18"/>
        </w:rPr>
        <w:t>NC_082661.1     43690559   -.---.-.--.----.--.--.--.---.---.--.---.                      43690548</w:t>
      </w:r>
    </w:p>
    <w:p>
      <w:r>
        <w:rPr>
          <w:rFonts w:ascii="Consolas" w:hAnsi="Consolas"/>
          <w:sz w:val="18"/>
        </w:rPr>
        <w:t>NC_082661.1     47393846   -.---.-.--.----.--.--.--.---.---.--.---.--.........           47393866</w:t>
      </w:r>
    </w:p>
    <w:p>
      <w:r>
        <w:rPr>
          <w:rFonts w:ascii="Consolas" w:hAnsi="Consolas"/>
          <w:sz w:val="18"/>
        </w:rPr>
        <w:t>NC_082661.1     47890626   -.---.-.--.----.--.--.--.---.---.--.---.--......              47890609</w:t>
      </w:r>
    </w:p>
    <w:p>
      <w:r>
        <w:rPr>
          <w:rFonts w:ascii="Consolas" w:hAnsi="Consolas"/>
          <w:sz w:val="18"/>
        </w:rPr>
        <w:t>NC_082661.1     52065426   -.---.-.--.----.--.--.--.---.---.--.---.--......              52065409</w:t>
      </w:r>
    </w:p>
    <w:p>
      <w:r>
        <w:rPr>
          <w:rFonts w:ascii="Consolas" w:hAnsi="Consolas"/>
          <w:sz w:val="18"/>
        </w:rPr>
        <w:t>NC_082661.1     54527064   -.---.-.--.----.--.--.--.---.---.--.---.--......              54527047</w:t>
      </w:r>
    </w:p>
    <w:p>
      <w:r>
        <w:rPr>
          <w:rFonts w:ascii="Consolas" w:hAnsi="Consolas"/>
          <w:sz w:val="18"/>
        </w:rPr>
        <w:t>NC_082661.1     55411890   -.---.-.--.----.--.--.--.---.---.--.---.--..........          55411869</w:t>
      </w:r>
    </w:p>
    <w:p>
      <w:r>
        <w:rPr>
          <w:rFonts w:ascii="Consolas" w:hAnsi="Consolas"/>
          <w:sz w:val="18"/>
        </w:rPr>
        <w:t>NC_082661.1     55530046   -.---.-.--.----.--.--.--.---.---.--.---.--...                 55530060</w:t>
      </w:r>
    </w:p>
    <w:p>
      <w:r>
        <w:rPr>
          <w:rFonts w:ascii="Consolas" w:hAnsi="Consolas"/>
          <w:sz w:val="18"/>
        </w:rPr>
        <w:t>NC_082661.1     55604978   -.---.-.--.----.--.--.--.---.---.--.---.--....                55604993</w:t>
      </w:r>
    </w:p>
    <w:p>
      <w:r>
        <w:rPr>
          <w:rFonts w:ascii="Consolas" w:hAnsi="Consolas"/>
          <w:sz w:val="18"/>
        </w:rPr>
        <w:t>NC_082661.1     56665449   -.---.-.--.----.--.--.--.---.---.--.---.--.........           56665429</w:t>
      </w:r>
    </w:p>
    <w:p>
      <w:r>
        <w:rPr>
          <w:rFonts w:ascii="Consolas" w:hAnsi="Consolas"/>
          <w:sz w:val="18"/>
        </w:rPr>
        <w:t>NC_082661.1     60159357   -.---.-.--.----.--.--.--.---.---.--.---.--........            60159338</w:t>
      </w:r>
    </w:p>
    <w:p>
      <w:r>
        <w:rPr>
          <w:rFonts w:ascii="Consolas" w:hAnsi="Consolas"/>
          <w:sz w:val="18"/>
        </w:rPr>
        <w:t>NC_082661.1     60159353   -.---.-.--.----.--.--.--.---.---.--.---.--....                60159338</w:t>
      </w:r>
    </w:p>
    <w:p>
      <w:r>
        <w:rPr>
          <w:rFonts w:ascii="Consolas" w:hAnsi="Consolas"/>
          <w:sz w:val="18"/>
        </w:rPr>
        <w:t>NC_082661.1     61007215   -.---.-.--.----.--.--.--.---.---.--.---.--....                61007200</w:t>
      </w:r>
    </w:p>
    <w:p>
      <w:r>
        <w:rPr>
          <w:rFonts w:ascii="Consolas" w:hAnsi="Consolas"/>
          <w:sz w:val="18"/>
        </w:rPr>
        <w:t>NC_082661.1     64265767   -.---.-.--.----.--.--.--.---.---.--.---.--......              64265750</w:t>
      </w:r>
    </w:p>
    <w:p>
      <w:r>
        <w:rPr>
          <w:rFonts w:ascii="Consolas" w:hAnsi="Consolas"/>
          <w:sz w:val="18"/>
        </w:rPr>
        <w:t>NC_082661.1     64841917   -.---.-.--.----.--.--.--.---.---.--.---.                      64841928</w:t>
      </w:r>
    </w:p>
    <w:p>
      <w:r>
        <w:rPr>
          <w:rFonts w:ascii="Consolas" w:hAnsi="Consolas"/>
          <w:sz w:val="18"/>
        </w:rPr>
        <w:t>NC_082661.1     65304844   -.---.-.--.----.--.--.--.---.---.--.---.--.                   65304832</w:t>
      </w:r>
    </w:p>
    <w:p>
      <w:r>
        <w:rPr>
          <w:rFonts w:ascii="Consolas" w:hAnsi="Consolas"/>
          <w:sz w:val="18"/>
        </w:rPr>
        <w:t>NC_082661.1     65371421   -.---.-.--.----.--.--.--.---.---.--.---.--....                65371406</w:t>
      </w:r>
    </w:p>
    <w:p>
      <w:r>
        <w:rPr>
          <w:rFonts w:ascii="Consolas" w:hAnsi="Consolas"/>
          <w:sz w:val="18"/>
        </w:rPr>
        <w:t>NC_082661.1     66588246   -.---.-.--.----.--.--.--.---.---.--.---.--.........           66588226</w:t>
      </w:r>
    </w:p>
    <w:p>
      <w:r>
        <w:rPr>
          <w:rFonts w:ascii="Consolas" w:hAnsi="Consolas"/>
          <w:sz w:val="18"/>
        </w:rPr>
        <w:t>NC_082661.1     68118970   -.---.-.--.----.--.--.--.---.---.--.---.--........            68118951</w:t>
      </w:r>
    </w:p>
    <w:p>
      <w:r>
        <w:rPr>
          <w:rFonts w:ascii="Consolas" w:hAnsi="Consolas"/>
          <w:sz w:val="18"/>
        </w:rPr>
        <w:t>NC_082661.1     72346807   -.---.-.--.----.--.--.--.---.---.--.---.--..                  72346820</w:t>
      </w:r>
    </w:p>
    <w:p>
      <w:r>
        <w:rPr>
          <w:rFonts w:ascii="Consolas" w:hAnsi="Consolas"/>
          <w:sz w:val="18"/>
        </w:rPr>
        <w:t>NC_082661.1     72893432   -.---.-.--.----.--.--.--.---.---.--.---.--......              72893415</w:t>
      </w:r>
    </w:p>
    <w:p>
      <w:r>
        <w:rPr>
          <w:rFonts w:ascii="Consolas" w:hAnsi="Consolas"/>
          <w:sz w:val="18"/>
        </w:rPr>
        <w:t>NC_082661.1     75270643   -.---.-.--.----.--.--.--.---.---.--.---.--........            75270624</w:t>
      </w:r>
    </w:p>
    <w:p>
      <w:r>
        <w:rPr>
          <w:rFonts w:ascii="Consolas" w:hAnsi="Consolas"/>
          <w:sz w:val="18"/>
        </w:rPr>
        <w:t>NC_082661.1     76211173   -.---.-.--.----.--.--.--.---.---.--.---.--...                 76211187</w:t>
      </w:r>
    </w:p>
    <w:p>
      <w:r>
        <w:rPr>
          <w:rFonts w:ascii="Consolas" w:hAnsi="Consolas"/>
          <w:sz w:val="18"/>
        </w:rPr>
        <w:t>NC_082661.1     76302651   -.---.-.--.----.--.--.--.---.---.--.---.--..                  76302664</w:t>
      </w:r>
    </w:p>
    <w:p>
      <w:r>
        <w:rPr>
          <w:rFonts w:ascii="Consolas" w:hAnsi="Consolas"/>
          <w:sz w:val="18"/>
        </w:rPr>
        <w:t>NC_082661.1     76619384   -.---.-.--.----.--.--.--.---.---.--.---.--......              76619401</w:t>
      </w:r>
    </w:p>
    <w:p>
      <w:r>
        <w:rPr>
          <w:rFonts w:ascii="Consolas" w:hAnsi="Consolas"/>
          <w:sz w:val="18"/>
        </w:rPr>
        <w:t>NC_082661.1     83005084   -.---.-.--.----.--.--.--.---.---.--.---.--.........           83005104</w:t>
      </w:r>
    </w:p>
    <w:p>
      <w:r>
        <w:rPr>
          <w:rFonts w:ascii="Consolas" w:hAnsi="Consolas"/>
          <w:sz w:val="18"/>
        </w:rPr>
        <w:t>NC_082661.1     83900791   -.---.-.--.----.--.--.--.---.---.--.---.--........            83900772</w:t>
      </w:r>
    </w:p>
    <w:p>
      <w:r>
        <w:rPr>
          <w:rFonts w:ascii="Consolas" w:hAnsi="Consolas"/>
          <w:sz w:val="18"/>
        </w:rPr>
        <w:t>NC_082661.1     83900787   -.---.-.--.----.--.--.--.---.---.--.---.--....                83900772</w:t>
      </w:r>
    </w:p>
    <w:p>
      <w:r>
        <w:rPr>
          <w:rFonts w:ascii="Consolas" w:hAnsi="Consolas"/>
          <w:sz w:val="18"/>
        </w:rPr>
        <w:t>NC_082661.1     85783629   -.---.-.--.----.--.--.--.---.---.--.---.--....                85783644</w:t>
      </w:r>
    </w:p>
    <w:p>
      <w:r>
        <w:rPr>
          <w:rFonts w:ascii="Consolas" w:hAnsi="Consolas"/>
          <w:sz w:val="18"/>
        </w:rPr>
        <w:t>NC_082661.1     87834352   -.---.-.--.----.--.--.--.---.---.--.---.--..                  87834365</w:t>
      </w:r>
    </w:p>
    <w:p>
      <w:r>
        <w:rPr>
          <w:rFonts w:ascii="Consolas" w:hAnsi="Consolas"/>
          <w:sz w:val="18"/>
        </w:rPr>
        <w:t>NC_082661.1     88187205   -.---.-.--.----.--.--.--.---.---.--.---.--..........          88187226</w:t>
      </w:r>
    </w:p>
    <w:p>
      <w:r>
        <w:rPr>
          <w:rFonts w:ascii="Consolas" w:hAnsi="Consolas"/>
          <w:sz w:val="18"/>
        </w:rPr>
        <w:t>NC_082661.1     88295160   -.---.-.--.----.--.--.--.---.---.--.---.--.....               88295176</w:t>
      </w:r>
    </w:p>
    <w:p>
      <w:r>
        <w:rPr>
          <w:rFonts w:ascii="Consolas" w:hAnsi="Consolas"/>
          <w:sz w:val="18"/>
        </w:rPr>
        <w:t>NC_082661.1     90312918   -.---.-.--.----.--.--.--.---.---.--.---.--...                 90312932</w:t>
      </w:r>
    </w:p>
    <w:p>
      <w:r>
        <w:rPr>
          <w:rFonts w:ascii="Consolas" w:hAnsi="Consolas"/>
          <w:sz w:val="18"/>
        </w:rPr>
        <w:t>NC_082661.1     93607309   -.---.-.--.----.--.--.--.---.---.--.---.--.......             93607291</w:t>
      </w:r>
    </w:p>
    <w:p>
      <w:r>
        <w:rPr>
          <w:rFonts w:ascii="Consolas" w:hAnsi="Consolas"/>
          <w:sz w:val="18"/>
        </w:rPr>
        <w:t>NC_082661.1     94930750   -.---.-.--.----.--.--.--.---.---.--.---.--.......             94930732</w:t>
      </w:r>
    </w:p>
    <w:p>
      <w:r>
        <w:rPr>
          <w:rFonts w:ascii="Consolas" w:hAnsi="Consolas"/>
          <w:sz w:val="18"/>
        </w:rPr>
        <w:t>NC_082661.1     96621993   -.---.-.--.----.--.--.--.---.---.--.---.--....                96621978</w:t>
      </w:r>
    </w:p>
    <w:p>
      <w:r>
        <w:rPr>
          <w:rFonts w:ascii="Consolas" w:hAnsi="Consolas"/>
          <w:sz w:val="18"/>
        </w:rPr>
        <w:t>NC_082661.1     96980795   -.---.-.--.----.--.--.--.---.---.--.---.--........            96980776</w:t>
      </w:r>
    </w:p>
    <w:p>
      <w:r>
        <w:rPr>
          <w:rFonts w:ascii="Consolas" w:hAnsi="Consolas"/>
          <w:sz w:val="18"/>
        </w:rPr>
        <w:t>NC_082661.1     98560317   -.---.-.--.----.--.--.--.---.---.--.---.--...                 98560303</w:t>
      </w:r>
    </w:p>
    <w:p>
      <w:r>
        <w:rPr>
          <w:rFonts w:ascii="Consolas" w:hAnsi="Consolas"/>
          <w:sz w:val="18"/>
        </w:rPr>
        <w:t>NC_082661.1     98560325   -.---.-.--.----.--.--.--.---.---.--.---.--........            98560306</w:t>
      </w:r>
    </w:p>
    <w:p>
      <w:r>
        <w:rPr>
          <w:rFonts w:ascii="Consolas" w:hAnsi="Consolas"/>
          <w:sz w:val="18"/>
        </w:rPr>
        <w:t>NC_082661.1     102297526  -.---.-.--.----.--.--.--.---.---.--.---.--...                 102297512</w:t>
      </w:r>
    </w:p>
    <w:p>
      <w:r>
        <w:rPr>
          <w:rFonts w:ascii="Consolas" w:hAnsi="Consolas"/>
          <w:sz w:val="18"/>
        </w:rPr>
        <w:t>NC_082661.1     102704962  -.---.-.--.----.--.--.--.---.---.--.---.--..                  102704975</w:t>
      </w:r>
    </w:p>
    <w:p>
      <w:r>
        <w:rPr>
          <w:rFonts w:ascii="Consolas" w:hAnsi="Consolas"/>
          <w:sz w:val="18"/>
        </w:rPr>
        <w:t>NC_082661.1     102822322  -.---.-.--.----.--.--.--.---.---.--.---.--........            102822341</w:t>
      </w:r>
    </w:p>
    <w:p>
      <w:r>
        <w:rPr>
          <w:rFonts w:ascii="Consolas" w:hAnsi="Consolas"/>
          <w:sz w:val="18"/>
        </w:rPr>
        <w:t>NC_082661.1     102822330  -.---.-.--.----.--.--.--.---.---.--.---.--...                 102822344</w:t>
      </w:r>
    </w:p>
    <w:p>
      <w:r>
        <w:rPr>
          <w:rFonts w:ascii="Consolas" w:hAnsi="Consolas"/>
          <w:sz w:val="18"/>
        </w:rPr>
        <w:t>NC_082661.1     105320933  -.---.-.--.----.--.--.--.---.---.--.---.--.........           105320913</w:t>
      </w:r>
    </w:p>
    <w:p>
      <w:r>
        <w:rPr>
          <w:rFonts w:ascii="Consolas" w:hAnsi="Consolas"/>
          <w:sz w:val="18"/>
        </w:rPr>
        <w:t>NC_082661.1     106434731  -.---.-.--.----.--.--.--.---.---.--.---.--...........         106434753</w:t>
      </w:r>
    </w:p>
    <w:p>
      <w:r>
        <w:rPr>
          <w:rFonts w:ascii="Consolas" w:hAnsi="Consolas"/>
          <w:sz w:val="18"/>
        </w:rPr>
        <w:t>NC_082661.1     106980822  -.---.-.--.----.--.--.--.---.---.--.---.--......              106980805</w:t>
      </w:r>
    </w:p>
    <w:p>
      <w:r>
        <w:rPr>
          <w:rFonts w:ascii="Consolas" w:hAnsi="Consolas"/>
          <w:sz w:val="18"/>
        </w:rPr>
        <w:t>NC_082661.1     107188063  -.---.-.--.----.--.--.--.---.---.--.---.--.......             107188081</w:t>
      </w:r>
    </w:p>
    <w:p>
      <w:r>
        <w:rPr>
          <w:rFonts w:ascii="Consolas" w:hAnsi="Consolas"/>
          <w:sz w:val="18"/>
        </w:rPr>
        <w:t>NC_082661.1     108055539  -.---.-.--.----.--.--.--.---.---.--.---.--.....               108055523</w:t>
      </w:r>
    </w:p>
    <w:p>
      <w:r>
        <w:rPr>
          <w:rFonts w:ascii="Consolas" w:hAnsi="Consolas"/>
          <w:sz w:val="18"/>
        </w:rPr>
        <w:t>NC_082661.1     113038091  -.---.-.--.----.--.--.--.---.---.--.---.--..                  113038078</w:t>
      </w:r>
    </w:p>
    <w:p>
      <w:r>
        <w:rPr>
          <w:rFonts w:ascii="Consolas" w:hAnsi="Consolas"/>
          <w:sz w:val="18"/>
        </w:rPr>
        <w:t>NC_082661.1     116396819  -.---.-.--.----.--.--.--.---.---.--.---.--....                116396834</w:t>
      </w:r>
    </w:p>
    <w:p>
      <w:r>
        <w:rPr>
          <w:rFonts w:ascii="Consolas" w:hAnsi="Consolas"/>
          <w:sz w:val="18"/>
        </w:rPr>
        <w:t>NC_082661.1     118775501  -.---.-.--.----.--.--.--.---.---.--.---.--........            118775520</w:t>
      </w:r>
    </w:p>
    <w:p>
      <w:r>
        <w:rPr>
          <w:rFonts w:ascii="Consolas" w:hAnsi="Consolas"/>
          <w:sz w:val="18"/>
        </w:rPr>
        <w:t>NC_082661.1     121286956  -.---.-.--.----.--.--.--.---.---.--.---.--....                121286971</w:t>
      </w:r>
    </w:p>
    <w:p>
      <w:r>
        <w:rPr>
          <w:rFonts w:ascii="Consolas" w:hAnsi="Consolas"/>
          <w:sz w:val="18"/>
        </w:rPr>
        <w:t>NC_082661.1     122151923  -.---.-.--.----.--.--.--.---.---.--.---.                      122151912</w:t>
      </w:r>
    </w:p>
    <w:p>
      <w:r>
        <w:rPr>
          <w:rFonts w:ascii="Consolas" w:hAnsi="Consolas"/>
          <w:sz w:val="18"/>
        </w:rPr>
        <w:t>NC_082661.1     132747796  -.---.-.--.----.--.--.--.---.---.--.---.--......              132747813</w:t>
      </w:r>
    </w:p>
    <w:p>
      <w:r>
        <w:rPr>
          <w:rFonts w:ascii="Consolas" w:hAnsi="Consolas"/>
          <w:sz w:val="18"/>
        </w:rPr>
        <w:t>NC_082661.1     133197427  -.---.-.--.----.--.--.--.---.---.--.---.--..                  133197440</w:t>
      </w:r>
    </w:p>
    <w:p>
      <w:r>
        <w:rPr>
          <w:rFonts w:ascii="Consolas" w:hAnsi="Consolas"/>
          <w:sz w:val="18"/>
        </w:rPr>
        <w:t>NC_082661.1     134043438  -.---.-.--.----.--.--.--.---.---.--.---.--....                134043423</w:t>
      </w:r>
    </w:p>
    <w:p>
      <w:r>
        <w:rPr>
          <w:rFonts w:ascii="Consolas" w:hAnsi="Consolas"/>
          <w:sz w:val="18"/>
        </w:rPr>
        <w:t>NC_082661.1     134084780  -.---.-.--.----.--.--.--.---.---.--.---.--.........           134084800</w:t>
      </w:r>
    </w:p>
    <w:p>
      <w:r>
        <w:rPr>
          <w:rFonts w:ascii="Consolas" w:hAnsi="Consolas"/>
          <w:sz w:val="18"/>
        </w:rPr>
        <w:t>NC_082661.1     136460421  -.---.-.--.----.--.--.--.---.---.--.---.--....                136460406</w:t>
      </w:r>
    </w:p>
    <w:p>
      <w:r>
        <w:rPr>
          <w:rFonts w:ascii="Consolas" w:hAnsi="Consolas"/>
          <w:sz w:val="18"/>
        </w:rPr>
        <w:t>NC_082661.1     136860084  -.---.-.--.----.--.--.--.---.---.--.---.--.......             136860066</w:t>
      </w:r>
    </w:p>
    <w:p>
      <w:r>
        <w:rPr>
          <w:rFonts w:ascii="Consolas" w:hAnsi="Consolas"/>
          <w:sz w:val="18"/>
        </w:rPr>
        <w:t>NC_082661.1     140399600  -.---.-.--.----.--.--.--.---.---.--.---.--....                140399615</w:t>
      </w:r>
    </w:p>
    <w:p>
      <w:r>
        <w:rPr>
          <w:rFonts w:ascii="Consolas" w:hAnsi="Consolas"/>
          <w:sz w:val="18"/>
        </w:rPr>
        <w:t>NC_082661.1     141410704  -.---.-.--.----.--.--.--.---.---.--.---.--........            141410685</w:t>
      </w:r>
    </w:p>
    <w:p>
      <w:r>
        <w:rPr>
          <w:rFonts w:ascii="Consolas" w:hAnsi="Consolas"/>
          <w:sz w:val="18"/>
        </w:rPr>
        <w:t>NC_082661.1     142919055  -.---.-.--.----.--.--.--.---.---.--.---.--.......             142919073</w:t>
      </w:r>
    </w:p>
    <w:p>
      <w:r>
        <w:rPr>
          <w:rFonts w:ascii="Consolas" w:hAnsi="Consolas"/>
          <w:sz w:val="18"/>
        </w:rPr>
        <w:t>NC_082661.1     144239060  -.---.-.--.----.--.--.--.---.---.--.---.--......              144239077</w:t>
      </w:r>
    </w:p>
    <w:p>
      <w:r>
        <w:rPr>
          <w:rFonts w:ascii="Consolas" w:hAnsi="Consolas"/>
          <w:sz w:val="18"/>
        </w:rPr>
        <w:t>NC_082661.1     144513426  -.---.-.--.----.--.--.--.---.---.--.---.--....                144513441</w:t>
      </w:r>
    </w:p>
    <w:p>
      <w:r>
        <w:rPr>
          <w:rFonts w:ascii="Consolas" w:hAnsi="Consolas"/>
          <w:sz w:val="18"/>
        </w:rPr>
        <w:t>NC_082661.1     145493237  -.---.-.--.----.--.--.--.---.---.--.---.--.........           145493257</w:t>
      </w:r>
    </w:p>
    <w:p>
      <w:r>
        <w:rPr>
          <w:rFonts w:ascii="Consolas" w:hAnsi="Consolas"/>
          <w:sz w:val="18"/>
        </w:rPr>
        <w:t>NC_082661.1     146046800  -.---.-.--.----.--.--.--.---.---.--.---.--.......             146046782</w:t>
      </w:r>
    </w:p>
    <w:p>
      <w:r>
        <w:rPr>
          <w:rFonts w:ascii="Consolas" w:hAnsi="Consolas"/>
          <w:sz w:val="18"/>
        </w:rPr>
        <w:t>NC_082661.1     148313554  -.---.-.--.----.--.--.--.---.---.--.---.--.......             148313572</w:t>
      </w:r>
    </w:p>
    <w:p>
      <w:r>
        <w:rPr>
          <w:rFonts w:ascii="Consolas" w:hAnsi="Consolas"/>
          <w:sz w:val="18"/>
        </w:rPr>
        <w:t>NC_082661.1     154968579  -.---.-.--.----.--.--.--.---.---.--.---.--....                154968564</w:t>
      </w:r>
    </w:p>
    <w:p>
      <w:r>
        <w:rPr>
          <w:rFonts w:ascii="Consolas" w:hAnsi="Consolas"/>
          <w:sz w:val="18"/>
        </w:rPr>
        <w:t>NC_082661.1     158537828  -.---.-.--.----.--.--.--.---.---.--.---.--......              158537811</w:t>
      </w:r>
    </w:p>
    <w:p>
      <w:r>
        <w:rPr>
          <w:rFonts w:ascii="Consolas" w:hAnsi="Consolas"/>
          <w:sz w:val="18"/>
        </w:rPr>
        <w:t>NC_082661.1     159479282  -.---.-.--.----.--.--.--.---.---.--.---.--....                159479267</w:t>
      </w:r>
    </w:p>
    <w:p>
      <w:r>
        <w:rPr>
          <w:rFonts w:ascii="Consolas" w:hAnsi="Consolas"/>
          <w:sz w:val="18"/>
        </w:rPr>
        <w:t>NC_082661.1     160205733  -.---.-.--.----.--.--.--.---.---.--.---.--.......             160205715</w:t>
      </w:r>
    </w:p>
    <w:p>
      <w:r>
        <w:rPr>
          <w:rFonts w:ascii="Consolas" w:hAnsi="Consolas"/>
          <w:sz w:val="18"/>
        </w:rPr>
        <w:t>NC_082661.1     161680108  -.---.-.--.----.--.--.--.---.---.--.---.--...                 161680122</w:t>
      </w:r>
    </w:p>
    <w:p>
      <w:r>
        <w:rPr>
          <w:rFonts w:ascii="Consolas" w:hAnsi="Consolas"/>
          <w:sz w:val="18"/>
        </w:rPr>
        <w:t>NC_082661.1     163391274  -.---.-.--.----.--.--.--.---.---.--.---.--........            163391293</w:t>
      </w:r>
    </w:p>
    <w:p>
      <w:r>
        <w:rPr>
          <w:rFonts w:ascii="Consolas" w:hAnsi="Consolas"/>
          <w:sz w:val="18"/>
        </w:rPr>
        <w:t>NC_082661.1     166570061  -.---.-.--.----.--.--.--.---.---.--.---.--........            166570042</w:t>
      </w:r>
    </w:p>
    <w:p>
      <w:r>
        <w:rPr>
          <w:rFonts w:ascii="Consolas" w:hAnsi="Consolas"/>
          <w:sz w:val="18"/>
        </w:rPr>
        <w:t>NC_082661.1     166811996  -.---.-.--.----.--.--.--.---.---.--.---.--......              166811979</w:t>
      </w:r>
    </w:p>
    <w:p>
      <w:r>
        <w:rPr>
          <w:rFonts w:ascii="Consolas" w:hAnsi="Consolas"/>
          <w:sz w:val="18"/>
        </w:rPr>
        <w:t>NC_082661.1     167618729  -.---.-.--.----.--.--.--.---.---.--.---.--..                  167618742</w:t>
      </w:r>
    </w:p>
    <w:p>
      <w:r>
        <w:rPr>
          <w:rFonts w:ascii="Consolas" w:hAnsi="Consolas"/>
          <w:sz w:val="18"/>
        </w:rPr>
        <w:t>NC_082661.1     170280287  -.---.-.--.----.--.--.--.---.---.--.---.--...                 170280273</w:t>
      </w:r>
    </w:p>
    <w:p>
      <w:r>
        <w:rPr>
          <w:rFonts w:ascii="Consolas" w:hAnsi="Consolas"/>
          <w:sz w:val="18"/>
        </w:rPr>
        <w:t>NC_082661.1     171893302  -.---.-.--.----.--.--.--.---.---.--.---.--........            171893321</w:t>
      </w:r>
    </w:p>
    <w:p>
      <w:r>
        <w:rPr>
          <w:rFonts w:ascii="Consolas" w:hAnsi="Consolas"/>
          <w:sz w:val="18"/>
        </w:rPr>
        <w:t>NC_082661.1     174199534  -.---.-.--.----.--.--.--.---.---.--.---.--.....               174199550</w:t>
      </w:r>
    </w:p>
    <w:p>
      <w:r>
        <w:rPr>
          <w:rFonts w:ascii="Consolas" w:hAnsi="Consolas"/>
          <w:sz w:val="18"/>
        </w:rPr>
        <w:t>NC_082661.1     174683644  -.---.-.--.----.--.--.--.---.---.--.---.--......              174683627</w:t>
      </w:r>
    </w:p>
    <w:p>
      <w:r>
        <w:rPr>
          <w:rFonts w:ascii="Consolas" w:hAnsi="Consolas"/>
          <w:sz w:val="18"/>
        </w:rPr>
        <w:t>NC_082661.1     176234486  -.---.-.--.----.--.--.--.---.---.--.---.--.........           176234506</w:t>
      </w:r>
    </w:p>
    <w:p>
      <w:r>
        <w:rPr>
          <w:rFonts w:ascii="Consolas" w:hAnsi="Consolas"/>
          <w:sz w:val="18"/>
        </w:rPr>
        <w:t>NC_082661.1     176901574  -.---.-.--.----.--.--.--.---.---.--.---.--......              176901591</w:t>
      </w:r>
    </w:p>
    <w:p>
      <w:r>
        <w:rPr>
          <w:rFonts w:ascii="Consolas" w:hAnsi="Consolas"/>
          <w:sz w:val="18"/>
        </w:rPr>
        <w:t>NC_082661.1     176969405  -.---.-.--.----.--.--.--.---.---.--.---.--....                176969420</w:t>
      </w:r>
    </w:p>
    <w:p>
      <w:r>
        <w:rPr>
          <w:rFonts w:ascii="Consolas" w:hAnsi="Consolas"/>
          <w:sz w:val="18"/>
        </w:rPr>
        <w:t>NC_082661.1     179692546  -.---.-.--.----.--.--.--.---.---.--.---.--....                179692531</w:t>
      </w:r>
    </w:p>
    <w:p>
      <w:r>
        <w:rPr>
          <w:rFonts w:ascii="Consolas" w:hAnsi="Consolas"/>
          <w:sz w:val="18"/>
        </w:rPr>
        <w:t>NC_082661.1     180983722  -.---.-.--.----.--.--.--.---.---.--.---.--......              180983739</w:t>
      </w:r>
    </w:p>
    <w:p>
      <w:r>
        <w:rPr>
          <w:rFonts w:ascii="Consolas" w:hAnsi="Consolas"/>
          <w:sz w:val="18"/>
        </w:rPr>
        <w:t>NC_082661.1     182183179  -.---.-.--.----.--.--.--.---.---.--.---.--........            182183160</w:t>
      </w:r>
    </w:p>
    <w:p>
      <w:r>
        <w:rPr>
          <w:rFonts w:ascii="Consolas" w:hAnsi="Consolas"/>
          <w:sz w:val="18"/>
        </w:rPr>
        <w:t>NC_082661.1     182289745  -.---.-.--.----.--.--.--.---.---.--.---.--.........           182289725</w:t>
      </w:r>
    </w:p>
    <w:p>
      <w:r>
        <w:rPr>
          <w:rFonts w:ascii="Consolas" w:hAnsi="Consolas"/>
          <w:sz w:val="18"/>
        </w:rPr>
        <w:t>NC_082661.1     182999776  -.---.-.--.----.--.--.--.---.---.--.---.--...                 182999762</w:t>
      </w:r>
    </w:p>
    <w:p>
      <w:r>
        <w:rPr>
          <w:rFonts w:ascii="Consolas" w:hAnsi="Consolas"/>
          <w:sz w:val="18"/>
        </w:rPr>
        <w:t>NC_082661.1     186158141  -.---.-.--.----.--.--.--.---.---.--.---.--......              186158124</w:t>
      </w:r>
    </w:p>
    <w:p>
      <w:r>
        <w:rPr>
          <w:rFonts w:ascii="Consolas" w:hAnsi="Consolas"/>
          <w:sz w:val="18"/>
        </w:rPr>
        <w:t>NC_082661.1     188689251  -.---.-.--.----.--.--.--.---.---.--.---.--.                   188689239</w:t>
      </w:r>
    </w:p>
    <w:p>
      <w:r>
        <w:rPr>
          <w:rFonts w:ascii="Consolas" w:hAnsi="Consolas"/>
          <w:sz w:val="18"/>
        </w:rPr>
        <w:t>NC_082661.1     190045736  -.---.-.--.----.--.--.--.---.---.--.---.                      190045725</w:t>
      </w:r>
    </w:p>
    <w:p>
      <w:r>
        <w:rPr>
          <w:rFonts w:ascii="Consolas" w:hAnsi="Consolas"/>
          <w:sz w:val="18"/>
        </w:rPr>
        <w:t>NC_082661.1     190851864  -.---.-.--.----.--.--.--.---.---.--.---.--....                190851879</w:t>
      </w:r>
    </w:p>
    <w:p>
      <w:r>
        <w:rPr>
          <w:rFonts w:ascii="Consolas" w:hAnsi="Consolas"/>
          <w:sz w:val="18"/>
        </w:rPr>
        <w:t>NC_082661.1     193434818  -.---.-.--.----.--.--.--.---.---.--.---.--......              193434835</w:t>
      </w:r>
    </w:p>
    <w:p>
      <w:r>
        <w:rPr>
          <w:rFonts w:ascii="Consolas" w:hAnsi="Consolas"/>
          <w:sz w:val="18"/>
        </w:rPr>
        <w:t>NC_082661.1     197677657  -.---.-.--.----.--.--.--.---.---.--.---.--....                197677642</w:t>
      </w:r>
    </w:p>
    <w:p>
      <w:r>
        <w:rPr>
          <w:rFonts w:ascii="Consolas" w:hAnsi="Consolas"/>
          <w:sz w:val="18"/>
        </w:rPr>
        <w:t>NC_082661.1     198346894  -.---.-.--.----.--.--.--.---.---.--.---.--......              198346877</w:t>
      </w:r>
    </w:p>
    <w:p>
      <w:r>
        <w:rPr>
          <w:rFonts w:ascii="Consolas" w:hAnsi="Consolas"/>
          <w:sz w:val="18"/>
        </w:rPr>
        <w:t>NC_082661.1     198461208  -.---.-.--.----.--.--.--.---.---.--.---.--......              198461225</w:t>
      </w:r>
    </w:p>
    <w:p>
      <w:r>
        <w:rPr>
          <w:rFonts w:ascii="Consolas" w:hAnsi="Consolas"/>
          <w:sz w:val="18"/>
        </w:rPr>
        <w:t>NC_082661.1     203295873  -.---.-.--.----.--.--.--.---.---.--.---.--...........         203295851</w:t>
      </w:r>
    </w:p>
    <w:p>
      <w:r>
        <w:rPr>
          <w:rFonts w:ascii="Consolas" w:hAnsi="Consolas"/>
          <w:sz w:val="18"/>
        </w:rPr>
        <w:t>NC_082661.1     203885104  -.---.-.--.----.--.--.--.---.---.--.---.--....                203885119</w:t>
      </w:r>
    </w:p>
    <w:p>
      <w:r>
        <w:rPr>
          <w:rFonts w:ascii="Consolas" w:hAnsi="Consolas"/>
          <w:sz w:val="18"/>
        </w:rPr>
        <w:t>NC_082661.1     208070464  -.---.-.--.----.--.--.--.---.---.--.---.--.......             208070446</w:t>
      </w:r>
    </w:p>
    <w:p>
      <w:r>
        <w:rPr>
          <w:rFonts w:ascii="Consolas" w:hAnsi="Consolas"/>
          <w:sz w:val="18"/>
        </w:rPr>
        <w:t>NC_082661.1     210567876  -.---.-.--.----.--.--.--.---.---.--.---.--...                 210567890</w:t>
      </w:r>
    </w:p>
    <w:p>
      <w:r>
        <w:rPr>
          <w:rFonts w:ascii="Consolas" w:hAnsi="Consolas"/>
          <w:sz w:val="18"/>
        </w:rPr>
        <w:t>NC_082661.1     210567872  -.---.-.--.----.--.--.--.---.---.--.---.--.......             210567890</w:t>
      </w:r>
    </w:p>
    <w:p>
      <w:r>
        <w:rPr>
          <w:rFonts w:ascii="Consolas" w:hAnsi="Consolas"/>
          <w:sz w:val="18"/>
        </w:rPr>
        <w:t>NC_082661.1     210649502  -.---.-.--.----.--.--.--.---.---.--.---.--.........           210649522</w:t>
      </w:r>
    </w:p>
    <w:p>
      <w:r>
        <w:rPr>
          <w:rFonts w:ascii="Consolas" w:hAnsi="Consolas"/>
          <w:sz w:val="18"/>
        </w:rPr>
        <w:t>NC_082661.1     212047155  -.---.-.--.----.--.--.--.---.---.--.---.--.........           212047135</w:t>
      </w:r>
    </w:p>
    <w:p>
      <w:r>
        <w:rPr>
          <w:rFonts w:ascii="Consolas" w:hAnsi="Consolas"/>
          <w:sz w:val="18"/>
        </w:rPr>
        <w:t>NC_082661.1     213893799  -.---.-.--.----.--.--.--.---.---.--.---.--.......             213893817</w:t>
      </w:r>
    </w:p>
    <w:p>
      <w:r>
        <w:rPr>
          <w:rFonts w:ascii="Consolas" w:hAnsi="Consolas"/>
          <w:sz w:val="18"/>
        </w:rPr>
        <w:t>NC_082661.1     214753712  -.---.-.--.----.--.--.--.---.---.--.---.--.........           214753732</w:t>
      </w:r>
    </w:p>
    <w:p>
      <w:r>
        <w:rPr>
          <w:rFonts w:ascii="Consolas" w:hAnsi="Consolas"/>
          <w:sz w:val="18"/>
        </w:rPr>
        <w:t>NC_082661.1     215229452  -.---.-.--.----.--.--.--.---.---.--.---.--........            215229433</w:t>
      </w:r>
    </w:p>
    <w:p>
      <w:r>
        <w:rPr>
          <w:rFonts w:ascii="Consolas" w:hAnsi="Consolas"/>
          <w:sz w:val="18"/>
        </w:rPr>
        <w:t>NC_082661.1     215229448  -.---.-.--.----.--.--.--.---.---.--.---.--....                215229433</w:t>
      </w:r>
    </w:p>
    <w:p>
      <w:r>
        <w:rPr>
          <w:rFonts w:ascii="Consolas" w:hAnsi="Consolas"/>
          <w:sz w:val="18"/>
        </w:rPr>
        <w:t>NC_082661.1     217121428  -.---.-.--.----.--.--.--.---.---.--.---.--.........           217121408</w:t>
      </w:r>
    </w:p>
    <w:p>
      <w:r>
        <w:rPr>
          <w:rFonts w:ascii="Consolas" w:hAnsi="Consolas"/>
          <w:sz w:val="18"/>
        </w:rPr>
        <w:t>NC_082661.1     217207490  -.---.-.--.----.--.--.--.---.---.--.---.--......              217207473</w:t>
      </w:r>
    </w:p>
    <w:p>
      <w:r>
        <w:rPr>
          <w:rFonts w:ascii="Consolas" w:hAnsi="Consolas"/>
          <w:sz w:val="18"/>
        </w:rPr>
        <w:t>NC_082661.1     225059337  -.---.-.--.----.--.--.--.---.---.--.---.--......              225059320</w:t>
      </w:r>
    </w:p>
    <w:p>
      <w:r>
        <w:rPr>
          <w:rFonts w:ascii="Consolas" w:hAnsi="Consolas"/>
          <w:sz w:val="18"/>
        </w:rPr>
        <w:t>NC_082661.1     227114629  -.---.-.--.----.--.--.--.---.---.--.---.--......              227114612</w:t>
      </w:r>
    </w:p>
    <w:p>
      <w:r>
        <w:rPr>
          <w:rFonts w:ascii="Consolas" w:hAnsi="Consolas"/>
          <w:sz w:val="18"/>
        </w:rPr>
        <w:t>NC_082661.1     230509866  -.---.-.--.----.--.--.--.---.---.--.---.--..                  230509879</w:t>
      </w:r>
    </w:p>
    <w:p>
      <w:r>
        <w:rPr>
          <w:rFonts w:ascii="Consolas" w:hAnsi="Consolas"/>
          <w:sz w:val="18"/>
        </w:rPr>
        <w:t>NC_082661.1     230669409  -.---.-.--.----.--.--.--.---.---.--.---.--...                 230669423</w:t>
      </w:r>
    </w:p>
    <w:p>
      <w:r>
        <w:rPr>
          <w:rFonts w:ascii="Consolas" w:hAnsi="Consolas"/>
          <w:sz w:val="18"/>
        </w:rPr>
        <w:t>NC_082661.1     231044516  -.---.-.--.----.--.--.--.---.---.--.---.--..                  231044503</w:t>
      </w:r>
    </w:p>
    <w:p>
      <w:r>
        <w:rPr>
          <w:rFonts w:ascii="Consolas" w:hAnsi="Consolas"/>
          <w:sz w:val="18"/>
        </w:rPr>
        <w:t>NC_082661.1     231842905  -.---.-.--.----.--.--.--.---.---.--.---.--....                231842920</w:t>
      </w:r>
    </w:p>
    <w:p>
      <w:r>
        <w:rPr>
          <w:rFonts w:ascii="Consolas" w:hAnsi="Consolas"/>
          <w:sz w:val="18"/>
        </w:rPr>
        <w:t>NC_082661.1     233205655  -.---.-.--.----.--.--.--.---.---.--.---.--......              233205638</w:t>
      </w:r>
    </w:p>
    <w:p>
      <w:r>
        <w:rPr>
          <w:rFonts w:ascii="Consolas" w:hAnsi="Consolas"/>
          <w:sz w:val="18"/>
        </w:rPr>
        <w:t>NC_082661.1     233621792  -.---.-.--.----.--.--.--.---.---.--.---.--........            233621773</w:t>
      </w:r>
    </w:p>
    <w:p>
      <w:r>
        <w:rPr>
          <w:rFonts w:ascii="Consolas" w:hAnsi="Consolas"/>
          <w:sz w:val="18"/>
        </w:rPr>
        <w:t>NC_082661.1     235172574  -.---.-.--.----.--.--.--.---.---.--.---.--.........           235172554</w:t>
      </w:r>
    </w:p>
    <w:p>
      <w:r>
        <w:rPr>
          <w:rFonts w:ascii="Consolas" w:hAnsi="Consolas"/>
          <w:sz w:val="18"/>
        </w:rPr>
        <w:t>NC_082661.1     235587050  -.---.-.--.----.--.--.--.---.---.--.---.--...                 235587036</w:t>
      </w:r>
    </w:p>
    <w:p>
      <w:r>
        <w:rPr>
          <w:rFonts w:ascii="Consolas" w:hAnsi="Consolas"/>
          <w:sz w:val="18"/>
        </w:rPr>
        <w:t>NC_082661.1     160254     -.---.-.--.----.--.--.--.---.---.--.---.--........            160235</w:t>
      </w:r>
    </w:p>
    <w:p>
      <w:r>
        <w:rPr>
          <w:rFonts w:ascii="Consolas" w:hAnsi="Consolas"/>
          <w:sz w:val="18"/>
        </w:rPr>
        <w:t>NC_082661.1     160250     -.---.-.--.----.--.--.--.---.---.--.---.--....                160235</w:t>
      </w:r>
    </w:p>
    <w:p>
      <w:r>
        <w:rPr>
          <w:rFonts w:ascii="Consolas" w:hAnsi="Consolas"/>
          <w:sz w:val="18"/>
        </w:rPr>
        <w:t>NC_082661.1     1267256    -.---.-.--.----.--.--.--.---.---.--.---.--......              1267239</w:t>
      </w:r>
    </w:p>
    <w:p>
      <w:r>
        <w:rPr>
          <w:rFonts w:ascii="Consolas" w:hAnsi="Consolas"/>
          <w:sz w:val="18"/>
        </w:rPr>
        <w:t>NC_082661.1     2260654    -.---.-.--.----.--.--.--.---.---.--.---.                      2260643</w:t>
      </w:r>
    </w:p>
    <w:p>
      <w:r>
        <w:rPr>
          <w:rFonts w:ascii="Consolas" w:hAnsi="Consolas"/>
          <w:sz w:val="18"/>
        </w:rPr>
        <w:t>NC_082661.1     5700905    -.---.-.--.----.--.--.--.---.---.--.---.--..                  5700892</w:t>
      </w:r>
    </w:p>
    <w:p>
      <w:r>
        <w:rPr>
          <w:rFonts w:ascii="Consolas" w:hAnsi="Consolas"/>
          <w:sz w:val="18"/>
        </w:rPr>
        <w:t>NC_082661.1     5780304    -.---.-.--.----.--.--.--.---.---.--.---.--....                5780319</w:t>
      </w:r>
    </w:p>
    <w:p>
      <w:r>
        <w:rPr>
          <w:rFonts w:ascii="Consolas" w:hAnsi="Consolas"/>
          <w:sz w:val="18"/>
        </w:rPr>
        <w:t>NC_082661.1     5922372    -.---.-.--.----.--.--.--.---.---.--.---.--........            5922391</w:t>
      </w:r>
    </w:p>
    <w:p>
      <w:r>
        <w:rPr>
          <w:rFonts w:ascii="Consolas" w:hAnsi="Consolas"/>
          <w:sz w:val="18"/>
        </w:rPr>
        <w:t>NC_082661.1     6287292    -.---.-.--.----.--.--.--.---.---.--.---.--.......             6287274</w:t>
      </w:r>
    </w:p>
    <w:p>
      <w:r>
        <w:rPr>
          <w:rFonts w:ascii="Consolas" w:hAnsi="Consolas"/>
          <w:sz w:val="18"/>
        </w:rPr>
        <w:t>NC_082661.1     6287288    -.---.-.--.----.--.--.--.---.---.--.---.--...                 6287274</w:t>
      </w:r>
    </w:p>
    <w:p>
      <w:r>
        <w:rPr>
          <w:rFonts w:ascii="Consolas" w:hAnsi="Consolas"/>
          <w:sz w:val="18"/>
        </w:rPr>
        <w:t>NC_082661.1     7317716    -.---.-.--.----.--.--.--.---.---.--.---.--....                7317731</w:t>
      </w:r>
    </w:p>
    <w:p>
      <w:r>
        <w:rPr>
          <w:rFonts w:ascii="Consolas" w:hAnsi="Consolas"/>
          <w:sz w:val="18"/>
        </w:rPr>
        <w:t>NC_082661.1     7637042    -.---.-.--.----.--.--.--.---.---.--.---.--.........           7637022</w:t>
      </w:r>
    </w:p>
    <w:p>
      <w:r>
        <w:rPr>
          <w:rFonts w:ascii="Consolas" w:hAnsi="Consolas"/>
          <w:sz w:val="18"/>
        </w:rPr>
        <w:t>NC_082661.1     8621424    -.---.-.--.----.--.--.--.---.---.--.---.                      8621435</w:t>
      </w:r>
    </w:p>
    <w:p>
      <w:r>
        <w:rPr>
          <w:rFonts w:ascii="Consolas" w:hAnsi="Consolas"/>
          <w:sz w:val="18"/>
        </w:rPr>
        <w:t>NC_082661.1     9483826    -.---.-.--.----.--.--.--.---.---.--.---.--.........           9483806</w:t>
      </w:r>
    </w:p>
    <w:p>
      <w:r>
        <w:rPr>
          <w:rFonts w:ascii="Consolas" w:hAnsi="Consolas"/>
          <w:sz w:val="18"/>
        </w:rPr>
        <w:t>NC_082661.1     11979070   -.---.-.--.----.--.--.--.---.---.--.---.--........            11979051</w:t>
      </w:r>
    </w:p>
    <w:p>
      <w:r>
        <w:rPr>
          <w:rFonts w:ascii="Consolas" w:hAnsi="Consolas"/>
          <w:sz w:val="18"/>
        </w:rPr>
        <w:t>NC_082661.1     13381007   -.---.-.--.----.--.--.--.---.---.--.---.--..                  13380994</w:t>
      </w:r>
    </w:p>
    <w:p>
      <w:r>
        <w:rPr>
          <w:rFonts w:ascii="Consolas" w:hAnsi="Consolas"/>
          <w:sz w:val="18"/>
        </w:rPr>
        <w:t>NC_082661.1     13788352   -.---.-.--.----.--.--.--.---.---.--.---.--...........         13788330</w:t>
      </w:r>
    </w:p>
    <w:p>
      <w:r>
        <w:rPr>
          <w:rFonts w:ascii="Consolas" w:hAnsi="Consolas"/>
          <w:sz w:val="18"/>
        </w:rPr>
        <w:t>NC_082661.1     16660086   -.---.-.--.----.--.--.--.---.---.--.---.--...                 16660100</w:t>
      </w:r>
    </w:p>
    <w:p>
      <w:r>
        <w:rPr>
          <w:rFonts w:ascii="Consolas" w:hAnsi="Consolas"/>
          <w:sz w:val="18"/>
        </w:rPr>
        <w:t>NC_082661.1     16660082   -.---.-.--.----.--.--.--.---.---.--.---.--.......             16660100</w:t>
      </w:r>
    </w:p>
    <w:p>
      <w:r>
        <w:rPr>
          <w:rFonts w:ascii="Consolas" w:hAnsi="Consolas"/>
          <w:sz w:val="18"/>
        </w:rPr>
        <w:t>NC_082661.1     20717485   -.---.-.--.----.--.--.--.---.---.--.---.--.                   20717473</w:t>
      </w:r>
    </w:p>
    <w:p>
      <w:r>
        <w:rPr>
          <w:rFonts w:ascii="Consolas" w:hAnsi="Consolas"/>
          <w:sz w:val="18"/>
        </w:rPr>
        <w:t>NC_082661.1     21946789   -.---.-.--.----.--.--.--.---.---.--.                          21946799</w:t>
      </w:r>
    </w:p>
    <w:p>
      <w:r>
        <w:rPr>
          <w:rFonts w:ascii="Consolas" w:hAnsi="Consolas"/>
          <w:sz w:val="18"/>
        </w:rPr>
        <w:t>NC_082661.1     22733822   -.---.-.--.----.--.--.--.---.---.--.---.--.........           22733802</w:t>
      </w:r>
    </w:p>
    <w:p>
      <w:r>
        <w:rPr>
          <w:rFonts w:ascii="Consolas" w:hAnsi="Consolas"/>
          <w:sz w:val="18"/>
        </w:rPr>
        <w:t>NC_082661.1     23011879   -.---.-.--.----.--.--.--.---.---.--.---.--....                23011864</w:t>
      </w:r>
    </w:p>
    <w:p>
      <w:r>
        <w:rPr>
          <w:rFonts w:ascii="Consolas" w:hAnsi="Consolas"/>
          <w:sz w:val="18"/>
        </w:rPr>
        <w:t>NC_082661.1     24214808   -.---.-.--.----.--.--.--.---.---.--.---.--........            24214827</w:t>
      </w:r>
    </w:p>
    <w:p>
      <w:r>
        <w:rPr>
          <w:rFonts w:ascii="Consolas" w:hAnsi="Consolas"/>
          <w:sz w:val="18"/>
        </w:rPr>
        <w:t>NC_082661.1     24214816   -.---.-.--.----.--.--.--.---.---.--.---.--..                  24214829</w:t>
      </w:r>
    </w:p>
    <w:p>
      <w:r>
        <w:rPr>
          <w:rFonts w:ascii="Consolas" w:hAnsi="Consolas"/>
          <w:sz w:val="18"/>
        </w:rPr>
        <w:t>NC_082661.1     25254640   -.---.-.--.----.--.--.--.---.---.--.---.                      25254629</w:t>
      </w:r>
    </w:p>
    <w:p>
      <w:r>
        <w:rPr>
          <w:rFonts w:ascii="Consolas" w:hAnsi="Consolas"/>
          <w:sz w:val="18"/>
        </w:rPr>
        <w:t>NC_082661.1     26296783   -.---.-.--.----.--.--.--.---.---.--.---.--......              26296766</w:t>
      </w:r>
    </w:p>
    <w:p>
      <w:r>
        <w:rPr>
          <w:rFonts w:ascii="Consolas" w:hAnsi="Consolas"/>
          <w:sz w:val="18"/>
        </w:rPr>
        <w:t>NC_082661.1     26483089   -.---.-.--.----.--.--.--.---.---.--.---.--.........           26483109</w:t>
      </w:r>
    </w:p>
    <w:p>
      <w:r>
        <w:rPr>
          <w:rFonts w:ascii="Consolas" w:hAnsi="Consolas"/>
          <w:sz w:val="18"/>
        </w:rPr>
        <w:t>NC_082661.1     26875147   -.---.-.--.----.--.--.--.---.---.--.---.                      26875158</w:t>
      </w:r>
    </w:p>
    <w:p>
      <w:r>
        <w:rPr>
          <w:rFonts w:ascii="Consolas" w:hAnsi="Consolas"/>
          <w:sz w:val="18"/>
        </w:rPr>
        <w:t>NC_082661.1     26925555   -.---.-.--.----.--.--.--.---.---.--.---.--..                  26925568</w:t>
      </w:r>
    </w:p>
    <w:p>
      <w:r>
        <w:rPr>
          <w:rFonts w:ascii="Consolas" w:hAnsi="Consolas"/>
          <w:sz w:val="18"/>
        </w:rPr>
        <w:t>NC_082661.1     27373437   -.---.-.--.----.--.--.--.---.---.--.---.--.....               27373421</w:t>
      </w:r>
    </w:p>
    <w:p>
      <w:r>
        <w:rPr>
          <w:rFonts w:ascii="Consolas" w:hAnsi="Consolas"/>
          <w:sz w:val="18"/>
        </w:rPr>
        <w:t>NC_082661.1     27585670   -.---.-.--.----.--.--.--.---.---.--.---.                      27585659</w:t>
      </w:r>
    </w:p>
    <w:p>
      <w:r>
        <w:rPr>
          <w:rFonts w:ascii="Consolas" w:hAnsi="Consolas"/>
          <w:sz w:val="18"/>
        </w:rPr>
        <w:t>NC_082661.1     28144530   -.---.-.--.----.--.--.--.---.---.--.---.--.........           28144510</w:t>
      </w:r>
    </w:p>
    <w:p>
      <w:r>
        <w:rPr>
          <w:rFonts w:ascii="Consolas" w:hAnsi="Consolas"/>
          <w:sz w:val="18"/>
        </w:rPr>
        <w:t>NC_082661.1     28507680   -.---.-.--.----.--.--.--.---.---.--.---.--........            28507661</w:t>
      </w:r>
    </w:p>
    <w:p>
      <w:r>
        <w:rPr>
          <w:rFonts w:ascii="Consolas" w:hAnsi="Consolas"/>
          <w:sz w:val="18"/>
        </w:rPr>
        <w:t>NC_082661.1     28507676   -.---.-.--.----.--.--.--.---.---.--.---.--....                28507661</w:t>
      </w:r>
    </w:p>
    <w:p>
      <w:r>
        <w:rPr>
          <w:rFonts w:ascii="Consolas" w:hAnsi="Consolas"/>
          <w:sz w:val="18"/>
        </w:rPr>
        <w:t>NC_082661.1     31802010   -.---.-.--.----.--.--.--.---.---.--.---.--....                31801995</w:t>
      </w:r>
    </w:p>
    <w:p>
      <w:r>
        <w:rPr>
          <w:rFonts w:ascii="Consolas" w:hAnsi="Consolas"/>
          <w:sz w:val="18"/>
        </w:rPr>
        <w:t>NC_082661.1     34052166   -.---.-.--.----.--.--.--.---.---.--.---.--.........           34052146</w:t>
      </w:r>
    </w:p>
    <w:p>
      <w:r>
        <w:rPr>
          <w:rFonts w:ascii="Consolas" w:hAnsi="Consolas"/>
          <w:sz w:val="18"/>
        </w:rPr>
        <w:t>NC_082661.1     34065075   -.---.-.--.----.--.--.--.---.---.--.---.--......              34065058</w:t>
      </w:r>
    </w:p>
    <w:p>
      <w:r>
        <w:rPr>
          <w:rFonts w:ascii="Consolas" w:hAnsi="Consolas"/>
          <w:sz w:val="18"/>
        </w:rPr>
        <w:t>NC_082661.1     34065071   -.---.-.--.----.--.--.--.---.---.--.---.--..                  34065058</w:t>
      </w:r>
    </w:p>
    <w:p>
      <w:r>
        <w:rPr>
          <w:rFonts w:ascii="Consolas" w:hAnsi="Consolas"/>
          <w:sz w:val="18"/>
        </w:rPr>
        <w:t>NC_082661.1     34319057   -.---.-.--.----.--.--.--.---.---.--.---.                      34319046</w:t>
      </w:r>
    </w:p>
    <w:p>
      <w:r>
        <w:rPr>
          <w:rFonts w:ascii="Consolas" w:hAnsi="Consolas"/>
          <w:sz w:val="18"/>
        </w:rPr>
        <w:t>NC_082661.1     34342684   -.---.-.--.----.--.--.--.---.---.--.---.                      34342673</w:t>
      </w:r>
    </w:p>
    <w:p>
      <w:r>
        <w:rPr>
          <w:rFonts w:ascii="Consolas" w:hAnsi="Consolas"/>
          <w:sz w:val="18"/>
        </w:rPr>
        <w:t>NC_082661.1     34476524   -.---.-.--.----.--.--.--.---.---.--.---.--......              34476507</w:t>
      </w:r>
    </w:p>
    <w:p>
      <w:r>
        <w:rPr>
          <w:rFonts w:ascii="Consolas" w:hAnsi="Consolas"/>
          <w:sz w:val="18"/>
        </w:rPr>
        <w:t>NC_082661.1     34662284   -.---.-.--.----.--.--.--.---.---.--.---.--..                  34662271</w:t>
      </w:r>
    </w:p>
    <w:p>
      <w:r>
        <w:rPr>
          <w:rFonts w:ascii="Consolas" w:hAnsi="Consolas"/>
          <w:sz w:val="18"/>
        </w:rPr>
        <w:t>NC_082661.1     35362584   -.---.-.--.----.--.--.--.---.---.--.---.--..                  35362571</w:t>
      </w:r>
    </w:p>
    <w:p>
      <w:r>
        <w:rPr>
          <w:rFonts w:ascii="Consolas" w:hAnsi="Consolas"/>
          <w:sz w:val="18"/>
        </w:rPr>
        <w:t>NC_082661.1     35389464   -.---.-.--.----.--.--.--.---.---.--.---.--........            35389445</w:t>
      </w:r>
    </w:p>
    <w:p>
      <w:r>
        <w:rPr>
          <w:rFonts w:ascii="Consolas" w:hAnsi="Consolas"/>
          <w:sz w:val="18"/>
        </w:rPr>
        <w:t>NC_082661.1     35389460   -.---.-.--.----.--.--.--.---.---.--.---.--....                35389445</w:t>
      </w:r>
    </w:p>
    <w:p>
      <w:r>
        <w:rPr>
          <w:rFonts w:ascii="Consolas" w:hAnsi="Consolas"/>
          <w:sz w:val="18"/>
        </w:rPr>
        <w:t>NC_082661.1     35933540   -.---.-.--.----.--.--.--.---.---.--.---.--..                  35933527</w:t>
      </w:r>
    </w:p>
    <w:p>
      <w:r>
        <w:rPr>
          <w:rFonts w:ascii="Consolas" w:hAnsi="Consolas"/>
          <w:sz w:val="18"/>
        </w:rPr>
        <w:t>NC_082661.1     35933548   -.---.-.--.----.--.--.--.---.---.--.---.--........            35933529</w:t>
      </w:r>
    </w:p>
    <w:p>
      <w:r>
        <w:rPr>
          <w:rFonts w:ascii="Consolas" w:hAnsi="Consolas"/>
          <w:sz w:val="18"/>
        </w:rPr>
        <w:t>NC_082661.1     35990011   -.---.-.--.----.--.--.--.---.---.--.---.--......              35989994</w:t>
      </w:r>
    </w:p>
    <w:p>
      <w:r>
        <w:rPr>
          <w:rFonts w:ascii="Consolas" w:hAnsi="Consolas"/>
          <w:sz w:val="18"/>
        </w:rPr>
        <w:t>NC_082661.1     36392489   -.---.-.--.----.--.--.--.---.---.--.---.--.                   36392501</w:t>
      </w:r>
    </w:p>
    <w:p>
      <w:r>
        <w:rPr>
          <w:rFonts w:ascii="Consolas" w:hAnsi="Consolas"/>
          <w:sz w:val="18"/>
        </w:rPr>
        <w:t>NC_082661.1     37193922   -.---.-.--.----.--.--.--.---.---.--.---.                      37193933</w:t>
      </w:r>
    </w:p>
    <w:p>
      <w:r>
        <w:rPr>
          <w:rFonts w:ascii="Consolas" w:hAnsi="Consolas"/>
          <w:sz w:val="18"/>
        </w:rPr>
        <w:t>NC_082661.1     37371167   -.---.-.--.----.--.--.--.---.---.--.---.--......              37371150</w:t>
      </w:r>
    </w:p>
    <w:p>
      <w:r>
        <w:rPr>
          <w:rFonts w:ascii="Consolas" w:hAnsi="Consolas"/>
          <w:sz w:val="18"/>
        </w:rPr>
        <w:t>NC_082661.1     38155085   -.---.-.--.----.--.--.--.---.---.--.---.--.......             38155067</w:t>
      </w:r>
    </w:p>
    <w:p>
      <w:r>
        <w:rPr>
          <w:rFonts w:ascii="Consolas" w:hAnsi="Consolas"/>
          <w:sz w:val="18"/>
        </w:rPr>
        <w:t>NC_082661.1     38155081   -.---.-.--.----.--.--.--.---.---.--.---.--...                 38155067</w:t>
      </w:r>
    </w:p>
    <w:p>
      <w:r>
        <w:rPr>
          <w:rFonts w:ascii="Consolas" w:hAnsi="Consolas"/>
          <w:sz w:val="18"/>
        </w:rPr>
        <w:t>NC_082661.1     39220959   -.---.-.--.----.--.--.--.---.---.--.---.--..........          39220938</w:t>
      </w:r>
    </w:p>
    <w:p>
      <w:r>
        <w:rPr>
          <w:rFonts w:ascii="Consolas" w:hAnsi="Consolas"/>
          <w:sz w:val="18"/>
        </w:rPr>
        <w:t>NC_082661.1     41350188   -.---.-.--.----.--.--.--.---.---.--.---.--......              41350171</w:t>
      </w:r>
    </w:p>
    <w:p>
      <w:r>
        <w:rPr>
          <w:rFonts w:ascii="Consolas" w:hAnsi="Consolas"/>
          <w:sz w:val="18"/>
        </w:rPr>
        <w:t>NC_082661.1     41613248   -.---.-.--.----.--.--.--.---.---.--.---.--..........          41613269</w:t>
      </w:r>
    </w:p>
    <w:p>
      <w:r>
        <w:rPr>
          <w:rFonts w:ascii="Consolas" w:hAnsi="Consolas"/>
          <w:sz w:val="18"/>
        </w:rPr>
        <w:t>NC_082661.1     42719761   -.---.-.--.----.--.--.--.---.---.--.---.--.                   42719773</w:t>
      </w:r>
    </w:p>
    <w:p>
      <w:r>
        <w:rPr>
          <w:rFonts w:ascii="Consolas" w:hAnsi="Consolas"/>
          <w:sz w:val="18"/>
        </w:rPr>
        <w:t>NC_082661.1     44141284   -.---.-.--.----.--.--.--.                                     44141277</w:t>
      </w:r>
    </w:p>
    <w:p>
      <w:r>
        <w:rPr>
          <w:rFonts w:ascii="Consolas" w:hAnsi="Consolas"/>
          <w:sz w:val="18"/>
        </w:rPr>
        <w:t>NC_082661.1     45985425   -.---.-.--.----.--.--.--.---.---.--.---.--.........           45985445</w:t>
      </w:r>
    </w:p>
    <w:p>
      <w:r>
        <w:rPr>
          <w:rFonts w:ascii="Consolas" w:hAnsi="Consolas"/>
          <w:sz w:val="18"/>
        </w:rPr>
        <w:t>NC_082661.1     47393850   -.---.-.--.----.--.--.--.---.---.--.---.--....                47393865</w:t>
      </w:r>
    </w:p>
    <w:p>
      <w:r>
        <w:rPr>
          <w:rFonts w:ascii="Consolas" w:hAnsi="Consolas"/>
          <w:sz w:val="18"/>
        </w:rPr>
        <w:t>NC_082661.1     47890622   -.---.-.--.----.--.--.--.---.---.--.---.--..                  47890609</w:t>
      </w:r>
    </w:p>
    <w:p>
      <w:r>
        <w:rPr>
          <w:rFonts w:ascii="Consolas" w:hAnsi="Consolas"/>
          <w:sz w:val="18"/>
        </w:rPr>
        <w:t>NC_082661.1     52065422   -.---.-.--.----.--.--.--.---.---.--.---.--..                  52065409</w:t>
      </w:r>
    </w:p>
    <w:p>
      <w:r>
        <w:rPr>
          <w:rFonts w:ascii="Consolas" w:hAnsi="Consolas"/>
          <w:sz w:val="18"/>
        </w:rPr>
        <w:t>NC_082661.1     52706326   -.---.-.--.----.--.--.--.---.---.--.---.--.........           52706346</w:t>
      </w:r>
    </w:p>
    <w:p>
      <w:r>
        <w:rPr>
          <w:rFonts w:ascii="Consolas" w:hAnsi="Consolas"/>
          <w:sz w:val="18"/>
        </w:rPr>
        <w:t>NC_082661.1     53491157   -.---.-.--.----.--.--.--.---.---.--.---.--.........           53491137</w:t>
      </w:r>
    </w:p>
    <w:p>
      <w:r>
        <w:rPr>
          <w:rFonts w:ascii="Consolas" w:hAnsi="Consolas"/>
          <w:sz w:val="18"/>
        </w:rPr>
        <w:t>NC_082661.1     54483210   -.---.-.--.----.--.--.--.---.---.--.---.--...                 54483224</w:t>
      </w:r>
    </w:p>
    <w:p>
      <w:r>
        <w:rPr>
          <w:rFonts w:ascii="Consolas" w:hAnsi="Consolas"/>
          <w:sz w:val="18"/>
        </w:rPr>
        <w:t>NC_082661.1     54483206   -.---.-.--.----.--.--.--.---.---.--.---.--.......             54483224</w:t>
      </w:r>
    </w:p>
    <w:p>
      <w:r>
        <w:rPr>
          <w:rFonts w:ascii="Consolas" w:hAnsi="Consolas"/>
          <w:sz w:val="18"/>
        </w:rPr>
        <w:t>NC_082661.1     54512614   -.---.-.--.----.--.--.--.---.---.--.---.--.........           54512594</w:t>
      </w:r>
    </w:p>
    <w:p>
      <w:r>
        <w:rPr>
          <w:rFonts w:ascii="Consolas" w:hAnsi="Consolas"/>
          <w:sz w:val="18"/>
        </w:rPr>
        <w:t>NC_082661.1     54527060   -.---.-.--.----.--.--.--.---.---.--.---.--..                  54527047</w:t>
      </w:r>
    </w:p>
    <w:p>
      <w:r>
        <w:rPr>
          <w:rFonts w:ascii="Consolas" w:hAnsi="Consolas"/>
          <w:sz w:val="18"/>
        </w:rPr>
        <w:t>NC_082661.1     55894315   -.---.-.--.----.--.--.--.---.---.--.---.--......              55894332</w:t>
      </w:r>
    </w:p>
    <w:p>
      <w:r>
        <w:rPr>
          <w:rFonts w:ascii="Consolas" w:hAnsi="Consolas"/>
          <w:sz w:val="18"/>
        </w:rPr>
        <w:t>NC_082661.1     56665445   -.---.-.--.----.--.--.--.---.---.--.---.--....                56665430</w:t>
      </w:r>
    </w:p>
    <w:p>
      <w:r>
        <w:rPr>
          <w:rFonts w:ascii="Consolas" w:hAnsi="Consolas"/>
          <w:sz w:val="18"/>
        </w:rPr>
        <w:t>NC_082661.1     58139093   -.---.-.--.----.--.--.--.---.---.--.---.--......              58139110</w:t>
      </w:r>
    </w:p>
    <w:p>
      <w:r>
        <w:rPr>
          <w:rFonts w:ascii="Consolas" w:hAnsi="Consolas"/>
          <w:sz w:val="18"/>
        </w:rPr>
        <w:t>NC_082661.1     58151711   -.---.-.--.----.--.--.--.---.---.--.---.                      58151700</w:t>
      </w:r>
    </w:p>
    <w:p>
      <w:r>
        <w:rPr>
          <w:rFonts w:ascii="Consolas" w:hAnsi="Consolas"/>
          <w:sz w:val="18"/>
        </w:rPr>
        <w:t>NC_082661.1     58567718   -.---.-.--.----.--.--.--.---.---.--.---.--......              58567735</w:t>
      </w:r>
    </w:p>
    <w:p>
      <w:r>
        <w:rPr>
          <w:rFonts w:ascii="Consolas" w:hAnsi="Consolas"/>
          <w:sz w:val="18"/>
        </w:rPr>
        <w:t>NC_082661.1     59170055   -.---.-.--.----.--.--.--.---.---.                             59170064</w:t>
      </w:r>
    </w:p>
    <w:p>
      <w:r>
        <w:rPr>
          <w:rFonts w:ascii="Consolas" w:hAnsi="Consolas"/>
          <w:sz w:val="18"/>
        </w:rPr>
        <w:t>NC_082661.1     61924258   -.---.-.--.----.--.--.--.---.---.--.---.--.........           61924238</w:t>
      </w:r>
    </w:p>
    <w:p>
      <w:r>
        <w:rPr>
          <w:rFonts w:ascii="Consolas" w:hAnsi="Consolas"/>
          <w:sz w:val="18"/>
        </w:rPr>
        <w:t>NC_082661.1     63968590   -.---.-.--.----.--.--.--.---.---.--.---.--.........           63968570</w:t>
      </w:r>
    </w:p>
    <w:p>
      <w:r>
        <w:rPr>
          <w:rFonts w:ascii="Consolas" w:hAnsi="Consolas"/>
          <w:sz w:val="18"/>
        </w:rPr>
        <w:t>NC_082661.1     64265763   -.---.-.--.----.--.--.--.---.---.--.---.--..                  64265750</w:t>
      </w:r>
    </w:p>
    <w:p>
      <w:r>
        <w:rPr>
          <w:rFonts w:ascii="Consolas" w:hAnsi="Consolas"/>
          <w:sz w:val="18"/>
        </w:rPr>
        <w:t>NC_082661.1     66588242   -.---.-.--.----.--.--.--.---.---.--.---.--....                66588227</w:t>
      </w:r>
    </w:p>
    <w:p>
      <w:r>
        <w:rPr>
          <w:rFonts w:ascii="Consolas" w:hAnsi="Consolas"/>
          <w:sz w:val="18"/>
        </w:rPr>
        <w:t>NC_082661.1     68118962   -.---.-.--.----.--.--.--.---.---.--.---.--..                  68118949</w:t>
      </w:r>
    </w:p>
    <w:p>
      <w:r>
        <w:rPr>
          <w:rFonts w:ascii="Consolas" w:hAnsi="Consolas"/>
          <w:sz w:val="18"/>
        </w:rPr>
        <w:t>NC_082661.1     68124067   -.---.-.--.----.--.--.--.---.---.--.---.--........            68124086</w:t>
      </w:r>
    </w:p>
    <w:p>
      <w:r>
        <w:rPr>
          <w:rFonts w:ascii="Consolas" w:hAnsi="Consolas"/>
          <w:sz w:val="18"/>
        </w:rPr>
        <w:t>NC_082661.1     68124075   -.---.-.--.----.--.--.--.---.---.--.---.--..                  68124088</w:t>
      </w:r>
    </w:p>
    <w:p>
      <w:r>
        <w:rPr>
          <w:rFonts w:ascii="Consolas" w:hAnsi="Consolas"/>
          <w:sz w:val="18"/>
        </w:rPr>
        <w:t>NC_082661.1     69136568   -.---.-.--.----.--.--.--.---.---.--.---.                      69136579</w:t>
      </w:r>
    </w:p>
    <w:p>
      <w:r>
        <w:rPr>
          <w:rFonts w:ascii="Consolas" w:hAnsi="Consolas"/>
          <w:sz w:val="18"/>
        </w:rPr>
        <w:t>NC_082661.1     69564791   -.---.-.--.----.--.--.--.---.---.--.---.--..                  69564778</w:t>
      </w:r>
    </w:p>
    <w:p>
      <w:r>
        <w:rPr>
          <w:rFonts w:ascii="Consolas" w:hAnsi="Consolas"/>
          <w:sz w:val="18"/>
        </w:rPr>
        <w:t>NC_082661.1     69564799   -.---.-.--.----.--.--.--.---.---.--.---.--........            69564780</w:t>
      </w:r>
    </w:p>
    <w:p>
      <w:r>
        <w:rPr>
          <w:rFonts w:ascii="Consolas" w:hAnsi="Consolas"/>
          <w:sz w:val="18"/>
        </w:rPr>
        <w:t>NC_082661.1     69644242   -.---.-.--.----.--.--.--.---.---.--.---.                      69644253</w:t>
      </w:r>
    </w:p>
    <w:p>
      <w:r>
        <w:rPr>
          <w:rFonts w:ascii="Consolas" w:hAnsi="Consolas"/>
          <w:sz w:val="18"/>
        </w:rPr>
        <w:t>NC_082661.1     70185115   -.---.-.--.----.--.--.--.---.---.--.---.--........            70185134</w:t>
      </w:r>
    </w:p>
    <w:p>
      <w:r>
        <w:rPr>
          <w:rFonts w:ascii="Consolas" w:hAnsi="Consolas"/>
          <w:sz w:val="18"/>
        </w:rPr>
        <w:t>NC_082661.1     70185123   -.---.-.--.----.--.--.--.---.---.--.---.--..                  70185136</w:t>
      </w:r>
    </w:p>
    <w:p>
      <w:r>
        <w:rPr>
          <w:rFonts w:ascii="Consolas" w:hAnsi="Consolas"/>
          <w:sz w:val="18"/>
        </w:rPr>
        <w:t>NC_082661.1     70527784   -.---.-.--.----.--.--.--.---.---.--.---.--......              70527767</w:t>
      </w:r>
    </w:p>
    <w:p>
      <w:r>
        <w:rPr>
          <w:rFonts w:ascii="Consolas" w:hAnsi="Consolas"/>
          <w:sz w:val="18"/>
        </w:rPr>
        <w:t>NC_082661.1     72346803   -.---.-.--.----.--.--.--.---.---.--.---.--......              72346820</w:t>
      </w:r>
    </w:p>
    <w:p>
      <w:r>
        <w:rPr>
          <w:rFonts w:ascii="Consolas" w:hAnsi="Consolas"/>
          <w:sz w:val="18"/>
        </w:rPr>
        <w:t>NC_082661.1     72893428   -.---.-.--.----.--.--.--.---.---.--.---.--..                  72893415</w:t>
      </w:r>
    </w:p>
    <w:p>
      <w:r>
        <w:rPr>
          <w:rFonts w:ascii="Consolas" w:hAnsi="Consolas"/>
          <w:sz w:val="18"/>
        </w:rPr>
        <w:t>NC_082661.1     73521876   -.---.-.--.----.--.--.--.---.---.--.---.--....                73521891</w:t>
      </w:r>
    </w:p>
    <w:p>
      <w:r>
        <w:rPr>
          <w:rFonts w:ascii="Consolas" w:hAnsi="Consolas"/>
          <w:sz w:val="18"/>
        </w:rPr>
        <w:t>NC_082661.1     73521872   -.---.-.--.----.--.--.--.---.---.--.---.--........            73521891</w:t>
      </w:r>
    </w:p>
    <w:p>
      <w:r>
        <w:rPr>
          <w:rFonts w:ascii="Consolas" w:hAnsi="Consolas"/>
          <w:sz w:val="18"/>
        </w:rPr>
        <w:t>NC_082661.1     75175154   -.---.-.--.----.--.--.--.---.---.--.---.--..........          75175133</w:t>
      </w:r>
    </w:p>
    <w:p>
      <w:r>
        <w:rPr>
          <w:rFonts w:ascii="Consolas" w:hAnsi="Consolas"/>
          <w:sz w:val="18"/>
        </w:rPr>
        <w:t>NC_082661.1     75175146   -.---.-.--.----.--.--.--.---.---.--.---.                      75175135</w:t>
      </w:r>
    </w:p>
    <w:p>
      <w:r>
        <w:rPr>
          <w:rFonts w:ascii="Consolas" w:hAnsi="Consolas"/>
          <w:sz w:val="18"/>
        </w:rPr>
        <w:t>NC_082661.1     75270635   -.---.-.--.----.--.--.--.---.---.--.---.--..                  75270622</w:t>
      </w:r>
    </w:p>
    <w:p>
      <w:r>
        <w:rPr>
          <w:rFonts w:ascii="Consolas" w:hAnsi="Consolas"/>
          <w:sz w:val="18"/>
        </w:rPr>
        <w:t>NC_082661.1     76211165   -.---.-.--.----.--.--.--.---.---.--.---.--........            76211184</w:t>
      </w:r>
    </w:p>
    <w:p>
      <w:r>
        <w:rPr>
          <w:rFonts w:ascii="Consolas" w:hAnsi="Consolas"/>
          <w:sz w:val="18"/>
        </w:rPr>
        <w:t>NC_082661.1     76302647   -.---.-.--.----.--.--.--.---.---.--.---.--......              76302664</w:t>
      </w:r>
    </w:p>
    <w:p>
      <w:r>
        <w:rPr>
          <w:rFonts w:ascii="Consolas" w:hAnsi="Consolas"/>
          <w:sz w:val="18"/>
        </w:rPr>
        <w:t>NC_082661.1     76619388   -.---.-.--.----.--.--.--.---.---.--.---.--..                  76619401</w:t>
      </w:r>
    </w:p>
    <w:p>
      <w:r>
        <w:rPr>
          <w:rFonts w:ascii="Consolas" w:hAnsi="Consolas"/>
          <w:sz w:val="18"/>
        </w:rPr>
        <w:t>NC_082661.1     77437961   -.---.-.--.----.--.--.--.---.---.--.---.--.........           77437941</w:t>
      </w:r>
    </w:p>
    <w:p>
      <w:r>
        <w:rPr>
          <w:rFonts w:ascii="Consolas" w:hAnsi="Consolas"/>
          <w:sz w:val="18"/>
        </w:rPr>
        <w:t>NC_082661.1     80094473   -.---.-.--.----.--.--.--.---.---.--.---.--......              80094490</w:t>
      </w:r>
    </w:p>
    <w:p>
      <w:r>
        <w:rPr>
          <w:rFonts w:ascii="Consolas" w:hAnsi="Consolas"/>
          <w:sz w:val="18"/>
        </w:rPr>
        <w:t>NC_082661.1     80591839   -.---.-.--.----.--.--.--.---.---.--.---.--........            80591820</w:t>
      </w:r>
    </w:p>
    <w:p>
      <w:r>
        <w:rPr>
          <w:rFonts w:ascii="Consolas" w:hAnsi="Consolas"/>
          <w:sz w:val="18"/>
        </w:rPr>
        <w:t>NC_082661.1     82408945   -.---.-.--.----.--.--.--.---.---.--.---.--..........          82408924</w:t>
      </w:r>
    </w:p>
    <w:p>
      <w:r>
        <w:rPr>
          <w:rFonts w:ascii="Consolas" w:hAnsi="Consolas"/>
          <w:sz w:val="18"/>
        </w:rPr>
        <w:t>NC_082661.1     82408937   -.---.-.--.----.--.--.--.---.---.--.---.                      82408926</w:t>
      </w:r>
    </w:p>
    <w:p>
      <w:r>
        <w:rPr>
          <w:rFonts w:ascii="Consolas" w:hAnsi="Consolas"/>
          <w:sz w:val="18"/>
        </w:rPr>
        <w:t>NC_082661.1     82866040   -.---.-.--.----.--.--.--.---.---.--.---.--..                  82866027</w:t>
      </w:r>
    </w:p>
    <w:p>
      <w:r>
        <w:rPr>
          <w:rFonts w:ascii="Consolas" w:hAnsi="Consolas"/>
          <w:sz w:val="18"/>
        </w:rPr>
        <w:t>NC_082661.1     82866048   -.---.-.--.----.--.--.--.---.---.--.---.--........            82866029</w:t>
      </w:r>
    </w:p>
    <w:p>
      <w:r>
        <w:rPr>
          <w:rFonts w:ascii="Consolas" w:hAnsi="Consolas"/>
          <w:sz w:val="18"/>
        </w:rPr>
        <w:t>NC_082661.1     82915579   -.---.-.--.----.--.--.--.---.---.--.---.--........            82915560</w:t>
      </w:r>
    </w:p>
    <w:p>
      <w:r>
        <w:rPr>
          <w:rFonts w:ascii="Consolas" w:hAnsi="Consolas"/>
          <w:sz w:val="18"/>
        </w:rPr>
        <w:t>NC_082661.1     82915575   -.---.-.--.----.--.--.--.---.---.--.---.--....                82915560</w:t>
      </w:r>
    </w:p>
    <w:p>
      <w:r>
        <w:rPr>
          <w:rFonts w:ascii="Consolas" w:hAnsi="Consolas"/>
          <w:sz w:val="18"/>
        </w:rPr>
        <w:t>NC_082661.1     83005088   -.---.-.--.----.--.--.--.---.---.--.---.--....                83005103</w:t>
      </w:r>
    </w:p>
    <w:p>
      <w:r>
        <w:rPr>
          <w:rFonts w:ascii="Consolas" w:hAnsi="Consolas"/>
          <w:sz w:val="18"/>
        </w:rPr>
        <w:t>NC_082661.1     86161156   -.---.-.--.----.--.--.--.---.---.--.---.--....                86161171</w:t>
      </w:r>
    </w:p>
    <w:p>
      <w:r>
        <w:rPr>
          <w:rFonts w:ascii="Consolas" w:hAnsi="Consolas"/>
          <w:sz w:val="18"/>
        </w:rPr>
        <w:t>NC_082661.1     86880239   -.---.-.--.----.--.--.--.---.---.--.---.--..                  86880226</w:t>
      </w:r>
    </w:p>
    <w:p>
      <w:r>
        <w:rPr>
          <w:rFonts w:ascii="Consolas" w:hAnsi="Consolas"/>
          <w:sz w:val="18"/>
        </w:rPr>
        <w:t>NC_082661.1     86880247   -.---.-.--.----.--.--.--.---.---.--.---.--........            86880228</w:t>
      </w:r>
    </w:p>
    <w:p>
      <w:r>
        <w:rPr>
          <w:rFonts w:ascii="Consolas" w:hAnsi="Consolas"/>
          <w:sz w:val="18"/>
        </w:rPr>
        <w:t>NC_082661.1     87834348   -.---.-.--.----.--.--.--.---.---.--.---.--......              87834365</w:t>
      </w:r>
    </w:p>
    <w:p>
      <w:r>
        <w:rPr>
          <w:rFonts w:ascii="Consolas" w:hAnsi="Consolas"/>
          <w:sz w:val="18"/>
        </w:rPr>
        <w:t>NC_082661.1     88295156   -.---.-.--.----.--.--.--.---.---.--.---.--........            88295175</w:t>
      </w:r>
    </w:p>
    <w:p>
      <w:r>
        <w:rPr>
          <w:rFonts w:ascii="Consolas" w:hAnsi="Consolas"/>
          <w:sz w:val="18"/>
        </w:rPr>
        <w:t>NC_082661.1     89229663   -.---.-.--.----.--.--.--.---.---.--.---.--.........           89229683</w:t>
      </w:r>
    </w:p>
    <w:p>
      <w:r>
        <w:rPr>
          <w:rFonts w:ascii="Consolas" w:hAnsi="Consolas"/>
          <w:sz w:val="18"/>
        </w:rPr>
        <w:t>NC_082661.1     89493920   -.---.-.--.----.--.--.--.---.---.--.---.--.........           89493900</w:t>
      </w:r>
    </w:p>
    <w:p>
      <w:r>
        <w:rPr>
          <w:rFonts w:ascii="Consolas" w:hAnsi="Consolas"/>
          <w:sz w:val="18"/>
        </w:rPr>
        <w:t>NC_082661.1     90312910   -.---.-.--.----.--.--.--.---.---.--.---.--........            90312929</w:t>
      </w:r>
    </w:p>
    <w:p>
      <w:r>
        <w:rPr>
          <w:rFonts w:ascii="Consolas" w:hAnsi="Consolas"/>
          <w:sz w:val="18"/>
        </w:rPr>
        <w:t>NC_082661.1     92665957   -.---.-.--.----.--.--.--.---.---.--.---.--......              92665940</w:t>
      </w:r>
    </w:p>
    <w:p>
      <w:r>
        <w:rPr>
          <w:rFonts w:ascii="Consolas" w:hAnsi="Consolas"/>
          <w:sz w:val="18"/>
        </w:rPr>
        <w:t>NC_082661.1     92869575   -.---.-.--.----.--.--.--.---.---.--.---.--.........           92869595</w:t>
      </w:r>
    </w:p>
    <w:p>
      <w:r>
        <w:rPr>
          <w:rFonts w:ascii="Consolas" w:hAnsi="Consolas"/>
          <w:sz w:val="18"/>
        </w:rPr>
        <w:t>NC_082661.1     95233122   -.---.-.--.----.--.--.--.---.---.--.---.--.........           95233142</w:t>
      </w:r>
    </w:p>
    <w:p>
      <w:r>
        <w:rPr>
          <w:rFonts w:ascii="Consolas" w:hAnsi="Consolas"/>
          <w:sz w:val="18"/>
        </w:rPr>
        <w:t>NC_082661.1     96068845   -.---.-.--.----.--.--.--.---.---.--.---.                      96068856</w:t>
      </w:r>
    </w:p>
    <w:p>
      <w:r>
        <w:rPr>
          <w:rFonts w:ascii="Consolas" w:hAnsi="Consolas"/>
          <w:sz w:val="18"/>
        </w:rPr>
        <w:t>NC_082661.1     98016869   -.---.-.--.----.--.--.--.---.---.--.---.                      98016880</w:t>
      </w:r>
    </w:p>
    <w:p>
      <w:r>
        <w:rPr>
          <w:rFonts w:ascii="Consolas" w:hAnsi="Consolas"/>
          <w:sz w:val="18"/>
        </w:rPr>
        <w:t>NC_082661.1     100582440  -.---.-.--.----.--.--.--.---.---.--.---.                      100582451</w:t>
      </w:r>
    </w:p>
    <w:p>
      <w:r>
        <w:rPr>
          <w:rFonts w:ascii="Consolas" w:hAnsi="Consolas"/>
          <w:sz w:val="18"/>
        </w:rPr>
        <w:t>NC_082661.1     102297534  -.---.-.--.----.--.--.--.---.---.--.---.--........            102297515</w:t>
      </w:r>
    </w:p>
    <w:p>
      <w:r>
        <w:rPr>
          <w:rFonts w:ascii="Consolas" w:hAnsi="Consolas"/>
          <w:sz w:val="18"/>
        </w:rPr>
        <w:t>NC_082661.1     102704958  -.---.-.--.----.--.--.--.---.---.--.---.--......              102704975</w:t>
      </w:r>
    </w:p>
    <w:p>
      <w:r>
        <w:rPr>
          <w:rFonts w:ascii="Consolas" w:hAnsi="Consolas"/>
          <w:sz w:val="18"/>
        </w:rPr>
        <w:t>NC_082661.1     103073728  -.---.-.--.----.--.--.--.---.---.--.---.--......              103073711</w:t>
      </w:r>
    </w:p>
    <w:p>
      <w:r>
        <w:rPr>
          <w:rFonts w:ascii="Consolas" w:hAnsi="Consolas"/>
          <w:sz w:val="18"/>
        </w:rPr>
        <w:t>NC_082661.1     105320929  -.---.-.--.----.--.--.--.---.---.--.---.--....                105320914</w:t>
      </w:r>
    </w:p>
    <w:p>
      <w:r>
        <w:rPr>
          <w:rFonts w:ascii="Consolas" w:hAnsi="Consolas"/>
          <w:sz w:val="18"/>
        </w:rPr>
        <w:t>NC_082661.1     105726180  -.---.-.--.----.--.--.--.---.---.--.---.--.........           105726160</w:t>
      </w:r>
    </w:p>
    <w:p>
      <w:r>
        <w:rPr>
          <w:rFonts w:ascii="Consolas" w:hAnsi="Consolas"/>
          <w:sz w:val="18"/>
        </w:rPr>
        <w:t>NC_082661.1     106980818  -.---.-.--.----.--.--.--.---.---.--.---.--..                  106980805</w:t>
      </w:r>
    </w:p>
    <w:p>
      <w:r>
        <w:rPr>
          <w:rFonts w:ascii="Consolas" w:hAnsi="Consolas"/>
          <w:sz w:val="18"/>
        </w:rPr>
        <w:t>NC_082661.1     108055543  -.---.-.--.----.--.--.--.---.---.--.---.--........            108055524</w:t>
      </w:r>
    </w:p>
    <w:p>
      <w:r>
        <w:rPr>
          <w:rFonts w:ascii="Consolas" w:hAnsi="Consolas"/>
          <w:sz w:val="18"/>
        </w:rPr>
        <w:t>NC_082661.1     108243580  -.---.-.--.----.--.--.--.---.---.--.---.--.........           108243560</w:t>
      </w:r>
    </w:p>
    <w:p>
      <w:r>
        <w:rPr>
          <w:rFonts w:ascii="Consolas" w:hAnsi="Consolas"/>
          <w:sz w:val="18"/>
        </w:rPr>
        <w:t>NC_082661.1     109079032  -.---.-.--.----.--.--.--.---.---.--.---.--......              109079015</w:t>
      </w:r>
    </w:p>
    <w:p>
      <w:r>
        <w:rPr>
          <w:rFonts w:ascii="Consolas" w:hAnsi="Consolas"/>
          <w:sz w:val="18"/>
        </w:rPr>
        <w:t>NC_082661.1     112946599  -.---.-.--.----.--.--.--.---.---.--.---.--......              112946582</w:t>
      </w:r>
    </w:p>
    <w:p>
      <w:r>
        <w:rPr>
          <w:rFonts w:ascii="Consolas" w:hAnsi="Consolas"/>
          <w:sz w:val="18"/>
        </w:rPr>
        <w:t>NC_082661.1     113038095  -.---.-.--.----.--.--.--.---.---.--.---.--......              113038078</w:t>
      </w:r>
    </w:p>
    <w:p>
      <w:r>
        <w:rPr>
          <w:rFonts w:ascii="Consolas" w:hAnsi="Consolas"/>
          <w:sz w:val="18"/>
        </w:rPr>
        <w:t>NC_082661.1     113242141  -.---.-.--.----.--.--.--.---.---.--.---.--.....               113242125</w:t>
      </w:r>
    </w:p>
    <w:p>
      <w:r>
        <w:rPr>
          <w:rFonts w:ascii="Consolas" w:hAnsi="Consolas"/>
          <w:sz w:val="18"/>
        </w:rPr>
        <w:t>NC_082661.1     113656938  -.---.-.--.----.--.--.--.---.---.--.---.--.                   113656950</w:t>
      </w:r>
    </w:p>
    <w:p>
      <w:r>
        <w:rPr>
          <w:rFonts w:ascii="Consolas" w:hAnsi="Consolas"/>
          <w:sz w:val="18"/>
        </w:rPr>
        <w:t>NC_082661.1     115511729  -.---.-.--.----.--.--.--.---.---.--.---.--.........           115511749</w:t>
      </w:r>
    </w:p>
    <w:p>
      <w:r>
        <w:rPr>
          <w:rFonts w:ascii="Consolas" w:hAnsi="Consolas"/>
          <w:sz w:val="18"/>
        </w:rPr>
        <w:t>NC_082661.1     117024651  -.---.-.--.----.--.--.--.---.---.--.---.--.........           117024631</w:t>
      </w:r>
    </w:p>
    <w:p>
      <w:r>
        <w:rPr>
          <w:rFonts w:ascii="Consolas" w:hAnsi="Consolas"/>
          <w:sz w:val="18"/>
        </w:rPr>
        <w:t>NC_082661.1     117557699  -.---.-.--.----.--.--.--.---.---.--.---.--.........           117557719</w:t>
      </w:r>
    </w:p>
    <w:p>
      <w:r>
        <w:rPr>
          <w:rFonts w:ascii="Consolas" w:hAnsi="Consolas"/>
          <w:sz w:val="18"/>
        </w:rPr>
        <w:t>NC_082661.1     118775509  -.---.-.--.----.--.--.--.---.---.--.---.--..                  118775522</w:t>
      </w:r>
    </w:p>
    <w:p>
      <w:r>
        <w:rPr>
          <w:rFonts w:ascii="Consolas" w:hAnsi="Consolas"/>
          <w:sz w:val="18"/>
        </w:rPr>
        <w:t>NC_082661.1     120276642  -.---.-.--.----.--.--.--.---.---.--.---.--...                 120276656</w:t>
      </w:r>
    </w:p>
    <w:p>
      <w:r>
        <w:rPr>
          <w:rFonts w:ascii="Consolas" w:hAnsi="Consolas"/>
          <w:sz w:val="18"/>
        </w:rPr>
        <w:t>NC_082661.1     120276638  -.---.-.--.----.--.--.--.---.---.--.---.--.......             120276656</w:t>
      </w:r>
    </w:p>
    <w:p>
      <w:r>
        <w:rPr>
          <w:rFonts w:ascii="Consolas" w:hAnsi="Consolas"/>
          <w:sz w:val="18"/>
        </w:rPr>
        <w:t>NC_082661.1     122479568  -.---.-.--.----.--.--.--.---.---.--.---.                      122479579</w:t>
      </w:r>
    </w:p>
    <w:p>
      <w:r>
        <w:rPr>
          <w:rFonts w:ascii="Consolas" w:hAnsi="Consolas"/>
          <w:sz w:val="18"/>
        </w:rPr>
        <w:t>NC_082661.1     124014194  -.---.-.--.----.--.--.--.---.---.--.---.--....                124014209</w:t>
      </w:r>
    </w:p>
    <w:p>
      <w:r>
        <w:rPr>
          <w:rFonts w:ascii="Consolas" w:hAnsi="Consolas"/>
          <w:sz w:val="18"/>
        </w:rPr>
        <w:t>NC_082661.1     132201812  -.---.-.--.----.--.--.--.---.---.--.---.--.....               132201796</w:t>
      </w:r>
    </w:p>
    <w:p>
      <w:r>
        <w:rPr>
          <w:rFonts w:ascii="Consolas" w:hAnsi="Consolas"/>
          <w:sz w:val="18"/>
        </w:rPr>
        <w:t>NC_082661.1     132319517  -.---.-.--.----.--.--.--.---.---.--.---.--..                  132319530</w:t>
      </w:r>
    </w:p>
    <w:p>
      <w:r>
        <w:rPr>
          <w:rFonts w:ascii="Consolas" w:hAnsi="Consolas"/>
          <w:sz w:val="18"/>
        </w:rPr>
        <w:t>NC_082661.1     132319513  -.---.-.--.----.--.--.--.---.---.--.---.--......              132319530</w:t>
      </w:r>
    </w:p>
    <w:p>
      <w:r>
        <w:rPr>
          <w:rFonts w:ascii="Consolas" w:hAnsi="Consolas"/>
          <w:sz w:val="18"/>
        </w:rPr>
        <w:t>NC_082661.1     132713226  -.---.-.--.----.--.--.--.---.---.--.---.--........            132713207</w:t>
      </w:r>
    </w:p>
    <w:p>
      <w:r>
        <w:rPr>
          <w:rFonts w:ascii="Consolas" w:hAnsi="Consolas"/>
          <w:sz w:val="18"/>
        </w:rPr>
        <w:t>NC_082661.1     132747800  -.---.-.--.----.--.--.--.---.---.--.---.--..                  132747813</w:t>
      </w:r>
    </w:p>
    <w:p>
      <w:r>
        <w:rPr>
          <w:rFonts w:ascii="Consolas" w:hAnsi="Consolas"/>
          <w:sz w:val="18"/>
        </w:rPr>
        <w:t>NC_082661.1     133197423  -.---.-.--.----.--.--.--.---.---.--.---.--......              133197440</w:t>
      </w:r>
    </w:p>
    <w:p>
      <w:r>
        <w:rPr>
          <w:rFonts w:ascii="Consolas" w:hAnsi="Consolas"/>
          <w:sz w:val="18"/>
        </w:rPr>
        <w:t>NC_082661.1     133611360  -.---.-.--.----.--.--.--.---.---.--.---.--.........           133611380</w:t>
      </w:r>
    </w:p>
    <w:p>
      <w:r>
        <w:rPr>
          <w:rFonts w:ascii="Consolas" w:hAnsi="Consolas"/>
          <w:sz w:val="18"/>
        </w:rPr>
        <w:t>NC_082661.1     133885405  -.---.-.--.----.--.--.--.---.---.--.---.                      133885394</w:t>
      </w:r>
    </w:p>
    <w:p>
      <w:r>
        <w:rPr>
          <w:rFonts w:ascii="Consolas" w:hAnsi="Consolas"/>
          <w:sz w:val="18"/>
        </w:rPr>
        <w:t>NC_082661.1     134084784  -.---.-.--.----.--.--.--.---.---.--.---.--....                134084799</w:t>
      </w:r>
    </w:p>
    <w:p>
      <w:r>
        <w:rPr>
          <w:rFonts w:ascii="Consolas" w:hAnsi="Consolas"/>
          <w:sz w:val="18"/>
        </w:rPr>
        <w:t>NC_082661.1     134219617  -.---.-.--.----.--.--.--.---.---.--.---.--........            134219598</w:t>
      </w:r>
    </w:p>
    <w:p>
      <w:r>
        <w:rPr>
          <w:rFonts w:ascii="Consolas" w:hAnsi="Consolas"/>
          <w:sz w:val="18"/>
        </w:rPr>
        <w:t>NC_082661.1     134219613  -.---.-.--.----.--.--.--.---.---.--.---.--....                134219598</w:t>
      </w:r>
    </w:p>
    <w:p>
      <w:r>
        <w:rPr>
          <w:rFonts w:ascii="Consolas" w:hAnsi="Consolas"/>
          <w:sz w:val="18"/>
        </w:rPr>
        <w:t>NC_082661.1     135412984  -.---.-.--.----.--.--.--.---.---.--.---.--.........           135413004</w:t>
      </w:r>
    </w:p>
    <w:p>
      <w:r>
        <w:rPr>
          <w:rFonts w:ascii="Consolas" w:hAnsi="Consolas"/>
          <w:sz w:val="18"/>
        </w:rPr>
        <w:t>NC_082661.1     138453587  -.---.-.--.----.--.--.--.---.---.--.---.                      138453576</w:t>
      </w:r>
    </w:p>
    <w:p>
      <w:r>
        <w:rPr>
          <w:rFonts w:ascii="Consolas" w:hAnsi="Consolas"/>
          <w:sz w:val="18"/>
        </w:rPr>
        <w:t>NC_082661.1     138733412  -.---.-.--.----.--.--.--.---.---.--.---.--...........         138733390</w:t>
      </w:r>
    </w:p>
    <w:p>
      <w:r>
        <w:rPr>
          <w:rFonts w:ascii="Consolas" w:hAnsi="Consolas"/>
          <w:sz w:val="18"/>
        </w:rPr>
        <w:t>NC_082661.1     141254112  -.---.-.--.----.--.--.--.---.---.--.---.--.........           141254092</w:t>
      </w:r>
    </w:p>
    <w:p>
      <w:r>
        <w:rPr>
          <w:rFonts w:ascii="Consolas" w:hAnsi="Consolas"/>
          <w:sz w:val="18"/>
        </w:rPr>
        <w:t>NC_082661.1     141410696  -.---.-.--.----.--.--.--.---.---.--.---.--..                  141410683</w:t>
      </w:r>
    </w:p>
    <w:p>
      <w:r>
        <w:rPr>
          <w:rFonts w:ascii="Consolas" w:hAnsi="Consolas"/>
          <w:sz w:val="18"/>
        </w:rPr>
        <w:t>NC_082661.1     143456307  -.---.-.--.----.--.--.--.---.---.--.---.--....                143456322</w:t>
      </w:r>
    </w:p>
    <w:p>
      <w:r>
        <w:rPr>
          <w:rFonts w:ascii="Consolas" w:hAnsi="Consolas"/>
          <w:sz w:val="18"/>
        </w:rPr>
        <w:t>NC_082661.1     143456303  -.---.-.--.----.--.--.--.---.---.--.---.--........            143456322</w:t>
      </w:r>
    </w:p>
    <w:p>
      <w:r>
        <w:rPr>
          <w:rFonts w:ascii="Consolas" w:hAnsi="Consolas"/>
          <w:sz w:val="18"/>
        </w:rPr>
        <w:t>NC_082661.1     144239064  -.---.-.--.----.--.--.--.---.---.--.---.--..                  144239077</w:t>
      </w:r>
    </w:p>
    <w:p>
      <w:r>
        <w:rPr>
          <w:rFonts w:ascii="Consolas" w:hAnsi="Consolas"/>
          <w:sz w:val="18"/>
        </w:rPr>
        <w:t>NC_082661.1     144429231  -.---.-.--.----.--.--.--.---.---.--.---.--.                   144429219</w:t>
      </w:r>
    </w:p>
    <w:p>
      <w:r>
        <w:rPr>
          <w:rFonts w:ascii="Consolas" w:hAnsi="Consolas"/>
          <w:sz w:val="18"/>
        </w:rPr>
        <w:t>NC_082661.1     144807349  -.---.-.--.----.--.--.--.---.---.--.---.--...                 144807363</w:t>
      </w:r>
    </w:p>
    <w:p>
      <w:r>
        <w:rPr>
          <w:rFonts w:ascii="Consolas" w:hAnsi="Consolas"/>
          <w:sz w:val="18"/>
        </w:rPr>
        <w:t>NC_082661.1     144807345  -.---.-.--.----.--.--.--.---.---.--.---.--.......             144807363</w:t>
      </w:r>
    </w:p>
    <w:p>
      <w:r>
        <w:rPr>
          <w:rFonts w:ascii="Consolas" w:hAnsi="Consolas"/>
          <w:sz w:val="18"/>
        </w:rPr>
        <w:t>NC_082661.1     145493241  -.---.-.--.----.--.--.--.---.---.--.---.--....                145493256</w:t>
      </w:r>
    </w:p>
    <w:p>
      <w:r>
        <w:rPr>
          <w:rFonts w:ascii="Consolas" w:hAnsi="Consolas"/>
          <w:sz w:val="18"/>
        </w:rPr>
        <w:t>NC_082661.1     146073665  -.---.-.--.----.--.--.--.---.---.--.---.--........            146073684</w:t>
      </w:r>
    </w:p>
    <w:p>
      <w:r>
        <w:rPr>
          <w:rFonts w:ascii="Consolas" w:hAnsi="Consolas"/>
          <w:sz w:val="18"/>
        </w:rPr>
        <w:t>NC_082661.1     146073673  -.---.-.--.----.--.--.--.---.---.--.---.--..                  146073686</w:t>
      </w:r>
    </w:p>
    <w:p>
      <w:r>
        <w:rPr>
          <w:rFonts w:ascii="Consolas" w:hAnsi="Consolas"/>
          <w:sz w:val="18"/>
        </w:rPr>
        <w:t>NC_082661.1     147618917  -.---.-.--.----.--.--.--.---.---.--.---.                      147618928</w:t>
      </w:r>
    </w:p>
    <w:p>
      <w:r>
        <w:rPr>
          <w:rFonts w:ascii="Consolas" w:hAnsi="Consolas"/>
          <w:sz w:val="18"/>
        </w:rPr>
        <w:t>NC_082661.1     147813138  -.---.-.--.----.--.--.--.---.---.--.---.--..........          147813117</w:t>
      </w:r>
    </w:p>
    <w:p>
      <w:r>
        <w:rPr>
          <w:rFonts w:ascii="Consolas" w:hAnsi="Consolas"/>
          <w:sz w:val="18"/>
        </w:rPr>
        <w:t>NC_082661.1     147879771  -.---.-.--.----.--.--.--.---.---.--.---.                      147879760</w:t>
      </w:r>
    </w:p>
    <w:p>
      <w:r>
        <w:rPr>
          <w:rFonts w:ascii="Consolas" w:hAnsi="Consolas"/>
          <w:sz w:val="18"/>
        </w:rPr>
        <w:t>NC_082661.1     153629181  -.---.-.--.----.--.--.--.---.---.--.---.                      153629192</w:t>
      </w:r>
    </w:p>
    <w:p>
      <w:r>
        <w:rPr>
          <w:rFonts w:ascii="Consolas" w:hAnsi="Consolas"/>
          <w:sz w:val="18"/>
        </w:rPr>
        <w:t>NC_082661.1     153629173  -.---.-.--.----.--.--.--.---.---.--.---.--..........          153629194</w:t>
      </w:r>
    </w:p>
    <w:p>
      <w:r>
        <w:rPr>
          <w:rFonts w:ascii="Consolas" w:hAnsi="Consolas"/>
          <w:sz w:val="18"/>
        </w:rPr>
        <w:t>NC_082661.1     155217429  -.---.-.--.----.--.--.--.---.---.--.---.--.....               155217445</w:t>
      </w:r>
    </w:p>
    <w:p>
      <w:r>
        <w:rPr>
          <w:rFonts w:ascii="Consolas" w:hAnsi="Consolas"/>
          <w:sz w:val="18"/>
        </w:rPr>
        <w:t>NC_082661.1     155710383  -.---.-.--.----.--.--.--.---.---.--.---.--....                155710368</w:t>
      </w:r>
    </w:p>
    <w:p>
      <w:r>
        <w:rPr>
          <w:rFonts w:ascii="Consolas" w:hAnsi="Consolas"/>
          <w:sz w:val="18"/>
        </w:rPr>
        <w:t>NC_082661.1     158537824  -.---.-.--.----.--.--.--.---.---.--.---.--..                  158537811</w:t>
      </w:r>
    </w:p>
    <w:p>
      <w:r>
        <w:rPr>
          <w:rFonts w:ascii="Consolas" w:hAnsi="Consolas"/>
          <w:sz w:val="18"/>
        </w:rPr>
        <w:t>NC_082661.1     160723047  -.---.-.--.----.--.--.--.---.---.--.---.--......              160723064</w:t>
      </w:r>
    </w:p>
    <w:p>
      <w:r>
        <w:rPr>
          <w:rFonts w:ascii="Consolas" w:hAnsi="Consolas"/>
          <w:sz w:val="18"/>
        </w:rPr>
        <w:t>NC_082661.1     161178855  -.---.-.--.----.--.--.--.---.---.--.---.                      161178866</w:t>
      </w:r>
    </w:p>
    <w:p>
      <w:r>
        <w:rPr>
          <w:rFonts w:ascii="Consolas" w:hAnsi="Consolas"/>
          <w:sz w:val="18"/>
        </w:rPr>
        <w:t>NC_082661.1     161680100  -.---.-.--.----.--.--.--.---.---.--.---.--........            161680119</w:t>
      </w:r>
    </w:p>
    <w:p>
      <w:r>
        <w:rPr>
          <w:rFonts w:ascii="Consolas" w:hAnsi="Consolas"/>
          <w:sz w:val="18"/>
        </w:rPr>
        <w:t>NC_082661.1     162217717  -.---.-.--.----.--.--.--.---.---.--.---.                      162217728</w:t>
      </w:r>
    </w:p>
    <w:p>
      <w:r>
        <w:rPr>
          <w:rFonts w:ascii="Consolas" w:hAnsi="Consolas"/>
          <w:sz w:val="18"/>
        </w:rPr>
        <w:t>NC_082661.1     162536498  -.---.-.--.----.--.--.--.---.---.--.---.--.......             162536480</w:t>
      </w:r>
    </w:p>
    <w:p>
      <w:r>
        <w:rPr>
          <w:rFonts w:ascii="Consolas" w:hAnsi="Consolas"/>
          <w:sz w:val="18"/>
        </w:rPr>
        <w:t>NC_082661.1     162536494  -.---.-.--.----.--.--.--.---.---.--.---.--...                 162536480</w:t>
      </w:r>
    </w:p>
    <w:p>
      <w:r>
        <w:rPr>
          <w:rFonts w:ascii="Consolas" w:hAnsi="Consolas"/>
          <w:sz w:val="18"/>
        </w:rPr>
        <w:t>NC_082661.1     164902398  -.---.-.--.----.--.--.--.---.---.--.---.--........            164902417</w:t>
      </w:r>
    </w:p>
    <w:p>
      <w:r>
        <w:rPr>
          <w:rFonts w:ascii="Consolas" w:hAnsi="Consolas"/>
          <w:sz w:val="18"/>
        </w:rPr>
        <w:t>NC_082661.1     164902406  -.---.-.--.----.--.--.--.---.---.--.---.--..                  164902419</w:t>
      </w:r>
    </w:p>
    <w:p>
      <w:r>
        <w:rPr>
          <w:rFonts w:ascii="Consolas" w:hAnsi="Consolas"/>
          <w:sz w:val="18"/>
        </w:rPr>
        <w:t>NC_082661.1     166811992  -.---.-.--.----.--.--.--.---.---.--.---.--..                  166811979</w:t>
      </w:r>
    </w:p>
    <w:p>
      <w:r>
        <w:rPr>
          <w:rFonts w:ascii="Consolas" w:hAnsi="Consolas"/>
          <w:sz w:val="18"/>
        </w:rPr>
        <w:t>NC_082661.1     166935979  -.---.-.--.----.--.--.--.---.---.--.---.--.........           166935959</w:t>
      </w:r>
    </w:p>
    <w:p>
      <w:r>
        <w:rPr>
          <w:rFonts w:ascii="Consolas" w:hAnsi="Consolas"/>
          <w:sz w:val="18"/>
        </w:rPr>
        <w:t>NC_082661.1     167618725  -.---.-.--.----.--.--.--.---.---.--.---.--......              167618742</w:t>
      </w:r>
    </w:p>
    <w:p>
      <w:r>
        <w:rPr>
          <w:rFonts w:ascii="Consolas" w:hAnsi="Consolas"/>
          <w:sz w:val="18"/>
        </w:rPr>
        <w:t>NC_082661.1     168453908  -.---.-.--.----.--.--.--.---.---.--.---.                      168453919</w:t>
      </w:r>
    </w:p>
    <w:p>
      <w:r>
        <w:rPr>
          <w:rFonts w:ascii="Consolas" w:hAnsi="Consolas"/>
          <w:sz w:val="18"/>
        </w:rPr>
        <w:t>NC_082661.1     170041712  -.---.-.--.----.--.--.--.---.---.--.---.                      170041723</w:t>
      </w:r>
    </w:p>
    <w:p>
      <w:r>
        <w:rPr>
          <w:rFonts w:ascii="Consolas" w:hAnsi="Consolas"/>
          <w:sz w:val="18"/>
        </w:rPr>
        <w:t>NC_082661.1     172671852  -.---.-.--.----.--.--.--.---.---.--.---.--....                172671867</w:t>
      </w:r>
    </w:p>
    <w:p>
      <w:r>
        <w:rPr>
          <w:rFonts w:ascii="Consolas" w:hAnsi="Consolas"/>
          <w:sz w:val="18"/>
        </w:rPr>
        <w:t>NC_082661.1     172671848  -.---.-.--.----.--.--.--.---.---.--.---.--........            172671867</w:t>
      </w:r>
    </w:p>
    <w:p>
      <w:r>
        <w:rPr>
          <w:rFonts w:ascii="Consolas" w:hAnsi="Consolas"/>
          <w:sz w:val="18"/>
        </w:rPr>
        <w:t>NC_082661.1     173594604  -.---.-.--.----.--.--.--.---.---.--.---.                      173594615</w:t>
      </w:r>
    </w:p>
    <w:p>
      <w:r>
        <w:rPr>
          <w:rFonts w:ascii="Consolas" w:hAnsi="Consolas"/>
          <w:sz w:val="18"/>
        </w:rPr>
        <w:t>NC_082661.1     173594596  -.---.-.--.----.--.--.--.---.---.--.---.--..........          173594617</w:t>
      </w:r>
    </w:p>
    <w:p>
      <w:r>
        <w:rPr>
          <w:rFonts w:ascii="Consolas" w:hAnsi="Consolas"/>
          <w:sz w:val="18"/>
        </w:rPr>
        <w:t>NC_082661.1     174199530  -.---.-.--.----.--.--.--.---.---.--.---.--........            174199549</w:t>
      </w:r>
    </w:p>
    <w:p>
      <w:r>
        <w:rPr>
          <w:rFonts w:ascii="Consolas" w:hAnsi="Consolas"/>
          <w:sz w:val="18"/>
        </w:rPr>
        <w:t>NC_082661.1     174424848  -.---.-.--.----.--.--.--.---.---.--.---.--..........          174424869</w:t>
      </w:r>
    </w:p>
    <w:p>
      <w:r>
        <w:rPr>
          <w:rFonts w:ascii="Consolas" w:hAnsi="Consolas"/>
          <w:sz w:val="18"/>
        </w:rPr>
        <w:t>NC_082661.1     174683640  -.---.-.--.----.--.--.--.---.---.--.---.--..                  174683627</w:t>
      </w:r>
    </w:p>
    <w:p>
      <w:r>
        <w:rPr>
          <w:rFonts w:ascii="Consolas" w:hAnsi="Consolas"/>
          <w:sz w:val="18"/>
        </w:rPr>
        <w:t>NC_082661.1     174798945  -.---.-.--.----.--.--.--.---.---.--.---.--.....               174798929</w:t>
      </w:r>
    </w:p>
    <w:p>
      <w:r>
        <w:rPr>
          <w:rFonts w:ascii="Consolas" w:hAnsi="Consolas"/>
          <w:sz w:val="18"/>
        </w:rPr>
        <w:t>NC_082661.1     175565016  -.---.-.--.----.--.--.--.---.---.--.---.--.......             175564998</w:t>
      </w:r>
    </w:p>
    <w:p>
      <w:r>
        <w:rPr>
          <w:rFonts w:ascii="Consolas" w:hAnsi="Consolas"/>
          <w:sz w:val="18"/>
        </w:rPr>
        <w:t>NC_082661.1     175565012  -.---.-.--.----.--.--.--.---.---.--.---.--...                 175564998</w:t>
      </w:r>
    </w:p>
    <w:p>
      <w:r>
        <w:rPr>
          <w:rFonts w:ascii="Consolas" w:hAnsi="Consolas"/>
          <w:sz w:val="18"/>
        </w:rPr>
        <w:t>NC_082661.1     176234490  -.---.-.--.----.--.--.--.---.---.--.---.--....                176234505</w:t>
      </w:r>
    </w:p>
    <w:p>
      <w:r>
        <w:rPr>
          <w:rFonts w:ascii="Consolas" w:hAnsi="Consolas"/>
          <w:sz w:val="18"/>
        </w:rPr>
        <w:t>NC_082661.1     176767475  -.---.-.--.----.--.--.--.---.---.--.---.--.........           176767495</w:t>
      </w:r>
    </w:p>
    <w:p>
      <w:r>
        <w:rPr>
          <w:rFonts w:ascii="Consolas" w:hAnsi="Consolas"/>
          <w:sz w:val="18"/>
        </w:rPr>
        <w:t>NC_082661.1     176901578  -.---.-.--.----.--.--.--.---.---.--.---.--..                  176901591</w:t>
      </w:r>
    </w:p>
    <w:p>
      <w:r>
        <w:rPr>
          <w:rFonts w:ascii="Consolas" w:hAnsi="Consolas"/>
          <w:sz w:val="18"/>
        </w:rPr>
        <w:t>NC_082661.1     177031690  -.---.-.--.----.--.--.--.---.---.--.---.--.                   177031702</w:t>
      </w:r>
    </w:p>
    <w:p>
      <w:r>
        <w:rPr>
          <w:rFonts w:ascii="Consolas" w:hAnsi="Consolas"/>
          <w:sz w:val="18"/>
        </w:rPr>
        <w:t>NC_082661.1     180483773  -.---.-.--.----.--.--.--.---.---.--.---.--.........           180483793</w:t>
      </w:r>
    </w:p>
    <w:p>
      <w:r>
        <w:rPr>
          <w:rFonts w:ascii="Consolas" w:hAnsi="Consolas"/>
          <w:sz w:val="18"/>
        </w:rPr>
        <w:t>NC_082661.1     180971217  -.---.-.--.----.--.--.--.---.---.--.---.--......              180971200</w:t>
      </w:r>
    </w:p>
    <w:p>
      <w:r>
        <w:rPr>
          <w:rFonts w:ascii="Consolas" w:hAnsi="Consolas"/>
          <w:sz w:val="18"/>
        </w:rPr>
        <w:t>NC_082661.1     180971213  -.---.-.--.----.--.--.--.---.---.--.---.--..                  180971200</w:t>
      </w:r>
    </w:p>
    <w:p>
      <w:r>
        <w:rPr>
          <w:rFonts w:ascii="Consolas" w:hAnsi="Consolas"/>
          <w:sz w:val="18"/>
        </w:rPr>
        <w:t>NC_082661.1     180983726  -.---.-.--.----.--.--.--.---.---.--.---.--..                  180983739</w:t>
      </w:r>
    </w:p>
    <w:p>
      <w:r>
        <w:rPr>
          <w:rFonts w:ascii="Consolas" w:hAnsi="Consolas"/>
          <w:sz w:val="18"/>
        </w:rPr>
        <w:t>NC_082661.1     182289741  -.---.-.--.----.--.--.--.---.---.--.---.--....                182289726</w:t>
      </w:r>
    </w:p>
    <w:p>
      <w:r>
        <w:rPr>
          <w:rFonts w:ascii="Consolas" w:hAnsi="Consolas"/>
          <w:sz w:val="18"/>
        </w:rPr>
        <w:t>NC_082661.1     182359796  -.---.-.--.----.--.--.--.---.---.--.---.--..........          182359817</w:t>
      </w:r>
    </w:p>
    <w:p>
      <w:r>
        <w:rPr>
          <w:rFonts w:ascii="Consolas" w:hAnsi="Consolas"/>
          <w:sz w:val="18"/>
        </w:rPr>
        <w:t>NC_082661.1     186158137  -.---.-.--.----.--.--.--.---.---.--.---.--..                  186158124</w:t>
      </w:r>
    </w:p>
    <w:p>
      <w:r>
        <w:rPr>
          <w:rFonts w:ascii="Consolas" w:hAnsi="Consolas"/>
          <w:sz w:val="18"/>
        </w:rPr>
        <w:t>NC_082661.1     188189856  -.---.-.--.----.--.--.--.---.---.--.---.                      188189867</w:t>
      </w:r>
    </w:p>
    <w:p>
      <w:r>
        <w:rPr>
          <w:rFonts w:ascii="Consolas" w:hAnsi="Consolas"/>
          <w:sz w:val="18"/>
        </w:rPr>
        <w:t>NC_082661.1     188636390  -.---.-.--.----.--.--.--.---.---.--.---.--......              188636373</w:t>
      </w:r>
    </w:p>
    <w:p>
      <w:r>
        <w:rPr>
          <w:rFonts w:ascii="Consolas" w:hAnsi="Consolas"/>
          <w:sz w:val="18"/>
        </w:rPr>
        <w:t>NC_082661.1     189296966  -.---.-.--.----.--.--.--.---.---.--.---.--.                   189296954</w:t>
      </w:r>
    </w:p>
    <w:p>
      <w:r>
        <w:rPr>
          <w:rFonts w:ascii="Consolas" w:hAnsi="Consolas"/>
          <w:sz w:val="18"/>
        </w:rPr>
        <w:t>NC_082661.1     189798217  -.---.-.--.----.--.--.--.---.---.--.---.                      189798228</w:t>
      </w:r>
    </w:p>
    <w:p>
      <w:r>
        <w:rPr>
          <w:rFonts w:ascii="Consolas" w:hAnsi="Consolas"/>
          <w:sz w:val="18"/>
        </w:rPr>
        <w:t>NC_082661.1     193434822  -.---.-.--.----.--.--.--.---.---.--.---.--..                  193434835</w:t>
      </w:r>
    </w:p>
    <w:p>
      <w:r>
        <w:rPr>
          <w:rFonts w:ascii="Consolas" w:hAnsi="Consolas"/>
          <w:sz w:val="18"/>
        </w:rPr>
        <w:t>NC_082661.1     193665031  -.---.-.--.----.--.--.--.---.---.--.---.--.......             193665013</w:t>
      </w:r>
    </w:p>
    <w:p>
      <w:r>
        <w:rPr>
          <w:rFonts w:ascii="Consolas" w:hAnsi="Consolas"/>
          <w:sz w:val="18"/>
        </w:rPr>
        <w:t>NC_082661.1     193665027  -.---.-.--.----.--.--.--.---.---.--.---.--...                 193665013</w:t>
      </w:r>
    </w:p>
    <w:p>
      <w:r>
        <w:rPr>
          <w:rFonts w:ascii="Consolas" w:hAnsi="Consolas"/>
          <w:sz w:val="18"/>
        </w:rPr>
        <w:t>NC_082661.1     196432522  -.---.-.--.----.--.--.--.---.---.--.---.--.........           196432542</w:t>
      </w:r>
    </w:p>
    <w:p>
      <w:r>
        <w:rPr>
          <w:rFonts w:ascii="Consolas" w:hAnsi="Consolas"/>
          <w:sz w:val="18"/>
        </w:rPr>
        <w:t>NC_082661.1     198346890  -.---.-.--.----.--.--.--.---.---.--.---.--..                  198346877</w:t>
      </w:r>
    </w:p>
    <w:p>
      <w:r>
        <w:rPr>
          <w:rFonts w:ascii="Consolas" w:hAnsi="Consolas"/>
          <w:sz w:val="18"/>
        </w:rPr>
        <w:t>NC_082661.1     198392271  -.---.-.--.----.--.--.--.---.---.--.---.--.........           198392291</w:t>
      </w:r>
    </w:p>
    <w:p>
      <w:r>
        <w:rPr>
          <w:rFonts w:ascii="Consolas" w:hAnsi="Consolas"/>
          <w:sz w:val="18"/>
        </w:rPr>
        <w:t>NC_082661.1     198461212  -.---.-.--.----.--.--.--.---.---.--.---.--..                  198461225</w:t>
      </w:r>
    </w:p>
    <w:p>
      <w:r>
        <w:rPr>
          <w:rFonts w:ascii="Consolas" w:hAnsi="Consolas"/>
          <w:sz w:val="18"/>
        </w:rPr>
        <w:t>NC_082661.1     202946449  -.---.-.--.----.--.--.--.---.---.--.---.--.......             202946431</w:t>
      </w:r>
    </w:p>
    <w:p>
      <w:r>
        <w:rPr>
          <w:rFonts w:ascii="Consolas" w:hAnsi="Consolas"/>
          <w:sz w:val="18"/>
        </w:rPr>
        <w:t>NC_082661.1     202946445  -.---.-.--.----.--.--.--.---.---.--.---.--...                 202946431</w:t>
      </w:r>
    </w:p>
    <w:p>
      <w:r>
        <w:rPr>
          <w:rFonts w:ascii="Consolas" w:hAnsi="Consolas"/>
          <w:sz w:val="18"/>
        </w:rPr>
        <w:t>NC_082661.1     202957727  -.---.-.--.----.--.--.--.---.---.--.---.                      202957738</w:t>
      </w:r>
    </w:p>
    <w:p>
      <w:r>
        <w:rPr>
          <w:rFonts w:ascii="Consolas" w:hAnsi="Consolas"/>
          <w:sz w:val="18"/>
        </w:rPr>
        <w:t>NC_082661.1     203295865  -.---.-.--.----.--.--.--.---.---.--.---.                      203295854</w:t>
      </w:r>
    </w:p>
    <w:p>
      <w:r>
        <w:rPr>
          <w:rFonts w:ascii="Consolas" w:hAnsi="Consolas"/>
          <w:sz w:val="18"/>
        </w:rPr>
        <w:t>NC_082661.1     204682572  -.---.-.--.----.--.--.--.---.---.--.---.--..........          204682593</w:t>
      </w:r>
    </w:p>
    <w:p>
      <w:r>
        <w:rPr>
          <w:rFonts w:ascii="Consolas" w:hAnsi="Consolas"/>
          <w:sz w:val="18"/>
        </w:rPr>
        <w:t>NC_082661.1     205728135  -.---.-.--.----.--.--.--.---.---.--.---.--...........         205728157</w:t>
      </w:r>
    </w:p>
    <w:p>
      <w:r>
        <w:rPr>
          <w:rFonts w:ascii="Consolas" w:hAnsi="Consolas"/>
          <w:sz w:val="18"/>
        </w:rPr>
        <w:t>NC_082661.1     206526672  -.---.-.--.----.--.--.--.---.---.--.---.                      206526683</w:t>
      </w:r>
    </w:p>
    <w:p>
      <w:r>
        <w:rPr>
          <w:rFonts w:ascii="Consolas" w:hAnsi="Consolas"/>
          <w:sz w:val="18"/>
        </w:rPr>
        <w:t>NC_082661.1     206729882  -.---.-.--.----.--.--.--.---.---.--.---.                      206729893</w:t>
      </w:r>
    </w:p>
    <w:p>
      <w:r>
        <w:rPr>
          <w:rFonts w:ascii="Consolas" w:hAnsi="Consolas"/>
          <w:sz w:val="18"/>
        </w:rPr>
        <w:t>NC_082661.1     207511016  -.---.-.--.----.--.--.--.---.---.--.---.--......              207510999</w:t>
      </w:r>
    </w:p>
    <w:p>
      <w:r>
        <w:rPr>
          <w:rFonts w:ascii="Consolas" w:hAnsi="Consolas"/>
          <w:sz w:val="18"/>
        </w:rPr>
        <w:t>NC_082661.1     207511012  -.---.-.--.----.--.--.--.---.---.--.---.--..                  207510999</w:t>
      </w:r>
    </w:p>
    <w:p>
      <w:r>
        <w:rPr>
          <w:rFonts w:ascii="Consolas" w:hAnsi="Consolas"/>
          <w:sz w:val="18"/>
        </w:rPr>
        <w:t>NC_082661.1     208441051  -.---.-.--.----.--.--.--.---.---.--.---.--....                208441066</w:t>
      </w:r>
    </w:p>
    <w:p>
      <w:r>
        <w:rPr>
          <w:rFonts w:ascii="Consolas" w:hAnsi="Consolas"/>
          <w:sz w:val="18"/>
        </w:rPr>
        <w:t>NC_082661.1     208897077  -.---.-.--.----.--.--.--.---.---.--.---.--.........           208897097</w:t>
      </w:r>
    </w:p>
    <w:p>
      <w:r>
        <w:rPr>
          <w:rFonts w:ascii="Consolas" w:hAnsi="Consolas"/>
          <w:sz w:val="18"/>
        </w:rPr>
        <w:t>NC_082661.1     210649506  -.---.-.--.----.--.--.--.---.---.--.---.--....                210649521</w:t>
      </w:r>
    </w:p>
    <w:p>
      <w:r>
        <w:rPr>
          <w:rFonts w:ascii="Consolas" w:hAnsi="Consolas"/>
          <w:sz w:val="18"/>
        </w:rPr>
        <w:t>NC_082661.1     211504366  -.---.-.--.----.--.--.--.---.---.--.---.                      211504355</w:t>
      </w:r>
    </w:p>
    <w:p>
      <w:r>
        <w:rPr>
          <w:rFonts w:ascii="Consolas" w:hAnsi="Consolas"/>
          <w:sz w:val="18"/>
        </w:rPr>
        <w:t>NC_082661.1     212644228  -.---.-.--.----.--.--.--.---.---.--.---.                      212644239</w:t>
      </w:r>
    </w:p>
    <w:p>
      <w:r>
        <w:rPr>
          <w:rFonts w:ascii="Consolas" w:hAnsi="Consolas"/>
          <w:sz w:val="18"/>
        </w:rPr>
        <w:t>NC_082661.1     212728122  -.---.-.--.----.--.--.--.---.---.--.---.--...........         212728100</w:t>
      </w:r>
    </w:p>
    <w:p>
      <w:r>
        <w:rPr>
          <w:rFonts w:ascii="Consolas" w:hAnsi="Consolas"/>
          <w:sz w:val="18"/>
        </w:rPr>
        <w:t>NC_082661.1     214753716  -.---.-.--.----.--.--.--.---.---.--.---.--....                214753731</w:t>
      </w:r>
    </w:p>
    <w:p>
      <w:r>
        <w:rPr>
          <w:rFonts w:ascii="Consolas" w:hAnsi="Consolas"/>
          <w:sz w:val="18"/>
        </w:rPr>
        <w:t>NC_082661.1     215585259  -.---.-.--.----.--.--.--.---.---.--.---.--..........          215585280</w:t>
      </w:r>
    </w:p>
    <w:p>
      <w:r>
        <w:rPr>
          <w:rFonts w:ascii="Consolas" w:hAnsi="Consolas"/>
          <w:sz w:val="18"/>
        </w:rPr>
        <w:t>NC_082661.1     217121424  -.---.-.--.----.--.--.--.---.---.--.---.--....                217121409</w:t>
      </w:r>
    </w:p>
    <w:p>
      <w:r>
        <w:rPr>
          <w:rFonts w:ascii="Consolas" w:hAnsi="Consolas"/>
          <w:sz w:val="18"/>
        </w:rPr>
        <w:t>NC_082661.1     217207486  -.---.-.--.----.--.--.--.---.---.--.---.--..                  217207473</w:t>
      </w:r>
    </w:p>
    <w:p>
      <w:r>
        <w:rPr>
          <w:rFonts w:ascii="Consolas" w:hAnsi="Consolas"/>
          <w:sz w:val="18"/>
        </w:rPr>
        <w:t>NC_082661.1     220407611  -.---.-.--.----.--.--.--.---.---.--.---.--.....               220407595</w:t>
      </w:r>
    </w:p>
    <w:p>
      <w:r>
        <w:rPr>
          <w:rFonts w:ascii="Consolas" w:hAnsi="Consolas"/>
          <w:sz w:val="18"/>
        </w:rPr>
        <w:t>NC_082661.1     220519931  -.---.-.--.----.--.--.--.---.---.--.---.--.........           220519911</w:t>
      </w:r>
    </w:p>
    <w:p>
      <w:r>
        <w:rPr>
          <w:rFonts w:ascii="Consolas" w:hAnsi="Consolas"/>
          <w:sz w:val="18"/>
        </w:rPr>
        <w:t>NC_082661.1     225059333  -.---.-.--.----.--.--.--.---.---.--.---.--..                  225059320</w:t>
      </w:r>
    </w:p>
    <w:p>
      <w:r>
        <w:rPr>
          <w:rFonts w:ascii="Consolas" w:hAnsi="Consolas"/>
          <w:sz w:val="18"/>
        </w:rPr>
        <w:t>NC_082661.1     225662710  -.---.-.--.----.--.--.--.---.---.--.---.--.........           225662730</w:t>
      </w:r>
    </w:p>
    <w:p>
      <w:r>
        <w:rPr>
          <w:rFonts w:ascii="Consolas" w:hAnsi="Consolas"/>
          <w:sz w:val="18"/>
        </w:rPr>
        <w:t>NC_082661.1     225740120  -.---.-.--.----.--.--.--.---.---.--.---.--.........           225740140</w:t>
      </w:r>
    </w:p>
    <w:p>
      <w:r>
        <w:rPr>
          <w:rFonts w:ascii="Consolas" w:hAnsi="Consolas"/>
          <w:sz w:val="18"/>
        </w:rPr>
        <w:t>NC_082661.1     226408189  -.---.-.--.----.--.--.--.                                     226408196</w:t>
      </w:r>
    </w:p>
    <w:p>
      <w:r>
        <w:rPr>
          <w:rFonts w:ascii="Consolas" w:hAnsi="Consolas"/>
          <w:sz w:val="18"/>
        </w:rPr>
        <w:t>NC_082661.1     227114625  -.---.-.--.----.--.--.--.---.---.--.---.--..                  227114612</w:t>
      </w:r>
    </w:p>
    <w:p>
      <w:r>
        <w:rPr>
          <w:rFonts w:ascii="Consolas" w:hAnsi="Consolas"/>
          <w:sz w:val="18"/>
        </w:rPr>
        <w:t>NC_082661.1     230509862  -.---.-.--.----.--.--.--.---.---.--.---.--......              230509879</w:t>
      </w:r>
    </w:p>
    <w:p>
      <w:r>
        <w:rPr>
          <w:rFonts w:ascii="Consolas" w:hAnsi="Consolas"/>
          <w:sz w:val="18"/>
        </w:rPr>
        <w:t>NC_082661.1     230669401  -.---.-.--.----.--.--.--.---.---.--.---.--........            230669420</w:t>
      </w:r>
    </w:p>
    <w:p>
      <w:r>
        <w:rPr>
          <w:rFonts w:ascii="Consolas" w:hAnsi="Consolas"/>
          <w:sz w:val="18"/>
        </w:rPr>
        <w:t>NC_082661.1     231044520  -.---.-.--.----.--.--.--.---.---.--.---.--......              231044503</w:t>
      </w:r>
    </w:p>
    <w:p>
      <w:r>
        <w:rPr>
          <w:rFonts w:ascii="Consolas" w:hAnsi="Consolas"/>
          <w:sz w:val="18"/>
        </w:rPr>
        <w:t>NC_082661.1     233205651  -.---.-.--.----.--.--.--.---.---.--.---.--..                  233205638</w:t>
      </w:r>
    </w:p>
    <w:p>
      <w:r>
        <w:rPr>
          <w:rFonts w:ascii="Consolas" w:hAnsi="Consolas"/>
          <w:sz w:val="18"/>
        </w:rPr>
        <w:t>NC_082661.1     233379672  -.---.-.--.----.--.--.--.---.---.--.---.                      233379661</w:t>
      </w:r>
    </w:p>
    <w:p>
      <w:r>
        <w:rPr>
          <w:rFonts w:ascii="Consolas" w:hAnsi="Consolas"/>
          <w:sz w:val="18"/>
        </w:rPr>
        <w:t>NC_082661.1     235172570  -.---.-.--.----.--.--.--.---.---.--.---.--....                235172555</w:t>
      </w:r>
    </w:p>
    <w:p>
      <w:r>
        <w:rPr>
          <w:rFonts w:ascii="Consolas" w:hAnsi="Consolas"/>
          <w:sz w:val="18"/>
        </w:rPr>
        <w:t>NC_082661.1     55530038   -.---.-.--.----.--.--.--.---.---.--.---.--........            55530057</w:t>
      </w:r>
    </w:p>
    <w:p>
      <w:r>
        <w:rPr>
          <w:rFonts w:ascii="Consolas" w:hAnsi="Consolas"/>
          <w:sz w:val="18"/>
        </w:rPr>
        <w:t>NC_082661.1     115776889  -.---.-.--.----.--.--.--.---.---.--.---.--.........           115776909</w:t>
      </w:r>
    </w:p>
    <w:p>
      <w:r>
        <w:rPr>
          <w:rFonts w:ascii="Consolas" w:hAnsi="Consolas"/>
          <w:sz w:val="18"/>
        </w:rPr>
        <w:t>NC_082661.1     140117081  -.---.-.--.----.--.--.--.---.---.--.---.--.........           140117101</w:t>
      </w:r>
    </w:p>
    <w:p>
      <w:r>
        <w:rPr>
          <w:rFonts w:ascii="Consolas" w:hAnsi="Consolas"/>
          <w:sz w:val="18"/>
        </w:rPr>
        <w:t>NC_082661.1     236308906  -.---.-.--.----.--.--.--.---.---.--.---.--.........           236308886</w:t>
      </w:r>
    </w:p>
    <w:p>
      <w:r>
        <w:rPr>
          <w:rFonts w:ascii="Consolas" w:hAnsi="Consolas"/>
          <w:sz w:val="18"/>
        </w:rPr>
        <w:t>NC_082661.1     2260662    -.---.-.--.----.--.--.--.---.---.--.---.--.........           2260642</w:t>
      </w:r>
    </w:p>
    <w:p>
      <w:r>
        <w:rPr>
          <w:rFonts w:ascii="Consolas" w:hAnsi="Consolas"/>
          <w:sz w:val="18"/>
        </w:rPr>
        <w:t>NC_082661.1     3153556    -.---.-.--.----.--.--.--.---.---.--.                          3153546</w:t>
      </w:r>
    </w:p>
    <w:p>
      <w:r>
        <w:rPr>
          <w:rFonts w:ascii="Consolas" w:hAnsi="Consolas"/>
          <w:sz w:val="18"/>
        </w:rPr>
        <w:t>NC_082661.1     3454978    -.---.-.--.----.--.--.--.---.---.--.---.--....                3454993</w:t>
      </w:r>
    </w:p>
    <w:p>
      <w:r>
        <w:rPr>
          <w:rFonts w:ascii="Consolas" w:hAnsi="Consolas"/>
          <w:sz w:val="18"/>
        </w:rPr>
        <w:t>NC_082661.1     3454974    -.---.-.--.----.--.--.--.---.---.--.---.--........            3454993</w:t>
      </w:r>
    </w:p>
    <w:p>
      <w:r>
        <w:rPr>
          <w:rFonts w:ascii="Consolas" w:hAnsi="Consolas"/>
          <w:sz w:val="18"/>
        </w:rPr>
        <w:t>NC_082661.1     5132004    -.---.-.--.----.--.--.--.---.---.--.---.--.........           5131984</w:t>
      </w:r>
    </w:p>
    <w:p>
      <w:r>
        <w:rPr>
          <w:rFonts w:ascii="Consolas" w:hAnsi="Consolas"/>
          <w:sz w:val="18"/>
        </w:rPr>
        <w:t>NC_082661.1     5131996    -.---.-.--.----.--.--.--.---.---.--.---.                      5131985</w:t>
      </w:r>
    </w:p>
    <w:p>
      <w:r>
        <w:rPr>
          <w:rFonts w:ascii="Consolas" w:hAnsi="Consolas"/>
          <w:sz w:val="18"/>
        </w:rPr>
        <w:t>NC_082661.1     5499011    -.---.-.--.----.--.--.--.---.---.--.---.--......              5498994</w:t>
      </w:r>
    </w:p>
    <w:p>
      <w:r>
        <w:rPr>
          <w:rFonts w:ascii="Consolas" w:hAnsi="Consolas"/>
          <w:sz w:val="18"/>
        </w:rPr>
        <w:t>NC_082661.1     5499007    -.---.-.--.----.--.--.--.---.---.--.---.--..                  5498994</w:t>
      </w:r>
    </w:p>
    <w:p>
      <w:r>
        <w:rPr>
          <w:rFonts w:ascii="Consolas" w:hAnsi="Consolas"/>
          <w:sz w:val="18"/>
        </w:rPr>
        <w:t>NC_082661.1     5700913    -.---.-.--.----.--.--.--.---.---.--.---.--........            5700894</w:t>
      </w:r>
    </w:p>
    <w:p>
      <w:r>
        <w:rPr>
          <w:rFonts w:ascii="Consolas" w:hAnsi="Consolas"/>
          <w:sz w:val="18"/>
        </w:rPr>
        <w:t>NC_082661.1     6263765    -.---.-.--.----.--.--.--.---.---.--.---.--.........           6263745</w:t>
      </w:r>
    </w:p>
    <w:p>
      <w:r>
        <w:rPr>
          <w:rFonts w:ascii="Consolas" w:hAnsi="Consolas"/>
          <w:sz w:val="18"/>
        </w:rPr>
        <w:t>NC_082661.1     6263757    -.---.-.--.----.--.--.--.---.---.--.---.                      6263746</w:t>
      </w:r>
    </w:p>
    <w:p>
      <w:r>
        <w:rPr>
          <w:rFonts w:ascii="Consolas" w:hAnsi="Consolas"/>
          <w:sz w:val="18"/>
        </w:rPr>
        <w:t>NC_082661.1     7637038    -.---.-.--.----.--.--.--.---.---.--.---.--....                7637023</w:t>
      </w:r>
    </w:p>
    <w:p>
      <w:r>
        <w:rPr>
          <w:rFonts w:ascii="Consolas" w:hAnsi="Consolas"/>
          <w:sz w:val="18"/>
        </w:rPr>
        <w:t>NC_082661.1     7732548    -.---.-.--.----.--.--.--.---.---.--.---.                      7732559</w:t>
      </w:r>
    </w:p>
    <w:p>
      <w:r>
        <w:rPr>
          <w:rFonts w:ascii="Consolas" w:hAnsi="Consolas"/>
          <w:sz w:val="18"/>
        </w:rPr>
        <w:t>NC_082661.1     8621416    -.---.-.--.----.--.--.--.---.---.--.---.--.........           8621436</w:t>
      </w:r>
    </w:p>
    <w:p>
      <w:r>
        <w:rPr>
          <w:rFonts w:ascii="Consolas" w:hAnsi="Consolas"/>
          <w:sz w:val="18"/>
        </w:rPr>
        <w:t>NC_082661.1     8847933    -.---.-.--.----.--.--.--.---.---.--.---.--......              8847916</w:t>
      </w:r>
    </w:p>
    <w:p>
      <w:r>
        <w:rPr>
          <w:rFonts w:ascii="Consolas" w:hAnsi="Consolas"/>
          <w:sz w:val="18"/>
        </w:rPr>
        <w:t>NC_082661.1     8847929    -.---.-.--.----.--.--.--.---.---.--.---.--..                  8847916</w:t>
      </w:r>
    </w:p>
    <w:p>
      <w:r>
        <w:rPr>
          <w:rFonts w:ascii="Consolas" w:hAnsi="Consolas"/>
          <w:sz w:val="18"/>
        </w:rPr>
        <w:t>NC_082661.1     9310151    -.---.-.--.----.--.--.--.---.---.--.---.--....                9310166</w:t>
      </w:r>
    </w:p>
    <w:p>
      <w:r>
        <w:rPr>
          <w:rFonts w:ascii="Consolas" w:hAnsi="Consolas"/>
          <w:sz w:val="18"/>
        </w:rPr>
        <w:t>NC_082661.1     9310147    -.---.-.--.----.--.--.--.---.---.--.---.--........            9310166</w:t>
      </w:r>
    </w:p>
    <w:p>
      <w:r>
        <w:rPr>
          <w:rFonts w:ascii="Consolas" w:hAnsi="Consolas"/>
          <w:sz w:val="18"/>
        </w:rPr>
        <w:t>NC_082661.1     9483822    -.---.-.--.----.--.--.--.---.---.--.---.--....                9483807</w:t>
      </w:r>
    </w:p>
    <w:p>
      <w:r>
        <w:rPr>
          <w:rFonts w:ascii="Consolas" w:hAnsi="Consolas"/>
          <w:sz w:val="18"/>
        </w:rPr>
        <w:t>NC_082661.1     11828798   -.---.-.--.----.--.--.--.---.---.--.---.                      11828809</w:t>
      </w:r>
    </w:p>
    <w:p>
      <w:r>
        <w:rPr>
          <w:rFonts w:ascii="Consolas" w:hAnsi="Consolas"/>
          <w:sz w:val="18"/>
        </w:rPr>
        <w:t>NC_082661.1     11979062   -.---.-.--.----.--.--.--.---.---.--.---.--.                   11979050</w:t>
      </w:r>
    </w:p>
    <w:p>
      <w:r>
        <w:rPr>
          <w:rFonts w:ascii="Consolas" w:hAnsi="Consolas"/>
          <w:sz w:val="18"/>
        </w:rPr>
        <w:t>NC_082661.1     13170673   -.---.-.--.----.--.--.--.---.---.--.---.                      13170684</w:t>
      </w:r>
    </w:p>
    <w:p>
      <w:r>
        <w:rPr>
          <w:rFonts w:ascii="Consolas" w:hAnsi="Consolas"/>
          <w:sz w:val="18"/>
        </w:rPr>
        <w:t>NC_082661.1     13170665   -.---.-.--.----.--.--.--.---.---.--.---.--.........           13170685</w:t>
      </w:r>
    </w:p>
    <w:p>
      <w:r>
        <w:rPr>
          <w:rFonts w:ascii="Consolas" w:hAnsi="Consolas"/>
          <w:sz w:val="18"/>
        </w:rPr>
        <w:t>NC_082661.1     13381015   -.---.-.--.----.--.--.--.---.---.--.---.--........            13380996</w:t>
      </w:r>
    </w:p>
    <w:p>
      <w:r>
        <w:rPr>
          <w:rFonts w:ascii="Consolas" w:hAnsi="Consolas"/>
          <w:sz w:val="18"/>
        </w:rPr>
        <w:t>NC_082661.1     19588105   -.---.-.--.----.--.--.--.---.---.--.---.--.........           19588085</w:t>
      </w:r>
    </w:p>
    <w:p>
      <w:r>
        <w:rPr>
          <w:rFonts w:ascii="Consolas" w:hAnsi="Consolas"/>
          <w:sz w:val="18"/>
        </w:rPr>
        <w:t>NC_082661.1     19588097   -.---.-.--.----.--.--.--.---.---.--.---.                      19588086</w:t>
      </w:r>
    </w:p>
    <w:p>
      <w:r>
        <w:rPr>
          <w:rFonts w:ascii="Consolas" w:hAnsi="Consolas"/>
          <w:sz w:val="18"/>
        </w:rPr>
        <w:t>NC_082661.1     20499681   -.---.-.--.----.--.--.--.---.---.--.---.--..                  20499694</w:t>
      </w:r>
    </w:p>
    <w:p>
      <w:r>
        <w:rPr>
          <w:rFonts w:ascii="Consolas" w:hAnsi="Consolas"/>
          <w:sz w:val="18"/>
        </w:rPr>
        <w:t>NC_082661.1     20499677   -.---.-.--.----.--.--.--.---.---.--.---.--......              20499694</w:t>
      </w:r>
    </w:p>
    <w:p>
      <w:r>
        <w:rPr>
          <w:rFonts w:ascii="Consolas" w:hAnsi="Consolas"/>
          <w:sz w:val="18"/>
        </w:rPr>
        <w:t>NC_082661.1     20717489   -.---.-.--.----.--.--.--.---.---.--.---.--.....               20717473</w:t>
      </w:r>
    </w:p>
    <w:p>
      <w:r>
        <w:rPr>
          <w:rFonts w:ascii="Consolas" w:hAnsi="Consolas"/>
          <w:sz w:val="18"/>
        </w:rPr>
        <w:t>NC_082661.1     21885494   -.---.-.--.----.--.--.--.---.---.--.---.--....                21885509</w:t>
      </w:r>
    </w:p>
    <w:p>
      <w:r>
        <w:rPr>
          <w:rFonts w:ascii="Consolas" w:hAnsi="Consolas"/>
          <w:sz w:val="18"/>
        </w:rPr>
        <w:t>NC_082661.1     22659427   -.---.-.--.----.--.--.--.---.---.--.---.--..........          22659406</w:t>
      </w:r>
    </w:p>
    <w:p>
      <w:r>
        <w:rPr>
          <w:rFonts w:ascii="Consolas" w:hAnsi="Consolas"/>
          <w:sz w:val="18"/>
        </w:rPr>
        <w:t>NC_082661.1     22733818   -.---.-.--.----.--.--.--.---.---.--.---.--....                22733803</w:t>
      </w:r>
    </w:p>
    <w:p>
      <w:r>
        <w:rPr>
          <w:rFonts w:ascii="Consolas" w:hAnsi="Consolas"/>
          <w:sz w:val="18"/>
        </w:rPr>
        <w:t>NC_082661.1     26253673   -.---.-.--.----.--.--.--.---.---.--.---.--........            26253654</w:t>
      </w:r>
    </w:p>
    <w:p>
      <w:r>
        <w:rPr>
          <w:rFonts w:ascii="Consolas" w:hAnsi="Consolas"/>
          <w:sz w:val="18"/>
        </w:rPr>
        <w:t>NC_082661.1     26253669   -.---.-.--.----.--.--.--.---.---.--.---.--....                26253654</w:t>
      </w:r>
    </w:p>
    <w:p>
      <w:r>
        <w:rPr>
          <w:rFonts w:ascii="Consolas" w:hAnsi="Consolas"/>
          <w:sz w:val="18"/>
        </w:rPr>
        <w:t>NC_082661.1     26483093   -.---.-.--.----.--.--.--.---.---.--.---.--....                26483108</w:t>
      </w:r>
    </w:p>
    <w:p>
      <w:r>
        <w:rPr>
          <w:rFonts w:ascii="Consolas" w:hAnsi="Consolas"/>
          <w:sz w:val="18"/>
        </w:rPr>
        <w:t>NC_082661.1     26875139   -.---.-.--.----.--.--.--.---.---.--.---.--.........           26875159</w:t>
      </w:r>
    </w:p>
    <w:p>
      <w:r>
        <w:rPr>
          <w:rFonts w:ascii="Consolas" w:hAnsi="Consolas"/>
          <w:sz w:val="18"/>
        </w:rPr>
        <w:t>NC_082661.1     26925547   -.---.-.--.----.--.--.--.---.---.--.---.--........            26925566</w:t>
      </w:r>
    </w:p>
    <w:p>
      <w:r>
        <w:rPr>
          <w:rFonts w:ascii="Consolas" w:hAnsi="Consolas"/>
          <w:sz w:val="18"/>
        </w:rPr>
        <w:t>NC_082661.1     27245111   -.---.-.--.----.--.--.--.---.---.--.---.--.                   27245123</w:t>
      </w:r>
    </w:p>
    <w:p>
      <w:r>
        <w:rPr>
          <w:rFonts w:ascii="Consolas" w:hAnsi="Consolas"/>
          <w:sz w:val="18"/>
        </w:rPr>
        <w:t>NC_082661.1     27373433   -.---.-.--.----.--.--.--.---.---.--.---.--.                   27373421</w:t>
      </w:r>
    </w:p>
    <w:p>
      <w:r>
        <w:rPr>
          <w:rFonts w:ascii="Consolas" w:hAnsi="Consolas"/>
          <w:sz w:val="18"/>
        </w:rPr>
        <w:t>NC_082661.1     27373441   -.---.-.--.----.--.--.--.---.---.--.---.--........            27373422</w:t>
      </w:r>
    </w:p>
    <w:p>
      <w:r>
        <w:rPr>
          <w:rFonts w:ascii="Consolas" w:hAnsi="Consolas"/>
          <w:sz w:val="18"/>
        </w:rPr>
        <w:t>NC_082661.1     28144526   -.---.-.--.----.--.--.--.---.---.--.---.--....                28144511</w:t>
      </w:r>
    </w:p>
    <w:p>
      <w:r>
        <w:rPr>
          <w:rFonts w:ascii="Consolas" w:hAnsi="Consolas"/>
          <w:sz w:val="18"/>
        </w:rPr>
        <w:t>NC_082661.1     28957179   -.---.-.--.----.--.--.--.---.---.--.---.--...                 28957193</w:t>
      </w:r>
    </w:p>
    <w:p>
      <w:r>
        <w:rPr>
          <w:rFonts w:ascii="Consolas" w:hAnsi="Consolas"/>
          <w:sz w:val="18"/>
        </w:rPr>
        <w:t>NC_082661.1     28957175   -.---.-.--.----.--.--.--.---.---.--.---.--.......             28957193</w:t>
      </w:r>
    </w:p>
    <w:p>
      <w:r>
        <w:rPr>
          <w:rFonts w:ascii="Consolas" w:hAnsi="Consolas"/>
          <w:sz w:val="18"/>
        </w:rPr>
        <w:t>NC_082661.1     29474308   -.---.-.--.----.--.--.--.---.---.--.                          29474298</w:t>
      </w:r>
    </w:p>
    <w:p>
      <w:r>
        <w:rPr>
          <w:rFonts w:ascii="Consolas" w:hAnsi="Consolas"/>
          <w:sz w:val="18"/>
        </w:rPr>
        <w:t>NC_082661.1     31382194   -.---.-.--.----.--.--.--.---.---.--.---.                      31382205</w:t>
      </w:r>
    </w:p>
    <w:p>
      <w:r>
        <w:rPr>
          <w:rFonts w:ascii="Consolas" w:hAnsi="Consolas"/>
          <w:sz w:val="18"/>
        </w:rPr>
        <w:t>NC_082661.1     32442577   -.---.-.--.----.--.--.--.---.---.--.---.--.........           32442557</w:t>
      </w:r>
    </w:p>
    <w:p>
      <w:r>
        <w:rPr>
          <w:rFonts w:ascii="Consolas" w:hAnsi="Consolas"/>
          <w:sz w:val="18"/>
        </w:rPr>
        <w:t>NC_082661.1     32442569   -.---.-.--.----.--.--.--.---.---.--.---.                      32442558</w:t>
      </w:r>
    </w:p>
    <w:p>
      <w:r>
        <w:rPr>
          <w:rFonts w:ascii="Consolas" w:hAnsi="Consolas"/>
          <w:sz w:val="18"/>
        </w:rPr>
        <w:t>NC_082661.1     32822335   -.---.-.--.----.--.--.--.---.---.--.---.--.........           32822355</w:t>
      </w:r>
    </w:p>
    <w:p>
      <w:r>
        <w:rPr>
          <w:rFonts w:ascii="Consolas" w:hAnsi="Consolas"/>
          <w:sz w:val="18"/>
        </w:rPr>
        <w:t>NC_082661.1     34052162   -.---.-.--.----.--.--.--.---.---.--.---.--....                34052147</w:t>
      </w:r>
    </w:p>
    <w:p>
      <w:r>
        <w:rPr>
          <w:rFonts w:ascii="Consolas" w:hAnsi="Consolas"/>
          <w:sz w:val="18"/>
        </w:rPr>
        <w:t>NC_082661.1     34319065   -.---.-.--.----.--.--.--.---.---.--.---.--.........           34319045</w:t>
      </w:r>
    </w:p>
    <w:p>
      <w:r>
        <w:rPr>
          <w:rFonts w:ascii="Consolas" w:hAnsi="Consolas"/>
          <w:sz w:val="18"/>
        </w:rPr>
        <w:t>NC_082661.1     35362592   -.---.-.--.----.--.--.--.---.---.--.---.--........            35362573</w:t>
      </w:r>
    </w:p>
    <w:p>
      <w:r>
        <w:rPr>
          <w:rFonts w:ascii="Consolas" w:hAnsi="Consolas"/>
          <w:sz w:val="18"/>
        </w:rPr>
        <w:t>NC_082661.1     35706309   -.---.-.--.----.--.--.--.---.                                 35706317</w:t>
      </w:r>
    </w:p>
    <w:p>
      <w:r>
        <w:rPr>
          <w:rFonts w:ascii="Consolas" w:hAnsi="Consolas"/>
          <w:sz w:val="18"/>
        </w:rPr>
        <w:t>NC_082661.1     36051674   -.---.-.--.----.--.--.--.---.---.--.---.--.....               36051658</w:t>
      </w:r>
    </w:p>
    <w:p>
      <w:r>
        <w:rPr>
          <w:rFonts w:ascii="Consolas" w:hAnsi="Consolas"/>
          <w:sz w:val="18"/>
        </w:rPr>
        <w:t>NC_082661.1     36124989   -.---.-.--.----.--.--.--.---.---.--.---.                      36125000</w:t>
      </w:r>
    </w:p>
    <w:p>
      <w:r>
        <w:rPr>
          <w:rFonts w:ascii="Consolas" w:hAnsi="Consolas"/>
          <w:sz w:val="18"/>
        </w:rPr>
        <w:t>NC_082661.1     36124981   -.---.-.--.----.--.--.--.---.---.--.---.--.........           36125001</w:t>
      </w:r>
    </w:p>
    <w:p>
      <w:r>
        <w:rPr>
          <w:rFonts w:ascii="Consolas" w:hAnsi="Consolas"/>
          <w:sz w:val="18"/>
        </w:rPr>
        <w:t>NC_082661.1     36392485   -.---.-.--.----.--.--.--.---.---.--.---.--.....               36392501</w:t>
      </w:r>
    </w:p>
    <w:p>
      <w:r>
        <w:rPr>
          <w:rFonts w:ascii="Consolas" w:hAnsi="Consolas"/>
          <w:sz w:val="18"/>
        </w:rPr>
        <w:t>NC_082661.1     37193914   -.---.-.--.----.--.--.--.---.---.--.---.--.........           37193934</w:t>
      </w:r>
    </w:p>
    <w:p>
      <w:r>
        <w:rPr>
          <w:rFonts w:ascii="Consolas" w:hAnsi="Consolas"/>
          <w:sz w:val="18"/>
        </w:rPr>
        <w:t>NC_082661.1     41200609   -.---.-.--.----.--.--.--.---.---.--.---.--.........           41200629</w:t>
      </w:r>
    </w:p>
    <w:p>
      <w:r>
        <w:rPr>
          <w:rFonts w:ascii="Consolas" w:hAnsi="Consolas"/>
          <w:sz w:val="18"/>
        </w:rPr>
        <w:t>NC_082661.1     41613256   -.---.-.--.----.--.--.--.---.---.--.---.                      41613267</w:t>
      </w:r>
    </w:p>
    <w:p>
      <w:r>
        <w:rPr>
          <w:rFonts w:ascii="Consolas" w:hAnsi="Consolas"/>
          <w:sz w:val="18"/>
        </w:rPr>
        <w:t>NC_082661.1     42719757   -.---.-.--.----.--.--.--.---.---.--.---.--.....               42719773</w:t>
      </w:r>
    </w:p>
    <w:p>
      <w:r>
        <w:rPr>
          <w:rFonts w:ascii="Consolas" w:hAnsi="Consolas"/>
          <w:sz w:val="18"/>
        </w:rPr>
        <w:t>NC_082661.1     43690567   -.---.-.--.----.--.--.--.---.---.--.---.--.........           43690547</w:t>
      </w:r>
    </w:p>
    <w:p>
      <w:r>
        <w:rPr>
          <w:rFonts w:ascii="Consolas" w:hAnsi="Consolas"/>
          <w:sz w:val="18"/>
        </w:rPr>
        <w:t>NC_082661.1     44421770   -.---.-.--.----.--.--.--.---.---.--.---.--.........           44421750</w:t>
      </w:r>
    </w:p>
    <w:p>
      <w:r>
        <w:rPr>
          <w:rFonts w:ascii="Consolas" w:hAnsi="Consolas"/>
          <w:sz w:val="18"/>
        </w:rPr>
        <w:t>NC_082661.1     45167955   -.---.-.--.----.--.--.--.---.---.--.---.                      45167966</w:t>
      </w:r>
    </w:p>
    <w:p>
      <w:r>
        <w:rPr>
          <w:rFonts w:ascii="Consolas" w:hAnsi="Consolas"/>
          <w:sz w:val="18"/>
        </w:rPr>
        <w:t>NC_082661.1     45985429   -.---.-.--.----.--.--.--.---.---.--.---.--....                45985444</w:t>
      </w:r>
    </w:p>
    <w:p>
      <w:r>
        <w:rPr>
          <w:rFonts w:ascii="Consolas" w:hAnsi="Consolas"/>
          <w:sz w:val="18"/>
        </w:rPr>
        <w:t>NC_082661.1     46533055   -.---.-.--.----.--.--.--.---.---.--.---.--.........           46533035</w:t>
      </w:r>
    </w:p>
    <w:p>
      <w:r>
        <w:rPr>
          <w:rFonts w:ascii="Consolas" w:hAnsi="Consolas"/>
          <w:sz w:val="18"/>
        </w:rPr>
        <w:t>NC_082661.1     46533047   -.---.-.--.----.--.--.--.---.---.--.---.                      46533036</w:t>
      </w:r>
    </w:p>
    <w:p>
      <w:r>
        <w:rPr>
          <w:rFonts w:ascii="Consolas" w:hAnsi="Consolas"/>
          <w:sz w:val="18"/>
        </w:rPr>
        <w:t>NC_082661.1     47228940   -.---.-.--.----.--.--.--.---.---.--.---.--.........           47228960</w:t>
      </w:r>
    </w:p>
    <w:p>
      <w:r>
        <w:rPr>
          <w:rFonts w:ascii="Consolas" w:hAnsi="Consolas"/>
          <w:sz w:val="18"/>
        </w:rPr>
        <w:t>NC_082661.1     47890630   -.---.-.--.----.--.--.--.---.---.--.---.--........            47890611</w:t>
      </w:r>
    </w:p>
    <w:p>
      <w:r>
        <w:rPr>
          <w:rFonts w:ascii="Consolas" w:hAnsi="Consolas"/>
          <w:sz w:val="18"/>
        </w:rPr>
        <w:t>NC_082661.1     47931209   -.---.-.--.----.--.--.--.---.---.--.---.--.........           47931189</w:t>
      </w:r>
    </w:p>
    <w:p>
      <w:r>
        <w:rPr>
          <w:rFonts w:ascii="Consolas" w:hAnsi="Consolas"/>
          <w:sz w:val="18"/>
        </w:rPr>
        <w:t>NC_082661.1     47931201   -.---.-.--.----.--.--.--.---.---.--.---.                      47931190</w:t>
      </w:r>
    </w:p>
    <w:p>
      <w:r>
        <w:rPr>
          <w:rFonts w:ascii="Consolas" w:hAnsi="Consolas"/>
          <w:sz w:val="18"/>
        </w:rPr>
        <w:t>NC_082661.1     48190308   -.---.-.--.----.--.--.--.---.---.--.---.--.........           48190288</w:t>
      </w:r>
    </w:p>
    <w:p>
      <w:r>
        <w:rPr>
          <w:rFonts w:ascii="Consolas" w:hAnsi="Consolas"/>
          <w:sz w:val="18"/>
        </w:rPr>
        <w:t>NC_082661.1     51347279   -.---.-.--.----.--.--.--.---.---.--.---.--.........           51347259</w:t>
      </w:r>
    </w:p>
    <w:p>
      <w:r>
        <w:rPr>
          <w:rFonts w:ascii="Consolas" w:hAnsi="Consolas"/>
          <w:sz w:val="18"/>
        </w:rPr>
        <w:t>NC_082661.1     51347271   -.---.-.--.----.--.--.--.---.---.--.---.                      51347260</w:t>
      </w:r>
    </w:p>
    <w:p>
      <w:r>
        <w:rPr>
          <w:rFonts w:ascii="Consolas" w:hAnsi="Consolas"/>
          <w:sz w:val="18"/>
        </w:rPr>
        <w:t>NC_082661.1     52065430   -.---.-.--.----.--.--.--.---.---.--.---.--........            52065411</w:t>
      </w:r>
    </w:p>
    <w:p>
      <w:r>
        <w:rPr>
          <w:rFonts w:ascii="Consolas" w:hAnsi="Consolas"/>
          <w:sz w:val="18"/>
        </w:rPr>
        <w:t>NC_082661.1     52706330   -.---.-.--.----.--.--.--.---.---.--.---.--....                52706345</w:t>
      </w:r>
    </w:p>
    <w:p>
      <w:r>
        <w:rPr>
          <w:rFonts w:ascii="Consolas" w:hAnsi="Consolas"/>
          <w:sz w:val="18"/>
        </w:rPr>
        <w:t>NC_082661.1     52722801   -.---.-.--.----.--.--.--.---.---.--.---.--...                 52722815</w:t>
      </w:r>
    </w:p>
    <w:p>
      <w:r>
        <w:rPr>
          <w:rFonts w:ascii="Consolas" w:hAnsi="Consolas"/>
          <w:sz w:val="18"/>
        </w:rPr>
        <w:t>NC_082661.1     52722797   -.---.-.--.----.--.--.--.---.---.--.---.--.......             52722815</w:t>
      </w:r>
    </w:p>
    <w:p>
      <w:r>
        <w:rPr>
          <w:rFonts w:ascii="Consolas" w:hAnsi="Consolas"/>
          <w:sz w:val="18"/>
        </w:rPr>
        <w:t>NC_082661.1     53423099   -.---.-.--.----.--.--.--.---.---.--.---.--......              53423082</w:t>
      </w:r>
    </w:p>
    <w:p>
      <w:r>
        <w:rPr>
          <w:rFonts w:ascii="Consolas" w:hAnsi="Consolas"/>
          <w:sz w:val="18"/>
        </w:rPr>
        <w:t>NC_082661.1     53423095   -.---.-.--.----.--.--.--.---.---.--.---.--..                  53423082</w:t>
      </w:r>
    </w:p>
    <w:p>
      <w:r>
        <w:rPr>
          <w:rFonts w:ascii="Consolas" w:hAnsi="Consolas"/>
          <w:sz w:val="18"/>
        </w:rPr>
        <w:t>NC_082661.1     53491153   -.---.-.--.----.--.--.--.---.---.--.---.--....                53491138</w:t>
      </w:r>
    </w:p>
    <w:p>
      <w:r>
        <w:rPr>
          <w:rFonts w:ascii="Consolas" w:hAnsi="Consolas"/>
          <w:sz w:val="18"/>
        </w:rPr>
        <w:t>NC_082661.1     54512610   -.---.-.--.----.--.--.--.---.---.--.---.--....                54512595</w:t>
      </w:r>
    </w:p>
    <w:p>
      <w:r>
        <w:rPr>
          <w:rFonts w:ascii="Consolas" w:hAnsi="Consolas"/>
          <w:sz w:val="18"/>
        </w:rPr>
        <w:t>NC_082661.1     55411886   -.---.-.--.----.--.--.--.---.---.--.---.--....                55411871</w:t>
      </w:r>
    </w:p>
    <w:p>
      <w:r>
        <w:rPr>
          <w:rFonts w:ascii="Consolas" w:hAnsi="Consolas"/>
          <w:sz w:val="18"/>
        </w:rPr>
        <w:t>NC_082661.1     58151719   -.---.-.--.----.--.--.--.---.---.--.---.--.........           58151699</w:t>
      </w:r>
    </w:p>
    <w:p>
      <w:r>
        <w:rPr>
          <w:rFonts w:ascii="Consolas" w:hAnsi="Consolas"/>
          <w:sz w:val="18"/>
        </w:rPr>
        <w:t>NC_082661.1     61924254   -.---.-.--.----.--.--.--.---.---.--.---.--....                61924239</w:t>
      </w:r>
    </w:p>
    <w:p>
      <w:r>
        <w:rPr>
          <w:rFonts w:ascii="Consolas" w:hAnsi="Consolas"/>
          <w:sz w:val="18"/>
        </w:rPr>
        <w:t>NC_082661.1     63050952   -.---.-.--.----.--.--.--.---.---.--.---.--....                63050967</w:t>
      </w:r>
    </w:p>
    <w:p>
      <w:r>
        <w:rPr>
          <w:rFonts w:ascii="Consolas" w:hAnsi="Consolas"/>
          <w:sz w:val="18"/>
        </w:rPr>
        <w:t>NC_082661.1     63050948   -.---.-.--.----.--.--.--.---.---.--.---.--........            63050967</w:t>
      </w:r>
    </w:p>
    <w:p>
      <w:r>
        <w:rPr>
          <w:rFonts w:ascii="Consolas" w:hAnsi="Consolas"/>
          <w:sz w:val="18"/>
        </w:rPr>
        <w:t>NC_082661.1     63968586   -.---.-.--.----.--.--.--.---.---.--.---.--....                63968571</w:t>
      </w:r>
    </w:p>
    <w:p>
      <w:r>
        <w:rPr>
          <w:rFonts w:ascii="Consolas" w:hAnsi="Consolas"/>
          <w:sz w:val="18"/>
        </w:rPr>
        <w:t>NC_082661.1     64265771   -.---.-.--.----.--.--.--.---.---.--.---.--........            64265752</w:t>
      </w:r>
    </w:p>
    <w:p>
      <w:r>
        <w:rPr>
          <w:rFonts w:ascii="Consolas" w:hAnsi="Consolas"/>
          <w:sz w:val="18"/>
        </w:rPr>
        <w:t>NC_082661.1     64841909   -.---.-.--.----.--.--.--.---.---.--.---.--.........           64841929</w:t>
      </w:r>
    </w:p>
    <w:p>
      <w:r>
        <w:rPr>
          <w:rFonts w:ascii="Consolas" w:hAnsi="Consolas"/>
          <w:sz w:val="18"/>
        </w:rPr>
        <w:t>NC_082661.1     65304848   -.---.-.--.----.--.--.--.---.---.--.---.--.....               65304832</w:t>
      </w:r>
    </w:p>
    <w:p>
      <w:r>
        <w:rPr>
          <w:rFonts w:ascii="Consolas" w:hAnsi="Consolas"/>
          <w:sz w:val="18"/>
        </w:rPr>
        <w:t>NC_082661.1     71415198   -.---.-.--.----.--.--.--.---.---.--.---.--..........          71415177</w:t>
      </w:r>
    </w:p>
    <w:p>
      <w:r>
        <w:rPr>
          <w:rFonts w:ascii="Consolas" w:hAnsi="Consolas"/>
          <w:sz w:val="18"/>
        </w:rPr>
        <w:t>NC_082661.1     72501543   -.---.-.--.----.--.--.--.---.---.                             72501534</w:t>
      </w:r>
    </w:p>
    <w:p>
      <w:r>
        <w:rPr>
          <w:rFonts w:ascii="Consolas" w:hAnsi="Consolas"/>
          <w:sz w:val="18"/>
        </w:rPr>
        <w:t>NC_082661.1     72893436   -.---.-.--.----.--.--.--.---.---.--.---.--........            72893417</w:t>
      </w:r>
    </w:p>
    <w:p>
      <w:r>
        <w:rPr>
          <w:rFonts w:ascii="Consolas" w:hAnsi="Consolas"/>
          <w:sz w:val="18"/>
        </w:rPr>
        <w:t>NC_082661.1     76619380   -.---.-.--.----.--.--.--.---.---.--.---.--........            76619399</w:t>
      </w:r>
    </w:p>
    <w:p>
      <w:r>
        <w:rPr>
          <w:rFonts w:ascii="Consolas" w:hAnsi="Consolas"/>
          <w:sz w:val="18"/>
        </w:rPr>
        <w:t>NC_082661.1     77437957   -.---.-.--.----.--.--.--.---.---.--.---.--....                77437942</w:t>
      </w:r>
    </w:p>
    <w:p>
      <w:r>
        <w:rPr>
          <w:rFonts w:ascii="Consolas" w:hAnsi="Consolas"/>
          <w:sz w:val="18"/>
        </w:rPr>
        <w:t>NC_082661.1     79203530   -.---.-.--.----.--.--.--.---.---.--.---.--......              79203513</w:t>
      </w:r>
    </w:p>
    <w:p>
      <w:r>
        <w:rPr>
          <w:rFonts w:ascii="Consolas" w:hAnsi="Consolas"/>
          <w:sz w:val="18"/>
        </w:rPr>
        <w:t>NC_082661.1     79203526   -.---.-.--.----.--.--.--.---.---.--.---.--..                  79203513</w:t>
      </w:r>
    </w:p>
    <w:p>
      <w:r>
        <w:rPr>
          <w:rFonts w:ascii="Consolas" w:hAnsi="Consolas"/>
          <w:sz w:val="18"/>
        </w:rPr>
        <w:t>NC_082661.1     79341851   -.---.-.--.----.--.--.--.---.---.--.---.--.........           79341831</w:t>
      </w:r>
    </w:p>
    <w:p>
      <w:r>
        <w:rPr>
          <w:rFonts w:ascii="Consolas" w:hAnsi="Consolas"/>
          <w:sz w:val="18"/>
        </w:rPr>
        <w:t>NC_082661.1     79341843   -.---.-.--.----.--.--.--.---.---.--.---.                      79341832</w:t>
      </w:r>
    </w:p>
    <w:p>
      <w:r>
        <w:rPr>
          <w:rFonts w:ascii="Consolas" w:hAnsi="Consolas"/>
          <w:sz w:val="18"/>
        </w:rPr>
        <w:t>NC_082661.1     80425449   -.---.-.--.----.--.--.--.---.---.--.---.--.......             80425431</w:t>
      </w:r>
    </w:p>
    <w:p>
      <w:r>
        <w:rPr>
          <w:rFonts w:ascii="Consolas" w:hAnsi="Consolas"/>
          <w:sz w:val="18"/>
        </w:rPr>
        <w:t>NC_082661.1     80425445   -.---.-.--.----.--.--.--.---.---.--.---.--...                 80425431</w:t>
      </w:r>
    </w:p>
    <w:p>
      <w:r>
        <w:rPr>
          <w:rFonts w:ascii="Consolas" w:hAnsi="Consolas"/>
          <w:sz w:val="18"/>
        </w:rPr>
        <w:t>NC_082661.1     80723197   -.---.-.--.----.--.--.--.---.---.--.---.--.........           80723217</w:t>
      </w:r>
    </w:p>
    <w:p>
      <w:r>
        <w:rPr>
          <w:rFonts w:ascii="Consolas" w:hAnsi="Consolas"/>
          <w:sz w:val="18"/>
        </w:rPr>
        <w:t>NC_082661.1     80734008   -.---.-.--.----.--.--.--.---.---.--.---.                      80734019</w:t>
      </w:r>
    </w:p>
    <w:p>
      <w:r>
        <w:rPr>
          <w:rFonts w:ascii="Consolas" w:hAnsi="Consolas"/>
          <w:sz w:val="18"/>
        </w:rPr>
        <w:t>NC_082661.1     80734000   -.---.-.--.----.--.--.--.---.---.--.---.--.........           80734020</w:t>
      </w:r>
    </w:p>
    <w:p>
      <w:r>
        <w:rPr>
          <w:rFonts w:ascii="Consolas" w:hAnsi="Consolas"/>
          <w:sz w:val="18"/>
        </w:rPr>
        <w:t>NC_082661.1     80971098   -.---.-.--.----.--.--.--.---.---.--.---.--.........           80971078</w:t>
      </w:r>
    </w:p>
    <w:p>
      <w:r>
        <w:rPr>
          <w:rFonts w:ascii="Consolas" w:hAnsi="Consolas"/>
          <w:sz w:val="18"/>
        </w:rPr>
        <w:t>NC_082661.1     80971090   -.---.-.--.----.--.--.--.---.---.--.---.                      80971079</w:t>
      </w:r>
    </w:p>
    <w:p>
      <w:r>
        <w:rPr>
          <w:rFonts w:ascii="Consolas" w:hAnsi="Consolas"/>
          <w:sz w:val="18"/>
        </w:rPr>
        <w:t>NC_082661.1     81556809   -.---.-.--.----.--.--.--.---.---.--.---.                      81556820</w:t>
      </w:r>
    </w:p>
    <w:p>
      <w:r>
        <w:rPr>
          <w:rFonts w:ascii="Consolas" w:hAnsi="Consolas"/>
          <w:sz w:val="18"/>
        </w:rPr>
        <w:t>NC_082661.1     81556801   -.---.-.--.----.--.--.--.---.---.--.---.--.........           81556821</w:t>
      </w:r>
    </w:p>
    <w:p>
      <w:r>
        <w:rPr>
          <w:rFonts w:ascii="Consolas" w:hAnsi="Consolas"/>
          <w:sz w:val="18"/>
        </w:rPr>
        <w:t>NC_082661.1     82580347   -.---.-.--.----.--.--.--.---.---.--.---.--.........           82580327</w:t>
      </w:r>
    </w:p>
    <w:p>
      <w:r>
        <w:rPr>
          <w:rFonts w:ascii="Consolas" w:hAnsi="Consolas"/>
          <w:sz w:val="18"/>
        </w:rPr>
        <w:t>NC_082661.1     82580339   -.---.-.--.----.--.--.--.---.---.--.---.                      82580328</w:t>
      </w:r>
    </w:p>
    <w:p>
      <w:r>
        <w:rPr>
          <w:rFonts w:ascii="Consolas" w:hAnsi="Consolas"/>
          <w:sz w:val="18"/>
        </w:rPr>
        <w:t>NC_082661.1     84505660   -.---.-.--.----.--.--.--.---.---.--.---.--.....               84505644</w:t>
      </w:r>
    </w:p>
    <w:p>
      <w:r>
        <w:rPr>
          <w:rFonts w:ascii="Consolas" w:hAnsi="Consolas"/>
          <w:sz w:val="18"/>
        </w:rPr>
        <w:t>NC_082661.1     84505656   -.---.-.--.----.--.--.--.---.---.--.---.--.                   84505644</w:t>
      </w:r>
    </w:p>
    <w:p>
      <w:r>
        <w:rPr>
          <w:rFonts w:ascii="Consolas" w:hAnsi="Consolas"/>
          <w:sz w:val="18"/>
        </w:rPr>
        <w:t>NC_082661.1     84818785   -.---.-.--.----.--.--.--.---.---.                             84818776</w:t>
      </w:r>
    </w:p>
    <w:p>
      <w:r>
        <w:rPr>
          <w:rFonts w:ascii="Consolas" w:hAnsi="Consolas"/>
          <w:sz w:val="18"/>
        </w:rPr>
        <w:t>NC_082661.1     86017743   -.---.-.--.----.--.--.--.---.---.--.---.--.........           86017763</w:t>
      </w:r>
    </w:p>
    <w:p>
      <w:r>
        <w:rPr>
          <w:rFonts w:ascii="Consolas" w:hAnsi="Consolas"/>
          <w:sz w:val="18"/>
        </w:rPr>
        <w:t>NC_082661.1     88187209   -.---.-.--.----.--.--.--.---.---.--.---.--....                88187224</w:t>
      </w:r>
    </w:p>
    <w:p>
      <w:r>
        <w:rPr>
          <w:rFonts w:ascii="Consolas" w:hAnsi="Consolas"/>
          <w:sz w:val="18"/>
        </w:rPr>
        <w:t>NC_082661.1     88295164   -.---.-.--.----.--.--.--.---.---.--.---.--.                   88295176</w:t>
      </w:r>
    </w:p>
    <w:p>
      <w:r>
        <w:rPr>
          <w:rFonts w:ascii="Consolas" w:hAnsi="Consolas"/>
          <w:sz w:val="18"/>
        </w:rPr>
        <w:t>NC_082661.1     89229667   -.---.-.--.----.--.--.--.---.---.--.---.--....                89229682</w:t>
      </w:r>
    </w:p>
    <w:p>
      <w:r>
        <w:rPr>
          <w:rFonts w:ascii="Consolas" w:hAnsi="Consolas"/>
          <w:sz w:val="18"/>
        </w:rPr>
        <w:t>NC_082661.1     89493916   -.---.-.--.----.--.--.--.---.---.--.---.--....                89493901</w:t>
      </w:r>
    </w:p>
    <w:p>
      <w:r>
        <w:rPr>
          <w:rFonts w:ascii="Consolas" w:hAnsi="Consolas"/>
          <w:sz w:val="18"/>
        </w:rPr>
        <w:t>NC_082661.1     91568509   -.---.-.--.----.--.--.--.---.---.--.---.--.........           91568489</w:t>
      </w:r>
    </w:p>
    <w:p>
      <w:r>
        <w:rPr>
          <w:rFonts w:ascii="Consolas" w:hAnsi="Consolas"/>
          <w:sz w:val="18"/>
        </w:rPr>
        <w:t>NC_082661.1     91680000   -.---.-.--.----.--.--.--.---.---.--.---.--.....               91679984</w:t>
      </w:r>
    </w:p>
    <w:p>
      <w:r>
        <w:rPr>
          <w:rFonts w:ascii="Consolas" w:hAnsi="Consolas"/>
          <w:sz w:val="18"/>
        </w:rPr>
        <w:t>NC_082661.1     91679996   -.---.-.--.----.--.--.--.---.---.--.---.--.                   91679984</w:t>
      </w:r>
    </w:p>
    <w:p>
      <w:r>
        <w:rPr>
          <w:rFonts w:ascii="Consolas" w:hAnsi="Consolas"/>
          <w:sz w:val="18"/>
        </w:rPr>
        <w:t>NC_082661.1     92869579   -.---.-.--.----.--.--.--.---.---.--.---.--....                92869594</w:t>
      </w:r>
    </w:p>
    <w:p>
      <w:r>
        <w:rPr>
          <w:rFonts w:ascii="Consolas" w:hAnsi="Consolas"/>
          <w:sz w:val="18"/>
        </w:rPr>
        <w:t>NC_082661.1     94787945   -.---.-.--.----.--.--.--.---.---.--.---.--.                   94787957</w:t>
      </w:r>
    </w:p>
    <w:p>
      <w:r>
        <w:rPr>
          <w:rFonts w:ascii="Consolas" w:hAnsi="Consolas"/>
          <w:sz w:val="18"/>
        </w:rPr>
        <w:t>NC_082661.1     94787941   -.---.-.--.----.--.--.--.---.---.--.---.--.....               94787957</w:t>
      </w:r>
    </w:p>
    <w:p>
      <w:r>
        <w:rPr>
          <w:rFonts w:ascii="Consolas" w:hAnsi="Consolas"/>
          <w:sz w:val="18"/>
        </w:rPr>
        <w:t>NC_082661.1     95233126   -.---.-.--.----.--.--.--.---.---.--.---.--....                95233141</w:t>
      </w:r>
    </w:p>
    <w:p>
      <w:r>
        <w:rPr>
          <w:rFonts w:ascii="Consolas" w:hAnsi="Consolas"/>
          <w:sz w:val="18"/>
        </w:rPr>
        <w:t>NC_082661.1     96068837   -.---.-.--.----.--.--.--.---.---.--.---.--.........           96068857</w:t>
      </w:r>
    </w:p>
    <w:p>
      <w:r>
        <w:rPr>
          <w:rFonts w:ascii="Consolas" w:hAnsi="Consolas"/>
          <w:sz w:val="18"/>
        </w:rPr>
        <w:t>NC_082661.1     96908918   -.---.-.--.----.--.--.--.---.---.--.---.                      96908929</w:t>
      </w:r>
    </w:p>
    <w:p>
      <w:r>
        <w:rPr>
          <w:rFonts w:ascii="Consolas" w:hAnsi="Consolas"/>
          <w:sz w:val="18"/>
        </w:rPr>
        <w:t>NC_082661.1     96908910   -.---.-.--.----.--.--.--.---.---.--.---.--.........           96908930</w:t>
      </w:r>
    </w:p>
    <w:p>
      <w:r>
        <w:rPr>
          <w:rFonts w:ascii="Consolas" w:hAnsi="Consolas"/>
          <w:sz w:val="18"/>
        </w:rPr>
        <w:t>NC_082661.1     96980787   -.---.-.--.----.--.--.--.---.---.--.---.--.                   96980775</w:t>
      </w:r>
    </w:p>
    <w:p>
      <w:r>
        <w:rPr>
          <w:rFonts w:ascii="Consolas" w:hAnsi="Consolas"/>
          <w:sz w:val="18"/>
        </w:rPr>
        <w:t>NC_082661.1     97176586   -.---.-.--.----.--.--.--.---.---.--.---.--........            97176567</w:t>
      </w:r>
    </w:p>
    <w:p>
      <w:r>
        <w:rPr>
          <w:rFonts w:ascii="Consolas" w:hAnsi="Consolas"/>
          <w:sz w:val="18"/>
        </w:rPr>
        <w:t>NC_082661.1     98016861   -.---.-.--.----.--.--.--.---.---.--.---.--.........           98016881</w:t>
      </w:r>
    </w:p>
    <w:p>
      <w:r>
        <w:rPr>
          <w:rFonts w:ascii="Consolas" w:hAnsi="Consolas"/>
          <w:sz w:val="18"/>
        </w:rPr>
        <w:t>NC_082661.1     100582432  -.---.-.--.----.--.--.--.---.---.--.---.--.........           100582452</w:t>
      </w:r>
    </w:p>
    <w:p>
      <w:r>
        <w:rPr>
          <w:rFonts w:ascii="Consolas" w:hAnsi="Consolas"/>
          <w:sz w:val="18"/>
        </w:rPr>
        <w:t>NC_082661.1     101689825  -.---.-.--.----.--.--.--.---.---.--.---.                      101689836</w:t>
      </w:r>
    </w:p>
    <w:p>
      <w:r>
        <w:rPr>
          <w:rFonts w:ascii="Consolas" w:hAnsi="Consolas"/>
          <w:sz w:val="18"/>
        </w:rPr>
        <w:t>NC_082661.1     101689817  -.---.-.--.----.--.--.--.---.---.--.---.--.........           101689837</w:t>
      </w:r>
    </w:p>
    <w:p>
      <w:r>
        <w:rPr>
          <w:rFonts w:ascii="Consolas" w:hAnsi="Consolas"/>
          <w:sz w:val="18"/>
        </w:rPr>
        <w:t>NC_082661.1     102236774  -.---.-.--.----.--.--.--.---.---.--.---.--......              102236757</w:t>
      </w:r>
    </w:p>
    <w:p>
      <w:r>
        <w:rPr>
          <w:rFonts w:ascii="Consolas" w:hAnsi="Consolas"/>
          <w:sz w:val="18"/>
        </w:rPr>
        <w:t>NC_082661.1     102236770  -.---.-.--.----.--.--.--.---.---.--.---.--..                  102236757</w:t>
      </w:r>
    </w:p>
    <w:p>
      <w:r>
        <w:rPr>
          <w:rFonts w:ascii="Consolas" w:hAnsi="Consolas"/>
          <w:sz w:val="18"/>
        </w:rPr>
        <w:t>NC_082661.1     102627714  -.---.-.--.----.--.--.--.---.---.--.                          102627704</w:t>
      </w:r>
    </w:p>
    <w:p>
      <w:r>
        <w:rPr>
          <w:rFonts w:ascii="Consolas" w:hAnsi="Consolas"/>
          <w:sz w:val="18"/>
        </w:rPr>
        <w:t>NC_082661.1     103412499  -.---.-.--.----.--.--.--.---.---.--.---.                      103412510</w:t>
      </w:r>
    </w:p>
    <w:p>
      <w:r>
        <w:rPr>
          <w:rFonts w:ascii="Consolas" w:hAnsi="Consolas"/>
          <w:sz w:val="18"/>
        </w:rPr>
        <w:t>NC_082661.1     103616142  -.---.-.--.----.--.--.--.---.---.--.---.--.........           103616162</w:t>
      </w:r>
    </w:p>
    <w:p>
      <w:r>
        <w:rPr>
          <w:rFonts w:ascii="Consolas" w:hAnsi="Consolas"/>
          <w:sz w:val="18"/>
        </w:rPr>
        <w:t>NC_082661.1     105726176  -.---.-.--.----.--.--.--.---.---.--.---.--....                105726161</w:t>
      </w:r>
    </w:p>
    <w:p>
      <w:r>
        <w:rPr>
          <w:rFonts w:ascii="Consolas" w:hAnsi="Consolas"/>
          <w:sz w:val="18"/>
        </w:rPr>
        <w:t>NC_082661.1     106434739  -.---.-.--.----.--.--.--.---.---.--.---.                      106434750</w:t>
      </w:r>
    </w:p>
    <w:p>
      <w:r>
        <w:rPr>
          <w:rFonts w:ascii="Consolas" w:hAnsi="Consolas"/>
          <w:sz w:val="18"/>
        </w:rPr>
        <w:t>NC_082661.1     106980826  -.---.-.--.----.--.--.--.---.---.--.---.--........            106980807</w:t>
      </w:r>
    </w:p>
    <w:p>
      <w:r>
        <w:rPr>
          <w:rFonts w:ascii="Consolas" w:hAnsi="Consolas"/>
          <w:sz w:val="18"/>
        </w:rPr>
        <w:t>NC_082661.1     107995741  -.---.-.--.----.--.--.--.---.---.--.---.--.........           107995721</w:t>
      </w:r>
    </w:p>
    <w:p>
      <w:r>
        <w:rPr>
          <w:rFonts w:ascii="Consolas" w:hAnsi="Consolas"/>
          <w:sz w:val="18"/>
        </w:rPr>
        <w:t>NC_082661.1     107995733  -.---.-.--.----.--.--.--.---.---.--.---.                      107995722</w:t>
      </w:r>
    </w:p>
    <w:p>
      <w:r>
        <w:rPr>
          <w:rFonts w:ascii="Consolas" w:hAnsi="Consolas"/>
          <w:sz w:val="18"/>
        </w:rPr>
        <w:t>NC_082661.1     108055535  -.---.-.--.----.--.--.--.---.---.--.---.--.                   108055523</w:t>
      </w:r>
    </w:p>
    <w:p>
      <w:r>
        <w:rPr>
          <w:rFonts w:ascii="Consolas" w:hAnsi="Consolas"/>
          <w:sz w:val="18"/>
        </w:rPr>
        <w:t>NC_082661.1     108243576  -.---.-.--.----.--.--.--.---.---.--.---.--....                108243561</w:t>
      </w:r>
    </w:p>
    <w:p>
      <w:r>
        <w:rPr>
          <w:rFonts w:ascii="Consolas" w:hAnsi="Consolas"/>
          <w:sz w:val="18"/>
        </w:rPr>
        <w:t>NC_082661.1     109006862  -.---.-.--.----.--.--.--.---.---.--.---.--.........           109006842</w:t>
      </w:r>
    </w:p>
    <w:p>
      <w:r>
        <w:rPr>
          <w:rFonts w:ascii="Consolas" w:hAnsi="Consolas"/>
          <w:sz w:val="18"/>
        </w:rPr>
        <w:t>NC_082661.1     109006854  -.---.-.--.----.--.--.--.---.---.--.---.                      109006843</w:t>
      </w:r>
    </w:p>
    <w:p>
      <w:r>
        <w:rPr>
          <w:rFonts w:ascii="Consolas" w:hAnsi="Consolas"/>
          <w:sz w:val="18"/>
        </w:rPr>
        <w:t>NC_082661.1     110114343  -.---.-.--.----.--.--.--.---.---.--.---.--.........           110114323</w:t>
      </w:r>
    </w:p>
    <w:p>
      <w:r>
        <w:rPr>
          <w:rFonts w:ascii="Consolas" w:hAnsi="Consolas"/>
          <w:sz w:val="18"/>
        </w:rPr>
        <w:t>NC_082661.1     110317911  -.---.-.--.----.--.--.--.---.---.--.---.--........            110317892</w:t>
      </w:r>
    </w:p>
    <w:p>
      <w:r>
        <w:rPr>
          <w:rFonts w:ascii="Consolas" w:hAnsi="Consolas"/>
          <w:sz w:val="18"/>
        </w:rPr>
        <w:t>NC_082661.1     110317907  -.---.-.--.----.--.--.--.---.---.--.---.--....                110317892</w:t>
      </w:r>
    </w:p>
    <w:p>
      <w:r>
        <w:rPr>
          <w:rFonts w:ascii="Consolas" w:hAnsi="Consolas"/>
          <w:sz w:val="18"/>
        </w:rPr>
        <w:t>NC_082661.1     112016988  -.---.-.--.----.--.--.--.---.---.--.---.--.........           112016968</w:t>
      </w:r>
    </w:p>
    <w:p>
      <w:r>
        <w:rPr>
          <w:rFonts w:ascii="Consolas" w:hAnsi="Consolas"/>
          <w:sz w:val="18"/>
        </w:rPr>
        <w:t>NC_082661.1     112016980  -.---.-.--.----.--.--.--.---.---.--.---.                      112016969</w:t>
      </w:r>
    </w:p>
    <w:p>
      <w:r>
        <w:rPr>
          <w:rFonts w:ascii="Consolas" w:hAnsi="Consolas"/>
          <w:sz w:val="18"/>
        </w:rPr>
        <w:t>NC_082661.1     113060770  -.---.-.--.----.--.--.--.---.---.--.---.--.........           113060790</w:t>
      </w:r>
    </w:p>
    <w:p>
      <w:r>
        <w:rPr>
          <w:rFonts w:ascii="Consolas" w:hAnsi="Consolas"/>
          <w:sz w:val="18"/>
        </w:rPr>
        <w:t>NC_082661.1     113242137  -.---.-.--.----.--.--.--.---.---.--.---.--.                   113242125</w:t>
      </w:r>
    </w:p>
    <w:p>
      <w:r>
        <w:rPr>
          <w:rFonts w:ascii="Consolas" w:hAnsi="Consolas"/>
          <w:sz w:val="18"/>
        </w:rPr>
        <w:t>NC_082661.1     113242145  -.---.-.--.----.--.--.--.---.---.--.---.--........            113242126</w:t>
      </w:r>
    </w:p>
    <w:p>
      <w:r>
        <w:rPr>
          <w:rFonts w:ascii="Consolas" w:hAnsi="Consolas"/>
          <w:sz w:val="18"/>
        </w:rPr>
        <w:t>NC_082661.1     113656934  -.---.-.--.----.--.--.--.---.---.--.---.--.....               113656950</w:t>
      </w:r>
    </w:p>
    <w:p>
      <w:r>
        <w:rPr>
          <w:rFonts w:ascii="Consolas" w:hAnsi="Consolas"/>
          <w:sz w:val="18"/>
        </w:rPr>
        <w:t>NC_082661.1     115122096  -.---.-.--.----.--.--.--.---.---.--.---.--........            115122115</w:t>
      </w:r>
    </w:p>
    <w:p>
      <w:r>
        <w:rPr>
          <w:rFonts w:ascii="Consolas" w:hAnsi="Consolas"/>
          <w:sz w:val="18"/>
        </w:rPr>
        <w:t>NC_082661.1     115196381  -.---.-.--.----.--.--.--.---.---.--.---.--.........           115196361</w:t>
      </w:r>
    </w:p>
    <w:p>
      <w:r>
        <w:rPr>
          <w:rFonts w:ascii="Consolas" w:hAnsi="Consolas"/>
          <w:sz w:val="18"/>
        </w:rPr>
        <w:t>NC_082661.1     115196373  -.---.-.--.----.--.--.--.---.---.--.---.                      115196362</w:t>
      </w:r>
    </w:p>
    <w:p>
      <w:r>
        <w:rPr>
          <w:rFonts w:ascii="Consolas" w:hAnsi="Consolas"/>
          <w:sz w:val="18"/>
        </w:rPr>
        <w:t>NC_082661.1     115511733  -.---.-.--.----.--.--.--.---.---.--.---.--....                115511748</w:t>
      </w:r>
    </w:p>
    <w:p>
      <w:r>
        <w:rPr>
          <w:rFonts w:ascii="Consolas" w:hAnsi="Consolas"/>
          <w:sz w:val="18"/>
        </w:rPr>
        <w:t>NC_082661.1     115952888  -.---.-.--.----.--.--.--.---.---.--.---.--.........           115952868</w:t>
      </w:r>
    </w:p>
    <w:p>
      <w:r>
        <w:rPr>
          <w:rFonts w:ascii="Consolas" w:hAnsi="Consolas"/>
          <w:sz w:val="18"/>
        </w:rPr>
        <w:t>NC_082661.1     115952880  -.---.-.--.----.--.--.--.---.---.--.---.                      115952869</w:t>
      </w:r>
    </w:p>
    <w:p>
      <w:r>
        <w:rPr>
          <w:rFonts w:ascii="Consolas" w:hAnsi="Consolas"/>
          <w:sz w:val="18"/>
        </w:rPr>
        <w:t>NC_082661.1     117024647  -.---.-.--.----.--.--.--.---.---.--.---.--....                117024632</w:t>
      </w:r>
    </w:p>
    <w:p>
      <w:r>
        <w:rPr>
          <w:rFonts w:ascii="Consolas" w:hAnsi="Consolas"/>
          <w:sz w:val="18"/>
        </w:rPr>
        <w:t>NC_082661.1     117557703  -.---.-.--.----.--.--.--.---.---.--.---.--....                117557718</w:t>
      </w:r>
    </w:p>
    <w:p>
      <w:r>
        <w:rPr>
          <w:rFonts w:ascii="Consolas" w:hAnsi="Consolas"/>
          <w:sz w:val="18"/>
        </w:rPr>
        <w:t>NC_082661.1     117627670  -.---.-.--.----.--.--.--.---.---.--.---.                      117627681</w:t>
      </w:r>
    </w:p>
    <w:p>
      <w:r>
        <w:rPr>
          <w:rFonts w:ascii="Consolas" w:hAnsi="Consolas"/>
          <w:sz w:val="18"/>
        </w:rPr>
        <w:t>NC_082661.1     117627662  -.---.-.--.----.--.--.--.---.---.--.---.--.........           117627682</w:t>
      </w:r>
    </w:p>
    <w:p>
      <w:r>
        <w:rPr>
          <w:rFonts w:ascii="Consolas" w:hAnsi="Consolas"/>
          <w:sz w:val="18"/>
        </w:rPr>
        <w:t>NC_082661.1     118982424  -.---.-.--.----.--.--.--.---.---.--.---.--..                  118982437</w:t>
      </w:r>
    </w:p>
    <w:p>
      <w:r>
        <w:rPr>
          <w:rFonts w:ascii="Consolas" w:hAnsi="Consolas"/>
          <w:sz w:val="18"/>
        </w:rPr>
        <w:t>NC_082661.1     118982420  -.---.-.--.----.--.--.--.---.---.--.---.--......              118982437</w:t>
      </w:r>
    </w:p>
    <w:p>
      <w:r>
        <w:rPr>
          <w:rFonts w:ascii="Consolas" w:hAnsi="Consolas"/>
          <w:sz w:val="18"/>
        </w:rPr>
        <w:t>NC_082661.1     119454137  -.---.-.--.----.--.--.--.---.---.--.---.--.........           119454117</w:t>
      </w:r>
    </w:p>
    <w:p>
      <w:r>
        <w:rPr>
          <w:rFonts w:ascii="Consolas" w:hAnsi="Consolas"/>
          <w:sz w:val="18"/>
        </w:rPr>
        <w:t>NC_082661.1     119454129  -.---.-.--.----.--.--.--.---.---.--.---.                      119454118</w:t>
      </w:r>
    </w:p>
    <w:p>
      <w:r>
        <w:rPr>
          <w:rFonts w:ascii="Consolas" w:hAnsi="Consolas"/>
          <w:sz w:val="18"/>
        </w:rPr>
        <w:t>NC_082661.1     120268165  -.---.-.--.----.--.--.--.---.---.--.---.--.                   120268177</w:t>
      </w:r>
    </w:p>
    <w:p>
      <w:r>
        <w:rPr>
          <w:rFonts w:ascii="Consolas" w:hAnsi="Consolas"/>
          <w:sz w:val="18"/>
        </w:rPr>
        <w:t>NC_082661.1     120268161  -.---.-.--.----.--.--.--.---.---.--.---.--.....               120268177</w:t>
      </w:r>
    </w:p>
    <w:p>
      <w:r>
        <w:rPr>
          <w:rFonts w:ascii="Consolas" w:hAnsi="Consolas"/>
          <w:sz w:val="18"/>
        </w:rPr>
        <w:t>NC_082661.1     121100060  -.---.-.--.----.--.--.--.---.---.--.---.--.......             121100042</w:t>
      </w:r>
    </w:p>
    <w:p>
      <w:r>
        <w:rPr>
          <w:rFonts w:ascii="Consolas" w:hAnsi="Consolas"/>
          <w:sz w:val="18"/>
        </w:rPr>
        <w:t>NC_082661.1     121100056  -.---.-.--.----.--.--.--.---.---.--.---.--...                 121100042</w:t>
      </w:r>
    </w:p>
    <w:p>
      <w:r>
        <w:rPr>
          <w:rFonts w:ascii="Consolas" w:hAnsi="Consolas"/>
          <w:sz w:val="18"/>
        </w:rPr>
        <w:t>NC_082661.1     122151931  -.---.-.--.----.--.--.--.---.---.--.---.--.........           122151911</w:t>
      </w:r>
    </w:p>
    <w:p>
      <w:r>
        <w:rPr>
          <w:rFonts w:ascii="Consolas" w:hAnsi="Consolas"/>
          <w:sz w:val="18"/>
        </w:rPr>
        <w:t>NC_082661.1     122479560  -.---.-.--.----.--.--.--.---.---.--.---.--.........           122479580</w:t>
      </w:r>
    </w:p>
    <w:p>
      <w:r>
        <w:rPr>
          <w:rFonts w:ascii="Consolas" w:hAnsi="Consolas"/>
          <w:sz w:val="18"/>
        </w:rPr>
        <w:t>NC_082661.1     124274055  -.---.-.--.----.--.--.--.---.---.--.---.--..........          124274034</w:t>
      </w:r>
    </w:p>
    <w:p>
      <w:r>
        <w:rPr>
          <w:rFonts w:ascii="Consolas" w:hAnsi="Consolas"/>
          <w:sz w:val="18"/>
        </w:rPr>
        <w:t>NC_082661.1     132201808  -.---.-.--.----.--.--.--.---.---.--.---.--.                   132201796</w:t>
      </w:r>
    </w:p>
    <w:p>
      <w:r>
        <w:rPr>
          <w:rFonts w:ascii="Consolas" w:hAnsi="Consolas"/>
          <w:sz w:val="18"/>
        </w:rPr>
        <w:t>NC_082661.1     132201816  -.---.-.--.----.--.--.--.---.---.--.---.--........            132201797</w:t>
      </w:r>
    </w:p>
    <w:p>
      <w:r>
        <w:rPr>
          <w:rFonts w:ascii="Consolas" w:hAnsi="Consolas"/>
          <w:sz w:val="18"/>
        </w:rPr>
        <w:t>NC_082661.1     132747792  -.---.-.--.----.--.--.--.---.---.--.---.--........            132747811</w:t>
      </w:r>
    </w:p>
    <w:p>
      <w:r>
        <w:rPr>
          <w:rFonts w:ascii="Consolas" w:hAnsi="Consolas"/>
          <w:sz w:val="18"/>
        </w:rPr>
        <w:t>NC_082661.1     133205616  -.---.-.--.----.--.--.--.---.---.--.---.                      133205627</w:t>
      </w:r>
    </w:p>
    <w:p>
      <w:r>
        <w:rPr>
          <w:rFonts w:ascii="Consolas" w:hAnsi="Consolas"/>
          <w:sz w:val="18"/>
        </w:rPr>
        <w:t>NC_082661.1     133205608  -.---.-.--.----.--.--.--.---.---.--.---.--.........           133205628</w:t>
      </w:r>
    </w:p>
    <w:p>
      <w:r>
        <w:rPr>
          <w:rFonts w:ascii="Consolas" w:hAnsi="Consolas"/>
          <w:sz w:val="18"/>
        </w:rPr>
        <w:t>NC_082661.1     133611364  -.---.-.--.----.--.--.--.---.---.--.---.--....                133611379</w:t>
      </w:r>
    </w:p>
    <w:p>
      <w:r>
        <w:rPr>
          <w:rFonts w:ascii="Consolas" w:hAnsi="Consolas"/>
          <w:sz w:val="18"/>
        </w:rPr>
        <w:t>NC_082661.1     133885413  -.---.-.--.----.--.--.--.---.---.--.---.--.........           133885393</w:t>
      </w:r>
    </w:p>
    <w:p>
      <w:r>
        <w:rPr>
          <w:rFonts w:ascii="Consolas" w:hAnsi="Consolas"/>
          <w:sz w:val="18"/>
        </w:rPr>
        <w:t>NC_082661.1     134362459  -.---.-.--.----.--.--.--.---.---.--.---.--.........           134362439</w:t>
      </w:r>
    </w:p>
    <w:p>
      <w:r>
        <w:rPr>
          <w:rFonts w:ascii="Consolas" w:hAnsi="Consolas"/>
          <w:sz w:val="18"/>
        </w:rPr>
        <w:t>NC_082661.1     135412988  -.---.-.--.----.--.--.--.---.---.--.---.--....                135413003</w:t>
      </w:r>
    </w:p>
    <w:p>
      <w:r>
        <w:rPr>
          <w:rFonts w:ascii="Consolas" w:hAnsi="Consolas"/>
          <w:sz w:val="18"/>
        </w:rPr>
        <w:t>NC_082661.1     137728881  -.---.-.--.----.--.--.--.---.---.--.---.--.........           137728901</w:t>
      </w:r>
    </w:p>
    <w:p>
      <w:r>
        <w:rPr>
          <w:rFonts w:ascii="Consolas" w:hAnsi="Consolas"/>
          <w:sz w:val="18"/>
        </w:rPr>
        <w:t>NC_082661.1     138361322  -.---.-.--.----.--.--.--.---.---.--.---.                      138361311</w:t>
      </w:r>
    </w:p>
    <w:p>
      <w:r>
        <w:rPr>
          <w:rFonts w:ascii="Consolas" w:hAnsi="Consolas"/>
          <w:sz w:val="18"/>
        </w:rPr>
        <w:t>NC_082661.1     140424845  -.---.-.--.----.--.--.--.---.---.--.---.--......              140424828</w:t>
      </w:r>
    </w:p>
    <w:p>
      <w:r>
        <w:rPr>
          <w:rFonts w:ascii="Consolas" w:hAnsi="Consolas"/>
          <w:sz w:val="18"/>
        </w:rPr>
        <w:t>NC_082661.1     140424841  -.---.-.--.----.--.--.--.---.---.--.---.--..                  140424828</w:t>
      </w:r>
    </w:p>
    <w:p>
      <w:r>
        <w:rPr>
          <w:rFonts w:ascii="Consolas" w:hAnsi="Consolas"/>
          <w:sz w:val="18"/>
        </w:rPr>
        <w:t>NC_082661.1     141059060  -.---.-.--.----.--.--.--.---.---.--.---.--..........          141059081</w:t>
      </w:r>
    </w:p>
    <w:p>
      <w:r>
        <w:rPr>
          <w:rFonts w:ascii="Consolas" w:hAnsi="Consolas"/>
          <w:sz w:val="18"/>
        </w:rPr>
        <w:t>NC_082661.1     141254108  -.---.-.--.----.--.--.--.---.---.--.---.--....                141254093</w:t>
      </w:r>
    </w:p>
    <w:p>
      <w:r>
        <w:rPr>
          <w:rFonts w:ascii="Consolas" w:hAnsi="Consolas"/>
          <w:sz w:val="18"/>
        </w:rPr>
        <w:t>NC_082661.1     141265476  -.---.-.--.----.--.--.--.---.---.--.                          141265486</w:t>
      </w:r>
    </w:p>
    <w:p>
      <w:r>
        <w:rPr>
          <w:rFonts w:ascii="Consolas" w:hAnsi="Consolas"/>
          <w:sz w:val="18"/>
        </w:rPr>
        <w:t>NC_082661.1     141598197  -.---.-.--.----.--.--.--.---.---.--.---.--.........           141598217</w:t>
      </w:r>
    </w:p>
    <w:p>
      <w:r>
        <w:rPr>
          <w:rFonts w:ascii="Consolas" w:hAnsi="Consolas"/>
          <w:sz w:val="18"/>
        </w:rPr>
        <w:t>NC_082661.1     142546155  -.---.-.--.----.--.--.--.---.---.--.---.                      142546166</w:t>
      </w:r>
    </w:p>
    <w:p>
      <w:r>
        <w:rPr>
          <w:rFonts w:ascii="Consolas" w:hAnsi="Consolas"/>
          <w:sz w:val="18"/>
        </w:rPr>
        <w:t>NC_082661.1     142546147  -.---.-.--.----.--.--.--.---.---.--.---.--.........           142546167</w:t>
      </w:r>
    </w:p>
    <w:p>
      <w:r>
        <w:rPr>
          <w:rFonts w:ascii="Consolas" w:hAnsi="Consolas"/>
          <w:sz w:val="18"/>
        </w:rPr>
        <w:t>NC_082661.1     144225811  -.---.-.--.----.--.--.--.---.---.                             144225820</w:t>
      </w:r>
    </w:p>
    <w:p>
      <w:r>
        <w:rPr>
          <w:rFonts w:ascii="Consolas" w:hAnsi="Consolas"/>
          <w:sz w:val="18"/>
        </w:rPr>
        <w:t>NC_082661.1     144239056  -.---.-.--.----.--.--.--.---.---.--.---.--........            144239075</w:t>
      </w:r>
    </w:p>
    <w:p>
      <w:r>
        <w:rPr>
          <w:rFonts w:ascii="Consolas" w:hAnsi="Consolas"/>
          <w:sz w:val="18"/>
        </w:rPr>
        <w:t>NC_082661.1     144429235  -.---.-.--.----.--.--.--.---.---.--.---.--.....               144429219</w:t>
      </w:r>
    </w:p>
    <w:p>
      <w:r>
        <w:rPr>
          <w:rFonts w:ascii="Consolas" w:hAnsi="Consolas"/>
          <w:sz w:val="18"/>
        </w:rPr>
        <w:t>NC_082661.1     144650883  -.---.-.--.----.--.--.--.---.---.--.---.--.........           144650863</w:t>
      </w:r>
    </w:p>
    <w:p>
      <w:r>
        <w:rPr>
          <w:rFonts w:ascii="Consolas" w:hAnsi="Consolas"/>
          <w:sz w:val="18"/>
        </w:rPr>
        <w:t>NC_082661.1     147618909  -.---.-.--.----.--.--.--.---.---.--.---.--.........           147618929</w:t>
      </w:r>
    </w:p>
    <w:p>
      <w:r>
        <w:rPr>
          <w:rFonts w:ascii="Consolas" w:hAnsi="Consolas"/>
          <w:sz w:val="18"/>
        </w:rPr>
        <w:t>NC_082661.1     151138431  -.---.-.--.----.--.--.--.---.---.--.---.                      151138442</w:t>
      </w:r>
    </w:p>
    <w:p>
      <w:r>
        <w:rPr>
          <w:rFonts w:ascii="Consolas" w:hAnsi="Consolas"/>
          <w:sz w:val="18"/>
        </w:rPr>
        <w:t>NC_082661.1     151138423  -.---.-.--.----.--.--.--.---.---.--.---.--.........           151138443</w:t>
      </w:r>
    </w:p>
    <w:p>
      <w:r>
        <w:rPr>
          <w:rFonts w:ascii="Consolas" w:hAnsi="Consolas"/>
          <w:sz w:val="18"/>
        </w:rPr>
        <w:t>NC_082661.1     152514106  -.---.-.--.----.--.--.--.---.---.--.---.                      152514117</w:t>
      </w:r>
    </w:p>
    <w:p>
      <w:r>
        <w:rPr>
          <w:rFonts w:ascii="Consolas" w:hAnsi="Consolas"/>
          <w:sz w:val="18"/>
        </w:rPr>
        <w:t>NC_082661.1     152514098  -.---.-.--.----.--.--.--.---.---.--.---.--.........           152514118</w:t>
      </w:r>
    </w:p>
    <w:p>
      <w:r>
        <w:rPr>
          <w:rFonts w:ascii="Consolas" w:hAnsi="Consolas"/>
          <w:sz w:val="18"/>
        </w:rPr>
        <w:t>NC_082661.1     155217425  -.---.-.--.----.--.--.--.---.---.--.---.--........            155217444</w:t>
      </w:r>
    </w:p>
    <w:p>
      <w:r>
        <w:rPr>
          <w:rFonts w:ascii="Consolas" w:hAnsi="Consolas"/>
          <w:sz w:val="18"/>
        </w:rPr>
        <w:t>NC_082661.1     155954086  -.---.-.--.----.--.--.--.---.---.--.---.--.........           155954066</w:t>
      </w:r>
    </w:p>
    <w:p>
      <w:r>
        <w:rPr>
          <w:rFonts w:ascii="Consolas" w:hAnsi="Consolas"/>
          <w:sz w:val="18"/>
        </w:rPr>
        <w:t>NC_082661.1     155954078  -.---.-.--.----.--.--.--.---.---.--.---.                      155954067</w:t>
      </w:r>
    </w:p>
    <w:p>
      <w:r>
        <w:rPr>
          <w:rFonts w:ascii="Consolas" w:hAnsi="Consolas"/>
          <w:sz w:val="18"/>
        </w:rPr>
        <w:t>NC_082661.1     158537832  -.---.-.--.----.--.--.--.---.---.--.---.--........            158537813</w:t>
      </w:r>
    </w:p>
    <w:p>
      <w:r>
        <w:rPr>
          <w:rFonts w:ascii="Consolas" w:hAnsi="Consolas"/>
          <w:sz w:val="18"/>
        </w:rPr>
        <w:t>NC_082661.1     160353952  -.---.-.--.----.--.--.--.---.---.--.---.--.....               160353936</w:t>
      </w:r>
    </w:p>
    <w:p>
      <w:r>
        <w:rPr>
          <w:rFonts w:ascii="Consolas" w:hAnsi="Consolas"/>
          <w:sz w:val="18"/>
        </w:rPr>
        <w:t>NC_082661.1     160353948  -.---.-.--.----.--.--.--.---.---.--.---.--.                   160353936</w:t>
      </w:r>
    </w:p>
    <w:p>
      <w:r>
        <w:rPr>
          <w:rFonts w:ascii="Consolas" w:hAnsi="Consolas"/>
          <w:sz w:val="18"/>
        </w:rPr>
        <w:t>NC_082661.1     160460891  -.---.-.--.----.--.--.--.---.---.--.---.                      160460902</w:t>
      </w:r>
    </w:p>
    <w:p>
      <w:r>
        <w:rPr>
          <w:rFonts w:ascii="Consolas" w:hAnsi="Consolas"/>
          <w:sz w:val="18"/>
        </w:rPr>
        <w:t>NC_082661.1     160460883  -.---.-.--.----.--.--.--.---.---.--.---.--.........           160460903</w:t>
      </w:r>
    </w:p>
    <w:p>
      <w:r>
        <w:rPr>
          <w:rFonts w:ascii="Consolas" w:hAnsi="Consolas"/>
          <w:sz w:val="18"/>
        </w:rPr>
        <w:t>NC_082661.1     161178847  -.---.-.--.----.--.--.--.---.---.--.---.--.........           161178867</w:t>
      </w:r>
    </w:p>
    <w:p>
      <w:r>
        <w:rPr>
          <w:rFonts w:ascii="Consolas" w:hAnsi="Consolas"/>
          <w:sz w:val="18"/>
        </w:rPr>
        <w:t>NC_082661.1     164454261  -.---.-.--.----.--.--.--.---.---.--.                          164454271</w:t>
      </w:r>
    </w:p>
    <w:p>
      <w:r>
        <w:rPr>
          <w:rFonts w:ascii="Consolas" w:hAnsi="Consolas"/>
          <w:sz w:val="18"/>
        </w:rPr>
        <w:t>NC_082661.1     164518641  -.---.-.--.----.--.--.--.---.---.--.---.--.........           164518621</w:t>
      </w:r>
    </w:p>
    <w:p>
      <w:r>
        <w:rPr>
          <w:rFonts w:ascii="Consolas" w:hAnsi="Consolas"/>
          <w:sz w:val="18"/>
        </w:rPr>
        <w:t>NC_082661.1     165131484  -.---.-.--.----.--.--.--.---.---.--.---.--.......             165131466</w:t>
      </w:r>
    </w:p>
    <w:p>
      <w:r>
        <w:rPr>
          <w:rFonts w:ascii="Consolas" w:hAnsi="Consolas"/>
          <w:sz w:val="18"/>
        </w:rPr>
        <w:t>NC_082661.1     165131480  -.---.-.--.----.--.--.--.---.---.--.---.--...                 165131466</w:t>
      </w:r>
    </w:p>
    <w:p>
      <w:r>
        <w:rPr>
          <w:rFonts w:ascii="Consolas" w:hAnsi="Consolas"/>
          <w:sz w:val="18"/>
        </w:rPr>
        <w:t>NC_082661.1     166052505  -.---.-.--.----.--.--.--.---.---.--.---.--......              166052488</w:t>
      </w:r>
    </w:p>
    <w:p>
      <w:r>
        <w:rPr>
          <w:rFonts w:ascii="Consolas" w:hAnsi="Consolas"/>
          <w:sz w:val="18"/>
        </w:rPr>
        <w:t>NC_082661.1     166052501  -.---.-.--.----.--.--.--.---.---.--.---.--..                  166052488</w:t>
      </w:r>
    </w:p>
    <w:p>
      <w:r>
        <w:rPr>
          <w:rFonts w:ascii="Consolas" w:hAnsi="Consolas"/>
          <w:sz w:val="18"/>
        </w:rPr>
        <w:t>NC_082661.1     166570053  -.---.-.--.----.--.--.--.---.---.--.---.--.                   166570041</w:t>
      </w:r>
    </w:p>
    <w:p>
      <w:r>
        <w:rPr>
          <w:rFonts w:ascii="Consolas" w:hAnsi="Consolas"/>
          <w:sz w:val="18"/>
        </w:rPr>
        <w:t>NC_082661.1     166812000  -.---.-.--.----.--.--.--.---.---.--.---.--........            166811981</w:t>
      </w:r>
    </w:p>
    <w:p>
      <w:r>
        <w:rPr>
          <w:rFonts w:ascii="Consolas" w:hAnsi="Consolas"/>
          <w:sz w:val="18"/>
        </w:rPr>
        <w:t>NC_082661.1     166935975  -.---.-.--.----.--.--.--.---.---.--.---.--....                166935960</w:t>
      </w:r>
    </w:p>
    <w:p>
      <w:r>
        <w:rPr>
          <w:rFonts w:ascii="Consolas" w:hAnsi="Consolas"/>
          <w:sz w:val="18"/>
        </w:rPr>
        <w:t>NC_082661.1     169447443  -.---.-.--.----.--.--.--.---.---.                             169447434</w:t>
      </w:r>
    </w:p>
    <w:p>
      <w:r>
        <w:rPr>
          <w:rFonts w:ascii="Consolas" w:hAnsi="Consolas"/>
          <w:sz w:val="18"/>
        </w:rPr>
        <w:t>NC_082661.1     170280295  -.---.-.--.----.--.--.--.---.---.--.---.--........            170280276</w:t>
      </w:r>
    </w:p>
    <w:p>
      <w:r>
        <w:rPr>
          <w:rFonts w:ascii="Consolas" w:hAnsi="Consolas"/>
          <w:sz w:val="18"/>
        </w:rPr>
        <w:t>NC_082661.1     171637423  -.---.-.--.----.--.--.--.---.---.--.---.                      171637412</w:t>
      </w:r>
    </w:p>
    <w:p>
      <w:r>
        <w:rPr>
          <w:rFonts w:ascii="Consolas" w:hAnsi="Consolas"/>
          <w:sz w:val="18"/>
        </w:rPr>
        <w:t>NC_082661.1     171893310  -.---.-.--.----.--.--.--.---.---.--.---.--.                   171893322</w:t>
      </w:r>
    </w:p>
    <w:p>
      <w:r>
        <w:rPr>
          <w:rFonts w:ascii="Consolas" w:hAnsi="Consolas"/>
          <w:sz w:val="18"/>
        </w:rPr>
        <w:t>NC_082661.1     172812656  -.---.-.--.----.--.--.--.---.---.--.---.                      172812667</w:t>
      </w:r>
    </w:p>
    <w:p>
      <w:r>
        <w:rPr>
          <w:rFonts w:ascii="Consolas" w:hAnsi="Consolas"/>
          <w:sz w:val="18"/>
        </w:rPr>
        <w:t>NC_082661.1     172812648  -.---.-.--.----.--.--.--.---.---.--.---.--.........           172812668</w:t>
      </w:r>
    </w:p>
    <w:p>
      <w:r>
        <w:rPr>
          <w:rFonts w:ascii="Consolas" w:hAnsi="Consolas"/>
          <w:sz w:val="18"/>
        </w:rPr>
        <w:t>NC_082661.1     174199538  -.---.-.--.----.--.--.--.---.---.--.---.--.                   174199550</w:t>
      </w:r>
    </w:p>
    <w:p>
      <w:r>
        <w:rPr>
          <w:rFonts w:ascii="Consolas" w:hAnsi="Consolas"/>
          <w:sz w:val="18"/>
        </w:rPr>
        <w:t>NC_082661.1     174648386  -.---.-.--.----.--.--.--.---.---.--.---.--....                174648401</w:t>
      </w:r>
    </w:p>
    <w:p>
      <w:r>
        <w:rPr>
          <w:rFonts w:ascii="Consolas" w:hAnsi="Consolas"/>
          <w:sz w:val="18"/>
        </w:rPr>
        <w:t>NC_082661.1     174648382  -.---.-.--.----.--.--.--.---.---.--.---.--........            174648401</w:t>
      </w:r>
    </w:p>
    <w:p>
      <w:r>
        <w:rPr>
          <w:rFonts w:ascii="Consolas" w:hAnsi="Consolas"/>
          <w:sz w:val="18"/>
        </w:rPr>
        <w:t>NC_082661.1     174683648  -.---.-.--.----.--.--.--.---.---.--.---.--........            174683629</w:t>
      </w:r>
    </w:p>
    <w:p>
      <w:r>
        <w:rPr>
          <w:rFonts w:ascii="Consolas" w:hAnsi="Consolas"/>
          <w:sz w:val="18"/>
        </w:rPr>
        <w:t>NC_082661.1     174798941  -.---.-.--.----.--.--.--.---.---.--.---.--.                   174798929</w:t>
      </w:r>
    </w:p>
    <w:p>
      <w:r>
        <w:rPr>
          <w:rFonts w:ascii="Consolas" w:hAnsi="Consolas"/>
          <w:sz w:val="18"/>
        </w:rPr>
        <w:t>NC_082661.1     174798949  -.---.-.--.----.--.--.--.---.---.--.---.--........            174798930</w:t>
      </w:r>
    </w:p>
    <w:p>
      <w:r>
        <w:rPr>
          <w:rFonts w:ascii="Consolas" w:hAnsi="Consolas"/>
          <w:sz w:val="18"/>
        </w:rPr>
        <w:t>NC_082661.1     176767479  -.---.-.--.----.--.--.--.---.---.--.---.--....                176767494</w:t>
      </w:r>
    </w:p>
    <w:p>
      <w:r>
        <w:rPr>
          <w:rFonts w:ascii="Consolas" w:hAnsi="Consolas"/>
          <w:sz w:val="18"/>
        </w:rPr>
        <w:t>NC_082661.1     176901570  -.---.-.--.----.--.--.--.---.---.--.---.--........            176901589</w:t>
      </w:r>
    </w:p>
    <w:p>
      <w:r>
        <w:rPr>
          <w:rFonts w:ascii="Consolas" w:hAnsi="Consolas"/>
          <w:sz w:val="18"/>
        </w:rPr>
        <w:t>NC_082661.1     177031686  -.---.-.--.----.--.--.--.---.---.--.---.--.....               177031702</w:t>
      </w:r>
    </w:p>
    <w:p>
      <w:r>
        <w:rPr>
          <w:rFonts w:ascii="Consolas" w:hAnsi="Consolas"/>
          <w:sz w:val="18"/>
        </w:rPr>
        <w:t>NC_082661.1     180483777  -.---.-.--.----.--.--.--.---.---.--.---.--....                180483792</w:t>
      </w:r>
    </w:p>
    <w:p>
      <w:r>
        <w:rPr>
          <w:rFonts w:ascii="Consolas" w:hAnsi="Consolas"/>
          <w:sz w:val="18"/>
        </w:rPr>
        <w:t>NC_082661.1     180983718  -.---.-.--.----.--.--.--.---.---.--.---.--........            180983737</w:t>
      </w:r>
    </w:p>
    <w:p>
      <w:r>
        <w:rPr>
          <w:rFonts w:ascii="Consolas" w:hAnsi="Consolas"/>
          <w:sz w:val="18"/>
        </w:rPr>
        <w:t>NC_082661.1     182183171  -.---.-.--.----.--.--.--.---.---.--.---.--.                   182183159</w:t>
      </w:r>
    </w:p>
    <w:p>
      <w:r>
        <w:rPr>
          <w:rFonts w:ascii="Consolas" w:hAnsi="Consolas"/>
          <w:sz w:val="18"/>
        </w:rPr>
        <w:t>NC_082661.1     182359804  -.---.-.--.----.--.--.--.---.---.--.---.                      182359815</w:t>
      </w:r>
    </w:p>
    <w:p>
      <w:r>
        <w:rPr>
          <w:rFonts w:ascii="Consolas" w:hAnsi="Consolas"/>
          <w:sz w:val="18"/>
        </w:rPr>
        <w:t>NC_082661.1     182999784  -.---.-.--.----.--.--.--.---.---.--.---.--........            182999765</w:t>
      </w:r>
    </w:p>
    <w:p>
      <w:r>
        <w:rPr>
          <w:rFonts w:ascii="Consolas" w:hAnsi="Consolas"/>
          <w:sz w:val="18"/>
        </w:rPr>
        <w:t>NC_082661.1     184747269  -.---.-.--.----.--.--.--.---.---.--.---.--..                  184747282</w:t>
      </w:r>
    </w:p>
    <w:p>
      <w:r>
        <w:rPr>
          <w:rFonts w:ascii="Consolas" w:hAnsi="Consolas"/>
          <w:sz w:val="18"/>
        </w:rPr>
        <w:t>NC_082661.1     184747265  -.---.-.--.----.--.--.--.---.---.--.---.--......              184747282</w:t>
      </w:r>
    </w:p>
    <w:p>
      <w:r>
        <w:rPr>
          <w:rFonts w:ascii="Consolas" w:hAnsi="Consolas"/>
          <w:sz w:val="18"/>
        </w:rPr>
        <w:t>NC_082661.1     185723888  -.---.-.--.----.--.--.--.---.---.--.---.--......              185723871</w:t>
      </w:r>
    </w:p>
    <w:p>
      <w:r>
        <w:rPr>
          <w:rFonts w:ascii="Consolas" w:hAnsi="Consolas"/>
          <w:sz w:val="18"/>
        </w:rPr>
        <w:t>NC_082661.1     185723884  -.---.-.--.----.--.--.--.---.---.--.---.--..                  185723871</w:t>
      </w:r>
    </w:p>
    <w:p>
      <w:r>
        <w:rPr>
          <w:rFonts w:ascii="Consolas" w:hAnsi="Consolas"/>
          <w:sz w:val="18"/>
        </w:rPr>
        <w:t>NC_082661.1     186034761  -.---.-.--.----.--.--.--.---.---.--.---.--.........           186034781</w:t>
      </w:r>
    </w:p>
    <w:p>
      <w:r>
        <w:rPr>
          <w:rFonts w:ascii="Consolas" w:hAnsi="Consolas"/>
          <w:sz w:val="18"/>
        </w:rPr>
        <w:t>NC_082661.1     186158145  -.---.-.--.----.--.--.--.---.---.--.---.--........            186158126</w:t>
      </w:r>
    </w:p>
    <w:p>
      <w:r>
        <w:rPr>
          <w:rFonts w:ascii="Consolas" w:hAnsi="Consolas"/>
          <w:sz w:val="18"/>
        </w:rPr>
        <w:t>NC_082661.1     188189848  -.---.-.--.----.--.--.--.---.---.--.---.--.........           188189868</w:t>
      </w:r>
    </w:p>
    <w:p>
      <w:r>
        <w:rPr>
          <w:rFonts w:ascii="Consolas" w:hAnsi="Consolas"/>
          <w:sz w:val="18"/>
        </w:rPr>
        <w:t>NC_082661.1     188689255  -.---.-.--.----.--.--.--.---.---.--.---.--.....               188689239</w:t>
      </w:r>
    </w:p>
    <w:p>
      <w:r>
        <w:rPr>
          <w:rFonts w:ascii="Consolas" w:hAnsi="Consolas"/>
          <w:sz w:val="18"/>
        </w:rPr>
        <w:t>NC_082661.1     189296970  -.---.-.--.----.--.--.--.---.---.--.---.--.....               189296954</w:t>
      </w:r>
    </w:p>
    <w:p>
      <w:r>
        <w:rPr>
          <w:rFonts w:ascii="Consolas" w:hAnsi="Consolas"/>
          <w:sz w:val="18"/>
        </w:rPr>
        <w:t>NC_082661.1     189798209  -.---.-.--.----.--.--.--.---.---.--.---.--.........           189798229</w:t>
      </w:r>
    </w:p>
    <w:p>
      <w:r>
        <w:rPr>
          <w:rFonts w:ascii="Consolas" w:hAnsi="Consolas"/>
          <w:sz w:val="18"/>
        </w:rPr>
        <w:t>NC_082661.1     190045744  -.---.-.--.----.--.--.--.---.---.--.---.--.........           190045724</w:t>
      </w:r>
    </w:p>
    <w:p>
      <w:r>
        <w:rPr>
          <w:rFonts w:ascii="Consolas" w:hAnsi="Consolas"/>
          <w:sz w:val="18"/>
        </w:rPr>
        <w:t>NC_082661.1     192003165  -.---.-.--.----.--.--.--.---.---.--.---.--.........           192003145</w:t>
      </w:r>
    </w:p>
    <w:p>
      <w:r>
        <w:rPr>
          <w:rFonts w:ascii="Consolas" w:hAnsi="Consolas"/>
          <w:sz w:val="18"/>
        </w:rPr>
        <w:t>NC_082661.1     193173070  -.---.-.--.----.--.--.--.---.---.--.---.--...                 193173084</w:t>
      </w:r>
    </w:p>
    <w:p>
      <w:r>
        <w:rPr>
          <w:rFonts w:ascii="Consolas" w:hAnsi="Consolas"/>
          <w:sz w:val="18"/>
        </w:rPr>
        <w:t>NC_082661.1     193173066  -.---.-.--.----.--.--.--.---.---.--.---.--.......             193173084</w:t>
      </w:r>
    </w:p>
    <w:p>
      <w:r>
        <w:rPr>
          <w:rFonts w:ascii="Consolas" w:hAnsi="Consolas"/>
          <w:sz w:val="18"/>
        </w:rPr>
        <w:t>NC_082661.1     193434814  -.---.-.--.----.--.--.--.---.---.--.---.--........            193434833</w:t>
      </w:r>
    </w:p>
    <w:p>
      <w:r>
        <w:rPr>
          <w:rFonts w:ascii="Consolas" w:hAnsi="Consolas"/>
          <w:sz w:val="18"/>
        </w:rPr>
        <w:t>NC_082661.1     194895122  -.---.-.--.----.--.--.--.---.---.--.---.--..........          194895143</w:t>
      </w:r>
    </w:p>
    <w:p>
      <w:r>
        <w:rPr>
          <w:rFonts w:ascii="Consolas" w:hAnsi="Consolas"/>
          <w:sz w:val="18"/>
        </w:rPr>
        <w:t>NC_082661.1     196432526  -.---.-.--.----.--.--.--.---.---.--.---.--....                196432541</w:t>
      </w:r>
    </w:p>
    <w:p>
      <w:r>
        <w:rPr>
          <w:rFonts w:ascii="Consolas" w:hAnsi="Consolas"/>
          <w:sz w:val="18"/>
        </w:rPr>
        <w:t>NC_082661.1     197780197  -.---.-.--.----.--.--.--.---.---.--.---.--.........           197780177</w:t>
      </w:r>
    </w:p>
    <w:p>
      <w:r>
        <w:rPr>
          <w:rFonts w:ascii="Consolas" w:hAnsi="Consolas"/>
          <w:sz w:val="18"/>
        </w:rPr>
        <w:t>NC_082661.1     197780189  -.---.-.--.----.--.--.--.---.---.--.---.                      197780178</w:t>
      </w:r>
    </w:p>
    <w:p>
      <w:r>
        <w:rPr>
          <w:rFonts w:ascii="Consolas" w:hAnsi="Consolas"/>
          <w:sz w:val="18"/>
        </w:rPr>
        <w:t>NC_082661.1     198346898  -.---.-.--.----.--.--.--.---.---.--.---.--........            198346879</w:t>
      </w:r>
    </w:p>
    <w:p>
      <w:r>
        <w:rPr>
          <w:rFonts w:ascii="Consolas" w:hAnsi="Consolas"/>
          <w:sz w:val="18"/>
        </w:rPr>
        <w:t>NC_082661.1     198392275  -.---.-.--.----.--.--.--.---.---.--.---.--....                198392290</w:t>
      </w:r>
    </w:p>
    <w:p>
      <w:r>
        <w:rPr>
          <w:rFonts w:ascii="Consolas" w:hAnsi="Consolas"/>
          <w:sz w:val="18"/>
        </w:rPr>
        <w:t>NC_082661.1     198461204  -.---.-.--.----.--.--.--.---.---.--.---.--........            198461223</w:t>
      </w:r>
    </w:p>
    <w:p>
      <w:r>
        <w:rPr>
          <w:rFonts w:ascii="Consolas" w:hAnsi="Consolas"/>
          <w:sz w:val="18"/>
        </w:rPr>
        <w:t>NC_082661.1     198946852  -.---.-.--.----.--.--.--.---.---.--.---.--........            198946833</w:t>
      </w:r>
    </w:p>
    <w:p>
      <w:r>
        <w:rPr>
          <w:rFonts w:ascii="Consolas" w:hAnsi="Consolas"/>
          <w:sz w:val="18"/>
        </w:rPr>
        <w:t>NC_082661.1     198946848  -.---.-.--.----.--.--.--.---.---.--.---.--....                198946833</w:t>
      </w:r>
    </w:p>
    <w:p>
      <w:r>
        <w:rPr>
          <w:rFonts w:ascii="Consolas" w:hAnsi="Consolas"/>
          <w:sz w:val="18"/>
        </w:rPr>
        <w:t>NC_082661.1     202957719  -.---.-.--.----.--.--.--.---.---.--.---.--.........           202957739</w:t>
      </w:r>
    </w:p>
    <w:p>
      <w:r>
        <w:rPr>
          <w:rFonts w:ascii="Consolas" w:hAnsi="Consolas"/>
          <w:sz w:val="18"/>
        </w:rPr>
        <w:t>NC_082661.1     204682580  -.---.-.--.----.--.--.--.---.---.--.---.                      204682591</w:t>
      </w:r>
    </w:p>
    <w:p>
      <w:r>
        <w:rPr>
          <w:rFonts w:ascii="Consolas" w:hAnsi="Consolas"/>
          <w:sz w:val="18"/>
        </w:rPr>
        <w:t>NC_082661.1     206729874  -.---.-.--.----.--.--.--.---.---.--.---.--.........           206729894</w:t>
      </w:r>
    </w:p>
    <w:p>
      <w:r>
        <w:rPr>
          <w:rFonts w:ascii="Consolas" w:hAnsi="Consolas"/>
          <w:sz w:val="18"/>
        </w:rPr>
        <w:t>NC_082661.1     207629217  -.---.-.--.----.--.--.--.---.---.--.---.--........            207629198</w:t>
      </w:r>
    </w:p>
    <w:p>
      <w:r>
        <w:rPr>
          <w:rFonts w:ascii="Consolas" w:hAnsi="Consolas"/>
          <w:sz w:val="18"/>
        </w:rPr>
        <w:t>NC_082661.1     207629213  -.---.-.--.----.--.--.--.---.---.--.---.--....                207629198</w:t>
      </w:r>
    </w:p>
    <w:p>
      <w:r>
        <w:rPr>
          <w:rFonts w:ascii="Consolas" w:hAnsi="Consolas"/>
          <w:sz w:val="18"/>
        </w:rPr>
        <w:t>NC_082661.1     208813679  -.---.-.--.----.--.--.--.---.---.--.                          208813669</w:t>
      </w:r>
    </w:p>
    <w:p>
      <w:r>
        <w:rPr>
          <w:rFonts w:ascii="Consolas" w:hAnsi="Consolas"/>
          <w:sz w:val="18"/>
        </w:rPr>
        <w:t>NC_082661.1     208897081  -.---.-.--.----.--.--.--.---.---.--.---.--....                208897096</w:t>
      </w:r>
    </w:p>
    <w:p>
      <w:r>
        <w:rPr>
          <w:rFonts w:ascii="Consolas" w:hAnsi="Consolas"/>
          <w:sz w:val="18"/>
        </w:rPr>
        <w:t>NC_082661.1     210319641  -.---.-.--.----.--.--.--.---.---.--.---.--........            210319622</w:t>
      </w:r>
    </w:p>
    <w:p>
      <w:r>
        <w:rPr>
          <w:rFonts w:ascii="Consolas" w:hAnsi="Consolas"/>
          <w:sz w:val="18"/>
        </w:rPr>
        <w:t>NC_082661.1     210319637  -.---.-.--.----.--.--.--.---.---.--.---.--....                210319622</w:t>
      </w:r>
    </w:p>
    <w:p>
      <w:r>
        <w:rPr>
          <w:rFonts w:ascii="Consolas" w:hAnsi="Consolas"/>
          <w:sz w:val="18"/>
        </w:rPr>
        <w:t>NC_082661.1     212596908  -.---.-.--.----.--.--.--.---.---.--.---.                      212596919</w:t>
      </w:r>
    </w:p>
    <w:p>
      <w:r>
        <w:rPr>
          <w:rFonts w:ascii="Consolas" w:hAnsi="Consolas"/>
          <w:sz w:val="18"/>
        </w:rPr>
        <w:t>NC_082661.1     212596900  -.---.-.--.----.--.--.--.---.---.--.---.--.........           212596920</w:t>
      </w:r>
    </w:p>
    <w:p>
      <w:r>
        <w:rPr>
          <w:rFonts w:ascii="Consolas" w:hAnsi="Consolas"/>
          <w:sz w:val="18"/>
        </w:rPr>
        <w:t>NC_082661.1     212639800  -.---.-.--.----.--.--.--.---.---.                             212639791</w:t>
      </w:r>
    </w:p>
    <w:p>
      <w:r>
        <w:rPr>
          <w:rFonts w:ascii="Consolas" w:hAnsi="Consolas"/>
          <w:sz w:val="18"/>
        </w:rPr>
        <w:t>NC_082661.1     212644220  -.---.-.--.----.--.--.--.---.---.--.---.--.........           212644240</w:t>
      </w:r>
    </w:p>
    <w:p>
      <w:r>
        <w:rPr>
          <w:rFonts w:ascii="Consolas" w:hAnsi="Consolas"/>
          <w:sz w:val="18"/>
        </w:rPr>
        <w:t>NC_082661.1     213702686  -.---.-.--.----.--.--.--.---.---.--.---.                      213702675</w:t>
      </w:r>
    </w:p>
    <w:p>
      <w:r>
        <w:rPr>
          <w:rFonts w:ascii="Consolas" w:hAnsi="Consolas"/>
          <w:sz w:val="18"/>
        </w:rPr>
        <w:t>NC_082661.1     214919423  -.---.-.--.----.--.--.--.---.---.--.---.--.........           214919403</w:t>
      </w:r>
    </w:p>
    <w:p>
      <w:r>
        <w:rPr>
          <w:rFonts w:ascii="Consolas" w:hAnsi="Consolas"/>
          <w:sz w:val="18"/>
        </w:rPr>
        <w:t>NC_082661.1     215585267  -.---.-.--.----.--.--.--.---.---.--.---.                      215585278</w:t>
      </w:r>
    </w:p>
    <w:p>
      <w:r>
        <w:rPr>
          <w:rFonts w:ascii="Consolas" w:hAnsi="Consolas"/>
          <w:sz w:val="18"/>
        </w:rPr>
        <w:t>NC_082661.1     215812344  -.---.-.--.----.--.--.--.---.---.--.---.--.......             215812326</w:t>
      </w:r>
    </w:p>
    <w:p>
      <w:r>
        <w:rPr>
          <w:rFonts w:ascii="Consolas" w:hAnsi="Consolas"/>
          <w:sz w:val="18"/>
        </w:rPr>
        <w:t>NC_082661.1     215812340  -.---.-.--.----.--.--.--.---.---.--.---.--...                 215812326</w:t>
      </w:r>
    </w:p>
    <w:p>
      <w:r>
        <w:rPr>
          <w:rFonts w:ascii="Consolas" w:hAnsi="Consolas"/>
          <w:sz w:val="18"/>
        </w:rPr>
        <w:t>NC_082661.1     216298592  -.---.-.--.----.--.--.--.---.---.--.---.--.........           216298572</w:t>
      </w:r>
    </w:p>
    <w:p>
      <w:r>
        <w:rPr>
          <w:rFonts w:ascii="Consolas" w:hAnsi="Consolas"/>
          <w:sz w:val="18"/>
        </w:rPr>
        <w:t>NC_082661.1     216298584  -.---.-.--.----.--.--.--.---.---.--.---.                      216298573</w:t>
      </w:r>
    </w:p>
    <w:p>
      <w:r>
        <w:rPr>
          <w:rFonts w:ascii="Consolas" w:hAnsi="Consolas"/>
          <w:sz w:val="18"/>
        </w:rPr>
        <w:t>NC_082661.1     217207494  -.---.-.--.----.--.--.--.---.---.--.---.--........            217207475</w:t>
      </w:r>
    </w:p>
    <w:p>
      <w:r>
        <w:rPr>
          <w:rFonts w:ascii="Consolas" w:hAnsi="Consolas"/>
          <w:sz w:val="18"/>
        </w:rPr>
        <w:t>NC_082661.1     220407607  -.---.-.--.----.--.--.--.---.---.--.---.--.                   220407595</w:t>
      </w:r>
    </w:p>
    <w:p>
      <w:r>
        <w:rPr>
          <w:rFonts w:ascii="Consolas" w:hAnsi="Consolas"/>
          <w:sz w:val="18"/>
        </w:rPr>
        <w:t>NC_082661.1     220407615  -.---.-.--.----.--.--.--.---.---.--.---.--........            220407596</w:t>
      </w:r>
    </w:p>
    <w:p>
      <w:r>
        <w:rPr>
          <w:rFonts w:ascii="Consolas" w:hAnsi="Consolas"/>
          <w:sz w:val="18"/>
        </w:rPr>
        <w:t>NC_082661.1     220418419  -.---.-.--.----.--.--.--.---.---.--.---.                      220418408</w:t>
      </w:r>
    </w:p>
    <w:p>
      <w:r>
        <w:rPr>
          <w:rFonts w:ascii="Consolas" w:hAnsi="Consolas"/>
          <w:sz w:val="18"/>
        </w:rPr>
        <w:t>NC_082661.1     220519927  -.---.-.--.----.--.--.--.---.---.--.---.--....                220519912</w:t>
      </w:r>
    </w:p>
    <w:p>
      <w:r>
        <w:rPr>
          <w:rFonts w:ascii="Consolas" w:hAnsi="Consolas"/>
          <w:sz w:val="18"/>
        </w:rPr>
        <w:t>NC_082661.1     222239638  -.---.-.--.----.--.--.--.---.---.                             222239629</w:t>
      </w:r>
    </w:p>
    <w:p>
      <w:r>
        <w:rPr>
          <w:rFonts w:ascii="Consolas" w:hAnsi="Consolas"/>
          <w:sz w:val="18"/>
        </w:rPr>
        <w:t>NC_082661.1     223436622  -.---.-.--.----.--.--.--.---.---.--.---.--......              223436605</w:t>
      </w:r>
    </w:p>
    <w:p>
      <w:r>
        <w:rPr>
          <w:rFonts w:ascii="Consolas" w:hAnsi="Consolas"/>
          <w:sz w:val="18"/>
        </w:rPr>
        <w:t>NC_082661.1     223436618  -.---.-.--.----.--.--.--.---.---.--.---.--..                  223436605</w:t>
      </w:r>
    </w:p>
    <w:p>
      <w:r>
        <w:rPr>
          <w:rFonts w:ascii="Consolas" w:hAnsi="Consolas"/>
          <w:sz w:val="18"/>
        </w:rPr>
        <w:t>NC_082661.1     224993957  -.---.-.--.----.--.--.--.---.---.--.                          224993967</w:t>
      </w:r>
    </w:p>
    <w:p>
      <w:r>
        <w:rPr>
          <w:rFonts w:ascii="Consolas" w:hAnsi="Consolas"/>
          <w:sz w:val="18"/>
        </w:rPr>
        <w:t>NC_082661.1     225059341  -.---.-.--.----.--.--.--.---.---.--.---.--........            225059322</w:t>
      </w:r>
    </w:p>
    <w:p>
      <w:r>
        <w:rPr>
          <w:rFonts w:ascii="Consolas" w:hAnsi="Consolas"/>
          <w:sz w:val="18"/>
        </w:rPr>
        <w:t>NC_082661.1     225662714  -.---.-.--.----.--.--.--.---.---.--.---.--....                225662729</w:t>
      </w:r>
    </w:p>
    <w:p>
      <w:r>
        <w:rPr>
          <w:rFonts w:ascii="Consolas" w:hAnsi="Consolas"/>
          <w:sz w:val="18"/>
        </w:rPr>
        <w:t>NC_082661.1     225740124  -.---.-.--.----.--.--.--.---.---.--.---.--....                225740139</w:t>
      </w:r>
    </w:p>
    <w:p>
      <w:r>
        <w:rPr>
          <w:rFonts w:ascii="Consolas" w:hAnsi="Consolas"/>
          <w:sz w:val="18"/>
        </w:rPr>
        <w:t>NC_082661.1     226346135  -.---.-.--.----.--.--.--.---.---.--.---.                      226346146</w:t>
      </w:r>
    </w:p>
    <w:p>
      <w:r>
        <w:rPr>
          <w:rFonts w:ascii="Consolas" w:hAnsi="Consolas"/>
          <w:sz w:val="18"/>
        </w:rPr>
        <w:t>NC_082661.1     226346127  -.---.-.--.----.--.--.--.---.---.--.---.--.........           226346147</w:t>
      </w:r>
    </w:p>
    <w:p>
      <w:r>
        <w:rPr>
          <w:rFonts w:ascii="Consolas" w:hAnsi="Consolas"/>
          <w:sz w:val="18"/>
        </w:rPr>
        <w:t>NC_082661.1     227114633  -.---.-.--.----.--.--.--.---.---.--.---.--........            227114614</w:t>
      </w:r>
    </w:p>
    <w:p>
      <w:r>
        <w:rPr>
          <w:rFonts w:ascii="Consolas" w:hAnsi="Consolas"/>
          <w:sz w:val="18"/>
        </w:rPr>
        <w:t>NC_082661.1     227419724  -.---.-.--.----.--.--.--.---.---.--.---.--.........           227419704</w:t>
      </w:r>
    </w:p>
    <w:p>
      <w:r>
        <w:rPr>
          <w:rFonts w:ascii="Consolas" w:hAnsi="Consolas"/>
          <w:sz w:val="18"/>
        </w:rPr>
        <w:t>NC_082661.1     230176919  -.---.-.--.----.--.--.--.---.---.--.---.                      230176930</w:t>
      </w:r>
    </w:p>
    <w:p>
      <w:r>
        <w:rPr>
          <w:rFonts w:ascii="Consolas" w:hAnsi="Consolas"/>
          <w:sz w:val="18"/>
        </w:rPr>
        <w:t>NC_082661.1     232310601  -.---.-.--.----.--.--.--.---.---.--.---.--.........           232310581</w:t>
      </w:r>
    </w:p>
    <w:p>
      <w:r>
        <w:rPr>
          <w:rFonts w:ascii="Consolas" w:hAnsi="Consolas"/>
          <w:sz w:val="18"/>
        </w:rPr>
        <w:t>NC_082661.1     232310593  -.---.-.--.----.--.--.--.---.---.--.---.                      232310582</w:t>
      </w:r>
    </w:p>
    <w:p>
      <w:r>
        <w:rPr>
          <w:rFonts w:ascii="Consolas" w:hAnsi="Consolas"/>
          <w:sz w:val="18"/>
        </w:rPr>
        <w:t>NC_082661.1     233205659  -.---.-.--.----.--.--.--.---.---.--.---.--........            233205640</w:t>
      </w:r>
    </w:p>
    <w:p>
      <w:r>
        <w:rPr>
          <w:rFonts w:ascii="Consolas" w:hAnsi="Consolas"/>
          <w:sz w:val="18"/>
        </w:rPr>
        <w:t>NC_082661.1     233233910  -.---.-.--.----.--.--.--.---.---.--.---.                      233233899</w:t>
      </w:r>
    </w:p>
    <w:p>
      <w:r>
        <w:rPr>
          <w:rFonts w:ascii="Consolas" w:hAnsi="Consolas"/>
          <w:sz w:val="18"/>
        </w:rPr>
        <w:t>NC_082661.1     233379680  -.---.-.--.----.--.--.--.---.---.--.---.--.........           233379660</w:t>
      </w:r>
    </w:p>
    <w:p>
      <w:r>
        <w:rPr>
          <w:rFonts w:ascii="Consolas" w:hAnsi="Consolas"/>
          <w:sz w:val="18"/>
        </w:rPr>
        <w:t>NC_082661.1     233621784  -.---.-.--.----.--.--.--.---.---.--.---.--.                   233621772</w:t>
      </w:r>
    </w:p>
    <w:p>
      <w:r>
        <w:rPr>
          <w:rFonts w:ascii="Consolas" w:hAnsi="Consolas"/>
          <w:sz w:val="18"/>
        </w:rPr>
        <w:t>NC_082661.1     234981424  -.---.-.--.----.--.--.--.---.---.--.---.--.........           234981404</w:t>
      </w:r>
    </w:p>
    <w:p>
      <w:r>
        <w:rPr>
          <w:rFonts w:ascii="Consolas" w:hAnsi="Consolas"/>
          <w:sz w:val="18"/>
        </w:rPr>
        <w:t>NC_082661.1     234981416  -.---.-.--.----.--.--.--.---.---.--.---.                      234981405</w:t>
      </w:r>
    </w:p>
    <w:p>
      <w:r>
        <w:rPr>
          <w:rFonts w:ascii="Consolas" w:hAnsi="Consolas"/>
          <w:sz w:val="18"/>
        </w:rPr>
        <w:t>NC_082661.1     235587058  -.---.-.--.----.--.--.--.---.---.--.---.--........            235587039</w:t>
      </w:r>
    </w:p>
    <w:p>
      <w:r>
        <w:rPr>
          <w:rFonts w:ascii="Consolas" w:hAnsi="Consolas"/>
          <w:sz w:val="18"/>
        </w:rPr>
        <w:t>NC_082661.1     237801233  -.---.-.--.----.--.--.--.---.---.--.---.--......              237801216</w:t>
      </w:r>
    </w:p>
    <w:p>
      <w:r>
        <w:rPr>
          <w:rFonts w:ascii="Consolas" w:hAnsi="Consolas"/>
          <w:sz w:val="18"/>
        </w:rPr>
        <w:t>NC_082661.1     237801229  -.---.-.--.----.--.--.--.---.---.--.---.--..                  237801216</w:t>
      </w:r>
    </w:p>
    <w:p>
      <w:r>
        <w:rPr>
          <w:rFonts w:ascii="Consolas" w:hAnsi="Consolas"/>
          <w:sz w:val="18"/>
        </w:rPr>
        <w:t>NC_082661.1     211504374  -.---.-.--.----.--.--.--.---.---.--.---.--...........         211504352</w:t>
      </w:r>
    </w:p>
    <w:p>
      <w:r>
        <w:rPr>
          <w:rFonts w:ascii="Consolas" w:hAnsi="Consolas"/>
          <w:sz w:val="18"/>
        </w:rPr>
        <w:t>NC_082661.1     84935003   -.---.-.--.----.--.--.--.---.---.C-.---.--........            84935023</w:t>
      </w:r>
    </w:p>
    <w:p>
      <w:r>
        <w:rPr>
          <w:rFonts w:ascii="Consolas" w:hAnsi="Consolas"/>
          <w:sz w:val="18"/>
        </w:rPr>
        <w:t>NC_082661.1     230994049  -.---.-.--.----.--.--.--.A--.---.--.---.--......              230994031</w:t>
      </w:r>
    </w:p>
    <w:p>
      <w:r>
        <w:rPr>
          <w:rFonts w:ascii="Consolas" w:hAnsi="Consolas"/>
          <w:sz w:val="18"/>
        </w:rPr>
        <w:t>NC_082661.1     164762393  -.---.-.--.----.--.--.--.---.---.TA.---.--.........           164762371</w:t>
      </w:r>
    </w:p>
    <w:p>
      <w:r>
        <w:rPr>
          <w:rFonts w:ascii="Consolas" w:hAnsi="Consolas"/>
          <w:sz w:val="18"/>
        </w:rPr>
        <w:t>NC_082661.1     229329836  -.---.-.--.----.--.--.--.---.---.--.---.--...A.......         229329814</w:t>
      </w:r>
    </w:p>
    <w:p>
      <w:r>
        <w:rPr>
          <w:rFonts w:ascii="Consolas" w:hAnsi="Consolas"/>
          <w:sz w:val="18"/>
        </w:rPr>
        <w:t>NC_082661.1     144429239  -.---.-.--.----.--.--.--.---.---.--.---.--........            144429220</w:t>
      </w:r>
    </w:p>
    <w:p>
      <w:r>
        <w:rPr>
          <w:rFonts w:ascii="Consolas" w:hAnsi="Consolas"/>
          <w:sz w:val="18"/>
        </w:rPr>
        <w:t>NC_082661.1     160246     -.---.-.--.----.--.--.--.---.---.--.---.                      160235</w:t>
      </w:r>
    </w:p>
    <w:p>
      <w:r>
        <w:rPr>
          <w:rFonts w:ascii="Consolas" w:hAnsi="Consolas"/>
          <w:sz w:val="18"/>
        </w:rPr>
        <w:t>NC_082661.1     1267260    -.---.-.--.----.--.--.--.---.---.--.---.--........            1267241</w:t>
      </w:r>
    </w:p>
    <w:p>
      <w:r>
        <w:rPr>
          <w:rFonts w:ascii="Consolas" w:hAnsi="Consolas"/>
          <w:sz w:val="18"/>
        </w:rPr>
        <w:t>NC_082661.1     1404339    -.---.-.--.----.--.--.--.---.---.--.---.--....                1404354</w:t>
      </w:r>
    </w:p>
    <w:p>
      <w:r>
        <w:rPr>
          <w:rFonts w:ascii="Consolas" w:hAnsi="Consolas"/>
          <w:sz w:val="18"/>
        </w:rPr>
        <w:t>NC_082661.1     1457894    -.---.-.--.----.--.--.--.---.---.--.---.                      1457905</w:t>
      </w:r>
    </w:p>
    <w:p>
      <w:r>
        <w:rPr>
          <w:rFonts w:ascii="Consolas" w:hAnsi="Consolas"/>
          <w:sz w:val="18"/>
        </w:rPr>
        <w:t>NC_082661.1     1457890    -.---.-.--.----.--.--.--.---.---.--.---.--....                1457905</w:t>
      </w:r>
    </w:p>
    <w:p>
      <w:r>
        <w:rPr>
          <w:rFonts w:ascii="Consolas" w:hAnsi="Consolas"/>
          <w:sz w:val="18"/>
        </w:rPr>
        <w:t>NC_082661.1     1457886    -.---.-.--.----.--.--.--.---.---.--.---.--........            1457905</w:t>
      </w:r>
    </w:p>
    <w:p>
      <w:r>
        <w:rPr>
          <w:rFonts w:ascii="Consolas" w:hAnsi="Consolas"/>
          <w:sz w:val="18"/>
        </w:rPr>
        <w:t>NC_082661.1     2260658    -.---.-.--.----.--.--.--.---.---.--.---.--....                2260643</w:t>
      </w:r>
    </w:p>
    <w:p>
      <w:r>
        <w:rPr>
          <w:rFonts w:ascii="Consolas" w:hAnsi="Consolas"/>
          <w:sz w:val="18"/>
        </w:rPr>
        <w:t>NC_082661.1     3454982    -.---.-.--.----.--.--.--.---.---.--.---.                      3454993</w:t>
      </w:r>
    </w:p>
    <w:p>
      <w:r>
        <w:rPr>
          <w:rFonts w:ascii="Consolas" w:hAnsi="Consolas"/>
          <w:sz w:val="18"/>
        </w:rPr>
        <w:t>NC_082661.1     5132000    -.---.-.--.----.--.--.--.---.---.--.---.--....                5131985</w:t>
      </w:r>
    </w:p>
    <w:p>
      <w:r>
        <w:rPr>
          <w:rFonts w:ascii="Consolas" w:hAnsi="Consolas"/>
          <w:sz w:val="18"/>
        </w:rPr>
        <w:t>NC_082661.1     5780308    -.---.-.--.----.--.--.--.---.---.--.---.                      5780319</w:t>
      </w:r>
    </w:p>
    <w:p>
      <w:r>
        <w:rPr>
          <w:rFonts w:ascii="Consolas" w:hAnsi="Consolas"/>
          <w:sz w:val="18"/>
        </w:rPr>
        <w:t>NC_082661.1     6263761    -.---.-.--.----.--.--.--.---.---.--.---.--....                6263746</w:t>
      </w:r>
    </w:p>
    <w:p>
      <w:r>
        <w:rPr>
          <w:rFonts w:ascii="Consolas" w:hAnsi="Consolas"/>
          <w:sz w:val="18"/>
        </w:rPr>
        <w:t>NC_082661.1     7317720    -.---.-.--.----.--.--.--.---.---.--.---.                      7317731</w:t>
      </w:r>
    </w:p>
    <w:p>
      <w:r>
        <w:rPr>
          <w:rFonts w:ascii="Consolas" w:hAnsi="Consolas"/>
          <w:sz w:val="18"/>
        </w:rPr>
        <w:t>NC_082661.1     7637034    -.---.-.--.----.--.--.--.---.---.--.---.                      7637023</w:t>
      </w:r>
    </w:p>
    <w:p>
      <w:r>
        <w:rPr>
          <w:rFonts w:ascii="Consolas" w:hAnsi="Consolas"/>
          <w:sz w:val="18"/>
        </w:rPr>
        <w:t>NC_082661.1     8249982    -.---.-.--.----.--.--.--.---.---.                             8249991</w:t>
      </w:r>
    </w:p>
    <w:p>
      <w:r>
        <w:rPr>
          <w:rFonts w:ascii="Consolas" w:hAnsi="Consolas"/>
          <w:sz w:val="18"/>
        </w:rPr>
        <w:t>NC_082661.1     8621420    -.---.-.--.----.--.--.--.---.---.--.---.--....                8621435</w:t>
      </w:r>
    </w:p>
    <w:p>
      <w:r>
        <w:rPr>
          <w:rFonts w:ascii="Consolas" w:hAnsi="Consolas"/>
          <w:sz w:val="18"/>
        </w:rPr>
        <w:t>NC_082661.1     9310155    -.---.-.--.----.--.--.--.---.---.--.---.                      9310166</w:t>
      </w:r>
    </w:p>
    <w:p>
      <w:r>
        <w:rPr>
          <w:rFonts w:ascii="Consolas" w:hAnsi="Consolas"/>
          <w:sz w:val="18"/>
        </w:rPr>
        <w:t>NC_082661.1     9483818    -.---.-.--.----.--.--.--.---.---.--.---.                      9483807</w:t>
      </w:r>
    </w:p>
    <w:p>
      <w:r>
        <w:rPr>
          <w:rFonts w:ascii="Consolas" w:hAnsi="Consolas"/>
          <w:sz w:val="18"/>
        </w:rPr>
        <w:t>NC_082661.1     9929096    -.---.-.--.----.--.--.--.---.---.--.                          9929106</w:t>
      </w:r>
    </w:p>
    <w:p>
      <w:r>
        <w:rPr>
          <w:rFonts w:ascii="Consolas" w:hAnsi="Consolas"/>
          <w:sz w:val="18"/>
        </w:rPr>
        <w:t>NC_082661.1     11828794   -.---.-.--.----.--.--.--.---.---.--.---.--....                11828809</w:t>
      </w:r>
    </w:p>
    <w:p>
      <w:r>
        <w:rPr>
          <w:rFonts w:ascii="Consolas" w:hAnsi="Consolas"/>
          <w:sz w:val="18"/>
        </w:rPr>
        <w:t>NC_082661.1     13087595   -.---.-.--.----.--.--.--.                                     13087602</w:t>
      </w:r>
    </w:p>
    <w:p>
      <w:r>
        <w:rPr>
          <w:rFonts w:ascii="Consolas" w:hAnsi="Consolas"/>
          <w:sz w:val="18"/>
        </w:rPr>
        <w:t>NC_082661.1     13170669   -.---.-.--.----.--.--.--.---.---.--.---.--....                13170684</w:t>
      </w:r>
    </w:p>
    <w:p>
      <w:r>
        <w:rPr>
          <w:rFonts w:ascii="Consolas" w:hAnsi="Consolas"/>
          <w:sz w:val="18"/>
        </w:rPr>
        <w:t>NC_082661.1     13224851   -.---.-.--.----.--.--.--.---.---.--.---.--.........           13224871</w:t>
      </w:r>
    </w:p>
    <w:p>
      <w:r>
        <w:rPr>
          <w:rFonts w:ascii="Consolas" w:hAnsi="Consolas"/>
          <w:sz w:val="18"/>
        </w:rPr>
        <w:t>NC_082661.1     13810069   -.---.-.--.----.--.--.--.---.---.--.---.                      13810058</w:t>
      </w:r>
    </w:p>
    <w:p>
      <w:r>
        <w:rPr>
          <w:rFonts w:ascii="Consolas" w:hAnsi="Consolas"/>
          <w:sz w:val="18"/>
        </w:rPr>
        <w:t>NC_082661.1     17183816   -.---.-.--.----.--.--.--.---.---.--.---.--.......             17183798</w:t>
      </w:r>
    </w:p>
    <w:p>
      <w:r>
        <w:rPr>
          <w:rFonts w:ascii="Consolas" w:hAnsi="Consolas"/>
          <w:sz w:val="18"/>
        </w:rPr>
        <w:t>NC_082661.1     17183812   -.---.-.--.----.--.--.--.---.---.--.---.--...                 17183798</w:t>
      </w:r>
    </w:p>
    <w:p>
      <w:r>
        <w:rPr>
          <w:rFonts w:ascii="Consolas" w:hAnsi="Consolas"/>
          <w:sz w:val="18"/>
        </w:rPr>
        <w:t>NC_082661.1     18339754   -.---.-.--.----.--.--.--.---.---.--.---.--.........           18339774</w:t>
      </w:r>
    </w:p>
    <w:p>
      <w:r>
        <w:rPr>
          <w:rFonts w:ascii="Consolas" w:hAnsi="Consolas"/>
          <w:sz w:val="18"/>
        </w:rPr>
        <w:t>NC_082661.1     18525925   -.---.-.--.----.--.--.--.                                     18525918</w:t>
      </w:r>
    </w:p>
    <w:p>
      <w:r>
        <w:rPr>
          <w:rFonts w:ascii="Consolas" w:hAnsi="Consolas"/>
          <w:sz w:val="18"/>
        </w:rPr>
        <w:t>NC_082661.1     19289896   -.---.-.--.----.--.--.--.---.---.--.---.                      19289907</w:t>
      </w:r>
    </w:p>
    <w:p>
      <w:r>
        <w:rPr>
          <w:rFonts w:ascii="Consolas" w:hAnsi="Consolas"/>
          <w:sz w:val="18"/>
        </w:rPr>
        <w:t>NC_082661.1     19588101   -.---.-.--.----.--.--.--.---.---.--.---.--....                19588086</w:t>
      </w:r>
    </w:p>
    <w:p>
      <w:r>
        <w:rPr>
          <w:rFonts w:ascii="Consolas" w:hAnsi="Consolas"/>
          <w:sz w:val="18"/>
        </w:rPr>
        <w:t>NC_082661.1     19704293   -.---.-.--.----.--.--.--.---.---.--.---.                      19704282</w:t>
      </w:r>
    </w:p>
    <w:p>
      <w:r>
        <w:rPr>
          <w:rFonts w:ascii="Consolas" w:hAnsi="Consolas"/>
          <w:sz w:val="18"/>
        </w:rPr>
        <w:t>NC_082661.1     20176825   -.---.-.--.----.--.--.--.---.---.--.---.--.........           20176805</w:t>
      </w:r>
    </w:p>
    <w:p>
      <w:r>
        <w:rPr>
          <w:rFonts w:ascii="Consolas" w:hAnsi="Consolas"/>
          <w:sz w:val="18"/>
        </w:rPr>
        <w:t>NC_082661.1     20676065   -.---.-.--.----.--.--.--.                                     20676058</w:t>
      </w:r>
    </w:p>
    <w:p>
      <w:r>
        <w:rPr>
          <w:rFonts w:ascii="Consolas" w:hAnsi="Consolas"/>
          <w:sz w:val="18"/>
        </w:rPr>
        <w:t>NC_082661.1     20717493   -.---.-.--.----.--.--.--.---.---.--.---.--........            20717474</w:t>
      </w:r>
    </w:p>
    <w:p>
      <w:r>
        <w:rPr>
          <w:rFonts w:ascii="Consolas" w:hAnsi="Consolas"/>
          <w:sz w:val="18"/>
        </w:rPr>
        <w:t>NC_082661.1     21226483   -.---.-.--.----.--.--.--.---.---.--.---.                      21226494</w:t>
      </w:r>
    </w:p>
    <w:p>
      <w:r>
        <w:rPr>
          <w:rFonts w:ascii="Consolas" w:hAnsi="Consolas"/>
          <w:sz w:val="18"/>
        </w:rPr>
        <w:t>NC_082661.1     21885498   -.---.-.--.----.--.--.--.---.---.--.---.                      21885509</w:t>
      </w:r>
    </w:p>
    <w:p>
      <w:r>
        <w:rPr>
          <w:rFonts w:ascii="Consolas" w:hAnsi="Consolas"/>
          <w:sz w:val="18"/>
        </w:rPr>
        <w:t>NC_082661.1     22733814   -.---.-.--.----.--.--.--.---.---.--.---.                      22733803</w:t>
      </w:r>
    </w:p>
    <w:p>
      <w:r>
        <w:rPr>
          <w:rFonts w:ascii="Consolas" w:hAnsi="Consolas"/>
          <w:sz w:val="18"/>
        </w:rPr>
        <w:t>NC_082661.1     23011875   -.---.-.--.----.--.--.--.---.---.--.---.                      23011864</w:t>
      </w:r>
    </w:p>
    <w:p>
      <w:r>
        <w:rPr>
          <w:rFonts w:ascii="Consolas" w:hAnsi="Consolas"/>
          <w:sz w:val="18"/>
        </w:rPr>
        <w:t>NC_082661.1     23142072   -.---.-.--.----.--.--.--.---.---.--.---.--...........         23142094</w:t>
      </w:r>
    </w:p>
    <w:p>
      <w:r>
        <w:rPr>
          <w:rFonts w:ascii="Consolas" w:hAnsi="Consolas"/>
          <w:sz w:val="18"/>
        </w:rPr>
        <w:t>NC_082661.1     24786735   -.---.-.--.----.--.--.--.---.---.--.---.                      24786724</w:t>
      </w:r>
    </w:p>
    <w:p>
      <w:r>
        <w:rPr>
          <w:rFonts w:ascii="Consolas" w:hAnsi="Consolas"/>
          <w:sz w:val="18"/>
        </w:rPr>
        <w:t>NC_082661.1     25254648   -.---.-.--.----.--.--.--.---.---.--.---.--........            25254629</w:t>
      </w:r>
    </w:p>
    <w:p>
      <w:r>
        <w:rPr>
          <w:rFonts w:ascii="Consolas" w:hAnsi="Consolas"/>
          <w:sz w:val="18"/>
        </w:rPr>
        <w:t>NC_082661.1     25254644   -.---.-.--.----.--.--.--.---.---.--.---.--....                25254629</w:t>
      </w:r>
    </w:p>
    <w:p>
      <w:r>
        <w:rPr>
          <w:rFonts w:ascii="Consolas" w:hAnsi="Consolas"/>
          <w:sz w:val="18"/>
        </w:rPr>
        <w:t>NC_082661.1     26253665   -.---.-.--.----.--.--.--.---.---.--.---.                      26253654</w:t>
      </w:r>
    </w:p>
    <w:p>
      <w:r>
        <w:rPr>
          <w:rFonts w:ascii="Consolas" w:hAnsi="Consolas"/>
          <w:sz w:val="18"/>
        </w:rPr>
        <w:t>NC_082661.1     26296787   -.---.-.--.----.--.--.--.---.---.--.---.--........            26296768</w:t>
      </w:r>
    </w:p>
    <w:p>
      <w:r>
        <w:rPr>
          <w:rFonts w:ascii="Consolas" w:hAnsi="Consolas"/>
          <w:sz w:val="18"/>
        </w:rPr>
        <w:t>NC_082661.1     26483097   -.---.-.--.----.--.--.--.---.---.--.---.                      26483108</w:t>
      </w:r>
    </w:p>
    <w:p>
      <w:r>
        <w:rPr>
          <w:rFonts w:ascii="Consolas" w:hAnsi="Consolas"/>
          <w:sz w:val="18"/>
        </w:rPr>
        <w:t>NC_082661.1     26875143   -.---.-.--.----.--.--.--.---.---.--.---.--....                26875158</w:t>
      </w:r>
    </w:p>
    <w:p>
      <w:r>
        <w:rPr>
          <w:rFonts w:ascii="Consolas" w:hAnsi="Consolas"/>
          <w:sz w:val="18"/>
        </w:rPr>
        <w:t>NC_082661.1     27355787   -.---.-.--.----.--.--.--.---.---.--.---.--........            27355768</w:t>
      </w:r>
    </w:p>
    <w:p>
      <w:r>
        <w:rPr>
          <w:rFonts w:ascii="Consolas" w:hAnsi="Consolas"/>
          <w:sz w:val="18"/>
        </w:rPr>
        <w:t>NC_082661.1     27520245   -.---.-.--.----.--.--.--.---.---.--.---.--.........           27520265</w:t>
      </w:r>
    </w:p>
    <w:p>
      <w:r>
        <w:rPr>
          <w:rFonts w:ascii="Consolas" w:hAnsi="Consolas"/>
          <w:sz w:val="18"/>
        </w:rPr>
        <w:t>NC_082661.1     27726846   -.---.-.--.----.--.--.--.---.---.--.---.--........            27726827</w:t>
      </w:r>
    </w:p>
    <w:p>
      <w:r>
        <w:rPr>
          <w:rFonts w:ascii="Consolas" w:hAnsi="Consolas"/>
          <w:sz w:val="18"/>
        </w:rPr>
        <w:t>NC_082661.1     28144522   -.---.-.--.----.--.--.--.---.---.--.---.                      28144511</w:t>
      </w:r>
    </w:p>
    <w:p>
      <w:r>
        <w:rPr>
          <w:rFonts w:ascii="Consolas" w:hAnsi="Consolas"/>
          <w:sz w:val="18"/>
        </w:rPr>
        <w:t>NC_082661.1     28350808   -.---.-.--.----.--.--.--.---.---.--.---.--........            28350827</w:t>
      </w:r>
    </w:p>
    <w:p>
      <w:r>
        <w:rPr>
          <w:rFonts w:ascii="Consolas" w:hAnsi="Consolas"/>
          <w:sz w:val="18"/>
        </w:rPr>
        <w:t>NC_082661.1     28507672   -.---.-.--.----.--.--.--.---.---.--.---.                      28507661</w:t>
      </w:r>
    </w:p>
    <w:p>
      <w:r>
        <w:rPr>
          <w:rFonts w:ascii="Consolas" w:hAnsi="Consolas"/>
          <w:sz w:val="18"/>
        </w:rPr>
        <w:t>NC_082661.1     29387225   -.---.-.--.----.--.--.--.---.---.--.---.--.....               29387209</w:t>
      </w:r>
    </w:p>
    <w:p>
      <w:r>
        <w:rPr>
          <w:rFonts w:ascii="Consolas" w:hAnsi="Consolas"/>
          <w:sz w:val="18"/>
        </w:rPr>
        <w:t>NC_082661.1     29387221   -.---.-.--.----.--.--.--.---.---.--.---.--.                   29387209</w:t>
      </w:r>
    </w:p>
    <w:p>
      <w:r>
        <w:rPr>
          <w:rFonts w:ascii="Consolas" w:hAnsi="Consolas"/>
          <w:sz w:val="18"/>
        </w:rPr>
        <w:t>NC_082661.1     31382190   -.---.-.--.----.--.--.--.---.---.--.---.--....                31382205</w:t>
      </w:r>
    </w:p>
    <w:p>
      <w:r>
        <w:rPr>
          <w:rFonts w:ascii="Consolas" w:hAnsi="Consolas"/>
          <w:sz w:val="18"/>
        </w:rPr>
        <w:t>NC_082661.1     31382186   -.---.-.--.----.--.--.--.---.---.--.---.--........            31382205</w:t>
      </w:r>
    </w:p>
    <w:p>
      <w:r>
        <w:rPr>
          <w:rFonts w:ascii="Consolas" w:hAnsi="Consolas"/>
          <w:sz w:val="18"/>
        </w:rPr>
        <w:t>NC_082661.1     31780614   -.---.-.--.----.--.--.--.---.---.--.---.--.........           31780634</w:t>
      </w:r>
    </w:p>
    <w:p>
      <w:r>
        <w:rPr>
          <w:rFonts w:ascii="Consolas" w:hAnsi="Consolas"/>
          <w:sz w:val="18"/>
        </w:rPr>
        <w:t>NC_082661.1     31802006   -.---.-.--.----.--.--.--.---.---.--.---.                      31801995</w:t>
      </w:r>
    </w:p>
    <w:p>
      <w:r>
        <w:rPr>
          <w:rFonts w:ascii="Consolas" w:hAnsi="Consolas"/>
          <w:sz w:val="18"/>
        </w:rPr>
        <w:t>NC_082661.1     32442573   -.---.-.--.----.--.--.--.---.---.--.---.--....                32442558</w:t>
      </w:r>
    </w:p>
    <w:p>
      <w:r>
        <w:rPr>
          <w:rFonts w:ascii="Consolas" w:hAnsi="Consolas"/>
          <w:sz w:val="18"/>
        </w:rPr>
        <w:t>NC_082661.1     32822339   -.---.-.--.----.--.--.--.---.---.--.---.--....                32822354</w:t>
      </w:r>
    </w:p>
    <w:p>
      <w:r>
        <w:rPr>
          <w:rFonts w:ascii="Consolas" w:hAnsi="Consolas"/>
          <w:sz w:val="18"/>
        </w:rPr>
        <w:t>NC_082661.1     34052158   -.---.-.--.----.--.--.--.---.---.--.---.                      34052147</w:t>
      </w:r>
    </w:p>
    <w:p>
      <w:r>
        <w:rPr>
          <w:rFonts w:ascii="Consolas" w:hAnsi="Consolas"/>
          <w:sz w:val="18"/>
        </w:rPr>
        <w:t>NC_082661.1     34065079   -.---.-.--.----.--.--.--.---.---.--.---.--........            34065060</w:t>
      </w:r>
    </w:p>
    <w:p>
      <w:r>
        <w:rPr>
          <w:rFonts w:ascii="Consolas" w:hAnsi="Consolas"/>
          <w:sz w:val="18"/>
        </w:rPr>
        <w:t>NC_082661.1     34319061   -.---.-.--.----.--.--.--.---.---.--.---.--....                34319046</w:t>
      </w:r>
    </w:p>
    <w:p>
      <w:r>
        <w:rPr>
          <w:rFonts w:ascii="Consolas" w:hAnsi="Consolas"/>
          <w:sz w:val="18"/>
        </w:rPr>
        <w:t>NC_082661.1     34342692   -.---.-.--.----.--.--.--.---.---.--.---.--........            34342673</w:t>
      </w:r>
    </w:p>
    <w:p>
      <w:r>
        <w:rPr>
          <w:rFonts w:ascii="Consolas" w:hAnsi="Consolas"/>
          <w:sz w:val="18"/>
        </w:rPr>
        <w:t>NC_082661.1     34342688   -.---.-.--.----.--.--.--.---.---.--.---.--....                34342673</w:t>
      </w:r>
    </w:p>
    <w:p>
      <w:r>
        <w:rPr>
          <w:rFonts w:ascii="Consolas" w:hAnsi="Consolas"/>
          <w:sz w:val="18"/>
        </w:rPr>
        <w:t>NC_082661.1     34476528   -.---.-.--.----.--.--.--.---.---.--.---.--........            34476509</w:t>
      </w:r>
    </w:p>
    <w:p>
      <w:r>
        <w:rPr>
          <w:rFonts w:ascii="Consolas" w:hAnsi="Consolas"/>
          <w:sz w:val="18"/>
        </w:rPr>
        <w:t>NC_082661.1     34872253   -.---.-.--.----.--.--.--.---.---.--.---.--.........           34872273</w:t>
      </w:r>
    </w:p>
    <w:p>
      <w:r>
        <w:rPr>
          <w:rFonts w:ascii="Consolas" w:hAnsi="Consolas"/>
          <w:sz w:val="18"/>
        </w:rPr>
        <w:t>NC_082661.1     35389456   -.---.-.--.----.--.--.--.---.---.--.---.                      35389445</w:t>
      </w:r>
    </w:p>
    <w:p>
      <w:r>
        <w:rPr>
          <w:rFonts w:ascii="Consolas" w:hAnsi="Consolas"/>
          <w:sz w:val="18"/>
        </w:rPr>
        <w:t>NC_082661.1     35573218   -.---.-.--.----.--.--.--.---.---.--.---.--........            35573199</w:t>
      </w:r>
    </w:p>
    <w:p>
      <w:r>
        <w:rPr>
          <w:rFonts w:ascii="Consolas" w:hAnsi="Consolas"/>
          <w:sz w:val="18"/>
        </w:rPr>
        <w:t>NC_082661.1     35990015   -.---.-.--.----.--.--.--.---.---.--.---.--........            35989996</w:t>
      </w:r>
    </w:p>
    <w:p>
      <w:r>
        <w:rPr>
          <w:rFonts w:ascii="Consolas" w:hAnsi="Consolas"/>
          <w:sz w:val="18"/>
        </w:rPr>
        <w:t>NC_082661.1     36032035   -.---.-.--.----.--.--.--.---.---.--.---.--...........         36032013</w:t>
      </w:r>
    </w:p>
    <w:p>
      <w:r>
        <w:rPr>
          <w:rFonts w:ascii="Consolas" w:hAnsi="Consolas"/>
          <w:sz w:val="18"/>
        </w:rPr>
        <w:t>NC_082661.1     36051678   -.---.-.--.----.--.--.--.---.---.--.---.--........            36051659</w:t>
      </w:r>
    </w:p>
    <w:p>
      <w:r>
        <w:rPr>
          <w:rFonts w:ascii="Consolas" w:hAnsi="Consolas"/>
          <w:sz w:val="18"/>
        </w:rPr>
        <w:t>NC_082661.1     36124985   -.---.-.--.----.--.--.--.---.---.--.---.--....                36125000</w:t>
      </w:r>
    </w:p>
    <w:p>
      <w:r>
        <w:rPr>
          <w:rFonts w:ascii="Consolas" w:hAnsi="Consolas"/>
          <w:sz w:val="18"/>
        </w:rPr>
        <w:t>NC_082661.1     36369498   -.---.-.--.----.--.--.--.---.---.--.---.--.........           36369478</w:t>
      </w:r>
    </w:p>
    <w:p>
      <w:r>
        <w:rPr>
          <w:rFonts w:ascii="Consolas" w:hAnsi="Consolas"/>
          <w:sz w:val="18"/>
        </w:rPr>
        <w:t>NC_082661.1     36392481   -.---.-.--.----.--.--.--.---.---.--.---.--........            36392500</w:t>
      </w:r>
    </w:p>
    <w:p>
      <w:r>
        <w:rPr>
          <w:rFonts w:ascii="Consolas" w:hAnsi="Consolas"/>
          <w:sz w:val="18"/>
        </w:rPr>
        <w:t>NC_082661.1     37193918   -.---.-.--.----.--.--.--.---.---.--.---.--....                37193933</w:t>
      </w:r>
    </w:p>
    <w:p>
      <w:r>
        <w:rPr>
          <w:rFonts w:ascii="Consolas" w:hAnsi="Consolas"/>
          <w:sz w:val="18"/>
        </w:rPr>
        <w:t>NC_082661.1     37371171   -.---.-.--.----.--.--.--.---.---.--.---.--........            37371152</w:t>
      </w:r>
    </w:p>
    <w:p>
      <w:r>
        <w:rPr>
          <w:rFonts w:ascii="Consolas" w:hAnsi="Consolas"/>
          <w:sz w:val="18"/>
        </w:rPr>
        <w:t>NC_082661.1     39220955   -.---.-.--.----.--.--.--.---.---.--.---.--....                39220940</w:t>
      </w:r>
    </w:p>
    <w:p>
      <w:r>
        <w:rPr>
          <w:rFonts w:ascii="Consolas" w:hAnsi="Consolas"/>
          <w:sz w:val="18"/>
        </w:rPr>
        <w:t>NC_082661.1     39220951   -.---.-.--.----.--.--.--.---.---.--.---.                      39220940</w:t>
      </w:r>
    </w:p>
    <w:p>
      <w:r>
        <w:rPr>
          <w:rFonts w:ascii="Consolas" w:hAnsi="Consolas"/>
          <w:sz w:val="18"/>
        </w:rPr>
        <w:t>NC_082661.1     39870199   -.---.-.--.----.--.--.--.---.---.--.---.--........            39870218</w:t>
      </w:r>
    </w:p>
    <w:p>
      <w:r>
        <w:rPr>
          <w:rFonts w:ascii="Consolas" w:hAnsi="Consolas"/>
          <w:sz w:val="18"/>
        </w:rPr>
        <w:t>NC_082661.1     40731702   -.---.-.--.----.--.--.--.---.---.                             40731711</w:t>
      </w:r>
    </w:p>
    <w:p>
      <w:r>
        <w:rPr>
          <w:rFonts w:ascii="Consolas" w:hAnsi="Consolas"/>
          <w:sz w:val="18"/>
        </w:rPr>
        <w:t>NC_082661.1     41200617   -.---.-.--.----.--.--.--.---.---.--.---.                      41200628</w:t>
      </w:r>
    </w:p>
    <w:p>
      <w:r>
        <w:rPr>
          <w:rFonts w:ascii="Consolas" w:hAnsi="Consolas"/>
          <w:sz w:val="18"/>
        </w:rPr>
        <w:t>NC_082661.1     41200613   -.---.-.--.----.--.--.--.---.---.--.---.--....                41200628</w:t>
      </w:r>
    </w:p>
    <w:p>
      <w:r>
        <w:rPr>
          <w:rFonts w:ascii="Consolas" w:hAnsi="Consolas"/>
          <w:sz w:val="18"/>
        </w:rPr>
        <w:t>NC_082661.1     41350192   -.---.-.--.----.--.--.--.---.---.--.---.--........            41350173</w:t>
      </w:r>
    </w:p>
    <w:p>
      <w:r>
        <w:rPr>
          <w:rFonts w:ascii="Consolas" w:hAnsi="Consolas"/>
          <w:sz w:val="18"/>
        </w:rPr>
        <w:t>NC_082661.1     41613252   -.---.-.--.----.--.--.--.---.---.--.---.--....                41613267</w:t>
      </w:r>
    </w:p>
    <w:p>
      <w:r>
        <w:rPr>
          <w:rFonts w:ascii="Consolas" w:hAnsi="Consolas"/>
          <w:sz w:val="18"/>
        </w:rPr>
        <w:t>NC_082661.1     42719753   -.---.-.--.----.--.--.--.---.---.--.---.--........            42719772</w:t>
      </w:r>
    </w:p>
    <w:p>
      <w:r>
        <w:rPr>
          <w:rFonts w:ascii="Consolas" w:hAnsi="Consolas"/>
          <w:sz w:val="18"/>
        </w:rPr>
        <w:t>NC_082661.1     43659301   -.---.-.--.----.--.--.--.---.---.                             43659292</w:t>
      </w:r>
    </w:p>
    <w:p>
      <w:r>
        <w:rPr>
          <w:rFonts w:ascii="Consolas" w:hAnsi="Consolas"/>
          <w:sz w:val="18"/>
        </w:rPr>
        <w:t>NC_082661.1     43690563   -.---.-.--.----.--.--.--.---.---.--.---.--....                43690548</w:t>
      </w:r>
    </w:p>
    <w:p>
      <w:r>
        <w:rPr>
          <w:rFonts w:ascii="Consolas" w:hAnsi="Consolas"/>
          <w:sz w:val="18"/>
        </w:rPr>
        <w:t>NC_082661.1     44421766   -.---.-.--.----.--.--.--.---.---.--.---.--....                44421751</w:t>
      </w:r>
    </w:p>
    <w:p>
      <w:r>
        <w:rPr>
          <w:rFonts w:ascii="Consolas" w:hAnsi="Consolas"/>
          <w:sz w:val="18"/>
        </w:rPr>
        <w:t>NC_082661.1     44421762   -.---.-.--.----.--.--.--.---.---.--.---.                      44421751</w:t>
      </w:r>
    </w:p>
    <w:p>
      <w:r>
        <w:rPr>
          <w:rFonts w:ascii="Consolas" w:hAnsi="Consolas"/>
          <w:sz w:val="18"/>
        </w:rPr>
        <w:t>NC_082661.1     45486774   -.---.-.--.----.--.--.--.---.---.--.---.--.........           45486754</w:t>
      </w:r>
    </w:p>
    <w:p>
      <w:r>
        <w:rPr>
          <w:rFonts w:ascii="Consolas" w:hAnsi="Consolas"/>
          <w:sz w:val="18"/>
        </w:rPr>
        <w:t>NC_082661.1     45985433   -.---.-.--.----.--.--.--.---.---.--.---.                      45985444</w:t>
      </w:r>
    </w:p>
    <w:p>
      <w:r>
        <w:rPr>
          <w:rFonts w:ascii="Consolas" w:hAnsi="Consolas"/>
          <w:sz w:val="18"/>
        </w:rPr>
        <w:t>NC_082661.1     46533051   -.---.-.--.----.--.--.--.---.---.--.---.--....                46533036</w:t>
      </w:r>
    </w:p>
    <w:p>
      <w:r>
        <w:rPr>
          <w:rFonts w:ascii="Consolas" w:hAnsi="Consolas"/>
          <w:sz w:val="18"/>
        </w:rPr>
        <w:t>NC_082661.1     47228948   -.---.-.--.----.--.--.--.---.---.--.---.                      47228959</w:t>
      </w:r>
    </w:p>
    <w:p>
      <w:r>
        <w:rPr>
          <w:rFonts w:ascii="Consolas" w:hAnsi="Consolas"/>
          <w:sz w:val="18"/>
        </w:rPr>
        <w:t>NC_082661.1     47228944   -.---.-.--.----.--.--.--.---.---.--.---.--....                47228959</w:t>
      </w:r>
    </w:p>
    <w:p>
      <w:r>
        <w:rPr>
          <w:rFonts w:ascii="Consolas" w:hAnsi="Consolas"/>
          <w:sz w:val="18"/>
        </w:rPr>
        <w:t>NC_082661.1     47393854   -.---.-.--.----.--.--.--.---.---.--.---.                      47393865</w:t>
      </w:r>
    </w:p>
    <w:p>
      <w:r>
        <w:rPr>
          <w:rFonts w:ascii="Consolas" w:hAnsi="Consolas"/>
          <w:sz w:val="18"/>
        </w:rPr>
        <w:t>NC_082661.1     47931205   -.---.-.--.----.--.--.--.---.---.--.---.--....                47931190</w:t>
      </w:r>
    </w:p>
    <w:p>
      <w:r>
        <w:rPr>
          <w:rFonts w:ascii="Consolas" w:hAnsi="Consolas"/>
          <w:sz w:val="18"/>
        </w:rPr>
        <w:t>NC_082661.1     47969976   -.---.-.--.----.--.--.--.---.---.                             47969985</w:t>
      </w:r>
    </w:p>
    <w:p>
      <w:r>
        <w:rPr>
          <w:rFonts w:ascii="Consolas" w:hAnsi="Consolas"/>
          <w:sz w:val="18"/>
        </w:rPr>
        <w:t>NC_082661.1     48190304   -.---.-.--.----.--.--.--.---.---.--.---.--....                48190289</w:t>
      </w:r>
    </w:p>
    <w:p>
      <w:r>
        <w:rPr>
          <w:rFonts w:ascii="Consolas" w:hAnsi="Consolas"/>
          <w:sz w:val="18"/>
        </w:rPr>
        <w:t>NC_082661.1     48190300   -.---.-.--.----.--.--.--.---.---.--.---.                      48190289</w:t>
      </w:r>
    </w:p>
    <w:p>
      <w:r>
        <w:rPr>
          <w:rFonts w:ascii="Consolas" w:hAnsi="Consolas"/>
          <w:sz w:val="18"/>
        </w:rPr>
        <w:t>NC_082661.1     48191907   -.---.-.--.----.--.--.--.---.---.--.---.--.........           48191887</w:t>
      </w:r>
    </w:p>
    <w:p>
      <w:r>
        <w:rPr>
          <w:rFonts w:ascii="Consolas" w:hAnsi="Consolas"/>
          <w:sz w:val="18"/>
        </w:rPr>
        <w:t>NC_082661.1     51048359   -.---.-.--.----.--.--.--.                                     51048352</w:t>
      </w:r>
    </w:p>
    <w:p>
      <w:r>
        <w:rPr>
          <w:rFonts w:ascii="Consolas" w:hAnsi="Consolas"/>
          <w:sz w:val="18"/>
        </w:rPr>
        <w:t>NC_082661.1     51347275   -.---.-.--.----.--.--.--.---.---.--.---.--....                51347260</w:t>
      </w:r>
    </w:p>
    <w:p>
      <w:r>
        <w:rPr>
          <w:rFonts w:ascii="Consolas" w:hAnsi="Consolas"/>
          <w:sz w:val="18"/>
        </w:rPr>
        <w:t>NC_082661.1     52622542   -.---.-.--.----.--.--.--.---.---.--.---.--.......             52622524</w:t>
      </w:r>
    </w:p>
    <w:p>
      <w:r>
        <w:rPr>
          <w:rFonts w:ascii="Consolas" w:hAnsi="Consolas"/>
          <w:sz w:val="18"/>
        </w:rPr>
        <w:t>NC_082661.1     52622538   -.---.-.--.----.--.--.--.---.---.--.---.--...                 52622524</w:t>
      </w:r>
    </w:p>
    <w:p>
      <w:r>
        <w:rPr>
          <w:rFonts w:ascii="Consolas" w:hAnsi="Consolas"/>
          <w:sz w:val="18"/>
        </w:rPr>
        <w:t>NC_082661.1     52706334   -.---.-.--.----.--.--.--.---.---.--.---.                      52706345</w:t>
      </w:r>
    </w:p>
    <w:p>
      <w:r>
        <w:rPr>
          <w:rFonts w:ascii="Consolas" w:hAnsi="Consolas"/>
          <w:sz w:val="18"/>
        </w:rPr>
        <w:t>NC_082661.1     53491149   -.---.-.--.----.--.--.--.---.---.--.---.                      53491138</w:t>
      </w:r>
    </w:p>
    <w:p>
      <w:r>
        <w:rPr>
          <w:rFonts w:ascii="Consolas" w:hAnsi="Consolas"/>
          <w:sz w:val="18"/>
        </w:rPr>
        <w:t>NC_082661.1     54465807   -.---.-.--.----.--.--.--.---.---.--.---.                      54465818</w:t>
      </w:r>
    </w:p>
    <w:p>
      <w:r>
        <w:rPr>
          <w:rFonts w:ascii="Consolas" w:hAnsi="Consolas"/>
          <w:sz w:val="18"/>
        </w:rPr>
        <w:t>NC_082661.1     54465803   -.---.-.--.----.--.--.--.---.---.--.---.--....                54465818</w:t>
      </w:r>
    </w:p>
    <w:p>
      <w:r>
        <w:rPr>
          <w:rFonts w:ascii="Consolas" w:hAnsi="Consolas"/>
          <w:sz w:val="18"/>
        </w:rPr>
        <w:t>NC_082661.1     54465799   -.---.-.--.----.--.--.--.---.---.--.---.--........            54465818</w:t>
      </w:r>
    </w:p>
    <w:p>
      <w:r>
        <w:rPr>
          <w:rFonts w:ascii="Consolas" w:hAnsi="Consolas"/>
          <w:sz w:val="18"/>
        </w:rPr>
        <w:t>NC_082661.1     54512606   -.---.-.--.----.--.--.--.---.---.--.---.                      54512595</w:t>
      </w:r>
    </w:p>
    <w:p>
      <w:r>
        <w:rPr>
          <w:rFonts w:ascii="Consolas" w:hAnsi="Consolas"/>
          <w:sz w:val="18"/>
        </w:rPr>
        <w:t>NC_082661.1     55411882   -.---.-.--.----.--.--.--.---.---.--.---.                      55411871</w:t>
      </w:r>
    </w:p>
    <w:p>
      <w:r>
        <w:rPr>
          <w:rFonts w:ascii="Consolas" w:hAnsi="Consolas"/>
          <w:sz w:val="18"/>
        </w:rPr>
        <w:t>NC_082661.1     55604982   -.---.-.--.----.--.--.--.---.---.--.---.                      55604993</w:t>
      </w:r>
    </w:p>
    <w:p>
      <w:r>
        <w:rPr>
          <w:rFonts w:ascii="Consolas" w:hAnsi="Consolas"/>
          <w:sz w:val="18"/>
        </w:rPr>
        <w:t>NC_082661.1     55894311   -.---.-.--.----.--.--.--.---.---.--.---.--........            55894330</w:t>
      </w:r>
    </w:p>
    <w:p>
      <w:r>
        <w:rPr>
          <w:rFonts w:ascii="Consolas" w:hAnsi="Consolas"/>
          <w:sz w:val="18"/>
        </w:rPr>
        <w:t>NC_082661.1     56665441   -.---.-.--.----.--.--.--.---.---.--.---.                      56665430</w:t>
      </w:r>
    </w:p>
    <w:p>
      <w:r>
        <w:rPr>
          <w:rFonts w:ascii="Consolas" w:hAnsi="Consolas"/>
          <w:sz w:val="18"/>
        </w:rPr>
        <w:t>NC_082661.1     57161115   -.---.-.--.----.--.--.--.---.---.--.---.--.........           57161095</w:t>
      </w:r>
    </w:p>
    <w:p>
      <w:r>
        <w:rPr>
          <w:rFonts w:ascii="Consolas" w:hAnsi="Consolas"/>
          <w:sz w:val="18"/>
        </w:rPr>
        <w:t>NC_082661.1     58139089   -.---.-.--.----.--.--.--.---.---.--.---.--........            58139108</w:t>
      </w:r>
    </w:p>
    <w:p>
      <w:r>
        <w:rPr>
          <w:rFonts w:ascii="Consolas" w:hAnsi="Consolas"/>
          <w:sz w:val="18"/>
        </w:rPr>
        <w:t>NC_082661.1     58151715   -.---.-.--.----.--.--.--.---.---.--.---.--....                58151700</w:t>
      </w:r>
    </w:p>
    <w:p>
      <w:r>
        <w:rPr>
          <w:rFonts w:ascii="Consolas" w:hAnsi="Consolas"/>
          <w:sz w:val="18"/>
        </w:rPr>
        <w:t>NC_082661.1     58567714   -.---.-.--.----.--.--.--.---.---.--.---.--........            58567733</w:t>
      </w:r>
    </w:p>
    <w:p>
      <w:r>
        <w:rPr>
          <w:rFonts w:ascii="Consolas" w:hAnsi="Consolas"/>
          <w:sz w:val="18"/>
        </w:rPr>
        <w:t>NC_082661.1     59130657   -.---.-.--.----.--.--.--.---.---.--.---.--...........         59130635</w:t>
      </w:r>
    </w:p>
    <w:p>
      <w:r>
        <w:rPr>
          <w:rFonts w:ascii="Consolas" w:hAnsi="Consolas"/>
          <w:sz w:val="18"/>
        </w:rPr>
        <w:t>NC_082661.1     61007211   -.---.-.--.----.--.--.--.---.---.--.---.                      61007200</w:t>
      </w:r>
    </w:p>
    <w:p>
      <w:r>
        <w:rPr>
          <w:rFonts w:ascii="Consolas" w:hAnsi="Consolas"/>
          <w:sz w:val="18"/>
        </w:rPr>
        <w:t>NC_082661.1     61709570   -.---.-.--.----.--.--.--.---.---.--.---.--.........           61709550</w:t>
      </w:r>
    </w:p>
    <w:p>
      <w:r>
        <w:rPr>
          <w:rFonts w:ascii="Consolas" w:hAnsi="Consolas"/>
          <w:sz w:val="18"/>
        </w:rPr>
        <w:t>NC_082661.1     61924250   -.---.-.--.----.--.--.--.---.---.--.---.                      61924239</w:t>
      </w:r>
    </w:p>
    <w:p>
      <w:r>
        <w:rPr>
          <w:rFonts w:ascii="Consolas" w:hAnsi="Consolas"/>
          <w:sz w:val="18"/>
        </w:rPr>
        <w:t>NC_082661.1     62017043   -.---.-.--.----.--.--.--.---.---.--.---.--.........           62017023</w:t>
      </w:r>
    </w:p>
    <w:p>
      <w:r>
        <w:rPr>
          <w:rFonts w:ascii="Consolas" w:hAnsi="Consolas"/>
          <w:sz w:val="18"/>
        </w:rPr>
        <w:t>NC_082661.1     62873248   -.---.-.--.----.--.--.--.---.---.--.---.--......              62873231</w:t>
      </w:r>
    </w:p>
    <w:p>
      <w:r>
        <w:rPr>
          <w:rFonts w:ascii="Consolas" w:hAnsi="Consolas"/>
          <w:sz w:val="18"/>
        </w:rPr>
        <w:t>NC_082661.1     62873244   -.---.-.--.----.--.--.--.---.---.--.---.--..                  62873231</w:t>
      </w:r>
    </w:p>
    <w:p>
      <w:r>
        <w:rPr>
          <w:rFonts w:ascii="Consolas" w:hAnsi="Consolas"/>
          <w:sz w:val="18"/>
        </w:rPr>
        <w:t>NC_082661.1     63050956   -.---.-.--.----.--.--.--.---.---.--.---.                      63050967</w:t>
      </w:r>
    </w:p>
    <w:p>
      <w:r>
        <w:rPr>
          <w:rFonts w:ascii="Consolas" w:hAnsi="Consolas"/>
          <w:sz w:val="18"/>
        </w:rPr>
        <w:t>NC_082661.1     63491123   -.---.-.--.----.--.--.--.---.---.--.                          63491113</w:t>
      </w:r>
    </w:p>
    <w:p>
      <w:r>
        <w:rPr>
          <w:rFonts w:ascii="Consolas" w:hAnsi="Consolas"/>
          <w:sz w:val="18"/>
        </w:rPr>
        <w:t>NC_082661.1     63968582   -.---.-.--.----.--.--.--.---.---.--.---.                      63968571</w:t>
      </w:r>
    </w:p>
    <w:p>
      <w:r>
        <w:rPr>
          <w:rFonts w:ascii="Consolas" w:hAnsi="Consolas"/>
          <w:sz w:val="18"/>
        </w:rPr>
        <w:t>NC_082661.1     64841913   -.---.-.--.----.--.--.--.---.---.--.---.--....                64841928</w:t>
      </w:r>
    </w:p>
    <w:p>
      <w:r>
        <w:rPr>
          <w:rFonts w:ascii="Consolas" w:hAnsi="Consolas"/>
          <w:sz w:val="18"/>
        </w:rPr>
        <w:t>NC_082661.1     65248120   -.---.-.--.----.--.--.--.---.---.--.---.--.........           65248140</w:t>
      </w:r>
    </w:p>
    <w:p>
      <w:r>
        <w:rPr>
          <w:rFonts w:ascii="Consolas" w:hAnsi="Consolas"/>
          <w:sz w:val="18"/>
        </w:rPr>
        <w:t>NC_082661.1     65304852   -.---.-.--.----.--.--.--.---.---.--.---.--........            65304833</w:t>
      </w:r>
    </w:p>
    <w:p>
      <w:r>
        <w:rPr>
          <w:rFonts w:ascii="Consolas" w:hAnsi="Consolas"/>
          <w:sz w:val="18"/>
        </w:rPr>
        <w:t>NC_082661.1     65371417   -.---.-.--.----.--.--.--.---.---.--.---.                      65371406</w:t>
      </w:r>
    </w:p>
    <w:p>
      <w:r>
        <w:rPr>
          <w:rFonts w:ascii="Consolas" w:hAnsi="Consolas"/>
          <w:sz w:val="18"/>
        </w:rPr>
        <w:t>NC_082661.1     66526402   -.---.-.--.----.--.--.--.                                     66526395</w:t>
      </w:r>
    </w:p>
    <w:p>
      <w:r>
        <w:rPr>
          <w:rFonts w:ascii="Consolas" w:hAnsi="Consolas"/>
          <w:sz w:val="18"/>
        </w:rPr>
        <w:t>NC_082661.1     68723390   -.---.-.--.----.--.--.--.---.---.--.---.--.........           68723370</w:t>
      </w:r>
    </w:p>
    <w:p>
      <w:r>
        <w:rPr>
          <w:rFonts w:ascii="Consolas" w:hAnsi="Consolas"/>
          <w:sz w:val="18"/>
        </w:rPr>
        <w:t>NC_082661.1     69136564   -.---.-.--.----.--.--.--.---.---.--.---.--....                69136579</w:t>
      </w:r>
    </w:p>
    <w:p>
      <w:r>
        <w:rPr>
          <w:rFonts w:ascii="Consolas" w:hAnsi="Consolas"/>
          <w:sz w:val="18"/>
        </w:rPr>
        <w:t>NC_082661.1     69136560   -.---.-.--.----.--.--.--.---.---.--.---.--........            69136579</w:t>
      </w:r>
    </w:p>
    <w:p>
      <w:r>
        <w:rPr>
          <w:rFonts w:ascii="Consolas" w:hAnsi="Consolas"/>
          <w:sz w:val="18"/>
        </w:rPr>
        <w:t>NC_082661.1     70527788   -.---.-.--.----.--.--.--.---.---.--.---.--........            70527769</w:t>
      </w:r>
    </w:p>
    <w:p>
      <w:r>
        <w:rPr>
          <w:rFonts w:ascii="Consolas" w:hAnsi="Consolas"/>
          <w:sz w:val="18"/>
        </w:rPr>
        <w:t>NC_082661.1     71040519   -.---.-.--.----.--.--.--.---.---.--.---.--..........          71040540</w:t>
      </w:r>
    </w:p>
    <w:p>
      <w:r>
        <w:rPr>
          <w:rFonts w:ascii="Consolas" w:hAnsi="Consolas"/>
          <w:sz w:val="18"/>
        </w:rPr>
        <w:t>NC_082661.1     71061054   -.---.-.--.----.--.--.--.---.---.--.                          71061044</w:t>
      </w:r>
    </w:p>
    <w:p>
      <w:r>
        <w:rPr>
          <w:rFonts w:ascii="Consolas" w:hAnsi="Consolas"/>
          <w:sz w:val="18"/>
        </w:rPr>
        <w:t>NC_082661.1     72346799   -.---.-.--.----.--.--.--.---.---.--.---.--........            72346818</w:t>
      </w:r>
    </w:p>
    <w:p>
      <w:r>
        <w:rPr>
          <w:rFonts w:ascii="Consolas" w:hAnsi="Consolas"/>
          <w:sz w:val="18"/>
        </w:rPr>
        <w:t>NC_082661.1     73521880   -.---.-.--.----.--.--.--.---.---.--.---.                      73521891</w:t>
      </w:r>
    </w:p>
    <w:p>
      <w:r>
        <w:rPr>
          <w:rFonts w:ascii="Consolas" w:hAnsi="Consolas"/>
          <w:sz w:val="18"/>
        </w:rPr>
        <w:t>NC_082661.1     74955464   -.---.-.--.----.--.--.--.---.---.--.---.                      74955453</w:t>
      </w:r>
    </w:p>
    <w:p>
      <w:r>
        <w:rPr>
          <w:rFonts w:ascii="Consolas" w:hAnsi="Consolas"/>
          <w:sz w:val="18"/>
        </w:rPr>
        <w:t>NC_082661.1     75175150   -.---.-.--.----.--.--.--.---.---.--.---.--....                75175135</w:t>
      </w:r>
    </w:p>
    <w:p>
      <w:r>
        <w:rPr>
          <w:rFonts w:ascii="Consolas" w:hAnsi="Consolas"/>
          <w:sz w:val="18"/>
        </w:rPr>
        <w:t>NC_082661.1     76302643   -.---.-.--.----.--.--.--.---.---.--.---.--........            76302662</w:t>
      </w:r>
    </w:p>
    <w:p>
      <w:r>
        <w:rPr>
          <w:rFonts w:ascii="Consolas" w:hAnsi="Consolas"/>
          <w:sz w:val="18"/>
        </w:rPr>
        <w:t>NC_082661.1     76348806   -.---.-.--.----.--.--.--.---.---.--.---.--...........         76348784</w:t>
      </w:r>
    </w:p>
    <w:p>
      <w:r>
        <w:rPr>
          <w:rFonts w:ascii="Consolas" w:hAnsi="Consolas"/>
          <w:sz w:val="18"/>
        </w:rPr>
        <w:t>NC_082661.1     77437953   -.---.-.--.----.--.--.--.---.---.--.---.                      77437942</w:t>
      </w:r>
    </w:p>
    <w:p>
      <w:r>
        <w:rPr>
          <w:rFonts w:ascii="Consolas" w:hAnsi="Consolas"/>
          <w:sz w:val="18"/>
        </w:rPr>
        <w:t>NC_082661.1     77822490   -.---.-.--.----.--.--.--.---.---.--.---.--.......             77822472</w:t>
      </w:r>
    </w:p>
    <w:p>
      <w:r>
        <w:rPr>
          <w:rFonts w:ascii="Consolas" w:hAnsi="Consolas"/>
          <w:sz w:val="18"/>
        </w:rPr>
        <w:t>NC_082661.1     77822486   -.---.-.--.----.--.--.--.---.---.--.---.--...                 77822472</w:t>
      </w:r>
    </w:p>
    <w:p>
      <w:r>
        <w:rPr>
          <w:rFonts w:ascii="Consolas" w:hAnsi="Consolas"/>
          <w:sz w:val="18"/>
        </w:rPr>
        <w:t>NC_082661.1     79076670   -.---.-.--.----.--.--.--.---.---.--.---.--..                  79076683</w:t>
      </w:r>
    </w:p>
    <w:p>
      <w:r>
        <w:rPr>
          <w:rFonts w:ascii="Consolas" w:hAnsi="Consolas"/>
          <w:sz w:val="18"/>
        </w:rPr>
        <w:t>NC_082661.1     79076666   -.---.-.--.----.--.--.--.---.---.--.---.--......              79076683</w:t>
      </w:r>
    </w:p>
    <w:p>
      <w:r>
        <w:rPr>
          <w:rFonts w:ascii="Consolas" w:hAnsi="Consolas"/>
          <w:sz w:val="18"/>
        </w:rPr>
        <w:t>NC_082661.1     79341847   -.---.-.--.----.--.--.--.---.---.--.---.--....                79341832</w:t>
      </w:r>
    </w:p>
    <w:p>
      <w:r>
        <w:rPr>
          <w:rFonts w:ascii="Consolas" w:hAnsi="Consolas"/>
          <w:sz w:val="18"/>
        </w:rPr>
        <w:t>NC_082661.1     80094469   -.---.-.--.----.--.--.--.---.---.--.---.--........            80094488</w:t>
      </w:r>
    </w:p>
    <w:p>
      <w:r>
        <w:rPr>
          <w:rFonts w:ascii="Consolas" w:hAnsi="Consolas"/>
          <w:sz w:val="18"/>
        </w:rPr>
        <w:t>NC_082661.1     80723205   -.---.-.--.----.--.--.--.---.---.--.---.                      80723216</w:t>
      </w:r>
    </w:p>
    <w:p>
      <w:r>
        <w:rPr>
          <w:rFonts w:ascii="Consolas" w:hAnsi="Consolas"/>
          <w:sz w:val="18"/>
        </w:rPr>
        <w:t>NC_082661.1     80723201   -.---.-.--.----.--.--.--.---.---.--.---.--....                80723216</w:t>
      </w:r>
    </w:p>
    <w:p>
      <w:r>
        <w:rPr>
          <w:rFonts w:ascii="Consolas" w:hAnsi="Consolas"/>
          <w:sz w:val="18"/>
        </w:rPr>
        <w:t>NC_082661.1     80734004   -.---.-.--.----.--.--.--.---.---.--.---.--....                80734019</w:t>
      </w:r>
    </w:p>
    <w:p>
      <w:r>
        <w:rPr>
          <w:rFonts w:ascii="Consolas" w:hAnsi="Consolas"/>
          <w:sz w:val="18"/>
        </w:rPr>
        <w:t>NC_082661.1     80971094   -.---.-.--.----.--.--.--.---.---.--.---.--....                80971079</w:t>
      </w:r>
    </w:p>
    <w:p>
      <w:r>
        <w:rPr>
          <w:rFonts w:ascii="Consolas" w:hAnsi="Consolas"/>
          <w:sz w:val="18"/>
        </w:rPr>
        <w:t>NC_082661.1     81556805   -.---.-.--.----.--.--.--.---.---.--.---.--....                81556820</w:t>
      </w:r>
    </w:p>
    <w:p>
      <w:r>
        <w:rPr>
          <w:rFonts w:ascii="Consolas" w:hAnsi="Consolas"/>
          <w:sz w:val="18"/>
        </w:rPr>
        <w:t>NC_082661.1     82154986   -.---.-.--.----.--.--.--.---.---.--.                          82154976</w:t>
      </w:r>
    </w:p>
    <w:p>
      <w:r>
        <w:rPr>
          <w:rFonts w:ascii="Consolas" w:hAnsi="Consolas"/>
          <w:sz w:val="18"/>
        </w:rPr>
        <w:t>NC_082661.1     82408941   -.---.-.--.----.--.--.--.---.---.--.---.--....                82408926</w:t>
      </w:r>
    </w:p>
    <w:p>
      <w:r>
        <w:rPr>
          <w:rFonts w:ascii="Consolas" w:hAnsi="Consolas"/>
          <w:sz w:val="18"/>
        </w:rPr>
        <w:t>NC_082661.1     82580343   -.---.-.--.----.--.--.--.---.---.--.---.--....                82580328</w:t>
      </w:r>
    </w:p>
    <w:p>
      <w:r>
        <w:rPr>
          <w:rFonts w:ascii="Consolas" w:hAnsi="Consolas"/>
          <w:sz w:val="18"/>
        </w:rPr>
        <w:t>NC_082661.1     83005092   -.---.-.--.----.--.--.--.---.---.--.---.                      83005103</w:t>
      </w:r>
    </w:p>
    <w:p>
      <w:r>
        <w:rPr>
          <w:rFonts w:ascii="Consolas" w:hAnsi="Consolas"/>
          <w:sz w:val="18"/>
        </w:rPr>
        <w:t>NC_082661.1     83900783   -.---.-.--.----.--.--.--.---.---.--.---.                      83900772</w:t>
      </w:r>
    </w:p>
    <w:p>
      <w:r>
        <w:rPr>
          <w:rFonts w:ascii="Consolas" w:hAnsi="Consolas"/>
          <w:sz w:val="18"/>
        </w:rPr>
        <w:t>NC_082661.1     84505664   -.---.-.--.----.--.--.--.---.---.--.---.--........            84505645</w:t>
      </w:r>
    </w:p>
    <w:p>
      <w:r>
        <w:rPr>
          <w:rFonts w:ascii="Consolas" w:hAnsi="Consolas"/>
          <w:sz w:val="18"/>
        </w:rPr>
        <w:t>NC_082661.1     84784060   -.---.-.--.----.--.--.--.                                     84784067</w:t>
      </w:r>
    </w:p>
    <w:p>
      <w:r>
        <w:rPr>
          <w:rFonts w:ascii="Consolas" w:hAnsi="Consolas"/>
          <w:sz w:val="18"/>
        </w:rPr>
        <w:t>NC_082661.1     85783633   -.---.-.--.----.--.--.--.---.---.--.---.                      85783644</w:t>
      </w:r>
    </w:p>
    <w:p>
      <w:r>
        <w:rPr>
          <w:rFonts w:ascii="Consolas" w:hAnsi="Consolas"/>
          <w:sz w:val="18"/>
        </w:rPr>
        <w:t>NC_082661.1     86017751   -.---.-.--.----.--.--.--.---.---.--.---.                      86017762</w:t>
      </w:r>
    </w:p>
    <w:p>
      <w:r>
        <w:rPr>
          <w:rFonts w:ascii="Consolas" w:hAnsi="Consolas"/>
          <w:sz w:val="18"/>
        </w:rPr>
        <w:t>NC_082661.1     86017747   -.---.-.--.----.--.--.--.---.---.--.---.--....                86017762</w:t>
      </w:r>
    </w:p>
    <w:p>
      <w:r>
        <w:rPr>
          <w:rFonts w:ascii="Consolas" w:hAnsi="Consolas"/>
          <w:sz w:val="18"/>
        </w:rPr>
        <w:t>NC_082661.1     86161160   -.---.-.--.----.--.--.--.---.---.--.---.                      86161171</w:t>
      </w:r>
    </w:p>
    <w:p>
      <w:r>
        <w:rPr>
          <w:rFonts w:ascii="Consolas" w:hAnsi="Consolas"/>
          <w:sz w:val="18"/>
        </w:rPr>
        <w:t>NC_082661.1     87572842   -.---.-.--.----.--.--.--.---.---.--.---.--...                 87572856</w:t>
      </w:r>
    </w:p>
    <w:p>
      <w:r>
        <w:rPr>
          <w:rFonts w:ascii="Consolas" w:hAnsi="Consolas"/>
          <w:sz w:val="18"/>
        </w:rPr>
        <w:t>NC_082661.1     87572838   -.---.-.--.----.--.--.--.---.---.--.---.--.......             87572856</w:t>
      </w:r>
    </w:p>
    <w:p>
      <w:r>
        <w:rPr>
          <w:rFonts w:ascii="Consolas" w:hAnsi="Consolas"/>
          <w:sz w:val="18"/>
        </w:rPr>
        <w:t>NC_082661.1     87834344   -.---.-.--.----.--.--.--.---.---.--.---.--........            87834363</w:t>
      </w:r>
    </w:p>
    <w:p>
      <w:r>
        <w:rPr>
          <w:rFonts w:ascii="Consolas" w:hAnsi="Consolas"/>
          <w:sz w:val="18"/>
        </w:rPr>
        <w:t>NC_082661.1     88187213   -.---.-.--.----.--.--.--.---.---.--.---.                      88187224</w:t>
      </w:r>
    </w:p>
    <w:p>
      <w:r>
        <w:rPr>
          <w:rFonts w:ascii="Consolas" w:hAnsi="Consolas"/>
          <w:sz w:val="18"/>
        </w:rPr>
        <w:t>NC_082661.1     89229671   -.---.-.--.----.--.--.--.---.---.--.---.                      89229682</w:t>
      </w:r>
    </w:p>
    <w:p>
      <w:r>
        <w:rPr>
          <w:rFonts w:ascii="Consolas" w:hAnsi="Consolas"/>
          <w:sz w:val="18"/>
        </w:rPr>
        <w:t>NC_082661.1     89493912   -.---.-.--.----.--.--.--.---.---.--.---.                      89493901</w:t>
      </w:r>
    </w:p>
    <w:p>
      <w:r>
        <w:rPr>
          <w:rFonts w:ascii="Consolas" w:hAnsi="Consolas"/>
          <w:sz w:val="18"/>
        </w:rPr>
        <w:t>NC_082661.1     91568505   -.---.-.--.----.--.--.--.---.---.--.---.--....                91568490</w:t>
      </w:r>
    </w:p>
    <w:p>
      <w:r>
        <w:rPr>
          <w:rFonts w:ascii="Consolas" w:hAnsi="Consolas"/>
          <w:sz w:val="18"/>
        </w:rPr>
        <w:t>NC_082661.1     91568501   -.---.-.--.----.--.--.--.---.---.--.---.                      91568490</w:t>
      </w:r>
    </w:p>
    <w:p>
      <w:r>
        <w:rPr>
          <w:rFonts w:ascii="Consolas" w:hAnsi="Consolas"/>
          <w:sz w:val="18"/>
        </w:rPr>
        <w:t>NC_082661.1     91680004   -.---.-.--.----.--.--.--.---.---.--.---.--........            91679985</w:t>
      </w:r>
    </w:p>
    <w:p>
      <w:r>
        <w:rPr>
          <w:rFonts w:ascii="Consolas" w:hAnsi="Consolas"/>
          <w:sz w:val="18"/>
        </w:rPr>
        <w:t>NC_082661.1     92665961   -.---.-.--.----.--.--.--.---.---.--.---.--........            92665942</w:t>
      </w:r>
    </w:p>
    <w:p>
      <w:r>
        <w:rPr>
          <w:rFonts w:ascii="Consolas" w:hAnsi="Consolas"/>
          <w:sz w:val="18"/>
        </w:rPr>
        <w:t>NC_082661.1     92869583   -.---.-.--.----.--.--.--.---.---.--.---.                      92869594</w:t>
      </w:r>
    </w:p>
    <w:p>
      <w:r>
        <w:rPr>
          <w:rFonts w:ascii="Consolas" w:hAnsi="Consolas"/>
          <w:sz w:val="18"/>
        </w:rPr>
        <w:t>NC_082661.1     93607313   -.---.-.--.----.--.--.--.---.---.--.---.--........            93607294</w:t>
      </w:r>
    </w:p>
    <w:p>
      <w:r>
        <w:rPr>
          <w:rFonts w:ascii="Consolas" w:hAnsi="Consolas"/>
          <w:sz w:val="18"/>
        </w:rPr>
        <w:t>NC_082661.1     94787937   -.---.-.--.----.--.--.--.---.---.--.---.--........            94787956</w:t>
      </w:r>
    </w:p>
    <w:p>
      <w:r>
        <w:rPr>
          <w:rFonts w:ascii="Consolas" w:hAnsi="Consolas"/>
          <w:sz w:val="18"/>
        </w:rPr>
        <w:t>NC_082661.1     94930754   -.---.-.--.----.--.--.--.---.---.--.---.--........            94930735</w:t>
      </w:r>
    </w:p>
    <w:p>
      <w:r>
        <w:rPr>
          <w:rFonts w:ascii="Consolas" w:hAnsi="Consolas"/>
          <w:sz w:val="18"/>
        </w:rPr>
        <w:t>NC_082661.1     95233130   -.---.-.--.----.--.--.--.---.---.--.---.                      95233141</w:t>
      </w:r>
    </w:p>
    <w:p>
      <w:r>
        <w:rPr>
          <w:rFonts w:ascii="Consolas" w:hAnsi="Consolas"/>
          <w:sz w:val="18"/>
        </w:rPr>
        <w:t>NC_082661.1     96068841   -.---.-.--.----.--.--.--.---.---.--.---.--....                96068856</w:t>
      </w:r>
    </w:p>
    <w:p>
      <w:r>
        <w:rPr>
          <w:rFonts w:ascii="Consolas" w:hAnsi="Consolas"/>
          <w:sz w:val="18"/>
        </w:rPr>
        <w:t>NC_082661.1     96621989   -.---.-.--.----.--.--.--.---.---.--.---.                      96621978</w:t>
      </w:r>
    </w:p>
    <w:p>
      <w:r>
        <w:rPr>
          <w:rFonts w:ascii="Consolas" w:hAnsi="Consolas"/>
          <w:sz w:val="18"/>
        </w:rPr>
        <w:t>NC_082661.1     96908914   -.---.-.--.----.--.--.--.---.---.--.---.--....                96908929</w:t>
      </w:r>
    </w:p>
    <w:p>
      <w:r>
        <w:rPr>
          <w:rFonts w:ascii="Consolas" w:hAnsi="Consolas"/>
          <w:sz w:val="18"/>
        </w:rPr>
        <w:t>NC_082661.1     98016865   -.---.-.--.----.--.--.--.---.---.--.---.--....                98016880</w:t>
      </w:r>
    </w:p>
    <w:p>
      <w:r>
        <w:rPr>
          <w:rFonts w:ascii="Consolas" w:hAnsi="Consolas"/>
          <w:sz w:val="18"/>
        </w:rPr>
        <w:t>NC_082661.1     100582436  -.---.-.--.----.--.--.--.---.---.--.---.--....                100582451</w:t>
      </w:r>
    </w:p>
    <w:p>
      <w:r>
        <w:rPr>
          <w:rFonts w:ascii="Consolas" w:hAnsi="Consolas"/>
          <w:sz w:val="18"/>
        </w:rPr>
        <w:t>NC_082661.1     101689821  -.---.-.--.----.--.--.--.---.---.--.---.--....                101689836</w:t>
      </w:r>
    </w:p>
    <w:p>
      <w:r>
        <w:rPr>
          <w:rFonts w:ascii="Consolas" w:hAnsi="Consolas"/>
          <w:sz w:val="18"/>
        </w:rPr>
        <w:t>NC_082661.1     102704954  -.---.-.--.----.--.--.--.---.---.--.---.--........            102704973</w:t>
      </w:r>
    </w:p>
    <w:p>
      <w:r>
        <w:rPr>
          <w:rFonts w:ascii="Consolas" w:hAnsi="Consolas"/>
          <w:sz w:val="18"/>
        </w:rPr>
        <w:t>NC_082661.1     103073732  -.---.-.--.----.--.--.--.---.---.--.---.--........            103073713</w:t>
      </w:r>
    </w:p>
    <w:p>
      <w:r>
        <w:rPr>
          <w:rFonts w:ascii="Consolas" w:hAnsi="Consolas"/>
          <w:sz w:val="18"/>
        </w:rPr>
        <w:t>NC_082661.1     103096792  -.---.-.--.----.--.--.--.---.---.--.---.--...........         103096814</w:t>
      </w:r>
    </w:p>
    <w:p>
      <w:r>
        <w:rPr>
          <w:rFonts w:ascii="Consolas" w:hAnsi="Consolas"/>
          <w:sz w:val="18"/>
        </w:rPr>
        <w:t>NC_082661.1     103412495  -.---.-.--.----.--.--.--.---.---.--.---.--....                103412510</w:t>
      </w:r>
    </w:p>
    <w:p>
      <w:r>
        <w:rPr>
          <w:rFonts w:ascii="Consolas" w:hAnsi="Consolas"/>
          <w:sz w:val="18"/>
        </w:rPr>
        <w:t>NC_082661.1     103412491  -.---.-.--.----.--.--.--.---.---.--.---.--........            103412510</w:t>
      </w:r>
    </w:p>
    <w:p>
      <w:r>
        <w:rPr>
          <w:rFonts w:ascii="Consolas" w:hAnsi="Consolas"/>
          <w:sz w:val="18"/>
        </w:rPr>
        <w:t>NC_082661.1     103616150  -.---.-.--.----.--.--.--.---.---.--.---.                      103616161</w:t>
      </w:r>
    </w:p>
    <w:p>
      <w:r>
        <w:rPr>
          <w:rFonts w:ascii="Consolas" w:hAnsi="Consolas"/>
          <w:sz w:val="18"/>
        </w:rPr>
        <w:t>NC_082661.1     103616146  -.---.-.--.----.--.--.--.---.---.--.---.--....                103616161</w:t>
      </w:r>
    </w:p>
    <w:p>
      <w:r>
        <w:rPr>
          <w:rFonts w:ascii="Consolas" w:hAnsi="Consolas"/>
          <w:sz w:val="18"/>
        </w:rPr>
        <w:t>NC_082661.1     103838157  -.---.-.--.----.--.--.--.---.                                 103838149</w:t>
      </w:r>
    </w:p>
    <w:p>
      <w:r>
        <w:rPr>
          <w:rFonts w:ascii="Consolas" w:hAnsi="Consolas"/>
          <w:sz w:val="18"/>
        </w:rPr>
        <w:t>NC_082661.1     104014056  -.---.-.--.----.--.--.--.---.---.--.---.--........            104014037</w:t>
      </w:r>
    </w:p>
    <w:p>
      <w:r>
        <w:rPr>
          <w:rFonts w:ascii="Consolas" w:hAnsi="Consolas"/>
          <w:sz w:val="18"/>
        </w:rPr>
        <w:t>NC_082661.1     104014052  -.---.-.--.----.--.--.--.---.---.--.---.--....                104014037</w:t>
      </w:r>
    </w:p>
    <w:p>
      <w:r>
        <w:rPr>
          <w:rFonts w:ascii="Consolas" w:hAnsi="Consolas"/>
          <w:sz w:val="18"/>
        </w:rPr>
        <w:t>NC_082661.1     104014048  -.---.-.--.----.--.--.--.---.---.--.---.                      104014037</w:t>
      </w:r>
    </w:p>
    <w:p>
      <w:r>
        <w:rPr>
          <w:rFonts w:ascii="Consolas" w:hAnsi="Consolas"/>
          <w:sz w:val="18"/>
        </w:rPr>
        <w:t>NC_082661.1     105320925  -.---.-.--.----.--.--.--.---.---.--.---.                      105320914</w:t>
      </w:r>
    </w:p>
    <w:p>
      <w:r>
        <w:rPr>
          <w:rFonts w:ascii="Consolas" w:hAnsi="Consolas"/>
          <w:sz w:val="18"/>
        </w:rPr>
        <w:t>NC_082661.1     105726172  -.---.-.--.----.--.--.--.---.---.--.---.                      105726161</w:t>
      </w:r>
    </w:p>
    <w:p>
      <w:r>
        <w:rPr>
          <w:rFonts w:ascii="Consolas" w:hAnsi="Consolas"/>
          <w:sz w:val="18"/>
        </w:rPr>
        <w:t>NC_082661.1     105969195  -.---.-.--.----.--.--.--.---.---.--.---.--.........           105969175</w:t>
      </w:r>
    </w:p>
    <w:p>
      <w:r>
        <w:rPr>
          <w:rFonts w:ascii="Consolas" w:hAnsi="Consolas"/>
          <w:sz w:val="18"/>
        </w:rPr>
        <w:t>NC_082661.1     106434735  -.---.-.--.----.--.--.--.---.---.--.---.--....                106434750</w:t>
      </w:r>
    </w:p>
    <w:p>
      <w:r>
        <w:rPr>
          <w:rFonts w:ascii="Consolas" w:hAnsi="Consolas"/>
          <w:sz w:val="18"/>
        </w:rPr>
        <w:t>NC_082661.1     107100196  -.---.-.--.----.--.--.--.---.---.--.                          107100186</w:t>
      </w:r>
    </w:p>
    <w:p>
      <w:r>
        <w:rPr>
          <w:rFonts w:ascii="Consolas" w:hAnsi="Consolas"/>
          <w:sz w:val="18"/>
        </w:rPr>
        <w:t>NC_082661.1     107188059  -.---.-.--.----.--.--.--.---.---.--.---.--........            107188078</w:t>
      </w:r>
    </w:p>
    <w:p>
      <w:r>
        <w:rPr>
          <w:rFonts w:ascii="Consolas" w:hAnsi="Consolas"/>
          <w:sz w:val="18"/>
        </w:rPr>
        <w:t>NC_082661.1     107458851  -.---.-.--.----.--.--.--.---.---.--.---.--.......             107458833</w:t>
      </w:r>
    </w:p>
    <w:p>
      <w:r>
        <w:rPr>
          <w:rFonts w:ascii="Consolas" w:hAnsi="Consolas"/>
          <w:sz w:val="18"/>
        </w:rPr>
        <w:t>NC_082661.1     107458847  -.---.-.--.----.--.--.--.---.---.--.---.--...                 107458833</w:t>
      </w:r>
    </w:p>
    <w:p>
      <w:r>
        <w:rPr>
          <w:rFonts w:ascii="Consolas" w:hAnsi="Consolas"/>
          <w:sz w:val="18"/>
        </w:rPr>
        <w:t>NC_082661.1     107995737  -.---.-.--.----.--.--.--.---.---.--.---.--....                107995722</w:t>
      </w:r>
    </w:p>
    <w:p>
      <w:r>
        <w:rPr>
          <w:rFonts w:ascii="Consolas" w:hAnsi="Consolas"/>
          <w:sz w:val="18"/>
        </w:rPr>
        <w:t>NC_082661.1     108243572  -.---.-.--.----.--.--.--.---.---.--.---.                      108243561</w:t>
      </w:r>
    </w:p>
    <w:p>
      <w:r>
        <w:rPr>
          <w:rFonts w:ascii="Consolas" w:hAnsi="Consolas"/>
          <w:sz w:val="18"/>
        </w:rPr>
        <w:t>NC_082661.1     109006858  -.---.-.--.----.--.--.--.---.---.--.---.--....                109006843</w:t>
      </w:r>
    </w:p>
    <w:p>
      <w:r>
        <w:rPr>
          <w:rFonts w:ascii="Consolas" w:hAnsi="Consolas"/>
          <w:sz w:val="18"/>
        </w:rPr>
        <w:t>NC_082661.1     109079036  -.---.-.--.----.--.--.--.---.---.--.---.--........            109079017</w:t>
      </w:r>
    </w:p>
    <w:p>
      <w:r>
        <w:rPr>
          <w:rFonts w:ascii="Consolas" w:hAnsi="Consolas"/>
          <w:sz w:val="18"/>
        </w:rPr>
        <w:t>NC_082661.1     109137844  -.---.-.--.----.--.--.--.                                     109137837</w:t>
      </w:r>
    </w:p>
    <w:p>
      <w:r>
        <w:rPr>
          <w:rFonts w:ascii="Consolas" w:hAnsi="Consolas"/>
          <w:sz w:val="18"/>
        </w:rPr>
        <w:t>NC_082661.1     109503240  -.---.-.--.----.--.--.--.---.---.--.---.--.........           109503220</w:t>
      </w:r>
    </w:p>
    <w:p>
      <w:r>
        <w:rPr>
          <w:rFonts w:ascii="Consolas" w:hAnsi="Consolas"/>
          <w:sz w:val="18"/>
        </w:rPr>
        <w:t>NC_082661.1     110114339  -.---.-.--.----.--.--.--.---.---.--.---.--....                110114324</w:t>
      </w:r>
    </w:p>
    <w:p>
      <w:r>
        <w:rPr>
          <w:rFonts w:ascii="Consolas" w:hAnsi="Consolas"/>
          <w:sz w:val="18"/>
        </w:rPr>
        <w:t>NC_082661.1     110114335  -.---.-.--.----.--.--.--.---.---.--.---.                      110114324</w:t>
      </w:r>
    </w:p>
    <w:p>
      <w:r>
        <w:rPr>
          <w:rFonts w:ascii="Consolas" w:hAnsi="Consolas"/>
          <w:sz w:val="18"/>
        </w:rPr>
        <w:t>NC_082661.1     110317903  -.---.-.--.----.--.--.--.---.---.--.---.                      110317892</w:t>
      </w:r>
    </w:p>
    <w:p>
      <w:r>
        <w:rPr>
          <w:rFonts w:ascii="Consolas" w:hAnsi="Consolas"/>
          <w:sz w:val="18"/>
        </w:rPr>
        <w:t>NC_082661.1     112016984  -.---.-.--.----.--.--.--.---.---.--.---.--....                112016969</w:t>
      </w:r>
    </w:p>
    <w:p>
      <w:r>
        <w:rPr>
          <w:rFonts w:ascii="Consolas" w:hAnsi="Consolas"/>
          <w:sz w:val="18"/>
        </w:rPr>
        <w:t>NC_082661.1     112946603  -.---.-.--.----.--.--.--.---.---.--.---.--........            112946584</w:t>
      </w:r>
    </w:p>
    <w:p>
      <w:r>
        <w:rPr>
          <w:rFonts w:ascii="Consolas" w:hAnsi="Consolas"/>
          <w:sz w:val="18"/>
        </w:rPr>
        <w:t>NC_082661.1     113038099  -.---.-.--.----.--.--.--.---.---.--.---.--........            113038080</w:t>
      </w:r>
    </w:p>
    <w:p>
      <w:r>
        <w:rPr>
          <w:rFonts w:ascii="Consolas" w:hAnsi="Consolas"/>
          <w:sz w:val="18"/>
        </w:rPr>
        <w:t>NC_082661.1     113060778  -.---.-.--.----.--.--.--.---.---.--.---.                      113060789</w:t>
      </w:r>
    </w:p>
    <w:p>
      <w:r>
        <w:rPr>
          <w:rFonts w:ascii="Consolas" w:hAnsi="Consolas"/>
          <w:sz w:val="18"/>
        </w:rPr>
        <w:t>NC_082661.1     113060774  -.---.-.--.----.--.--.--.---.---.--.---.--....                113060789</w:t>
      </w:r>
    </w:p>
    <w:p>
      <w:r>
        <w:rPr>
          <w:rFonts w:ascii="Consolas" w:hAnsi="Consolas"/>
          <w:sz w:val="18"/>
        </w:rPr>
        <w:t>NC_082661.1     113656930  -.---.-.--.----.--.--.--.---.---.--.---.--........            113656949</w:t>
      </w:r>
    </w:p>
    <w:p>
      <w:r>
        <w:rPr>
          <w:rFonts w:ascii="Consolas" w:hAnsi="Consolas"/>
          <w:sz w:val="18"/>
        </w:rPr>
        <w:t>NC_082661.1     114007241  -.---.-.--.----.--.--.--.---.---.--.---.--.....               114007225</w:t>
      </w:r>
    </w:p>
    <w:p>
      <w:r>
        <w:rPr>
          <w:rFonts w:ascii="Consolas" w:hAnsi="Consolas"/>
          <w:sz w:val="18"/>
        </w:rPr>
        <w:t>NC_082661.1     114007237  -.---.-.--.----.--.--.--.---.---.--.---.--.                   114007225</w:t>
      </w:r>
    </w:p>
    <w:p>
      <w:r>
        <w:rPr>
          <w:rFonts w:ascii="Consolas" w:hAnsi="Consolas"/>
          <w:sz w:val="18"/>
        </w:rPr>
        <w:t>NC_082661.1     115196377  -.---.-.--.----.--.--.--.---.---.--.---.--....                115196362</w:t>
      </w:r>
    </w:p>
    <w:p>
      <w:r>
        <w:rPr>
          <w:rFonts w:ascii="Consolas" w:hAnsi="Consolas"/>
          <w:sz w:val="18"/>
        </w:rPr>
        <w:t>NC_082661.1     115511737  -.---.-.--.----.--.--.--.---.---.--.---.                      115511748</w:t>
      </w:r>
    </w:p>
    <w:p>
      <w:r>
        <w:rPr>
          <w:rFonts w:ascii="Consolas" w:hAnsi="Consolas"/>
          <w:sz w:val="18"/>
        </w:rPr>
        <w:t>NC_082661.1     115952884  -.---.-.--.----.--.--.--.---.---.--.---.--....                115952869</w:t>
      </w:r>
    </w:p>
    <w:p>
      <w:r>
        <w:rPr>
          <w:rFonts w:ascii="Consolas" w:hAnsi="Consolas"/>
          <w:sz w:val="18"/>
        </w:rPr>
        <w:t>NC_082661.1     116396823  -.---.-.--.----.--.--.--.---.---.--.---.                      116396834</w:t>
      </w:r>
    </w:p>
    <w:p>
      <w:r>
        <w:rPr>
          <w:rFonts w:ascii="Consolas" w:hAnsi="Consolas"/>
          <w:sz w:val="18"/>
        </w:rPr>
        <w:t>NC_082661.1     117024643  -.---.-.--.----.--.--.--.---.---.--.---.                      117024632</w:t>
      </w:r>
    </w:p>
    <w:p>
      <w:r>
        <w:rPr>
          <w:rFonts w:ascii="Consolas" w:hAnsi="Consolas"/>
          <w:sz w:val="18"/>
        </w:rPr>
        <w:t>NC_082661.1     117557707  -.---.-.--.----.--.--.--.---.---.--.---.                      117557718</w:t>
      </w:r>
    </w:p>
    <w:p>
      <w:r>
        <w:rPr>
          <w:rFonts w:ascii="Consolas" w:hAnsi="Consolas"/>
          <w:sz w:val="18"/>
        </w:rPr>
        <w:t>NC_082661.1     117627666  -.---.-.--.----.--.--.--.---.---.--.---.--....                117627681</w:t>
      </w:r>
    </w:p>
    <w:p>
      <w:r>
        <w:rPr>
          <w:rFonts w:ascii="Consolas" w:hAnsi="Consolas"/>
          <w:sz w:val="18"/>
        </w:rPr>
        <w:t>NC_082661.1     119454133  -.---.-.--.----.--.--.--.---.---.--.---.--....                119454118</w:t>
      </w:r>
    </w:p>
    <w:p>
      <w:r>
        <w:rPr>
          <w:rFonts w:ascii="Consolas" w:hAnsi="Consolas"/>
          <w:sz w:val="18"/>
        </w:rPr>
        <w:t>NC_082661.1     120201418  -.---.-.--.----.--.--.--.---.                                 120201410</w:t>
      </w:r>
    </w:p>
    <w:p>
      <w:r>
        <w:rPr>
          <w:rFonts w:ascii="Consolas" w:hAnsi="Consolas"/>
          <w:sz w:val="18"/>
        </w:rPr>
        <w:t>NC_082661.1     120268157  -.---.-.--.----.--.--.--.---.---.--.---.--........            120268176</w:t>
      </w:r>
    </w:p>
    <w:p>
      <w:r>
        <w:rPr>
          <w:rFonts w:ascii="Consolas" w:hAnsi="Consolas"/>
          <w:sz w:val="18"/>
        </w:rPr>
        <w:t>NC_082661.1     120765414  -.---.-.--.----.--.--.--.---.---.--.---.--.........           120765434</w:t>
      </w:r>
    </w:p>
    <w:p>
      <w:r>
        <w:rPr>
          <w:rFonts w:ascii="Consolas" w:hAnsi="Consolas"/>
          <w:sz w:val="18"/>
        </w:rPr>
        <w:t>NC_082661.1     121229992  -.---.-.--.----.--.--.--.---.---.--.                          121229982</w:t>
      </w:r>
    </w:p>
    <w:p>
      <w:r>
        <w:rPr>
          <w:rFonts w:ascii="Consolas" w:hAnsi="Consolas"/>
          <w:sz w:val="18"/>
        </w:rPr>
        <w:t>NC_082661.1     121286960  -.---.-.--.----.--.--.--.---.---.--.---.                      121286971</w:t>
      </w:r>
    </w:p>
    <w:p>
      <w:r>
        <w:rPr>
          <w:rFonts w:ascii="Consolas" w:hAnsi="Consolas"/>
          <w:sz w:val="18"/>
        </w:rPr>
        <w:t>NC_082661.1     122151927  -.---.-.--.----.--.--.--.---.---.--.---.--....                122151912</w:t>
      </w:r>
    </w:p>
    <w:p>
      <w:r>
        <w:rPr>
          <w:rFonts w:ascii="Consolas" w:hAnsi="Consolas"/>
          <w:sz w:val="18"/>
        </w:rPr>
        <w:t>NC_082661.1     122479564  -.---.-.--.----.--.--.--.---.---.--.---.--....                122479579</w:t>
      </w:r>
    </w:p>
    <w:p>
      <w:r>
        <w:rPr>
          <w:rFonts w:ascii="Consolas" w:hAnsi="Consolas"/>
          <w:sz w:val="18"/>
        </w:rPr>
        <w:t>NC_082661.1     122778013  -.---.-.--.----.--.--.--.---.---.--.---.--.........           122778033</w:t>
      </w:r>
    </w:p>
    <w:p>
      <w:r>
        <w:rPr>
          <w:rFonts w:ascii="Consolas" w:hAnsi="Consolas"/>
          <w:sz w:val="18"/>
        </w:rPr>
        <w:t>NC_082661.1     123063771  -.---.-.--.----.--.--.--.---.---.                             123063762</w:t>
      </w:r>
    </w:p>
    <w:p>
      <w:r>
        <w:rPr>
          <w:rFonts w:ascii="Consolas" w:hAnsi="Consolas"/>
          <w:sz w:val="18"/>
        </w:rPr>
        <w:t>NC_082661.1     123864211  -.---.-.--.----.--.--.--.---.---.--.---.--.........           123864191</w:t>
      </w:r>
    </w:p>
    <w:p>
      <w:r>
        <w:rPr>
          <w:rFonts w:ascii="Consolas" w:hAnsi="Consolas"/>
          <w:sz w:val="18"/>
        </w:rPr>
        <w:t>NC_082661.1     124014198  -.---.-.--.----.--.--.--.---.---.--.---.                      124014209</w:t>
      </w:r>
    </w:p>
    <w:p>
      <w:r>
        <w:rPr>
          <w:rFonts w:ascii="Consolas" w:hAnsi="Consolas"/>
          <w:sz w:val="18"/>
        </w:rPr>
        <w:t>NC_082661.1     132319509  -.---.-.--.----.--.--.--.---.---.--.---.--........            132319528</w:t>
      </w:r>
    </w:p>
    <w:p>
      <w:r>
        <w:rPr>
          <w:rFonts w:ascii="Consolas" w:hAnsi="Consolas"/>
          <w:sz w:val="18"/>
        </w:rPr>
        <w:t>NC_082661.1     132425879  -.---.-.--.----.--.--.--.---.---.--.---.                      132425890</w:t>
      </w:r>
    </w:p>
    <w:p>
      <w:r>
        <w:rPr>
          <w:rFonts w:ascii="Consolas" w:hAnsi="Consolas"/>
          <w:sz w:val="18"/>
        </w:rPr>
        <w:t>NC_082661.1     133002235  -.---.-.--.----.--.--.--.---.---.--.---.--.........           133002255</w:t>
      </w:r>
    </w:p>
    <w:p>
      <w:r>
        <w:rPr>
          <w:rFonts w:ascii="Consolas" w:hAnsi="Consolas"/>
          <w:sz w:val="18"/>
        </w:rPr>
        <w:t>NC_082661.1     133197419  -.---.-.--.----.--.--.--.---.---.--.---.--........            133197438</w:t>
      </w:r>
    </w:p>
    <w:p>
      <w:r>
        <w:rPr>
          <w:rFonts w:ascii="Consolas" w:hAnsi="Consolas"/>
          <w:sz w:val="18"/>
        </w:rPr>
        <w:t>NC_082661.1     133205612  -.---.-.--.----.--.--.--.---.---.--.---.--....                133205627</w:t>
      </w:r>
    </w:p>
    <w:p>
      <w:r>
        <w:rPr>
          <w:rFonts w:ascii="Consolas" w:hAnsi="Consolas"/>
          <w:sz w:val="18"/>
        </w:rPr>
        <w:t>NC_082661.1     133611368  -.---.-.--.----.--.--.--.---.---.--.---.                      133611379</w:t>
      </w:r>
    </w:p>
    <w:p>
      <w:r>
        <w:rPr>
          <w:rFonts w:ascii="Consolas" w:hAnsi="Consolas"/>
          <w:sz w:val="18"/>
        </w:rPr>
        <w:t>NC_082661.1     133885409  -.---.-.--.----.--.--.--.---.---.--.---.--....                133885394</w:t>
      </w:r>
    </w:p>
    <w:p>
      <w:r>
        <w:rPr>
          <w:rFonts w:ascii="Consolas" w:hAnsi="Consolas"/>
          <w:sz w:val="18"/>
        </w:rPr>
        <w:t>NC_082661.1     134043434  -.---.-.--.----.--.--.--.---.---.--.---.                      134043423</w:t>
      </w:r>
    </w:p>
    <w:p>
      <w:r>
        <w:rPr>
          <w:rFonts w:ascii="Consolas" w:hAnsi="Consolas"/>
          <w:sz w:val="18"/>
        </w:rPr>
        <w:t>NC_082661.1     134084788  -.---.-.--.----.--.--.--.---.---.--.---.                      134084799</w:t>
      </w:r>
    </w:p>
    <w:p>
      <w:r>
        <w:rPr>
          <w:rFonts w:ascii="Consolas" w:hAnsi="Consolas"/>
          <w:sz w:val="18"/>
        </w:rPr>
        <w:t>NC_082661.1     134219609  -.---.-.--.----.--.--.--.---.---.--.---.                      134219598</w:t>
      </w:r>
    </w:p>
    <w:p>
      <w:r>
        <w:rPr>
          <w:rFonts w:ascii="Consolas" w:hAnsi="Consolas"/>
          <w:sz w:val="18"/>
        </w:rPr>
        <w:t>NC_082661.1     134362455  -.---.-.--.----.--.--.--.---.---.--.---.--....                134362440</w:t>
      </w:r>
    </w:p>
    <w:p>
      <w:r>
        <w:rPr>
          <w:rFonts w:ascii="Consolas" w:hAnsi="Consolas"/>
          <w:sz w:val="18"/>
        </w:rPr>
        <w:t>NC_082661.1     134362451  -.---.-.--.----.--.--.--.---.---.--.---.                      134362440</w:t>
      </w:r>
    </w:p>
    <w:p>
      <w:r>
        <w:rPr>
          <w:rFonts w:ascii="Consolas" w:hAnsi="Consolas"/>
          <w:sz w:val="18"/>
        </w:rPr>
        <w:t>NC_082661.1     135412992  -.---.-.--.----.--.--.--.---.---.--.---.                      135413003</w:t>
      </w:r>
    </w:p>
    <w:p>
      <w:r>
        <w:rPr>
          <w:rFonts w:ascii="Consolas" w:hAnsi="Consolas"/>
          <w:sz w:val="18"/>
        </w:rPr>
        <w:t>NC_082661.1     136045185  -.---.-.--.----.--.--.--.---.---.--.---.--.......             136045167</w:t>
      </w:r>
    </w:p>
    <w:p>
      <w:r>
        <w:rPr>
          <w:rFonts w:ascii="Consolas" w:hAnsi="Consolas"/>
          <w:sz w:val="18"/>
        </w:rPr>
        <w:t>NC_082661.1     136045181  -.---.-.--.----.--.--.--.---.---.--.---.--...                 136045167</w:t>
      </w:r>
    </w:p>
    <w:p>
      <w:r>
        <w:rPr>
          <w:rFonts w:ascii="Consolas" w:hAnsi="Consolas"/>
          <w:sz w:val="18"/>
        </w:rPr>
        <w:t>NC_082661.1     136460417  -.---.-.--.----.--.--.--.---.---.--.---.                      136460406</w:t>
      </w:r>
    </w:p>
    <w:p>
      <w:r>
        <w:rPr>
          <w:rFonts w:ascii="Consolas" w:hAnsi="Consolas"/>
          <w:sz w:val="18"/>
        </w:rPr>
        <w:t>NC_082661.1     136860088  -.---.-.--.----.--.--.--.---.---.--.---.--........            136860069</w:t>
      </w:r>
    </w:p>
    <w:p>
      <w:r>
        <w:rPr>
          <w:rFonts w:ascii="Consolas" w:hAnsi="Consolas"/>
          <w:sz w:val="18"/>
        </w:rPr>
        <w:t>NC_082661.1     137728889  -.---.-.--.----.--.--.--.---.---.--.---.                      137728900</w:t>
      </w:r>
    </w:p>
    <w:p>
      <w:r>
        <w:rPr>
          <w:rFonts w:ascii="Consolas" w:hAnsi="Consolas"/>
          <w:sz w:val="18"/>
        </w:rPr>
        <w:t>NC_082661.1     137728885  -.---.-.--.----.--.--.--.---.---.--.---.--....                137728900</w:t>
      </w:r>
    </w:p>
    <w:p>
      <w:r>
        <w:rPr>
          <w:rFonts w:ascii="Consolas" w:hAnsi="Consolas"/>
          <w:sz w:val="18"/>
        </w:rPr>
        <w:t>NC_082661.1     138361330  -.---.-.--.----.--.--.--.---.---.--.---.--........            138361311</w:t>
      </w:r>
    </w:p>
    <w:p>
      <w:r>
        <w:rPr>
          <w:rFonts w:ascii="Consolas" w:hAnsi="Consolas"/>
          <w:sz w:val="18"/>
        </w:rPr>
        <w:t>NC_082661.1     138361326  -.---.-.--.----.--.--.--.---.---.--.---.--....                138361311</w:t>
      </w:r>
    </w:p>
    <w:p>
      <w:r>
        <w:rPr>
          <w:rFonts w:ascii="Consolas" w:hAnsi="Consolas"/>
          <w:sz w:val="18"/>
        </w:rPr>
        <w:t>NC_082661.1     138453591  -.---.-.--.----.--.--.--.---.---.--.---.--....                138453576</w:t>
      </w:r>
    </w:p>
    <w:p>
      <w:r>
        <w:rPr>
          <w:rFonts w:ascii="Consolas" w:hAnsi="Consolas"/>
          <w:sz w:val="18"/>
        </w:rPr>
        <w:t>NC_082661.1     138738330  -.---.-.--.----.--.--.--.---.---.--.---.--.........           138738350</w:t>
      </w:r>
    </w:p>
    <w:p>
      <w:r>
        <w:rPr>
          <w:rFonts w:ascii="Consolas" w:hAnsi="Consolas"/>
          <w:sz w:val="18"/>
        </w:rPr>
        <w:t>NC_082661.1     138748334  -.---.-.--.----.--.--.--.                                     138748341</w:t>
      </w:r>
    </w:p>
    <w:p>
      <w:r>
        <w:rPr>
          <w:rFonts w:ascii="Consolas" w:hAnsi="Consolas"/>
          <w:sz w:val="18"/>
        </w:rPr>
        <w:t>NC_082661.1     140399604  -.---.-.--.----.--.--.--.---.---.--.---.                      140399615</w:t>
      </w:r>
    </w:p>
    <w:p>
      <w:r>
        <w:rPr>
          <w:rFonts w:ascii="Consolas" w:hAnsi="Consolas"/>
          <w:sz w:val="18"/>
        </w:rPr>
        <w:t>NC_082661.1     141141063  -.---.-.--.----.--.--.--.                                     141141070</w:t>
      </w:r>
    </w:p>
    <w:p>
      <w:r>
        <w:rPr>
          <w:rFonts w:ascii="Consolas" w:hAnsi="Consolas"/>
          <w:sz w:val="18"/>
        </w:rPr>
        <w:t>NC_082661.1     141254104  -.---.-.--.----.--.--.--.---.---.--.---.                      141254093</w:t>
      </w:r>
    </w:p>
    <w:p>
      <w:r>
        <w:rPr>
          <w:rFonts w:ascii="Consolas" w:hAnsi="Consolas"/>
          <w:sz w:val="18"/>
        </w:rPr>
        <w:t>NC_082661.1     141598205  -.---.-.--.----.--.--.--.---.---.--.---.                      141598216</w:t>
      </w:r>
    </w:p>
    <w:p>
      <w:r>
        <w:rPr>
          <w:rFonts w:ascii="Consolas" w:hAnsi="Consolas"/>
          <w:sz w:val="18"/>
        </w:rPr>
        <w:t>NC_082661.1     141598201  -.---.-.--.----.--.--.--.---.---.--.---.--....                141598216</w:t>
      </w:r>
    </w:p>
    <w:p>
      <w:r>
        <w:rPr>
          <w:rFonts w:ascii="Consolas" w:hAnsi="Consolas"/>
          <w:sz w:val="18"/>
        </w:rPr>
        <w:t>NC_082661.1     142546151  -.---.-.--.----.--.--.--.---.---.--.---.--....                142546166</w:t>
      </w:r>
    </w:p>
    <w:p>
      <w:r>
        <w:rPr>
          <w:rFonts w:ascii="Consolas" w:hAnsi="Consolas"/>
          <w:sz w:val="18"/>
        </w:rPr>
        <w:t>NC_082661.1     142919051  -.---.-.--.----.--.--.--.---.---.--.---.--........            142919070</w:t>
      </w:r>
    </w:p>
    <w:p>
      <w:r>
        <w:rPr>
          <w:rFonts w:ascii="Consolas" w:hAnsi="Consolas"/>
          <w:sz w:val="18"/>
        </w:rPr>
        <w:t>NC_082661.1     143456311  -.---.-.--.----.--.--.--.---.---.--.---.                      143456322</w:t>
      </w:r>
    </w:p>
    <w:p>
      <w:r>
        <w:rPr>
          <w:rFonts w:ascii="Consolas" w:hAnsi="Consolas"/>
          <w:sz w:val="18"/>
        </w:rPr>
        <w:t>NC_082661.1     143556531  -.---.-.--.----.--.--.--.---.---.--.---.--.........           143556511</w:t>
      </w:r>
    </w:p>
    <w:p>
      <w:r>
        <w:rPr>
          <w:rFonts w:ascii="Consolas" w:hAnsi="Consolas"/>
          <w:sz w:val="18"/>
        </w:rPr>
        <w:t>NC_082661.1     144072652  -.---.-.--.----.--.--.--.---.---.                             144072661</w:t>
      </w:r>
    </w:p>
    <w:p>
      <w:r>
        <w:rPr>
          <w:rFonts w:ascii="Consolas" w:hAnsi="Consolas"/>
          <w:sz w:val="18"/>
        </w:rPr>
        <w:t>NC_082661.1     144513430  -.---.-.--.----.--.--.--.---.---.--.---.                      144513441</w:t>
      </w:r>
    </w:p>
    <w:p>
      <w:r>
        <w:rPr>
          <w:rFonts w:ascii="Consolas" w:hAnsi="Consolas"/>
          <w:sz w:val="18"/>
        </w:rPr>
        <w:t>NC_082661.1     144650879  -.---.-.--.----.--.--.--.---.---.--.---.--....                144650864</w:t>
      </w:r>
    </w:p>
    <w:p>
      <w:r>
        <w:rPr>
          <w:rFonts w:ascii="Consolas" w:hAnsi="Consolas"/>
          <w:sz w:val="18"/>
        </w:rPr>
        <w:t>NC_082661.1     144650875  -.---.-.--.----.--.--.--.---.---.--.---.                      144650864</w:t>
      </w:r>
    </w:p>
    <w:p>
      <w:r>
        <w:rPr>
          <w:rFonts w:ascii="Consolas" w:hAnsi="Consolas"/>
          <w:sz w:val="18"/>
        </w:rPr>
        <w:t>NC_082661.1     145241014  -.---.-.--.----.--.--.--.                                     145241007</w:t>
      </w:r>
    </w:p>
    <w:p>
      <w:r>
        <w:rPr>
          <w:rFonts w:ascii="Consolas" w:hAnsi="Consolas"/>
          <w:sz w:val="18"/>
        </w:rPr>
        <w:t>NC_082661.1     145493245  -.---.-.--.----.--.--.--.---.---.--.---.                      145493256</w:t>
      </w:r>
    </w:p>
    <w:p>
      <w:r>
        <w:rPr>
          <w:rFonts w:ascii="Consolas" w:hAnsi="Consolas"/>
          <w:sz w:val="18"/>
        </w:rPr>
        <w:t>NC_082661.1     145876860  -.---.-.--.----.--.--.--.---.---.--.---.--..                  145876873</w:t>
      </w:r>
    </w:p>
    <w:p>
      <w:r>
        <w:rPr>
          <w:rFonts w:ascii="Consolas" w:hAnsi="Consolas"/>
          <w:sz w:val="18"/>
        </w:rPr>
        <w:t>NC_082661.1     145876856  -.---.-.--.----.--.--.--.---.---.--.---.--......              145876873</w:t>
      </w:r>
    </w:p>
    <w:p>
      <w:r>
        <w:rPr>
          <w:rFonts w:ascii="Consolas" w:hAnsi="Consolas"/>
          <w:sz w:val="18"/>
        </w:rPr>
        <w:t>NC_082661.1     146046804  -.---.-.--.----.--.--.--.---.---.--.---.--........            146046785</w:t>
      </w:r>
    </w:p>
    <w:p>
      <w:r>
        <w:rPr>
          <w:rFonts w:ascii="Consolas" w:hAnsi="Consolas"/>
          <w:sz w:val="18"/>
        </w:rPr>
        <w:t>NC_082661.1     147618913  -.---.-.--.----.--.--.--.---.---.--.---.--....                147618928</w:t>
      </w:r>
    </w:p>
    <w:p>
      <w:r>
        <w:rPr>
          <w:rFonts w:ascii="Consolas" w:hAnsi="Consolas"/>
          <w:sz w:val="18"/>
        </w:rPr>
        <w:t>NC_082661.1     147813134  -.---.-.--.----.--.--.--.---.---.--.---.--....                147813119</w:t>
      </w:r>
    </w:p>
    <w:p>
      <w:r>
        <w:rPr>
          <w:rFonts w:ascii="Consolas" w:hAnsi="Consolas"/>
          <w:sz w:val="18"/>
        </w:rPr>
        <w:t>NC_082661.1     147813130  -.---.-.--.----.--.--.--.---.---.--.---.                      147813119</w:t>
      </w:r>
    </w:p>
    <w:p>
      <w:r>
        <w:rPr>
          <w:rFonts w:ascii="Consolas" w:hAnsi="Consolas"/>
          <w:sz w:val="18"/>
        </w:rPr>
        <w:t>NC_082661.1     148308767  -.---.-.--.----.--.--.--.---.---.--.---.--...                 148308781</w:t>
      </w:r>
    </w:p>
    <w:p>
      <w:r>
        <w:rPr>
          <w:rFonts w:ascii="Consolas" w:hAnsi="Consolas"/>
          <w:sz w:val="18"/>
        </w:rPr>
        <w:t>NC_082661.1     148308763  -.---.-.--.----.--.--.--.---.---.--.---.--.......             148308781</w:t>
      </w:r>
    </w:p>
    <w:p>
      <w:r>
        <w:rPr>
          <w:rFonts w:ascii="Consolas" w:hAnsi="Consolas"/>
          <w:sz w:val="18"/>
        </w:rPr>
        <w:t>NC_082661.1     148313550  -.---.-.--.----.--.--.--.---.---.--.---.--........            148313569</w:t>
      </w:r>
    </w:p>
    <w:p>
      <w:r>
        <w:rPr>
          <w:rFonts w:ascii="Consolas" w:hAnsi="Consolas"/>
          <w:sz w:val="18"/>
        </w:rPr>
        <w:t>NC_082661.1     149266552  -.---.-.--.----.--.--.--.---.---.--.---.--..........          149266531</w:t>
      </w:r>
    </w:p>
    <w:p>
      <w:r>
        <w:rPr>
          <w:rFonts w:ascii="Consolas" w:hAnsi="Consolas"/>
          <w:sz w:val="18"/>
        </w:rPr>
        <w:t>NC_082661.1     150431851  -.---.-.--.----.--.--.--.---.---.--.---.--.........           150431831</w:t>
      </w:r>
    </w:p>
    <w:p>
      <w:r>
        <w:rPr>
          <w:rFonts w:ascii="Consolas" w:hAnsi="Consolas"/>
          <w:sz w:val="18"/>
        </w:rPr>
        <w:t>NC_082661.1     151135424  -.---.-.--.----.--.--.--.---.---.--.---.--.........           151135404</w:t>
      </w:r>
    </w:p>
    <w:p>
      <w:r>
        <w:rPr>
          <w:rFonts w:ascii="Consolas" w:hAnsi="Consolas"/>
          <w:sz w:val="18"/>
        </w:rPr>
        <w:t>NC_082661.1     151138427  -.---.-.--.----.--.--.--.---.---.--.---.--....                151138442</w:t>
      </w:r>
    </w:p>
    <w:p>
      <w:r>
        <w:rPr>
          <w:rFonts w:ascii="Consolas" w:hAnsi="Consolas"/>
          <w:sz w:val="18"/>
        </w:rPr>
        <w:t>NC_082661.1     151428924  -.---.-.--.----.--.--.--.---.---.--.---.--.........           151428904</w:t>
      </w:r>
    </w:p>
    <w:p>
      <w:r>
        <w:rPr>
          <w:rFonts w:ascii="Consolas" w:hAnsi="Consolas"/>
          <w:sz w:val="18"/>
        </w:rPr>
        <w:t>NC_082661.1     152514102  -.---.-.--.----.--.--.--.---.---.--.---.--....                152514117</w:t>
      </w:r>
    </w:p>
    <w:p>
      <w:r>
        <w:rPr>
          <w:rFonts w:ascii="Consolas" w:hAnsi="Consolas"/>
          <w:sz w:val="18"/>
        </w:rPr>
        <w:t>NC_082661.1     153629177  -.---.-.--.----.--.--.--.---.---.--.---.--....                153629192</w:t>
      </w:r>
    </w:p>
    <w:p>
      <w:r>
        <w:rPr>
          <w:rFonts w:ascii="Consolas" w:hAnsi="Consolas"/>
          <w:sz w:val="18"/>
        </w:rPr>
        <w:t>NC_082661.1     153818991  -.---.-.--.----.--.--.--.---.---.--.---.--...........         153818969</w:t>
      </w:r>
    </w:p>
    <w:p>
      <w:r>
        <w:rPr>
          <w:rFonts w:ascii="Consolas" w:hAnsi="Consolas"/>
          <w:sz w:val="18"/>
        </w:rPr>
        <w:t>NC_082661.1     154254276  -.---.-.--.----.--.--.--.---.---.--.---.--...........         154254298</w:t>
      </w:r>
    </w:p>
    <w:p>
      <w:r>
        <w:rPr>
          <w:rFonts w:ascii="Consolas" w:hAnsi="Consolas"/>
          <w:sz w:val="18"/>
        </w:rPr>
        <w:t>NC_082661.1     154968575  -.---.-.--.----.--.--.--.---.---.--.---.                      154968564</w:t>
      </w:r>
    </w:p>
    <w:p>
      <w:r>
        <w:rPr>
          <w:rFonts w:ascii="Consolas" w:hAnsi="Consolas"/>
          <w:sz w:val="18"/>
        </w:rPr>
        <w:t>NC_082661.1     155566812  -.---.-.--.----.--.--.--.---.---.--.---.--..                  155566825</w:t>
      </w:r>
    </w:p>
    <w:p>
      <w:r>
        <w:rPr>
          <w:rFonts w:ascii="Consolas" w:hAnsi="Consolas"/>
          <w:sz w:val="18"/>
        </w:rPr>
        <w:t>NC_082661.1     155566808  -.---.-.--.----.--.--.--.---.---.--.---.--......              155566825</w:t>
      </w:r>
    </w:p>
    <w:p>
      <w:r>
        <w:rPr>
          <w:rFonts w:ascii="Consolas" w:hAnsi="Consolas"/>
          <w:sz w:val="18"/>
        </w:rPr>
        <w:t>NC_082661.1     155710379  -.---.-.--.----.--.--.--.---.---.--.---.                      155710368</w:t>
      </w:r>
    </w:p>
    <w:p>
      <w:r>
        <w:rPr>
          <w:rFonts w:ascii="Consolas" w:hAnsi="Consolas"/>
          <w:sz w:val="18"/>
        </w:rPr>
        <w:t>NC_082661.1     155954082  -.---.-.--.----.--.--.--.---.---.--.---.--....                155954067</w:t>
      </w:r>
    </w:p>
    <w:p>
      <w:r>
        <w:rPr>
          <w:rFonts w:ascii="Consolas" w:hAnsi="Consolas"/>
          <w:sz w:val="18"/>
        </w:rPr>
        <w:t>NC_082661.1     159099779  -.---.-.--.----.--.--.--.---.---.--.                          159099789</w:t>
      </w:r>
    </w:p>
    <w:p>
      <w:r>
        <w:rPr>
          <w:rFonts w:ascii="Consolas" w:hAnsi="Consolas"/>
          <w:sz w:val="18"/>
        </w:rPr>
        <w:t>NC_082661.1     159479278  -.---.-.--.----.--.--.--.---.---.--.---.                      159479267</w:t>
      </w:r>
    </w:p>
    <w:p>
      <w:r>
        <w:rPr>
          <w:rFonts w:ascii="Consolas" w:hAnsi="Consolas"/>
          <w:sz w:val="18"/>
        </w:rPr>
        <w:t>NC_082661.1     160205737  -.---.-.--.----.--.--.--.---.---.--.---.--........            160205718</w:t>
      </w:r>
    </w:p>
    <w:p>
      <w:r>
        <w:rPr>
          <w:rFonts w:ascii="Consolas" w:hAnsi="Consolas"/>
          <w:sz w:val="18"/>
        </w:rPr>
        <w:t>NC_082661.1     160259479  -.---.-.--.----.--.--.--.---.---.--.---.--...                 160259493</w:t>
      </w:r>
    </w:p>
    <w:p>
      <w:r>
        <w:rPr>
          <w:rFonts w:ascii="Consolas" w:hAnsi="Consolas"/>
          <w:sz w:val="18"/>
        </w:rPr>
        <w:t>NC_082661.1     160259475  -.---.-.--.----.--.--.--.---.---.--.---.--.......             160259493</w:t>
      </w:r>
    </w:p>
    <w:p>
      <w:r>
        <w:rPr>
          <w:rFonts w:ascii="Consolas" w:hAnsi="Consolas"/>
          <w:sz w:val="18"/>
        </w:rPr>
        <w:t>NC_082661.1     160339557  -.---.-.--.----.--.--.--.---.---.--.---.--.........           160339537</w:t>
      </w:r>
    </w:p>
    <w:p>
      <w:r>
        <w:rPr>
          <w:rFonts w:ascii="Consolas" w:hAnsi="Consolas"/>
          <w:sz w:val="18"/>
        </w:rPr>
        <w:t>NC_082661.1     160353956  -.---.-.--.----.--.--.--.---.---.--.---.--........            160353937</w:t>
      </w:r>
    </w:p>
    <w:p>
      <w:r>
        <w:rPr>
          <w:rFonts w:ascii="Consolas" w:hAnsi="Consolas"/>
          <w:sz w:val="18"/>
        </w:rPr>
        <w:t>NC_082661.1     160460887  -.---.-.--.----.--.--.--.---.---.--.---.--....                160460902</w:t>
      </w:r>
    </w:p>
    <w:p>
      <w:r>
        <w:rPr>
          <w:rFonts w:ascii="Consolas" w:hAnsi="Consolas"/>
          <w:sz w:val="18"/>
        </w:rPr>
        <w:t>NC_082661.1     160723043  -.---.-.--.----.--.--.--.---.---.--.---.--........            160723062</w:t>
      </w:r>
    </w:p>
    <w:p>
      <w:r>
        <w:rPr>
          <w:rFonts w:ascii="Consolas" w:hAnsi="Consolas"/>
          <w:sz w:val="18"/>
        </w:rPr>
        <w:t>NC_082661.1     161178851  -.---.-.--.----.--.--.--.---.---.--.---.--....                161178866</w:t>
      </w:r>
    </w:p>
    <w:p>
      <w:r>
        <w:rPr>
          <w:rFonts w:ascii="Consolas" w:hAnsi="Consolas"/>
          <w:sz w:val="18"/>
        </w:rPr>
        <w:t>NC_082661.1     163646652  -.---.-.--.----.--.--.--.---.---.--.                          163646662</w:t>
      </w:r>
    </w:p>
    <w:p>
      <w:r>
        <w:rPr>
          <w:rFonts w:ascii="Consolas" w:hAnsi="Consolas"/>
          <w:sz w:val="18"/>
        </w:rPr>
        <w:t>NC_082661.1     164518637  -.---.-.--.----.--.--.--.---.---.--.---.--....                164518622</w:t>
      </w:r>
    </w:p>
    <w:p>
      <w:r>
        <w:rPr>
          <w:rFonts w:ascii="Consolas" w:hAnsi="Consolas"/>
          <w:sz w:val="18"/>
        </w:rPr>
        <w:t>NC_082661.1     164518633  -.---.-.--.----.--.--.--.---.---.--.---.                      164518622</w:t>
      </w:r>
    </w:p>
    <w:p>
      <w:r>
        <w:rPr>
          <w:rFonts w:ascii="Consolas" w:hAnsi="Consolas"/>
          <w:sz w:val="18"/>
        </w:rPr>
        <w:t>NC_082661.1     164758476  -.---.-.--.----.--.--.--.---.---.--.---.--.........           164758456</w:t>
      </w:r>
    </w:p>
    <w:p>
      <w:r>
        <w:rPr>
          <w:rFonts w:ascii="Consolas" w:hAnsi="Consolas"/>
          <w:sz w:val="18"/>
        </w:rPr>
        <w:t>NC_082661.1     165183368  -.---.-.--.----.--.--.--.---.---.--.---.--.........           165183348</w:t>
      </w:r>
    </w:p>
    <w:p>
      <w:r>
        <w:rPr>
          <w:rFonts w:ascii="Consolas" w:hAnsi="Consolas"/>
          <w:sz w:val="18"/>
        </w:rPr>
        <w:t>NC_082661.1     165382355  -.---.-.--.----.--.--.--.---.---.--.                          165382345</w:t>
      </w:r>
    </w:p>
    <w:p>
      <w:r>
        <w:rPr>
          <w:rFonts w:ascii="Consolas" w:hAnsi="Consolas"/>
          <w:sz w:val="18"/>
        </w:rPr>
        <w:t>NC_082661.1     166935971  -.---.-.--.----.--.--.--.---.---.--.---.                      166935960</w:t>
      </w:r>
    </w:p>
    <w:p>
      <w:r>
        <w:rPr>
          <w:rFonts w:ascii="Consolas" w:hAnsi="Consolas"/>
          <w:sz w:val="18"/>
        </w:rPr>
        <w:t>NC_082661.1     167618721  -.---.-.--.----.--.--.--.---.---.--.---.--........            167618740</w:t>
      </w:r>
    </w:p>
    <w:p>
      <w:r>
        <w:rPr>
          <w:rFonts w:ascii="Consolas" w:hAnsi="Consolas"/>
          <w:sz w:val="18"/>
        </w:rPr>
        <w:t>NC_082661.1     168453904  -.---.-.--.----.--.--.--.---.---.--.---.--....                168453919</w:t>
      </w:r>
    </w:p>
    <w:p>
      <w:r>
        <w:rPr>
          <w:rFonts w:ascii="Consolas" w:hAnsi="Consolas"/>
          <w:sz w:val="18"/>
        </w:rPr>
        <w:t>NC_082661.1     168453900  -.---.-.--.----.--.--.--.---.---.--.---.--........            168453919</w:t>
      </w:r>
    </w:p>
    <w:p>
      <w:r>
        <w:rPr>
          <w:rFonts w:ascii="Consolas" w:hAnsi="Consolas"/>
          <w:sz w:val="18"/>
        </w:rPr>
        <w:t>NC_082661.1     169598346  -.---.-.--.----.--.--.--.---.---.--.---.--..........          169598325</w:t>
      </w:r>
    </w:p>
    <w:p>
      <w:r>
        <w:rPr>
          <w:rFonts w:ascii="Consolas" w:hAnsi="Consolas"/>
          <w:sz w:val="18"/>
        </w:rPr>
        <w:t>NC_082661.1     169918357  -.---.-.--.----.--.--.--.---.---.--.---.--......              169918340</w:t>
      </w:r>
    </w:p>
    <w:p>
      <w:r>
        <w:rPr>
          <w:rFonts w:ascii="Consolas" w:hAnsi="Consolas"/>
          <w:sz w:val="18"/>
        </w:rPr>
        <w:t>NC_082661.1     169918353  -.---.-.--.----.--.--.--.---.---.--.---.--..                  169918340</w:t>
      </w:r>
    </w:p>
    <w:p>
      <w:r>
        <w:rPr>
          <w:rFonts w:ascii="Consolas" w:hAnsi="Consolas"/>
          <w:sz w:val="18"/>
        </w:rPr>
        <w:t>NC_082661.1     172671856  -.---.-.--.----.--.--.--.---.---.--.---.                      172671867</w:t>
      </w:r>
    </w:p>
    <w:p>
      <w:r>
        <w:rPr>
          <w:rFonts w:ascii="Consolas" w:hAnsi="Consolas"/>
          <w:sz w:val="18"/>
        </w:rPr>
        <w:t>NC_082661.1     172812652  -.---.-.--.----.--.--.--.---.---.--.---.--....                172812667</w:t>
      </w:r>
    </w:p>
    <w:p>
      <w:r>
        <w:rPr>
          <w:rFonts w:ascii="Consolas" w:hAnsi="Consolas"/>
          <w:sz w:val="18"/>
        </w:rPr>
        <w:t>NC_082661.1     173260215  -.---.-.--.----.--.--.--.---.---.--.---.--.......             173260197</w:t>
      </w:r>
    </w:p>
    <w:p>
      <w:r>
        <w:rPr>
          <w:rFonts w:ascii="Consolas" w:hAnsi="Consolas"/>
          <w:sz w:val="18"/>
        </w:rPr>
        <w:t>NC_082661.1     173260211  -.---.-.--.----.--.--.--.---.---.--.---.--...                 173260197</w:t>
      </w:r>
    </w:p>
    <w:p>
      <w:r>
        <w:rPr>
          <w:rFonts w:ascii="Consolas" w:hAnsi="Consolas"/>
          <w:sz w:val="18"/>
        </w:rPr>
        <w:t>NC_082661.1     173594600  -.---.-.--.----.--.--.--.---.---.--.---.--....                173594615</w:t>
      </w:r>
    </w:p>
    <w:p>
      <w:r>
        <w:rPr>
          <w:rFonts w:ascii="Consolas" w:hAnsi="Consolas"/>
          <w:sz w:val="18"/>
        </w:rPr>
        <w:t>NC_082661.1     173851623  -.---.-.--.----.--.--.--.---.---.--.---.--.......             173851605</w:t>
      </w:r>
    </w:p>
    <w:p>
      <w:r>
        <w:rPr>
          <w:rFonts w:ascii="Consolas" w:hAnsi="Consolas"/>
          <w:sz w:val="18"/>
        </w:rPr>
        <w:t>NC_082661.1     173851619  -.---.-.--.----.--.--.--.---.---.--.---.--...                 173851605</w:t>
      </w:r>
    </w:p>
    <w:p>
      <w:r>
        <w:rPr>
          <w:rFonts w:ascii="Consolas" w:hAnsi="Consolas"/>
          <w:sz w:val="18"/>
        </w:rPr>
        <w:t>NC_082661.1     174424852  -.---.-.--.----.--.--.--.---.---.--.---.--....                174424867</w:t>
      </w:r>
    </w:p>
    <w:p>
      <w:r>
        <w:rPr>
          <w:rFonts w:ascii="Consolas" w:hAnsi="Consolas"/>
          <w:sz w:val="18"/>
        </w:rPr>
        <w:t>NC_082661.1     174648390  -.---.-.--.----.--.--.--.---.---.--.---.                      174648401</w:t>
      </w:r>
    </w:p>
    <w:p>
      <w:r>
        <w:rPr>
          <w:rFonts w:ascii="Consolas" w:hAnsi="Consolas"/>
          <w:sz w:val="18"/>
        </w:rPr>
        <w:t>NC_082661.1     174990587  -.---.-.--.----.--.--.--.---.---.--.---.--...........         174990565</w:t>
      </w:r>
    </w:p>
    <w:p>
      <w:r>
        <w:rPr>
          <w:rFonts w:ascii="Consolas" w:hAnsi="Consolas"/>
          <w:sz w:val="18"/>
        </w:rPr>
        <w:t>NC_082661.1     175321227  -.---.-.--.----.--.--.--.---.---.--.---.--......              175321210</w:t>
      </w:r>
    </w:p>
    <w:p>
      <w:r>
        <w:rPr>
          <w:rFonts w:ascii="Consolas" w:hAnsi="Consolas"/>
          <w:sz w:val="18"/>
        </w:rPr>
        <w:t>NC_082661.1     175321223  -.---.-.--.----.--.--.--.---.---.--.---.--..                  175321210</w:t>
      </w:r>
    </w:p>
    <w:p>
      <w:r>
        <w:rPr>
          <w:rFonts w:ascii="Consolas" w:hAnsi="Consolas"/>
          <w:sz w:val="18"/>
        </w:rPr>
        <w:t>NC_082661.1     176234494  -.---.-.--.----.--.--.--.---.---.--.---.                      176234505</w:t>
      </w:r>
    </w:p>
    <w:p>
      <w:r>
        <w:rPr>
          <w:rFonts w:ascii="Consolas" w:hAnsi="Consolas"/>
          <w:sz w:val="18"/>
        </w:rPr>
        <w:t>NC_082661.1     176767483  -.---.-.--.----.--.--.--.---.---.--.---.                      176767494</w:t>
      </w:r>
    </w:p>
    <w:p>
      <w:r>
        <w:rPr>
          <w:rFonts w:ascii="Consolas" w:hAnsi="Consolas"/>
          <w:sz w:val="18"/>
        </w:rPr>
        <w:t>NC_082661.1     176969409  -.---.-.--.----.--.--.--.---.---.--.---.                      176969420</w:t>
      </w:r>
    </w:p>
    <w:p>
      <w:r>
        <w:rPr>
          <w:rFonts w:ascii="Consolas" w:hAnsi="Consolas"/>
          <w:sz w:val="18"/>
        </w:rPr>
        <w:t>NC_082661.1     177031682  -.---.-.--.----.--.--.--.---.---.--.---.--........            177031701</w:t>
      </w:r>
    </w:p>
    <w:p>
      <w:r>
        <w:rPr>
          <w:rFonts w:ascii="Consolas" w:hAnsi="Consolas"/>
          <w:sz w:val="18"/>
        </w:rPr>
        <w:t>NC_082661.1     179220302  -.---.-.--.----.--.--.--.---.---.--.                          179220292</w:t>
      </w:r>
    </w:p>
    <w:p>
      <w:r>
        <w:rPr>
          <w:rFonts w:ascii="Consolas" w:hAnsi="Consolas"/>
          <w:sz w:val="18"/>
        </w:rPr>
        <w:t>NC_082661.1     179692542  -.---.-.--.----.--.--.--.---.---.--.---.                      179692531</w:t>
      </w:r>
    </w:p>
    <w:p>
      <w:r>
        <w:rPr>
          <w:rFonts w:ascii="Consolas" w:hAnsi="Consolas"/>
          <w:sz w:val="18"/>
        </w:rPr>
        <w:t>NC_082661.1     180483781  -.---.-.--.----.--.--.--.---.---.--.---.                      180483792</w:t>
      </w:r>
    </w:p>
    <w:p>
      <w:r>
        <w:rPr>
          <w:rFonts w:ascii="Consolas" w:hAnsi="Consolas"/>
          <w:sz w:val="18"/>
        </w:rPr>
        <w:t>NC_082661.1     180971221  -.---.-.--.----.--.--.--.---.---.--.---.--........            180971202</w:t>
      </w:r>
    </w:p>
    <w:p>
      <w:r>
        <w:rPr>
          <w:rFonts w:ascii="Consolas" w:hAnsi="Consolas"/>
          <w:sz w:val="18"/>
        </w:rPr>
        <w:t>NC_082661.1     182289737  -.---.-.--.----.--.--.--.---.---.--.---.                      182289726</w:t>
      </w:r>
    </w:p>
    <w:p>
      <w:r>
        <w:rPr>
          <w:rFonts w:ascii="Consolas" w:hAnsi="Consolas"/>
          <w:sz w:val="18"/>
        </w:rPr>
        <w:t>NC_082661.1     182359800  -.---.-.--.----.--.--.--.---.---.--.---.--....                182359815</w:t>
      </w:r>
    </w:p>
    <w:p>
      <w:r>
        <w:rPr>
          <w:rFonts w:ascii="Consolas" w:hAnsi="Consolas"/>
          <w:sz w:val="18"/>
        </w:rPr>
        <w:t>NC_082661.1     186034769  -.---.-.--.----.--.--.--.---.---.--.---.                      186034780</w:t>
      </w:r>
    </w:p>
    <w:p>
      <w:r>
        <w:rPr>
          <w:rFonts w:ascii="Consolas" w:hAnsi="Consolas"/>
          <w:sz w:val="18"/>
        </w:rPr>
        <w:t>NC_082661.1     186034765  -.---.-.--.----.--.--.--.---.---.--.---.--....                186034780</w:t>
      </w:r>
    </w:p>
    <w:p>
      <w:r>
        <w:rPr>
          <w:rFonts w:ascii="Consolas" w:hAnsi="Consolas"/>
          <w:sz w:val="18"/>
        </w:rPr>
        <w:t>NC_082661.1     187900687  -.---.-.--.----.--.--.--.---.---.--.---.--.......             187900669</w:t>
      </w:r>
    </w:p>
    <w:p>
      <w:r>
        <w:rPr>
          <w:rFonts w:ascii="Consolas" w:hAnsi="Consolas"/>
          <w:sz w:val="18"/>
        </w:rPr>
        <w:t>NC_082661.1     187900683  -.---.-.--.----.--.--.--.---.---.--.---.--...                 187900669</w:t>
      </w:r>
    </w:p>
    <w:p>
      <w:r>
        <w:rPr>
          <w:rFonts w:ascii="Consolas" w:hAnsi="Consolas"/>
          <w:sz w:val="18"/>
        </w:rPr>
        <w:t>NC_082661.1     188189852  -.---.-.--.----.--.--.--.---.---.--.---.--....                188189867</w:t>
      </w:r>
    </w:p>
    <w:p>
      <w:r>
        <w:rPr>
          <w:rFonts w:ascii="Consolas" w:hAnsi="Consolas"/>
          <w:sz w:val="18"/>
        </w:rPr>
        <w:t>NC_082661.1     188478011  -.---.-.--.----.--.--.--.---.---.--.---.--.........           188478031</w:t>
      </w:r>
    </w:p>
    <w:p>
      <w:r>
        <w:rPr>
          <w:rFonts w:ascii="Consolas" w:hAnsi="Consolas"/>
          <w:sz w:val="18"/>
        </w:rPr>
        <w:t>NC_082661.1     188636394  -.---.-.--.----.--.--.--.---.---.--.---.--........            188636375</w:t>
      </w:r>
    </w:p>
    <w:p>
      <w:r>
        <w:rPr>
          <w:rFonts w:ascii="Consolas" w:hAnsi="Consolas"/>
          <w:sz w:val="18"/>
        </w:rPr>
        <w:t>NC_082661.1     188689259  -.---.-.--.----.--.--.--.---.---.--.---.--........            188689240</w:t>
      </w:r>
    </w:p>
    <w:p>
      <w:r>
        <w:rPr>
          <w:rFonts w:ascii="Consolas" w:hAnsi="Consolas"/>
          <w:sz w:val="18"/>
        </w:rPr>
        <w:t>NC_082661.1     189296974  -.---.-.--.----.--.--.--.---.---.--.---.--........            189296955</w:t>
      </w:r>
    </w:p>
    <w:p>
      <w:r>
        <w:rPr>
          <w:rFonts w:ascii="Consolas" w:hAnsi="Consolas"/>
          <w:sz w:val="18"/>
        </w:rPr>
        <w:t>NC_082661.1     189453577  -.---.-.--.----.--.--.--.---.---.--.                          189453567</w:t>
      </w:r>
    </w:p>
    <w:p>
      <w:r>
        <w:rPr>
          <w:rFonts w:ascii="Consolas" w:hAnsi="Consolas"/>
          <w:sz w:val="18"/>
        </w:rPr>
        <w:t>NC_082661.1     189798213  -.---.-.--.----.--.--.--.---.---.--.---.--....                189798228</w:t>
      </w:r>
    </w:p>
    <w:p>
      <w:r>
        <w:rPr>
          <w:rFonts w:ascii="Consolas" w:hAnsi="Consolas"/>
          <w:sz w:val="18"/>
        </w:rPr>
        <w:t>NC_082661.1     190045740  -.---.-.--.----.--.--.--.---.---.--.---.--....                190045725</w:t>
      </w:r>
    </w:p>
    <w:p>
      <w:r>
        <w:rPr>
          <w:rFonts w:ascii="Consolas" w:hAnsi="Consolas"/>
          <w:sz w:val="18"/>
        </w:rPr>
        <w:t>NC_082661.1     190400742  -.---.-.--.----.--.--.--.---.---.--.---.--.........           190400762</w:t>
      </w:r>
    </w:p>
    <w:p>
      <w:r>
        <w:rPr>
          <w:rFonts w:ascii="Consolas" w:hAnsi="Consolas"/>
          <w:sz w:val="18"/>
        </w:rPr>
        <w:t>NC_082661.1     190851868  -.---.-.--.----.--.--.--.---.---.--.---.                      190851879</w:t>
      </w:r>
    </w:p>
    <w:p>
      <w:r>
        <w:rPr>
          <w:rFonts w:ascii="Consolas" w:hAnsi="Consolas"/>
          <w:sz w:val="18"/>
        </w:rPr>
        <w:t>NC_082661.1     191030004  -.---.-.--.----.--.--.--.---.---.--.---.--.........           191030024</w:t>
      </w:r>
    </w:p>
    <w:p>
      <w:r>
        <w:rPr>
          <w:rFonts w:ascii="Consolas" w:hAnsi="Consolas"/>
          <w:sz w:val="18"/>
        </w:rPr>
        <w:t>NC_082661.1     191870982  -.---.-.--.----.--.--.--.---.---.--.---.--.........           191870962</w:t>
      </w:r>
    </w:p>
    <w:p>
      <w:r>
        <w:rPr>
          <w:rFonts w:ascii="Consolas" w:hAnsi="Consolas"/>
          <w:sz w:val="18"/>
        </w:rPr>
        <w:t>NC_082661.1     191978818  -.---.-.--.----.--.--.--.---.---.--.---.--......              191978801</w:t>
      </w:r>
    </w:p>
    <w:p>
      <w:r>
        <w:rPr>
          <w:rFonts w:ascii="Consolas" w:hAnsi="Consolas"/>
          <w:sz w:val="18"/>
        </w:rPr>
        <w:t>NC_082661.1     191978814  -.---.-.--.----.--.--.--.---.---.--.---.--..                  191978801</w:t>
      </w:r>
    </w:p>
    <w:p>
      <w:r>
        <w:rPr>
          <w:rFonts w:ascii="Consolas" w:hAnsi="Consolas"/>
          <w:sz w:val="18"/>
        </w:rPr>
        <w:t>NC_082661.1     192248867  -.---.-.--.----.--.--.--.---.---.--.---.--.....               192248851</w:t>
      </w:r>
    </w:p>
    <w:p>
      <w:r>
        <w:rPr>
          <w:rFonts w:ascii="Consolas" w:hAnsi="Consolas"/>
          <w:sz w:val="18"/>
        </w:rPr>
        <w:t>NC_082661.1     192248863  -.---.-.--.----.--.--.--.---.---.--.---.--.                   192248851</w:t>
      </w:r>
    </w:p>
    <w:p>
      <w:r>
        <w:rPr>
          <w:rFonts w:ascii="Consolas" w:hAnsi="Consolas"/>
          <w:sz w:val="18"/>
        </w:rPr>
        <w:t>NC_082661.1     197677653  -.---.-.--.----.--.--.--.---.---.--.---.                      197677642</w:t>
      </w:r>
    </w:p>
    <w:p>
      <w:r>
        <w:rPr>
          <w:rFonts w:ascii="Consolas" w:hAnsi="Consolas"/>
          <w:sz w:val="18"/>
        </w:rPr>
        <w:t>NC_082661.1     197780193  -.---.-.--.----.--.--.--.---.---.--.---.--....                197780178</w:t>
      </w:r>
    </w:p>
    <w:p>
      <w:r>
        <w:rPr>
          <w:rFonts w:ascii="Consolas" w:hAnsi="Consolas"/>
          <w:sz w:val="18"/>
        </w:rPr>
        <w:t>NC_082661.1     197931510  -.---.-.--.----.--.--.--.---.---.--.---.--..........          197931531</w:t>
      </w:r>
    </w:p>
    <w:p>
      <w:r>
        <w:rPr>
          <w:rFonts w:ascii="Consolas" w:hAnsi="Consolas"/>
          <w:sz w:val="18"/>
        </w:rPr>
        <w:t>NC_082661.1     198392279  -.---.-.--.----.--.--.--.---.---.--.---.                      198392290</w:t>
      </w:r>
    </w:p>
    <w:p>
      <w:r>
        <w:rPr>
          <w:rFonts w:ascii="Consolas" w:hAnsi="Consolas"/>
          <w:sz w:val="18"/>
        </w:rPr>
        <w:t>NC_082661.1     199416418  -.---.-.--.----.--.--.--.---.---.--.                          199416408</w:t>
      </w:r>
    </w:p>
    <w:p>
      <w:r>
        <w:rPr>
          <w:rFonts w:ascii="Consolas" w:hAnsi="Consolas"/>
          <w:sz w:val="18"/>
        </w:rPr>
        <w:t>NC_082661.1     201341013  -.---.-.--.----.--.--.--.---.---.--.---.--...........         201341035</w:t>
      </w:r>
    </w:p>
    <w:p>
      <w:r>
        <w:rPr>
          <w:rFonts w:ascii="Consolas" w:hAnsi="Consolas"/>
          <w:sz w:val="18"/>
        </w:rPr>
        <w:t>NC_082661.1     201556875  -.---.-.--.----.--.--.--.---.---.--.---.--.........           201556895</w:t>
      </w:r>
    </w:p>
    <w:p>
      <w:r>
        <w:rPr>
          <w:rFonts w:ascii="Consolas" w:hAnsi="Consolas"/>
          <w:sz w:val="18"/>
        </w:rPr>
        <w:t>NC_082661.1     202957723  -.---.-.--.----.--.--.--.---.---.--.---.--....                202957738</w:t>
      </w:r>
    </w:p>
    <w:p>
      <w:r>
        <w:rPr>
          <w:rFonts w:ascii="Consolas" w:hAnsi="Consolas"/>
          <w:sz w:val="18"/>
        </w:rPr>
        <w:t>NC_082661.1     203222446  -.---.-.--.----.--.--.--.---.---.--.---.--.........           203222426</w:t>
      </w:r>
    </w:p>
    <w:p>
      <w:r>
        <w:rPr>
          <w:rFonts w:ascii="Consolas" w:hAnsi="Consolas"/>
          <w:sz w:val="18"/>
        </w:rPr>
        <w:t>NC_082661.1     203295869  -.---.-.--.----.--.--.--.---.---.--.---.--....                203295854</w:t>
      </w:r>
    </w:p>
    <w:p>
      <w:r>
        <w:rPr>
          <w:rFonts w:ascii="Consolas" w:hAnsi="Consolas"/>
          <w:sz w:val="18"/>
        </w:rPr>
        <w:t>NC_082661.1     203885108  -.---.-.--.----.--.--.--.---.---.--.---.                      203885119</w:t>
      </w:r>
    </w:p>
    <w:p>
      <w:r>
        <w:rPr>
          <w:rFonts w:ascii="Consolas" w:hAnsi="Consolas"/>
          <w:sz w:val="18"/>
        </w:rPr>
        <w:t>NC_082661.1     204682576  -.---.-.--.----.--.--.--.---.---.--.---.--....                204682591</w:t>
      </w:r>
    </w:p>
    <w:p>
      <w:r>
        <w:rPr>
          <w:rFonts w:ascii="Consolas" w:hAnsi="Consolas"/>
          <w:sz w:val="18"/>
        </w:rPr>
        <w:t>NC_082661.1     206526668  -.---.-.--.----.--.--.--.---.---.--.---.--....                206526683</w:t>
      </w:r>
    </w:p>
    <w:p>
      <w:r>
        <w:rPr>
          <w:rFonts w:ascii="Consolas" w:hAnsi="Consolas"/>
          <w:sz w:val="18"/>
        </w:rPr>
        <w:t>NC_082661.1     206526664  -.---.-.--.----.--.--.--.---.---.--.---.--........            206526683</w:t>
      </w:r>
    </w:p>
    <w:p>
      <w:r>
        <w:rPr>
          <w:rFonts w:ascii="Consolas" w:hAnsi="Consolas"/>
          <w:sz w:val="18"/>
        </w:rPr>
        <w:t>NC_082661.1     206584478  -.---.-.--.----.--.--.--.---.---.--.---.--.........           206584498</w:t>
      </w:r>
    </w:p>
    <w:p>
      <w:r>
        <w:rPr>
          <w:rFonts w:ascii="Consolas" w:hAnsi="Consolas"/>
          <w:sz w:val="18"/>
        </w:rPr>
        <w:t>NC_082661.1     206729878  -.---.-.--.----.--.--.--.---.---.--.---.--....                206729893</w:t>
      </w:r>
    </w:p>
    <w:p>
      <w:r>
        <w:rPr>
          <w:rFonts w:ascii="Consolas" w:hAnsi="Consolas"/>
          <w:sz w:val="18"/>
        </w:rPr>
        <w:t>NC_082661.1     207271646  -.---.-.--.----.--.--.--.---.---.--.---.--.                   207271658</w:t>
      </w:r>
    </w:p>
    <w:p>
      <w:r>
        <w:rPr>
          <w:rFonts w:ascii="Consolas" w:hAnsi="Consolas"/>
          <w:sz w:val="18"/>
        </w:rPr>
        <w:t>NC_082661.1     207271642  -.---.-.--.----.--.--.--.---.---.--.---.--.....               207271658</w:t>
      </w:r>
    </w:p>
    <w:p>
      <w:r>
        <w:rPr>
          <w:rFonts w:ascii="Consolas" w:hAnsi="Consolas"/>
          <w:sz w:val="18"/>
        </w:rPr>
        <w:t>NC_082661.1     207511020  -.---.-.--.----.--.--.--.---.---.--.---.--........            207511001</w:t>
      </w:r>
    </w:p>
    <w:p>
      <w:r>
        <w:rPr>
          <w:rFonts w:ascii="Consolas" w:hAnsi="Consolas"/>
          <w:sz w:val="18"/>
        </w:rPr>
        <w:t>NC_082661.1     207629209  -.---.-.--.----.--.--.--.---.---.--.---.                      207629198</w:t>
      </w:r>
    </w:p>
    <w:p>
      <w:r>
        <w:rPr>
          <w:rFonts w:ascii="Consolas" w:hAnsi="Consolas"/>
          <w:sz w:val="18"/>
        </w:rPr>
        <w:t>NC_082661.1     208070468  -.---.-.--.----.--.--.--.---.---.--.---.--........            208070449</w:t>
      </w:r>
    </w:p>
    <w:p>
      <w:r>
        <w:rPr>
          <w:rFonts w:ascii="Consolas" w:hAnsi="Consolas"/>
          <w:sz w:val="18"/>
        </w:rPr>
        <w:t>NC_082661.1     208441055  -.---.-.--.----.--.--.--.---.---.--.---.                      208441066</w:t>
      </w:r>
    </w:p>
    <w:p>
      <w:r>
        <w:rPr>
          <w:rFonts w:ascii="Consolas" w:hAnsi="Consolas"/>
          <w:sz w:val="18"/>
        </w:rPr>
        <w:t>NC_082661.1     208897085  -.---.-.--.----.--.--.--.---.---.--.---.                      208897096</w:t>
      </w:r>
    </w:p>
    <w:p>
      <w:r>
        <w:rPr>
          <w:rFonts w:ascii="Consolas" w:hAnsi="Consolas"/>
          <w:sz w:val="18"/>
        </w:rPr>
        <w:t>NC_082661.1     209785845  -.---.-.--.----.--.--.--.---.---.--.---.--.........           209785865</w:t>
      </w:r>
    </w:p>
    <w:p>
      <w:r>
        <w:rPr>
          <w:rFonts w:ascii="Consolas" w:hAnsi="Consolas"/>
          <w:sz w:val="18"/>
        </w:rPr>
        <w:t>NC_082661.1     209811092  -.---.-.--.----.--.--.--.---.---.--.---.--.........           209811112</w:t>
      </w:r>
    </w:p>
    <w:p>
      <w:r>
        <w:rPr>
          <w:rFonts w:ascii="Consolas" w:hAnsi="Consolas"/>
          <w:sz w:val="18"/>
        </w:rPr>
        <w:t>NC_082661.1     210041367  -.---.-.--.----.--.--.--.---.---.--.---.--.........           210041387</w:t>
      </w:r>
    </w:p>
    <w:p>
      <w:r>
        <w:rPr>
          <w:rFonts w:ascii="Consolas" w:hAnsi="Consolas"/>
          <w:sz w:val="18"/>
        </w:rPr>
        <w:t>NC_082661.1     210066611  -.---.-.--.----.--.--.--.---.---.--.---.--.........           210066631</w:t>
      </w:r>
    </w:p>
    <w:p>
      <w:r>
        <w:rPr>
          <w:rFonts w:ascii="Consolas" w:hAnsi="Consolas"/>
          <w:sz w:val="18"/>
        </w:rPr>
        <w:t>NC_082661.1     210319633  -.---.-.--.----.--.--.--.---.---.--.---.                      210319622</w:t>
      </w:r>
    </w:p>
    <w:p>
      <w:r>
        <w:rPr>
          <w:rFonts w:ascii="Consolas" w:hAnsi="Consolas"/>
          <w:sz w:val="18"/>
        </w:rPr>
        <w:t>NC_082661.1     210567868  -.---.-.--.----.--.--.--.---.---.--.---.--........            210567887</w:t>
      </w:r>
    </w:p>
    <w:p>
      <w:r>
        <w:rPr>
          <w:rFonts w:ascii="Consolas" w:hAnsi="Consolas"/>
          <w:sz w:val="18"/>
        </w:rPr>
        <w:t>NC_082661.1     210649510  -.---.-.--.----.--.--.--.---.---.--.---.                      210649521</w:t>
      </w:r>
    </w:p>
    <w:p>
      <w:r>
        <w:rPr>
          <w:rFonts w:ascii="Consolas" w:hAnsi="Consolas"/>
          <w:sz w:val="18"/>
        </w:rPr>
        <w:t>NC_082661.1     210929500  -.---.-.--.----.--.--.--.---.---.--.---.--.......             210929482</w:t>
      </w:r>
    </w:p>
    <w:p>
      <w:r>
        <w:rPr>
          <w:rFonts w:ascii="Consolas" w:hAnsi="Consolas"/>
          <w:sz w:val="18"/>
        </w:rPr>
        <w:t>NC_082661.1     210929496  -.---.-.--.----.--.--.--.---.---.--.---.--...                 210929482</w:t>
      </w:r>
    </w:p>
    <w:p>
      <w:r>
        <w:rPr>
          <w:rFonts w:ascii="Consolas" w:hAnsi="Consolas"/>
          <w:sz w:val="18"/>
        </w:rPr>
        <w:t>NC_082661.1     212596904  -.---.-.--.----.--.--.--.---.---.--.---.--....                212596919</w:t>
      </w:r>
    </w:p>
    <w:p>
      <w:r>
        <w:rPr>
          <w:rFonts w:ascii="Consolas" w:hAnsi="Consolas"/>
          <w:sz w:val="18"/>
        </w:rPr>
        <w:t>NC_082661.1     212644224  -.---.-.--.----.--.--.--.---.---.--.---.--....                212644239</w:t>
      </w:r>
    </w:p>
    <w:p>
      <w:r>
        <w:rPr>
          <w:rFonts w:ascii="Consolas" w:hAnsi="Consolas"/>
          <w:sz w:val="18"/>
        </w:rPr>
        <w:t>NC_082661.1     213702694  -.---.-.--.----.--.--.--.---.---.--.---.--........            213702675</w:t>
      </w:r>
    </w:p>
    <w:p>
      <w:r>
        <w:rPr>
          <w:rFonts w:ascii="Consolas" w:hAnsi="Consolas"/>
          <w:sz w:val="18"/>
        </w:rPr>
        <w:t>NC_082661.1     213702690  -.---.-.--.----.--.--.--.---.---.--.---.--....                213702675</w:t>
      </w:r>
    </w:p>
    <w:p>
      <w:r>
        <w:rPr>
          <w:rFonts w:ascii="Consolas" w:hAnsi="Consolas"/>
          <w:sz w:val="18"/>
        </w:rPr>
        <w:t>NC_082661.1     214518133  -.---.-.--.----.--.--.--.---.---.--.---.                      214518144</w:t>
      </w:r>
    </w:p>
    <w:p>
      <w:r>
        <w:rPr>
          <w:rFonts w:ascii="Consolas" w:hAnsi="Consolas"/>
          <w:sz w:val="18"/>
        </w:rPr>
        <w:t>NC_082661.1     214753720  -.---.-.--.----.--.--.--.---.---.--.---.                      214753731</w:t>
      </w:r>
    </w:p>
    <w:p>
      <w:r>
        <w:rPr>
          <w:rFonts w:ascii="Consolas" w:hAnsi="Consolas"/>
          <w:sz w:val="18"/>
        </w:rPr>
        <w:t>NC_082661.1     214919419  -.---.-.--.----.--.--.--.---.---.--.---.--....                214919404</w:t>
      </w:r>
    </w:p>
    <w:p>
      <w:r>
        <w:rPr>
          <w:rFonts w:ascii="Consolas" w:hAnsi="Consolas"/>
          <w:sz w:val="18"/>
        </w:rPr>
        <w:t>NC_082661.1     214919415  -.---.-.--.----.--.--.--.---.---.--.---.                      214919404</w:t>
      </w:r>
    </w:p>
    <w:p>
      <w:r>
        <w:rPr>
          <w:rFonts w:ascii="Consolas" w:hAnsi="Consolas"/>
          <w:sz w:val="18"/>
        </w:rPr>
        <w:t>NC_082661.1     215229444  -.---.-.--.----.--.--.--.---.---.--.---.                      215229433</w:t>
      </w:r>
    </w:p>
    <w:p>
      <w:r>
        <w:rPr>
          <w:rFonts w:ascii="Consolas" w:hAnsi="Consolas"/>
          <w:sz w:val="18"/>
        </w:rPr>
        <w:t>NC_082661.1     215585263  -.---.-.--.----.--.--.--.---.---.--.---.--....                215585278</w:t>
      </w:r>
    </w:p>
    <w:p>
      <w:r>
        <w:rPr>
          <w:rFonts w:ascii="Consolas" w:hAnsi="Consolas"/>
          <w:sz w:val="18"/>
        </w:rPr>
        <w:t>NC_082661.1     216298588  -.---.-.--.----.--.--.--.---.---.--.---.--....                216298573</w:t>
      </w:r>
    </w:p>
    <w:p>
      <w:r>
        <w:rPr>
          <w:rFonts w:ascii="Consolas" w:hAnsi="Consolas"/>
          <w:sz w:val="18"/>
        </w:rPr>
        <w:t>NC_082661.1     216423020  -.---.-.--.----.--.--.--.---.---.--.---.--.........           216423040</w:t>
      </w:r>
    </w:p>
    <w:p>
      <w:r>
        <w:rPr>
          <w:rFonts w:ascii="Consolas" w:hAnsi="Consolas"/>
          <w:sz w:val="18"/>
        </w:rPr>
        <w:t>NC_082661.1     217121420  -.---.-.--.----.--.--.--.---.---.--.---.                      217121409</w:t>
      </w:r>
    </w:p>
    <w:p>
      <w:r>
        <w:rPr>
          <w:rFonts w:ascii="Consolas" w:hAnsi="Consolas"/>
          <w:sz w:val="18"/>
        </w:rPr>
        <w:t>NC_082661.1     219260297  -.---.-.--.----.--.--.--.---.---.--.---.--.........           219260317</w:t>
      </w:r>
    </w:p>
    <w:p>
      <w:r>
        <w:rPr>
          <w:rFonts w:ascii="Consolas" w:hAnsi="Consolas"/>
          <w:sz w:val="18"/>
        </w:rPr>
        <w:t>NC_082661.1     220149966  -.---.-.--.----.--.--.--.---.---.--.                          220149956</w:t>
      </w:r>
    </w:p>
    <w:p>
      <w:r>
        <w:rPr>
          <w:rFonts w:ascii="Consolas" w:hAnsi="Consolas"/>
          <w:sz w:val="18"/>
        </w:rPr>
        <w:t>NC_082661.1     220519923  -.---.-.--.----.--.--.--.---.---.--.---.                      220519912</w:t>
      </w:r>
    </w:p>
    <w:p>
      <w:r>
        <w:rPr>
          <w:rFonts w:ascii="Consolas" w:hAnsi="Consolas"/>
          <w:sz w:val="18"/>
        </w:rPr>
        <w:t>NC_082661.1     220990141  -.---.-.--.----.--.--.--.---.---.--.                          220990151</w:t>
      </w:r>
    </w:p>
    <w:p>
      <w:r>
        <w:rPr>
          <w:rFonts w:ascii="Consolas" w:hAnsi="Consolas"/>
          <w:sz w:val="18"/>
        </w:rPr>
        <w:t>NC_082661.1     224162212  -.---.-.--.----.--.--.--.---.---.--.---.--.........           224162192</w:t>
      </w:r>
    </w:p>
    <w:p>
      <w:r>
        <w:rPr>
          <w:rFonts w:ascii="Consolas" w:hAnsi="Consolas"/>
          <w:sz w:val="18"/>
        </w:rPr>
        <w:t>NC_082661.1     225586175  -.---.-.--.----.--.--.--.---.---.--.---.--.........           225586195</w:t>
      </w:r>
    </w:p>
    <w:p>
      <w:r>
        <w:rPr>
          <w:rFonts w:ascii="Consolas" w:hAnsi="Consolas"/>
          <w:sz w:val="18"/>
        </w:rPr>
        <w:t>NC_082661.1     225662718  -.---.-.--.----.--.--.--.---.---.--.---.                      225662729</w:t>
      </w:r>
    </w:p>
    <w:p>
      <w:r>
        <w:rPr>
          <w:rFonts w:ascii="Consolas" w:hAnsi="Consolas"/>
          <w:sz w:val="18"/>
        </w:rPr>
        <w:t>NC_082661.1     225740128  -.---.-.--.----.--.--.--.---.---.--.---.                      225740139</w:t>
      </w:r>
    </w:p>
    <w:p>
      <w:r>
        <w:rPr>
          <w:rFonts w:ascii="Consolas" w:hAnsi="Consolas"/>
          <w:sz w:val="18"/>
        </w:rPr>
        <w:t>NC_082661.1     226098940  -.---.-.--.----.--.--.--.---.---.--.                          226098930</w:t>
      </w:r>
    </w:p>
    <w:p>
      <w:r>
        <w:rPr>
          <w:rFonts w:ascii="Consolas" w:hAnsi="Consolas"/>
          <w:sz w:val="18"/>
        </w:rPr>
        <w:t>NC_082661.1     226346131  -.---.-.--.----.--.--.--.---.---.--.---.--....                226346146</w:t>
      </w:r>
    </w:p>
    <w:p>
      <w:r>
        <w:rPr>
          <w:rFonts w:ascii="Consolas" w:hAnsi="Consolas"/>
          <w:sz w:val="18"/>
        </w:rPr>
        <w:t>NC_082661.1     226747025  -.---.-.--.----.--.--.--.---.---.--.---.--.........           226747005</w:t>
      </w:r>
    </w:p>
    <w:p>
      <w:r>
        <w:rPr>
          <w:rFonts w:ascii="Consolas" w:hAnsi="Consolas"/>
          <w:sz w:val="18"/>
        </w:rPr>
        <w:t>NC_082661.1     227419720  -.---.-.--.----.--.--.--.---.---.--.---.--....                227419705</w:t>
      </w:r>
    </w:p>
    <w:p>
      <w:r>
        <w:rPr>
          <w:rFonts w:ascii="Consolas" w:hAnsi="Consolas"/>
          <w:sz w:val="18"/>
        </w:rPr>
        <w:t>NC_082661.1     227476193  -.---.-.--.----.--.--.--.---.---.--.---.--...........         227476171</w:t>
      </w:r>
    </w:p>
    <w:p>
      <w:r>
        <w:rPr>
          <w:rFonts w:ascii="Consolas" w:hAnsi="Consolas"/>
          <w:sz w:val="18"/>
        </w:rPr>
        <w:t>NC_082661.1     228596303  -.---.-.--.----.--.--.--.---.---.--.---.--.........           228596323</w:t>
      </w:r>
    </w:p>
    <w:p>
      <w:r>
        <w:rPr>
          <w:rFonts w:ascii="Consolas" w:hAnsi="Consolas"/>
          <w:sz w:val="18"/>
        </w:rPr>
        <w:t>NC_082661.1     229128228  -.---.-.--.----.--.--.--.---.---.--.                          229128218</w:t>
      </w:r>
    </w:p>
    <w:p>
      <w:r>
        <w:rPr>
          <w:rFonts w:ascii="Consolas" w:hAnsi="Consolas"/>
          <w:sz w:val="18"/>
        </w:rPr>
        <w:t>NC_082661.1     229265622  -.---.-.--.----.--.--.--.---.---.--.---.--.........           229265602</w:t>
      </w:r>
    </w:p>
    <w:p>
      <w:r>
        <w:rPr>
          <w:rFonts w:ascii="Consolas" w:hAnsi="Consolas"/>
          <w:sz w:val="18"/>
        </w:rPr>
        <w:t>NC_082661.1     230176915  -.---.-.--.----.--.--.--.---.---.--.---.--....                230176930</w:t>
      </w:r>
    </w:p>
    <w:p>
      <w:r>
        <w:rPr>
          <w:rFonts w:ascii="Consolas" w:hAnsi="Consolas"/>
          <w:sz w:val="18"/>
        </w:rPr>
        <w:t>NC_082661.1     230176911  -.---.-.--.----.--.--.--.---.---.--.---.--........            230176930</w:t>
      </w:r>
    </w:p>
    <w:p>
      <w:r>
        <w:rPr>
          <w:rFonts w:ascii="Consolas" w:hAnsi="Consolas"/>
          <w:sz w:val="18"/>
        </w:rPr>
        <w:t>NC_082661.1     230509858  -.---.-.--.----.--.--.--.---.---.--.---.--........            230509877</w:t>
      </w:r>
    </w:p>
    <w:p>
      <w:r>
        <w:rPr>
          <w:rFonts w:ascii="Consolas" w:hAnsi="Consolas"/>
          <w:sz w:val="18"/>
        </w:rPr>
        <w:t>NC_082661.1     231044524  -.---.-.--.----.--.--.--.---.---.--.---.--........            231044505</w:t>
      </w:r>
    </w:p>
    <w:p>
      <w:r>
        <w:rPr>
          <w:rFonts w:ascii="Consolas" w:hAnsi="Consolas"/>
          <w:sz w:val="18"/>
        </w:rPr>
        <w:t>NC_082661.1     231842909  -.---.-.--.----.--.--.--.---.---.--.---.                      231842920</w:t>
      </w:r>
    </w:p>
    <w:p>
      <w:r>
        <w:rPr>
          <w:rFonts w:ascii="Consolas" w:hAnsi="Consolas"/>
          <w:sz w:val="18"/>
        </w:rPr>
        <w:t>NC_082661.1     232310597  -.---.-.--.----.--.--.--.---.---.--.---.--....                232310582</w:t>
      </w:r>
    </w:p>
    <w:p>
      <w:r>
        <w:rPr>
          <w:rFonts w:ascii="Consolas" w:hAnsi="Consolas"/>
          <w:sz w:val="18"/>
        </w:rPr>
        <w:t>NC_082661.1     232653080  -.---.-.--.----.--.--.--.---.---.--.                          232653070</w:t>
      </w:r>
    </w:p>
    <w:p>
      <w:r>
        <w:rPr>
          <w:rFonts w:ascii="Consolas" w:hAnsi="Consolas"/>
          <w:sz w:val="18"/>
        </w:rPr>
        <w:t>NC_082661.1     233012368  -.---.-.--.----.--.--.--.---.---.--.---.--...........         233012346</w:t>
      </w:r>
    </w:p>
    <w:p>
      <w:r>
        <w:rPr>
          <w:rFonts w:ascii="Consolas" w:hAnsi="Consolas"/>
          <w:sz w:val="18"/>
        </w:rPr>
        <w:t>NC_082661.1     233233918  -.---.-.--.----.--.--.--.---.---.--.---.--........            233233899</w:t>
      </w:r>
    </w:p>
    <w:p>
      <w:r>
        <w:rPr>
          <w:rFonts w:ascii="Consolas" w:hAnsi="Consolas"/>
          <w:sz w:val="18"/>
        </w:rPr>
        <w:t>NC_082661.1     233233914  -.---.-.--.----.--.--.--.---.---.--.---.--....                233233899</w:t>
      </w:r>
    </w:p>
    <w:p>
      <w:r>
        <w:rPr>
          <w:rFonts w:ascii="Consolas" w:hAnsi="Consolas"/>
          <w:sz w:val="18"/>
        </w:rPr>
        <w:t>NC_082661.1     233379676  -.---.-.--.----.--.--.--.---.---.--.---.--....                233379661</w:t>
      </w:r>
    </w:p>
    <w:p>
      <w:r>
        <w:rPr>
          <w:rFonts w:ascii="Consolas" w:hAnsi="Consolas"/>
          <w:sz w:val="18"/>
        </w:rPr>
        <w:t>NC_082661.1     234216798  -.---.-.--.----.--.--.--.---.---.--.                          234216808</w:t>
      </w:r>
    </w:p>
    <w:p>
      <w:r>
        <w:rPr>
          <w:rFonts w:ascii="Consolas" w:hAnsi="Consolas"/>
          <w:sz w:val="18"/>
        </w:rPr>
        <w:t>NC_082661.1     234248938  -.---.-.--.----.--.--.--.---.---.--.---.                      234248949</w:t>
      </w:r>
    </w:p>
    <w:p>
      <w:r>
        <w:rPr>
          <w:rFonts w:ascii="Consolas" w:hAnsi="Consolas"/>
          <w:sz w:val="18"/>
        </w:rPr>
        <w:t>NC_082661.1     234758226  -.---.-.--.----.--.--.--.---.---.--.---.--......              234758209</w:t>
      </w:r>
    </w:p>
    <w:p>
      <w:r>
        <w:rPr>
          <w:rFonts w:ascii="Consolas" w:hAnsi="Consolas"/>
          <w:sz w:val="18"/>
        </w:rPr>
        <w:t>NC_082661.1     234758222  -.---.-.--.----.--.--.--.---.---.--.---.--..                  234758209</w:t>
      </w:r>
    </w:p>
    <w:p>
      <w:r>
        <w:rPr>
          <w:rFonts w:ascii="Consolas" w:hAnsi="Consolas"/>
          <w:sz w:val="18"/>
        </w:rPr>
        <w:t>NC_082661.1     234981420  -.---.-.--.----.--.--.--.---.---.--.---.--....                234981405</w:t>
      </w:r>
    </w:p>
    <w:p>
      <w:r>
        <w:rPr>
          <w:rFonts w:ascii="Consolas" w:hAnsi="Consolas"/>
          <w:sz w:val="18"/>
        </w:rPr>
        <w:t>NC_082661.1     235172566  -.---.-.--.----.--.--.--.---.---.--.---.                      235172555</w:t>
      </w:r>
    </w:p>
    <w:p>
      <w:r>
        <w:rPr>
          <w:rFonts w:ascii="Consolas" w:hAnsi="Consolas"/>
          <w:sz w:val="18"/>
        </w:rPr>
        <w:t>NC_082661.1     236349713  -.---.-.--.----.--.--.--.---.---.--.---.--...                 236349727</w:t>
      </w:r>
    </w:p>
    <w:p>
      <w:r>
        <w:rPr>
          <w:rFonts w:ascii="Consolas" w:hAnsi="Consolas"/>
          <w:sz w:val="18"/>
        </w:rPr>
        <w:t>NC_082661.1     236349709  -.---.-.--.----.--.--.--.---.---.--.---.--.......             236349727</w:t>
      </w:r>
    </w:p>
    <w:p>
      <w:r>
        <w:rPr>
          <w:rFonts w:ascii="Consolas" w:hAnsi="Consolas"/>
          <w:sz w:val="18"/>
        </w:rPr>
        <w:t>NC_082661.1     237184220  -.---.-.--.----.--.--.--.---.---.--.---.--......              237184203</w:t>
      </w:r>
    </w:p>
    <w:p>
      <w:r>
        <w:rPr>
          <w:rFonts w:ascii="Consolas" w:hAnsi="Consolas"/>
          <w:sz w:val="18"/>
        </w:rPr>
        <w:t>NC_082661.1     237184216  -.---.-.--.----.--.--.--.---.---.--.---.--..                  237184203</w:t>
      </w:r>
    </w:p>
    <w:p>
      <w:r>
        <w:rPr>
          <w:rFonts w:ascii="Consolas" w:hAnsi="Consolas"/>
          <w:sz w:val="18"/>
        </w:rPr>
        <w:t>NC_082661.1     237420583  -.---.-.--.----.--.--.--.---.                                 237420591</w:t>
      </w:r>
    </w:p>
    <w:p>
      <w:r>
        <w:rPr>
          <w:rFonts w:ascii="Consolas" w:hAnsi="Consolas"/>
          <w:sz w:val="18"/>
        </w:rPr>
        <w:t>NC_082661.1     27585678   -.---.-.--.----.--.--.--.---.---.--.---.--.........           27585658</w:t>
      </w:r>
    </w:p>
    <w:p>
      <w:r>
        <w:rPr>
          <w:rFonts w:ascii="Consolas" w:hAnsi="Consolas"/>
          <w:sz w:val="18"/>
        </w:rPr>
        <w:t>NC_082661.1     58013568   -.---.-.--.----.--.--.--.---.---.--.---.--.........           58013588</w:t>
      </w:r>
    </w:p>
    <w:p>
      <w:r>
        <w:rPr>
          <w:rFonts w:ascii="Consolas" w:hAnsi="Consolas"/>
          <w:sz w:val="18"/>
        </w:rPr>
        <w:t>NC_082661.1     146903523  -.---.-.--.----.--.--.--.---.---.--.---.--.........           146903543</w:t>
      </w:r>
    </w:p>
    <w:p>
      <w:r>
        <w:rPr>
          <w:rFonts w:ascii="Consolas" w:hAnsi="Consolas"/>
          <w:sz w:val="18"/>
        </w:rPr>
        <w:t>NC_082661.1     8429993    -.---.-.--.----.--.--.--.---.---.--.---.--.........           8430013</w:t>
      </w:r>
    </w:p>
    <w:p>
      <w:r>
        <w:rPr>
          <w:rFonts w:ascii="Consolas" w:hAnsi="Consolas"/>
          <w:sz w:val="18"/>
        </w:rPr>
        <w:t>NC_082661.1     113005237  -.---.-.--.----.--.--.--.---.A--.--.---.--.........           113005258</w:t>
      </w:r>
    </w:p>
    <w:p>
      <w:r>
        <w:rPr>
          <w:rFonts w:ascii="Consolas" w:hAnsi="Consolas"/>
          <w:sz w:val="18"/>
        </w:rPr>
        <w:t>NC_082661.1     165131476  -.---.-.--.----.--.--.--.---.------.---.--.........           165131457</w:t>
      </w:r>
    </w:p>
    <w:p>
      <w:r>
        <w:rPr>
          <w:rFonts w:ascii="Consolas" w:hAnsi="Consolas"/>
          <w:sz w:val="18"/>
        </w:rPr>
        <w:t>NC_082661.1     54483214   -.---.-.--.----.--.--.--.---.------.---.--........            54483232</w:t>
      </w:r>
    </w:p>
    <w:p>
      <w:r>
        <w:rPr>
          <w:rFonts w:ascii="Consolas" w:hAnsi="Consolas"/>
          <w:sz w:val="18"/>
        </w:rPr>
        <w:t>NC_082661.1     80425441   -.---.-.--.----.--.--.--.---.------.---.--........            80425423</w:t>
      </w:r>
    </w:p>
    <w:p>
      <w:r>
        <w:rPr>
          <w:rFonts w:ascii="Consolas" w:hAnsi="Consolas"/>
          <w:sz w:val="18"/>
        </w:rPr>
        <w:t>NC_082661.1     92088199   -.---.-.--.----.--.--.--.---.---.--.---.--..........          92088178</w:t>
      </w:r>
    </w:p>
    <w:p>
      <w:r>
        <w:rPr>
          <w:rFonts w:ascii="Consolas" w:hAnsi="Consolas"/>
          <w:sz w:val="18"/>
        </w:rPr>
        <w:t>NC_082661.1     96057861   -.---.-.--.----.--.--.----------.--.---.--.........           96057879</w:t>
      </w:r>
    </w:p>
    <w:p>
      <w:r>
        <w:rPr>
          <w:rFonts w:ascii="Consolas" w:hAnsi="Consolas"/>
          <w:sz w:val="18"/>
        </w:rPr>
        <w:t>NC_082661.1     202946453  -.---.-.--.----.--.--.--.---.---.--.---.--........            202946434</w:t>
      </w:r>
    </w:p>
    <w:p>
      <w:r>
        <w:rPr>
          <w:rFonts w:ascii="Consolas" w:hAnsi="Consolas"/>
          <w:sz w:val="18"/>
        </w:rPr>
        <w:t>NC_082661.1     194551525  -.---.-.--.----.TT.--.--.---.---.--.---.--.........           194551503</w:t>
      </w:r>
    </w:p>
    <w:p>
      <w:r>
        <w:rPr>
          <w:rFonts w:ascii="Consolas" w:hAnsi="Consolas"/>
          <w:sz w:val="18"/>
        </w:rPr>
        <w:t>NC_082661.1     202946464  -.---.-.--.----.-----.--.---.---.--.---.--........            202946446</w:t>
      </w:r>
    </w:p>
    <w:p>
      <w:r>
        <w:rPr>
          <w:rFonts w:ascii="Consolas" w:hAnsi="Consolas"/>
          <w:sz w:val="18"/>
        </w:rPr>
        <w:t>NC_082661.1     83335866   -.---.-.--.TTA-.--.--.--.---.---.--.---.--.........           83335889</w:t>
      </w:r>
    </w:p>
    <w:p>
      <w:r>
        <w:rPr>
          <w:rFonts w:ascii="Consolas" w:hAnsi="Consolas"/>
          <w:sz w:val="18"/>
        </w:rPr>
        <w:t>NC_082661.1     155137895  -.---.-.--.----.--.--.--.---.---.--.---.--........            155137876</w:t>
      </w:r>
    </w:p>
    <w:p>
      <w:r>
        <w:rPr>
          <w:rFonts w:ascii="Consolas" w:hAnsi="Consolas"/>
          <w:sz w:val="18"/>
        </w:rPr>
        <w:t>NC_082661.1     27585682   -.---.-.--.----.--.--.--.---.---.--.---.--........            27585663</w:t>
      </w:r>
    </w:p>
    <w:p>
      <w:r>
        <w:rPr>
          <w:rFonts w:ascii="Consolas" w:hAnsi="Consolas"/>
          <w:sz w:val="18"/>
        </w:rPr>
        <w:t>NC_082661.1     20672133   -.---.-.--.----.--.--.--.---.---.--.---.--.........           20672113</w:t>
      </w:r>
    </w:p>
    <w:p>
      <w:r>
        <w:rPr>
          <w:rFonts w:ascii="Consolas" w:hAnsi="Consolas"/>
          <w:sz w:val="18"/>
        </w:rPr>
        <w:t>NC_082661.1     48191899   -.---.-.--.----.--.--.--.---.T--.--.---.--........            48191879</w:t>
      </w:r>
    </w:p>
    <w:p>
      <w:r>
        <w:rPr>
          <w:rFonts w:ascii="Consolas" w:hAnsi="Consolas"/>
          <w:sz w:val="18"/>
        </w:rPr>
        <w:t>NC_082661.1     80971086   -.---.-.--.----.--.--.--.TT-.---.--.---.--.........           80971064</w:t>
      </w:r>
    </w:p>
    <w:p>
      <w:r>
        <w:rPr>
          <w:rFonts w:ascii="Consolas" w:hAnsi="Consolas"/>
          <w:sz w:val="18"/>
        </w:rPr>
        <w:t>NC_082661.1     184349581  -.---.-.--.----.--.--.--.---.---.--.---.--...........         184349559</w:t>
      </w:r>
    </w:p>
    <w:p>
      <w:r>
        <w:rPr>
          <w:rFonts w:ascii="Consolas" w:hAnsi="Consolas"/>
          <w:sz w:val="18"/>
        </w:rPr>
        <w:t>NC_082661.1     210649514  -.---.-.--.----.--.--.--.TT-.---.--.---.--.........           210649536</w:t>
      </w:r>
    </w:p>
    <w:p>
      <w:r>
        <w:rPr>
          <w:rFonts w:ascii="Consolas" w:hAnsi="Consolas"/>
          <w:sz w:val="18"/>
        </w:rPr>
        <w:t>NC_082661.1     216298580  -.---.-.--.----.--.--.--.TT-.---.--.---.--.........           216298558</w:t>
      </w:r>
    </w:p>
    <w:p>
      <w:r>
        <w:rPr>
          <w:rFonts w:ascii="Consolas" w:hAnsi="Consolas"/>
          <w:sz w:val="18"/>
        </w:rPr>
        <w:t>NC_082661.1     27454857   -.---.-.--.----.T-.--.--.---.---.--.---.--.........           27454878</w:t>
      </w:r>
    </w:p>
    <w:p>
      <w:r>
        <w:rPr>
          <w:rFonts w:ascii="Consolas" w:hAnsi="Consolas"/>
          <w:sz w:val="18"/>
        </w:rPr>
        <w:t>NC_082661.1     54483218   -.---.-.--.----.--.--.------.---.--.---.--.........           54483237</w:t>
      </w:r>
    </w:p>
    <w:p>
      <w:r>
        <w:rPr>
          <w:rFonts w:ascii="Consolas" w:hAnsi="Consolas"/>
          <w:sz w:val="18"/>
        </w:rPr>
        <w:t>NC_082661.1     146903519  -.---.-.--.----.--.--.--.---.---.--.---.--........            146903538</w:t>
      </w:r>
    </w:p>
    <w:p>
      <w:r>
        <w:rPr>
          <w:rFonts w:ascii="Consolas" w:hAnsi="Consolas"/>
          <w:sz w:val="18"/>
        </w:rPr>
        <w:t>NC_082661.1     80425437   -.---.-.--.----.--.--.------.---.--.---.--........            80425419</w:t>
      </w:r>
    </w:p>
    <w:p>
      <w:r>
        <w:rPr>
          <w:rFonts w:ascii="Consolas" w:hAnsi="Consolas"/>
          <w:sz w:val="18"/>
        </w:rPr>
        <w:t>NC_082661.1     102668466  -.---.-.--.----.--.--.--.---.---.--.---.--.........           102668446</w:t>
      </w:r>
    </w:p>
    <w:p>
      <w:r>
        <w:rPr>
          <w:rFonts w:ascii="Consolas" w:hAnsi="Consolas"/>
          <w:sz w:val="18"/>
        </w:rPr>
        <w:t>NC_082661.1     84935007   -.---.-.--.----.--.C-.--.---.---.--.---.--.........           84935028</w:t>
      </w:r>
    </w:p>
    <w:p>
      <w:r>
        <w:rPr>
          <w:rFonts w:ascii="Consolas" w:hAnsi="Consolas"/>
          <w:sz w:val="18"/>
        </w:rPr>
        <w:t>NC_082661.1     178521014  -.---.-.--.----.T-.--.--.---.---.--.---.--.......             178520995</w:t>
      </w:r>
    </w:p>
    <w:p>
      <w:r>
        <w:rPr>
          <w:rFonts w:ascii="Consolas" w:hAnsi="Consolas"/>
          <w:sz w:val="18"/>
        </w:rPr>
        <w:t>NC_082661.1     98997889   T.---.-.--.----.--.--.--.---.---.--.---.--.........           98997910</w:t>
      </w:r>
    </w:p>
    <w:p>
      <w:r>
        <w:rPr>
          <w:rFonts w:ascii="Consolas" w:hAnsi="Consolas"/>
          <w:sz w:val="18"/>
        </w:rPr>
        <w:t>NC_082661.1     133428494  T.---.-.--.----.--.--.--.---.---.--.---.--.........           133428515</w:t>
      </w:r>
    </w:p>
    <w:p>
      <w:r>
        <w:rPr>
          <w:rFonts w:ascii="Consolas" w:hAnsi="Consolas"/>
          <w:sz w:val="18"/>
        </w:rPr>
        <w:t>NC_082661.1     15704816   -.---.-.--.----.--.--.--.---.---.--.---.--........            15704797</w:t>
      </w:r>
    </w:p>
    <w:p>
      <w:r>
        <w:rPr>
          <w:rFonts w:ascii="Consolas" w:hAnsi="Consolas"/>
          <w:sz w:val="18"/>
        </w:rPr>
        <w:t>NC_082661.1     48191895   -.---.-.--.----.T-.--.--.---.---.--.---.--.........           48191874</w:t>
      </w:r>
    </w:p>
    <w:p>
      <w:r>
        <w:rPr>
          <w:rFonts w:ascii="Consolas" w:hAnsi="Consolas"/>
          <w:sz w:val="18"/>
        </w:rPr>
        <w:t>NC_082661.1     8429989    -.---.-.--.----.--.--.--.---.---.--.---.--........            8430008</w:t>
      </w:r>
    </w:p>
    <w:p>
      <w:r>
        <w:rPr>
          <w:rFonts w:ascii="Consolas" w:hAnsi="Consolas"/>
          <w:sz w:val="18"/>
        </w:rPr>
        <w:t>NC_082661.1     111970942  -.---.-.--.----.--.--.--.---.---.--.---.--....                111970957</w:t>
      </w:r>
    </w:p>
    <w:p>
      <w:r>
        <w:rPr>
          <w:rFonts w:ascii="Consolas" w:hAnsi="Consolas"/>
          <w:sz w:val="18"/>
        </w:rPr>
        <w:t>NC_082661.1     19792685   -.---.-.--.----.--.--.--.---.---.--.---.--........            19792666</w:t>
      </w:r>
    </w:p>
    <w:p>
      <w:r>
        <w:rPr>
          <w:rFonts w:ascii="Consolas" w:hAnsi="Consolas"/>
          <w:sz w:val="18"/>
        </w:rPr>
        <w:t>NC_082661.1     220542504  -.---.-.--.----.-----.--.---.---.--.---.--........            220542522</w:t>
      </w:r>
    </w:p>
    <w:p>
      <w:r>
        <w:rPr>
          <w:rFonts w:ascii="Consolas" w:hAnsi="Consolas"/>
          <w:sz w:val="18"/>
        </w:rPr>
        <w:t>NC_082661.1     19792688   -.-----.--.----.--.--.--.---.---.--.---.--........            19792670</w:t>
      </w:r>
    </w:p>
    <w:p>
      <w:r>
        <w:rPr>
          <w:rFonts w:ascii="Consolas" w:hAnsi="Consolas"/>
          <w:sz w:val="18"/>
        </w:rPr>
        <w:t>NC_082677.1     74450643   -.---.-.--.----.--.--.--.---.---.--.---.--.........           74450623</w:t>
      </w:r>
    </w:p>
    <w:p>
      <w:r>
        <w:rPr>
          <w:rFonts w:ascii="Consolas" w:hAnsi="Consolas"/>
          <w:sz w:val="18"/>
        </w:rPr>
        <w:t>NC_082677.1     73796116   -.---.-.--.----.--.--.--.---.---.--.---.--........            73796097</w:t>
      </w:r>
    </w:p>
    <w:p>
      <w:r>
        <w:rPr>
          <w:rFonts w:ascii="Consolas" w:hAnsi="Consolas"/>
          <w:sz w:val="18"/>
        </w:rPr>
        <w:t>NC_082677.1     31257589   -.---.-.--.----.--.--.--.---.---.--.---.--........            31257608</w:t>
      </w:r>
    </w:p>
    <w:p>
      <w:r>
        <w:rPr>
          <w:rFonts w:ascii="Consolas" w:hAnsi="Consolas"/>
          <w:sz w:val="18"/>
        </w:rPr>
        <w:t>NC_082677.1     56457801   -.---.-.--.----.--.--.--.---.---.--.---.--........            56457782</w:t>
      </w:r>
    </w:p>
    <w:p>
      <w:r>
        <w:rPr>
          <w:rFonts w:ascii="Consolas" w:hAnsi="Consolas"/>
          <w:sz w:val="18"/>
        </w:rPr>
        <w:t>NC_082677.1     25708686   -G---.-.--.----.--.--.--.---.---.--.---.--...........         25708708</w:t>
      </w:r>
    </w:p>
    <w:p>
      <w:r>
        <w:rPr>
          <w:rFonts w:ascii="Consolas" w:hAnsi="Consolas"/>
          <w:sz w:val="18"/>
        </w:rPr>
        <w:t>NC_082677.1     64430401   -.---.-G--.----.--.--.--.---.---.--.---.--........            64430420</w:t>
      </w:r>
    </w:p>
    <w:p>
      <w:r>
        <w:rPr>
          <w:rFonts w:ascii="Consolas" w:hAnsi="Consolas"/>
          <w:sz w:val="18"/>
        </w:rPr>
        <w:t>NC_082677.1     5490281    -G---.-.--.----.--.--.--.---G---.--.---.--........            5490300</w:t>
      </w:r>
    </w:p>
    <w:p>
      <w:r>
        <w:rPr>
          <w:rFonts w:ascii="Consolas" w:hAnsi="Consolas"/>
          <w:sz w:val="18"/>
        </w:rPr>
        <w:t>NC_082677.1     12660717   -.---.-.--.----.--.--.--.---.---.--.---.--..........          12660696</w:t>
      </w:r>
    </w:p>
    <w:p>
      <w:r>
        <w:rPr>
          <w:rFonts w:ascii="Consolas" w:hAnsi="Consolas"/>
          <w:sz w:val="18"/>
        </w:rPr>
        <w:t>NC_082677.1     43204399   -.---.-.--.----.--.--.--.---.---.--.---.--...........         43204421</w:t>
      </w:r>
    </w:p>
    <w:p>
      <w:r>
        <w:rPr>
          <w:rFonts w:ascii="Consolas" w:hAnsi="Consolas"/>
          <w:sz w:val="18"/>
        </w:rPr>
        <w:t>NC_082677.1     48068150   -.---.-.--.----.--.--.--.---.---.--.---.--........            48068169</w:t>
      </w:r>
    </w:p>
    <w:p>
      <w:r>
        <w:rPr>
          <w:rFonts w:ascii="Consolas" w:hAnsi="Consolas"/>
          <w:sz w:val="18"/>
        </w:rPr>
        <w:t>NC_082677.1     49639957   -.---.-.--.----.--.--.--.---.---.--.---.--........            49639976</w:t>
      </w:r>
    </w:p>
    <w:p>
      <w:r>
        <w:rPr>
          <w:rFonts w:ascii="Consolas" w:hAnsi="Consolas"/>
          <w:sz w:val="18"/>
        </w:rPr>
        <w:t>NC_082677.1     58598473   -.---.-.--.----.--.--.--.---.---.--.---.--.........           58598453</w:t>
      </w:r>
    </w:p>
    <w:p>
      <w:r>
        <w:rPr>
          <w:rFonts w:ascii="Consolas" w:hAnsi="Consolas"/>
          <w:sz w:val="18"/>
        </w:rPr>
        <w:t>NC_082677.1     70689076   -.---.-.--.----.--.--.--.---.---.--.---.--........            70689095</w:t>
      </w:r>
    </w:p>
    <w:p>
      <w:r>
        <w:rPr>
          <w:rFonts w:ascii="Consolas" w:hAnsi="Consolas"/>
          <w:sz w:val="18"/>
        </w:rPr>
        <w:t>NC_082677.1     11478972   -.---.-.--.----.--.--.--.---.---.--.---.--.........           11478992</w:t>
      </w:r>
    </w:p>
    <w:p>
      <w:r>
        <w:rPr>
          <w:rFonts w:ascii="Consolas" w:hAnsi="Consolas"/>
          <w:sz w:val="18"/>
        </w:rPr>
        <w:t>NC_082677.1     24879936   -.---.-.--.----.--.--.--.---.---.--.---.--.........           24879956</w:t>
      </w:r>
    </w:p>
    <w:p>
      <w:r>
        <w:rPr>
          <w:rFonts w:ascii="Consolas" w:hAnsi="Consolas"/>
          <w:sz w:val="18"/>
        </w:rPr>
        <w:t>NC_082677.1     22454019   -.---.-.--.----.--.--.--.---.---.--.---.--.........           22454039</w:t>
      </w:r>
    </w:p>
    <w:p>
      <w:r>
        <w:rPr>
          <w:rFonts w:ascii="Consolas" w:hAnsi="Consolas"/>
          <w:sz w:val="18"/>
        </w:rPr>
        <w:t>NC_082677.1     61238021   -.---.-.--.----.--.--.--.---.---.--.---.--....G......         61238043</w:t>
      </w:r>
    </w:p>
    <w:p>
      <w:r>
        <w:rPr>
          <w:rFonts w:ascii="Consolas" w:hAnsi="Consolas"/>
          <w:sz w:val="18"/>
        </w:rPr>
        <w:t>NC_082677.1     66404266   -.---.-.--.----.--.--.--.---.---.--.---.--.........           66404246</w:t>
      </w:r>
    </w:p>
    <w:p>
      <w:r>
        <w:rPr>
          <w:rFonts w:ascii="Consolas" w:hAnsi="Consolas"/>
          <w:sz w:val="18"/>
        </w:rPr>
        <w:t>NC_082677.1     76197766   -.---.-.--.----.--.--.--.---.---.--G---.--T..........         76197744</w:t>
      </w:r>
    </w:p>
    <w:p>
      <w:r>
        <w:rPr>
          <w:rFonts w:ascii="Consolas" w:hAnsi="Consolas"/>
          <w:sz w:val="18"/>
        </w:rPr>
        <w:t>NC_082677.1     1015771    -.---.-.--.----.--.--.--.---.---.--.---.--........            1015752</w:t>
      </w:r>
    </w:p>
    <w:p>
      <w:r>
        <w:rPr>
          <w:rFonts w:ascii="Consolas" w:hAnsi="Consolas"/>
          <w:sz w:val="18"/>
        </w:rPr>
        <w:t>NC_082677.1     11810389   -.---.-.--.----.--.--.--.---.---.--.---.--........            11810408</w:t>
      </w:r>
    </w:p>
    <w:p>
      <w:r>
        <w:rPr>
          <w:rFonts w:ascii="Consolas" w:hAnsi="Consolas"/>
          <w:sz w:val="18"/>
        </w:rPr>
        <w:t>NC_082677.1     12048421   -.---.-.--.----.--.--.--.---.---.--.---.--........            12048440</w:t>
      </w:r>
    </w:p>
    <w:p>
      <w:r>
        <w:rPr>
          <w:rFonts w:ascii="Consolas" w:hAnsi="Consolas"/>
          <w:sz w:val="18"/>
        </w:rPr>
        <w:t>NC_082677.1     17104271   -.---.-.--.----.--.--.--.---.---.--.---.--........            17104252</w:t>
      </w:r>
    </w:p>
    <w:p>
      <w:r>
        <w:rPr>
          <w:rFonts w:ascii="Consolas" w:hAnsi="Consolas"/>
          <w:sz w:val="18"/>
        </w:rPr>
        <w:t>NC_082677.1     24973822   -.---.-.--.----.--.--.--.---.---.--.---.--.........           24973802</w:t>
      </w:r>
    </w:p>
    <w:p>
      <w:r>
        <w:rPr>
          <w:rFonts w:ascii="Consolas" w:hAnsi="Consolas"/>
          <w:sz w:val="18"/>
        </w:rPr>
        <w:t>NC_082677.1     26807079   -.---.-.--.----.--.--.--.---.---.--.---.--..........          26807100</w:t>
      </w:r>
    </w:p>
    <w:p>
      <w:r>
        <w:rPr>
          <w:rFonts w:ascii="Consolas" w:hAnsi="Consolas"/>
          <w:sz w:val="18"/>
        </w:rPr>
        <w:t>NC_082677.1     28920079   -.---.-.--.----.--.--.--.---.---.--.---.--..........          28920100</w:t>
      </w:r>
    </w:p>
    <w:p>
      <w:r>
        <w:rPr>
          <w:rFonts w:ascii="Consolas" w:hAnsi="Consolas"/>
          <w:sz w:val="18"/>
        </w:rPr>
        <w:t>NC_082677.1     29382546   -.---.-.--.----.--.--.--.---.---.--.---.--.........           29382526</w:t>
      </w:r>
    </w:p>
    <w:p>
      <w:r>
        <w:rPr>
          <w:rFonts w:ascii="Consolas" w:hAnsi="Consolas"/>
          <w:sz w:val="18"/>
        </w:rPr>
        <w:t>NC_082677.1     37673984   -.---.-.--.----.--.--.--.---.---.--.---.--........            37673965</w:t>
      </w:r>
    </w:p>
    <w:p>
      <w:r>
        <w:rPr>
          <w:rFonts w:ascii="Consolas" w:hAnsi="Consolas"/>
          <w:sz w:val="18"/>
        </w:rPr>
        <w:t>NC_082677.1     51228468   -.---.-.--.----.--.--.--.---.---.--.---.--........            51228449</w:t>
      </w:r>
    </w:p>
    <w:p>
      <w:r>
        <w:rPr>
          <w:rFonts w:ascii="Consolas" w:hAnsi="Consolas"/>
          <w:sz w:val="18"/>
        </w:rPr>
        <w:t>NC_082677.1     51662020   -.---.-.--.----.--.--.--.---.---.--.---.--........            51662039</w:t>
      </w:r>
    </w:p>
    <w:p>
      <w:r>
        <w:rPr>
          <w:rFonts w:ascii="Consolas" w:hAnsi="Consolas"/>
          <w:sz w:val="18"/>
        </w:rPr>
        <w:t>NC_082677.1     51662028   -.---.-.--.----.--.--.--.---.---.--.---.--..........          51662049</w:t>
      </w:r>
    </w:p>
    <w:p>
      <w:r>
        <w:rPr>
          <w:rFonts w:ascii="Consolas" w:hAnsi="Consolas"/>
          <w:sz w:val="18"/>
        </w:rPr>
        <w:t>NC_082677.1     56160343   -.---.-.--.----.--.--.--.---.---.--.---.--..........          56160322</w:t>
      </w:r>
    </w:p>
    <w:p>
      <w:r>
        <w:rPr>
          <w:rFonts w:ascii="Consolas" w:hAnsi="Consolas"/>
          <w:sz w:val="18"/>
        </w:rPr>
        <w:t>NC_082677.1     56160347   -.---.-.--.----.--.--.--.---.---.--.---.--........            56160328</w:t>
      </w:r>
    </w:p>
    <w:p>
      <w:r>
        <w:rPr>
          <w:rFonts w:ascii="Consolas" w:hAnsi="Consolas"/>
          <w:sz w:val="18"/>
        </w:rPr>
        <w:t>NC_082677.1     58461189   -.---.-.--.----.--.--.--.---.---.--.---.--..........          58461210</w:t>
      </w:r>
    </w:p>
    <w:p>
      <w:r>
        <w:rPr>
          <w:rFonts w:ascii="Consolas" w:hAnsi="Consolas"/>
          <w:sz w:val="18"/>
        </w:rPr>
        <w:t>NC_082677.1     60227247   -.---.-.--.----.--.--.--.---.---.--.---.--.........           60227267</w:t>
      </w:r>
    </w:p>
    <w:p>
      <w:r>
        <w:rPr>
          <w:rFonts w:ascii="Consolas" w:hAnsi="Consolas"/>
          <w:sz w:val="18"/>
        </w:rPr>
        <w:t>NC_082677.1     62534452   -.---.-.--.----.--.--.--.---.---.--.---.--..........          62534431</w:t>
      </w:r>
    </w:p>
    <w:p>
      <w:r>
        <w:rPr>
          <w:rFonts w:ascii="Consolas" w:hAnsi="Consolas"/>
          <w:sz w:val="18"/>
        </w:rPr>
        <w:t>NC_082677.1     67676681   -.---.-.--.----.--.--.--.---.---.--.---.--.........           67676701</w:t>
      </w:r>
    </w:p>
    <w:p>
      <w:r>
        <w:rPr>
          <w:rFonts w:ascii="Consolas" w:hAnsi="Consolas"/>
          <w:sz w:val="18"/>
        </w:rPr>
        <w:t>NC_082677.1     69501203   -.---.-.--.----.--.--.--.---.---.--.---.--.........           69501223</w:t>
      </w:r>
    </w:p>
    <w:p>
      <w:r>
        <w:rPr>
          <w:rFonts w:ascii="Consolas" w:hAnsi="Consolas"/>
          <w:sz w:val="18"/>
        </w:rPr>
        <w:t>NC_082677.1     70001498   -.---.-.--.----.--.--.--.---.---.--.---.--..........          70001519</w:t>
      </w:r>
    </w:p>
    <w:p>
      <w:r>
        <w:rPr>
          <w:rFonts w:ascii="Consolas" w:hAnsi="Consolas"/>
          <w:sz w:val="18"/>
        </w:rPr>
        <w:t>NC_082677.1     3231379    -.---.-.--.----.--.--.--.---.---.--.---.--........            3231360</w:t>
      </w:r>
    </w:p>
    <w:p>
      <w:r>
        <w:rPr>
          <w:rFonts w:ascii="Consolas" w:hAnsi="Consolas"/>
          <w:sz w:val="18"/>
        </w:rPr>
        <w:t>NC_082677.1     56974523   -.---.-.--.----.--.--.--.---.---.--.---.--T........           56974543</w:t>
      </w:r>
    </w:p>
    <w:p>
      <w:r>
        <w:rPr>
          <w:rFonts w:ascii="Consolas" w:hAnsi="Consolas"/>
          <w:sz w:val="18"/>
        </w:rPr>
        <w:t>NC_082677.1     57458447   -.---.-.--.----.--.--.--.---.---.--.---.--........            57458428</w:t>
      </w:r>
    </w:p>
    <w:p>
      <w:r>
        <w:rPr>
          <w:rFonts w:ascii="Consolas" w:hAnsi="Consolas"/>
          <w:sz w:val="18"/>
        </w:rPr>
        <w:t>NC_082677.1     66649475   -.---.-.--.----.--.--.--.---.---.--.---.--..A......           66649495</w:t>
      </w:r>
    </w:p>
    <w:p>
      <w:r>
        <w:rPr>
          <w:rFonts w:ascii="Consolas" w:hAnsi="Consolas"/>
          <w:sz w:val="18"/>
        </w:rPr>
        <w:t>NC_082677.1     31067193   -.---.-.--.----.--.--.--.---.---.--.---.--T...T.....          31067214</w:t>
      </w:r>
    </w:p>
    <w:p>
      <w:r>
        <w:rPr>
          <w:rFonts w:ascii="Consolas" w:hAnsi="Consolas"/>
          <w:sz w:val="18"/>
        </w:rPr>
        <w:t>NC_082677.1     35130785   -.---.-.--.----.--.--.--.---.---.--.---.--........            35130804</w:t>
      </w:r>
    </w:p>
    <w:p>
      <w:r>
        <w:rPr>
          <w:rFonts w:ascii="Consolas" w:hAnsi="Consolas"/>
          <w:sz w:val="18"/>
        </w:rPr>
        <w:t>NC_082677.1     50937460   -G---.-.--.----G--.--.--.---.---.--.---.--........            50937479</w:t>
      </w:r>
    </w:p>
    <w:p>
      <w:r>
        <w:rPr>
          <w:rFonts w:ascii="Consolas" w:hAnsi="Consolas"/>
          <w:sz w:val="18"/>
        </w:rPr>
        <w:t>NC_082677.1     66649479   -.---.-.--.----.--.--.--.---.---.--A---.--....T.....          66649500</w:t>
      </w:r>
    </w:p>
    <w:p>
      <w:r>
        <w:rPr>
          <w:rFonts w:ascii="Consolas" w:hAnsi="Consolas"/>
          <w:sz w:val="18"/>
        </w:rPr>
        <w:t>NC_082677.1     66699186   -.---.-.--.----.--.--.--.---.---.--.---.--........            66699205</w:t>
      </w:r>
    </w:p>
    <w:p>
      <w:r>
        <w:rPr>
          <w:rFonts w:ascii="Consolas" w:hAnsi="Consolas"/>
          <w:sz w:val="18"/>
        </w:rPr>
        <w:t>NC_082677.1     67447887   -.---.-.--.----.--.--.--.---.---.--C---.--..C.....            67447906</w:t>
      </w:r>
    </w:p>
    <w:p>
      <w:r>
        <w:rPr>
          <w:rFonts w:ascii="Consolas" w:hAnsi="Consolas"/>
          <w:sz w:val="18"/>
        </w:rPr>
        <w:t>NC_082677.1     72128000   -.---.-C--.----.--.--C--.---.---.--.---.--.........           72127980</w:t>
      </w:r>
    </w:p>
    <w:p>
      <w:r>
        <w:rPr>
          <w:rFonts w:ascii="Consolas" w:hAnsi="Consolas"/>
          <w:sz w:val="18"/>
        </w:rPr>
        <w:t>NC_082677.1     3735054    -.---.-.--.----.--.--.--.---.---.--.---.--.........           3735034</w:t>
      </w:r>
    </w:p>
    <w:p>
      <w:r>
        <w:rPr>
          <w:rFonts w:ascii="Consolas" w:hAnsi="Consolas"/>
          <w:sz w:val="18"/>
        </w:rPr>
        <w:t>NC_082677.1     6786785    -.---.-.--.----.--.--.--.---.---.--.---.--.........           6786765</w:t>
      </w:r>
    </w:p>
    <w:p>
      <w:r>
        <w:rPr>
          <w:rFonts w:ascii="Consolas" w:hAnsi="Consolas"/>
          <w:sz w:val="18"/>
        </w:rPr>
        <w:t>NC_082677.1     6786789    -.---.-.--.----.--.--.--.---.---.--.---.--........            6786770</w:t>
      </w:r>
    </w:p>
    <w:p>
      <w:r>
        <w:rPr>
          <w:rFonts w:ascii="Consolas" w:hAnsi="Consolas"/>
          <w:sz w:val="18"/>
        </w:rPr>
        <w:t>NC_082677.1     8879387    -.---.-.--.----.--.--.--.---.---.--.---.--........            8879406</w:t>
      </w:r>
    </w:p>
    <w:p>
      <w:r>
        <w:rPr>
          <w:rFonts w:ascii="Consolas" w:hAnsi="Consolas"/>
          <w:sz w:val="18"/>
        </w:rPr>
        <w:t>NC_082677.1     8879391    -.---.-.--.----.--.--.--.---.---.--.---.--.........           8879411</w:t>
      </w:r>
    </w:p>
    <w:p>
      <w:r>
        <w:rPr>
          <w:rFonts w:ascii="Consolas" w:hAnsi="Consolas"/>
          <w:sz w:val="18"/>
        </w:rPr>
        <w:t>NC_082677.1     10983934   -.---.-.--.----.--.--.--.---.---.--.---.--.........           10983954</w:t>
      </w:r>
    </w:p>
    <w:p>
      <w:r>
        <w:rPr>
          <w:rFonts w:ascii="Consolas" w:hAnsi="Consolas"/>
          <w:sz w:val="18"/>
        </w:rPr>
        <w:t>NC_082677.1     11089980   -.---.-.--.----.--.--.--.---.---.--.---.--.........           11089960</w:t>
      </w:r>
    </w:p>
    <w:p>
      <w:r>
        <w:rPr>
          <w:rFonts w:ascii="Consolas" w:hAnsi="Consolas"/>
          <w:sz w:val="18"/>
        </w:rPr>
        <w:t>NC_082677.1     11810401   -.---.-.--.----.--.--.--.---.---.--.---.--.........           11810421</w:t>
      </w:r>
    </w:p>
    <w:p>
      <w:r>
        <w:rPr>
          <w:rFonts w:ascii="Consolas" w:hAnsi="Consolas"/>
          <w:sz w:val="18"/>
        </w:rPr>
        <w:t>NC_082677.1     16829130   -.---.-.--.----.--.--.--.---.---.--.---.--.........           16829110</w:t>
      </w:r>
    </w:p>
    <w:p>
      <w:r>
        <w:rPr>
          <w:rFonts w:ascii="Consolas" w:hAnsi="Consolas"/>
          <w:sz w:val="18"/>
        </w:rPr>
        <w:t>NC_082677.1     21329432   -.---.-.--.----.--.--.--.---.---.--.---.--.........           21329412</w:t>
      </w:r>
    </w:p>
    <w:p>
      <w:r>
        <w:rPr>
          <w:rFonts w:ascii="Consolas" w:hAnsi="Consolas"/>
          <w:sz w:val="18"/>
        </w:rPr>
        <w:t>NC_082677.1     21854757   -.---.-.--.----.--.--.--.---.---.--.---.--........            21854738</w:t>
      </w:r>
    </w:p>
    <w:p>
      <w:r>
        <w:rPr>
          <w:rFonts w:ascii="Consolas" w:hAnsi="Consolas"/>
          <w:sz w:val="18"/>
        </w:rPr>
        <w:t>NC_082677.1     26511499   -.---.-.--.----.--.--.--.---.---.--.---.--........            26511480</w:t>
      </w:r>
    </w:p>
    <w:p>
      <w:r>
        <w:rPr>
          <w:rFonts w:ascii="Consolas" w:hAnsi="Consolas"/>
          <w:sz w:val="18"/>
        </w:rPr>
        <w:t>NC_082677.1     26807075   -.---.-.--.----.--.--.--.---.---.--.---.--........            26807094</w:t>
      </w:r>
    </w:p>
    <w:p>
      <w:r>
        <w:rPr>
          <w:rFonts w:ascii="Consolas" w:hAnsi="Consolas"/>
          <w:sz w:val="18"/>
        </w:rPr>
        <w:t>NC_082677.1     27033347   -.---.-.--.----.--.--.--.---.---.--.---.--.........           27033367</w:t>
      </w:r>
    </w:p>
    <w:p>
      <w:r>
        <w:rPr>
          <w:rFonts w:ascii="Consolas" w:hAnsi="Consolas"/>
          <w:sz w:val="18"/>
        </w:rPr>
        <w:t>NC_082677.1     28121994   -.---.-.--.----.--.--.--.---.---.--.---.--.........           28122014</w:t>
      </w:r>
    </w:p>
    <w:p>
      <w:r>
        <w:rPr>
          <w:rFonts w:ascii="Consolas" w:hAnsi="Consolas"/>
          <w:sz w:val="18"/>
        </w:rPr>
        <w:t>NC_082677.1     30094231   -.---.-.--.----.--.--.--.---.---.--.---.--.........           30094211</w:t>
      </w:r>
    </w:p>
    <w:p>
      <w:r>
        <w:rPr>
          <w:rFonts w:ascii="Consolas" w:hAnsi="Consolas"/>
          <w:sz w:val="18"/>
        </w:rPr>
        <w:t>NC_082677.1     30712132   -.---.-.--.----.--.--.--.---.---.--.---.--........            30712151</w:t>
      </w:r>
    </w:p>
    <w:p>
      <w:r>
        <w:rPr>
          <w:rFonts w:ascii="Consolas" w:hAnsi="Consolas"/>
          <w:sz w:val="18"/>
        </w:rPr>
        <w:t>NC_082677.1     30744876   -.---.-.--.----.--.--.--.---.---.--.---.--........            30744895</w:t>
      </w:r>
    </w:p>
    <w:p>
      <w:r>
        <w:rPr>
          <w:rFonts w:ascii="Consolas" w:hAnsi="Consolas"/>
          <w:sz w:val="18"/>
        </w:rPr>
        <w:t>NC_082677.1     30744880   -.---.-.--.----.--.--.--.---.---.--.---.--.........           30744900</w:t>
      </w:r>
    </w:p>
    <w:p>
      <w:r>
        <w:rPr>
          <w:rFonts w:ascii="Consolas" w:hAnsi="Consolas"/>
          <w:sz w:val="18"/>
        </w:rPr>
        <w:t>NC_082677.1     32527338   -.---.-.--.----.--.--.--.---.---.--.---.--........            32527319</w:t>
      </w:r>
    </w:p>
    <w:p>
      <w:r>
        <w:rPr>
          <w:rFonts w:ascii="Consolas" w:hAnsi="Consolas"/>
          <w:sz w:val="18"/>
        </w:rPr>
        <w:t>NC_082677.1     33864924   -.---.-.--.----.--.--.--.---.---.--.---.--.........           33864904</w:t>
      </w:r>
    </w:p>
    <w:p>
      <w:r>
        <w:rPr>
          <w:rFonts w:ascii="Consolas" w:hAnsi="Consolas"/>
          <w:sz w:val="18"/>
        </w:rPr>
        <w:t>NC_082677.1     35130793   -.---.-.--.----.--.--.--.---.---.--.---.--.........           35130813</w:t>
      </w:r>
    </w:p>
    <w:p>
      <w:r>
        <w:rPr>
          <w:rFonts w:ascii="Consolas" w:hAnsi="Consolas"/>
          <w:sz w:val="18"/>
        </w:rPr>
        <w:t>NC_082677.1     37229201   -.---.-.--.----.--.--.--.---.---.--.---.--.........           37229181</w:t>
      </w:r>
    </w:p>
    <w:p>
      <w:r>
        <w:rPr>
          <w:rFonts w:ascii="Consolas" w:hAnsi="Consolas"/>
          <w:sz w:val="18"/>
        </w:rPr>
        <w:t>NC_082677.1     37887693   -.---.-.--.----.--.--.--.---.---.--.---.--.........           37887673</w:t>
      </w:r>
    </w:p>
    <w:p>
      <w:r>
        <w:rPr>
          <w:rFonts w:ascii="Consolas" w:hAnsi="Consolas"/>
          <w:sz w:val="18"/>
        </w:rPr>
        <w:t>NC_082677.1     38333842   -.---.-.--.----.--.--.--.---.---.--.---.--.........           38333822</w:t>
      </w:r>
    </w:p>
    <w:p>
      <w:r>
        <w:rPr>
          <w:rFonts w:ascii="Consolas" w:hAnsi="Consolas"/>
          <w:sz w:val="18"/>
        </w:rPr>
        <w:t>NC_082677.1     38499983   -.---.-.--.----.--.--.--.---.---.--.---.--.........           38499963</w:t>
      </w:r>
    </w:p>
    <w:p>
      <w:r>
        <w:rPr>
          <w:rFonts w:ascii="Consolas" w:hAnsi="Consolas"/>
          <w:sz w:val="18"/>
        </w:rPr>
        <w:t>NC_082677.1     38946790   -.---.-.--.----.--.--.--.---.---.--.---.--.........           38946770</w:t>
      </w:r>
    </w:p>
    <w:p>
      <w:r>
        <w:rPr>
          <w:rFonts w:ascii="Consolas" w:hAnsi="Consolas"/>
          <w:sz w:val="18"/>
        </w:rPr>
        <w:t>NC_082677.1     39505515   -.---.-.--.----.--.--.--.---.---.--.---.--........            39505534</w:t>
      </w:r>
    </w:p>
    <w:p>
      <w:r>
        <w:rPr>
          <w:rFonts w:ascii="Consolas" w:hAnsi="Consolas"/>
          <w:sz w:val="18"/>
        </w:rPr>
        <w:t>NC_082677.1     39505519   -.---.-.--.----.--.--.--.---.---.--.---.--.........           39505539</w:t>
      </w:r>
    </w:p>
    <w:p>
      <w:r>
        <w:rPr>
          <w:rFonts w:ascii="Consolas" w:hAnsi="Consolas"/>
          <w:sz w:val="18"/>
        </w:rPr>
        <w:t>NC_082677.1     40804439   -.---.-.--.----.--.--.--.---.---.--.---.--.........           40804419</w:t>
      </w:r>
    </w:p>
    <w:p>
      <w:r>
        <w:rPr>
          <w:rFonts w:ascii="Consolas" w:hAnsi="Consolas"/>
          <w:sz w:val="18"/>
        </w:rPr>
        <w:t>NC_082677.1     42388574   -.---.-.--.----.--.--.--.---.---.--.---.--.........           42388554</w:t>
      </w:r>
    </w:p>
    <w:p>
      <w:r>
        <w:rPr>
          <w:rFonts w:ascii="Consolas" w:hAnsi="Consolas"/>
          <w:sz w:val="18"/>
        </w:rPr>
        <w:t>NC_082677.1     42388582   -.---.-.--.----.--.--.--.---.---.--.---.--........            42388563</w:t>
      </w:r>
    </w:p>
    <w:p>
      <w:r>
        <w:rPr>
          <w:rFonts w:ascii="Consolas" w:hAnsi="Consolas"/>
          <w:sz w:val="18"/>
        </w:rPr>
        <w:t>NC_082677.1     43203433   -.---.-.--.----.--.--.--.---.---.--.---.--.........           43203413</w:t>
      </w:r>
    </w:p>
    <w:p>
      <w:r>
        <w:rPr>
          <w:rFonts w:ascii="Consolas" w:hAnsi="Consolas"/>
          <w:sz w:val="18"/>
        </w:rPr>
        <w:t>NC_082677.1     43203437   -.---.-.--.----.--.--.--.---.---.--.---.--........            43203418</w:t>
      </w:r>
    </w:p>
    <w:p>
      <w:r>
        <w:rPr>
          <w:rFonts w:ascii="Consolas" w:hAnsi="Consolas"/>
          <w:sz w:val="18"/>
        </w:rPr>
        <w:t>NC_082677.1     43204387   -.---.-.--.----.--.--.--.---.---.--.---.--........            43204406</w:t>
      </w:r>
    </w:p>
    <w:p>
      <w:r>
        <w:rPr>
          <w:rFonts w:ascii="Consolas" w:hAnsi="Consolas"/>
          <w:sz w:val="18"/>
        </w:rPr>
        <w:t>NC_082677.1     43794210   -.---.-.--.----.--.--.--.---.---.--.---.--..........          43794189</w:t>
      </w:r>
    </w:p>
    <w:p>
      <w:r>
        <w:rPr>
          <w:rFonts w:ascii="Consolas" w:hAnsi="Consolas"/>
          <w:sz w:val="18"/>
        </w:rPr>
        <w:t>NC_082677.1     46266325   -.---.-.--.----.--.--.--.---.---.--.---.--.........           46266305</w:t>
      </w:r>
    </w:p>
    <w:p>
      <w:r>
        <w:rPr>
          <w:rFonts w:ascii="Consolas" w:hAnsi="Consolas"/>
          <w:sz w:val="18"/>
        </w:rPr>
        <w:t>NC_082677.1     48068166   -.---.-.--.----.--.--.--.---.---.--.---.--.........           48068186</w:t>
      </w:r>
    </w:p>
    <w:p>
      <w:r>
        <w:rPr>
          <w:rFonts w:ascii="Consolas" w:hAnsi="Consolas"/>
          <w:sz w:val="18"/>
        </w:rPr>
        <w:t>NC_082677.1     48665023   -.---.-.--.----.--.--.--.---.---.--.---.--..........          48665044</w:t>
      </w:r>
    </w:p>
    <w:p>
      <w:r>
        <w:rPr>
          <w:rFonts w:ascii="Consolas" w:hAnsi="Consolas"/>
          <w:sz w:val="18"/>
        </w:rPr>
        <w:t>NC_082677.1     52375255   -.---.-.--.----.--.--.--.---.---.--.---.--.........           52375235</w:t>
      </w:r>
    </w:p>
    <w:p>
      <w:r>
        <w:rPr>
          <w:rFonts w:ascii="Consolas" w:hAnsi="Consolas"/>
          <w:sz w:val="18"/>
        </w:rPr>
        <w:t>NC_082677.1     52615570   -.---.-.--.----.--.--.--.---.---.--.---.--.........           52615590</w:t>
      </w:r>
    </w:p>
    <w:p>
      <w:r>
        <w:rPr>
          <w:rFonts w:ascii="Consolas" w:hAnsi="Consolas"/>
          <w:sz w:val="18"/>
        </w:rPr>
        <w:t>NC_082677.1     55007634   -.---.-.--.----.--.--.--.---.---.--.---.--........            55007653</w:t>
      </w:r>
    </w:p>
    <w:p>
      <w:r>
        <w:rPr>
          <w:rFonts w:ascii="Consolas" w:hAnsi="Consolas"/>
          <w:sz w:val="18"/>
        </w:rPr>
        <w:t>NC_082677.1     58269831   -.---.-.--.----.--.--.--.---.---.--.---.--........            58269850</w:t>
      </w:r>
    </w:p>
    <w:p>
      <w:r>
        <w:rPr>
          <w:rFonts w:ascii="Consolas" w:hAnsi="Consolas"/>
          <w:sz w:val="18"/>
        </w:rPr>
        <w:t>NC_082677.1     59323347   -.---.-.--.----.--.--.--.---.---.--.---.--.........           59323367</w:t>
      </w:r>
    </w:p>
    <w:p>
      <w:r>
        <w:rPr>
          <w:rFonts w:ascii="Consolas" w:hAnsi="Consolas"/>
          <w:sz w:val="18"/>
        </w:rPr>
        <w:t>NC_082677.1     59400045   -.---.-.--.----.--.--.--.---.---.--.---.--.........           59400065</w:t>
      </w:r>
    </w:p>
    <w:p>
      <w:r>
        <w:rPr>
          <w:rFonts w:ascii="Consolas" w:hAnsi="Consolas"/>
          <w:sz w:val="18"/>
        </w:rPr>
        <w:t>NC_082677.1     60309568   -.---.-.--.----.--.--.--.---.---.--.---.--.........           60309588</w:t>
      </w:r>
    </w:p>
    <w:p>
      <w:r>
        <w:rPr>
          <w:rFonts w:ascii="Consolas" w:hAnsi="Consolas"/>
          <w:sz w:val="18"/>
        </w:rPr>
        <w:t>NC_082677.1     63239447   -.---.-.--.----.--.--.--.---.---.--.---.--.........           63239427</w:t>
      </w:r>
    </w:p>
    <w:p>
      <w:r>
        <w:rPr>
          <w:rFonts w:ascii="Consolas" w:hAnsi="Consolas"/>
          <w:sz w:val="18"/>
        </w:rPr>
        <w:t>NC_082677.1     64821864   -.---.-.--.----.--.--.--.---.---.--.---.--.........           64821884</w:t>
      </w:r>
    </w:p>
    <w:p>
      <w:r>
        <w:rPr>
          <w:rFonts w:ascii="Consolas" w:hAnsi="Consolas"/>
          <w:sz w:val="18"/>
        </w:rPr>
        <w:t>NC_082677.1     65950800   -.---.-.--.----.--.--.--.---.---.--.---.--.........           65950820</w:t>
      </w:r>
    </w:p>
    <w:p>
      <w:r>
        <w:rPr>
          <w:rFonts w:ascii="Consolas" w:hAnsi="Consolas"/>
          <w:sz w:val="18"/>
        </w:rPr>
        <w:t>NC_082677.1     66699194   -.---.-.--.----.--.--.--.---.---.--.---.--.........           66699214</w:t>
      </w:r>
    </w:p>
    <w:p>
      <w:r>
        <w:rPr>
          <w:rFonts w:ascii="Consolas" w:hAnsi="Consolas"/>
          <w:sz w:val="18"/>
        </w:rPr>
        <w:t>NC_082677.1     70689092   -.---.-.--.----.--.--.--.---.---.--.---.--.........           70689112</w:t>
      </w:r>
    </w:p>
    <w:p>
      <w:r>
        <w:rPr>
          <w:rFonts w:ascii="Consolas" w:hAnsi="Consolas"/>
          <w:sz w:val="18"/>
        </w:rPr>
        <w:t>NC_082677.1     71333380   -.---.-.--.----.--.--.--.---.---.--.---.--........            71333361</w:t>
      </w:r>
    </w:p>
    <w:p>
      <w:r>
        <w:rPr>
          <w:rFonts w:ascii="Consolas" w:hAnsi="Consolas"/>
          <w:sz w:val="18"/>
        </w:rPr>
        <w:t>NC_082677.1     71874760   -.---.-.--.----.--.--.--.---.---.--.---.--.........           71874780</w:t>
      </w:r>
    </w:p>
    <w:p>
      <w:r>
        <w:rPr>
          <w:rFonts w:ascii="Consolas" w:hAnsi="Consolas"/>
          <w:sz w:val="18"/>
        </w:rPr>
        <w:t>NC_082677.1     72477022   -.---.-.--.----.--.--.--.---.---.--.---.--........            72477003</w:t>
      </w:r>
    </w:p>
    <w:p>
      <w:r>
        <w:rPr>
          <w:rFonts w:ascii="Consolas" w:hAnsi="Consolas"/>
          <w:sz w:val="18"/>
        </w:rPr>
        <w:t>NC_082677.1     72737047   -.---.-.--.----.--.--.--.---.---.--.---.--.........           72737067</w:t>
      </w:r>
    </w:p>
    <w:p>
      <w:r>
        <w:rPr>
          <w:rFonts w:ascii="Consolas" w:hAnsi="Consolas"/>
          <w:sz w:val="18"/>
        </w:rPr>
        <w:t>NC_082677.1     73568353   -.---.-.--.----.--.--.--.---.---.--.---.--.........           73568333</w:t>
      </w:r>
    </w:p>
    <w:p>
      <w:r>
        <w:rPr>
          <w:rFonts w:ascii="Consolas" w:hAnsi="Consolas"/>
          <w:sz w:val="18"/>
        </w:rPr>
        <w:t>NC_082677.1     73796112   -.---.-.--.----.--.--.--.---.---.--.---.--.........           73796092</w:t>
      </w:r>
    </w:p>
    <w:p>
      <w:r>
        <w:rPr>
          <w:rFonts w:ascii="Consolas" w:hAnsi="Consolas"/>
          <w:sz w:val="18"/>
        </w:rPr>
        <w:t>NC_082677.1     10983938   -.---.-.--.----.--.--.--.---.---.--.---.--....T....           10983958</w:t>
      </w:r>
    </w:p>
    <w:p>
      <w:r>
        <w:rPr>
          <w:rFonts w:ascii="Consolas" w:hAnsi="Consolas"/>
          <w:sz w:val="18"/>
        </w:rPr>
        <w:t>NC_082677.1     18827901   -.---.-.--.----.--.--.--.---.---.--.---.--...........         18827879</w:t>
      </w:r>
    </w:p>
    <w:p>
      <w:r>
        <w:rPr>
          <w:rFonts w:ascii="Consolas" w:hAnsi="Consolas"/>
          <w:sz w:val="18"/>
        </w:rPr>
        <w:t>NC_082677.1     24973818   -.---.-.--.----.--.--.--.---.---.--.---.--....T....           24973798</w:t>
      </w:r>
    </w:p>
    <w:p>
      <w:r>
        <w:rPr>
          <w:rFonts w:ascii="Consolas" w:hAnsi="Consolas"/>
          <w:sz w:val="18"/>
        </w:rPr>
        <w:t>NC_082677.1     27093780   -.---.-.--.----.--.--.--A---.---.--.---.--........            27093799</w:t>
      </w:r>
    </w:p>
    <w:p>
      <w:r>
        <w:rPr>
          <w:rFonts w:ascii="Consolas" w:hAnsi="Consolas"/>
          <w:sz w:val="18"/>
        </w:rPr>
        <w:t>NC_082677.1     27093784   -.---.-.--A----.--.--.--.---.---.--.---.--.........           27093804</w:t>
      </w:r>
    </w:p>
    <w:p>
      <w:r>
        <w:rPr>
          <w:rFonts w:ascii="Consolas" w:hAnsi="Consolas"/>
          <w:sz w:val="18"/>
        </w:rPr>
        <w:t>NC_082677.1     38903259   -.---.-.--.----.--.--.--.---.---.--.---.--........            38903278</w:t>
      </w:r>
    </w:p>
    <w:p>
      <w:r>
        <w:rPr>
          <w:rFonts w:ascii="Consolas" w:hAnsi="Consolas"/>
          <w:sz w:val="18"/>
        </w:rPr>
        <w:t>NC_082677.1     39959719   -.---.-.--.----.--.--.--.---.---.--.---.--.........           39959699</w:t>
      </w:r>
    </w:p>
    <w:p>
      <w:r>
        <w:rPr>
          <w:rFonts w:ascii="Consolas" w:hAnsi="Consolas"/>
          <w:sz w:val="18"/>
        </w:rPr>
        <w:t>NC_082677.1     39959735   -.---.-.--.----.--.--.--.---.---C--.---.--........            39959716</w:t>
      </w:r>
    </w:p>
    <w:p>
      <w:r>
        <w:rPr>
          <w:rFonts w:ascii="Consolas" w:hAnsi="Consolas"/>
          <w:sz w:val="18"/>
        </w:rPr>
        <w:t>NC_082677.1     57310789   -.---.-.--.----.--.--.--.---.---.--G---.--.........           57310809</w:t>
      </w:r>
    </w:p>
    <w:p>
      <w:r>
        <w:rPr>
          <w:rFonts w:ascii="Consolas" w:hAnsi="Consolas"/>
          <w:sz w:val="18"/>
        </w:rPr>
        <w:t>NC_082677.1     59323351   -.---.-.--.----.--.--.--.---.---.--.---.--....T....           59323371</w:t>
      </w:r>
    </w:p>
    <w:p>
      <w:r>
        <w:rPr>
          <w:rFonts w:ascii="Consolas" w:hAnsi="Consolas"/>
          <w:sz w:val="18"/>
        </w:rPr>
        <w:t>NC_082677.1     60227251   -.---.-.--.----.--.--.--.---.---.--.---.--....T....           60227271</w:t>
      </w:r>
    </w:p>
    <w:p>
      <w:r>
        <w:rPr>
          <w:rFonts w:ascii="Consolas" w:hAnsi="Consolas"/>
          <w:sz w:val="18"/>
        </w:rPr>
        <w:t>NC_082677.1     64821848   -.---.-.--.----.--.--.--.---.---.--.---.--........            64821867</w:t>
      </w:r>
    </w:p>
    <w:p>
      <w:r>
        <w:rPr>
          <w:rFonts w:ascii="Consolas" w:hAnsi="Consolas"/>
          <w:sz w:val="18"/>
        </w:rPr>
        <w:t>NC_082677.1     67676689   -.---.-.--.----.--.--.--.---.---.--.---.--T........           67676709</w:t>
      </w:r>
    </w:p>
    <w:p>
      <w:r>
        <w:rPr>
          <w:rFonts w:ascii="Consolas" w:hAnsi="Consolas"/>
          <w:sz w:val="18"/>
        </w:rPr>
        <w:t>NC_082677.1     10983942   -.---.-.--.----.--.--.--.---.---.--.---.--T...T....           10983962</w:t>
      </w:r>
    </w:p>
    <w:p>
      <w:r>
        <w:rPr>
          <w:rFonts w:ascii="Consolas" w:hAnsi="Consolas"/>
          <w:sz w:val="18"/>
        </w:rPr>
        <w:t>NC_082677.1     16829122   -.---.-.--.----.--.--.--.---.---.--.---.--TA.......           16829102</w:t>
      </w:r>
    </w:p>
    <w:p>
      <w:r>
        <w:rPr>
          <w:rFonts w:ascii="Consolas" w:hAnsi="Consolas"/>
          <w:sz w:val="18"/>
        </w:rPr>
        <w:t>NC_082677.1     21961494   -.---.-.--.----.--.--.--.---.---.--.---.--.........           21961514</w:t>
      </w:r>
    </w:p>
    <w:p>
      <w:r>
        <w:rPr>
          <w:rFonts w:ascii="Consolas" w:hAnsi="Consolas"/>
          <w:sz w:val="18"/>
        </w:rPr>
        <w:t>NC_082677.1     25122242   -.---.-.--.----G--.--.--C---.---.--.---.--........            25122261</w:t>
      </w:r>
    </w:p>
    <w:p>
      <w:r>
        <w:rPr>
          <w:rFonts w:ascii="Consolas" w:hAnsi="Consolas"/>
          <w:sz w:val="18"/>
        </w:rPr>
        <w:t>NC_082677.1     25619353   -G---.-.--.----G--.--.--.---.---.--.---.--.........           25619373</w:t>
      </w:r>
    </w:p>
    <w:p>
      <w:r>
        <w:rPr>
          <w:rFonts w:ascii="Consolas" w:hAnsi="Consolas"/>
          <w:sz w:val="18"/>
        </w:rPr>
        <w:t>NC_082677.1     28105191   -.---.-.--.----G--.--.--.---G---.--.---.--.........           28105211</w:t>
      </w:r>
    </w:p>
    <w:p>
      <w:r>
        <w:rPr>
          <w:rFonts w:ascii="Consolas" w:hAnsi="Consolas"/>
          <w:sz w:val="18"/>
        </w:rPr>
        <w:t>NC_082677.1     32397119   -.---.-.--.----.--.--.--.---.---.--.---.--.......             32397101</w:t>
      </w:r>
    </w:p>
    <w:p>
      <w:r>
        <w:rPr>
          <w:rFonts w:ascii="Consolas" w:hAnsi="Consolas"/>
          <w:sz w:val="18"/>
        </w:rPr>
        <w:t>NC_082677.1     35805186   -.---.-.--.----.--.--.--.---.---.--A---A--.........           35805206</w:t>
      </w:r>
    </w:p>
    <w:p>
      <w:r>
        <w:rPr>
          <w:rFonts w:ascii="Consolas" w:hAnsi="Consolas"/>
          <w:sz w:val="18"/>
        </w:rPr>
        <w:t>NC_082677.1     55007626   -.---.-.--.----.--.--.--.---.---.--.---.--........            55007645</w:t>
      </w:r>
    </w:p>
    <w:p>
      <w:r>
        <w:rPr>
          <w:rFonts w:ascii="Consolas" w:hAnsi="Consolas"/>
          <w:sz w:val="18"/>
        </w:rPr>
        <w:t>NC_082677.1     66827609   -G---.-.--.----G--.--.--.---.---.--.---.--........            66827628</w:t>
      </w:r>
    </w:p>
    <w:p>
      <w:r>
        <w:rPr>
          <w:rFonts w:ascii="Consolas" w:hAnsi="Consolas"/>
          <w:sz w:val="18"/>
        </w:rPr>
        <w:t>NC_082677.1     74650525   -.---.-.--.----.--.--.--C---.---.--.---.--.C.........         74650503</w:t>
      </w:r>
    </w:p>
    <w:p>
      <w:r>
        <w:rPr>
          <w:rFonts w:ascii="Consolas" w:hAnsi="Consolas"/>
          <w:sz w:val="18"/>
        </w:rPr>
        <w:t>NC_082677.1     346143     -.---.-.--.----.--.--.--.---.---.--.---.--........            346124</w:t>
      </w:r>
    </w:p>
    <w:p>
      <w:r>
        <w:rPr>
          <w:rFonts w:ascii="Consolas" w:hAnsi="Consolas"/>
          <w:sz w:val="18"/>
        </w:rPr>
        <w:t>NC_082677.1     1015759    -.---.-.--.----.--.--.--.---.---.--.---.--........            1015740</w:t>
      </w:r>
    </w:p>
    <w:p>
      <w:r>
        <w:rPr>
          <w:rFonts w:ascii="Consolas" w:hAnsi="Consolas"/>
          <w:sz w:val="18"/>
        </w:rPr>
        <w:t>NC_082677.1     1015763    -.---.-.--.----.--.--.--.---.---.--.---.--........            1015744</w:t>
      </w:r>
    </w:p>
    <w:p>
      <w:r>
        <w:rPr>
          <w:rFonts w:ascii="Consolas" w:hAnsi="Consolas"/>
          <w:sz w:val="18"/>
        </w:rPr>
        <w:t>NC_082677.1     1015767    -.---.-.--.----.--.--.--.---.---.--.---.--........            1015748</w:t>
      </w:r>
    </w:p>
    <w:p>
      <w:r>
        <w:rPr>
          <w:rFonts w:ascii="Consolas" w:hAnsi="Consolas"/>
          <w:sz w:val="18"/>
        </w:rPr>
        <w:t>NC_082677.1     1746598    -.---.-.--.----.--.--.--.---.---.--.---.--........            1746617</w:t>
      </w:r>
    </w:p>
    <w:p>
      <w:r>
        <w:rPr>
          <w:rFonts w:ascii="Consolas" w:hAnsi="Consolas"/>
          <w:sz w:val="18"/>
        </w:rPr>
        <w:t>NC_082677.1     3588236    -.---.-.--.----.--.--.--.---.---.--.---.--........            3588217</w:t>
      </w:r>
    </w:p>
    <w:p>
      <w:r>
        <w:rPr>
          <w:rFonts w:ascii="Consolas" w:hAnsi="Consolas"/>
          <w:sz w:val="18"/>
        </w:rPr>
        <w:t>NC_082677.1     4525010    -.---.-.--.----.--.--.--.---.---.--.---.--........            4524991</w:t>
      </w:r>
    </w:p>
    <w:p>
      <w:r>
        <w:rPr>
          <w:rFonts w:ascii="Consolas" w:hAnsi="Consolas"/>
          <w:sz w:val="18"/>
        </w:rPr>
        <w:t>NC_082677.1     4525014    -.---.-.--.----.--.--.--.---.---.--.---.--........            4524995</w:t>
      </w:r>
    </w:p>
    <w:p>
      <w:r>
        <w:rPr>
          <w:rFonts w:ascii="Consolas" w:hAnsi="Consolas"/>
          <w:sz w:val="18"/>
        </w:rPr>
        <w:t>NC_082677.1     8877116    -.---.-.--.----.--.--.--.---.---.--.---.--........            8877135</w:t>
      </w:r>
    </w:p>
    <w:p>
      <w:r>
        <w:rPr>
          <w:rFonts w:ascii="Consolas" w:hAnsi="Consolas"/>
          <w:sz w:val="18"/>
        </w:rPr>
        <w:t>NC_082677.1     8877120    -.---.-.--.----.--.--.--.---.---.--.---.--........            8877139</w:t>
      </w:r>
    </w:p>
    <w:p>
      <w:r>
        <w:rPr>
          <w:rFonts w:ascii="Consolas" w:hAnsi="Consolas"/>
          <w:sz w:val="18"/>
        </w:rPr>
        <w:t>NC_082677.1     10207396   -.---.-.--.----.--.--.--.---.---.--.---.--........            10207377</w:t>
      </w:r>
    </w:p>
    <w:p>
      <w:r>
        <w:rPr>
          <w:rFonts w:ascii="Consolas" w:hAnsi="Consolas"/>
          <w:sz w:val="18"/>
        </w:rPr>
        <w:t>NC_082677.1     10207400   -.---.-.--.----.--.--.--.---.---.--.---.--........            10207381</w:t>
      </w:r>
    </w:p>
    <w:p>
      <w:r>
        <w:rPr>
          <w:rFonts w:ascii="Consolas" w:hAnsi="Consolas"/>
          <w:sz w:val="18"/>
        </w:rPr>
        <w:t>NC_082677.1     11089984   -.---.-.--.----.--.--.--.---.---.--.---.--........            11089965</w:t>
      </w:r>
    </w:p>
    <w:p>
      <w:r>
        <w:rPr>
          <w:rFonts w:ascii="Consolas" w:hAnsi="Consolas"/>
          <w:sz w:val="18"/>
        </w:rPr>
        <w:t>NC_082677.1     11810393   -.---.-.--.----.--.--.--.---.---.--.---.--........            11810412</w:t>
      </w:r>
    </w:p>
    <w:p>
      <w:r>
        <w:rPr>
          <w:rFonts w:ascii="Consolas" w:hAnsi="Consolas"/>
          <w:sz w:val="18"/>
        </w:rPr>
        <w:t>NC_082677.1     11810397   -.---.-.--.----.--.--.--.---.---.--.---.--........            11810416</w:t>
      </w:r>
    </w:p>
    <w:p>
      <w:r>
        <w:rPr>
          <w:rFonts w:ascii="Consolas" w:hAnsi="Consolas"/>
          <w:sz w:val="18"/>
        </w:rPr>
        <w:t>NC_082677.1     12048425   -.---.-.--.----.--.--.--.---.---.--.---.--........            12048444</w:t>
      </w:r>
    </w:p>
    <w:p>
      <w:r>
        <w:rPr>
          <w:rFonts w:ascii="Consolas" w:hAnsi="Consolas"/>
          <w:sz w:val="18"/>
        </w:rPr>
        <w:t>NC_082677.1     12048429   -.---.-.--.----.--.--.--.---.---.--.---.--........            12048448</w:t>
      </w:r>
    </w:p>
    <w:p>
      <w:r>
        <w:rPr>
          <w:rFonts w:ascii="Consolas" w:hAnsi="Consolas"/>
          <w:sz w:val="18"/>
        </w:rPr>
        <w:t>NC_082677.1     13816834   -.---.-.--.----.--.--.--.---.---.--.---.--........            13816815</w:t>
      </w:r>
    </w:p>
    <w:p>
      <w:r>
        <w:rPr>
          <w:rFonts w:ascii="Consolas" w:hAnsi="Consolas"/>
          <w:sz w:val="18"/>
        </w:rPr>
        <w:t>NC_082677.1     13816838   -.---.-.--.----.--.--.--.---.---.--.---.--........            13816819</w:t>
      </w:r>
    </w:p>
    <w:p>
      <w:r>
        <w:rPr>
          <w:rFonts w:ascii="Consolas" w:hAnsi="Consolas"/>
          <w:sz w:val="18"/>
        </w:rPr>
        <w:t>NC_082677.1     14509940   -.---.-.--.----.--.--.--.---.---.--.---.--........            14509921</w:t>
      </w:r>
    </w:p>
    <w:p>
      <w:r>
        <w:rPr>
          <w:rFonts w:ascii="Consolas" w:hAnsi="Consolas"/>
          <w:sz w:val="18"/>
        </w:rPr>
        <w:t>NC_082677.1     15935300   -.---.-.--.----.--.--.--.---.---.--.---.--........            15935319</w:t>
      </w:r>
    </w:p>
    <w:p>
      <w:r>
        <w:rPr>
          <w:rFonts w:ascii="Consolas" w:hAnsi="Consolas"/>
          <w:sz w:val="18"/>
        </w:rPr>
        <w:t>NC_082677.1     16829134   -.---.-.--.----.--.--.--.---.---.--.---.--........            16829115</w:t>
      </w:r>
    </w:p>
    <w:p>
      <w:r>
        <w:rPr>
          <w:rFonts w:ascii="Consolas" w:hAnsi="Consolas"/>
          <w:sz w:val="18"/>
        </w:rPr>
        <w:t>NC_082677.1     17104263   -.---.-.--.----.--.--.--.---.---.--.---.--........            17104244</w:t>
      </w:r>
    </w:p>
    <w:p>
      <w:r>
        <w:rPr>
          <w:rFonts w:ascii="Consolas" w:hAnsi="Consolas"/>
          <w:sz w:val="18"/>
        </w:rPr>
        <w:t>NC_082677.1     17104267   -.---.-.--.----.--.--.--.---.---.--.---.--........            17104248</w:t>
      </w:r>
    </w:p>
    <w:p>
      <w:r>
        <w:rPr>
          <w:rFonts w:ascii="Consolas" w:hAnsi="Consolas"/>
          <w:sz w:val="18"/>
        </w:rPr>
        <w:t>NC_082677.1     17224340   -.---.-.--.----.--.--.--.---.---.--.---.--........            17224321</w:t>
      </w:r>
    </w:p>
    <w:p>
      <w:r>
        <w:rPr>
          <w:rFonts w:ascii="Consolas" w:hAnsi="Consolas"/>
          <w:sz w:val="18"/>
        </w:rPr>
        <w:t>NC_082677.1     17224344   -.---.-.--.----.--.--.--.---.---.--.---.--........            17224325</w:t>
      </w:r>
    </w:p>
    <w:p>
      <w:r>
        <w:rPr>
          <w:rFonts w:ascii="Consolas" w:hAnsi="Consolas"/>
          <w:sz w:val="18"/>
        </w:rPr>
        <w:t>NC_082677.1     17224348   -.---.-.--.----.--.--.--.---.---.--.---.--........            17224329</w:t>
      </w:r>
    </w:p>
    <w:p>
      <w:r>
        <w:rPr>
          <w:rFonts w:ascii="Consolas" w:hAnsi="Consolas"/>
          <w:sz w:val="18"/>
        </w:rPr>
        <w:t>NC_082677.1     17224352   -.---.-.--.----.--.--.--.---.---.--.---.--........            17224333</w:t>
      </w:r>
    </w:p>
    <w:p>
      <w:r>
        <w:rPr>
          <w:rFonts w:ascii="Consolas" w:hAnsi="Consolas"/>
          <w:sz w:val="18"/>
        </w:rPr>
        <w:t>NC_082677.1     17224356   -.---.-.--.----.--.--.--.---.---.--.---.--........            17224337</w:t>
      </w:r>
    </w:p>
    <w:p>
      <w:r>
        <w:rPr>
          <w:rFonts w:ascii="Consolas" w:hAnsi="Consolas"/>
          <w:sz w:val="18"/>
        </w:rPr>
        <w:t>NC_082677.1     19303914   -.---.-.--.----.--.--.--.---.---.--.---.--........            19303895</w:t>
      </w:r>
    </w:p>
    <w:p>
      <w:r>
        <w:rPr>
          <w:rFonts w:ascii="Consolas" w:hAnsi="Consolas"/>
          <w:sz w:val="18"/>
        </w:rPr>
        <w:t>NC_082677.1     19303918   -.---.-.--.----.--.--.--.---.---.--.---.--........            19303899</w:t>
      </w:r>
    </w:p>
    <w:p>
      <w:r>
        <w:rPr>
          <w:rFonts w:ascii="Consolas" w:hAnsi="Consolas"/>
          <w:sz w:val="18"/>
        </w:rPr>
        <w:t>NC_082677.1     19303922   -.---.-.--.----.--.--.--.---.---.--.---.--........            19303903</w:t>
      </w:r>
    </w:p>
    <w:p>
      <w:r>
        <w:rPr>
          <w:rFonts w:ascii="Consolas" w:hAnsi="Consolas"/>
          <w:sz w:val="18"/>
        </w:rPr>
        <w:t>NC_082677.1     19303926   -.---.-.--.----.--.--.--.---.---.--.---.--........            19303907</w:t>
      </w:r>
    </w:p>
    <w:p>
      <w:r>
        <w:rPr>
          <w:rFonts w:ascii="Consolas" w:hAnsi="Consolas"/>
          <w:sz w:val="18"/>
        </w:rPr>
        <w:t>NC_082677.1     19303930   -.---.-.--.----.--.--.--.---.---.--.---.--........            19303911</w:t>
      </w:r>
    </w:p>
    <w:p>
      <w:r>
        <w:rPr>
          <w:rFonts w:ascii="Consolas" w:hAnsi="Consolas"/>
          <w:sz w:val="18"/>
        </w:rPr>
        <w:t>NC_082677.1     19789559   -.---.-.--.----.--.--.--.---.---.--.---.--........            19789578</w:t>
      </w:r>
    </w:p>
    <w:p>
      <w:r>
        <w:rPr>
          <w:rFonts w:ascii="Consolas" w:hAnsi="Consolas"/>
          <w:sz w:val="18"/>
        </w:rPr>
        <w:t>NC_082677.1     20057954   -.---.-.--.----.--.--.--.---.---.--.---.--........            20057935</w:t>
      </w:r>
    </w:p>
    <w:p>
      <w:r>
        <w:rPr>
          <w:rFonts w:ascii="Consolas" w:hAnsi="Consolas"/>
          <w:sz w:val="18"/>
        </w:rPr>
        <w:t>NC_082677.1     21329436   -.---.-.--.----.--.--.--.---.---.--.---.--........            21329417</w:t>
      </w:r>
    </w:p>
    <w:p>
      <w:r>
        <w:rPr>
          <w:rFonts w:ascii="Consolas" w:hAnsi="Consolas"/>
          <w:sz w:val="18"/>
        </w:rPr>
        <w:t>NC_082677.1     21329440   -.---.-.--.----.--.--.--.---.---.--.---.--........            21329421</w:t>
      </w:r>
    </w:p>
    <w:p>
      <w:r>
        <w:rPr>
          <w:rFonts w:ascii="Consolas" w:hAnsi="Consolas"/>
          <w:sz w:val="18"/>
        </w:rPr>
        <w:t>NC_082677.1     21329444   -.---.-.--.----.--.--.--.---.---.--.---.--........            21329425</w:t>
      </w:r>
    </w:p>
    <w:p>
      <w:r>
        <w:rPr>
          <w:rFonts w:ascii="Consolas" w:hAnsi="Consolas"/>
          <w:sz w:val="18"/>
        </w:rPr>
        <w:t>NC_082677.1     21854753   -.---.-.--.----.--.--.--.---.---.--.---.--........            21854734</w:t>
      </w:r>
    </w:p>
    <w:p>
      <w:r>
        <w:rPr>
          <w:rFonts w:ascii="Consolas" w:hAnsi="Consolas"/>
          <w:sz w:val="18"/>
        </w:rPr>
        <w:t>NC_082677.1     22814375   -.---.-.--.----.--.--.--.---.---.--.---.--........            22814394</w:t>
      </w:r>
    </w:p>
    <w:p>
      <w:r>
        <w:rPr>
          <w:rFonts w:ascii="Consolas" w:hAnsi="Consolas"/>
          <w:sz w:val="18"/>
        </w:rPr>
        <w:t>NC_082677.1     22814379   -.---.-.--.----.--.--.--.---.---.--.---.--........            22814398</w:t>
      </w:r>
    </w:p>
    <w:p>
      <w:r>
        <w:rPr>
          <w:rFonts w:ascii="Consolas" w:hAnsi="Consolas"/>
          <w:sz w:val="18"/>
        </w:rPr>
        <w:t>NC_082677.1     22814383   -.---.-.--.----.--.--.--.---.---.--.---.--........            22814402</w:t>
      </w:r>
    </w:p>
    <w:p>
      <w:r>
        <w:rPr>
          <w:rFonts w:ascii="Consolas" w:hAnsi="Consolas"/>
          <w:sz w:val="18"/>
        </w:rPr>
        <w:t>NC_082677.1     23088344   -.---.-.--.----.--.--.--.---.---.--.---.--........            23088363</w:t>
      </w:r>
    </w:p>
    <w:p>
      <w:r>
        <w:rPr>
          <w:rFonts w:ascii="Consolas" w:hAnsi="Consolas"/>
          <w:sz w:val="18"/>
        </w:rPr>
        <w:t>NC_082677.1     26511487   -.---.-.--.----.--.--.--.---.---.--.---.--........            26511468</w:t>
      </w:r>
    </w:p>
    <w:p>
      <w:r>
        <w:rPr>
          <w:rFonts w:ascii="Consolas" w:hAnsi="Consolas"/>
          <w:sz w:val="18"/>
        </w:rPr>
        <w:t>NC_082677.1     26511491   -.---.-.--.----.--.--.--.---.---.--.---.--........            26511472</w:t>
      </w:r>
    </w:p>
    <w:p>
      <w:r>
        <w:rPr>
          <w:rFonts w:ascii="Consolas" w:hAnsi="Consolas"/>
          <w:sz w:val="18"/>
        </w:rPr>
        <w:t>NC_082677.1     26511495   -.---.-.--.----.--.--.--.---.---.--.---.--........            26511476</w:t>
      </w:r>
    </w:p>
    <w:p>
      <w:r>
        <w:rPr>
          <w:rFonts w:ascii="Consolas" w:hAnsi="Consolas"/>
          <w:sz w:val="18"/>
        </w:rPr>
        <w:t>NC_082677.1     28121986   -.---.-.--.----.--.--.--.---.---.--.---.--........            28122005</w:t>
      </w:r>
    </w:p>
    <w:p>
      <w:r>
        <w:rPr>
          <w:rFonts w:ascii="Consolas" w:hAnsi="Consolas"/>
          <w:sz w:val="18"/>
        </w:rPr>
        <w:t>NC_082677.1     28121990   -.---.-.--.----.--.--.--.---.---.--.---.--........            28122009</w:t>
      </w:r>
    </w:p>
    <w:p>
      <w:r>
        <w:rPr>
          <w:rFonts w:ascii="Consolas" w:hAnsi="Consolas"/>
          <w:sz w:val="18"/>
        </w:rPr>
        <w:t>NC_082677.1     29072289   -.---.-.--.----.--.--.--.---.---.--.---.--........            29072270</w:t>
      </w:r>
    </w:p>
    <w:p>
      <w:r>
        <w:rPr>
          <w:rFonts w:ascii="Consolas" w:hAnsi="Consolas"/>
          <w:sz w:val="18"/>
        </w:rPr>
        <w:t>NC_082677.1     29072293   -.---.-.--.----.--.--.--.---.---.--.---.--........            29072274</w:t>
      </w:r>
    </w:p>
    <w:p>
      <w:r>
        <w:rPr>
          <w:rFonts w:ascii="Consolas" w:hAnsi="Consolas"/>
          <w:sz w:val="18"/>
        </w:rPr>
        <w:t>NC_082677.1     29428845   -.---.-.--.----.--.--.--.---.---.--.---.--........            29428826</w:t>
      </w:r>
    </w:p>
    <w:p>
      <w:r>
        <w:rPr>
          <w:rFonts w:ascii="Consolas" w:hAnsi="Consolas"/>
          <w:sz w:val="18"/>
        </w:rPr>
        <w:t>NC_082677.1     29734453   -.---.-.--.----.--.--.--.---.---.--.---.--........            29734434</w:t>
      </w:r>
    </w:p>
    <w:p>
      <w:r>
        <w:rPr>
          <w:rFonts w:ascii="Consolas" w:hAnsi="Consolas"/>
          <w:sz w:val="18"/>
        </w:rPr>
        <w:t>NC_082677.1     30094235   -.---.-.--.----.--.--.--.---.---.--.---.--........            30094216</w:t>
      </w:r>
    </w:p>
    <w:p>
      <w:r>
        <w:rPr>
          <w:rFonts w:ascii="Consolas" w:hAnsi="Consolas"/>
          <w:sz w:val="18"/>
        </w:rPr>
        <w:t>NC_082677.1     30094239   -.---.-.--.----.--.--.--.---.---.--.---.--........            30094220</w:t>
      </w:r>
    </w:p>
    <w:p>
      <w:r>
        <w:rPr>
          <w:rFonts w:ascii="Consolas" w:hAnsi="Consolas"/>
          <w:sz w:val="18"/>
        </w:rPr>
        <w:t>NC_082677.1     31257593   -.---.-.--.----.--.--.--.---.---.--.---.--........            31257612</w:t>
      </w:r>
    </w:p>
    <w:p>
      <w:r>
        <w:rPr>
          <w:rFonts w:ascii="Consolas" w:hAnsi="Consolas"/>
          <w:sz w:val="18"/>
        </w:rPr>
        <w:t>NC_082677.1     31257597   -.---.-.--.----.--.--.--.---.---.--.---.--........            31257616</w:t>
      </w:r>
    </w:p>
    <w:p>
      <w:r>
        <w:rPr>
          <w:rFonts w:ascii="Consolas" w:hAnsi="Consolas"/>
          <w:sz w:val="18"/>
        </w:rPr>
        <w:t>NC_082677.1     31257601   -.---.-.--.----.--.--.--.---.---.--.---.--........            31257620</w:t>
      </w:r>
    </w:p>
    <w:p>
      <w:r>
        <w:rPr>
          <w:rFonts w:ascii="Consolas" w:hAnsi="Consolas"/>
          <w:sz w:val="18"/>
        </w:rPr>
        <w:t>NC_082677.1     31257605   -.---.-.--.----.--.--.--.---.---.--.---.--........            31257624</w:t>
      </w:r>
    </w:p>
    <w:p>
      <w:r>
        <w:rPr>
          <w:rFonts w:ascii="Consolas" w:hAnsi="Consolas"/>
          <w:sz w:val="18"/>
        </w:rPr>
        <w:t>NC_082677.1     32158708   -.---.-.--.----.--.--.--.---.---.--.---.--........            32158689</w:t>
      </w:r>
    </w:p>
    <w:p>
      <w:r>
        <w:rPr>
          <w:rFonts w:ascii="Consolas" w:hAnsi="Consolas"/>
          <w:sz w:val="18"/>
        </w:rPr>
        <w:t>NC_082677.1     32158712   -.---.-.--.----.--.--.--.---.---.--.---.--........            32158693</w:t>
      </w:r>
    </w:p>
    <w:p>
      <w:r>
        <w:rPr>
          <w:rFonts w:ascii="Consolas" w:hAnsi="Consolas"/>
          <w:sz w:val="18"/>
        </w:rPr>
        <w:t>NC_082677.1     32527330   -.---.-.--.----.--.--.--.---.---.--.---.--........            32527311</w:t>
      </w:r>
    </w:p>
    <w:p>
      <w:r>
        <w:rPr>
          <w:rFonts w:ascii="Consolas" w:hAnsi="Consolas"/>
          <w:sz w:val="18"/>
        </w:rPr>
        <w:t>NC_082677.1     32527334   -.---.-.--.----.--.--.--.---.---.--.---.--........            32527315</w:t>
      </w:r>
    </w:p>
    <w:p>
      <w:r>
        <w:rPr>
          <w:rFonts w:ascii="Consolas" w:hAnsi="Consolas"/>
          <w:sz w:val="18"/>
        </w:rPr>
        <w:t>NC_082677.1     32646239   -.---.-.--.----.--.--.--.---.---.--.---.--........            32646220</w:t>
      </w:r>
    </w:p>
    <w:p>
      <w:r>
        <w:rPr>
          <w:rFonts w:ascii="Consolas" w:hAnsi="Consolas"/>
          <w:sz w:val="18"/>
        </w:rPr>
        <w:t>NC_082677.1     33864928   -.---.-.--.----.--.--.--.---.---.--.---.--........            33864909</w:t>
      </w:r>
    </w:p>
    <w:p>
      <w:r>
        <w:rPr>
          <w:rFonts w:ascii="Consolas" w:hAnsi="Consolas"/>
          <w:sz w:val="18"/>
        </w:rPr>
        <w:t>NC_082677.1     34690078   -.---.-.--.----.--.--.--.---.---.--.---.--........            34690059</w:t>
      </w:r>
    </w:p>
    <w:p>
      <w:r>
        <w:rPr>
          <w:rFonts w:ascii="Consolas" w:hAnsi="Consolas"/>
          <w:sz w:val="18"/>
        </w:rPr>
        <w:t>NC_082677.1     34690082   -.---.-.--.----.--.--.--.---.---.--.---.--........            34690063</w:t>
      </w:r>
    </w:p>
    <w:p>
      <w:r>
        <w:rPr>
          <w:rFonts w:ascii="Consolas" w:hAnsi="Consolas"/>
          <w:sz w:val="18"/>
        </w:rPr>
        <w:t>NC_082677.1     34690086   -.---.-.--.----.--.--.--.---.---.--.---.--........            34690067</w:t>
      </w:r>
    </w:p>
    <w:p>
      <w:r>
        <w:rPr>
          <w:rFonts w:ascii="Consolas" w:hAnsi="Consolas"/>
          <w:sz w:val="18"/>
        </w:rPr>
        <w:t>NC_082677.1     34690090   -.---.-.--.----.--.--.--.---.---.--.---.--........            34690071</w:t>
      </w:r>
    </w:p>
    <w:p>
      <w:r>
        <w:rPr>
          <w:rFonts w:ascii="Consolas" w:hAnsi="Consolas"/>
          <w:sz w:val="18"/>
        </w:rPr>
        <w:t>NC_082677.1     34867066   -.---.-.--.----.--.--.--.---.---.--.---.--........            34867085</w:t>
      </w:r>
    </w:p>
    <w:p>
      <w:r>
        <w:rPr>
          <w:rFonts w:ascii="Consolas" w:hAnsi="Consolas"/>
          <w:sz w:val="18"/>
        </w:rPr>
        <w:t>NC_082677.1     35447364   -.---.-.--.----.--.--.--.---.---.--.---.--........            35447383</w:t>
      </w:r>
    </w:p>
    <w:p>
      <w:r>
        <w:rPr>
          <w:rFonts w:ascii="Consolas" w:hAnsi="Consolas"/>
          <w:sz w:val="18"/>
        </w:rPr>
        <w:t>NC_082677.1     35447368   -.---.-.--.----.--.--.--.---.---.--.---.--........            35447387</w:t>
      </w:r>
    </w:p>
    <w:p>
      <w:r>
        <w:rPr>
          <w:rFonts w:ascii="Consolas" w:hAnsi="Consolas"/>
          <w:sz w:val="18"/>
        </w:rPr>
        <w:t>NC_082677.1     35447372   -.---.-.--.----.--.--.--.---.---.--.---.--........            35447391</w:t>
      </w:r>
    </w:p>
    <w:p>
      <w:r>
        <w:rPr>
          <w:rFonts w:ascii="Consolas" w:hAnsi="Consolas"/>
          <w:sz w:val="18"/>
        </w:rPr>
        <w:t>NC_082677.1     37229205   -.---.-.--.----.--.--.--.---.---.--.---.--........            37229186</w:t>
      </w:r>
    </w:p>
    <w:p>
      <w:r>
        <w:rPr>
          <w:rFonts w:ascii="Consolas" w:hAnsi="Consolas"/>
          <w:sz w:val="18"/>
        </w:rPr>
        <w:t>NC_082677.1     37229209   -.---.-.--.----.--.--.--.---.---.--.---.--........            37229190</w:t>
      </w:r>
    </w:p>
    <w:p>
      <w:r>
        <w:rPr>
          <w:rFonts w:ascii="Consolas" w:hAnsi="Consolas"/>
          <w:sz w:val="18"/>
        </w:rPr>
        <w:t>NC_082677.1     37229213   -.---.-.--.----.--.--.--.---.---.--.---.--........            37229194</w:t>
      </w:r>
    </w:p>
    <w:p>
      <w:r>
        <w:rPr>
          <w:rFonts w:ascii="Consolas" w:hAnsi="Consolas"/>
          <w:sz w:val="18"/>
        </w:rPr>
        <w:t>NC_082677.1     38333846   -.---.-.--.----.--.--.--.---.---.--.---.--........            38333827</w:t>
      </w:r>
    </w:p>
    <w:p>
      <w:r>
        <w:rPr>
          <w:rFonts w:ascii="Consolas" w:hAnsi="Consolas"/>
          <w:sz w:val="18"/>
        </w:rPr>
        <w:t>NC_082677.1     38333850   -.---.-.--.----.--.--.--.---.---.--.---.--........            38333831</w:t>
      </w:r>
    </w:p>
    <w:p>
      <w:r>
        <w:rPr>
          <w:rFonts w:ascii="Consolas" w:hAnsi="Consolas"/>
          <w:sz w:val="18"/>
        </w:rPr>
        <w:t>NC_082677.1     38333854   -.---.-.--.----.--.--.--.---.---.--.---.--........            38333835</w:t>
      </w:r>
    </w:p>
    <w:p>
      <w:r>
        <w:rPr>
          <w:rFonts w:ascii="Consolas" w:hAnsi="Consolas"/>
          <w:sz w:val="18"/>
        </w:rPr>
        <w:t>NC_082677.1     38333858   -.---.-.--.----.--.--.--.---.---.--.---.--........            38333839</w:t>
      </w:r>
    </w:p>
    <w:p>
      <w:r>
        <w:rPr>
          <w:rFonts w:ascii="Consolas" w:hAnsi="Consolas"/>
          <w:sz w:val="18"/>
        </w:rPr>
        <w:t>NC_082677.1     38333862   -.---.-.--.----.--.--.--.---.---.--.---.--........            38333843</w:t>
      </w:r>
    </w:p>
    <w:p>
      <w:r>
        <w:rPr>
          <w:rFonts w:ascii="Consolas" w:hAnsi="Consolas"/>
          <w:sz w:val="18"/>
        </w:rPr>
        <w:t>NC_082677.1     38333866   -.---.-.--.----.--.--.--.---.---.--.---.--........            38333847</w:t>
      </w:r>
    </w:p>
    <w:p>
      <w:r>
        <w:rPr>
          <w:rFonts w:ascii="Consolas" w:hAnsi="Consolas"/>
          <w:sz w:val="18"/>
        </w:rPr>
        <w:t>NC_082677.1     38640397   -.---.-.--.----.--.--.--.---.---.--.---.--........            38640378</w:t>
      </w:r>
    </w:p>
    <w:p>
      <w:r>
        <w:rPr>
          <w:rFonts w:ascii="Consolas" w:hAnsi="Consolas"/>
          <w:sz w:val="18"/>
        </w:rPr>
        <w:t>NC_082677.1     38640401   -.---.-.--.----.--.--.--.---.---.--.---.--........            38640382</w:t>
      </w:r>
    </w:p>
    <w:p>
      <w:r>
        <w:rPr>
          <w:rFonts w:ascii="Consolas" w:hAnsi="Consolas"/>
          <w:sz w:val="18"/>
        </w:rPr>
        <w:t>NC_082677.1     38946794   -.---.-.--.----.--.--.--.---.---.--.---.--........            38946775</w:t>
      </w:r>
    </w:p>
    <w:p>
      <w:r>
        <w:rPr>
          <w:rFonts w:ascii="Consolas" w:hAnsi="Consolas"/>
          <w:sz w:val="18"/>
        </w:rPr>
        <w:t>NC_082677.1     40357298   -.---.-.--.----.--.--.--.---.---.--.---.--........            40357317</w:t>
      </w:r>
    </w:p>
    <w:p>
      <w:r>
        <w:rPr>
          <w:rFonts w:ascii="Consolas" w:hAnsi="Consolas"/>
          <w:sz w:val="18"/>
        </w:rPr>
        <w:t>NC_082677.1     40357302   -.---.-.--.----.--.--.--.---.---.--.---.--........            40357321</w:t>
      </w:r>
    </w:p>
    <w:p>
      <w:r>
        <w:rPr>
          <w:rFonts w:ascii="Consolas" w:hAnsi="Consolas"/>
          <w:sz w:val="18"/>
        </w:rPr>
        <w:t>NC_082677.1     40683700   -.---.-.--.----.--.--.--.---.---.--.---.--......              40683717</w:t>
      </w:r>
    </w:p>
    <w:p>
      <w:r>
        <w:rPr>
          <w:rFonts w:ascii="Consolas" w:hAnsi="Consolas"/>
          <w:sz w:val="18"/>
        </w:rPr>
        <w:t>NC_082677.1     40804443   -.---.-.--.----.--.--.--.---.---.--.---.--........            40804424</w:t>
      </w:r>
    </w:p>
    <w:p>
      <w:r>
        <w:rPr>
          <w:rFonts w:ascii="Consolas" w:hAnsi="Consolas"/>
          <w:sz w:val="18"/>
        </w:rPr>
        <w:t>NC_082677.1     41055094   -.---.-.--.----.--.--.--.---.---.--.---.--...........         41055116</w:t>
      </w:r>
    </w:p>
    <w:p>
      <w:r>
        <w:rPr>
          <w:rFonts w:ascii="Consolas" w:hAnsi="Consolas"/>
          <w:sz w:val="18"/>
        </w:rPr>
        <w:t>NC_082677.1     41266837   -.---.-.--.----.--.--.--.---.---.--.---.--........            41266856</w:t>
      </w:r>
    </w:p>
    <w:p>
      <w:r>
        <w:rPr>
          <w:rFonts w:ascii="Consolas" w:hAnsi="Consolas"/>
          <w:sz w:val="18"/>
        </w:rPr>
        <w:t>NC_082677.1     42388578   -.---.-.--.----.--.--.--.---.---.--.---.--........            42388559</w:t>
      </w:r>
    </w:p>
    <w:p>
      <w:r>
        <w:rPr>
          <w:rFonts w:ascii="Consolas" w:hAnsi="Consolas"/>
          <w:sz w:val="18"/>
        </w:rPr>
        <w:t>NC_082677.1     43204391   -.---.-.--.----.--.--.--.---.---.--.---.--........            43204410</w:t>
      </w:r>
    </w:p>
    <w:p>
      <w:r>
        <w:rPr>
          <w:rFonts w:ascii="Consolas" w:hAnsi="Consolas"/>
          <w:sz w:val="18"/>
        </w:rPr>
        <w:t>NC_082677.1     43204395   -.---.-.--.----.--.--.--.---.---.--.---.--........            43204414</w:t>
      </w:r>
    </w:p>
    <w:p>
      <w:r>
        <w:rPr>
          <w:rFonts w:ascii="Consolas" w:hAnsi="Consolas"/>
          <w:sz w:val="18"/>
        </w:rPr>
        <w:t>NC_082677.1     43574951   -.---.-.--.----.--.--.--.---.---.--.---.--....                43574936</w:t>
      </w:r>
    </w:p>
    <w:p>
      <w:r>
        <w:rPr>
          <w:rFonts w:ascii="Consolas" w:hAnsi="Consolas"/>
          <w:sz w:val="18"/>
        </w:rPr>
        <w:t>NC_082677.1     44548710   -.---.-.--.----.--.--.--.---.---.--.---.--........            44548691</w:t>
      </w:r>
    </w:p>
    <w:p>
      <w:r>
        <w:rPr>
          <w:rFonts w:ascii="Consolas" w:hAnsi="Consolas"/>
          <w:sz w:val="18"/>
        </w:rPr>
        <w:t>NC_082677.1     44548714   -.---.-.--.----.--.--.--.---.---.--.---.--........            44548695</w:t>
      </w:r>
    </w:p>
    <w:p>
      <w:r>
        <w:rPr>
          <w:rFonts w:ascii="Consolas" w:hAnsi="Consolas"/>
          <w:sz w:val="18"/>
        </w:rPr>
        <w:t>NC_082677.1     45113822   -.---.-.--.----.--.--.--.---.---.--.---.--........            45113803</w:t>
      </w:r>
    </w:p>
    <w:p>
      <w:r>
        <w:rPr>
          <w:rFonts w:ascii="Consolas" w:hAnsi="Consolas"/>
          <w:sz w:val="18"/>
        </w:rPr>
        <w:t>NC_082677.1     45113826   -.---.-.--.----.--.--.--.---.---.--.---.--........            45113807</w:t>
      </w:r>
    </w:p>
    <w:p>
      <w:r>
        <w:rPr>
          <w:rFonts w:ascii="Consolas" w:hAnsi="Consolas"/>
          <w:sz w:val="18"/>
        </w:rPr>
        <w:t>NC_082677.1     45113830   -.---.-.--.----.--.--.--.---.---.--.---.--........            45113811</w:t>
      </w:r>
    </w:p>
    <w:p>
      <w:r>
        <w:rPr>
          <w:rFonts w:ascii="Consolas" w:hAnsi="Consolas"/>
          <w:sz w:val="18"/>
        </w:rPr>
        <w:t>NC_082677.1     45113834   -.---.-.--.----.--.--.--.---.---.--.---.--........            45113815</w:t>
      </w:r>
    </w:p>
    <w:p>
      <w:r>
        <w:rPr>
          <w:rFonts w:ascii="Consolas" w:hAnsi="Consolas"/>
          <w:sz w:val="18"/>
        </w:rPr>
        <w:t>NC_082677.1     45113838   -.---.-.--.----.--.--.--.---.---.--.---.--........            45113819</w:t>
      </w:r>
    </w:p>
    <w:p>
      <w:r>
        <w:rPr>
          <w:rFonts w:ascii="Consolas" w:hAnsi="Consolas"/>
          <w:sz w:val="18"/>
        </w:rPr>
        <w:t>NC_082677.1     45113842   -.---.-.--.----.--.--.--.---.---.--.---.--........            45113823</w:t>
      </w:r>
    </w:p>
    <w:p>
      <w:r>
        <w:rPr>
          <w:rFonts w:ascii="Consolas" w:hAnsi="Consolas"/>
          <w:sz w:val="18"/>
        </w:rPr>
        <w:t>NC_082677.1     46835907   -.---.-.--.----.--.--.--.---.---.--.---.--........            46835926</w:t>
      </w:r>
    </w:p>
    <w:p>
      <w:r>
        <w:rPr>
          <w:rFonts w:ascii="Consolas" w:hAnsi="Consolas"/>
          <w:sz w:val="18"/>
        </w:rPr>
        <w:t>NC_082677.1     46835911   -.---.-.--.----.--.--.--.---.---.--.---.--........            46835930</w:t>
      </w:r>
    </w:p>
    <w:p>
      <w:r>
        <w:rPr>
          <w:rFonts w:ascii="Consolas" w:hAnsi="Consolas"/>
          <w:sz w:val="18"/>
        </w:rPr>
        <w:t>NC_082677.1     46835915   -.---.-.--.----.--.--.--.---.---.--.---.--........            46835934</w:t>
      </w:r>
    </w:p>
    <w:p>
      <w:r>
        <w:rPr>
          <w:rFonts w:ascii="Consolas" w:hAnsi="Consolas"/>
          <w:sz w:val="18"/>
        </w:rPr>
        <w:t>NC_082677.1     47409294   -.---.-.--.----.--.--.--.---.---.--.---.--.........           47409274</w:t>
      </w:r>
    </w:p>
    <w:p>
      <w:r>
        <w:rPr>
          <w:rFonts w:ascii="Consolas" w:hAnsi="Consolas"/>
          <w:sz w:val="18"/>
        </w:rPr>
        <w:t>NC_082677.1     47814065   -.---.-.--.----.--.--.--.---.---.--.---.--........            47814046</w:t>
      </w:r>
    </w:p>
    <w:p>
      <w:r>
        <w:rPr>
          <w:rFonts w:ascii="Consolas" w:hAnsi="Consolas"/>
          <w:sz w:val="18"/>
        </w:rPr>
        <w:t>NC_082677.1     48068154   -.---.-.--.----.--.--.--.---.---.--.---.--........            48068173</w:t>
      </w:r>
    </w:p>
    <w:p>
      <w:r>
        <w:rPr>
          <w:rFonts w:ascii="Consolas" w:hAnsi="Consolas"/>
          <w:sz w:val="18"/>
        </w:rPr>
        <w:t>NC_082677.1     48068158   -.---.-.--.----.--.--.--.---.---.--.---.--........            48068177</w:t>
      </w:r>
    </w:p>
    <w:p>
      <w:r>
        <w:rPr>
          <w:rFonts w:ascii="Consolas" w:hAnsi="Consolas"/>
          <w:sz w:val="18"/>
        </w:rPr>
        <w:t>NC_082677.1     48068162   -.---.-.--.----.--.--.--.---.---.--.---.--........            48068181</w:t>
      </w:r>
    </w:p>
    <w:p>
      <w:r>
        <w:rPr>
          <w:rFonts w:ascii="Consolas" w:hAnsi="Consolas"/>
          <w:sz w:val="18"/>
        </w:rPr>
        <w:t>NC_082677.1     50820159   -.---.-.--.----.--.--.--.---.---.--.---.--........            50820140</w:t>
      </w:r>
    </w:p>
    <w:p>
      <w:r>
        <w:rPr>
          <w:rFonts w:ascii="Consolas" w:hAnsi="Consolas"/>
          <w:sz w:val="18"/>
        </w:rPr>
        <w:t>NC_082677.1     51369288   -.---.-.--.----.--.--.--.---.---.--.---.--........            51369269</w:t>
      </w:r>
    </w:p>
    <w:p>
      <w:r>
        <w:rPr>
          <w:rFonts w:ascii="Consolas" w:hAnsi="Consolas"/>
          <w:sz w:val="18"/>
        </w:rPr>
        <w:t>NC_082677.1     51369292   -.---.-.--.----.--.--.--.---.---.--.---.--........            51369273</w:t>
      </w:r>
    </w:p>
    <w:p>
      <w:r>
        <w:rPr>
          <w:rFonts w:ascii="Consolas" w:hAnsi="Consolas"/>
          <w:sz w:val="18"/>
        </w:rPr>
        <w:t>NC_082677.1     51662024   -.---.-.--.----.--.--.--.---.---.--.---.--........            51662043</w:t>
      </w:r>
    </w:p>
    <w:p>
      <w:r>
        <w:rPr>
          <w:rFonts w:ascii="Consolas" w:hAnsi="Consolas"/>
          <w:sz w:val="18"/>
        </w:rPr>
        <w:t>NC_082677.1     52375259   -.---.-.--.----.--.--.--.---.---.--.---.--........            52375240</w:t>
      </w:r>
    </w:p>
    <w:p>
      <w:r>
        <w:rPr>
          <w:rFonts w:ascii="Consolas" w:hAnsi="Consolas"/>
          <w:sz w:val="18"/>
        </w:rPr>
        <w:t>NC_082677.1     52615558   -.---.-.--.----.--.--.--.---.---.--.---.--........            52615577</w:t>
      </w:r>
    </w:p>
    <w:p>
      <w:r>
        <w:rPr>
          <w:rFonts w:ascii="Consolas" w:hAnsi="Consolas"/>
          <w:sz w:val="18"/>
        </w:rPr>
        <w:t>NC_082677.1     52615562   -.---.-.--.----.--.--.--.---.---.--.---.--........            52615581</w:t>
      </w:r>
    </w:p>
    <w:p>
      <w:r>
        <w:rPr>
          <w:rFonts w:ascii="Consolas" w:hAnsi="Consolas"/>
          <w:sz w:val="18"/>
        </w:rPr>
        <w:t>NC_082677.1     52615566   -.---.-.--.----.--.--.--.---.---.--.---.--........            52615585</w:t>
      </w:r>
    </w:p>
    <w:p>
      <w:r>
        <w:rPr>
          <w:rFonts w:ascii="Consolas" w:hAnsi="Consolas"/>
          <w:sz w:val="18"/>
        </w:rPr>
        <w:t>NC_082677.1     53348046   -.---.-.--.----.--.--.--.---.---.--.---.--........            53348027</w:t>
      </w:r>
    </w:p>
    <w:p>
      <w:r>
        <w:rPr>
          <w:rFonts w:ascii="Consolas" w:hAnsi="Consolas"/>
          <w:sz w:val="18"/>
        </w:rPr>
        <w:t>NC_082677.1     53348050   -.---.-.--.----.--.--.--.---.---.--.---.--........            53348031</w:t>
      </w:r>
    </w:p>
    <w:p>
      <w:r>
        <w:rPr>
          <w:rFonts w:ascii="Consolas" w:hAnsi="Consolas"/>
          <w:sz w:val="18"/>
        </w:rPr>
        <w:t>NC_082677.1     55007638   -.---.-.--.----.--.--.--.---.---.--.---.--........            55007657</w:t>
      </w:r>
    </w:p>
    <w:p>
      <w:r>
        <w:rPr>
          <w:rFonts w:ascii="Consolas" w:hAnsi="Consolas"/>
          <w:sz w:val="18"/>
        </w:rPr>
        <w:t>NC_082677.1     55007642   -.---.-.--.----.--.--.--.---.---.--.---.--........            55007661</w:t>
      </w:r>
    </w:p>
    <w:p>
      <w:r>
        <w:rPr>
          <w:rFonts w:ascii="Consolas" w:hAnsi="Consolas"/>
          <w:sz w:val="18"/>
        </w:rPr>
        <w:t>NC_082677.1     55007646   -.---.-.--.----.--.--.--.---.---.--.---.--........            55007665</w:t>
      </w:r>
    </w:p>
    <w:p>
      <w:r>
        <w:rPr>
          <w:rFonts w:ascii="Consolas" w:hAnsi="Consolas"/>
          <w:sz w:val="18"/>
        </w:rPr>
        <w:t>NC_082677.1     60309560   -.---.-.--.----.--.--.--.---.---.--.---.--........            60309579</w:t>
      </w:r>
    </w:p>
    <w:p>
      <w:r>
        <w:rPr>
          <w:rFonts w:ascii="Consolas" w:hAnsi="Consolas"/>
          <w:sz w:val="18"/>
        </w:rPr>
        <w:t>NC_082677.1     60309564   -.---.-.--.----.--.--.--.---.---.--.---.--........            60309583</w:t>
      </w:r>
    </w:p>
    <w:p>
      <w:r>
        <w:rPr>
          <w:rFonts w:ascii="Consolas" w:hAnsi="Consolas"/>
          <w:sz w:val="18"/>
        </w:rPr>
        <w:t>NC_082677.1     61919835   -.---.-.--.----.--.--.--.---.---.--.---.--........            61919854</w:t>
      </w:r>
    </w:p>
    <w:p>
      <w:r>
        <w:rPr>
          <w:rFonts w:ascii="Consolas" w:hAnsi="Consolas"/>
          <w:sz w:val="18"/>
        </w:rPr>
        <w:t>NC_082677.1     63239451   -.---.-.--.----.--.--.--.---.---.--.---.--........            63239432</w:t>
      </w:r>
    </w:p>
    <w:p>
      <w:r>
        <w:rPr>
          <w:rFonts w:ascii="Consolas" w:hAnsi="Consolas"/>
          <w:sz w:val="18"/>
        </w:rPr>
        <w:t>NC_082677.1     63239455   -.---.-.--.----.--.--.--.---.---.--.---.--........            63239436</w:t>
      </w:r>
    </w:p>
    <w:p>
      <w:r>
        <w:rPr>
          <w:rFonts w:ascii="Consolas" w:hAnsi="Consolas"/>
          <w:sz w:val="18"/>
        </w:rPr>
        <w:t>NC_082677.1     64821856   -.---.-.--.----.--.--.--.---.---.--.---.--........            64821875</w:t>
      </w:r>
    </w:p>
    <w:p>
      <w:r>
        <w:rPr>
          <w:rFonts w:ascii="Consolas" w:hAnsi="Consolas"/>
          <w:sz w:val="18"/>
        </w:rPr>
        <w:t>NC_082677.1     64821860   -.---.-.--.----.--.--.--.---.---.--.---.--........            64821879</w:t>
      </w:r>
    </w:p>
    <w:p>
      <w:r>
        <w:rPr>
          <w:rFonts w:ascii="Consolas" w:hAnsi="Consolas"/>
          <w:sz w:val="18"/>
        </w:rPr>
        <w:t>NC_082677.1     65668736   -.---.-.--.----.--.--.--.---.---.--.---.--........            65668717</w:t>
      </w:r>
    </w:p>
    <w:p>
      <w:r>
        <w:rPr>
          <w:rFonts w:ascii="Consolas" w:hAnsi="Consolas"/>
          <w:sz w:val="18"/>
        </w:rPr>
        <w:t>NC_082677.1     67436673   -.---.-.--.----.--.--.--.---.---.--.---.--........            67436692</w:t>
      </w:r>
    </w:p>
    <w:p>
      <w:r>
        <w:rPr>
          <w:rFonts w:ascii="Consolas" w:hAnsi="Consolas"/>
          <w:sz w:val="18"/>
        </w:rPr>
        <w:t>NC_082677.1     67436677   -.---.-.--.----.--.--.--.---.---.--.---.--........            67436696</w:t>
      </w:r>
    </w:p>
    <w:p>
      <w:r>
        <w:rPr>
          <w:rFonts w:ascii="Consolas" w:hAnsi="Consolas"/>
          <w:sz w:val="18"/>
        </w:rPr>
        <w:t>NC_082677.1     67436681   -.---.-.--.----.--.--.--.---.---.--.---.--........            67436700</w:t>
      </w:r>
    </w:p>
    <w:p>
      <w:r>
        <w:rPr>
          <w:rFonts w:ascii="Consolas" w:hAnsi="Consolas"/>
          <w:sz w:val="18"/>
        </w:rPr>
        <w:t>NC_082677.1     67443175   -.---.-.--.----.--.--.--.---.---.--.---.--........            67443194</w:t>
      </w:r>
    </w:p>
    <w:p>
      <w:r>
        <w:rPr>
          <w:rFonts w:ascii="Consolas" w:hAnsi="Consolas"/>
          <w:sz w:val="18"/>
        </w:rPr>
        <w:t>NC_082677.1     68892438   -.---.-.--.----.--.--.--.---.---.--.---.--........            68892419</w:t>
      </w:r>
    </w:p>
    <w:p>
      <w:r>
        <w:rPr>
          <w:rFonts w:ascii="Consolas" w:hAnsi="Consolas"/>
          <w:sz w:val="18"/>
        </w:rPr>
        <w:t>NC_082677.1     70001490   -.---.-.--.----.--.--.--.---.---.--.---.--........            70001509</w:t>
      </w:r>
    </w:p>
    <w:p>
      <w:r>
        <w:rPr>
          <w:rFonts w:ascii="Consolas" w:hAnsi="Consolas"/>
          <w:sz w:val="18"/>
        </w:rPr>
        <w:t>NC_082677.1     70001494   -.---.-.--.----.--.--.--.---.---.--.---.--........            70001513</w:t>
      </w:r>
    </w:p>
    <w:p>
      <w:r>
        <w:rPr>
          <w:rFonts w:ascii="Consolas" w:hAnsi="Consolas"/>
          <w:sz w:val="18"/>
        </w:rPr>
        <w:t>NC_082677.1     70689080   -.---.-.--.----.--.--.--.---.---.--.---.--........            70689099</w:t>
      </w:r>
    </w:p>
    <w:p>
      <w:r>
        <w:rPr>
          <w:rFonts w:ascii="Consolas" w:hAnsi="Consolas"/>
          <w:sz w:val="18"/>
        </w:rPr>
        <w:t>NC_082677.1     70689084   -.---.-.--.----.--.--.--.---.---.--.---.--........            70689103</w:t>
      </w:r>
    </w:p>
    <w:p>
      <w:r>
        <w:rPr>
          <w:rFonts w:ascii="Consolas" w:hAnsi="Consolas"/>
          <w:sz w:val="18"/>
        </w:rPr>
        <w:t>NC_082677.1     70689088   -.---.-.--.----.--.--.--.---.---.--.---.--........            70689107</w:t>
      </w:r>
    </w:p>
    <w:p>
      <w:r>
        <w:rPr>
          <w:rFonts w:ascii="Consolas" w:hAnsi="Consolas"/>
          <w:sz w:val="18"/>
        </w:rPr>
        <w:t>NC_082677.1     70973505   -.---.-.--.----.--.--.--.---.---.--.---.--........            70973524</w:t>
      </w:r>
    </w:p>
    <w:p>
      <w:r>
        <w:rPr>
          <w:rFonts w:ascii="Consolas" w:hAnsi="Consolas"/>
          <w:sz w:val="18"/>
        </w:rPr>
        <w:t>NC_082677.1     70973509   -.---.-.--.----.--.--.--.---.---.--.---.--........            70973528</w:t>
      </w:r>
    </w:p>
    <w:p>
      <w:r>
        <w:rPr>
          <w:rFonts w:ascii="Consolas" w:hAnsi="Consolas"/>
          <w:sz w:val="18"/>
        </w:rPr>
        <w:t>NC_082677.1     70973513   -.---.-.--.----.--.--.--.---.---.--.---.--........            70973532</w:t>
      </w:r>
    </w:p>
    <w:p>
      <w:r>
        <w:rPr>
          <w:rFonts w:ascii="Consolas" w:hAnsi="Consolas"/>
          <w:sz w:val="18"/>
        </w:rPr>
        <w:t>NC_082677.1     70973517   -.---.-.--.----.--.--.--.---.---.--.---.--........            70973536</w:t>
      </w:r>
    </w:p>
    <w:p>
      <w:r>
        <w:rPr>
          <w:rFonts w:ascii="Consolas" w:hAnsi="Consolas"/>
          <w:sz w:val="18"/>
        </w:rPr>
        <w:t>NC_082677.1     71333372   -.---.-.--.----.--.--.--.---.---.--.---.--........            71333353</w:t>
      </w:r>
    </w:p>
    <w:p>
      <w:r>
        <w:rPr>
          <w:rFonts w:ascii="Consolas" w:hAnsi="Consolas"/>
          <w:sz w:val="18"/>
        </w:rPr>
        <w:t>NC_082677.1     71333376   -.---.-.--.----.--.--.--.---.---.--.---.--........            71333357</w:t>
      </w:r>
    </w:p>
    <w:p>
      <w:r>
        <w:rPr>
          <w:rFonts w:ascii="Consolas" w:hAnsi="Consolas"/>
          <w:sz w:val="18"/>
        </w:rPr>
        <w:t>NC_082677.1     72477018   -.---.-.--.----.--.--.--.---.---.--.---.--........            72476999</w:t>
      </w:r>
    </w:p>
    <w:p>
      <w:r>
        <w:rPr>
          <w:rFonts w:ascii="Consolas" w:hAnsi="Consolas"/>
          <w:sz w:val="18"/>
        </w:rPr>
        <w:t>NC_082677.1     72737031   -.---.-.--.----.--.--.--.---.---.--.---.--........            72737050</w:t>
      </w:r>
    </w:p>
    <w:p>
      <w:r>
        <w:rPr>
          <w:rFonts w:ascii="Consolas" w:hAnsi="Consolas"/>
          <w:sz w:val="18"/>
        </w:rPr>
        <w:t>NC_082677.1     72737035   -.---.-.--.----.--.--.--.---.---.--.---.--........            72737054</w:t>
      </w:r>
    </w:p>
    <w:p>
      <w:r>
        <w:rPr>
          <w:rFonts w:ascii="Consolas" w:hAnsi="Consolas"/>
          <w:sz w:val="18"/>
        </w:rPr>
        <w:t>NC_082677.1     72737039   -.---.-.--.----.--.--.--.---.---.--.---.--........            72737058</w:t>
      </w:r>
    </w:p>
    <w:p>
      <w:r>
        <w:rPr>
          <w:rFonts w:ascii="Consolas" w:hAnsi="Consolas"/>
          <w:sz w:val="18"/>
        </w:rPr>
        <w:t>NC_082677.1     72737043   -.---.-.--.----.--.--.--.---.---.--.---.--........            72737062</w:t>
      </w:r>
    </w:p>
    <w:p>
      <w:r>
        <w:rPr>
          <w:rFonts w:ascii="Consolas" w:hAnsi="Consolas"/>
          <w:sz w:val="18"/>
        </w:rPr>
        <w:t>NC_082677.1     73181206   -.---.-.--.----.--.--.--.---.---.--.---.--.......             73181188</w:t>
      </w:r>
    </w:p>
    <w:p>
      <w:r>
        <w:rPr>
          <w:rFonts w:ascii="Consolas" w:hAnsi="Consolas"/>
          <w:sz w:val="18"/>
        </w:rPr>
        <w:t>NC_082677.1     76197774   -.---.-.--.----.--.--.--.---.---.--.---.--......              76197757</w:t>
      </w:r>
    </w:p>
    <w:p>
      <w:r>
        <w:rPr>
          <w:rFonts w:ascii="Consolas" w:hAnsi="Consolas"/>
          <w:sz w:val="18"/>
        </w:rPr>
        <w:t>NC_082677.1     76936519   -.---.-.--.----.--.--.--.---.---.--.---.--.........           76936499</w:t>
      </w:r>
    </w:p>
    <w:p>
      <w:r>
        <w:rPr>
          <w:rFonts w:ascii="Consolas" w:hAnsi="Consolas"/>
          <w:sz w:val="18"/>
        </w:rPr>
        <w:t>NC_082677.1     78068360   -.---.-.--.----.--.--.--.---.---.--.---.--........            78068341</w:t>
      </w:r>
    </w:p>
    <w:p>
      <w:r>
        <w:rPr>
          <w:rFonts w:ascii="Consolas" w:hAnsi="Consolas"/>
          <w:sz w:val="18"/>
        </w:rPr>
        <w:t>NC_082677.1     78068364   -.---.-.--.----.--.--.--.---.---.--.---.--........            78068345</w:t>
      </w:r>
    </w:p>
    <w:p>
      <w:r>
        <w:rPr>
          <w:rFonts w:ascii="Consolas" w:hAnsi="Consolas"/>
          <w:sz w:val="18"/>
        </w:rPr>
        <w:t>NC_082677.1     78068368   -.---.-.--.----.--.--.--.---.---.--.---.--........            78068349</w:t>
      </w:r>
    </w:p>
    <w:p>
      <w:r>
        <w:rPr>
          <w:rFonts w:ascii="Consolas" w:hAnsi="Consolas"/>
          <w:sz w:val="18"/>
        </w:rPr>
        <w:t>NC_082677.1     3588228    -.---.-.--.----.--.--.--.---.---.--.---.--..G.....            3588209</w:t>
      </w:r>
    </w:p>
    <w:p>
      <w:r>
        <w:rPr>
          <w:rFonts w:ascii="Consolas" w:hAnsi="Consolas"/>
          <w:sz w:val="18"/>
        </w:rPr>
        <w:t>NC_082677.1     3601207    -.---.-.--.----.--.--.--.---.---.--.---.--....T.....          3601228</w:t>
      </w:r>
    </w:p>
    <w:p>
      <w:r>
        <w:rPr>
          <w:rFonts w:ascii="Consolas" w:hAnsi="Consolas"/>
          <w:sz w:val="18"/>
        </w:rPr>
        <w:t>NC_082677.1     38903263   -.---.-.--.----.--.--.--.---.---.--.---.--........            38903282</w:t>
      </w:r>
    </w:p>
    <w:p>
      <w:r>
        <w:rPr>
          <w:rFonts w:ascii="Consolas" w:hAnsi="Consolas"/>
          <w:sz w:val="18"/>
        </w:rPr>
        <w:t>NC_082677.1     39959723   -.---.-.--.----.--.--.--.---.---.--.---.--........            39959704</w:t>
      </w:r>
    </w:p>
    <w:p>
      <w:r>
        <w:rPr>
          <w:rFonts w:ascii="Consolas" w:hAnsi="Consolas"/>
          <w:sz w:val="18"/>
        </w:rPr>
        <w:t>NC_082677.1     39959727   -.---C-.--.----.--.--.--.---.---.--.---.--........            39959708</w:t>
      </w:r>
    </w:p>
    <w:p>
      <w:r>
        <w:rPr>
          <w:rFonts w:ascii="Consolas" w:hAnsi="Consolas"/>
          <w:sz w:val="18"/>
        </w:rPr>
        <w:t>NC_082677.1     39959731   -.---.-.--.----.--C--.--.---.---.--.---.--........            39959712</w:t>
      </w:r>
    </w:p>
    <w:p>
      <w:r>
        <w:rPr>
          <w:rFonts w:ascii="Consolas" w:hAnsi="Consolas"/>
          <w:sz w:val="18"/>
        </w:rPr>
        <w:t>NC_082677.1     40683704   -.---.-.--.----.--.--.--.---.---.--.---.--..C.....            40683723</w:t>
      </w:r>
    </w:p>
    <w:p>
      <w:r>
        <w:rPr>
          <w:rFonts w:ascii="Consolas" w:hAnsi="Consolas"/>
          <w:sz w:val="18"/>
        </w:rPr>
        <w:t>NC_082677.1     40683708   -.---.-.--.----.--.--.--.---.---.--C---.--........            40683727</w:t>
      </w:r>
    </w:p>
    <w:p>
      <w:r>
        <w:rPr>
          <w:rFonts w:ascii="Consolas" w:hAnsi="Consolas"/>
          <w:sz w:val="18"/>
        </w:rPr>
        <w:t>NC_082677.1     57310785   -.---.-.--.----.--.--.--.---.---.--.---.--..G.....            57310804</w:t>
      </w:r>
    </w:p>
    <w:p>
      <w:r>
        <w:rPr>
          <w:rFonts w:ascii="Consolas" w:hAnsi="Consolas"/>
          <w:sz w:val="18"/>
        </w:rPr>
        <w:t>NC_082677.1     61238017   -.---.-C--.----.--.--.--.---.---.--.---.--........            61238036</w:t>
      </w:r>
    </w:p>
    <w:p>
      <w:r>
        <w:rPr>
          <w:rFonts w:ascii="Consolas" w:hAnsi="Consolas"/>
          <w:sz w:val="18"/>
        </w:rPr>
        <w:t>NC_082677.1     875642     -.---.-.--.----.--.--.--.---.---.--A---.--....T....           875662</w:t>
      </w:r>
    </w:p>
    <w:p>
      <w:r>
        <w:rPr>
          <w:rFonts w:ascii="Consolas" w:hAnsi="Consolas"/>
          <w:sz w:val="18"/>
        </w:rPr>
        <w:t>NC_082677.1     16138871   -.---.-C--.----.--.--.--.---.---.--.---.--........            16138852</w:t>
      </w:r>
    </w:p>
    <w:p>
      <w:r>
        <w:rPr>
          <w:rFonts w:ascii="Consolas" w:hAnsi="Consolas"/>
          <w:sz w:val="18"/>
        </w:rPr>
        <w:t>NC_082677.1     18880972   -.---C-.--.----.--.--.--.---.---.--.---.--.........           18880952</w:t>
      </w:r>
    </w:p>
    <w:p>
      <w:r>
        <w:rPr>
          <w:rFonts w:ascii="Consolas" w:hAnsi="Consolas"/>
          <w:sz w:val="18"/>
        </w:rPr>
        <w:t>NC_082677.1     21961482   -.---.-.--.----.--.--.--C---.---.--.---C--........            21961501</w:t>
      </w:r>
    </w:p>
    <w:p>
      <w:r>
        <w:rPr>
          <w:rFonts w:ascii="Consolas" w:hAnsi="Consolas"/>
          <w:sz w:val="18"/>
        </w:rPr>
        <w:t>NC_082677.1     21961486   -.---.-.--C----.--.--.--C---.---.--.---.--........            21961505</w:t>
      </w:r>
    </w:p>
    <w:p>
      <w:r>
        <w:rPr>
          <w:rFonts w:ascii="Consolas" w:hAnsi="Consolas"/>
          <w:sz w:val="18"/>
        </w:rPr>
        <w:t>NC_082677.1     21961490   -.---.-.--C----.--.--.--.---.---.--.---.--........            21961509</w:t>
      </w:r>
    </w:p>
    <w:p>
      <w:r>
        <w:rPr>
          <w:rFonts w:ascii="Consolas" w:hAnsi="Consolas"/>
          <w:sz w:val="18"/>
        </w:rPr>
        <w:t>NC_082677.1     24138775   -.---.-C--.----.--.--.--.---.---.--.---.--........            24138794</w:t>
      </w:r>
    </w:p>
    <w:p>
      <w:r>
        <w:rPr>
          <w:rFonts w:ascii="Consolas" w:hAnsi="Consolas"/>
          <w:sz w:val="18"/>
        </w:rPr>
        <w:t>NC_082677.1     25122246   -G---.-.--C----.--.--.--.---.---.--.---.--........            25122265</w:t>
      </w:r>
    </w:p>
    <w:p>
      <w:r>
        <w:rPr>
          <w:rFonts w:ascii="Consolas" w:hAnsi="Consolas"/>
          <w:sz w:val="18"/>
        </w:rPr>
        <w:t>NC_082677.1     25122250   -.---.-.--.----.--.--.--.---.---.--.---.--........            25122269</w:t>
      </w:r>
    </w:p>
    <w:p>
      <w:r>
        <w:rPr>
          <w:rFonts w:ascii="Consolas" w:hAnsi="Consolas"/>
          <w:sz w:val="18"/>
        </w:rPr>
        <w:t>NC_082677.1     25122254   -.---.-.--.----.--.--.--.---.---.--.---.--........            25122273</w:t>
      </w:r>
    </w:p>
    <w:p>
      <w:r>
        <w:rPr>
          <w:rFonts w:ascii="Consolas" w:hAnsi="Consolas"/>
          <w:sz w:val="18"/>
        </w:rPr>
        <w:t>NC_082677.1     25920942   -.---.-.--.----.--.--.--.---.---.--.---.--T...C....           25920922</w:t>
      </w:r>
    </w:p>
    <w:p>
      <w:r>
        <w:rPr>
          <w:rFonts w:ascii="Consolas" w:hAnsi="Consolas"/>
          <w:sz w:val="18"/>
        </w:rPr>
        <w:t>NC_082677.1     26323646   -.---.-.--.----G--.--.--.---.---.--.---.--......              26323629</w:t>
      </w:r>
    </w:p>
    <w:p>
      <w:r>
        <w:rPr>
          <w:rFonts w:ascii="Consolas" w:hAnsi="Consolas"/>
          <w:sz w:val="18"/>
        </w:rPr>
        <w:t>NC_082677.1     28105187   -.---.-.--.----.--.--.--.---G---.--.---.--G.......            28105206</w:t>
      </w:r>
    </w:p>
    <w:p>
      <w:r>
        <w:rPr>
          <w:rFonts w:ascii="Consolas" w:hAnsi="Consolas"/>
          <w:sz w:val="18"/>
        </w:rPr>
        <w:t>NC_082677.1     35467455   -.---.-.--.----.--.--.--.---.---.--A---.--T.......            35467474</w:t>
      </w:r>
    </w:p>
    <w:p>
      <w:r>
        <w:rPr>
          <w:rFonts w:ascii="Consolas" w:hAnsi="Consolas"/>
          <w:sz w:val="18"/>
        </w:rPr>
        <w:t>NC_082677.1     39261668   -.---.-.--.----.--.--.--C---.---.--G---.--........            39261649</w:t>
      </w:r>
    </w:p>
    <w:p>
      <w:r>
        <w:rPr>
          <w:rFonts w:ascii="Consolas" w:hAnsi="Consolas"/>
          <w:sz w:val="18"/>
        </w:rPr>
        <w:t>NC_082677.1     39261672   -.---.-.--.----.--.--.--.---.---.--.---C--..G.....            39261653</w:t>
      </w:r>
    </w:p>
    <w:p>
      <w:r>
        <w:rPr>
          <w:rFonts w:ascii="Consolas" w:hAnsi="Consolas"/>
          <w:sz w:val="18"/>
        </w:rPr>
        <w:t>NC_082677.1     41164867   -.---.-.--.----G--.--.--.---.---C--.---.--........            41164886</w:t>
      </w:r>
    </w:p>
    <w:p>
      <w:r>
        <w:rPr>
          <w:rFonts w:ascii="Consolas" w:hAnsi="Consolas"/>
          <w:sz w:val="18"/>
        </w:rPr>
        <w:t>NC_082677.1     50937464   -G---.-.--.----.--.--.--.---.---.--.---.--........            50937483</w:t>
      </w:r>
    </w:p>
    <w:p>
      <w:r>
        <w:rPr>
          <w:rFonts w:ascii="Consolas" w:hAnsi="Consolas"/>
          <w:sz w:val="18"/>
        </w:rPr>
        <w:t>NC_082677.1     62350639   -G---.-.--.----G--.--.--.---.---.--.---.--........            62350658</w:t>
      </w:r>
    </w:p>
    <w:p>
      <w:r>
        <w:rPr>
          <w:rFonts w:ascii="Consolas" w:hAnsi="Consolas"/>
          <w:sz w:val="18"/>
        </w:rPr>
        <w:t>NC_082677.1     65912928   -.---.-.--.----G--.--.--.---G---.--.---.--........            65912947</w:t>
      </w:r>
    </w:p>
    <w:p>
      <w:r>
        <w:rPr>
          <w:rFonts w:ascii="Consolas" w:hAnsi="Consolas"/>
          <w:sz w:val="18"/>
        </w:rPr>
        <w:t>NC_082677.1     65912932   -G---.-.--.----G--.--.--.---.---.--.---.--........            65912951</w:t>
      </w:r>
    </w:p>
    <w:p>
      <w:r>
        <w:rPr>
          <w:rFonts w:ascii="Consolas" w:hAnsi="Consolas"/>
          <w:sz w:val="18"/>
        </w:rPr>
        <w:t>NC_082677.1     65912936   -G---.-.--.----.--.--.--.---.---.--.---.--........            65912955</w:t>
      </w:r>
    </w:p>
    <w:p>
      <w:r>
        <w:rPr>
          <w:rFonts w:ascii="Consolas" w:hAnsi="Consolas"/>
          <w:sz w:val="18"/>
        </w:rPr>
        <w:t>NC_082677.1     76265523   -.---.-.--G----.--.--.--.---.---.--.---.--........            76265504</w:t>
      </w:r>
    </w:p>
    <w:p>
      <w:r>
        <w:rPr>
          <w:rFonts w:ascii="Consolas" w:hAnsi="Consolas"/>
          <w:sz w:val="18"/>
        </w:rPr>
        <w:t>NC_082677.1     76265527   -.---.-.--.----.--.--.--G---.---.--.---.--........            76265508</w:t>
      </w:r>
    </w:p>
    <w:p>
      <w:r>
        <w:rPr>
          <w:rFonts w:ascii="Consolas" w:hAnsi="Consolas"/>
          <w:sz w:val="18"/>
        </w:rPr>
        <w:t>NC_082677.1     76265531   -.---.-.--.----.--.--.--.---.---.--.---G--........            76265512</w:t>
      </w:r>
    </w:p>
    <w:p>
      <w:r>
        <w:rPr>
          <w:rFonts w:ascii="Consolas" w:hAnsi="Consolas"/>
          <w:sz w:val="18"/>
        </w:rPr>
        <w:t>NC_082677.1     76265535   -.---.-.--G----.--.--.--.---.---.--.---.--...G....            76265516</w:t>
      </w:r>
    </w:p>
    <w:p>
      <w:r>
        <w:rPr>
          <w:rFonts w:ascii="Consolas" w:hAnsi="Consolas"/>
          <w:sz w:val="18"/>
        </w:rPr>
        <w:t>NC_082677.1     78068340   -G---C-.--.----.--.--.--.---.---.--.---.--........            78068321</w:t>
      </w:r>
    </w:p>
    <w:p>
      <w:r>
        <w:rPr>
          <w:rFonts w:ascii="Consolas" w:hAnsi="Consolas"/>
          <w:sz w:val="18"/>
        </w:rPr>
        <w:t>NC_082677.1     78068344   -.---.-.--.----G--C--.--.---.---.--.---.--........            78068325</w:t>
      </w:r>
    </w:p>
    <w:p>
      <w:r>
        <w:rPr>
          <w:rFonts w:ascii="Consolas" w:hAnsi="Consolas"/>
          <w:sz w:val="18"/>
        </w:rPr>
        <w:t>NC_082677.1     78068348   -.---.-.--.----.--.--.--.---G---C--.---.--........            78068329</w:t>
      </w:r>
    </w:p>
    <w:p>
      <w:r>
        <w:rPr>
          <w:rFonts w:ascii="Consolas" w:hAnsi="Consolas"/>
          <w:sz w:val="18"/>
        </w:rPr>
        <w:t>NC_082677.1     1746602    -.---.-.--.----.--.--.--.---.---.--.---.--.......             1746620</w:t>
      </w:r>
    </w:p>
    <w:p>
      <w:r>
        <w:rPr>
          <w:rFonts w:ascii="Consolas" w:hAnsi="Consolas"/>
          <w:sz w:val="18"/>
        </w:rPr>
        <w:t>NC_082677.1     4525006    -.---.-.--.----.--.--.--.---.---.--.---.--.......             4524988</w:t>
      </w:r>
    </w:p>
    <w:p>
      <w:r>
        <w:rPr>
          <w:rFonts w:ascii="Consolas" w:hAnsi="Consolas"/>
          <w:sz w:val="18"/>
        </w:rPr>
        <w:t>NC_082677.1     8877112    -.---.-.--.----.--.--.--.---.---.--.---.--........            8877131</w:t>
      </w:r>
    </w:p>
    <w:p>
      <w:r>
        <w:rPr>
          <w:rFonts w:ascii="Consolas" w:hAnsi="Consolas"/>
          <w:sz w:val="18"/>
        </w:rPr>
        <w:t>NC_082677.1     13351503   -.---.-.--.----.--.--.--.---.---.--.---.--.........           13351523</w:t>
      </w:r>
    </w:p>
    <w:p>
      <w:r>
        <w:rPr>
          <w:rFonts w:ascii="Consolas" w:hAnsi="Consolas"/>
          <w:sz w:val="18"/>
        </w:rPr>
        <w:t>NC_082677.1     13816842   -.---.-.--.----.--.--.--.---.---.--.---.--........            13816823</w:t>
      </w:r>
    </w:p>
    <w:p>
      <w:r>
        <w:rPr>
          <w:rFonts w:ascii="Consolas" w:hAnsi="Consolas"/>
          <w:sz w:val="18"/>
        </w:rPr>
        <w:t>NC_082677.1     14969468   -.---.-.--.----.--.--.--.---.---.--.---.--......              14969485</w:t>
      </w:r>
    </w:p>
    <w:p>
      <w:r>
        <w:rPr>
          <w:rFonts w:ascii="Consolas" w:hAnsi="Consolas"/>
          <w:sz w:val="18"/>
        </w:rPr>
        <w:t>NC_082677.1     17104259   -.---.-.--.----.--.--.--.---.---.--.---.--.......             17104241</w:t>
      </w:r>
    </w:p>
    <w:p>
      <w:r>
        <w:rPr>
          <w:rFonts w:ascii="Consolas" w:hAnsi="Consolas"/>
          <w:sz w:val="18"/>
        </w:rPr>
        <w:t>NC_082677.1     21854749   -.---.-.--.----.--.--.--.---.---.--.---.--.......             21854731</w:t>
      </w:r>
    </w:p>
    <w:p>
      <w:r>
        <w:rPr>
          <w:rFonts w:ascii="Consolas" w:hAnsi="Consolas"/>
          <w:sz w:val="18"/>
        </w:rPr>
        <w:t>NC_082677.1     23088348   -.---.-.--.----.--.--.--.---.---.--.---.--.......             23088366</w:t>
      </w:r>
    </w:p>
    <w:p>
      <w:r>
        <w:rPr>
          <w:rFonts w:ascii="Consolas" w:hAnsi="Consolas"/>
          <w:sz w:val="18"/>
        </w:rPr>
        <w:t>NC_082677.1     24876650   -.---.-.--.----.--.--.--.---.---.--.---.--......              24876667</w:t>
      </w:r>
    </w:p>
    <w:p>
      <w:r>
        <w:rPr>
          <w:rFonts w:ascii="Consolas" w:hAnsi="Consolas"/>
          <w:sz w:val="18"/>
        </w:rPr>
        <w:t>NC_082677.1     26015216   -.---.-.--.----.--.--.--.---.---.--.---.--.......             26015198</w:t>
      </w:r>
    </w:p>
    <w:p>
      <w:r>
        <w:rPr>
          <w:rFonts w:ascii="Consolas" w:hAnsi="Consolas"/>
          <w:sz w:val="18"/>
        </w:rPr>
        <w:t>NC_082677.1     28920075   -.---.-.--.----.--.--.--.---.---.--.---.--........            28920094</w:t>
      </w:r>
    </w:p>
    <w:p>
      <w:r>
        <w:rPr>
          <w:rFonts w:ascii="Consolas" w:hAnsi="Consolas"/>
          <w:sz w:val="18"/>
        </w:rPr>
        <w:t>NC_082677.1     29072285   -.---.-.--.----.--.--.--.---.---.--.---.--.......             29072267</w:t>
      </w:r>
    </w:p>
    <w:p>
      <w:r>
        <w:rPr>
          <w:rFonts w:ascii="Consolas" w:hAnsi="Consolas"/>
          <w:sz w:val="18"/>
        </w:rPr>
        <w:t>NC_082677.1     29428849   -.---.-.--.----.--.--.--.---.---.--.---.--........            29428830</w:t>
      </w:r>
    </w:p>
    <w:p>
      <w:r>
        <w:rPr>
          <w:rFonts w:ascii="Consolas" w:hAnsi="Consolas"/>
          <w:sz w:val="18"/>
        </w:rPr>
        <w:t>NC_082677.1     30094243   -.---.-.--.----.--.--.--.---.---.--.---.--........            30094224</w:t>
      </w:r>
    </w:p>
    <w:p>
      <w:r>
        <w:rPr>
          <w:rFonts w:ascii="Consolas" w:hAnsi="Consolas"/>
          <w:sz w:val="18"/>
        </w:rPr>
        <w:t>NC_082677.1     32527326   -.---.-.--.----.--.--.--.---.---.--.---.--.......             32527308</w:t>
      </w:r>
    </w:p>
    <w:p>
      <w:r>
        <w:rPr>
          <w:rFonts w:ascii="Consolas" w:hAnsi="Consolas"/>
          <w:sz w:val="18"/>
        </w:rPr>
        <w:t>NC_082677.1     32646243   -.---.-.--.----.--.--.--.---.---.--.---.--........            32646224</w:t>
      </w:r>
    </w:p>
    <w:p>
      <w:r>
        <w:rPr>
          <w:rFonts w:ascii="Consolas" w:hAnsi="Consolas"/>
          <w:sz w:val="18"/>
        </w:rPr>
        <w:t>NC_082677.1     34690074   -.---.-.--.----.--.--.--.---.---.--.---.--.......             34690056</w:t>
      </w:r>
    </w:p>
    <w:p>
      <w:r>
        <w:rPr>
          <w:rFonts w:ascii="Consolas" w:hAnsi="Consolas"/>
          <w:sz w:val="18"/>
        </w:rPr>
        <w:t>NC_082677.1     34690094   -.---.-.--.----.--.--.--.---.---.--.---.--........            34690075</w:t>
      </w:r>
    </w:p>
    <w:p>
      <w:r>
        <w:rPr>
          <w:rFonts w:ascii="Consolas" w:hAnsi="Consolas"/>
          <w:sz w:val="18"/>
        </w:rPr>
        <w:t>NC_082677.1     35520090   -.---.-.--.----.--.--.--.---.---.--.---.--....                35520075</w:t>
      </w:r>
    </w:p>
    <w:p>
      <w:r>
        <w:rPr>
          <w:rFonts w:ascii="Consolas" w:hAnsi="Consolas"/>
          <w:sz w:val="18"/>
        </w:rPr>
        <w:t>NC_082677.1     35715824   -.---.-.--.----.--.--.--.---.---.--.---.--........            35715843</w:t>
      </w:r>
    </w:p>
    <w:p>
      <w:r>
        <w:rPr>
          <w:rFonts w:ascii="Consolas" w:hAnsi="Consolas"/>
          <w:sz w:val="18"/>
        </w:rPr>
        <w:t>NC_082677.1     37819014   -.---.-.--.----.--.--.--.---.---.--.---.--........            37819033</w:t>
      </w:r>
    </w:p>
    <w:p>
      <w:r>
        <w:rPr>
          <w:rFonts w:ascii="Consolas" w:hAnsi="Consolas"/>
          <w:sz w:val="18"/>
        </w:rPr>
        <w:t>NC_082677.1     38640393   -.---.-.--.----.--.--.--.---.---.--.---.--.......             38640375</w:t>
      </w:r>
    </w:p>
    <w:p>
      <w:r>
        <w:rPr>
          <w:rFonts w:ascii="Consolas" w:hAnsi="Consolas"/>
          <w:sz w:val="18"/>
        </w:rPr>
        <w:t>NC_082677.1     38640405   -.---.-.--.----.--.--.--.---.---.--.---.--........            38640386</w:t>
      </w:r>
    </w:p>
    <w:p>
      <w:r>
        <w:rPr>
          <w:rFonts w:ascii="Consolas" w:hAnsi="Consolas"/>
          <w:sz w:val="18"/>
        </w:rPr>
        <w:t>NC_082677.1     38946798   -.---.-.--.----.--.--.--.---.---.--.---.--........            38946779</w:t>
      </w:r>
    </w:p>
    <w:p>
      <w:r>
        <w:rPr>
          <w:rFonts w:ascii="Consolas" w:hAnsi="Consolas"/>
          <w:sz w:val="18"/>
        </w:rPr>
        <w:t>NC_082677.1     39049039   -.---.-.--.----.--.--.--.---.---.--.---.--........            39049020</w:t>
      </w:r>
    </w:p>
    <w:p>
      <w:r>
        <w:rPr>
          <w:rFonts w:ascii="Consolas" w:hAnsi="Consolas"/>
          <w:sz w:val="18"/>
        </w:rPr>
        <w:t>NC_082677.1     39261680   -.---.-.--.----.--.--.--.---.---.--.---.--.......             39261662</w:t>
      </w:r>
    </w:p>
    <w:p>
      <w:r>
        <w:rPr>
          <w:rFonts w:ascii="Consolas" w:hAnsi="Consolas"/>
          <w:sz w:val="18"/>
        </w:rPr>
        <w:t>NC_082677.1     41266841   -.---.-.--.----.--.--.--.---.---.--.---.--.......             41266859</w:t>
      </w:r>
    </w:p>
    <w:p>
      <w:r>
        <w:rPr>
          <w:rFonts w:ascii="Consolas" w:hAnsi="Consolas"/>
          <w:sz w:val="18"/>
        </w:rPr>
        <w:t>NC_082677.1     44548706   -.---.-.--.----.--.--.--.---.---.--.---.--.......             44548688</w:t>
      </w:r>
    </w:p>
    <w:p>
      <w:r>
        <w:rPr>
          <w:rFonts w:ascii="Consolas" w:hAnsi="Consolas"/>
          <w:sz w:val="18"/>
        </w:rPr>
        <w:t>NC_082677.1     45113846   -.---.-.--.----.--.--.--.---.---.--.---.--........            45113827</w:t>
      </w:r>
    </w:p>
    <w:p>
      <w:r>
        <w:rPr>
          <w:rFonts w:ascii="Consolas" w:hAnsi="Consolas"/>
          <w:sz w:val="18"/>
        </w:rPr>
        <w:t>NC_082677.1     46835919   -.---.-.--.----.--.--.--.---.---.--.---.--.......             46835937</w:t>
      </w:r>
    </w:p>
    <w:p>
      <w:r>
        <w:rPr>
          <w:rFonts w:ascii="Consolas" w:hAnsi="Consolas"/>
          <w:sz w:val="18"/>
        </w:rPr>
        <w:t>NC_082677.1     48857563   -.---.-.--.----.--.--.--.---.---.--.---.--.........           48857583</w:t>
      </w:r>
    </w:p>
    <w:p>
      <w:r>
        <w:rPr>
          <w:rFonts w:ascii="Consolas" w:hAnsi="Consolas"/>
          <w:sz w:val="18"/>
        </w:rPr>
        <w:t>NC_082677.1     50055651   -.---.-.--.----.--.--.--.---.---.--.---.--........            50055632</w:t>
      </w:r>
    </w:p>
    <w:p>
      <w:r>
        <w:rPr>
          <w:rFonts w:ascii="Consolas" w:hAnsi="Consolas"/>
          <w:sz w:val="18"/>
        </w:rPr>
        <w:t>NC_082677.1     51369284   -.---.-.--.----.--.--.--.---.---.--.---.--.......             51369266</w:t>
      </w:r>
    </w:p>
    <w:p>
      <w:r>
        <w:rPr>
          <w:rFonts w:ascii="Consolas" w:hAnsi="Consolas"/>
          <w:sz w:val="18"/>
        </w:rPr>
        <w:t>NC_082677.1     52375263   -.---.-.--.----.--.--.--.---.---.--.---.--........            52375244</w:t>
      </w:r>
    </w:p>
    <w:p>
      <w:r>
        <w:rPr>
          <w:rFonts w:ascii="Consolas" w:hAnsi="Consolas"/>
          <w:sz w:val="18"/>
        </w:rPr>
        <w:t>NC_082677.1     53348054   -.---.-.--.----.--.--.--.---.---.--.---.--........            53348035</w:t>
      </w:r>
    </w:p>
    <w:p>
      <w:r>
        <w:rPr>
          <w:rFonts w:ascii="Consolas" w:hAnsi="Consolas"/>
          <w:sz w:val="18"/>
        </w:rPr>
        <w:t>NC_082677.1     54303011   -.---.-.--.----.--.--.--.---.---.--.---.--........            54302992</w:t>
      </w:r>
    </w:p>
    <w:p>
      <w:r>
        <w:rPr>
          <w:rFonts w:ascii="Consolas" w:hAnsi="Consolas"/>
          <w:sz w:val="18"/>
        </w:rPr>
        <w:t>NC_082677.1     56229326   -.---.-.--.----.--.--.--.---.---.--.---.--.......             56229344</w:t>
      </w:r>
    </w:p>
    <w:p>
      <w:r>
        <w:rPr>
          <w:rFonts w:ascii="Consolas" w:hAnsi="Consolas"/>
          <w:sz w:val="18"/>
        </w:rPr>
        <w:t>NC_082677.1     58461185   -.---.-.--.----.--.--.--.---.---.--.---.--........            58461204</w:t>
      </w:r>
    </w:p>
    <w:p>
      <w:r>
        <w:rPr>
          <w:rFonts w:ascii="Consolas" w:hAnsi="Consolas"/>
          <w:sz w:val="18"/>
        </w:rPr>
        <w:t>NC_082677.1     59309911   -.---.-.--.----.--.--.--.---.---.--.---.--........            59309892</w:t>
      </w:r>
    </w:p>
    <w:p>
      <w:r>
        <w:rPr>
          <w:rFonts w:ascii="Consolas" w:hAnsi="Consolas"/>
          <w:sz w:val="18"/>
        </w:rPr>
        <w:t>NC_082677.1     67436669   -.---.-.--.----.--.--.--.---.---.--.---.--........            67436688</w:t>
      </w:r>
    </w:p>
    <w:p>
      <w:r>
        <w:rPr>
          <w:rFonts w:ascii="Consolas" w:hAnsi="Consolas"/>
          <w:sz w:val="18"/>
        </w:rPr>
        <w:t>NC_082677.1     67443179   -.---.-.--.----.--.--.--.---.---.--.---.--.......             67443197</w:t>
      </w:r>
    </w:p>
    <w:p>
      <w:r>
        <w:rPr>
          <w:rFonts w:ascii="Consolas" w:hAnsi="Consolas"/>
          <w:sz w:val="18"/>
        </w:rPr>
        <w:t>NC_082677.1     71148396   -.---.-.--.----.--.--.--.---.---.--.---.--.......             71148378</w:t>
      </w:r>
    </w:p>
    <w:p>
      <w:r>
        <w:rPr>
          <w:rFonts w:ascii="Consolas" w:hAnsi="Consolas"/>
          <w:sz w:val="18"/>
        </w:rPr>
        <w:t>NC_082677.1     71333368   -.---.-.--.----.--.--.--.---.---.--.---.--.......             71333350</w:t>
      </w:r>
    </w:p>
    <w:p>
      <w:r>
        <w:rPr>
          <w:rFonts w:ascii="Consolas" w:hAnsi="Consolas"/>
          <w:sz w:val="18"/>
        </w:rPr>
        <w:t>NC_082677.1     71874756   -.---.-.--.----.--.--.--.---.---.--.---.--........            71874775</w:t>
      </w:r>
    </w:p>
    <w:p>
      <w:r>
        <w:rPr>
          <w:rFonts w:ascii="Consolas" w:hAnsi="Consolas"/>
          <w:sz w:val="18"/>
        </w:rPr>
        <w:t>NC_082677.1     75454500   -.---.-.--.----.--.--.--.---.---.--.---.--...                 75454514</w:t>
      </w:r>
    </w:p>
    <w:p>
      <w:r>
        <w:rPr>
          <w:rFonts w:ascii="Consolas" w:hAnsi="Consolas"/>
          <w:sz w:val="18"/>
        </w:rPr>
        <w:t>NC_082677.1     75923317   -.---.-.--.----.--.--.--.---.---.--.---.--........            75923336</w:t>
      </w:r>
    </w:p>
    <w:p>
      <w:r>
        <w:rPr>
          <w:rFonts w:ascii="Consolas" w:hAnsi="Consolas"/>
          <w:sz w:val="18"/>
        </w:rPr>
        <w:t>NC_082677.1     78068372   -.---.-.--.----.--.--.--.---.---.--.---.--........            78068353</w:t>
      </w:r>
    </w:p>
    <w:p>
      <w:r>
        <w:rPr>
          <w:rFonts w:ascii="Consolas" w:hAnsi="Consolas"/>
          <w:sz w:val="18"/>
        </w:rPr>
        <w:t>NC_082677.1     24775408   -.---.-.--.----.--C--.--.---.---.--.---.--........            24775427</w:t>
      </w:r>
    </w:p>
    <w:p>
      <w:r>
        <w:rPr>
          <w:rFonts w:ascii="Consolas" w:hAnsi="Consolas"/>
          <w:sz w:val="18"/>
        </w:rPr>
        <w:t>NC_082677.1     34885466   -.---.-.--.----.--.--.--.---.---.--.---.--........            34885485</w:t>
      </w:r>
    </w:p>
    <w:p>
      <w:r>
        <w:rPr>
          <w:rFonts w:ascii="Consolas" w:hAnsi="Consolas"/>
          <w:sz w:val="18"/>
        </w:rPr>
        <w:t>NC_082677.1     40683712   -.---.-.--.----.--.--C--.---.---.--.---.--.......             40683730</w:t>
      </w:r>
    </w:p>
    <w:p>
      <w:r>
        <w:rPr>
          <w:rFonts w:ascii="Consolas" w:hAnsi="Consolas"/>
          <w:sz w:val="18"/>
        </w:rPr>
        <w:t>NC_082677.1     54456982   -.---.-.--.----.--.--.--.---.---.--.---.--....T.....          54456961</w:t>
      </w:r>
    </w:p>
    <w:p>
      <w:r>
        <w:rPr>
          <w:rFonts w:ascii="Consolas" w:hAnsi="Consolas"/>
          <w:sz w:val="18"/>
        </w:rPr>
        <w:t>NC_082677.1     58702860   -.---.-.--.----.--.--.--.---T---.--.---.--...                 58702846</w:t>
      </w:r>
    </w:p>
    <w:p>
      <w:r>
        <w:rPr>
          <w:rFonts w:ascii="Consolas" w:hAnsi="Consolas"/>
          <w:sz w:val="18"/>
        </w:rPr>
        <w:t>NC_082677.1     30234      -.---.-.--.----.--.--.--.---.---.--.---.--....                30249</w:t>
      </w:r>
    </w:p>
    <w:p>
      <w:r>
        <w:rPr>
          <w:rFonts w:ascii="Consolas" w:hAnsi="Consolas"/>
          <w:sz w:val="18"/>
        </w:rPr>
        <w:t>NC_082677.1     346147     -.---.-.--.----.--.--.--.---.---.--.---.--........            346128</w:t>
      </w:r>
    </w:p>
    <w:p>
      <w:r>
        <w:rPr>
          <w:rFonts w:ascii="Consolas" w:hAnsi="Consolas"/>
          <w:sz w:val="18"/>
        </w:rPr>
        <w:t>NC_082677.1     1746594    -.---.-.--.----.--.--.--.---.---.--.---.--........            1746613</w:t>
      </w:r>
    </w:p>
    <w:p>
      <w:r>
        <w:rPr>
          <w:rFonts w:ascii="Consolas" w:hAnsi="Consolas"/>
          <w:sz w:val="18"/>
        </w:rPr>
        <w:t>NC_082677.1     3588232    -.---.-.--.----.--.--.--.---.---.--.---.--......              3588215</w:t>
      </w:r>
    </w:p>
    <w:p>
      <w:r>
        <w:rPr>
          <w:rFonts w:ascii="Consolas" w:hAnsi="Consolas"/>
          <w:sz w:val="18"/>
        </w:rPr>
        <w:t>NC_082677.1     4525018    -.---.-.--.----.--.--.--.---.---.--.---.--........            4524999</w:t>
      </w:r>
    </w:p>
    <w:p>
      <w:r>
        <w:rPr>
          <w:rFonts w:ascii="Consolas" w:hAnsi="Consolas"/>
          <w:sz w:val="18"/>
        </w:rPr>
        <w:t>NC_082677.1     5633494    -.---.-.--.----.--.--.--.---.---.--.---.--.........           5633474</w:t>
      </w:r>
    </w:p>
    <w:p>
      <w:r>
        <w:rPr>
          <w:rFonts w:ascii="Consolas" w:hAnsi="Consolas"/>
          <w:sz w:val="18"/>
        </w:rPr>
        <w:t>NC_082677.1     8823837    -.---.-.--.----.--.--.--.---.---.--.---.--..........          8823816</w:t>
      </w:r>
    </w:p>
    <w:p>
      <w:r>
        <w:rPr>
          <w:rFonts w:ascii="Consolas" w:hAnsi="Consolas"/>
          <w:sz w:val="18"/>
        </w:rPr>
        <w:t>NC_082677.1     8823833    -.---.-.--.----.--.--.--.---.---.--.---.--....                8823818</w:t>
      </w:r>
    </w:p>
    <w:p>
      <w:r>
        <w:rPr>
          <w:rFonts w:ascii="Consolas" w:hAnsi="Consolas"/>
          <w:sz w:val="18"/>
        </w:rPr>
        <w:t>NC_082677.1     8877124    -.---.-.--.----.--.--.--.---.---.--.---.--......              8877141</w:t>
      </w:r>
    </w:p>
    <w:p>
      <w:r>
        <w:rPr>
          <w:rFonts w:ascii="Consolas" w:hAnsi="Consolas"/>
          <w:sz w:val="18"/>
        </w:rPr>
        <w:t>NC_082677.1     9465073    -.---.-.--.----.--.--.--.---.---.--.---.--.........           9465093</w:t>
      </w:r>
    </w:p>
    <w:p>
      <w:r>
        <w:rPr>
          <w:rFonts w:ascii="Consolas" w:hAnsi="Consolas"/>
          <w:sz w:val="18"/>
        </w:rPr>
        <w:t>NC_082677.1     10983930   -.---.-.--.----.--.--.--.---.---.--.---.--........            10983949</w:t>
      </w:r>
    </w:p>
    <w:p>
      <w:r>
        <w:rPr>
          <w:rFonts w:ascii="Consolas" w:hAnsi="Consolas"/>
          <w:sz w:val="18"/>
        </w:rPr>
        <w:t>NC_082677.1     11400858   -.---.-.--.----.--.--.--.---.---.--.---.--.........           11400878</w:t>
      </w:r>
    </w:p>
    <w:p>
      <w:r>
        <w:rPr>
          <w:rFonts w:ascii="Consolas" w:hAnsi="Consolas"/>
          <w:sz w:val="18"/>
        </w:rPr>
        <w:t>NC_082677.1     12582458   -.---.-.--.----.--.--.--.---.---.--.---.--.........           12582478</w:t>
      </w:r>
    </w:p>
    <w:p>
      <w:r>
        <w:rPr>
          <w:rFonts w:ascii="Consolas" w:hAnsi="Consolas"/>
          <w:sz w:val="18"/>
        </w:rPr>
        <w:t>NC_082677.1     13816830   -.---.-.--.----.--.--.--.---.---.--.---.--......              13816813</w:t>
      </w:r>
    </w:p>
    <w:p>
      <w:r>
        <w:rPr>
          <w:rFonts w:ascii="Consolas" w:hAnsi="Consolas"/>
          <w:sz w:val="18"/>
        </w:rPr>
        <w:t>NC_082677.1     14509936   -.---.-.--.----.--.--.--.---.---.--.---.--......              14509919</w:t>
      </w:r>
    </w:p>
    <w:p>
      <w:r>
        <w:rPr>
          <w:rFonts w:ascii="Consolas" w:hAnsi="Consolas"/>
          <w:sz w:val="18"/>
        </w:rPr>
        <w:t>NC_082677.1     16829138   -.---.-.--.----.--.--.--.---.---.--.---.--........            16829119</w:t>
      </w:r>
    </w:p>
    <w:p>
      <w:r>
        <w:rPr>
          <w:rFonts w:ascii="Consolas" w:hAnsi="Consolas"/>
          <w:sz w:val="18"/>
        </w:rPr>
        <w:t>NC_082677.1     17224336   -.---.-.--.----.--.--.--.---.---.--.---.--......              17224319</w:t>
      </w:r>
    </w:p>
    <w:p>
      <w:r>
        <w:rPr>
          <w:rFonts w:ascii="Consolas" w:hAnsi="Consolas"/>
          <w:sz w:val="18"/>
        </w:rPr>
        <w:t>NC_082677.1     19303910   -.---.-.--.----.--.--.--.---.---.--.---.--......              19303893</w:t>
      </w:r>
    </w:p>
    <w:p>
      <w:r>
        <w:rPr>
          <w:rFonts w:ascii="Consolas" w:hAnsi="Consolas"/>
          <w:sz w:val="18"/>
        </w:rPr>
        <w:t>NC_082677.1     19655755   -.---.-.--.----.--.--.--.---.---.--.---.--.........           19655775</w:t>
      </w:r>
    </w:p>
    <w:p>
      <w:r>
        <w:rPr>
          <w:rFonts w:ascii="Consolas" w:hAnsi="Consolas"/>
          <w:sz w:val="18"/>
        </w:rPr>
        <w:t>NC_082677.1     19756356   -.---.-.--.----.--.--.--.---.---.--.---.--....                19756341</w:t>
      </w:r>
    </w:p>
    <w:p>
      <w:r>
        <w:rPr>
          <w:rFonts w:ascii="Consolas" w:hAnsi="Consolas"/>
          <w:sz w:val="18"/>
        </w:rPr>
        <w:t>NC_082677.1     19789563   -.---.-.--.----.--.--.--.---.---.--.---.--......              19789580</w:t>
      </w:r>
    </w:p>
    <w:p>
      <w:r>
        <w:rPr>
          <w:rFonts w:ascii="Consolas" w:hAnsi="Consolas"/>
          <w:sz w:val="18"/>
        </w:rPr>
        <w:t>NC_082677.1     19929030   -.---.-.--.----.--.--.--.---.---.--.---.--....                19929015</w:t>
      </w:r>
    </w:p>
    <w:p>
      <w:r>
        <w:rPr>
          <w:rFonts w:ascii="Consolas" w:hAnsi="Consolas"/>
          <w:sz w:val="18"/>
        </w:rPr>
        <w:t>NC_082677.1     21329448   -.---.-.--.----.--.--.--.---.---.--.---.--........            21329429</w:t>
      </w:r>
    </w:p>
    <w:p>
      <w:r>
        <w:rPr>
          <w:rFonts w:ascii="Consolas" w:hAnsi="Consolas"/>
          <w:sz w:val="18"/>
        </w:rPr>
        <w:t>NC_082677.1     21713650   -.---.-.--.----.--.--.--.---.---.--.---.--......              21713633</w:t>
      </w:r>
    </w:p>
    <w:p>
      <w:r>
        <w:rPr>
          <w:rFonts w:ascii="Consolas" w:hAnsi="Consolas"/>
          <w:sz w:val="18"/>
        </w:rPr>
        <w:t>NC_082677.1     22814387   -.---.-.--.----.--.--.--.---.---.--.---.--......              22814404</w:t>
      </w:r>
    </w:p>
    <w:p>
      <w:r>
        <w:rPr>
          <w:rFonts w:ascii="Consolas" w:hAnsi="Consolas"/>
          <w:sz w:val="18"/>
        </w:rPr>
        <w:t>NC_082677.1     23743443   -.---.-.--.----.--.--.--.---.---.--.---.--......              23743426</w:t>
      </w:r>
    </w:p>
    <w:p>
      <w:r>
        <w:rPr>
          <w:rFonts w:ascii="Consolas" w:hAnsi="Consolas"/>
          <w:sz w:val="18"/>
        </w:rPr>
        <w:t>NC_082677.1     23743447   -.---.-.--.----.--.--.--.---.---.--.---.--........            23743428</w:t>
      </w:r>
    </w:p>
    <w:p>
      <w:r>
        <w:rPr>
          <w:rFonts w:ascii="Consolas" w:hAnsi="Consolas"/>
          <w:sz w:val="18"/>
        </w:rPr>
        <w:t>NC_082677.1     24188207   -.---.-.--.----.--.--.--.---.---.--.---.--.........           24188187</w:t>
      </w:r>
    </w:p>
    <w:p>
      <w:r>
        <w:rPr>
          <w:rFonts w:ascii="Consolas" w:hAnsi="Consolas"/>
          <w:sz w:val="18"/>
        </w:rPr>
        <w:t>NC_082677.1     26511483   -.---.-.--.----.--.--.--.---.---.--.---.--......              26511466</w:t>
      </w:r>
    </w:p>
    <w:p>
      <w:r>
        <w:rPr>
          <w:rFonts w:ascii="Consolas" w:hAnsi="Consolas"/>
          <w:sz w:val="18"/>
        </w:rPr>
        <w:t>NC_082677.1     27033343   -.---.-.--.----.--.--.--.---.---.--.---.--........            27033362</w:t>
      </w:r>
    </w:p>
    <w:p>
      <w:r>
        <w:rPr>
          <w:rFonts w:ascii="Consolas" w:hAnsi="Consolas"/>
          <w:sz w:val="18"/>
        </w:rPr>
        <w:t>NC_082677.1     28121982   -.---.-.--.----.--.--.--.---.---.--.---.--........            28122001</w:t>
      </w:r>
    </w:p>
    <w:p>
      <w:r>
        <w:rPr>
          <w:rFonts w:ascii="Consolas" w:hAnsi="Consolas"/>
          <w:sz w:val="18"/>
        </w:rPr>
        <w:t>NC_082677.1     28471346   -.---.-.--.----.--.--.--.---.---.--.---.--.....               28471330</w:t>
      </w:r>
    </w:p>
    <w:p>
      <w:r>
        <w:rPr>
          <w:rFonts w:ascii="Consolas" w:hAnsi="Consolas"/>
          <w:sz w:val="18"/>
        </w:rPr>
        <w:t>NC_082677.1     29973573   -.---.-.--.----.--.--.--.---.---.--.---.--.......             29973591</w:t>
      </w:r>
    </w:p>
    <w:p>
      <w:r>
        <w:rPr>
          <w:rFonts w:ascii="Consolas" w:hAnsi="Consolas"/>
          <w:sz w:val="18"/>
        </w:rPr>
        <w:t>NC_082677.1     30712136   -.---.-.--.----.--.--.--.---.---.--.---.--......              30712153</w:t>
      </w:r>
    </w:p>
    <w:p>
      <w:r>
        <w:rPr>
          <w:rFonts w:ascii="Consolas" w:hAnsi="Consolas"/>
          <w:sz w:val="18"/>
        </w:rPr>
        <w:t>NC_082677.1     31257609   -.---.-.--.----.--.--.--.---.---.--.---.--......              31257626</w:t>
      </w:r>
    </w:p>
    <w:p>
      <w:r>
        <w:rPr>
          <w:rFonts w:ascii="Consolas" w:hAnsi="Consolas"/>
          <w:sz w:val="18"/>
        </w:rPr>
        <w:t>NC_082677.1     32158704   -.---.-.--.----.--.--.--.---.---.--.---.--......              32158687</w:t>
      </w:r>
    </w:p>
    <w:p>
      <w:r>
        <w:rPr>
          <w:rFonts w:ascii="Consolas" w:hAnsi="Consolas"/>
          <w:sz w:val="18"/>
        </w:rPr>
        <w:t>NC_082677.1     32646235   -.---.-.--.----.--.--.--.---.---.--.---.--......              32646218</w:t>
      </w:r>
    </w:p>
    <w:p>
      <w:r>
        <w:rPr>
          <w:rFonts w:ascii="Consolas" w:hAnsi="Consolas"/>
          <w:sz w:val="18"/>
        </w:rPr>
        <w:t>NC_082677.1     33864932   -.---.-.--.----.--.--.--.---.---.--.---.--........            33864913</w:t>
      </w:r>
    </w:p>
    <w:p>
      <w:r>
        <w:rPr>
          <w:rFonts w:ascii="Consolas" w:hAnsi="Consolas"/>
          <w:sz w:val="18"/>
        </w:rPr>
        <w:t>NC_082677.1     34867062   -.---.-.--.----.--.--.--.---.---.--.---.--........            34867081</w:t>
      </w:r>
    </w:p>
    <w:p>
      <w:r>
        <w:rPr>
          <w:rFonts w:ascii="Consolas" w:hAnsi="Consolas"/>
          <w:sz w:val="18"/>
        </w:rPr>
        <w:t>NC_082677.1     35087281   -.---.-.--.----.--.--.--.---.---.--.---.--.........           35087301</w:t>
      </w:r>
    </w:p>
    <w:p>
      <w:r>
        <w:rPr>
          <w:rFonts w:ascii="Consolas" w:hAnsi="Consolas"/>
          <w:sz w:val="18"/>
        </w:rPr>
        <w:t>NC_082677.1     35422869   -.---.-.--.----.--.--.--.---.---.--.---.--....                35422884</w:t>
      </w:r>
    </w:p>
    <w:p>
      <w:r>
        <w:rPr>
          <w:rFonts w:ascii="Consolas" w:hAnsi="Consolas"/>
          <w:sz w:val="18"/>
        </w:rPr>
        <w:t>NC_082677.1     35447360   -.---.-.--.----.--.--.--.---.---.--.---.--........            35447379</w:t>
      </w:r>
    </w:p>
    <w:p>
      <w:r>
        <w:rPr>
          <w:rFonts w:ascii="Consolas" w:hAnsi="Consolas"/>
          <w:sz w:val="18"/>
        </w:rPr>
        <w:t>NC_082677.1     35715828   -.---.-.--.----.--.--.--.---.---.--.---.--......              35715845</w:t>
      </w:r>
    </w:p>
    <w:p>
      <w:r>
        <w:rPr>
          <w:rFonts w:ascii="Consolas" w:hAnsi="Consolas"/>
          <w:sz w:val="18"/>
        </w:rPr>
        <w:t>NC_082677.1     37887697   -.---.-.--.----.--.--.--.---.---.--.---.--........            37887678</w:t>
      </w:r>
    </w:p>
    <w:p>
      <w:r>
        <w:rPr>
          <w:rFonts w:ascii="Consolas" w:hAnsi="Consolas"/>
          <w:sz w:val="18"/>
        </w:rPr>
        <w:t>NC_082677.1     39049035   -.---.-.--.----.--.--.--.---.---.--.---.--......              39049018</w:t>
      </w:r>
    </w:p>
    <w:p>
      <w:r>
        <w:rPr>
          <w:rFonts w:ascii="Consolas" w:hAnsi="Consolas"/>
          <w:sz w:val="18"/>
        </w:rPr>
        <w:t>NC_082677.1     39261684   -.---.-.--.----.--.--.--.---.---.--.---.--........            39261665</w:t>
      </w:r>
    </w:p>
    <w:p>
      <w:r>
        <w:rPr>
          <w:rFonts w:ascii="Consolas" w:hAnsi="Consolas"/>
          <w:sz w:val="18"/>
        </w:rPr>
        <w:t>NC_082677.1     40804447   -.---.-.--.----.--.--.--.---.---.--.---.--........            40804428</w:t>
      </w:r>
    </w:p>
    <w:p>
      <w:r>
        <w:rPr>
          <w:rFonts w:ascii="Consolas" w:hAnsi="Consolas"/>
          <w:sz w:val="18"/>
        </w:rPr>
        <w:t>NC_082677.1     42102155   -.---.-.--.----.--.--.--.---.---.--.---.--.......             42102137</w:t>
      </w:r>
    </w:p>
    <w:p>
      <w:r>
        <w:rPr>
          <w:rFonts w:ascii="Consolas" w:hAnsi="Consolas"/>
          <w:sz w:val="18"/>
        </w:rPr>
        <w:t>NC_082677.1     43880760   -.---.-.--.----.--.--.--.---.---.--.---.--....                43880745</w:t>
      </w:r>
    </w:p>
    <w:p>
      <w:r>
        <w:rPr>
          <w:rFonts w:ascii="Consolas" w:hAnsi="Consolas"/>
          <w:sz w:val="18"/>
        </w:rPr>
        <w:t>NC_082677.1     45113818   -.---.-.--.----.--.--.--.---.---.--.---.--......              45113801</w:t>
      </w:r>
    </w:p>
    <w:p>
      <w:r>
        <w:rPr>
          <w:rFonts w:ascii="Consolas" w:hAnsi="Consolas"/>
          <w:sz w:val="18"/>
        </w:rPr>
        <w:t>NC_082677.1     47814069   -.---.-.--.----.--.--.--.---.---.--.---.--........            47814050</w:t>
      </w:r>
    </w:p>
    <w:p>
      <w:r>
        <w:rPr>
          <w:rFonts w:ascii="Consolas" w:hAnsi="Consolas"/>
          <w:sz w:val="18"/>
        </w:rPr>
        <w:t>NC_082677.1     49123789   -.---.-.--.----.--.--.--.---.---.--.---.--........            49123808</w:t>
      </w:r>
    </w:p>
    <w:p>
      <w:r>
        <w:rPr>
          <w:rFonts w:ascii="Consolas" w:hAnsi="Consolas"/>
          <w:sz w:val="18"/>
        </w:rPr>
        <w:t>NC_082677.1     49639961   -.---.-.--.----.--.--.--.---.---.--.---.--......              49639978</w:t>
      </w:r>
    </w:p>
    <w:p>
      <w:r>
        <w:rPr>
          <w:rFonts w:ascii="Consolas" w:hAnsi="Consolas"/>
          <w:sz w:val="18"/>
        </w:rPr>
        <w:t>NC_082677.1     50424156   -.---.-.--.----.--.--.--.---.---.--.---.--......              50424173</w:t>
      </w:r>
    </w:p>
    <w:p>
      <w:r>
        <w:rPr>
          <w:rFonts w:ascii="Consolas" w:hAnsi="Consolas"/>
          <w:sz w:val="18"/>
        </w:rPr>
        <w:t>NC_082677.1     50820155   -.---.-.--.----.--.--.--.---.---.--.---.--......              50820138</w:t>
      </w:r>
    </w:p>
    <w:p>
      <w:r>
        <w:rPr>
          <w:rFonts w:ascii="Consolas" w:hAnsi="Consolas"/>
          <w:sz w:val="18"/>
        </w:rPr>
        <w:t>NC_082677.1     52169012   -.---.-.--.----.--.--.--.---.---.--.---.--......              52168995</w:t>
      </w:r>
    </w:p>
    <w:p>
      <w:r>
        <w:rPr>
          <w:rFonts w:ascii="Consolas" w:hAnsi="Consolas"/>
          <w:sz w:val="18"/>
        </w:rPr>
        <w:t>NC_082677.1     52169016   -.---.-.--.----.--.--.--.---.---.--.---.--........            52168997</w:t>
      </w:r>
    </w:p>
    <w:p>
      <w:r>
        <w:rPr>
          <w:rFonts w:ascii="Consolas" w:hAnsi="Consolas"/>
          <w:sz w:val="18"/>
        </w:rPr>
        <w:t>NC_082677.1     53348042   -.---.-.--.----.--.--.--.---.---.--.---.--......              53348025</w:t>
      </w:r>
    </w:p>
    <w:p>
      <w:r>
        <w:rPr>
          <w:rFonts w:ascii="Consolas" w:hAnsi="Consolas"/>
          <w:sz w:val="18"/>
        </w:rPr>
        <w:t>NC_082677.1     54220606   -.---.-.--.----.--.--.--.---.---.--.---.--.........           54220626</w:t>
      </w:r>
    </w:p>
    <w:p>
      <w:r>
        <w:rPr>
          <w:rFonts w:ascii="Consolas" w:hAnsi="Consolas"/>
          <w:sz w:val="18"/>
        </w:rPr>
        <w:t>NC_082677.1     56457797   -.---.-.--.----.--.--.--.---.---.--.---.--......              56457780</w:t>
      </w:r>
    </w:p>
    <w:p>
      <w:r>
        <w:rPr>
          <w:rFonts w:ascii="Consolas" w:hAnsi="Consolas"/>
          <w:sz w:val="18"/>
        </w:rPr>
        <w:t>NC_082677.1     58269835   -.---.-.--.----.--.--.--.---.---.--.---.--......              58269852</w:t>
      </w:r>
    </w:p>
    <w:p>
      <w:r>
        <w:rPr>
          <w:rFonts w:ascii="Consolas" w:hAnsi="Consolas"/>
          <w:sz w:val="18"/>
        </w:rPr>
        <w:t>NC_082677.1     61758197   -.---.-.--.----.--.--.--.---.---.--.---.--....                61758182</w:t>
      </w:r>
    </w:p>
    <w:p>
      <w:r>
        <w:rPr>
          <w:rFonts w:ascii="Consolas" w:hAnsi="Consolas"/>
          <w:sz w:val="18"/>
        </w:rPr>
        <w:t>NC_082677.1     61919839   -.---.-.--.----.--.--.--.---.---.--.---.--......              61919856</w:t>
      </w:r>
    </w:p>
    <w:p>
      <w:r>
        <w:rPr>
          <w:rFonts w:ascii="Consolas" w:hAnsi="Consolas"/>
          <w:sz w:val="18"/>
        </w:rPr>
        <w:t>NC_082677.1     62534456   -.---.-.--.----.--.--.--.---.---.--.---.--........            62534437</w:t>
      </w:r>
    </w:p>
    <w:p>
      <w:r>
        <w:rPr>
          <w:rFonts w:ascii="Consolas" w:hAnsi="Consolas"/>
          <w:sz w:val="18"/>
        </w:rPr>
        <w:t>NC_082677.1     63189894   -.---.-.--.----.--.--.--.---.---.--.---.--....                63189909</w:t>
      </w:r>
    </w:p>
    <w:p>
      <w:r>
        <w:rPr>
          <w:rFonts w:ascii="Consolas" w:hAnsi="Consolas"/>
          <w:sz w:val="18"/>
        </w:rPr>
        <w:t>NC_082677.1     64756438   -.---.-.--.----.--.--.--.---.---.--.---.--....                64756453</w:t>
      </w:r>
    </w:p>
    <w:p>
      <w:r>
        <w:rPr>
          <w:rFonts w:ascii="Consolas" w:hAnsi="Consolas"/>
          <w:sz w:val="18"/>
        </w:rPr>
        <w:t>NC_082677.1     64960351   -.---.-.--.----.--.--.--.---.---.--.---.--.......             64960333</w:t>
      </w:r>
    </w:p>
    <w:p>
      <w:r>
        <w:rPr>
          <w:rFonts w:ascii="Consolas" w:hAnsi="Consolas"/>
          <w:sz w:val="18"/>
        </w:rPr>
        <w:t>NC_082677.1     67443171   -.---.-.--.----.--.--.--.---.---.--.---.--........            67443190</w:t>
      </w:r>
    </w:p>
    <w:p>
      <w:r>
        <w:rPr>
          <w:rFonts w:ascii="Consolas" w:hAnsi="Consolas"/>
          <w:sz w:val="18"/>
        </w:rPr>
        <w:t>NC_082677.1     68892442   -.---.-.--.----.--.--.--.---.---.--.---.--........            68892423</w:t>
      </w:r>
    </w:p>
    <w:p>
      <w:r>
        <w:rPr>
          <w:rFonts w:ascii="Consolas" w:hAnsi="Consolas"/>
          <w:sz w:val="18"/>
        </w:rPr>
        <w:t>NC_082677.1     70001486   -.---.-.--.----.--.--.--.---.---.--.---.--........            70001505</w:t>
      </w:r>
    </w:p>
    <w:p>
      <w:r>
        <w:rPr>
          <w:rFonts w:ascii="Consolas" w:hAnsi="Consolas"/>
          <w:sz w:val="18"/>
        </w:rPr>
        <w:t>NC_082677.1     71148400   -.---.-.--.----.--.--.--.---.---.--.---.--........            71148381</w:t>
      </w:r>
    </w:p>
    <w:p>
      <w:r>
        <w:rPr>
          <w:rFonts w:ascii="Consolas" w:hAnsi="Consolas"/>
          <w:sz w:val="18"/>
        </w:rPr>
        <w:t>NC_082677.1     75923321   -.---.-.--.----.--.--.--.---.---.--.---.--......              75923338</w:t>
      </w:r>
    </w:p>
    <w:p>
      <w:r>
        <w:rPr>
          <w:rFonts w:ascii="Consolas" w:hAnsi="Consolas"/>
          <w:sz w:val="18"/>
        </w:rPr>
        <w:t>NC_082677.1     3231375    -.---.-.--.----.--.--.--.---.---.--.---.--......              3231358</w:t>
      </w:r>
    </w:p>
    <w:p>
      <w:r>
        <w:rPr>
          <w:rFonts w:ascii="Consolas" w:hAnsi="Consolas"/>
          <w:sz w:val="18"/>
        </w:rPr>
        <w:t>NC_082677.1     3588224    -.---.-.--.----.--.--.--.---.---.--G---.--......              3588207</w:t>
      </w:r>
    </w:p>
    <w:p>
      <w:r>
        <w:rPr>
          <w:rFonts w:ascii="Consolas" w:hAnsi="Consolas"/>
          <w:sz w:val="18"/>
        </w:rPr>
        <w:t>NC_082677.1     4292885    -.---.-.--.----.--.--.--.---.---.--.---.--..                  4292898</w:t>
      </w:r>
    </w:p>
    <w:p>
      <w:r>
        <w:rPr>
          <w:rFonts w:ascii="Consolas" w:hAnsi="Consolas"/>
          <w:sz w:val="18"/>
        </w:rPr>
        <w:t>NC_082677.1     17980926   -.---.-.--.----G--.--.--.---.---.--.---.--....                17980911</w:t>
      </w:r>
    </w:p>
    <w:p>
      <w:r>
        <w:rPr>
          <w:rFonts w:ascii="Consolas" w:hAnsi="Consolas"/>
          <w:sz w:val="18"/>
        </w:rPr>
        <w:t>NC_082677.1     20927969   -.---.-.--.----.--.--.--.---.---.--.---.--.....               20927985</w:t>
      </w:r>
    </w:p>
    <w:p>
      <w:r>
        <w:rPr>
          <w:rFonts w:ascii="Consolas" w:hAnsi="Consolas"/>
          <w:sz w:val="18"/>
        </w:rPr>
        <w:t>NC_082677.1     23607353   -.---.-.--.----.--.--.--.---.---.--.---.--....                23607338</w:t>
      </w:r>
    </w:p>
    <w:p>
      <w:r>
        <w:rPr>
          <w:rFonts w:ascii="Consolas" w:hAnsi="Consolas"/>
          <w:sz w:val="18"/>
        </w:rPr>
        <w:t>NC_082677.1     24556027   -.---.-.--.----.--.--.--.---.---.--.---.--......              24556044</w:t>
      </w:r>
    </w:p>
    <w:p>
      <w:r>
        <w:rPr>
          <w:rFonts w:ascii="Consolas" w:hAnsi="Consolas"/>
          <w:sz w:val="18"/>
        </w:rPr>
        <w:t>NC_082677.1     24775412   -.---C-.--.----.--.--.--.---.---.--.---.--......              24775429</w:t>
      </w:r>
    </w:p>
    <w:p>
      <w:r>
        <w:rPr>
          <w:rFonts w:ascii="Consolas" w:hAnsi="Consolas"/>
          <w:sz w:val="18"/>
        </w:rPr>
        <w:t>NC_082677.1     31067189   -.---.-.--.----.--.--.--.---.---.--.---.--....T....           31067209</w:t>
      </w:r>
    </w:p>
    <w:p>
      <w:r>
        <w:rPr>
          <w:rFonts w:ascii="Consolas" w:hAnsi="Consolas"/>
          <w:sz w:val="18"/>
        </w:rPr>
        <w:t>NC_082677.1     34622557   -.---.-.--.----.--.--.--.---.---.--.---.--.                   34622569</w:t>
      </w:r>
    </w:p>
    <w:p>
      <w:r>
        <w:rPr>
          <w:rFonts w:ascii="Consolas" w:hAnsi="Consolas"/>
          <w:sz w:val="18"/>
        </w:rPr>
        <w:t>NC_082677.1     35242395   -.---.-.--.----.--.--.--.---.---.--.---.--.....A....          35242416</w:t>
      </w:r>
    </w:p>
    <w:p>
      <w:r>
        <w:rPr>
          <w:rFonts w:ascii="Consolas" w:hAnsi="Consolas"/>
          <w:sz w:val="18"/>
        </w:rPr>
        <w:t>NC_082677.1     39007052   -.---.-.--.----.--.--.--.---.---.--.---.--.....               39007036</w:t>
      </w:r>
    </w:p>
    <w:p>
      <w:r>
        <w:rPr>
          <w:rFonts w:ascii="Consolas" w:hAnsi="Consolas"/>
          <w:sz w:val="18"/>
        </w:rPr>
        <w:t>NC_082677.1     42374863   -.---.-.--.----.--.--.--.---.---.--.---.--.....G....          42374842</w:t>
      </w:r>
    </w:p>
    <w:p>
      <w:r>
        <w:rPr>
          <w:rFonts w:ascii="Consolas" w:hAnsi="Consolas"/>
          <w:sz w:val="18"/>
        </w:rPr>
        <w:t>NC_082677.1     53996788   -.---.-.--.----.--.--.--.---.---.--.---.--.........           53996768</w:t>
      </w:r>
    </w:p>
    <w:p>
      <w:r>
        <w:rPr>
          <w:rFonts w:ascii="Consolas" w:hAnsi="Consolas"/>
          <w:sz w:val="18"/>
        </w:rPr>
        <w:t>NC_082677.1     54557625   -.---.-.--.----.--.--.--.---.---.--.---.--......              54557642</w:t>
      </w:r>
    </w:p>
    <w:p>
      <w:r>
        <w:rPr>
          <w:rFonts w:ascii="Consolas" w:hAnsi="Consolas"/>
          <w:sz w:val="18"/>
        </w:rPr>
        <w:t>NC_082677.1     56095839   -.---.-.--.----.--.--.--.---.---.--.---.--.....               56095855</w:t>
      </w:r>
    </w:p>
    <w:p>
      <w:r>
        <w:rPr>
          <w:rFonts w:ascii="Consolas" w:hAnsi="Consolas"/>
          <w:sz w:val="18"/>
        </w:rPr>
        <w:t>NC_082677.1     64430405   -.---.-.--.----.--.--.--.---.---.--.---.--......              64430422</w:t>
      </w:r>
    </w:p>
    <w:p>
      <w:r>
        <w:rPr>
          <w:rFonts w:ascii="Consolas" w:hAnsi="Consolas"/>
          <w:sz w:val="18"/>
        </w:rPr>
        <w:t>NC_082677.1     73717756   -.---.-.--.----.--.--.--.---.---.--.---.--...C.....           73717736</w:t>
      </w:r>
    </w:p>
    <w:p>
      <w:r>
        <w:rPr>
          <w:rFonts w:ascii="Consolas" w:hAnsi="Consolas"/>
          <w:sz w:val="18"/>
        </w:rPr>
        <w:t>NC_082677.1     30230      -.---.-.--.----.--.--.--.---.---.--.---.--.........           30250</w:t>
      </w:r>
    </w:p>
    <w:p>
      <w:r>
        <w:rPr>
          <w:rFonts w:ascii="Consolas" w:hAnsi="Consolas"/>
          <w:sz w:val="18"/>
        </w:rPr>
        <w:t>NC_082677.1     1015755    -.---.-.--.----.--.--.--.---.---.--.---.--.....               1015739</w:t>
      </w:r>
    </w:p>
    <w:p>
      <w:r>
        <w:rPr>
          <w:rFonts w:ascii="Consolas" w:hAnsi="Consolas"/>
          <w:sz w:val="18"/>
        </w:rPr>
        <w:t>NC_082677.1     2371136    -.---.-.--.----.--.--.--.---.---.--.---.--.........           2371116</w:t>
      </w:r>
    </w:p>
    <w:p>
      <w:r>
        <w:rPr>
          <w:rFonts w:ascii="Consolas" w:hAnsi="Consolas"/>
          <w:sz w:val="18"/>
        </w:rPr>
        <w:t>NC_082677.1     2371132    -.---.-.--.----.--.--.--.---.---.--.---.--....                2371117</w:t>
      </w:r>
    </w:p>
    <w:p>
      <w:r>
        <w:rPr>
          <w:rFonts w:ascii="Consolas" w:hAnsi="Consolas"/>
          <w:sz w:val="18"/>
        </w:rPr>
        <w:t>NC_082677.1     3588240    -.---.-.--.----.--.--.--.---.---.--.---.--........            3588221</w:t>
      </w:r>
    </w:p>
    <w:p>
      <w:r>
        <w:rPr>
          <w:rFonts w:ascii="Consolas" w:hAnsi="Consolas"/>
          <w:sz w:val="18"/>
        </w:rPr>
        <w:t>NC_082677.1     3813518    -.---.-.--.----.--.--.--.---.---.--.---.--..........          3813497</w:t>
      </w:r>
    </w:p>
    <w:p>
      <w:r>
        <w:rPr>
          <w:rFonts w:ascii="Consolas" w:hAnsi="Consolas"/>
          <w:sz w:val="18"/>
        </w:rPr>
        <w:t>NC_082677.1     10725673   -.---.-.--.----.--.--.--.---.---.--.---.--......              10725656</w:t>
      </w:r>
    </w:p>
    <w:p>
      <w:r>
        <w:rPr>
          <w:rFonts w:ascii="Consolas" w:hAnsi="Consolas"/>
          <w:sz w:val="18"/>
        </w:rPr>
        <w:t>NC_082677.1     11089988   -.---.-.--.----.--.--.--.---.---.--.---.--........            11089969</w:t>
      </w:r>
    </w:p>
    <w:p>
      <w:r>
        <w:rPr>
          <w:rFonts w:ascii="Consolas" w:hAnsi="Consolas"/>
          <w:sz w:val="18"/>
        </w:rPr>
        <w:t>NC_082677.1     11608733   -.---.-.--.----.--.--.--.---.---.--.---.--....                11608748</w:t>
      </w:r>
    </w:p>
    <w:p>
      <w:r>
        <w:rPr>
          <w:rFonts w:ascii="Consolas" w:hAnsi="Consolas"/>
          <w:sz w:val="18"/>
        </w:rPr>
        <w:t>NC_082677.1     11608729   -.---.-.--.----.--.--.--.---.---.--.---.--.........           11608749</w:t>
      </w:r>
    </w:p>
    <w:p>
      <w:r>
        <w:rPr>
          <w:rFonts w:ascii="Consolas" w:hAnsi="Consolas"/>
          <w:sz w:val="18"/>
        </w:rPr>
        <w:t>NC_082677.1     12048433   -.---.-.--.----.--.--.--.---.---.--.---.--.....               12048449</w:t>
      </w:r>
    </w:p>
    <w:p>
      <w:r>
        <w:rPr>
          <w:rFonts w:ascii="Consolas" w:hAnsi="Consolas"/>
          <w:sz w:val="18"/>
        </w:rPr>
        <w:t>NC_082677.1     14139695   -.---.-.--.----.--.--.--.---.---.--.---.--....                14139710</w:t>
      </w:r>
    </w:p>
    <w:p>
      <w:r>
        <w:rPr>
          <w:rFonts w:ascii="Consolas" w:hAnsi="Consolas"/>
          <w:sz w:val="18"/>
        </w:rPr>
        <w:t>NC_082677.1     14139691   -.---.-.--.----.--.--.--.---.---.--.---.--.........           14139711</w:t>
      </w:r>
    </w:p>
    <w:p>
      <w:r>
        <w:rPr>
          <w:rFonts w:ascii="Consolas" w:hAnsi="Consolas"/>
          <w:sz w:val="18"/>
        </w:rPr>
        <w:t>NC_082677.1     15032630   -.---.-.--.----.--.--.--.---.---.--.---.--.........           15032610</w:t>
      </w:r>
    </w:p>
    <w:p>
      <w:r>
        <w:rPr>
          <w:rFonts w:ascii="Consolas" w:hAnsi="Consolas"/>
          <w:sz w:val="18"/>
        </w:rPr>
        <w:t>NC_082677.1     15032626   -.---.-.--.----.--.--.--.---.---.--.---.--....                15032611</w:t>
      </w:r>
    </w:p>
    <w:p>
      <w:r>
        <w:rPr>
          <w:rFonts w:ascii="Consolas" w:hAnsi="Consolas"/>
          <w:sz w:val="18"/>
        </w:rPr>
        <w:t>NC_082677.1     15935296   -.---.-.--.----.--.--.--.---.---.--.---.--........            15935315</w:t>
      </w:r>
    </w:p>
    <w:p>
      <w:r>
        <w:rPr>
          <w:rFonts w:ascii="Consolas" w:hAnsi="Consolas"/>
          <w:sz w:val="18"/>
        </w:rPr>
        <w:t>NC_082677.1     19303934   -.---.-.--.----.--.--.--.---.---.--.---.--........            19303915</w:t>
      </w:r>
    </w:p>
    <w:p>
      <w:r>
        <w:rPr>
          <w:rFonts w:ascii="Consolas" w:hAnsi="Consolas"/>
          <w:sz w:val="18"/>
        </w:rPr>
        <w:t>NC_082677.1     19789555   -.---.-.--.----.--.--.--.---.---.--.---.--........            19789574</w:t>
      </w:r>
    </w:p>
    <w:p>
      <w:r>
        <w:rPr>
          <w:rFonts w:ascii="Consolas" w:hAnsi="Consolas"/>
          <w:sz w:val="18"/>
        </w:rPr>
        <w:t>NC_082677.1     19929034   -.---.-.--.----.--.--.--.---.---.--.---.--.........           19929014</w:t>
      </w:r>
    </w:p>
    <w:p>
      <w:r>
        <w:rPr>
          <w:rFonts w:ascii="Consolas" w:hAnsi="Consolas"/>
          <w:sz w:val="18"/>
        </w:rPr>
        <w:t>NC_082677.1     20057958   -.---.-.--.----.--.--.--.---.---.--.---.--........            20057939</w:t>
      </w:r>
    </w:p>
    <w:p>
      <w:r>
        <w:rPr>
          <w:rFonts w:ascii="Consolas" w:hAnsi="Consolas"/>
          <w:sz w:val="18"/>
        </w:rPr>
        <w:t>NC_082677.1     20064994   -.---.-.--.----.--.--.--.---.---.--.---.--.....               20064978</w:t>
      </w:r>
    </w:p>
    <w:p>
      <w:r>
        <w:rPr>
          <w:rFonts w:ascii="Consolas" w:hAnsi="Consolas"/>
          <w:sz w:val="18"/>
        </w:rPr>
        <w:t>NC_082677.1     21713654   -.---.-.--.----.--.--.--.---.---.--.---.--........            21713635</w:t>
      </w:r>
    </w:p>
    <w:p>
      <w:r>
        <w:rPr>
          <w:rFonts w:ascii="Consolas" w:hAnsi="Consolas"/>
          <w:sz w:val="18"/>
        </w:rPr>
        <w:t>NC_082677.1     22814371   -.---.-.--.----.--.--.--.---.---.--.---.--........            22814390</w:t>
      </w:r>
    </w:p>
    <w:p>
      <w:r>
        <w:rPr>
          <w:rFonts w:ascii="Consolas" w:hAnsi="Consolas"/>
          <w:sz w:val="18"/>
        </w:rPr>
        <w:t>NC_082677.1     23088340   -.---.-.--.----.--.--.--.---.---.--.---.--........            23088359</w:t>
      </w:r>
    </w:p>
    <w:p>
      <w:r>
        <w:rPr>
          <w:rFonts w:ascii="Consolas" w:hAnsi="Consolas"/>
          <w:sz w:val="18"/>
        </w:rPr>
        <w:t>NC_082677.1     26015220   -.---.-.--.----.--.--.--.---.---.--.---.--........            26015201</w:t>
      </w:r>
    </w:p>
    <w:p>
      <w:r>
        <w:rPr>
          <w:rFonts w:ascii="Consolas" w:hAnsi="Consolas"/>
          <w:sz w:val="18"/>
        </w:rPr>
        <w:t>NC_082677.1     27352135   -.---.-.--.----.--.--.--.---.---.--.---.--....                27352150</w:t>
      </w:r>
    </w:p>
    <w:p>
      <w:r>
        <w:rPr>
          <w:rFonts w:ascii="Consolas" w:hAnsi="Consolas"/>
          <w:sz w:val="18"/>
        </w:rPr>
        <w:t>NC_082677.1     27352131   -.---.-.--.----.--.--.--.---.---.--.---.--.........           27352151</w:t>
      </w:r>
    </w:p>
    <w:p>
      <w:r>
        <w:rPr>
          <w:rFonts w:ascii="Consolas" w:hAnsi="Consolas"/>
          <w:sz w:val="18"/>
        </w:rPr>
        <w:t>NC_082677.1     27848782   -.---.-.--.----.--.--.--.---.---.--.---.--.........           27848802</w:t>
      </w:r>
    </w:p>
    <w:p>
      <w:r>
        <w:rPr>
          <w:rFonts w:ascii="Consolas" w:hAnsi="Consolas"/>
          <w:sz w:val="18"/>
        </w:rPr>
        <w:t>NC_082677.1     29072297   -.---.-.--.----.--.--.--.---.---.--.---.--........            29072278</w:t>
      </w:r>
    </w:p>
    <w:p>
      <w:r>
        <w:rPr>
          <w:rFonts w:ascii="Consolas" w:hAnsi="Consolas"/>
          <w:sz w:val="18"/>
        </w:rPr>
        <w:t>NC_082677.1     29428841   -.---.-.--.----.--.--.--.---.---.--.---.--.....               29428825</w:t>
      </w:r>
    </w:p>
    <w:p>
      <w:r>
        <w:rPr>
          <w:rFonts w:ascii="Consolas" w:hAnsi="Consolas"/>
          <w:sz w:val="18"/>
        </w:rPr>
        <w:t>NC_082677.1     29598210   -.---.-.--.----.--.--.--.---.---.--.---.--....                29598225</w:t>
      </w:r>
    </w:p>
    <w:p>
      <w:r>
        <w:rPr>
          <w:rFonts w:ascii="Consolas" w:hAnsi="Consolas"/>
          <w:sz w:val="18"/>
        </w:rPr>
        <w:t>NC_082677.1     29734449   -.---.-.--.----.--.--.--.---.---.--.---.--.....               29734433</w:t>
      </w:r>
    </w:p>
    <w:p>
      <w:r>
        <w:rPr>
          <w:rFonts w:ascii="Consolas" w:hAnsi="Consolas"/>
          <w:sz w:val="18"/>
        </w:rPr>
        <w:t>NC_082677.1     34431688   -.---.-.--.----.--.--.--.---.---.--.---.--..........          34431667</w:t>
      </w:r>
    </w:p>
    <w:p>
      <w:r>
        <w:rPr>
          <w:rFonts w:ascii="Consolas" w:hAnsi="Consolas"/>
          <w:sz w:val="18"/>
        </w:rPr>
        <w:t>NC_082677.1     34867070   -.---.-.--.----.--.--.--.---.---.--.---.--.....               34867086</w:t>
      </w:r>
    </w:p>
    <w:p>
      <w:r>
        <w:rPr>
          <w:rFonts w:ascii="Consolas" w:hAnsi="Consolas"/>
          <w:sz w:val="18"/>
        </w:rPr>
        <w:t>NC_082677.1     35130789   -.---.-.--.----.--.--.--.---.---.--.---.--........            35130808</w:t>
      </w:r>
    </w:p>
    <w:p>
      <w:r>
        <w:rPr>
          <w:rFonts w:ascii="Consolas" w:hAnsi="Consolas"/>
          <w:sz w:val="18"/>
        </w:rPr>
        <w:t>NC_082677.1     35242399   -.---.-.--.----.--.--.--.---.---.--.---.--.                   35242411</w:t>
      </w:r>
    </w:p>
    <w:p>
      <w:r>
        <w:rPr>
          <w:rFonts w:ascii="Consolas" w:hAnsi="Consolas"/>
          <w:sz w:val="18"/>
        </w:rPr>
        <w:t>NC_082677.1     35422865   -.---.-.--.----.--.--.--.---.---.--.---.--.........           35422885</w:t>
      </w:r>
    </w:p>
    <w:p>
      <w:r>
        <w:rPr>
          <w:rFonts w:ascii="Consolas" w:hAnsi="Consolas"/>
          <w:sz w:val="18"/>
        </w:rPr>
        <w:t>NC_082677.1     35447376   -.---.-.--.----.--.--.--.---.---.--.---.--.....               35447392</w:t>
      </w:r>
    </w:p>
    <w:p>
      <w:r>
        <w:rPr>
          <w:rFonts w:ascii="Consolas" w:hAnsi="Consolas"/>
          <w:sz w:val="18"/>
        </w:rPr>
        <w:t>NC_082677.1     35508882   -.---.-.--.----.--.--.--.---.---.--.---.--......              35508865</w:t>
      </w:r>
    </w:p>
    <w:p>
      <w:r>
        <w:rPr>
          <w:rFonts w:ascii="Consolas" w:hAnsi="Consolas"/>
          <w:sz w:val="18"/>
        </w:rPr>
        <w:t>NC_082677.1     35520094   -.---.-.--.----.--.--.--.---.---.--.---.--.........           35520074</w:t>
      </w:r>
    </w:p>
    <w:p>
      <w:r>
        <w:rPr>
          <w:rFonts w:ascii="Consolas" w:hAnsi="Consolas"/>
          <w:sz w:val="18"/>
        </w:rPr>
        <w:t>NC_082677.1     37229217   -.---.-.--.----.--.--.--.---.---.--.---.--........            37229198</w:t>
      </w:r>
    </w:p>
    <w:p>
      <w:r>
        <w:rPr>
          <w:rFonts w:ascii="Consolas" w:hAnsi="Consolas"/>
          <w:sz w:val="18"/>
        </w:rPr>
        <w:t>NC_082677.1     37430339   -.---.-.--.----.--.--.--.---.---.--.---.--.......             37430321</w:t>
      </w:r>
    </w:p>
    <w:p>
      <w:r>
        <w:rPr>
          <w:rFonts w:ascii="Consolas" w:hAnsi="Consolas"/>
          <w:sz w:val="18"/>
        </w:rPr>
        <w:t>NC_082677.1     37673980   -.---.-.--.----.--.--.--.---.---.--.---.--.....               37673964</w:t>
      </w:r>
    </w:p>
    <w:p>
      <w:r>
        <w:rPr>
          <w:rFonts w:ascii="Consolas" w:hAnsi="Consolas"/>
          <w:sz w:val="18"/>
        </w:rPr>
        <w:t>NC_082677.1     38099093   -.---.-.--.----.--.--.--.---.---.--.---.--....                38099108</w:t>
      </w:r>
    </w:p>
    <w:p>
      <w:r>
        <w:rPr>
          <w:rFonts w:ascii="Consolas" w:hAnsi="Consolas"/>
          <w:sz w:val="18"/>
        </w:rPr>
        <w:t>NC_082677.1     38099089   -.---.-.--.----.--.--.--.---.---.--.---.--.........           38099109</w:t>
      </w:r>
    </w:p>
    <w:p>
      <w:r>
        <w:rPr>
          <w:rFonts w:ascii="Consolas" w:hAnsi="Consolas"/>
          <w:sz w:val="18"/>
        </w:rPr>
        <w:t>NC_082677.1     38771507   -.---.-.--.----.--.--.--.---.---.--.---.--........            38771526</w:t>
      </w:r>
    </w:p>
    <w:p>
      <w:r>
        <w:rPr>
          <w:rFonts w:ascii="Consolas" w:hAnsi="Consolas"/>
          <w:sz w:val="18"/>
        </w:rPr>
        <w:t>NC_082677.1     38771511   -.---.-.--.----.--.--.--.---.---.--.---.--.....               38771527</w:t>
      </w:r>
    </w:p>
    <w:p>
      <w:r>
        <w:rPr>
          <w:rFonts w:ascii="Consolas" w:hAnsi="Consolas"/>
          <w:sz w:val="18"/>
        </w:rPr>
        <w:t>NC_082677.1     40357294   -.---.-.--.----.--.--.--.---.---.--.---.--........            40357313</w:t>
      </w:r>
    </w:p>
    <w:p>
      <w:r>
        <w:rPr>
          <w:rFonts w:ascii="Consolas" w:hAnsi="Consolas"/>
          <w:sz w:val="18"/>
        </w:rPr>
        <w:t>NC_082677.1     40357306   -.---.-.--.----.--.--.--.---.---.--.---.--.....               40357322</w:t>
      </w:r>
    </w:p>
    <w:p>
      <w:r>
        <w:rPr>
          <w:rFonts w:ascii="Consolas" w:hAnsi="Consolas"/>
          <w:sz w:val="18"/>
        </w:rPr>
        <w:t>NC_082677.1     43357109   -.---.-.--.----.--.--.--.---.---.--.---.--........            43357128</w:t>
      </w:r>
    </w:p>
    <w:p>
      <w:r>
        <w:rPr>
          <w:rFonts w:ascii="Consolas" w:hAnsi="Consolas"/>
          <w:sz w:val="18"/>
        </w:rPr>
        <w:t>NC_082677.1     43357113   -.---.-.--.----.--.--.--.---.---.--.---.--.....               43357129</w:t>
      </w:r>
    </w:p>
    <w:p>
      <w:r>
        <w:rPr>
          <w:rFonts w:ascii="Consolas" w:hAnsi="Consolas"/>
          <w:sz w:val="18"/>
        </w:rPr>
        <w:t>NC_082677.1     43574955   -.---.-.--.----.--.--.--.---.---.--.---.--.........           43574935</w:t>
      </w:r>
    </w:p>
    <w:p>
      <w:r>
        <w:rPr>
          <w:rFonts w:ascii="Consolas" w:hAnsi="Consolas"/>
          <w:sz w:val="18"/>
        </w:rPr>
        <w:t>NC_082677.1     43880764   -.---.-.--.----.--.--.--.---.---.--.---.--.........           43880744</w:t>
      </w:r>
    </w:p>
    <w:p>
      <w:r>
        <w:rPr>
          <w:rFonts w:ascii="Consolas" w:hAnsi="Consolas"/>
          <w:sz w:val="18"/>
        </w:rPr>
        <w:t>NC_082677.1     44548718   -.---.-.--.----.--.--.--.---.---.--.---.--........            44548699</w:t>
      </w:r>
    </w:p>
    <w:p>
      <w:r>
        <w:rPr>
          <w:rFonts w:ascii="Consolas" w:hAnsi="Consolas"/>
          <w:sz w:val="18"/>
        </w:rPr>
        <w:t>NC_082677.1     46835903   -.---.-.--.----.--.--.--.---.---.--.---.--........            46835922</w:t>
      </w:r>
    </w:p>
    <w:p>
      <w:r>
        <w:rPr>
          <w:rFonts w:ascii="Consolas" w:hAnsi="Consolas"/>
          <w:sz w:val="18"/>
        </w:rPr>
        <w:t>NC_082677.1     50055647   -.---.-.--.----.--.--.--.---.---.--.---.--.....               50055631</w:t>
      </w:r>
    </w:p>
    <w:p>
      <w:r>
        <w:rPr>
          <w:rFonts w:ascii="Consolas" w:hAnsi="Consolas"/>
          <w:sz w:val="18"/>
        </w:rPr>
        <w:t>NC_082677.1     50424152   -.---.-.--.----.--.--.--.---.---.--.---.--........            50424171</w:t>
      </w:r>
    </w:p>
    <w:p>
      <w:r>
        <w:rPr>
          <w:rFonts w:ascii="Consolas" w:hAnsi="Consolas"/>
          <w:sz w:val="18"/>
        </w:rPr>
        <w:t>NC_082677.1     51228464   -.---.-.--.----.--.--.--.---.---.--.---.--.....               51228448</w:t>
      </w:r>
    </w:p>
    <w:p>
      <w:r>
        <w:rPr>
          <w:rFonts w:ascii="Consolas" w:hAnsi="Consolas"/>
          <w:sz w:val="18"/>
        </w:rPr>
        <w:t>NC_082677.1     51369296   -.---.-.--.----.--.--.--.---.---.--.---.--........            51369277</w:t>
      </w:r>
    </w:p>
    <w:p>
      <w:r>
        <w:rPr>
          <w:rFonts w:ascii="Consolas" w:hAnsi="Consolas"/>
          <w:sz w:val="18"/>
        </w:rPr>
        <w:t>NC_082677.1     54303007   -.---.-.--.----.--.--.--.---.---.--.---.--.....               54302991</w:t>
      </w:r>
    </w:p>
    <w:p>
      <w:r>
        <w:rPr>
          <w:rFonts w:ascii="Consolas" w:hAnsi="Consolas"/>
          <w:sz w:val="18"/>
        </w:rPr>
        <w:t>NC_082677.1     55007650   -.---.-.--.----.--.--.--.---.---.--.---.--.....               55007666</w:t>
      </w:r>
    </w:p>
    <w:p>
      <w:r>
        <w:rPr>
          <w:rFonts w:ascii="Consolas" w:hAnsi="Consolas"/>
          <w:sz w:val="18"/>
        </w:rPr>
        <w:t>NC_082677.1     56229322   -.---.-.--.----.--.--.--.---.---.--.---.--........            56229341</w:t>
      </w:r>
    </w:p>
    <w:p>
      <w:r>
        <w:rPr>
          <w:rFonts w:ascii="Consolas" w:hAnsi="Consolas"/>
          <w:sz w:val="18"/>
        </w:rPr>
        <w:t>NC_082677.1     59309907   -.---.-.--.----.--.--.--.---.---.--.---.--.....               59309891</w:t>
      </w:r>
    </w:p>
    <w:p>
      <w:r>
        <w:rPr>
          <w:rFonts w:ascii="Consolas" w:hAnsi="Consolas"/>
          <w:sz w:val="18"/>
        </w:rPr>
        <w:t>NC_082677.1     60309556   -.---.-.--.----.--.--.--.---.---.--.---.--........            60309575</w:t>
      </w:r>
    </w:p>
    <w:p>
      <w:r>
        <w:rPr>
          <w:rFonts w:ascii="Consolas" w:hAnsi="Consolas"/>
          <w:sz w:val="18"/>
        </w:rPr>
        <w:t>NC_082677.1     62620449   -.---.-.--.----.--.--.--.---.---.--.---.--.........           62620429</w:t>
      </w:r>
    </w:p>
    <w:p>
      <w:r>
        <w:rPr>
          <w:rFonts w:ascii="Consolas" w:hAnsi="Consolas"/>
          <w:sz w:val="18"/>
        </w:rPr>
        <w:t>NC_082677.1     62620445   -.---.-.--.----.--.--.--.---.---.--.---.--....                62620430</w:t>
      </w:r>
    </w:p>
    <w:p>
      <w:r>
        <w:rPr>
          <w:rFonts w:ascii="Consolas" w:hAnsi="Consolas"/>
          <w:sz w:val="18"/>
        </w:rPr>
        <w:t>NC_082677.1     63189890   -.---.-.--.----.--.--.--.---.---.--.---.--.........           63189910</w:t>
      </w:r>
    </w:p>
    <w:p>
      <w:r>
        <w:rPr>
          <w:rFonts w:ascii="Consolas" w:hAnsi="Consolas"/>
          <w:sz w:val="18"/>
        </w:rPr>
        <w:t>NC_082677.1     64551875   -.---.-.--.----.--.--.--.---.---.--.---.--....                64551890</w:t>
      </w:r>
    </w:p>
    <w:p>
      <w:r>
        <w:rPr>
          <w:rFonts w:ascii="Consolas" w:hAnsi="Consolas"/>
          <w:sz w:val="18"/>
        </w:rPr>
        <w:t>NC_082677.1     64551871   -.---.-.--.----.--.--.--.---.---.--.---.--.........           64551891</w:t>
      </w:r>
    </w:p>
    <w:p>
      <w:r>
        <w:rPr>
          <w:rFonts w:ascii="Consolas" w:hAnsi="Consolas"/>
          <w:sz w:val="18"/>
        </w:rPr>
        <w:t>NC_082677.1     64756434   -.---.-.--.----.--.--.--.---.---.--.---.--.........           64756454</w:t>
      </w:r>
    </w:p>
    <w:p>
      <w:r>
        <w:rPr>
          <w:rFonts w:ascii="Consolas" w:hAnsi="Consolas"/>
          <w:sz w:val="18"/>
        </w:rPr>
        <w:t>NC_082677.1     65668740   -.---.-.--.----.--.--.--.---.---.--.---.--........            65668721</w:t>
      </w:r>
    </w:p>
    <w:p>
      <w:r>
        <w:rPr>
          <w:rFonts w:ascii="Consolas" w:hAnsi="Consolas"/>
          <w:sz w:val="18"/>
        </w:rPr>
        <w:t>NC_082677.1     65940349   -.---.-.--.----.--.--.--.---.---.--.---.--...                 65940363</w:t>
      </w:r>
    </w:p>
    <w:p>
      <w:r>
        <w:rPr>
          <w:rFonts w:ascii="Consolas" w:hAnsi="Consolas"/>
          <w:sz w:val="18"/>
        </w:rPr>
        <w:t>NC_082677.1     66699190   -.---.-.--.----.--.--.--.---.---.--.---.--........            66699209</w:t>
      </w:r>
    </w:p>
    <w:p>
      <w:r>
        <w:rPr>
          <w:rFonts w:ascii="Consolas" w:hAnsi="Consolas"/>
          <w:sz w:val="18"/>
        </w:rPr>
        <w:t>NC_082677.1     68892434   -.---.-.--.----.--.--.--.---.---.--.---.--.....               68892418</w:t>
      </w:r>
    </w:p>
    <w:p>
      <w:r>
        <w:rPr>
          <w:rFonts w:ascii="Consolas" w:hAnsi="Consolas"/>
          <w:sz w:val="18"/>
        </w:rPr>
        <w:t>NC_082677.1     72737027   -.---.-.--.----.--.--.--.---.---.--.---.--........            72737046</w:t>
      </w:r>
    </w:p>
    <w:p>
      <w:r>
        <w:rPr>
          <w:rFonts w:ascii="Consolas" w:hAnsi="Consolas"/>
          <w:sz w:val="18"/>
        </w:rPr>
        <w:t>NC_082677.1     73568357   -.---.-.--.----.--.--.--.---.---.--.---.--........            73568338</w:t>
      </w:r>
    </w:p>
    <w:p>
      <w:r>
        <w:rPr>
          <w:rFonts w:ascii="Consolas" w:hAnsi="Consolas"/>
          <w:sz w:val="18"/>
        </w:rPr>
        <w:t>NC_082677.1     6752866    -.---.-.--C----.--.--.--.---.---.--.---.--....                6752881</w:t>
      </w:r>
    </w:p>
    <w:p>
      <w:r>
        <w:rPr>
          <w:rFonts w:ascii="Consolas" w:hAnsi="Consolas"/>
          <w:sz w:val="18"/>
        </w:rPr>
        <w:t>NC_082677.1     6752862    -.---.-.--.----.--.--.--C---.---.--.---.--.........           6752882</w:t>
      </w:r>
    </w:p>
    <w:p>
      <w:r>
        <w:rPr>
          <w:rFonts w:ascii="Consolas" w:hAnsi="Consolas"/>
          <w:sz w:val="18"/>
        </w:rPr>
        <w:t>NC_082677.1     24556023   -.---.-.--.----.--.--.--.---.---.--.---.--........            24556042</w:t>
      </w:r>
    </w:p>
    <w:p>
      <w:r>
        <w:rPr>
          <w:rFonts w:ascii="Consolas" w:hAnsi="Consolas"/>
          <w:sz w:val="18"/>
        </w:rPr>
        <w:t>NC_082677.1     25608923   -.---.-C--.----.--.--.--.---.---.--.---.--......              25608940</w:t>
      </w:r>
    </w:p>
    <w:p>
      <w:r>
        <w:rPr>
          <w:rFonts w:ascii="Consolas" w:hAnsi="Consolas"/>
          <w:sz w:val="18"/>
        </w:rPr>
        <w:t>NC_082677.1     36839712   -.---.-G--.----.--.--.--.---.---.--.---.--........            36839731</w:t>
      </w:r>
    </w:p>
    <w:p>
      <w:r>
        <w:rPr>
          <w:rFonts w:ascii="Consolas" w:hAnsi="Consolas"/>
          <w:sz w:val="18"/>
        </w:rPr>
        <w:t>NC_082677.1     36839716   -.---.-.--.----.--.--.--.---.---.--.---.--.....               36839732</w:t>
      </w:r>
    </w:p>
    <w:p>
      <w:r>
        <w:rPr>
          <w:rFonts w:ascii="Consolas" w:hAnsi="Consolas"/>
          <w:sz w:val="18"/>
        </w:rPr>
        <w:t>NC_082677.1     42374010   -.---.-.--.----.--.--.--.---.---.--.---.--....                42373995</w:t>
      </w:r>
    </w:p>
    <w:p>
      <w:r>
        <w:rPr>
          <w:rFonts w:ascii="Consolas" w:hAnsi="Consolas"/>
          <w:sz w:val="18"/>
        </w:rPr>
        <w:t>NC_082677.1     42747657   -G---.-.--.----.--.--.--.---.---.--.---.--.........           42747637</w:t>
      </w:r>
    </w:p>
    <w:p>
      <w:r>
        <w:rPr>
          <w:rFonts w:ascii="Consolas" w:hAnsi="Consolas"/>
          <w:sz w:val="18"/>
        </w:rPr>
        <w:t>NC_082677.1     42949494   -.---.-.--.----.--.--.--.---.---.--.---.--.........T......    42949521</w:t>
      </w:r>
    </w:p>
    <w:p>
      <w:r>
        <w:rPr>
          <w:rFonts w:ascii="Consolas" w:hAnsi="Consolas"/>
          <w:sz w:val="18"/>
        </w:rPr>
        <w:t>NC_082677.1     48461683   -.---.-.--.----.--C--.--.---.---.--.---.--.........           48461663</w:t>
      </w:r>
    </w:p>
    <w:p>
      <w:r>
        <w:rPr>
          <w:rFonts w:ascii="Consolas" w:hAnsi="Consolas"/>
          <w:sz w:val="18"/>
        </w:rPr>
        <w:t>NC_082677.1     54557621   -.---.-.--A----.--.--.--.---.---.--.---.--........            54557640</w:t>
      </w:r>
    </w:p>
    <w:p>
      <w:r>
        <w:rPr>
          <w:rFonts w:ascii="Consolas" w:hAnsi="Consolas"/>
          <w:sz w:val="18"/>
        </w:rPr>
        <w:t>NC_082677.1     61238013   -.---.-.--.----.--.--C--.---.---.--.---.--........            61238032</w:t>
      </w:r>
    </w:p>
    <w:p>
      <w:r>
        <w:rPr>
          <w:rFonts w:ascii="Consolas" w:hAnsi="Consolas"/>
          <w:sz w:val="18"/>
        </w:rPr>
        <w:t>NC_082677.1     63998488   -.---.-.--.----.--.--.--.---.---.--.---.--.........           63998468</w:t>
      </w:r>
    </w:p>
    <w:p>
      <w:r>
        <w:rPr>
          <w:rFonts w:ascii="Consolas" w:hAnsi="Consolas"/>
          <w:sz w:val="18"/>
        </w:rPr>
        <w:t>NC_082677.1     63998484   -.---.-.--.----.--.--.--.---.---.--.---.--....                63998469</w:t>
      </w:r>
    </w:p>
    <w:p>
      <w:r>
        <w:rPr>
          <w:rFonts w:ascii="Consolas" w:hAnsi="Consolas"/>
          <w:sz w:val="18"/>
        </w:rPr>
        <w:t>NC_082677.1     67558979   -.---.-.--C----.--.--.--.---.---.--.---.--....                67558994</w:t>
      </w:r>
    </w:p>
    <w:p>
      <w:r>
        <w:rPr>
          <w:rFonts w:ascii="Consolas" w:hAnsi="Consolas"/>
          <w:sz w:val="18"/>
        </w:rPr>
        <w:t>NC_082677.1     5633490    -.---.-.--.----.--.--.--.---.---.--.---.--....                5633475</w:t>
      </w:r>
    </w:p>
    <w:p>
      <w:r>
        <w:rPr>
          <w:rFonts w:ascii="Consolas" w:hAnsi="Consolas"/>
          <w:sz w:val="18"/>
        </w:rPr>
        <w:t>NC_082677.1     9465077    -.---.-.--.----.--.--.--.---.---.--.---.--....                9465092</w:t>
      </w:r>
    </w:p>
    <w:p>
      <w:r>
        <w:rPr>
          <w:rFonts w:ascii="Consolas" w:hAnsi="Consolas"/>
          <w:sz w:val="18"/>
        </w:rPr>
        <w:t>NC_082677.1     11400862   -.---.-.--.----.--.--.--.---.---.--.---.--....                11400877</w:t>
      </w:r>
    </w:p>
    <w:p>
      <w:r>
        <w:rPr>
          <w:rFonts w:ascii="Consolas" w:hAnsi="Consolas"/>
          <w:sz w:val="18"/>
        </w:rPr>
        <w:t>NC_082677.1     12582462   -.---.-.--.----.--.--.--.---.---.--.---.--....                12582477</w:t>
      </w:r>
    </w:p>
    <w:p>
      <w:r>
        <w:rPr>
          <w:rFonts w:ascii="Consolas" w:hAnsi="Consolas"/>
          <w:sz w:val="18"/>
        </w:rPr>
        <w:t>NC_082677.1     13351507   -.---.-.--.----.--.--.--.---.---.--.---.--....                13351522</w:t>
      </w:r>
    </w:p>
    <w:p>
      <w:r>
        <w:rPr>
          <w:rFonts w:ascii="Consolas" w:hAnsi="Consolas"/>
          <w:sz w:val="18"/>
        </w:rPr>
        <w:t>NC_082677.1     14969464   -.---.-.--.----.--.--.--.---.---.--.---.--........            14969483</w:t>
      </w:r>
    </w:p>
    <w:p>
      <w:r>
        <w:rPr>
          <w:rFonts w:ascii="Consolas" w:hAnsi="Consolas"/>
          <w:sz w:val="18"/>
        </w:rPr>
        <w:t>NC_082677.1     18168400   -.---.-.--.----.--.--.--.---.---.--.---.--.......             18168418</w:t>
      </w:r>
    </w:p>
    <w:p>
      <w:r>
        <w:rPr>
          <w:rFonts w:ascii="Consolas" w:hAnsi="Consolas"/>
          <w:sz w:val="18"/>
        </w:rPr>
        <w:t>NC_082677.1     19655759   -.---.-.--.----.--.--.--.---.---.--.---.--....                19655774</w:t>
      </w:r>
    </w:p>
    <w:p>
      <w:r>
        <w:rPr>
          <w:rFonts w:ascii="Consolas" w:hAnsi="Consolas"/>
          <w:sz w:val="18"/>
        </w:rPr>
        <w:t>NC_082677.1     19756360   -.---.-.--.----.--.--.--.---.---.--.---.--........            19756341</w:t>
      </w:r>
    </w:p>
    <w:p>
      <w:r>
        <w:rPr>
          <w:rFonts w:ascii="Consolas" w:hAnsi="Consolas"/>
          <w:sz w:val="18"/>
        </w:rPr>
        <w:t>NC_082677.1     20064998   -.---.-.--.----.--.--.--.---.---.--.---.--........            20064979</w:t>
      </w:r>
    </w:p>
    <w:p>
      <w:r>
        <w:rPr>
          <w:rFonts w:ascii="Consolas" w:hAnsi="Consolas"/>
          <w:sz w:val="18"/>
        </w:rPr>
        <w:t>NC_082677.1     24188203   -.---.-.--.----.--.--.--.---.---.--.---.--....                24188188</w:t>
      </w:r>
    </w:p>
    <w:p>
      <w:r>
        <w:rPr>
          <w:rFonts w:ascii="Consolas" w:hAnsi="Consolas"/>
          <w:sz w:val="18"/>
        </w:rPr>
        <w:t>NC_082677.1     24876646   -.---.-.--.----.--.--.--.---.---.--.---.--........            24876665</w:t>
      </w:r>
    </w:p>
    <w:p>
      <w:r>
        <w:rPr>
          <w:rFonts w:ascii="Consolas" w:hAnsi="Consolas"/>
          <w:sz w:val="18"/>
        </w:rPr>
        <w:t>NC_082677.1     27848786   -.---.-.--.----.--.--.--.---.---.--.---.--....                27848801</w:t>
      </w:r>
    </w:p>
    <w:p>
      <w:r>
        <w:rPr>
          <w:rFonts w:ascii="Consolas" w:hAnsi="Consolas"/>
          <w:sz w:val="18"/>
        </w:rPr>
        <w:t>NC_082677.1     28471350   -.---.-.--.----.--.--.--.---.---.--.---.--........            28471331</w:t>
      </w:r>
    </w:p>
    <w:p>
      <w:r>
        <w:rPr>
          <w:rFonts w:ascii="Consolas" w:hAnsi="Consolas"/>
          <w:sz w:val="18"/>
        </w:rPr>
        <w:t>NC_082677.1     29598206   -.---.-.--.----.--.--.--.---.---.--.---.--........            29598225</w:t>
      </w:r>
    </w:p>
    <w:p>
      <w:r>
        <w:rPr>
          <w:rFonts w:ascii="Consolas" w:hAnsi="Consolas"/>
          <w:sz w:val="18"/>
        </w:rPr>
        <w:t>NC_082677.1     34577422   -.---.-.--.----.--.--.--.---.---.--.---.--.........           34577442</w:t>
      </w:r>
    </w:p>
    <w:p>
      <w:r>
        <w:rPr>
          <w:rFonts w:ascii="Consolas" w:hAnsi="Consolas"/>
          <w:sz w:val="18"/>
        </w:rPr>
        <w:t>NC_082677.1     34790614   -.---.-.--.----.--.--.--.---.---.--.---.--.........           34790594</w:t>
      </w:r>
    </w:p>
    <w:p>
      <w:r>
        <w:rPr>
          <w:rFonts w:ascii="Consolas" w:hAnsi="Consolas"/>
          <w:sz w:val="18"/>
        </w:rPr>
        <w:t>NC_082677.1     35087285   -.---.-.--.----.--.--.--.---.---.--.---.--....                35087300</w:t>
      </w:r>
    </w:p>
    <w:p>
      <w:r>
        <w:rPr>
          <w:rFonts w:ascii="Consolas" w:hAnsi="Consolas"/>
          <w:sz w:val="18"/>
        </w:rPr>
        <w:t>NC_082677.1     35576725   -.---.-.--.----.--.--.--.---.---.--.---.--.........           35576745</w:t>
      </w:r>
    </w:p>
    <w:p>
      <w:r>
        <w:rPr>
          <w:rFonts w:ascii="Consolas" w:hAnsi="Consolas"/>
          <w:sz w:val="18"/>
        </w:rPr>
        <w:t>NC_082677.1     37144031   -.---.-.--.----.--.--.--.---.---.--.---.--.........           37144051</w:t>
      </w:r>
    </w:p>
    <w:p>
      <w:r>
        <w:rPr>
          <w:rFonts w:ascii="Consolas" w:hAnsi="Consolas"/>
          <w:sz w:val="18"/>
        </w:rPr>
        <w:t>NC_082677.1     37819018   -.---.-.--.----.--.--.--.---.---.--.---.--....                37819033</w:t>
      </w:r>
    </w:p>
    <w:p>
      <w:r>
        <w:rPr>
          <w:rFonts w:ascii="Consolas" w:hAnsi="Consolas"/>
          <w:sz w:val="18"/>
        </w:rPr>
        <w:t>NC_082677.1     38583302   -.---.-.--.----.--.--.--.---.---.--.---.--......              38583319</w:t>
      </w:r>
    </w:p>
    <w:p>
      <w:r>
        <w:rPr>
          <w:rFonts w:ascii="Consolas" w:hAnsi="Consolas"/>
          <w:sz w:val="18"/>
        </w:rPr>
        <w:t>NC_082677.1     39404831   -.---.-.--.----.--.--.--.---.---.--.---.--.........           39404851</w:t>
      </w:r>
    </w:p>
    <w:p>
      <w:r>
        <w:rPr>
          <w:rFonts w:ascii="Consolas" w:hAnsi="Consolas"/>
          <w:sz w:val="18"/>
        </w:rPr>
        <w:t>NC_082677.1     40683696   -.---.-.--.----.--.--.--.---.---.--.---.--........            40683715</w:t>
      </w:r>
    </w:p>
    <w:p>
      <w:r>
        <w:rPr>
          <w:rFonts w:ascii="Consolas" w:hAnsi="Consolas"/>
          <w:sz w:val="18"/>
        </w:rPr>
        <w:t>NC_082677.1     41055098   -.---.-.--.----.--.--.--.---.---.--.---.--....                41055113</w:t>
      </w:r>
    </w:p>
    <w:p>
      <w:r>
        <w:rPr>
          <w:rFonts w:ascii="Consolas" w:hAnsi="Consolas"/>
          <w:sz w:val="18"/>
        </w:rPr>
        <w:t>NC_082677.1     43663560   -.---.-.--.----.--.--.--.---.---.--.---.--.........           43663540</w:t>
      </w:r>
    </w:p>
    <w:p>
      <w:r>
        <w:rPr>
          <w:rFonts w:ascii="Consolas" w:hAnsi="Consolas"/>
          <w:sz w:val="18"/>
        </w:rPr>
        <w:t>NC_082677.1     43685058   -.---.-.--.----.--.--.--.---.---.--.---.--...                 43685072</w:t>
      </w:r>
    </w:p>
    <w:p>
      <w:r>
        <w:rPr>
          <w:rFonts w:ascii="Consolas" w:hAnsi="Consolas"/>
          <w:sz w:val="18"/>
        </w:rPr>
        <w:t>NC_082677.1     43794206   -.---.-.--.----.--.--.--.---.---.--.---.--....                43794191</w:t>
      </w:r>
    </w:p>
    <w:p>
      <w:r>
        <w:rPr>
          <w:rFonts w:ascii="Consolas" w:hAnsi="Consolas"/>
          <w:sz w:val="18"/>
        </w:rPr>
        <w:t>NC_082677.1     47409290   -.---.-.--.----.--.--.--.---.---.--.---.--....                47409275</w:t>
      </w:r>
    </w:p>
    <w:p>
      <w:r>
        <w:rPr>
          <w:rFonts w:ascii="Consolas" w:hAnsi="Consolas"/>
          <w:sz w:val="18"/>
        </w:rPr>
        <w:t>NC_082677.1     48665027   -.---.-.--.----.--.--.--.---.---.--.---.--....                48665042</w:t>
      </w:r>
    </w:p>
    <w:p>
      <w:r>
        <w:rPr>
          <w:rFonts w:ascii="Consolas" w:hAnsi="Consolas"/>
          <w:sz w:val="18"/>
        </w:rPr>
        <w:t>NC_082677.1     48822170   -.---.-.--.----.--.--.--.---.---.--.---.--.........           48822190</w:t>
      </w:r>
    </w:p>
    <w:p>
      <w:r>
        <w:rPr>
          <w:rFonts w:ascii="Consolas" w:hAnsi="Consolas"/>
          <w:sz w:val="18"/>
        </w:rPr>
        <w:t>NC_082677.1     48857567   -.---.-.--.----.--.--.--.---.---.--.---.--....                48857582</w:t>
      </w:r>
    </w:p>
    <w:p>
      <w:r>
        <w:rPr>
          <w:rFonts w:ascii="Consolas" w:hAnsi="Consolas"/>
          <w:sz w:val="18"/>
        </w:rPr>
        <w:t>NC_082677.1     49123793   -.---.-.--.----.--.--.--.---.---.--.---.--....                49123808</w:t>
      </w:r>
    </w:p>
    <w:p>
      <w:r>
        <w:rPr>
          <w:rFonts w:ascii="Consolas" w:hAnsi="Consolas"/>
          <w:sz w:val="18"/>
        </w:rPr>
        <w:t>NC_082677.1     52330845   -.---.-.--.----.--.--.--.---.---.--.---.--.......             52330827</w:t>
      </w:r>
    </w:p>
    <w:p>
      <w:r>
        <w:rPr>
          <w:rFonts w:ascii="Consolas" w:hAnsi="Consolas"/>
          <w:sz w:val="18"/>
        </w:rPr>
        <w:t>NC_082677.1     54220610   -.---.-.--.----.--.--.--.---.---.--.---.--....                54220625</w:t>
      </w:r>
    </w:p>
    <w:p>
      <w:r>
        <w:rPr>
          <w:rFonts w:ascii="Consolas" w:hAnsi="Consolas"/>
          <w:sz w:val="18"/>
        </w:rPr>
        <w:t>NC_082677.1     61758201   -.---.-.--.----.--.--.--.---.---.--.---.--........            61758182</w:t>
      </w:r>
    </w:p>
    <w:p>
      <w:r>
        <w:rPr>
          <w:rFonts w:ascii="Consolas" w:hAnsi="Consolas"/>
          <w:sz w:val="18"/>
        </w:rPr>
        <w:t>NC_082677.1     63475158   -.---.-.--.----.--.--.--.---.---.--.---.--..                  63475171</w:t>
      </w:r>
    </w:p>
    <w:p>
      <w:r>
        <w:rPr>
          <w:rFonts w:ascii="Consolas" w:hAnsi="Consolas"/>
          <w:sz w:val="18"/>
        </w:rPr>
        <w:t>NC_082677.1     65729819   -.---.-.--.----.--.--.--.---.---.--.---.--...........         65729841</w:t>
      </w:r>
    </w:p>
    <w:p>
      <w:r>
        <w:rPr>
          <w:rFonts w:ascii="Consolas" w:hAnsi="Consolas"/>
          <w:sz w:val="18"/>
        </w:rPr>
        <w:t>NC_082677.1     66369390   -.---.-.--.----.--.--.--.---.---.--.---.--.......             66369372</w:t>
      </w:r>
    </w:p>
    <w:p>
      <w:r>
        <w:rPr>
          <w:rFonts w:ascii="Consolas" w:hAnsi="Consolas"/>
          <w:sz w:val="18"/>
        </w:rPr>
        <w:t>NC_082677.1     73181210   -.---.-.--.----.--.--.--.---.---.--.---.--........            73181191</w:t>
      </w:r>
    </w:p>
    <w:p>
      <w:r>
        <w:rPr>
          <w:rFonts w:ascii="Consolas" w:hAnsi="Consolas"/>
          <w:sz w:val="18"/>
        </w:rPr>
        <w:t>NC_082677.1     76197778   -.---.-.--.----.--.--.--.---.---.--.---.--........            76197759</w:t>
      </w:r>
    </w:p>
    <w:p>
      <w:r>
        <w:rPr>
          <w:rFonts w:ascii="Consolas" w:hAnsi="Consolas"/>
          <w:sz w:val="18"/>
        </w:rPr>
        <w:t>NC_082677.1     76936515   -.---.-.--.----.--.--.--.---.---.--.---.--....                76936500</w:t>
      </w:r>
    </w:p>
    <w:p>
      <w:r>
        <w:rPr>
          <w:rFonts w:ascii="Consolas" w:hAnsi="Consolas"/>
          <w:sz w:val="18"/>
        </w:rPr>
        <w:t>NC_082677.1     5703999    -.---.-.--.----.--.--.--.---.---.--.---.--.........           5703979</w:t>
      </w:r>
    </w:p>
    <w:p>
      <w:r>
        <w:rPr>
          <w:rFonts w:ascii="Consolas" w:hAnsi="Consolas"/>
          <w:sz w:val="18"/>
        </w:rPr>
        <w:t>NC_082677.1     17980930   -.---.-.--.----.--.--.--.---G---.--.---.--........            17980911</w:t>
      </w:r>
    </w:p>
    <w:p>
      <w:r>
        <w:rPr>
          <w:rFonts w:ascii="Consolas" w:hAnsi="Consolas"/>
          <w:sz w:val="18"/>
        </w:rPr>
        <w:t>NC_082677.1     18827897   -.---.-.--.----.--.--.--.---.---.--.---.--....                18827882</w:t>
      </w:r>
    </w:p>
    <w:p>
      <w:r>
        <w:rPr>
          <w:rFonts w:ascii="Consolas" w:hAnsi="Consolas"/>
          <w:sz w:val="18"/>
        </w:rPr>
        <w:t>NC_082677.1     27372677   -.---C-.--.----.--.--.--.---.---.--.---.--......              27372694</w:t>
      </w:r>
    </w:p>
    <w:p>
      <w:r>
        <w:rPr>
          <w:rFonts w:ascii="Consolas" w:hAnsi="Consolas"/>
          <w:sz w:val="18"/>
        </w:rPr>
        <w:t>NC_082677.1     31198004   -.---.-.--.----.--.--.--.---G---.--.---.--........            31197985</w:t>
      </w:r>
    </w:p>
    <w:p>
      <w:r>
        <w:rPr>
          <w:rFonts w:ascii="Consolas" w:hAnsi="Consolas"/>
          <w:sz w:val="18"/>
        </w:rPr>
        <w:t>NC_082677.1     31198000   -.---.-.--.----G--.--.--.---.---.--.---.--....                31197985</w:t>
      </w:r>
    </w:p>
    <w:p>
      <w:r>
        <w:rPr>
          <w:rFonts w:ascii="Consolas" w:hAnsi="Consolas"/>
          <w:sz w:val="18"/>
        </w:rPr>
        <w:t>NC_082677.1     41692821   -.---.-.--.----.--.--.--.---.---.--.---.                      41692832</w:t>
      </w:r>
    </w:p>
    <w:p>
      <w:r>
        <w:rPr>
          <w:rFonts w:ascii="Consolas" w:hAnsi="Consolas"/>
          <w:sz w:val="18"/>
        </w:rPr>
        <w:t>NC_082677.1     42374014   -.---.-.--.----.--.--.--.---.---.--.---.--........            42373995</w:t>
      </w:r>
    </w:p>
    <w:p>
      <w:r>
        <w:rPr>
          <w:rFonts w:ascii="Consolas" w:hAnsi="Consolas"/>
          <w:sz w:val="18"/>
        </w:rPr>
        <w:t>NC_082677.1     42747653   -.---.-.--.----.--.--.--.---.---.--.---.--....                42747638</w:t>
      </w:r>
    </w:p>
    <w:p>
      <w:r>
        <w:rPr>
          <w:rFonts w:ascii="Consolas" w:hAnsi="Consolas"/>
          <w:sz w:val="18"/>
        </w:rPr>
        <w:t>NC_082677.1     48461679   -.---C-.--.----.--.--.--.---.---.--.---.--....                48461664</w:t>
      </w:r>
    </w:p>
    <w:p>
      <w:r>
        <w:rPr>
          <w:rFonts w:ascii="Consolas" w:hAnsi="Consolas"/>
          <w:sz w:val="18"/>
        </w:rPr>
        <w:t>NC_082677.1     53779550   -G---.-.--.----.--.--.--.---.---.--.---.--.                   53779562</w:t>
      </w:r>
    </w:p>
    <w:p>
      <w:r>
        <w:rPr>
          <w:rFonts w:ascii="Consolas" w:hAnsi="Consolas"/>
          <w:sz w:val="18"/>
        </w:rPr>
        <w:t>NC_082677.1     56095835   -.---C-.--.----.--.--.--.---.---.--.---.--........            56095854</w:t>
      </w:r>
    </w:p>
    <w:p>
      <w:r>
        <w:rPr>
          <w:rFonts w:ascii="Consolas" w:hAnsi="Consolas"/>
          <w:sz w:val="18"/>
        </w:rPr>
        <w:t>NC_082677.1     67558975   -.---.-.--.----.--.--.--C---.---.--.---.--........            67558994</w:t>
      </w:r>
    </w:p>
    <w:p>
      <w:r>
        <w:rPr>
          <w:rFonts w:ascii="Consolas" w:hAnsi="Consolas"/>
          <w:sz w:val="18"/>
        </w:rPr>
        <w:t>NC_082677.1     73717752   -.---.-.--.----.--.--.--.---.---.--.---C--....                73717737</w:t>
      </w:r>
    </w:p>
    <w:p>
      <w:r>
        <w:rPr>
          <w:rFonts w:ascii="Consolas" w:hAnsi="Consolas"/>
          <w:sz w:val="18"/>
        </w:rPr>
        <w:t>NC_082677.1     76265519   -.---.-.--.----.--.--.--.---.---.--.---.--.......             76265501</w:t>
      </w:r>
    </w:p>
    <w:p>
      <w:r>
        <w:rPr>
          <w:rFonts w:ascii="Consolas" w:hAnsi="Consolas"/>
          <w:sz w:val="18"/>
        </w:rPr>
        <w:t>NC_082677.1     851868     -.---.-.--.----.--.--.--.---.---.--.---.--.....               851852</w:t>
      </w:r>
    </w:p>
    <w:p>
      <w:r>
        <w:rPr>
          <w:rFonts w:ascii="Consolas" w:hAnsi="Consolas"/>
          <w:sz w:val="18"/>
        </w:rPr>
        <w:t>NC_082677.1     3813514    -.---.-.--.----.--.--.--.---.---.--.---.--....                3813499</w:t>
      </w:r>
    </w:p>
    <w:p>
      <w:r>
        <w:rPr>
          <w:rFonts w:ascii="Consolas" w:hAnsi="Consolas"/>
          <w:sz w:val="18"/>
        </w:rPr>
        <w:t>NC_082677.1     8674527    -.---.-.--.----.--.--.--.---.---.--.---.--.......             8674509</w:t>
      </w:r>
    </w:p>
    <w:p>
      <w:r>
        <w:rPr>
          <w:rFonts w:ascii="Consolas" w:hAnsi="Consolas"/>
          <w:sz w:val="18"/>
        </w:rPr>
        <w:t>NC_082677.1     8674523    -.---.-.--.----.--.--.--.---.---.--.---.--...                 8674509</w:t>
      </w:r>
    </w:p>
    <w:p>
      <w:r>
        <w:rPr>
          <w:rFonts w:ascii="Consolas" w:hAnsi="Consolas"/>
          <w:sz w:val="18"/>
        </w:rPr>
        <w:t>NC_082677.1     9015585    -.---.-.--.----.--.--.--.---.---.--.---.--.....               9015601</w:t>
      </w:r>
    </w:p>
    <w:p>
      <w:r>
        <w:rPr>
          <w:rFonts w:ascii="Consolas" w:hAnsi="Consolas"/>
          <w:sz w:val="18"/>
        </w:rPr>
        <w:t>NC_082677.1     9680334    -.---.-.--.----.--.--.--.---.---.--.---.--..........          9680313</w:t>
      </w:r>
    </w:p>
    <w:p>
      <w:r>
        <w:rPr>
          <w:rFonts w:ascii="Consolas" w:hAnsi="Consolas"/>
          <w:sz w:val="18"/>
        </w:rPr>
        <w:t>NC_082677.1     10725677   -.---.-.--.----.--.--.--.---.---.--.---.--........            10725658</w:t>
      </w:r>
    </w:p>
    <w:p>
      <w:r>
        <w:rPr>
          <w:rFonts w:ascii="Consolas" w:hAnsi="Consolas"/>
          <w:sz w:val="18"/>
        </w:rPr>
        <w:t>NC_082677.1     11597268   -.---.-.--.----.--.--.--.---.---.--.---.--.........           11597288</w:t>
      </w:r>
    </w:p>
    <w:p>
      <w:r>
        <w:rPr>
          <w:rFonts w:ascii="Consolas" w:hAnsi="Consolas"/>
          <w:sz w:val="18"/>
        </w:rPr>
        <w:t>NC_082677.1     12018250   -.---.-.--.----.--.--.--.---.---.--.---.--......              12018233</w:t>
      </w:r>
    </w:p>
    <w:p>
      <w:r>
        <w:rPr>
          <w:rFonts w:ascii="Consolas" w:hAnsi="Consolas"/>
          <w:sz w:val="18"/>
        </w:rPr>
        <w:t>NC_082677.1     18168404   -.---.-.--.----.--.--.--.---.---.--.---.--...                 18168418</w:t>
      </w:r>
    </w:p>
    <w:p>
      <w:r>
        <w:rPr>
          <w:rFonts w:ascii="Consolas" w:hAnsi="Consolas"/>
          <w:sz w:val="18"/>
        </w:rPr>
        <w:t>NC_082677.1     18690756   -.---.-.--.----.--.--.--.---.---.--.---.                      18690767</w:t>
      </w:r>
    </w:p>
    <w:p>
      <w:r>
        <w:rPr>
          <w:rFonts w:ascii="Consolas" w:hAnsi="Consolas"/>
          <w:sz w:val="18"/>
        </w:rPr>
        <w:t>NC_082677.1     19545741   -.---.-.--.----.--.--.--.---.---.--.---.--......              19545758</w:t>
      </w:r>
    </w:p>
    <w:p>
      <w:r>
        <w:rPr>
          <w:rFonts w:ascii="Consolas" w:hAnsi="Consolas"/>
          <w:sz w:val="18"/>
        </w:rPr>
        <w:t>NC_082677.1     25720369   -.---.-.--.----.--.--.--.---.---.--.---.--......              25720352</w:t>
      </w:r>
    </w:p>
    <w:p>
      <w:r>
        <w:rPr>
          <w:rFonts w:ascii="Consolas" w:hAnsi="Consolas"/>
          <w:sz w:val="18"/>
        </w:rPr>
        <w:t>NC_082677.1     26796588   -.---.-.--.----.--.--.--.---.---.--.---.--......              26796605</w:t>
      </w:r>
    </w:p>
    <w:p>
      <w:r>
        <w:rPr>
          <w:rFonts w:ascii="Consolas" w:hAnsi="Consolas"/>
          <w:sz w:val="18"/>
        </w:rPr>
        <w:t>NC_082677.1     29225566   -.---.-.--.----.--.--.--.---.---.--.---.--.........           29225586</w:t>
      </w:r>
    </w:p>
    <w:p>
      <w:r>
        <w:rPr>
          <w:rFonts w:ascii="Consolas" w:hAnsi="Consolas"/>
          <w:sz w:val="18"/>
        </w:rPr>
        <w:t>NC_082677.1     29973569   -.---.-.--.----.--.--.--.---.---.--.---.--........            29973588</w:t>
      </w:r>
    </w:p>
    <w:p>
      <w:r>
        <w:rPr>
          <w:rFonts w:ascii="Consolas" w:hAnsi="Consolas"/>
          <w:sz w:val="18"/>
        </w:rPr>
        <w:t>NC_082677.1     29973577   -.---.-.--.----.--.--.--.---.---.--.---.--...                 29973591</w:t>
      </w:r>
    </w:p>
    <w:p>
      <w:r>
        <w:rPr>
          <w:rFonts w:ascii="Consolas" w:hAnsi="Consolas"/>
          <w:sz w:val="18"/>
        </w:rPr>
        <w:t>NC_082677.1     32095984   -.---.-.--.----.--.--.--.---.---.--.---.--......              32096001</w:t>
      </w:r>
    </w:p>
    <w:p>
      <w:r>
        <w:rPr>
          <w:rFonts w:ascii="Consolas" w:hAnsi="Consolas"/>
          <w:sz w:val="18"/>
        </w:rPr>
        <w:t>NC_082677.1     33104130   -.---.-.--.----.--.--.--.---.---.--.---.--...                 33104144</w:t>
      </w:r>
    </w:p>
    <w:p>
      <w:r>
        <w:rPr>
          <w:rFonts w:ascii="Consolas" w:hAnsi="Consolas"/>
          <w:sz w:val="18"/>
        </w:rPr>
        <w:t>NC_082677.1     33104126   -.---.-.--.----.--.--.--.---.---.--.---.--.......             33104144</w:t>
      </w:r>
    </w:p>
    <w:p>
      <w:r>
        <w:rPr>
          <w:rFonts w:ascii="Consolas" w:hAnsi="Consolas"/>
          <w:sz w:val="18"/>
        </w:rPr>
        <w:t>NC_082677.1     34431684   -.---.-.--.----.--.--.--.---.---.--.---.--....                34431669</w:t>
      </w:r>
    </w:p>
    <w:p>
      <w:r>
        <w:rPr>
          <w:rFonts w:ascii="Consolas" w:hAnsi="Consolas"/>
          <w:sz w:val="18"/>
        </w:rPr>
        <w:t>NC_082677.1     34577426   -.---.-.--.----.--.--.--.---.---.--.---.--....                34577441</w:t>
      </w:r>
    </w:p>
    <w:p>
      <w:r>
        <w:rPr>
          <w:rFonts w:ascii="Consolas" w:hAnsi="Consolas"/>
          <w:sz w:val="18"/>
        </w:rPr>
        <w:t>NC_082677.1     34790610   -.---.-.--.----.--.--.--.---.---.--.---.--....                34790595</w:t>
      </w:r>
    </w:p>
    <w:p>
      <w:r>
        <w:rPr>
          <w:rFonts w:ascii="Consolas" w:hAnsi="Consolas"/>
          <w:sz w:val="18"/>
        </w:rPr>
        <w:t>NC_082677.1     35508886   -.---.-.--.----.--.--.--.---.---.--.---.--........            35508867</w:t>
      </w:r>
    </w:p>
    <w:p>
      <w:r>
        <w:rPr>
          <w:rFonts w:ascii="Consolas" w:hAnsi="Consolas"/>
          <w:sz w:val="18"/>
        </w:rPr>
        <w:t>NC_082677.1     35576729   -.---.-.--.----.--.--.--.---.---.--.---.--....                35576744</w:t>
      </w:r>
    </w:p>
    <w:p>
      <w:r>
        <w:rPr>
          <w:rFonts w:ascii="Consolas" w:hAnsi="Consolas"/>
          <w:sz w:val="18"/>
        </w:rPr>
        <w:t>NC_082677.1     37144035   -.---.-.--.----.--.--.--.---.---.--.---.--....                37144050</w:t>
      </w:r>
    </w:p>
    <w:p>
      <w:r>
        <w:rPr>
          <w:rFonts w:ascii="Consolas" w:hAnsi="Consolas"/>
          <w:sz w:val="18"/>
        </w:rPr>
        <w:t>NC_082677.1     37430335   -.---.-.--.----.--.--.--.---.---.--.---.--...                 37430321</w:t>
      </w:r>
    </w:p>
    <w:p>
      <w:r>
        <w:rPr>
          <w:rFonts w:ascii="Consolas" w:hAnsi="Consolas"/>
          <w:sz w:val="18"/>
        </w:rPr>
        <w:t>NC_082677.1     37647948   -.---.-.--.----.--.--.--.---.---.--.---.--.........           37647928</w:t>
      </w:r>
    </w:p>
    <w:p>
      <w:r>
        <w:rPr>
          <w:rFonts w:ascii="Consolas" w:hAnsi="Consolas"/>
          <w:sz w:val="18"/>
        </w:rPr>
        <w:t>NC_082677.1     39404835   -.---.-.--.----.--.--.--.---.---.--.---.--....                39404850</w:t>
      </w:r>
    </w:p>
    <w:p>
      <w:r>
        <w:rPr>
          <w:rFonts w:ascii="Consolas" w:hAnsi="Consolas"/>
          <w:sz w:val="18"/>
        </w:rPr>
        <w:t>NC_082677.1     42102151   -.---.-.--.----.--.--.--.---.---.--.---.--...                 42102137</w:t>
      </w:r>
    </w:p>
    <w:p>
      <w:r>
        <w:rPr>
          <w:rFonts w:ascii="Consolas" w:hAnsi="Consolas"/>
          <w:sz w:val="18"/>
        </w:rPr>
        <w:t>NC_082677.1     42102159   -.---.-.--.----.--.--.--.---.---.--.---.--........            42102140</w:t>
      </w:r>
    </w:p>
    <w:p>
      <w:r>
        <w:rPr>
          <w:rFonts w:ascii="Consolas" w:hAnsi="Consolas"/>
          <w:sz w:val="18"/>
        </w:rPr>
        <w:t>NC_082677.1     43663556   -.---.-.--.----.--.--.--.---.---.--.---.--....                43663541</w:t>
      </w:r>
    </w:p>
    <w:p>
      <w:r>
        <w:rPr>
          <w:rFonts w:ascii="Consolas" w:hAnsi="Consolas"/>
          <w:sz w:val="18"/>
        </w:rPr>
        <w:t>NC_082677.1     43685054   -.---.-.--.----.--.--.--.---.---.--.---.--.......             43685072</w:t>
      </w:r>
    </w:p>
    <w:p>
      <w:r>
        <w:rPr>
          <w:rFonts w:ascii="Consolas" w:hAnsi="Consolas"/>
          <w:sz w:val="18"/>
        </w:rPr>
        <w:t>NC_082677.1     48283378   -.---.-.--.----.--.--.--.---.---.--.---.--.........           48283358</w:t>
      </w:r>
    </w:p>
    <w:p>
      <w:r>
        <w:rPr>
          <w:rFonts w:ascii="Consolas" w:hAnsi="Consolas"/>
          <w:sz w:val="18"/>
        </w:rPr>
        <w:t>NC_082677.1     48822174   -.---.-.--.----.--.--.--.---.---.--.---.--....                48822189</w:t>
      </w:r>
    </w:p>
    <w:p>
      <w:r>
        <w:rPr>
          <w:rFonts w:ascii="Consolas" w:hAnsi="Consolas"/>
          <w:sz w:val="18"/>
        </w:rPr>
        <w:t>NC_082677.1     49826342   -.---.-.--.----.--.--.--.---.---.--.---.--..                  49826355</w:t>
      </w:r>
    </w:p>
    <w:p>
      <w:r>
        <w:rPr>
          <w:rFonts w:ascii="Consolas" w:hAnsi="Consolas"/>
          <w:sz w:val="18"/>
        </w:rPr>
        <w:t>NC_082677.1     52330841   -.---.-.--.----.--.--.--.---.---.--.---.--...                 52330827</w:t>
      </w:r>
    </w:p>
    <w:p>
      <w:r>
        <w:rPr>
          <w:rFonts w:ascii="Consolas" w:hAnsi="Consolas"/>
          <w:sz w:val="18"/>
        </w:rPr>
        <w:t>NC_082677.1     57481698   -.---.-.--.----.--.--.--.---.---.--.---.--......              57481681</w:t>
      </w:r>
    </w:p>
    <w:p>
      <w:r>
        <w:rPr>
          <w:rFonts w:ascii="Consolas" w:hAnsi="Consolas"/>
          <w:sz w:val="18"/>
        </w:rPr>
        <w:t>NC_082677.1     57877389   -.---.-.--.----.--.--.--.---.---.--.---.--....                57877404</w:t>
      </w:r>
    </w:p>
    <w:p>
      <w:r>
        <w:rPr>
          <w:rFonts w:ascii="Consolas" w:hAnsi="Consolas"/>
          <w:sz w:val="18"/>
        </w:rPr>
        <w:t>NC_082677.1     57877385   -.---.-.--.----.--.--.--.---.---.--.---.--........            57877404</w:t>
      </w:r>
    </w:p>
    <w:p>
      <w:r>
        <w:rPr>
          <w:rFonts w:ascii="Consolas" w:hAnsi="Consolas"/>
          <w:sz w:val="18"/>
        </w:rPr>
        <w:t>NC_082677.1     63386154   -.---.-.--.----.--.--.--.---.---.--.---.--......              63386137</w:t>
      </w:r>
    </w:p>
    <w:p>
      <w:r>
        <w:rPr>
          <w:rFonts w:ascii="Consolas" w:hAnsi="Consolas"/>
          <w:sz w:val="18"/>
        </w:rPr>
        <w:t>NC_082677.1     64091980   -.---.-.--.----.--.--.--.---.---.--.---.--.....               64091964</w:t>
      </w:r>
    </w:p>
    <w:p>
      <w:r>
        <w:rPr>
          <w:rFonts w:ascii="Consolas" w:hAnsi="Consolas"/>
          <w:sz w:val="18"/>
        </w:rPr>
        <w:t>NC_082677.1     64960347   -.---.-.--.----.--.--.--.---.---.--.---.--...                 64960333</w:t>
      </w:r>
    </w:p>
    <w:p>
      <w:r>
        <w:rPr>
          <w:rFonts w:ascii="Consolas" w:hAnsi="Consolas"/>
          <w:sz w:val="18"/>
        </w:rPr>
        <w:t>NC_082677.1     64960355   -.---.-.--.----.--.--.--.---.---.--.---.--........            64960336</w:t>
      </w:r>
    </w:p>
    <w:p>
      <w:r>
        <w:rPr>
          <w:rFonts w:ascii="Consolas" w:hAnsi="Consolas"/>
          <w:sz w:val="18"/>
        </w:rPr>
        <w:t>NC_082677.1     66369386   -.---.-.--.----.--.--.--.---.---.--.---.--...                 66369372</w:t>
      </w:r>
    </w:p>
    <w:p>
      <w:r>
        <w:rPr>
          <w:rFonts w:ascii="Consolas" w:hAnsi="Consolas"/>
          <w:sz w:val="18"/>
        </w:rPr>
        <w:t>NC_082677.1     68300162   -.---.-.--.----.--.--.--.---.---.--.---.--..                  68300175</w:t>
      </w:r>
    </w:p>
    <w:p>
      <w:r>
        <w:rPr>
          <w:rFonts w:ascii="Consolas" w:hAnsi="Consolas"/>
          <w:sz w:val="18"/>
        </w:rPr>
        <w:t>NC_082677.1     71814378   -.---.-.--.----.--.--.--.---.---.--.---.--......              71814361</w:t>
      </w:r>
    </w:p>
    <w:p>
      <w:r>
        <w:rPr>
          <w:rFonts w:ascii="Consolas" w:hAnsi="Consolas"/>
          <w:sz w:val="18"/>
        </w:rPr>
        <w:t>NC_082677.1     72957775   -.---.-.--.----.--.--.--.---.---.--.---.--.........           72957795</w:t>
      </w:r>
    </w:p>
    <w:p>
      <w:r>
        <w:rPr>
          <w:rFonts w:ascii="Consolas" w:hAnsi="Consolas"/>
          <w:sz w:val="18"/>
        </w:rPr>
        <w:t>NC_082677.1     73742561   -.---.-.--.----.--.--.--.---.---.--.---.--........            73742542</w:t>
      </w:r>
    </w:p>
    <w:p>
      <w:r>
        <w:rPr>
          <w:rFonts w:ascii="Consolas" w:hAnsi="Consolas"/>
          <w:sz w:val="18"/>
        </w:rPr>
        <w:t>NC_082677.1     73742557   -.---.-.--.----.--.--.--.---.---.--.---.--....                73742542</w:t>
      </w:r>
    </w:p>
    <w:p>
      <w:r>
        <w:rPr>
          <w:rFonts w:ascii="Consolas" w:hAnsi="Consolas"/>
          <w:sz w:val="18"/>
        </w:rPr>
        <w:t>NC_082677.1     75454496   -.---.-.--.----.--.--.--.---.---.--.---.--.......             75454514</w:t>
      </w:r>
    </w:p>
    <w:p>
      <w:r>
        <w:rPr>
          <w:rFonts w:ascii="Consolas" w:hAnsi="Consolas"/>
          <w:sz w:val="18"/>
        </w:rPr>
        <w:t>NC_082677.1     77336020   -.---.-.--.----.--.--.--.---.---.--.---.--...........         77335998</w:t>
      </w:r>
    </w:p>
    <w:p>
      <w:r>
        <w:rPr>
          <w:rFonts w:ascii="Consolas" w:hAnsi="Consolas"/>
          <w:sz w:val="18"/>
        </w:rPr>
        <w:t>NC_082677.1     429415     -.---.-.--.----.--.--.--.---.---.--.---.                      429404</w:t>
      </w:r>
    </w:p>
    <w:p>
      <w:r>
        <w:rPr>
          <w:rFonts w:ascii="Consolas" w:hAnsi="Consolas"/>
          <w:sz w:val="18"/>
        </w:rPr>
        <w:t>NC_082677.1     851872     -.---.-.--.----.--.--.--.---.---.--.---.--........            851853</w:t>
      </w:r>
    </w:p>
    <w:p>
      <w:r>
        <w:rPr>
          <w:rFonts w:ascii="Consolas" w:hAnsi="Consolas"/>
          <w:sz w:val="18"/>
        </w:rPr>
        <w:t>NC_082677.1     1048083    -.---.-.--.----.--.--.--.---.---.--.---.                      1048072</w:t>
      </w:r>
    </w:p>
    <w:p>
      <w:r>
        <w:rPr>
          <w:rFonts w:ascii="Consolas" w:hAnsi="Consolas"/>
          <w:sz w:val="18"/>
        </w:rPr>
        <w:t>NC_082677.1     1095690    -.---.-.--.----.--.--.--.---.---.--.---.                      1095679</w:t>
      </w:r>
    </w:p>
    <w:p>
      <w:r>
        <w:rPr>
          <w:rFonts w:ascii="Consolas" w:hAnsi="Consolas"/>
          <w:sz w:val="18"/>
        </w:rPr>
        <w:t>NC_082677.1     1971339    -.---.-.--.----.--.--.--.---.---.--.---.                      1971328</w:t>
      </w:r>
    </w:p>
    <w:p>
      <w:r>
        <w:rPr>
          <w:rFonts w:ascii="Consolas" w:hAnsi="Consolas"/>
          <w:sz w:val="18"/>
        </w:rPr>
        <w:t>NC_082677.1     2396875    -.---.-.--.----.--.--.--.---.---.--.---.--.                   2396887</w:t>
      </w:r>
    </w:p>
    <w:p>
      <w:r>
        <w:rPr>
          <w:rFonts w:ascii="Consolas" w:hAnsi="Consolas"/>
          <w:sz w:val="18"/>
        </w:rPr>
        <w:t>NC_082677.1     2844479    -.---.-.--.----.--.--.--.---.---.--.---.                      2844468</w:t>
      </w:r>
    </w:p>
    <w:p>
      <w:r>
        <w:rPr>
          <w:rFonts w:ascii="Consolas" w:hAnsi="Consolas"/>
          <w:sz w:val="18"/>
        </w:rPr>
        <w:t>NC_082677.1     3757684    -.---.-.--.----.--.--.--.---.---.--.---.--..........          3757705</w:t>
      </w:r>
    </w:p>
    <w:p>
      <w:r>
        <w:rPr>
          <w:rFonts w:ascii="Consolas" w:hAnsi="Consolas"/>
          <w:sz w:val="18"/>
        </w:rPr>
        <w:t>NC_082677.1     4721356    -.---.-.--.----.--.--.--.---.---.--.---.--.........           4721376</w:t>
      </w:r>
    </w:p>
    <w:p>
      <w:r>
        <w:rPr>
          <w:rFonts w:ascii="Consolas" w:hAnsi="Consolas"/>
          <w:sz w:val="18"/>
        </w:rPr>
        <w:t>NC_082677.1     6770757    -.---.-.--.----.--.--.--.---.---.--.---.--.........           6770777</w:t>
      </w:r>
    </w:p>
    <w:p>
      <w:r>
        <w:rPr>
          <w:rFonts w:ascii="Consolas" w:hAnsi="Consolas"/>
          <w:sz w:val="18"/>
        </w:rPr>
        <w:t>NC_082677.1     9015581    -.---.-.--.----.--.--.--.---.---.--.---.--........            9015600</w:t>
      </w:r>
    </w:p>
    <w:p>
      <w:r>
        <w:rPr>
          <w:rFonts w:ascii="Consolas" w:hAnsi="Consolas"/>
          <w:sz w:val="18"/>
        </w:rPr>
        <w:t>NC_082677.1     10725669   -.---.-.--.----.--.--.--.---.---.--.---.--..                  10725656</w:t>
      </w:r>
    </w:p>
    <w:p>
      <w:r>
        <w:rPr>
          <w:rFonts w:ascii="Consolas" w:hAnsi="Consolas"/>
          <w:sz w:val="18"/>
        </w:rPr>
        <w:t>NC_082677.1     11597272   -.---.-.--.----.--.--.--.---.---.--.---.--....                11597287</w:t>
      </w:r>
    </w:p>
    <w:p>
      <w:r>
        <w:rPr>
          <w:rFonts w:ascii="Consolas" w:hAnsi="Consolas"/>
          <w:sz w:val="18"/>
        </w:rPr>
        <w:t>NC_082677.1     12018246   -.---.-.--.----.--.--.--.---.---.--.---.--..                  12018233</w:t>
      </w:r>
    </w:p>
    <w:p>
      <w:r>
        <w:rPr>
          <w:rFonts w:ascii="Consolas" w:hAnsi="Consolas"/>
          <w:sz w:val="18"/>
        </w:rPr>
        <w:t>NC_082677.1     12213704   -.---.-.--.----.--.--.--.---.---.--.---.--.........           12213684</w:t>
      </w:r>
    </w:p>
    <w:p>
      <w:r>
        <w:rPr>
          <w:rFonts w:ascii="Consolas" w:hAnsi="Consolas"/>
          <w:sz w:val="18"/>
        </w:rPr>
        <w:t>NC_082677.1     13112085   -.---.-.--.----.--.--.--.---.---.--.---.--..........          13112064</w:t>
      </w:r>
    </w:p>
    <w:p>
      <w:r>
        <w:rPr>
          <w:rFonts w:ascii="Consolas" w:hAnsi="Consolas"/>
          <w:sz w:val="18"/>
        </w:rPr>
        <w:t>NC_082677.1     15427163   -.---.-.--.----.--.--.--.---.---.--.---.--.                   15427151</w:t>
      </w:r>
    </w:p>
    <w:p>
      <w:r>
        <w:rPr>
          <w:rFonts w:ascii="Consolas" w:hAnsi="Consolas"/>
          <w:sz w:val="18"/>
        </w:rPr>
        <w:t>NC_082677.1     16322220   -.---.-.--.----.--.--.--.---.---.--.---.--.........           16322200</w:t>
      </w:r>
    </w:p>
    <w:p>
      <w:r>
        <w:rPr>
          <w:rFonts w:ascii="Consolas" w:hAnsi="Consolas"/>
          <w:sz w:val="18"/>
        </w:rPr>
        <w:t>NC_082677.1     16436478   -.---.-.--.----.--.--.--.---.---.                             16436487</w:t>
      </w:r>
    </w:p>
    <w:p>
      <w:r>
        <w:rPr>
          <w:rFonts w:ascii="Consolas" w:hAnsi="Consolas"/>
          <w:sz w:val="18"/>
        </w:rPr>
        <w:t>NC_082677.1     19545745   -.---.-.--.----.--.--.--.---.---.--.---.--..                  19545758</w:t>
      </w:r>
    </w:p>
    <w:p>
      <w:r>
        <w:rPr>
          <w:rFonts w:ascii="Consolas" w:hAnsi="Consolas"/>
          <w:sz w:val="18"/>
        </w:rPr>
        <w:t>NC_082677.1     21057693   -.---.-.--.----.--.--.--.---.---.--.---.--.........           21057673</w:t>
      </w:r>
    </w:p>
    <w:p>
      <w:r>
        <w:rPr>
          <w:rFonts w:ascii="Consolas" w:hAnsi="Consolas"/>
          <w:sz w:val="18"/>
        </w:rPr>
        <w:t>NC_082677.1     25720365   -.---.-.--.----.--.--.--.---.---.--.---.--..                  25720352</w:t>
      </w:r>
    </w:p>
    <w:p>
      <w:r>
        <w:rPr>
          <w:rFonts w:ascii="Consolas" w:hAnsi="Consolas"/>
          <w:sz w:val="18"/>
        </w:rPr>
        <w:t>NC_082677.1     26112974   -.---.-.--.----.--.--.--.---.---.--.---.--.                   26112986</w:t>
      </w:r>
    </w:p>
    <w:p>
      <w:r>
        <w:rPr>
          <w:rFonts w:ascii="Consolas" w:hAnsi="Consolas"/>
          <w:sz w:val="18"/>
        </w:rPr>
        <w:t>NC_082677.1     26796592   -.---.-.--.----.--.--.--.---.---.--.---.--..                  26796605</w:t>
      </w:r>
    </w:p>
    <w:p>
      <w:r>
        <w:rPr>
          <w:rFonts w:ascii="Consolas" w:hAnsi="Consolas"/>
          <w:sz w:val="18"/>
        </w:rPr>
        <w:t>NC_082677.1     27236344   -.---.-.--.----.--.--.--.---.---.--.---.--.........           27236324</w:t>
      </w:r>
    </w:p>
    <w:p>
      <w:r>
        <w:rPr>
          <w:rFonts w:ascii="Consolas" w:hAnsi="Consolas"/>
          <w:sz w:val="18"/>
        </w:rPr>
        <w:t>NC_082677.1     27885610   -.---.-.--.----.--.--.--.---.---.--.---.--.........           27885590</w:t>
      </w:r>
    </w:p>
    <w:p>
      <w:r>
        <w:rPr>
          <w:rFonts w:ascii="Consolas" w:hAnsi="Consolas"/>
          <w:sz w:val="18"/>
        </w:rPr>
        <w:t>NC_082677.1     29225570   -.---.-.--.----.--.--.--.---.---.--.---.--....                29225585</w:t>
      </w:r>
    </w:p>
    <w:p>
      <w:r>
        <w:rPr>
          <w:rFonts w:ascii="Consolas" w:hAnsi="Consolas"/>
          <w:sz w:val="18"/>
        </w:rPr>
        <w:t>NC_082677.1     29703252   -.---.-.--.----.--.--.--.---.---.--.---.--..........          29703273</w:t>
      </w:r>
    </w:p>
    <w:p>
      <w:r>
        <w:rPr>
          <w:rFonts w:ascii="Consolas" w:hAnsi="Consolas"/>
          <w:sz w:val="18"/>
        </w:rPr>
        <w:t>NC_082677.1     30043178   -.---.-.--.----.--.--.--.---.---.--.---.                      30043189</w:t>
      </w:r>
    </w:p>
    <w:p>
      <w:r>
        <w:rPr>
          <w:rFonts w:ascii="Consolas" w:hAnsi="Consolas"/>
          <w:sz w:val="18"/>
        </w:rPr>
        <w:t>NC_082677.1     31109198   -.---.-.--.----.--.--.--.---.---.--.---.                      31109187</w:t>
      </w:r>
    </w:p>
    <w:p>
      <w:r>
        <w:rPr>
          <w:rFonts w:ascii="Consolas" w:hAnsi="Consolas"/>
          <w:sz w:val="18"/>
        </w:rPr>
        <w:t>NC_082677.1     32095988   -.---.-.--.----.--.--.--.---.---.--.---.--..                  32096001</w:t>
      </w:r>
    </w:p>
    <w:p>
      <w:r>
        <w:rPr>
          <w:rFonts w:ascii="Consolas" w:hAnsi="Consolas"/>
          <w:sz w:val="18"/>
        </w:rPr>
        <w:t>NC_082677.1     33424204   -.---.-.--.----.--.--.--.---.---.--.---.                      33424215</w:t>
      </w:r>
    </w:p>
    <w:p>
      <w:r>
        <w:rPr>
          <w:rFonts w:ascii="Consolas" w:hAnsi="Consolas"/>
          <w:sz w:val="18"/>
        </w:rPr>
        <w:t>NC_082677.1     34008578   -.---.-.--.----.--.--.--.---.---.--.---.--.                   34008566</w:t>
      </w:r>
    </w:p>
    <w:p>
      <w:r>
        <w:rPr>
          <w:rFonts w:ascii="Consolas" w:hAnsi="Consolas"/>
          <w:sz w:val="18"/>
        </w:rPr>
        <w:t>NC_082677.1     34622553   -.---.-.--.----.--.--.--.---.---.--.---.--.....               34622569</w:t>
      </w:r>
    </w:p>
    <w:p>
      <w:r>
        <w:rPr>
          <w:rFonts w:ascii="Consolas" w:hAnsi="Consolas"/>
          <w:sz w:val="18"/>
        </w:rPr>
        <w:t>NC_082677.1     35508878   -.---.-.--.----.--.--.--.---.---.--.---.--..                  35508865</w:t>
      </w:r>
    </w:p>
    <w:p>
      <w:r>
        <w:rPr>
          <w:rFonts w:ascii="Consolas" w:hAnsi="Consolas"/>
          <w:sz w:val="18"/>
        </w:rPr>
        <w:t>NC_082677.1     37221372   -.---.-.--.----.--.--.--.---.---.--.---.                      37221361</w:t>
      </w:r>
    </w:p>
    <w:p>
      <w:r>
        <w:rPr>
          <w:rFonts w:ascii="Consolas" w:hAnsi="Consolas"/>
          <w:sz w:val="18"/>
        </w:rPr>
        <w:t>NC_082677.1     37430343   -.---.-.--.----.--.--.--.---.---.--.---.--........            37430324</w:t>
      </w:r>
    </w:p>
    <w:p>
      <w:r>
        <w:rPr>
          <w:rFonts w:ascii="Consolas" w:hAnsi="Consolas"/>
          <w:sz w:val="18"/>
        </w:rPr>
        <w:t>NC_082677.1     37647944   -.---.-.--.----.--.--.--.---.---.--.---.--....                37647929</w:t>
      </w:r>
    </w:p>
    <w:p>
      <w:r>
        <w:rPr>
          <w:rFonts w:ascii="Consolas" w:hAnsi="Consolas"/>
          <w:sz w:val="18"/>
        </w:rPr>
        <w:t>NC_082677.1     38583298   -.---.-.--.----.--.--.--.---.---.--.---.--........            38583317</w:t>
      </w:r>
    </w:p>
    <w:p>
      <w:r>
        <w:rPr>
          <w:rFonts w:ascii="Consolas" w:hAnsi="Consolas"/>
          <w:sz w:val="18"/>
        </w:rPr>
        <w:t>NC_082677.1     38583306   -.---.-.--.----.--.--.--.---.---.--.---.--..                  38583319</w:t>
      </w:r>
    </w:p>
    <w:p>
      <w:r>
        <w:rPr>
          <w:rFonts w:ascii="Consolas" w:hAnsi="Consolas"/>
          <w:sz w:val="18"/>
        </w:rPr>
        <w:t>NC_082677.1     38754691   -.---.-.--.----.--.--.--.---.---.--.---.--..........          38754712</w:t>
      </w:r>
    </w:p>
    <w:p>
      <w:r>
        <w:rPr>
          <w:rFonts w:ascii="Consolas" w:hAnsi="Consolas"/>
          <w:sz w:val="18"/>
        </w:rPr>
        <w:t>NC_082677.1     39587152   -.---.-.--.----.--.--.--.---.---.--.---.--.                   39587140</w:t>
      </w:r>
    </w:p>
    <w:p>
      <w:r>
        <w:rPr>
          <w:rFonts w:ascii="Consolas" w:hAnsi="Consolas"/>
          <w:sz w:val="18"/>
        </w:rPr>
        <w:t>NC_082677.1     40846046   -.---.-.--.----.--.--.--.---.---.--.---.--...                 40846060</w:t>
      </w:r>
    </w:p>
    <w:p>
      <w:r>
        <w:rPr>
          <w:rFonts w:ascii="Consolas" w:hAnsi="Consolas"/>
          <w:sz w:val="18"/>
        </w:rPr>
        <w:t>NC_082677.1     40846042   -.---.-.--.----.--.--.--.---.---.--.---.--.......             40846060</w:t>
      </w:r>
    </w:p>
    <w:p>
      <w:r>
        <w:rPr>
          <w:rFonts w:ascii="Consolas" w:hAnsi="Consolas"/>
          <w:sz w:val="18"/>
        </w:rPr>
        <w:t>NC_082677.1     42374859   -.---.-.--.----.--.--.--.---.---.--.---.--.                   42374847</w:t>
      </w:r>
    </w:p>
    <w:p>
      <w:r>
        <w:rPr>
          <w:rFonts w:ascii="Consolas" w:hAnsi="Consolas"/>
          <w:sz w:val="18"/>
        </w:rPr>
        <w:t>NC_082677.1     42636740   -.---.-.--.----.--.--.--.---.---.--.---.                      42636729</w:t>
      </w:r>
    </w:p>
    <w:p>
      <w:r>
        <w:rPr>
          <w:rFonts w:ascii="Consolas" w:hAnsi="Consolas"/>
          <w:sz w:val="18"/>
        </w:rPr>
        <w:t>NC_082677.1     42972004   -.---.-.--.----.--.--.--.---.---.--.---.                      42971993</w:t>
      </w:r>
    </w:p>
    <w:p>
      <w:r>
        <w:rPr>
          <w:rFonts w:ascii="Consolas" w:hAnsi="Consolas"/>
          <w:sz w:val="18"/>
        </w:rPr>
        <w:t>NC_082677.1     44733650   -.---.-.--.----.--.--.--.---.---.--.---.--.........           44733630</w:t>
      </w:r>
    </w:p>
    <w:p>
      <w:r>
        <w:rPr>
          <w:rFonts w:ascii="Consolas" w:hAnsi="Consolas"/>
          <w:sz w:val="18"/>
        </w:rPr>
        <w:t>NC_082677.1     45692912   -.---.-.--.----.--.--.--.---.---.--.---.--...                 45692926</w:t>
      </w:r>
    </w:p>
    <w:p>
      <w:r>
        <w:rPr>
          <w:rFonts w:ascii="Consolas" w:hAnsi="Consolas"/>
          <w:sz w:val="18"/>
        </w:rPr>
        <w:t>NC_082677.1     45692908   -.---.-.--.----.--.--.--.---.---.--.---.--.......             45692926</w:t>
      </w:r>
    </w:p>
    <w:p>
      <w:r>
        <w:rPr>
          <w:rFonts w:ascii="Consolas" w:hAnsi="Consolas"/>
          <w:sz w:val="18"/>
        </w:rPr>
        <w:t>NC_082677.1     48283374   -.---.-.--.----.--.--.--.---.---.--.---.--....                48283359</w:t>
      </w:r>
    </w:p>
    <w:p>
      <w:r>
        <w:rPr>
          <w:rFonts w:ascii="Consolas" w:hAnsi="Consolas"/>
          <w:sz w:val="18"/>
        </w:rPr>
        <w:t>NC_082677.1     48533485   -.---.-.--.----.--.--.--.---.---.--.---.--.......             48533467</w:t>
      </w:r>
    </w:p>
    <w:p>
      <w:r>
        <w:rPr>
          <w:rFonts w:ascii="Consolas" w:hAnsi="Consolas"/>
          <w:sz w:val="18"/>
        </w:rPr>
        <w:t>NC_082677.1     48533481   -.---.-.--.----.--.--.--.---.---.--.---.--...                 48533467</w:t>
      </w:r>
    </w:p>
    <w:p>
      <w:r>
        <w:rPr>
          <w:rFonts w:ascii="Consolas" w:hAnsi="Consolas"/>
          <w:sz w:val="18"/>
        </w:rPr>
        <w:t>NC_082677.1     49826338   -.---.-.--.----.--.--.--.---.---.--.---.--......              49826355</w:t>
      </w:r>
    </w:p>
    <w:p>
      <w:r>
        <w:rPr>
          <w:rFonts w:ascii="Consolas" w:hAnsi="Consolas"/>
          <w:sz w:val="18"/>
        </w:rPr>
        <w:t>NC_082677.1     50131593   -.---.-.--.----.--.--.--.---.---.--.---.--.........           50131573</w:t>
      </w:r>
    </w:p>
    <w:p>
      <w:r>
        <w:rPr>
          <w:rFonts w:ascii="Consolas" w:hAnsi="Consolas"/>
          <w:sz w:val="18"/>
        </w:rPr>
        <w:t>NC_082677.1     53044316   -.---.-.--.----.--.--.--.---.---.--.---.--..........          53044295</w:t>
      </w:r>
    </w:p>
    <w:p>
      <w:r>
        <w:rPr>
          <w:rFonts w:ascii="Consolas" w:hAnsi="Consolas"/>
          <w:sz w:val="18"/>
        </w:rPr>
        <w:t>NC_082677.1     53044308   -.---.-.--.----.--.--.--.---.---.--.---.                      53044297</w:t>
      </w:r>
    </w:p>
    <w:p>
      <w:r>
        <w:rPr>
          <w:rFonts w:ascii="Consolas" w:hAnsi="Consolas"/>
          <w:sz w:val="18"/>
        </w:rPr>
        <w:t>NC_082677.1     55756372   -.---.-.--.----.--.--.--.---.---.--.---.--..........          55756351</w:t>
      </w:r>
    </w:p>
    <w:p>
      <w:r>
        <w:rPr>
          <w:rFonts w:ascii="Consolas" w:hAnsi="Consolas"/>
          <w:sz w:val="18"/>
        </w:rPr>
        <w:t>NC_082677.1     57481694   -.---.-.--.----.--.--.--.---.---.--.---.--..                  57481681</w:t>
      </w:r>
    </w:p>
    <w:p>
      <w:r>
        <w:rPr>
          <w:rFonts w:ascii="Consolas" w:hAnsi="Consolas"/>
          <w:sz w:val="18"/>
        </w:rPr>
        <w:t>NC_082677.1     58152549   -.---.-.--.----.--.--.--.---.---.--.---.--...                 58152563</w:t>
      </w:r>
    </w:p>
    <w:p>
      <w:r>
        <w:rPr>
          <w:rFonts w:ascii="Consolas" w:hAnsi="Consolas"/>
          <w:sz w:val="18"/>
        </w:rPr>
        <w:t>NC_082677.1     58152545   -.---.-.--.----.--.--.--.---.---.--.---.--.......             58152563</w:t>
      </w:r>
    </w:p>
    <w:p>
      <w:r>
        <w:rPr>
          <w:rFonts w:ascii="Consolas" w:hAnsi="Consolas"/>
          <w:sz w:val="18"/>
        </w:rPr>
        <w:t>NC_082677.1     60378003   -.---.-.--.----.--.--.--.---.---.--.---.                      60377992</w:t>
      </w:r>
    </w:p>
    <w:p>
      <w:r>
        <w:rPr>
          <w:rFonts w:ascii="Consolas" w:hAnsi="Consolas"/>
          <w:sz w:val="18"/>
        </w:rPr>
        <w:t>NC_082677.1     60832386   -.---.-.--.----.--.--.--.---.---.--.---.                      60832375</w:t>
      </w:r>
    </w:p>
    <w:p>
      <w:r>
        <w:rPr>
          <w:rFonts w:ascii="Consolas" w:hAnsi="Consolas"/>
          <w:sz w:val="18"/>
        </w:rPr>
        <w:t>NC_082677.1     61816348   -.---.-.--.----.--.--.--.---.---.--.---.--.....               61816364</w:t>
      </w:r>
    </w:p>
    <w:p>
      <w:r>
        <w:rPr>
          <w:rFonts w:ascii="Consolas" w:hAnsi="Consolas"/>
          <w:sz w:val="18"/>
        </w:rPr>
        <w:t>NC_082677.1     63386150   -.---.-.--.----.--.--.--.---.---.--.---.--..                  63386137</w:t>
      </w:r>
    </w:p>
    <w:p>
      <w:r>
        <w:rPr>
          <w:rFonts w:ascii="Consolas" w:hAnsi="Consolas"/>
          <w:sz w:val="18"/>
        </w:rPr>
        <w:t>NC_082677.1     63475154   -.---.-.--.----.--.--.--.---.---.--.---.--......              63475171</w:t>
      </w:r>
    </w:p>
    <w:p>
      <w:r>
        <w:rPr>
          <w:rFonts w:ascii="Consolas" w:hAnsi="Consolas"/>
          <w:sz w:val="18"/>
        </w:rPr>
        <w:t>NC_082677.1     64091984   -.---.-.--.----.--.--.--.---.---.--.---.--........            64091965</w:t>
      </w:r>
    </w:p>
    <w:p>
      <w:r>
        <w:rPr>
          <w:rFonts w:ascii="Consolas" w:hAnsi="Consolas"/>
          <w:sz w:val="18"/>
        </w:rPr>
        <w:t>NC_082677.1     66734044   -.---.-.--.----.--.--.--.---.---.--.---.--......              66734027</w:t>
      </w:r>
    </w:p>
    <w:p>
      <w:r>
        <w:rPr>
          <w:rFonts w:ascii="Consolas" w:hAnsi="Consolas"/>
          <w:sz w:val="18"/>
        </w:rPr>
        <w:t>NC_082677.1     66734040   -.---.-.--.----.--.--.--.---.---.--.---.--..                  66734027</w:t>
      </w:r>
    </w:p>
    <w:p>
      <w:r>
        <w:rPr>
          <w:rFonts w:ascii="Consolas" w:hAnsi="Consolas"/>
          <w:sz w:val="18"/>
        </w:rPr>
        <w:t>NC_082677.1     68300158   -.---.-.--.----.--.--.--.---.---.--.---.--......              68300175</w:t>
      </w:r>
    </w:p>
    <w:p>
      <w:r>
        <w:rPr>
          <w:rFonts w:ascii="Consolas" w:hAnsi="Consolas"/>
          <w:sz w:val="18"/>
        </w:rPr>
        <w:t>NC_082677.1     70870829   -.---.-.--.----.--.--.--.---.---.--.---.                      70870840</w:t>
      </w:r>
    </w:p>
    <w:p>
      <w:r>
        <w:rPr>
          <w:rFonts w:ascii="Consolas" w:hAnsi="Consolas"/>
          <w:sz w:val="18"/>
        </w:rPr>
        <w:t>NC_082677.1     71814374   -.---.-.--.----.--.--.--.---.---.--.---.--..                  71814361</w:t>
      </w:r>
    </w:p>
    <w:p>
      <w:r>
        <w:rPr>
          <w:rFonts w:ascii="Consolas" w:hAnsi="Consolas"/>
          <w:sz w:val="18"/>
        </w:rPr>
        <w:t>NC_082677.1     72906926   -.---.-.--.----.--.--.--.---.---.--.---.--..........          72906905</w:t>
      </w:r>
    </w:p>
    <w:p>
      <w:r>
        <w:rPr>
          <w:rFonts w:ascii="Consolas" w:hAnsi="Consolas"/>
          <w:sz w:val="18"/>
        </w:rPr>
        <w:t>NC_082677.1     72957779   -.---.-.--.----.--.--.--.---.---.--.---.--....                72957794</w:t>
      </w:r>
    </w:p>
    <w:p>
      <w:r>
        <w:rPr>
          <w:rFonts w:ascii="Consolas" w:hAnsi="Consolas"/>
          <w:sz w:val="18"/>
        </w:rPr>
        <w:t>NC_082677.1     73988960   -.---.-.--.----.--.--.--.---.---.--.---.--.........           73988980</w:t>
      </w:r>
    </w:p>
    <w:p>
      <w:r>
        <w:rPr>
          <w:rFonts w:ascii="Consolas" w:hAnsi="Consolas"/>
          <w:sz w:val="18"/>
        </w:rPr>
        <w:t>NC_082677.1     8237569    -.---.-.--.----.--.--.--.---.---.--.---.---........           8237550</w:t>
      </w:r>
    </w:p>
    <w:p>
      <w:r>
        <w:rPr>
          <w:rFonts w:ascii="Consolas" w:hAnsi="Consolas"/>
          <w:sz w:val="18"/>
        </w:rPr>
        <w:t>NC_082677.1     17518436   -.---.-.--.----.--.--.--.---.---.--.---.---........           17518417</w:t>
      </w:r>
    </w:p>
    <w:p>
      <w:r>
        <w:rPr>
          <w:rFonts w:ascii="Consolas" w:hAnsi="Consolas"/>
          <w:sz w:val="18"/>
        </w:rPr>
        <w:t>NC_082677.1     49547330   -.---.-.--.----.--.--.--.---.---.--.---.---........           49547311</w:t>
      </w:r>
    </w:p>
    <w:p>
      <w:r>
        <w:rPr>
          <w:rFonts w:ascii="Consolas" w:hAnsi="Consolas"/>
          <w:sz w:val="18"/>
        </w:rPr>
        <w:t>NC_082677.1     429423     -.---.-.--.----.--.--.--.---.---.--.---.--.........           429403</w:t>
      </w:r>
    </w:p>
    <w:p>
      <w:r>
        <w:rPr>
          <w:rFonts w:ascii="Consolas" w:hAnsi="Consolas"/>
          <w:sz w:val="18"/>
        </w:rPr>
        <w:t>NC_082677.1     851864     -.---.-.--.----.--.--.--.---.---.--.---.--.                   851852</w:t>
      </w:r>
    </w:p>
    <w:p>
      <w:r>
        <w:rPr>
          <w:rFonts w:ascii="Consolas" w:hAnsi="Consolas"/>
          <w:sz w:val="18"/>
        </w:rPr>
        <w:t>NC_082677.1     1048091    -.---.-.--.----.--.--.--.---.---.--.---.--.........           1048071</w:t>
      </w:r>
    </w:p>
    <w:p>
      <w:r>
        <w:rPr>
          <w:rFonts w:ascii="Consolas" w:hAnsi="Consolas"/>
          <w:sz w:val="18"/>
        </w:rPr>
        <w:t>NC_082677.1     1095698    -.---.-.--.----.--.--.--.---.---.--.---.--.........           1095678</w:t>
      </w:r>
    </w:p>
    <w:p>
      <w:r>
        <w:rPr>
          <w:rFonts w:ascii="Consolas" w:hAnsi="Consolas"/>
          <w:sz w:val="18"/>
        </w:rPr>
        <w:t>NC_082677.1     1131623    -.---.-.--.----.--.--.--.---.---.--.---.--...........         1131601</w:t>
      </w:r>
    </w:p>
    <w:p>
      <w:r>
        <w:rPr>
          <w:rFonts w:ascii="Consolas" w:hAnsi="Consolas"/>
          <w:sz w:val="18"/>
        </w:rPr>
        <w:t>NC_082677.1     1971347    -.---.-.--.----.--.--.--.---.---.--.---.--.........           1971327</w:t>
      </w:r>
    </w:p>
    <w:p>
      <w:r>
        <w:rPr>
          <w:rFonts w:ascii="Consolas" w:hAnsi="Consolas"/>
          <w:sz w:val="18"/>
        </w:rPr>
        <w:t>NC_082677.1     2396871    -.---.-.--.----.--.--.--.---.---.--.---.--.....               2396887</w:t>
      </w:r>
    </w:p>
    <w:p>
      <w:r>
        <w:rPr>
          <w:rFonts w:ascii="Consolas" w:hAnsi="Consolas"/>
          <w:sz w:val="18"/>
        </w:rPr>
        <w:t>NC_082677.1     3141349    -.---.-.--.----.--.--.--.---.---.--.                          3141339</w:t>
      </w:r>
    </w:p>
    <w:p>
      <w:r>
        <w:rPr>
          <w:rFonts w:ascii="Consolas" w:hAnsi="Consolas"/>
          <w:sz w:val="18"/>
        </w:rPr>
        <w:t>NC_082677.1     3757692    -.---.-.--.----.--.--.--.---.---.--.---.                      3757703</w:t>
      </w:r>
    </w:p>
    <w:p>
      <w:r>
        <w:rPr>
          <w:rFonts w:ascii="Consolas" w:hAnsi="Consolas"/>
          <w:sz w:val="18"/>
        </w:rPr>
        <w:t>NC_082677.1     4155050    -.---.-.--.----.--.--.--.---.---.--.---.                      4155061</w:t>
      </w:r>
    </w:p>
    <w:p>
      <w:r>
        <w:rPr>
          <w:rFonts w:ascii="Consolas" w:hAnsi="Consolas"/>
          <w:sz w:val="18"/>
        </w:rPr>
        <w:t>NC_082677.1     4155042    -.---.-.--.----.--.--.--.---.---.--.---.--.........           4155062</w:t>
      </w:r>
    </w:p>
    <w:p>
      <w:r>
        <w:rPr>
          <w:rFonts w:ascii="Consolas" w:hAnsi="Consolas"/>
          <w:sz w:val="18"/>
        </w:rPr>
        <w:t>NC_082677.1     4721360    -.---.-.--.----.--.--.--.---.---.--.---.--....                4721375</w:t>
      </w:r>
    </w:p>
    <w:p>
      <w:r>
        <w:rPr>
          <w:rFonts w:ascii="Consolas" w:hAnsi="Consolas"/>
          <w:sz w:val="18"/>
        </w:rPr>
        <w:t>NC_082677.1     6123121    -.---.-.--.----.--.--.--.---.---.--.---.                      6123132</w:t>
      </w:r>
    </w:p>
    <w:p>
      <w:r>
        <w:rPr>
          <w:rFonts w:ascii="Consolas" w:hAnsi="Consolas"/>
          <w:sz w:val="18"/>
        </w:rPr>
        <w:t>NC_082677.1     6123113    -.---.-.--.----.--.--.--.---.---.--.---.--.........           6123133</w:t>
      </w:r>
    </w:p>
    <w:p>
      <w:r>
        <w:rPr>
          <w:rFonts w:ascii="Consolas" w:hAnsi="Consolas"/>
          <w:sz w:val="18"/>
        </w:rPr>
        <w:t>NC_082677.1     6770761    -.---.-.--.----.--.--.--.---.---.--.---.--....                6770776</w:t>
      </w:r>
    </w:p>
    <w:p>
      <w:r>
        <w:rPr>
          <w:rFonts w:ascii="Consolas" w:hAnsi="Consolas"/>
          <w:sz w:val="18"/>
        </w:rPr>
        <w:t>NC_082677.1     6926471    -.---.-.--.----.--.--.--.---.---.--.---.--.........           6926451</w:t>
      </w:r>
    </w:p>
    <w:p>
      <w:r>
        <w:rPr>
          <w:rFonts w:ascii="Consolas" w:hAnsi="Consolas"/>
          <w:sz w:val="18"/>
        </w:rPr>
        <w:t>NC_082677.1     6926463    -.---.-.--.----.--.--.--.---.---.--.---.                      6926452</w:t>
      </w:r>
    </w:p>
    <w:p>
      <w:r>
        <w:rPr>
          <w:rFonts w:ascii="Consolas" w:hAnsi="Consolas"/>
          <w:sz w:val="18"/>
        </w:rPr>
        <w:t>NC_082677.1     7742143    -.---.-.--.----.--.--.--.---.---.--.---.--...                 7742157</w:t>
      </w:r>
    </w:p>
    <w:p>
      <w:r>
        <w:rPr>
          <w:rFonts w:ascii="Consolas" w:hAnsi="Consolas"/>
          <w:sz w:val="18"/>
        </w:rPr>
        <w:t>NC_082677.1     7742139    -.---.-.--.----.--.--.--.---.---.--.---.--.......             7742157</w:t>
      </w:r>
    </w:p>
    <w:p>
      <w:r>
        <w:rPr>
          <w:rFonts w:ascii="Consolas" w:hAnsi="Consolas"/>
          <w:sz w:val="18"/>
        </w:rPr>
        <w:t>NC_082677.1     8071259    -.---.-.--.----.--.--.--.---.---.--.---.--.                   8071271</w:t>
      </w:r>
    </w:p>
    <w:p>
      <w:r>
        <w:rPr>
          <w:rFonts w:ascii="Consolas" w:hAnsi="Consolas"/>
          <w:sz w:val="18"/>
        </w:rPr>
        <w:t>NC_082677.1     8071255    -.---.-.--.----.--.--.--.---.---.--.---.--.....               8071271</w:t>
      </w:r>
    </w:p>
    <w:p>
      <w:r>
        <w:rPr>
          <w:rFonts w:ascii="Consolas" w:hAnsi="Consolas"/>
          <w:sz w:val="18"/>
        </w:rPr>
        <w:t>NC_082677.1     8556776    -.---.-.--.----.--.--.--.---.---.--.---.--......              8556759</w:t>
      </w:r>
    </w:p>
    <w:p>
      <w:r>
        <w:rPr>
          <w:rFonts w:ascii="Consolas" w:hAnsi="Consolas"/>
          <w:sz w:val="18"/>
        </w:rPr>
        <w:t>NC_082677.1     8556772    -.---.-.--.----.--.--.--.---.---.--.---.--..                  8556759</w:t>
      </w:r>
    </w:p>
    <w:p>
      <w:r>
        <w:rPr>
          <w:rFonts w:ascii="Consolas" w:hAnsi="Consolas"/>
          <w:sz w:val="18"/>
        </w:rPr>
        <w:t>NC_082677.1     9015589    -.---.-.--.----.--.--.--.---.---.--.---.--.                   9015601</w:t>
      </w:r>
    </w:p>
    <w:p>
      <w:r>
        <w:rPr>
          <w:rFonts w:ascii="Consolas" w:hAnsi="Consolas"/>
          <w:sz w:val="18"/>
        </w:rPr>
        <w:t>NC_082677.1     9680330    -.---.-.--.----.--.--.--.---.---.--.---.--....                9680315</w:t>
      </w:r>
    </w:p>
    <w:p>
      <w:r>
        <w:rPr>
          <w:rFonts w:ascii="Consolas" w:hAnsi="Consolas"/>
          <w:sz w:val="18"/>
        </w:rPr>
        <w:t>NC_082677.1     12018254   -.---.-.--.----.--.--.--.---.---.--.---.--........            12018235</w:t>
      </w:r>
    </w:p>
    <w:p>
      <w:r>
        <w:rPr>
          <w:rFonts w:ascii="Consolas" w:hAnsi="Consolas"/>
          <w:sz w:val="18"/>
        </w:rPr>
        <w:t>NC_082677.1     12213700   -.---.-.--.----.--.--.--.---.---.--.---.--....                12213685</w:t>
      </w:r>
    </w:p>
    <w:p>
      <w:r>
        <w:rPr>
          <w:rFonts w:ascii="Consolas" w:hAnsi="Consolas"/>
          <w:sz w:val="18"/>
        </w:rPr>
        <w:t>NC_082677.1     12927905   -.---.-.--.----.--.--.--.---.---.--.---.--.........           12927925</w:t>
      </w:r>
    </w:p>
    <w:p>
      <w:r>
        <w:rPr>
          <w:rFonts w:ascii="Consolas" w:hAnsi="Consolas"/>
          <w:sz w:val="18"/>
        </w:rPr>
        <w:t>NC_082677.1     13977045   -.---.-.--.----.--.--.--.---.---.--.---.--.........           13977025</w:t>
      </w:r>
    </w:p>
    <w:p>
      <w:r>
        <w:rPr>
          <w:rFonts w:ascii="Consolas" w:hAnsi="Consolas"/>
          <w:sz w:val="18"/>
        </w:rPr>
        <w:t>NC_082677.1     13977037   -.---.-.--.----.--.--.--.---.---.--.---.                      13977026</w:t>
      </w:r>
    </w:p>
    <w:p>
      <w:r>
        <w:rPr>
          <w:rFonts w:ascii="Consolas" w:hAnsi="Consolas"/>
          <w:sz w:val="18"/>
        </w:rPr>
        <w:t>NC_082677.1     14029745   -.---.-.--.----.--.--.--.---.---.--.---.--..                  14029758</w:t>
      </w:r>
    </w:p>
    <w:p>
      <w:r>
        <w:rPr>
          <w:rFonts w:ascii="Consolas" w:hAnsi="Consolas"/>
          <w:sz w:val="18"/>
        </w:rPr>
        <w:t>NC_082677.1     14029741   -.---.-.--.----.--.--.--.---.---.--.---.--......              14029758</w:t>
      </w:r>
    </w:p>
    <w:p>
      <w:r>
        <w:rPr>
          <w:rFonts w:ascii="Consolas" w:hAnsi="Consolas"/>
          <w:sz w:val="18"/>
        </w:rPr>
        <w:t>NC_082677.1     15427167   -.---.-.--.----.--.--.--.---.---.--.---.--.....               15427151</w:t>
      </w:r>
    </w:p>
    <w:p>
      <w:r>
        <w:rPr>
          <w:rFonts w:ascii="Consolas" w:hAnsi="Consolas"/>
          <w:sz w:val="18"/>
        </w:rPr>
        <w:t>NC_082677.1     16322216   -.---.-.--.----.--.--.--.---.---.--.---.--....                16322201</w:t>
      </w:r>
    </w:p>
    <w:p>
      <w:r>
        <w:rPr>
          <w:rFonts w:ascii="Consolas" w:hAnsi="Consolas"/>
          <w:sz w:val="18"/>
        </w:rPr>
        <w:t>NC_082677.1     16722424   -.---.-.--.----.--.--.--.---.---.--.---.--.........           16722404</w:t>
      </w:r>
    </w:p>
    <w:p>
      <w:r>
        <w:rPr>
          <w:rFonts w:ascii="Consolas" w:hAnsi="Consolas"/>
          <w:sz w:val="18"/>
        </w:rPr>
        <w:t>NC_082677.1     18168396   -.---.-.--.----.--.--.--.---.---.--.---.--........            18168415</w:t>
      </w:r>
    </w:p>
    <w:p>
      <w:r>
        <w:rPr>
          <w:rFonts w:ascii="Consolas" w:hAnsi="Consolas"/>
          <w:sz w:val="18"/>
        </w:rPr>
        <w:t>NC_082677.1     18690748   -.---.-.--.----.--.--.--.---.---.--.---.--.........           18690768</w:t>
      </w:r>
    </w:p>
    <w:p>
      <w:r>
        <w:rPr>
          <w:rFonts w:ascii="Consolas" w:hAnsi="Consolas"/>
          <w:sz w:val="18"/>
        </w:rPr>
        <w:t>NC_082677.1     18792093   -.---.-.--.----.--.--.--.---.---.--.---.--.........           18792113</w:t>
      </w:r>
    </w:p>
    <w:p>
      <w:r>
        <w:rPr>
          <w:rFonts w:ascii="Consolas" w:hAnsi="Consolas"/>
          <w:sz w:val="18"/>
        </w:rPr>
        <w:t>NC_082677.1     18883976   -.---.-.--.----.--.--.--.---.---.--.---.--...                 18883990</w:t>
      </w:r>
    </w:p>
    <w:p>
      <w:r>
        <w:rPr>
          <w:rFonts w:ascii="Consolas" w:hAnsi="Consolas"/>
          <w:sz w:val="18"/>
        </w:rPr>
        <w:t>NC_082677.1     18883972   -.---.-.--.----.--.--.--.---.---.--.---.--.......             18883990</w:t>
      </w:r>
    </w:p>
    <w:p>
      <w:r>
        <w:rPr>
          <w:rFonts w:ascii="Consolas" w:hAnsi="Consolas"/>
          <w:sz w:val="18"/>
        </w:rPr>
        <w:t>NC_082677.1     19545737   -.---.-.--.----.--.--.--.---.---.--.---.--........            19545756</w:t>
      </w:r>
    </w:p>
    <w:p>
      <w:r>
        <w:rPr>
          <w:rFonts w:ascii="Consolas" w:hAnsi="Consolas"/>
          <w:sz w:val="18"/>
        </w:rPr>
        <w:t>NC_082677.1     21057689   -.---.-.--.----.--.--.--.---.---.--.---.--....                21057674</w:t>
      </w:r>
    </w:p>
    <w:p>
      <w:r>
        <w:rPr>
          <w:rFonts w:ascii="Consolas" w:hAnsi="Consolas"/>
          <w:sz w:val="18"/>
        </w:rPr>
        <w:t>NC_082677.1     21369966   -.---.-.--.----.--.--.--.---.---.--.---.                      21369977</w:t>
      </w:r>
    </w:p>
    <w:p>
      <w:r>
        <w:rPr>
          <w:rFonts w:ascii="Consolas" w:hAnsi="Consolas"/>
          <w:sz w:val="18"/>
        </w:rPr>
        <w:t>NC_082677.1     21369958   -.---.-.--.----.--.--.--.---.---.--.---.--.........           21369978</w:t>
      </w:r>
    </w:p>
    <w:p>
      <w:r>
        <w:rPr>
          <w:rFonts w:ascii="Consolas" w:hAnsi="Consolas"/>
          <w:sz w:val="18"/>
        </w:rPr>
        <w:t>NC_082677.1     23607357   -.---.-.--.----.--.--.--.---.---.--.---.--.........           23607337</w:t>
      </w:r>
    </w:p>
    <w:p>
      <w:r>
        <w:rPr>
          <w:rFonts w:ascii="Consolas" w:hAnsi="Consolas"/>
          <w:sz w:val="18"/>
        </w:rPr>
        <w:t>NC_082677.1     24318486   -.---.-.--.----.--.--.--.---.---.--.---.--.........           24318466</w:t>
      </w:r>
    </w:p>
    <w:p>
      <w:r>
        <w:rPr>
          <w:rFonts w:ascii="Consolas" w:hAnsi="Consolas"/>
          <w:sz w:val="18"/>
        </w:rPr>
        <w:t>NC_082677.1     24318478   -.---.-.--.----.--.--.--.---.---.--.---.                      24318467</w:t>
      </w:r>
    </w:p>
    <w:p>
      <w:r>
        <w:rPr>
          <w:rFonts w:ascii="Consolas" w:hAnsi="Consolas"/>
          <w:sz w:val="18"/>
        </w:rPr>
        <w:t>NC_082677.1     24636242   -.---.-.--.----.--.--.--.---.---.--.---.                      24636253</w:t>
      </w:r>
    </w:p>
    <w:p>
      <w:r>
        <w:rPr>
          <w:rFonts w:ascii="Consolas" w:hAnsi="Consolas"/>
          <w:sz w:val="18"/>
        </w:rPr>
        <w:t>NC_082677.1     24636234   -.---.-.--.----.--.--.--.---.---.--.---.--.........           24636254</w:t>
      </w:r>
    </w:p>
    <w:p>
      <w:r>
        <w:rPr>
          <w:rFonts w:ascii="Consolas" w:hAnsi="Consolas"/>
          <w:sz w:val="18"/>
        </w:rPr>
        <w:t>NC_082677.1     25720373   -.---.-.--.----.--.--.--.---.---.--.---.--........            25720354</w:t>
      </w:r>
    </w:p>
    <w:p>
      <w:r>
        <w:rPr>
          <w:rFonts w:ascii="Consolas" w:hAnsi="Consolas"/>
          <w:sz w:val="18"/>
        </w:rPr>
        <w:t>NC_082677.1     26112970   -.---.-.--.----.--.--.--.---.---.--.---.--.....               26112986</w:t>
      </w:r>
    </w:p>
    <w:p>
      <w:r>
        <w:rPr>
          <w:rFonts w:ascii="Consolas" w:hAnsi="Consolas"/>
          <w:sz w:val="18"/>
        </w:rPr>
        <w:t>NC_082677.1     26796584   -.---.-.--.----.--.--.--.---.---.--.---.--........            26796603</w:t>
      </w:r>
    </w:p>
    <w:p>
      <w:r>
        <w:rPr>
          <w:rFonts w:ascii="Consolas" w:hAnsi="Consolas"/>
          <w:sz w:val="18"/>
        </w:rPr>
        <w:t>NC_082677.1     27236340   -.---.-.--.----.--.--.--.---.---.--.---.--....                27236325</w:t>
      </w:r>
    </w:p>
    <w:p>
      <w:r>
        <w:rPr>
          <w:rFonts w:ascii="Consolas" w:hAnsi="Consolas"/>
          <w:sz w:val="18"/>
        </w:rPr>
        <w:t>NC_082677.1     27885606   -.---.-.--.----.--.--.--.---.---.--.---.--....                27885591</w:t>
      </w:r>
    </w:p>
    <w:p>
      <w:r>
        <w:rPr>
          <w:rFonts w:ascii="Consolas" w:hAnsi="Consolas"/>
          <w:sz w:val="18"/>
        </w:rPr>
        <w:t>NC_082677.1     28105183   -.---.-.--.----.--.--.--.---.---.--.---.                      28105194</w:t>
      </w:r>
    </w:p>
    <w:p>
      <w:r>
        <w:rPr>
          <w:rFonts w:ascii="Consolas" w:hAnsi="Consolas"/>
          <w:sz w:val="18"/>
        </w:rPr>
        <w:t>NC_082677.1     28558497   -.---.-.--.----.--.--.--.---.---.--.---.--..........          28558476</w:t>
      </w:r>
    </w:p>
    <w:p>
      <w:r>
        <w:rPr>
          <w:rFonts w:ascii="Consolas" w:hAnsi="Consolas"/>
          <w:sz w:val="18"/>
        </w:rPr>
        <w:t>NC_082677.1     28607724   -.---.-.--.----.--.--.--.---.---.--.---.--...                 28607738</w:t>
      </w:r>
    </w:p>
    <w:p>
      <w:r>
        <w:rPr>
          <w:rFonts w:ascii="Consolas" w:hAnsi="Consolas"/>
          <w:sz w:val="18"/>
        </w:rPr>
        <w:t>NC_082677.1     28607720   -.---.-.--.----.--.--.--.---.---.--.---.--.......             28607738</w:t>
      </w:r>
    </w:p>
    <w:p>
      <w:r>
        <w:rPr>
          <w:rFonts w:ascii="Consolas" w:hAnsi="Consolas"/>
          <w:sz w:val="18"/>
        </w:rPr>
        <w:t>NC_082677.1     29610246   -.---.-.--.----.--.--.--.---.---.--.---.--.........           29610266</w:t>
      </w:r>
    </w:p>
    <w:p>
      <w:r>
        <w:rPr>
          <w:rFonts w:ascii="Consolas" w:hAnsi="Consolas"/>
          <w:sz w:val="18"/>
        </w:rPr>
        <w:t>NC_082677.1     31109206   -.---.-.--.----.--.--.--.---.---.--.---.--.........           31109186</w:t>
      </w:r>
    </w:p>
    <w:p>
      <w:r>
        <w:rPr>
          <w:rFonts w:ascii="Consolas" w:hAnsi="Consolas"/>
          <w:sz w:val="18"/>
        </w:rPr>
        <w:t>NC_082677.1     32095980   -.---.-.--.----.--.--.--.---.---.--.---.--........            32095999</w:t>
      </w:r>
    </w:p>
    <w:p>
      <w:r>
        <w:rPr>
          <w:rFonts w:ascii="Consolas" w:hAnsi="Consolas"/>
          <w:sz w:val="18"/>
        </w:rPr>
        <w:t>NC_082677.1     32125046   -.---.-.--.----.--.--.--.---.---.--.---.--.........           32125026</w:t>
      </w:r>
    </w:p>
    <w:p>
      <w:r>
        <w:rPr>
          <w:rFonts w:ascii="Consolas" w:hAnsi="Consolas"/>
          <w:sz w:val="18"/>
        </w:rPr>
        <w:t>NC_082677.1     32125038   -.---.-.--.----.--.--.--.---.---.--.---.                      32125027</w:t>
      </w:r>
    </w:p>
    <w:p>
      <w:r>
        <w:rPr>
          <w:rFonts w:ascii="Consolas" w:hAnsi="Consolas"/>
          <w:sz w:val="18"/>
        </w:rPr>
        <w:t>NC_082677.1     33424196   -.---.-.--.----.--.--.--.---.---.--.---.--.........           33424216</w:t>
      </w:r>
    </w:p>
    <w:p>
      <w:r>
        <w:rPr>
          <w:rFonts w:ascii="Consolas" w:hAnsi="Consolas"/>
          <w:sz w:val="18"/>
        </w:rPr>
        <w:t>NC_082677.1     34008582   -.---.-.--.----.--.--.--.---.---.--.---.--.....               34008566</w:t>
      </w:r>
    </w:p>
    <w:p>
      <w:r>
        <w:rPr>
          <w:rFonts w:ascii="Consolas" w:hAnsi="Consolas"/>
          <w:sz w:val="18"/>
        </w:rPr>
        <w:t>NC_082677.1     34622549   -.---.-.--.----.--.--.--.---.---.--.---.--........            34622568</w:t>
      </w:r>
    </w:p>
    <w:p>
      <w:r>
        <w:rPr>
          <w:rFonts w:ascii="Consolas" w:hAnsi="Consolas"/>
          <w:sz w:val="18"/>
        </w:rPr>
        <w:t>NC_082677.1     35023159   -.---.-.--.----.--.--.--.---.---.--.---.                      35023170</w:t>
      </w:r>
    </w:p>
    <w:p>
      <w:r>
        <w:rPr>
          <w:rFonts w:ascii="Consolas" w:hAnsi="Consolas"/>
          <w:sz w:val="18"/>
        </w:rPr>
        <w:t>NC_082677.1     35023151   -.---.-.--.----.--.--.--.---.---.--.---.--.........           35023171</w:t>
      </w:r>
    </w:p>
    <w:p>
      <w:r>
        <w:rPr>
          <w:rFonts w:ascii="Consolas" w:hAnsi="Consolas"/>
          <w:sz w:val="18"/>
        </w:rPr>
        <w:t>NC_082677.1     35683071   -.---.-.--.----.--.--.--.---.---.--.---.--.........           35683051</w:t>
      </w:r>
    </w:p>
    <w:p>
      <w:r>
        <w:rPr>
          <w:rFonts w:ascii="Consolas" w:hAnsi="Consolas"/>
          <w:sz w:val="18"/>
        </w:rPr>
        <w:t>NC_082677.1     37221380   -.---.-.--.----.--.--.--.---.---.--.---.--.........           37221360</w:t>
      </w:r>
    </w:p>
    <w:p>
      <w:r>
        <w:rPr>
          <w:rFonts w:ascii="Consolas" w:hAnsi="Consolas"/>
          <w:sz w:val="18"/>
        </w:rPr>
        <w:t>NC_082677.1     38133259   -.---.-.--.----.--.--.--.---.---.--.---.--....                38133274</w:t>
      </w:r>
    </w:p>
    <w:p>
      <w:r>
        <w:rPr>
          <w:rFonts w:ascii="Consolas" w:hAnsi="Consolas"/>
          <w:sz w:val="18"/>
        </w:rPr>
        <w:t>NC_082677.1     38133255   -.---.-.--.----.--.--.--.---.---.--.---.--........            38133274</w:t>
      </w:r>
    </w:p>
    <w:p>
      <w:r>
        <w:rPr>
          <w:rFonts w:ascii="Consolas" w:hAnsi="Consolas"/>
          <w:sz w:val="18"/>
        </w:rPr>
        <w:t>NC_082677.1     38754699   -.---.-.--.----.--.--.--.---.---.--.---.                      38754710</w:t>
      </w:r>
    </w:p>
    <w:p>
      <w:r>
        <w:rPr>
          <w:rFonts w:ascii="Consolas" w:hAnsi="Consolas"/>
          <w:sz w:val="18"/>
        </w:rPr>
        <w:t>NC_082677.1     39141507   -.---.-.--.----.--.--.--.---.---.--.---.--..........          39141528</w:t>
      </w:r>
    </w:p>
    <w:p>
      <w:r>
        <w:rPr>
          <w:rFonts w:ascii="Consolas" w:hAnsi="Consolas"/>
          <w:sz w:val="18"/>
        </w:rPr>
        <w:t>NC_082677.1     39587156   -.---.-.--.----.--.--.--.---.---.--.---.--.....               39587140</w:t>
      </w:r>
    </w:p>
    <w:p>
      <w:r>
        <w:rPr>
          <w:rFonts w:ascii="Consolas" w:hAnsi="Consolas"/>
          <w:sz w:val="18"/>
        </w:rPr>
        <w:t>NC_082677.1     39811702   -.---.-.--.----.--.--.--.---.---.--.---.--.........           39811682</w:t>
      </w:r>
    </w:p>
    <w:p>
      <w:r>
        <w:rPr>
          <w:rFonts w:ascii="Consolas" w:hAnsi="Consolas"/>
          <w:sz w:val="18"/>
        </w:rPr>
        <w:t>NC_082677.1     40550180   -.---.-.--.----.--.--.--.---.---.--.---.--.........           40550200</w:t>
      </w:r>
    </w:p>
    <w:p>
      <w:r>
        <w:rPr>
          <w:rFonts w:ascii="Consolas" w:hAnsi="Consolas"/>
          <w:sz w:val="18"/>
        </w:rPr>
        <w:t>NC_082677.1     42972012   -.---.-.--.----.--.--.--.---.---.--.---.--.........           42971992</w:t>
      </w:r>
    </w:p>
    <w:p>
      <w:r>
        <w:rPr>
          <w:rFonts w:ascii="Consolas" w:hAnsi="Consolas"/>
          <w:sz w:val="18"/>
        </w:rPr>
        <w:t>NC_082677.1     43139917   -.---.-.--.----.--.--.--.---.---.--.---.--.........           43139897</w:t>
      </w:r>
    </w:p>
    <w:p>
      <w:r>
        <w:rPr>
          <w:rFonts w:ascii="Consolas" w:hAnsi="Consolas"/>
          <w:sz w:val="18"/>
        </w:rPr>
        <w:t>NC_082677.1     43139909   -.---.-.--.----.--.--.--.---.---.--.---.                      43139898</w:t>
      </w:r>
    </w:p>
    <w:p>
      <w:r>
        <w:rPr>
          <w:rFonts w:ascii="Consolas" w:hAnsi="Consolas"/>
          <w:sz w:val="18"/>
        </w:rPr>
        <w:t>NC_082677.1     44733646   -.---.-.--.----.--.--.--.---.---.--.---.--....                44733631</w:t>
      </w:r>
    </w:p>
    <w:p>
      <w:r>
        <w:rPr>
          <w:rFonts w:ascii="Consolas" w:hAnsi="Consolas"/>
          <w:sz w:val="18"/>
        </w:rPr>
        <w:t>NC_082677.1     45393498   -.---.-.--.----.--.--.--.---.---.--.---.--......              45393481</w:t>
      </w:r>
    </w:p>
    <w:p>
      <w:r>
        <w:rPr>
          <w:rFonts w:ascii="Consolas" w:hAnsi="Consolas"/>
          <w:sz w:val="18"/>
        </w:rPr>
        <w:t>NC_082677.1     45393494   -.---.-.--.----.--.--.--.---.---.--.---.--..                  45393481</w:t>
      </w:r>
    </w:p>
    <w:p>
      <w:r>
        <w:rPr>
          <w:rFonts w:ascii="Consolas" w:hAnsi="Consolas"/>
          <w:sz w:val="18"/>
        </w:rPr>
        <w:t>NC_082677.1     46020120   -.---.-.--.----.--.--.--.---.---.--.---.--.........           46020100</w:t>
      </w:r>
    </w:p>
    <w:p>
      <w:r>
        <w:rPr>
          <w:rFonts w:ascii="Consolas" w:hAnsi="Consolas"/>
          <w:sz w:val="18"/>
        </w:rPr>
        <w:t>NC_082677.1     46020112   -.---.-.--.----.--.--.--.---.---.--.---.                      46020101</w:t>
      </w:r>
    </w:p>
    <w:p>
      <w:r>
        <w:rPr>
          <w:rFonts w:ascii="Consolas" w:hAnsi="Consolas"/>
          <w:sz w:val="18"/>
        </w:rPr>
        <w:t>NC_082677.1     46544532   -.---.-.--.----.--.--.--.---.---.--.---.--..                  46544545</w:t>
      </w:r>
    </w:p>
    <w:p>
      <w:r>
        <w:rPr>
          <w:rFonts w:ascii="Consolas" w:hAnsi="Consolas"/>
          <w:sz w:val="18"/>
        </w:rPr>
        <w:t>NC_082677.1     46544528   -.---.-.--.----.--.--.--.---.---.--.---.--......              46544545</w:t>
      </w:r>
    </w:p>
    <w:p>
      <w:r>
        <w:rPr>
          <w:rFonts w:ascii="Consolas" w:hAnsi="Consolas"/>
          <w:sz w:val="18"/>
        </w:rPr>
        <w:t>NC_082677.1     47497770   -.---.-.--.----.--.--.--.---.---.--.---.--.........           47497750</w:t>
      </w:r>
    </w:p>
    <w:p>
      <w:r>
        <w:rPr>
          <w:rFonts w:ascii="Consolas" w:hAnsi="Consolas"/>
          <w:sz w:val="18"/>
        </w:rPr>
        <w:t>NC_082677.1     48931071   -.---.-.--.----.--.--.--.---.---.--.---.--.........           48931051</w:t>
      </w:r>
    </w:p>
    <w:p>
      <w:r>
        <w:rPr>
          <w:rFonts w:ascii="Consolas" w:hAnsi="Consolas"/>
          <w:sz w:val="18"/>
        </w:rPr>
        <w:t>NC_082677.1     48931063   -.---.-.--.----.--.--.--.---.---.--.---.                      48931052</w:t>
      </w:r>
    </w:p>
    <w:p>
      <w:r>
        <w:rPr>
          <w:rFonts w:ascii="Consolas" w:hAnsi="Consolas"/>
          <w:sz w:val="18"/>
        </w:rPr>
        <w:t>NC_082677.1     49419630   -.---.-.--.----.--.--.--.---.---.--.---.--..........          49419609</w:t>
      </w:r>
    </w:p>
    <w:p>
      <w:r>
        <w:rPr>
          <w:rFonts w:ascii="Consolas" w:hAnsi="Consolas"/>
          <w:sz w:val="18"/>
        </w:rPr>
        <w:t>NC_082677.1     50131589   -.---.-.--.----.--.--.--.---.---.--.---.--....                50131574</w:t>
      </w:r>
    </w:p>
    <w:p>
      <w:r>
        <w:rPr>
          <w:rFonts w:ascii="Consolas" w:hAnsi="Consolas"/>
          <w:sz w:val="18"/>
        </w:rPr>
        <w:t>NC_082677.1     50639646   -.---.-.--.----.--.--.--.---.---.--.---.--..........          50639625</w:t>
      </w:r>
    </w:p>
    <w:p>
      <w:r>
        <w:rPr>
          <w:rFonts w:ascii="Consolas" w:hAnsi="Consolas"/>
          <w:sz w:val="18"/>
        </w:rPr>
        <w:t>NC_082677.1     52330849   -.---.-.--.----.--.--.--.---.---.--.---.--........            52330830</w:t>
      </w:r>
    </w:p>
    <w:p>
      <w:r>
        <w:rPr>
          <w:rFonts w:ascii="Consolas" w:hAnsi="Consolas"/>
          <w:sz w:val="18"/>
        </w:rPr>
        <w:t>NC_082677.1     52341106   -.---.-.--.----.--.--.--.---.---.--.---.--.........           52341126</w:t>
      </w:r>
    </w:p>
    <w:p>
      <w:r>
        <w:rPr>
          <w:rFonts w:ascii="Consolas" w:hAnsi="Consolas"/>
          <w:sz w:val="18"/>
        </w:rPr>
        <w:t>NC_082677.1     53346309   -.---.-.--.----.--.--.--.---.---.--.---.--.........           53346289</w:t>
      </w:r>
    </w:p>
    <w:p>
      <w:r>
        <w:rPr>
          <w:rFonts w:ascii="Consolas" w:hAnsi="Consolas"/>
          <w:sz w:val="18"/>
        </w:rPr>
        <w:t>NC_082677.1     54885481   -.---.-.--.----.--.--.--.---.---.--.---.--..........          54885502</w:t>
      </w:r>
    </w:p>
    <w:p>
      <w:r>
        <w:rPr>
          <w:rFonts w:ascii="Consolas" w:hAnsi="Consolas"/>
          <w:sz w:val="18"/>
        </w:rPr>
        <w:t>NC_082677.1     55756364   -.---.-.--.----.--.--.--.---.---.--.---.                      55756353</w:t>
      </w:r>
    </w:p>
    <w:p>
      <w:r>
        <w:rPr>
          <w:rFonts w:ascii="Consolas" w:hAnsi="Consolas"/>
          <w:sz w:val="18"/>
        </w:rPr>
        <w:t>NC_082677.1     57481702   -.---.-.--.----.--.--.--.---.---.--.---.--........            57481683</w:t>
      </w:r>
    </w:p>
    <w:p>
      <w:r>
        <w:rPr>
          <w:rFonts w:ascii="Consolas" w:hAnsi="Consolas"/>
          <w:sz w:val="18"/>
        </w:rPr>
        <w:t>NC_082677.1     59196469   -.---.-.--.----.--.--.--.---.---.--.---.--.........           59196449</w:t>
      </w:r>
    </w:p>
    <w:p>
      <w:r>
        <w:rPr>
          <w:rFonts w:ascii="Consolas" w:hAnsi="Consolas"/>
          <w:sz w:val="18"/>
        </w:rPr>
        <w:t>NC_082677.1     59196461   -.---.-.--.----.--.--.--.---.---.--.---.                      59196450</w:t>
      </w:r>
    </w:p>
    <w:p>
      <w:r>
        <w:rPr>
          <w:rFonts w:ascii="Consolas" w:hAnsi="Consolas"/>
          <w:sz w:val="18"/>
        </w:rPr>
        <w:t>NC_082677.1     60378011   -.---.-.--.----.--.--.--.---.---.--.---.--.........           60377991</w:t>
      </w:r>
    </w:p>
    <w:p>
      <w:r>
        <w:rPr>
          <w:rFonts w:ascii="Consolas" w:hAnsi="Consolas"/>
          <w:sz w:val="18"/>
        </w:rPr>
        <w:t>NC_082677.1     60832394   -.---.-.--.----.--.--.--.---.---.--.---.--.........           60832374</w:t>
      </w:r>
    </w:p>
    <w:p>
      <w:r>
        <w:rPr>
          <w:rFonts w:ascii="Consolas" w:hAnsi="Consolas"/>
          <w:sz w:val="18"/>
        </w:rPr>
        <w:t>NC_082677.1     61816344   -.---.-.--.----.--.--.--.---.---.--.---.--........            61816363</w:t>
      </w:r>
    </w:p>
    <w:p>
      <w:r>
        <w:rPr>
          <w:rFonts w:ascii="Consolas" w:hAnsi="Consolas"/>
          <w:sz w:val="18"/>
        </w:rPr>
        <w:t>NC_082677.1     61816352   -.---.-.--.----.--.--.--.---.---.--.---.--.                   61816364</w:t>
      </w:r>
    </w:p>
    <w:p>
      <w:r>
        <w:rPr>
          <w:rFonts w:ascii="Consolas" w:hAnsi="Consolas"/>
          <w:sz w:val="18"/>
        </w:rPr>
        <w:t>NC_082677.1     62677533   -.---.-.--.----.--.--.--.---.---.--.                          62677543</w:t>
      </w:r>
    </w:p>
    <w:p>
      <w:r>
        <w:rPr>
          <w:rFonts w:ascii="Consolas" w:hAnsi="Consolas"/>
          <w:sz w:val="18"/>
        </w:rPr>
        <w:t>NC_082677.1     63375120   -.---.-.--.----.--.--.--.---.---.--.---.--........            63375101</w:t>
      </w:r>
    </w:p>
    <w:p>
      <w:r>
        <w:rPr>
          <w:rFonts w:ascii="Consolas" w:hAnsi="Consolas"/>
          <w:sz w:val="18"/>
        </w:rPr>
        <w:t>NC_082677.1     63375116   -.---.-.--.----.--.--.--.---.---.--.---.--....                63375101</w:t>
      </w:r>
    </w:p>
    <w:p>
      <w:r>
        <w:rPr>
          <w:rFonts w:ascii="Consolas" w:hAnsi="Consolas"/>
          <w:sz w:val="18"/>
        </w:rPr>
        <w:t>NC_082677.1     63386158   -.---.-.--.----.--.--.--.---.---.--.---.--........            63386139</w:t>
      </w:r>
    </w:p>
    <w:p>
      <w:r>
        <w:rPr>
          <w:rFonts w:ascii="Consolas" w:hAnsi="Consolas"/>
          <w:sz w:val="18"/>
        </w:rPr>
        <w:t>NC_082677.1     63808259   -.---.-.--.----.--.--.--.---.---.--.---.--..........          63808238</w:t>
      </w:r>
    </w:p>
    <w:p>
      <w:r>
        <w:rPr>
          <w:rFonts w:ascii="Consolas" w:hAnsi="Consolas"/>
          <w:sz w:val="18"/>
        </w:rPr>
        <w:t>NC_082677.1     64091976   -.---.-.--.----.--.--.--.---.---.--.---.--.                   64091964</w:t>
      </w:r>
    </w:p>
    <w:p>
      <w:r>
        <w:rPr>
          <w:rFonts w:ascii="Consolas" w:hAnsi="Consolas"/>
          <w:sz w:val="18"/>
        </w:rPr>
        <w:t>NC_082677.1     64253667   -.---.-.--.----.--.--.--.---.---.--.---.--....                64253682</w:t>
      </w:r>
    </w:p>
    <w:p>
      <w:r>
        <w:rPr>
          <w:rFonts w:ascii="Consolas" w:hAnsi="Consolas"/>
          <w:sz w:val="18"/>
        </w:rPr>
        <w:t>NC_082677.1     64253663   -.---.-.--.----.--.--.--.---.---.--.---.--........            64253682</w:t>
      </w:r>
    </w:p>
    <w:p>
      <w:r>
        <w:rPr>
          <w:rFonts w:ascii="Consolas" w:hAnsi="Consolas"/>
          <w:sz w:val="18"/>
        </w:rPr>
        <w:t>NC_082677.1     64458238   -.---.-.--.----.--.--.--.---.---.--.---.--.........           64458218</w:t>
      </w:r>
    </w:p>
    <w:p>
      <w:r>
        <w:rPr>
          <w:rFonts w:ascii="Consolas" w:hAnsi="Consolas"/>
          <w:sz w:val="18"/>
        </w:rPr>
        <w:t>NC_082677.1     64458230   -.---.-.--.----.--.--.--.---.---.--.---.                      64458219</w:t>
      </w:r>
    </w:p>
    <w:p>
      <w:r>
        <w:rPr>
          <w:rFonts w:ascii="Consolas" w:hAnsi="Consolas"/>
          <w:sz w:val="18"/>
        </w:rPr>
        <w:t>NC_082677.1     64783900   -.---.-.--.----.--.--.--.---.---.--.---.                      64783911</w:t>
      </w:r>
    </w:p>
    <w:p>
      <w:r>
        <w:rPr>
          <w:rFonts w:ascii="Consolas" w:hAnsi="Consolas"/>
          <w:sz w:val="18"/>
        </w:rPr>
        <w:t>NC_082677.1     64783892   -.---.-.--.----.--.--.--.---.---.--.---.--.........           64783912</w:t>
      </w:r>
    </w:p>
    <w:p>
      <w:r>
        <w:rPr>
          <w:rFonts w:ascii="Consolas" w:hAnsi="Consolas"/>
          <w:sz w:val="18"/>
        </w:rPr>
        <w:t>NC_082677.1     65558643   -.---.-.--.----.--.--.--.---.---.--.---.--.........           65558623</w:t>
      </w:r>
    </w:p>
    <w:p>
      <w:r>
        <w:rPr>
          <w:rFonts w:ascii="Consolas" w:hAnsi="Consolas"/>
          <w:sz w:val="18"/>
        </w:rPr>
        <w:t>NC_082677.1     65729823   -.---.-.--.----.--.--.--.---.---.--.---.--....                65729838</w:t>
      </w:r>
    </w:p>
    <w:p>
      <w:r>
        <w:rPr>
          <w:rFonts w:ascii="Consolas" w:hAnsi="Consolas"/>
          <w:sz w:val="18"/>
        </w:rPr>
        <w:t>NC_082677.1     66369394   -.---.-.--.----.--.--.--.---.---.--.---.--........            66369375</w:t>
      </w:r>
    </w:p>
    <w:p>
      <w:r>
        <w:rPr>
          <w:rFonts w:ascii="Consolas" w:hAnsi="Consolas"/>
          <w:sz w:val="18"/>
        </w:rPr>
        <w:t>NC_082677.1     67139091   -.---.-.--.----.--.--.--.---.---.--.---.--.........           67139071</w:t>
      </w:r>
    </w:p>
    <w:p>
      <w:r>
        <w:rPr>
          <w:rFonts w:ascii="Consolas" w:hAnsi="Consolas"/>
          <w:sz w:val="18"/>
        </w:rPr>
        <w:t>NC_082677.1     67139083   -.---.-.--.----.--.--.--.---.---.--.---.                      67139072</w:t>
      </w:r>
    </w:p>
    <w:p>
      <w:r>
        <w:rPr>
          <w:rFonts w:ascii="Consolas" w:hAnsi="Consolas"/>
          <w:sz w:val="18"/>
        </w:rPr>
        <w:t>NC_082677.1     70255179   -.---.-.--.----.--.--.--.---.---.--.---.                      70255190</w:t>
      </w:r>
    </w:p>
    <w:p>
      <w:r>
        <w:rPr>
          <w:rFonts w:ascii="Consolas" w:hAnsi="Consolas"/>
          <w:sz w:val="18"/>
        </w:rPr>
        <w:t>NC_082677.1     70255171   -.---.-.--.----.--.--.--.---.---.--.---.--.........           70255191</w:t>
      </w:r>
    </w:p>
    <w:p>
      <w:r>
        <w:rPr>
          <w:rFonts w:ascii="Consolas" w:hAnsi="Consolas"/>
          <w:sz w:val="18"/>
        </w:rPr>
        <w:t>NC_082677.1     71814382   -.---.-.--.----.--.--.--.---.---.--.---.--........            71814363</w:t>
      </w:r>
    </w:p>
    <w:p>
      <w:r>
        <w:rPr>
          <w:rFonts w:ascii="Consolas" w:hAnsi="Consolas"/>
          <w:sz w:val="18"/>
        </w:rPr>
        <w:t>NC_082677.1     73048199   -.---.-.--.----.--.--.--.---.---.--.---.--....                73048214</w:t>
      </w:r>
    </w:p>
    <w:p>
      <w:r>
        <w:rPr>
          <w:rFonts w:ascii="Consolas" w:hAnsi="Consolas"/>
          <w:sz w:val="18"/>
        </w:rPr>
        <w:t>NC_082677.1     73048195   -.---.-.--.----.--.--.--.---.---.--.---.--........            73048214</w:t>
      </w:r>
    </w:p>
    <w:p>
      <w:r>
        <w:rPr>
          <w:rFonts w:ascii="Consolas" w:hAnsi="Consolas"/>
          <w:sz w:val="18"/>
        </w:rPr>
        <w:t>NC_082677.1     73988964   -.---.-.--.----.--.--.--.---.---.--.---.--....                73988979</w:t>
      </w:r>
    </w:p>
    <w:p>
      <w:r>
        <w:rPr>
          <w:rFonts w:ascii="Consolas" w:hAnsi="Consolas"/>
          <w:sz w:val="18"/>
        </w:rPr>
        <w:t>NC_082677.1     74411113   -.---.-.--.----.--.--.--.---.---.--.---.                      74411124</w:t>
      </w:r>
    </w:p>
    <w:p>
      <w:r>
        <w:rPr>
          <w:rFonts w:ascii="Consolas" w:hAnsi="Consolas"/>
          <w:sz w:val="18"/>
        </w:rPr>
        <w:t>NC_082677.1     74411105   -.---.-.--.----.--.--.--.---.---.--.---.--.........           74411125</w:t>
      </w:r>
    </w:p>
    <w:p>
      <w:r>
        <w:rPr>
          <w:rFonts w:ascii="Consolas" w:hAnsi="Consolas"/>
          <w:sz w:val="18"/>
        </w:rPr>
        <w:t>NC_082677.1     77336012   -.---.-.--.----.--.--.--.---.---.--.---.                      77336001</w:t>
      </w:r>
    </w:p>
    <w:p>
      <w:r>
        <w:rPr>
          <w:rFonts w:ascii="Consolas" w:hAnsi="Consolas"/>
          <w:sz w:val="18"/>
        </w:rPr>
        <w:t>NC_082677.1     65940345   -.---.-.--.----.--.--.--.---.---.--.---.--.......             65940363</w:t>
      </w:r>
    </w:p>
    <w:p>
      <w:r>
        <w:rPr>
          <w:rFonts w:ascii="Consolas" w:hAnsi="Consolas"/>
          <w:sz w:val="18"/>
        </w:rPr>
        <w:t>NC_082677.1     429419     -.---.-.--.----.--.--.--.---.---.--.---.--....                429404</w:t>
      </w:r>
    </w:p>
    <w:p>
      <w:r>
        <w:rPr>
          <w:rFonts w:ascii="Consolas" w:hAnsi="Consolas"/>
          <w:sz w:val="18"/>
        </w:rPr>
        <w:t>NC_082677.1     1048087    -.---.-.--.----.--.--.--.---.---.--.---.--....                1048072</w:t>
      </w:r>
    </w:p>
    <w:p>
      <w:r>
        <w:rPr>
          <w:rFonts w:ascii="Consolas" w:hAnsi="Consolas"/>
          <w:sz w:val="18"/>
        </w:rPr>
        <w:t>NC_082677.1     1095694    -.---.-.--.----.--.--.--.---.---.--.---.--....                1095679</w:t>
      </w:r>
    </w:p>
    <w:p>
      <w:r>
        <w:rPr>
          <w:rFonts w:ascii="Consolas" w:hAnsi="Consolas"/>
          <w:sz w:val="18"/>
        </w:rPr>
        <w:t>NC_082677.1     1776097    -.---.-.--.----.--.--.--.---.---.--.                          1776087</w:t>
      </w:r>
    </w:p>
    <w:p>
      <w:r>
        <w:rPr>
          <w:rFonts w:ascii="Consolas" w:hAnsi="Consolas"/>
          <w:sz w:val="18"/>
        </w:rPr>
        <w:t>NC_082677.1     1971343    -.---.-.--.----.--.--.--.---.---.--.---.--....                1971328</w:t>
      </w:r>
    </w:p>
    <w:p>
      <w:r>
        <w:rPr>
          <w:rFonts w:ascii="Consolas" w:hAnsi="Consolas"/>
          <w:sz w:val="18"/>
        </w:rPr>
        <w:t>NC_082677.1     2207518    -.---.-.--.----.--.--.--.                                     2207525</w:t>
      </w:r>
    </w:p>
    <w:p>
      <w:r>
        <w:rPr>
          <w:rFonts w:ascii="Consolas" w:hAnsi="Consolas"/>
          <w:sz w:val="18"/>
        </w:rPr>
        <w:t>NC_082677.1     2396867    -.---.-.--.----.--.--.--.---.---.--.---.--........            2396886</w:t>
      </w:r>
    </w:p>
    <w:p>
      <w:r>
        <w:rPr>
          <w:rFonts w:ascii="Consolas" w:hAnsi="Consolas"/>
          <w:sz w:val="18"/>
        </w:rPr>
        <w:t>NC_082677.1     2844487    -.---.-.--.----.--.--.--.---.---.--.---.--........            2844468</w:t>
      </w:r>
    </w:p>
    <w:p>
      <w:r>
        <w:rPr>
          <w:rFonts w:ascii="Consolas" w:hAnsi="Consolas"/>
          <w:sz w:val="18"/>
        </w:rPr>
        <w:t>NC_082677.1     2844483    -.---.-.--.----.--.--.--.---.---.--.---.--....                2844468</w:t>
      </w:r>
    </w:p>
    <w:p>
      <w:r>
        <w:rPr>
          <w:rFonts w:ascii="Consolas" w:hAnsi="Consolas"/>
          <w:sz w:val="18"/>
        </w:rPr>
        <w:t>NC_082677.1     3601211    -.---.-.--.----.--.--.--.---.---.--.---.                      3601222</w:t>
      </w:r>
    </w:p>
    <w:p>
      <w:r>
        <w:rPr>
          <w:rFonts w:ascii="Consolas" w:hAnsi="Consolas"/>
          <w:sz w:val="18"/>
        </w:rPr>
        <w:t>NC_082677.1     3757688    -.---.-.--.----.--.--.--.---.---.--.---.--....                3757703</w:t>
      </w:r>
    </w:p>
    <w:p>
      <w:r>
        <w:rPr>
          <w:rFonts w:ascii="Consolas" w:hAnsi="Consolas"/>
          <w:sz w:val="18"/>
        </w:rPr>
        <w:t>NC_082677.1     3813510    -.---.-.--.----.--.--.--.---.---.--.---.                      3813499</w:t>
      </w:r>
    </w:p>
    <w:p>
      <w:r>
        <w:rPr>
          <w:rFonts w:ascii="Consolas" w:hAnsi="Consolas"/>
          <w:sz w:val="18"/>
        </w:rPr>
        <w:t>NC_082677.1     4155046    -.---.-.--.----.--.--.--.---.---.--.---.--....                4155061</w:t>
      </w:r>
    </w:p>
    <w:p>
      <w:r>
        <w:rPr>
          <w:rFonts w:ascii="Consolas" w:hAnsi="Consolas"/>
          <w:sz w:val="18"/>
        </w:rPr>
        <w:t>NC_082677.1     4721364    -.---.-.--.----.--.--.--.---.---.--.---.                      4721375</w:t>
      </w:r>
    </w:p>
    <w:p>
      <w:r>
        <w:rPr>
          <w:rFonts w:ascii="Consolas" w:hAnsi="Consolas"/>
          <w:sz w:val="18"/>
        </w:rPr>
        <w:t>NC_082677.1     5047360    -.---.-.--.----.--.--.--.---.---.--.---.--.........           5047380</w:t>
      </w:r>
    </w:p>
    <w:p>
      <w:r>
        <w:rPr>
          <w:rFonts w:ascii="Consolas" w:hAnsi="Consolas"/>
          <w:sz w:val="18"/>
        </w:rPr>
        <w:t>NC_082677.1     5843998    -.---.-.--.----.--.--.--.---.---.--.---.                      5844009</w:t>
      </w:r>
    </w:p>
    <w:p>
      <w:r>
        <w:rPr>
          <w:rFonts w:ascii="Consolas" w:hAnsi="Consolas"/>
          <w:sz w:val="18"/>
        </w:rPr>
        <w:t>NC_082677.1     5843994    -.---.-.--.----.--.--.--.---.---.--.---.--....                5844009</w:t>
      </w:r>
    </w:p>
    <w:p>
      <w:r>
        <w:rPr>
          <w:rFonts w:ascii="Consolas" w:hAnsi="Consolas"/>
          <w:sz w:val="18"/>
        </w:rPr>
        <w:t>NC_082677.1     5843990    -.---.-.--.----.--.--.--.---.---.--.---.--........            5844009</w:t>
      </w:r>
    </w:p>
    <w:p>
      <w:r>
        <w:rPr>
          <w:rFonts w:ascii="Consolas" w:hAnsi="Consolas"/>
          <w:sz w:val="18"/>
        </w:rPr>
        <w:t>NC_082677.1     6123117    -.---.-.--.----.--.--.--.---.---.--.---.--....                6123132</w:t>
      </w:r>
    </w:p>
    <w:p>
      <w:r>
        <w:rPr>
          <w:rFonts w:ascii="Consolas" w:hAnsi="Consolas"/>
          <w:sz w:val="18"/>
        </w:rPr>
        <w:t>NC_082677.1     6678163    -.---.-.--.----.--.--.--.---.---.--.---.--.........           6678143</w:t>
      </w:r>
    </w:p>
    <w:p>
      <w:r>
        <w:rPr>
          <w:rFonts w:ascii="Consolas" w:hAnsi="Consolas"/>
          <w:sz w:val="18"/>
        </w:rPr>
        <w:t>NC_082677.1     6770765    -.---.-.--.----.--.--.--.---.---.--.---.                      6770776</w:t>
      </w:r>
    </w:p>
    <w:p>
      <w:r>
        <w:rPr>
          <w:rFonts w:ascii="Consolas" w:hAnsi="Consolas"/>
          <w:sz w:val="18"/>
        </w:rPr>
        <w:t>NC_082677.1     6926467    -.---.-.--.----.--.--.--.---.---.--.---.--....                6926452</w:t>
      </w:r>
    </w:p>
    <w:p>
      <w:r>
        <w:rPr>
          <w:rFonts w:ascii="Consolas" w:hAnsi="Consolas"/>
          <w:sz w:val="18"/>
        </w:rPr>
        <w:t>NC_082677.1     7115360    -.---.-.--.----.--.--.--.---.---.--.                          7115350</w:t>
      </w:r>
    </w:p>
    <w:p>
      <w:r>
        <w:rPr>
          <w:rFonts w:ascii="Consolas" w:hAnsi="Consolas"/>
          <w:sz w:val="18"/>
        </w:rPr>
        <w:t>NC_082677.1     8071251    -.---.-.--.----.--.--.--.---.---.--.---.--........            8071270</w:t>
      </w:r>
    </w:p>
    <w:p>
      <w:r>
        <w:rPr>
          <w:rFonts w:ascii="Consolas" w:hAnsi="Consolas"/>
          <w:sz w:val="18"/>
        </w:rPr>
        <w:t>NC_082677.1     8674531    -.---.-.--.----.--.--.--.---.---.--.---.--........            8674512</w:t>
      </w:r>
    </w:p>
    <w:p>
      <w:r>
        <w:rPr>
          <w:rFonts w:ascii="Consolas" w:hAnsi="Consolas"/>
          <w:sz w:val="18"/>
        </w:rPr>
        <w:t>NC_082677.1     8762852    -.---.-.--.----.--.--.--.                                     8762845</w:t>
      </w:r>
    </w:p>
    <w:p>
      <w:r>
        <w:rPr>
          <w:rFonts w:ascii="Consolas" w:hAnsi="Consolas"/>
          <w:sz w:val="18"/>
        </w:rPr>
        <w:t>NC_082677.1     9318642    -.---.-.--.----.--.--.--.---.---.--.                          9318632</w:t>
      </w:r>
    </w:p>
    <w:p>
      <w:r>
        <w:rPr>
          <w:rFonts w:ascii="Consolas" w:hAnsi="Consolas"/>
          <w:sz w:val="18"/>
        </w:rPr>
        <w:t>NC_082677.1     9680326    -.---.-.--.----.--.--.--.---.---.--.---.                      9680315</w:t>
      </w:r>
    </w:p>
    <w:p>
      <w:r>
        <w:rPr>
          <w:rFonts w:ascii="Consolas" w:hAnsi="Consolas"/>
          <w:sz w:val="18"/>
        </w:rPr>
        <w:t>NC_082677.1     11597276   -.---.-.--.----.--.--.--.---.---.--.---.                      11597287</w:t>
      </w:r>
    </w:p>
    <w:p>
      <w:r>
        <w:rPr>
          <w:rFonts w:ascii="Consolas" w:hAnsi="Consolas"/>
          <w:sz w:val="18"/>
        </w:rPr>
        <w:t>NC_082677.1     12213696   -.---.-.--.----.--.--.--.---.---.--.---.                      12213685</w:t>
      </w:r>
    </w:p>
    <w:p>
      <w:r>
        <w:rPr>
          <w:rFonts w:ascii="Consolas" w:hAnsi="Consolas"/>
          <w:sz w:val="18"/>
        </w:rPr>
        <w:t>NC_082677.1     12927913   -.---.-.--.----.--.--.--.---.---.--.---.                      12927924</w:t>
      </w:r>
    </w:p>
    <w:p>
      <w:r>
        <w:rPr>
          <w:rFonts w:ascii="Consolas" w:hAnsi="Consolas"/>
          <w:sz w:val="18"/>
        </w:rPr>
        <w:t>NC_082677.1     12927909   -.---.-.--.----.--.--.--.---.---.--.---.--....                12927924</w:t>
      </w:r>
    </w:p>
    <w:p>
      <w:r>
        <w:rPr>
          <w:rFonts w:ascii="Consolas" w:hAnsi="Consolas"/>
          <w:sz w:val="18"/>
        </w:rPr>
        <w:t>NC_082677.1     13112081   -.---.-.--.----.--.--.--.---.---.--.---.--....                13112066</w:t>
      </w:r>
    </w:p>
    <w:p>
      <w:r>
        <w:rPr>
          <w:rFonts w:ascii="Consolas" w:hAnsi="Consolas"/>
          <w:sz w:val="18"/>
        </w:rPr>
        <w:t>NC_082677.1     13112077   -.---.-.--.----.--.--.--.---.---.--.---.                      13112066</w:t>
      </w:r>
    </w:p>
    <w:p>
      <w:r>
        <w:rPr>
          <w:rFonts w:ascii="Consolas" w:hAnsi="Consolas"/>
          <w:sz w:val="18"/>
        </w:rPr>
        <w:t>NC_082677.1     13815019   -.---.-.--.----.--.--.--.                                     13815026</w:t>
      </w:r>
    </w:p>
    <w:p>
      <w:r>
        <w:rPr>
          <w:rFonts w:ascii="Consolas" w:hAnsi="Consolas"/>
          <w:sz w:val="18"/>
        </w:rPr>
        <w:t>NC_082677.1     13977041   -.---.-.--.----.--.--.--.---.---.--.---.--....                13977026</w:t>
      </w:r>
    </w:p>
    <w:p>
      <w:r>
        <w:rPr>
          <w:rFonts w:ascii="Consolas" w:hAnsi="Consolas"/>
          <w:sz w:val="18"/>
        </w:rPr>
        <w:t>NC_082677.1     14686102   -.---.-.--.----.--.--.--.---.---.--.                          14686092</w:t>
      </w:r>
    </w:p>
    <w:p>
      <w:r>
        <w:rPr>
          <w:rFonts w:ascii="Consolas" w:hAnsi="Consolas"/>
          <w:sz w:val="18"/>
        </w:rPr>
        <w:t>NC_082677.1     15427171   -.---.-.--.----.--.--.--.---.---.--.---.--........            15427152</w:t>
      </w:r>
    </w:p>
    <w:p>
      <w:r>
        <w:rPr>
          <w:rFonts w:ascii="Consolas" w:hAnsi="Consolas"/>
          <w:sz w:val="18"/>
        </w:rPr>
        <w:t>NC_082677.1     16322212   -.---.-.--.----.--.--.--.---.---.--.---.                      16322201</w:t>
      </w:r>
    </w:p>
    <w:p>
      <w:r>
        <w:rPr>
          <w:rFonts w:ascii="Consolas" w:hAnsi="Consolas"/>
          <w:sz w:val="18"/>
        </w:rPr>
        <w:t>NC_082677.1     16722420   -.---.-.--.----.--.--.--.---.---.--.---.--....                16722405</w:t>
      </w:r>
    </w:p>
    <w:p>
      <w:r>
        <w:rPr>
          <w:rFonts w:ascii="Consolas" w:hAnsi="Consolas"/>
          <w:sz w:val="18"/>
        </w:rPr>
        <w:t>NC_082677.1     16722416   -.---.-.--.----.--.--.--.---.---.--.---.                      16722405</w:t>
      </w:r>
    </w:p>
    <w:p>
      <w:r>
        <w:rPr>
          <w:rFonts w:ascii="Consolas" w:hAnsi="Consolas"/>
          <w:sz w:val="18"/>
        </w:rPr>
        <w:t>NC_082677.1     18690752   -.---.-.--.----.--.--.--.---.---.--.---.--....                18690767</w:t>
      </w:r>
    </w:p>
    <w:p>
      <w:r>
        <w:rPr>
          <w:rFonts w:ascii="Consolas" w:hAnsi="Consolas"/>
          <w:sz w:val="18"/>
        </w:rPr>
        <w:t>NC_082677.1     18792101   -.---.-.--.----.--.--.--.---.---.--.---.                      18792112</w:t>
      </w:r>
    </w:p>
    <w:p>
      <w:r>
        <w:rPr>
          <w:rFonts w:ascii="Consolas" w:hAnsi="Consolas"/>
          <w:sz w:val="18"/>
        </w:rPr>
        <w:t>NC_082677.1     18792097   -.---.-.--.----.--.--.--.---.---.--.---.--....                18792112</w:t>
      </w:r>
    </w:p>
    <w:p>
      <w:r>
        <w:rPr>
          <w:rFonts w:ascii="Consolas" w:hAnsi="Consolas"/>
          <w:sz w:val="18"/>
        </w:rPr>
        <w:t>NC_082677.1     18856661   -.---.-.--.----.--.--.--.                                     18856668</w:t>
      </w:r>
    </w:p>
    <w:p>
      <w:r>
        <w:rPr>
          <w:rFonts w:ascii="Consolas" w:hAnsi="Consolas"/>
          <w:sz w:val="18"/>
        </w:rPr>
        <w:t>NC_082677.1     19024575   -.---.-.--.----.--.--.--.---.---.--.---.--..                  19024588</w:t>
      </w:r>
    </w:p>
    <w:p>
      <w:r>
        <w:rPr>
          <w:rFonts w:ascii="Consolas" w:hAnsi="Consolas"/>
          <w:sz w:val="18"/>
        </w:rPr>
        <w:t>NC_082677.1     19024571   -.---.-.--.----.--.--.--.---.---.--.---.--......              19024588</w:t>
      </w:r>
    </w:p>
    <w:p>
      <w:r>
        <w:rPr>
          <w:rFonts w:ascii="Consolas" w:hAnsi="Consolas"/>
          <w:sz w:val="18"/>
        </w:rPr>
        <w:t>NC_082677.1     19229149   -.---.-.--.----.--.--.--.---.---.--.---.--...........         19229127</w:t>
      </w:r>
    </w:p>
    <w:p>
      <w:r>
        <w:rPr>
          <w:rFonts w:ascii="Consolas" w:hAnsi="Consolas"/>
          <w:sz w:val="18"/>
        </w:rPr>
        <w:t>NC_082677.1     19589030   -.---.-.--.----.--.--.--.---.---.--.---.                      19589041</w:t>
      </w:r>
    </w:p>
    <w:p>
      <w:r>
        <w:rPr>
          <w:rFonts w:ascii="Consolas" w:hAnsi="Consolas"/>
          <w:sz w:val="18"/>
        </w:rPr>
        <w:t>NC_082677.1     19589026   -.---.-.--.----.--.--.--.---.---.--.---.--....                19589041</w:t>
      </w:r>
    </w:p>
    <w:p>
      <w:r>
        <w:rPr>
          <w:rFonts w:ascii="Consolas" w:hAnsi="Consolas"/>
          <w:sz w:val="18"/>
        </w:rPr>
        <w:t>NC_082677.1     19589022   -.---.-.--.----.--.--.--.---.---.--.---.--........            19589041</w:t>
      </w:r>
    </w:p>
    <w:p>
      <w:r>
        <w:rPr>
          <w:rFonts w:ascii="Consolas" w:hAnsi="Consolas"/>
          <w:sz w:val="18"/>
        </w:rPr>
        <w:t>NC_082677.1     19740504   -.---.-.--.----.--.--.--.---.---.--.---.--.........           19740524</w:t>
      </w:r>
    </w:p>
    <w:p>
      <w:r>
        <w:rPr>
          <w:rFonts w:ascii="Consolas" w:hAnsi="Consolas"/>
          <w:sz w:val="18"/>
        </w:rPr>
        <w:t>NC_082677.1     20927965   -.---.-.--.----.--.--.--.---.---.--.---.--........            20927984</w:t>
      </w:r>
    </w:p>
    <w:p>
      <w:r>
        <w:rPr>
          <w:rFonts w:ascii="Consolas" w:hAnsi="Consolas"/>
          <w:sz w:val="18"/>
        </w:rPr>
        <w:t>NC_082677.1     21057685   -.---.-.--.----.--.--.--.---.---.--.---.                      21057674</w:t>
      </w:r>
    </w:p>
    <w:p>
      <w:r>
        <w:rPr>
          <w:rFonts w:ascii="Consolas" w:hAnsi="Consolas"/>
          <w:sz w:val="18"/>
        </w:rPr>
        <w:t>NC_082677.1     21369962   -.---.-.--.----.--.--.--.---.---.--.---.--....                21369977</w:t>
      </w:r>
    </w:p>
    <w:p>
      <w:r>
        <w:rPr>
          <w:rFonts w:ascii="Consolas" w:hAnsi="Consolas"/>
          <w:sz w:val="18"/>
        </w:rPr>
        <w:t>NC_082677.1     24318482   -.---.-.--.----.--.--.--.---.---.--.---.--....                24318467</w:t>
      </w:r>
    </w:p>
    <w:p>
      <w:r>
        <w:rPr>
          <w:rFonts w:ascii="Consolas" w:hAnsi="Consolas"/>
          <w:sz w:val="18"/>
        </w:rPr>
        <w:t>NC_082677.1     24636238   -.---.-.--.----.--.--.--.---.---.--.---.--....                24636253</w:t>
      </w:r>
    </w:p>
    <w:p>
      <w:r>
        <w:rPr>
          <w:rFonts w:ascii="Consolas" w:hAnsi="Consolas"/>
          <w:sz w:val="18"/>
        </w:rPr>
        <w:t>NC_082677.1     26112966   -.---.-.--.----.--.--.--.---.---.--.---.--........            26112985</w:t>
      </w:r>
    </w:p>
    <w:p>
      <w:r>
        <w:rPr>
          <w:rFonts w:ascii="Consolas" w:hAnsi="Consolas"/>
          <w:sz w:val="18"/>
        </w:rPr>
        <w:t>NC_082677.1     27171566   -.---.-.--.----.--.--.--.---.---.--.---.                      27171577</w:t>
      </w:r>
    </w:p>
    <w:p>
      <w:r>
        <w:rPr>
          <w:rFonts w:ascii="Consolas" w:hAnsi="Consolas"/>
          <w:sz w:val="18"/>
        </w:rPr>
        <w:t>NC_082677.1     27171562   -.---.-.--.----.--.--.--.---.---.--.---.--....                27171577</w:t>
      </w:r>
    </w:p>
    <w:p>
      <w:r>
        <w:rPr>
          <w:rFonts w:ascii="Consolas" w:hAnsi="Consolas"/>
          <w:sz w:val="18"/>
        </w:rPr>
        <w:t>NC_082677.1     27171558   -.---.-.--.----.--.--.--.---.---.--.---.--........            27171577</w:t>
      </w:r>
    </w:p>
    <w:p>
      <w:r>
        <w:rPr>
          <w:rFonts w:ascii="Consolas" w:hAnsi="Consolas"/>
          <w:sz w:val="18"/>
        </w:rPr>
        <w:t>NC_082677.1     27236336   -.---.-.--.----.--.--.--.---.---.--.---.                      27236325</w:t>
      </w:r>
    </w:p>
    <w:p>
      <w:r>
        <w:rPr>
          <w:rFonts w:ascii="Consolas" w:hAnsi="Consolas"/>
          <w:sz w:val="18"/>
        </w:rPr>
        <w:t>NC_082677.1     27627290   -.---.-.--.----.--.--.--.---.---.--.---.--.......             27627272</w:t>
      </w:r>
    </w:p>
    <w:p>
      <w:r>
        <w:rPr>
          <w:rFonts w:ascii="Consolas" w:hAnsi="Consolas"/>
          <w:sz w:val="18"/>
        </w:rPr>
        <w:t>NC_082677.1     27627286   -.---.-.--.----.--.--.--.---.---.--.---.--...                 27627272</w:t>
      </w:r>
    </w:p>
    <w:p>
      <w:r>
        <w:rPr>
          <w:rFonts w:ascii="Consolas" w:hAnsi="Consolas"/>
          <w:sz w:val="18"/>
        </w:rPr>
        <w:t>NC_082677.1     27885602   -.---.-.--.----.--.--.--.---.---.--.---.                      27885591</w:t>
      </w:r>
    </w:p>
    <w:p>
      <w:r>
        <w:rPr>
          <w:rFonts w:ascii="Consolas" w:hAnsi="Consolas"/>
          <w:sz w:val="18"/>
        </w:rPr>
        <w:t>NC_082677.1     28105179   -.---.-.--.----.--.--.--.---.---.--.---.--....                28105194</w:t>
      </w:r>
    </w:p>
    <w:p>
      <w:r>
        <w:rPr>
          <w:rFonts w:ascii="Consolas" w:hAnsi="Consolas"/>
          <w:sz w:val="18"/>
        </w:rPr>
        <w:t>NC_082677.1     28105175   -.---.-.--.----.--.--.--.---.---.--.---.--........            28105194</w:t>
      </w:r>
    </w:p>
    <w:p>
      <w:r>
        <w:rPr>
          <w:rFonts w:ascii="Consolas" w:hAnsi="Consolas"/>
          <w:sz w:val="18"/>
        </w:rPr>
        <w:t>NC_082677.1     28936757   -.---.-.--.----.--.--.--.---.---.--.---.--.........           28936737</w:t>
      </w:r>
    </w:p>
    <w:p>
      <w:r>
        <w:rPr>
          <w:rFonts w:ascii="Consolas" w:hAnsi="Consolas"/>
          <w:sz w:val="18"/>
        </w:rPr>
        <w:t>NC_082677.1     29225574   -.---.-.--.----.--.--.--.---.---.--.---.                      29225585</w:t>
      </w:r>
    </w:p>
    <w:p>
      <w:r>
        <w:rPr>
          <w:rFonts w:ascii="Consolas" w:hAnsi="Consolas"/>
          <w:sz w:val="18"/>
        </w:rPr>
        <w:t>NC_082677.1     29392877   -.---.-.--.----.--.--.--.---.---.--.---.--.........           29392857</w:t>
      </w:r>
    </w:p>
    <w:p>
      <w:r>
        <w:rPr>
          <w:rFonts w:ascii="Consolas" w:hAnsi="Consolas"/>
          <w:sz w:val="18"/>
        </w:rPr>
        <w:t>NC_082677.1     29610254   -.---.-.--.----.--.--.--.---.---.--.---.                      29610265</w:t>
      </w:r>
    </w:p>
    <w:p>
      <w:r>
        <w:rPr>
          <w:rFonts w:ascii="Consolas" w:hAnsi="Consolas"/>
          <w:sz w:val="18"/>
        </w:rPr>
        <w:t>NC_082677.1     29610250   -.---.-.--.----.--.--.--.---.---.--.---.--....                29610265</w:t>
      </w:r>
    </w:p>
    <w:p>
      <w:r>
        <w:rPr>
          <w:rFonts w:ascii="Consolas" w:hAnsi="Consolas"/>
          <w:sz w:val="18"/>
        </w:rPr>
        <w:t>NC_082677.1     29698807   -.---.-.--.----.--.--.--.                                     29698814</w:t>
      </w:r>
    </w:p>
    <w:p>
      <w:r>
        <w:rPr>
          <w:rFonts w:ascii="Consolas" w:hAnsi="Consolas"/>
          <w:sz w:val="18"/>
        </w:rPr>
        <w:t>NC_082677.1     29703260   -.---.-.--.----.--.--.--.---.---.--.---.                      29703271</w:t>
      </w:r>
    </w:p>
    <w:p>
      <w:r>
        <w:rPr>
          <w:rFonts w:ascii="Consolas" w:hAnsi="Consolas"/>
          <w:sz w:val="18"/>
        </w:rPr>
        <w:t>NC_082677.1     29703256   -.---.-.--.----.--.--.--.---.---.--.---.--....                29703271</w:t>
      </w:r>
    </w:p>
    <w:p>
      <w:r>
        <w:rPr>
          <w:rFonts w:ascii="Consolas" w:hAnsi="Consolas"/>
          <w:sz w:val="18"/>
        </w:rPr>
        <w:t>NC_082677.1     30043174   -.---.-.--.----.--.--.--.---.---.--.---.--....                30043189</w:t>
      </w:r>
    </w:p>
    <w:p>
      <w:r>
        <w:rPr>
          <w:rFonts w:ascii="Consolas" w:hAnsi="Consolas"/>
          <w:sz w:val="18"/>
        </w:rPr>
        <w:t>NC_082677.1     30043170   -.---.-.--.----.--.--.--.---.---.--.---.--........            30043189</w:t>
      </w:r>
    </w:p>
    <w:p>
      <w:r>
        <w:rPr>
          <w:rFonts w:ascii="Consolas" w:hAnsi="Consolas"/>
          <w:sz w:val="18"/>
        </w:rPr>
        <w:t>NC_082677.1     30310931   -.---.-.--.----.--.--.--.---.---.--.---.--.........           30310911</w:t>
      </w:r>
    </w:p>
    <w:p>
      <w:r>
        <w:rPr>
          <w:rFonts w:ascii="Consolas" w:hAnsi="Consolas"/>
          <w:sz w:val="18"/>
        </w:rPr>
        <w:t>NC_082677.1     30353507   -.---.-.--.----.--.--.--.---.---.--.                          30353517</w:t>
      </w:r>
    </w:p>
    <w:p>
      <w:r>
        <w:rPr>
          <w:rFonts w:ascii="Consolas" w:hAnsi="Consolas"/>
          <w:sz w:val="18"/>
        </w:rPr>
        <w:t>NC_082677.1     31109202   -.---.-.--.----.--.--.--.---.---.--.---.--....                31109187</w:t>
      </w:r>
    </w:p>
    <w:p>
      <w:r>
        <w:rPr>
          <w:rFonts w:ascii="Consolas" w:hAnsi="Consolas"/>
          <w:sz w:val="18"/>
        </w:rPr>
        <w:t>NC_082677.1     31745248   -.---.-.--.----.--.--.--.---.---.--.---.--.........           31745228</w:t>
      </w:r>
    </w:p>
    <w:p>
      <w:r>
        <w:rPr>
          <w:rFonts w:ascii="Consolas" w:hAnsi="Consolas"/>
          <w:sz w:val="18"/>
        </w:rPr>
        <w:t>NC_082677.1     32125042   -.---.-.--.----.--.--.--.---.---.--.---.--....                32125027</w:t>
      </w:r>
    </w:p>
    <w:p>
      <w:r>
        <w:rPr>
          <w:rFonts w:ascii="Consolas" w:hAnsi="Consolas"/>
          <w:sz w:val="18"/>
        </w:rPr>
        <w:t>NC_082677.1     33104122   -.---.-.--.----.--.--.--.---.---.--.---.--........            33104141</w:t>
      </w:r>
    </w:p>
    <w:p>
      <w:r>
        <w:rPr>
          <w:rFonts w:ascii="Consolas" w:hAnsi="Consolas"/>
          <w:sz w:val="18"/>
        </w:rPr>
        <w:t>NC_082677.1     33424200   -.---.-.--.----.--.--.--.---.---.--.---.--....                33424215</w:t>
      </w:r>
    </w:p>
    <w:p>
      <w:r>
        <w:rPr>
          <w:rFonts w:ascii="Consolas" w:hAnsi="Consolas"/>
          <w:sz w:val="18"/>
        </w:rPr>
        <w:t>NC_082677.1     34008586   -.---.-.--.----.--.--.--.---.---.--.---.--........            34008567</w:t>
      </w:r>
    </w:p>
    <w:p>
      <w:r>
        <w:rPr>
          <w:rFonts w:ascii="Consolas" w:hAnsi="Consolas"/>
          <w:sz w:val="18"/>
        </w:rPr>
        <w:t>NC_082677.1     34431680   -.---.-.--.----.--.--.--.---.---.--.---.                      34431669</w:t>
      </w:r>
    </w:p>
    <w:p>
      <w:r>
        <w:rPr>
          <w:rFonts w:ascii="Consolas" w:hAnsi="Consolas"/>
          <w:sz w:val="18"/>
        </w:rPr>
        <w:t>NC_082677.1     34577430   -.---.-.--.----.--.--.--.---.---.--.---.                      34577441</w:t>
      </w:r>
    </w:p>
    <w:p>
      <w:r>
        <w:rPr>
          <w:rFonts w:ascii="Consolas" w:hAnsi="Consolas"/>
          <w:sz w:val="18"/>
        </w:rPr>
        <w:t>NC_082677.1     34790606   -.---.-.--.----.--.--.--.---.---.--.---.                      34790595</w:t>
      </w:r>
    </w:p>
    <w:p>
      <w:r>
        <w:rPr>
          <w:rFonts w:ascii="Consolas" w:hAnsi="Consolas"/>
          <w:sz w:val="18"/>
        </w:rPr>
        <w:t>NC_082677.1     34885474   -.---.-.--.----.--.--.--.---.---.--.---.                      34885485</w:t>
      </w:r>
    </w:p>
    <w:p>
      <w:r>
        <w:rPr>
          <w:rFonts w:ascii="Consolas" w:hAnsi="Consolas"/>
          <w:sz w:val="18"/>
        </w:rPr>
        <w:t>NC_082677.1     35023155   -.---.-.--.----.--.--.--.---.---.--.---.--....                35023170</w:t>
      </w:r>
    </w:p>
    <w:p>
      <w:r>
        <w:rPr>
          <w:rFonts w:ascii="Consolas" w:hAnsi="Consolas"/>
          <w:sz w:val="18"/>
        </w:rPr>
        <w:t>NC_082677.1     35576733   -.---.-.--.----.--.--.--.---.---.--.---.                      35576744</w:t>
      </w:r>
    </w:p>
    <w:p>
      <w:r>
        <w:rPr>
          <w:rFonts w:ascii="Consolas" w:hAnsi="Consolas"/>
          <w:sz w:val="18"/>
        </w:rPr>
        <w:t>NC_082677.1     35683067   -.---.-.--.----.--.--.--.---.---.--.---.--....                35683052</w:t>
      </w:r>
    </w:p>
    <w:p>
      <w:r>
        <w:rPr>
          <w:rFonts w:ascii="Consolas" w:hAnsi="Consolas"/>
          <w:sz w:val="18"/>
        </w:rPr>
        <w:t>NC_082677.1     35683063   -.---.-.--.----.--.--.--.---.---.--.---.                      35683052</w:t>
      </w:r>
    </w:p>
    <w:p>
      <w:r>
        <w:rPr>
          <w:rFonts w:ascii="Consolas" w:hAnsi="Consolas"/>
          <w:sz w:val="18"/>
        </w:rPr>
        <w:t>NC_082677.1     37144039   -.---.-.--.----.--.--.--.---.---.--.---.                      37144050</w:t>
      </w:r>
    </w:p>
    <w:p>
      <w:r>
        <w:rPr>
          <w:rFonts w:ascii="Consolas" w:hAnsi="Consolas"/>
          <w:sz w:val="18"/>
        </w:rPr>
        <w:t>NC_082677.1     37221376   -.---.-.--.----.--.--.--.---.---.--.---.--....                37221361</w:t>
      </w:r>
    </w:p>
    <w:p>
      <w:r>
        <w:rPr>
          <w:rFonts w:ascii="Consolas" w:hAnsi="Consolas"/>
          <w:sz w:val="18"/>
        </w:rPr>
        <w:t>NC_082677.1     37647940   -.---.-.--.----.--.--.--.---.---.--.---.                      37647929</w:t>
      </w:r>
    </w:p>
    <w:p>
      <w:r>
        <w:rPr>
          <w:rFonts w:ascii="Consolas" w:hAnsi="Consolas"/>
          <w:sz w:val="18"/>
        </w:rPr>
        <w:t>NC_082677.1     38133263   -.---.-.--.----.--.--.--.---.---.--.---.                      38133274</w:t>
      </w:r>
    </w:p>
    <w:p>
      <w:r>
        <w:rPr>
          <w:rFonts w:ascii="Consolas" w:hAnsi="Consolas"/>
          <w:sz w:val="18"/>
        </w:rPr>
        <w:t>NC_082677.1     38536914   -.---.-.--.----.--.--.--.---.---.--.---.--.........           38536894</w:t>
      </w:r>
    </w:p>
    <w:p>
      <w:r>
        <w:rPr>
          <w:rFonts w:ascii="Consolas" w:hAnsi="Consolas"/>
          <w:sz w:val="18"/>
        </w:rPr>
        <w:t>NC_082677.1     38754695   -.---.-.--.----.--.--.--.---.---.--.---.--....                38754710</w:t>
      </w:r>
    </w:p>
    <w:p>
      <w:r>
        <w:rPr>
          <w:rFonts w:ascii="Consolas" w:hAnsi="Consolas"/>
          <w:sz w:val="18"/>
        </w:rPr>
        <w:t>NC_082677.1     39007056   -.---.-.--.----.--.--.--.---.---.--.---.--........            39007037</w:t>
      </w:r>
    </w:p>
    <w:p>
      <w:r>
        <w:rPr>
          <w:rFonts w:ascii="Consolas" w:hAnsi="Consolas"/>
          <w:sz w:val="18"/>
        </w:rPr>
        <w:t>NC_082677.1     39404839   -.---.-.--.----.--.--.--.---.---.--.---.                      39404850</w:t>
      </w:r>
    </w:p>
    <w:p>
      <w:r>
        <w:rPr>
          <w:rFonts w:ascii="Consolas" w:hAnsi="Consolas"/>
          <w:sz w:val="18"/>
        </w:rPr>
        <w:t>NC_082677.1     39587160   -.---.-.--.----.--.--.--.---.---.--.---.--........            39587141</w:t>
      </w:r>
    </w:p>
    <w:p>
      <w:r>
        <w:rPr>
          <w:rFonts w:ascii="Consolas" w:hAnsi="Consolas"/>
          <w:sz w:val="18"/>
        </w:rPr>
        <w:t>NC_082677.1     39811698   -.---.-.--.----.--.--.--.---.---.--.---.--....                39811683</w:t>
      </w:r>
    </w:p>
    <w:p>
      <w:r>
        <w:rPr>
          <w:rFonts w:ascii="Consolas" w:hAnsi="Consolas"/>
          <w:sz w:val="18"/>
        </w:rPr>
        <w:t>NC_082677.1     39811694   -.---.-.--.----.--.--.--.---.---.--.---.                      39811683</w:t>
      </w:r>
    </w:p>
    <w:p>
      <w:r>
        <w:rPr>
          <w:rFonts w:ascii="Consolas" w:hAnsi="Consolas"/>
          <w:sz w:val="18"/>
        </w:rPr>
        <w:t>NC_082677.1     40550188   -.---.-.--.----.--.--.--.---.---.--.---.                      40550199</w:t>
      </w:r>
    </w:p>
    <w:p>
      <w:r>
        <w:rPr>
          <w:rFonts w:ascii="Consolas" w:hAnsi="Consolas"/>
          <w:sz w:val="18"/>
        </w:rPr>
        <w:t>NC_082677.1     40550184   -.---.-.--.----.--.--.--.---.---.--.---.--....                40550199</w:t>
      </w:r>
    </w:p>
    <w:p>
      <w:r>
        <w:rPr>
          <w:rFonts w:ascii="Consolas" w:hAnsi="Consolas"/>
          <w:sz w:val="18"/>
        </w:rPr>
        <w:t>NC_082677.1     42443473   -.---.-.--.----.--.--.                                        42443467</w:t>
      </w:r>
    </w:p>
    <w:p>
      <w:r>
        <w:rPr>
          <w:rFonts w:ascii="Consolas" w:hAnsi="Consolas"/>
          <w:sz w:val="18"/>
        </w:rPr>
        <w:t>NC_082677.1     42636748   -.---.-.--.----.--.--.--.---.---.--.---.--........            42636729</w:t>
      </w:r>
    </w:p>
    <w:p>
      <w:r>
        <w:rPr>
          <w:rFonts w:ascii="Consolas" w:hAnsi="Consolas"/>
          <w:sz w:val="18"/>
        </w:rPr>
        <w:t>NC_082677.1     42636744   -.---.-.--.----.--.--.--.---.---.--.---.--....                42636729</w:t>
      </w:r>
    </w:p>
    <w:p>
      <w:r>
        <w:rPr>
          <w:rFonts w:ascii="Consolas" w:hAnsi="Consolas"/>
          <w:sz w:val="18"/>
        </w:rPr>
        <w:t>NC_082677.1     42972008   -.---.-.--.----.--.--.--.---.---.--.---.--....                42971993</w:t>
      </w:r>
    </w:p>
    <w:p>
      <w:r>
        <w:rPr>
          <w:rFonts w:ascii="Consolas" w:hAnsi="Consolas"/>
          <w:sz w:val="18"/>
        </w:rPr>
        <w:t>NC_082677.1     43139913   -.---.-.--.----.--.--.--.---.---.--.---.--....                43139898</w:t>
      </w:r>
    </w:p>
    <w:p>
      <w:r>
        <w:rPr>
          <w:rFonts w:ascii="Consolas" w:hAnsi="Consolas"/>
          <w:sz w:val="18"/>
        </w:rPr>
        <w:t>NC_082677.1     43456221   -.---.-.--.----.--.--.--.---.---.--.                          43456231</w:t>
      </w:r>
    </w:p>
    <w:p>
      <w:r>
        <w:rPr>
          <w:rFonts w:ascii="Consolas" w:hAnsi="Consolas"/>
          <w:sz w:val="18"/>
        </w:rPr>
        <w:t>NC_082677.1     43663552   -.---.-.--.----.--.--.--.---.---.--.---.                      43663541</w:t>
      </w:r>
    </w:p>
    <w:p>
      <w:r>
        <w:rPr>
          <w:rFonts w:ascii="Consolas" w:hAnsi="Consolas"/>
          <w:sz w:val="18"/>
        </w:rPr>
        <w:t>NC_082677.1     43685050   -.---.-.--.----.--.--.--.---.---.--.---.--........            43685069</w:t>
      </w:r>
    </w:p>
    <w:p>
      <w:r>
        <w:rPr>
          <w:rFonts w:ascii="Consolas" w:hAnsi="Consolas"/>
          <w:sz w:val="18"/>
        </w:rPr>
        <w:t>NC_082677.1     44733642   -.---.-.--.----.--.--.--.---.---.--.---.                      44733631</w:t>
      </w:r>
    </w:p>
    <w:p>
      <w:r>
        <w:rPr>
          <w:rFonts w:ascii="Consolas" w:hAnsi="Consolas"/>
          <w:sz w:val="18"/>
        </w:rPr>
        <w:t>NC_082677.1     44907310   -.---.-.--.----.--.--.--.---.---.--.---.--.........           44907330</w:t>
      </w:r>
    </w:p>
    <w:p>
      <w:r>
        <w:rPr>
          <w:rFonts w:ascii="Consolas" w:hAnsi="Consolas"/>
          <w:sz w:val="18"/>
        </w:rPr>
        <w:t>NC_082677.1     45381564   -.---.-.--.----.--.--.--.---.---.--.---.--...........         45381586</w:t>
      </w:r>
    </w:p>
    <w:p>
      <w:r>
        <w:rPr>
          <w:rFonts w:ascii="Consolas" w:hAnsi="Consolas"/>
          <w:sz w:val="18"/>
        </w:rPr>
        <w:t>NC_082677.1     46020116   -.---.-.--.----.--.--.--.---.---.--.---.--....                46020101</w:t>
      </w:r>
    </w:p>
    <w:p>
      <w:r>
        <w:rPr>
          <w:rFonts w:ascii="Consolas" w:hAnsi="Consolas"/>
          <w:sz w:val="18"/>
        </w:rPr>
        <w:t>NC_082677.1     46499114   -.---.-.--.----.--.--.--.                                     46499121</w:t>
      </w:r>
    </w:p>
    <w:p>
      <w:r>
        <w:rPr>
          <w:rFonts w:ascii="Consolas" w:hAnsi="Consolas"/>
          <w:sz w:val="18"/>
        </w:rPr>
        <w:t>NC_082677.1     46557518   -.---.-.--.----.--.--.--.---.---.--.---.--..                  46557531</w:t>
      </w:r>
    </w:p>
    <w:p>
      <w:r>
        <w:rPr>
          <w:rFonts w:ascii="Consolas" w:hAnsi="Consolas"/>
          <w:sz w:val="18"/>
        </w:rPr>
        <w:t>NC_082677.1     46557514   -.---.-.--.----.--.--.--.---.---.--.---.--......              46557531</w:t>
      </w:r>
    </w:p>
    <w:p>
      <w:r>
        <w:rPr>
          <w:rFonts w:ascii="Consolas" w:hAnsi="Consolas"/>
          <w:sz w:val="18"/>
        </w:rPr>
        <w:t>NC_082677.1     46614041   -.---.-.--.----.--.--.--.---.---.--.---.--.........           46614061</w:t>
      </w:r>
    </w:p>
    <w:p>
      <w:r>
        <w:rPr>
          <w:rFonts w:ascii="Consolas" w:hAnsi="Consolas"/>
          <w:sz w:val="18"/>
        </w:rPr>
        <w:t>NC_082677.1     47497766   -.---.-.--.----.--.--.--.---.---.--.---.--....                47497751</w:t>
      </w:r>
    </w:p>
    <w:p>
      <w:r>
        <w:rPr>
          <w:rFonts w:ascii="Consolas" w:hAnsi="Consolas"/>
          <w:sz w:val="18"/>
        </w:rPr>
        <w:t>NC_082677.1     47497762   -.---.-.--.----.--.--.--.---.---.--.---.                      47497751</w:t>
      </w:r>
    </w:p>
    <w:p>
      <w:r>
        <w:rPr>
          <w:rFonts w:ascii="Consolas" w:hAnsi="Consolas"/>
          <w:sz w:val="18"/>
        </w:rPr>
        <w:t>NC_082677.1     48283370   -.---.-.--.----.--.--.--.---.---.--.---.                      48283359</w:t>
      </w:r>
    </w:p>
    <w:p>
      <w:r>
        <w:rPr>
          <w:rFonts w:ascii="Consolas" w:hAnsi="Consolas"/>
          <w:sz w:val="18"/>
        </w:rPr>
        <w:t>NC_082677.1     48822178   -.---.-.--.----.--.--.--.---.---.--.---.                      48822189</w:t>
      </w:r>
    </w:p>
    <w:p>
      <w:r>
        <w:rPr>
          <w:rFonts w:ascii="Consolas" w:hAnsi="Consolas"/>
          <w:sz w:val="18"/>
        </w:rPr>
        <w:t>NC_082677.1     48931067   -.---.-.--.----.--.--.--.---.---.--.---.--....                48931052</w:t>
      </w:r>
    </w:p>
    <w:p>
      <w:r>
        <w:rPr>
          <w:rFonts w:ascii="Consolas" w:hAnsi="Consolas"/>
          <w:sz w:val="18"/>
        </w:rPr>
        <w:t>NC_082677.1     49826334   -.---.-.--.----.--.--.--.---.---.--.---.--........            49826353</w:t>
      </w:r>
    </w:p>
    <w:p>
      <w:r>
        <w:rPr>
          <w:rFonts w:ascii="Consolas" w:hAnsi="Consolas"/>
          <w:sz w:val="18"/>
        </w:rPr>
        <w:t>NC_082677.1     50131585   -.---.-.--.----.--.--.--.---.---.--.---.                      50131574</w:t>
      </w:r>
    </w:p>
    <w:p>
      <w:r>
        <w:rPr>
          <w:rFonts w:ascii="Consolas" w:hAnsi="Consolas"/>
          <w:sz w:val="18"/>
        </w:rPr>
        <w:t>NC_082677.1     51420533   -.---.-.--.----.--.--.--.---.---.--.---.--.........           51420553</w:t>
      </w:r>
    </w:p>
    <w:p>
      <w:r>
        <w:rPr>
          <w:rFonts w:ascii="Consolas" w:hAnsi="Consolas"/>
          <w:sz w:val="18"/>
        </w:rPr>
        <w:t>NC_082677.1     52341114   -.---.-.--.----.--.--.--.---.---.--.---.                      52341125</w:t>
      </w:r>
    </w:p>
    <w:p>
      <w:r>
        <w:rPr>
          <w:rFonts w:ascii="Consolas" w:hAnsi="Consolas"/>
          <w:sz w:val="18"/>
        </w:rPr>
        <w:t>NC_082677.1     52341110   -.---.-.--.----.--.--.--.---.---.--.---.--....                52341125</w:t>
      </w:r>
    </w:p>
    <w:p>
      <w:r>
        <w:rPr>
          <w:rFonts w:ascii="Consolas" w:hAnsi="Consolas"/>
          <w:sz w:val="18"/>
        </w:rPr>
        <w:t>NC_082677.1     52810216   -.---.-.--.----.--.--.--.                                     52810209</w:t>
      </w:r>
    </w:p>
    <w:p>
      <w:r>
        <w:rPr>
          <w:rFonts w:ascii="Consolas" w:hAnsi="Consolas"/>
          <w:sz w:val="18"/>
        </w:rPr>
        <w:t>NC_082677.1     53044312   -.---.-.--.----.--.--.--.---.---.--.---.--....                53044297</w:t>
      </w:r>
    </w:p>
    <w:p>
      <w:r>
        <w:rPr>
          <w:rFonts w:ascii="Consolas" w:hAnsi="Consolas"/>
          <w:sz w:val="18"/>
        </w:rPr>
        <w:t>NC_082677.1     53346305   -.---.-.--.----.--.--.--.---.---.--.---.--....                53346290</w:t>
      </w:r>
    </w:p>
    <w:p>
      <w:r>
        <w:rPr>
          <w:rFonts w:ascii="Consolas" w:hAnsi="Consolas"/>
          <w:sz w:val="18"/>
        </w:rPr>
        <w:t>NC_082677.1     53346301   -.---.-.--.----.--.--.--.---.---.--.---.                      53346290</w:t>
      </w:r>
    </w:p>
    <w:p>
      <w:r>
        <w:rPr>
          <w:rFonts w:ascii="Consolas" w:hAnsi="Consolas"/>
          <w:sz w:val="18"/>
        </w:rPr>
        <w:t>NC_082677.1     53996780   -.---.-.--.----.--.--.--.---.---.--.---.                      53996769</w:t>
      </w:r>
    </w:p>
    <w:p>
      <w:r>
        <w:rPr>
          <w:rFonts w:ascii="Consolas" w:hAnsi="Consolas"/>
          <w:sz w:val="18"/>
        </w:rPr>
        <w:t>NC_082677.1     54130848   -.---.-.--.----.--.--.--.---.---.--.                          54130858</w:t>
      </w:r>
    </w:p>
    <w:p>
      <w:r>
        <w:rPr>
          <w:rFonts w:ascii="Consolas" w:hAnsi="Consolas"/>
          <w:sz w:val="18"/>
        </w:rPr>
        <w:t>NC_082677.1     54456978   -.---.-.--.----.--.--.--.---.---.--.---.                      54456967</w:t>
      </w:r>
    </w:p>
    <w:p>
      <w:r>
        <w:rPr>
          <w:rFonts w:ascii="Consolas" w:hAnsi="Consolas"/>
          <w:sz w:val="18"/>
        </w:rPr>
        <w:t>NC_082677.1     55756368   -.---.-.--.----.--.--.--.---.---.--.---.--....                55756353</w:t>
      </w:r>
    </w:p>
    <w:p>
      <w:r>
        <w:rPr>
          <w:rFonts w:ascii="Consolas" w:hAnsi="Consolas"/>
          <w:sz w:val="18"/>
        </w:rPr>
        <w:t>NC_082677.1     57877393   -.---.-.--.----.--.--.--.---.---.--.---.                      57877404</w:t>
      </w:r>
    </w:p>
    <w:p>
      <w:r>
        <w:rPr>
          <w:rFonts w:ascii="Consolas" w:hAnsi="Consolas"/>
          <w:sz w:val="18"/>
        </w:rPr>
        <w:t>NC_082677.1     59196465   -.---.-.--.----.--.--.--.---.---.--.---.--....                59196450</w:t>
      </w:r>
    </w:p>
    <w:p>
      <w:r>
        <w:rPr>
          <w:rFonts w:ascii="Consolas" w:hAnsi="Consolas"/>
          <w:sz w:val="18"/>
        </w:rPr>
        <w:t>NC_082677.1     60378007   -.---.-.--.----.--.--.--.---.---.--.---.--....                60377992</w:t>
      </w:r>
    </w:p>
    <w:p>
      <w:r>
        <w:rPr>
          <w:rFonts w:ascii="Consolas" w:hAnsi="Consolas"/>
          <w:sz w:val="18"/>
        </w:rPr>
        <w:t>NC_082677.1     60832390   -.---.-.--.----.--.--.--.---.---.--.---.--....                60832375</w:t>
      </w:r>
    </w:p>
    <w:p>
      <w:r>
        <w:rPr>
          <w:rFonts w:ascii="Consolas" w:hAnsi="Consolas"/>
          <w:sz w:val="18"/>
        </w:rPr>
        <w:t>NC_082677.1     60911663   -.---.-.--.----.--.--.--.                                     60911670</w:t>
      </w:r>
    </w:p>
    <w:p>
      <w:r>
        <w:rPr>
          <w:rFonts w:ascii="Consolas" w:hAnsi="Consolas"/>
          <w:sz w:val="18"/>
        </w:rPr>
        <w:t>NC_082677.1     61337143   -.---.-.--.----.--.--.--.---.---.--.                          61337153</w:t>
      </w:r>
    </w:p>
    <w:p>
      <w:r>
        <w:rPr>
          <w:rFonts w:ascii="Consolas" w:hAnsi="Consolas"/>
          <w:sz w:val="18"/>
        </w:rPr>
        <w:t>NC_082677.1     62015647   -.---.-.--.----.--.--.--.---.---.--.---.--...........         62015625</w:t>
      </w:r>
    </w:p>
    <w:p>
      <w:r>
        <w:rPr>
          <w:rFonts w:ascii="Consolas" w:hAnsi="Consolas"/>
          <w:sz w:val="18"/>
        </w:rPr>
        <w:t>NC_082677.1     62023357   -.---.-.--.----.--.--.--.---.---.--.---.--...                 62023371</w:t>
      </w:r>
    </w:p>
    <w:p>
      <w:r>
        <w:rPr>
          <w:rFonts w:ascii="Consolas" w:hAnsi="Consolas"/>
          <w:sz w:val="18"/>
        </w:rPr>
        <w:t>NC_082677.1     62023353   -.---.-.--.----.--.--.--.---.---.--.---.--.......             62023371</w:t>
      </w:r>
    </w:p>
    <w:p>
      <w:r>
        <w:rPr>
          <w:rFonts w:ascii="Consolas" w:hAnsi="Consolas"/>
          <w:sz w:val="18"/>
        </w:rPr>
        <w:t>NC_082677.1     62805534   -.---.-.--.----.--.--.--.                                     62805541</w:t>
      </w:r>
    </w:p>
    <w:p>
      <w:r>
        <w:rPr>
          <w:rFonts w:ascii="Consolas" w:hAnsi="Consolas"/>
          <w:sz w:val="18"/>
        </w:rPr>
        <w:t>NC_082677.1     63375112   -.---.-.--.----.--.--.--.---.---.--.---.                      63375101</w:t>
      </w:r>
    </w:p>
    <w:p>
      <w:r>
        <w:rPr>
          <w:rFonts w:ascii="Consolas" w:hAnsi="Consolas"/>
          <w:sz w:val="18"/>
        </w:rPr>
        <w:t>NC_082677.1     63475150   -.---.-.--.----.--.--.--.---.---.--.---.--........            63475169</w:t>
      </w:r>
    </w:p>
    <w:p>
      <w:r>
        <w:rPr>
          <w:rFonts w:ascii="Consolas" w:hAnsi="Consolas"/>
          <w:sz w:val="18"/>
        </w:rPr>
        <w:t>NC_082677.1     64253671   -.---.-.--.----.--.--.--.---.---.--.---.                      64253682</w:t>
      </w:r>
    </w:p>
    <w:p>
      <w:r>
        <w:rPr>
          <w:rFonts w:ascii="Consolas" w:hAnsi="Consolas"/>
          <w:sz w:val="18"/>
        </w:rPr>
        <w:t>NC_082677.1     64458234   -.---.-.--.----.--.--.--.---.---.--.---.--....                64458219</w:t>
      </w:r>
    </w:p>
    <w:p>
      <w:r>
        <w:rPr>
          <w:rFonts w:ascii="Consolas" w:hAnsi="Consolas"/>
          <w:sz w:val="18"/>
        </w:rPr>
        <w:t>NC_082677.1     64783896   -.---.-.--.----.--.--.--.---.---.--.---.--....                64783911</w:t>
      </w:r>
    </w:p>
    <w:p>
      <w:r>
        <w:rPr>
          <w:rFonts w:ascii="Consolas" w:hAnsi="Consolas"/>
          <w:sz w:val="18"/>
        </w:rPr>
        <w:t>NC_082677.1     65372023   -.---.-.--.----.--.--.--.---.---.--.---.--.........           65372003</w:t>
      </w:r>
    </w:p>
    <w:p>
      <w:r>
        <w:rPr>
          <w:rFonts w:ascii="Consolas" w:hAnsi="Consolas"/>
          <w:sz w:val="18"/>
        </w:rPr>
        <w:t>NC_082677.1     65558639   -.---.-.--.----.--.--.--.---.---.--.---.--....                65558624</w:t>
      </w:r>
    </w:p>
    <w:p>
      <w:r>
        <w:rPr>
          <w:rFonts w:ascii="Consolas" w:hAnsi="Consolas"/>
          <w:sz w:val="18"/>
        </w:rPr>
        <w:t>NC_082677.1     65558635   -.---.-.--.----.--.--.--.---.---.--.---.                      65558624</w:t>
      </w:r>
    </w:p>
    <w:p>
      <w:r>
        <w:rPr>
          <w:rFonts w:ascii="Consolas" w:hAnsi="Consolas"/>
          <w:sz w:val="18"/>
        </w:rPr>
        <w:t>NC_082677.1     65729827   -.---.-.--.----.--.--.--.---.---.--.---.                      65729838</w:t>
      </w:r>
    </w:p>
    <w:p>
      <w:r>
        <w:rPr>
          <w:rFonts w:ascii="Consolas" w:hAnsi="Consolas"/>
          <w:sz w:val="18"/>
        </w:rPr>
        <w:t>NC_082677.1     65940341   -.---.-.--.----.--.--.--.---.---.--.---.--........            65940360</w:t>
      </w:r>
    </w:p>
    <w:p>
      <w:r>
        <w:rPr>
          <w:rFonts w:ascii="Consolas" w:hAnsi="Consolas"/>
          <w:sz w:val="18"/>
        </w:rPr>
        <w:t>NC_082677.1     66350986   -.---.-.--.----.--.--.--.---.---.--.---.--.                   66350998</w:t>
      </w:r>
    </w:p>
    <w:p>
      <w:r>
        <w:rPr>
          <w:rFonts w:ascii="Consolas" w:hAnsi="Consolas"/>
          <w:sz w:val="18"/>
        </w:rPr>
        <w:t>NC_082677.1     66350982   -.---.-.--.----.--.--.--.---.---.--.---.--.....               66350998</w:t>
      </w:r>
    </w:p>
    <w:p>
      <w:r>
        <w:rPr>
          <w:rFonts w:ascii="Consolas" w:hAnsi="Consolas"/>
          <w:sz w:val="18"/>
        </w:rPr>
        <w:t>NC_082677.1     66734048   -.---.-.--.----.--.--.--.---.---.--.---.--........            66734029</w:t>
      </w:r>
    </w:p>
    <w:p>
      <w:r>
        <w:rPr>
          <w:rFonts w:ascii="Consolas" w:hAnsi="Consolas"/>
          <w:sz w:val="18"/>
        </w:rPr>
        <w:t>NC_082677.1     67139087   -.---.-.--.----.--.--.--.---.---.--.---.--....                67139072</w:t>
      </w:r>
    </w:p>
    <w:p>
      <w:r>
        <w:rPr>
          <w:rFonts w:ascii="Consolas" w:hAnsi="Consolas"/>
          <w:sz w:val="18"/>
        </w:rPr>
        <w:t>NC_082677.1     68060077   -.---.-.--.----.--.--.--.---.---.--.---.--.........           68060097</w:t>
      </w:r>
    </w:p>
    <w:p>
      <w:r>
        <w:rPr>
          <w:rFonts w:ascii="Consolas" w:hAnsi="Consolas"/>
          <w:sz w:val="18"/>
        </w:rPr>
        <w:t>NC_082677.1     68300154   -.---.-.--.----.--.--.--.---.---.--.---.--........            68300173</w:t>
      </w:r>
    </w:p>
    <w:p>
      <w:r>
        <w:rPr>
          <w:rFonts w:ascii="Consolas" w:hAnsi="Consolas"/>
          <w:sz w:val="18"/>
        </w:rPr>
        <w:t>NC_082677.1     69598441   -.---.-.--.----.--.--.--.                                     69598434</w:t>
      </w:r>
    </w:p>
    <w:p>
      <w:r>
        <w:rPr>
          <w:rFonts w:ascii="Consolas" w:hAnsi="Consolas"/>
          <w:sz w:val="18"/>
        </w:rPr>
        <w:t>NC_082677.1     70255175   -.---.-.--.----.--.--.--.---.---.--.---.--....                70255190</w:t>
      </w:r>
    </w:p>
    <w:p>
      <w:r>
        <w:rPr>
          <w:rFonts w:ascii="Consolas" w:hAnsi="Consolas"/>
          <w:sz w:val="18"/>
        </w:rPr>
        <w:t>NC_082677.1     70724455   -.---.-.--.----.--.--.--.---.---.--.---.--.........           70724435</w:t>
      </w:r>
    </w:p>
    <w:p>
      <w:r>
        <w:rPr>
          <w:rFonts w:ascii="Consolas" w:hAnsi="Consolas"/>
          <w:sz w:val="18"/>
        </w:rPr>
        <w:t>NC_082677.1     70870825   -.---.-.--.----.--.--.--.---.---.--.---.--....                70870840</w:t>
      </w:r>
    </w:p>
    <w:p>
      <w:r>
        <w:rPr>
          <w:rFonts w:ascii="Consolas" w:hAnsi="Consolas"/>
          <w:sz w:val="18"/>
        </w:rPr>
        <w:t>NC_082677.1     70870821   -.---.-.--.----.--.--.--.---.---.--.---.--........            70870840</w:t>
      </w:r>
    </w:p>
    <w:p>
      <w:r>
        <w:rPr>
          <w:rFonts w:ascii="Consolas" w:hAnsi="Consolas"/>
          <w:sz w:val="18"/>
        </w:rPr>
        <w:t>NC_082677.1     72906922   -.---.-.--.----.--.--.--.---.---.--.---.--....                72906907</w:t>
      </w:r>
    </w:p>
    <w:p>
      <w:r>
        <w:rPr>
          <w:rFonts w:ascii="Consolas" w:hAnsi="Consolas"/>
          <w:sz w:val="18"/>
        </w:rPr>
        <w:t>NC_082677.1     72906918   -.---.-.--.----.--.--.--.---.---.--.---.                      72906907</w:t>
      </w:r>
    </w:p>
    <w:p>
      <w:r>
        <w:rPr>
          <w:rFonts w:ascii="Consolas" w:hAnsi="Consolas"/>
          <w:sz w:val="18"/>
        </w:rPr>
        <w:t>NC_082677.1     72957783   -.---.-.--.----.--.--.--.---.---.--.---.                      72957794</w:t>
      </w:r>
    </w:p>
    <w:p>
      <w:r>
        <w:rPr>
          <w:rFonts w:ascii="Consolas" w:hAnsi="Consolas"/>
          <w:sz w:val="18"/>
        </w:rPr>
        <w:t>NC_082677.1     73048203   -.---.-.--.----.--.--.--.---.---.--.---.                      73048214</w:t>
      </w:r>
    </w:p>
    <w:p>
      <w:r>
        <w:rPr>
          <w:rFonts w:ascii="Consolas" w:hAnsi="Consolas"/>
          <w:sz w:val="18"/>
        </w:rPr>
        <w:t>NC_082677.1     73742553   -.---.-.--.----.--.--.--.---.---.--.---.                      73742542</w:t>
      </w:r>
    </w:p>
    <w:p>
      <w:r>
        <w:rPr>
          <w:rFonts w:ascii="Consolas" w:hAnsi="Consolas"/>
          <w:sz w:val="18"/>
        </w:rPr>
        <w:t>NC_082677.1     73988968   -.---.-.--.----.--.--.--.---.---.--.---.                      73988979</w:t>
      </w:r>
    </w:p>
    <w:p>
      <w:r>
        <w:rPr>
          <w:rFonts w:ascii="Consolas" w:hAnsi="Consolas"/>
          <w:sz w:val="18"/>
        </w:rPr>
        <w:t>NC_082677.1     74156619   -.---.-.--.----.--.--.--.---.---.--.---.--..                  74156632</w:t>
      </w:r>
    </w:p>
    <w:p>
      <w:r>
        <w:rPr>
          <w:rFonts w:ascii="Consolas" w:hAnsi="Consolas"/>
          <w:sz w:val="18"/>
        </w:rPr>
        <w:t>NC_082677.1     74156615   -.---.-.--.----.--.--.--.---.---.--.---.--......              74156632</w:t>
      </w:r>
    </w:p>
    <w:p>
      <w:r>
        <w:rPr>
          <w:rFonts w:ascii="Consolas" w:hAnsi="Consolas"/>
          <w:sz w:val="18"/>
        </w:rPr>
        <w:t>NC_082677.1     74411109   -.---.-.--.----.--.--.--.---.---.--.---.--....                74411124</w:t>
      </w:r>
    </w:p>
    <w:p>
      <w:r>
        <w:rPr>
          <w:rFonts w:ascii="Consolas" w:hAnsi="Consolas"/>
          <w:sz w:val="18"/>
        </w:rPr>
        <w:t>NC_082677.1     75454492   -.---.-.--.----.--.--.--.---.---.--.---.--........            75454511</w:t>
      </w:r>
    </w:p>
    <w:p>
      <w:r>
        <w:rPr>
          <w:rFonts w:ascii="Consolas" w:hAnsi="Consolas"/>
          <w:sz w:val="18"/>
        </w:rPr>
        <w:t>NC_082677.1     75583421   -.---.-.--.----.--.--.--.---.---.--.---.--.........           75583441</w:t>
      </w:r>
    </w:p>
    <w:p>
      <w:r>
        <w:rPr>
          <w:rFonts w:ascii="Consolas" w:hAnsi="Consolas"/>
          <w:sz w:val="18"/>
        </w:rPr>
        <w:t>NC_082677.1     77234484   -.---.-.--.----.--.--.--.---.---.                             77234475</w:t>
      </w:r>
    </w:p>
    <w:p>
      <w:r>
        <w:rPr>
          <w:rFonts w:ascii="Consolas" w:hAnsi="Consolas"/>
          <w:sz w:val="18"/>
        </w:rPr>
        <w:t>NC_082677.1     77336016   -.---.-.--.----.--.--.--.---.---.--.---.--....                77336001</w:t>
      </w:r>
    </w:p>
    <w:p>
      <w:r>
        <w:rPr>
          <w:rFonts w:ascii="Consolas" w:hAnsi="Consolas"/>
          <w:sz w:val="18"/>
        </w:rPr>
        <w:t>NC_082677.1     21770280   -.---.-.--.----.--.--.--.A--.---.--.---.--.........           21770301</w:t>
      </w:r>
    </w:p>
    <w:p>
      <w:r>
        <w:rPr>
          <w:rFonts w:ascii="Consolas" w:hAnsi="Consolas"/>
          <w:sz w:val="18"/>
        </w:rPr>
        <w:t>NC_082677.1     69598453   -.---.-.--.----.--.--.--.---.---.--.---.--...........         69598431</w:t>
      </w:r>
    </w:p>
    <w:p>
      <w:r>
        <w:rPr>
          <w:rFonts w:ascii="Consolas" w:hAnsi="Consolas"/>
          <w:sz w:val="18"/>
        </w:rPr>
        <w:t>NC_082677.1     12797348   -.---.-.--.----.--.--.--.---.---.--.---.--.....               12797332</w:t>
      </w:r>
    </w:p>
    <w:p>
      <w:r>
        <w:rPr>
          <w:rFonts w:ascii="Consolas" w:hAnsi="Consolas"/>
          <w:sz w:val="18"/>
        </w:rPr>
        <w:t>NC_082677.1     49547342   -.---.-.--.----.--.--.--.---.---.--.---.--........            49547323</w:t>
      </w:r>
    </w:p>
    <w:p>
      <w:r>
        <w:rPr>
          <w:rFonts w:ascii="Consolas" w:hAnsi="Consolas"/>
          <w:sz w:val="18"/>
        </w:rPr>
        <w:t>NC_082677.1     67139079   -.---.-.--.----.--.--.--.TT-.---.--.---.--.........           67139057</w:t>
      </w:r>
    </w:p>
    <w:p>
      <w:r>
        <w:rPr>
          <w:rFonts w:ascii="Consolas" w:hAnsi="Consolas"/>
          <w:sz w:val="18"/>
        </w:rPr>
        <w:t>NC_082677.1     43685066   -.---.-.--.----.--.--.------.---.--.---.--.........           43685085</w:t>
      </w:r>
    </w:p>
    <w:p>
      <w:r>
        <w:rPr>
          <w:rFonts w:ascii="Consolas" w:hAnsi="Consolas"/>
          <w:sz w:val="18"/>
        </w:rPr>
        <w:t>NC_082677.1     49961614   -.---.-.--.TT--.--.--.--.---.---.--.---.--..........          49961591</w:t>
      </w:r>
    </w:p>
    <w:p>
      <w:r>
        <w:rPr>
          <w:rFonts w:ascii="Consolas" w:hAnsi="Consolas"/>
          <w:sz w:val="18"/>
        </w:rPr>
        <w:t>NC_082677.1     4845636    T.---.-.--.----.--.--.--.---.---.--.---.--.........           4845657</w:t>
      </w:r>
    </w:p>
    <w:p>
      <w:r>
        <w:rPr>
          <w:rFonts w:ascii="Consolas" w:hAnsi="Consolas"/>
          <w:sz w:val="18"/>
        </w:rPr>
        <w:t>NC_082677.1     9896405    -.AAT.-.--.----.--.--.--.---.---.--.---.--.........           9896428</w:t>
      </w:r>
    </w:p>
    <w:p>
      <w:r>
        <w:rPr>
          <w:rFonts w:ascii="Consolas" w:hAnsi="Consolas"/>
          <w:sz w:val="18"/>
        </w:rPr>
        <w:t>NC_082677.1     37755448   -.---.-.----------.--.--.---.---.--.---.--.........           37755430</w:t>
      </w:r>
    </w:p>
    <w:p>
      <w:r>
        <w:rPr>
          <w:rFonts w:ascii="Consolas" w:hAnsi="Consolas"/>
          <w:sz w:val="18"/>
        </w:rPr>
        <w:t>NC_082677.1     4845631    -.TT-.-.--.----.--.--.--.---.---.--.---.--........            4845652</w:t>
      </w:r>
    </w:p>
    <w:p>
      <w:r>
        <w:rPr>
          <w:rFonts w:ascii="Consolas" w:hAnsi="Consolas"/>
          <w:sz w:val="18"/>
        </w:rPr>
        <w:t>NC_082677.1     8881739    -.---.-.--.----.--.--.--.---.---.--.---.--....                8881724</w:t>
      </w:r>
    </w:p>
    <w:p>
      <w:r>
        <w:rPr>
          <w:rFonts w:ascii="Consolas" w:hAnsi="Consolas"/>
          <w:sz w:val="18"/>
        </w:rPr>
        <w:t>NC_082677.1     31361273   -.---.-.--.----.-----.--.---.---.--.---.--.........           31361254</w:t>
      </w:r>
    </w:p>
    <w:p>
      <w:r>
        <w:rPr>
          <w:rFonts w:ascii="Consolas" w:hAnsi="Consolas"/>
          <w:sz w:val="18"/>
        </w:rPr>
        <w:t>NC_082677.1     9429539    -.---.-.-------.--.--.--.---.---.--.---.--.........           9429520</w:t>
      </w:r>
    </w:p>
    <w:p>
      <w:r>
        <w:rPr>
          <w:rFonts w:ascii="Consolas" w:hAnsi="Consolas"/>
          <w:sz w:val="18"/>
        </w:rPr>
        <w:t>NC_082677.1     35508866   -.---.A.--.----.--.--.--.---.---.--.---.--........            35508846</w:t>
      </w:r>
    </w:p>
    <w:p>
      <w:r>
        <w:rPr>
          <w:rFonts w:ascii="Consolas" w:hAnsi="Consolas"/>
          <w:sz w:val="18"/>
        </w:rPr>
        <w:t>NC_082677.1     75777723   -.---.-.--.----.-----.--.---.---.--.---.--...........         75777702</w:t>
      </w:r>
    </w:p>
    <w:p>
      <w:r>
        <w:rPr>
          <w:rFonts w:ascii="Consolas" w:hAnsi="Consolas"/>
          <w:sz w:val="18"/>
        </w:rPr>
        <w:t>NC_082663.1     171707346  -.---.-.--.----.--.--.--.---.---.--.---.--........            171707365</w:t>
      </w:r>
    </w:p>
    <w:p>
      <w:r>
        <w:rPr>
          <w:rFonts w:ascii="Consolas" w:hAnsi="Consolas"/>
          <w:sz w:val="18"/>
        </w:rPr>
        <w:t>NC_082663.1     6103001    -.---.-.--.----.--.--.--.---.---.--.---.--........            6103020</w:t>
      </w:r>
    </w:p>
    <w:p>
      <w:r>
        <w:rPr>
          <w:rFonts w:ascii="Consolas" w:hAnsi="Consolas"/>
          <w:sz w:val="18"/>
        </w:rPr>
        <w:t>NC_082663.1     13856810   -.---.-.--.----.--.--.--.---.---.--.---.--.........           13856830</w:t>
      </w:r>
    </w:p>
    <w:p>
      <w:r>
        <w:rPr>
          <w:rFonts w:ascii="Consolas" w:hAnsi="Consolas"/>
          <w:sz w:val="18"/>
        </w:rPr>
        <w:t>NC_082663.1     54218999   -.---.-.--.----.--.--.--.---.---.--.---.--..........          54218978</w:t>
      </w:r>
    </w:p>
    <w:p>
      <w:r>
        <w:rPr>
          <w:rFonts w:ascii="Consolas" w:hAnsi="Consolas"/>
          <w:sz w:val="18"/>
        </w:rPr>
        <w:t>NC_082663.1     75019896   -.---.-.--.----.--.--.--.---.---.--.---.--....T....           75019916</w:t>
      </w:r>
    </w:p>
    <w:p>
      <w:r>
        <w:rPr>
          <w:rFonts w:ascii="Consolas" w:hAnsi="Consolas"/>
          <w:sz w:val="18"/>
        </w:rPr>
        <w:t>NC_082663.1     30281257   -.---.-.--.----.--.--.--.---.---.--.---.--....T.A......       30281233</w:t>
      </w:r>
    </w:p>
    <w:p>
      <w:r>
        <w:rPr>
          <w:rFonts w:ascii="Consolas" w:hAnsi="Consolas"/>
          <w:sz w:val="18"/>
        </w:rPr>
        <w:t>NC_082663.1     108880888  -.---.-.--.----.--.--.--.---.---.--.---.--....T.A......       108880864</w:t>
      </w:r>
    </w:p>
    <w:p>
      <w:r>
        <w:rPr>
          <w:rFonts w:ascii="Consolas" w:hAnsi="Consolas"/>
          <w:sz w:val="18"/>
        </w:rPr>
        <w:t>NC_082663.1     134593015  -.---.-.--.----.--.--.--.---.---.--.---.--...........         134593037</w:t>
      </w:r>
    </w:p>
    <w:p>
      <w:r>
        <w:rPr>
          <w:rFonts w:ascii="Consolas" w:hAnsi="Consolas"/>
          <w:sz w:val="18"/>
        </w:rPr>
        <w:t>NC_082663.1     45528156   -.---.-.--.----.--.--.--.---.---.--.---.--..........          45528135</w:t>
      </w:r>
    </w:p>
    <w:p>
      <w:r>
        <w:rPr>
          <w:rFonts w:ascii="Consolas" w:hAnsi="Consolas"/>
          <w:sz w:val="18"/>
        </w:rPr>
        <w:t>NC_082663.1     147603491  -.---.-.--.----.--.--.--.---.---.--.---.--.........           147603471</w:t>
      </w:r>
    </w:p>
    <w:p>
      <w:r>
        <w:rPr>
          <w:rFonts w:ascii="Consolas" w:hAnsi="Consolas"/>
          <w:sz w:val="18"/>
        </w:rPr>
        <w:t>NC_082663.1     174814337  -.---.-.--.----.--.--.--.---.---.--.---.--........            174814318</w:t>
      </w:r>
    </w:p>
    <w:p>
      <w:r>
        <w:rPr>
          <w:rFonts w:ascii="Consolas" w:hAnsi="Consolas"/>
          <w:sz w:val="18"/>
        </w:rPr>
        <w:t>NC_082663.1     32303000   -.---.-.--.----.--.--.--.---.---.--.---.--..C.........        32303023</w:t>
      </w:r>
    </w:p>
    <w:p>
      <w:r>
        <w:rPr>
          <w:rFonts w:ascii="Consolas" w:hAnsi="Consolas"/>
          <w:sz w:val="18"/>
        </w:rPr>
        <w:t>NC_082663.1     141011635  -G---.-.--.----.--.--.--.---.---.--.---.--........            141011654</w:t>
      </w:r>
    </w:p>
    <w:p>
      <w:r>
        <w:rPr>
          <w:rFonts w:ascii="Consolas" w:hAnsi="Consolas"/>
          <w:sz w:val="18"/>
        </w:rPr>
        <w:t>NC_082663.1     27857563   -G---.-.--.----.--.--.--.---.---.--.---.--........            27857544</w:t>
      </w:r>
    </w:p>
    <w:p>
      <w:r>
        <w:rPr>
          <w:rFonts w:ascii="Consolas" w:hAnsi="Consolas"/>
          <w:sz w:val="18"/>
        </w:rPr>
        <w:t>NC_082663.1     85779255   -.---.-.--.----.--C--.--.---.---.--.---.--........            85779274</w:t>
      </w:r>
    </w:p>
    <w:p>
      <w:r>
        <w:rPr>
          <w:rFonts w:ascii="Consolas" w:hAnsi="Consolas"/>
          <w:sz w:val="18"/>
        </w:rPr>
        <w:t>NC_082663.1     2325896    -.---.-.--.----.--.--.--.---.---.--.---.--.........           2325876</w:t>
      </w:r>
    </w:p>
    <w:p>
      <w:r>
        <w:rPr>
          <w:rFonts w:ascii="Consolas" w:hAnsi="Consolas"/>
          <w:sz w:val="18"/>
        </w:rPr>
        <w:t>NC_082663.1     4348775    -.---.-.--.----.--.--.--.---.---.--.---.--..........          4348754</w:t>
      </w:r>
    </w:p>
    <w:p>
      <w:r>
        <w:rPr>
          <w:rFonts w:ascii="Consolas" w:hAnsi="Consolas"/>
          <w:sz w:val="18"/>
        </w:rPr>
        <w:t>NC_082663.1     10154375   -.---.-.--.----.--.--.--.---.---.--.---.--.......             10154357</w:t>
      </w:r>
    </w:p>
    <w:p>
      <w:r>
        <w:rPr>
          <w:rFonts w:ascii="Consolas" w:hAnsi="Consolas"/>
          <w:sz w:val="18"/>
        </w:rPr>
        <w:t>NC_082663.1     18280875   -.---.-.--.----.--.--.--.---.---.--.---.--........            18280894</w:t>
      </w:r>
    </w:p>
    <w:p>
      <w:r>
        <w:rPr>
          <w:rFonts w:ascii="Consolas" w:hAnsi="Consolas"/>
          <w:sz w:val="18"/>
        </w:rPr>
        <w:t>NC_082663.1     23589822   -.---.-.--.----.--.--.--.---.---.--.---.--.........           23589802</w:t>
      </w:r>
    </w:p>
    <w:p>
      <w:r>
        <w:rPr>
          <w:rFonts w:ascii="Consolas" w:hAnsi="Consolas"/>
          <w:sz w:val="18"/>
        </w:rPr>
        <w:t>NC_082663.1     24263914   -.---.-.--.----.--.--.--.---.---.--.---.--........            24263895</w:t>
      </w:r>
    </w:p>
    <w:p>
      <w:r>
        <w:rPr>
          <w:rFonts w:ascii="Consolas" w:hAnsi="Consolas"/>
          <w:sz w:val="18"/>
        </w:rPr>
        <w:t>NC_082663.1     44790319   -.---.-.--.----.--.--.--.---.---.--.---.--...........         44790341</w:t>
      </w:r>
    </w:p>
    <w:p>
      <w:r>
        <w:rPr>
          <w:rFonts w:ascii="Consolas" w:hAnsi="Consolas"/>
          <w:sz w:val="18"/>
        </w:rPr>
        <w:t>NC_082663.1     47526102   -.---.-.--.----.--.--.--.---.---.--.---.--.........           47526082</w:t>
      </w:r>
    </w:p>
    <w:p>
      <w:r>
        <w:rPr>
          <w:rFonts w:ascii="Consolas" w:hAnsi="Consolas"/>
          <w:sz w:val="18"/>
        </w:rPr>
        <w:t>NC_082663.1     57908829   -.---.-.--.----.--.--.--.---.---.--.---.--.........           57908849</w:t>
      </w:r>
    </w:p>
    <w:p>
      <w:r>
        <w:rPr>
          <w:rFonts w:ascii="Consolas" w:hAnsi="Consolas"/>
          <w:sz w:val="18"/>
        </w:rPr>
        <w:t>NC_082663.1     58115083   -.---.-.--.----.--.--.--.---.---.--.---.--...........         58115061</w:t>
      </w:r>
    </w:p>
    <w:p>
      <w:r>
        <w:rPr>
          <w:rFonts w:ascii="Consolas" w:hAnsi="Consolas"/>
          <w:sz w:val="18"/>
        </w:rPr>
        <w:t>NC_082663.1     69907004   -.---.-.--.----.--.--.--.---.---.--.---.--........            69906985</w:t>
      </w:r>
    </w:p>
    <w:p>
      <w:r>
        <w:rPr>
          <w:rFonts w:ascii="Consolas" w:hAnsi="Consolas"/>
          <w:sz w:val="18"/>
        </w:rPr>
        <w:t>NC_082663.1     74608144   -.---.-.--.----.--.--.--.---.---.--.---.--...........         74608166</w:t>
      </w:r>
    </w:p>
    <w:p>
      <w:r>
        <w:rPr>
          <w:rFonts w:ascii="Consolas" w:hAnsi="Consolas"/>
          <w:sz w:val="18"/>
        </w:rPr>
        <w:t>NC_082663.1     76270571   -.---.-.--.----.--.--.--.---.---.--.---.--.........           76270551</w:t>
      </w:r>
    </w:p>
    <w:p>
      <w:r>
        <w:rPr>
          <w:rFonts w:ascii="Consolas" w:hAnsi="Consolas"/>
          <w:sz w:val="18"/>
        </w:rPr>
        <w:t>NC_082663.1     99840761   -.---.-.--.----.--.--.--.---.---.--.---.--........            99840742</w:t>
      </w:r>
    </w:p>
    <w:p>
      <w:r>
        <w:rPr>
          <w:rFonts w:ascii="Consolas" w:hAnsi="Consolas"/>
          <w:sz w:val="18"/>
        </w:rPr>
        <w:t>NC_082663.1     114469790  -.---.-.--.----.--.--.--.---.---.--.---.--........            114469809</w:t>
      </w:r>
    </w:p>
    <w:p>
      <w:r>
        <w:rPr>
          <w:rFonts w:ascii="Consolas" w:hAnsi="Consolas"/>
          <w:sz w:val="18"/>
        </w:rPr>
        <w:t>NC_082663.1     116519315  -.---.-.--.----.--.--.--.---.---.--.---.--..........          116519294</w:t>
      </w:r>
    </w:p>
    <w:p>
      <w:r>
        <w:rPr>
          <w:rFonts w:ascii="Consolas" w:hAnsi="Consolas"/>
          <w:sz w:val="18"/>
        </w:rPr>
        <w:t>NC_082663.1     132213479  -.---.-.--.----.--.--.--.---.---.--.---.--.........           132213499</w:t>
      </w:r>
    </w:p>
    <w:p>
      <w:r>
        <w:rPr>
          <w:rFonts w:ascii="Consolas" w:hAnsi="Consolas"/>
          <w:sz w:val="18"/>
        </w:rPr>
        <w:t>NC_082663.1     134206161  -.---.-.--.----.--.--.--.---.---.--.---.--.........           134206181</w:t>
      </w:r>
    </w:p>
    <w:p>
      <w:r>
        <w:rPr>
          <w:rFonts w:ascii="Consolas" w:hAnsi="Consolas"/>
          <w:sz w:val="18"/>
        </w:rPr>
        <w:t>NC_082663.1     139104782  -.---.-.--.----.--.--.--.---.---.--.---.--........            139104763</w:t>
      </w:r>
    </w:p>
    <w:p>
      <w:r>
        <w:rPr>
          <w:rFonts w:ascii="Consolas" w:hAnsi="Consolas"/>
          <w:sz w:val="18"/>
        </w:rPr>
        <w:t>NC_082663.1     147694220  -.---.-.--.----.--.--.--.---.---.--.---.--.........           147694240</w:t>
      </w:r>
    </w:p>
    <w:p>
      <w:r>
        <w:rPr>
          <w:rFonts w:ascii="Consolas" w:hAnsi="Consolas"/>
          <w:sz w:val="18"/>
        </w:rPr>
        <w:t>NC_082663.1     168551023  -.---.-.--.----.--.--.--.---.---.--.---.--...........         168551001</w:t>
      </w:r>
    </w:p>
    <w:p>
      <w:r>
        <w:rPr>
          <w:rFonts w:ascii="Consolas" w:hAnsi="Consolas"/>
          <w:sz w:val="18"/>
        </w:rPr>
        <w:t>NC_082663.1     29796838   -.---.-.--.----.--.--.--.---.---.--.---.--........            29796819</w:t>
      </w:r>
    </w:p>
    <w:p>
      <w:r>
        <w:rPr>
          <w:rFonts w:ascii="Consolas" w:hAnsi="Consolas"/>
          <w:sz w:val="18"/>
        </w:rPr>
        <w:t>NC_082663.1     41566114   -.---.-.--.----.--.--.--.---.---C--.---.--...........         41566136</w:t>
      </w:r>
    </w:p>
    <w:p>
      <w:r>
        <w:rPr>
          <w:rFonts w:ascii="Consolas" w:hAnsi="Consolas"/>
          <w:sz w:val="18"/>
        </w:rPr>
        <w:t>NC_082663.1     105946322  -.---.-.--.----.--.--.--.---.---.--.---.--....T.....          105946343</w:t>
      </w:r>
    </w:p>
    <w:p>
      <w:r>
        <w:rPr>
          <w:rFonts w:ascii="Consolas" w:hAnsi="Consolas"/>
          <w:sz w:val="18"/>
        </w:rPr>
        <w:t>NC_082663.1     128558389  -.---.-.--.----.--.--.--.---.---.--.---C--........            128558370</w:t>
      </w:r>
    </w:p>
    <w:p>
      <w:r>
        <w:rPr>
          <w:rFonts w:ascii="Consolas" w:hAnsi="Consolas"/>
          <w:sz w:val="18"/>
        </w:rPr>
        <w:t>NC_082663.1     134196277  -.---.-C--.----.--.--.--.---.---.--.---.--...........         134196255</w:t>
      </w:r>
    </w:p>
    <w:p>
      <w:r>
        <w:rPr>
          <w:rFonts w:ascii="Consolas" w:hAnsi="Consolas"/>
          <w:sz w:val="18"/>
        </w:rPr>
        <w:t>NC_082663.1     6354620    -.---.-.--.----.--.--.--.---.---.--.---.--..........          6354599</w:t>
      </w:r>
    </w:p>
    <w:p>
      <w:r>
        <w:rPr>
          <w:rFonts w:ascii="Consolas" w:hAnsi="Consolas"/>
          <w:sz w:val="18"/>
        </w:rPr>
        <w:t>NC_082663.1     7737276    -.---.-.--.----.--.--.--.---.---.--.---.--..........          7737255</w:t>
      </w:r>
    </w:p>
    <w:p>
      <w:r>
        <w:rPr>
          <w:rFonts w:ascii="Consolas" w:hAnsi="Consolas"/>
          <w:sz w:val="18"/>
        </w:rPr>
        <w:t>NC_082663.1     7737300    -.---.-.--.----.--.--.--.---.---.--.---.--........            7737281</w:t>
      </w:r>
    </w:p>
    <w:p>
      <w:r>
        <w:rPr>
          <w:rFonts w:ascii="Consolas" w:hAnsi="Consolas"/>
          <w:sz w:val="18"/>
        </w:rPr>
        <w:t>NC_082663.1     15883854   -.---.-.--.----.--.--.--.---.---.--.---.--.........           15883874</w:t>
      </w:r>
    </w:p>
    <w:p>
      <w:r>
        <w:rPr>
          <w:rFonts w:ascii="Consolas" w:hAnsi="Consolas"/>
          <w:sz w:val="18"/>
        </w:rPr>
        <w:t>NC_082663.1     17812212   -.---.-.--.----.--.--.--.---.---.--.---.--........            17812193</w:t>
      </w:r>
    </w:p>
    <w:p>
      <w:r>
        <w:rPr>
          <w:rFonts w:ascii="Consolas" w:hAnsi="Consolas"/>
          <w:sz w:val="18"/>
        </w:rPr>
        <w:t>NC_082663.1     18280883   -.---.-.--.----.--.--.--.---.---.--.---.--..........          18280904</w:t>
      </w:r>
    </w:p>
    <w:p>
      <w:r>
        <w:rPr>
          <w:rFonts w:ascii="Consolas" w:hAnsi="Consolas"/>
          <w:sz w:val="18"/>
        </w:rPr>
        <w:t>NC_082663.1     18927942   -.---.-.--.----.--.--.--.---.---.--.---.--..........          18927921</w:t>
      </w:r>
    </w:p>
    <w:p>
      <w:r>
        <w:rPr>
          <w:rFonts w:ascii="Consolas" w:hAnsi="Consolas"/>
          <w:sz w:val="18"/>
        </w:rPr>
        <w:t>NC_082663.1     19730430   -.---.-.--.----.--.--.--.---.---.--.---.--........            19730449</w:t>
      </w:r>
    </w:p>
    <w:p>
      <w:r>
        <w:rPr>
          <w:rFonts w:ascii="Consolas" w:hAnsi="Consolas"/>
          <w:sz w:val="18"/>
        </w:rPr>
        <w:t>NC_082663.1     20582650   -.---.-.--.----.--.--.--.---.---.--.---.--..........          20582629</w:t>
      </w:r>
    </w:p>
    <w:p>
      <w:r>
        <w:rPr>
          <w:rFonts w:ascii="Consolas" w:hAnsi="Consolas"/>
          <w:sz w:val="18"/>
        </w:rPr>
        <w:t>NC_082663.1     23265680   -.---.-.--.----.--.--.--.---.---.--.---.--.........           23265700</w:t>
      </w:r>
    </w:p>
    <w:p>
      <w:r>
        <w:rPr>
          <w:rFonts w:ascii="Consolas" w:hAnsi="Consolas"/>
          <w:sz w:val="18"/>
        </w:rPr>
        <w:t>NC_082663.1     29796818   -.---.-.--.----.--.--.--.---.---.--.---.--..........          29796797</w:t>
      </w:r>
    </w:p>
    <w:p>
      <w:r>
        <w:rPr>
          <w:rFonts w:ascii="Consolas" w:hAnsi="Consolas"/>
          <w:sz w:val="18"/>
        </w:rPr>
        <w:t>NC_082663.1     36851426   -.---.-.--.----.--.--.--.---.---.--.---.--........            36851445</w:t>
      </w:r>
    </w:p>
    <w:p>
      <w:r>
        <w:rPr>
          <w:rFonts w:ascii="Consolas" w:hAnsi="Consolas"/>
          <w:sz w:val="18"/>
        </w:rPr>
        <w:t>NC_082663.1     37223734   -.---.-.--.----.--.--.--.---.---.--.---.--.........           37223754</w:t>
      </w:r>
    </w:p>
    <w:p>
      <w:r>
        <w:rPr>
          <w:rFonts w:ascii="Consolas" w:hAnsi="Consolas"/>
          <w:sz w:val="18"/>
        </w:rPr>
        <w:t>NC_082663.1     38235497   -.---.-.--.----.--.--.--.---.---.--.---.--.........           38235517</w:t>
      </w:r>
    </w:p>
    <w:p>
      <w:r>
        <w:rPr>
          <w:rFonts w:ascii="Consolas" w:hAnsi="Consolas"/>
          <w:sz w:val="18"/>
        </w:rPr>
        <w:t>NC_082663.1     44137020   -.---.-.--.----.--.--.--.---.---.--.---.--..........          44136999</w:t>
      </w:r>
    </w:p>
    <w:p>
      <w:r>
        <w:rPr>
          <w:rFonts w:ascii="Consolas" w:hAnsi="Consolas"/>
          <w:sz w:val="18"/>
        </w:rPr>
        <w:t>NC_082663.1     44790311   -.---.-.--.----.--.--.--.---.---.--.---.--........            44790330</w:t>
      </w:r>
    </w:p>
    <w:p>
      <w:r>
        <w:rPr>
          <w:rFonts w:ascii="Consolas" w:hAnsi="Consolas"/>
          <w:sz w:val="18"/>
        </w:rPr>
        <w:t>NC_082663.1     44965161   -.---.-.--.----.--.--.--.---.---.--.---.--........            44965142</w:t>
      </w:r>
    </w:p>
    <w:p>
      <w:r>
        <w:rPr>
          <w:rFonts w:ascii="Consolas" w:hAnsi="Consolas"/>
          <w:sz w:val="18"/>
        </w:rPr>
        <w:t>NC_082663.1     58511458   -.---.-.--.----.--.--.--.---.---.--.---.--........            58511439</w:t>
      </w:r>
    </w:p>
    <w:p>
      <w:r>
        <w:rPr>
          <w:rFonts w:ascii="Consolas" w:hAnsi="Consolas"/>
          <w:sz w:val="18"/>
        </w:rPr>
        <w:t>NC_082663.1     58774845   -.---.-.--.----.--.--.--.---.---.--.---.--......              58774862</w:t>
      </w:r>
    </w:p>
    <w:p>
      <w:r>
        <w:rPr>
          <w:rFonts w:ascii="Consolas" w:hAnsi="Consolas"/>
          <w:sz w:val="18"/>
        </w:rPr>
        <w:t>NC_082663.1     63521569   -.---.-.--.----.--.--.--.---.---.--.---.--..........          63521548</w:t>
      </w:r>
    </w:p>
    <w:p>
      <w:r>
        <w:rPr>
          <w:rFonts w:ascii="Consolas" w:hAnsi="Consolas"/>
          <w:sz w:val="18"/>
        </w:rPr>
        <w:t>NC_082663.1     72161924   -.---.-.--.----.--.--.--.---.---.--.---.--.........           72161944</w:t>
      </w:r>
    </w:p>
    <w:p>
      <w:r>
        <w:rPr>
          <w:rFonts w:ascii="Consolas" w:hAnsi="Consolas"/>
          <w:sz w:val="18"/>
        </w:rPr>
        <w:t>NC_082663.1     73832872   -.---.-.--.----.--.--.--.---.---.--.---.--..........          73832851</w:t>
      </w:r>
    </w:p>
    <w:p>
      <w:r>
        <w:rPr>
          <w:rFonts w:ascii="Consolas" w:hAnsi="Consolas"/>
          <w:sz w:val="18"/>
        </w:rPr>
        <w:t>NC_082663.1     73983226   -.---.-.--.----.--.--.--.---.---.--.---.--.........           73983206</w:t>
      </w:r>
    </w:p>
    <w:p>
      <w:r>
        <w:rPr>
          <w:rFonts w:ascii="Consolas" w:hAnsi="Consolas"/>
          <w:sz w:val="18"/>
        </w:rPr>
        <w:t>NC_082663.1     74134468   -.---.-.--.----.--.--.--.---.---.--.---.--.........           74134488</w:t>
      </w:r>
    </w:p>
    <w:p>
      <w:r>
        <w:rPr>
          <w:rFonts w:ascii="Consolas" w:hAnsi="Consolas"/>
          <w:sz w:val="18"/>
        </w:rPr>
        <w:t>NC_082663.1     75894223   -.---.-.--.----.--.--.--.---.---.--.---.--........            75894204</w:t>
      </w:r>
    </w:p>
    <w:p>
      <w:r>
        <w:rPr>
          <w:rFonts w:ascii="Consolas" w:hAnsi="Consolas"/>
          <w:sz w:val="18"/>
        </w:rPr>
        <w:t>NC_082663.1     75895366   -.---.-.--.----.--.--.--.---.---.--.---.--..........          75895387</w:t>
      </w:r>
    </w:p>
    <w:p>
      <w:r>
        <w:rPr>
          <w:rFonts w:ascii="Consolas" w:hAnsi="Consolas"/>
          <w:sz w:val="18"/>
        </w:rPr>
        <w:t>NC_082663.1     81187306   -.---.-.--.----.--.--.--.---.---.--.---.--..........          81187327</w:t>
      </w:r>
    </w:p>
    <w:p>
      <w:r>
        <w:rPr>
          <w:rFonts w:ascii="Consolas" w:hAnsi="Consolas"/>
          <w:sz w:val="18"/>
        </w:rPr>
        <w:t>NC_082663.1     81406165   -.---.-.--.----.--.--.--.---.---.--.---.--........            81406184</w:t>
      </w:r>
    </w:p>
    <w:p>
      <w:r>
        <w:rPr>
          <w:rFonts w:ascii="Consolas" w:hAnsi="Consolas"/>
          <w:sz w:val="18"/>
        </w:rPr>
        <w:t>NC_082663.1     88710043   -.---.-.--.----.--.--.--.---.---.--.---.--..........          88710022</w:t>
      </w:r>
    </w:p>
    <w:p>
      <w:r>
        <w:rPr>
          <w:rFonts w:ascii="Consolas" w:hAnsi="Consolas"/>
          <w:sz w:val="18"/>
        </w:rPr>
        <w:t>NC_082663.1     90186460   -.---.-.--.----.--.--.--.---.---.--.---.--.........           90186440</w:t>
      </w:r>
    </w:p>
    <w:p>
      <w:r>
        <w:rPr>
          <w:rFonts w:ascii="Consolas" w:hAnsi="Consolas"/>
          <w:sz w:val="18"/>
        </w:rPr>
        <w:t>NC_082663.1     93140224   -.---.-.--.----.--.--.--.---.---.--.---.--.........           93140244</w:t>
      </w:r>
    </w:p>
    <w:p>
      <w:r>
        <w:rPr>
          <w:rFonts w:ascii="Consolas" w:hAnsi="Consolas"/>
          <w:sz w:val="18"/>
        </w:rPr>
        <w:t>NC_082663.1     110742858  -.---.-.--.----.--.--.--.---.---.--.---.--........            110742877</w:t>
      </w:r>
    </w:p>
    <w:p>
      <w:r>
        <w:rPr>
          <w:rFonts w:ascii="Consolas" w:hAnsi="Consolas"/>
          <w:sz w:val="18"/>
        </w:rPr>
        <w:t>NC_082663.1     111949452  -.---.-.--.----.--.--.--.---.---.--.---.--..........          111949431</w:t>
      </w:r>
    </w:p>
    <w:p>
      <w:r>
        <w:rPr>
          <w:rFonts w:ascii="Consolas" w:hAnsi="Consolas"/>
          <w:sz w:val="18"/>
        </w:rPr>
        <w:t>NC_082663.1     127692176  -.---.-.--.----.--.--.--.---.---.--.---.--.........           127692156</w:t>
      </w:r>
    </w:p>
    <w:p>
      <w:r>
        <w:rPr>
          <w:rFonts w:ascii="Consolas" w:hAnsi="Consolas"/>
          <w:sz w:val="18"/>
        </w:rPr>
        <w:t>NC_082663.1     133995608  -.---.-.--.----.--.--.--.---.---.--.---.--..........          133995629</w:t>
      </w:r>
    </w:p>
    <w:p>
      <w:r>
        <w:rPr>
          <w:rFonts w:ascii="Consolas" w:hAnsi="Consolas"/>
          <w:sz w:val="18"/>
        </w:rPr>
        <w:t>NC_082663.1     137849379  -.---.-.--.----.--.--.--.---.---.--.---.--........            137849398</w:t>
      </w:r>
    </w:p>
    <w:p>
      <w:r>
        <w:rPr>
          <w:rFonts w:ascii="Consolas" w:hAnsi="Consolas"/>
          <w:sz w:val="18"/>
        </w:rPr>
        <w:t>NC_082663.1     143038273  -.---.-.--.----.--.--.--.---.---.--.---.--........            143038292</w:t>
      </w:r>
    </w:p>
    <w:p>
      <w:r>
        <w:rPr>
          <w:rFonts w:ascii="Consolas" w:hAnsi="Consolas"/>
          <w:sz w:val="18"/>
        </w:rPr>
        <w:t>NC_082663.1     143820079  -.---.-.--.----.--.--.--.---.---.--.---.--........            143820060</w:t>
      </w:r>
    </w:p>
    <w:p>
      <w:r>
        <w:rPr>
          <w:rFonts w:ascii="Consolas" w:hAnsi="Consolas"/>
          <w:sz w:val="18"/>
        </w:rPr>
        <w:t>NC_082663.1     155518408  -.---.-.--.----.--.--.--.---.---.--.---.--........            155518427</w:t>
      </w:r>
    </w:p>
    <w:p>
      <w:r>
        <w:rPr>
          <w:rFonts w:ascii="Consolas" w:hAnsi="Consolas"/>
          <w:sz w:val="18"/>
        </w:rPr>
        <w:t>NC_082663.1     161252802  -.---.-.--.----.--.--.--.---.---.--.---.--.........           161252782</w:t>
      </w:r>
    </w:p>
    <w:p>
      <w:r>
        <w:rPr>
          <w:rFonts w:ascii="Consolas" w:hAnsi="Consolas"/>
          <w:sz w:val="18"/>
        </w:rPr>
        <w:t>NC_082663.1     174724856  -.---.-.--.----.--.--.--.---.---.--.---.--........            174724837</w:t>
      </w:r>
    </w:p>
    <w:p>
      <w:r>
        <w:rPr>
          <w:rFonts w:ascii="Consolas" w:hAnsi="Consolas"/>
          <w:sz w:val="18"/>
        </w:rPr>
        <w:t>NC_082663.1     176794169  -.---.-.--.----.--.--.--.---.---.--.---.--........            176794188</w:t>
      </w:r>
    </w:p>
    <w:p>
      <w:r>
        <w:rPr>
          <w:rFonts w:ascii="Consolas" w:hAnsi="Consolas"/>
          <w:sz w:val="18"/>
        </w:rPr>
        <w:t>NC_082663.1     2908263    -.---.-.--.----.--.--.--.---.---.--.---.--........            2908244</w:t>
      </w:r>
    </w:p>
    <w:p>
      <w:r>
        <w:rPr>
          <w:rFonts w:ascii="Consolas" w:hAnsi="Consolas"/>
          <w:sz w:val="18"/>
        </w:rPr>
        <w:t>NC_082663.1     3790175    -.---.-.--.----.--.--.--.---.---.--.---.--........            3790194</w:t>
      </w:r>
    </w:p>
    <w:p>
      <w:r>
        <w:rPr>
          <w:rFonts w:ascii="Consolas" w:hAnsi="Consolas"/>
          <w:sz w:val="18"/>
        </w:rPr>
        <w:t>NC_082663.1     18703648   -.---.-.--.----.--.--.--.---.---.--.---.--........            18703629</w:t>
      </w:r>
    </w:p>
    <w:p>
      <w:r>
        <w:rPr>
          <w:rFonts w:ascii="Consolas" w:hAnsi="Consolas"/>
          <w:sz w:val="18"/>
        </w:rPr>
        <w:t>NC_082663.1     46661818   -.---.-.--.----.--.--.--.---.---.--.---.--..........          46661839</w:t>
      </w:r>
    </w:p>
    <w:p>
      <w:r>
        <w:rPr>
          <w:rFonts w:ascii="Consolas" w:hAnsi="Consolas"/>
          <w:sz w:val="18"/>
        </w:rPr>
        <w:t>NC_082663.1     47526098   -.---.-.--.----.--.--.--.---.---.--.---.--....T.....          47526077</w:t>
      </w:r>
    </w:p>
    <w:p>
      <w:r>
        <w:rPr>
          <w:rFonts w:ascii="Consolas" w:hAnsi="Consolas"/>
          <w:sz w:val="18"/>
        </w:rPr>
        <w:t>NC_082663.1     52380361   -.---.-.--.----.--.--.--.---.---.--.---.--.........           52380381</w:t>
      </w:r>
    </w:p>
    <w:p>
      <w:r>
        <w:rPr>
          <w:rFonts w:ascii="Consolas" w:hAnsi="Consolas"/>
          <w:sz w:val="18"/>
        </w:rPr>
        <w:t>NC_082663.1     69907000   -.---.-.--.----.--.--.--.---.---.--.---.--.....A....          69906979</w:t>
      </w:r>
    </w:p>
    <w:p>
      <w:r>
        <w:rPr>
          <w:rFonts w:ascii="Consolas" w:hAnsi="Consolas"/>
          <w:sz w:val="18"/>
        </w:rPr>
        <w:t>NC_082663.1     97737065   -.---.-.--.----.--.--.--.---.---.--.---.--....T.....          97737086</w:t>
      </w:r>
    </w:p>
    <w:p>
      <w:r>
        <w:rPr>
          <w:rFonts w:ascii="Consolas" w:hAnsi="Consolas"/>
          <w:sz w:val="18"/>
        </w:rPr>
        <w:t>NC_082663.1     111728433  -.---.-.--.----.--.--.--.---.---.--.---.--....T....           111728453</w:t>
      </w:r>
    </w:p>
    <w:p>
      <w:r>
        <w:rPr>
          <w:rFonts w:ascii="Consolas" w:hAnsi="Consolas"/>
          <w:sz w:val="18"/>
        </w:rPr>
        <w:t>NC_082663.1     137849391  -.---.-.--.----.--.--.--.---.---.--.---.--....T.....          137849412</w:t>
      </w:r>
    </w:p>
    <w:p>
      <w:r>
        <w:rPr>
          <w:rFonts w:ascii="Consolas" w:hAnsi="Consolas"/>
          <w:sz w:val="18"/>
        </w:rPr>
        <w:t>NC_082663.1     140641042  -.---.-.--.----.--.--G--.---.---.--.---.--.........           140641062</w:t>
      </w:r>
    </w:p>
    <w:p>
      <w:r>
        <w:rPr>
          <w:rFonts w:ascii="Consolas" w:hAnsi="Consolas"/>
          <w:sz w:val="18"/>
        </w:rPr>
        <w:t>NC_082663.1     169686427  -.---.-.--.----.--.--.--.---.---.--.---.--....T.....          169686448</w:t>
      </w:r>
    </w:p>
    <w:p>
      <w:r>
        <w:rPr>
          <w:rFonts w:ascii="Consolas" w:hAnsi="Consolas"/>
          <w:sz w:val="18"/>
        </w:rPr>
        <w:t>NC_082663.1     20096577   -.---.-.--.----.--.--.--.---.---.--.---.--......              20096594</w:t>
      </w:r>
    </w:p>
    <w:p>
      <w:r>
        <w:rPr>
          <w:rFonts w:ascii="Consolas" w:hAnsi="Consolas"/>
          <w:sz w:val="18"/>
        </w:rPr>
        <w:t>NC_082663.1     28565261   -.---.-.--.----.--.--G--.---.---.--.---.--.........           28565281</w:t>
      </w:r>
    </w:p>
    <w:p>
      <w:r>
        <w:rPr>
          <w:rFonts w:ascii="Consolas" w:hAnsi="Consolas"/>
          <w:sz w:val="18"/>
        </w:rPr>
        <w:t>NC_082663.1     37137141   -.---.-.--.----.--.--.--.---.---.--.---.--.........           37137161</w:t>
      </w:r>
    </w:p>
    <w:p>
      <w:r>
        <w:rPr>
          <w:rFonts w:ascii="Consolas" w:hAnsi="Consolas"/>
          <w:sz w:val="18"/>
        </w:rPr>
        <w:t>NC_082663.1     44137040   -.---.-.--.----.--.--.--.---.---.--.---.--........            44137021</w:t>
      </w:r>
    </w:p>
    <w:p>
      <w:r>
        <w:rPr>
          <w:rFonts w:ascii="Consolas" w:hAnsi="Consolas"/>
          <w:sz w:val="18"/>
        </w:rPr>
        <w:t>NC_082663.1     53495006   -.---C-.--.----.--.--.--.---.---.--.---.--.C......            53494987</w:t>
      </w:r>
    </w:p>
    <w:p>
      <w:r>
        <w:rPr>
          <w:rFonts w:ascii="Consolas" w:hAnsi="Consolas"/>
          <w:sz w:val="18"/>
        </w:rPr>
        <w:t>NC_082663.1     70616385   -.---.-C--.----.--.--.--.---.---.--.---.--........            70616404</w:t>
      </w:r>
    </w:p>
    <w:p>
      <w:r>
        <w:rPr>
          <w:rFonts w:ascii="Consolas" w:hAnsi="Consolas"/>
          <w:sz w:val="18"/>
        </w:rPr>
        <w:t>NC_082663.1     121537622  -.---.-.--.----.--.--.--.---.---.--.---.--G...G.....          121537601</w:t>
      </w:r>
    </w:p>
    <w:p>
      <w:r>
        <w:rPr>
          <w:rFonts w:ascii="Consolas" w:hAnsi="Consolas"/>
          <w:sz w:val="18"/>
        </w:rPr>
        <w:t>NC_082663.1     126094723  -.---.-C--.----.--.--.--.---.---.--.---.--.........           126094703</w:t>
      </w:r>
    </w:p>
    <w:p>
      <w:r>
        <w:rPr>
          <w:rFonts w:ascii="Consolas" w:hAnsi="Consolas"/>
          <w:sz w:val="18"/>
        </w:rPr>
        <w:t>NC_082663.1     132213487  -.---.-.--.----.--.--.--.---.---.--.---.--T...T.....          132213508</w:t>
      </w:r>
    </w:p>
    <w:p>
      <w:r>
        <w:rPr>
          <w:rFonts w:ascii="Consolas" w:hAnsi="Consolas"/>
          <w:sz w:val="18"/>
        </w:rPr>
        <w:t>NC_082663.1     1057835    -.---.-.--.----.--.--.--.---.---.--.---.--........            1057854</w:t>
      </w:r>
    </w:p>
    <w:p>
      <w:r>
        <w:rPr>
          <w:rFonts w:ascii="Consolas" w:hAnsi="Consolas"/>
          <w:sz w:val="18"/>
        </w:rPr>
        <w:t>NC_082663.1     2908243    -.---.-.--.----.--.--.--.---.---.--.---.--.........           2908223</w:t>
      </w:r>
    </w:p>
    <w:p>
      <w:r>
        <w:rPr>
          <w:rFonts w:ascii="Consolas" w:hAnsi="Consolas"/>
          <w:sz w:val="18"/>
        </w:rPr>
        <w:t>NC_082663.1     3057988    -.---.-.--.----.--.--.--.---.---.--.---.--.........           3058008</w:t>
      </w:r>
    </w:p>
    <w:p>
      <w:r>
        <w:rPr>
          <w:rFonts w:ascii="Consolas" w:hAnsi="Consolas"/>
          <w:sz w:val="18"/>
        </w:rPr>
        <w:t>NC_082663.1     3790179    -.---.-.--.----.--.--.--.---.---.--.---.--.........           3790199</w:t>
      </w:r>
    </w:p>
    <w:p>
      <w:r>
        <w:rPr>
          <w:rFonts w:ascii="Consolas" w:hAnsi="Consolas"/>
          <w:sz w:val="18"/>
        </w:rPr>
        <w:t>NC_082663.1     3827529    -.---.-.--.----.--.--.--.---.---.--.---.--.........           3827549</w:t>
      </w:r>
    </w:p>
    <w:p>
      <w:r>
        <w:rPr>
          <w:rFonts w:ascii="Consolas" w:hAnsi="Consolas"/>
          <w:sz w:val="18"/>
        </w:rPr>
        <w:t>NC_082663.1     4136924    -.---.-.--.----.--.--.--.---.---.--.---.--.........           4136904</w:t>
      </w:r>
    </w:p>
    <w:p>
      <w:r>
        <w:rPr>
          <w:rFonts w:ascii="Consolas" w:hAnsi="Consolas"/>
          <w:sz w:val="18"/>
        </w:rPr>
        <w:t>NC_082663.1     5793338    -.---.-.--.----.--.--.--.---.---.--.---.--.........           5793318</w:t>
      </w:r>
    </w:p>
    <w:p>
      <w:r>
        <w:rPr>
          <w:rFonts w:ascii="Consolas" w:hAnsi="Consolas"/>
          <w:sz w:val="18"/>
        </w:rPr>
        <w:t>NC_082663.1     8565532    -.---.-.--.----.--.--.--.---.---.--.---.--........            8565513</w:t>
      </w:r>
    </w:p>
    <w:p>
      <w:r>
        <w:rPr>
          <w:rFonts w:ascii="Consolas" w:hAnsi="Consolas"/>
          <w:sz w:val="18"/>
        </w:rPr>
        <w:t>NC_082663.1     9595460    -.---.-.--.----.--.--.--.---.---.--.---.--........            9595441</w:t>
      </w:r>
    </w:p>
    <w:p>
      <w:r>
        <w:rPr>
          <w:rFonts w:ascii="Consolas" w:hAnsi="Consolas"/>
          <w:sz w:val="18"/>
        </w:rPr>
        <w:t>NC_082663.1     11481371   -.---.-.--.----.--.--.--.---.---.--.---.--........            11481390</w:t>
      </w:r>
    </w:p>
    <w:p>
      <w:r>
        <w:rPr>
          <w:rFonts w:ascii="Consolas" w:hAnsi="Consolas"/>
          <w:sz w:val="18"/>
        </w:rPr>
        <w:t>NC_082663.1     14784007   -.---.-.--.----.--.--.--.---.---.--.---.--........            14784026</w:t>
      </w:r>
    </w:p>
    <w:p>
      <w:r>
        <w:rPr>
          <w:rFonts w:ascii="Consolas" w:hAnsi="Consolas"/>
          <w:sz w:val="18"/>
        </w:rPr>
        <w:t>NC_082663.1     14784015   -.---.-.--.----.--.--.--.---.---.--.---.--.........           14784035</w:t>
      </w:r>
    </w:p>
    <w:p>
      <w:r>
        <w:rPr>
          <w:rFonts w:ascii="Consolas" w:hAnsi="Consolas"/>
          <w:sz w:val="18"/>
        </w:rPr>
        <w:t>NC_082663.1     18463964   -.---.-.--.----.--.--.--.---.---.--.---.--........            18463983</w:t>
      </w:r>
    </w:p>
    <w:p>
      <w:r>
        <w:rPr>
          <w:rFonts w:ascii="Consolas" w:hAnsi="Consolas"/>
          <w:sz w:val="18"/>
        </w:rPr>
        <w:t>NC_082663.1     18606980   -.---.-.--.----.--.--.--.---.---.--.---.--.........           18606960</w:t>
      </w:r>
    </w:p>
    <w:p>
      <w:r>
        <w:rPr>
          <w:rFonts w:ascii="Consolas" w:hAnsi="Consolas"/>
          <w:sz w:val="18"/>
        </w:rPr>
        <w:t>NC_082663.1     19258633   -.---.-.--.----.--.--.--.---.---.--.---.--........            19258652</w:t>
      </w:r>
    </w:p>
    <w:p>
      <w:r>
        <w:rPr>
          <w:rFonts w:ascii="Consolas" w:hAnsi="Consolas"/>
          <w:sz w:val="18"/>
        </w:rPr>
        <w:t>NC_082663.1     19587985   -.---.-.--.----.--.--.--.---.---.--.---.--........            19588004</w:t>
      </w:r>
    </w:p>
    <w:p>
      <w:r>
        <w:rPr>
          <w:rFonts w:ascii="Consolas" w:hAnsi="Consolas"/>
          <w:sz w:val="18"/>
        </w:rPr>
        <w:t>NC_082663.1     23869464   -.---.-.--.----.--.--.--.---.---.--.---.--.........           23869444</w:t>
      </w:r>
    </w:p>
    <w:p>
      <w:r>
        <w:rPr>
          <w:rFonts w:ascii="Consolas" w:hAnsi="Consolas"/>
          <w:sz w:val="18"/>
        </w:rPr>
        <w:t>NC_082663.1     24263906   -.---.-.--.----.--.--.--.---.---.--.---.--.........           24263886</w:t>
      </w:r>
    </w:p>
    <w:p>
      <w:r>
        <w:rPr>
          <w:rFonts w:ascii="Consolas" w:hAnsi="Consolas"/>
          <w:sz w:val="18"/>
        </w:rPr>
        <w:t>NC_082663.1     24283090   -.---.-.--.----.--.--.--.---.---.--.---.--.........           24283070</w:t>
      </w:r>
    </w:p>
    <w:p>
      <w:r>
        <w:rPr>
          <w:rFonts w:ascii="Consolas" w:hAnsi="Consolas"/>
          <w:sz w:val="18"/>
        </w:rPr>
        <w:t>NC_082663.1     26310685   -.---.-.--.----.--.--.--.---.---.--.---.--........            26310704</w:t>
      </w:r>
    </w:p>
    <w:p>
      <w:r>
        <w:rPr>
          <w:rFonts w:ascii="Consolas" w:hAnsi="Consolas"/>
          <w:sz w:val="18"/>
        </w:rPr>
        <w:t>NC_082663.1     27585922   -.---.-.--.----.--.--.--.---.---.--.---.--.........           27585902</w:t>
      </w:r>
    </w:p>
    <w:p>
      <w:r>
        <w:rPr>
          <w:rFonts w:ascii="Consolas" w:hAnsi="Consolas"/>
          <w:sz w:val="18"/>
        </w:rPr>
        <w:t>NC_082663.1     29916361   -.---.-.--.----.--.--.--.---.---.--.---.--.........           29916381</w:t>
      </w:r>
    </w:p>
    <w:p>
      <w:r>
        <w:rPr>
          <w:rFonts w:ascii="Consolas" w:hAnsi="Consolas"/>
          <w:sz w:val="18"/>
        </w:rPr>
        <w:t>NC_082663.1     30007696   -.---.-.--.----.--.--.--.---.---.--.---.--........            30007715</w:t>
      </w:r>
    </w:p>
    <w:p>
      <w:r>
        <w:rPr>
          <w:rFonts w:ascii="Consolas" w:hAnsi="Consolas"/>
          <w:sz w:val="18"/>
        </w:rPr>
        <w:t>NC_082663.1     33198518   -.---.-.--.----.--.--.--.---.---.--.---.--.........           33198498</w:t>
      </w:r>
    </w:p>
    <w:p>
      <w:r>
        <w:rPr>
          <w:rFonts w:ascii="Consolas" w:hAnsi="Consolas"/>
          <w:sz w:val="18"/>
        </w:rPr>
        <w:t>NC_082663.1     33497445   -.---.-.--.----.--.--.--.---.---.--.---.--.........           33497425</w:t>
      </w:r>
    </w:p>
    <w:p>
      <w:r>
        <w:rPr>
          <w:rFonts w:ascii="Consolas" w:hAnsi="Consolas"/>
          <w:sz w:val="18"/>
        </w:rPr>
        <w:t>NC_082663.1     33497449   -.---.-.--.----.--.--.--.---.---.--.---.--........            33497430</w:t>
      </w:r>
    </w:p>
    <w:p>
      <w:r>
        <w:rPr>
          <w:rFonts w:ascii="Consolas" w:hAnsi="Consolas"/>
          <w:sz w:val="18"/>
        </w:rPr>
        <w:t>NC_082663.1     36626403   -.---.-.--.----.--.--.--.---.---.--.---.--........            36626422</w:t>
      </w:r>
    </w:p>
    <w:p>
      <w:r>
        <w:rPr>
          <w:rFonts w:ascii="Consolas" w:hAnsi="Consolas"/>
          <w:sz w:val="18"/>
        </w:rPr>
        <w:t>NC_082663.1     39527119   -.---.-.--.----.--.--.--.---.---.--.---.--........            39527138</w:t>
      </w:r>
    </w:p>
    <w:p>
      <w:r>
        <w:rPr>
          <w:rFonts w:ascii="Consolas" w:hAnsi="Consolas"/>
          <w:sz w:val="18"/>
        </w:rPr>
        <w:t>NC_082663.1     41132944   -.---.-.--.----.--.--.--.---.---.--.---.--.........           41132964</w:t>
      </w:r>
    </w:p>
    <w:p>
      <w:r>
        <w:rPr>
          <w:rFonts w:ascii="Consolas" w:hAnsi="Consolas"/>
          <w:sz w:val="18"/>
        </w:rPr>
        <w:t>NC_082663.1     45249633   -.---.-.--.----.--.--.--.---.---.--.---.--.........           45249653</w:t>
      </w:r>
    </w:p>
    <w:p>
      <w:r>
        <w:rPr>
          <w:rFonts w:ascii="Consolas" w:hAnsi="Consolas"/>
          <w:sz w:val="18"/>
        </w:rPr>
        <w:t>NC_082663.1     46482000   -.---.-.--.----.--.--.--.---.---.--.---.--.........           46481980</w:t>
      </w:r>
    </w:p>
    <w:p>
      <w:r>
        <w:rPr>
          <w:rFonts w:ascii="Consolas" w:hAnsi="Consolas"/>
          <w:sz w:val="18"/>
        </w:rPr>
        <w:t>NC_082663.1     46482004   -.---.-.--.----.--.--.--.---.---.--.---.--........            46481985</w:t>
      </w:r>
    </w:p>
    <w:p>
      <w:r>
        <w:rPr>
          <w:rFonts w:ascii="Consolas" w:hAnsi="Consolas"/>
          <w:sz w:val="18"/>
        </w:rPr>
        <w:t>NC_082663.1     46942598   -.---.-.--.----.--.--.--.---.---.--.---.--........            46942617</w:t>
      </w:r>
    </w:p>
    <w:p>
      <w:r>
        <w:rPr>
          <w:rFonts w:ascii="Consolas" w:hAnsi="Consolas"/>
          <w:sz w:val="18"/>
        </w:rPr>
        <w:t>NC_082663.1     46942618   -.---.-.--.----.--.--.--.---.---.--.---.--.........           46942638</w:t>
      </w:r>
    </w:p>
    <w:p>
      <w:r>
        <w:rPr>
          <w:rFonts w:ascii="Consolas" w:hAnsi="Consolas"/>
          <w:sz w:val="18"/>
        </w:rPr>
        <w:t>NC_082663.1     49405472   -.---.-.--.----.--.--.--.---.---.--.---.--.........           49405492</w:t>
      </w:r>
    </w:p>
    <w:p>
      <w:r>
        <w:rPr>
          <w:rFonts w:ascii="Consolas" w:hAnsi="Consolas"/>
          <w:sz w:val="18"/>
        </w:rPr>
        <w:t>NC_082663.1     50676985   -.---.-.--.----.--.--.--.---.---.--.---.--........            50677004</w:t>
      </w:r>
    </w:p>
    <w:p>
      <w:r>
        <w:rPr>
          <w:rFonts w:ascii="Consolas" w:hAnsi="Consolas"/>
          <w:sz w:val="18"/>
        </w:rPr>
        <w:t>NC_082663.1     50820252   -.---.-.--.----.--.--.--.---.---.--.---.--........            50820271</w:t>
      </w:r>
    </w:p>
    <w:p>
      <w:r>
        <w:rPr>
          <w:rFonts w:ascii="Consolas" w:hAnsi="Consolas"/>
          <w:sz w:val="18"/>
        </w:rPr>
        <w:t>NC_082663.1     50820256   -.---.-.--.----.--.--.--.---.---.--.---.--.........           50820276</w:t>
      </w:r>
    </w:p>
    <w:p>
      <w:r>
        <w:rPr>
          <w:rFonts w:ascii="Consolas" w:hAnsi="Consolas"/>
          <w:sz w:val="18"/>
        </w:rPr>
        <w:t>NC_082663.1     54705957   -.---.-.--.----.--.--.--.---.---.--.---.--.........           54705937</w:t>
      </w:r>
    </w:p>
    <w:p>
      <w:r>
        <w:rPr>
          <w:rFonts w:ascii="Consolas" w:hAnsi="Consolas"/>
          <w:sz w:val="18"/>
        </w:rPr>
        <w:t>NC_082663.1     58115091   -.---.-.--.----.--.--.--.---.---.--.---.--........            58115072</w:t>
      </w:r>
    </w:p>
    <w:p>
      <w:r>
        <w:rPr>
          <w:rFonts w:ascii="Consolas" w:hAnsi="Consolas"/>
          <w:sz w:val="18"/>
        </w:rPr>
        <w:t>NC_082663.1     60079720   -.---.-.--.----.--.--.--.---.---.--.---.--.........           60079700</w:t>
      </w:r>
    </w:p>
    <w:p>
      <w:r>
        <w:rPr>
          <w:rFonts w:ascii="Consolas" w:hAnsi="Consolas"/>
          <w:sz w:val="18"/>
        </w:rPr>
        <w:t>NC_082663.1     61087862   -.---.-.--.----.--.--.--.---.---.--.---.--.........           61087842</w:t>
      </w:r>
    </w:p>
    <w:p>
      <w:r>
        <w:rPr>
          <w:rFonts w:ascii="Consolas" w:hAnsi="Consolas"/>
          <w:sz w:val="18"/>
        </w:rPr>
        <w:t>NC_082663.1     61504905   -.---.-.--.----.--.--.--.---.---.--.---.--.........           61504885</w:t>
      </w:r>
    </w:p>
    <w:p>
      <w:r>
        <w:rPr>
          <w:rFonts w:ascii="Consolas" w:hAnsi="Consolas"/>
          <w:sz w:val="18"/>
        </w:rPr>
        <w:t>NC_082663.1     63877868   -.---.-.--.----.--.--.--.---.---.--.---.--........            63877849</w:t>
      </w:r>
    </w:p>
    <w:p>
      <w:r>
        <w:rPr>
          <w:rFonts w:ascii="Consolas" w:hAnsi="Consolas"/>
          <w:sz w:val="18"/>
        </w:rPr>
        <w:t>NC_082663.1     65550541   -.---.-.--.----.--.--.--.---.---.--.---.--........            65550560</w:t>
      </w:r>
    </w:p>
    <w:p>
      <w:r>
        <w:rPr>
          <w:rFonts w:ascii="Consolas" w:hAnsi="Consolas"/>
          <w:sz w:val="18"/>
        </w:rPr>
        <w:t>NC_082663.1     65550549   -.---.-.--.----.--.--.--.---.---.--.---.--.........           65550569</w:t>
      </w:r>
    </w:p>
    <w:p>
      <w:r>
        <w:rPr>
          <w:rFonts w:ascii="Consolas" w:hAnsi="Consolas"/>
          <w:sz w:val="18"/>
        </w:rPr>
        <w:t>NC_082663.1     65974969   -.---.-.--.----.--.--.--.---.---.--.---.--........            65974950</w:t>
      </w:r>
    </w:p>
    <w:p>
      <w:r>
        <w:rPr>
          <w:rFonts w:ascii="Consolas" w:hAnsi="Consolas"/>
          <w:sz w:val="18"/>
        </w:rPr>
        <w:t>NC_082663.1     69228114   -.---.-.--.----.--.--.--.---.---.--.---.--.........           69228094</w:t>
      </w:r>
    </w:p>
    <w:p>
      <w:r>
        <w:rPr>
          <w:rFonts w:ascii="Consolas" w:hAnsi="Consolas"/>
          <w:sz w:val="18"/>
        </w:rPr>
        <w:t>NC_082663.1     69228118   -.---.-.--.----.--.--.--.---.---.--.---.--........            69228099</w:t>
      </w:r>
    </w:p>
    <w:p>
      <w:r>
        <w:rPr>
          <w:rFonts w:ascii="Consolas" w:hAnsi="Consolas"/>
          <w:sz w:val="18"/>
        </w:rPr>
        <w:t>NC_082663.1     70736018   -.---.-.--.----.--.--.--.---.---.--.---.--........            70736037</w:t>
      </w:r>
    </w:p>
    <w:p>
      <w:r>
        <w:rPr>
          <w:rFonts w:ascii="Consolas" w:hAnsi="Consolas"/>
          <w:sz w:val="18"/>
        </w:rPr>
        <w:t>NC_082663.1     71201956   -.---.-.--.----.--.--.--.---.---.--.---.--.........           71201976</w:t>
      </w:r>
    </w:p>
    <w:p>
      <w:r>
        <w:rPr>
          <w:rFonts w:ascii="Consolas" w:hAnsi="Consolas"/>
          <w:sz w:val="18"/>
        </w:rPr>
        <w:t>NC_082663.1     71306325   -.---.-.--.----.--.--.--.---.---.--.---.--.........           71306305</w:t>
      </w:r>
    </w:p>
    <w:p>
      <w:r>
        <w:rPr>
          <w:rFonts w:ascii="Consolas" w:hAnsi="Consolas"/>
          <w:sz w:val="18"/>
        </w:rPr>
        <w:t>NC_082663.1     71465669   -.---.-.--.----.--.--.--.---.---.--.---.--.........           71465689</w:t>
      </w:r>
    </w:p>
    <w:p>
      <w:r>
        <w:rPr>
          <w:rFonts w:ascii="Consolas" w:hAnsi="Consolas"/>
          <w:sz w:val="18"/>
        </w:rPr>
        <w:t>NC_082663.1     72968613   -.---.-.--.----.--.--.--.---.---.--.---.--.........           72968633</w:t>
      </w:r>
    </w:p>
    <w:p>
      <w:r>
        <w:rPr>
          <w:rFonts w:ascii="Consolas" w:hAnsi="Consolas"/>
          <w:sz w:val="18"/>
        </w:rPr>
        <w:t>NC_082663.1     75894211   -.---.-.--.----.--.--.--.---.---.--.---.--.........           75894191</w:t>
      </w:r>
    </w:p>
    <w:p>
      <w:r>
        <w:rPr>
          <w:rFonts w:ascii="Consolas" w:hAnsi="Consolas"/>
          <w:sz w:val="18"/>
        </w:rPr>
        <w:t>NC_082663.1     78436295   -.---.-.--.----.--.--.--.---.---.--.---.--.........           78436275</w:t>
      </w:r>
    </w:p>
    <w:p>
      <w:r>
        <w:rPr>
          <w:rFonts w:ascii="Consolas" w:hAnsi="Consolas"/>
          <w:sz w:val="18"/>
        </w:rPr>
        <w:t>NC_082663.1     78436315   -.---.-.--.----.--.--.--.---.---.--.---.--........            78436296</w:t>
      </w:r>
    </w:p>
    <w:p>
      <w:r>
        <w:rPr>
          <w:rFonts w:ascii="Consolas" w:hAnsi="Consolas"/>
          <w:sz w:val="18"/>
        </w:rPr>
        <w:t>NC_082663.1     79119124   -.---.-.--.----.--.--.--.---.---.--.---.--.........           79119104</w:t>
      </w:r>
    </w:p>
    <w:p>
      <w:r>
        <w:rPr>
          <w:rFonts w:ascii="Consolas" w:hAnsi="Consolas"/>
          <w:sz w:val="18"/>
        </w:rPr>
        <w:t>NC_082663.1     79856898   -.---.-.--.----.--.--.--.---.---.--.---.--.........           79856918</w:t>
      </w:r>
    </w:p>
    <w:p>
      <w:r>
        <w:rPr>
          <w:rFonts w:ascii="Consolas" w:hAnsi="Consolas"/>
          <w:sz w:val="18"/>
        </w:rPr>
        <w:t>NC_082663.1     81187298   -.---.-.--.----.--.--.--.---.---.--.---.--........            81187317</w:t>
      </w:r>
    </w:p>
    <w:p>
      <w:r>
        <w:rPr>
          <w:rFonts w:ascii="Consolas" w:hAnsi="Consolas"/>
          <w:sz w:val="18"/>
        </w:rPr>
        <w:t>NC_082663.1     81347267   -.---.-.--.----.--.--.--.---.---.--.---.--.........           81347247</w:t>
      </w:r>
    </w:p>
    <w:p>
      <w:r>
        <w:rPr>
          <w:rFonts w:ascii="Consolas" w:hAnsi="Consolas"/>
          <w:sz w:val="18"/>
        </w:rPr>
        <w:t>NC_082663.1     81652694   -.---.-.--.----.--.--.--.---.---.--.---.--.........           81652714</w:t>
      </w:r>
    </w:p>
    <w:p>
      <w:r>
        <w:rPr>
          <w:rFonts w:ascii="Consolas" w:hAnsi="Consolas"/>
          <w:sz w:val="18"/>
        </w:rPr>
        <w:t>NC_082663.1     82784455   -.---.-.--.----.--.--.--.---.---.--.---.--.........           82784435</w:t>
      </w:r>
    </w:p>
    <w:p>
      <w:r>
        <w:rPr>
          <w:rFonts w:ascii="Consolas" w:hAnsi="Consolas"/>
          <w:sz w:val="18"/>
        </w:rPr>
        <w:t>NC_082663.1     83164886   -.---.-.--.----.--.--.--.---.---.--.---.--.........           83164866</w:t>
      </w:r>
    </w:p>
    <w:p>
      <w:r>
        <w:rPr>
          <w:rFonts w:ascii="Consolas" w:hAnsi="Consolas"/>
          <w:sz w:val="18"/>
        </w:rPr>
        <w:t>NC_082663.1     83164906   -.---.-.--.----.--.--.--.---.---.--.---.--........            83164887</w:t>
      </w:r>
    </w:p>
    <w:p>
      <w:r>
        <w:rPr>
          <w:rFonts w:ascii="Consolas" w:hAnsi="Consolas"/>
          <w:sz w:val="18"/>
        </w:rPr>
        <w:t>NC_082663.1     83203188   -.---.-.--.----.--.--.--.---.---.--.---.--........            83203207</w:t>
      </w:r>
    </w:p>
    <w:p>
      <w:r>
        <w:rPr>
          <w:rFonts w:ascii="Consolas" w:hAnsi="Consolas"/>
          <w:sz w:val="18"/>
        </w:rPr>
        <w:t>NC_082663.1     84566597   -.---.-.--.----.--.--.--.---.---.--.---.--........            84566616</w:t>
      </w:r>
    </w:p>
    <w:p>
      <w:r>
        <w:rPr>
          <w:rFonts w:ascii="Consolas" w:hAnsi="Consolas"/>
          <w:sz w:val="18"/>
        </w:rPr>
        <w:t>NC_082663.1     90441148   -.---.-.--.----.--.--.--.---.---.--.---.--.........           90441168</w:t>
      </w:r>
    </w:p>
    <w:p>
      <w:r>
        <w:rPr>
          <w:rFonts w:ascii="Consolas" w:hAnsi="Consolas"/>
          <w:sz w:val="18"/>
        </w:rPr>
        <w:t>NC_082663.1     94018320   -.---.-.--.----.--.--.--.---.---.--.---.--........            94018301</w:t>
      </w:r>
    </w:p>
    <w:p>
      <w:r>
        <w:rPr>
          <w:rFonts w:ascii="Consolas" w:hAnsi="Consolas"/>
          <w:sz w:val="18"/>
        </w:rPr>
        <w:t>NC_082663.1     96406508   -.---.-.--.----.--.--.--.---.---.--.---.--.........           96406528</w:t>
      </w:r>
    </w:p>
    <w:p>
      <w:r>
        <w:rPr>
          <w:rFonts w:ascii="Consolas" w:hAnsi="Consolas"/>
          <w:sz w:val="18"/>
        </w:rPr>
        <w:t>NC_082663.1     97737061   -.---.-.--.----.--.--.--.---.---.--.---.--.........           97737081</w:t>
      </w:r>
    </w:p>
    <w:p>
      <w:r>
        <w:rPr>
          <w:rFonts w:ascii="Consolas" w:hAnsi="Consolas"/>
          <w:sz w:val="18"/>
        </w:rPr>
        <w:t>NC_082663.1     99840757   -.---.-.--.----.--.--.--.---.---.--.---.--.........           99840737</w:t>
      </w:r>
    </w:p>
    <w:p>
      <w:r>
        <w:rPr>
          <w:rFonts w:ascii="Consolas" w:hAnsi="Consolas"/>
          <w:sz w:val="18"/>
        </w:rPr>
        <w:t>NC_082663.1     102705282  -.---.-.--.----.--.--.--.---.---.--.---.--.........           102705262</w:t>
      </w:r>
    </w:p>
    <w:p>
      <w:r>
        <w:rPr>
          <w:rFonts w:ascii="Consolas" w:hAnsi="Consolas"/>
          <w:sz w:val="18"/>
        </w:rPr>
        <w:t>NC_082663.1     107036080  -.---.-.--.----.--.--.--.---.---.--.---.--........            107036061</w:t>
      </w:r>
    </w:p>
    <w:p>
      <w:r>
        <w:rPr>
          <w:rFonts w:ascii="Consolas" w:hAnsi="Consolas"/>
          <w:sz w:val="18"/>
        </w:rPr>
        <w:t>NC_082663.1     110169951  -.---.-.--.----.--.--.--.---.---.--.---.--........            110169932</w:t>
      </w:r>
    </w:p>
    <w:p>
      <w:r>
        <w:rPr>
          <w:rFonts w:ascii="Consolas" w:hAnsi="Consolas"/>
          <w:sz w:val="18"/>
        </w:rPr>
        <w:t>NC_082663.1     112397726  -.---.-.--.----.--.--.--.---.---.--.---.--.........           112397746</w:t>
      </w:r>
    </w:p>
    <w:p>
      <w:r>
        <w:rPr>
          <w:rFonts w:ascii="Consolas" w:hAnsi="Consolas"/>
          <w:sz w:val="18"/>
        </w:rPr>
        <w:t>NC_082663.1     112471636  -.---.-.--.----.--.--.--.---.---.--.---.--........            112471617</w:t>
      </w:r>
    </w:p>
    <w:p>
      <w:r>
        <w:rPr>
          <w:rFonts w:ascii="Consolas" w:hAnsi="Consolas"/>
          <w:sz w:val="18"/>
        </w:rPr>
        <w:t>NC_082663.1     114319639  -.---.-.--.----.--.--.--.---.---.--.---.--........            114319658</w:t>
      </w:r>
    </w:p>
    <w:p>
      <w:r>
        <w:rPr>
          <w:rFonts w:ascii="Consolas" w:hAnsi="Consolas"/>
          <w:sz w:val="18"/>
        </w:rPr>
        <w:t>NC_082663.1     118941288  -.---.-.--.----.--.--.--.---.---.--.---.--.........           118941268</w:t>
      </w:r>
    </w:p>
    <w:p>
      <w:r>
        <w:rPr>
          <w:rFonts w:ascii="Consolas" w:hAnsi="Consolas"/>
          <w:sz w:val="18"/>
        </w:rPr>
        <w:t>NC_082663.1     119814212  -.---.-.--.----.--.--.--.---.---.--.---.--.......             119814194</w:t>
      </w:r>
    </w:p>
    <w:p>
      <w:r>
        <w:rPr>
          <w:rFonts w:ascii="Consolas" w:hAnsi="Consolas"/>
          <w:sz w:val="18"/>
        </w:rPr>
        <w:t>NC_082663.1     121537634  -.---.-.--.----.--.--.--.---.---.--.---.--........            121537615</w:t>
      </w:r>
    </w:p>
    <w:p>
      <w:r>
        <w:rPr>
          <w:rFonts w:ascii="Consolas" w:hAnsi="Consolas"/>
          <w:sz w:val="18"/>
        </w:rPr>
        <w:t>NC_082663.1     122382554  -.---.-.--.----.--.--.--.---.---.--.---.--.........           122382574</w:t>
      </w:r>
    </w:p>
    <w:p>
      <w:r>
        <w:rPr>
          <w:rFonts w:ascii="Consolas" w:hAnsi="Consolas"/>
          <w:sz w:val="18"/>
        </w:rPr>
        <w:t>NC_082663.1     123631340  -.---.-.--.----.--.--.--.---.---.--.---.--.........           123631320</w:t>
      </w:r>
    </w:p>
    <w:p>
      <w:r>
        <w:rPr>
          <w:rFonts w:ascii="Consolas" w:hAnsi="Consolas"/>
          <w:sz w:val="18"/>
        </w:rPr>
        <w:t>NC_082663.1     124225005  -.---.-.--.----.--.--.--.---.---.--.---.--.........           124224985</w:t>
      </w:r>
    </w:p>
    <w:p>
      <w:r>
        <w:rPr>
          <w:rFonts w:ascii="Consolas" w:hAnsi="Consolas"/>
          <w:sz w:val="18"/>
        </w:rPr>
        <w:t>NC_082663.1     124568989  -.---.-.--.----.--.--.--.---.---.--.---.--.........           124568969</w:t>
      </w:r>
    </w:p>
    <w:p>
      <w:r>
        <w:rPr>
          <w:rFonts w:ascii="Consolas" w:hAnsi="Consolas"/>
          <w:sz w:val="18"/>
        </w:rPr>
        <w:t>NC_082663.1     128565199  -.---.-.--.----.--.--.--.---.---.--.---.--........            128565218</w:t>
      </w:r>
    </w:p>
    <w:p>
      <w:r>
        <w:rPr>
          <w:rFonts w:ascii="Consolas" w:hAnsi="Consolas"/>
          <w:sz w:val="18"/>
        </w:rPr>
        <w:t>NC_082663.1     128565203  -.---.-.--.----.--.--.--.---.---.--.---.--.........           128565223</w:t>
      </w:r>
    </w:p>
    <w:p>
      <w:r>
        <w:rPr>
          <w:rFonts w:ascii="Consolas" w:hAnsi="Consolas"/>
          <w:sz w:val="18"/>
        </w:rPr>
        <w:t>NC_082663.1     129541605  -.---.-.--.----.--.--.--.---.---.--.---.--.........           129541625</w:t>
      </w:r>
    </w:p>
    <w:p>
      <w:r>
        <w:rPr>
          <w:rFonts w:ascii="Consolas" w:hAnsi="Consolas"/>
          <w:sz w:val="18"/>
        </w:rPr>
        <w:t>NC_082663.1     129926146  -.---.-.--.----.--.--.--.---.---.--.---.--.........           129926126</w:t>
      </w:r>
    </w:p>
    <w:p>
      <w:r>
        <w:rPr>
          <w:rFonts w:ascii="Consolas" w:hAnsi="Consolas"/>
          <w:sz w:val="18"/>
        </w:rPr>
        <w:t>NC_082663.1     130486084  -.---.-.--.----.--.--.--.---.---.--.---.--........            130486065</w:t>
      </w:r>
    </w:p>
    <w:p>
      <w:r>
        <w:rPr>
          <w:rFonts w:ascii="Consolas" w:hAnsi="Consolas"/>
          <w:sz w:val="18"/>
        </w:rPr>
        <w:t>NC_082663.1     131066907  -.---.-.--.----.--.--.--.---.---.--.---.--.........           131066927</w:t>
      </w:r>
    </w:p>
    <w:p>
      <w:r>
        <w:rPr>
          <w:rFonts w:ascii="Consolas" w:hAnsi="Consolas"/>
          <w:sz w:val="18"/>
        </w:rPr>
        <w:t>NC_082663.1     134680539  -.---.-.--.----.--.--.--.---.---.--.---.--.........           134680559</w:t>
      </w:r>
    </w:p>
    <w:p>
      <w:r>
        <w:rPr>
          <w:rFonts w:ascii="Consolas" w:hAnsi="Consolas"/>
          <w:sz w:val="18"/>
        </w:rPr>
        <w:t>NC_082663.1     135155960  -.---.-.--.----.--.--.--.---.---.--.---.--.........           135155980</w:t>
      </w:r>
    </w:p>
    <w:p>
      <w:r>
        <w:rPr>
          <w:rFonts w:ascii="Consolas" w:hAnsi="Consolas"/>
          <w:sz w:val="18"/>
        </w:rPr>
        <w:t>NC_082663.1     135195900  -.---.-.--.----.--.--.--.---.---.--.---.--.........           135195920</w:t>
      </w:r>
    </w:p>
    <w:p>
      <w:r>
        <w:rPr>
          <w:rFonts w:ascii="Consolas" w:hAnsi="Consolas"/>
          <w:sz w:val="18"/>
        </w:rPr>
        <w:t>NC_082663.1     135309181  -.---.-.--.----.--.--.--.---.---.--.---.--.........           135309161</w:t>
      </w:r>
    </w:p>
    <w:p>
      <w:r>
        <w:rPr>
          <w:rFonts w:ascii="Consolas" w:hAnsi="Consolas"/>
          <w:sz w:val="18"/>
        </w:rPr>
        <w:t>NC_082663.1     135745475  -.---.-.--.----.--.--.--.---.---.--.---.--.........           135745455</w:t>
      </w:r>
    </w:p>
    <w:p>
      <w:r>
        <w:rPr>
          <w:rFonts w:ascii="Consolas" w:hAnsi="Consolas"/>
          <w:sz w:val="18"/>
        </w:rPr>
        <w:t>NC_082663.1     137461565  -.---.-.--.----.--.--.--.---.---.--.---.--........            137461584</w:t>
      </w:r>
    </w:p>
    <w:p>
      <w:r>
        <w:rPr>
          <w:rFonts w:ascii="Consolas" w:hAnsi="Consolas"/>
          <w:sz w:val="18"/>
        </w:rPr>
        <w:t>NC_082663.1     137461569  -.---.-.--.----.--.--.--.---.---.--.---.--.........           137461589</w:t>
      </w:r>
    </w:p>
    <w:p>
      <w:r>
        <w:rPr>
          <w:rFonts w:ascii="Consolas" w:hAnsi="Consolas"/>
          <w:sz w:val="18"/>
        </w:rPr>
        <w:t>NC_082663.1     137849387  -.---.-.--.----.--.--.--.---.---.--.---.--.........           137849407</w:t>
      </w:r>
    </w:p>
    <w:p>
      <w:r>
        <w:rPr>
          <w:rFonts w:ascii="Consolas" w:hAnsi="Consolas"/>
          <w:sz w:val="18"/>
        </w:rPr>
        <w:t>NC_082663.1     138151794  -.---.-.--.----.--.--.--.---.---.--.---.--........            138151775</w:t>
      </w:r>
    </w:p>
    <w:p>
      <w:r>
        <w:rPr>
          <w:rFonts w:ascii="Consolas" w:hAnsi="Consolas"/>
          <w:sz w:val="18"/>
        </w:rPr>
        <w:t>NC_082663.1     144445766  -.---.-.--.----.--.--.--.---.---.--.---.--.........           144445746</w:t>
      </w:r>
    </w:p>
    <w:p>
      <w:r>
        <w:rPr>
          <w:rFonts w:ascii="Consolas" w:hAnsi="Consolas"/>
          <w:sz w:val="18"/>
        </w:rPr>
        <w:t>NC_082663.1     144618648  -.---.-.--.----.--.--.--.---.---.--.---.--........            144618667</w:t>
      </w:r>
    </w:p>
    <w:p>
      <w:r>
        <w:rPr>
          <w:rFonts w:ascii="Consolas" w:hAnsi="Consolas"/>
          <w:sz w:val="18"/>
        </w:rPr>
        <w:t>NC_082663.1     147906685  -.---.-.--.----.--.--.--.---.---.--.---.--.........           147906665</w:t>
      </w:r>
    </w:p>
    <w:p>
      <w:r>
        <w:rPr>
          <w:rFonts w:ascii="Consolas" w:hAnsi="Consolas"/>
          <w:sz w:val="18"/>
        </w:rPr>
        <w:t>NC_082663.1     147906693  -.---.-.--.----.--.--.--.---.---.--.---.--........            147906674</w:t>
      </w:r>
    </w:p>
    <w:p>
      <w:r>
        <w:rPr>
          <w:rFonts w:ascii="Consolas" w:hAnsi="Consolas"/>
          <w:sz w:val="18"/>
        </w:rPr>
        <w:t>NC_082663.1     155518412  -.---.-.--.----.--.--.--.---.---.--.---.--.........           155518432</w:t>
      </w:r>
    </w:p>
    <w:p>
      <w:r>
        <w:rPr>
          <w:rFonts w:ascii="Consolas" w:hAnsi="Consolas"/>
          <w:sz w:val="18"/>
        </w:rPr>
        <w:t>NC_082663.1     159788687  -.---.-.--.----.--.--.--.---.---.--.---.--..........          159788708</w:t>
      </w:r>
    </w:p>
    <w:p>
      <w:r>
        <w:rPr>
          <w:rFonts w:ascii="Consolas" w:hAnsi="Consolas"/>
          <w:sz w:val="18"/>
        </w:rPr>
        <w:t>NC_082663.1     160217374  -.---.-.--.----.--.--.--.---.---.--.---.--........            160217355</w:t>
      </w:r>
    </w:p>
    <w:p>
      <w:r>
        <w:rPr>
          <w:rFonts w:ascii="Consolas" w:hAnsi="Consolas"/>
          <w:sz w:val="18"/>
        </w:rPr>
        <w:t>NC_082663.1     160317690  -.---.-.--.----.--.--.--.---.---.--.---.--.........           160317710</w:t>
      </w:r>
    </w:p>
    <w:p>
      <w:r>
        <w:rPr>
          <w:rFonts w:ascii="Consolas" w:hAnsi="Consolas"/>
          <w:sz w:val="18"/>
        </w:rPr>
        <w:t>NC_082663.1     163179898  -.---.-.--.----.--.--.--.---.---.--.---.--.........           163179918</w:t>
      </w:r>
    </w:p>
    <w:p>
      <w:r>
        <w:rPr>
          <w:rFonts w:ascii="Consolas" w:hAnsi="Consolas"/>
          <w:sz w:val="18"/>
        </w:rPr>
        <w:t>NC_082663.1     163676371  -.---.-.--.----.--.--.--.---.---.--.---.--.........           163676391</w:t>
      </w:r>
    </w:p>
    <w:p>
      <w:r>
        <w:rPr>
          <w:rFonts w:ascii="Consolas" w:hAnsi="Consolas"/>
          <w:sz w:val="18"/>
        </w:rPr>
        <w:t>NC_082663.1     165903589  -.---.-.--.----.--.--.--.---.---.--.---.--.........           165903569</w:t>
      </w:r>
    </w:p>
    <w:p>
      <w:r>
        <w:rPr>
          <w:rFonts w:ascii="Consolas" w:hAnsi="Consolas"/>
          <w:sz w:val="18"/>
        </w:rPr>
        <w:t>NC_082663.1     167493811  -.---.-.--.----.--.--.--.---.---.--.---.--........            167493792</w:t>
      </w:r>
    </w:p>
    <w:p>
      <w:r>
        <w:rPr>
          <w:rFonts w:ascii="Consolas" w:hAnsi="Consolas"/>
          <w:sz w:val="18"/>
        </w:rPr>
        <w:t>NC_082663.1     169537905  -.---.-.--.----.--.--.--.---.---.--.---.--........            169537886</w:t>
      </w:r>
    </w:p>
    <w:p>
      <w:r>
        <w:rPr>
          <w:rFonts w:ascii="Consolas" w:hAnsi="Consolas"/>
          <w:sz w:val="18"/>
        </w:rPr>
        <w:t>NC_082663.1     169686423  -.---.-.--.----.--.--.--.---.---.--.---.--.........           169686443</w:t>
      </w:r>
    </w:p>
    <w:p>
      <w:r>
        <w:rPr>
          <w:rFonts w:ascii="Consolas" w:hAnsi="Consolas"/>
          <w:sz w:val="18"/>
        </w:rPr>
        <w:t>NC_082663.1     171707354  -.---.-.--.----.--.--.--.---.---.--.---.--.........           171707374</w:t>
      </w:r>
    </w:p>
    <w:p>
      <w:r>
        <w:rPr>
          <w:rFonts w:ascii="Consolas" w:hAnsi="Consolas"/>
          <w:sz w:val="18"/>
        </w:rPr>
        <w:t>NC_082663.1     7795560    -.---.-A--.----.--.--.--.---.---.--.---.--.........           7795540</w:t>
      </w:r>
    </w:p>
    <w:p>
      <w:r>
        <w:rPr>
          <w:rFonts w:ascii="Consolas" w:hAnsi="Consolas"/>
          <w:sz w:val="18"/>
        </w:rPr>
        <w:t>NC_082663.1     13215945   -.---.-.--.----.--.--.--.---.---.--.---.--..C.....            13215926</w:t>
      </w:r>
    </w:p>
    <w:p>
      <w:r>
        <w:rPr>
          <w:rFonts w:ascii="Consolas" w:hAnsi="Consolas"/>
          <w:sz w:val="18"/>
        </w:rPr>
        <w:t>NC_082663.1     23589818   -.---.-.--.----.--.--.--.---.---.--.---.--....T....           23589798</w:t>
      </w:r>
    </w:p>
    <w:p>
      <w:r>
        <w:rPr>
          <w:rFonts w:ascii="Consolas" w:hAnsi="Consolas"/>
          <w:sz w:val="18"/>
        </w:rPr>
        <w:t>NC_082663.1     23869460   -.---.-.--.----.--.--.--.---.---.--.---.--....T....           23869440</w:t>
      </w:r>
    </w:p>
    <w:p>
      <w:r>
        <w:rPr>
          <w:rFonts w:ascii="Consolas" w:hAnsi="Consolas"/>
          <w:sz w:val="18"/>
        </w:rPr>
        <w:t>NC_082663.1     38227783   -.---.-.--.----.--.--.--.---.---.--.---.--..G......           38227763</w:t>
      </w:r>
    </w:p>
    <w:p>
      <w:r>
        <w:rPr>
          <w:rFonts w:ascii="Consolas" w:hAnsi="Consolas"/>
          <w:sz w:val="18"/>
        </w:rPr>
        <w:t>NC_082663.1     39915647   -.---.-.--.----.--.--.--.---.---.--.---.--.........           39915667</w:t>
      </w:r>
    </w:p>
    <w:p>
      <w:r>
        <w:rPr>
          <w:rFonts w:ascii="Consolas" w:hAnsi="Consolas"/>
          <w:sz w:val="18"/>
        </w:rPr>
        <w:t>NC_082663.1     44077495   -.---.-.--.----.--.--.--.---.---.--.---.--....T....           44077475</w:t>
      </w:r>
    </w:p>
    <w:p>
      <w:r>
        <w:rPr>
          <w:rFonts w:ascii="Consolas" w:hAnsi="Consolas"/>
          <w:sz w:val="18"/>
        </w:rPr>
        <w:t>NC_082663.1     49049898   -G---.-.--.----.--.--.--.---.---.--.---.--......              49049915</w:t>
      </w:r>
    </w:p>
    <w:p>
      <w:r>
        <w:rPr>
          <w:rFonts w:ascii="Consolas" w:hAnsi="Consolas"/>
          <w:sz w:val="18"/>
        </w:rPr>
        <w:t>NC_082663.1     54705969   -.---.-.--.----.--.--.--.---.---.--.---.--........            54705950</w:t>
      </w:r>
    </w:p>
    <w:p>
      <w:r>
        <w:rPr>
          <w:rFonts w:ascii="Consolas" w:hAnsi="Consolas"/>
          <w:sz w:val="18"/>
        </w:rPr>
        <w:t>NC_082663.1     65710517   -.---.-.--.----.--.--.--.---.---.--.---.--.G......            65710536</w:t>
      </w:r>
    </w:p>
    <w:p>
      <w:r>
        <w:rPr>
          <w:rFonts w:ascii="Consolas" w:hAnsi="Consolas"/>
          <w:sz w:val="18"/>
        </w:rPr>
        <w:t>NC_082663.1     72161928   -.---.-.--.----.--.--.--.---.---.--.---.--....T....           72161948</w:t>
      </w:r>
    </w:p>
    <w:p>
      <w:r>
        <w:rPr>
          <w:rFonts w:ascii="Consolas" w:hAnsi="Consolas"/>
          <w:sz w:val="18"/>
        </w:rPr>
        <w:t>NC_082663.1     79856902   -.---.-.--.----.--.--.--.---.---.--.---.--....T....           79856922</w:t>
      </w:r>
    </w:p>
    <w:p>
      <w:r>
        <w:rPr>
          <w:rFonts w:ascii="Consolas" w:hAnsi="Consolas"/>
          <w:sz w:val="18"/>
        </w:rPr>
        <w:t>NC_082663.1     81496578   -.---.-.--.----.--.--.--.---.---.--.---.--.........           81496558</w:t>
      </w:r>
    </w:p>
    <w:p>
      <w:r>
        <w:rPr>
          <w:rFonts w:ascii="Consolas" w:hAnsi="Consolas"/>
          <w:sz w:val="18"/>
        </w:rPr>
        <w:t>NC_082663.1     81767964   -.---.-.--.----.--.--.--.---.---.--.---.--...C.....           81767944</w:t>
      </w:r>
    </w:p>
    <w:p>
      <w:r>
        <w:rPr>
          <w:rFonts w:ascii="Consolas" w:hAnsi="Consolas"/>
          <w:sz w:val="18"/>
        </w:rPr>
        <w:t>NC_082663.1     89626035   -.---.-.--.----.--.--.--.---.---.--.---.--....T....           89626055</w:t>
      </w:r>
    </w:p>
    <w:p>
      <w:r>
        <w:rPr>
          <w:rFonts w:ascii="Consolas" w:hAnsi="Consolas"/>
          <w:sz w:val="18"/>
        </w:rPr>
        <w:t>NC_082663.1     107451007  -.---.-.--.----.--.--.--.---.---.--.---.--........            107450988</w:t>
      </w:r>
    </w:p>
    <w:p>
      <w:r>
        <w:rPr>
          <w:rFonts w:ascii="Consolas" w:hAnsi="Consolas"/>
          <w:sz w:val="18"/>
        </w:rPr>
        <w:t>NC_082663.1     111099199  -.---.-.--.----.--.--.--.---.---.--.---.--....C....           111099179</w:t>
      </w:r>
    </w:p>
    <w:p>
      <w:r>
        <w:rPr>
          <w:rFonts w:ascii="Consolas" w:hAnsi="Consolas"/>
          <w:sz w:val="18"/>
        </w:rPr>
        <w:t>NC_082663.1     112253006  -.---.-.--.----.--.--.--.---.---.--.---.--........            112252987</w:t>
      </w:r>
    </w:p>
    <w:p>
      <w:r>
        <w:rPr>
          <w:rFonts w:ascii="Consolas" w:hAnsi="Consolas"/>
          <w:sz w:val="18"/>
        </w:rPr>
        <w:t>NC_082663.1     116771450  -.---.-.--.----.--.--.--.---.---.--.---C--.....               116771434</w:t>
      </w:r>
    </w:p>
    <w:p>
      <w:r>
        <w:rPr>
          <w:rFonts w:ascii="Consolas" w:hAnsi="Consolas"/>
          <w:sz w:val="18"/>
        </w:rPr>
        <w:t>NC_082663.1     119546509  -G---.-.--.----.--.--.--.---.---.--.---.--.........           119546529</w:t>
      </w:r>
    </w:p>
    <w:p>
      <w:r>
        <w:rPr>
          <w:rFonts w:ascii="Consolas" w:hAnsi="Consolas"/>
          <w:sz w:val="18"/>
        </w:rPr>
        <w:t>NC_082663.1     119815816  -.---.-C--.----.--.--.--.---.---.--.---.--........            119815835</w:t>
      </w:r>
    </w:p>
    <w:p>
      <w:r>
        <w:rPr>
          <w:rFonts w:ascii="Consolas" w:hAnsi="Consolas"/>
          <w:sz w:val="18"/>
        </w:rPr>
        <w:t>NC_082663.1     132213483  -.---.-.--.----.--.--.--.---.---.--.---.--....T....           132213503</w:t>
      </w:r>
    </w:p>
    <w:p>
      <w:r>
        <w:rPr>
          <w:rFonts w:ascii="Consolas" w:hAnsi="Consolas"/>
          <w:sz w:val="18"/>
        </w:rPr>
        <w:t>NC_082663.1     139031251  -.---.-.--C----.--.--.--.---.---.--.---.--.........           139031231</w:t>
      </w:r>
    </w:p>
    <w:p>
      <w:r>
        <w:rPr>
          <w:rFonts w:ascii="Consolas" w:hAnsi="Consolas"/>
          <w:sz w:val="18"/>
        </w:rPr>
        <w:t>NC_082663.1     146068033  -.---.-.--.----.--.--.--.---.---.--.---.--.........           146068013</w:t>
      </w:r>
    </w:p>
    <w:p>
      <w:r>
        <w:rPr>
          <w:rFonts w:ascii="Consolas" w:hAnsi="Consolas"/>
          <w:sz w:val="18"/>
        </w:rPr>
        <w:t>NC_082663.1     146068037  -.---.-.--.----.--.--.--.---.---.--.---.--........            146068018</w:t>
      </w:r>
    </w:p>
    <w:p>
      <w:r>
        <w:rPr>
          <w:rFonts w:ascii="Consolas" w:hAnsi="Consolas"/>
          <w:sz w:val="18"/>
        </w:rPr>
        <w:t>NC_082663.1     155299898  -.---.-.--.----.--.--.--.---.---.--.---.--.........           155299878</w:t>
      </w:r>
    </w:p>
    <w:p>
      <w:r>
        <w:rPr>
          <w:rFonts w:ascii="Consolas" w:hAnsi="Consolas"/>
          <w:sz w:val="18"/>
        </w:rPr>
        <w:t>NC_082663.1     157531519  -.---.-.--.----.--.--.--.---.---.--.---.--.C.......           157531499</w:t>
      </w:r>
    </w:p>
    <w:p>
      <w:r>
        <w:rPr>
          <w:rFonts w:ascii="Consolas" w:hAnsi="Consolas"/>
          <w:sz w:val="18"/>
        </w:rPr>
        <w:t>NC_082663.1     162120340  -.---.-.--.----.--.--.--.---.---.--.---.--....T....           162120360</w:t>
      </w:r>
    </w:p>
    <w:p>
      <w:r>
        <w:rPr>
          <w:rFonts w:ascii="Consolas" w:hAnsi="Consolas"/>
          <w:sz w:val="18"/>
        </w:rPr>
        <w:t>NC_082663.1     168836808  -.---.-.--.----.--.--.--.---.---.--.---.--........            168836789</w:t>
      </w:r>
    </w:p>
    <w:p>
      <w:r>
        <w:rPr>
          <w:rFonts w:ascii="Consolas" w:hAnsi="Consolas"/>
          <w:sz w:val="18"/>
        </w:rPr>
        <w:t>NC_082663.1     5210792    -.---.-.--.----.--.--.--G---.---.--.---G--.............       5210816</w:t>
      </w:r>
    </w:p>
    <w:p>
      <w:r>
        <w:rPr>
          <w:rFonts w:ascii="Consolas" w:hAnsi="Consolas"/>
          <w:sz w:val="18"/>
        </w:rPr>
        <w:t>NC_082663.1     8213046    -G---.-.--.----G--.--.--.---.---.--.---.--.........           8213066</w:t>
      </w:r>
    </w:p>
    <w:p>
      <w:r>
        <w:rPr>
          <w:rFonts w:ascii="Consolas" w:hAnsi="Consolas"/>
          <w:sz w:val="18"/>
        </w:rPr>
        <w:t>NC_082663.1     18010455   -.---.-.--.----.--.--.--G---.---.--.---.--.........           18010475</w:t>
      </w:r>
    </w:p>
    <w:p>
      <w:r>
        <w:rPr>
          <w:rFonts w:ascii="Consolas" w:hAnsi="Consolas"/>
          <w:sz w:val="18"/>
        </w:rPr>
        <w:t>NC_082663.1     18716385   -.---.-.--.----.--.--.--.---.---.--.---.--T...T....           18716365</w:t>
      </w:r>
    </w:p>
    <w:p>
      <w:r>
        <w:rPr>
          <w:rFonts w:ascii="Consolas" w:hAnsi="Consolas"/>
          <w:sz w:val="18"/>
        </w:rPr>
        <w:t>NC_082663.1     19361244   -.---C-.--.----.--C--.--.---.---.--.---.--.........           19361264</w:t>
      </w:r>
    </w:p>
    <w:p>
      <w:r>
        <w:rPr>
          <w:rFonts w:ascii="Consolas" w:hAnsi="Consolas"/>
          <w:sz w:val="18"/>
        </w:rPr>
        <w:t>NC_082663.1     22863961   -.---.-.--.----.--.--.--.---.---.--.---.--........            22863942</w:t>
      </w:r>
    </w:p>
    <w:p>
      <w:r>
        <w:rPr>
          <w:rFonts w:ascii="Consolas" w:hAnsi="Consolas"/>
          <w:sz w:val="18"/>
        </w:rPr>
        <w:t>NC_082663.1     23589814   -.---.-.--.----.--.--.--.---.---.--.---.--T...T....           23589794</w:t>
      </w:r>
    </w:p>
    <w:p>
      <w:r>
        <w:rPr>
          <w:rFonts w:ascii="Consolas" w:hAnsi="Consolas"/>
          <w:sz w:val="18"/>
        </w:rPr>
        <w:t>NC_082663.1     27274129   -.---.-.--.----.--.--.--.---.---.--.---.--.........           27274109</w:t>
      </w:r>
    </w:p>
    <w:p>
      <w:r>
        <w:rPr>
          <w:rFonts w:ascii="Consolas" w:hAnsi="Consolas"/>
          <w:sz w:val="18"/>
        </w:rPr>
        <w:t>NC_082663.1     43888847   -G---.-.--.----.--.--.--.---.---.--.---.--........            43888828</w:t>
      </w:r>
    </w:p>
    <w:p>
      <w:r>
        <w:rPr>
          <w:rFonts w:ascii="Consolas" w:hAnsi="Consolas"/>
          <w:sz w:val="18"/>
        </w:rPr>
        <w:t>NC_082663.1     47381594   -G---.-.--.----.--.--.--.---.---.--.---.--.........           47381574</w:t>
      </w:r>
    </w:p>
    <w:p>
      <w:r>
        <w:rPr>
          <w:rFonts w:ascii="Consolas" w:hAnsi="Consolas"/>
          <w:sz w:val="18"/>
        </w:rPr>
        <w:t>NC_082663.1     48392308   -G---.-.--.----.--.--.--.---.---.--.---.--.........           48392288</w:t>
      </w:r>
    </w:p>
    <w:p>
      <w:r>
        <w:rPr>
          <w:rFonts w:ascii="Consolas" w:hAnsi="Consolas"/>
          <w:sz w:val="18"/>
        </w:rPr>
        <w:t>NC_082663.1     48504282   -.---.-.--.----.--.--.--.---.---.--.---.--.........           48504262</w:t>
      </w:r>
    </w:p>
    <w:p>
      <w:r>
        <w:rPr>
          <w:rFonts w:ascii="Consolas" w:hAnsi="Consolas"/>
          <w:sz w:val="18"/>
        </w:rPr>
        <w:t>NC_082663.1     50336378   -.---.-.--.----.--.--.--.---.---.--.---.--TA.......           50336398</w:t>
      </w:r>
    </w:p>
    <w:p>
      <w:r>
        <w:rPr>
          <w:rFonts w:ascii="Consolas" w:hAnsi="Consolas"/>
          <w:sz w:val="18"/>
        </w:rPr>
        <w:t>NC_082663.1     56429665   -.---.-.--.----.--.--.--.---.---.--.---.--.........           56429685</w:t>
      </w:r>
    </w:p>
    <w:p>
      <w:r>
        <w:rPr>
          <w:rFonts w:ascii="Consolas" w:hAnsi="Consolas"/>
          <w:sz w:val="18"/>
        </w:rPr>
        <w:t>NC_082663.1     71465677   -.---.-.--.----.--.--.--.---.---.--.---.--TA.......           71465697</w:t>
      </w:r>
    </w:p>
    <w:p>
      <w:r>
        <w:rPr>
          <w:rFonts w:ascii="Consolas" w:hAnsi="Consolas"/>
          <w:sz w:val="18"/>
        </w:rPr>
        <w:t>NC_082663.1     72161932   -.---.-.--.----.--.--.--.---.---.--.---.--T...T....           72161952</w:t>
      </w:r>
    </w:p>
    <w:p>
      <w:r>
        <w:rPr>
          <w:rFonts w:ascii="Consolas" w:hAnsi="Consolas"/>
          <w:sz w:val="18"/>
        </w:rPr>
        <w:t>NC_082663.1     72909023   -G---.-.--.----.--.--.--.---.---.--.---.--.........           72909003</w:t>
      </w:r>
    </w:p>
    <w:p>
      <w:r>
        <w:rPr>
          <w:rFonts w:ascii="Consolas" w:hAnsi="Consolas"/>
          <w:sz w:val="18"/>
        </w:rPr>
        <w:t>NC_082663.1     75019900   -.---.-.--.----.--.--.--.---.---.--.---.--T...T....           75019920</w:t>
      </w:r>
    </w:p>
    <w:p>
      <w:r>
        <w:rPr>
          <w:rFonts w:ascii="Consolas" w:hAnsi="Consolas"/>
          <w:sz w:val="18"/>
        </w:rPr>
        <w:t>NC_082663.1     84766524   -.---.-.--.----.--.--.--.---.---.--.---.--T...C....           84766504</w:t>
      </w:r>
    </w:p>
    <w:p>
      <w:r>
        <w:rPr>
          <w:rFonts w:ascii="Consolas" w:hAnsi="Consolas"/>
          <w:sz w:val="18"/>
        </w:rPr>
        <w:t>NC_082663.1     103325383  -.---.-.--.----.--.--.--.---.---.--.---.--........            103325364</w:t>
      </w:r>
    </w:p>
    <w:p>
      <w:r>
        <w:rPr>
          <w:rFonts w:ascii="Consolas" w:hAnsi="Consolas"/>
          <w:sz w:val="18"/>
        </w:rPr>
        <w:t>NC_082663.1     110266251  -.---.-.--.----.--.--.--.---.---.--.---.--T...T....           110266271</w:t>
      </w:r>
    </w:p>
    <w:p>
      <w:r>
        <w:rPr>
          <w:rFonts w:ascii="Consolas" w:hAnsi="Consolas"/>
          <w:sz w:val="18"/>
        </w:rPr>
        <w:t>NC_082663.1     113743340  -G---.-A--.----.--.--.--.---.---.--.---.--.........           113743360</w:t>
      </w:r>
    </w:p>
    <w:p>
      <w:r>
        <w:rPr>
          <w:rFonts w:ascii="Consolas" w:hAnsi="Consolas"/>
          <w:sz w:val="18"/>
        </w:rPr>
        <w:t>NC_082663.1     114373797  -.---.-.--.----.--.--.--.---.---.--.---.--T...C....           114373777</w:t>
      </w:r>
    </w:p>
    <w:p>
      <w:r>
        <w:rPr>
          <w:rFonts w:ascii="Consolas" w:hAnsi="Consolas"/>
          <w:sz w:val="18"/>
        </w:rPr>
        <w:t>NC_082663.1     114445527  -.---.-.--.----.--.--.--.---.---.--.---.--.........           114445547</w:t>
      </w:r>
    </w:p>
    <w:p>
      <w:r>
        <w:rPr>
          <w:rFonts w:ascii="Consolas" w:hAnsi="Consolas"/>
          <w:sz w:val="18"/>
        </w:rPr>
        <w:t>NC_082663.1     139256516  -G---.-.--.----.--.--.--.---.---.--.---.--.........           139256496</w:t>
      </w:r>
    </w:p>
    <w:p>
      <w:r>
        <w:rPr>
          <w:rFonts w:ascii="Consolas" w:hAnsi="Consolas"/>
          <w:sz w:val="18"/>
        </w:rPr>
        <w:t>NC_082663.1     150156466  -.---.-.--.----.--.--.--.---.---.--.---.--.........           150156486</w:t>
      </w:r>
    </w:p>
    <w:p>
      <w:r>
        <w:rPr>
          <w:rFonts w:ascii="Consolas" w:hAnsi="Consolas"/>
          <w:sz w:val="18"/>
        </w:rPr>
        <w:t>NC_082663.1     153756764  -.---.-.--.----G--.--.--.---G---.--.---.--......              153756747</w:t>
      </w:r>
    </w:p>
    <w:p>
      <w:r>
        <w:rPr>
          <w:rFonts w:ascii="Consolas" w:hAnsi="Consolas"/>
          <w:sz w:val="18"/>
        </w:rPr>
        <w:t>NC_082663.1     154252584  -.---.-.--.----.--.--.--.---.---.--.---.--T...T....           154252604</w:t>
      </w:r>
    </w:p>
    <w:p>
      <w:r>
        <w:rPr>
          <w:rFonts w:ascii="Consolas" w:hAnsi="Consolas"/>
          <w:sz w:val="18"/>
        </w:rPr>
        <w:t>NC_082663.1     156542185  -.---.-.--.----.--C--.--.---.---.--.---.--.C.......           156542205</w:t>
      </w:r>
    </w:p>
    <w:p>
      <w:r>
        <w:rPr>
          <w:rFonts w:ascii="Consolas" w:hAnsi="Consolas"/>
          <w:sz w:val="18"/>
        </w:rPr>
        <w:t>NC_082663.1     161252794  -.---.-.--.----.--.--.--.---.---.--.---.--T..A.....           161252774</w:t>
      </w:r>
    </w:p>
    <w:p>
      <w:r>
        <w:rPr>
          <w:rFonts w:ascii="Consolas" w:hAnsi="Consolas"/>
          <w:sz w:val="18"/>
        </w:rPr>
        <w:t>NC_082663.1     1057839    -.---.-.--.----.--.--.--.---.---.--.---.--........            1057858</w:t>
      </w:r>
    </w:p>
    <w:p>
      <w:r>
        <w:rPr>
          <w:rFonts w:ascii="Consolas" w:hAnsi="Consolas"/>
          <w:sz w:val="18"/>
        </w:rPr>
        <w:t>NC_082663.1     2521253    -.---.-.--.----.--.--.--.---.---.--.---.--........            2521234</w:t>
      </w:r>
    </w:p>
    <w:p>
      <w:r>
        <w:rPr>
          <w:rFonts w:ascii="Consolas" w:hAnsi="Consolas"/>
          <w:sz w:val="18"/>
        </w:rPr>
        <w:t>NC_082663.1     2908247    -.---.-.--.----.--.--.--.---.---.--.---.--........            2908228</w:t>
      </w:r>
    </w:p>
    <w:p>
      <w:r>
        <w:rPr>
          <w:rFonts w:ascii="Consolas" w:hAnsi="Consolas"/>
          <w:sz w:val="18"/>
        </w:rPr>
        <w:t>NC_082663.1     2908251    -.---.-.--.----.--.--.--.---.---.--.---.--........            2908232</w:t>
      </w:r>
    </w:p>
    <w:p>
      <w:r>
        <w:rPr>
          <w:rFonts w:ascii="Consolas" w:hAnsi="Consolas"/>
          <w:sz w:val="18"/>
        </w:rPr>
        <w:t>NC_082663.1     2908255    -.---.-.--.----.--.--.--.---.---.--.---.--........            2908236</w:t>
      </w:r>
    </w:p>
    <w:p>
      <w:r>
        <w:rPr>
          <w:rFonts w:ascii="Consolas" w:hAnsi="Consolas"/>
          <w:sz w:val="18"/>
        </w:rPr>
        <w:t>NC_082663.1     2908259    -.---.-.--.----.--.--.--.---.---.--.---.--........            2908240</w:t>
      </w:r>
    </w:p>
    <w:p>
      <w:r>
        <w:rPr>
          <w:rFonts w:ascii="Consolas" w:hAnsi="Consolas"/>
          <w:sz w:val="18"/>
        </w:rPr>
        <w:t>NC_082663.1     3057984    -.---.-.--.----.--.--.--.---.---.--.---.--........            3058003</w:t>
      </w:r>
    </w:p>
    <w:p>
      <w:r>
        <w:rPr>
          <w:rFonts w:ascii="Consolas" w:hAnsi="Consolas"/>
          <w:sz w:val="18"/>
        </w:rPr>
        <w:t>NC_082663.1     3827517    -.---.-.--.----.--.--.--.---.---.--.---.--........            3827536</w:t>
      </w:r>
    </w:p>
    <w:p>
      <w:r>
        <w:rPr>
          <w:rFonts w:ascii="Consolas" w:hAnsi="Consolas"/>
          <w:sz w:val="18"/>
        </w:rPr>
        <w:t>NC_082663.1     3827521    -.---.-.--.----.--.--.--.---.---.--.---.--........            3827540</w:t>
      </w:r>
    </w:p>
    <w:p>
      <w:r>
        <w:rPr>
          <w:rFonts w:ascii="Consolas" w:hAnsi="Consolas"/>
          <w:sz w:val="18"/>
        </w:rPr>
        <w:t>NC_082663.1     3827525    -.---.-.--.----.--.--.--.---.---.--.---.--........            3827544</w:t>
      </w:r>
    </w:p>
    <w:p>
      <w:r>
        <w:rPr>
          <w:rFonts w:ascii="Consolas" w:hAnsi="Consolas"/>
          <w:sz w:val="18"/>
        </w:rPr>
        <w:t>NC_082663.1     3876196    -.---.-.--.----.--.--.--.---.---.--.---.--........            3876177</w:t>
      </w:r>
    </w:p>
    <w:p>
      <w:r>
        <w:rPr>
          <w:rFonts w:ascii="Consolas" w:hAnsi="Consolas"/>
          <w:sz w:val="18"/>
        </w:rPr>
        <w:t>NC_082663.1     3876200    -.---.-.--.----.--.--.--.---.---.--.---.--........            3876181</w:t>
      </w:r>
    </w:p>
    <w:p>
      <w:r>
        <w:rPr>
          <w:rFonts w:ascii="Consolas" w:hAnsi="Consolas"/>
          <w:sz w:val="18"/>
        </w:rPr>
        <w:t>NC_082663.1     4136928    -.---.-.--.----.--.--.--.---.---.--.---.--........            4136909</w:t>
      </w:r>
    </w:p>
    <w:p>
      <w:r>
        <w:rPr>
          <w:rFonts w:ascii="Consolas" w:hAnsi="Consolas"/>
          <w:sz w:val="18"/>
        </w:rPr>
        <w:t>NC_082663.1     4136932    -.---.-.--.----.--.--.--.---.---.--.---.--........            4136913</w:t>
      </w:r>
    </w:p>
    <w:p>
      <w:r>
        <w:rPr>
          <w:rFonts w:ascii="Consolas" w:hAnsi="Consolas"/>
          <w:sz w:val="18"/>
        </w:rPr>
        <w:t>NC_082663.1     4742960    -.---.-.--.----.--.--.--.---.---.--.---.--........            4742979</w:t>
      </w:r>
    </w:p>
    <w:p>
      <w:r>
        <w:rPr>
          <w:rFonts w:ascii="Consolas" w:hAnsi="Consolas"/>
          <w:sz w:val="18"/>
        </w:rPr>
        <w:t>NC_082663.1     4742964    -.---.-.--.----.--.--.--.---.---.--.---.--........            4742983</w:t>
      </w:r>
    </w:p>
    <w:p>
      <w:r>
        <w:rPr>
          <w:rFonts w:ascii="Consolas" w:hAnsi="Consolas"/>
          <w:sz w:val="18"/>
        </w:rPr>
        <w:t>NC_082663.1     4742968    -.---.-.--.----.--.--.--.---.---.--.---.--........            4742987</w:t>
      </w:r>
    </w:p>
    <w:p>
      <w:r>
        <w:rPr>
          <w:rFonts w:ascii="Consolas" w:hAnsi="Consolas"/>
          <w:sz w:val="18"/>
        </w:rPr>
        <w:t>NC_082663.1     4742972    -.---.-.--.----.--.--.--.---.---.--.---.--........            4742991</w:t>
      </w:r>
    </w:p>
    <w:p>
      <w:r>
        <w:rPr>
          <w:rFonts w:ascii="Consolas" w:hAnsi="Consolas"/>
          <w:sz w:val="18"/>
        </w:rPr>
        <w:t>NC_082663.1     5793342    -.---.-.--.----.--.--.--.---.---.--.---.--........            5793323</w:t>
      </w:r>
    </w:p>
    <w:p>
      <w:r>
        <w:rPr>
          <w:rFonts w:ascii="Consolas" w:hAnsi="Consolas"/>
          <w:sz w:val="18"/>
        </w:rPr>
        <w:t>NC_082663.1     5793346    -.---.-.--.----.--.--.--.---.---.--.---.--........            5793327</w:t>
      </w:r>
    </w:p>
    <w:p>
      <w:r>
        <w:rPr>
          <w:rFonts w:ascii="Consolas" w:hAnsi="Consolas"/>
          <w:sz w:val="18"/>
        </w:rPr>
        <w:t>NC_082663.1     5793350    -.---.-.--.----.--.--.--.---.---.--.---.--........            5793331</w:t>
      </w:r>
    </w:p>
    <w:p>
      <w:r>
        <w:rPr>
          <w:rFonts w:ascii="Consolas" w:hAnsi="Consolas"/>
          <w:sz w:val="18"/>
        </w:rPr>
        <w:t>NC_082663.1     5793354    -.---.-.--.----.--.--.--.---.---.--.---.--........            5793335</w:t>
      </w:r>
    </w:p>
    <w:p>
      <w:r>
        <w:rPr>
          <w:rFonts w:ascii="Consolas" w:hAnsi="Consolas"/>
          <w:sz w:val="18"/>
        </w:rPr>
        <w:t>NC_082663.1     5793358    -.---.-.--.----.--.--.--.---.---.--.---.--........            5793339</w:t>
      </w:r>
    </w:p>
    <w:p>
      <w:r>
        <w:rPr>
          <w:rFonts w:ascii="Consolas" w:hAnsi="Consolas"/>
          <w:sz w:val="18"/>
        </w:rPr>
        <w:t>NC_082663.1     6103005    -.---.-.--.----.--.--.--.---.---.--.---.--........            6103024</w:t>
      </w:r>
    </w:p>
    <w:p>
      <w:r>
        <w:rPr>
          <w:rFonts w:ascii="Consolas" w:hAnsi="Consolas"/>
          <w:sz w:val="18"/>
        </w:rPr>
        <w:t>NC_082663.1     6103009    -.---.-.--.----.--.--.--.---.---.--.---.--........            6103028</w:t>
      </w:r>
    </w:p>
    <w:p>
      <w:r>
        <w:rPr>
          <w:rFonts w:ascii="Consolas" w:hAnsi="Consolas"/>
          <w:sz w:val="18"/>
        </w:rPr>
        <w:t>NC_082663.1     6103013    -.---.-.--.----.--.--.--.---.---.--.---.--........            6103032</w:t>
      </w:r>
    </w:p>
    <w:p>
      <w:r>
        <w:rPr>
          <w:rFonts w:ascii="Consolas" w:hAnsi="Consolas"/>
          <w:sz w:val="18"/>
        </w:rPr>
        <w:t>NC_082663.1     6103017    -.---.-.--.----.--.--.--.---.---.--.---.--........            6103036</w:t>
      </w:r>
    </w:p>
    <w:p>
      <w:r>
        <w:rPr>
          <w:rFonts w:ascii="Consolas" w:hAnsi="Consolas"/>
          <w:sz w:val="18"/>
        </w:rPr>
        <w:t>NC_082663.1     6354624    -.---.-.--.----.--.--.--.---.---.--.---.--........            6354605</w:t>
      </w:r>
    </w:p>
    <w:p>
      <w:r>
        <w:rPr>
          <w:rFonts w:ascii="Consolas" w:hAnsi="Consolas"/>
          <w:sz w:val="18"/>
        </w:rPr>
        <w:t>NC_082663.1     6354628    -.---.-.--.----.--.--.--.---.---.--.---.--........            6354609</w:t>
      </w:r>
    </w:p>
    <w:p>
      <w:r>
        <w:rPr>
          <w:rFonts w:ascii="Consolas" w:hAnsi="Consolas"/>
          <w:sz w:val="18"/>
        </w:rPr>
        <w:t>NC_082663.1     7737280    -.---.-.--.----.--.--.--.---.---.--.---.--........            7737261</w:t>
      </w:r>
    </w:p>
    <w:p>
      <w:r>
        <w:rPr>
          <w:rFonts w:ascii="Consolas" w:hAnsi="Consolas"/>
          <w:sz w:val="18"/>
        </w:rPr>
        <w:t>NC_082663.1     7737284    -.---.-.--.----.--.--.--.---.---.--.---.--........            7737265</w:t>
      </w:r>
    </w:p>
    <w:p>
      <w:r>
        <w:rPr>
          <w:rFonts w:ascii="Consolas" w:hAnsi="Consolas"/>
          <w:sz w:val="18"/>
        </w:rPr>
        <w:t>NC_082663.1     7737288    -.---.-.--.----.--.--.--.---.---.--.---.--........            7737269</w:t>
      </w:r>
    </w:p>
    <w:p>
      <w:r>
        <w:rPr>
          <w:rFonts w:ascii="Consolas" w:hAnsi="Consolas"/>
          <w:sz w:val="18"/>
        </w:rPr>
        <w:t>NC_082663.1     7737292    -.---.-.--.----.--.--.--.---.---.--.---.--........            7737273</w:t>
      </w:r>
    </w:p>
    <w:p>
      <w:r>
        <w:rPr>
          <w:rFonts w:ascii="Consolas" w:hAnsi="Consolas"/>
          <w:sz w:val="18"/>
        </w:rPr>
        <w:t>NC_082663.1     7737296    -.---.-.--.----.--.--.--.---.---.--.---.--........            7737277</w:t>
      </w:r>
    </w:p>
    <w:p>
      <w:r>
        <w:rPr>
          <w:rFonts w:ascii="Consolas" w:hAnsi="Consolas"/>
          <w:sz w:val="18"/>
        </w:rPr>
        <w:t>NC_082663.1     8565524    -.---.-.--.----.--.--.--.---.---.--.---.--........            8565505</w:t>
      </w:r>
    </w:p>
    <w:p>
      <w:r>
        <w:rPr>
          <w:rFonts w:ascii="Consolas" w:hAnsi="Consolas"/>
          <w:sz w:val="18"/>
        </w:rPr>
        <w:t>NC_082663.1     8565528    -.---.-.--.----.--.--.--.---.---.--.---.--........            8565509</w:t>
      </w:r>
    </w:p>
    <w:p>
      <w:r>
        <w:rPr>
          <w:rFonts w:ascii="Consolas" w:hAnsi="Consolas"/>
          <w:sz w:val="18"/>
        </w:rPr>
        <w:t>NC_082663.1     11481375   -.---.-.--.----.--.--.--.---.---.--.---.--........            11481394</w:t>
      </w:r>
    </w:p>
    <w:p>
      <w:r>
        <w:rPr>
          <w:rFonts w:ascii="Consolas" w:hAnsi="Consolas"/>
          <w:sz w:val="18"/>
        </w:rPr>
        <w:t>NC_082663.1     11481379   -.---.-.--.----.--.--.--.---.---.--.---.--........            11481398</w:t>
      </w:r>
    </w:p>
    <w:p>
      <w:r>
        <w:rPr>
          <w:rFonts w:ascii="Consolas" w:hAnsi="Consolas"/>
          <w:sz w:val="18"/>
        </w:rPr>
        <w:t>NC_082663.1     11481383   -.---.-.--.----.--.--.--.---.---.--.---.--........            11481402</w:t>
      </w:r>
    </w:p>
    <w:p>
      <w:r>
        <w:rPr>
          <w:rFonts w:ascii="Consolas" w:hAnsi="Consolas"/>
          <w:sz w:val="18"/>
        </w:rPr>
        <w:t>NC_082663.1     13293982   -.---.-.--.----.--.--.--.---.---.--.---.--.......             13293964</w:t>
      </w:r>
    </w:p>
    <w:p>
      <w:r>
        <w:rPr>
          <w:rFonts w:ascii="Consolas" w:hAnsi="Consolas"/>
          <w:sz w:val="18"/>
        </w:rPr>
        <w:t>NC_082663.1     13891546   -.---.-.--.----.--.--.--.---.---.--.---.--........            13891565</w:t>
      </w:r>
    </w:p>
    <w:p>
      <w:r>
        <w:rPr>
          <w:rFonts w:ascii="Consolas" w:hAnsi="Consolas"/>
          <w:sz w:val="18"/>
        </w:rPr>
        <w:t>NC_082663.1     13891550   -.---.-.--.----.--.--.--.---.---.--.---.--........            13891569</w:t>
      </w:r>
    </w:p>
    <w:p>
      <w:r>
        <w:rPr>
          <w:rFonts w:ascii="Consolas" w:hAnsi="Consolas"/>
          <w:sz w:val="18"/>
        </w:rPr>
        <w:t>NC_082663.1     14784011   -.---.-.--.----.--.--.--.---.---.--.---.--........            14784030</w:t>
      </w:r>
    </w:p>
    <w:p>
      <w:r>
        <w:rPr>
          <w:rFonts w:ascii="Consolas" w:hAnsi="Consolas"/>
          <w:sz w:val="18"/>
        </w:rPr>
        <w:t>NC_082663.1     16009283   -.---.-.--.----.--.--.--.---.---.--.---.--........            16009302</w:t>
      </w:r>
    </w:p>
    <w:p>
      <w:r>
        <w:rPr>
          <w:rFonts w:ascii="Consolas" w:hAnsi="Consolas"/>
          <w:sz w:val="18"/>
        </w:rPr>
        <w:t>NC_082663.1     16009287   -.---.-.--.----.--.--.--.---.---.--.---.--........            16009306</w:t>
      </w:r>
    </w:p>
    <w:p>
      <w:r>
        <w:rPr>
          <w:rFonts w:ascii="Consolas" w:hAnsi="Consolas"/>
          <w:sz w:val="18"/>
        </w:rPr>
        <w:t>NC_082663.1     16009291   -.---.-.--.----.--.--.--.---.---.--.---.--........            16009310</w:t>
      </w:r>
    </w:p>
    <w:p>
      <w:r>
        <w:rPr>
          <w:rFonts w:ascii="Consolas" w:hAnsi="Consolas"/>
          <w:sz w:val="18"/>
        </w:rPr>
        <w:t>NC_082663.1     16009295   -.---.-.--.----.--.--.--.---.---.--.---.--........            16009314</w:t>
      </w:r>
    </w:p>
    <w:p>
      <w:r>
        <w:rPr>
          <w:rFonts w:ascii="Consolas" w:hAnsi="Consolas"/>
          <w:sz w:val="18"/>
        </w:rPr>
        <w:t>NC_082663.1     16293904   -.---.-.--.----.--.--.--.---.---.--.---.--........            16293923</w:t>
      </w:r>
    </w:p>
    <w:p>
      <w:r>
        <w:rPr>
          <w:rFonts w:ascii="Consolas" w:hAnsi="Consolas"/>
          <w:sz w:val="18"/>
        </w:rPr>
        <w:t>NC_082663.1     16884839   -.---.-.--.----.--.--.--.---.---.--.---.--........            16884820</w:t>
      </w:r>
    </w:p>
    <w:p>
      <w:r>
        <w:rPr>
          <w:rFonts w:ascii="Consolas" w:hAnsi="Consolas"/>
          <w:sz w:val="18"/>
        </w:rPr>
        <w:t>NC_082663.1     16884843   -.---.-.--.----.--.--.--.---.---.--.---.--........            16884824</w:t>
      </w:r>
    </w:p>
    <w:p>
      <w:r>
        <w:rPr>
          <w:rFonts w:ascii="Consolas" w:hAnsi="Consolas"/>
          <w:sz w:val="18"/>
        </w:rPr>
        <w:t>NC_082663.1     18280879   -.---.-.--.----.--.--.--.---.---.--.---.--........            18280898</w:t>
      </w:r>
    </w:p>
    <w:p>
      <w:r>
        <w:rPr>
          <w:rFonts w:ascii="Consolas" w:hAnsi="Consolas"/>
          <w:sz w:val="18"/>
        </w:rPr>
        <w:t>NC_082663.1     18463968   -.---.-.--.----.--.--.--.---.---.--.---.--........            18463987</w:t>
      </w:r>
    </w:p>
    <w:p>
      <w:r>
        <w:rPr>
          <w:rFonts w:ascii="Consolas" w:hAnsi="Consolas"/>
          <w:sz w:val="18"/>
        </w:rPr>
        <w:t>NC_082663.1     18927946   -.---.-.--.----.--.--.--.---.---.--.---.--........            18927927</w:t>
      </w:r>
    </w:p>
    <w:p>
      <w:r>
        <w:rPr>
          <w:rFonts w:ascii="Consolas" w:hAnsi="Consolas"/>
          <w:sz w:val="18"/>
        </w:rPr>
        <w:t>NC_082663.1     18927950   -.---.-.--.----.--.--.--.---.---.--.---.--........            18927931</w:t>
      </w:r>
    </w:p>
    <w:p>
      <w:r>
        <w:rPr>
          <w:rFonts w:ascii="Consolas" w:hAnsi="Consolas"/>
          <w:sz w:val="18"/>
        </w:rPr>
        <w:t>NC_082663.1     18927954   -.---.-.--.----.--.--.--.---.---.--.---.--........            18927935</w:t>
      </w:r>
    </w:p>
    <w:p>
      <w:r>
        <w:rPr>
          <w:rFonts w:ascii="Consolas" w:hAnsi="Consolas"/>
          <w:sz w:val="18"/>
        </w:rPr>
        <w:t>NC_082663.1     19730434   -.---.-.--.----.--.--.--.---.---.--.---.--........            19730453</w:t>
      </w:r>
    </w:p>
    <w:p>
      <w:r>
        <w:rPr>
          <w:rFonts w:ascii="Consolas" w:hAnsi="Consolas"/>
          <w:sz w:val="18"/>
        </w:rPr>
        <w:t>NC_082663.1     19753134   -.---.-.--.----.--.--.--.---.---.--.---.--........            19753153</w:t>
      </w:r>
    </w:p>
    <w:p>
      <w:r>
        <w:rPr>
          <w:rFonts w:ascii="Consolas" w:hAnsi="Consolas"/>
          <w:sz w:val="18"/>
        </w:rPr>
        <w:t>NC_082663.1     19753138   -.---.-.--.----.--.--.--.---.---.--.---.--........            19753157</w:t>
      </w:r>
    </w:p>
    <w:p>
      <w:r>
        <w:rPr>
          <w:rFonts w:ascii="Consolas" w:hAnsi="Consolas"/>
          <w:sz w:val="18"/>
        </w:rPr>
        <w:t>NC_082663.1     20582654   -.---.-.--.----.--.--.--.---.---.--.---.--........            20582635</w:t>
      </w:r>
    </w:p>
    <w:p>
      <w:r>
        <w:rPr>
          <w:rFonts w:ascii="Consolas" w:hAnsi="Consolas"/>
          <w:sz w:val="18"/>
        </w:rPr>
        <w:t>NC_082663.1     22134283   -.---.-.--.----.--.--.--.---.---.--.---.--........            22134264</w:t>
      </w:r>
    </w:p>
    <w:p>
      <w:r>
        <w:rPr>
          <w:rFonts w:ascii="Consolas" w:hAnsi="Consolas"/>
          <w:sz w:val="18"/>
        </w:rPr>
        <w:t>NC_082663.1     22134287   -.---.-.--.----.--.--.--.---.---.--.---.--........            22134268</w:t>
      </w:r>
    </w:p>
    <w:p>
      <w:r>
        <w:rPr>
          <w:rFonts w:ascii="Consolas" w:hAnsi="Consolas"/>
          <w:sz w:val="18"/>
        </w:rPr>
        <w:t>NC_082663.1     22134291   -.---.-.--.----.--.--.--.---.---.--.---.--........            22134272</w:t>
      </w:r>
    </w:p>
    <w:p>
      <w:r>
        <w:rPr>
          <w:rFonts w:ascii="Consolas" w:hAnsi="Consolas"/>
          <w:sz w:val="18"/>
        </w:rPr>
        <w:t>NC_082663.1     23167766   -.---.-.--.----.--.--.--.---.---.--.---.--........            23167747</w:t>
      </w:r>
    </w:p>
    <w:p>
      <w:r>
        <w:rPr>
          <w:rFonts w:ascii="Consolas" w:hAnsi="Consolas"/>
          <w:sz w:val="18"/>
        </w:rPr>
        <w:t>NC_082663.1     23167770   -.---.-.--.----.--.--.--.---.---.--.---.--........            23167751</w:t>
      </w:r>
    </w:p>
    <w:p>
      <w:r>
        <w:rPr>
          <w:rFonts w:ascii="Consolas" w:hAnsi="Consolas"/>
          <w:sz w:val="18"/>
        </w:rPr>
        <w:t>NC_082663.1     24096586   -.---.-.--.----.--.--.--.---.---.--.---.--......              24096603</w:t>
      </w:r>
    </w:p>
    <w:p>
      <w:r>
        <w:rPr>
          <w:rFonts w:ascii="Consolas" w:hAnsi="Consolas"/>
          <w:sz w:val="18"/>
        </w:rPr>
        <w:t>NC_082663.1     24263910   -.---.-.--.----.--.--.--.---.---.--.---.--........            24263891</w:t>
      </w:r>
    </w:p>
    <w:p>
      <w:r>
        <w:rPr>
          <w:rFonts w:ascii="Consolas" w:hAnsi="Consolas"/>
          <w:sz w:val="18"/>
        </w:rPr>
        <w:t>NC_082663.1     24283094   -.---.-.--.----.--.--.--.---.---.--.---.--........            24283075</w:t>
      </w:r>
    </w:p>
    <w:p>
      <w:r>
        <w:rPr>
          <w:rFonts w:ascii="Consolas" w:hAnsi="Consolas"/>
          <w:sz w:val="18"/>
        </w:rPr>
        <w:t>NC_082663.1     24283098   -.---.-.--.----.--.--.--.---.---.--.---.--........            24283079</w:t>
      </w:r>
    </w:p>
    <w:p>
      <w:r>
        <w:rPr>
          <w:rFonts w:ascii="Consolas" w:hAnsi="Consolas"/>
          <w:sz w:val="18"/>
        </w:rPr>
        <w:t>NC_082663.1     24283102   -.---.-.--.----.--.--.--.---.---.--.---.--........            24283083</w:t>
      </w:r>
    </w:p>
    <w:p>
      <w:r>
        <w:rPr>
          <w:rFonts w:ascii="Consolas" w:hAnsi="Consolas"/>
          <w:sz w:val="18"/>
        </w:rPr>
        <w:t>NC_082663.1     24283106   -.---.-.--.----.--.--.--.---.---.--.---.--........            24283087</w:t>
      </w:r>
    </w:p>
    <w:p>
      <w:r>
        <w:rPr>
          <w:rFonts w:ascii="Consolas" w:hAnsi="Consolas"/>
          <w:sz w:val="18"/>
        </w:rPr>
        <w:t>NC_082663.1     24283110   -.---.-.--.----.--.--.--.---.---.--.---.--........            24283091</w:t>
      </w:r>
    </w:p>
    <w:p>
      <w:r>
        <w:rPr>
          <w:rFonts w:ascii="Consolas" w:hAnsi="Consolas"/>
          <w:sz w:val="18"/>
        </w:rPr>
        <w:t>NC_082663.1     24283114   -.---.-.--.----.--.--.--.---.---.--.---.--........            24283095</w:t>
      </w:r>
    </w:p>
    <w:p>
      <w:r>
        <w:rPr>
          <w:rFonts w:ascii="Consolas" w:hAnsi="Consolas"/>
          <w:sz w:val="18"/>
        </w:rPr>
        <w:t>NC_082663.1     26203869   -.---.-.--.----.--.--.--.---.---.--.---.--.......             26203851</w:t>
      </w:r>
    </w:p>
    <w:p>
      <w:r>
        <w:rPr>
          <w:rFonts w:ascii="Consolas" w:hAnsi="Consolas"/>
          <w:sz w:val="18"/>
        </w:rPr>
        <w:t>NC_082663.1     26205091   -.---.-.--.----.--.--.--.---.---.--.---.--........            26205072</w:t>
      </w:r>
    </w:p>
    <w:p>
      <w:r>
        <w:rPr>
          <w:rFonts w:ascii="Consolas" w:hAnsi="Consolas"/>
          <w:sz w:val="18"/>
        </w:rPr>
        <w:t>NC_082663.1     26310689   -.---.-.--.----.--.--.--.---.---.--.---.--........            26310708</w:t>
      </w:r>
    </w:p>
    <w:p>
      <w:r>
        <w:rPr>
          <w:rFonts w:ascii="Consolas" w:hAnsi="Consolas"/>
          <w:sz w:val="18"/>
        </w:rPr>
        <w:t>NC_082663.1     26310693   -.---.-.--.----.--.--.--.---.---.--.---.--........            26310712</w:t>
      </w:r>
    </w:p>
    <w:p>
      <w:r>
        <w:rPr>
          <w:rFonts w:ascii="Consolas" w:hAnsi="Consolas"/>
          <w:sz w:val="18"/>
        </w:rPr>
        <w:t>NC_082663.1     26310697   -.---.-.--.----.--.--.--.---.---.--.---.--........            26310716</w:t>
      </w:r>
    </w:p>
    <w:p>
      <w:r>
        <w:rPr>
          <w:rFonts w:ascii="Consolas" w:hAnsi="Consolas"/>
          <w:sz w:val="18"/>
        </w:rPr>
        <w:t>NC_082663.1     27585926   -.---.-.--.----.--.--.--.---.---.--.---.--........            27585907</w:t>
      </w:r>
    </w:p>
    <w:p>
      <w:r>
        <w:rPr>
          <w:rFonts w:ascii="Consolas" w:hAnsi="Consolas"/>
          <w:sz w:val="18"/>
        </w:rPr>
        <w:t>NC_082663.1     27585930   -.---.-.--.----.--.--.--.---.---.--.---.--........            27585911</w:t>
      </w:r>
    </w:p>
    <w:p>
      <w:r>
        <w:rPr>
          <w:rFonts w:ascii="Consolas" w:hAnsi="Consolas"/>
          <w:sz w:val="18"/>
        </w:rPr>
        <w:t>NC_082663.1     27585934   -.---.-.--.----.--.--.--.---.---.--.---.--........            27585915</w:t>
      </w:r>
    </w:p>
    <w:p>
      <w:r>
        <w:rPr>
          <w:rFonts w:ascii="Consolas" w:hAnsi="Consolas"/>
          <w:sz w:val="18"/>
        </w:rPr>
        <w:t>NC_082663.1     27585938   -.---.-.--.----.--.--.--.---.---.--.---.--........            27585919</w:t>
      </w:r>
    </w:p>
    <w:p>
      <w:r>
        <w:rPr>
          <w:rFonts w:ascii="Consolas" w:hAnsi="Consolas"/>
          <w:sz w:val="18"/>
        </w:rPr>
        <w:t>NC_082663.1     27585942   -.---.-.--.----.--.--.--.---.---.--.---.--........            27585923</w:t>
      </w:r>
    </w:p>
    <w:p>
      <w:r>
        <w:rPr>
          <w:rFonts w:ascii="Consolas" w:hAnsi="Consolas"/>
          <w:sz w:val="18"/>
        </w:rPr>
        <w:t>NC_082663.1     27733387   -.---.-.--.----.--.--.--.---.---.--.---.--........            27733368</w:t>
      </w:r>
    </w:p>
    <w:p>
      <w:r>
        <w:rPr>
          <w:rFonts w:ascii="Consolas" w:hAnsi="Consolas"/>
          <w:sz w:val="18"/>
        </w:rPr>
        <w:t>NC_082663.1     29796822   -.---.-.--.----.--.--.--.---.---.--.---.--........            29796803</w:t>
      </w:r>
    </w:p>
    <w:p>
      <w:r>
        <w:rPr>
          <w:rFonts w:ascii="Consolas" w:hAnsi="Consolas"/>
          <w:sz w:val="18"/>
        </w:rPr>
        <w:t>NC_082663.1     29796826   -.---.-.--.----.--.--.--.---.---.--.---.--........            29796807</w:t>
      </w:r>
    </w:p>
    <w:p>
      <w:r>
        <w:rPr>
          <w:rFonts w:ascii="Consolas" w:hAnsi="Consolas"/>
          <w:sz w:val="18"/>
        </w:rPr>
        <w:t>NC_082663.1     29796830   -.---.-.--.----.--.--.--.---.---.--.---.--........            29796811</w:t>
      </w:r>
    </w:p>
    <w:p>
      <w:r>
        <w:rPr>
          <w:rFonts w:ascii="Consolas" w:hAnsi="Consolas"/>
          <w:sz w:val="18"/>
        </w:rPr>
        <w:t>NC_082663.1     29796834   -.---.-.--.----.--.--.--.---.---.--.---.--........            29796815</w:t>
      </w:r>
    </w:p>
    <w:p>
      <w:r>
        <w:rPr>
          <w:rFonts w:ascii="Consolas" w:hAnsi="Consolas"/>
          <w:sz w:val="18"/>
        </w:rPr>
        <w:t>NC_082663.1     30007700   -.---.-.--.----.--.--.--.---.---.--.---.--........            30007719</w:t>
      </w:r>
    </w:p>
    <w:p>
      <w:r>
        <w:rPr>
          <w:rFonts w:ascii="Consolas" w:hAnsi="Consolas"/>
          <w:sz w:val="18"/>
        </w:rPr>
        <w:t>NC_082663.1     30007704   -.---.-.--.----.--.--.--.---.---.--.---.--........            30007723</w:t>
      </w:r>
    </w:p>
    <w:p>
      <w:r>
        <w:rPr>
          <w:rFonts w:ascii="Consolas" w:hAnsi="Consolas"/>
          <w:sz w:val="18"/>
        </w:rPr>
        <w:t>NC_082663.1     30007708   -.---.-.--.----.--.--.--.---.---.--.---.--........            30007727</w:t>
      </w:r>
    </w:p>
    <w:p>
      <w:r>
        <w:rPr>
          <w:rFonts w:ascii="Consolas" w:hAnsi="Consolas"/>
          <w:sz w:val="18"/>
        </w:rPr>
        <w:t>NC_082663.1     30087535   -.---.-.--.----.--.--.--.---.---.--.---.--........            30087516</w:t>
      </w:r>
    </w:p>
    <w:p>
      <w:r>
        <w:rPr>
          <w:rFonts w:ascii="Consolas" w:hAnsi="Consolas"/>
          <w:sz w:val="18"/>
        </w:rPr>
        <w:t>NC_082663.1     30087539   -.---.-.--.----.--.--.--.---.---.--.---.--........            30087520</w:t>
      </w:r>
    </w:p>
    <w:p>
      <w:r>
        <w:rPr>
          <w:rFonts w:ascii="Consolas" w:hAnsi="Consolas"/>
          <w:sz w:val="18"/>
        </w:rPr>
        <w:t>NC_082663.1     30684923   -.---.-.--.----.--.--.--.---.---.--.---.--........            30684904</w:t>
      </w:r>
    </w:p>
    <w:p>
      <w:r>
        <w:rPr>
          <w:rFonts w:ascii="Consolas" w:hAnsi="Consolas"/>
          <w:sz w:val="18"/>
        </w:rPr>
        <w:t>NC_082663.1     30684927   -.---.-.--.----.--.--.--.---.---.--.---.--........            30684908</w:t>
      </w:r>
    </w:p>
    <w:p>
      <w:r>
        <w:rPr>
          <w:rFonts w:ascii="Consolas" w:hAnsi="Consolas"/>
          <w:sz w:val="18"/>
        </w:rPr>
        <w:t>NC_082663.1     30684931   -.---.-.--.----.--.--.--.---.---.--.---.--........            30684912</w:t>
      </w:r>
    </w:p>
    <w:p>
      <w:r>
        <w:rPr>
          <w:rFonts w:ascii="Consolas" w:hAnsi="Consolas"/>
          <w:sz w:val="18"/>
        </w:rPr>
        <w:t>NC_082663.1     33198522   -.---.-.--.----.--.--.--.---.---.--.---.--........            33198503</w:t>
      </w:r>
    </w:p>
    <w:p>
      <w:r>
        <w:rPr>
          <w:rFonts w:ascii="Consolas" w:hAnsi="Consolas"/>
          <w:sz w:val="18"/>
        </w:rPr>
        <w:t>NC_082663.1     33198526   -.---.-.--.----.--.--.--.---.---.--.---.--........            33198507</w:t>
      </w:r>
    </w:p>
    <w:p>
      <w:r>
        <w:rPr>
          <w:rFonts w:ascii="Consolas" w:hAnsi="Consolas"/>
          <w:sz w:val="18"/>
        </w:rPr>
        <w:t>NC_082663.1     33202111   -.---.-.--.----.--.--.--.---.---.--.---.--........            33202130</w:t>
      </w:r>
    </w:p>
    <w:p>
      <w:r>
        <w:rPr>
          <w:rFonts w:ascii="Consolas" w:hAnsi="Consolas"/>
          <w:sz w:val="18"/>
        </w:rPr>
        <w:t>NC_082663.1     33794456   -.---.-.--.----.--.--.--.---.---.--.---.--........            33794437</w:t>
      </w:r>
    </w:p>
    <w:p>
      <w:r>
        <w:rPr>
          <w:rFonts w:ascii="Consolas" w:hAnsi="Consolas"/>
          <w:sz w:val="18"/>
        </w:rPr>
        <w:t>NC_082663.1     33794460   -.---.-.--.----.--.--.--.---.---.--.---.--........            33794441</w:t>
      </w:r>
    </w:p>
    <w:p>
      <w:r>
        <w:rPr>
          <w:rFonts w:ascii="Consolas" w:hAnsi="Consolas"/>
          <w:sz w:val="18"/>
        </w:rPr>
        <w:t>NC_082663.1     34790074   -.---.-.--.----.--.--.--.---.---.--.---.--........            34790093</w:t>
      </w:r>
    </w:p>
    <w:p>
      <w:r>
        <w:rPr>
          <w:rFonts w:ascii="Consolas" w:hAnsi="Consolas"/>
          <w:sz w:val="18"/>
        </w:rPr>
        <w:t>NC_082663.1     34790078   -.---.-.--.----.--.--.--.---.---.--.---.--........            34790097</w:t>
      </w:r>
    </w:p>
    <w:p>
      <w:r>
        <w:rPr>
          <w:rFonts w:ascii="Consolas" w:hAnsi="Consolas"/>
          <w:sz w:val="18"/>
        </w:rPr>
        <w:t>NC_082663.1     36490197   -.---.-.--.----.--.--.--.---.---.--.---.--........            36490178</w:t>
      </w:r>
    </w:p>
    <w:p>
      <w:r>
        <w:rPr>
          <w:rFonts w:ascii="Consolas" w:hAnsi="Consolas"/>
          <w:sz w:val="18"/>
        </w:rPr>
        <w:t>NC_082663.1     36490201   -.---.-.--.----.--.--.--.---.---.--.---.--........            36490182</w:t>
      </w:r>
    </w:p>
    <w:p>
      <w:r>
        <w:rPr>
          <w:rFonts w:ascii="Consolas" w:hAnsi="Consolas"/>
          <w:sz w:val="18"/>
        </w:rPr>
        <w:t>NC_082663.1     36851430   -.---.-.--.----.--.--.--.---.---.--.---.--........            36851449</w:t>
      </w:r>
    </w:p>
    <w:p>
      <w:r>
        <w:rPr>
          <w:rFonts w:ascii="Consolas" w:hAnsi="Consolas"/>
          <w:sz w:val="18"/>
        </w:rPr>
        <w:t>NC_082663.1     36851434   -.---.-.--.----.--.--.--.---.---.--.---.--........            36851453</w:t>
      </w:r>
    </w:p>
    <w:p>
      <w:r>
        <w:rPr>
          <w:rFonts w:ascii="Consolas" w:hAnsi="Consolas"/>
          <w:sz w:val="18"/>
        </w:rPr>
        <w:t>NC_082663.1     36851438   -.---.-.--.----.--.--.--.---.---.--.---.--........            36851457</w:t>
      </w:r>
    </w:p>
    <w:p>
      <w:r>
        <w:rPr>
          <w:rFonts w:ascii="Consolas" w:hAnsi="Consolas"/>
          <w:sz w:val="18"/>
        </w:rPr>
        <w:t>NC_082663.1     38227791   -.---.-.--.----.--.--.--.---.---.--.---.--........            38227772</w:t>
      </w:r>
    </w:p>
    <w:p>
      <w:r>
        <w:rPr>
          <w:rFonts w:ascii="Consolas" w:hAnsi="Consolas"/>
          <w:sz w:val="18"/>
        </w:rPr>
        <w:t>NC_082663.1     38227795   -.---.-.--.----.--.--.--.---.---.--.---.--........            38227776</w:t>
      </w:r>
    </w:p>
    <w:p>
      <w:r>
        <w:rPr>
          <w:rFonts w:ascii="Consolas" w:hAnsi="Consolas"/>
          <w:sz w:val="18"/>
        </w:rPr>
        <w:t>NC_082663.1     38227799   -.---.-.--.----.--.--.--.---.---.--.---.--........            38227780</w:t>
      </w:r>
    </w:p>
    <w:p>
      <w:r>
        <w:rPr>
          <w:rFonts w:ascii="Consolas" w:hAnsi="Consolas"/>
          <w:sz w:val="18"/>
        </w:rPr>
        <w:t>NC_082663.1     38227803   -.---.-.--.----.--.--.--.---.---.--.---.--........            38227784</w:t>
      </w:r>
    </w:p>
    <w:p>
      <w:r>
        <w:rPr>
          <w:rFonts w:ascii="Consolas" w:hAnsi="Consolas"/>
          <w:sz w:val="18"/>
        </w:rPr>
        <w:t>NC_082663.1     40277841   -.---.-.--.----.--.--.--.---.---.--.---.--........            40277860</w:t>
      </w:r>
    </w:p>
    <w:p>
      <w:r>
        <w:rPr>
          <w:rFonts w:ascii="Consolas" w:hAnsi="Consolas"/>
          <w:sz w:val="18"/>
        </w:rPr>
        <w:t>NC_082663.1     40277845   -.---.-.--.----.--.--.--.---.---.--.---.--........            40277864</w:t>
      </w:r>
    </w:p>
    <w:p>
      <w:r>
        <w:rPr>
          <w:rFonts w:ascii="Consolas" w:hAnsi="Consolas"/>
          <w:sz w:val="18"/>
        </w:rPr>
        <w:t>NC_082663.1     41132940   -.---.-.--.----.--.--.--.---.---.--.---.--........            41132959</w:t>
      </w:r>
    </w:p>
    <w:p>
      <w:r>
        <w:rPr>
          <w:rFonts w:ascii="Consolas" w:hAnsi="Consolas"/>
          <w:sz w:val="18"/>
        </w:rPr>
        <w:t>NC_082663.1     42160748   -.---.-.--.----.--.--.--.---.---.--.---.--........            42160767</w:t>
      </w:r>
    </w:p>
    <w:p>
      <w:r>
        <w:rPr>
          <w:rFonts w:ascii="Consolas" w:hAnsi="Consolas"/>
          <w:sz w:val="18"/>
        </w:rPr>
        <w:t>NC_082663.1     42160752   -.---.-.--.----.--.--.--.---.---.--.---.--........            42160771</w:t>
      </w:r>
    </w:p>
    <w:p>
      <w:r>
        <w:rPr>
          <w:rFonts w:ascii="Consolas" w:hAnsi="Consolas"/>
          <w:sz w:val="18"/>
        </w:rPr>
        <w:t>NC_082663.1     42160756   -.---.-.--.----.--.--.--.---.---.--.---.--........            42160775</w:t>
      </w:r>
    </w:p>
    <w:p>
      <w:r>
        <w:rPr>
          <w:rFonts w:ascii="Consolas" w:hAnsi="Consolas"/>
          <w:sz w:val="18"/>
        </w:rPr>
        <w:t>NC_082663.1     44137024   -.---.-.--.----.--.--.--.---.---.--.---.--........            44137005</w:t>
      </w:r>
    </w:p>
    <w:p>
      <w:r>
        <w:rPr>
          <w:rFonts w:ascii="Consolas" w:hAnsi="Consolas"/>
          <w:sz w:val="18"/>
        </w:rPr>
        <w:t>NC_082663.1     44137028   -.---.-.--.----.--.--.--.---.---.--.---.--........            44137009</w:t>
      </w:r>
    </w:p>
    <w:p>
      <w:r>
        <w:rPr>
          <w:rFonts w:ascii="Consolas" w:hAnsi="Consolas"/>
          <w:sz w:val="18"/>
        </w:rPr>
        <w:t>NC_082663.1     44137032   -.---.-.--.----.--.--.--.---.---.--.---.--........            44137013</w:t>
      </w:r>
    </w:p>
    <w:p>
      <w:r>
        <w:rPr>
          <w:rFonts w:ascii="Consolas" w:hAnsi="Consolas"/>
          <w:sz w:val="18"/>
        </w:rPr>
        <w:t>NC_082663.1     44518548   -.---.-.--.----.--.--.--.---.---.--.---.--........            44518529</w:t>
      </w:r>
    </w:p>
    <w:p>
      <w:r>
        <w:rPr>
          <w:rFonts w:ascii="Consolas" w:hAnsi="Consolas"/>
          <w:sz w:val="18"/>
        </w:rPr>
        <w:t>NC_082663.1     44518552   -.---.-.--.----.--.--.--.---.---.--.---.--........            44518533</w:t>
      </w:r>
    </w:p>
    <w:p>
      <w:r>
        <w:rPr>
          <w:rFonts w:ascii="Consolas" w:hAnsi="Consolas"/>
          <w:sz w:val="18"/>
        </w:rPr>
        <w:t>NC_082663.1     44518556   -.---.-.--.----.--.--.--.---.---.--.---.--........            44518537</w:t>
      </w:r>
    </w:p>
    <w:p>
      <w:r>
        <w:rPr>
          <w:rFonts w:ascii="Consolas" w:hAnsi="Consolas"/>
          <w:sz w:val="18"/>
        </w:rPr>
        <w:t>NC_082663.1     44790315   -.---.-.--.----.--.--.--.---.---.--.---.--........            44790334</w:t>
      </w:r>
    </w:p>
    <w:p>
      <w:r>
        <w:rPr>
          <w:rFonts w:ascii="Consolas" w:hAnsi="Consolas"/>
          <w:sz w:val="18"/>
        </w:rPr>
        <w:t>NC_082663.1     45249625   -.---.-.--.----.--.--.--.---.---.--.---.--........            45249644</w:t>
      </w:r>
    </w:p>
    <w:p>
      <w:r>
        <w:rPr>
          <w:rFonts w:ascii="Consolas" w:hAnsi="Consolas"/>
          <w:sz w:val="18"/>
        </w:rPr>
        <w:t>NC_082663.1     45249629   -.---.-.--.----.--.--.--.---.---.--.---.--........            45249648</w:t>
      </w:r>
    </w:p>
    <w:p>
      <w:r>
        <w:rPr>
          <w:rFonts w:ascii="Consolas" w:hAnsi="Consolas"/>
          <w:sz w:val="18"/>
        </w:rPr>
        <w:t>NC_082663.1     45600280   -.---.-.--.----.--.--.--.---.---.--.---.--........            45600261</w:t>
      </w:r>
    </w:p>
    <w:p>
      <w:r>
        <w:rPr>
          <w:rFonts w:ascii="Consolas" w:hAnsi="Consolas"/>
          <w:sz w:val="18"/>
        </w:rPr>
        <w:t>NC_082663.1     45600284   -.---.-.--.----.--.--.--.---.---.--.---.--........            45600265</w:t>
      </w:r>
    </w:p>
    <w:p>
      <w:r>
        <w:rPr>
          <w:rFonts w:ascii="Consolas" w:hAnsi="Consolas"/>
          <w:sz w:val="18"/>
        </w:rPr>
        <w:t>NC_082663.1     45600288   -.---.-.--.----.--.--.--.---.---.--.---.--........            45600269</w:t>
      </w:r>
    </w:p>
    <w:p>
      <w:r>
        <w:rPr>
          <w:rFonts w:ascii="Consolas" w:hAnsi="Consolas"/>
          <w:sz w:val="18"/>
        </w:rPr>
        <w:t>NC_082663.1     45600292   -.---.-.--.----.--.--.--.---.---.--.---.--........            45600273</w:t>
      </w:r>
    </w:p>
    <w:p>
      <w:r>
        <w:rPr>
          <w:rFonts w:ascii="Consolas" w:hAnsi="Consolas"/>
          <w:sz w:val="18"/>
        </w:rPr>
        <w:t>NC_082663.1     46942602   -.---.-.--.----.--.--.--.---.---.--.---.--........            46942621</w:t>
      </w:r>
    </w:p>
    <w:p>
      <w:r>
        <w:rPr>
          <w:rFonts w:ascii="Consolas" w:hAnsi="Consolas"/>
          <w:sz w:val="18"/>
        </w:rPr>
        <w:t>NC_082663.1     46942606   -.---.-.--.----.--.--.--.---.---.--.---.--........            46942625</w:t>
      </w:r>
    </w:p>
    <w:p>
      <w:r>
        <w:rPr>
          <w:rFonts w:ascii="Consolas" w:hAnsi="Consolas"/>
          <w:sz w:val="18"/>
        </w:rPr>
        <w:t>NC_082663.1     46942610   -.---.-.--.----.--.--.--.---.---.--.---.--........            46942629</w:t>
      </w:r>
    </w:p>
    <w:p>
      <w:r>
        <w:rPr>
          <w:rFonts w:ascii="Consolas" w:hAnsi="Consolas"/>
          <w:sz w:val="18"/>
        </w:rPr>
        <w:t>NC_082663.1     46942614   -.---.-.--.----.--.--.--.---.---.--.---.--........            46942633</w:t>
      </w:r>
    </w:p>
    <w:p>
      <w:r>
        <w:rPr>
          <w:rFonts w:ascii="Consolas" w:hAnsi="Consolas"/>
          <w:sz w:val="18"/>
        </w:rPr>
        <w:t>NC_082663.1     46965596   -.---.-.--.----.--.--.--.---.---.--.---.--........            46965577</w:t>
      </w:r>
    </w:p>
    <w:p>
      <w:r>
        <w:rPr>
          <w:rFonts w:ascii="Consolas" w:hAnsi="Consolas"/>
          <w:sz w:val="18"/>
        </w:rPr>
        <w:t>NC_082663.1     46965600   -.---.-.--.----.--.--.--.---.---.--.---.--........            46965581</w:t>
      </w:r>
    </w:p>
    <w:p>
      <w:r>
        <w:rPr>
          <w:rFonts w:ascii="Consolas" w:hAnsi="Consolas"/>
          <w:sz w:val="18"/>
        </w:rPr>
        <w:t>NC_082663.1     46965604   -.---.-.--.----.--.--.--.---.---.--.---.--........            46965585</w:t>
      </w:r>
    </w:p>
    <w:p>
      <w:r>
        <w:rPr>
          <w:rFonts w:ascii="Consolas" w:hAnsi="Consolas"/>
          <w:sz w:val="18"/>
        </w:rPr>
        <w:t>NC_082663.1     49405468   -.---.-.--.----.--.--.--.---.---.--.---.--........            49405487</w:t>
      </w:r>
    </w:p>
    <w:p>
      <w:r>
        <w:rPr>
          <w:rFonts w:ascii="Consolas" w:hAnsi="Consolas"/>
          <w:sz w:val="18"/>
        </w:rPr>
        <w:t>NC_082663.1     50676989   -.---.-.--.----.--.--.--.---.---.--.---.--........            50677008</w:t>
      </w:r>
    </w:p>
    <w:p>
      <w:r>
        <w:rPr>
          <w:rFonts w:ascii="Consolas" w:hAnsi="Consolas"/>
          <w:sz w:val="18"/>
        </w:rPr>
        <w:t>NC_082663.1     50676993   -.---.-.--.----.--.--.--.---.---.--.---.--........            50677012</w:t>
      </w:r>
    </w:p>
    <w:p>
      <w:r>
        <w:rPr>
          <w:rFonts w:ascii="Consolas" w:hAnsi="Consolas"/>
          <w:sz w:val="18"/>
        </w:rPr>
        <w:t>NC_082663.1     50676997   -.---.-.--.----.--.--.--.---.---.--.---.--........            50677016</w:t>
      </w:r>
    </w:p>
    <w:p>
      <w:r>
        <w:rPr>
          <w:rFonts w:ascii="Consolas" w:hAnsi="Consolas"/>
          <w:sz w:val="18"/>
        </w:rPr>
        <w:t>NC_082663.1     50677001   -.---.-.--.----.--.--.--.---.---.--.---.--........            50677020</w:t>
      </w:r>
    </w:p>
    <w:p>
      <w:r>
        <w:rPr>
          <w:rFonts w:ascii="Consolas" w:hAnsi="Consolas"/>
          <w:sz w:val="18"/>
        </w:rPr>
        <w:t>NC_082663.1     50677005   -.---.-.--.----.--.--.--.---.---.--.---.--........            50677024</w:t>
      </w:r>
    </w:p>
    <w:p>
      <w:r>
        <w:rPr>
          <w:rFonts w:ascii="Consolas" w:hAnsi="Consolas"/>
          <w:sz w:val="18"/>
        </w:rPr>
        <w:t>NC_082663.1     54113985   -.---.-.--.----.--.--.--.---.---.--.---.--........            54114004</w:t>
      </w:r>
    </w:p>
    <w:p>
      <w:r>
        <w:rPr>
          <w:rFonts w:ascii="Consolas" w:hAnsi="Consolas"/>
          <w:sz w:val="18"/>
        </w:rPr>
        <w:t>NC_082663.1     54113989   -.---.-.--.----.--.--.--.---.---.--.---.--........            54114008</w:t>
      </w:r>
    </w:p>
    <w:p>
      <w:r>
        <w:rPr>
          <w:rFonts w:ascii="Consolas" w:hAnsi="Consolas"/>
          <w:sz w:val="18"/>
        </w:rPr>
        <w:t>NC_082663.1     54113993   -.---.-.--.----.--.--.--.---.---.--.---.--........            54114012</w:t>
      </w:r>
    </w:p>
    <w:p>
      <w:r>
        <w:rPr>
          <w:rFonts w:ascii="Consolas" w:hAnsi="Consolas"/>
          <w:sz w:val="18"/>
        </w:rPr>
        <w:t>NC_082663.1     54705961   -.---.-.--.----.--.--.--.---.---.--.---.--........            54705942</w:t>
      </w:r>
    </w:p>
    <w:p>
      <w:r>
        <w:rPr>
          <w:rFonts w:ascii="Consolas" w:hAnsi="Consolas"/>
          <w:sz w:val="18"/>
        </w:rPr>
        <w:t>NC_082663.1     54705965   -.---.-.--.----.--.--.--.---.---.--.---.--........            54705946</w:t>
      </w:r>
    </w:p>
    <w:p>
      <w:r>
        <w:rPr>
          <w:rFonts w:ascii="Consolas" w:hAnsi="Consolas"/>
          <w:sz w:val="18"/>
        </w:rPr>
        <w:t>NC_082663.1     58115087   -.---.-.--.----.--.--.--.---.---.--.---.--........            58115068</w:t>
      </w:r>
    </w:p>
    <w:p>
      <w:r>
        <w:rPr>
          <w:rFonts w:ascii="Consolas" w:hAnsi="Consolas"/>
          <w:sz w:val="18"/>
        </w:rPr>
        <w:t>NC_082663.1     58511450   -.---.-.--.----.--.--.--.---.---.--.---.--........            58511431</w:t>
      </w:r>
    </w:p>
    <w:p>
      <w:r>
        <w:rPr>
          <w:rFonts w:ascii="Consolas" w:hAnsi="Consolas"/>
          <w:sz w:val="18"/>
        </w:rPr>
        <w:t>NC_082663.1     58511454   -.---.-.--.----.--.--.--.---.---.--.---.--........            58511435</w:t>
      </w:r>
    </w:p>
    <w:p>
      <w:r>
        <w:rPr>
          <w:rFonts w:ascii="Consolas" w:hAnsi="Consolas"/>
          <w:sz w:val="18"/>
        </w:rPr>
        <w:t>NC_082663.1     60079724   -.---.-.--.----.--.--.--.---.---.--.---.--........            60079705</w:t>
      </w:r>
    </w:p>
    <w:p>
      <w:r>
        <w:rPr>
          <w:rFonts w:ascii="Consolas" w:hAnsi="Consolas"/>
          <w:sz w:val="18"/>
        </w:rPr>
        <w:t>NC_082663.1     60079728   -.---.-.--.----.--.--.--.---.---.--.---.--........            60079709</w:t>
      </w:r>
    </w:p>
    <w:p>
      <w:r>
        <w:rPr>
          <w:rFonts w:ascii="Consolas" w:hAnsi="Consolas"/>
          <w:sz w:val="18"/>
        </w:rPr>
        <w:t>NC_082663.1     61028160   -.---.-.--.----.--.--.--.---.---.--.---.--........            61028141</w:t>
      </w:r>
    </w:p>
    <w:p>
      <w:r>
        <w:rPr>
          <w:rFonts w:ascii="Consolas" w:hAnsi="Consolas"/>
          <w:sz w:val="18"/>
        </w:rPr>
        <w:t>NC_082663.1     61028164   -.---.-.--.----.--.--.--.---.---.--.---.--........            61028145</w:t>
      </w:r>
    </w:p>
    <w:p>
      <w:r>
        <w:rPr>
          <w:rFonts w:ascii="Consolas" w:hAnsi="Consolas"/>
          <w:sz w:val="18"/>
        </w:rPr>
        <w:t>NC_082663.1     61087866   -.---.-.--.----.--.--.--.---.---.--.---.--........            61087847</w:t>
      </w:r>
    </w:p>
    <w:p>
      <w:r>
        <w:rPr>
          <w:rFonts w:ascii="Consolas" w:hAnsi="Consolas"/>
          <w:sz w:val="18"/>
        </w:rPr>
        <w:t>NC_082663.1     61087870   -.---.-.--.----.--.--.--.---.---.--.---.--........            61087851</w:t>
      </w:r>
    </w:p>
    <w:p>
      <w:r>
        <w:rPr>
          <w:rFonts w:ascii="Consolas" w:hAnsi="Consolas"/>
          <w:sz w:val="18"/>
        </w:rPr>
        <w:t>NC_082663.1     61179993   -.---.-.--.----.--.--.--.---.---.--.---.--........            61179974</w:t>
      </w:r>
    </w:p>
    <w:p>
      <w:r>
        <w:rPr>
          <w:rFonts w:ascii="Consolas" w:hAnsi="Consolas"/>
          <w:sz w:val="18"/>
        </w:rPr>
        <w:t>NC_082663.1     61504909   -.---.-.--.----.--.--.--.---.---.--.---.--........            61504890</w:t>
      </w:r>
    </w:p>
    <w:p>
      <w:r>
        <w:rPr>
          <w:rFonts w:ascii="Consolas" w:hAnsi="Consolas"/>
          <w:sz w:val="18"/>
        </w:rPr>
        <w:t>NC_082663.1     61504913   -.---.-.--.----.--.--.--.---.---.--.---.--........            61504894</w:t>
      </w:r>
    </w:p>
    <w:p>
      <w:r>
        <w:rPr>
          <w:rFonts w:ascii="Consolas" w:hAnsi="Consolas"/>
          <w:sz w:val="18"/>
        </w:rPr>
        <w:t>NC_082663.1     63563986   -.---.-.--.----.--.--.--.---.---.--.---.--........            63564005</w:t>
      </w:r>
    </w:p>
    <w:p>
      <w:r>
        <w:rPr>
          <w:rFonts w:ascii="Consolas" w:hAnsi="Consolas"/>
          <w:sz w:val="18"/>
        </w:rPr>
        <w:t>NC_082663.1     63877848   -.---.-.--.----.--.--.--.---.---.--.---.--........            63877829</w:t>
      </w:r>
    </w:p>
    <w:p>
      <w:r>
        <w:rPr>
          <w:rFonts w:ascii="Consolas" w:hAnsi="Consolas"/>
          <w:sz w:val="18"/>
        </w:rPr>
        <w:t>NC_082663.1     63877852   -.---.-.--.----.--.--.--.---.---.--.---.--........            63877833</w:t>
      </w:r>
    </w:p>
    <w:p>
      <w:r>
        <w:rPr>
          <w:rFonts w:ascii="Consolas" w:hAnsi="Consolas"/>
          <w:sz w:val="18"/>
        </w:rPr>
        <w:t>NC_082663.1     63877856   -.---.-.--.----.--.--.--.---.---.--.---.--........            63877837</w:t>
      </w:r>
    </w:p>
    <w:p>
      <w:r>
        <w:rPr>
          <w:rFonts w:ascii="Consolas" w:hAnsi="Consolas"/>
          <w:sz w:val="18"/>
        </w:rPr>
        <w:t>NC_082663.1     63877860   -.---.-.--.----.--.--.--.---.---.--.---.--........            63877841</w:t>
      </w:r>
    </w:p>
    <w:p>
      <w:r>
        <w:rPr>
          <w:rFonts w:ascii="Consolas" w:hAnsi="Consolas"/>
          <w:sz w:val="18"/>
        </w:rPr>
        <w:t>NC_082663.1     63877864   -.---.-.--.----.--.--.--.---.---.--.---.--........            63877845</w:t>
      </w:r>
    </w:p>
    <w:p>
      <w:r>
        <w:rPr>
          <w:rFonts w:ascii="Consolas" w:hAnsi="Consolas"/>
          <w:sz w:val="18"/>
        </w:rPr>
        <w:t>NC_082663.1     63930492   -.---.-.--.----.--.--.--.---.---.--.---.--........            63930473</w:t>
      </w:r>
    </w:p>
    <w:p>
      <w:r>
        <w:rPr>
          <w:rFonts w:ascii="Consolas" w:hAnsi="Consolas"/>
          <w:sz w:val="18"/>
        </w:rPr>
        <w:t>NC_082663.1     65550545   -.---.-.--.----.--.--.--.---.---.--.---.--........            65550564</w:t>
      </w:r>
    </w:p>
    <w:p>
      <w:r>
        <w:rPr>
          <w:rFonts w:ascii="Consolas" w:hAnsi="Consolas"/>
          <w:sz w:val="18"/>
        </w:rPr>
        <w:t>NC_082663.1     65686518   -.---.-.--.----.--.--.--.---.---.--.---.--.......             65686536</w:t>
      </w:r>
    </w:p>
    <w:p>
      <w:r>
        <w:rPr>
          <w:rFonts w:ascii="Consolas" w:hAnsi="Consolas"/>
          <w:sz w:val="18"/>
        </w:rPr>
        <w:t>NC_082663.1     65974965   -.---.-.--.----.--.--.--.---.---.--.---.--........            65974946</w:t>
      </w:r>
    </w:p>
    <w:p>
      <w:r>
        <w:rPr>
          <w:rFonts w:ascii="Consolas" w:hAnsi="Consolas"/>
          <w:sz w:val="18"/>
        </w:rPr>
        <w:t>NC_082663.1     66803873   -.---.-.--.----.--.--.--.---.---.--.---.--........            66803854</w:t>
      </w:r>
    </w:p>
    <w:p>
      <w:r>
        <w:rPr>
          <w:rFonts w:ascii="Consolas" w:hAnsi="Consolas"/>
          <w:sz w:val="18"/>
        </w:rPr>
        <w:t>NC_082663.1     66803877   -.---.-.--.----.--.--.--.---.---.--.---.--........            66803858</w:t>
      </w:r>
    </w:p>
    <w:p>
      <w:r>
        <w:rPr>
          <w:rFonts w:ascii="Consolas" w:hAnsi="Consolas"/>
          <w:sz w:val="18"/>
        </w:rPr>
        <w:t>NC_082663.1     66803881   -.---.-.--.----.--.--.--.---.---.--.---.--........            66803862</w:t>
      </w:r>
    </w:p>
    <w:p>
      <w:r>
        <w:rPr>
          <w:rFonts w:ascii="Consolas" w:hAnsi="Consolas"/>
          <w:sz w:val="18"/>
        </w:rPr>
        <w:t>NC_082663.1     66803885   -.---.-.--.----.--.--.--.---.---.--.---.--........            66803866</w:t>
      </w:r>
    </w:p>
    <w:p>
      <w:r>
        <w:rPr>
          <w:rFonts w:ascii="Consolas" w:hAnsi="Consolas"/>
          <w:sz w:val="18"/>
        </w:rPr>
        <w:t>NC_082663.1     70569759   -.---.-.--.----.--.--.--.---.---.--.---.--.........           70569739</w:t>
      </w:r>
    </w:p>
    <w:p>
      <w:r>
        <w:rPr>
          <w:rFonts w:ascii="Consolas" w:hAnsi="Consolas"/>
          <w:sz w:val="18"/>
        </w:rPr>
        <w:t>NC_082663.1     70736022   -.---.-.--.----.--.--.--.---.---.--.---.--........            70736041</w:t>
      </w:r>
    </w:p>
    <w:p>
      <w:r>
        <w:rPr>
          <w:rFonts w:ascii="Consolas" w:hAnsi="Consolas"/>
          <w:sz w:val="18"/>
        </w:rPr>
        <w:t>NC_082663.1     70884280   -.---.-.--.----.--.--.--.---.---.--.---.--........            70884261</w:t>
      </w:r>
    </w:p>
    <w:p>
      <w:r>
        <w:rPr>
          <w:rFonts w:ascii="Consolas" w:hAnsi="Consolas"/>
          <w:sz w:val="18"/>
        </w:rPr>
        <w:t>NC_082663.1     71201948   -.---.-.--.----.--.--.--.---.---.--.---.--........            71201967</w:t>
      </w:r>
    </w:p>
    <w:p>
      <w:r>
        <w:rPr>
          <w:rFonts w:ascii="Consolas" w:hAnsi="Consolas"/>
          <w:sz w:val="18"/>
        </w:rPr>
        <w:t>NC_082663.1     71201952   -.---.-.--.----.--.--.--.---.---.--.---.--........            71201971</w:t>
      </w:r>
    </w:p>
    <w:p>
      <w:r>
        <w:rPr>
          <w:rFonts w:ascii="Consolas" w:hAnsi="Consolas"/>
          <w:sz w:val="18"/>
        </w:rPr>
        <w:t>NC_082663.1     71306329   -.---.-.--.----.--.--.--.---.---.--.---.--........            71306310</w:t>
      </w:r>
    </w:p>
    <w:p>
      <w:r>
        <w:rPr>
          <w:rFonts w:ascii="Consolas" w:hAnsi="Consolas"/>
          <w:sz w:val="18"/>
        </w:rPr>
        <w:t>NC_082663.1     71306333   -.---.-.--.----.--.--.--.---.---.--.---.--........            71306314</w:t>
      </w:r>
    </w:p>
    <w:p>
      <w:r>
        <w:rPr>
          <w:rFonts w:ascii="Consolas" w:hAnsi="Consolas"/>
          <w:sz w:val="18"/>
        </w:rPr>
        <w:t>NC_082663.1     72027435   -.---.-.--.----.--.--.--.---.---.--.---.--........            72027416</w:t>
      </w:r>
    </w:p>
    <w:p>
      <w:r>
        <w:rPr>
          <w:rFonts w:ascii="Consolas" w:hAnsi="Consolas"/>
          <w:sz w:val="18"/>
        </w:rPr>
        <w:t>NC_082663.1     73759726   -.---.-.--.----.--.--.--.---.---.--.---.--........            73759707</w:t>
      </w:r>
    </w:p>
    <w:p>
      <w:r>
        <w:rPr>
          <w:rFonts w:ascii="Consolas" w:hAnsi="Consolas"/>
          <w:sz w:val="18"/>
        </w:rPr>
        <w:t>NC_082663.1     73759730   -.---.-.--.----.--.--.--.---.---.--.---.--........            73759711</w:t>
      </w:r>
    </w:p>
    <w:p>
      <w:r>
        <w:rPr>
          <w:rFonts w:ascii="Consolas" w:hAnsi="Consolas"/>
          <w:sz w:val="18"/>
        </w:rPr>
        <w:t>NC_082663.1     75894215   -.---.-.--.----.--.--.--.---.---.--.---.--........            75894196</w:t>
      </w:r>
    </w:p>
    <w:p>
      <w:r>
        <w:rPr>
          <w:rFonts w:ascii="Consolas" w:hAnsi="Consolas"/>
          <w:sz w:val="18"/>
        </w:rPr>
        <w:t>NC_082663.1     75894219   -.---.-.--.----.--.--.--.---.---.--.---.--........            75894200</w:t>
      </w:r>
    </w:p>
    <w:p>
      <w:r>
        <w:rPr>
          <w:rFonts w:ascii="Consolas" w:hAnsi="Consolas"/>
          <w:sz w:val="18"/>
        </w:rPr>
        <w:t>NC_082663.1     78436299   -.---.-.--.----.--.--.--.---.---.--.---.--........            78436280</w:t>
      </w:r>
    </w:p>
    <w:p>
      <w:r>
        <w:rPr>
          <w:rFonts w:ascii="Consolas" w:hAnsi="Consolas"/>
          <w:sz w:val="18"/>
        </w:rPr>
        <w:t>NC_082663.1     78436303   -.---.-.--.----.--.--.--.---.---.--.---.--........            78436284</w:t>
      </w:r>
    </w:p>
    <w:p>
      <w:r>
        <w:rPr>
          <w:rFonts w:ascii="Consolas" w:hAnsi="Consolas"/>
          <w:sz w:val="18"/>
        </w:rPr>
        <w:t>NC_082663.1     78436307   -.---.-.--.----.--.--.--.---.---.--.---.--........            78436288</w:t>
      </w:r>
    </w:p>
    <w:p>
      <w:r>
        <w:rPr>
          <w:rFonts w:ascii="Consolas" w:hAnsi="Consolas"/>
          <w:sz w:val="18"/>
        </w:rPr>
        <w:t>NC_082663.1     78436311   -.---.-.--.----.--.--.--.---.---.--.---.--........            78436292</w:t>
      </w:r>
    </w:p>
    <w:p>
      <w:r>
        <w:rPr>
          <w:rFonts w:ascii="Consolas" w:hAnsi="Consolas"/>
          <w:sz w:val="18"/>
        </w:rPr>
        <w:t>NC_082663.1     78743206   -.---.-.--.----.--.--.--.---.---.--.---.--........            78743187</w:t>
      </w:r>
    </w:p>
    <w:p>
      <w:r>
        <w:rPr>
          <w:rFonts w:ascii="Consolas" w:hAnsi="Consolas"/>
          <w:sz w:val="18"/>
        </w:rPr>
        <w:t>NC_082663.1     79119128   -.---.-.--.----.--.--.--.---.---.--.---.--........            79119109</w:t>
      </w:r>
    </w:p>
    <w:p>
      <w:r>
        <w:rPr>
          <w:rFonts w:ascii="Consolas" w:hAnsi="Consolas"/>
          <w:sz w:val="18"/>
        </w:rPr>
        <w:t>NC_082663.1     79856894   -.---.-.--.----.--.--.--.---.---.--.---.--........            79856913</w:t>
      </w:r>
    </w:p>
    <w:p>
      <w:r>
        <w:rPr>
          <w:rFonts w:ascii="Consolas" w:hAnsi="Consolas"/>
          <w:sz w:val="18"/>
        </w:rPr>
        <w:t>NC_082663.1     81187302   -.---.-.--.----.--.--.--.---.---.--.---.--........            81187321</w:t>
      </w:r>
    </w:p>
    <w:p>
      <w:r>
        <w:rPr>
          <w:rFonts w:ascii="Consolas" w:hAnsi="Consolas"/>
          <w:sz w:val="18"/>
        </w:rPr>
        <w:t>NC_082663.1     81406169   -.---.-.--.----.--.--.--.---.---.--.---.--........            81406188</w:t>
      </w:r>
    </w:p>
    <w:p>
      <w:r>
        <w:rPr>
          <w:rFonts w:ascii="Consolas" w:hAnsi="Consolas"/>
          <w:sz w:val="18"/>
        </w:rPr>
        <w:t>NC_082663.1     81420164   -.---.-.--.----.--.--.--.---.---.--.---.--........            81420183</w:t>
      </w:r>
    </w:p>
    <w:p>
      <w:r>
        <w:rPr>
          <w:rFonts w:ascii="Consolas" w:hAnsi="Consolas"/>
          <w:sz w:val="18"/>
        </w:rPr>
        <w:t>NC_082663.1     81420168   -.---.-.--.----.--.--.--.---.---.--.---.--........            81420187</w:t>
      </w:r>
    </w:p>
    <w:p>
      <w:r>
        <w:rPr>
          <w:rFonts w:ascii="Consolas" w:hAnsi="Consolas"/>
          <w:sz w:val="18"/>
        </w:rPr>
        <w:t>NC_082663.1     81652678   -.---.-.--.----.--.--.--.---.---.--.---.--........            81652697</w:t>
      </w:r>
    </w:p>
    <w:p>
      <w:r>
        <w:rPr>
          <w:rFonts w:ascii="Consolas" w:hAnsi="Consolas"/>
          <w:sz w:val="18"/>
        </w:rPr>
        <w:t>NC_082663.1     81652682   -.---.-.--.----.--.--.--.---.---.--.---.--........            81652701</w:t>
      </w:r>
    </w:p>
    <w:p>
      <w:r>
        <w:rPr>
          <w:rFonts w:ascii="Consolas" w:hAnsi="Consolas"/>
          <w:sz w:val="18"/>
        </w:rPr>
        <w:t>NC_082663.1     81652686   -.---.-.--.----.--.--.--.---.---.--.---.--........            81652705</w:t>
      </w:r>
    </w:p>
    <w:p>
      <w:r>
        <w:rPr>
          <w:rFonts w:ascii="Consolas" w:hAnsi="Consolas"/>
          <w:sz w:val="18"/>
        </w:rPr>
        <w:t>NC_082663.1     81652690   -.---.-.--.----.--.--.--.---.---.--.---.--........            81652709</w:t>
      </w:r>
    </w:p>
    <w:p>
      <w:r>
        <w:rPr>
          <w:rFonts w:ascii="Consolas" w:hAnsi="Consolas"/>
          <w:sz w:val="18"/>
        </w:rPr>
        <w:t>NC_082663.1     83164890   -.---.-.--.----.--.--.--.---.---.--.---.--........            83164871</w:t>
      </w:r>
    </w:p>
    <w:p>
      <w:r>
        <w:rPr>
          <w:rFonts w:ascii="Consolas" w:hAnsi="Consolas"/>
          <w:sz w:val="18"/>
        </w:rPr>
        <w:t>NC_082663.1     83164894   -.---.-.--.----.--.--.--.---.---.--.---.--........            83164875</w:t>
      </w:r>
    </w:p>
    <w:p>
      <w:r>
        <w:rPr>
          <w:rFonts w:ascii="Consolas" w:hAnsi="Consolas"/>
          <w:sz w:val="18"/>
        </w:rPr>
        <w:t>NC_082663.1     83164898   -.---.-.--.----.--.--.--.---.---.--.---.--........            83164879</w:t>
      </w:r>
    </w:p>
    <w:p>
      <w:r>
        <w:rPr>
          <w:rFonts w:ascii="Consolas" w:hAnsi="Consolas"/>
          <w:sz w:val="18"/>
        </w:rPr>
        <w:t>NC_082663.1     83164902   -.---.-.--.----.--.--.--.---.---.--.---.--........            83164883</w:t>
      </w:r>
    </w:p>
    <w:p>
      <w:r>
        <w:rPr>
          <w:rFonts w:ascii="Consolas" w:hAnsi="Consolas"/>
          <w:sz w:val="18"/>
        </w:rPr>
        <w:t>NC_082663.1     84566601   -.---.-.--.----.--.--.--.---.---.--.---.--........            84566620</w:t>
      </w:r>
    </w:p>
    <w:p>
      <w:r>
        <w:rPr>
          <w:rFonts w:ascii="Consolas" w:hAnsi="Consolas"/>
          <w:sz w:val="18"/>
        </w:rPr>
        <w:t>NC_082663.1     86315453   -.---.-.--.----.--.--.--.---.---.--.---.--.........           86315433</w:t>
      </w:r>
    </w:p>
    <w:p>
      <w:r>
        <w:rPr>
          <w:rFonts w:ascii="Consolas" w:hAnsi="Consolas"/>
          <w:sz w:val="18"/>
        </w:rPr>
        <w:t>NC_082663.1     86944948   -.---.-.--.----.--.--.--.---.---.--.---.--.........           86944968</w:t>
      </w:r>
    </w:p>
    <w:p>
      <w:r>
        <w:rPr>
          <w:rFonts w:ascii="Consolas" w:hAnsi="Consolas"/>
          <w:sz w:val="18"/>
        </w:rPr>
        <w:t>NC_082663.1     88710047   -.---.-.--.----.--.--.--.---.---.--.---.--........            88710028</w:t>
      </w:r>
    </w:p>
    <w:p>
      <w:r>
        <w:rPr>
          <w:rFonts w:ascii="Consolas" w:hAnsi="Consolas"/>
          <w:sz w:val="18"/>
        </w:rPr>
        <w:t>NC_082663.1     88710051   -.---.-.--.----.--.--.--.---.---.--.---.--........            88710032</w:t>
      </w:r>
    </w:p>
    <w:p>
      <w:r>
        <w:rPr>
          <w:rFonts w:ascii="Consolas" w:hAnsi="Consolas"/>
          <w:sz w:val="18"/>
        </w:rPr>
        <w:t>NC_082663.1     88710055   -.---.-.--.----.--.--.--.---.---.--.---.--........            88710036</w:t>
      </w:r>
    </w:p>
    <w:p>
      <w:r>
        <w:rPr>
          <w:rFonts w:ascii="Consolas" w:hAnsi="Consolas"/>
          <w:sz w:val="18"/>
        </w:rPr>
        <w:t>NC_082663.1     93269630   -.---.-.--.----.--.--.--.---.---.--.---.--...........         93269652</w:t>
      </w:r>
    </w:p>
    <w:p>
      <w:r>
        <w:rPr>
          <w:rFonts w:ascii="Consolas" w:hAnsi="Consolas"/>
          <w:sz w:val="18"/>
        </w:rPr>
        <w:t>NC_082663.1     93643427   -.---.-.--.----.--.--.--.---.---.--.---.--........            93643446</w:t>
      </w:r>
    </w:p>
    <w:p>
      <w:r>
        <w:rPr>
          <w:rFonts w:ascii="Consolas" w:hAnsi="Consolas"/>
          <w:sz w:val="18"/>
        </w:rPr>
        <w:t>NC_082663.1     94018296   -.---.-.--.----.--.--.--.---.---.--.---.--........            94018277</w:t>
      </w:r>
    </w:p>
    <w:p>
      <w:r>
        <w:rPr>
          <w:rFonts w:ascii="Consolas" w:hAnsi="Consolas"/>
          <w:sz w:val="18"/>
        </w:rPr>
        <w:t>NC_082663.1     94018300   -.---.-.--.----.--.--.--.---.---.--.---.--........            94018281</w:t>
      </w:r>
    </w:p>
    <w:p>
      <w:r>
        <w:rPr>
          <w:rFonts w:ascii="Consolas" w:hAnsi="Consolas"/>
          <w:sz w:val="18"/>
        </w:rPr>
        <w:t>NC_082663.1     94018304   -.---.-.--.----.--.--.--.---.---.--.---.--........            94018285</w:t>
      </w:r>
    </w:p>
    <w:p>
      <w:r>
        <w:rPr>
          <w:rFonts w:ascii="Consolas" w:hAnsi="Consolas"/>
          <w:sz w:val="18"/>
        </w:rPr>
        <w:t>NC_082663.1     94018308   -.---.-.--.----.--.--.--.---.---.--.---.--........            94018289</w:t>
      </w:r>
    </w:p>
    <w:p>
      <w:r>
        <w:rPr>
          <w:rFonts w:ascii="Consolas" w:hAnsi="Consolas"/>
          <w:sz w:val="18"/>
        </w:rPr>
        <w:t>NC_082663.1     94018312   -.---.-.--.----.--.--.--.---.---.--.---.--........            94018293</w:t>
      </w:r>
    </w:p>
    <w:p>
      <w:r>
        <w:rPr>
          <w:rFonts w:ascii="Consolas" w:hAnsi="Consolas"/>
          <w:sz w:val="18"/>
        </w:rPr>
        <w:t>NC_082663.1     94018316   -.---.-.--.----.--.--.--.---.---.--.---.--........            94018297</w:t>
      </w:r>
    </w:p>
    <w:p>
      <w:r>
        <w:rPr>
          <w:rFonts w:ascii="Consolas" w:hAnsi="Consolas"/>
          <w:sz w:val="18"/>
        </w:rPr>
        <w:t>NC_082663.1     94307564   -.---.-.--.----.--.--.--.---.---.--.---.--.........           94307584</w:t>
      </w:r>
    </w:p>
    <w:p>
      <w:r>
        <w:rPr>
          <w:rFonts w:ascii="Consolas" w:hAnsi="Consolas"/>
          <w:sz w:val="18"/>
        </w:rPr>
        <w:t>NC_082663.1     96206981   -.---.-.--.----.--.--.--.---.---.--.---.--........            96207000</w:t>
      </w:r>
    </w:p>
    <w:p>
      <w:r>
        <w:rPr>
          <w:rFonts w:ascii="Consolas" w:hAnsi="Consolas"/>
          <w:sz w:val="18"/>
        </w:rPr>
        <w:t>NC_082663.1     96406504   -.---.-.--.----.--.--.--.---.---.--.---.--........            96406523</w:t>
      </w:r>
    </w:p>
    <w:p>
      <w:r>
        <w:rPr>
          <w:rFonts w:ascii="Consolas" w:hAnsi="Consolas"/>
          <w:sz w:val="18"/>
        </w:rPr>
        <w:t>NC_082663.1     97737057   -.---.-.--.----.--.--.--.---.---.--.---.--........            97737076</w:t>
      </w:r>
    </w:p>
    <w:p>
      <w:r>
        <w:rPr>
          <w:rFonts w:ascii="Consolas" w:hAnsi="Consolas"/>
          <w:sz w:val="18"/>
        </w:rPr>
        <w:t>NC_082663.1     98454466   -.---.-.--.----.--.--.--.---.---.--.---.--........            98454485</w:t>
      </w:r>
    </w:p>
    <w:p>
      <w:r>
        <w:rPr>
          <w:rFonts w:ascii="Consolas" w:hAnsi="Consolas"/>
          <w:sz w:val="18"/>
        </w:rPr>
        <w:t>NC_082663.1     98454470   -.---.-.--.----.--.--.--.---.---.--.---.--........            98454489</w:t>
      </w:r>
    </w:p>
    <w:p>
      <w:r>
        <w:rPr>
          <w:rFonts w:ascii="Consolas" w:hAnsi="Consolas"/>
          <w:sz w:val="18"/>
        </w:rPr>
        <w:t>NC_082663.1     98454474   -.---.-.--.----.--.--.--.---.---.--.---.--........            98454493</w:t>
      </w:r>
    </w:p>
    <w:p>
      <w:r>
        <w:rPr>
          <w:rFonts w:ascii="Consolas" w:hAnsi="Consolas"/>
          <w:sz w:val="18"/>
        </w:rPr>
        <w:t>NC_082663.1     99969068   -.---.-.--.----.--.--.--.---.---.--.---.--.........           99969088</w:t>
      </w:r>
    </w:p>
    <w:p>
      <w:r>
        <w:rPr>
          <w:rFonts w:ascii="Consolas" w:hAnsi="Consolas"/>
          <w:sz w:val="18"/>
        </w:rPr>
        <w:t>NC_082663.1     100932776  -.---.-.--.----.--.--.--.---.---.--.---.--........            100932795</w:t>
      </w:r>
    </w:p>
    <w:p>
      <w:r>
        <w:rPr>
          <w:rFonts w:ascii="Consolas" w:hAnsi="Consolas"/>
          <w:sz w:val="18"/>
        </w:rPr>
        <w:t>NC_082663.1     100932780  -.---.-.--.----.--.--.--.---.---.--.---.--........            100932799</w:t>
      </w:r>
    </w:p>
    <w:p>
      <w:r>
        <w:rPr>
          <w:rFonts w:ascii="Consolas" w:hAnsi="Consolas"/>
          <w:sz w:val="18"/>
        </w:rPr>
        <w:t>NC_082663.1     101276376  -.---.-.--.----.--.--.--.---.---.--.---.--........            101276357</w:t>
      </w:r>
    </w:p>
    <w:p>
      <w:r>
        <w:rPr>
          <w:rFonts w:ascii="Consolas" w:hAnsi="Consolas"/>
          <w:sz w:val="18"/>
        </w:rPr>
        <w:t>NC_082663.1     101276380  -.---.-.--.----.--.--.--.---.---.--.---.--........            101276361</w:t>
      </w:r>
    </w:p>
    <w:p>
      <w:r>
        <w:rPr>
          <w:rFonts w:ascii="Consolas" w:hAnsi="Consolas"/>
          <w:sz w:val="18"/>
        </w:rPr>
        <w:t>NC_082663.1     101276384  -.---.-.--.----.--.--.--.---.---.--.---.--........            101276365</w:t>
      </w:r>
    </w:p>
    <w:p>
      <w:r>
        <w:rPr>
          <w:rFonts w:ascii="Consolas" w:hAnsi="Consolas"/>
          <w:sz w:val="18"/>
        </w:rPr>
        <w:t>NC_082663.1     106360258  -.---.-.--.----.--.--.--.---.---.--.---.--........            106360239</w:t>
      </w:r>
    </w:p>
    <w:p>
      <w:r>
        <w:rPr>
          <w:rFonts w:ascii="Consolas" w:hAnsi="Consolas"/>
          <w:sz w:val="18"/>
        </w:rPr>
        <w:t>NC_082663.1     106360262  -.---.-.--.----.--.--.--.---.---.--.---.--........            106360243</w:t>
      </w:r>
    </w:p>
    <w:p>
      <w:r>
        <w:rPr>
          <w:rFonts w:ascii="Consolas" w:hAnsi="Consolas"/>
          <w:sz w:val="18"/>
        </w:rPr>
        <w:t>NC_082663.1     106360266  -.---.-.--.----.--.--.--.---.---.--.---.--........            106360247</w:t>
      </w:r>
    </w:p>
    <w:p>
      <w:r>
        <w:rPr>
          <w:rFonts w:ascii="Consolas" w:hAnsi="Consolas"/>
          <w:sz w:val="18"/>
        </w:rPr>
        <w:t>NC_082663.1     107036076  -.---.-.--.----.--.--.--.---.---.--.---.--........            107036057</w:t>
      </w:r>
    </w:p>
    <w:p>
      <w:r>
        <w:rPr>
          <w:rFonts w:ascii="Consolas" w:hAnsi="Consolas"/>
          <w:sz w:val="18"/>
        </w:rPr>
        <w:t>NC_082663.1     110533778  -.---.-.--.----.--.--.--.---.---.--.---.--........            110533759</w:t>
      </w:r>
    </w:p>
    <w:p>
      <w:r>
        <w:rPr>
          <w:rFonts w:ascii="Consolas" w:hAnsi="Consolas"/>
          <w:sz w:val="18"/>
        </w:rPr>
        <w:t>NC_082663.1     110533782  -.---.-.--.----.--.--.--.---.---.--.---.--........            110533763</w:t>
      </w:r>
    </w:p>
    <w:p>
      <w:r>
        <w:rPr>
          <w:rFonts w:ascii="Consolas" w:hAnsi="Consolas"/>
          <w:sz w:val="18"/>
        </w:rPr>
        <w:t>NC_082663.1     111099203  -.---.-.--.----.--.--.--.---.---.--.---.--........            111099184</w:t>
      </w:r>
    </w:p>
    <w:p>
      <w:r>
        <w:rPr>
          <w:rFonts w:ascii="Consolas" w:hAnsi="Consolas"/>
          <w:sz w:val="18"/>
        </w:rPr>
        <w:t>NC_082663.1     111949456  -.---.-.--.----.--.--.--.---.---.--.---.--........            111949437</w:t>
      </w:r>
    </w:p>
    <w:p>
      <w:r>
        <w:rPr>
          <w:rFonts w:ascii="Consolas" w:hAnsi="Consolas"/>
          <w:sz w:val="18"/>
        </w:rPr>
        <w:t>NC_082663.1     111949460  -.---.-.--.----.--.--.--.---.---.--.---.--........            111949441</w:t>
      </w:r>
    </w:p>
    <w:p>
      <w:r>
        <w:rPr>
          <w:rFonts w:ascii="Consolas" w:hAnsi="Consolas"/>
          <w:sz w:val="18"/>
        </w:rPr>
        <w:t>NC_082663.1     112309318  -.---.-.--.----.--.--.--.---.---.--.---.--........            112309299</w:t>
      </w:r>
    </w:p>
    <w:p>
      <w:r>
        <w:rPr>
          <w:rFonts w:ascii="Consolas" w:hAnsi="Consolas"/>
          <w:sz w:val="18"/>
        </w:rPr>
        <w:t>NC_082663.1     112309322  -.---.-.--.----.--.--.--.---.---.--.---.--........            112309303</w:t>
      </w:r>
    </w:p>
    <w:p>
      <w:r>
        <w:rPr>
          <w:rFonts w:ascii="Consolas" w:hAnsi="Consolas"/>
          <w:sz w:val="18"/>
        </w:rPr>
        <w:t>NC_082663.1     112471624  -.---.-.--.----.--.--.--.---.---.--.---.--........            112471605</w:t>
      </w:r>
    </w:p>
    <w:p>
      <w:r>
        <w:rPr>
          <w:rFonts w:ascii="Consolas" w:hAnsi="Consolas"/>
          <w:sz w:val="18"/>
        </w:rPr>
        <w:t>NC_082663.1     112471628  -.---.-.--.----.--.--.--.---.---.--.---.--........            112471609</w:t>
      </w:r>
    </w:p>
    <w:p>
      <w:r>
        <w:rPr>
          <w:rFonts w:ascii="Consolas" w:hAnsi="Consolas"/>
          <w:sz w:val="18"/>
        </w:rPr>
        <w:t>NC_082663.1     112471632  -.---.-.--.----.--.--.--.---.---.--.---.--........            112471613</w:t>
      </w:r>
    </w:p>
    <w:p>
      <w:r>
        <w:rPr>
          <w:rFonts w:ascii="Consolas" w:hAnsi="Consolas"/>
          <w:sz w:val="18"/>
        </w:rPr>
        <w:t>NC_082663.1     112992802  -.---.-.--.----.--.--.--.---.---.--.---.--.....               112992818</w:t>
      </w:r>
    </w:p>
    <w:p>
      <w:r>
        <w:rPr>
          <w:rFonts w:ascii="Consolas" w:hAnsi="Consolas"/>
          <w:sz w:val="18"/>
        </w:rPr>
        <w:t>NC_082663.1     114319643  -.---.-.--.----.--.--.--.---.---.--.---.--........            114319662</w:t>
      </w:r>
    </w:p>
    <w:p>
      <w:r>
        <w:rPr>
          <w:rFonts w:ascii="Consolas" w:hAnsi="Consolas"/>
          <w:sz w:val="18"/>
        </w:rPr>
        <w:t>NC_082663.1     114319647  -.---.-.--.----.--.--.--.---.---.--.---.--........            114319666</w:t>
      </w:r>
    </w:p>
    <w:p>
      <w:r>
        <w:rPr>
          <w:rFonts w:ascii="Consolas" w:hAnsi="Consolas"/>
          <w:sz w:val="18"/>
        </w:rPr>
        <w:t>NC_082663.1     114611566  -.---.-.--.----.--.--.--.---.---.--.---.--.........           114611586</w:t>
      </w:r>
    </w:p>
    <w:p>
      <w:r>
        <w:rPr>
          <w:rFonts w:ascii="Consolas" w:hAnsi="Consolas"/>
          <w:sz w:val="18"/>
        </w:rPr>
        <w:t>NC_082663.1     117732330  -.---.-.--.----.--.--.--.---.---.--.---.--........            117732311</w:t>
      </w:r>
    </w:p>
    <w:p>
      <w:r>
        <w:rPr>
          <w:rFonts w:ascii="Consolas" w:hAnsi="Consolas"/>
          <w:sz w:val="18"/>
        </w:rPr>
        <w:t>NC_082663.1     117869263  -.---.-.--.----.--.--.--.---.---.--.---.--....                117869248</w:t>
      </w:r>
    </w:p>
    <w:p>
      <w:r>
        <w:rPr>
          <w:rFonts w:ascii="Consolas" w:hAnsi="Consolas"/>
          <w:sz w:val="18"/>
        </w:rPr>
        <w:t>NC_082663.1     118941292  -.---.-.--.----.--.--.--.---.---.--.---.--........            118941273</w:t>
      </w:r>
    </w:p>
    <w:p>
      <w:r>
        <w:rPr>
          <w:rFonts w:ascii="Consolas" w:hAnsi="Consolas"/>
          <w:sz w:val="18"/>
        </w:rPr>
        <w:t>NC_082663.1     121537630  -.---.-.--.----.--.--.--.---.---.--.---.--........            121537611</w:t>
      </w:r>
    </w:p>
    <w:p>
      <w:r>
        <w:rPr>
          <w:rFonts w:ascii="Consolas" w:hAnsi="Consolas"/>
          <w:sz w:val="18"/>
        </w:rPr>
        <w:t>NC_082663.1     123631344  -.---.-.--.----.--.--.--.---.---.--.---.--........            123631325</w:t>
      </w:r>
    </w:p>
    <w:p>
      <w:r>
        <w:rPr>
          <w:rFonts w:ascii="Consolas" w:hAnsi="Consolas"/>
          <w:sz w:val="18"/>
        </w:rPr>
        <w:t>NC_082663.1     123631348  -.---.-.--.----.--.--.--.---.---.--.---.--........            123631329</w:t>
      </w:r>
    </w:p>
    <w:p>
      <w:r>
        <w:rPr>
          <w:rFonts w:ascii="Consolas" w:hAnsi="Consolas"/>
          <w:sz w:val="18"/>
        </w:rPr>
        <w:t>NC_082663.1     123856889  -.---.-.--.----.--.--.--.---.---.--.---.--.........           123856869</w:t>
      </w:r>
    </w:p>
    <w:p>
      <w:r>
        <w:rPr>
          <w:rFonts w:ascii="Consolas" w:hAnsi="Consolas"/>
          <w:sz w:val="18"/>
        </w:rPr>
        <w:t>NC_082663.1     124225009  -.---.-.--.----.--.--.--.---.---.--.---.--........            124224990</w:t>
      </w:r>
    </w:p>
    <w:p>
      <w:r>
        <w:rPr>
          <w:rFonts w:ascii="Consolas" w:hAnsi="Consolas"/>
          <w:sz w:val="18"/>
        </w:rPr>
        <w:t>NC_082663.1     124225013  -.---.-.--.----.--.--.--.---.---.--.---.--........            124224994</w:t>
      </w:r>
    </w:p>
    <w:p>
      <w:r>
        <w:rPr>
          <w:rFonts w:ascii="Consolas" w:hAnsi="Consolas"/>
          <w:sz w:val="18"/>
        </w:rPr>
        <w:t>NC_082663.1     124225017  -.---.-.--.----.--.--.--.---.---.--.---.--........            124224998</w:t>
      </w:r>
    </w:p>
    <w:p>
      <w:r>
        <w:rPr>
          <w:rFonts w:ascii="Consolas" w:hAnsi="Consolas"/>
          <w:sz w:val="18"/>
        </w:rPr>
        <w:t>NC_082663.1     124225021  -.---.-.--.----.--.--.--.---.---.--.---.--........            124225002</w:t>
      </w:r>
    </w:p>
    <w:p>
      <w:r>
        <w:rPr>
          <w:rFonts w:ascii="Consolas" w:hAnsi="Consolas"/>
          <w:sz w:val="18"/>
        </w:rPr>
        <w:t>NC_082663.1     124568993  -.---.-.--.----.--.--.--.---.---.--.---.--........            124568974</w:t>
      </w:r>
    </w:p>
    <w:p>
      <w:r>
        <w:rPr>
          <w:rFonts w:ascii="Consolas" w:hAnsi="Consolas"/>
          <w:sz w:val="18"/>
        </w:rPr>
        <w:t>NC_082663.1     124568997  -.---.-.--.----.--.--.--.---.---.--.---.--........            124568978</w:t>
      </w:r>
    </w:p>
    <w:p>
      <w:r>
        <w:rPr>
          <w:rFonts w:ascii="Consolas" w:hAnsi="Consolas"/>
          <w:sz w:val="18"/>
        </w:rPr>
        <w:t>NC_082663.1     126322441  -.---.-.--.----.--.--.--.---.---.--.---.--........            126322422</w:t>
      </w:r>
    </w:p>
    <w:p>
      <w:r>
        <w:rPr>
          <w:rFonts w:ascii="Consolas" w:hAnsi="Consolas"/>
          <w:sz w:val="18"/>
        </w:rPr>
        <w:t>NC_082663.1     126322445  -.---.-.--.----.--.--.--.---.---.--.---.--........            126322426</w:t>
      </w:r>
    </w:p>
    <w:p>
      <w:r>
        <w:rPr>
          <w:rFonts w:ascii="Consolas" w:hAnsi="Consolas"/>
          <w:sz w:val="18"/>
        </w:rPr>
        <w:t>NC_082663.1     129329247  -.---.-.--.----.--.--.--.---.---.--.---.--........            129329266</w:t>
      </w:r>
    </w:p>
    <w:p>
      <w:r>
        <w:rPr>
          <w:rFonts w:ascii="Consolas" w:hAnsi="Consolas"/>
          <w:sz w:val="18"/>
        </w:rPr>
        <w:t>NC_082663.1     129329251  -.---.-.--.----.--.--.--.---.---.--.---.--........            129329270</w:t>
      </w:r>
    </w:p>
    <w:p>
      <w:r>
        <w:rPr>
          <w:rFonts w:ascii="Consolas" w:hAnsi="Consolas"/>
          <w:sz w:val="18"/>
        </w:rPr>
        <w:t>NC_082663.1     129541593  -.---.-.--.----.--.--.--.---.---.--.---.--........            129541612</w:t>
      </w:r>
    </w:p>
    <w:p>
      <w:r>
        <w:rPr>
          <w:rFonts w:ascii="Consolas" w:hAnsi="Consolas"/>
          <w:sz w:val="18"/>
        </w:rPr>
        <w:t>NC_082663.1     129541597  -.---.-.--.----.--.--.--.---.---.--.---.--........            129541616</w:t>
      </w:r>
    </w:p>
    <w:p>
      <w:r>
        <w:rPr>
          <w:rFonts w:ascii="Consolas" w:hAnsi="Consolas"/>
          <w:sz w:val="18"/>
        </w:rPr>
        <w:t>NC_082663.1     129541601  -.---.-.--.----.--.--.--.---.---.--.---.--........            129541620</w:t>
      </w:r>
    </w:p>
    <w:p>
      <w:r>
        <w:rPr>
          <w:rFonts w:ascii="Consolas" w:hAnsi="Consolas"/>
          <w:sz w:val="18"/>
        </w:rPr>
        <w:t>NC_082663.1     129819188  -.---.-.--.----.--.--.--.---.---.--.---.--........            129819207</w:t>
      </w:r>
    </w:p>
    <w:p>
      <w:r>
        <w:rPr>
          <w:rFonts w:ascii="Consolas" w:hAnsi="Consolas"/>
          <w:sz w:val="18"/>
        </w:rPr>
        <w:t>NC_082663.1     129819192  -.---.-.--.----.--.--.--.---.---.--.---.--........            129819211</w:t>
      </w:r>
    </w:p>
    <w:p>
      <w:r>
        <w:rPr>
          <w:rFonts w:ascii="Consolas" w:hAnsi="Consolas"/>
          <w:sz w:val="18"/>
        </w:rPr>
        <w:t>NC_082663.1     129819196  -.---.-.--.----.--.--.--.---.---.--.---.--........            129819215</w:t>
      </w:r>
    </w:p>
    <w:p>
      <w:r>
        <w:rPr>
          <w:rFonts w:ascii="Consolas" w:hAnsi="Consolas"/>
          <w:sz w:val="18"/>
        </w:rPr>
        <w:t>NC_082663.1     133995600  -.---.-.--.----.--.--.--.---.---.--.---.--........            133995619</w:t>
      </w:r>
    </w:p>
    <w:p>
      <w:r>
        <w:rPr>
          <w:rFonts w:ascii="Consolas" w:hAnsi="Consolas"/>
          <w:sz w:val="18"/>
        </w:rPr>
        <w:t>NC_082663.1     133995604  -.---.-.--.----.--.--.--.---.---.--.---.--........            133995623</w:t>
      </w:r>
    </w:p>
    <w:p>
      <w:r>
        <w:rPr>
          <w:rFonts w:ascii="Consolas" w:hAnsi="Consolas"/>
          <w:sz w:val="18"/>
        </w:rPr>
        <w:t>NC_082663.1     134295750  -.---.-.--.----.--.--.--.---.---.--.---.--........            134295731</w:t>
      </w:r>
    </w:p>
    <w:p>
      <w:r>
        <w:rPr>
          <w:rFonts w:ascii="Consolas" w:hAnsi="Consolas"/>
          <w:sz w:val="18"/>
        </w:rPr>
        <w:t>NC_082663.1     135309185  -.---.-.--.----.--.--.--.---.---.--.---.--........            135309166</w:t>
      </w:r>
    </w:p>
    <w:p>
      <w:r>
        <w:rPr>
          <w:rFonts w:ascii="Consolas" w:hAnsi="Consolas"/>
          <w:sz w:val="18"/>
        </w:rPr>
        <w:t>NC_082663.1     135309189  -.---.-.--.----.--.--.--.---.---.--.---.--........            135309170</w:t>
      </w:r>
    </w:p>
    <w:p>
      <w:r>
        <w:rPr>
          <w:rFonts w:ascii="Consolas" w:hAnsi="Consolas"/>
          <w:sz w:val="18"/>
        </w:rPr>
        <w:t>NC_082663.1     135745479  -.---.-.--.----.--.--.--.---.---.--.---.--........            135745460</w:t>
      </w:r>
    </w:p>
    <w:p>
      <w:r>
        <w:rPr>
          <w:rFonts w:ascii="Consolas" w:hAnsi="Consolas"/>
          <w:sz w:val="18"/>
        </w:rPr>
        <w:t>NC_082663.1     137098376  -.---.-.--.----.--.--.--.---.---.--.---.--........            137098357</w:t>
      </w:r>
    </w:p>
    <w:p>
      <w:r>
        <w:rPr>
          <w:rFonts w:ascii="Consolas" w:hAnsi="Consolas"/>
          <w:sz w:val="18"/>
        </w:rPr>
        <w:t>NC_082663.1     137098380  -.---.-.--.----.--.--.--.---.---.--.---.--........            137098361</w:t>
      </w:r>
    </w:p>
    <w:p>
      <w:r>
        <w:rPr>
          <w:rFonts w:ascii="Consolas" w:hAnsi="Consolas"/>
          <w:sz w:val="18"/>
        </w:rPr>
        <w:t>NC_082663.1     137098384  -.---.-.--.----.--.--.--.---.---.--.---.--........            137098365</w:t>
      </w:r>
    </w:p>
    <w:p>
      <w:r>
        <w:rPr>
          <w:rFonts w:ascii="Consolas" w:hAnsi="Consolas"/>
          <w:sz w:val="18"/>
        </w:rPr>
        <w:t>NC_082663.1     137098388  -.---.-.--.----.--.--.--.---.---.--.---.--........            137098369</w:t>
      </w:r>
    </w:p>
    <w:p>
      <w:r>
        <w:rPr>
          <w:rFonts w:ascii="Consolas" w:hAnsi="Consolas"/>
          <w:sz w:val="18"/>
        </w:rPr>
        <w:t>NC_082663.1     137849383  -.---.-.--.----.--.--.--.---.---.--.---.--........            137849402</w:t>
      </w:r>
    </w:p>
    <w:p>
      <w:r>
        <w:rPr>
          <w:rFonts w:ascii="Consolas" w:hAnsi="Consolas"/>
          <w:sz w:val="18"/>
        </w:rPr>
        <w:t>NC_082663.1     138151790  -.---.-.--.----.--.--.--.---.---.--.---.--........            138151771</w:t>
      </w:r>
    </w:p>
    <w:p>
      <w:r>
        <w:rPr>
          <w:rFonts w:ascii="Consolas" w:hAnsi="Consolas"/>
          <w:sz w:val="18"/>
        </w:rPr>
        <w:t>NC_082663.1     140286321  -.---.-.--.----.--.--.--.---.---.--.---.--........            140286340</w:t>
      </w:r>
    </w:p>
    <w:p>
      <w:r>
        <w:rPr>
          <w:rFonts w:ascii="Consolas" w:hAnsi="Consolas"/>
          <w:sz w:val="18"/>
        </w:rPr>
        <w:t>NC_082663.1     140684860  -.---.-.--.----.--.--.--.---.---.--.---.--........            140684879</w:t>
      </w:r>
    </w:p>
    <w:p>
      <w:r>
        <w:rPr>
          <w:rFonts w:ascii="Consolas" w:hAnsi="Consolas"/>
          <w:sz w:val="18"/>
        </w:rPr>
        <w:t>NC_082663.1     142675111  -.---.-.--.----.--.--.--.---.---.--.---.--........            142675130</w:t>
      </w:r>
    </w:p>
    <w:p>
      <w:r>
        <w:rPr>
          <w:rFonts w:ascii="Consolas" w:hAnsi="Consolas"/>
          <w:sz w:val="18"/>
        </w:rPr>
        <w:t>NC_082663.1     143038277  -.---.-.--.----.--.--.--.---.---.--.---.--........            143038296</w:t>
      </w:r>
    </w:p>
    <w:p>
      <w:r>
        <w:rPr>
          <w:rFonts w:ascii="Consolas" w:hAnsi="Consolas"/>
          <w:sz w:val="18"/>
        </w:rPr>
        <w:t>NC_082663.1     143038281  -.---.-.--.----.--.--.--.---.---.--.---.--........            143038300</w:t>
      </w:r>
    </w:p>
    <w:p>
      <w:r>
        <w:rPr>
          <w:rFonts w:ascii="Consolas" w:hAnsi="Consolas"/>
          <w:sz w:val="18"/>
        </w:rPr>
        <w:t>NC_082663.1     147423059  -.---.-.--.----.--.--.--.---.---.--.---.--........            147423078</w:t>
      </w:r>
    </w:p>
    <w:p>
      <w:r>
        <w:rPr>
          <w:rFonts w:ascii="Consolas" w:hAnsi="Consolas"/>
          <w:sz w:val="18"/>
        </w:rPr>
        <w:t>NC_082663.1     147423063  -.---.-.--.----.--.--.--.---.---.--.---.--........            147423082</w:t>
      </w:r>
    </w:p>
    <w:p>
      <w:r>
        <w:rPr>
          <w:rFonts w:ascii="Consolas" w:hAnsi="Consolas"/>
          <w:sz w:val="18"/>
        </w:rPr>
        <w:t>NC_082663.1     147423067  -.---.-.--.----.--.--.--.---.---.--.---.--........            147423086</w:t>
      </w:r>
    </w:p>
    <w:p>
      <w:r>
        <w:rPr>
          <w:rFonts w:ascii="Consolas" w:hAnsi="Consolas"/>
          <w:sz w:val="18"/>
        </w:rPr>
        <w:t>NC_082663.1     147906689  -.---.-.--.----.--.--.--.---.---.--.---.--........            147906670</w:t>
      </w:r>
    </w:p>
    <w:p>
      <w:r>
        <w:rPr>
          <w:rFonts w:ascii="Consolas" w:hAnsi="Consolas"/>
          <w:sz w:val="18"/>
        </w:rPr>
        <w:t>NC_082663.1     148191761  -.---.-.--.----.--.--.--.---.---.--.---.--........            148191780</w:t>
      </w:r>
    </w:p>
    <w:p>
      <w:r>
        <w:rPr>
          <w:rFonts w:ascii="Consolas" w:hAnsi="Consolas"/>
          <w:sz w:val="18"/>
        </w:rPr>
        <w:t>NC_082663.1     148191765  -.---.-.--.----.--.--.--.---.---.--.---.--........            148191784</w:t>
      </w:r>
    </w:p>
    <w:p>
      <w:r>
        <w:rPr>
          <w:rFonts w:ascii="Consolas" w:hAnsi="Consolas"/>
          <w:sz w:val="18"/>
        </w:rPr>
        <w:t>NC_082663.1     148191769  -.---.-.--.----.--.--.--.---.---.--.---.--........            148191788</w:t>
      </w:r>
    </w:p>
    <w:p>
      <w:r>
        <w:rPr>
          <w:rFonts w:ascii="Consolas" w:hAnsi="Consolas"/>
          <w:sz w:val="18"/>
        </w:rPr>
        <w:t>NC_082663.1     148191773  -.---.-.--.----.--.--.--.---.---.--.---.--........            148191792</w:t>
      </w:r>
    </w:p>
    <w:p>
      <w:r>
        <w:rPr>
          <w:rFonts w:ascii="Consolas" w:hAnsi="Consolas"/>
          <w:sz w:val="18"/>
        </w:rPr>
        <w:t>NC_082663.1     148191777  -.---.-.--.----.--.--.--.---.---.--.---.--........            148191796</w:t>
      </w:r>
    </w:p>
    <w:p>
      <w:r>
        <w:rPr>
          <w:rFonts w:ascii="Consolas" w:hAnsi="Consolas"/>
          <w:sz w:val="18"/>
        </w:rPr>
        <w:t>NC_082663.1     148191781  -.---.-.--.----.--.--.--.---.---.--.---.--........            148191800</w:t>
      </w:r>
    </w:p>
    <w:p>
      <w:r>
        <w:rPr>
          <w:rFonts w:ascii="Consolas" w:hAnsi="Consolas"/>
          <w:sz w:val="18"/>
        </w:rPr>
        <w:t>NC_082663.1     148191785  -.---.-.--.----.--.--.--.---.---.--.---.--........            148191804</w:t>
      </w:r>
    </w:p>
    <w:p>
      <w:r>
        <w:rPr>
          <w:rFonts w:ascii="Consolas" w:hAnsi="Consolas"/>
          <w:sz w:val="18"/>
        </w:rPr>
        <w:t>NC_082663.1     151205154  -.---.-.--.----.--.--.--.---.---.--.---.--..........          151205175</w:t>
      </w:r>
    </w:p>
    <w:p>
      <w:r>
        <w:rPr>
          <w:rFonts w:ascii="Consolas" w:hAnsi="Consolas"/>
          <w:sz w:val="18"/>
        </w:rPr>
        <w:t>NC_082663.1     152235307  -.---.-.--.----.--.--.--.---.---.--.---.--........            152235326</w:t>
      </w:r>
    </w:p>
    <w:p>
      <w:r>
        <w:rPr>
          <w:rFonts w:ascii="Consolas" w:hAnsi="Consolas"/>
          <w:sz w:val="18"/>
        </w:rPr>
        <w:t>NC_082663.1     152235311  -.---.-.--.----.--.--.--.---.---.--.---.--........            152235330</w:t>
      </w:r>
    </w:p>
    <w:p>
      <w:r>
        <w:rPr>
          <w:rFonts w:ascii="Consolas" w:hAnsi="Consolas"/>
          <w:sz w:val="18"/>
        </w:rPr>
        <w:t>NC_082663.1     152235315  -.---.-.--.----.--.--.--.---.---.--.---.--........            152235334</w:t>
      </w:r>
    </w:p>
    <w:p>
      <w:r>
        <w:rPr>
          <w:rFonts w:ascii="Consolas" w:hAnsi="Consolas"/>
          <w:sz w:val="18"/>
        </w:rPr>
        <w:t>NC_082663.1     152235319  -.---.-.--.----.--.--.--.---.---.--.---.--........            152235338</w:t>
      </w:r>
    </w:p>
    <w:p>
      <w:r>
        <w:rPr>
          <w:rFonts w:ascii="Consolas" w:hAnsi="Consolas"/>
          <w:sz w:val="18"/>
        </w:rPr>
        <w:t>NC_082663.1     153504033  -.---.-.--.----.--.--.--.---.---.--.---.--........            153504052</w:t>
      </w:r>
    </w:p>
    <w:p>
      <w:r>
        <w:rPr>
          <w:rFonts w:ascii="Consolas" w:hAnsi="Consolas"/>
          <w:sz w:val="18"/>
        </w:rPr>
        <w:t>NC_082663.1     153504037  -.---.-.--.----.--.--.--.---.---.--.---.--........            153504056</w:t>
      </w:r>
    </w:p>
    <w:p>
      <w:r>
        <w:rPr>
          <w:rFonts w:ascii="Consolas" w:hAnsi="Consolas"/>
          <w:sz w:val="18"/>
        </w:rPr>
        <w:t>NC_082663.1     154964005  -.---.-.--.----.--.--.--.---.---.--.---.--........            154963986</w:t>
      </w:r>
    </w:p>
    <w:p>
      <w:r>
        <w:rPr>
          <w:rFonts w:ascii="Consolas" w:hAnsi="Consolas"/>
          <w:sz w:val="18"/>
        </w:rPr>
        <w:t>NC_082663.1     156130733  -.---.-.--.----.--.--.--.---.---.--.---.--........            156130752</w:t>
      </w:r>
    </w:p>
    <w:p>
      <w:r>
        <w:rPr>
          <w:rFonts w:ascii="Consolas" w:hAnsi="Consolas"/>
          <w:sz w:val="18"/>
        </w:rPr>
        <w:t>NC_082663.1     156130737  -.---.-.--.----.--.--.--.---.---.--.---.--........            156130756</w:t>
      </w:r>
    </w:p>
    <w:p>
      <w:r>
        <w:rPr>
          <w:rFonts w:ascii="Consolas" w:hAnsi="Consolas"/>
          <w:sz w:val="18"/>
        </w:rPr>
        <w:t>NC_082663.1     156130741  -.---.-.--.----.--.--.--.---.---.--.---.--........            156130760</w:t>
      </w:r>
    </w:p>
    <w:p>
      <w:r>
        <w:rPr>
          <w:rFonts w:ascii="Consolas" w:hAnsi="Consolas"/>
          <w:sz w:val="18"/>
        </w:rPr>
        <w:t>NC_082663.1     156204669  -.---.-.--.----.--.--.--.---.---.--.---.--........            156204650</w:t>
      </w:r>
    </w:p>
    <w:p>
      <w:r>
        <w:rPr>
          <w:rFonts w:ascii="Consolas" w:hAnsi="Consolas"/>
          <w:sz w:val="18"/>
        </w:rPr>
        <w:t>NC_082663.1     156204673  -.---.-.--.----.--.--.--.---.---.--.---.--........            156204654</w:t>
      </w:r>
    </w:p>
    <w:p>
      <w:r>
        <w:rPr>
          <w:rFonts w:ascii="Consolas" w:hAnsi="Consolas"/>
          <w:sz w:val="18"/>
        </w:rPr>
        <w:t>NC_082663.1     156569061  -.---.-.--.----.--.--.--.---.---.--.---.--........            156569080</w:t>
      </w:r>
    </w:p>
    <w:p>
      <w:r>
        <w:rPr>
          <w:rFonts w:ascii="Consolas" w:hAnsi="Consolas"/>
          <w:sz w:val="18"/>
        </w:rPr>
        <w:t>NC_082663.1     156569065  -.---.-.--.----.--.--.--.---.---.--.---.--........            156569084</w:t>
      </w:r>
    </w:p>
    <w:p>
      <w:r>
        <w:rPr>
          <w:rFonts w:ascii="Consolas" w:hAnsi="Consolas"/>
          <w:sz w:val="18"/>
        </w:rPr>
        <w:t>NC_082663.1     156829095  -.---.-.--.----.--.--.--.---.---.--.---.--........            156829114</w:t>
      </w:r>
    </w:p>
    <w:p>
      <w:r>
        <w:rPr>
          <w:rFonts w:ascii="Consolas" w:hAnsi="Consolas"/>
          <w:sz w:val="18"/>
        </w:rPr>
        <w:t>NC_082663.1     156829099  -.---.-.--.----.--.--.--.---.---.--.---.--........            156829118</w:t>
      </w:r>
    </w:p>
    <w:p>
      <w:r>
        <w:rPr>
          <w:rFonts w:ascii="Consolas" w:hAnsi="Consolas"/>
          <w:sz w:val="18"/>
        </w:rPr>
        <w:t>NC_082663.1     156829103  -.---.-.--.----.--.--.--.---.---.--.---.--........            156829122</w:t>
      </w:r>
    </w:p>
    <w:p>
      <w:r>
        <w:rPr>
          <w:rFonts w:ascii="Consolas" w:hAnsi="Consolas"/>
          <w:sz w:val="18"/>
        </w:rPr>
        <w:t>NC_082663.1     156902986  -.---.-.--.----.--.--.--.---.---.--.---.--........            156902967</w:t>
      </w:r>
    </w:p>
    <w:p>
      <w:r>
        <w:rPr>
          <w:rFonts w:ascii="Consolas" w:hAnsi="Consolas"/>
          <w:sz w:val="18"/>
        </w:rPr>
        <w:t>NC_082663.1     156902990  -.---.-.--.----.--.--.--.---.---.--.---.--........            156902971</w:t>
      </w:r>
    </w:p>
    <w:p>
      <w:r>
        <w:rPr>
          <w:rFonts w:ascii="Consolas" w:hAnsi="Consolas"/>
          <w:sz w:val="18"/>
        </w:rPr>
        <w:t>NC_082663.1     157236623  -.---.-.--.----.--.--.--.---.---.--.---.--........            157236604</w:t>
      </w:r>
    </w:p>
    <w:p>
      <w:r>
        <w:rPr>
          <w:rFonts w:ascii="Consolas" w:hAnsi="Consolas"/>
          <w:sz w:val="18"/>
        </w:rPr>
        <w:t>NC_082663.1     157236627  -.---.-.--.----.--.--.--.---.---.--.---.--........            157236608</w:t>
      </w:r>
    </w:p>
    <w:p>
      <w:r>
        <w:rPr>
          <w:rFonts w:ascii="Consolas" w:hAnsi="Consolas"/>
          <w:sz w:val="18"/>
        </w:rPr>
        <w:t>NC_082663.1     157531527  -.---.-.--.----.--.--.--.---.---.--.---.--........            157531508</w:t>
      </w:r>
    </w:p>
    <w:p>
      <w:r>
        <w:rPr>
          <w:rFonts w:ascii="Consolas" w:hAnsi="Consolas"/>
          <w:sz w:val="18"/>
        </w:rPr>
        <w:t>NC_082663.1     157531531  -.---.-.--.----.--.--.--.---.---.--.---.--........            157531512</w:t>
      </w:r>
    </w:p>
    <w:p>
      <w:r>
        <w:rPr>
          <w:rFonts w:ascii="Consolas" w:hAnsi="Consolas"/>
          <w:sz w:val="18"/>
        </w:rPr>
        <w:t>NC_082663.1     159697200  -.---.-.--.----.--.--.--.---.---.--.---.--........            159697181</w:t>
      </w:r>
    </w:p>
    <w:p>
      <w:r>
        <w:rPr>
          <w:rFonts w:ascii="Consolas" w:hAnsi="Consolas"/>
          <w:sz w:val="18"/>
        </w:rPr>
        <w:t>NC_082663.1     159697204  -.---.-.--.----.--.--.--.---.---.--.---.--........            159697185</w:t>
      </w:r>
    </w:p>
    <w:p>
      <w:r>
        <w:rPr>
          <w:rFonts w:ascii="Consolas" w:hAnsi="Consolas"/>
          <w:sz w:val="18"/>
        </w:rPr>
        <w:t>NC_082663.1     159697208  -.---.-.--.----.--.--.--.---.---.--.---.--........            159697189</w:t>
      </w:r>
    </w:p>
    <w:p>
      <w:r>
        <w:rPr>
          <w:rFonts w:ascii="Consolas" w:hAnsi="Consolas"/>
          <w:sz w:val="18"/>
        </w:rPr>
        <w:t>NC_082663.1     159697212  -.---.-.--.----.--.--.--.---.---.--.---.--........            159697193</w:t>
      </w:r>
    </w:p>
    <w:p>
      <w:r>
        <w:rPr>
          <w:rFonts w:ascii="Consolas" w:hAnsi="Consolas"/>
          <w:sz w:val="18"/>
        </w:rPr>
        <w:t>NC_082663.1     160317682  -.---.-.--.----.--.--.--.---.---.--.---.--........            160317701</w:t>
      </w:r>
    </w:p>
    <w:p>
      <w:r>
        <w:rPr>
          <w:rFonts w:ascii="Consolas" w:hAnsi="Consolas"/>
          <w:sz w:val="18"/>
        </w:rPr>
        <w:t>NC_082663.1     160317686  -.---.-.--.----.--.--.--.---.---.--.---.--........            160317705</w:t>
      </w:r>
    </w:p>
    <w:p>
      <w:r>
        <w:rPr>
          <w:rFonts w:ascii="Consolas" w:hAnsi="Consolas"/>
          <w:sz w:val="18"/>
        </w:rPr>
        <w:t>NC_082663.1     160760371  -.---.-.--.----.--.--.--.---.---.--.---.--.........           160760391</w:t>
      </w:r>
    </w:p>
    <w:p>
      <w:r>
        <w:rPr>
          <w:rFonts w:ascii="Consolas" w:hAnsi="Consolas"/>
          <w:sz w:val="18"/>
        </w:rPr>
        <w:t>NC_082663.1     162285678  -.---.-.--.----.--.--.--.---.---.--.---.--.......             162285696</w:t>
      </w:r>
    </w:p>
    <w:p>
      <w:r>
        <w:rPr>
          <w:rFonts w:ascii="Consolas" w:hAnsi="Consolas"/>
          <w:sz w:val="18"/>
        </w:rPr>
        <w:t>NC_082663.1     163411817  -.---.-.--.----.--.--.--.---.---.--.---.--........            163411798</w:t>
      </w:r>
    </w:p>
    <w:p>
      <w:r>
        <w:rPr>
          <w:rFonts w:ascii="Consolas" w:hAnsi="Consolas"/>
          <w:sz w:val="18"/>
        </w:rPr>
        <w:t>NC_082663.1     163411821  -.---.-.--.----.--.--.--.---.---.--.---.--........            163411802</w:t>
      </w:r>
    </w:p>
    <w:p>
      <w:r>
        <w:rPr>
          <w:rFonts w:ascii="Consolas" w:hAnsi="Consolas"/>
          <w:sz w:val="18"/>
        </w:rPr>
        <w:t>NC_082663.1     163411825  -.---.-.--.----.--.--.--.---.---.--.---.--........            163411806</w:t>
      </w:r>
    </w:p>
    <w:p>
      <w:r>
        <w:rPr>
          <w:rFonts w:ascii="Consolas" w:hAnsi="Consolas"/>
          <w:sz w:val="18"/>
        </w:rPr>
        <w:t>NC_082663.1     163411829  -.---.-.--.----.--.--.--.---.---.--.---.--........            163411810</w:t>
      </w:r>
    </w:p>
    <w:p>
      <w:r>
        <w:rPr>
          <w:rFonts w:ascii="Consolas" w:hAnsi="Consolas"/>
          <w:sz w:val="18"/>
        </w:rPr>
        <w:t>NC_082663.1     164752014  -.---.-.--.----.--.--.--.---.---.--.---.--........            164752033</w:t>
      </w:r>
    </w:p>
    <w:p>
      <w:r>
        <w:rPr>
          <w:rFonts w:ascii="Consolas" w:hAnsi="Consolas"/>
          <w:sz w:val="18"/>
        </w:rPr>
        <w:t>NC_082663.1     164877446  -.---.-.--.----.--.--.--.---.---.--.---.--........            164877465</w:t>
      </w:r>
    </w:p>
    <w:p>
      <w:r>
        <w:rPr>
          <w:rFonts w:ascii="Consolas" w:hAnsi="Consolas"/>
          <w:sz w:val="18"/>
        </w:rPr>
        <w:t>NC_082663.1     164877450  -.---.-.--.----.--.--.--.---.---.--.---.--........            164877469</w:t>
      </w:r>
    </w:p>
    <w:p>
      <w:r>
        <w:rPr>
          <w:rFonts w:ascii="Consolas" w:hAnsi="Consolas"/>
          <w:sz w:val="18"/>
        </w:rPr>
        <w:t>NC_082663.1     166749909  -.---.-.--.----.--.--.--.---.---.--.---.--........            166749928</w:t>
      </w:r>
    </w:p>
    <w:p>
      <w:r>
        <w:rPr>
          <w:rFonts w:ascii="Consolas" w:hAnsi="Consolas"/>
          <w:sz w:val="18"/>
        </w:rPr>
        <w:t>NC_082663.1     166749913  -.---.-.--.----.--.--.--.---.---.--.---.--........            166749932</w:t>
      </w:r>
    </w:p>
    <w:p>
      <w:r>
        <w:rPr>
          <w:rFonts w:ascii="Consolas" w:hAnsi="Consolas"/>
          <w:sz w:val="18"/>
        </w:rPr>
        <w:t>NC_082663.1     166749917  -.---.-.--.----.--.--.--.---.---.--.---.--........            166749936</w:t>
      </w:r>
    </w:p>
    <w:p>
      <w:r>
        <w:rPr>
          <w:rFonts w:ascii="Consolas" w:hAnsi="Consolas"/>
          <w:sz w:val="18"/>
        </w:rPr>
        <w:t>NC_082663.1     168836804  -.---.-.--.----.--.--.--.---.---.--.---.--.........           168836784</w:t>
      </w:r>
    </w:p>
    <w:p>
      <w:r>
        <w:rPr>
          <w:rFonts w:ascii="Consolas" w:hAnsi="Consolas"/>
          <w:sz w:val="18"/>
        </w:rPr>
        <w:t>NC_082663.1     169537901  -.---.-.--.----.--.--.--.---.---.--.---.--........            169537882</w:t>
      </w:r>
    </w:p>
    <w:p>
      <w:r>
        <w:rPr>
          <w:rFonts w:ascii="Consolas" w:hAnsi="Consolas"/>
          <w:sz w:val="18"/>
        </w:rPr>
        <w:t>NC_082663.1     169686419  -.---.-.--.----.--.--.--.---.---.--.---.--........            169686438</w:t>
      </w:r>
    </w:p>
    <w:p>
      <w:r>
        <w:rPr>
          <w:rFonts w:ascii="Consolas" w:hAnsi="Consolas"/>
          <w:sz w:val="18"/>
        </w:rPr>
        <w:t>NC_082663.1     170269246  -.---.-.--.----.--.--.--.---.---.--.---.--........            170269227</w:t>
      </w:r>
    </w:p>
    <w:p>
      <w:r>
        <w:rPr>
          <w:rFonts w:ascii="Consolas" w:hAnsi="Consolas"/>
          <w:sz w:val="18"/>
        </w:rPr>
        <w:t>NC_082663.1     170269250  -.---.-.--.----.--.--.--.---.---.--.---.--........            170269231</w:t>
      </w:r>
    </w:p>
    <w:p>
      <w:r>
        <w:rPr>
          <w:rFonts w:ascii="Consolas" w:hAnsi="Consolas"/>
          <w:sz w:val="18"/>
        </w:rPr>
        <w:t>NC_082663.1     171707350  -.---.-.--.----.--.--.--.---.---.--.---.--........            171707369</w:t>
      </w:r>
    </w:p>
    <w:p>
      <w:r>
        <w:rPr>
          <w:rFonts w:ascii="Consolas" w:hAnsi="Consolas"/>
          <w:sz w:val="18"/>
        </w:rPr>
        <w:t>NC_082663.1     174083276  -.---.-.--.----.--.--.--.---.---.--.---.--........            174083295</w:t>
      </w:r>
    </w:p>
    <w:p>
      <w:r>
        <w:rPr>
          <w:rFonts w:ascii="Consolas" w:hAnsi="Consolas"/>
          <w:sz w:val="18"/>
        </w:rPr>
        <w:t>NC_082663.1     174083280  -.---.-.--.----.--.--.--.---.---.--.---.--........            174083299</w:t>
      </w:r>
    </w:p>
    <w:p>
      <w:r>
        <w:rPr>
          <w:rFonts w:ascii="Consolas" w:hAnsi="Consolas"/>
          <w:sz w:val="18"/>
        </w:rPr>
        <w:t>NC_082663.1     174724844  -.---.-.--.----.--.--.--.---.---.--.---.--........            174724825</w:t>
      </w:r>
    </w:p>
    <w:p>
      <w:r>
        <w:rPr>
          <w:rFonts w:ascii="Consolas" w:hAnsi="Consolas"/>
          <w:sz w:val="18"/>
        </w:rPr>
        <w:t>NC_082663.1     174724848  -.---.-.--.----.--.--.--.---.---.--.---.--........            174724829</w:t>
      </w:r>
    </w:p>
    <w:p>
      <w:r>
        <w:rPr>
          <w:rFonts w:ascii="Consolas" w:hAnsi="Consolas"/>
          <w:sz w:val="18"/>
        </w:rPr>
        <w:t>NC_082663.1     174724852  -.---.-.--.----.--.--.--.---.---.--.---.--........            174724833</w:t>
      </w:r>
    </w:p>
    <w:p>
      <w:r>
        <w:rPr>
          <w:rFonts w:ascii="Consolas" w:hAnsi="Consolas"/>
          <w:sz w:val="18"/>
        </w:rPr>
        <w:t>NC_082663.1     176794173  -.---.-.--.----.--.--.--.---.---.--.---.--........            176794192</w:t>
      </w:r>
    </w:p>
    <w:p>
      <w:r>
        <w:rPr>
          <w:rFonts w:ascii="Consolas" w:hAnsi="Consolas"/>
          <w:sz w:val="18"/>
        </w:rPr>
        <w:t>NC_082663.1     176794177  -.---.-.--.----.--.--.--.---.---.--.---.--........            176794196</w:t>
      </w:r>
    </w:p>
    <w:p>
      <w:r>
        <w:rPr>
          <w:rFonts w:ascii="Consolas" w:hAnsi="Consolas"/>
          <w:sz w:val="18"/>
        </w:rPr>
        <w:t>NC_082663.1     176846497  -.---.-.--.----.--.--.--.---.---.--.---.--........            176846478</w:t>
      </w:r>
    </w:p>
    <w:p>
      <w:r>
        <w:rPr>
          <w:rFonts w:ascii="Consolas" w:hAnsi="Consolas"/>
          <w:sz w:val="18"/>
        </w:rPr>
        <w:t>NC_082663.1     5752610    -.---.-.--.----.--.--.--.---.---.--.---.--..C.....            5752629</w:t>
      </w:r>
    </w:p>
    <w:p>
      <w:r>
        <w:rPr>
          <w:rFonts w:ascii="Consolas" w:hAnsi="Consolas"/>
          <w:sz w:val="18"/>
        </w:rPr>
        <w:t>NC_082663.1     7770742    -.---.-.--C----.--.--.--.---.---.--.---.--.........           7770722</w:t>
      </w:r>
    </w:p>
    <w:p>
      <w:r>
        <w:rPr>
          <w:rFonts w:ascii="Consolas" w:hAnsi="Consolas"/>
          <w:sz w:val="18"/>
        </w:rPr>
        <w:t>NC_082663.1     14961775   -.---.-.--.----.--.--.--.---.---.--.---.--........            14961756</w:t>
      </w:r>
    </w:p>
    <w:p>
      <w:r>
        <w:rPr>
          <w:rFonts w:ascii="Consolas" w:hAnsi="Consolas"/>
          <w:sz w:val="18"/>
        </w:rPr>
        <w:t>NC_082663.1     14961779   -.---.-.--.----.--.--.--.---.---.--.---.--........            14961760</w:t>
      </w:r>
    </w:p>
    <w:p>
      <w:r>
        <w:rPr>
          <w:rFonts w:ascii="Consolas" w:hAnsi="Consolas"/>
          <w:sz w:val="18"/>
        </w:rPr>
        <w:t>NC_082663.1     16860660   -.---.-.--.----.--.--.--.---.---.--G---.--........            16860641</w:t>
      </w:r>
    </w:p>
    <w:p>
      <w:r>
        <w:rPr>
          <w:rFonts w:ascii="Consolas" w:hAnsi="Consolas"/>
          <w:sz w:val="18"/>
        </w:rPr>
        <w:t>NC_082663.1     16860664   -.---.-.--.----.--.--.--.---.---.--.---.--..G.....            16860645</w:t>
      </w:r>
    </w:p>
    <w:p>
      <w:r>
        <w:rPr>
          <w:rFonts w:ascii="Consolas" w:hAnsi="Consolas"/>
          <w:sz w:val="18"/>
        </w:rPr>
        <w:t>NC_082663.1     18703644   -.---.-.--.----.--.--.--.---.---.--.---.--........            18703625</w:t>
      </w:r>
    </w:p>
    <w:p>
      <w:r>
        <w:rPr>
          <w:rFonts w:ascii="Consolas" w:hAnsi="Consolas"/>
          <w:sz w:val="18"/>
        </w:rPr>
        <w:t>NC_082663.1     19003171   -.---.-.--.----.--.--.--.---.---.--C---.--........            19003190</w:t>
      </w:r>
    </w:p>
    <w:p>
      <w:r>
        <w:rPr>
          <w:rFonts w:ascii="Consolas" w:hAnsi="Consolas"/>
          <w:sz w:val="18"/>
        </w:rPr>
        <w:t>NC_082663.1     19003175   -.---.-.--.----.--.--C--.---.---.--.---.--........            19003194</w:t>
      </w:r>
    </w:p>
    <w:p>
      <w:r>
        <w:rPr>
          <w:rFonts w:ascii="Consolas" w:hAnsi="Consolas"/>
          <w:sz w:val="18"/>
        </w:rPr>
        <w:t>NC_082663.1     19003179   -.---.-C--.----.--.--.--.---.---.--.---.--........            19003198</w:t>
      </w:r>
    </w:p>
    <w:p>
      <w:r>
        <w:rPr>
          <w:rFonts w:ascii="Consolas" w:hAnsi="Consolas"/>
          <w:sz w:val="18"/>
        </w:rPr>
        <w:t>NC_082663.1     19003183   -.---.-.--.----.--.--.--.---.---.--.---.--........            19003202</w:t>
      </w:r>
    </w:p>
    <w:p>
      <w:r>
        <w:rPr>
          <w:rFonts w:ascii="Consolas" w:hAnsi="Consolas"/>
          <w:sz w:val="18"/>
        </w:rPr>
        <w:t>NC_082663.1     25252589   -.---.-.--C----.--.--.--.---.---.--.---.--........            25252608</w:t>
      </w:r>
    </w:p>
    <w:p>
      <w:r>
        <w:rPr>
          <w:rFonts w:ascii="Consolas" w:hAnsi="Consolas"/>
          <w:sz w:val="18"/>
        </w:rPr>
        <w:t>NC_082663.1     27857559   -.---.-.--.----.--.--.--.---.---.--.---.--.........           27857539</w:t>
      </w:r>
    </w:p>
    <w:p>
      <w:r>
        <w:rPr>
          <w:rFonts w:ascii="Consolas" w:hAnsi="Consolas"/>
          <w:sz w:val="18"/>
        </w:rPr>
        <w:t>NC_082663.1     32302992   -.---.-.--.----.--.--.--.---.---.--.---.--........            32303011</w:t>
      </w:r>
    </w:p>
    <w:p>
      <w:r>
        <w:rPr>
          <w:rFonts w:ascii="Consolas" w:hAnsi="Consolas"/>
          <w:sz w:val="18"/>
        </w:rPr>
        <w:t>NC_082663.1     32323904   -.---.-.--.----.--.--.--.---.---.--.---.--........            32323923</w:t>
      </w:r>
    </w:p>
    <w:p>
      <w:r>
        <w:rPr>
          <w:rFonts w:ascii="Consolas" w:hAnsi="Consolas"/>
          <w:sz w:val="18"/>
        </w:rPr>
        <w:t>NC_082663.1     41566102   -.---.-.--.----.--.--.--.---.---.--.---.--........            41566121</w:t>
      </w:r>
    </w:p>
    <w:p>
      <w:r>
        <w:rPr>
          <w:rFonts w:ascii="Consolas" w:hAnsi="Consolas"/>
          <w:sz w:val="18"/>
        </w:rPr>
        <w:t>NC_082663.1     41566110   -.---.-.--.----.--.--.--.---.---.--.---.--.C......            41566129</w:t>
      </w:r>
    </w:p>
    <w:p>
      <w:r>
        <w:rPr>
          <w:rFonts w:ascii="Consolas" w:hAnsi="Consolas"/>
          <w:sz w:val="18"/>
        </w:rPr>
        <w:t>NC_082663.1     42251231   -.---.-.--.----.--.--.--.---.---.--.---C--.......             42251213</w:t>
      </w:r>
    </w:p>
    <w:p>
      <w:r>
        <w:rPr>
          <w:rFonts w:ascii="Consolas" w:hAnsi="Consolas"/>
          <w:sz w:val="18"/>
        </w:rPr>
        <w:t>NC_082663.1     52869820   -.---.-.--.----.--.--.--.---.---.--.---.--........            52869839</w:t>
      </w:r>
    </w:p>
    <w:p>
      <w:r>
        <w:rPr>
          <w:rFonts w:ascii="Consolas" w:hAnsi="Consolas"/>
          <w:sz w:val="18"/>
        </w:rPr>
        <w:t>NC_082663.1     52869824   -.---.-.--.----.--.--.--.---.---.--.---.--........            52869843</w:t>
      </w:r>
    </w:p>
    <w:p>
      <w:r>
        <w:rPr>
          <w:rFonts w:ascii="Consolas" w:hAnsi="Consolas"/>
          <w:sz w:val="18"/>
        </w:rPr>
        <w:t>NC_082663.1     52869828   -.---.-.--.----.--.--.--.---.---.--.---.--........            52869847</w:t>
      </w:r>
    </w:p>
    <w:p>
      <w:r>
        <w:rPr>
          <w:rFonts w:ascii="Consolas" w:hAnsi="Consolas"/>
          <w:sz w:val="18"/>
        </w:rPr>
        <w:t>NC_082663.1     57750622   -.---.-.--.----.--.--.--.---.---.--.---.--.C......            57750641</w:t>
      </w:r>
    </w:p>
    <w:p>
      <w:r>
        <w:rPr>
          <w:rFonts w:ascii="Consolas" w:hAnsi="Consolas"/>
          <w:sz w:val="18"/>
        </w:rPr>
        <w:t>NC_082663.1     57750626   -.---.-.--.----.--.--.--.---.---C--.---.--........            57750645</w:t>
      </w:r>
    </w:p>
    <w:p>
      <w:r>
        <w:rPr>
          <w:rFonts w:ascii="Consolas" w:hAnsi="Consolas"/>
          <w:sz w:val="18"/>
        </w:rPr>
        <w:t>NC_082663.1     60176681   -.---.-.--.----.--.--.--.---.---.--.---.--........            60176700</w:t>
      </w:r>
    </w:p>
    <w:p>
      <w:r>
        <w:rPr>
          <w:rFonts w:ascii="Consolas" w:hAnsi="Consolas"/>
          <w:sz w:val="18"/>
        </w:rPr>
        <w:t>NC_082663.1     60176685   -.---.-.--.----.--.--.--.---.---.--.---.--........            60176704</w:t>
      </w:r>
    </w:p>
    <w:p>
      <w:r>
        <w:rPr>
          <w:rFonts w:ascii="Consolas" w:hAnsi="Consolas"/>
          <w:sz w:val="18"/>
        </w:rPr>
        <w:t>NC_082663.1     63930500   -.---.-.--.----.--.--.--.---.---.--.---.--........            63930481</w:t>
      </w:r>
    </w:p>
    <w:p>
      <w:r>
        <w:rPr>
          <w:rFonts w:ascii="Consolas" w:hAnsi="Consolas"/>
          <w:sz w:val="18"/>
        </w:rPr>
        <w:t>NC_082663.1     81420176   -.---.-.--.----.--.--.--.---.---.--.---.--..A.....            81420195</w:t>
      </w:r>
    </w:p>
    <w:p>
      <w:r>
        <w:rPr>
          <w:rFonts w:ascii="Consolas" w:hAnsi="Consolas"/>
          <w:sz w:val="18"/>
        </w:rPr>
        <w:t>NC_082663.1     86710610   -.---.-.--C----.--.--.--.---.---.--.---.--....                86710625</w:t>
      </w:r>
    </w:p>
    <w:p>
      <w:r>
        <w:rPr>
          <w:rFonts w:ascii="Consolas" w:hAnsi="Consolas"/>
          <w:sz w:val="18"/>
        </w:rPr>
        <w:t>NC_082663.1     119546497  -.---.-.--.----.--.--.--.---.---.--.---.--G.......            119546516</w:t>
      </w:r>
    </w:p>
    <w:p>
      <w:r>
        <w:rPr>
          <w:rFonts w:ascii="Consolas" w:hAnsi="Consolas"/>
          <w:sz w:val="18"/>
        </w:rPr>
        <w:t>NC_082663.1     119546501  -.---.-.--.----.--.--.--.---G---.--.---.--........            119546520</w:t>
      </w:r>
    </w:p>
    <w:p>
      <w:r>
        <w:rPr>
          <w:rFonts w:ascii="Consolas" w:hAnsi="Consolas"/>
          <w:sz w:val="18"/>
        </w:rPr>
        <w:t>NC_082663.1     119546505  -.---.-.--.----G--.--.--.---.---.--.---.--........            119546524</w:t>
      </w:r>
    </w:p>
    <w:p>
      <w:r>
        <w:rPr>
          <w:rFonts w:ascii="Consolas" w:hAnsi="Consolas"/>
          <w:sz w:val="18"/>
        </w:rPr>
        <w:t>NC_082663.1     123856893  -.---.-.--.----.--.--.--.---.---.--.---.--........            123856874</w:t>
      </w:r>
    </w:p>
    <w:p>
      <w:r>
        <w:rPr>
          <w:rFonts w:ascii="Consolas" w:hAnsi="Consolas"/>
          <w:sz w:val="18"/>
        </w:rPr>
        <w:t>NC_082663.1     123856897  -.---.-.--.----.--.--.--.---.---.--.---.--........            123856878</w:t>
      </w:r>
    </w:p>
    <w:p>
      <w:r>
        <w:rPr>
          <w:rFonts w:ascii="Consolas" w:hAnsi="Consolas"/>
          <w:sz w:val="18"/>
        </w:rPr>
        <w:t>NC_082663.1     123856901  -.---.-.--.----.--.--.--.---.---.--.---.--........            123856882</w:t>
      </w:r>
    </w:p>
    <w:p>
      <w:r>
        <w:rPr>
          <w:rFonts w:ascii="Consolas" w:hAnsi="Consolas"/>
          <w:sz w:val="18"/>
        </w:rPr>
        <w:t>NC_082663.1     123856905  -.---C-.--.----.--.--.--.---.---.--.---.--........            123856886</w:t>
      </w:r>
    </w:p>
    <w:p>
      <w:r>
        <w:rPr>
          <w:rFonts w:ascii="Consolas" w:hAnsi="Consolas"/>
          <w:sz w:val="18"/>
        </w:rPr>
        <w:t>NC_082663.1     129329259  -.---.-.--.----.--.--.--.---.---.--.---.--..C.....            129329278</w:t>
      </w:r>
    </w:p>
    <w:p>
      <w:r>
        <w:rPr>
          <w:rFonts w:ascii="Consolas" w:hAnsi="Consolas"/>
          <w:sz w:val="18"/>
        </w:rPr>
        <w:t>NC_082663.1     129329263  -.---.-.--.----.--.--.--.---.---.--C---.--........            129329282</w:t>
      </w:r>
    </w:p>
    <w:p>
      <w:r>
        <w:rPr>
          <w:rFonts w:ascii="Consolas" w:hAnsi="Consolas"/>
          <w:sz w:val="18"/>
        </w:rPr>
        <w:t>NC_082663.1     129329267  -.---.-.--.----.--.--C--.---.---.--.---.--........            129329286</w:t>
      </w:r>
    </w:p>
    <w:p>
      <w:r>
        <w:rPr>
          <w:rFonts w:ascii="Consolas" w:hAnsi="Consolas"/>
          <w:sz w:val="18"/>
        </w:rPr>
        <w:t>NC_082663.1     129329271  -.---.-C--.----.--.--.--.---.---.--.---.--........            129329290</w:t>
      </w:r>
    </w:p>
    <w:p>
      <w:r>
        <w:rPr>
          <w:rFonts w:ascii="Consolas" w:hAnsi="Consolas"/>
          <w:sz w:val="18"/>
        </w:rPr>
        <w:t>NC_082663.1     129329275  -.---.-.--.----.--.--.--.---.---.--.---.--........            129329294</w:t>
      </w:r>
    </w:p>
    <w:p>
      <w:r>
        <w:rPr>
          <w:rFonts w:ascii="Consolas" w:hAnsi="Consolas"/>
          <w:sz w:val="18"/>
        </w:rPr>
        <w:t>NC_082663.1     132419652  -.---.-.--.----.--.--.--.---.---.--.---.--..G.....            132419633</w:t>
      </w:r>
    </w:p>
    <w:p>
      <w:r>
        <w:rPr>
          <w:rFonts w:ascii="Consolas" w:hAnsi="Consolas"/>
          <w:sz w:val="18"/>
        </w:rPr>
        <w:t>NC_082663.1     134096934  -G---.-.--.----.--.--.--.---.---.--.---.--.........           134096954</w:t>
      </w:r>
    </w:p>
    <w:p>
      <w:r>
        <w:rPr>
          <w:rFonts w:ascii="Consolas" w:hAnsi="Consolas"/>
          <w:sz w:val="18"/>
        </w:rPr>
        <w:t>NC_082663.1     139031255  -.---.-.--.----.--.--.--C---.---.--.---.--........            139031236</w:t>
      </w:r>
    </w:p>
    <w:p>
      <w:r>
        <w:rPr>
          <w:rFonts w:ascii="Consolas" w:hAnsi="Consolas"/>
          <w:sz w:val="18"/>
        </w:rPr>
        <w:t>NC_082663.1     156130725  -.---.-.--.----.--.--.--.---.---.--.---.--........            156130744</w:t>
      </w:r>
    </w:p>
    <w:p>
      <w:r>
        <w:rPr>
          <w:rFonts w:ascii="Consolas" w:hAnsi="Consolas"/>
          <w:sz w:val="18"/>
        </w:rPr>
        <w:t>NC_082663.1     156542177  -.---.-.--.----.--.--.--.---.---.--.---.--.C......            156542196</w:t>
      </w:r>
    </w:p>
    <w:p>
      <w:r>
        <w:rPr>
          <w:rFonts w:ascii="Consolas" w:hAnsi="Consolas"/>
          <w:sz w:val="18"/>
        </w:rPr>
        <w:t>NC_082663.1     157159170  -.---.-.--.----.--.--.--.---.---.--.---.--........            157159189</w:t>
      </w:r>
    </w:p>
    <w:p>
      <w:r>
        <w:rPr>
          <w:rFonts w:ascii="Consolas" w:hAnsi="Consolas"/>
          <w:sz w:val="18"/>
        </w:rPr>
        <w:t>NC_082663.1     169537881  -.---A-.--.----.--.--.--.---.---.--.---.--........            169537862</w:t>
      </w:r>
    </w:p>
    <w:p>
      <w:r>
        <w:rPr>
          <w:rFonts w:ascii="Consolas" w:hAnsi="Consolas"/>
          <w:sz w:val="18"/>
        </w:rPr>
        <w:t>NC_082663.1     169537885  -.---.-.--.----.--A--.--.---.---.--.---.--........            169537866</w:t>
      </w:r>
    </w:p>
    <w:p>
      <w:r>
        <w:rPr>
          <w:rFonts w:ascii="Consolas" w:hAnsi="Consolas"/>
          <w:sz w:val="18"/>
        </w:rPr>
        <w:t>NC_082663.1     169537889  -.---.-.--.----.--.--.--.---.---A--.---.--........            169537870</w:t>
      </w:r>
    </w:p>
    <w:p>
      <w:r>
        <w:rPr>
          <w:rFonts w:ascii="Consolas" w:hAnsi="Consolas"/>
          <w:sz w:val="18"/>
        </w:rPr>
        <w:t>NC_082663.1     169537893  -.---.-.--.----.--.--.--.---.---.--.---.--.A......            169537874</w:t>
      </w:r>
    </w:p>
    <w:p>
      <w:r>
        <w:rPr>
          <w:rFonts w:ascii="Consolas" w:hAnsi="Consolas"/>
          <w:sz w:val="18"/>
        </w:rPr>
        <w:t>NC_082663.1     3500648    -.---.-.--C----.--.--.--.---.---.--.---.--........            3500667</w:t>
      </w:r>
    </w:p>
    <w:p>
      <w:r>
        <w:rPr>
          <w:rFonts w:ascii="Consolas" w:hAnsi="Consolas"/>
          <w:sz w:val="18"/>
        </w:rPr>
        <w:t>NC_082663.1     3500652    -.---.-.--.----.--.--.--.---.---.--.---.--........            3500671</w:t>
      </w:r>
    </w:p>
    <w:p>
      <w:r>
        <w:rPr>
          <w:rFonts w:ascii="Consolas" w:hAnsi="Consolas"/>
          <w:sz w:val="18"/>
        </w:rPr>
        <w:t>NC_082663.1     3500656    -.---.-.--.----.--.--.--.---.---.--.---.--........            3500675</w:t>
      </w:r>
    </w:p>
    <w:p>
      <w:r>
        <w:rPr>
          <w:rFonts w:ascii="Consolas" w:hAnsi="Consolas"/>
          <w:sz w:val="18"/>
        </w:rPr>
        <w:t>NC_082663.1     11783883   -.---.-.--.----.--.--.--.---.---.--.---.--........            11783864</w:t>
      </w:r>
    </w:p>
    <w:p>
      <w:r>
        <w:rPr>
          <w:rFonts w:ascii="Consolas" w:hAnsi="Consolas"/>
          <w:sz w:val="18"/>
        </w:rPr>
        <w:t>NC_082663.1     11783887   -.---.-.--.----.--.--.--.---.---.--.---.--........            11783868</w:t>
      </w:r>
    </w:p>
    <w:p>
      <w:r>
        <w:rPr>
          <w:rFonts w:ascii="Consolas" w:hAnsi="Consolas"/>
          <w:sz w:val="18"/>
        </w:rPr>
        <w:t>NC_082663.1     13215933   -.---.-C--.----.--.--.--.---.---.--C---.--........            13215914</w:t>
      </w:r>
    </w:p>
    <w:p>
      <w:r>
        <w:rPr>
          <w:rFonts w:ascii="Consolas" w:hAnsi="Consolas"/>
          <w:sz w:val="18"/>
        </w:rPr>
        <w:t>NC_082663.1     13215937   -.---.-.--.----.--.--C--.---.---.--.---.--..C.....            13215918</w:t>
      </w:r>
    </w:p>
    <w:p>
      <w:r>
        <w:rPr>
          <w:rFonts w:ascii="Consolas" w:hAnsi="Consolas"/>
          <w:sz w:val="18"/>
        </w:rPr>
        <w:t>NC_082663.1     18010451   -.---.-.--.----.--.--.--.---.---.--.---G--........            18010470</w:t>
      </w:r>
    </w:p>
    <w:p>
      <w:r>
        <w:rPr>
          <w:rFonts w:ascii="Consolas" w:hAnsi="Consolas"/>
          <w:sz w:val="18"/>
        </w:rPr>
        <w:t>NC_082663.1     19361240   -.---.-.--.----.--C--.--.---.---C--.---.--........            19361259</w:t>
      </w:r>
    </w:p>
    <w:p>
      <w:r>
        <w:rPr>
          <w:rFonts w:ascii="Consolas" w:hAnsi="Consolas"/>
          <w:sz w:val="18"/>
        </w:rPr>
        <w:t>NC_082663.1     36864081   -.---.-.--.----.--.--.--.---.---.--.---.--........            36864100</w:t>
      </w:r>
    </w:p>
    <w:p>
      <w:r>
        <w:rPr>
          <w:rFonts w:ascii="Consolas" w:hAnsi="Consolas"/>
          <w:sz w:val="18"/>
        </w:rPr>
        <w:t>NC_082663.1     38518383   -.---.-.--.----G--.--.--.---G---.--.---.--........            38518364</w:t>
      </w:r>
    </w:p>
    <w:p>
      <w:r>
        <w:rPr>
          <w:rFonts w:ascii="Consolas" w:hAnsi="Consolas"/>
          <w:sz w:val="18"/>
        </w:rPr>
        <w:t>NC_082663.1     38518387   -.---.-.--.----.--.--.--.---G---.--.---.--G.......            38518368</w:t>
      </w:r>
    </w:p>
    <w:p>
      <w:r>
        <w:rPr>
          <w:rFonts w:ascii="Consolas" w:hAnsi="Consolas"/>
          <w:sz w:val="18"/>
        </w:rPr>
        <w:t>NC_082663.1     42251223   -.---.-.--C----.--.--.--.---.---.--.---C--........            42251204</w:t>
      </w:r>
    </w:p>
    <w:p>
      <w:r>
        <w:rPr>
          <w:rFonts w:ascii="Consolas" w:hAnsi="Consolas"/>
          <w:sz w:val="18"/>
        </w:rPr>
        <w:t>NC_082663.1     42251227   -.---.-.--.----.--.--.--C---.---.--.---.--...C....            42251208</w:t>
      </w:r>
    </w:p>
    <w:p>
      <w:r>
        <w:rPr>
          <w:rFonts w:ascii="Consolas" w:hAnsi="Consolas"/>
          <w:sz w:val="18"/>
        </w:rPr>
        <w:t>NC_082663.1     43888843   -.---.-.--.----.--.--.--.---.---.--.---.--........            43888824</w:t>
      </w:r>
    </w:p>
    <w:p>
      <w:r>
        <w:rPr>
          <w:rFonts w:ascii="Consolas" w:hAnsi="Consolas"/>
          <w:sz w:val="18"/>
        </w:rPr>
        <w:t>NC_082663.1     46051662   -G---.-.--.----G--.--.--.---.---.--.---.--........            46051643</w:t>
      </w:r>
    </w:p>
    <w:p>
      <w:r>
        <w:rPr>
          <w:rFonts w:ascii="Consolas" w:hAnsi="Consolas"/>
          <w:sz w:val="18"/>
        </w:rPr>
        <w:t>NC_082663.1     48392312   -G---.-.--.----G--.--.--.---.---.--.---.--........            48392293</w:t>
      </w:r>
    </w:p>
    <w:p>
      <w:r>
        <w:rPr>
          <w:rFonts w:ascii="Consolas" w:hAnsi="Consolas"/>
          <w:sz w:val="18"/>
        </w:rPr>
        <w:t>NC_082663.1     48392316   -.---.-.--.----G--.--.--.---G---.--.---.--........            48392297</w:t>
      </w:r>
    </w:p>
    <w:p>
      <w:r>
        <w:rPr>
          <w:rFonts w:ascii="Consolas" w:hAnsi="Consolas"/>
          <w:sz w:val="18"/>
        </w:rPr>
        <w:t>NC_082663.1     48504286   -G---.-.--.----.--.--.--.---.---.--.---.--........            48504267</w:t>
      </w:r>
    </w:p>
    <w:p>
      <w:r>
        <w:rPr>
          <w:rFonts w:ascii="Consolas" w:hAnsi="Consolas"/>
          <w:sz w:val="18"/>
        </w:rPr>
        <w:t>NC_082663.1     49233504   -G---.-.--.----G--.--.--.---.---.--.---.--........            49233523</w:t>
      </w:r>
    </w:p>
    <w:p>
      <w:r>
        <w:rPr>
          <w:rFonts w:ascii="Consolas" w:hAnsi="Consolas"/>
          <w:sz w:val="18"/>
        </w:rPr>
        <w:t>NC_082663.1     53495002   -.---.-.--.----.--.--.--.---.---C--.---.--........            53494983</w:t>
      </w:r>
    </w:p>
    <w:p>
      <w:r>
        <w:rPr>
          <w:rFonts w:ascii="Consolas" w:hAnsi="Consolas"/>
          <w:sz w:val="18"/>
        </w:rPr>
        <w:t>NC_082663.1     55755192   -.---.-.--.----.--.--.--.---.---.--C---.--..C.....            55755173</w:t>
      </w:r>
    </w:p>
    <w:p>
      <w:r>
        <w:rPr>
          <w:rFonts w:ascii="Consolas" w:hAnsi="Consolas"/>
          <w:sz w:val="18"/>
        </w:rPr>
        <w:t>NC_082663.1     56429653   -.---.-.--.----.--.--.--.---T---.--.---A--........            56429672</w:t>
      </w:r>
    </w:p>
    <w:p>
      <w:r>
        <w:rPr>
          <w:rFonts w:ascii="Consolas" w:hAnsi="Consolas"/>
          <w:sz w:val="18"/>
        </w:rPr>
        <w:t>NC_082663.1     56429657   -.---.-.--.----T--.--.--A---.---.--.---.--........            56429676</w:t>
      </w:r>
    </w:p>
    <w:p>
      <w:r>
        <w:rPr>
          <w:rFonts w:ascii="Consolas" w:hAnsi="Consolas"/>
          <w:sz w:val="18"/>
        </w:rPr>
        <w:t>NC_082663.1     56429661   -T---.-.--A----.--.--.--.---.---.--.---.--........            56429680</w:t>
      </w:r>
    </w:p>
    <w:p>
      <w:r>
        <w:rPr>
          <w:rFonts w:ascii="Consolas" w:hAnsi="Consolas"/>
          <w:sz w:val="18"/>
        </w:rPr>
        <w:t>NC_082663.1     57279821   -.---.-.--.----.--.--.--.---.---.--.---.--.......             57279803</w:t>
      </w:r>
    </w:p>
    <w:p>
      <w:r>
        <w:rPr>
          <w:rFonts w:ascii="Consolas" w:hAnsi="Consolas"/>
          <w:sz w:val="18"/>
        </w:rPr>
        <w:t>NC_082663.1     68277438   -.---.-.--.----.--.--.--.---.---.--.---.--........            68277419</w:t>
      </w:r>
    </w:p>
    <w:p>
      <w:r>
        <w:rPr>
          <w:rFonts w:ascii="Consolas" w:hAnsi="Consolas"/>
          <w:sz w:val="18"/>
        </w:rPr>
        <w:t>NC_082663.1     68277442   -G---.-.--.----.--.--.--.---.---.--.---.--........            68277423</w:t>
      </w:r>
    </w:p>
    <w:p>
      <w:r>
        <w:rPr>
          <w:rFonts w:ascii="Consolas" w:hAnsi="Consolas"/>
          <w:sz w:val="18"/>
        </w:rPr>
        <w:t>NC_082663.1     110562920  -G---.-.--.----G--.--.--.---.---.--.---.--........            110562939</w:t>
      </w:r>
    </w:p>
    <w:p>
      <w:r>
        <w:rPr>
          <w:rFonts w:ascii="Consolas" w:hAnsi="Consolas"/>
          <w:sz w:val="18"/>
        </w:rPr>
        <w:t>NC_082663.1     110562924  -G---.-.--.----.--.--.--.---.---.--.---.--........            110562943</w:t>
      </w:r>
    </w:p>
    <w:p>
      <w:r>
        <w:rPr>
          <w:rFonts w:ascii="Consolas" w:hAnsi="Consolas"/>
          <w:sz w:val="18"/>
        </w:rPr>
        <w:t>NC_082663.1     113743336  -.---.-.--.----G--.--A--.---.---.--.---.--........            113743355</w:t>
      </w:r>
    </w:p>
    <w:p>
      <w:r>
        <w:rPr>
          <w:rFonts w:ascii="Consolas" w:hAnsi="Consolas"/>
          <w:sz w:val="18"/>
        </w:rPr>
        <w:t>NC_082663.1     114627480  -.---.-.--.----.--.--.--.---.---.--.---.--...........         114627502</w:t>
      </w:r>
    </w:p>
    <w:p>
      <w:r>
        <w:rPr>
          <w:rFonts w:ascii="Consolas" w:hAnsi="Consolas"/>
          <w:sz w:val="18"/>
        </w:rPr>
        <w:t>NC_082663.1     126792994  -.---.-.--.----.--.--.--.---.---.--.---.--........            126792975</w:t>
      </w:r>
    </w:p>
    <w:p>
      <w:r>
        <w:rPr>
          <w:rFonts w:ascii="Consolas" w:hAnsi="Consolas"/>
          <w:sz w:val="18"/>
        </w:rPr>
        <w:t>NC_082663.1     126792998  -G---.-.--.----.--.--.--.---.---.--.---.--........            126792979</w:t>
      </w:r>
    </w:p>
    <w:p>
      <w:r>
        <w:rPr>
          <w:rFonts w:ascii="Consolas" w:hAnsi="Consolas"/>
          <w:sz w:val="18"/>
        </w:rPr>
        <w:t>NC_082663.1     132419644  -.---.-.--.----.--.--G--.---.---.--.---.--..G.....            132419625</w:t>
      </w:r>
    </w:p>
    <w:p>
      <w:r>
        <w:rPr>
          <w:rFonts w:ascii="Consolas" w:hAnsi="Consolas"/>
          <w:sz w:val="18"/>
        </w:rPr>
        <w:t>NC_082663.1     134196281  -.---.-C--.----.--.--C--.---.---.--.---.--........            134196262</w:t>
      </w:r>
    </w:p>
    <w:p>
      <w:r>
        <w:rPr>
          <w:rFonts w:ascii="Consolas" w:hAnsi="Consolas"/>
          <w:sz w:val="18"/>
        </w:rPr>
        <w:t>NC_082663.1     137624414  -.---.-.--.----.--.--.--.---G---.--.---.--G.......            137624395</w:t>
      </w:r>
    </w:p>
    <w:p>
      <w:r>
        <w:rPr>
          <w:rFonts w:ascii="Consolas" w:hAnsi="Consolas"/>
          <w:sz w:val="18"/>
        </w:rPr>
        <w:t>NC_082663.1     141831529  -.---.-C--.----.--.--A--.---.---.--.---.--...........         141831551</w:t>
      </w:r>
    </w:p>
    <w:p>
      <w:r>
        <w:rPr>
          <w:rFonts w:ascii="Consolas" w:hAnsi="Consolas"/>
          <w:sz w:val="18"/>
        </w:rPr>
        <w:t>NC_082663.1     149707536  -.---.-.--.----.--.--C--.---.---.--.---.--....                149707551</w:t>
      </w:r>
    </w:p>
    <w:p>
      <w:r>
        <w:rPr>
          <w:rFonts w:ascii="Consolas" w:hAnsi="Consolas"/>
          <w:sz w:val="18"/>
        </w:rPr>
        <w:t>NC_082663.1     156829083  -.---.-.--.----.--.--.--.---.---.--.---.--........            156829102</w:t>
      </w:r>
    </w:p>
    <w:p>
      <w:r>
        <w:rPr>
          <w:rFonts w:ascii="Consolas" w:hAnsi="Consolas"/>
          <w:sz w:val="18"/>
        </w:rPr>
        <w:t>NC_082663.1     157236639  -.---.-.--.----.--.--.--.---.---.--.---.--........            157236620</w:t>
      </w:r>
    </w:p>
    <w:p>
      <w:r>
        <w:rPr>
          <w:rFonts w:ascii="Consolas" w:hAnsi="Consolas"/>
          <w:sz w:val="18"/>
        </w:rPr>
        <w:t>NC_082663.1     2521249    -.---.-.--.----.--.--.--.---.---.--.---.--.......             2521231</w:t>
      </w:r>
    </w:p>
    <w:p>
      <w:r>
        <w:rPr>
          <w:rFonts w:ascii="Consolas" w:hAnsi="Consolas"/>
          <w:sz w:val="18"/>
        </w:rPr>
        <w:t>NC_082663.1     3057980    -.---.-.--.----.--.--.--.---.---.--.---.--........            3057999</w:t>
      </w:r>
    </w:p>
    <w:p>
      <w:r>
        <w:rPr>
          <w:rFonts w:ascii="Consolas" w:hAnsi="Consolas"/>
          <w:sz w:val="18"/>
        </w:rPr>
        <w:t>NC_082663.1     4742976    -.---.-.--.----.--.--.--.---.---.--.---.--.......             4742994</w:t>
      </w:r>
    </w:p>
    <w:p>
      <w:r>
        <w:rPr>
          <w:rFonts w:ascii="Consolas" w:hAnsi="Consolas"/>
          <w:sz w:val="18"/>
        </w:rPr>
        <w:t>NC_082663.1     10360191   -.---.-.--.----.--.--.--.---.---.--.---.--........            10360210</w:t>
      </w:r>
    </w:p>
    <w:p>
      <w:r>
        <w:rPr>
          <w:rFonts w:ascii="Consolas" w:hAnsi="Consolas"/>
          <w:sz w:val="18"/>
        </w:rPr>
        <w:t>NC_082663.1     11481387   -.---.-.--.----.--.--.--.---.---.--.---.--.......             11481405</w:t>
      </w:r>
    </w:p>
    <w:p>
      <w:r>
        <w:rPr>
          <w:rFonts w:ascii="Consolas" w:hAnsi="Consolas"/>
          <w:sz w:val="18"/>
        </w:rPr>
        <w:t>NC_082663.1     13891554   -.---.-.--.----.--.--.--.---.---.--.---.--.......             13891572</w:t>
      </w:r>
    </w:p>
    <w:p>
      <w:r>
        <w:rPr>
          <w:rFonts w:ascii="Consolas" w:hAnsi="Consolas"/>
          <w:sz w:val="18"/>
        </w:rPr>
        <w:t>NC_082663.1     13959636   -.---.-.--.----.--.--.--.---.---.--.---.--....                13959651</w:t>
      </w:r>
    </w:p>
    <w:p>
      <w:r>
        <w:rPr>
          <w:rFonts w:ascii="Consolas" w:hAnsi="Consolas"/>
          <w:sz w:val="18"/>
        </w:rPr>
        <w:t>NC_082663.1     16293900   -.---.-.--.----.--.--.--.---.---.--.---.--........            16293919</w:t>
      </w:r>
    </w:p>
    <w:p>
      <w:r>
        <w:rPr>
          <w:rFonts w:ascii="Consolas" w:hAnsi="Consolas"/>
          <w:sz w:val="18"/>
        </w:rPr>
        <w:t>NC_082663.1     18463972   -.---.-.--.----.--.--.--.---.---.--.---.--.......             18463990</w:t>
      </w:r>
    </w:p>
    <w:p>
      <w:r>
        <w:rPr>
          <w:rFonts w:ascii="Consolas" w:hAnsi="Consolas"/>
          <w:sz w:val="18"/>
        </w:rPr>
        <w:t>NC_082663.1     19753130   -.---.-.--.----.--.--.--.---.---.--.---.--........            19753149</w:t>
      </w:r>
    </w:p>
    <w:p>
      <w:r>
        <w:rPr>
          <w:rFonts w:ascii="Consolas" w:hAnsi="Consolas"/>
          <w:sz w:val="18"/>
        </w:rPr>
        <w:t>NC_082663.1     22134279   -.---.-.--.----.--.--.--.---.---.--.---.--.......             22134261</w:t>
      </w:r>
    </w:p>
    <w:p>
      <w:r>
        <w:rPr>
          <w:rFonts w:ascii="Consolas" w:hAnsi="Consolas"/>
          <w:sz w:val="18"/>
        </w:rPr>
        <w:t>NC_082663.1     23167762   -.---.-.--.----.--.--.--.---.---.--.---.--.......             23167744</w:t>
      </w:r>
    </w:p>
    <w:p>
      <w:r>
        <w:rPr>
          <w:rFonts w:ascii="Consolas" w:hAnsi="Consolas"/>
          <w:sz w:val="18"/>
        </w:rPr>
        <w:t>NC_082663.1     24324175   -.---.-.--.----.--.--.--.---.---.--.---.--........            24324194</w:t>
      </w:r>
    </w:p>
    <w:p>
      <w:r>
        <w:rPr>
          <w:rFonts w:ascii="Consolas" w:hAnsi="Consolas"/>
          <w:sz w:val="18"/>
        </w:rPr>
        <w:t>NC_082663.1     26009915   -.---.-.--.----.--.--.--.---.---.--.---.--.......             26009897</w:t>
      </w:r>
    </w:p>
    <w:p>
      <w:r>
        <w:rPr>
          <w:rFonts w:ascii="Consolas" w:hAnsi="Consolas"/>
          <w:sz w:val="18"/>
        </w:rPr>
        <w:t>NC_082663.1     30087543   -.---.-.--.----.--.--.--.---.---.--.---.--........            30087524</w:t>
      </w:r>
    </w:p>
    <w:p>
      <w:r>
        <w:rPr>
          <w:rFonts w:ascii="Consolas" w:hAnsi="Consolas"/>
          <w:sz w:val="18"/>
        </w:rPr>
        <w:t>NC_082663.1     31709519   -.---.-.--.----.--.--.--.---.---.--.---.--........            31709500</w:t>
      </w:r>
    </w:p>
    <w:p>
      <w:r>
        <w:rPr>
          <w:rFonts w:ascii="Consolas" w:hAnsi="Consolas"/>
          <w:sz w:val="18"/>
        </w:rPr>
        <w:t>NC_082663.1     36490193   -.---.-.--.----.--.--.--.---.---.--.---.--.......             36490175</w:t>
      </w:r>
    </w:p>
    <w:p>
      <w:r>
        <w:rPr>
          <w:rFonts w:ascii="Consolas" w:hAnsi="Consolas"/>
          <w:sz w:val="18"/>
        </w:rPr>
        <w:t>NC_082663.1     43888831   -.---.-.--.----.--.--.--.---.---.--.---.--.......             43888813</w:t>
      </w:r>
    </w:p>
    <w:p>
      <w:r>
        <w:rPr>
          <w:rFonts w:ascii="Consolas" w:hAnsi="Consolas"/>
          <w:sz w:val="18"/>
        </w:rPr>
        <w:t>NC_082663.1     44518560   -.---.-.--.----.--.--.--.---.---.--.---.--........            44518541</w:t>
      </w:r>
    </w:p>
    <w:p>
      <w:r>
        <w:rPr>
          <w:rFonts w:ascii="Consolas" w:hAnsi="Consolas"/>
          <w:sz w:val="18"/>
        </w:rPr>
        <w:t>NC_082663.1     45600276   -.---.-.--.----.--.--.--.---.---.--.---.--.......             45600258</w:t>
      </w:r>
    </w:p>
    <w:p>
      <w:r>
        <w:rPr>
          <w:rFonts w:ascii="Consolas" w:hAnsi="Consolas"/>
          <w:sz w:val="18"/>
        </w:rPr>
        <w:t>NC_082663.1     46657996   -.---.-.--.----.--.--.--.---.---.--.---.--.........           46657976</w:t>
      </w:r>
    </w:p>
    <w:p>
      <w:r>
        <w:rPr>
          <w:rFonts w:ascii="Consolas" w:hAnsi="Consolas"/>
          <w:sz w:val="18"/>
        </w:rPr>
        <w:t>NC_082663.1     46846568   -.---.-.--.----.--.--.--.---.---.--.---.--.........           46846588</w:t>
      </w:r>
    </w:p>
    <w:p>
      <w:r>
        <w:rPr>
          <w:rFonts w:ascii="Consolas" w:hAnsi="Consolas"/>
          <w:sz w:val="18"/>
        </w:rPr>
        <w:t>NC_082663.1     46965608   -.---.-.--.----.--.--.--.---.---.--.---.--........            46965589</w:t>
      </w:r>
    </w:p>
    <w:p>
      <w:r>
        <w:rPr>
          <w:rFonts w:ascii="Consolas" w:hAnsi="Consolas"/>
          <w:sz w:val="18"/>
        </w:rPr>
        <w:t>NC_082663.1     55322907   -.---.-.--.----.--.--.--.---.---.--.---.--.........           55322887</w:t>
      </w:r>
    </w:p>
    <w:p>
      <w:r>
        <w:rPr>
          <w:rFonts w:ascii="Consolas" w:hAnsi="Consolas"/>
          <w:sz w:val="18"/>
        </w:rPr>
        <w:t>NC_082663.1     60742841   -.---.-.--.----.--.--.--.---.---.--.---.--.....               60742825</w:t>
      </w:r>
    </w:p>
    <w:p>
      <w:r>
        <w:rPr>
          <w:rFonts w:ascii="Consolas" w:hAnsi="Consolas"/>
          <w:sz w:val="18"/>
        </w:rPr>
        <w:t>NC_082663.1     61262609   -.---.-.--.----.--.--.--.---.---.--.---.--.......             61262591</w:t>
      </w:r>
    </w:p>
    <w:p>
      <w:r>
        <w:rPr>
          <w:rFonts w:ascii="Consolas" w:hAnsi="Consolas"/>
          <w:sz w:val="18"/>
        </w:rPr>
        <w:t>NC_082663.1     61262613   -.---.-.--.----.--.--.--.---.---.--.---.--........            61262594</w:t>
      </w:r>
    </w:p>
    <w:p>
      <w:r>
        <w:rPr>
          <w:rFonts w:ascii="Consolas" w:hAnsi="Consolas"/>
          <w:sz w:val="18"/>
        </w:rPr>
        <w:t>NC_082663.1     61504917   -.---.-.--.----.--.--.--.---.---.--.---.--........            61504898</w:t>
      </w:r>
    </w:p>
    <w:p>
      <w:r>
        <w:rPr>
          <w:rFonts w:ascii="Consolas" w:hAnsi="Consolas"/>
          <w:sz w:val="18"/>
        </w:rPr>
        <w:t>NC_082663.1     63420413   -.---.-.--.----.--.--.--.---.---.--.---.--........            63420394</w:t>
      </w:r>
    </w:p>
    <w:p>
      <w:r>
        <w:rPr>
          <w:rFonts w:ascii="Consolas" w:hAnsi="Consolas"/>
          <w:sz w:val="18"/>
        </w:rPr>
        <w:t>NC_082663.1     63521573   -.---.-.--.----.--.--.--.---.---.--.---.--........            63521554</w:t>
      </w:r>
    </w:p>
    <w:p>
      <w:r>
        <w:rPr>
          <w:rFonts w:ascii="Consolas" w:hAnsi="Consolas"/>
          <w:sz w:val="18"/>
        </w:rPr>
        <w:t>NC_082663.1     72155556   -.---.-.--.----.--.--.--.---.---.--.---.--.......             72155538</w:t>
      </w:r>
    </w:p>
    <w:p>
      <w:r>
        <w:rPr>
          <w:rFonts w:ascii="Consolas" w:hAnsi="Consolas"/>
          <w:sz w:val="18"/>
        </w:rPr>
        <w:t>NC_082663.1     73759722   -.---.-.--.----.--.--.--.---.---.--.---.--.......             73759704</w:t>
      </w:r>
    </w:p>
    <w:p>
      <w:r>
        <w:rPr>
          <w:rFonts w:ascii="Consolas" w:hAnsi="Consolas"/>
          <w:sz w:val="18"/>
        </w:rPr>
        <w:t>NC_082663.1     77162063   -.---.-.--.----.--.--.--.---.---.--.---.--.......             77162045</w:t>
      </w:r>
    </w:p>
    <w:p>
      <w:r>
        <w:rPr>
          <w:rFonts w:ascii="Consolas" w:hAnsi="Consolas"/>
          <w:sz w:val="18"/>
        </w:rPr>
        <w:t>NC_082663.1     78743210   -.---.-.--.----.--.--.--.---.---.--.---.--........            78743191</w:t>
      </w:r>
    </w:p>
    <w:p>
      <w:r>
        <w:rPr>
          <w:rFonts w:ascii="Consolas" w:hAnsi="Consolas"/>
          <w:sz w:val="18"/>
        </w:rPr>
        <w:t>NC_082663.1     79119132   -.---.-.--.----.--.--.--.---.---.--.---.--........            79119113</w:t>
      </w:r>
    </w:p>
    <w:p>
      <w:r>
        <w:rPr>
          <w:rFonts w:ascii="Consolas" w:hAnsi="Consolas"/>
          <w:sz w:val="18"/>
        </w:rPr>
        <w:t>NC_082663.1     81652674   -.---.-.--.----.--.--.--.---.---.--.---.--........            81652693</w:t>
      </w:r>
    </w:p>
    <w:p>
      <w:r>
        <w:rPr>
          <w:rFonts w:ascii="Consolas" w:hAnsi="Consolas"/>
          <w:sz w:val="18"/>
        </w:rPr>
        <w:t>NC_082663.1     82784459   -.---.-.--.----.--.--.--.---.---.--.---.--........            82784440</w:t>
      </w:r>
    </w:p>
    <w:p>
      <w:r>
        <w:rPr>
          <w:rFonts w:ascii="Consolas" w:hAnsi="Consolas"/>
          <w:sz w:val="18"/>
        </w:rPr>
        <w:t>NC_082663.1     83783925   -.---.-.--.----.--.--.--.---.---.--.---.--.......             83783907</w:t>
      </w:r>
    </w:p>
    <w:p>
      <w:r>
        <w:rPr>
          <w:rFonts w:ascii="Consolas" w:hAnsi="Consolas"/>
          <w:sz w:val="18"/>
        </w:rPr>
        <w:t>NC_082663.1     83783929   -.---.-.--.----.--.--.--.---.---.--.---.--........            83783910</w:t>
      </w:r>
    </w:p>
    <w:p>
      <w:r>
        <w:rPr>
          <w:rFonts w:ascii="Consolas" w:hAnsi="Consolas"/>
          <w:sz w:val="18"/>
        </w:rPr>
        <w:t>NC_082663.1     84566605   -.---.-.--.----.--.--.--.---.---.--.---.--.......             84566623</w:t>
      </w:r>
    </w:p>
    <w:p>
      <w:r>
        <w:rPr>
          <w:rFonts w:ascii="Consolas" w:hAnsi="Consolas"/>
          <w:sz w:val="18"/>
        </w:rPr>
        <w:t>NC_082663.1     96206977   -.---.-.--.----.--.--.--.---.---.--.---.--........            96206996</w:t>
      </w:r>
    </w:p>
    <w:p>
      <w:r>
        <w:rPr>
          <w:rFonts w:ascii="Consolas" w:hAnsi="Consolas"/>
          <w:sz w:val="18"/>
        </w:rPr>
        <w:t>NC_082663.1     96206985   -.---.-.--.----.--.--.--.---.---.--.---.--.......             96207003</w:t>
      </w:r>
    </w:p>
    <w:p>
      <w:r>
        <w:rPr>
          <w:rFonts w:ascii="Consolas" w:hAnsi="Consolas"/>
          <w:sz w:val="18"/>
        </w:rPr>
        <w:t>NC_082663.1     96406500   -.---.-.--.----.--.--.--.---.---.--.---.--........            96406519</w:t>
      </w:r>
    </w:p>
    <w:p>
      <w:r>
        <w:rPr>
          <w:rFonts w:ascii="Consolas" w:hAnsi="Consolas"/>
          <w:sz w:val="18"/>
        </w:rPr>
        <w:t>NC_082663.1     97217756   -.---.-.--.----.--.--.--.---.---.--.---.--....                97217771</w:t>
      </w:r>
    </w:p>
    <w:p>
      <w:r>
        <w:rPr>
          <w:rFonts w:ascii="Consolas" w:hAnsi="Consolas"/>
          <w:sz w:val="18"/>
        </w:rPr>
        <w:t>NC_082663.1     98454478   -.---.-.--.----.--.--.--.---.---.--.---.--.......             98454496</w:t>
      </w:r>
    </w:p>
    <w:p>
      <w:r>
        <w:rPr>
          <w:rFonts w:ascii="Consolas" w:hAnsi="Consolas"/>
          <w:sz w:val="18"/>
        </w:rPr>
        <w:t>NC_082663.1     100932784  -.---.-.--.----.--.--.--.---.---.--.---.--.......             100932802</w:t>
      </w:r>
    </w:p>
    <w:p>
      <w:r>
        <w:rPr>
          <w:rFonts w:ascii="Consolas" w:hAnsi="Consolas"/>
          <w:sz w:val="18"/>
        </w:rPr>
        <w:t>NC_082663.1     101276372  -.---.-.--.----.--.--.--.---.---.--.---.--.......             101276354</w:t>
      </w:r>
    </w:p>
    <w:p>
      <w:r>
        <w:rPr>
          <w:rFonts w:ascii="Consolas" w:hAnsi="Consolas"/>
          <w:sz w:val="18"/>
        </w:rPr>
        <w:t>NC_082663.1     101276388  -.---.-.--.----.--.--.--.---.---.--.---.--........            101276369</w:t>
      </w:r>
    </w:p>
    <w:p>
      <w:r>
        <w:rPr>
          <w:rFonts w:ascii="Consolas" w:hAnsi="Consolas"/>
          <w:sz w:val="18"/>
        </w:rPr>
        <w:t>NC_082663.1     102705286  -.---.-.--.----.--.--.--.---.---.--.---.--........            102705267</w:t>
      </w:r>
    </w:p>
    <w:p>
      <w:r>
        <w:rPr>
          <w:rFonts w:ascii="Consolas" w:hAnsi="Consolas"/>
          <w:sz w:val="18"/>
        </w:rPr>
        <w:t>NC_082663.1     103702024  -.---.-.--.----.--.--.--.---.---.--.---.--.......             103702006</w:t>
      </w:r>
    </w:p>
    <w:p>
      <w:r>
        <w:rPr>
          <w:rFonts w:ascii="Consolas" w:hAnsi="Consolas"/>
          <w:sz w:val="18"/>
        </w:rPr>
        <w:t>NC_082663.1     104282379  -.---.-.--.----.--.--.--.---.---.--.---.--........            104282360</w:t>
      </w:r>
    </w:p>
    <w:p>
      <w:r>
        <w:rPr>
          <w:rFonts w:ascii="Consolas" w:hAnsi="Consolas"/>
          <w:sz w:val="18"/>
        </w:rPr>
        <w:t>NC_082663.1     104754513  -.---.-.--.----.--.--.--.---.---.--.---.--........            104754494</w:t>
      </w:r>
    </w:p>
    <w:p>
      <w:r>
        <w:rPr>
          <w:rFonts w:ascii="Consolas" w:hAnsi="Consolas"/>
          <w:sz w:val="18"/>
        </w:rPr>
        <w:t>NC_082663.1     108880892  -.---.-.--.----.--.--.--.---.---.--.---.--.........           108880872</w:t>
      </w:r>
    </w:p>
    <w:p>
      <w:r>
        <w:rPr>
          <w:rFonts w:ascii="Consolas" w:hAnsi="Consolas"/>
          <w:sz w:val="18"/>
        </w:rPr>
        <w:t>NC_082663.1     110169947  -.---.-.--.----.--.--.--.---.---.--.---.--.......             110169929</w:t>
      </w:r>
    </w:p>
    <w:p>
      <w:r>
        <w:rPr>
          <w:rFonts w:ascii="Consolas" w:hAnsi="Consolas"/>
          <w:sz w:val="18"/>
        </w:rPr>
        <w:t>NC_082663.1     110190943  -.---.-.--.----.--.--.--.---.---.--.---.--.......             110190961</w:t>
      </w:r>
    </w:p>
    <w:p>
      <w:r>
        <w:rPr>
          <w:rFonts w:ascii="Consolas" w:hAnsi="Consolas"/>
          <w:sz w:val="18"/>
        </w:rPr>
        <w:t>NC_082663.1     110533774  -.---.-.--.----.--.--.--.---.---.--.---.--.......             110533756</w:t>
      </w:r>
    </w:p>
    <w:p>
      <w:r>
        <w:rPr>
          <w:rFonts w:ascii="Consolas" w:hAnsi="Consolas"/>
          <w:sz w:val="18"/>
        </w:rPr>
        <w:t>NC_082663.1     112397722  -.---.-.--.----.--.--.--.---.---.--.---.--........            112397741</w:t>
      </w:r>
    </w:p>
    <w:p>
      <w:r>
        <w:rPr>
          <w:rFonts w:ascii="Consolas" w:hAnsi="Consolas"/>
          <w:sz w:val="18"/>
        </w:rPr>
        <w:t>NC_082663.1     114373805  -.---.-.--.----.--.--.--.---.---.--.---.--.........           114373785</w:t>
      </w:r>
    </w:p>
    <w:p>
      <w:r>
        <w:rPr>
          <w:rFonts w:ascii="Consolas" w:hAnsi="Consolas"/>
          <w:sz w:val="18"/>
        </w:rPr>
        <w:t>NC_082663.1     126322437  -.---.-.--.----.--.--.--.---.---.--.---.--.......             126322419</w:t>
      </w:r>
    </w:p>
    <w:p>
      <w:r>
        <w:rPr>
          <w:rFonts w:ascii="Consolas" w:hAnsi="Consolas"/>
          <w:sz w:val="18"/>
        </w:rPr>
        <w:t>NC_082663.1     128645008  -.---.-.--.----.--.--.--.---.---.--.---.--....                128645023</w:t>
      </w:r>
    </w:p>
    <w:p>
      <w:r>
        <w:rPr>
          <w:rFonts w:ascii="Consolas" w:hAnsi="Consolas"/>
          <w:sz w:val="18"/>
        </w:rPr>
        <w:t>NC_082663.1     133995596  -.---.-.--.----.--.--.--.---.---.--.---.--........            133995615</w:t>
      </w:r>
    </w:p>
    <w:p>
      <w:r>
        <w:rPr>
          <w:rFonts w:ascii="Consolas" w:hAnsi="Consolas"/>
          <w:sz w:val="18"/>
        </w:rPr>
        <w:t>NC_082663.1     134131807  -.---.-.--.----.--.--.--.---.---.--.---.--......              134131824</w:t>
      </w:r>
    </w:p>
    <w:p>
      <w:r>
        <w:rPr>
          <w:rFonts w:ascii="Consolas" w:hAnsi="Consolas"/>
          <w:sz w:val="18"/>
        </w:rPr>
        <w:t>NC_082663.1     135309193  -.---.-.--.----.--.--.--.---.---.--.---.--........            135309174</w:t>
      </w:r>
    </w:p>
    <w:p>
      <w:r>
        <w:rPr>
          <w:rFonts w:ascii="Consolas" w:hAnsi="Consolas"/>
          <w:sz w:val="18"/>
        </w:rPr>
        <w:t>NC_082663.1     139104778  -.---.-.--.----.--.--.--.---.---.--.---.--.......             139104760</w:t>
      </w:r>
    </w:p>
    <w:p>
      <w:r>
        <w:rPr>
          <w:rFonts w:ascii="Consolas" w:hAnsi="Consolas"/>
          <w:sz w:val="18"/>
        </w:rPr>
        <w:t>NC_082663.1     140286317  -.---.-.--.----.--.--.--.---.---.--.---.--........            140286336</w:t>
      </w:r>
    </w:p>
    <w:p>
      <w:r>
        <w:rPr>
          <w:rFonts w:ascii="Consolas" w:hAnsi="Consolas"/>
          <w:sz w:val="18"/>
        </w:rPr>
        <w:t>NC_082663.1     140363076  -.---.-.--.----.--.--.--.---.---.--.---.--.......             140363058</w:t>
      </w:r>
    </w:p>
    <w:p>
      <w:r>
        <w:rPr>
          <w:rFonts w:ascii="Consolas" w:hAnsi="Consolas"/>
          <w:sz w:val="18"/>
        </w:rPr>
        <w:t>NC_082663.1     140363080  -.---.-.--.----.--.--.--.---.---.--.---.--........            140363061</w:t>
      </w:r>
    </w:p>
    <w:p>
      <w:r>
        <w:rPr>
          <w:rFonts w:ascii="Consolas" w:hAnsi="Consolas"/>
          <w:sz w:val="18"/>
        </w:rPr>
        <w:t>NC_082663.1     141422109  -.---.-.--.----.--.--.--.---.---.--.---.--........            141422128</w:t>
      </w:r>
    </w:p>
    <w:p>
      <w:r>
        <w:rPr>
          <w:rFonts w:ascii="Consolas" w:hAnsi="Consolas"/>
          <w:sz w:val="18"/>
        </w:rPr>
        <w:t>NC_082663.1     141951529  -.---.-.--.----.--.--.--.---.---.--.---.--.........           141951549</w:t>
      </w:r>
    </w:p>
    <w:p>
      <w:r>
        <w:rPr>
          <w:rFonts w:ascii="Consolas" w:hAnsi="Consolas"/>
          <w:sz w:val="18"/>
        </w:rPr>
        <w:t>NC_082663.1     142525449  -.---.-.--.----.--.--.--.---.---.--.---.--.......             142525467</w:t>
      </w:r>
    </w:p>
    <w:p>
      <w:r>
        <w:rPr>
          <w:rFonts w:ascii="Consolas" w:hAnsi="Consolas"/>
          <w:sz w:val="18"/>
        </w:rPr>
        <w:t>NC_082663.1     144618652  -.---.-.--.----.--.--.--.---.---.--.---.--.......             144618670</w:t>
      </w:r>
    </w:p>
    <w:p>
      <w:r>
        <w:rPr>
          <w:rFonts w:ascii="Consolas" w:hAnsi="Consolas"/>
          <w:sz w:val="18"/>
        </w:rPr>
        <w:t>NC_082663.1     145897423  -.---.-.--.----.--.--.--.---.---.--.---.--........            145897404</w:t>
      </w:r>
    </w:p>
    <w:p>
      <w:r>
        <w:rPr>
          <w:rFonts w:ascii="Consolas" w:hAnsi="Consolas"/>
          <w:sz w:val="18"/>
        </w:rPr>
        <w:t>NC_082663.1     146390869  -.---.-.--.----.--.--.--.---.---.--.---.--.........           146390849</w:t>
      </w:r>
    </w:p>
    <w:p>
      <w:r>
        <w:rPr>
          <w:rFonts w:ascii="Consolas" w:hAnsi="Consolas"/>
          <w:sz w:val="18"/>
        </w:rPr>
        <w:t>NC_082663.1     147423055  -.---.-.--.----.--.--.--.---.---.--.---.--........            147423074</w:t>
      </w:r>
    </w:p>
    <w:p>
      <w:r>
        <w:rPr>
          <w:rFonts w:ascii="Consolas" w:hAnsi="Consolas"/>
          <w:sz w:val="18"/>
        </w:rPr>
        <w:t>NC_082663.1     149437663  -.---.-.--.----.--.--.--.---.---.--.---.--........            149437682</w:t>
      </w:r>
    </w:p>
    <w:p>
      <w:r>
        <w:rPr>
          <w:rFonts w:ascii="Consolas" w:hAnsi="Consolas"/>
          <w:sz w:val="18"/>
        </w:rPr>
        <w:t>NC_082663.1     152235303  -.---.-.--.----.--.--.--.---.---.--.---.--........            152235322</w:t>
      </w:r>
    </w:p>
    <w:p>
      <w:r>
        <w:rPr>
          <w:rFonts w:ascii="Consolas" w:hAnsi="Consolas"/>
          <w:sz w:val="18"/>
        </w:rPr>
        <w:t>NC_082663.1     154964001  -.---.-.--.----.--.--.--.---.---.--.---.--.......             154963983</w:t>
      </w:r>
    </w:p>
    <w:p>
      <w:r>
        <w:rPr>
          <w:rFonts w:ascii="Consolas" w:hAnsi="Consolas"/>
          <w:sz w:val="18"/>
        </w:rPr>
        <w:t>NC_082663.1     155298516  -.---.-.--.----.--.--.--.---.---.--.---.--......              155298533</w:t>
      </w:r>
    </w:p>
    <w:p>
      <w:r>
        <w:rPr>
          <w:rFonts w:ascii="Consolas" w:hAnsi="Consolas"/>
          <w:sz w:val="18"/>
        </w:rPr>
        <w:t>NC_082663.1     159697196  -.---.-.--.----.--.--.--.---.---.--.---.--.......             159697178</w:t>
      </w:r>
    </w:p>
    <w:p>
      <w:r>
        <w:rPr>
          <w:rFonts w:ascii="Consolas" w:hAnsi="Consolas"/>
          <w:sz w:val="18"/>
        </w:rPr>
        <w:t>NC_082663.1     163676367  -.---.-.--.----.--.--.--.---.---.--.---.--........            163676386</w:t>
      </w:r>
    </w:p>
    <w:p>
      <w:r>
        <w:rPr>
          <w:rFonts w:ascii="Consolas" w:hAnsi="Consolas"/>
          <w:sz w:val="18"/>
        </w:rPr>
        <w:t>NC_082663.1     164659931  -.---.-.--.----.--.--.--.---.---.--.---.--.......             164659913</w:t>
      </w:r>
    </w:p>
    <w:p>
      <w:r>
        <w:rPr>
          <w:rFonts w:ascii="Consolas" w:hAnsi="Consolas"/>
          <w:sz w:val="18"/>
        </w:rPr>
        <w:t>NC_082663.1     164752018  -.---.-.--.----.--.--.--.---.---.--.---.--.......             164752036</w:t>
      </w:r>
    </w:p>
    <w:p>
      <w:r>
        <w:rPr>
          <w:rFonts w:ascii="Consolas" w:hAnsi="Consolas"/>
          <w:sz w:val="18"/>
        </w:rPr>
        <w:t>NC_082663.1     170269254  -.---.-.--.----.--.--.--.---.---.--.---.--........            170269235</w:t>
      </w:r>
    </w:p>
    <w:p>
      <w:r>
        <w:rPr>
          <w:rFonts w:ascii="Consolas" w:hAnsi="Consolas"/>
          <w:sz w:val="18"/>
        </w:rPr>
        <w:t>NC_082663.1     172616904  -.---.-.--.----.--.--.--.---.---.--.---.--....                172616889</w:t>
      </w:r>
    </w:p>
    <w:p>
      <w:r>
        <w:rPr>
          <w:rFonts w:ascii="Consolas" w:hAnsi="Consolas"/>
          <w:sz w:val="18"/>
        </w:rPr>
        <w:t>NC_082663.1     174043839  -.---.-.--.----.--.--.--.---.---.--.---.--......              174043856</w:t>
      </w:r>
    </w:p>
    <w:p>
      <w:r>
        <w:rPr>
          <w:rFonts w:ascii="Consolas" w:hAnsi="Consolas"/>
          <w:sz w:val="18"/>
        </w:rPr>
        <w:t>NC_082663.1     176794181  -.---.-.--.----.--.--.--.---.---.--.---.--.......             176794199</w:t>
      </w:r>
    </w:p>
    <w:p>
      <w:r>
        <w:rPr>
          <w:rFonts w:ascii="Consolas" w:hAnsi="Consolas"/>
          <w:sz w:val="18"/>
        </w:rPr>
        <w:t>NC_082663.1     177503081  -.---.-.--.----.--.--.--.---.---.--.---.--...........         177503103</w:t>
      </w:r>
    </w:p>
    <w:p>
      <w:r>
        <w:rPr>
          <w:rFonts w:ascii="Consolas" w:hAnsi="Consolas"/>
          <w:sz w:val="18"/>
        </w:rPr>
        <w:t>NC_082663.1     8436411    -.---.-.--.----.--.--.--.---.---.--.---.--...C.....           8436431</w:t>
      </w:r>
    </w:p>
    <w:p>
      <w:r>
        <w:rPr>
          <w:rFonts w:ascii="Consolas" w:hAnsi="Consolas"/>
          <w:sz w:val="18"/>
        </w:rPr>
        <w:t>NC_082663.1     11094805   -.---.-.--.----.--.--.--.---.---.--.---.--...                 11094791</w:t>
      </w:r>
    </w:p>
    <w:p>
      <w:r>
        <w:rPr>
          <w:rFonts w:ascii="Consolas" w:hAnsi="Consolas"/>
          <w:sz w:val="18"/>
        </w:rPr>
        <w:t>NC_082663.1     18716389   -.---.-.--.----.--.--.--.---.---.--.---.--....T....           18716369</w:t>
      </w:r>
    </w:p>
    <w:p>
      <w:r>
        <w:rPr>
          <w:rFonts w:ascii="Consolas" w:hAnsi="Consolas"/>
          <w:sz w:val="18"/>
        </w:rPr>
        <w:t>NC_082663.1     26340250   -.---.-.--.----.--.--.--.---.---.--.---.--T....               26340234</w:t>
      </w:r>
    </w:p>
    <w:p>
      <w:r>
        <w:rPr>
          <w:rFonts w:ascii="Consolas" w:hAnsi="Consolas"/>
          <w:sz w:val="18"/>
        </w:rPr>
        <w:t>NC_082663.1     46661814   -.---.-.--.----.--.--.--.---.---.--.---.--........            46661833</w:t>
      </w:r>
    </w:p>
    <w:p>
      <w:r>
        <w:rPr>
          <w:rFonts w:ascii="Consolas" w:hAnsi="Consolas"/>
          <w:sz w:val="18"/>
        </w:rPr>
        <w:t>NC_082663.1     48494779   -.---.-.--.----.--.--.--C---.---.--.---.--......              48494796</w:t>
      </w:r>
    </w:p>
    <w:p>
      <w:r>
        <w:rPr>
          <w:rFonts w:ascii="Consolas" w:hAnsi="Consolas"/>
          <w:sz w:val="18"/>
        </w:rPr>
        <w:t>NC_082663.1     52869816   -.---.-C--.----.--.--.--.---.---.--.---.--........            52869835</w:t>
      </w:r>
    </w:p>
    <w:p>
      <w:r>
        <w:rPr>
          <w:rFonts w:ascii="Consolas" w:hAnsi="Consolas"/>
          <w:sz w:val="18"/>
        </w:rPr>
        <w:t>NC_082663.1     57750630   -.---.-.--.----.--C--.--.---.---.--.---.--.......             57750648</w:t>
      </w:r>
    </w:p>
    <w:p>
      <w:r>
        <w:rPr>
          <w:rFonts w:ascii="Consolas" w:hAnsi="Consolas"/>
          <w:sz w:val="18"/>
        </w:rPr>
        <w:t>NC_082663.1     60914050   -.---.-.--.----G--.--.--.---.---.--.---.--...........         60914072</w:t>
      </w:r>
    </w:p>
    <w:p>
      <w:r>
        <w:rPr>
          <w:rFonts w:ascii="Consolas" w:hAnsi="Consolas"/>
          <w:sz w:val="18"/>
        </w:rPr>
        <w:t>NC_082663.1     63930504   -.---.-.--.----.--.--.--.---.---.--.---.--........            63930485</w:t>
      </w:r>
    </w:p>
    <w:p>
      <w:r>
        <w:rPr>
          <w:rFonts w:ascii="Consolas" w:hAnsi="Consolas"/>
          <w:sz w:val="18"/>
        </w:rPr>
        <w:t>NC_082663.1     73239958   -.---.-.--.----.--.--.--.---.---.--.---.--..........          73239937</w:t>
      </w:r>
    </w:p>
    <w:p>
      <w:r>
        <w:rPr>
          <w:rFonts w:ascii="Consolas" w:hAnsi="Consolas"/>
          <w:sz w:val="18"/>
        </w:rPr>
        <w:t>NC_082663.1     77104194   -.---.-.--.----.--.--.--.---.---.--.---.--........            77104213</w:t>
      </w:r>
    </w:p>
    <w:p>
      <w:r>
        <w:rPr>
          <w:rFonts w:ascii="Consolas" w:hAnsi="Consolas"/>
          <w:sz w:val="18"/>
        </w:rPr>
        <w:t>NC_082663.1     77776547   -.---.-.--.----.--.--.--.---.---.--.---.--....                77776532</w:t>
      </w:r>
    </w:p>
    <w:p>
      <w:r>
        <w:rPr>
          <w:rFonts w:ascii="Consolas" w:hAnsi="Consolas"/>
          <w:sz w:val="18"/>
        </w:rPr>
        <w:t>NC_082663.1     85779259   -.---C-.--.----.--.--.--.---.---.--.---.--.........           85779279</w:t>
      </w:r>
    </w:p>
    <w:p>
      <w:r>
        <w:rPr>
          <w:rFonts w:ascii="Consolas" w:hAnsi="Consolas"/>
          <w:sz w:val="18"/>
        </w:rPr>
        <w:t>NC_082663.1     92547010   -.---.-.--.----.--.--.--.---.---.--.---.--.....               92547026</w:t>
      </w:r>
    </w:p>
    <w:p>
      <w:r>
        <w:rPr>
          <w:rFonts w:ascii="Consolas" w:hAnsi="Consolas"/>
          <w:sz w:val="18"/>
        </w:rPr>
        <w:t>NC_082663.1     97265038   -.---.-.--.----.--.--.--.---.---.--.---.--....                97265053</w:t>
      </w:r>
    </w:p>
    <w:p>
      <w:r>
        <w:rPr>
          <w:rFonts w:ascii="Consolas" w:hAnsi="Consolas"/>
          <w:sz w:val="18"/>
        </w:rPr>
        <w:t>NC_082663.1     123856909  -.---.-.--.----.--C--.--.---.---.--.---.--........            123856890</w:t>
      </w:r>
    </w:p>
    <w:p>
      <w:r>
        <w:rPr>
          <w:rFonts w:ascii="Consolas" w:hAnsi="Consolas"/>
          <w:sz w:val="18"/>
        </w:rPr>
        <w:t>NC_082663.1     150370458  -G---.-.--.----.--.--.--.---.---.--.---.--.......             150370476</w:t>
      </w:r>
    </w:p>
    <w:p>
      <w:r>
        <w:rPr>
          <w:rFonts w:ascii="Consolas" w:hAnsi="Consolas"/>
          <w:sz w:val="18"/>
        </w:rPr>
        <w:t>NC_082663.1     1057843    -.---.-.--.----.--.--.--.---.---.--.---.--......              1057860</w:t>
      </w:r>
    </w:p>
    <w:p>
      <w:r>
        <w:rPr>
          <w:rFonts w:ascii="Consolas" w:hAnsi="Consolas"/>
          <w:sz w:val="18"/>
        </w:rPr>
        <w:t>NC_082663.1     2521257    -.---.-.--.----.--.--.--.---.---.--.---.--........            2521238</w:t>
      </w:r>
    </w:p>
    <w:p>
      <w:r>
        <w:rPr>
          <w:rFonts w:ascii="Consolas" w:hAnsi="Consolas"/>
          <w:sz w:val="18"/>
        </w:rPr>
        <w:t>NC_082663.1     3876204    -.---.-.--.----.--.--.--.---.---.--.---.--........            3876185</w:t>
      </w:r>
    </w:p>
    <w:p>
      <w:r>
        <w:rPr>
          <w:rFonts w:ascii="Consolas" w:hAnsi="Consolas"/>
          <w:sz w:val="18"/>
        </w:rPr>
        <w:t>NC_082663.1     5533109    -.---.-.--.----.--.--.--.---.---.--.---.--....                5533124</w:t>
      </w:r>
    </w:p>
    <w:p>
      <w:r>
        <w:rPr>
          <w:rFonts w:ascii="Consolas" w:hAnsi="Consolas"/>
          <w:sz w:val="18"/>
        </w:rPr>
        <w:t>NC_082663.1     6103021    -.---.-.--.----.--.--.--.---.---.--.---.--......              6103038</w:t>
      </w:r>
    </w:p>
    <w:p>
      <w:r>
        <w:rPr>
          <w:rFonts w:ascii="Consolas" w:hAnsi="Consolas"/>
          <w:sz w:val="18"/>
        </w:rPr>
        <w:t>NC_082663.1     9595456    -.---.-.--.----.--.--.--.---.---.--.---.--......              9595439</w:t>
      </w:r>
    </w:p>
    <w:p>
      <w:r>
        <w:rPr>
          <w:rFonts w:ascii="Consolas" w:hAnsi="Consolas"/>
          <w:sz w:val="18"/>
        </w:rPr>
        <w:t>NC_082663.1     10360195   -.---.-.--.----.--.--.--.---.---.--.---.--......              10360212</w:t>
      </w:r>
    </w:p>
    <w:p>
      <w:r>
        <w:rPr>
          <w:rFonts w:ascii="Consolas" w:hAnsi="Consolas"/>
          <w:sz w:val="18"/>
        </w:rPr>
        <w:t>NC_082663.1     10445250   -.---.-.--.----.--.--.--.---.---.--.---.--.........           10445270</w:t>
      </w:r>
    </w:p>
    <w:p>
      <w:r>
        <w:rPr>
          <w:rFonts w:ascii="Consolas" w:hAnsi="Consolas"/>
          <w:sz w:val="18"/>
        </w:rPr>
        <w:t>NC_082663.1     11243274   -.---.-.--.----.--.--.--.---.---.--.---.--.....               11243258</w:t>
      </w:r>
    </w:p>
    <w:p>
      <w:r>
        <w:rPr>
          <w:rFonts w:ascii="Consolas" w:hAnsi="Consolas"/>
          <w:sz w:val="18"/>
        </w:rPr>
        <w:t>NC_082663.1     11636617   -.---.-.--.----.--.--.--.---.---.--.---.--.......             11636599</w:t>
      </w:r>
    </w:p>
    <w:p>
      <w:r>
        <w:rPr>
          <w:rFonts w:ascii="Consolas" w:hAnsi="Consolas"/>
          <w:sz w:val="18"/>
        </w:rPr>
        <w:t>NC_082663.1     16009299   -.---.-.--.----.--.--.--.---.---.--.---.--......              16009316</w:t>
      </w:r>
    </w:p>
    <w:p>
      <w:r>
        <w:rPr>
          <w:rFonts w:ascii="Consolas" w:hAnsi="Consolas"/>
          <w:sz w:val="18"/>
        </w:rPr>
        <w:t>NC_082663.1     16884835   -.---.-.--.----.--.--.--.---.---.--.---.--......              16884818</w:t>
      </w:r>
    </w:p>
    <w:p>
      <w:r>
        <w:rPr>
          <w:rFonts w:ascii="Consolas" w:hAnsi="Consolas"/>
          <w:sz w:val="18"/>
        </w:rPr>
        <w:t>NC_082663.1     18149563   -.---.-.--.----.--.--.--.---.---.--.---.--.....               18149547</w:t>
      </w:r>
    </w:p>
    <w:p>
      <w:r>
        <w:rPr>
          <w:rFonts w:ascii="Consolas" w:hAnsi="Consolas"/>
          <w:sz w:val="18"/>
        </w:rPr>
        <w:t>NC_082663.1     19258637   -.---.-.--.----.--.--.--.---.---.--.---.--......              19258654</w:t>
      </w:r>
    </w:p>
    <w:p>
      <w:r>
        <w:rPr>
          <w:rFonts w:ascii="Consolas" w:hAnsi="Consolas"/>
          <w:sz w:val="18"/>
        </w:rPr>
        <w:t>NC_082663.1     19587989   -.---.-.--.----.--.--.--.---.---.--.---.--......              19588006</w:t>
      </w:r>
    </w:p>
    <w:p>
      <w:r>
        <w:rPr>
          <w:rFonts w:ascii="Consolas" w:hAnsi="Consolas"/>
          <w:sz w:val="18"/>
        </w:rPr>
        <w:t>NC_082663.1     19753142   -.---.-.--.----.--.--.--.---.---.--.---.--......              19753159</w:t>
      </w:r>
    </w:p>
    <w:p>
      <w:r>
        <w:rPr>
          <w:rFonts w:ascii="Consolas" w:hAnsi="Consolas"/>
          <w:sz w:val="18"/>
        </w:rPr>
        <w:t>NC_082663.1     20837089   -.---.-.--.----.--.--.--.---.---.--.---.--.......             20837071</w:t>
      </w:r>
    </w:p>
    <w:p>
      <w:r>
        <w:rPr>
          <w:rFonts w:ascii="Consolas" w:hAnsi="Consolas"/>
          <w:sz w:val="18"/>
        </w:rPr>
        <w:t>NC_082663.1     23400756   -.---.-.--.----.--.--.--.---.---.--.---.--.........           23400736</w:t>
      </w:r>
    </w:p>
    <w:p>
      <w:r>
        <w:rPr>
          <w:rFonts w:ascii="Consolas" w:hAnsi="Consolas"/>
          <w:sz w:val="18"/>
        </w:rPr>
        <w:t>NC_082663.1     24283118   -.---.-.--.----.--.--.--.---.---.--.---.--........            24283099</w:t>
      </w:r>
    </w:p>
    <w:p>
      <w:r>
        <w:rPr>
          <w:rFonts w:ascii="Consolas" w:hAnsi="Consolas"/>
          <w:sz w:val="18"/>
        </w:rPr>
        <w:t>NC_082663.1     24324179   -.---.-.--.----.--.--.--.---.---.--.---.--......              24324196</w:t>
      </w:r>
    </w:p>
    <w:p>
      <w:r>
        <w:rPr>
          <w:rFonts w:ascii="Consolas" w:hAnsi="Consolas"/>
          <w:sz w:val="18"/>
        </w:rPr>
        <w:t>NC_082663.1     27733383   -.---.-.--.----.--.--.--.---.---.--.---.--......              27733366</w:t>
      </w:r>
    </w:p>
    <w:p>
      <w:r>
        <w:rPr>
          <w:rFonts w:ascii="Consolas" w:hAnsi="Consolas"/>
          <w:sz w:val="18"/>
        </w:rPr>
        <w:t>NC_082663.1     27733391   -.---.-.--.----.--.--.--.---.---.--.---.--........            27733372</w:t>
      </w:r>
    </w:p>
    <w:p>
      <w:r>
        <w:rPr>
          <w:rFonts w:ascii="Consolas" w:hAnsi="Consolas"/>
          <w:sz w:val="18"/>
        </w:rPr>
        <w:t>NC_082663.1     29800219   -.---.-.--.----.--.--.--.---.---.--.---.--........            29800238</w:t>
      </w:r>
    </w:p>
    <w:p>
      <w:r>
        <w:rPr>
          <w:rFonts w:ascii="Consolas" w:hAnsi="Consolas"/>
          <w:sz w:val="18"/>
        </w:rPr>
        <w:t>NC_082663.1     29800223   -.---.-.--.----.--.--.--.---.---.--.---.--......              29800240</w:t>
      </w:r>
    </w:p>
    <w:p>
      <w:r>
        <w:rPr>
          <w:rFonts w:ascii="Consolas" w:hAnsi="Consolas"/>
          <w:sz w:val="18"/>
        </w:rPr>
        <w:t>NC_082663.1     29916357   -.---.-.--.----.--.--.--.---.---.--.---.--........            29916376</w:t>
      </w:r>
    </w:p>
    <w:p>
      <w:r>
        <w:rPr>
          <w:rFonts w:ascii="Consolas" w:hAnsi="Consolas"/>
          <w:sz w:val="18"/>
        </w:rPr>
        <w:t>NC_082663.1     30007712   -.---.-.--.----.--.--.--.---.---.--.---.--......              30007729</w:t>
      </w:r>
    </w:p>
    <w:p>
      <w:r>
        <w:rPr>
          <w:rFonts w:ascii="Consolas" w:hAnsi="Consolas"/>
          <w:sz w:val="18"/>
        </w:rPr>
        <w:t>NC_082663.1     30595478   -.---.-.--.----.--.--.--.---.---.--.---.--....                30595463</w:t>
      </w:r>
    </w:p>
    <w:p>
      <w:r>
        <w:rPr>
          <w:rFonts w:ascii="Consolas" w:hAnsi="Consolas"/>
          <w:sz w:val="18"/>
        </w:rPr>
        <w:t>NC_082663.1     30684919   -.---.-.--.----.--.--.--.---.---.--.---.--......              30684902</w:t>
      </w:r>
    </w:p>
    <w:p>
      <w:r>
        <w:rPr>
          <w:rFonts w:ascii="Consolas" w:hAnsi="Consolas"/>
          <w:sz w:val="18"/>
        </w:rPr>
        <w:t>NC_082663.1     30944146   -.---.-.--.----.--.--.--.---.---.--.---.--......              30944129</w:t>
      </w:r>
    </w:p>
    <w:p>
      <w:r>
        <w:rPr>
          <w:rFonts w:ascii="Consolas" w:hAnsi="Consolas"/>
          <w:sz w:val="18"/>
        </w:rPr>
        <w:t>NC_082663.1     31595469   -.---.-.--.----.--.--.--.---.---.--.---.--....                31595484</w:t>
      </w:r>
    </w:p>
    <w:p>
      <w:r>
        <w:rPr>
          <w:rFonts w:ascii="Consolas" w:hAnsi="Consolas"/>
          <w:sz w:val="18"/>
        </w:rPr>
        <w:t>NC_082663.1     31709515   -.---.-.--.----.--.--.--.---.---.--.---.--......              31709498</w:t>
      </w:r>
    </w:p>
    <w:p>
      <w:r>
        <w:rPr>
          <w:rFonts w:ascii="Consolas" w:hAnsi="Consolas"/>
          <w:sz w:val="18"/>
        </w:rPr>
        <w:t>NC_082663.1     33794464   -.---.-.--.----.--.--.--.---.---.--.---.--........            33794445</w:t>
      </w:r>
    </w:p>
    <w:p>
      <w:r>
        <w:rPr>
          <w:rFonts w:ascii="Consolas" w:hAnsi="Consolas"/>
          <w:sz w:val="18"/>
        </w:rPr>
        <w:t>NC_082663.1     34790082   -.---.-.--.----.--.--.--.---.---.--.---.--......              34790099</w:t>
      </w:r>
    </w:p>
    <w:p>
      <w:r>
        <w:rPr>
          <w:rFonts w:ascii="Consolas" w:hAnsi="Consolas"/>
          <w:sz w:val="18"/>
        </w:rPr>
        <w:t>NC_082663.1     35994076   -.---.-.--.----.--.--.--.---.---.--.---.--......              35994059</w:t>
      </w:r>
    </w:p>
    <w:p>
      <w:r>
        <w:rPr>
          <w:rFonts w:ascii="Consolas" w:hAnsi="Consolas"/>
          <w:sz w:val="18"/>
        </w:rPr>
        <w:t>NC_082663.1     36626407   -.---.-.--.----.--.--.--.---.---.--.---.--......              36626424</w:t>
      </w:r>
    </w:p>
    <w:p>
      <w:r>
        <w:rPr>
          <w:rFonts w:ascii="Consolas" w:hAnsi="Consolas"/>
          <w:sz w:val="18"/>
        </w:rPr>
        <w:t>NC_082663.1     38227787   -.---.-.--.----.--.--.--.---.---.--.---.--......              38227770</w:t>
      </w:r>
    </w:p>
    <w:p>
      <w:r>
        <w:rPr>
          <w:rFonts w:ascii="Consolas" w:hAnsi="Consolas"/>
          <w:sz w:val="18"/>
        </w:rPr>
        <w:t>NC_082663.1     39213961   -.---.-.--.----.--.--.--.---.---.--.---.--......              39213944</w:t>
      </w:r>
    </w:p>
    <w:p>
      <w:r>
        <w:rPr>
          <w:rFonts w:ascii="Consolas" w:hAnsi="Consolas"/>
          <w:sz w:val="18"/>
        </w:rPr>
        <w:t>NC_082663.1     39527123   -.---.-.--.----.--.--.--.---.---.--.---.--......              39527140</w:t>
      </w:r>
    </w:p>
    <w:p>
      <w:r>
        <w:rPr>
          <w:rFonts w:ascii="Consolas" w:hAnsi="Consolas"/>
          <w:sz w:val="18"/>
        </w:rPr>
        <w:t>NC_082663.1     40688898   -.---.-.--.----.--.--.--.---.---.--.---.--....                40688883</w:t>
      </w:r>
    </w:p>
    <w:p>
      <w:r>
        <w:rPr>
          <w:rFonts w:ascii="Consolas" w:hAnsi="Consolas"/>
          <w:sz w:val="18"/>
        </w:rPr>
        <w:t>NC_082663.1     41132936   -.---.-.--.----.--.--.--.---.---.--.---.--........            41132955</w:t>
      </w:r>
    </w:p>
    <w:p>
      <w:r>
        <w:rPr>
          <w:rFonts w:ascii="Consolas" w:hAnsi="Consolas"/>
          <w:sz w:val="18"/>
        </w:rPr>
        <w:t>NC_082663.1     46562194   -.---.-.--.----.--.--.--.---.---.--.---.--.......             46562212</w:t>
      </w:r>
    </w:p>
    <w:p>
      <w:r>
        <w:rPr>
          <w:rFonts w:ascii="Consolas" w:hAnsi="Consolas"/>
          <w:sz w:val="18"/>
        </w:rPr>
        <w:t>NC_082663.1     46965592   -.---.-.--.----.--.--.--.---.---.--.---.--......              46965575</w:t>
      </w:r>
    </w:p>
    <w:p>
      <w:r>
        <w:rPr>
          <w:rFonts w:ascii="Consolas" w:hAnsi="Consolas"/>
          <w:sz w:val="18"/>
        </w:rPr>
        <w:t>NC_082663.1     50353444   -.---.-.--.----.--.--.--.---.---.--.---.--........            50353425</w:t>
      </w:r>
    </w:p>
    <w:p>
      <w:r>
        <w:rPr>
          <w:rFonts w:ascii="Consolas" w:hAnsi="Consolas"/>
          <w:sz w:val="18"/>
        </w:rPr>
        <w:t>NC_082663.1     50677009   -.---.-.--.----.--.--.--.---.---.--.---.--......              50677026</w:t>
      </w:r>
    </w:p>
    <w:p>
      <w:r>
        <w:rPr>
          <w:rFonts w:ascii="Consolas" w:hAnsi="Consolas"/>
          <w:sz w:val="18"/>
        </w:rPr>
        <w:t>NC_082663.1     52539620   -.---.-.--.----.--.--.--.---.---.--.---.--..........          52539641</w:t>
      </w:r>
    </w:p>
    <w:p>
      <w:r>
        <w:rPr>
          <w:rFonts w:ascii="Consolas" w:hAnsi="Consolas"/>
          <w:sz w:val="18"/>
        </w:rPr>
        <w:t>NC_082663.1     54113997   -.---.-.--.----.--.--.--.---.---.--.---.--......              54114014</w:t>
      </w:r>
    </w:p>
    <w:p>
      <w:r>
        <w:rPr>
          <w:rFonts w:ascii="Consolas" w:hAnsi="Consolas"/>
          <w:sz w:val="18"/>
        </w:rPr>
        <w:t>NC_082663.1     54488931   -.---.-.--.----.--.--.--.---.---.--.---.--....                54488946</w:t>
      </w:r>
    </w:p>
    <w:p>
      <w:r>
        <w:rPr>
          <w:rFonts w:ascii="Consolas" w:hAnsi="Consolas"/>
          <w:sz w:val="18"/>
        </w:rPr>
        <w:t>NC_082663.1     58181678   -.---.-.--.----.--.--.--.---.---.--.---.--........            58181697</w:t>
      </w:r>
    </w:p>
    <w:p>
      <w:r>
        <w:rPr>
          <w:rFonts w:ascii="Consolas" w:hAnsi="Consolas"/>
          <w:sz w:val="18"/>
        </w:rPr>
        <w:t>NC_082663.1     58181682   -.---.-.--.----.--.--.--.---.---.--.---.--......              58181699</w:t>
      </w:r>
    </w:p>
    <w:p>
      <w:r>
        <w:rPr>
          <w:rFonts w:ascii="Consolas" w:hAnsi="Consolas"/>
          <w:sz w:val="18"/>
        </w:rPr>
        <w:t>NC_082663.1     60079732   -.---.-.--.----.--.--.--.---.---.--.---.--........            60079713</w:t>
      </w:r>
    </w:p>
    <w:p>
      <w:r>
        <w:rPr>
          <w:rFonts w:ascii="Consolas" w:hAnsi="Consolas"/>
          <w:sz w:val="18"/>
        </w:rPr>
        <w:t>NC_082663.1     61087874   -.---.-.--.----.--.--.--.---.---.--.---.--........            61087855</w:t>
      </w:r>
    </w:p>
    <w:p>
      <w:r>
        <w:rPr>
          <w:rFonts w:ascii="Consolas" w:hAnsi="Consolas"/>
          <w:sz w:val="18"/>
        </w:rPr>
        <w:t>NC_082663.1     61179997   -.---.-.--.----.--.--.--.---.---.--.---.--........            61179978</w:t>
      </w:r>
    </w:p>
    <w:p>
      <w:r>
        <w:rPr>
          <w:rFonts w:ascii="Consolas" w:hAnsi="Consolas"/>
          <w:sz w:val="18"/>
        </w:rPr>
        <w:t>NC_082663.1     63420409   -.---.-.--.----.--.--.--.---.---.--.---.--......              63420392</w:t>
      </w:r>
    </w:p>
    <w:p>
      <w:r>
        <w:rPr>
          <w:rFonts w:ascii="Consolas" w:hAnsi="Consolas"/>
          <w:sz w:val="18"/>
        </w:rPr>
        <w:t>NC_082663.1     63492010   -.---.-.--.----.--.--.--.---.---.--.---.--..........          63491989</w:t>
      </w:r>
    </w:p>
    <w:p>
      <w:r>
        <w:rPr>
          <w:rFonts w:ascii="Consolas" w:hAnsi="Consolas"/>
          <w:sz w:val="18"/>
        </w:rPr>
        <w:t>NC_082663.1     63492006   -.---.-.--.----.--.--.--.---.---.--.---.--....                63491991</w:t>
      </w:r>
    </w:p>
    <w:p>
      <w:r>
        <w:rPr>
          <w:rFonts w:ascii="Consolas" w:hAnsi="Consolas"/>
          <w:sz w:val="18"/>
        </w:rPr>
        <w:t>NC_082663.1     63930488   -.---.-.--.----.--.--.--.---.---.--.---.--......              63930471</w:t>
      </w:r>
    </w:p>
    <w:p>
      <w:r>
        <w:rPr>
          <w:rFonts w:ascii="Consolas" w:hAnsi="Consolas"/>
          <w:sz w:val="18"/>
        </w:rPr>
        <w:t>NC_082663.1     66803869   -.---.-.--.----.--.--.--.---.---.--.---.--......              66803852</w:t>
      </w:r>
    </w:p>
    <w:p>
      <w:r>
        <w:rPr>
          <w:rFonts w:ascii="Consolas" w:hAnsi="Consolas"/>
          <w:sz w:val="18"/>
        </w:rPr>
        <w:t>NC_082663.1     67130468   -.---.-.--.----.--.--.--.---.---.--.---.--......              67130485</w:t>
      </w:r>
    </w:p>
    <w:p>
      <w:r>
        <w:rPr>
          <w:rFonts w:ascii="Consolas" w:hAnsi="Consolas"/>
          <w:sz w:val="18"/>
        </w:rPr>
        <w:t>NC_082663.1     70736026   -.---.-.--.----.--.--.--.---.---.--.---.--......              70736043</w:t>
      </w:r>
    </w:p>
    <w:p>
      <w:r>
        <w:rPr>
          <w:rFonts w:ascii="Consolas" w:hAnsi="Consolas"/>
          <w:sz w:val="18"/>
        </w:rPr>
        <w:t>NC_082663.1     70884276   -.---.-.--.----.--.--.--.---.---.--.---.--......              70884259</w:t>
      </w:r>
    </w:p>
    <w:p>
      <w:r>
        <w:rPr>
          <w:rFonts w:ascii="Consolas" w:hAnsi="Consolas"/>
          <w:sz w:val="18"/>
        </w:rPr>
        <w:t>NC_082663.1     72027431   -.---.-.--.----.--.--.--.---.---.--.---.--......              72027414</w:t>
      </w:r>
    </w:p>
    <w:p>
      <w:r>
        <w:rPr>
          <w:rFonts w:ascii="Consolas" w:hAnsi="Consolas"/>
          <w:sz w:val="18"/>
        </w:rPr>
        <w:t>NC_082663.1     73413841   -.---.-.--.----.--.--.--.---.---.--.---.--.........           73413821</w:t>
      </w:r>
    </w:p>
    <w:p>
      <w:r>
        <w:rPr>
          <w:rFonts w:ascii="Consolas" w:hAnsi="Consolas"/>
          <w:sz w:val="18"/>
        </w:rPr>
        <w:t>NC_082663.1     73798256   -.---.-.--.----.--.--.--.---.---.--.---.--.........           73798276</w:t>
      </w:r>
    </w:p>
    <w:p>
      <w:r>
        <w:rPr>
          <w:rFonts w:ascii="Consolas" w:hAnsi="Consolas"/>
          <w:sz w:val="18"/>
        </w:rPr>
        <w:t>NC_082663.1     74654339   -.---.-.--.----.--.--.--.---.---.--.---.--....                74654324</w:t>
      </w:r>
    </w:p>
    <w:p>
      <w:r>
        <w:rPr>
          <w:rFonts w:ascii="Consolas" w:hAnsi="Consolas"/>
          <w:sz w:val="18"/>
        </w:rPr>
        <w:t>NC_082663.1     76434124   -.---.-.--.----.--.--.--.---.---.--.---.--....                76434139</w:t>
      </w:r>
    </w:p>
    <w:p>
      <w:r>
        <w:rPr>
          <w:rFonts w:ascii="Consolas" w:hAnsi="Consolas"/>
          <w:sz w:val="18"/>
        </w:rPr>
        <w:t>NC_082663.1     78773415   -.---.-.--.----.--.--.--.---.---.--.---.--......              78773398</w:t>
      </w:r>
    </w:p>
    <w:p>
      <w:r>
        <w:rPr>
          <w:rFonts w:ascii="Consolas" w:hAnsi="Consolas"/>
          <w:sz w:val="18"/>
        </w:rPr>
        <w:t>NC_082663.1     81406173   -.---.-.--.----.--.--.--.---.---.--.---.--......              81406190</w:t>
      </w:r>
    </w:p>
    <w:p>
      <w:r>
        <w:rPr>
          <w:rFonts w:ascii="Consolas" w:hAnsi="Consolas"/>
          <w:sz w:val="18"/>
        </w:rPr>
        <w:t>NC_082663.1     81420172   -.---.-.--.----.--.--.--.---.---.--.---.--......              81420189</w:t>
      </w:r>
    </w:p>
    <w:p>
      <w:r>
        <w:rPr>
          <w:rFonts w:ascii="Consolas" w:hAnsi="Consolas"/>
          <w:sz w:val="18"/>
        </w:rPr>
        <w:t>NC_082663.1     83264502   -.---.-.--.----.--.--.--.---.---.--.---.--.........           83264522</w:t>
      </w:r>
    </w:p>
    <w:p>
      <w:r>
        <w:rPr>
          <w:rFonts w:ascii="Consolas" w:hAnsi="Consolas"/>
          <w:sz w:val="18"/>
        </w:rPr>
        <w:t>NC_082663.1     86117144   -.---.-.--.----.--.--.--.---.---.--.---.--......              86117161</w:t>
      </w:r>
    </w:p>
    <w:p>
      <w:r>
        <w:rPr>
          <w:rFonts w:ascii="Consolas" w:hAnsi="Consolas"/>
          <w:sz w:val="18"/>
        </w:rPr>
        <w:t>NC_082663.1     86645374   -.---.-.--.----.--.--.--.---.---.--.---.--.........           86645394</w:t>
      </w:r>
    </w:p>
    <w:p>
      <w:r>
        <w:rPr>
          <w:rFonts w:ascii="Consolas" w:hAnsi="Consolas"/>
          <w:sz w:val="18"/>
        </w:rPr>
        <w:t>NC_082663.1     88710059   -.---.-.--.----.--.--.--.---.---.--.---.--........            88710040</w:t>
      </w:r>
    </w:p>
    <w:p>
      <w:r>
        <w:rPr>
          <w:rFonts w:ascii="Consolas" w:hAnsi="Consolas"/>
          <w:sz w:val="18"/>
        </w:rPr>
        <w:t>NC_082663.1     94018292   -.---.-.--.----.--.--.--.---.---.--.---.--......              94018275</w:t>
      </w:r>
    </w:p>
    <w:p>
      <w:r>
        <w:rPr>
          <w:rFonts w:ascii="Consolas" w:hAnsi="Consolas"/>
          <w:sz w:val="18"/>
        </w:rPr>
        <w:t>NC_082663.1     99311050   -.---.-.--.----.--.--.--.---.---.--.---.--........            99311069</w:t>
      </w:r>
    </w:p>
    <w:p>
      <w:r>
        <w:rPr>
          <w:rFonts w:ascii="Consolas" w:hAnsi="Consolas"/>
          <w:sz w:val="18"/>
        </w:rPr>
        <w:t>NC_082663.1     100932772  -.---.-.--.----.--.--.--.---.---.--.---.--........            100932791</w:t>
      </w:r>
    </w:p>
    <w:p>
      <w:r>
        <w:rPr>
          <w:rFonts w:ascii="Consolas" w:hAnsi="Consolas"/>
          <w:sz w:val="18"/>
        </w:rPr>
        <w:t>NC_082663.1     101676715  -.---.-.--.----.--.--.--.---.---.--.---.--..........          101676736</w:t>
      </w:r>
    </w:p>
    <w:p>
      <w:r>
        <w:rPr>
          <w:rFonts w:ascii="Consolas" w:hAnsi="Consolas"/>
          <w:sz w:val="18"/>
        </w:rPr>
        <w:t>NC_082663.1     102924946  -.---.-.--.----.--.--.--.---.---.--.---.--....                102924961</w:t>
      </w:r>
    </w:p>
    <w:p>
      <w:r>
        <w:rPr>
          <w:rFonts w:ascii="Consolas" w:hAnsi="Consolas"/>
          <w:sz w:val="18"/>
        </w:rPr>
        <w:t>NC_082663.1     102924942  -.---.-.--.----.--.--.--.---.---.--.---.--..........          102924963</w:t>
      </w:r>
    </w:p>
    <w:p>
      <w:r>
        <w:rPr>
          <w:rFonts w:ascii="Consolas" w:hAnsi="Consolas"/>
          <w:sz w:val="18"/>
        </w:rPr>
        <w:t>NC_082663.1     103495181  -.---.-.--.----.--.--.--.---.---.--.---.--.........           103495201</w:t>
      </w:r>
    </w:p>
    <w:p>
      <w:r>
        <w:rPr>
          <w:rFonts w:ascii="Consolas" w:hAnsi="Consolas"/>
          <w:sz w:val="18"/>
        </w:rPr>
        <w:t>NC_082663.1     104282375  -.---.-.--.----.--.--.--.---.---.--.---.--......              104282358</w:t>
      </w:r>
    </w:p>
    <w:p>
      <w:r>
        <w:rPr>
          <w:rFonts w:ascii="Consolas" w:hAnsi="Consolas"/>
          <w:sz w:val="18"/>
        </w:rPr>
        <w:t>NC_082663.1     104674903  -.---.-.--.----.--.--.--.---.---.--.---.--.........           104674923</w:t>
      </w:r>
    </w:p>
    <w:p>
      <w:r>
        <w:rPr>
          <w:rFonts w:ascii="Consolas" w:hAnsi="Consolas"/>
          <w:sz w:val="18"/>
        </w:rPr>
        <w:t>NC_082663.1     105367443  -.---.-.--.----.--.--.--.---.---.--.---.--.....               105367459</w:t>
      </w:r>
    </w:p>
    <w:p>
      <w:r>
        <w:rPr>
          <w:rFonts w:ascii="Consolas" w:hAnsi="Consolas"/>
          <w:sz w:val="18"/>
        </w:rPr>
        <w:t>NC_082663.1     106360254  -.---.-.--.----.--.--.--.---.---.--.---.--......              106360237</w:t>
      </w:r>
    </w:p>
    <w:p>
      <w:r>
        <w:rPr>
          <w:rFonts w:ascii="Consolas" w:hAnsi="Consolas"/>
          <w:sz w:val="18"/>
        </w:rPr>
        <w:t>NC_082663.1     107036072  -.---.-.--.----.--.--.--.---.---.--.---.--......              107036055</w:t>
      </w:r>
    </w:p>
    <w:p>
      <w:r>
        <w:rPr>
          <w:rFonts w:ascii="Consolas" w:hAnsi="Consolas"/>
          <w:sz w:val="18"/>
        </w:rPr>
        <w:t>NC_082663.1     110742862  -.---.-.--.----.--.--.--.---.---.--.---.--......              110742879</w:t>
      </w:r>
    </w:p>
    <w:p>
      <w:r>
        <w:rPr>
          <w:rFonts w:ascii="Consolas" w:hAnsi="Consolas"/>
          <w:sz w:val="18"/>
        </w:rPr>
        <w:t>NC_082663.1     112471620  -.---.-.--.----.--.--.--.---.---.--.---.--......              112471603</w:t>
      </w:r>
    </w:p>
    <w:p>
      <w:r>
        <w:rPr>
          <w:rFonts w:ascii="Consolas" w:hAnsi="Consolas"/>
          <w:sz w:val="18"/>
        </w:rPr>
        <w:t>NC_082663.1     114796933  -.---.-.--.----.--.--.--.---.---.--.---.--......              114796950</w:t>
      </w:r>
    </w:p>
    <w:p>
      <w:r>
        <w:rPr>
          <w:rFonts w:ascii="Consolas" w:hAnsi="Consolas"/>
          <w:sz w:val="18"/>
        </w:rPr>
        <w:t>NC_082663.1     114954410  -.---.-.--.----.--.--.--.---.---.--.---.--......              114954427</w:t>
      </w:r>
    </w:p>
    <w:p>
      <w:r>
        <w:rPr>
          <w:rFonts w:ascii="Consolas" w:hAnsi="Consolas"/>
          <w:sz w:val="18"/>
        </w:rPr>
        <w:t>NC_082663.1     118028622  -.---.-.--.----.--.--.--.---.---.--.---.--....                118028607</w:t>
      </w:r>
    </w:p>
    <w:p>
      <w:r>
        <w:rPr>
          <w:rFonts w:ascii="Consolas" w:hAnsi="Consolas"/>
          <w:sz w:val="18"/>
        </w:rPr>
        <w:t>NC_082663.1     118941296  -.---.-.--.----.--.--.--.---.---.--.---.--........            118941277</w:t>
      </w:r>
    </w:p>
    <w:p>
      <w:r>
        <w:rPr>
          <w:rFonts w:ascii="Consolas" w:hAnsi="Consolas"/>
          <w:sz w:val="18"/>
        </w:rPr>
        <w:t>NC_082663.1     121183830  -.---.-.--.----.--.--.--.---.---.--.---.--.........           121183810</w:t>
      </w:r>
    </w:p>
    <w:p>
      <w:r>
        <w:rPr>
          <w:rFonts w:ascii="Consolas" w:hAnsi="Consolas"/>
          <w:sz w:val="18"/>
        </w:rPr>
        <w:t>NC_082663.1     123631352  -.---.-.--.----.--.--.--.---.---.--.---.--........            123631333</w:t>
      </w:r>
    </w:p>
    <w:p>
      <w:r>
        <w:rPr>
          <w:rFonts w:ascii="Consolas" w:hAnsi="Consolas"/>
          <w:sz w:val="18"/>
        </w:rPr>
        <w:t>NC_082663.1     123844552  -.---.-.--.----.--.--.--.---.---.--.---.--....                123844567</w:t>
      </w:r>
    </w:p>
    <w:p>
      <w:r>
        <w:rPr>
          <w:rFonts w:ascii="Consolas" w:hAnsi="Consolas"/>
          <w:sz w:val="18"/>
        </w:rPr>
        <w:t>NC_082663.1     125524804  -.---.-.--.----.--.--.--.---.---.--.---.--.....               125524820</w:t>
      </w:r>
    </w:p>
    <w:p>
      <w:r>
        <w:rPr>
          <w:rFonts w:ascii="Consolas" w:hAnsi="Consolas"/>
          <w:sz w:val="18"/>
        </w:rPr>
        <w:t>NC_082663.1     127548121  -.---.-.--.----.--.--.--.---.---.--.---.--.........           127548141</w:t>
      </w:r>
    </w:p>
    <w:p>
      <w:r>
        <w:rPr>
          <w:rFonts w:ascii="Consolas" w:hAnsi="Consolas"/>
          <w:sz w:val="18"/>
        </w:rPr>
        <w:t>NC_082663.1     128187383  -.---.-.--.----.--.--.--.---.---.--.---.--......              128187400</w:t>
      </w:r>
    </w:p>
    <w:p>
      <w:r>
        <w:rPr>
          <w:rFonts w:ascii="Consolas" w:hAnsi="Consolas"/>
          <w:sz w:val="18"/>
        </w:rPr>
        <w:t>NC_082663.1     129329255  -.---.-.--.----.--.--.--.---.---.--.---.--......              129329272</w:t>
      </w:r>
    </w:p>
    <w:p>
      <w:r>
        <w:rPr>
          <w:rFonts w:ascii="Consolas" w:hAnsi="Consolas"/>
          <w:sz w:val="18"/>
        </w:rPr>
        <w:t>NC_082663.1     129541589  -.---.-.--.----.--.--.--.---.---.--.---.--........            129541608</w:t>
      </w:r>
    </w:p>
    <w:p>
      <w:r>
        <w:rPr>
          <w:rFonts w:ascii="Consolas" w:hAnsi="Consolas"/>
          <w:sz w:val="18"/>
        </w:rPr>
        <w:t>NC_082663.1     132520784  -.---.-.--.----.--.--.--.---.---.--.---.--......              132520801</w:t>
      </w:r>
    </w:p>
    <w:p>
      <w:r>
        <w:rPr>
          <w:rFonts w:ascii="Consolas" w:hAnsi="Consolas"/>
          <w:sz w:val="18"/>
        </w:rPr>
        <w:t>NC_082663.1     134295754  -.---.-.--.----.--.--.--.---.---.--.---.--........            134295735</w:t>
      </w:r>
    </w:p>
    <w:p>
      <w:r>
        <w:rPr>
          <w:rFonts w:ascii="Consolas" w:hAnsi="Consolas"/>
          <w:sz w:val="18"/>
        </w:rPr>
        <w:t>NC_082663.1     135155956  -.---.-.--.----.--.--.--.---.---.--.---.--........            135155975</w:t>
      </w:r>
    </w:p>
    <w:p>
      <w:r>
        <w:rPr>
          <w:rFonts w:ascii="Consolas" w:hAnsi="Consolas"/>
          <w:sz w:val="18"/>
        </w:rPr>
        <w:t>NC_082663.1     137098372  -.---.-.--.----.--.--.--.---.---.--.---.--......              137098355</w:t>
      </w:r>
    </w:p>
    <w:p>
      <w:r>
        <w:rPr>
          <w:rFonts w:ascii="Consolas" w:hAnsi="Consolas"/>
          <w:sz w:val="18"/>
        </w:rPr>
        <w:t>NC_082663.1     137192102  -.---.-.--.----.--.--.--.---.---.--.---.--....                137192087</w:t>
      </w:r>
    </w:p>
    <w:p>
      <w:r>
        <w:rPr>
          <w:rFonts w:ascii="Consolas" w:hAnsi="Consolas"/>
          <w:sz w:val="18"/>
        </w:rPr>
        <w:t>NC_082663.1     138326921  -.---.-.--.----.--.--.--.---.---.--.---.--.......             138326903</w:t>
      </w:r>
    </w:p>
    <w:p>
      <w:r>
        <w:rPr>
          <w:rFonts w:ascii="Consolas" w:hAnsi="Consolas"/>
          <w:sz w:val="18"/>
        </w:rPr>
        <w:t>NC_082663.1     140684856  -.---.-.--.----.--.--.--.---.---.--.---.--........            140684875</w:t>
      </w:r>
    </w:p>
    <w:p>
      <w:r>
        <w:rPr>
          <w:rFonts w:ascii="Consolas" w:hAnsi="Consolas"/>
          <w:sz w:val="18"/>
        </w:rPr>
        <w:t>NC_082663.1     142525445  -.---.-.--.----.--.--.--.---.---.--.---.--........            142525464</w:t>
      </w:r>
    </w:p>
    <w:p>
      <w:r>
        <w:rPr>
          <w:rFonts w:ascii="Consolas" w:hAnsi="Consolas"/>
          <w:sz w:val="18"/>
        </w:rPr>
        <w:t>NC_082663.1     142675115  -.---.-.--.----.--.--.--.---.---.--.---.--......              142675132</w:t>
      </w:r>
    </w:p>
    <w:p>
      <w:r>
        <w:rPr>
          <w:rFonts w:ascii="Consolas" w:hAnsi="Consolas"/>
          <w:sz w:val="18"/>
        </w:rPr>
        <w:t>NC_082663.1     143467554  -.---.-.--.----.--.--.--.---.---.--.---.--.......             143467572</w:t>
      </w:r>
    </w:p>
    <w:p>
      <w:r>
        <w:rPr>
          <w:rFonts w:ascii="Consolas" w:hAnsi="Consolas"/>
          <w:sz w:val="18"/>
        </w:rPr>
        <w:t>NC_082663.1     144556213  -.---.-.--.----.--.--.--.---.---.--.---.--........            144556194</w:t>
      </w:r>
    </w:p>
    <w:p>
      <w:r>
        <w:rPr>
          <w:rFonts w:ascii="Consolas" w:hAnsi="Consolas"/>
          <w:sz w:val="18"/>
        </w:rPr>
        <w:t>NC_082663.1     145305537  -.---.-.--.----.--.--.--.---.---.--.---.--........            145305556</w:t>
      </w:r>
    </w:p>
    <w:p>
      <w:r>
        <w:rPr>
          <w:rFonts w:ascii="Consolas" w:hAnsi="Consolas"/>
          <w:sz w:val="18"/>
        </w:rPr>
        <w:t>NC_082663.1     145759321  -.---.-.--.----.--.--.--.---.---.--.---.--......              145759304</w:t>
      </w:r>
    </w:p>
    <w:p>
      <w:r>
        <w:rPr>
          <w:rFonts w:ascii="Consolas" w:hAnsi="Consolas"/>
          <w:sz w:val="18"/>
        </w:rPr>
        <w:t>NC_082663.1     145897419  -.---.-.--.----.--.--.--.---.---.--.---.--......              145897402</w:t>
      </w:r>
    </w:p>
    <w:p>
      <w:r>
        <w:rPr>
          <w:rFonts w:ascii="Consolas" w:hAnsi="Consolas"/>
          <w:sz w:val="18"/>
        </w:rPr>
        <w:t>NC_082663.1     147416319  -.---.-.--.----.--.--.--.---.---.--.---.--......              147416302</w:t>
      </w:r>
    </w:p>
    <w:p>
      <w:r>
        <w:rPr>
          <w:rFonts w:ascii="Consolas" w:hAnsi="Consolas"/>
          <w:sz w:val="18"/>
        </w:rPr>
        <w:t>NC_082663.1     147892533  -.---.-.--.----.--.--.--.---.---.--.---.--.......             147892515</w:t>
      </w:r>
    </w:p>
    <w:p>
      <w:r>
        <w:rPr>
          <w:rFonts w:ascii="Consolas" w:hAnsi="Consolas"/>
          <w:sz w:val="18"/>
        </w:rPr>
        <w:t>NC_082663.1     149437667  -.---.-.--.----.--.--.--.---.---.--.---.--......              149437684</w:t>
      </w:r>
    </w:p>
    <w:p>
      <w:r>
        <w:rPr>
          <w:rFonts w:ascii="Consolas" w:hAnsi="Consolas"/>
          <w:sz w:val="18"/>
        </w:rPr>
        <w:t>NC_082663.1     150406826  -.---.-.--.----.--.--.--.---.---.--.---.--......              150406843</w:t>
      </w:r>
    </w:p>
    <w:p>
      <w:r>
        <w:rPr>
          <w:rFonts w:ascii="Consolas" w:hAnsi="Consolas"/>
          <w:sz w:val="18"/>
        </w:rPr>
        <w:t>NC_082663.1     152235323  -.---.-.--.----.--.--.--.---.---.--.---.--......              152235340</w:t>
      </w:r>
    </w:p>
    <w:p>
      <w:r>
        <w:rPr>
          <w:rFonts w:ascii="Consolas" w:hAnsi="Consolas"/>
          <w:sz w:val="18"/>
        </w:rPr>
        <w:t>NC_082663.1     153499178  -.---.-.--.----.--.--.--.---.---.--.---.--....                153499163</w:t>
      </w:r>
    </w:p>
    <w:p>
      <w:r>
        <w:rPr>
          <w:rFonts w:ascii="Consolas" w:hAnsi="Consolas"/>
          <w:sz w:val="18"/>
        </w:rPr>
        <w:t>NC_082663.1     153504029  -.---.-.--.----.--.--.--.---.---.--.---.--........            153504048</w:t>
      </w:r>
    </w:p>
    <w:p>
      <w:r>
        <w:rPr>
          <w:rFonts w:ascii="Consolas" w:hAnsi="Consolas"/>
          <w:sz w:val="18"/>
        </w:rPr>
        <w:t>NC_082663.1     153504041  -.---.-.--.----.--.--.--.---.---.--.---.--......              153504058</w:t>
      </w:r>
    </w:p>
    <w:p>
      <w:r>
        <w:rPr>
          <w:rFonts w:ascii="Consolas" w:hAnsi="Consolas"/>
          <w:sz w:val="18"/>
        </w:rPr>
        <w:t>NC_082663.1     154068494  -.---.-.--.----.--.--.--.---.---.--.---.--......              154068477</w:t>
      </w:r>
    </w:p>
    <w:p>
      <w:r>
        <w:rPr>
          <w:rFonts w:ascii="Consolas" w:hAnsi="Consolas"/>
          <w:sz w:val="18"/>
        </w:rPr>
        <w:t>NC_082663.1     155870193  -.---.-.--.----.--.--.--.---.---.--.---.--........            155870212</w:t>
      </w:r>
    </w:p>
    <w:p>
      <w:r>
        <w:rPr>
          <w:rFonts w:ascii="Consolas" w:hAnsi="Consolas"/>
          <w:sz w:val="18"/>
        </w:rPr>
        <w:t>NC_082663.1     155870197  -.---.-.--.----.--.--.--.---.---.--.---.--......              155870214</w:t>
      </w:r>
    </w:p>
    <w:p>
      <w:r>
        <w:rPr>
          <w:rFonts w:ascii="Consolas" w:hAnsi="Consolas"/>
          <w:sz w:val="18"/>
        </w:rPr>
        <w:t>NC_082663.1     156130729  -.---.-.--.----.--.--.--.---.---.--.---.--........            156130748</w:t>
      </w:r>
    </w:p>
    <w:p>
      <w:r>
        <w:rPr>
          <w:rFonts w:ascii="Consolas" w:hAnsi="Consolas"/>
          <w:sz w:val="18"/>
        </w:rPr>
        <w:t>NC_082663.1     156130745  -.---.-.--.----.--.--.--.---.---.--.---.--......              156130762</w:t>
      </w:r>
    </w:p>
    <w:p>
      <w:r>
        <w:rPr>
          <w:rFonts w:ascii="Consolas" w:hAnsi="Consolas"/>
          <w:sz w:val="18"/>
        </w:rPr>
        <w:t>NC_082663.1     156204665  -.---.-.--.----.--.--.--.---.---.--.---.--......              156204648</w:t>
      </w:r>
    </w:p>
    <w:p>
      <w:r>
        <w:rPr>
          <w:rFonts w:ascii="Consolas" w:hAnsi="Consolas"/>
          <w:sz w:val="18"/>
        </w:rPr>
        <w:t>NC_082663.1     156204677  -.---.-.--.----.--.--.--.---.---.--.---.--........            156204658</w:t>
      </w:r>
    </w:p>
    <w:p>
      <w:r>
        <w:rPr>
          <w:rFonts w:ascii="Consolas" w:hAnsi="Consolas"/>
          <w:sz w:val="18"/>
        </w:rPr>
        <w:t>NC_082663.1     156569057  -.---.-.--.----.--.--.--.---.---.--.---.--........            156569076</w:t>
      </w:r>
    </w:p>
    <w:p>
      <w:r>
        <w:rPr>
          <w:rFonts w:ascii="Consolas" w:hAnsi="Consolas"/>
          <w:sz w:val="18"/>
        </w:rPr>
        <w:t>NC_082663.1     156569069  -.---.-.--.----.--.--.--.---.---.--.---.--......              156569086</w:t>
      </w:r>
    </w:p>
    <w:p>
      <w:r>
        <w:rPr>
          <w:rFonts w:ascii="Consolas" w:hAnsi="Consolas"/>
          <w:sz w:val="18"/>
        </w:rPr>
        <w:t>NC_082663.1     156829091  -.---.-.--.----.--.--.--.---.---.--.---.--........            156829110</w:t>
      </w:r>
    </w:p>
    <w:p>
      <w:r>
        <w:rPr>
          <w:rFonts w:ascii="Consolas" w:hAnsi="Consolas"/>
          <w:sz w:val="18"/>
        </w:rPr>
        <w:t>NC_082663.1     156829107  -.---.-.--.----.--.--.--.---.---.--.---.--......              156829124</w:t>
      </w:r>
    </w:p>
    <w:p>
      <w:r>
        <w:rPr>
          <w:rFonts w:ascii="Consolas" w:hAnsi="Consolas"/>
          <w:sz w:val="18"/>
        </w:rPr>
        <w:t>NC_082663.1     156902982  -.---.-.--.----.--.--.--.---.---.--.---.--......              156902965</w:t>
      </w:r>
    </w:p>
    <w:p>
      <w:r>
        <w:rPr>
          <w:rFonts w:ascii="Consolas" w:hAnsi="Consolas"/>
          <w:sz w:val="18"/>
        </w:rPr>
        <w:t>NC_082663.1     156902994  -.---.-.--.----.--.--.--.---.---.--.---.--........            156902975</w:t>
      </w:r>
    </w:p>
    <w:p>
      <w:r>
        <w:rPr>
          <w:rFonts w:ascii="Consolas" w:hAnsi="Consolas"/>
          <w:sz w:val="18"/>
        </w:rPr>
        <w:t>NC_082663.1     157236619  -.---.-.--.----.--.--.--.---.---.--.---.--......              157236602</w:t>
      </w:r>
    </w:p>
    <w:p>
      <w:r>
        <w:rPr>
          <w:rFonts w:ascii="Consolas" w:hAnsi="Consolas"/>
          <w:sz w:val="18"/>
        </w:rPr>
        <w:t>NC_082663.1     157236631  -.---.-.--.----.--.--.--.---.---.--.---.--........            157236612</w:t>
      </w:r>
    </w:p>
    <w:p>
      <w:r>
        <w:rPr>
          <w:rFonts w:ascii="Consolas" w:hAnsi="Consolas"/>
          <w:sz w:val="18"/>
        </w:rPr>
        <w:t>NC_082663.1     157497881  -.---.-.--.----.--.--.--.---.---.--.---.--......              157497864</w:t>
      </w:r>
    </w:p>
    <w:p>
      <w:r>
        <w:rPr>
          <w:rFonts w:ascii="Consolas" w:hAnsi="Consolas"/>
          <w:sz w:val="18"/>
        </w:rPr>
        <w:t>NC_082663.1     157497885  -.---.-.--.----.--.--.--.---.---.--.---.--........            157497866</w:t>
      </w:r>
    </w:p>
    <w:p>
      <w:r>
        <w:rPr>
          <w:rFonts w:ascii="Consolas" w:hAnsi="Consolas"/>
          <w:sz w:val="18"/>
        </w:rPr>
        <w:t>NC_082663.1     159697216  -.---.-.--.----.--.--.--.---.---.--.---.--........            159697197</w:t>
      </w:r>
    </w:p>
    <w:p>
      <w:r>
        <w:rPr>
          <w:rFonts w:ascii="Consolas" w:hAnsi="Consolas"/>
          <w:sz w:val="18"/>
        </w:rPr>
        <w:t>NC_082663.1     160217370  -.---.-.--.----.--.--.--.---.---.--.---.--......              160217353</w:t>
      </w:r>
    </w:p>
    <w:p>
      <w:r>
        <w:rPr>
          <w:rFonts w:ascii="Consolas" w:hAnsi="Consolas"/>
          <w:sz w:val="18"/>
        </w:rPr>
        <w:t>NC_082663.1     162120336  -.---.-.--.----.--.--.--.---.---.--.---.--.........           162120356</w:t>
      </w:r>
    </w:p>
    <w:p>
      <w:r>
        <w:rPr>
          <w:rFonts w:ascii="Consolas" w:hAnsi="Consolas"/>
          <w:sz w:val="18"/>
        </w:rPr>
        <w:t>NC_082663.1     163155864  -.---.-.--.----.--.--.--.---.---.--.---.--......              163155881</w:t>
      </w:r>
    </w:p>
    <w:p>
      <w:r>
        <w:rPr>
          <w:rFonts w:ascii="Consolas" w:hAnsi="Consolas"/>
          <w:sz w:val="18"/>
        </w:rPr>
        <w:t>NC_082663.1     163411813  -.---.-.--.----.--.--.--.---.---.--.---.--......              163411796</w:t>
      </w:r>
    </w:p>
    <w:p>
      <w:r>
        <w:rPr>
          <w:rFonts w:ascii="Consolas" w:hAnsi="Consolas"/>
          <w:sz w:val="18"/>
        </w:rPr>
        <w:t>NC_082663.1     163411833  -.---.-.--.----.--.--.--.---.---.--.---.--........            163411814</w:t>
      </w:r>
    </w:p>
    <w:p>
      <w:r>
        <w:rPr>
          <w:rFonts w:ascii="Consolas" w:hAnsi="Consolas"/>
          <w:sz w:val="18"/>
        </w:rPr>
        <w:t>NC_082663.1     163522661  -.---.-.--.----.--.--.--.---.---.--.---.--..........          163522682</w:t>
      </w:r>
    </w:p>
    <w:p>
      <w:r>
        <w:rPr>
          <w:rFonts w:ascii="Consolas" w:hAnsi="Consolas"/>
          <w:sz w:val="18"/>
        </w:rPr>
        <w:t>NC_082663.1     164877442  -.---.-.--.----.--.--.--.---.---.--.---.--........            164877461</w:t>
      </w:r>
    </w:p>
    <w:p>
      <w:r>
        <w:rPr>
          <w:rFonts w:ascii="Consolas" w:hAnsi="Consolas"/>
          <w:sz w:val="18"/>
        </w:rPr>
        <w:t>NC_082663.1     166749921  -.---.-.--.----.--.--.--.---.---.--.---.--......              166749938</w:t>
      </w:r>
    </w:p>
    <w:p>
      <w:r>
        <w:rPr>
          <w:rFonts w:ascii="Consolas" w:hAnsi="Consolas"/>
          <w:sz w:val="18"/>
        </w:rPr>
        <w:t>NC_082663.1     168551027  -.---.-.--.----.--.--.--.---.---.--.---.--........            168551008</w:t>
      </w:r>
    </w:p>
    <w:p>
      <w:r>
        <w:rPr>
          <w:rFonts w:ascii="Consolas" w:hAnsi="Consolas"/>
          <w:sz w:val="18"/>
        </w:rPr>
        <w:t>NC_082663.1     169405849  -.---.-.--.----.--.--.--.---.---.--.---.--....                169405864</w:t>
      </w:r>
    </w:p>
    <w:p>
      <w:r>
        <w:rPr>
          <w:rFonts w:ascii="Consolas" w:hAnsi="Consolas"/>
          <w:sz w:val="18"/>
        </w:rPr>
        <w:t>NC_082663.1     170269242  -.---.-.--.----.--.--.--.---.---.--.---.--......              170269225</w:t>
      </w:r>
    </w:p>
    <w:p>
      <w:r>
        <w:rPr>
          <w:rFonts w:ascii="Consolas" w:hAnsi="Consolas"/>
          <w:sz w:val="18"/>
        </w:rPr>
        <w:t>NC_082663.1     174724840  -.---.-.--.----.--.--.--.---.---.--.---.--......              174724823</w:t>
      </w:r>
    </w:p>
    <w:p>
      <w:r>
        <w:rPr>
          <w:rFonts w:ascii="Consolas" w:hAnsi="Consolas"/>
          <w:sz w:val="18"/>
        </w:rPr>
        <w:t>NC_082663.1     174814333  -.---.-.--.----.--.--.--.---.---.--.---.--......              174814316</w:t>
      </w:r>
    </w:p>
    <w:p>
      <w:r>
        <w:rPr>
          <w:rFonts w:ascii="Consolas" w:hAnsi="Consolas"/>
          <w:sz w:val="18"/>
        </w:rPr>
        <w:t>NC_082663.1     176846493  -.---.-.--.----.--.--.--.---.---.--.---.--......              176846476</w:t>
      </w:r>
    </w:p>
    <w:p>
      <w:r>
        <w:rPr>
          <w:rFonts w:ascii="Consolas" w:hAnsi="Consolas"/>
          <w:sz w:val="18"/>
        </w:rPr>
        <w:t>NC_082663.1     177371511  -.---.-.--.----.--.--.--.---.---.--.---.--....                177371526</w:t>
      </w:r>
    </w:p>
    <w:p>
      <w:r>
        <w:rPr>
          <w:rFonts w:ascii="Consolas" w:hAnsi="Consolas"/>
          <w:sz w:val="18"/>
        </w:rPr>
        <w:t>NC_082663.1     5752614    -.---.-.--.----.--.--.--.---.---.--C---.--......              5752631</w:t>
      </w:r>
    </w:p>
    <w:p>
      <w:r>
        <w:rPr>
          <w:rFonts w:ascii="Consolas" w:hAnsi="Consolas"/>
          <w:sz w:val="18"/>
        </w:rPr>
        <w:t>NC_082663.1     7172366    -.---.-.--.----.--.--.--.---.---.--.---.--.........           7172386</w:t>
      </w:r>
    </w:p>
    <w:p>
      <w:r>
        <w:rPr>
          <w:rFonts w:ascii="Consolas" w:hAnsi="Consolas"/>
          <w:sz w:val="18"/>
        </w:rPr>
        <w:t>NC_082663.1     13215941   -.---.-.--.----.--.--.--.---.---.--C---.--......              13215924</w:t>
      </w:r>
    </w:p>
    <w:p>
      <w:r>
        <w:rPr>
          <w:rFonts w:ascii="Consolas" w:hAnsi="Consolas"/>
          <w:sz w:val="18"/>
        </w:rPr>
        <w:t>NC_082663.1     14961783   -G---.-.--.----.--.--.--.---.---.--.---.--........            14961764</w:t>
      </w:r>
    </w:p>
    <w:p>
      <w:r>
        <w:rPr>
          <w:rFonts w:ascii="Consolas" w:hAnsi="Consolas"/>
          <w:sz w:val="18"/>
        </w:rPr>
        <w:t>NC_082663.1     16825393   -.---.-.--.----.--.--C--.---.---.--.---.--.........           16825373</w:t>
      </w:r>
    </w:p>
    <w:p>
      <w:r>
        <w:rPr>
          <w:rFonts w:ascii="Consolas" w:hAnsi="Consolas"/>
          <w:sz w:val="18"/>
        </w:rPr>
        <w:t>NC_082663.1     16860656   -.---.-.--.----.--.--G--.---.---.--.---.--......              16860639</w:t>
      </w:r>
    </w:p>
    <w:p>
      <w:r>
        <w:rPr>
          <w:rFonts w:ascii="Consolas" w:hAnsi="Consolas"/>
          <w:sz w:val="18"/>
        </w:rPr>
        <w:t>NC_082663.1     18703640   -.---.-.--.----.--.--.--.---.---.--.---.--......              18703623</w:t>
      </w:r>
    </w:p>
    <w:p>
      <w:r>
        <w:rPr>
          <w:rFonts w:ascii="Consolas" w:hAnsi="Consolas"/>
          <w:sz w:val="18"/>
        </w:rPr>
        <w:t>NC_082663.1     20585802   -.---.-.--.----.--.--.--.---.---.--.---.--....T.....          20585823</w:t>
      </w:r>
    </w:p>
    <w:p>
      <w:r>
        <w:rPr>
          <w:rFonts w:ascii="Consolas" w:hAnsi="Consolas"/>
          <w:sz w:val="18"/>
        </w:rPr>
        <w:t>NC_082663.1     25252593   -.---.-.--.----.--.--.--.---.---.--.---.--......              25252610</w:t>
      </w:r>
    </w:p>
    <w:p>
      <w:r>
        <w:rPr>
          <w:rFonts w:ascii="Consolas" w:hAnsi="Consolas"/>
          <w:sz w:val="18"/>
        </w:rPr>
        <w:t>NC_082663.1     38695376   -.---.-C--.----.--.--.--.---.---.--.---.--....                38695391</w:t>
      </w:r>
    </w:p>
    <w:p>
      <w:r>
        <w:rPr>
          <w:rFonts w:ascii="Consolas" w:hAnsi="Consolas"/>
          <w:sz w:val="18"/>
        </w:rPr>
        <w:t>NC_082663.1     43483912   -.---.-C--.----.--.--.--.---.---.--.---.--........            43483931</w:t>
      </w:r>
    </w:p>
    <w:p>
      <w:r>
        <w:rPr>
          <w:rFonts w:ascii="Consolas" w:hAnsi="Consolas"/>
          <w:sz w:val="18"/>
        </w:rPr>
        <w:t>NC_082663.1     56874927   -.---.-.--.----G--.--.--.---.---.--.---.--.......             56874945</w:t>
      </w:r>
    </w:p>
    <w:p>
      <w:r>
        <w:rPr>
          <w:rFonts w:ascii="Consolas" w:hAnsi="Consolas"/>
          <w:sz w:val="18"/>
        </w:rPr>
        <w:t>NC_082663.1     60176677   -.---.-C--.----.--.--.--.---.---.--.---.--........            60176696</w:t>
      </w:r>
    </w:p>
    <w:p>
      <w:r>
        <w:rPr>
          <w:rFonts w:ascii="Consolas" w:hAnsi="Consolas"/>
          <w:sz w:val="18"/>
        </w:rPr>
        <w:t>NC_082663.1     65394476   -.---.-.--.----.--.--.--.---.---.--.---.--.........           65394496</w:t>
      </w:r>
    </w:p>
    <w:p>
      <w:r>
        <w:rPr>
          <w:rFonts w:ascii="Consolas" w:hAnsi="Consolas"/>
          <w:sz w:val="18"/>
        </w:rPr>
        <w:t>NC_082663.1     65710521   -.---.-.--.----.--.--.--.---.---G--.---.--......              65710538</w:t>
      </w:r>
    </w:p>
    <w:p>
      <w:r>
        <w:rPr>
          <w:rFonts w:ascii="Consolas" w:hAnsi="Consolas"/>
          <w:sz w:val="18"/>
        </w:rPr>
        <w:t>NC_082663.1     72443805   -.---.-.--.----.--.--.--.---.---.--.---.--....T.....          72443826</w:t>
      </w:r>
    </w:p>
    <w:p>
      <w:r>
        <w:rPr>
          <w:rFonts w:ascii="Consolas" w:hAnsi="Consolas"/>
          <w:sz w:val="18"/>
        </w:rPr>
        <w:t>NC_082663.1     73816463   -.---.-.--.----.--.--.--.---.---.--.---.--....T.....          73816484</w:t>
      </w:r>
    </w:p>
    <w:p>
      <w:r>
        <w:rPr>
          <w:rFonts w:ascii="Consolas" w:hAnsi="Consolas"/>
          <w:sz w:val="18"/>
        </w:rPr>
        <w:t>NC_082663.1     74907095   -.---.-.--.----.--.--.--.---.---.--C---.--.........           74907115</w:t>
      </w:r>
    </w:p>
    <w:p>
      <w:r>
        <w:rPr>
          <w:rFonts w:ascii="Consolas" w:hAnsi="Consolas"/>
          <w:sz w:val="18"/>
        </w:rPr>
        <w:t>NC_082663.1     81516050   -.---.-.--.----G--.--.--.---.---.--.---.--.........           81516070</w:t>
      </w:r>
    </w:p>
    <w:p>
      <w:r>
        <w:rPr>
          <w:rFonts w:ascii="Consolas" w:hAnsi="Consolas"/>
          <w:sz w:val="18"/>
        </w:rPr>
        <w:t>NC_082663.1     84569151   -.---.-.--.----.--.--C--.---.---.--.---.--.........           84569131</w:t>
      </w:r>
    </w:p>
    <w:p>
      <w:r>
        <w:rPr>
          <w:rFonts w:ascii="Consolas" w:hAnsi="Consolas"/>
          <w:sz w:val="18"/>
        </w:rPr>
        <w:t>NC_082663.1     110266247  -.---.-.--.----.--.--.--.---.---.--.---.--....T....           110266267</w:t>
      </w:r>
    </w:p>
    <w:p>
      <w:r>
        <w:rPr>
          <w:rFonts w:ascii="Consolas" w:hAnsi="Consolas"/>
          <w:sz w:val="18"/>
        </w:rPr>
        <w:t>NC_082663.1     120259712  -.---C-.--.----.--.--.--.---.---.--.---.--.....               120259728</w:t>
      </w:r>
    </w:p>
    <w:p>
      <w:r>
        <w:rPr>
          <w:rFonts w:ascii="Consolas" w:hAnsi="Consolas"/>
          <w:sz w:val="18"/>
        </w:rPr>
        <w:t>NC_082663.1     124669568  -.---.-.--.----.--.--.--.---.---.--.---.--..G.....            124669549</w:t>
      </w:r>
    </w:p>
    <w:p>
      <w:r>
        <w:rPr>
          <w:rFonts w:ascii="Consolas" w:hAnsi="Consolas"/>
          <w:sz w:val="18"/>
        </w:rPr>
        <w:t>NC_082663.1     128558385  -.---.-.--.----.--.--.--C---.---.--.---.--......              128558368</w:t>
      </w:r>
    </w:p>
    <w:p>
      <w:r>
        <w:rPr>
          <w:rFonts w:ascii="Consolas" w:hAnsi="Consolas"/>
          <w:sz w:val="18"/>
        </w:rPr>
        <w:t>NC_082663.1     132419648  -.---.-.--.----.--.--.--.---.---.--G---.--......              132419631</w:t>
      </w:r>
    </w:p>
    <w:p>
      <w:r>
        <w:rPr>
          <w:rFonts w:ascii="Consolas" w:hAnsi="Consolas"/>
          <w:sz w:val="18"/>
        </w:rPr>
        <w:t>NC_082663.1     156130721  -.---.-.--.----.--.--.--.---.---.--.---.--........            156130740</w:t>
      </w:r>
    </w:p>
    <w:p>
      <w:r>
        <w:rPr>
          <w:rFonts w:ascii="Consolas" w:hAnsi="Consolas"/>
          <w:sz w:val="18"/>
        </w:rPr>
        <w:t>NC_082663.1     156929748  -.---.-.--.----.--.--.--.---.---.--.---.--.C.......           156929728</w:t>
      </w:r>
    </w:p>
    <w:p>
      <w:r>
        <w:rPr>
          <w:rFonts w:ascii="Consolas" w:hAnsi="Consolas"/>
          <w:sz w:val="18"/>
        </w:rPr>
        <w:t>NC_082663.1     157159166  -.---.-.--.----.--.--.--.---.---.--.---.--........            157159185</w:t>
      </w:r>
    </w:p>
    <w:p>
      <w:r>
        <w:rPr>
          <w:rFonts w:ascii="Consolas" w:hAnsi="Consolas"/>
          <w:sz w:val="18"/>
        </w:rPr>
        <w:t>NC_082663.1     173601665  -.---.-.--.----.--.--.--C---.---.--.---.--.........           173601685</w:t>
      </w:r>
    </w:p>
    <w:p>
      <w:r>
        <w:rPr>
          <w:rFonts w:ascii="Consolas" w:hAnsi="Consolas"/>
          <w:sz w:val="18"/>
        </w:rPr>
        <w:t>NC_082663.1     176821278  -.---.-.--.----.--.--.--.---.---.--.---.--....T.....          176821257</w:t>
      </w:r>
    </w:p>
    <w:p>
      <w:r>
        <w:rPr>
          <w:rFonts w:ascii="Consolas" w:hAnsi="Consolas"/>
          <w:sz w:val="18"/>
        </w:rPr>
        <w:t>NC_082663.1     1808979    -.---.-.--.----.--.--.--.---.---.--.---.--..........          1808958</w:t>
      </w:r>
    </w:p>
    <w:p>
      <w:r>
        <w:rPr>
          <w:rFonts w:ascii="Consolas" w:hAnsi="Consolas"/>
          <w:sz w:val="18"/>
        </w:rPr>
        <w:t>NC_082663.1     3827513    -.---.-.--.----.--.--.--.---.---.--.---.--........            3827532</w:t>
      </w:r>
    </w:p>
    <w:p>
      <w:r>
        <w:rPr>
          <w:rFonts w:ascii="Consolas" w:hAnsi="Consolas"/>
          <w:sz w:val="18"/>
        </w:rPr>
        <w:t>NC_082663.1     3876192    -.---.-.--.----.--.--.--.---.---.--.---.--.....               3876176</w:t>
      </w:r>
    </w:p>
    <w:p>
      <w:r>
        <w:rPr>
          <w:rFonts w:ascii="Consolas" w:hAnsi="Consolas"/>
          <w:sz w:val="18"/>
        </w:rPr>
        <w:t>NC_082663.1     4136936    -.---.-.--.----.--.--.--.---.---.--.---.--........            4136917</w:t>
      </w:r>
    </w:p>
    <w:p>
      <w:r>
        <w:rPr>
          <w:rFonts w:ascii="Consolas" w:hAnsi="Consolas"/>
          <w:sz w:val="18"/>
        </w:rPr>
        <w:t>NC_082663.1     4742956    -.---.-.--.----.--.--.--.---.---.--.---.--........            4742975</w:t>
      </w:r>
    </w:p>
    <w:p>
      <w:r>
        <w:rPr>
          <w:rFonts w:ascii="Consolas" w:hAnsi="Consolas"/>
          <w:sz w:val="18"/>
        </w:rPr>
        <w:t>NC_082663.1     5804559    -.---.-.--.----.--.--.--.---.---.--.---.--.........           5804579</w:t>
      </w:r>
    </w:p>
    <w:p>
      <w:r>
        <w:rPr>
          <w:rFonts w:ascii="Consolas" w:hAnsi="Consolas"/>
          <w:sz w:val="18"/>
        </w:rPr>
        <w:t>NC_082663.1     5981696    -.---.-.--.----.--.--.--.---.---.--.---.--.......             5981714</w:t>
      </w:r>
    </w:p>
    <w:p>
      <w:r>
        <w:rPr>
          <w:rFonts w:ascii="Consolas" w:hAnsi="Consolas"/>
          <w:sz w:val="18"/>
        </w:rPr>
        <w:t>NC_082663.1     6354632    -.---.-.--.----.--.--.--.---.---.--.---.--........            6354613</w:t>
      </w:r>
    </w:p>
    <w:p>
      <w:r>
        <w:rPr>
          <w:rFonts w:ascii="Consolas" w:hAnsi="Consolas"/>
          <w:sz w:val="18"/>
        </w:rPr>
        <w:t>NC_082663.1     11388527   -.---.-.--.----.--.--.--.---.---.--.---.--....                11388542</w:t>
      </w:r>
    </w:p>
    <w:p>
      <w:r>
        <w:rPr>
          <w:rFonts w:ascii="Consolas" w:hAnsi="Consolas"/>
          <w:sz w:val="18"/>
        </w:rPr>
        <w:t>NC_082663.1     11388523   -.---.-.--.----.--.--.--.---.---.--.---.--.........           11388543</w:t>
      </w:r>
    </w:p>
    <w:p>
      <w:r>
        <w:rPr>
          <w:rFonts w:ascii="Consolas" w:hAnsi="Consolas"/>
          <w:sz w:val="18"/>
        </w:rPr>
        <w:t>NC_082663.1     12608014   -.---.-.--.----.--.--.--.---.---.--.---.--.........           12608034</w:t>
      </w:r>
    </w:p>
    <w:p>
      <w:r>
        <w:rPr>
          <w:rFonts w:ascii="Consolas" w:hAnsi="Consolas"/>
          <w:sz w:val="18"/>
        </w:rPr>
        <w:t>NC_082663.1     13891542   -.---.-.--.----.--.--.--.---.---.--.---.--........            13891561</w:t>
      </w:r>
    </w:p>
    <w:p>
      <w:r>
        <w:rPr>
          <w:rFonts w:ascii="Consolas" w:hAnsi="Consolas"/>
          <w:sz w:val="18"/>
        </w:rPr>
        <w:t>NC_082663.1     13959632   -.---.-.--.----.--.--.--.---.---.--.---.--.........           13959652</w:t>
      </w:r>
    </w:p>
    <w:p>
      <w:r>
        <w:rPr>
          <w:rFonts w:ascii="Consolas" w:hAnsi="Consolas"/>
          <w:sz w:val="18"/>
        </w:rPr>
        <w:t>NC_082663.1     14583469   -.---.-.--.----.--.--.--.---.---.--.---.--.........           14583449</w:t>
      </w:r>
    </w:p>
    <w:p>
      <w:r>
        <w:rPr>
          <w:rFonts w:ascii="Consolas" w:hAnsi="Consolas"/>
          <w:sz w:val="18"/>
        </w:rPr>
        <w:t>NC_082663.1     14961771   -.---.-.--.----.--.--.--.---.---.--.---.--.........           14961751</w:t>
      </w:r>
    </w:p>
    <w:p>
      <w:r>
        <w:rPr>
          <w:rFonts w:ascii="Consolas" w:hAnsi="Consolas"/>
          <w:sz w:val="18"/>
        </w:rPr>
        <w:t>NC_082663.1     16009279   -.---.-.--.----.--.--.--.---.---.--.---.--........            16009298</w:t>
      </w:r>
    </w:p>
    <w:p>
      <w:r>
        <w:rPr>
          <w:rFonts w:ascii="Consolas" w:hAnsi="Consolas"/>
          <w:sz w:val="18"/>
        </w:rPr>
        <w:t>NC_082663.1     16293908   -.---.-.--.----.--.--.--.---.---.--.---.--.....               16293924</w:t>
      </w:r>
    </w:p>
    <w:p>
      <w:r>
        <w:rPr>
          <w:rFonts w:ascii="Consolas" w:hAnsi="Consolas"/>
          <w:sz w:val="18"/>
        </w:rPr>
        <w:t>NC_082663.1     17812208   -.---.-.--.----.--.--.--.---.---.--.---.--.....               17812192</w:t>
      </w:r>
    </w:p>
    <w:p>
      <w:r>
        <w:rPr>
          <w:rFonts w:ascii="Consolas" w:hAnsi="Consolas"/>
          <w:sz w:val="18"/>
        </w:rPr>
        <w:t>NC_082663.1     18240559   -.---.-.--.----.--.--.--.---.---.--.---.--........            18240540</w:t>
      </w:r>
    </w:p>
    <w:p>
      <w:r>
        <w:rPr>
          <w:rFonts w:ascii="Consolas" w:hAnsi="Consolas"/>
          <w:sz w:val="18"/>
        </w:rPr>
        <w:t>NC_082663.1     18606984   -.---.-.--.----.--.--.--.---.---.--.---.--........            18606965</w:t>
      </w:r>
    </w:p>
    <w:p>
      <w:r>
        <w:rPr>
          <w:rFonts w:ascii="Consolas" w:hAnsi="Consolas"/>
          <w:sz w:val="18"/>
        </w:rPr>
        <w:t>NC_082663.1     18927958   -.---.-.--.----.--.--.--.---.---.--.---.--........            18927939</w:t>
      </w:r>
    </w:p>
    <w:p>
      <w:r>
        <w:rPr>
          <w:rFonts w:ascii="Consolas" w:hAnsi="Consolas"/>
          <w:sz w:val="18"/>
        </w:rPr>
        <w:t>NC_082663.1     19267659   -.---.-.--.----.--.--.--.---.---.--.---.--..                  19267646</w:t>
      </w:r>
    </w:p>
    <w:p>
      <w:r>
        <w:rPr>
          <w:rFonts w:ascii="Consolas" w:hAnsi="Consolas"/>
          <w:sz w:val="18"/>
        </w:rPr>
        <w:t>NC_082663.1     19730438   -.---.-.--.----.--.--.--.---.---.--.---.--.....               19730454</w:t>
      </w:r>
    </w:p>
    <w:p>
      <w:r>
        <w:rPr>
          <w:rFonts w:ascii="Consolas" w:hAnsi="Consolas"/>
          <w:sz w:val="18"/>
        </w:rPr>
        <w:t>NC_082663.1     20269489   -.---.-.--.----.--.--.--.---.---.--.---.--.....               20269505</w:t>
      </w:r>
    </w:p>
    <w:p>
      <w:r>
        <w:rPr>
          <w:rFonts w:ascii="Consolas" w:hAnsi="Consolas"/>
          <w:sz w:val="18"/>
        </w:rPr>
        <w:t>NC_082663.1     20717446   -.---.-.--.----.--.--.--.---.---.--.---.--.........           20717426</w:t>
      </w:r>
    </w:p>
    <w:p>
      <w:r>
        <w:rPr>
          <w:rFonts w:ascii="Consolas" w:hAnsi="Consolas"/>
          <w:sz w:val="18"/>
        </w:rPr>
        <w:t>NC_082663.1     22134295   -.---.-.--.----.--.--.--.---.---.--.---.--........            22134276</w:t>
      </w:r>
    </w:p>
    <w:p>
      <w:r>
        <w:rPr>
          <w:rFonts w:ascii="Consolas" w:hAnsi="Consolas"/>
          <w:sz w:val="18"/>
        </w:rPr>
        <w:t>NC_082663.1     24551436   -.---.-.--.----.--.--.--.---.---.--.---.--.........           24551416</w:t>
      </w:r>
    </w:p>
    <w:p>
      <w:r>
        <w:rPr>
          <w:rFonts w:ascii="Consolas" w:hAnsi="Consolas"/>
          <w:sz w:val="18"/>
        </w:rPr>
        <w:t>NC_082663.1     24551432   -.---.-.--.----.--.--.--.---.---.--.---.--....                24551417</w:t>
      </w:r>
    </w:p>
    <w:p>
      <w:r>
        <w:rPr>
          <w:rFonts w:ascii="Consolas" w:hAnsi="Consolas"/>
          <w:sz w:val="18"/>
        </w:rPr>
        <w:t>NC_082663.1     25989530   -.---.-.--.----.--.--.--.---.---.--.---.--....                25989545</w:t>
      </w:r>
    </w:p>
    <w:p>
      <w:r>
        <w:rPr>
          <w:rFonts w:ascii="Consolas" w:hAnsi="Consolas"/>
          <w:sz w:val="18"/>
        </w:rPr>
        <w:t>NC_082663.1     26009919   -.---.-.--.----.--.--.--.---.---.--.---.--........            26009900</w:t>
      </w:r>
    </w:p>
    <w:p>
      <w:r>
        <w:rPr>
          <w:rFonts w:ascii="Consolas" w:hAnsi="Consolas"/>
          <w:sz w:val="18"/>
        </w:rPr>
        <w:t>NC_082663.1     26205095   -.---.-.--.----.--.--.--.---.---.--.---.--........            26205076</w:t>
      </w:r>
    </w:p>
    <w:p>
      <w:r>
        <w:rPr>
          <w:rFonts w:ascii="Consolas" w:hAnsi="Consolas"/>
          <w:sz w:val="18"/>
        </w:rPr>
        <w:t>NC_082663.1     26310701   -.---.-.--.----.--.--.--.---.---.--.---.--.....               26310717</w:t>
      </w:r>
    </w:p>
    <w:p>
      <w:r>
        <w:rPr>
          <w:rFonts w:ascii="Consolas" w:hAnsi="Consolas"/>
          <w:sz w:val="18"/>
        </w:rPr>
        <w:t>NC_082663.1     29011977   -.---.-.--.----.--.--.--.---.---.--.---.--....                29011992</w:t>
      </w:r>
    </w:p>
    <w:p>
      <w:r>
        <w:rPr>
          <w:rFonts w:ascii="Consolas" w:hAnsi="Consolas"/>
          <w:sz w:val="18"/>
        </w:rPr>
        <w:t>NC_082663.1     29011973   -.---.-.--.----.--.--.--.---.---.--.---.--.........           29011993</w:t>
      </w:r>
    </w:p>
    <w:p>
      <w:r>
        <w:rPr>
          <w:rFonts w:ascii="Consolas" w:hAnsi="Consolas"/>
          <w:sz w:val="18"/>
        </w:rPr>
        <w:t>NC_082663.1     30595482   -.---.-.--.----.--.--.--.---.---.--.---.--.........           30595462</w:t>
      </w:r>
    </w:p>
    <w:p>
      <w:r>
        <w:rPr>
          <w:rFonts w:ascii="Consolas" w:hAnsi="Consolas"/>
          <w:sz w:val="18"/>
        </w:rPr>
        <w:t>NC_082663.1     30684935   -.---.-.--.----.--.--.--.---.---.--.---.--........            30684916</w:t>
      </w:r>
    </w:p>
    <w:p>
      <w:r>
        <w:rPr>
          <w:rFonts w:ascii="Consolas" w:hAnsi="Consolas"/>
          <w:sz w:val="18"/>
        </w:rPr>
        <w:t>NC_082663.1     30944150   -.---.-.--.----.--.--.--.---.---.--.---.--........            30944131</w:t>
      </w:r>
    </w:p>
    <w:p>
      <w:r>
        <w:rPr>
          <w:rFonts w:ascii="Consolas" w:hAnsi="Consolas"/>
          <w:sz w:val="18"/>
        </w:rPr>
        <w:t>NC_082663.1     31595465   -.---.-.--.----.--.--.--.---.---.--.---.--.........           31595485</w:t>
      </w:r>
    </w:p>
    <w:p>
      <w:r>
        <w:rPr>
          <w:rFonts w:ascii="Consolas" w:hAnsi="Consolas"/>
          <w:sz w:val="18"/>
        </w:rPr>
        <w:t>NC_082663.1     33198530   -.---.-.--.----.--.--.--.---.---.--.---.--........            33198511</w:t>
      </w:r>
    </w:p>
    <w:p>
      <w:r>
        <w:rPr>
          <w:rFonts w:ascii="Consolas" w:hAnsi="Consolas"/>
          <w:sz w:val="18"/>
        </w:rPr>
        <w:t>NC_082663.1     33202107   -.---.-.--.----.--.--.--.---.---.--.---.--........            33202126</w:t>
      </w:r>
    </w:p>
    <w:p>
      <w:r>
        <w:rPr>
          <w:rFonts w:ascii="Consolas" w:hAnsi="Consolas"/>
          <w:sz w:val="18"/>
        </w:rPr>
        <w:t>NC_082663.1     33202115   -.---.-.--.----.--.--.--.---.---.--.---.--.....               33202131</w:t>
      </w:r>
    </w:p>
    <w:p>
      <w:r>
        <w:rPr>
          <w:rFonts w:ascii="Consolas" w:hAnsi="Consolas"/>
          <w:sz w:val="18"/>
        </w:rPr>
        <w:t>NC_082663.1     35994080   -.---.-.--.----.--.--.--.---.---.--.---.--........            35994061</w:t>
      </w:r>
    </w:p>
    <w:p>
      <w:r>
        <w:rPr>
          <w:rFonts w:ascii="Consolas" w:hAnsi="Consolas"/>
          <w:sz w:val="18"/>
        </w:rPr>
        <w:t>NC_082663.1     36851442   -.---.-.--.----.--.--.--.---.---.--.---.--.....               36851458</w:t>
      </w:r>
    </w:p>
    <w:p>
      <w:r>
        <w:rPr>
          <w:rFonts w:ascii="Consolas" w:hAnsi="Consolas"/>
          <w:sz w:val="18"/>
        </w:rPr>
        <w:t>NC_082663.1     38227807   -.---.-.--.----.--.--.--.---.---.--.---.--........            38227788</w:t>
      </w:r>
    </w:p>
    <w:p>
      <w:r>
        <w:rPr>
          <w:rFonts w:ascii="Consolas" w:hAnsi="Consolas"/>
          <w:sz w:val="18"/>
        </w:rPr>
        <w:t>NC_082663.1     38497487   -.---.-.--.----.--.--.--.---.---.--.---.--.........           38497467</w:t>
      </w:r>
    </w:p>
    <w:p>
      <w:r>
        <w:rPr>
          <w:rFonts w:ascii="Consolas" w:hAnsi="Consolas"/>
          <w:sz w:val="18"/>
        </w:rPr>
        <w:t>NC_082663.1     38497483   -.---.-.--.----.--.--.--.---.---.--.---.--....                38497468</w:t>
      </w:r>
    </w:p>
    <w:p>
      <w:r>
        <w:rPr>
          <w:rFonts w:ascii="Consolas" w:hAnsi="Consolas"/>
          <w:sz w:val="18"/>
        </w:rPr>
        <w:t>NC_082663.1     39213965   -.---.-.--.----.--.--.--.---.---.--.---.--........            39213946</w:t>
      </w:r>
    </w:p>
    <w:p>
      <w:r>
        <w:rPr>
          <w:rFonts w:ascii="Consolas" w:hAnsi="Consolas"/>
          <w:sz w:val="18"/>
        </w:rPr>
        <w:t>NC_082663.1     40277837   -.---.-.--.----.--.--.--.---.---.--.---.--........            40277856</w:t>
      </w:r>
    </w:p>
    <w:p>
      <w:r>
        <w:rPr>
          <w:rFonts w:ascii="Consolas" w:hAnsi="Consolas"/>
          <w:sz w:val="18"/>
        </w:rPr>
        <w:t>NC_082663.1     40277849   -.---.-.--.----.--.--.--.---.---.--.---.--.....               40277865</w:t>
      </w:r>
    </w:p>
    <w:p>
      <w:r>
        <w:rPr>
          <w:rFonts w:ascii="Consolas" w:hAnsi="Consolas"/>
          <w:sz w:val="18"/>
        </w:rPr>
        <w:t>NC_082663.1     40688902   -.---.-.--.----.--.--.--.---.---.--.---.--.........           40688882</w:t>
      </w:r>
    </w:p>
    <w:p>
      <w:r>
        <w:rPr>
          <w:rFonts w:ascii="Consolas" w:hAnsi="Consolas"/>
          <w:sz w:val="18"/>
        </w:rPr>
        <w:t>NC_082663.1     42160744   -.---.-.--.----.--.--.--.---.---.--.---.--........            42160763</w:t>
      </w:r>
    </w:p>
    <w:p>
      <w:r>
        <w:rPr>
          <w:rFonts w:ascii="Consolas" w:hAnsi="Consolas"/>
          <w:sz w:val="18"/>
        </w:rPr>
        <w:t>NC_082663.1     42160760   -.---.-.--.----.--.--.--.---.---.--.---.--.....               42160776</w:t>
      </w:r>
    </w:p>
    <w:p>
      <w:r>
        <w:rPr>
          <w:rFonts w:ascii="Consolas" w:hAnsi="Consolas"/>
          <w:sz w:val="18"/>
        </w:rPr>
        <w:t>NC_082663.1     44965157   -.---.-.--.----.--.--.--.---.---.--.---.--.....               44965141</w:t>
      </w:r>
    </w:p>
    <w:p>
      <w:r>
        <w:rPr>
          <w:rFonts w:ascii="Consolas" w:hAnsi="Consolas"/>
          <w:sz w:val="18"/>
        </w:rPr>
        <w:t>NC_082663.1     45179275   -.---.-.--.----.--.--.--.---.---.--.---.--.......             45179293</w:t>
      </w:r>
    </w:p>
    <w:p>
      <w:r>
        <w:rPr>
          <w:rFonts w:ascii="Consolas" w:hAnsi="Consolas"/>
          <w:sz w:val="18"/>
        </w:rPr>
        <w:t>NC_082663.1     45249621   -.---.-.--.----.--.--.--.---.---.--.---.--........            45249640</w:t>
      </w:r>
    </w:p>
    <w:p>
      <w:r>
        <w:rPr>
          <w:rFonts w:ascii="Consolas" w:hAnsi="Consolas"/>
          <w:sz w:val="18"/>
        </w:rPr>
        <w:t>NC_082663.1     47711783   -.---.-.--.----.--.--.--.---.---.--.---.--....                47711798</w:t>
      </w:r>
    </w:p>
    <w:p>
      <w:r>
        <w:rPr>
          <w:rFonts w:ascii="Consolas" w:hAnsi="Consolas"/>
          <w:sz w:val="18"/>
        </w:rPr>
        <w:t>NC_082663.1     47711779   -.---.-.--.----.--.--.--.---.---.--.---.--.........           47711799</w:t>
      </w:r>
    </w:p>
    <w:p>
      <w:r>
        <w:rPr>
          <w:rFonts w:ascii="Consolas" w:hAnsi="Consolas"/>
          <w:sz w:val="18"/>
        </w:rPr>
        <w:t>NC_082663.1     52539624   -.---.-.--.----.--.--.--.---.---.--.---.--....                52539639</w:t>
      </w:r>
    </w:p>
    <w:p>
      <w:r>
        <w:rPr>
          <w:rFonts w:ascii="Consolas" w:hAnsi="Consolas"/>
          <w:sz w:val="18"/>
        </w:rPr>
        <w:t>NC_082663.1     52869832   -.---.-.--.----.--.--.--.---.---.--.---.--.......             52869850</w:t>
      </w:r>
    </w:p>
    <w:p>
      <w:r>
        <w:rPr>
          <w:rFonts w:ascii="Consolas" w:hAnsi="Consolas"/>
          <w:sz w:val="18"/>
        </w:rPr>
        <w:t>NC_082663.1     54113981   -.---.-.--.----.--.--.--.---.---.--.---.--........            54114000</w:t>
      </w:r>
    </w:p>
    <w:p>
      <w:r>
        <w:rPr>
          <w:rFonts w:ascii="Consolas" w:hAnsi="Consolas"/>
          <w:sz w:val="18"/>
        </w:rPr>
        <w:t>NC_082663.1     54488927   -.---.-.--.----.--.--.--.---.---.--.---.--.........           54488947</w:t>
      </w:r>
    </w:p>
    <w:p>
      <w:r>
        <w:rPr>
          <w:rFonts w:ascii="Consolas" w:hAnsi="Consolas"/>
          <w:sz w:val="18"/>
        </w:rPr>
        <w:t>NC_082663.1     55627430   -.---.-.--.----.--.--.--.---.---.--.---.--.........           55627410</w:t>
      </w:r>
    </w:p>
    <w:p>
      <w:r>
        <w:rPr>
          <w:rFonts w:ascii="Consolas" w:hAnsi="Consolas"/>
          <w:sz w:val="18"/>
        </w:rPr>
        <w:t>NC_082663.1     55865437   -.---.-.--.----.--.--.--.---.---.--.---.--....                55865452</w:t>
      </w:r>
    </w:p>
    <w:p>
      <w:r>
        <w:rPr>
          <w:rFonts w:ascii="Consolas" w:hAnsi="Consolas"/>
          <w:sz w:val="18"/>
        </w:rPr>
        <w:t>NC_082663.1     55865433   -.---.-.--.----.--.--.--.---.---.--.---.--.........           55865453</w:t>
      </w:r>
    </w:p>
    <w:p>
      <w:r>
        <w:rPr>
          <w:rFonts w:ascii="Consolas" w:hAnsi="Consolas"/>
          <w:sz w:val="18"/>
        </w:rPr>
        <w:t>NC_082663.1     56429645   -.---.-.--.----.--.--.--.---.---.--.---.--....                56429660</w:t>
      </w:r>
    </w:p>
    <w:p>
      <w:r>
        <w:rPr>
          <w:rFonts w:ascii="Consolas" w:hAnsi="Consolas"/>
          <w:sz w:val="18"/>
        </w:rPr>
        <w:t>NC_082663.1     56429641   -.---.-.--.----.--.--.--.---.---.--.---.--.........           56429661</w:t>
      </w:r>
    </w:p>
    <w:p>
      <w:r>
        <w:rPr>
          <w:rFonts w:ascii="Consolas" w:hAnsi="Consolas"/>
          <w:sz w:val="18"/>
        </w:rPr>
        <w:t>NC_082663.1     59206249   -.---.-.--.----.--.--.--.---.---.--.---.--.........           59206269</w:t>
      </w:r>
    </w:p>
    <w:p>
      <w:r>
        <w:rPr>
          <w:rFonts w:ascii="Consolas" w:hAnsi="Consolas"/>
          <w:sz w:val="18"/>
        </w:rPr>
        <w:t>NC_082663.1     61028156   -.---.-.--.----.--.--.--.---.---.--.---.--.....               61028140</w:t>
      </w:r>
    </w:p>
    <w:p>
      <w:r>
        <w:rPr>
          <w:rFonts w:ascii="Consolas" w:hAnsi="Consolas"/>
          <w:sz w:val="18"/>
        </w:rPr>
        <w:t>NC_082663.1     61028168   -.---.-.--.----.--.--.--.---.---.--.---.--........            61028149</w:t>
      </w:r>
    </w:p>
    <w:p>
      <w:r>
        <w:rPr>
          <w:rFonts w:ascii="Consolas" w:hAnsi="Consolas"/>
          <w:sz w:val="18"/>
        </w:rPr>
        <w:t>NC_082663.1     61179989   -.---.-.--.----.--.--.--.---.---.--.---.--.....               61179973</w:t>
      </w:r>
    </w:p>
    <w:p>
      <w:r>
        <w:rPr>
          <w:rFonts w:ascii="Consolas" w:hAnsi="Consolas"/>
          <w:sz w:val="18"/>
        </w:rPr>
        <w:t>NC_082663.1     63113450   -.---.-.--.----.--.--.--.---.---.--.---.--...                 63113464</w:t>
      </w:r>
    </w:p>
    <w:p>
      <w:r>
        <w:rPr>
          <w:rFonts w:ascii="Consolas" w:hAnsi="Consolas"/>
          <w:sz w:val="18"/>
        </w:rPr>
        <w:t>NC_082663.1     63563982   -.---.-.--.----.--.--.--.---.---.--.---.--........            63564001</w:t>
      </w:r>
    </w:p>
    <w:p>
      <w:r>
        <w:rPr>
          <w:rFonts w:ascii="Consolas" w:hAnsi="Consolas"/>
          <w:sz w:val="18"/>
        </w:rPr>
        <w:t>NC_082663.1     65974961   -.---.-.--.----.--.--.--.---.---.--.---.--.....               65974945</w:t>
      </w:r>
    </w:p>
    <w:p>
      <w:r>
        <w:rPr>
          <w:rFonts w:ascii="Consolas" w:hAnsi="Consolas"/>
          <w:sz w:val="18"/>
        </w:rPr>
        <w:t>NC_082663.1     67130464   -.---.-.--.----.--.--.--.---.---.--.---.--........            67130483</w:t>
      </w:r>
    </w:p>
    <w:p>
      <w:r>
        <w:rPr>
          <w:rFonts w:ascii="Consolas" w:hAnsi="Consolas"/>
          <w:sz w:val="18"/>
        </w:rPr>
        <w:t>NC_082663.1     70884284   -.---.-.--.----.--.--.--.---.---.--.---.--........            70884265</w:t>
      </w:r>
    </w:p>
    <w:p>
      <w:r>
        <w:rPr>
          <w:rFonts w:ascii="Consolas" w:hAnsi="Consolas"/>
          <w:sz w:val="18"/>
        </w:rPr>
        <w:t>NC_082663.1     71201944   -.---.-.--.----.--.--.--.---.---.--.---.--........            71201963</w:t>
      </w:r>
    </w:p>
    <w:p>
      <w:r>
        <w:rPr>
          <w:rFonts w:ascii="Consolas" w:hAnsi="Consolas"/>
          <w:sz w:val="18"/>
        </w:rPr>
        <w:t>NC_082663.1     71306337   -.---.-.--.----.--.--.--.---.---.--.---.--........            71306318</w:t>
      </w:r>
    </w:p>
    <w:p>
      <w:r>
        <w:rPr>
          <w:rFonts w:ascii="Consolas" w:hAnsi="Consolas"/>
          <w:sz w:val="18"/>
        </w:rPr>
        <w:t>NC_082663.1     72027439   -.---.-.--.----.--.--.--.---.---.--.---.--........            72027420</w:t>
      </w:r>
    </w:p>
    <w:p>
      <w:r>
        <w:rPr>
          <w:rFonts w:ascii="Consolas" w:hAnsi="Consolas"/>
          <w:sz w:val="18"/>
        </w:rPr>
        <w:t>NC_082663.1     72155560   -.---.-.--.----.--.--.--.---.---.--.---.--........            72155541</w:t>
      </w:r>
    </w:p>
    <w:p>
      <w:r>
        <w:rPr>
          <w:rFonts w:ascii="Consolas" w:hAnsi="Consolas"/>
          <w:sz w:val="18"/>
        </w:rPr>
        <w:t>NC_082663.1     74608140   -.---.-.--.----.--.--.--.---.---.--.---.--........            74608159</w:t>
      </w:r>
    </w:p>
    <w:p>
      <w:r>
        <w:rPr>
          <w:rFonts w:ascii="Consolas" w:hAnsi="Consolas"/>
          <w:sz w:val="18"/>
        </w:rPr>
        <w:t>NC_082663.1     74654343   -.---.-.--.----.--.--.--.---.---.--.---.--.........           74654323</w:t>
      </w:r>
    </w:p>
    <w:p>
      <w:r>
        <w:rPr>
          <w:rFonts w:ascii="Consolas" w:hAnsi="Consolas"/>
          <w:sz w:val="18"/>
        </w:rPr>
        <w:t>NC_082663.1     75336133   -.---.-.--.----.--.--.--.---.---.--.---.--.........           75336153</w:t>
      </w:r>
    </w:p>
    <w:p>
      <w:r>
        <w:rPr>
          <w:rFonts w:ascii="Consolas" w:hAnsi="Consolas"/>
          <w:sz w:val="18"/>
        </w:rPr>
        <w:t>NC_082663.1     75895362   -.---.-.--.----.--.--.--.---.---.--.---.--........            75895381</w:t>
      </w:r>
    </w:p>
    <w:p>
      <w:r>
        <w:rPr>
          <w:rFonts w:ascii="Consolas" w:hAnsi="Consolas"/>
          <w:sz w:val="18"/>
        </w:rPr>
        <w:t>NC_082663.1     76434120   -.---.-.--.----.--.--.--.---.---.--.---.--.........           76434140</w:t>
      </w:r>
    </w:p>
    <w:p>
      <w:r>
        <w:rPr>
          <w:rFonts w:ascii="Consolas" w:hAnsi="Consolas"/>
          <w:sz w:val="18"/>
        </w:rPr>
        <w:t>NC_082663.1     77162067   -.---.-.--.----.--.--.--.---.---.--.---.--........            77162048</w:t>
      </w:r>
    </w:p>
    <w:p>
      <w:r>
        <w:rPr>
          <w:rFonts w:ascii="Consolas" w:hAnsi="Consolas"/>
          <w:sz w:val="18"/>
        </w:rPr>
        <w:t>NC_082663.1     78773419   -.---.-.--.----.--.--.--.---.---.--.---.--........            78773400</w:t>
      </w:r>
    </w:p>
    <w:p>
      <w:r>
        <w:rPr>
          <w:rFonts w:ascii="Consolas" w:hAnsi="Consolas"/>
          <w:sz w:val="18"/>
        </w:rPr>
        <w:t>NC_082663.1     79506725   -.---.-.--.----.--.--.--.---.---.--.---.--....                79506740</w:t>
      </w:r>
    </w:p>
    <w:p>
      <w:r>
        <w:rPr>
          <w:rFonts w:ascii="Consolas" w:hAnsi="Consolas"/>
          <w:sz w:val="18"/>
        </w:rPr>
        <w:t>NC_082663.1     79506721   -.---.-.--.----.--.--.--.---.---.--.---.--.........           79506741</w:t>
      </w:r>
    </w:p>
    <w:p>
      <w:r>
        <w:rPr>
          <w:rFonts w:ascii="Consolas" w:hAnsi="Consolas"/>
          <w:sz w:val="18"/>
        </w:rPr>
        <w:t>NC_082663.1     79941014   -.---.-.--.----.--.--.--.---.---.--.---.--..                  79941001</w:t>
      </w:r>
    </w:p>
    <w:p>
      <w:r>
        <w:rPr>
          <w:rFonts w:ascii="Consolas" w:hAnsi="Consolas"/>
          <w:sz w:val="18"/>
        </w:rPr>
        <w:t>NC_082663.1     81347271   -.---.-.--.----.--.--.--.---.---.--.---.--........            81347252</w:t>
      </w:r>
    </w:p>
    <w:p>
      <w:r>
        <w:rPr>
          <w:rFonts w:ascii="Consolas" w:hAnsi="Consolas"/>
          <w:sz w:val="18"/>
        </w:rPr>
        <w:t>NC_082663.1     81420160   -.---.-.--.----.--.--.--.---.---.--.---.--........            81420179</w:t>
      </w:r>
    </w:p>
    <w:p>
      <w:r>
        <w:rPr>
          <w:rFonts w:ascii="Consolas" w:hAnsi="Consolas"/>
          <w:sz w:val="18"/>
        </w:rPr>
        <w:t>NC_082663.1     83130622   -.---.-.--.----.--.--.--.---.---.--.---.--.........           83130602</w:t>
      </w:r>
    </w:p>
    <w:p>
      <w:r>
        <w:rPr>
          <w:rFonts w:ascii="Consolas" w:hAnsi="Consolas"/>
          <w:sz w:val="18"/>
        </w:rPr>
        <w:t>NC_082663.1     83130618   -.---.-.--.----.--.--.--.---.---.--.---.--....                83130603</w:t>
      </w:r>
    </w:p>
    <w:p>
      <w:r>
        <w:rPr>
          <w:rFonts w:ascii="Consolas" w:hAnsi="Consolas"/>
          <w:sz w:val="18"/>
        </w:rPr>
        <w:t>NC_082663.1     86117140   -.---.-.--.----.--.--.--.---.---.--.---.--........            86117159</w:t>
      </w:r>
    </w:p>
    <w:p>
      <w:r>
        <w:rPr>
          <w:rFonts w:ascii="Consolas" w:hAnsi="Consolas"/>
          <w:sz w:val="18"/>
        </w:rPr>
        <w:t>NC_082663.1     90441144   -.---.-.--.----.--.--.--.---.---.--.---.--........            90441163</w:t>
      </w:r>
    </w:p>
    <w:p>
      <w:r>
        <w:rPr>
          <w:rFonts w:ascii="Consolas" w:hAnsi="Consolas"/>
          <w:sz w:val="18"/>
        </w:rPr>
        <w:t>NC_082663.1     92153138   -.---.-.--.----.--.--.--.---.---.--.---.--....                92153153</w:t>
      </w:r>
    </w:p>
    <w:p>
      <w:r>
        <w:rPr>
          <w:rFonts w:ascii="Consolas" w:hAnsi="Consolas"/>
          <w:sz w:val="18"/>
        </w:rPr>
        <w:t>NC_082663.1     92153134   -.---.-.--.----.--.--.--.---.---.--.---.--.........           92153154</w:t>
      </w:r>
    </w:p>
    <w:p>
      <w:r>
        <w:rPr>
          <w:rFonts w:ascii="Consolas" w:hAnsi="Consolas"/>
          <w:sz w:val="18"/>
        </w:rPr>
        <w:t>NC_082663.1     93643423   -.---.-.--.----.--.--.--.---.---.--.---.--........            93643442</w:t>
      </w:r>
    </w:p>
    <w:p>
      <w:r>
        <w:rPr>
          <w:rFonts w:ascii="Consolas" w:hAnsi="Consolas"/>
          <w:sz w:val="18"/>
        </w:rPr>
        <w:t>NC_082663.1     96442459   -.---.-.--.----.--.--.--.---.---.--.---.--..                  96442472</w:t>
      </w:r>
    </w:p>
    <w:p>
      <w:r>
        <w:rPr>
          <w:rFonts w:ascii="Consolas" w:hAnsi="Consolas"/>
          <w:sz w:val="18"/>
        </w:rPr>
        <w:t>NC_082663.1     97217752   -.---.-.--.----.--.--.--.---.---.--.---.--.........           97217772</w:t>
      </w:r>
    </w:p>
    <w:p>
      <w:r>
        <w:rPr>
          <w:rFonts w:ascii="Consolas" w:hAnsi="Consolas"/>
          <w:sz w:val="18"/>
        </w:rPr>
        <w:t>NC_082663.1     97737053   -.---.-.--.----.--.--.--.---.---.--.---.--........            97737072</w:t>
      </w:r>
    </w:p>
    <w:p>
      <w:r>
        <w:rPr>
          <w:rFonts w:ascii="Consolas" w:hAnsi="Consolas"/>
          <w:sz w:val="18"/>
        </w:rPr>
        <w:t>NC_082663.1     98454462   -.---.-.--.----.--.--.--.---.---.--.---.--........            98454481</w:t>
      </w:r>
    </w:p>
    <w:p>
      <w:r>
        <w:rPr>
          <w:rFonts w:ascii="Consolas" w:hAnsi="Consolas"/>
          <w:sz w:val="18"/>
        </w:rPr>
        <w:t>NC_082663.1     98858187   -.---.-.--.----.--.--.--.---.---.--.---.--...                 98858173</w:t>
      </w:r>
    </w:p>
    <w:p>
      <w:r>
        <w:rPr>
          <w:rFonts w:ascii="Consolas" w:hAnsi="Consolas"/>
          <w:sz w:val="18"/>
        </w:rPr>
        <w:t>NC_082663.1     99311054   -.---.-.--.----.--.--.--.---.---.--.---.--.....               99311070</w:t>
      </w:r>
    </w:p>
    <w:p>
      <w:r>
        <w:rPr>
          <w:rFonts w:ascii="Consolas" w:hAnsi="Consolas"/>
          <w:sz w:val="18"/>
        </w:rPr>
        <w:t>NC_082663.1     101984986  -.---.-.--.----.--.--.--.---.---.--.---.--....                101985001</w:t>
      </w:r>
    </w:p>
    <w:p>
      <w:r>
        <w:rPr>
          <w:rFonts w:ascii="Consolas" w:hAnsi="Consolas"/>
          <w:sz w:val="18"/>
        </w:rPr>
        <w:t>NC_082663.1     101984982  -.---.-.--.----.--.--.--.---.---.--.---.--.........           101985002</w:t>
      </w:r>
    </w:p>
    <w:p>
      <w:r>
        <w:rPr>
          <w:rFonts w:ascii="Consolas" w:hAnsi="Consolas"/>
          <w:sz w:val="18"/>
        </w:rPr>
        <w:t>NC_082663.1     103702028  -.---.-.--.----.--.--.--.---.---.--.---.--........            103702009</w:t>
      </w:r>
    </w:p>
    <w:p>
      <w:r>
        <w:rPr>
          <w:rFonts w:ascii="Consolas" w:hAnsi="Consolas"/>
          <w:sz w:val="18"/>
        </w:rPr>
        <w:t>NC_082663.1     104754509  -.---.-.--.----.--.--.--.---.---.--.---.--.....               104754493</w:t>
      </w:r>
    </w:p>
    <w:p>
      <w:r>
        <w:rPr>
          <w:rFonts w:ascii="Consolas" w:hAnsi="Consolas"/>
          <w:sz w:val="18"/>
        </w:rPr>
        <w:t>NC_082663.1     106132387  -.---.-.--.----.--.--.--.---.---.--.---.--....                106132402</w:t>
      </w:r>
    </w:p>
    <w:p>
      <w:r>
        <w:rPr>
          <w:rFonts w:ascii="Consolas" w:hAnsi="Consolas"/>
          <w:sz w:val="18"/>
        </w:rPr>
        <w:t>NC_082663.1     106132383  -.---.-.--.----.--.--.--.---.---.--.---.--.........           106132403</w:t>
      </w:r>
    </w:p>
    <w:p>
      <w:r>
        <w:rPr>
          <w:rFonts w:ascii="Consolas" w:hAnsi="Consolas"/>
          <w:sz w:val="18"/>
        </w:rPr>
        <w:t>NC_082663.1     106360270  -.---.-.--.----.--.--.--.---.---.--.---.--........            106360251</w:t>
      </w:r>
    </w:p>
    <w:p>
      <w:r>
        <w:rPr>
          <w:rFonts w:ascii="Consolas" w:hAnsi="Consolas"/>
          <w:sz w:val="18"/>
        </w:rPr>
        <w:t>NC_082663.1     106565409  -.---.-.--.----.--.--.--.---.---.--.---.--........            106565390</w:t>
      </w:r>
    </w:p>
    <w:p>
      <w:r>
        <w:rPr>
          <w:rFonts w:ascii="Consolas" w:hAnsi="Consolas"/>
          <w:sz w:val="18"/>
        </w:rPr>
        <w:t>NC_082663.1     110365999  -.---.-.--.----.--.--.--.---.---.--.---.--....                110366014</w:t>
      </w:r>
    </w:p>
    <w:p>
      <w:r>
        <w:rPr>
          <w:rFonts w:ascii="Consolas" w:hAnsi="Consolas"/>
          <w:sz w:val="18"/>
        </w:rPr>
        <w:t>NC_082663.1     110365995  -.---.-.--.----.--.--.--.---.---.--.---.--.........           110366015</w:t>
      </w:r>
    </w:p>
    <w:p>
      <w:r>
        <w:rPr>
          <w:rFonts w:ascii="Consolas" w:hAnsi="Consolas"/>
          <w:sz w:val="18"/>
        </w:rPr>
        <w:t>NC_082663.1     110533786  -.---.-.--.----.--.--.--.---.---.--.---.--........            110533767</w:t>
      </w:r>
    </w:p>
    <w:p>
      <w:r>
        <w:rPr>
          <w:rFonts w:ascii="Consolas" w:hAnsi="Consolas"/>
          <w:sz w:val="18"/>
        </w:rPr>
        <w:t>NC_082663.1     111099207  -.---.-.--.----.--.--.--.---.---.--.---.--........            111099188</w:t>
      </w:r>
    </w:p>
    <w:p>
      <w:r>
        <w:rPr>
          <w:rFonts w:ascii="Consolas" w:hAnsi="Consolas"/>
          <w:sz w:val="18"/>
        </w:rPr>
        <w:t>NC_082663.1     111326747  -.---.-.--.----.--.--.--.---.---.--.---.--.                   111326759</w:t>
      </w:r>
    </w:p>
    <w:p>
      <w:r>
        <w:rPr>
          <w:rFonts w:ascii="Consolas" w:hAnsi="Consolas"/>
          <w:sz w:val="18"/>
        </w:rPr>
        <w:t>NC_082663.1     111949464  -.---.-.--.----.--.--.--.---.---.--.---.--........            111949445</w:t>
      </w:r>
    </w:p>
    <w:p>
      <w:r>
        <w:rPr>
          <w:rFonts w:ascii="Consolas" w:hAnsi="Consolas"/>
          <w:sz w:val="18"/>
        </w:rPr>
        <w:t>NC_082663.1     112309314  -.---.-.--.----.--.--.--.---.---.--.---.--.....               112309298</w:t>
      </w:r>
    </w:p>
    <w:p>
      <w:r>
        <w:rPr>
          <w:rFonts w:ascii="Consolas" w:hAnsi="Consolas"/>
          <w:sz w:val="18"/>
        </w:rPr>
        <w:t>NC_082663.1     112309326  -.---.-.--.----.--.--.--.---.---.--.---.--........            112309307</w:t>
      </w:r>
    </w:p>
    <w:p>
      <w:r>
        <w:rPr>
          <w:rFonts w:ascii="Consolas" w:hAnsi="Consolas"/>
          <w:sz w:val="18"/>
        </w:rPr>
        <w:t>NC_082663.1     114319651  -.---.-.--.----.--.--.--.---.---.--.---.--.....               114319667</w:t>
      </w:r>
    </w:p>
    <w:p>
      <w:r>
        <w:rPr>
          <w:rFonts w:ascii="Consolas" w:hAnsi="Consolas"/>
          <w:sz w:val="18"/>
        </w:rPr>
        <w:t>NC_082663.1     114469794  -.---.-.--.----.--.--.--.---.---.--.---.--.....               114469810</w:t>
      </w:r>
    </w:p>
    <w:p>
      <w:r>
        <w:rPr>
          <w:rFonts w:ascii="Consolas" w:hAnsi="Consolas"/>
          <w:sz w:val="18"/>
        </w:rPr>
        <w:t>NC_082663.1     114796929  -.---.-.--.----.--.--.--.---.---.--.---.--........            114796948</w:t>
      </w:r>
    </w:p>
    <w:p>
      <w:r>
        <w:rPr>
          <w:rFonts w:ascii="Consolas" w:hAnsi="Consolas"/>
          <w:sz w:val="18"/>
        </w:rPr>
        <w:t>NC_082663.1     114954406  -.---.-.--.----.--.--.--.---.---.--.---.--........            114954425</w:t>
      </w:r>
    </w:p>
    <w:p>
      <w:r>
        <w:rPr>
          <w:rFonts w:ascii="Consolas" w:hAnsi="Consolas"/>
          <w:sz w:val="18"/>
        </w:rPr>
        <w:t>NC_082663.1     117627173  -.---.-.--.----.--.--.--.---.---.--.---.--.........           117627153</w:t>
      </w:r>
    </w:p>
    <w:p>
      <w:r>
        <w:rPr>
          <w:rFonts w:ascii="Consolas" w:hAnsi="Consolas"/>
          <w:sz w:val="18"/>
        </w:rPr>
        <w:t>NC_082663.1     117627169  -.---.-.--.----.--.--.--.---.---.--.---.--....                117627154</w:t>
      </w:r>
    </w:p>
    <w:p>
      <w:r>
        <w:rPr>
          <w:rFonts w:ascii="Consolas" w:hAnsi="Consolas"/>
          <w:sz w:val="18"/>
        </w:rPr>
        <w:t>NC_082663.1     117732334  -.---.-.--.----.--.--.--.---.---.--.---.--........            117732315</w:t>
      </w:r>
    </w:p>
    <w:p>
      <w:r>
        <w:rPr>
          <w:rFonts w:ascii="Consolas" w:hAnsi="Consolas"/>
          <w:sz w:val="18"/>
        </w:rPr>
        <w:t>NC_082663.1     117869267  -.---.-.--.----.--.--.--.---.---.--.---.--.........           117869247</w:t>
      </w:r>
    </w:p>
    <w:p>
      <w:r>
        <w:rPr>
          <w:rFonts w:ascii="Consolas" w:hAnsi="Consolas"/>
          <w:sz w:val="18"/>
        </w:rPr>
        <w:t>NC_082663.1     118028626  -.---.-.--.----.--.--.--.---.---.--.---.--.........           118028606</w:t>
      </w:r>
    </w:p>
    <w:p>
      <w:r>
        <w:rPr>
          <w:rFonts w:ascii="Consolas" w:hAnsi="Consolas"/>
          <w:sz w:val="18"/>
        </w:rPr>
        <w:t>NC_082663.1     119480296  -.---.-.--.----.--.--.--.---.---.--.---.--......              119480279</w:t>
      </w:r>
    </w:p>
    <w:p>
      <w:r>
        <w:rPr>
          <w:rFonts w:ascii="Consolas" w:hAnsi="Consolas"/>
          <w:sz w:val="18"/>
        </w:rPr>
        <w:t>NC_082663.1     119919091  -.---.-.--.----.--.--.--.---.---.--.---.--....                119919106</w:t>
      </w:r>
    </w:p>
    <w:p>
      <w:r>
        <w:rPr>
          <w:rFonts w:ascii="Consolas" w:hAnsi="Consolas"/>
          <w:sz w:val="18"/>
        </w:rPr>
        <w:t>NC_082663.1     119919087  -.---.-.--.----.--.--.--.---.---.--.---.--.........           119919107</w:t>
      </w:r>
    </w:p>
    <w:p>
      <w:r>
        <w:rPr>
          <w:rFonts w:ascii="Consolas" w:hAnsi="Consolas"/>
          <w:sz w:val="18"/>
        </w:rPr>
        <w:t>NC_082663.1     119949516  -.---.-.--.----.--.--.--.---.---.--.---.--.........           119949536</w:t>
      </w:r>
    </w:p>
    <w:p>
      <w:r>
        <w:rPr>
          <w:rFonts w:ascii="Consolas" w:hAnsi="Consolas"/>
          <w:sz w:val="18"/>
        </w:rPr>
        <w:t>NC_082663.1     121137912  -.---.-.--.----.--.--.--.---.---.--.---.--..                  121137925</w:t>
      </w:r>
    </w:p>
    <w:p>
      <w:r>
        <w:rPr>
          <w:rFonts w:ascii="Consolas" w:hAnsi="Consolas"/>
          <w:sz w:val="18"/>
        </w:rPr>
        <w:t>NC_082663.1     122137607  -.---.-.--.----.--.--.--.---.---.--.---.--..                  122137620</w:t>
      </w:r>
    </w:p>
    <w:p>
      <w:r>
        <w:rPr>
          <w:rFonts w:ascii="Consolas" w:hAnsi="Consolas"/>
          <w:sz w:val="18"/>
        </w:rPr>
        <w:t>NC_082663.1     122382550  -.---.-.--.----.--.--.--.---.---.--.---.--........            122382569</w:t>
      </w:r>
    </w:p>
    <w:p>
      <w:r>
        <w:rPr>
          <w:rFonts w:ascii="Consolas" w:hAnsi="Consolas"/>
          <w:sz w:val="18"/>
        </w:rPr>
        <w:t>NC_082663.1     123398000  -.---.-.--.----.--.--.--.---.---.--.---.--....                123398015</w:t>
      </w:r>
    </w:p>
    <w:p>
      <w:r>
        <w:rPr>
          <w:rFonts w:ascii="Consolas" w:hAnsi="Consolas"/>
          <w:sz w:val="18"/>
        </w:rPr>
        <w:t>NC_082663.1     123397996  -.---.-.--.----.--.--.--.---.---.--.---.--.........           123398016</w:t>
      </w:r>
    </w:p>
    <w:p>
      <w:r>
        <w:rPr>
          <w:rFonts w:ascii="Consolas" w:hAnsi="Consolas"/>
          <w:sz w:val="18"/>
        </w:rPr>
        <w:t>NC_082663.1     123844548  -.---.-.--.----.--.--.--.---.---.--.---.--.........           123844568</w:t>
      </w:r>
    </w:p>
    <w:p>
      <w:r>
        <w:rPr>
          <w:rFonts w:ascii="Consolas" w:hAnsi="Consolas"/>
          <w:sz w:val="18"/>
        </w:rPr>
        <w:t>NC_082663.1     124225025  -.---.-.--.----.--.--.--.---.---.--.---.--........            124225006</w:t>
      </w:r>
    </w:p>
    <w:p>
      <w:r>
        <w:rPr>
          <w:rFonts w:ascii="Consolas" w:hAnsi="Consolas"/>
          <w:sz w:val="18"/>
        </w:rPr>
        <w:t>NC_082663.1     124569001  -.---.-.--.----.--.--.--.---.---.--.---.--........            124568982</w:t>
      </w:r>
    </w:p>
    <w:p>
      <w:r>
        <w:rPr>
          <w:rFonts w:ascii="Consolas" w:hAnsi="Consolas"/>
          <w:sz w:val="18"/>
        </w:rPr>
        <w:t>NC_082663.1     125584599  -.---.-.--.----.--.--.--.---.---.--.---.--.......             125584617</w:t>
      </w:r>
    </w:p>
    <w:p>
      <w:r>
        <w:rPr>
          <w:rFonts w:ascii="Consolas" w:hAnsi="Consolas"/>
          <w:sz w:val="18"/>
        </w:rPr>
        <w:t>NC_082663.1     128187379  -.---.-.--.----.--.--.--.---.---.--.---.--........            128187398</w:t>
      </w:r>
    </w:p>
    <w:p>
      <w:r>
        <w:rPr>
          <w:rFonts w:ascii="Consolas" w:hAnsi="Consolas"/>
          <w:sz w:val="18"/>
        </w:rPr>
        <w:t>NC_082663.1     128328406  -.---.-.--.----.--.--.--.---.---.--.---.--.......             128328388</w:t>
      </w:r>
    </w:p>
    <w:p>
      <w:r>
        <w:rPr>
          <w:rFonts w:ascii="Consolas" w:hAnsi="Consolas"/>
          <w:sz w:val="18"/>
        </w:rPr>
        <w:t>NC_082663.1     128645004  -.---.-.--.----.--.--.--.---.---.--.---.--.........           128645024</w:t>
      </w:r>
    </w:p>
    <w:p>
      <w:r>
        <w:rPr>
          <w:rFonts w:ascii="Consolas" w:hAnsi="Consolas"/>
          <w:sz w:val="18"/>
        </w:rPr>
        <w:t>NC_082663.1     129329243  -.---.-.--.----.--.--.--.---.---.--.---.--........            129329262</w:t>
      </w:r>
    </w:p>
    <w:p>
      <w:r>
        <w:rPr>
          <w:rFonts w:ascii="Consolas" w:hAnsi="Consolas"/>
          <w:sz w:val="18"/>
        </w:rPr>
        <w:t>NC_082663.1     129819184  -.---.-.--.----.--.--.--.---.---.--.---.--........            129819203</w:t>
      </w:r>
    </w:p>
    <w:p>
      <w:r>
        <w:rPr>
          <w:rFonts w:ascii="Consolas" w:hAnsi="Consolas"/>
          <w:sz w:val="18"/>
        </w:rPr>
        <w:t>NC_082663.1     129926150  -.---.-.--.----.--.--.--.---.---.--.---.--........            129926131</w:t>
      </w:r>
    </w:p>
    <w:p>
      <w:r>
        <w:rPr>
          <w:rFonts w:ascii="Consolas" w:hAnsi="Consolas"/>
          <w:sz w:val="18"/>
        </w:rPr>
        <w:t>NC_082663.1     130486080  -.---.-.--.----.--.--.--.---.---.--.---.--.....               130486064</w:t>
      </w:r>
    </w:p>
    <w:p>
      <w:r>
        <w:rPr>
          <w:rFonts w:ascii="Consolas" w:hAnsi="Consolas"/>
          <w:sz w:val="18"/>
        </w:rPr>
        <w:t>NC_082663.1     131066903  -.---.-.--.----.--.--.--.---.---.--.---.--........            131066922</w:t>
      </w:r>
    </w:p>
    <w:p>
      <w:r>
        <w:rPr>
          <w:rFonts w:ascii="Consolas" w:hAnsi="Consolas"/>
          <w:sz w:val="18"/>
        </w:rPr>
        <w:t>NC_082663.1     132419656  -.---.-.--.----.--.--.--.---.---.--.---.--......              132419639</w:t>
      </w:r>
    </w:p>
    <w:p>
      <w:r>
        <w:rPr>
          <w:rFonts w:ascii="Consolas" w:hAnsi="Consolas"/>
          <w:sz w:val="18"/>
        </w:rPr>
        <w:t>NC_082663.1     132520780  -.---.-.--.----.--.--.--.---.---.--.---.--........            132520799</w:t>
      </w:r>
    </w:p>
    <w:p>
      <w:r>
        <w:rPr>
          <w:rFonts w:ascii="Consolas" w:hAnsi="Consolas"/>
          <w:sz w:val="18"/>
        </w:rPr>
        <w:t>NC_082663.1     134295746  -.---.-.--.----.--.--.--.---.---.--.---.--.....               134295730</w:t>
      </w:r>
    </w:p>
    <w:p>
      <w:r>
        <w:rPr>
          <w:rFonts w:ascii="Consolas" w:hAnsi="Consolas"/>
          <w:sz w:val="18"/>
        </w:rPr>
        <w:t>NC_082663.1     135195896  -.---.-.--.----.--.--.--.---.---.--.---.--........            135195915</w:t>
      </w:r>
    </w:p>
    <w:p>
      <w:r>
        <w:rPr>
          <w:rFonts w:ascii="Consolas" w:hAnsi="Consolas"/>
          <w:sz w:val="18"/>
        </w:rPr>
        <w:t>NC_082663.1     135745483  -.---.-.--.----.--.--.--.---.---.--.---.--........            135745464</w:t>
      </w:r>
    </w:p>
    <w:p>
      <w:r>
        <w:rPr>
          <w:rFonts w:ascii="Consolas" w:hAnsi="Consolas"/>
          <w:sz w:val="18"/>
        </w:rPr>
        <w:t>NC_082663.1     137098392  -.---.-.--.----.--.--.--.---.---.--.---.--........            137098373</w:t>
      </w:r>
    </w:p>
    <w:p>
      <w:r>
        <w:rPr>
          <w:rFonts w:ascii="Consolas" w:hAnsi="Consolas"/>
          <w:sz w:val="18"/>
        </w:rPr>
        <w:t>NC_082663.1     137192106  -.---.-.--.----.--.--.--.---.---.--.---.--.........           137192086</w:t>
      </w:r>
    </w:p>
    <w:p>
      <w:r>
        <w:rPr>
          <w:rFonts w:ascii="Consolas" w:hAnsi="Consolas"/>
          <w:sz w:val="18"/>
        </w:rPr>
        <w:t>NC_082663.1     140286325  -.---.-.--.----.--.--.--.---.---.--.---.--.....               140286341</w:t>
      </w:r>
    </w:p>
    <w:p>
      <w:r>
        <w:rPr>
          <w:rFonts w:ascii="Consolas" w:hAnsi="Consolas"/>
          <w:sz w:val="18"/>
        </w:rPr>
        <w:t>NC_082663.1     142230267  -.---.-.--.----.--.--.--.---.---.--.---.--.........           142230287</w:t>
      </w:r>
    </w:p>
    <w:p>
      <w:r>
        <w:rPr>
          <w:rFonts w:ascii="Consolas" w:hAnsi="Consolas"/>
          <w:sz w:val="18"/>
        </w:rPr>
        <w:t>NC_082663.1     143038285  -.---.-.--.----.--.--.--.---.---.--.---.--.....               143038301</w:t>
      </w:r>
    </w:p>
    <w:p>
      <w:r>
        <w:rPr>
          <w:rFonts w:ascii="Consolas" w:hAnsi="Consolas"/>
          <w:sz w:val="18"/>
        </w:rPr>
        <w:t>NC_082663.1     144445770  -.---.-.--.----.--.--.--.---.---.--.---.--........            144445751</w:t>
      </w:r>
    </w:p>
    <w:p>
      <w:r>
        <w:rPr>
          <w:rFonts w:ascii="Consolas" w:hAnsi="Consolas"/>
          <w:sz w:val="18"/>
        </w:rPr>
        <w:t>NC_082663.1     145305541  -.---.-.--.----.--.--.--.---.---.--.---.--.....               145305557</w:t>
      </w:r>
    </w:p>
    <w:p>
      <w:r>
        <w:rPr>
          <w:rFonts w:ascii="Consolas" w:hAnsi="Consolas"/>
          <w:sz w:val="18"/>
        </w:rPr>
        <w:t>NC_082663.1     145759325  -.---.-.--.----.--.--.--.---.---.--.---.--........            145759306</w:t>
      </w:r>
    </w:p>
    <w:p>
      <w:r>
        <w:rPr>
          <w:rFonts w:ascii="Consolas" w:hAnsi="Consolas"/>
          <w:sz w:val="18"/>
        </w:rPr>
        <w:t>NC_082663.1     147416323  -.---.-.--.----.--.--.--.---.---.--.---.--........            147416304</w:t>
      </w:r>
    </w:p>
    <w:p>
      <w:r>
        <w:rPr>
          <w:rFonts w:ascii="Consolas" w:hAnsi="Consolas"/>
          <w:sz w:val="18"/>
        </w:rPr>
        <w:t>NC_082663.1     148191757  -.---.-.--.----.--.--.--.---.---.--.---.--........            148191776</w:t>
      </w:r>
    </w:p>
    <w:p>
      <w:r>
        <w:rPr>
          <w:rFonts w:ascii="Consolas" w:hAnsi="Consolas"/>
          <w:sz w:val="18"/>
        </w:rPr>
        <w:t>NC_082663.1     148191789  -.---.-.--.----.--.--.--.---.---.--.---.--.....               148191805</w:t>
      </w:r>
    </w:p>
    <w:p>
      <w:r>
        <w:rPr>
          <w:rFonts w:ascii="Consolas" w:hAnsi="Consolas"/>
          <w:sz w:val="18"/>
        </w:rPr>
        <w:t>NC_082663.1     150406822  -.---.-.--.----.--.--.--.---.---.--.---.--........            150406841</w:t>
      </w:r>
    </w:p>
    <w:p>
      <w:r>
        <w:rPr>
          <w:rFonts w:ascii="Consolas" w:hAnsi="Consolas"/>
          <w:sz w:val="18"/>
        </w:rPr>
        <w:t>NC_082663.1     151947471  -.---.-.--.----.--.--.--.---.---.--.---.--.....               151947455</w:t>
      </w:r>
    </w:p>
    <w:p>
      <w:r>
        <w:rPr>
          <w:rFonts w:ascii="Consolas" w:hAnsi="Consolas"/>
          <w:sz w:val="18"/>
        </w:rPr>
        <w:t>NC_082663.1     151947475  -.---.-.--.----.--.--.--.---.---.--.---.--........            151947456</w:t>
      </w:r>
    </w:p>
    <w:p>
      <w:r>
        <w:rPr>
          <w:rFonts w:ascii="Consolas" w:hAnsi="Consolas"/>
          <w:sz w:val="18"/>
        </w:rPr>
        <w:t>NC_082663.1     152552008  -.---.-.--.----.--.--.--.---.---.--.---.--.........           152551988</w:t>
      </w:r>
    </w:p>
    <w:p>
      <w:r>
        <w:rPr>
          <w:rFonts w:ascii="Consolas" w:hAnsi="Consolas"/>
          <w:sz w:val="18"/>
        </w:rPr>
        <w:t>NC_082663.1     152552004  -.---.-.--.----.--.--.--.---.---.--.---.--....                152551989</w:t>
      </w:r>
    </w:p>
    <w:p>
      <w:r>
        <w:rPr>
          <w:rFonts w:ascii="Consolas" w:hAnsi="Consolas"/>
          <w:sz w:val="18"/>
        </w:rPr>
        <w:t>NC_082663.1     153499182  -.---.-.--.----.--.--.--.---.---.--.---.--.........           153499162</w:t>
      </w:r>
    </w:p>
    <w:p>
      <w:r>
        <w:rPr>
          <w:rFonts w:ascii="Consolas" w:hAnsi="Consolas"/>
          <w:sz w:val="18"/>
        </w:rPr>
        <w:t>NC_082663.1     154068498  -.---.-.--.----.--.--.--.---.---.--.---.--........            154068479</w:t>
      </w:r>
    </w:p>
    <w:p>
      <w:r>
        <w:rPr>
          <w:rFonts w:ascii="Consolas" w:hAnsi="Consolas"/>
          <w:sz w:val="18"/>
        </w:rPr>
        <w:t>NC_082663.1     154964009  -.---.-.--.----.--.--.--.---.---.--.---.--........            154963990</w:t>
      </w:r>
    </w:p>
    <w:p>
      <w:r>
        <w:rPr>
          <w:rFonts w:ascii="Consolas" w:hAnsi="Consolas"/>
          <w:sz w:val="18"/>
        </w:rPr>
        <w:t>NC_082663.1     155732478  -.---.-.--.----.--.--.--.---.---.--.---.--.......             155732460</w:t>
      </w:r>
    </w:p>
    <w:p>
      <w:r>
        <w:rPr>
          <w:rFonts w:ascii="Consolas" w:hAnsi="Consolas"/>
          <w:sz w:val="18"/>
        </w:rPr>
        <w:t>NC_082663.1     155830367  -.---.-.--.----.--.--.--.---.---.--.---.--...........         155830345</w:t>
      </w:r>
    </w:p>
    <w:p>
      <w:r>
        <w:rPr>
          <w:rFonts w:ascii="Consolas" w:hAnsi="Consolas"/>
          <w:sz w:val="18"/>
        </w:rPr>
        <w:t>NC_082663.1     155864413  -.---.-.--.----.--.--.--.---.---.--.---.--...........         155864391</w:t>
      </w:r>
    </w:p>
    <w:p>
      <w:r>
        <w:rPr>
          <w:rFonts w:ascii="Consolas" w:hAnsi="Consolas"/>
          <w:sz w:val="18"/>
        </w:rPr>
        <w:t>NC_082663.1     156124952  -.---.-.--.----.--.--.--.---.---.--.---.--...........         156124930</w:t>
      </w:r>
    </w:p>
    <w:p>
      <w:r>
        <w:rPr>
          <w:rFonts w:ascii="Consolas" w:hAnsi="Consolas"/>
          <w:sz w:val="18"/>
        </w:rPr>
        <w:t>NC_082663.1     156210451  -.---.-.--.----.--.--.--.---.---.--.---.--...........         156210473</w:t>
      </w:r>
    </w:p>
    <w:p>
      <w:r>
        <w:rPr>
          <w:rFonts w:ascii="Consolas" w:hAnsi="Consolas"/>
          <w:sz w:val="18"/>
        </w:rPr>
        <w:t>NC_082663.1     156307979  -.---.-.--.----.--.--.--.---.---.--.---.--.......             156307997</w:t>
      </w:r>
    </w:p>
    <w:p>
      <w:r>
        <w:rPr>
          <w:rFonts w:ascii="Consolas" w:hAnsi="Consolas"/>
          <w:sz w:val="18"/>
        </w:rPr>
        <w:t>NC_082663.1     156823310  -.---.-.--.----.--.--.--.---.---.--.---.--...........         156823288</w:t>
      </w:r>
    </w:p>
    <w:p>
      <w:r>
        <w:rPr>
          <w:rFonts w:ascii="Consolas" w:hAnsi="Consolas"/>
          <w:sz w:val="18"/>
        </w:rPr>
        <w:t>NC_082663.1     156908768  -.---.-.--.----.--.--.--.---.---.--.---.--...........         156908790</w:t>
      </w:r>
    </w:p>
    <w:p>
      <w:r>
        <w:rPr>
          <w:rFonts w:ascii="Consolas" w:hAnsi="Consolas"/>
          <w:sz w:val="18"/>
        </w:rPr>
        <w:t>NC_082663.1     157006267  -.---.-.--.----.--.--.--.---.---.--.---.--.......             157006285</w:t>
      </w:r>
    </w:p>
    <w:p>
      <w:r>
        <w:rPr>
          <w:rFonts w:ascii="Consolas" w:hAnsi="Consolas"/>
          <w:sz w:val="18"/>
        </w:rPr>
        <w:t>NC_082663.1     157153390  -.---.-.--.----.--.--.--.---.---.--.---.--...........         157153368</w:t>
      </w:r>
    </w:p>
    <w:p>
      <w:r>
        <w:rPr>
          <w:rFonts w:ascii="Consolas" w:hAnsi="Consolas"/>
          <w:sz w:val="18"/>
        </w:rPr>
        <w:t>NC_082663.1     157242418  -.---.-.--.----.--.--.--.---.---.--.---.--...........         157242440</w:t>
      </w:r>
    </w:p>
    <w:p>
      <w:r>
        <w:rPr>
          <w:rFonts w:ascii="Consolas" w:hAnsi="Consolas"/>
          <w:sz w:val="18"/>
        </w:rPr>
        <w:t>NC_082663.1     157531523  -.---.-.--.----.--.--.--.---.---.--.---.--.....               157531507</w:t>
      </w:r>
    </w:p>
    <w:p>
      <w:r>
        <w:rPr>
          <w:rFonts w:ascii="Consolas" w:hAnsi="Consolas"/>
          <w:sz w:val="18"/>
        </w:rPr>
        <w:t>NC_082663.1     157531535  -.---.-.--.----.--.--.--.---.---.--.---.--........            157531516</w:t>
      </w:r>
    </w:p>
    <w:p>
      <w:r>
        <w:rPr>
          <w:rFonts w:ascii="Consolas" w:hAnsi="Consolas"/>
          <w:sz w:val="18"/>
        </w:rPr>
        <w:t>NC_082663.1     160317678  -.---.-.--.----.--.--.--.---.---.--.---.--........            160317697</w:t>
      </w:r>
    </w:p>
    <w:p>
      <w:r>
        <w:rPr>
          <w:rFonts w:ascii="Consolas" w:hAnsi="Consolas"/>
          <w:sz w:val="18"/>
        </w:rPr>
        <w:t>NC_082663.1     161867707  -.---.-.--.----.--.--.--.---.---.--.---.--....                161867722</w:t>
      </w:r>
    </w:p>
    <w:p>
      <w:r>
        <w:rPr>
          <w:rFonts w:ascii="Consolas" w:hAnsi="Consolas"/>
          <w:sz w:val="18"/>
        </w:rPr>
        <w:t>NC_082663.1     163155860  -.---.-.--.----.--.--.--.---.---.--.---.--........            163155879</w:t>
      </w:r>
    </w:p>
    <w:p>
      <w:r>
        <w:rPr>
          <w:rFonts w:ascii="Consolas" w:hAnsi="Consolas"/>
          <w:sz w:val="18"/>
        </w:rPr>
        <w:t>NC_082663.1     163179894  -.---.-.--.----.--.--.--.---.---.--.---.--........            163179913</w:t>
      </w:r>
    </w:p>
    <w:p>
      <w:r>
        <w:rPr>
          <w:rFonts w:ascii="Consolas" w:hAnsi="Consolas"/>
          <w:sz w:val="18"/>
        </w:rPr>
        <w:t>NC_082663.1     163522665  -.---.-.--.----.--.--.--.---.---.--.---.--....                163522680</w:t>
      </w:r>
    </w:p>
    <w:p>
      <w:r>
        <w:rPr>
          <w:rFonts w:ascii="Consolas" w:hAnsi="Consolas"/>
          <w:sz w:val="18"/>
        </w:rPr>
        <w:t>NC_082663.1     164659935  -.---.-.--.----.--.--.--.---.---.--.---.--........            164659916</w:t>
      </w:r>
    </w:p>
    <w:p>
      <w:r>
        <w:rPr>
          <w:rFonts w:ascii="Consolas" w:hAnsi="Consolas"/>
          <w:sz w:val="18"/>
        </w:rPr>
        <w:t>NC_082663.1     164752010  -.---.-.--.----.--.--.--.---.---.--.---.--........            164752029</w:t>
      </w:r>
    </w:p>
    <w:p>
      <w:r>
        <w:rPr>
          <w:rFonts w:ascii="Consolas" w:hAnsi="Consolas"/>
          <w:sz w:val="18"/>
        </w:rPr>
        <w:t>NC_082663.1     165147375  -.---.-.--.----.--.--.--.---.---.--.---.--.........           165147355</w:t>
      </w:r>
    </w:p>
    <w:p>
      <w:r>
        <w:rPr>
          <w:rFonts w:ascii="Consolas" w:hAnsi="Consolas"/>
          <w:sz w:val="18"/>
        </w:rPr>
        <w:t>NC_082663.1     165147371  -.---.-.--.----.--.--.--.---.---.--.---.--....                165147356</w:t>
      </w:r>
    </w:p>
    <w:p>
      <w:r>
        <w:rPr>
          <w:rFonts w:ascii="Consolas" w:hAnsi="Consolas"/>
          <w:sz w:val="18"/>
        </w:rPr>
        <w:t>NC_082663.1     165603408  -.---.-.--.----.--.--.--.---.---.--.---.--..                  165603395</w:t>
      </w:r>
    </w:p>
    <w:p>
      <w:r>
        <w:rPr>
          <w:rFonts w:ascii="Consolas" w:hAnsi="Consolas"/>
          <w:sz w:val="18"/>
        </w:rPr>
        <w:t>NC_082663.1     165903593  -.---.-.--.----.--.--.--.---.---.--.---.--........            165903574</w:t>
      </w:r>
    </w:p>
    <w:p>
      <w:r>
        <w:rPr>
          <w:rFonts w:ascii="Consolas" w:hAnsi="Consolas"/>
          <w:sz w:val="18"/>
        </w:rPr>
        <w:t>NC_082663.1     166394574  -.---.-.--.----.--.--.--.---.---.--.---.--.........           166394554</w:t>
      </w:r>
    </w:p>
    <w:p>
      <w:r>
        <w:rPr>
          <w:rFonts w:ascii="Consolas" w:hAnsi="Consolas"/>
          <w:sz w:val="18"/>
        </w:rPr>
        <w:t>NC_082663.1     166749905  -.---.-.--.----.--.--.--.---.---.--.---.--........            166749924</w:t>
      </w:r>
    </w:p>
    <w:p>
      <w:r>
        <w:rPr>
          <w:rFonts w:ascii="Consolas" w:hAnsi="Consolas"/>
          <w:sz w:val="18"/>
        </w:rPr>
        <w:t>NC_082663.1     167431213  -.---.-.--.----.--.--.--.---.---.--.---.--..........          167431234</w:t>
      </w:r>
    </w:p>
    <w:p>
      <w:r>
        <w:rPr>
          <w:rFonts w:ascii="Consolas" w:hAnsi="Consolas"/>
          <w:sz w:val="18"/>
        </w:rPr>
        <w:t>NC_082663.1     167900240  -.---.-.--.----.--.--.--.---.---.--.---.--......              167900223</w:t>
      </w:r>
    </w:p>
    <w:p>
      <w:r>
        <w:rPr>
          <w:rFonts w:ascii="Consolas" w:hAnsi="Consolas"/>
          <w:sz w:val="18"/>
        </w:rPr>
        <w:t>NC_082663.1     168554200  -.---.-.--.----.--.--.--.---.---.--.---.--.........           168554180</w:t>
      </w:r>
    </w:p>
    <w:p>
      <w:r>
        <w:rPr>
          <w:rFonts w:ascii="Consolas" w:hAnsi="Consolas"/>
          <w:sz w:val="18"/>
        </w:rPr>
        <w:t>NC_082663.1     169405845  -.---.-.--.----.--.--.--.---.---.--.---.--.........           169405865</w:t>
      </w:r>
    </w:p>
    <w:p>
      <w:r>
        <w:rPr>
          <w:rFonts w:ascii="Consolas" w:hAnsi="Consolas"/>
          <w:sz w:val="18"/>
        </w:rPr>
        <w:t>NC_082663.1     169537897  -.---.-.--.----.--.--.--.---.---.--.---.--.....               169537881</w:t>
      </w:r>
    </w:p>
    <w:p>
      <w:r>
        <w:rPr>
          <w:rFonts w:ascii="Consolas" w:hAnsi="Consolas"/>
          <w:sz w:val="18"/>
        </w:rPr>
        <w:t>NC_082663.1     169686415  -.---.-.--.----.--.--.--.---.---.--.---.--........            169686434</w:t>
      </w:r>
    </w:p>
    <w:p>
      <w:r>
        <w:rPr>
          <w:rFonts w:ascii="Consolas" w:hAnsi="Consolas"/>
          <w:sz w:val="18"/>
        </w:rPr>
        <w:t>NC_082663.1     172616908  -.---.-.--.----.--.--.--.---.---.--.---.--.........           172616888</w:t>
      </w:r>
    </w:p>
    <w:p>
      <w:r>
        <w:rPr>
          <w:rFonts w:ascii="Consolas" w:hAnsi="Consolas"/>
          <w:sz w:val="18"/>
        </w:rPr>
        <w:t>NC_082663.1     174083272  -.---.-.--.----.--.--.--.---.---.--.---.--........            174083291</w:t>
      </w:r>
    </w:p>
    <w:p>
      <w:r>
        <w:rPr>
          <w:rFonts w:ascii="Consolas" w:hAnsi="Consolas"/>
          <w:sz w:val="18"/>
        </w:rPr>
        <w:t>NC_082663.1     176865554  -.---.-.--.----.--.--.--.---.---.--.---.--......              176865537</w:t>
      </w:r>
    </w:p>
    <w:p>
      <w:r>
        <w:rPr>
          <w:rFonts w:ascii="Consolas" w:hAnsi="Consolas"/>
          <w:sz w:val="18"/>
        </w:rPr>
        <w:t>NC_082663.1     177500838  -.---.-.--.----.--.--.--.---.---.--.---.--.........           177500818</w:t>
      </w:r>
    </w:p>
    <w:p>
      <w:r>
        <w:rPr>
          <w:rFonts w:ascii="Consolas" w:hAnsi="Consolas"/>
          <w:sz w:val="18"/>
        </w:rPr>
        <w:t>NC_082663.1     177503085  -.---.-.--.----.--.--.--.---.---.--.---.--....                177503100</w:t>
      </w:r>
    </w:p>
    <w:p>
      <w:r>
        <w:rPr>
          <w:rFonts w:ascii="Consolas" w:hAnsi="Consolas"/>
          <w:sz w:val="18"/>
        </w:rPr>
        <w:t>NC_082663.1     2416365    -.---.-.--.----G--.--.--.---.---.--.---.--.........           2416345</w:t>
      </w:r>
    </w:p>
    <w:p>
      <w:r>
        <w:rPr>
          <w:rFonts w:ascii="Consolas" w:hAnsi="Consolas"/>
          <w:sz w:val="18"/>
        </w:rPr>
        <w:t>NC_082663.1     7795564    -.---.-.--.----.--.--A--.---.---.--.---.--........            7795545</w:t>
      </w:r>
    </w:p>
    <w:p>
      <w:r>
        <w:rPr>
          <w:rFonts w:ascii="Consolas" w:hAnsi="Consolas"/>
          <w:sz w:val="18"/>
        </w:rPr>
        <w:t>NC_082663.1     17705263   -.---.-C--.----.--.--.--.---.---.--.---.--.........           17705243</w:t>
      </w:r>
    </w:p>
    <w:p>
      <w:r>
        <w:rPr>
          <w:rFonts w:ascii="Consolas" w:hAnsi="Consolas"/>
          <w:sz w:val="18"/>
        </w:rPr>
        <w:t>NC_082663.1     17705259   -.---.-.--.----.--.--.--.---.---.--.---.--....                17705244</w:t>
      </w:r>
    </w:p>
    <w:p>
      <w:r>
        <w:rPr>
          <w:rFonts w:ascii="Consolas" w:hAnsi="Consolas"/>
          <w:sz w:val="18"/>
        </w:rPr>
        <w:t>NC_082663.1     25252585   -.---.-.--.----.--.--.--C---.---.--.---.--........            25252604</w:t>
      </w:r>
    </w:p>
    <w:p>
      <w:r>
        <w:rPr>
          <w:rFonts w:ascii="Consolas" w:hAnsi="Consolas"/>
          <w:sz w:val="18"/>
        </w:rPr>
        <w:t>NC_082663.1     32302988   -.---.-.--.----.--.--.--.---.---.--.---.--........            32303007</w:t>
      </w:r>
    </w:p>
    <w:p>
      <w:r>
        <w:rPr>
          <w:rFonts w:ascii="Consolas" w:hAnsi="Consolas"/>
          <w:sz w:val="18"/>
        </w:rPr>
        <w:t>NC_082663.1     32323900   -G---.-.--.----.--.--.--.---.---.--.---.--........            32323919</w:t>
      </w:r>
    </w:p>
    <w:p>
      <w:r>
        <w:rPr>
          <w:rFonts w:ascii="Consolas" w:hAnsi="Consolas"/>
          <w:sz w:val="18"/>
        </w:rPr>
        <w:t>NC_082663.1     38695372   -.---.-.--.----.--.--C--.---.---.--.---.--.........           38695392</w:t>
      </w:r>
    </w:p>
    <w:p>
      <w:r>
        <w:rPr>
          <w:rFonts w:ascii="Consolas" w:hAnsi="Consolas"/>
          <w:sz w:val="18"/>
        </w:rPr>
        <w:t>NC_082663.1     41272592   -.---.-.--.----.--.--.--.---.---.--.---.--....T....           41272612</w:t>
      </w:r>
    </w:p>
    <w:p>
      <w:r>
        <w:rPr>
          <w:rFonts w:ascii="Consolas" w:hAnsi="Consolas"/>
          <w:sz w:val="18"/>
        </w:rPr>
        <w:t>NC_082663.1     41566098   -.---.-.--.----.--.--.--.---.---.--.---.--........            41566117</w:t>
      </w:r>
    </w:p>
    <w:p>
      <w:r>
        <w:rPr>
          <w:rFonts w:ascii="Consolas" w:hAnsi="Consolas"/>
          <w:sz w:val="18"/>
        </w:rPr>
        <w:t>NC_082663.1     65555801   -.---.-.--.----.--.--.--.---.---.--.---.--....                65555816</w:t>
      </w:r>
    </w:p>
    <w:p>
      <w:r>
        <w:rPr>
          <w:rFonts w:ascii="Consolas" w:hAnsi="Consolas"/>
          <w:sz w:val="18"/>
        </w:rPr>
        <w:t>NC_082663.1     65555797   -.---.-.--A----.--.--.--.---.---.--.---.--.........           65555817</w:t>
      </w:r>
    </w:p>
    <w:p>
      <w:r>
        <w:rPr>
          <w:rFonts w:ascii="Consolas" w:hAnsi="Consolas"/>
          <w:sz w:val="18"/>
        </w:rPr>
        <w:t>NC_082663.1     70347303   -.---.-.--.----.--.--.--.---.---.--.---.--....                70347318</w:t>
      </w:r>
    </w:p>
    <w:p>
      <w:r>
        <w:rPr>
          <w:rFonts w:ascii="Consolas" w:hAnsi="Consolas"/>
          <w:sz w:val="18"/>
        </w:rPr>
        <w:t>NC_082663.1     70347299   -.---.-.--.----.--.--.--.---.---.--.---.--.........           70347319</w:t>
      </w:r>
    </w:p>
    <w:p>
      <w:r>
        <w:rPr>
          <w:rFonts w:ascii="Consolas" w:hAnsi="Consolas"/>
          <w:sz w:val="18"/>
        </w:rPr>
        <w:t>NC_082663.1     76285437   -.---.-G--.----.--.--.--.---.---.--.---.--........            76285456</w:t>
      </w:r>
    </w:p>
    <w:p>
      <w:r>
        <w:rPr>
          <w:rFonts w:ascii="Consolas" w:hAnsi="Consolas"/>
          <w:sz w:val="18"/>
        </w:rPr>
        <w:t>NC_082663.1     77104198   -.---.-.--.----.--.--.--.---.---.--.---.--.....               77104214</w:t>
      </w:r>
    </w:p>
    <w:p>
      <w:r>
        <w:rPr>
          <w:rFonts w:ascii="Consolas" w:hAnsi="Consolas"/>
          <w:sz w:val="18"/>
        </w:rPr>
        <w:t>NC_082663.1     81496582   -G---.-.--.----.--.--.--.---.---.--.---.--........            81496563</w:t>
      </w:r>
    </w:p>
    <w:p>
      <w:r>
        <w:rPr>
          <w:rFonts w:ascii="Consolas" w:hAnsi="Consolas"/>
          <w:sz w:val="18"/>
        </w:rPr>
        <w:t>NC_082663.1     86710606   -.---.-.--.----.--.--.--C---.---.--.---.--.........           86710626</w:t>
      </w:r>
    </w:p>
    <w:p>
      <w:r>
        <w:rPr>
          <w:rFonts w:ascii="Consolas" w:hAnsi="Consolas"/>
          <w:sz w:val="18"/>
        </w:rPr>
        <w:t>NC_082663.1     94407736   -.---.-.--.----.--.--.--.---.---.--.---.--....G....           94407716</w:t>
      </w:r>
    </w:p>
    <w:p>
      <w:r>
        <w:rPr>
          <w:rFonts w:ascii="Consolas" w:hAnsi="Consolas"/>
          <w:sz w:val="18"/>
        </w:rPr>
        <w:t>NC_082663.1     107451003  -.---.-.--.----.--.--.--.---.---.--.---.--.....               107450987</w:t>
      </w:r>
    </w:p>
    <w:p>
      <w:r>
        <w:rPr>
          <w:rFonts w:ascii="Consolas" w:hAnsi="Consolas"/>
          <w:sz w:val="18"/>
        </w:rPr>
        <w:t>NC_082663.1     112253002  -.---.-.--.----.--.--.--.---.---.--.---.--.....               112252986</w:t>
      </w:r>
    </w:p>
    <w:p>
      <w:r>
        <w:rPr>
          <w:rFonts w:ascii="Consolas" w:hAnsi="Consolas"/>
          <w:sz w:val="18"/>
        </w:rPr>
        <w:t>NC_082663.1     118028618  -.---.-.--.----.--.--.--.---.---.--.---.--T....               118028602</w:t>
      </w:r>
    </w:p>
    <w:p>
      <w:r>
        <w:rPr>
          <w:rFonts w:ascii="Consolas" w:hAnsi="Consolas"/>
          <w:sz w:val="18"/>
        </w:rPr>
        <w:t>NC_082663.1     124669564  -.---.-.--.----.--.--.--.---.---.--G---.--.....               124669548</w:t>
      </w:r>
    </w:p>
    <w:p>
      <w:r>
        <w:rPr>
          <w:rFonts w:ascii="Consolas" w:hAnsi="Consolas"/>
          <w:sz w:val="18"/>
        </w:rPr>
        <w:t>NC_082663.1     127547810  -.---.-.--.----.--.--.--.---.---.--.---.--...A....            127547829</w:t>
      </w:r>
    </w:p>
    <w:p>
      <w:r>
        <w:rPr>
          <w:rFonts w:ascii="Consolas" w:hAnsi="Consolas"/>
          <w:sz w:val="18"/>
        </w:rPr>
        <w:t>NC_082663.1     127547814  -.---.-.--.----.--.--.--.---.---.--.---A--.....               127547830</w:t>
      </w:r>
    </w:p>
    <w:p>
      <w:r>
        <w:rPr>
          <w:rFonts w:ascii="Consolas" w:hAnsi="Consolas"/>
          <w:sz w:val="18"/>
        </w:rPr>
        <w:t>NC_082663.1     139031259  -.---.-.--.----.--.--.--.---.---.--.---C--........            139031240</w:t>
      </w:r>
    </w:p>
    <w:p>
      <w:r>
        <w:rPr>
          <w:rFonts w:ascii="Consolas" w:hAnsi="Consolas"/>
          <w:sz w:val="18"/>
        </w:rPr>
        <w:t>NC_082663.1     144043914  -.---.-.--.----.--.--.--.---.---.--.---.--........            144043933</w:t>
      </w:r>
    </w:p>
    <w:p>
      <w:r>
        <w:rPr>
          <w:rFonts w:ascii="Consolas" w:hAnsi="Consolas"/>
          <w:sz w:val="18"/>
        </w:rPr>
        <w:t>NC_082663.1     150370454  -.---.-.--.----G--.--.--.---.---.--.---.--........            150370473</w:t>
      </w:r>
    </w:p>
    <w:p>
      <w:r>
        <w:rPr>
          <w:rFonts w:ascii="Consolas" w:hAnsi="Consolas"/>
          <w:sz w:val="18"/>
        </w:rPr>
        <w:t>NC_082663.1     156542181  -.---.-.--.----.--.--.--.---.---C--.---.--.....               156542197</w:t>
      </w:r>
    </w:p>
    <w:p>
      <w:r>
        <w:rPr>
          <w:rFonts w:ascii="Consolas" w:hAnsi="Consolas"/>
          <w:sz w:val="18"/>
        </w:rPr>
        <w:t>NC_082663.1     156563291  -.---.-.--.----.--.--.--.---.---.--.---.--...........         156563269</w:t>
      </w:r>
    </w:p>
    <w:p>
      <w:r>
        <w:rPr>
          <w:rFonts w:ascii="Consolas" w:hAnsi="Consolas"/>
          <w:sz w:val="18"/>
        </w:rPr>
        <w:t>NC_082663.1     157510290  -.---.-.--.----.--.--.--.---.---.--.---G--...........         157510312</w:t>
      </w:r>
    </w:p>
    <w:p>
      <w:r>
        <w:rPr>
          <w:rFonts w:ascii="Consolas" w:hAnsi="Consolas"/>
          <w:sz w:val="18"/>
        </w:rPr>
        <w:t>NC_082663.1     160473179  -.---.-.--.----G--.--.--.---.---.--.---.--....                160473194</w:t>
      </w:r>
    </w:p>
    <w:p>
      <w:r>
        <w:rPr>
          <w:rFonts w:ascii="Consolas" w:hAnsi="Consolas"/>
          <w:sz w:val="18"/>
        </w:rPr>
        <w:t>NC_082663.1     160473175  -.---.-.--.----.--.--.--.---G---.--.---.--.........           160473195</w:t>
      </w:r>
    </w:p>
    <w:p>
      <w:r>
        <w:rPr>
          <w:rFonts w:ascii="Consolas" w:hAnsi="Consolas"/>
          <w:sz w:val="18"/>
        </w:rPr>
        <w:t>NC_082663.1     161356200  -.---.-.--.----.--.--.--.---.---.--.---.--....T....           161356180</w:t>
      </w:r>
    </w:p>
    <w:p>
      <w:r>
        <w:rPr>
          <w:rFonts w:ascii="Consolas" w:hAnsi="Consolas"/>
          <w:sz w:val="18"/>
        </w:rPr>
        <w:t>NC_082663.1     167135561  -.---.-.--.----.--.--.--.---.---.--C---.--.........           167135541</w:t>
      </w:r>
    </w:p>
    <w:p>
      <w:r>
        <w:rPr>
          <w:rFonts w:ascii="Consolas" w:hAnsi="Consolas"/>
          <w:sz w:val="18"/>
        </w:rPr>
        <w:t>NC_082663.1     167135557  -.---.-.--.----.--.--C--.---.---.--.---.--....                167135542</w:t>
      </w:r>
    </w:p>
    <w:p>
      <w:r>
        <w:rPr>
          <w:rFonts w:ascii="Consolas" w:hAnsi="Consolas"/>
          <w:sz w:val="18"/>
        </w:rPr>
        <w:t>NC_082663.1     169537877  -.---.-.--.----.--.--.--.---.---.--.---.--.....               169537861</w:t>
      </w:r>
    </w:p>
    <w:p>
      <w:r>
        <w:rPr>
          <w:rFonts w:ascii="Consolas" w:hAnsi="Consolas"/>
          <w:sz w:val="18"/>
        </w:rPr>
        <w:t>NC_082663.1     171555785  -.---C-.--.----.--.--.--.---.---.--.---.--....                171555800</w:t>
      </w:r>
    </w:p>
    <w:p>
      <w:r>
        <w:rPr>
          <w:rFonts w:ascii="Consolas" w:hAnsi="Consolas"/>
          <w:sz w:val="18"/>
        </w:rPr>
        <w:t>NC_082663.1     171555781  -.---.-.--.----.--C--.--.---.---.--.---.--.........           171555801</w:t>
      </w:r>
    </w:p>
    <w:p>
      <w:r>
        <w:rPr>
          <w:rFonts w:ascii="Consolas" w:hAnsi="Consolas"/>
          <w:sz w:val="18"/>
        </w:rPr>
        <w:t>NC_082663.1     5201804    -.---.-.--.----.--.--.--.---.---.--.---.--.........           5201824</w:t>
      </w:r>
    </w:p>
    <w:p>
      <w:r>
        <w:rPr>
          <w:rFonts w:ascii="Consolas" w:hAnsi="Consolas"/>
          <w:sz w:val="18"/>
        </w:rPr>
        <w:t>NC_082663.1     5533105    -.---.-.--.----.--.--.--.---.---.--.---.--........            5533124</w:t>
      </w:r>
    </w:p>
    <w:p>
      <w:r>
        <w:rPr>
          <w:rFonts w:ascii="Consolas" w:hAnsi="Consolas"/>
          <w:sz w:val="18"/>
        </w:rPr>
        <w:t>NC_082663.1     5804563    -.---.-.--.----.--.--.--.---.---.--.---.--....                5804578</w:t>
      </w:r>
    </w:p>
    <w:p>
      <w:r>
        <w:rPr>
          <w:rFonts w:ascii="Consolas" w:hAnsi="Consolas"/>
          <w:sz w:val="18"/>
        </w:rPr>
        <w:t>NC_082663.1     8552255    -.---.-.--.----.--.--.--.---.---.--.---.--.........           8552235</w:t>
      </w:r>
    </w:p>
    <w:p>
      <w:r>
        <w:rPr>
          <w:rFonts w:ascii="Consolas" w:hAnsi="Consolas"/>
          <w:sz w:val="18"/>
        </w:rPr>
        <w:t>NC_082663.1     8668559    -.---.-.--.----.--.--.--.---.---.--.---.                      8668548</w:t>
      </w:r>
    </w:p>
    <w:p>
      <w:r>
        <w:rPr>
          <w:rFonts w:ascii="Consolas" w:hAnsi="Consolas"/>
          <w:sz w:val="18"/>
        </w:rPr>
        <w:t>NC_082663.1     10154379   -.---.-.--.----.--.--.--.---.---.--.---.--........            10154360</w:t>
      </w:r>
    </w:p>
    <w:p>
      <w:r>
        <w:rPr>
          <w:rFonts w:ascii="Consolas" w:hAnsi="Consolas"/>
          <w:sz w:val="18"/>
        </w:rPr>
        <w:t>NC_082663.1     10445254   -.---.-.--.----.--.--.--.---.---.--.---.--....                10445269</w:t>
      </w:r>
    </w:p>
    <w:p>
      <w:r>
        <w:rPr>
          <w:rFonts w:ascii="Consolas" w:hAnsi="Consolas"/>
          <w:sz w:val="18"/>
        </w:rPr>
        <w:t>NC_082663.1     11243278   -.---.-.--.----.--.--.--.---.---.--.---.--........            11243259</w:t>
      </w:r>
    </w:p>
    <w:p>
      <w:r>
        <w:rPr>
          <w:rFonts w:ascii="Consolas" w:hAnsi="Consolas"/>
          <w:sz w:val="18"/>
        </w:rPr>
        <w:t>NC_082663.1     12608018   -.---.-.--.----.--.--.--.---.---.--.---.--....                12608033</w:t>
      </w:r>
    </w:p>
    <w:p>
      <w:r>
        <w:rPr>
          <w:rFonts w:ascii="Consolas" w:hAnsi="Consolas"/>
          <w:sz w:val="18"/>
        </w:rPr>
        <w:t>NC_082663.1     13293986   -.---.-.--.----.--.--.--.---.---.--.---.--........            13293967</w:t>
      </w:r>
    </w:p>
    <w:p>
      <w:r>
        <w:rPr>
          <w:rFonts w:ascii="Consolas" w:hAnsi="Consolas"/>
          <w:sz w:val="18"/>
        </w:rPr>
        <w:t>NC_082663.1     14583465   -.---.-.--.----.--.--.--.---.---.--.---.--....                14583450</w:t>
      </w:r>
    </w:p>
    <w:p>
      <w:r>
        <w:rPr>
          <w:rFonts w:ascii="Consolas" w:hAnsi="Consolas"/>
          <w:sz w:val="18"/>
        </w:rPr>
        <w:t>NC_082663.1     14961767   -.---.-.--.----.--.--.--.---.---.--.---.--....                14961752</w:t>
      </w:r>
    </w:p>
    <w:p>
      <w:r>
        <w:rPr>
          <w:rFonts w:ascii="Consolas" w:hAnsi="Consolas"/>
          <w:sz w:val="18"/>
        </w:rPr>
        <w:t>NC_082663.1     18149567   -.---.-.--.----.--.--.--.---.---.--.---.--........            18149548</w:t>
      </w:r>
    </w:p>
    <w:p>
      <w:r>
        <w:rPr>
          <w:rFonts w:ascii="Consolas" w:hAnsi="Consolas"/>
          <w:sz w:val="18"/>
        </w:rPr>
        <w:t>NC_082663.1     18240555   -.---.-.--.----.--.--.--.---.---.--.---.--....                18240540</w:t>
      </w:r>
    </w:p>
    <w:p>
      <w:r>
        <w:rPr>
          <w:rFonts w:ascii="Consolas" w:hAnsi="Consolas"/>
          <w:sz w:val="18"/>
        </w:rPr>
        <w:t>NC_082663.1     20269485   -.---.-.--.----.--.--.--.---.---.--.---.--........            20269504</w:t>
      </w:r>
    </w:p>
    <w:p>
      <w:r>
        <w:rPr>
          <w:rFonts w:ascii="Consolas" w:hAnsi="Consolas"/>
          <w:sz w:val="18"/>
        </w:rPr>
        <w:t>NC_082663.1     20717442   -.---.-.--.----.--.--.--.---.---.--.---.--....                20717427</w:t>
      </w:r>
    </w:p>
    <w:p>
      <w:r>
        <w:rPr>
          <w:rFonts w:ascii="Consolas" w:hAnsi="Consolas"/>
          <w:sz w:val="18"/>
        </w:rPr>
        <w:t>NC_082663.1     21370208   -.---.-.--.----.--.--.--.---.---.--.---.--...                 21370222</w:t>
      </w:r>
    </w:p>
    <w:p>
      <w:r>
        <w:rPr>
          <w:rFonts w:ascii="Consolas" w:hAnsi="Consolas"/>
          <w:sz w:val="18"/>
        </w:rPr>
        <w:t>NC_082663.1     23400752   -.---.-.--.----.--.--.--.---.---.--.---.--....                23400737</w:t>
      </w:r>
    </w:p>
    <w:p>
      <w:r>
        <w:rPr>
          <w:rFonts w:ascii="Consolas" w:hAnsi="Consolas"/>
          <w:sz w:val="18"/>
        </w:rPr>
        <w:t>NC_082663.1     23469692   -.---.-.--.----.--.--.--.---.---.--.---.--.......             23469674</w:t>
      </w:r>
    </w:p>
    <w:p>
      <w:r>
        <w:rPr>
          <w:rFonts w:ascii="Consolas" w:hAnsi="Consolas"/>
          <w:sz w:val="18"/>
        </w:rPr>
        <w:t>NC_082663.1     24096582   -.---.-.--.----.--.--.--.---.---.--.---.--........            24096601</w:t>
      </w:r>
    </w:p>
    <w:p>
      <w:r>
        <w:rPr>
          <w:rFonts w:ascii="Consolas" w:hAnsi="Consolas"/>
          <w:sz w:val="18"/>
        </w:rPr>
        <w:t>NC_082663.1     24815776   -.---.-.--.----.--.--.--.---.---.--.---.--...........         24815798</w:t>
      </w:r>
    </w:p>
    <w:p>
      <w:r>
        <w:rPr>
          <w:rFonts w:ascii="Consolas" w:hAnsi="Consolas"/>
          <w:sz w:val="18"/>
        </w:rPr>
        <w:t>NC_082663.1     24974945   -.---.-.--.----.--.--.--.---.---.--.---.--......              24974928</w:t>
      </w:r>
    </w:p>
    <w:p>
      <w:r>
        <w:rPr>
          <w:rFonts w:ascii="Consolas" w:hAnsi="Consolas"/>
          <w:sz w:val="18"/>
        </w:rPr>
        <w:t>NC_082663.1     25989526   -.---.-.--.----.--.--.--.---.---.--.---.--........            25989545</w:t>
      </w:r>
    </w:p>
    <w:p>
      <w:r>
        <w:rPr>
          <w:rFonts w:ascii="Consolas" w:hAnsi="Consolas"/>
          <w:sz w:val="18"/>
        </w:rPr>
        <w:t>NC_082663.1     26203873   -.---.-.--.----.--.--.--.---.---.--.---.--........            26203854</w:t>
      </w:r>
    </w:p>
    <w:p>
      <w:r>
        <w:rPr>
          <w:rFonts w:ascii="Consolas" w:hAnsi="Consolas"/>
          <w:sz w:val="18"/>
        </w:rPr>
        <w:t>NC_082663.1     27929548   -.---.-.--.----.--.--.--.---.---.--.---.                      27929559</w:t>
      </w:r>
    </w:p>
    <w:p>
      <w:r>
        <w:rPr>
          <w:rFonts w:ascii="Consolas" w:hAnsi="Consolas"/>
          <w:sz w:val="18"/>
        </w:rPr>
        <w:t>NC_082663.1     35083126   -.---.-.--.----.--.--.--.---.---.--.---.--.........           35083106</w:t>
      </w:r>
    </w:p>
    <w:p>
      <w:r>
        <w:rPr>
          <w:rFonts w:ascii="Consolas" w:hAnsi="Consolas"/>
          <w:sz w:val="18"/>
        </w:rPr>
        <w:t>NC_082663.1     35629224   -.---.-.--.----.--.--.--.---.---.--.---.--......              35629241</w:t>
      </w:r>
    </w:p>
    <w:p>
      <w:r>
        <w:rPr>
          <w:rFonts w:ascii="Consolas" w:hAnsi="Consolas"/>
          <w:sz w:val="18"/>
        </w:rPr>
        <w:t>NC_082663.1     38716472   -.---.-.--.----.--.--.--.---.---.--.---.--.........           38716452</w:t>
      </w:r>
    </w:p>
    <w:p>
      <w:r>
        <w:rPr>
          <w:rFonts w:ascii="Consolas" w:hAnsi="Consolas"/>
          <w:sz w:val="18"/>
        </w:rPr>
        <w:t>NC_082663.1     40265055   -.---.-.--.----.--.--.--.---.---.--.---.--.........           40265035</w:t>
      </w:r>
    </w:p>
    <w:p>
      <w:r>
        <w:rPr>
          <w:rFonts w:ascii="Consolas" w:hAnsi="Consolas"/>
          <w:sz w:val="18"/>
        </w:rPr>
        <w:t>NC_082663.1     43888835   -.---.-.--.----.--.--.--.---.---.--.---.--........            43888816</w:t>
      </w:r>
    </w:p>
    <w:p>
      <w:r>
        <w:rPr>
          <w:rFonts w:ascii="Consolas" w:hAnsi="Consolas"/>
          <w:sz w:val="18"/>
        </w:rPr>
        <w:t>NC_082663.1     45810979   -.---.-.--.----.--.--.--.---.---.--.---.--......              45810996</w:t>
      </w:r>
    </w:p>
    <w:p>
      <w:r>
        <w:rPr>
          <w:rFonts w:ascii="Consolas" w:hAnsi="Consolas"/>
          <w:sz w:val="18"/>
        </w:rPr>
        <w:t>NC_082663.1     46657992   -.---.-.--.----.--.--.--.---.---.--.---.--....                46657977</w:t>
      </w:r>
    </w:p>
    <w:p>
      <w:r>
        <w:rPr>
          <w:rFonts w:ascii="Consolas" w:hAnsi="Consolas"/>
          <w:sz w:val="18"/>
        </w:rPr>
        <w:t>NC_082663.1     46846572   -.---.-.--.----.--.--.--.---.---.--.---.--....                46846587</w:t>
      </w:r>
    </w:p>
    <w:p>
      <w:r>
        <w:rPr>
          <w:rFonts w:ascii="Consolas" w:hAnsi="Consolas"/>
          <w:sz w:val="18"/>
        </w:rPr>
        <w:t>NC_082663.1     48031507   -.---.-.--.----.--.--.--.---.---.--.---.--..                  48031494</w:t>
      </w:r>
    </w:p>
    <w:p>
      <w:r>
        <w:rPr>
          <w:rFonts w:ascii="Consolas" w:hAnsi="Consolas"/>
          <w:sz w:val="18"/>
        </w:rPr>
        <w:t>NC_082663.1     49270151   -.---.-.--.----.--.--.--.---.---.--.---.--.......             49270133</w:t>
      </w:r>
    </w:p>
    <w:p>
      <w:r>
        <w:rPr>
          <w:rFonts w:ascii="Consolas" w:hAnsi="Consolas"/>
          <w:sz w:val="18"/>
        </w:rPr>
        <w:t>NC_082663.1     50353440   -.---.-.--.----.--.--.--.---.---.--.---.--....                50353425</w:t>
      </w:r>
    </w:p>
    <w:p>
      <w:r>
        <w:rPr>
          <w:rFonts w:ascii="Consolas" w:hAnsi="Consolas"/>
          <w:sz w:val="18"/>
        </w:rPr>
        <w:t>NC_082663.1     53267304   -.---.-.--.----.--.--.--.---.---.--.---.--.....               53267288</w:t>
      </w:r>
    </w:p>
    <w:p>
      <w:r>
        <w:rPr>
          <w:rFonts w:ascii="Consolas" w:hAnsi="Consolas"/>
          <w:sz w:val="18"/>
        </w:rPr>
        <w:t>NC_082663.1     53479289   -.---.-.--.----.--.--.--.---.---.--.---.--.........           53479269</w:t>
      </w:r>
    </w:p>
    <w:p>
      <w:r>
        <w:rPr>
          <w:rFonts w:ascii="Consolas" w:hAnsi="Consolas"/>
          <w:sz w:val="18"/>
        </w:rPr>
        <w:t>NC_082663.1     55322903   -.---.-.--.----.--.--.--.---.---.--.---.--....                55322888</w:t>
      </w:r>
    </w:p>
    <w:p>
      <w:r>
        <w:rPr>
          <w:rFonts w:ascii="Consolas" w:hAnsi="Consolas"/>
          <w:sz w:val="18"/>
        </w:rPr>
        <w:t>NC_082663.1     55627426   -.---.-.--.----.--.--.--.---.---.--.---.--....                55627411</w:t>
      </w:r>
    </w:p>
    <w:p>
      <w:r>
        <w:rPr>
          <w:rFonts w:ascii="Consolas" w:hAnsi="Consolas"/>
          <w:sz w:val="18"/>
        </w:rPr>
        <w:t>NC_082663.1     57530425   -.---.-.--.----.--.--.--.---.---.--.---.--...                 57530439</w:t>
      </w:r>
    </w:p>
    <w:p>
      <w:r>
        <w:rPr>
          <w:rFonts w:ascii="Consolas" w:hAnsi="Consolas"/>
          <w:sz w:val="18"/>
        </w:rPr>
        <w:t>NC_082663.1     58598601   -.---.-.--.----.--.--.--.---.---.--.---.--.......             58598619</w:t>
      </w:r>
    </w:p>
    <w:p>
      <w:r>
        <w:rPr>
          <w:rFonts w:ascii="Consolas" w:hAnsi="Consolas"/>
          <w:sz w:val="18"/>
        </w:rPr>
        <w:t>NC_082663.1     58774841   -.---.-.--.----.--.--.--.---.---.--.---.--........            58774860</w:t>
      </w:r>
    </w:p>
    <w:p>
      <w:r>
        <w:rPr>
          <w:rFonts w:ascii="Consolas" w:hAnsi="Consolas"/>
          <w:sz w:val="18"/>
        </w:rPr>
        <w:t>NC_082663.1     59206253   -.---.-.--.----.--.--.--.---.---.--.---.--....                59206268</w:t>
      </w:r>
    </w:p>
    <w:p>
      <w:r>
        <w:rPr>
          <w:rFonts w:ascii="Consolas" w:hAnsi="Consolas"/>
          <w:sz w:val="18"/>
        </w:rPr>
        <w:t>NC_082663.1     60742845   -.---.-.--.----.--.--.--.---.---.--.---.--........            60742826</w:t>
      </w:r>
    </w:p>
    <w:p>
      <w:r>
        <w:rPr>
          <w:rFonts w:ascii="Consolas" w:hAnsi="Consolas"/>
          <w:sz w:val="18"/>
        </w:rPr>
        <w:t>NC_082663.1     63257718   -.---.-.--.----.--.--.--.---.---.--.---.--......              63257701</w:t>
      </w:r>
    </w:p>
    <w:p>
      <w:r>
        <w:rPr>
          <w:rFonts w:ascii="Consolas" w:hAnsi="Consolas"/>
          <w:sz w:val="18"/>
        </w:rPr>
        <w:t>NC_082663.1     64998860   -.---.-.--.----.--.--.--.---.---.--.---.--.                   64998848</w:t>
      </w:r>
    </w:p>
    <w:p>
      <w:r>
        <w:rPr>
          <w:rFonts w:ascii="Consolas" w:hAnsi="Consolas"/>
          <w:sz w:val="18"/>
        </w:rPr>
        <w:t>NC_082663.1     65686514   -.---.-.--.----.--.--.--.---.---.--.---.--........            65686533</w:t>
      </w:r>
    </w:p>
    <w:p>
      <w:r>
        <w:rPr>
          <w:rFonts w:ascii="Consolas" w:hAnsi="Consolas"/>
          <w:sz w:val="18"/>
        </w:rPr>
        <w:t>NC_082663.1     68067826   -.---.-.--.----.--.--.--.---.---.--.---.--.....               68067842</w:t>
      </w:r>
    </w:p>
    <w:p>
      <w:r>
        <w:rPr>
          <w:rFonts w:ascii="Consolas" w:hAnsi="Consolas"/>
          <w:sz w:val="18"/>
        </w:rPr>
        <w:t>NC_082663.1     70569755   -.---.-.--.----.--.--.--.---.---.--.---.--....                70569740</w:t>
      </w:r>
    </w:p>
    <w:p>
      <w:r>
        <w:rPr>
          <w:rFonts w:ascii="Consolas" w:hAnsi="Consolas"/>
          <w:sz w:val="18"/>
        </w:rPr>
        <w:t>NC_082663.1     72636585   -.---.-.--.----.--.--.--.---.---.--.---.--......              72636602</w:t>
      </w:r>
    </w:p>
    <w:p>
      <w:r>
        <w:rPr>
          <w:rFonts w:ascii="Consolas" w:hAnsi="Consolas"/>
          <w:sz w:val="18"/>
        </w:rPr>
        <w:t>NC_082663.1     73413837   -.---.-.--.----.--.--.--.---.---.--.---.--....                73413822</w:t>
      </w:r>
    </w:p>
    <w:p>
      <w:r>
        <w:rPr>
          <w:rFonts w:ascii="Consolas" w:hAnsi="Consolas"/>
          <w:sz w:val="18"/>
        </w:rPr>
        <w:t>NC_082663.1     73798260   -.---.-.--.----.--.--.--.---.---.--.---.--....                73798275</w:t>
      </w:r>
    </w:p>
    <w:p>
      <w:r>
        <w:rPr>
          <w:rFonts w:ascii="Consolas" w:hAnsi="Consolas"/>
          <w:sz w:val="18"/>
        </w:rPr>
        <w:t>NC_082663.1     75092188   -.---.-.--.----.--.--.--.---.---.--.---.--....                75092203</w:t>
      </w:r>
    </w:p>
    <w:p>
      <w:r>
        <w:rPr>
          <w:rFonts w:ascii="Consolas" w:hAnsi="Consolas"/>
          <w:sz w:val="18"/>
        </w:rPr>
        <w:t>NC_082663.1     75092184   -.---.-.--.----.--.--.--.---.---.--.---.--........            75092203</w:t>
      </w:r>
    </w:p>
    <w:p>
      <w:r>
        <w:rPr>
          <w:rFonts w:ascii="Consolas" w:hAnsi="Consolas"/>
          <w:sz w:val="18"/>
        </w:rPr>
        <w:t>NC_082663.1     75336137   -.---.-.--.----.--.--.--.---.---.--.---.--....                75336152</w:t>
      </w:r>
    </w:p>
    <w:p>
      <w:r>
        <w:rPr>
          <w:rFonts w:ascii="Consolas" w:hAnsi="Consolas"/>
          <w:sz w:val="18"/>
        </w:rPr>
        <w:t>NC_082663.1     83264506   -.---.-.--.----.--.--.--.---.---.--.---.--....                83264521</w:t>
      </w:r>
    </w:p>
    <w:p>
      <w:r>
        <w:rPr>
          <w:rFonts w:ascii="Consolas" w:hAnsi="Consolas"/>
          <w:sz w:val="18"/>
        </w:rPr>
        <w:t>NC_082663.1     84766532   -.---.-.--.----.--.--.--.---.---.--.---.--.........           84766512</w:t>
      </w:r>
    </w:p>
    <w:p>
      <w:r>
        <w:rPr>
          <w:rFonts w:ascii="Consolas" w:hAnsi="Consolas"/>
          <w:sz w:val="18"/>
        </w:rPr>
        <w:t>NC_082663.1     86315449   -.---.-.--.----.--.--.--.---.---.--.---.--....                86315434</w:t>
      </w:r>
    </w:p>
    <w:p>
      <w:r>
        <w:rPr>
          <w:rFonts w:ascii="Consolas" w:hAnsi="Consolas"/>
          <w:sz w:val="18"/>
        </w:rPr>
        <w:t>NC_082663.1     86645378   -.---.-.--.----.--.--.--.---.---.--.---.--....                86645393</w:t>
      </w:r>
    </w:p>
    <w:p>
      <w:r>
        <w:rPr>
          <w:rFonts w:ascii="Consolas" w:hAnsi="Consolas"/>
          <w:sz w:val="18"/>
        </w:rPr>
        <w:t>NC_082663.1     86944952   -.---.-.--.----.--.--.--.---.---.--.---.--....                86944967</w:t>
      </w:r>
    </w:p>
    <w:p>
      <w:r>
        <w:rPr>
          <w:rFonts w:ascii="Consolas" w:hAnsi="Consolas"/>
          <w:sz w:val="18"/>
        </w:rPr>
        <w:t>NC_082663.1     87693489   -.---.-.--.----.--.--.--.---.---.--.---.--...                 87693475</w:t>
      </w:r>
    </w:p>
    <w:p>
      <w:r>
        <w:rPr>
          <w:rFonts w:ascii="Consolas" w:hAnsi="Consolas"/>
          <w:sz w:val="18"/>
        </w:rPr>
        <w:t>NC_082663.1     88644139   -.---.-.--.----.--.--.--.---.---.--.---.                      88644150</w:t>
      </w:r>
    </w:p>
    <w:p>
      <w:r>
        <w:rPr>
          <w:rFonts w:ascii="Consolas" w:hAnsi="Consolas"/>
          <w:sz w:val="18"/>
        </w:rPr>
        <w:t>NC_082663.1     89189499   -.---.-.--.----.--.--.--.---.---.--.---.--.........           89189519</w:t>
      </w:r>
    </w:p>
    <w:p>
      <w:r>
        <w:rPr>
          <w:rFonts w:ascii="Consolas" w:hAnsi="Consolas"/>
          <w:sz w:val="18"/>
        </w:rPr>
        <w:t>NC_082663.1     93269634   -.---.-.--.----.--.--.--.---.---.--.---.--....                93269649</w:t>
      </w:r>
    </w:p>
    <w:p>
      <w:r>
        <w:rPr>
          <w:rFonts w:ascii="Consolas" w:hAnsi="Consolas"/>
          <w:sz w:val="18"/>
        </w:rPr>
        <w:t>NC_082663.1     93362808   -.---.-.--.----.--.--.--.---.---.--.---.--.......             93362826</w:t>
      </w:r>
    </w:p>
    <w:p>
      <w:r>
        <w:rPr>
          <w:rFonts w:ascii="Consolas" w:hAnsi="Consolas"/>
          <w:sz w:val="18"/>
        </w:rPr>
        <w:t>NC_082663.1     94307568   -.---.-.--.----.--.--.--.---.---.--.---.--....                94307583</w:t>
      </w:r>
    </w:p>
    <w:p>
      <w:r>
        <w:rPr>
          <w:rFonts w:ascii="Consolas" w:hAnsi="Consolas"/>
          <w:sz w:val="18"/>
        </w:rPr>
        <w:t>NC_082663.1     99912457   -.---.-.--.----.--.--.--.---.---.--.---.--...                 99912471</w:t>
      </w:r>
    </w:p>
    <w:p>
      <w:r>
        <w:rPr>
          <w:rFonts w:ascii="Consolas" w:hAnsi="Consolas"/>
          <w:sz w:val="18"/>
        </w:rPr>
        <w:t>NC_082663.1     99969072   -.---.-.--.----.--.--.--.---.---.--.---.--....                99969087</w:t>
      </w:r>
    </w:p>
    <w:p>
      <w:r>
        <w:rPr>
          <w:rFonts w:ascii="Consolas" w:hAnsi="Consolas"/>
          <w:sz w:val="18"/>
        </w:rPr>
        <w:t>NC_082663.1     100567345  -.---.-.--.----.--.--.--.---.---.--.---.--...                 100567331</w:t>
      </w:r>
    </w:p>
    <w:p>
      <w:r>
        <w:rPr>
          <w:rFonts w:ascii="Consolas" w:hAnsi="Consolas"/>
          <w:sz w:val="18"/>
        </w:rPr>
        <w:t>NC_082663.1     101676719  -.---.-.--.----.--.--.--.---.---.--.---.--....                101676734</w:t>
      </w:r>
    </w:p>
    <w:p>
      <w:r>
        <w:rPr>
          <w:rFonts w:ascii="Consolas" w:hAnsi="Consolas"/>
          <w:sz w:val="18"/>
        </w:rPr>
        <w:t>NC_082663.1     103392045  -.---.-.--.----.--.--.--.---.---.--.---.--....                103392060</w:t>
      </w:r>
    </w:p>
    <w:p>
      <w:r>
        <w:rPr>
          <w:rFonts w:ascii="Consolas" w:hAnsi="Consolas"/>
          <w:sz w:val="18"/>
        </w:rPr>
        <w:t>NC_082663.1     103392041  -.---.-.--.----.--.--.--.---.---.--.---.--........            103392060</w:t>
      </w:r>
    </w:p>
    <w:p>
      <w:r>
        <w:rPr>
          <w:rFonts w:ascii="Consolas" w:hAnsi="Consolas"/>
          <w:sz w:val="18"/>
        </w:rPr>
        <w:t>NC_082663.1     103495185  -.---.-.--.----.--.--.--.---.---.--.---.--....                103495200</w:t>
      </w:r>
    </w:p>
    <w:p>
      <w:r>
        <w:rPr>
          <w:rFonts w:ascii="Consolas" w:hAnsi="Consolas"/>
          <w:sz w:val="18"/>
        </w:rPr>
        <w:t>NC_082663.1     104674907  -.---.-.--.----.--.--.--.---.---.--.---.--....                104674922</w:t>
      </w:r>
    </w:p>
    <w:p>
      <w:r>
        <w:rPr>
          <w:rFonts w:ascii="Consolas" w:hAnsi="Consolas"/>
          <w:sz w:val="18"/>
        </w:rPr>
        <w:t>NC_082663.1     105367439  -.---.-.--.----.--.--.--.---.---.--.---.--........            105367458</w:t>
      </w:r>
    </w:p>
    <w:p>
      <w:r>
        <w:rPr>
          <w:rFonts w:ascii="Consolas" w:hAnsi="Consolas"/>
          <w:sz w:val="18"/>
        </w:rPr>
        <w:t>NC_082663.1     106565405  -.---.-.--.----.--.--.--.---.---.--.---.--....                106565390</w:t>
      </w:r>
    </w:p>
    <w:p>
      <w:r>
        <w:rPr>
          <w:rFonts w:ascii="Consolas" w:hAnsi="Consolas"/>
          <w:sz w:val="18"/>
        </w:rPr>
        <w:t>NC_082663.1     110190939  -.---.-.--.----.--.--.--.---.---.--.---.--........            110190958</w:t>
      </w:r>
    </w:p>
    <w:p>
      <w:r>
        <w:rPr>
          <w:rFonts w:ascii="Consolas" w:hAnsi="Consolas"/>
          <w:sz w:val="18"/>
        </w:rPr>
        <w:t>NC_082663.1     111157828  -.---.-.--.----.--.--.--.---.---.--.---.--......              111157845</w:t>
      </w:r>
    </w:p>
    <w:p>
      <w:r>
        <w:rPr>
          <w:rFonts w:ascii="Consolas" w:hAnsi="Consolas"/>
          <w:sz w:val="18"/>
        </w:rPr>
        <w:t>NC_082663.1     112992798  -.---.-.--.----.--.--.--.---.---.--.---.--........            112992817</w:t>
      </w:r>
    </w:p>
    <w:p>
      <w:r>
        <w:rPr>
          <w:rFonts w:ascii="Consolas" w:hAnsi="Consolas"/>
          <w:sz w:val="18"/>
        </w:rPr>
        <w:t>NC_082663.1     114373801  -.---.-.--.----.--.--.--.---.---.--.---.--....                114373786</w:t>
      </w:r>
    </w:p>
    <w:p>
      <w:r>
        <w:rPr>
          <w:rFonts w:ascii="Consolas" w:hAnsi="Consolas"/>
          <w:sz w:val="18"/>
        </w:rPr>
        <w:t>NC_082663.1     114611570  -.---.-.--.----.--.--.--.---.---.--.---.--....                114611585</w:t>
      </w:r>
    </w:p>
    <w:p>
      <w:r>
        <w:rPr>
          <w:rFonts w:ascii="Consolas" w:hAnsi="Consolas"/>
          <w:sz w:val="18"/>
        </w:rPr>
        <w:t>NC_082663.1     115150863  -.---.-.--.----.--.--.--.---.---.--.---.--...                 115150877</w:t>
      </w:r>
    </w:p>
    <w:p>
      <w:r>
        <w:rPr>
          <w:rFonts w:ascii="Consolas" w:hAnsi="Consolas"/>
          <w:sz w:val="18"/>
        </w:rPr>
        <w:t>NC_082663.1     119755322  -.---.-.--.----.--.--.--.---.---.--.---.--.......             119755304</w:t>
      </w:r>
    </w:p>
    <w:p>
      <w:r>
        <w:rPr>
          <w:rFonts w:ascii="Consolas" w:hAnsi="Consolas"/>
          <w:sz w:val="18"/>
        </w:rPr>
        <w:t>NC_082663.1     119814216  -.---.-.--.----.--.--.--.---.---.--.---.--........            119814197</w:t>
      </w:r>
    </w:p>
    <w:p>
      <w:r>
        <w:rPr>
          <w:rFonts w:ascii="Consolas" w:hAnsi="Consolas"/>
          <w:sz w:val="18"/>
        </w:rPr>
        <w:t>NC_082663.1     119949520  -.---.-.--.----.--.--.--.---.---.--.---.--....                119949535</w:t>
      </w:r>
    </w:p>
    <w:p>
      <w:r>
        <w:rPr>
          <w:rFonts w:ascii="Consolas" w:hAnsi="Consolas"/>
          <w:sz w:val="18"/>
        </w:rPr>
        <w:t>NC_082663.1     121183826  -.---.-.--.----.--.--.--.---.---.--.---.--....                121183811</w:t>
      </w:r>
    </w:p>
    <w:p>
      <w:r>
        <w:rPr>
          <w:rFonts w:ascii="Consolas" w:hAnsi="Consolas"/>
          <w:sz w:val="18"/>
        </w:rPr>
        <w:t>NC_082663.1     123856885  -.---.-.--.----.--.--.--.---.---.--.---.--....                123856870</w:t>
      </w:r>
    </w:p>
    <w:p>
      <w:r>
        <w:rPr>
          <w:rFonts w:ascii="Consolas" w:hAnsi="Consolas"/>
          <w:sz w:val="18"/>
        </w:rPr>
        <w:t>NC_082663.1     125524800  -.---.-.--.----.--.--.--.---.---.--.---.--........            125524819</w:t>
      </w:r>
    </w:p>
    <w:p>
      <w:r>
        <w:rPr>
          <w:rFonts w:ascii="Consolas" w:hAnsi="Consolas"/>
          <w:sz w:val="18"/>
        </w:rPr>
        <w:t>NC_082663.1     127548125  -.---.-.--.----.--.--.--.---.---.--.---.--....                127548140</w:t>
      </w:r>
    </w:p>
    <w:p>
      <w:r>
        <w:rPr>
          <w:rFonts w:ascii="Consolas" w:hAnsi="Consolas"/>
          <w:sz w:val="18"/>
        </w:rPr>
        <w:t>NC_082663.1     127976265  -.---.-.--.----.--.--.--.---.---.--.---.--.......             127976247</w:t>
      </w:r>
    </w:p>
    <w:p>
      <w:r>
        <w:rPr>
          <w:rFonts w:ascii="Consolas" w:hAnsi="Consolas"/>
          <w:sz w:val="18"/>
        </w:rPr>
        <w:t>NC_082663.1     130397462  -.---.-.--.----.--.--.--.---.---.--.---.--...                 130397476</w:t>
      </w:r>
    </w:p>
    <w:p>
      <w:r>
        <w:rPr>
          <w:rFonts w:ascii="Consolas" w:hAnsi="Consolas"/>
          <w:sz w:val="18"/>
        </w:rPr>
        <w:t>NC_082663.1     131029553  -.---.-.--.----.--.--.--.---.---.--.---.--.........           131029533</w:t>
      </w:r>
    </w:p>
    <w:p>
      <w:r>
        <w:rPr>
          <w:rFonts w:ascii="Consolas" w:hAnsi="Consolas"/>
          <w:sz w:val="18"/>
        </w:rPr>
        <w:t>NC_082663.1     133384227  -.---.-.--.----.--.--.--.---.---.--.---.--.........           133384207</w:t>
      </w:r>
    </w:p>
    <w:p>
      <w:r>
        <w:rPr>
          <w:rFonts w:ascii="Consolas" w:hAnsi="Consolas"/>
          <w:sz w:val="18"/>
        </w:rPr>
        <w:t>NC_082663.1     134131803  -.---.-.--.----.--.--.--.---.---.--.---.--........            134131822</w:t>
      </w:r>
    </w:p>
    <w:p>
      <w:r>
        <w:rPr>
          <w:rFonts w:ascii="Consolas" w:hAnsi="Consolas"/>
          <w:sz w:val="18"/>
        </w:rPr>
        <w:t>NC_082663.1     134910110  -.---.-.--.----.--.--.--.---.---.--.---.--.......             134910128</w:t>
      </w:r>
    </w:p>
    <w:p>
      <w:r>
        <w:rPr>
          <w:rFonts w:ascii="Consolas" w:hAnsi="Consolas"/>
          <w:sz w:val="18"/>
        </w:rPr>
        <w:t>NC_082663.1     135081606  -.---.-.--.----.--.--.--.---.---.--.---.--.........           135081626</w:t>
      </w:r>
    </w:p>
    <w:p>
      <w:r>
        <w:rPr>
          <w:rFonts w:ascii="Consolas" w:hAnsi="Consolas"/>
          <w:sz w:val="18"/>
        </w:rPr>
        <w:t>NC_082663.1     139230058  -.---.-.--.----.--.--.--.---.---.--.---.--.........           139230038</w:t>
      </w:r>
    </w:p>
    <w:p>
      <w:r>
        <w:rPr>
          <w:rFonts w:ascii="Consolas" w:hAnsi="Consolas"/>
          <w:sz w:val="18"/>
        </w:rPr>
        <w:t>NC_082663.1     141422113  -.---.-.--.----.--.--.--.---.---.--.---.--....                141422128</w:t>
      </w:r>
    </w:p>
    <w:p>
      <w:r>
        <w:rPr>
          <w:rFonts w:ascii="Consolas" w:hAnsi="Consolas"/>
          <w:sz w:val="18"/>
        </w:rPr>
        <w:t>NC_082663.1     141951533  -.---.-.--.----.--.--.--.---.---.--.---.--....                141951548</w:t>
      </w:r>
    </w:p>
    <w:p>
      <w:r>
        <w:rPr>
          <w:rFonts w:ascii="Consolas" w:hAnsi="Consolas"/>
          <w:sz w:val="18"/>
        </w:rPr>
        <w:t>NC_082663.1     142230271  -.---.-.--.----.--.--.--.---.---.--.---.--....                142230286</w:t>
      </w:r>
    </w:p>
    <w:p>
      <w:r>
        <w:rPr>
          <w:rFonts w:ascii="Consolas" w:hAnsi="Consolas"/>
          <w:sz w:val="18"/>
        </w:rPr>
        <w:t>NC_082663.1     144556209  -.---.-.--.----.--.--.--.---.---.--.---.--....                144556194</w:t>
      </w:r>
    </w:p>
    <w:p>
      <w:r>
        <w:rPr>
          <w:rFonts w:ascii="Consolas" w:hAnsi="Consolas"/>
          <w:sz w:val="18"/>
        </w:rPr>
        <w:t>NC_082663.1     146390865  -.---.-.--.----.--.--.--.---.---.--.---.--....                146390850</w:t>
      </w:r>
    </w:p>
    <w:p>
      <w:r>
        <w:rPr>
          <w:rFonts w:ascii="Consolas" w:hAnsi="Consolas"/>
          <w:sz w:val="18"/>
        </w:rPr>
        <w:t>NC_082663.1     148500481  -.---.-.--.----.--.--.--.---.---.--.---.--......              148500464</w:t>
      </w:r>
    </w:p>
    <w:p>
      <w:r>
        <w:rPr>
          <w:rFonts w:ascii="Consolas" w:hAnsi="Consolas"/>
          <w:sz w:val="18"/>
        </w:rPr>
        <w:t>NC_082663.1     151205158  -.---.-.--.----.--.--.--.---.---.--.---.--....                151205173</w:t>
      </w:r>
    </w:p>
    <w:p>
      <w:r>
        <w:rPr>
          <w:rFonts w:ascii="Consolas" w:hAnsi="Consolas"/>
          <w:sz w:val="18"/>
        </w:rPr>
        <w:t>NC_082663.1     155298512  -.---.-.--.----.--.--.--.---.---.--.---.--........            155298531</w:t>
      </w:r>
    </w:p>
    <w:p>
      <w:r>
        <w:rPr>
          <w:rFonts w:ascii="Consolas" w:hAnsi="Consolas"/>
          <w:sz w:val="18"/>
        </w:rPr>
        <w:t>NC_082663.1     155660667  -.---.-.--.----.--.--.--.---.---.--.---.--......              155660650</w:t>
      </w:r>
    </w:p>
    <w:p>
      <w:r>
        <w:rPr>
          <w:rFonts w:ascii="Consolas" w:hAnsi="Consolas"/>
          <w:sz w:val="18"/>
        </w:rPr>
        <w:t>NC_082663.1     157159174  -.---.-.--.----.--.--.--.---.---.--.---.--......              157159191</w:t>
      </w:r>
    </w:p>
    <w:p>
      <w:r>
        <w:rPr>
          <w:rFonts w:ascii="Consolas" w:hAnsi="Consolas"/>
          <w:sz w:val="18"/>
        </w:rPr>
        <w:t>NC_082663.1     159788691  -.---.-.--.----.--.--.--.---.---.--.---.--....                159788706</w:t>
      </w:r>
    </w:p>
    <w:p>
      <w:r>
        <w:rPr>
          <w:rFonts w:ascii="Consolas" w:hAnsi="Consolas"/>
          <w:sz w:val="18"/>
        </w:rPr>
        <w:t>NC_082663.1     160760375  -.---.-.--.----.--.--.--.---.---.--.---.--....                160760390</w:t>
      </w:r>
    </w:p>
    <w:p>
      <w:r>
        <w:rPr>
          <w:rFonts w:ascii="Consolas" w:hAnsi="Consolas"/>
          <w:sz w:val="18"/>
        </w:rPr>
        <w:t>NC_082663.1     161867703  -.---.-.--.----.--.--.--.---.---.--.---.--........            161867722</w:t>
      </w:r>
    </w:p>
    <w:p>
      <w:r>
        <w:rPr>
          <w:rFonts w:ascii="Consolas" w:hAnsi="Consolas"/>
          <w:sz w:val="18"/>
        </w:rPr>
        <w:t>NC_082663.1     162285674  -.---.-.--.----.--.--.--.---.---.--.---.--........            162285693</w:t>
      </w:r>
    </w:p>
    <w:p>
      <w:r>
        <w:rPr>
          <w:rFonts w:ascii="Consolas" w:hAnsi="Consolas"/>
          <w:sz w:val="18"/>
        </w:rPr>
        <w:t>NC_082663.1     166394570  -.---.-.--.----.--.--.--.---.---.--.---.--....                166394555</w:t>
      </w:r>
    </w:p>
    <w:p>
      <w:r>
        <w:rPr>
          <w:rFonts w:ascii="Consolas" w:hAnsi="Consolas"/>
          <w:sz w:val="18"/>
        </w:rPr>
        <w:t>NC_082663.1     166971892  -.---.-.--.----.--.--.--.---.---.--.---.--.........           166971912</w:t>
      </w:r>
    </w:p>
    <w:p>
      <w:r>
        <w:rPr>
          <w:rFonts w:ascii="Consolas" w:hAnsi="Consolas"/>
          <w:sz w:val="18"/>
        </w:rPr>
        <w:t>NC_082663.1     168554196  -.---.-.--.----.--.--.--.---.---.--.---.--....                168554181</w:t>
      </w:r>
    </w:p>
    <w:p>
      <w:r>
        <w:rPr>
          <w:rFonts w:ascii="Consolas" w:hAnsi="Consolas"/>
          <w:sz w:val="18"/>
        </w:rPr>
        <w:t>NC_082663.1     168836800  -.---.-.--.----.--.--.--.---.---.--.---.--....                168836785</w:t>
      </w:r>
    </w:p>
    <w:p>
      <w:r>
        <w:rPr>
          <w:rFonts w:ascii="Consolas" w:hAnsi="Consolas"/>
          <w:sz w:val="18"/>
        </w:rPr>
        <w:t>NC_082663.1     172160872  -.---.-.--.----.--.--.--.---.---.--.---.--......              172160889</w:t>
      </w:r>
    </w:p>
    <w:p>
      <w:r>
        <w:rPr>
          <w:rFonts w:ascii="Consolas" w:hAnsi="Consolas"/>
          <w:sz w:val="18"/>
        </w:rPr>
        <w:t>NC_082663.1     172840847  -.---.-.--.----.--.--.--.---.---.--.---.--.........           172840867</w:t>
      </w:r>
    </w:p>
    <w:p>
      <w:r>
        <w:rPr>
          <w:rFonts w:ascii="Consolas" w:hAnsi="Consolas"/>
          <w:sz w:val="18"/>
        </w:rPr>
        <w:t>NC_082663.1     173208476  -.---.-.--.----.--.--.--.---.---.--.---.--...                 173208462</w:t>
      </w:r>
    </w:p>
    <w:p>
      <w:r>
        <w:rPr>
          <w:rFonts w:ascii="Consolas" w:hAnsi="Consolas"/>
          <w:sz w:val="18"/>
        </w:rPr>
        <w:t>NC_082663.1     174043835  -.---.-.--.----.--.--.--.---.---.--.---.--........            174043854</w:t>
      </w:r>
    </w:p>
    <w:p>
      <w:r>
        <w:rPr>
          <w:rFonts w:ascii="Consolas" w:hAnsi="Consolas"/>
          <w:sz w:val="18"/>
        </w:rPr>
        <w:t>NC_082663.1     177371507  -.---.-.--.----.--.--.--.---.---.--.---.--........            177371526</w:t>
      </w:r>
    </w:p>
    <w:p>
      <w:r>
        <w:rPr>
          <w:rFonts w:ascii="Consolas" w:hAnsi="Consolas"/>
          <w:sz w:val="18"/>
        </w:rPr>
        <w:t>NC_082663.1     177500834  -.---.-.--.----.--.--.--.---.---.--.---.--....                177500819</w:t>
      </w:r>
    </w:p>
    <w:p>
      <w:r>
        <w:rPr>
          <w:rFonts w:ascii="Consolas" w:hAnsi="Consolas"/>
          <w:sz w:val="18"/>
        </w:rPr>
        <w:t>NC_082663.1     2416361    -G---.-.--.----.--.--.--.---.---.--.---.--....                2416346</w:t>
      </w:r>
    </w:p>
    <w:p>
      <w:r>
        <w:rPr>
          <w:rFonts w:ascii="Consolas" w:hAnsi="Consolas"/>
          <w:sz w:val="18"/>
        </w:rPr>
        <w:t>NC_082663.1     7770738    -.---.-.--.----.--.--.--.---.---.--.---.--....                7770723</w:t>
      </w:r>
    </w:p>
    <w:p>
      <w:r>
        <w:rPr>
          <w:rFonts w:ascii="Consolas" w:hAnsi="Consolas"/>
          <w:sz w:val="18"/>
        </w:rPr>
        <w:t>NC_082663.1     8436415    -.---.-.--.----.--.--.--.---.---.--.---C--....                8436430</w:t>
      </w:r>
    </w:p>
    <w:p>
      <w:r>
        <w:rPr>
          <w:rFonts w:ascii="Consolas" w:hAnsi="Consolas"/>
          <w:sz w:val="18"/>
        </w:rPr>
        <w:t>NC_082663.1     16825389   -.---.-C--.----.--.--.--.---.---.--.---.--....                16825374</w:t>
      </w:r>
    </w:p>
    <w:p>
      <w:r>
        <w:rPr>
          <w:rFonts w:ascii="Consolas" w:hAnsi="Consolas"/>
          <w:sz w:val="18"/>
        </w:rPr>
        <w:t>NC_082663.1     27857555   -.---.-.--.----.--.--.--.---.---.--.---.--....                27857540</w:t>
      </w:r>
    </w:p>
    <w:p>
      <w:r>
        <w:rPr>
          <w:rFonts w:ascii="Consolas" w:hAnsi="Consolas"/>
          <w:sz w:val="18"/>
        </w:rPr>
        <w:t>NC_082663.1     42251235   -.---.-.--.----.--.--.--.---.---.--.---.--...C....            42251216</w:t>
      </w:r>
    </w:p>
    <w:p>
      <w:r>
        <w:rPr>
          <w:rFonts w:ascii="Consolas" w:hAnsi="Consolas"/>
          <w:sz w:val="18"/>
        </w:rPr>
        <w:t>NC_082663.1     43483916   -.---.-.--.----.--.--.--.---.---.--.---.--....                43483931</w:t>
      </w:r>
    </w:p>
    <w:p>
      <w:r>
        <w:rPr>
          <w:rFonts w:ascii="Consolas" w:hAnsi="Consolas"/>
          <w:sz w:val="18"/>
        </w:rPr>
        <w:t>NC_082663.1     48494775   -.---.-.--.----.--.--.--.---.---.--.---C--........            48494794</w:t>
      </w:r>
    </w:p>
    <w:p>
      <w:r>
        <w:rPr>
          <w:rFonts w:ascii="Consolas" w:hAnsi="Consolas"/>
          <w:sz w:val="18"/>
        </w:rPr>
        <w:t>NC_082663.1     49049894   -.---.-.--.----G--.--.--.---.---.--.---.--........            49049913</w:t>
      </w:r>
    </w:p>
    <w:p>
      <w:r>
        <w:rPr>
          <w:rFonts w:ascii="Consolas" w:hAnsi="Consolas"/>
          <w:sz w:val="18"/>
        </w:rPr>
        <w:t>NC_082663.1     60914054   -G---.-.--.----.--.--.--.---.---.--.---.--....                60914069</w:t>
      </w:r>
    </w:p>
    <w:p>
      <w:r>
        <w:rPr>
          <w:rFonts w:ascii="Consolas" w:hAnsi="Consolas"/>
          <w:sz w:val="18"/>
        </w:rPr>
        <w:t>NC_082663.1     65394480   -.---.-.--.----.--.--.--.---.---.--.---.--....                65394495</w:t>
      </w:r>
    </w:p>
    <w:p>
      <w:r>
        <w:rPr>
          <w:rFonts w:ascii="Consolas" w:hAnsi="Consolas"/>
          <w:sz w:val="18"/>
        </w:rPr>
        <w:t>NC_082663.1     65742301   -.---.-.--.----.--.--.--.---.---.--.---.--......A......       65742277</w:t>
      </w:r>
    </w:p>
    <w:p>
      <w:r>
        <w:rPr>
          <w:rFonts w:ascii="Consolas" w:hAnsi="Consolas"/>
          <w:sz w:val="18"/>
        </w:rPr>
        <w:t>NC_082663.1     71752151   -.---.-.--.----G--.--.--.---.---.--.---.--.....               71752135</w:t>
      </w:r>
    </w:p>
    <w:p>
      <w:r>
        <w:rPr>
          <w:rFonts w:ascii="Consolas" w:hAnsi="Consolas"/>
          <w:sz w:val="18"/>
        </w:rPr>
        <w:t>NC_082663.1     72385561   -.---A-.--.----.--.--.--.---.---.--.---.--...........         72385539</w:t>
      </w:r>
    </w:p>
    <w:p>
      <w:r>
        <w:rPr>
          <w:rFonts w:ascii="Consolas" w:hAnsi="Consolas"/>
          <w:sz w:val="18"/>
        </w:rPr>
        <w:t>NC_082663.1     74907099   -.---.-.--.----.--.--C--.---.---.--.---.--....                74907114</w:t>
      </w:r>
    </w:p>
    <w:p>
      <w:r>
        <w:rPr>
          <w:rFonts w:ascii="Consolas" w:hAnsi="Consolas"/>
          <w:sz w:val="18"/>
        </w:rPr>
        <w:t>NC_082663.1     76285441   -.---.-.--.----.--.--.--.---.---.--.---.--....                76285456</w:t>
      </w:r>
    </w:p>
    <w:p>
      <w:r>
        <w:rPr>
          <w:rFonts w:ascii="Consolas" w:hAnsi="Consolas"/>
          <w:sz w:val="18"/>
        </w:rPr>
        <w:t>NC_082663.1     79229671   -.---.-.--.----.--C--.--.---.---.--.---.--......              79229688</w:t>
      </w:r>
    </w:p>
    <w:p>
      <w:r>
        <w:rPr>
          <w:rFonts w:ascii="Consolas" w:hAnsi="Consolas"/>
          <w:sz w:val="18"/>
        </w:rPr>
        <w:t>NC_082663.1     81516054   -G---.-.--.----.--.--.--.---.---.--.---.--....                81516069</w:t>
      </w:r>
    </w:p>
    <w:p>
      <w:r>
        <w:rPr>
          <w:rFonts w:ascii="Consolas" w:hAnsi="Consolas"/>
          <w:sz w:val="18"/>
        </w:rPr>
        <w:t>NC_082663.1     84569147   -.---.-C--.----.--.--.--.---.---.--.---.--....                84569132</w:t>
      </w:r>
    </w:p>
    <w:p>
      <w:r>
        <w:rPr>
          <w:rFonts w:ascii="Consolas" w:hAnsi="Consolas"/>
          <w:sz w:val="18"/>
        </w:rPr>
        <w:t>NC_082663.1     85779263   -.---.-.--.----.--.--.--.---.---.--.---.--....                85779278</w:t>
      </w:r>
    </w:p>
    <w:p>
      <w:r>
        <w:rPr>
          <w:rFonts w:ascii="Consolas" w:hAnsi="Consolas"/>
          <w:sz w:val="18"/>
        </w:rPr>
        <w:t>NC_082663.1     88148835   -.---.-.--.----.--.--.--.---.---.--.---.--..G......           88148815</w:t>
      </w:r>
    </w:p>
    <w:p>
      <w:r>
        <w:rPr>
          <w:rFonts w:ascii="Consolas" w:hAnsi="Consolas"/>
          <w:sz w:val="18"/>
        </w:rPr>
        <w:t>NC_082663.1     92547006   -.---.-.--.----.--.--.--.---.---.--.---.--........            92547025</w:t>
      </w:r>
    </w:p>
    <w:p>
      <w:r>
        <w:rPr>
          <w:rFonts w:ascii="Consolas" w:hAnsi="Consolas"/>
          <w:sz w:val="18"/>
        </w:rPr>
        <w:t>NC_082663.1     97265034   -G---.-.--.----.--.--.--.---.---.--.---.--........            97265053</w:t>
      </w:r>
    </w:p>
    <w:p>
      <w:r>
        <w:rPr>
          <w:rFonts w:ascii="Consolas" w:hAnsi="Consolas"/>
          <w:sz w:val="18"/>
        </w:rPr>
        <w:t>NC_082663.1     107186911  -.---.-.--.----.--.--.--.---.---.--.---.--.......             107186929</w:t>
      </w:r>
    </w:p>
    <w:p>
      <w:r>
        <w:rPr>
          <w:rFonts w:ascii="Consolas" w:hAnsi="Consolas"/>
          <w:sz w:val="18"/>
        </w:rPr>
        <w:t>NC_082663.1     116771454  -.---.-.--.----.--.--.--.---.---.--.---.--...C....            116771435</w:t>
      </w:r>
    </w:p>
    <w:p>
      <w:r>
        <w:rPr>
          <w:rFonts w:ascii="Consolas" w:hAnsi="Consolas"/>
          <w:sz w:val="18"/>
        </w:rPr>
        <w:t>NC_082663.1     120259708  -.---.-.--.----.--C--.--.---.---.--.---.--........            120259727</w:t>
      </w:r>
    </w:p>
    <w:p>
      <w:r>
        <w:rPr>
          <w:rFonts w:ascii="Consolas" w:hAnsi="Consolas"/>
          <w:sz w:val="18"/>
        </w:rPr>
        <w:t>NC_082663.1     132247796  -.---.-.--.----.--.--C--.---.---.--.---.--..                  132247809</w:t>
      </w:r>
    </w:p>
    <w:p>
      <w:r>
        <w:rPr>
          <w:rFonts w:ascii="Consolas" w:hAnsi="Consolas"/>
          <w:sz w:val="18"/>
        </w:rPr>
        <w:t>NC_082663.1     134096938  -.---.-.--.----.--.--.--.---.---.--.---.--....                134096953</w:t>
      </w:r>
    </w:p>
    <w:p>
      <w:r>
        <w:rPr>
          <w:rFonts w:ascii="Consolas" w:hAnsi="Consolas"/>
          <w:sz w:val="18"/>
        </w:rPr>
        <w:t>NC_082663.1     134414285  -.---.-.--.----.--C--.--.---.---.--.---.--...........         134414307</w:t>
      </w:r>
    </w:p>
    <w:p>
      <w:r>
        <w:rPr>
          <w:rFonts w:ascii="Consolas" w:hAnsi="Consolas"/>
          <w:sz w:val="18"/>
        </w:rPr>
        <w:t>NC_082663.1     135333751  -.---.-.--.----.--.--.--.---.---.--.---.--...                 135333765</w:t>
      </w:r>
    </w:p>
    <w:p>
      <w:r>
        <w:rPr>
          <w:rFonts w:ascii="Consolas" w:hAnsi="Consolas"/>
          <w:sz w:val="18"/>
        </w:rPr>
        <w:t>NC_082663.1     139998891  -.---.-.--.----.--.--.--.---.---.--.---.--......              139998874</w:t>
      </w:r>
    </w:p>
    <w:p>
      <w:r>
        <w:rPr>
          <w:rFonts w:ascii="Consolas" w:hAnsi="Consolas"/>
          <w:sz w:val="18"/>
        </w:rPr>
        <w:t>NC_082663.1     145590549  -.---.-.--.----.--.--.--.---.---.--.---.--......C....         145590571</w:t>
      </w:r>
    </w:p>
    <w:p>
      <w:r>
        <w:rPr>
          <w:rFonts w:ascii="Consolas" w:hAnsi="Consolas"/>
          <w:sz w:val="18"/>
        </w:rPr>
        <w:t>NC_082663.1     156929744  -.---.-.--.----.--.--.--.---.---C--.---.--....                156929729</w:t>
      </w:r>
    </w:p>
    <w:p>
      <w:r>
        <w:rPr>
          <w:rFonts w:ascii="Consolas" w:hAnsi="Consolas"/>
          <w:sz w:val="18"/>
        </w:rPr>
        <w:t>NC_082663.1     164534661  -.---.-.--.----G--.--.--.---.---.--.---.--.........           164534641</w:t>
      </w:r>
    </w:p>
    <w:p>
      <w:r>
        <w:rPr>
          <w:rFonts w:ascii="Consolas" w:hAnsi="Consolas"/>
          <w:sz w:val="18"/>
        </w:rPr>
        <w:t>NC_082663.1     173601669  -.---.-.--C----.--.--.--.---.---.--.---.--....                173601684</w:t>
      </w:r>
    </w:p>
    <w:p>
      <w:r>
        <w:rPr>
          <w:rFonts w:ascii="Consolas" w:hAnsi="Consolas"/>
          <w:sz w:val="18"/>
        </w:rPr>
        <w:t>NC_082663.1     1808975    -.---.-.--.----.--.--.--.---.---.--.---.--....                1808960</w:t>
      </w:r>
    </w:p>
    <w:p>
      <w:r>
        <w:rPr>
          <w:rFonts w:ascii="Consolas" w:hAnsi="Consolas"/>
          <w:sz w:val="18"/>
        </w:rPr>
        <w:t>NC_082663.1     5201808    -.---.-.--.----.--.--.--.---.---.--.---.--....                5201823</w:t>
      </w:r>
    </w:p>
    <w:p>
      <w:r>
        <w:rPr>
          <w:rFonts w:ascii="Consolas" w:hAnsi="Consolas"/>
          <w:sz w:val="18"/>
        </w:rPr>
        <w:t>NC_082663.1     5752606    -.---.-.--.----.--.--.--.---.---.--.---.--......              5752623</w:t>
      </w:r>
    </w:p>
    <w:p>
      <w:r>
        <w:rPr>
          <w:rFonts w:ascii="Consolas" w:hAnsi="Consolas"/>
          <w:sz w:val="18"/>
        </w:rPr>
        <w:t>NC_082663.1     5981700    -.---.-.--.----.--.--.--.---.---.--.---.--...                 5981714</w:t>
      </w:r>
    </w:p>
    <w:p>
      <w:r>
        <w:rPr>
          <w:rFonts w:ascii="Consolas" w:hAnsi="Consolas"/>
          <w:sz w:val="18"/>
        </w:rPr>
        <w:t>NC_082663.1     8552251    -.---.-.--.----.--.--.--.---.---.--.---.--....                8552236</w:t>
      </w:r>
    </w:p>
    <w:p>
      <w:r>
        <w:rPr>
          <w:rFonts w:ascii="Consolas" w:hAnsi="Consolas"/>
          <w:sz w:val="18"/>
        </w:rPr>
        <w:t>NC_082663.1     11113728   -.---.-.--.----.--.--.--.---.---.--.---.--....                11113743</w:t>
      </w:r>
    </w:p>
    <w:p>
      <w:r>
        <w:rPr>
          <w:rFonts w:ascii="Consolas" w:hAnsi="Consolas"/>
          <w:sz w:val="18"/>
        </w:rPr>
        <w:t>NC_082663.1     11113724   -.---.-.--.----.--.--.--.---.---.--.---.--........            11113743</w:t>
      </w:r>
    </w:p>
    <w:p>
      <w:r>
        <w:rPr>
          <w:rFonts w:ascii="Consolas" w:hAnsi="Consolas"/>
          <w:sz w:val="18"/>
        </w:rPr>
        <w:t>NC_082663.1     11636613   -.---.-.--.----.--.--.--.---.---.--.---.--...                 11636599</w:t>
      </w:r>
    </w:p>
    <w:p>
      <w:r>
        <w:rPr>
          <w:rFonts w:ascii="Consolas" w:hAnsi="Consolas"/>
          <w:sz w:val="18"/>
        </w:rPr>
        <w:t>NC_082663.1     11636621   -.---.-.--.----.--.--.--.---.---.--.---.--........            11636602</w:t>
      </w:r>
    </w:p>
    <w:p>
      <w:r>
        <w:rPr>
          <w:rFonts w:ascii="Consolas" w:hAnsi="Consolas"/>
          <w:sz w:val="18"/>
        </w:rPr>
        <w:t>NC_082663.1     11783875   -.---.-.--.----.--.--.--.---.---.--.---.--......              11783858</w:t>
      </w:r>
    </w:p>
    <w:p>
      <w:r>
        <w:rPr>
          <w:rFonts w:ascii="Consolas" w:hAnsi="Consolas"/>
          <w:sz w:val="18"/>
        </w:rPr>
        <w:t>NC_082663.1     14899068   -.---.-.--.----.--.--.--.---.---.--.                          14899078</w:t>
      </w:r>
    </w:p>
    <w:p>
      <w:r>
        <w:rPr>
          <w:rFonts w:ascii="Consolas" w:hAnsi="Consolas"/>
          <w:sz w:val="18"/>
        </w:rPr>
        <w:t>NC_082663.1     16860668   -.---.-.--.----.--.--.--.---.---.--.---.--......              16860651</w:t>
      </w:r>
    </w:p>
    <w:p>
      <w:r>
        <w:rPr>
          <w:rFonts w:ascii="Consolas" w:hAnsi="Consolas"/>
          <w:sz w:val="18"/>
        </w:rPr>
        <w:t>NC_082663.1     17457132   -.---.-.--.----.--.--.--.---.---.--.---.--.                   17457144</w:t>
      </w:r>
    </w:p>
    <w:p>
      <w:r>
        <w:rPr>
          <w:rFonts w:ascii="Consolas" w:hAnsi="Consolas"/>
          <w:sz w:val="18"/>
        </w:rPr>
        <w:t>NC_082663.1     18624011   -.---.-.--.----.--.--.--.---.---.--.---.--..                  18624024</w:t>
      </w:r>
    </w:p>
    <w:p>
      <w:r>
        <w:rPr>
          <w:rFonts w:ascii="Consolas" w:hAnsi="Consolas"/>
          <w:sz w:val="18"/>
        </w:rPr>
        <w:t>NC_082663.1     20837085   -.---.-.--.----.--.--.--.---.---.--.---.--...                 20837071</w:t>
      </w:r>
    </w:p>
    <w:p>
      <w:r>
        <w:rPr>
          <w:rFonts w:ascii="Consolas" w:hAnsi="Consolas"/>
          <w:sz w:val="18"/>
        </w:rPr>
        <w:t>NC_082663.1     20837093   -.---.-.--.----.--.--.--.---.---.--.---.--........            20837074</w:t>
      </w:r>
    </w:p>
    <w:p>
      <w:r>
        <w:rPr>
          <w:rFonts w:ascii="Consolas" w:hAnsi="Consolas"/>
          <w:sz w:val="18"/>
        </w:rPr>
        <w:t>NC_082663.1     21370204   -.---.-.--.----.--.--.--.---.---.--.---.--.......             21370222</w:t>
      </w:r>
    </w:p>
    <w:p>
      <w:r>
        <w:rPr>
          <w:rFonts w:ascii="Consolas" w:hAnsi="Consolas"/>
          <w:sz w:val="18"/>
        </w:rPr>
        <w:t>NC_082663.1     23469688   -.---.-.--.----.--.--.--.---.---.--.---.--...                 23469674</w:t>
      </w:r>
    </w:p>
    <w:p>
      <w:r>
        <w:rPr>
          <w:rFonts w:ascii="Consolas" w:hAnsi="Consolas"/>
          <w:sz w:val="18"/>
        </w:rPr>
        <w:t>NC_082663.1     24066594   -.---.-.--.----.--.--.--.---.---.--.---.--..                  24066607</w:t>
      </w:r>
    </w:p>
    <w:p>
      <w:r>
        <w:rPr>
          <w:rFonts w:ascii="Consolas" w:hAnsi="Consolas"/>
          <w:sz w:val="18"/>
        </w:rPr>
        <w:t>NC_082663.1     32302996   -.---.-.--.----.--.--.--.---.---.--.---.--......              32303013</w:t>
      </w:r>
    </w:p>
    <w:p>
      <w:r>
        <w:rPr>
          <w:rFonts w:ascii="Consolas" w:hAnsi="Consolas"/>
          <w:sz w:val="18"/>
        </w:rPr>
        <w:t>NC_082663.1     33537007   -.---.-.--.----.--.--.--.---.---.--.---.--......              33536990</w:t>
      </w:r>
    </w:p>
    <w:p>
      <w:r>
        <w:rPr>
          <w:rFonts w:ascii="Consolas" w:hAnsi="Consolas"/>
          <w:sz w:val="18"/>
        </w:rPr>
        <w:t>NC_082663.1     35083122   -.---.-.--.----.--.--.--.---.---.--.---.--....                35083107</w:t>
      </w:r>
    </w:p>
    <w:p>
      <w:r>
        <w:rPr>
          <w:rFonts w:ascii="Consolas" w:hAnsi="Consolas"/>
          <w:sz w:val="18"/>
        </w:rPr>
        <w:t>NC_082663.1     36569485   -.---.-.--.----.--.--.--.---.---.--.---.--.........           36569505</w:t>
      </w:r>
    </w:p>
    <w:p>
      <w:r>
        <w:rPr>
          <w:rFonts w:ascii="Consolas" w:hAnsi="Consolas"/>
          <w:sz w:val="18"/>
        </w:rPr>
        <w:t>NC_082663.1     38716468   -.---.-.--.----.--.--.--.---.---.--.---.--....                38716453</w:t>
      </w:r>
    </w:p>
    <w:p>
      <w:r>
        <w:rPr>
          <w:rFonts w:ascii="Consolas" w:hAnsi="Consolas"/>
          <w:sz w:val="18"/>
        </w:rPr>
        <w:t>NC_082663.1     39197357   -.---.-.--.----.--.--.--.---.---.--.---.--......              39197340</w:t>
      </w:r>
    </w:p>
    <w:p>
      <w:r>
        <w:rPr>
          <w:rFonts w:ascii="Consolas" w:hAnsi="Consolas"/>
          <w:sz w:val="18"/>
        </w:rPr>
        <w:t>NC_082663.1     39393480   -.---.-.--.----.--.--.--.---.---.--.---.--...........         39393458</w:t>
      </w:r>
    </w:p>
    <w:p>
      <w:r>
        <w:rPr>
          <w:rFonts w:ascii="Consolas" w:hAnsi="Consolas"/>
          <w:sz w:val="18"/>
        </w:rPr>
        <w:t>NC_082663.1     40265051   -.---.-.--.----.--.--.--.---.---.--.---.--....                40265036</w:t>
      </w:r>
    </w:p>
    <w:p>
      <w:r>
        <w:rPr>
          <w:rFonts w:ascii="Consolas" w:hAnsi="Consolas"/>
          <w:sz w:val="18"/>
        </w:rPr>
        <w:t>NC_082663.1     45179279   -.---.-.--.----.--.--.--.---.---.--.---.--...                 45179293</w:t>
      </w:r>
    </w:p>
    <w:p>
      <w:r>
        <w:rPr>
          <w:rFonts w:ascii="Consolas" w:hAnsi="Consolas"/>
          <w:sz w:val="18"/>
        </w:rPr>
        <w:t>NC_082663.1     45361077   -.---.-.--.----.--.--.--.---.---.--.---.                      45361088</w:t>
      </w:r>
    </w:p>
    <w:p>
      <w:r>
        <w:rPr>
          <w:rFonts w:ascii="Consolas" w:hAnsi="Consolas"/>
          <w:sz w:val="18"/>
        </w:rPr>
        <w:t>NC_082663.1     46562190   -.---.-.--.----.--.--.--.---.---.--.---.--........            46562209</w:t>
      </w:r>
    </w:p>
    <w:p>
      <w:r>
        <w:rPr>
          <w:rFonts w:ascii="Consolas" w:hAnsi="Consolas"/>
          <w:sz w:val="18"/>
        </w:rPr>
        <w:t>NC_082663.1     46562198   -.---.-.--.----.--.--.--.---.---.--.---.--...                 46562212</w:t>
      </w:r>
    </w:p>
    <w:p>
      <w:r>
        <w:rPr>
          <w:rFonts w:ascii="Consolas" w:hAnsi="Consolas"/>
          <w:sz w:val="18"/>
        </w:rPr>
        <w:t>NC_082663.1     49270147   -.---.-.--.----.--.--.--.---.---.--.---.--...                 49270133</w:t>
      </w:r>
    </w:p>
    <w:p>
      <w:r>
        <w:rPr>
          <w:rFonts w:ascii="Consolas" w:hAnsi="Consolas"/>
          <w:sz w:val="18"/>
        </w:rPr>
        <w:t>NC_082663.1     49557030   -.---.-.--.----.--.--.--.---.---.--.---.--.......             49557012</w:t>
      </w:r>
    </w:p>
    <w:p>
      <w:r>
        <w:rPr>
          <w:rFonts w:ascii="Consolas" w:hAnsi="Consolas"/>
          <w:sz w:val="18"/>
        </w:rPr>
        <w:t>NC_082663.1     49557026   -.---.-.--.----.--.--.--.---.---.--.---.--...                 49557012</w:t>
      </w:r>
    </w:p>
    <w:p>
      <w:r>
        <w:rPr>
          <w:rFonts w:ascii="Consolas" w:hAnsi="Consolas"/>
          <w:sz w:val="18"/>
        </w:rPr>
        <w:t>NC_082663.1     52869836   -.---.-.--.----.--.--.--.---.---.--.---.--...                 52869850</w:t>
      </w:r>
    </w:p>
    <w:p>
      <w:r>
        <w:rPr>
          <w:rFonts w:ascii="Consolas" w:hAnsi="Consolas"/>
          <w:sz w:val="18"/>
        </w:rPr>
        <w:t>NC_082663.1     53109334   -.---.-.--.----.--.--.--.---.---.--.---.--......              53109317</w:t>
      </w:r>
    </w:p>
    <w:p>
      <w:r>
        <w:rPr>
          <w:rFonts w:ascii="Consolas" w:hAnsi="Consolas"/>
          <w:sz w:val="18"/>
        </w:rPr>
        <w:t>NC_082663.1     53267308   -.---.-.--.----.--.--.--.---.---.--.---.--........            53267289</w:t>
      </w:r>
    </w:p>
    <w:p>
      <w:r>
        <w:rPr>
          <w:rFonts w:ascii="Consolas" w:hAnsi="Consolas"/>
          <w:sz w:val="18"/>
        </w:rPr>
        <w:t>NC_082663.1     53479285   -.---.-.--.----.--.--.--.---.---.--.---.--....                53479270</w:t>
      </w:r>
    </w:p>
    <w:p>
      <w:r>
        <w:rPr>
          <w:rFonts w:ascii="Consolas" w:hAnsi="Consolas"/>
          <w:sz w:val="18"/>
        </w:rPr>
        <w:t>NC_082663.1     55117499   -.---.-.--.----.--.--.--.---.---.--.---.--.........           55117479</w:t>
      </w:r>
    </w:p>
    <w:p>
      <w:r>
        <w:rPr>
          <w:rFonts w:ascii="Consolas" w:hAnsi="Consolas"/>
          <w:sz w:val="18"/>
        </w:rPr>
        <w:t>NC_082663.1     57530421   -.---.-.--.----.--.--.--.---.---.--.---.--.......             57530439</w:t>
      </w:r>
    </w:p>
    <w:p>
      <w:r>
        <w:rPr>
          <w:rFonts w:ascii="Consolas" w:hAnsi="Consolas"/>
          <w:sz w:val="18"/>
        </w:rPr>
        <w:t>NC_082663.1     58528523   -.---.-.--.----.--.--.--.---.---.--.---.--.........           58528543</w:t>
      </w:r>
    </w:p>
    <w:p>
      <w:r>
        <w:rPr>
          <w:rFonts w:ascii="Consolas" w:hAnsi="Consolas"/>
          <w:sz w:val="18"/>
        </w:rPr>
        <w:t>NC_082663.1     58598605   -.---.-.--.----.--.--.--.---.---.--.---.--...                 58598619</w:t>
      </w:r>
    </w:p>
    <w:p>
      <w:r>
        <w:rPr>
          <w:rFonts w:ascii="Consolas" w:hAnsi="Consolas"/>
          <w:sz w:val="18"/>
        </w:rPr>
        <w:t>NC_082663.1     62848335   -.---.-.--.----.--.--.--.---.---.--.---.--......              62848318</w:t>
      </w:r>
    </w:p>
    <w:p>
      <w:r>
        <w:rPr>
          <w:rFonts w:ascii="Consolas" w:hAnsi="Consolas"/>
          <w:sz w:val="18"/>
        </w:rPr>
        <w:t>NC_082663.1     63113446   -.---.-.--.----.--.--.--.---.---.--.---.--.......             63113464</w:t>
      </w:r>
    </w:p>
    <w:p>
      <w:r>
        <w:rPr>
          <w:rFonts w:ascii="Consolas" w:hAnsi="Consolas"/>
          <w:sz w:val="18"/>
        </w:rPr>
        <w:t>NC_082663.1     65626580   -.---.-.--.----.--.--.--.---.---.--.---.--.........           65626560</w:t>
      </w:r>
    </w:p>
    <w:p>
      <w:r>
        <w:rPr>
          <w:rFonts w:ascii="Consolas" w:hAnsi="Consolas"/>
          <w:sz w:val="18"/>
        </w:rPr>
        <w:t>NC_082663.1     68067822   -.---.-.--.----.--.--.--.---.---.--.---.--........            68067841</w:t>
      </w:r>
    </w:p>
    <w:p>
      <w:r>
        <w:rPr>
          <w:rFonts w:ascii="Consolas" w:hAnsi="Consolas"/>
          <w:sz w:val="18"/>
        </w:rPr>
        <w:t>NC_082663.1     71771848   -.---.-.--.----.--.--.--.---.---.--.---.--......              71771831</w:t>
      </w:r>
    </w:p>
    <w:p>
      <w:r>
        <w:rPr>
          <w:rFonts w:ascii="Consolas" w:hAnsi="Consolas"/>
          <w:sz w:val="18"/>
        </w:rPr>
        <w:t>NC_082663.1     74724405   -.---.-.--.----.--.--.--.---.---.--.---.--.........           74724385</w:t>
      </w:r>
    </w:p>
    <w:p>
      <w:r>
        <w:rPr>
          <w:rFonts w:ascii="Consolas" w:hAnsi="Consolas"/>
          <w:sz w:val="18"/>
        </w:rPr>
        <w:t>NC_082663.1     74867409   -.---.-.--.----.--.--.--.---.---.--.---.--.                   74867421</w:t>
      </w:r>
    </w:p>
    <w:p>
      <w:r>
        <w:rPr>
          <w:rFonts w:ascii="Consolas" w:hAnsi="Consolas"/>
          <w:sz w:val="18"/>
        </w:rPr>
        <w:t>NC_082663.1     77776551   -.---.-.--.----.--.--.--.---.---.--.---.--.........           77776531</w:t>
      </w:r>
    </w:p>
    <w:p>
      <w:r>
        <w:rPr>
          <w:rFonts w:ascii="Consolas" w:hAnsi="Consolas"/>
          <w:sz w:val="18"/>
        </w:rPr>
        <w:t>NC_082663.1     78887693   -.---.-.--.----.--.--.--.---.---.--.---.--......              78887710</w:t>
      </w:r>
    </w:p>
    <w:p>
      <w:r>
        <w:rPr>
          <w:rFonts w:ascii="Consolas" w:hAnsi="Consolas"/>
          <w:sz w:val="18"/>
        </w:rPr>
        <w:t>NC_082663.1     79903740   -.---.-.--.----.--.--.--.---.---.--.---.--......              79903723</w:t>
      </w:r>
    </w:p>
    <w:p>
      <w:r>
        <w:rPr>
          <w:rFonts w:ascii="Consolas" w:hAnsi="Consolas"/>
          <w:sz w:val="18"/>
        </w:rPr>
        <w:t>NC_082663.1     84766528   -.---.-.--.----.--.--.--.---.---.--.---.--....                84766513</w:t>
      </w:r>
    </w:p>
    <w:p>
      <w:r>
        <w:rPr>
          <w:rFonts w:ascii="Consolas" w:hAnsi="Consolas"/>
          <w:sz w:val="18"/>
        </w:rPr>
        <w:t>NC_082663.1     85848680   -.---.-.--.----.--.--.--.---.---.--.---.--.........           85848700</w:t>
      </w:r>
    </w:p>
    <w:p>
      <w:r>
        <w:rPr>
          <w:rFonts w:ascii="Consolas" w:hAnsi="Consolas"/>
          <w:sz w:val="18"/>
        </w:rPr>
        <w:t>NC_082663.1     87693493   -.---.-.--.----.--.--.--.---.---.--.---.--.......             87693475</w:t>
      </w:r>
    </w:p>
    <w:p>
      <w:r>
        <w:rPr>
          <w:rFonts w:ascii="Consolas" w:hAnsi="Consolas"/>
          <w:sz w:val="18"/>
        </w:rPr>
        <w:t>NC_082663.1     89189503   -.---.-.--.----.--.--.--.---.---.--.---.--....                89189518</w:t>
      </w:r>
    </w:p>
    <w:p>
      <w:r>
        <w:rPr>
          <w:rFonts w:ascii="Consolas" w:hAnsi="Consolas"/>
          <w:sz w:val="18"/>
        </w:rPr>
        <w:t>NC_082663.1     90009348   -.---.-.--.----.--.--.--.---.---.--.                          90009358</w:t>
      </w:r>
    </w:p>
    <w:p>
      <w:r>
        <w:rPr>
          <w:rFonts w:ascii="Consolas" w:hAnsi="Consolas"/>
          <w:sz w:val="18"/>
        </w:rPr>
        <w:t>NC_082663.1     93362812   -.---.-.--.----.--.--.--.---.---.--.---.--...                 93362826</w:t>
      </w:r>
    </w:p>
    <w:p>
      <w:r>
        <w:rPr>
          <w:rFonts w:ascii="Consolas" w:hAnsi="Consolas"/>
          <w:sz w:val="18"/>
        </w:rPr>
        <w:t>NC_082663.1     93991366   -.---.-.--.----.--.--.--.---.---.--.---.--......              93991383</w:t>
      </w:r>
    </w:p>
    <w:p>
      <w:r>
        <w:rPr>
          <w:rFonts w:ascii="Consolas" w:hAnsi="Consolas"/>
          <w:sz w:val="18"/>
        </w:rPr>
        <w:t>NC_082663.1     98858191   -.---.-.--.----.--.--.--.---.---.--.---.--.......             98858173</w:t>
      </w:r>
    </w:p>
    <w:p>
      <w:r>
        <w:rPr>
          <w:rFonts w:ascii="Consolas" w:hAnsi="Consolas"/>
          <w:sz w:val="18"/>
        </w:rPr>
        <w:t>NC_082663.1     99912453   -.---.-.--.----.--.--.--.---.---.--.---.--.......             99912471</w:t>
      </w:r>
    </w:p>
    <w:p>
      <w:r>
        <w:rPr>
          <w:rFonts w:ascii="Consolas" w:hAnsi="Consolas"/>
          <w:sz w:val="18"/>
        </w:rPr>
        <w:t>NC_082663.1     100567349  -.---.-.--.----.--.--.--.---.---.--.---.--.......             100567331</w:t>
      </w:r>
    </w:p>
    <w:p>
      <w:r>
        <w:rPr>
          <w:rFonts w:ascii="Consolas" w:hAnsi="Consolas"/>
          <w:sz w:val="18"/>
        </w:rPr>
        <w:t>NC_082663.1     110338863  -.---.-.--.----.--.--.--.---.---.--.---.--.....               110338847</w:t>
      </w:r>
    </w:p>
    <w:p>
      <w:r>
        <w:rPr>
          <w:rFonts w:ascii="Consolas" w:hAnsi="Consolas"/>
          <w:sz w:val="18"/>
        </w:rPr>
        <w:t>NC_082663.1     112924324  -.---.-.--.----.--.--.--.---.---.--.---.--......              112924307</w:t>
      </w:r>
    </w:p>
    <w:p>
      <w:r>
        <w:rPr>
          <w:rFonts w:ascii="Consolas" w:hAnsi="Consolas"/>
          <w:sz w:val="18"/>
        </w:rPr>
        <w:t>NC_082663.1     115150859  -.---.-.--.----.--.--.--.---.---.--.---.--.......             115150877</w:t>
      </w:r>
    </w:p>
    <w:p>
      <w:r>
        <w:rPr>
          <w:rFonts w:ascii="Consolas" w:hAnsi="Consolas"/>
          <w:sz w:val="18"/>
        </w:rPr>
        <w:t>NC_082663.1     117183638  -.---.-.--.----.--.--.--.---.---.--.---.                      117183627</w:t>
      </w:r>
    </w:p>
    <w:p>
      <w:r>
        <w:rPr>
          <w:rFonts w:ascii="Consolas" w:hAnsi="Consolas"/>
          <w:sz w:val="18"/>
        </w:rPr>
        <w:t>NC_082663.1     118113110  -.---.-.--.----.--.--.--.---.---.--.---.--......              118113127</w:t>
      </w:r>
    </w:p>
    <w:p>
      <w:r>
        <w:rPr>
          <w:rFonts w:ascii="Consolas" w:hAnsi="Consolas"/>
          <w:sz w:val="18"/>
        </w:rPr>
        <w:t>NC_082663.1     118262781  -.---.-.--.----.--.--.--.---.---.--.---.--......              118262764</w:t>
      </w:r>
    </w:p>
    <w:p>
      <w:r>
        <w:rPr>
          <w:rFonts w:ascii="Consolas" w:hAnsi="Consolas"/>
          <w:sz w:val="18"/>
        </w:rPr>
        <w:t>NC_082663.1     119480300  -.---.-.--.----.--.--.--.---.---.--.---.--........            119480281</w:t>
      </w:r>
    </w:p>
    <w:p>
      <w:r>
        <w:rPr>
          <w:rFonts w:ascii="Consolas" w:hAnsi="Consolas"/>
          <w:sz w:val="18"/>
        </w:rPr>
        <w:t>NC_082663.1     119755318  -.---.-.--.----.--.--.--.---.---.--.---.--...                 119755304</w:t>
      </w:r>
    </w:p>
    <w:p>
      <w:r>
        <w:rPr>
          <w:rFonts w:ascii="Consolas" w:hAnsi="Consolas"/>
          <w:sz w:val="18"/>
        </w:rPr>
        <w:t>NC_082663.1     120200758  -.---.-.--.----.--.--.--.---.---.--.---.--.........           120200778</w:t>
      </w:r>
    </w:p>
    <w:p>
      <w:r>
        <w:rPr>
          <w:rFonts w:ascii="Consolas" w:hAnsi="Consolas"/>
          <w:sz w:val="18"/>
        </w:rPr>
        <w:t>NC_082663.1     121834383  -.---.-.--.----.--.--.--.---.---.--.---.--.........           121834363</w:t>
      </w:r>
    </w:p>
    <w:p>
      <w:r>
        <w:rPr>
          <w:rFonts w:ascii="Consolas" w:hAnsi="Consolas"/>
          <w:sz w:val="18"/>
        </w:rPr>
        <w:t>NC_082663.1     123189322  -.---.-.--.----.--.--.--.---.---.--.---.                      123189333</w:t>
      </w:r>
    </w:p>
    <w:p>
      <w:r>
        <w:rPr>
          <w:rFonts w:ascii="Consolas" w:hAnsi="Consolas"/>
          <w:sz w:val="18"/>
        </w:rPr>
        <w:t>NC_082663.1     123253753  -.---.-.--.----.--.--.--.---.---.--.---.--......              123253736</w:t>
      </w:r>
    </w:p>
    <w:p>
      <w:r>
        <w:rPr>
          <w:rFonts w:ascii="Consolas" w:hAnsi="Consolas"/>
          <w:sz w:val="18"/>
        </w:rPr>
        <w:t>NC_082663.1     123843788  -.---.-.--.----.--.--.--.---.---.--.---.--.......             123843770</w:t>
      </w:r>
    </w:p>
    <w:p>
      <w:r>
        <w:rPr>
          <w:rFonts w:ascii="Consolas" w:hAnsi="Consolas"/>
          <w:sz w:val="18"/>
        </w:rPr>
        <w:t>NC_082663.1     123843784  -.---.-.--.----.--.--.--.---.---.--.---.--...                 123843770</w:t>
      </w:r>
    </w:p>
    <w:p>
      <w:r>
        <w:rPr>
          <w:rFonts w:ascii="Consolas" w:hAnsi="Consolas"/>
          <w:sz w:val="18"/>
        </w:rPr>
        <w:t>NC_082663.1     125584603  -.---.-.--.----.--.--.--.---.---.--.---.--...                 125584617</w:t>
      </w:r>
    </w:p>
    <w:p>
      <w:r>
        <w:rPr>
          <w:rFonts w:ascii="Consolas" w:hAnsi="Consolas"/>
          <w:sz w:val="18"/>
        </w:rPr>
        <w:t>NC_082663.1     127955799  -.---.-.--.----.--.--.--.---.---.--.---.--......              127955816</w:t>
      </w:r>
    </w:p>
    <w:p>
      <w:r>
        <w:rPr>
          <w:rFonts w:ascii="Consolas" w:hAnsi="Consolas"/>
          <w:sz w:val="18"/>
        </w:rPr>
        <w:t>NC_082663.1     127976261  -.---.-.--.----.--.--.--.---.---.--.---.--...                 127976247</w:t>
      </w:r>
    </w:p>
    <w:p>
      <w:r>
        <w:rPr>
          <w:rFonts w:ascii="Consolas" w:hAnsi="Consolas"/>
          <w:sz w:val="18"/>
        </w:rPr>
        <w:t>NC_082663.1     128328402  -.---.-.--.----.--.--.--.---.---.--.---.--...                 128328388</w:t>
      </w:r>
    </w:p>
    <w:p>
      <w:r>
        <w:rPr>
          <w:rFonts w:ascii="Consolas" w:hAnsi="Consolas"/>
          <w:sz w:val="18"/>
        </w:rPr>
        <w:t>NC_082663.1     130038364  -.---.-.--.----.--.--.--.---.---.--.---.--.........           130038344</w:t>
      </w:r>
    </w:p>
    <w:p>
      <w:r>
        <w:rPr>
          <w:rFonts w:ascii="Consolas" w:hAnsi="Consolas"/>
          <w:sz w:val="18"/>
        </w:rPr>
        <w:t>NC_082663.1     130397458  -.---.-.--.----.--.--.--.---.---.--.---.--.......             130397476</w:t>
      </w:r>
    </w:p>
    <w:p>
      <w:r>
        <w:rPr>
          <w:rFonts w:ascii="Consolas" w:hAnsi="Consolas"/>
          <w:sz w:val="18"/>
        </w:rPr>
        <w:t>NC_082663.1     131029549  -.---.-.--.----.--.--.--.---.---.--.---.--....                131029534</w:t>
      </w:r>
    </w:p>
    <w:p>
      <w:r>
        <w:rPr>
          <w:rFonts w:ascii="Consolas" w:hAnsi="Consolas"/>
          <w:sz w:val="18"/>
        </w:rPr>
        <w:t>NC_082663.1     132419660  -.---.-.--.----.--.--.--.---.---.--.---.--........            132419641</w:t>
      </w:r>
    </w:p>
    <w:p>
      <w:r>
        <w:rPr>
          <w:rFonts w:ascii="Consolas" w:hAnsi="Consolas"/>
          <w:sz w:val="18"/>
        </w:rPr>
        <w:t>NC_082663.1     133384223  -.---.-.--.----.--.--.--.---.---.--.---.--....                133384208</w:t>
      </w:r>
    </w:p>
    <w:p>
      <w:r>
        <w:rPr>
          <w:rFonts w:ascii="Consolas" w:hAnsi="Consolas"/>
          <w:sz w:val="18"/>
        </w:rPr>
        <w:t>NC_082663.1     134910114  -.---.-.--.----.--.--.--.---.---.--.---.--...                 134910128</w:t>
      </w:r>
    </w:p>
    <w:p>
      <w:r>
        <w:rPr>
          <w:rFonts w:ascii="Consolas" w:hAnsi="Consolas"/>
          <w:sz w:val="18"/>
        </w:rPr>
        <w:t>NC_082663.1     135081610  -.---.-.--.----.--.--.--.---.---.--.---.--....                135081625</w:t>
      </w:r>
    </w:p>
    <w:p>
      <w:r>
        <w:rPr>
          <w:rFonts w:ascii="Consolas" w:hAnsi="Consolas"/>
          <w:sz w:val="18"/>
        </w:rPr>
        <w:t>NC_082663.1     138326917  -.---.-.--.----.--.--.--.---.---.--.---.--...                 138326903</w:t>
      </w:r>
    </w:p>
    <w:p>
      <w:r>
        <w:rPr>
          <w:rFonts w:ascii="Consolas" w:hAnsi="Consolas"/>
          <w:sz w:val="18"/>
        </w:rPr>
        <w:t>NC_082663.1     138326925  -.---.-.--.----.--.--.--.---.---.--.---.--........            138326906</w:t>
      </w:r>
    </w:p>
    <w:p>
      <w:r>
        <w:rPr>
          <w:rFonts w:ascii="Consolas" w:hAnsi="Consolas"/>
          <w:sz w:val="18"/>
        </w:rPr>
        <w:t>NC_082663.1     139230054  -.---.-.--.----.--.--.--.---.---.--.---.--....                139230039</w:t>
      </w:r>
    </w:p>
    <w:p>
      <w:r>
        <w:rPr>
          <w:rFonts w:ascii="Consolas" w:hAnsi="Consolas"/>
          <w:sz w:val="18"/>
        </w:rPr>
        <w:t>NC_082663.1     140322886  -.---.-.--.----.--.--.--.---.---.--.---.--.........           140322906</w:t>
      </w:r>
    </w:p>
    <w:p>
      <w:r>
        <w:rPr>
          <w:rFonts w:ascii="Consolas" w:hAnsi="Consolas"/>
          <w:sz w:val="18"/>
        </w:rPr>
        <w:t>NC_082663.1     142614150  -.---.-.--.----.--.--.--.---.---.--.---.--.........           142614130</w:t>
      </w:r>
    </w:p>
    <w:p>
      <w:r>
        <w:rPr>
          <w:rFonts w:ascii="Consolas" w:hAnsi="Consolas"/>
          <w:sz w:val="18"/>
        </w:rPr>
        <w:t>NC_082663.1     143467550  -.---.-.--.----.--.--.--.---.---.--.---.--........            143467569</w:t>
      </w:r>
    </w:p>
    <w:p>
      <w:r>
        <w:rPr>
          <w:rFonts w:ascii="Consolas" w:hAnsi="Consolas"/>
          <w:sz w:val="18"/>
        </w:rPr>
        <w:t>NC_082663.1     143467558  -.---.-.--.----.--.--.--.---.---.--.---.--...                 143467572</w:t>
      </w:r>
    </w:p>
    <w:p>
      <w:r>
        <w:rPr>
          <w:rFonts w:ascii="Consolas" w:hAnsi="Consolas"/>
          <w:sz w:val="18"/>
        </w:rPr>
        <w:t>NC_082663.1     145077558  -.---.-.--.----.--.--.--.---.---.--.---.                      145077569</w:t>
      </w:r>
    </w:p>
    <w:p>
      <w:r>
        <w:rPr>
          <w:rFonts w:ascii="Consolas" w:hAnsi="Consolas"/>
          <w:sz w:val="18"/>
        </w:rPr>
        <w:t>NC_082663.1     145925481  -.---.-.--.----.--.--.--.---.---.--.---.--..                  145925494</w:t>
      </w:r>
    </w:p>
    <w:p>
      <w:r>
        <w:rPr>
          <w:rFonts w:ascii="Consolas" w:hAnsi="Consolas"/>
          <w:sz w:val="18"/>
        </w:rPr>
        <w:t>NC_082663.1     147892529  -.---.-.--.----.--.--.--.---.---.--.---.--...                 147892515</w:t>
      </w:r>
    </w:p>
    <w:p>
      <w:r>
        <w:rPr>
          <w:rFonts w:ascii="Consolas" w:hAnsi="Consolas"/>
          <w:sz w:val="18"/>
        </w:rPr>
        <w:t>NC_082663.1     147892537  -.---.-.--.----.--.--.--.---.---.--.---.--........            147892518</w:t>
      </w:r>
    </w:p>
    <w:p>
      <w:r>
        <w:rPr>
          <w:rFonts w:ascii="Consolas" w:hAnsi="Consolas"/>
          <w:sz w:val="18"/>
        </w:rPr>
        <w:t>NC_082663.1     149562690  -.---.-.--.----.--.--.--.---.---.--.---.--......              149562707</w:t>
      </w:r>
    </w:p>
    <w:p>
      <w:r>
        <w:rPr>
          <w:rFonts w:ascii="Consolas" w:hAnsi="Consolas"/>
          <w:sz w:val="18"/>
        </w:rPr>
        <w:t>NC_082663.1     155732474  -.---.-.--.----.--.--.--.---.---.--.---.--...                 155732460</w:t>
      </w:r>
    </w:p>
    <w:p>
      <w:r>
        <w:rPr>
          <w:rFonts w:ascii="Consolas" w:hAnsi="Consolas"/>
          <w:sz w:val="18"/>
        </w:rPr>
        <w:t>NC_082663.1     156307983  -.---.-.--.----.--.--.--.---.---.--.---.--...                 156307997</w:t>
      </w:r>
    </w:p>
    <w:p>
      <w:r>
        <w:rPr>
          <w:rFonts w:ascii="Consolas" w:hAnsi="Consolas"/>
          <w:sz w:val="18"/>
        </w:rPr>
        <w:t>NC_082663.1     157006271  -.---.-.--.----.--.--.--.---.---.--.---.--...                 157006285</w:t>
      </w:r>
    </w:p>
    <w:p>
      <w:r>
        <w:rPr>
          <w:rFonts w:ascii="Consolas" w:hAnsi="Consolas"/>
          <w:sz w:val="18"/>
        </w:rPr>
        <w:t>NC_082663.1     162087746  -.---.-.--.----.--.--.--.---.---.--.---.--.........           162087726</w:t>
      </w:r>
    </w:p>
    <w:p>
      <w:r>
        <w:rPr>
          <w:rFonts w:ascii="Consolas" w:hAnsi="Consolas"/>
          <w:sz w:val="18"/>
        </w:rPr>
        <w:t>NC_082663.1     162955506  -.---.-.--.----.--.--.--.---.---.--.---.                      162955517</w:t>
      </w:r>
    </w:p>
    <w:p>
      <w:r>
        <w:rPr>
          <w:rFonts w:ascii="Consolas" w:hAnsi="Consolas"/>
          <w:sz w:val="18"/>
        </w:rPr>
        <w:t>NC_082663.1     165636128  -.---.-.--.----.--.--.--.---.---.--.---.--......              165636145</w:t>
      </w:r>
    </w:p>
    <w:p>
      <w:r>
        <w:rPr>
          <w:rFonts w:ascii="Consolas" w:hAnsi="Consolas"/>
          <w:sz w:val="18"/>
        </w:rPr>
        <w:t>NC_082663.1     166971896  -.---.-.--.----.--.--.--.---.---.--.---.--....                166971911</w:t>
      </w:r>
    </w:p>
    <w:p>
      <w:r>
        <w:rPr>
          <w:rFonts w:ascii="Consolas" w:hAnsi="Consolas"/>
          <w:sz w:val="18"/>
        </w:rPr>
        <w:t>NC_082663.1     167419112  -.---.-.--.----.--.--.--.---.---.--.---.--.....               167419128</w:t>
      </w:r>
    </w:p>
    <w:p>
      <w:r>
        <w:rPr>
          <w:rFonts w:ascii="Consolas" w:hAnsi="Consolas"/>
          <w:sz w:val="18"/>
        </w:rPr>
        <w:t>NC_082663.1     167431217  -.---.-.--.----.--.--.--.---.---.--.---.--....                167431232</w:t>
      </w:r>
    </w:p>
    <w:p>
      <w:r>
        <w:rPr>
          <w:rFonts w:ascii="Consolas" w:hAnsi="Consolas"/>
          <w:sz w:val="18"/>
        </w:rPr>
        <w:t>NC_082663.1     167900244  -.---.-.--.----.--.--.--.---.---.--.---.--........            167900225</w:t>
      </w:r>
    </w:p>
    <w:p>
      <w:r>
        <w:rPr>
          <w:rFonts w:ascii="Consolas" w:hAnsi="Consolas"/>
          <w:sz w:val="18"/>
        </w:rPr>
        <w:t>NC_082663.1     168756848  -.---.-.--.----.--.--.--.---.---.--.---.--......              168756865</w:t>
      </w:r>
    </w:p>
    <w:p>
      <w:r>
        <w:rPr>
          <w:rFonts w:ascii="Consolas" w:hAnsi="Consolas"/>
          <w:sz w:val="18"/>
        </w:rPr>
        <w:t>NC_082663.1     172840851  -.---.-.--.----.--.--.--.---.---.--.---.--....                172840866</w:t>
      </w:r>
    </w:p>
    <w:p>
      <w:r>
        <w:rPr>
          <w:rFonts w:ascii="Consolas" w:hAnsi="Consolas"/>
          <w:sz w:val="18"/>
        </w:rPr>
        <w:t>NC_082663.1     173054441  -.---.-.--.----.--.--.--.---.---.--.---.--.........           173054461</w:t>
      </w:r>
    </w:p>
    <w:p>
      <w:r>
        <w:rPr>
          <w:rFonts w:ascii="Consolas" w:hAnsi="Consolas"/>
          <w:sz w:val="18"/>
        </w:rPr>
        <w:t>NC_082663.1     173208480  -.---.-.--.----.--.--.--.---.---.--.---.--.......             173208462</w:t>
      </w:r>
    </w:p>
    <w:p>
      <w:r>
        <w:rPr>
          <w:rFonts w:ascii="Consolas" w:hAnsi="Consolas"/>
          <w:sz w:val="18"/>
        </w:rPr>
        <w:t>NC_082663.1     176865558  -.---.-.--.----.--.--.--.---.---.--.---.--........            176865539</w:t>
      </w:r>
    </w:p>
    <w:p>
      <w:r>
        <w:rPr>
          <w:rFonts w:ascii="Consolas" w:hAnsi="Consolas"/>
          <w:sz w:val="18"/>
        </w:rPr>
        <w:t>NC_082663.1     130339933  -.---.-.--.----.--.--.--.---.---.--.---.--.........           130339953</w:t>
      </w:r>
    </w:p>
    <w:p>
      <w:r>
        <w:rPr>
          <w:rFonts w:ascii="Consolas" w:hAnsi="Consolas"/>
          <w:sz w:val="18"/>
        </w:rPr>
        <w:t>NC_082663.1     5306956    -.---.-.--.----.--.--.--.---.---.--.---.---........           5306975</w:t>
      </w:r>
    </w:p>
    <w:p>
      <w:r>
        <w:rPr>
          <w:rFonts w:ascii="Consolas" w:hAnsi="Consolas"/>
          <w:sz w:val="18"/>
        </w:rPr>
        <w:t>NC_082663.1     5705482    -.---.-.--.----.--.--.--.---.---.--.---.--.........           5705502</w:t>
      </w:r>
    </w:p>
    <w:p>
      <w:r>
        <w:rPr>
          <w:rFonts w:ascii="Consolas" w:hAnsi="Consolas"/>
          <w:sz w:val="18"/>
        </w:rPr>
        <w:t>NC_082663.1     5981692    -.---.-.--.----.--.--.--.---.---.--.---.--........            5981711</w:t>
      </w:r>
    </w:p>
    <w:p>
      <w:r>
        <w:rPr>
          <w:rFonts w:ascii="Consolas" w:hAnsi="Consolas"/>
          <w:sz w:val="18"/>
        </w:rPr>
        <w:t>NC_082663.1     7591949    -.---.-.--.----.--.--.--.---.---.--.---.--.......             7591931</w:t>
      </w:r>
    </w:p>
    <w:p>
      <w:r>
        <w:rPr>
          <w:rFonts w:ascii="Consolas" w:hAnsi="Consolas"/>
          <w:sz w:val="18"/>
        </w:rPr>
        <w:t>NC_082663.1     7591945    -.---.-.--.----.--.--.--.---.---.--.---.--...                 7591931</w:t>
      </w:r>
    </w:p>
    <w:p>
      <w:r>
        <w:rPr>
          <w:rFonts w:ascii="Consolas" w:hAnsi="Consolas"/>
          <w:sz w:val="18"/>
        </w:rPr>
        <w:t>NC_082663.1     9099981    -.---.-.--.----.--.--.--.---.---.--.---.--..........          9099960</w:t>
      </w:r>
    </w:p>
    <w:p>
      <w:r>
        <w:rPr>
          <w:rFonts w:ascii="Consolas" w:hAnsi="Consolas"/>
          <w:sz w:val="18"/>
        </w:rPr>
        <w:t>NC_082663.1     9456479    -.---.-.--.----.--.--.--.---.---.--.---.--.........           9456459</w:t>
      </w:r>
    </w:p>
    <w:p>
      <w:r>
        <w:rPr>
          <w:rFonts w:ascii="Consolas" w:hAnsi="Consolas"/>
          <w:sz w:val="18"/>
        </w:rPr>
        <w:t>NC_082663.1     9920284    -.---.-.--.----.--.--.--.---.---.--.---.                      9920295</w:t>
      </w:r>
    </w:p>
    <w:p>
      <w:r>
        <w:rPr>
          <w:rFonts w:ascii="Consolas" w:hAnsi="Consolas"/>
          <w:sz w:val="18"/>
        </w:rPr>
        <w:t>NC_082663.1     10261678   -.---.-.--.----.--.--.--.---.---.--.---.                      10261667</w:t>
      </w:r>
    </w:p>
    <w:p>
      <w:r>
        <w:rPr>
          <w:rFonts w:ascii="Consolas" w:hAnsi="Consolas"/>
          <w:sz w:val="18"/>
        </w:rPr>
        <w:t>NC_082663.1     10967509   -.---.-.--.----.--.--.--.---.---.--.---.--.........           10967489</w:t>
      </w:r>
    </w:p>
    <w:p>
      <w:r>
        <w:rPr>
          <w:rFonts w:ascii="Consolas" w:hAnsi="Consolas"/>
          <w:sz w:val="18"/>
        </w:rPr>
        <w:t>NC_082663.1     11783871   -.---.-.--.----.--.--.--.---.---.--.---.--..                  11783858</w:t>
      </w:r>
    </w:p>
    <w:p>
      <w:r>
        <w:rPr>
          <w:rFonts w:ascii="Consolas" w:hAnsi="Consolas"/>
          <w:sz w:val="18"/>
        </w:rPr>
        <w:t>NC_082663.1     12118507   -.---.-.--.----.--.--.--.---.---.--.---.--...........         12118485</w:t>
      </w:r>
    </w:p>
    <w:p>
      <w:r>
        <w:rPr>
          <w:rFonts w:ascii="Consolas" w:hAnsi="Consolas"/>
          <w:sz w:val="18"/>
        </w:rPr>
        <w:t>NC_082663.1     12988353   -.---.-.--.----.--.--.--.---.---.--.---.                      12988364</w:t>
      </w:r>
    </w:p>
    <w:p>
      <w:r>
        <w:rPr>
          <w:rFonts w:ascii="Consolas" w:hAnsi="Consolas"/>
          <w:sz w:val="18"/>
        </w:rPr>
        <w:t>NC_082663.1     12988345   -.---.-.--.----.--.--.--.---.---.--.---.--..........          12988366</w:t>
      </w:r>
    </w:p>
    <w:p>
      <w:r>
        <w:rPr>
          <w:rFonts w:ascii="Consolas" w:hAnsi="Consolas"/>
          <w:sz w:val="18"/>
        </w:rPr>
        <w:t>NC_082663.1     13791394   -.---.-.--.----.--.--.--.---.---.--.---.--.........           13791414</w:t>
      </w:r>
    </w:p>
    <w:p>
      <w:r>
        <w:rPr>
          <w:rFonts w:ascii="Consolas" w:hAnsi="Consolas"/>
          <w:sz w:val="18"/>
        </w:rPr>
        <w:t>NC_082663.1     13881861   -.---.-.--.----.--.--.--.---.---.--.---.--.........           13881881</w:t>
      </w:r>
    </w:p>
    <w:p>
      <w:r>
        <w:rPr>
          <w:rFonts w:ascii="Consolas" w:hAnsi="Consolas"/>
          <w:sz w:val="18"/>
        </w:rPr>
        <w:t>NC_082663.1     18624007   -.---.-.--.----.--.--.--.---.---.--.---.--......              18624024</w:t>
      </w:r>
    </w:p>
    <w:p>
      <w:r>
        <w:rPr>
          <w:rFonts w:ascii="Consolas" w:hAnsi="Consolas"/>
          <w:sz w:val="18"/>
        </w:rPr>
        <w:t>NC_082663.1     19267663   -.---.-.--.----.--.--.--.---.---.--.---.--......              19267646</w:t>
      </w:r>
    </w:p>
    <w:p>
      <w:r>
        <w:rPr>
          <w:rFonts w:ascii="Consolas" w:hAnsi="Consolas"/>
          <w:sz w:val="18"/>
        </w:rPr>
        <w:t>NC_082663.1     24066590   -.---.-.--.----.--.--.--.---.---.--.---.--......              24066607</w:t>
      </w:r>
    </w:p>
    <w:p>
      <w:r>
        <w:rPr>
          <w:rFonts w:ascii="Consolas" w:hAnsi="Consolas"/>
          <w:sz w:val="18"/>
        </w:rPr>
        <w:t>NC_082663.1     24974941   -.---.-.--.----.--.--.--.---.---.--.---.--..                  24974928</w:t>
      </w:r>
    </w:p>
    <w:p>
      <w:r>
        <w:rPr>
          <w:rFonts w:ascii="Consolas" w:hAnsi="Consolas"/>
          <w:sz w:val="18"/>
        </w:rPr>
        <w:t>NC_082663.1     24974949   -.---.-.--.----.--.--.--.---.---.--.---.--........            24974930</w:t>
      </w:r>
    </w:p>
    <w:p>
      <w:r>
        <w:rPr>
          <w:rFonts w:ascii="Consolas" w:hAnsi="Consolas"/>
          <w:sz w:val="18"/>
        </w:rPr>
        <w:t>NC_082663.1     26389695   -.---.-.--.----.--.--.--.---.---.--.---.--..........          26389674</w:t>
      </w:r>
    </w:p>
    <w:p>
      <w:r>
        <w:rPr>
          <w:rFonts w:ascii="Consolas" w:hAnsi="Consolas"/>
          <w:sz w:val="18"/>
        </w:rPr>
        <w:t>NC_082663.1     26417778   -.---.-.--.----.--.--.--.---.---.--.---.--.........           26417798</w:t>
      </w:r>
    </w:p>
    <w:p>
      <w:r>
        <w:rPr>
          <w:rFonts w:ascii="Consolas" w:hAnsi="Consolas"/>
          <w:sz w:val="18"/>
        </w:rPr>
        <w:t>NC_082663.1     28607895   -.---.-.--.----.--.--.--.---.---.--.---.                      28607884</w:t>
      </w:r>
    </w:p>
    <w:p>
      <w:r>
        <w:rPr>
          <w:rFonts w:ascii="Consolas" w:hAnsi="Consolas"/>
          <w:sz w:val="18"/>
        </w:rPr>
        <w:t>NC_082663.1     29007504   -.---.-.--.----.--.--.--.---.---.--.---.--.........           29007524</w:t>
      </w:r>
    </w:p>
    <w:p>
      <w:r>
        <w:rPr>
          <w:rFonts w:ascii="Consolas" w:hAnsi="Consolas"/>
          <w:sz w:val="18"/>
        </w:rPr>
        <w:t>NC_082663.1     29035757   -.---.-.--.----.--.--.--.---.---.--.---.--.........           29035777</w:t>
      </w:r>
    </w:p>
    <w:p>
      <w:r>
        <w:rPr>
          <w:rFonts w:ascii="Consolas" w:hAnsi="Consolas"/>
          <w:sz w:val="18"/>
        </w:rPr>
        <w:t>NC_082663.1     29570736   -.---.-.--.----.--.--.--.---.---.--.---.--.........           29570756</w:t>
      </w:r>
    </w:p>
    <w:p>
      <w:r>
        <w:rPr>
          <w:rFonts w:ascii="Consolas" w:hAnsi="Consolas"/>
          <w:sz w:val="18"/>
        </w:rPr>
        <w:t>NC_082663.1     30138886   -.---.-.--.----.--.--.--.---.---.--.---.--.......             30138868</w:t>
      </w:r>
    </w:p>
    <w:p>
      <w:r>
        <w:rPr>
          <w:rFonts w:ascii="Consolas" w:hAnsi="Consolas"/>
          <w:sz w:val="18"/>
        </w:rPr>
        <w:t>NC_082663.1     30138882   -.---.-.--.----.--.--.--.---.---.--.---.--...                 30138868</w:t>
      </w:r>
    </w:p>
    <w:p>
      <w:r>
        <w:rPr>
          <w:rFonts w:ascii="Consolas" w:hAnsi="Consolas"/>
          <w:sz w:val="18"/>
        </w:rPr>
        <w:t>NC_082663.1     32561342   -.---.-.--.----.--.--.--.---.---.--.---.--.........           32561362</w:t>
      </w:r>
    </w:p>
    <w:p>
      <w:r>
        <w:rPr>
          <w:rFonts w:ascii="Consolas" w:hAnsi="Consolas"/>
          <w:sz w:val="18"/>
        </w:rPr>
        <w:t>NC_082663.1     33413248   -.---.-.--.----.--.--.--.---.---.--.---.--.........           33413268</w:t>
      </w:r>
    </w:p>
    <w:p>
      <w:r>
        <w:rPr>
          <w:rFonts w:ascii="Consolas" w:hAnsi="Consolas"/>
          <w:sz w:val="18"/>
        </w:rPr>
        <w:t>NC_082663.1     33537003   -.---.-.--.----.--.--.--.---.---.--.---.--..                  33536990</w:t>
      </w:r>
    </w:p>
    <w:p>
      <w:r>
        <w:rPr>
          <w:rFonts w:ascii="Consolas" w:hAnsi="Consolas"/>
          <w:sz w:val="18"/>
        </w:rPr>
        <w:t>NC_082663.1     35629220   -.---.-.--.----.--.--.--.---.---.--.---.--........            35629239</w:t>
      </w:r>
    </w:p>
    <w:p>
      <w:r>
        <w:rPr>
          <w:rFonts w:ascii="Consolas" w:hAnsi="Consolas"/>
          <w:sz w:val="18"/>
        </w:rPr>
        <w:t>NC_082663.1     35629228   -.---.-.--.----.--.--.--.---.---.--.---.--..                  35629241</w:t>
      </w:r>
    </w:p>
    <w:p>
      <w:r>
        <w:rPr>
          <w:rFonts w:ascii="Consolas" w:hAnsi="Consolas"/>
          <w:sz w:val="18"/>
        </w:rPr>
        <w:t>NC_082663.1     36569489   -.---.-.--.----.--.--.--.---.---.--.---.--....                36569504</w:t>
      </w:r>
    </w:p>
    <w:p>
      <w:r>
        <w:rPr>
          <w:rFonts w:ascii="Consolas" w:hAnsi="Consolas"/>
          <w:sz w:val="18"/>
        </w:rPr>
        <w:t>NC_082663.1     36798718   -.---.-.--.----.--.--.--.---.---.--.---.--.........           36798738</w:t>
      </w:r>
    </w:p>
    <w:p>
      <w:r>
        <w:rPr>
          <w:rFonts w:ascii="Consolas" w:hAnsi="Consolas"/>
          <w:sz w:val="18"/>
        </w:rPr>
        <w:t>NC_082663.1     39197353   -.---.-.--.----.--.--.--.---.---.--.---.--..                  39197340</w:t>
      </w:r>
    </w:p>
    <w:p>
      <w:r>
        <w:rPr>
          <w:rFonts w:ascii="Consolas" w:hAnsi="Consolas"/>
          <w:sz w:val="18"/>
        </w:rPr>
        <w:t>NC_082663.1     40060247   -.---.-.--.----.--.--.--.---.---.--.---.--.........           40060227</w:t>
      </w:r>
    </w:p>
    <w:p>
      <w:r>
        <w:rPr>
          <w:rFonts w:ascii="Consolas" w:hAnsi="Consolas"/>
          <w:sz w:val="18"/>
        </w:rPr>
        <w:t>NC_082663.1     41081117   -.---.-.--.----.--.--.--.---.---.--.---.--.........           41081137</w:t>
      </w:r>
    </w:p>
    <w:p>
      <w:r>
        <w:rPr>
          <w:rFonts w:ascii="Consolas" w:hAnsi="Consolas"/>
          <w:sz w:val="18"/>
        </w:rPr>
        <w:t>NC_082663.1     45179271   -.---.-.--.----.--.--.--.---.---.--.---.--........            45179290</w:t>
      </w:r>
    </w:p>
    <w:p>
      <w:r>
        <w:rPr>
          <w:rFonts w:ascii="Consolas" w:hAnsi="Consolas"/>
          <w:sz w:val="18"/>
        </w:rPr>
        <w:t>NC_082663.1     45810975   -.---.-.--.----.--.--.--.---.---.--.---.--........            45810994</w:t>
      </w:r>
    </w:p>
    <w:p>
      <w:r>
        <w:rPr>
          <w:rFonts w:ascii="Consolas" w:hAnsi="Consolas"/>
          <w:sz w:val="18"/>
        </w:rPr>
        <w:t>NC_082663.1     45810983   -.---.-.--.----.--.--.--.---.---.--.---.--..                  45810996</w:t>
      </w:r>
    </w:p>
    <w:p>
      <w:r>
        <w:rPr>
          <w:rFonts w:ascii="Consolas" w:hAnsi="Consolas"/>
          <w:sz w:val="18"/>
        </w:rPr>
        <w:t>NC_082663.1     47286304   -.---.-.--.----.--.--.--.---.---.--.---.--.........           47286284</w:t>
      </w:r>
    </w:p>
    <w:p>
      <w:r>
        <w:rPr>
          <w:rFonts w:ascii="Consolas" w:hAnsi="Consolas"/>
          <w:sz w:val="18"/>
        </w:rPr>
        <w:t>NC_082663.1     48031511   -.---.-.--.----.--.--.--.---.---.--.---.--......              48031494</w:t>
      </w:r>
    </w:p>
    <w:p>
      <w:r>
        <w:rPr>
          <w:rFonts w:ascii="Consolas" w:hAnsi="Consolas"/>
          <w:sz w:val="18"/>
        </w:rPr>
        <w:t>NC_082663.1     50336370   -.---.-.--.----.--.--.--.---.---.--.---.--.........           50336390</w:t>
      </w:r>
    </w:p>
    <w:p>
      <w:r>
        <w:rPr>
          <w:rFonts w:ascii="Consolas" w:hAnsi="Consolas"/>
          <w:sz w:val="18"/>
        </w:rPr>
        <w:t>NC_082663.1     52028419   -.---.-.--.----.--.--.--.---.---.--.---.--.........           52028439</w:t>
      </w:r>
    </w:p>
    <w:p>
      <w:r>
        <w:rPr>
          <w:rFonts w:ascii="Consolas" w:hAnsi="Consolas"/>
          <w:sz w:val="18"/>
        </w:rPr>
        <w:t>NC_082663.1     53109330   -.---.-.--.----.--.--.--.---.---.--.---.--..                  53109317</w:t>
      </w:r>
    </w:p>
    <w:p>
      <w:r>
        <w:rPr>
          <w:rFonts w:ascii="Consolas" w:hAnsi="Consolas"/>
          <w:sz w:val="18"/>
        </w:rPr>
        <w:t>NC_082663.1     55117495   -.---.-.--.----.--.--.--.---.---.--.---.--....                55117480</w:t>
      </w:r>
    </w:p>
    <w:p>
      <w:r>
        <w:rPr>
          <w:rFonts w:ascii="Consolas" w:hAnsi="Consolas"/>
          <w:sz w:val="18"/>
        </w:rPr>
        <w:t>NC_082663.1     58528527   -.---.-.--.----.--.--.--.---.---.--.---.--....                58528542</w:t>
      </w:r>
    </w:p>
    <w:p>
      <w:r>
        <w:rPr>
          <w:rFonts w:ascii="Consolas" w:hAnsi="Consolas"/>
          <w:sz w:val="18"/>
        </w:rPr>
        <w:t>NC_082663.1     59760430   -.---.-.--.----.--.--.--.---.---.--.---.--......              59760413</w:t>
      </w:r>
    </w:p>
    <w:p>
      <w:r>
        <w:rPr>
          <w:rFonts w:ascii="Consolas" w:hAnsi="Consolas"/>
          <w:sz w:val="18"/>
        </w:rPr>
        <w:t>NC_082663.1     59760426   -.---.-.--.----.--.--.--.---.---.--.---.--..                  59760413</w:t>
      </w:r>
    </w:p>
    <w:p>
      <w:r>
        <w:rPr>
          <w:rFonts w:ascii="Consolas" w:hAnsi="Consolas"/>
          <w:sz w:val="18"/>
        </w:rPr>
        <w:t>NC_082663.1     62052404   -.---.-.--.----.--.--.--.---.---.                             62052413</w:t>
      </w:r>
    </w:p>
    <w:p>
      <w:r>
        <w:rPr>
          <w:rFonts w:ascii="Consolas" w:hAnsi="Consolas"/>
          <w:sz w:val="18"/>
        </w:rPr>
        <w:t>NC_082663.1     62061496   -.---.-.--.----.--.--.--.---.---.--.---.--..........          62061475</w:t>
      </w:r>
    </w:p>
    <w:p>
      <w:r>
        <w:rPr>
          <w:rFonts w:ascii="Consolas" w:hAnsi="Consolas"/>
          <w:sz w:val="18"/>
        </w:rPr>
        <w:t>NC_082663.1     62113897   -.---.-.--.----.--.--.--.---.---.--.---.--..                  62113910</w:t>
      </w:r>
    </w:p>
    <w:p>
      <w:r>
        <w:rPr>
          <w:rFonts w:ascii="Consolas" w:hAnsi="Consolas"/>
          <w:sz w:val="18"/>
        </w:rPr>
        <w:t>NC_082663.1     62113893   -.---.-.--.----.--.--.--.---.---.--.---.--......              62113910</w:t>
      </w:r>
    </w:p>
    <w:p>
      <w:r>
        <w:rPr>
          <w:rFonts w:ascii="Consolas" w:hAnsi="Consolas"/>
          <w:sz w:val="18"/>
        </w:rPr>
        <w:t>NC_082663.1     62848331   -.---.-.--.----.--.--.--.---.---.--.---.--..                  62848318</w:t>
      </w:r>
    </w:p>
    <w:p>
      <w:r>
        <w:rPr>
          <w:rFonts w:ascii="Consolas" w:hAnsi="Consolas"/>
          <w:sz w:val="18"/>
        </w:rPr>
        <w:t>NC_082663.1     63257714   -.---.-.--.----.--.--.--.---.---.--.---.--..                  63257701</w:t>
      </w:r>
    </w:p>
    <w:p>
      <w:r>
        <w:rPr>
          <w:rFonts w:ascii="Consolas" w:hAnsi="Consolas"/>
          <w:sz w:val="18"/>
        </w:rPr>
        <w:t>NC_082663.1     63257722   -.---.-.--.----.--.--.--.---.---.--.---.--........            63257703</w:t>
      </w:r>
    </w:p>
    <w:p>
      <w:r>
        <w:rPr>
          <w:rFonts w:ascii="Consolas" w:hAnsi="Consolas"/>
          <w:sz w:val="18"/>
        </w:rPr>
        <w:t>NC_082663.1     64134049   -.---.-.--.----.--.--.--.---.---.--.---.--..........          64134028</w:t>
      </w:r>
    </w:p>
    <w:p>
      <w:r>
        <w:rPr>
          <w:rFonts w:ascii="Consolas" w:hAnsi="Consolas"/>
          <w:sz w:val="18"/>
        </w:rPr>
        <w:t>NC_082663.1     64494715   -.---.-.--.----.--.--.--.---.---.--.---.                      64494704</w:t>
      </w:r>
    </w:p>
    <w:p>
      <w:r>
        <w:rPr>
          <w:rFonts w:ascii="Consolas" w:hAnsi="Consolas"/>
          <w:sz w:val="18"/>
        </w:rPr>
        <w:t>NC_082663.1     65626576   -.---.-.--.----.--.--.--.---.---.--.---.--....                65626561</w:t>
      </w:r>
    </w:p>
    <w:p>
      <w:r>
        <w:rPr>
          <w:rFonts w:ascii="Consolas" w:hAnsi="Consolas"/>
          <w:sz w:val="18"/>
        </w:rPr>
        <w:t>NC_082663.1     68277430   -.---.-.--.----.--.--.--.---.---.--.---.--......              68277413</w:t>
      </w:r>
    </w:p>
    <w:p>
      <w:r>
        <w:rPr>
          <w:rFonts w:ascii="Consolas" w:hAnsi="Consolas"/>
          <w:sz w:val="18"/>
        </w:rPr>
        <w:t>NC_082663.1     68277426   -.---.-.--.----.--.--.--.---.---.--.---.--..                  68277413</w:t>
      </w:r>
    </w:p>
    <w:p>
      <w:r>
        <w:rPr>
          <w:rFonts w:ascii="Consolas" w:hAnsi="Consolas"/>
          <w:sz w:val="18"/>
        </w:rPr>
        <w:t>NC_082663.1     69015124   -.---.-.--.----.--.--.--.---.---.                             69015115</w:t>
      </w:r>
    </w:p>
    <w:p>
      <w:r>
        <w:rPr>
          <w:rFonts w:ascii="Consolas" w:hAnsi="Consolas"/>
          <w:sz w:val="18"/>
        </w:rPr>
        <w:t>NC_082663.1     71163226   -.---.-.--.----.--.--.--.---.---.--.---.--..                  71163239</w:t>
      </w:r>
    </w:p>
    <w:p>
      <w:r>
        <w:rPr>
          <w:rFonts w:ascii="Consolas" w:hAnsi="Consolas"/>
          <w:sz w:val="18"/>
        </w:rPr>
        <w:t>NC_082663.1     71163222   -.---.-.--.----.--.--.--.---.---.--.---.--......              71163239</w:t>
      </w:r>
    </w:p>
    <w:p>
      <w:r>
        <w:rPr>
          <w:rFonts w:ascii="Consolas" w:hAnsi="Consolas"/>
          <w:sz w:val="18"/>
        </w:rPr>
        <w:t>NC_082663.1     71771844   -.---.-.--.----.--.--.--.---.---.--.---.--..                  71771831</w:t>
      </w:r>
    </w:p>
    <w:p>
      <w:r>
        <w:rPr>
          <w:rFonts w:ascii="Consolas" w:hAnsi="Consolas"/>
          <w:sz w:val="18"/>
        </w:rPr>
        <w:t>NC_082663.1     72636581   -.---.-.--.----.--.--.--.---.---.--.---.--........            72636600</w:t>
      </w:r>
    </w:p>
    <w:p>
      <w:r>
        <w:rPr>
          <w:rFonts w:ascii="Consolas" w:hAnsi="Consolas"/>
          <w:sz w:val="18"/>
        </w:rPr>
        <w:t>NC_082663.1     72636589   -.---.-.--.----.--.--.--.---.---.--.---.--..                  72636602</w:t>
      </w:r>
    </w:p>
    <w:p>
      <w:r>
        <w:rPr>
          <w:rFonts w:ascii="Consolas" w:hAnsi="Consolas"/>
          <w:sz w:val="18"/>
        </w:rPr>
        <w:t>NC_082663.1     74724401   -.---.-.--.----.--.--.--.---.---.--.---.--....                74724386</w:t>
      </w:r>
    </w:p>
    <w:p>
      <w:r>
        <w:rPr>
          <w:rFonts w:ascii="Consolas" w:hAnsi="Consolas"/>
          <w:sz w:val="18"/>
        </w:rPr>
        <w:t>NC_082663.1     75037613   -.---.-.--.----.--.--.--.---.---.--.---.--.....               75037597</w:t>
      </w:r>
    </w:p>
    <w:p>
      <w:r>
        <w:rPr>
          <w:rFonts w:ascii="Consolas" w:hAnsi="Consolas"/>
          <w:sz w:val="18"/>
        </w:rPr>
        <w:t>NC_082663.1     77409047   -.---.-.--.----.--.--.--.---.---.--.---.                      77409058</w:t>
      </w:r>
    </w:p>
    <w:p>
      <w:r>
        <w:rPr>
          <w:rFonts w:ascii="Consolas" w:hAnsi="Consolas"/>
          <w:sz w:val="18"/>
        </w:rPr>
        <w:t>NC_082663.1     77968787   -.---.-.--.----.--.--.--.---.---.--.---.                      77968776</w:t>
      </w:r>
    </w:p>
    <w:p>
      <w:r>
        <w:rPr>
          <w:rFonts w:ascii="Consolas" w:hAnsi="Consolas"/>
          <w:sz w:val="18"/>
        </w:rPr>
        <w:t>NC_082663.1     78887697   -.---.-.--.----.--.--.--.---.---.--.---.--..                  78887710</w:t>
      </w:r>
    </w:p>
    <w:p>
      <w:r>
        <w:rPr>
          <w:rFonts w:ascii="Consolas" w:hAnsi="Consolas"/>
          <w:sz w:val="18"/>
        </w:rPr>
        <w:t>NC_082663.1     79415559   -.---.-.--.----.--.--.--.---.---.--.---.--.........           79415579</w:t>
      </w:r>
    </w:p>
    <w:p>
      <w:r>
        <w:rPr>
          <w:rFonts w:ascii="Consolas" w:hAnsi="Consolas"/>
          <w:sz w:val="18"/>
        </w:rPr>
        <w:t>NC_082663.1     79903736   -.---.-.--.----.--.--.--.---.---.--.---.--..                  79903723</w:t>
      </w:r>
    </w:p>
    <w:p>
      <w:r>
        <w:rPr>
          <w:rFonts w:ascii="Consolas" w:hAnsi="Consolas"/>
          <w:sz w:val="18"/>
        </w:rPr>
        <w:t>NC_082663.1     79941018   -.---.-.--.----.--.--.--.---.---.--.---.--......              79941001</w:t>
      </w:r>
    </w:p>
    <w:p>
      <w:r>
        <w:rPr>
          <w:rFonts w:ascii="Consolas" w:hAnsi="Consolas"/>
          <w:sz w:val="18"/>
        </w:rPr>
        <w:t>NC_082663.1     80290281   -.---.-.--.----.--.--.--.---.---.--.---.--.........           80290301</w:t>
      </w:r>
    </w:p>
    <w:p>
      <w:r>
        <w:rPr>
          <w:rFonts w:ascii="Consolas" w:hAnsi="Consolas"/>
          <w:sz w:val="18"/>
        </w:rPr>
        <w:t>NC_082663.1     80642605   -.---.-.--.----.--.--.--.---.---.--.---.--.....               80642589</w:t>
      </w:r>
    </w:p>
    <w:p>
      <w:r>
        <w:rPr>
          <w:rFonts w:ascii="Consolas" w:hAnsi="Consolas"/>
          <w:sz w:val="18"/>
        </w:rPr>
        <w:t>NC_082663.1     81785446   -.---.-.--.----.--.--.--.---.---.--.---.--.........           81785466</w:t>
      </w:r>
    </w:p>
    <w:p>
      <w:r>
        <w:rPr>
          <w:rFonts w:ascii="Consolas" w:hAnsi="Consolas"/>
          <w:sz w:val="18"/>
        </w:rPr>
        <w:t>NC_082663.1     83303905   -.---.-.--.----.--.--.--.---.---.--.---.                      83303916</w:t>
      </w:r>
    </w:p>
    <w:p>
      <w:r>
        <w:rPr>
          <w:rFonts w:ascii="Consolas" w:hAnsi="Consolas"/>
          <w:sz w:val="18"/>
        </w:rPr>
        <w:t>NC_082663.1     83334459   -.---.-.--.----.--.--.--.---.---.--.---.--.                   83334447</w:t>
      </w:r>
    </w:p>
    <w:p>
      <w:r>
        <w:rPr>
          <w:rFonts w:ascii="Consolas" w:hAnsi="Consolas"/>
          <w:sz w:val="18"/>
        </w:rPr>
        <w:t>NC_082663.1     84091054   -.---.-.--.----.--.--.--.---.---.--.---.                      84091043</w:t>
      </w:r>
    </w:p>
    <w:p>
      <w:r>
        <w:rPr>
          <w:rFonts w:ascii="Consolas" w:hAnsi="Consolas"/>
          <w:sz w:val="18"/>
        </w:rPr>
        <w:t>NC_082663.1     85019126   -.---.-.--.----.--.--.--.---.---.--.---.--.........           85019106</w:t>
      </w:r>
    </w:p>
    <w:p>
      <w:r>
        <w:rPr>
          <w:rFonts w:ascii="Consolas" w:hAnsi="Consolas"/>
          <w:sz w:val="18"/>
        </w:rPr>
        <w:t>NC_082663.1     85760079   -.---.-.--.----.--.--.--.---.---.--.---.                      85760090</w:t>
      </w:r>
    </w:p>
    <w:p>
      <w:r>
        <w:rPr>
          <w:rFonts w:ascii="Consolas" w:hAnsi="Consolas"/>
          <w:sz w:val="18"/>
        </w:rPr>
        <w:t>NC_082663.1     85796615   -.---.-.--.----.--.--.--.---.---.--.---.--.....               85796599</w:t>
      </w:r>
    </w:p>
    <w:p>
      <w:r>
        <w:rPr>
          <w:rFonts w:ascii="Consolas" w:hAnsi="Consolas"/>
          <w:sz w:val="18"/>
        </w:rPr>
        <w:t>NC_082663.1     85848684   -.---.-.--.----.--.--.--.---.---.--.---.--....                85848699</w:t>
      </w:r>
    </w:p>
    <w:p>
      <w:r>
        <w:rPr>
          <w:rFonts w:ascii="Consolas" w:hAnsi="Consolas"/>
          <w:sz w:val="18"/>
        </w:rPr>
        <w:t>NC_082663.1     86611390   -.---.-.--.----.--.--.--.---.---.--.---.--............        86611413</w:t>
      </w:r>
    </w:p>
    <w:p>
      <w:r>
        <w:rPr>
          <w:rFonts w:ascii="Consolas" w:hAnsi="Consolas"/>
          <w:sz w:val="18"/>
        </w:rPr>
        <w:t>NC_082663.1     90727988   -.---.-.--.----.--.--.--.---.---.--.---.--..........          90728009</w:t>
      </w:r>
    </w:p>
    <w:p>
      <w:r>
        <w:rPr>
          <w:rFonts w:ascii="Consolas" w:hAnsi="Consolas"/>
          <w:sz w:val="18"/>
        </w:rPr>
        <w:t>NC_082663.1     91225752   -.---.-.--.----.--.--.--.---.---.--.---.--.........           91225772</w:t>
      </w:r>
    </w:p>
    <w:p>
      <w:r>
        <w:rPr>
          <w:rFonts w:ascii="Consolas" w:hAnsi="Consolas"/>
          <w:sz w:val="18"/>
        </w:rPr>
        <w:t>NC_082663.1     93592256   -.---.-.--.----.--.--.--.---.---.--.---.--.........           93592236</w:t>
      </w:r>
    </w:p>
    <w:p>
      <w:r>
        <w:rPr>
          <w:rFonts w:ascii="Consolas" w:hAnsi="Consolas"/>
          <w:sz w:val="18"/>
        </w:rPr>
        <w:t>NC_082663.1     93991370   -.---.-.--.----.--.--.--.---.---.--.---.--..                  93991383</w:t>
      </w:r>
    </w:p>
    <w:p>
      <w:r>
        <w:rPr>
          <w:rFonts w:ascii="Consolas" w:hAnsi="Consolas"/>
          <w:sz w:val="18"/>
        </w:rPr>
        <w:t>NC_082663.1     94407732   -.---.-.--.----.--.--.--.---.---.--.---.                      94407721</w:t>
      </w:r>
    </w:p>
    <w:p>
      <w:r>
        <w:rPr>
          <w:rFonts w:ascii="Consolas" w:hAnsi="Consolas"/>
          <w:sz w:val="18"/>
        </w:rPr>
        <w:t>NC_082663.1     96442455   -.---.-.--.----.--.--.--.---.---.--.---.--......              96442472</w:t>
      </w:r>
    </w:p>
    <w:p>
      <w:r>
        <w:rPr>
          <w:rFonts w:ascii="Consolas" w:hAnsi="Consolas"/>
          <w:sz w:val="18"/>
        </w:rPr>
        <w:t>NC_082663.1     97588704   -.---.-.--.----.--.--.--.---.---.--.---.--.                   97588692</w:t>
      </w:r>
    </w:p>
    <w:p>
      <w:r>
        <w:rPr>
          <w:rFonts w:ascii="Consolas" w:hAnsi="Consolas"/>
          <w:sz w:val="18"/>
        </w:rPr>
        <w:t>NC_082663.1     99456542   -.---.-.--.----.--.--.--.---.---.--.---.--.........           99456522</w:t>
      </w:r>
    </w:p>
    <w:p>
      <w:r>
        <w:rPr>
          <w:rFonts w:ascii="Consolas" w:hAnsi="Consolas"/>
          <w:sz w:val="18"/>
        </w:rPr>
        <w:t>NC_082663.1     101527315  -.---.-.--.----.--.--.--.---.---.--.---.--.........           101527295</w:t>
      </w:r>
    </w:p>
    <w:p>
      <w:r>
        <w:rPr>
          <w:rFonts w:ascii="Consolas" w:hAnsi="Consolas"/>
          <w:sz w:val="18"/>
        </w:rPr>
        <w:t>NC_082663.1     104532228  -.---.-.--.----.--.--.--.---.---.--.---.--...........         104532250</w:t>
      </w:r>
    </w:p>
    <w:p>
      <w:r>
        <w:rPr>
          <w:rFonts w:ascii="Consolas" w:hAnsi="Consolas"/>
          <w:sz w:val="18"/>
        </w:rPr>
        <w:t>NC_082663.1     106972472  -.---.-.--.----.--.--.--.---.---.--.---.--.........           106972492</w:t>
      </w:r>
    </w:p>
    <w:p>
      <w:r>
        <w:rPr>
          <w:rFonts w:ascii="Consolas" w:hAnsi="Consolas"/>
          <w:sz w:val="18"/>
        </w:rPr>
        <w:t>NC_082663.1     110158815  -.---.-.--.----.--.--.--.---.---.--.---.--..........          110158794</w:t>
      </w:r>
    </w:p>
    <w:p>
      <w:r>
        <w:rPr>
          <w:rFonts w:ascii="Consolas" w:hAnsi="Consolas"/>
          <w:sz w:val="18"/>
        </w:rPr>
        <w:t>NC_082663.1     110242007  -.---.-.--.----.--.--.--.---.---.--.---.                      110241996</w:t>
      </w:r>
    </w:p>
    <w:p>
      <w:r>
        <w:rPr>
          <w:rFonts w:ascii="Consolas" w:hAnsi="Consolas"/>
          <w:sz w:val="18"/>
        </w:rPr>
        <w:t>NC_082663.1     110338867  -.---.-.--.----.--.--.--.---.---.--.---.--........            110338848</w:t>
      </w:r>
    </w:p>
    <w:p>
      <w:r>
        <w:rPr>
          <w:rFonts w:ascii="Consolas" w:hAnsi="Consolas"/>
          <w:sz w:val="18"/>
        </w:rPr>
        <w:t>NC_082663.1     111157824  -.---.-.--.----.--.--.--.---.---.--.---.--........            111157843</w:t>
      </w:r>
    </w:p>
    <w:p>
      <w:r>
        <w:rPr>
          <w:rFonts w:ascii="Consolas" w:hAnsi="Consolas"/>
          <w:sz w:val="18"/>
        </w:rPr>
        <w:t>NC_082663.1     111157832  -.---.-.--.----.--.--.--.---.---.--.---.--..                  111157845</w:t>
      </w:r>
    </w:p>
    <w:p>
      <w:r>
        <w:rPr>
          <w:rFonts w:ascii="Consolas" w:hAnsi="Consolas"/>
          <w:sz w:val="18"/>
        </w:rPr>
        <w:t>NC_082663.1     111508573  -.---.-.--.----.--.--.--.---.---.--.                          111508583</w:t>
      </w:r>
    </w:p>
    <w:p>
      <w:r>
        <w:rPr>
          <w:rFonts w:ascii="Consolas" w:hAnsi="Consolas"/>
          <w:sz w:val="18"/>
        </w:rPr>
        <w:t>NC_082663.1     111533660  -.---.-.--.----.--.--.--.---.---.--.---.                      111533671</w:t>
      </w:r>
    </w:p>
    <w:p>
      <w:r>
        <w:rPr>
          <w:rFonts w:ascii="Consolas" w:hAnsi="Consolas"/>
          <w:sz w:val="18"/>
        </w:rPr>
        <w:t>NC_082663.1     111533652  -.---.-.--.----.--.--.--.---.---.--.---.--..........          111533673</w:t>
      </w:r>
    </w:p>
    <w:p>
      <w:r>
        <w:rPr>
          <w:rFonts w:ascii="Consolas" w:hAnsi="Consolas"/>
          <w:sz w:val="18"/>
        </w:rPr>
        <w:t>NC_082663.1     112924320  -.---.-.--.----.--.--.--.---.---.--.---.--..                  112924307</w:t>
      </w:r>
    </w:p>
    <w:p>
      <w:r>
        <w:rPr>
          <w:rFonts w:ascii="Consolas" w:hAnsi="Consolas"/>
          <w:sz w:val="18"/>
        </w:rPr>
        <w:t>NC_082663.1     112982112  -.---.-.--.----.--.--.--.---.---.--.---.--.........           112982092</w:t>
      </w:r>
    </w:p>
    <w:p>
      <w:r>
        <w:rPr>
          <w:rFonts w:ascii="Consolas" w:hAnsi="Consolas"/>
          <w:sz w:val="18"/>
        </w:rPr>
        <w:t>NC_082663.1     114262277  -.---.-.--.----.--.--.--.---.---.--.---.--....                114262292</w:t>
      </w:r>
    </w:p>
    <w:p>
      <w:r>
        <w:rPr>
          <w:rFonts w:ascii="Consolas" w:hAnsi="Consolas"/>
          <w:sz w:val="18"/>
        </w:rPr>
        <w:t>NC_082663.1     114262273  -.---.-.--.----.--.--.--.---.---.--.---.--........            114262292</w:t>
      </w:r>
    </w:p>
    <w:p>
      <w:r>
        <w:rPr>
          <w:rFonts w:ascii="Consolas" w:hAnsi="Consolas"/>
          <w:sz w:val="18"/>
        </w:rPr>
        <w:t>NC_082663.1     115159147  -.---.-.--.----.--.--.--.---.---.--.---.--..........          115159126</w:t>
      </w:r>
    </w:p>
    <w:p>
      <w:r>
        <w:rPr>
          <w:rFonts w:ascii="Consolas" w:hAnsi="Consolas"/>
          <w:sz w:val="18"/>
        </w:rPr>
        <w:t>NC_082663.1     115159139  -.---.-.--.----.--.--.--.---.---.--.---.                      115159128</w:t>
      </w:r>
    </w:p>
    <w:p>
      <w:r>
        <w:rPr>
          <w:rFonts w:ascii="Consolas" w:hAnsi="Consolas"/>
          <w:sz w:val="18"/>
        </w:rPr>
        <w:t>NC_082663.1     115803683  -.---.-.--.----.--.--.--.---.---.--.---.                      115803694</w:t>
      </w:r>
    </w:p>
    <w:p>
      <w:r>
        <w:rPr>
          <w:rFonts w:ascii="Consolas" w:hAnsi="Consolas"/>
          <w:sz w:val="18"/>
        </w:rPr>
        <w:t>NC_082663.1     118113114  -.---.-.--.----.--.--.--.---.---.--.---.--..                  118113127</w:t>
      </w:r>
    </w:p>
    <w:p>
      <w:r>
        <w:rPr>
          <w:rFonts w:ascii="Consolas" w:hAnsi="Consolas"/>
          <w:sz w:val="18"/>
        </w:rPr>
        <w:t>NC_082663.1     118262777  -.---.-.--.----.--.--.--.---.---.--.---.--..                  118262764</w:t>
      </w:r>
    </w:p>
    <w:p>
      <w:r>
        <w:rPr>
          <w:rFonts w:ascii="Consolas" w:hAnsi="Consolas"/>
          <w:sz w:val="18"/>
        </w:rPr>
        <w:t>NC_082663.1     118547500  -.---.-.--.----.--.--.--.---.---.--.---.                      118547489</w:t>
      </w:r>
    </w:p>
    <w:p>
      <w:r>
        <w:rPr>
          <w:rFonts w:ascii="Consolas" w:hAnsi="Consolas"/>
          <w:sz w:val="18"/>
        </w:rPr>
        <w:t>NC_082663.1     119087445  -.---.-.--.----.--.--.--.---.---.--.---.--.........           119087465</w:t>
      </w:r>
    </w:p>
    <w:p>
      <w:r>
        <w:rPr>
          <w:rFonts w:ascii="Consolas" w:hAnsi="Consolas"/>
          <w:sz w:val="18"/>
        </w:rPr>
        <w:t>NC_082663.1     119480292  -.---.-.--.----.--.--.--.---.---.--.---.--..                  119480279</w:t>
      </w:r>
    </w:p>
    <w:p>
      <w:r>
        <w:rPr>
          <w:rFonts w:ascii="Consolas" w:hAnsi="Consolas"/>
          <w:sz w:val="18"/>
        </w:rPr>
        <w:t>NC_082663.1     120200762  -.---.-.--.----.--.--.--.---.---.--.---.--....                120200777</w:t>
      </w:r>
    </w:p>
    <w:p>
      <w:r>
        <w:rPr>
          <w:rFonts w:ascii="Consolas" w:hAnsi="Consolas"/>
          <w:sz w:val="18"/>
        </w:rPr>
        <w:t>NC_082663.1     120220681  -.---.-.--.----.--.--.--.---.---.--.---.                      120220692</w:t>
      </w:r>
    </w:p>
    <w:p>
      <w:r>
        <w:rPr>
          <w:rFonts w:ascii="Consolas" w:hAnsi="Consolas"/>
          <w:sz w:val="18"/>
        </w:rPr>
        <w:t>NC_082663.1     121137908  -.---.-.--.----.--.--.--.---.---.--.---.--......              121137925</w:t>
      </w:r>
    </w:p>
    <w:p>
      <w:r>
        <w:rPr>
          <w:rFonts w:ascii="Consolas" w:hAnsi="Consolas"/>
          <w:sz w:val="18"/>
        </w:rPr>
        <w:t>NC_082663.1     121468016  -.---.-.--.----.--.--.--.---.---.--.---.                      121468005</w:t>
      </w:r>
    </w:p>
    <w:p>
      <w:r>
        <w:rPr>
          <w:rFonts w:ascii="Consolas" w:hAnsi="Consolas"/>
          <w:sz w:val="18"/>
        </w:rPr>
        <w:t>NC_082663.1     121834379  -.---.-.--.----.--.--.--.---.---.--.---.--....                121834364</w:t>
      </w:r>
    </w:p>
    <w:p>
      <w:r>
        <w:rPr>
          <w:rFonts w:ascii="Consolas" w:hAnsi="Consolas"/>
          <w:sz w:val="18"/>
        </w:rPr>
        <w:t>NC_082663.1     122137603  -.---.-.--.----.--.--.--.---.---.--.---.--......              122137620</w:t>
      </w:r>
    </w:p>
    <w:p>
      <w:r>
        <w:rPr>
          <w:rFonts w:ascii="Consolas" w:hAnsi="Consolas"/>
          <w:sz w:val="18"/>
        </w:rPr>
        <w:t>NC_082663.1     123253749  -.---.-.--.----.--.--.--.---.---.--.---.--..                  123253736</w:t>
      </w:r>
    </w:p>
    <w:p>
      <w:r>
        <w:rPr>
          <w:rFonts w:ascii="Consolas" w:hAnsi="Consolas"/>
          <w:sz w:val="18"/>
        </w:rPr>
        <w:t>NC_082663.1     124177646  -.---.-.--.----.--.--.--.---.---.--.---.                      124177657</w:t>
      </w:r>
    </w:p>
    <w:p>
      <w:r>
        <w:rPr>
          <w:rFonts w:ascii="Consolas" w:hAnsi="Consolas"/>
          <w:sz w:val="18"/>
        </w:rPr>
        <w:t>NC_082663.1     124177638  -.---.-.--.----.--.--.--.---.---.--.---.--..........          124177659</w:t>
      </w:r>
    </w:p>
    <w:p>
      <w:r>
        <w:rPr>
          <w:rFonts w:ascii="Consolas" w:hAnsi="Consolas"/>
          <w:sz w:val="18"/>
        </w:rPr>
        <w:t>NC_082663.1     124520016  -.---.-.--.----.--.--.--.---.---.--.---.                      124520005</w:t>
      </w:r>
    </w:p>
    <w:p>
      <w:r>
        <w:rPr>
          <w:rFonts w:ascii="Consolas" w:hAnsi="Consolas"/>
          <w:sz w:val="18"/>
        </w:rPr>
        <w:t>NC_082663.1     125584595  -.---.-.--.----.--.--.--.---.---.--.---.--........            125584614</w:t>
      </w:r>
    </w:p>
    <w:p>
      <w:r>
        <w:rPr>
          <w:rFonts w:ascii="Consolas" w:hAnsi="Consolas"/>
          <w:sz w:val="18"/>
        </w:rPr>
        <w:t>NC_082663.1     125861895  -.---.-.--.----.--.--.--.---.---.                             125861904</w:t>
      </w:r>
    </w:p>
    <w:p>
      <w:r>
        <w:rPr>
          <w:rFonts w:ascii="Consolas" w:hAnsi="Consolas"/>
          <w:sz w:val="18"/>
        </w:rPr>
        <w:t>NC_082663.1     126741729  -.---.-.--.----.--.--.--.---.---.--.---.--.....               126741745</w:t>
      </w:r>
    </w:p>
    <w:p>
      <w:r>
        <w:rPr>
          <w:rFonts w:ascii="Consolas" w:hAnsi="Consolas"/>
          <w:sz w:val="18"/>
        </w:rPr>
        <w:t>NC_082663.1     126833261  -.---.-.--.----.--.--.--.---.---.--.---.--........            126833242</w:t>
      </w:r>
    </w:p>
    <w:p>
      <w:r>
        <w:rPr>
          <w:rFonts w:ascii="Consolas" w:hAnsi="Consolas"/>
          <w:sz w:val="18"/>
        </w:rPr>
        <w:t>NC_082663.1     126833257  -.---.-.--.----.--.--.--.---.---.--.---.--....                126833242</w:t>
      </w:r>
    </w:p>
    <w:p>
      <w:r>
        <w:rPr>
          <w:rFonts w:ascii="Consolas" w:hAnsi="Consolas"/>
          <w:sz w:val="18"/>
        </w:rPr>
        <w:t>NC_082663.1     127735637  -.---.-.--.----.--.--.--.---.---.--.---.                      127735648</w:t>
      </w:r>
    </w:p>
    <w:p>
      <w:r>
        <w:rPr>
          <w:rFonts w:ascii="Consolas" w:hAnsi="Consolas"/>
          <w:sz w:val="18"/>
        </w:rPr>
        <w:t>NC_082663.1     127955803  -.---.-.--.----.--.--.--.---.---.--.---.--..                  127955816</w:t>
      </w:r>
    </w:p>
    <w:p>
      <w:r>
        <w:rPr>
          <w:rFonts w:ascii="Consolas" w:hAnsi="Consolas"/>
          <w:sz w:val="18"/>
        </w:rPr>
        <w:t>NC_082663.1     128328410  -.---.-.--.----.--.--.--.---.---.--.---.--........            128328391</w:t>
      </w:r>
    </w:p>
    <w:p>
      <w:r>
        <w:rPr>
          <w:rFonts w:ascii="Consolas" w:hAnsi="Consolas"/>
          <w:sz w:val="18"/>
        </w:rPr>
        <w:t>NC_082663.1     130038360  -.---.-.--.----.--.--.--.---.---.--.---.--....                130038345</w:t>
      </w:r>
    </w:p>
    <w:p>
      <w:r>
        <w:rPr>
          <w:rFonts w:ascii="Consolas" w:hAnsi="Consolas"/>
          <w:sz w:val="18"/>
        </w:rPr>
        <w:t>NC_082663.1     130367926  -.---.-.--.----.--.--.--.---.---.--.                          130367916</w:t>
      </w:r>
    </w:p>
    <w:p>
      <w:r>
        <w:rPr>
          <w:rFonts w:ascii="Consolas" w:hAnsi="Consolas"/>
          <w:sz w:val="18"/>
        </w:rPr>
        <w:t>NC_082663.1     132841876  -.---.-.--.----.--.--.--.---.---.--.---.                      132841887</w:t>
      </w:r>
    </w:p>
    <w:p>
      <w:r>
        <w:rPr>
          <w:rFonts w:ascii="Consolas" w:hAnsi="Consolas"/>
          <w:sz w:val="18"/>
        </w:rPr>
        <w:t>NC_082663.1     133159922  -.---.-.--.----.--.--.--.---.---.--.---.                      133159933</w:t>
      </w:r>
    </w:p>
    <w:p>
      <w:r>
        <w:rPr>
          <w:rFonts w:ascii="Consolas" w:hAnsi="Consolas"/>
          <w:sz w:val="18"/>
        </w:rPr>
        <w:t>NC_082663.1     138577069  -.---.-.--.----.--.--.--.---.---.--.---.--.........           138577049</w:t>
      </w:r>
    </w:p>
    <w:p>
      <w:r>
        <w:rPr>
          <w:rFonts w:ascii="Consolas" w:hAnsi="Consolas"/>
          <w:sz w:val="18"/>
        </w:rPr>
        <w:t>NC_082663.1     139645888  -.---.-.--.----.--.--.--.---.---.--.---.                      139645899</w:t>
      </w:r>
    </w:p>
    <w:p>
      <w:r>
        <w:rPr>
          <w:rFonts w:ascii="Consolas" w:hAnsi="Consolas"/>
          <w:sz w:val="18"/>
        </w:rPr>
        <w:t>NC_082663.1     140322890  -.---.-.--.----.--.--.--.---.---.--.---.--....                140322905</w:t>
      </w:r>
    </w:p>
    <w:p>
      <w:r>
        <w:rPr>
          <w:rFonts w:ascii="Consolas" w:hAnsi="Consolas"/>
          <w:sz w:val="18"/>
        </w:rPr>
        <w:t>NC_082663.1     142614146  -.---.-.--.----.--.--.--.---.---.--.---.--....                142614131</w:t>
      </w:r>
    </w:p>
    <w:p>
      <w:r>
        <w:rPr>
          <w:rFonts w:ascii="Consolas" w:hAnsi="Consolas"/>
          <w:sz w:val="18"/>
        </w:rPr>
        <w:t>NC_082663.1     144542417  -.---.-.--.----.--.--.--.---.---.--.---.                      144542406</w:t>
      </w:r>
    </w:p>
    <w:p>
      <w:r>
        <w:rPr>
          <w:rFonts w:ascii="Consolas" w:hAnsi="Consolas"/>
          <w:sz w:val="18"/>
        </w:rPr>
        <w:t>NC_082663.1     144546032  -.---.-.--.----.--.--.--.---.---.--.---.--...                 144546046</w:t>
      </w:r>
    </w:p>
    <w:p>
      <w:r>
        <w:rPr>
          <w:rFonts w:ascii="Consolas" w:hAnsi="Consolas"/>
          <w:sz w:val="18"/>
        </w:rPr>
        <w:t>NC_082663.1     144546028  -.---.-.--.----.--.--.--.---.---.--.---.--.......             144546046</w:t>
      </w:r>
    </w:p>
    <w:p>
      <w:r>
        <w:rPr>
          <w:rFonts w:ascii="Consolas" w:hAnsi="Consolas"/>
          <w:sz w:val="18"/>
        </w:rPr>
        <w:t>NC_082663.1     145857589  -.---.-.--.----.--.--.--.---.---.--.---.--..........          145857568</w:t>
      </w:r>
    </w:p>
    <w:p>
      <w:r>
        <w:rPr>
          <w:rFonts w:ascii="Consolas" w:hAnsi="Consolas"/>
          <w:sz w:val="18"/>
        </w:rPr>
        <w:t>NC_082663.1     145925477  -.---.-.--.----.--.--.--.---.---.--.---.--......              145925494</w:t>
      </w:r>
    </w:p>
    <w:p>
      <w:r>
        <w:rPr>
          <w:rFonts w:ascii="Consolas" w:hAnsi="Consolas"/>
          <w:sz w:val="18"/>
        </w:rPr>
        <w:t>NC_082663.1     147895269  -.---.-.--.----.--.--.--.---.---.--.---.--..........          147895290</w:t>
      </w:r>
    </w:p>
    <w:p>
      <w:r>
        <w:rPr>
          <w:rFonts w:ascii="Consolas" w:hAnsi="Consolas"/>
          <w:sz w:val="18"/>
        </w:rPr>
        <w:t>NC_082663.1     148500477  -.---.-.--.----.--.--.--.---.---.--.---.--..                  148500464</w:t>
      </w:r>
    </w:p>
    <w:p>
      <w:r>
        <w:rPr>
          <w:rFonts w:ascii="Consolas" w:hAnsi="Consolas"/>
          <w:sz w:val="18"/>
        </w:rPr>
        <w:t>NC_082663.1     148500485  -.---.-.--.----.--.--.--.---.---.--.---.--........            148500466</w:t>
      </w:r>
    </w:p>
    <w:p>
      <w:r>
        <w:rPr>
          <w:rFonts w:ascii="Consolas" w:hAnsi="Consolas"/>
          <w:sz w:val="18"/>
        </w:rPr>
        <w:t>NC_082663.1     148501809  -.---.-.--.----.--.--.--.---.---.--.---.                      148501798</w:t>
      </w:r>
    </w:p>
    <w:p>
      <w:r>
        <w:rPr>
          <w:rFonts w:ascii="Consolas" w:hAnsi="Consolas"/>
          <w:sz w:val="18"/>
        </w:rPr>
        <w:t>NC_082663.1     148672364  -.---.-.--.----.--.--.--.---.---.--.---.--.........           148672384</w:t>
      </w:r>
    </w:p>
    <w:p>
      <w:r>
        <w:rPr>
          <w:rFonts w:ascii="Consolas" w:hAnsi="Consolas"/>
          <w:sz w:val="18"/>
        </w:rPr>
        <w:t>NC_082663.1     149562694  -.---.-.--.----.--.--.--.---.---.--.---.--..                  149562707</w:t>
      </w:r>
    </w:p>
    <w:p>
      <w:r>
        <w:rPr>
          <w:rFonts w:ascii="Consolas" w:hAnsi="Consolas"/>
          <w:sz w:val="18"/>
        </w:rPr>
        <w:t>NC_082663.1     150849993  -.---.-.--.----.--.--.--.---.---.--.---.--.........           150849973</w:t>
      </w:r>
    </w:p>
    <w:p>
      <w:r>
        <w:rPr>
          <w:rFonts w:ascii="Consolas" w:hAnsi="Consolas"/>
          <w:sz w:val="18"/>
        </w:rPr>
        <w:t>NC_082663.1     152067967  -.---.-.--.----.--.--.--.---.---.--.---.--...........         152067945</w:t>
      </w:r>
    </w:p>
    <w:p>
      <w:r>
        <w:rPr>
          <w:rFonts w:ascii="Consolas" w:hAnsi="Consolas"/>
          <w:sz w:val="18"/>
        </w:rPr>
        <w:t>NC_082663.1     152259006  -.---.-.--.----.--.--.--.---.---.--.---.--..                  152259019</w:t>
      </w:r>
    </w:p>
    <w:p>
      <w:r>
        <w:rPr>
          <w:rFonts w:ascii="Consolas" w:hAnsi="Consolas"/>
          <w:sz w:val="18"/>
        </w:rPr>
        <w:t>NC_082663.1     152259002  -.---.-.--.----.--.--.--.---.---.--.---.--......              152259019</w:t>
      </w:r>
    </w:p>
    <w:p>
      <w:r>
        <w:rPr>
          <w:rFonts w:ascii="Consolas" w:hAnsi="Consolas"/>
          <w:sz w:val="18"/>
        </w:rPr>
        <w:t>NC_082663.1     153333696  -.---.-.--.----.--.--.--.---.---.--.---.--.........           153333716</w:t>
      </w:r>
    </w:p>
    <w:p>
      <w:r>
        <w:rPr>
          <w:rFonts w:ascii="Consolas" w:hAnsi="Consolas"/>
          <w:sz w:val="18"/>
        </w:rPr>
        <w:t>NC_082663.1     155660663  -.---.-.--.----.--.--.--.---.---.--.---.--..                  155660650</w:t>
      </w:r>
    </w:p>
    <w:p>
      <w:r>
        <w:rPr>
          <w:rFonts w:ascii="Consolas" w:hAnsi="Consolas"/>
          <w:sz w:val="18"/>
        </w:rPr>
        <w:t>NC_082663.1     155660671  -.---.-.--.----.--.--.--.---.---.--.---.--........            155660652</w:t>
      </w:r>
    </w:p>
    <w:p>
      <w:r>
        <w:rPr>
          <w:rFonts w:ascii="Consolas" w:hAnsi="Consolas"/>
          <w:sz w:val="18"/>
        </w:rPr>
        <w:t>NC_082663.1     155732482  -.---.-.--.----.--.--.--.---.---.--.---.--........            155732463</w:t>
      </w:r>
    </w:p>
    <w:p>
      <w:r>
        <w:rPr>
          <w:rFonts w:ascii="Consolas" w:hAnsi="Consolas"/>
          <w:sz w:val="18"/>
        </w:rPr>
        <w:t>NC_082663.1     155809463  -.---.-.--.----.--.--.--.---.---.--.---.--.....               155809447</w:t>
      </w:r>
    </w:p>
    <w:p>
      <w:r>
        <w:rPr>
          <w:rFonts w:ascii="Consolas" w:hAnsi="Consolas"/>
          <w:sz w:val="18"/>
        </w:rPr>
        <w:t>NC_082663.1     155830363  -.---.-.--.----.--.--.--.---.---.--.---.--....                155830348</w:t>
      </w:r>
    </w:p>
    <w:p>
      <w:r>
        <w:rPr>
          <w:rFonts w:ascii="Consolas" w:hAnsi="Consolas"/>
          <w:sz w:val="18"/>
        </w:rPr>
        <w:t>NC_082663.1     155843509  -.---.-.--.----.--.--.--.---.---.--.---.--.....               155843493</w:t>
      </w:r>
    </w:p>
    <w:p>
      <w:r>
        <w:rPr>
          <w:rFonts w:ascii="Consolas" w:hAnsi="Consolas"/>
          <w:sz w:val="18"/>
        </w:rPr>
        <w:t>NC_082663.1     155864409  -.---.-.--.----.--.--.--.---.---.--.---.--....                155864394</w:t>
      </w:r>
    </w:p>
    <w:p>
      <w:r>
        <w:rPr>
          <w:rFonts w:ascii="Consolas" w:hAnsi="Consolas"/>
          <w:sz w:val="18"/>
        </w:rPr>
        <w:t>NC_082663.1     156124948  -.---.-.--.----.--.--.--.---.---.--.---.--....                156124933</w:t>
      </w:r>
    </w:p>
    <w:p>
      <w:r>
        <w:rPr>
          <w:rFonts w:ascii="Consolas" w:hAnsi="Consolas"/>
          <w:sz w:val="18"/>
        </w:rPr>
        <w:t>NC_082663.1     156210455  -.---.-.--.----.--.--.--.---.---.--.---.--....                156210470</w:t>
      </w:r>
    </w:p>
    <w:p>
      <w:r>
        <w:rPr>
          <w:rFonts w:ascii="Consolas" w:hAnsi="Consolas"/>
          <w:sz w:val="18"/>
        </w:rPr>
        <w:t>NC_082663.1     156307975  -.---.-.--.----.--.--.--.---.---.--.---.--........            156307994</w:t>
      </w:r>
    </w:p>
    <w:p>
      <w:r>
        <w:rPr>
          <w:rFonts w:ascii="Consolas" w:hAnsi="Consolas"/>
          <w:sz w:val="18"/>
        </w:rPr>
        <w:t>NC_082663.1     156542173  -.---.-.--.----.--.--.--.---.---.--.---.--.....               156542189</w:t>
      </w:r>
    </w:p>
    <w:p>
      <w:r>
        <w:rPr>
          <w:rFonts w:ascii="Consolas" w:hAnsi="Consolas"/>
          <w:sz w:val="18"/>
        </w:rPr>
        <w:t>NC_082663.1     156823306  -.---.-.--.----.--.--.--.---.---.--.---.--....                156823291</w:t>
      </w:r>
    </w:p>
    <w:p>
      <w:r>
        <w:rPr>
          <w:rFonts w:ascii="Consolas" w:hAnsi="Consolas"/>
          <w:sz w:val="18"/>
        </w:rPr>
        <w:t>NC_082663.1     156908772  -.---.-.--.----.--.--.--.---.---.--.---.--....                156908787</w:t>
      </w:r>
    </w:p>
    <w:p>
      <w:r>
        <w:rPr>
          <w:rFonts w:ascii="Consolas" w:hAnsi="Consolas"/>
          <w:sz w:val="18"/>
        </w:rPr>
        <w:t>NC_082663.1     157006263  -.---.-.--.----.--.--.--.---.---.--.---.--........            157006282</w:t>
      </w:r>
    </w:p>
    <w:p>
      <w:r>
        <w:rPr>
          <w:rFonts w:ascii="Consolas" w:hAnsi="Consolas"/>
          <w:sz w:val="18"/>
        </w:rPr>
        <w:t>NC_082663.1     157118035  -.---.-.--.----.--.--.--.---.---.--.---.--.....               157118019</w:t>
      </w:r>
    </w:p>
    <w:p>
      <w:r>
        <w:rPr>
          <w:rFonts w:ascii="Consolas" w:hAnsi="Consolas"/>
          <w:sz w:val="18"/>
        </w:rPr>
        <w:t>NC_082663.1     157153386  -.---.-.--.----.--.--.--.---.---.--.---.--....                157153371</w:t>
      </w:r>
    </w:p>
    <w:p>
      <w:r>
        <w:rPr>
          <w:rFonts w:ascii="Consolas" w:hAnsi="Consolas"/>
          <w:sz w:val="18"/>
        </w:rPr>
        <w:t>NC_082663.1     157159178  -.---.-.--.----.--.--.--.---.---.--.---.--..                  157159191</w:t>
      </w:r>
    </w:p>
    <w:p>
      <w:r>
        <w:rPr>
          <w:rFonts w:ascii="Consolas" w:hAnsi="Consolas"/>
          <w:sz w:val="18"/>
        </w:rPr>
        <w:t>NC_082663.1     157242422  -.---.-.--.----.--.--.--.---.---.--.---.--....                157242437</w:t>
      </w:r>
    </w:p>
    <w:p>
      <w:r>
        <w:rPr>
          <w:rFonts w:ascii="Consolas" w:hAnsi="Consolas"/>
          <w:sz w:val="18"/>
        </w:rPr>
        <w:t>NC_082663.1     157263290  -.---.-.--.----.--.--.--.---.---.--.---.--.........           157263310</w:t>
      </w:r>
    </w:p>
    <w:p>
      <w:r>
        <w:rPr>
          <w:rFonts w:ascii="Consolas" w:hAnsi="Consolas"/>
          <w:sz w:val="18"/>
        </w:rPr>
        <w:t>NC_082663.1     160381469  -.---.-.--.----.--.--.--.---.---.--.---.--.                   160381457</w:t>
      </w:r>
    </w:p>
    <w:p>
      <w:r>
        <w:rPr>
          <w:rFonts w:ascii="Consolas" w:hAnsi="Consolas"/>
          <w:sz w:val="18"/>
        </w:rPr>
        <w:t>NC_082663.1     162087742  -.---.-.--.----.--.--.--.---.---.--.---.--....                162087727</w:t>
      </w:r>
    </w:p>
    <w:p>
      <w:r>
        <w:rPr>
          <w:rFonts w:ascii="Consolas" w:hAnsi="Consolas"/>
          <w:sz w:val="18"/>
        </w:rPr>
        <w:t>NC_082663.1     162194007  -.---.-.--.----.--.--.--.---.---.--.---.--.........           162194027</w:t>
      </w:r>
    </w:p>
    <w:p>
      <w:r>
        <w:rPr>
          <w:rFonts w:ascii="Consolas" w:hAnsi="Consolas"/>
          <w:sz w:val="18"/>
        </w:rPr>
        <w:t>NC_082663.1     165603412  -.---.-.--.----.--.--.--.---.---.--.---.--......              165603395</w:t>
      </w:r>
    </w:p>
    <w:p>
      <w:r>
        <w:rPr>
          <w:rFonts w:ascii="Consolas" w:hAnsi="Consolas"/>
          <w:sz w:val="18"/>
        </w:rPr>
        <w:t>NC_082663.1     165636132  -.---.-.--.----.--.--.--.---.---.--.---.--..                  165636145</w:t>
      </w:r>
    </w:p>
    <w:p>
      <w:r>
        <w:rPr>
          <w:rFonts w:ascii="Consolas" w:hAnsi="Consolas"/>
          <w:sz w:val="18"/>
        </w:rPr>
        <w:t>NC_082663.1     165970863  -.---.-.--.----.--.--.--.---.---.--.---.--.........           165970843</w:t>
      </w:r>
    </w:p>
    <w:p>
      <w:r>
        <w:rPr>
          <w:rFonts w:ascii="Consolas" w:hAnsi="Consolas"/>
          <w:sz w:val="18"/>
        </w:rPr>
        <w:t>NC_082663.1     166523872  -.---.-.--.----.--.--.--.---.---.--.---.--......              166523855</w:t>
      </w:r>
    </w:p>
    <w:p>
      <w:r>
        <w:rPr>
          <w:rFonts w:ascii="Consolas" w:hAnsi="Consolas"/>
          <w:sz w:val="18"/>
        </w:rPr>
        <w:t>NC_082663.1     166523868  -.---.-.--.----.--.--.--.---.---.--.---.--..                  166523855</w:t>
      </w:r>
    </w:p>
    <w:p>
      <w:r>
        <w:rPr>
          <w:rFonts w:ascii="Consolas" w:hAnsi="Consolas"/>
          <w:sz w:val="18"/>
        </w:rPr>
        <w:t>NC_082663.1     167419108  -.---.-.--.----.--.--.--.---.---.--.---.--........            167419127</w:t>
      </w:r>
    </w:p>
    <w:p>
      <w:r>
        <w:rPr>
          <w:rFonts w:ascii="Consolas" w:hAnsi="Consolas"/>
          <w:sz w:val="18"/>
        </w:rPr>
        <w:t>NC_082663.1     167658993  -.---.-.--.----.--.--.--.---.---.--.---.--...........         167659015</w:t>
      </w:r>
    </w:p>
    <w:p>
      <w:r>
        <w:rPr>
          <w:rFonts w:ascii="Consolas" w:hAnsi="Consolas"/>
          <w:sz w:val="18"/>
        </w:rPr>
        <w:t>NC_082663.1     167900236  -.---.-.--.----.--.--.--.---.---.--.---.--..                  167900223</w:t>
      </w:r>
    </w:p>
    <w:p>
      <w:r>
        <w:rPr>
          <w:rFonts w:ascii="Consolas" w:hAnsi="Consolas"/>
          <w:sz w:val="18"/>
        </w:rPr>
        <w:t>NC_082663.1     168756852  -.---.-.--.----.--.--.--.---.---.--.---.--..                  168756865</w:t>
      </w:r>
    </w:p>
    <w:p>
      <w:r>
        <w:rPr>
          <w:rFonts w:ascii="Consolas" w:hAnsi="Consolas"/>
          <w:sz w:val="18"/>
        </w:rPr>
        <w:t>NC_082663.1     170185239  -.---.-.--.----.--.--.--.---.---.--.---.--.........           170185219</w:t>
      </w:r>
    </w:p>
    <w:p>
      <w:r>
        <w:rPr>
          <w:rFonts w:ascii="Consolas" w:hAnsi="Consolas"/>
          <w:sz w:val="18"/>
        </w:rPr>
        <w:t>NC_082663.1     170540481  -.---.-.--.----.--.--.--.---.---.--.---.--........            170540462</w:t>
      </w:r>
    </w:p>
    <w:p>
      <w:r>
        <w:rPr>
          <w:rFonts w:ascii="Consolas" w:hAnsi="Consolas"/>
          <w:sz w:val="18"/>
        </w:rPr>
        <w:t>NC_082663.1     170540477  -.---.-.--.----.--.--.--.---.---.--.---.--....                170540462</w:t>
      </w:r>
    </w:p>
    <w:p>
      <w:r>
        <w:rPr>
          <w:rFonts w:ascii="Consolas" w:hAnsi="Consolas"/>
          <w:sz w:val="18"/>
        </w:rPr>
        <w:t>NC_082663.1     172160868  -.---.-.--.----.--.--.--.---.---.--.---.--........            172160887</w:t>
      </w:r>
    </w:p>
    <w:p>
      <w:r>
        <w:rPr>
          <w:rFonts w:ascii="Consolas" w:hAnsi="Consolas"/>
          <w:sz w:val="18"/>
        </w:rPr>
        <w:t>NC_082663.1     172160876  -.---.-.--.----.--.--.--.---.---.--.---.--..                  172160889</w:t>
      </w:r>
    </w:p>
    <w:p>
      <w:r>
        <w:rPr>
          <w:rFonts w:ascii="Consolas" w:hAnsi="Consolas"/>
          <w:sz w:val="18"/>
        </w:rPr>
        <w:t>NC_082663.1     172544421  -.---.-.--.----.--.--.--.---.---.--.---.--.........           172544441</w:t>
      </w:r>
    </w:p>
    <w:p>
      <w:r>
        <w:rPr>
          <w:rFonts w:ascii="Consolas" w:hAnsi="Consolas"/>
          <w:sz w:val="18"/>
        </w:rPr>
        <w:t>NC_082663.1     173054445  -.---.-.--.----.--.--.--.---.---.--.---.--....                173054460</w:t>
      </w:r>
    </w:p>
    <w:p>
      <w:r>
        <w:rPr>
          <w:rFonts w:ascii="Consolas" w:hAnsi="Consolas"/>
          <w:sz w:val="18"/>
        </w:rPr>
        <w:t>NC_082663.1     175171599  -.---.-.--.----.--.--.--.---.---.--.---.                      175171588</w:t>
      </w:r>
    </w:p>
    <w:p>
      <w:r>
        <w:rPr>
          <w:rFonts w:ascii="Consolas" w:hAnsi="Consolas"/>
          <w:sz w:val="18"/>
        </w:rPr>
        <w:t>NC_082663.1     176865550  -.---.-.--.----.--.--.--.---.---.--.---.--..                  176865537</w:t>
      </w:r>
    </w:p>
    <w:p>
      <w:r>
        <w:rPr>
          <w:rFonts w:ascii="Consolas" w:hAnsi="Consolas"/>
          <w:sz w:val="18"/>
        </w:rPr>
        <w:t>NC_082663.1     1839851    -.---.-.--.----.--.--.--.---.---.                             1839860</w:t>
      </w:r>
    </w:p>
    <w:p>
      <w:r>
        <w:rPr>
          <w:rFonts w:ascii="Consolas" w:hAnsi="Consolas"/>
          <w:sz w:val="18"/>
        </w:rPr>
        <w:t>NC_082663.1     1961864    -.---.-.--.----.--.--.--.---.---.--.---.--.........           1961844</w:t>
      </w:r>
    </w:p>
    <w:p>
      <w:r>
        <w:rPr>
          <w:rFonts w:ascii="Consolas" w:hAnsi="Consolas"/>
          <w:sz w:val="18"/>
        </w:rPr>
        <w:t>NC_082663.1     4072699    -.---.-.--.----.--.--.--.---.---.--.---.--.........           4072719</w:t>
      </w:r>
    </w:p>
    <w:p>
      <w:r>
        <w:rPr>
          <w:rFonts w:ascii="Consolas" w:hAnsi="Consolas"/>
          <w:sz w:val="18"/>
        </w:rPr>
        <w:t>NC_082663.1     5705486    -.---.-.--.----.--.--.--.---.---.--.---.--....                5705501</w:t>
      </w:r>
    </w:p>
    <w:p>
      <w:r>
        <w:rPr>
          <w:rFonts w:ascii="Consolas" w:hAnsi="Consolas"/>
          <w:sz w:val="18"/>
        </w:rPr>
        <w:t>NC_082663.1     5752602    -.---.-.--.----.--.--.--.---.---.--.---.--........            5752621</w:t>
      </w:r>
    </w:p>
    <w:p>
      <w:r>
        <w:rPr>
          <w:rFonts w:ascii="Consolas" w:hAnsi="Consolas"/>
          <w:sz w:val="18"/>
        </w:rPr>
        <w:t>NC_082663.1     7006177    -.---.-.--.----.--.--.--.---.---.--.---.                      7006188</w:t>
      </w:r>
    </w:p>
    <w:p>
      <w:r>
        <w:rPr>
          <w:rFonts w:ascii="Consolas" w:hAnsi="Consolas"/>
          <w:sz w:val="18"/>
        </w:rPr>
        <w:t>NC_082663.1     7006169    -.---.-.--.----.--.--.--.---.---.--.---.--.........           7006189</w:t>
      </w:r>
    </w:p>
    <w:p>
      <w:r>
        <w:rPr>
          <w:rFonts w:ascii="Consolas" w:hAnsi="Consolas"/>
          <w:sz w:val="18"/>
        </w:rPr>
        <w:t>NC_082663.1     7046943    -.---.-.--.----.--.--.--.---.---.--.---.                      7046932</w:t>
      </w:r>
    </w:p>
    <w:p>
      <w:r>
        <w:rPr>
          <w:rFonts w:ascii="Consolas" w:hAnsi="Consolas"/>
          <w:sz w:val="18"/>
        </w:rPr>
        <w:t>NC_082663.1     7352320    -.---.-.--.----.--.--.--.---.---.--.---.--.........           7352300</w:t>
      </w:r>
    </w:p>
    <w:p>
      <w:r>
        <w:rPr>
          <w:rFonts w:ascii="Consolas" w:hAnsi="Consolas"/>
          <w:sz w:val="18"/>
        </w:rPr>
        <w:t>NC_082663.1     8668567    -.---.-.--.----.--.--.--.---.---.--.---.--.........           8668547</w:t>
      </w:r>
    </w:p>
    <w:p>
      <w:r>
        <w:rPr>
          <w:rFonts w:ascii="Consolas" w:hAnsi="Consolas"/>
          <w:sz w:val="18"/>
        </w:rPr>
        <w:t>NC_082663.1     9099973    -.---.-.--.----.--.--.--.---.---.--.---.                      9099962</w:t>
      </w:r>
    </w:p>
    <w:p>
      <w:r>
        <w:rPr>
          <w:rFonts w:ascii="Consolas" w:hAnsi="Consolas"/>
          <w:sz w:val="18"/>
        </w:rPr>
        <w:t>NC_082663.1     9456475    -.---.-.--.----.--.--.--.---.---.--.---.--....                9456460</w:t>
      </w:r>
    </w:p>
    <w:p>
      <w:r>
        <w:rPr>
          <w:rFonts w:ascii="Consolas" w:hAnsi="Consolas"/>
          <w:sz w:val="18"/>
        </w:rPr>
        <w:t>NC_082663.1     9920276    -.---.-.--.----.--.--.--.---.---.--.---.--.........           9920296</w:t>
      </w:r>
    </w:p>
    <w:p>
      <w:r>
        <w:rPr>
          <w:rFonts w:ascii="Consolas" w:hAnsi="Consolas"/>
          <w:sz w:val="18"/>
        </w:rPr>
        <w:t>NC_082663.1     10261686   -.---.-.--.----.--.--.--.---.---.--.---.--.........           10261666</w:t>
      </w:r>
    </w:p>
    <w:p>
      <w:r>
        <w:rPr>
          <w:rFonts w:ascii="Consolas" w:hAnsi="Consolas"/>
          <w:sz w:val="18"/>
        </w:rPr>
        <w:t>NC_082663.1     10967505   -.---.-.--.----.--.--.--.---.---.--.---.--....                10967490</w:t>
      </w:r>
    </w:p>
    <w:p>
      <w:r>
        <w:rPr>
          <w:rFonts w:ascii="Consolas" w:hAnsi="Consolas"/>
          <w:sz w:val="18"/>
        </w:rPr>
        <w:t>NC_082663.1     11783879   -.---.-.--.----.--.--.--.---.---.--.---.--........            11783860</w:t>
      </w:r>
    </w:p>
    <w:p>
      <w:r>
        <w:rPr>
          <w:rFonts w:ascii="Consolas" w:hAnsi="Consolas"/>
          <w:sz w:val="18"/>
        </w:rPr>
        <w:t>NC_082663.1     12358360   -.---.-.--.----.--.--.--.---.---.--.---.                      12358349</w:t>
      </w:r>
    </w:p>
    <w:p>
      <w:r>
        <w:rPr>
          <w:rFonts w:ascii="Consolas" w:hAnsi="Consolas"/>
          <w:sz w:val="18"/>
        </w:rPr>
        <w:t>NC_082663.1     13791398   -.---.-.--.----.--.--.--.---.---.--.---.--....                13791413</w:t>
      </w:r>
    </w:p>
    <w:p>
      <w:r>
        <w:rPr>
          <w:rFonts w:ascii="Consolas" w:hAnsi="Consolas"/>
          <w:sz w:val="18"/>
        </w:rPr>
        <w:t>NC_082663.1     13881865   -.---.-.--.----.--.--.--.---.---.--.---.--....                13881880</w:t>
      </w:r>
    </w:p>
    <w:p>
      <w:r>
        <w:rPr>
          <w:rFonts w:ascii="Consolas" w:hAnsi="Consolas"/>
          <w:sz w:val="18"/>
        </w:rPr>
        <w:t>NC_082663.1     14513010   -.---.-.--.----.--.--.--.---.---.--.---.                      14513021</w:t>
      </w:r>
    </w:p>
    <w:p>
      <w:r>
        <w:rPr>
          <w:rFonts w:ascii="Consolas" w:hAnsi="Consolas"/>
          <w:sz w:val="18"/>
        </w:rPr>
        <w:t>NC_082663.1     14513002   -.---.-.--.----.--.--.--.---.---.--.---.--.........           14513022</w:t>
      </w:r>
    </w:p>
    <w:p>
      <w:r>
        <w:rPr>
          <w:rFonts w:ascii="Consolas" w:hAnsi="Consolas"/>
          <w:sz w:val="18"/>
        </w:rPr>
        <w:t>NC_082663.1     14565186   -.---.-.--.----.--.--.--.---.---.--.---.                      14565197</w:t>
      </w:r>
    </w:p>
    <w:p>
      <w:r>
        <w:rPr>
          <w:rFonts w:ascii="Consolas" w:hAnsi="Consolas"/>
          <w:sz w:val="18"/>
        </w:rPr>
        <w:t>NC_082663.1     16860672   -.---.-.--.----.--.--.--.---.---.--.---.--........            16860653</w:t>
      </w:r>
    </w:p>
    <w:p>
      <w:r>
        <w:rPr>
          <w:rFonts w:ascii="Consolas" w:hAnsi="Consolas"/>
          <w:sz w:val="18"/>
        </w:rPr>
        <w:t>NC_082663.1     17457128   -.---.-.--.----.--.--.--.---.---.--.---.--.....               17457144</w:t>
      </w:r>
    </w:p>
    <w:p>
      <w:r>
        <w:rPr>
          <w:rFonts w:ascii="Consolas" w:hAnsi="Consolas"/>
          <w:sz w:val="18"/>
        </w:rPr>
        <w:t>NC_082663.1     18530871   -.---.-.--.----.--.--.--.---.---.--.---.--.........           18530891</w:t>
      </w:r>
    </w:p>
    <w:p>
      <w:r>
        <w:rPr>
          <w:rFonts w:ascii="Consolas" w:hAnsi="Consolas"/>
          <w:sz w:val="18"/>
        </w:rPr>
        <w:t>NC_082663.1     20585806   -.---.-.--.----.--.--.--.---.---.--.---.                      20585817</w:t>
      </w:r>
    </w:p>
    <w:p>
      <w:r>
        <w:rPr>
          <w:rFonts w:ascii="Consolas" w:hAnsi="Consolas"/>
          <w:sz w:val="18"/>
        </w:rPr>
        <w:t>NC_082663.1     20587780   -.---.-.--.----.--.--.--.---.---.--.---.--.........           20587760</w:t>
      </w:r>
    </w:p>
    <w:p>
      <w:r>
        <w:rPr>
          <w:rFonts w:ascii="Consolas" w:hAnsi="Consolas"/>
          <w:sz w:val="18"/>
        </w:rPr>
        <w:t>NC_082663.1     20587772   -.---.-.--.----.--.--.--.---.---.--.---.                      20587761</w:t>
      </w:r>
    </w:p>
    <w:p>
      <w:r>
        <w:rPr>
          <w:rFonts w:ascii="Consolas" w:hAnsi="Consolas"/>
          <w:sz w:val="18"/>
        </w:rPr>
        <w:t>NC_082663.1     22097074   -.---.-.--.----.--.--.--.---.---.--.---.--...........         22097052</w:t>
      </w:r>
    </w:p>
    <w:p>
      <w:r>
        <w:rPr>
          <w:rFonts w:ascii="Consolas" w:hAnsi="Consolas"/>
          <w:sz w:val="18"/>
        </w:rPr>
        <w:t>NC_082663.1     22187548   -.---.-.--.----.--.--.--.---.---.--.---.--.........           22187528</w:t>
      </w:r>
    </w:p>
    <w:p>
      <w:r>
        <w:rPr>
          <w:rFonts w:ascii="Consolas" w:hAnsi="Consolas"/>
          <w:sz w:val="18"/>
        </w:rPr>
        <w:t>NC_082663.1     22863957   -.---.-.--.----.--.--.--.---.---.--.---.--.........           22863937</w:t>
      </w:r>
    </w:p>
    <w:p>
      <w:r>
        <w:rPr>
          <w:rFonts w:ascii="Consolas" w:hAnsi="Consolas"/>
          <w:sz w:val="18"/>
        </w:rPr>
        <w:t>NC_082663.1     22863949   -.---.-.--.----.--.--.--.---.---.--.---.                      22863938</w:t>
      </w:r>
    </w:p>
    <w:p>
      <w:r>
        <w:rPr>
          <w:rFonts w:ascii="Consolas" w:hAnsi="Consolas"/>
          <w:sz w:val="18"/>
        </w:rPr>
        <w:t>NC_082663.1     23469696   -.---.-.--.----.--.--.--.---.---.--.---.--........            23469677</w:t>
      </w:r>
    </w:p>
    <w:p>
      <w:r>
        <w:rPr>
          <w:rFonts w:ascii="Consolas" w:hAnsi="Consolas"/>
          <w:sz w:val="18"/>
        </w:rPr>
        <w:t>NC_082663.1     23735990   -.---.-.--.----.--.--.--.---.---.--.---.--........            23735971</w:t>
      </w:r>
    </w:p>
    <w:p>
      <w:r>
        <w:rPr>
          <w:rFonts w:ascii="Consolas" w:hAnsi="Consolas"/>
          <w:sz w:val="18"/>
        </w:rPr>
        <w:t>NC_082663.1     23735986   -.---.-.--.----.--.--.--.---.---.--.---.--....                23735971</w:t>
      </w:r>
    </w:p>
    <w:p>
      <w:r>
        <w:rPr>
          <w:rFonts w:ascii="Consolas" w:hAnsi="Consolas"/>
          <w:sz w:val="18"/>
        </w:rPr>
        <w:t>NC_082663.1     24276989   -.---.-.--.----.--.--.--.---.---.--.---.--.........           24276969</w:t>
      </w:r>
    </w:p>
    <w:p>
      <w:r>
        <w:rPr>
          <w:rFonts w:ascii="Consolas" w:hAnsi="Consolas"/>
          <w:sz w:val="18"/>
        </w:rPr>
        <w:t>NC_082663.1     24276981   -.---.-.--.----.--.--.--.---.---.--.---.                      24276970</w:t>
      </w:r>
    </w:p>
    <w:p>
      <w:r>
        <w:rPr>
          <w:rFonts w:ascii="Consolas" w:hAnsi="Consolas"/>
          <w:sz w:val="18"/>
        </w:rPr>
        <w:t>NC_082663.1     24815780   -.---.-.--.----.--.--.--.---.---.--.---.--....                24815795</w:t>
      </w:r>
    </w:p>
    <w:p>
      <w:r>
        <w:rPr>
          <w:rFonts w:ascii="Consolas" w:hAnsi="Consolas"/>
          <w:sz w:val="18"/>
        </w:rPr>
        <w:t>NC_082663.1     26340258   -.---.-.--.----.--.--.--.---.---.--.---.--.........           26340238</w:t>
      </w:r>
    </w:p>
    <w:p>
      <w:r>
        <w:rPr>
          <w:rFonts w:ascii="Consolas" w:hAnsi="Consolas"/>
          <w:sz w:val="18"/>
        </w:rPr>
        <w:t>NC_082663.1     26389687   -.---.-.--.----.--.--.--.---.---.--.---.                      26389676</w:t>
      </w:r>
    </w:p>
    <w:p>
      <w:r>
        <w:rPr>
          <w:rFonts w:ascii="Consolas" w:hAnsi="Consolas"/>
          <w:sz w:val="18"/>
        </w:rPr>
        <w:t>NC_082663.1     26417782   -.---.-.--.----.--.--.--.---.---.--.---.--....                26417797</w:t>
      </w:r>
    </w:p>
    <w:p>
      <w:r>
        <w:rPr>
          <w:rFonts w:ascii="Consolas" w:hAnsi="Consolas"/>
          <w:sz w:val="18"/>
        </w:rPr>
        <w:t>NC_082663.1     27929540   -.---.-.--.----.--.--.--.---.---.--.---.--.........           27929560</w:t>
      </w:r>
    </w:p>
    <w:p>
      <w:r>
        <w:rPr>
          <w:rFonts w:ascii="Consolas" w:hAnsi="Consolas"/>
          <w:sz w:val="18"/>
        </w:rPr>
        <w:t>NC_082663.1     29007508   -.---.-.--.----.--.--.--.---.---.--.---.--....                29007523</w:t>
      </w:r>
    </w:p>
    <w:p>
      <w:r>
        <w:rPr>
          <w:rFonts w:ascii="Consolas" w:hAnsi="Consolas"/>
          <w:sz w:val="18"/>
        </w:rPr>
        <w:t>NC_082663.1     29035761   -.---.-.--.----.--.--.--.---.---.--.---.--....                29035776</w:t>
      </w:r>
    </w:p>
    <w:p>
      <w:r>
        <w:rPr>
          <w:rFonts w:ascii="Consolas" w:hAnsi="Consolas"/>
          <w:sz w:val="18"/>
        </w:rPr>
        <w:t>NC_082663.1     29570740   -.---.-.--.----.--.--.--.---.---.--.---.--....                29570755</w:t>
      </w:r>
    </w:p>
    <w:p>
      <w:r>
        <w:rPr>
          <w:rFonts w:ascii="Consolas" w:hAnsi="Consolas"/>
          <w:sz w:val="18"/>
        </w:rPr>
        <w:t>NC_082663.1     30310446   -.---.-.--.----.--.--.--.---.---.--.---.--...........         30310468</w:t>
      </w:r>
    </w:p>
    <w:p>
      <w:r>
        <w:rPr>
          <w:rFonts w:ascii="Consolas" w:hAnsi="Consolas"/>
          <w:sz w:val="18"/>
        </w:rPr>
        <w:t>NC_082663.1     31361662   -.---.-.--.----.--.--.--.---.---.--.---.--.......             31361644</w:t>
      </w:r>
    </w:p>
    <w:p>
      <w:r>
        <w:rPr>
          <w:rFonts w:ascii="Consolas" w:hAnsi="Consolas"/>
          <w:sz w:val="18"/>
        </w:rPr>
        <w:t>NC_082663.1     31361658   -.---.-.--.----.--.--.--.---.---.--.---.--...                 31361644</w:t>
      </w:r>
    </w:p>
    <w:p>
      <w:r>
        <w:rPr>
          <w:rFonts w:ascii="Consolas" w:hAnsi="Consolas"/>
          <w:sz w:val="18"/>
        </w:rPr>
        <w:t>NC_082663.1     32561346   -.---.-.--.----.--.--.--.---.---.--.---.--....                32561361</w:t>
      </w:r>
    </w:p>
    <w:p>
      <w:r>
        <w:rPr>
          <w:rFonts w:ascii="Consolas" w:hAnsi="Consolas"/>
          <w:sz w:val="18"/>
        </w:rPr>
        <w:t>NC_082663.1     33413252   -.---.-.--.----.--.--.--.---.---.--.---.--....                33413267</w:t>
      </w:r>
    </w:p>
    <w:p>
      <w:r>
        <w:rPr>
          <w:rFonts w:ascii="Consolas" w:hAnsi="Consolas"/>
          <w:sz w:val="18"/>
        </w:rPr>
        <w:t>NC_082663.1     33537011   -.---.-.--.----.--.--.--.---.---.--.---.--........            33536992</w:t>
      </w:r>
    </w:p>
    <w:p>
      <w:r>
        <w:rPr>
          <w:rFonts w:ascii="Consolas" w:hAnsi="Consolas"/>
          <w:sz w:val="18"/>
        </w:rPr>
        <w:t>NC_082663.1     35467443   -.---.-.--.----.--.--.--.---.---.--.---.--.........           35467423</w:t>
      </w:r>
    </w:p>
    <w:p>
      <w:r>
        <w:rPr>
          <w:rFonts w:ascii="Consolas" w:hAnsi="Consolas"/>
          <w:sz w:val="18"/>
        </w:rPr>
        <w:t>NC_082663.1     35467435   -.---.-.--.----.--.--.--.---.---.--.---.                      35467424</w:t>
      </w:r>
    </w:p>
    <w:p>
      <w:r>
        <w:rPr>
          <w:rFonts w:ascii="Consolas" w:hAnsi="Consolas"/>
          <w:sz w:val="18"/>
        </w:rPr>
        <w:t>NC_082663.1     36798722   -.---.-.--.----.--.--.--.---.---.--.---.--....                36798737</w:t>
      </w:r>
    </w:p>
    <w:p>
      <w:r>
        <w:rPr>
          <w:rFonts w:ascii="Consolas" w:hAnsi="Consolas"/>
          <w:sz w:val="18"/>
        </w:rPr>
        <w:t>NC_082663.1     38518399   -.---.-.--.----.--.--.--.---.---.--.---.--........            38518380</w:t>
      </w:r>
    </w:p>
    <w:p>
      <w:r>
        <w:rPr>
          <w:rFonts w:ascii="Consolas" w:hAnsi="Consolas"/>
          <w:sz w:val="18"/>
        </w:rPr>
        <w:t>NC_082663.1     38518395   -.---.-.--.----.--.--.--.---.---.--.---.--....                38518380</w:t>
      </w:r>
    </w:p>
    <w:p>
      <w:r>
        <w:rPr>
          <w:rFonts w:ascii="Consolas" w:hAnsi="Consolas"/>
          <w:sz w:val="18"/>
        </w:rPr>
        <w:t>NC_082663.1     39197361   -.---.-.--.----.--.--.--.---.---.--.---.--........            39197342</w:t>
      </w:r>
    </w:p>
    <w:p>
      <w:r>
        <w:rPr>
          <w:rFonts w:ascii="Consolas" w:hAnsi="Consolas"/>
          <w:sz w:val="18"/>
        </w:rPr>
        <w:t>NC_082663.1     39393472   -.---.-.--.----.--.--.--.---.---.--.---.                      39393461</w:t>
      </w:r>
    </w:p>
    <w:p>
      <w:r>
        <w:rPr>
          <w:rFonts w:ascii="Consolas" w:hAnsi="Consolas"/>
          <w:sz w:val="18"/>
        </w:rPr>
        <w:t>NC_082663.1     40060243   -.---.-.--.----.--.--.--.---.---.--.---.--....                40060228</w:t>
      </w:r>
    </w:p>
    <w:p>
      <w:r>
        <w:rPr>
          <w:rFonts w:ascii="Consolas" w:hAnsi="Consolas"/>
          <w:sz w:val="18"/>
        </w:rPr>
        <w:t>NC_082663.1     41081121   -.---.-.--.----.--.--.--.---.---.--.---.--....                41081136</w:t>
      </w:r>
    </w:p>
    <w:p>
      <w:r>
        <w:rPr>
          <w:rFonts w:ascii="Consolas" w:hAnsi="Consolas"/>
          <w:sz w:val="18"/>
        </w:rPr>
        <w:t>NC_082663.1     41424819   -.---.-.--.----.--.--.--.---.---.                             41424810</w:t>
      </w:r>
    </w:p>
    <w:p>
      <w:r>
        <w:rPr>
          <w:rFonts w:ascii="Consolas" w:hAnsi="Consolas"/>
          <w:sz w:val="18"/>
        </w:rPr>
        <w:t>NC_082663.1     43905470   -.---.-.--.----.--.--.--.---.---.--.                          43905480</w:t>
      </w:r>
    </w:p>
    <w:p>
      <w:r>
        <w:rPr>
          <w:rFonts w:ascii="Consolas" w:hAnsi="Consolas"/>
          <w:sz w:val="18"/>
        </w:rPr>
        <w:t>NC_082663.1     45267482   -.---.-.--.----.--.--.--.---.---.--.---.--.........           45267462</w:t>
      </w:r>
    </w:p>
    <w:p>
      <w:r>
        <w:rPr>
          <w:rFonts w:ascii="Consolas" w:hAnsi="Consolas"/>
          <w:sz w:val="18"/>
        </w:rPr>
        <w:t>NC_082663.1     45267474   -.---.-.--.----.--.--.--.---.---.--.---.                      45267463</w:t>
      </w:r>
    </w:p>
    <w:p>
      <w:r>
        <w:rPr>
          <w:rFonts w:ascii="Consolas" w:hAnsi="Consolas"/>
          <w:sz w:val="18"/>
        </w:rPr>
        <w:t>NC_082663.1     45361069   -.---.-.--.----.--.--.--.---.---.--.---.--.........           45361089</w:t>
      </w:r>
    </w:p>
    <w:p>
      <w:r>
        <w:rPr>
          <w:rFonts w:ascii="Consolas" w:hAnsi="Consolas"/>
          <w:sz w:val="18"/>
        </w:rPr>
        <w:t>NC_082663.1     46295213   -.---.-.--.----.--.--.--.---.---.--.---.--.......             46295195</w:t>
      </w:r>
    </w:p>
    <w:p>
      <w:r>
        <w:rPr>
          <w:rFonts w:ascii="Consolas" w:hAnsi="Consolas"/>
          <w:sz w:val="18"/>
        </w:rPr>
        <w:t>NC_082663.1     46295209   -.---.-.--.----.--.--.--.---.---.--.---.--...                 46295195</w:t>
      </w:r>
    </w:p>
    <w:p>
      <w:r>
        <w:rPr>
          <w:rFonts w:ascii="Consolas" w:hAnsi="Consolas"/>
          <w:sz w:val="18"/>
        </w:rPr>
        <w:t>NC_082663.1     46933648   -.---.-.--.----.--.--.--.---.---.--.---.                      46933637</w:t>
      </w:r>
    </w:p>
    <w:p>
      <w:r>
        <w:rPr>
          <w:rFonts w:ascii="Consolas" w:hAnsi="Consolas"/>
          <w:sz w:val="18"/>
        </w:rPr>
        <w:t>NC_082663.1     47286300   -.---.-.--.----.--.--.--.---.---.--.---.--....                47286285</w:t>
      </w:r>
    </w:p>
    <w:p>
      <w:r>
        <w:rPr>
          <w:rFonts w:ascii="Consolas" w:hAnsi="Consolas"/>
          <w:sz w:val="18"/>
        </w:rPr>
        <w:t>NC_082663.1     49270155   -.---.-.--.----.--.--.--.---.---.--.---.--........            49270136</w:t>
      </w:r>
    </w:p>
    <w:p>
      <w:r>
        <w:rPr>
          <w:rFonts w:ascii="Consolas" w:hAnsi="Consolas"/>
          <w:sz w:val="18"/>
        </w:rPr>
        <w:t>NC_082663.1     50336374   -.---.-.--.----.--.--.--.---.---.--.---.--....                50336389</w:t>
      </w:r>
    </w:p>
    <w:p>
      <w:r>
        <w:rPr>
          <w:rFonts w:ascii="Consolas" w:hAnsi="Consolas"/>
          <w:sz w:val="18"/>
        </w:rPr>
        <w:t>NC_082663.1     52028423   -.---.-.--.----.--.--.--.---.---.--.---.--....                52028438</w:t>
      </w:r>
    </w:p>
    <w:p>
      <w:r>
        <w:rPr>
          <w:rFonts w:ascii="Consolas" w:hAnsi="Consolas"/>
          <w:sz w:val="18"/>
        </w:rPr>
        <w:t>NC_082663.1     53109338   -.---.-.--.----.--.--.--.---.---.--.---.--........            53109319</w:t>
      </w:r>
    </w:p>
    <w:p>
      <w:r>
        <w:rPr>
          <w:rFonts w:ascii="Consolas" w:hAnsi="Consolas"/>
          <w:sz w:val="18"/>
        </w:rPr>
        <w:t>NC_082663.1     53267300   -.---.-.--.----.--.--.--.---.---.--.---.--.                   53267288</w:t>
      </w:r>
    </w:p>
    <w:p>
      <w:r>
        <w:rPr>
          <w:rFonts w:ascii="Consolas" w:hAnsi="Consolas"/>
          <w:sz w:val="18"/>
        </w:rPr>
        <w:t>NC_082663.1     55755200   -.---.-.--.----.--.--.--.---.---.--.---.--......              55755183</w:t>
      </w:r>
    </w:p>
    <w:p>
      <w:r>
        <w:rPr>
          <w:rFonts w:ascii="Consolas" w:hAnsi="Consolas"/>
          <w:sz w:val="18"/>
        </w:rPr>
        <w:t>NC_082663.1     55755196   -.---.-.--.----.--.--.--.---.---.--.---.--..                  55755183</w:t>
      </w:r>
    </w:p>
    <w:p>
      <w:r>
        <w:rPr>
          <w:rFonts w:ascii="Consolas" w:hAnsi="Consolas"/>
          <w:sz w:val="18"/>
        </w:rPr>
        <w:t>NC_082663.1     56404067   -.---.-.--.----.--.--.--.---.---.--.---.--.........           56404047</w:t>
      </w:r>
    </w:p>
    <w:p>
      <w:r>
        <w:rPr>
          <w:rFonts w:ascii="Consolas" w:hAnsi="Consolas"/>
          <w:sz w:val="18"/>
        </w:rPr>
        <w:t>NC_082663.1     56404059   -.---.-.--.----.--.--.--.---.---.--.---.                      56404048</w:t>
      </w:r>
    </w:p>
    <w:p>
      <w:r>
        <w:rPr>
          <w:rFonts w:ascii="Consolas" w:hAnsi="Consolas"/>
          <w:sz w:val="18"/>
        </w:rPr>
        <w:t>NC_082663.1     58598597   -.---.-.--.----.--.--.--.---.---.--.---.--........            58598616</w:t>
      </w:r>
    </w:p>
    <w:p>
      <w:r>
        <w:rPr>
          <w:rFonts w:ascii="Consolas" w:hAnsi="Consolas"/>
          <w:sz w:val="18"/>
        </w:rPr>
        <w:t>NC_082663.1     58742752   -.---.-.--.----.--.--.--.---.---.                             58742743</w:t>
      </w:r>
    </w:p>
    <w:p>
      <w:r>
        <w:rPr>
          <w:rFonts w:ascii="Consolas" w:hAnsi="Consolas"/>
          <w:sz w:val="18"/>
        </w:rPr>
        <w:t>NC_082663.1     58954668   -.---.-.--.----.--.--.--.---.---.                             58954659</w:t>
      </w:r>
    </w:p>
    <w:p>
      <w:r>
        <w:rPr>
          <w:rFonts w:ascii="Consolas" w:hAnsi="Consolas"/>
          <w:sz w:val="18"/>
        </w:rPr>
        <w:t>NC_082663.1     59702730   -.---.-.--.----.--.--.--.---.---.--.---.--.....               59702714</w:t>
      </w:r>
    </w:p>
    <w:p>
      <w:r>
        <w:rPr>
          <w:rFonts w:ascii="Consolas" w:hAnsi="Consolas"/>
          <w:sz w:val="18"/>
        </w:rPr>
        <w:t>NC_082663.1     59702726   -.---.-.--.----.--.--.--.---.---.--.---.--.                   59702714</w:t>
      </w:r>
    </w:p>
    <w:p>
      <w:r>
        <w:rPr>
          <w:rFonts w:ascii="Consolas" w:hAnsi="Consolas"/>
          <w:sz w:val="18"/>
        </w:rPr>
        <w:t>NC_082663.1     62061488   -.---.-.--.----.--.--.--.---.---.--.---.                      62061477</w:t>
      </w:r>
    </w:p>
    <w:p>
      <w:r>
        <w:rPr>
          <w:rFonts w:ascii="Consolas" w:hAnsi="Consolas"/>
          <w:sz w:val="18"/>
        </w:rPr>
        <w:t>NC_082663.1     62157719   -.---.-.--.----.--.--.--.---.---.                             62157710</w:t>
      </w:r>
    </w:p>
    <w:p>
      <w:r>
        <w:rPr>
          <w:rFonts w:ascii="Consolas" w:hAnsi="Consolas"/>
          <w:sz w:val="18"/>
        </w:rPr>
        <w:t>NC_082663.1     62848339   -.---.-.--.----.--.--.--.---.---.--.---.--........            62848320</w:t>
      </w:r>
    </w:p>
    <w:p>
      <w:r>
        <w:rPr>
          <w:rFonts w:ascii="Consolas" w:hAnsi="Consolas"/>
          <w:sz w:val="18"/>
        </w:rPr>
        <w:t>NC_082663.1     62885963   -.---.-.--.----.--.--.--.---.---.--.---.--.........           62885943</w:t>
      </w:r>
    </w:p>
    <w:p>
      <w:r>
        <w:rPr>
          <w:rFonts w:ascii="Consolas" w:hAnsi="Consolas"/>
          <w:sz w:val="18"/>
        </w:rPr>
        <w:t>NC_082663.1     62885955   -.---.-.--.----.--.--.--.---.---.--.---.                      62885944</w:t>
      </w:r>
    </w:p>
    <w:p>
      <w:r>
        <w:rPr>
          <w:rFonts w:ascii="Consolas" w:hAnsi="Consolas"/>
          <w:sz w:val="18"/>
        </w:rPr>
        <w:t>NC_082663.1     63106647   -.---.-.--.----.--.--.--.---.---.--.---.--.                   63106659</w:t>
      </w:r>
    </w:p>
    <w:p>
      <w:r>
        <w:rPr>
          <w:rFonts w:ascii="Consolas" w:hAnsi="Consolas"/>
          <w:sz w:val="18"/>
        </w:rPr>
        <w:t>NC_082663.1     63106643   -.---.-.--.----.--.--.--.---.---.--.---.--.....               63106659</w:t>
      </w:r>
    </w:p>
    <w:p>
      <w:r>
        <w:rPr>
          <w:rFonts w:ascii="Consolas" w:hAnsi="Consolas"/>
          <w:sz w:val="18"/>
        </w:rPr>
        <w:t>NC_082663.1     64134041   -.---.-.--.----.--.--.--.---.---.--.---.                      64134030</w:t>
      </w:r>
    </w:p>
    <w:p>
      <w:r>
        <w:rPr>
          <w:rFonts w:ascii="Consolas" w:hAnsi="Consolas"/>
          <w:sz w:val="18"/>
        </w:rPr>
        <w:t>NC_082663.1     64998864   -.---.-.--.----.--.--.--.---.---.--.---.--.....               64998848</w:t>
      </w:r>
    </w:p>
    <w:p>
      <w:r>
        <w:rPr>
          <w:rFonts w:ascii="Consolas" w:hAnsi="Consolas"/>
          <w:sz w:val="18"/>
        </w:rPr>
        <w:t>NC_082663.1     66384282   -.---.-.--.----.--.--.--.---.---.--.---.--..                  66384295</w:t>
      </w:r>
    </w:p>
    <w:p>
      <w:r>
        <w:rPr>
          <w:rFonts w:ascii="Consolas" w:hAnsi="Consolas"/>
          <w:sz w:val="18"/>
        </w:rPr>
        <w:t>NC_082663.1     66384278   -.---.-.--.----.--.--.--.---.---.--.---.--......              66384295</w:t>
      </w:r>
    </w:p>
    <w:p>
      <w:r>
        <w:rPr>
          <w:rFonts w:ascii="Consolas" w:hAnsi="Consolas"/>
          <w:sz w:val="18"/>
        </w:rPr>
        <w:t>NC_082663.1     67971065   -.---.-.--.----.--.--.--.---.---.--.---.--..                  67971078</w:t>
      </w:r>
    </w:p>
    <w:p>
      <w:r>
        <w:rPr>
          <w:rFonts w:ascii="Consolas" w:hAnsi="Consolas"/>
          <w:sz w:val="18"/>
        </w:rPr>
        <w:t>NC_082663.1     67971061   -.---.-.--.----.--.--.--.---.---.--.---.--......              67971078</w:t>
      </w:r>
    </w:p>
    <w:p>
      <w:r>
        <w:rPr>
          <w:rFonts w:ascii="Consolas" w:hAnsi="Consolas"/>
          <w:sz w:val="18"/>
        </w:rPr>
        <w:t>NC_082663.1     68067830   -.---.-.--.----.--.--.--.---.---.--.---.--.                   68067842</w:t>
      </w:r>
    </w:p>
    <w:p>
      <w:r>
        <w:rPr>
          <w:rFonts w:ascii="Consolas" w:hAnsi="Consolas"/>
          <w:sz w:val="18"/>
        </w:rPr>
        <w:t>NC_082663.1     68438666   -.---.-.--.----.--.--.--.---.---.--.---.                      68438677</w:t>
      </w:r>
    </w:p>
    <w:p>
      <w:r>
        <w:rPr>
          <w:rFonts w:ascii="Consolas" w:hAnsi="Consolas"/>
          <w:sz w:val="18"/>
        </w:rPr>
        <w:t>NC_082663.1     70973465   -.---.-.--.----.--.--.--.---.---.--.---.--.........           70973445</w:t>
      </w:r>
    </w:p>
    <w:p>
      <w:r>
        <w:rPr>
          <w:rFonts w:ascii="Consolas" w:hAnsi="Consolas"/>
          <w:sz w:val="18"/>
        </w:rPr>
        <w:t>NC_082663.1     70973457   -.---.-.--.----.--.--.--.---.---.--.---.                      70973446</w:t>
      </w:r>
    </w:p>
    <w:p>
      <w:r>
        <w:rPr>
          <w:rFonts w:ascii="Consolas" w:hAnsi="Consolas"/>
          <w:sz w:val="18"/>
        </w:rPr>
        <w:t>NC_082663.1     71517852   -.---.-.--.----.--.--.--.---.---.--.---.--.........           71517832</w:t>
      </w:r>
    </w:p>
    <w:p>
      <w:r>
        <w:rPr>
          <w:rFonts w:ascii="Consolas" w:hAnsi="Consolas"/>
          <w:sz w:val="18"/>
        </w:rPr>
        <w:t>NC_082663.1     71517844   -.---.-.--.----.--.--.--.---.---.--.---.                      71517833</w:t>
      </w:r>
    </w:p>
    <w:p>
      <w:r>
        <w:rPr>
          <w:rFonts w:ascii="Consolas" w:hAnsi="Consolas"/>
          <w:sz w:val="18"/>
        </w:rPr>
        <w:t>NC_082663.1     71730309   -.---.-.--.----.--.--.--.---.---.--.---.--......              71730292</w:t>
      </w:r>
    </w:p>
    <w:p>
      <w:r>
        <w:rPr>
          <w:rFonts w:ascii="Consolas" w:hAnsi="Consolas"/>
          <w:sz w:val="18"/>
        </w:rPr>
        <w:t>NC_082663.1     71730305   -.---.-.--.----.--.--.--.---.---.--.---.--..                  71730292</w:t>
      </w:r>
    </w:p>
    <w:p>
      <w:r>
        <w:rPr>
          <w:rFonts w:ascii="Consolas" w:hAnsi="Consolas"/>
          <w:sz w:val="18"/>
        </w:rPr>
        <w:t>NC_082663.1     71771852   -.---.-.--.----.--.--.--.---.---.--.---.--........            71771833</w:t>
      </w:r>
    </w:p>
    <w:p>
      <w:r>
        <w:rPr>
          <w:rFonts w:ascii="Consolas" w:hAnsi="Consolas"/>
          <w:sz w:val="18"/>
        </w:rPr>
        <w:t>NC_082663.1     73816467   -.---.-.--.----.--.--.--.---.---.--.---.                      73816478</w:t>
      </w:r>
    </w:p>
    <w:p>
      <w:r>
        <w:rPr>
          <w:rFonts w:ascii="Consolas" w:hAnsi="Consolas"/>
          <w:sz w:val="18"/>
        </w:rPr>
        <w:t>NC_082663.1     74554495   -.---.-.--.----.--.--.--.---.---.--.---.--...........         74554473</w:t>
      </w:r>
    </w:p>
    <w:p>
      <w:r>
        <w:rPr>
          <w:rFonts w:ascii="Consolas" w:hAnsi="Consolas"/>
          <w:sz w:val="18"/>
        </w:rPr>
        <w:t>NC_082663.1     74757171   -.---.-.--.----.--.--.--.---.---.--.---.--.........           74757191</w:t>
      </w:r>
    </w:p>
    <w:p>
      <w:r>
        <w:rPr>
          <w:rFonts w:ascii="Consolas" w:hAnsi="Consolas"/>
          <w:sz w:val="18"/>
        </w:rPr>
        <w:t>NC_082663.1     74867405   -.---.-.--.----.--.--.--.---.---.--.---.--.....               74867421</w:t>
      </w:r>
    </w:p>
    <w:p>
      <w:r>
        <w:rPr>
          <w:rFonts w:ascii="Consolas" w:hAnsi="Consolas"/>
          <w:sz w:val="18"/>
        </w:rPr>
        <w:t>NC_082663.1     75037609   -.---.-.--.----.--.--.--.---.---.--.---.--.                   75037597</w:t>
      </w:r>
    </w:p>
    <w:p>
      <w:r>
        <w:rPr>
          <w:rFonts w:ascii="Consolas" w:hAnsi="Consolas"/>
          <w:sz w:val="18"/>
        </w:rPr>
        <w:t>NC_082663.1     75037617   -.---.-.--.----.--.--.--.---.---.--.---.--........            75037598</w:t>
      </w:r>
    </w:p>
    <w:p>
      <w:r>
        <w:rPr>
          <w:rFonts w:ascii="Consolas" w:hAnsi="Consolas"/>
          <w:sz w:val="18"/>
        </w:rPr>
        <w:t>NC_082663.1     77409039   -.---.-.--.----.--.--.--.---.---.--.---.--.........           77409059</w:t>
      </w:r>
    </w:p>
    <w:p>
      <w:r>
        <w:rPr>
          <w:rFonts w:ascii="Consolas" w:hAnsi="Consolas"/>
          <w:sz w:val="18"/>
        </w:rPr>
        <w:t>NC_082663.1     77968795   -.---.-.--.----.--.--.--.---.---.--.---.--.........           77968775</w:t>
      </w:r>
    </w:p>
    <w:p>
      <w:r>
        <w:rPr>
          <w:rFonts w:ascii="Consolas" w:hAnsi="Consolas"/>
          <w:sz w:val="18"/>
        </w:rPr>
        <w:t>NC_082663.1     78887689   -.---.-.--.----.--.--.--.---.---.--.---.--........            78887708</w:t>
      </w:r>
    </w:p>
    <w:p>
      <w:r>
        <w:rPr>
          <w:rFonts w:ascii="Consolas" w:hAnsi="Consolas"/>
          <w:sz w:val="18"/>
        </w:rPr>
        <w:t>NC_082663.1     79415563   -.---.-.--.----.--.--.--.---.---.--.---.--....                79415578</w:t>
      </w:r>
    </w:p>
    <w:p>
      <w:r>
        <w:rPr>
          <w:rFonts w:ascii="Consolas" w:hAnsi="Consolas"/>
          <w:sz w:val="18"/>
        </w:rPr>
        <w:t>NC_082663.1     79903744   -.---.-.--.----.--.--.--.---.---.--.---.--........            79903725</w:t>
      </w:r>
    </w:p>
    <w:p>
      <w:r>
        <w:rPr>
          <w:rFonts w:ascii="Consolas" w:hAnsi="Consolas"/>
          <w:sz w:val="18"/>
        </w:rPr>
        <w:t>NC_082663.1     80290285   -.---.-.--.----.--.--.--.---.---.--.---.--....                80290300</w:t>
      </w:r>
    </w:p>
    <w:p>
      <w:r>
        <w:rPr>
          <w:rFonts w:ascii="Consolas" w:hAnsi="Consolas"/>
          <w:sz w:val="18"/>
        </w:rPr>
        <w:t>NC_082663.1     80642601   -.---.-.--.----.--.--.--.---.---.--.---.--.                   80642589</w:t>
      </w:r>
    </w:p>
    <w:p>
      <w:r>
        <w:rPr>
          <w:rFonts w:ascii="Consolas" w:hAnsi="Consolas"/>
          <w:sz w:val="18"/>
        </w:rPr>
        <w:t>NC_082663.1     80642609   -.---.-.--.----.--.--.--.---.---.--.---.--........            80642590</w:t>
      </w:r>
    </w:p>
    <w:p>
      <w:r>
        <w:rPr>
          <w:rFonts w:ascii="Consolas" w:hAnsi="Consolas"/>
          <w:sz w:val="18"/>
        </w:rPr>
        <w:t>NC_082663.1     81785450   -.---.-.--.----.--.--.--.---.---.--.---.--....                81785465</w:t>
      </w:r>
    </w:p>
    <w:p>
      <w:r>
        <w:rPr>
          <w:rFonts w:ascii="Consolas" w:hAnsi="Consolas"/>
          <w:sz w:val="18"/>
        </w:rPr>
        <w:t>NC_082663.1     82277835   -.---.-.--.----.--.--.--.---.---.--.---.--.........           82277855</w:t>
      </w:r>
    </w:p>
    <w:p>
      <w:r>
        <w:rPr>
          <w:rFonts w:ascii="Consolas" w:hAnsi="Consolas"/>
          <w:sz w:val="18"/>
        </w:rPr>
        <w:t>NC_082663.1     82602425   -.---.-.--.----.--.--.--.---.---.--.---.                      82602436</w:t>
      </w:r>
    </w:p>
    <w:p>
      <w:r>
        <w:rPr>
          <w:rFonts w:ascii="Consolas" w:hAnsi="Consolas"/>
          <w:sz w:val="18"/>
        </w:rPr>
        <w:t>NC_082663.1     83303897   -.---.-.--.----.--.--.--.---.---.--.---.--.........           83303917</w:t>
      </w:r>
    </w:p>
    <w:p>
      <w:r>
        <w:rPr>
          <w:rFonts w:ascii="Consolas" w:hAnsi="Consolas"/>
          <w:sz w:val="18"/>
        </w:rPr>
        <w:t>NC_082663.1     83334463   -.---.-.--.----.--.--.--.---.---.--.---.--.....               83334447</w:t>
      </w:r>
    </w:p>
    <w:p>
      <w:r>
        <w:rPr>
          <w:rFonts w:ascii="Consolas" w:hAnsi="Consolas"/>
          <w:sz w:val="18"/>
        </w:rPr>
        <w:t>NC_082663.1     84091062   -.---.-.--.----.--.--.--.---.---.--.---.--.........           84091042</w:t>
      </w:r>
    </w:p>
    <w:p>
      <w:r>
        <w:rPr>
          <w:rFonts w:ascii="Consolas" w:hAnsi="Consolas"/>
          <w:sz w:val="18"/>
        </w:rPr>
        <w:t>NC_082663.1     85019122   -.---.-.--.----.--.--.--.---.---.--.---.--....                85019107</w:t>
      </w:r>
    </w:p>
    <w:p>
      <w:r>
        <w:rPr>
          <w:rFonts w:ascii="Consolas" w:hAnsi="Consolas"/>
          <w:sz w:val="18"/>
        </w:rPr>
        <w:t>NC_082663.1     85296123   -.---.-.--.----.--.--.--.---.---.--.---.--..                  85296136</w:t>
      </w:r>
    </w:p>
    <w:p>
      <w:r>
        <w:rPr>
          <w:rFonts w:ascii="Consolas" w:hAnsi="Consolas"/>
          <w:sz w:val="18"/>
        </w:rPr>
        <w:t>NC_082663.1     85296119   -.---.-.--.----.--.--.--.---.---.--.---.--......              85296136</w:t>
      </w:r>
    </w:p>
    <w:p>
      <w:r>
        <w:rPr>
          <w:rFonts w:ascii="Consolas" w:hAnsi="Consolas"/>
          <w:sz w:val="18"/>
        </w:rPr>
        <w:t>NC_082663.1     85760071   -.---.-.--.----.--.--.--.---.---.--.---.--.........           85760091</w:t>
      </w:r>
    </w:p>
    <w:p>
      <w:r>
        <w:rPr>
          <w:rFonts w:ascii="Consolas" w:hAnsi="Consolas"/>
          <w:sz w:val="18"/>
        </w:rPr>
        <w:t>NC_082663.1     85796611   -.---.-.--.----.--.--.--.---.---.--.---.--.                   85796599</w:t>
      </w:r>
    </w:p>
    <w:p>
      <w:r>
        <w:rPr>
          <w:rFonts w:ascii="Consolas" w:hAnsi="Consolas"/>
          <w:sz w:val="18"/>
        </w:rPr>
        <w:t>NC_082663.1     85796619   -.---.-.--.----.--.--.--.---.---.--.---.--........            85796600</w:t>
      </w:r>
    </w:p>
    <w:p>
      <w:r>
        <w:rPr>
          <w:rFonts w:ascii="Consolas" w:hAnsi="Consolas"/>
          <w:sz w:val="18"/>
        </w:rPr>
        <w:t>NC_082663.1     88299547   -.---.-.--.----.--.--.--.---.---.--.---.--.........           88299527</w:t>
      </w:r>
    </w:p>
    <w:p>
      <w:r>
        <w:rPr>
          <w:rFonts w:ascii="Consolas" w:hAnsi="Consolas"/>
          <w:sz w:val="18"/>
        </w:rPr>
        <w:t>NC_082663.1     88299539   -.---.-.--.----.--.--.--.---.---.--.---.                      88299528</w:t>
      </w:r>
    </w:p>
    <w:p>
      <w:r>
        <w:rPr>
          <w:rFonts w:ascii="Consolas" w:hAnsi="Consolas"/>
          <w:sz w:val="18"/>
        </w:rPr>
        <w:t>NC_082663.1     88305591   -.---.-.--.----.--.--.--.---.---.--.---.                      88305602</w:t>
      </w:r>
    </w:p>
    <w:p>
      <w:r>
        <w:rPr>
          <w:rFonts w:ascii="Consolas" w:hAnsi="Consolas"/>
          <w:sz w:val="18"/>
        </w:rPr>
        <w:t>NC_082663.1     88305583   -.---.-.--.----.--.--.--.---.---.--.---.--.........           88305603</w:t>
      </w:r>
    </w:p>
    <w:p>
      <w:r>
        <w:rPr>
          <w:rFonts w:ascii="Consolas" w:hAnsi="Consolas"/>
          <w:sz w:val="18"/>
        </w:rPr>
        <w:t>NC_082663.1     88644131   -.---.-.--.----.--.--.--.---.---.--.---.--.........           88644151</w:t>
      </w:r>
    </w:p>
    <w:p>
      <w:r>
        <w:rPr>
          <w:rFonts w:ascii="Consolas" w:hAnsi="Consolas"/>
          <w:sz w:val="18"/>
        </w:rPr>
        <w:t>NC_082663.1     90727996   -.---.-.--.----.--.--.--.---.---.--.---.                      90728007</w:t>
      </w:r>
    </w:p>
    <w:p>
      <w:r>
        <w:rPr>
          <w:rFonts w:ascii="Consolas" w:hAnsi="Consolas"/>
          <w:sz w:val="18"/>
        </w:rPr>
        <w:t>NC_082663.1     91225756   -.---.-.--.----.--.--.--.---.---.--.---.--....                91225771</w:t>
      </w:r>
    </w:p>
    <w:p>
      <w:r>
        <w:rPr>
          <w:rFonts w:ascii="Consolas" w:hAnsi="Consolas"/>
          <w:sz w:val="18"/>
        </w:rPr>
        <w:t>NC_082663.1     93099187   -.---.-.--.----.--.--.--.---.---.--.---.--......              93099170</w:t>
      </w:r>
    </w:p>
    <w:p>
      <w:r>
        <w:rPr>
          <w:rFonts w:ascii="Consolas" w:hAnsi="Consolas"/>
          <w:sz w:val="18"/>
        </w:rPr>
        <w:t>NC_082663.1     93099183   -.---.-.--.----.--.--.--.---.---.--.---.--..                  93099170</w:t>
      </w:r>
    </w:p>
    <w:p>
      <w:r>
        <w:rPr>
          <w:rFonts w:ascii="Consolas" w:hAnsi="Consolas"/>
          <w:sz w:val="18"/>
        </w:rPr>
        <w:t>NC_082663.1     93211916   -.---.-.--.----.--.--.--.---.---.--.---.--.........           93211896</w:t>
      </w:r>
    </w:p>
    <w:p>
      <w:r>
        <w:rPr>
          <w:rFonts w:ascii="Consolas" w:hAnsi="Consolas"/>
          <w:sz w:val="18"/>
        </w:rPr>
        <w:t>NC_082663.1     93362804   -.---.-.--.----.--.--.--.---.---.--.---.--........            93362823</w:t>
      </w:r>
    </w:p>
    <w:p>
      <w:r>
        <w:rPr>
          <w:rFonts w:ascii="Consolas" w:hAnsi="Consolas"/>
          <w:sz w:val="18"/>
        </w:rPr>
        <w:t>NC_082663.1     93592252   -.---.-.--.----.--.--.--.---.---.--.---.--....                93592237</w:t>
      </w:r>
    </w:p>
    <w:p>
      <w:r>
        <w:rPr>
          <w:rFonts w:ascii="Consolas" w:hAnsi="Consolas"/>
          <w:sz w:val="18"/>
        </w:rPr>
        <w:t>NC_082663.1     93991362   -.---.-.--.----.--.--.--.---.---.--.---.--........            93991381</w:t>
      </w:r>
    </w:p>
    <w:p>
      <w:r>
        <w:rPr>
          <w:rFonts w:ascii="Consolas" w:hAnsi="Consolas"/>
          <w:sz w:val="18"/>
        </w:rPr>
        <w:t>NC_082663.1     96984593   -.---.-.--.----.--.--.--.---.---.--.---.--.                   96984605</w:t>
      </w:r>
    </w:p>
    <w:p>
      <w:r>
        <w:rPr>
          <w:rFonts w:ascii="Consolas" w:hAnsi="Consolas"/>
          <w:sz w:val="18"/>
        </w:rPr>
        <w:t>NC_082663.1     96984589   -.---.-.--.----.--.--.--.---.---.--.---.--.....               96984605</w:t>
      </w:r>
    </w:p>
    <w:p>
      <w:r>
        <w:rPr>
          <w:rFonts w:ascii="Consolas" w:hAnsi="Consolas"/>
          <w:sz w:val="18"/>
        </w:rPr>
        <w:t>NC_082663.1     97528253   -.---.-.--.----.--.--.--.---.---.--.---.--.........           97528233</w:t>
      </w:r>
    </w:p>
    <w:p>
      <w:r>
        <w:rPr>
          <w:rFonts w:ascii="Consolas" w:hAnsi="Consolas"/>
          <w:sz w:val="18"/>
        </w:rPr>
        <w:t>NC_082663.1     97588708   -.---.-.--.----.--.--.--.---.---.--.---.--.....               97588692</w:t>
      </w:r>
    </w:p>
    <w:p>
      <w:r>
        <w:rPr>
          <w:rFonts w:ascii="Consolas" w:hAnsi="Consolas"/>
          <w:sz w:val="18"/>
        </w:rPr>
        <w:t>NC_082663.1     97860068   -.---.-.--.----.--.--.--.---.---.--.---.--.........           97860048</w:t>
      </w:r>
    </w:p>
    <w:p>
      <w:r>
        <w:rPr>
          <w:rFonts w:ascii="Consolas" w:hAnsi="Consolas"/>
          <w:sz w:val="18"/>
        </w:rPr>
        <w:t>NC_082663.1     97860060   -.---.-.--.----.--.--.--.---.---.--.---.                      97860049</w:t>
      </w:r>
    </w:p>
    <w:p>
      <w:r>
        <w:rPr>
          <w:rFonts w:ascii="Consolas" w:hAnsi="Consolas"/>
          <w:sz w:val="18"/>
        </w:rPr>
        <w:t>NC_082663.1     99093774   -.---.-.--.----.--.--.--.---.---.--.---.--.........           99093794</w:t>
      </w:r>
    </w:p>
    <w:p>
      <w:r>
        <w:rPr>
          <w:rFonts w:ascii="Consolas" w:hAnsi="Consolas"/>
          <w:sz w:val="18"/>
        </w:rPr>
        <w:t>NC_082663.1     99456538   -.---.-.--.----.--.--.--.---.---.--.---.--....                99456523</w:t>
      </w:r>
    </w:p>
    <w:p>
      <w:r>
        <w:rPr>
          <w:rFonts w:ascii="Consolas" w:hAnsi="Consolas"/>
          <w:sz w:val="18"/>
        </w:rPr>
        <w:t>NC_082663.1     101527311  -.---.-.--.----.--.--.--.---.---.--.---.--....                101527296</w:t>
      </w:r>
    </w:p>
    <w:p>
      <w:r>
        <w:rPr>
          <w:rFonts w:ascii="Consolas" w:hAnsi="Consolas"/>
          <w:sz w:val="18"/>
        </w:rPr>
        <w:t>NC_082663.1     102758248  -.---.-.--.----.--.--.--.---.---.--.---.--.........           102758268</w:t>
      </w:r>
    </w:p>
    <w:p>
      <w:r>
        <w:rPr>
          <w:rFonts w:ascii="Consolas" w:hAnsi="Consolas"/>
          <w:sz w:val="18"/>
        </w:rPr>
        <w:t>NC_082663.1     104485836  -.---.-.--.----.--.--.--.---.---.--.---.                      104485847</w:t>
      </w:r>
    </w:p>
    <w:p>
      <w:r>
        <w:rPr>
          <w:rFonts w:ascii="Consolas" w:hAnsi="Consolas"/>
          <w:sz w:val="18"/>
        </w:rPr>
        <w:t>NC_082663.1     106717837  -.---.-.--.----.--.--.--.---.---.--.---.--......              106717820</w:t>
      </w:r>
    </w:p>
    <w:p>
      <w:r>
        <w:rPr>
          <w:rFonts w:ascii="Consolas" w:hAnsi="Consolas"/>
          <w:sz w:val="18"/>
        </w:rPr>
        <w:t>NC_082663.1     106717833  -.---.-.--.----.--.--.--.---.---.--.---.--..                  106717820</w:t>
      </w:r>
    </w:p>
    <w:p>
      <w:r>
        <w:rPr>
          <w:rFonts w:ascii="Consolas" w:hAnsi="Consolas"/>
          <w:sz w:val="18"/>
        </w:rPr>
        <w:t>NC_082663.1     106961358  -.---.-.--.----.--.--.--.---.---.--.                          106961348</w:t>
      </w:r>
    </w:p>
    <w:p>
      <w:r>
        <w:rPr>
          <w:rFonts w:ascii="Consolas" w:hAnsi="Consolas"/>
          <w:sz w:val="18"/>
        </w:rPr>
        <w:t>NC_082663.1     106972476  -.---.-.--.----.--.--.--.---.---.--.---.--....                106972491</w:t>
      </w:r>
    </w:p>
    <w:p>
      <w:r>
        <w:rPr>
          <w:rFonts w:ascii="Consolas" w:hAnsi="Consolas"/>
          <w:sz w:val="18"/>
        </w:rPr>
        <w:t>NC_082663.1     107159305  -.---.-.--.----.--.--.--.---.---.--.---.--...........         107159283</w:t>
      </w:r>
    </w:p>
    <w:p>
      <w:r>
        <w:rPr>
          <w:rFonts w:ascii="Consolas" w:hAnsi="Consolas"/>
          <w:sz w:val="18"/>
        </w:rPr>
        <w:t>NC_082663.1     107798511  -.---.-.--.----.--.--.--.---.---.--.---.                      107798522</w:t>
      </w:r>
    </w:p>
    <w:p>
      <w:r>
        <w:rPr>
          <w:rFonts w:ascii="Consolas" w:hAnsi="Consolas"/>
          <w:sz w:val="18"/>
        </w:rPr>
        <w:t>NC_082663.1     107798503  -.---.-.--.----.--.--.--.---.---.--.---.--.........           107798523</w:t>
      </w:r>
    </w:p>
    <w:p>
      <w:r>
        <w:rPr>
          <w:rFonts w:ascii="Consolas" w:hAnsi="Consolas"/>
          <w:sz w:val="18"/>
        </w:rPr>
        <w:t>NC_082663.1     108301079  -.---.-.--.----.--.--.--.---.---.--.---.--.........           108301059</w:t>
      </w:r>
    </w:p>
    <w:p>
      <w:r>
        <w:rPr>
          <w:rFonts w:ascii="Consolas" w:hAnsi="Consolas"/>
          <w:sz w:val="18"/>
        </w:rPr>
        <w:t>NC_082663.1     108301071  -.---.-.--.----.--.--.--.---.---.--.---.                      108301060</w:t>
      </w:r>
    </w:p>
    <w:p>
      <w:r>
        <w:rPr>
          <w:rFonts w:ascii="Consolas" w:hAnsi="Consolas"/>
          <w:sz w:val="18"/>
        </w:rPr>
        <w:t>NC_082663.1     110158807  -.---.-.--.----.--.--.--.---.---.--.---.                      110158796</w:t>
      </w:r>
    </w:p>
    <w:p>
      <w:r>
        <w:rPr>
          <w:rFonts w:ascii="Consolas" w:hAnsi="Consolas"/>
          <w:sz w:val="18"/>
        </w:rPr>
        <w:t>NC_082663.1     110338859  -.---.-.--.----.--.--.--.---.---.--.---.--.                   110338847</w:t>
      </w:r>
    </w:p>
    <w:p>
      <w:r>
        <w:rPr>
          <w:rFonts w:ascii="Consolas" w:hAnsi="Consolas"/>
          <w:sz w:val="18"/>
        </w:rPr>
        <w:t>NC_082663.1     110635410  -.---.-.--.----.--.--.--.---.---.--.---.--.........           110635390</w:t>
      </w:r>
    </w:p>
    <w:p>
      <w:r>
        <w:rPr>
          <w:rFonts w:ascii="Consolas" w:hAnsi="Consolas"/>
          <w:sz w:val="18"/>
        </w:rPr>
        <w:t>NC_082663.1     110635402  -.---.-.--.----.--.--.--.---.---.--.---.                      110635391</w:t>
      </w:r>
    </w:p>
    <w:p>
      <w:r>
        <w:rPr>
          <w:rFonts w:ascii="Consolas" w:hAnsi="Consolas"/>
          <w:sz w:val="18"/>
        </w:rPr>
        <w:t>NC_082663.1     111326743  -.---.-.--.----.--.--.--.---.---.--.---.--.....               111326759</w:t>
      </w:r>
    </w:p>
    <w:p>
      <w:r>
        <w:rPr>
          <w:rFonts w:ascii="Consolas" w:hAnsi="Consolas"/>
          <w:sz w:val="18"/>
        </w:rPr>
        <w:t>NC_082663.1     111605861  -.---.-.--.----.--.--.--.---.---.--.---.--.........           111605841</w:t>
      </w:r>
    </w:p>
    <w:p>
      <w:r>
        <w:rPr>
          <w:rFonts w:ascii="Consolas" w:hAnsi="Consolas"/>
          <w:sz w:val="18"/>
        </w:rPr>
        <w:t>NC_082663.1     111605853  -.---.-.--.----.--.--.--.---.---.--.---.                      111605842</w:t>
      </w:r>
    </w:p>
    <w:p>
      <w:r>
        <w:rPr>
          <w:rFonts w:ascii="Consolas" w:hAnsi="Consolas"/>
          <w:sz w:val="18"/>
        </w:rPr>
        <w:t>NC_082663.1     112924328  -.---.-.--.----.--.--.--.---.---.--.---.--........            112924309</w:t>
      </w:r>
    </w:p>
    <w:p>
      <w:r>
        <w:rPr>
          <w:rFonts w:ascii="Consolas" w:hAnsi="Consolas"/>
          <w:sz w:val="18"/>
        </w:rPr>
        <w:t>NC_082663.1     112982108  -.---.-.--.----.--.--.--.---.---.--.---.--....                112982093</w:t>
      </w:r>
    </w:p>
    <w:p>
      <w:r>
        <w:rPr>
          <w:rFonts w:ascii="Consolas" w:hAnsi="Consolas"/>
          <w:sz w:val="18"/>
        </w:rPr>
        <w:t>NC_082663.1     114223767  -.---.-.--.----.--.--.--.---.---.--.---.                      114223756</w:t>
      </w:r>
    </w:p>
    <w:p>
      <w:r>
        <w:rPr>
          <w:rFonts w:ascii="Consolas" w:hAnsi="Consolas"/>
          <w:sz w:val="18"/>
        </w:rPr>
        <w:t>NC_082663.1     115803675  -.---.-.--.----.--.--.--.---.---.--.---.--.........           115803695</w:t>
      </w:r>
    </w:p>
    <w:p>
      <w:r>
        <w:rPr>
          <w:rFonts w:ascii="Consolas" w:hAnsi="Consolas"/>
          <w:sz w:val="18"/>
        </w:rPr>
        <w:t>NC_082663.1     117183646  -.---.-.--.----.--.--.--.---.---.--.---.--.........           117183626</w:t>
      </w:r>
    </w:p>
    <w:p>
      <w:r>
        <w:rPr>
          <w:rFonts w:ascii="Consolas" w:hAnsi="Consolas"/>
          <w:sz w:val="18"/>
        </w:rPr>
        <w:t>NC_082663.1     117386197  -.---.-.--.----.--.--.--.---.---.--.---.--.........           117386177</w:t>
      </w:r>
    </w:p>
    <w:p>
      <w:r>
        <w:rPr>
          <w:rFonts w:ascii="Consolas" w:hAnsi="Consolas"/>
          <w:sz w:val="18"/>
        </w:rPr>
        <w:t>NC_082663.1     117386189  -.---.-.--.----.--.--.--.---.---.--.---.                      117386178</w:t>
      </w:r>
    </w:p>
    <w:p>
      <w:r>
        <w:rPr>
          <w:rFonts w:ascii="Consolas" w:hAnsi="Consolas"/>
          <w:sz w:val="18"/>
        </w:rPr>
        <w:t>NC_082663.1     118113106  -.---.-.--.----.--.--.--.---.---.--.---.--........            118113125</w:t>
      </w:r>
    </w:p>
    <w:p>
      <w:r>
        <w:rPr>
          <w:rFonts w:ascii="Consolas" w:hAnsi="Consolas"/>
          <w:sz w:val="18"/>
        </w:rPr>
        <w:t>NC_082663.1     118262785  -.---.-.--.----.--.--.--.---.---.--.---.--........            118262766</w:t>
      </w:r>
    </w:p>
    <w:p>
      <w:r>
        <w:rPr>
          <w:rFonts w:ascii="Consolas" w:hAnsi="Consolas"/>
          <w:sz w:val="18"/>
        </w:rPr>
        <w:t>NC_082663.1     119087449  -.---.-.--.----.--.--.--.---.---.--.---.--....                119087464</w:t>
      </w:r>
    </w:p>
    <w:p>
      <w:r>
        <w:rPr>
          <w:rFonts w:ascii="Consolas" w:hAnsi="Consolas"/>
          <w:sz w:val="18"/>
        </w:rPr>
        <w:t>NC_082663.1     119546493  -.---.-.--.----.--.--.--.---.---.--.---.--....                119546508</w:t>
      </w:r>
    </w:p>
    <w:p>
      <w:r>
        <w:rPr>
          <w:rFonts w:ascii="Consolas" w:hAnsi="Consolas"/>
          <w:sz w:val="18"/>
        </w:rPr>
        <w:t>NC_082663.1     119546489  -.---.-.--.----.--.--.--.---.---.--.---.--........            119546508</w:t>
      </w:r>
    </w:p>
    <w:p>
      <w:r>
        <w:rPr>
          <w:rFonts w:ascii="Consolas" w:hAnsi="Consolas"/>
          <w:sz w:val="18"/>
        </w:rPr>
        <w:t>NC_082663.1     119553734  -.---.-.--.----.--.--.--.---.---.--.---.--..........          119553755</w:t>
      </w:r>
    </w:p>
    <w:p>
      <w:r>
        <w:rPr>
          <w:rFonts w:ascii="Consolas" w:hAnsi="Consolas"/>
          <w:sz w:val="18"/>
        </w:rPr>
        <w:t>NC_082663.1     119755326  -.---.-.--.----.--.--.--.---.---.--.---.--........            119755307</w:t>
      </w:r>
    </w:p>
    <w:p>
      <w:r>
        <w:rPr>
          <w:rFonts w:ascii="Consolas" w:hAnsi="Consolas"/>
          <w:sz w:val="18"/>
        </w:rPr>
        <w:t>NC_082663.1     120220673  -.---.-.--.----.--.--.--.---.---.--.---.--.........           120220693</w:t>
      </w:r>
    </w:p>
    <w:p>
      <w:r>
        <w:rPr>
          <w:rFonts w:ascii="Consolas" w:hAnsi="Consolas"/>
          <w:sz w:val="18"/>
        </w:rPr>
        <w:t>NC_082663.1     121386384  -.---.-.--.----.--.--.--.---.---.--.---.                      121386395</w:t>
      </w:r>
    </w:p>
    <w:p>
      <w:r>
        <w:rPr>
          <w:rFonts w:ascii="Consolas" w:hAnsi="Consolas"/>
          <w:sz w:val="18"/>
        </w:rPr>
        <w:t>NC_082663.1     121386376  -.---.-.--.----.--.--.--.---.---.--.---.--.........           121386396</w:t>
      </w:r>
    </w:p>
    <w:p>
      <w:r>
        <w:rPr>
          <w:rFonts w:ascii="Consolas" w:hAnsi="Consolas"/>
          <w:sz w:val="18"/>
        </w:rPr>
        <w:t>NC_082663.1     121468024  -.---.-.--.----.--.--.--.---.---.--.---.--.........           121468004</w:t>
      </w:r>
    </w:p>
    <w:p>
      <w:r>
        <w:rPr>
          <w:rFonts w:ascii="Consolas" w:hAnsi="Consolas"/>
          <w:sz w:val="18"/>
        </w:rPr>
        <w:t>NC_082663.1     122053600  -.---.-.--.----.--.--.--.---.---.--.---.--..                  122053613</w:t>
      </w:r>
    </w:p>
    <w:p>
      <w:r>
        <w:rPr>
          <w:rFonts w:ascii="Consolas" w:hAnsi="Consolas"/>
          <w:sz w:val="18"/>
        </w:rPr>
        <w:t>NC_082663.1     122053596  -.---.-.--.----.--.--.--.---.---.--.---.--......              122053613</w:t>
      </w:r>
    </w:p>
    <w:p>
      <w:r>
        <w:rPr>
          <w:rFonts w:ascii="Consolas" w:hAnsi="Consolas"/>
          <w:sz w:val="18"/>
        </w:rPr>
        <w:t>NC_082663.1     123189314  -.---.-.--.----.--.--.--.---.---.--.---.--.........           123189334</w:t>
      </w:r>
    </w:p>
    <w:p>
      <w:r>
        <w:rPr>
          <w:rFonts w:ascii="Consolas" w:hAnsi="Consolas"/>
          <w:sz w:val="18"/>
        </w:rPr>
        <w:t>NC_082663.1     123253757  -.---.-.--.----.--.--.--.---.---.--.---.--........            123253738</w:t>
      </w:r>
    </w:p>
    <w:p>
      <w:r>
        <w:rPr>
          <w:rFonts w:ascii="Consolas" w:hAnsi="Consolas"/>
          <w:sz w:val="18"/>
        </w:rPr>
        <w:t>NC_082663.1     124520024  -.---.-.--.----.--.--.--.---.---.--.---.--.........           124520004</w:t>
      </w:r>
    </w:p>
    <w:p>
      <w:r>
        <w:rPr>
          <w:rFonts w:ascii="Consolas" w:hAnsi="Consolas"/>
          <w:sz w:val="18"/>
        </w:rPr>
        <w:t>NC_082663.1     125365597  -.---.-.--.----.--.--.--.---.---.--.---.--........            125365578</w:t>
      </w:r>
    </w:p>
    <w:p>
      <w:r>
        <w:rPr>
          <w:rFonts w:ascii="Consolas" w:hAnsi="Consolas"/>
          <w:sz w:val="18"/>
        </w:rPr>
        <w:t>NC_082663.1     125365593  -.---.-.--.----.--.--.--.---.---.--.---.--....                125365578</w:t>
      </w:r>
    </w:p>
    <w:p>
      <w:r>
        <w:rPr>
          <w:rFonts w:ascii="Consolas" w:hAnsi="Consolas"/>
          <w:sz w:val="18"/>
        </w:rPr>
        <w:t>NC_082663.1     125850389  -.---.-.--.----.--.--.--.---.---.--.---.                      125850400</w:t>
      </w:r>
    </w:p>
    <w:p>
      <w:r>
        <w:rPr>
          <w:rFonts w:ascii="Consolas" w:hAnsi="Consolas"/>
          <w:sz w:val="18"/>
        </w:rPr>
        <w:t>NC_082663.1     125850381  -.---.-.--.----.--.--.--.---.---.--.---.--.........           125850401</w:t>
      </w:r>
    </w:p>
    <w:p>
      <w:r>
        <w:rPr>
          <w:rFonts w:ascii="Consolas" w:hAnsi="Consolas"/>
          <w:sz w:val="18"/>
        </w:rPr>
        <w:t>NC_082663.1     126741725  -.---.-.--.----.--.--.--.---.---.--.---.--........            126741744</w:t>
      </w:r>
    </w:p>
    <w:p>
      <w:r>
        <w:rPr>
          <w:rFonts w:ascii="Consolas" w:hAnsi="Consolas"/>
          <w:sz w:val="18"/>
        </w:rPr>
        <w:t>NC_082663.1     126741733  -.---.-.--.----.--.--.--.---.---.--.---.--.                   126741745</w:t>
      </w:r>
    </w:p>
    <w:p>
      <w:r>
        <w:rPr>
          <w:rFonts w:ascii="Consolas" w:hAnsi="Consolas"/>
          <w:sz w:val="18"/>
        </w:rPr>
        <w:t>NC_082663.1     126961566  -.---.-.--.----.--.--.--.---.---.--.---.                      126961577</w:t>
      </w:r>
    </w:p>
    <w:p>
      <w:r>
        <w:rPr>
          <w:rFonts w:ascii="Consolas" w:hAnsi="Consolas"/>
          <w:sz w:val="18"/>
        </w:rPr>
        <w:t>NC_082663.1     126961558  -.---.-.--.----.--.--.--.---.---.--.---.--.........           126961578</w:t>
      </w:r>
    </w:p>
    <w:p>
      <w:r>
        <w:rPr>
          <w:rFonts w:ascii="Consolas" w:hAnsi="Consolas"/>
          <w:sz w:val="18"/>
        </w:rPr>
        <w:t>NC_082663.1     127735629  -.---.-.--.----.--.--.--.---.---.--.---.--.........           127735649</w:t>
      </w:r>
    </w:p>
    <w:p>
      <w:r>
        <w:rPr>
          <w:rFonts w:ascii="Consolas" w:hAnsi="Consolas"/>
          <w:sz w:val="18"/>
        </w:rPr>
        <w:t>NC_082663.1     127955795  -.---.-.--.----.--.--.--.---.---.--.---.--........            127955814</w:t>
      </w:r>
    </w:p>
    <w:p>
      <w:r>
        <w:rPr>
          <w:rFonts w:ascii="Consolas" w:hAnsi="Consolas"/>
          <w:sz w:val="18"/>
        </w:rPr>
        <w:t>NC_082663.1     127976269  -.---.-.--.----.--.--.--.---.---.--.---.--........            127976250</w:t>
      </w:r>
    </w:p>
    <w:p>
      <w:r>
        <w:rPr>
          <w:rFonts w:ascii="Consolas" w:hAnsi="Consolas"/>
          <w:sz w:val="18"/>
        </w:rPr>
        <w:t>NC_082663.1     128335014  -.---.-.--.----.--.--.--.---.---.--.---.--.........           128334994</w:t>
      </w:r>
    </w:p>
    <w:p>
      <w:r>
        <w:rPr>
          <w:rFonts w:ascii="Consolas" w:hAnsi="Consolas"/>
          <w:sz w:val="18"/>
        </w:rPr>
        <w:t>NC_082663.1     128335006  -.---.-.--.----.--.--.--.---.---.--.---.                      128334995</w:t>
      </w:r>
    </w:p>
    <w:p>
      <w:r>
        <w:rPr>
          <w:rFonts w:ascii="Consolas" w:hAnsi="Consolas"/>
          <w:sz w:val="18"/>
        </w:rPr>
        <w:t>NC_082663.1     129611195  -.---.-.--.----.--.--.--.---.---.--.---.--.........           129611175</w:t>
      </w:r>
    </w:p>
    <w:p>
      <w:r>
        <w:rPr>
          <w:rFonts w:ascii="Consolas" w:hAnsi="Consolas"/>
          <w:sz w:val="18"/>
        </w:rPr>
        <w:t>NC_082663.1     129611187  -.---.-.--.----.--.--.--.---.---.--.---.                      129611176</w:t>
      </w:r>
    </w:p>
    <w:p>
      <w:r>
        <w:rPr>
          <w:rFonts w:ascii="Consolas" w:hAnsi="Consolas"/>
          <w:sz w:val="18"/>
        </w:rPr>
        <w:t>NC_082663.1     129803708  -.---.-.--.----.--.--.--.---.---.--.                          129803698</w:t>
      </w:r>
    </w:p>
    <w:p>
      <w:r>
        <w:rPr>
          <w:rFonts w:ascii="Consolas" w:hAnsi="Consolas"/>
          <w:sz w:val="18"/>
        </w:rPr>
        <w:t>NC_082663.1     129864223  -.---.-.--.----.--.--.--.---.---.--.---.--...........         129864201</w:t>
      </w:r>
    </w:p>
    <w:p>
      <w:r>
        <w:rPr>
          <w:rFonts w:ascii="Consolas" w:hAnsi="Consolas"/>
          <w:sz w:val="18"/>
        </w:rPr>
        <w:t>NC_082663.1     132163268  -.---.-.--.----.--.--.--.---.---.--.---.                      132163279</w:t>
      </w:r>
    </w:p>
    <w:p>
      <w:r>
        <w:rPr>
          <w:rFonts w:ascii="Consolas" w:hAnsi="Consolas"/>
          <w:sz w:val="18"/>
        </w:rPr>
        <w:t>NC_082663.1     132841868  -.---.-.--.----.--.--.--.---.---.--.---.--.........           132841888</w:t>
      </w:r>
    </w:p>
    <w:p>
      <w:r>
        <w:rPr>
          <w:rFonts w:ascii="Consolas" w:hAnsi="Consolas"/>
          <w:sz w:val="18"/>
        </w:rPr>
        <w:t>NC_082663.1     133000157  -.---.-.--.----.--.--.--.---.---.--.---.--.........           133000137</w:t>
      </w:r>
    </w:p>
    <w:p>
      <w:r>
        <w:rPr>
          <w:rFonts w:ascii="Consolas" w:hAnsi="Consolas"/>
          <w:sz w:val="18"/>
        </w:rPr>
        <w:t>NC_082663.1     133000149  -.---.-.--.----.--.--.--.---.---.--.---.                      133000138</w:t>
      </w:r>
    </w:p>
    <w:p>
      <w:r>
        <w:rPr>
          <w:rFonts w:ascii="Consolas" w:hAnsi="Consolas"/>
          <w:sz w:val="18"/>
        </w:rPr>
        <w:t>NC_082663.1     134910106  -.---.-.--.----.--.--.--.---.---.--.---.--........            134910125</w:t>
      </w:r>
    </w:p>
    <w:p>
      <w:r>
        <w:rPr>
          <w:rFonts w:ascii="Consolas" w:hAnsi="Consolas"/>
          <w:sz w:val="18"/>
        </w:rPr>
        <w:t>NC_082663.1     136853494  -.---.-.--.----.--.--.--.---.---.                             136853485</w:t>
      </w:r>
    </w:p>
    <w:p>
      <w:r>
        <w:rPr>
          <w:rFonts w:ascii="Consolas" w:hAnsi="Consolas"/>
          <w:sz w:val="18"/>
        </w:rPr>
        <w:t>NC_082663.1     138577065  -.---.-.--.----.--.--.--.---.---.--.---.--....                138577050</w:t>
      </w:r>
    </w:p>
    <w:p>
      <w:r>
        <w:rPr>
          <w:rFonts w:ascii="Consolas" w:hAnsi="Consolas"/>
          <w:sz w:val="18"/>
        </w:rPr>
        <w:t>NC_082663.1     139205502  -.---.-.--.----.--.--.--.---.---.--.---.--.........           139205482</w:t>
      </w:r>
    </w:p>
    <w:p>
      <w:r>
        <w:rPr>
          <w:rFonts w:ascii="Consolas" w:hAnsi="Consolas"/>
          <w:sz w:val="18"/>
        </w:rPr>
        <w:t>NC_082663.1     139205494  -.---.-.--.----.--.--.--.---.---.--.---.                      139205483</w:t>
      </w:r>
    </w:p>
    <w:p>
      <w:r>
        <w:rPr>
          <w:rFonts w:ascii="Consolas" w:hAnsi="Consolas"/>
          <w:sz w:val="18"/>
        </w:rPr>
        <w:t>NC_082663.1     139532125  -.---.-.--.----.--.--.--.---.---.--.---.                      139532136</w:t>
      </w:r>
    </w:p>
    <w:p>
      <w:r>
        <w:rPr>
          <w:rFonts w:ascii="Consolas" w:hAnsi="Consolas"/>
          <w:sz w:val="18"/>
        </w:rPr>
        <w:t>NC_082663.1     139532117  -.---.-.--.----.--.--.--.---.---.--.---.--.........           139532137</w:t>
      </w:r>
    </w:p>
    <w:p>
      <w:r>
        <w:rPr>
          <w:rFonts w:ascii="Consolas" w:hAnsi="Consolas"/>
          <w:sz w:val="18"/>
        </w:rPr>
        <w:t>NC_082663.1     139645880  -.---.-.--.----.--.--.--.---.---.--.---.--.........           139645900</w:t>
      </w:r>
    </w:p>
    <w:p>
      <w:r>
        <w:rPr>
          <w:rFonts w:ascii="Consolas" w:hAnsi="Consolas"/>
          <w:sz w:val="18"/>
        </w:rPr>
        <w:t>NC_082663.1     142032547  -.---.-.--.----.--.--.--.---.---.--.---.--......              142032530</w:t>
      </w:r>
    </w:p>
    <w:p>
      <w:r>
        <w:rPr>
          <w:rFonts w:ascii="Consolas" w:hAnsi="Consolas"/>
          <w:sz w:val="18"/>
        </w:rPr>
        <w:t>NC_082663.1     142032543  -.---.-.--.----.--.--.--.---.---.--.---.--..                  142032530</w:t>
      </w:r>
    </w:p>
    <w:p>
      <w:r>
        <w:rPr>
          <w:rFonts w:ascii="Consolas" w:hAnsi="Consolas"/>
          <w:sz w:val="18"/>
        </w:rPr>
        <w:t>NC_082663.1     142482837  -.---.-.--.----.--.--.--.---.---.--.---.                      142482848</w:t>
      </w:r>
    </w:p>
    <w:p>
      <w:r>
        <w:rPr>
          <w:rFonts w:ascii="Consolas" w:hAnsi="Consolas"/>
          <w:sz w:val="18"/>
        </w:rPr>
        <w:t>NC_082663.1     143575062  -.---.-.--.----.--.--.--.---.---.--.---.                      143575073</w:t>
      </w:r>
    </w:p>
    <w:p>
      <w:r>
        <w:rPr>
          <w:rFonts w:ascii="Consolas" w:hAnsi="Consolas"/>
          <w:sz w:val="18"/>
        </w:rPr>
        <w:t>NC_082663.1     143575054  -.---.-.--.----.--.--.--.---.---.--.---.--.........           143575074</w:t>
      </w:r>
    </w:p>
    <w:p>
      <w:r>
        <w:rPr>
          <w:rFonts w:ascii="Consolas" w:hAnsi="Consolas"/>
          <w:sz w:val="18"/>
        </w:rPr>
        <w:t>NC_082663.1     143921671  -.---.-.--.----.--.--.--.---.---.--.---.                      143921682</w:t>
      </w:r>
    </w:p>
    <w:p>
      <w:r>
        <w:rPr>
          <w:rFonts w:ascii="Consolas" w:hAnsi="Consolas"/>
          <w:sz w:val="18"/>
        </w:rPr>
        <w:t>NC_082663.1     143921663  -.---.-.--.----.--.--.--.---.---.--.---.--.........           143921683</w:t>
      </w:r>
    </w:p>
    <w:p>
      <w:r>
        <w:rPr>
          <w:rFonts w:ascii="Consolas" w:hAnsi="Consolas"/>
          <w:sz w:val="18"/>
        </w:rPr>
        <w:t>NC_082663.1     144043922  -.---.-.--.----.--.--.--.---.---.--.---.--.                   144043934</w:t>
      </w:r>
    </w:p>
    <w:p>
      <w:r>
        <w:rPr>
          <w:rFonts w:ascii="Consolas" w:hAnsi="Consolas"/>
          <w:sz w:val="18"/>
        </w:rPr>
        <w:t>NC_082663.1     144043918  -.---.-.--.----.--.--.--.---.---.--.---.--.....               144043934</w:t>
      </w:r>
    </w:p>
    <w:p>
      <w:r>
        <w:rPr>
          <w:rFonts w:ascii="Consolas" w:hAnsi="Consolas"/>
          <w:sz w:val="18"/>
        </w:rPr>
        <w:t>NC_082663.1     144140115  -.---.-.--.----.--.--.--.---.---.--.---.--.........           144140095</w:t>
      </w:r>
    </w:p>
    <w:p>
      <w:r>
        <w:rPr>
          <w:rFonts w:ascii="Consolas" w:hAnsi="Consolas"/>
          <w:sz w:val="18"/>
        </w:rPr>
        <w:t>NC_082663.1     144542425  -.---.-.--.----.--.--.--.---.---.--.---.--.........           144542405</w:t>
      </w:r>
    </w:p>
    <w:p>
      <w:r>
        <w:rPr>
          <w:rFonts w:ascii="Consolas" w:hAnsi="Consolas"/>
          <w:sz w:val="18"/>
        </w:rPr>
        <w:t>NC_082663.1     145358595  -.---.-.--.----.--.--.--.---.---.--.---.                      145358606</w:t>
      </w:r>
    </w:p>
    <w:p>
      <w:r>
        <w:rPr>
          <w:rFonts w:ascii="Consolas" w:hAnsi="Consolas"/>
          <w:sz w:val="18"/>
        </w:rPr>
        <w:t>NC_082663.1     145358587  -.---.-.--.----.--.--.--.---.---.--.---.--.........           145358607</w:t>
      </w:r>
    </w:p>
    <w:p>
      <w:r>
        <w:rPr>
          <w:rFonts w:ascii="Consolas" w:hAnsi="Consolas"/>
          <w:sz w:val="18"/>
        </w:rPr>
        <w:t>NC_082663.1     148501817  -.---.-.--.----.--.--.--.---.---.--.---.--.........           148501797</w:t>
      </w:r>
    </w:p>
    <w:p>
      <w:r>
        <w:rPr>
          <w:rFonts w:ascii="Consolas" w:hAnsi="Consolas"/>
          <w:sz w:val="18"/>
        </w:rPr>
        <w:t>NC_082663.1     148672368  -.---.-.--.----.--.--.--.---.---.--.---.--....                148672383</w:t>
      </w:r>
    </w:p>
    <w:p>
      <w:r>
        <w:rPr>
          <w:rFonts w:ascii="Consolas" w:hAnsi="Consolas"/>
          <w:sz w:val="18"/>
        </w:rPr>
        <w:t>NC_082663.1     149562686  -.---.-.--.----.--.--.--.---.---.--.---.--........            149562705</w:t>
      </w:r>
    </w:p>
    <w:p>
      <w:r>
        <w:rPr>
          <w:rFonts w:ascii="Consolas" w:hAnsi="Consolas"/>
          <w:sz w:val="18"/>
        </w:rPr>
        <w:t>NC_082663.1     150270737  -.---.-.--.----.--.--.--.---.---.--.                          150270747</w:t>
      </w:r>
    </w:p>
    <w:p>
      <w:r>
        <w:rPr>
          <w:rFonts w:ascii="Consolas" w:hAnsi="Consolas"/>
          <w:sz w:val="18"/>
        </w:rPr>
        <w:t>NC_082663.1     150849989  -.---.-.--.----.--.--.--.---.---.--.---.--....                150849974</w:t>
      </w:r>
    </w:p>
    <w:p>
      <w:r>
        <w:rPr>
          <w:rFonts w:ascii="Consolas" w:hAnsi="Consolas"/>
          <w:sz w:val="18"/>
        </w:rPr>
        <w:t>NC_082663.1     151346982  -.---.-.--.----.--.--.--.---.---.--.                          151346972</w:t>
      </w:r>
    </w:p>
    <w:p>
      <w:r>
        <w:rPr>
          <w:rFonts w:ascii="Consolas" w:hAnsi="Consolas"/>
          <w:sz w:val="18"/>
        </w:rPr>
        <w:t>NC_082663.1     153333700  -.---.-.--.----.--.--.--.---.---.--.---.--....                153333715</w:t>
      </w:r>
    </w:p>
    <w:p>
      <w:r>
        <w:rPr>
          <w:rFonts w:ascii="Consolas" w:hAnsi="Consolas"/>
          <w:sz w:val="18"/>
        </w:rPr>
        <w:t>NC_082663.1     154538149  -.---.-.--.----.--.--.--.---.---.--.---.--...........         154538171</w:t>
      </w:r>
    </w:p>
    <w:p>
      <w:r>
        <w:rPr>
          <w:rFonts w:ascii="Consolas" w:hAnsi="Consolas"/>
          <w:sz w:val="18"/>
        </w:rPr>
        <w:t>NC_082663.1     154680061  -.---.-.--.----.--.--.--.---.---.--.---.                      154680050</w:t>
      </w:r>
    </w:p>
    <w:p>
      <w:r>
        <w:rPr>
          <w:rFonts w:ascii="Consolas" w:hAnsi="Consolas"/>
          <w:sz w:val="18"/>
        </w:rPr>
        <w:t>NC_082663.1     155809459  -.---.-.--.----.--.--.--.---.---.--.---.--.                   155809447</w:t>
      </w:r>
    </w:p>
    <w:p>
      <w:r>
        <w:rPr>
          <w:rFonts w:ascii="Consolas" w:hAnsi="Consolas"/>
          <w:sz w:val="18"/>
        </w:rPr>
        <w:t>NC_082663.1     155809467  -.---.-.--.----.--.--.--.---.---.--.---.--........            155809448</w:t>
      </w:r>
    </w:p>
    <w:p>
      <w:r>
        <w:rPr>
          <w:rFonts w:ascii="Consolas" w:hAnsi="Consolas"/>
          <w:sz w:val="18"/>
        </w:rPr>
        <w:t>NC_082663.1     155843505  -.---.-.--.----.--.--.--.---.---.--.---.--.                   155843493</w:t>
      </w:r>
    </w:p>
    <w:p>
      <w:r>
        <w:rPr>
          <w:rFonts w:ascii="Consolas" w:hAnsi="Consolas"/>
          <w:sz w:val="18"/>
        </w:rPr>
        <w:t>NC_082663.1     155843513  -.---.-.--.----.--.--.--.---.---.--.---.--........            155843494</w:t>
      </w:r>
    </w:p>
    <w:p>
      <w:r>
        <w:rPr>
          <w:rFonts w:ascii="Consolas" w:hAnsi="Consolas"/>
          <w:sz w:val="18"/>
        </w:rPr>
        <w:t>NC_082663.1     156104073  -.---.-.--.----.--.--.--.---.---.--.---.--........            156104054</w:t>
      </w:r>
    </w:p>
    <w:p>
      <w:r>
        <w:rPr>
          <w:rFonts w:ascii="Consolas" w:hAnsi="Consolas"/>
          <w:sz w:val="18"/>
        </w:rPr>
        <w:t>NC_082663.1     156104069  -.---.-.--.----.--.--.--.---.---.--.---.--....                156104054</w:t>
      </w:r>
    </w:p>
    <w:p>
      <w:r>
        <w:rPr>
          <w:rFonts w:ascii="Consolas" w:hAnsi="Consolas"/>
          <w:sz w:val="18"/>
        </w:rPr>
        <w:t>NC_082663.1     156542169  -.---.-.--.----.--.--.--.---.---.--.---.--........            156542188</w:t>
      </w:r>
    </w:p>
    <w:p>
      <w:r>
        <w:rPr>
          <w:rFonts w:ascii="Consolas" w:hAnsi="Consolas"/>
          <w:sz w:val="18"/>
        </w:rPr>
        <w:t>NC_082663.1     156802387  -.---.-.--.----.--.--.--.---.---.--.---.--........            156802368</w:t>
      </w:r>
    </w:p>
    <w:p>
      <w:r>
        <w:rPr>
          <w:rFonts w:ascii="Consolas" w:hAnsi="Consolas"/>
          <w:sz w:val="18"/>
        </w:rPr>
        <w:t>NC_082663.1     156802383  -.---.-.--.----.--.--.--.---.---.--.---.--....                156802368</w:t>
      </w:r>
    </w:p>
    <w:p>
      <w:r>
        <w:rPr>
          <w:rFonts w:ascii="Consolas" w:hAnsi="Consolas"/>
          <w:sz w:val="18"/>
        </w:rPr>
        <w:t>NC_082663.1     157118031  -.---.-.--.----.--.--.--.---.---.--.---.--.                   157118019</w:t>
      </w:r>
    </w:p>
    <w:p>
      <w:r>
        <w:rPr>
          <w:rFonts w:ascii="Consolas" w:hAnsi="Consolas"/>
          <w:sz w:val="18"/>
        </w:rPr>
        <w:t>NC_082663.1     157118039  -.---.-.--.----.--.--.--.---.---.--.---.--........            157118020</w:t>
      </w:r>
    </w:p>
    <w:p>
      <w:r>
        <w:rPr>
          <w:rFonts w:ascii="Consolas" w:hAnsi="Consolas"/>
          <w:sz w:val="18"/>
        </w:rPr>
        <w:t>NC_082663.1     157263294  -.---.-.--.----.--.--.--.---.---.--.---.--....                157263309</w:t>
      </w:r>
    </w:p>
    <w:p>
      <w:r>
        <w:rPr>
          <w:rFonts w:ascii="Consolas" w:hAnsi="Consolas"/>
          <w:sz w:val="18"/>
        </w:rPr>
        <w:t>NC_082663.1     160381473  -.---.-.--.----.--.--.--.---.---.--.---.--.....               160381457</w:t>
      </w:r>
    </w:p>
    <w:p>
      <w:r>
        <w:rPr>
          <w:rFonts w:ascii="Consolas" w:hAnsi="Consolas"/>
          <w:sz w:val="18"/>
        </w:rPr>
        <w:t>NC_082663.1     161698054  -.---.-.--.----.--.--.--.---.---.                             161698045</w:t>
      </w:r>
    </w:p>
    <w:p>
      <w:r>
        <w:rPr>
          <w:rFonts w:ascii="Consolas" w:hAnsi="Consolas"/>
          <w:sz w:val="18"/>
        </w:rPr>
        <w:t>NC_082663.1     162194011  -.---.-.--.----.--.--.--.---.---.--.---.--....                162194026</w:t>
      </w:r>
    </w:p>
    <w:p>
      <w:r>
        <w:rPr>
          <w:rFonts w:ascii="Consolas" w:hAnsi="Consolas"/>
          <w:sz w:val="18"/>
        </w:rPr>
        <w:t>NC_082663.1     162955498  -.---.-.--.----.--.--.--.---.---.--.---.--.........           162955518</w:t>
      </w:r>
    </w:p>
    <w:p>
      <w:r>
        <w:rPr>
          <w:rFonts w:ascii="Consolas" w:hAnsi="Consolas"/>
          <w:sz w:val="18"/>
        </w:rPr>
        <w:t>NC_082663.1     164802031  -.---.-.--.----.--.--.--.---.---.--.---.--.........           164802051</w:t>
      </w:r>
    </w:p>
    <w:p>
      <w:r>
        <w:rPr>
          <w:rFonts w:ascii="Consolas" w:hAnsi="Consolas"/>
          <w:sz w:val="18"/>
        </w:rPr>
        <w:t>NC_082663.1     165636124  -.---.-.--.----.--.--.--.---.---.--.---.--........            165636143</w:t>
      </w:r>
    </w:p>
    <w:p>
      <w:r>
        <w:rPr>
          <w:rFonts w:ascii="Consolas" w:hAnsi="Consolas"/>
          <w:sz w:val="18"/>
        </w:rPr>
        <w:t>NC_082663.1     165970859  -.---.-.--.----.--.--.--.---.---.--.---.--....                165970844</w:t>
      </w:r>
    </w:p>
    <w:p>
      <w:r>
        <w:rPr>
          <w:rFonts w:ascii="Consolas" w:hAnsi="Consolas"/>
          <w:sz w:val="18"/>
        </w:rPr>
        <w:t>NC_082663.1     166621928  -.---.-.--.----.--.--.--.---.---.--.---.--......              166621911</w:t>
      </w:r>
    </w:p>
    <w:p>
      <w:r>
        <w:rPr>
          <w:rFonts w:ascii="Consolas" w:hAnsi="Consolas"/>
          <w:sz w:val="18"/>
        </w:rPr>
        <w:t>NC_082663.1     166621924  -.---.-.--.----.--.--.--.---.---.--.---.--..                  166621911</w:t>
      </w:r>
    </w:p>
    <w:p>
      <w:r>
        <w:rPr>
          <w:rFonts w:ascii="Consolas" w:hAnsi="Consolas"/>
          <w:sz w:val="18"/>
        </w:rPr>
        <w:t>NC_082663.1     168756844  -.---.-.--.----.--.--.--.---.---.--.---.--........            168756863</w:t>
      </w:r>
    </w:p>
    <w:p>
      <w:r>
        <w:rPr>
          <w:rFonts w:ascii="Consolas" w:hAnsi="Consolas"/>
          <w:sz w:val="18"/>
        </w:rPr>
        <w:t>NC_082663.1     168960861  -.---.-.--.----.--.--.--.---.---.--.---.--...........         168960839</w:t>
      </w:r>
    </w:p>
    <w:p>
      <w:r>
        <w:rPr>
          <w:rFonts w:ascii="Consolas" w:hAnsi="Consolas"/>
          <w:sz w:val="18"/>
        </w:rPr>
        <w:t>NC_082663.1     170185235  -.---.-.--.----.--.--.--.---.---.--.---.--....                170185220</w:t>
      </w:r>
    </w:p>
    <w:p>
      <w:r>
        <w:rPr>
          <w:rFonts w:ascii="Consolas" w:hAnsi="Consolas"/>
          <w:sz w:val="18"/>
        </w:rPr>
        <w:t>NC_082663.1     171813118  -.---.-.--.----.--.--.--.---.---.--.---.--.........           171813138</w:t>
      </w:r>
    </w:p>
    <w:p>
      <w:r>
        <w:rPr>
          <w:rFonts w:ascii="Consolas" w:hAnsi="Consolas"/>
          <w:sz w:val="18"/>
        </w:rPr>
        <w:t>NC_082663.1     172544425  -.---.-.--.----.--.--.--.---.---.--.---.--....                172544440</w:t>
      </w:r>
    </w:p>
    <w:p>
      <w:r>
        <w:rPr>
          <w:rFonts w:ascii="Consolas" w:hAnsi="Consolas"/>
          <w:sz w:val="18"/>
        </w:rPr>
        <w:t>NC_082663.1     175171607  -.---.-.--.----.--.--.--.---.---.--.---.--.........           175171587</w:t>
      </w:r>
    </w:p>
    <w:p>
      <w:r>
        <w:rPr>
          <w:rFonts w:ascii="Consolas" w:hAnsi="Consolas"/>
          <w:sz w:val="18"/>
        </w:rPr>
        <w:t>NC_082663.1     176123140  -.---.-.--.----.--.--.--.---.                                 176123148</w:t>
      </w:r>
    </w:p>
    <w:p>
      <w:r>
        <w:rPr>
          <w:rFonts w:ascii="Consolas" w:hAnsi="Consolas"/>
          <w:sz w:val="18"/>
        </w:rPr>
        <w:t>NC_082663.1     176821274  -.---.-.--.----.--.--.--.---.---.--.---.                      176821263</w:t>
      </w:r>
    </w:p>
    <w:p>
      <w:r>
        <w:rPr>
          <w:rFonts w:ascii="Consolas" w:hAnsi="Consolas"/>
          <w:sz w:val="18"/>
        </w:rPr>
        <w:t>NC_082663.1     177129448  -.---.-.--.----.--.--.--.---.---.--.                          177129438</w:t>
      </w:r>
    </w:p>
    <w:p>
      <w:r>
        <w:rPr>
          <w:rFonts w:ascii="Consolas" w:hAnsi="Consolas"/>
          <w:sz w:val="18"/>
        </w:rPr>
        <w:t>NC_082663.1     177381349  -.---.-.--.----.--.--.--.---.---.--.---.--.......             177381331</w:t>
      </w:r>
    </w:p>
    <w:p>
      <w:r>
        <w:rPr>
          <w:rFonts w:ascii="Consolas" w:hAnsi="Consolas"/>
          <w:sz w:val="18"/>
        </w:rPr>
        <w:t>NC_082663.1     177381345  -.---.-.--.----.--.--.--.---.---.--.---.--...                 177381331</w:t>
      </w:r>
    </w:p>
    <w:p>
      <w:r>
        <w:rPr>
          <w:rFonts w:ascii="Consolas" w:hAnsi="Consolas"/>
          <w:sz w:val="18"/>
        </w:rPr>
        <w:t>NC_082663.1     61632635   -.---.-.--.----.--.--.--.---.------.---.--........            61632653</w:t>
      </w:r>
    </w:p>
    <w:p>
      <w:r>
        <w:rPr>
          <w:rFonts w:ascii="Consolas" w:hAnsi="Consolas"/>
          <w:sz w:val="18"/>
        </w:rPr>
        <w:t>NC_082663.1     76434116   -.---.-.--.----.--.--.--.---.---.--.---.--........            76434135</w:t>
      </w:r>
    </w:p>
    <w:p>
      <w:r>
        <w:rPr>
          <w:rFonts w:ascii="Consolas" w:hAnsi="Consolas"/>
          <w:sz w:val="18"/>
        </w:rPr>
        <w:t>NC_082663.1     167419116  -.---.-.--.----.--.--.--.---.---.--.---.A-.........           167419137</w:t>
      </w:r>
    </w:p>
    <w:p>
      <w:r>
        <w:rPr>
          <w:rFonts w:ascii="Consolas" w:hAnsi="Consolas"/>
          <w:sz w:val="18"/>
        </w:rPr>
        <w:t>NC_082663.1     161252810  -.---.-.--.----.--.--.--.---.---.--.---.--........            161252791</w:t>
      </w:r>
    </w:p>
    <w:p>
      <w:r>
        <w:rPr>
          <w:rFonts w:ascii="Consolas" w:hAnsi="Consolas"/>
          <w:sz w:val="18"/>
        </w:rPr>
        <w:t>NC_082663.1     188664     -.---.-.--.----.--.--.--.                                     188671</w:t>
      </w:r>
    </w:p>
    <w:p>
      <w:r>
        <w:rPr>
          <w:rFonts w:ascii="Consolas" w:hAnsi="Consolas"/>
          <w:sz w:val="18"/>
        </w:rPr>
        <w:t>NC_082663.1     421853     -.---.-.--.----.--.--.--.---.---.--.---.--.........           421833</w:t>
      </w:r>
    </w:p>
    <w:p>
      <w:r>
        <w:rPr>
          <w:rFonts w:ascii="Consolas" w:hAnsi="Consolas"/>
          <w:sz w:val="18"/>
        </w:rPr>
        <w:t>NC_082663.1     1224049    -.---.-.--.----.--.--.--.---.---.                             1224040</w:t>
      </w:r>
    </w:p>
    <w:p>
      <w:r>
        <w:rPr>
          <w:rFonts w:ascii="Consolas" w:hAnsi="Consolas"/>
          <w:sz w:val="18"/>
        </w:rPr>
        <w:t>NC_082663.1     1351425    -.---.-.--.----.--.--.--.---.---.--.---.--...                 1351439</w:t>
      </w:r>
    </w:p>
    <w:p>
      <w:r>
        <w:rPr>
          <w:rFonts w:ascii="Consolas" w:hAnsi="Consolas"/>
          <w:sz w:val="18"/>
        </w:rPr>
        <w:t>NC_082663.1     1351421    -.---.-.--.----.--.--.--.---.---.--.---.--.......             1351439</w:t>
      </w:r>
    </w:p>
    <w:p>
      <w:r>
        <w:rPr>
          <w:rFonts w:ascii="Consolas" w:hAnsi="Consolas"/>
          <w:sz w:val="18"/>
        </w:rPr>
        <w:t>NC_082663.1     1808971    -.---.-.--.----.--.--.--.---.---.--.---.                      1808960</w:t>
      </w:r>
    </w:p>
    <w:p>
      <w:r>
        <w:rPr>
          <w:rFonts w:ascii="Consolas" w:hAnsi="Consolas"/>
          <w:sz w:val="18"/>
        </w:rPr>
        <w:t>NC_082663.1     1922936    -.---.-.--.----.--.--.--.                                     1922929</w:t>
      </w:r>
    </w:p>
    <w:p>
      <w:r>
        <w:rPr>
          <w:rFonts w:ascii="Consolas" w:hAnsi="Consolas"/>
          <w:sz w:val="18"/>
        </w:rPr>
        <w:t>NC_082663.1     1961860    -.---.-.--.----.--.--.--.---.---.--.---.--....                1961845</w:t>
      </w:r>
    </w:p>
    <w:p>
      <w:r>
        <w:rPr>
          <w:rFonts w:ascii="Consolas" w:hAnsi="Consolas"/>
          <w:sz w:val="18"/>
        </w:rPr>
        <w:t>NC_082663.1     1961856    -.---.-.--.----.--.--.--.---.---.--.---.                      1961845</w:t>
      </w:r>
    </w:p>
    <w:p>
      <w:r>
        <w:rPr>
          <w:rFonts w:ascii="Consolas" w:hAnsi="Consolas"/>
          <w:sz w:val="18"/>
        </w:rPr>
        <w:t>NC_082663.1     3500664    -.---.-.--.----.--.--.--.---.---.--.---.--...                 3500678</w:t>
      </w:r>
    </w:p>
    <w:p>
      <w:r>
        <w:rPr>
          <w:rFonts w:ascii="Consolas" w:hAnsi="Consolas"/>
          <w:sz w:val="18"/>
        </w:rPr>
        <w:t>NC_082663.1     3500660    -.---.-.--.----.--.--.--.---.---.--.---.--.......             3500678</w:t>
      </w:r>
    </w:p>
    <w:p>
      <w:r>
        <w:rPr>
          <w:rFonts w:ascii="Consolas" w:hAnsi="Consolas"/>
          <w:sz w:val="18"/>
        </w:rPr>
        <w:t>NC_082663.1     4072707    -.---.-.--.----.--.--.--.---.---.--.---.                      4072718</w:t>
      </w:r>
    </w:p>
    <w:p>
      <w:r>
        <w:rPr>
          <w:rFonts w:ascii="Consolas" w:hAnsi="Consolas"/>
          <w:sz w:val="18"/>
        </w:rPr>
        <w:t>NC_082663.1     4072703    -.---.-.--.----.--.--.--.---.---.--.---.--....                4072718</w:t>
      </w:r>
    </w:p>
    <w:p>
      <w:r>
        <w:rPr>
          <w:rFonts w:ascii="Consolas" w:hAnsi="Consolas"/>
          <w:sz w:val="18"/>
        </w:rPr>
        <w:t>NC_082663.1     5201812    -.---.-.--.----.--.--.--.---.---.--.---.                      5201823</w:t>
      </w:r>
    </w:p>
    <w:p>
      <w:r>
        <w:rPr>
          <w:rFonts w:ascii="Consolas" w:hAnsi="Consolas"/>
          <w:sz w:val="18"/>
        </w:rPr>
        <w:t>NC_082663.1     5705490    -.---.-.--.----.--.--.--.---.---.--.---.                      5705501</w:t>
      </w:r>
    </w:p>
    <w:p>
      <w:r>
        <w:rPr>
          <w:rFonts w:ascii="Consolas" w:hAnsi="Consolas"/>
          <w:sz w:val="18"/>
        </w:rPr>
        <w:t>NC_082663.1     7006173    -.---.-.--.----.--.--.--.---.---.--.---.--....                7006188</w:t>
      </w:r>
    </w:p>
    <w:p>
      <w:r>
        <w:rPr>
          <w:rFonts w:ascii="Consolas" w:hAnsi="Consolas"/>
          <w:sz w:val="18"/>
        </w:rPr>
        <w:t>NC_082663.1     7046951    -.---.-.--.----.--.--.--.---.---.--.---.--........            7046932</w:t>
      </w:r>
    </w:p>
    <w:p>
      <w:r>
        <w:rPr>
          <w:rFonts w:ascii="Consolas" w:hAnsi="Consolas"/>
          <w:sz w:val="18"/>
        </w:rPr>
        <w:t>NC_082663.1     7046947    -.---.-.--.----.--.--.--.---.---.--.---.--....                7046932</w:t>
      </w:r>
    </w:p>
    <w:p>
      <w:r>
        <w:rPr>
          <w:rFonts w:ascii="Consolas" w:hAnsi="Consolas"/>
          <w:sz w:val="18"/>
        </w:rPr>
        <w:t>NC_082663.1     7172374    -.---.-.--.----.--.--.--.---.---.--.---.                      7172385</w:t>
      </w:r>
    </w:p>
    <w:p>
      <w:r>
        <w:rPr>
          <w:rFonts w:ascii="Consolas" w:hAnsi="Consolas"/>
          <w:sz w:val="18"/>
        </w:rPr>
        <w:t>NC_082663.1     7352316    -.---.-.--.----.--.--.--.---.---.--.---.--....                7352301</w:t>
      </w:r>
    </w:p>
    <w:p>
      <w:r>
        <w:rPr>
          <w:rFonts w:ascii="Consolas" w:hAnsi="Consolas"/>
          <w:sz w:val="18"/>
        </w:rPr>
        <w:t>NC_082663.1     7352312    -.---.-.--.----.--.--.--.---.---.--.---.                      7352301</w:t>
      </w:r>
    </w:p>
    <w:p>
      <w:r>
        <w:rPr>
          <w:rFonts w:ascii="Consolas" w:hAnsi="Consolas"/>
          <w:sz w:val="18"/>
        </w:rPr>
        <w:t>NC_082663.1     8552247    -.---.-.--.----.--.--.--.---.---.--.---.                      8552236</w:t>
      </w:r>
    </w:p>
    <w:p>
      <w:r>
        <w:rPr>
          <w:rFonts w:ascii="Consolas" w:hAnsi="Consolas"/>
          <w:sz w:val="18"/>
        </w:rPr>
        <w:t>NC_082663.1     8668563    -.---.-.--.----.--.--.--.---.---.--.---.--....                8668548</w:t>
      </w:r>
    </w:p>
    <w:p>
      <w:r>
        <w:rPr>
          <w:rFonts w:ascii="Consolas" w:hAnsi="Consolas"/>
          <w:sz w:val="18"/>
        </w:rPr>
        <w:t>NC_082663.1     9061693    -.---.-.--.----.--.--.--.---.---.--.---.--.........           9061673</w:t>
      </w:r>
    </w:p>
    <w:p>
      <w:r>
        <w:rPr>
          <w:rFonts w:ascii="Consolas" w:hAnsi="Consolas"/>
          <w:sz w:val="18"/>
        </w:rPr>
        <w:t>NC_082663.1     9099977    -.---.-.--.----.--.--.--.---.---.--.---.--....                9099962</w:t>
      </w:r>
    </w:p>
    <w:p>
      <w:r>
        <w:rPr>
          <w:rFonts w:ascii="Consolas" w:hAnsi="Consolas"/>
          <w:sz w:val="18"/>
        </w:rPr>
        <w:t>NC_082663.1     9456471    -.---.-.--.----.--.--.--.---.---.--.---.                      9456460</w:t>
      </w:r>
    </w:p>
    <w:p>
      <w:r>
        <w:rPr>
          <w:rFonts w:ascii="Consolas" w:hAnsi="Consolas"/>
          <w:sz w:val="18"/>
        </w:rPr>
        <w:t>NC_082663.1     9920280    -.---.-.--.----.--.--.--.---.---.--.---.--....                9920295</w:t>
      </w:r>
    </w:p>
    <w:p>
      <w:r>
        <w:rPr>
          <w:rFonts w:ascii="Consolas" w:hAnsi="Consolas"/>
          <w:sz w:val="18"/>
        </w:rPr>
        <w:t>NC_082663.1     10261682   -.---.-.--.----.--.--.--.---.---.--.---.--....                10261667</w:t>
      </w:r>
    </w:p>
    <w:p>
      <w:r>
        <w:rPr>
          <w:rFonts w:ascii="Consolas" w:hAnsi="Consolas"/>
          <w:sz w:val="18"/>
        </w:rPr>
        <w:t>NC_082663.1     10967501   -.---.-.--.----.--.--.--.---.---.--.---.                      10967490</w:t>
      </w:r>
    </w:p>
    <w:p>
      <w:r>
        <w:rPr>
          <w:rFonts w:ascii="Consolas" w:hAnsi="Consolas"/>
          <w:sz w:val="18"/>
        </w:rPr>
        <w:t>NC_082663.1     11113732   -.---.-.--.----.--.--.--.---.---.--.---.                      11113743</w:t>
      </w:r>
    </w:p>
    <w:p>
      <w:r>
        <w:rPr>
          <w:rFonts w:ascii="Consolas" w:hAnsi="Consolas"/>
          <w:sz w:val="18"/>
        </w:rPr>
        <w:t>NC_082663.1     12358368   -.---.-.--.----.--.--.--.---.---.--.---.--........            12358349</w:t>
      </w:r>
    </w:p>
    <w:p>
      <w:r>
        <w:rPr>
          <w:rFonts w:ascii="Consolas" w:hAnsi="Consolas"/>
          <w:sz w:val="18"/>
        </w:rPr>
        <w:t>NC_082663.1     12358364   -.---.-.--.----.--.--.--.---.---.--.---.--....                12358349</w:t>
      </w:r>
    </w:p>
    <w:p>
      <w:r>
        <w:rPr>
          <w:rFonts w:ascii="Consolas" w:hAnsi="Consolas"/>
          <w:sz w:val="18"/>
        </w:rPr>
        <w:t>NC_082663.1     12988349   -.---.-.--.----.--.--.--.---.---.--.---.--....                12988364</w:t>
      </w:r>
    </w:p>
    <w:p>
      <w:r>
        <w:rPr>
          <w:rFonts w:ascii="Consolas" w:hAnsi="Consolas"/>
          <w:sz w:val="18"/>
        </w:rPr>
        <w:t>NC_082663.1     13460167   -.---.-.--.----.--.--.--.---.---.--.---.--.......             13460149</w:t>
      </w:r>
    </w:p>
    <w:p>
      <w:r>
        <w:rPr>
          <w:rFonts w:ascii="Consolas" w:hAnsi="Consolas"/>
          <w:sz w:val="18"/>
        </w:rPr>
        <w:t>NC_082663.1     13460163   -.---.-.--.----.--.--.--.---.---.--.---.--...                 13460149</w:t>
      </w:r>
    </w:p>
    <w:p>
      <w:r>
        <w:rPr>
          <w:rFonts w:ascii="Consolas" w:hAnsi="Consolas"/>
          <w:sz w:val="18"/>
        </w:rPr>
        <w:t>NC_082663.1     13699651   -.---.-.--.----.--.--.--.---.---.--.---.--.........           13699671</w:t>
      </w:r>
    </w:p>
    <w:p>
      <w:r>
        <w:rPr>
          <w:rFonts w:ascii="Consolas" w:hAnsi="Consolas"/>
          <w:sz w:val="18"/>
        </w:rPr>
        <w:t>NC_082663.1     13791402   -.---.-.--.----.--.--.--.---.---.--.---.                      13791413</w:t>
      </w:r>
    </w:p>
    <w:p>
      <w:r>
        <w:rPr>
          <w:rFonts w:ascii="Consolas" w:hAnsi="Consolas"/>
          <w:sz w:val="18"/>
        </w:rPr>
        <w:t>NC_082663.1     13881869   -.---.-.--.----.--.--.--.---.---.--.---.                      13881880</w:t>
      </w:r>
    </w:p>
    <w:p>
      <w:r>
        <w:rPr>
          <w:rFonts w:ascii="Consolas" w:hAnsi="Consolas"/>
          <w:sz w:val="18"/>
        </w:rPr>
        <w:t>NC_082663.1     14513006   -.---.-.--.----.--.--.--.---.---.--.---.--....                14513021</w:t>
      </w:r>
    </w:p>
    <w:p>
      <w:r>
        <w:rPr>
          <w:rFonts w:ascii="Consolas" w:hAnsi="Consolas"/>
          <w:sz w:val="18"/>
        </w:rPr>
        <w:t>NC_082663.1     14565182   -.---.-.--.----.--.--.--.---.---.--.---.--....                14565197</w:t>
      </w:r>
    </w:p>
    <w:p>
      <w:r>
        <w:rPr>
          <w:rFonts w:ascii="Consolas" w:hAnsi="Consolas"/>
          <w:sz w:val="18"/>
        </w:rPr>
        <w:t>NC_082663.1     14565178   -.---.-.--.----.--.--.--.---.---.--.---.--........            14565197</w:t>
      </w:r>
    </w:p>
    <w:p>
      <w:r>
        <w:rPr>
          <w:rFonts w:ascii="Consolas" w:hAnsi="Consolas"/>
          <w:sz w:val="18"/>
        </w:rPr>
        <w:t>NC_082663.1     15086153   -.---.-.--.----.--.--.--.---.---.--.---.--.........           15086173</w:t>
      </w:r>
    </w:p>
    <w:p>
      <w:r>
        <w:rPr>
          <w:rFonts w:ascii="Consolas" w:hAnsi="Consolas"/>
          <w:sz w:val="18"/>
        </w:rPr>
        <w:t>NC_082663.1     16047380   -.---.-.--.----.--.--.--.---.---.--.---.--.........           16047400</w:t>
      </w:r>
    </w:p>
    <w:p>
      <w:r>
        <w:rPr>
          <w:rFonts w:ascii="Consolas" w:hAnsi="Consolas"/>
          <w:sz w:val="18"/>
        </w:rPr>
        <w:t>NC_082663.1     17457124   -.---.-.--.----.--.--.--.---.---.--.---.--........            17457143</w:t>
      </w:r>
    </w:p>
    <w:p>
      <w:r>
        <w:rPr>
          <w:rFonts w:ascii="Consolas" w:hAnsi="Consolas"/>
          <w:sz w:val="18"/>
        </w:rPr>
        <w:t>NC_082663.1     17640548   -.---.-.--.----.--.--.--.---.---.--.---.--.........           17640568</w:t>
      </w:r>
    </w:p>
    <w:p>
      <w:r>
        <w:rPr>
          <w:rFonts w:ascii="Consolas" w:hAnsi="Consolas"/>
          <w:sz w:val="18"/>
        </w:rPr>
        <w:t>NC_082663.1     18530879   -.---.-.--.----.--.--.--.---.---.--.---.                      18530890</w:t>
      </w:r>
    </w:p>
    <w:p>
      <w:r>
        <w:rPr>
          <w:rFonts w:ascii="Consolas" w:hAnsi="Consolas"/>
          <w:sz w:val="18"/>
        </w:rPr>
        <w:t>NC_082663.1     18530875   -.---.-.--.----.--.--.--.---.---.--.---.--....                18530890</w:t>
      </w:r>
    </w:p>
    <w:p>
      <w:r>
        <w:rPr>
          <w:rFonts w:ascii="Consolas" w:hAnsi="Consolas"/>
          <w:sz w:val="18"/>
        </w:rPr>
        <w:t>NC_082663.1     18624003   -.---.-.--.----.--.--.--.---.---.--.---.--........            18624022</w:t>
      </w:r>
    </w:p>
    <w:p>
      <w:r>
        <w:rPr>
          <w:rFonts w:ascii="Consolas" w:hAnsi="Consolas"/>
          <w:sz w:val="18"/>
        </w:rPr>
        <w:t>NC_082663.1     19267667   -.---.-.--.----.--.--.--.---.---.--.---.--........            19267648</w:t>
      </w:r>
    </w:p>
    <w:p>
      <w:r>
        <w:rPr>
          <w:rFonts w:ascii="Consolas" w:hAnsi="Consolas"/>
          <w:sz w:val="18"/>
        </w:rPr>
        <w:t>NC_082663.1     20587776   -.---.-.--.----.--.--.--.---.---.--.---.--....                20587761</w:t>
      </w:r>
    </w:p>
    <w:p>
      <w:r>
        <w:rPr>
          <w:rFonts w:ascii="Consolas" w:hAnsi="Consolas"/>
          <w:sz w:val="18"/>
        </w:rPr>
        <w:t>NC_082663.1     21370200   -.---.-.--.----.--.--.--.---.---.--.---.--........            21370219</w:t>
      </w:r>
    </w:p>
    <w:p>
      <w:r>
        <w:rPr>
          <w:rFonts w:ascii="Consolas" w:hAnsi="Consolas"/>
          <w:sz w:val="18"/>
        </w:rPr>
        <w:t>NC_082663.1     22022275   -.---.-.--.----.--.--.--.                                     22022268</w:t>
      </w:r>
    </w:p>
    <w:p>
      <w:r>
        <w:rPr>
          <w:rFonts w:ascii="Consolas" w:hAnsi="Consolas"/>
          <w:sz w:val="18"/>
        </w:rPr>
        <w:t>NC_082663.1     22187544   -.---.-.--.----.--.--.--.---.---.--.---.--....                22187529</w:t>
      </w:r>
    </w:p>
    <w:p>
      <w:r>
        <w:rPr>
          <w:rFonts w:ascii="Consolas" w:hAnsi="Consolas"/>
          <w:sz w:val="18"/>
        </w:rPr>
        <w:t>NC_082663.1     22187540   -.---.-.--.----.--.--.--.---.---.--.---.                      22187529</w:t>
      </w:r>
    </w:p>
    <w:p>
      <w:r>
        <w:rPr>
          <w:rFonts w:ascii="Consolas" w:hAnsi="Consolas"/>
          <w:sz w:val="18"/>
        </w:rPr>
        <w:t>NC_082663.1     22863953   -.---.-.--.----.--.--.--.---.---.--.---.--....                22863938</w:t>
      </w:r>
    </w:p>
    <w:p>
      <w:r>
        <w:rPr>
          <w:rFonts w:ascii="Consolas" w:hAnsi="Consolas"/>
          <w:sz w:val="18"/>
        </w:rPr>
        <w:t>NC_082663.1     23735982   -.---.-.--.----.--.--.--.---.---.--.---.                      23735971</w:t>
      </w:r>
    </w:p>
    <w:p>
      <w:r>
        <w:rPr>
          <w:rFonts w:ascii="Consolas" w:hAnsi="Consolas"/>
          <w:sz w:val="18"/>
        </w:rPr>
        <w:t>NC_082663.1     24066586   -.---.-.--.----.--.--.--.---.---.--.---.--........            24066605</w:t>
      </w:r>
    </w:p>
    <w:p>
      <w:r>
        <w:rPr>
          <w:rFonts w:ascii="Consolas" w:hAnsi="Consolas"/>
          <w:sz w:val="18"/>
        </w:rPr>
        <w:t>NC_082663.1     24276985   -.---.-.--.----.--.--.--.---.---.--.---.--....                24276970</w:t>
      </w:r>
    </w:p>
    <w:p>
      <w:r>
        <w:rPr>
          <w:rFonts w:ascii="Consolas" w:hAnsi="Consolas"/>
          <w:sz w:val="18"/>
        </w:rPr>
        <w:t>NC_082663.1     24748446   -.---.-.--.----.--.--.--.---.---.--.---.--.........           24748466</w:t>
      </w:r>
    </w:p>
    <w:p>
      <w:r>
        <w:rPr>
          <w:rFonts w:ascii="Consolas" w:hAnsi="Consolas"/>
          <w:sz w:val="18"/>
        </w:rPr>
        <w:t>NC_082663.1     24815784   -.---.-.--.----.--.--.--.---.---.--.---.                      24815795</w:t>
      </w:r>
    </w:p>
    <w:p>
      <w:r>
        <w:rPr>
          <w:rFonts w:ascii="Consolas" w:hAnsi="Consolas"/>
          <w:sz w:val="18"/>
        </w:rPr>
        <w:t>NC_082663.1     26389691   -.---.-.--.----.--.--.--.---.---.--.---.--....                26389676</w:t>
      </w:r>
    </w:p>
    <w:p>
      <w:r>
        <w:rPr>
          <w:rFonts w:ascii="Consolas" w:hAnsi="Consolas"/>
          <w:sz w:val="18"/>
        </w:rPr>
        <w:t>NC_082663.1     26417786   -.---.-.--.----.--.--.--.---.---.--.---.                      26417797</w:t>
      </w:r>
    </w:p>
    <w:p>
      <w:r>
        <w:rPr>
          <w:rFonts w:ascii="Consolas" w:hAnsi="Consolas"/>
          <w:sz w:val="18"/>
        </w:rPr>
        <w:t>NC_082663.1     27929544   -.---.-.--.----.--.--.--.---.---.--.---.--....                27929559</w:t>
      </w:r>
    </w:p>
    <w:p>
      <w:r>
        <w:rPr>
          <w:rFonts w:ascii="Consolas" w:hAnsi="Consolas"/>
          <w:sz w:val="18"/>
        </w:rPr>
        <w:t>NC_082663.1     28607903   -.---.-.--.----.--.--.--.---.---.--.---.--........            28607884</w:t>
      </w:r>
    </w:p>
    <w:p>
      <w:r>
        <w:rPr>
          <w:rFonts w:ascii="Consolas" w:hAnsi="Consolas"/>
          <w:sz w:val="18"/>
        </w:rPr>
        <w:t>NC_082663.1     28607899   -.---.-.--.----.--.--.--.---.---.--.---.--....                28607884</w:t>
      </w:r>
    </w:p>
    <w:p>
      <w:r>
        <w:rPr>
          <w:rFonts w:ascii="Consolas" w:hAnsi="Consolas"/>
          <w:sz w:val="18"/>
        </w:rPr>
        <w:t>NC_082663.1     29007512   -.---.-.--.----.--.--.--.---.---.--.---.                      29007523</w:t>
      </w:r>
    </w:p>
    <w:p>
      <w:r>
        <w:rPr>
          <w:rFonts w:ascii="Consolas" w:hAnsi="Consolas"/>
          <w:sz w:val="18"/>
        </w:rPr>
        <w:t>NC_082663.1     29035765   -.---.-.--.----.--.--.--.---.---.--.---.                      29035776</w:t>
      </w:r>
    </w:p>
    <w:p>
      <w:r>
        <w:rPr>
          <w:rFonts w:ascii="Consolas" w:hAnsi="Consolas"/>
          <w:sz w:val="18"/>
        </w:rPr>
        <w:t>NC_082663.1     29570744   -.---.-.--.----.--.--.--.---.---.--.---.                      29570755</w:t>
      </w:r>
    </w:p>
    <w:p>
      <w:r>
        <w:rPr>
          <w:rFonts w:ascii="Consolas" w:hAnsi="Consolas"/>
          <w:sz w:val="18"/>
        </w:rPr>
        <w:t>NC_082663.1     32561350   -.---.-.--.----.--.--.--.---.---.--.---.                      32561361</w:t>
      </w:r>
    </w:p>
    <w:p>
      <w:r>
        <w:rPr>
          <w:rFonts w:ascii="Consolas" w:hAnsi="Consolas"/>
          <w:sz w:val="18"/>
        </w:rPr>
        <w:t>NC_082663.1     33413256   -.---.-.--.----.--.--.--.---.---.--.---.                      33413267</w:t>
      </w:r>
    </w:p>
    <w:p>
      <w:r>
        <w:rPr>
          <w:rFonts w:ascii="Consolas" w:hAnsi="Consolas"/>
          <w:sz w:val="18"/>
        </w:rPr>
        <w:t>NC_082663.1     34833197   -.---.-.--.----.--.--.--.---.---.--.---.--...                 34833211</w:t>
      </w:r>
    </w:p>
    <w:p>
      <w:r>
        <w:rPr>
          <w:rFonts w:ascii="Consolas" w:hAnsi="Consolas"/>
          <w:sz w:val="18"/>
        </w:rPr>
        <w:t>NC_082663.1     34833193   -.---.-.--.----.--.--.--.---.---.--.---.--.......             34833211</w:t>
      </w:r>
    </w:p>
    <w:p>
      <w:r>
        <w:rPr>
          <w:rFonts w:ascii="Consolas" w:hAnsi="Consolas"/>
          <w:sz w:val="18"/>
        </w:rPr>
        <w:t>NC_082663.1     35083118   -.---.-.--.----.--.--.--.---.---.--.---.                      35083107</w:t>
      </w:r>
    </w:p>
    <w:p>
      <w:r>
        <w:rPr>
          <w:rFonts w:ascii="Consolas" w:hAnsi="Consolas"/>
          <w:sz w:val="18"/>
        </w:rPr>
        <w:t>NC_082663.1     35467439   -.---.-.--.----.--.--.--.---.---.--.---.--....                35467424</w:t>
      </w:r>
    </w:p>
    <w:p>
      <w:r>
        <w:rPr>
          <w:rFonts w:ascii="Consolas" w:hAnsi="Consolas"/>
          <w:sz w:val="18"/>
        </w:rPr>
        <w:t>NC_082663.1     36141349   -.---.-.--.----.--.--.--.---.---.--.---.--..........          36141328</w:t>
      </w:r>
    </w:p>
    <w:p>
      <w:r>
        <w:rPr>
          <w:rFonts w:ascii="Consolas" w:hAnsi="Consolas"/>
          <w:sz w:val="18"/>
        </w:rPr>
        <w:t>NC_082663.1     36569493   -.---.-.--.----.--.--.--.---.---.--.---.                      36569504</w:t>
      </w:r>
    </w:p>
    <w:p>
      <w:r>
        <w:rPr>
          <w:rFonts w:ascii="Consolas" w:hAnsi="Consolas"/>
          <w:sz w:val="18"/>
        </w:rPr>
        <w:t>NC_082663.1     36798726   -.---.-.--.----.--.--.--.---.---.--.---.                      36798737</w:t>
      </w:r>
    </w:p>
    <w:p>
      <w:r>
        <w:rPr>
          <w:rFonts w:ascii="Consolas" w:hAnsi="Consolas"/>
          <w:sz w:val="18"/>
        </w:rPr>
        <w:t>NC_082663.1     38518391   -.---.-.--.----.--.--.--.---.---.--.---.                      38518380</w:t>
      </w:r>
    </w:p>
    <w:p>
      <w:r>
        <w:rPr>
          <w:rFonts w:ascii="Consolas" w:hAnsi="Consolas"/>
          <w:sz w:val="18"/>
        </w:rPr>
        <w:t>NC_082663.1     38716464   -.---.-.--.----.--.--.--.---.---.--.---.                      38716453</w:t>
      </w:r>
    </w:p>
    <w:p>
      <w:r>
        <w:rPr>
          <w:rFonts w:ascii="Consolas" w:hAnsi="Consolas"/>
          <w:sz w:val="18"/>
        </w:rPr>
        <w:t>NC_082663.1     39393476   -.---.-.--.----.--.--.--.---.---.--.---.--....                39393461</w:t>
      </w:r>
    </w:p>
    <w:p>
      <w:r>
        <w:rPr>
          <w:rFonts w:ascii="Consolas" w:hAnsi="Consolas"/>
          <w:sz w:val="18"/>
        </w:rPr>
        <w:t>NC_082663.1     40060239   -.---.-.--.----.--.--.--.---.---.--.---.                      40060228</w:t>
      </w:r>
    </w:p>
    <w:p>
      <w:r>
        <w:rPr>
          <w:rFonts w:ascii="Consolas" w:hAnsi="Consolas"/>
          <w:sz w:val="18"/>
        </w:rPr>
        <w:t>NC_082663.1     40265047   -.---.-.--.----.--.--.--.---.---.--.---.                      40265036</w:t>
      </w:r>
    </w:p>
    <w:p>
      <w:r>
        <w:rPr>
          <w:rFonts w:ascii="Consolas" w:hAnsi="Consolas"/>
          <w:sz w:val="18"/>
        </w:rPr>
        <w:t>NC_082663.1     41081125   -.---.-.--.----.--.--.--.---.---.--.---.                      41081136</w:t>
      </w:r>
    </w:p>
    <w:p>
      <w:r>
        <w:rPr>
          <w:rFonts w:ascii="Consolas" w:hAnsi="Consolas"/>
          <w:sz w:val="18"/>
        </w:rPr>
        <w:t>NC_082663.1     41272596   -.---.-.--.----.--.--.--.---.---.--.---.                      41272607</w:t>
      </w:r>
    </w:p>
    <w:p>
      <w:r>
        <w:rPr>
          <w:rFonts w:ascii="Consolas" w:hAnsi="Consolas"/>
          <w:sz w:val="18"/>
        </w:rPr>
        <w:t>NC_082663.1     43558506   -.---.-.--.----.--.--.--.---.---.                             43558515</w:t>
      </w:r>
    </w:p>
    <w:p>
      <w:r>
        <w:rPr>
          <w:rFonts w:ascii="Consolas" w:hAnsi="Consolas"/>
          <w:sz w:val="18"/>
        </w:rPr>
        <w:t>NC_082663.1     43687646   -.---.-.--.----.--.--.--.---.---.--.---.--.........           43687626</w:t>
      </w:r>
    </w:p>
    <w:p>
      <w:r>
        <w:rPr>
          <w:rFonts w:ascii="Consolas" w:hAnsi="Consolas"/>
          <w:sz w:val="18"/>
        </w:rPr>
        <w:t>NC_082663.1     45267478   -.---.-.--.----.--.--.--.---.---.--.---.--....                45267463</w:t>
      </w:r>
    </w:p>
    <w:p>
      <w:r>
        <w:rPr>
          <w:rFonts w:ascii="Consolas" w:hAnsi="Consolas"/>
          <w:sz w:val="18"/>
        </w:rPr>
        <w:t>NC_082663.1     45361073   -.---.-.--.----.--.--.--.---.---.--.---.--....                45361088</w:t>
      </w:r>
    </w:p>
    <w:p>
      <w:r>
        <w:rPr>
          <w:rFonts w:ascii="Consolas" w:hAnsi="Consolas"/>
          <w:sz w:val="18"/>
        </w:rPr>
        <w:t>NC_082663.1     45905075   -.---.-.--.----.--.--.--.---.---.--.---.--...........         45905097</w:t>
      </w:r>
    </w:p>
    <w:p>
      <w:r>
        <w:rPr>
          <w:rFonts w:ascii="Consolas" w:hAnsi="Consolas"/>
          <w:sz w:val="18"/>
        </w:rPr>
        <w:t>NC_082663.1     46933656   -.---.-.--.----.--.--.--.---.---.--.---.--........            46933637</w:t>
      </w:r>
    </w:p>
    <w:p>
      <w:r>
        <w:rPr>
          <w:rFonts w:ascii="Consolas" w:hAnsi="Consolas"/>
          <w:sz w:val="18"/>
        </w:rPr>
        <w:t>NC_082663.1     46933652   -.---.-.--.----.--.--.--.---.---.--.---.--....                46933637</w:t>
      </w:r>
    </w:p>
    <w:p>
      <w:r>
        <w:rPr>
          <w:rFonts w:ascii="Consolas" w:hAnsi="Consolas"/>
          <w:sz w:val="18"/>
        </w:rPr>
        <w:t>NC_082663.1     47286296   -.---.-.--.----.--.--.--.---.---.--.---.                      47286285</w:t>
      </w:r>
    </w:p>
    <w:p>
      <w:r>
        <w:rPr>
          <w:rFonts w:ascii="Consolas" w:hAnsi="Consolas"/>
          <w:sz w:val="18"/>
        </w:rPr>
        <w:t>NC_082663.1     48031515   -.---.-.--.----.--.--.--.---.---.--.---.--........            48031496</w:t>
      </w:r>
    </w:p>
    <w:p>
      <w:r>
        <w:rPr>
          <w:rFonts w:ascii="Consolas" w:hAnsi="Consolas"/>
          <w:sz w:val="18"/>
        </w:rPr>
        <w:t>NC_082663.1     49557034   -.---.-.--.----.--.--.--.---.---.--.---.--........            49557015</w:t>
      </w:r>
    </w:p>
    <w:p>
      <w:r>
        <w:rPr>
          <w:rFonts w:ascii="Consolas" w:hAnsi="Consolas"/>
          <w:sz w:val="18"/>
        </w:rPr>
        <w:t>NC_082663.1     51018169   -.---.-.--.----.--.--.--.---.---.--.---.--.........           51018189</w:t>
      </w:r>
    </w:p>
    <w:p>
      <w:r>
        <w:rPr>
          <w:rFonts w:ascii="Consolas" w:hAnsi="Consolas"/>
          <w:sz w:val="18"/>
        </w:rPr>
        <w:t>NC_082663.1     52028427   -.---.-.--.----.--.--.--.---.---.--.---.                      52028438</w:t>
      </w:r>
    </w:p>
    <w:p>
      <w:r>
        <w:rPr>
          <w:rFonts w:ascii="Consolas" w:hAnsi="Consolas"/>
          <w:sz w:val="18"/>
        </w:rPr>
        <w:t>NC_082663.1     53479281   -.---.-.--.----.--.--.--.---.---.--.---.                      53479270</w:t>
      </w:r>
    </w:p>
    <w:p>
      <w:r>
        <w:rPr>
          <w:rFonts w:ascii="Consolas" w:hAnsi="Consolas"/>
          <w:sz w:val="18"/>
        </w:rPr>
        <w:t>NC_082663.1     55117491   -.---.-.--.----.--.--.--.---.---.--.---.                      55117480</w:t>
      </w:r>
    </w:p>
    <w:p>
      <w:r>
        <w:rPr>
          <w:rFonts w:ascii="Consolas" w:hAnsi="Consolas"/>
          <w:sz w:val="18"/>
        </w:rPr>
        <w:t>NC_082663.1     56404063   -.---.-.--.----.--.--.--.---.---.--.---.--....                56404048</w:t>
      </w:r>
    </w:p>
    <w:p>
      <w:r>
        <w:rPr>
          <w:rFonts w:ascii="Consolas" w:hAnsi="Consolas"/>
          <w:sz w:val="18"/>
        </w:rPr>
        <w:t>NC_082663.1     57472983   -.---.-.--.----.--.--.--.---.---.--.---.--............        57472960</w:t>
      </w:r>
    </w:p>
    <w:p>
      <w:r>
        <w:rPr>
          <w:rFonts w:ascii="Consolas" w:hAnsi="Consolas"/>
          <w:sz w:val="18"/>
        </w:rPr>
        <w:t>NC_082663.1     57530417   -.---.-.--.----.--.--.--.---.---.--.---.--........            57530436</w:t>
      </w:r>
    </w:p>
    <w:p>
      <w:r>
        <w:rPr>
          <w:rFonts w:ascii="Consolas" w:hAnsi="Consolas"/>
          <w:sz w:val="18"/>
        </w:rPr>
        <w:t>NC_082663.1     58528531   -.---.-.--.----.--.--.--.---.---.--.---.                      58528542</w:t>
      </w:r>
    </w:p>
    <w:p>
      <w:r>
        <w:rPr>
          <w:rFonts w:ascii="Consolas" w:hAnsi="Consolas"/>
          <w:sz w:val="18"/>
        </w:rPr>
        <w:t>NC_082663.1     59702734   -.---.-.--.----.--.--.--.---.---.--.---.--........            59702715</w:t>
      </w:r>
    </w:p>
    <w:p>
      <w:r>
        <w:rPr>
          <w:rFonts w:ascii="Consolas" w:hAnsi="Consolas"/>
          <w:sz w:val="18"/>
        </w:rPr>
        <w:t>NC_082663.1     59760434   -.---.-.--.----.--.--.--.---.---.--.---.--........            59760415</w:t>
      </w:r>
    </w:p>
    <w:p>
      <w:r>
        <w:rPr>
          <w:rFonts w:ascii="Consolas" w:hAnsi="Consolas"/>
          <w:sz w:val="18"/>
        </w:rPr>
        <w:t>NC_082663.1     62061492   -.---.-.--.----.--.--.--.---.---.--.---.--....                62061477</w:t>
      </w:r>
    </w:p>
    <w:p>
      <w:r>
        <w:rPr>
          <w:rFonts w:ascii="Consolas" w:hAnsi="Consolas"/>
          <w:sz w:val="18"/>
        </w:rPr>
        <w:t>NC_082663.1     62113889   -.---.-.--.----.--.--.--.---.---.--.---.--........            62113908</w:t>
      </w:r>
    </w:p>
    <w:p>
      <w:r>
        <w:rPr>
          <w:rFonts w:ascii="Consolas" w:hAnsi="Consolas"/>
          <w:sz w:val="18"/>
        </w:rPr>
        <w:t>NC_082663.1     62885959   -.---.-.--.----.--.--.--.---.---.--.---.--....                62885944</w:t>
      </w:r>
    </w:p>
    <w:p>
      <w:r>
        <w:rPr>
          <w:rFonts w:ascii="Consolas" w:hAnsi="Consolas"/>
          <w:sz w:val="18"/>
        </w:rPr>
        <w:t>NC_082663.1     63106639   -.---.-.--.----.--.--.--.---.---.--.---.--........            63106658</w:t>
      </w:r>
    </w:p>
    <w:p>
      <w:r>
        <w:rPr>
          <w:rFonts w:ascii="Consolas" w:hAnsi="Consolas"/>
          <w:sz w:val="18"/>
        </w:rPr>
        <w:t>NC_082663.1     63113442   -.---.-.--.----.--.--.--.---.---.--.---.--........            63113461</w:t>
      </w:r>
    </w:p>
    <w:p>
      <w:r>
        <w:rPr>
          <w:rFonts w:ascii="Consolas" w:hAnsi="Consolas"/>
          <w:sz w:val="18"/>
        </w:rPr>
        <w:t>NC_082663.1     64134045   -.---.-.--.----.--.--.--.---.---.--.---.--....                64134030</w:t>
      </w:r>
    </w:p>
    <w:p>
      <w:r>
        <w:rPr>
          <w:rFonts w:ascii="Consolas" w:hAnsi="Consolas"/>
          <w:sz w:val="18"/>
        </w:rPr>
        <w:t>NC_082663.1     64357814   -.---.-.--.----.--.--.--.---.                                 64357822</w:t>
      </w:r>
    </w:p>
    <w:p>
      <w:r>
        <w:rPr>
          <w:rFonts w:ascii="Consolas" w:hAnsi="Consolas"/>
          <w:sz w:val="18"/>
        </w:rPr>
        <w:t>NC_082663.1     64494723   -.---.-.--.----.--.--.--.---.---.--.---.--........            64494704</w:t>
      </w:r>
    </w:p>
    <w:p>
      <w:r>
        <w:rPr>
          <w:rFonts w:ascii="Consolas" w:hAnsi="Consolas"/>
          <w:sz w:val="18"/>
        </w:rPr>
        <w:t>NC_082663.1     64494719   -.---.-.--.----.--.--.--.---.---.--.---.--....                64494704</w:t>
      </w:r>
    </w:p>
    <w:p>
      <w:r>
        <w:rPr>
          <w:rFonts w:ascii="Consolas" w:hAnsi="Consolas"/>
          <w:sz w:val="18"/>
        </w:rPr>
        <w:t>NC_082663.1     64638886   -.---.-.--.----.--.--.--.---.---.--.---.--.........           64638866</w:t>
      </w:r>
    </w:p>
    <w:p>
      <w:r>
        <w:rPr>
          <w:rFonts w:ascii="Consolas" w:hAnsi="Consolas"/>
          <w:sz w:val="18"/>
        </w:rPr>
        <w:t>NC_082663.1     64998868   -.---.-.--.----.--.--.--.---.---.--.---.--........            64998849</w:t>
      </w:r>
    </w:p>
    <w:p>
      <w:r>
        <w:rPr>
          <w:rFonts w:ascii="Consolas" w:hAnsi="Consolas"/>
          <w:sz w:val="18"/>
        </w:rPr>
        <w:t>NC_082663.1     65626572   -.---.-.--.----.--.--.--.---.---.--.---.                      65626561</w:t>
      </w:r>
    </w:p>
    <w:p>
      <w:r>
        <w:rPr>
          <w:rFonts w:ascii="Consolas" w:hAnsi="Consolas"/>
          <w:sz w:val="18"/>
        </w:rPr>
        <w:t>NC_082663.1     68277434   -.---.-.--.----.--.--.--.---.---.--.---.--........            68277415</w:t>
      </w:r>
    </w:p>
    <w:p>
      <w:r>
        <w:rPr>
          <w:rFonts w:ascii="Consolas" w:hAnsi="Consolas"/>
          <w:sz w:val="18"/>
        </w:rPr>
        <w:t>NC_082663.1     68438662   -.---.-.--.----.--.--.--.---.---.--.---.--....                68438677</w:t>
      </w:r>
    </w:p>
    <w:p>
      <w:r>
        <w:rPr>
          <w:rFonts w:ascii="Consolas" w:hAnsi="Consolas"/>
          <w:sz w:val="18"/>
        </w:rPr>
        <w:t>NC_082663.1     68438658   -.---.-.--.----.--.--.--.---.---.--.---.--........            68438677</w:t>
      </w:r>
    </w:p>
    <w:p>
      <w:r>
        <w:rPr>
          <w:rFonts w:ascii="Consolas" w:hAnsi="Consolas"/>
          <w:sz w:val="18"/>
        </w:rPr>
        <w:t>NC_082663.1     70973461   -.---.-.--.----.--.--.--.---.---.--.---.--....                70973446</w:t>
      </w:r>
    </w:p>
    <w:p>
      <w:r>
        <w:rPr>
          <w:rFonts w:ascii="Consolas" w:hAnsi="Consolas"/>
          <w:sz w:val="18"/>
        </w:rPr>
        <w:t>NC_082663.1     71163218   -.---.-.--.----.--.--.--.---.---.--.---.--........            71163237</w:t>
      </w:r>
    </w:p>
    <w:p>
      <w:r>
        <w:rPr>
          <w:rFonts w:ascii="Consolas" w:hAnsi="Consolas"/>
          <w:sz w:val="18"/>
        </w:rPr>
        <w:t>NC_082663.1     71517848   -.---.-.--.----.--.--.--.---.---.--.---.--....                71517833</w:t>
      </w:r>
    </w:p>
    <w:p>
      <w:r>
        <w:rPr>
          <w:rFonts w:ascii="Consolas" w:hAnsi="Consolas"/>
          <w:sz w:val="18"/>
        </w:rPr>
        <w:t>NC_082663.1     72443809   -.---.-.--.----.--.--.--.---.---.--.---.                      72443820</w:t>
      </w:r>
    </w:p>
    <w:p>
      <w:r>
        <w:rPr>
          <w:rFonts w:ascii="Consolas" w:hAnsi="Consolas"/>
          <w:sz w:val="18"/>
        </w:rPr>
        <w:t>NC_082663.1     73221445   -.---.-.--.----.--.--.--.---.---.--.                          73221455</w:t>
      </w:r>
    </w:p>
    <w:p>
      <w:r>
        <w:rPr>
          <w:rFonts w:ascii="Consolas" w:hAnsi="Consolas"/>
          <w:sz w:val="18"/>
        </w:rPr>
        <w:t>NC_082663.1     73239950   -.---.-.--.----.--.--.--.---.---.--.---.                      73239939</w:t>
      </w:r>
    </w:p>
    <w:p>
      <w:r>
        <w:rPr>
          <w:rFonts w:ascii="Consolas" w:hAnsi="Consolas"/>
          <w:sz w:val="18"/>
        </w:rPr>
        <w:t>NC_082663.1     74724397   -.---.-.--.----.--.--.--.---.---.--.---.                      74724386</w:t>
      </w:r>
    </w:p>
    <w:p>
      <w:r>
        <w:rPr>
          <w:rFonts w:ascii="Consolas" w:hAnsi="Consolas"/>
          <w:sz w:val="18"/>
        </w:rPr>
        <w:t>NC_082663.1     74757179   -.---.-.--.----.--.--.--.---.---.--.---.                      74757190</w:t>
      </w:r>
    </w:p>
    <w:p>
      <w:r>
        <w:rPr>
          <w:rFonts w:ascii="Consolas" w:hAnsi="Consolas"/>
          <w:sz w:val="18"/>
        </w:rPr>
        <w:t>NC_082663.1     74757175   -.---.-.--.----.--.--.--.---.---.--.---.--....                74757190</w:t>
      </w:r>
    </w:p>
    <w:p>
      <w:r>
        <w:rPr>
          <w:rFonts w:ascii="Consolas" w:hAnsi="Consolas"/>
          <w:sz w:val="18"/>
        </w:rPr>
        <w:t>NC_082663.1     74867401   -.---.-.--.----.--.--.--.---.---.--.---.--........            74867420</w:t>
      </w:r>
    </w:p>
    <w:p>
      <w:r>
        <w:rPr>
          <w:rFonts w:ascii="Consolas" w:hAnsi="Consolas"/>
          <w:sz w:val="18"/>
        </w:rPr>
        <w:t>NC_082663.1     77409043   -.---.-.--.----.--.--.--.---.---.--.---.--....                77409058</w:t>
      </w:r>
    </w:p>
    <w:p>
      <w:r>
        <w:rPr>
          <w:rFonts w:ascii="Consolas" w:hAnsi="Consolas"/>
          <w:sz w:val="18"/>
        </w:rPr>
        <w:t>NC_082663.1     77968791   -.---.-.--.----.--.--.--.---.---.--.---.--....                77968776</w:t>
      </w:r>
    </w:p>
    <w:p>
      <w:r>
        <w:rPr>
          <w:rFonts w:ascii="Consolas" w:hAnsi="Consolas"/>
          <w:sz w:val="18"/>
        </w:rPr>
        <w:t>NC_082663.1     79133681   -.---.-.--.----.--.--.--.---.---.--.---.--.........           79133701</w:t>
      </w:r>
    </w:p>
    <w:p>
      <w:r>
        <w:rPr>
          <w:rFonts w:ascii="Consolas" w:hAnsi="Consolas"/>
          <w:sz w:val="18"/>
        </w:rPr>
        <w:t>NC_082663.1     79372315   -.---.-.--.----.--.--.--.---.---.                             79372324</w:t>
      </w:r>
    </w:p>
    <w:p>
      <w:r>
        <w:rPr>
          <w:rFonts w:ascii="Consolas" w:hAnsi="Consolas"/>
          <w:sz w:val="18"/>
        </w:rPr>
        <w:t>NC_082663.1     79415567   -.---.-.--.----.--.--.--.---.---.--.---.                      79415578</w:t>
      </w:r>
    </w:p>
    <w:p>
      <w:r>
        <w:rPr>
          <w:rFonts w:ascii="Consolas" w:hAnsi="Consolas"/>
          <w:sz w:val="18"/>
        </w:rPr>
        <w:t>NC_082663.1     79850377   -.---.-.--.----.--.--.--.---.---.--.---.--.........           79850397</w:t>
      </w:r>
    </w:p>
    <w:p>
      <w:r>
        <w:rPr>
          <w:rFonts w:ascii="Consolas" w:hAnsi="Consolas"/>
          <w:sz w:val="18"/>
        </w:rPr>
        <w:t>NC_082663.1     79941022   -.---.-.--.----.--.--.--.---.---.--.---.--........            79941003</w:t>
      </w:r>
    </w:p>
    <w:p>
      <w:r>
        <w:rPr>
          <w:rFonts w:ascii="Consolas" w:hAnsi="Consolas"/>
          <w:sz w:val="18"/>
        </w:rPr>
        <w:t>NC_082663.1     80290289   -.---.-.--.----.--.--.--.---.---.--.---.                      80290300</w:t>
      </w:r>
    </w:p>
    <w:p>
      <w:r>
        <w:rPr>
          <w:rFonts w:ascii="Consolas" w:hAnsi="Consolas"/>
          <w:sz w:val="18"/>
        </w:rPr>
        <w:t>NC_082663.1     81785454   -.---.-.--.----.--.--.--.---.---.--.---.                      81785465</w:t>
      </w:r>
    </w:p>
    <w:p>
      <w:r>
        <w:rPr>
          <w:rFonts w:ascii="Consolas" w:hAnsi="Consolas"/>
          <w:sz w:val="18"/>
        </w:rPr>
        <w:t>NC_082663.1     82277843   -.---.-.--.----.--.--.--.---.---.--.---.                      82277854</w:t>
      </w:r>
    </w:p>
    <w:p>
      <w:r>
        <w:rPr>
          <w:rFonts w:ascii="Consolas" w:hAnsi="Consolas"/>
          <w:sz w:val="18"/>
        </w:rPr>
        <w:t>NC_082663.1     82277839   -.---.-.--.----.--.--.--.---.---.--.---.--....                82277854</w:t>
      </w:r>
    </w:p>
    <w:p>
      <w:r>
        <w:rPr>
          <w:rFonts w:ascii="Consolas" w:hAnsi="Consolas"/>
          <w:sz w:val="18"/>
        </w:rPr>
        <w:t>NC_082663.1     82602421   -.---.-.--.----.--.--.--.---.---.--.---.--....                82602436</w:t>
      </w:r>
    </w:p>
    <w:p>
      <w:r>
        <w:rPr>
          <w:rFonts w:ascii="Consolas" w:hAnsi="Consolas"/>
          <w:sz w:val="18"/>
        </w:rPr>
        <w:t>NC_082663.1     82602417   -.---.-.--.----.--.--.--.---.---.--.---.--........            82602436</w:t>
      </w:r>
    </w:p>
    <w:p>
      <w:r>
        <w:rPr>
          <w:rFonts w:ascii="Consolas" w:hAnsi="Consolas"/>
          <w:sz w:val="18"/>
        </w:rPr>
        <w:t>NC_082663.1     83303901   -.---.-.--.----.--.--.--.---.---.--.---.--....                83303916</w:t>
      </w:r>
    </w:p>
    <w:p>
      <w:r>
        <w:rPr>
          <w:rFonts w:ascii="Consolas" w:hAnsi="Consolas"/>
          <w:sz w:val="18"/>
        </w:rPr>
        <w:t>NC_082663.1     83334467   -.---.-.--.----.--.--.--.---.---.--.---.--........            83334448</w:t>
      </w:r>
    </w:p>
    <w:p>
      <w:r>
        <w:rPr>
          <w:rFonts w:ascii="Consolas" w:hAnsi="Consolas"/>
          <w:sz w:val="18"/>
        </w:rPr>
        <w:t>NC_082663.1     83714056   -.---.-.--.----.--.--.--.---.---.--.---.--.........           83714036</w:t>
      </w:r>
    </w:p>
    <w:p>
      <w:r>
        <w:rPr>
          <w:rFonts w:ascii="Consolas" w:hAnsi="Consolas"/>
          <w:sz w:val="18"/>
        </w:rPr>
        <w:t>NC_082663.1     84091058   -.---.-.--.----.--.--.--.---.---.--.---.--....                84091043</w:t>
      </w:r>
    </w:p>
    <w:p>
      <w:r>
        <w:rPr>
          <w:rFonts w:ascii="Consolas" w:hAnsi="Consolas"/>
          <w:sz w:val="18"/>
        </w:rPr>
        <w:t>NC_082663.1     84598427   -.---.-.--.----.--.--.--.---.---.--.---.--.........           84598407</w:t>
      </w:r>
    </w:p>
    <w:p>
      <w:r>
        <w:rPr>
          <w:rFonts w:ascii="Consolas" w:hAnsi="Consolas"/>
          <w:sz w:val="18"/>
        </w:rPr>
        <w:t>NC_082663.1     85019118   -.---.-.--.----.--.--.--.---.---.--.---.                      85019107</w:t>
      </w:r>
    </w:p>
    <w:p>
      <w:r>
        <w:rPr>
          <w:rFonts w:ascii="Consolas" w:hAnsi="Consolas"/>
          <w:sz w:val="18"/>
        </w:rPr>
        <w:t>NC_082663.1     85082326   -.---.-.--.----.--.--.--.---.---.--.---.--..                  85082339</w:t>
      </w:r>
    </w:p>
    <w:p>
      <w:r>
        <w:rPr>
          <w:rFonts w:ascii="Consolas" w:hAnsi="Consolas"/>
          <w:sz w:val="18"/>
        </w:rPr>
        <w:t>NC_082663.1     85082322   -.---.-.--.----.--.--.--.---.---.--.---.--......              85082339</w:t>
      </w:r>
    </w:p>
    <w:p>
      <w:r>
        <w:rPr>
          <w:rFonts w:ascii="Consolas" w:hAnsi="Consolas"/>
          <w:sz w:val="18"/>
        </w:rPr>
        <w:t>NC_082663.1     85504462   -.---.-.--.----.--.--.--.---.---.--.---.--..........          85504483</w:t>
      </w:r>
    </w:p>
    <w:p>
      <w:r>
        <w:rPr>
          <w:rFonts w:ascii="Consolas" w:hAnsi="Consolas"/>
          <w:sz w:val="18"/>
        </w:rPr>
        <w:t>NC_082663.1     85760075   -.---.-.--.----.--.--.--.---.---.--.---.--....                85760090</w:t>
      </w:r>
    </w:p>
    <w:p>
      <w:r>
        <w:rPr>
          <w:rFonts w:ascii="Consolas" w:hAnsi="Consolas"/>
          <w:sz w:val="18"/>
        </w:rPr>
        <w:t>NC_082663.1     85848688   -.---.-.--.----.--.--.--.---.---.--.---.                      85848699</w:t>
      </w:r>
    </w:p>
    <w:p>
      <w:r>
        <w:rPr>
          <w:rFonts w:ascii="Consolas" w:hAnsi="Consolas"/>
          <w:sz w:val="18"/>
        </w:rPr>
        <w:t>NC_082663.1     87693497   -.---.-.--.----.--.--.--.---.---.--.---.--........            87693478</w:t>
      </w:r>
    </w:p>
    <w:p>
      <w:r>
        <w:rPr>
          <w:rFonts w:ascii="Consolas" w:hAnsi="Consolas"/>
          <w:sz w:val="18"/>
        </w:rPr>
        <w:t>NC_082663.1     88251351   -.---.-.--.----.--.--.--.---.---.--.---.                      88251362</w:t>
      </w:r>
    </w:p>
    <w:p>
      <w:r>
        <w:rPr>
          <w:rFonts w:ascii="Consolas" w:hAnsi="Consolas"/>
          <w:sz w:val="18"/>
        </w:rPr>
        <w:t>NC_082663.1     88251347   -.---.-.--.----.--.--.--.---.---.--.---.--....                88251362</w:t>
      </w:r>
    </w:p>
    <w:p>
      <w:r>
        <w:rPr>
          <w:rFonts w:ascii="Consolas" w:hAnsi="Consolas"/>
          <w:sz w:val="18"/>
        </w:rPr>
        <w:t>NC_082663.1     88251343   -.---.-.--.----.--.--.--.---.---.--.---.--........            88251362</w:t>
      </w:r>
    </w:p>
    <w:p>
      <w:r>
        <w:rPr>
          <w:rFonts w:ascii="Consolas" w:hAnsi="Consolas"/>
          <w:sz w:val="18"/>
        </w:rPr>
        <w:t>NC_082663.1     88299543   -.---.-.--.----.--.--.--.---.---.--.---.--....                88299528</w:t>
      </w:r>
    </w:p>
    <w:p>
      <w:r>
        <w:rPr>
          <w:rFonts w:ascii="Consolas" w:hAnsi="Consolas"/>
          <w:sz w:val="18"/>
        </w:rPr>
        <w:t>NC_082663.1     88305587   -.---.-.--.----.--.--.--.---.---.--.---.--....                88305602</w:t>
      </w:r>
    </w:p>
    <w:p>
      <w:r>
        <w:rPr>
          <w:rFonts w:ascii="Consolas" w:hAnsi="Consolas"/>
          <w:sz w:val="18"/>
        </w:rPr>
        <w:t>NC_082663.1     88644135   -.---.-.--.----.--.--.--.---.---.--.---.--....                88644150</w:t>
      </w:r>
    </w:p>
    <w:p>
      <w:r>
        <w:rPr>
          <w:rFonts w:ascii="Consolas" w:hAnsi="Consolas"/>
          <w:sz w:val="18"/>
        </w:rPr>
        <w:t>NC_082663.1     89189507   -.---.-.--.----.--.--.--.---.---.--.---.                      89189518</w:t>
      </w:r>
    </w:p>
    <w:p>
      <w:r>
        <w:rPr>
          <w:rFonts w:ascii="Consolas" w:hAnsi="Consolas"/>
          <w:sz w:val="18"/>
        </w:rPr>
        <w:t>NC_082663.1     90545936   -.---.-.--.----.--.--.--.---.---.--.---.--.........           90545956</w:t>
      </w:r>
    </w:p>
    <w:p>
      <w:r>
        <w:rPr>
          <w:rFonts w:ascii="Consolas" w:hAnsi="Consolas"/>
          <w:sz w:val="18"/>
        </w:rPr>
        <w:t>NC_082663.1     90727992   -.---.-.--.----.--.--.--.---.---.--.---.--....                90728007</w:t>
      </w:r>
    </w:p>
    <w:p>
      <w:r>
        <w:rPr>
          <w:rFonts w:ascii="Consolas" w:hAnsi="Consolas"/>
          <w:sz w:val="18"/>
        </w:rPr>
        <w:t>NC_082663.1     91225760   -.---.-.--.----.--.--.--.---.---.--.---.                      91225771</w:t>
      </w:r>
    </w:p>
    <w:p>
      <w:r>
        <w:rPr>
          <w:rFonts w:ascii="Consolas" w:hAnsi="Consolas"/>
          <w:sz w:val="18"/>
        </w:rPr>
        <w:t>NC_082663.1     93211912   -.---.-.--.----.--.--.--.---.---.--.---.--....                93211897</w:t>
      </w:r>
    </w:p>
    <w:p>
      <w:r>
        <w:rPr>
          <w:rFonts w:ascii="Consolas" w:hAnsi="Consolas"/>
          <w:sz w:val="18"/>
        </w:rPr>
        <w:t>NC_082663.1     93211908   -.---.-.--.----.--.--.--.---.---.--.---.                      93211897</w:t>
      </w:r>
    </w:p>
    <w:p>
      <w:r>
        <w:rPr>
          <w:rFonts w:ascii="Consolas" w:hAnsi="Consolas"/>
          <w:sz w:val="18"/>
        </w:rPr>
        <w:t>NC_082663.1     93592248   -.---.-.--.----.--.--.--.---.---.--.---.                      93592237</w:t>
      </w:r>
    </w:p>
    <w:p>
      <w:r>
        <w:rPr>
          <w:rFonts w:ascii="Consolas" w:hAnsi="Consolas"/>
          <w:sz w:val="18"/>
        </w:rPr>
        <w:t>NC_082663.1     94443813   -.---.-.--.----.--.--.--.---.---.--.                          94443823</w:t>
      </w:r>
    </w:p>
    <w:p>
      <w:r>
        <w:rPr>
          <w:rFonts w:ascii="Consolas" w:hAnsi="Consolas"/>
          <w:sz w:val="18"/>
        </w:rPr>
        <w:t>NC_082663.1     94560477   -.---.-.--.----.--.--.--.---.---.--.---.--.                   94560489</w:t>
      </w:r>
    </w:p>
    <w:p>
      <w:r>
        <w:rPr>
          <w:rFonts w:ascii="Consolas" w:hAnsi="Consolas"/>
          <w:sz w:val="18"/>
        </w:rPr>
        <w:t>NC_082663.1     94560473   -.---.-.--.----.--.--.--.---.---.--.---.--.....               94560489</w:t>
      </w:r>
    </w:p>
    <w:p>
      <w:r>
        <w:rPr>
          <w:rFonts w:ascii="Consolas" w:hAnsi="Consolas"/>
          <w:sz w:val="18"/>
        </w:rPr>
        <w:t>NC_082663.1     96442451   -.---.-.--.----.--.--.--.---.---.--.---.--........            96442470</w:t>
      </w:r>
    </w:p>
    <w:p>
      <w:r>
        <w:rPr>
          <w:rFonts w:ascii="Consolas" w:hAnsi="Consolas"/>
          <w:sz w:val="18"/>
        </w:rPr>
        <w:t>NC_082663.1     96723801   -.---.-.--.----.--.--.--.---.---.--.---.--.........           96723781</w:t>
      </w:r>
    </w:p>
    <w:p>
      <w:r>
        <w:rPr>
          <w:rFonts w:ascii="Consolas" w:hAnsi="Consolas"/>
          <w:sz w:val="18"/>
        </w:rPr>
        <w:t>NC_082663.1     96984585   -.---.-.--.----.--.--.--.---.---.--.---.--........            96984604</w:t>
      </w:r>
    </w:p>
    <w:p>
      <w:r>
        <w:rPr>
          <w:rFonts w:ascii="Consolas" w:hAnsi="Consolas"/>
          <w:sz w:val="18"/>
        </w:rPr>
        <w:t>NC_082663.1     97528249   -.---.-.--.----.--.--.--.---.---.--.---.--....                97528234</w:t>
      </w:r>
    </w:p>
    <w:p>
      <w:r>
        <w:rPr>
          <w:rFonts w:ascii="Consolas" w:hAnsi="Consolas"/>
          <w:sz w:val="18"/>
        </w:rPr>
        <w:t>NC_082663.1     97528245   -.---.-.--.----.--.--.--.---.---.--.---.                      97528234</w:t>
      </w:r>
    </w:p>
    <w:p>
      <w:r>
        <w:rPr>
          <w:rFonts w:ascii="Consolas" w:hAnsi="Consolas"/>
          <w:sz w:val="18"/>
        </w:rPr>
        <w:t>NC_082663.1     97588712   -.---.-.--.----.--.--.--.---.---.--.---.--........            97588693</w:t>
      </w:r>
    </w:p>
    <w:p>
      <w:r>
        <w:rPr>
          <w:rFonts w:ascii="Consolas" w:hAnsi="Consolas"/>
          <w:sz w:val="18"/>
        </w:rPr>
        <w:t>NC_082663.1     97860064   -.---.-.--.----.--.--.--.---.---.--.---.--....                97860049</w:t>
      </w:r>
    </w:p>
    <w:p>
      <w:r>
        <w:rPr>
          <w:rFonts w:ascii="Consolas" w:hAnsi="Consolas"/>
          <w:sz w:val="18"/>
        </w:rPr>
        <w:t>NC_082663.1     98858195   -.---.-.--.----.--.--.--.---.---.--.---.--........            98858176</w:t>
      </w:r>
    </w:p>
    <w:p>
      <w:r>
        <w:rPr>
          <w:rFonts w:ascii="Consolas" w:hAnsi="Consolas"/>
          <w:sz w:val="18"/>
        </w:rPr>
        <w:t>NC_082663.1     99093782   -.---.-.--.----.--.--.--.---.---.--.---.                      99093793</w:t>
      </w:r>
    </w:p>
    <w:p>
      <w:r>
        <w:rPr>
          <w:rFonts w:ascii="Consolas" w:hAnsi="Consolas"/>
          <w:sz w:val="18"/>
        </w:rPr>
        <w:t>NC_082663.1     99093778   -.---.-.--.----.--.--.--.---.---.--.---.--....                99093793</w:t>
      </w:r>
    </w:p>
    <w:p>
      <w:r>
        <w:rPr>
          <w:rFonts w:ascii="Consolas" w:hAnsi="Consolas"/>
          <w:sz w:val="18"/>
        </w:rPr>
        <w:t>NC_082663.1     99456534   -.---.-.--.----.--.--.--.---.---.--.---.                      99456523</w:t>
      </w:r>
    </w:p>
    <w:p>
      <w:r>
        <w:rPr>
          <w:rFonts w:ascii="Consolas" w:hAnsi="Consolas"/>
          <w:sz w:val="18"/>
        </w:rPr>
        <w:t>NC_082663.1     99820593   -.---.-.--.----.--.--.--.---.---.--.---.--..                  99820606</w:t>
      </w:r>
    </w:p>
    <w:p>
      <w:r>
        <w:rPr>
          <w:rFonts w:ascii="Consolas" w:hAnsi="Consolas"/>
          <w:sz w:val="18"/>
        </w:rPr>
        <w:t>NC_082663.1     99820589   -.---.-.--.----.--.--.--.---.---.--.---.--......              99820606</w:t>
      </w:r>
    </w:p>
    <w:p>
      <w:r>
        <w:rPr>
          <w:rFonts w:ascii="Consolas" w:hAnsi="Consolas"/>
          <w:sz w:val="18"/>
        </w:rPr>
        <w:t>NC_082663.1     99912449   -.---.-.--.----.--.--.--.---.---.--.---.--........            99912468</w:t>
      </w:r>
    </w:p>
    <w:p>
      <w:r>
        <w:rPr>
          <w:rFonts w:ascii="Consolas" w:hAnsi="Consolas"/>
          <w:sz w:val="18"/>
        </w:rPr>
        <w:t>NC_082663.1     100567353  -.---.-.--.----.--.--.--.---.---.--.---.--........            100567334</w:t>
      </w:r>
    </w:p>
    <w:p>
      <w:r>
        <w:rPr>
          <w:rFonts w:ascii="Consolas" w:hAnsi="Consolas"/>
          <w:sz w:val="18"/>
        </w:rPr>
        <w:t>NC_082663.1     101527307  -.---.-.--.----.--.--.--.---.---.--.---.                      101527296</w:t>
      </w:r>
    </w:p>
    <w:p>
      <w:r>
        <w:rPr>
          <w:rFonts w:ascii="Consolas" w:hAnsi="Consolas"/>
          <w:sz w:val="18"/>
        </w:rPr>
        <w:t>NC_082663.1     102758256  -.---.-.--.----.--.--.--.---.---.--.---.                      102758267</w:t>
      </w:r>
    </w:p>
    <w:p>
      <w:r>
        <w:rPr>
          <w:rFonts w:ascii="Consolas" w:hAnsi="Consolas"/>
          <w:sz w:val="18"/>
        </w:rPr>
        <w:t>NC_082663.1     102758252  -.---.-.--.----.--.--.--.---.---.--.---.--....                102758267</w:t>
      </w:r>
    </w:p>
    <w:p>
      <w:r>
        <w:rPr>
          <w:rFonts w:ascii="Consolas" w:hAnsi="Consolas"/>
          <w:sz w:val="18"/>
        </w:rPr>
        <w:t>NC_082663.1     104485832  -.---.-.--.----.--.--.--.---.---.--.---.--....                104485847</w:t>
      </w:r>
    </w:p>
    <w:p>
      <w:r>
        <w:rPr>
          <w:rFonts w:ascii="Consolas" w:hAnsi="Consolas"/>
          <w:sz w:val="18"/>
        </w:rPr>
        <w:t>NC_082663.1     104485828  -.---.-.--.----.--.--.--.---.---.--.---.--........            104485847</w:t>
      </w:r>
    </w:p>
    <w:p>
      <w:r>
        <w:rPr>
          <w:rFonts w:ascii="Consolas" w:hAnsi="Consolas"/>
          <w:sz w:val="18"/>
        </w:rPr>
        <w:t>NC_082663.1     104791306  -.---.-.--.----.--.--.--.---.---.--.---.--.........           104791326</w:t>
      </w:r>
    </w:p>
    <w:p>
      <w:r>
        <w:rPr>
          <w:rFonts w:ascii="Consolas" w:hAnsi="Consolas"/>
          <w:sz w:val="18"/>
        </w:rPr>
        <w:t>NC_082663.1     107798507  -.---.-.--.----.--.--.--.---.---.--.---.--....                107798522</w:t>
      </w:r>
    </w:p>
    <w:p>
      <w:r>
        <w:rPr>
          <w:rFonts w:ascii="Consolas" w:hAnsi="Consolas"/>
          <w:sz w:val="18"/>
        </w:rPr>
        <w:t>NC_082663.1     108301075  -.---.-.--.----.--.--.--.---.---.--.---.--....                108301060</w:t>
      </w:r>
    </w:p>
    <w:p>
      <w:r>
        <w:rPr>
          <w:rFonts w:ascii="Consolas" w:hAnsi="Consolas"/>
          <w:sz w:val="18"/>
        </w:rPr>
        <w:t>NC_082663.1     110158811  -.---.-.--.----.--.--.--.---.---.--.---.--....                110158796</w:t>
      </w:r>
    </w:p>
    <w:p>
      <w:r>
        <w:rPr>
          <w:rFonts w:ascii="Consolas" w:hAnsi="Consolas"/>
          <w:sz w:val="18"/>
        </w:rPr>
        <w:t>NC_082663.1     110242015  -.---.-.--.----.--.--.--.---.---.--.---.--........            110241996</w:t>
      </w:r>
    </w:p>
    <w:p>
      <w:r>
        <w:rPr>
          <w:rFonts w:ascii="Consolas" w:hAnsi="Consolas"/>
          <w:sz w:val="18"/>
        </w:rPr>
        <w:t>NC_082663.1     110242011  -.---.-.--.----.--.--.--.---.---.--.---.--....                110241996</w:t>
      </w:r>
    </w:p>
    <w:p>
      <w:r>
        <w:rPr>
          <w:rFonts w:ascii="Consolas" w:hAnsi="Consolas"/>
          <w:sz w:val="18"/>
        </w:rPr>
        <w:t>NC_082663.1     110635406  -.---.-.--.----.--.--.--.---.---.--.---.--....                110635391</w:t>
      </w:r>
    </w:p>
    <w:p>
      <w:r>
        <w:rPr>
          <w:rFonts w:ascii="Consolas" w:hAnsi="Consolas"/>
          <w:sz w:val="18"/>
        </w:rPr>
        <w:t>NC_082663.1     111200724  -.---.-.--.----.--.--.--.---.---.--.---.--..                  111200737</w:t>
      </w:r>
    </w:p>
    <w:p>
      <w:r>
        <w:rPr>
          <w:rFonts w:ascii="Consolas" w:hAnsi="Consolas"/>
          <w:sz w:val="18"/>
        </w:rPr>
        <w:t>NC_082663.1     111200720  -.---.-.--.----.--.--.--.---.---.--.---.--......              111200737</w:t>
      </w:r>
    </w:p>
    <w:p>
      <w:r>
        <w:rPr>
          <w:rFonts w:ascii="Consolas" w:hAnsi="Consolas"/>
          <w:sz w:val="18"/>
        </w:rPr>
        <w:t>NC_082663.1     111326739  -.---.-.--.----.--.--.--.---.---.--.---.--........            111326758</w:t>
      </w:r>
    </w:p>
    <w:p>
      <w:r>
        <w:rPr>
          <w:rFonts w:ascii="Consolas" w:hAnsi="Consolas"/>
          <w:sz w:val="18"/>
        </w:rPr>
        <w:t>NC_082663.1     111533656  -.---.-.--.----.--.--.--.---.---.--.---.--....                111533671</w:t>
      </w:r>
    </w:p>
    <w:p>
      <w:r>
        <w:rPr>
          <w:rFonts w:ascii="Consolas" w:hAnsi="Consolas"/>
          <w:sz w:val="18"/>
        </w:rPr>
        <w:t>NC_082663.1     111605857  -.---.-.--.----.--.--.--.---.---.--.---.--....                111605842</w:t>
      </w:r>
    </w:p>
    <w:p>
      <w:r>
        <w:rPr>
          <w:rFonts w:ascii="Consolas" w:hAnsi="Consolas"/>
          <w:sz w:val="18"/>
        </w:rPr>
        <w:t>NC_082663.1     111826860  -.---.-.--.----.--.--.--.---.---.--.---.--...........         111826882</w:t>
      </w:r>
    </w:p>
    <w:p>
      <w:r>
        <w:rPr>
          <w:rFonts w:ascii="Consolas" w:hAnsi="Consolas"/>
          <w:sz w:val="18"/>
        </w:rPr>
        <w:t>NC_082663.1     112971474  -.---.-.--.----.--.--.--.---.---.--.---.--..........          112971453</w:t>
      </w:r>
    </w:p>
    <w:p>
      <w:r>
        <w:rPr>
          <w:rFonts w:ascii="Consolas" w:hAnsi="Consolas"/>
          <w:sz w:val="18"/>
        </w:rPr>
        <w:t>NC_082663.1     112982104  -.---.-.--.----.--.--.--.---.---.--.---.                      112982093</w:t>
      </w:r>
    </w:p>
    <w:p>
      <w:r>
        <w:rPr>
          <w:rFonts w:ascii="Consolas" w:hAnsi="Consolas"/>
          <w:sz w:val="18"/>
        </w:rPr>
        <w:t>NC_082663.1     114223775  -.---.-.--.----.--.--.--.---.---.--.---.--........            114223756</w:t>
      </w:r>
    </w:p>
    <w:p>
      <w:r>
        <w:rPr>
          <w:rFonts w:ascii="Consolas" w:hAnsi="Consolas"/>
          <w:sz w:val="18"/>
        </w:rPr>
        <w:t>NC_082663.1     114223771  -.---.-.--.----.--.--.--.---.---.--.---.--....                114223756</w:t>
      </w:r>
    </w:p>
    <w:p>
      <w:r>
        <w:rPr>
          <w:rFonts w:ascii="Consolas" w:hAnsi="Consolas"/>
          <w:sz w:val="18"/>
        </w:rPr>
        <w:t>NC_082663.1     114262281  -.---.-.--.----.--.--.--.---.---.--.---.                      114262292</w:t>
      </w:r>
    </w:p>
    <w:p>
      <w:r>
        <w:rPr>
          <w:rFonts w:ascii="Consolas" w:hAnsi="Consolas"/>
          <w:sz w:val="18"/>
        </w:rPr>
        <w:t>NC_082663.1     114467412  -.---.-.--.----.--.--.--.---.---.                             114467403</w:t>
      </w:r>
    </w:p>
    <w:p>
      <w:r>
        <w:rPr>
          <w:rFonts w:ascii="Consolas" w:hAnsi="Consolas"/>
          <w:sz w:val="18"/>
        </w:rPr>
        <w:t>NC_082663.1     115150855  -.---.-.--.----.--.--.--.---.---.--.---.--........            115150874</w:t>
      </w:r>
    </w:p>
    <w:p>
      <w:r>
        <w:rPr>
          <w:rFonts w:ascii="Consolas" w:hAnsi="Consolas"/>
          <w:sz w:val="18"/>
        </w:rPr>
        <w:t>NC_082663.1     115159143  -.---.-.--.----.--.--.--.---.---.--.---.--....                115159128</w:t>
      </w:r>
    </w:p>
    <w:p>
      <w:r>
        <w:rPr>
          <w:rFonts w:ascii="Consolas" w:hAnsi="Consolas"/>
          <w:sz w:val="18"/>
        </w:rPr>
        <w:t>NC_082663.1     115803679  -.---.-.--.----.--.--.--.---.---.--.---.--....                115803694</w:t>
      </w:r>
    </w:p>
    <w:p>
      <w:r>
        <w:rPr>
          <w:rFonts w:ascii="Consolas" w:hAnsi="Consolas"/>
          <w:sz w:val="18"/>
        </w:rPr>
        <w:t>NC_082663.1     116279547  -.---.-.--.----.--.--.--.---.---.--.---.--.........           116279567</w:t>
      </w:r>
    </w:p>
    <w:p>
      <w:r>
        <w:rPr>
          <w:rFonts w:ascii="Consolas" w:hAnsi="Consolas"/>
          <w:sz w:val="18"/>
        </w:rPr>
        <w:t>NC_082663.1     117183642  -.---.-.--.----.--.--.--.---.---.--.---.--....                117183627</w:t>
      </w:r>
    </w:p>
    <w:p>
      <w:r>
        <w:rPr>
          <w:rFonts w:ascii="Consolas" w:hAnsi="Consolas"/>
          <w:sz w:val="18"/>
        </w:rPr>
        <w:t>NC_082663.1     117386193  -.---.-.--.----.--.--.--.---.---.--.---.--....                117386178</w:t>
      </w:r>
    </w:p>
    <w:p>
      <w:r>
        <w:rPr>
          <w:rFonts w:ascii="Consolas" w:hAnsi="Consolas"/>
          <w:sz w:val="18"/>
        </w:rPr>
        <w:t>NC_082663.1     117656879  -.---.-.--.----.--.--.--.---.---.--.---.--.......             117656861</w:t>
      </w:r>
    </w:p>
    <w:p>
      <w:r>
        <w:rPr>
          <w:rFonts w:ascii="Consolas" w:hAnsi="Consolas"/>
          <w:sz w:val="18"/>
        </w:rPr>
        <w:t>NC_082663.1     117656875  -.---.-.--.----.--.--.--.---.---.--.---.--...                 117656861</w:t>
      </w:r>
    </w:p>
    <w:p>
      <w:r>
        <w:rPr>
          <w:rFonts w:ascii="Consolas" w:hAnsi="Consolas"/>
          <w:sz w:val="18"/>
        </w:rPr>
        <w:t>NC_082663.1     118041218  -.---.-.--.----.--.--.--.---.---.--.---.--...........         118041196</w:t>
      </w:r>
    </w:p>
    <w:p>
      <w:r>
        <w:rPr>
          <w:rFonts w:ascii="Consolas" w:hAnsi="Consolas"/>
          <w:sz w:val="18"/>
        </w:rPr>
        <w:t>NC_082663.1     118328339  -.---.-.--.----.--.--.--.---.---.--.---.--.....               118328323</w:t>
      </w:r>
    </w:p>
    <w:p>
      <w:r>
        <w:rPr>
          <w:rFonts w:ascii="Consolas" w:hAnsi="Consolas"/>
          <w:sz w:val="18"/>
        </w:rPr>
        <w:t>NC_082663.1     118328335  -.---.-.--.----.--.--.--.---.---.--.---.--.                   118328323</w:t>
      </w:r>
    </w:p>
    <w:p>
      <w:r>
        <w:rPr>
          <w:rFonts w:ascii="Consolas" w:hAnsi="Consolas"/>
          <w:sz w:val="18"/>
        </w:rPr>
        <w:t>NC_082663.1     118409549  -.---.-.--.----.--.--.--.---.---.--.---.--..                  118409562</w:t>
      </w:r>
    </w:p>
    <w:p>
      <w:r>
        <w:rPr>
          <w:rFonts w:ascii="Consolas" w:hAnsi="Consolas"/>
          <w:sz w:val="18"/>
        </w:rPr>
        <w:t>NC_082663.1     118409545  -.---.-.--.----.--.--.--.---.---.--.---.--......              118409562</w:t>
      </w:r>
    </w:p>
    <w:p>
      <w:r>
        <w:rPr>
          <w:rFonts w:ascii="Consolas" w:hAnsi="Consolas"/>
          <w:sz w:val="18"/>
        </w:rPr>
        <w:t>NC_082663.1     119087453  -.---.-.--.----.--.--.--.---.---.--.---.                      119087464</w:t>
      </w:r>
    </w:p>
    <w:p>
      <w:r>
        <w:rPr>
          <w:rFonts w:ascii="Consolas" w:hAnsi="Consolas"/>
          <w:sz w:val="18"/>
        </w:rPr>
        <w:t>NC_082663.1     119472525  -.---.-.--.----.--.--.--.---.---.                             119472534</w:t>
      </w:r>
    </w:p>
    <w:p>
      <w:r>
        <w:rPr>
          <w:rFonts w:ascii="Consolas" w:hAnsi="Consolas"/>
          <w:sz w:val="18"/>
        </w:rPr>
        <w:t>NC_082663.1     120200766  -.---.-.--.----.--.--.--.---.---.--.---.                      120200777</w:t>
      </w:r>
    </w:p>
    <w:p>
      <w:r>
        <w:rPr>
          <w:rFonts w:ascii="Consolas" w:hAnsi="Consolas"/>
          <w:sz w:val="18"/>
        </w:rPr>
        <w:t>NC_082663.1     120220677  -.---.-.--.----.--.--.--.---.---.--.---.--....                120220692</w:t>
      </w:r>
    </w:p>
    <w:p>
      <w:r>
        <w:rPr>
          <w:rFonts w:ascii="Consolas" w:hAnsi="Consolas"/>
          <w:sz w:val="18"/>
        </w:rPr>
        <w:t>NC_082663.1     121137904  -.---.-.--.----.--.--.--.---.---.--.---.--........            121137923</w:t>
      </w:r>
    </w:p>
    <w:p>
      <w:r>
        <w:rPr>
          <w:rFonts w:ascii="Consolas" w:hAnsi="Consolas"/>
          <w:sz w:val="18"/>
        </w:rPr>
        <w:t>NC_082663.1     121386380  -.---.-.--.----.--.--.--.---.---.--.---.--....                121386395</w:t>
      </w:r>
    </w:p>
    <w:p>
      <w:r>
        <w:rPr>
          <w:rFonts w:ascii="Consolas" w:hAnsi="Consolas"/>
          <w:sz w:val="18"/>
        </w:rPr>
        <w:t>NC_082663.1     121468020  -.---.-.--.----.--.--.--.---.---.--.---.--....                121468005</w:t>
      </w:r>
    </w:p>
    <w:p>
      <w:r>
        <w:rPr>
          <w:rFonts w:ascii="Consolas" w:hAnsi="Consolas"/>
          <w:sz w:val="18"/>
        </w:rPr>
        <w:t>NC_082663.1     121834375  -.---.-.--.----.--.--.--.---.---.--.---.                      121834364</w:t>
      </w:r>
    </w:p>
    <w:p>
      <w:r>
        <w:rPr>
          <w:rFonts w:ascii="Consolas" w:hAnsi="Consolas"/>
          <w:sz w:val="18"/>
        </w:rPr>
        <w:t>NC_082663.1     121878581  -.---.-.--.----.--.--.--.---.---.--.---.--.........           121878601</w:t>
      </w:r>
    </w:p>
    <w:p>
      <w:r>
        <w:rPr>
          <w:rFonts w:ascii="Consolas" w:hAnsi="Consolas"/>
          <w:sz w:val="18"/>
        </w:rPr>
        <w:t>NC_082663.1     122137599  -.---.-.--.----.--.--.--.---.---.--.---.--........            122137618</w:t>
      </w:r>
    </w:p>
    <w:p>
      <w:r>
        <w:rPr>
          <w:rFonts w:ascii="Consolas" w:hAnsi="Consolas"/>
          <w:sz w:val="18"/>
        </w:rPr>
        <w:t>NC_082663.1     122366577  -.---.-.--.----.--.--.--.---.---.                             122366586</w:t>
      </w:r>
    </w:p>
    <w:p>
      <w:r>
        <w:rPr>
          <w:rFonts w:ascii="Consolas" w:hAnsi="Consolas"/>
          <w:sz w:val="18"/>
        </w:rPr>
        <w:t>NC_082663.1     123189318  -.---.-.--.----.--.--.--.---.---.--.---.--....                123189333</w:t>
      </w:r>
    </w:p>
    <w:p>
      <w:r>
        <w:rPr>
          <w:rFonts w:ascii="Consolas" w:hAnsi="Consolas"/>
          <w:sz w:val="18"/>
        </w:rPr>
        <w:t>NC_082663.1     123843792  -.---.-.--.----.--.--.--.---.---.--.---.--........            123843773</w:t>
      </w:r>
    </w:p>
    <w:p>
      <w:r>
        <w:rPr>
          <w:rFonts w:ascii="Consolas" w:hAnsi="Consolas"/>
          <w:sz w:val="18"/>
        </w:rPr>
        <w:t>NC_082663.1     124177642  -.---.-.--.----.--.--.--.---.---.--.---.--....                124177657</w:t>
      </w:r>
    </w:p>
    <w:p>
      <w:r>
        <w:rPr>
          <w:rFonts w:ascii="Consolas" w:hAnsi="Consolas"/>
          <w:sz w:val="18"/>
        </w:rPr>
        <w:t>NC_082663.1     124520020  -.---.-.--.----.--.--.--.---.---.--.---.--....                124520005</w:t>
      </w:r>
    </w:p>
    <w:p>
      <w:r>
        <w:rPr>
          <w:rFonts w:ascii="Consolas" w:hAnsi="Consolas"/>
          <w:sz w:val="18"/>
        </w:rPr>
        <w:t>NC_082663.1     125365589  -.---.-.--.----.--.--.--.---.---.--.---.                      125365578</w:t>
      </w:r>
    </w:p>
    <w:p>
      <w:r>
        <w:rPr>
          <w:rFonts w:ascii="Consolas" w:hAnsi="Consolas"/>
          <w:sz w:val="18"/>
        </w:rPr>
        <w:t>NC_082663.1     125850385  -.---.-.--.----.--.--.--.---.---.--.---.--....                125850400</w:t>
      </w:r>
    </w:p>
    <w:p>
      <w:r>
        <w:rPr>
          <w:rFonts w:ascii="Consolas" w:hAnsi="Consolas"/>
          <w:sz w:val="18"/>
        </w:rPr>
        <w:t>NC_082663.1     126833253  -.---.-.--.----.--.--.--.---.---.--.---.                      126833242</w:t>
      </w:r>
    </w:p>
    <w:p>
      <w:r>
        <w:rPr>
          <w:rFonts w:ascii="Consolas" w:hAnsi="Consolas"/>
          <w:sz w:val="18"/>
        </w:rPr>
        <w:t>NC_082663.1     126961562  -.---.-.--.----.--.--.--.---.---.--.---.--....                126961577</w:t>
      </w:r>
    </w:p>
    <w:p>
      <w:r>
        <w:rPr>
          <w:rFonts w:ascii="Consolas" w:hAnsi="Consolas"/>
          <w:sz w:val="18"/>
        </w:rPr>
        <w:t>NC_082663.1     127735633  -.---.-.--.----.--.--.--.---.---.--.---.--....                127735648</w:t>
      </w:r>
    </w:p>
    <w:p>
      <w:r>
        <w:rPr>
          <w:rFonts w:ascii="Consolas" w:hAnsi="Consolas"/>
          <w:sz w:val="18"/>
        </w:rPr>
        <w:t>NC_082663.1     128335010  -.---.-.--.----.--.--.--.---.---.--.---.--....                128334995</w:t>
      </w:r>
    </w:p>
    <w:p>
      <w:r>
        <w:rPr>
          <w:rFonts w:ascii="Consolas" w:hAnsi="Consolas"/>
          <w:sz w:val="18"/>
        </w:rPr>
        <w:t>NC_082663.1     129611191  -.---.-.--.----.--.--.--.---.---.--.---.--....                129611176</w:t>
      </w:r>
    </w:p>
    <w:p>
      <w:r>
        <w:rPr>
          <w:rFonts w:ascii="Consolas" w:hAnsi="Consolas"/>
          <w:sz w:val="18"/>
        </w:rPr>
        <w:t>NC_082663.1     129717851  -.---.-.--.----.--.--.--.---.---.--.---.--.........           129717871</w:t>
      </w:r>
    </w:p>
    <w:p>
      <w:r>
        <w:rPr>
          <w:rFonts w:ascii="Consolas" w:hAnsi="Consolas"/>
          <w:sz w:val="18"/>
        </w:rPr>
        <w:t>NC_082663.1     130038356  -.---.-.--.----.--.--.--.---.---.--.---.                      130038345</w:t>
      </w:r>
    </w:p>
    <w:p>
      <w:r>
        <w:rPr>
          <w:rFonts w:ascii="Consolas" w:hAnsi="Consolas"/>
          <w:sz w:val="18"/>
        </w:rPr>
        <w:t>NC_082663.1     130206380  -.---.-.--.----.--.--.--.---.---.--.---.--.........           130206360</w:t>
      </w:r>
    </w:p>
    <w:p>
      <w:r>
        <w:rPr>
          <w:rFonts w:ascii="Consolas" w:hAnsi="Consolas"/>
          <w:sz w:val="18"/>
        </w:rPr>
        <w:t>NC_082663.1     130397454  -.---.-.--.----.--.--.--.---.---.--.---.--........            130397473</w:t>
      </w:r>
    </w:p>
    <w:p>
      <w:r>
        <w:rPr>
          <w:rFonts w:ascii="Consolas" w:hAnsi="Consolas"/>
          <w:sz w:val="18"/>
        </w:rPr>
        <w:t>NC_082663.1     131029545  -.---.-.--.----.--.--.--.---.---.--.---.                      131029534</w:t>
      </w:r>
    </w:p>
    <w:p>
      <w:r>
        <w:rPr>
          <w:rFonts w:ascii="Consolas" w:hAnsi="Consolas"/>
          <w:sz w:val="18"/>
        </w:rPr>
        <w:t>NC_082663.1     132163264  -.---.-.--.----.--.--.--.---.---.--.---.--....                132163279</w:t>
      </w:r>
    </w:p>
    <w:p>
      <w:r>
        <w:rPr>
          <w:rFonts w:ascii="Consolas" w:hAnsi="Consolas"/>
          <w:sz w:val="18"/>
        </w:rPr>
        <w:t>NC_082663.1     132163260  -.---.-.--.----.--.--.--.---.---.--.---.--........            132163279</w:t>
      </w:r>
    </w:p>
    <w:p>
      <w:r>
        <w:rPr>
          <w:rFonts w:ascii="Consolas" w:hAnsi="Consolas"/>
          <w:sz w:val="18"/>
        </w:rPr>
        <w:t>NC_082663.1     132768897  -.---.-.--.----.--.--.--.---.---.--.---.--.........           132768877</w:t>
      </w:r>
    </w:p>
    <w:p>
      <w:r>
        <w:rPr>
          <w:rFonts w:ascii="Consolas" w:hAnsi="Consolas"/>
          <w:sz w:val="18"/>
        </w:rPr>
        <w:t>NC_082663.1     132841872  -.---.-.--.----.--.--.--.---.---.--.---.--....                132841887</w:t>
      </w:r>
    </w:p>
    <w:p>
      <w:r>
        <w:rPr>
          <w:rFonts w:ascii="Consolas" w:hAnsi="Consolas"/>
          <w:sz w:val="18"/>
        </w:rPr>
        <w:t>NC_082663.1     133000153  -.---.-.--.----.--.--.--.---.---.--.---.--....                133000138</w:t>
      </w:r>
    </w:p>
    <w:p>
      <w:r>
        <w:rPr>
          <w:rFonts w:ascii="Consolas" w:hAnsi="Consolas"/>
          <w:sz w:val="18"/>
        </w:rPr>
        <w:t>NC_082663.1     133159918  -.---.-.--.----.--.--.--.---.---.--.---.--....                133159933</w:t>
      </w:r>
    </w:p>
    <w:p>
      <w:r>
        <w:rPr>
          <w:rFonts w:ascii="Consolas" w:hAnsi="Consolas"/>
          <w:sz w:val="18"/>
        </w:rPr>
        <w:t>NC_082663.1     133159914  -.---.-.--.----.--.--.--.---.---.--.---.--........            133159933</w:t>
      </w:r>
    </w:p>
    <w:p>
      <w:r>
        <w:rPr>
          <w:rFonts w:ascii="Consolas" w:hAnsi="Consolas"/>
          <w:sz w:val="18"/>
        </w:rPr>
        <w:t>NC_082663.1     133384219  -.---.-.--.----.--.--.--.---.---.--.---.                      133384208</w:t>
      </w:r>
    </w:p>
    <w:p>
      <w:r>
        <w:rPr>
          <w:rFonts w:ascii="Consolas" w:hAnsi="Consolas"/>
          <w:sz w:val="18"/>
        </w:rPr>
        <w:t>NC_082663.1     135081614  -.---.-.--.----.--.--.--.---.---.--.---.                      135081625</w:t>
      </w:r>
    </w:p>
    <w:p>
      <w:r>
        <w:rPr>
          <w:rFonts w:ascii="Consolas" w:hAnsi="Consolas"/>
          <w:sz w:val="18"/>
        </w:rPr>
        <w:t>NC_082663.1     135927691  -.---.-.--.----.--.--.--.---.---.                             135927682</w:t>
      </w:r>
    </w:p>
    <w:p>
      <w:r>
        <w:rPr>
          <w:rFonts w:ascii="Consolas" w:hAnsi="Consolas"/>
          <w:sz w:val="18"/>
        </w:rPr>
        <w:t>NC_082663.1     138577061  -.---.-.--.----.--.--.--.---.---.--.---.                      138577050</w:t>
      </w:r>
    </w:p>
    <w:p>
      <w:r>
        <w:rPr>
          <w:rFonts w:ascii="Consolas" w:hAnsi="Consolas"/>
          <w:sz w:val="18"/>
        </w:rPr>
        <w:t>NC_082663.1     139205498  -.---.-.--.----.--.--.--.---.---.--.---.--....                139205483</w:t>
      </w:r>
    </w:p>
    <w:p>
      <w:r>
        <w:rPr>
          <w:rFonts w:ascii="Consolas" w:hAnsi="Consolas"/>
          <w:sz w:val="18"/>
        </w:rPr>
        <w:t>NC_082663.1     139230050  -.---.-.--.----.--.--.--.---.---.--.---.                      139230039</w:t>
      </w:r>
    </w:p>
    <w:p>
      <w:r>
        <w:rPr>
          <w:rFonts w:ascii="Consolas" w:hAnsi="Consolas"/>
          <w:sz w:val="18"/>
        </w:rPr>
        <w:t>NC_082663.1     139532121  -.---.-.--.----.--.--.--.---.---.--.---.--....                139532136</w:t>
      </w:r>
    </w:p>
    <w:p>
      <w:r>
        <w:rPr>
          <w:rFonts w:ascii="Consolas" w:hAnsi="Consolas"/>
          <w:sz w:val="18"/>
        </w:rPr>
        <w:t>NC_082663.1     139645884  -.---.-.--.----.--.--.--.---.---.--.---.--....                139645899</w:t>
      </w:r>
    </w:p>
    <w:p>
      <w:r>
        <w:rPr>
          <w:rFonts w:ascii="Consolas" w:hAnsi="Consolas"/>
          <w:sz w:val="18"/>
        </w:rPr>
        <w:t>NC_082663.1     139985697  -.---.-.--.----.--.--.--.---.---.--.---.--.........           139985677</w:t>
      </w:r>
    </w:p>
    <w:p>
      <w:r>
        <w:rPr>
          <w:rFonts w:ascii="Consolas" w:hAnsi="Consolas"/>
          <w:sz w:val="18"/>
        </w:rPr>
        <w:t>NC_082663.1     140322894  -.---.-.--.----.--.--.--.---.---.--.---.                      140322905</w:t>
      </w:r>
    </w:p>
    <w:p>
      <w:r>
        <w:rPr>
          <w:rFonts w:ascii="Consolas" w:hAnsi="Consolas"/>
          <w:sz w:val="18"/>
        </w:rPr>
        <w:t>NC_082663.1     140756305  -.---.-.--.----.--.--.--.---.---.--.                          140756315</w:t>
      </w:r>
    </w:p>
    <w:p>
      <w:r>
        <w:rPr>
          <w:rFonts w:ascii="Consolas" w:hAnsi="Consolas"/>
          <w:sz w:val="18"/>
        </w:rPr>
        <w:t>NC_082663.1     142195845  -.---.-.--.----.--.--.--.---.---.--.---.--.........           142195865</w:t>
      </w:r>
    </w:p>
    <w:p>
      <w:r>
        <w:rPr>
          <w:rFonts w:ascii="Consolas" w:hAnsi="Consolas"/>
          <w:sz w:val="18"/>
        </w:rPr>
        <w:t>NC_082663.1     142482833  -.---.-.--.----.--.--.--.---.---.--.---.--....                142482848</w:t>
      </w:r>
    </w:p>
    <w:p>
      <w:r>
        <w:rPr>
          <w:rFonts w:ascii="Consolas" w:hAnsi="Consolas"/>
          <w:sz w:val="18"/>
        </w:rPr>
        <w:t>NC_082663.1     142482829  -.---.-.--.----.--.--.--.---.---.--.---.--........            142482848</w:t>
      </w:r>
    </w:p>
    <w:p>
      <w:r>
        <w:rPr>
          <w:rFonts w:ascii="Consolas" w:hAnsi="Consolas"/>
          <w:sz w:val="18"/>
        </w:rPr>
        <w:t>NC_082663.1     142614142  -.---.-.--.----.--.--.--.---.---.--.---.                      142614131</w:t>
      </w:r>
    </w:p>
    <w:p>
      <w:r>
        <w:rPr>
          <w:rFonts w:ascii="Consolas" w:hAnsi="Consolas"/>
          <w:sz w:val="18"/>
        </w:rPr>
        <w:t>NC_082663.1     142674301  -.---.-.--.----.--.--.--.---.---.--.---.--.........           142674281</w:t>
      </w:r>
    </w:p>
    <w:p>
      <w:r>
        <w:rPr>
          <w:rFonts w:ascii="Consolas" w:hAnsi="Consolas"/>
          <w:sz w:val="18"/>
        </w:rPr>
        <w:t>NC_082663.1     142708943  -.---.-.--.----.--.--.--.                                     142708936</w:t>
      </w:r>
    </w:p>
    <w:p>
      <w:r>
        <w:rPr>
          <w:rFonts w:ascii="Consolas" w:hAnsi="Consolas"/>
          <w:sz w:val="18"/>
        </w:rPr>
        <w:t>NC_082663.1     142988197  -.---.-.--.----.--.--.--.---.---.--.                          142988187</w:t>
      </w:r>
    </w:p>
    <w:p>
      <w:r>
        <w:rPr>
          <w:rFonts w:ascii="Consolas" w:hAnsi="Consolas"/>
          <w:sz w:val="18"/>
        </w:rPr>
        <w:t>NC_082663.1     143575058  -.---.-.--.----.--.--.--.---.---.--.---.--....                143575073</w:t>
      </w:r>
    </w:p>
    <w:p>
      <w:r>
        <w:rPr>
          <w:rFonts w:ascii="Consolas" w:hAnsi="Consolas"/>
          <w:sz w:val="18"/>
        </w:rPr>
        <w:t>NC_082663.1     143921667  -.---.-.--.----.--.--.--.---.---.--.---.--....                143921682</w:t>
      </w:r>
    </w:p>
    <w:p>
      <w:r>
        <w:rPr>
          <w:rFonts w:ascii="Consolas" w:hAnsi="Consolas"/>
          <w:sz w:val="18"/>
        </w:rPr>
        <w:t>NC_082663.1     144140111  -.---.-.--.----.--.--.--.---.---.--.---.--....                144140096</w:t>
      </w:r>
    </w:p>
    <w:p>
      <w:r>
        <w:rPr>
          <w:rFonts w:ascii="Consolas" w:hAnsi="Consolas"/>
          <w:sz w:val="18"/>
        </w:rPr>
        <w:t>NC_082663.1     144140107  -.---.-.--.----.--.--.--.---.---.--.---.                      144140096</w:t>
      </w:r>
    </w:p>
    <w:p>
      <w:r>
        <w:rPr>
          <w:rFonts w:ascii="Consolas" w:hAnsi="Consolas"/>
          <w:sz w:val="18"/>
        </w:rPr>
        <w:t>NC_082663.1     144542421  -.---.-.--.----.--.--.--.---.---.--.---.--....                144542406</w:t>
      </w:r>
    </w:p>
    <w:p>
      <w:r>
        <w:rPr>
          <w:rFonts w:ascii="Consolas" w:hAnsi="Consolas"/>
          <w:sz w:val="18"/>
        </w:rPr>
        <w:t>NC_082663.1     145077554  -.---.-.--.----.--.--.--.---.---.--.---.--....                145077569</w:t>
      </w:r>
    </w:p>
    <w:p>
      <w:r>
        <w:rPr>
          <w:rFonts w:ascii="Consolas" w:hAnsi="Consolas"/>
          <w:sz w:val="18"/>
        </w:rPr>
        <w:t>NC_082663.1     145077550  -.---.-.--.----.--.--.--.---.---.--.---.--........            145077569</w:t>
      </w:r>
    </w:p>
    <w:p>
      <w:r>
        <w:rPr>
          <w:rFonts w:ascii="Consolas" w:hAnsi="Consolas"/>
          <w:sz w:val="18"/>
        </w:rPr>
        <w:t>NC_082663.1     145294240  -.---.-.--.----.--.--.--.---.---.                             145294231</w:t>
      </w:r>
    </w:p>
    <w:p>
      <w:r>
        <w:rPr>
          <w:rFonts w:ascii="Consolas" w:hAnsi="Consolas"/>
          <w:sz w:val="18"/>
        </w:rPr>
        <w:t>NC_082663.1     145358591  -.---.-.--.----.--.--.--.---.---.--.---.--....                145358606</w:t>
      </w:r>
    </w:p>
    <w:p>
      <w:r>
        <w:rPr>
          <w:rFonts w:ascii="Consolas" w:hAnsi="Consolas"/>
          <w:sz w:val="18"/>
        </w:rPr>
        <w:t>NC_082663.1     145857585  -.---.-.--.----.--.--.--.---.---.--.---.--....                145857570</w:t>
      </w:r>
    </w:p>
    <w:p>
      <w:r>
        <w:rPr>
          <w:rFonts w:ascii="Consolas" w:hAnsi="Consolas"/>
          <w:sz w:val="18"/>
        </w:rPr>
        <w:t>NC_082663.1     145857581  -.---.-.--.----.--.--.--.---.---.--.---.                      145857570</w:t>
      </w:r>
    </w:p>
    <w:p>
      <w:r>
        <w:rPr>
          <w:rFonts w:ascii="Consolas" w:hAnsi="Consolas"/>
          <w:sz w:val="18"/>
        </w:rPr>
        <w:t>NC_082663.1     145893849  -.---.-.--.----.--.--.--.---.---.--.---.--...........         145893871</w:t>
      </w:r>
    </w:p>
    <w:p>
      <w:r>
        <w:rPr>
          <w:rFonts w:ascii="Consolas" w:hAnsi="Consolas"/>
          <w:sz w:val="18"/>
        </w:rPr>
        <w:t>NC_082663.1     145925473  -.---.-.--.----.--.--.--.---.---.--.---.--........            145925492</w:t>
      </w:r>
    </w:p>
    <w:p>
      <w:r>
        <w:rPr>
          <w:rFonts w:ascii="Consolas" w:hAnsi="Consolas"/>
          <w:sz w:val="18"/>
        </w:rPr>
        <w:t>NC_082663.1     146109506  -.---.-.--.----.--.--.--.---.---.--.---.--.......             146109488</w:t>
      </w:r>
    </w:p>
    <w:p>
      <w:r>
        <w:rPr>
          <w:rFonts w:ascii="Consolas" w:hAnsi="Consolas"/>
          <w:sz w:val="18"/>
        </w:rPr>
        <w:t>NC_082663.1     146109502  -.---.-.--.----.--.--.--.---.---.--.---.--...                 146109488</w:t>
      </w:r>
    </w:p>
    <w:p>
      <w:r>
        <w:rPr>
          <w:rFonts w:ascii="Consolas" w:hAnsi="Consolas"/>
          <w:sz w:val="18"/>
        </w:rPr>
        <w:t>NC_082663.1     147767167  -.---.-.--.----.--.--.--.---.---.--.---.--..                  147767180</w:t>
      </w:r>
    </w:p>
    <w:p>
      <w:r>
        <w:rPr>
          <w:rFonts w:ascii="Consolas" w:hAnsi="Consolas"/>
          <w:sz w:val="18"/>
        </w:rPr>
        <w:t>NC_082663.1     147767163  -.---.-.--.----.--.--.--.---.---.--.---.--......              147767180</w:t>
      </w:r>
    </w:p>
    <w:p>
      <w:r>
        <w:rPr>
          <w:rFonts w:ascii="Consolas" w:hAnsi="Consolas"/>
          <w:sz w:val="18"/>
        </w:rPr>
        <w:t>NC_082663.1     147895277  -.---.-.--.----.--.--.--.---.---.--.---.                      147895288</w:t>
      </w:r>
    </w:p>
    <w:p>
      <w:r>
        <w:rPr>
          <w:rFonts w:ascii="Consolas" w:hAnsi="Consolas"/>
          <w:sz w:val="18"/>
        </w:rPr>
        <w:t>NC_082663.1     147895273  -.---.-.--.----.--.--.--.---.---.--.---.--....                147895288</w:t>
      </w:r>
    </w:p>
    <w:p>
      <w:r>
        <w:rPr>
          <w:rFonts w:ascii="Consolas" w:hAnsi="Consolas"/>
          <w:sz w:val="18"/>
        </w:rPr>
        <w:t>NC_082663.1     148501813  -.---.-.--.----.--.--.--.---.---.--.---.--....                148501798</w:t>
      </w:r>
    </w:p>
    <w:p>
      <w:r>
        <w:rPr>
          <w:rFonts w:ascii="Consolas" w:hAnsi="Consolas"/>
          <w:sz w:val="18"/>
        </w:rPr>
        <w:t>NC_082663.1     148672372  -.---.-.--.----.--.--.--.---.---.--.---.                      148672383</w:t>
      </w:r>
    </w:p>
    <w:p>
      <w:r>
        <w:rPr>
          <w:rFonts w:ascii="Consolas" w:hAnsi="Consolas"/>
          <w:sz w:val="18"/>
        </w:rPr>
        <w:t>NC_082663.1     150236300  -.---.-.--.----.--.--.--.---.---.--.---.--..                  150236313</w:t>
      </w:r>
    </w:p>
    <w:p>
      <w:r>
        <w:rPr>
          <w:rFonts w:ascii="Consolas" w:hAnsi="Consolas"/>
          <w:sz w:val="18"/>
        </w:rPr>
        <w:t>NC_082663.1     150236296  -.---.-.--.----.--.--.--.---.---.--.---.--......              150236313</w:t>
      </w:r>
    </w:p>
    <w:p>
      <w:r>
        <w:rPr>
          <w:rFonts w:ascii="Consolas" w:hAnsi="Consolas"/>
          <w:sz w:val="18"/>
        </w:rPr>
        <w:t>NC_082663.1     150849985  -.---.-.--.----.--.--.--.---.---.--.---.                      150849974</w:t>
      </w:r>
    </w:p>
    <w:p>
      <w:r>
        <w:rPr>
          <w:rFonts w:ascii="Consolas" w:hAnsi="Consolas"/>
          <w:sz w:val="18"/>
        </w:rPr>
        <w:t>NC_082663.1     152258998  -.---.-.--.----.--.--.--.---.---.--.---.--........            152259017</w:t>
      </w:r>
    </w:p>
    <w:p>
      <w:r>
        <w:rPr>
          <w:rFonts w:ascii="Consolas" w:hAnsi="Consolas"/>
          <w:sz w:val="18"/>
        </w:rPr>
        <w:t>NC_082663.1     153333704  -.---.-.--.----.--.--.--.---.---.--.---.                      153333715</w:t>
      </w:r>
    </w:p>
    <w:p>
      <w:r>
        <w:rPr>
          <w:rFonts w:ascii="Consolas" w:hAnsi="Consolas"/>
          <w:sz w:val="18"/>
        </w:rPr>
        <w:t>NC_082663.1     153823190  -.---.-.--.----.--.--.--.---.---.--.---.--......              153823173</w:t>
      </w:r>
    </w:p>
    <w:p>
      <w:r>
        <w:rPr>
          <w:rFonts w:ascii="Consolas" w:hAnsi="Consolas"/>
          <w:sz w:val="18"/>
        </w:rPr>
        <w:t>NC_082663.1     153823186  -.---.-.--.----.--.--.--.---.---.--.---.--..                  153823173</w:t>
      </w:r>
    </w:p>
    <w:p>
      <w:r>
        <w:rPr>
          <w:rFonts w:ascii="Consolas" w:hAnsi="Consolas"/>
          <w:sz w:val="18"/>
        </w:rPr>
        <w:t>NC_082663.1     154680069  -.---.-.--.----.--.--.--.---.---.--.---.--........            154680050</w:t>
      </w:r>
    </w:p>
    <w:p>
      <w:r>
        <w:rPr>
          <w:rFonts w:ascii="Consolas" w:hAnsi="Consolas"/>
          <w:sz w:val="18"/>
        </w:rPr>
        <w:t>NC_082663.1     154680065  -.---.-.--.----.--.--.--.---.---.--.---.--....                154680050</w:t>
      </w:r>
    </w:p>
    <w:p>
      <w:r>
        <w:rPr>
          <w:rFonts w:ascii="Consolas" w:hAnsi="Consolas"/>
          <w:sz w:val="18"/>
        </w:rPr>
        <w:t>NC_082663.1     155411923  -.---.-.--.----.--.--.--.---.---.--.---.--......              155411906</w:t>
      </w:r>
    </w:p>
    <w:p>
      <w:r>
        <w:rPr>
          <w:rFonts w:ascii="Consolas" w:hAnsi="Consolas"/>
          <w:sz w:val="18"/>
        </w:rPr>
        <w:t>NC_082663.1     155411919  -.---.-.--.----.--.--.--.---.---.--.---.--..                  155411906</w:t>
      </w:r>
    </w:p>
    <w:p>
      <w:r>
        <w:rPr>
          <w:rFonts w:ascii="Consolas" w:hAnsi="Consolas"/>
          <w:sz w:val="18"/>
        </w:rPr>
        <w:t>NC_082663.1     155830359  -.---.-.--.----.--.--.--.---.---.--.---.                      155830348</w:t>
      </w:r>
    </w:p>
    <w:p>
      <w:r>
        <w:rPr>
          <w:rFonts w:ascii="Consolas" w:hAnsi="Consolas"/>
          <w:sz w:val="18"/>
        </w:rPr>
        <w:t>NC_082663.1     155864405  -.---.-.--.----.--.--.--.---.---.--.---.                      155864394</w:t>
      </w:r>
    </w:p>
    <w:p>
      <w:r>
        <w:rPr>
          <w:rFonts w:ascii="Consolas" w:hAnsi="Consolas"/>
          <w:sz w:val="18"/>
        </w:rPr>
        <w:t>NC_082663.1     156104065  -.---.-.--.----.--.--.--.---.---.--.---.                      156104054</w:t>
      </w:r>
    </w:p>
    <w:p>
      <w:r>
        <w:rPr>
          <w:rFonts w:ascii="Consolas" w:hAnsi="Consolas"/>
          <w:sz w:val="18"/>
        </w:rPr>
        <w:t>NC_082663.1     156124944  -.---.-.--.----.--.--.--.---.---.--.---.                      156124933</w:t>
      </w:r>
    </w:p>
    <w:p>
      <w:r>
        <w:rPr>
          <w:rFonts w:ascii="Consolas" w:hAnsi="Consolas"/>
          <w:sz w:val="18"/>
        </w:rPr>
        <w:t>NC_082663.1     156210459  -.---.-.--.----.--.--.--.---.---.--.---.                      156210470</w:t>
      </w:r>
    </w:p>
    <w:p>
      <w:r>
        <w:rPr>
          <w:rFonts w:ascii="Consolas" w:hAnsi="Consolas"/>
          <w:sz w:val="18"/>
        </w:rPr>
        <w:t>NC_082663.1     156802379  -.---.-.--.----.--.--.--.---.---.--.---.                      156802368</w:t>
      </w:r>
    </w:p>
    <w:p>
      <w:r>
        <w:rPr>
          <w:rFonts w:ascii="Consolas" w:hAnsi="Consolas"/>
          <w:sz w:val="18"/>
        </w:rPr>
        <w:t>NC_082663.1     156823302  -.---.-.--.----.--.--.--.---.---.--.---.                      156823291</w:t>
      </w:r>
    </w:p>
    <w:p>
      <w:r>
        <w:rPr>
          <w:rFonts w:ascii="Consolas" w:hAnsi="Consolas"/>
          <w:sz w:val="18"/>
        </w:rPr>
        <w:t>NC_082663.1     156908776  -.---.-.--.----.--.--.--.---.---.--.---.                      156908787</w:t>
      </w:r>
    </w:p>
    <w:p>
      <w:r>
        <w:rPr>
          <w:rFonts w:ascii="Consolas" w:hAnsi="Consolas"/>
          <w:sz w:val="18"/>
        </w:rPr>
        <w:t>NC_082663.1     157153382  -.---.-.--.----.--.--.--.---.---.--.---.                      157153371</w:t>
      </w:r>
    </w:p>
    <w:p>
      <w:r>
        <w:rPr>
          <w:rFonts w:ascii="Consolas" w:hAnsi="Consolas"/>
          <w:sz w:val="18"/>
        </w:rPr>
        <w:t>NC_082663.1     157242426  -.---.-.--.----.--.--.--.---.---.--.---.                      157242437</w:t>
      </w:r>
    </w:p>
    <w:p>
      <w:r>
        <w:rPr>
          <w:rFonts w:ascii="Consolas" w:hAnsi="Consolas"/>
          <w:sz w:val="18"/>
        </w:rPr>
        <w:t>NC_082663.1     157263298  -.---.-.--.----.--.--.--.---.---.--.---.                      157263309</w:t>
      </w:r>
    </w:p>
    <w:p>
      <w:r>
        <w:rPr>
          <w:rFonts w:ascii="Consolas" w:hAnsi="Consolas"/>
          <w:sz w:val="18"/>
        </w:rPr>
        <w:t>NC_082663.1     160381477  -.---.-.--.----.--.--.--.---.---.--.---.--........            160381458</w:t>
      </w:r>
    </w:p>
    <w:p>
      <w:r>
        <w:rPr>
          <w:rFonts w:ascii="Consolas" w:hAnsi="Consolas"/>
          <w:sz w:val="18"/>
        </w:rPr>
        <w:t>NC_082663.1     161356196  -.---.-.--.----.--.--.--.---.---.--.---.                      161356185</w:t>
      </w:r>
    </w:p>
    <w:p>
      <w:r>
        <w:rPr>
          <w:rFonts w:ascii="Consolas" w:hAnsi="Consolas"/>
          <w:sz w:val="18"/>
        </w:rPr>
        <w:t>NC_082663.1     162087738  -.---.-.--.----.--.--.--.---.---.--.---.                      162087727</w:t>
      </w:r>
    </w:p>
    <w:p>
      <w:r>
        <w:rPr>
          <w:rFonts w:ascii="Consolas" w:hAnsi="Consolas"/>
          <w:sz w:val="18"/>
        </w:rPr>
        <w:t>NC_082663.1     162194015  -.---.-.--.----.--.--.--.---.---.--.---.                      162194026</w:t>
      </w:r>
    </w:p>
    <w:p>
      <w:r>
        <w:rPr>
          <w:rFonts w:ascii="Consolas" w:hAnsi="Consolas"/>
          <w:sz w:val="18"/>
        </w:rPr>
        <w:t>NC_082663.1     162284395  -.---.-.--.----.--.--.--.---.---.--.---.--...........         162284373</w:t>
      </w:r>
    </w:p>
    <w:p>
      <w:r>
        <w:rPr>
          <w:rFonts w:ascii="Consolas" w:hAnsi="Consolas"/>
          <w:sz w:val="18"/>
        </w:rPr>
        <w:t>NC_082663.1     162955502  -.---.-.--.----.--.--.--.---.---.--.---.--....                162955517</w:t>
      </w:r>
    </w:p>
    <w:p>
      <w:r>
        <w:rPr>
          <w:rFonts w:ascii="Consolas" w:hAnsi="Consolas"/>
          <w:sz w:val="18"/>
        </w:rPr>
        <w:t>NC_082663.1     164802039  -.---.-.--.----.--.--.--.---.---.--.---.                      164802050</w:t>
      </w:r>
    </w:p>
    <w:p>
      <w:r>
        <w:rPr>
          <w:rFonts w:ascii="Consolas" w:hAnsi="Consolas"/>
          <w:sz w:val="18"/>
        </w:rPr>
        <w:t>NC_082663.1     164802035  -.---.-.--.----.--.--.--.---.---.--.---.--....                164802050</w:t>
      </w:r>
    </w:p>
    <w:p>
      <w:r>
        <w:rPr>
          <w:rFonts w:ascii="Consolas" w:hAnsi="Consolas"/>
          <w:sz w:val="18"/>
        </w:rPr>
        <w:t>NC_082663.1     165042827  -.---.-.--.----.--.--.--.---.---.--.---.--.......             165042809</w:t>
      </w:r>
    </w:p>
    <w:p>
      <w:r>
        <w:rPr>
          <w:rFonts w:ascii="Consolas" w:hAnsi="Consolas"/>
          <w:sz w:val="18"/>
        </w:rPr>
        <w:t>NC_082663.1     165042823  -.---.-.--.----.--.--.--.---.---.--.---.--...                 165042809</w:t>
      </w:r>
    </w:p>
    <w:p>
      <w:r>
        <w:rPr>
          <w:rFonts w:ascii="Consolas" w:hAnsi="Consolas"/>
          <w:sz w:val="18"/>
        </w:rPr>
        <w:t>NC_082663.1     165603416  -.---.-.--.----.--.--.--.---.---.--.---.--........            165603397</w:t>
      </w:r>
    </w:p>
    <w:p>
      <w:r>
        <w:rPr>
          <w:rFonts w:ascii="Consolas" w:hAnsi="Consolas"/>
          <w:sz w:val="18"/>
        </w:rPr>
        <w:t>NC_082663.1     165970855  -.---.-.--.----.--.--.--.---.---.--.---.                      165970844</w:t>
      </w:r>
    </w:p>
    <w:p>
      <w:r>
        <w:rPr>
          <w:rFonts w:ascii="Consolas" w:hAnsi="Consolas"/>
          <w:sz w:val="18"/>
        </w:rPr>
        <w:t>NC_082663.1     166412806  -.---.-.--.----.--.--.--.---.---.--.---.--...........         166412784</w:t>
      </w:r>
    </w:p>
    <w:p>
      <w:r>
        <w:rPr>
          <w:rFonts w:ascii="Consolas" w:hAnsi="Consolas"/>
          <w:sz w:val="18"/>
        </w:rPr>
        <w:t>NC_082663.1     166523876  -.---.-.--.----.--.--.--.---.---.--.---.--........            166523857</w:t>
      </w:r>
    </w:p>
    <w:p>
      <w:r>
        <w:rPr>
          <w:rFonts w:ascii="Consolas" w:hAnsi="Consolas"/>
          <w:sz w:val="18"/>
        </w:rPr>
        <w:t>NC_082663.1     167209253  -.---.-.--.----.--.--.--.---.---.--.---.--..                  167209266</w:t>
      </w:r>
    </w:p>
    <w:p>
      <w:r>
        <w:rPr>
          <w:rFonts w:ascii="Consolas" w:hAnsi="Consolas"/>
          <w:sz w:val="18"/>
        </w:rPr>
        <w:t>NC_082663.1     167209249  -.---.-.--.----.--.--.--.---.---.--.---.--......              167209266</w:t>
      </w:r>
    </w:p>
    <w:p>
      <w:r>
        <w:rPr>
          <w:rFonts w:ascii="Consolas" w:hAnsi="Consolas"/>
          <w:sz w:val="18"/>
        </w:rPr>
        <w:t>NC_082663.1     167235984  -.---.-.--.----.--.--.--.---.---.--.---.--.........           167235964</w:t>
      </w:r>
    </w:p>
    <w:p>
      <w:r>
        <w:rPr>
          <w:rFonts w:ascii="Consolas" w:hAnsi="Consolas"/>
          <w:sz w:val="18"/>
        </w:rPr>
        <w:t>NC_082663.1     167431221  -.---.-.--.----.--.--.--.---.---.--.---.                      167431232</w:t>
      </w:r>
    </w:p>
    <w:p>
      <w:r>
        <w:rPr>
          <w:rFonts w:ascii="Consolas" w:hAnsi="Consolas"/>
          <w:sz w:val="18"/>
        </w:rPr>
        <w:t>NC_082663.1     170185231  -.---.-.--.----.--.--.--.---.---.--.---.                      170185220</w:t>
      </w:r>
    </w:p>
    <w:p>
      <w:r>
        <w:rPr>
          <w:rFonts w:ascii="Consolas" w:hAnsi="Consolas"/>
          <w:sz w:val="18"/>
        </w:rPr>
        <w:t>NC_082663.1     170540473  -.---.-.--.----.--.--.--.---.---.--.---.                      170540462</w:t>
      </w:r>
    </w:p>
    <w:p>
      <w:r>
        <w:rPr>
          <w:rFonts w:ascii="Consolas" w:hAnsi="Consolas"/>
          <w:sz w:val="18"/>
        </w:rPr>
        <w:t>NC_082663.1     171813126  -.---.-.--.----.--.--.--.---.---.--.---.                      171813137</w:t>
      </w:r>
    </w:p>
    <w:p>
      <w:r>
        <w:rPr>
          <w:rFonts w:ascii="Consolas" w:hAnsi="Consolas"/>
          <w:sz w:val="18"/>
        </w:rPr>
        <w:t>NC_082663.1     171813122  -.---.-.--.----.--.--.--.---.---.--.---.--....                171813137</w:t>
      </w:r>
    </w:p>
    <w:p>
      <w:r>
        <w:rPr>
          <w:rFonts w:ascii="Consolas" w:hAnsi="Consolas"/>
          <w:sz w:val="18"/>
        </w:rPr>
        <w:t>NC_082663.1     172544429  -.---.-.--.----.--.--.--.---.---.--.---.                      172544440</w:t>
      </w:r>
    </w:p>
    <w:p>
      <w:r>
        <w:rPr>
          <w:rFonts w:ascii="Consolas" w:hAnsi="Consolas"/>
          <w:sz w:val="18"/>
        </w:rPr>
        <w:t>NC_082663.1     172840855  -.---.-.--.----.--.--.--.---.---.--.---.                      172840866</w:t>
      </w:r>
    </w:p>
    <w:p>
      <w:r>
        <w:rPr>
          <w:rFonts w:ascii="Consolas" w:hAnsi="Consolas"/>
          <w:sz w:val="18"/>
        </w:rPr>
        <w:t>NC_082663.1     173054449  -.---.-.--.----.--.--.--.---.---.--.---.                      173054460</w:t>
      </w:r>
    </w:p>
    <w:p>
      <w:r>
        <w:rPr>
          <w:rFonts w:ascii="Consolas" w:hAnsi="Consolas"/>
          <w:sz w:val="18"/>
        </w:rPr>
        <w:t>NC_082663.1     173208484  -.---.-.--.----.--.--.--.---.---.--.---.--........            173208465</w:t>
      </w:r>
    </w:p>
    <w:p>
      <w:r>
        <w:rPr>
          <w:rFonts w:ascii="Consolas" w:hAnsi="Consolas"/>
          <w:sz w:val="18"/>
        </w:rPr>
        <w:t>NC_082663.1     174432134  -.---.-.--.----.--.--.--.---.---.--.---.--...........         174432156</w:t>
      </w:r>
    </w:p>
    <w:p>
      <w:r>
        <w:rPr>
          <w:rFonts w:ascii="Consolas" w:hAnsi="Consolas"/>
          <w:sz w:val="18"/>
        </w:rPr>
        <w:t>NC_082663.1     175171603  -.---.-.--.----.--.--.--.---.---.--.---.--....                175171588</w:t>
      </w:r>
    </w:p>
    <w:p>
      <w:r>
        <w:rPr>
          <w:rFonts w:ascii="Consolas" w:hAnsi="Consolas"/>
          <w:sz w:val="18"/>
        </w:rPr>
        <w:t>NC_082663.1     176423177  -.---.-.--.----.--.--.--.---.---.                             176423186</w:t>
      </w:r>
    </w:p>
    <w:p>
      <w:r>
        <w:rPr>
          <w:rFonts w:ascii="Consolas" w:hAnsi="Consolas"/>
          <w:sz w:val="18"/>
        </w:rPr>
        <w:t>NC_082663.1     147216555  -.---.-.--.----.--.--.--.---.GTC.--.---.--.........           147216532</w:t>
      </w:r>
    </w:p>
    <w:p>
      <w:r>
        <w:rPr>
          <w:rFonts w:ascii="Consolas" w:hAnsi="Consolas"/>
          <w:sz w:val="18"/>
        </w:rPr>
        <w:t>NC_082663.1     78098618   -.---.-.--.----.--.--.--.---.T--.--.---.--.........           78098597</w:t>
      </w:r>
    </w:p>
    <w:p>
      <w:r>
        <w:rPr>
          <w:rFonts w:ascii="Consolas" w:hAnsi="Consolas"/>
          <w:sz w:val="18"/>
        </w:rPr>
        <w:t>NC_082663.1     64738798   -.---.-.--.----.--.--.--.---.---.--.---.--.........           64738818</w:t>
      </w:r>
    </w:p>
    <w:p>
      <w:r>
        <w:rPr>
          <w:rFonts w:ascii="Consolas" w:hAnsi="Consolas"/>
          <w:sz w:val="18"/>
        </w:rPr>
        <w:t>NC_082663.1     117841129  -.---.-.--.----.--.--.--.AA-.---.--.---.--.........           117841151</w:t>
      </w:r>
    </w:p>
    <w:p>
      <w:r>
        <w:rPr>
          <w:rFonts w:ascii="Consolas" w:hAnsi="Consolas"/>
          <w:sz w:val="18"/>
        </w:rPr>
        <w:t>NC_082663.1     118547508  -.---.-.--.----.--.--.--.---.---.--.---.--.........           118547488</w:t>
      </w:r>
    </w:p>
    <w:p>
      <w:r>
        <w:rPr>
          <w:rFonts w:ascii="Consolas" w:hAnsi="Consolas"/>
          <w:sz w:val="18"/>
        </w:rPr>
        <w:t>NC_082663.1     11783867   -.---.-.--.----.--.--.--.---.---.AT.---.--.........           11783845</w:t>
      </w:r>
    </w:p>
    <w:p>
      <w:r>
        <w:rPr>
          <w:rFonts w:ascii="Consolas" w:hAnsi="Consolas"/>
          <w:sz w:val="18"/>
        </w:rPr>
        <w:t>NC_082663.1     39527131   -.---.-.--.----.--.--.--.---.---.AT.---.--.........           39527153</w:t>
      </w:r>
    </w:p>
    <w:p>
      <w:r>
        <w:rPr>
          <w:rFonts w:ascii="Consolas" w:hAnsi="Consolas"/>
          <w:sz w:val="18"/>
        </w:rPr>
        <w:t>NC_082663.1     97588700   -.---.-.--.----.--.--.--.---.A--.--.---.--.........           97588679</w:t>
      </w:r>
    </w:p>
    <w:p>
      <w:r>
        <w:rPr>
          <w:rFonts w:ascii="Consolas" w:hAnsi="Consolas"/>
          <w:sz w:val="18"/>
        </w:rPr>
        <w:t>NC_082663.1     106972480  -.---.-.--.----.--.--.--.---.T--.--.---.--.........           106972501</w:t>
      </w:r>
    </w:p>
    <w:p>
      <w:r>
        <w:rPr>
          <w:rFonts w:ascii="Consolas" w:hAnsi="Consolas"/>
          <w:sz w:val="18"/>
        </w:rPr>
        <w:t>NC_082663.1     166971900  -.---.-.--.----.--.--.--.---.T--.--.---.--.........           166971921</w:t>
      </w:r>
    </w:p>
    <w:p>
      <w:r>
        <w:rPr>
          <w:rFonts w:ascii="Consolas" w:hAnsi="Consolas"/>
          <w:sz w:val="18"/>
        </w:rPr>
        <w:t>NC_082663.1     67971057   -.---.-.--.----.--.--.--.---.---.--.---.--........            67971076</w:t>
      </w:r>
    </w:p>
    <w:p>
      <w:r>
        <w:rPr>
          <w:rFonts w:ascii="Consolas" w:hAnsi="Consolas"/>
          <w:sz w:val="18"/>
        </w:rPr>
        <w:t>NC_082663.1     150868627  -.---.-.--.----.--.--.----------.--.---.--.........           150868645</w:t>
      </w:r>
    </w:p>
    <w:p>
      <w:r>
        <w:rPr>
          <w:rFonts w:ascii="Consolas" w:hAnsi="Consolas"/>
          <w:sz w:val="18"/>
        </w:rPr>
        <w:t>NC_082663.1     86645386   -.---.-.--.----.--.--.--.T--.---.--.---.--.........           86645407</w:t>
      </w:r>
    </w:p>
    <w:p>
      <w:r>
        <w:rPr>
          <w:rFonts w:ascii="Consolas" w:hAnsi="Consolas"/>
          <w:sz w:val="18"/>
        </w:rPr>
        <w:t>NC_082663.1     99969080   -.---.-.--.----.--.--.--.T--.---.--.---.--.........           99969101</w:t>
      </w:r>
    </w:p>
    <w:p>
      <w:r>
        <w:rPr>
          <w:rFonts w:ascii="Consolas" w:hAnsi="Consolas"/>
          <w:sz w:val="18"/>
        </w:rPr>
        <w:t>NC_082663.1     118547512  -.---.-.--.----.--.--.--.---.---.--.---.--........            118547493</w:t>
      </w:r>
    </w:p>
    <w:p>
      <w:r>
        <w:rPr>
          <w:rFonts w:ascii="Consolas" w:hAnsi="Consolas"/>
          <w:sz w:val="18"/>
        </w:rPr>
        <w:t>NC_082663.1     141951541  -.---.-.--.----.--.--.--.T--.---.--.---.--.........           141951562</w:t>
      </w:r>
    </w:p>
    <w:p>
      <w:r>
        <w:rPr>
          <w:rFonts w:ascii="Consolas" w:hAnsi="Consolas"/>
          <w:sz w:val="18"/>
        </w:rPr>
        <w:t>NC_082663.1     17899052   -G---.-.--.----.T-.--.--.---.---.--.---.--.........           17899073</w:t>
      </w:r>
    </w:p>
    <w:p>
      <w:r>
        <w:rPr>
          <w:rFonts w:ascii="Consolas" w:hAnsi="Consolas"/>
          <w:sz w:val="18"/>
        </w:rPr>
        <w:t>NC_082663.1     119949528  -.---.-.--.----.--.--.--.T--.---.--.---.--........            119949548</w:t>
      </w:r>
    </w:p>
    <w:p>
      <w:r>
        <w:rPr>
          <w:rFonts w:ascii="Consolas" w:hAnsi="Consolas"/>
          <w:sz w:val="18"/>
        </w:rPr>
        <w:t>NC_082663.1     10412285   -.---.-.--.----.--.--.--.---.---.--.---.--.........           10412265</w:t>
      </w:r>
    </w:p>
    <w:p>
      <w:r>
        <w:rPr>
          <w:rFonts w:ascii="Consolas" w:hAnsi="Consolas"/>
          <w:sz w:val="18"/>
        </w:rPr>
        <w:t>NC_082663.1     22842034   -.---.-.--.----.--.--.TG.---.---.--.---.--........            22842013</w:t>
      </w:r>
    </w:p>
    <w:p>
      <w:r>
        <w:rPr>
          <w:rFonts w:ascii="Consolas" w:hAnsi="Consolas"/>
          <w:sz w:val="18"/>
        </w:rPr>
        <w:t>NC_082663.1     35467431   -.---.-.--.----.--.--.--.TA-.---.--.---.--.........           35467409</w:t>
      </w:r>
    </w:p>
    <w:p>
      <w:r>
        <w:rPr>
          <w:rFonts w:ascii="Consolas" w:hAnsi="Consolas"/>
          <w:sz w:val="18"/>
        </w:rPr>
        <w:t>NC_082663.1     65394488   -.---.-.--.----.--.--.--.TC-.---.--.---.--.........           65394510</w:t>
      </w:r>
    </w:p>
    <w:p>
      <w:r>
        <w:rPr>
          <w:rFonts w:ascii="Consolas" w:hAnsi="Consolas"/>
          <w:sz w:val="18"/>
        </w:rPr>
        <w:t>NC_082663.1     163179910  -.---.-.--.----.--.--.--.TT-.---.--.---.--.........           163179932</w:t>
      </w:r>
    </w:p>
    <w:p>
      <w:r>
        <w:rPr>
          <w:rFonts w:ascii="Consolas" w:hAnsi="Consolas"/>
          <w:sz w:val="18"/>
        </w:rPr>
        <w:t>NC_082663.1     164802043  -.---.-.--.----.--.--.--.TA-.---.--.---.--.........           164802065</w:t>
      </w:r>
    </w:p>
    <w:p>
      <w:r>
        <w:rPr>
          <w:rFonts w:ascii="Consolas" w:hAnsi="Consolas"/>
          <w:sz w:val="18"/>
        </w:rPr>
        <w:t>NC_082663.1     59386907   -.---.-.--.----.T-.--.--.---.---.--.---.--....T.....          59386929</w:t>
      </w:r>
    </w:p>
    <w:p>
      <w:r>
        <w:rPr>
          <w:rFonts w:ascii="Consolas" w:hAnsi="Consolas"/>
          <w:sz w:val="18"/>
        </w:rPr>
        <w:t>NC_082663.1     16727527   -.---.-.--.----G--.--.--.---.---.--.---.--..........          16727548</w:t>
      </w:r>
    </w:p>
    <w:p>
      <w:r>
        <w:rPr>
          <w:rFonts w:ascii="Consolas" w:hAnsi="Consolas"/>
          <w:sz w:val="18"/>
        </w:rPr>
        <w:t>NC_082663.1     148903851  -.---.-.--.----.--.--.--.---.---.--.---.--........            148903870</w:t>
      </w:r>
    </w:p>
    <w:p>
      <w:r>
        <w:rPr>
          <w:rFonts w:ascii="Consolas" w:hAnsi="Consolas"/>
          <w:sz w:val="18"/>
        </w:rPr>
        <w:t>NC_082663.1     79108629   -.---.-.--.----.T-.--.--.---.---.--.---.--..........          79108651</w:t>
      </w:r>
    </w:p>
    <w:p>
      <w:r>
        <w:rPr>
          <w:rFonts w:ascii="Consolas" w:hAnsi="Consolas"/>
          <w:sz w:val="18"/>
        </w:rPr>
        <w:t>NC_082663.1     34237310   -.---.-.--.----.-----.--.---.---.--.---.--.........           34237291</w:t>
      </w:r>
    </w:p>
    <w:p>
      <w:r>
        <w:rPr>
          <w:rFonts w:ascii="Consolas" w:hAnsi="Consolas"/>
          <w:sz w:val="18"/>
        </w:rPr>
        <w:t>NC_082663.1     161144256  -.---.-.--.----.C-.--.--.---.---.--.---.--........            161144236</w:t>
      </w:r>
    </w:p>
    <w:p>
      <w:r>
        <w:rPr>
          <w:rFonts w:ascii="Consolas" w:hAnsi="Consolas"/>
          <w:sz w:val="18"/>
        </w:rPr>
        <w:t>NC_082663.1     161423139  -.---.-.--.----.--.--.--.---.---.--.---.--.........           161423119</w:t>
      </w:r>
    </w:p>
    <w:p>
      <w:r>
        <w:rPr>
          <w:rFonts w:ascii="Consolas" w:hAnsi="Consolas"/>
          <w:sz w:val="18"/>
        </w:rPr>
        <w:t>NC_082663.1     13635889   -.---.-.--.----.--.--.--.---.---.--.---.--.........           13635869</w:t>
      </w:r>
    </w:p>
    <w:p>
      <w:r>
        <w:rPr>
          <w:rFonts w:ascii="Consolas" w:hAnsi="Consolas"/>
          <w:sz w:val="18"/>
        </w:rPr>
        <w:t>NC_082663.1     161144252  -.C--.-.--.----.--.--.--.---.---.--.---.--.........           161144231</w:t>
      </w:r>
    </w:p>
    <w:p>
      <w:r>
        <w:rPr>
          <w:rFonts w:ascii="Consolas" w:hAnsi="Consolas"/>
          <w:sz w:val="18"/>
        </w:rPr>
        <w:t>NC_082663.1     76434140   -----.-.--.----.--.--.--.---.---.--.---.--.........           76434159</w:t>
      </w:r>
    </w:p>
    <w:p>
      <w:r>
        <w:rPr>
          <w:rFonts w:ascii="Consolas" w:hAnsi="Consolas"/>
          <w:sz w:val="18"/>
        </w:rPr>
        <w:t>NC_082663.1     91342063   -.---.-.--.----.-----.--.---.---.--.---.--.........           91342044</w:t>
      </w:r>
    </w:p>
    <w:p>
      <w:r>
        <w:rPr>
          <w:rFonts w:ascii="Consolas" w:hAnsi="Consolas"/>
          <w:sz w:val="18"/>
        </w:rPr>
        <w:t>NC_082663.1     141447440  -.---.-.--.----.T-.--.--.---.---.--.---.--........            141447460</w:t>
      </w:r>
    </w:p>
    <w:p>
      <w:r>
        <w:rPr>
          <w:rFonts w:ascii="Consolas" w:hAnsi="Consolas"/>
          <w:sz w:val="18"/>
        </w:rPr>
        <w:t>NC_082663.1     14482661   -.---.-.----------.--.--.---.---.--.---.--.........           14482679</w:t>
      </w:r>
    </w:p>
    <w:p>
      <w:r>
        <w:rPr>
          <w:rFonts w:ascii="Consolas" w:hAnsi="Consolas"/>
          <w:sz w:val="18"/>
        </w:rPr>
        <w:t>NC_082663.1     94199083   -.-----.--.----.--.--.--.---.---.--.---.--.........           94199102</w:t>
      </w:r>
    </w:p>
    <w:p>
      <w:r>
        <w:rPr>
          <w:rFonts w:ascii="Consolas" w:hAnsi="Consolas"/>
          <w:sz w:val="18"/>
        </w:rPr>
        <w:t>NC_082663.1     107798519  -.---.-.--.-------.--.--.---.---.--.---.--..........          107798539</w:t>
      </w:r>
    </w:p>
    <w:p>
      <w:r>
        <w:rPr>
          <w:rFonts w:ascii="Consolas" w:hAnsi="Consolas"/>
          <w:sz w:val="18"/>
        </w:rPr>
        <w:t>NC_082663.1     50798910   -.---.-.-------.--.--.--.---.---.--.---.--...........         50798931</w:t>
      </w:r>
    </w:p>
    <w:p>
      <w:r>
        <w:rPr>
          <w:rFonts w:ascii="Consolas" w:hAnsi="Consolas"/>
          <w:sz w:val="18"/>
        </w:rPr>
        <w:t>NC_082663.1     129541621  -.---.-.--.-------.--.--.---.---.--.---.--.........           129541640</w:t>
      </w:r>
    </w:p>
    <w:p>
      <w:r>
        <w:rPr>
          <w:rFonts w:ascii="Consolas" w:hAnsi="Consolas"/>
          <w:sz w:val="18"/>
        </w:rPr>
        <w:t>NC_082663.1     61632643   -.---.-.-------.--.--.--.---.---.--.---.--.........           61632662</w:t>
      </w:r>
    </w:p>
    <w:p>
      <w:r>
        <w:rPr>
          <w:rFonts w:ascii="Consolas" w:hAnsi="Consolas"/>
          <w:sz w:val="18"/>
        </w:rPr>
        <w:t>NC_082663.1     5201793    -.-----.--.----.--.--.--.---.---.--.---.--........            5201811</w:t>
      </w:r>
    </w:p>
    <w:p>
      <w:r>
        <w:rPr>
          <w:rFonts w:ascii="Consolas" w:hAnsi="Consolas"/>
          <w:sz w:val="18"/>
        </w:rPr>
        <w:t>NW_026778236.1  267172     -.---.-.--.----.--.--.--.---.---.--.---.--.........           267192</w:t>
      </w:r>
    </w:p>
    <w:p>
      <w:r>
        <w:rPr>
          <w:rFonts w:ascii="Consolas" w:hAnsi="Consolas"/>
          <w:sz w:val="18"/>
        </w:rPr>
        <w:t>NW_026778236.1  422758     -.---.-.--.----.--.--.--.---.---.--.---.--...........         422780</w:t>
      </w:r>
    </w:p>
    <w:p>
      <w:r>
        <w:rPr>
          <w:rFonts w:ascii="Consolas" w:hAnsi="Consolas"/>
          <w:sz w:val="18"/>
        </w:rPr>
        <w:t>NW_026778236.1  65730      -.---.-.--.----.--.--.--.---.---.--.---.--.........           65750</w:t>
      </w:r>
    </w:p>
    <w:p>
      <w:r>
        <w:rPr>
          <w:rFonts w:ascii="Consolas" w:hAnsi="Consolas"/>
          <w:sz w:val="18"/>
        </w:rPr>
        <w:t>NW_026778236.1  698040     -.---.-.--.----.--.--.--.---.---.--.---.--.........           698020</w:t>
      </w:r>
    </w:p>
    <w:p>
      <w:r>
        <w:rPr>
          <w:rFonts w:ascii="Consolas" w:hAnsi="Consolas"/>
          <w:sz w:val="18"/>
        </w:rPr>
        <w:t>NW_026778236.1  3685067    -.---.-.--.----.--.--.--.---.---.--.---.--.........           3685087</w:t>
      </w:r>
    </w:p>
    <w:p>
      <w:r>
        <w:rPr>
          <w:rFonts w:ascii="Consolas" w:hAnsi="Consolas"/>
          <w:sz w:val="18"/>
        </w:rPr>
        <w:t>NW_026778236.1  65726      -.---.-.--.----.--.--.--.---.---.--.---.--........            65745</w:t>
      </w:r>
    </w:p>
    <w:p>
      <w:r>
        <w:rPr>
          <w:rFonts w:ascii="Consolas" w:hAnsi="Consolas"/>
          <w:sz w:val="18"/>
        </w:rPr>
        <w:t>NW_026778236.1  698044     -.---.-.--.----.--.--.--.---.---.--.---.--........            698025</w:t>
      </w:r>
    </w:p>
    <w:p>
      <w:r>
        <w:rPr>
          <w:rFonts w:ascii="Consolas" w:hAnsi="Consolas"/>
          <w:sz w:val="18"/>
        </w:rPr>
        <w:t>NW_026778236.1  698048     -.---.-.--.----.--.--.--.---.---.--.---.--........            698029</w:t>
      </w:r>
    </w:p>
    <w:p>
      <w:r>
        <w:rPr>
          <w:rFonts w:ascii="Consolas" w:hAnsi="Consolas"/>
          <w:sz w:val="18"/>
        </w:rPr>
        <w:t>NW_026778236.1  3685059    -.---.-.--.----.--.--.--.---.---.--.---.--........            3685078</w:t>
      </w:r>
    </w:p>
    <w:p>
      <w:r>
        <w:rPr>
          <w:rFonts w:ascii="Consolas" w:hAnsi="Consolas"/>
          <w:sz w:val="18"/>
        </w:rPr>
        <w:t>NW_026778236.1  3685063    -.---.-.--.----.--.--.--.---.---.--.---.--........            3685082</w:t>
      </w:r>
    </w:p>
    <w:p>
      <w:r>
        <w:rPr>
          <w:rFonts w:ascii="Consolas" w:hAnsi="Consolas"/>
          <w:sz w:val="18"/>
        </w:rPr>
        <w:t>NW_026778236.1  877038     -.---.-.--.----G--.--.--.---.---.--.---.--......              877021</w:t>
      </w:r>
    </w:p>
    <w:p>
      <w:r>
        <w:rPr>
          <w:rFonts w:ascii="Consolas" w:hAnsi="Consolas"/>
          <w:sz w:val="18"/>
        </w:rPr>
        <w:t>NW_026778236.1  678238     -.---.-.--.----.--.--.--.---.---.--.---.--....                678253</w:t>
      </w:r>
    </w:p>
    <w:p>
      <w:r>
        <w:rPr>
          <w:rFonts w:ascii="Consolas" w:hAnsi="Consolas"/>
          <w:sz w:val="18"/>
        </w:rPr>
        <w:t>NW_026778236.1  4281897    -.---.-.--.----.--.--.--C---.---.--.---.--......              4281880</w:t>
      </w:r>
    </w:p>
    <w:p>
      <w:r>
        <w:rPr>
          <w:rFonts w:ascii="Consolas" w:hAnsi="Consolas"/>
          <w:sz w:val="18"/>
        </w:rPr>
        <w:t>NW_026778236.1  1497694    -.---.-.--.----.--.--.--.---.---.--.---.--..........          1497673</w:t>
      </w:r>
    </w:p>
    <w:p>
      <w:r>
        <w:rPr>
          <w:rFonts w:ascii="Consolas" w:hAnsi="Consolas"/>
          <w:sz w:val="18"/>
        </w:rPr>
        <w:t>NW_026778236.1  4677469    -.---.-.--.----.--.--.--.---.---.--.---.--......              4677486</w:t>
      </w:r>
    </w:p>
    <w:p>
      <w:r>
        <w:rPr>
          <w:rFonts w:ascii="Consolas" w:hAnsi="Consolas"/>
          <w:sz w:val="18"/>
        </w:rPr>
        <w:t>NW_026778236.1  539697     -.---.-.--.----.--.--.--.---.---.--.---.--....T....           539677</w:t>
      </w:r>
    </w:p>
    <w:p>
      <w:r>
        <w:rPr>
          <w:rFonts w:ascii="Consolas" w:hAnsi="Consolas"/>
          <w:sz w:val="18"/>
        </w:rPr>
        <w:t>NW_026778236.1  678234     -.---.-.--.----.--.--.--.---.---.--.---.--.........           678254</w:t>
      </w:r>
    </w:p>
    <w:p>
      <w:r>
        <w:rPr>
          <w:rFonts w:ascii="Consolas" w:hAnsi="Consolas"/>
          <w:sz w:val="18"/>
        </w:rPr>
        <w:t>NW_026778236.1  3083469    -.---.-.--.----.--.--.--.---.---.--.---.--...                 3083483</w:t>
      </w:r>
    </w:p>
    <w:p>
      <w:r>
        <w:rPr>
          <w:rFonts w:ascii="Consolas" w:hAnsi="Consolas"/>
          <w:sz w:val="18"/>
        </w:rPr>
        <w:t>NW_026778236.1  422762     -.---.-.--.----.--.--.--.---.---.--.---.--....                422777</w:t>
      </w:r>
    </w:p>
    <w:p>
      <w:r>
        <w:rPr>
          <w:rFonts w:ascii="Consolas" w:hAnsi="Consolas"/>
          <w:sz w:val="18"/>
        </w:rPr>
        <w:t>NW_026778236.1  877042     -.---.-.--.----.--.--.--.---G---.--.---.--........            877023</w:t>
      </w:r>
    </w:p>
    <w:p>
      <w:r>
        <w:rPr>
          <w:rFonts w:ascii="Consolas" w:hAnsi="Consolas"/>
          <w:sz w:val="18"/>
        </w:rPr>
        <w:t>NW_026778236.1  4281901    -.---.-.--.----.--.--.--.---.---.--.---C--........            4281882</w:t>
      </w:r>
    </w:p>
    <w:p>
      <w:r>
        <w:rPr>
          <w:rFonts w:ascii="Consolas" w:hAnsi="Consolas"/>
          <w:sz w:val="18"/>
        </w:rPr>
        <w:t>NW_026778236.1  1497690    -.---.-.--.----.--.--.--.---.---.--.---.--....                1497675</w:t>
      </w:r>
    </w:p>
    <w:p>
      <w:r>
        <w:rPr>
          <w:rFonts w:ascii="Consolas" w:hAnsi="Consolas"/>
          <w:sz w:val="18"/>
        </w:rPr>
        <w:t>NW_026778236.1  4254110    -.---.-.--.----.--.--.--.---.---.--.---.--..                  4254123</w:t>
      </w:r>
    </w:p>
    <w:p>
      <w:r>
        <w:rPr>
          <w:rFonts w:ascii="Consolas" w:hAnsi="Consolas"/>
          <w:sz w:val="18"/>
        </w:rPr>
        <w:t>NW_026778236.1  4262827    -.---.-.--.----.--.--.--.---.---.--.---.--..                  4262840</w:t>
      </w:r>
    </w:p>
    <w:p>
      <w:r>
        <w:rPr>
          <w:rFonts w:ascii="Consolas" w:hAnsi="Consolas"/>
          <w:sz w:val="18"/>
        </w:rPr>
        <w:t>NW_026778236.1  4677465    -.---.-.--.----.--.--.--.---.---.--.---.--........            4677484</w:t>
      </w:r>
    </w:p>
    <w:p>
      <w:r>
        <w:rPr>
          <w:rFonts w:ascii="Consolas" w:hAnsi="Consolas"/>
          <w:sz w:val="18"/>
        </w:rPr>
        <w:t>NW_026778236.1  4750523    -.---.-.--.----.--.--.--.---.---.--.---.--........            4750504</w:t>
      </w:r>
    </w:p>
    <w:p>
      <w:r>
        <w:rPr>
          <w:rFonts w:ascii="Consolas" w:hAnsi="Consolas"/>
          <w:sz w:val="18"/>
        </w:rPr>
        <w:t>NW_026778236.1  4750519    -.---.-.--.----.--.--.--.---.---.--.---.--....                4750504</w:t>
      </w:r>
    </w:p>
    <w:p>
      <w:r>
        <w:rPr>
          <w:rFonts w:ascii="Consolas" w:hAnsi="Consolas"/>
          <w:sz w:val="18"/>
        </w:rPr>
        <w:t>NW_026778236.1  539693     -.---.-.--.----.--.--.--.---.---.--.---.                      539682</w:t>
      </w:r>
    </w:p>
    <w:p>
      <w:r>
        <w:rPr>
          <w:rFonts w:ascii="Consolas" w:hAnsi="Consolas"/>
          <w:sz w:val="18"/>
        </w:rPr>
        <w:t>NW_026778236.1  580911     -.---.-.--.----.--.--.--.---.---.--.---.--..........          580932</w:t>
      </w:r>
    </w:p>
    <w:p>
      <w:r>
        <w:rPr>
          <w:rFonts w:ascii="Consolas" w:hAnsi="Consolas"/>
          <w:sz w:val="18"/>
        </w:rPr>
        <w:t>NW_026778236.1  3002425    -.---.-.--.----.--.--.--.---.---.--.---.                      3002436</w:t>
      </w:r>
    </w:p>
    <w:p>
      <w:r>
        <w:rPr>
          <w:rFonts w:ascii="Consolas" w:hAnsi="Consolas"/>
          <w:sz w:val="18"/>
        </w:rPr>
        <w:t>NW_026778236.1  3939968    -.---.-.--.----.--.--.--.---.---.--.---.--.........           3939948</w:t>
      </w:r>
    </w:p>
    <w:p>
      <w:r>
        <w:rPr>
          <w:rFonts w:ascii="Consolas" w:hAnsi="Consolas"/>
          <w:sz w:val="18"/>
        </w:rPr>
        <w:t>NW_026778236.1  4254106    -.---.-.--.----.--.--.--.---.---.--.---.--......              4254123</w:t>
      </w:r>
    </w:p>
    <w:p>
      <w:r>
        <w:rPr>
          <w:rFonts w:ascii="Consolas" w:hAnsi="Consolas"/>
          <w:sz w:val="18"/>
        </w:rPr>
        <w:t>NW_026778236.1  4262823    -.---.-.--.----.--.--.--.---.---.--.---.--......              4262840</w:t>
      </w:r>
    </w:p>
    <w:p>
      <w:r>
        <w:rPr>
          <w:rFonts w:ascii="Consolas" w:hAnsi="Consolas"/>
          <w:sz w:val="18"/>
        </w:rPr>
        <w:t>NW_026778236.1  4677473    -.---.-.--.----.--.--.--.---.---.--.---.--..                  4677486</w:t>
      </w:r>
    </w:p>
    <w:p>
      <w:r>
        <w:rPr>
          <w:rFonts w:ascii="Consolas" w:hAnsi="Consolas"/>
          <w:sz w:val="18"/>
        </w:rPr>
        <w:t>NW_026778236.1  580919     -.---.-.--.----.--.--.--.---.---.--.---.                      580930</w:t>
      </w:r>
    </w:p>
    <w:p>
      <w:r>
        <w:rPr>
          <w:rFonts w:ascii="Consolas" w:hAnsi="Consolas"/>
          <w:sz w:val="18"/>
        </w:rPr>
        <w:t>NW_026778236.1  683698     -.---.-.--.----.--.--.--.---.---.--.---.--.........           683718</w:t>
      </w:r>
    </w:p>
    <w:p>
      <w:r>
        <w:rPr>
          <w:rFonts w:ascii="Consolas" w:hAnsi="Consolas"/>
          <w:sz w:val="18"/>
        </w:rPr>
        <w:t>NW_026778236.1  1390968    -.---.-.--.----.--.--.--.---.---.--.---.--..........          1390947</w:t>
      </w:r>
    </w:p>
    <w:p>
      <w:r>
        <w:rPr>
          <w:rFonts w:ascii="Consolas" w:hAnsi="Consolas"/>
          <w:sz w:val="18"/>
        </w:rPr>
        <w:t>NW_026778236.1  1419105    -.---.-.--.----.--.--.--.---.---.--.---.--..........          1419084</w:t>
      </w:r>
    </w:p>
    <w:p>
      <w:r>
        <w:rPr>
          <w:rFonts w:ascii="Consolas" w:hAnsi="Consolas"/>
          <w:sz w:val="18"/>
        </w:rPr>
        <w:t>NW_026778236.1  1462505    -.---.-.--.----.--.--.--.---.---.--.---.--..........          1462484</w:t>
      </w:r>
    </w:p>
    <w:p>
      <w:r>
        <w:rPr>
          <w:rFonts w:ascii="Consolas" w:hAnsi="Consolas"/>
          <w:sz w:val="18"/>
        </w:rPr>
        <w:t>NW_026778236.1  1466029    -.---.-.--.----.--.--.--.---.---.--.---.--..........          1466008</w:t>
      </w:r>
    </w:p>
    <w:p>
      <w:r>
        <w:rPr>
          <w:rFonts w:ascii="Consolas" w:hAnsi="Consolas"/>
          <w:sz w:val="18"/>
        </w:rPr>
        <w:t>NW_026778236.1  1473061    -.---.-.--.----.--.--.--.---.---.--.---.--..........          1473040</w:t>
      </w:r>
    </w:p>
    <w:p>
      <w:r>
        <w:rPr>
          <w:rFonts w:ascii="Consolas" w:hAnsi="Consolas"/>
          <w:sz w:val="18"/>
        </w:rPr>
        <w:t>NW_026778236.1  1476579    -.---.-.--.----.--.--.--.---.---.--.---.--..........          1476558</w:t>
      </w:r>
    </w:p>
    <w:p>
      <w:r>
        <w:rPr>
          <w:rFonts w:ascii="Consolas" w:hAnsi="Consolas"/>
          <w:sz w:val="18"/>
        </w:rPr>
        <w:t>NW_026778236.1  1480097    -.---.-.--.----.--.--.--.---.---.--.---.--..........          1480076</w:t>
      </w:r>
    </w:p>
    <w:p>
      <w:r>
        <w:rPr>
          <w:rFonts w:ascii="Consolas" w:hAnsi="Consolas"/>
          <w:sz w:val="18"/>
        </w:rPr>
        <w:t>NW_026778236.1  1483615    -.---.-.--.----.--.--.--.---.---.--.---.--..........          1483594</w:t>
      </w:r>
    </w:p>
    <w:p>
      <w:r>
        <w:rPr>
          <w:rFonts w:ascii="Consolas" w:hAnsi="Consolas"/>
          <w:sz w:val="18"/>
        </w:rPr>
        <w:t>NW_026778236.1  1487134    -.---.-.--.----.--.--.--.---.---.--.---.--..........          1487113</w:t>
      </w:r>
    </w:p>
    <w:p>
      <w:r>
        <w:rPr>
          <w:rFonts w:ascii="Consolas" w:hAnsi="Consolas"/>
          <w:sz w:val="18"/>
        </w:rPr>
        <w:t>NW_026778236.1  1490652    -.---.-.--.----.--.--.--.---.---.--.---.--..........          1490631</w:t>
      </w:r>
    </w:p>
    <w:p>
      <w:r>
        <w:rPr>
          <w:rFonts w:ascii="Consolas" w:hAnsi="Consolas"/>
          <w:sz w:val="18"/>
        </w:rPr>
        <w:t>NW_026778236.1  1494173    -.---.-.--.----.--.--.--.---.---.--.---.--..........          1494152</w:t>
      </w:r>
    </w:p>
    <w:p>
      <w:r>
        <w:rPr>
          <w:rFonts w:ascii="Consolas" w:hAnsi="Consolas"/>
          <w:sz w:val="18"/>
        </w:rPr>
        <w:t>NW_026778236.1  1501219    -.---.-.--.----.--.--.--.---.---.--.---.--..........          1501198</w:t>
      </w:r>
    </w:p>
    <w:p>
      <w:r>
        <w:rPr>
          <w:rFonts w:ascii="Consolas" w:hAnsi="Consolas"/>
          <w:sz w:val="18"/>
        </w:rPr>
        <w:t>NW_026778236.1  1515297    -.---.-.--.----.--.--.--.---.---.--.---.--..........          1515276</w:t>
      </w:r>
    </w:p>
    <w:p>
      <w:r>
        <w:rPr>
          <w:rFonts w:ascii="Consolas" w:hAnsi="Consolas"/>
          <w:sz w:val="18"/>
        </w:rPr>
        <w:t>NW_026778236.1  1564567    -.---.-.--.----.--.--.--.---.---.--.---.--..........          1564546</w:t>
      </w:r>
    </w:p>
    <w:p>
      <w:r>
        <w:rPr>
          <w:rFonts w:ascii="Consolas" w:hAnsi="Consolas"/>
          <w:sz w:val="18"/>
        </w:rPr>
        <w:t>NW_026778236.1  1571606    -.---.-.--.----.--.--.--.---.---.--.---.--..........          1571585</w:t>
      </w:r>
    </w:p>
    <w:p>
      <w:r>
        <w:rPr>
          <w:rFonts w:ascii="Consolas" w:hAnsi="Consolas"/>
          <w:sz w:val="18"/>
        </w:rPr>
        <w:t>NW_026778236.1  1603280    -.---.-.--.----.--.--.--.---.---.--.---.--..........          1603259</w:t>
      </w:r>
    </w:p>
    <w:p>
      <w:r>
        <w:rPr>
          <w:rFonts w:ascii="Consolas" w:hAnsi="Consolas"/>
          <w:sz w:val="18"/>
        </w:rPr>
        <w:t>NW_026778236.1  1617351    -.---.-.--.----.--.--.--.---.---.--.---.--..........          1617330</w:t>
      </w:r>
    </w:p>
    <w:p>
      <w:r>
        <w:rPr>
          <w:rFonts w:ascii="Consolas" w:hAnsi="Consolas"/>
          <w:sz w:val="18"/>
        </w:rPr>
        <w:t>NW_026778236.1  1624384    -.---.-.--.----.--.--.--.---.---.--.---.--..........          1624363</w:t>
      </w:r>
    </w:p>
    <w:p>
      <w:r>
        <w:rPr>
          <w:rFonts w:ascii="Consolas" w:hAnsi="Consolas"/>
          <w:sz w:val="18"/>
        </w:rPr>
        <w:t>NW_026778236.1  1744151    -.---.-.--.----.--.--.--.---.---.--.---.--..........          1744130</w:t>
      </w:r>
    </w:p>
    <w:p>
      <w:r>
        <w:rPr>
          <w:rFonts w:ascii="Consolas" w:hAnsi="Consolas"/>
          <w:sz w:val="18"/>
        </w:rPr>
        <w:t>NW_026778236.1  1758217    -.---.-.--.----.--.--.--.---.---.--.---.--..........          1758196</w:t>
      </w:r>
    </w:p>
    <w:p>
      <w:r>
        <w:rPr>
          <w:rFonts w:ascii="Consolas" w:hAnsi="Consolas"/>
          <w:sz w:val="18"/>
        </w:rPr>
        <w:t>NW_026778236.1  1786351    -.---.-.--.----.--.--.--.---.---.--.---.--..........          1786330</w:t>
      </w:r>
    </w:p>
    <w:p>
      <w:r>
        <w:rPr>
          <w:rFonts w:ascii="Consolas" w:hAnsi="Consolas"/>
          <w:sz w:val="18"/>
        </w:rPr>
        <w:t>NW_026778236.1  1838334    -.---.-.--.----.--.--.--.---.---.--.---.--..........          1838313</w:t>
      </w:r>
    </w:p>
    <w:p>
      <w:r>
        <w:rPr>
          <w:rFonts w:ascii="Consolas" w:hAnsi="Consolas"/>
          <w:sz w:val="18"/>
        </w:rPr>
        <w:t>NW_026778236.1  1843433    -.---.-.--.----.--.--.--.---.---.--.---.--..........          1843412</w:t>
      </w:r>
    </w:p>
    <w:p>
      <w:r>
        <w:rPr>
          <w:rFonts w:ascii="Consolas" w:hAnsi="Consolas"/>
          <w:sz w:val="18"/>
        </w:rPr>
        <w:t>NW_026778236.1  1853986    -.---.-.--.----.--.--.--.---.---.--.---.--..........          1853965</w:t>
      </w:r>
    </w:p>
    <w:p>
      <w:r>
        <w:rPr>
          <w:rFonts w:ascii="Consolas" w:hAnsi="Consolas"/>
          <w:sz w:val="18"/>
        </w:rPr>
        <w:t>NW_026778236.1  1857744    -.---.-.--.----.--.--.--.---.---.--.---.--..........          1857723</w:t>
      </w:r>
    </w:p>
    <w:p>
      <w:r>
        <w:rPr>
          <w:rFonts w:ascii="Consolas" w:hAnsi="Consolas"/>
          <w:sz w:val="18"/>
        </w:rPr>
        <w:t>NW_026778236.1  1861502    -.---.-.--.----.--.--.--.---.---.--.---.--..........          1861481</w:t>
      </w:r>
    </w:p>
    <w:p>
      <w:r>
        <w:rPr>
          <w:rFonts w:ascii="Consolas" w:hAnsi="Consolas"/>
          <w:sz w:val="18"/>
        </w:rPr>
        <w:t>NW_026778236.1  1868538    -.---.-.--.----.--.--.--.---.---.--.---.--..........          1868517</w:t>
      </w:r>
    </w:p>
    <w:p>
      <w:r>
        <w:rPr>
          <w:rFonts w:ascii="Consolas" w:hAnsi="Consolas"/>
          <w:sz w:val="18"/>
        </w:rPr>
        <w:t>NW_026778236.1  1879093    -.---.-.--.----.--.--.--.---.---.--.---.--..........          1879072</w:t>
      </w:r>
    </w:p>
    <w:p>
      <w:r>
        <w:rPr>
          <w:rFonts w:ascii="Consolas" w:hAnsi="Consolas"/>
          <w:sz w:val="18"/>
        </w:rPr>
        <w:t>NW_026778236.1  1903971    -.---.-.--.----.--.--.--.---.---.--.---.--..........          1903950</w:t>
      </w:r>
    </w:p>
    <w:p>
      <w:r>
        <w:rPr>
          <w:rFonts w:ascii="Consolas" w:hAnsi="Consolas"/>
          <w:sz w:val="18"/>
        </w:rPr>
        <w:t>NW_026778236.1  1914529    -.---.-.--.----.--.--.--.---.---.--.---.--..........          1914508</w:t>
      </w:r>
    </w:p>
    <w:p>
      <w:r>
        <w:rPr>
          <w:rFonts w:ascii="Consolas" w:hAnsi="Consolas"/>
          <w:sz w:val="18"/>
        </w:rPr>
        <w:t>NW_026778236.1  1918049    -.---.-.--.----.--.--.--.---.---.--.---.--..........          1918028</w:t>
      </w:r>
    </w:p>
    <w:p>
      <w:r>
        <w:rPr>
          <w:rFonts w:ascii="Consolas" w:hAnsi="Consolas"/>
          <w:sz w:val="18"/>
        </w:rPr>
        <w:t>NW_026778236.1  1921568    -.---.-.--.----.--.--.--.---.---.--.---.--..........          1921547</w:t>
      </w:r>
    </w:p>
    <w:p>
      <w:r>
        <w:rPr>
          <w:rFonts w:ascii="Consolas" w:hAnsi="Consolas"/>
          <w:sz w:val="18"/>
        </w:rPr>
        <w:t>NW_026778236.1  1946202    -.---.-.--.----.--.--.--.---.---.--.---.--..........          1946181</w:t>
      </w:r>
    </w:p>
    <w:p>
      <w:r>
        <w:rPr>
          <w:rFonts w:ascii="Consolas" w:hAnsi="Consolas"/>
          <w:sz w:val="18"/>
        </w:rPr>
        <w:t>NW_026778236.1  1953235    -.---.-.--.----.--.--.--.---.---.--.---.--..........          1953214</w:t>
      </w:r>
    </w:p>
    <w:p>
      <w:r>
        <w:rPr>
          <w:rFonts w:ascii="Consolas" w:hAnsi="Consolas"/>
          <w:sz w:val="18"/>
        </w:rPr>
        <w:t>NW_026778236.1  3002417    -.---.-.--.----.--.--.--.---.---.--.---.--.........           3002437</w:t>
      </w:r>
    </w:p>
    <w:p>
      <w:r>
        <w:rPr>
          <w:rFonts w:ascii="Consolas" w:hAnsi="Consolas"/>
          <w:sz w:val="18"/>
        </w:rPr>
        <w:t>NW_026778236.1  3939964    -.---.-.--.----.--.--.--.---.---.--.---.--....                3939949</w:t>
      </w:r>
    </w:p>
    <w:p>
      <w:r>
        <w:rPr>
          <w:rFonts w:ascii="Consolas" w:hAnsi="Consolas"/>
          <w:sz w:val="18"/>
        </w:rPr>
        <w:t>NW_026778236.1  4575544    -.---.-.--.----.--.--.--.---.---.--.---.--.........           4575564</w:t>
      </w:r>
    </w:p>
    <w:p>
      <w:r>
        <w:rPr>
          <w:rFonts w:ascii="Consolas" w:hAnsi="Consolas"/>
          <w:sz w:val="18"/>
        </w:rPr>
        <w:t>NW_026778236.1  580915     -.---.-.--.----.--.--.--.---.---.--.---.--....                580930</w:t>
      </w:r>
    </w:p>
    <w:p>
      <w:r>
        <w:rPr>
          <w:rFonts w:ascii="Consolas" w:hAnsi="Consolas"/>
          <w:sz w:val="18"/>
        </w:rPr>
        <w:t>NW_026778236.1  683706     -.---.-.--.----.--.--.--.---.---.--.---.                      683717</w:t>
      </w:r>
    </w:p>
    <w:p>
      <w:r>
        <w:rPr>
          <w:rFonts w:ascii="Consolas" w:hAnsi="Consolas"/>
          <w:sz w:val="18"/>
        </w:rPr>
        <w:t>NW_026778236.1  683702     -.---.-.--.----.--.--.--.---.---.--.---.--....                683717</w:t>
      </w:r>
    </w:p>
    <w:p>
      <w:r>
        <w:rPr>
          <w:rFonts w:ascii="Consolas" w:hAnsi="Consolas"/>
          <w:sz w:val="18"/>
        </w:rPr>
        <w:t>NW_026778236.1  1497686    -.---.-.--.----.--.--.--.---.---.--.---.                      1497675</w:t>
      </w:r>
    </w:p>
    <w:p>
      <w:r>
        <w:rPr>
          <w:rFonts w:ascii="Consolas" w:hAnsi="Consolas"/>
          <w:sz w:val="18"/>
        </w:rPr>
        <w:t>NW_026778236.1  3002421    -.---.-.--.----.--.--.--.---.---.--.---.--....                3002436</w:t>
      </w:r>
    </w:p>
    <w:p>
      <w:r>
        <w:rPr>
          <w:rFonts w:ascii="Consolas" w:hAnsi="Consolas"/>
          <w:sz w:val="18"/>
        </w:rPr>
        <w:t>NW_026778236.1  3939960    -.---.-.--.----.--.--.--.---.---.--.---.                      3939949</w:t>
      </w:r>
    </w:p>
    <w:p>
      <w:r>
        <w:rPr>
          <w:rFonts w:ascii="Consolas" w:hAnsi="Consolas"/>
          <w:sz w:val="18"/>
        </w:rPr>
        <w:t>NW_026778236.1  4254102    -.---.-.--.----.--.--.--.---.---.--.---.--........            4254121</w:t>
      </w:r>
    </w:p>
    <w:p>
      <w:r>
        <w:rPr>
          <w:rFonts w:ascii="Consolas" w:hAnsi="Consolas"/>
          <w:sz w:val="18"/>
        </w:rPr>
        <w:t>NW_026778236.1  4262819    -.---.-.--.----.--.--.--.---.---.--.---.--........            4262838</w:t>
      </w:r>
    </w:p>
    <w:p>
      <w:r>
        <w:rPr>
          <w:rFonts w:ascii="Consolas" w:hAnsi="Consolas"/>
          <w:sz w:val="18"/>
        </w:rPr>
        <w:t>NW_026778236.1  4575552    -.---.-.--.----.--.--.--.---.---.--.---.                      4575563</w:t>
      </w:r>
    </w:p>
    <w:p>
      <w:r>
        <w:rPr>
          <w:rFonts w:ascii="Consolas" w:hAnsi="Consolas"/>
          <w:sz w:val="18"/>
        </w:rPr>
        <w:t>NW_026778236.1  4575548    -.---.-.--.----.--.--.--.---.---.--.---.--....                4575563</w:t>
      </w:r>
    </w:p>
    <w:p>
      <w:r>
        <w:rPr>
          <w:rFonts w:ascii="Consolas" w:hAnsi="Consolas"/>
          <w:sz w:val="18"/>
        </w:rPr>
        <w:t>NW_026778236.1  4750515    -.---.-.--.----.--.--.--.---.---.--.---.                      4750504</w:t>
      </w:r>
    </w:p>
    <w:p>
      <w:r>
        <w:rPr>
          <w:rFonts w:ascii="Consolas" w:hAnsi="Consolas"/>
          <w:sz w:val="18"/>
        </w:rPr>
        <w:t>NC_082680.1     26419594   -.---.-.--.----.--.--.--.---.---.--.---.--..........          26419573</w:t>
      </w:r>
    </w:p>
    <w:p>
      <w:r>
        <w:rPr>
          <w:rFonts w:ascii="Consolas" w:hAnsi="Consolas"/>
          <w:sz w:val="18"/>
        </w:rPr>
        <w:t>NC_082680.1     28102674   -.---.-.--.----.--.--.--.---.---.--.---.--........            28102693</w:t>
      </w:r>
    </w:p>
    <w:p>
      <w:r>
        <w:rPr>
          <w:rFonts w:ascii="Consolas" w:hAnsi="Consolas"/>
          <w:sz w:val="18"/>
        </w:rPr>
        <w:t>NC_082680.1     8679243    -.---.-.--.----.--.--.--.---.---.--.---.--...........         8679265</w:t>
      </w:r>
    </w:p>
    <w:p>
      <w:r>
        <w:rPr>
          <w:rFonts w:ascii="Consolas" w:hAnsi="Consolas"/>
          <w:sz w:val="18"/>
        </w:rPr>
        <w:t>NC_082680.1     15801967   -.---.-.--.----.--.--.--.---.---.--.---.--..........          15801988</w:t>
      </w:r>
    </w:p>
    <w:p>
      <w:r>
        <w:rPr>
          <w:rFonts w:ascii="Consolas" w:hAnsi="Consolas"/>
          <w:sz w:val="18"/>
        </w:rPr>
        <w:t>NC_082680.1     17492119   -.---.-.--.----.--.--.--.---.---.--.---.--..........          17492140</w:t>
      </w:r>
    </w:p>
    <w:p>
      <w:r>
        <w:rPr>
          <w:rFonts w:ascii="Consolas" w:hAnsi="Consolas"/>
          <w:sz w:val="18"/>
        </w:rPr>
        <w:t>NC_082680.1     34229742   -.---.-.--.----.--.--.--.---.---.--.---.--.........           34229722</w:t>
      </w:r>
    </w:p>
    <w:p>
      <w:r>
        <w:rPr>
          <w:rFonts w:ascii="Consolas" w:hAnsi="Consolas"/>
          <w:sz w:val="18"/>
        </w:rPr>
        <w:t>NC_082680.1     26891528   -.---.-.--.----.--.--.--.---.---.--.---.--.....C.....         26891506</w:t>
      </w:r>
    </w:p>
    <w:p>
      <w:r>
        <w:rPr>
          <w:rFonts w:ascii="Consolas" w:hAnsi="Consolas"/>
          <w:sz w:val="18"/>
        </w:rPr>
        <w:t>NC_082680.1     6140147    -.---.-.--.----.--.--.--.---.---.--.---.--........            6140128</w:t>
      </w:r>
    </w:p>
    <w:p>
      <w:r>
        <w:rPr>
          <w:rFonts w:ascii="Consolas" w:hAnsi="Consolas"/>
          <w:sz w:val="18"/>
        </w:rPr>
        <w:t>NC_082680.1     8996627    -.---.-.--.----.--.--.--.---.---.--.---.--........            8996646</w:t>
      </w:r>
    </w:p>
    <w:p>
      <w:r>
        <w:rPr>
          <w:rFonts w:ascii="Consolas" w:hAnsi="Consolas"/>
          <w:sz w:val="18"/>
        </w:rPr>
        <w:t>NC_082680.1     15731440   -.---.-.--.----.--.--.--.---.---.--.---.--........            15731421</w:t>
      </w:r>
    </w:p>
    <w:p>
      <w:r>
        <w:rPr>
          <w:rFonts w:ascii="Consolas" w:hAnsi="Consolas"/>
          <w:sz w:val="18"/>
        </w:rPr>
        <w:t>NC_082680.1     23451678   -.---.-.--.----.--.--.--.---.---.--.---.--........            23451659</w:t>
      </w:r>
    </w:p>
    <w:p>
      <w:r>
        <w:rPr>
          <w:rFonts w:ascii="Consolas" w:hAnsi="Consolas"/>
          <w:sz w:val="18"/>
        </w:rPr>
        <w:t>NC_082680.1     26891532   -.---.-.--.----.--.--.--.---.---.--.---.--........            26891513</w:t>
      </w:r>
    </w:p>
    <w:p>
      <w:r>
        <w:rPr>
          <w:rFonts w:ascii="Consolas" w:hAnsi="Consolas"/>
          <w:sz w:val="18"/>
        </w:rPr>
        <w:t>NC_082680.1     29434259   -.---.-.--.----.--.--.--.---.---.--.---.--..........          29434280</w:t>
      </w:r>
    </w:p>
    <w:p>
      <w:r>
        <w:rPr>
          <w:rFonts w:ascii="Consolas" w:hAnsi="Consolas"/>
          <w:sz w:val="18"/>
        </w:rPr>
        <w:t>NC_082680.1     31293185   -.---.-.--.----.--.--.--.---.---.--.---.--.........           31293165</w:t>
      </w:r>
    </w:p>
    <w:p>
      <w:r>
        <w:rPr>
          <w:rFonts w:ascii="Consolas" w:hAnsi="Consolas"/>
          <w:sz w:val="18"/>
        </w:rPr>
        <w:t>NC_082680.1     32739952   -.---.-.--.----.--.--.--.---.---.--.---.--........            32739971</w:t>
      </w:r>
    </w:p>
    <w:p>
      <w:r>
        <w:rPr>
          <w:rFonts w:ascii="Consolas" w:hAnsi="Consolas"/>
          <w:sz w:val="18"/>
        </w:rPr>
        <w:t>NC_082680.1     30152109   -.---.-.--.----.--.--.--.---.---C--.---.--........            30152128</w:t>
      </w:r>
    </w:p>
    <w:p>
      <w:r>
        <w:rPr>
          <w:rFonts w:ascii="Consolas" w:hAnsi="Consolas"/>
          <w:sz w:val="18"/>
        </w:rPr>
        <w:t>NC_082680.1     31643267   -.---.-.--.----.--.--.--.---.---.--.---.--....T.....          31643288</w:t>
      </w:r>
    </w:p>
    <w:p>
      <w:r>
        <w:rPr>
          <w:rFonts w:ascii="Consolas" w:hAnsi="Consolas"/>
          <w:sz w:val="18"/>
        </w:rPr>
        <w:t>NC_082680.1     9010887    -.---.-.--.----.--.--.--.---.---.--.---.--.........           9010907</w:t>
      </w:r>
    </w:p>
    <w:p>
      <w:r>
        <w:rPr>
          <w:rFonts w:ascii="Consolas" w:hAnsi="Consolas"/>
          <w:sz w:val="18"/>
        </w:rPr>
        <w:t>NC_082680.1     24647943   -.---.-.--.----T--C--.--.---.---.--.---.--..........          24647922</w:t>
      </w:r>
    </w:p>
    <w:p>
      <w:r>
        <w:rPr>
          <w:rFonts w:ascii="Consolas" w:hAnsi="Consolas"/>
          <w:sz w:val="18"/>
        </w:rPr>
        <w:t>NC_082680.1     168859     -.---.-.--.----.--.--.--.---.---.--.---.--.......             168841</w:t>
      </w:r>
    </w:p>
    <w:p>
      <w:r>
        <w:rPr>
          <w:rFonts w:ascii="Consolas" w:hAnsi="Consolas"/>
          <w:sz w:val="18"/>
        </w:rPr>
        <w:t>NC_082680.1     244488     -.---.-.--.----.--.--.--.---.---.--.---.--.........           244468</w:t>
      </w:r>
    </w:p>
    <w:p>
      <w:r>
        <w:rPr>
          <w:rFonts w:ascii="Consolas" w:hAnsi="Consolas"/>
          <w:sz w:val="18"/>
        </w:rPr>
        <w:t>NC_082680.1     4464340    -.---.-.--.----.--.--.--.---.---.--.---.--........            4464359</w:t>
      </w:r>
    </w:p>
    <w:p>
      <w:r>
        <w:rPr>
          <w:rFonts w:ascii="Consolas" w:hAnsi="Consolas"/>
          <w:sz w:val="18"/>
        </w:rPr>
        <w:t>NC_082680.1     4647867    -.---.-.--.----.--.--.--.---.---.--.---.--.........           4647847</w:t>
      </w:r>
    </w:p>
    <w:p>
      <w:r>
        <w:rPr>
          <w:rFonts w:ascii="Consolas" w:hAnsi="Consolas"/>
          <w:sz w:val="18"/>
        </w:rPr>
        <w:t>NC_082680.1     5130231    -.---.-.--.----.--.--.--.---.---.--.---.--.........           5130211</w:t>
      </w:r>
    </w:p>
    <w:p>
      <w:r>
        <w:rPr>
          <w:rFonts w:ascii="Consolas" w:hAnsi="Consolas"/>
          <w:sz w:val="18"/>
        </w:rPr>
        <w:t>NC_082680.1     6140131    -.---.-.--.----.--.--.--.---.---.--.---.--.........           6140111</w:t>
      </w:r>
    </w:p>
    <w:p>
      <w:r>
        <w:rPr>
          <w:rFonts w:ascii="Consolas" w:hAnsi="Consolas"/>
          <w:sz w:val="18"/>
        </w:rPr>
        <w:t>NC_082680.1     6578567    -.---.-.--.----.--.--.--.---.---.--.---.--........            6578586</w:t>
      </w:r>
    </w:p>
    <w:p>
      <w:r>
        <w:rPr>
          <w:rFonts w:ascii="Consolas" w:hAnsi="Consolas"/>
          <w:sz w:val="18"/>
        </w:rPr>
        <w:t>NC_082680.1     6578571    -.---.-.--.----.--.--.--.---.---.--.---.--.........           6578591</w:t>
      </w:r>
    </w:p>
    <w:p>
      <w:r>
        <w:rPr>
          <w:rFonts w:ascii="Consolas" w:hAnsi="Consolas"/>
          <w:sz w:val="18"/>
        </w:rPr>
        <w:t>NC_082680.1     6709914    -.---.-.--.----.--.--.--.---.---.--.---.--........            6709895</w:t>
      </w:r>
    </w:p>
    <w:p>
      <w:r>
        <w:rPr>
          <w:rFonts w:ascii="Consolas" w:hAnsi="Consolas"/>
          <w:sz w:val="18"/>
        </w:rPr>
        <w:t>NC_082680.1     7022217    -.---.-.--.----.--.--.--.---.---.--.---.--........            7022236</w:t>
      </w:r>
    </w:p>
    <w:p>
      <w:r>
        <w:rPr>
          <w:rFonts w:ascii="Consolas" w:hAnsi="Consolas"/>
          <w:sz w:val="18"/>
        </w:rPr>
        <w:t>NC_082680.1     8996631    -.---.-.--.----.--.--.--.---.---.--.---.--.........           8996651</w:t>
      </w:r>
    </w:p>
    <w:p>
      <w:r>
        <w:rPr>
          <w:rFonts w:ascii="Consolas" w:hAnsi="Consolas"/>
          <w:sz w:val="18"/>
        </w:rPr>
        <w:t>NC_082680.1     11765507   -.---.-.--.----.--.--.--.---.---.--.---.--.........           11765487</w:t>
      </w:r>
    </w:p>
    <w:p>
      <w:r>
        <w:rPr>
          <w:rFonts w:ascii="Consolas" w:hAnsi="Consolas"/>
          <w:sz w:val="18"/>
        </w:rPr>
        <w:t>NC_082680.1     14297190   -.---.-.--.----.--.--.--.---.---.--.---.--.........           14297170</w:t>
      </w:r>
    </w:p>
    <w:p>
      <w:r>
        <w:rPr>
          <w:rFonts w:ascii="Consolas" w:hAnsi="Consolas"/>
          <w:sz w:val="18"/>
        </w:rPr>
        <w:t>NC_082680.1     18320498   -.---.-.--.----.--.--.--.---.---.--.---.--........            18320517</w:t>
      </w:r>
    </w:p>
    <w:p>
      <w:r>
        <w:rPr>
          <w:rFonts w:ascii="Consolas" w:hAnsi="Consolas"/>
          <w:sz w:val="18"/>
        </w:rPr>
        <w:t>NC_082680.1     20114458   -.---.-.--.----.--.--.--.---.---.--.---.--.........           20114478</w:t>
      </w:r>
    </w:p>
    <w:p>
      <w:r>
        <w:rPr>
          <w:rFonts w:ascii="Consolas" w:hAnsi="Consolas"/>
          <w:sz w:val="18"/>
        </w:rPr>
        <w:t>NC_082680.1     20908187   -.---.-.--.----.--.--.--.---.---.--.---.--.........           20908167</w:t>
      </w:r>
    </w:p>
    <w:p>
      <w:r>
        <w:rPr>
          <w:rFonts w:ascii="Consolas" w:hAnsi="Consolas"/>
          <w:sz w:val="18"/>
        </w:rPr>
        <w:t>NC_082680.1     25633959   -.---.-.--.----.--.--.--.---.---.--.---.--.........           25633979</w:t>
      </w:r>
    </w:p>
    <w:p>
      <w:r>
        <w:rPr>
          <w:rFonts w:ascii="Consolas" w:hAnsi="Consolas"/>
          <w:sz w:val="18"/>
        </w:rPr>
        <w:t>NC_082680.1     27497249   -.---.-.--.----.--.--.--.---.---.--.---.--.........           27497269</w:t>
      </w:r>
    </w:p>
    <w:p>
      <w:r>
        <w:rPr>
          <w:rFonts w:ascii="Consolas" w:hAnsi="Consolas"/>
          <w:sz w:val="18"/>
        </w:rPr>
        <w:t>NC_082680.1     29251192   -.---.-.--.----.--.--.--.---.---.--.---.--.........           29251172</w:t>
      </w:r>
    </w:p>
    <w:p>
      <w:r>
        <w:rPr>
          <w:rFonts w:ascii="Consolas" w:hAnsi="Consolas"/>
          <w:sz w:val="18"/>
        </w:rPr>
        <w:t>NC_082680.1     29707055   -.---.-.--.----.--.--.--.---.---.--.---.--........            29707036</w:t>
      </w:r>
    </w:p>
    <w:p>
      <w:r>
        <w:rPr>
          <w:rFonts w:ascii="Consolas" w:hAnsi="Consolas"/>
          <w:sz w:val="18"/>
        </w:rPr>
        <w:t>NC_082680.1     30183168   -.---.-.--.----.--.--.--.---.---.--.---.--........            30183187</w:t>
      </w:r>
    </w:p>
    <w:p>
      <w:r>
        <w:rPr>
          <w:rFonts w:ascii="Consolas" w:hAnsi="Consolas"/>
          <w:sz w:val="18"/>
        </w:rPr>
        <w:t>NC_082680.1     31800512   -.---.-.--.----.--.--.--.---.---.--.---.--.........           31800532</w:t>
      </w:r>
    </w:p>
    <w:p>
      <w:r>
        <w:rPr>
          <w:rFonts w:ascii="Consolas" w:hAnsi="Consolas"/>
          <w:sz w:val="18"/>
        </w:rPr>
        <w:t>NC_082680.1     10083974   -.---.-.--.----.--.--.--.---.---.--.---.--.........           10083954</w:t>
      </w:r>
    </w:p>
    <w:p>
      <w:r>
        <w:rPr>
          <w:rFonts w:ascii="Consolas" w:hAnsi="Consolas"/>
          <w:sz w:val="18"/>
        </w:rPr>
        <w:t>NC_082680.1     14297186   -.---.-.--.----.--.--.--.---.---.--.---.--....T....           14297166</w:t>
      </w:r>
    </w:p>
    <w:p>
      <w:r>
        <w:rPr>
          <w:rFonts w:ascii="Consolas" w:hAnsi="Consolas"/>
          <w:sz w:val="18"/>
        </w:rPr>
        <w:t>NC_082680.1     15749052   -.---.-.--.----.--.--.--.---.---.--.---.--T........           15749072</w:t>
      </w:r>
    </w:p>
    <w:p>
      <w:r>
        <w:rPr>
          <w:rFonts w:ascii="Consolas" w:hAnsi="Consolas"/>
          <w:sz w:val="18"/>
        </w:rPr>
        <w:t>NC_082680.1     31327735   -.---.-.--.----.--.--.--.---.---.--C---.--........            31327716</w:t>
      </w:r>
    </w:p>
    <w:p>
      <w:r>
        <w:rPr>
          <w:rFonts w:ascii="Consolas" w:hAnsi="Consolas"/>
          <w:sz w:val="18"/>
        </w:rPr>
        <w:t>NC_082680.1     1612179    -.---.-.--.----.--.--.--.---.---.--C---.--..C.....            1612160</w:t>
      </w:r>
    </w:p>
    <w:p>
      <w:r>
        <w:rPr>
          <w:rFonts w:ascii="Consolas" w:hAnsi="Consolas"/>
          <w:sz w:val="18"/>
        </w:rPr>
        <w:t>NC_082680.1     8402562    -.---.-.--.----.--.--.--.---.---.--.---.--T...T....           8402582</w:t>
      </w:r>
    </w:p>
    <w:p>
      <w:r>
        <w:rPr>
          <w:rFonts w:ascii="Consolas" w:hAnsi="Consolas"/>
          <w:sz w:val="18"/>
        </w:rPr>
        <w:t>NC_082680.1     9713343    -.---.-.--.----.--.--.--.---.---.--.---.--T...C....           9713363</w:t>
      </w:r>
    </w:p>
    <w:p>
      <w:r>
        <w:rPr>
          <w:rFonts w:ascii="Consolas" w:hAnsi="Consolas"/>
          <w:sz w:val="18"/>
        </w:rPr>
        <w:t>NC_082680.1     15749056   -.---.-.--.----.--.--.--.---T---.--.---.--....T....           15749076</w:t>
      </w:r>
    </w:p>
    <w:p>
      <w:r>
        <w:rPr>
          <w:rFonts w:ascii="Consolas" w:hAnsi="Consolas"/>
          <w:sz w:val="18"/>
        </w:rPr>
        <w:t>NC_082680.1     20690308   -G---.-.--.----G--.--.--.---.---.--.---.--.........           20690328</w:t>
      </w:r>
    </w:p>
    <w:p>
      <w:r>
        <w:rPr>
          <w:rFonts w:ascii="Consolas" w:hAnsi="Consolas"/>
          <w:sz w:val="18"/>
        </w:rPr>
        <w:t>NC_082680.1     22505172   -.---C-.--.----.--.--.--.---.---.--C---.--........            22505191</w:t>
      </w:r>
    </w:p>
    <w:p>
      <w:r>
        <w:rPr>
          <w:rFonts w:ascii="Consolas" w:hAnsi="Consolas"/>
          <w:sz w:val="18"/>
        </w:rPr>
        <w:t>NC_082680.1     24647947   -.---.-.--.----.--.--.--.---T---C--.---.--........            24647928</w:t>
      </w:r>
    </w:p>
    <w:p>
      <w:r>
        <w:rPr>
          <w:rFonts w:ascii="Consolas" w:hAnsi="Consolas"/>
          <w:sz w:val="18"/>
        </w:rPr>
        <w:t>NC_082680.1     4464344    -.---.-.--.----.--.--.--.---.---.--.---.--........            4464363</w:t>
      </w:r>
    </w:p>
    <w:p>
      <w:r>
        <w:rPr>
          <w:rFonts w:ascii="Consolas" w:hAnsi="Consolas"/>
          <w:sz w:val="18"/>
        </w:rPr>
        <w:t>NC_082680.1     4464348    -.---.-.--.----.--.--.--.---.---.--.---.--........            4464367</w:t>
      </w:r>
    </w:p>
    <w:p>
      <w:r>
        <w:rPr>
          <w:rFonts w:ascii="Consolas" w:hAnsi="Consolas"/>
          <w:sz w:val="18"/>
        </w:rPr>
        <w:t>NC_082680.1     4647871    -.---.-.--.----.--.--.--.---.---.--.---.--........            4647852</w:t>
      </w:r>
    </w:p>
    <w:p>
      <w:r>
        <w:rPr>
          <w:rFonts w:ascii="Consolas" w:hAnsi="Consolas"/>
          <w:sz w:val="18"/>
        </w:rPr>
        <w:t>NC_082680.1     4813548    -.---.-.--.----.--.--.--.---.---.--.---.--........            4813529</w:t>
      </w:r>
    </w:p>
    <w:p>
      <w:r>
        <w:rPr>
          <w:rFonts w:ascii="Consolas" w:hAnsi="Consolas"/>
          <w:sz w:val="18"/>
        </w:rPr>
        <w:t>NC_082680.1     4813552    -.---.-.--.----.--.--.--.---.---.--.---.--........            4813533</w:t>
      </w:r>
    </w:p>
    <w:p>
      <w:r>
        <w:rPr>
          <w:rFonts w:ascii="Consolas" w:hAnsi="Consolas"/>
          <w:sz w:val="18"/>
        </w:rPr>
        <w:t>NC_082680.1     4813556    -.---.-.--.----.--.--.--.---.---.--.---.--........            4813537</w:t>
      </w:r>
    </w:p>
    <w:p>
      <w:r>
        <w:rPr>
          <w:rFonts w:ascii="Consolas" w:hAnsi="Consolas"/>
          <w:sz w:val="18"/>
        </w:rPr>
        <w:t>NC_082680.1     4813560    -.---.-.--.----.--.--.--.---.---.--.---.--........            4813541</w:t>
      </w:r>
    </w:p>
    <w:p>
      <w:r>
        <w:rPr>
          <w:rFonts w:ascii="Consolas" w:hAnsi="Consolas"/>
          <w:sz w:val="18"/>
        </w:rPr>
        <w:t>NC_082680.1     5264503    -.---.-.--.----.--.--.--.---.---.--.---.--........            5264522</w:t>
      </w:r>
    </w:p>
    <w:p>
      <w:r>
        <w:rPr>
          <w:rFonts w:ascii="Consolas" w:hAnsi="Consolas"/>
          <w:sz w:val="18"/>
        </w:rPr>
        <w:t>NC_082680.1     5264507    -.---.-.--.----.--.--.--.---.---.--.---.--........            5264526</w:t>
      </w:r>
    </w:p>
    <w:p>
      <w:r>
        <w:rPr>
          <w:rFonts w:ascii="Consolas" w:hAnsi="Consolas"/>
          <w:sz w:val="18"/>
        </w:rPr>
        <w:t>NC_082680.1     5264511    -.---.-.--.----.--.--.--.---.---.--.---.--........            5264530</w:t>
      </w:r>
    </w:p>
    <w:p>
      <w:r>
        <w:rPr>
          <w:rFonts w:ascii="Consolas" w:hAnsi="Consolas"/>
          <w:sz w:val="18"/>
        </w:rPr>
        <w:t>NC_082680.1     6140135    -.---.-.--.----.--.--.--.---.---.--.---.--........            6140116</w:t>
      </w:r>
    </w:p>
    <w:p>
      <w:r>
        <w:rPr>
          <w:rFonts w:ascii="Consolas" w:hAnsi="Consolas"/>
          <w:sz w:val="18"/>
        </w:rPr>
        <w:t>NC_082680.1     6140139    -.---.-.--.----.--.--.--.---.---.--.---.--........            6140120</w:t>
      </w:r>
    </w:p>
    <w:p>
      <w:r>
        <w:rPr>
          <w:rFonts w:ascii="Consolas" w:hAnsi="Consolas"/>
          <w:sz w:val="18"/>
        </w:rPr>
        <w:t>NC_082680.1     6140143    -.---.-.--.----.--.--.--.---.---.--.---.--........            6140124</w:t>
      </w:r>
    </w:p>
    <w:p>
      <w:r>
        <w:rPr>
          <w:rFonts w:ascii="Consolas" w:hAnsi="Consolas"/>
          <w:sz w:val="18"/>
        </w:rPr>
        <w:t>NC_082680.1     6709894    -.---.-.--.----.--.--.--.---.---.--.---.--........            6709875</w:t>
      </w:r>
    </w:p>
    <w:p>
      <w:r>
        <w:rPr>
          <w:rFonts w:ascii="Consolas" w:hAnsi="Consolas"/>
          <w:sz w:val="18"/>
        </w:rPr>
        <w:t>NC_082680.1     6709898    -.---.-.--.----.--.--.--.---.---.--.---.--........            6709879</w:t>
      </w:r>
    </w:p>
    <w:p>
      <w:r>
        <w:rPr>
          <w:rFonts w:ascii="Consolas" w:hAnsi="Consolas"/>
          <w:sz w:val="18"/>
        </w:rPr>
        <w:t>NC_082680.1     6709902    -.---.-.--.----.--.--.--.---.---.--.---.--........            6709883</w:t>
      </w:r>
    </w:p>
    <w:p>
      <w:r>
        <w:rPr>
          <w:rFonts w:ascii="Consolas" w:hAnsi="Consolas"/>
          <w:sz w:val="18"/>
        </w:rPr>
        <w:t>NC_082680.1     6709906    -.---.-.--.----.--.--.--.---.---.--.---.--........            6709887</w:t>
      </w:r>
    </w:p>
    <w:p>
      <w:r>
        <w:rPr>
          <w:rFonts w:ascii="Consolas" w:hAnsi="Consolas"/>
          <w:sz w:val="18"/>
        </w:rPr>
        <w:t>NC_082680.1     6709910    -.---.-.--.----.--.--.--.---.---.--.---.--........            6709891</w:t>
      </w:r>
    </w:p>
    <w:p>
      <w:r>
        <w:rPr>
          <w:rFonts w:ascii="Consolas" w:hAnsi="Consolas"/>
          <w:sz w:val="18"/>
        </w:rPr>
        <w:t>NC_082680.1     7022221    -.---.-.--.----.--.--.--.---.---.--.---.--........            7022240</w:t>
      </w:r>
    </w:p>
    <w:p>
      <w:r>
        <w:rPr>
          <w:rFonts w:ascii="Consolas" w:hAnsi="Consolas"/>
          <w:sz w:val="18"/>
        </w:rPr>
        <w:t>NC_082680.1     7022225    -.---.-.--.----.--.--.--.---.---.--.---.--........            7022244</w:t>
      </w:r>
    </w:p>
    <w:p>
      <w:r>
        <w:rPr>
          <w:rFonts w:ascii="Consolas" w:hAnsi="Consolas"/>
          <w:sz w:val="18"/>
        </w:rPr>
        <w:t>NC_082680.1     7078946    -.---.-.--.----.--.--.--.---.---.--.---.--........            7078927</w:t>
      </w:r>
    </w:p>
    <w:p>
      <w:r>
        <w:rPr>
          <w:rFonts w:ascii="Consolas" w:hAnsi="Consolas"/>
          <w:sz w:val="18"/>
        </w:rPr>
        <w:t>NC_082680.1     7078950    -.---.-.--.----.--.--.--.---.---.--.---.--........            7078931</w:t>
      </w:r>
    </w:p>
    <w:p>
      <w:r>
        <w:rPr>
          <w:rFonts w:ascii="Consolas" w:hAnsi="Consolas"/>
          <w:sz w:val="18"/>
        </w:rPr>
        <w:t>NC_082680.1     8679239    -.---.-.--.----.--.--.--.---.---.--.---.--........            8679258</w:t>
      </w:r>
    </w:p>
    <w:p>
      <w:r>
        <w:rPr>
          <w:rFonts w:ascii="Consolas" w:hAnsi="Consolas"/>
          <w:sz w:val="18"/>
        </w:rPr>
        <w:t>NC_082680.1     9696087    -.---.-.--.----.--.--.--.---.---.--.---.--........            9696068</w:t>
      </w:r>
    </w:p>
    <w:p>
      <w:r>
        <w:rPr>
          <w:rFonts w:ascii="Consolas" w:hAnsi="Consolas"/>
          <w:sz w:val="18"/>
        </w:rPr>
        <w:t>NC_082680.1     15509670   -.---.-.--.----.--.--.--.---.---.--.---.--.........           15509650</w:t>
      </w:r>
    </w:p>
    <w:p>
      <w:r>
        <w:rPr>
          <w:rFonts w:ascii="Consolas" w:hAnsi="Consolas"/>
          <w:sz w:val="18"/>
        </w:rPr>
        <w:t>NC_082680.1     15543881   -.---.-.--.----.--.--.--.---.---.--.---.--........            15543900</w:t>
      </w:r>
    </w:p>
    <w:p>
      <w:r>
        <w:rPr>
          <w:rFonts w:ascii="Consolas" w:hAnsi="Consolas"/>
          <w:sz w:val="18"/>
        </w:rPr>
        <w:t>NC_082680.1     18320502   -.---.-.--.----.--.--.--.---.---.--.---.--........            18320521</w:t>
      </w:r>
    </w:p>
    <w:p>
      <w:r>
        <w:rPr>
          <w:rFonts w:ascii="Consolas" w:hAnsi="Consolas"/>
          <w:sz w:val="18"/>
        </w:rPr>
        <w:t>NC_082680.1     18320506   -.---.-.--.----.--.--.--.---.---.--.---.--........            18320525</w:t>
      </w:r>
    </w:p>
    <w:p>
      <w:r>
        <w:rPr>
          <w:rFonts w:ascii="Consolas" w:hAnsi="Consolas"/>
          <w:sz w:val="18"/>
        </w:rPr>
        <w:t>NC_082680.1     18320510   -.---.-.--.----.--.--.--.---.---.--.---.--........            18320529</w:t>
      </w:r>
    </w:p>
    <w:p>
      <w:r>
        <w:rPr>
          <w:rFonts w:ascii="Consolas" w:hAnsi="Consolas"/>
          <w:sz w:val="18"/>
        </w:rPr>
        <w:t>NC_082680.1     18320514   -.---.-.--.----.--.--.--.---.---.--.---.--........            18320533</w:t>
      </w:r>
    </w:p>
    <w:p>
      <w:r>
        <w:rPr>
          <w:rFonts w:ascii="Consolas" w:hAnsi="Consolas"/>
          <w:sz w:val="18"/>
        </w:rPr>
        <w:t>NC_082680.1     18320518   -.---.-.--.----.--.--.--.---.---.--.---.--........            18320537</w:t>
      </w:r>
    </w:p>
    <w:p>
      <w:r>
        <w:rPr>
          <w:rFonts w:ascii="Consolas" w:hAnsi="Consolas"/>
          <w:sz w:val="18"/>
        </w:rPr>
        <w:t>NC_082680.1     18320522   -.---.-.--.----.--.--.--.---.---.--.---.--........            18320541</w:t>
      </w:r>
    </w:p>
    <w:p>
      <w:r>
        <w:rPr>
          <w:rFonts w:ascii="Consolas" w:hAnsi="Consolas"/>
          <w:sz w:val="18"/>
        </w:rPr>
        <w:t>NC_082680.1     18320526   -.---.-.--.----.--.--.--.---.---.--.---.--........            18320545</w:t>
      </w:r>
    </w:p>
    <w:p>
      <w:r>
        <w:rPr>
          <w:rFonts w:ascii="Consolas" w:hAnsi="Consolas"/>
          <w:sz w:val="18"/>
        </w:rPr>
        <w:t>NC_082680.1     18320530   -.---.-.--.----.--.--.--.---.---.--.---.--........            18320549</w:t>
      </w:r>
    </w:p>
    <w:p>
      <w:r>
        <w:rPr>
          <w:rFonts w:ascii="Consolas" w:hAnsi="Consolas"/>
          <w:sz w:val="18"/>
        </w:rPr>
        <w:t>NC_082680.1     20908191   -.---.-.--.----.--.--.--.---.---.--.---.--........            20908172</w:t>
      </w:r>
    </w:p>
    <w:p>
      <w:r>
        <w:rPr>
          <w:rFonts w:ascii="Consolas" w:hAnsi="Consolas"/>
          <w:sz w:val="18"/>
        </w:rPr>
        <w:t>NC_082680.1     20908195   -.---.-.--.----.--.--.--.---.---.--.---.--........            20908176</w:t>
      </w:r>
    </w:p>
    <w:p>
      <w:r>
        <w:rPr>
          <w:rFonts w:ascii="Consolas" w:hAnsi="Consolas"/>
          <w:sz w:val="18"/>
        </w:rPr>
        <w:t>NC_082680.1     20908199   -.---.-.--.----.--.--.--.---.---.--.---.--........            20908180</w:t>
      </w:r>
    </w:p>
    <w:p>
      <w:r>
        <w:rPr>
          <w:rFonts w:ascii="Consolas" w:hAnsi="Consolas"/>
          <w:sz w:val="18"/>
        </w:rPr>
        <w:t>NC_082680.1     20908203   -.---.-.--.----.--.--.--.---.---.--.---.--........            20908184</w:t>
      </w:r>
    </w:p>
    <w:p>
      <w:r>
        <w:rPr>
          <w:rFonts w:ascii="Consolas" w:hAnsi="Consolas"/>
          <w:sz w:val="18"/>
        </w:rPr>
        <w:t>NC_082680.1     23451674   -.---.-.--.----.--.--.--.---.---.--.---.--........            23451655</w:t>
      </w:r>
    </w:p>
    <w:p>
      <w:r>
        <w:rPr>
          <w:rFonts w:ascii="Consolas" w:hAnsi="Consolas"/>
          <w:sz w:val="18"/>
        </w:rPr>
        <w:t>NC_082680.1     24010315   -.---.-.--.----.--.--.--.---.---.--.---.--........            24010334</w:t>
      </w:r>
    </w:p>
    <w:p>
      <w:r>
        <w:rPr>
          <w:rFonts w:ascii="Consolas" w:hAnsi="Consolas"/>
          <w:sz w:val="18"/>
        </w:rPr>
        <w:t>NC_082680.1     24010319   -.---.-.--.----.--.--.--.---.---.--.---.--........            24010338</w:t>
      </w:r>
    </w:p>
    <w:p>
      <w:r>
        <w:rPr>
          <w:rFonts w:ascii="Consolas" w:hAnsi="Consolas"/>
          <w:sz w:val="18"/>
        </w:rPr>
        <w:t>NC_082680.1     24010323   -.---.-.--.----.--.--.--.---.---.--.---.--........            24010342</w:t>
      </w:r>
    </w:p>
    <w:p>
      <w:r>
        <w:rPr>
          <w:rFonts w:ascii="Consolas" w:hAnsi="Consolas"/>
          <w:sz w:val="18"/>
        </w:rPr>
        <w:t>NC_082680.1     24127497   -.---.-.--.----.--.--.--.---.---.--.---.--........            24127478</w:t>
      </w:r>
    </w:p>
    <w:p>
      <w:r>
        <w:rPr>
          <w:rFonts w:ascii="Consolas" w:hAnsi="Consolas"/>
          <w:sz w:val="18"/>
        </w:rPr>
        <w:t>NC_082680.1     24127501   -.---.-.--.----.--.--.--.---.---.--.---.--........            24127482</w:t>
      </w:r>
    </w:p>
    <w:p>
      <w:r>
        <w:rPr>
          <w:rFonts w:ascii="Consolas" w:hAnsi="Consolas"/>
          <w:sz w:val="18"/>
        </w:rPr>
        <w:t>NC_082680.1     24127505   -.---.-.--.----.--.--.--.---.---.--.---.--........            24127486</w:t>
      </w:r>
    </w:p>
    <w:p>
      <w:r>
        <w:rPr>
          <w:rFonts w:ascii="Consolas" w:hAnsi="Consolas"/>
          <w:sz w:val="18"/>
        </w:rPr>
        <w:t>NC_082680.1     25633947   -.---.-.--.----.--.--.--.---.---.--.---.--........            25633966</w:t>
      </w:r>
    </w:p>
    <w:p>
      <w:r>
        <w:rPr>
          <w:rFonts w:ascii="Consolas" w:hAnsi="Consolas"/>
          <w:sz w:val="18"/>
        </w:rPr>
        <w:t>NC_082680.1     25633951   -.---.-.--.----.--.--.--.---.---.--.---.--........            25633970</w:t>
      </w:r>
    </w:p>
    <w:p>
      <w:r>
        <w:rPr>
          <w:rFonts w:ascii="Consolas" w:hAnsi="Consolas"/>
          <w:sz w:val="18"/>
        </w:rPr>
        <w:t>NC_082680.1     25633955   -.---.-.--.----.--.--.--.---.---.--.---.--........            25633974</w:t>
      </w:r>
    </w:p>
    <w:p>
      <w:r>
        <w:rPr>
          <w:rFonts w:ascii="Consolas" w:hAnsi="Consolas"/>
          <w:sz w:val="18"/>
        </w:rPr>
        <w:t>NC_082680.1     27497233   -.---.-.--.----.--.--.--.---.---.--.---.--........            27497252</w:t>
      </w:r>
    </w:p>
    <w:p>
      <w:r>
        <w:rPr>
          <w:rFonts w:ascii="Consolas" w:hAnsi="Consolas"/>
          <w:sz w:val="18"/>
        </w:rPr>
        <w:t>NC_082680.1     27497237   -.---.-.--.----.--.--.--.---.---.--.---.--........            27497256</w:t>
      </w:r>
    </w:p>
    <w:p>
      <w:r>
        <w:rPr>
          <w:rFonts w:ascii="Consolas" w:hAnsi="Consolas"/>
          <w:sz w:val="18"/>
        </w:rPr>
        <w:t>NC_082680.1     27497241   -.---.-.--.----.--.--.--.---.---.--.---.--........            27497260</w:t>
      </w:r>
    </w:p>
    <w:p>
      <w:r>
        <w:rPr>
          <w:rFonts w:ascii="Consolas" w:hAnsi="Consolas"/>
          <w:sz w:val="18"/>
        </w:rPr>
        <w:t>NC_082680.1     27497245   -.---.-.--.----.--.--.--.---.---.--.---.--........            27497264</w:t>
      </w:r>
    </w:p>
    <w:p>
      <w:r>
        <w:rPr>
          <w:rFonts w:ascii="Consolas" w:hAnsi="Consolas"/>
          <w:sz w:val="18"/>
        </w:rPr>
        <w:t>NC_082680.1     28102678   -.---.-.--.----.--.--.--.---.---.--.---.--........            28102697</w:t>
      </w:r>
    </w:p>
    <w:p>
      <w:r>
        <w:rPr>
          <w:rFonts w:ascii="Consolas" w:hAnsi="Consolas"/>
          <w:sz w:val="18"/>
        </w:rPr>
        <w:t>NC_082680.1     28102682   -.---.-.--.----.--.--.--.---.---.--.---.--........            28102701</w:t>
      </w:r>
    </w:p>
    <w:p>
      <w:r>
        <w:rPr>
          <w:rFonts w:ascii="Consolas" w:hAnsi="Consolas"/>
          <w:sz w:val="18"/>
        </w:rPr>
        <w:t>NC_082680.1     29251196   -.---.-.--.----.--.--.--.---.---.--.---.--........            29251177</w:t>
      </w:r>
    </w:p>
    <w:p>
      <w:r>
        <w:rPr>
          <w:rFonts w:ascii="Consolas" w:hAnsi="Consolas"/>
          <w:sz w:val="18"/>
        </w:rPr>
        <w:t>NC_082680.1     29251200   -.---.-.--.----.--.--.--.---.---.--.---.--........            29251181</w:t>
      </w:r>
    </w:p>
    <w:p>
      <w:r>
        <w:rPr>
          <w:rFonts w:ascii="Consolas" w:hAnsi="Consolas"/>
          <w:sz w:val="18"/>
        </w:rPr>
        <w:t>NC_082680.1     29434251   -.---.-.--.----.--.--.--.---.---.--.---.--........            29434270</w:t>
      </w:r>
    </w:p>
    <w:p>
      <w:r>
        <w:rPr>
          <w:rFonts w:ascii="Consolas" w:hAnsi="Consolas"/>
          <w:sz w:val="18"/>
        </w:rPr>
        <w:t>NC_082680.1     29434255   -.---.-.--.----.--.--.--.---.---.--.---.--........            29434274</w:t>
      </w:r>
    </w:p>
    <w:p>
      <w:r>
        <w:rPr>
          <w:rFonts w:ascii="Consolas" w:hAnsi="Consolas"/>
          <w:sz w:val="18"/>
        </w:rPr>
        <w:t>NC_082680.1     30092959   -.---.-.--.----.--.--.--.---.---.--.---.--........            30092978</w:t>
      </w:r>
    </w:p>
    <w:p>
      <w:r>
        <w:rPr>
          <w:rFonts w:ascii="Consolas" w:hAnsi="Consolas"/>
          <w:sz w:val="18"/>
        </w:rPr>
        <w:t>NC_082680.1     30092963   -.---.-.--.----.--.--.--.---.---.--.---.--........            30092982</w:t>
      </w:r>
    </w:p>
    <w:p>
      <w:r>
        <w:rPr>
          <w:rFonts w:ascii="Consolas" w:hAnsi="Consolas"/>
          <w:sz w:val="18"/>
        </w:rPr>
        <w:t>NC_082680.1     30092967   -.---.-.--.----.--.--.--.---.---.--.---.--........            30092986</w:t>
      </w:r>
    </w:p>
    <w:p>
      <w:r>
        <w:rPr>
          <w:rFonts w:ascii="Consolas" w:hAnsi="Consolas"/>
          <w:sz w:val="18"/>
        </w:rPr>
        <w:t>NC_082680.1     31449685   -.---.-.--.----.--.--.--.---.---.--.---.--........            31449666</w:t>
      </w:r>
    </w:p>
    <w:p>
      <w:r>
        <w:rPr>
          <w:rFonts w:ascii="Consolas" w:hAnsi="Consolas"/>
          <w:sz w:val="18"/>
        </w:rPr>
        <w:t>NC_082680.1     31643263   -.---.-.--.----.--.--.--.---.---.--.---.--.........           31643283</w:t>
      </w:r>
    </w:p>
    <w:p>
      <w:r>
        <w:rPr>
          <w:rFonts w:ascii="Consolas" w:hAnsi="Consolas"/>
          <w:sz w:val="18"/>
        </w:rPr>
        <w:t>NC_082680.1     31800504   -.---.-.--.----.--.--.--.---.---.--.---.--........            31800523</w:t>
      </w:r>
    </w:p>
    <w:p>
      <w:r>
        <w:rPr>
          <w:rFonts w:ascii="Consolas" w:hAnsi="Consolas"/>
          <w:sz w:val="18"/>
        </w:rPr>
        <w:t>NC_082680.1     31800508   -.---.-.--.----.--.--.--.---.---.--.---.--........            31800527</w:t>
      </w:r>
    </w:p>
    <w:p>
      <w:r>
        <w:rPr>
          <w:rFonts w:ascii="Consolas" w:hAnsi="Consolas"/>
          <w:sz w:val="18"/>
        </w:rPr>
        <w:t>NC_082680.1     34123080   -.---.-.--.----.--.--.--.---.---.--.---.--........            34123061</w:t>
      </w:r>
    </w:p>
    <w:p>
      <w:r>
        <w:rPr>
          <w:rFonts w:ascii="Consolas" w:hAnsi="Consolas"/>
          <w:sz w:val="18"/>
        </w:rPr>
        <w:t>NC_082680.1     34123084   -.---.-.--.----.--.--.--.---.---.--.---.--........            34123065</w:t>
      </w:r>
    </w:p>
    <w:p>
      <w:r>
        <w:rPr>
          <w:rFonts w:ascii="Consolas" w:hAnsi="Consolas"/>
          <w:sz w:val="18"/>
        </w:rPr>
        <w:t>NC_082680.1     34123088   -.---.-.--.----.--.--.--.---.---.--.---.--........            34123069</w:t>
      </w:r>
    </w:p>
    <w:p>
      <w:r>
        <w:rPr>
          <w:rFonts w:ascii="Consolas" w:hAnsi="Consolas"/>
          <w:sz w:val="18"/>
        </w:rPr>
        <w:t>NC_082680.1     34123092   -.---.-.--.----.--.--.--.---.---.--.---.--........            34123073</w:t>
      </w:r>
    </w:p>
    <w:p>
      <w:r>
        <w:rPr>
          <w:rFonts w:ascii="Consolas" w:hAnsi="Consolas"/>
          <w:sz w:val="18"/>
        </w:rPr>
        <w:t>NC_082680.1     4464356    -.---.-.--.----.--.--.--.---.---.--.---.--.C......            4464375</w:t>
      </w:r>
    </w:p>
    <w:p>
      <w:r>
        <w:rPr>
          <w:rFonts w:ascii="Consolas" w:hAnsi="Consolas"/>
          <w:sz w:val="18"/>
        </w:rPr>
        <w:t>NC_082680.1     8219285    -.---.-.--.----.--.--.--.---.---.--.---.--....T....           8219305</w:t>
      </w:r>
    </w:p>
    <w:p>
      <w:r>
        <w:rPr>
          <w:rFonts w:ascii="Consolas" w:hAnsi="Consolas"/>
          <w:sz w:val="18"/>
        </w:rPr>
        <w:t>NC_082680.1     31327727   -.---.-C--.----.--.--.--.---.---.--.---.--........            31327708</w:t>
      </w:r>
    </w:p>
    <w:p>
      <w:r>
        <w:rPr>
          <w:rFonts w:ascii="Consolas" w:hAnsi="Consolas"/>
          <w:sz w:val="18"/>
        </w:rPr>
        <w:t>NC_082680.1     31327731   -.---.-.--.----.--.--C--.---.---.--.---.--........            31327712</w:t>
      </w:r>
    </w:p>
    <w:p>
      <w:r>
        <w:rPr>
          <w:rFonts w:ascii="Consolas" w:hAnsi="Consolas"/>
          <w:sz w:val="18"/>
        </w:rPr>
        <w:t>NC_082680.1     31914596   -.---.-.--.----.--C--.--.---.---.--.---.--.........           31914576</w:t>
      </w:r>
    </w:p>
    <w:p>
      <w:r>
        <w:rPr>
          <w:rFonts w:ascii="Consolas" w:hAnsi="Consolas"/>
          <w:sz w:val="18"/>
        </w:rPr>
        <w:t>NC_082680.1     1612159    -.---.-.--.----.--.--.--.---.---.--.---.--........            1612140</w:t>
      </w:r>
    </w:p>
    <w:p>
      <w:r>
        <w:rPr>
          <w:rFonts w:ascii="Consolas" w:hAnsi="Consolas"/>
          <w:sz w:val="18"/>
        </w:rPr>
        <w:t>NC_082680.1     1612163    -.---.-.--.----.--.--.--.---.---.--.---.--........            1612144</w:t>
      </w:r>
    </w:p>
    <w:p>
      <w:r>
        <w:rPr>
          <w:rFonts w:ascii="Consolas" w:hAnsi="Consolas"/>
          <w:sz w:val="18"/>
        </w:rPr>
        <w:t>NC_082680.1     1612167    -.---.-C--.----.--.--.--.---.---.--.---.--........            1612148</w:t>
      </w:r>
    </w:p>
    <w:p>
      <w:r>
        <w:rPr>
          <w:rFonts w:ascii="Consolas" w:hAnsi="Consolas"/>
          <w:sz w:val="18"/>
        </w:rPr>
        <w:t>NC_082680.1     1612171    -.---.-C--.----.--.--C--.---.---.--.---.--........            1612152</w:t>
      </w:r>
    </w:p>
    <w:p>
      <w:r>
        <w:rPr>
          <w:rFonts w:ascii="Consolas" w:hAnsi="Consolas"/>
          <w:sz w:val="18"/>
        </w:rPr>
        <w:t>NC_082680.1     1612175    -.---.-.--.----.--.--C--.---.---.--C---.--........            1612156</w:t>
      </w:r>
    </w:p>
    <w:p>
      <w:r>
        <w:rPr>
          <w:rFonts w:ascii="Consolas" w:hAnsi="Consolas"/>
          <w:sz w:val="18"/>
        </w:rPr>
        <w:t>NC_082680.1     5351566    -T---.-C--.----.--.--.--.---.---.--.---.--........            5351547</w:t>
      </w:r>
    </w:p>
    <w:p>
      <w:r>
        <w:rPr>
          <w:rFonts w:ascii="Consolas" w:hAnsi="Consolas"/>
          <w:sz w:val="18"/>
        </w:rPr>
        <w:t>NC_082680.1     5351570    -.---.-.--.----T--.--C--.---.---.--.---.--........            5351551</w:t>
      </w:r>
    </w:p>
    <w:p>
      <w:r>
        <w:rPr>
          <w:rFonts w:ascii="Consolas" w:hAnsi="Consolas"/>
          <w:sz w:val="18"/>
        </w:rPr>
        <w:t>NC_082680.1     16517362   -.---.-.--.----.--.--.--C---.---.--.---.--........            16517381</w:t>
      </w:r>
    </w:p>
    <w:p>
      <w:r>
        <w:rPr>
          <w:rFonts w:ascii="Consolas" w:hAnsi="Consolas"/>
          <w:sz w:val="18"/>
        </w:rPr>
        <w:t>NC_082680.1     16517378   -.---.-.--.----.--.--G--.---.---.--.---.--........            16517397</w:t>
      </w:r>
    </w:p>
    <w:p>
      <w:r>
        <w:rPr>
          <w:rFonts w:ascii="Consolas" w:hAnsi="Consolas"/>
          <w:sz w:val="18"/>
        </w:rPr>
        <w:t>NC_082680.1     17612826   -.---.-.--.----.--C--.--.---.---C--.---.--......              17612809</w:t>
      </w:r>
    </w:p>
    <w:p>
      <w:r>
        <w:rPr>
          <w:rFonts w:ascii="Consolas" w:hAnsi="Consolas"/>
          <w:sz w:val="18"/>
        </w:rPr>
        <w:t>NC_082680.1     4813544    -.---.-.--.----.--.--.--.---.---.--.---.--.......             4813526</w:t>
      </w:r>
    </w:p>
    <w:p>
      <w:r>
        <w:rPr>
          <w:rFonts w:ascii="Consolas" w:hAnsi="Consolas"/>
          <w:sz w:val="18"/>
        </w:rPr>
        <w:t>NC_082680.1     4813564    -.---.-.--.----.--.--.--.---.---.--.---.--........            4813545</w:t>
      </w:r>
    </w:p>
    <w:p>
      <w:r>
        <w:rPr>
          <w:rFonts w:ascii="Consolas" w:hAnsi="Consolas"/>
          <w:sz w:val="18"/>
        </w:rPr>
        <w:t>NC_082680.1     5264515    -.---.-.--.----.--.--.--.---.---.--.---.--.......             5264533</w:t>
      </w:r>
    </w:p>
    <w:p>
      <w:r>
        <w:rPr>
          <w:rFonts w:ascii="Consolas" w:hAnsi="Consolas"/>
          <w:sz w:val="18"/>
        </w:rPr>
        <w:t>NC_082680.1     8679235    -.---.-.--.----.--.--.--.---.---.--.---.--........            8679254</w:t>
      </w:r>
    </w:p>
    <w:p>
      <w:r>
        <w:rPr>
          <w:rFonts w:ascii="Consolas" w:hAnsi="Consolas"/>
          <w:sz w:val="18"/>
        </w:rPr>
        <w:t>NC_082680.1     9696091    -.---.-.--.----.--.--.--.---.---.--.---.--........            9696072</w:t>
      </w:r>
    </w:p>
    <w:p>
      <w:r>
        <w:rPr>
          <w:rFonts w:ascii="Consolas" w:hAnsi="Consolas"/>
          <w:sz w:val="18"/>
        </w:rPr>
        <w:t>NC_082680.1     11947154   -.---.-.--.----.--.--.--.---.---.--.---.--....                11947169</w:t>
      </w:r>
    </w:p>
    <w:p>
      <w:r>
        <w:rPr>
          <w:rFonts w:ascii="Consolas" w:hAnsi="Consolas"/>
          <w:sz w:val="18"/>
        </w:rPr>
        <w:t>NC_082680.1     13838637   -.---.-.--.----.--.--.--.---.---.--.---.--...                 13838651</w:t>
      </w:r>
    </w:p>
    <w:p>
      <w:r>
        <w:rPr>
          <w:rFonts w:ascii="Consolas" w:hAnsi="Consolas"/>
          <w:sz w:val="18"/>
        </w:rPr>
        <w:t>NC_082680.1     15731436   -.---.-.--.----.--.--.--.---.---.--.---.--.......             15731418</w:t>
      </w:r>
    </w:p>
    <w:p>
      <w:r>
        <w:rPr>
          <w:rFonts w:ascii="Consolas" w:hAnsi="Consolas"/>
          <w:sz w:val="18"/>
        </w:rPr>
        <w:t>NC_082680.1     21389311   -.---.-.--.----.--.--.--.---.---.--.---.--....                21389326</w:t>
      </w:r>
    </w:p>
    <w:p>
      <w:r>
        <w:rPr>
          <w:rFonts w:ascii="Consolas" w:hAnsi="Consolas"/>
          <w:sz w:val="18"/>
        </w:rPr>
        <w:t>NC_082680.1     22744796   -.---.-.--.----.--.--.--.---.---.--.---.--......              22744779</w:t>
      </w:r>
    </w:p>
    <w:p>
      <w:r>
        <w:rPr>
          <w:rFonts w:ascii="Consolas" w:hAnsi="Consolas"/>
          <w:sz w:val="18"/>
        </w:rPr>
        <w:t>NC_082680.1     22754934   -.---.-.--.----.--.--.--.---.---.--.---.--......              22754917</w:t>
      </w:r>
    </w:p>
    <w:p>
      <w:r>
        <w:rPr>
          <w:rFonts w:ascii="Consolas" w:hAnsi="Consolas"/>
          <w:sz w:val="18"/>
        </w:rPr>
        <w:t>NC_082680.1     23451670   -.---.-.--.----.--.--.--.---.---.--.---.--.......             23451652</w:t>
      </w:r>
    </w:p>
    <w:p>
      <w:r>
        <w:rPr>
          <w:rFonts w:ascii="Consolas" w:hAnsi="Consolas"/>
          <w:sz w:val="18"/>
        </w:rPr>
        <w:t>NC_082680.1     28102686   -.---.-.--.----.--.--.--.---.---.--.---.--.......             28102704</w:t>
      </w:r>
    </w:p>
    <w:p>
      <w:r>
        <w:rPr>
          <w:rFonts w:ascii="Consolas" w:hAnsi="Consolas"/>
          <w:sz w:val="18"/>
        </w:rPr>
        <w:t>NC_082680.1     28332204   -.---.-.--.----.--.--.--.---.---.--.---.--........            28332223</w:t>
      </w:r>
    </w:p>
    <w:p>
      <w:r>
        <w:rPr>
          <w:rFonts w:ascii="Consolas" w:hAnsi="Consolas"/>
          <w:sz w:val="18"/>
        </w:rPr>
        <w:t>NC_082680.1     29707051   -.---.-.--.----.--.--.--.---.---.--.---.--.......             29707033</w:t>
      </w:r>
    </w:p>
    <w:p>
      <w:r>
        <w:rPr>
          <w:rFonts w:ascii="Consolas" w:hAnsi="Consolas"/>
          <w:sz w:val="18"/>
        </w:rPr>
        <w:t>NC_082680.1     31449681   -.---.-.--.----.--.--.--.---.---.--.---.--.......             31449663</w:t>
      </w:r>
    </w:p>
    <w:p>
      <w:r>
        <w:rPr>
          <w:rFonts w:ascii="Consolas" w:hAnsi="Consolas"/>
          <w:sz w:val="18"/>
        </w:rPr>
        <w:t>NC_082680.1     32510285   -.---.-.--.----.--.--.--.---.---.--.---.--...........         32510307</w:t>
      </w:r>
    </w:p>
    <w:p>
      <w:r>
        <w:rPr>
          <w:rFonts w:ascii="Consolas" w:hAnsi="Consolas"/>
          <w:sz w:val="18"/>
        </w:rPr>
        <w:t>NC_082680.1     33177922   -.---.-.--.----.--.--.--.---.---.--.---.--........            33177941</w:t>
      </w:r>
    </w:p>
    <w:p>
      <w:r>
        <w:rPr>
          <w:rFonts w:ascii="Consolas" w:hAnsi="Consolas"/>
          <w:sz w:val="18"/>
        </w:rPr>
        <w:t>NC_082680.1     34123076   -.---.-.--.----.--.--.--.---.---.--.---.--.......             34123058</w:t>
      </w:r>
    </w:p>
    <w:p>
      <w:r>
        <w:rPr>
          <w:rFonts w:ascii="Consolas" w:hAnsi="Consolas"/>
          <w:sz w:val="18"/>
        </w:rPr>
        <w:t>NC_082680.1     3000995    -.---.-.--.----.--.--.--.---.---.--.---.--.....               3001011</w:t>
      </w:r>
    </w:p>
    <w:p>
      <w:r>
        <w:rPr>
          <w:rFonts w:ascii="Consolas" w:hAnsi="Consolas"/>
          <w:sz w:val="18"/>
        </w:rPr>
        <w:t>NC_082680.1     3357454    -.---.-.--.----.--.--.--C---.---.--.---.--......              3357471</w:t>
      </w:r>
    </w:p>
    <w:p>
      <w:r>
        <w:rPr>
          <w:rFonts w:ascii="Consolas" w:hAnsi="Consolas"/>
          <w:sz w:val="18"/>
        </w:rPr>
        <w:t>NC_082680.1     5539865    -.---.-.--C----.--.--.--.---.---.--.---.--......              5539882</w:t>
      </w:r>
    </w:p>
    <w:p>
      <w:r>
        <w:rPr>
          <w:rFonts w:ascii="Consolas" w:hAnsi="Consolas"/>
          <w:sz w:val="18"/>
        </w:rPr>
        <w:t>NC_082680.1     23037203   -.---.-.--C----.--.--.--.---.---.--.---.--....                23037188</w:t>
      </w:r>
    </w:p>
    <w:p>
      <w:r>
        <w:rPr>
          <w:rFonts w:ascii="Consolas" w:hAnsi="Consolas"/>
          <w:sz w:val="18"/>
        </w:rPr>
        <w:t>NC_082680.1     31327723   -.---.-.--.----.--.--.--.---.---.--.---.--.......             31327705</w:t>
      </w:r>
    </w:p>
    <w:p>
      <w:r>
        <w:rPr>
          <w:rFonts w:ascii="Consolas" w:hAnsi="Consolas"/>
          <w:sz w:val="18"/>
        </w:rPr>
        <w:t>NC_082680.1     2136654    -.---.-.--.----.--.--.--.---.---.--.---.--....                2136639</w:t>
      </w:r>
    </w:p>
    <w:p>
      <w:r>
        <w:rPr>
          <w:rFonts w:ascii="Consolas" w:hAnsi="Consolas"/>
          <w:sz w:val="18"/>
        </w:rPr>
        <w:t>NC_082680.1     2365930    -.---.-.--.----.--.--.--.---.---.--.---.--.........           2365910</w:t>
      </w:r>
    </w:p>
    <w:p>
      <w:r>
        <w:rPr>
          <w:rFonts w:ascii="Consolas" w:hAnsi="Consolas"/>
          <w:sz w:val="18"/>
        </w:rPr>
        <w:t>NC_082680.1     4578647    -.---.-.--.----.--.--.--.---.---.--.---.--......              4578664</w:t>
      </w:r>
    </w:p>
    <w:p>
      <w:r>
        <w:rPr>
          <w:rFonts w:ascii="Consolas" w:hAnsi="Consolas"/>
          <w:sz w:val="18"/>
        </w:rPr>
        <w:t>NC_082680.1     4662291    -.---.-.--.----.--.--.--.---.---.--.---.--....                4662276</w:t>
      </w:r>
    </w:p>
    <w:p>
      <w:r>
        <w:rPr>
          <w:rFonts w:ascii="Consolas" w:hAnsi="Consolas"/>
          <w:sz w:val="18"/>
        </w:rPr>
        <w:t>NC_082680.1     5264499    -.---.-.--.----.--.--.--.---.---.--.---.--........            5264518</w:t>
      </w:r>
    </w:p>
    <w:p>
      <w:r>
        <w:rPr>
          <w:rFonts w:ascii="Consolas" w:hAnsi="Consolas"/>
          <w:sz w:val="18"/>
        </w:rPr>
        <w:t>NC_082680.1     6066169    -.---.-.--.----.--.--.--.---.---.--.---.--....                6066154</w:t>
      </w:r>
    </w:p>
    <w:p>
      <w:r>
        <w:rPr>
          <w:rFonts w:ascii="Consolas" w:hAnsi="Consolas"/>
          <w:sz w:val="18"/>
        </w:rPr>
        <w:t>NC_082680.1     6709890    -.---.-.--.----.--.--.--.---.---.--.---.--......              6709873</w:t>
      </w:r>
    </w:p>
    <w:p>
      <w:r>
        <w:rPr>
          <w:rFonts w:ascii="Consolas" w:hAnsi="Consolas"/>
          <w:sz w:val="18"/>
        </w:rPr>
        <w:t>NC_082680.1     7078942    -.---.-.--.----.--.--.--.---.---.--.---.--......              7078925</w:t>
      </w:r>
    </w:p>
    <w:p>
      <w:r>
        <w:rPr>
          <w:rFonts w:ascii="Consolas" w:hAnsi="Consolas"/>
          <w:sz w:val="18"/>
        </w:rPr>
        <w:t>NC_082680.1     7211623    -.---.-.--.----.--.--.--.---.---.--.---.--....                7211608</w:t>
      </w:r>
    </w:p>
    <w:p>
      <w:r>
        <w:rPr>
          <w:rFonts w:ascii="Consolas" w:hAnsi="Consolas"/>
          <w:sz w:val="18"/>
        </w:rPr>
        <w:t>NC_082680.1     9111110    -.---.-.--.----.--.--.--.---.---.--.---.--..........          9111089</w:t>
      </w:r>
    </w:p>
    <w:p>
      <w:r>
        <w:rPr>
          <w:rFonts w:ascii="Consolas" w:hAnsi="Consolas"/>
          <w:sz w:val="18"/>
        </w:rPr>
        <w:t>NC_082680.1     9713339    -.---.-.--.----.--.--.--.---.---.--.---.--....                9713354</w:t>
      </w:r>
    </w:p>
    <w:p>
      <w:r>
        <w:rPr>
          <w:rFonts w:ascii="Consolas" w:hAnsi="Consolas"/>
          <w:sz w:val="18"/>
        </w:rPr>
        <w:t>NC_082680.1     12653057   -.---.-.--.----.--.--.--.---.---.--.---.--......              12653040</w:t>
      </w:r>
    </w:p>
    <w:p>
      <w:r>
        <w:rPr>
          <w:rFonts w:ascii="Consolas" w:hAnsi="Consolas"/>
          <w:sz w:val="18"/>
        </w:rPr>
        <w:t>NC_082680.1     12653061   -.---.-.--.----.--.--.--.---.---.--.---.--........            12653042</w:t>
      </w:r>
    </w:p>
    <w:p>
      <w:r>
        <w:rPr>
          <w:rFonts w:ascii="Consolas" w:hAnsi="Consolas"/>
          <w:sz w:val="18"/>
        </w:rPr>
        <w:t>NC_082680.1     14297194   -.---.-.--.----.--.--.--.---.---.--.---.--........            14297175</w:t>
      </w:r>
    </w:p>
    <w:p>
      <w:r>
        <w:rPr>
          <w:rFonts w:ascii="Consolas" w:hAnsi="Consolas"/>
          <w:sz w:val="18"/>
        </w:rPr>
        <w:t>NC_082680.1     15749048   -.---.-.--.----.--.--.--.---.---.--.---.--....                15749063</w:t>
      </w:r>
    </w:p>
    <w:p>
      <w:r>
        <w:rPr>
          <w:rFonts w:ascii="Consolas" w:hAnsi="Consolas"/>
          <w:sz w:val="18"/>
        </w:rPr>
        <w:t>NC_082680.1     15957072   -.---.-.--.----.--.--.--.---.---.--.---.--......              15957089</w:t>
      </w:r>
    </w:p>
    <w:p>
      <w:r>
        <w:rPr>
          <w:rFonts w:ascii="Consolas" w:hAnsi="Consolas"/>
          <w:sz w:val="18"/>
        </w:rPr>
        <w:t>NC_082680.1     18785574   -.---.-.--.----.--.--.--.---.---.--.---.--........            18785555</w:t>
      </w:r>
    </w:p>
    <w:p>
      <w:r>
        <w:rPr>
          <w:rFonts w:ascii="Consolas" w:hAnsi="Consolas"/>
          <w:sz w:val="18"/>
        </w:rPr>
        <w:t>NC_082680.1     22560478   -.---.-.--.----.--.--.--.---.---.--.---.--....                22560463</w:t>
      </w:r>
    </w:p>
    <w:p>
      <w:r>
        <w:rPr>
          <w:rFonts w:ascii="Consolas" w:hAnsi="Consolas"/>
          <w:sz w:val="18"/>
        </w:rPr>
        <w:t>NC_082680.1     27873359   -.---.-.--.----.--.--.--.---.---.--.---.--.....               27873375</w:t>
      </w:r>
    </w:p>
    <w:p>
      <w:r>
        <w:rPr>
          <w:rFonts w:ascii="Consolas" w:hAnsi="Consolas"/>
          <w:sz w:val="18"/>
        </w:rPr>
        <w:t>NC_082680.1     28332208   -.---.-.--.----.--.--.--.---.---.--.---.--......              28332225</w:t>
      </w:r>
    </w:p>
    <w:p>
      <w:r>
        <w:rPr>
          <w:rFonts w:ascii="Consolas" w:hAnsi="Consolas"/>
          <w:sz w:val="18"/>
        </w:rPr>
        <w:t>NC_082680.1     28946635   -.---.-.--.----.--.--.--.---.---.--.---.--....                28946620</w:t>
      </w:r>
    </w:p>
    <w:p>
      <w:r>
        <w:rPr>
          <w:rFonts w:ascii="Consolas" w:hAnsi="Consolas"/>
          <w:sz w:val="18"/>
        </w:rPr>
        <w:t>NC_082680.1     29251204   -.---.-.--.----.--.--.--.---.---.--.---.--........            29251185</w:t>
      </w:r>
    </w:p>
    <w:p>
      <w:r>
        <w:rPr>
          <w:rFonts w:ascii="Consolas" w:hAnsi="Consolas"/>
          <w:sz w:val="18"/>
        </w:rPr>
        <w:t>NC_082680.1     29804893   -.---.-.--.----.--.--.--.---.---.--.---.--.........           29804873</w:t>
      </w:r>
    </w:p>
    <w:p>
      <w:r>
        <w:rPr>
          <w:rFonts w:ascii="Consolas" w:hAnsi="Consolas"/>
          <w:sz w:val="18"/>
        </w:rPr>
        <w:t>NC_082680.1     30092971   -.---.-.--.----.--.--.--.---.---.--.---.--......              30092988</w:t>
      </w:r>
    </w:p>
    <w:p>
      <w:r>
        <w:rPr>
          <w:rFonts w:ascii="Consolas" w:hAnsi="Consolas"/>
          <w:sz w:val="18"/>
        </w:rPr>
        <w:t>NC_082680.1     30183172   -.---.-.--.----.--.--.--.---.---.--.---.--......              30183189</w:t>
      </w:r>
    </w:p>
    <w:p>
      <w:r>
        <w:rPr>
          <w:rFonts w:ascii="Consolas" w:hAnsi="Consolas"/>
          <w:sz w:val="18"/>
        </w:rPr>
        <w:t>NC_082680.1     31010165   -.---.-.--.----.--.--.--.---.---.--.---.--......              31010182</w:t>
      </w:r>
    </w:p>
    <w:p>
      <w:r>
        <w:rPr>
          <w:rFonts w:ascii="Consolas" w:hAnsi="Consolas"/>
          <w:sz w:val="18"/>
        </w:rPr>
        <w:t>NC_082680.1     31708759   -.---.-.--.----.--.--.--.---.---.--.---.--......              31708742</w:t>
      </w:r>
    </w:p>
    <w:p>
      <w:r>
        <w:rPr>
          <w:rFonts w:ascii="Consolas" w:hAnsi="Consolas"/>
          <w:sz w:val="18"/>
        </w:rPr>
        <w:t>NC_082680.1     31708763   -.---.-.--.----.--.--.--.---.---.--.---.--........            31708744</w:t>
      </w:r>
    </w:p>
    <w:p>
      <w:r>
        <w:rPr>
          <w:rFonts w:ascii="Consolas" w:hAnsi="Consolas"/>
          <w:sz w:val="18"/>
        </w:rPr>
        <w:t>NC_082680.1     32073186   -.---.-.--.----.--.--.--.---.---.--.---.--....                32073201</w:t>
      </w:r>
    </w:p>
    <w:p>
      <w:r>
        <w:rPr>
          <w:rFonts w:ascii="Consolas" w:hAnsi="Consolas"/>
          <w:sz w:val="18"/>
        </w:rPr>
        <w:t>NC_082680.1     33177926   -.---.-.--.----.--.--.--.---.---.--.---.--......              33177943</w:t>
      </w:r>
    </w:p>
    <w:p>
      <w:r>
        <w:rPr>
          <w:rFonts w:ascii="Consolas" w:hAnsi="Consolas"/>
          <w:sz w:val="18"/>
        </w:rPr>
        <w:t>NC_082680.1     33298021   -.---.-.--.----.--.--.--.---.---.--.---.--.......             33298039</w:t>
      </w:r>
    </w:p>
    <w:p>
      <w:r>
        <w:rPr>
          <w:rFonts w:ascii="Consolas" w:hAnsi="Consolas"/>
          <w:sz w:val="18"/>
        </w:rPr>
        <w:t>NC_082680.1     8402558    -.---.-.--.----.--.--.--.---.---.--.---.--....T....           8402578</w:t>
      </w:r>
    </w:p>
    <w:p>
      <w:r>
        <w:rPr>
          <w:rFonts w:ascii="Consolas" w:hAnsi="Consolas"/>
          <w:sz w:val="18"/>
        </w:rPr>
        <w:t>NC_082680.1     13930763   -.---.-.--.----.--.--.--.---.---.--.---.--....T.....          13930784</w:t>
      </w:r>
    </w:p>
    <w:p>
      <w:r>
        <w:rPr>
          <w:rFonts w:ascii="Consolas" w:hAnsi="Consolas"/>
          <w:sz w:val="18"/>
        </w:rPr>
        <w:t>NC_082680.1     244492     -.---.-.--.----.--.--.--.---.---.--.---.--........            244473</w:t>
      </w:r>
    </w:p>
    <w:p>
      <w:r>
        <w:rPr>
          <w:rFonts w:ascii="Consolas" w:hAnsi="Consolas"/>
          <w:sz w:val="18"/>
        </w:rPr>
        <w:t>NC_082680.1     2136658    -.---.-.--.----.--.--.--.---.---.--.---.--.........           2136638</w:t>
      </w:r>
    </w:p>
    <w:p>
      <w:r>
        <w:rPr>
          <w:rFonts w:ascii="Consolas" w:hAnsi="Consolas"/>
          <w:sz w:val="18"/>
        </w:rPr>
        <w:t>NC_082680.1     4464352    -.---.-.--.----.--.--.--.---.---.--.---.--.....               4464368</w:t>
      </w:r>
    </w:p>
    <w:p>
      <w:r>
        <w:rPr>
          <w:rFonts w:ascii="Consolas" w:hAnsi="Consolas"/>
          <w:sz w:val="18"/>
        </w:rPr>
        <w:t>NC_082680.1     4578643    -.---.-.--.----.--.--.--.---.---.--.---.--........            4578662</w:t>
      </w:r>
    </w:p>
    <w:p>
      <w:r>
        <w:rPr>
          <w:rFonts w:ascii="Consolas" w:hAnsi="Consolas"/>
          <w:sz w:val="18"/>
        </w:rPr>
        <w:t>NC_082680.1     4647875    -.---.-.--.----.--.--.--.---.---.--.---.--........            4647856</w:t>
      </w:r>
    </w:p>
    <w:p>
      <w:r>
        <w:rPr>
          <w:rFonts w:ascii="Consolas" w:hAnsi="Consolas"/>
          <w:sz w:val="18"/>
        </w:rPr>
        <w:t>NC_082680.1     4662295    -.---.-.--.----.--.--.--.---.---.--.---.--.........           4662275</w:t>
      </w:r>
    </w:p>
    <w:p>
      <w:r>
        <w:rPr>
          <w:rFonts w:ascii="Consolas" w:hAnsi="Consolas"/>
          <w:sz w:val="18"/>
        </w:rPr>
        <w:t>NC_082680.1     5130235    -.---.-.--.----.--.--.--.---.---.--.---.--........            5130216</w:t>
      </w:r>
    </w:p>
    <w:p>
      <w:r>
        <w:rPr>
          <w:rFonts w:ascii="Consolas" w:hAnsi="Consolas"/>
          <w:sz w:val="18"/>
        </w:rPr>
        <w:t>NC_082680.1     6066173    -.---.-.--.----.--.--.--.---.---.--.---.--.........           6066153</w:t>
      </w:r>
    </w:p>
    <w:p>
      <w:r>
        <w:rPr>
          <w:rFonts w:ascii="Consolas" w:hAnsi="Consolas"/>
          <w:sz w:val="18"/>
        </w:rPr>
        <w:t>NC_082680.1     7022229    -.---.-.--.----.--.--.--.---.---.--.---.--.....               7022245</w:t>
      </w:r>
    </w:p>
    <w:p>
      <w:r>
        <w:rPr>
          <w:rFonts w:ascii="Consolas" w:hAnsi="Consolas"/>
          <w:sz w:val="18"/>
        </w:rPr>
        <w:t>NC_082680.1     7078954    -.---.-.--.----.--.--.--.---.---.--.---.--........            7078935</w:t>
      </w:r>
    </w:p>
    <w:p>
      <w:r>
        <w:rPr>
          <w:rFonts w:ascii="Consolas" w:hAnsi="Consolas"/>
          <w:sz w:val="18"/>
        </w:rPr>
        <w:t>NC_082680.1     9696083    -.---.-.--.----.--.--.--.---.---.--.---.--.....               9696067</w:t>
      </w:r>
    </w:p>
    <w:p>
      <w:r>
        <w:rPr>
          <w:rFonts w:ascii="Consolas" w:hAnsi="Consolas"/>
          <w:sz w:val="18"/>
        </w:rPr>
        <w:t>NC_082680.1     9713335    -.---.-.--.----.--.--.--.---.---.--.---.--.........           9713355</w:t>
      </w:r>
    </w:p>
    <w:p>
      <w:r>
        <w:rPr>
          <w:rFonts w:ascii="Consolas" w:hAnsi="Consolas"/>
          <w:sz w:val="18"/>
        </w:rPr>
        <w:t>NC_082680.1     11765511   -.---.-.--.----.--.--.--.---.---.--.---.--........            11765492</w:t>
      </w:r>
    </w:p>
    <w:p>
      <w:r>
        <w:rPr>
          <w:rFonts w:ascii="Consolas" w:hAnsi="Consolas"/>
          <w:sz w:val="18"/>
        </w:rPr>
        <w:t>NC_082680.1     11947150   -.---.-.--.----.--.--.--.---.---.--.---.--.........           11947170</w:t>
      </w:r>
    </w:p>
    <w:p>
      <w:r>
        <w:rPr>
          <w:rFonts w:ascii="Consolas" w:hAnsi="Consolas"/>
          <w:sz w:val="18"/>
        </w:rPr>
        <w:t>NC_082680.1     11955298   -.---.-.--.----.--.--.--.---.---.--.---.--.....               11955282</w:t>
      </w:r>
    </w:p>
    <w:p>
      <w:r>
        <w:rPr>
          <w:rFonts w:ascii="Consolas" w:hAnsi="Consolas"/>
          <w:sz w:val="18"/>
        </w:rPr>
        <w:t>NC_082680.1     11955302   -.---.-.--.----.--.--.--.---.---.--.---.--........            11955283</w:t>
      </w:r>
    </w:p>
    <w:p>
      <w:r>
        <w:rPr>
          <w:rFonts w:ascii="Consolas" w:hAnsi="Consolas"/>
          <w:sz w:val="18"/>
        </w:rPr>
        <w:t>NC_082680.1     15543877   -.---.-.--.----.--.--.--.---.---.--.---.--........            15543896</w:t>
      </w:r>
    </w:p>
    <w:p>
      <w:r>
        <w:rPr>
          <w:rFonts w:ascii="Consolas" w:hAnsi="Consolas"/>
          <w:sz w:val="18"/>
        </w:rPr>
        <w:t>NC_082680.1     15749044   -.---.-.--.----.--.--.--.---.---.--.---.--.........           15749064</w:t>
      </w:r>
    </w:p>
    <w:p>
      <w:r>
        <w:rPr>
          <w:rFonts w:ascii="Consolas" w:hAnsi="Consolas"/>
          <w:sz w:val="18"/>
        </w:rPr>
        <w:t>NC_082680.1     15957068   -.---.-.--.----.--.--.--.---.---.--.---.--........            15957087</w:t>
      </w:r>
    </w:p>
    <w:p>
      <w:r>
        <w:rPr>
          <w:rFonts w:ascii="Consolas" w:hAnsi="Consolas"/>
          <w:sz w:val="18"/>
        </w:rPr>
        <w:t>NC_082680.1     18320534   -.---.-.--.----.--.--.--.---.---.--.---.--.....               18320550</w:t>
      </w:r>
    </w:p>
    <w:p>
      <w:r>
        <w:rPr>
          <w:rFonts w:ascii="Consolas" w:hAnsi="Consolas"/>
          <w:sz w:val="18"/>
        </w:rPr>
        <w:t>NC_082680.1     18785570   -.---.-.--.----.--.--.--.---.---.--.---.--.....               18785554</w:t>
      </w:r>
    </w:p>
    <w:p>
      <w:r>
        <w:rPr>
          <w:rFonts w:ascii="Consolas" w:hAnsi="Consolas"/>
          <w:sz w:val="18"/>
        </w:rPr>
        <w:t>NC_082680.1     19381057   -.---.-.--.----.--.--.--.---.---.--.---.--....                19381072</w:t>
      </w:r>
    </w:p>
    <w:p>
      <w:r>
        <w:rPr>
          <w:rFonts w:ascii="Consolas" w:hAnsi="Consolas"/>
          <w:sz w:val="18"/>
        </w:rPr>
        <w:t>NC_082680.1     20114454   -.---.-.--.----.--.--.--.---.---.--.---.--........            20114473</w:t>
      </w:r>
    </w:p>
    <w:p>
      <w:r>
        <w:rPr>
          <w:rFonts w:ascii="Consolas" w:hAnsi="Consolas"/>
          <w:sz w:val="18"/>
        </w:rPr>
        <w:t>NC_082680.1     20908207   -.---.-.--.----.--.--.--.---.---.--.---.--........            20908188</w:t>
      </w:r>
    </w:p>
    <w:p>
      <w:r>
        <w:rPr>
          <w:rFonts w:ascii="Consolas" w:hAnsi="Consolas"/>
          <w:sz w:val="18"/>
        </w:rPr>
        <w:t>NC_082680.1     21389307   -.---.-.--.----.--.--.--.---.---.--.---.--.........           21389327</w:t>
      </w:r>
    </w:p>
    <w:p>
      <w:r>
        <w:rPr>
          <w:rFonts w:ascii="Consolas" w:hAnsi="Consolas"/>
          <w:sz w:val="18"/>
        </w:rPr>
        <w:t>NC_082680.1     21612019   -.---.-.--.----.--.--.--.---.---.--.---.--....                21612034</w:t>
      </w:r>
    </w:p>
    <w:p>
      <w:r>
        <w:rPr>
          <w:rFonts w:ascii="Consolas" w:hAnsi="Consolas"/>
          <w:sz w:val="18"/>
        </w:rPr>
        <w:t>NC_082680.1     21612015   -.---.-.--.----.--.--.--.---.---.--.---.--.........           21612035</w:t>
      </w:r>
    </w:p>
    <w:p>
      <w:r>
        <w:rPr>
          <w:rFonts w:ascii="Consolas" w:hAnsi="Consolas"/>
          <w:sz w:val="18"/>
        </w:rPr>
        <w:t>NC_082680.1     22560482   -.---.-.--.----.--.--.--.---.---.--.---.--.........           22560462</w:t>
      </w:r>
    </w:p>
    <w:p>
      <w:r>
        <w:rPr>
          <w:rFonts w:ascii="Consolas" w:hAnsi="Consolas"/>
          <w:sz w:val="18"/>
        </w:rPr>
        <w:t>NC_082680.1     24127509   -.---.-.--.----.--.--.--.---.---.--.---.--........            24127490</w:t>
      </w:r>
    </w:p>
    <w:p>
      <w:r>
        <w:rPr>
          <w:rFonts w:ascii="Consolas" w:hAnsi="Consolas"/>
          <w:sz w:val="18"/>
        </w:rPr>
        <w:t>NC_082680.1     25432322   -.---.-.--.----.--.--.--.---.---.--.---.--.........           25432342</w:t>
      </w:r>
    </w:p>
    <w:p>
      <w:r>
        <w:rPr>
          <w:rFonts w:ascii="Consolas" w:hAnsi="Consolas"/>
          <w:sz w:val="18"/>
        </w:rPr>
        <w:t>NC_082680.1     25633943   -.---.-.--.----.--.--.--.---.---.--.---.--........            25633962</w:t>
      </w:r>
    </w:p>
    <w:p>
      <w:r>
        <w:rPr>
          <w:rFonts w:ascii="Consolas" w:hAnsi="Consolas"/>
          <w:sz w:val="18"/>
        </w:rPr>
        <w:t>NC_082680.1     25927287   -.---.-.--.----.--.--.--.---.---.--.---.--....                25927302</w:t>
      </w:r>
    </w:p>
    <w:p>
      <w:r>
        <w:rPr>
          <w:rFonts w:ascii="Consolas" w:hAnsi="Consolas"/>
          <w:sz w:val="18"/>
        </w:rPr>
        <w:t>NC_082680.1     25927283   -.---.-.--.----.--.--.--.---.---.--.---.--.........           25927303</w:t>
      </w:r>
    </w:p>
    <w:p>
      <w:r>
        <w:rPr>
          <w:rFonts w:ascii="Consolas" w:hAnsi="Consolas"/>
          <w:sz w:val="18"/>
        </w:rPr>
        <w:t>NC_082680.1     28546174   -.---.-.--.----.--.--.--.---.---.--.---.--........            28546193</w:t>
      </w:r>
    </w:p>
    <w:p>
      <w:r>
        <w:rPr>
          <w:rFonts w:ascii="Consolas" w:hAnsi="Consolas"/>
          <w:sz w:val="18"/>
        </w:rPr>
        <w:t>NC_082680.1     28946639   -.---.-.--.----.--.--.--.---.---.--.---.--.........           28946619</w:t>
      </w:r>
    </w:p>
    <w:p>
      <w:r>
        <w:rPr>
          <w:rFonts w:ascii="Consolas" w:hAnsi="Consolas"/>
          <w:sz w:val="18"/>
        </w:rPr>
        <w:t>NC_082680.1     30092955   -.---.-.--.----.--.--.--.---.---.--.---.--........            30092974</w:t>
      </w:r>
    </w:p>
    <w:p>
      <w:r>
        <w:rPr>
          <w:rFonts w:ascii="Consolas" w:hAnsi="Consolas"/>
          <w:sz w:val="18"/>
        </w:rPr>
        <w:t>NC_082680.1     31010161   -.---.-.--.----.--.--.--.---.---.--.---.--........            31010180</w:t>
      </w:r>
    </w:p>
    <w:p>
      <w:r>
        <w:rPr>
          <w:rFonts w:ascii="Consolas" w:hAnsi="Consolas"/>
          <w:sz w:val="18"/>
        </w:rPr>
        <w:t>NC_082680.1     31109350   -.---.-.--.----.--.--.--.---.---.--.---.--..........          31109329</w:t>
      </w:r>
    </w:p>
    <w:p>
      <w:r>
        <w:rPr>
          <w:rFonts w:ascii="Consolas" w:hAnsi="Consolas"/>
          <w:sz w:val="18"/>
        </w:rPr>
        <w:t>NC_082680.1     31449689   -.---.-.--.----.--.--.--.---.---.--.---.--........            31449670</w:t>
      </w:r>
    </w:p>
    <w:p>
      <w:r>
        <w:rPr>
          <w:rFonts w:ascii="Consolas" w:hAnsi="Consolas"/>
          <w:sz w:val="18"/>
        </w:rPr>
        <w:t>NC_082680.1     31800500   -.---.-.--.----.--.--.--.---.---.--.---.--........            31800519</w:t>
      </w:r>
    </w:p>
    <w:p>
      <w:r>
        <w:rPr>
          <w:rFonts w:ascii="Consolas" w:hAnsi="Consolas"/>
          <w:sz w:val="18"/>
        </w:rPr>
        <w:t>NC_082680.1     32073182   -.---.-.--.----.--.--.--.---.---.--.---.--.........           32073202</w:t>
      </w:r>
    </w:p>
    <w:p>
      <w:r>
        <w:rPr>
          <w:rFonts w:ascii="Consolas" w:hAnsi="Consolas"/>
          <w:sz w:val="18"/>
        </w:rPr>
        <w:t>NC_082680.1     18265308   -.---.-.--.----.--.--C--.---.---.--.---.--.......             18265326</w:t>
      </w:r>
    </w:p>
    <w:p>
      <w:r>
        <w:rPr>
          <w:rFonts w:ascii="Consolas" w:hAnsi="Consolas"/>
          <w:sz w:val="18"/>
        </w:rPr>
        <w:t>NC_082680.1     21738150   -.---.-.--.----.--.--.--.---.---.--.---.--....T....           21738170</w:t>
      </w:r>
    </w:p>
    <w:p>
      <w:r>
        <w:rPr>
          <w:rFonts w:ascii="Consolas" w:hAnsi="Consolas"/>
          <w:sz w:val="18"/>
        </w:rPr>
        <w:t>NC_082680.1     23037207   -.---.-.--.----.--.--.--C---.---.--.---.--.........           23037187</w:t>
      </w:r>
    </w:p>
    <w:p>
      <w:r>
        <w:rPr>
          <w:rFonts w:ascii="Consolas" w:hAnsi="Consolas"/>
          <w:sz w:val="18"/>
        </w:rPr>
        <w:t>NC_082680.1     30152113   -.---.-.--.----.--C--.--.---.---.--.---.--.....               30152129</w:t>
      </w:r>
    </w:p>
    <w:p>
      <w:r>
        <w:rPr>
          <w:rFonts w:ascii="Consolas" w:hAnsi="Consolas"/>
          <w:sz w:val="18"/>
        </w:rPr>
        <w:t>NC_082680.1     168863     -.---.-.--.----.--.--.--.---.---.--.---.--........            168844</w:t>
      </w:r>
    </w:p>
    <w:p>
      <w:r>
        <w:rPr>
          <w:rFonts w:ascii="Consolas" w:hAnsi="Consolas"/>
          <w:sz w:val="18"/>
        </w:rPr>
        <w:t>NC_082680.1     2365926    -.---.-.--.----.--.--.--.---.---.--.---.--....                2365911</w:t>
      </w:r>
    </w:p>
    <w:p>
      <w:r>
        <w:rPr>
          <w:rFonts w:ascii="Consolas" w:hAnsi="Consolas"/>
          <w:sz w:val="18"/>
        </w:rPr>
        <w:t>NC_082680.1     7211627    -.---.-.--.----.--.--.--.---.---.--.---.--........            7211608</w:t>
      </w:r>
    </w:p>
    <w:p>
      <w:r>
        <w:rPr>
          <w:rFonts w:ascii="Consolas" w:hAnsi="Consolas"/>
          <w:sz w:val="18"/>
        </w:rPr>
        <w:t>NC_082680.1     7326071    -.---.-.--.----.--.--.--.---.---.--.---.--...                 7326085</w:t>
      </w:r>
    </w:p>
    <w:p>
      <w:r>
        <w:rPr>
          <w:rFonts w:ascii="Consolas" w:hAnsi="Consolas"/>
          <w:sz w:val="18"/>
        </w:rPr>
        <w:t>NC_082680.1     9111106    -.---.-.--.----.--.--.--.---.---.--.---.--....                9111091</w:t>
      </w:r>
    </w:p>
    <w:p>
      <w:r>
        <w:rPr>
          <w:rFonts w:ascii="Consolas" w:hAnsi="Consolas"/>
          <w:sz w:val="18"/>
        </w:rPr>
        <w:t>NC_082680.1     12242115   -.---.-.--.----.--.--.--.---.---.--.---.--.......             12242133</w:t>
      </w:r>
    </w:p>
    <w:p>
      <w:r>
        <w:rPr>
          <w:rFonts w:ascii="Consolas" w:hAnsi="Consolas"/>
          <w:sz w:val="18"/>
        </w:rPr>
        <w:t>NC_082680.1     15509666   -.---.-.--.----.--.--.--.---.---.--.---.--....                15509651</w:t>
      </w:r>
    </w:p>
    <w:p>
      <w:r>
        <w:rPr>
          <w:rFonts w:ascii="Consolas" w:hAnsi="Consolas"/>
          <w:sz w:val="18"/>
        </w:rPr>
        <w:t>NC_082680.1     19381053   -.---.-.--.----.--.--.--.---.---.--.---.--........            19381072</w:t>
      </w:r>
    </w:p>
    <w:p>
      <w:r>
        <w:rPr>
          <w:rFonts w:ascii="Consolas" w:hAnsi="Consolas"/>
          <w:sz w:val="18"/>
        </w:rPr>
        <w:t>NC_082680.1     22744800   -.---.-.--.----.--.--.--.---.---.--.---.--........            22744781</w:t>
      </w:r>
    </w:p>
    <w:p>
      <w:r>
        <w:rPr>
          <w:rFonts w:ascii="Consolas" w:hAnsi="Consolas"/>
          <w:sz w:val="18"/>
        </w:rPr>
        <w:t>NC_082680.1     22754938   -.---.-.--.----.--.--.--.---.---.--.---.--........            22754919</w:t>
      </w:r>
    </w:p>
    <w:p>
      <w:r>
        <w:rPr>
          <w:rFonts w:ascii="Consolas" w:hAnsi="Consolas"/>
          <w:sz w:val="18"/>
        </w:rPr>
        <w:t>NC_082680.1     24669249   -.---.-.--.----.--.--.--.---.---.--.---.--...........         24669271</w:t>
      </w:r>
    </w:p>
    <w:p>
      <w:r>
        <w:rPr>
          <w:rFonts w:ascii="Consolas" w:hAnsi="Consolas"/>
          <w:sz w:val="18"/>
        </w:rPr>
        <w:t>NC_082680.1     25432326   -.---.-.--.----.--.--.--.---.---.--.---.--....                25432341</w:t>
      </w:r>
    </w:p>
    <w:p>
      <w:r>
        <w:rPr>
          <w:rFonts w:ascii="Consolas" w:hAnsi="Consolas"/>
          <w:sz w:val="18"/>
        </w:rPr>
        <w:t>NC_082680.1     27873355   -.---.-.--.----.--.--.--.---.---.--.---.--........            27873374</w:t>
      </w:r>
    </w:p>
    <w:p>
      <w:r>
        <w:rPr>
          <w:rFonts w:ascii="Consolas" w:hAnsi="Consolas"/>
          <w:sz w:val="18"/>
        </w:rPr>
        <w:t>NC_082680.1     28546178   -.---.-.--.----.--.--.--.---.---.--.---.--....                28546193</w:t>
      </w:r>
    </w:p>
    <w:p>
      <w:r>
        <w:rPr>
          <w:rFonts w:ascii="Consolas" w:hAnsi="Consolas"/>
          <w:sz w:val="18"/>
        </w:rPr>
        <w:t>NC_082680.1     29804889   -.---.-.--.----.--.--.--.---.---.--.---.--....                29804874</w:t>
      </w:r>
    </w:p>
    <w:p>
      <w:r>
        <w:rPr>
          <w:rFonts w:ascii="Consolas" w:hAnsi="Consolas"/>
          <w:sz w:val="18"/>
        </w:rPr>
        <w:t>NC_082680.1     30560650   -.---.-.--.----.--.--.--.---.---.--.---.--.........           30560670</w:t>
      </w:r>
    </w:p>
    <w:p>
      <w:r>
        <w:rPr>
          <w:rFonts w:ascii="Consolas" w:hAnsi="Consolas"/>
          <w:sz w:val="18"/>
        </w:rPr>
        <w:t>NC_082680.1     32510289   -.---.-.--.----.--.--.--.---.---.--.---.--....                32510304</w:t>
      </w:r>
    </w:p>
    <w:p>
      <w:r>
        <w:rPr>
          <w:rFonts w:ascii="Consolas" w:hAnsi="Consolas"/>
          <w:sz w:val="18"/>
        </w:rPr>
        <w:t>NC_082680.1     32928599   -.---.-.--.----.--.--.--.---.---.--.---.--.......             32928581</w:t>
      </w:r>
    </w:p>
    <w:p>
      <w:r>
        <w:rPr>
          <w:rFonts w:ascii="Consolas" w:hAnsi="Consolas"/>
          <w:sz w:val="18"/>
        </w:rPr>
        <w:t>NC_082680.1     3357450    -.---.-.--.----.--.--.--.---.---.--.---C--........            3357469</w:t>
      </w:r>
    </w:p>
    <w:p>
      <w:r>
        <w:rPr>
          <w:rFonts w:ascii="Consolas" w:hAnsi="Consolas"/>
          <w:sz w:val="18"/>
        </w:rPr>
        <w:t>NC_082680.1     5539861    -.---.-.--.----.--.--.--C---.---.--.---.--........            5539880</w:t>
      </w:r>
    </w:p>
    <w:p>
      <w:r>
        <w:rPr>
          <w:rFonts w:ascii="Consolas" w:hAnsi="Consolas"/>
          <w:sz w:val="18"/>
        </w:rPr>
        <w:t>NC_082680.1     14776251   -.---.-.--.----.--.--.--.---.---.--.---.--.......             14776269</w:t>
      </w:r>
    </w:p>
    <w:p>
      <w:r>
        <w:rPr>
          <w:rFonts w:ascii="Consolas" w:hAnsi="Consolas"/>
          <w:sz w:val="18"/>
        </w:rPr>
        <w:t>NC_082680.1     17224726   -.---.-.--.----.--C--.--.---.---.--.---.--...                 17224740</w:t>
      </w:r>
    </w:p>
    <w:p>
      <w:r>
        <w:rPr>
          <w:rFonts w:ascii="Consolas" w:hAnsi="Consolas"/>
          <w:sz w:val="18"/>
        </w:rPr>
        <w:t>NC_082680.1     28970812   -.---.-.--.----.--.--.--.---.---.--.---.--..G......           28970792</w:t>
      </w:r>
    </w:p>
    <w:p>
      <w:r>
        <w:rPr>
          <w:rFonts w:ascii="Consolas" w:hAnsi="Consolas"/>
          <w:sz w:val="18"/>
        </w:rPr>
        <w:t>NC_082680.1     31914592   -.---C-.--.----.--.--.--.---.---.--.---.--....                31914577</w:t>
      </w:r>
    </w:p>
    <w:p>
      <w:r>
        <w:rPr>
          <w:rFonts w:ascii="Consolas" w:hAnsi="Consolas"/>
          <w:sz w:val="18"/>
        </w:rPr>
        <w:t>NC_082680.1     4948895    -.---.-.--.----.--.--.--.---.---.--.---.                      4948884</w:t>
      </w:r>
    </w:p>
    <w:p>
      <w:r>
        <w:rPr>
          <w:rFonts w:ascii="Consolas" w:hAnsi="Consolas"/>
          <w:sz w:val="18"/>
        </w:rPr>
        <w:t>NC_082680.1     7326067    -.---.-.--.----.--.--.--.---.---.--.---.--.......             7326085</w:t>
      </w:r>
    </w:p>
    <w:p>
      <w:r>
        <w:rPr>
          <w:rFonts w:ascii="Consolas" w:hAnsi="Consolas"/>
          <w:sz w:val="18"/>
        </w:rPr>
        <w:t>NC_082680.1     12242119   -.---.-.--.----.--.--.--.---.---.--.---.--...                 12242133</w:t>
      </w:r>
    </w:p>
    <w:p>
      <w:r>
        <w:rPr>
          <w:rFonts w:ascii="Consolas" w:hAnsi="Consolas"/>
          <w:sz w:val="18"/>
        </w:rPr>
        <w:t>NC_082680.1     13838633   -.---.-.--.----.--.--.--.---.---.--.---.--.......             13838651</w:t>
      </w:r>
    </w:p>
    <w:p>
      <w:r>
        <w:rPr>
          <w:rFonts w:ascii="Consolas" w:hAnsi="Consolas"/>
          <w:sz w:val="18"/>
        </w:rPr>
        <w:t>NC_082680.1     18119026   -.---.-.--.----.--.--.--.---.---.--.---.--.........           18119046</w:t>
      </w:r>
    </w:p>
    <w:p>
      <w:r>
        <w:rPr>
          <w:rFonts w:ascii="Consolas" w:hAnsi="Consolas"/>
          <w:sz w:val="18"/>
        </w:rPr>
        <w:t>NC_082680.1     20164522   -.---.-.--.----.--.--.--.---.---.--.---.--.........           20164502</w:t>
      </w:r>
    </w:p>
    <w:p>
      <w:r>
        <w:rPr>
          <w:rFonts w:ascii="Consolas" w:hAnsi="Consolas"/>
          <w:sz w:val="18"/>
        </w:rPr>
        <w:t>NC_082680.1     22142034   -.---.-.--.----.--.--.--.---.---.--.---.--....                22142049</w:t>
      </w:r>
    </w:p>
    <w:p>
      <w:r>
        <w:rPr>
          <w:rFonts w:ascii="Consolas" w:hAnsi="Consolas"/>
          <w:sz w:val="18"/>
        </w:rPr>
        <w:t>NC_082680.1     22142030   -.---.-.--.----.--.--.--.---.---.--.---.--........            22142049</w:t>
      </w:r>
    </w:p>
    <w:p>
      <w:r>
        <w:rPr>
          <w:rFonts w:ascii="Consolas" w:hAnsi="Consolas"/>
          <w:sz w:val="18"/>
        </w:rPr>
        <w:t>NC_082680.1     24122480   -.---.-.--.----.--.--.--.---.---.--.---.--.                   24122492</w:t>
      </w:r>
    </w:p>
    <w:p>
      <w:r>
        <w:rPr>
          <w:rFonts w:ascii="Consolas" w:hAnsi="Consolas"/>
          <w:sz w:val="18"/>
        </w:rPr>
        <w:t>NC_082680.1     30560654   -.---.-.--.----.--.--.--.---.---.--.---.--....                30560669</w:t>
      </w:r>
    </w:p>
    <w:p>
      <w:r>
        <w:rPr>
          <w:rFonts w:ascii="Consolas" w:hAnsi="Consolas"/>
          <w:sz w:val="18"/>
        </w:rPr>
        <w:t>NC_082680.1     31109346   -.---.-.--.----.--.--.--.---.---.--.---.--....                31109331</w:t>
      </w:r>
    </w:p>
    <w:p>
      <w:r>
        <w:rPr>
          <w:rFonts w:ascii="Consolas" w:hAnsi="Consolas"/>
          <w:sz w:val="18"/>
        </w:rPr>
        <w:t>NC_082680.1     32928595   -.---.-.--.----.--.--.--.---.---.--.---.--...                 32928581</w:t>
      </w:r>
    </w:p>
    <w:p>
      <w:r>
        <w:rPr>
          <w:rFonts w:ascii="Consolas" w:hAnsi="Consolas"/>
          <w:sz w:val="18"/>
        </w:rPr>
        <w:t>NC_082680.1     33298017   -.---.-.--.----.--.--.--.---.---.--.---.--........            33298036</w:t>
      </w:r>
    </w:p>
    <w:p>
      <w:r>
        <w:rPr>
          <w:rFonts w:ascii="Consolas" w:hAnsi="Consolas"/>
          <w:sz w:val="18"/>
        </w:rPr>
        <w:t>NC_082680.1     33298025   -.---.-.--.----.--.--.--.---.---.--.---.--...                 33298039</w:t>
      </w:r>
    </w:p>
    <w:p>
      <w:r>
        <w:rPr>
          <w:rFonts w:ascii="Consolas" w:hAnsi="Consolas"/>
          <w:sz w:val="18"/>
        </w:rPr>
        <w:t>NC_082680.1     34264047   -.---.-.--.----.--.--.--.---.---.--.---.--...                 34264061</w:t>
      </w:r>
    </w:p>
    <w:p>
      <w:r>
        <w:rPr>
          <w:rFonts w:ascii="Consolas" w:hAnsi="Consolas"/>
          <w:sz w:val="18"/>
        </w:rPr>
        <w:t>NC_082680.1     34264043   -.---.-.--.----.--.--.--.---.---.--.---.--.......             34264061</w:t>
      </w:r>
    </w:p>
    <w:p>
      <w:r>
        <w:rPr>
          <w:rFonts w:ascii="Consolas" w:hAnsi="Consolas"/>
          <w:sz w:val="18"/>
        </w:rPr>
        <w:t>NC_082680.1     1213498    -.---.-.--.----.--.--.--.---.---.--.---.--............        1213521</w:t>
      </w:r>
    </w:p>
    <w:p>
      <w:r>
        <w:rPr>
          <w:rFonts w:ascii="Consolas" w:hAnsi="Consolas"/>
          <w:sz w:val="18"/>
        </w:rPr>
        <w:t>NC_082680.1     4482661    -.---.-.--.----.--.--.--.---.---.--.---.--.........           4482641</w:t>
      </w:r>
    </w:p>
    <w:p>
      <w:r>
        <w:rPr>
          <w:rFonts w:ascii="Consolas" w:hAnsi="Consolas"/>
          <w:sz w:val="18"/>
        </w:rPr>
        <w:t>NC_082680.1     4997365    -.---.-.--.----.--.--.--.---.---.--.---.--...                 4997379</w:t>
      </w:r>
    </w:p>
    <w:p>
      <w:r>
        <w:rPr>
          <w:rFonts w:ascii="Consolas" w:hAnsi="Consolas"/>
          <w:sz w:val="18"/>
        </w:rPr>
        <w:t>NC_082680.1     4997361    -.---.-.--.----.--.--.--.---.---.--.---.--.......             4997379</w:t>
      </w:r>
    </w:p>
    <w:p>
      <w:r>
        <w:rPr>
          <w:rFonts w:ascii="Consolas" w:hAnsi="Consolas"/>
          <w:sz w:val="18"/>
        </w:rPr>
        <w:t>NC_082680.1     7553048    -.---.-.--.----.--.--.--.---.---.--.---.--.........           7553068</w:t>
      </w:r>
    </w:p>
    <w:p>
      <w:r>
        <w:rPr>
          <w:rFonts w:ascii="Consolas" w:hAnsi="Consolas"/>
          <w:sz w:val="18"/>
        </w:rPr>
        <w:t>NC_082680.1     7755687    -.---.-.--.----.--.--.--.---.---.--.---.--...........         7755665</w:t>
      </w:r>
    </w:p>
    <w:p>
      <w:r>
        <w:rPr>
          <w:rFonts w:ascii="Consolas" w:hAnsi="Consolas"/>
          <w:sz w:val="18"/>
        </w:rPr>
        <w:t>NC_082680.1     9192378    -.---.-.--.----.--.--.--.---.---.--.---.--....                9192393</w:t>
      </w:r>
    </w:p>
    <w:p>
      <w:r>
        <w:rPr>
          <w:rFonts w:ascii="Consolas" w:hAnsi="Consolas"/>
          <w:sz w:val="18"/>
        </w:rPr>
        <w:t>NC_082680.1     9192374    -.---.-.--.----.--.--.--.---.---.--.---.--........            9192393</w:t>
      </w:r>
    </w:p>
    <w:p>
      <w:r>
        <w:rPr>
          <w:rFonts w:ascii="Consolas" w:hAnsi="Consolas"/>
          <w:sz w:val="18"/>
        </w:rPr>
        <w:t>NC_082680.1     9812116    -.---.-.--.----.--.--.--.---.---.--.                          9812126</w:t>
      </w:r>
    </w:p>
    <w:p>
      <w:r>
        <w:rPr>
          <w:rFonts w:ascii="Consolas" w:hAnsi="Consolas"/>
          <w:sz w:val="18"/>
        </w:rPr>
        <w:t>NC_082680.1     12071626   -.---.-.--.----.--.--.--.---.---.--.---.--.........           12071646</w:t>
      </w:r>
    </w:p>
    <w:p>
      <w:r>
        <w:rPr>
          <w:rFonts w:ascii="Consolas" w:hAnsi="Consolas"/>
          <w:sz w:val="18"/>
        </w:rPr>
        <w:t>NC_082680.1     12463516   -.---.-.--.----.--.--.--.---.---.--.---.--..........          12463495</w:t>
      </w:r>
    </w:p>
    <w:p>
      <w:r>
        <w:rPr>
          <w:rFonts w:ascii="Consolas" w:hAnsi="Consolas"/>
          <w:sz w:val="18"/>
        </w:rPr>
        <w:t>NC_082680.1     13128022   -.---.-.--.----.--.--.--.---.---.--.---.                      13128033</w:t>
      </w:r>
    </w:p>
    <w:p>
      <w:r>
        <w:rPr>
          <w:rFonts w:ascii="Consolas" w:hAnsi="Consolas"/>
          <w:sz w:val="18"/>
        </w:rPr>
        <w:t>NC_082680.1     13276468   -.---.-.--.----.--.--.--.---.---.--.---.--.........           13276448</w:t>
      </w:r>
    </w:p>
    <w:p>
      <w:r>
        <w:rPr>
          <w:rFonts w:ascii="Consolas" w:hAnsi="Consolas"/>
          <w:sz w:val="18"/>
        </w:rPr>
        <w:t>NC_082680.1     13300820   -.---.-.--.----.--.--.--.---.---.--.---.                      13300831</w:t>
      </w:r>
    </w:p>
    <w:p>
      <w:r>
        <w:rPr>
          <w:rFonts w:ascii="Consolas" w:hAnsi="Consolas"/>
          <w:sz w:val="18"/>
        </w:rPr>
        <w:t>NC_082680.1     15198191   -.---.-.--.----.--.--.--.---.---.--.---.--.....               15198207</w:t>
      </w:r>
    </w:p>
    <w:p>
      <w:r>
        <w:rPr>
          <w:rFonts w:ascii="Consolas" w:hAnsi="Consolas"/>
          <w:sz w:val="18"/>
        </w:rPr>
        <w:t>NC_082680.1     16836545   -.---.-.--.----.--.--.--.---.---.--.---.--.........           16836565</w:t>
      </w:r>
    </w:p>
    <w:p>
      <w:r>
        <w:rPr>
          <w:rFonts w:ascii="Consolas" w:hAnsi="Consolas"/>
          <w:sz w:val="18"/>
        </w:rPr>
        <w:t>NC_082680.1     18119030   -.---.-.--.----.--.--.--.---.---.--.---.--....                18119045</w:t>
      </w:r>
    </w:p>
    <w:p>
      <w:r>
        <w:rPr>
          <w:rFonts w:ascii="Consolas" w:hAnsi="Consolas"/>
          <w:sz w:val="18"/>
        </w:rPr>
        <w:t>NC_082680.1     19670644   -.---.-.--.----.--.--.--.---.---.--.---.                      19670655</w:t>
      </w:r>
    </w:p>
    <w:p>
      <w:r>
        <w:rPr>
          <w:rFonts w:ascii="Consolas" w:hAnsi="Consolas"/>
          <w:sz w:val="18"/>
        </w:rPr>
        <w:t>NC_082680.1     20164518   -.---.-.--.----.--.--.--.---.---.--.---.--....                20164503</w:t>
      </w:r>
    </w:p>
    <w:p>
      <w:r>
        <w:rPr>
          <w:rFonts w:ascii="Consolas" w:hAnsi="Consolas"/>
          <w:sz w:val="18"/>
        </w:rPr>
        <w:t>NC_082680.1     23936330   -.---.-.--.----.--.--.--.---.---.--.---.--.                   23936342</w:t>
      </w:r>
    </w:p>
    <w:p>
      <w:r>
        <w:rPr>
          <w:rFonts w:ascii="Consolas" w:hAnsi="Consolas"/>
          <w:sz w:val="18"/>
        </w:rPr>
        <w:t>NC_082680.1     25125741   -.---.-.--.----.--.--.--.---.---.--.---.                      25125752</w:t>
      </w:r>
    </w:p>
    <w:p>
      <w:r>
        <w:rPr>
          <w:rFonts w:ascii="Consolas" w:hAnsi="Consolas"/>
          <w:sz w:val="18"/>
        </w:rPr>
        <w:t>NC_082680.1     25125733   -.---.-.--.----.--.--.--.---.---.--.---.--..........          25125754</w:t>
      </w:r>
    </w:p>
    <w:p>
      <w:r>
        <w:rPr>
          <w:rFonts w:ascii="Consolas" w:hAnsi="Consolas"/>
          <w:sz w:val="18"/>
        </w:rPr>
        <w:t>NC_082680.1     28920628   -.---.-.--.----.--.--.--.---.---.--.---.                      28920617</w:t>
      </w:r>
    </w:p>
    <w:p>
      <w:r>
        <w:rPr>
          <w:rFonts w:ascii="Consolas" w:hAnsi="Consolas"/>
          <w:sz w:val="18"/>
        </w:rPr>
        <w:t>NC_082680.1     31340003   -.---.-.--.----.--.--.--.---.---.--.---.--..........          31339982</w:t>
      </w:r>
    </w:p>
    <w:p>
      <w:r>
        <w:rPr>
          <w:rFonts w:ascii="Consolas" w:hAnsi="Consolas"/>
          <w:sz w:val="18"/>
        </w:rPr>
        <w:t>NC_082680.1     31414774   -.---.-.--.----.--.--.--.---.---.--.---.--..........          31414753</w:t>
      </w:r>
    </w:p>
    <w:p>
      <w:r>
        <w:rPr>
          <w:rFonts w:ascii="Consolas" w:hAnsi="Consolas"/>
          <w:sz w:val="18"/>
        </w:rPr>
        <w:t>NC_082680.1     31414766   -.---.-.--.----.--.--.--.---.---.--.---.                      31414755</w:t>
      </w:r>
    </w:p>
    <w:p>
      <w:r>
        <w:rPr>
          <w:rFonts w:ascii="Consolas" w:hAnsi="Consolas"/>
          <w:sz w:val="18"/>
        </w:rPr>
        <w:t>NC_082680.1     31449118   -.---.-.--.----.--.--.--.---.---.--.---.--...                 31449132</w:t>
      </w:r>
    </w:p>
    <w:p>
      <w:r>
        <w:rPr>
          <w:rFonts w:ascii="Consolas" w:hAnsi="Consolas"/>
          <w:sz w:val="18"/>
        </w:rPr>
        <w:t>NC_082680.1     31449114   -.---.-.--.----.--.--.--.---.---.--.---.--.......             31449132</w:t>
      </w:r>
    </w:p>
    <w:p>
      <w:r>
        <w:rPr>
          <w:rFonts w:ascii="Consolas" w:hAnsi="Consolas"/>
          <w:sz w:val="18"/>
        </w:rPr>
        <w:t>NC_082680.1     31479806   -.---.-.--.----.--.--.--.---.---.--.---.                      31479817</w:t>
      </w:r>
    </w:p>
    <w:p>
      <w:r>
        <w:rPr>
          <w:rFonts w:ascii="Consolas" w:hAnsi="Consolas"/>
          <w:sz w:val="18"/>
        </w:rPr>
        <w:t>NC_082680.1     31479798   -.---.-.--.----.--.--.--.---.---.--.---.--..........          31479819</w:t>
      </w:r>
    </w:p>
    <w:p>
      <w:r>
        <w:rPr>
          <w:rFonts w:ascii="Consolas" w:hAnsi="Consolas"/>
          <w:sz w:val="18"/>
        </w:rPr>
        <w:t>NC_082680.1     31960037   -.---.-.--.----.--.--.--.---.---.--.---.--.........           31960057</w:t>
      </w:r>
    </w:p>
    <w:p>
      <w:r>
        <w:rPr>
          <w:rFonts w:ascii="Consolas" w:hAnsi="Consolas"/>
          <w:sz w:val="18"/>
        </w:rPr>
        <w:t>NC_082680.1     41974606   -.---.-.--.----.--.--.--.---.---.--.---.--.......             41974588</w:t>
      </w:r>
    </w:p>
    <w:p>
      <w:r>
        <w:rPr>
          <w:rFonts w:ascii="Consolas" w:hAnsi="Consolas"/>
          <w:sz w:val="18"/>
        </w:rPr>
        <w:t>NC_082680.1     41974602   -.---.-.--.----.--.--.--.---.---.--.---.--...                 41974588</w:t>
      </w:r>
    </w:p>
    <w:p>
      <w:r>
        <w:rPr>
          <w:rFonts w:ascii="Consolas" w:hAnsi="Consolas"/>
          <w:sz w:val="18"/>
        </w:rPr>
        <w:t>NC_082680.1     266638     -.---.-.--.----.--.--.--.---.---.                             266629</w:t>
      </w:r>
    </w:p>
    <w:p>
      <w:r>
        <w:rPr>
          <w:rFonts w:ascii="Consolas" w:hAnsi="Consolas"/>
          <w:sz w:val="18"/>
        </w:rPr>
        <w:t>NC_082680.1     1564476    -.---.-.--.----.--.--.--.---.---.--.---.--.........           1564456</w:t>
      </w:r>
    </w:p>
    <w:p>
      <w:r>
        <w:rPr>
          <w:rFonts w:ascii="Consolas" w:hAnsi="Consolas"/>
          <w:sz w:val="18"/>
        </w:rPr>
        <w:t>NC_082680.1     1612155    -.---.-.--.----.--.--.--.---.---.--.---.--.......             1612137</w:t>
      </w:r>
    </w:p>
    <w:p>
      <w:r>
        <w:rPr>
          <w:rFonts w:ascii="Consolas" w:hAnsi="Consolas"/>
          <w:sz w:val="18"/>
        </w:rPr>
        <w:t>NC_082680.1     1612151    -.---.-.--.----.--.--.--.---.---.--.---.--...                 1612137</w:t>
      </w:r>
    </w:p>
    <w:p>
      <w:r>
        <w:rPr>
          <w:rFonts w:ascii="Consolas" w:hAnsi="Consolas"/>
          <w:sz w:val="18"/>
        </w:rPr>
        <w:t>NC_082680.1     3649347    -.---.-.--.----.--.--.--.---.---.--.---.                      3649358</w:t>
      </w:r>
    </w:p>
    <w:p>
      <w:r>
        <w:rPr>
          <w:rFonts w:ascii="Consolas" w:hAnsi="Consolas"/>
          <w:sz w:val="18"/>
        </w:rPr>
        <w:t>NC_082680.1     3649339    -.---.-.--.----.--.--.--.---.---.--.---.--.........           3649359</w:t>
      </w:r>
    </w:p>
    <w:p>
      <w:r>
        <w:rPr>
          <w:rFonts w:ascii="Consolas" w:hAnsi="Consolas"/>
          <w:sz w:val="18"/>
        </w:rPr>
        <w:t>NC_082680.1     4482657    -.---.-.--.----.--.--.--.---.---.--.---.--....                4482642</w:t>
      </w:r>
    </w:p>
    <w:p>
      <w:r>
        <w:rPr>
          <w:rFonts w:ascii="Consolas" w:hAnsi="Consolas"/>
          <w:sz w:val="18"/>
        </w:rPr>
        <w:t>NC_082680.1     4948903    -.---.-.--.----.--.--.--.---.---.--.---.--.........           4948883</w:t>
      </w:r>
    </w:p>
    <w:p>
      <w:r>
        <w:rPr>
          <w:rFonts w:ascii="Consolas" w:hAnsi="Consolas"/>
          <w:sz w:val="18"/>
        </w:rPr>
        <w:t>NC_082680.1     6009684    -.---.-.--.----.--.--.--.---.---.--.---.--.........           6009664</w:t>
      </w:r>
    </w:p>
    <w:p>
      <w:r>
        <w:rPr>
          <w:rFonts w:ascii="Consolas" w:hAnsi="Consolas"/>
          <w:sz w:val="18"/>
        </w:rPr>
        <w:t>NC_082680.1     6009676    -.---.-.--.----.--.--.--.---.---.--.---.                      6009665</w:t>
      </w:r>
    </w:p>
    <w:p>
      <w:r>
        <w:rPr>
          <w:rFonts w:ascii="Consolas" w:hAnsi="Consolas"/>
          <w:sz w:val="18"/>
        </w:rPr>
        <w:t>NC_082680.1     7553052    -.---.-.--.----.--.--.--.---.---.--.---.--....                7553067</w:t>
      </w:r>
    </w:p>
    <w:p>
      <w:r>
        <w:rPr>
          <w:rFonts w:ascii="Consolas" w:hAnsi="Consolas"/>
          <w:sz w:val="18"/>
        </w:rPr>
        <w:t>NC_082680.1     12071630   -.---.-.--.----.--.--.--.---.---.--.---.--....                12071645</w:t>
      </w:r>
    </w:p>
    <w:p>
      <w:r>
        <w:rPr>
          <w:rFonts w:ascii="Consolas" w:hAnsi="Consolas"/>
          <w:sz w:val="18"/>
        </w:rPr>
        <w:t>NC_082680.1     12242111   -.---.-.--.----.--.--.--.---.---.--.---.--........            12242130</w:t>
      </w:r>
    </w:p>
    <w:p>
      <w:r>
        <w:rPr>
          <w:rFonts w:ascii="Consolas" w:hAnsi="Consolas"/>
          <w:sz w:val="18"/>
        </w:rPr>
        <w:t>NC_082680.1     12463508   -.---.-.--.----.--.--.--.---.---.--.---.                      12463497</w:t>
      </w:r>
    </w:p>
    <w:p>
      <w:r>
        <w:rPr>
          <w:rFonts w:ascii="Consolas" w:hAnsi="Consolas"/>
          <w:sz w:val="18"/>
        </w:rPr>
        <w:t>NC_082680.1     12802769   -.---.-.--.----.--.--.--.---.---.--.---.--.........           12802749</w:t>
      </w:r>
    </w:p>
    <w:p>
      <w:r>
        <w:rPr>
          <w:rFonts w:ascii="Consolas" w:hAnsi="Consolas"/>
          <w:sz w:val="18"/>
        </w:rPr>
        <w:t>NC_082680.1     12802761   -.---.-.--.----.--.--.--.---.---.--.---.                      12802750</w:t>
      </w:r>
    </w:p>
    <w:p>
      <w:r>
        <w:rPr>
          <w:rFonts w:ascii="Consolas" w:hAnsi="Consolas"/>
          <w:sz w:val="18"/>
        </w:rPr>
        <w:t>NC_082680.1     13011848   -.---.-.--.----.--.--.--.---.---.--.---.--.........           13011868</w:t>
      </w:r>
    </w:p>
    <w:p>
      <w:r>
        <w:rPr>
          <w:rFonts w:ascii="Consolas" w:hAnsi="Consolas"/>
          <w:sz w:val="18"/>
        </w:rPr>
        <w:t>NC_082680.1     13276464   -.---.-.--.----.--.--.--.---.---.--.---.--....                13276449</w:t>
      </w:r>
    </w:p>
    <w:p>
      <w:r>
        <w:rPr>
          <w:rFonts w:ascii="Consolas" w:hAnsi="Consolas"/>
          <w:sz w:val="18"/>
        </w:rPr>
        <w:t>NC_082680.1     13300812   -.---.-.--.----.--.--.--.---.---.--.---.--.........           13300832</w:t>
      </w:r>
    </w:p>
    <w:p>
      <w:r>
        <w:rPr>
          <w:rFonts w:ascii="Consolas" w:hAnsi="Consolas"/>
          <w:sz w:val="18"/>
        </w:rPr>
        <w:t>NC_082680.1     13381780   -.---.-.--.----.--.--.--.---.---.--.---.                      13381791</w:t>
      </w:r>
    </w:p>
    <w:p>
      <w:r>
        <w:rPr>
          <w:rFonts w:ascii="Consolas" w:hAnsi="Consolas"/>
          <w:sz w:val="18"/>
        </w:rPr>
        <w:t>NC_082680.1     13381772   -.---.-.--.----.--.--.--.---.---.--.---.--.........           13381792</w:t>
      </w:r>
    </w:p>
    <w:p>
      <w:r>
        <w:rPr>
          <w:rFonts w:ascii="Consolas" w:hAnsi="Consolas"/>
          <w:sz w:val="18"/>
        </w:rPr>
        <w:t>NC_082680.1     13930767   -.---.-.--.----.--.--.--.---.---.--.---.                      13930778</w:t>
      </w:r>
    </w:p>
    <w:p>
      <w:r>
        <w:rPr>
          <w:rFonts w:ascii="Consolas" w:hAnsi="Consolas"/>
          <w:sz w:val="18"/>
        </w:rPr>
        <w:t>NC_082680.1     15198187   -.---.-.--.----.--.--.--.---.---.--.---.--........            15198206</w:t>
      </w:r>
    </w:p>
    <w:p>
      <w:r>
        <w:rPr>
          <w:rFonts w:ascii="Consolas" w:hAnsi="Consolas"/>
          <w:sz w:val="18"/>
        </w:rPr>
        <w:t>NC_082680.1     15198195   -.---.-.--.----.--.--.--.---.---.--.---.--.                   15198207</w:t>
      </w:r>
    </w:p>
    <w:p>
      <w:r>
        <w:rPr>
          <w:rFonts w:ascii="Consolas" w:hAnsi="Consolas"/>
          <w:sz w:val="18"/>
        </w:rPr>
        <w:t>NC_082680.1     16836549   -.---.-.--.----.--.--.--.---.---.--.---.--....                16836564</w:t>
      </w:r>
    </w:p>
    <w:p>
      <w:r>
        <w:rPr>
          <w:rFonts w:ascii="Consolas" w:hAnsi="Consolas"/>
          <w:sz w:val="18"/>
        </w:rPr>
        <w:t>NC_082680.1     17095880   -.---.-.--.----.--.--.--.---.---.--.---.                      17095891</w:t>
      </w:r>
    </w:p>
    <w:p>
      <w:r>
        <w:rPr>
          <w:rFonts w:ascii="Consolas" w:hAnsi="Consolas"/>
          <w:sz w:val="18"/>
        </w:rPr>
        <w:t>NC_082680.1     17095872   -.---.-.--.----.--.--.--.---.---.--.---.--.........           17095892</w:t>
      </w:r>
    </w:p>
    <w:p>
      <w:r>
        <w:rPr>
          <w:rFonts w:ascii="Consolas" w:hAnsi="Consolas"/>
          <w:sz w:val="18"/>
        </w:rPr>
        <w:t>NC_082680.1     18768194   -.---.-.--.----.--.--.--.---.---.--.---.                      18768205</w:t>
      </w:r>
    </w:p>
    <w:p>
      <w:r>
        <w:rPr>
          <w:rFonts w:ascii="Consolas" w:hAnsi="Consolas"/>
          <w:sz w:val="18"/>
        </w:rPr>
        <w:t>NC_082680.1     18768186   -.---.-.--.----.--.--.--.---.---.--.---.--.........           18768206</w:t>
      </w:r>
    </w:p>
    <w:p>
      <w:r>
        <w:rPr>
          <w:rFonts w:ascii="Consolas" w:hAnsi="Consolas"/>
          <w:sz w:val="18"/>
        </w:rPr>
        <w:t>NC_082680.1     19670636   -.---.-.--.----.--.--.--.---.---.--.---.--.........           19670656</w:t>
      </w:r>
    </w:p>
    <w:p>
      <w:r>
        <w:rPr>
          <w:rFonts w:ascii="Consolas" w:hAnsi="Consolas"/>
          <w:sz w:val="18"/>
        </w:rPr>
        <w:t>NC_082680.1     21219594   -.---.-.--.----.--.--.--.---.---.--.---.--..                  21219607</w:t>
      </w:r>
    </w:p>
    <w:p>
      <w:r>
        <w:rPr>
          <w:rFonts w:ascii="Consolas" w:hAnsi="Consolas"/>
          <w:sz w:val="18"/>
        </w:rPr>
        <w:t>NC_082680.1     21219590   -.---.-.--.----.--.--.--.---.---.--.---.--......              21219607</w:t>
      </w:r>
    </w:p>
    <w:p>
      <w:r>
        <w:rPr>
          <w:rFonts w:ascii="Consolas" w:hAnsi="Consolas"/>
          <w:sz w:val="18"/>
        </w:rPr>
        <w:t>NC_082680.1     21738154   -.---.-.--.----.--.--.--.---.---.--.---.                      21738165</w:t>
      </w:r>
    </w:p>
    <w:p>
      <w:r>
        <w:rPr>
          <w:rFonts w:ascii="Consolas" w:hAnsi="Consolas"/>
          <w:sz w:val="18"/>
        </w:rPr>
        <w:t>NC_082680.1     23526284   -.---.-.--.----.--.--.--.---.---.--.---.--...........         23526306</w:t>
      </w:r>
    </w:p>
    <w:p>
      <w:r>
        <w:rPr>
          <w:rFonts w:ascii="Consolas" w:hAnsi="Consolas"/>
          <w:sz w:val="18"/>
        </w:rPr>
        <w:t>NC_082680.1     23753545   -.---.-.--.----.--.--.--.---.---.--.---.                      23753556</w:t>
      </w:r>
    </w:p>
    <w:p>
      <w:r>
        <w:rPr>
          <w:rFonts w:ascii="Consolas" w:hAnsi="Consolas"/>
          <w:sz w:val="18"/>
        </w:rPr>
        <w:t>NC_082680.1     23753537   -.---.-.--.----.--.--.--.---.---.--.---.--.........           23753557</w:t>
      </w:r>
    </w:p>
    <w:p>
      <w:r>
        <w:rPr>
          <w:rFonts w:ascii="Consolas" w:hAnsi="Consolas"/>
          <w:sz w:val="18"/>
        </w:rPr>
        <w:t>NC_082680.1     23936326   -.---.-.--.----.--.--.--.---.---.--.---.--.....               23936342</w:t>
      </w:r>
    </w:p>
    <w:p>
      <w:r>
        <w:rPr>
          <w:rFonts w:ascii="Consolas" w:hAnsi="Consolas"/>
          <w:sz w:val="18"/>
        </w:rPr>
        <w:t>NC_082680.1     24122476   -.---.-.--.----.--.--.--.---.---.--.---.--.....               24122492</w:t>
      </w:r>
    </w:p>
    <w:p>
      <w:r>
        <w:rPr>
          <w:rFonts w:ascii="Consolas" w:hAnsi="Consolas"/>
          <w:sz w:val="18"/>
        </w:rPr>
        <w:t>NC_082680.1     24669253   -.---.-.--.----.--.--.--.---.---.--.---.--....                24669268</w:t>
      </w:r>
    </w:p>
    <w:p>
      <w:r>
        <w:rPr>
          <w:rFonts w:ascii="Consolas" w:hAnsi="Consolas"/>
          <w:sz w:val="18"/>
        </w:rPr>
        <w:t>NC_082680.1     25338107   -.---.-.--.----.--.--.--.---.---.--.---.--.........           25338087</w:t>
      </w:r>
    </w:p>
    <w:p>
      <w:r>
        <w:rPr>
          <w:rFonts w:ascii="Consolas" w:hAnsi="Consolas"/>
          <w:sz w:val="18"/>
        </w:rPr>
        <w:t>NC_082680.1     25338099   -.---.-.--.----.--.--.--.---.---.--.---.                      25338088</w:t>
      </w:r>
    </w:p>
    <w:p>
      <w:r>
        <w:rPr>
          <w:rFonts w:ascii="Consolas" w:hAnsi="Consolas"/>
          <w:sz w:val="18"/>
        </w:rPr>
        <w:t>NC_082680.1     28494235   -.---.-.--.----.--.--.--.---.---.--.---.                      28494246</w:t>
      </w:r>
    </w:p>
    <w:p>
      <w:r>
        <w:rPr>
          <w:rFonts w:ascii="Consolas" w:hAnsi="Consolas"/>
          <w:sz w:val="18"/>
        </w:rPr>
        <w:t>NC_082680.1     28920636   -.---.-.--.----.--.--.--.---.---.--.---.--.........           28920616</w:t>
      </w:r>
    </w:p>
    <w:p>
      <w:r>
        <w:rPr>
          <w:rFonts w:ascii="Consolas" w:hAnsi="Consolas"/>
          <w:sz w:val="18"/>
        </w:rPr>
        <w:t>NC_082680.1     31339995   -.---.-.--.----.--.--.--.---.---.--.---.                      31339984</w:t>
      </w:r>
    </w:p>
    <w:p>
      <w:r>
        <w:rPr>
          <w:rFonts w:ascii="Consolas" w:hAnsi="Consolas"/>
          <w:sz w:val="18"/>
        </w:rPr>
        <w:t>NC_082680.1     31558811   -.---.-.--.----.--.--.--.---.---.--.---.                      31558822</w:t>
      </w:r>
    </w:p>
    <w:p>
      <w:r>
        <w:rPr>
          <w:rFonts w:ascii="Consolas" w:hAnsi="Consolas"/>
          <w:sz w:val="18"/>
        </w:rPr>
        <w:t>NC_082680.1     31960041   -.---.-.--.----.--.--.--.---.---.--.---.--....                31960056</w:t>
      </w:r>
    </w:p>
    <w:p>
      <w:r>
        <w:rPr>
          <w:rFonts w:ascii="Consolas" w:hAnsi="Consolas"/>
          <w:sz w:val="18"/>
        </w:rPr>
        <w:t>NC_082680.1     32928603   -.---.-.--.----.--.--.--.---.---.--.---.--........            32928584</w:t>
      </w:r>
    </w:p>
    <w:p>
      <w:r>
        <w:rPr>
          <w:rFonts w:ascii="Consolas" w:hAnsi="Consolas"/>
          <w:sz w:val="18"/>
        </w:rPr>
        <w:t>NC_082680.1     34120647   -.---.-.--.----.--.--.--.---.---.--.---.                      34120658</w:t>
      </w:r>
    </w:p>
    <w:p>
      <w:r>
        <w:rPr>
          <w:rFonts w:ascii="Consolas" w:hAnsi="Consolas"/>
          <w:sz w:val="18"/>
        </w:rPr>
        <w:t>NC_082680.1     34120639   -.---.-.--.----.--.--.--.---.---.--.---.--.........           34120659</w:t>
      </w:r>
    </w:p>
    <w:p>
      <w:r>
        <w:rPr>
          <w:rFonts w:ascii="Consolas" w:hAnsi="Consolas"/>
          <w:sz w:val="18"/>
        </w:rPr>
        <w:t>NC_082680.1     12727433   -.---.-.--.----.--.--.--.---.---.--.---.---........           12727452</w:t>
      </w:r>
    </w:p>
    <w:p>
      <w:r>
        <w:rPr>
          <w:rFonts w:ascii="Consolas" w:hAnsi="Consolas"/>
          <w:sz w:val="18"/>
        </w:rPr>
        <w:t>NC_082680.1     1564472    -.---.-.--.----.--.--.--.---.---.--.---.--....                1564457</w:t>
      </w:r>
    </w:p>
    <w:p>
      <w:r>
        <w:rPr>
          <w:rFonts w:ascii="Consolas" w:hAnsi="Consolas"/>
          <w:sz w:val="18"/>
        </w:rPr>
        <w:t>NC_082680.1     1564468    -.---.-.--.----.--.--.--.---.---.--.---.                      1564457</w:t>
      </w:r>
    </w:p>
    <w:p>
      <w:r>
        <w:rPr>
          <w:rFonts w:ascii="Consolas" w:hAnsi="Consolas"/>
          <w:sz w:val="18"/>
        </w:rPr>
        <w:t>NC_082680.1     2910882    -.---.-.--.----.--.--.--.---.---.--.---.--...........         2910904</w:t>
      </w:r>
    </w:p>
    <w:p>
      <w:r>
        <w:rPr>
          <w:rFonts w:ascii="Consolas" w:hAnsi="Consolas"/>
          <w:sz w:val="18"/>
        </w:rPr>
        <w:t>NC_082680.1     3000991    -.---.-.--.----.--.--.--.---.---.--.---.--........            3001010</w:t>
      </w:r>
    </w:p>
    <w:p>
      <w:r>
        <w:rPr>
          <w:rFonts w:ascii="Consolas" w:hAnsi="Consolas"/>
          <w:sz w:val="18"/>
        </w:rPr>
        <w:t>NC_082680.1     3649343    -.---.-.--.----.--.--.--.---.---.--.---.--....                3649358</w:t>
      </w:r>
    </w:p>
    <w:p>
      <w:r>
        <w:rPr>
          <w:rFonts w:ascii="Consolas" w:hAnsi="Consolas"/>
          <w:sz w:val="18"/>
        </w:rPr>
        <w:t>NC_082680.1     4482653    -.---.-.--.----.--.--.--.---.---.--.---.                      4482642</w:t>
      </w:r>
    </w:p>
    <w:p>
      <w:r>
        <w:rPr>
          <w:rFonts w:ascii="Consolas" w:hAnsi="Consolas"/>
          <w:sz w:val="18"/>
        </w:rPr>
        <w:t>NC_082680.1     4948899    -.---.-.--.----.--.--.--.---.---.--.---.--....                4948884</w:t>
      </w:r>
    </w:p>
    <w:p>
      <w:r>
        <w:rPr>
          <w:rFonts w:ascii="Consolas" w:hAnsi="Consolas"/>
          <w:sz w:val="18"/>
        </w:rPr>
        <w:t>NC_082680.1     6009680    -.---.-.--.----.--.--.--.---.---.--.---.--....                6009665</w:t>
      </w:r>
    </w:p>
    <w:p>
      <w:r>
        <w:rPr>
          <w:rFonts w:ascii="Consolas" w:hAnsi="Consolas"/>
          <w:sz w:val="18"/>
        </w:rPr>
        <w:t>NC_082680.1     6571262    -.---.-.--.----.--.--.--.---.---.--.---.--.........           6571282</w:t>
      </w:r>
    </w:p>
    <w:p>
      <w:r>
        <w:rPr>
          <w:rFonts w:ascii="Consolas" w:hAnsi="Consolas"/>
          <w:sz w:val="18"/>
        </w:rPr>
        <w:t>NC_082680.1     6844487    -.---.-.--.----.--.--.--.---.---.--.---.--...........         6844465</w:t>
      </w:r>
    </w:p>
    <w:p>
      <w:r>
        <w:rPr>
          <w:rFonts w:ascii="Consolas" w:hAnsi="Consolas"/>
          <w:sz w:val="18"/>
        </w:rPr>
        <w:t>NC_082680.1     7326063    -.---.-.--.----.--.--.--.---.---.--.---.--........            7326082</w:t>
      </w:r>
    </w:p>
    <w:p>
      <w:r>
        <w:rPr>
          <w:rFonts w:ascii="Consolas" w:hAnsi="Consolas"/>
          <w:sz w:val="18"/>
        </w:rPr>
        <w:t>NC_082680.1     7553056    -.---.-.--.----.--.--.--.---.---.--.---.                      7553067</w:t>
      </w:r>
    </w:p>
    <w:p>
      <w:r>
        <w:rPr>
          <w:rFonts w:ascii="Consolas" w:hAnsi="Consolas"/>
          <w:sz w:val="18"/>
        </w:rPr>
        <w:t>NC_082680.1     8219289    -.---.-.--.----.--.--.--.---.---.--.---.                      8219300</w:t>
      </w:r>
    </w:p>
    <w:p>
      <w:r>
        <w:rPr>
          <w:rFonts w:ascii="Consolas" w:hAnsi="Consolas"/>
          <w:sz w:val="18"/>
        </w:rPr>
        <w:t>NC_082680.1     9187912    -.---.-.--.----.--.--.--.---.---.--.---.--.........           9187932</w:t>
      </w:r>
    </w:p>
    <w:p>
      <w:r>
        <w:rPr>
          <w:rFonts w:ascii="Consolas" w:hAnsi="Consolas"/>
          <w:sz w:val="18"/>
        </w:rPr>
        <w:t>NC_082680.1     9192382    -.---.-.--.----.--.--.--.---.---.--.---.                      9192393</w:t>
      </w:r>
    </w:p>
    <w:p>
      <w:r>
        <w:rPr>
          <w:rFonts w:ascii="Consolas" w:hAnsi="Consolas"/>
          <w:sz w:val="18"/>
        </w:rPr>
        <w:t>NC_082680.1     10550048   -.---.-.--.----.--.--.--.---.---.--.---.--.........           10550028</w:t>
      </w:r>
    </w:p>
    <w:p>
      <w:r>
        <w:rPr>
          <w:rFonts w:ascii="Consolas" w:hAnsi="Consolas"/>
          <w:sz w:val="18"/>
        </w:rPr>
        <w:t>NC_082680.1     12071634   -.---.-.--.----.--.--.--.---.---.--.---.                      12071645</w:t>
      </w:r>
    </w:p>
    <w:p>
      <w:r>
        <w:rPr>
          <w:rFonts w:ascii="Consolas" w:hAnsi="Consolas"/>
          <w:sz w:val="18"/>
        </w:rPr>
        <w:t>NC_082680.1     12175773   -.---.-.--.----.--.--.--.---.---.--.---.--...........         12175795</w:t>
      </w:r>
    </w:p>
    <w:p>
      <w:r>
        <w:rPr>
          <w:rFonts w:ascii="Consolas" w:hAnsi="Consolas"/>
          <w:sz w:val="18"/>
        </w:rPr>
        <w:t>NC_082680.1     12463512   -.---.-.--.----.--.--.--.---.---.--.---.--....                12463497</w:t>
      </w:r>
    </w:p>
    <w:p>
      <w:r>
        <w:rPr>
          <w:rFonts w:ascii="Consolas" w:hAnsi="Consolas"/>
          <w:sz w:val="18"/>
        </w:rPr>
        <w:t>NC_082680.1     12614371   -.---.-.--.----.--.--.--.---.---.--.---.--.....               12614355</w:t>
      </w:r>
    </w:p>
    <w:p>
      <w:r>
        <w:rPr>
          <w:rFonts w:ascii="Consolas" w:hAnsi="Consolas"/>
          <w:sz w:val="18"/>
        </w:rPr>
        <w:t>NC_082680.1     12614367   -.---.-.--.----.--.--.--.---.---.--.---.--.                   12614355</w:t>
      </w:r>
    </w:p>
    <w:p>
      <w:r>
        <w:rPr>
          <w:rFonts w:ascii="Consolas" w:hAnsi="Consolas"/>
          <w:sz w:val="18"/>
        </w:rPr>
        <w:t>NC_082680.1     12802765   -.---.-.--.----.--.--.--.---.---.--.---.--....                12802750</w:t>
      </w:r>
    </w:p>
    <w:p>
      <w:r>
        <w:rPr>
          <w:rFonts w:ascii="Consolas" w:hAnsi="Consolas"/>
          <w:sz w:val="18"/>
        </w:rPr>
        <w:t>NC_082680.1     13011856   -.---.-.--.----.--.--.--.---.---.--.---.                      13011867</w:t>
      </w:r>
    </w:p>
    <w:p>
      <w:r>
        <w:rPr>
          <w:rFonts w:ascii="Consolas" w:hAnsi="Consolas"/>
          <w:sz w:val="18"/>
        </w:rPr>
        <w:t>NC_082680.1     13011852   -.---.-.--.----.--.--.--.---.---.--.---.--....                13011867</w:t>
      </w:r>
    </w:p>
    <w:p>
      <w:r>
        <w:rPr>
          <w:rFonts w:ascii="Consolas" w:hAnsi="Consolas"/>
          <w:sz w:val="18"/>
        </w:rPr>
        <w:t>NC_082680.1     13063890   -.---.-.--.----.--.--.--.---.---.--.---.--...........         13063868</w:t>
      </w:r>
    </w:p>
    <w:p>
      <w:r>
        <w:rPr>
          <w:rFonts w:ascii="Consolas" w:hAnsi="Consolas"/>
          <w:sz w:val="18"/>
        </w:rPr>
        <w:t>NC_082680.1     13128018   -.---.-.--.----.--.--.--.---.---.--.---.--....                13128033</w:t>
      </w:r>
    </w:p>
    <w:p>
      <w:r>
        <w:rPr>
          <w:rFonts w:ascii="Consolas" w:hAnsi="Consolas"/>
          <w:sz w:val="18"/>
        </w:rPr>
        <w:t>NC_082680.1     13128014   -.---.-.--.----.--.--.--.---.---.--.---.--........            13128033</w:t>
      </w:r>
    </w:p>
    <w:p>
      <w:r>
        <w:rPr>
          <w:rFonts w:ascii="Consolas" w:hAnsi="Consolas"/>
          <w:sz w:val="18"/>
        </w:rPr>
        <w:t>NC_082680.1     13276460   -.---.-.--.----.--.--.--.---.---.--.---.                      13276449</w:t>
      </w:r>
    </w:p>
    <w:p>
      <w:r>
        <w:rPr>
          <w:rFonts w:ascii="Consolas" w:hAnsi="Consolas"/>
          <w:sz w:val="18"/>
        </w:rPr>
        <w:t>NC_082680.1     13300816   -.---.-.--.----.--.--.--.---.---.--.---.--....                13300831</w:t>
      </w:r>
    </w:p>
    <w:p>
      <w:r>
        <w:rPr>
          <w:rFonts w:ascii="Consolas" w:hAnsi="Consolas"/>
          <w:sz w:val="18"/>
        </w:rPr>
        <w:t>NC_082680.1     13381776   -.---.-.--.----.--.--.--.---.---.--.---.--....                13381791</w:t>
      </w:r>
    </w:p>
    <w:p>
      <w:r>
        <w:rPr>
          <w:rFonts w:ascii="Consolas" w:hAnsi="Consolas"/>
          <w:sz w:val="18"/>
        </w:rPr>
        <w:t>NC_082680.1     13838629   -.---.-.--.----.--.--.--.---.---.--.---.--........            13838648</w:t>
      </w:r>
    </w:p>
    <w:p>
      <w:r>
        <w:rPr>
          <w:rFonts w:ascii="Consolas" w:hAnsi="Consolas"/>
          <w:sz w:val="18"/>
        </w:rPr>
        <w:t>NC_082680.1     14037132   -.---.-.--.----.--.--.--.---.---.--.---.--.......             14037114</w:t>
      </w:r>
    </w:p>
    <w:p>
      <w:r>
        <w:rPr>
          <w:rFonts w:ascii="Consolas" w:hAnsi="Consolas"/>
          <w:sz w:val="18"/>
        </w:rPr>
        <w:t>NC_082680.1     14037128   -.---.-.--.----.--.--.--.---.---.--.---.--...                 14037114</w:t>
      </w:r>
    </w:p>
    <w:p>
      <w:r>
        <w:rPr>
          <w:rFonts w:ascii="Consolas" w:hAnsi="Consolas"/>
          <w:sz w:val="18"/>
        </w:rPr>
        <w:t>NC_082680.1     14194620   -.---.-.--.----.--.--.--.                                     14194613</w:t>
      </w:r>
    </w:p>
    <w:p>
      <w:r>
        <w:rPr>
          <w:rFonts w:ascii="Consolas" w:hAnsi="Consolas"/>
          <w:sz w:val="18"/>
        </w:rPr>
        <w:t>NC_082680.1     15194049   -.---.-.--.----.--.--.--.---.---.--.---.--......              15194032</w:t>
      </w:r>
    </w:p>
    <w:p>
      <w:r>
        <w:rPr>
          <w:rFonts w:ascii="Consolas" w:hAnsi="Consolas"/>
          <w:sz w:val="18"/>
        </w:rPr>
        <w:t>NC_082680.1     15194045   -.---.-.--.----.--.--.--.---.---.--.---.--..                  15194032</w:t>
      </w:r>
    </w:p>
    <w:p>
      <w:r>
        <w:rPr>
          <w:rFonts w:ascii="Consolas" w:hAnsi="Consolas"/>
          <w:sz w:val="18"/>
        </w:rPr>
        <w:t>NC_082680.1     16836553   -.---.-.--.----.--.--.--.---.---.--.---.                      16836564</w:t>
      </w:r>
    </w:p>
    <w:p>
      <w:r>
        <w:rPr>
          <w:rFonts w:ascii="Consolas" w:hAnsi="Consolas"/>
          <w:sz w:val="18"/>
        </w:rPr>
        <w:t>NC_082680.1     17095876   -.---.-.--.----.--.--.--.---.---.--.---.--....                17095891</w:t>
      </w:r>
    </w:p>
    <w:p>
      <w:r>
        <w:rPr>
          <w:rFonts w:ascii="Consolas" w:hAnsi="Consolas"/>
          <w:sz w:val="18"/>
        </w:rPr>
        <w:t>NC_082680.1     17264093   -.---.-.--.----.--.--.--.---.---.--.---.--.......             17264075</w:t>
      </w:r>
    </w:p>
    <w:p>
      <w:r>
        <w:rPr>
          <w:rFonts w:ascii="Consolas" w:hAnsi="Consolas"/>
          <w:sz w:val="18"/>
        </w:rPr>
        <w:t>NC_082680.1     17264089   -.---.-.--.----.--.--.--.---.---.--.---.--...                 17264075</w:t>
      </w:r>
    </w:p>
    <w:p>
      <w:r>
        <w:rPr>
          <w:rFonts w:ascii="Consolas" w:hAnsi="Consolas"/>
          <w:sz w:val="18"/>
        </w:rPr>
        <w:t>NC_082680.1     17731905   -.---.-.--.----.--.--.--.---.---.                             17731914</w:t>
      </w:r>
    </w:p>
    <w:p>
      <w:r>
        <w:rPr>
          <w:rFonts w:ascii="Consolas" w:hAnsi="Consolas"/>
          <w:sz w:val="18"/>
        </w:rPr>
        <w:t>NC_082680.1     18768190   -.---.-.--.----.--.--.--.---.---.--.---.--....                18768205</w:t>
      </w:r>
    </w:p>
    <w:p>
      <w:r>
        <w:rPr>
          <w:rFonts w:ascii="Consolas" w:hAnsi="Consolas"/>
          <w:sz w:val="18"/>
        </w:rPr>
        <w:t>NC_082680.1     19638068   -.---.-.--.----.--.--.--.---.---.--.---.--.........           19638088</w:t>
      </w:r>
    </w:p>
    <w:p>
      <w:r>
        <w:rPr>
          <w:rFonts w:ascii="Consolas" w:hAnsi="Consolas"/>
          <w:sz w:val="18"/>
        </w:rPr>
        <w:t>NC_082680.1     19670640   -.---.-.--.----.--.--.--.---.---.--.---.--....                19670655</w:t>
      </w:r>
    </w:p>
    <w:p>
      <w:r>
        <w:rPr>
          <w:rFonts w:ascii="Consolas" w:hAnsi="Consolas"/>
          <w:sz w:val="18"/>
        </w:rPr>
        <w:t>NC_082680.1     19796709   -.---.-.--.----.--.--.--.---.---.--.                          19796719</w:t>
      </w:r>
    </w:p>
    <w:p>
      <w:r>
        <w:rPr>
          <w:rFonts w:ascii="Consolas" w:hAnsi="Consolas"/>
          <w:sz w:val="18"/>
        </w:rPr>
        <w:t>NC_082680.1     20164514   -.---.-.--.----.--.--.--.---.---.--.---.                      20164503</w:t>
      </w:r>
    </w:p>
    <w:p>
      <w:r>
        <w:rPr>
          <w:rFonts w:ascii="Consolas" w:hAnsi="Consolas"/>
          <w:sz w:val="18"/>
        </w:rPr>
        <w:t>NC_082680.1     22142038   -.---.-.--.----.--.--.--.---.---.--.---.                      22142049</w:t>
      </w:r>
    </w:p>
    <w:p>
      <w:r>
        <w:rPr>
          <w:rFonts w:ascii="Consolas" w:hAnsi="Consolas"/>
          <w:sz w:val="18"/>
        </w:rPr>
        <w:t>NC_082680.1     23753541   -.---.-.--.----.--.--.--.---.---.--.---.--....                23753556</w:t>
      </w:r>
    </w:p>
    <w:p>
      <w:r>
        <w:rPr>
          <w:rFonts w:ascii="Consolas" w:hAnsi="Consolas"/>
          <w:sz w:val="18"/>
        </w:rPr>
        <w:t>NC_082680.1     23936322   -.---.-.--.----.--.--.--.---.---.--.---.--........            23936341</w:t>
      </w:r>
    </w:p>
    <w:p>
      <w:r>
        <w:rPr>
          <w:rFonts w:ascii="Consolas" w:hAnsi="Consolas"/>
          <w:sz w:val="18"/>
        </w:rPr>
        <w:t>NC_082680.1     24122472   -.---.-.--.----.--.--.--.---.---.--.---.--........            24122491</w:t>
      </w:r>
    </w:p>
    <w:p>
      <w:r>
        <w:rPr>
          <w:rFonts w:ascii="Consolas" w:hAnsi="Consolas"/>
          <w:sz w:val="18"/>
        </w:rPr>
        <w:t>NC_082680.1     24596316   -.---.-.--.----.--.--.--.---.---.                             24596307</w:t>
      </w:r>
    </w:p>
    <w:p>
      <w:r>
        <w:rPr>
          <w:rFonts w:ascii="Consolas" w:hAnsi="Consolas"/>
          <w:sz w:val="18"/>
        </w:rPr>
        <w:t>NC_082680.1     24669257   -.---.-.--.----.--.--.--.---.---.--.---.                      24669268</w:t>
      </w:r>
    </w:p>
    <w:p>
      <w:r>
        <w:rPr>
          <w:rFonts w:ascii="Consolas" w:hAnsi="Consolas"/>
          <w:sz w:val="18"/>
        </w:rPr>
        <w:t>NC_082680.1     25125737   -.---.-.--.----.--.--.--.---.---.--.---.--....                25125752</w:t>
      </w:r>
    </w:p>
    <w:p>
      <w:r>
        <w:rPr>
          <w:rFonts w:ascii="Consolas" w:hAnsi="Consolas"/>
          <w:sz w:val="18"/>
        </w:rPr>
        <w:t>NC_082680.1     25338103   -.---.-.--.----.--.--.--.---.---.--.---.--....                25338088</w:t>
      </w:r>
    </w:p>
    <w:p>
      <w:r>
        <w:rPr>
          <w:rFonts w:ascii="Consolas" w:hAnsi="Consolas"/>
          <w:sz w:val="18"/>
        </w:rPr>
        <w:t>NC_082680.1     26202242   -.---.-.--.----.--.--.--.---.---.--.---.--.........           26202222</w:t>
      </w:r>
    </w:p>
    <w:p>
      <w:r>
        <w:rPr>
          <w:rFonts w:ascii="Consolas" w:hAnsi="Consolas"/>
          <w:sz w:val="18"/>
        </w:rPr>
        <w:t>NC_082680.1     26335040   -.---.-.--.----.--.--.--.---.---.--.---.--.........           26335060</w:t>
      </w:r>
    </w:p>
    <w:p>
      <w:r>
        <w:rPr>
          <w:rFonts w:ascii="Consolas" w:hAnsi="Consolas"/>
          <w:sz w:val="18"/>
        </w:rPr>
        <w:t>NC_082680.1     27057030   -.---.-.--.----.--.--.--.---.---.--.---.--..                  27057043</w:t>
      </w:r>
    </w:p>
    <w:p>
      <w:r>
        <w:rPr>
          <w:rFonts w:ascii="Consolas" w:hAnsi="Consolas"/>
          <w:sz w:val="18"/>
        </w:rPr>
        <w:t>NC_082680.1     27057026   -.---.-.--.----.--.--.--.---.---.--.---.--......              27057043</w:t>
      </w:r>
    </w:p>
    <w:p>
      <w:r>
        <w:rPr>
          <w:rFonts w:ascii="Consolas" w:hAnsi="Consolas"/>
          <w:sz w:val="18"/>
        </w:rPr>
        <w:t>NC_082680.1     27519433   -.---.-.--.----.--.--.--.---.---.--.                          27519423</w:t>
      </w:r>
    </w:p>
    <w:p>
      <w:r>
        <w:rPr>
          <w:rFonts w:ascii="Consolas" w:hAnsi="Consolas"/>
          <w:sz w:val="18"/>
        </w:rPr>
        <w:t>NC_082680.1     28494231   -.---.-.--.----.--.--.--.---.---.--.---.--....                28494246</w:t>
      </w:r>
    </w:p>
    <w:p>
      <w:r>
        <w:rPr>
          <w:rFonts w:ascii="Consolas" w:hAnsi="Consolas"/>
          <w:sz w:val="18"/>
        </w:rPr>
        <w:t>NC_082680.1     28494227   -.---.-.--.----.--.--.--.---.---.--.---.--........            28494246</w:t>
      </w:r>
    </w:p>
    <w:p>
      <w:r>
        <w:rPr>
          <w:rFonts w:ascii="Consolas" w:hAnsi="Consolas"/>
          <w:sz w:val="18"/>
        </w:rPr>
        <w:t>NC_082680.1     28920632   -.---.-.--.----.--.--.--.---.---.--.---.--....                28920617</w:t>
      </w:r>
    </w:p>
    <w:p>
      <w:r>
        <w:rPr>
          <w:rFonts w:ascii="Consolas" w:hAnsi="Consolas"/>
          <w:sz w:val="18"/>
        </w:rPr>
        <w:t>NC_082680.1     30560658   -.---.-.--.----.--.--.--.---.---.--.---.                      30560669</w:t>
      </w:r>
    </w:p>
    <w:p>
      <w:r>
        <w:rPr>
          <w:rFonts w:ascii="Consolas" w:hAnsi="Consolas"/>
          <w:sz w:val="18"/>
        </w:rPr>
        <w:t>NC_082680.1     31109342   -.---.-.--.----.--.--.--.---.---.--.---.                      31109331</w:t>
      </w:r>
    </w:p>
    <w:p>
      <w:r>
        <w:rPr>
          <w:rFonts w:ascii="Consolas" w:hAnsi="Consolas"/>
          <w:sz w:val="18"/>
        </w:rPr>
        <w:t>NC_082680.1     31339999   -.---.-.--.----.--.--.--.---.---.--.---.--....                31339984</w:t>
      </w:r>
    </w:p>
    <w:p>
      <w:r>
        <w:rPr>
          <w:rFonts w:ascii="Consolas" w:hAnsi="Consolas"/>
          <w:sz w:val="18"/>
        </w:rPr>
        <w:t>NC_082680.1     31414770   -.---.-.--.----.--.--.--.---.---.--.---.--....                31414755</w:t>
      </w:r>
    </w:p>
    <w:p>
      <w:r>
        <w:rPr>
          <w:rFonts w:ascii="Consolas" w:hAnsi="Consolas"/>
          <w:sz w:val="18"/>
        </w:rPr>
        <w:t>NC_082680.1     31479802   -.---.-.--.----.--.--.--.---.---.--.---.--....                31479817</w:t>
      </w:r>
    </w:p>
    <w:p>
      <w:r>
        <w:rPr>
          <w:rFonts w:ascii="Consolas" w:hAnsi="Consolas"/>
          <w:sz w:val="18"/>
        </w:rPr>
        <w:t>NC_082680.1     31558807   -.---.-.--.----.--.--.--.---.---.--.---.--....                31558822</w:t>
      </w:r>
    </w:p>
    <w:p>
      <w:r>
        <w:rPr>
          <w:rFonts w:ascii="Consolas" w:hAnsi="Consolas"/>
          <w:sz w:val="18"/>
        </w:rPr>
        <w:t>NC_082680.1     31558803   -.---.-.--.----.--.--.--.---.---.--.---.--........            31558822</w:t>
      </w:r>
    </w:p>
    <w:p>
      <w:r>
        <w:rPr>
          <w:rFonts w:ascii="Consolas" w:hAnsi="Consolas"/>
          <w:sz w:val="18"/>
        </w:rPr>
        <w:t>NC_082680.1     31960045   -.---.-.--.----.--.--.--.---.---.--.---.                      31960056</w:t>
      </w:r>
    </w:p>
    <w:p>
      <w:r>
        <w:rPr>
          <w:rFonts w:ascii="Consolas" w:hAnsi="Consolas"/>
          <w:sz w:val="18"/>
        </w:rPr>
        <w:t>NC_082680.1     34120643   -.---.-.--.----.--.--.--.---.---.--.---.--....                34120658</w:t>
      </w:r>
    </w:p>
    <w:p>
      <w:r>
        <w:rPr>
          <w:rFonts w:ascii="Consolas" w:hAnsi="Consolas"/>
          <w:sz w:val="18"/>
        </w:rPr>
        <w:t>NC_082680.1     34264039   -.---.-.--.----.--.--.--.---.---.--.---.--........            34264058</w:t>
      </w:r>
    </w:p>
    <w:p>
      <w:r>
        <w:rPr>
          <w:rFonts w:ascii="Consolas" w:hAnsi="Consolas"/>
          <w:sz w:val="18"/>
        </w:rPr>
        <w:t>NC_082680.1     42170454   -.---.-.--.----.--.--.--.---.---.--.---.--.........           42170474</w:t>
      </w:r>
    </w:p>
    <w:p>
      <w:r>
        <w:rPr>
          <w:rFonts w:ascii="Consolas" w:hAnsi="Consolas"/>
          <w:sz w:val="18"/>
        </w:rPr>
        <w:t>NC_082680.1     16909934   -.---.-.--.----.--.--.--.---.---.--.---.--.........           16909914</w:t>
      </w:r>
    </w:p>
    <w:p>
      <w:r>
        <w:rPr>
          <w:rFonts w:ascii="Consolas" w:hAnsi="Consolas"/>
          <w:sz w:val="18"/>
        </w:rPr>
        <w:t>NC_082680.1     18119034   -.---.-.--.----.--.--.--.---.T--.--.---.--........            18119054</w:t>
      </w:r>
    </w:p>
    <w:p>
      <w:r>
        <w:rPr>
          <w:rFonts w:ascii="Consolas" w:hAnsi="Consolas"/>
          <w:sz w:val="18"/>
        </w:rPr>
        <w:t>NC_082680.1     21876756   -.---.-.--.----.--.--.--.---.---.--.---.--.........           21876736</w:t>
      </w:r>
    </w:p>
    <w:p>
      <w:r>
        <w:rPr>
          <w:rFonts w:ascii="Consolas" w:hAnsi="Consolas"/>
          <w:sz w:val="18"/>
        </w:rPr>
        <w:t>NC_082680.1     18119038   -.---.-.--.----.--.--.--.T--.---.--.---.--.........           18119059</w:t>
      </w:r>
    </w:p>
    <w:p>
      <w:r>
        <w:rPr>
          <w:rFonts w:ascii="Consolas" w:hAnsi="Consolas"/>
          <w:sz w:val="18"/>
        </w:rPr>
        <w:t>NC_082680.1     16852647   -.---.-.--.----.--.--.TA.---.---.--.---.--.........           16852669</w:t>
      </w:r>
    </w:p>
    <w:p>
      <w:r>
        <w:rPr>
          <w:rFonts w:ascii="Consolas" w:hAnsi="Consolas"/>
          <w:sz w:val="18"/>
        </w:rPr>
        <w:t>NC_082680.1     11453512   T.---.-.--.----.--.--.--.---.---.--.---.--.........           11453533</w:t>
      </w:r>
    </w:p>
    <w:p>
      <w:r>
        <w:rPr>
          <w:rFonts w:ascii="Consolas" w:hAnsi="Consolas"/>
          <w:sz w:val="18"/>
        </w:rPr>
        <w:t>NC_082680.1     30005259   -.---.-.--.----.T-.--.--.---.---.--.---.--.........           30005280</w:t>
      </w:r>
    </w:p>
    <w:p>
      <w:r>
        <w:rPr>
          <w:rFonts w:ascii="Consolas" w:hAnsi="Consolas"/>
          <w:sz w:val="18"/>
        </w:rPr>
        <w:t>NC_082680.1     2091675    -.---.-.----------.--.--.---.---.--.---.--.........           2091693</w:t>
      </w:r>
    </w:p>
    <w:p>
      <w:r>
        <w:rPr>
          <w:rFonts w:ascii="Consolas" w:hAnsi="Consolas"/>
          <w:sz w:val="18"/>
        </w:rPr>
        <w:t>NC_082680.1     11453507   -.TT-.-.--.----.--.--.--.---.---.--.---.--........            11453528</w:t>
      </w:r>
    </w:p>
    <w:p>
      <w:r>
        <w:rPr>
          <w:rFonts w:ascii="Consolas" w:hAnsi="Consolas"/>
          <w:sz w:val="18"/>
        </w:rPr>
        <w:t>NC_082676.1     16167505   -.---.-.--.----.--.--.--.---.---.--.---.--.........           16167525</w:t>
      </w:r>
    </w:p>
    <w:p>
      <w:r>
        <w:rPr>
          <w:rFonts w:ascii="Consolas" w:hAnsi="Consolas"/>
          <w:sz w:val="18"/>
        </w:rPr>
        <w:t>NC_082676.1     56156087   -G---.-.--.----G--.--.--.---.---.--.---.--...........         56156065</w:t>
      </w:r>
    </w:p>
    <w:p>
      <w:r>
        <w:rPr>
          <w:rFonts w:ascii="Consolas" w:hAnsi="Consolas"/>
          <w:sz w:val="18"/>
        </w:rPr>
        <w:t>NC_082676.1     84350166   -.---.-.--.----.--.--.--.---.---.--.---.--........            84350185</w:t>
      </w:r>
    </w:p>
    <w:p>
      <w:r>
        <w:rPr>
          <w:rFonts w:ascii="Consolas" w:hAnsi="Consolas"/>
          <w:sz w:val="18"/>
        </w:rPr>
        <w:t>NC_082676.1     49327521   -.---.-.--.----.--.--.--.---.---.--.---.--........            49327540</w:t>
      </w:r>
    </w:p>
    <w:p>
      <w:r>
        <w:rPr>
          <w:rFonts w:ascii="Consolas" w:hAnsi="Consolas"/>
          <w:sz w:val="18"/>
        </w:rPr>
        <w:t>NC_082676.1     6613546    -.---.-.--.----.--.--.--.---.---.--.---.--........            6613565</w:t>
      </w:r>
    </w:p>
    <w:p>
      <w:r>
        <w:rPr>
          <w:rFonts w:ascii="Consolas" w:hAnsi="Consolas"/>
          <w:sz w:val="18"/>
        </w:rPr>
        <w:t>NC_082676.1     15504337   -.---.-.--.----.--.--.--.---.---.--.---.--...........         15504359</w:t>
      </w:r>
    </w:p>
    <w:p>
      <w:r>
        <w:rPr>
          <w:rFonts w:ascii="Consolas" w:hAnsi="Consolas"/>
          <w:sz w:val="18"/>
        </w:rPr>
        <w:t>NC_082676.1     25631864   -.---.-.--.----.--.--.--.---.---.--.---.--..........          25631843</w:t>
      </w:r>
    </w:p>
    <w:p>
      <w:r>
        <w:rPr>
          <w:rFonts w:ascii="Consolas" w:hAnsi="Consolas"/>
          <w:sz w:val="18"/>
        </w:rPr>
        <w:t>NC_082676.1     28840756   -.---.-.--.----.--.--.--.---.---.--.---.--........            28840775</w:t>
      </w:r>
    </w:p>
    <w:p>
      <w:r>
        <w:rPr>
          <w:rFonts w:ascii="Consolas" w:hAnsi="Consolas"/>
          <w:sz w:val="18"/>
        </w:rPr>
        <w:t>NC_082676.1     38346766   -.---.-.--.----.--.--.--.---.---.--.---.--..........          38346787</w:t>
      </w:r>
    </w:p>
    <w:p>
      <w:r>
        <w:rPr>
          <w:rFonts w:ascii="Consolas" w:hAnsi="Consolas"/>
          <w:sz w:val="18"/>
        </w:rPr>
        <w:t>NC_082676.1     56535959   -.---.-.--.----.--.--.--.---.---.--.---.--...........         56535981</w:t>
      </w:r>
    </w:p>
    <w:p>
      <w:r>
        <w:rPr>
          <w:rFonts w:ascii="Consolas" w:hAnsi="Consolas"/>
          <w:sz w:val="18"/>
        </w:rPr>
        <w:t>NC_082676.1     56558563   -.---.-.--.----.--.--.--.---.---.--.---.--.........           56558543</w:t>
      </w:r>
    </w:p>
    <w:p>
      <w:r>
        <w:rPr>
          <w:rFonts w:ascii="Consolas" w:hAnsi="Consolas"/>
          <w:sz w:val="18"/>
        </w:rPr>
        <w:t>NC_082676.1     83947818   -.---.-.--.----.--.--.--.---.---.--.---.--........            83947799</w:t>
      </w:r>
    </w:p>
    <w:p>
      <w:r>
        <w:rPr>
          <w:rFonts w:ascii="Consolas" w:hAnsi="Consolas"/>
          <w:sz w:val="18"/>
        </w:rPr>
        <w:t>NC_082676.1     85355286   -.---.-.--.----.--.--.--.---.---.--.---.--..........          85355307</w:t>
      </w:r>
    </w:p>
    <w:p>
      <w:r>
        <w:rPr>
          <w:rFonts w:ascii="Consolas" w:hAnsi="Consolas"/>
          <w:sz w:val="18"/>
        </w:rPr>
        <w:t>NC_082676.1     86141318   -.---.-.--.----.--.--.--.---.---.--.---.--........            86141299</w:t>
      </w:r>
    </w:p>
    <w:p>
      <w:r>
        <w:rPr>
          <w:rFonts w:ascii="Consolas" w:hAnsi="Consolas"/>
          <w:sz w:val="18"/>
        </w:rPr>
        <w:t>NC_082676.1     88333178   -.---.-.--.----.--.--.--.---.---.--.---.--..........          88333199</w:t>
      </w:r>
    </w:p>
    <w:p>
      <w:r>
        <w:rPr>
          <w:rFonts w:ascii="Consolas" w:hAnsi="Consolas"/>
          <w:sz w:val="18"/>
        </w:rPr>
        <w:t>NC_082676.1     44413097   -G---C-.--.----.--.--.--.---.---.--.---.--...........         44413075</w:t>
      </w:r>
    </w:p>
    <w:p>
      <w:r>
        <w:rPr>
          <w:rFonts w:ascii="Consolas" w:hAnsi="Consolas"/>
          <w:sz w:val="18"/>
        </w:rPr>
        <w:t>NC_082676.1     2115699    -.---.-.--.----.--.--.--.---.---.--.---.--........            2115718</w:t>
      </w:r>
    </w:p>
    <w:p>
      <w:r>
        <w:rPr>
          <w:rFonts w:ascii="Consolas" w:hAnsi="Consolas"/>
          <w:sz w:val="18"/>
        </w:rPr>
        <w:t>NC_082676.1     8426967    -.---.-.--.----.--.--.--.---.---.--.---.--........            8426948</w:t>
      </w:r>
    </w:p>
    <w:p>
      <w:r>
        <w:rPr>
          <w:rFonts w:ascii="Consolas" w:hAnsi="Consolas"/>
          <w:sz w:val="18"/>
        </w:rPr>
        <w:t>NC_082676.1     34809636   -.---.-.--.----.--.--.--.---.---.--.---.--........            34809655</w:t>
      </w:r>
    </w:p>
    <w:p>
      <w:r>
        <w:rPr>
          <w:rFonts w:ascii="Consolas" w:hAnsi="Consolas"/>
          <w:sz w:val="18"/>
        </w:rPr>
        <w:t>NC_082676.1     41062239   -.---.-.--.----.--.--.--.---.---.--.---.--........            41062220</w:t>
      </w:r>
    </w:p>
    <w:p>
      <w:r>
        <w:rPr>
          <w:rFonts w:ascii="Consolas" w:hAnsi="Consolas"/>
          <w:sz w:val="18"/>
        </w:rPr>
        <w:t>NC_082676.1     48340502   -.---.-.--.----.--.--.--.---.---.--.---.--..........          48340481</w:t>
      </w:r>
    </w:p>
    <w:p>
      <w:r>
        <w:rPr>
          <w:rFonts w:ascii="Consolas" w:hAnsi="Consolas"/>
          <w:sz w:val="18"/>
        </w:rPr>
        <w:t>NC_082676.1     53905976   -.---.-.--.----.--.--.--.---.---.--.---.--........            53905957</w:t>
      </w:r>
    </w:p>
    <w:p>
      <w:r>
        <w:rPr>
          <w:rFonts w:ascii="Consolas" w:hAnsi="Consolas"/>
          <w:sz w:val="18"/>
        </w:rPr>
        <w:t>NC_082676.1     59925458   -.---.-.--.----.--.--.--.---.---.--.---.--........            59925439</w:t>
      </w:r>
    </w:p>
    <w:p>
      <w:r>
        <w:rPr>
          <w:rFonts w:ascii="Consolas" w:hAnsi="Consolas"/>
          <w:sz w:val="18"/>
        </w:rPr>
        <w:t>NC_082676.1     80136899   -.---.-.--.----.--.--.--.---.---.--.---.--........            80136880</w:t>
      </w:r>
    </w:p>
    <w:p>
      <w:r>
        <w:rPr>
          <w:rFonts w:ascii="Consolas" w:hAnsi="Consolas"/>
          <w:sz w:val="18"/>
        </w:rPr>
        <w:t>NC_082676.1     80228109   -.---.-.--.----.--.--.--.---.---.--.---.--........            80228090</w:t>
      </w:r>
    </w:p>
    <w:p>
      <w:r>
        <w:rPr>
          <w:rFonts w:ascii="Consolas" w:hAnsi="Consolas"/>
          <w:sz w:val="18"/>
        </w:rPr>
        <w:t>NC_082676.1     4659696    -.---.-.--.----.--.--.--.---.---.--.---.--..........          4659675</w:t>
      </w:r>
    </w:p>
    <w:p>
      <w:r>
        <w:rPr>
          <w:rFonts w:ascii="Consolas" w:hAnsi="Consolas"/>
          <w:sz w:val="18"/>
        </w:rPr>
        <w:t>NC_082676.1     4659704    -.---.-.--.----G--.--.--.---.---.--.---.--........            4659685</w:t>
      </w:r>
    </w:p>
    <w:p>
      <w:r>
        <w:rPr>
          <w:rFonts w:ascii="Consolas" w:hAnsi="Consolas"/>
          <w:sz w:val="18"/>
        </w:rPr>
        <w:t>NC_082676.1     12574984   -.---.-.--.----.--.--.--.---.---.--.---.--........            12574965</w:t>
      </w:r>
    </w:p>
    <w:p>
      <w:r>
        <w:rPr>
          <w:rFonts w:ascii="Consolas" w:hAnsi="Consolas"/>
          <w:sz w:val="18"/>
        </w:rPr>
        <w:t>NC_082676.1     54547075   -.---.-.--.----.--.--.--.---.---.--.---.--........            54547056</w:t>
      </w:r>
    </w:p>
    <w:p>
      <w:r>
        <w:rPr>
          <w:rFonts w:ascii="Consolas" w:hAnsi="Consolas"/>
          <w:sz w:val="18"/>
        </w:rPr>
        <w:t>NC_082676.1     56558559   -.---.-.--.----.--.--.--.---.---.--.---.--....T.....          56558538</w:t>
      </w:r>
    </w:p>
    <w:p>
      <w:r>
        <w:rPr>
          <w:rFonts w:ascii="Consolas" w:hAnsi="Consolas"/>
          <w:sz w:val="18"/>
        </w:rPr>
        <w:t>NC_082676.1     57549783   -.---.-.--.----.--.--.--.---.---.--.---.--.........           57549803</w:t>
      </w:r>
    </w:p>
    <w:p>
      <w:r>
        <w:rPr>
          <w:rFonts w:ascii="Consolas" w:hAnsi="Consolas"/>
          <w:sz w:val="18"/>
        </w:rPr>
        <w:t>NC_082676.1     69922962   -.---.-.--.----.--.--.--.---.---.--.---.--........            69922943</w:t>
      </w:r>
    </w:p>
    <w:p>
      <w:r>
        <w:rPr>
          <w:rFonts w:ascii="Consolas" w:hAnsi="Consolas"/>
          <w:sz w:val="18"/>
        </w:rPr>
        <w:t>NC_082676.1     41062211   -.---.-.--.----.--.--.--.---.---.--.---.--.A..T.....          41062190</w:t>
      </w:r>
    </w:p>
    <w:p>
      <w:r>
        <w:rPr>
          <w:rFonts w:ascii="Consolas" w:hAnsi="Consolas"/>
          <w:sz w:val="18"/>
        </w:rPr>
        <w:t>NC_082676.1     43610445   -.---C-.--.----.--.--.--.---.---.--.---.--........            43610426</w:t>
      </w:r>
    </w:p>
    <w:p>
      <w:r>
        <w:rPr>
          <w:rFonts w:ascii="Consolas" w:hAnsi="Consolas"/>
          <w:sz w:val="18"/>
        </w:rPr>
        <w:t>NC_082676.1     43736692   -.---.-.--.----G--.--.--.---G---.--.---.--........            43736673</w:t>
      </w:r>
    </w:p>
    <w:p>
      <w:r>
        <w:rPr>
          <w:rFonts w:ascii="Consolas" w:hAnsi="Consolas"/>
          <w:sz w:val="18"/>
        </w:rPr>
        <w:t>NC_082676.1     74137957   -.---.-.--.----.--.--.--.---G---.--.---.--G........           74137977</w:t>
      </w:r>
    </w:p>
    <w:p>
      <w:r>
        <w:rPr>
          <w:rFonts w:ascii="Consolas" w:hAnsi="Consolas"/>
          <w:sz w:val="18"/>
        </w:rPr>
        <w:t>NC_082676.1     78711706   -.---.-.--.----G--.--.--.---G---.--.---.--........            78711725</w:t>
      </w:r>
    </w:p>
    <w:p>
      <w:r>
        <w:rPr>
          <w:rFonts w:ascii="Consolas" w:hAnsi="Consolas"/>
          <w:sz w:val="18"/>
        </w:rPr>
        <w:t>NC_082676.1     1650500    -.---.-.--.----.--.--.--.---.---.--.---.--.........           1650480</w:t>
      </w:r>
    </w:p>
    <w:p>
      <w:r>
        <w:rPr>
          <w:rFonts w:ascii="Consolas" w:hAnsi="Consolas"/>
          <w:sz w:val="18"/>
        </w:rPr>
        <w:t>NC_082676.1     2115703    -.---.-.--.----.--.--.--.---.---.--.---.--.........           2115723</w:t>
      </w:r>
    </w:p>
    <w:p>
      <w:r>
        <w:rPr>
          <w:rFonts w:ascii="Consolas" w:hAnsi="Consolas"/>
          <w:sz w:val="18"/>
        </w:rPr>
        <w:t>NC_082676.1     6197152    -.---.-.--.----.--.--.--.---.---.--.---.--.........           6197132</w:t>
      </w:r>
    </w:p>
    <w:p>
      <w:r>
        <w:rPr>
          <w:rFonts w:ascii="Consolas" w:hAnsi="Consolas"/>
          <w:sz w:val="18"/>
        </w:rPr>
        <w:t>NC_082676.1     6197172    -.---.-.--.----.--.--.--.---.---.--.---.--........            6197153</w:t>
      </w:r>
    </w:p>
    <w:p>
      <w:r>
        <w:rPr>
          <w:rFonts w:ascii="Consolas" w:hAnsi="Consolas"/>
          <w:sz w:val="18"/>
        </w:rPr>
        <w:t>NC_082676.1     6793508    -.---.-.--.----.--.--.--.---.---.--.---.--........            6793527</w:t>
      </w:r>
    </w:p>
    <w:p>
      <w:r>
        <w:rPr>
          <w:rFonts w:ascii="Consolas" w:hAnsi="Consolas"/>
          <w:sz w:val="18"/>
        </w:rPr>
        <w:t>NC_082676.1     6793520    -.---.-.--.----.--.--.--.---.---.--.---.--.........           6793540</w:t>
      </w:r>
    </w:p>
    <w:p>
      <w:r>
        <w:rPr>
          <w:rFonts w:ascii="Consolas" w:hAnsi="Consolas"/>
          <w:sz w:val="18"/>
        </w:rPr>
        <w:t>NC_082676.1     11791584   -.---.-.--.----.--.--.--.---.---.--.---.--........            11791603</w:t>
      </w:r>
    </w:p>
    <w:p>
      <w:r>
        <w:rPr>
          <w:rFonts w:ascii="Consolas" w:hAnsi="Consolas"/>
          <w:sz w:val="18"/>
        </w:rPr>
        <w:t>NC_082676.1     11791592   -.---.-.--.----.--.--.--.---.---.--.---.--.........           11791612</w:t>
      </w:r>
    </w:p>
    <w:p>
      <w:r>
        <w:rPr>
          <w:rFonts w:ascii="Consolas" w:hAnsi="Consolas"/>
          <w:sz w:val="18"/>
        </w:rPr>
        <w:t>NC_082676.1     12483997   -.---.-.--.----.--.--.--.---.---.--.---.--.........           12483977</w:t>
      </w:r>
    </w:p>
    <w:p>
      <w:r>
        <w:rPr>
          <w:rFonts w:ascii="Consolas" w:hAnsi="Consolas"/>
          <w:sz w:val="18"/>
        </w:rPr>
        <w:t>NC_082676.1     15815129   -.---.-.--.----.--.--.--.---.---.--.---.--........            15815110</w:t>
      </w:r>
    </w:p>
    <w:p>
      <w:r>
        <w:rPr>
          <w:rFonts w:ascii="Consolas" w:hAnsi="Consolas"/>
          <w:sz w:val="18"/>
        </w:rPr>
        <w:t>NC_082676.1     15870286   -.---.-.--.----.--.--.--.---.---.--.---.--.........           15870266</w:t>
      </w:r>
    </w:p>
    <w:p>
      <w:r>
        <w:rPr>
          <w:rFonts w:ascii="Consolas" w:hAnsi="Consolas"/>
          <w:sz w:val="18"/>
        </w:rPr>
        <w:t>NC_082676.1     16508814   -.---.-.--.----.--.--.--.---.---.--.---.--........            16508833</w:t>
      </w:r>
    </w:p>
    <w:p>
      <w:r>
        <w:rPr>
          <w:rFonts w:ascii="Consolas" w:hAnsi="Consolas"/>
          <w:sz w:val="18"/>
        </w:rPr>
        <w:t>NC_082676.1     16508830   -.---.-.--.----.--.--.--.---.---.--.---.--.........           16508850</w:t>
      </w:r>
    </w:p>
    <w:p>
      <w:r>
        <w:rPr>
          <w:rFonts w:ascii="Consolas" w:hAnsi="Consolas"/>
          <w:sz w:val="18"/>
        </w:rPr>
        <w:t>NC_082676.1     20357138   -.---.-.--.----.--.--.--.---.---.--.---.--.........           20357158</w:t>
      </w:r>
    </w:p>
    <w:p>
      <w:r>
        <w:rPr>
          <w:rFonts w:ascii="Consolas" w:hAnsi="Consolas"/>
          <w:sz w:val="18"/>
        </w:rPr>
        <w:t>NC_082676.1     20437922   -.---.-.--.----.--.--.--.---.---.--.---.--.........           20437902</w:t>
      </w:r>
    </w:p>
    <w:p>
      <w:r>
        <w:rPr>
          <w:rFonts w:ascii="Consolas" w:hAnsi="Consolas"/>
          <w:sz w:val="18"/>
        </w:rPr>
        <w:t>NC_082676.1     22363640   -.---.-.--.----.--.--.--.---.---.--.---.--...........         22363662</w:t>
      </w:r>
    </w:p>
    <w:p>
      <w:r>
        <w:rPr>
          <w:rFonts w:ascii="Consolas" w:hAnsi="Consolas"/>
          <w:sz w:val="18"/>
        </w:rPr>
        <w:t>NC_082676.1     24539076   -.---.-.--.----.--.--.--.---.---.--.---.--......              24539059</w:t>
      </w:r>
    </w:p>
    <w:p>
      <w:r>
        <w:rPr>
          <w:rFonts w:ascii="Consolas" w:hAnsi="Consolas"/>
          <w:sz w:val="18"/>
        </w:rPr>
        <w:t>NC_082676.1     24897246   -.---.-.--.----.--.--.--.---.---.--.---.--.........           24897266</w:t>
      </w:r>
    </w:p>
    <w:p>
      <w:r>
        <w:rPr>
          <w:rFonts w:ascii="Consolas" w:hAnsi="Consolas"/>
          <w:sz w:val="18"/>
        </w:rPr>
        <w:t>NC_082676.1     24999955   -.---.-.--.----.--.--.--.---.---.--.---.--........            24999936</w:t>
      </w:r>
    </w:p>
    <w:p>
      <w:r>
        <w:rPr>
          <w:rFonts w:ascii="Consolas" w:hAnsi="Consolas"/>
          <w:sz w:val="18"/>
        </w:rPr>
        <w:t>NC_082676.1     25623464   -.---.-.--.----.--.--.--.---.---.--.---.--......              25623447</w:t>
      </w:r>
    </w:p>
    <w:p>
      <w:r>
        <w:rPr>
          <w:rFonts w:ascii="Consolas" w:hAnsi="Consolas"/>
          <w:sz w:val="18"/>
        </w:rPr>
        <w:t>NC_082676.1     26559120   -.---.-.--.----.--.--.--.---.---.--.---.--........            26559101</w:t>
      </w:r>
    </w:p>
    <w:p>
      <w:r>
        <w:rPr>
          <w:rFonts w:ascii="Consolas" w:hAnsi="Consolas"/>
          <w:sz w:val="18"/>
        </w:rPr>
        <w:t>NC_082676.1     28840764   -.---.-.--.----.--.--.--.---.---.--.---.--.........           28840784</w:t>
      </w:r>
    </w:p>
    <w:p>
      <w:r>
        <w:rPr>
          <w:rFonts w:ascii="Consolas" w:hAnsi="Consolas"/>
          <w:sz w:val="18"/>
        </w:rPr>
        <w:t>NC_082676.1     29290487   -.---.-.--.----.--.--.--.---.---.--.---.--.........           29290507</w:t>
      </w:r>
    </w:p>
    <w:p>
      <w:r>
        <w:rPr>
          <w:rFonts w:ascii="Consolas" w:hAnsi="Consolas"/>
          <w:sz w:val="18"/>
        </w:rPr>
        <w:t>NC_082676.1     32774515   -.---.-.--.----.--.--.--.---.---.--.---.--.........           32774495</w:t>
      </w:r>
    </w:p>
    <w:p>
      <w:r>
        <w:rPr>
          <w:rFonts w:ascii="Consolas" w:hAnsi="Consolas"/>
          <w:sz w:val="18"/>
        </w:rPr>
        <w:t>NC_082676.1     35230974   -.---.-.--.----.--.--.--.---.---.--.---.--........            35230955</w:t>
      </w:r>
    </w:p>
    <w:p>
      <w:r>
        <w:rPr>
          <w:rFonts w:ascii="Consolas" w:hAnsi="Consolas"/>
          <w:sz w:val="18"/>
        </w:rPr>
        <w:t>NC_082676.1     35350621   -.---.-.--.----.--.--.--.---.---.--.---.--........            35350602</w:t>
      </w:r>
    </w:p>
    <w:p>
      <w:r>
        <w:rPr>
          <w:rFonts w:ascii="Consolas" w:hAnsi="Consolas"/>
          <w:sz w:val="18"/>
        </w:rPr>
        <w:t>NC_082676.1     36161404   -.---.-.--.----.--.--.--.---.---.--.---.--........            36161423</w:t>
      </w:r>
    </w:p>
    <w:p>
      <w:r>
        <w:rPr>
          <w:rFonts w:ascii="Consolas" w:hAnsi="Consolas"/>
          <w:sz w:val="18"/>
        </w:rPr>
        <w:t>NC_082676.1     36464142   -.---.-.--.----.--.--.--.---.---.--.---.--.........           36464122</w:t>
      </w:r>
    </w:p>
    <w:p>
      <w:r>
        <w:rPr>
          <w:rFonts w:ascii="Consolas" w:hAnsi="Consolas"/>
          <w:sz w:val="18"/>
        </w:rPr>
        <w:t>NC_082676.1     38100475   -.---.-.--.----.--.--.--.---.---.--.---.--........            38100456</w:t>
      </w:r>
    </w:p>
    <w:p>
      <w:r>
        <w:rPr>
          <w:rFonts w:ascii="Consolas" w:hAnsi="Consolas"/>
          <w:sz w:val="18"/>
        </w:rPr>
        <w:t>NC_082676.1     38626453   -.---.-.--.----.--.--.--.---.---.--.---.--.........           38626473</w:t>
      </w:r>
    </w:p>
    <w:p>
      <w:r>
        <w:rPr>
          <w:rFonts w:ascii="Consolas" w:hAnsi="Consolas"/>
          <w:sz w:val="18"/>
        </w:rPr>
        <w:t>NC_082676.1     38696004   -.---.-.--.----.--.--.--.---.---.--.---.--........            38696023</w:t>
      </w:r>
    </w:p>
    <w:p>
      <w:r>
        <w:rPr>
          <w:rFonts w:ascii="Consolas" w:hAnsi="Consolas"/>
          <w:sz w:val="18"/>
        </w:rPr>
        <w:t>NC_082676.1     42256171   -.---.-.--.----.--.--.--.---.---.--.---.--.........           42256191</w:t>
      </w:r>
    </w:p>
    <w:p>
      <w:r>
        <w:rPr>
          <w:rFonts w:ascii="Consolas" w:hAnsi="Consolas"/>
          <w:sz w:val="18"/>
        </w:rPr>
        <w:t>NC_082676.1     43042719   -.---.-.--.----.--.--.--.---.---.--.---.--.........           43042699</w:t>
      </w:r>
    </w:p>
    <w:p>
      <w:r>
        <w:rPr>
          <w:rFonts w:ascii="Consolas" w:hAnsi="Consolas"/>
          <w:sz w:val="18"/>
        </w:rPr>
        <w:t>NC_082676.1     43706038   -.---.-.--.----.--.--.--.---.---.--.---.--.........           43706058</w:t>
      </w:r>
    </w:p>
    <w:p>
      <w:r>
        <w:rPr>
          <w:rFonts w:ascii="Consolas" w:hAnsi="Consolas"/>
          <w:sz w:val="18"/>
        </w:rPr>
        <w:t>NC_082676.1     43814233   -.---.-.--.----.--.--.--.---.---.--.---.--.........           43814213</w:t>
      </w:r>
    </w:p>
    <w:p>
      <w:r>
        <w:rPr>
          <w:rFonts w:ascii="Consolas" w:hAnsi="Consolas"/>
          <w:sz w:val="18"/>
        </w:rPr>
        <w:t>NC_082676.1     44867798   -.---.-.--.----.--.--.--.---.---.--.---.--.........           44867778</w:t>
      </w:r>
    </w:p>
    <w:p>
      <w:r>
        <w:rPr>
          <w:rFonts w:ascii="Consolas" w:hAnsi="Consolas"/>
          <w:sz w:val="18"/>
        </w:rPr>
        <w:t>NC_082676.1     45343938   -.---.-.--.----.--.--.--.---.---.--.---.--.........           45343918</w:t>
      </w:r>
    </w:p>
    <w:p>
      <w:r>
        <w:rPr>
          <w:rFonts w:ascii="Consolas" w:hAnsi="Consolas"/>
          <w:sz w:val="18"/>
        </w:rPr>
        <w:t>NC_082676.1     46327887   -.---.-.--.----.--.--.--.---.---.--.---.--.........           46327907</w:t>
      </w:r>
    </w:p>
    <w:p>
      <w:r>
        <w:rPr>
          <w:rFonts w:ascii="Consolas" w:hAnsi="Consolas"/>
          <w:sz w:val="18"/>
        </w:rPr>
        <w:t>NC_082676.1     47906365   -.---.-.--.----.--.--.--.---.---.--.---.--.........           47906345</w:t>
      </w:r>
    </w:p>
    <w:p>
      <w:r>
        <w:rPr>
          <w:rFonts w:ascii="Consolas" w:hAnsi="Consolas"/>
          <w:sz w:val="18"/>
        </w:rPr>
        <w:t>NC_082676.1     50188442   -.---.-.--.----.--.--.--.---.---.--.---.--........            50188461</w:t>
      </w:r>
    </w:p>
    <w:p>
      <w:r>
        <w:rPr>
          <w:rFonts w:ascii="Consolas" w:hAnsi="Consolas"/>
          <w:sz w:val="18"/>
        </w:rPr>
        <w:t>NC_082676.1     50259357   -.---.-.--.----.--.--.--.---.---.--.---.--.........           50259337</w:t>
      </w:r>
    </w:p>
    <w:p>
      <w:r>
        <w:rPr>
          <w:rFonts w:ascii="Consolas" w:hAnsi="Consolas"/>
          <w:sz w:val="18"/>
        </w:rPr>
        <w:t>NC_082676.1     50259361   -.---.-.--.----.--.--.--.---.---.--.---.--........            50259342</w:t>
      </w:r>
    </w:p>
    <w:p>
      <w:r>
        <w:rPr>
          <w:rFonts w:ascii="Consolas" w:hAnsi="Consolas"/>
          <w:sz w:val="18"/>
        </w:rPr>
        <w:t>NC_082676.1     50707521   -.---.-.--.----.--.--.--.---.---.--.---.--........            50707502</w:t>
      </w:r>
    </w:p>
    <w:p>
      <w:r>
        <w:rPr>
          <w:rFonts w:ascii="Consolas" w:hAnsi="Consolas"/>
          <w:sz w:val="18"/>
        </w:rPr>
        <w:t>NC_082676.1     52318322   -.---.-.--.----.--.--.--.---.---.--.---.--.........           52318342</w:t>
      </w:r>
    </w:p>
    <w:p>
      <w:r>
        <w:rPr>
          <w:rFonts w:ascii="Consolas" w:hAnsi="Consolas"/>
          <w:sz w:val="18"/>
        </w:rPr>
        <w:t>NC_082676.1     52535261   -.---.-.--.----.--.--.--.---.---.--.---.--.........           52535281</w:t>
      </w:r>
    </w:p>
    <w:p>
      <w:r>
        <w:rPr>
          <w:rFonts w:ascii="Consolas" w:hAnsi="Consolas"/>
          <w:sz w:val="18"/>
        </w:rPr>
        <w:t>NC_082676.1     52669712   -.---.-.--.----.--.--.--.---.---.--.---.--.........           52669692</w:t>
      </w:r>
    </w:p>
    <w:p>
      <w:r>
        <w:rPr>
          <w:rFonts w:ascii="Consolas" w:hAnsi="Consolas"/>
          <w:sz w:val="18"/>
        </w:rPr>
        <w:t>NC_082676.1     57631100   -.---.-.--.----.--.--.--.---.---.--.---.--.........           57631120</w:t>
      </w:r>
    </w:p>
    <w:p>
      <w:r>
        <w:rPr>
          <w:rFonts w:ascii="Consolas" w:hAnsi="Consolas"/>
          <w:sz w:val="18"/>
        </w:rPr>
        <w:t>NC_082676.1     57893592   -.---.-.--.----.--.--.--.---.---.--.---.--.........           57893572</w:t>
      </w:r>
    </w:p>
    <w:p>
      <w:r>
        <w:rPr>
          <w:rFonts w:ascii="Consolas" w:hAnsi="Consolas"/>
          <w:sz w:val="18"/>
        </w:rPr>
        <w:t>NC_082676.1     59614407   -.---.-.--.----.--.--.--.---.---.--.---.--........            59614388</w:t>
      </w:r>
    </w:p>
    <w:p>
      <w:r>
        <w:rPr>
          <w:rFonts w:ascii="Consolas" w:hAnsi="Consolas"/>
          <w:sz w:val="18"/>
        </w:rPr>
        <w:t>NC_082676.1     59729334   -.---.-.--.----.--.--.--.---.---.--.---.--.........           59729314</w:t>
      </w:r>
    </w:p>
    <w:p>
      <w:r>
        <w:rPr>
          <w:rFonts w:ascii="Consolas" w:hAnsi="Consolas"/>
          <w:sz w:val="18"/>
        </w:rPr>
        <w:t>NC_082676.1     59925454   -.---.-.--.----.--.--.--.---.---.--.---.--.........           59925434</w:t>
      </w:r>
    </w:p>
    <w:p>
      <w:r>
        <w:rPr>
          <w:rFonts w:ascii="Consolas" w:hAnsi="Consolas"/>
          <w:sz w:val="18"/>
        </w:rPr>
        <w:t>NC_082676.1     61671057   -.---.-.--.----.--.--.--.---.---.--.---.--.........           61671037</w:t>
      </w:r>
    </w:p>
    <w:p>
      <w:r>
        <w:rPr>
          <w:rFonts w:ascii="Consolas" w:hAnsi="Consolas"/>
          <w:sz w:val="18"/>
        </w:rPr>
        <w:t>NC_082676.1     63124655   -.---.-.--.----.--.--.--.---.---.--.---.--.........           63124675</w:t>
      </w:r>
    </w:p>
    <w:p>
      <w:r>
        <w:rPr>
          <w:rFonts w:ascii="Consolas" w:hAnsi="Consolas"/>
          <w:sz w:val="18"/>
        </w:rPr>
        <w:t>NC_082676.1     63126546   -.---.-.--.----.--.--.--.---.---.--.---.--........            63126565</w:t>
      </w:r>
    </w:p>
    <w:p>
      <w:r>
        <w:rPr>
          <w:rFonts w:ascii="Consolas" w:hAnsi="Consolas"/>
          <w:sz w:val="18"/>
        </w:rPr>
        <w:t>NC_082676.1     63491414   -.---.-.--.----.--.--.--.---.---.--.---.--.........           63491394</w:t>
      </w:r>
    </w:p>
    <w:p>
      <w:r>
        <w:rPr>
          <w:rFonts w:ascii="Consolas" w:hAnsi="Consolas"/>
          <w:sz w:val="18"/>
        </w:rPr>
        <w:t>NC_082676.1     63491418   -.---.-.--.----.--.--.--.---.---.--.---.--........            63491399</w:t>
      </w:r>
    </w:p>
    <w:p>
      <w:r>
        <w:rPr>
          <w:rFonts w:ascii="Consolas" w:hAnsi="Consolas"/>
          <w:sz w:val="18"/>
        </w:rPr>
        <w:t>NC_082676.1     63936037   -.---.-.--.----.--.--.--.---.---.--.---.--.........           63936057</w:t>
      </w:r>
    </w:p>
    <w:p>
      <w:r>
        <w:rPr>
          <w:rFonts w:ascii="Consolas" w:hAnsi="Consolas"/>
          <w:sz w:val="18"/>
        </w:rPr>
        <w:t>NC_082676.1     63971679   -.---.-.--.----.--.--.--.---.---.--.---.--.........           63971659</w:t>
      </w:r>
    </w:p>
    <w:p>
      <w:r>
        <w:rPr>
          <w:rFonts w:ascii="Consolas" w:hAnsi="Consolas"/>
          <w:sz w:val="18"/>
        </w:rPr>
        <w:t>NC_082676.1     64149473   -.---.-.--.----.--.--.--.---.---.--.---.--........            64149492</w:t>
      </w:r>
    </w:p>
    <w:p>
      <w:r>
        <w:rPr>
          <w:rFonts w:ascii="Consolas" w:hAnsi="Consolas"/>
          <w:sz w:val="18"/>
        </w:rPr>
        <w:t>NC_082676.1     66403912   -.---.-.--.----.--.--.--.---.---.--.---.--........            66403931</w:t>
      </w:r>
    </w:p>
    <w:p>
      <w:r>
        <w:rPr>
          <w:rFonts w:ascii="Consolas" w:hAnsi="Consolas"/>
          <w:sz w:val="18"/>
        </w:rPr>
        <w:t>NC_082676.1     66403916   -.---.-.--.----.--.--.--.---.---.--.---.--.........           66403936</w:t>
      </w:r>
    </w:p>
    <w:p>
      <w:r>
        <w:rPr>
          <w:rFonts w:ascii="Consolas" w:hAnsi="Consolas"/>
          <w:sz w:val="18"/>
        </w:rPr>
        <w:t>NC_082676.1     68088002   -.---.-.--.----.--.--.--.---.---.--.---.--........            68087983</w:t>
      </w:r>
    </w:p>
    <w:p>
      <w:r>
        <w:rPr>
          <w:rFonts w:ascii="Consolas" w:hAnsi="Consolas"/>
          <w:sz w:val="18"/>
        </w:rPr>
        <w:t>NC_082676.1     68418127   -.---.-.--.----.--.--.--.---.---.--.---.--.........           68418107</w:t>
      </w:r>
    </w:p>
    <w:p>
      <w:r>
        <w:rPr>
          <w:rFonts w:ascii="Consolas" w:hAnsi="Consolas"/>
          <w:sz w:val="18"/>
        </w:rPr>
        <w:t>NC_082676.1     69922954   -.---.-.--.----.--.--.--.---.---.--.---.--.........           69922934</w:t>
      </w:r>
    </w:p>
    <w:p>
      <w:r>
        <w:rPr>
          <w:rFonts w:ascii="Consolas" w:hAnsi="Consolas"/>
          <w:sz w:val="18"/>
        </w:rPr>
        <w:t>NC_082676.1     74052767   -.---.-.--.----.--.--.--.---.---.--.---.--.........           74052747</w:t>
      </w:r>
    </w:p>
    <w:p>
      <w:r>
        <w:rPr>
          <w:rFonts w:ascii="Consolas" w:hAnsi="Consolas"/>
          <w:sz w:val="18"/>
        </w:rPr>
        <w:t>NC_082676.1     74052783   -.---.-.--.----.--.--.--.---.---.--.---.--........            74052764</w:t>
      </w:r>
    </w:p>
    <w:p>
      <w:r>
        <w:rPr>
          <w:rFonts w:ascii="Consolas" w:hAnsi="Consolas"/>
          <w:sz w:val="18"/>
        </w:rPr>
        <w:t>NC_082676.1     74603310   -.---.-.--.----.--.--.--.---.---.--.---.--.........           74603290</w:t>
      </w:r>
    </w:p>
    <w:p>
      <w:r>
        <w:rPr>
          <w:rFonts w:ascii="Consolas" w:hAnsi="Consolas"/>
          <w:sz w:val="18"/>
        </w:rPr>
        <w:t>NC_082676.1     75311101   -.---.-.--.----.--.--.--.---.---.--.---.--........            75311120</w:t>
      </w:r>
    </w:p>
    <w:p>
      <w:r>
        <w:rPr>
          <w:rFonts w:ascii="Consolas" w:hAnsi="Consolas"/>
          <w:sz w:val="18"/>
        </w:rPr>
        <w:t>NC_082676.1     77870276   -.---.-.--.----.--.--.--.---.---.--.---.--........            77870257</w:t>
      </w:r>
    </w:p>
    <w:p>
      <w:r>
        <w:rPr>
          <w:rFonts w:ascii="Consolas" w:hAnsi="Consolas"/>
          <w:sz w:val="18"/>
        </w:rPr>
        <w:t>NC_082676.1     86339446   -.---.-.--.----.--.--.--.---.---.--.---.--........            86339465</w:t>
      </w:r>
    </w:p>
    <w:p>
      <w:r>
        <w:rPr>
          <w:rFonts w:ascii="Consolas" w:hAnsi="Consolas"/>
          <w:sz w:val="18"/>
        </w:rPr>
        <w:t>NC_082676.1     87666401   -.---.-.--.----.--.--.--.---.---.--.---.--........            87666420</w:t>
      </w:r>
    </w:p>
    <w:p>
      <w:r>
        <w:rPr>
          <w:rFonts w:ascii="Consolas" w:hAnsi="Consolas"/>
          <w:sz w:val="18"/>
        </w:rPr>
        <w:t>NC_082676.1     87666425   -.---.-.--.----.--.--.--.---.---.--.---.--.........           87666445</w:t>
      </w:r>
    </w:p>
    <w:p>
      <w:r>
        <w:rPr>
          <w:rFonts w:ascii="Consolas" w:hAnsi="Consolas"/>
          <w:sz w:val="18"/>
        </w:rPr>
        <w:t>NC_082676.1     6197176    -.---.-.--.----.--.--.--.---.---.--.---.--........            6197157</w:t>
      </w:r>
    </w:p>
    <w:p>
      <w:r>
        <w:rPr>
          <w:rFonts w:ascii="Consolas" w:hAnsi="Consolas"/>
          <w:sz w:val="18"/>
        </w:rPr>
        <w:t>NC_082676.1     8617281    -.---.-.--.----.--.--.--.---.---.--.---.--....T....           8617301</w:t>
      </w:r>
    </w:p>
    <w:p>
      <w:r>
        <w:rPr>
          <w:rFonts w:ascii="Consolas" w:hAnsi="Consolas"/>
          <w:sz w:val="18"/>
        </w:rPr>
        <w:t>NC_082676.1     18830382   -.---.-.--.----.--.--.--.---.---.--.---.--.........           18830402</w:t>
      </w:r>
    </w:p>
    <w:p>
      <w:r>
        <w:rPr>
          <w:rFonts w:ascii="Consolas" w:hAnsi="Consolas"/>
          <w:sz w:val="18"/>
        </w:rPr>
        <w:t>NC_082676.1     23944791   -.---.-.--.----G--.--.--.---.---.--.---.--.......             23944773</w:t>
      </w:r>
    </w:p>
    <w:p>
      <w:r>
        <w:rPr>
          <w:rFonts w:ascii="Consolas" w:hAnsi="Consolas"/>
          <w:sz w:val="18"/>
        </w:rPr>
        <w:t>NC_082676.1     45034827   -.---.-.--.----.--.--.--.---.---.--.---.--.........           45034807</w:t>
      </w:r>
    </w:p>
    <w:p>
      <w:r>
        <w:rPr>
          <w:rFonts w:ascii="Consolas" w:hAnsi="Consolas"/>
          <w:sz w:val="18"/>
        </w:rPr>
        <w:t>NC_082676.1     46871339   -.---.-.--.----.--.--.--.---.---.--.---.--T........           46871319</w:t>
      </w:r>
    </w:p>
    <w:p>
      <w:r>
        <w:rPr>
          <w:rFonts w:ascii="Consolas" w:hAnsi="Consolas"/>
          <w:sz w:val="18"/>
        </w:rPr>
        <w:t>NC_082676.1     60092688   -.---.-.--.----.--.--.--.---.---.--.---.--.........           60092668</w:t>
      </w:r>
    </w:p>
    <w:p>
      <w:r>
        <w:rPr>
          <w:rFonts w:ascii="Consolas" w:hAnsi="Consolas"/>
          <w:sz w:val="18"/>
        </w:rPr>
        <w:t>NC_082676.1     63971683   -.---.-.--.----.--.--.--.---.---.--.---.--........            63971664</w:t>
      </w:r>
    </w:p>
    <w:p>
      <w:r>
        <w:rPr>
          <w:rFonts w:ascii="Consolas" w:hAnsi="Consolas"/>
          <w:sz w:val="18"/>
        </w:rPr>
        <w:t>NC_082676.1     66925909   -.---.-.--.----.--.--.--.---.---.--.---.--.........           66925889</w:t>
      </w:r>
    </w:p>
    <w:p>
      <w:r>
        <w:rPr>
          <w:rFonts w:ascii="Consolas" w:hAnsi="Consolas"/>
          <w:sz w:val="18"/>
        </w:rPr>
        <w:t>NC_082676.1     66925921   -.---.-.--.----.--.--.--C---.---.--.---.--........            66925902</w:t>
      </w:r>
    </w:p>
    <w:p>
      <w:r>
        <w:rPr>
          <w:rFonts w:ascii="Consolas" w:hAnsi="Consolas"/>
          <w:sz w:val="18"/>
        </w:rPr>
        <w:t>NC_082676.1     8617285    -.---.-.--.----.--.--.--.---.---.--.---.--T...T....           8617305</w:t>
      </w:r>
    </w:p>
    <w:p>
      <w:r>
        <w:rPr>
          <w:rFonts w:ascii="Consolas" w:hAnsi="Consolas"/>
          <w:sz w:val="18"/>
        </w:rPr>
        <w:t>NC_082676.1     13008098   -.---A-A--.----.--.--.--.---.---.--.---.--.........           13008118</w:t>
      </w:r>
    </w:p>
    <w:p>
      <w:r>
        <w:rPr>
          <w:rFonts w:ascii="Consolas" w:hAnsi="Consolas"/>
          <w:sz w:val="18"/>
        </w:rPr>
        <w:t>NC_082676.1     16487250   -.---.-.--.----.--.--.--.---.---.--A---A--........            16487269</w:t>
      </w:r>
    </w:p>
    <w:p>
      <w:r>
        <w:rPr>
          <w:rFonts w:ascii="Consolas" w:hAnsi="Consolas"/>
          <w:sz w:val="18"/>
        </w:rPr>
        <w:t>NC_082676.1     20970219   -.---.-.--.----.--.--.--.---.---.--.---.--T...T....           20970239</w:t>
      </w:r>
    </w:p>
    <w:p>
      <w:r>
        <w:rPr>
          <w:rFonts w:ascii="Consolas" w:hAnsi="Consolas"/>
          <w:sz w:val="18"/>
        </w:rPr>
        <w:t>NC_082676.1     23944783   -.---.-.--.----.--.--.--.---.---.--.---C--.........           23944763</w:t>
      </w:r>
    </w:p>
    <w:p>
      <w:r>
        <w:rPr>
          <w:rFonts w:ascii="Consolas" w:hAnsi="Consolas"/>
          <w:sz w:val="18"/>
        </w:rPr>
        <w:t>NC_082676.1     24794922   -.---.-.--.----.--.--.--.---.---.--.---.--.......             24794904</w:t>
      </w:r>
    </w:p>
    <w:p>
      <w:r>
        <w:rPr>
          <w:rFonts w:ascii="Consolas" w:hAnsi="Consolas"/>
          <w:sz w:val="18"/>
        </w:rPr>
        <w:t>NC_082676.1     25977849   -.---.-.--.----.--C--.--.---.---C--.---.--........            25977830</w:t>
      </w:r>
    </w:p>
    <w:p>
      <w:r>
        <w:rPr>
          <w:rFonts w:ascii="Consolas" w:hAnsi="Consolas"/>
          <w:sz w:val="18"/>
        </w:rPr>
        <w:t>NC_082676.1     36310826   -.---.-.--.----.--.--.--.---.---.--.---A--T........           36310846</w:t>
      </w:r>
    </w:p>
    <w:p>
      <w:r>
        <w:rPr>
          <w:rFonts w:ascii="Consolas" w:hAnsi="Consolas"/>
          <w:sz w:val="18"/>
        </w:rPr>
        <w:t>NC_082676.1     40912216   -T---.-.--.----.--.--.--C---.---.--.---.--.........           40912196</w:t>
      </w:r>
    </w:p>
    <w:p>
      <w:r>
        <w:rPr>
          <w:rFonts w:ascii="Consolas" w:hAnsi="Consolas"/>
          <w:sz w:val="18"/>
        </w:rPr>
        <w:t>NC_082676.1     43839439   -.---.-.--.----.--.--.--.---.---.--.---.--.........           43839459</w:t>
      </w:r>
    </w:p>
    <w:p>
      <w:r>
        <w:rPr>
          <w:rFonts w:ascii="Consolas" w:hAnsi="Consolas"/>
          <w:sz w:val="18"/>
        </w:rPr>
        <w:t>NC_082676.1     46871335   -.---.-.--.----.--.--.--.---T---.--.---.--....T....           46871315</w:t>
      </w:r>
    </w:p>
    <w:p>
      <w:r>
        <w:rPr>
          <w:rFonts w:ascii="Consolas" w:hAnsi="Consolas"/>
          <w:sz w:val="18"/>
        </w:rPr>
        <w:t>NC_082676.1     64797386   -.---.-.--.----.--.--C--.---.---.--.---.--..C.....            64797405</w:t>
      </w:r>
    </w:p>
    <w:p>
      <w:r>
        <w:rPr>
          <w:rFonts w:ascii="Consolas" w:hAnsi="Consolas"/>
          <w:sz w:val="18"/>
        </w:rPr>
        <w:t>NC_082676.1     69042913   -.---.-.--.----.--.--.--.---.---.--.---A--T........           69042933</w:t>
      </w:r>
    </w:p>
    <w:p>
      <w:r>
        <w:rPr>
          <w:rFonts w:ascii="Consolas" w:hAnsi="Consolas"/>
          <w:sz w:val="18"/>
        </w:rPr>
        <w:t>NC_082676.1     79032618   -.---.-.--.----.--.--.--.---.---.--.---.--.......             79032636</w:t>
      </w:r>
    </w:p>
    <w:p>
      <w:r>
        <w:rPr>
          <w:rFonts w:ascii="Consolas" w:hAnsi="Consolas"/>
          <w:sz w:val="18"/>
        </w:rPr>
        <w:t>NC_082676.1     85273252   -.---.-.--.----G--.--.--.---.---.--.---.--......              85273235</w:t>
      </w:r>
    </w:p>
    <w:p>
      <w:r>
        <w:rPr>
          <w:rFonts w:ascii="Consolas" w:hAnsi="Consolas"/>
          <w:sz w:val="18"/>
        </w:rPr>
        <w:t>NC_082676.1     2646352    -.---.-.--.----.--.--.--.---.---.--.---.--........            2646371</w:t>
      </w:r>
    </w:p>
    <w:p>
      <w:r>
        <w:rPr>
          <w:rFonts w:ascii="Consolas" w:hAnsi="Consolas"/>
          <w:sz w:val="18"/>
        </w:rPr>
        <w:t>NC_082676.1     2646356    -.---.-.--.----.--.--.--.---.---.--.---.--........            2646375</w:t>
      </w:r>
    </w:p>
    <w:p>
      <w:r>
        <w:rPr>
          <w:rFonts w:ascii="Consolas" w:hAnsi="Consolas"/>
          <w:sz w:val="18"/>
        </w:rPr>
        <w:t>NC_082676.1     2646360    -.---.-.--.----.--.--.--.---.---.--.---.--........            2646379</w:t>
      </w:r>
    </w:p>
    <w:p>
      <w:r>
        <w:rPr>
          <w:rFonts w:ascii="Consolas" w:hAnsi="Consolas"/>
          <w:sz w:val="18"/>
        </w:rPr>
        <w:t>NC_082676.1     2646364    -.---.-.--.----.--.--.--.---.---.--.---.--........            2646383</w:t>
      </w:r>
    </w:p>
    <w:p>
      <w:r>
        <w:rPr>
          <w:rFonts w:ascii="Consolas" w:hAnsi="Consolas"/>
          <w:sz w:val="18"/>
        </w:rPr>
        <w:t>NC_082676.1     2646368    -.---.-.--.----.--.--.--.---.---.--.---.--........            2646387</w:t>
      </w:r>
    </w:p>
    <w:p>
      <w:r>
        <w:rPr>
          <w:rFonts w:ascii="Consolas" w:hAnsi="Consolas"/>
          <w:sz w:val="18"/>
        </w:rPr>
        <w:t>NC_082676.1     2646372    -.---.-.--.----.--.--.--.---.---.--.---.--........            2646391</w:t>
      </w:r>
    </w:p>
    <w:p>
      <w:r>
        <w:rPr>
          <w:rFonts w:ascii="Consolas" w:hAnsi="Consolas"/>
          <w:sz w:val="18"/>
        </w:rPr>
        <w:t>NC_082676.1     4830912    -.---.-.--.----.--.--.--.---.---.--.---.--........            4830931</w:t>
      </w:r>
    </w:p>
    <w:p>
      <w:r>
        <w:rPr>
          <w:rFonts w:ascii="Consolas" w:hAnsi="Consolas"/>
          <w:sz w:val="18"/>
        </w:rPr>
        <w:t>NC_082676.1     6197156    -.---.-.--.----.--.--.--.---.---.--.---.--........            6197137</w:t>
      </w:r>
    </w:p>
    <w:p>
      <w:r>
        <w:rPr>
          <w:rFonts w:ascii="Consolas" w:hAnsi="Consolas"/>
          <w:sz w:val="18"/>
        </w:rPr>
        <w:t>NC_082676.1     6197160    -.---.-.--.----.--.--.--.---.---.--.---.--........            6197141</w:t>
      </w:r>
    </w:p>
    <w:p>
      <w:r>
        <w:rPr>
          <w:rFonts w:ascii="Consolas" w:hAnsi="Consolas"/>
          <w:sz w:val="18"/>
        </w:rPr>
        <w:t>NC_082676.1     6197164    -.---.-.--.----.--.--.--.---.---.--.---.--........            6197145</w:t>
      </w:r>
    </w:p>
    <w:p>
      <w:r>
        <w:rPr>
          <w:rFonts w:ascii="Consolas" w:hAnsi="Consolas"/>
          <w:sz w:val="18"/>
        </w:rPr>
        <w:t>NC_082676.1     6197168    -.---.-.--.----.--.--.--.---.---.--.---.--........            6197149</w:t>
      </w:r>
    </w:p>
    <w:p>
      <w:r>
        <w:rPr>
          <w:rFonts w:ascii="Consolas" w:hAnsi="Consolas"/>
          <w:sz w:val="18"/>
        </w:rPr>
        <w:t>NC_082676.1     6613550    -.---.-.--.----.--.--.--.---.---.--.---.--........            6613569</w:t>
      </w:r>
    </w:p>
    <w:p>
      <w:r>
        <w:rPr>
          <w:rFonts w:ascii="Consolas" w:hAnsi="Consolas"/>
          <w:sz w:val="18"/>
        </w:rPr>
        <w:t>NC_082676.1     6793512    -.---.-.--.----.--.--.--.---.---.--.---.--........            6793531</w:t>
      </w:r>
    </w:p>
    <w:p>
      <w:r>
        <w:rPr>
          <w:rFonts w:ascii="Consolas" w:hAnsi="Consolas"/>
          <w:sz w:val="18"/>
        </w:rPr>
        <w:t>NC_082676.1     6793516    -.---.-.--.----.--.--.--.---.---.--.---.--........            6793535</w:t>
      </w:r>
    </w:p>
    <w:p>
      <w:r>
        <w:rPr>
          <w:rFonts w:ascii="Consolas" w:hAnsi="Consolas"/>
          <w:sz w:val="18"/>
        </w:rPr>
        <w:t>NC_082676.1     9077454    -.---.-.--.----.--.--.--.---.---.--.---.--........            9077435</w:t>
      </w:r>
    </w:p>
    <w:p>
      <w:r>
        <w:rPr>
          <w:rFonts w:ascii="Consolas" w:hAnsi="Consolas"/>
          <w:sz w:val="18"/>
        </w:rPr>
        <w:t>NC_082676.1     10315800   -.---.-.--.----.--.--.--.---.---.--.---.--........            10315819</w:t>
      </w:r>
    </w:p>
    <w:p>
      <w:r>
        <w:rPr>
          <w:rFonts w:ascii="Consolas" w:hAnsi="Consolas"/>
          <w:sz w:val="18"/>
        </w:rPr>
        <w:t>NC_082676.1     10315804   -.---.-.--.----.--.--.--.---.---.--.---.--........            10315823</w:t>
      </w:r>
    </w:p>
    <w:p>
      <w:r>
        <w:rPr>
          <w:rFonts w:ascii="Consolas" w:hAnsi="Consolas"/>
          <w:sz w:val="18"/>
        </w:rPr>
        <w:t>NC_082676.1     11791588   -.---.-.--.----.--.--.--.---.---.--.---.--........            11791607</w:t>
      </w:r>
    </w:p>
    <w:p>
      <w:r>
        <w:rPr>
          <w:rFonts w:ascii="Consolas" w:hAnsi="Consolas"/>
          <w:sz w:val="18"/>
        </w:rPr>
        <w:t>NC_082676.1     11980766   -.---.-.--.----.--.--.--.---.---.--.---.--........            11980785</w:t>
      </w:r>
    </w:p>
    <w:p>
      <w:r>
        <w:rPr>
          <w:rFonts w:ascii="Consolas" w:hAnsi="Consolas"/>
          <w:sz w:val="18"/>
        </w:rPr>
        <w:t>NC_082676.1     12484001   -.---.-.--.----.--.--.--.---.---.--.---.--........            12483982</w:t>
      </w:r>
    </w:p>
    <w:p>
      <w:r>
        <w:rPr>
          <w:rFonts w:ascii="Consolas" w:hAnsi="Consolas"/>
          <w:sz w:val="18"/>
        </w:rPr>
        <w:t>NC_082676.1     12574980   -.---.-.--.----.--.--.--.---.---.--.---.--........            12574961</w:t>
      </w:r>
    </w:p>
    <w:p>
      <w:r>
        <w:rPr>
          <w:rFonts w:ascii="Consolas" w:hAnsi="Consolas"/>
          <w:sz w:val="18"/>
        </w:rPr>
        <w:t>NC_082676.1     13962727   -.---.-.--.----.--.--.--.---.---.--.---.--........            13962708</w:t>
      </w:r>
    </w:p>
    <w:p>
      <w:r>
        <w:rPr>
          <w:rFonts w:ascii="Consolas" w:hAnsi="Consolas"/>
          <w:sz w:val="18"/>
        </w:rPr>
        <w:t>NC_082676.1     13962731   -.---.-.--.----.--.--.--.---.---.--.---.--........            13962712</w:t>
      </w:r>
    </w:p>
    <w:p>
      <w:r>
        <w:rPr>
          <w:rFonts w:ascii="Consolas" w:hAnsi="Consolas"/>
          <w:sz w:val="18"/>
        </w:rPr>
        <w:t>NC_082676.1     13962735   -.---.-.--.----.--.--.--.---.---.--.---.--........            13962716</w:t>
      </w:r>
    </w:p>
    <w:p>
      <w:r>
        <w:rPr>
          <w:rFonts w:ascii="Consolas" w:hAnsi="Consolas"/>
          <w:sz w:val="18"/>
        </w:rPr>
        <w:t>NC_082676.1     13962739   -.---.-.--.----.--.--.--.---.---.--.---.--........            13962720</w:t>
      </w:r>
    </w:p>
    <w:p>
      <w:r>
        <w:rPr>
          <w:rFonts w:ascii="Consolas" w:hAnsi="Consolas"/>
          <w:sz w:val="18"/>
        </w:rPr>
        <w:t>NC_082676.1     13962743   -.---.-.--.----.--.--.--.---.---.--.---.--........            13962724</w:t>
      </w:r>
    </w:p>
    <w:p>
      <w:r>
        <w:rPr>
          <w:rFonts w:ascii="Consolas" w:hAnsi="Consolas"/>
          <w:sz w:val="18"/>
        </w:rPr>
        <w:t>NC_082676.1     13962747   -.---.-.--.----.--.--.--.---.---.--.---.--........            13962728</w:t>
      </w:r>
    </w:p>
    <w:p>
      <w:r>
        <w:rPr>
          <w:rFonts w:ascii="Consolas" w:hAnsi="Consolas"/>
          <w:sz w:val="18"/>
        </w:rPr>
        <w:t>NC_082676.1     15519828   -.---.-.--.----.--.--.--.---.---.--.---.--........            15519809</w:t>
      </w:r>
    </w:p>
    <w:p>
      <w:r>
        <w:rPr>
          <w:rFonts w:ascii="Consolas" w:hAnsi="Consolas"/>
          <w:sz w:val="18"/>
        </w:rPr>
        <w:t>NC_082676.1     15519832   -.---.-.--.----.--.--.--.---.---.--.---.--........            15519813</w:t>
      </w:r>
    </w:p>
    <w:p>
      <w:r>
        <w:rPr>
          <w:rFonts w:ascii="Consolas" w:hAnsi="Consolas"/>
          <w:sz w:val="18"/>
        </w:rPr>
        <w:t>NC_082676.1     15530520   -.---.-.--.----.--.--.--.---.---.--.---.--........            15530501</w:t>
      </w:r>
    </w:p>
    <w:p>
      <w:r>
        <w:rPr>
          <w:rFonts w:ascii="Consolas" w:hAnsi="Consolas"/>
          <w:sz w:val="18"/>
        </w:rPr>
        <w:t>NC_082676.1     15541207   -.---.-.--.----.--.--.--.---.---.--.---.--........            15541188</w:t>
      </w:r>
    </w:p>
    <w:p>
      <w:r>
        <w:rPr>
          <w:rFonts w:ascii="Consolas" w:hAnsi="Consolas"/>
          <w:sz w:val="18"/>
        </w:rPr>
        <w:t>NC_082676.1     15541211   -.---.-.--.----.--.--.--.---.---.--.---.--........            15541192</w:t>
      </w:r>
    </w:p>
    <w:p>
      <w:r>
        <w:rPr>
          <w:rFonts w:ascii="Consolas" w:hAnsi="Consolas"/>
          <w:sz w:val="18"/>
        </w:rPr>
        <w:t>NC_082676.1     15551898   -.---.-.--.----.--.--.--.---.---.--.---.--........            15551879</w:t>
      </w:r>
    </w:p>
    <w:p>
      <w:r>
        <w:rPr>
          <w:rFonts w:ascii="Consolas" w:hAnsi="Consolas"/>
          <w:sz w:val="18"/>
        </w:rPr>
        <w:t>NC_082676.1     15551902   -.---.-.--.----.--.--.--.---.---.--.---.--........            15551883</w:t>
      </w:r>
    </w:p>
    <w:p>
      <w:r>
        <w:rPr>
          <w:rFonts w:ascii="Consolas" w:hAnsi="Consolas"/>
          <w:sz w:val="18"/>
        </w:rPr>
        <w:t>NC_082676.1     15815125   -.---.-.--.----.--.--.--.---.---.--.---.--........            15815106</w:t>
      </w:r>
    </w:p>
    <w:p>
      <w:r>
        <w:rPr>
          <w:rFonts w:ascii="Consolas" w:hAnsi="Consolas"/>
          <w:sz w:val="18"/>
        </w:rPr>
        <w:t>NC_082676.1     16508818   -.---.-.--.----.--.--.--.---.---.--.---.--........            16508837</w:t>
      </w:r>
    </w:p>
    <w:p>
      <w:r>
        <w:rPr>
          <w:rFonts w:ascii="Consolas" w:hAnsi="Consolas"/>
          <w:sz w:val="18"/>
        </w:rPr>
        <w:t>NC_082676.1     16508822   -.---.-.--.----.--.--.--.---.---.--.---.--........            16508841</w:t>
      </w:r>
    </w:p>
    <w:p>
      <w:r>
        <w:rPr>
          <w:rFonts w:ascii="Consolas" w:hAnsi="Consolas"/>
          <w:sz w:val="18"/>
        </w:rPr>
        <w:t>NC_082676.1     16508826   -.---.-.--.----.--.--.--.---.---.--.---.--........            16508845</w:t>
      </w:r>
    </w:p>
    <w:p>
      <w:r>
        <w:rPr>
          <w:rFonts w:ascii="Consolas" w:hAnsi="Consolas"/>
          <w:sz w:val="18"/>
        </w:rPr>
        <w:t>NC_082676.1     17553927   -.---.-.--.----.--.--.--.---.---.--.---.--........            17553946</w:t>
      </w:r>
    </w:p>
    <w:p>
      <w:r>
        <w:rPr>
          <w:rFonts w:ascii="Consolas" w:hAnsi="Consolas"/>
          <w:sz w:val="18"/>
        </w:rPr>
        <w:t>NC_082676.1     20357134   -.---.-.--.----.--.--.--.---.---.--.---.--........            20357153</w:t>
      </w:r>
    </w:p>
    <w:p>
      <w:r>
        <w:rPr>
          <w:rFonts w:ascii="Consolas" w:hAnsi="Consolas"/>
          <w:sz w:val="18"/>
        </w:rPr>
        <w:t>NC_082676.1     20861659   -.---.-.--.----.--.--.--.---.---.--.---.--........            20861640</w:t>
      </w:r>
    </w:p>
    <w:p>
      <w:r>
        <w:rPr>
          <w:rFonts w:ascii="Consolas" w:hAnsi="Consolas"/>
          <w:sz w:val="18"/>
        </w:rPr>
        <w:t>NC_082676.1     20861663   -.---.-.--.----.--.--.--.---.---.--.---.--........            20861644</w:t>
      </w:r>
    </w:p>
    <w:p>
      <w:r>
        <w:rPr>
          <w:rFonts w:ascii="Consolas" w:hAnsi="Consolas"/>
          <w:sz w:val="18"/>
        </w:rPr>
        <w:t>NC_082676.1     20861667   -.---.-.--.----.--.--.--.---.---.--.---.--........            20861648</w:t>
      </w:r>
    </w:p>
    <w:p>
      <w:r>
        <w:rPr>
          <w:rFonts w:ascii="Consolas" w:hAnsi="Consolas"/>
          <w:sz w:val="18"/>
        </w:rPr>
        <w:t>NC_082676.1     21044372   -.---.-.--.----.--.--.--.---.---.--.---.--........            21044353</w:t>
      </w:r>
    </w:p>
    <w:p>
      <w:r>
        <w:rPr>
          <w:rFonts w:ascii="Consolas" w:hAnsi="Consolas"/>
          <w:sz w:val="18"/>
        </w:rPr>
        <w:t>NC_082676.1     23517712   -.---.-.--.----.--.--.--.---.---.--.---.--........            23517731</w:t>
      </w:r>
    </w:p>
    <w:p>
      <w:r>
        <w:rPr>
          <w:rFonts w:ascii="Consolas" w:hAnsi="Consolas"/>
          <w:sz w:val="18"/>
        </w:rPr>
        <w:t>NC_082676.1     23628137   -.---.-.--.----.--.--.--.---.---.--.---.--.........           23628157</w:t>
      </w:r>
    </w:p>
    <w:p>
      <w:r>
        <w:rPr>
          <w:rFonts w:ascii="Consolas" w:hAnsi="Consolas"/>
          <w:sz w:val="18"/>
        </w:rPr>
        <w:t>NC_082676.1     24567468   -.---.-.--.----.--.--.--.---.---.--.---.--........            24567449</w:t>
      </w:r>
    </w:p>
    <w:p>
      <w:r>
        <w:rPr>
          <w:rFonts w:ascii="Consolas" w:hAnsi="Consolas"/>
          <w:sz w:val="18"/>
        </w:rPr>
        <w:t>NC_082676.1     24567472   -.---.-.--.----.--.--.--.---.---.--.---.--........            24567453</w:t>
      </w:r>
    </w:p>
    <w:p>
      <w:r>
        <w:rPr>
          <w:rFonts w:ascii="Consolas" w:hAnsi="Consolas"/>
          <w:sz w:val="18"/>
        </w:rPr>
        <w:t>NC_082676.1     24567476   -.---.-.--.----.--.--.--.---.---.--.---.--........            24567457</w:t>
      </w:r>
    </w:p>
    <w:p>
      <w:r>
        <w:rPr>
          <w:rFonts w:ascii="Consolas" w:hAnsi="Consolas"/>
          <w:sz w:val="18"/>
        </w:rPr>
        <w:t>NC_082676.1     24567480   -.---.-.--.----.--.--.--.---.---.--.---.--........            24567461</w:t>
      </w:r>
    </w:p>
    <w:p>
      <w:r>
        <w:rPr>
          <w:rFonts w:ascii="Consolas" w:hAnsi="Consolas"/>
          <w:sz w:val="18"/>
        </w:rPr>
        <w:t>NC_082676.1     26559116   -.---.-.--.----.--.--.--.---.---.--.---.--........            26559097</w:t>
      </w:r>
    </w:p>
    <w:p>
      <w:r>
        <w:rPr>
          <w:rFonts w:ascii="Consolas" w:hAnsi="Consolas"/>
          <w:sz w:val="18"/>
        </w:rPr>
        <w:t>NC_082676.1     28355910   -.---.-.--.----.--.--.--.---.---.--.---.--........            28355891</w:t>
      </w:r>
    </w:p>
    <w:p>
      <w:r>
        <w:rPr>
          <w:rFonts w:ascii="Consolas" w:hAnsi="Consolas"/>
          <w:sz w:val="18"/>
        </w:rPr>
        <w:t>NC_082676.1     28355914   -.---.-.--.----.--.--.--.---.---.--.---.--........            28355895</w:t>
      </w:r>
    </w:p>
    <w:p>
      <w:r>
        <w:rPr>
          <w:rFonts w:ascii="Consolas" w:hAnsi="Consolas"/>
          <w:sz w:val="18"/>
        </w:rPr>
        <w:t>NC_082676.1     28840760   -.---.-.--.----.--.--.--.---.---.--.---.--........            28840779</w:t>
      </w:r>
    </w:p>
    <w:p>
      <w:r>
        <w:rPr>
          <w:rFonts w:ascii="Consolas" w:hAnsi="Consolas"/>
          <w:sz w:val="18"/>
        </w:rPr>
        <w:t>NC_082676.1     28999736   -.---.-.--.----.--.--.--.---.---.--.---.--........            28999717</w:t>
      </w:r>
    </w:p>
    <w:p>
      <w:r>
        <w:rPr>
          <w:rFonts w:ascii="Consolas" w:hAnsi="Consolas"/>
          <w:sz w:val="18"/>
        </w:rPr>
        <w:t>NC_082676.1     29290475   -.---.-.--.----.--.--.--.---.---.--.---.--........            29290494</w:t>
      </w:r>
    </w:p>
    <w:p>
      <w:r>
        <w:rPr>
          <w:rFonts w:ascii="Consolas" w:hAnsi="Consolas"/>
          <w:sz w:val="18"/>
        </w:rPr>
        <w:t>NC_082676.1     29290479   -.---.-.--.----.--.--.--.---.---.--.---.--........            29290498</w:t>
      </w:r>
    </w:p>
    <w:p>
      <w:r>
        <w:rPr>
          <w:rFonts w:ascii="Consolas" w:hAnsi="Consolas"/>
          <w:sz w:val="18"/>
        </w:rPr>
        <w:t>NC_082676.1     29290483   -.---.-.--.----.--.--.--.---.---.--.---.--........            29290502</w:t>
      </w:r>
    </w:p>
    <w:p>
      <w:r>
        <w:rPr>
          <w:rFonts w:ascii="Consolas" w:hAnsi="Consolas"/>
          <w:sz w:val="18"/>
        </w:rPr>
        <w:t>NC_082676.1     30839894   -.---.-.--.----.--.--.--.---.---.--.---.--........            30839875</w:t>
      </w:r>
    </w:p>
    <w:p>
      <w:r>
        <w:rPr>
          <w:rFonts w:ascii="Consolas" w:hAnsi="Consolas"/>
          <w:sz w:val="18"/>
        </w:rPr>
        <w:t>NC_082676.1     30864799   -.---.-.--.----.--.--.--.---.---.--.---.--........            30864780</w:t>
      </w:r>
    </w:p>
    <w:p>
      <w:r>
        <w:rPr>
          <w:rFonts w:ascii="Consolas" w:hAnsi="Consolas"/>
          <w:sz w:val="18"/>
        </w:rPr>
        <w:t>NC_082676.1     30864803   -.---.-.--.----.--.--.--.---.---.--.---.--........            30864784</w:t>
      </w:r>
    </w:p>
    <w:p>
      <w:r>
        <w:rPr>
          <w:rFonts w:ascii="Consolas" w:hAnsi="Consolas"/>
          <w:sz w:val="18"/>
        </w:rPr>
        <w:t>NC_082676.1     30864807   -.---.-.--.----.--.--.--.---.---.--.---.--........            30864788</w:t>
      </w:r>
    </w:p>
    <w:p>
      <w:r>
        <w:rPr>
          <w:rFonts w:ascii="Consolas" w:hAnsi="Consolas"/>
          <w:sz w:val="18"/>
        </w:rPr>
        <w:t>NC_082676.1     30864811   -.---.-.--.----.--.--.--.---.---.--.---.--........            30864792</w:t>
      </w:r>
    </w:p>
    <w:p>
      <w:r>
        <w:rPr>
          <w:rFonts w:ascii="Consolas" w:hAnsi="Consolas"/>
          <w:sz w:val="18"/>
        </w:rPr>
        <w:t>NC_082676.1     30864815   -.---.-.--.----.--.--.--.---.---.--.---.--........            30864796</w:t>
      </w:r>
    </w:p>
    <w:p>
      <w:r>
        <w:rPr>
          <w:rFonts w:ascii="Consolas" w:hAnsi="Consolas"/>
          <w:sz w:val="18"/>
        </w:rPr>
        <w:t>NC_082676.1     30864819   -.---.-.--.----.--.--.--.---.---.--.---.--........            30864800</w:t>
      </w:r>
    </w:p>
    <w:p>
      <w:r>
        <w:rPr>
          <w:rFonts w:ascii="Consolas" w:hAnsi="Consolas"/>
          <w:sz w:val="18"/>
        </w:rPr>
        <w:t>NC_082676.1     32774519   -.---.-.--.----.--.--.--.---.---.--.---.--........            32774500</w:t>
      </w:r>
    </w:p>
    <w:p>
      <w:r>
        <w:rPr>
          <w:rFonts w:ascii="Consolas" w:hAnsi="Consolas"/>
          <w:sz w:val="18"/>
        </w:rPr>
        <w:t>NC_082676.1     34809640   -.---.-.--.----.--.--.--.---.---.--.---.--........            34809659</w:t>
      </w:r>
    </w:p>
    <w:p>
      <w:r>
        <w:rPr>
          <w:rFonts w:ascii="Consolas" w:hAnsi="Consolas"/>
          <w:sz w:val="18"/>
        </w:rPr>
        <w:t>NC_082676.1     35245366   -.---.-.--.----.--.--.--.---.---.--.---.--........            35245385</w:t>
      </w:r>
    </w:p>
    <w:p>
      <w:r>
        <w:rPr>
          <w:rFonts w:ascii="Consolas" w:hAnsi="Consolas"/>
          <w:sz w:val="18"/>
        </w:rPr>
        <w:t>NC_082676.1     35245370   -.---.-.--.----.--.--.--.---.---.--.---.--........            35245389</w:t>
      </w:r>
    </w:p>
    <w:p>
      <w:r>
        <w:rPr>
          <w:rFonts w:ascii="Consolas" w:hAnsi="Consolas"/>
          <w:sz w:val="18"/>
        </w:rPr>
        <w:t>NC_082676.1     35245374   -.---.-.--.----.--.--.--.---.---.--.---.--........            35245393</w:t>
      </w:r>
    </w:p>
    <w:p>
      <w:r>
        <w:rPr>
          <w:rFonts w:ascii="Consolas" w:hAnsi="Consolas"/>
          <w:sz w:val="18"/>
        </w:rPr>
        <w:t>NC_082676.1     35755617   -.---.-.--.----.--.--.--.---.---.--.---.--........            35755636</w:t>
      </w:r>
    </w:p>
    <w:p>
      <w:r>
        <w:rPr>
          <w:rFonts w:ascii="Consolas" w:hAnsi="Consolas"/>
          <w:sz w:val="18"/>
        </w:rPr>
        <w:t>NC_082676.1     35755621   -.---.-.--.----.--.--.--.---.---.--.---.--........            35755640</w:t>
      </w:r>
    </w:p>
    <w:p>
      <w:r>
        <w:rPr>
          <w:rFonts w:ascii="Consolas" w:hAnsi="Consolas"/>
          <w:sz w:val="18"/>
        </w:rPr>
        <w:t>NC_082676.1     35755625   -.---.-.--.----.--.--.--.---.---.--.---.--........            35755644</w:t>
      </w:r>
    </w:p>
    <w:p>
      <w:r>
        <w:rPr>
          <w:rFonts w:ascii="Consolas" w:hAnsi="Consolas"/>
          <w:sz w:val="18"/>
        </w:rPr>
        <w:t>NC_082676.1     35994018   -.---.-.--.----.--.--.--.---.---.--.---.--........            35993999</w:t>
      </w:r>
    </w:p>
    <w:p>
      <w:r>
        <w:rPr>
          <w:rFonts w:ascii="Consolas" w:hAnsi="Consolas"/>
          <w:sz w:val="18"/>
        </w:rPr>
        <w:t>NC_082676.1     36138890   -.---.-.--.----.--.--.--.---.---.--.---.--........            36138909</w:t>
      </w:r>
    </w:p>
    <w:p>
      <w:r>
        <w:rPr>
          <w:rFonts w:ascii="Consolas" w:hAnsi="Consolas"/>
          <w:sz w:val="18"/>
        </w:rPr>
        <w:t>NC_082676.1     36138894   -.---.-.--.----.--.--.--.---.---.--.---.--........            36138913</w:t>
      </w:r>
    </w:p>
    <w:p>
      <w:r>
        <w:rPr>
          <w:rFonts w:ascii="Consolas" w:hAnsi="Consolas"/>
          <w:sz w:val="18"/>
        </w:rPr>
        <w:t>NC_082676.1     36138898   -.---.-.--.----.--.--.--.---.---.--.---.--........            36138917</w:t>
      </w:r>
    </w:p>
    <w:p>
      <w:r>
        <w:rPr>
          <w:rFonts w:ascii="Consolas" w:hAnsi="Consolas"/>
          <w:sz w:val="18"/>
        </w:rPr>
        <w:t>NC_082676.1     36138902   -.---.-.--.----.--.--.--.---.---.--.---.--........            36138921</w:t>
      </w:r>
    </w:p>
    <w:p>
      <w:r>
        <w:rPr>
          <w:rFonts w:ascii="Consolas" w:hAnsi="Consolas"/>
          <w:sz w:val="18"/>
        </w:rPr>
        <w:t>NC_082676.1     36138906   -.---.-.--.----.--.--.--.---.---.--.---.--........            36138925</w:t>
      </w:r>
    </w:p>
    <w:p>
      <w:r>
        <w:rPr>
          <w:rFonts w:ascii="Consolas" w:hAnsi="Consolas"/>
          <w:sz w:val="18"/>
        </w:rPr>
        <w:t>NC_082676.1     36138910   -.---.-.--.----.--.--.--.---.---.--.---.--........            36138929</w:t>
      </w:r>
    </w:p>
    <w:p>
      <w:r>
        <w:rPr>
          <w:rFonts w:ascii="Consolas" w:hAnsi="Consolas"/>
          <w:sz w:val="18"/>
        </w:rPr>
        <w:t>NC_082676.1     36161408   -.---.-.--.----.--.--.--.---.---.--.---.--........            36161427</w:t>
      </w:r>
    </w:p>
    <w:p>
      <w:r>
        <w:rPr>
          <w:rFonts w:ascii="Consolas" w:hAnsi="Consolas"/>
          <w:sz w:val="18"/>
        </w:rPr>
        <w:t>NC_082676.1     36161412   -.---.-.--.----.--.--.--.---.---.--.---.--........            36161431</w:t>
      </w:r>
    </w:p>
    <w:p>
      <w:r>
        <w:rPr>
          <w:rFonts w:ascii="Consolas" w:hAnsi="Consolas"/>
          <w:sz w:val="18"/>
        </w:rPr>
        <w:t>NC_082676.1     38308922   -.---.-.--.----.--.--.--.---.---.--.---.--........            38308941</w:t>
      </w:r>
    </w:p>
    <w:p>
      <w:r>
        <w:rPr>
          <w:rFonts w:ascii="Consolas" w:hAnsi="Consolas"/>
          <w:sz w:val="18"/>
        </w:rPr>
        <w:t>NC_082676.1     38308926   -.---.-.--.----.--.--.--.---.---.--.---.--........            38308945</w:t>
      </w:r>
    </w:p>
    <w:p>
      <w:r>
        <w:rPr>
          <w:rFonts w:ascii="Consolas" w:hAnsi="Consolas"/>
          <w:sz w:val="18"/>
        </w:rPr>
        <w:t>NC_082676.1     38308930   -.---.-.--.----.--.--.--.---.---.--.---.--........            38308949</w:t>
      </w:r>
    </w:p>
    <w:p>
      <w:r>
        <w:rPr>
          <w:rFonts w:ascii="Consolas" w:hAnsi="Consolas"/>
          <w:sz w:val="18"/>
        </w:rPr>
        <w:t>NC_082676.1     38557587   -.---.-.--.----.--.--.--.---.---.--.---.--........            38557568</w:t>
      </w:r>
    </w:p>
    <w:p>
      <w:r>
        <w:rPr>
          <w:rFonts w:ascii="Consolas" w:hAnsi="Consolas"/>
          <w:sz w:val="18"/>
        </w:rPr>
        <w:t>NC_082676.1     38557591   -.---.-.--.----.--.--.--.---.---.--.---.--........            38557572</w:t>
      </w:r>
    </w:p>
    <w:p>
      <w:r>
        <w:rPr>
          <w:rFonts w:ascii="Consolas" w:hAnsi="Consolas"/>
          <w:sz w:val="18"/>
        </w:rPr>
        <w:t>NC_082676.1     38669965   -.---.-.--.----.--.--.--.---.---.--.---.--........            38669946</w:t>
      </w:r>
    </w:p>
    <w:p>
      <w:r>
        <w:rPr>
          <w:rFonts w:ascii="Consolas" w:hAnsi="Consolas"/>
          <w:sz w:val="18"/>
        </w:rPr>
        <w:t>NC_082676.1     38696008   -.---.-.--.----.--.--.--.---.---.--.---.--........            38696027</w:t>
      </w:r>
    </w:p>
    <w:p>
      <w:r>
        <w:rPr>
          <w:rFonts w:ascii="Consolas" w:hAnsi="Consolas"/>
          <w:sz w:val="18"/>
        </w:rPr>
        <w:t>NC_082676.1     38696012   -.---.-.--.----.--.--.--.---.---.--.---.--........            38696031</w:t>
      </w:r>
    </w:p>
    <w:p>
      <w:r>
        <w:rPr>
          <w:rFonts w:ascii="Consolas" w:hAnsi="Consolas"/>
          <w:sz w:val="18"/>
        </w:rPr>
        <w:t>NC_082676.1     39658339   -.---.-.--.----.--.--.--.---.---.--.---.--........            39658320</w:t>
      </w:r>
    </w:p>
    <w:p>
      <w:r>
        <w:rPr>
          <w:rFonts w:ascii="Consolas" w:hAnsi="Consolas"/>
          <w:sz w:val="18"/>
        </w:rPr>
        <w:t>NC_082676.1     39658343   -.---.-.--.----.--.--.--.---.---.--.---.--........            39658324</w:t>
      </w:r>
    </w:p>
    <w:p>
      <w:r>
        <w:rPr>
          <w:rFonts w:ascii="Consolas" w:hAnsi="Consolas"/>
          <w:sz w:val="18"/>
        </w:rPr>
        <w:t>NC_082676.1     39868978   -.---.-.--.----.--.--.--.---.---.--.---.--........            39868997</w:t>
      </w:r>
    </w:p>
    <w:p>
      <w:r>
        <w:rPr>
          <w:rFonts w:ascii="Consolas" w:hAnsi="Consolas"/>
          <w:sz w:val="18"/>
        </w:rPr>
        <w:t>NC_082676.1     39868982   -.---.-.--.----.--.--.--.---.---.--.---.--........            39869001</w:t>
      </w:r>
    </w:p>
    <w:p>
      <w:r>
        <w:rPr>
          <w:rFonts w:ascii="Consolas" w:hAnsi="Consolas"/>
          <w:sz w:val="18"/>
        </w:rPr>
        <w:t>NC_082676.1     39868986   -.---.-.--.----.--.--.--.---.---.--.---.--........            39869005</w:t>
      </w:r>
    </w:p>
    <w:p>
      <w:r>
        <w:rPr>
          <w:rFonts w:ascii="Consolas" w:hAnsi="Consolas"/>
          <w:sz w:val="18"/>
        </w:rPr>
        <w:t>NC_082676.1     39868990   -.---.-.--.----.--.--.--.---.---.--.---.--........            39869009</w:t>
      </w:r>
    </w:p>
    <w:p>
      <w:r>
        <w:rPr>
          <w:rFonts w:ascii="Consolas" w:hAnsi="Consolas"/>
          <w:sz w:val="18"/>
        </w:rPr>
        <w:t>NC_082676.1     39868994   -.---.-.--.----.--.--.--.---.---.--.---.--........            39869013</w:t>
      </w:r>
    </w:p>
    <w:p>
      <w:r>
        <w:rPr>
          <w:rFonts w:ascii="Consolas" w:hAnsi="Consolas"/>
          <w:sz w:val="18"/>
        </w:rPr>
        <w:t>NC_082676.1     41062219   -.---.-.--.----.--.--.--.---.---.--.---.--........            41062200</w:t>
      </w:r>
    </w:p>
    <w:p>
      <w:r>
        <w:rPr>
          <w:rFonts w:ascii="Consolas" w:hAnsi="Consolas"/>
          <w:sz w:val="18"/>
        </w:rPr>
        <w:t>NC_082676.1     41062223   -.---.-.--.----.--.--.--.---.---.--.---.--........            41062204</w:t>
      </w:r>
    </w:p>
    <w:p>
      <w:r>
        <w:rPr>
          <w:rFonts w:ascii="Consolas" w:hAnsi="Consolas"/>
          <w:sz w:val="18"/>
        </w:rPr>
        <w:t>NC_082676.1     41062227   -.---.-.--.----.--.--.--.---.---.--.---.--........            41062208</w:t>
      </w:r>
    </w:p>
    <w:p>
      <w:r>
        <w:rPr>
          <w:rFonts w:ascii="Consolas" w:hAnsi="Consolas"/>
          <w:sz w:val="18"/>
        </w:rPr>
        <w:t>NC_082676.1     41062231   -.---.-.--.----.--.--.--.---.---.--.---.--........            41062212</w:t>
      </w:r>
    </w:p>
    <w:p>
      <w:r>
        <w:rPr>
          <w:rFonts w:ascii="Consolas" w:hAnsi="Consolas"/>
          <w:sz w:val="18"/>
        </w:rPr>
        <w:t>NC_082676.1     41062235   -.---.-.--.----.--.--.--.---.---.--.---.--........            41062216</w:t>
      </w:r>
    </w:p>
    <w:p>
      <w:r>
        <w:rPr>
          <w:rFonts w:ascii="Consolas" w:hAnsi="Consolas"/>
          <w:sz w:val="18"/>
        </w:rPr>
        <w:t>NC_082676.1     42256167   -.---.-.--.----.--.--.--.---.---.--.---.--........            42256186</w:t>
      </w:r>
    </w:p>
    <w:p>
      <w:r>
        <w:rPr>
          <w:rFonts w:ascii="Consolas" w:hAnsi="Consolas"/>
          <w:sz w:val="18"/>
        </w:rPr>
        <w:t>NC_082676.1     43042723   -.---.-.--.----.--.--.--.---.---.--.---.--........            43042704</w:t>
      </w:r>
    </w:p>
    <w:p>
      <w:r>
        <w:rPr>
          <w:rFonts w:ascii="Consolas" w:hAnsi="Consolas"/>
          <w:sz w:val="18"/>
        </w:rPr>
        <w:t>NC_082676.1     43042727   -.---.-.--.----.--.--.--.---.---.--.---.--........            43042708</w:t>
      </w:r>
    </w:p>
    <w:p>
      <w:r>
        <w:rPr>
          <w:rFonts w:ascii="Consolas" w:hAnsi="Consolas"/>
          <w:sz w:val="18"/>
        </w:rPr>
        <w:t>NC_082676.1     43706034   -.---.-.--.----.--.--.--.---.---.--.---.--........            43706053</w:t>
      </w:r>
    </w:p>
    <w:p>
      <w:r>
        <w:rPr>
          <w:rFonts w:ascii="Consolas" w:hAnsi="Consolas"/>
          <w:sz w:val="18"/>
        </w:rPr>
        <w:t>NC_082676.1     43842710   -.---.-.--.----.--.--.--.---.---.--.---.--........            43842729</w:t>
      </w:r>
    </w:p>
    <w:p>
      <w:r>
        <w:rPr>
          <w:rFonts w:ascii="Consolas" w:hAnsi="Consolas"/>
          <w:sz w:val="18"/>
        </w:rPr>
        <w:t>NC_082676.1     43842714   -.---.-.--.----.--.--.--.---.---.--.---.--........            43842733</w:t>
      </w:r>
    </w:p>
    <w:p>
      <w:r>
        <w:rPr>
          <w:rFonts w:ascii="Consolas" w:hAnsi="Consolas"/>
          <w:sz w:val="18"/>
        </w:rPr>
        <w:t>NC_082676.1     43842718   -.---.-.--.----.--.--.--.---.---.--.---.--........            43842737</w:t>
      </w:r>
    </w:p>
    <w:p>
      <w:r>
        <w:rPr>
          <w:rFonts w:ascii="Consolas" w:hAnsi="Consolas"/>
          <w:sz w:val="18"/>
        </w:rPr>
        <w:t>NC_082676.1     43935081   -.---.-.--.----.--.--.--.---.---.--.---.--........            43935100</w:t>
      </w:r>
    </w:p>
    <w:p>
      <w:r>
        <w:rPr>
          <w:rFonts w:ascii="Consolas" w:hAnsi="Consolas"/>
          <w:sz w:val="18"/>
        </w:rPr>
        <w:t>NC_082676.1     44867802   -.---.-.--.----.--.--.--.---.---.--.---.--........            44867783</w:t>
      </w:r>
    </w:p>
    <w:p>
      <w:r>
        <w:rPr>
          <w:rFonts w:ascii="Consolas" w:hAnsi="Consolas"/>
          <w:sz w:val="18"/>
        </w:rPr>
        <w:t>NC_082676.1     46327883   -.---.-.--.----.--.--.--.---.---.--.---.--........            46327902</w:t>
      </w:r>
    </w:p>
    <w:p>
      <w:r>
        <w:rPr>
          <w:rFonts w:ascii="Consolas" w:hAnsi="Consolas"/>
          <w:sz w:val="18"/>
        </w:rPr>
        <w:t>NC_082676.1     47906369   -.---.-.--.----.--.--.--.---.---.--.---.--........            47906350</w:t>
      </w:r>
    </w:p>
    <w:p>
      <w:r>
        <w:rPr>
          <w:rFonts w:ascii="Consolas" w:hAnsi="Consolas"/>
          <w:sz w:val="18"/>
        </w:rPr>
        <w:t>NC_082676.1     47906373   -.---.-.--.----.--.--.--.---.---.--.---.--........            47906354</w:t>
      </w:r>
    </w:p>
    <w:p>
      <w:r>
        <w:rPr>
          <w:rFonts w:ascii="Consolas" w:hAnsi="Consolas"/>
          <w:sz w:val="18"/>
        </w:rPr>
        <w:t>NC_082676.1     48340506   -.---.-.--.----.--.--.--.---.---.--.---.--........            48340487</w:t>
      </w:r>
    </w:p>
    <w:p>
      <w:r>
        <w:rPr>
          <w:rFonts w:ascii="Consolas" w:hAnsi="Consolas"/>
          <w:sz w:val="18"/>
        </w:rPr>
        <w:t>NC_082676.1     48340510   -.---.-.--.----.--.--.--.---.---.--.---.--........            48340491</w:t>
      </w:r>
    </w:p>
    <w:p>
      <w:r>
        <w:rPr>
          <w:rFonts w:ascii="Consolas" w:hAnsi="Consolas"/>
          <w:sz w:val="18"/>
        </w:rPr>
        <w:t>NC_082676.1     48340514   -.---.-.--.----.--.--.--.---.---.--.---.--........            48340495</w:t>
      </w:r>
    </w:p>
    <w:p>
      <w:r>
        <w:rPr>
          <w:rFonts w:ascii="Consolas" w:hAnsi="Consolas"/>
          <w:sz w:val="18"/>
        </w:rPr>
        <w:t>NC_082676.1     48340518   -.---.-.--.----.--.--.--.---.---.--.---.--........            48340499</w:t>
      </w:r>
    </w:p>
    <w:p>
      <w:r>
        <w:rPr>
          <w:rFonts w:ascii="Consolas" w:hAnsi="Consolas"/>
          <w:sz w:val="18"/>
        </w:rPr>
        <w:t>NC_082676.1     48340522   -.---.-.--.----.--.--.--.---.---.--.---.--........            48340503</w:t>
      </w:r>
    </w:p>
    <w:p>
      <w:r>
        <w:rPr>
          <w:rFonts w:ascii="Consolas" w:hAnsi="Consolas"/>
          <w:sz w:val="18"/>
        </w:rPr>
        <w:t>NC_082676.1     48592871   -.---.-.--.----.--.--.--.---.---.--.---.--........            48592890</w:t>
      </w:r>
    </w:p>
    <w:p>
      <w:r>
        <w:rPr>
          <w:rFonts w:ascii="Consolas" w:hAnsi="Consolas"/>
          <w:sz w:val="18"/>
        </w:rPr>
        <w:t>NC_082676.1     49327529   -.---.-.--.----.--.--.--.---.---.--.---.--........            49327548</w:t>
      </w:r>
    </w:p>
    <w:p>
      <w:r>
        <w:rPr>
          <w:rFonts w:ascii="Consolas" w:hAnsi="Consolas"/>
          <w:sz w:val="18"/>
        </w:rPr>
        <w:t>NC_082676.1     49327533   -.---.-.--.----.--.--.--.---.---.--.---.--........            49327552</w:t>
      </w:r>
    </w:p>
    <w:p>
      <w:r>
        <w:rPr>
          <w:rFonts w:ascii="Consolas" w:hAnsi="Consolas"/>
          <w:sz w:val="18"/>
        </w:rPr>
        <w:t>NC_082676.1     50188446   -.---.-.--.----.--.--.--.---.---.--.---.--........            50188465</w:t>
      </w:r>
    </w:p>
    <w:p>
      <w:r>
        <w:rPr>
          <w:rFonts w:ascii="Consolas" w:hAnsi="Consolas"/>
          <w:sz w:val="18"/>
        </w:rPr>
        <w:t>NC_082676.1     50188450   -.---.-.--.----.--.--.--.---.---.--.---.--........            50188469</w:t>
      </w:r>
    </w:p>
    <w:p>
      <w:r>
        <w:rPr>
          <w:rFonts w:ascii="Consolas" w:hAnsi="Consolas"/>
          <w:sz w:val="18"/>
        </w:rPr>
        <w:t>NC_082676.1     50188454   -.---.-.--.----.--.--.--.---.---.--.---.--........            50188473</w:t>
      </w:r>
    </w:p>
    <w:p>
      <w:r>
        <w:rPr>
          <w:rFonts w:ascii="Consolas" w:hAnsi="Consolas"/>
          <w:sz w:val="18"/>
        </w:rPr>
        <w:t>NC_082676.1     50707513   -.---.-.--.----.--.--.--.---.---.--.---.--........            50707494</w:t>
      </w:r>
    </w:p>
    <w:p>
      <w:r>
        <w:rPr>
          <w:rFonts w:ascii="Consolas" w:hAnsi="Consolas"/>
          <w:sz w:val="18"/>
        </w:rPr>
        <w:t>NC_082676.1     50707517   -.---.-.--.----.--.--.--.---.---.--.---.--........            50707498</w:t>
      </w:r>
    </w:p>
    <w:p>
      <w:r>
        <w:rPr>
          <w:rFonts w:ascii="Consolas" w:hAnsi="Consolas"/>
          <w:sz w:val="18"/>
        </w:rPr>
        <w:t>NC_082676.1     54547067   -.---.-.--.----.--.--.--.---.---.--.---.--........            54547048</w:t>
      </w:r>
    </w:p>
    <w:p>
      <w:r>
        <w:rPr>
          <w:rFonts w:ascii="Consolas" w:hAnsi="Consolas"/>
          <w:sz w:val="18"/>
        </w:rPr>
        <w:t>NC_082676.1     54547071   -.---.-.--.----.--.--.--.---.---.--.---.--........            54547052</w:t>
      </w:r>
    </w:p>
    <w:p>
      <w:r>
        <w:rPr>
          <w:rFonts w:ascii="Consolas" w:hAnsi="Consolas"/>
          <w:sz w:val="18"/>
        </w:rPr>
        <w:t>NC_082676.1     57434855   -.---.-.--.----.--.--.--.---.---.--.---.--........            57434874</w:t>
      </w:r>
    </w:p>
    <w:p>
      <w:r>
        <w:rPr>
          <w:rFonts w:ascii="Consolas" w:hAnsi="Consolas"/>
          <w:sz w:val="18"/>
        </w:rPr>
        <w:t>NC_082676.1     57434859   -.---.-.--.----.--.--.--.---.---.--.---.--........            57434878</w:t>
      </w:r>
    </w:p>
    <w:p>
      <w:r>
        <w:rPr>
          <w:rFonts w:ascii="Consolas" w:hAnsi="Consolas"/>
          <w:sz w:val="18"/>
        </w:rPr>
        <w:t>NC_082676.1     57893596   -.---.-.--.----.--.--.--.---.---.--.---.--........            57893577</w:t>
      </w:r>
    </w:p>
    <w:p>
      <w:r>
        <w:rPr>
          <w:rFonts w:ascii="Consolas" w:hAnsi="Consolas"/>
          <w:sz w:val="18"/>
        </w:rPr>
        <w:t>NC_082676.1     57893600   -.---.-.--.----.--.--.--.---.---.--.---.--........            57893581</w:t>
      </w:r>
    </w:p>
    <w:p>
      <w:r>
        <w:rPr>
          <w:rFonts w:ascii="Consolas" w:hAnsi="Consolas"/>
          <w:sz w:val="18"/>
        </w:rPr>
        <w:t>NC_082676.1     57893604   -.---.-.--.----.--.--.--.---.---.--.---.--........            57893585</w:t>
      </w:r>
    </w:p>
    <w:p>
      <w:r>
        <w:rPr>
          <w:rFonts w:ascii="Consolas" w:hAnsi="Consolas"/>
          <w:sz w:val="18"/>
        </w:rPr>
        <w:t>NC_082676.1     59614403   -.---.-.--.----.--.--.--.---.---.--.---.--........            59614384</w:t>
      </w:r>
    </w:p>
    <w:p>
      <w:r>
        <w:rPr>
          <w:rFonts w:ascii="Consolas" w:hAnsi="Consolas"/>
          <w:sz w:val="18"/>
        </w:rPr>
        <w:t>NC_082676.1     59729338   -.---.-.--.----.--.--.--.---.---.--.---.--........            59729319</w:t>
      </w:r>
    </w:p>
    <w:p>
      <w:r>
        <w:rPr>
          <w:rFonts w:ascii="Consolas" w:hAnsi="Consolas"/>
          <w:sz w:val="18"/>
        </w:rPr>
        <w:t>NC_082676.1     60019253   -.---.-.--.----.--.--.--.---.---.--.---.--........            60019234</w:t>
      </w:r>
    </w:p>
    <w:p>
      <w:r>
        <w:rPr>
          <w:rFonts w:ascii="Consolas" w:hAnsi="Consolas"/>
          <w:sz w:val="18"/>
        </w:rPr>
        <w:t>NC_082676.1     60319286   -.---.-.--.----.--.--.--.---.---.--.---.--.........           60319306</w:t>
      </w:r>
    </w:p>
    <w:p>
      <w:r>
        <w:rPr>
          <w:rFonts w:ascii="Consolas" w:hAnsi="Consolas"/>
          <w:sz w:val="18"/>
        </w:rPr>
        <w:t>NC_082676.1     61671061   -.---.-.--.----.--.--.--.---.---.--.---.--........            61671042</w:t>
      </w:r>
    </w:p>
    <w:p>
      <w:r>
        <w:rPr>
          <w:rFonts w:ascii="Consolas" w:hAnsi="Consolas"/>
          <w:sz w:val="18"/>
        </w:rPr>
        <w:t>NC_082676.1     63124647   -.---.-.--.----.--.--.--.---.---.--.---.--........            63124666</w:t>
      </w:r>
    </w:p>
    <w:p>
      <w:r>
        <w:rPr>
          <w:rFonts w:ascii="Consolas" w:hAnsi="Consolas"/>
          <w:sz w:val="18"/>
        </w:rPr>
        <w:t>NC_082676.1     63124651   -.---.-.--.----.--.--.--.---.---.--.---.--........            63124670</w:t>
      </w:r>
    </w:p>
    <w:p>
      <w:r>
        <w:rPr>
          <w:rFonts w:ascii="Consolas" w:hAnsi="Consolas"/>
          <w:sz w:val="18"/>
        </w:rPr>
        <w:t>NC_082676.1     63532243   -.---.-.--.----.--.--.--.---.---.--.---.--........            63532224</w:t>
      </w:r>
    </w:p>
    <w:p>
      <w:r>
        <w:rPr>
          <w:rFonts w:ascii="Consolas" w:hAnsi="Consolas"/>
          <w:sz w:val="18"/>
        </w:rPr>
        <w:t>NC_082676.1     64149477   -.---.-.--.----.--.--.--.---.---.--.---.--........            64149496</w:t>
      </w:r>
    </w:p>
    <w:p>
      <w:r>
        <w:rPr>
          <w:rFonts w:ascii="Consolas" w:hAnsi="Consolas"/>
          <w:sz w:val="18"/>
        </w:rPr>
        <w:t>NC_082676.1     64149481   -.---.-.--.----.--.--.--.---.---.--.---.--........            64149500</w:t>
      </w:r>
    </w:p>
    <w:p>
      <w:r>
        <w:rPr>
          <w:rFonts w:ascii="Consolas" w:hAnsi="Consolas"/>
          <w:sz w:val="18"/>
        </w:rPr>
        <w:t>NC_082676.1     64149485   -.---.-.--.----.--.--.--.---.---.--.---.--........            64149504</w:t>
      </w:r>
    </w:p>
    <w:p>
      <w:r>
        <w:rPr>
          <w:rFonts w:ascii="Consolas" w:hAnsi="Consolas"/>
          <w:sz w:val="18"/>
        </w:rPr>
        <w:t>NC_082676.1     64149489   -.---.-.--.----.--.--.--.---.---.--.---.--........            64149508</w:t>
      </w:r>
    </w:p>
    <w:p>
      <w:r>
        <w:rPr>
          <w:rFonts w:ascii="Consolas" w:hAnsi="Consolas"/>
          <w:sz w:val="18"/>
        </w:rPr>
        <w:t>NC_082676.1     64149493   -.---.-.--.----.--.--.--.---.---.--.---.--........            64149512</w:t>
      </w:r>
    </w:p>
    <w:p>
      <w:r>
        <w:rPr>
          <w:rFonts w:ascii="Consolas" w:hAnsi="Consolas"/>
          <w:sz w:val="18"/>
        </w:rPr>
        <w:t>NC_082676.1     68087994   -.---.-.--.----.--.--.--.---.---.--.---.--........            68087975</w:t>
      </w:r>
    </w:p>
    <w:p>
      <w:r>
        <w:rPr>
          <w:rFonts w:ascii="Consolas" w:hAnsi="Consolas"/>
          <w:sz w:val="18"/>
        </w:rPr>
        <w:t>NC_082676.1     68087998   -.---.-.--.----.--.--.--.---.---.--.---.--........            68087979</w:t>
      </w:r>
    </w:p>
    <w:p>
      <w:r>
        <w:rPr>
          <w:rFonts w:ascii="Consolas" w:hAnsi="Consolas"/>
          <w:sz w:val="18"/>
        </w:rPr>
        <w:t>NC_082676.1     69922958   -.---.-.--.----.--.--.--.---.---.--.---.--........            69922939</w:t>
      </w:r>
    </w:p>
    <w:p>
      <w:r>
        <w:rPr>
          <w:rFonts w:ascii="Consolas" w:hAnsi="Consolas"/>
          <w:sz w:val="18"/>
        </w:rPr>
        <w:t>NC_082676.1     72511556   -.---.-.--.----.--.--.--.---.---.--.---.--........            72511575</w:t>
      </w:r>
    </w:p>
    <w:p>
      <w:r>
        <w:rPr>
          <w:rFonts w:ascii="Consolas" w:hAnsi="Consolas"/>
          <w:sz w:val="18"/>
        </w:rPr>
        <w:t>NC_082676.1     72511560   -.---.-.--.----.--.--.--.---.---.--.---.--........            72511579</w:t>
      </w:r>
    </w:p>
    <w:p>
      <w:r>
        <w:rPr>
          <w:rFonts w:ascii="Consolas" w:hAnsi="Consolas"/>
          <w:sz w:val="18"/>
        </w:rPr>
        <w:t>NC_082676.1     72511564   -.---.-.--.----.--.--.--.---.---.--.---.--........            72511583</w:t>
      </w:r>
    </w:p>
    <w:p>
      <w:r>
        <w:rPr>
          <w:rFonts w:ascii="Consolas" w:hAnsi="Consolas"/>
          <w:sz w:val="18"/>
        </w:rPr>
        <w:t>NC_082676.1     72511568   -.---.-.--.----.--.--.--.---.---.--.---.--........            72511587</w:t>
      </w:r>
    </w:p>
    <w:p>
      <w:r>
        <w:rPr>
          <w:rFonts w:ascii="Consolas" w:hAnsi="Consolas"/>
          <w:sz w:val="18"/>
        </w:rPr>
        <w:t>NC_082676.1     74052771   -.---.-.--.----.--.--.--.---.---.--.---.--........            74052752</w:t>
      </w:r>
    </w:p>
    <w:p>
      <w:r>
        <w:rPr>
          <w:rFonts w:ascii="Consolas" w:hAnsi="Consolas"/>
          <w:sz w:val="18"/>
        </w:rPr>
        <w:t>NC_082676.1     74052775   -.---.-.--.----.--.--.--.---.---.--.---.--........            74052756</w:t>
      </w:r>
    </w:p>
    <w:p>
      <w:r>
        <w:rPr>
          <w:rFonts w:ascii="Consolas" w:hAnsi="Consolas"/>
          <w:sz w:val="18"/>
        </w:rPr>
        <w:t>NC_082676.1     74052779   -.---.-.--.----.--.--.--.---.---.--.---.--........            74052760</w:t>
      </w:r>
    </w:p>
    <w:p>
      <w:r>
        <w:rPr>
          <w:rFonts w:ascii="Consolas" w:hAnsi="Consolas"/>
          <w:sz w:val="18"/>
        </w:rPr>
        <w:t>NC_082676.1     74603314   -.---.-.--.----.--.--.--.---.---.--.---.--........            74603295</w:t>
      </w:r>
    </w:p>
    <w:p>
      <w:r>
        <w:rPr>
          <w:rFonts w:ascii="Consolas" w:hAnsi="Consolas"/>
          <w:sz w:val="18"/>
        </w:rPr>
        <w:t>NC_082676.1     75311105   -.---.-.--.----.--.--.--.---.---.--.---.--........            75311124</w:t>
      </w:r>
    </w:p>
    <w:p>
      <w:r>
        <w:rPr>
          <w:rFonts w:ascii="Consolas" w:hAnsi="Consolas"/>
          <w:sz w:val="18"/>
        </w:rPr>
        <w:t>NC_082676.1     77209131   -.---.-.--.----.--.--.--.---.---.--.---.--........            77209112</w:t>
      </w:r>
    </w:p>
    <w:p>
      <w:r>
        <w:rPr>
          <w:rFonts w:ascii="Consolas" w:hAnsi="Consolas"/>
          <w:sz w:val="18"/>
        </w:rPr>
        <w:t>NC_082676.1     77209135   -.---.-.--.----.--.--.--.---.---.--.---.--........            77209116</w:t>
      </w:r>
    </w:p>
    <w:p>
      <w:r>
        <w:rPr>
          <w:rFonts w:ascii="Consolas" w:hAnsi="Consolas"/>
          <w:sz w:val="18"/>
        </w:rPr>
        <w:t>NC_082676.1     77209139   -.---.-.--.----.--.--.--.---.---.--.---.--........            77209120</w:t>
      </w:r>
    </w:p>
    <w:p>
      <w:r>
        <w:rPr>
          <w:rFonts w:ascii="Consolas" w:hAnsi="Consolas"/>
          <w:sz w:val="18"/>
        </w:rPr>
        <w:t>NC_082676.1     77209143   -.---.-.--.----.--.--.--.---.---.--.---.--........            77209124</w:t>
      </w:r>
    </w:p>
    <w:p>
      <w:r>
        <w:rPr>
          <w:rFonts w:ascii="Consolas" w:hAnsi="Consolas"/>
          <w:sz w:val="18"/>
        </w:rPr>
        <w:t>NC_082676.1     77209147   -.---.-.--.----.--.--.--.---.---.--.---.--........            77209128</w:t>
      </w:r>
    </w:p>
    <w:p>
      <w:r>
        <w:rPr>
          <w:rFonts w:ascii="Consolas" w:hAnsi="Consolas"/>
          <w:sz w:val="18"/>
        </w:rPr>
        <w:t>NC_082676.1     77209151   -.---.-.--.----.--.--.--.---.---.--.---.--........            77209132</w:t>
      </w:r>
    </w:p>
    <w:p>
      <w:r>
        <w:rPr>
          <w:rFonts w:ascii="Consolas" w:hAnsi="Consolas"/>
          <w:sz w:val="18"/>
        </w:rPr>
        <w:t>NC_082676.1     77209155   -.---.-.--.----.--.--.--.---.---.--.---.--........            77209136</w:t>
      </w:r>
    </w:p>
    <w:p>
      <w:r>
        <w:rPr>
          <w:rFonts w:ascii="Consolas" w:hAnsi="Consolas"/>
          <w:sz w:val="18"/>
        </w:rPr>
        <w:t>NC_082676.1     77870264   -.---.-.--.----.--.--.--.---.---.--.---.--........            77870245</w:t>
      </w:r>
    </w:p>
    <w:p>
      <w:r>
        <w:rPr>
          <w:rFonts w:ascii="Consolas" w:hAnsi="Consolas"/>
          <w:sz w:val="18"/>
        </w:rPr>
        <w:t>NC_082676.1     77870268   -.---.-.--.----.--.--.--.---.---.--.---.--........            77870249</w:t>
      </w:r>
    </w:p>
    <w:p>
      <w:r>
        <w:rPr>
          <w:rFonts w:ascii="Consolas" w:hAnsi="Consolas"/>
          <w:sz w:val="18"/>
        </w:rPr>
        <w:t>NC_082676.1     77870272   -.---.-.--.----.--.--.--.---.---.--.---.--........            77870253</w:t>
      </w:r>
    </w:p>
    <w:p>
      <w:r>
        <w:rPr>
          <w:rFonts w:ascii="Consolas" w:hAnsi="Consolas"/>
          <w:sz w:val="18"/>
        </w:rPr>
        <w:t>NC_082676.1     80136891   -.---.-.--.----.--.--.--.---.---.--.---.--........            80136872</w:t>
      </w:r>
    </w:p>
    <w:p>
      <w:r>
        <w:rPr>
          <w:rFonts w:ascii="Consolas" w:hAnsi="Consolas"/>
          <w:sz w:val="18"/>
        </w:rPr>
        <w:t>NC_082676.1     80136895   -.---.-.--.----.--.--.--.---.---.--.---.--........            80136876</w:t>
      </w:r>
    </w:p>
    <w:p>
      <w:r>
        <w:rPr>
          <w:rFonts w:ascii="Consolas" w:hAnsi="Consolas"/>
          <w:sz w:val="18"/>
        </w:rPr>
        <w:t>NC_082676.1     80228105   -.---.-.--.----.--.--.--.---.---.--.---.--........            80228086</w:t>
      </w:r>
    </w:p>
    <w:p>
      <w:r>
        <w:rPr>
          <w:rFonts w:ascii="Consolas" w:hAnsi="Consolas"/>
          <w:sz w:val="18"/>
        </w:rPr>
        <w:t>NC_082676.1     80809938   -.---.-.--.----.--.--.--.---.---.--.---.--........            80809957</w:t>
      </w:r>
    </w:p>
    <w:p>
      <w:r>
        <w:rPr>
          <w:rFonts w:ascii="Consolas" w:hAnsi="Consolas"/>
          <w:sz w:val="18"/>
        </w:rPr>
        <w:t>NC_082676.1     80809942   -.---.-.--.----.--.--.--.---.---.--.---.--........            80809961</w:t>
      </w:r>
    </w:p>
    <w:p>
      <w:r>
        <w:rPr>
          <w:rFonts w:ascii="Consolas" w:hAnsi="Consolas"/>
          <w:sz w:val="18"/>
        </w:rPr>
        <w:t>NC_082676.1     80809946   -.---.-.--.----.--.--.--.---.---.--.---.--........            80809965</w:t>
      </w:r>
    </w:p>
    <w:p>
      <w:r>
        <w:rPr>
          <w:rFonts w:ascii="Consolas" w:hAnsi="Consolas"/>
          <w:sz w:val="18"/>
        </w:rPr>
        <w:t>NC_082676.1     83438546   -.---.-.--.----.--.--.--.---.---.--.---.--........            83438527</w:t>
      </w:r>
    </w:p>
    <w:p>
      <w:r>
        <w:rPr>
          <w:rFonts w:ascii="Consolas" w:hAnsi="Consolas"/>
          <w:sz w:val="18"/>
        </w:rPr>
        <w:t>NC_082676.1     83438550   -.---.-.--.----.--.--.--.---.---.--.---.--........            83438531</w:t>
      </w:r>
    </w:p>
    <w:p>
      <w:r>
        <w:rPr>
          <w:rFonts w:ascii="Consolas" w:hAnsi="Consolas"/>
          <w:sz w:val="18"/>
        </w:rPr>
        <w:t>NC_082676.1     83438554   -.---.-.--.----.--.--.--.---.---.--.---.--........            83438535</w:t>
      </w:r>
    </w:p>
    <w:p>
      <w:r>
        <w:rPr>
          <w:rFonts w:ascii="Consolas" w:hAnsi="Consolas"/>
          <w:sz w:val="18"/>
        </w:rPr>
        <w:t>NC_082676.1     83438558   -.---.-.--.----.--.--.--.---.---.--.---.--........            83438539</w:t>
      </w:r>
    </w:p>
    <w:p>
      <w:r>
        <w:rPr>
          <w:rFonts w:ascii="Consolas" w:hAnsi="Consolas"/>
          <w:sz w:val="18"/>
        </w:rPr>
        <w:t>NC_082676.1     83438562   -.---.-.--.----.--.--.--.---.---.--.---.--........            83438543</w:t>
      </w:r>
    </w:p>
    <w:p>
      <w:r>
        <w:rPr>
          <w:rFonts w:ascii="Consolas" w:hAnsi="Consolas"/>
          <w:sz w:val="18"/>
        </w:rPr>
        <w:t>NC_082676.1     83438566   -.---.-.--.----.--.--.--.---.---.--.---.--........            83438547</w:t>
      </w:r>
    </w:p>
    <w:p>
      <w:r>
        <w:rPr>
          <w:rFonts w:ascii="Consolas" w:hAnsi="Consolas"/>
          <w:sz w:val="18"/>
        </w:rPr>
        <w:t>NC_082676.1     83947814   -.---.-.--.----.--.--.--.---.---.--.---.--........            83947795</w:t>
      </w:r>
    </w:p>
    <w:p>
      <w:r>
        <w:rPr>
          <w:rFonts w:ascii="Consolas" w:hAnsi="Consolas"/>
          <w:sz w:val="18"/>
        </w:rPr>
        <w:t>NC_082676.1     84350170   -.---.-.--.----.--.--.--.---.---.--.---.--........            84350189</w:t>
      </w:r>
    </w:p>
    <w:p>
      <w:r>
        <w:rPr>
          <w:rFonts w:ascii="Consolas" w:hAnsi="Consolas"/>
          <w:sz w:val="18"/>
        </w:rPr>
        <w:t>NC_082676.1     86141286   -.---.-.--.----.--.--.--.---.---.--.---.--........            86141267</w:t>
      </w:r>
    </w:p>
    <w:p>
      <w:r>
        <w:rPr>
          <w:rFonts w:ascii="Consolas" w:hAnsi="Consolas"/>
          <w:sz w:val="18"/>
        </w:rPr>
        <w:t>NC_082676.1     86141290   -.---.-.--.----.--.--.--.---.---.--.---.--........            86141271</w:t>
      </w:r>
    </w:p>
    <w:p>
      <w:r>
        <w:rPr>
          <w:rFonts w:ascii="Consolas" w:hAnsi="Consolas"/>
          <w:sz w:val="18"/>
        </w:rPr>
        <w:t>NC_082676.1     86141294   -.---.-.--.----.--.--.--.---.---.--.---.--........            86141275</w:t>
      </w:r>
    </w:p>
    <w:p>
      <w:r>
        <w:rPr>
          <w:rFonts w:ascii="Consolas" w:hAnsi="Consolas"/>
          <w:sz w:val="18"/>
        </w:rPr>
        <w:t>NC_082676.1     86141298   -.---.-.--.----.--.--.--.---.---.--.---.--........            86141279</w:t>
      </w:r>
    </w:p>
    <w:p>
      <w:r>
        <w:rPr>
          <w:rFonts w:ascii="Consolas" w:hAnsi="Consolas"/>
          <w:sz w:val="18"/>
        </w:rPr>
        <w:t>NC_082676.1     86141302   -.---.-.--.----.--.--.--.---.---.--.---.--........            86141283</w:t>
      </w:r>
    </w:p>
    <w:p>
      <w:r>
        <w:rPr>
          <w:rFonts w:ascii="Consolas" w:hAnsi="Consolas"/>
          <w:sz w:val="18"/>
        </w:rPr>
        <w:t>NC_082676.1     86141306   -.---.-.--.----.--.--.--.---.---.--.---.--........            86141287</w:t>
      </w:r>
    </w:p>
    <w:p>
      <w:r>
        <w:rPr>
          <w:rFonts w:ascii="Consolas" w:hAnsi="Consolas"/>
          <w:sz w:val="18"/>
        </w:rPr>
        <w:t>NC_082676.1     86141310   -.---.-.--.----.--.--.--.---.---.--.---.--........            86141291</w:t>
      </w:r>
    </w:p>
    <w:p>
      <w:r>
        <w:rPr>
          <w:rFonts w:ascii="Consolas" w:hAnsi="Consolas"/>
          <w:sz w:val="18"/>
        </w:rPr>
        <w:t>NC_082676.1     86141314   -.---.-.--.----.--.--.--.---.---.--.---.--........            86141295</w:t>
      </w:r>
    </w:p>
    <w:p>
      <w:r>
        <w:rPr>
          <w:rFonts w:ascii="Consolas" w:hAnsi="Consolas"/>
          <w:sz w:val="18"/>
        </w:rPr>
        <w:t>NC_082676.1     86339450   -.---.-.--.----.--.--.--.---.---.--.---.--........            86339469</w:t>
      </w:r>
    </w:p>
    <w:p>
      <w:r>
        <w:rPr>
          <w:rFonts w:ascii="Consolas" w:hAnsi="Consolas"/>
          <w:sz w:val="18"/>
        </w:rPr>
        <w:t>NC_082676.1     86339454   -.---.-.--.----.--.--.--.---.---.--.---.--........            86339473</w:t>
      </w:r>
    </w:p>
    <w:p>
      <w:r>
        <w:rPr>
          <w:rFonts w:ascii="Consolas" w:hAnsi="Consolas"/>
          <w:sz w:val="18"/>
        </w:rPr>
        <w:t>NC_082676.1     86972351   -.---.-.--.----.--.--.--.---.---.--.---.--.......             86972333</w:t>
      </w:r>
    </w:p>
    <w:p>
      <w:r>
        <w:rPr>
          <w:rFonts w:ascii="Consolas" w:hAnsi="Consolas"/>
          <w:sz w:val="18"/>
        </w:rPr>
        <w:t>NC_082676.1     87666405   -.---.-.--.----.--.--.--.---.---.--.---.--........            87666424</w:t>
      </w:r>
    </w:p>
    <w:p>
      <w:r>
        <w:rPr>
          <w:rFonts w:ascii="Consolas" w:hAnsi="Consolas"/>
          <w:sz w:val="18"/>
        </w:rPr>
        <w:t>NC_082676.1     87666409   -.---.-.--.----.--.--.--.---.---.--.---.--........            87666428</w:t>
      </w:r>
    </w:p>
    <w:p>
      <w:r>
        <w:rPr>
          <w:rFonts w:ascii="Consolas" w:hAnsi="Consolas"/>
          <w:sz w:val="18"/>
        </w:rPr>
        <w:t>NC_082676.1     87666413   -.---.-.--.----.--.--.--.---.---.--.---.--........            87666432</w:t>
      </w:r>
    </w:p>
    <w:p>
      <w:r>
        <w:rPr>
          <w:rFonts w:ascii="Consolas" w:hAnsi="Consolas"/>
          <w:sz w:val="18"/>
        </w:rPr>
        <w:t>NC_082676.1     87666417   -.---.-.--.----.--.--.--.---.---.--.---.--........            87666436</w:t>
      </w:r>
    </w:p>
    <w:p>
      <w:r>
        <w:rPr>
          <w:rFonts w:ascii="Consolas" w:hAnsi="Consolas"/>
          <w:sz w:val="18"/>
        </w:rPr>
        <w:t>NC_082676.1     87666421   -.---.-.--.----.--.--.--.---.---.--.---.--........            87666440</w:t>
      </w:r>
    </w:p>
    <w:p>
      <w:r>
        <w:rPr>
          <w:rFonts w:ascii="Consolas" w:hAnsi="Consolas"/>
          <w:sz w:val="18"/>
        </w:rPr>
        <w:t>NC_082676.1     88188927   -.---.-.--.----.--.--.--.---.---.--.---.--........            88188908</w:t>
      </w:r>
    </w:p>
    <w:p>
      <w:r>
        <w:rPr>
          <w:rFonts w:ascii="Consolas" w:hAnsi="Consolas"/>
          <w:sz w:val="18"/>
        </w:rPr>
        <w:t>NC_082676.1     88188931   -.---.-.--.----.--.--.--.---.---.--.---.--........            88188912</w:t>
      </w:r>
    </w:p>
    <w:p>
      <w:r>
        <w:rPr>
          <w:rFonts w:ascii="Consolas" w:hAnsi="Consolas"/>
          <w:sz w:val="18"/>
        </w:rPr>
        <w:t>NC_082676.1     88188935   -.---.-.--.----.--.--.--.---.---.--.---.--........            88188916</w:t>
      </w:r>
    </w:p>
    <w:p>
      <w:r>
        <w:rPr>
          <w:rFonts w:ascii="Consolas" w:hAnsi="Consolas"/>
          <w:sz w:val="18"/>
        </w:rPr>
        <w:t>NC_082676.1     88188939   -.---.-.--.----.--.--.--.---.---.--.---.--........            88188920</w:t>
      </w:r>
    </w:p>
    <w:p>
      <w:r>
        <w:rPr>
          <w:rFonts w:ascii="Consolas" w:hAnsi="Consolas"/>
          <w:sz w:val="18"/>
        </w:rPr>
        <w:t>NC_082676.1     2160139    -.---.-.--.----G--.--.--.---.---.--.---.--...........         2160161</w:t>
      </w:r>
    </w:p>
    <w:p>
      <w:r>
        <w:rPr>
          <w:rFonts w:ascii="Consolas" w:hAnsi="Consolas"/>
          <w:sz w:val="18"/>
        </w:rPr>
        <w:t>NC_082676.1     4659700    -G---.-.--.----.--.--.--.---.---.--.---.--........            4659681</w:t>
      </w:r>
    </w:p>
    <w:p>
      <w:r>
        <w:rPr>
          <w:rFonts w:ascii="Consolas" w:hAnsi="Consolas"/>
          <w:sz w:val="18"/>
        </w:rPr>
        <w:t>NC_082676.1     15519840   -.---.-.--.----.--.--.--.---.---.--.---.--........            15519821</w:t>
      </w:r>
    </w:p>
    <w:p>
      <w:r>
        <w:rPr>
          <w:rFonts w:ascii="Consolas" w:hAnsi="Consolas"/>
          <w:sz w:val="18"/>
        </w:rPr>
        <w:t>NC_082676.1     15519844   -.---.-.--.----.--.--.--.---.---.--.---.--........            15519825</w:t>
      </w:r>
    </w:p>
    <w:p>
      <w:r>
        <w:rPr>
          <w:rFonts w:ascii="Consolas" w:hAnsi="Consolas"/>
          <w:sz w:val="18"/>
        </w:rPr>
        <w:t>NC_082676.1     15530528   -.---.-.--.----.--.--.--.---.---.--.---.--........            15530509</w:t>
      </w:r>
    </w:p>
    <w:p>
      <w:r>
        <w:rPr>
          <w:rFonts w:ascii="Consolas" w:hAnsi="Consolas"/>
          <w:sz w:val="18"/>
        </w:rPr>
        <w:t>NC_082676.1     15530532   -.---.-.--.----.--.--.--.---.---.--.---.--........            15530513</w:t>
      </w:r>
    </w:p>
    <w:p>
      <w:r>
        <w:rPr>
          <w:rFonts w:ascii="Consolas" w:hAnsi="Consolas"/>
          <w:sz w:val="18"/>
        </w:rPr>
        <w:t>NC_082676.1     15541219   -.---.-.--.----.--.--.--.---.---.--.---.--........            15541200</w:t>
      </w:r>
    </w:p>
    <w:p>
      <w:r>
        <w:rPr>
          <w:rFonts w:ascii="Consolas" w:hAnsi="Consolas"/>
          <w:sz w:val="18"/>
        </w:rPr>
        <w:t>NC_082676.1     15541223   -.---.-.--.----.--.--.--.---.---.--.---.--........            15541204</w:t>
      </w:r>
    </w:p>
    <w:p>
      <w:r>
        <w:rPr>
          <w:rFonts w:ascii="Consolas" w:hAnsi="Consolas"/>
          <w:sz w:val="18"/>
        </w:rPr>
        <w:t>NC_082676.1     15551910   -.---.-.--.----.--.--.--.---.---.--.---.--........            15551891</w:t>
      </w:r>
    </w:p>
    <w:p>
      <w:r>
        <w:rPr>
          <w:rFonts w:ascii="Consolas" w:hAnsi="Consolas"/>
          <w:sz w:val="18"/>
        </w:rPr>
        <w:t>NC_082676.1     15551914   -.---.-.--.----.--.--.--.---.---.--.---.--........            15551895</w:t>
      </w:r>
    </w:p>
    <w:p>
      <w:r>
        <w:rPr>
          <w:rFonts w:ascii="Consolas" w:hAnsi="Consolas"/>
          <w:sz w:val="18"/>
        </w:rPr>
        <w:t>NC_082676.1     15941811   -.---.-.--.----.--.--C--.---.---.--.---.--........            15941792</w:t>
      </w:r>
    </w:p>
    <w:p>
      <w:r>
        <w:rPr>
          <w:rFonts w:ascii="Consolas" w:hAnsi="Consolas"/>
          <w:sz w:val="18"/>
        </w:rPr>
        <w:t>NC_082676.1     23894995   -.---.-.--.----.--.--.--.---G---.--.---.--........            23894976</w:t>
      </w:r>
    </w:p>
    <w:p>
      <w:r>
        <w:rPr>
          <w:rFonts w:ascii="Consolas" w:hAnsi="Consolas"/>
          <w:sz w:val="18"/>
        </w:rPr>
        <w:t>NC_082676.1     23894999   -.---.-.--.----.--.--.--.---.---.--.---.--G.......            23894980</w:t>
      </w:r>
    </w:p>
    <w:p>
      <w:r>
        <w:rPr>
          <w:rFonts w:ascii="Consolas" w:hAnsi="Consolas"/>
          <w:sz w:val="18"/>
        </w:rPr>
        <w:t>NC_082676.1     25990072   -G---.-.--.----.--.--.--.---.---.--.---.--........            25990053</w:t>
      </w:r>
    </w:p>
    <w:p>
      <w:r>
        <w:rPr>
          <w:rFonts w:ascii="Consolas" w:hAnsi="Consolas"/>
          <w:sz w:val="18"/>
        </w:rPr>
        <w:t>NC_082676.1     50877683   -.---.-.--.----.--.--.--.---.---.--.---.--.........           50877663</w:t>
      </w:r>
    </w:p>
    <w:p>
      <w:r>
        <w:rPr>
          <w:rFonts w:ascii="Consolas" w:hAnsi="Consolas"/>
          <w:sz w:val="18"/>
        </w:rPr>
        <w:t>NC_082676.1     55705757   -.---.-.--.----.--.--.--.---.---.--.---.--...C....            55705776</w:t>
      </w:r>
    </w:p>
    <w:p>
      <w:r>
        <w:rPr>
          <w:rFonts w:ascii="Consolas" w:hAnsi="Consolas"/>
          <w:sz w:val="18"/>
        </w:rPr>
        <w:t>NC_082676.1     55705761   -.---.-.--.----.--.--.--.---.---.--.---C--........            55705780</w:t>
      </w:r>
    </w:p>
    <w:p>
      <w:r>
        <w:rPr>
          <w:rFonts w:ascii="Consolas" w:hAnsi="Consolas"/>
          <w:sz w:val="18"/>
        </w:rPr>
        <w:t>NC_082676.1     60019245   -.---.-.--.----.--.--.--.---.---.--.---.--..C.....            60019226</w:t>
      </w:r>
    </w:p>
    <w:p>
      <w:r>
        <w:rPr>
          <w:rFonts w:ascii="Consolas" w:hAnsi="Consolas"/>
          <w:sz w:val="18"/>
        </w:rPr>
        <w:t>NC_082676.1     65784644   -.---.-.--.----.--.--.--.---.---.--.---.--.........           65784664</w:t>
      </w:r>
    </w:p>
    <w:p>
      <w:r>
        <w:rPr>
          <w:rFonts w:ascii="Consolas" w:hAnsi="Consolas"/>
          <w:sz w:val="18"/>
        </w:rPr>
        <w:t>NC_082676.1     66925913   -.---.-.--.----.--.--.--.---.---.--.---.--........            66925894</w:t>
      </w:r>
    </w:p>
    <w:p>
      <w:r>
        <w:rPr>
          <w:rFonts w:ascii="Consolas" w:hAnsi="Consolas"/>
          <w:sz w:val="18"/>
        </w:rPr>
        <w:t>NC_082676.1     66925917   -.---.-.--C----.--.--.--.---.---.--.---.--........            66925898</w:t>
      </w:r>
    </w:p>
    <w:p>
      <w:r>
        <w:rPr>
          <w:rFonts w:ascii="Consolas" w:hAnsi="Consolas"/>
          <w:sz w:val="18"/>
        </w:rPr>
        <w:t>NC_082676.1     67437976   -.---.-.--.----.--.--.--.---.---.--.---.--....                67437991</w:t>
      </w:r>
    </w:p>
    <w:p>
      <w:r>
        <w:rPr>
          <w:rFonts w:ascii="Consolas" w:hAnsi="Consolas"/>
          <w:sz w:val="18"/>
        </w:rPr>
        <w:t>NC_082676.1     77344144   -.---.-.--.----.--.--.--.---.---C--.---.--........            77344125</w:t>
      </w:r>
    </w:p>
    <w:p>
      <w:r>
        <w:rPr>
          <w:rFonts w:ascii="Consolas" w:hAnsi="Consolas"/>
          <w:sz w:val="18"/>
        </w:rPr>
        <w:t>NC_082676.1     77344148   -.---.-.--.----.--.--.--.---.---.--.---.--.C......            77344129</w:t>
      </w:r>
    </w:p>
    <w:p>
      <w:r>
        <w:rPr>
          <w:rFonts w:ascii="Consolas" w:hAnsi="Consolas"/>
          <w:sz w:val="18"/>
        </w:rPr>
        <w:t>NC_082676.1     83089921   -.---.-.--.----.--.--.--.---.---.--.---.--.....C.....         83089943</w:t>
      </w:r>
    </w:p>
    <w:p>
      <w:r>
        <w:rPr>
          <w:rFonts w:ascii="Consolas" w:hAnsi="Consolas"/>
          <w:sz w:val="18"/>
        </w:rPr>
        <w:t>NC_082676.1     84529175   -.---.-.--.----G--.--.--.---.---.--.---.--........            84529156</w:t>
      </w:r>
    </w:p>
    <w:p>
      <w:r>
        <w:rPr>
          <w:rFonts w:ascii="Consolas" w:hAnsi="Consolas"/>
          <w:sz w:val="18"/>
        </w:rPr>
        <w:t>NC_082676.1     16599945   -.---.-.--.----.--.--.--.---.---.--C---.--..C.....            16599964</w:t>
      </w:r>
    </w:p>
    <w:p>
      <w:r>
        <w:rPr>
          <w:rFonts w:ascii="Consolas" w:hAnsi="Consolas"/>
          <w:sz w:val="18"/>
        </w:rPr>
        <w:t>NC_082676.1     23107616   -.---.-.--.----.--.--.--.---.---.--.---.--....                23107631</w:t>
      </w:r>
    </w:p>
    <w:p>
      <w:r>
        <w:rPr>
          <w:rFonts w:ascii="Consolas" w:hAnsi="Consolas"/>
          <w:sz w:val="18"/>
        </w:rPr>
        <w:t>NC_082676.1     23944787   -G---.-.--.----.--.--.--.---.---.--.---.--...C....            23944768</w:t>
      </w:r>
    </w:p>
    <w:p>
      <w:r>
        <w:rPr>
          <w:rFonts w:ascii="Consolas" w:hAnsi="Consolas"/>
          <w:sz w:val="18"/>
        </w:rPr>
        <w:t>NC_082676.1     24144678   -.---.-.--G----C--.--.--.---.---.--.---.--........            24144659</w:t>
      </w:r>
    </w:p>
    <w:p>
      <w:r>
        <w:rPr>
          <w:rFonts w:ascii="Consolas" w:hAnsi="Consolas"/>
          <w:sz w:val="18"/>
        </w:rPr>
        <w:t>NC_082676.1     40912220   -.---.-.--.----T--.--.--.---.---.--.---C--........            40912201</w:t>
      </w:r>
    </w:p>
    <w:p>
      <w:r>
        <w:rPr>
          <w:rFonts w:ascii="Consolas" w:hAnsi="Consolas"/>
          <w:sz w:val="18"/>
        </w:rPr>
        <w:t>NC_082676.1     43610437   -.---.-.--.----.--.--.--.---.---.--.---.--........            43610418</w:t>
      </w:r>
    </w:p>
    <w:p>
      <w:r>
        <w:rPr>
          <w:rFonts w:ascii="Consolas" w:hAnsi="Consolas"/>
          <w:sz w:val="18"/>
        </w:rPr>
        <w:t>NC_082676.1     43610441   -.---.-.--.----.--.--.--.---.---.--.---.--........            43610422</w:t>
      </w:r>
    </w:p>
    <w:p>
      <w:r>
        <w:rPr>
          <w:rFonts w:ascii="Consolas" w:hAnsi="Consolas"/>
          <w:sz w:val="18"/>
        </w:rPr>
        <w:t>NC_082676.1     43839427   -.---.-.--.----.--.--.--.---.---.--A---A--........            43839446</w:t>
      </w:r>
    </w:p>
    <w:p>
      <w:r>
        <w:rPr>
          <w:rFonts w:ascii="Consolas" w:hAnsi="Consolas"/>
          <w:sz w:val="18"/>
        </w:rPr>
        <w:t>NC_082676.1     43839431   -.---.-.--.----.--.--A--A---.---.--.---.--........            43839450</w:t>
      </w:r>
    </w:p>
    <w:p>
      <w:r>
        <w:rPr>
          <w:rFonts w:ascii="Consolas" w:hAnsi="Consolas"/>
          <w:sz w:val="18"/>
        </w:rPr>
        <w:t>NC_082676.1     43839435   -.---.-A--A----.--.--.--.---.---.--.---.--........            43839454</w:t>
      </w:r>
    </w:p>
    <w:p>
      <w:r>
        <w:rPr>
          <w:rFonts w:ascii="Consolas" w:hAnsi="Consolas"/>
          <w:sz w:val="18"/>
        </w:rPr>
        <w:t>NC_082676.1     48562927   -.---.-.--.----.--.--.--C---.---.--.---.--...C....            48562946</w:t>
      </w:r>
    </w:p>
    <w:p>
      <w:r>
        <w:rPr>
          <w:rFonts w:ascii="Consolas" w:hAnsi="Consolas"/>
          <w:sz w:val="18"/>
        </w:rPr>
        <w:t>NC_082676.1     48637814   -.---.-.--.----.--.--.--.---G---.--.---.--G......             48637832</w:t>
      </w:r>
    </w:p>
    <w:p>
      <w:r>
        <w:rPr>
          <w:rFonts w:ascii="Consolas" w:hAnsi="Consolas"/>
          <w:sz w:val="18"/>
        </w:rPr>
        <w:t>NC_082676.1     55853977   -.---.-.--.----.--.--.--.---.---C--.---.--....                55853992</w:t>
      </w:r>
    </w:p>
    <w:p>
      <w:r>
        <w:rPr>
          <w:rFonts w:ascii="Consolas" w:hAnsi="Consolas"/>
          <w:sz w:val="18"/>
        </w:rPr>
        <w:t>NC_082676.1     67189950   -.---.-.--.----.--.--.--.---.---.--.---.--G.......            67189931</w:t>
      </w:r>
    </w:p>
    <w:p>
      <w:r>
        <w:rPr>
          <w:rFonts w:ascii="Consolas" w:hAnsi="Consolas"/>
          <w:sz w:val="18"/>
        </w:rPr>
        <w:t>NC_082676.1     73789364   -.---.-.--.----.--.--.--.---.---.--.---.--........            73789383</w:t>
      </w:r>
    </w:p>
    <w:p>
      <w:r>
        <w:rPr>
          <w:rFonts w:ascii="Consolas" w:hAnsi="Consolas"/>
          <w:sz w:val="18"/>
        </w:rPr>
        <w:t>NC_082676.1     78711710   -G---.-.--.----G--.--.--.---.---.--.---.--........            78711729</w:t>
      </w:r>
    </w:p>
    <w:p>
      <w:r>
        <w:rPr>
          <w:rFonts w:ascii="Consolas" w:hAnsi="Consolas"/>
          <w:sz w:val="18"/>
        </w:rPr>
        <w:t>NC_082676.1     78711714   -G---.-.--.----.--.--.--.---.---.--.---.--........            78711733</w:t>
      </w:r>
    </w:p>
    <w:p>
      <w:r>
        <w:rPr>
          <w:rFonts w:ascii="Consolas" w:hAnsi="Consolas"/>
          <w:sz w:val="18"/>
        </w:rPr>
        <w:t>NC_082676.1     79325358   -.---.-.--.----.--.--.--.---.---.--.---.--.........           79325378</w:t>
      </w:r>
    </w:p>
    <w:p>
      <w:r>
        <w:rPr>
          <w:rFonts w:ascii="Consolas" w:hAnsi="Consolas"/>
          <w:sz w:val="18"/>
        </w:rPr>
        <w:t>NC_082676.1     79953740   -.---.-A--A----.--.--.--.---.---.--.---.--........            79953759</w:t>
      </w:r>
    </w:p>
    <w:p>
      <w:r>
        <w:rPr>
          <w:rFonts w:ascii="Consolas" w:hAnsi="Consolas"/>
          <w:sz w:val="18"/>
        </w:rPr>
        <w:t>NC_082676.1     83951705   -.---.-.--.----.--.--.--.---G---C--.---.--........            83951724</w:t>
      </w:r>
    </w:p>
    <w:p>
      <w:r>
        <w:rPr>
          <w:rFonts w:ascii="Consolas" w:hAnsi="Consolas"/>
          <w:sz w:val="18"/>
        </w:rPr>
        <w:t>NC_082676.1     84373509   -.---.-C--.----.--.--.--.---.---.--.---.--........            84373490</w:t>
      </w:r>
    </w:p>
    <w:p>
      <w:r>
        <w:rPr>
          <w:rFonts w:ascii="Consolas" w:hAnsi="Consolas"/>
          <w:sz w:val="18"/>
        </w:rPr>
        <w:t>NC_082676.1     84373513   -.---.-C--.----.--.--C--.---.---.--.---.--........            84373494</w:t>
      </w:r>
    </w:p>
    <w:p>
      <w:r>
        <w:rPr>
          <w:rFonts w:ascii="Consolas" w:hAnsi="Consolas"/>
          <w:sz w:val="18"/>
        </w:rPr>
        <w:t>NC_082676.1     1451783    -.---.-.--.----.--.--.--.---.---.--.---.--.........           1451763</w:t>
      </w:r>
    </w:p>
    <w:p>
      <w:r>
        <w:rPr>
          <w:rFonts w:ascii="Consolas" w:hAnsi="Consolas"/>
          <w:sz w:val="18"/>
        </w:rPr>
        <w:t>NC_082676.1     4830908    -.---.-.--.----.--.--.--.---.---.--.---.--........            4830927</w:t>
      </w:r>
    </w:p>
    <w:p>
      <w:r>
        <w:rPr>
          <w:rFonts w:ascii="Consolas" w:hAnsi="Consolas"/>
          <w:sz w:val="18"/>
        </w:rPr>
        <w:t>NC_082676.1     4830916    -.---.-.--.----.--.--.--.---.---.--.---.--.......             4830934</w:t>
      </w:r>
    </w:p>
    <w:p>
      <w:r>
        <w:rPr>
          <w:rFonts w:ascii="Consolas" w:hAnsi="Consolas"/>
          <w:sz w:val="18"/>
        </w:rPr>
        <w:t>NC_082676.1     7833919    -.---.-.--.----.--.--.--.---.---.--.---.--.........           7833939</w:t>
      </w:r>
    </w:p>
    <w:p>
      <w:r>
        <w:rPr>
          <w:rFonts w:ascii="Consolas" w:hAnsi="Consolas"/>
          <w:sz w:val="18"/>
        </w:rPr>
        <w:t>NC_082676.1     12484005   -.---.-.--.----.--.--.--.---.---.--.---.--........            12483986</w:t>
      </w:r>
    </w:p>
    <w:p>
      <w:r>
        <w:rPr>
          <w:rFonts w:ascii="Consolas" w:hAnsi="Consolas"/>
          <w:sz w:val="18"/>
        </w:rPr>
        <w:t>NC_082676.1     17553923   -.---.-.--.----.--.--.--.---.---.--.---.--........            17553942</w:t>
      </w:r>
    </w:p>
    <w:p>
      <w:r>
        <w:rPr>
          <w:rFonts w:ascii="Consolas" w:hAnsi="Consolas"/>
          <w:sz w:val="18"/>
        </w:rPr>
        <w:t>NC_082676.1     23517708   -.---.-.--.----.--.--.--.---.---.--.---.--........            23517727</w:t>
      </w:r>
    </w:p>
    <w:p>
      <w:r>
        <w:rPr>
          <w:rFonts w:ascii="Consolas" w:hAnsi="Consolas"/>
          <w:sz w:val="18"/>
        </w:rPr>
        <w:t>NC_082676.1     24567464   -.---.-.--.----.--.--.--.---.---.--.---.--.......             24567446</w:t>
      </w:r>
    </w:p>
    <w:p>
      <w:r>
        <w:rPr>
          <w:rFonts w:ascii="Consolas" w:hAnsi="Consolas"/>
          <w:sz w:val="18"/>
        </w:rPr>
        <w:t>NC_082676.1     26004030   -.---.-.--.----.--.--.--.---.---.--.---.--.........           26004010</w:t>
      </w:r>
    </w:p>
    <w:p>
      <w:r>
        <w:rPr>
          <w:rFonts w:ascii="Consolas" w:hAnsi="Consolas"/>
          <w:sz w:val="18"/>
        </w:rPr>
        <w:t>NC_082676.1     26559112   -.---.-.--.----.--.--.--.---.---.--.---.--.......             26559094</w:t>
      </w:r>
    </w:p>
    <w:p>
      <w:r>
        <w:rPr>
          <w:rFonts w:ascii="Consolas" w:hAnsi="Consolas"/>
          <w:sz w:val="18"/>
        </w:rPr>
        <w:t>NC_082676.1     28355906   -.---.-.--.----.--.--.--.---.---.--.---.--.......             28355888</w:t>
      </w:r>
    </w:p>
    <w:p>
      <w:r>
        <w:rPr>
          <w:rFonts w:ascii="Consolas" w:hAnsi="Consolas"/>
          <w:sz w:val="18"/>
        </w:rPr>
        <w:t>NC_082676.1     28355918   -.---.-.--.----.--.--.--.---.---.--.---.--........            28355899</w:t>
      </w:r>
    </w:p>
    <w:p>
      <w:r>
        <w:rPr>
          <w:rFonts w:ascii="Consolas" w:hAnsi="Consolas"/>
          <w:sz w:val="18"/>
        </w:rPr>
        <w:t>NC_082676.1     30839890   -.---.-.--.----.--.--.--.---.---.--.---.--.......             30839872</w:t>
      </w:r>
    </w:p>
    <w:p>
      <w:r>
        <w:rPr>
          <w:rFonts w:ascii="Consolas" w:hAnsi="Consolas"/>
          <w:sz w:val="18"/>
        </w:rPr>
        <w:t>NC_082676.1     32774523   -.---.-.--.----.--.--.--.---.---.--.---.--........            32774504</w:t>
      </w:r>
    </w:p>
    <w:p>
      <w:r>
        <w:rPr>
          <w:rFonts w:ascii="Consolas" w:hAnsi="Consolas"/>
          <w:sz w:val="18"/>
        </w:rPr>
        <w:t>NC_082676.1     35994022   -.---.-.--.----.--.--.--.---.---.--.---.--........            35994003</w:t>
      </w:r>
    </w:p>
    <w:p>
      <w:r>
        <w:rPr>
          <w:rFonts w:ascii="Consolas" w:hAnsi="Consolas"/>
          <w:sz w:val="18"/>
        </w:rPr>
        <w:t>NC_082676.1     37896838   -.---.-.--.----.--.--.--.---.---.--.---.--........            37896819</w:t>
      </w:r>
    </w:p>
    <w:p>
      <w:r>
        <w:rPr>
          <w:rFonts w:ascii="Consolas" w:hAnsi="Consolas"/>
          <w:sz w:val="18"/>
        </w:rPr>
        <w:t>NC_082676.1     38308934   -.---.-.--.----.--.--.--.---.---.--.---.--.......             38308952</w:t>
      </w:r>
    </w:p>
    <w:p>
      <w:r>
        <w:rPr>
          <w:rFonts w:ascii="Consolas" w:hAnsi="Consolas"/>
          <w:sz w:val="18"/>
        </w:rPr>
        <w:t>NC_082676.1     38696016   -.---.-.--.----.--.--.--.---.---.--.---.--.......             38696034</w:t>
      </w:r>
    </w:p>
    <w:p>
      <w:r>
        <w:rPr>
          <w:rFonts w:ascii="Consolas" w:hAnsi="Consolas"/>
          <w:sz w:val="18"/>
        </w:rPr>
        <w:t>NC_082676.1     39868974   -.---.-.--.----.--.--.--.---.---.--.---.--........            39868993</w:t>
      </w:r>
    </w:p>
    <w:p>
      <w:r>
        <w:rPr>
          <w:rFonts w:ascii="Consolas" w:hAnsi="Consolas"/>
          <w:sz w:val="18"/>
        </w:rPr>
        <w:t>NC_082676.1     42629906   -.---.-.--.----.--.--.--.---.---.--.---.--.....               42629890</w:t>
      </w:r>
    </w:p>
    <w:p>
      <w:r>
        <w:rPr>
          <w:rFonts w:ascii="Consolas" w:hAnsi="Consolas"/>
          <w:sz w:val="18"/>
        </w:rPr>
        <w:t>NC_082676.1     43610429   -.---.-.--.----.--.--.--.---.---.--.---.--........            43610410</w:t>
      </w:r>
    </w:p>
    <w:p>
      <w:r>
        <w:rPr>
          <w:rFonts w:ascii="Consolas" w:hAnsi="Consolas"/>
          <w:sz w:val="18"/>
        </w:rPr>
        <w:t>NC_082676.1     44575972   -.---.-.--.----.--.--.--.---.---.--.---.--.........           44575992</w:t>
      </w:r>
    </w:p>
    <w:p>
      <w:r>
        <w:rPr>
          <w:rFonts w:ascii="Consolas" w:hAnsi="Consolas"/>
          <w:sz w:val="18"/>
        </w:rPr>
        <w:t>NC_082676.1     45343942   -.---.-.--.----.--.--.--.---.---.--.---.--........            45343923</w:t>
      </w:r>
    </w:p>
    <w:p>
      <w:r>
        <w:rPr>
          <w:rFonts w:ascii="Consolas" w:hAnsi="Consolas"/>
          <w:sz w:val="18"/>
        </w:rPr>
        <w:t>NC_082676.1     46327879   -.---.-.--.----.--.--.--.---.---.--.---.--........            46327898</w:t>
      </w:r>
    </w:p>
    <w:p>
      <w:r>
        <w:rPr>
          <w:rFonts w:ascii="Consolas" w:hAnsi="Consolas"/>
          <w:sz w:val="18"/>
        </w:rPr>
        <w:t>NC_082676.1     46571399   -.---.-.--.----.--.--.--.---.---.--.---.--.......             46571417</w:t>
      </w:r>
    </w:p>
    <w:p>
      <w:r>
        <w:rPr>
          <w:rFonts w:ascii="Consolas" w:hAnsi="Consolas"/>
          <w:sz w:val="18"/>
        </w:rPr>
        <w:t>NC_082676.1     52970079   -.---.-.--.----.--.--.--.---.---.--.---.--......              52970062</w:t>
      </w:r>
    </w:p>
    <w:p>
      <w:r>
        <w:rPr>
          <w:rFonts w:ascii="Consolas" w:hAnsi="Consolas"/>
          <w:sz w:val="18"/>
        </w:rPr>
        <w:t>NC_082676.1     54547063   -.---.-.--.----.--.--.--.---.---.--.---.--.......             54547045</w:t>
      </w:r>
    </w:p>
    <w:p>
      <w:r>
        <w:rPr>
          <w:rFonts w:ascii="Consolas" w:hAnsi="Consolas"/>
          <w:sz w:val="18"/>
        </w:rPr>
        <w:t>NC_082676.1     55705753   -.---.-.--.----.--.--.--.---.---.--.---.--.......             55705771</w:t>
      </w:r>
    </w:p>
    <w:p>
      <w:r>
        <w:rPr>
          <w:rFonts w:ascii="Consolas" w:hAnsi="Consolas"/>
          <w:sz w:val="18"/>
        </w:rPr>
        <w:t>NC_082676.1     57631096   -.---.-.--.----.--.--.--.---.---.--.---.--........            57631115</w:t>
      </w:r>
    </w:p>
    <w:p>
      <w:r>
        <w:rPr>
          <w:rFonts w:ascii="Consolas" w:hAnsi="Consolas"/>
          <w:sz w:val="18"/>
        </w:rPr>
        <w:t>NC_082676.1     59614399   -.---.-.--.----.--.--.--.---.---.--.---.--.......             59614381</w:t>
      </w:r>
    </w:p>
    <w:p>
      <w:r>
        <w:rPr>
          <w:rFonts w:ascii="Consolas" w:hAnsi="Consolas"/>
          <w:sz w:val="18"/>
        </w:rPr>
        <w:t>NC_082676.1     59729342   -.---.-.--.----.--.--.--.---.---.--.---.--........            59729323</w:t>
      </w:r>
    </w:p>
    <w:p>
      <w:r>
        <w:rPr>
          <w:rFonts w:ascii="Consolas" w:hAnsi="Consolas"/>
          <w:sz w:val="18"/>
        </w:rPr>
        <w:t>NC_082676.1     61819988   -.---.-.--.----.--.--.--.---.---.--.---.--.........           61819968</w:t>
      </w:r>
    </w:p>
    <w:p>
      <w:r>
        <w:rPr>
          <w:rFonts w:ascii="Consolas" w:hAnsi="Consolas"/>
          <w:sz w:val="18"/>
        </w:rPr>
        <w:t>NC_082676.1     64379381   -.---.-.--.----.--.--.--.---.---.--.---.--...........         64379359</w:t>
      </w:r>
    </w:p>
    <w:p>
      <w:r>
        <w:rPr>
          <w:rFonts w:ascii="Consolas" w:hAnsi="Consolas"/>
          <w:sz w:val="18"/>
        </w:rPr>
        <w:t>NC_082676.1     64715877   -.---.-.--.----.--.--.--.---.---.--.---.--.......             64715895</w:t>
      </w:r>
    </w:p>
    <w:p>
      <w:r>
        <w:rPr>
          <w:rFonts w:ascii="Consolas" w:hAnsi="Consolas"/>
          <w:sz w:val="18"/>
        </w:rPr>
        <w:t>NC_082676.1     68418131   -.---.-.--.----.--.--.--.---.---.--.---.--........            68418112</w:t>
      </w:r>
    </w:p>
    <w:p>
      <w:r>
        <w:rPr>
          <w:rFonts w:ascii="Consolas" w:hAnsi="Consolas"/>
          <w:sz w:val="18"/>
        </w:rPr>
        <w:t>NC_082676.1     69042905   -.---.-.--.----.--.--.--.---.---.--.---.--.......             69042923</w:t>
      </w:r>
    </w:p>
    <w:p>
      <w:r>
        <w:rPr>
          <w:rFonts w:ascii="Consolas" w:hAnsi="Consolas"/>
          <w:sz w:val="18"/>
        </w:rPr>
        <w:t>NC_082676.1     72511572   -.---.-.--.----.--.--.--.---.---.--.---.--.......             72511590</w:t>
      </w:r>
    </w:p>
    <w:p>
      <w:r>
        <w:rPr>
          <w:rFonts w:ascii="Consolas" w:hAnsi="Consolas"/>
          <w:sz w:val="18"/>
        </w:rPr>
        <w:t>NC_082676.1     74603318   -.---.-.--.----.--.--.--.---.---.--.---.--........            74603299</w:t>
      </w:r>
    </w:p>
    <w:p>
      <w:r>
        <w:rPr>
          <w:rFonts w:ascii="Consolas" w:hAnsi="Consolas"/>
          <w:sz w:val="18"/>
        </w:rPr>
        <w:t>NC_082676.1     75420836   -.---.-.--.----.--.--.--.---.---.--.---.--....                75420821</w:t>
      </w:r>
    </w:p>
    <w:p>
      <w:r>
        <w:rPr>
          <w:rFonts w:ascii="Consolas" w:hAnsi="Consolas"/>
          <w:sz w:val="18"/>
        </w:rPr>
        <w:t>NC_082676.1     77209159   -.---.-.--.----.--.--.--.---.---.--.---.--........            77209140</w:t>
      </w:r>
    </w:p>
    <w:p>
      <w:r>
        <w:rPr>
          <w:rFonts w:ascii="Consolas" w:hAnsi="Consolas"/>
          <w:sz w:val="18"/>
        </w:rPr>
        <w:t>NC_082676.1     78481250   -.---.-.--.----.--.--.--.---.---.--.---.--.........           78481270</w:t>
      </w:r>
    </w:p>
    <w:p>
      <w:r>
        <w:rPr>
          <w:rFonts w:ascii="Consolas" w:hAnsi="Consolas"/>
          <w:sz w:val="18"/>
        </w:rPr>
        <w:t>NC_082676.1     80136887   -.---.-.--.----.--.--.--.---.---.--.---.--.......             80136869</w:t>
      </w:r>
    </w:p>
    <w:p>
      <w:r>
        <w:rPr>
          <w:rFonts w:ascii="Consolas" w:hAnsi="Consolas"/>
          <w:sz w:val="18"/>
        </w:rPr>
        <w:t>NC_082676.1     9161645    -.---.-.--.----.--.--.--.---.---.--.---.--.C......            9161664</w:t>
      </w:r>
    </w:p>
    <w:p>
      <w:r>
        <w:rPr>
          <w:rFonts w:ascii="Consolas" w:hAnsi="Consolas"/>
          <w:sz w:val="18"/>
        </w:rPr>
        <w:t>NC_082676.1     10379799   -.---.-.--.----.--.--.--.---.---.--.---.--....                10379814</w:t>
      </w:r>
    </w:p>
    <w:p>
      <w:r>
        <w:rPr>
          <w:rFonts w:ascii="Consolas" w:hAnsi="Consolas"/>
          <w:sz w:val="18"/>
        </w:rPr>
        <w:t>NC_082676.1     20970215   -.---.-.--.----.--.--.--.---.---.--.---.--....T....           20970235</w:t>
      </w:r>
    </w:p>
    <w:p>
      <w:r>
        <w:rPr>
          <w:rFonts w:ascii="Consolas" w:hAnsi="Consolas"/>
          <w:sz w:val="18"/>
        </w:rPr>
        <w:t>NC_082676.1     22780773   -.---.-.--C----.--.--.--.---.---.--.---.--...........         22780795</w:t>
      </w:r>
    </w:p>
    <w:p>
      <w:r>
        <w:rPr>
          <w:rFonts w:ascii="Consolas" w:hAnsi="Consolas"/>
          <w:sz w:val="18"/>
        </w:rPr>
        <w:t>NC_082676.1     23301862   -G---.-.--.----.--.--.--.---.---.--.---.--....                23301877</w:t>
      </w:r>
    </w:p>
    <w:p>
      <w:r>
        <w:rPr>
          <w:rFonts w:ascii="Consolas" w:hAnsi="Consolas"/>
          <w:sz w:val="18"/>
        </w:rPr>
        <w:t>NC_082676.1     35209265   -.---.-.--.----.--.--.--.---.---.--.---.--.....C.....         35209287</w:t>
      </w:r>
    </w:p>
    <w:p>
      <w:r>
        <w:rPr>
          <w:rFonts w:ascii="Consolas" w:hAnsi="Consolas"/>
          <w:sz w:val="18"/>
        </w:rPr>
        <w:t>NC_082676.1     48562919   -.---.-.--.----.--.--.--.---.---.--.---.--...C....            48562938</w:t>
      </w:r>
    </w:p>
    <w:p>
      <w:r>
        <w:rPr>
          <w:rFonts w:ascii="Consolas" w:hAnsi="Consolas"/>
          <w:sz w:val="18"/>
        </w:rPr>
        <w:t>NC_082676.1     48562923   -.---.-.--.----.--.--.--.---.---.--.---C--.......             48562941</w:t>
      </w:r>
    </w:p>
    <w:p>
      <w:r>
        <w:rPr>
          <w:rFonts w:ascii="Consolas" w:hAnsi="Consolas"/>
          <w:sz w:val="18"/>
        </w:rPr>
        <w:t>NC_082676.1     62142752   -.---.-.--.----.--.--.--.---.---.--.---C--......              62142735</w:t>
      </w:r>
    </w:p>
    <w:p>
      <w:r>
        <w:rPr>
          <w:rFonts w:ascii="Consolas" w:hAnsi="Consolas"/>
          <w:sz w:val="18"/>
        </w:rPr>
        <w:t>NC_082676.1     65784648   -.---.-.--.----.--.--.--.---.---.--.---.--....T....           65784668</w:t>
      </w:r>
    </w:p>
    <w:p>
      <w:r>
        <w:rPr>
          <w:rFonts w:ascii="Consolas" w:hAnsi="Consolas"/>
          <w:sz w:val="18"/>
        </w:rPr>
        <w:t>NC_082676.1     84529171   -G---.-.--.----.--.--.--.---.---.--.---.--.......             84529153</w:t>
      </w:r>
    </w:p>
    <w:p>
      <w:r>
        <w:rPr>
          <w:rFonts w:ascii="Consolas" w:hAnsi="Consolas"/>
          <w:sz w:val="18"/>
        </w:rPr>
        <w:t>NC_082676.1     6613554    -.---.-.--.----.--.--.--.---.---.--.---.--......              6613571</w:t>
      </w:r>
    </w:p>
    <w:p>
      <w:r>
        <w:rPr>
          <w:rFonts w:ascii="Consolas" w:hAnsi="Consolas"/>
          <w:sz w:val="18"/>
        </w:rPr>
        <w:t>NC_082676.1     7130700    -.---.-.--.----.--.--.--.---.---.--.---.--........            7130719</w:t>
      </w:r>
    </w:p>
    <w:p>
      <w:r>
        <w:rPr>
          <w:rFonts w:ascii="Consolas" w:hAnsi="Consolas"/>
          <w:sz w:val="18"/>
        </w:rPr>
        <w:t>NC_082676.1     7130704    -.---.-.--.----.--.--.--.---.---.--.---.--......              7130721</w:t>
      </w:r>
    </w:p>
    <w:p>
      <w:r>
        <w:rPr>
          <w:rFonts w:ascii="Consolas" w:hAnsi="Consolas"/>
          <w:sz w:val="18"/>
        </w:rPr>
        <w:t>NC_082676.1     8426963    -.---.-.--.----.--.--.--.---.---.--.---.--......              8426946</w:t>
      </w:r>
    </w:p>
    <w:p>
      <w:r>
        <w:rPr>
          <w:rFonts w:ascii="Consolas" w:hAnsi="Consolas"/>
          <w:sz w:val="18"/>
        </w:rPr>
        <w:t>NC_082676.1     8617277    -.---.-.--.----.--.--.--.---.---.--.---.--.........           8617297</w:t>
      </w:r>
    </w:p>
    <w:p>
      <w:r>
        <w:rPr>
          <w:rFonts w:ascii="Consolas" w:hAnsi="Consolas"/>
          <w:sz w:val="18"/>
        </w:rPr>
        <w:t>NC_082676.1     9077450    -.---.-.--.----.--.--.--.---.---.--.---.--......              9077433</w:t>
      </w:r>
    </w:p>
    <w:p>
      <w:r>
        <w:rPr>
          <w:rFonts w:ascii="Consolas" w:hAnsi="Consolas"/>
          <w:sz w:val="18"/>
        </w:rPr>
        <w:t>NC_082676.1     10221636   -.---.-.--.----.--.--.--.---.---.--.---.--.....               10221652</w:t>
      </w:r>
    </w:p>
    <w:p>
      <w:r>
        <w:rPr>
          <w:rFonts w:ascii="Consolas" w:hAnsi="Consolas"/>
          <w:sz w:val="18"/>
        </w:rPr>
        <w:t>NC_082676.1     10315808   -.---.-.--.----.--.--.--.---.---.--.---.--......              10315825</w:t>
      </w:r>
    </w:p>
    <w:p>
      <w:r>
        <w:rPr>
          <w:rFonts w:ascii="Consolas" w:hAnsi="Consolas"/>
          <w:sz w:val="18"/>
        </w:rPr>
        <w:t>NC_082676.1     11912103   -.---.-.--.----.--.--.--.---.---.--.---.--.......             11912121</w:t>
      </w:r>
    </w:p>
    <w:p>
      <w:r>
        <w:rPr>
          <w:rFonts w:ascii="Consolas" w:hAnsi="Consolas"/>
          <w:sz w:val="18"/>
        </w:rPr>
        <w:t>NC_082676.1     11980770   -.---.-.--.----.--.--.--.---.---.--.---.--......              11980787</w:t>
      </w:r>
    </w:p>
    <w:p>
      <w:r>
        <w:rPr>
          <w:rFonts w:ascii="Consolas" w:hAnsi="Consolas"/>
          <w:sz w:val="18"/>
        </w:rPr>
        <w:t>NC_082676.1     13962723   -.---.-.--.----.--.--.--.---.---.--.---.--......              13962706</w:t>
      </w:r>
    </w:p>
    <w:p>
      <w:r>
        <w:rPr>
          <w:rFonts w:ascii="Consolas" w:hAnsi="Consolas"/>
          <w:sz w:val="18"/>
        </w:rPr>
        <w:t>NC_082676.1     15157746   -.---.-.--.----.--.--.--.---.---.--.---.--.........           15157766</w:t>
      </w:r>
    </w:p>
    <w:p>
      <w:r>
        <w:rPr>
          <w:rFonts w:ascii="Consolas" w:hAnsi="Consolas"/>
          <w:sz w:val="18"/>
        </w:rPr>
        <w:t>NC_082676.1     15346010   -.---.-.--.----.--.--.--.---.---.--.---.--.......             15346028</w:t>
      </w:r>
    </w:p>
    <w:p>
      <w:r>
        <w:rPr>
          <w:rFonts w:ascii="Consolas" w:hAnsi="Consolas"/>
          <w:sz w:val="18"/>
        </w:rPr>
        <w:t>NC_082676.1     15815121   -.---.-.--.----.--.--.--.---.---.--.---.--......              15815104</w:t>
      </w:r>
    </w:p>
    <w:p>
      <w:r>
        <w:rPr>
          <w:rFonts w:ascii="Consolas" w:hAnsi="Consolas"/>
          <w:sz w:val="18"/>
        </w:rPr>
        <w:t>NC_082676.1     23517716   -.---.-.--.----.--.--.--.---.---.--.---.--......              23517733</w:t>
      </w:r>
    </w:p>
    <w:p>
      <w:r>
        <w:rPr>
          <w:rFonts w:ascii="Consolas" w:hAnsi="Consolas"/>
          <w:sz w:val="18"/>
        </w:rPr>
        <w:t>NC_082676.1     24567484   -.---.-.--.----.--.--.--.---.---.--.---.--........            24567465</w:t>
      </w:r>
    </w:p>
    <w:p>
      <w:r>
        <w:rPr>
          <w:rFonts w:ascii="Consolas" w:hAnsi="Consolas"/>
          <w:sz w:val="18"/>
        </w:rPr>
        <w:t>NC_082676.1     24999951   -.---.-.--.----.--.--.--.---.---.--.---.--......              24999934</w:t>
      </w:r>
    </w:p>
    <w:p>
      <w:r>
        <w:rPr>
          <w:rFonts w:ascii="Consolas" w:hAnsi="Consolas"/>
          <w:sz w:val="18"/>
        </w:rPr>
        <w:t>NC_082676.1     25068640   -.---.-.--.----.--.--.--.---.---.--.---.--.........           25068660</w:t>
      </w:r>
    </w:p>
    <w:p>
      <w:r>
        <w:rPr>
          <w:rFonts w:ascii="Consolas" w:hAnsi="Consolas"/>
          <w:sz w:val="18"/>
        </w:rPr>
        <w:t>NC_082676.1     28999732   -.---.-.--.----.--.--.--.---.---.--.---.--......              28999715</w:t>
      </w:r>
    </w:p>
    <w:p>
      <w:r>
        <w:rPr>
          <w:rFonts w:ascii="Consolas" w:hAnsi="Consolas"/>
          <w:sz w:val="18"/>
        </w:rPr>
        <w:t>NC_082676.1     30864795   -.---.-.--.----.--.--.--.---.---.--.---.--......              30864778</w:t>
      </w:r>
    </w:p>
    <w:p>
      <w:r>
        <w:rPr>
          <w:rFonts w:ascii="Consolas" w:hAnsi="Consolas"/>
          <w:sz w:val="18"/>
        </w:rPr>
        <w:t>NC_082676.1     33588273   -.---.-.--.----.--.--.--.---.---.--.---.--........            33588292</w:t>
      </w:r>
    </w:p>
    <w:p>
      <w:r>
        <w:rPr>
          <w:rFonts w:ascii="Consolas" w:hAnsi="Consolas"/>
          <w:sz w:val="18"/>
        </w:rPr>
        <w:t>NC_082676.1     34809644   -.---.-.--.----.--.--.--.---.---.--.---.--......              34809661</w:t>
      </w:r>
    </w:p>
    <w:p>
      <w:r>
        <w:rPr>
          <w:rFonts w:ascii="Consolas" w:hAnsi="Consolas"/>
          <w:sz w:val="18"/>
        </w:rPr>
        <w:t>NC_082676.1     35350617   -.---.-.--.----.--.--.--.---.---.--.---.--......              35350600</w:t>
      </w:r>
    </w:p>
    <w:p>
      <w:r>
        <w:rPr>
          <w:rFonts w:ascii="Consolas" w:hAnsi="Consolas"/>
          <w:sz w:val="18"/>
        </w:rPr>
        <w:t>NC_082676.1     35755629   -.---.-.--.----.--.--.--.---.---.--.---.--......              35755646</w:t>
      </w:r>
    </w:p>
    <w:p>
      <w:r>
        <w:rPr>
          <w:rFonts w:ascii="Consolas" w:hAnsi="Consolas"/>
          <w:sz w:val="18"/>
        </w:rPr>
        <w:t>NC_082676.1     36161416   -.---.-.--.----.--.--.--.---.---.--.---.--......              36161433</w:t>
      </w:r>
    </w:p>
    <w:p>
      <w:r>
        <w:rPr>
          <w:rFonts w:ascii="Consolas" w:hAnsi="Consolas"/>
          <w:sz w:val="18"/>
        </w:rPr>
        <w:t>NC_082676.1     37896834   -.---.-.--.----.--.--.--.---.---.--.---.--......              37896817</w:t>
      </w:r>
    </w:p>
    <w:p>
      <w:r>
        <w:rPr>
          <w:rFonts w:ascii="Consolas" w:hAnsi="Consolas"/>
          <w:sz w:val="18"/>
        </w:rPr>
        <w:t>NC_082676.1     38308918   -.---.-.--.----.--.--.--.---.---.--.---.--........            38308937</w:t>
      </w:r>
    </w:p>
    <w:p>
      <w:r>
        <w:rPr>
          <w:rFonts w:ascii="Consolas" w:hAnsi="Consolas"/>
          <w:sz w:val="18"/>
        </w:rPr>
        <w:t>NC_082676.1     38669961   -.---.-.--.----.--.--.--.---.---.--.---.--......              38669944</w:t>
      </w:r>
    </w:p>
    <w:p>
      <w:r>
        <w:rPr>
          <w:rFonts w:ascii="Consolas" w:hAnsi="Consolas"/>
          <w:sz w:val="18"/>
        </w:rPr>
        <w:t>NC_082676.1     39658335   -.---.-.--.----.--.--.--.---.---.--.---.--......              39658318</w:t>
      </w:r>
    </w:p>
    <w:p>
      <w:r>
        <w:rPr>
          <w:rFonts w:ascii="Consolas" w:hAnsi="Consolas"/>
          <w:sz w:val="18"/>
        </w:rPr>
        <w:t>NC_082676.1     39658347   -.---.-.--.----.--.--.--.---.---.--.---.--........            39658328</w:t>
      </w:r>
    </w:p>
    <w:p>
      <w:r>
        <w:rPr>
          <w:rFonts w:ascii="Consolas" w:hAnsi="Consolas"/>
          <w:sz w:val="18"/>
        </w:rPr>
        <w:t>NC_082676.1     39868998   -.---.-.--.----.--.--.--.---.---.--.---.--......              39869015</w:t>
      </w:r>
    </w:p>
    <w:p>
      <w:r>
        <w:rPr>
          <w:rFonts w:ascii="Consolas" w:hAnsi="Consolas"/>
          <w:sz w:val="18"/>
        </w:rPr>
        <w:t>NC_082676.1     43706030   -.---.-.--.----.--.--.--.---.---.--.---.--........            43706049</w:t>
      </w:r>
    </w:p>
    <w:p>
      <w:r>
        <w:rPr>
          <w:rFonts w:ascii="Consolas" w:hAnsi="Consolas"/>
          <w:sz w:val="18"/>
        </w:rPr>
        <w:t>NC_082676.1     43814237   -.---.-.--.----.--.--.--.---.---.--.---.--........            43814218</w:t>
      </w:r>
    </w:p>
    <w:p>
      <w:r>
        <w:rPr>
          <w:rFonts w:ascii="Consolas" w:hAnsi="Consolas"/>
          <w:sz w:val="18"/>
        </w:rPr>
        <w:t>NC_082676.1     48215616   -.---.-.--.----.--.--.--.---.---.--.---.--........            48215597</w:t>
      </w:r>
    </w:p>
    <w:p>
      <w:r>
        <w:rPr>
          <w:rFonts w:ascii="Consolas" w:hAnsi="Consolas"/>
          <w:sz w:val="18"/>
        </w:rPr>
        <w:t>NC_082676.1     49013822   -.---.-.--.----.--.--.--.---.---.--.---.--......              49013805</w:t>
      </w:r>
    </w:p>
    <w:p>
      <w:r>
        <w:rPr>
          <w:rFonts w:ascii="Consolas" w:hAnsi="Consolas"/>
          <w:sz w:val="18"/>
        </w:rPr>
        <w:t>NC_082676.1     49327537   -.---.-.--.----.--.--.--.---.---.--.---.--......              49327554</w:t>
      </w:r>
    </w:p>
    <w:p>
      <w:r>
        <w:rPr>
          <w:rFonts w:ascii="Consolas" w:hAnsi="Consolas"/>
          <w:sz w:val="18"/>
        </w:rPr>
        <w:t>NC_082676.1     50188458   -.---.-.--.----.--.--.--.---.---.--.---.--......              50188475</w:t>
      </w:r>
    </w:p>
    <w:p>
      <w:r>
        <w:rPr>
          <w:rFonts w:ascii="Consolas" w:hAnsi="Consolas"/>
          <w:sz w:val="18"/>
        </w:rPr>
        <w:t>NC_082676.1     50455714   -.---.-.--.----.--.--.--.---.---.--.---.--.........           50455694</w:t>
      </w:r>
    </w:p>
    <w:p>
      <w:r>
        <w:rPr>
          <w:rFonts w:ascii="Consolas" w:hAnsi="Consolas"/>
          <w:sz w:val="18"/>
        </w:rPr>
        <w:t>NC_082676.1     51400268   -.---.-.--.----.--.--.--.---.---.--.---.--......              51400285</w:t>
      </w:r>
    </w:p>
    <w:p>
      <w:r>
        <w:rPr>
          <w:rFonts w:ascii="Consolas" w:hAnsi="Consolas"/>
          <w:sz w:val="18"/>
        </w:rPr>
        <w:t>NC_082676.1     51683755   -.---.-.--.----.--.--.--.---.---.--.---.--.........           51683775</w:t>
      </w:r>
    </w:p>
    <w:p>
      <w:r>
        <w:rPr>
          <w:rFonts w:ascii="Consolas" w:hAnsi="Consolas"/>
          <w:sz w:val="18"/>
        </w:rPr>
        <w:t>NC_082676.1     52318318   -.---.-.--.----.--.--.--.---.---.--.---.--........            52318337</w:t>
      </w:r>
    </w:p>
    <w:p>
      <w:r>
        <w:rPr>
          <w:rFonts w:ascii="Consolas" w:hAnsi="Consolas"/>
          <w:sz w:val="18"/>
        </w:rPr>
        <w:t>NC_082676.1     53399928   -.---.-.--.----.--.--.--.---.---.--.---.--..........          53399907</w:t>
      </w:r>
    </w:p>
    <w:p>
      <w:r>
        <w:rPr>
          <w:rFonts w:ascii="Consolas" w:hAnsi="Consolas"/>
          <w:sz w:val="18"/>
        </w:rPr>
        <w:t>NC_082676.1     53926290   -.---.-.--.----.--.--.--.---.---.--.---.--.........           53926310</w:t>
      </w:r>
    </w:p>
    <w:p>
      <w:r>
        <w:rPr>
          <w:rFonts w:ascii="Consolas" w:hAnsi="Consolas"/>
          <w:sz w:val="18"/>
        </w:rPr>
        <w:t>NC_082676.1     54182801   -.---.-.--.----.--.--.--.---.---.--.---.--......              54182784</w:t>
      </w:r>
    </w:p>
    <w:p>
      <w:r>
        <w:rPr>
          <w:rFonts w:ascii="Consolas" w:hAnsi="Consolas"/>
          <w:sz w:val="18"/>
        </w:rPr>
        <w:t>NC_082676.1     55705749   -.---.-.--.----.--.--.--.---.---.--.---.--........            55705768</w:t>
      </w:r>
    </w:p>
    <w:p>
      <w:r>
        <w:rPr>
          <w:rFonts w:ascii="Consolas" w:hAnsi="Consolas"/>
          <w:sz w:val="18"/>
        </w:rPr>
        <w:t>NC_082676.1     57434863   -.---.-.--.----.--.--.--.---.---.--.---.--......              57434880</w:t>
      </w:r>
    </w:p>
    <w:p>
      <w:r>
        <w:rPr>
          <w:rFonts w:ascii="Consolas" w:hAnsi="Consolas"/>
          <w:sz w:val="18"/>
        </w:rPr>
        <w:t>NC_082676.1     60019249   -.---.-.--.----.--.--.--.---.---.--.---.--......              60019232</w:t>
      </w:r>
    </w:p>
    <w:p>
      <w:r>
        <w:rPr>
          <w:rFonts w:ascii="Consolas" w:hAnsi="Consolas"/>
          <w:sz w:val="18"/>
        </w:rPr>
        <w:t>NC_082676.1     61777043   -.---.-.--.----.--.--.--.---.---.--.---.--.....               61777059</w:t>
      </w:r>
    </w:p>
    <w:p>
      <w:r>
        <w:rPr>
          <w:rFonts w:ascii="Consolas" w:hAnsi="Consolas"/>
          <w:sz w:val="18"/>
        </w:rPr>
        <w:t>NC_082676.1     63126550   -.---.-.--.----.--.--.--.---.---.--.---.--......              63126567</w:t>
      </w:r>
    </w:p>
    <w:p>
      <w:r>
        <w:rPr>
          <w:rFonts w:ascii="Consolas" w:hAnsi="Consolas"/>
          <w:sz w:val="18"/>
        </w:rPr>
        <w:t>NC_082676.1     63532239   -.---.-.--.----.--.--.--.---.---.--.---.--......              63532222</w:t>
      </w:r>
    </w:p>
    <w:p>
      <w:r>
        <w:rPr>
          <w:rFonts w:ascii="Consolas" w:hAnsi="Consolas"/>
          <w:sz w:val="18"/>
        </w:rPr>
        <w:t>NC_082676.1     64379377   -.---.-.--.----.--.--.--.---.---.--.---.--....                64379362</w:t>
      </w:r>
    </w:p>
    <w:p>
      <w:r>
        <w:rPr>
          <w:rFonts w:ascii="Consolas" w:hAnsi="Consolas"/>
          <w:sz w:val="18"/>
        </w:rPr>
        <w:t>NC_082676.1     67501689   -.---.-.--.----.--.--.--.---.---.--.---.--......              67501672</w:t>
      </w:r>
    </w:p>
    <w:p>
      <w:r>
        <w:rPr>
          <w:rFonts w:ascii="Consolas" w:hAnsi="Consolas"/>
          <w:sz w:val="18"/>
        </w:rPr>
        <w:t>NC_082676.1     68087990   -.---.-.--.----.--.--.--.---.---.--.---.--......              68087973</w:t>
      </w:r>
    </w:p>
    <w:p>
      <w:r>
        <w:rPr>
          <w:rFonts w:ascii="Consolas" w:hAnsi="Consolas"/>
          <w:sz w:val="18"/>
        </w:rPr>
        <w:t>NC_082676.1     75241583   -.---.-.--.----.--.--.--.---.---.--.---.--..........          75241604</w:t>
      </w:r>
    </w:p>
    <w:p>
      <w:r>
        <w:rPr>
          <w:rFonts w:ascii="Consolas" w:hAnsi="Consolas"/>
          <w:sz w:val="18"/>
        </w:rPr>
        <w:t>NC_082676.1     77209127   -.---.-.--.----.--.--.--.---.---.--.---.--......              77209110</w:t>
      </w:r>
    </w:p>
    <w:p>
      <w:r>
        <w:rPr>
          <w:rFonts w:ascii="Consolas" w:hAnsi="Consolas"/>
          <w:sz w:val="18"/>
        </w:rPr>
        <w:t>NC_082676.1     77344152   -.---.-.--.----.--.--.--.---.---.--.---.--.....               77344136</w:t>
      </w:r>
    </w:p>
    <w:p>
      <w:r>
        <w:rPr>
          <w:rFonts w:ascii="Consolas" w:hAnsi="Consolas"/>
          <w:sz w:val="18"/>
        </w:rPr>
        <w:t>NC_082676.1     78426599   -.---.-.--.----.--.--.--.---.---.--.---.--.......             78426617</w:t>
      </w:r>
    </w:p>
    <w:p>
      <w:r>
        <w:rPr>
          <w:rFonts w:ascii="Consolas" w:hAnsi="Consolas"/>
          <w:sz w:val="18"/>
        </w:rPr>
        <w:t>NC_082676.1     79375052   -.---.-.--.----.--.--.--.---.---.--.---.--......              79375069</w:t>
      </w:r>
    </w:p>
    <w:p>
      <w:r>
        <w:rPr>
          <w:rFonts w:ascii="Consolas" w:hAnsi="Consolas"/>
          <w:sz w:val="18"/>
        </w:rPr>
        <w:t>NC_082676.1     79726165   -.---.-.--.----.--.--.--.---.---.--.---.--....                79726180</w:t>
      </w:r>
    </w:p>
    <w:p>
      <w:r>
        <w:rPr>
          <w:rFonts w:ascii="Consolas" w:hAnsi="Consolas"/>
          <w:sz w:val="18"/>
        </w:rPr>
        <w:t>NC_082676.1     80228101   -.---.-.--.----.--.--.--.---.---.--.---.--......              80228084</w:t>
      </w:r>
    </w:p>
    <w:p>
      <w:r>
        <w:rPr>
          <w:rFonts w:ascii="Consolas" w:hAnsi="Consolas"/>
          <w:sz w:val="18"/>
        </w:rPr>
        <w:t>NC_082676.1     81301315   -.---.-.--.----.--.--.--.---.---.--.---.--.....               81301331</w:t>
      </w:r>
    </w:p>
    <w:p>
      <w:r>
        <w:rPr>
          <w:rFonts w:ascii="Consolas" w:hAnsi="Consolas"/>
          <w:sz w:val="18"/>
        </w:rPr>
        <w:t>NC_082676.1     83947810   -.---.-.--.----.--.--.--.---.---.--.---.--......              83947793</w:t>
      </w:r>
    </w:p>
    <w:p>
      <w:r>
        <w:rPr>
          <w:rFonts w:ascii="Consolas" w:hAnsi="Consolas"/>
          <w:sz w:val="18"/>
        </w:rPr>
        <w:t>NC_082676.1     84350174   -.---.-.--.----.--.--.--.---.---.--.---.--......              84350191</w:t>
      </w:r>
    </w:p>
    <w:p>
      <w:r>
        <w:rPr>
          <w:rFonts w:ascii="Consolas" w:hAnsi="Consolas"/>
          <w:sz w:val="18"/>
        </w:rPr>
        <w:t>NC_082676.1     84572066   -.---.-.--.----.--.--.--.---.---.--.---.--....                84572051</w:t>
      </w:r>
    </w:p>
    <w:p>
      <w:r>
        <w:rPr>
          <w:rFonts w:ascii="Consolas" w:hAnsi="Consolas"/>
          <w:sz w:val="18"/>
        </w:rPr>
        <w:t>NC_082676.1     85573787   -.---.-.--.----.--.--.--.---.---.--.---.--........            85573806</w:t>
      </w:r>
    </w:p>
    <w:p>
      <w:r>
        <w:rPr>
          <w:rFonts w:ascii="Consolas" w:hAnsi="Consolas"/>
          <w:sz w:val="18"/>
        </w:rPr>
        <w:t>NC_082676.1     86141282   -.---.-.--.----.--.--.--.---.---.--.---.--......              86141265</w:t>
      </w:r>
    </w:p>
    <w:p>
      <w:r>
        <w:rPr>
          <w:rFonts w:ascii="Consolas" w:hAnsi="Consolas"/>
          <w:sz w:val="18"/>
        </w:rPr>
        <w:t>NC_082676.1     87596784   -.---.-.--.----.--.--.--.---.---.--.---.--.........           87596764</w:t>
      </w:r>
    </w:p>
    <w:p>
      <w:r>
        <w:rPr>
          <w:rFonts w:ascii="Consolas" w:hAnsi="Consolas"/>
          <w:sz w:val="18"/>
        </w:rPr>
        <w:t>NC_082676.1     270146     -.---.-.--.----.--.--.--.---.---.--.---A--.........           270166</w:t>
      </w:r>
    </w:p>
    <w:p>
      <w:r>
        <w:rPr>
          <w:rFonts w:ascii="Consolas" w:hAnsi="Consolas"/>
          <w:sz w:val="18"/>
        </w:rPr>
        <w:t>NC_082676.1     13819521   -G---.-.--.----.--.--.--.---.---.--.---.--...........         13819543</w:t>
      </w:r>
    </w:p>
    <w:p>
      <w:r>
        <w:rPr>
          <w:rFonts w:ascii="Consolas" w:hAnsi="Consolas"/>
          <w:sz w:val="18"/>
        </w:rPr>
        <w:t>NC_082676.1     21245973   -.---.-.--.----.--C--.--.---.---.--.---.--....                21245988</w:t>
      </w:r>
    </w:p>
    <w:p>
      <w:r>
        <w:rPr>
          <w:rFonts w:ascii="Consolas" w:hAnsi="Consolas"/>
          <w:sz w:val="18"/>
        </w:rPr>
        <w:t>NC_082676.1     22780777   -.---.-.--.----.--.--.--.---.---.--.---.--....                22780792</w:t>
      </w:r>
    </w:p>
    <w:p>
      <w:r>
        <w:rPr>
          <w:rFonts w:ascii="Consolas" w:hAnsi="Consolas"/>
          <w:sz w:val="18"/>
        </w:rPr>
        <w:t>NC_082676.1     23894991   -.---.-.--.----G--.--.--.---.---.--.---.--......              23894974</w:t>
      </w:r>
    </w:p>
    <w:p>
      <w:r>
        <w:rPr>
          <w:rFonts w:ascii="Consolas" w:hAnsi="Consolas"/>
          <w:sz w:val="18"/>
        </w:rPr>
        <w:t>NC_082676.1     25990076   -.---.-.--.----G--.--.--.---.---.--.---.--........            25990057</w:t>
      </w:r>
    </w:p>
    <w:p>
      <w:r>
        <w:rPr>
          <w:rFonts w:ascii="Consolas" w:hAnsi="Consolas"/>
          <w:sz w:val="18"/>
        </w:rPr>
        <w:t>NC_082676.1     49464876   -.---.-.--.----.--.--.--.---.---.--.---.--T........           49464896</w:t>
      </w:r>
    </w:p>
    <w:p>
      <w:r>
        <w:rPr>
          <w:rFonts w:ascii="Consolas" w:hAnsi="Consolas"/>
          <w:sz w:val="18"/>
        </w:rPr>
        <w:t>NC_082676.1     51942530   -.---.-.--.----.--.--C--.---.---.--.---.--........            51942549</w:t>
      </w:r>
    </w:p>
    <w:p>
      <w:r>
        <w:rPr>
          <w:rFonts w:ascii="Consolas" w:hAnsi="Consolas"/>
          <w:sz w:val="18"/>
        </w:rPr>
        <w:t>NC_082676.1     55705765   -.---.-.--.----.--.--.--C---.---.--.---.--......              55705782</w:t>
      </w:r>
    </w:p>
    <w:p>
      <w:r>
        <w:rPr>
          <w:rFonts w:ascii="Consolas" w:hAnsi="Consolas"/>
          <w:sz w:val="18"/>
        </w:rPr>
        <w:t>NC_082676.1     63119858   -.---.-.--.----.--.--.--.---.---.--.---.--....                63119873</w:t>
      </w:r>
    </w:p>
    <w:p>
      <w:r>
        <w:rPr>
          <w:rFonts w:ascii="Consolas" w:hAnsi="Consolas"/>
          <w:sz w:val="18"/>
        </w:rPr>
        <w:t>NC_082676.1     77344140   -.---.-.--.----.--C--.--.---.---.--.---.--......              77344123</w:t>
      </w:r>
    </w:p>
    <w:p>
      <w:r>
        <w:rPr>
          <w:rFonts w:ascii="Consolas" w:hAnsi="Consolas"/>
          <w:sz w:val="18"/>
        </w:rPr>
        <w:t>NC_082676.1     84572399   -.---.-.--.----.--.--.--.---.---.--.---.--....C....           84572419</w:t>
      </w:r>
    </w:p>
    <w:p>
      <w:r>
        <w:rPr>
          <w:rFonts w:ascii="Consolas" w:hAnsi="Consolas"/>
          <w:sz w:val="18"/>
        </w:rPr>
        <w:t>NC_082676.1     2646348    -.---.-.--.----.--.--.--.---.---.--.---.--........            2646367</w:t>
      </w:r>
    </w:p>
    <w:p>
      <w:r>
        <w:rPr>
          <w:rFonts w:ascii="Consolas" w:hAnsi="Consolas"/>
          <w:sz w:val="18"/>
        </w:rPr>
        <w:t>NC_082676.1     6536866    -.---.-.--.----.--.--.--.---.---.--.---.--........            6536847</w:t>
      </w:r>
    </w:p>
    <w:p>
      <w:r>
        <w:rPr>
          <w:rFonts w:ascii="Consolas" w:hAnsi="Consolas"/>
          <w:sz w:val="18"/>
        </w:rPr>
        <w:t>NC_082676.1     8845575    -.---.-.--.----.--.--.--.---.---.--.---.--........            8845594</w:t>
      </w:r>
    </w:p>
    <w:p>
      <w:r>
        <w:rPr>
          <w:rFonts w:ascii="Consolas" w:hAnsi="Consolas"/>
          <w:sz w:val="18"/>
        </w:rPr>
        <w:t>NC_082676.1     10315796   -.---.-.--.----.--.--.--.---.---.--.---.--........            10315815</w:t>
      </w:r>
    </w:p>
    <w:p>
      <w:r>
        <w:rPr>
          <w:rFonts w:ascii="Consolas" w:hAnsi="Consolas"/>
          <w:sz w:val="18"/>
        </w:rPr>
        <w:t>NC_082676.1     11980762   -.---.-.--.----.--.--.--.---.---.--.---.--........            11980781</w:t>
      </w:r>
    </w:p>
    <w:p>
      <w:r>
        <w:rPr>
          <w:rFonts w:ascii="Consolas" w:hAnsi="Consolas"/>
          <w:sz w:val="18"/>
        </w:rPr>
        <w:t>NC_082676.1     13958929   -.---.-.--.----.--.--.--.---.---.--.---.--...........         13958951</w:t>
      </w:r>
    </w:p>
    <w:p>
      <w:r>
        <w:rPr>
          <w:rFonts w:ascii="Consolas" w:hAnsi="Consolas"/>
          <w:sz w:val="18"/>
        </w:rPr>
        <w:t>NC_082676.1     13962751   -.---.-.--.----.--.--.--.---.---.--.---.--........            13962732</w:t>
      </w:r>
    </w:p>
    <w:p>
      <w:r>
        <w:rPr>
          <w:rFonts w:ascii="Consolas" w:hAnsi="Consolas"/>
          <w:sz w:val="18"/>
        </w:rPr>
        <w:t>NC_082676.1     15851755   -.---.-.--.----.--.--.--.---.---.--.---.--........            15851736</w:t>
      </w:r>
    </w:p>
    <w:p>
      <w:r>
        <w:rPr>
          <w:rFonts w:ascii="Consolas" w:hAnsi="Consolas"/>
          <w:sz w:val="18"/>
        </w:rPr>
        <w:t>NC_082676.1     15870290   -.---.-.--.----.--.--.--.---.---.--.---.--........            15870271</w:t>
      </w:r>
    </w:p>
    <w:p>
      <w:r>
        <w:rPr>
          <w:rFonts w:ascii="Consolas" w:hAnsi="Consolas"/>
          <w:sz w:val="18"/>
        </w:rPr>
        <w:t>NC_082676.1     16759413   -.---.-.--.----.--.--.--.---.---.--.---.--..........          16759392</w:t>
      </w:r>
    </w:p>
    <w:p>
      <w:r>
        <w:rPr>
          <w:rFonts w:ascii="Consolas" w:hAnsi="Consolas"/>
          <w:sz w:val="18"/>
        </w:rPr>
        <w:t>NC_082676.1     17553931   -.---.-.--.----.--.--.--.---.---.--.---.--.....               17553947</w:t>
      </w:r>
    </w:p>
    <w:p>
      <w:r>
        <w:rPr>
          <w:rFonts w:ascii="Consolas" w:hAnsi="Consolas"/>
          <w:sz w:val="18"/>
        </w:rPr>
        <w:t>NC_082676.1     20357130   -.---.-.--.----.--.--.--.---.---.--.---.--........            20357149</w:t>
      </w:r>
    </w:p>
    <w:p>
      <w:r>
        <w:rPr>
          <w:rFonts w:ascii="Consolas" w:hAnsi="Consolas"/>
          <w:sz w:val="18"/>
        </w:rPr>
        <w:t>NC_082676.1     20437926   -.---.-.--.----.--.--.--.---.---.--.---.--........            20437907</w:t>
      </w:r>
    </w:p>
    <w:p>
      <w:r>
        <w:rPr>
          <w:rFonts w:ascii="Consolas" w:hAnsi="Consolas"/>
          <w:sz w:val="18"/>
        </w:rPr>
        <w:t>NC_082676.1     20516041   -.---.-.--.----.--.--.--.---.---.--.---.--..                  20516028</w:t>
      </w:r>
    </w:p>
    <w:p>
      <w:r>
        <w:rPr>
          <w:rFonts w:ascii="Consolas" w:hAnsi="Consolas"/>
          <w:sz w:val="18"/>
        </w:rPr>
        <w:t>NC_082676.1     20861671   -.---.-.--.----.--.--.--.---.---.--.---.--........            20861652</w:t>
      </w:r>
    </w:p>
    <w:p>
      <w:r>
        <w:rPr>
          <w:rFonts w:ascii="Consolas" w:hAnsi="Consolas"/>
          <w:sz w:val="18"/>
        </w:rPr>
        <w:t>NC_082676.1     20885638   -.---.-.--.----.--.--.--.---.---.--.---.--.........           20885618</w:t>
      </w:r>
    </w:p>
    <w:p>
      <w:r>
        <w:rPr>
          <w:rFonts w:ascii="Consolas" w:hAnsi="Consolas"/>
          <w:sz w:val="18"/>
        </w:rPr>
        <w:t>NC_082676.1     20885634   -.---.-.--.----.--.--.--.---.---.--.---.--....                20885619</w:t>
      </w:r>
    </w:p>
    <w:p>
      <w:r>
        <w:rPr>
          <w:rFonts w:ascii="Consolas" w:hAnsi="Consolas"/>
          <w:sz w:val="18"/>
        </w:rPr>
        <w:t>NC_082676.1     24897242   -.---.-.--.----.--.--.--.---.---.--.---.--........            24897261</w:t>
      </w:r>
    </w:p>
    <w:p>
      <w:r>
        <w:rPr>
          <w:rFonts w:ascii="Consolas" w:hAnsi="Consolas"/>
          <w:sz w:val="18"/>
        </w:rPr>
        <w:t>NC_082676.1     25086446   -.---.-.--.----.--.--.--.---.---.--.---.--.........           25086426</w:t>
      </w:r>
    </w:p>
    <w:p>
      <w:r>
        <w:rPr>
          <w:rFonts w:ascii="Consolas" w:hAnsi="Consolas"/>
          <w:sz w:val="18"/>
        </w:rPr>
        <w:t>NC_082676.1     27443117   -.---.-.--.----.--.--.--.---.---.--.---.--....                27443132</w:t>
      </w:r>
    </w:p>
    <w:p>
      <w:r>
        <w:rPr>
          <w:rFonts w:ascii="Consolas" w:hAnsi="Consolas"/>
          <w:sz w:val="18"/>
        </w:rPr>
        <w:t>NC_082676.1     27443113   -.---.-.--.----.--.--.--.---.---.--.---.--.........           27443133</w:t>
      </w:r>
    </w:p>
    <w:p>
      <w:r>
        <w:rPr>
          <w:rFonts w:ascii="Consolas" w:hAnsi="Consolas"/>
          <w:sz w:val="18"/>
        </w:rPr>
        <w:t>NC_082676.1     28999740   -.---.-.--.----.--.--.--.---.---.--.---.--........            28999721</w:t>
      </w:r>
    </w:p>
    <w:p>
      <w:r>
        <w:rPr>
          <w:rFonts w:ascii="Consolas" w:hAnsi="Consolas"/>
          <w:sz w:val="18"/>
        </w:rPr>
        <w:t>NC_082676.1     30454563   -.---.-.--.----.--.--.--.---.---.--.---.--.....               30454547</w:t>
      </w:r>
    </w:p>
    <w:p>
      <w:r>
        <w:rPr>
          <w:rFonts w:ascii="Consolas" w:hAnsi="Consolas"/>
          <w:sz w:val="18"/>
        </w:rPr>
        <w:t>NC_082676.1     32561724   -.---.-.--.----.--.--.--.---.---.--.---.--.........           32561704</w:t>
      </w:r>
    </w:p>
    <w:p>
      <w:r>
        <w:rPr>
          <w:rFonts w:ascii="Consolas" w:hAnsi="Consolas"/>
          <w:sz w:val="18"/>
        </w:rPr>
        <w:t>NC_082676.1     32561720   -.---.-.--.----.--.--.--.---.---.--.---.--....                32561705</w:t>
      </w:r>
    </w:p>
    <w:p>
      <w:r>
        <w:rPr>
          <w:rFonts w:ascii="Consolas" w:hAnsi="Consolas"/>
          <w:sz w:val="18"/>
        </w:rPr>
        <w:t>NC_082676.1     34416642   -.---.-.--.----.--.--.--.---.---.--.---.--.........           34416622</w:t>
      </w:r>
    </w:p>
    <w:p>
      <w:r>
        <w:rPr>
          <w:rFonts w:ascii="Consolas" w:hAnsi="Consolas"/>
          <w:sz w:val="18"/>
        </w:rPr>
        <w:t>NC_082676.1     34416638   -.---.-.--.----.--.--.--.---.---.--.---.--....                34416623</w:t>
      </w:r>
    </w:p>
    <w:p>
      <w:r>
        <w:rPr>
          <w:rFonts w:ascii="Consolas" w:hAnsi="Consolas"/>
          <w:sz w:val="18"/>
        </w:rPr>
        <w:t>NC_082676.1     35230970   -.---.-.--.----.--.--.--.---.---.--.---.--.....               35230954</w:t>
      </w:r>
    </w:p>
    <w:p>
      <w:r>
        <w:rPr>
          <w:rFonts w:ascii="Consolas" w:hAnsi="Consolas"/>
          <w:sz w:val="18"/>
        </w:rPr>
        <w:t>NC_082676.1     35755613   -.---.-.--.----.--.--.--.---.---.--.---.--........            35755632</w:t>
      </w:r>
    </w:p>
    <w:p>
      <w:r>
        <w:rPr>
          <w:rFonts w:ascii="Consolas" w:hAnsi="Consolas"/>
          <w:sz w:val="18"/>
        </w:rPr>
        <w:t>NC_082676.1     36138886   -.---.-.--.----.--.--.--.---.---.--.---.--........            36138905</w:t>
      </w:r>
    </w:p>
    <w:p>
      <w:r>
        <w:rPr>
          <w:rFonts w:ascii="Consolas" w:hAnsi="Consolas"/>
          <w:sz w:val="18"/>
        </w:rPr>
        <w:t>NC_082676.1     37923273   -.---.-.--.----.--.--.--.---.---.--.---.--.....               37923257</w:t>
      </w:r>
    </w:p>
    <w:p>
      <w:r>
        <w:rPr>
          <w:rFonts w:ascii="Consolas" w:hAnsi="Consolas"/>
          <w:sz w:val="18"/>
        </w:rPr>
        <w:t>NC_082676.1     38557595   -.---.-.--.----.--.--.--.---.---.--.---.--........            38557576</w:t>
      </w:r>
    </w:p>
    <w:p>
      <w:r>
        <w:rPr>
          <w:rFonts w:ascii="Consolas" w:hAnsi="Consolas"/>
          <w:sz w:val="18"/>
        </w:rPr>
        <w:t>NC_082676.1     38626449   -.---.-.--.----.--.--.--.---.---.--.---.--........            38626468</w:t>
      </w:r>
    </w:p>
    <w:p>
      <w:r>
        <w:rPr>
          <w:rFonts w:ascii="Consolas" w:hAnsi="Consolas"/>
          <w:sz w:val="18"/>
        </w:rPr>
        <w:t>NC_082676.1     38669969   -.---.-.--.----.--.--.--.---.---.--.---.--........            38669950</w:t>
      </w:r>
    </w:p>
    <w:p>
      <w:r>
        <w:rPr>
          <w:rFonts w:ascii="Consolas" w:hAnsi="Consolas"/>
          <w:sz w:val="18"/>
        </w:rPr>
        <w:t>NC_082676.1     39621888   -.---.-.--.----.--.--.--.---.---.--.---.--........            39621907</w:t>
      </w:r>
    </w:p>
    <w:p>
      <w:r>
        <w:rPr>
          <w:rFonts w:ascii="Consolas" w:hAnsi="Consolas"/>
          <w:sz w:val="18"/>
        </w:rPr>
        <w:t>NC_082676.1     41062215   -.---.-.--.----.--.--.--.---.---.--.---.--.....               41062199</w:t>
      </w:r>
    </w:p>
    <w:p>
      <w:r>
        <w:rPr>
          <w:rFonts w:ascii="Consolas" w:hAnsi="Consolas"/>
          <w:sz w:val="18"/>
        </w:rPr>
        <w:t>NC_082676.1     42256163   -.---.-.--.----.--.--.--.---.---.--.---.--........            42256182</w:t>
      </w:r>
    </w:p>
    <w:p>
      <w:r>
        <w:rPr>
          <w:rFonts w:ascii="Consolas" w:hAnsi="Consolas"/>
          <w:sz w:val="18"/>
        </w:rPr>
        <w:t>NC_082676.1     43610425   -.---.-.--.----.--.--.--.---.---.--.---.--.....               43610409</w:t>
      </w:r>
    </w:p>
    <w:p>
      <w:r>
        <w:rPr>
          <w:rFonts w:ascii="Consolas" w:hAnsi="Consolas"/>
          <w:sz w:val="18"/>
        </w:rPr>
        <w:t>NC_082676.1     43839419   -.---.-.--.----.--.--.--.---.---.--.---.--......              43839436</w:t>
      </w:r>
    </w:p>
    <w:p>
      <w:r>
        <w:rPr>
          <w:rFonts w:ascii="Consolas" w:hAnsi="Consolas"/>
          <w:sz w:val="18"/>
        </w:rPr>
        <w:t>NC_082676.1     43842706   -.---.-.--.----.--.--.--.---.---.--.---.--........            43842725</w:t>
      </w:r>
    </w:p>
    <w:p>
      <w:r>
        <w:rPr>
          <w:rFonts w:ascii="Consolas" w:hAnsi="Consolas"/>
          <w:sz w:val="18"/>
        </w:rPr>
        <w:t>NC_082676.1     43935085   -.---.-.--.----.--.--.--.---.---.--.---.--.....               43935101</w:t>
      </w:r>
    </w:p>
    <w:p>
      <w:r>
        <w:rPr>
          <w:rFonts w:ascii="Consolas" w:hAnsi="Consolas"/>
          <w:sz w:val="18"/>
        </w:rPr>
        <w:t>NC_082676.1     44399703   -.---.-.--.----.--.--.--.---.---.--.---.--.........           44399683</w:t>
      </w:r>
    </w:p>
    <w:p>
      <w:r>
        <w:rPr>
          <w:rFonts w:ascii="Consolas" w:hAnsi="Consolas"/>
          <w:sz w:val="18"/>
        </w:rPr>
        <w:t>NC_082676.1     44399699   -.---.-.--.----.--.--.--.---.---.--.---.--....                44399684</w:t>
      </w:r>
    </w:p>
    <w:p>
      <w:r>
        <w:rPr>
          <w:rFonts w:ascii="Consolas" w:hAnsi="Consolas"/>
          <w:sz w:val="18"/>
        </w:rPr>
        <w:t>NC_082676.1     44642863   -.---.-.--.----.--.--.--.---.---.--.---.--..                  44642850</w:t>
      </w:r>
    </w:p>
    <w:p>
      <w:r>
        <w:rPr>
          <w:rFonts w:ascii="Consolas" w:hAnsi="Consolas"/>
          <w:sz w:val="18"/>
        </w:rPr>
        <w:t>NC_082676.1     44782432   -.---.-.--.----.--.--.--.---.---.--.---.--........            44782451</w:t>
      </w:r>
    </w:p>
    <w:p>
      <w:r>
        <w:rPr>
          <w:rFonts w:ascii="Consolas" w:hAnsi="Consolas"/>
          <w:sz w:val="18"/>
        </w:rPr>
        <w:t>NC_082676.1     44782436   -.---.-.--.----.--.--.--.---.---.--.---.--.....               44782452</w:t>
      </w:r>
    </w:p>
    <w:p>
      <w:r>
        <w:rPr>
          <w:rFonts w:ascii="Consolas" w:hAnsi="Consolas"/>
          <w:sz w:val="18"/>
        </w:rPr>
        <w:t>NC_082676.1     44867806   -.---.-.--.----.--.--.--.---.---.--.---.--........            44867787</w:t>
      </w:r>
    </w:p>
    <w:p>
      <w:r>
        <w:rPr>
          <w:rFonts w:ascii="Consolas" w:hAnsi="Consolas"/>
          <w:sz w:val="18"/>
        </w:rPr>
        <w:t>NC_082676.1     46571395   -.---.-.--.----.--.--.--.---.---.--.---.--........            46571414</w:t>
      </w:r>
    </w:p>
    <w:p>
      <w:r>
        <w:rPr>
          <w:rFonts w:ascii="Consolas" w:hAnsi="Consolas"/>
          <w:sz w:val="18"/>
        </w:rPr>
        <w:t>NC_082676.1     48592867   -.---.-.--.----.--.--.--.---.---.--.---.--........            48592886</w:t>
      </w:r>
    </w:p>
    <w:p>
      <w:r>
        <w:rPr>
          <w:rFonts w:ascii="Consolas" w:hAnsi="Consolas"/>
          <w:sz w:val="18"/>
        </w:rPr>
        <w:t>NC_082676.1     48592875   -.---.-.--.----.--.--.--.---.---.--.---.--.....               48592891</w:t>
      </w:r>
    </w:p>
    <w:p>
      <w:r>
        <w:rPr>
          <w:rFonts w:ascii="Consolas" w:hAnsi="Consolas"/>
          <w:sz w:val="18"/>
        </w:rPr>
        <w:t>NC_082676.1     49013826   -.---.-.--.----.--.--.--.---.---.--.---.--........            49013807</w:t>
      </w:r>
    </w:p>
    <w:p>
      <w:r>
        <w:rPr>
          <w:rFonts w:ascii="Consolas" w:hAnsi="Consolas"/>
          <w:sz w:val="18"/>
        </w:rPr>
        <w:t>NC_082676.1     49327525   -.---.-.--.----.--.--.--.---.---.--.---.--........            49327544</w:t>
      </w:r>
    </w:p>
    <w:p>
      <w:r>
        <w:rPr>
          <w:rFonts w:ascii="Consolas" w:hAnsi="Consolas"/>
          <w:sz w:val="18"/>
        </w:rPr>
        <w:t>NC_082676.1     49933636   -.---.-.--.----.--.--.--.---.---.--.---.--..                  49933649</w:t>
      </w:r>
    </w:p>
    <w:p>
      <w:r>
        <w:rPr>
          <w:rFonts w:ascii="Consolas" w:hAnsi="Consolas"/>
          <w:sz w:val="18"/>
        </w:rPr>
        <w:t>NC_082676.1     51400264   -.---.-.--.----.--.--.--.---.---.--.---.--........            51400283</w:t>
      </w:r>
    </w:p>
    <w:p>
      <w:r>
        <w:rPr>
          <w:rFonts w:ascii="Consolas" w:hAnsi="Consolas"/>
          <w:sz w:val="18"/>
        </w:rPr>
        <w:t>NC_082676.1     52535257   -.---.-.--.----.--.--.--.---.---.--.---.--........            52535276</w:t>
      </w:r>
    </w:p>
    <w:p>
      <w:r>
        <w:rPr>
          <w:rFonts w:ascii="Consolas" w:hAnsi="Consolas"/>
          <w:sz w:val="18"/>
        </w:rPr>
        <w:t>NC_082676.1     52669716   -.---.-.--.----.--.--.--.---.---.--.---.--........            52669697</w:t>
      </w:r>
    </w:p>
    <w:p>
      <w:r>
        <w:rPr>
          <w:rFonts w:ascii="Consolas" w:hAnsi="Consolas"/>
          <w:sz w:val="18"/>
        </w:rPr>
        <w:t>NC_082676.1     53399924   -.---.-.--.----.--.--.--.---.---.--.---.--....                53399909</w:t>
      </w:r>
    </w:p>
    <w:p>
      <w:r>
        <w:rPr>
          <w:rFonts w:ascii="Consolas" w:hAnsi="Consolas"/>
          <w:sz w:val="18"/>
        </w:rPr>
        <w:t>NC_082676.1     53432832   -.---.-.--.----.--.--.--.---.---.--.---.--.......             53432814</w:t>
      </w:r>
    </w:p>
    <w:p>
      <w:r>
        <w:rPr>
          <w:rFonts w:ascii="Consolas" w:hAnsi="Consolas"/>
          <w:sz w:val="18"/>
        </w:rPr>
        <w:t>NC_082676.1     54182805   -.---.-.--.----.--.--.--.---.---.--.---.--........            54182786</w:t>
      </w:r>
    </w:p>
    <w:p>
      <w:r>
        <w:rPr>
          <w:rFonts w:ascii="Consolas" w:hAnsi="Consolas"/>
          <w:sz w:val="18"/>
        </w:rPr>
        <w:t>NC_082676.1     54888388   -.---.-.--.----.--.--.--.---.---.--.---.--.....               54888372</w:t>
      </w:r>
    </w:p>
    <w:p>
      <w:r>
        <w:rPr>
          <w:rFonts w:ascii="Consolas" w:hAnsi="Consolas"/>
          <w:sz w:val="18"/>
        </w:rPr>
        <w:t>NC_082676.1     54888392   -.---.-.--.----.--.--.--.---.---.--.---.--........            54888373</w:t>
      </w:r>
    </w:p>
    <w:p>
      <w:r>
        <w:rPr>
          <w:rFonts w:ascii="Consolas" w:hAnsi="Consolas"/>
          <w:sz w:val="18"/>
        </w:rPr>
        <w:t>NC_082676.1     56535955   -.---.-.--.----.--.--.--.---.---.--.---.--........            56535974</w:t>
      </w:r>
    </w:p>
    <w:p>
      <w:r>
        <w:rPr>
          <w:rFonts w:ascii="Consolas" w:hAnsi="Consolas"/>
          <w:sz w:val="18"/>
        </w:rPr>
        <w:t>NC_082676.1     57090656   -.---.-.--.----.--.--.--.---.---.--.---.--......              57090639</w:t>
      </w:r>
    </w:p>
    <w:p>
      <w:r>
        <w:rPr>
          <w:rFonts w:ascii="Consolas" w:hAnsi="Consolas"/>
          <w:sz w:val="18"/>
        </w:rPr>
        <w:t>NC_082676.1     57434851   -.---.-.--.----.--.--.--.---.---.--.---.--........            57434870</w:t>
      </w:r>
    </w:p>
    <w:p>
      <w:r>
        <w:rPr>
          <w:rFonts w:ascii="Consolas" w:hAnsi="Consolas"/>
          <w:sz w:val="18"/>
        </w:rPr>
        <w:t>NC_082676.1     63124643   -.---.-.--.----.--.--.--.---.---.--.---.--........            63124662</w:t>
      </w:r>
    </w:p>
    <w:p>
      <w:r>
        <w:rPr>
          <w:rFonts w:ascii="Consolas" w:hAnsi="Consolas"/>
          <w:sz w:val="18"/>
        </w:rPr>
        <w:t>NC_082676.1     64373211   -.---.-.--.----.--.--.--.---.---.--.---.--....                64373226</w:t>
      </w:r>
    </w:p>
    <w:p>
      <w:r>
        <w:rPr>
          <w:rFonts w:ascii="Consolas" w:hAnsi="Consolas"/>
          <w:sz w:val="18"/>
        </w:rPr>
        <w:t>NC_082676.1     64431214   -.---.-.--.----.--.--.--.---.---.--.---.--.........           64431194</w:t>
      </w:r>
    </w:p>
    <w:p>
      <w:r>
        <w:rPr>
          <w:rFonts w:ascii="Consolas" w:hAnsi="Consolas"/>
          <w:sz w:val="18"/>
        </w:rPr>
        <w:t>NC_082676.1     64431210   -.---.-.--.----.--.--.--.---.---.--.---.--....                64431195</w:t>
      </w:r>
    </w:p>
    <w:p>
      <w:r>
        <w:rPr>
          <w:rFonts w:ascii="Consolas" w:hAnsi="Consolas"/>
          <w:sz w:val="18"/>
        </w:rPr>
        <w:t>NC_082676.1     64715873   -.---.-.--.----.--.--.--.---.---.--.---.--........            64715892</w:t>
      </w:r>
    </w:p>
    <w:p>
      <w:r>
        <w:rPr>
          <w:rFonts w:ascii="Consolas" w:hAnsi="Consolas"/>
          <w:sz w:val="18"/>
        </w:rPr>
        <w:t>NC_082676.1     64794407   -.---.-.--.----.--.--.--.---.---.--.---.--.........           64794427</w:t>
      </w:r>
    </w:p>
    <w:p>
      <w:r>
        <w:rPr>
          <w:rFonts w:ascii="Consolas" w:hAnsi="Consolas"/>
          <w:sz w:val="18"/>
        </w:rPr>
        <w:t>NC_082676.1     67437972   -.---.-.--.----.--.--.--.---.---.--.---.--..........          67437993</w:t>
      </w:r>
    </w:p>
    <w:p>
      <w:r>
        <w:rPr>
          <w:rFonts w:ascii="Consolas" w:hAnsi="Consolas"/>
          <w:sz w:val="18"/>
        </w:rPr>
        <w:t>NC_082676.1     68220288   -.---.-.--.----.--.--.--.---.---.--.---.--......              68220305</w:t>
      </w:r>
    </w:p>
    <w:p>
      <w:r>
        <w:rPr>
          <w:rFonts w:ascii="Consolas" w:hAnsi="Consolas"/>
          <w:sz w:val="18"/>
        </w:rPr>
        <w:t>NC_082676.1     69042901   -.---.-.--.----.--.--.--.---.---.--.---.--........            69042920</w:t>
      </w:r>
    </w:p>
    <w:p>
      <w:r>
        <w:rPr>
          <w:rFonts w:ascii="Consolas" w:hAnsi="Consolas"/>
          <w:sz w:val="18"/>
        </w:rPr>
        <w:t>NC_082676.1     70989300   -.---.-.--.----.--.--.--.---.---.--.---.--....                70989315</w:t>
      </w:r>
    </w:p>
    <w:p>
      <w:r>
        <w:rPr>
          <w:rFonts w:ascii="Consolas" w:hAnsi="Consolas"/>
          <w:sz w:val="18"/>
        </w:rPr>
        <w:t>NC_082676.1     70989296   -.---.-.--.----.--.--.--.---.---.--.---.--.........           70989316</w:t>
      </w:r>
    </w:p>
    <w:p>
      <w:r>
        <w:rPr>
          <w:rFonts w:ascii="Consolas" w:hAnsi="Consolas"/>
          <w:sz w:val="18"/>
        </w:rPr>
        <w:t>NC_082676.1     72387970   -.---.-.--.----.--.--.--.---.---.--.---.--..                  72387983</w:t>
      </w:r>
    </w:p>
    <w:p>
      <w:r>
        <w:rPr>
          <w:rFonts w:ascii="Consolas" w:hAnsi="Consolas"/>
          <w:sz w:val="18"/>
        </w:rPr>
        <w:t>NC_082676.1     72629268   -.---.-.--.----.--.--.--.---.---.--.---.--.........           72629248</w:t>
      </w:r>
    </w:p>
    <w:p>
      <w:r>
        <w:rPr>
          <w:rFonts w:ascii="Consolas" w:hAnsi="Consolas"/>
          <w:sz w:val="18"/>
        </w:rPr>
        <w:t>NC_082676.1     72629264   -.---.-.--.----.--.--.--.---.---.--.---.--....                72629249</w:t>
      </w:r>
    </w:p>
    <w:p>
      <w:r>
        <w:rPr>
          <w:rFonts w:ascii="Consolas" w:hAnsi="Consolas"/>
          <w:sz w:val="18"/>
        </w:rPr>
        <w:t>NC_082676.1     74880885   -.---.-.--.----.--.--.--.---.---.--.---.--...                 74880899</w:t>
      </w:r>
    </w:p>
    <w:p>
      <w:r>
        <w:rPr>
          <w:rFonts w:ascii="Consolas" w:hAnsi="Consolas"/>
          <w:sz w:val="18"/>
        </w:rPr>
        <w:t>NC_082676.1     75241587   -.---.-.--.----.--.--.--.---.---.--.---.--....                75241602</w:t>
      </w:r>
    </w:p>
    <w:p>
      <w:r>
        <w:rPr>
          <w:rFonts w:ascii="Consolas" w:hAnsi="Consolas"/>
          <w:sz w:val="18"/>
        </w:rPr>
        <w:t>NC_082676.1     75420840   -.---.-.--.----.--.--.--.---.---.--.---.--.........           75420820</w:t>
      </w:r>
    </w:p>
    <w:p>
      <w:r>
        <w:rPr>
          <w:rFonts w:ascii="Consolas" w:hAnsi="Consolas"/>
          <w:sz w:val="18"/>
        </w:rPr>
        <w:t>NC_082676.1     75577499   -.---.-.--.----.--.--.--.---.---.--.---.--...                 75577485</w:t>
      </w:r>
    </w:p>
    <w:p>
      <w:r>
        <w:rPr>
          <w:rFonts w:ascii="Consolas" w:hAnsi="Consolas"/>
          <w:sz w:val="18"/>
        </w:rPr>
        <w:t>NC_082676.1     78067364   -.---.-.--.----.--.--.--.---.---.--.---.--.........           78067344</w:t>
      </w:r>
    </w:p>
    <w:p>
      <w:r>
        <w:rPr>
          <w:rFonts w:ascii="Consolas" w:hAnsi="Consolas"/>
          <w:sz w:val="18"/>
        </w:rPr>
        <w:t>NC_082676.1     79375048   -.---.-.--.----.--.--.--.---.---.--.---.--........            79375067</w:t>
      </w:r>
    </w:p>
    <w:p>
      <w:r>
        <w:rPr>
          <w:rFonts w:ascii="Consolas" w:hAnsi="Consolas"/>
          <w:sz w:val="18"/>
        </w:rPr>
        <w:t>NC_082676.1     80809934   -.---.-.--.----.--.--.--.---.---.--.---.--........            80809953</w:t>
      </w:r>
    </w:p>
    <w:p>
      <w:r>
        <w:rPr>
          <w:rFonts w:ascii="Consolas" w:hAnsi="Consolas"/>
          <w:sz w:val="18"/>
        </w:rPr>
        <w:t>NC_082676.1     82813551   -.---.-.--.----.--.--.--.---.---.--.---.--.........           82813531</w:t>
      </w:r>
    </w:p>
    <w:p>
      <w:r>
        <w:rPr>
          <w:rFonts w:ascii="Consolas" w:hAnsi="Consolas"/>
          <w:sz w:val="18"/>
        </w:rPr>
        <w:t>NC_082676.1     82813547   -.---.-.--.----.--.--.--.---.---.--.---.--....                82813532</w:t>
      </w:r>
    </w:p>
    <w:p>
      <w:r>
        <w:rPr>
          <w:rFonts w:ascii="Consolas" w:hAnsi="Consolas"/>
          <w:sz w:val="18"/>
        </w:rPr>
        <w:t>NC_082676.1     83469615   -.---.-.--.----.--.--.--.---.---.--.---.--..........          83469636</w:t>
      </w:r>
    </w:p>
    <w:p>
      <w:r>
        <w:rPr>
          <w:rFonts w:ascii="Consolas" w:hAnsi="Consolas"/>
          <w:sz w:val="18"/>
        </w:rPr>
        <w:t>NC_082676.1     88143889   -.---.-.--.----.--.--.--.---.---.--.---.--.........           88143909</w:t>
      </w:r>
    </w:p>
    <w:p>
      <w:r>
        <w:rPr>
          <w:rFonts w:ascii="Consolas" w:hAnsi="Consolas"/>
          <w:sz w:val="18"/>
        </w:rPr>
        <w:t>NC_082676.1     9161649    -.---.-.--.----.--.--.--.---.---C--.---.--.....               9161665</w:t>
      </w:r>
    </w:p>
    <w:p>
      <w:r>
        <w:rPr>
          <w:rFonts w:ascii="Consolas" w:hAnsi="Consolas"/>
          <w:sz w:val="18"/>
        </w:rPr>
        <w:t>NC_082676.1     9729687    -.---.-G--.----.--.--.--.---.---.--.---.--.........           9729667</w:t>
      </w:r>
    </w:p>
    <w:p>
      <w:r>
        <w:rPr>
          <w:rFonts w:ascii="Consolas" w:hAnsi="Consolas"/>
          <w:sz w:val="18"/>
        </w:rPr>
        <w:t>NC_082676.1     12018325   -.---.-.--.----.--.--.--.---.---.--.---.--.........           12018305</w:t>
      </w:r>
    </w:p>
    <w:p>
      <w:r>
        <w:rPr>
          <w:rFonts w:ascii="Consolas" w:hAnsi="Consolas"/>
          <w:sz w:val="18"/>
        </w:rPr>
        <w:t>NC_082676.1     12018321   -.---.-.--.----.--.--.--.---.---.--.---.--....                12018306</w:t>
      </w:r>
    </w:p>
    <w:p>
      <w:r>
        <w:rPr>
          <w:rFonts w:ascii="Consolas" w:hAnsi="Consolas"/>
          <w:sz w:val="18"/>
        </w:rPr>
        <w:t>NC_082676.1     15519848   -G---.-.--.----.--.--.--.---.---.--.---.--........            15519829</w:t>
      </w:r>
    </w:p>
    <w:p>
      <w:r>
        <w:rPr>
          <w:rFonts w:ascii="Consolas" w:hAnsi="Consolas"/>
          <w:sz w:val="18"/>
        </w:rPr>
        <w:t>NC_082676.1     15530536   -G---.-.--.----.--.--.--.---.---.--.---.--........            15530517</w:t>
      </w:r>
    </w:p>
    <w:p>
      <w:r>
        <w:rPr>
          <w:rFonts w:ascii="Consolas" w:hAnsi="Consolas"/>
          <w:sz w:val="18"/>
        </w:rPr>
        <w:t>NC_082676.1     15541227   -G---.-.--.----.--.--.--.---.---.--.---.--........            15541208</w:t>
      </w:r>
    </w:p>
    <w:p>
      <w:r>
        <w:rPr>
          <w:rFonts w:ascii="Consolas" w:hAnsi="Consolas"/>
          <w:sz w:val="18"/>
        </w:rPr>
        <w:t>NC_082676.1     15551918   -G---.-.--.----.--.--.--.---.---.--.---.--........            15551899</w:t>
      </w:r>
    </w:p>
    <w:p>
      <w:r>
        <w:rPr>
          <w:rFonts w:ascii="Consolas" w:hAnsi="Consolas"/>
          <w:sz w:val="18"/>
        </w:rPr>
        <w:t>NC_082676.1     15941807   -.---.-C--.----.--.--.--.---.---.--.---.--.....               15941791</w:t>
      </w:r>
    </w:p>
    <w:p>
      <w:r>
        <w:rPr>
          <w:rFonts w:ascii="Consolas" w:hAnsi="Consolas"/>
          <w:sz w:val="18"/>
        </w:rPr>
        <w:t>NC_082676.1     15941815   -.---.-.--.----.--.--.--.---.---.--C---.--........            15941796</w:t>
      </w:r>
    </w:p>
    <w:p>
      <w:r>
        <w:rPr>
          <w:rFonts w:ascii="Consolas" w:hAnsi="Consolas"/>
          <w:sz w:val="18"/>
        </w:rPr>
        <w:t>NC_082676.1     17714521   -.---.-.--.----.--.--.--.---.---.--.---.--T.......            17714540</w:t>
      </w:r>
    </w:p>
    <w:p>
      <w:r>
        <w:rPr>
          <w:rFonts w:ascii="Consolas" w:hAnsi="Consolas"/>
          <w:sz w:val="18"/>
        </w:rPr>
        <w:t>NC_082676.1     17714525   -.---.-.--.----.--.--.--.---T---.--.---.--.....               17714541</w:t>
      </w:r>
    </w:p>
    <w:p>
      <w:r>
        <w:rPr>
          <w:rFonts w:ascii="Consolas" w:hAnsi="Consolas"/>
          <w:sz w:val="18"/>
        </w:rPr>
        <w:t>NC_082676.1     18830378   -.---.-.--.----.--.--.--.---.---.--.---.--........            18830397</w:t>
      </w:r>
    </w:p>
    <w:p>
      <w:r>
        <w:rPr>
          <w:rFonts w:ascii="Consolas" w:hAnsi="Consolas"/>
          <w:sz w:val="18"/>
        </w:rPr>
        <w:t>NC_082676.1     21245969   -.---.-.--.----.--.--.--.---.---C--.---.--.........           21245989</w:t>
      </w:r>
    </w:p>
    <w:p>
      <w:r>
        <w:rPr>
          <w:rFonts w:ascii="Consolas" w:hAnsi="Consolas"/>
          <w:sz w:val="18"/>
        </w:rPr>
        <w:t>NC_082676.1     23301858   -.---.-.--.----G--.--.--.---.---.--.---.--.........           23301878</w:t>
      </w:r>
    </w:p>
    <w:p>
      <w:r>
        <w:rPr>
          <w:rFonts w:ascii="Consolas" w:hAnsi="Consolas"/>
          <w:sz w:val="18"/>
        </w:rPr>
        <w:t>NC_082676.1     25980323   -.---.-.--.----.--.--.--.---.---.--.---.--.........           25980303</w:t>
      </w:r>
    </w:p>
    <w:p>
      <w:r>
        <w:rPr>
          <w:rFonts w:ascii="Consolas" w:hAnsi="Consolas"/>
          <w:sz w:val="18"/>
        </w:rPr>
        <w:t>NC_082676.1     25980319   -.---.-.--.----.--.--.--.---.---.--.---.--....                25980304</w:t>
      </w:r>
    </w:p>
    <w:p>
      <w:r>
        <w:rPr>
          <w:rFonts w:ascii="Consolas" w:hAnsi="Consolas"/>
          <w:sz w:val="18"/>
        </w:rPr>
        <w:t>NC_082676.1     32746476   -.---.-.--.----.--.--.--.---.---.--.---.--.........           32746456</w:t>
      </w:r>
    </w:p>
    <w:p>
      <w:r>
        <w:rPr>
          <w:rFonts w:ascii="Consolas" w:hAnsi="Consolas"/>
          <w:sz w:val="18"/>
        </w:rPr>
        <w:t>NC_082676.1     32746472   -.---.-.--.----.--.--.--.---.---.--.---.--....                32746457</w:t>
      </w:r>
    </w:p>
    <w:p>
      <w:r>
        <w:rPr>
          <w:rFonts w:ascii="Consolas" w:hAnsi="Consolas"/>
          <w:sz w:val="18"/>
        </w:rPr>
        <w:t>NC_082676.1     36125768   -.---.-.--.----T--.--.--.---.---.--.---.--....                36125783</w:t>
      </w:r>
    </w:p>
    <w:p>
      <w:r>
        <w:rPr>
          <w:rFonts w:ascii="Consolas" w:hAnsi="Consolas"/>
          <w:sz w:val="18"/>
        </w:rPr>
        <w:t>NC_082676.1     45034831   -.---.-.--C----.--.--.--.---.---.--.---.--........            45034812</w:t>
      </w:r>
    </w:p>
    <w:p>
      <w:r>
        <w:rPr>
          <w:rFonts w:ascii="Consolas" w:hAnsi="Consolas"/>
          <w:sz w:val="18"/>
        </w:rPr>
        <w:t>NC_082676.1     58868597   -.---.-.--.----.--.--.--.---.---.--.---.--....                58868612</w:t>
      </w:r>
    </w:p>
    <w:p>
      <w:r>
        <w:rPr>
          <w:rFonts w:ascii="Consolas" w:hAnsi="Consolas"/>
          <w:sz w:val="18"/>
        </w:rPr>
        <w:t>NC_082676.1     58868593   -.---.-.--.----.--.--.--.---.---.--.---.--.........           58868613</w:t>
      </w:r>
    </w:p>
    <w:p>
      <w:r>
        <w:rPr>
          <w:rFonts w:ascii="Consolas" w:hAnsi="Consolas"/>
          <w:sz w:val="18"/>
        </w:rPr>
        <w:t>NC_082676.1     60019241   -.---.-.--.----.--.--.--.---.---.--C---.--.....               60019225</w:t>
      </w:r>
    </w:p>
    <w:p>
      <w:r>
        <w:rPr>
          <w:rFonts w:ascii="Consolas" w:hAnsi="Consolas"/>
          <w:sz w:val="18"/>
        </w:rPr>
        <w:t>NC_082676.1     60092692   -.---.-.--.----.--.--.--.---.---.--.---.--........            60092673</w:t>
      </w:r>
    </w:p>
    <w:p>
      <w:r>
        <w:rPr>
          <w:rFonts w:ascii="Consolas" w:hAnsi="Consolas"/>
          <w:sz w:val="18"/>
        </w:rPr>
        <w:t>NC_082676.1     67189958   -.---.-.--.----.--.--C--.---.---.--.---.--........            67189939</w:t>
      </w:r>
    </w:p>
    <w:p>
      <w:r>
        <w:rPr>
          <w:rFonts w:ascii="Consolas" w:hAnsi="Consolas"/>
          <w:sz w:val="18"/>
        </w:rPr>
        <w:t>NC_082676.1     68505467   -.---.-.--.----.--.--.--.---.---.--.---.--....T.....          68505446</w:t>
      </w:r>
    </w:p>
    <w:p>
      <w:r>
        <w:rPr>
          <w:rFonts w:ascii="Consolas" w:hAnsi="Consolas"/>
          <w:sz w:val="18"/>
        </w:rPr>
        <w:t>NC_082676.1     1451779    -.---.-.--.----.--.--.--.---.---.--.---.--....                1451764</w:t>
      </w:r>
    </w:p>
    <w:p>
      <w:r>
        <w:rPr>
          <w:rFonts w:ascii="Consolas" w:hAnsi="Consolas"/>
          <w:sz w:val="18"/>
        </w:rPr>
        <w:t>NC_082676.1     5294058    -.---.-.--.----.--.--.--.---.---.--.---.--......              5294075</w:t>
      </w:r>
    </w:p>
    <w:p>
      <w:r>
        <w:rPr>
          <w:rFonts w:ascii="Consolas" w:hAnsi="Consolas"/>
          <w:sz w:val="18"/>
        </w:rPr>
        <w:t>NC_082676.1     6536862    -.---.-.--.----.--.--.--.---.---.--.---.--....                6536847</w:t>
      </w:r>
    </w:p>
    <w:p>
      <w:r>
        <w:rPr>
          <w:rFonts w:ascii="Consolas" w:hAnsi="Consolas"/>
          <w:sz w:val="18"/>
        </w:rPr>
        <w:t>NC_082676.1     6787649    -.---.-.--.----.--.--.--.---.---.--.---.--......              6787666</w:t>
      </w:r>
    </w:p>
    <w:p>
      <w:r>
        <w:rPr>
          <w:rFonts w:ascii="Consolas" w:hAnsi="Consolas"/>
          <w:sz w:val="18"/>
        </w:rPr>
        <w:t>NC_082676.1     7833923    -.---.-.--.----.--.--.--.---.---.--.---.--....                7833938</w:t>
      </w:r>
    </w:p>
    <w:p>
      <w:r>
        <w:rPr>
          <w:rFonts w:ascii="Consolas" w:hAnsi="Consolas"/>
          <w:sz w:val="18"/>
        </w:rPr>
        <w:t>NC_082676.1     8845579    -.---.-.--.----.--.--.--.---.---.--.---.--....                8845594</w:t>
      </w:r>
    </w:p>
    <w:p>
      <w:r>
        <w:rPr>
          <w:rFonts w:ascii="Consolas" w:hAnsi="Consolas"/>
          <w:sz w:val="18"/>
        </w:rPr>
        <w:t>NC_082676.1     8860165    -.---.-.--.----.--.--.--.---.---.--.---.--......              8860182</w:t>
      </w:r>
    </w:p>
    <w:p>
      <w:r>
        <w:rPr>
          <w:rFonts w:ascii="Consolas" w:hAnsi="Consolas"/>
          <w:sz w:val="18"/>
        </w:rPr>
        <w:t>NC_082676.1     10221632   -.---.-.--.----.--.--.--.---.---.--.---.--........            10221651</w:t>
      </w:r>
    </w:p>
    <w:p>
      <w:r>
        <w:rPr>
          <w:rFonts w:ascii="Consolas" w:hAnsi="Consolas"/>
          <w:sz w:val="18"/>
        </w:rPr>
        <w:t>NC_082676.1     13879964   -.---.-.--.----.--.--.--.---.---.--.---.--......              13879947</w:t>
      </w:r>
    </w:p>
    <w:p>
      <w:r>
        <w:rPr>
          <w:rFonts w:ascii="Consolas" w:hAnsi="Consolas"/>
          <w:sz w:val="18"/>
        </w:rPr>
        <w:t>NC_082676.1     14019643   -.---.-.--.----.--.--.--.---.---.--.---.--...........         14019621</w:t>
      </w:r>
    </w:p>
    <w:p>
      <w:r>
        <w:rPr>
          <w:rFonts w:ascii="Consolas" w:hAnsi="Consolas"/>
          <w:sz w:val="18"/>
        </w:rPr>
        <w:t>NC_082676.1     15157750   -.---.-.--.----.--.--.--.---.---.--.---.--....                15157765</w:t>
      </w:r>
    </w:p>
    <w:p>
      <w:r>
        <w:rPr>
          <w:rFonts w:ascii="Consolas" w:hAnsi="Consolas"/>
          <w:sz w:val="18"/>
        </w:rPr>
        <w:t>NC_082676.1     15851751   -.---.-.--.----.--.--.--.---.---.--.---.--....                15851736</w:t>
      </w:r>
    </w:p>
    <w:p>
      <w:r>
        <w:rPr>
          <w:rFonts w:ascii="Consolas" w:hAnsi="Consolas"/>
          <w:sz w:val="18"/>
        </w:rPr>
        <w:t>NC_082676.1     21382366   -.---.-.--.----.--.--.--.---.---.--.---.--...                 21382352</w:t>
      </w:r>
    </w:p>
    <w:p>
      <w:r>
        <w:rPr>
          <w:rFonts w:ascii="Consolas" w:hAnsi="Consolas"/>
          <w:sz w:val="18"/>
        </w:rPr>
        <w:t>NC_082676.1     21798125   -.---.-.--.----.--.--.--.---.---.--.---.--.........           21798105</w:t>
      </w:r>
    </w:p>
    <w:p>
      <w:r>
        <w:rPr>
          <w:rFonts w:ascii="Consolas" w:hAnsi="Consolas"/>
          <w:sz w:val="18"/>
        </w:rPr>
        <w:t>NC_082676.1     22363644   -.---.-.--.----.--.--.--.---.---.--.---.--....                22363659</w:t>
      </w:r>
    </w:p>
    <w:p>
      <w:r>
        <w:rPr>
          <w:rFonts w:ascii="Consolas" w:hAnsi="Consolas"/>
          <w:sz w:val="18"/>
        </w:rPr>
        <w:t>NC_082676.1     22677925   -.---.-.--.----.--.--.--.---.---.--.---.--.........           22677945</w:t>
      </w:r>
    </w:p>
    <w:p>
      <w:r>
        <w:rPr>
          <w:rFonts w:ascii="Consolas" w:hAnsi="Consolas"/>
          <w:sz w:val="18"/>
        </w:rPr>
        <w:t>NC_082676.1     22878797   -.---.-.--.----.--.--.--.---.---.--.---.--...........         22878775</w:t>
      </w:r>
    </w:p>
    <w:p>
      <w:r>
        <w:rPr>
          <w:rFonts w:ascii="Consolas" w:hAnsi="Consolas"/>
          <w:sz w:val="18"/>
        </w:rPr>
        <w:t>NC_082676.1     23628141   -.---.-.--.----.--.--.--.---.---.--.---.--....                23628156</w:t>
      </w:r>
    </w:p>
    <w:p>
      <w:r>
        <w:rPr>
          <w:rFonts w:ascii="Consolas" w:hAnsi="Consolas"/>
          <w:sz w:val="18"/>
        </w:rPr>
        <w:t>NC_082676.1     23934889   -.---.-.--.----.--.--.--.---.---.--.---.--.........           23934909</w:t>
      </w:r>
    </w:p>
    <w:p>
      <w:r>
        <w:rPr>
          <w:rFonts w:ascii="Consolas" w:hAnsi="Consolas"/>
          <w:sz w:val="18"/>
        </w:rPr>
        <w:t>NC_082676.1     24539080   -.---.-.--.----.--.--.--.---.---.--.---.--........            24539061</w:t>
      </w:r>
    </w:p>
    <w:p>
      <w:r>
        <w:rPr>
          <w:rFonts w:ascii="Consolas" w:hAnsi="Consolas"/>
          <w:sz w:val="18"/>
        </w:rPr>
        <w:t>NC_082676.1     25068644   -.---.-.--.----.--.--.--.---.---.--.---.--....                25068659</w:t>
      </w:r>
    </w:p>
    <w:p>
      <w:r>
        <w:rPr>
          <w:rFonts w:ascii="Consolas" w:hAnsi="Consolas"/>
          <w:sz w:val="18"/>
        </w:rPr>
        <w:t>NC_082676.1     25086442   -.---.-.--.----.--.--.--.---.---.--.---.--....                25086427</w:t>
      </w:r>
    </w:p>
    <w:p>
      <w:r>
        <w:rPr>
          <w:rFonts w:ascii="Consolas" w:hAnsi="Consolas"/>
          <w:sz w:val="18"/>
        </w:rPr>
        <w:t>NC_082676.1     25623468   -.---.-.--.----.--.--.--.---.---.--.---.--........            25623449</w:t>
      </w:r>
    </w:p>
    <w:p>
      <w:r>
        <w:rPr>
          <w:rFonts w:ascii="Consolas" w:hAnsi="Consolas"/>
          <w:sz w:val="18"/>
        </w:rPr>
        <w:t>NC_082676.1     26004026   -.---.-.--.----.--.--.--.---.---.--.---.--....                26004011</w:t>
      </w:r>
    </w:p>
    <w:p>
      <w:r>
        <w:rPr>
          <w:rFonts w:ascii="Consolas" w:hAnsi="Consolas"/>
          <w:sz w:val="18"/>
        </w:rPr>
        <w:t>NC_082676.1     27789748   -.---.-.--.----.--.--.--.---.---.--.---.--.                   27789736</w:t>
      </w:r>
    </w:p>
    <w:p>
      <w:r>
        <w:rPr>
          <w:rFonts w:ascii="Consolas" w:hAnsi="Consolas"/>
          <w:sz w:val="18"/>
        </w:rPr>
        <w:t>NC_082676.1     29838335   -.---.-.--.----.--.--.--.---.---.--.---.--....                29838350</w:t>
      </w:r>
    </w:p>
    <w:p>
      <w:r>
        <w:rPr>
          <w:rFonts w:ascii="Consolas" w:hAnsi="Consolas"/>
          <w:sz w:val="18"/>
        </w:rPr>
        <w:t>NC_082676.1     29838331   -.---.-.--.----.--.--.--.---.---.--.---.--........            29838350</w:t>
      </w:r>
    </w:p>
    <w:p>
      <w:r>
        <w:rPr>
          <w:rFonts w:ascii="Consolas" w:hAnsi="Consolas"/>
          <w:sz w:val="18"/>
        </w:rPr>
        <w:t>NC_082676.1     30454567   -.---.-.--.----.--.--.--.---.---.--.---.--........            30454548</w:t>
      </w:r>
    </w:p>
    <w:p>
      <w:r>
        <w:rPr>
          <w:rFonts w:ascii="Consolas" w:hAnsi="Consolas"/>
          <w:sz w:val="18"/>
        </w:rPr>
        <w:t>NC_082676.1     33588277   -.---.-.--.----.--.--.--.---.---.--.---.--....                33588292</w:t>
      </w:r>
    </w:p>
    <w:p>
      <w:r>
        <w:rPr>
          <w:rFonts w:ascii="Consolas" w:hAnsi="Consolas"/>
          <w:sz w:val="18"/>
        </w:rPr>
        <w:t>NC_082676.1     35209269   -.---.-.--.----.--.--.--.---.---.--.---.--.                   35209281</w:t>
      </w:r>
    </w:p>
    <w:p>
      <w:r>
        <w:rPr>
          <w:rFonts w:ascii="Consolas" w:hAnsi="Consolas"/>
          <w:sz w:val="18"/>
        </w:rPr>
        <w:t>NC_082676.1     36310822   -.---.-.--.----.--.--.--.---.---.--.---.--...                 36310836</w:t>
      </w:r>
    </w:p>
    <w:p>
      <w:r>
        <w:rPr>
          <w:rFonts w:ascii="Consolas" w:hAnsi="Consolas"/>
          <w:sz w:val="18"/>
        </w:rPr>
        <w:t>NC_082676.1     37923277   -.---.-.--.----.--.--.--.---.---.--.---.--........            37923258</w:t>
      </w:r>
    </w:p>
    <w:p>
      <w:r>
        <w:rPr>
          <w:rFonts w:ascii="Consolas" w:hAnsi="Consolas"/>
          <w:sz w:val="18"/>
        </w:rPr>
        <w:t>NC_082676.1     38876747   -.---.-.--.----.--.--.--.---.---.--.---.--..                  38876760</w:t>
      </w:r>
    </w:p>
    <w:p>
      <w:r>
        <w:rPr>
          <w:rFonts w:ascii="Consolas" w:hAnsi="Consolas"/>
          <w:sz w:val="18"/>
        </w:rPr>
        <w:t>NC_082676.1     39621892   -.---.-.--.----.--.--.--.---.---.--.---.--....                39621907</w:t>
      </w:r>
    </w:p>
    <w:p>
      <w:r>
        <w:rPr>
          <w:rFonts w:ascii="Consolas" w:hAnsi="Consolas"/>
          <w:sz w:val="18"/>
        </w:rPr>
        <w:t>NC_082676.1     42629910   -.---.-.--.----.--.--.--.---.---.--.---.--........            42629891</w:t>
      </w:r>
    </w:p>
    <w:p>
      <w:r>
        <w:rPr>
          <w:rFonts w:ascii="Consolas" w:hAnsi="Consolas"/>
          <w:sz w:val="18"/>
        </w:rPr>
        <w:t>NC_082676.1     44575976   -.---.-.--.----.--.--.--.---.---.--.---.--....                44575991</w:t>
      </w:r>
    </w:p>
    <w:p>
      <w:r>
        <w:rPr>
          <w:rFonts w:ascii="Consolas" w:hAnsi="Consolas"/>
          <w:sz w:val="18"/>
        </w:rPr>
        <w:t>NC_082676.1     44640352   -.---.-.--.----.--.--.--.---.---.--.---.--...........         44640330</w:t>
      </w:r>
    </w:p>
    <w:p>
      <w:r>
        <w:rPr>
          <w:rFonts w:ascii="Consolas" w:hAnsi="Consolas"/>
          <w:sz w:val="18"/>
        </w:rPr>
        <w:t>NC_082676.1     44706438   -.---.-.--.----.--.--.--.---.---.--.---.--......              44706421</w:t>
      </w:r>
    </w:p>
    <w:p>
      <w:r>
        <w:rPr>
          <w:rFonts w:ascii="Consolas" w:hAnsi="Consolas"/>
          <w:sz w:val="18"/>
        </w:rPr>
        <w:t>NC_082676.1     44792276   -.---.-.--.----.--.--.--.---.---.--.---.--.........           44792296</w:t>
      </w:r>
    </w:p>
    <w:p>
      <w:r>
        <w:rPr>
          <w:rFonts w:ascii="Consolas" w:hAnsi="Consolas"/>
          <w:sz w:val="18"/>
        </w:rPr>
        <w:t>NC_082676.1     45392176   -.---.-.--.----.--.--.--.---.---.--.---.--.........           45392196</w:t>
      </w:r>
    </w:p>
    <w:p>
      <w:r>
        <w:rPr>
          <w:rFonts w:ascii="Consolas" w:hAnsi="Consolas"/>
          <w:sz w:val="18"/>
        </w:rPr>
        <w:t>NC_082676.1     48215612   -.---.-.--.----.--.--.--.---.---.--.---.--....                48215597</w:t>
      </w:r>
    </w:p>
    <w:p>
      <w:r>
        <w:rPr>
          <w:rFonts w:ascii="Consolas" w:hAnsi="Consolas"/>
          <w:sz w:val="18"/>
        </w:rPr>
        <w:t>NC_082676.1     48959512   -.---.-.--.----.--.--.--.---.---.--.---.--.........           48959492</w:t>
      </w:r>
    </w:p>
    <w:p>
      <w:r>
        <w:rPr>
          <w:rFonts w:ascii="Consolas" w:hAnsi="Consolas"/>
          <w:sz w:val="18"/>
        </w:rPr>
        <w:t>NC_082676.1     50005092   -.---.-.--.----.--.--.--.---.---.--.---.--......              50005075</w:t>
      </w:r>
    </w:p>
    <w:p>
      <w:r>
        <w:rPr>
          <w:rFonts w:ascii="Consolas" w:hAnsi="Consolas"/>
          <w:sz w:val="18"/>
        </w:rPr>
        <w:t>NC_082676.1     50435393   -.---.-.--.----.--.--.--.---.---.--.---.--.........           50435373</w:t>
      </w:r>
    </w:p>
    <w:p>
      <w:r>
        <w:rPr>
          <w:rFonts w:ascii="Consolas" w:hAnsi="Consolas"/>
          <w:sz w:val="18"/>
        </w:rPr>
        <w:t>NC_082676.1     50455710   -.---.-.--.----.--.--.--.---.---.--.---.--....                50455695</w:t>
      </w:r>
    </w:p>
    <w:p>
      <w:r>
        <w:rPr>
          <w:rFonts w:ascii="Consolas" w:hAnsi="Consolas"/>
          <w:sz w:val="18"/>
        </w:rPr>
        <w:t>NC_082676.1     51683759   -.---.-.--.----.--.--.--.---.---.--.---.--....                51683774</w:t>
      </w:r>
    </w:p>
    <w:p>
      <w:r>
        <w:rPr>
          <w:rFonts w:ascii="Consolas" w:hAnsi="Consolas"/>
          <w:sz w:val="18"/>
        </w:rPr>
        <w:t>NC_082676.1     52970083   -.---.-.--.----.--.--.--.---.---.--.---.--........            52970064</w:t>
      </w:r>
    </w:p>
    <w:p>
      <w:r>
        <w:rPr>
          <w:rFonts w:ascii="Consolas" w:hAnsi="Consolas"/>
          <w:sz w:val="18"/>
        </w:rPr>
        <w:t>NC_082676.1     53926294   -.---.-.--.----.--.--.--.---.---.--.---.--....                53926309</w:t>
      </w:r>
    </w:p>
    <w:p>
      <w:r>
        <w:rPr>
          <w:rFonts w:ascii="Consolas" w:hAnsi="Consolas"/>
          <w:sz w:val="18"/>
        </w:rPr>
        <w:t>NC_082676.1     55340553   -.---.-.--.----.--.--.--.---.---.--.---.--....                55340568</w:t>
      </w:r>
    </w:p>
    <w:p>
      <w:r>
        <w:rPr>
          <w:rFonts w:ascii="Consolas" w:hAnsi="Consolas"/>
          <w:sz w:val="18"/>
        </w:rPr>
        <w:t>NC_082676.1     55340549   -.---.-.--.----.--.--.--.---.---.--.---.--........            55340568</w:t>
      </w:r>
    </w:p>
    <w:p>
      <w:r>
        <w:rPr>
          <w:rFonts w:ascii="Consolas" w:hAnsi="Consolas"/>
          <w:sz w:val="18"/>
        </w:rPr>
        <w:t>NC_082676.1     60319290   -.---.-.--.----.--.--.--.---.---.--.---.--....                60319305</w:t>
      </w:r>
    </w:p>
    <w:p>
      <w:r>
        <w:rPr>
          <w:rFonts w:ascii="Consolas" w:hAnsi="Consolas"/>
          <w:sz w:val="18"/>
        </w:rPr>
        <w:t>NC_082676.1     61777039   -.---.-.--.----.--.--.--.---.---.--.---.--........            61777058</w:t>
      </w:r>
    </w:p>
    <w:p>
      <w:r>
        <w:rPr>
          <w:rFonts w:ascii="Consolas" w:hAnsi="Consolas"/>
          <w:sz w:val="18"/>
        </w:rPr>
        <w:t>NC_082676.1     61819984   -.---.-.--.----.--.--.--.---.---.--.---.--....                61819969</w:t>
      </w:r>
    </w:p>
    <w:p>
      <w:r>
        <w:rPr>
          <w:rFonts w:ascii="Consolas" w:hAnsi="Consolas"/>
          <w:sz w:val="18"/>
        </w:rPr>
        <w:t>NC_082676.1     61916570   -.---.-.--.----.--.--.--.---.---.--.---.--...                 61916556</w:t>
      </w:r>
    </w:p>
    <w:p>
      <w:r>
        <w:rPr>
          <w:rFonts w:ascii="Consolas" w:hAnsi="Consolas"/>
          <w:sz w:val="18"/>
        </w:rPr>
        <w:t>NC_082676.1     62981539   -.---.-.--.----.--.--.--.---.---.--.---.--...                 62981525</w:t>
      </w:r>
    </w:p>
    <w:p>
      <w:r>
        <w:rPr>
          <w:rFonts w:ascii="Consolas" w:hAnsi="Consolas"/>
          <w:sz w:val="18"/>
        </w:rPr>
        <w:t>NC_082676.1     64373207   -.---.-.--.----.--.--.--.---.---.--.---.--........            64373226</w:t>
      </w:r>
    </w:p>
    <w:p>
      <w:r>
        <w:rPr>
          <w:rFonts w:ascii="Consolas" w:hAnsi="Consolas"/>
          <w:sz w:val="18"/>
        </w:rPr>
        <w:t>NC_082676.1     64794411   -.---.-.--.----.--.--.--.---.---.--.---.--....                64794426</w:t>
      </w:r>
    </w:p>
    <w:p>
      <w:r>
        <w:rPr>
          <w:rFonts w:ascii="Consolas" w:hAnsi="Consolas"/>
          <w:sz w:val="18"/>
        </w:rPr>
        <w:t>NC_082676.1     67389155   -.---.-.--.----.--.--.--.---.---.--.---.--..                  67389168</w:t>
      </w:r>
    </w:p>
    <w:p>
      <w:r>
        <w:rPr>
          <w:rFonts w:ascii="Consolas" w:hAnsi="Consolas"/>
          <w:sz w:val="18"/>
        </w:rPr>
        <w:t>NC_082676.1     67501693   -.---.-.--.----.--.--.--.---.---.--.---.--........            67501674</w:t>
      </w:r>
    </w:p>
    <w:p>
      <w:r>
        <w:rPr>
          <w:rFonts w:ascii="Consolas" w:hAnsi="Consolas"/>
          <w:sz w:val="18"/>
        </w:rPr>
        <w:t>NC_082676.1     68090484   -.---.-.--.----.--.--.--.---.---.--.---.--.......             68090502</w:t>
      </w:r>
    </w:p>
    <w:p>
      <w:r>
        <w:rPr>
          <w:rFonts w:ascii="Consolas" w:hAnsi="Consolas"/>
          <w:sz w:val="18"/>
        </w:rPr>
        <w:t>NC_082676.1     73024655   -.---.-.--.----.--.--.--.---.---.--.---.--........            73024636</w:t>
      </w:r>
    </w:p>
    <w:p>
      <w:r>
        <w:rPr>
          <w:rFonts w:ascii="Consolas" w:hAnsi="Consolas"/>
          <w:sz w:val="18"/>
        </w:rPr>
        <w:t>NC_082676.1     73024651   -.---.-.--.----.--.--.--.---.---.--.---.--....                73024636</w:t>
      </w:r>
    </w:p>
    <w:p>
      <w:r>
        <w:rPr>
          <w:rFonts w:ascii="Consolas" w:hAnsi="Consolas"/>
          <w:sz w:val="18"/>
        </w:rPr>
        <w:t>NC_082676.1     75792505   -.---.-.--.----.--.--.--.---.---.--.---.--..                  75792492</w:t>
      </w:r>
    </w:p>
    <w:p>
      <w:r>
        <w:rPr>
          <w:rFonts w:ascii="Consolas" w:hAnsi="Consolas"/>
          <w:sz w:val="18"/>
        </w:rPr>
        <w:t>NC_082676.1     77344156   -.---.-.--.----.--.--.--.---.---.--.---.--........            77344137</w:t>
      </w:r>
    </w:p>
    <w:p>
      <w:r>
        <w:rPr>
          <w:rFonts w:ascii="Consolas" w:hAnsi="Consolas"/>
          <w:sz w:val="18"/>
        </w:rPr>
        <w:t>NC_082676.1     78067360   -.---.-.--.----.--.--.--.---.---.--.---.--....                78067345</w:t>
      </w:r>
    </w:p>
    <w:p>
      <w:r>
        <w:rPr>
          <w:rFonts w:ascii="Consolas" w:hAnsi="Consolas"/>
          <w:sz w:val="18"/>
        </w:rPr>
        <w:t>NC_082676.1     78481254   -.---.-.--.----.--.--.--.---.---.--.---.--....                78481269</w:t>
      </w:r>
    </w:p>
    <w:p>
      <w:r>
        <w:rPr>
          <w:rFonts w:ascii="Consolas" w:hAnsi="Consolas"/>
          <w:sz w:val="18"/>
        </w:rPr>
        <w:t>NC_082676.1     79726161   -.---.-.--.----.--.--.--.---.---.--.---.--........            79726180</w:t>
      </w:r>
    </w:p>
    <w:p>
      <w:r>
        <w:rPr>
          <w:rFonts w:ascii="Consolas" w:hAnsi="Consolas"/>
          <w:sz w:val="18"/>
        </w:rPr>
        <w:t>NC_082676.1     81301311   -.---.-.--.----.--.--.--.---.---.--.---.--........            81301330</w:t>
      </w:r>
    </w:p>
    <w:p>
      <w:r>
        <w:rPr>
          <w:rFonts w:ascii="Consolas" w:hAnsi="Consolas"/>
          <w:sz w:val="18"/>
        </w:rPr>
        <w:t>NC_082676.1     84572070   -.---.-.--.----.--.--.--.---.---.--.---.--........            84572051</w:t>
      </w:r>
    </w:p>
    <w:p>
      <w:r>
        <w:rPr>
          <w:rFonts w:ascii="Consolas" w:hAnsi="Consolas"/>
          <w:sz w:val="18"/>
        </w:rPr>
        <w:t>NC_082676.1     84711411   -.---.-.--.----.--.--.--.---.---.--.---.                      84711422</w:t>
      </w:r>
    </w:p>
    <w:p>
      <w:r>
        <w:rPr>
          <w:rFonts w:ascii="Consolas" w:hAnsi="Consolas"/>
          <w:sz w:val="18"/>
        </w:rPr>
        <w:t>NC_082676.1     85573791   -.---.-.--.----.--.--.--.---.---.--.---.--....                85573806</w:t>
      </w:r>
    </w:p>
    <w:p>
      <w:r>
        <w:rPr>
          <w:rFonts w:ascii="Consolas" w:hAnsi="Consolas"/>
          <w:sz w:val="18"/>
        </w:rPr>
        <w:t>NC_082676.1     86972355   -.---.-.--.----.--.--.--.---.---.--.---.--........            86972336</w:t>
      </w:r>
    </w:p>
    <w:p>
      <w:r>
        <w:rPr>
          <w:rFonts w:ascii="Consolas" w:hAnsi="Consolas"/>
          <w:sz w:val="18"/>
        </w:rPr>
        <w:t>NC_082676.1     87596780   -.---.-.--.----.--.--.--.---.---.--.---.--....                87596765</w:t>
      </w:r>
    </w:p>
    <w:p>
      <w:r>
        <w:rPr>
          <w:rFonts w:ascii="Consolas" w:hAnsi="Consolas"/>
          <w:sz w:val="18"/>
        </w:rPr>
        <w:t>NC_082676.1     88143893   -.---.-.--.----.--.--.--.---.---.--.---.--....                88143908</w:t>
      </w:r>
    </w:p>
    <w:p>
      <w:r>
        <w:rPr>
          <w:rFonts w:ascii="Consolas" w:hAnsi="Consolas"/>
          <w:sz w:val="18"/>
        </w:rPr>
        <w:t>NC_082676.1     270150     -.---.-.--.----.--.--.--A---.---.--.---.--....                270165</w:t>
      </w:r>
    </w:p>
    <w:p>
      <w:r>
        <w:rPr>
          <w:rFonts w:ascii="Consolas" w:hAnsi="Consolas"/>
          <w:sz w:val="18"/>
        </w:rPr>
        <w:t>NC_082676.1     2024333    -.---.-.--.----G--.--.--.---.---.--.---.--...........         2024355</w:t>
      </w:r>
    </w:p>
    <w:p>
      <w:r>
        <w:rPr>
          <w:rFonts w:ascii="Consolas" w:hAnsi="Consolas"/>
          <w:sz w:val="18"/>
        </w:rPr>
        <w:t>NC_082676.1     2160143    -G---.-.--.----.--.--.--.---.---.--.---.--....                2160158</w:t>
      </w:r>
    </w:p>
    <w:p>
      <w:r>
        <w:rPr>
          <w:rFonts w:ascii="Consolas" w:hAnsi="Consolas"/>
          <w:sz w:val="18"/>
        </w:rPr>
        <w:t>NC_082676.1     9729683    -.---.-.--.----.--.--.--.---.---.--.---.--....                9729668</w:t>
      </w:r>
    </w:p>
    <w:p>
      <w:r>
        <w:rPr>
          <w:rFonts w:ascii="Consolas" w:hAnsi="Consolas"/>
          <w:sz w:val="18"/>
        </w:rPr>
        <w:t>NC_082676.1     10379795   -G---.-.--.----.--.--.--.---.---.--.---.--........            10379814</w:t>
      </w:r>
    </w:p>
    <w:p>
      <w:r>
        <w:rPr>
          <w:rFonts w:ascii="Consolas" w:hAnsi="Consolas"/>
          <w:sz w:val="18"/>
        </w:rPr>
        <w:t>NC_082676.1     23944795   -.---.-.--.----.--.--.--.---G---.--.---.--........            23944776</w:t>
      </w:r>
    </w:p>
    <w:p>
      <w:r>
        <w:rPr>
          <w:rFonts w:ascii="Consolas" w:hAnsi="Consolas"/>
          <w:sz w:val="18"/>
        </w:rPr>
        <w:t>NC_082676.1     25838982   -G---.-.--.----.--.--.--.---.---.--.---.--.........           25838962</w:t>
      </w:r>
    </w:p>
    <w:p>
      <w:r>
        <w:rPr>
          <w:rFonts w:ascii="Consolas" w:hAnsi="Consolas"/>
          <w:sz w:val="18"/>
        </w:rPr>
        <w:t>NC_082676.1     36125764   -.---.-.--.----.--.--.--.---T---.--.---.--........            36125783</w:t>
      </w:r>
    </w:p>
    <w:p>
      <w:r>
        <w:rPr>
          <w:rFonts w:ascii="Consolas" w:hAnsi="Consolas"/>
          <w:sz w:val="18"/>
        </w:rPr>
        <w:t>NC_082676.1     40642699   -.---.-.--.----.--.--.--.---.---.--.---.--...........         40642677</w:t>
      </w:r>
    </w:p>
    <w:p>
      <w:r>
        <w:rPr>
          <w:rFonts w:ascii="Consolas" w:hAnsi="Consolas"/>
          <w:sz w:val="18"/>
        </w:rPr>
        <w:t>NC_082676.1     49464880   -.---.-.--.----.--.--.--.---T---.--.---.--....                49464895</w:t>
      </w:r>
    </w:p>
    <w:p>
      <w:r>
        <w:rPr>
          <w:rFonts w:ascii="Consolas" w:hAnsi="Consolas"/>
          <w:sz w:val="18"/>
        </w:rPr>
        <w:t>NC_082676.1     51942534   -.---.-C--.----.--.--.--.---.---.--.---.--....                51942549</w:t>
      </w:r>
    </w:p>
    <w:p>
      <w:r>
        <w:rPr>
          <w:rFonts w:ascii="Consolas" w:hAnsi="Consolas"/>
          <w:sz w:val="18"/>
        </w:rPr>
        <w:t>NC_082676.1     59725479   -.---A-.--.----.--.--.--.---.---.--.---.--.......             59725497</w:t>
      </w:r>
    </w:p>
    <w:p>
      <w:r>
        <w:rPr>
          <w:rFonts w:ascii="Consolas" w:hAnsi="Consolas"/>
          <w:sz w:val="18"/>
        </w:rPr>
        <w:t>NC_082676.1     60673927   -.---.-G--.----.--.--.--.---.---.--.---.--...........         60673949</w:t>
      </w:r>
    </w:p>
    <w:p>
      <w:r>
        <w:rPr>
          <w:rFonts w:ascii="Consolas" w:hAnsi="Consolas"/>
          <w:sz w:val="18"/>
        </w:rPr>
        <w:t>NC_082676.1     62142756   -.---.-.--.----.--.--.--.---.---.--.---.--...C....            62142737</w:t>
      </w:r>
    </w:p>
    <w:p>
      <w:r>
        <w:rPr>
          <w:rFonts w:ascii="Consolas" w:hAnsi="Consolas"/>
          <w:sz w:val="18"/>
        </w:rPr>
        <w:t>NC_082676.1     67189954   -.---.-C--.----.--.--.--.---.---.--.---.--....                67189939</w:t>
      </w:r>
    </w:p>
    <w:p>
      <w:r>
        <w:rPr>
          <w:rFonts w:ascii="Consolas" w:hAnsi="Consolas"/>
          <w:sz w:val="18"/>
        </w:rPr>
        <w:t>NC_082676.1     517736     -.---.-.--.----.--.--.--.---.---.--.---.--.........           517716</w:t>
      </w:r>
    </w:p>
    <w:p>
      <w:r>
        <w:rPr>
          <w:rFonts w:ascii="Consolas" w:hAnsi="Consolas"/>
          <w:sz w:val="18"/>
        </w:rPr>
        <w:t>NC_082676.1     1519803    -.---.-.--.----.--.--.--.---.---.--.---.--.....               1519787</w:t>
      </w:r>
    </w:p>
    <w:p>
      <w:r>
        <w:rPr>
          <w:rFonts w:ascii="Consolas" w:hAnsi="Consolas"/>
          <w:sz w:val="18"/>
        </w:rPr>
        <w:t>NC_082676.1     5054722    -.---.-.--.----.--.--.--.---.---.--.---.--......              5054705</w:t>
      </w:r>
    </w:p>
    <w:p>
      <w:r>
        <w:rPr>
          <w:rFonts w:ascii="Consolas" w:hAnsi="Consolas"/>
          <w:sz w:val="18"/>
        </w:rPr>
        <w:t>NC_082676.1     6091113    -.---.-.--.----.--.--.--.---.---.--.---.--.........           6091133</w:t>
      </w:r>
    </w:p>
    <w:p>
      <w:r>
        <w:rPr>
          <w:rFonts w:ascii="Consolas" w:hAnsi="Consolas"/>
          <w:sz w:val="18"/>
        </w:rPr>
        <w:t>NC_082676.1     7380881    -.---.-.--.----.--.--.--.---.---.--.---.--.........           7380861</w:t>
      </w:r>
    </w:p>
    <w:p>
      <w:r>
        <w:rPr>
          <w:rFonts w:ascii="Consolas" w:hAnsi="Consolas"/>
          <w:sz w:val="18"/>
        </w:rPr>
        <w:t>NC_082676.1     9497198    -.---.-.--.----.--.--.--.---.---.--.---.--......              9497215</w:t>
      </w:r>
    </w:p>
    <w:p>
      <w:r>
        <w:rPr>
          <w:rFonts w:ascii="Consolas" w:hAnsi="Consolas"/>
          <w:sz w:val="18"/>
        </w:rPr>
        <w:t>NC_082676.1     10257031   -.---.-.--.----.--.--.--.---.---.--.---.                      10257042</w:t>
      </w:r>
    </w:p>
    <w:p>
      <w:r>
        <w:rPr>
          <w:rFonts w:ascii="Consolas" w:hAnsi="Consolas"/>
          <w:sz w:val="18"/>
        </w:rPr>
        <w:t>NC_082676.1     10403997   -.---.-.--.----.--.--.--.---.---.--.---.--......              10404014</w:t>
      </w:r>
    </w:p>
    <w:p>
      <w:r>
        <w:rPr>
          <w:rFonts w:ascii="Consolas" w:hAnsi="Consolas"/>
          <w:sz w:val="18"/>
        </w:rPr>
        <w:t>NC_082676.1     11912099   -.---.-.--.----.--.--.--.---.---.--.---.--........            11912118</w:t>
      </w:r>
    </w:p>
    <w:p>
      <w:r>
        <w:rPr>
          <w:rFonts w:ascii="Consolas" w:hAnsi="Consolas"/>
          <w:sz w:val="18"/>
        </w:rPr>
        <w:t>NC_082676.1     11912107   -.---.-.--.----.--.--.--.---.---.--.---.--...                 11912121</w:t>
      </w:r>
    </w:p>
    <w:p>
      <w:r>
        <w:rPr>
          <w:rFonts w:ascii="Consolas" w:hAnsi="Consolas"/>
          <w:sz w:val="18"/>
        </w:rPr>
        <w:t>NC_082676.1     13362382   -.---.-.--.----.--.--.--.---.---.--.---.                      13362393</w:t>
      </w:r>
    </w:p>
    <w:p>
      <w:r>
        <w:rPr>
          <w:rFonts w:ascii="Consolas" w:hAnsi="Consolas"/>
          <w:sz w:val="18"/>
        </w:rPr>
        <w:t>NC_082676.1     15272372   -.---.-.--.----.--.--.--.---.---.--.---.--.....               15272388</w:t>
      </w:r>
    </w:p>
    <w:p>
      <w:r>
        <w:rPr>
          <w:rFonts w:ascii="Consolas" w:hAnsi="Consolas"/>
          <w:sz w:val="18"/>
        </w:rPr>
        <w:t>NC_082676.1     15346006   -.---.-.--.----.--.--.--.---.---.--.---.--........            15346025</w:t>
      </w:r>
    </w:p>
    <w:p>
      <w:r>
        <w:rPr>
          <w:rFonts w:ascii="Consolas" w:hAnsi="Consolas"/>
          <w:sz w:val="18"/>
        </w:rPr>
        <w:t>NC_082676.1     15346014   -.---.-.--.----.--.--.--.---.---.--.---.--...                 15346028</w:t>
      </w:r>
    </w:p>
    <w:p>
      <w:r>
        <w:rPr>
          <w:rFonts w:ascii="Consolas" w:hAnsi="Consolas"/>
          <w:sz w:val="18"/>
        </w:rPr>
        <w:t>NC_082676.1     16759409   -.---.-.--.----.--.--.--.---.---.--.---.--....                16759394</w:t>
      </w:r>
    </w:p>
    <w:p>
      <w:r>
        <w:rPr>
          <w:rFonts w:ascii="Consolas" w:hAnsi="Consolas"/>
          <w:sz w:val="18"/>
        </w:rPr>
        <w:t>NC_082676.1     18053222   -.---.-.--.----.--.--.--.---.---.--.---.--....                18053237</w:t>
      </w:r>
    </w:p>
    <w:p>
      <w:r>
        <w:rPr>
          <w:rFonts w:ascii="Consolas" w:hAnsi="Consolas"/>
          <w:sz w:val="18"/>
        </w:rPr>
        <w:t>NC_082676.1     18053218   -.---.-.--.----.--.--.--.---.---.--.---.--........            18053237</w:t>
      </w:r>
    </w:p>
    <w:p>
      <w:r>
        <w:rPr>
          <w:rFonts w:ascii="Consolas" w:hAnsi="Consolas"/>
          <w:sz w:val="18"/>
        </w:rPr>
        <w:t>NC_082676.1     21382370   -.---.-.--.----.--.--.--.---.---.--.---.--.......             21382352</w:t>
      </w:r>
    </w:p>
    <w:p>
      <w:r>
        <w:rPr>
          <w:rFonts w:ascii="Consolas" w:hAnsi="Consolas"/>
          <w:sz w:val="18"/>
        </w:rPr>
        <w:t>NC_082676.1     21798121   -.---.-.--.----.--.--.--.---.---.--.---.--....                21798106</w:t>
      </w:r>
    </w:p>
    <w:p>
      <w:r>
        <w:rPr>
          <w:rFonts w:ascii="Consolas" w:hAnsi="Consolas"/>
          <w:sz w:val="18"/>
        </w:rPr>
        <w:t>NC_082676.1     22677929   -.---.-.--.----.--.--.--.---.---.--.---.--....                22677944</w:t>
      </w:r>
    </w:p>
    <w:p>
      <w:r>
        <w:rPr>
          <w:rFonts w:ascii="Consolas" w:hAnsi="Consolas"/>
          <w:sz w:val="18"/>
        </w:rPr>
        <w:t>NC_082676.1     22912968   -.---.-.--.----.--.--.--.---.---.--.---.--.........           22912988</w:t>
      </w:r>
    </w:p>
    <w:p>
      <w:r>
        <w:rPr>
          <w:rFonts w:ascii="Consolas" w:hAnsi="Consolas"/>
          <w:sz w:val="18"/>
        </w:rPr>
        <w:t>NC_082676.1     23666386   -.---.-.--.----.--.--.--.---.---.--.---.--......              23666369</w:t>
      </w:r>
    </w:p>
    <w:p>
      <w:r>
        <w:rPr>
          <w:rFonts w:ascii="Consolas" w:hAnsi="Consolas"/>
          <w:sz w:val="18"/>
        </w:rPr>
        <w:t>NC_082676.1     23934893   -.---.-.--.----.--.--.--.---.---.--.---.--....                23934908</w:t>
      </w:r>
    </w:p>
    <w:p>
      <w:r>
        <w:rPr>
          <w:rFonts w:ascii="Consolas" w:hAnsi="Consolas"/>
          <w:sz w:val="18"/>
        </w:rPr>
        <w:t>NC_082676.1     24647256   -.---.-.--.----.--.--.--.---.---.--.---.--.........           24647276</w:t>
      </w:r>
    </w:p>
    <w:p>
      <w:r>
        <w:rPr>
          <w:rFonts w:ascii="Consolas" w:hAnsi="Consolas"/>
          <w:sz w:val="18"/>
        </w:rPr>
        <w:t>NC_082676.1     24819434   -.---.-.--.----.--.--.--.---.---.--.---.                      24819423</w:t>
      </w:r>
    </w:p>
    <w:p>
      <w:r>
        <w:rPr>
          <w:rFonts w:ascii="Consolas" w:hAnsi="Consolas"/>
          <w:sz w:val="18"/>
        </w:rPr>
        <w:t>NC_082676.1     28634350   -.---.-.--.----.--.--.--.---.---.--.---.                      28634361</w:t>
      </w:r>
    </w:p>
    <w:p>
      <w:r>
        <w:rPr>
          <w:rFonts w:ascii="Consolas" w:hAnsi="Consolas"/>
          <w:sz w:val="18"/>
        </w:rPr>
        <w:t>NC_082676.1     29233238   -.---.-.--.----.--.--.--.---.---.--.---.--...                 29233252</w:t>
      </w:r>
    </w:p>
    <w:p>
      <w:r>
        <w:rPr>
          <w:rFonts w:ascii="Consolas" w:hAnsi="Consolas"/>
          <w:sz w:val="18"/>
        </w:rPr>
        <w:t>NC_082676.1     29233234   -.---.-.--.----.--.--.--.---.---.--.---.--.......             29233252</w:t>
      </w:r>
    </w:p>
    <w:p>
      <w:r>
        <w:rPr>
          <w:rFonts w:ascii="Consolas" w:hAnsi="Consolas"/>
          <w:sz w:val="18"/>
        </w:rPr>
        <w:t>NC_082676.1     36310818   -.---.-.--.----.--.--.--.---.---.--.---.--.......             36310836</w:t>
      </w:r>
    </w:p>
    <w:p>
      <w:r>
        <w:rPr>
          <w:rFonts w:ascii="Consolas" w:hAnsi="Consolas"/>
          <w:sz w:val="18"/>
        </w:rPr>
        <w:t>NC_082676.1     36661283   -.---.-.--.----.--.--.--.---.---.--.---.--.........           36661263</w:t>
      </w:r>
    </w:p>
    <w:p>
      <w:r>
        <w:rPr>
          <w:rFonts w:ascii="Consolas" w:hAnsi="Consolas"/>
          <w:sz w:val="18"/>
        </w:rPr>
        <w:t>NC_082676.1     38662486   -.---.-.--.----.--.--.--.---.---.--.---.                      38662497</w:t>
      </w:r>
    </w:p>
    <w:p>
      <w:r>
        <w:rPr>
          <w:rFonts w:ascii="Consolas" w:hAnsi="Consolas"/>
          <w:sz w:val="18"/>
        </w:rPr>
        <w:t>NC_082676.1     40526937   -.---.-.--.----.--.--.--.---.---.--.---.--......              40526954</w:t>
      </w:r>
    </w:p>
    <w:p>
      <w:r>
        <w:rPr>
          <w:rFonts w:ascii="Consolas" w:hAnsi="Consolas"/>
          <w:sz w:val="18"/>
        </w:rPr>
        <w:t>NC_082676.1     42765238   -.---.-.--.----.--.--.--.---.---.--.---.--......              42765221</w:t>
      </w:r>
    </w:p>
    <w:p>
      <w:r>
        <w:rPr>
          <w:rFonts w:ascii="Consolas" w:hAnsi="Consolas"/>
          <w:sz w:val="18"/>
        </w:rPr>
        <w:t>NC_082676.1     43276333   -.---.-.--.----.--.--.--.---.---.--.---.--.........           43276353</w:t>
      </w:r>
    </w:p>
    <w:p>
      <w:r>
        <w:rPr>
          <w:rFonts w:ascii="Consolas" w:hAnsi="Consolas"/>
          <w:sz w:val="18"/>
        </w:rPr>
        <w:t>NC_082676.1     43839415   -.---.-.--.----.--.--.--.---.---.--.---.--........            43839434</w:t>
      </w:r>
    </w:p>
    <w:p>
      <w:r>
        <w:rPr>
          <w:rFonts w:ascii="Consolas" w:hAnsi="Consolas"/>
          <w:sz w:val="18"/>
        </w:rPr>
        <w:t>NC_082676.1     43987072   -.---.-.--.----.--.--.--.---.---.--.---.--...........         43987094</w:t>
      </w:r>
    </w:p>
    <w:p>
      <w:r>
        <w:rPr>
          <w:rFonts w:ascii="Consolas" w:hAnsi="Consolas"/>
          <w:sz w:val="18"/>
        </w:rPr>
        <w:t>NC_082676.1     44792280   -.---.-.--.----.--.--.--.---.---.--.---.--....                44792295</w:t>
      </w:r>
    </w:p>
    <w:p>
      <w:r>
        <w:rPr>
          <w:rFonts w:ascii="Consolas" w:hAnsi="Consolas"/>
          <w:sz w:val="18"/>
        </w:rPr>
        <w:t>NC_082676.1     45392180   -.---.-.--.----.--.--.--.---.---.--.---.--....                45392195</w:t>
      </w:r>
    </w:p>
    <w:p>
      <w:r>
        <w:rPr>
          <w:rFonts w:ascii="Consolas" w:hAnsi="Consolas"/>
          <w:sz w:val="18"/>
        </w:rPr>
        <w:t>NC_082676.1     46871347   -.---.-.--.----.--.--.--.---.---.--.---.--.........           46871327</w:t>
      </w:r>
    </w:p>
    <w:p>
      <w:r>
        <w:rPr>
          <w:rFonts w:ascii="Consolas" w:hAnsi="Consolas"/>
          <w:sz w:val="18"/>
        </w:rPr>
        <w:t>NC_082676.1     48959508   -.---.-.--.----.--.--.--.---.---.--.---.--....                48959493</w:t>
      </w:r>
    </w:p>
    <w:p>
      <w:r>
        <w:rPr>
          <w:rFonts w:ascii="Consolas" w:hAnsi="Consolas"/>
          <w:sz w:val="18"/>
        </w:rPr>
        <w:t>NC_082676.1     49696419   -.---.-.--.----.--.--.--.---.---.--.---.--......              49696436</w:t>
      </w:r>
    </w:p>
    <w:p>
      <w:r>
        <w:rPr>
          <w:rFonts w:ascii="Consolas" w:hAnsi="Consolas"/>
          <w:sz w:val="18"/>
        </w:rPr>
        <w:t>NC_082676.1     50435389   -.---.-.--.----.--.--.--.---.---.--.---.--....                50435374</w:t>
      </w:r>
    </w:p>
    <w:p>
      <w:r>
        <w:rPr>
          <w:rFonts w:ascii="Consolas" w:hAnsi="Consolas"/>
          <w:sz w:val="18"/>
        </w:rPr>
        <w:t>NC_082676.1     50726362   -.---.-.--.----.--.--.--.---.---.--.---.                      50726373</w:t>
      </w:r>
    </w:p>
    <w:p>
      <w:r>
        <w:rPr>
          <w:rFonts w:ascii="Consolas" w:hAnsi="Consolas"/>
          <w:sz w:val="18"/>
        </w:rPr>
        <w:t>NC_082676.1     50953701   -.---.-.--.----.--.--.--.---.---.--.---.--......              50953718</w:t>
      </w:r>
    </w:p>
    <w:p>
      <w:r>
        <w:rPr>
          <w:rFonts w:ascii="Consolas" w:hAnsi="Consolas"/>
          <w:sz w:val="18"/>
        </w:rPr>
        <w:t>NC_082676.1     53432828   -.---.-.--.----.--.--.--.---.---.--.---.--...                 53432814</w:t>
      </w:r>
    </w:p>
    <w:p>
      <w:r>
        <w:rPr>
          <w:rFonts w:ascii="Consolas" w:hAnsi="Consolas"/>
          <w:sz w:val="18"/>
        </w:rPr>
        <w:t>NC_082676.1     55497563   -.---.-.--.----.--.--.--.---.---.--.---.--...........         55497541</w:t>
      </w:r>
    </w:p>
    <w:p>
      <w:r>
        <w:rPr>
          <w:rFonts w:ascii="Consolas" w:hAnsi="Consolas"/>
          <w:sz w:val="18"/>
        </w:rPr>
        <w:t>NC_082676.1     57090660   -.---.-.--.----.--.--.--.---.---.--.---.--........            57090641</w:t>
      </w:r>
    </w:p>
    <w:p>
      <w:r>
        <w:rPr>
          <w:rFonts w:ascii="Consolas" w:hAnsi="Consolas"/>
          <w:sz w:val="18"/>
        </w:rPr>
        <w:t>NC_082676.1     59894435   -.---.-.--.----.--.--.--.---.---.--.---.--......              59894418</w:t>
      </w:r>
    </w:p>
    <w:p>
      <w:r>
        <w:rPr>
          <w:rFonts w:ascii="Consolas" w:hAnsi="Consolas"/>
          <w:sz w:val="18"/>
        </w:rPr>
        <w:t>NC_082676.1     60838773   -.---.-.--.----.--.--.--.---.---.--.---.--......              60838790</w:t>
      </w:r>
    </w:p>
    <w:p>
      <w:r>
        <w:rPr>
          <w:rFonts w:ascii="Consolas" w:hAnsi="Consolas"/>
          <w:sz w:val="18"/>
        </w:rPr>
        <w:t>NC_082676.1     61916574   -.---.-.--.----.--.--.--.---.---.--.---.--.......             61916556</w:t>
      </w:r>
    </w:p>
    <w:p>
      <w:r>
        <w:rPr>
          <w:rFonts w:ascii="Consolas" w:hAnsi="Consolas"/>
          <w:sz w:val="18"/>
        </w:rPr>
        <w:t>NC_082676.1     62981543   -.---.-.--.----.--.--.--.---.---.--.---.--.......             62981525</w:t>
      </w:r>
    </w:p>
    <w:p>
      <w:r>
        <w:rPr>
          <w:rFonts w:ascii="Consolas" w:hAnsi="Consolas"/>
          <w:sz w:val="18"/>
        </w:rPr>
        <w:t>NC_082676.1     66131836   -.---.-.--.----.--.--.--.---.---.--.---.--......              66131819</w:t>
      </w:r>
    </w:p>
    <w:p>
      <w:r>
        <w:rPr>
          <w:rFonts w:ascii="Consolas" w:hAnsi="Consolas"/>
          <w:sz w:val="18"/>
        </w:rPr>
        <w:t>NC_082676.1     67343452   -.---.-.--.----.--.--.--.---.---.--.---.--.....               67343468</w:t>
      </w:r>
    </w:p>
    <w:p>
      <w:r>
        <w:rPr>
          <w:rFonts w:ascii="Consolas" w:hAnsi="Consolas"/>
          <w:sz w:val="18"/>
        </w:rPr>
        <w:t>NC_082676.1     68090488   -.---.-.--.----.--.--.--.---.---.--.---.--...                 68090502</w:t>
      </w:r>
    </w:p>
    <w:p>
      <w:r>
        <w:rPr>
          <w:rFonts w:ascii="Consolas" w:hAnsi="Consolas"/>
          <w:sz w:val="18"/>
        </w:rPr>
        <w:t>NC_082676.1     68220284   -.---.-.--.----.--.--.--.---.---.--.---.--........            68220303</w:t>
      </w:r>
    </w:p>
    <w:p>
      <w:r>
        <w:rPr>
          <w:rFonts w:ascii="Consolas" w:hAnsi="Consolas"/>
          <w:sz w:val="18"/>
        </w:rPr>
        <w:t>NC_082676.1     74880881   -.---.-.--.----.--.--.--.---.---.--.---.--.......             74880899</w:t>
      </w:r>
    </w:p>
    <w:p>
      <w:r>
        <w:rPr>
          <w:rFonts w:ascii="Consolas" w:hAnsi="Consolas"/>
          <w:sz w:val="18"/>
        </w:rPr>
        <w:t>NC_082676.1     75577503   -.---.-.--.----.--.--.--.---.---.--.---.--.......             75577485</w:t>
      </w:r>
    </w:p>
    <w:p>
      <w:r>
        <w:rPr>
          <w:rFonts w:ascii="Consolas" w:hAnsi="Consolas"/>
          <w:sz w:val="18"/>
        </w:rPr>
        <w:t>NC_082676.1     78329262   -.---.-.--.----.--.--.--.---.---.--.---.--...........         78329240</w:t>
      </w:r>
    </w:p>
    <w:p>
      <w:r>
        <w:rPr>
          <w:rFonts w:ascii="Consolas" w:hAnsi="Consolas"/>
          <w:sz w:val="18"/>
        </w:rPr>
        <w:t>NC_082676.1     78400579   -.---.-.--.----.--.--.--.---.---.--.---.--.........           78400559</w:t>
      </w:r>
    </w:p>
    <w:p>
      <w:r>
        <w:rPr>
          <w:rFonts w:ascii="Consolas" w:hAnsi="Consolas"/>
          <w:sz w:val="18"/>
        </w:rPr>
        <w:t>NC_082676.1     78426595   -.---.-.--.----.--.--.--.---.---.--.---.--........            78426614</w:t>
      </w:r>
    </w:p>
    <w:p>
      <w:r>
        <w:rPr>
          <w:rFonts w:ascii="Consolas" w:hAnsi="Consolas"/>
          <w:sz w:val="18"/>
        </w:rPr>
        <w:t>NC_082676.1     78426603   -.---.-.--.----.--.--.--.---.---.--.---.--...                 78426617</w:t>
      </w:r>
    </w:p>
    <w:p>
      <w:r>
        <w:rPr>
          <w:rFonts w:ascii="Consolas" w:hAnsi="Consolas"/>
          <w:sz w:val="18"/>
        </w:rPr>
        <w:t>NC_082676.1     83469619   -.---.-.--.----.--.--.--.---.---.--.---.--....                83469634</w:t>
      </w:r>
    </w:p>
    <w:p>
      <w:r>
        <w:rPr>
          <w:rFonts w:ascii="Consolas" w:hAnsi="Consolas"/>
          <w:sz w:val="18"/>
        </w:rPr>
        <w:t>NC_082676.1     83558341   -.---.-.--.----.--.--.--.---.---.--.---.--.                   83558329</w:t>
      </w:r>
    </w:p>
    <w:p>
      <w:r>
        <w:rPr>
          <w:rFonts w:ascii="Consolas" w:hAnsi="Consolas"/>
          <w:sz w:val="18"/>
        </w:rPr>
        <w:t>NC_082676.1     7337735    -.---.-.--.----.--.--.--.---.---.--.---.---........           7337754</w:t>
      </w:r>
    </w:p>
    <w:p>
      <w:r>
        <w:rPr>
          <w:rFonts w:ascii="Consolas" w:hAnsi="Consolas"/>
          <w:sz w:val="18"/>
        </w:rPr>
        <w:t>NC_082676.1     46025796   -.---.-.--.----.--.--.--.---.---.--.---.---........           46025815</w:t>
      </w:r>
    </w:p>
    <w:p>
      <w:r>
        <w:rPr>
          <w:rFonts w:ascii="Consolas" w:hAnsi="Consolas"/>
          <w:sz w:val="18"/>
        </w:rPr>
        <w:t>NC_082676.1     517732     -.---.-.--.----.--.--.--.---.---.--.---.--....                517717</w:t>
      </w:r>
    </w:p>
    <w:p>
      <w:r>
        <w:rPr>
          <w:rFonts w:ascii="Consolas" w:hAnsi="Consolas"/>
          <w:sz w:val="18"/>
        </w:rPr>
        <w:t>NC_082676.1     1519807    -.---.-.--.----.--.--.--.---.---.--.---.--........            1519788</w:t>
      </w:r>
    </w:p>
    <w:p>
      <w:r>
        <w:rPr>
          <w:rFonts w:ascii="Consolas" w:hAnsi="Consolas"/>
          <w:sz w:val="18"/>
        </w:rPr>
        <w:t>NC_082676.1     3768179    -.---.-.--.----.--.--.--.---.---.--.---.                      3768190</w:t>
      </w:r>
    </w:p>
    <w:p>
      <w:r>
        <w:rPr>
          <w:rFonts w:ascii="Consolas" w:hAnsi="Consolas"/>
          <w:sz w:val="18"/>
        </w:rPr>
        <w:t>NC_082676.1     5054718    -.---.-.--.----.--.--.--.---.---.--.---.--..                  5054705</w:t>
      </w:r>
    </w:p>
    <w:p>
      <w:r>
        <w:rPr>
          <w:rFonts w:ascii="Consolas" w:hAnsi="Consolas"/>
          <w:sz w:val="18"/>
        </w:rPr>
        <w:t>NC_082676.1     5294054    -.---.-.--.----.--.--.--.---.---.--.---.--........            5294073</w:t>
      </w:r>
    </w:p>
    <w:p>
      <w:r>
        <w:rPr>
          <w:rFonts w:ascii="Consolas" w:hAnsi="Consolas"/>
          <w:sz w:val="18"/>
        </w:rPr>
        <w:t>NC_082676.1     5294062    -.---.-.--.----.--.--.--.---.---.--.---.--..                  5294075</w:t>
      </w:r>
    </w:p>
    <w:p>
      <w:r>
        <w:rPr>
          <w:rFonts w:ascii="Consolas" w:hAnsi="Consolas"/>
          <w:sz w:val="18"/>
        </w:rPr>
        <w:t>NC_082676.1     6091117    -.---.-.--.----.--.--.--.---.---.--.---.--....                6091132</w:t>
      </w:r>
    </w:p>
    <w:p>
      <w:r>
        <w:rPr>
          <w:rFonts w:ascii="Consolas" w:hAnsi="Consolas"/>
          <w:sz w:val="18"/>
        </w:rPr>
        <w:t>NC_082676.1     6604572    -.---.-.--.----.--.--.--.---.---.--.---.--.........           6604592</w:t>
      </w:r>
    </w:p>
    <w:p>
      <w:r>
        <w:rPr>
          <w:rFonts w:ascii="Consolas" w:hAnsi="Consolas"/>
          <w:sz w:val="18"/>
        </w:rPr>
        <w:t>NC_082676.1     6787645    -.---.-.--.----.--.--.--.---.---.--.---.--........            6787664</w:t>
      </w:r>
    </w:p>
    <w:p>
      <w:r>
        <w:rPr>
          <w:rFonts w:ascii="Consolas" w:hAnsi="Consolas"/>
          <w:sz w:val="18"/>
        </w:rPr>
        <w:t>NC_082676.1     6787653    -.---.-.--.----.--.--.--.---.---.--.---.--..                  6787666</w:t>
      </w:r>
    </w:p>
    <w:p>
      <w:r>
        <w:rPr>
          <w:rFonts w:ascii="Consolas" w:hAnsi="Consolas"/>
          <w:sz w:val="18"/>
        </w:rPr>
        <w:t>NC_082676.1     7380877    -.---.-.--.----.--.--.--.---.---.--.---.--....                7380862</w:t>
      </w:r>
    </w:p>
    <w:p>
      <w:r>
        <w:rPr>
          <w:rFonts w:ascii="Consolas" w:hAnsi="Consolas"/>
          <w:sz w:val="18"/>
        </w:rPr>
        <w:t>NC_082676.1     8860161    -.---.-.--.----.--.--.--.---.---.--.---.--........            8860180</w:t>
      </w:r>
    </w:p>
    <w:p>
      <w:r>
        <w:rPr>
          <w:rFonts w:ascii="Consolas" w:hAnsi="Consolas"/>
          <w:sz w:val="18"/>
        </w:rPr>
        <w:t>NC_082676.1     8860169    -.---.-.--.----.--.--.--.---.---.--.---.--..                  8860182</w:t>
      </w:r>
    </w:p>
    <w:p>
      <w:r>
        <w:rPr>
          <w:rFonts w:ascii="Consolas" w:hAnsi="Consolas"/>
          <w:sz w:val="18"/>
        </w:rPr>
        <w:t>NC_082676.1     9497202    -.---.-.--.----.--.--.--.---.---.--.---.--..                  9497215</w:t>
      </w:r>
    </w:p>
    <w:p>
      <w:r>
        <w:rPr>
          <w:rFonts w:ascii="Consolas" w:hAnsi="Consolas"/>
          <w:sz w:val="18"/>
        </w:rPr>
        <w:t>NC_082676.1     9656794    -.---.-.--.----.--.--.--.---.---.--.---.--.........           9656814</w:t>
      </w:r>
    </w:p>
    <w:p>
      <w:r>
        <w:rPr>
          <w:rFonts w:ascii="Consolas" w:hAnsi="Consolas"/>
          <w:sz w:val="18"/>
        </w:rPr>
        <w:t>NC_082676.1     10404001   -.---.-.--.----.--.--.--.---.---.--.---.--..                  10404014</w:t>
      </w:r>
    </w:p>
    <w:p>
      <w:r>
        <w:rPr>
          <w:rFonts w:ascii="Consolas" w:hAnsi="Consolas"/>
          <w:sz w:val="18"/>
        </w:rPr>
        <w:t>NC_082676.1     12458675   -.---.-.--.----.--.--.--.---.---.--.---.--.........           12458695</w:t>
      </w:r>
    </w:p>
    <w:p>
      <w:r>
        <w:rPr>
          <w:rFonts w:ascii="Consolas" w:hAnsi="Consolas"/>
          <w:sz w:val="18"/>
        </w:rPr>
        <w:t>NC_082676.1     13623701   -.---.-.--.----.--.--.--.---.---.--.---.--.....               13623685</w:t>
      </w:r>
    </w:p>
    <w:p>
      <w:r>
        <w:rPr>
          <w:rFonts w:ascii="Consolas" w:hAnsi="Consolas"/>
          <w:sz w:val="18"/>
        </w:rPr>
        <w:t>NC_082676.1     13879960   -.---.-.--.----.--.--.--.---.---.--.---.--..                  13879947</w:t>
      </w:r>
    </w:p>
    <w:p>
      <w:r>
        <w:rPr>
          <w:rFonts w:ascii="Consolas" w:hAnsi="Consolas"/>
          <w:sz w:val="18"/>
        </w:rPr>
        <w:t>NC_082676.1     13879968   -.---.-.--.----.--.--.--.---.---.--.---.--........            13879949</w:t>
      </w:r>
    </w:p>
    <w:p>
      <w:r>
        <w:rPr>
          <w:rFonts w:ascii="Consolas" w:hAnsi="Consolas"/>
          <w:sz w:val="18"/>
        </w:rPr>
        <w:t>NC_082676.1     13958933   -.---.-.--.----.--.--.--.---.---.--.---.--....                13958948</w:t>
      </w:r>
    </w:p>
    <w:p>
      <w:r>
        <w:rPr>
          <w:rFonts w:ascii="Consolas" w:hAnsi="Consolas"/>
          <w:sz w:val="18"/>
        </w:rPr>
        <w:t>NC_082676.1     15272368   -.---.-.--.----.--.--.--.---.---.--.---.--........            15272387</w:t>
      </w:r>
    </w:p>
    <w:p>
      <w:r>
        <w:rPr>
          <w:rFonts w:ascii="Consolas" w:hAnsi="Consolas"/>
          <w:sz w:val="18"/>
        </w:rPr>
        <w:t>NC_082676.1     15382356   -.---.-.--.----.--.--.--.---.---.--.---.--.....               15382340</w:t>
      </w:r>
    </w:p>
    <w:p>
      <w:r>
        <w:rPr>
          <w:rFonts w:ascii="Consolas" w:hAnsi="Consolas"/>
          <w:sz w:val="18"/>
        </w:rPr>
        <w:t>NC_082676.1     15610070   -.---.-.--.----.--.--.--.---.---.--.---.--.........           15610050</w:t>
      </w:r>
    </w:p>
    <w:p>
      <w:r>
        <w:rPr>
          <w:rFonts w:ascii="Consolas" w:hAnsi="Consolas"/>
          <w:sz w:val="18"/>
        </w:rPr>
        <w:t>NC_082676.1     16717267   -.---.-.--.----.--.--.--.---.---.--.---.--........            16717248</w:t>
      </w:r>
    </w:p>
    <w:p>
      <w:r>
        <w:rPr>
          <w:rFonts w:ascii="Consolas" w:hAnsi="Consolas"/>
          <w:sz w:val="18"/>
        </w:rPr>
        <w:t>NC_082676.1     16717263   -.---.-.--.----.--.--.--.---.---.--.---.--....                16717248</w:t>
      </w:r>
    </w:p>
    <w:p>
      <w:r>
        <w:rPr>
          <w:rFonts w:ascii="Consolas" w:hAnsi="Consolas"/>
          <w:sz w:val="18"/>
        </w:rPr>
        <w:t>NC_082676.1     17913862   -.---.-.--.----.--.--.--.---.---.--.---.--..........          17913883</w:t>
      </w:r>
    </w:p>
    <w:p>
      <w:r>
        <w:rPr>
          <w:rFonts w:ascii="Consolas" w:hAnsi="Consolas"/>
          <w:sz w:val="18"/>
        </w:rPr>
        <w:t>NC_082676.1     20516045   -.---.-.--.----.--.--.--.---.---.--.---.--......              20516028</w:t>
      </w:r>
    </w:p>
    <w:p>
      <w:r>
        <w:rPr>
          <w:rFonts w:ascii="Consolas" w:hAnsi="Consolas"/>
          <w:sz w:val="18"/>
        </w:rPr>
        <w:t>NC_082676.1     22912972   -.---.-.--.----.--.--.--.---.---.--.---.--....                22912987</w:t>
      </w:r>
    </w:p>
    <w:p>
      <w:r>
        <w:rPr>
          <w:rFonts w:ascii="Consolas" w:hAnsi="Consolas"/>
          <w:sz w:val="18"/>
        </w:rPr>
        <w:t>NC_082676.1     23666382   -.---.-.--.----.--.--.--.---.---.--.---.--..                  23666369</w:t>
      </w:r>
    </w:p>
    <w:p>
      <w:r>
        <w:rPr>
          <w:rFonts w:ascii="Consolas" w:hAnsi="Consolas"/>
          <w:sz w:val="18"/>
        </w:rPr>
        <w:t>NC_082676.1     24063562   -.---.-.--.----.--.--.--.---.---.--.---.                      24063573</w:t>
      </w:r>
    </w:p>
    <w:p>
      <w:r>
        <w:rPr>
          <w:rFonts w:ascii="Consolas" w:hAnsi="Consolas"/>
          <w:sz w:val="18"/>
        </w:rPr>
        <w:t>NC_082676.1     24505068   -.---.-.--.----.--.--.--.---.---.--.---.--.........           24505048</w:t>
      </w:r>
    </w:p>
    <w:p>
      <w:r>
        <w:rPr>
          <w:rFonts w:ascii="Consolas" w:hAnsi="Consolas"/>
          <w:sz w:val="18"/>
        </w:rPr>
        <w:t>NC_082676.1     24583003   -.---.-.--.----.--.--.--.---.---.--.---.--.........           24582983</w:t>
      </w:r>
    </w:p>
    <w:p>
      <w:r>
        <w:rPr>
          <w:rFonts w:ascii="Consolas" w:hAnsi="Consolas"/>
          <w:sz w:val="18"/>
        </w:rPr>
        <w:t>NC_082676.1     24647260   -.---.-.--.----.--.--.--.---.---.--.---.--....                24647275</w:t>
      </w:r>
    </w:p>
    <w:p>
      <w:r>
        <w:rPr>
          <w:rFonts w:ascii="Consolas" w:hAnsi="Consolas"/>
          <w:sz w:val="18"/>
        </w:rPr>
        <w:t>NC_082676.1     25138597   -.---.-.--.----.--.--.--.---.---.--.---.--.........           25138617</w:t>
      </w:r>
    </w:p>
    <w:p>
      <w:r>
        <w:rPr>
          <w:rFonts w:ascii="Consolas" w:hAnsi="Consolas"/>
          <w:sz w:val="18"/>
        </w:rPr>
        <w:t>NC_082676.1     25189069   -.---.-.--.----.--.--.--.---.---.                             25189060</w:t>
      </w:r>
    </w:p>
    <w:p>
      <w:r>
        <w:rPr>
          <w:rFonts w:ascii="Consolas" w:hAnsi="Consolas"/>
          <w:sz w:val="18"/>
        </w:rPr>
        <w:t>NC_082676.1     25221726   -.---.-.--.----.--.--.--.---.---.--.---.--......              25221709</w:t>
      </w:r>
    </w:p>
    <w:p>
      <w:r>
        <w:rPr>
          <w:rFonts w:ascii="Consolas" w:hAnsi="Consolas"/>
          <w:sz w:val="18"/>
        </w:rPr>
        <w:t>NC_082676.1     25221722   -.---.-.--.----.--.--.--.---.---.--.---.--..                  25221709</w:t>
      </w:r>
    </w:p>
    <w:p>
      <w:r>
        <w:rPr>
          <w:rFonts w:ascii="Consolas" w:hAnsi="Consolas"/>
          <w:sz w:val="18"/>
        </w:rPr>
        <w:t>NC_082676.1     26049033   -.---.-.--.----.--.--.--.---.---.--.---.--..........          26049054</w:t>
      </w:r>
    </w:p>
    <w:p>
      <w:r>
        <w:rPr>
          <w:rFonts w:ascii="Consolas" w:hAnsi="Consolas"/>
          <w:sz w:val="18"/>
        </w:rPr>
        <w:t>NC_082676.1     26963616   -.---.-.--.----.--.--.--.---.---.--.---.--.........           26963636</w:t>
      </w:r>
    </w:p>
    <w:p>
      <w:r>
        <w:rPr>
          <w:rFonts w:ascii="Consolas" w:hAnsi="Consolas"/>
          <w:sz w:val="18"/>
        </w:rPr>
        <w:t>NC_082676.1     28133460   -.---.-.--.----.--.--.--.---.---.--.---.--.....               28133476</w:t>
      </w:r>
    </w:p>
    <w:p>
      <w:r>
        <w:rPr>
          <w:rFonts w:ascii="Consolas" w:hAnsi="Consolas"/>
          <w:sz w:val="18"/>
        </w:rPr>
        <w:t>NC_082676.1     30466970   -.---.-.--.----.--.--.--.---.---.--.---.--.....               30466954</w:t>
      </w:r>
    </w:p>
    <w:p>
      <w:r>
        <w:rPr>
          <w:rFonts w:ascii="Consolas" w:hAnsi="Consolas"/>
          <w:sz w:val="18"/>
        </w:rPr>
        <w:t>NC_082676.1     33392993   -.---.-.--.----.--.--.--.---.---.--.---.--.........           33393013</w:t>
      </w:r>
    </w:p>
    <w:p>
      <w:r>
        <w:rPr>
          <w:rFonts w:ascii="Consolas" w:hAnsi="Consolas"/>
          <w:sz w:val="18"/>
        </w:rPr>
        <w:t>NC_082676.1     33477811   -.---.-.--.----.--.--.--.---.---.--.---.                      33477822</w:t>
      </w:r>
    </w:p>
    <w:p>
      <w:r>
        <w:rPr>
          <w:rFonts w:ascii="Consolas" w:hAnsi="Consolas"/>
          <w:sz w:val="18"/>
        </w:rPr>
        <w:t>NC_082676.1     35231854   -.---.-.--.----.--.--.--.---.---.--.---.--......              35231837</w:t>
      </w:r>
    </w:p>
    <w:p>
      <w:r>
        <w:rPr>
          <w:rFonts w:ascii="Consolas" w:hAnsi="Consolas"/>
          <w:sz w:val="18"/>
        </w:rPr>
        <w:t>NC_082676.1     35231850   -.---.-.--.----.--.--.--.---.---.--.---.--..                  35231837</w:t>
      </w:r>
    </w:p>
    <w:p>
      <w:r>
        <w:rPr>
          <w:rFonts w:ascii="Consolas" w:hAnsi="Consolas"/>
          <w:sz w:val="18"/>
        </w:rPr>
        <w:t>NC_082676.1     35410482   -.---.-.--.----.--.--.--.---.---.--.---.--....                35410497</w:t>
      </w:r>
    </w:p>
    <w:p>
      <w:r>
        <w:rPr>
          <w:rFonts w:ascii="Consolas" w:hAnsi="Consolas"/>
          <w:sz w:val="18"/>
        </w:rPr>
        <w:t>NC_082676.1     35410478   -.---.-.--.----.--.--.--.---.---.--.---.--........            35410497</w:t>
      </w:r>
    </w:p>
    <w:p>
      <w:r>
        <w:rPr>
          <w:rFonts w:ascii="Consolas" w:hAnsi="Consolas"/>
          <w:sz w:val="18"/>
        </w:rPr>
        <w:t>NC_082676.1     36661279   -.---.-.--.----.--.--.--.---.---.--.---.--....                36661264</w:t>
      </w:r>
    </w:p>
    <w:p>
      <w:r>
        <w:rPr>
          <w:rFonts w:ascii="Consolas" w:hAnsi="Consolas"/>
          <w:sz w:val="18"/>
        </w:rPr>
        <w:t>NC_082676.1     38130999   -.---.-.--.----.--.--.--.---.---.--.---.--.........           38131019</w:t>
      </w:r>
    </w:p>
    <w:p>
      <w:r>
        <w:rPr>
          <w:rFonts w:ascii="Consolas" w:hAnsi="Consolas"/>
          <w:sz w:val="18"/>
        </w:rPr>
        <w:t>NC_082676.1     38876743   -.---.-.--.----.--.--.--.---.---.--.---.--......              38876760</w:t>
      </w:r>
    </w:p>
    <w:p>
      <w:r>
        <w:rPr>
          <w:rFonts w:ascii="Consolas" w:hAnsi="Consolas"/>
          <w:sz w:val="18"/>
        </w:rPr>
        <w:t>NC_082676.1     39567100   -.---.-.--.----.--.--.--.---.---.--.---.--.........           39567120</w:t>
      </w:r>
    </w:p>
    <w:p>
      <w:r>
        <w:rPr>
          <w:rFonts w:ascii="Consolas" w:hAnsi="Consolas"/>
          <w:sz w:val="18"/>
        </w:rPr>
        <w:t>NC_082676.1     40526941   -.---.-.--.----.--.--.--.---.---.--.---.--..                  40526954</w:t>
      </w:r>
    </w:p>
    <w:p>
      <w:r>
        <w:rPr>
          <w:rFonts w:ascii="Consolas" w:hAnsi="Consolas"/>
          <w:sz w:val="18"/>
        </w:rPr>
        <w:t>NC_082676.1     41194512   -.---.-.--.----.--.--.--.---.---.--.---.--.........           41194532</w:t>
      </w:r>
    </w:p>
    <w:p>
      <w:r>
        <w:rPr>
          <w:rFonts w:ascii="Consolas" w:hAnsi="Consolas"/>
          <w:sz w:val="18"/>
        </w:rPr>
        <w:t>NC_082676.1     41253835   -.---.-.--.----.--.--.--.---.---.--.---.                      41253824</w:t>
      </w:r>
    </w:p>
    <w:p>
      <w:r>
        <w:rPr>
          <w:rFonts w:ascii="Consolas" w:hAnsi="Consolas"/>
          <w:sz w:val="18"/>
        </w:rPr>
        <w:t>NC_082676.1     41587378   -.---.-.--.----.--.--.--.---.---.--.---.--.........           41587358</w:t>
      </w:r>
    </w:p>
    <w:p>
      <w:r>
        <w:rPr>
          <w:rFonts w:ascii="Consolas" w:hAnsi="Consolas"/>
          <w:sz w:val="18"/>
        </w:rPr>
        <w:t>NC_082676.1     41593003   -.---.-.--.----.--.--.--.---.---.--.---.--.........           41593023</w:t>
      </w:r>
    </w:p>
    <w:p>
      <w:r>
        <w:rPr>
          <w:rFonts w:ascii="Consolas" w:hAnsi="Consolas"/>
          <w:sz w:val="18"/>
        </w:rPr>
        <w:t>NC_082676.1     41863042   -.---.-.--.----.--.--.--.---.---.--.---.--.......             41863024</w:t>
      </w:r>
    </w:p>
    <w:p>
      <w:r>
        <w:rPr>
          <w:rFonts w:ascii="Consolas" w:hAnsi="Consolas"/>
          <w:sz w:val="18"/>
        </w:rPr>
        <w:t>NC_082676.1     41863038   -.---.-.--.----.--.--.--.---.---.--.---.--...                 41863024</w:t>
      </w:r>
    </w:p>
    <w:p>
      <w:r>
        <w:rPr>
          <w:rFonts w:ascii="Consolas" w:hAnsi="Consolas"/>
          <w:sz w:val="18"/>
        </w:rPr>
        <w:t>NC_082676.1     42765234   -.---.-.--.----.--.--.--.---.---.--.---.--..                  42765221</w:t>
      </w:r>
    </w:p>
    <w:p>
      <w:r>
        <w:rPr>
          <w:rFonts w:ascii="Consolas" w:hAnsi="Consolas"/>
          <w:sz w:val="18"/>
        </w:rPr>
        <w:t>NC_082676.1     43276337   -.---.-.--.----.--.--.--.---.---.--.---.--....                43276352</w:t>
      </w:r>
    </w:p>
    <w:p>
      <w:r>
        <w:rPr>
          <w:rFonts w:ascii="Consolas" w:hAnsi="Consolas"/>
          <w:sz w:val="18"/>
        </w:rPr>
        <w:t>NC_082676.1     43839423   -.---.-.--.----.--.--.--.---.---.--.---.--..                  43839436</w:t>
      </w:r>
    </w:p>
    <w:p>
      <w:r>
        <w:rPr>
          <w:rFonts w:ascii="Consolas" w:hAnsi="Consolas"/>
          <w:sz w:val="18"/>
        </w:rPr>
        <w:t>NC_082676.1     44316892   -.---.-.--.----.--.--.--.---.---.--.---.--...........         44316870</w:t>
      </w:r>
    </w:p>
    <w:p>
      <w:r>
        <w:rPr>
          <w:rFonts w:ascii="Consolas" w:hAnsi="Consolas"/>
          <w:sz w:val="18"/>
        </w:rPr>
        <w:t>NC_082676.1     44642867   -.---.-.--.----.--.--.--.---.---.--.---.--......              44642850</w:t>
      </w:r>
    </w:p>
    <w:p>
      <w:r>
        <w:rPr>
          <w:rFonts w:ascii="Consolas" w:hAnsi="Consolas"/>
          <w:sz w:val="18"/>
        </w:rPr>
        <w:t>NC_082676.1     44706434   -.---.-.--.----.--.--.--.---.---.--.---.--..                  44706421</w:t>
      </w:r>
    </w:p>
    <w:p>
      <w:r>
        <w:rPr>
          <w:rFonts w:ascii="Consolas" w:hAnsi="Consolas"/>
          <w:sz w:val="18"/>
        </w:rPr>
        <w:t>NC_082676.1     44706442   -.---.-.--.----.--.--.--.---.---.--.---.--........            44706423</w:t>
      </w:r>
    </w:p>
    <w:p>
      <w:r>
        <w:rPr>
          <w:rFonts w:ascii="Consolas" w:hAnsi="Consolas"/>
          <w:sz w:val="18"/>
        </w:rPr>
        <w:t>NC_082676.1     44932302   -.---.-.--.----.--.--.--.---.---.--.---.                      44932291</w:t>
      </w:r>
    </w:p>
    <w:p>
      <w:r>
        <w:rPr>
          <w:rFonts w:ascii="Consolas" w:hAnsi="Consolas"/>
          <w:sz w:val="18"/>
        </w:rPr>
        <w:t>NC_082676.1     45099831   -.---.-.--.----.--.--.--.---.---.--.---.--.........           45099851</w:t>
      </w:r>
    </w:p>
    <w:p>
      <w:r>
        <w:rPr>
          <w:rFonts w:ascii="Consolas" w:hAnsi="Consolas"/>
          <w:sz w:val="18"/>
        </w:rPr>
        <w:t>NC_082676.1     46871343   -.---.-.--.----.--.--.--.---.---.--.---.--....                46871328</w:t>
      </w:r>
    </w:p>
    <w:p>
      <w:r>
        <w:rPr>
          <w:rFonts w:ascii="Consolas" w:hAnsi="Consolas"/>
          <w:sz w:val="18"/>
        </w:rPr>
        <w:t>NC_082676.1     49696423   -.---.-.--.----.--.--.--.---.---.--.---.--..                  49696436</w:t>
      </w:r>
    </w:p>
    <w:p>
      <w:r>
        <w:rPr>
          <w:rFonts w:ascii="Consolas" w:hAnsi="Consolas"/>
          <w:sz w:val="18"/>
        </w:rPr>
        <w:t>NC_082676.1     49933632   -.---.-.--.----.--.--.--.---.---.--.---.--......              49933649</w:t>
      </w:r>
    </w:p>
    <w:p>
      <w:r>
        <w:rPr>
          <w:rFonts w:ascii="Consolas" w:hAnsi="Consolas"/>
          <w:sz w:val="18"/>
        </w:rPr>
        <w:t>NC_082676.1     50005088   -.---.-.--.----.--.--.--.---.---.--.---.--..                  50005075</w:t>
      </w:r>
    </w:p>
    <w:p>
      <w:r>
        <w:rPr>
          <w:rFonts w:ascii="Consolas" w:hAnsi="Consolas"/>
          <w:sz w:val="18"/>
        </w:rPr>
        <w:t>NC_082676.1     50005096   -.---.-.--.----.--.--.--.---.---.--.---.--........            50005077</w:t>
      </w:r>
    </w:p>
    <w:p>
      <w:r>
        <w:rPr>
          <w:rFonts w:ascii="Consolas" w:hAnsi="Consolas"/>
          <w:sz w:val="18"/>
        </w:rPr>
        <w:t>NC_082676.1     50953705   -.---.-.--.----.--.--.--.---.---.--.---.--..                  50953718</w:t>
      </w:r>
    </w:p>
    <w:p>
      <w:r>
        <w:rPr>
          <w:rFonts w:ascii="Consolas" w:hAnsi="Consolas"/>
          <w:sz w:val="18"/>
        </w:rPr>
        <w:t>NC_082676.1     51191437   -.---.-.--.----.--.--.--.---.---.--.---.--..........          51191416</w:t>
      </w:r>
    </w:p>
    <w:p>
      <w:r>
        <w:rPr>
          <w:rFonts w:ascii="Consolas" w:hAnsi="Consolas"/>
          <w:sz w:val="18"/>
        </w:rPr>
        <w:t>NC_082676.1     51191429   -.---.-.--.----.--.--.--.---.---.--.---.                      51191418</w:t>
      </w:r>
    </w:p>
    <w:p>
      <w:r>
        <w:rPr>
          <w:rFonts w:ascii="Consolas" w:hAnsi="Consolas"/>
          <w:sz w:val="18"/>
        </w:rPr>
        <w:t>NC_082676.1     51938020   -.---.-.--.----.--.--.--.---.---.--.---.--...........         51937998</w:t>
      </w:r>
    </w:p>
    <w:p>
      <w:r>
        <w:rPr>
          <w:rFonts w:ascii="Consolas" w:hAnsi="Consolas"/>
          <w:sz w:val="18"/>
        </w:rPr>
        <w:t>NC_082676.1     53432836   -.---.-.--.----.--.--.--.---.---.--.---.--........            53432817</w:t>
      </w:r>
    </w:p>
    <w:p>
      <w:r>
        <w:rPr>
          <w:rFonts w:ascii="Consolas" w:hAnsi="Consolas"/>
          <w:sz w:val="18"/>
        </w:rPr>
        <w:t>NC_082676.1     54464153   -.---.-.--.----.--.--.--.---.---.--.---.--...                 54464167</w:t>
      </w:r>
    </w:p>
    <w:p>
      <w:r>
        <w:rPr>
          <w:rFonts w:ascii="Consolas" w:hAnsi="Consolas"/>
          <w:sz w:val="18"/>
        </w:rPr>
        <w:t>NC_082676.1     54464149   -.---.-.--.----.--.--.--.---.---.--.---.--.......             54464167</w:t>
      </w:r>
    </w:p>
    <w:p>
      <w:r>
        <w:rPr>
          <w:rFonts w:ascii="Consolas" w:hAnsi="Consolas"/>
          <w:sz w:val="18"/>
        </w:rPr>
        <w:t>NC_082676.1     54788339   -.---.-.--.----.--.--.--.---.---.--.---.--........            54788320</w:t>
      </w:r>
    </w:p>
    <w:p>
      <w:r>
        <w:rPr>
          <w:rFonts w:ascii="Consolas" w:hAnsi="Consolas"/>
          <w:sz w:val="18"/>
        </w:rPr>
        <w:t>NC_082676.1     54788335   -.---.-.--.----.--.--.--.---.---.--.---.--....                54788320</w:t>
      </w:r>
    </w:p>
    <w:p>
      <w:r>
        <w:rPr>
          <w:rFonts w:ascii="Consolas" w:hAnsi="Consolas"/>
          <w:sz w:val="18"/>
        </w:rPr>
        <w:t>NC_082676.1     54850371   -.---.-.--.----.--.--.--.---.---.--.---.--..                  54850384</w:t>
      </w:r>
    </w:p>
    <w:p>
      <w:r>
        <w:rPr>
          <w:rFonts w:ascii="Consolas" w:hAnsi="Consolas"/>
          <w:sz w:val="18"/>
        </w:rPr>
        <w:t>NC_082676.1     54850367   -.---.-.--.----.--.--.--.---.---.--.---.--......              54850384</w:t>
      </w:r>
    </w:p>
    <w:p>
      <w:r>
        <w:rPr>
          <w:rFonts w:ascii="Consolas" w:hAnsi="Consolas"/>
          <w:sz w:val="18"/>
        </w:rPr>
        <w:t>NC_082676.1     55003684   -.---.-.--.----.--.--.--.---.---.--.---.--.........           55003664</w:t>
      </w:r>
    </w:p>
    <w:p>
      <w:r>
        <w:rPr>
          <w:rFonts w:ascii="Consolas" w:hAnsi="Consolas"/>
          <w:sz w:val="18"/>
        </w:rPr>
        <w:t>NC_082676.1     56430749   -.---.-.--.----.--.--.--.---.---.--.                          56430739</w:t>
      </w:r>
    </w:p>
    <w:p>
      <w:r>
        <w:rPr>
          <w:rFonts w:ascii="Consolas" w:hAnsi="Consolas"/>
          <w:sz w:val="18"/>
        </w:rPr>
        <w:t>NC_082676.1     56582392   -.---.-.--.----.--.--.--.---.---.--.---.--.........           56582372</w:t>
      </w:r>
    </w:p>
    <w:p>
      <w:r>
        <w:rPr>
          <w:rFonts w:ascii="Consolas" w:hAnsi="Consolas"/>
          <w:sz w:val="18"/>
        </w:rPr>
        <w:t>NC_082676.1     57090652   -.---.-.--.----.--.--.--.---.---.--.---.--..                  57090639</w:t>
      </w:r>
    </w:p>
    <w:p>
      <w:r>
        <w:rPr>
          <w:rFonts w:ascii="Consolas" w:hAnsi="Consolas"/>
          <w:sz w:val="18"/>
        </w:rPr>
        <w:t>NC_082676.1     59330623   -.---.-.--.----.--.--.--.---.---.--.                          59330613</w:t>
      </w:r>
    </w:p>
    <w:p>
      <w:r>
        <w:rPr>
          <w:rFonts w:ascii="Consolas" w:hAnsi="Consolas"/>
          <w:sz w:val="18"/>
        </w:rPr>
        <w:t>NC_082676.1     59627580   -.---.-.--.----.--.--.--.---.---.--.---.--.....               59627564</w:t>
      </w:r>
    </w:p>
    <w:p>
      <w:r>
        <w:rPr>
          <w:rFonts w:ascii="Consolas" w:hAnsi="Consolas"/>
          <w:sz w:val="18"/>
        </w:rPr>
        <w:t>NC_082676.1     59894431   -.---.-.--.----.--.--.--.---.---.--.---.--..                  59894418</w:t>
      </w:r>
    </w:p>
    <w:p>
      <w:r>
        <w:rPr>
          <w:rFonts w:ascii="Consolas" w:hAnsi="Consolas"/>
          <w:sz w:val="18"/>
        </w:rPr>
        <w:t>NC_082676.1     60251445   -.---.-.--.----.--.--.--.---.---.--.---.--.                   60251433</w:t>
      </w:r>
    </w:p>
    <w:p>
      <w:r>
        <w:rPr>
          <w:rFonts w:ascii="Consolas" w:hAnsi="Consolas"/>
          <w:sz w:val="18"/>
        </w:rPr>
        <w:t>NC_082676.1     60838777   -.---.-.--.----.--.--.--.---.---.--.---.--..                  60838790</w:t>
      </w:r>
    </w:p>
    <w:p>
      <w:r>
        <w:rPr>
          <w:rFonts w:ascii="Consolas" w:hAnsi="Consolas"/>
          <w:sz w:val="18"/>
        </w:rPr>
        <w:t>NC_082676.1     61038419   -.---.-.--.----.--.--.--.---.---.--.---.--.........           61038399</w:t>
      </w:r>
    </w:p>
    <w:p>
      <w:r>
        <w:rPr>
          <w:rFonts w:ascii="Consolas" w:hAnsi="Consolas"/>
          <w:sz w:val="18"/>
        </w:rPr>
        <w:t>NC_082676.1     62014790   -.---.-.--.----.--.--.--.---.---.--.---.--.........           62014810</w:t>
      </w:r>
    </w:p>
    <w:p>
      <w:r>
        <w:rPr>
          <w:rFonts w:ascii="Consolas" w:hAnsi="Consolas"/>
          <w:sz w:val="18"/>
        </w:rPr>
        <w:t>NC_082676.1     62133001   -.---.-.--.----.--.--.--.---.---.--.---.--.......             62132983</w:t>
      </w:r>
    </w:p>
    <w:p>
      <w:r>
        <w:rPr>
          <w:rFonts w:ascii="Consolas" w:hAnsi="Consolas"/>
          <w:sz w:val="18"/>
        </w:rPr>
        <w:t>NC_082676.1     62132997   -.---.-.--.----.--.--.--.---.---.--.---.--...                 62132983</w:t>
      </w:r>
    </w:p>
    <w:p>
      <w:r>
        <w:rPr>
          <w:rFonts w:ascii="Consolas" w:hAnsi="Consolas"/>
          <w:sz w:val="18"/>
        </w:rPr>
        <w:t>NC_082676.1     64542594   -.---.-.--.----.--.--.--.---.---.--.---.                      64542605</w:t>
      </w:r>
    </w:p>
    <w:p>
      <w:r>
        <w:rPr>
          <w:rFonts w:ascii="Consolas" w:hAnsi="Consolas"/>
          <w:sz w:val="18"/>
        </w:rPr>
        <w:t>NC_082676.1     65629149   -.---.-.--.----.--.--.--.---.---.--.---.--....                65629164</w:t>
      </w:r>
    </w:p>
    <w:p>
      <w:r>
        <w:rPr>
          <w:rFonts w:ascii="Consolas" w:hAnsi="Consolas"/>
          <w:sz w:val="18"/>
        </w:rPr>
        <w:t>NC_082676.1     65629145   -.---.-.--.----.--.--.--.---.---.--.---.--........            65629164</w:t>
      </w:r>
    </w:p>
    <w:p>
      <w:r>
        <w:rPr>
          <w:rFonts w:ascii="Consolas" w:hAnsi="Consolas"/>
          <w:sz w:val="18"/>
        </w:rPr>
        <w:t>NC_082676.1     66131832   -.---.-.--.----.--.--.--.---.---.--.---.--..                  66131819</w:t>
      </w:r>
    </w:p>
    <w:p>
      <w:r>
        <w:rPr>
          <w:rFonts w:ascii="Consolas" w:hAnsi="Consolas"/>
          <w:sz w:val="18"/>
        </w:rPr>
        <w:t>NC_082676.1     67343448   -.---.-.--.----.--.--.--.---.---.--.---.--........            67343467</w:t>
      </w:r>
    </w:p>
    <w:p>
      <w:r>
        <w:rPr>
          <w:rFonts w:ascii="Consolas" w:hAnsi="Consolas"/>
          <w:sz w:val="18"/>
        </w:rPr>
        <w:t>NC_082676.1     67389151   -.---.-.--.----.--.--.--.---.---.--.---.--......              67389168</w:t>
      </w:r>
    </w:p>
    <w:p>
      <w:r>
        <w:rPr>
          <w:rFonts w:ascii="Consolas" w:hAnsi="Consolas"/>
          <w:sz w:val="18"/>
        </w:rPr>
        <w:t>NC_082676.1     68220292   -.---.-.--.----.--.--.--.---.---.--.---.--..                  68220305</w:t>
      </w:r>
    </w:p>
    <w:p>
      <w:r>
        <w:rPr>
          <w:rFonts w:ascii="Consolas" w:hAnsi="Consolas"/>
          <w:sz w:val="18"/>
        </w:rPr>
        <w:t>NC_082676.1     70718596   -.---.-.--.----.--.--.--.---.---.--.---.--.........           70718616</w:t>
      </w:r>
    </w:p>
    <w:p>
      <w:r>
        <w:rPr>
          <w:rFonts w:ascii="Consolas" w:hAnsi="Consolas"/>
          <w:sz w:val="18"/>
        </w:rPr>
        <w:t>NC_082676.1     71634134   -.---.-.--.----.--.--.--.---.---.--.---.                      71634123</w:t>
      </w:r>
    </w:p>
    <w:p>
      <w:r>
        <w:rPr>
          <w:rFonts w:ascii="Consolas" w:hAnsi="Consolas"/>
          <w:sz w:val="18"/>
        </w:rPr>
        <w:t>NC_082676.1     72387966   -.---.-.--.----.--.--.--.---.---.--.---.--......              72387983</w:t>
      </w:r>
    </w:p>
    <w:p>
      <w:r>
        <w:rPr>
          <w:rFonts w:ascii="Consolas" w:hAnsi="Consolas"/>
          <w:sz w:val="18"/>
        </w:rPr>
        <w:t>NC_082676.1     75792509   -.---.-.--.----.--.--.--.---.---.--.---.--......              75792492</w:t>
      </w:r>
    </w:p>
    <w:p>
      <w:r>
        <w:rPr>
          <w:rFonts w:ascii="Consolas" w:hAnsi="Consolas"/>
          <w:sz w:val="18"/>
        </w:rPr>
        <w:t>NC_082676.1     76646114   -.---.-.--.----.--.--.--.---.---.--.---.                      76646103</w:t>
      </w:r>
    </w:p>
    <w:p>
      <w:r>
        <w:rPr>
          <w:rFonts w:ascii="Consolas" w:hAnsi="Consolas"/>
          <w:sz w:val="18"/>
        </w:rPr>
        <w:t>NC_082676.1     78400575   -.---.-.--.----.--.--.--.---.---.--.---.--....                78400560</w:t>
      </w:r>
    </w:p>
    <w:p>
      <w:r>
        <w:rPr>
          <w:rFonts w:ascii="Consolas" w:hAnsi="Consolas"/>
          <w:sz w:val="18"/>
        </w:rPr>
        <w:t>NC_082676.1     83807139   -.---.-.--.----.--.--.--.---.---.--.---.--.........           83807119</w:t>
      </w:r>
    </w:p>
    <w:p>
      <w:r>
        <w:rPr>
          <w:rFonts w:ascii="Consolas" w:hAnsi="Consolas"/>
          <w:sz w:val="18"/>
        </w:rPr>
        <w:t>NC_082676.1     83892057   -.---.-.--.----.--.--.--.---.---.--.---.--.........           83892037</w:t>
      </w:r>
    </w:p>
    <w:p>
      <w:r>
        <w:rPr>
          <w:rFonts w:ascii="Consolas" w:hAnsi="Consolas"/>
          <w:sz w:val="18"/>
        </w:rPr>
        <w:t>NC_082676.1     24225199   -.---.-.--.----.--.--.--.---.---.--.---.--.........           24225179</w:t>
      </w:r>
    </w:p>
    <w:p>
      <w:r>
        <w:rPr>
          <w:rFonts w:ascii="Consolas" w:hAnsi="Consolas"/>
          <w:sz w:val="18"/>
        </w:rPr>
        <w:t>NC_082676.1     1519799    -.---.-.--.----.--.--.--.---.---.--.---.--.                   1519787</w:t>
      </w:r>
    </w:p>
    <w:p>
      <w:r>
        <w:rPr>
          <w:rFonts w:ascii="Consolas" w:hAnsi="Consolas"/>
          <w:sz w:val="18"/>
        </w:rPr>
        <w:t>NC_082676.1     2827748    -.---.-.--.----.--.--.--.---.---.--.---.--.........           2827728</w:t>
      </w:r>
    </w:p>
    <w:p>
      <w:r>
        <w:rPr>
          <w:rFonts w:ascii="Consolas" w:hAnsi="Consolas"/>
          <w:sz w:val="18"/>
        </w:rPr>
        <w:t>NC_082676.1     2827740    -.---.-.--.----.--.--.--.---.---.--.---.                      2827729</w:t>
      </w:r>
    </w:p>
    <w:p>
      <w:r>
        <w:rPr>
          <w:rFonts w:ascii="Consolas" w:hAnsi="Consolas"/>
          <w:sz w:val="18"/>
        </w:rPr>
        <w:t>NC_082676.1     3768171    -.---.-.--.----.--.--.--.---.---.--.---.--.........           3768191</w:t>
      </w:r>
    </w:p>
    <w:p>
      <w:r>
        <w:rPr>
          <w:rFonts w:ascii="Consolas" w:hAnsi="Consolas"/>
          <w:sz w:val="18"/>
        </w:rPr>
        <w:t>NC_082676.1     4365245    -.---.-.--.----.--.--.--.---.---.--.---.                      4365234</w:t>
      </w:r>
    </w:p>
    <w:p>
      <w:r>
        <w:rPr>
          <w:rFonts w:ascii="Consolas" w:hAnsi="Consolas"/>
          <w:sz w:val="18"/>
        </w:rPr>
        <w:t>NC_082676.1     5054726    -.---.-.--.----.--.--.--.---.---.--.---.--........            5054707</w:t>
      </w:r>
    </w:p>
    <w:p>
      <w:r>
        <w:rPr>
          <w:rFonts w:ascii="Consolas" w:hAnsi="Consolas"/>
          <w:sz w:val="18"/>
        </w:rPr>
        <w:t>NC_082676.1     6604576    -.---.-.--.----.--.--.--.---.---.--.---.--....                6604591</w:t>
      </w:r>
    </w:p>
    <w:p>
      <w:r>
        <w:rPr>
          <w:rFonts w:ascii="Consolas" w:hAnsi="Consolas"/>
          <w:sz w:val="18"/>
        </w:rPr>
        <w:t>NC_082676.1     7812824    -.---.-.--.----.--.--.--.---.---.--.---.--.........           7812804</w:t>
      </w:r>
    </w:p>
    <w:p>
      <w:r>
        <w:rPr>
          <w:rFonts w:ascii="Consolas" w:hAnsi="Consolas"/>
          <w:sz w:val="18"/>
        </w:rPr>
        <w:t>NC_082676.1     7812816    -.---.-.--.----.--.--.--.---.---.--.---.                      7812805</w:t>
      </w:r>
    </w:p>
    <w:p>
      <w:r>
        <w:rPr>
          <w:rFonts w:ascii="Consolas" w:hAnsi="Consolas"/>
          <w:sz w:val="18"/>
        </w:rPr>
        <w:t>NC_082676.1     8878415    -.---.-.--.----.--.--.--.---.---.--.---.--.........           8878435</w:t>
      </w:r>
    </w:p>
    <w:p>
      <w:r>
        <w:rPr>
          <w:rFonts w:ascii="Consolas" w:hAnsi="Consolas"/>
          <w:sz w:val="18"/>
        </w:rPr>
        <w:t>NC_082676.1     8947818    -.---.-.--.----.--.--.--.---.---.--.---.                      8947829</w:t>
      </w:r>
    </w:p>
    <w:p>
      <w:r>
        <w:rPr>
          <w:rFonts w:ascii="Consolas" w:hAnsi="Consolas"/>
          <w:sz w:val="18"/>
        </w:rPr>
        <w:t>NC_082676.1     8947810    -.---.-.--.----.--.--.--.---.---.--.---.--.........           8947830</w:t>
      </w:r>
    </w:p>
    <w:p>
      <w:r>
        <w:rPr>
          <w:rFonts w:ascii="Consolas" w:hAnsi="Consolas"/>
          <w:sz w:val="18"/>
        </w:rPr>
        <w:t>NC_082676.1     9497194    -.---.-.--.----.--.--.--.---.---.--.---.--........            9497213</w:t>
      </w:r>
    </w:p>
    <w:p>
      <w:r>
        <w:rPr>
          <w:rFonts w:ascii="Consolas" w:hAnsi="Consolas"/>
          <w:sz w:val="18"/>
        </w:rPr>
        <w:t>NC_082676.1     9656798    -.---.-.--.----.--.--.--.---.---.--.---.--....                9656813</w:t>
      </w:r>
    </w:p>
    <w:p>
      <w:r>
        <w:rPr>
          <w:rFonts w:ascii="Consolas" w:hAnsi="Consolas"/>
          <w:sz w:val="18"/>
        </w:rPr>
        <w:t>NC_082676.1     10257023   -.---.-.--.----.--.--.--.---.---.--.---.--.........           10257043</w:t>
      </w:r>
    </w:p>
    <w:p>
      <w:r>
        <w:rPr>
          <w:rFonts w:ascii="Consolas" w:hAnsi="Consolas"/>
          <w:sz w:val="18"/>
        </w:rPr>
        <w:t>NC_082676.1     10403993   -.---.-.--.----.--.--.--.---.---.--.---.--........            10404012</w:t>
      </w:r>
    </w:p>
    <w:p>
      <w:r>
        <w:rPr>
          <w:rFonts w:ascii="Consolas" w:hAnsi="Consolas"/>
          <w:sz w:val="18"/>
        </w:rPr>
        <w:t>NC_082676.1     11594481   -.---.-.--.----.--.--.--.---.---.--.---.--.........           11594461</w:t>
      </w:r>
    </w:p>
    <w:p>
      <w:r>
        <w:rPr>
          <w:rFonts w:ascii="Consolas" w:hAnsi="Consolas"/>
          <w:sz w:val="18"/>
        </w:rPr>
        <w:t>NC_082676.1     11817557   -.---.-.--.----.--.--.--.---.---.--.---.--..                  11817570</w:t>
      </w:r>
    </w:p>
    <w:p>
      <w:r>
        <w:rPr>
          <w:rFonts w:ascii="Consolas" w:hAnsi="Consolas"/>
          <w:sz w:val="18"/>
        </w:rPr>
        <w:t>NC_082676.1     11817553   -.---.-.--.----.--.--.--.---.---.--.---.--......              11817570</w:t>
      </w:r>
    </w:p>
    <w:p>
      <w:r>
        <w:rPr>
          <w:rFonts w:ascii="Consolas" w:hAnsi="Consolas"/>
          <w:sz w:val="18"/>
        </w:rPr>
        <w:t>NC_082676.1     12458679   -.---.-.--.----.--.--.--.---.---.--.---.--....                12458694</w:t>
      </w:r>
    </w:p>
    <w:p>
      <w:r>
        <w:rPr>
          <w:rFonts w:ascii="Consolas" w:hAnsi="Consolas"/>
          <w:sz w:val="18"/>
        </w:rPr>
        <w:t>NC_082676.1     12578833   -.---.-.--.----.--.--.--.---.---.--.                          12578843</w:t>
      </w:r>
    </w:p>
    <w:p>
      <w:r>
        <w:rPr>
          <w:rFonts w:ascii="Consolas" w:hAnsi="Consolas"/>
          <w:sz w:val="18"/>
        </w:rPr>
        <w:t>NC_082676.1     13362374   -.---.-.--.----.--.--.--.---.---.--.---.--.........           13362394</w:t>
      </w:r>
    </w:p>
    <w:p>
      <w:r>
        <w:rPr>
          <w:rFonts w:ascii="Consolas" w:hAnsi="Consolas"/>
          <w:sz w:val="18"/>
        </w:rPr>
        <w:t>NC_082676.1     13589104   -.---.-.--.----.--.--.--.---.                                 13589096</w:t>
      </w:r>
    </w:p>
    <w:p>
      <w:r>
        <w:rPr>
          <w:rFonts w:ascii="Consolas" w:hAnsi="Consolas"/>
          <w:sz w:val="18"/>
        </w:rPr>
        <w:t>NC_082676.1     13623697   -.---.-.--.----.--.--.--.---.---.--.---.--.                   13623685</w:t>
      </w:r>
    </w:p>
    <w:p>
      <w:r>
        <w:rPr>
          <w:rFonts w:ascii="Consolas" w:hAnsi="Consolas"/>
          <w:sz w:val="18"/>
        </w:rPr>
        <w:t>NC_082676.1     13623705   -.---.-.--.----.--.--.--.---.---.--.---.--........            13623686</w:t>
      </w:r>
    </w:p>
    <w:p>
      <w:r>
        <w:rPr>
          <w:rFonts w:ascii="Consolas" w:hAnsi="Consolas"/>
          <w:sz w:val="18"/>
        </w:rPr>
        <w:t>NC_082676.1     14019639   -.---.-.--.----.--.--.--.---.---.--.---.--....                14019624</w:t>
      </w:r>
    </w:p>
    <w:p>
      <w:r>
        <w:rPr>
          <w:rFonts w:ascii="Consolas" w:hAnsi="Consolas"/>
          <w:sz w:val="18"/>
        </w:rPr>
        <w:t>NC_082676.1     15272376   -.---.-.--.----.--.--.--.---.---.--.---.--.                   15272388</w:t>
      </w:r>
    </w:p>
    <w:p>
      <w:r>
        <w:rPr>
          <w:rFonts w:ascii="Consolas" w:hAnsi="Consolas"/>
          <w:sz w:val="18"/>
        </w:rPr>
        <w:t>NC_082676.1     15382352   -.---.-.--.----.--.--.--.---.---.--.---.--.                   15382340</w:t>
      </w:r>
    </w:p>
    <w:p>
      <w:r>
        <w:rPr>
          <w:rFonts w:ascii="Consolas" w:hAnsi="Consolas"/>
          <w:sz w:val="18"/>
        </w:rPr>
        <w:t>NC_082676.1     15382360   -.---.-.--.----.--.--.--.---.---.--.---.--........            15382341</w:t>
      </w:r>
    </w:p>
    <w:p>
      <w:r>
        <w:rPr>
          <w:rFonts w:ascii="Consolas" w:hAnsi="Consolas"/>
          <w:sz w:val="18"/>
        </w:rPr>
        <w:t>NC_082676.1     15582972   -.---.-.--.----.--.--.--.---.---.--.---.--........            15582953</w:t>
      </w:r>
    </w:p>
    <w:p>
      <w:r>
        <w:rPr>
          <w:rFonts w:ascii="Consolas" w:hAnsi="Consolas"/>
          <w:sz w:val="18"/>
        </w:rPr>
        <w:t>NC_082676.1     15582968   -.---.-.--.----.--.--.--.---.---.--.---.--....                15582953</w:t>
      </w:r>
    </w:p>
    <w:p>
      <w:r>
        <w:rPr>
          <w:rFonts w:ascii="Consolas" w:hAnsi="Consolas"/>
          <w:sz w:val="18"/>
        </w:rPr>
        <w:t>NC_082676.1     15610066   -.---.-.--.----.--.--.--.---.---.--.---.--....                15610051</w:t>
      </w:r>
    </w:p>
    <w:p>
      <w:r>
        <w:rPr>
          <w:rFonts w:ascii="Consolas" w:hAnsi="Consolas"/>
          <w:sz w:val="18"/>
        </w:rPr>
        <w:t>NC_082676.1     17913870   -.---.-.--.----.--.--.--.---.---.--.---.                      17913881</w:t>
      </w:r>
    </w:p>
    <w:p>
      <w:r>
        <w:rPr>
          <w:rFonts w:ascii="Consolas" w:hAnsi="Consolas"/>
          <w:sz w:val="18"/>
        </w:rPr>
        <w:t>NC_082676.1     22215950   -.---.-.--.----.--.--.--.---.---.--.---.                      22215939</w:t>
      </w:r>
    </w:p>
    <w:p>
      <w:r>
        <w:rPr>
          <w:rFonts w:ascii="Consolas" w:hAnsi="Consolas"/>
          <w:sz w:val="18"/>
        </w:rPr>
        <w:t>NC_082676.1     22878793   -.---.-.--.----.--.--.--.---.---.--.---.--....                22878778</w:t>
      </w:r>
    </w:p>
    <w:p>
      <w:r>
        <w:rPr>
          <w:rFonts w:ascii="Consolas" w:hAnsi="Consolas"/>
          <w:sz w:val="18"/>
        </w:rPr>
        <w:t>NC_082676.1     23534688   -.---.-.--.----.--.--.--.---.---.--.---.--.........           23534668</w:t>
      </w:r>
    </w:p>
    <w:p>
      <w:r>
        <w:rPr>
          <w:rFonts w:ascii="Consolas" w:hAnsi="Consolas"/>
          <w:sz w:val="18"/>
        </w:rPr>
        <w:t>NC_082676.1     23534680   -.---.-.--.----.--.--.--.---.---.--.---.                      23534669</w:t>
      </w:r>
    </w:p>
    <w:p>
      <w:r>
        <w:rPr>
          <w:rFonts w:ascii="Consolas" w:hAnsi="Consolas"/>
          <w:sz w:val="18"/>
        </w:rPr>
        <w:t>NC_082676.1     23666390   -.---.-.--.----.--.--.--.---.---.--.---.--........            23666371</w:t>
      </w:r>
    </w:p>
    <w:p>
      <w:r>
        <w:rPr>
          <w:rFonts w:ascii="Consolas" w:hAnsi="Consolas"/>
          <w:sz w:val="18"/>
        </w:rPr>
        <w:t>NC_082676.1     23895007   -.---.-.--.----.--.--.--.---.---.--.---.--........            23894988</w:t>
      </w:r>
    </w:p>
    <w:p>
      <w:r>
        <w:rPr>
          <w:rFonts w:ascii="Consolas" w:hAnsi="Consolas"/>
          <w:sz w:val="18"/>
        </w:rPr>
        <w:t>NC_082676.1     23895003   -.---.-.--.----.--.--.--.---.---.--.---.--....                23894988</w:t>
      </w:r>
    </w:p>
    <w:p>
      <w:r>
        <w:rPr>
          <w:rFonts w:ascii="Consolas" w:hAnsi="Consolas"/>
          <w:sz w:val="18"/>
        </w:rPr>
        <w:t>NC_082676.1     24465619   -.---.-.--.----.--.--.--.---.---.--.---.--...                 24465633</w:t>
      </w:r>
    </w:p>
    <w:p>
      <w:r>
        <w:rPr>
          <w:rFonts w:ascii="Consolas" w:hAnsi="Consolas"/>
          <w:sz w:val="18"/>
        </w:rPr>
        <w:t>NC_082676.1     24465615   -.---.-.--.----.--.--.--.---.---.--.---.--.......             24465633</w:t>
      </w:r>
    </w:p>
    <w:p>
      <w:r>
        <w:rPr>
          <w:rFonts w:ascii="Consolas" w:hAnsi="Consolas"/>
          <w:sz w:val="18"/>
        </w:rPr>
        <w:t>NC_082676.1     24505064   -.---.-.--.----.--.--.--.---.---.--.---.--....                24505049</w:t>
      </w:r>
    </w:p>
    <w:p>
      <w:r>
        <w:rPr>
          <w:rFonts w:ascii="Consolas" w:hAnsi="Consolas"/>
          <w:sz w:val="18"/>
        </w:rPr>
        <w:t>NC_082676.1     24582999   -.---.-.--.----.--.--.--.---.---.--.---.--....                24582984</w:t>
      </w:r>
    </w:p>
    <w:p>
      <w:r>
        <w:rPr>
          <w:rFonts w:ascii="Consolas" w:hAnsi="Consolas"/>
          <w:sz w:val="18"/>
        </w:rPr>
        <w:t>NC_082676.1     24819442   -.---.-.--.----.--.--.--.---.---.--.---.--.........           24819422</w:t>
      </w:r>
    </w:p>
    <w:p>
      <w:r>
        <w:rPr>
          <w:rFonts w:ascii="Consolas" w:hAnsi="Consolas"/>
          <w:sz w:val="18"/>
        </w:rPr>
        <w:t>NC_082676.1     25138601   -.---.-.--.----.--.--.--.---.---.--.---.--....                25138616</w:t>
      </w:r>
    </w:p>
    <w:p>
      <w:r>
        <w:rPr>
          <w:rFonts w:ascii="Consolas" w:hAnsi="Consolas"/>
          <w:sz w:val="18"/>
        </w:rPr>
        <w:t>NC_082676.1     25358775   -.---.-.--.----.--.--.--.---.---.--.---.--.........           25358755</w:t>
      </w:r>
    </w:p>
    <w:p>
      <w:r>
        <w:rPr>
          <w:rFonts w:ascii="Consolas" w:hAnsi="Consolas"/>
          <w:sz w:val="18"/>
        </w:rPr>
        <w:t>NC_082676.1     25894082   -.---.-.--.----.--.--.--.---.---.--.---.                      25894093</w:t>
      </w:r>
    </w:p>
    <w:p>
      <w:r>
        <w:rPr>
          <w:rFonts w:ascii="Consolas" w:hAnsi="Consolas"/>
          <w:sz w:val="18"/>
        </w:rPr>
        <w:t>NC_082676.1     25894074   -.---.-.--.----.--.--.--.---.---.--.---.--.........           25894094</w:t>
      </w:r>
    </w:p>
    <w:p>
      <w:r>
        <w:rPr>
          <w:rFonts w:ascii="Consolas" w:hAnsi="Consolas"/>
          <w:sz w:val="18"/>
        </w:rPr>
        <w:t>NC_082676.1     26049041   -.---.-.--.----.--.--.--.---.---.--.---.                      26049052</w:t>
      </w:r>
    </w:p>
    <w:p>
      <w:r>
        <w:rPr>
          <w:rFonts w:ascii="Consolas" w:hAnsi="Consolas"/>
          <w:sz w:val="18"/>
        </w:rPr>
        <w:t>NC_082676.1     26584263   -.---.-.--.----.--.--.--.---.---.--.---.--......              26584246</w:t>
      </w:r>
    </w:p>
    <w:p>
      <w:r>
        <w:rPr>
          <w:rFonts w:ascii="Consolas" w:hAnsi="Consolas"/>
          <w:sz w:val="18"/>
        </w:rPr>
        <w:t>NC_082676.1     26584259   -.---.-.--.----.--.--.--.---.---.--.---.--..                  26584246</w:t>
      </w:r>
    </w:p>
    <w:p>
      <w:r>
        <w:rPr>
          <w:rFonts w:ascii="Consolas" w:hAnsi="Consolas"/>
          <w:sz w:val="18"/>
        </w:rPr>
        <w:t>NC_082676.1     26963620   -.---.-.--.----.--.--.--.---.---.--.---.--....                26963635</w:t>
      </w:r>
    </w:p>
    <w:p>
      <w:r>
        <w:rPr>
          <w:rFonts w:ascii="Consolas" w:hAnsi="Consolas"/>
          <w:sz w:val="18"/>
        </w:rPr>
        <w:t>NC_082676.1     27090096   -.---.-.--.----.--.--.--.---.---.--.---.                      27090107</w:t>
      </w:r>
    </w:p>
    <w:p>
      <w:r>
        <w:rPr>
          <w:rFonts w:ascii="Consolas" w:hAnsi="Consolas"/>
          <w:sz w:val="18"/>
        </w:rPr>
        <w:t>NC_082676.1     27090088   -.---.-.--.----.--.--.--.---.---.--.---.--.........           27090108</w:t>
      </w:r>
    </w:p>
    <w:p>
      <w:r>
        <w:rPr>
          <w:rFonts w:ascii="Consolas" w:hAnsi="Consolas"/>
          <w:sz w:val="18"/>
        </w:rPr>
        <w:t>NC_082676.1     27789752   -.---.-.--.----.--.--.--.---.---.--.---.--.....               27789736</w:t>
      </w:r>
    </w:p>
    <w:p>
      <w:r>
        <w:rPr>
          <w:rFonts w:ascii="Consolas" w:hAnsi="Consolas"/>
          <w:sz w:val="18"/>
        </w:rPr>
        <w:t>NC_082676.1     28133456   -.---.-.--.----.--.--.--.---.---.--.---.--........            28133475</w:t>
      </w:r>
    </w:p>
    <w:p>
      <w:r>
        <w:rPr>
          <w:rFonts w:ascii="Consolas" w:hAnsi="Consolas"/>
          <w:sz w:val="18"/>
        </w:rPr>
        <w:t>NC_082676.1     28133464   -.---.-.--.----.--.--.--.---.---.--.---.--.                   28133476</w:t>
      </w:r>
    </w:p>
    <w:p>
      <w:r>
        <w:rPr>
          <w:rFonts w:ascii="Consolas" w:hAnsi="Consolas"/>
          <w:sz w:val="18"/>
        </w:rPr>
        <w:t>NC_082676.1     28634342   -.---.-.--.----.--.--.--.---.---.--.---.--.........           28634362</w:t>
      </w:r>
    </w:p>
    <w:p>
      <w:r>
        <w:rPr>
          <w:rFonts w:ascii="Consolas" w:hAnsi="Consolas"/>
          <w:sz w:val="18"/>
        </w:rPr>
        <w:t>NC_082676.1     28799454   -.---.-.--.----.--.--.--.---.---.--.---.--......              28799437</w:t>
      </w:r>
    </w:p>
    <w:p>
      <w:r>
        <w:rPr>
          <w:rFonts w:ascii="Consolas" w:hAnsi="Consolas"/>
          <w:sz w:val="18"/>
        </w:rPr>
        <w:t>NC_082676.1     28799450   -.---.-.--.----.--.--.--.---.---.--.---.--..                  28799437</w:t>
      </w:r>
    </w:p>
    <w:p>
      <w:r>
        <w:rPr>
          <w:rFonts w:ascii="Consolas" w:hAnsi="Consolas"/>
          <w:sz w:val="18"/>
        </w:rPr>
        <w:t>NC_082676.1     29012142   -.---.-.--.----.--.--.--.---.---.--.---.--..........          29012121</w:t>
      </w:r>
    </w:p>
    <w:p>
      <w:r>
        <w:rPr>
          <w:rFonts w:ascii="Consolas" w:hAnsi="Consolas"/>
          <w:sz w:val="18"/>
        </w:rPr>
        <w:t>NC_082676.1     29050895   -.---.-.--.----.--.--.--.---.---.--.---.--.........           29050875</w:t>
      </w:r>
    </w:p>
    <w:p>
      <w:r>
        <w:rPr>
          <w:rFonts w:ascii="Consolas" w:hAnsi="Consolas"/>
          <w:sz w:val="18"/>
        </w:rPr>
        <w:t>NC_082676.1     29921985   -.---.-.--.----.--.--.--.---.---.--.---.--.........           29922005</w:t>
      </w:r>
    </w:p>
    <w:p>
      <w:r>
        <w:rPr>
          <w:rFonts w:ascii="Consolas" w:hAnsi="Consolas"/>
          <w:sz w:val="18"/>
        </w:rPr>
        <w:t>NC_082676.1     29995897   -.---.-.--.----.--.--.--.---.---.--.---.--....                29995912</w:t>
      </w:r>
    </w:p>
    <w:p>
      <w:r>
        <w:rPr>
          <w:rFonts w:ascii="Consolas" w:hAnsi="Consolas"/>
          <w:sz w:val="18"/>
        </w:rPr>
        <w:t>NC_082676.1     29995893   -.---.-.--.----.--.--.--.---.---.--.---.--........            29995912</w:t>
      </w:r>
    </w:p>
    <w:p>
      <w:r>
        <w:rPr>
          <w:rFonts w:ascii="Consolas" w:hAnsi="Consolas"/>
          <w:sz w:val="18"/>
        </w:rPr>
        <w:t>NC_082676.1     30466966   -.---.-.--.----.--.--.--.---.---.--.---.--.                   30466954</w:t>
      </w:r>
    </w:p>
    <w:p>
      <w:r>
        <w:rPr>
          <w:rFonts w:ascii="Consolas" w:hAnsi="Consolas"/>
          <w:sz w:val="18"/>
        </w:rPr>
        <w:t>NC_082676.1     30466974   -.---.-.--.----.--.--.--.---.---.--.---.--........            30466955</w:t>
      </w:r>
    </w:p>
    <w:p>
      <w:r>
        <w:rPr>
          <w:rFonts w:ascii="Consolas" w:hAnsi="Consolas"/>
          <w:sz w:val="18"/>
        </w:rPr>
        <w:t>NC_082676.1     30577641   -.---.-.--.----.--.--.--.---.---.--.---.--........            30577622</w:t>
      </w:r>
    </w:p>
    <w:p>
      <w:r>
        <w:rPr>
          <w:rFonts w:ascii="Consolas" w:hAnsi="Consolas"/>
          <w:sz w:val="18"/>
        </w:rPr>
        <w:t>NC_082676.1     30577637   -.---.-.--.----.--.--.--.---.---.--.---.--....                30577622</w:t>
      </w:r>
    </w:p>
    <w:p>
      <w:r>
        <w:rPr>
          <w:rFonts w:ascii="Consolas" w:hAnsi="Consolas"/>
          <w:sz w:val="18"/>
        </w:rPr>
        <w:t>NC_082676.1     32909867   -.---.-.--.----.--.--.--.---.---.--.---.--.........           32909847</w:t>
      </w:r>
    </w:p>
    <w:p>
      <w:r>
        <w:rPr>
          <w:rFonts w:ascii="Consolas" w:hAnsi="Consolas"/>
          <w:sz w:val="18"/>
        </w:rPr>
        <w:t>NC_082676.1     32909859   -.---.-.--.----.--.--.--.---.---.--.---.                      32909848</w:t>
      </w:r>
    </w:p>
    <w:p>
      <w:r>
        <w:rPr>
          <w:rFonts w:ascii="Consolas" w:hAnsi="Consolas"/>
          <w:sz w:val="18"/>
        </w:rPr>
        <w:t>NC_082676.1     33392997   -.---.-.--.----.--.--.--.---.---.--.---.--....                33393012</w:t>
      </w:r>
    </w:p>
    <w:p>
      <w:r>
        <w:rPr>
          <w:rFonts w:ascii="Consolas" w:hAnsi="Consolas"/>
          <w:sz w:val="18"/>
        </w:rPr>
        <w:t>NC_082676.1     37987750   -.---.-.--.----.--.--.--.---.---.--.---.--.....               37987734</w:t>
      </w:r>
    </w:p>
    <w:p>
      <w:r>
        <w:rPr>
          <w:rFonts w:ascii="Consolas" w:hAnsi="Consolas"/>
          <w:sz w:val="18"/>
        </w:rPr>
        <w:t>NC_082676.1     37987746   -.---.-.--.----.--.--.--.---.---.--.---.--.                   37987734</w:t>
      </w:r>
    </w:p>
    <w:p>
      <w:r>
        <w:rPr>
          <w:rFonts w:ascii="Consolas" w:hAnsi="Consolas"/>
          <w:sz w:val="18"/>
        </w:rPr>
        <w:t>NC_082676.1     38131003   -.---.-.--.----.--.--.--.---.---.--.---.--....                38131018</w:t>
      </w:r>
    </w:p>
    <w:p>
      <w:r>
        <w:rPr>
          <w:rFonts w:ascii="Consolas" w:hAnsi="Consolas"/>
          <w:sz w:val="18"/>
        </w:rPr>
        <w:t>NC_082676.1     38662478   -.---.-.--.----.--.--.--.---.---.--.---.--.........           38662498</w:t>
      </w:r>
    </w:p>
    <w:p>
      <w:r>
        <w:rPr>
          <w:rFonts w:ascii="Consolas" w:hAnsi="Consolas"/>
          <w:sz w:val="18"/>
        </w:rPr>
        <w:t>NC_082676.1     39567104   -.---.-.--.----.--.--.--.---.---.--.---.--....                39567119</w:t>
      </w:r>
    </w:p>
    <w:p>
      <w:r>
        <w:rPr>
          <w:rFonts w:ascii="Consolas" w:hAnsi="Consolas"/>
          <w:sz w:val="18"/>
        </w:rPr>
        <w:t>NC_082676.1     40167139   -.---.-.--.----.--.--.--.---.---.--.---.--.........           40167119</w:t>
      </w:r>
    </w:p>
    <w:p>
      <w:r>
        <w:rPr>
          <w:rFonts w:ascii="Consolas" w:hAnsi="Consolas"/>
          <w:sz w:val="18"/>
        </w:rPr>
        <w:t>NC_082676.1     40182212   -.---.-.--.----.--.--.--.---.---.--.---.--.........           40182232</w:t>
      </w:r>
    </w:p>
    <w:p>
      <w:r>
        <w:rPr>
          <w:rFonts w:ascii="Consolas" w:hAnsi="Consolas"/>
          <w:sz w:val="18"/>
        </w:rPr>
        <w:t>NC_082676.1     40526933   -.---.-.--.----.--.--.--.---.---.--.---.--........            40526952</w:t>
      </w:r>
    </w:p>
    <w:p>
      <w:r>
        <w:rPr>
          <w:rFonts w:ascii="Consolas" w:hAnsi="Consolas"/>
          <w:sz w:val="18"/>
        </w:rPr>
        <w:t>NC_082676.1     41194516   -.---.-.--.----.--.--.--.---.---.--.---.--....                41194531</w:t>
      </w:r>
    </w:p>
    <w:p>
      <w:r>
        <w:rPr>
          <w:rFonts w:ascii="Consolas" w:hAnsi="Consolas"/>
          <w:sz w:val="18"/>
        </w:rPr>
        <w:t>NC_082676.1     41253843   -.---.-.--.----.--.--.--.---.---.--.---.--.........           41253823</w:t>
      </w:r>
    </w:p>
    <w:p>
      <w:r>
        <w:rPr>
          <w:rFonts w:ascii="Consolas" w:hAnsi="Consolas"/>
          <w:sz w:val="18"/>
        </w:rPr>
        <w:t>NC_082676.1     41587374   -.---.-.--.----.--.--.--.---.---.--.---.--....                41587359</w:t>
      </w:r>
    </w:p>
    <w:p>
      <w:r>
        <w:rPr>
          <w:rFonts w:ascii="Consolas" w:hAnsi="Consolas"/>
          <w:sz w:val="18"/>
        </w:rPr>
        <w:t>NC_082676.1     41593007   -.---.-.--.----.--.--.--.---.---.--.---.--....                41593022</w:t>
      </w:r>
    </w:p>
    <w:p>
      <w:r>
        <w:rPr>
          <w:rFonts w:ascii="Consolas" w:hAnsi="Consolas"/>
          <w:sz w:val="18"/>
        </w:rPr>
        <w:t>NC_082676.1     42765242   -.---.-.--.----.--.--.--.---.---.--.---.--........            42765223</w:t>
      </w:r>
    </w:p>
    <w:p>
      <w:r>
        <w:rPr>
          <w:rFonts w:ascii="Consolas" w:hAnsi="Consolas"/>
          <w:sz w:val="18"/>
        </w:rPr>
        <w:t>NC_082676.1     43164401   -.---.-.--.----.--.--.--.---.---.--.---.                      43164412</w:t>
      </w:r>
    </w:p>
    <w:p>
      <w:r>
        <w:rPr>
          <w:rFonts w:ascii="Consolas" w:hAnsi="Consolas"/>
          <w:sz w:val="18"/>
        </w:rPr>
        <w:t>NC_082676.1     43164393   -.---.-.--.----.--.--.--.---.---.--.---.--.........           43164413</w:t>
      </w:r>
    </w:p>
    <w:p>
      <w:r>
        <w:rPr>
          <w:rFonts w:ascii="Consolas" w:hAnsi="Consolas"/>
          <w:sz w:val="18"/>
        </w:rPr>
        <w:t>NC_082676.1     43987080   -.---.-.--.----.--.--.--.---.---.--.---.                      43987091</w:t>
      </w:r>
    </w:p>
    <w:p>
      <w:r>
        <w:rPr>
          <w:rFonts w:ascii="Consolas" w:hAnsi="Consolas"/>
          <w:sz w:val="18"/>
        </w:rPr>
        <w:t>NC_082676.1     44640348   -.---.-.--.----.--.--.--.---.---.--.---.--....                44640333</w:t>
      </w:r>
    </w:p>
    <w:p>
      <w:r>
        <w:rPr>
          <w:rFonts w:ascii="Consolas" w:hAnsi="Consolas"/>
          <w:sz w:val="18"/>
        </w:rPr>
        <w:t>NC_082676.1     45099835   -.---.-.--.----.--.--.--.---.---.--.---.--....                45099850</w:t>
      </w:r>
    </w:p>
    <w:p>
      <w:r>
        <w:rPr>
          <w:rFonts w:ascii="Consolas" w:hAnsi="Consolas"/>
          <w:sz w:val="18"/>
        </w:rPr>
        <w:t>NC_082676.1     45246731   -.---.-.--.----.--.--.--.---.---.--.---.--..........          45246752</w:t>
      </w:r>
    </w:p>
    <w:p>
      <w:r>
        <w:rPr>
          <w:rFonts w:ascii="Consolas" w:hAnsi="Consolas"/>
          <w:sz w:val="18"/>
        </w:rPr>
        <w:t>NC_082676.1     46223869   -.---.-.--.----.--.--.--.---.---.--.---.                      46223880</w:t>
      </w:r>
    </w:p>
    <w:p>
      <w:r>
        <w:rPr>
          <w:rFonts w:ascii="Consolas" w:hAnsi="Consolas"/>
          <w:sz w:val="18"/>
        </w:rPr>
        <w:t>NC_082676.1     46223861   -.---.-.--.----.--.--.--.---.---.--.---.--.........           46223881</w:t>
      </w:r>
    </w:p>
    <w:p>
      <w:r>
        <w:rPr>
          <w:rFonts w:ascii="Consolas" w:hAnsi="Consolas"/>
          <w:sz w:val="18"/>
        </w:rPr>
        <w:t>NC_082676.1     49110110   -.---.-.--.----.--.--.--.---.---.--.---.--........            49110091</w:t>
      </w:r>
    </w:p>
    <w:p>
      <w:r>
        <w:rPr>
          <w:rFonts w:ascii="Consolas" w:hAnsi="Consolas"/>
          <w:sz w:val="18"/>
        </w:rPr>
        <w:t>NC_082676.1     49110106   -.---.-.--.----.--.--.--.---.---.--.---.--....                49110091</w:t>
      </w:r>
    </w:p>
    <w:p>
      <w:r>
        <w:rPr>
          <w:rFonts w:ascii="Consolas" w:hAnsi="Consolas"/>
          <w:sz w:val="18"/>
        </w:rPr>
        <w:t>NC_082676.1     49696415   -.---.-.--.----.--.--.--.---.---.--.---.--........            49696434</w:t>
      </w:r>
    </w:p>
    <w:p>
      <w:r>
        <w:rPr>
          <w:rFonts w:ascii="Consolas" w:hAnsi="Consolas"/>
          <w:sz w:val="18"/>
        </w:rPr>
        <w:t>NC_082676.1     50145569   -.---.-.--.----.--.--.--.---.---.--.---.--.........           50145549</w:t>
      </w:r>
    </w:p>
    <w:p>
      <w:r>
        <w:rPr>
          <w:rFonts w:ascii="Consolas" w:hAnsi="Consolas"/>
          <w:sz w:val="18"/>
        </w:rPr>
        <w:t>NC_082676.1     50145561   -.---.-.--.----.--.--.--.---.---.--.---.                      50145550</w:t>
      </w:r>
    </w:p>
    <w:p>
      <w:r>
        <w:rPr>
          <w:rFonts w:ascii="Consolas" w:hAnsi="Consolas"/>
          <w:sz w:val="18"/>
        </w:rPr>
        <w:t>NC_082676.1     50479949   -.---.-.--.----.--.--.--.---.---.--.---.--.........           50479929</w:t>
      </w:r>
    </w:p>
    <w:p>
      <w:r>
        <w:rPr>
          <w:rFonts w:ascii="Consolas" w:hAnsi="Consolas"/>
          <w:sz w:val="18"/>
        </w:rPr>
        <w:t>NC_082676.1     50726354   -.---.-.--.----.--.--.--.---.---.--.---.--.........           50726374</w:t>
      </w:r>
    </w:p>
    <w:p>
      <w:r>
        <w:rPr>
          <w:rFonts w:ascii="Consolas" w:hAnsi="Consolas"/>
          <w:sz w:val="18"/>
        </w:rPr>
        <w:t>NC_082676.1     50953697   -.---.-.--.----.--.--.--.---.---.--.---.--........            50953716</w:t>
      </w:r>
    </w:p>
    <w:p>
      <w:r>
        <w:rPr>
          <w:rFonts w:ascii="Consolas" w:hAnsi="Consolas"/>
          <w:sz w:val="18"/>
        </w:rPr>
        <w:t>NC_082676.1     51730881   -.---.-.--.----.--.--.--.---.---.--.---.                      51730892</w:t>
      </w:r>
    </w:p>
    <w:p>
      <w:r>
        <w:rPr>
          <w:rFonts w:ascii="Consolas" w:hAnsi="Consolas"/>
          <w:sz w:val="18"/>
        </w:rPr>
        <w:t>NC_082676.1     51730873   -.---.-.--.----.--.--.--.---.---.--.---.--.........           51730893</w:t>
      </w:r>
    </w:p>
    <w:p>
      <w:r>
        <w:rPr>
          <w:rFonts w:ascii="Consolas" w:hAnsi="Consolas"/>
          <w:sz w:val="18"/>
        </w:rPr>
        <w:t>NC_082676.1     54871087   -.---.-.--.----.--.--.--.---.---.                             54871096</w:t>
      </w:r>
    </w:p>
    <w:p>
      <w:r>
        <w:rPr>
          <w:rFonts w:ascii="Consolas" w:hAnsi="Consolas"/>
          <w:sz w:val="18"/>
        </w:rPr>
        <w:t>NC_082676.1     55003680   -.---.-.--.----.--.--.--.---.---.--.---.--....                55003665</w:t>
      </w:r>
    </w:p>
    <w:p>
      <w:r>
        <w:rPr>
          <w:rFonts w:ascii="Consolas" w:hAnsi="Consolas"/>
          <w:sz w:val="18"/>
        </w:rPr>
        <w:t>NC_082676.1     55497555   -.---.-.--.----.--.--.--.---.---.--.---.                      55497544</w:t>
      </w:r>
    </w:p>
    <w:p>
      <w:r>
        <w:rPr>
          <w:rFonts w:ascii="Consolas" w:hAnsi="Consolas"/>
          <w:sz w:val="18"/>
        </w:rPr>
        <w:t>NC_082676.1     56396028   -.---.-.--.----.--.--.--.---.---.--.---.--.........           56396008</w:t>
      </w:r>
    </w:p>
    <w:p>
      <w:r>
        <w:rPr>
          <w:rFonts w:ascii="Consolas" w:hAnsi="Consolas"/>
          <w:sz w:val="18"/>
        </w:rPr>
        <w:t>NC_082676.1     56396020   -.---.-.--.----.--.--.--.---.---.--.---.                      56396009</w:t>
      </w:r>
    </w:p>
    <w:p>
      <w:r>
        <w:rPr>
          <w:rFonts w:ascii="Consolas" w:hAnsi="Consolas"/>
          <w:sz w:val="18"/>
        </w:rPr>
        <w:t>NC_082676.1     56582388   -.---.-.--.----.--.--.--.---.---.--.---.--....                56582373</w:t>
      </w:r>
    </w:p>
    <w:p>
      <w:r>
        <w:rPr>
          <w:rFonts w:ascii="Consolas" w:hAnsi="Consolas"/>
          <w:sz w:val="18"/>
        </w:rPr>
        <w:t>NC_082676.1     57040377   -.---.-.--.----.--.--.--.---.---.                             57040368</w:t>
      </w:r>
    </w:p>
    <w:p>
      <w:r>
        <w:rPr>
          <w:rFonts w:ascii="Consolas" w:hAnsi="Consolas"/>
          <w:sz w:val="18"/>
        </w:rPr>
        <w:t>NC_082676.1     59418335   -.---.-.--.----.--.--.--.---.---.--.---.--......              59418318</w:t>
      </w:r>
    </w:p>
    <w:p>
      <w:r>
        <w:rPr>
          <w:rFonts w:ascii="Consolas" w:hAnsi="Consolas"/>
          <w:sz w:val="18"/>
        </w:rPr>
        <w:t>NC_082676.1     59418331   -.---.-.--.----.--.--.--.---.---.--.---.--..                  59418318</w:t>
      </w:r>
    </w:p>
    <w:p>
      <w:r>
        <w:rPr>
          <w:rFonts w:ascii="Consolas" w:hAnsi="Consolas"/>
          <w:sz w:val="18"/>
        </w:rPr>
        <w:t>NC_082676.1     59627576   -.---.-.--.----.--.--.--.---.---.--.---.--.                   59627564</w:t>
      </w:r>
    </w:p>
    <w:p>
      <w:r>
        <w:rPr>
          <w:rFonts w:ascii="Consolas" w:hAnsi="Consolas"/>
          <w:sz w:val="18"/>
        </w:rPr>
        <w:t>NC_082676.1     59627584   -.---.-.--.----.--.--.--.---.---.--.---.--........            59627565</w:t>
      </w:r>
    </w:p>
    <w:p>
      <w:r>
        <w:rPr>
          <w:rFonts w:ascii="Consolas" w:hAnsi="Consolas"/>
          <w:sz w:val="18"/>
        </w:rPr>
        <w:t>NC_082676.1     59894439   -.---.-.--.----.--.--.--.---.---.--.---.--........            59894420</w:t>
      </w:r>
    </w:p>
    <w:p>
      <w:r>
        <w:rPr>
          <w:rFonts w:ascii="Consolas" w:hAnsi="Consolas"/>
          <w:sz w:val="18"/>
        </w:rPr>
        <w:t>NC_082676.1     60251449   -.---.-.--.----.--.--.--.---.---.--.---.--.....               60251433</w:t>
      </w:r>
    </w:p>
    <w:p>
      <w:r>
        <w:rPr>
          <w:rFonts w:ascii="Consolas" w:hAnsi="Consolas"/>
          <w:sz w:val="18"/>
        </w:rPr>
        <w:t>NC_082676.1     60838769   -.---.-.--.----.--.--.--.---.---.--.---.--........            60838788</w:t>
      </w:r>
    </w:p>
    <w:p>
      <w:r>
        <w:rPr>
          <w:rFonts w:ascii="Consolas" w:hAnsi="Consolas"/>
          <w:sz w:val="18"/>
        </w:rPr>
        <w:t>NC_082676.1     61038415   -.---.-.--.----.--.--.--.---.---.--.---.--....                61038400</w:t>
      </w:r>
    </w:p>
    <w:p>
      <w:r>
        <w:rPr>
          <w:rFonts w:ascii="Consolas" w:hAnsi="Consolas"/>
          <w:sz w:val="18"/>
        </w:rPr>
        <w:t>NC_082676.1     61318591   -.---.-.--.----.--.--.--.---.---.--.---.--........            61318572</w:t>
      </w:r>
    </w:p>
    <w:p>
      <w:r>
        <w:rPr>
          <w:rFonts w:ascii="Consolas" w:hAnsi="Consolas"/>
          <w:sz w:val="18"/>
        </w:rPr>
        <w:t>NC_082676.1     61318587   -.---.-.--.----.--.--.--.---.---.--.---.--....                61318572</w:t>
      </w:r>
    </w:p>
    <w:p>
      <w:r>
        <w:rPr>
          <w:rFonts w:ascii="Consolas" w:hAnsi="Consolas"/>
          <w:sz w:val="18"/>
        </w:rPr>
        <w:t>NC_082676.1     62014794   -.---.-.--.----.--.--.--.---.---.--.---.--....                62014809</w:t>
      </w:r>
    </w:p>
    <w:p>
      <w:r>
        <w:rPr>
          <w:rFonts w:ascii="Consolas" w:hAnsi="Consolas"/>
          <w:sz w:val="18"/>
        </w:rPr>
        <w:t>NC_082676.1     62500242   -.---.-.--.----.--.--.--.---.---.--.---.--.........           62500222</w:t>
      </w:r>
    </w:p>
    <w:p>
      <w:r>
        <w:rPr>
          <w:rFonts w:ascii="Consolas" w:hAnsi="Consolas"/>
          <w:sz w:val="18"/>
        </w:rPr>
        <w:t>NC_082676.1     62500234   -.---.-.--.----.--.--.--.---.---.--.---.                      62500223</w:t>
      </w:r>
    </w:p>
    <w:p>
      <w:r>
        <w:rPr>
          <w:rFonts w:ascii="Consolas" w:hAnsi="Consolas"/>
          <w:sz w:val="18"/>
        </w:rPr>
        <w:t>NC_082676.1     63119854   -.---.-.--.----.--.--.--.---.---.--.---.--.........           63119874</w:t>
      </w:r>
    </w:p>
    <w:p>
      <w:r>
        <w:rPr>
          <w:rFonts w:ascii="Consolas" w:hAnsi="Consolas"/>
          <w:sz w:val="18"/>
        </w:rPr>
        <w:t>NC_082676.1     63472194   -.---.-.--.----.--.--.--.---.---.--.---.--.....               63472178</w:t>
      </w:r>
    </w:p>
    <w:p>
      <w:r>
        <w:rPr>
          <w:rFonts w:ascii="Consolas" w:hAnsi="Consolas"/>
          <w:sz w:val="18"/>
        </w:rPr>
        <w:t>NC_082676.1     63472190   -.---.-.--.----.--.--.--.---.---.--.---.--.                   63472178</w:t>
      </w:r>
    </w:p>
    <w:p>
      <w:r>
        <w:rPr>
          <w:rFonts w:ascii="Consolas" w:hAnsi="Consolas"/>
          <w:sz w:val="18"/>
        </w:rPr>
        <w:t>NC_082676.1     63860777   -.---.-.--.----.--.--.--.---.---.                             63860786</w:t>
      </w:r>
    </w:p>
    <w:p>
      <w:r>
        <w:rPr>
          <w:rFonts w:ascii="Consolas" w:hAnsi="Consolas"/>
          <w:sz w:val="18"/>
        </w:rPr>
        <w:t>NC_082676.1     64542586   -.---.-.--.----.--.--.--.---.---.--.---.--.........           64542606</w:t>
      </w:r>
    </w:p>
    <w:p>
      <w:r>
        <w:rPr>
          <w:rFonts w:ascii="Consolas" w:hAnsi="Consolas"/>
          <w:sz w:val="18"/>
        </w:rPr>
        <w:t>NC_082676.1     66131840   -.---.-.--.----.--.--.--.---.---.--.---.--........            66131821</w:t>
      </w:r>
    </w:p>
    <w:p>
      <w:r>
        <w:rPr>
          <w:rFonts w:ascii="Consolas" w:hAnsi="Consolas"/>
          <w:sz w:val="18"/>
        </w:rPr>
        <w:t>NC_082676.1     66522354   -.---.-.--.----.--.--.--.---.---.--.---.--.........           66522334</w:t>
      </w:r>
    </w:p>
    <w:p>
      <w:r>
        <w:rPr>
          <w:rFonts w:ascii="Consolas" w:hAnsi="Consolas"/>
          <w:sz w:val="18"/>
        </w:rPr>
        <w:t>NC_082676.1     66808843   -.---.-.--.----.--.--.--.---.---.--.---.--.........           66808823</w:t>
      </w:r>
    </w:p>
    <w:p>
      <w:r>
        <w:rPr>
          <w:rFonts w:ascii="Consolas" w:hAnsi="Consolas"/>
          <w:sz w:val="18"/>
        </w:rPr>
        <w:t>NC_082676.1     67343456   -.---.-.--.----.--.--.--.---.---.--.---.--.                   67343468</w:t>
      </w:r>
    </w:p>
    <w:p>
      <w:r>
        <w:rPr>
          <w:rFonts w:ascii="Consolas" w:hAnsi="Consolas"/>
          <w:sz w:val="18"/>
        </w:rPr>
        <w:t>NC_082676.1     68090480   -.---.-.--.----.--.--.--.---.---.--.---.--........            68090499</w:t>
      </w:r>
    </w:p>
    <w:p>
      <w:r>
        <w:rPr>
          <w:rFonts w:ascii="Consolas" w:hAnsi="Consolas"/>
          <w:sz w:val="18"/>
        </w:rPr>
        <w:t>NC_082676.1     69043807   -.---.-.--.----.--.--.--.---.---.--.---.--.........           69043827</w:t>
      </w:r>
    </w:p>
    <w:p>
      <w:r>
        <w:rPr>
          <w:rFonts w:ascii="Consolas" w:hAnsi="Consolas"/>
          <w:sz w:val="18"/>
        </w:rPr>
        <w:t>NC_082676.1     70718600   -.---.-.--.----.--.--.--.---.---.--.---.--....                70718615</w:t>
      </w:r>
    </w:p>
    <w:p>
      <w:r>
        <w:rPr>
          <w:rFonts w:ascii="Consolas" w:hAnsi="Consolas"/>
          <w:sz w:val="18"/>
        </w:rPr>
        <w:t>NC_082676.1     71634142   -.---.-.--.----.--.--.--.---.---.--.---.--.........           71634122</w:t>
      </w:r>
    </w:p>
    <w:p>
      <w:r>
        <w:rPr>
          <w:rFonts w:ascii="Consolas" w:hAnsi="Consolas"/>
          <w:sz w:val="18"/>
        </w:rPr>
        <w:t>NC_082676.1     72439634   -.---.-.--.----.--.--.--.---.---.--.---.--.......             72439616</w:t>
      </w:r>
    </w:p>
    <w:p>
      <w:r>
        <w:rPr>
          <w:rFonts w:ascii="Consolas" w:hAnsi="Consolas"/>
          <w:sz w:val="18"/>
        </w:rPr>
        <w:t>NC_082676.1     72439630   -.---.-.--.----.--.--.--.---.---.--.---.--...                 72439616</w:t>
      </w:r>
    </w:p>
    <w:p>
      <w:r>
        <w:rPr>
          <w:rFonts w:ascii="Consolas" w:hAnsi="Consolas"/>
          <w:sz w:val="18"/>
        </w:rPr>
        <w:t>NC_082676.1     74908816   -.---.-.--.----.--.--.--.---.---.--.---.--.......             74908798</w:t>
      </w:r>
    </w:p>
    <w:p>
      <w:r>
        <w:rPr>
          <w:rFonts w:ascii="Consolas" w:hAnsi="Consolas"/>
          <w:sz w:val="18"/>
        </w:rPr>
        <w:t>NC_082676.1     74908812   -.---.-.--.----.--.--.--.---.---.--.---.--...                 74908798</w:t>
      </w:r>
    </w:p>
    <w:p>
      <w:r>
        <w:rPr>
          <w:rFonts w:ascii="Consolas" w:hAnsi="Consolas"/>
          <w:sz w:val="18"/>
        </w:rPr>
        <w:t>NC_082676.1     75474690   -.---.-.--.----.--.--.--.---.---.--.---.--..........          75474711</w:t>
      </w:r>
    </w:p>
    <w:p>
      <w:r>
        <w:rPr>
          <w:rFonts w:ascii="Consolas" w:hAnsi="Consolas"/>
          <w:sz w:val="18"/>
        </w:rPr>
        <w:t>NC_082676.1     76646122   -.---.-.--.----.--.--.--.---.---.--.---.--.........           76646102</w:t>
      </w:r>
    </w:p>
    <w:p>
      <w:r>
        <w:rPr>
          <w:rFonts w:ascii="Consolas" w:hAnsi="Consolas"/>
          <w:sz w:val="18"/>
        </w:rPr>
        <w:t>NC_082676.1     77050232   -.---.-.--.----.--.--.--.---.---.--.---.--....                77050247</w:t>
      </w:r>
    </w:p>
    <w:p>
      <w:r>
        <w:rPr>
          <w:rFonts w:ascii="Consolas" w:hAnsi="Consolas"/>
          <w:sz w:val="18"/>
        </w:rPr>
        <w:t>NC_082676.1     77050228   -.---.-.--.----.--.--.--.---.---.--.---.--........            77050247</w:t>
      </w:r>
    </w:p>
    <w:p>
      <w:r>
        <w:rPr>
          <w:rFonts w:ascii="Consolas" w:hAnsi="Consolas"/>
          <w:sz w:val="18"/>
        </w:rPr>
        <w:t>NC_082676.1     77550879   -.---.-.--.----.--.--.--.---.---.--.---.--.........           77550859</w:t>
      </w:r>
    </w:p>
    <w:p>
      <w:r>
        <w:rPr>
          <w:rFonts w:ascii="Consolas" w:hAnsi="Consolas"/>
          <w:sz w:val="18"/>
        </w:rPr>
        <w:t>NC_082676.1     77550871   -.---.-.--.----.--.--.--.---.---.--.---.                      77550860</w:t>
      </w:r>
    </w:p>
    <w:p>
      <w:r>
        <w:rPr>
          <w:rFonts w:ascii="Consolas" w:hAnsi="Consolas"/>
          <w:sz w:val="18"/>
        </w:rPr>
        <w:t>NC_082676.1     78329254   -.---.-.--.----.--.--.--.---.---.--.---.                      78329243</w:t>
      </w:r>
    </w:p>
    <w:p>
      <w:r>
        <w:rPr>
          <w:rFonts w:ascii="Consolas" w:hAnsi="Consolas"/>
          <w:sz w:val="18"/>
        </w:rPr>
        <w:t>NC_082676.1     80745222   -.---.-.--.----.--.--.--.---.---.--.---.--.........           80745202</w:t>
      </w:r>
    </w:p>
    <w:p>
      <w:r>
        <w:rPr>
          <w:rFonts w:ascii="Consolas" w:hAnsi="Consolas"/>
          <w:sz w:val="18"/>
        </w:rPr>
        <w:t>NC_082676.1     80745214   -.---.-.--.----.--.--.--.---.---.--.---.                      80745203</w:t>
      </w:r>
    </w:p>
    <w:p>
      <w:r>
        <w:rPr>
          <w:rFonts w:ascii="Consolas" w:hAnsi="Consolas"/>
          <w:sz w:val="18"/>
        </w:rPr>
        <w:t>NC_082676.1     82713267   -.---.-.--.----.--.--.--.---.---.--.---.--.......             82713249</w:t>
      </w:r>
    </w:p>
    <w:p>
      <w:r>
        <w:rPr>
          <w:rFonts w:ascii="Consolas" w:hAnsi="Consolas"/>
          <w:sz w:val="18"/>
        </w:rPr>
        <w:t>NC_082676.1     82713263   -.---.-.--.----.--.--.--.---.---.--.---.--...                 82713249</w:t>
      </w:r>
    </w:p>
    <w:p>
      <w:r>
        <w:rPr>
          <w:rFonts w:ascii="Consolas" w:hAnsi="Consolas"/>
          <w:sz w:val="18"/>
        </w:rPr>
        <w:t>NC_082676.1     83089925   -.---.-.--.----.--.--.--.---.---.--.---.--.                   83089937</w:t>
      </w:r>
    </w:p>
    <w:p>
      <w:r>
        <w:rPr>
          <w:rFonts w:ascii="Consolas" w:hAnsi="Consolas"/>
          <w:sz w:val="18"/>
        </w:rPr>
        <w:t>NC_082676.1     83558345   -.---.-.--.----.--.--.--.---.---.--.---.--.....               83558329</w:t>
      </w:r>
    </w:p>
    <w:p>
      <w:r>
        <w:rPr>
          <w:rFonts w:ascii="Consolas" w:hAnsi="Consolas"/>
          <w:sz w:val="18"/>
        </w:rPr>
        <w:t>NC_082676.1     83807135   -.---.-.--.----.--.--.--.---.---.--.---.--....                83807120</w:t>
      </w:r>
    </w:p>
    <w:p>
      <w:r>
        <w:rPr>
          <w:rFonts w:ascii="Consolas" w:hAnsi="Consolas"/>
          <w:sz w:val="18"/>
        </w:rPr>
        <w:t>NC_082676.1     83892053   -.---.-.--.----.--.--.--.---.---.--.---.--....                83892038</w:t>
      </w:r>
    </w:p>
    <w:p>
      <w:r>
        <w:rPr>
          <w:rFonts w:ascii="Consolas" w:hAnsi="Consolas"/>
          <w:sz w:val="18"/>
        </w:rPr>
        <w:t>NC_082676.1     84681337   -.---.-.--.----.--.--.--.---.---.--.                          84681327</w:t>
      </w:r>
    </w:p>
    <w:p>
      <w:r>
        <w:rPr>
          <w:rFonts w:ascii="Consolas" w:hAnsi="Consolas"/>
          <w:sz w:val="18"/>
        </w:rPr>
        <w:t>NC_082676.1     84711403   -.---.-.--.----.--.--.--.---.---.--.---.--.........           84711423</w:t>
      </w:r>
    </w:p>
    <w:p>
      <w:r>
        <w:rPr>
          <w:rFonts w:ascii="Consolas" w:hAnsi="Consolas"/>
          <w:sz w:val="18"/>
        </w:rPr>
        <w:t>NC_082676.1     13820379   -.---.-.--.----.--.--.--.---.---.--.---.A-.........           13820358</w:t>
      </w:r>
    </w:p>
    <w:p>
      <w:r>
        <w:rPr>
          <w:rFonts w:ascii="Consolas" w:hAnsi="Consolas"/>
          <w:sz w:val="18"/>
        </w:rPr>
        <w:t>NC_082676.1     45392184   -.---.-.--.----.--.--.--.---.---.--.---.---........           45392203</w:t>
      </w:r>
    </w:p>
    <w:p>
      <w:r>
        <w:rPr>
          <w:rFonts w:ascii="Consolas" w:hAnsi="Consolas"/>
          <w:sz w:val="18"/>
        </w:rPr>
        <w:t>NC_082676.1     72629272   -.---.-.--.----.--.--.--.---.---.--.---.--........            72629253</w:t>
      </w:r>
    </w:p>
    <w:p>
      <w:r>
        <w:rPr>
          <w:rFonts w:ascii="Consolas" w:hAnsi="Consolas"/>
          <w:sz w:val="18"/>
        </w:rPr>
        <w:t>NC_082676.1     78400571   -.---.-.--.----.--.--.--.---.---.--.---.---........           78400552</w:t>
      </w:r>
    </w:p>
    <w:p>
      <w:r>
        <w:rPr>
          <w:rFonts w:ascii="Consolas" w:hAnsi="Consolas"/>
          <w:sz w:val="18"/>
        </w:rPr>
        <w:t>NC_082676.1     517728     -.---.-.--.----.--.--.--.---.---.--.---.                      517717</w:t>
      </w:r>
    </w:p>
    <w:p>
      <w:r>
        <w:rPr>
          <w:rFonts w:ascii="Consolas" w:hAnsi="Consolas"/>
          <w:sz w:val="18"/>
        </w:rPr>
        <w:t>NC_082676.1     2827744    -.---.-.--.----.--.--.--.---.---.--.---.--....                2827729</w:t>
      </w:r>
    </w:p>
    <w:p>
      <w:r>
        <w:rPr>
          <w:rFonts w:ascii="Consolas" w:hAnsi="Consolas"/>
          <w:sz w:val="18"/>
        </w:rPr>
        <w:t>NC_082676.1     3768175    -.---.-.--.----.--.--.--.---.---.--.---.--....                3768190</w:t>
      </w:r>
    </w:p>
    <w:p>
      <w:r>
        <w:rPr>
          <w:rFonts w:ascii="Consolas" w:hAnsi="Consolas"/>
          <w:sz w:val="18"/>
        </w:rPr>
        <w:t>NC_082676.1     3797460    -.---.-.--.----.--.--.--.---.---.--.---.--.........           3797440</w:t>
      </w:r>
    </w:p>
    <w:p>
      <w:r>
        <w:rPr>
          <w:rFonts w:ascii="Consolas" w:hAnsi="Consolas"/>
          <w:sz w:val="18"/>
        </w:rPr>
        <w:t>NC_082676.1     4365253    -.---.-.--.----.--.--.--.---.---.--.---.--........            4365234</w:t>
      </w:r>
    </w:p>
    <w:p>
      <w:r>
        <w:rPr>
          <w:rFonts w:ascii="Consolas" w:hAnsi="Consolas"/>
          <w:sz w:val="18"/>
        </w:rPr>
        <w:t>NC_082676.1     4365249    -.---.-.--.----.--.--.--.---.---.--.---.--....                4365234</w:t>
      </w:r>
    </w:p>
    <w:p>
      <w:r>
        <w:rPr>
          <w:rFonts w:ascii="Consolas" w:hAnsi="Consolas"/>
          <w:sz w:val="18"/>
        </w:rPr>
        <w:t>NC_082676.1     4510722    -.---.-.--.----.--.--.--.---.---.--.---.--.........           4510702</w:t>
      </w:r>
    </w:p>
    <w:p>
      <w:r>
        <w:rPr>
          <w:rFonts w:ascii="Consolas" w:hAnsi="Consolas"/>
          <w:sz w:val="18"/>
        </w:rPr>
        <w:t>NC_082676.1     4674973    -.---.-.--.----.--.--.--.---.---.--.---.--......              4674956</w:t>
      </w:r>
    </w:p>
    <w:p>
      <w:r>
        <w:rPr>
          <w:rFonts w:ascii="Consolas" w:hAnsi="Consolas"/>
          <w:sz w:val="18"/>
        </w:rPr>
        <w:t>NC_082676.1     4674969    -.---.-.--.----.--.--.--.---.---.--.---.--..                  4674956</w:t>
      </w:r>
    </w:p>
    <w:p>
      <w:r>
        <w:rPr>
          <w:rFonts w:ascii="Consolas" w:hAnsi="Consolas"/>
          <w:sz w:val="18"/>
        </w:rPr>
        <w:t>NC_082676.1     5501813    -.---.-.--.----.--.--.--.---.---.--.---.--.........           5501833</w:t>
      </w:r>
    </w:p>
    <w:p>
      <w:r>
        <w:rPr>
          <w:rFonts w:ascii="Consolas" w:hAnsi="Consolas"/>
          <w:sz w:val="18"/>
        </w:rPr>
        <w:t>NC_082676.1     6091121    -.---.-.--.----.--.--.--.---.---.--.---.                      6091132</w:t>
      </w:r>
    </w:p>
    <w:p>
      <w:r>
        <w:rPr>
          <w:rFonts w:ascii="Consolas" w:hAnsi="Consolas"/>
          <w:sz w:val="18"/>
        </w:rPr>
        <w:t>NC_082676.1     6384482    -.---.-.--.----.--.--.--.                                     6384475</w:t>
      </w:r>
    </w:p>
    <w:p>
      <w:r>
        <w:rPr>
          <w:rFonts w:ascii="Consolas" w:hAnsi="Consolas"/>
          <w:sz w:val="18"/>
        </w:rPr>
        <w:t>NC_082676.1     6604580    -.---.-.--.----.--.--.--.---.---.--.---.                      6604591</w:t>
      </w:r>
    </w:p>
    <w:p>
      <w:r>
        <w:rPr>
          <w:rFonts w:ascii="Consolas" w:hAnsi="Consolas"/>
          <w:sz w:val="18"/>
        </w:rPr>
        <w:t>NC_082676.1     7380873    -.---.-.--.----.--.--.--.---.---.--.---.                      7380862</w:t>
      </w:r>
    </w:p>
    <w:p>
      <w:r>
        <w:rPr>
          <w:rFonts w:ascii="Consolas" w:hAnsi="Consolas"/>
          <w:sz w:val="18"/>
        </w:rPr>
        <w:t>NC_082676.1     7812820    -.---.-.--.----.--.--.--.---.---.--.---.--....                7812805</w:t>
      </w:r>
    </w:p>
    <w:p>
      <w:r>
        <w:rPr>
          <w:rFonts w:ascii="Consolas" w:hAnsi="Consolas"/>
          <w:sz w:val="18"/>
        </w:rPr>
        <w:t>NC_082676.1     8631255    -.---.-.--.----.--.--.--.---.---.--.---.--...........         8631277</w:t>
      </w:r>
    </w:p>
    <w:p>
      <w:r>
        <w:rPr>
          <w:rFonts w:ascii="Consolas" w:hAnsi="Consolas"/>
          <w:sz w:val="18"/>
        </w:rPr>
        <w:t>NC_082676.1     8878423    -.---.-.--.----.--.--.--.---.---.--.---.                      8878434</w:t>
      </w:r>
    </w:p>
    <w:p>
      <w:r>
        <w:rPr>
          <w:rFonts w:ascii="Consolas" w:hAnsi="Consolas"/>
          <w:sz w:val="18"/>
        </w:rPr>
        <w:t>NC_082676.1     8878419    -.---.-.--.----.--.--.--.---.---.--.---.--....                8878434</w:t>
      </w:r>
    </w:p>
    <w:p>
      <w:r>
        <w:rPr>
          <w:rFonts w:ascii="Consolas" w:hAnsi="Consolas"/>
          <w:sz w:val="18"/>
        </w:rPr>
        <w:t>NC_082676.1     8947814    -.---.-.--.----.--.--.--.---.---.--.---.--....                8947829</w:t>
      </w:r>
    </w:p>
    <w:p>
      <w:r>
        <w:rPr>
          <w:rFonts w:ascii="Consolas" w:hAnsi="Consolas"/>
          <w:sz w:val="18"/>
        </w:rPr>
        <w:t>NC_082676.1     9357347    -.---.-.--.----.--.--.--.---.---.--.---.--...........         9357325</w:t>
      </w:r>
    </w:p>
    <w:p>
      <w:r>
        <w:rPr>
          <w:rFonts w:ascii="Consolas" w:hAnsi="Consolas"/>
          <w:sz w:val="18"/>
        </w:rPr>
        <w:t>NC_082676.1     9656802    -.---.-.--.----.--.--.--.---.---.--.---.                      9656813</w:t>
      </w:r>
    </w:p>
    <w:p>
      <w:r>
        <w:rPr>
          <w:rFonts w:ascii="Consolas" w:hAnsi="Consolas"/>
          <w:sz w:val="18"/>
        </w:rPr>
        <w:t>NC_082676.1     10257027   -.---.-.--.----.--.--.--.---.---.--.---.--....                10257042</w:t>
      </w:r>
    </w:p>
    <w:p>
      <w:r>
        <w:rPr>
          <w:rFonts w:ascii="Consolas" w:hAnsi="Consolas"/>
          <w:sz w:val="18"/>
        </w:rPr>
        <w:t>NC_082676.1     10317562   -.---.-.--.----.--.--.--.---.---.--.                          10317572</w:t>
      </w:r>
    </w:p>
    <w:p>
      <w:r>
        <w:rPr>
          <w:rFonts w:ascii="Consolas" w:hAnsi="Consolas"/>
          <w:sz w:val="18"/>
        </w:rPr>
        <w:t>NC_082676.1     11594477   -.---.-.--.----.--.--.--.---.---.--.---.--....                11594462</w:t>
      </w:r>
    </w:p>
    <w:p>
      <w:r>
        <w:rPr>
          <w:rFonts w:ascii="Consolas" w:hAnsi="Consolas"/>
          <w:sz w:val="18"/>
        </w:rPr>
        <w:t>NC_082676.1     11594473   -.---.-.--.----.--.--.--.---.---.--.---.                      11594462</w:t>
      </w:r>
    </w:p>
    <w:p>
      <w:r>
        <w:rPr>
          <w:rFonts w:ascii="Consolas" w:hAnsi="Consolas"/>
          <w:sz w:val="18"/>
        </w:rPr>
        <w:t>NC_082676.1     12458683   -.---.-.--.----.--.--.--.---.---.--.---.                      12458694</w:t>
      </w:r>
    </w:p>
    <w:p>
      <w:r>
        <w:rPr>
          <w:rFonts w:ascii="Consolas" w:hAnsi="Consolas"/>
          <w:sz w:val="18"/>
        </w:rPr>
        <w:t>NC_082676.1     12494099   -.---.-.--.----.--.--.--.---.---.--.---.--.........           12494119</w:t>
      </w:r>
    </w:p>
    <w:p>
      <w:r>
        <w:rPr>
          <w:rFonts w:ascii="Consolas" w:hAnsi="Consolas"/>
          <w:sz w:val="18"/>
        </w:rPr>
        <w:t>NC_082676.1     13362378   -.---.-.--.----.--.--.--.---.---.--.---.--....                13362393</w:t>
      </w:r>
    </w:p>
    <w:p>
      <w:r>
        <w:rPr>
          <w:rFonts w:ascii="Consolas" w:hAnsi="Consolas"/>
          <w:sz w:val="18"/>
        </w:rPr>
        <w:t>NC_082676.1     13364034   -.---.-.--.----.--.--.--.---.---.--.---.--..                  13364047</w:t>
      </w:r>
    </w:p>
    <w:p>
      <w:r>
        <w:rPr>
          <w:rFonts w:ascii="Consolas" w:hAnsi="Consolas"/>
          <w:sz w:val="18"/>
        </w:rPr>
        <w:t>NC_082676.1     13364030   -.---.-.--.----.--.--.--.---.---.--.---.--......              13364047</w:t>
      </w:r>
    </w:p>
    <w:p>
      <w:r>
        <w:rPr>
          <w:rFonts w:ascii="Consolas" w:hAnsi="Consolas"/>
          <w:sz w:val="18"/>
        </w:rPr>
        <w:t>NC_082676.1     13958937   -.---.-.--.----.--.--.--.---.---.--.---.                      13958948</w:t>
      </w:r>
    </w:p>
    <w:p>
      <w:r>
        <w:rPr>
          <w:rFonts w:ascii="Consolas" w:hAnsi="Consolas"/>
          <w:sz w:val="18"/>
        </w:rPr>
        <w:t>NC_082676.1     14019635   -.---.-.--.----.--.--.--.---.---.--.---.                      14019624</w:t>
      </w:r>
    </w:p>
    <w:p>
      <w:r>
        <w:rPr>
          <w:rFonts w:ascii="Consolas" w:hAnsi="Consolas"/>
          <w:sz w:val="18"/>
        </w:rPr>
        <w:t>NC_082676.1     15361797   -.---.-.--.----.--.--.--.                                     15361804</w:t>
      </w:r>
    </w:p>
    <w:p>
      <w:r>
        <w:rPr>
          <w:rFonts w:ascii="Consolas" w:hAnsi="Consolas"/>
          <w:sz w:val="18"/>
        </w:rPr>
        <w:t>NC_082676.1     15365000   -.---.-.--.----.--.--.--.                                     15364993</w:t>
      </w:r>
    </w:p>
    <w:p>
      <w:r>
        <w:rPr>
          <w:rFonts w:ascii="Consolas" w:hAnsi="Consolas"/>
          <w:sz w:val="18"/>
        </w:rPr>
        <w:t>NC_082676.1     15582964   -.---.-.--.----.--.--.--.---.---.--.---.                      15582953</w:t>
      </w:r>
    </w:p>
    <w:p>
      <w:r>
        <w:rPr>
          <w:rFonts w:ascii="Consolas" w:hAnsi="Consolas"/>
          <w:sz w:val="18"/>
        </w:rPr>
        <w:t>NC_082676.1     15610062   -.---.-.--.----.--.--.--.---.---.--.---.                      15610051</w:t>
      </w:r>
    </w:p>
    <w:p>
      <w:r>
        <w:rPr>
          <w:rFonts w:ascii="Consolas" w:hAnsi="Consolas"/>
          <w:sz w:val="18"/>
        </w:rPr>
        <w:t>NC_082676.1     16717259   -.---.-.--.----.--.--.--.---.---.--.---.                      16717248</w:t>
      </w:r>
    </w:p>
    <w:p>
      <w:r>
        <w:rPr>
          <w:rFonts w:ascii="Consolas" w:hAnsi="Consolas"/>
          <w:sz w:val="18"/>
        </w:rPr>
        <w:t>NC_082676.1     16759405   -.---.-.--.----.--.--.--.---.---.--.---.                      16759394</w:t>
      </w:r>
    </w:p>
    <w:p>
      <w:r>
        <w:rPr>
          <w:rFonts w:ascii="Consolas" w:hAnsi="Consolas"/>
          <w:sz w:val="18"/>
        </w:rPr>
        <w:t>NC_082676.1     17007901   -.---.-.--.----.--.--.--.---.---.--.---.--..                  17007914</w:t>
      </w:r>
    </w:p>
    <w:p>
      <w:r>
        <w:rPr>
          <w:rFonts w:ascii="Consolas" w:hAnsi="Consolas"/>
          <w:sz w:val="18"/>
        </w:rPr>
        <w:t>NC_082676.1     17007897   -.---.-.--.----.--.--.--.---.---.--.---.--......              17007914</w:t>
      </w:r>
    </w:p>
    <w:p>
      <w:r>
        <w:rPr>
          <w:rFonts w:ascii="Consolas" w:hAnsi="Consolas"/>
          <w:sz w:val="18"/>
        </w:rPr>
        <w:t>NC_082676.1     17913866   -.---.-.--.----.--.--.--.---.---.--.---.--....                17913881</w:t>
      </w:r>
    </w:p>
    <w:p>
      <w:r>
        <w:rPr>
          <w:rFonts w:ascii="Consolas" w:hAnsi="Consolas"/>
          <w:sz w:val="18"/>
        </w:rPr>
        <w:t>NC_082676.1     18053226   -.---.-.--.----.--.--.--.---.---.--.---.                      18053237</w:t>
      </w:r>
    </w:p>
    <w:p>
      <w:r>
        <w:rPr>
          <w:rFonts w:ascii="Consolas" w:hAnsi="Consolas"/>
          <w:sz w:val="18"/>
        </w:rPr>
        <w:t>NC_082676.1     19372401   -.---.-.--.----.--.--.--.---.---.--.---.--.........           19372381</w:t>
      </w:r>
    </w:p>
    <w:p>
      <w:r>
        <w:rPr>
          <w:rFonts w:ascii="Consolas" w:hAnsi="Consolas"/>
          <w:sz w:val="18"/>
        </w:rPr>
        <w:t>NC_082676.1     20516049   -.---.-.--.----.--.--.--.---.---.--.---.--........            20516030</w:t>
      </w:r>
    </w:p>
    <w:p>
      <w:r>
        <w:rPr>
          <w:rFonts w:ascii="Consolas" w:hAnsi="Consolas"/>
          <w:sz w:val="18"/>
        </w:rPr>
        <w:t>NC_082676.1     21382374   -.---.-.--.----.--.--.--.---.---.--.---.--........            21382355</w:t>
      </w:r>
    </w:p>
    <w:p>
      <w:r>
        <w:rPr>
          <w:rFonts w:ascii="Consolas" w:hAnsi="Consolas"/>
          <w:sz w:val="18"/>
        </w:rPr>
        <w:t>NC_082676.1     21798117   -.---.-.--.----.--.--.--.---.---.--.---.                      21798106</w:t>
      </w:r>
    </w:p>
    <w:p>
      <w:r>
        <w:rPr>
          <w:rFonts w:ascii="Consolas" w:hAnsi="Consolas"/>
          <w:sz w:val="18"/>
        </w:rPr>
        <w:t>NC_082676.1     22215958   -.---.-.--.----.--.--.--.---.---.--.---.--........            22215939</w:t>
      </w:r>
    </w:p>
    <w:p>
      <w:r>
        <w:rPr>
          <w:rFonts w:ascii="Consolas" w:hAnsi="Consolas"/>
          <w:sz w:val="18"/>
        </w:rPr>
        <w:t>NC_082676.1     22215954   -.---.-.--.----.--.--.--.---.---.--.---.--....                22215939</w:t>
      </w:r>
    </w:p>
    <w:p>
      <w:r>
        <w:rPr>
          <w:rFonts w:ascii="Consolas" w:hAnsi="Consolas"/>
          <w:sz w:val="18"/>
        </w:rPr>
        <w:t>NC_082676.1     22677933   -.---.-.--.----.--.--.--.---.---.--.---.                      22677944</w:t>
      </w:r>
    </w:p>
    <w:p>
      <w:r>
        <w:rPr>
          <w:rFonts w:ascii="Consolas" w:hAnsi="Consolas"/>
          <w:sz w:val="18"/>
        </w:rPr>
        <w:t>NC_082676.1     22878789   -.---.-.--.----.--.--.--.---.---.--.---.                      22878778</w:t>
      </w:r>
    </w:p>
    <w:p>
      <w:r>
        <w:rPr>
          <w:rFonts w:ascii="Consolas" w:hAnsi="Consolas"/>
          <w:sz w:val="18"/>
        </w:rPr>
        <w:t>NC_082676.1     22912976   -.---.-.--.----.--.--.--.---.---.--.---.                      22912987</w:t>
      </w:r>
    </w:p>
    <w:p>
      <w:r>
        <w:rPr>
          <w:rFonts w:ascii="Consolas" w:hAnsi="Consolas"/>
          <w:sz w:val="18"/>
        </w:rPr>
        <w:t>NC_082676.1     23107612   -.---.-.--.----.--.--.--.---.---.--.---.--.........           23107632</w:t>
      </w:r>
    </w:p>
    <w:p>
      <w:r>
        <w:rPr>
          <w:rFonts w:ascii="Consolas" w:hAnsi="Consolas"/>
          <w:sz w:val="18"/>
        </w:rPr>
        <w:t>NC_082676.1     23534684   -.---.-.--.----.--.--.--.---.---.--.---.--....                23534669</w:t>
      </w:r>
    </w:p>
    <w:p>
      <w:r>
        <w:rPr>
          <w:rFonts w:ascii="Consolas" w:hAnsi="Consolas"/>
          <w:sz w:val="18"/>
        </w:rPr>
        <w:t>NC_082676.1     23934897   -.---.-.--.----.--.--.--.---.---.--.---.                      23934908</w:t>
      </w:r>
    </w:p>
    <w:p>
      <w:r>
        <w:rPr>
          <w:rFonts w:ascii="Consolas" w:hAnsi="Consolas"/>
          <w:sz w:val="18"/>
        </w:rPr>
        <w:t>NC_082676.1     24063558   -.---.-.--.----.--.--.--.---.---.--.---.--....                24063573</w:t>
      </w:r>
    </w:p>
    <w:p>
      <w:r>
        <w:rPr>
          <w:rFonts w:ascii="Consolas" w:hAnsi="Consolas"/>
          <w:sz w:val="18"/>
        </w:rPr>
        <w:t>NC_082676.1     24063554   -.---.-.--.----.--.--.--.---.---.--.---.--........            24063573</w:t>
      </w:r>
    </w:p>
    <w:p>
      <w:r>
        <w:rPr>
          <w:rFonts w:ascii="Consolas" w:hAnsi="Consolas"/>
          <w:sz w:val="18"/>
        </w:rPr>
        <w:t>NC_082676.1     24505060   -.---.-.--.----.--.--.--.---.---.--.---.                      24505049</w:t>
      </w:r>
    </w:p>
    <w:p>
      <w:r>
        <w:rPr>
          <w:rFonts w:ascii="Consolas" w:hAnsi="Consolas"/>
          <w:sz w:val="18"/>
        </w:rPr>
        <w:t>NC_082676.1     24582995   -.---.-.--.----.--.--.--.---.---.--.---.                      24582984</w:t>
      </w:r>
    </w:p>
    <w:p>
      <w:r>
        <w:rPr>
          <w:rFonts w:ascii="Consolas" w:hAnsi="Consolas"/>
          <w:sz w:val="18"/>
        </w:rPr>
        <w:t>NC_082676.1     24647264   -.---.-.--.----.--.--.--.---.---.--.---.                      24647275</w:t>
      </w:r>
    </w:p>
    <w:p>
      <w:r>
        <w:rPr>
          <w:rFonts w:ascii="Consolas" w:hAnsi="Consolas"/>
          <w:sz w:val="18"/>
        </w:rPr>
        <w:t>NC_082676.1     24819438   -.---.-.--.----.--.--.--.---.---.--.---.--....                24819423</w:t>
      </w:r>
    </w:p>
    <w:p>
      <w:r>
        <w:rPr>
          <w:rFonts w:ascii="Consolas" w:hAnsi="Consolas"/>
          <w:sz w:val="18"/>
        </w:rPr>
        <w:t>NC_082676.1     24854999   -.---.-.--.----.--.--.--.---.---.--.---.--.........           24855019</w:t>
      </w:r>
    </w:p>
    <w:p>
      <w:r>
        <w:rPr>
          <w:rFonts w:ascii="Consolas" w:hAnsi="Consolas"/>
          <w:sz w:val="18"/>
        </w:rPr>
        <w:t>NC_082676.1     25138605   -.---.-.--.----.--.--.--.---.---.--.---.                      25138616</w:t>
      </w:r>
    </w:p>
    <w:p>
      <w:r>
        <w:rPr>
          <w:rFonts w:ascii="Consolas" w:hAnsi="Consolas"/>
          <w:sz w:val="18"/>
        </w:rPr>
        <w:t>NC_082676.1     25221730   -.---.-.--.----.--.--.--.---.---.--.---.--........            25221711</w:t>
      </w:r>
    </w:p>
    <w:p>
      <w:r>
        <w:rPr>
          <w:rFonts w:ascii="Consolas" w:hAnsi="Consolas"/>
          <w:sz w:val="18"/>
        </w:rPr>
        <w:t>NC_082676.1     25358771   -.---.-.--.----.--.--.--.---.---.--.---.--....                25358756</w:t>
      </w:r>
    </w:p>
    <w:p>
      <w:r>
        <w:rPr>
          <w:rFonts w:ascii="Consolas" w:hAnsi="Consolas"/>
          <w:sz w:val="18"/>
        </w:rPr>
        <w:t>NC_082676.1     25358767   -.---.-.--.----.--.--.--.---.---.--.---.                      25358756</w:t>
      </w:r>
    </w:p>
    <w:p>
      <w:r>
        <w:rPr>
          <w:rFonts w:ascii="Consolas" w:hAnsi="Consolas"/>
          <w:sz w:val="18"/>
        </w:rPr>
        <w:t>NC_082676.1     25894078   -.---.-.--.----.--.--.--.---.---.--.---.--....                25894093</w:t>
      </w:r>
    </w:p>
    <w:p>
      <w:r>
        <w:rPr>
          <w:rFonts w:ascii="Consolas" w:hAnsi="Consolas"/>
          <w:sz w:val="18"/>
        </w:rPr>
        <w:t>NC_082676.1     26049037   -.---.-.--.----.--.--.--.---.---.--.---.--....                26049052</w:t>
      </w:r>
    </w:p>
    <w:p>
      <w:r>
        <w:rPr>
          <w:rFonts w:ascii="Consolas" w:hAnsi="Consolas"/>
          <w:sz w:val="18"/>
        </w:rPr>
        <w:t>NC_082676.1     26412726   -.---.-.--.----.--.--.--.---.---.--.---.--.........           26412706</w:t>
      </w:r>
    </w:p>
    <w:p>
      <w:r>
        <w:rPr>
          <w:rFonts w:ascii="Consolas" w:hAnsi="Consolas"/>
          <w:sz w:val="18"/>
        </w:rPr>
        <w:t>NC_082676.1     26963624   -.---.-.--.----.--.--.--.---.---.--.---.                      26963635</w:t>
      </w:r>
    </w:p>
    <w:p>
      <w:r>
        <w:rPr>
          <w:rFonts w:ascii="Consolas" w:hAnsi="Consolas"/>
          <w:sz w:val="18"/>
        </w:rPr>
        <w:t>NC_082676.1     27090092   -.---.-.--.----.--.--.--.---.---.--.---.--....                27090107</w:t>
      </w:r>
    </w:p>
    <w:p>
      <w:r>
        <w:rPr>
          <w:rFonts w:ascii="Consolas" w:hAnsi="Consolas"/>
          <w:sz w:val="18"/>
        </w:rPr>
        <w:t>NC_082676.1     27789756   -.---.-.--.----.--.--.--.---.---.--.---.--........            27789737</w:t>
      </w:r>
    </w:p>
    <w:p>
      <w:r>
        <w:rPr>
          <w:rFonts w:ascii="Consolas" w:hAnsi="Consolas"/>
          <w:sz w:val="18"/>
        </w:rPr>
        <w:t>NC_082676.1     28634346   -.---.-.--.----.--.--.--.---.---.--.---.--....                28634361</w:t>
      </w:r>
    </w:p>
    <w:p>
      <w:r>
        <w:rPr>
          <w:rFonts w:ascii="Consolas" w:hAnsi="Consolas"/>
          <w:sz w:val="18"/>
        </w:rPr>
        <w:t>NC_082676.1     29050891   -.---.-.--.----.--.--.--.---.---.--.---.--....                29050876</w:t>
      </w:r>
    </w:p>
    <w:p>
      <w:r>
        <w:rPr>
          <w:rFonts w:ascii="Consolas" w:hAnsi="Consolas"/>
          <w:sz w:val="18"/>
        </w:rPr>
        <w:t>NC_082676.1     29050887   -.---.-.--.----.--.--.--.---.---.--.---.                      29050876</w:t>
      </w:r>
    </w:p>
    <w:p>
      <w:r>
        <w:rPr>
          <w:rFonts w:ascii="Consolas" w:hAnsi="Consolas"/>
          <w:sz w:val="18"/>
        </w:rPr>
        <w:t>NC_082676.1     29233230   -.---.-.--.----.--.--.--.---.---.--.---.--........            29233249</w:t>
      </w:r>
    </w:p>
    <w:p>
      <w:r>
        <w:rPr>
          <w:rFonts w:ascii="Consolas" w:hAnsi="Consolas"/>
          <w:sz w:val="18"/>
        </w:rPr>
        <w:t>NC_082676.1     29664668   -.---.-.--.----.--.--.--.---.---.--.---.--.........           29664688</w:t>
      </w:r>
    </w:p>
    <w:p>
      <w:r>
        <w:rPr>
          <w:rFonts w:ascii="Consolas" w:hAnsi="Consolas"/>
          <w:sz w:val="18"/>
        </w:rPr>
        <w:t>NC_082676.1     29921993   -.---.-.--.----.--.--.--.---.---.--.---.                      29922004</w:t>
      </w:r>
    </w:p>
    <w:p>
      <w:r>
        <w:rPr>
          <w:rFonts w:ascii="Consolas" w:hAnsi="Consolas"/>
          <w:sz w:val="18"/>
        </w:rPr>
        <w:t>NC_082676.1     29921989   -.---.-.--.----.--.--.--.---.---.--.---.--....                29922004</w:t>
      </w:r>
    </w:p>
    <w:p>
      <w:r>
        <w:rPr>
          <w:rFonts w:ascii="Consolas" w:hAnsi="Consolas"/>
          <w:sz w:val="18"/>
        </w:rPr>
        <w:t>NC_082676.1     29947462   -.---.-.--.----.--.--.--.---.---.--.---.                      29947473</w:t>
      </w:r>
    </w:p>
    <w:p>
      <w:r>
        <w:rPr>
          <w:rFonts w:ascii="Consolas" w:hAnsi="Consolas"/>
          <w:sz w:val="18"/>
        </w:rPr>
        <w:t>NC_082676.1     29947458   -.---.-.--.----.--.--.--.---.---.--.---.--....                29947473</w:t>
      </w:r>
    </w:p>
    <w:p>
      <w:r>
        <w:rPr>
          <w:rFonts w:ascii="Consolas" w:hAnsi="Consolas"/>
          <w:sz w:val="18"/>
        </w:rPr>
        <w:t>NC_082676.1     29947454   -.---.-.--.----.--.--.--.---.---.--.---.--........            29947473</w:t>
      </w:r>
    </w:p>
    <w:p>
      <w:r>
        <w:rPr>
          <w:rFonts w:ascii="Consolas" w:hAnsi="Consolas"/>
          <w:sz w:val="18"/>
        </w:rPr>
        <w:t>NC_082676.1     29995901   -.---.-.--.----.--.--.--.---.---.--.---.                      29995912</w:t>
      </w:r>
    </w:p>
    <w:p>
      <w:r>
        <w:rPr>
          <w:rFonts w:ascii="Consolas" w:hAnsi="Consolas"/>
          <w:sz w:val="18"/>
        </w:rPr>
        <w:t>NC_082676.1     30577633   -.---.-.--.----.--.--.--.---.---.--.---.                      30577622</w:t>
      </w:r>
    </w:p>
    <w:p>
      <w:r>
        <w:rPr>
          <w:rFonts w:ascii="Consolas" w:hAnsi="Consolas"/>
          <w:sz w:val="18"/>
        </w:rPr>
        <w:t>NC_082676.1     32909863   -.---.-.--.----.--.--.--.---.---.--.---.--....                32909848</w:t>
      </w:r>
    </w:p>
    <w:p>
      <w:r>
        <w:rPr>
          <w:rFonts w:ascii="Consolas" w:hAnsi="Consolas"/>
          <w:sz w:val="18"/>
        </w:rPr>
        <w:t>NC_082676.1     33393001   -.---.-.--.----.--.--.--.---.---.--.---.                      33393012</w:t>
      </w:r>
    </w:p>
    <w:p>
      <w:r>
        <w:rPr>
          <w:rFonts w:ascii="Consolas" w:hAnsi="Consolas"/>
          <w:sz w:val="18"/>
        </w:rPr>
        <w:t>NC_082676.1     33477807   -.---.-.--.----.--.--.--.---.---.--.---.--....                33477822</w:t>
      </w:r>
    </w:p>
    <w:p>
      <w:r>
        <w:rPr>
          <w:rFonts w:ascii="Consolas" w:hAnsi="Consolas"/>
          <w:sz w:val="18"/>
        </w:rPr>
        <w:t>NC_082676.1     33477803   -.---.-.--.----.--.--.--.---.---.--.---.--........            33477822</w:t>
      </w:r>
    </w:p>
    <w:p>
      <w:r>
        <w:rPr>
          <w:rFonts w:ascii="Consolas" w:hAnsi="Consolas"/>
          <w:sz w:val="18"/>
        </w:rPr>
        <w:t>NC_082676.1     35212353   -.---.-.--.----.--.--.--.---.---.--.---.--...                 35212367</w:t>
      </w:r>
    </w:p>
    <w:p>
      <w:r>
        <w:rPr>
          <w:rFonts w:ascii="Consolas" w:hAnsi="Consolas"/>
          <w:sz w:val="18"/>
        </w:rPr>
        <w:t>NC_082676.1     35212349   -.---.-.--.----.--.--.--.---.---.--.---.--.......             35212367</w:t>
      </w:r>
    </w:p>
    <w:p>
      <w:r>
        <w:rPr>
          <w:rFonts w:ascii="Consolas" w:hAnsi="Consolas"/>
          <w:sz w:val="18"/>
        </w:rPr>
        <w:t>NC_082676.1     35231858   -.---.-.--.----.--.--.--.---.---.--.---.--........            35231839</w:t>
      </w:r>
    </w:p>
    <w:p>
      <w:r>
        <w:rPr>
          <w:rFonts w:ascii="Consolas" w:hAnsi="Consolas"/>
          <w:sz w:val="18"/>
        </w:rPr>
        <w:t>NC_082676.1     35410486   -.---.-.--.----.--.--.--.---.---.--.---.                      35410497</w:t>
      </w:r>
    </w:p>
    <w:p>
      <w:r>
        <w:rPr>
          <w:rFonts w:ascii="Consolas" w:hAnsi="Consolas"/>
          <w:sz w:val="18"/>
        </w:rPr>
        <w:t>NC_082676.1     36310814   -.---.-.--.----.--.--.--.---.---.--.---.--........            36310833</w:t>
      </w:r>
    </w:p>
    <w:p>
      <w:r>
        <w:rPr>
          <w:rFonts w:ascii="Consolas" w:hAnsi="Consolas"/>
          <w:sz w:val="18"/>
        </w:rPr>
        <w:t>NC_082676.1     36661275   -.---.-.--.----.--.--.--.---.---.--.---.                      36661264</w:t>
      </w:r>
    </w:p>
    <w:p>
      <w:r>
        <w:rPr>
          <w:rFonts w:ascii="Consolas" w:hAnsi="Consolas"/>
          <w:sz w:val="18"/>
        </w:rPr>
        <w:t>NC_082676.1     37751016   -.---.-.--.----.--.--.--.                                     37751009</w:t>
      </w:r>
    </w:p>
    <w:p>
      <w:r>
        <w:rPr>
          <w:rFonts w:ascii="Consolas" w:hAnsi="Consolas"/>
          <w:sz w:val="18"/>
        </w:rPr>
        <w:t>NC_082676.1     37987754   -.---.-.--.----.--.--.--.---.---.--.---.--........            37987735</w:t>
      </w:r>
    </w:p>
    <w:p>
      <w:r>
        <w:rPr>
          <w:rFonts w:ascii="Consolas" w:hAnsi="Consolas"/>
          <w:sz w:val="18"/>
        </w:rPr>
        <w:t>NC_082676.1     38131007   -.---.-.--.----.--.--.--.---.---.--.---.                      38131018</w:t>
      </w:r>
    </w:p>
    <w:p>
      <w:r>
        <w:rPr>
          <w:rFonts w:ascii="Consolas" w:hAnsi="Consolas"/>
          <w:sz w:val="18"/>
        </w:rPr>
        <w:t>NC_082676.1     38662482   -.---.-.--.----.--.--.--.---.---.--.---.--....                38662497</w:t>
      </w:r>
    </w:p>
    <w:p>
      <w:r>
        <w:rPr>
          <w:rFonts w:ascii="Consolas" w:hAnsi="Consolas"/>
          <w:sz w:val="18"/>
        </w:rPr>
        <w:t>NC_082676.1     38876739   -.---.-.--.----.--.--.--.---.---.--.---.--........            38876758</w:t>
      </w:r>
    </w:p>
    <w:p>
      <w:r>
        <w:rPr>
          <w:rFonts w:ascii="Consolas" w:hAnsi="Consolas"/>
          <w:sz w:val="18"/>
        </w:rPr>
        <w:t>NC_082676.1     39369372   -.---.-.--.----.--.--.--.---.---.--.---.--...........         39369394</w:t>
      </w:r>
    </w:p>
    <w:p>
      <w:r>
        <w:rPr>
          <w:rFonts w:ascii="Consolas" w:hAnsi="Consolas"/>
          <w:sz w:val="18"/>
        </w:rPr>
        <w:t>NC_082676.1     39526862   -.---.-.--.----.--.--.--.---.---.--.---.--.........           39526882</w:t>
      </w:r>
    </w:p>
    <w:p>
      <w:r>
        <w:rPr>
          <w:rFonts w:ascii="Consolas" w:hAnsi="Consolas"/>
          <w:sz w:val="18"/>
        </w:rPr>
        <w:t>NC_082676.1     39567108   -.---.-.--.----.--.--.--.---.---.--.---.                      39567119</w:t>
      </w:r>
    </w:p>
    <w:p>
      <w:r>
        <w:rPr>
          <w:rFonts w:ascii="Consolas" w:hAnsi="Consolas"/>
          <w:sz w:val="18"/>
        </w:rPr>
        <w:t>NC_082676.1     40167135   -.---.-.--.----.--.--.--.---.---.--.---.--....                40167120</w:t>
      </w:r>
    </w:p>
    <w:p>
      <w:r>
        <w:rPr>
          <w:rFonts w:ascii="Consolas" w:hAnsi="Consolas"/>
          <w:sz w:val="18"/>
        </w:rPr>
        <w:t>NC_082676.1     40167131   -.---.-.--.----.--.--.--.---.---.--.---.                      40167120</w:t>
      </w:r>
    </w:p>
    <w:p>
      <w:r>
        <w:rPr>
          <w:rFonts w:ascii="Consolas" w:hAnsi="Consolas"/>
          <w:sz w:val="18"/>
        </w:rPr>
        <w:t>NC_082676.1     40182220   -.---.-.--.----.--.--.--.---.---.--.---.                      40182231</w:t>
      </w:r>
    </w:p>
    <w:p>
      <w:r>
        <w:rPr>
          <w:rFonts w:ascii="Consolas" w:hAnsi="Consolas"/>
          <w:sz w:val="18"/>
        </w:rPr>
        <w:t>NC_082676.1     40182216   -.---.-.--.----.--.--.--.---.---.--.---.--....                40182231</w:t>
      </w:r>
    </w:p>
    <w:p>
      <w:r>
        <w:rPr>
          <w:rFonts w:ascii="Consolas" w:hAnsi="Consolas"/>
          <w:sz w:val="18"/>
        </w:rPr>
        <w:t>NC_082676.1     40600578   -.---.-.--.----.--.--.--.---.---.--.---.--...........         40600556</w:t>
      </w:r>
    </w:p>
    <w:p>
      <w:r>
        <w:rPr>
          <w:rFonts w:ascii="Consolas" w:hAnsi="Consolas"/>
          <w:sz w:val="18"/>
        </w:rPr>
        <w:t>NC_082676.1     40855276   -.---.-.--.----.--.--.--.---.---.--.                          40855266</w:t>
      </w:r>
    </w:p>
    <w:p>
      <w:r>
        <w:rPr>
          <w:rFonts w:ascii="Consolas" w:hAnsi="Consolas"/>
          <w:sz w:val="18"/>
        </w:rPr>
        <w:t>NC_082676.1     41194520   -.---.-.--.----.--.--.--.---.---.--.---.                      41194531</w:t>
      </w:r>
    </w:p>
    <w:p>
      <w:r>
        <w:rPr>
          <w:rFonts w:ascii="Consolas" w:hAnsi="Consolas"/>
          <w:sz w:val="18"/>
        </w:rPr>
        <w:t>NC_082676.1     41253839   -.---.-.--.----.--.--.--.---.---.--.---.--....                41253824</w:t>
      </w:r>
    </w:p>
    <w:p>
      <w:r>
        <w:rPr>
          <w:rFonts w:ascii="Consolas" w:hAnsi="Consolas"/>
          <w:sz w:val="18"/>
        </w:rPr>
        <w:t>NC_082676.1     41576327   -.---.-.--.----.--.--.--.---.---.--.---.--...                 41576341</w:t>
      </w:r>
    </w:p>
    <w:p>
      <w:r>
        <w:rPr>
          <w:rFonts w:ascii="Consolas" w:hAnsi="Consolas"/>
          <w:sz w:val="18"/>
        </w:rPr>
        <w:t>NC_082676.1     41576323   -.---.-.--.----.--.--.--.---.---.--.---.--.......             41576341</w:t>
      </w:r>
    </w:p>
    <w:p>
      <w:r>
        <w:rPr>
          <w:rFonts w:ascii="Consolas" w:hAnsi="Consolas"/>
          <w:sz w:val="18"/>
        </w:rPr>
        <w:t>NC_082676.1     41587370   -.---.-.--.----.--.--.--.---.---.--.---.                      41587359</w:t>
      </w:r>
    </w:p>
    <w:p>
      <w:r>
        <w:rPr>
          <w:rFonts w:ascii="Consolas" w:hAnsi="Consolas"/>
          <w:sz w:val="18"/>
        </w:rPr>
        <w:t>NC_082676.1     41593011   -.---.-.--.----.--.--.--.---.---.--.---.                      41593022</w:t>
      </w:r>
    </w:p>
    <w:p>
      <w:r>
        <w:rPr>
          <w:rFonts w:ascii="Consolas" w:hAnsi="Consolas"/>
          <w:sz w:val="18"/>
        </w:rPr>
        <w:t>NC_082676.1     43164397   -.---.-.--.----.--.--.--.---.---.--.---.--....                43164412</w:t>
      </w:r>
    </w:p>
    <w:p>
      <w:r>
        <w:rPr>
          <w:rFonts w:ascii="Consolas" w:hAnsi="Consolas"/>
          <w:sz w:val="18"/>
        </w:rPr>
        <w:t>NC_082676.1     43276341   -.---.-.--.----.--.--.--.---.---.--.---.                      43276352</w:t>
      </w:r>
    </w:p>
    <w:p>
      <w:r>
        <w:rPr>
          <w:rFonts w:ascii="Consolas" w:hAnsi="Consolas"/>
          <w:sz w:val="18"/>
        </w:rPr>
        <w:t>NC_082676.1     43446245   -.---.-.--.----.--.--.--.---.---.--.---.--.......             43446227</w:t>
      </w:r>
    </w:p>
    <w:p>
      <w:r>
        <w:rPr>
          <w:rFonts w:ascii="Consolas" w:hAnsi="Consolas"/>
          <w:sz w:val="18"/>
        </w:rPr>
        <w:t>NC_082676.1     43446241   -.---.-.--.----.--.--.--.---.---.--.---.--...                 43446227</w:t>
      </w:r>
    </w:p>
    <w:p>
      <w:r>
        <w:rPr>
          <w:rFonts w:ascii="Consolas" w:hAnsi="Consolas"/>
          <w:sz w:val="18"/>
        </w:rPr>
        <w:t>NC_082676.1     43987076   -.---.-.--.----.--.--.--.---.---.--.---.--....                43987091</w:t>
      </w:r>
    </w:p>
    <w:p>
      <w:r>
        <w:rPr>
          <w:rFonts w:ascii="Consolas" w:hAnsi="Consolas"/>
          <w:sz w:val="18"/>
        </w:rPr>
        <w:t>NC_082676.1     43988601   -.---.-.--.----.--.--.--.---.---.--.---.--.........           43988581</w:t>
      </w:r>
    </w:p>
    <w:p>
      <w:r>
        <w:rPr>
          <w:rFonts w:ascii="Consolas" w:hAnsi="Consolas"/>
          <w:sz w:val="18"/>
        </w:rPr>
        <w:t>NC_082676.1     44179269   -.---.-.--.----.--.--.--.---.---.--.---.--...........         44179247</w:t>
      </w:r>
    </w:p>
    <w:p>
      <w:r>
        <w:rPr>
          <w:rFonts w:ascii="Consolas" w:hAnsi="Consolas"/>
          <w:sz w:val="18"/>
        </w:rPr>
        <w:t>NC_082676.1     44640344   -.---.-.--.----.--.--.--.---.---.--.---.                      44640333</w:t>
      </w:r>
    </w:p>
    <w:p>
      <w:r>
        <w:rPr>
          <w:rFonts w:ascii="Consolas" w:hAnsi="Consolas"/>
          <w:sz w:val="18"/>
        </w:rPr>
        <w:t>NC_082676.1     44642871   -.---.-.--.----.--.--.--.---.---.--.---.--........            44642852</w:t>
      </w:r>
    </w:p>
    <w:p>
      <w:r>
        <w:rPr>
          <w:rFonts w:ascii="Consolas" w:hAnsi="Consolas"/>
          <w:sz w:val="18"/>
        </w:rPr>
        <w:t>NC_082676.1     44792284   -.---.-.--.----.--.--.--.---.---.--.---.                      44792295</w:t>
      </w:r>
    </w:p>
    <w:p>
      <w:r>
        <w:rPr>
          <w:rFonts w:ascii="Consolas" w:hAnsi="Consolas"/>
          <w:sz w:val="18"/>
        </w:rPr>
        <w:t>NC_082676.1     45099839   -.---.-.--.----.--.--.--.---.---.--.---.                      45099850</w:t>
      </w:r>
    </w:p>
    <w:p>
      <w:r>
        <w:rPr>
          <w:rFonts w:ascii="Consolas" w:hAnsi="Consolas"/>
          <w:sz w:val="18"/>
        </w:rPr>
        <w:t>NC_082676.1     46223865   -.---.-.--.----.--.--.--.---.---.--.---.--....                46223880</w:t>
      </w:r>
    </w:p>
    <w:p>
      <w:r>
        <w:rPr>
          <w:rFonts w:ascii="Consolas" w:hAnsi="Consolas"/>
          <w:sz w:val="18"/>
        </w:rPr>
        <w:t>NC_082676.1     48401121   -.---.-.--.----.--.--.--.---.---.--.                          48401111</w:t>
      </w:r>
    </w:p>
    <w:p>
      <w:r>
        <w:rPr>
          <w:rFonts w:ascii="Consolas" w:hAnsi="Consolas"/>
          <w:sz w:val="18"/>
        </w:rPr>
        <w:t>NC_082676.1     48535808   -.---.-.--.----.--.--.--.---.---.--.---.--.........           48535788</w:t>
      </w:r>
    </w:p>
    <w:p>
      <w:r>
        <w:rPr>
          <w:rFonts w:ascii="Consolas" w:hAnsi="Consolas"/>
          <w:sz w:val="18"/>
        </w:rPr>
        <w:t>NC_082676.1     48959504   -.---.-.--.----.--.--.--.---.---.--.---.                      48959493</w:t>
      </w:r>
    </w:p>
    <w:p>
      <w:r>
        <w:rPr>
          <w:rFonts w:ascii="Consolas" w:hAnsi="Consolas"/>
          <w:sz w:val="18"/>
        </w:rPr>
        <w:t>NC_082676.1     49110102   -.---.-.--.----.--.--.--.---.---.--.---.                      49110091</w:t>
      </w:r>
    </w:p>
    <w:p>
      <w:r>
        <w:rPr>
          <w:rFonts w:ascii="Consolas" w:hAnsi="Consolas"/>
          <w:sz w:val="18"/>
        </w:rPr>
        <w:t>NC_082676.1     49507140   -.---.-.--.----.--.--.--.---.---.--.---.--.......             49507122</w:t>
      </w:r>
    </w:p>
    <w:p>
      <w:r>
        <w:rPr>
          <w:rFonts w:ascii="Consolas" w:hAnsi="Consolas"/>
          <w:sz w:val="18"/>
        </w:rPr>
        <w:t>NC_082676.1     49507136   -.---.-.--.----.--.--.--.---.---.--.---.--...                 49507122</w:t>
      </w:r>
    </w:p>
    <w:p>
      <w:r>
        <w:rPr>
          <w:rFonts w:ascii="Consolas" w:hAnsi="Consolas"/>
          <w:sz w:val="18"/>
        </w:rPr>
        <w:t>NC_082676.1     49933628   -.---.-.--.----.--.--.--.---.---.--.---.--........            49933647</w:t>
      </w:r>
    </w:p>
    <w:p>
      <w:r>
        <w:rPr>
          <w:rFonts w:ascii="Consolas" w:hAnsi="Consolas"/>
          <w:sz w:val="18"/>
        </w:rPr>
        <w:t>NC_082676.1     50145565   -.---.-.--.----.--.--.--.---.---.--.---.--....                50145550</w:t>
      </w:r>
    </w:p>
    <w:p>
      <w:r>
        <w:rPr>
          <w:rFonts w:ascii="Consolas" w:hAnsi="Consolas"/>
          <w:sz w:val="18"/>
        </w:rPr>
        <w:t>NC_082676.1     50435385   -.---.-.--.----.--.--.--.---.---.--.---.                      50435374</w:t>
      </w:r>
    </w:p>
    <w:p>
      <w:r>
        <w:rPr>
          <w:rFonts w:ascii="Consolas" w:hAnsi="Consolas"/>
          <w:sz w:val="18"/>
        </w:rPr>
        <w:t>NC_082676.1     50479945   -.---.-.--.----.--.--.--.---.---.--.---.--....                50479930</w:t>
      </w:r>
    </w:p>
    <w:p>
      <w:r>
        <w:rPr>
          <w:rFonts w:ascii="Consolas" w:hAnsi="Consolas"/>
          <w:sz w:val="18"/>
        </w:rPr>
        <w:t>NC_082676.1     50479941   -.---.-.--.----.--.--.--.---.---.--.---.                      50479930</w:t>
      </w:r>
    </w:p>
    <w:p>
      <w:r>
        <w:rPr>
          <w:rFonts w:ascii="Consolas" w:hAnsi="Consolas"/>
          <w:sz w:val="18"/>
        </w:rPr>
        <w:t>NC_082676.1     50726358   -.---.-.--.----.--.--.--.---.---.--.---.--....                50726373</w:t>
      </w:r>
    </w:p>
    <w:p>
      <w:r>
        <w:rPr>
          <w:rFonts w:ascii="Consolas" w:hAnsi="Consolas"/>
          <w:sz w:val="18"/>
        </w:rPr>
        <w:t>NC_082676.1     50877675   -.---.-.--.----.--.--.--.---.---.--.---.                      50877664</w:t>
      </w:r>
    </w:p>
    <w:p>
      <w:r>
        <w:rPr>
          <w:rFonts w:ascii="Consolas" w:hAnsi="Consolas"/>
          <w:sz w:val="18"/>
        </w:rPr>
        <w:t>NC_082676.1     51191433   -.---.-.--.----.--.--.--.---.---.--.---.--....                51191418</w:t>
      </w:r>
    </w:p>
    <w:p>
      <w:r>
        <w:rPr>
          <w:rFonts w:ascii="Consolas" w:hAnsi="Consolas"/>
          <w:sz w:val="18"/>
        </w:rPr>
        <w:t>NC_082676.1     51730877   -.---.-.--.----.--.--.--.---.---.--.---.--....                51730892</w:t>
      </w:r>
    </w:p>
    <w:p>
      <w:r>
        <w:rPr>
          <w:rFonts w:ascii="Consolas" w:hAnsi="Consolas"/>
          <w:sz w:val="18"/>
        </w:rPr>
        <w:t>NC_082676.1     54519141   -.---.-.--.----.--.--.--.---.---.--.---.--.........           54519161</w:t>
      </w:r>
    </w:p>
    <w:p>
      <w:r>
        <w:rPr>
          <w:rFonts w:ascii="Consolas" w:hAnsi="Consolas"/>
          <w:sz w:val="18"/>
        </w:rPr>
        <w:t>NC_082676.1     54597658   -.---.-.--.----.--.--.--.---.---.--.---.--..........          54597679</w:t>
      </w:r>
    </w:p>
    <w:p>
      <w:r>
        <w:rPr>
          <w:rFonts w:ascii="Consolas" w:hAnsi="Consolas"/>
          <w:sz w:val="18"/>
        </w:rPr>
        <w:t>NC_082676.1     54788331   -.---.-.--.----.--.--.--.---.---.--.---.                      54788320</w:t>
      </w:r>
    </w:p>
    <w:p>
      <w:r>
        <w:rPr>
          <w:rFonts w:ascii="Consolas" w:hAnsi="Consolas"/>
          <w:sz w:val="18"/>
        </w:rPr>
        <w:t>NC_082676.1     54850363   -.---.-.--.----.--.--.--.---.---.--.---.--........            54850382</w:t>
      </w:r>
    </w:p>
    <w:p>
      <w:r>
        <w:rPr>
          <w:rFonts w:ascii="Consolas" w:hAnsi="Consolas"/>
          <w:sz w:val="18"/>
        </w:rPr>
        <w:t>NC_082676.1     55003676   -.---.-.--.----.--.--.--.---.---.--.---.                      55003665</w:t>
      </w:r>
    </w:p>
    <w:p>
      <w:r>
        <w:rPr>
          <w:rFonts w:ascii="Consolas" w:hAnsi="Consolas"/>
          <w:sz w:val="18"/>
        </w:rPr>
        <w:t>NC_082676.1     55497559   -.---.-.--.----.--.--.--.---.---.--.---.--....                55497544</w:t>
      </w:r>
    </w:p>
    <w:p>
      <w:r>
        <w:rPr>
          <w:rFonts w:ascii="Consolas" w:hAnsi="Consolas"/>
          <w:sz w:val="18"/>
        </w:rPr>
        <w:t>NC_082676.1     56396024   -.---.-.--.----.--.--.--.---.---.--.---.--....                56396009</w:t>
      </w:r>
    </w:p>
    <w:p>
      <w:r>
        <w:rPr>
          <w:rFonts w:ascii="Consolas" w:hAnsi="Consolas"/>
          <w:sz w:val="18"/>
        </w:rPr>
        <w:t>NC_082676.1     56582384   -.---.-.--.----.--.--.--.---.---.--.---.                      56582373</w:t>
      </w:r>
    </w:p>
    <w:p>
      <w:r>
        <w:rPr>
          <w:rFonts w:ascii="Consolas" w:hAnsi="Consolas"/>
          <w:sz w:val="18"/>
        </w:rPr>
        <w:t>NC_082676.1     57317871   -.---.-.--.----.--.--.--.---.---.--.---.--.                   57317883</w:t>
      </w:r>
    </w:p>
    <w:p>
      <w:r>
        <w:rPr>
          <w:rFonts w:ascii="Consolas" w:hAnsi="Consolas"/>
          <w:sz w:val="18"/>
        </w:rPr>
        <w:t>NC_082676.1     57317867   -.---.-.--.----.--.--.--.---.---.--.---.--.....               57317883</w:t>
      </w:r>
    </w:p>
    <w:p>
      <w:r>
        <w:rPr>
          <w:rFonts w:ascii="Consolas" w:hAnsi="Consolas"/>
          <w:sz w:val="18"/>
        </w:rPr>
        <w:t>NC_082676.1     57870869   -.---.-.--.----.--.--.--.---.---.--.---.--.                   57870881</w:t>
      </w:r>
    </w:p>
    <w:p>
      <w:r>
        <w:rPr>
          <w:rFonts w:ascii="Consolas" w:hAnsi="Consolas"/>
          <w:sz w:val="18"/>
        </w:rPr>
        <w:t>NC_082676.1     57870865   -.---.-.--.----.--.--.--.---.---.--.---.--.....               57870881</w:t>
      </w:r>
    </w:p>
    <w:p>
      <w:r>
        <w:rPr>
          <w:rFonts w:ascii="Consolas" w:hAnsi="Consolas"/>
          <w:sz w:val="18"/>
        </w:rPr>
        <w:t>NC_082676.1     59641145   -.---.-.--.----.--.--.--.---.---.--.---.--...........         59641123</w:t>
      </w:r>
    </w:p>
    <w:p>
      <w:r>
        <w:rPr>
          <w:rFonts w:ascii="Consolas" w:hAnsi="Consolas"/>
          <w:sz w:val="18"/>
        </w:rPr>
        <w:t>NC_082676.1     60251453   -.---.-.--.----.--.--.--.---.---.--.---.--........            60251434</w:t>
      </w:r>
    </w:p>
    <w:p>
      <w:r>
        <w:rPr>
          <w:rFonts w:ascii="Consolas" w:hAnsi="Consolas"/>
          <w:sz w:val="18"/>
        </w:rPr>
        <w:t>NC_082676.1     61231144   -.---.-.--.----.--.--.--.---.---.--.---.                      61231155</w:t>
      </w:r>
    </w:p>
    <w:p>
      <w:r>
        <w:rPr>
          <w:rFonts w:ascii="Consolas" w:hAnsi="Consolas"/>
          <w:sz w:val="18"/>
        </w:rPr>
        <w:t>NC_082676.1     61231140   -.---.-.--.----.--.--.--.---.---.--.---.--....                61231155</w:t>
      </w:r>
    </w:p>
    <w:p>
      <w:r>
        <w:rPr>
          <w:rFonts w:ascii="Consolas" w:hAnsi="Consolas"/>
          <w:sz w:val="18"/>
        </w:rPr>
        <w:t>NC_082676.1     61231136   -.---.-.--.----.--.--.--.---.---.--.---.--........            61231155</w:t>
      </w:r>
    </w:p>
    <w:p>
      <w:r>
        <w:rPr>
          <w:rFonts w:ascii="Consolas" w:hAnsi="Consolas"/>
          <w:sz w:val="18"/>
        </w:rPr>
        <w:t>NC_082676.1     61318583   -.---.-.--.----.--.--.--.---.---.--.---.                      61318572</w:t>
      </w:r>
    </w:p>
    <w:p>
      <w:r>
        <w:rPr>
          <w:rFonts w:ascii="Consolas" w:hAnsi="Consolas"/>
          <w:sz w:val="18"/>
        </w:rPr>
        <w:t>NC_082676.1     61916578   -.---.-.--.----.--.--.--.---.---.--.---.--........            61916559</w:t>
      </w:r>
    </w:p>
    <w:p>
      <w:r>
        <w:rPr>
          <w:rFonts w:ascii="Consolas" w:hAnsi="Consolas"/>
          <w:sz w:val="18"/>
        </w:rPr>
        <w:t>NC_082676.1     62014798   -.---.-.--.----.--.--.--.---.---.--.---.                      62014809</w:t>
      </w:r>
    </w:p>
    <w:p>
      <w:r>
        <w:rPr>
          <w:rFonts w:ascii="Consolas" w:hAnsi="Consolas"/>
          <w:sz w:val="18"/>
        </w:rPr>
        <w:t>NC_082676.1     62500238   -.---.-.--.----.--.--.--.---.---.--.---.--....                62500223</w:t>
      </w:r>
    </w:p>
    <w:p>
      <w:r>
        <w:rPr>
          <w:rFonts w:ascii="Consolas" w:hAnsi="Consolas"/>
          <w:sz w:val="18"/>
        </w:rPr>
        <w:t>NC_082676.1     62981547   -.---.-.--.----.--.--.--.---.---.--.---.--........            62981528</w:t>
      </w:r>
    </w:p>
    <w:p>
      <w:r>
        <w:rPr>
          <w:rFonts w:ascii="Consolas" w:hAnsi="Consolas"/>
          <w:sz w:val="18"/>
        </w:rPr>
        <w:t>NC_082676.1     63472198   -.---.-.--.----.--.--.--.---.---.--.---.--........            63472179</w:t>
      </w:r>
    </w:p>
    <w:p>
      <w:r>
        <w:rPr>
          <w:rFonts w:ascii="Consolas" w:hAnsi="Consolas"/>
          <w:sz w:val="18"/>
        </w:rPr>
        <w:t>NC_082676.1     64168786   -.---.-.--.----.--.--.--.---.---.--.---.--.......             64168768</w:t>
      </w:r>
    </w:p>
    <w:p>
      <w:r>
        <w:rPr>
          <w:rFonts w:ascii="Consolas" w:hAnsi="Consolas"/>
          <w:sz w:val="18"/>
        </w:rPr>
        <w:t>NC_082676.1     64168782   -.---.-.--.----.--.--.--.---.---.--.---.--...                 64168768</w:t>
      </w:r>
    </w:p>
    <w:p>
      <w:r>
        <w:rPr>
          <w:rFonts w:ascii="Consolas" w:hAnsi="Consolas"/>
          <w:sz w:val="18"/>
        </w:rPr>
        <w:t>NC_082676.1     64360206   -.---.-.--.----.--.--.--.---.---.--.---.--.........           64360186</w:t>
      </w:r>
    </w:p>
    <w:p>
      <w:r>
        <w:rPr>
          <w:rFonts w:ascii="Consolas" w:hAnsi="Consolas"/>
          <w:sz w:val="18"/>
        </w:rPr>
        <w:t>NC_082676.1     64542590   -.---.-.--.----.--.--.--.---.---.--.---.--....                64542605</w:t>
      </w:r>
    </w:p>
    <w:p>
      <w:r>
        <w:rPr>
          <w:rFonts w:ascii="Consolas" w:hAnsi="Consolas"/>
          <w:sz w:val="18"/>
        </w:rPr>
        <w:t>NC_082676.1     64822845   -.---.-.--.----.--.--.--.---.---.--.---.--...                 64822859</w:t>
      </w:r>
    </w:p>
    <w:p>
      <w:r>
        <w:rPr>
          <w:rFonts w:ascii="Consolas" w:hAnsi="Consolas"/>
          <w:sz w:val="18"/>
        </w:rPr>
        <w:t>NC_082676.1     64822841   -.---.-.--.----.--.--.--.---.---.--.---.--.......             64822859</w:t>
      </w:r>
    </w:p>
    <w:p>
      <w:r>
        <w:rPr>
          <w:rFonts w:ascii="Consolas" w:hAnsi="Consolas"/>
          <w:sz w:val="18"/>
        </w:rPr>
        <w:t>NC_082676.1     65629153   -.---.-.--.----.--.--.--.---.---.--.---.                      65629164</w:t>
      </w:r>
    </w:p>
    <w:p>
      <w:r>
        <w:rPr>
          <w:rFonts w:ascii="Consolas" w:hAnsi="Consolas"/>
          <w:sz w:val="18"/>
        </w:rPr>
        <w:t>NC_082676.1     65784652   -.---.-.--.----.--.--.--.---.---.--.---.                      65784663</w:t>
      </w:r>
    </w:p>
    <w:p>
      <w:r>
        <w:rPr>
          <w:rFonts w:ascii="Consolas" w:hAnsi="Consolas"/>
          <w:sz w:val="18"/>
        </w:rPr>
        <w:t>NC_082676.1     66522350   -.---.-.--.----.--.--.--.---.---.--.---.--....                66522335</w:t>
      </w:r>
    </w:p>
    <w:p>
      <w:r>
        <w:rPr>
          <w:rFonts w:ascii="Consolas" w:hAnsi="Consolas"/>
          <w:sz w:val="18"/>
        </w:rPr>
        <w:t>NC_082676.1     66522346   -.---.-.--.----.--.--.--.---.---.--.---.                      66522335</w:t>
      </w:r>
    </w:p>
    <w:p>
      <w:r>
        <w:rPr>
          <w:rFonts w:ascii="Consolas" w:hAnsi="Consolas"/>
          <w:sz w:val="18"/>
        </w:rPr>
        <w:t>NC_082676.1     66808839   -.---.-.--.----.--.--.--.---.---.--.---.--....                66808824</w:t>
      </w:r>
    </w:p>
    <w:p>
      <w:r>
        <w:rPr>
          <w:rFonts w:ascii="Consolas" w:hAnsi="Consolas"/>
          <w:sz w:val="18"/>
        </w:rPr>
        <w:t>NC_082676.1     66808835   -.---.-.--.----.--.--.--.---.---.--.---.                      66808824</w:t>
      </w:r>
    </w:p>
    <w:p>
      <w:r>
        <w:rPr>
          <w:rFonts w:ascii="Consolas" w:hAnsi="Consolas"/>
          <w:sz w:val="18"/>
        </w:rPr>
        <w:t>NC_082676.1     66812858   -.---.-.--.----.--.--.--.---.---.--.---.--......              66812841</w:t>
      </w:r>
    </w:p>
    <w:p>
      <w:r>
        <w:rPr>
          <w:rFonts w:ascii="Consolas" w:hAnsi="Consolas"/>
          <w:sz w:val="18"/>
        </w:rPr>
        <w:t>NC_082676.1     66812854   -.---.-.--.----.--.--.--.---.---.--.---.--..                  66812841</w:t>
      </w:r>
    </w:p>
    <w:p>
      <w:r>
        <w:rPr>
          <w:rFonts w:ascii="Consolas" w:hAnsi="Consolas"/>
          <w:sz w:val="18"/>
        </w:rPr>
        <w:t>NC_082676.1     67389147   -.---.-.--.----.--.--.--.---.---.--.---.--........            67389166</w:t>
      </w:r>
    </w:p>
    <w:p>
      <w:r>
        <w:rPr>
          <w:rFonts w:ascii="Consolas" w:hAnsi="Consolas"/>
          <w:sz w:val="18"/>
        </w:rPr>
        <w:t>NC_082676.1     68026495   -.---.-.--.----.--.--.--.---.---.--.---.--.......             68026477</w:t>
      </w:r>
    </w:p>
    <w:p>
      <w:r>
        <w:rPr>
          <w:rFonts w:ascii="Consolas" w:hAnsi="Consolas"/>
          <w:sz w:val="18"/>
        </w:rPr>
        <w:t>NC_082676.1     68026491   -.---.-.--.----.--.--.--.---.---.--.---.--...                 68026477</w:t>
      </w:r>
    </w:p>
    <w:p>
      <w:r>
        <w:rPr>
          <w:rFonts w:ascii="Consolas" w:hAnsi="Consolas"/>
          <w:sz w:val="18"/>
        </w:rPr>
        <w:t>NC_082676.1     68218858   -.---.-.--.----.--.--.--.---.---.--.---.--...........         68218836</w:t>
      </w:r>
    </w:p>
    <w:p>
      <w:r>
        <w:rPr>
          <w:rFonts w:ascii="Consolas" w:hAnsi="Consolas"/>
          <w:sz w:val="18"/>
        </w:rPr>
        <w:t>NC_082676.1     68340833   -.---.-.--.----.--.--.--.---.---.--.                          68340843</w:t>
      </w:r>
    </w:p>
    <w:p>
      <w:r>
        <w:rPr>
          <w:rFonts w:ascii="Consolas" w:hAnsi="Consolas"/>
          <w:sz w:val="18"/>
        </w:rPr>
        <w:t>NC_082676.1     69043815   -.---.-.--.----.--.--.--.---.---.--.---.                      69043826</w:t>
      </w:r>
    </w:p>
    <w:p>
      <w:r>
        <w:rPr>
          <w:rFonts w:ascii="Consolas" w:hAnsi="Consolas"/>
          <w:sz w:val="18"/>
        </w:rPr>
        <w:t>NC_082676.1     69043811   -.---.-.--.----.--.--.--.---.---.--.---.--....                69043826</w:t>
      </w:r>
    </w:p>
    <w:p>
      <w:r>
        <w:rPr>
          <w:rFonts w:ascii="Consolas" w:hAnsi="Consolas"/>
          <w:sz w:val="18"/>
        </w:rPr>
        <w:t>NC_082676.1     70718604   -.---.-.--.----.--.--.--.---.---.--.---.                      70718615</w:t>
      </w:r>
    </w:p>
    <w:p>
      <w:r>
        <w:rPr>
          <w:rFonts w:ascii="Consolas" w:hAnsi="Consolas"/>
          <w:sz w:val="18"/>
        </w:rPr>
        <w:t>NC_082676.1     70920006   -.---.-.--.----.--.--.--.---.---.--.---.--.........           70920026</w:t>
      </w:r>
    </w:p>
    <w:p>
      <w:r>
        <w:rPr>
          <w:rFonts w:ascii="Consolas" w:hAnsi="Consolas"/>
          <w:sz w:val="18"/>
        </w:rPr>
        <w:t>NC_082676.1     71634138   -.---.-.--.----.--.--.--.---.---.--.---.--....                71634123</w:t>
      </w:r>
    </w:p>
    <w:p>
      <w:r>
        <w:rPr>
          <w:rFonts w:ascii="Consolas" w:hAnsi="Consolas"/>
          <w:sz w:val="18"/>
        </w:rPr>
        <w:t>NC_082676.1     72387962   -.---.-.--.----.--.--.--.---.---.--.---.--........            72387981</w:t>
      </w:r>
    </w:p>
    <w:p>
      <w:r>
        <w:rPr>
          <w:rFonts w:ascii="Consolas" w:hAnsi="Consolas"/>
          <w:sz w:val="18"/>
        </w:rPr>
        <w:t>NC_082676.1     74880877   -.---.-.--.----.--.--.--.---.---.--.---.--........            74880896</w:t>
      </w:r>
    </w:p>
    <w:p>
      <w:r>
        <w:rPr>
          <w:rFonts w:ascii="Consolas" w:hAnsi="Consolas"/>
          <w:sz w:val="18"/>
        </w:rPr>
        <w:t>NC_082676.1     75577507   -.---.-.--.----.--.--.--.---.---.--.---.--........            75577488</w:t>
      </w:r>
    </w:p>
    <w:p>
      <w:r>
        <w:rPr>
          <w:rFonts w:ascii="Consolas" w:hAnsi="Consolas"/>
          <w:sz w:val="18"/>
        </w:rPr>
        <w:t>NC_082676.1     75792513   -.---.-.--.----.--.--.--.---.---.--.---.--........            75792494</w:t>
      </w:r>
    </w:p>
    <w:p>
      <w:r>
        <w:rPr>
          <w:rFonts w:ascii="Consolas" w:hAnsi="Consolas"/>
          <w:sz w:val="18"/>
        </w:rPr>
        <w:t>NC_082676.1     76646118   -.---.-.--.----.--.--.--.---.---.--.---.--....                76646103</w:t>
      </w:r>
    </w:p>
    <w:p>
      <w:r>
        <w:rPr>
          <w:rFonts w:ascii="Consolas" w:hAnsi="Consolas"/>
          <w:sz w:val="18"/>
        </w:rPr>
        <w:t>NC_082676.1     77050236   -.---.-.--.----.--.--.--.---.---.--.---.                      77050247</w:t>
      </w:r>
    </w:p>
    <w:p>
      <w:r>
        <w:rPr>
          <w:rFonts w:ascii="Consolas" w:hAnsi="Consolas"/>
          <w:sz w:val="18"/>
        </w:rPr>
        <w:t>NC_082676.1     77550875   -.---.-.--.----.--.--.--.---.---.--.---.--....                77550860</w:t>
      </w:r>
    </w:p>
    <w:p>
      <w:r>
        <w:rPr>
          <w:rFonts w:ascii="Consolas" w:hAnsi="Consolas"/>
          <w:sz w:val="18"/>
        </w:rPr>
        <w:t>NC_082676.1     77854225   -.---.-.--.----.--.--.--.---.---.--.                          77854215</w:t>
      </w:r>
    </w:p>
    <w:p>
      <w:r>
        <w:rPr>
          <w:rFonts w:ascii="Consolas" w:hAnsi="Consolas"/>
          <w:sz w:val="18"/>
        </w:rPr>
        <w:t>NC_082676.1     78329258   -.---.-.--.----.--.--.--.---.---.--.---.--....                78329243</w:t>
      </w:r>
    </w:p>
    <w:p>
      <w:r>
        <w:rPr>
          <w:rFonts w:ascii="Consolas" w:hAnsi="Consolas"/>
          <w:sz w:val="18"/>
        </w:rPr>
        <w:t>NC_082676.1     80745218   -.---.-.--.----.--.--.--.---.---.--.---.--....                80745203</w:t>
      </w:r>
    </w:p>
    <w:p>
      <w:r>
        <w:rPr>
          <w:rFonts w:ascii="Consolas" w:hAnsi="Consolas"/>
          <w:sz w:val="18"/>
        </w:rPr>
        <w:t>NC_082676.1     83469623   -.---.-.--.----.--.--.--.---.---.--.---.                      83469634</w:t>
      </w:r>
    </w:p>
    <w:p>
      <w:r>
        <w:rPr>
          <w:rFonts w:ascii="Consolas" w:hAnsi="Consolas"/>
          <w:sz w:val="18"/>
        </w:rPr>
        <w:t>NC_082676.1     83558349   -.---.-.--.----.--.--.--.---.---.--.---.--........            83558330</w:t>
      </w:r>
    </w:p>
    <w:p>
      <w:r>
        <w:rPr>
          <w:rFonts w:ascii="Consolas" w:hAnsi="Consolas"/>
          <w:sz w:val="18"/>
        </w:rPr>
        <w:t>NC_082676.1     83807131   -.---.-.--.----.--.--.--.---.---.--.---.                      83807120</w:t>
      </w:r>
    </w:p>
    <w:p>
      <w:r>
        <w:rPr>
          <w:rFonts w:ascii="Consolas" w:hAnsi="Consolas"/>
          <w:sz w:val="18"/>
        </w:rPr>
        <w:t>NC_082676.1     83892049   -.---.-.--.----.--.--.--.---.---.--.---.                      83892038</w:t>
      </w:r>
    </w:p>
    <w:p>
      <w:r>
        <w:rPr>
          <w:rFonts w:ascii="Consolas" w:hAnsi="Consolas"/>
          <w:sz w:val="18"/>
        </w:rPr>
        <w:t>NC_082676.1     84280232   -.---.-.--.----.--.--.--.---.---.--.                          84280242</w:t>
      </w:r>
    </w:p>
    <w:p>
      <w:r>
        <w:rPr>
          <w:rFonts w:ascii="Consolas" w:hAnsi="Consolas"/>
          <w:sz w:val="18"/>
        </w:rPr>
        <w:t>NC_082676.1     84529541   -.---.-.--.----.--.--.--.---.---.--.---.--...                 84529555</w:t>
      </w:r>
    </w:p>
    <w:p>
      <w:r>
        <w:rPr>
          <w:rFonts w:ascii="Consolas" w:hAnsi="Consolas"/>
          <w:sz w:val="18"/>
        </w:rPr>
        <w:t>NC_082676.1     84529537   -.---.-.--.----.--.--.--.---.---.--.---.--.......             84529555</w:t>
      </w:r>
    </w:p>
    <w:p>
      <w:r>
        <w:rPr>
          <w:rFonts w:ascii="Consolas" w:hAnsi="Consolas"/>
          <w:sz w:val="18"/>
        </w:rPr>
        <w:t>NC_082676.1     84572403   -.---.-.--.----.--.--.--.---.---.--.---.                      84572414</w:t>
      </w:r>
    </w:p>
    <w:p>
      <w:r>
        <w:rPr>
          <w:rFonts w:ascii="Consolas" w:hAnsi="Consolas"/>
          <w:sz w:val="18"/>
        </w:rPr>
        <w:t>NC_082676.1     84711407   -.---.-.--.----.--.--.--.---.---.--.---.--....                84711422</w:t>
      </w:r>
    </w:p>
    <w:p>
      <w:r>
        <w:rPr>
          <w:rFonts w:ascii="Consolas" w:hAnsi="Consolas"/>
          <w:sz w:val="18"/>
        </w:rPr>
        <w:t>NC_082676.1     25787089   -.---.-.--.----.--.--.--.---.---.--.---.--.........           25787109</w:t>
      </w:r>
    </w:p>
    <w:p>
      <w:r>
        <w:rPr>
          <w:rFonts w:ascii="Consolas" w:hAnsi="Consolas"/>
          <w:sz w:val="18"/>
        </w:rPr>
        <w:t>NC_082676.1     44932310   -.---.-.--.----.--.--.--.---.---.--.---.--.........           44932290</w:t>
      </w:r>
    </w:p>
    <w:p>
      <w:r>
        <w:rPr>
          <w:rFonts w:ascii="Consolas" w:hAnsi="Consolas"/>
          <w:sz w:val="18"/>
        </w:rPr>
        <w:t>NC_082676.1     19046288   -.---.-.--.----.--.--.--.---.------.---.--........            19046306</w:t>
      </w:r>
    </w:p>
    <w:p>
      <w:r>
        <w:rPr>
          <w:rFonts w:ascii="Consolas" w:hAnsi="Consolas"/>
          <w:sz w:val="18"/>
        </w:rPr>
        <w:t>NC_082676.1     61038411   -.---.-.--.----.--.--.--.---.T--.--.---.--.........           61038390</w:t>
      </w:r>
    </w:p>
    <w:p>
      <w:r>
        <w:rPr>
          <w:rFonts w:ascii="Consolas" w:hAnsi="Consolas"/>
          <w:sz w:val="18"/>
        </w:rPr>
        <w:t>NC_082676.1     57317863   -.---.-.--.----.--.--.--.---.---.--.---.--........            57317882</w:t>
      </w:r>
    </w:p>
    <w:p>
      <w:r>
        <w:rPr>
          <w:rFonts w:ascii="Consolas" w:hAnsi="Consolas"/>
          <w:sz w:val="18"/>
        </w:rPr>
        <w:t>NC_082676.1     4873503    -.---.-.--.----.--.--.--.---.---.--.---.--.........           4873523</w:t>
      </w:r>
    </w:p>
    <w:p>
      <w:r>
        <w:rPr>
          <w:rFonts w:ascii="Consolas" w:hAnsi="Consolas"/>
          <w:sz w:val="18"/>
        </w:rPr>
        <w:t>NC_082676.1     33969299   -.---.-.--.----.--.--.----------.--.---.--.........           33969281</w:t>
      </w:r>
    </w:p>
    <w:p>
      <w:r>
        <w:rPr>
          <w:rFonts w:ascii="Consolas" w:hAnsi="Consolas"/>
          <w:sz w:val="18"/>
        </w:rPr>
        <w:t>NC_082676.1     82713259   -.---.-.--.----.--.--.--.---.------.---.--........            82713241</w:t>
      </w:r>
    </w:p>
    <w:p>
      <w:r>
        <w:rPr>
          <w:rFonts w:ascii="Consolas" w:hAnsi="Consolas"/>
          <w:sz w:val="18"/>
        </w:rPr>
        <w:t>NC_082676.1     61671045   -.---.-.--.----.--.--.--.T--.---.--.---.--..........          61671023</w:t>
      </w:r>
    </w:p>
    <w:p>
      <w:r>
        <w:rPr>
          <w:rFonts w:ascii="Consolas" w:hAnsi="Consolas"/>
          <w:sz w:val="18"/>
        </w:rPr>
        <w:t>NC_082676.1     38346754   -.---.-.--.----.--.--.--.---.---.--.---.--........            38346773</w:t>
      </w:r>
    </w:p>
    <w:p>
      <w:r>
        <w:rPr>
          <w:rFonts w:ascii="Consolas" w:hAnsi="Consolas"/>
          <w:sz w:val="18"/>
        </w:rPr>
        <w:t>NC_082676.1     18567431   -.---.-.--.----.--.--.--.---.T--.--.---.--.........           18567410</w:t>
      </w:r>
    </w:p>
    <w:p>
      <w:r>
        <w:rPr>
          <w:rFonts w:ascii="Consolas" w:hAnsi="Consolas"/>
          <w:sz w:val="18"/>
        </w:rPr>
        <w:t>NC_082676.1     23650038   -.---.-.--.----.T-.--.--.---.---.--.---.--.........           23650017</w:t>
      </w:r>
    </w:p>
    <w:p>
      <w:r>
        <w:rPr>
          <w:rFonts w:ascii="Consolas" w:hAnsi="Consolas"/>
          <w:sz w:val="18"/>
        </w:rPr>
        <w:t>NC_082676.1     64183051   -.---.-.--.----.-----.--.---.---.--.---.--........            64183033</w:t>
      </w:r>
    </w:p>
    <w:p>
      <w:r>
        <w:rPr>
          <w:rFonts w:ascii="Consolas" w:hAnsi="Consolas"/>
          <w:sz w:val="18"/>
        </w:rPr>
        <w:t>NC_082676.1     37341902   -.-----.--.----.--.--.--.---.---.--.---.--....T.....          37341882</w:t>
      </w:r>
    </w:p>
    <w:p>
      <w:r>
        <w:rPr>
          <w:rFonts w:ascii="Consolas" w:hAnsi="Consolas"/>
          <w:sz w:val="18"/>
        </w:rPr>
        <w:t>NC_082676.1     43745204   -.---.-.-------.--.--.--.---.---.--.---.--...........         43745225</w:t>
      </w:r>
    </w:p>
    <w:p>
      <w:r>
        <w:rPr>
          <w:rFonts w:ascii="Consolas" w:hAnsi="Consolas"/>
          <w:sz w:val="18"/>
        </w:rPr>
        <w:t>NC_082676.1     64183044   -.---.-.--.----.--.--.--.---.---.--.---.--........            64183025</w:t>
      </w:r>
    </w:p>
    <w:p>
      <w:r>
        <w:rPr>
          <w:rFonts w:ascii="Consolas" w:hAnsi="Consolas"/>
          <w:sz w:val="18"/>
        </w:rPr>
        <w:t>NC_082676.1     6558699    -.---.-.--.----.--.--.--.---.---.--.---.--......              6558716</w:t>
      </w:r>
    </w:p>
    <w:p>
      <w:r>
        <w:rPr>
          <w:rFonts w:ascii="Consolas" w:hAnsi="Consolas"/>
          <w:sz w:val="18"/>
        </w:rPr>
        <w:t>NC_082675.1     44893361   -.---.-.--.----.--.--.--.---.---.--.---C--.........           44893341</w:t>
      </w:r>
    </w:p>
    <w:p>
      <w:r>
        <w:rPr>
          <w:rFonts w:ascii="Consolas" w:hAnsi="Consolas"/>
          <w:sz w:val="18"/>
        </w:rPr>
        <w:t>NC_082675.1     3343947    -.---.-.--.----.--.--.--.---.---.--.---.--..........          3343968</w:t>
      </w:r>
    </w:p>
    <w:p>
      <w:r>
        <w:rPr>
          <w:rFonts w:ascii="Consolas" w:hAnsi="Consolas"/>
          <w:sz w:val="18"/>
        </w:rPr>
        <w:t>NC_082675.1     20466529   -.---.-.--.----.--.--.--.---.---.--.---.--........            20466548</w:t>
      </w:r>
    </w:p>
    <w:p>
      <w:r>
        <w:rPr>
          <w:rFonts w:ascii="Consolas" w:hAnsi="Consolas"/>
          <w:sz w:val="18"/>
        </w:rPr>
        <w:t>NC_082675.1     10302043   -.---.-.--.----.--.--.--.---.---.--.---.--C...T.....          10302064</w:t>
      </w:r>
    </w:p>
    <w:p>
      <w:r>
        <w:rPr>
          <w:rFonts w:ascii="Consolas" w:hAnsi="Consolas"/>
          <w:sz w:val="18"/>
        </w:rPr>
        <w:t>NC_082675.1     15900174   -.---.-.--.----.--.--.--.---.---.--.---.--...........         15900196</w:t>
      </w:r>
    </w:p>
    <w:p>
      <w:r>
        <w:rPr>
          <w:rFonts w:ascii="Consolas" w:hAnsi="Consolas"/>
          <w:sz w:val="18"/>
        </w:rPr>
        <w:t>NC_082675.1     22281118   -.---.-.--.----.--.--.--.---.---.--.---.--.........           22281138</w:t>
      </w:r>
    </w:p>
    <w:p>
      <w:r>
        <w:rPr>
          <w:rFonts w:ascii="Consolas" w:hAnsi="Consolas"/>
          <w:sz w:val="18"/>
        </w:rPr>
        <w:t>NC_082675.1     40714390   -.---.-.--.----.--.--.--.---.---.--.---.--T...T.....          40714411</w:t>
      </w:r>
    </w:p>
    <w:p>
      <w:r>
        <w:rPr>
          <w:rFonts w:ascii="Consolas" w:hAnsi="Consolas"/>
          <w:sz w:val="18"/>
        </w:rPr>
        <w:t>NC_082675.1     7177929    -.---.-.--.----.--.--.--.---.---.--.---.--.........           7177909</w:t>
      </w:r>
    </w:p>
    <w:p>
      <w:r>
        <w:rPr>
          <w:rFonts w:ascii="Consolas" w:hAnsi="Consolas"/>
          <w:sz w:val="18"/>
        </w:rPr>
        <w:t>NC_082675.1     15249465   -.---.-.--.----.--.--.--.---.---.--.---.--........            15249446</w:t>
      </w:r>
    </w:p>
    <w:p>
      <w:r>
        <w:rPr>
          <w:rFonts w:ascii="Consolas" w:hAnsi="Consolas"/>
          <w:sz w:val="18"/>
        </w:rPr>
        <w:t>NC_082675.1     24361329   -.---.-.--.----.--.--.--.---.---.--.---.--.........           24361309</w:t>
      </w:r>
    </w:p>
    <w:p>
      <w:r>
        <w:rPr>
          <w:rFonts w:ascii="Consolas" w:hAnsi="Consolas"/>
          <w:sz w:val="18"/>
        </w:rPr>
        <w:t>NC_082675.1     30626563   -.---.-.--.----.--.--.--.---.---.--.---.--.........           30626583</w:t>
      </w:r>
    </w:p>
    <w:p>
      <w:r>
        <w:rPr>
          <w:rFonts w:ascii="Consolas" w:hAnsi="Consolas"/>
          <w:sz w:val="18"/>
        </w:rPr>
        <w:t>NC_082675.1     41916616   -.---.-.--.----.--.--.--.---.---.--.---.--.........           41916596</w:t>
      </w:r>
    </w:p>
    <w:p>
      <w:r>
        <w:rPr>
          <w:rFonts w:ascii="Consolas" w:hAnsi="Consolas"/>
          <w:sz w:val="18"/>
        </w:rPr>
        <w:t>NC_082675.1     43682471   -.---.-.--.----.--.--.--.---.---.--.---.--........            43682490</w:t>
      </w:r>
    </w:p>
    <w:p>
      <w:r>
        <w:rPr>
          <w:rFonts w:ascii="Consolas" w:hAnsi="Consolas"/>
          <w:sz w:val="18"/>
        </w:rPr>
        <w:t>NC_082675.1     88035233   -.---.-.--.----.--.--.--.---.---.--.---.--...........         88035211</w:t>
      </w:r>
    </w:p>
    <w:p>
      <w:r>
        <w:rPr>
          <w:rFonts w:ascii="Consolas" w:hAnsi="Consolas"/>
          <w:sz w:val="18"/>
        </w:rPr>
        <w:t>NC_082675.1     7799300    -.---.-.--.----.--.--.--.---.---.--.---.--.....C.....         7799322</w:t>
      </w:r>
    </w:p>
    <w:p>
      <w:r>
        <w:rPr>
          <w:rFonts w:ascii="Consolas" w:hAnsi="Consolas"/>
          <w:sz w:val="18"/>
        </w:rPr>
        <w:t>NC_082675.1     59905149   -.---.-.--.----.--.--.--.---.---.--.---.--.........           59905129</w:t>
      </w:r>
    </w:p>
    <w:p>
      <w:r>
        <w:rPr>
          <w:rFonts w:ascii="Consolas" w:hAnsi="Consolas"/>
          <w:sz w:val="18"/>
        </w:rPr>
        <w:t>NC_082675.1     76807028   -.---.-.--.----.--.--.--.---.---.--.---.--..........          76807049</w:t>
      </w:r>
    </w:p>
    <w:p>
      <w:r>
        <w:rPr>
          <w:rFonts w:ascii="Consolas" w:hAnsi="Consolas"/>
          <w:sz w:val="18"/>
        </w:rPr>
        <w:t>NC_082675.1     5635799    -.---.-.--.----.--.--.--.---.---.--.---.--........            5635780</w:t>
      </w:r>
    </w:p>
    <w:p>
      <w:r>
        <w:rPr>
          <w:rFonts w:ascii="Consolas" w:hAnsi="Consolas"/>
          <w:sz w:val="18"/>
        </w:rPr>
        <w:t>NC_082675.1     8438985    -.---.-.--.----.--.--.--.---.---.--.---.--........            8438966</w:t>
      </w:r>
    </w:p>
    <w:p>
      <w:r>
        <w:rPr>
          <w:rFonts w:ascii="Consolas" w:hAnsi="Consolas"/>
          <w:sz w:val="18"/>
        </w:rPr>
        <w:t>NC_082675.1     11316266   -.---.-.--.----.--.--.--.---.---.--.---.--.........           11316286</w:t>
      </w:r>
    </w:p>
    <w:p>
      <w:r>
        <w:rPr>
          <w:rFonts w:ascii="Consolas" w:hAnsi="Consolas"/>
          <w:sz w:val="18"/>
        </w:rPr>
        <w:t>NC_082675.1     14942002   -.---.-.--.----.--.--.--.---.---.--.---.--.........           14942022</w:t>
      </w:r>
    </w:p>
    <w:p>
      <w:r>
        <w:rPr>
          <w:rFonts w:ascii="Consolas" w:hAnsi="Consolas"/>
          <w:sz w:val="18"/>
        </w:rPr>
        <w:t>NC_082675.1     21628863   -.---.-.--.----.--.--.--.---.---.--.---.--........            21628844</w:t>
      </w:r>
    </w:p>
    <w:p>
      <w:r>
        <w:rPr>
          <w:rFonts w:ascii="Consolas" w:hAnsi="Consolas"/>
          <w:sz w:val="18"/>
        </w:rPr>
        <w:t>NC_082675.1     24002236   -.---.-.--.----.--.--.--.---.---.--.---.--.........           24002216</w:t>
      </w:r>
    </w:p>
    <w:p>
      <w:r>
        <w:rPr>
          <w:rFonts w:ascii="Consolas" w:hAnsi="Consolas"/>
          <w:sz w:val="18"/>
        </w:rPr>
        <w:t>NC_082675.1     28246344   -.---.-.--.----.--.--.--.---.---.--.---.--.........           28246324</w:t>
      </w:r>
    </w:p>
    <w:p>
      <w:r>
        <w:rPr>
          <w:rFonts w:ascii="Consolas" w:hAnsi="Consolas"/>
          <w:sz w:val="18"/>
        </w:rPr>
        <w:t>NC_082675.1     32929092   -.---.-.--.----.--.--.--.---.---.--.---.--........            32929073</w:t>
      </w:r>
    </w:p>
    <w:p>
      <w:r>
        <w:rPr>
          <w:rFonts w:ascii="Consolas" w:hAnsi="Consolas"/>
          <w:sz w:val="18"/>
        </w:rPr>
        <w:t>NC_082675.1     36090472   -.---.-.--.----.--.--.--.---.---.--.---.--......              36090455</w:t>
      </w:r>
    </w:p>
    <w:p>
      <w:r>
        <w:rPr>
          <w:rFonts w:ascii="Consolas" w:hAnsi="Consolas"/>
          <w:sz w:val="18"/>
        </w:rPr>
        <w:t>NC_082675.1     46053264   -.---.-.--.----.--.--.--.---.---.--.---.--........            46053283</w:t>
      </w:r>
    </w:p>
    <w:p>
      <w:r>
        <w:rPr>
          <w:rFonts w:ascii="Consolas" w:hAnsi="Consolas"/>
          <w:sz w:val="18"/>
        </w:rPr>
        <w:t>NC_082675.1     66331549   -.---.-.--.----.--.--.--.---.---.--.---.--........            66331530</w:t>
      </w:r>
    </w:p>
    <w:p>
      <w:r>
        <w:rPr>
          <w:rFonts w:ascii="Consolas" w:hAnsi="Consolas"/>
          <w:sz w:val="18"/>
        </w:rPr>
        <w:t>NC_082675.1     70025777   -.---.-.--.----.--.--.--.---.---.--.---.--........            70025758</w:t>
      </w:r>
    </w:p>
    <w:p>
      <w:r>
        <w:rPr>
          <w:rFonts w:ascii="Consolas" w:hAnsi="Consolas"/>
          <w:sz w:val="18"/>
        </w:rPr>
        <w:t>NC_082675.1     71648203   -.---.-.--.----.--.--.--.---.---.--.---.--.........           71648183</w:t>
      </w:r>
    </w:p>
    <w:p>
      <w:r>
        <w:rPr>
          <w:rFonts w:ascii="Consolas" w:hAnsi="Consolas"/>
          <w:sz w:val="18"/>
        </w:rPr>
        <w:t>NC_082675.1     72971449   -.---.-.--.----.--.--.--.---.---.--.---.--..........          72971428</w:t>
      </w:r>
    </w:p>
    <w:p>
      <w:r>
        <w:rPr>
          <w:rFonts w:ascii="Consolas" w:hAnsi="Consolas"/>
          <w:sz w:val="18"/>
        </w:rPr>
        <w:t>NC_082675.1     74030435   -.---.-.--.----.--.--.--.---.---.--.---.--.........           74030455</w:t>
      </w:r>
    </w:p>
    <w:p>
      <w:r>
        <w:rPr>
          <w:rFonts w:ascii="Consolas" w:hAnsi="Consolas"/>
          <w:sz w:val="18"/>
        </w:rPr>
        <w:t>NC_082675.1     74665024   -.---.-.--.----.--.--.--.---.---.--.---.--.........           74665044</w:t>
      </w:r>
    </w:p>
    <w:p>
      <w:r>
        <w:rPr>
          <w:rFonts w:ascii="Consolas" w:hAnsi="Consolas"/>
          <w:sz w:val="18"/>
        </w:rPr>
        <w:t>NC_082675.1     87069476   -.---.-.--.----.--.--.--.---.---.--.---.--........            87069495</w:t>
      </w:r>
    </w:p>
    <w:p>
      <w:r>
        <w:rPr>
          <w:rFonts w:ascii="Consolas" w:hAnsi="Consolas"/>
          <w:sz w:val="18"/>
        </w:rPr>
        <w:t>NC_082675.1     89412988   -.---.-.--.----.--.--.--.---.---.--.---.--.........           89412968</w:t>
      </w:r>
    </w:p>
    <w:p>
      <w:r>
        <w:rPr>
          <w:rFonts w:ascii="Consolas" w:hAnsi="Consolas"/>
          <w:sz w:val="18"/>
        </w:rPr>
        <w:t>NC_082675.1     1357048    -.---.-.--.----.--.--.--.---G---.--.---.--......              1357031</w:t>
      </w:r>
    </w:p>
    <w:p>
      <w:r>
        <w:rPr>
          <w:rFonts w:ascii="Consolas" w:hAnsi="Consolas"/>
          <w:sz w:val="18"/>
        </w:rPr>
        <w:t>NC_082675.1     16144288   -.---.-.--.----.--.--.--.---.---.--.---.--.....C.....         16144310</w:t>
      </w:r>
    </w:p>
    <w:p>
      <w:r>
        <w:rPr>
          <w:rFonts w:ascii="Consolas" w:hAnsi="Consolas"/>
          <w:sz w:val="18"/>
        </w:rPr>
        <w:t>NC_082675.1     23718156   -.---.-.--.----G--.--.--.---.---.--.---.--.........           23718176</w:t>
      </w:r>
    </w:p>
    <w:p>
      <w:r>
        <w:rPr>
          <w:rFonts w:ascii="Consolas" w:hAnsi="Consolas"/>
          <w:sz w:val="18"/>
        </w:rPr>
        <w:t>NC_082675.1     45936426   -.---.-.--.----.--.--.--.---.---.--C---.--.........           45936406</w:t>
      </w:r>
    </w:p>
    <w:p>
      <w:r>
        <w:rPr>
          <w:rFonts w:ascii="Consolas" w:hAnsi="Consolas"/>
          <w:sz w:val="18"/>
        </w:rPr>
        <w:t>NC_082675.1     60705854   -.---.-.--.----.--.--.--.---.---.--.---.--G.......            60705835</w:t>
      </w:r>
    </w:p>
    <w:p>
      <w:r>
        <w:rPr>
          <w:rFonts w:ascii="Consolas" w:hAnsi="Consolas"/>
          <w:sz w:val="18"/>
        </w:rPr>
        <w:t>NC_082675.1     69794479   -.---.-.--.----.--.--.--.---.---.--.---.--....T.....          69794500</w:t>
      </w:r>
    </w:p>
    <w:p>
      <w:r>
        <w:rPr>
          <w:rFonts w:ascii="Consolas" w:hAnsi="Consolas"/>
          <w:sz w:val="18"/>
        </w:rPr>
        <w:t>NC_082675.1     71506788   -.---.-.--.----.--.--.--.---.---.--.---.--....T....           71506808</w:t>
      </w:r>
    </w:p>
    <w:p>
      <w:r>
        <w:rPr>
          <w:rFonts w:ascii="Consolas" w:hAnsi="Consolas"/>
          <w:sz w:val="18"/>
        </w:rPr>
        <w:t>NC_082675.1     7707241    -.---.-.--.----.--.--.--.---.---.--.---.--........            7707260</w:t>
      </w:r>
    </w:p>
    <w:p>
      <w:r>
        <w:rPr>
          <w:rFonts w:ascii="Consolas" w:hAnsi="Consolas"/>
          <w:sz w:val="18"/>
        </w:rPr>
        <w:t>NC_082675.1     13656368   -.---.-C--.----.--.--.--.---.---.--.---.--...........         13656346</w:t>
      </w:r>
    </w:p>
    <w:p>
      <w:r>
        <w:rPr>
          <w:rFonts w:ascii="Consolas" w:hAnsi="Consolas"/>
          <w:sz w:val="18"/>
        </w:rPr>
        <w:t>NC_082675.1     14097259   -.---.-.--.----T--.--.--.---.---.--.---.--T........           14097239</w:t>
      </w:r>
    </w:p>
    <w:p>
      <w:r>
        <w:rPr>
          <w:rFonts w:ascii="Consolas" w:hAnsi="Consolas"/>
          <w:sz w:val="18"/>
        </w:rPr>
        <w:t>NC_082675.1     22365445   -.---.-.--.----.--.--.--.---.---.--.---.--.A..T......         22365423</w:t>
      </w:r>
    </w:p>
    <w:p>
      <w:r>
        <w:rPr>
          <w:rFonts w:ascii="Consolas" w:hAnsi="Consolas"/>
          <w:sz w:val="18"/>
        </w:rPr>
        <w:t>NC_082675.1     41342681   -.---.-.--.----.--.--G--.---.---.--.---.--.........           41342661</w:t>
      </w:r>
    </w:p>
    <w:p>
      <w:r>
        <w:rPr>
          <w:rFonts w:ascii="Consolas" w:hAnsi="Consolas"/>
          <w:sz w:val="18"/>
        </w:rPr>
        <w:t>NC_082675.1     47347348   -.---.-.--.----.--.--.--.---.---.--.---.--........            47347329</w:t>
      </w:r>
    </w:p>
    <w:p>
      <w:r>
        <w:rPr>
          <w:rFonts w:ascii="Consolas" w:hAnsi="Consolas"/>
          <w:sz w:val="18"/>
        </w:rPr>
        <w:t>NC_082675.1     56210338   -.---.-.--.----.--.--.--.---.---.--.---.--TA.......           56210358</w:t>
      </w:r>
    </w:p>
    <w:p>
      <w:r>
        <w:rPr>
          <w:rFonts w:ascii="Consolas" w:hAnsi="Consolas"/>
          <w:sz w:val="18"/>
        </w:rPr>
        <w:t>NC_082675.1     570316     -.---.-.--.----.--.--.--.---.---.--.---.--........            570335</w:t>
      </w:r>
    </w:p>
    <w:p>
      <w:r>
        <w:rPr>
          <w:rFonts w:ascii="Consolas" w:hAnsi="Consolas"/>
          <w:sz w:val="18"/>
        </w:rPr>
        <w:t>NC_082675.1     1797584    -.---.-.--.----.--.--.--.---.---.--.---.--........            1797565</w:t>
      </w:r>
    </w:p>
    <w:p>
      <w:r>
        <w:rPr>
          <w:rFonts w:ascii="Consolas" w:hAnsi="Consolas"/>
          <w:sz w:val="18"/>
        </w:rPr>
        <w:t>NC_082675.1     3666211    -.---.-.--.----.--.--.--.---.---.--.---.--.........           3666191</w:t>
      </w:r>
    </w:p>
    <w:p>
      <w:r>
        <w:rPr>
          <w:rFonts w:ascii="Consolas" w:hAnsi="Consolas"/>
          <w:sz w:val="18"/>
        </w:rPr>
        <w:t>NC_082675.1     4062042    -.---.-.--.----.--.--.--.---.---.--.---.--........            4062023</w:t>
      </w:r>
    </w:p>
    <w:p>
      <w:r>
        <w:rPr>
          <w:rFonts w:ascii="Consolas" w:hAnsi="Consolas"/>
          <w:sz w:val="18"/>
        </w:rPr>
        <w:t>NC_082675.1     5040505    -.---.-.--.----.--.--.--.---.---.--.---.--.........           5040525</w:t>
      </w:r>
    </w:p>
    <w:p>
      <w:r>
        <w:rPr>
          <w:rFonts w:ascii="Consolas" w:hAnsi="Consolas"/>
          <w:sz w:val="18"/>
        </w:rPr>
        <w:t>NC_082675.1     7151220    -.---.-.--.----.--.--.--.---.---.--.---.--........            7151239</w:t>
      </w:r>
    </w:p>
    <w:p>
      <w:r>
        <w:rPr>
          <w:rFonts w:ascii="Consolas" w:hAnsi="Consolas"/>
          <w:sz w:val="18"/>
        </w:rPr>
        <w:t>NC_082675.1     7205938    -.---.-.--.----.--.--.--.---.---.--.---.--........            7205919</w:t>
      </w:r>
    </w:p>
    <w:p>
      <w:r>
        <w:rPr>
          <w:rFonts w:ascii="Consolas" w:hAnsi="Consolas"/>
          <w:sz w:val="18"/>
        </w:rPr>
        <w:t>NC_082675.1     7707269    -.---.-.--.----.--.--.--.---.---.--.---.--.........           7707289</w:t>
      </w:r>
    </w:p>
    <w:p>
      <w:r>
        <w:rPr>
          <w:rFonts w:ascii="Consolas" w:hAnsi="Consolas"/>
          <w:sz w:val="18"/>
        </w:rPr>
        <w:t>NC_082675.1     7870593    -.---.-.--.----.--.--.--.---.---.--.---.--.........           7870573</w:t>
      </w:r>
    </w:p>
    <w:p>
      <w:r>
        <w:rPr>
          <w:rFonts w:ascii="Consolas" w:hAnsi="Consolas"/>
          <w:sz w:val="18"/>
        </w:rPr>
        <w:t>NC_082675.1     9049477    -.---.-.--.----.--.--.--.---.---.--.---.--........            9049496</w:t>
      </w:r>
    </w:p>
    <w:p>
      <w:r>
        <w:rPr>
          <w:rFonts w:ascii="Consolas" w:hAnsi="Consolas"/>
          <w:sz w:val="18"/>
        </w:rPr>
        <w:t>NC_082675.1     11298496   -.---.-.--.----.--.--.--.---.---.--.---.--........            11298515</w:t>
      </w:r>
    </w:p>
    <w:p>
      <w:r>
        <w:rPr>
          <w:rFonts w:ascii="Consolas" w:hAnsi="Consolas"/>
          <w:sz w:val="18"/>
        </w:rPr>
        <w:t>NC_082675.1     11488436   -.---.-.--.----.--.--.--.---.---.--.---.--........            11488455</w:t>
      </w:r>
    </w:p>
    <w:p>
      <w:r>
        <w:rPr>
          <w:rFonts w:ascii="Consolas" w:hAnsi="Consolas"/>
          <w:sz w:val="18"/>
        </w:rPr>
        <w:t>NC_082675.1     12516950   -.---.-.--.----.--.--.--.---.---.--.---.--........            12516969</w:t>
      </w:r>
    </w:p>
    <w:p>
      <w:r>
        <w:rPr>
          <w:rFonts w:ascii="Consolas" w:hAnsi="Consolas"/>
          <w:sz w:val="18"/>
        </w:rPr>
        <w:t>NC_082675.1     13439640   -.---.-.--.----.--.--.--.---.---.--.---.--........            13439659</w:t>
      </w:r>
    </w:p>
    <w:p>
      <w:r>
        <w:rPr>
          <w:rFonts w:ascii="Consolas" w:hAnsi="Consolas"/>
          <w:sz w:val="18"/>
        </w:rPr>
        <w:t>NC_082675.1     15827471   -.---.-.--.----.--.--.--.---.---.--.---.--........            15827490</w:t>
      </w:r>
    </w:p>
    <w:p>
      <w:r>
        <w:rPr>
          <w:rFonts w:ascii="Consolas" w:hAnsi="Consolas"/>
          <w:sz w:val="18"/>
        </w:rPr>
        <w:t>NC_082675.1     16199484   -.---.-.--.----.--.--.--.---.---.--.---.--.........           16199464</w:t>
      </w:r>
    </w:p>
    <w:p>
      <w:r>
        <w:rPr>
          <w:rFonts w:ascii="Consolas" w:hAnsi="Consolas"/>
          <w:sz w:val="18"/>
        </w:rPr>
        <w:t>NC_082675.1     17037393   -.---.-.--.----.--.--.--.---.---.--.---.--.........           17037413</w:t>
      </w:r>
    </w:p>
    <w:p>
      <w:r>
        <w:rPr>
          <w:rFonts w:ascii="Consolas" w:hAnsi="Consolas"/>
          <w:sz w:val="18"/>
        </w:rPr>
        <w:t>NC_082675.1     19664137   -.---.-.--.----.--.--.--.---.---.--.---.--.........           19664117</w:t>
      </w:r>
    </w:p>
    <w:p>
      <w:r>
        <w:rPr>
          <w:rFonts w:ascii="Consolas" w:hAnsi="Consolas"/>
          <w:sz w:val="18"/>
        </w:rPr>
        <w:t>NC_082675.1     22740990   -.---.-.--.----.--.--.--.---.---.--.---.--........            22740971</w:t>
      </w:r>
    </w:p>
    <w:p>
      <w:r>
        <w:rPr>
          <w:rFonts w:ascii="Consolas" w:hAnsi="Consolas"/>
          <w:sz w:val="18"/>
        </w:rPr>
        <w:t>NC_082675.1     25003157   -.---.-.--.----.--.--.--.---.---.--.---.--........            25003176</w:t>
      </w:r>
    </w:p>
    <w:p>
      <w:r>
        <w:rPr>
          <w:rFonts w:ascii="Consolas" w:hAnsi="Consolas"/>
          <w:sz w:val="18"/>
        </w:rPr>
        <w:t>NC_082675.1     25290699   -.---.-.--.----.--.--.--.---.---.--.---.--.........           25290719</w:t>
      </w:r>
    </w:p>
    <w:p>
      <w:r>
        <w:rPr>
          <w:rFonts w:ascii="Consolas" w:hAnsi="Consolas"/>
          <w:sz w:val="18"/>
        </w:rPr>
        <w:t>NC_082675.1     26045275   -.---.-.--.----.--.--.--.---.---.--.---.--........            26045256</w:t>
      </w:r>
    </w:p>
    <w:p>
      <w:r>
        <w:rPr>
          <w:rFonts w:ascii="Consolas" w:hAnsi="Consolas"/>
          <w:sz w:val="18"/>
        </w:rPr>
        <w:t>NC_082675.1     28111787   -.---.-.--.----.--.--.--.---.---.--.---.--.........           28111767</w:t>
      </w:r>
    </w:p>
    <w:p>
      <w:r>
        <w:rPr>
          <w:rFonts w:ascii="Consolas" w:hAnsi="Consolas"/>
          <w:sz w:val="18"/>
        </w:rPr>
        <w:t>NC_082675.1     28918582   -.---.-.--.----.--.--.--.---.---.--.---.--.........           28918602</w:t>
      </w:r>
    </w:p>
    <w:p>
      <w:r>
        <w:rPr>
          <w:rFonts w:ascii="Consolas" w:hAnsi="Consolas"/>
          <w:sz w:val="18"/>
        </w:rPr>
        <w:t>NC_082675.1     29469967   -.---.-.--.----.--.--.--.---.---.--.---.--.........           29469947</w:t>
      </w:r>
    </w:p>
    <w:p>
      <w:r>
        <w:rPr>
          <w:rFonts w:ascii="Consolas" w:hAnsi="Consolas"/>
          <w:sz w:val="18"/>
        </w:rPr>
        <w:t>NC_082675.1     35518291   -.---.-.--.----.--.--.--.---.---.--.---.--.........           35518271</w:t>
      </w:r>
    </w:p>
    <w:p>
      <w:r>
        <w:rPr>
          <w:rFonts w:ascii="Consolas" w:hAnsi="Consolas"/>
          <w:sz w:val="18"/>
        </w:rPr>
        <w:t>NC_082675.1     35664462   -.---.-.--.----.--.--.--.---.---.--.---.--.........           35664442</w:t>
      </w:r>
    </w:p>
    <w:p>
      <w:r>
        <w:rPr>
          <w:rFonts w:ascii="Consolas" w:hAnsi="Consolas"/>
          <w:sz w:val="18"/>
        </w:rPr>
        <w:t>NC_082675.1     35683544   -.---.-.--.----.--.--.--.---.---.--.---.--.........           35683564</w:t>
      </w:r>
    </w:p>
    <w:p>
      <w:r>
        <w:rPr>
          <w:rFonts w:ascii="Consolas" w:hAnsi="Consolas"/>
          <w:sz w:val="18"/>
        </w:rPr>
        <w:t>NC_082675.1     37398922   -.---.-.--.----.--.--.--.---.---.--.---.--.........           37398942</w:t>
      </w:r>
    </w:p>
    <w:p>
      <w:r>
        <w:rPr>
          <w:rFonts w:ascii="Consolas" w:hAnsi="Consolas"/>
          <w:sz w:val="18"/>
        </w:rPr>
        <w:t>NC_082675.1     38414982   -.---.-.--.----.--.--.--.---.---.--.---.--........            38415001</w:t>
      </w:r>
    </w:p>
    <w:p>
      <w:r>
        <w:rPr>
          <w:rFonts w:ascii="Consolas" w:hAnsi="Consolas"/>
          <w:sz w:val="18"/>
        </w:rPr>
        <w:t>NC_082675.1     42945682   -.---.-.--.----.--.--.--.---.---.--.---.--.........           42945702</w:t>
      </w:r>
    </w:p>
    <w:p>
      <w:r>
        <w:rPr>
          <w:rFonts w:ascii="Consolas" w:hAnsi="Consolas"/>
          <w:sz w:val="18"/>
        </w:rPr>
        <w:t>NC_082675.1     43412004   -.---.-.--.----.--.--.--.---.---.--.---.--.........           43412024</w:t>
      </w:r>
    </w:p>
    <w:p>
      <w:r>
        <w:rPr>
          <w:rFonts w:ascii="Consolas" w:hAnsi="Consolas"/>
          <w:sz w:val="18"/>
        </w:rPr>
        <w:t>NC_082675.1     46730732   -.---.-.--.----.--.--.--.---.---.--.---.--........            46730713</w:t>
      </w:r>
    </w:p>
    <w:p>
      <w:r>
        <w:rPr>
          <w:rFonts w:ascii="Consolas" w:hAnsi="Consolas"/>
          <w:sz w:val="18"/>
        </w:rPr>
        <w:t>NC_082675.1     48818798   -.---.-.--.----.--.--.--.---.---.--.---.--.........           48818818</w:t>
      </w:r>
    </w:p>
    <w:p>
      <w:r>
        <w:rPr>
          <w:rFonts w:ascii="Consolas" w:hAnsi="Consolas"/>
          <w:sz w:val="18"/>
        </w:rPr>
        <w:t>NC_082675.1     49715529   -.---.-.--.----.--.--.--.---.---.--.---.--.........           49715509</w:t>
      </w:r>
    </w:p>
    <w:p>
      <w:r>
        <w:rPr>
          <w:rFonts w:ascii="Consolas" w:hAnsi="Consolas"/>
          <w:sz w:val="18"/>
        </w:rPr>
        <w:t>NC_082675.1     53302279   -.---.-.--.----.--.--.--.---.---.--.---.--.........           53302299</w:t>
      </w:r>
    </w:p>
    <w:p>
      <w:r>
        <w:rPr>
          <w:rFonts w:ascii="Consolas" w:hAnsi="Consolas"/>
          <w:sz w:val="18"/>
        </w:rPr>
        <w:t>NC_082675.1     56700106   -.---.-.--.----.--.--.--.---.---.--.---.--.........           56700126</w:t>
      </w:r>
    </w:p>
    <w:p>
      <w:r>
        <w:rPr>
          <w:rFonts w:ascii="Consolas" w:hAnsi="Consolas"/>
          <w:sz w:val="18"/>
        </w:rPr>
        <w:t>NC_082675.1     57043897   -.---.-.--.----.--.--.--.---.---.--.---.--........            57043878</w:t>
      </w:r>
    </w:p>
    <w:p>
      <w:r>
        <w:rPr>
          <w:rFonts w:ascii="Consolas" w:hAnsi="Consolas"/>
          <w:sz w:val="18"/>
        </w:rPr>
        <w:t>NC_082675.1     57044524   -.---.-.--.----.--.--.--.---.---.--.---.--.........           57044544</w:t>
      </w:r>
    </w:p>
    <w:p>
      <w:r>
        <w:rPr>
          <w:rFonts w:ascii="Consolas" w:hAnsi="Consolas"/>
          <w:sz w:val="18"/>
        </w:rPr>
        <w:t>NC_082675.1     58655939   -.---.-.--.----.--.--.--.---.---.--.---.--.......             58655957</w:t>
      </w:r>
    </w:p>
    <w:p>
      <w:r>
        <w:rPr>
          <w:rFonts w:ascii="Consolas" w:hAnsi="Consolas"/>
          <w:sz w:val="18"/>
        </w:rPr>
        <w:t>NC_082675.1     59294339   -.---.-.--.----.--.--.--.---.---.--.---.--.........           59294359</w:t>
      </w:r>
    </w:p>
    <w:p>
      <w:r>
        <w:rPr>
          <w:rFonts w:ascii="Consolas" w:hAnsi="Consolas"/>
          <w:sz w:val="18"/>
        </w:rPr>
        <w:t>NC_082675.1     61867857   -.---.-.--.----.--.--.--.---.---.--.---.--.........           61867877</w:t>
      </w:r>
    </w:p>
    <w:p>
      <w:r>
        <w:rPr>
          <w:rFonts w:ascii="Consolas" w:hAnsi="Consolas"/>
          <w:sz w:val="18"/>
        </w:rPr>
        <w:t>NC_082675.1     62214541   -.---.-.--.----.--.--.--.---.---.--.---.--.........           62214521</w:t>
      </w:r>
    </w:p>
    <w:p>
      <w:r>
        <w:rPr>
          <w:rFonts w:ascii="Consolas" w:hAnsi="Consolas"/>
          <w:sz w:val="18"/>
        </w:rPr>
        <w:t>NC_082675.1     62343708   -.---.-.--.----.--.--.--.---.---.--.---.--.........           62343688</w:t>
      </w:r>
    </w:p>
    <w:p>
      <w:r>
        <w:rPr>
          <w:rFonts w:ascii="Consolas" w:hAnsi="Consolas"/>
          <w:sz w:val="18"/>
        </w:rPr>
        <w:t>NC_082675.1     62797189   -.---.-.--.----.--.--.--.---.---.--.---.--.........           62797209</w:t>
      </w:r>
    </w:p>
    <w:p>
      <w:r>
        <w:rPr>
          <w:rFonts w:ascii="Consolas" w:hAnsi="Consolas"/>
          <w:sz w:val="18"/>
        </w:rPr>
        <w:t>NC_082675.1     63509020   -.---.-.--.----.--.--.--.---.---.--.---.--........            63509001</w:t>
      </w:r>
    </w:p>
    <w:p>
      <w:r>
        <w:rPr>
          <w:rFonts w:ascii="Consolas" w:hAnsi="Consolas"/>
          <w:sz w:val="18"/>
        </w:rPr>
        <w:t>NC_082675.1     64910032   -.---.-.--.----.--.--.--.---.---.--.---.--.........           64910052</w:t>
      </w:r>
    </w:p>
    <w:p>
      <w:r>
        <w:rPr>
          <w:rFonts w:ascii="Consolas" w:hAnsi="Consolas"/>
          <w:sz w:val="18"/>
        </w:rPr>
        <w:t>NC_082675.1     66120858   -.---.-.--.----.--.--.--.---.---.--.---.--........            66120839</w:t>
      </w:r>
    </w:p>
    <w:p>
      <w:r>
        <w:rPr>
          <w:rFonts w:ascii="Consolas" w:hAnsi="Consolas"/>
          <w:sz w:val="18"/>
        </w:rPr>
        <w:t>NC_082675.1     68394592   -.---.-.--.----.--.--.--.---.---.--.---.--........            68394611</w:t>
      </w:r>
    </w:p>
    <w:p>
      <w:r>
        <w:rPr>
          <w:rFonts w:ascii="Consolas" w:hAnsi="Consolas"/>
          <w:sz w:val="18"/>
        </w:rPr>
        <w:t>NC_082675.1     69794475   -.---.-.--.----.--.--.--.---.---.--.---.--.........           69794495</w:t>
      </w:r>
    </w:p>
    <w:p>
      <w:r>
        <w:rPr>
          <w:rFonts w:ascii="Consolas" w:hAnsi="Consolas"/>
          <w:sz w:val="18"/>
        </w:rPr>
        <w:t>NC_082675.1     71891588   -.---.-.--.----.--.--.--.---.---.--.---.--.........           71891608</w:t>
      </w:r>
    </w:p>
    <w:p>
      <w:r>
        <w:rPr>
          <w:rFonts w:ascii="Consolas" w:hAnsi="Consolas"/>
          <w:sz w:val="18"/>
        </w:rPr>
        <w:t>NC_082675.1     74182916   -.---.-.--.----.--.--.--.---.---.--.---.--........            74182897</w:t>
      </w:r>
    </w:p>
    <w:p>
      <w:r>
        <w:rPr>
          <w:rFonts w:ascii="Consolas" w:hAnsi="Consolas"/>
          <w:sz w:val="18"/>
        </w:rPr>
        <w:t>NC_082675.1     77817028   -.---.-.--.----.--.--.--.---.---.--.---.--.........           77817048</w:t>
      </w:r>
    </w:p>
    <w:p>
      <w:r>
        <w:rPr>
          <w:rFonts w:ascii="Consolas" w:hAnsi="Consolas"/>
          <w:sz w:val="18"/>
        </w:rPr>
        <w:t>NC_082675.1     79834051   -.---.-.--.----.--.--.--.---.---.--.---.--.........           79834031</w:t>
      </w:r>
    </w:p>
    <w:p>
      <w:r>
        <w:rPr>
          <w:rFonts w:ascii="Consolas" w:hAnsi="Consolas"/>
          <w:sz w:val="18"/>
        </w:rPr>
        <w:t>NC_082675.1     82155017   -.---.-.--.----.--.--.--.---.---.--.---.--.........           82155037</w:t>
      </w:r>
    </w:p>
    <w:p>
      <w:r>
        <w:rPr>
          <w:rFonts w:ascii="Consolas" w:hAnsi="Consolas"/>
          <w:sz w:val="18"/>
        </w:rPr>
        <w:t>NC_082675.1     85858492   -.---.-.--.----.--.--.--.---.---.--.---.--.........           85858512</w:t>
      </w:r>
    </w:p>
    <w:p>
      <w:r>
        <w:rPr>
          <w:rFonts w:ascii="Consolas" w:hAnsi="Consolas"/>
          <w:sz w:val="18"/>
        </w:rPr>
        <w:t>NC_082675.1     88671508   -.---.-.--.----.--.--.--.---.---.--.---.--........            88671527</w:t>
      </w:r>
    </w:p>
    <w:p>
      <w:r>
        <w:rPr>
          <w:rFonts w:ascii="Consolas" w:hAnsi="Consolas"/>
          <w:sz w:val="18"/>
        </w:rPr>
        <w:t>NC_082675.1     1907070    -G---.-.--.----.--.--.--.---.---.--.---.--........            1907089</w:t>
      </w:r>
    </w:p>
    <w:p>
      <w:r>
        <w:rPr>
          <w:rFonts w:ascii="Consolas" w:hAnsi="Consolas"/>
          <w:sz w:val="18"/>
        </w:rPr>
        <w:t>NC_082675.1     43180061   -.---.-.--.----.--.--C--.---.---.--.---.--.........           43180041</w:t>
      </w:r>
    </w:p>
    <w:p>
      <w:r>
        <w:rPr>
          <w:rFonts w:ascii="Consolas" w:hAnsi="Consolas"/>
          <w:sz w:val="18"/>
        </w:rPr>
        <w:t>NC_082675.1     43180065   -.---.-.--.----.--.--.--.---.---.--C---.--........            43180046</w:t>
      </w:r>
    </w:p>
    <w:p>
      <w:r>
        <w:rPr>
          <w:rFonts w:ascii="Consolas" w:hAnsi="Consolas"/>
          <w:sz w:val="18"/>
        </w:rPr>
        <w:t>NC_082675.1     56016956   -.---.-G--.----.--.--.--.---.---.--.---.--.........           56016936</w:t>
      </w:r>
    </w:p>
    <w:p>
      <w:r>
        <w:rPr>
          <w:rFonts w:ascii="Consolas" w:hAnsi="Consolas"/>
          <w:sz w:val="18"/>
        </w:rPr>
        <w:t>NC_082675.1     57044532   -.---.-.--.----.--.--.--.---.---.--.---.--T........           57044552</w:t>
      </w:r>
    </w:p>
    <w:p>
      <w:r>
        <w:rPr>
          <w:rFonts w:ascii="Consolas" w:hAnsi="Consolas"/>
          <w:sz w:val="18"/>
        </w:rPr>
        <w:t>NC_082675.1     89945358   -.---.-.--.----.--.--.--.---.---.--.---.--.C.......           89945378</w:t>
      </w:r>
    </w:p>
    <w:p>
      <w:r>
        <w:rPr>
          <w:rFonts w:ascii="Consolas" w:hAnsi="Consolas"/>
          <w:sz w:val="18"/>
        </w:rPr>
        <w:t>NC_082675.1     2875911    -.---.-.--.----.--.--.--.---.---.--.---.--.........           2875891</w:t>
      </w:r>
    </w:p>
    <w:p>
      <w:r>
        <w:rPr>
          <w:rFonts w:ascii="Consolas" w:hAnsi="Consolas"/>
          <w:sz w:val="18"/>
        </w:rPr>
        <w:t>NC_082675.1     4265187    -G---.-.--.----.--.--.--.---.---.--.---.--.........           4265167</w:t>
      </w:r>
    </w:p>
    <w:p>
      <w:r>
        <w:rPr>
          <w:rFonts w:ascii="Consolas" w:hAnsi="Consolas"/>
          <w:sz w:val="18"/>
        </w:rPr>
        <w:t>NC_082675.1     5641567    -G---.-.--.----.--.--.--.---.---.--.---.--.........           5641587</w:t>
      </w:r>
    </w:p>
    <w:p>
      <w:r>
        <w:rPr>
          <w:rFonts w:ascii="Consolas" w:hAnsi="Consolas"/>
          <w:sz w:val="18"/>
        </w:rPr>
        <w:t>NC_082675.1     8275050    -.---.-.--.----.--.--.--.---.---.--.---.--........            8275069</w:t>
      </w:r>
    </w:p>
    <w:p>
      <w:r>
        <w:rPr>
          <w:rFonts w:ascii="Consolas" w:hAnsi="Consolas"/>
          <w:sz w:val="18"/>
        </w:rPr>
        <w:t>NC_082675.1     13233959   -.---.-.--.----.--C--.--.---.---.--.---.--.C......            13233940</w:t>
      </w:r>
    </w:p>
    <w:p>
      <w:r>
        <w:rPr>
          <w:rFonts w:ascii="Consolas" w:hAnsi="Consolas"/>
          <w:sz w:val="18"/>
        </w:rPr>
        <w:t>NC_082675.1     20891158   -.---.-C--.----.--.--.--.---.---.--.---.--.........           20891178</w:t>
      </w:r>
    </w:p>
    <w:p>
      <w:r>
        <w:rPr>
          <w:rFonts w:ascii="Consolas" w:hAnsi="Consolas"/>
          <w:sz w:val="18"/>
        </w:rPr>
        <w:t>NC_082675.1     24816951   -G---.-.--.----G--.--.--.---.---.--.---.--........            24816970</w:t>
      </w:r>
    </w:p>
    <w:p>
      <w:r>
        <w:rPr>
          <w:rFonts w:ascii="Consolas" w:hAnsi="Consolas"/>
          <w:sz w:val="18"/>
        </w:rPr>
        <w:t>NC_082675.1     24816955   -G---.-.--.----.--.--.--.---.---.--.---.--.........           24816975</w:t>
      </w:r>
    </w:p>
    <w:p>
      <w:r>
        <w:rPr>
          <w:rFonts w:ascii="Consolas" w:hAnsi="Consolas"/>
          <w:sz w:val="18"/>
        </w:rPr>
        <w:t>NC_082675.1     32431712   -.---.-C--.----.--.--C--.---.---.--.---.--........            32431731</w:t>
      </w:r>
    </w:p>
    <w:p>
      <w:r>
        <w:rPr>
          <w:rFonts w:ascii="Consolas" w:hAnsi="Consolas"/>
          <w:sz w:val="18"/>
        </w:rPr>
        <w:t>NC_082675.1     32431720   -.---.-.--.----.--.--.--.---.---.--.---.--.........           32431740</w:t>
      </w:r>
    </w:p>
    <w:p>
      <w:r>
        <w:rPr>
          <w:rFonts w:ascii="Consolas" w:hAnsi="Consolas"/>
          <w:sz w:val="18"/>
        </w:rPr>
        <w:t>NC_082675.1     47576198   -.---.-.--.----.--.--.--.---.---.--.---.--........            47576217</w:t>
      </w:r>
    </w:p>
    <w:p>
      <w:r>
        <w:rPr>
          <w:rFonts w:ascii="Consolas" w:hAnsi="Consolas"/>
          <w:sz w:val="18"/>
        </w:rPr>
        <w:t>NC_082675.1     51870231   -G---.-.--.----G--.--.--.---.---.--.---.--.........           51870211</w:t>
      </w:r>
    </w:p>
    <w:p>
      <w:r>
        <w:rPr>
          <w:rFonts w:ascii="Consolas" w:hAnsi="Consolas"/>
          <w:sz w:val="18"/>
        </w:rPr>
        <w:t>NC_082675.1     53384870   -.---.-.--.----.--.--.--.---.---.--.---.--CC.......           53384850</w:t>
      </w:r>
    </w:p>
    <w:p>
      <w:r>
        <w:rPr>
          <w:rFonts w:ascii="Consolas" w:hAnsi="Consolas"/>
          <w:sz w:val="18"/>
        </w:rPr>
        <w:t>NC_082675.1     64108236   -.---.-C--.----.--.--.--.---.---.--.---.--.........           64108216</w:t>
      </w:r>
    </w:p>
    <w:p>
      <w:r>
        <w:rPr>
          <w:rFonts w:ascii="Consolas" w:hAnsi="Consolas"/>
          <w:sz w:val="18"/>
        </w:rPr>
        <w:t>NC_082675.1     80089314   -.---.-.--.----.--.--.--.---T---.--A---.--.........           80089334</w:t>
      </w:r>
    </w:p>
    <w:p>
      <w:r>
        <w:rPr>
          <w:rFonts w:ascii="Consolas" w:hAnsi="Consolas"/>
          <w:sz w:val="18"/>
        </w:rPr>
        <w:t>NC_082675.1     85858500   -.---.-.--.----.--.--.--.---.---.--.---.--T.G......           85858520</w:t>
      </w:r>
    </w:p>
    <w:p>
      <w:r>
        <w:rPr>
          <w:rFonts w:ascii="Consolas" w:hAnsi="Consolas"/>
          <w:sz w:val="18"/>
        </w:rPr>
        <w:t>NC_082675.1     89386427   -.---.-.--.----.--G--.--.---.---.--.---.--...........         89386449</w:t>
      </w:r>
    </w:p>
    <w:p>
      <w:r>
        <w:rPr>
          <w:rFonts w:ascii="Consolas" w:hAnsi="Consolas"/>
          <w:sz w:val="18"/>
        </w:rPr>
        <w:t>NC_082675.1     570320     -.---.-.--.----.--.--.--.---.---.--.---.--........            570339</w:t>
      </w:r>
    </w:p>
    <w:p>
      <w:r>
        <w:rPr>
          <w:rFonts w:ascii="Consolas" w:hAnsi="Consolas"/>
          <w:sz w:val="18"/>
        </w:rPr>
        <w:t>NC_082675.1     570324     -.---.-.--.----.--.--.--.---.---.--.---.--........            570343</w:t>
      </w:r>
    </w:p>
    <w:p>
      <w:r>
        <w:rPr>
          <w:rFonts w:ascii="Consolas" w:hAnsi="Consolas"/>
          <w:sz w:val="18"/>
        </w:rPr>
        <w:t>NC_082675.1     570328     -.---.-.--.----.--.--.--.---.---.--.---.--........            570347</w:t>
      </w:r>
    </w:p>
    <w:p>
      <w:r>
        <w:rPr>
          <w:rFonts w:ascii="Consolas" w:hAnsi="Consolas"/>
          <w:sz w:val="18"/>
        </w:rPr>
        <w:t>NC_082675.1     570332     -.---.-.--.----.--.--.--.---.---.--.---.--........            570351</w:t>
      </w:r>
    </w:p>
    <w:p>
      <w:r>
        <w:rPr>
          <w:rFonts w:ascii="Consolas" w:hAnsi="Consolas"/>
          <w:sz w:val="18"/>
        </w:rPr>
        <w:t>NC_082675.1     570336     -.---.-.--.----.--.--.--.---.---.--.---.--........            570355</w:t>
      </w:r>
    </w:p>
    <w:p>
      <w:r>
        <w:rPr>
          <w:rFonts w:ascii="Consolas" w:hAnsi="Consolas"/>
          <w:sz w:val="18"/>
        </w:rPr>
        <w:t>NC_082675.1     570340     -.---.-.--.----.--.--.--.---.---.--.---.--........            570359</w:t>
      </w:r>
    </w:p>
    <w:p>
      <w:r>
        <w:rPr>
          <w:rFonts w:ascii="Consolas" w:hAnsi="Consolas"/>
          <w:sz w:val="18"/>
        </w:rPr>
        <w:t>NC_082675.1     570344     -.---.-.--.----.--.--.--.---.---.--.---.--........            570363</w:t>
      </w:r>
    </w:p>
    <w:p>
      <w:r>
        <w:rPr>
          <w:rFonts w:ascii="Consolas" w:hAnsi="Consolas"/>
          <w:sz w:val="18"/>
        </w:rPr>
        <w:t>NC_082675.1     570348     -.---.-.--.----.--.--.--.---.---.--.---.--........            570367</w:t>
      </w:r>
    </w:p>
    <w:p>
      <w:r>
        <w:rPr>
          <w:rFonts w:ascii="Consolas" w:hAnsi="Consolas"/>
          <w:sz w:val="18"/>
        </w:rPr>
        <w:t>NC_082675.1     570352     -.---.-.--.----.--.--.--.---.---.--.---.--........            570371</w:t>
      </w:r>
    </w:p>
    <w:p>
      <w:r>
        <w:rPr>
          <w:rFonts w:ascii="Consolas" w:hAnsi="Consolas"/>
          <w:sz w:val="18"/>
        </w:rPr>
        <w:t>NC_082675.1     570356     -.---.-.--.----.--.--.--.---.---.--.---.--........            570375</w:t>
      </w:r>
    </w:p>
    <w:p>
      <w:r>
        <w:rPr>
          <w:rFonts w:ascii="Consolas" w:hAnsi="Consolas"/>
          <w:sz w:val="18"/>
        </w:rPr>
        <w:t>NC_082675.1     570360     -.---.-.--.----.--.--.--.---.---.--.---.--........            570379</w:t>
      </w:r>
    </w:p>
    <w:p>
      <w:r>
        <w:rPr>
          <w:rFonts w:ascii="Consolas" w:hAnsi="Consolas"/>
          <w:sz w:val="18"/>
        </w:rPr>
        <w:t>NC_082675.1     570364     -.---.-.--.----.--.--.--.---.---.--.---.--........            570383</w:t>
      </w:r>
    </w:p>
    <w:p>
      <w:r>
        <w:rPr>
          <w:rFonts w:ascii="Consolas" w:hAnsi="Consolas"/>
          <w:sz w:val="18"/>
        </w:rPr>
        <w:t>NC_082675.1     1932153    -.---.-.--.----.--.--.--.---.---.--.---.--........            1932172</w:t>
      </w:r>
    </w:p>
    <w:p>
      <w:r>
        <w:rPr>
          <w:rFonts w:ascii="Consolas" w:hAnsi="Consolas"/>
          <w:sz w:val="18"/>
        </w:rPr>
        <w:t>NC_082675.1     3317523    -.---.-.--.----.--.--.--.---.---.--.---.--........            3317504</w:t>
      </w:r>
    </w:p>
    <w:p>
      <w:r>
        <w:rPr>
          <w:rFonts w:ascii="Consolas" w:hAnsi="Consolas"/>
          <w:sz w:val="18"/>
        </w:rPr>
        <w:t>NC_082675.1     3317527    -.---.-.--.----.--.--.--.---.---.--.---.--........            3317508</w:t>
      </w:r>
    </w:p>
    <w:p>
      <w:r>
        <w:rPr>
          <w:rFonts w:ascii="Consolas" w:hAnsi="Consolas"/>
          <w:sz w:val="18"/>
        </w:rPr>
        <w:t>NC_082675.1     3317531    -.---.-.--.----.--.--.--.---.---.--.---.--........            3317512</w:t>
      </w:r>
    </w:p>
    <w:p>
      <w:r>
        <w:rPr>
          <w:rFonts w:ascii="Consolas" w:hAnsi="Consolas"/>
          <w:sz w:val="18"/>
        </w:rPr>
        <w:t>NC_082675.1     3666215    -.---.-.--.----.--.--.--.---.---.--.---.--........            3666196</w:t>
      </w:r>
    </w:p>
    <w:p>
      <w:r>
        <w:rPr>
          <w:rFonts w:ascii="Consolas" w:hAnsi="Consolas"/>
          <w:sz w:val="18"/>
        </w:rPr>
        <w:t>NC_082675.1     3666219    -.---.-.--.----.--.--.--.---.---.--.---.--........            3666200</w:t>
      </w:r>
    </w:p>
    <w:p>
      <w:r>
        <w:rPr>
          <w:rFonts w:ascii="Consolas" w:hAnsi="Consolas"/>
          <w:sz w:val="18"/>
        </w:rPr>
        <w:t>NC_082675.1     3666223    -.---.-.--.----.--.--.--.---.---.--.---.--........            3666204</w:t>
      </w:r>
    </w:p>
    <w:p>
      <w:r>
        <w:rPr>
          <w:rFonts w:ascii="Consolas" w:hAnsi="Consolas"/>
          <w:sz w:val="18"/>
        </w:rPr>
        <w:t>NC_082675.1     3666227    -.---.-.--.----.--.--.--.---.---.--.---.--........            3666208</w:t>
      </w:r>
    </w:p>
    <w:p>
      <w:r>
        <w:rPr>
          <w:rFonts w:ascii="Consolas" w:hAnsi="Consolas"/>
          <w:sz w:val="18"/>
        </w:rPr>
        <w:t>NC_082675.1     3666231    -.---.-.--.----.--.--.--.---.---.--.---.--........            3666212</w:t>
      </w:r>
    </w:p>
    <w:p>
      <w:r>
        <w:rPr>
          <w:rFonts w:ascii="Consolas" w:hAnsi="Consolas"/>
          <w:sz w:val="18"/>
        </w:rPr>
        <w:t>NC_082675.1     4062038    -.---.-.--.----.--.--.--.---.---.--.---.--........            4062019</w:t>
      </w:r>
    </w:p>
    <w:p>
      <w:r>
        <w:rPr>
          <w:rFonts w:ascii="Consolas" w:hAnsi="Consolas"/>
          <w:sz w:val="18"/>
        </w:rPr>
        <w:t>NC_082675.1     4140614    -.---.-.--.----.--.--.--.---.---.--.---.--........            4140633</w:t>
      </w:r>
    </w:p>
    <w:p>
      <w:r>
        <w:rPr>
          <w:rFonts w:ascii="Consolas" w:hAnsi="Consolas"/>
          <w:sz w:val="18"/>
        </w:rPr>
        <w:t>NC_082675.1     4140618    -.---.-.--.----.--.--.--.---.---.--.---.--........            4140637</w:t>
      </w:r>
    </w:p>
    <w:p>
      <w:r>
        <w:rPr>
          <w:rFonts w:ascii="Consolas" w:hAnsi="Consolas"/>
          <w:sz w:val="18"/>
        </w:rPr>
        <w:t>NC_082675.1     4140622    -.---.-.--.----.--.--.--.---.---.--.---.--........            4140641</w:t>
      </w:r>
    </w:p>
    <w:p>
      <w:r>
        <w:rPr>
          <w:rFonts w:ascii="Consolas" w:hAnsi="Consolas"/>
          <w:sz w:val="18"/>
        </w:rPr>
        <w:t>NC_082675.1     4842646    -.---.-.--.----.--.--.--.---.---.--.---.--........            4842627</w:t>
      </w:r>
    </w:p>
    <w:p>
      <w:r>
        <w:rPr>
          <w:rFonts w:ascii="Consolas" w:hAnsi="Consolas"/>
          <w:sz w:val="18"/>
        </w:rPr>
        <w:t>NC_082675.1     4842650    -.---.-.--.----.--.--.--.---.---.--.---.--........            4842631</w:t>
      </w:r>
    </w:p>
    <w:p>
      <w:r>
        <w:rPr>
          <w:rFonts w:ascii="Consolas" w:hAnsi="Consolas"/>
          <w:sz w:val="18"/>
        </w:rPr>
        <w:t>NC_082675.1     4842654    -.---.-.--.----.--.--.--.---.---.--.---.--........            4842635</w:t>
      </w:r>
    </w:p>
    <w:p>
      <w:r>
        <w:rPr>
          <w:rFonts w:ascii="Consolas" w:hAnsi="Consolas"/>
          <w:sz w:val="18"/>
        </w:rPr>
        <w:t>NC_082675.1     5040473    -.---.-.--.----.--.--.--.---.---.--.---.--........            5040492</w:t>
      </w:r>
    </w:p>
    <w:p>
      <w:r>
        <w:rPr>
          <w:rFonts w:ascii="Consolas" w:hAnsi="Consolas"/>
          <w:sz w:val="18"/>
        </w:rPr>
        <w:t>NC_082675.1     5040477    -.---.-.--.----.--.--.--.---.---.--.---.--........            5040496</w:t>
      </w:r>
    </w:p>
    <w:p>
      <w:r>
        <w:rPr>
          <w:rFonts w:ascii="Consolas" w:hAnsi="Consolas"/>
          <w:sz w:val="18"/>
        </w:rPr>
        <w:t>NC_082675.1     5040481    -.---.-.--.----.--.--.--.---.---.--.---.--........            5040500</w:t>
      </w:r>
    </w:p>
    <w:p>
      <w:r>
        <w:rPr>
          <w:rFonts w:ascii="Consolas" w:hAnsi="Consolas"/>
          <w:sz w:val="18"/>
        </w:rPr>
        <w:t>NC_082675.1     5040485    -.---.-.--.----.--.--.--.---.---.--.---.--........            5040504</w:t>
      </w:r>
    </w:p>
    <w:p>
      <w:r>
        <w:rPr>
          <w:rFonts w:ascii="Consolas" w:hAnsi="Consolas"/>
          <w:sz w:val="18"/>
        </w:rPr>
        <w:t>NC_082675.1     5040489    -.---.-.--.----.--.--.--.---.---.--.---.--........            5040508</w:t>
      </w:r>
    </w:p>
    <w:p>
      <w:r>
        <w:rPr>
          <w:rFonts w:ascii="Consolas" w:hAnsi="Consolas"/>
          <w:sz w:val="18"/>
        </w:rPr>
        <w:t>NC_082675.1     5040493    -.---.-.--.----.--.--.--.---.---.--.---.--........            5040512</w:t>
      </w:r>
    </w:p>
    <w:p>
      <w:r>
        <w:rPr>
          <w:rFonts w:ascii="Consolas" w:hAnsi="Consolas"/>
          <w:sz w:val="18"/>
        </w:rPr>
        <w:t>NC_082675.1     5040497    -.---.-.--.----.--.--.--.---.---.--.---.--........            5040516</w:t>
      </w:r>
    </w:p>
    <w:p>
      <w:r>
        <w:rPr>
          <w:rFonts w:ascii="Consolas" w:hAnsi="Consolas"/>
          <w:sz w:val="18"/>
        </w:rPr>
        <w:t>NC_082675.1     5040501    -.---.-.--.----.--.--.--.---.---.--.---.--........            5040520</w:t>
      </w:r>
    </w:p>
    <w:p>
      <w:r>
        <w:rPr>
          <w:rFonts w:ascii="Consolas" w:hAnsi="Consolas"/>
          <w:sz w:val="18"/>
        </w:rPr>
        <w:t>NC_082675.1     5635787    -.---.-.--.----.--.--.--.---.---.--.---.--........            5635768</w:t>
      </w:r>
    </w:p>
    <w:p>
      <w:r>
        <w:rPr>
          <w:rFonts w:ascii="Consolas" w:hAnsi="Consolas"/>
          <w:sz w:val="18"/>
        </w:rPr>
        <w:t>NC_082675.1     5635791    -.---.-.--.----.--.--.--.---.---.--.---.--........            5635772</w:t>
      </w:r>
    </w:p>
    <w:p>
      <w:r>
        <w:rPr>
          <w:rFonts w:ascii="Consolas" w:hAnsi="Consolas"/>
          <w:sz w:val="18"/>
        </w:rPr>
        <w:t>NC_082675.1     5635795    -.---.-.--.----.--.--.--.---.---.--.---.--........            5635776</w:t>
      </w:r>
    </w:p>
    <w:p>
      <w:r>
        <w:rPr>
          <w:rFonts w:ascii="Consolas" w:hAnsi="Consolas"/>
          <w:sz w:val="18"/>
        </w:rPr>
        <w:t>NC_082675.1     7151224    -.---.-.--.----.--.--.--.---.---.--.---.--........            7151243</w:t>
      </w:r>
    </w:p>
    <w:p>
      <w:r>
        <w:rPr>
          <w:rFonts w:ascii="Consolas" w:hAnsi="Consolas"/>
          <w:sz w:val="18"/>
        </w:rPr>
        <w:t>NC_082675.1     7151228    -.---.-.--.----.--.--.--.---.---.--.---.--........            7151247</w:t>
      </w:r>
    </w:p>
    <w:p>
      <w:r>
        <w:rPr>
          <w:rFonts w:ascii="Consolas" w:hAnsi="Consolas"/>
          <w:sz w:val="18"/>
        </w:rPr>
        <w:t>NC_082675.1     7151232    -.---.-.--.----.--.--.--.---.---.--.---.--........            7151251</w:t>
      </w:r>
    </w:p>
    <w:p>
      <w:r>
        <w:rPr>
          <w:rFonts w:ascii="Consolas" w:hAnsi="Consolas"/>
          <w:sz w:val="18"/>
        </w:rPr>
        <w:t>NC_082675.1     7151236    -.---.-.--.----.--.--.--.---.---.--.---.--........            7151255</w:t>
      </w:r>
    </w:p>
    <w:p>
      <w:r>
        <w:rPr>
          <w:rFonts w:ascii="Consolas" w:hAnsi="Consolas"/>
          <w:sz w:val="18"/>
        </w:rPr>
        <w:t>NC_082675.1     7707249    -.---.-.--.----.--.--.--.---.---.--.---.--........            7707268</w:t>
      </w:r>
    </w:p>
    <w:p>
      <w:r>
        <w:rPr>
          <w:rFonts w:ascii="Consolas" w:hAnsi="Consolas"/>
          <w:sz w:val="18"/>
        </w:rPr>
        <w:t>NC_082675.1     7707253    -.---.-.--.----.--.--.--.---.---.--.---.--........            7707272</w:t>
      </w:r>
    </w:p>
    <w:p>
      <w:r>
        <w:rPr>
          <w:rFonts w:ascii="Consolas" w:hAnsi="Consolas"/>
          <w:sz w:val="18"/>
        </w:rPr>
        <w:t>NC_082675.1     7707257    -.---.-.--.----.--.--.--.---.---.--.---.--........            7707276</w:t>
      </w:r>
    </w:p>
    <w:p>
      <w:r>
        <w:rPr>
          <w:rFonts w:ascii="Consolas" w:hAnsi="Consolas"/>
          <w:sz w:val="18"/>
        </w:rPr>
        <w:t>NC_082675.1     7707261    -.---.-.--.----.--.--.--.---.---.--.---.--........            7707280</w:t>
      </w:r>
    </w:p>
    <w:p>
      <w:r>
        <w:rPr>
          <w:rFonts w:ascii="Consolas" w:hAnsi="Consolas"/>
          <w:sz w:val="18"/>
        </w:rPr>
        <w:t>NC_082675.1     7707265    -.---.-.--.----.--.--.--.---.---.--.---.--........            7707284</w:t>
      </w:r>
    </w:p>
    <w:p>
      <w:r>
        <w:rPr>
          <w:rFonts w:ascii="Consolas" w:hAnsi="Consolas"/>
          <w:sz w:val="18"/>
        </w:rPr>
        <w:t>NC_082675.1     7870597    -.---.-.--.----.--.--.--.---.---.--.---.--........            7870578</w:t>
      </w:r>
    </w:p>
    <w:p>
      <w:r>
        <w:rPr>
          <w:rFonts w:ascii="Consolas" w:hAnsi="Consolas"/>
          <w:sz w:val="18"/>
        </w:rPr>
        <w:t>NC_082675.1     7870601    -.---.-.--.----.--.--.--.---.---.--.---.--........            7870582</w:t>
      </w:r>
    </w:p>
    <w:p>
      <w:r>
        <w:rPr>
          <w:rFonts w:ascii="Consolas" w:hAnsi="Consolas"/>
          <w:sz w:val="18"/>
        </w:rPr>
        <w:t>NC_082675.1     7870605    -.---.-.--.----.--.--.--.---.---.--.---.--........            7870586</w:t>
      </w:r>
    </w:p>
    <w:p>
      <w:r>
        <w:rPr>
          <w:rFonts w:ascii="Consolas" w:hAnsi="Consolas"/>
          <w:sz w:val="18"/>
        </w:rPr>
        <w:t>NC_082675.1     7870609    -.---.-.--.----.--.--.--.---.---.--.---.--........            7870590</w:t>
      </w:r>
    </w:p>
    <w:p>
      <w:r>
        <w:rPr>
          <w:rFonts w:ascii="Consolas" w:hAnsi="Consolas"/>
          <w:sz w:val="18"/>
        </w:rPr>
        <w:t>NC_082675.1     7870613    -.---.-.--.----.--.--.--.---.---.--.---.--........            7870594</w:t>
      </w:r>
    </w:p>
    <w:p>
      <w:r>
        <w:rPr>
          <w:rFonts w:ascii="Consolas" w:hAnsi="Consolas"/>
          <w:sz w:val="18"/>
        </w:rPr>
        <w:t>NC_082675.1     8438981    -.---.-.--.----.--.--.--.---.---.--.---.--........            8438962</w:t>
      </w:r>
    </w:p>
    <w:p>
      <w:r>
        <w:rPr>
          <w:rFonts w:ascii="Consolas" w:hAnsi="Consolas"/>
          <w:sz w:val="18"/>
        </w:rPr>
        <w:t>NC_082675.1     8484739    -.---.-.--.----.--.--.--.---.---.--.---.--....                8484754</w:t>
      </w:r>
    </w:p>
    <w:p>
      <w:r>
        <w:rPr>
          <w:rFonts w:ascii="Consolas" w:hAnsi="Consolas"/>
          <w:sz w:val="18"/>
        </w:rPr>
        <w:t>NC_082675.1     9049481    -.---.-.--.----.--.--.--.---.---.--.---.--........            9049500</w:t>
      </w:r>
    </w:p>
    <w:p>
      <w:r>
        <w:rPr>
          <w:rFonts w:ascii="Consolas" w:hAnsi="Consolas"/>
          <w:sz w:val="18"/>
        </w:rPr>
        <w:t>NC_082675.1     9049485    -.---.-.--.----.--.--.--.---.---.--.---.--........            9049504</w:t>
      </w:r>
    </w:p>
    <w:p>
      <w:r>
        <w:rPr>
          <w:rFonts w:ascii="Consolas" w:hAnsi="Consolas"/>
          <w:sz w:val="18"/>
        </w:rPr>
        <w:t>NC_082675.1     9049489    -.---.-.--.----.--.--.--.---.---.--.---.--........            9049508</w:t>
      </w:r>
    </w:p>
    <w:p>
      <w:r>
        <w:rPr>
          <w:rFonts w:ascii="Consolas" w:hAnsi="Consolas"/>
          <w:sz w:val="18"/>
        </w:rPr>
        <w:t>NC_082675.1     9049493    -.---.-.--.----.--.--.--.---.---.--.---.--........            9049512</w:t>
      </w:r>
    </w:p>
    <w:p>
      <w:r>
        <w:rPr>
          <w:rFonts w:ascii="Consolas" w:hAnsi="Consolas"/>
          <w:sz w:val="18"/>
        </w:rPr>
        <w:t>NC_082675.1     9049497    -.---.-.--.----.--.--.--.---.---.--.---.--........            9049516</w:t>
      </w:r>
    </w:p>
    <w:p>
      <w:r>
        <w:rPr>
          <w:rFonts w:ascii="Consolas" w:hAnsi="Consolas"/>
          <w:sz w:val="18"/>
        </w:rPr>
        <w:t>NC_082675.1     9194805    -.---.-.--.----.--.--.--.---.---.--.---.--........            9194824</w:t>
      </w:r>
    </w:p>
    <w:p>
      <w:r>
        <w:rPr>
          <w:rFonts w:ascii="Consolas" w:hAnsi="Consolas"/>
          <w:sz w:val="18"/>
        </w:rPr>
        <w:t>NC_082675.1     9194809    -.---.-.--.----.--.--.--.---.---.--.---.--........            9194828</w:t>
      </w:r>
    </w:p>
    <w:p>
      <w:r>
        <w:rPr>
          <w:rFonts w:ascii="Consolas" w:hAnsi="Consolas"/>
          <w:sz w:val="18"/>
        </w:rPr>
        <w:t>NC_082675.1     11298500   -.---.-.--.----.--.--.--.---.---.--.---.--........            11298519</w:t>
      </w:r>
    </w:p>
    <w:p>
      <w:r>
        <w:rPr>
          <w:rFonts w:ascii="Consolas" w:hAnsi="Consolas"/>
          <w:sz w:val="18"/>
        </w:rPr>
        <w:t>NC_082675.1     11362471   -.---.-.--.----.--.--.--.---.---.--.---.--........            11362452</w:t>
      </w:r>
    </w:p>
    <w:p>
      <w:r>
        <w:rPr>
          <w:rFonts w:ascii="Consolas" w:hAnsi="Consolas"/>
          <w:sz w:val="18"/>
        </w:rPr>
        <w:t>NC_082675.1     11488440   -.---.-.--.----.--.--.--.---.---.--.---.--........            11488459</w:t>
      </w:r>
    </w:p>
    <w:p>
      <w:r>
        <w:rPr>
          <w:rFonts w:ascii="Consolas" w:hAnsi="Consolas"/>
          <w:sz w:val="18"/>
        </w:rPr>
        <w:t>NC_082675.1     11488444   -.---.-.--.----.--.--.--.---.---.--.---.--........            11488463</w:t>
      </w:r>
    </w:p>
    <w:p>
      <w:r>
        <w:rPr>
          <w:rFonts w:ascii="Consolas" w:hAnsi="Consolas"/>
          <w:sz w:val="18"/>
        </w:rPr>
        <w:t>NC_082675.1     11488448   -.---.-.--.----.--.--.--.---.---.--.---.--........            11488467</w:t>
      </w:r>
    </w:p>
    <w:p>
      <w:r>
        <w:rPr>
          <w:rFonts w:ascii="Consolas" w:hAnsi="Consolas"/>
          <w:sz w:val="18"/>
        </w:rPr>
        <w:t>NC_082675.1     13439644   -.---.-.--.----.--.--.--.---.---.--.---.--........            13439663</w:t>
      </w:r>
    </w:p>
    <w:p>
      <w:r>
        <w:rPr>
          <w:rFonts w:ascii="Consolas" w:hAnsi="Consolas"/>
          <w:sz w:val="18"/>
        </w:rPr>
        <w:t>NC_082675.1     14257069   -.---.-.--.----.--.--.--.---.---.--.---.--........            14257050</w:t>
      </w:r>
    </w:p>
    <w:p>
      <w:r>
        <w:rPr>
          <w:rFonts w:ascii="Consolas" w:hAnsi="Consolas"/>
          <w:sz w:val="18"/>
        </w:rPr>
        <w:t>NC_082675.1     14257073   -.---.-.--.----.--.--.--.---.---.--.---.--........            14257054</w:t>
      </w:r>
    </w:p>
    <w:p>
      <w:r>
        <w:rPr>
          <w:rFonts w:ascii="Consolas" w:hAnsi="Consolas"/>
          <w:sz w:val="18"/>
        </w:rPr>
        <w:t>NC_082675.1     14257077   -.---.-.--.----.--.--.--.---.---.--.---.--........            14257058</w:t>
      </w:r>
    </w:p>
    <w:p>
      <w:r>
        <w:rPr>
          <w:rFonts w:ascii="Consolas" w:hAnsi="Consolas"/>
          <w:sz w:val="18"/>
        </w:rPr>
        <w:t>NC_082675.1     14293627   -.---.-.--.----.--.--.--.---.---.--.---.--........            14293608</w:t>
      </w:r>
    </w:p>
    <w:p>
      <w:r>
        <w:rPr>
          <w:rFonts w:ascii="Consolas" w:hAnsi="Consolas"/>
          <w:sz w:val="18"/>
        </w:rPr>
        <w:t>NC_082675.1     14293631   -.---.-.--.----.--.--.--.---.---.--.---.--........            14293612</w:t>
      </w:r>
    </w:p>
    <w:p>
      <w:r>
        <w:rPr>
          <w:rFonts w:ascii="Consolas" w:hAnsi="Consolas"/>
          <w:sz w:val="18"/>
        </w:rPr>
        <w:t>NC_082675.1     14293635   -.---.-.--.----.--.--.--.---.---.--.---.--........            14293616</w:t>
      </w:r>
    </w:p>
    <w:p>
      <w:r>
        <w:rPr>
          <w:rFonts w:ascii="Consolas" w:hAnsi="Consolas"/>
          <w:sz w:val="18"/>
        </w:rPr>
        <w:t>NC_082675.1     15827475   -.---.-.--.----.--.--.--.---.---.--.---.--........            15827494</w:t>
      </w:r>
    </w:p>
    <w:p>
      <w:r>
        <w:rPr>
          <w:rFonts w:ascii="Consolas" w:hAnsi="Consolas"/>
          <w:sz w:val="18"/>
        </w:rPr>
        <w:t>NC_082675.1     16408384   -.---.-.--.----.--.--.--.---.---.--.---.--........            16408365</w:t>
      </w:r>
    </w:p>
    <w:p>
      <w:r>
        <w:rPr>
          <w:rFonts w:ascii="Consolas" w:hAnsi="Consolas"/>
          <w:sz w:val="18"/>
        </w:rPr>
        <w:t>NC_082675.1     18436348   -.---.-.--.----.--.--.--.---.---.--.---.--.......             18436330</w:t>
      </w:r>
    </w:p>
    <w:p>
      <w:r>
        <w:rPr>
          <w:rFonts w:ascii="Consolas" w:hAnsi="Consolas"/>
          <w:sz w:val="18"/>
        </w:rPr>
        <w:t>NC_082675.1     19362332   -.---.-.--.----.--.--.--.---.---.--.---.--........            19362313</w:t>
      </w:r>
    </w:p>
    <w:p>
      <w:r>
        <w:rPr>
          <w:rFonts w:ascii="Consolas" w:hAnsi="Consolas"/>
          <w:sz w:val="18"/>
        </w:rPr>
        <w:t>NC_082675.1     19362336   -.---.-.--.----.--.--.--.---.---.--.---.--........            19362317</w:t>
      </w:r>
    </w:p>
    <w:p>
      <w:r>
        <w:rPr>
          <w:rFonts w:ascii="Consolas" w:hAnsi="Consolas"/>
          <w:sz w:val="18"/>
        </w:rPr>
        <w:t>NC_082675.1     19362340   -.---.-.--.----.--.--.--.---.---.--.---.--........            19362321</w:t>
      </w:r>
    </w:p>
    <w:p>
      <w:r>
        <w:rPr>
          <w:rFonts w:ascii="Consolas" w:hAnsi="Consolas"/>
          <w:sz w:val="18"/>
        </w:rPr>
        <w:t>NC_082675.1     19362344   -.---.-.--.----.--.--.--.---.---.--.---.--........            19362325</w:t>
      </w:r>
    </w:p>
    <w:p>
      <w:r>
        <w:rPr>
          <w:rFonts w:ascii="Consolas" w:hAnsi="Consolas"/>
          <w:sz w:val="18"/>
        </w:rPr>
        <w:t>NC_082675.1     19664141   -.---.-.--.----.--.--.--.---.---.--.---.--........            19664122</w:t>
      </w:r>
    </w:p>
    <w:p>
      <w:r>
        <w:rPr>
          <w:rFonts w:ascii="Consolas" w:hAnsi="Consolas"/>
          <w:sz w:val="18"/>
        </w:rPr>
        <w:t>NC_082675.1     19664145   -.---.-.--.----.--.--.--.---.---.--.---.--........            19664126</w:t>
      </w:r>
    </w:p>
    <w:p>
      <w:r>
        <w:rPr>
          <w:rFonts w:ascii="Consolas" w:hAnsi="Consolas"/>
          <w:sz w:val="18"/>
        </w:rPr>
        <w:t>NC_082675.1     19664149   -.---.-.--.----.--.--.--.---.---.--.---.--........            19664130</w:t>
      </w:r>
    </w:p>
    <w:p>
      <w:r>
        <w:rPr>
          <w:rFonts w:ascii="Consolas" w:hAnsi="Consolas"/>
          <w:sz w:val="18"/>
        </w:rPr>
        <w:t>NC_082675.1     19713695   -.---.-.--.----.--.--.--.---.---.--.---.--........            19713714</w:t>
      </w:r>
    </w:p>
    <w:p>
      <w:r>
        <w:rPr>
          <w:rFonts w:ascii="Consolas" w:hAnsi="Consolas"/>
          <w:sz w:val="18"/>
        </w:rPr>
        <w:t>NC_082675.1     21628859   -.---.-.--.----.--.--.--.---.---.--.---.--........            21628840</w:t>
      </w:r>
    </w:p>
    <w:p>
      <w:r>
        <w:rPr>
          <w:rFonts w:ascii="Consolas" w:hAnsi="Consolas"/>
          <w:sz w:val="18"/>
        </w:rPr>
        <w:t>NC_082675.1     22357148   -.---.-.--.----.--.--.--.---.---.--.---.--........            22357167</w:t>
      </w:r>
    </w:p>
    <w:p>
      <w:r>
        <w:rPr>
          <w:rFonts w:ascii="Consolas" w:hAnsi="Consolas"/>
          <w:sz w:val="18"/>
        </w:rPr>
        <w:t>NC_082675.1     22357152   -.---.-.--.----.--.--.--.---.---.--.---.--........            22357171</w:t>
      </w:r>
    </w:p>
    <w:p>
      <w:r>
        <w:rPr>
          <w:rFonts w:ascii="Consolas" w:hAnsi="Consolas"/>
          <w:sz w:val="18"/>
        </w:rPr>
        <w:t>NC_082675.1     23442900   -.---.-.--.----.--.--.--.---.---.--.---.--........            23442881</w:t>
      </w:r>
    </w:p>
    <w:p>
      <w:r>
        <w:rPr>
          <w:rFonts w:ascii="Consolas" w:hAnsi="Consolas"/>
          <w:sz w:val="18"/>
        </w:rPr>
        <w:t>NC_082675.1     23442904   -.---.-.--.----.--.--.--.---.---.--.---.--........            23442885</w:t>
      </w:r>
    </w:p>
    <w:p>
      <w:r>
        <w:rPr>
          <w:rFonts w:ascii="Consolas" w:hAnsi="Consolas"/>
          <w:sz w:val="18"/>
        </w:rPr>
        <w:t>NC_082675.1     25003161   -.---.-.--.----.--.--.--.---.---.--.---.--........            25003180</w:t>
      </w:r>
    </w:p>
    <w:p>
      <w:r>
        <w:rPr>
          <w:rFonts w:ascii="Consolas" w:hAnsi="Consolas"/>
          <w:sz w:val="18"/>
        </w:rPr>
        <w:t>NC_082675.1     25003165   -.---.-.--.----.--.--.--.---.---.--.---.--........            25003184</w:t>
      </w:r>
    </w:p>
    <w:p>
      <w:r>
        <w:rPr>
          <w:rFonts w:ascii="Consolas" w:hAnsi="Consolas"/>
          <w:sz w:val="18"/>
        </w:rPr>
        <w:t>NC_082675.1     25003169   -.---.-.--.----.--.--.--.---.---.--.---.--........            25003188</w:t>
      </w:r>
    </w:p>
    <w:p>
      <w:r>
        <w:rPr>
          <w:rFonts w:ascii="Consolas" w:hAnsi="Consolas"/>
          <w:sz w:val="18"/>
        </w:rPr>
        <w:t>NC_082675.1     25003173   -.---.-.--.----.--.--.--.---.---.--.---.--........            25003192</w:t>
      </w:r>
    </w:p>
    <w:p>
      <w:r>
        <w:rPr>
          <w:rFonts w:ascii="Consolas" w:hAnsi="Consolas"/>
          <w:sz w:val="18"/>
        </w:rPr>
        <w:t>NC_082675.1     25290687   -.---.-.--.----.--.--.--.---.---.--.---.--........            25290706</w:t>
      </w:r>
    </w:p>
    <w:p>
      <w:r>
        <w:rPr>
          <w:rFonts w:ascii="Consolas" w:hAnsi="Consolas"/>
          <w:sz w:val="18"/>
        </w:rPr>
        <w:t>NC_082675.1     25290691   -.---.-.--.----.--.--.--.---.---.--.---.--........            25290710</w:t>
      </w:r>
    </w:p>
    <w:p>
      <w:r>
        <w:rPr>
          <w:rFonts w:ascii="Consolas" w:hAnsi="Consolas"/>
          <w:sz w:val="18"/>
        </w:rPr>
        <w:t>NC_082675.1     25290695   -.---.-.--.----.--.--.--.---.---.--.---.--........            25290714</w:t>
      </w:r>
    </w:p>
    <w:p>
      <w:r>
        <w:rPr>
          <w:rFonts w:ascii="Consolas" w:hAnsi="Consolas"/>
          <w:sz w:val="18"/>
        </w:rPr>
        <w:t>NC_082675.1     26045271   -.---.-.--.----.--.--.--.---.---.--.---.--........            26045252</w:t>
      </w:r>
    </w:p>
    <w:p>
      <w:r>
        <w:rPr>
          <w:rFonts w:ascii="Consolas" w:hAnsi="Consolas"/>
          <w:sz w:val="18"/>
        </w:rPr>
        <w:t>NC_082675.1     27937790   -.---.-.--.----.--.--.--.---.---.--.---.--........            27937771</w:t>
      </w:r>
    </w:p>
    <w:p>
      <w:r>
        <w:rPr>
          <w:rFonts w:ascii="Consolas" w:hAnsi="Consolas"/>
          <w:sz w:val="18"/>
        </w:rPr>
        <w:t>NC_082675.1     27937794   -.---.-.--.----.--.--.--.---.---.--.---.--........            27937775</w:t>
      </w:r>
    </w:p>
    <w:p>
      <w:r>
        <w:rPr>
          <w:rFonts w:ascii="Consolas" w:hAnsi="Consolas"/>
          <w:sz w:val="18"/>
        </w:rPr>
        <w:t>NC_082675.1     27937798   -.---.-.--.----.--.--.--.---.---.--.---.--........            27937779</w:t>
      </w:r>
    </w:p>
    <w:p>
      <w:r>
        <w:rPr>
          <w:rFonts w:ascii="Consolas" w:hAnsi="Consolas"/>
          <w:sz w:val="18"/>
        </w:rPr>
        <w:t>NC_082675.1     28111791   -.---.-.--.----.--.--.--.---.---.--.---.--........            28111772</w:t>
      </w:r>
    </w:p>
    <w:p>
      <w:r>
        <w:rPr>
          <w:rFonts w:ascii="Consolas" w:hAnsi="Consolas"/>
          <w:sz w:val="18"/>
        </w:rPr>
        <w:t>NC_082675.1     28111795   -.---.-.--.----.--.--.--.---.---.--.---.--........            28111776</w:t>
      </w:r>
    </w:p>
    <w:p>
      <w:r>
        <w:rPr>
          <w:rFonts w:ascii="Consolas" w:hAnsi="Consolas"/>
          <w:sz w:val="18"/>
        </w:rPr>
        <w:t>NC_082675.1     28111799   -.---.-.--.----.--.--.--.---.---.--.---.--........            28111780</w:t>
      </w:r>
    </w:p>
    <w:p>
      <w:r>
        <w:rPr>
          <w:rFonts w:ascii="Consolas" w:hAnsi="Consolas"/>
          <w:sz w:val="18"/>
        </w:rPr>
        <w:t>NC_082675.1     29162708   -.---.-.--.----.--.--.--.---.---.--.---.--........            29162689</w:t>
      </w:r>
    </w:p>
    <w:p>
      <w:r>
        <w:rPr>
          <w:rFonts w:ascii="Consolas" w:hAnsi="Consolas"/>
          <w:sz w:val="18"/>
        </w:rPr>
        <w:t>NC_082675.1     29162712   -.---.-.--.----.--.--.--.---.---.--.---.--........            29162693</w:t>
      </w:r>
    </w:p>
    <w:p>
      <w:r>
        <w:rPr>
          <w:rFonts w:ascii="Consolas" w:hAnsi="Consolas"/>
          <w:sz w:val="18"/>
        </w:rPr>
        <w:t>NC_082675.1     29469971   -.---.-.--.----.--.--.--.---.---.--.---.--........            29469952</w:t>
      </w:r>
    </w:p>
    <w:p>
      <w:r>
        <w:rPr>
          <w:rFonts w:ascii="Consolas" w:hAnsi="Consolas"/>
          <w:sz w:val="18"/>
        </w:rPr>
        <w:t>NC_082675.1     29469975   -.---.-.--.----.--.--.--.---.---.--.---.--........            29469956</w:t>
      </w:r>
    </w:p>
    <w:p>
      <w:r>
        <w:rPr>
          <w:rFonts w:ascii="Consolas" w:hAnsi="Consolas"/>
          <w:sz w:val="18"/>
        </w:rPr>
        <w:t>NC_082675.1     29469979   -.---.-.--.----.--.--.--.---.---.--.---.--........            29469960</w:t>
      </w:r>
    </w:p>
    <w:p>
      <w:r>
        <w:rPr>
          <w:rFonts w:ascii="Consolas" w:hAnsi="Consolas"/>
          <w:sz w:val="18"/>
        </w:rPr>
        <w:t>NC_082675.1     29469983   -.---.-.--.----.--.--.--.---.---.--.---.--........            29469964</w:t>
      </w:r>
    </w:p>
    <w:p>
      <w:r>
        <w:rPr>
          <w:rFonts w:ascii="Consolas" w:hAnsi="Consolas"/>
          <w:sz w:val="18"/>
        </w:rPr>
        <w:t>NC_082675.1     30132970   -.---.-.--.----.--.--.--.---.---.--.---.--........            30132951</w:t>
      </w:r>
    </w:p>
    <w:p>
      <w:r>
        <w:rPr>
          <w:rFonts w:ascii="Consolas" w:hAnsi="Consolas"/>
          <w:sz w:val="18"/>
        </w:rPr>
        <w:t>NC_082675.1     30132974   -.---.-.--.----.--.--.--.---.---.--.---.--........            30132955</w:t>
      </w:r>
    </w:p>
    <w:p>
      <w:r>
        <w:rPr>
          <w:rFonts w:ascii="Consolas" w:hAnsi="Consolas"/>
          <w:sz w:val="18"/>
        </w:rPr>
        <w:t>NC_082675.1     34178176   -.---.-.--.----.--.--.--.---.---.--.---.--......              34178193</w:t>
      </w:r>
    </w:p>
    <w:p>
      <w:r>
        <w:rPr>
          <w:rFonts w:ascii="Consolas" w:hAnsi="Consolas"/>
          <w:sz w:val="18"/>
        </w:rPr>
        <w:t>NC_082675.1     35518295   -.---.-.--.----.--.--.--.---.---.--.---.--........            35518276</w:t>
      </w:r>
    </w:p>
    <w:p>
      <w:r>
        <w:rPr>
          <w:rFonts w:ascii="Consolas" w:hAnsi="Consolas"/>
          <w:sz w:val="18"/>
        </w:rPr>
        <w:t>NC_082675.1     35664466   -.---.-.--.----.--.--.--.---.---.--.---.--........            35664447</w:t>
      </w:r>
    </w:p>
    <w:p>
      <w:r>
        <w:rPr>
          <w:rFonts w:ascii="Consolas" w:hAnsi="Consolas"/>
          <w:sz w:val="18"/>
        </w:rPr>
        <w:t>NC_082675.1     37915407   -.---.-.--.----.--.--.--.---.---.--.---.--........            37915426</w:t>
      </w:r>
    </w:p>
    <w:p>
      <w:r>
        <w:rPr>
          <w:rFonts w:ascii="Consolas" w:hAnsi="Consolas"/>
          <w:sz w:val="18"/>
        </w:rPr>
        <w:t>NC_082675.1     38414986   -.---.-.--.----.--.--.--.---.---.--.---.--........            38415005</w:t>
      </w:r>
    </w:p>
    <w:p>
      <w:r>
        <w:rPr>
          <w:rFonts w:ascii="Consolas" w:hAnsi="Consolas"/>
          <w:sz w:val="18"/>
        </w:rPr>
        <w:t>NC_082675.1     39362249   -.---.-.--.----.--.--.--.---.---.--.---.--........            39362268</w:t>
      </w:r>
    </w:p>
    <w:p>
      <w:r>
        <w:rPr>
          <w:rFonts w:ascii="Consolas" w:hAnsi="Consolas"/>
          <w:sz w:val="18"/>
        </w:rPr>
        <w:t>NC_082675.1     39743970   -.---.-.--.----.--.--.--.---.---.--.---.--........            39743951</w:t>
      </w:r>
    </w:p>
    <w:p>
      <w:r>
        <w:rPr>
          <w:rFonts w:ascii="Consolas" w:hAnsi="Consolas"/>
          <w:sz w:val="18"/>
        </w:rPr>
        <w:t>NC_082675.1     39743974   -.---.-.--.----.--.--.--.---.---.--.---.--........            39743955</w:t>
      </w:r>
    </w:p>
    <w:p>
      <w:r>
        <w:rPr>
          <w:rFonts w:ascii="Consolas" w:hAnsi="Consolas"/>
          <w:sz w:val="18"/>
        </w:rPr>
        <w:t>NC_082675.1     43411992   -.---.-.--.----.--.--.--.---.---.--.---.--........            43412011</w:t>
      </w:r>
    </w:p>
    <w:p>
      <w:r>
        <w:rPr>
          <w:rFonts w:ascii="Consolas" w:hAnsi="Consolas"/>
          <w:sz w:val="18"/>
        </w:rPr>
        <w:t>NC_082675.1     43411996   -.---.-.--.----.--.--.--.---.---.--.---.--........            43412015</w:t>
      </w:r>
    </w:p>
    <w:p>
      <w:r>
        <w:rPr>
          <w:rFonts w:ascii="Consolas" w:hAnsi="Consolas"/>
          <w:sz w:val="18"/>
        </w:rPr>
        <w:t>NC_082675.1     43412000   -.---.-.--.----.--.--.--.---.---.--.---.--........            43412019</w:t>
      </w:r>
    </w:p>
    <w:p>
      <w:r>
        <w:rPr>
          <w:rFonts w:ascii="Consolas" w:hAnsi="Consolas"/>
          <w:sz w:val="18"/>
        </w:rPr>
        <w:t>NC_082675.1     45535564   -.---.-.--.----.--.--.--.---.---.--.---.--........            45535545</w:t>
      </w:r>
    </w:p>
    <w:p>
      <w:r>
        <w:rPr>
          <w:rFonts w:ascii="Consolas" w:hAnsi="Consolas"/>
          <w:sz w:val="18"/>
        </w:rPr>
        <w:t>NC_082675.1     45535568   -.---.-.--.----.--.--.--.---.---.--.---.--........            45535549</w:t>
      </w:r>
    </w:p>
    <w:p>
      <w:r>
        <w:rPr>
          <w:rFonts w:ascii="Consolas" w:hAnsi="Consolas"/>
          <w:sz w:val="18"/>
        </w:rPr>
        <w:t>NC_082675.1     46730716   -.---.-.--.----.--.--.--.---.---.--.---.--........            46730697</w:t>
      </w:r>
    </w:p>
    <w:p>
      <w:r>
        <w:rPr>
          <w:rFonts w:ascii="Consolas" w:hAnsi="Consolas"/>
          <w:sz w:val="18"/>
        </w:rPr>
        <w:t>NC_082675.1     46730720   -.---.-.--.----.--.--.--.---.---.--.---.--........            46730701</w:t>
      </w:r>
    </w:p>
    <w:p>
      <w:r>
        <w:rPr>
          <w:rFonts w:ascii="Consolas" w:hAnsi="Consolas"/>
          <w:sz w:val="18"/>
        </w:rPr>
        <w:t>NC_082675.1     46730724   -.---.-.--.----.--.--.--.---.---.--.---.--........            46730705</w:t>
      </w:r>
    </w:p>
    <w:p>
      <w:r>
        <w:rPr>
          <w:rFonts w:ascii="Consolas" w:hAnsi="Consolas"/>
          <w:sz w:val="18"/>
        </w:rPr>
        <w:t>NC_082675.1     46730728   -.---.-.--.----.--.--.--.---.---.--.---.--........            46730709</w:t>
      </w:r>
    </w:p>
    <w:p>
      <w:r>
        <w:rPr>
          <w:rFonts w:ascii="Consolas" w:hAnsi="Consolas"/>
          <w:sz w:val="18"/>
        </w:rPr>
        <w:t>NC_082675.1     47347340   -.---.-.--.----.--.--.--.---.---.--.---.--........            47347321</w:t>
      </w:r>
    </w:p>
    <w:p>
      <w:r>
        <w:rPr>
          <w:rFonts w:ascii="Consolas" w:hAnsi="Consolas"/>
          <w:sz w:val="18"/>
        </w:rPr>
        <w:t>NC_082675.1     48818786   -.---.-.--.----.--.--.--.---.---.--.---.--........            48818805</w:t>
      </w:r>
    </w:p>
    <w:p>
      <w:r>
        <w:rPr>
          <w:rFonts w:ascii="Consolas" w:hAnsi="Consolas"/>
          <w:sz w:val="18"/>
        </w:rPr>
        <w:t>NC_082675.1     48818790   -.---.-.--.----.--.--.--.---.---.--.---.--........            48818809</w:t>
      </w:r>
    </w:p>
    <w:p>
      <w:r>
        <w:rPr>
          <w:rFonts w:ascii="Consolas" w:hAnsi="Consolas"/>
          <w:sz w:val="18"/>
        </w:rPr>
        <w:t>NC_082675.1     48818794   -.---.-.--.----.--.--.--.---.---.--.---.--........            48818813</w:t>
      </w:r>
    </w:p>
    <w:p>
      <w:r>
        <w:rPr>
          <w:rFonts w:ascii="Consolas" w:hAnsi="Consolas"/>
          <w:sz w:val="18"/>
        </w:rPr>
        <w:t>NC_082675.1     49188196   -.---.-.--.----.--.--.--.---.---.--.---.--.......             49188178</w:t>
      </w:r>
    </w:p>
    <w:p>
      <w:r>
        <w:rPr>
          <w:rFonts w:ascii="Consolas" w:hAnsi="Consolas"/>
          <w:sz w:val="18"/>
        </w:rPr>
        <w:t>NC_082675.1     49715533   -.---.-.--.----.--.--.--.---.---.--.---.--........            49715514</w:t>
      </w:r>
    </w:p>
    <w:p>
      <w:r>
        <w:rPr>
          <w:rFonts w:ascii="Consolas" w:hAnsi="Consolas"/>
          <w:sz w:val="18"/>
        </w:rPr>
        <w:t>NC_082675.1     49715537   -.---.-.--.----.--.--.--.---.---.--.---.--........            49715518</w:t>
      </w:r>
    </w:p>
    <w:p>
      <w:r>
        <w:rPr>
          <w:rFonts w:ascii="Consolas" w:hAnsi="Consolas"/>
          <w:sz w:val="18"/>
        </w:rPr>
        <w:t>NC_082675.1     51325474   -.---.-.--.----.--.--.--.---.---.--.---.--........            51325455</w:t>
      </w:r>
    </w:p>
    <w:p>
      <w:r>
        <w:rPr>
          <w:rFonts w:ascii="Consolas" w:hAnsi="Consolas"/>
          <w:sz w:val="18"/>
        </w:rPr>
        <w:t>NC_082675.1     55110207   -.---.-.--.----.--.--.--.---.---.--.---.--........            55110226</w:t>
      </w:r>
    </w:p>
    <w:p>
      <w:r>
        <w:rPr>
          <w:rFonts w:ascii="Consolas" w:hAnsi="Consolas"/>
          <w:sz w:val="18"/>
        </w:rPr>
        <w:t>NC_082675.1     56700098   -.---.-.--.----.--.--.--.---.---.--.---.--........            56700117</w:t>
      </w:r>
    </w:p>
    <w:p>
      <w:r>
        <w:rPr>
          <w:rFonts w:ascii="Consolas" w:hAnsi="Consolas"/>
          <w:sz w:val="18"/>
        </w:rPr>
        <w:t>NC_082675.1     56700102   -.---.-.--.----.--.--.--.---.---.--.---.--........            56700121</w:t>
      </w:r>
    </w:p>
    <w:p>
      <w:r>
        <w:rPr>
          <w:rFonts w:ascii="Consolas" w:hAnsi="Consolas"/>
          <w:sz w:val="18"/>
        </w:rPr>
        <w:t>NC_082675.1     57043881   -.---.-.--.----.--.--.--.---.---.--.---.--........            57043862</w:t>
      </w:r>
    </w:p>
    <w:p>
      <w:r>
        <w:rPr>
          <w:rFonts w:ascii="Consolas" w:hAnsi="Consolas"/>
          <w:sz w:val="18"/>
        </w:rPr>
        <w:t>NC_082675.1     57043885   -.---.-.--.----.--.--.--.---.---.--.---.--........            57043866</w:t>
      </w:r>
    </w:p>
    <w:p>
      <w:r>
        <w:rPr>
          <w:rFonts w:ascii="Consolas" w:hAnsi="Consolas"/>
          <w:sz w:val="18"/>
        </w:rPr>
        <w:t>NC_082675.1     57043889   -.---.-.--.----.--.--.--.---.---.--.---.--........            57043870</w:t>
      </w:r>
    </w:p>
    <w:p>
      <w:r>
        <w:rPr>
          <w:rFonts w:ascii="Consolas" w:hAnsi="Consolas"/>
          <w:sz w:val="18"/>
        </w:rPr>
        <w:t>NC_082675.1     57043893   -.---.-.--.----.--.--.--.---.---.--.---.--........            57043874</w:t>
      </w:r>
    </w:p>
    <w:p>
      <w:r>
        <w:rPr>
          <w:rFonts w:ascii="Consolas" w:hAnsi="Consolas"/>
          <w:sz w:val="18"/>
        </w:rPr>
        <w:t>NC_082675.1     57044516   -.---.-.--.----.--.--.--.---.---.--.---.--........            57044535</w:t>
      </w:r>
    </w:p>
    <w:p>
      <w:r>
        <w:rPr>
          <w:rFonts w:ascii="Consolas" w:hAnsi="Consolas"/>
          <w:sz w:val="18"/>
        </w:rPr>
        <w:t>NC_082675.1     57044520   -.---.-.--.----.--.--.--.---.---.--.---.--........            57044539</w:t>
      </w:r>
    </w:p>
    <w:p>
      <w:r>
        <w:rPr>
          <w:rFonts w:ascii="Consolas" w:hAnsi="Consolas"/>
          <w:sz w:val="18"/>
        </w:rPr>
        <w:t>NC_082675.1     57821154   -.---.-.--.----.--.--.--.---.---.--.---.--........            57821135</w:t>
      </w:r>
    </w:p>
    <w:p>
      <w:r>
        <w:rPr>
          <w:rFonts w:ascii="Consolas" w:hAnsi="Consolas"/>
          <w:sz w:val="18"/>
        </w:rPr>
        <w:t>NC_082675.1     57821158   -.---.-.--.----.--.--.--.---.---.--.---.--........            57821139</w:t>
      </w:r>
    </w:p>
    <w:p>
      <w:r>
        <w:rPr>
          <w:rFonts w:ascii="Consolas" w:hAnsi="Consolas"/>
          <w:sz w:val="18"/>
        </w:rPr>
        <w:t>NC_082675.1     57821162   -.---.-.--.----.--.--.--.---.---.--.---.--........            57821143</w:t>
      </w:r>
    </w:p>
    <w:p>
      <w:r>
        <w:rPr>
          <w:rFonts w:ascii="Consolas" w:hAnsi="Consolas"/>
          <w:sz w:val="18"/>
        </w:rPr>
        <w:t>NC_082675.1     58551186   -.---.-.--.----.--.--.--.---.---.--.---.--........            58551205</w:t>
      </w:r>
    </w:p>
    <w:p>
      <w:r>
        <w:rPr>
          <w:rFonts w:ascii="Consolas" w:hAnsi="Consolas"/>
          <w:sz w:val="18"/>
        </w:rPr>
        <w:t>NC_082675.1     59294327   -.---.-.--.----.--.--.--.---.---.--.---.--........            59294346</w:t>
      </w:r>
    </w:p>
    <w:p>
      <w:r>
        <w:rPr>
          <w:rFonts w:ascii="Consolas" w:hAnsi="Consolas"/>
          <w:sz w:val="18"/>
        </w:rPr>
        <w:t>NC_082675.1     59294331   -.---.-.--.----.--.--.--.---.---.--.---.--........            59294350</w:t>
      </w:r>
    </w:p>
    <w:p>
      <w:r>
        <w:rPr>
          <w:rFonts w:ascii="Consolas" w:hAnsi="Consolas"/>
          <w:sz w:val="18"/>
        </w:rPr>
        <w:t>NC_082675.1     59294335   -.---.-.--.----.--.--.--.---.---.--.---.--........            59294354</w:t>
      </w:r>
    </w:p>
    <w:p>
      <w:r>
        <w:rPr>
          <w:rFonts w:ascii="Consolas" w:hAnsi="Consolas"/>
          <w:sz w:val="18"/>
        </w:rPr>
        <w:t>NC_082675.1     59864426   -.---.-.--.----.--.--.--.---.---.--.---.--........            59864407</w:t>
      </w:r>
    </w:p>
    <w:p>
      <w:r>
        <w:rPr>
          <w:rFonts w:ascii="Consolas" w:hAnsi="Consolas"/>
          <w:sz w:val="18"/>
        </w:rPr>
        <w:t>NC_082675.1     59864430   -.---.-.--.----.--.--.--.---.---.--.---.--........            59864411</w:t>
      </w:r>
    </w:p>
    <w:p>
      <w:r>
        <w:rPr>
          <w:rFonts w:ascii="Consolas" w:hAnsi="Consolas"/>
          <w:sz w:val="18"/>
        </w:rPr>
        <w:t>NC_082675.1     59864434   -.---.-.--.----.--.--.--.---.---.--.---.--........            59864415</w:t>
      </w:r>
    </w:p>
    <w:p>
      <w:r>
        <w:rPr>
          <w:rFonts w:ascii="Consolas" w:hAnsi="Consolas"/>
          <w:sz w:val="18"/>
        </w:rPr>
        <w:t>NC_082675.1     59864438   -.---.-.--.----.--.--.--.---.---.--.---.--........            59864419</w:t>
      </w:r>
    </w:p>
    <w:p>
      <w:r>
        <w:rPr>
          <w:rFonts w:ascii="Consolas" w:hAnsi="Consolas"/>
          <w:sz w:val="18"/>
        </w:rPr>
        <w:t>NC_082675.1     59864442   -.---.-.--.----.--.--.--.---.---.--.---.--........            59864423</w:t>
      </w:r>
    </w:p>
    <w:p>
      <w:r>
        <w:rPr>
          <w:rFonts w:ascii="Consolas" w:hAnsi="Consolas"/>
          <w:sz w:val="18"/>
        </w:rPr>
        <w:t>NC_082675.1     59919187   -.---.-.--.----.--.--.--.---.---.--.---.--........            59919168</w:t>
      </w:r>
    </w:p>
    <w:p>
      <w:r>
        <w:rPr>
          <w:rFonts w:ascii="Consolas" w:hAnsi="Consolas"/>
          <w:sz w:val="18"/>
        </w:rPr>
        <w:t>NC_082675.1     59919191   -.---.-.--.----.--.--.--.---.---.--.---.--........            59919172</w:t>
      </w:r>
    </w:p>
    <w:p>
      <w:r>
        <w:rPr>
          <w:rFonts w:ascii="Consolas" w:hAnsi="Consolas"/>
          <w:sz w:val="18"/>
        </w:rPr>
        <w:t>NC_082675.1     59919195   -.---.-.--.----.--.--.--.---.---.--.---.--........            59919176</w:t>
      </w:r>
    </w:p>
    <w:p>
      <w:r>
        <w:rPr>
          <w:rFonts w:ascii="Consolas" w:hAnsi="Consolas"/>
          <w:sz w:val="18"/>
        </w:rPr>
        <w:t>NC_082675.1     62214545   -.---.-.--.----.--.--.--.---.---.--.---.--........            62214526</w:t>
      </w:r>
    </w:p>
    <w:p>
      <w:r>
        <w:rPr>
          <w:rFonts w:ascii="Consolas" w:hAnsi="Consolas"/>
          <w:sz w:val="18"/>
        </w:rPr>
        <w:t>NC_082675.1     62214549   -.---.-.--.----.--.--.--.---.---.--.---.--........            62214530</w:t>
      </w:r>
    </w:p>
    <w:p>
      <w:r>
        <w:rPr>
          <w:rFonts w:ascii="Consolas" w:hAnsi="Consolas"/>
          <w:sz w:val="18"/>
        </w:rPr>
        <w:t>NC_082675.1     62343712   -.---.-.--.----.--.--.--.---.---.--.---.--........            62343693</w:t>
      </w:r>
    </w:p>
    <w:p>
      <w:r>
        <w:rPr>
          <w:rFonts w:ascii="Consolas" w:hAnsi="Consolas"/>
          <w:sz w:val="18"/>
        </w:rPr>
        <w:t>NC_082675.1     62343716   -.---.-.--.----.--.--.--.---.---.--.---.--........            62343697</w:t>
      </w:r>
    </w:p>
    <w:p>
      <w:r>
        <w:rPr>
          <w:rFonts w:ascii="Consolas" w:hAnsi="Consolas"/>
          <w:sz w:val="18"/>
        </w:rPr>
        <w:t>NC_082675.1     62797173   -.---.-.--.----.--.--.--.---.---.--.---.--........            62797192</w:t>
      </w:r>
    </w:p>
    <w:p>
      <w:r>
        <w:rPr>
          <w:rFonts w:ascii="Consolas" w:hAnsi="Consolas"/>
          <w:sz w:val="18"/>
        </w:rPr>
        <w:t>NC_082675.1     62797177   -.---.-.--.----.--.--.--.---.---.--.---.--........            62797196</w:t>
      </w:r>
    </w:p>
    <w:p>
      <w:r>
        <w:rPr>
          <w:rFonts w:ascii="Consolas" w:hAnsi="Consolas"/>
          <w:sz w:val="18"/>
        </w:rPr>
        <w:t>NC_082675.1     62797181   -.---.-.--.----.--.--.--.---.---.--.---.--........            62797200</w:t>
      </w:r>
    </w:p>
    <w:p>
      <w:r>
        <w:rPr>
          <w:rFonts w:ascii="Consolas" w:hAnsi="Consolas"/>
          <w:sz w:val="18"/>
        </w:rPr>
        <w:t>NC_082675.1     62797185   -.---.-.--.----.--.--.--.---.---.--.---.--........            62797204</w:t>
      </w:r>
    </w:p>
    <w:p>
      <w:r>
        <w:rPr>
          <w:rFonts w:ascii="Consolas" w:hAnsi="Consolas"/>
          <w:sz w:val="18"/>
        </w:rPr>
        <w:t>NC_082675.1     63190070   -.---.-.--.----.--.--.--.---.---.--.---.--.........           63190050</w:t>
      </w:r>
    </w:p>
    <w:p>
      <w:r>
        <w:rPr>
          <w:rFonts w:ascii="Consolas" w:hAnsi="Consolas"/>
          <w:sz w:val="18"/>
        </w:rPr>
        <w:t>NC_082675.1     63530175   -.---.-.--.----.--.--.--.---.---.--.---.--........            63530156</w:t>
      </w:r>
    </w:p>
    <w:p>
      <w:r>
        <w:rPr>
          <w:rFonts w:ascii="Consolas" w:hAnsi="Consolas"/>
          <w:sz w:val="18"/>
        </w:rPr>
        <w:t>NC_082675.1     63530179   -.---.-.--.----.--.--.--.---.---.--.---.--........            63530160</w:t>
      </w:r>
    </w:p>
    <w:p>
      <w:r>
        <w:rPr>
          <w:rFonts w:ascii="Consolas" w:hAnsi="Consolas"/>
          <w:sz w:val="18"/>
        </w:rPr>
        <w:t>NC_082675.1     63530183   -.---.-.--.----.--.--.--.---.---.--.---.--........            63530164</w:t>
      </w:r>
    </w:p>
    <w:p>
      <w:r>
        <w:rPr>
          <w:rFonts w:ascii="Consolas" w:hAnsi="Consolas"/>
          <w:sz w:val="18"/>
        </w:rPr>
        <w:t>NC_082675.1     63530187   -.---.-.--.----.--.--.--.---.---.--.---.--........            63530168</w:t>
      </w:r>
    </w:p>
    <w:p>
      <w:r>
        <w:rPr>
          <w:rFonts w:ascii="Consolas" w:hAnsi="Consolas"/>
          <w:sz w:val="18"/>
        </w:rPr>
        <w:t>NC_082675.1     63530191   -.---.-.--.----.--.--.--.---.---.--.---.--........            63530172</w:t>
      </w:r>
    </w:p>
    <w:p>
      <w:r>
        <w:rPr>
          <w:rFonts w:ascii="Consolas" w:hAnsi="Consolas"/>
          <w:sz w:val="18"/>
        </w:rPr>
        <w:t>NC_082675.1     63530195   -.---.-.--.----.--.--.--.---.---.--.---.--........            63530176</w:t>
      </w:r>
    </w:p>
    <w:p>
      <w:r>
        <w:rPr>
          <w:rFonts w:ascii="Consolas" w:hAnsi="Consolas"/>
          <w:sz w:val="18"/>
        </w:rPr>
        <w:t>NC_082675.1     64910024   -.---.-.--.----.--.--.--.---.---.--.---.--........            64910043</w:t>
      </w:r>
    </w:p>
    <w:p>
      <w:r>
        <w:rPr>
          <w:rFonts w:ascii="Consolas" w:hAnsi="Consolas"/>
          <w:sz w:val="18"/>
        </w:rPr>
        <w:t>NC_082675.1     64910028   -.---.-.--.----.--.--.--.---.---.--.---.--........            64910047</w:t>
      </w:r>
    </w:p>
    <w:p>
      <w:r>
        <w:rPr>
          <w:rFonts w:ascii="Consolas" w:hAnsi="Consolas"/>
          <w:sz w:val="18"/>
        </w:rPr>
        <w:t>NC_082675.1     65860270   -.---.-.--.----.--.--.--.---.---.--.---.--......              65860287</w:t>
      </w:r>
    </w:p>
    <w:p>
      <w:r>
        <w:rPr>
          <w:rFonts w:ascii="Consolas" w:hAnsi="Consolas"/>
          <w:sz w:val="18"/>
        </w:rPr>
        <w:t>NC_082675.1     66120850   -.---.-.--.----.--.--.--.---.---.--.---.--........            66120831</w:t>
      </w:r>
    </w:p>
    <w:p>
      <w:r>
        <w:rPr>
          <w:rFonts w:ascii="Consolas" w:hAnsi="Consolas"/>
          <w:sz w:val="18"/>
        </w:rPr>
        <w:t>NC_082675.1     66120854   -.---.-.--.----.--.--.--.---.---.--.---.--........            66120835</w:t>
      </w:r>
    </w:p>
    <w:p>
      <w:r>
        <w:rPr>
          <w:rFonts w:ascii="Consolas" w:hAnsi="Consolas"/>
          <w:sz w:val="18"/>
        </w:rPr>
        <w:t>NC_082675.1     66471467   -.---.-.--.----.--.--.--.---.---.--.---.--........            66471448</w:t>
      </w:r>
    </w:p>
    <w:p>
      <w:r>
        <w:rPr>
          <w:rFonts w:ascii="Consolas" w:hAnsi="Consolas"/>
          <w:sz w:val="18"/>
        </w:rPr>
        <w:t>NC_082675.1     68394596   -.---.-.--.----.--.--.--.---.---.--.---.--........            68394615</w:t>
      </w:r>
    </w:p>
    <w:p>
      <w:r>
        <w:rPr>
          <w:rFonts w:ascii="Consolas" w:hAnsi="Consolas"/>
          <w:sz w:val="18"/>
        </w:rPr>
        <w:t>NC_082675.1     68394600   -.---.-.--.----.--.--.--.---.---.--.---.--........            68394619</w:t>
      </w:r>
    </w:p>
    <w:p>
      <w:r>
        <w:rPr>
          <w:rFonts w:ascii="Consolas" w:hAnsi="Consolas"/>
          <w:sz w:val="18"/>
        </w:rPr>
        <w:t>NC_082675.1     68394604   -.---.-.--.----.--.--.--.---.---.--.---.--........            68394623</w:t>
      </w:r>
    </w:p>
    <w:p>
      <w:r>
        <w:rPr>
          <w:rFonts w:ascii="Consolas" w:hAnsi="Consolas"/>
          <w:sz w:val="18"/>
        </w:rPr>
        <w:t>NC_082675.1     68394608   -.---.-.--.----.--.--.--.---.---.--.---.--........            68394627</w:t>
      </w:r>
    </w:p>
    <w:p>
      <w:r>
        <w:rPr>
          <w:rFonts w:ascii="Consolas" w:hAnsi="Consolas"/>
          <w:sz w:val="18"/>
        </w:rPr>
        <w:t>NC_082675.1     69652972   -.---.-.--.----.--.--.--.---.---.--.---.--........            69652991</w:t>
      </w:r>
    </w:p>
    <w:p>
      <w:r>
        <w:rPr>
          <w:rFonts w:ascii="Consolas" w:hAnsi="Consolas"/>
          <w:sz w:val="18"/>
        </w:rPr>
        <w:t>NC_082675.1     69794467   -.---.-.--.----.--.--.--.---.---.--.---.--........            69794486</w:t>
      </w:r>
    </w:p>
    <w:p>
      <w:r>
        <w:rPr>
          <w:rFonts w:ascii="Consolas" w:hAnsi="Consolas"/>
          <w:sz w:val="18"/>
        </w:rPr>
        <w:t>NC_082675.1     69794471   -.---.-.--.----.--.--.--.---.---.--.---.--........            69794490</w:t>
      </w:r>
    </w:p>
    <w:p>
      <w:r>
        <w:rPr>
          <w:rFonts w:ascii="Consolas" w:hAnsi="Consolas"/>
          <w:sz w:val="18"/>
        </w:rPr>
        <w:t>NC_082675.1     71511171   -.---.-.--.----.--.--.--.---.---.--.---.--........            71511152</w:t>
      </w:r>
    </w:p>
    <w:p>
      <w:r>
        <w:rPr>
          <w:rFonts w:ascii="Consolas" w:hAnsi="Consolas"/>
          <w:sz w:val="18"/>
        </w:rPr>
        <w:t>NC_082675.1     72971453   -.---.-.--.----.--.--.--.---.---.--.---.--........            72971434</w:t>
      </w:r>
    </w:p>
    <w:p>
      <w:r>
        <w:rPr>
          <w:rFonts w:ascii="Consolas" w:hAnsi="Consolas"/>
          <w:sz w:val="18"/>
        </w:rPr>
        <w:t>NC_082675.1     74038652   -.---.-.--.----.--.--.--.---.---.--.---.--........            74038633</w:t>
      </w:r>
    </w:p>
    <w:p>
      <w:r>
        <w:rPr>
          <w:rFonts w:ascii="Consolas" w:hAnsi="Consolas"/>
          <w:sz w:val="18"/>
        </w:rPr>
        <w:t>NC_082675.1     74038656   -.---.-.--.----.--.--.--.---.---.--.---.--........            74038637</w:t>
      </w:r>
    </w:p>
    <w:p>
      <w:r>
        <w:rPr>
          <w:rFonts w:ascii="Consolas" w:hAnsi="Consolas"/>
          <w:sz w:val="18"/>
        </w:rPr>
        <w:t>NC_082675.1     74182912   -.---.-.--.----.--.--.--.---.---.--.---.--........            74182893</w:t>
      </w:r>
    </w:p>
    <w:p>
      <w:r>
        <w:rPr>
          <w:rFonts w:ascii="Consolas" w:hAnsi="Consolas"/>
          <w:sz w:val="18"/>
        </w:rPr>
        <w:t>NC_082675.1     75991097   -.---.-.--.----.--.--.--.---.---.--.---.--........            75991116</w:t>
      </w:r>
    </w:p>
    <w:p>
      <w:r>
        <w:rPr>
          <w:rFonts w:ascii="Consolas" w:hAnsi="Consolas"/>
          <w:sz w:val="18"/>
        </w:rPr>
        <w:t>NC_082675.1     77817024   -.---.-.--.----.--.--.--.---.---.--.---.--........            77817043</w:t>
      </w:r>
    </w:p>
    <w:p>
      <w:r>
        <w:rPr>
          <w:rFonts w:ascii="Consolas" w:hAnsi="Consolas"/>
          <w:sz w:val="18"/>
        </w:rPr>
        <w:t>NC_082675.1     79834055   -.---.-.--.----.--.--.--.---.---.--.---.--........            79834036</w:t>
      </w:r>
    </w:p>
    <w:p>
      <w:r>
        <w:rPr>
          <w:rFonts w:ascii="Consolas" w:hAnsi="Consolas"/>
          <w:sz w:val="18"/>
        </w:rPr>
        <w:t>NC_082675.1     80436287   -.---.-.--.----.--.--.--.---.---.--.---.--........            80436268</w:t>
      </w:r>
    </w:p>
    <w:p>
      <w:r>
        <w:rPr>
          <w:rFonts w:ascii="Consolas" w:hAnsi="Consolas"/>
          <w:sz w:val="18"/>
        </w:rPr>
        <w:t>NC_082675.1     83260398   -.---.-.--.----.--.--.--.---.---.--.---.--.........           83260418</w:t>
      </w:r>
    </w:p>
    <w:p>
      <w:r>
        <w:rPr>
          <w:rFonts w:ascii="Consolas" w:hAnsi="Consolas"/>
          <w:sz w:val="18"/>
        </w:rPr>
        <w:t>NC_082675.1     85858488   -.---.-.--.----.--.--.--.---.---.--.---.--........            85858507</w:t>
      </w:r>
    </w:p>
    <w:p>
      <w:r>
        <w:rPr>
          <w:rFonts w:ascii="Consolas" w:hAnsi="Consolas"/>
          <w:sz w:val="18"/>
        </w:rPr>
        <w:t>NC_082675.1     87069480   -.---.-.--.----.--.--.--.---.---.--.---.--........            87069499</w:t>
      </w:r>
    </w:p>
    <w:p>
      <w:r>
        <w:rPr>
          <w:rFonts w:ascii="Consolas" w:hAnsi="Consolas"/>
          <w:sz w:val="18"/>
        </w:rPr>
        <w:t>NC_082675.1     88671512   -.---.-.--.----.--.--.--.---.---.--.---.--........            88671531</w:t>
      </w:r>
    </w:p>
    <w:p>
      <w:r>
        <w:rPr>
          <w:rFonts w:ascii="Consolas" w:hAnsi="Consolas"/>
          <w:sz w:val="18"/>
        </w:rPr>
        <w:t>NC_082675.1     88671516   -.---.-.--.----.--.--.--.---.---.--.---.--........            88671535</w:t>
      </w:r>
    </w:p>
    <w:p>
      <w:r>
        <w:rPr>
          <w:rFonts w:ascii="Consolas" w:hAnsi="Consolas"/>
          <w:sz w:val="18"/>
        </w:rPr>
        <w:t>NC_082675.1     88671520   -.---.-.--.----.--.--.--.---.---.--.---.--........            88671539</w:t>
      </w:r>
    </w:p>
    <w:p>
      <w:r>
        <w:rPr>
          <w:rFonts w:ascii="Consolas" w:hAnsi="Consolas"/>
          <w:sz w:val="18"/>
        </w:rPr>
        <w:t>NC_082675.1     88671524   -.---.-.--.----.--.--.--.---.---.--.---.--........            88671543</w:t>
      </w:r>
    </w:p>
    <w:p>
      <w:r>
        <w:rPr>
          <w:rFonts w:ascii="Consolas" w:hAnsi="Consolas"/>
          <w:sz w:val="18"/>
        </w:rPr>
        <w:t>NC_082675.1     88671528   -.---.-.--.----.--.--.--.---.---.--.---.--........            88671547</w:t>
      </w:r>
    </w:p>
    <w:p>
      <w:r>
        <w:rPr>
          <w:rFonts w:ascii="Consolas" w:hAnsi="Consolas"/>
          <w:sz w:val="18"/>
        </w:rPr>
        <w:t>NC_082675.1     89945338   -.---.-.--.----.--.--.--.---.---.--.---.--........            89945357</w:t>
      </w:r>
    </w:p>
    <w:p>
      <w:r>
        <w:rPr>
          <w:rFonts w:ascii="Consolas" w:hAnsi="Consolas"/>
          <w:sz w:val="18"/>
        </w:rPr>
        <w:t>NC_082675.1     89945342   -.---.-.--.----.--.--.--.---.---.--.---.--........            89945361</w:t>
      </w:r>
    </w:p>
    <w:p>
      <w:r>
        <w:rPr>
          <w:rFonts w:ascii="Consolas" w:hAnsi="Consolas"/>
          <w:sz w:val="18"/>
        </w:rPr>
        <w:t>NC_082675.1     89945346   -.---.-.--.----.--.--.--.---.---.--.---.--........            89945365</w:t>
      </w:r>
    </w:p>
    <w:p>
      <w:r>
        <w:rPr>
          <w:rFonts w:ascii="Consolas" w:hAnsi="Consolas"/>
          <w:sz w:val="18"/>
        </w:rPr>
        <w:t>NC_082675.1     89945350   -.---.-.--.----.--.--.--.---.---.--.---.--........            89945369</w:t>
      </w:r>
    </w:p>
    <w:p>
      <w:r>
        <w:rPr>
          <w:rFonts w:ascii="Consolas" w:hAnsi="Consolas"/>
          <w:sz w:val="18"/>
        </w:rPr>
        <w:t>NC_082675.1     2836557    -.---.-.--.----.--.--.--.---.---.--.---.--........            2836538</w:t>
      </w:r>
    </w:p>
    <w:p>
      <w:r>
        <w:rPr>
          <w:rFonts w:ascii="Consolas" w:hAnsi="Consolas"/>
          <w:sz w:val="18"/>
        </w:rPr>
        <w:t>NC_082675.1     9088023    -.---.-.--.----.--.--.--.---.---.--.---.--........            9088004</w:t>
      </w:r>
    </w:p>
    <w:p>
      <w:r>
        <w:rPr>
          <w:rFonts w:ascii="Consolas" w:hAnsi="Consolas"/>
          <w:sz w:val="18"/>
        </w:rPr>
        <w:t>NC_082675.1     11030601   -.---.-.--.----.--.--.--.---.---.--.---.--G.......            11030620</w:t>
      </w:r>
    </w:p>
    <w:p>
      <w:r>
        <w:rPr>
          <w:rFonts w:ascii="Consolas" w:hAnsi="Consolas"/>
          <w:sz w:val="18"/>
        </w:rPr>
        <w:t>NC_082675.1     13233935   -.---.-.--.----.--.--.--.---.---.--.---.--........            13233916</w:t>
      </w:r>
    </w:p>
    <w:p>
      <w:r>
        <w:rPr>
          <w:rFonts w:ascii="Consolas" w:hAnsi="Consolas"/>
          <w:sz w:val="18"/>
        </w:rPr>
        <w:t>NC_082675.1     26812970   -.---.-.--.----.--.--.--.---.---.--.---.--........            26812989</w:t>
      </w:r>
    </w:p>
    <w:p>
      <w:r>
        <w:rPr>
          <w:rFonts w:ascii="Consolas" w:hAnsi="Consolas"/>
          <w:sz w:val="18"/>
        </w:rPr>
        <w:t>NC_082675.1     27083766   -.---.-.--.----.--.--.--.---.---.--C---.--.......             27083748</w:t>
      </w:r>
    </w:p>
    <w:p>
      <w:r>
        <w:rPr>
          <w:rFonts w:ascii="Consolas" w:hAnsi="Consolas"/>
          <w:sz w:val="18"/>
        </w:rPr>
        <w:t>NC_082675.1     45844941   -.---.-.--.----C--.--.--.---.---.--.---.--.......             45844923</w:t>
      </w:r>
    </w:p>
    <w:p>
      <w:r>
        <w:rPr>
          <w:rFonts w:ascii="Consolas" w:hAnsi="Consolas"/>
          <w:sz w:val="18"/>
        </w:rPr>
        <w:t>NC_082675.1     57218623   -.---.-.--.----.--.--.--.---.---.--.---.--........            57218604</w:t>
      </w:r>
    </w:p>
    <w:p>
      <w:r>
        <w:rPr>
          <w:rFonts w:ascii="Consolas" w:hAnsi="Consolas"/>
          <w:sz w:val="18"/>
        </w:rPr>
        <w:t>NC_082675.1     60705842   -G---.-.--.----.--.--.--.---.---.--.---.--........            60705823</w:t>
      </w:r>
    </w:p>
    <w:p>
      <w:r>
        <w:rPr>
          <w:rFonts w:ascii="Consolas" w:hAnsi="Consolas"/>
          <w:sz w:val="18"/>
        </w:rPr>
        <w:t>NC_082675.1     60705846   -.---.-.--.----G--.--.--.---.---.--.---.--........            60705827</w:t>
      </w:r>
    </w:p>
    <w:p>
      <w:r>
        <w:rPr>
          <w:rFonts w:ascii="Consolas" w:hAnsi="Consolas"/>
          <w:sz w:val="18"/>
        </w:rPr>
        <w:t>NC_082675.1     60705850   -.---.-.--.----.--.--.--.---G---.--.---.--........            60705831</w:t>
      </w:r>
    </w:p>
    <w:p>
      <w:r>
        <w:rPr>
          <w:rFonts w:ascii="Consolas" w:hAnsi="Consolas"/>
          <w:sz w:val="18"/>
        </w:rPr>
        <w:t>NC_082675.1     60858294   -.---.-C--.----.--.--.--.---.---.--.---.--........            60858313</w:t>
      </w:r>
    </w:p>
    <w:p>
      <w:r>
        <w:rPr>
          <w:rFonts w:ascii="Consolas" w:hAnsi="Consolas"/>
          <w:sz w:val="18"/>
        </w:rPr>
        <w:t>NC_082675.1     60858298   -.---.-.--.----.--.--.--.---.---.--.---.--........            60858317</w:t>
      </w:r>
    </w:p>
    <w:p>
      <w:r>
        <w:rPr>
          <w:rFonts w:ascii="Consolas" w:hAnsi="Consolas"/>
          <w:sz w:val="18"/>
        </w:rPr>
        <w:t>NC_082675.1     60858302   -.---.-.--.----.--.--.--.---.---.--.---.--........            60858321</w:t>
      </w:r>
    </w:p>
    <w:p>
      <w:r>
        <w:rPr>
          <w:rFonts w:ascii="Consolas" w:hAnsi="Consolas"/>
          <w:sz w:val="18"/>
        </w:rPr>
        <w:t>NC_082675.1     62610558   -G---.-.--.----.--.--.--.---.---.--.---.--........            62610539</w:t>
      </w:r>
    </w:p>
    <w:p>
      <w:r>
        <w:rPr>
          <w:rFonts w:ascii="Consolas" w:hAnsi="Consolas"/>
          <w:sz w:val="18"/>
        </w:rPr>
        <w:t>NC_082675.1     2875915    -G---.-.--.----.--.--.--.---.---.--.---.--........            2875896</w:t>
      </w:r>
    </w:p>
    <w:p>
      <w:r>
        <w:rPr>
          <w:rFonts w:ascii="Consolas" w:hAnsi="Consolas"/>
          <w:sz w:val="18"/>
        </w:rPr>
        <w:t>NC_082675.1     5599514    -.---.-.--.----.--.--.--.---.---C--.---.--...........         5599536</w:t>
      </w:r>
    </w:p>
    <w:p>
      <w:r>
        <w:rPr>
          <w:rFonts w:ascii="Consolas" w:hAnsi="Consolas"/>
          <w:sz w:val="18"/>
        </w:rPr>
        <w:t>NC_082675.1     5641563    -.---.-.--.----G--.--.--.---.---.--.---.--........            5641582</w:t>
      </w:r>
    </w:p>
    <w:p>
      <w:r>
        <w:rPr>
          <w:rFonts w:ascii="Consolas" w:hAnsi="Consolas"/>
          <w:sz w:val="18"/>
        </w:rPr>
        <w:t>NC_082675.1     13233943   -.---.-.--.----.--.--.--.---.---.--.---.--........            13233924</w:t>
      </w:r>
    </w:p>
    <w:p>
      <w:r>
        <w:rPr>
          <w:rFonts w:ascii="Consolas" w:hAnsi="Consolas"/>
          <w:sz w:val="18"/>
        </w:rPr>
        <w:t>NC_082675.1     13233947   -.---C-.--.----.--.--.--.---.---.--.---.--........            13233928</w:t>
      </w:r>
    </w:p>
    <w:p>
      <w:r>
        <w:rPr>
          <w:rFonts w:ascii="Consolas" w:hAnsi="Consolas"/>
          <w:sz w:val="18"/>
        </w:rPr>
        <w:t>NC_082675.1     13233951   -.---.-.--.----.--C--.--.---.---.--.---.--........            13233932</w:t>
      </w:r>
    </w:p>
    <w:p>
      <w:r>
        <w:rPr>
          <w:rFonts w:ascii="Consolas" w:hAnsi="Consolas"/>
          <w:sz w:val="18"/>
        </w:rPr>
        <w:t>NC_082675.1     13233955   -.---C-.--.----.--.--.--.---.---C--.---.--........            13233936</w:t>
      </w:r>
    </w:p>
    <w:p>
      <w:r>
        <w:rPr>
          <w:rFonts w:ascii="Consolas" w:hAnsi="Consolas"/>
          <w:sz w:val="18"/>
        </w:rPr>
        <w:t>NC_082675.1     13708238   -.---.-.--.----.--.--G--.---.---.--.---.--...........         13708260</w:t>
      </w:r>
    </w:p>
    <w:p>
      <w:r>
        <w:rPr>
          <w:rFonts w:ascii="Consolas" w:hAnsi="Consolas"/>
          <w:sz w:val="18"/>
        </w:rPr>
        <w:t>NC_082675.1     20891154   -.---.-C--.----.--.--C--.---.---.--.---.--........            20891173</w:t>
      </w:r>
    </w:p>
    <w:p>
      <w:r>
        <w:rPr>
          <w:rFonts w:ascii="Consolas" w:hAnsi="Consolas"/>
          <w:sz w:val="18"/>
        </w:rPr>
        <w:t>NC_082675.1     23440933   -.---.-.--.----.--.--.--.---.---G--.---.--........            23440914</w:t>
      </w:r>
    </w:p>
    <w:p>
      <w:r>
        <w:rPr>
          <w:rFonts w:ascii="Consolas" w:hAnsi="Consolas"/>
          <w:sz w:val="18"/>
        </w:rPr>
        <w:t>NC_082675.1     24645579   -.---.-.--.----.--.--.--.---.---.--.---.--........            24645560</w:t>
      </w:r>
    </w:p>
    <w:p>
      <w:r>
        <w:rPr>
          <w:rFonts w:ascii="Consolas" w:hAnsi="Consolas"/>
          <w:sz w:val="18"/>
        </w:rPr>
        <w:t>NC_082675.1     32431716   -.---.-C--.----.--.--.--.---.---.--.---.--........            32431735</w:t>
      </w:r>
    </w:p>
    <w:p>
      <w:r>
        <w:rPr>
          <w:rFonts w:ascii="Consolas" w:hAnsi="Consolas"/>
          <w:sz w:val="18"/>
        </w:rPr>
        <w:t>NC_082675.1     51262703   -.---.-.--.----.--.--.--.---.---C--.---C--........            51262684</w:t>
      </w:r>
    </w:p>
    <w:p>
      <w:r>
        <w:rPr>
          <w:rFonts w:ascii="Consolas" w:hAnsi="Consolas"/>
          <w:sz w:val="18"/>
        </w:rPr>
        <w:t>NC_082675.1     69772346   -.---.-.--.----.--.--G--.---.---.--.---.--........            69772365</w:t>
      </w:r>
    </w:p>
    <w:p>
      <w:r>
        <w:rPr>
          <w:rFonts w:ascii="Consolas" w:hAnsi="Consolas"/>
          <w:sz w:val="18"/>
        </w:rPr>
        <w:t>NC_082675.1     88853497   -G---.-.--.----G--.--.--.---.---.--.---.--.........           88853517</w:t>
      </w:r>
    </w:p>
    <w:p>
      <w:r>
        <w:rPr>
          <w:rFonts w:ascii="Consolas" w:hAnsi="Consolas"/>
          <w:sz w:val="18"/>
        </w:rPr>
        <w:t>NC_082675.1     522742     -.---.-.--.----.--.--.--.---.---.--.---.--.......             522760</w:t>
      </w:r>
    </w:p>
    <w:p>
      <w:r>
        <w:rPr>
          <w:rFonts w:ascii="Consolas" w:hAnsi="Consolas"/>
          <w:sz w:val="18"/>
        </w:rPr>
        <w:t>NC_082675.1     3666235    -.---.-.--.----.--.--.--.---.---.--.---.--........            3666216</w:t>
      </w:r>
    </w:p>
    <w:p>
      <w:r>
        <w:rPr>
          <w:rFonts w:ascii="Consolas" w:hAnsi="Consolas"/>
          <w:sz w:val="18"/>
        </w:rPr>
        <w:t>NC_082675.1     11207990   -.---.-.--.----.--.--.--.---.---.--.---.--.......             11208008</w:t>
      </w:r>
    </w:p>
    <w:p>
      <w:r>
        <w:rPr>
          <w:rFonts w:ascii="Consolas" w:hAnsi="Consolas"/>
          <w:sz w:val="18"/>
        </w:rPr>
        <w:t>NC_082675.1     11298504   -.---.-.--.----.--.--.--.---.---.--.---.--.......             11298522</w:t>
      </w:r>
    </w:p>
    <w:p>
      <w:r>
        <w:rPr>
          <w:rFonts w:ascii="Consolas" w:hAnsi="Consolas"/>
          <w:sz w:val="18"/>
        </w:rPr>
        <w:t>NC_082675.1     11362475   -.---.-.--.----.--.--.--.---.---.--.---.--........            11362456</w:t>
      </w:r>
    </w:p>
    <w:p>
      <w:r>
        <w:rPr>
          <w:rFonts w:ascii="Consolas" w:hAnsi="Consolas"/>
          <w:sz w:val="18"/>
        </w:rPr>
        <w:t>NC_082675.1     11585118   -.---.-.--.----.--.--.--.---.---.--.---.--........            11585137</w:t>
      </w:r>
    </w:p>
    <w:p>
      <w:r>
        <w:rPr>
          <w:rFonts w:ascii="Consolas" w:hAnsi="Consolas"/>
          <w:sz w:val="18"/>
        </w:rPr>
        <w:t>NC_082675.1     12602977   -.---.-.--.----.--.--.--.---.---.--.---.--........            12602996</w:t>
      </w:r>
    </w:p>
    <w:p>
      <w:r>
        <w:rPr>
          <w:rFonts w:ascii="Consolas" w:hAnsi="Consolas"/>
          <w:sz w:val="18"/>
        </w:rPr>
        <w:t>NC_082675.1     13439648   -.---.-.--.----.--.--.--.---.---.--.---.--.......             13439666</w:t>
      </w:r>
    </w:p>
    <w:p>
      <w:r>
        <w:rPr>
          <w:rFonts w:ascii="Consolas" w:hAnsi="Consolas"/>
          <w:sz w:val="18"/>
        </w:rPr>
        <w:t>NC_082675.1     14293639   -.---.-.--.----.--.--.--.---.---.--.---.--........            14293620</w:t>
      </w:r>
    </w:p>
    <w:p>
      <w:r>
        <w:rPr>
          <w:rFonts w:ascii="Consolas" w:hAnsi="Consolas"/>
          <w:sz w:val="18"/>
        </w:rPr>
        <w:t>NC_082675.1     15114937   -.---.-.--.----.--.--.--.---.---.--.---.--..........          15114958</w:t>
      </w:r>
    </w:p>
    <w:p>
      <w:r>
        <w:rPr>
          <w:rFonts w:ascii="Consolas" w:hAnsi="Consolas"/>
          <w:sz w:val="18"/>
        </w:rPr>
        <w:t>NC_082675.1     19362348   -.---.-.--.----.--.--.--.---.---.--.---.--........            19362329</w:t>
      </w:r>
    </w:p>
    <w:p>
      <w:r>
        <w:rPr>
          <w:rFonts w:ascii="Consolas" w:hAnsi="Consolas"/>
          <w:sz w:val="18"/>
        </w:rPr>
        <w:t>NC_082675.1     20466533   -.---.-.--.----.--.--.--.---.---.--.---.--.......             20466551</w:t>
      </w:r>
    </w:p>
    <w:p>
      <w:r>
        <w:rPr>
          <w:rFonts w:ascii="Consolas" w:hAnsi="Consolas"/>
          <w:sz w:val="18"/>
        </w:rPr>
        <w:t>NC_082675.1     22324533   -.---.-.--.----.--.--.--.---.---.--.---.--........            22324514</w:t>
      </w:r>
    </w:p>
    <w:p>
      <w:r>
        <w:rPr>
          <w:rFonts w:ascii="Consolas" w:hAnsi="Consolas"/>
          <w:sz w:val="18"/>
        </w:rPr>
        <w:t>NC_082675.1     22357144   -.---.-.--.----.--.--.--.---.---.--.---.--........            22357163</w:t>
      </w:r>
    </w:p>
    <w:p>
      <w:r>
        <w:rPr>
          <w:rFonts w:ascii="Consolas" w:hAnsi="Consolas"/>
          <w:sz w:val="18"/>
        </w:rPr>
        <w:t>NC_082675.1     22357156   -.---.-.--.----.--.--.--.---.---.--.---.--.......             22357174</w:t>
      </w:r>
    </w:p>
    <w:p>
      <w:r>
        <w:rPr>
          <w:rFonts w:ascii="Consolas" w:hAnsi="Consolas"/>
          <w:sz w:val="18"/>
        </w:rPr>
        <w:t>NC_082675.1     26928823   -.---.-.--.----.--.--.--.---.---.--.---.--..........          26928844</w:t>
      </w:r>
    </w:p>
    <w:p>
      <w:r>
        <w:rPr>
          <w:rFonts w:ascii="Consolas" w:hAnsi="Consolas"/>
          <w:sz w:val="18"/>
        </w:rPr>
        <w:t>NC_082675.1     28918578   -.---.-.--.----.--.--.--.---.---.--.---.--........            28918597</w:t>
      </w:r>
    </w:p>
    <w:p>
      <w:r>
        <w:rPr>
          <w:rFonts w:ascii="Consolas" w:hAnsi="Consolas"/>
          <w:sz w:val="18"/>
        </w:rPr>
        <w:t>NC_082675.1     29118016   -.---.-.--.----.--.--.--.---.---.--.---.--.......             29118034</w:t>
      </w:r>
    </w:p>
    <w:p>
      <w:r>
        <w:rPr>
          <w:rFonts w:ascii="Consolas" w:hAnsi="Consolas"/>
          <w:sz w:val="18"/>
        </w:rPr>
        <w:t>NC_082675.1     29162704   -.---.-.--.----.--.--.--.---.---.--.---.--.......             29162686</w:t>
      </w:r>
    </w:p>
    <w:p>
      <w:r>
        <w:rPr>
          <w:rFonts w:ascii="Consolas" w:hAnsi="Consolas"/>
          <w:sz w:val="18"/>
        </w:rPr>
        <w:t>NC_082675.1     29162716   -.---.-.--.----.--.--.--.---.---.--.---.--........            29162697</w:t>
      </w:r>
    </w:p>
    <w:p>
      <w:r>
        <w:rPr>
          <w:rFonts w:ascii="Consolas" w:hAnsi="Consolas"/>
          <w:sz w:val="18"/>
        </w:rPr>
        <w:t>NC_082675.1     30132978   -.---.-.--.----.--.--.--.---.---.--.---.--........            30132959</w:t>
      </w:r>
    </w:p>
    <w:p>
      <w:r>
        <w:rPr>
          <w:rFonts w:ascii="Consolas" w:hAnsi="Consolas"/>
          <w:sz w:val="18"/>
        </w:rPr>
        <w:t>NC_082675.1     30698554   -.---.-.--.----.--.--.--.---.---.--.---.--.......             30698572</w:t>
      </w:r>
    </w:p>
    <w:p>
      <w:r>
        <w:rPr>
          <w:rFonts w:ascii="Consolas" w:hAnsi="Consolas"/>
          <w:sz w:val="18"/>
        </w:rPr>
        <w:t>NC_082675.1     34827684   -.---.-.--.----.--.--.--.---.---.--.---.--....                34827669</w:t>
      </w:r>
    </w:p>
    <w:p>
      <w:r>
        <w:rPr>
          <w:rFonts w:ascii="Consolas" w:hAnsi="Consolas"/>
          <w:sz w:val="18"/>
        </w:rPr>
        <w:t>NC_082675.1     37915411   -.---.-.--.----.--.--.--.---.---.--.---.--.......             37915429</w:t>
      </w:r>
    </w:p>
    <w:p>
      <w:r>
        <w:rPr>
          <w:rFonts w:ascii="Consolas" w:hAnsi="Consolas"/>
          <w:sz w:val="18"/>
        </w:rPr>
        <w:t>NC_082675.1     39719392   -.---.-.--.----.--.--.--.---.---.--.---.--......              39719409</w:t>
      </w:r>
    </w:p>
    <w:p>
      <w:r>
        <w:rPr>
          <w:rFonts w:ascii="Consolas" w:hAnsi="Consolas"/>
          <w:sz w:val="18"/>
        </w:rPr>
        <w:t>NC_082675.1     42746492   -.---.-.--.----.--.--.--.---.---.--.---.--.........           42746512</w:t>
      </w:r>
    </w:p>
    <w:p>
      <w:r>
        <w:rPr>
          <w:rFonts w:ascii="Consolas" w:hAnsi="Consolas"/>
          <w:sz w:val="18"/>
        </w:rPr>
        <w:t>NC_082675.1     46053268   -.---.-.--.----.--.--.--.---.---.--.---.--.......             46053286</w:t>
      </w:r>
    </w:p>
    <w:p>
      <w:r>
        <w:rPr>
          <w:rFonts w:ascii="Consolas" w:hAnsi="Consolas"/>
          <w:sz w:val="18"/>
        </w:rPr>
        <w:t>NC_082675.1     47347336   -.---.-.--.----.--.--.--.---.---.--.---.--.......             47347318</w:t>
      </w:r>
    </w:p>
    <w:p>
      <w:r>
        <w:rPr>
          <w:rFonts w:ascii="Consolas" w:hAnsi="Consolas"/>
          <w:sz w:val="18"/>
        </w:rPr>
        <w:t>NC_082675.1     48464474   -.---.-.--.----.--.--.--.---.---.--.---.--........            48464493</w:t>
      </w:r>
    </w:p>
    <w:p>
      <w:r>
        <w:rPr>
          <w:rFonts w:ascii="Consolas" w:hAnsi="Consolas"/>
          <w:sz w:val="18"/>
        </w:rPr>
        <w:t>NC_082675.1     49715541   -.---.-.--.----.--.--.--.---.---.--.---.--........            49715522</w:t>
      </w:r>
    </w:p>
    <w:p>
      <w:r>
        <w:rPr>
          <w:rFonts w:ascii="Consolas" w:hAnsi="Consolas"/>
          <w:sz w:val="18"/>
        </w:rPr>
        <w:t>NC_082675.1     50798000   -.---.-.--.----.--.--.--.---.---.--.---.--.......             50798018</w:t>
      </w:r>
    </w:p>
    <w:p>
      <w:r>
        <w:rPr>
          <w:rFonts w:ascii="Consolas" w:hAnsi="Consolas"/>
          <w:sz w:val="18"/>
        </w:rPr>
        <w:t>NC_082675.1     56605818   -.---.-.--.----.--.--.--.---.---.--.---.--.......             56605800</w:t>
      </w:r>
    </w:p>
    <w:p>
      <w:r>
        <w:rPr>
          <w:rFonts w:ascii="Consolas" w:hAnsi="Consolas"/>
          <w:sz w:val="18"/>
        </w:rPr>
        <w:t>NC_082675.1     56605822   -.---.-.--.----.--.--.--.---.---.--.---.--........            56605803</w:t>
      </w:r>
    </w:p>
    <w:p>
      <w:r>
        <w:rPr>
          <w:rFonts w:ascii="Consolas" w:hAnsi="Consolas"/>
          <w:sz w:val="18"/>
        </w:rPr>
        <w:t>NC_082675.1     56700094   -.---.-.--.----.--.--.--.---.---.--.---.--........            56700113</w:t>
      </w:r>
    </w:p>
    <w:p>
      <w:r>
        <w:rPr>
          <w:rFonts w:ascii="Consolas" w:hAnsi="Consolas"/>
          <w:sz w:val="18"/>
        </w:rPr>
        <w:t>NC_082675.1     57044512   -.---.-.--.----.--.--.--.---.---.--.---.--........            57044531</w:t>
      </w:r>
    </w:p>
    <w:p>
      <w:r>
        <w:rPr>
          <w:rFonts w:ascii="Consolas" w:hAnsi="Consolas"/>
          <w:sz w:val="18"/>
        </w:rPr>
        <w:t>NC_082675.1     59395497   -.---.-.--.----.--.--.--.---.---.--.---.--.......             59395515</w:t>
      </w:r>
    </w:p>
    <w:p>
      <w:r>
        <w:rPr>
          <w:rFonts w:ascii="Consolas" w:hAnsi="Consolas"/>
          <w:sz w:val="18"/>
        </w:rPr>
        <w:t>NC_082675.1     60725295   -.---.-.--.----.--.--.--.---.---.--.---.--..........          60725274</w:t>
      </w:r>
    </w:p>
    <w:p>
      <w:r>
        <w:rPr>
          <w:rFonts w:ascii="Consolas" w:hAnsi="Consolas"/>
          <w:sz w:val="18"/>
        </w:rPr>
        <w:t>NC_082675.1     64532466   -.---.-.--.----.--.--.--.---.---.--.---.--.........           64532446</w:t>
      </w:r>
    </w:p>
    <w:p>
      <w:r>
        <w:rPr>
          <w:rFonts w:ascii="Consolas" w:hAnsi="Consolas"/>
          <w:sz w:val="18"/>
        </w:rPr>
        <w:t>NC_082675.1     69652968   -.---.-.--.----.--.--.--.---.---.--.---.--........            69652987</w:t>
      </w:r>
    </w:p>
    <w:p>
      <w:r>
        <w:rPr>
          <w:rFonts w:ascii="Consolas" w:hAnsi="Consolas"/>
          <w:sz w:val="18"/>
        </w:rPr>
        <w:t>NC_082675.1     71511167   -.---.-.--.----.--.--.--.---.---.--.---.--.......             71511149</w:t>
      </w:r>
    </w:p>
    <w:p>
      <w:r>
        <w:rPr>
          <w:rFonts w:ascii="Consolas" w:hAnsi="Consolas"/>
          <w:sz w:val="18"/>
        </w:rPr>
        <w:t>NC_082675.1     74873799   -.---.-.--.----.--.--.--.---.---.--.---.--....                74873784</w:t>
      </w:r>
    </w:p>
    <w:p>
      <w:r>
        <w:rPr>
          <w:rFonts w:ascii="Consolas" w:hAnsi="Consolas"/>
          <w:sz w:val="18"/>
        </w:rPr>
        <w:t>NC_082675.1     75991093   -.---.-.--.----.--.--.--.---.---.--.---.--........            75991112</w:t>
      </w:r>
    </w:p>
    <w:p>
      <w:r>
        <w:rPr>
          <w:rFonts w:ascii="Consolas" w:hAnsi="Consolas"/>
          <w:sz w:val="18"/>
        </w:rPr>
        <w:t>NC_082675.1     88035237   -.---.-.--.----.--.--.--.---.---.--.---.--........            88035218</w:t>
      </w:r>
    </w:p>
    <w:p>
      <w:r>
        <w:rPr>
          <w:rFonts w:ascii="Consolas" w:hAnsi="Consolas"/>
          <w:sz w:val="18"/>
        </w:rPr>
        <w:t>NC_082675.1     204440     -.---.-.--.----.--.--.--.---.---.--.---.--....T.....          204461</w:t>
      </w:r>
    </w:p>
    <w:p>
      <w:r>
        <w:rPr>
          <w:rFonts w:ascii="Consolas" w:hAnsi="Consolas"/>
          <w:sz w:val="18"/>
        </w:rPr>
        <w:t>NC_082675.1     13233939   -.---.-.--.----.--.--.--.---.---.--.---.--........            13233920</w:t>
      </w:r>
    </w:p>
    <w:p>
      <w:r>
        <w:rPr>
          <w:rFonts w:ascii="Consolas" w:hAnsi="Consolas"/>
          <w:sz w:val="18"/>
        </w:rPr>
        <w:t>NC_082675.1     14064919   -.---.-.--.----.--.--.--.---.---.--.---.--.A.........         14064897</w:t>
      </w:r>
    </w:p>
    <w:p>
      <w:r>
        <w:rPr>
          <w:rFonts w:ascii="Consolas" w:hAnsi="Consolas"/>
          <w:sz w:val="18"/>
        </w:rPr>
        <w:t>NC_082675.1     16707095   -.---.-.--.----.--C--.--.---.---.--.---.--.....               16707079</w:t>
      </w:r>
    </w:p>
    <w:p>
      <w:r>
        <w:rPr>
          <w:rFonts w:ascii="Consolas" w:hAnsi="Consolas"/>
          <w:sz w:val="18"/>
        </w:rPr>
        <w:t>NC_082675.1     18358210   -.---.-C--.----.--.--.--.---.---.--.---.--....                18358225</w:t>
      </w:r>
    </w:p>
    <w:p>
      <w:r>
        <w:rPr>
          <w:rFonts w:ascii="Consolas" w:hAnsi="Consolas"/>
          <w:sz w:val="18"/>
        </w:rPr>
        <w:t>NC_082675.1     46747730   -.---.-.--.----.--.--.--.---.---.--.---.--....T.....          46747751</w:t>
      </w:r>
    </w:p>
    <w:p>
      <w:r>
        <w:rPr>
          <w:rFonts w:ascii="Consolas" w:hAnsi="Consolas"/>
          <w:sz w:val="18"/>
        </w:rPr>
        <w:t>NC_082675.1     47576202   -.---.-.--.----.--.--.--.---.---.--.---.--......              47576219</w:t>
      </w:r>
    </w:p>
    <w:p>
      <w:r>
        <w:rPr>
          <w:rFonts w:ascii="Consolas" w:hAnsi="Consolas"/>
          <w:sz w:val="18"/>
        </w:rPr>
        <w:t>NC_082675.1     60858290   -.---.-.--.----.--.--C--.---.---.--.---.--........            60858309</w:t>
      </w:r>
    </w:p>
    <w:p>
      <w:r>
        <w:rPr>
          <w:rFonts w:ascii="Consolas" w:hAnsi="Consolas"/>
          <w:sz w:val="18"/>
        </w:rPr>
        <w:t>NC_082675.1     387412     -.---.-.--.----.--.--.--.---.---.--.---.--....                387427</w:t>
      </w:r>
    </w:p>
    <w:p>
      <w:r>
        <w:rPr>
          <w:rFonts w:ascii="Consolas" w:hAnsi="Consolas"/>
          <w:sz w:val="18"/>
        </w:rPr>
        <w:t>NC_082675.1     387408     -.---.-.--.----.--.--.--.---.---.--.---.--..........          387429</w:t>
      </w:r>
    </w:p>
    <w:p>
      <w:r>
        <w:rPr>
          <w:rFonts w:ascii="Consolas" w:hAnsi="Consolas"/>
          <w:sz w:val="18"/>
        </w:rPr>
        <w:t>NC_082675.1     522738     -.---.-.--.----.--.--.--.---.---.--.---.--........            522757</w:t>
      </w:r>
    </w:p>
    <w:p>
      <w:r>
        <w:rPr>
          <w:rFonts w:ascii="Consolas" w:hAnsi="Consolas"/>
          <w:sz w:val="18"/>
        </w:rPr>
        <w:t>NC_082675.1     570368     -.---.-.--.----.--.--.--.---.---.--.---.--......              570385</w:t>
      </w:r>
    </w:p>
    <w:p>
      <w:r>
        <w:rPr>
          <w:rFonts w:ascii="Consolas" w:hAnsi="Consolas"/>
          <w:sz w:val="18"/>
        </w:rPr>
        <w:t>NC_082675.1     4062034    -.---.-.--.----.--.--.--.---.---.--.---.--......              4062017</w:t>
      </w:r>
    </w:p>
    <w:p>
      <w:r>
        <w:rPr>
          <w:rFonts w:ascii="Consolas" w:hAnsi="Consolas"/>
          <w:sz w:val="18"/>
        </w:rPr>
        <w:t>NC_082675.1     4140610    -.---.-.--.----.--.--.--.---.---.--.---.--........            4140629</w:t>
      </w:r>
    </w:p>
    <w:p>
      <w:r>
        <w:rPr>
          <w:rFonts w:ascii="Consolas" w:hAnsi="Consolas"/>
          <w:sz w:val="18"/>
        </w:rPr>
        <w:t>NC_082675.1     4140626    -.---.-.--.----.--.--.--.---.---.--.---.--......              4140643</w:t>
      </w:r>
    </w:p>
    <w:p>
      <w:r>
        <w:rPr>
          <w:rFonts w:ascii="Consolas" w:hAnsi="Consolas"/>
          <w:sz w:val="18"/>
        </w:rPr>
        <w:t>NC_082675.1     4842658    -.---.-.--.----.--.--.--.---.---.--.---.--........            4842639</w:t>
      </w:r>
    </w:p>
    <w:p>
      <w:r>
        <w:rPr>
          <w:rFonts w:ascii="Consolas" w:hAnsi="Consolas"/>
          <w:sz w:val="18"/>
        </w:rPr>
        <w:t>NC_082675.1     7206839    -.---.-.--.----.--.--.--.---.---.--.---.--......              7206822</w:t>
      </w:r>
    </w:p>
    <w:p>
      <w:r>
        <w:rPr>
          <w:rFonts w:ascii="Consolas" w:hAnsi="Consolas"/>
          <w:sz w:val="18"/>
        </w:rPr>
        <w:t>NC_082675.1     8275058    -.---.-.--.----.--.--.--.---.---.--.---.--....                8275073</w:t>
      </w:r>
    </w:p>
    <w:p>
      <w:r>
        <w:rPr>
          <w:rFonts w:ascii="Consolas" w:hAnsi="Consolas"/>
          <w:sz w:val="18"/>
        </w:rPr>
        <w:t>NC_082675.1     8438977    -.---.-.--.----.--.--.--.---.---.--.---.--......              8438960</w:t>
      </w:r>
    </w:p>
    <w:p>
      <w:r>
        <w:rPr>
          <w:rFonts w:ascii="Consolas" w:hAnsi="Consolas"/>
          <w:sz w:val="18"/>
        </w:rPr>
        <w:t>NC_082675.1     8759643    -.---.-.--.----.--.--.--.---.---.--.---.--......              8759660</w:t>
      </w:r>
    </w:p>
    <w:p>
      <w:r>
        <w:rPr>
          <w:rFonts w:ascii="Consolas" w:hAnsi="Consolas"/>
          <w:sz w:val="18"/>
        </w:rPr>
        <w:t>NC_082675.1     9194813    -.---.-.--.----.--.--.--.---.---.--.---.--......              9194830</w:t>
      </w:r>
    </w:p>
    <w:p>
      <w:r>
        <w:rPr>
          <w:rFonts w:ascii="Consolas" w:hAnsi="Consolas"/>
          <w:sz w:val="18"/>
        </w:rPr>
        <w:t>NC_082675.1     9666889    -.---.-.--.----.--.--.--.---.---.--.---.--.......             9666871</w:t>
      </w:r>
    </w:p>
    <w:p>
      <w:r>
        <w:rPr>
          <w:rFonts w:ascii="Consolas" w:hAnsi="Consolas"/>
          <w:sz w:val="18"/>
        </w:rPr>
        <w:t>NC_082675.1     10409871   -.---.-.--.----.--.--.--.---.---.--.---.--........            10409852</w:t>
      </w:r>
    </w:p>
    <w:p>
      <w:r>
        <w:rPr>
          <w:rFonts w:ascii="Consolas" w:hAnsi="Consolas"/>
          <w:sz w:val="18"/>
        </w:rPr>
        <w:t>NC_082675.1     11030593   -.---.-.--.----.--.--.--.---.---.--.---.--........            11030612</w:t>
      </w:r>
    </w:p>
    <w:p>
      <w:r>
        <w:rPr>
          <w:rFonts w:ascii="Consolas" w:hAnsi="Consolas"/>
          <w:sz w:val="18"/>
        </w:rPr>
        <w:t>NC_082675.1     11265234   -.---.-.--.----.--.--.--.---.---.--.---.--....                11265249</w:t>
      </w:r>
    </w:p>
    <w:p>
      <w:r>
        <w:rPr>
          <w:rFonts w:ascii="Consolas" w:hAnsi="Consolas"/>
          <w:sz w:val="18"/>
        </w:rPr>
        <w:t>NC_082675.1     11488452   -.---.-.--.----.--.--.--.---.---.--.---.--......              11488469</w:t>
      </w:r>
    </w:p>
    <w:p>
      <w:r>
        <w:rPr>
          <w:rFonts w:ascii="Consolas" w:hAnsi="Consolas"/>
          <w:sz w:val="18"/>
        </w:rPr>
        <w:t>NC_082675.1     11585122   -.---.-.--.----.--.--.--.---.---.--.---.--......              11585139</w:t>
      </w:r>
    </w:p>
    <w:p>
      <w:r>
        <w:rPr>
          <w:rFonts w:ascii="Consolas" w:hAnsi="Consolas"/>
          <w:sz w:val="18"/>
        </w:rPr>
        <w:t>NC_082675.1     12602981   -.---.-.--.----.--.--.--.---.---.--.---.--......              12602998</w:t>
      </w:r>
    </w:p>
    <w:p>
      <w:r>
        <w:rPr>
          <w:rFonts w:ascii="Consolas" w:hAnsi="Consolas"/>
          <w:sz w:val="18"/>
        </w:rPr>
        <w:t>NC_082675.1     14257065   -.---.-.--.----.--.--.--.---.---.--.---.--......              14257048</w:t>
      </w:r>
    </w:p>
    <w:p>
      <w:r>
        <w:rPr>
          <w:rFonts w:ascii="Consolas" w:hAnsi="Consolas"/>
          <w:sz w:val="18"/>
        </w:rPr>
        <w:t>NC_082675.1     14293623   -.---.-.--.----.--.--.--.---.---.--.---.--......              14293606</w:t>
      </w:r>
    </w:p>
    <w:p>
      <w:r>
        <w:rPr>
          <w:rFonts w:ascii="Consolas" w:hAnsi="Consolas"/>
          <w:sz w:val="18"/>
        </w:rPr>
        <w:t>NC_082675.1     16571593   -.---.-.--.----.--.--.--.---.---.--.---.--..........          16571614</w:t>
      </w:r>
    </w:p>
    <w:p>
      <w:r>
        <w:rPr>
          <w:rFonts w:ascii="Consolas" w:hAnsi="Consolas"/>
          <w:sz w:val="18"/>
        </w:rPr>
        <w:t>NC_082675.1     19664153   -.---.-.--.----.--.--.--.---.---.--.---.--........            19664134</w:t>
      </w:r>
    </w:p>
    <w:p>
      <w:r>
        <w:rPr>
          <w:rFonts w:ascii="Consolas" w:hAnsi="Consolas"/>
          <w:sz w:val="18"/>
        </w:rPr>
        <w:t>NC_082675.1     19713699   -.---.-.--.----.--.--.--.---.---.--.---.--......              19713716</w:t>
      </w:r>
    </w:p>
    <w:p>
      <w:r>
        <w:rPr>
          <w:rFonts w:ascii="Consolas" w:hAnsi="Consolas"/>
          <w:sz w:val="18"/>
        </w:rPr>
        <w:t>NC_082675.1     20796559   -.---.-.--.----.--.--.--.---.---.--.---.--....                20796574</w:t>
      </w:r>
    </w:p>
    <w:p>
      <w:r>
        <w:rPr>
          <w:rFonts w:ascii="Consolas" w:hAnsi="Consolas"/>
          <w:sz w:val="18"/>
        </w:rPr>
        <w:t>NC_082675.1     21628855   -.---.-.--.----.--.--.--.---.---.--.---.--......              21628838</w:t>
      </w:r>
    </w:p>
    <w:p>
      <w:r>
        <w:rPr>
          <w:rFonts w:ascii="Consolas" w:hAnsi="Consolas"/>
          <w:sz w:val="18"/>
        </w:rPr>
        <w:t>NC_082675.1     22324529   -.---.-.--.----.--.--.--.---.---.--.---.--......              22324512</w:t>
      </w:r>
    </w:p>
    <w:p>
      <w:r>
        <w:rPr>
          <w:rFonts w:ascii="Consolas" w:hAnsi="Consolas"/>
          <w:sz w:val="18"/>
        </w:rPr>
        <w:t>NC_082675.1     24551474   -.---.-.--.----.--.--.--.---.---.--.---.--....                24551459</w:t>
      </w:r>
    </w:p>
    <w:p>
      <w:r>
        <w:rPr>
          <w:rFonts w:ascii="Consolas" w:hAnsi="Consolas"/>
          <w:sz w:val="18"/>
        </w:rPr>
        <w:t>NC_082675.1     25003177   -.---.-.--.----.--.--.--.---.---.--.---.--......              25003194</w:t>
      </w:r>
    </w:p>
    <w:p>
      <w:r>
        <w:rPr>
          <w:rFonts w:ascii="Consolas" w:hAnsi="Consolas"/>
          <w:sz w:val="18"/>
        </w:rPr>
        <w:t>NC_082675.1     26045267   -.---.-.--.----.--.--.--.---.---.--.---.--......              26045250</w:t>
      </w:r>
    </w:p>
    <w:p>
      <w:r>
        <w:rPr>
          <w:rFonts w:ascii="Consolas" w:hAnsi="Consolas"/>
          <w:sz w:val="18"/>
        </w:rPr>
        <w:t>NC_082675.1     26980074   -.---.-.--.----.--.--.--.---.---.--.---.--.........           26980094</w:t>
      </w:r>
    </w:p>
    <w:p>
      <w:r>
        <w:rPr>
          <w:rFonts w:ascii="Consolas" w:hAnsi="Consolas"/>
          <w:sz w:val="18"/>
        </w:rPr>
        <w:t>NC_082675.1     27937786   -.---.-.--.----.--.--.--.---.---.--.---.--......              27937769</w:t>
      </w:r>
    </w:p>
    <w:p>
      <w:r>
        <w:rPr>
          <w:rFonts w:ascii="Consolas" w:hAnsi="Consolas"/>
          <w:sz w:val="18"/>
        </w:rPr>
        <w:t>NC_082675.1     28431129   -.---.-.--.----.--.--.--.---.---.--.---.--.....               28431113</w:t>
      </w:r>
    </w:p>
    <w:p>
      <w:r>
        <w:rPr>
          <w:rFonts w:ascii="Consolas" w:hAnsi="Consolas"/>
          <w:sz w:val="18"/>
        </w:rPr>
        <w:t>NC_082675.1     30551280   -.---.-.--.----.--.--.--.---.---.--.---.--..........          30551259</w:t>
      </w:r>
    </w:p>
    <w:p>
      <w:r>
        <w:rPr>
          <w:rFonts w:ascii="Consolas" w:hAnsi="Consolas"/>
          <w:sz w:val="18"/>
        </w:rPr>
        <w:t>NC_082675.1     32929088   -.---.-.--.----.--.--.--.---.---.--.---.--......              32929071</w:t>
      </w:r>
    </w:p>
    <w:p>
      <w:r>
        <w:rPr>
          <w:rFonts w:ascii="Consolas" w:hAnsi="Consolas"/>
          <w:sz w:val="18"/>
        </w:rPr>
        <w:t>NC_082675.1     34976650   -.---.-.--.----.--.--.--.---.---.--.---.--.........           34976670</w:t>
      </w:r>
    </w:p>
    <w:p>
      <w:r>
        <w:rPr>
          <w:rFonts w:ascii="Consolas" w:hAnsi="Consolas"/>
          <w:sz w:val="18"/>
        </w:rPr>
        <w:t>NC_082675.1     35518299   -.---.-.--.----.--.--.--.---.---.--.---.--........            35518280</w:t>
      </w:r>
    </w:p>
    <w:p>
      <w:r>
        <w:rPr>
          <w:rFonts w:ascii="Consolas" w:hAnsi="Consolas"/>
          <w:sz w:val="18"/>
        </w:rPr>
        <w:t>NC_082675.1     39246681   -.---.-.--.----.--.--.--.---.---.--.---.--..                  39246668</w:t>
      </w:r>
    </w:p>
    <w:p>
      <w:r>
        <w:rPr>
          <w:rFonts w:ascii="Consolas" w:hAnsi="Consolas"/>
          <w:sz w:val="18"/>
        </w:rPr>
        <w:t>NC_082675.1     39306011   -.---.-.--.----.--.--.--.---.---.--.---.--..........          39305990</w:t>
      </w:r>
    </w:p>
    <w:p>
      <w:r>
        <w:rPr>
          <w:rFonts w:ascii="Consolas" w:hAnsi="Consolas"/>
          <w:sz w:val="18"/>
        </w:rPr>
        <w:t>NC_082675.1     42541100   -.---.-.--.----.--.--.--.---.---.--.---.--...........         42541078</w:t>
      </w:r>
    </w:p>
    <w:p>
      <w:r>
        <w:rPr>
          <w:rFonts w:ascii="Consolas" w:hAnsi="Consolas"/>
          <w:sz w:val="18"/>
        </w:rPr>
        <w:t>NC_082675.1     43856956   -.---.-.--.----.--.--.--.---.---.--.---.--....                43856941</w:t>
      </w:r>
    </w:p>
    <w:p>
      <w:r>
        <w:rPr>
          <w:rFonts w:ascii="Consolas" w:hAnsi="Consolas"/>
          <w:sz w:val="18"/>
        </w:rPr>
        <w:t>NC_082675.1     44477020   -.---.-.--.----.--.--.--.---.---.--.---.--.........           44477000</w:t>
      </w:r>
    </w:p>
    <w:p>
      <w:r>
        <w:rPr>
          <w:rFonts w:ascii="Consolas" w:hAnsi="Consolas"/>
          <w:sz w:val="18"/>
        </w:rPr>
        <w:t>NC_082675.1     45535560   -.---.-.--.----.--.--.--.---.---.--.---.--......              45535543</w:t>
      </w:r>
    </w:p>
    <w:p>
      <w:r>
        <w:rPr>
          <w:rFonts w:ascii="Consolas" w:hAnsi="Consolas"/>
          <w:sz w:val="18"/>
        </w:rPr>
        <w:t>NC_082675.1     45535572   -.---.-.--.----.--.--.--.---.---.--.---.--........            45535553</w:t>
      </w:r>
    </w:p>
    <w:p>
      <w:r>
        <w:rPr>
          <w:rFonts w:ascii="Consolas" w:hAnsi="Consolas"/>
          <w:sz w:val="18"/>
        </w:rPr>
        <w:t>NC_082675.1     48367706   -.---.-.--.----.--.--.--.---.---.--.---.--......              48367689</w:t>
      </w:r>
    </w:p>
    <w:p>
      <w:r>
        <w:rPr>
          <w:rFonts w:ascii="Consolas" w:hAnsi="Consolas"/>
          <w:sz w:val="18"/>
        </w:rPr>
        <w:t>NC_082675.1     48367710   -.---.-.--.----.--.--.--.---.---.--.---.--........            48367691</w:t>
      </w:r>
    </w:p>
    <w:p>
      <w:r>
        <w:rPr>
          <w:rFonts w:ascii="Consolas" w:hAnsi="Consolas"/>
          <w:sz w:val="18"/>
        </w:rPr>
        <w:t>NC_082675.1     48464478   -.---.-.--.----.--.--.--.---.---.--.---.--......              48464495</w:t>
      </w:r>
    </w:p>
    <w:p>
      <w:r>
        <w:rPr>
          <w:rFonts w:ascii="Consolas" w:hAnsi="Consolas"/>
          <w:sz w:val="18"/>
        </w:rPr>
        <w:t>NC_082675.1     51325470   -.---.-.--.----.--.--.--.---.---.--.---.--......              51325453</w:t>
      </w:r>
    </w:p>
    <w:p>
      <w:r>
        <w:rPr>
          <w:rFonts w:ascii="Consolas" w:hAnsi="Consolas"/>
          <w:sz w:val="18"/>
        </w:rPr>
        <w:t>NC_082675.1     53727036   -.---.-.--.----.--.--.--.---.---.--.---.--......              53727019</w:t>
      </w:r>
    </w:p>
    <w:p>
      <w:r>
        <w:rPr>
          <w:rFonts w:ascii="Consolas" w:hAnsi="Consolas"/>
          <w:sz w:val="18"/>
        </w:rPr>
        <w:t>NC_082675.1     55110203   -.---.-.--.----.--.--.--.---.---.--.---.--........            55110222</w:t>
      </w:r>
    </w:p>
    <w:p>
      <w:r>
        <w:rPr>
          <w:rFonts w:ascii="Consolas" w:hAnsi="Consolas"/>
          <w:sz w:val="18"/>
        </w:rPr>
        <w:t>NC_082675.1     56902076   -.---.-.--.----.--.--.--.---.---.--.---.--...                 56902090</w:t>
      </w:r>
    </w:p>
    <w:p>
      <w:r>
        <w:rPr>
          <w:rFonts w:ascii="Consolas" w:hAnsi="Consolas"/>
          <w:sz w:val="18"/>
        </w:rPr>
        <w:t>NC_082675.1     57821150   -.---.-.--.----.--.--.--.---.---.--.---.--......              57821133</w:t>
      </w:r>
    </w:p>
    <w:p>
      <w:r>
        <w:rPr>
          <w:rFonts w:ascii="Consolas" w:hAnsi="Consolas"/>
          <w:sz w:val="18"/>
        </w:rPr>
        <w:t>NC_082675.1     58174318   -.---.-.--.----.--.--.--.---.---.--.---.--....                58174303</w:t>
      </w:r>
    </w:p>
    <w:p>
      <w:r>
        <w:rPr>
          <w:rFonts w:ascii="Consolas" w:hAnsi="Consolas"/>
          <w:sz w:val="18"/>
        </w:rPr>
        <w:t>NC_082675.1     58383664   -.---.-.--.----.--.--.--.---.---.--.---.--.........           58383644</w:t>
      </w:r>
    </w:p>
    <w:p>
      <w:r>
        <w:rPr>
          <w:rFonts w:ascii="Consolas" w:hAnsi="Consolas"/>
          <w:sz w:val="18"/>
        </w:rPr>
        <w:t>NC_082675.1     58551190   -.---.-.--.----.--.--.--.---.---.--.---.--......              58551207</w:t>
      </w:r>
    </w:p>
    <w:p>
      <w:r>
        <w:rPr>
          <w:rFonts w:ascii="Consolas" w:hAnsi="Consolas"/>
          <w:sz w:val="18"/>
        </w:rPr>
        <w:t>NC_082675.1     59266803   -.---.-.--.----.--.--.--.---.---.--.---.--.........           59266823</w:t>
      </w:r>
    </w:p>
    <w:p>
      <w:r>
        <w:rPr>
          <w:rFonts w:ascii="Consolas" w:hAnsi="Consolas"/>
          <w:sz w:val="18"/>
        </w:rPr>
        <w:t>NC_082675.1     59864422   -.---.-.--.----.--.--.--.---.---.--.---.--......              59864405</w:t>
      </w:r>
    </w:p>
    <w:p>
      <w:r>
        <w:rPr>
          <w:rFonts w:ascii="Consolas" w:hAnsi="Consolas"/>
          <w:sz w:val="18"/>
        </w:rPr>
        <w:t>NC_082675.1     59864446   -.---.-.--.----.--.--.--.---.---.--.---.--........            59864427</w:t>
      </w:r>
    </w:p>
    <w:p>
      <w:r>
        <w:rPr>
          <w:rFonts w:ascii="Consolas" w:hAnsi="Consolas"/>
          <w:sz w:val="18"/>
        </w:rPr>
        <w:t>NC_082675.1     59919183   -.---.-.--.----.--.--.--.---.---.--.---.--......              59919166</w:t>
      </w:r>
    </w:p>
    <w:p>
      <w:r>
        <w:rPr>
          <w:rFonts w:ascii="Consolas" w:hAnsi="Consolas"/>
          <w:sz w:val="18"/>
        </w:rPr>
        <w:t>NC_082675.1     59919199   -.---.-.--.----.--.--.--.---.---.--.---.--........            59919180</w:t>
      </w:r>
    </w:p>
    <w:p>
      <w:r>
        <w:rPr>
          <w:rFonts w:ascii="Consolas" w:hAnsi="Consolas"/>
          <w:sz w:val="18"/>
        </w:rPr>
        <w:t>NC_082675.1     63509016   -.---.-.--.----.--.--.--.---.---.--.---.--......              63508999</w:t>
      </w:r>
    </w:p>
    <w:p>
      <w:r>
        <w:rPr>
          <w:rFonts w:ascii="Consolas" w:hAnsi="Consolas"/>
          <w:sz w:val="18"/>
        </w:rPr>
        <w:t>NC_082675.1     63530171   -.---.-.--.----.--.--.--.---.---.--.---.--......              63530154</w:t>
      </w:r>
    </w:p>
    <w:p>
      <w:r>
        <w:rPr>
          <w:rFonts w:ascii="Consolas" w:hAnsi="Consolas"/>
          <w:sz w:val="18"/>
        </w:rPr>
        <w:t>NC_082675.1     63924999   -.---.-.--.----.--.--.--.---.---.--.---.--....                63924984</w:t>
      </w:r>
    </w:p>
    <w:p>
      <w:r>
        <w:rPr>
          <w:rFonts w:ascii="Consolas" w:hAnsi="Consolas"/>
          <w:sz w:val="18"/>
        </w:rPr>
        <w:t>NC_082675.1     66120846   -.---.-.--.----.--.--.--.---.---.--.---.--......              66120829</w:t>
      </w:r>
    </w:p>
    <w:p>
      <w:r>
        <w:rPr>
          <w:rFonts w:ascii="Consolas" w:hAnsi="Consolas"/>
          <w:sz w:val="18"/>
        </w:rPr>
        <w:t>NC_082675.1     66232770   -.---.-.--.----.--.--.--.---.---.--.---.--.........           66232790</w:t>
      </w:r>
    </w:p>
    <w:p>
      <w:r>
        <w:rPr>
          <w:rFonts w:ascii="Consolas" w:hAnsi="Consolas"/>
          <w:sz w:val="18"/>
        </w:rPr>
        <w:t>NC_082675.1     66471471   -.---.-.--.----.--.--.--.---.---.--.---.--........            66471452</w:t>
      </w:r>
    </w:p>
    <w:p>
      <w:r>
        <w:rPr>
          <w:rFonts w:ascii="Consolas" w:hAnsi="Consolas"/>
          <w:sz w:val="18"/>
        </w:rPr>
        <w:t>NC_082675.1     67046844   -.---.-.--.----.--.--.--.---.---.--.---.--......              67046827</w:t>
      </w:r>
    </w:p>
    <w:p>
      <w:r>
        <w:rPr>
          <w:rFonts w:ascii="Consolas" w:hAnsi="Consolas"/>
          <w:sz w:val="18"/>
        </w:rPr>
        <w:t>NC_082675.1     69565490   -.---.-.--.----.--.--.--.---.---.--.---.--........            69565509</w:t>
      </w:r>
    </w:p>
    <w:p>
      <w:r>
        <w:rPr>
          <w:rFonts w:ascii="Consolas" w:hAnsi="Consolas"/>
          <w:sz w:val="18"/>
        </w:rPr>
        <w:t>NC_082675.1     69565494   -.---.-.--.----.--.--.--.---.---.--.---.--......              69565511</w:t>
      </w:r>
    </w:p>
    <w:p>
      <w:r>
        <w:rPr>
          <w:rFonts w:ascii="Consolas" w:hAnsi="Consolas"/>
          <w:sz w:val="18"/>
        </w:rPr>
        <w:t>NC_082675.1     69652976   -.---.-.--.----.--.--.--.---.---.--.---.--......              69652993</w:t>
      </w:r>
    </w:p>
    <w:p>
      <w:r>
        <w:rPr>
          <w:rFonts w:ascii="Consolas" w:hAnsi="Consolas"/>
          <w:sz w:val="18"/>
        </w:rPr>
        <w:t>NC_082675.1     71252817   -.---.-.--.----.--.--.--.---.---.--.---.--..........          71252796</w:t>
      </w:r>
    </w:p>
    <w:p>
      <w:r>
        <w:rPr>
          <w:rFonts w:ascii="Consolas" w:hAnsi="Consolas"/>
          <w:sz w:val="18"/>
        </w:rPr>
        <w:t>NC_082675.1     73502663   -.---.-.--.----.--.--.--.---.---.--.---.--.........           73502683</w:t>
      </w:r>
    </w:p>
    <w:p>
      <w:r>
        <w:rPr>
          <w:rFonts w:ascii="Consolas" w:hAnsi="Consolas"/>
          <w:sz w:val="18"/>
        </w:rPr>
        <w:t>NC_082675.1     74038660   -.---.-.--.----.--.--.--.---.---.--.---.--........            74038641</w:t>
      </w:r>
    </w:p>
    <w:p>
      <w:r>
        <w:rPr>
          <w:rFonts w:ascii="Consolas" w:hAnsi="Consolas"/>
          <w:sz w:val="18"/>
        </w:rPr>
        <w:t>NC_082675.1     80436283   -.---.-.--.----.--.--.--.---.---.--.---.--......              80436266</w:t>
      </w:r>
    </w:p>
    <w:p>
      <w:r>
        <w:rPr>
          <w:rFonts w:ascii="Consolas" w:hAnsi="Consolas"/>
          <w:sz w:val="18"/>
        </w:rPr>
        <w:t>NC_082675.1     82168145   -.---.-.--.----.--.--.--.---.---.--.---.--....                82168130</w:t>
      </w:r>
    </w:p>
    <w:p>
      <w:r>
        <w:rPr>
          <w:rFonts w:ascii="Consolas" w:hAnsi="Consolas"/>
          <w:sz w:val="18"/>
        </w:rPr>
        <w:t>NC_082675.1     87069484   -.---.-.--.----.--.--.--.---.---.--.---.--......              87069501</w:t>
      </w:r>
    </w:p>
    <w:p>
      <w:r>
        <w:rPr>
          <w:rFonts w:ascii="Consolas" w:hAnsi="Consolas"/>
          <w:sz w:val="18"/>
        </w:rPr>
        <w:t>NC_082675.1     4880023    -.---.-.--.----.--.--.--.---.---.--.---C--.........           4880043</w:t>
      </w:r>
    </w:p>
    <w:p>
      <w:r>
        <w:rPr>
          <w:rFonts w:ascii="Consolas" w:hAnsi="Consolas"/>
          <w:sz w:val="18"/>
        </w:rPr>
        <w:t>NC_082675.1     12840569   -.---.-.--.----.--.--.--.---.---.--.---.--......              12840586</w:t>
      </w:r>
    </w:p>
    <w:p>
      <w:r>
        <w:rPr>
          <w:rFonts w:ascii="Consolas" w:hAnsi="Consolas"/>
          <w:sz w:val="18"/>
        </w:rPr>
        <w:t>NC_082675.1     14064915   -.---.-.--.----.--.--.--.---.---A--.---.--....                14064900</w:t>
      </w:r>
    </w:p>
    <w:p>
      <w:r>
        <w:rPr>
          <w:rFonts w:ascii="Consolas" w:hAnsi="Consolas"/>
          <w:sz w:val="18"/>
        </w:rPr>
        <w:t>NC_082675.1     15249457   -.---.-.--.----.--.--.--.---.---.--.---.--.C....              15249440</w:t>
      </w:r>
    </w:p>
    <w:p>
      <w:r>
        <w:rPr>
          <w:rFonts w:ascii="Consolas" w:hAnsi="Consolas"/>
          <w:sz w:val="18"/>
        </w:rPr>
        <w:t>NC_082675.1     23926930   -.---.-.--.----.--.--.--.---.---.--.---.--.....               23926914</w:t>
      </w:r>
    </w:p>
    <w:p>
      <w:r>
        <w:rPr>
          <w:rFonts w:ascii="Consolas" w:hAnsi="Consolas"/>
          <w:sz w:val="18"/>
        </w:rPr>
        <w:t>NC_082675.1     40163420   -.---.-.--.----.--.--G--.---.---.--.---.--.........           40163440</w:t>
      </w:r>
    </w:p>
    <w:p>
      <w:r>
        <w:rPr>
          <w:rFonts w:ascii="Consolas" w:hAnsi="Consolas"/>
          <w:sz w:val="18"/>
        </w:rPr>
        <w:t>NC_082675.1     46026820   -.---.-.--.----.--.--C--.---.---.--.---.--......              46026803</w:t>
      </w:r>
    </w:p>
    <w:p>
      <w:r>
        <w:rPr>
          <w:rFonts w:ascii="Consolas" w:hAnsi="Consolas"/>
          <w:sz w:val="18"/>
        </w:rPr>
        <w:t>NC_082675.1     57218627   -.---.-.--.----.--.--.--.---.---.--.---.--........            57218608</w:t>
      </w:r>
    </w:p>
    <w:p>
      <w:r>
        <w:rPr>
          <w:rFonts w:ascii="Consolas" w:hAnsi="Consolas"/>
          <w:sz w:val="18"/>
        </w:rPr>
        <w:t>NC_082675.1     60858306   -.---.-.--.----.--.--.--.---.---.--.---.--......              60858323</w:t>
      </w:r>
    </w:p>
    <w:p>
      <w:r>
        <w:rPr>
          <w:rFonts w:ascii="Consolas" w:hAnsi="Consolas"/>
          <w:sz w:val="18"/>
        </w:rPr>
        <w:t>NC_082675.1     62610554   -.---.-.--.----.--.--.--.---.---.--.---.--......              62610537</w:t>
      </w:r>
    </w:p>
    <w:p>
      <w:r>
        <w:rPr>
          <w:rFonts w:ascii="Consolas" w:hAnsi="Consolas"/>
          <w:sz w:val="18"/>
        </w:rPr>
        <w:t>NC_082675.1     62610562   -.---.-.--.----G--.--.--.---.---.--.---.--........            62610543</w:t>
      </w:r>
    </w:p>
    <w:p>
      <w:r>
        <w:rPr>
          <w:rFonts w:ascii="Consolas" w:hAnsi="Consolas"/>
          <w:sz w:val="18"/>
        </w:rPr>
        <w:t>NC_082675.1     84464824   -.---.-.--.----.--.--.--.---.---.--C---.--.........           84464804</w:t>
      </w:r>
    </w:p>
    <w:p>
      <w:r>
        <w:rPr>
          <w:rFonts w:ascii="Consolas" w:hAnsi="Consolas"/>
          <w:sz w:val="18"/>
        </w:rPr>
        <w:t>NC_082675.1     1932149    -.---.-.--.----.--.--.--.---.---.--.---.--........            1932168</w:t>
      </w:r>
    </w:p>
    <w:p>
      <w:r>
        <w:rPr>
          <w:rFonts w:ascii="Consolas" w:hAnsi="Consolas"/>
          <w:sz w:val="18"/>
        </w:rPr>
        <w:t>NC_082675.1     5635783    -.---.-.--.----.--.--.--.---.---.--.---.--.....               5635767</w:t>
      </w:r>
    </w:p>
    <w:p>
      <w:r>
        <w:rPr>
          <w:rFonts w:ascii="Consolas" w:hAnsi="Consolas"/>
          <w:sz w:val="18"/>
        </w:rPr>
        <w:t>NC_082675.1     7151240    -.---.-.--.----.--.--.--.---.---.--.---.--.....               7151256</w:t>
      </w:r>
    </w:p>
    <w:p>
      <w:r>
        <w:rPr>
          <w:rFonts w:ascii="Consolas" w:hAnsi="Consolas"/>
          <w:sz w:val="18"/>
        </w:rPr>
        <w:t>NC_082675.1     7205934    -.---.-.--.----.--.--.--.---.---.--.---.--.....               7205918</w:t>
      </w:r>
    </w:p>
    <w:p>
      <w:r>
        <w:rPr>
          <w:rFonts w:ascii="Consolas" w:hAnsi="Consolas"/>
          <w:sz w:val="18"/>
        </w:rPr>
        <w:t>NC_082675.1     7206843    -.---.-.--.----.--.--.--.---.---.--.---.--........            7206824</w:t>
      </w:r>
    </w:p>
    <w:p>
      <w:r>
        <w:rPr>
          <w:rFonts w:ascii="Consolas" w:hAnsi="Consolas"/>
          <w:sz w:val="18"/>
        </w:rPr>
        <w:t>NC_082675.1     7211402    -.---.-.--.----.--.--.--.---.---.--.---.--.........           7211382</w:t>
      </w:r>
    </w:p>
    <w:p>
      <w:r>
        <w:rPr>
          <w:rFonts w:ascii="Consolas" w:hAnsi="Consolas"/>
          <w:sz w:val="18"/>
        </w:rPr>
        <w:t>NC_082675.1     7707245    -.---.-.--.----.--.--.--.---.---.--.---.--........            7707264</w:t>
      </w:r>
    </w:p>
    <w:p>
      <w:r>
        <w:rPr>
          <w:rFonts w:ascii="Consolas" w:hAnsi="Consolas"/>
          <w:sz w:val="18"/>
        </w:rPr>
        <w:t>NC_082675.1     7870617    -.---.-.--.----.--.--.--.---.---.--.---.--........            7870598</w:t>
      </w:r>
    </w:p>
    <w:p>
      <w:r>
        <w:rPr>
          <w:rFonts w:ascii="Consolas" w:hAnsi="Consolas"/>
          <w:sz w:val="18"/>
        </w:rPr>
        <w:t>NC_082675.1     8165950    -.---.-.--.----.--.--.--.---.---.--.---.--.........           8165970</w:t>
      </w:r>
    </w:p>
    <w:p>
      <w:r>
        <w:rPr>
          <w:rFonts w:ascii="Consolas" w:hAnsi="Consolas"/>
          <w:sz w:val="18"/>
        </w:rPr>
        <w:t>NC_082675.1     8328305    -.---.-.--.----.--.--.--.---.---.--.---.--....                8328320</w:t>
      </w:r>
    </w:p>
    <w:p>
      <w:r>
        <w:rPr>
          <w:rFonts w:ascii="Consolas" w:hAnsi="Consolas"/>
          <w:sz w:val="18"/>
        </w:rPr>
        <w:t>NC_082675.1     8328301    -.---.-.--.----.--.--.--.---.---.--.---.--.........           8328321</w:t>
      </w:r>
    </w:p>
    <w:p>
      <w:r>
        <w:rPr>
          <w:rFonts w:ascii="Consolas" w:hAnsi="Consolas"/>
          <w:sz w:val="18"/>
        </w:rPr>
        <w:t>NC_082675.1     8484735    -.---.-.--.----.--.--.--.---.---.--.---.--.........           8484755</w:t>
      </w:r>
    </w:p>
    <w:p>
      <w:r>
        <w:rPr>
          <w:rFonts w:ascii="Consolas" w:hAnsi="Consolas"/>
          <w:sz w:val="18"/>
        </w:rPr>
        <w:t>NC_082675.1     8759639    -.---.-.--.----.--.--.--.---.---.--.---.--........            8759658</w:t>
      </w:r>
    </w:p>
    <w:p>
      <w:r>
        <w:rPr>
          <w:rFonts w:ascii="Consolas" w:hAnsi="Consolas"/>
          <w:sz w:val="18"/>
        </w:rPr>
        <w:t>NC_082675.1     9194801    -.---.-.--.----.--.--.--.---.---.--.---.--........            9194820</w:t>
      </w:r>
    </w:p>
    <w:p>
      <w:r>
        <w:rPr>
          <w:rFonts w:ascii="Consolas" w:hAnsi="Consolas"/>
          <w:sz w:val="18"/>
        </w:rPr>
        <w:t>NC_082675.1     11207986   -.---.-.--.----.--.--.--.---.---.--.---.--........            11208005</w:t>
      </w:r>
    </w:p>
    <w:p>
      <w:r>
        <w:rPr>
          <w:rFonts w:ascii="Consolas" w:hAnsi="Consolas"/>
          <w:sz w:val="18"/>
        </w:rPr>
        <w:t>NC_082675.1     11265230   -.---.-.--.----.--.--.--.---.---.--.---.--.........           11265250</w:t>
      </w:r>
    </w:p>
    <w:p>
      <w:r>
        <w:rPr>
          <w:rFonts w:ascii="Consolas" w:hAnsi="Consolas"/>
          <w:sz w:val="18"/>
        </w:rPr>
        <w:t>NC_082675.1     11362467   -.---.-.--.----.--.--.--.---.---.--.---.--.....               11362451</w:t>
      </w:r>
    </w:p>
    <w:p>
      <w:r>
        <w:rPr>
          <w:rFonts w:ascii="Consolas" w:hAnsi="Consolas"/>
          <w:sz w:val="18"/>
        </w:rPr>
        <w:t>NC_082675.1     13233931   -.---.-.--.----.--.--.--.---.---.--.---.--......              13233914</w:t>
      </w:r>
    </w:p>
    <w:p>
      <w:r>
        <w:rPr>
          <w:rFonts w:ascii="Consolas" w:hAnsi="Consolas"/>
          <w:sz w:val="18"/>
        </w:rPr>
        <w:t>NC_082675.1     13665560   -.---.-.--.----.--.--.--.---.---.--.---.--...                 13665574</w:t>
      </w:r>
    </w:p>
    <w:p>
      <w:r>
        <w:rPr>
          <w:rFonts w:ascii="Consolas" w:hAnsi="Consolas"/>
          <w:sz w:val="18"/>
        </w:rPr>
        <w:t>NC_082675.1     14257081   -.---.-.--.----.--.--.--.---.---.--.---.--........            14257062</w:t>
      </w:r>
    </w:p>
    <w:p>
      <w:r>
        <w:rPr>
          <w:rFonts w:ascii="Consolas" w:hAnsi="Consolas"/>
          <w:sz w:val="18"/>
        </w:rPr>
        <w:t>NC_082675.1     15249461   -.---.-.--.----.--.--.--.---.---.--.---.--.....               15249445</w:t>
      </w:r>
    </w:p>
    <w:p>
      <w:r>
        <w:rPr>
          <w:rFonts w:ascii="Consolas" w:hAnsi="Consolas"/>
          <w:sz w:val="18"/>
        </w:rPr>
        <w:t>NC_082675.1     15827479   -.---.-.--.----.--.--.--.---.---.--.---.--.....               15827495</w:t>
      </w:r>
    </w:p>
    <w:p>
      <w:r>
        <w:rPr>
          <w:rFonts w:ascii="Consolas" w:hAnsi="Consolas"/>
          <w:sz w:val="18"/>
        </w:rPr>
        <w:t>NC_082675.1     16199488   -.---.-.--.----.--.--.--.---.---.--.---.--........            16199469</w:t>
      </w:r>
    </w:p>
    <w:p>
      <w:r>
        <w:rPr>
          <w:rFonts w:ascii="Consolas" w:hAnsi="Consolas"/>
          <w:sz w:val="18"/>
        </w:rPr>
        <w:t>NC_082675.1     16838714   -.---.-.--.----.--.--.--.---.---.--.---.--.........           16838694</w:t>
      </w:r>
    </w:p>
    <w:p>
      <w:r>
        <w:rPr>
          <w:rFonts w:ascii="Consolas" w:hAnsi="Consolas"/>
          <w:sz w:val="18"/>
        </w:rPr>
        <w:t>NC_082675.1     16838710   -.---.-.--.----.--.--.--.---.---.--.---.--....                16838695</w:t>
      </w:r>
    </w:p>
    <w:p>
      <w:r>
        <w:rPr>
          <w:rFonts w:ascii="Consolas" w:hAnsi="Consolas"/>
          <w:sz w:val="18"/>
        </w:rPr>
        <w:t>NC_082675.1     18186807   -.---.-.--.----.--.--.--.---.---.--.---.--..........          18186828</w:t>
      </w:r>
    </w:p>
    <w:p>
      <w:r>
        <w:rPr>
          <w:rFonts w:ascii="Consolas" w:hAnsi="Consolas"/>
          <w:sz w:val="18"/>
        </w:rPr>
        <w:t>NC_082675.1     19167911   -.---.-.--.----.--.--.--.---.---.--.---.--.......             19167893</w:t>
      </w:r>
    </w:p>
    <w:p>
      <w:r>
        <w:rPr>
          <w:rFonts w:ascii="Consolas" w:hAnsi="Consolas"/>
          <w:sz w:val="18"/>
        </w:rPr>
        <w:t>NC_082675.1     19362328   -.---.-.--.----.--.--.--.---.---.--.---.--.....               19362312</w:t>
      </w:r>
    </w:p>
    <w:p>
      <w:r>
        <w:rPr>
          <w:rFonts w:ascii="Consolas" w:hAnsi="Consolas"/>
          <w:sz w:val="18"/>
        </w:rPr>
        <w:t>NC_082675.1     19713691   -.---.-.--.----.--.--.--.---.---.--.---.--........            19713710</w:t>
      </w:r>
    </w:p>
    <w:p>
      <w:r>
        <w:rPr>
          <w:rFonts w:ascii="Consolas" w:hAnsi="Consolas"/>
          <w:sz w:val="18"/>
        </w:rPr>
        <w:t>NC_082675.1     20796555   -.---.-.--.----.--.--.--.---.---.--.---.--.........           20796575</w:t>
      </w:r>
    </w:p>
    <w:p>
      <w:r>
        <w:rPr>
          <w:rFonts w:ascii="Consolas" w:hAnsi="Consolas"/>
          <w:sz w:val="18"/>
        </w:rPr>
        <w:t>NC_082675.1     23442896   -.---.-.--.----.--.--.--.---.---.--.---.--.....               23442880</w:t>
      </w:r>
    </w:p>
    <w:p>
      <w:r>
        <w:rPr>
          <w:rFonts w:ascii="Consolas" w:hAnsi="Consolas"/>
          <w:sz w:val="18"/>
        </w:rPr>
        <w:t>NC_082675.1     24551478   -.---.-.--.----.--.--.--.---.---.--.---.--.........           24551458</w:t>
      </w:r>
    </w:p>
    <w:p>
      <w:r>
        <w:rPr>
          <w:rFonts w:ascii="Consolas" w:hAnsi="Consolas"/>
          <w:sz w:val="18"/>
        </w:rPr>
        <w:t>NC_082675.1     25064795   -.---.-.--.----.--.--.--.---.---.--.---.--......              25064812</w:t>
      </w:r>
    </w:p>
    <w:p>
      <w:r>
        <w:rPr>
          <w:rFonts w:ascii="Consolas" w:hAnsi="Consolas"/>
          <w:sz w:val="18"/>
        </w:rPr>
        <w:t>NC_082675.1     25290683   -.---.-.--.----.--.--.--.---.---.--.---.--........            25290702</w:t>
      </w:r>
    </w:p>
    <w:p>
      <w:r>
        <w:rPr>
          <w:rFonts w:ascii="Consolas" w:hAnsi="Consolas"/>
          <w:sz w:val="18"/>
        </w:rPr>
        <w:t>NC_082675.1     25662172   -.---.-.--.----.--.--.--.---.---.--.---.--........            25662191</w:t>
      </w:r>
    </w:p>
    <w:p>
      <w:r>
        <w:rPr>
          <w:rFonts w:ascii="Consolas" w:hAnsi="Consolas"/>
          <w:sz w:val="18"/>
        </w:rPr>
        <w:t>NC_082675.1     25662176   -.---.-.--.----.--.--.--.---.---.--.---.--.....               25662192</w:t>
      </w:r>
    </w:p>
    <w:p>
      <w:r>
        <w:rPr>
          <w:rFonts w:ascii="Consolas" w:hAnsi="Consolas"/>
          <w:sz w:val="18"/>
        </w:rPr>
        <w:t>NC_082675.1     27757771   -.---.-.--.----.--.--.--.---.---.--.---.--.........           27757791</w:t>
      </w:r>
    </w:p>
    <w:p>
      <w:r>
        <w:rPr>
          <w:rFonts w:ascii="Consolas" w:hAnsi="Consolas"/>
          <w:sz w:val="18"/>
        </w:rPr>
        <w:t>NC_082675.1     28113207   -.---.-.--.----.--.--.--.---.---.--.---.--......              28113224</w:t>
      </w:r>
    </w:p>
    <w:p>
      <w:r>
        <w:rPr>
          <w:rFonts w:ascii="Consolas" w:hAnsi="Consolas"/>
          <w:sz w:val="18"/>
        </w:rPr>
        <w:t>NC_082675.1     28907530   -.---.-.--.----.--.--.--.---.---.--.---.--....                28907545</w:t>
      </w:r>
    </w:p>
    <w:p>
      <w:r>
        <w:rPr>
          <w:rFonts w:ascii="Consolas" w:hAnsi="Consolas"/>
          <w:sz w:val="18"/>
        </w:rPr>
        <w:t>NC_082675.1     28907526   -.---.-.--.----.--.--.--.---.---.--.---.--.........           28907546</w:t>
      </w:r>
    </w:p>
    <w:p>
      <w:r>
        <w:rPr>
          <w:rFonts w:ascii="Consolas" w:hAnsi="Consolas"/>
          <w:sz w:val="18"/>
        </w:rPr>
        <w:t>NC_082675.1     29118012   -.---.-.--.----.--.--.--.---.---.--.---.--........            29118031</w:t>
      </w:r>
    </w:p>
    <w:p>
      <w:r>
        <w:rPr>
          <w:rFonts w:ascii="Consolas" w:hAnsi="Consolas"/>
          <w:sz w:val="18"/>
        </w:rPr>
        <w:t>NC_082675.1     29146936   -.---.-.--.----.--.--.--.---.---.--.---.--.....               29146952</w:t>
      </w:r>
    </w:p>
    <w:p>
      <w:r>
        <w:rPr>
          <w:rFonts w:ascii="Consolas" w:hAnsi="Consolas"/>
          <w:sz w:val="18"/>
        </w:rPr>
        <w:t>NC_082675.1     29469987   -.---.-.--.----.--.--.--.---.---.--.---.--........            29469968</w:t>
      </w:r>
    </w:p>
    <w:p>
      <w:r>
        <w:rPr>
          <w:rFonts w:ascii="Consolas" w:hAnsi="Consolas"/>
          <w:sz w:val="18"/>
        </w:rPr>
        <w:t>NC_082675.1     30132966   -.---.-.--.----.--.--.--.---.---.--.---.--.....               30132950</w:t>
      </w:r>
    </w:p>
    <w:p>
      <w:r>
        <w:rPr>
          <w:rFonts w:ascii="Consolas" w:hAnsi="Consolas"/>
          <w:sz w:val="18"/>
        </w:rPr>
        <w:t>NC_082675.1     30551276   -.---.-.--.----.--.--.--.---.---.--.---.--....                30551261</w:t>
      </w:r>
    </w:p>
    <w:p>
      <w:r>
        <w:rPr>
          <w:rFonts w:ascii="Consolas" w:hAnsi="Consolas"/>
          <w:sz w:val="18"/>
        </w:rPr>
        <w:t>NC_082675.1     34827688   -.---.-.--.----.--.--.--.---.---.--.---.--.........           34827668</w:t>
      </w:r>
    </w:p>
    <w:p>
      <w:r>
        <w:rPr>
          <w:rFonts w:ascii="Consolas" w:hAnsi="Consolas"/>
          <w:sz w:val="18"/>
        </w:rPr>
        <w:t>NC_082675.1     35683540   -.---.-.--.----.--.--.--.---.---.--.---.--........            35683559</w:t>
      </w:r>
    </w:p>
    <w:p>
      <w:r>
        <w:rPr>
          <w:rFonts w:ascii="Consolas" w:hAnsi="Consolas"/>
          <w:sz w:val="18"/>
        </w:rPr>
        <w:t>NC_082675.1     37398918   -.---.-.--.----.--.--.--.---.---.--.---.--........            37398937</w:t>
      </w:r>
    </w:p>
    <w:p>
      <w:r>
        <w:rPr>
          <w:rFonts w:ascii="Consolas" w:hAnsi="Consolas"/>
          <w:sz w:val="18"/>
        </w:rPr>
        <w:t>NC_082675.1     39306007   -.---.-.--.----.--.--.--.---.---.--.---.--....                39305992</w:t>
      </w:r>
    </w:p>
    <w:p>
      <w:r>
        <w:rPr>
          <w:rFonts w:ascii="Consolas" w:hAnsi="Consolas"/>
          <w:sz w:val="18"/>
        </w:rPr>
        <w:t>NC_082675.1     39362245   -.---.-.--.----.--.--.--.---.---.--.---.--........            39362264</w:t>
      </w:r>
    </w:p>
    <w:p>
      <w:r>
        <w:rPr>
          <w:rFonts w:ascii="Consolas" w:hAnsi="Consolas"/>
          <w:sz w:val="18"/>
        </w:rPr>
        <w:t>NC_082675.1     39362253   -.---.-.--.----.--.--.--.---.---.--.---.--.....               39362269</w:t>
      </w:r>
    </w:p>
    <w:p>
      <w:r>
        <w:rPr>
          <w:rFonts w:ascii="Consolas" w:hAnsi="Consolas"/>
          <w:sz w:val="18"/>
        </w:rPr>
        <w:t>NC_082675.1     40198292   -.---.-.--.----.--.--.--.---.---.--.---.--.......             40198310</w:t>
      </w:r>
    </w:p>
    <w:p>
      <w:r>
        <w:rPr>
          <w:rFonts w:ascii="Consolas" w:hAnsi="Consolas"/>
          <w:sz w:val="18"/>
        </w:rPr>
        <w:t>NC_082675.1     42945678   -.---.-.--.----.--.--.--.---.---.--.---.--........            42945697</w:t>
      </w:r>
    </w:p>
    <w:p>
      <w:r>
        <w:rPr>
          <w:rFonts w:ascii="Consolas" w:hAnsi="Consolas"/>
          <w:sz w:val="18"/>
        </w:rPr>
        <w:t>NC_082675.1     43856960   -.---.-.--.----.--.--.--.---.---.--.---.--.........           43856940</w:t>
      </w:r>
    </w:p>
    <w:p>
      <w:r>
        <w:rPr>
          <w:rFonts w:ascii="Consolas" w:hAnsi="Consolas"/>
          <w:sz w:val="18"/>
        </w:rPr>
        <w:t>NC_082675.1     47347344   -.---.-.--.----.--.--.--.---.---.--.---.--........            47347325</w:t>
      </w:r>
    </w:p>
    <w:p>
      <w:r>
        <w:rPr>
          <w:rFonts w:ascii="Consolas" w:hAnsi="Consolas"/>
          <w:sz w:val="18"/>
        </w:rPr>
        <w:t>NC_082675.1     48818782   -.---.-.--.----.--.--.--.---.---.--.---.--........            48818801</w:t>
      </w:r>
    </w:p>
    <w:p>
      <w:r>
        <w:rPr>
          <w:rFonts w:ascii="Consolas" w:hAnsi="Consolas"/>
          <w:sz w:val="18"/>
        </w:rPr>
        <w:t>NC_082675.1     49259640   -.---.-.--.----.--.--.--.---.---.--.---.--........            49259621</w:t>
      </w:r>
    </w:p>
    <w:p>
      <w:r>
        <w:rPr>
          <w:rFonts w:ascii="Consolas" w:hAnsi="Consolas"/>
          <w:sz w:val="18"/>
        </w:rPr>
        <w:t>NC_082675.1     49770956   -.---.-.--.----.--.--.--.---.---.--.---.--....                49770971</w:t>
      </w:r>
    </w:p>
    <w:p>
      <w:r>
        <w:rPr>
          <w:rFonts w:ascii="Consolas" w:hAnsi="Consolas"/>
          <w:sz w:val="18"/>
        </w:rPr>
        <w:t>NC_082675.1     49770952   -.---.-.--.----.--.--.--.---.---.--.---.--.........           49770972</w:t>
      </w:r>
    </w:p>
    <w:p>
      <w:r>
        <w:rPr>
          <w:rFonts w:ascii="Consolas" w:hAnsi="Consolas"/>
          <w:sz w:val="18"/>
        </w:rPr>
        <w:t>NC_082675.1     51204566   -.---.-.--.----.--.--.--.---.---.--.---.--......              51204549</w:t>
      </w:r>
    </w:p>
    <w:p>
      <w:r>
        <w:rPr>
          <w:rFonts w:ascii="Consolas" w:hAnsi="Consolas"/>
          <w:sz w:val="18"/>
        </w:rPr>
        <w:t>NC_082675.1     51325478   -.---.-.--.----.--.--.--.---.---.--.---.--........            51325459</w:t>
      </w:r>
    </w:p>
    <w:p>
      <w:r>
        <w:rPr>
          <w:rFonts w:ascii="Consolas" w:hAnsi="Consolas"/>
          <w:sz w:val="18"/>
        </w:rPr>
        <w:t>NC_082675.1     51907255   -.---.-.--.----.--.--.--.---.---.--.---.--......              51907272</w:t>
      </w:r>
    </w:p>
    <w:p>
      <w:r>
        <w:rPr>
          <w:rFonts w:ascii="Consolas" w:hAnsi="Consolas"/>
          <w:sz w:val="18"/>
        </w:rPr>
        <w:t>NC_082675.1     55110211   -.---.-.--.----.--.--.--.---.---.--.---.--.....               55110227</w:t>
      </w:r>
    </w:p>
    <w:p>
      <w:r>
        <w:rPr>
          <w:rFonts w:ascii="Consolas" w:hAnsi="Consolas"/>
          <w:sz w:val="18"/>
        </w:rPr>
        <w:t>NC_082675.1     55224955   -.---.-.--.----.--.--.--.---.---.--.---.--......              55224972</w:t>
      </w:r>
    </w:p>
    <w:p>
      <w:r>
        <w:rPr>
          <w:rFonts w:ascii="Consolas" w:hAnsi="Consolas"/>
          <w:sz w:val="18"/>
        </w:rPr>
        <w:t>NC_082675.1     58174322   -.---.-.--.----.--.--.--.---.---.--.---.--.........           58174302</w:t>
      </w:r>
    </w:p>
    <w:p>
      <w:r>
        <w:rPr>
          <w:rFonts w:ascii="Consolas" w:hAnsi="Consolas"/>
          <w:sz w:val="18"/>
        </w:rPr>
        <w:t>NC_082675.1     59294323   -.---.-.--.----.--.--.--.---.---.--.---.--........            59294342</w:t>
      </w:r>
    </w:p>
    <w:p>
      <w:r>
        <w:rPr>
          <w:rFonts w:ascii="Consolas" w:hAnsi="Consolas"/>
          <w:sz w:val="18"/>
        </w:rPr>
        <w:t>NC_082675.1     62797169   -.---.-.--.----.--.--.--.---.---.--.---.--........            62797188</w:t>
      </w:r>
    </w:p>
    <w:p>
      <w:r>
        <w:rPr>
          <w:rFonts w:ascii="Consolas" w:hAnsi="Consolas"/>
          <w:sz w:val="18"/>
        </w:rPr>
        <w:t>NC_082675.1     63332293   -.---.-.--.----.--.--.--.---.---.--.---.--......              63332310</w:t>
      </w:r>
    </w:p>
    <w:p>
      <w:r>
        <w:rPr>
          <w:rFonts w:ascii="Consolas" w:hAnsi="Consolas"/>
          <w:sz w:val="18"/>
        </w:rPr>
        <w:t>NC_082675.1     63530199   -.---.-.--.----.--.--.--.---.---.--.---.--........            63530180</w:t>
      </w:r>
    </w:p>
    <w:p>
      <w:r>
        <w:rPr>
          <w:rFonts w:ascii="Consolas" w:hAnsi="Consolas"/>
          <w:sz w:val="18"/>
        </w:rPr>
        <w:t>NC_082675.1     64028622   -.---.-.--.----.--.--.--.---.---.--.---.--....                64028637</w:t>
      </w:r>
    </w:p>
    <w:p>
      <w:r>
        <w:rPr>
          <w:rFonts w:ascii="Consolas" w:hAnsi="Consolas"/>
          <w:sz w:val="18"/>
        </w:rPr>
        <w:t>NC_082675.1     64028618   -.---.-.--.----.--.--.--.---.---.--.---.--.........           64028638</w:t>
      </w:r>
    </w:p>
    <w:p>
      <w:r>
        <w:rPr>
          <w:rFonts w:ascii="Consolas" w:hAnsi="Consolas"/>
          <w:sz w:val="18"/>
        </w:rPr>
        <w:t>NC_082675.1     64910020   -.---.-.--.----.--.--.--.---.---.--.---.--........            64910039</w:t>
      </w:r>
    </w:p>
    <w:p>
      <w:r>
        <w:rPr>
          <w:rFonts w:ascii="Consolas" w:hAnsi="Consolas"/>
          <w:sz w:val="18"/>
        </w:rPr>
        <w:t>NC_082675.1     66529517   -.---.-.--.----.--.--.--.---.---.--.---.--....                66529532</w:t>
      </w:r>
    </w:p>
    <w:p>
      <w:r>
        <w:rPr>
          <w:rFonts w:ascii="Consolas" w:hAnsi="Consolas"/>
          <w:sz w:val="18"/>
        </w:rPr>
        <w:t>NC_082675.1     67046848   -.---.-.--.----.--.--.--.---.---.--.---.--........            67046829</w:t>
      </w:r>
    </w:p>
    <w:p>
      <w:r>
        <w:rPr>
          <w:rFonts w:ascii="Consolas" w:hAnsi="Consolas"/>
          <w:sz w:val="18"/>
        </w:rPr>
        <w:t>NC_082675.1     67889221   -.---.-.--.----.--.--.--.---.---.--.---.--......              67889204</w:t>
      </w:r>
    </w:p>
    <w:p>
      <w:r>
        <w:rPr>
          <w:rFonts w:ascii="Consolas" w:hAnsi="Consolas"/>
          <w:sz w:val="18"/>
        </w:rPr>
        <w:t>NC_082675.1     67909006   -.---.-.--.----.--.--.--.---.---.--.---.--....                67909021</w:t>
      </w:r>
    </w:p>
    <w:p>
      <w:r>
        <w:rPr>
          <w:rFonts w:ascii="Consolas" w:hAnsi="Consolas"/>
          <w:sz w:val="18"/>
        </w:rPr>
        <w:t>NC_082675.1     67909002   -.---.-.--.----.--.--.--.---.---.--.---.--.........           67909022</w:t>
      </w:r>
    </w:p>
    <w:p>
      <w:r>
        <w:rPr>
          <w:rFonts w:ascii="Consolas" w:hAnsi="Consolas"/>
          <w:sz w:val="18"/>
        </w:rPr>
        <w:t>NC_082675.1     68394612   -.---.-.--.----.--.--.--.---.---.--.---.--.....               68394628</w:t>
      </w:r>
    </w:p>
    <w:p>
      <w:r>
        <w:rPr>
          <w:rFonts w:ascii="Consolas" w:hAnsi="Consolas"/>
          <w:sz w:val="18"/>
        </w:rPr>
        <w:t>NC_082675.1     71891584   -.---.-.--.----.--.--.--.---.---.--.---.--........            71891603</w:t>
      </w:r>
    </w:p>
    <w:p>
      <w:r>
        <w:rPr>
          <w:rFonts w:ascii="Consolas" w:hAnsi="Consolas"/>
          <w:sz w:val="18"/>
        </w:rPr>
        <w:t>NC_082675.1     72283537   -.---.-.--.----.--.--.--.---.---.--.---.--.........           72283517</w:t>
      </w:r>
    </w:p>
    <w:p>
      <w:r>
        <w:rPr>
          <w:rFonts w:ascii="Consolas" w:hAnsi="Consolas"/>
          <w:sz w:val="18"/>
        </w:rPr>
        <w:t>NC_082675.1     72971457   -.---.-.--.----.--.--.--.---.---.--.---.--........            72971438</w:t>
      </w:r>
    </w:p>
    <w:p>
      <w:r>
        <w:rPr>
          <w:rFonts w:ascii="Consolas" w:hAnsi="Consolas"/>
          <w:sz w:val="18"/>
        </w:rPr>
        <w:t>NC_082675.1     74182908   -.---.-.--.----.--.--.--.---.---.--.---.--.....               74182892</w:t>
      </w:r>
    </w:p>
    <w:p>
      <w:r>
        <w:rPr>
          <w:rFonts w:ascii="Consolas" w:hAnsi="Consolas"/>
          <w:sz w:val="18"/>
        </w:rPr>
        <w:t>NC_082675.1     74873803   -.---.-.--.----.--.--.--.---.---.--.---.--.........           74873783</w:t>
      </w:r>
    </w:p>
    <w:p>
      <w:r>
        <w:rPr>
          <w:rFonts w:ascii="Consolas" w:hAnsi="Consolas"/>
          <w:sz w:val="18"/>
        </w:rPr>
        <w:t>NC_082675.1     75991101   -.---.-.--.----.--.--.--.---.---.--.---.--.....               75991117</w:t>
      </w:r>
    </w:p>
    <w:p>
      <w:r>
        <w:rPr>
          <w:rFonts w:ascii="Consolas" w:hAnsi="Consolas"/>
          <w:sz w:val="18"/>
        </w:rPr>
        <w:t>NC_082675.1     77069998   -.---.-.--.----.--.--.--.---.---.--.---.--..                  77069985</w:t>
      </w:r>
    </w:p>
    <w:p>
      <w:r>
        <w:rPr>
          <w:rFonts w:ascii="Consolas" w:hAnsi="Consolas"/>
          <w:sz w:val="18"/>
        </w:rPr>
        <w:t>NC_082675.1     80436291   -.---.-.--.----.--.--.--.---.---.--.---.--........            80436272</w:t>
      </w:r>
    </w:p>
    <w:p>
      <w:r>
        <w:rPr>
          <w:rFonts w:ascii="Consolas" w:hAnsi="Consolas"/>
          <w:sz w:val="18"/>
        </w:rPr>
        <w:t>NC_082675.1     82168149   -.---.-.--.----.--.--.--.---.---.--.---.--.........           82168129</w:t>
      </w:r>
    </w:p>
    <w:p>
      <w:r>
        <w:rPr>
          <w:rFonts w:ascii="Consolas" w:hAnsi="Consolas"/>
          <w:sz w:val="18"/>
        </w:rPr>
        <w:t>NC_082675.1     82935326   -.---.-.--.----.--.--.--.---.---.--.---.--.........           82935306</w:t>
      </w:r>
    </w:p>
    <w:p>
      <w:r>
        <w:rPr>
          <w:rFonts w:ascii="Consolas" w:hAnsi="Consolas"/>
          <w:sz w:val="18"/>
        </w:rPr>
        <w:t>NC_082675.1     84170455   -.---.-.--.----.--.--.--.---.---.--.---.--.........           84170475</w:t>
      </w:r>
    </w:p>
    <w:p>
      <w:r>
        <w:rPr>
          <w:rFonts w:ascii="Consolas" w:hAnsi="Consolas"/>
          <w:sz w:val="18"/>
        </w:rPr>
        <w:t>NC_082675.1     84760473   -.---.-.--.----.--.--.--.---.---.--.---.--....                84760458</w:t>
      </w:r>
    </w:p>
    <w:p>
      <w:r>
        <w:rPr>
          <w:rFonts w:ascii="Consolas" w:hAnsi="Consolas"/>
          <w:sz w:val="18"/>
        </w:rPr>
        <w:t>NC_082675.1     85371498   -.---.-.--.----.--.--.--.---.---.--.---.--.........           85371518</w:t>
      </w:r>
    </w:p>
    <w:p>
      <w:r>
        <w:rPr>
          <w:rFonts w:ascii="Consolas" w:hAnsi="Consolas"/>
          <w:sz w:val="18"/>
        </w:rPr>
        <w:t>NC_082675.1     85858484   -.---.-.--.----.--.--.--.---.---.--.---.--........            85858503</w:t>
      </w:r>
    </w:p>
    <w:p>
      <w:r>
        <w:rPr>
          <w:rFonts w:ascii="Consolas" w:hAnsi="Consolas"/>
          <w:sz w:val="18"/>
        </w:rPr>
        <w:t>NC_082675.1     89945334   -.---.-.--.----.--.--.--.---.---.--.---.--........            89945353</w:t>
      </w:r>
    </w:p>
    <w:p>
      <w:r>
        <w:rPr>
          <w:rFonts w:ascii="Consolas" w:hAnsi="Consolas"/>
          <w:sz w:val="18"/>
        </w:rPr>
        <w:t>NC_082675.1     89945354   -.---.-.--.----.--.--.--.---.---.--.---.--.....               89945370</w:t>
      </w:r>
    </w:p>
    <w:p>
      <w:r>
        <w:rPr>
          <w:rFonts w:ascii="Consolas" w:hAnsi="Consolas"/>
          <w:sz w:val="18"/>
        </w:rPr>
        <w:t>NC_082675.1     89984379   -.---.-.--.----.--.--.--.---.---.--.---.--........            89984398</w:t>
      </w:r>
    </w:p>
    <w:p>
      <w:r>
        <w:rPr>
          <w:rFonts w:ascii="Consolas" w:hAnsi="Consolas"/>
          <w:sz w:val="18"/>
        </w:rPr>
        <w:t>NC_082675.1     2836561    -.---.-.--.----.--.--.--.---.---.--.---.--........            2836542</w:t>
      </w:r>
    </w:p>
    <w:p>
      <w:r>
        <w:rPr>
          <w:rFonts w:ascii="Consolas" w:hAnsi="Consolas"/>
          <w:sz w:val="18"/>
        </w:rPr>
        <w:t>NC_082675.1     3520592    -.---.-.--.----.--.--.--.---.---.--.---.--.........           3520572</w:t>
      </w:r>
    </w:p>
    <w:p>
      <w:r>
        <w:rPr>
          <w:rFonts w:ascii="Consolas" w:hAnsi="Consolas"/>
          <w:sz w:val="18"/>
        </w:rPr>
        <w:t>NC_082675.1     3520588    -.---.-.--.----.--.--.--.---.---.--.---.--....                3520573</w:t>
      </w:r>
    </w:p>
    <w:p>
      <w:r>
        <w:rPr>
          <w:rFonts w:ascii="Consolas" w:hAnsi="Consolas"/>
          <w:sz w:val="18"/>
        </w:rPr>
        <w:t>NC_082675.1     9088027    -.---.-.--.----.--.--.--.---.---.--.---.--........            9088008</w:t>
      </w:r>
    </w:p>
    <w:p>
      <w:r>
        <w:rPr>
          <w:rFonts w:ascii="Consolas" w:hAnsi="Consolas"/>
          <w:sz w:val="18"/>
        </w:rPr>
        <w:t>NC_082675.1     12840565   -.---.-.--.----.--.--.--.---.---.--.---.--........            12840584</w:t>
      </w:r>
    </w:p>
    <w:p>
      <w:r>
        <w:rPr>
          <w:rFonts w:ascii="Consolas" w:hAnsi="Consolas"/>
          <w:sz w:val="18"/>
        </w:rPr>
        <w:t>NC_082675.1     18301655   -.---.-.--.----.--C--.--.---.---.--.---.--.........           18301635</w:t>
      </w:r>
    </w:p>
    <w:p>
      <w:r>
        <w:rPr>
          <w:rFonts w:ascii="Consolas" w:hAnsi="Consolas"/>
          <w:sz w:val="18"/>
        </w:rPr>
        <w:t>NC_082675.1     18358206   -.---.-.--.----.--.--C--.---.---.--.---.--.........           18358226</w:t>
      </w:r>
    </w:p>
    <w:p>
      <w:r>
        <w:rPr>
          <w:rFonts w:ascii="Consolas" w:hAnsi="Consolas"/>
          <w:sz w:val="18"/>
        </w:rPr>
        <w:t>NC_082675.1     31781525   -.---.-.--.----.--.--.--.---.---.--.---.--.......             31781507</w:t>
      </w:r>
    </w:p>
    <w:p>
      <w:r>
        <w:rPr>
          <w:rFonts w:ascii="Consolas" w:hAnsi="Consolas"/>
          <w:sz w:val="18"/>
        </w:rPr>
        <w:t>NC_082675.1     46026824   -.---.-.--.----.--.--.--.---.---.--C---.--........            46026805</w:t>
      </w:r>
    </w:p>
    <w:p>
      <w:r>
        <w:rPr>
          <w:rFonts w:ascii="Consolas" w:hAnsi="Consolas"/>
          <w:sz w:val="18"/>
        </w:rPr>
        <w:t>NC_082675.1     50532626   -G---.-.--.----.--.--.--.---.---.--.---.--....                50532641</w:t>
      </w:r>
    </w:p>
    <w:p>
      <w:r>
        <w:rPr>
          <w:rFonts w:ascii="Consolas" w:hAnsi="Consolas"/>
          <w:sz w:val="18"/>
        </w:rPr>
        <w:t>NC_082675.1     50532622   -.---.-.--.----G--.--.--.---.---.--.---.--.........           50532642</w:t>
      </w:r>
    </w:p>
    <w:p>
      <w:r>
        <w:rPr>
          <w:rFonts w:ascii="Consolas" w:hAnsi="Consolas"/>
          <w:sz w:val="18"/>
        </w:rPr>
        <w:t>NC_082675.1     50790377   -.---.-.--.----G--.--.--.---.---.--.---.--......              50790394</w:t>
      </w:r>
    </w:p>
    <w:p>
      <w:r>
        <w:rPr>
          <w:rFonts w:ascii="Consolas" w:hAnsi="Consolas"/>
          <w:sz w:val="18"/>
        </w:rPr>
        <w:t>NC_082675.1     72736640   -.---.-C--.----.--.--.--.---.---.--.---.--.........           72736620</w:t>
      </w:r>
    </w:p>
    <w:p>
      <w:r>
        <w:rPr>
          <w:rFonts w:ascii="Consolas" w:hAnsi="Consolas"/>
          <w:sz w:val="18"/>
        </w:rPr>
        <w:t>NC_082675.1     72736636   -.---.-.--.----.--.--.--.---.---.--.---.--....                72736621</w:t>
      </w:r>
    </w:p>
    <w:p>
      <w:r>
        <w:rPr>
          <w:rFonts w:ascii="Consolas" w:hAnsi="Consolas"/>
          <w:sz w:val="18"/>
        </w:rPr>
        <w:t>NC_082675.1     81485884   -.---.-.--.----.--.--.--.---.---.--.---.--....                81485899</w:t>
      </w:r>
    </w:p>
    <w:p>
      <w:r>
        <w:rPr>
          <w:rFonts w:ascii="Consolas" w:hAnsi="Consolas"/>
          <w:sz w:val="18"/>
        </w:rPr>
        <w:t>NC_082675.1     3241757    -.---.-.--.----.--.--.--.---.---.--.---.                      3241768</w:t>
      </w:r>
    </w:p>
    <w:p>
      <w:r>
        <w:rPr>
          <w:rFonts w:ascii="Consolas" w:hAnsi="Consolas"/>
          <w:sz w:val="18"/>
        </w:rPr>
        <w:t>NC_082675.1     4274534    -.---.-.--.----.--.--.--.---.---.--.---.--..........          4274513</w:t>
      </w:r>
    </w:p>
    <w:p>
      <w:r>
        <w:rPr>
          <w:rFonts w:ascii="Consolas" w:hAnsi="Consolas"/>
          <w:sz w:val="18"/>
        </w:rPr>
        <w:t>NC_082675.1     6955086    -.---.-.--.----.--.--.--.---.---.--.---.--.......             6955068</w:t>
      </w:r>
    </w:p>
    <w:p>
      <w:r>
        <w:rPr>
          <w:rFonts w:ascii="Consolas" w:hAnsi="Consolas"/>
          <w:sz w:val="18"/>
        </w:rPr>
        <w:t>NC_082675.1     7211398    -.---.-.--.----.--.--.--.---.---.--.---.--....                7211383</w:t>
      </w:r>
    </w:p>
    <w:p>
      <w:r>
        <w:rPr>
          <w:rFonts w:ascii="Consolas" w:hAnsi="Consolas"/>
          <w:sz w:val="18"/>
        </w:rPr>
        <w:t>NC_082675.1     7819954    -.---.-.--.----.--.--.--.---.---.--.---.--..                  7819941</w:t>
      </w:r>
    </w:p>
    <w:p>
      <w:r>
        <w:rPr>
          <w:rFonts w:ascii="Consolas" w:hAnsi="Consolas"/>
          <w:sz w:val="18"/>
        </w:rPr>
        <w:t>NC_082675.1     8165954    -.---.-.--.----.--.--.--.---.---.--.---.--....                8165969</w:t>
      </w:r>
    </w:p>
    <w:p>
      <w:r>
        <w:rPr>
          <w:rFonts w:ascii="Consolas" w:hAnsi="Consolas"/>
          <w:sz w:val="18"/>
        </w:rPr>
        <w:t>NC_082675.1     8275054    -.---.-.--.----.--.--.--.---.---.--.---.--........            8275073</w:t>
      </w:r>
    </w:p>
    <w:p>
      <w:r>
        <w:rPr>
          <w:rFonts w:ascii="Consolas" w:hAnsi="Consolas"/>
          <w:sz w:val="18"/>
        </w:rPr>
        <w:t>NC_082675.1     10409867   -.---.-.--.----.--.--.--.---.---.--.---.--....                10409852</w:t>
      </w:r>
    </w:p>
    <w:p>
      <w:r>
        <w:rPr>
          <w:rFonts w:ascii="Consolas" w:hAnsi="Consolas"/>
          <w:sz w:val="18"/>
        </w:rPr>
        <w:t>NC_082675.1     11030597   -.---.-.--.----.--.--.--.---.---.--.---.--....                11030612</w:t>
      </w:r>
    </w:p>
    <w:p>
      <w:r>
        <w:rPr>
          <w:rFonts w:ascii="Consolas" w:hAnsi="Consolas"/>
          <w:sz w:val="18"/>
        </w:rPr>
        <w:t>NC_082675.1     15114941   -.---.-.--.----.--.--.--.---.---.--.---.--....                15114956</w:t>
      </w:r>
    </w:p>
    <w:p>
      <w:r>
        <w:rPr>
          <w:rFonts w:ascii="Consolas" w:hAnsi="Consolas"/>
          <w:sz w:val="18"/>
        </w:rPr>
        <w:t>NC_082675.1     16571597   -.---.-.--.----.--.--.--.---.---.--.---.--....                16571612</w:t>
      </w:r>
    </w:p>
    <w:p>
      <w:r>
        <w:rPr>
          <w:rFonts w:ascii="Consolas" w:hAnsi="Consolas"/>
          <w:sz w:val="18"/>
        </w:rPr>
        <w:t>NC_082675.1     16764639   -.---.-.--.----.--.--.--.---.---.--.---.                      16764650</w:t>
      </w:r>
    </w:p>
    <w:p>
      <w:r>
        <w:rPr>
          <w:rFonts w:ascii="Consolas" w:hAnsi="Consolas"/>
          <w:sz w:val="18"/>
        </w:rPr>
        <w:t>NC_082675.1     18436352   -.---.-.--.----.--.--.--.---.---.--.---.--........            18436333</w:t>
      </w:r>
    </w:p>
    <w:p>
      <w:r>
        <w:rPr>
          <w:rFonts w:ascii="Consolas" w:hAnsi="Consolas"/>
          <w:sz w:val="18"/>
        </w:rPr>
        <w:t>NC_082675.1     24549714   -.---.-.--.----.--.--.--.---.---.--.---.--......              24549697</w:t>
      </w:r>
    </w:p>
    <w:p>
      <w:r>
        <w:rPr>
          <w:rFonts w:ascii="Consolas" w:hAnsi="Consolas"/>
          <w:sz w:val="18"/>
        </w:rPr>
        <w:t>NC_082675.1     26265201   -.---.-.--.----.--.--.--.---.---.--.---.--.........           26265221</w:t>
      </w:r>
    </w:p>
    <w:p>
      <w:r>
        <w:rPr>
          <w:rFonts w:ascii="Consolas" w:hAnsi="Consolas"/>
          <w:sz w:val="18"/>
        </w:rPr>
        <w:t>NC_082675.1     26279807   -.---.-.--.----.--.--.--.---.---.--.---.--..                  26279794</w:t>
      </w:r>
    </w:p>
    <w:p>
      <w:r>
        <w:rPr>
          <w:rFonts w:ascii="Consolas" w:hAnsi="Consolas"/>
          <w:sz w:val="18"/>
        </w:rPr>
        <w:t>NC_082675.1     26928827   -.---.-.--.----.--.--.--.---.---.--.---.--....                26928842</w:t>
      </w:r>
    </w:p>
    <w:p>
      <w:r>
        <w:rPr>
          <w:rFonts w:ascii="Consolas" w:hAnsi="Consolas"/>
          <w:sz w:val="18"/>
        </w:rPr>
        <w:t>NC_082675.1     26980078   -.---.-.--.----.--.--.--.---.---.--.---.--....                26980093</w:t>
      </w:r>
    </w:p>
    <w:p>
      <w:r>
        <w:rPr>
          <w:rFonts w:ascii="Consolas" w:hAnsi="Consolas"/>
          <w:sz w:val="18"/>
        </w:rPr>
        <w:t>NC_082675.1     27757775   -.---.-.--.----.--.--.--.---.---.--.---.--....                27757790</w:t>
      </w:r>
    </w:p>
    <w:p>
      <w:r>
        <w:rPr>
          <w:rFonts w:ascii="Consolas" w:hAnsi="Consolas"/>
          <w:sz w:val="18"/>
        </w:rPr>
        <w:t>NC_082675.1     28431133   -.---.-.--.----.--.--.--.---.---.--.---.--........            28431114</w:t>
      </w:r>
    </w:p>
    <w:p>
      <w:r>
        <w:rPr>
          <w:rFonts w:ascii="Consolas" w:hAnsi="Consolas"/>
          <w:sz w:val="18"/>
        </w:rPr>
        <w:t>NC_082675.1     29146932   -.---.-.--.----.--.--.--.---.---.--.---.--........            29146951</w:t>
      </w:r>
    </w:p>
    <w:p>
      <w:r>
        <w:rPr>
          <w:rFonts w:ascii="Consolas" w:hAnsi="Consolas"/>
          <w:sz w:val="18"/>
        </w:rPr>
        <w:t>NC_082675.1     30188262   -.---.-.--.----.--.--.--.---.---.--.---.--..                  30188249</w:t>
      </w:r>
    </w:p>
    <w:p>
      <w:r>
        <w:rPr>
          <w:rFonts w:ascii="Consolas" w:hAnsi="Consolas"/>
          <w:sz w:val="18"/>
        </w:rPr>
        <w:t>NC_082675.1     30698550   -.---.-.--.----.--.--.--.---.---.--.---.--........            30698569</w:t>
      </w:r>
    </w:p>
    <w:p>
      <w:r>
        <w:rPr>
          <w:rFonts w:ascii="Consolas" w:hAnsi="Consolas"/>
          <w:sz w:val="18"/>
        </w:rPr>
        <w:t>NC_082675.1     34178172   -.---.-.--.----.--.--.--.---.---.--.---.--........            34178191</w:t>
      </w:r>
    </w:p>
    <w:p>
      <w:r>
        <w:rPr>
          <w:rFonts w:ascii="Consolas" w:hAnsi="Consolas"/>
          <w:sz w:val="18"/>
        </w:rPr>
        <w:t>NC_082675.1     34976654   -.---.-.--.----.--.--.--.---.---.--.---.--....                34976669</w:t>
      </w:r>
    </w:p>
    <w:p>
      <w:r>
        <w:rPr>
          <w:rFonts w:ascii="Consolas" w:hAnsi="Consolas"/>
          <w:sz w:val="18"/>
        </w:rPr>
        <w:t>NC_082675.1     35348922   -.---.-.--.----.--.--.--.---.---.--.---.--.........           35348902</w:t>
      </w:r>
    </w:p>
    <w:p>
      <w:r>
        <w:rPr>
          <w:rFonts w:ascii="Consolas" w:hAnsi="Consolas"/>
          <w:sz w:val="18"/>
        </w:rPr>
        <w:t>NC_082675.1     35550692   -.---.-.--.----.--.--.--.---.---.--.---.                      35550703</w:t>
      </w:r>
    </w:p>
    <w:p>
      <w:r>
        <w:rPr>
          <w:rFonts w:ascii="Consolas" w:hAnsi="Consolas"/>
          <w:sz w:val="18"/>
        </w:rPr>
        <w:t>NC_082675.1     36090476   -.---.-.--.----.--.--.--.---.---.--.---.--........            36090457</w:t>
      </w:r>
    </w:p>
    <w:p>
      <w:r>
        <w:rPr>
          <w:rFonts w:ascii="Consolas" w:hAnsi="Consolas"/>
          <w:sz w:val="18"/>
        </w:rPr>
        <w:t>NC_082675.1     39719388   -.---.-.--.----.--.--.--.---.---.--.---.--........            39719407</w:t>
      </w:r>
    </w:p>
    <w:p>
      <w:r>
        <w:rPr>
          <w:rFonts w:ascii="Consolas" w:hAnsi="Consolas"/>
          <w:sz w:val="18"/>
        </w:rPr>
        <w:t>NC_082675.1     39767996   -.---.-.--.----.--.--.--.---.---.--.---.                      39768007</w:t>
      </w:r>
    </w:p>
    <w:p>
      <w:r>
        <w:rPr>
          <w:rFonts w:ascii="Consolas" w:hAnsi="Consolas"/>
          <w:sz w:val="18"/>
        </w:rPr>
        <w:t>NC_082675.1     42746496   -.---.-.--.----.--.--.--.---.---.--.---.--....                42746511</w:t>
      </w:r>
    </w:p>
    <w:p>
      <w:r>
        <w:rPr>
          <w:rFonts w:ascii="Consolas" w:hAnsi="Consolas"/>
          <w:sz w:val="18"/>
        </w:rPr>
        <w:t>NC_082675.1     43629178   -.---.-.--.----.--.--.--.---.---.--.---.                      43629189</w:t>
      </w:r>
    </w:p>
    <w:p>
      <w:r>
        <w:rPr>
          <w:rFonts w:ascii="Consolas" w:hAnsi="Consolas"/>
          <w:sz w:val="18"/>
        </w:rPr>
        <w:t>NC_082675.1     44477016   -.---.-.--.----.--.--.--.---.---.--.---.--....                44477001</w:t>
      </w:r>
    </w:p>
    <w:p>
      <w:r>
        <w:rPr>
          <w:rFonts w:ascii="Consolas" w:hAnsi="Consolas"/>
          <w:sz w:val="18"/>
        </w:rPr>
        <w:t>NC_082675.1     47071756   -.---.-.--.----.--.--.--.---.---.--.---.--.........           47071736</w:t>
      </w:r>
    </w:p>
    <w:p>
      <w:r>
        <w:rPr>
          <w:rFonts w:ascii="Consolas" w:hAnsi="Consolas"/>
          <w:sz w:val="18"/>
        </w:rPr>
        <w:t>NC_082675.1     49188200   -.---.-.--.----.--.--.--.---.---.--.---.--........            49188181</w:t>
      </w:r>
    </w:p>
    <w:p>
      <w:r>
        <w:rPr>
          <w:rFonts w:ascii="Consolas" w:hAnsi="Consolas"/>
          <w:sz w:val="18"/>
        </w:rPr>
        <w:t>NC_082675.1     49259636   -.---.-.--.----.--.--.--.---.---.--.---.--....                49259621</w:t>
      </w:r>
    </w:p>
    <w:p>
      <w:r>
        <w:rPr>
          <w:rFonts w:ascii="Consolas" w:hAnsi="Consolas"/>
          <w:sz w:val="18"/>
        </w:rPr>
        <w:t>NC_082675.1     50797996   -.---.-.--.----.--.--.--.---.---.--.---.--........            50798015</w:t>
      </w:r>
    </w:p>
    <w:p>
      <w:r>
        <w:rPr>
          <w:rFonts w:ascii="Consolas" w:hAnsi="Consolas"/>
          <w:sz w:val="18"/>
        </w:rPr>
        <w:t>NC_082675.1     51262711   -.---.-.--.----.--.--.--.---.---.--.---.--.....               51262695</w:t>
      </w:r>
    </w:p>
    <w:p>
      <w:r>
        <w:rPr>
          <w:rFonts w:ascii="Consolas" w:hAnsi="Consolas"/>
          <w:sz w:val="18"/>
        </w:rPr>
        <w:t>NC_082675.1     53384878   -.---.-.--.----.--.--.--.---.---.--.---.--........            53384859</w:t>
      </w:r>
    </w:p>
    <w:p>
      <w:r>
        <w:rPr>
          <w:rFonts w:ascii="Consolas" w:hAnsi="Consolas"/>
          <w:sz w:val="18"/>
        </w:rPr>
        <w:t>NC_082675.1     53384874   -.---.-.--.----.--.--.--.---.---.--.---.--....                53384859</w:t>
      </w:r>
    </w:p>
    <w:p>
      <w:r>
        <w:rPr>
          <w:rFonts w:ascii="Consolas" w:hAnsi="Consolas"/>
          <w:sz w:val="18"/>
        </w:rPr>
        <w:t>NC_082675.1     53727040   -.---.-.--.----.--.--.--.---.---.--.---.--........            53727021</w:t>
      </w:r>
    </w:p>
    <w:p>
      <w:r>
        <w:rPr>
          <w:rFonts w:ascii="Consolas" w:hAnsi="Consolas"/>
          <w:sz w:val="18"/>
        </w:rPr>
        <w:t>NC_082675.1     54339131   -.---.-.--.----.--.--.--.---.---.--.---.--...........         54339153</w:t>
      </w:r>
    </w:p>
    <w:p>
      <w:r>
        <w:rPr>
          <w:rFonts w:ascii="Consolas" w:hAnsi="Consolas"/>
          <w:sz w:val="18"/>
        </w:rPr>
        <w:t>NC_082675.1     55111811   -.---.-.--.----.--.--.--.---.---.--.---.--.....               55111795</w:t>
      </w:r>
    </w:p>
    <w:p>
      <w:r>
        <w:rPr>
          <w:rFonts w:ascii="Consolas" w:hAnsi="Consolas"/>
          <w:sz w:val="18"/>
        </w:rPr>
        <w:t>NC_082675.1     55369827   -.---.-.--.----.--.--.--.---.---.--.---.--.........           55369847</w:t>
      </w:r>
    </w:p>
    <w:p>
      <w:r>
        <w:rPr>
          <w:rFonts w:ascii="Consolas" w:hAnsi="Consolas"/>
          <w:sz w:val="18"/>
        </w:rPr>
        <w:t>NC_082675.1     56462353   -.---.-.--.----.--.--.--.---.---.--.---.--.......             56462335</w:t>
      </w:r>
    </w:p>
    <w:p>
      <w:r>
        <w:rPr>
          <w:rFonts w:ascii="Consolas" w:hAnsi="Consolas"/>
          <w:sz w:val="18"/>
        </w:rPr>
        <w:t>NC_082675.1     58383660   -.---.-.--.----.--.--.--.---.---.--.---.--....                58383645</w:t>
      </w:r>
    </w:p>
    <w:p>
      <w:r>
        <w:rPr>
          <w:rFonts w:ascii="Consolas" w:hAnsi="Consolas"/>
          <w:sz w:val="18"/>
        </w:rPr>
        <w:t>NC_082675.1     58655935   -.---.-.--.----.--.--.--.---.---.--.---.--........            58655954</w:t>
      </w:r>
    </w:p>
    <w:p>
      <w:r>
        <w:rPr>
          <w:rFonts w:ascii="Consolas" w:hAnsi="Consolas"/>
          <w:sz w:val="18"/>
        </w:rPr>
        <w:t>NC_082675.1     59266807   -.---.-.--.----.--.--.--.---.---.--.---.--....                59266822</w:t>
      </w:r>
    </w:p>
    <w:p>
      <w:r>
        <w:rPr>
          <w:rFonts w:ascii="Consolas" w:hAnsi="Consolas"/>
          <w:sz w:val="18"/>
        </w:rPr>
        <w:t>NC_082675.1     59395493   -.---.-.--.----.--.--.--.---.---.--.---.--........            59395512</w:t>
      </w:r>
    </w:p>
    <w:p>
      <w:r>
        <w:rPr>
          <w:rFonts w:ascii="Consolas" w:hAnsi="Consolas"/>
          <w:sz w:val="18"/>
        </w:rPr>
        <w:t>NC_082675.1     60725291   -.---.-.--.----.--.--.--.---.---.--.---.--....                60725276</w:t>
      </w:r>
    </w:p>
    <w:p>
      <w:r>
        <w:rPr>
          <w:rFonts w:ascii="Consolas" w:hAnsi="Consolas"/>
          <w:sz w:val="18"/>
        </w:rPr>
        <w:t>NC_082675.1     63190066   -.---.-.--.----.--.--.--.---.---.--.---.--....                63190051</w:t>
      </w:r>
    </w:p>
    <w:p>
      <w:r>
        <w:rPr>
          <w:rFonts w:ascii="Consolas" w:hAnsi="Consolas"/>
          <w:sz w:val="18"/>
        </w:rPr>
        <w:t>NC_082675.1     63925003   -.---.-.--.----.--.--.--.---.---.--.---.--........            63924984</w:t>
      </w:r>
    </w:p>
    <w:p>
      <w:r>
        <w:rPr>
          <w:rFonts w:ascii="Consolas" w:hAnsi="Consolas"/>
          <w:sz w:val="18"/>
        </w:rPr>
        <w:t>NC_082675.1     64532462   -.---.-.--.----.--.--.--.---.---.--.---.--....                64532447</w:t>
      </w:r>
    </w:p>
    <w:p>
      <w:r>
        <w:rPr>
          <w:rFonts w:ascii="Consolas" w:hAnsi="Consolas"/>
          <w:sz w:val="18"/>
        </w:rPr>
        <w:t>NC_082675.1     65205194   -.---.-.--.----.--.--.--.---.---.--.---.--.........           65205174</w:t>
      </w:r>
    </w:p>
    <w:p>
      <w:r>
        <w:rPr>
          <w:rFonts w:ascii="Consolas" w:hAnsi="Consolas"/>
          <w:sz w:val="18"/>
        </w:rPr>
        <w:t>NC_082675.1     65860266   -.---.-.--.----.--.--.--.---.---.--.---.--........            65860285</w:t>
      </w:r>
    </w:p>
    <w:p>
      <w:r>
        <w:rPr>
          <w:rFonts w:ascii="Consolas" w:hAnsi="Consolas"/>
          <w:sz w:val="18"/>
        </w:rPr>
        <w:t>NC_082675.1     66232774   -.---.-.--.----.--.--.--.---.---.--.---.--....                66232789</w:t>
      </w:r>
    </w:p>
    <w:p>
      <w:r>
        <w:rPr>
          <w:rFonts w:ascii="Consolas" w:hAnsi="Consolas"/>
          <w:sz w:val="18"/>
        </w:rPr>
        <w:t>NC_082675.1     66529513   -.---.-.--.----.--.--.--.---.---.--.---.--........            66529532</w:t>
      </w:r>
    </w:p>
    <w:p>
      <w:r>
        <w:rPr>
          <w:rFonts w:ascii="Consolas" w:hAnsi="Consolas"/>
          <w:sz w:val="18"/>
        </w:rPr>
        <w:t>NC_082675.1     68444930   -.---.-.--.----.--.--.--.---.---.--.---.--.........           68444950</w:t>
      </w:r>
    </w:p>
    <w:p>
      <w:r>
        <w:rPr>
          <w:rFonts w:ascii="Consolas" w:hAnsi="Consolas"/>
          <w:sz w:val="18"/>
        </w:rPr>
        <w:t>NC_082675.1     71252813   -.---.-.--.----.--.--.--.---.---.--.---.--....                71252798</w:t>
      </w:r>
    </w:p>
    <w:p>
      <w:r>
        <w:rPr>
          <w:rFonts w:ascii="Consolas" w:hAnsi="Consolas"/>
          <w:sz w:val="18"/>
        </w:rPr>
        <w:t>NC_082675.1     72283533   -.---.-.--.----.--.--.--.---.---.--.---.--....                72283518</w:t>
      </w:r>
    </w:p>
    <w:p>
      <w:r>
        <w:rPr>
          <w:rFonts w:ascii="Consolas" w:hAnsi="Consolas"/>
          <w:sz w:val="18"/>
        </w:rPr>
        <w:t>NC_082675.1     73502667   -.---.-.--.----.--.--.--.---.---.--.---.--....                73502682</w:t>
      </w:r>
    </w:p>
    <w:p>
      <w:r>
        <w:rPr>
          <w:rFonts w:ascii="Consolas" w:hAnsi="Consolas"/>
          <w:sz w:val="18"/>
        </w:rPr>
        <w:t>NC_082675.1     78505469   -.---.-.--.----.--.--.--.---.---.--.---.--.........           78505489</w:t>
      </w:r>
    </w:p>
    <w:p>
      <w:r>
        <w:rPr>
          <w:rFonts w:ascii="Consolas" w:hAnsi="Consolas"/>
          <w:sz w:val="18"/>
        </w:rPr>
        <w:t>NC_082675.1     82405606   -.---.-.--.----.--.--.--.---.---.--.---.--...                 82405592</w:t>
      </w:r>
    </w:p>
    <w:p>
      <w:r>
        <w:rPr>
          <w:rFonts w:ascii="Consolas" w:hAnsi="Consolas"/>
          <w:sz w:val="18"/>
        </w:rPr>
        <w:t>NC_082675.1     82935322   -.---.-.--.----.--.--.--.---.---.--.---.--....                82935307</w:t>
      </w:r>
    </w:p>
    <w:p>
      <w:r>
        <w:rPr>
          <w:rFonts w:ascii="Consolas" w:hAnsi="Consolas"/>
          <w:sz w:val="18"/>
        </w:rPr>
        <w:t>NC_082675.1     83260402   -.---.-.--.----.--.--.--.---.---.--.---.--....                83260417</w:t>
      </w:r>
    </w:p>
    <w:p>
      <w:r>
        <w:rPr>
          <w:rFonts w:ascii="Consolas" w:hAnsi="Consolas"/>
          <w:sz w:val="18"/>
        </w:rPr>
        <w:t>NC_082675.1     84170459   -.---.-.--.----.--.--.--.---.---.--.---.--....                84170474</w:t>
      </w:r>
    </w:p>
    <w:p>
      <w:r>
        <w:rPr>
          <w:rFonts w:ascii="Consolas" w:hAnsi="Consolas"/>
          <w:sz w:val="18"/>
        </w:rPr>
        <w:t>NC_082675.1     84760477   -.---.-.--.----.--.--.--.---.---.--.---.--........            84760458</w:t>
      </w:r>
    </w:p>
    <w:p>
      <w:r>
        <w:rPr>
          <w:rFonts w:ascii="Consolas" w:hAnsi="Consolas"/>
          <w:sz w:val="18"/>
        </w:rPr>
        <w:t>NC_082675.1     85371502   -.---.-.--.----.--.--.--.---.---.--.---.--....                85371517</w:t>
      </w:r>
    </w:p>
    <w:p>
      <w:r>
        <w:rPr>
          <w:rFonts w:ascii="Consolas" w:hAnsi="Consolas"/>
          <w:sz w:val="18"/>
        </w:rPr>
        <w:t>NC_082675.1     87955832   -.---.-.--.----.--.--.--.---.---.--.---.--......              87955815</w:t>
      </w:r>
    </w:p>
    <w:p>
      <w:r>
        <w:rPr>
          <w:rFonts w:ascii="Consolas" w:hAnsi="Consolas"/>
          <w:sz w:val="18"/>
        </w:rPr>
        <w:t>NC_082675.1     88359817   -.---.-.--.----.--.--.--.---.---.--.---.--..                  88359830</w:t>
      </w:r>
    </w:p>
    <w:p>
      <w:r>
        <w:rPr>
          <w:rFonts w:ascii="Consolas" w:hAnsi="Consolas"/>
          <w:sz w:val="18"/>
        </w:rPr>
        <w:t>NC_082675.1     89984383   -.---.-.--.----.--.--.--.---.---.--.---.--....                89984398</w:t>
      </w:r>
    </w:p>
    <w:p>
      <w:r>
        <w:rPr>
          <w:rFonts w:ascii="Consolas" w:hAnsi="Consolas"/>
          <w:sz w:val="18"/>
        </w:rPr>
        <w:t>NC_082675.1     1357052    -.---.-.--.----.--.--.--.---.---.--.---.--G.......            1357033</w:t>
      </w:r>
    </w:p>
    <w:p>
      <w:r>
        <w:rPr>
          <w:rFonts w:ascii="Consolas" w:hAnsi="Consolas"/>
          <w:sz w:val="18"/>
        </w:rPr>
        <w:t>NC_082675.1     4880027    -.---.-.--.----.--.--.--C---.---.--.---.--....                4880042</w:t>
      </w:r>
    </w:p>
    <w:p>
      <w:r>
        <w:rPr>
          <w:rFonts w:ascii="Consolas" w:hAnsi="Consolas"/>
          <w:sz w:val="18"/>
        </w:rPr>
        <w:t>NC_082675.1     15339390   -.---.-C--.----.--.--.--.---.---.--.---.--......              15339373</w:t>
      </w:r>
    </w:p>
    <w:p>
      <w:r>
        <w:rPr>
          <w:rFonts w:ascii="Consolas" w:hAnsi="Consolas"/>
          <w:sz w:val="18"/>
        </w:rPr>
        <w:t>NC_082675.1     16707099   -.---.-.--.----.--.--.--.---.---C--.---.--........            16707080</w:t>
      </w:r>
    </w:p>
    <w:p>
      <w:r>
        <w:rPr>
          <w:rFonts w:ascii="Consolas" w:hAnsi="Consolas"/>
          <w:sz w:val="18"/>
        </w:rPr>
        <w:t>NC_082675.1     18301651   -.---C-.--.----.--.--.--.---.---.--.---.--....                18301636</w:t>
      </w:r>
    </w:p>
    <w:p>
      <w:r>
        <w:rPr>
          <w:rFonts w:ascii="Consolas" w:hAnsi="Consolas"/>
          <w:sz w:val="18"/>
        </w:rPr>
        <w:t>NC_082675.1     23926934   -.---.-.--.----.--.--.--.---.---.--.---.--........            23926915</w:t>
      </w:r>
    </w:p>
    <w:p>
      <w:r>
        <w:rPr>
          <w:rFonts w:ascii="Consolas" w:hAnsi="Consolas"/>
          <w:sz w:val="18"/>
        </w:rPr>
        <w:t>NC_082675.1     27083770   -.---.-.--.----.--.--.--.---.---.--.---.--..C.....            27083751</w:t>
      </w:r>
    </w:p>
    <w:p>
      <w:r>
        <w:rPr>
          <w:rFonts w:ascii="Consolas" w:hAnsi="Consolas"/>
          <w:sz w:val="18"/>
        </w:rPr>
        <w:t>NC_082675.1     34037148   -.---.-.--.----.--.--G--.---.---.--.---.                      34037137</w:t>
      </w:r>
    </w:p>
    <w:p>
      <w:r>
        <w:rPr>
          <w:rFonts w:ascii="Consolas" w:hAnsi="Consolas"/>
          <w:sz w:val="18"/>
        </w:rPr>
        <w:t>NC_082675.1     40163424   -.---.-G--.----.--.--.--.---.---.--.---.--....                40163439</w:t>
      </w:r>
    </w:p>
    <w:p>
      <w:r>
        <w:rPr>
          <w:rFonts w:ascii="Consolas" w:hAnsi="Consolas"/>
          <w:sz w:val="18"/>
        </w:rPr>
        <w:t>NC_082675.1     45844945   -.---.-.--.----.--.--.--.---C---.--.---.--........            45844926</w:t>
      </w:r>
    </w:p>
    <w:p>
      <w:r>
        <w:rPr>
          <w:rFonts w:ascii="Consolas" w:hAnsi="Consolas"/>
          <w:sz w:val="18"/>
        </w:rPr>
        <w:t>NC_082675.1     46416286   -.---.-.--.----.--.--.--.---.---.--.---.                      46416297</w:t>
      </w:r>
    </w:p>
    <w:p>
      <w:r>
        <w:rPr>
          <w:rFonts w:ascii="Consolas" w:hAnsi="Consolas"/>
          <w:sz w:val="18"/>
        </w:rPr>
        <w:t>NC_082675.1     73433218   -.---.-C--.----.--.--.--.---.---.--.---.--.........           73433198</w:t>
      </w:r>
    </w:p>
    <w:p>
      <w:r>
        <w:rPr>
          <w:rFonts w:ascii="Consolas" w:hAnsi="Consolas"/>
          <w:sz w:val="18"/>
        </w:rPr>
        <w:t>NC_082675.1     84464820   -.---.-.--.----.--.--C--.---.---.--.---.--....                84464805</w:t>
      </w:r>
    </w:p>
    <w:p>
      <w:r>
        <w:rPr>
          <w:rFonts w:ascii="Consolas" w:hAnsi="Consolas"/>
          <w:sz w:val="18"/>
        </w:rPr>
        <w:t>NC_082675.1     86351060   -.---.-.--.----.--.--.--.---.---.--.---.                      86351049</w:t>
      </w:r>
    </w:p>
    <w:p>
      <w:r>
        <w:rPr>
          <w:rFonts w:ascii="Consolas" w:hAnsi="Consolas"/>
          <w:sz w:val="18"/>
        </w:rPr>
        <w:t>NC_082675.1     1861471    -.---.-.--.----.--.--.--.---.---.--.---.--.........           1861491</w:t>
      </w:r>
    </w:p>
    <w:p>
      <w:r>
        <w:rPr>
          <w:rFonts w:ascii="Consolas" w:hAnsi="Consolas"/>
          <w:sz w:val="18"/>
        </w:rPr>
        <w:t>NC_082675.1     2836553    -.---.-.--.----.--.--.--.---.---.--.---.--.....               2836537</w:t>
      </w:r>
    </w:p>
    <w:p>
      <w:r>
        <w:rPr>
          <w:rFonts w:ascii="Consolas" w:hAnsi="Consolas"/>
          <w:sz w:val="18"/>
        </w:rPr>
        <w:t>NC_082675.1     3779256    -.---.-.--.----.--.--.--.---.---.--.---.--..                  3779269</w:t>
      </w:r>
    </w:p>
    <w:p>
      <w:r>
        <w:rPr>
          <w:rFonts w:ascii="Consolas" w:hAnsi="Consolas"/>
          <w:sz w:val="18"/>
        </w:rPr>
        <w:t>NC_082675.1     6657570    -.---.-.--.----.--.--.--.---.---.--.---.                      6657581</w:t>
      </w:r>
    </w:p>
    <w:p>
      <w:r>
        <w:rPr>
          <w:rFonts w:ascii="Consolas" w:hAnsi="Consolas"/>
          <w:sz w:val="18"/>
        </w:rPr>
        <w:t>NC_082675.1     6955082    -.---.-.--.----.--.--.--.---.---.--.---.--...                 6955068</w:t>
      </w:r>
    </w:p>
    <w:p>
      <w:r>
        <w:rPr>
          <w:rFonts w:ascii="Consolas" w:hAnsi="Consolas"/>
          <w:sz w:val="18"/>
        </w:rPr>
        <w:t>NC_082675.1     9666885    -.---.-.--.----.--.--.--.---.---.--.---.--...                 9666871</w:t>
      </w:r>
    </w:p>
    <w:p>
      <w:r>
        <w:rPr>
          <w:rFonts w:ascii="Consolas" w:hAnsi="Consolas"/>
          <w:sz w:val="18"/>
        </w:rPr>
        <w:t>NC_082675.1     9666893    -.---.-.--.----.--.--.--.---.---.--.---.--........            9666874</w:t>
      </w:r>
    </w:p>
    <w:p>
      <w:r>
        <w:rPr>
          <w:rFonts w:ascii="Consolas" w:hAnsi="Consolas"/>
          <w:sz w:val="18"/>
        </w:rPr>
        <w:t>NC_082675.1     9717497    -.---.-.--.----.--.--.--.---.---.--.---.--...........         9717475</w:t>
      </w:r>
    </w:p>
    <w:p>
      <w:r>
        <w:rPr>
          <w:rFonts w:ascii="Consolas" w:hAnsi="Consolas"/>
          <w:sz w:val="18"/>
        </w:rPr>
        <w:t>NC_082675.1     12592319   -.---.-.--.----.--.--.--.---.---.--.---.--......              12592336</w:t>
      </w:r>
    </w:p>
    <w:p>
      <w:r>
        <w:rPr>
          <w:rFonts w:ascii="Consolas" w:hAnsi="Consolas"/>
          <w:sz w:val="18"/>
        </w:rPr>
        <w:t>NC_082675.1     13665556   -.---.-.--.----.--.--.--.---.---.--.---.--.......             13665574</w:t>
      </w:r>
    </w:p>
    <w:p>
      <w:r>
        <w:rPr>
          <w:rFonts w:ascii="Consolas" w:hAnsi="Consolas"/>
          <w:sz w:val="18"/>
        </w:rPr>
        <w:t>NC_082675.1     14019411   -.---.-.--.----.--.--.--.---.---.--.---.--......              14019394</w:t>
      </w:r>
    </w:p>
    <w:p>
      <w:r>
        <w:rPr>
          <w:rFonts w:ascii="Consolas" w:hAnsi="Consolas"/>
          <w:sz w:val="18"/>
        </w:rPr>
        <w:t>NC_082675.1     16513993   -.---.-.--.----.--.--.--.---.---.--.---.                      16514004</w:t>
      </w:r>
    </w:p>
    <w:p>
      <w:r>
        <w:rPr>
          <w:rFonts w:ascii="Consolas" w:hAnsi="Consolas"/>
          <w:sz w:val="18"/>
        </w:rPr>
        <w:t>NC_082675.1     16748751   -.---.-.--.----.--.--.--.---.---.--.---.                      16748740</w:t>
      </w:r>
    </w:p>
    <w:p>
      <w:r>
        <w:rPr>
          <w:rFonts w:ascii="Consolas" w:hAnsi="Consolas"/>
          <w:sz w:val="18"/>
        </w:rPr>
        <w:t>NC_082675.1     17094027   -.---.-.--.----.--.--.--.---.---.--.---.--......              17094044</w:t>
      </w:r>
    </w:p>
    <w:p>
      <w:r>
        <w:rPr>
          <w:rFonts w:ascii="Consolas" w:hAnsi="Consolas"/>
          <w:sz w:val="18"/>
        </w:rPr>
        <w:t>NC_082675.1     17428083   -.---.-.--.----.--.--.--.---.---.--.---.                      17428072</w:t>
      </w:r>
    </w:p>
    <w:p>
      <w:r>
        <w:rPr>
          <w:rFonts w:ascii="Consolas" w:hAnsi="Consolas"/>
          <w:sz w:val="18"/>
        </w:rPr>
        <w:t>NC_082675.1     18186811   -.---.-.--.----.--.--.--.---.---.--.---.--....                18186826</w:t>
      </w:r>
    </w:p>
    <w:p>
      <w:r>
        <w:rPr>
          <w:rFonts w:ascii="Consolas" w:hAnsi="Consolas"/>
          <w:sz w:val="18"/>
        </w:rPr>
        <w:t>NC_082675.1     19163580   -.---.-.--.----.--.--.--.---.---.--.---.--..                  19163567</w:t>
      </w:r>
    </w:p>
    <w:p>
      <w:r>
        <w:rPr>
          <w:rFonts w:ascii="Consolas" w:hAnsi="Consolas"/>
          <w:sz w:val="18"/>
        </w:rPr>
        <w:t>NC_082675.1     19167907   -.---.-.--.----.--.--.--.---.---.--.---.--...                 19167893</w:t>
      </w:r>
    </w:p>
    <w:p>
      <w:r>
        <w:rPr>
          <w:rFonts w:ascii="Consolas" w:hAnsi="Consolas"/>
          <w:sz w:val="18"/>
        </w:rPr>
        <w:t>NC_082675.1     24092168   -.---.-.--.----.--.--.--.---.---.--.---.--......              24092185</w:t>
      </w:r>
    </w:p>
    <w:p>
      <w:r>
        <w:rPr>
          <w:rFonts w:ascii="Consolas" w:hAnsi="Consolas"/>
          <w:sz w:val="18"/>
        </w:rPr>
        <w:t>NC_082675.1     25064791   -.---.-.--.----.--.--.--.---.---.--.---.--........            25064810</w:t>
      </w:r>
    </w:p>
    <w:p>
      <w:r>
        <w:rPr>
          <w:rFonts w:ascii="Consolas" w:hAnsi="Consolas"/>
          <w:sz w:val="18"/>
        </w:rPr>
        <w:t>NC_082675.1     26265205   -.---.-.--.----.--.--.--.---.---.--.---.--....                26265220</w:t>
      </w:r>
    </w:p>
    <w:p>
      <w:r>
        <w:rPr>
          <w:rFonts w:ascii="Consolas" w:hAnsi="Consolas"/>
          <w:sz w:val="18"/>
        </w:rPr>
        <w:t>NC_082675.1     28113203   -.---.-.--.----.--.--.--.---.---.--.---.--........            28113222</w:t>
      </w:r>
    </w:p>
    <w:p>
      <w:r>
        <w:rPr>
          <w:rFonts w:ascii="Consolas" w:hAnsi="Consolas"/>
          <w:sz w:val="18"/>
        </w:rPr>
        <w:t>NC_082675.1     30420084   -.---.-.--.----.--.--.--.---.---.--.---.--.........           30420064</w:t>
      </w:r>
    </w:p>
    <w:p>
      <w:r>
        <w:rPr>
          <w:rFonts w:ascii="Consolas" w:hAnsi="Consolas"/>
          <w:sz w:val="18"/>
        </w:rPr>
        <w:t>NC_082675.1     30556462   -.---.-.--.----.--.--.--.---.---.--.---.--.........           30556482</w:t>
      </w:r>
    </w:p>
    <w:p>
      <w:r>
        <w:rPr>
          <w:rFonts w:ascii="Consolas" w:hAnsi="Consolas"/>
          <w:sz w:val="18"/>
        </w:rPr>
        <w:t>NC_082675.1     35348918   -.---.-.--.----.--.--.--.---.---.--.---.--....                35348903</w:t>
      </w:r>
    </w:p>
    <w:p>
      <w:r>
        <w:rPr>
          <w:rFonts w:ascii="Consolas" w:hAnsi="Consolas"/>
          <w:sz w:val="18"/>
        </w:rPr>
        <w:t>NC_082675.1     36997642   -.---.-.--.----.--.--.--.---.---.--.---.                      36997653</w:t>
      </w:r>
    </w:p>
    <w:p>
      <w:r>
        <w:rPr>
          <w:rFonts w:ascii="Consolas" w:hAnsi="Consolas"/>
          <w:sz w:val="18"/>
        </w:rPr>
        <w:t>NC_082675.1     38877657   -.---.-.--.----.--.--.--.---.---.--.---.--......              38877640</w:t>
      </w:r>
    </w:p>
    <w:p>
      <w:r>
        <w:rPr>
          <w:rFonts w:ascii="Consolas" w:hAnsi="Consolas"/>
          <w:sz w:val="18"/>
        </w:rPr>
        <w:t>NC_082675.1     40198296   -.---.-.--.----.--.--.--.---.---.--.---.--...                 40198310</w:t>
      </w:r>
    </w:p>
    <w:p>
      <w:r>
        <w:rPr>
          <w:rFonts w:ascii="Consolas" w:hAnsi="Consolas"/>
          <w:sz w:val="18"/>
        </w:rPr>
        <w:t>NC_082675.1     42541096   -.---.-.--.----.--.--.--.---.---.--.---.--....                42541081</w:t>
      </w:r>
    </w:p>
    <w:p>
      <w:r>
        <w:rPr>
          <w:rFonts w:ascii="Consolas" w:hAnsi="Consolas"/>
          <w:sz w:val="18"/>
        </w:rPr>
        <w:t>NC_082675.1     46087051   -.---.-.--.----.--.--.--.---.---.--.---.--.                   46087039</w:t>
      </w:r>
    </w:p>
    <w:p>
      <w:r>
        <w:rPr>
          <w:rFonts w:ascii="Consolas" w:hAnsi="Consolas"/>
          <w:sz w:val="18"/>
        </w:rPr>
        <w:t>NC_082675.1     47071752   -.---.-.--.----.--.--.--.---.---.--.---.--....                47071737</w:t>
      </w:r>
    </w:p>
    <w:p>
      <w:r>
        <w:rPr>
          <w:rFonts w:ascii="Consolas" w:hAnsi="Consolas"/>
          <w:sz w:val="18"/>
        </w:rPr>
        <w:t>NC_082675.1     51204570   -.---.-.--.----.--.--.--.---.---.--.---.--........            51204551</w:t>
      </w:r>
    </w:p>
    <w:p>
      <w:r>
        <w:rPr>
          <w:rFonts w:ascii="Consolas" w:hAnsi="Consolas"/>
          <w:sz w:val="18"/>
        </w:rPr>
        <w:t>NC_082675.1     51262715   -.---.-.--.----.--.--.--.---.---.--.---.--........            51262696</w:t>
      </w:r>
    </w:p>
    <w:p>
      <w:r>
        <w:rPr>
          <w:rFonts w:ascii="Consolas" w:hAnsi="Consolas"/>
          <w:sz w:val="18"/>
        </w:rPr>
        <w:t>NC_082675.1     51907251   -.---.-.--.----.--.--.--.---.---.--.---.--........            51907270</w:t>
      </w:r>
    </w:p>
    <w:p>
      <w:r>
        <w:rPr>
          <w:rFonts w:ascii="Consolas" w:hAnsi="Consolas"/>
          <w:sz w:val="18"/>
        </w:rPr>
        <w:t>NC_082675.1     53884248   -.---.-.--.----.--.--.--.---.---.--.---.--...                 53884262</w:t>
      </w:r>
    </w:p>
    <w:p>
      <w:r>
        <w:rPr>
          <w:rFonts w:ascii="Consolas" w:hAnsi="Consolas"/>
          <w:sz w:val="18"/>
        </w:rPr>
        <w:t>NC_082675.1     53884244   -.---.-.--.----.--.--.--.---.---.--.---.--.......             53884262</w:t>
      </w:r>
    </w:p>
    <w:p>
      <w:r>
        <w:rPr>
          <w:rFonts w:ascii="Consolas" w:hAnsi="Consolas"/>
          <w:sz w:val="18"/>
        </w:rPr>
        <w:t>NC_082675.1     55111815   -.---.-.--.----.--.--.--.---.---.--.---.--........            55111796</w:t>
      </w:r>
    </w:p>
    <w:p>
      <w:r>
        <w:rPr>
          <w:rFonts w:ascii="Consolas" w:hAnsi="Consolas"/>
          <w:sz w:val="18"/>
        </w:rPr>
        <w:t>NC_082675.1     55224951   -.---.-.--.----.--.--.--.---.---.--.---.--........            55224970</w:t>
      </w:r>
    </w:p>
    <w:p>
      <w:r>
        <w:rPr>
          <w:rFonts w:ascii="Consolas" w:hAnsi="Consolas"/>
          <w:sz w:val="18"/>
        </w:rPr>
        <w:t>NC_082675.1     55369831   -.---.-.--.----.--.--.--.---.---.--.---.--....                55369846</w:t>
      </w:r>
    </w:p>
    <w:p>
      <w:r>
        <w:rPr>
          <w:rFonts w:ascii="Consolas" w:hAnsi="Consolas"/>
          <w:sz w:val="18"/>
        </w:rPr>
        <w:t>NC_082675.1     56462349   -.---.-.--.----.--.--.--.---.---.--.---.--...                 56462335</w:t>
      </w:r>
    </w:p>
    <w:p>
      <w:r>
        <w:rPr>
          <w:rFonts w:ascii="Consolas" w:hAnsi="Consolas"/>
          <w:sz w:val="18"/>
        </w:rPr>
        <w:t>NC_082675.1     56494554   -.---.-.--.----.--.--.--.---.---.--.---.--...                 56494568</w:t>
      </w:r>
    </w:p>
    <w:p>
      <w:r>
        <w:rPr>
          <w:rFonts w:ascii="Consolas" w:hAnsi="Consolas"/>
          <w:sz w:val="18"/>
        </w:rPr>
        <w:t>NC_082675.1     56494550   -.---.-.--.----.--.--.--.---.---.--.---.--.......             56494568</w:t>
      </w:r>
    </w:p>
    <w:p>
      <w:r>
        <w:rPr>
          <w:rFonts w:ascii="Consolas" w:hAnsi="Consolas"/>
          <w:sz w:val="18"/>
        </w:rPr>
        <w:t>NC_082675.1     56902072   -.---.-.--.----.--.--.--.---.---.--.---.--.......             56902090</w:t>
      </w:r>
    </w:p>
    <w:p>
      <w:r>
        <w:rPr>
          <w:rFonts w:ascii="Consolas" w:hAnsi="Consolas"/>
          <w:sz w:val="18"/>
        </w:rPr>
        <w:t>NC_082675.1     57218619   -.---.-.--.----.--.--.--.---.---.--.---.--.......             57218601</w:t>
      </w:r>
    </w:p>
    <w:p>
      <w:r>
        <w:rPr>
          <w:rFonts w:ascii="Consolas" w:hAnsi="Consolas"/>
          <w:sz w:val="18"/>
        </w:rPr>
        <w:t>NC_082675.1     57218615   -.---.-.--.----.--.--.--.---.---.--.---.--...                 57218601</w:t>
      </w:r>
    </w:p>
    <w:p>
      <w:r>
        <w:rPr>
          <w:rFonts w:ascii="Consolas" w:hAnsi="Consolas"/>
          <w:sz w:val="18"/>
        </w:rPr>
        <w:t>NC_082675.1     58689885   -.---.-.--.----.--.--.--.---.---.--.---.--.......             58689867</w:t>
      </w:r>
    </w:p>
    <w:p>
      <w:r>
        <w:rPr>
          <w:rFonts w:ascii="Consolas" w:hAnsi="Consolas"/>
          <w:sz w:val="18"/>
        </w:rPr>
        <w:t>NC_082675.1     58689881   -.---.-.--.----.--.--.--.---.---.--.---.--...                 58689867</w:t>
      </w:r>
    </w:p>
    <w:p>
      <w:r>
        <w:rPr>
          <w:rFonts w:ascii="Consolas" w:hAnsi="Consolas"/>
          <w:sz w:val="18"/>
        </w:rPr>
        <w:t>NC_082675.1     63004241   -.---.-.--.----.--.--.--.---.---.--.---.--..                  63004228</w:t>
      </w:r>
    </w:p>
    <w:p>
      <w:r>
        <w:rPr>
          <w:rFonts w:ascii="Consolas" w:hAnsi="Consolas"/>
          <w:sz w:val="18"/>
        </w:rPr>
        <w:t>NC_082675.1     63332289   -.---.-.--.----.--.--.--.---.---.--.---.--........            63332308</w:t>
      </w:r>
    </w:p>
    <w:p>
      <w:r>
        <w:rPr>
          <w:rFonts w:ascii="Consolas" w:hAnsi="Consolas"/>
          <w:sz w:val="18"/>
        </w:rPr>
        <w:t>NC_082675.1     64758669   -.---.-.--.----.--.--.--.---.---.--.---.--.........           64758689</w:t>
      </w:r>
    </w:p>
    <w:p>
      <w:r>
        <w:rPr>
          <w:rFonts w:ascii="Consolas" w:hAnsi="Consolas"/>
          <w:sz w:val="18"/>
        </w:rPr>
        <w:t>NC_082675.1     65205190   -.---.-.--.----.--.--.--.---.---.--.---.--....                65205175</w:t>
      </w:r>
    </w:p>
    <w:p>
      <w:r>
        <w:rPr>
          <w:rFonts w:ascii="Consolas" w:hAnsi="Consolas"/>
          <w:sz w:val="18"/>
        </w:rPr>
        <w:t>NC_082675.1     65820928   -.---.-.--.----.--.--.--.---.---.--.---.--.....               65820912</w:t>
      </w:r>
    </w:p>
    <w:p>
      <w:r>
        <w:rPr>
          <w:rFonts w:ascii="Consolas" w:hAnsi="Consolas"/>
          <w:sz w:val="18"/>
        </w:rPr>
        <w:t>NC_082675.1     66671505   -.---.-.--.----.--.--.--.---.---.--.---.--.........           66671485</w:t>
      </w:r>
    </w:p>
    <w:p>
      <w:r>
        <w:rPr>
          <w:rFonts w:ascii="Consolas" w:hAnsi="Consolas"/>
          <w:sz w:val="18"/>
        </w:rPr>
        <w:t>NC_082675.1     67017399   -.---.-.--.----.--.--.--.---.---.--.---.--......              67017382</w:t>
      </w:r>
    </w:p>
    <w:p>
      <w:r>
        <w:rPr>
          <w:rFonts w:ascii="Consolas" w:hAnsi="Consolas"/>
          <w:sz w:val="18"/>
        </w:rPr>
        <w:t>NC_082675.1     67222314   -.---.-.--.----.--.--.--.---.---.--.---.--......              67222331</w:t>
      </w:r>
    </w:p>
    <w:p>
      <w:r>
        <w:rPr>
          <w:rFonts w:ascii="Consolas" w:hAnsi="Consolas"/>
          <w:sz w:val="18"/>
        </w:rPr>
        <w:t>NC_082675.1     67539539   -.---.-.--.----.--.--.--.---.---.--.---.--......              67539556</w:t>
      </w:r>
    </w:p>
    <w:p>
      <w:r>
        <w:rPr>
          <w:rFonts w:ascii="Consolas" w:hAnsi="Consolas"/>
          <w:sz w:val="18"/>
        </w:rPr>
        <w:t>NC_082675.1     67889225   -.---.-.--.----.--.--.--.---.---.--.---.--........            67889206</w:t>
      </w:r>
    </w:p>
    <w:p>
      <w:r>
        <w:rPr>
          <w:rFonts w:ascii="Consolas" w:hAnsi="Consolas"/>
          <w:sz w:val="18"/>
        </w:rPr>
        <w:t>NC_082675.1     68444934   -.---.-.--.----.--.--.--.---.---.--.---.--....                68444949</w:t>
      </w:r>
    </w:p>
    <w:p>
      <w:r>
        <w:rPr>
          <w:rFonts w:ascii="Consolas" w:hAnsi="Consolas"/>
          <w:sz w:val="18"/>
        </w:rPr>
        <w:t>NC_082675.1     74550667   -.---.-.--.----.--.--.--.---.---.--.---.--.........           74550647</w:t>
      </w:r>
    </w:p>
    <w:p>
      <w:r>
        <w:rPr>
          <w:rFonts w:ascii="Consolas" w:hAnsi="Consolas"/>
          <w:sz w:val="18"/>
        </w:rPr>
        <w:t>NC_082675.1     74673703   -.---.-.--.----.--.--.--.---.---.--.---.--...........         74673681</w:t>
      </w:r>
    </w:p>
    <w:p>
      <w:r>
        <w:rPr>
          <w:rFonts w:ascii="Consolas" w:hAnsi="Consolas"/>
          <w:sz w:val="18"/>
        </w:rPr>
        <w:t>NC_082675.1     75110017   -.---.-.--.----.--.--.--.---.---.--.---.--..                  75110030</w:t>
      </w:r>
    </w:p>
    <w:p>
      <w:r>
        <w:rPr>
          <w:rFonts w:ascii="Consolas" w:hAnsi="Consolas"/>
          <w:sz w:val="18"/>
        </w:rPr>
        <w:t>NC_082675.1     75530397   -.---.-.--.----.--.--.--.---.---.--.---.--.........           75530417</w:t>
      </w:r>
    </w:p>
    <w:p>
      <w:r>
        <w:rPr>
          <w:rFonts w:ascii="Consolas" w:hAnsi="Consolas"/>
          <w:sz w:val="18"/>
        </w:rPr>
        <w:t>NC_082675.1     76779176   -.---.-.--.----.--.--.--.---.---.--.---.                      76779187</w:t>
      </w:r>
    </w:p>
    <w:p>
      <w:r>
        <w:rPr>
          <w:rFonts w:ascii="Consolas" w:hAnsi="Consolas"/>
          <w:sz w:val="18"/>
        </w:rPr>
        <w:t>NC_082675.1     76779168   -.---.-.--.----.--.--.--.---.---.--.---.--...........         76779190</w:t>
      </w:r>
    </w:p>
    <w:p>
      <w:r>
        <w:rPr>
          <w:rFonts w:ascii="Consolas" w:hAnsi="Consolas"/>
          <w:sz w:val="18"/>
        </w:rPr>
        <w:t>NC_082675.1     77756720   -.---.-.--.----.--.--.--.---.---.--.---.--..                  77756733</w:t>
      </w:r>
    </w:p>
    <w:p>
      <w:r>
        <w:rPr>
          <w:rFonts w:ascii="Consolas" w:hAnsi="Consolas"/>
          <w:sz w:val="18"/>
        </w:rPr>
        <w:t>NC_082675.1     78505473   -.---.-.--.----.--.--.--.---.---.--.---.--....                78505488</w:t>
      </w:r>
    </w:p>
    <w:p>
      <w:r>
        <w:rPr>
          <w:rFonts w:ascii="Consolas" w:hAnsi="Consolas"/>
          <w:sz w:val="18"/>
        </w:rPr>
        <w:t>NC_082675.1     82405610   -.---.-.--.----.--.--.--.---.---.--.---.--.......             82405592</w:t>
      </w:r>
    </w:p>
    <w:p>
      <w:r>
        <w:rPr>
          <w:rFonts w:ascii="Consolas" w:hAnsi="Consolas"/>
          <w:sz w:val="18"/>
        </w:rPr>
        <w:t>NC_082675.1     39870805   -.---.-.--.----.--.--.--.---.---.--.---.---........           39870786</w:t>
      </w:r>
    </w:p>
    <w:p>
      <w:r>
        <w:rPr>
          <w:rFonts w:ascii="Consolas" w:hAnsi="Consolas"/>
          <w:sz w:val="18"/>
        </w:rPr>
        <w:t>NC_082675.1     51582      -.---.-.--.----.--.--.--.---.---.--.---.--...                 51596</w:t>
      </w:r>
    </w:p>
    <w:p>
      <w:r>
        <w:rPr>
          <w:rFonts w:ascii="Consolas" w:hAnsi="Consolas"/>
          <w:sz w:val="18"/>
        </w:rPr>
        <w:t>NC_082675.1     51578      -.---.-.--.----.--.--.--.---.---.--.---.--.......             51596</w:t>
      </w:r>
    </w:p>
    <w:p>
      <w:r>
        <w:rPr>
          <w:rFonts w:ascii="Consolas" w:hAnsi="Consolas"/>
          <w:sz w:val="18"/>
        </w:rPr>
        <w:t>NC_082675.1     1286647    -.---.-.--.----.--.--.--.---.---.--.---.--.........           1286627</w:t>
      </w:r>
    </w:p>
    <w:p>
      <w:r>
        <w:rPr>
          <w:rFonts w:ascii="Consolas" w:hAnsi="Consolas"/>
          <w:sz w:val="18"/>
        </w:rPr>
        <w:t>NC_082675.1     1861475    -.---.-.--.----.--.--.--.---.---.--.---.--....                1861490</w:t>
      </w:r>
    </w:p>
    <w:p>
      <w:r>
        <w:rPr>
          <w:rFonts w:ascii="Consolas" w:hAnsi="Consolas"/>
          <w:sz w:val="18"/>
        </w:rPr>
        <w:t>NC_082675.1     3425394    -.---.-.--.----.--.--.--.---.---.--.---.--..                  3425407</w:t>
      </w:r>
    </w:p>
    <w:p>
      <w:r>
        <w:rPr>
          <w:rFonts w:ascii="Consolas" w:hAnsi="Consolas"/>
          <w:sz w:val="18"/>
        </w:rPr>
        <w:t>NC_082675.1     3425390    -.---.-.--.----.--.--.--.---.---.--.---.--......              3425407</w:t>
      </w:r>
    </w:p>
    <w:p>
      <w:r>
        <w:rPr>
          <w:rFonts w:ascii="Consolas" w:hAnsi="Consolas"/>
          <w:sz w:val="18"/>
        </w:rPr>
        <w:t>NC_082675.1     3779252    -.---.-.--.----.--.--.--.---.---.--.---.--......              3779269</w:t>
      </w:r>
    </w:p>
    <w:p>
      <w:r>
        <w:rPr>
          <w:rFonts w:ascii="Consolas" w:hAnsi="Consolas"/>
          <w:sz w:val="18"/>
        </w:rPr>
        <w:t>NC_082675.1     4274530    -.---.-.--.----.--.--.--.---.---.--.---.--....                4274515</w:t>
      </w:r>
    </w:p>
    <w:p>
      <w:r>
        <w:rPr>
          <w:rFonts w:ascii="Consolas" w:hAnsi="Consolas"/>
          <w:sz w:val="18"/>
        </w:rPr>
        <w:t>NC_082675.1     7245763    -.---.-.--.----.--.--.--.---.---.--.---.--.........           7245743</w:t>
      </w:r>
    </w:p>
    <w:p>
      <w:r>
        <w:rPr>
          <w:rFonts w:ascii="Consolas" w:hAnsi="Consolas"/>
          <w:sz w:val="18"/>
        </w:rPr>
        <w:t>NC_082675.1     7819958    -.---.-.--.----.--.--.--.---.---.--.---.--......              7819941</w:t>
      </w:r>
    </w:p>
    <w:p>
      <w:r>
        <w:rPr>
          <w:rFonts w:ascii="Consolas" w:hAnsi="Consolas"/>
          <w:sz w:val="18"/>
        </w:rPr>
        <w:t>NC_082675.1     10111598   -.---.-.--.----.--.--.--.---.---.--.---.--..........          10111619</w:t>
      </w:r>
    </w:p>
    <w:p>
      <w:r>
        <w:rPr>
          <w:rFonts w:ascii="Consolas" w:hAnsi="Consolas"/>
          <w:sz w:val="18"/>
        </w:rPr>
        <w:t>NC_082675.1     11224083   -.---.-.--.----.--.--.--.---.---.--.---.--.                   11224071</w:t>
      </w:r>
    </w:p>
    <w:p>
      <w:r>
        <w:rPr>
          <w:rFonts w:ascii="Consolas" w:hAnsi="Consolas"/>
          <w:sz w:val="18"/>
        </w:rPr>
        <w:t>NC_082675.1     12008599   -.---.-.--.----.--.--.--.---.---.--.---.--.........           12008619</w:t>
      </w:r>
    </w:p>
    <w:p>
      <w:r>
        <w:rPr>
          <w:rFonts w:ascii="Consolas" w:hAnsi="Consolas"/>
          <w:sz w:val="18"/>
        </w:rPr>
        <w:t>NC_082675.1     12592323   -.---.-.--.----.--.--.--.---.---.--.---.--..                  12592336</w:t>
      </w:r>
    </w:p>
    <w:p>
      <w:r>
        <w:rPr>
          <w:rFonts w:ascii="Consolas" w:hAnsi="Consolas"/>
          <w:sz w:val="18"/>
        </w:rPr>
        <w:t>NC_082675.1     13233927   -.---.-.--.----.--.--.--.---.---.--.---.--..                  13233914</w:t>
      </w:r>
    </w:p>
    <w:p>
      <w:r>
        <w:rPr>
          <w:rFonts w:ascii="Consolas" w:hAnsi="Consolas"/>
          <w:sz w:val="18"/>
        </w:rPr>
        <w:t>NC_082675.1     14019407   -.---.-.--.----.--.--.--.---.---.--.---.--..                  14019394</w:t>
      </w:r>
    </w:p>
    <w:p>
      <w:r>
        <w:rPr>
          <w:rFonts w:ascii="Consolas" w:hAnsi="Consolas"/>
          <w:sz w:val="18"/>
        </w:rPr>
        <w:t>NC_082675.1     16161526   -.---.-.--.----.--.--.--.---.---.--.---.--....                16161541</w:t>
      </w:r>
    </w:p>
    <w:p>
      <w:r>
        <w:rPr>
          <w:rFonts w:ascii="Consolas" w:hAnsi="Consolas"/>
          <w:sz w:val="18"/>
        </w:rPr>
        <w:t>NC_082675.1     16161522   -.---.-.--.----.--.--.--.---.---.--.---.--........            16161541</w:t>
      </w:r>
    </w:p>
    <w:p>
      <w:r>
        <w:rPr>
          <w:rFonts w:ascii="Consolas" w:hAnsi="Consolas"/>
          <w:sz w:val="18"/>
        </w:rPr>
        <w:t>NC_082675.1     16321853   -.---.-.--.----.--.--.--.---.---.--.---.--.........           16321873</w:t>
      </w:r>
    </w:p>
    <w:p>
      <w:r>
        <w:rPr>
          <w:rFonts w:ascii="Consolas" w:hAnsi="Consolas"/>
          <w:sz w:val="18"/>
        </w:rPr>
        <w:t>NC_082675.1     17094031   -.---.-.--.----.--.--.--.---.---.--.---.--..                  17094044</w:t>
      </w:r>
    </w:p>
    <w:p>
      <w:r>
        <w:rPr>
          <w:rFonts w:ascii="Consolas" w:hAnsi="Consolas"/>
          <w:sz w:val="18"/>
        </w:rPr>
        <w:t>NC_082675.1     17548650   -.---.-.--.----.--.--.--.---.---.--.---.--.                   17548662</w:t>
      </w:r>
    </w:p>
    <w:p>
      <w:r>
        <w:rPr>
          <w:rFonts w:ascii="Consolas" w:hAnsi="Consolas"/>
          <w:sz w:val="18"/>
        </w:rPr>
        <w:t>NC_082675.1     18260231   -.---.-.--.----.--.--.--.---.---.--.---.--.........           18260211</w:t>
      </w:r>
    </w:p>
    <w:p>
      <w:r>
        <w:rPr>
          <w:rFonts w:ascii="Consolas" w:hAnsi="Consolas"/>
          <w:sz w:val="18"/>
        </w:rPr>
        <w:t>NC_082675.1     19163584   -.---.-.--.----.--.--.--.---.---.--.---.--......              19163567</w:t>
      </w:r>
    </w:p>
    <w:p>
      <w:r>
        <w:rPr>
          <w:rFonts w:ascii="Consolas" w:hAnsi="Consolas"/>
          <w:sz w:val="18"/>
        </w:rPr>
        <w:t>NC_082675.1     19167915   -.---.-.--.----.--.--.--.---.---.--.---.--........            19167896</w:t>
      </w:r>
    </w:p>
    <w:p>
      <w:r>
        <w:rPr>
          <w:rFonts w:ascii="Consolas" w:hAnsi="Consolas"/>
          <w:sz w:val="18"/>
        </w:rPr>
        <w:t>NC_082675.1     22659045   -.---.-.--.----.--.--.--.---.---.                             22659054</w:t>
      </w:r>
    </w:p>
    <w:p>
      <w:r>
        <w:rPr>
          <w:rFonts w:ascii="Consolas" w:hAnsi="Consolas"/>
          <w:sz w:val="18"/>
        </w:rPr>
        <w:t>NC_082675.1     23458172   -.---.-.--.----.--.--.--.---.---.--.---.--..........          23458193</w:t>
      </w:r>
    </w:p>
    <w:p>
      <w:r>
        <w:rPr>
          <w:rFonts w:ascii="Consolas" w:hAnsi="Consolas"/>
          <w:sz w:val="18"/>
        </w:rPr>
        <w:t>NC_082675.1     24092172   -.---.-.--.----.--.--.--.---.---.--.---.--..                  24092185</w:t>
      </w:r>
    </w:p>
    <w:p>
      <w:r>
        <w:rPr>
          <w:rFonts w:ascii="Consolas" w:hAnsi="Consolas"/>
          <w:sz w:val="18"/>
        </w:rPr>
        <w:t>NC_082675.1     24549710   -.---.-.--.----.--.--.--.---.---.--.---.--..                  24549697</w:t>
      </w:r>
    </w:p>
    <w:p>
      <w:r>
        <w:rPr>
          <w:rFonts w:ascii="Consolas" w:hAnsi="Consolas"/>
          <w:sz w:val="18"/>
        </w:rPr>
        <w:t>NC_082675.1     24549718   -.---.-.--.----.--.--.--.---.---.--.---.--........            24549699</w:t>
      </w:r>
    </w:p>
    <w:p>
      <w:r>
        <w:rPr>
          <w:rFonts w:ascii="Consolas" w:hAnsi="Consolas"/>
          <w:sz w:val="18"/>
        </w:rPr>
        <w:t>NC_082675.1     24808936   -.---.-.--.----.--.--.--.---.---.--.---.--...                 24808950</w:t>
      </w:r>
    </w:p>
    <w:p>
      <w:r>
        <w:rPr>
          <w:rFonts w:ascii="Consolas" w:hAnsi="Consolas"/>
          <w:sz w:val="18"/>
        </w:rPr>
        <w:t>NC_082675.1     24808932   -.---.-.--.----.--.--.--.---.---.--.---.--.......             24808950</w:t>
      </w:r>
    </w:p>
    <w:p>
      <w:r>
        <w:rPr>
          <w:rFonts w:ascii="Consolas" w:hAnsi="Consolas"/>
          <w:sz w:val="18"/>
        </w:rPr>
        <w:t>NC_082675.1     25064799   -.---.-.--.----.--.--.--.---.---.--.---.--..                  25064812</w:t>
      </w:r>
    </w:p>
    <w:p>
      <w:r>
        <w:rPr>
          <w:rFonts w:ascii="Consolas" w:hAnsi="Consolas"/>
          <w:sz w:val="18"/>
        </w:rPr>
        <w:t>NC_082675.1     25109143   -.---.-.--.----.--.--.--.---.---.--.---.                      25109132</w:t>
      </w:r>
    </w:p>
    <w:p>
      <w:r>
        <w:rPr>
          <w:rFonts w:ascii="Consolas" w:hAnsi="Consolas"/>
          <w:sz w:val="18"/>
        </w:rPr>
        <w:t>NC_082675.1     25137122   -.---.-.--.----.--.--.--.---.---.--.---.                      25137111</w:t>
      </w:r>
    </w:p>
    <w:p>
      <w:r>
        <w:rPr>
          <w:rFonts w:ascii="Consolas" w:hAnsi="Consolas"/>
          <w:sz w:val="18"/>
        </w:rPr>
        <w:t>NC_082675.1     25993912   -.---.-.--.----.--.--.--.---.---.--.---.--.........           25993892</w:t>
      </w:r>
    </w:p>
    <w:p>
      <w:r>
        <w:rPr>
          <w:rFonts w:ascii="Consolas" w:hAnsi="Consolas"/>
          <w:sz w:val="18"/>
        </w:rPr>
        <w:t>NC_082675.1     26279811   -.---.-.--.----.--.--.--.---.---.--.---.--......              26279794</w:t>
      </w:r>
    </w:p>
    <w:p>
      <w:r>
        <w:rPr>
          <w:rFonts w:ascii="Consolas" w:hAnsi="Consolas"/>
          <w:sz w:val="18"/>
        </w:rPr>
        <w:t>NC_082675.1     26331589   -.---.-.--.----.--.--.--.---.---.--.---.                      26331578</w:t>
      </w:r>
    </w:p>
    <w:p>
      <w:r>
        <w:rPr>
          <w:rFonts w:ascii="Consolas" w:hAnsi="Consolas"/>
          <w:sz w:val="18"/>
        </w:rPr>
        <w:t>NC_082675.1     27545613   -.---.-.--.----.--.--.--.---.---.--.---.--..........          27545634</w:t>
      </w:r>
    </w:p>
    <w:p>
      <w:r>
        <w:rPr>
          <w:rFonts w:ascii="Consolas" w:hAnsi="Consolas"/>
          <w:sz w:val="18"/>
        </w:rPr>
        <w:t>NC_082675.1     28113211   -.---.-.--.----.--.--.--.---.---.--.---.--..                  28113224</w:t>
      </w:r>
    </w:p>
    <w:p>
      <w:r>
        <w:rPr>
          <w:rFonts w:ascii="Consolas" w:hAnsi="Consolas"/>
          <w:sz w:val="18"/>
        </w:rPr>
        <w:t>NC_082675.1     28208888   -.---.-.--.----.--.--.--.---.---.--.---.--.........           28208868</w:t>
      </w:r>
    </w:p>
    <w:p>
      <w:r>
        <w:rPr>
          <w:rFonts w:ascii="Consolas" w:hAnsi="Consolas"/>
          <w:sz w:val="18"/>
        </w:rPr>
        <w:t>NC_082675.1     28797154   -.---.-.--.----.--.--.--.---.---.--.---.--.........           28797134</w:t>
      </w:r>
    </w:p>
    <w:p>
      <w:r>
        <w:rPr>
          <w:rFonts w:ascii="Consolas" w:hAnsi="Consolas"/>
          <w:sz w:val="18"/>
        </w:rPr>
        <w:t>NC_082675.1     30184144   -.---.-.--.----.--.--.--.---.---.--.---.                      30184155</w:t>
      </w:r>
    </w:p>
    <w:p>
      <w:r>
        <w:rPr>
          <w:rFonts w:ascii="Consolas" w:hAnsi="Consolas"/>
          <w:sz w:val="18"/>
        </w:rPr>
        <w:t>NC_082675.1     30188266   -.---.-.--.----.--.--.--.---.---.--.---.--......              30188249</w:t>
      </w:r>
    </w:p>
    <w:p>
      <w:r>
        <w:rPr>
          <w:rFonts w:ascii="Consolas" w:hAnsi="Consolas"/>
          <w:sz w:val="18"/>
        </w:rPr>
        <w:t>NC_082675.1     30420080   -.---.-.--.----.--.--.--.---.---.--.---.--....                30420065</w:t>
      </w:r>
    </w:p>
    <w:p>
      <w:r>
        <w:rPr>
          <w:rFonts w:ascii="Consolas" w:hAnsi="Consolas"/>
          <w:sz w:val="18"/>
        </w:rPr>
        <w:t>NC_082675.1     30556466   -.---.-.--.----.--.--.--.---.---.--.---.--....                30556481</w:t>
      </w:r>
    </w:p>
    <w:p>
      <w:r>
        <w:rPr>
          <w:rFonts w:ascii="Consolas" w:hAnsi="Consolas"/>
          <w:sz w:val="18"/>
        </w:rPr>
        <w:t>NC_082675.1     30969678   -.---.-.--.----.--.--.--.---.---.--.---.                      30969667</w:t>
      </w:r>
    </w:p>
    <w:p>
      <w:r>
        <w:rPr>
          <w:rFonts w:ascii="Consolas" w:hAnsi="Consolas"/>
          <w:sz w:val="18"/>
        </w:rPr>
        <w:t>NC_082675.1     31994453   -.---.-.--.----.--.--.--.---.---.--.---.--.........           31994433</w:t>
      </w:r>
    </w:p>
    <w:p>
      <w:r>
        <w:rPr>
          <w:rFonts w:ascii="Consolas" w:hAnsi="Consolas"/>
          <w:sz w:val="18"/>
        </w:rPr>
        <w:t>NC_082675.1     34049659   -.---.-.--.----.--.--.--.---.---.--.---.                      34049670</w:t>
      </w:r>
    </w:p>
    <w:p>
      <w:r>
        <w:rPr>
          <w:rFonts w:ascii="Consolas" w:hAnsi="Consolas"/>
          <w:sz w:val="18"/>
        </w:rPr>
        <w:t>NC_082675.1     37641688   -.---.-.--.----.--.--.--.---.---.--.---.--.........           37641668</w:t>
      </w:r>
    </w:p>
    <w:p>
      <w:r>
        <w:rPr>
          <w:rFonts w:ascii="Consolas" w:hAnsi="Consolas"/>
          <w:sz w:val="18"/>
        </w:rPr>
        <w:t>NC_082675.1     37801317   -.---.-.--.----.--.--.--.---.---.--.---.                      37801328</w:t>
      </w:r>
    </w:p>
    <w:p>
      <w:r>
        <w:rPr>
          <w:rFonts w:ascii="Consolas" w:hAnsi="Consolas"/>
          <w:sz w:val="18"/>
        </w:rPr>
        <w:t>NC_082675.1     38048569   -.---.-.--.----.--.--.--.---.---.--.---.--.........           38048589</w:t>
      </w:r>
    </w:p>
    <w:p>
      <w:r>
        <w:rPr>
          <w:rFonts w:ascii="Consolas" w:hAnsi="Consolas"/>
          <w:sz w:val="18"/>
        </w:rPr>
        <w:t>NC_082675.1     38366513   -.---.-.--.----.--.--.--.---.---.--.---.                      38366502</w:t>
      </w:r>
    </w:p>
    <w:p>
      <w:r>
        <w:rPr>
          <w:rFonts w:ascii="Consolas" w:hAnsi="Consolas"/>
          <w:sz w:val="18"/>
        </w:rPr>
        <w:t>NC_082675.1     38877653   -.---.-.--.----.--.--.--.---.---.--.---.--..                  38877640</w:t>
      </w:r>
    </w:p>
    <w:p>
      <w:r>
        <w:rPr>
          <w:rFonts w:ascii="Consolas" w:hAnsi="Consolas"/>
          <w:sz w:val="18"/>
        </w:rPr>
        <w:t>NC_082675.1     38877676   -.---.-.--.----.--.--.--.---.---.--.---.--.........           38877696</w:t>
      </w:r>
    </w:p>
    <w:p>
      <w:r>
        <w:rPr>
          <w:rFonts w:ascii="Consolas" w:hAnsi="Consolas"/>
          <w:sz w:val="18"/>
        </w:rPr>
        <w:t>NC_082675.1     39246685   -.---.-.--.----.--.--.--.---.---.--.---.--......              39246668</w:t>
      </w:r>
    </w:p>
    <w:p>
      <w:r>
        <w:rPr>
          <w:rFonts w:ascii="Consolas" w:hAnsi="Consolas"/>
          <w:sz w:val="18"/>
        </w:rPr>
        <w:t>NC_082675.1     39259458   -.---.-.--.----.--.--.--.---.---.--.---.--......              39259441</w:t>
      </w:r>
    </w:p>
    <w:p>
      <w:r>
        <w:rPr>
          <w:rFonts w:ascii="Consolas" w:hAnsi="Consolas"/>
          <w:sz w:val="18"/>
        </w:rPr>
        <w:t>NC_082675.1     39259454   -.---.-.--.----.--.--.--.---.---.--.---.--..                  39259441</w:t>
      </w:r>
    </w:p>
    <w:p>
      <w:r>
        <w:rPr>
          <w:rFonts w:ascii="Consolas" w:hAnsi="Consolas"/>
          <w:sz w:val="18"/>
        </w:rPr>
        <w:t>NC_082675.1     39685866   -.---.-.--.----.--.--.--.---.---.--.---.--.                   39685854</w:t>
      </w:r>
    </w:p>
    <w:p>
      <w:r>
        <w:rPr>
          <w:rFonts w:ascii="Consolas" w:hAnsi="Consolas"/>
          <w:sz w:val="18"/>
        </w:rPr>
        <w:t>NC_082675.1     40198288   -.---.-.--.----.--.--.--.---.---.--.---.--........            40198307</w:t>
      </w:r>
    </w:p>
    <w:p>
      <w:r>
        <w:rPr>
          <w:rFonts w:ascii="Consolas" w:hAnsi="Consolas"/>
          <w:sz w:val="18"/>
        </w:rPr>
        <w:t>NC_082675.1     40964344   -.---.-.--.----.--.--.--.---.---.--.---.--.........           40964364</w:t>
      </w:r>
    </w:p>
    <w:p>
      <w:r>
        <w:rPr>
          <w:rFonts w:ascii="Consolas" w:hAnsi="Consolas"/>
          <w:sz w:val="18"/>
        </w:rPr>
        <w:t>NC_082675.1     41023296   -.---.-.--.----.--.--.--.---.---.--.---.--.........           41023276</w:t>
      </w:r>
    </w:p>
    <w:p>
      <w:r>
        <w:rPr>
          <w:rFonts w:ascii="Consolas" w:hAnsi="Consolas"/>
          <w:sz w:val="18"/>
        </w:rPr>
        <w:t>NC_082675.1     42349938   -.---.-.--.----.--.--.--.---.---.--.---.                      42349949</w:t>
      </w:r>
    </w:p>
    <w:p>
      <w:r>
        <w:rPr>
          <w:rFonts w:ascii="Consolas" w:hAnsi="Consolas"/>
          <w:sz w:val="18"/>
        </w:rPr>
        <w:t>NC_082675.1     44507437   -.---.-.--.----.--.--.--.---.---.--.---.                      44507448</w:t>
      </w:r>
    </w:p>
    <w:p>
      <w:r>
        <w:rPr>
          <w:rFonts w:ascii="Consolas" w:hAnsi="Consolas"/>
          <w:sz w:val="18"/>
        </w:rPr>
        <w:t>NC_082675.1     45144893   -.---.-.--.----.--.--.--.---.---.--.---.--.........           45144873</w:t>
      </w:r>
    </w:p>
    <w:p>
      <w:r>
        <w:rPr>
          <w:rFonts w:ascii="Consolas" w:hAnsi="Consolas"/>
          <w:sz w:val="18"/>
        </w:rPr>
        <w:t>NC_082675.1     51204562   -.---.-.--.----.--.--.--.---.---.--.---.--..                  51204549</w:t>
      </w:r>
    </w:p>
    <w:p>
      <w:r>
        <w:rPr>
          <w:rFonts w:ascii="Consolas" w:hAnsi="Consolas"/>
          <w:sz w:val="18"/>
        </w:rPr>
        <w:t>NC_082675.1     51907259   -.---.-.--.----.--.--.--.---.---.--.---.--..                  51907272</w:t>
      </w:r>
    </w:p>
    <w:p>
      <w:r>
        <w:rPr>
          <w:rFonts w:ascii="Consolas" w:hAnsi="Consolas"/>
          <w:sz w:val="18"/>
        </w:rPr>
        <w:t>NC_082675.1     52351548   -.---.-.--.----.--.--.--.---.---.                             52351557</w:t>
      </w:r>
    </w:p>
    <w:p>
      <w:r>
        <w:rPr>
          <w:rFonts w:ascii="Consolas" w:hAnsi="Consolas"/>
          <w:sz w:val="18"/>
        </w:rPr>
        <w:t>NC_082675.1     52648207   -.---.-.--.----.--.--.--.---.---.--.---.--.........           52648227</w:t>
      </w:r>
    </w:p>
    <w:p>
      <w:r>
        <w:rPr>
          <w:rFonts w:ascii="Consolas" w:hAnsi="Consolas"/>
          <w:sz w:val="18"/>
        </w:rPr>
        <w:t>NC_082675.1     54863044   -.---.-.--.----.--.--.--.---.---.--.---.--.........           54863064</w:t>
      </w:r>
    </w:p>
    <w:p>
      <w:r>
        <w:rPr>
          <w:rFonts w:ascii="Consolas" w:hAnsi="Consolas"/>
          <w:sz w:val="18"/>
        </w:rPr>
        <w:t>NC_082675.1     55224959   -.---.-.--.----.--.--.--.---.---.--.---.--..                  55224972</w:t>
      </w:r>
    </w:p>
    <w:p>
      <w:r>
        <w:rPr>
          <w:rFonts w:ascii="Consolas" w:hAnsi="Consolas"/>
          <w:sz w:val="18"/>
        </w:rPr>
        <w:t>NC_082675.1     56672915   -.---.-.--.----.--.--.--.---.---.--.---.                      56672904</w:t>
      </w:r>
    </w:p>
    <w:p>
      <w:r>
        <w:rPr>
          <w:rFonts w:ascii="Consolas" w:hAnsi="Consolas"/>
          <w:sz w:val="18"/>
        </w:rPr>
        <w:t>NC_082675.1     58306018   -.---.-.--.----.--.--.--.---.---.--.---.--.........           58305998</w:t>
      </w:r>
    </w:p>
    <w:p>
      <w:r>
        <w:rPr>
          <w:rFonts w:ascii="Consolas" w:hAnsi="Consolas"/>
          <w:sz w:val="18"/>
        </w:rPr>
        <w:t>NC_082675.1     58890376   -.---.-.--.----.--.--.--.---.---.--.---.--.........           58890396</w:t>
      </w:r>
    </w:p>
    <w:p>
      <w:r>
        <w:rPr>
          <w:rFonts w:ascii="Consolas" w:hAnsi="Consolas"/>
          <w:sz w:val="18"/>
        </w:rPr>
        <w:t>NC_082675.1     63004245   -.---.-.--.----.--.--.--.---.---.--.---.--......              63004228</w:t>
      </w:r>
    </w:p>
    <w:p>
      <w:r>
        <w:rPr>
          <w:rFonts w:ascii="Consolas" w:hAnsi="Consolas"/>
          <w:sz w:val="18"/>
        </w:rPr>
        <w:t>NC_082675.1     63332297   -.---.-.--.----.--.--.--.---.---.--.---.--..                  63332310</w:t>
      </w:r>
    </w:p>
    <w:p>
      <w:r>
        <w:rPr>
          <w:rFonts w:ascii="Consolas" w:hAnsi="Consolas"/>
          <w:sz w:val="18"/>
        </w:rPr>
        <w:t>NC_082675.1     64357180   -.---.-.--.----.--.--.--.---.---.--.---.                      64357191</w:t>
      </w:r>
    </w:p>
    <w:p>
      <w:r>
        <w:rPr>
          <w:rFonts w:ascii="Consolas" w:hAnsi="Consolas"/>
          <w:sz w:val="18"/>
        </w:rPr>
        <w:t>NC_082675.1     64758673   -.---.-.--.----.--.--.--.---.---.--.---.--....                64758688</w:t>
      </w:r>
    </w:p>
    <w:p>
      <w:r>
        <w:rPr>
          <w:rFonts w:ascii="Consolas" w:hAnsi="Consolas"/>
          <w:sz w:val="18"/>
        </w:rPr>
        <w:t>NC_082675.1     65820932   -.---.-.--.----.--.--.--.---.---.--.---.--........            65820913</w:t>
      </w:r>
    </w:p>
    <w:p>
      <w:r>
        <w:rPr>
          <w:rFonts w:ascii="Consolas" w:hAnsi="Consolas"/>
          <w:sz w:val="18"/>
        </w:rPr>
        <w:t>NC_082675.1     65835395   -.---.-.--.----.--.--.--.---.---.--.---.                      65835384</w:t>
      </w:r>
    </w:p>
    <w:p>
      <w:r>
        <w:rPr>
          <w:rFonts w:ascii="Consolas" w:hAnsi="Consolas"/>
          <w:sz w:val="18"/>
        </w:rPr>
        <w:t>NC_082675.1     66277506   -.---.-.--.----.--.--.--.---.---.--.---.--.........           66277526</w:t>
      </w:r>
    </w:p>
    <w:p>
      <w:r>
        <w:rPr>
          <w:rFonts w:ascii="Consolas" w:hAnsi="Consolas"/>
          <w:sz w:val="18"/>
        </w:rPr>
        <w:t>NC_082675.1     66671501   -.---.-.--.----.--.--.--.---.---.--.---.--....                66671486</w:t>
      </w:r>
    </w:p>
    <w:p>
      <w:r>
        <w:rPr>
          <w:rFonts w:ascii="Consolas" w:hAnsi="Consolas"/>
          <w:sz w:val="18"/>
        </w:rPr>
        <w:t>NC_082675.1     67017395   -.---.-.--.----.--.--.--.---.---.--.---.--..                  67017382</w:t>
      </w:r>
    </w:p>
    <w:p>
      <w:r>
        <w:rPr>
          <w:rFonts w:ascii="Consolas" w:hAnsi="Consolas"/>
          <w:sz w:val="18"/>
        </w:rPr>
        <w:t>NC_082675.1     67222318   -.---.-.--.----.--.--.--.---.---.--.---.--..                  67222331</w:t>
      </w:r>
    </w:p>
    <w:p>
      <w:r>
        <w:rPr>
          <w:rFonts w:ascii="Consolas" w:hAnsi="Consolas"/>
          <w:sz w:val="18"/>
        </w:rPr>
        <w:t>NC_082675.1     67539543   -.---.-.--.----.--.--.--.---.---.--.---.--..                  67539556</w:t>
      </w:r>
    </w:p>
    <w:p>
      <w:r>
        <w:rPr>
          <w:rFonts w:ascii="Consolas" w:hAnsi="Consolas"/>
          <w:sz w:val="18"/>
        </w:rPr>
        <w:t>NC_082675.1     67889217   -.---.-.--.----.--.--.--.---.---.--.---.--..                  67889204</w:t>
      </w:r>
    </w:p>
    <w:p>
      <w:r>
        <w:rPr>
          <w:rFonts w:ascii="Consolas" w:hAnsi="Consolas"/>
          <w:sz w:val="18"/>
        </w:rPr>
        <w:t>NC_082675.1     68378000   -.---.-.--.----.--.--.--.---.---.--.---.--....                68378015</w:t>
      </w:r>
    </w:p>
    <w:p>
      <w:r>
        <w:rPr>
          <w:rFonts w:ascii="Consolas" w:hAnsi="Consolas"/>
          <w:sz w:val="18"/>
        </w:rPr>
        <w:t>NC_082675.1     68377996   -.---.-.--.----.--.--.--.---.---.--.---.--........            68378015</w:t>
      </w:r>
    </w:p>
    <w:p>
      <w:r>
        <w:rPr>
          <w:rFonts w:ascii="Consolas" w:hAnsi="Consolas"/>
          <w:sz w:val="18"/>
        </w:rPr>
        <w:t>NC_082675.1     69037018   -.---.-.--.----.--.--.--.---.---.--.---.                      69037007</w:t>
      </w:r>
    </w:p>
    <w:p>
      <w:r>
        <w:rPr>
          <w:rFonts w:ascii="Consolas" w:hAnsi="Consolas"/>
          <w:sz w:val="18"/>
        </w:rPr>
        <w:t>NC_082675.1     70945207   -.---.-.--.----.--.--.--.---.---.--.                          70945197</w:t>
      </w:r>
    </w:p>
    <w:p>
      <w:r>
        <w:rPr>
          <w:rFonts w:ascii="Consolas" w:hAnsi="Consolas"/>
          <w:sz w:val="18"/>
        </w:rPr>
        <w:t>NC_082675.1     74131189   -.---.-.--.----.--.--.--.---.---.--.---.--.........           74131209</w:t>
      </w:r>
    </w:p>
    <w:p>
      <w:r>
        <w:rPr>
          <w:rFonts w:ascii="Consolas" w:hAnsi="Consolas"/>
          <w:sz w:val="18"/>
        </w:rPr>
        <w:t>NC_082675.1     74550663   -.---.-.--.----.--.--.--.---.---.--.---.--....                74550648</w:t>
      </w:r>
    </w:p>
    <w:p>
      <w:r>
        <w:rPr>
          <w:rFonts w:ascii="Consolas" w:hAnsi="Consolas"/>
          <w:sz w:val="18"/>
        </w:rPr>
        <w:t>NC_082675.1     75110013   -.---.-.--.----.--.--.--.---.---.--.---.--......              75110030</w:t>
      </w:r>
    </w:p>
    <w:p>
      <w:r>
        <w:rPr>
          <w:rFonts w:ascii="Consolas" w:hAnsi="Consolas"/>
          <w:sz w:val="18"/>
        </w:rPr>
        <w:t>NC_082675.1     75530401   -.---.-.--.----.--.--.--.---.---.--.---.--....                75530416</w:t>
      </w:r>
    </w:p>
    <w:p>
      <w:r>
        <w:rPr>
          <w:rFonts w:ascii="Consolas" w:hAnsi="Consolas"/>
          <w:sz w:val="18"/>
        </w:rPr>
        <w:t>NC_082675.1     77070002   -.---.-.--.----.--.--.--.---.---.--.---.--......              77069985</w:t>
      </w:r>
    </w:p>
    <w:p>
      <w:r>
        <w:rPr>
          <w:rFonts w:ascii="Consolas" w:hAnsi="Consolas"/>
          <w:sz w:val="18"/>
        </w:rPr>
        <w:t>NC_082675.1     77756716   -.---.-.--.----.--.--.--.---.---.--.---.--......              77756733</w:t>
      </w:r>
    </w:p>
    <w:p>
      <w:r>
        <w:rPr>
          <w:rFonts w:ascii="Consolas" w:hAnsi="Consolas"/>
          <w:sz w:val="18"/>
        </w:rPr>
        <w:t>NC_082675.1     77812652   -.---.-.--.----.--.--.--.---.---.--.---.--..........          77812673</w:t>
      </w:r>
    </w:p>
    <w:p>
      <w:r>
        <w:rPr>
          <w:rFonts w:ascii="Consolas" w:hAnsi="Consolas"/>
          <w:sz w:val="18"/>
        </w:rPr>
        <w:t>NC_082675.1     78316059   -.---.-.--.----.--.--.--.---.---.--.---.--..........          78316038</w:t>
      </w:r>
    </w:p>
    <w:p>
      <w:r>
        <w:rPr>
          <w:rFonts w:ascii="Consolas" w:hAnsi="Consolas"/>
          <w:sz w:val="18"/>
        </w:rPr>
        <w:t>NC_082675.1     82775419   -.---.-.--.----.--.--.--.---.---.--.---.--.........           82775399</w:t>
      </w:r>
    </w:p>
    <w:p>
      <w:r>
        <w:rPr>
          <w:rFonts w:ascii="Consolas" w:hAnsi="Consolas"/>
          <w:sz w:val="18"/>
        </w:rPr>
        <w:t>NC_082675.1     83315974   -.---.-.--.----.--.--.--.---.---.--.---.--.                   83315986</w:t>
      </w:r>
    </w:p>
    <w:p>
      <w:r>
        <w:rPr>
          <w:rFonts w:ascii="Consolas" w:hAnsi="Consolas"/>
          <w:sz w:val="18"/>
        </w:rPr>
        <w:t>NC_082675.1     87955828   -.---.-.--.----.--.--.--.---.---.--.---.--..                  87955815</w:t>
      </w:r>
    </w:p>
    <w:p>
      <w:r>
        <w:rPr>
          <w:rFonts w:ascii="Consolas" w:hAnsi="Consolas"/>
          <w:sz w:val="18"/>
        </w:rPr>
        <w:t>NC_082675.1     87955836   -.---.-.--.----.--.--.--.---.---.--.---.--........            87955817</w:t>
      </w:r>
    </w:p>
    <w:p>
      <w:r>
        <w:rPr>
          <w:rFonts w:ascii="Consolas" w:hAnsi="Consolas"/>
          <w:sz w:val="18"/>
        </w:rPr>
        <w:t>NC_082675.1     88030288   -.---.-.--.----.--.--.--.---.---.--.---.--.....               88030304</w:t>
      </w:r>
    </w:p>
    <w:p>
      <w:r>
        <w:rPr>
          <w:rFonts w:ascii="Consolas" w:hAnsi="Consolas"/>
          <w:sz w:val="18"/>
        </w:rPr>
        <w:t>NC_082675.1     88359813   -.---.-.--.----.--.--.--.---.---.--.---.--......              88359830</w:t>
      </w:r>
    </w:p>
    <w:p>
      <w:r>
        <w:rPr>
          <w:rFonts w:ascii="Consolas" w:hAnsi="Consolas"/>
          <w:sz w:val="18"/>
        </w:rPr>
        <w:t>NC_082675.1     13520359   -.---.-.--.----.--.--.--.---.---.--.---.--.........           13520339</w:t>
      </w:r>
    </w:p>
    <w:p>
      <w:r>
        <w:rPr>
          <w:rFonts w:ascii="Consolas" w:hAnsi="Consolas"/>
          <w:sz w:val="18"/>
        </w:rPr>
        <w:t>NC_082675.1     253854     -.---.-.--.----.--.--.--.---.---.--.---.--.........           253834</w:t>
      </w:r>
    </w:p>
    <w:p>
      <w:r>
        <w:rPr>
          <w:rFonts w:ascii="Consolas" w:hAnsi="Consolas"/>
          <w:sz w:val="18"/>
        </w:rPr>
        <w:t>NC_082675.1     253846     -.---.-.--.----.--.--.--.---.---.--.---.                      253835</w:t>
      </w:r>
    </w:p>
    <w:p>
      <w:r>
        <w:rPr>
          <w:rFonts w:ascii="Consolas" w:hAnsi="Consolas"/>
          <w:sz w:val="18"/>
        </w:rPr>
        <w:t>NC_082675.1     1286643    -.---.-.--.----.--.--.--.---.---.--.---.--....                1286628</w:t>
      </w:r>
    </w:p>
    <w:p>
      <w:r>
        <w:rPr>
          <w:rFonts w:ascii="Consolas" w:hAnsi="Consolas"/>
          <w:sz w:val="18"/>
        </w:rPr>
        <w:t>NC_082675.1     2238013    -.---.-.--.----.--.--.--.---.---.--.---.--.........           2237993</w:t>
      </w:r>
    </w:p>
    <w:p>
      <w:r>
        <w:rPr>
          <w:rFonts w:ascii="Consolas" w:hAnsi="Consolas"/>
          <w:sz w:val="18"/>
        </w:rPr>
        <w:t>NC_082675.1     2238005    -.---.-.--.----.--.--.--.---.---.--.---.                      2237994</w:t>
      </w:r>
    </w:p>
    <w:p>
      <w:r>
        <w:rPr>
          <w:rFonts w:ascii="Consolas" w:hAnsi="Consolas"/>
          <w:sz w:val="18"/>
        </w:rPr>
        <w:t>NC_082675.1     2836549    -.---.-.--.----.--.--.--.---.---.--.---.--.                   2836537</w:t>
      </w:r>
    </w:p>
    <w:p>
      <w:r>
        <w:rPr>
          <w:rFonts w:ascii="Consolas" w:hAnsi="Consolas"/>
          <w:sz w:val="18"/>
        </w:rPr>
        <w:t>NC_082675.1     3241749    -.---.-.--.----.--.--.--.---.---.--.---.--.........           3241769</w:t>
      </w:r>
    </w:p>
    <w:p>
      <w:r>
        <w:rPr>
          <w:rFonts w:ascii="Consolas" w:hAnsi="Consolas"/>
          <w:sz w:val="18"/>
        </w:rPr>
        <w:t>NC_082675.1     5548032    -.---.-.--.----.--.--.--.---.---.--.---.--...........         5548010</w:t>
      </w:r>
    </w:p>
    <w:p>
      <w:r>
        <w:rPr>
          <w:rFonts w:ascii="Consolas" w:hAnsi="Consolas"/>
          <w:sz w:val="18"/>
        </w:rPr>
        <w:t>NC_082675.1     5671216    -.---.-.--.----.--.--.--.---.---.--.---.                      5671205</w:t>
      </w:r>
    </w:p>
    <w:p>
      <w:r>
        <w:rPr>
          <w:rFonts w:ascii="Consolas" w:hAnsi="Consolas"/>
          <w:sz w:val="18"/>
        </w:rPr>
        <w:t>NC_082675.1     5704374    -.---.-.--.----.--.--.--.---.---.--.---.--...........         5704352</w:t>
      </w:r>
    </w:p>
    <w:p>
      <w:r>
        <w:rPr>
          <w:rFonts w:ascii="Consolas" w:hAnsi="Consolas"/>
          <w:sz w:val="18"/>
        </w:rPr>
        <w:t>NC_082675.1     6318296    -.---.-.--.----.--.--.--.---.---.--.---.                      6318285</w:t>
      </w:r>
    </w:p>
    <w:p>
      <w:r>
        <w:rPr>
          <w:rFonts w:ascii="Consolas" w:hAnsi="Consolas"/>
          <w:sz w:val="18"/>
        </w:rPr>
        <w:t>NC_082675.1     6768120    -.---.-.--.----.--.--.--.---.---.--.---.--....                6768135</w:t>
      </w:r>
    </w:p>
    <w:p>
      <w:r>
        <w:rPr>
          <w:rFonts w:ascii="Consolas" w:hAnsi="Consolas"/>
          <w:sz w:val="18"/>
        </w:rPr>
        <w:t>NC_082675.1     6768116    -.---.-.--.----.--.--.--.---.---.--.---.--........            6768135</w:t>
      </w:r>
    </w:p>
    <w:p>
      <w:r>
        <w:rPr>
          <w:rFonts w:ascii="Consolas" w:hAnsi="Consolas"/>
          <w:sz w:val="18"/>
        </w:rPr>
        <w:t>NC_082675.1     6955090    -.---.-.--.----.--.--.--.---.---.--.---.--........            6955071</w:t>
      </w:r>
    </w:p>
    <w:p>
      <w:r>
        <w:rPr>
          <w:rFonts w:ascii="Consolas" w:hAnsi="Consolas"/>
          <w:sz w:val="18"/>
        </w:rPr>
        <w:t>NC_082675.1     7245759    -.---.-.--.----.--.--.--.---.---.--.---.--....                7245744</w:t>
      </w:r>
    </w:p>
    <w:p>
      <w:r>
        <w:rPr>
          <w:rFonts w:ascii="Consolas" w:hAnsi="Consolas"/>
          <w:sz w:val="18"/>
        </w:rPr>
        <w:t>NC_082675.1     10111606   -.---.-.--.----.--.--.--.---.---.--.---.                      10111617</w:t>
      </w:r>
    </w:p>
    <w:p>
      <w:r>
        <w:rPr>
          <w:rFonts w:ascii="Consolas" w:hAnsi="Consolas"/>
          <w:sz w:val="18"/>
        </w:rPr>
        <w:t>NC_082675.1     10505738   -.---.-.--.----.--.--.--.---.---.--.---.--......              10505721</w:t>
      </w:r>
    </w:p>
    <w:p>
      <w:r>
        <w:rPr>
          <w:rFonts w:ascii="Consolas" w:hAnsi="Consolas"/>
          <w:sz w:val="18"/>
        </w:rPr>
        <w:t>NC_082675.1     10505734   -.---.-.--.----.--.--.--.---.---.--.---.--..                  10505721</w:t>
      </w:r>
    </w:p>
    <w:p>
      <w:r>
        <w:rPr>
          <w:rFonts w:ascii="Consolas" w:hAnsi="Consolas"/>
          <w:sz w:val="18"/>
        </w:rPr>
        <w:t>NC_082675.1     11189082   -.---.-.--.----.--.--.--.---.---.--.---.                      11189093</w:t>
      </w:r>
    </w:p>
    <w:p>
      <w:r>
        <w:rPr>
          <w:rFonts w:ascii="Consolas" w:hAnsi="Consolas"/>
          <w:sz w:val="18"/>
        </w:rPr>
        <w:t>NC_082675.1     11191539   -.---.-.--.----.--.--.--.---.---.--.---.--....                11191554</w:t>
      </w:r>
    </w:p>
    <w:p>
      <w:r>
        <w:rPr>
          <w:rFonts w:ascii="Consolas" w:hAnsi="Consolas"/>
          <w:sz w:val="18"/>
        </w:rPr>
        <w:t>NC_082675.1     11191535   -.---.-.--.----.--.--.--.---.---.--.---.--........            11191554</w:t>
      </w:r>
    </w:p>
    <w:p>
      <w:r>
        <w:rPr>
          <w:rFonts w:ascii="Consolas" w:hAnsi="Consolas"/>
          <w:sz w:val="18"/>
        </w:rPr>
        <w:t>NC_082675.1     11224087   -.---.-.--.----.--.--.--.---.---.--.---.--.....               11224071</w:t>
      </w:r>
    </w:p>
    <w:p>
      <w:r>
        <w:rPr>
          <w:rFonts w:ascii="Consolas" w:hAnsi="Consolas"/>
          <w:sz w:val="18"/>
        </w:rPr>
        <w:t>NC_082675.1     12008603   -.---.-.--.----.--.--.--.---.---.--.---.--....                12008618</w:t>
      </w:r>
    </w:p>
    <w:p>
      <w:r>
        <w:rPr>
          <w:rFonts w:ascii="Consolas" w:hAnsi="Consolas"/>
          <w:sz w:val="18"/>
        </w:rPr>
        <w:t>NC_082675.1     12023170   -.---.-.--.----.--.--.--.---.---.--.---.--.........           12023190</w:t>
      </w:r>
    </w:p>
    <w:p>
      <w:r>
        <w:rPr>
          <w:rFonts w:ascii="Consolas" w:hAnsi="Consolas"/>
          <w:sz w:val="18"/>
        </w:rPr>
        <w:t>NC_082675.1     12592315   -.---.-.--.----.--.--.--.---.---.--.---.--........            12592334</w:t>
      </w:r>
    </w:p>
    <w:p>
      <w:r>
        <w:rPr>
          <w:rFonts w:ascii="Consolas" w:hAnsi="Consolas"/>
          <w:sz w:val="18"/>
        </w:rPr>
        <w:t>NC_082675.1     12701264   -.---.-.--.----.--.--.--.---.---.--.---.--...........         12701242</w:t>
      </w:r>
    </w:p>
    <w:p>
      <w:r>
        <w:rPr>
          <w:rFonts w:ascii="Consolas" w:hAnsi="Consolas"/>
          <w:sz w:val="18"/>
        </w:rPr>
        <w:t>NC_082675.1     14019415   -.---.-.--.----.--.--.--.---.---.--.---.--........            14019396</w:t>
      </w:r>
    </w:p>
    <w:p>
      <w:r>
        <w:rPr>
          <w:rFonts w:ascii="Consolas" w:hAnsi="Consolas"/>
          <w:sz w:val="18"/>
        </w:rPr>
        <w:t>NC_082675.1     14651304   -.---.-.--.----.--.--.--.---.---.--.                          14651314</w:t>
      </w:r>
    </w:p>
    <w:p>
      <w:r>
        <w:rPr>
          <w:rFonts w:ascii="Consolas" w:hAnsi="Consolas"/>
          <w:sz w:val="18"/>
        </w:rPr>
        <w:t>NC_082675.1     15017076   -.---.-.--.----.--.--.--.---.---.--.---.--......              15017059</w:t>
      </w:r>
    </w:p>
    <w:p>
      <w:r>
        <w:rPr>
          <w:rFonts w:ascii="Consolas" w:hAnsi="Consolas"/>
          <w:sz w:val="18"/>
        </w:rPr>
        <w:t>NC_082675.1     15017072   -.---.-.--.----.--.--.--.---.---.--.---.--..                  15017059</w:t>
      </w:r>
    </w:p>
    <w:p>
      <w:r>
        <w:rPr>
          <w:rFonts w:ascii="Consolas" w:hAnsi="Consolas"/>
          <w:sz w:val="18"/>
        </w:rPr>
        <w:t>NC_082675.1     15850881   -.---.-.--.----.--.--.--.---.---.--.---.--.........           15850861</w:t>
      </w:r>
    </w:p>
    <w:p>
      <w:r>
        <w:rPr>
          <w:rFonts w:ascii="Consolas" w:hAnsi="Consolas"/>
          <w:sz w:val="18"/>
        </w:rPr>
        <w:t>NC_082675.1     15900422   -.---.-.--.----.--.--.--.---.---.--.---.--.........           15900442</w:t>
      </w:r>
    </w:p>
    <w:p>
      <w:r>
        <w:rPr>
          <w:rFonts w:ascii="Consolas" w:hAnsi="Consolas"/>
          <w:sz w:val="18"/>
        </w:rPr>
        <w:t>NC_082675.1     16144292   -.---.-.--.----.--.--.--.---.---.--.---.--.                   16144304</w:t>
      </w:r>
    </w:p>
    <w:p>
      <w:r>
        <w:rPr>
          <w:rFonts w:ascii="Consolas" w:hAnsi="Consolas"/>
          <w:sz w:val="18"/>
        </w:rPr>
        <w:t>NC_082675.1     16160230   -.---.-.--.----.--.--.--.---.---.--.---.--......              16160213</w:t>
      </w:r>
    </w:p>
    <w:p>
      <w:r>
        <w:rPr>
          <w:rFonts w:ascii="Consolas" w:hAnsi="Consolas"/>
          <w:sz w:val="18"/>
        </w:rPr>
        <w:t>NC_082675.1     16160226   -.---.-.--.----.--.--.--.---.---.--.---.--..                  16160213</w:t>
      </w:r>
    </w:p>
    <w:p>
      <w:r>
        <w:rPr>
          <w:rFonts w:ascii="Consolas" w:hAnsi="Consolas"/>
          <w:sz w:val="18"/>
        </w:rPr>
        <w:t>NC_082675.1     16321857   -.---.-.--.----.--.--.--.---.---.--.---.--....                16321872</w:t>
      </w:r>
    </w:p>
    <w:p>
      <w:r>
        <w:rPr>
          <w:rFonts w:ascii="Consolas" w:hAnsi="Consolas"/>
          <w:sz w:val="18"/>
        </w:rPr>
        <w:t>NC_082675.1     16513985   -.---.-.--.----.--.--.--.---.---.--.---.--.........           16514005</w:t>
      </w:r>
    </w:p>
    <w:p>
      <w:r>
        <w:rPr>
          <w:rFonts w:ascii="Consolas" w:hAnsi="Consolas"/>
          <w:sz w:val="18"/>
        </w:rPr>
        <w:t>NC_082675.1     16748759   -.---.-.--.----.--.--.--.---.---.--.---.--.........           16748739</w:t>
      </w:r>
    </w:p>
    <w:p>
      <w:r>
        <w:rPr>
          <w:rFonts w:ascii="Consolas" w:hAnsi="Consolas"/>
          <w:sz w:val="18"/>
        </w:rPr>
        <w:t>NC_082675.1     16764631   -.---.-.--.----.--.--.--.---.---.--.---.--.........           16764651</w:t>
      </w:r>
    </w:p>
    <w:p>
      <w:r>
        <w:rPr>
          <w:rFonts w:ascii="Consolas" w:hAnsi="Consolas"/>
          <w:sz w:val="18"/>
        </w:rPr>
        <w:t>NC_082675.1     17094023   -.---.-.--.----.--.--.--.---.---.--.---.--........            17094042</w:t>
      </w:r>
    </w:p>
    <w:p>
      <w:r>
        <w:rPr>
          <w:rFonts w:ascii="Consolas" w:hAnsi="Consolas"/>
          <w:sz w:val="18"/>
        </w:rPr>
        <w:t>NC_082675.1     17548646   -.---.-.--.----.--.--.--.---.---.--.---.--.....               17548662</w:t>
      </w:r>
    </w:p>
    <w:p>
      <w:r>
        <w:rPr>
          <w:rFonts w:ascii="Consolas" w:hAnsi="Consolas"/>
          <w:sz w:val="18"/>
        </w:rPr>
        <w:t>NC_082675.1     17741027   -.---.-.--.----.--.--.--.---.---.--.---.--..........          17741006</w:t>
      </w:r>
    </w:p>
    <w:p>
      <w:r>
        <w:rPr>
          <w:rFonts w:ascii="Consolas" w:hAnsi="Consolas"/>
          <w:sz w:val="18"/>
        </w:rPr>
        <w:t>NC_082675.1     18260227   -.---.-.--.----.--.--.--.---.---.--.---.--....                18260212</w:t>
      </w:r>
    </w:p>
    <w:p>
      <w:r>
        <w:rPr>
          <w:rFonts w:ascii="Consolas" w:hAnsi="Consolas"/>
          <w:sz w:val="18"/>
        </w:rPr>
        <w:t>NC_082675.1     18499282   -.---.-.--.----.--.--.--.---.---.--.---.                      18499293</w:t>
      </w:r>
    </w:p>
    <w:p>
      <w:r>
        <w:rPr>
          <w:rFonts w:ascii="Consolas" w:hAnsi="Consolas"/>
          <w:sz w:val="18"/>
        </w:rPr>
        <w:t>NC_082675.1     18788326   -.---.-.--.----.--.--.--.---.---.--.---.--.                   18788338</w:t>
      </w:r>
    </w:p>
    <w:p>
      <w:r>
        <w:rPr>
          <w:rFonts w:ascii="Consolas" w:hAnsi="Consolas"/>
          <w:sz w:val="18"/>
        </w:rPr>
        <w:t>NC_082675.1     18788322   -.---.-.--.----.--.--.--.---.---.--.---.--.....               18788338</w:t>
      </w:r>
    </w:p>
    <w:p>
      <w:r>
        <w:rPr>
          <w:rFonts w:ascii="Consolas" w:hAnsi="Consolas"/>
          <w:sz w:val="18"/>
        </w:rPr>
        <w:t>NC_082675.1     21763754   -.---.-.--.----.--.--.--.---.---.--.---.                      21763743</w:t>
      </w:r>
    </w:p>
    <w:p>
      <w:r>
        <w:rPr>
          <w:rFonts w:ascii="Consolas" w:hAnsi="Consolas"/>
          <w:sz w:val="18"/>
        </w:rPr>
        <w:t>NC_082675.1     21966481   -.---.-.--.----.--.--.--.---.---.--.                          21966471</w:t>
      </w:r>
    </w:p>
    <w:p>
      <w:r>
        <w:rPr>
          <w:rFonts w:ascii="Consolas" w:hAnsi="Consolas"/>
          <w:sz w:val="18"/>
        </w:rPr>
        <w:t>NC_082675.1     22861775   -.---.-.--.----.--.--.--.---.---.--.---.--.........           22861755</w:t>
      </w:r>
    </w:p>
    <w:p>
      <w:r>
        <w:rPr>
          <w:rFonts w:ascii="Consolas" w:hAnsi="Consolas"/>
          <w:sz w:val="18"/>
        </w:rPr>
        <w:t>NC_082675.1     23033269   -.---.-.--.----.--.--.--.---.---.--.---.--.........           23033289</w:t>
      </w:r>
    </w:p>
    <w:p>
      <w:r>
        <w:rPr>
          <w:rFonts w:ascii="Consolas" w:hAnsi="Consolas"/>
          <w:sz w:val="18"/>
        </w:rPr>
        <w:t>NC_082675.1     23306808   -.---.-.--.----.--.--.--.---.---.--.---.                      23306819</w:t>
      </w:r>
    </w:p>
    <w:p>
      <w:r>
        <w:rPr>
          <w:rFonts w:ascii="Consolas" w:hAnsi="Consolas"/>
          <w:sz w:val="18"/>
        </w:rPr>
        <w:t>NC_082675.1     23306800   -.---.-.--.----.--.--.--.---.---.--.---.--.........           23306820</w:t>
      </w:r>
    </w:p>
    <w:p>
      <w:r>
        <w:rPr>
          <w:rFonts w:ascii="Consolas" w:hAnsi="Consolas"/>
          <w:sz w:val="18"/>
        </w:rPr>
        <w:t>NC_082675.1     23458180   -.---.-.--.----.--.--.--.---.---.--.---.                      23458191</w:t>
      </w:r>
    </w:p>
    <w:p>
      <w:r>
        <w:rPr>
          <w:rFonts w:ascii="Consolas" w:hAnsi="Consolas"/>
          <w:sz w:val="18"/>
        </w:rPr>
        <w:t>NC_082675.1     24092164   -.---.-.--.----.--.--.--.---.---.--.---.--........            24092183</w:t>
      </w:r>
    </w:p>
    <w:p>
      <w:r>
        <w:rPr>
          <w:rFonts w:ascii="Consolas" w:hAnsi="Consolas"/>
          <w:sz w:val="18"/>
        </w:rPr>
        <w:t>NC_082675.1     24936797   -.---.-.--.----.--.--.--.---.---.--.---.--..                  24936810</w:t>
      </w:r>
    </w:p>
    <w:p>
      <w:r>
        <w:rPr>
          <w:rFonts w:ascii="Consolas" w:hAnsi="Consolas"/>
          <w:sz w:val="18"/>
        </w:rPr>
        <w:t>NC_082675.1     24936793   -.---.-.--.----.--.--.--.---.---.--.---.--......              24936810</w:t>
      </w:r>
    </w:p>
    <w:p>
      <w:r>
        <w:rPr>
          <w:rFonts w:ascii="Consolas" w:hAnsi="Consolas"/>
          <w:sz w:val="18"/>
        </w:rPr>
        <w:t>NC_082675.1     25109151   -.---.-.--.----.--.--.--.---.---.--.---.--.........           25109131</w:t>
      </w:r>
    </w:p>
    <w:p>
      <w:r>
        <w:rPr>
          <w:rFonts w:ascii="Consolas" w:hAnsi="Consolas"/>
          <w:sz w:val="18"/>
        </w:rPr>
        <w:t>NC_082675.1     25137130   -.---.-.--.----.--.--.--.---.---.--.---.--.........           25137110</w:t>
      </w:r>
    </w:p>
    <w:p>
      <w:r>
        <w:rPr>
          <w:rFonts w:ascii="Consolas" w:hAnsi="Consolas"/>
          <w:sz w:val="18"/>
        </w:rPr>
        <w:t>NC_082675.1     25993908   -.---.-.--.----.--.--.--.---.---.--.---.--....                25993893</w:t>
      </w:r>
    </w:p>
    <w:p>
      <w:r>
        <w:rPr>
          <w:rFonts w:ascii="Consolas" w:hAnsi="Consolas"/>
          <w:sz w:val="18"/>
        </w:rPr>
        <w:t>NC_082675.1     26331597   -.---.-.--.----.--.--.--.---.---.--.---.--.........           26331577</w:t>
      </w:r>
    </w:p>
    <w:p>
      <w:r>
        <w:rPr>
          <w:rFonts w:ascii="Consolas" w:hAnsi="Consolas"/>
          <w:sz w:val="18"/>
        </w:rPr>
        <w:t>NC_082675.1     27098232   -.---.-.--.----.--.--.--.---.---.                             27098223</w:t>
      </w:r>
    </w:p>
    <w:p>
      <w:r>
        <w:rPr>
          <w:rFonts w:ascii="Consolas" w:hAnsi="Consolas"/>
          <w:sz w:val="18"/>
        </w:rPr>
        <w:t>NC_082675.1     27545621   -.---.-.--.----.--.--.--.---.---.--.---.                      27545632</w:t>
      </w:r>
    </w:p>
    <w:p>
      <w:r>
        <w:rPr>
          <w:rFonts w:ascii="Consolas" w:hAnsi="Consolas"/>
          <w:sz w:val="18"/>
        </w:rPr>
        <w:t>NC_082675.1     28208884   -.---.-.--.----.--.--.--.---.---.--.---.--....                28208869</w:t>
      </w:r>
    </w:p>
    <w:p>
      <w:r>
        <w:rPr>
          <w:rFonts w:ascii="Consolas" w:hAnsi="Consolas"/>
          <w:sz w:val="18"/>
        </w:rPr>
        <w:t>NC_082675.1     28423050   -.---.-.--.----.--.--.--.---.---.--.---.--.........           28423030</w:t>
      </w:r>
    </w:p>
    <w:p>
      <w:r>
        <w:rPr>
          <w:rFonts w:ascii="Consolas" w:hAnsi="Consolas"/>
          <w:sz w:val="18"/>
        </w:rPr>
        <w:t>NC_082675.1     28423042   -.---.-.--.----.--.--.--.---.---.--.---.                      28423031</w:t>
      </w:r>
    </w:p>
    <w:p>
      <w:r>
        <w:rPr>
          <w:rFonts w:ascii="Consolas" w:hAnsi="Consolas"/>
          <w:sz w:val="18"/>
        </w:rPr>
        <w:t>NC_082675.1     28797150   -.---.-.--.----.--.--.--.---.---.--.---.--....                28797135</w:t>
      </w:r>
    </w:p>
    <w:p>
      <w:r>
        <w:rPr>
          <w:rFonts w:ascii="Consolas" w:hAnsi="Consolas"/>
          <w:sz w:val="18"/>
        </w:rPr>
        <w:t>NC_082675.1     30052346   -.---.-.--.----.--.--.--.---.---.--.---.--.........           30052326</w:t>
      </w:r>
    </w:p>
    <w:p>
      <w:r>
        <w:rPr>
          <w:rFonts w:ascii="Consolas" w:hAnsi="Consolas"/>
          <w:sz w:val="18"/>
        </w:rPr>
        <w:t>NC_082675.1     30184136   -.---.-.--.----.--.--.--.---.---.--.---.--.........           30184156</w:t>
      </w:r>
    </w:p>
    <w:p>
      <w:r>
        <w:rPr>
          <w:rFonts w:ascii="Consolas" w:hAnsi="Consolas"/>
          <w:sz w:val="18"/>
        </w:rPr>
        <w:t>NC_082675.1     30969686   -.---.-.--.----.--.--.--.---.---.--.---.--.........           30969666</w:t>
      </w:r>
    </w:p>
    <w:p>
      <w:r>
        <w:rPr>
          <w:rFonts w:ascii="Consolas" w:hAnsi="Consolas"/>
          <w:sz w:val="18"/>
        </w:rPr>
        <w:t>NC_082675.1     31994449   -.---.-.--.----.--.--.--.---.---.--.---.--....                31994434</w:t>
      </w:r>
    </w:p>
    <w:p>
      <w:r>
        <w:rPr>
          <w:rFonts w:ascii="Consolas" w:hAnsi="Consolas"/>
          <w:sz w:val="18"/>
        </w:rPr>
        <w:t>NC_082675.1     35550684   -.---.-.--.----.--.--.--.---.---.--.---.--.........           35550704</w:t>
      </w:r>
    </w:p>
    <w:p>
      <w:r>
        <w:rPr>
          <w:rFonts w:ascii="Consolas" w:hAnsi="Consolas"/>
          <w:sz w:val="18"/>
        </w:rPr>
        <w:t>NC_082675.1     36018698   -.---.-.--.----.--.--.--.---.---.--.                          36018708</w:t>
      </w:r>
    </w:p>
    <w:p>
      <w:r>
        <w:rPr>
          <w:rFonts w:ascii="Consolas" w:hAnsi="Consolas"/>
          <w:sz w:val="18"/>
        </w:rPr>
        <w:t>NC_082675.1     36997634   -.---.-.--.----.--.--.--.---.---.--.---.--.........           36997654</w:t>
      </w:r>
    </w:p>
    <w:p>
      <w:r>
        <w:rPr>
          <w:rFonts w:ascii="Consolas" w:hAnsi="Consolas"/>
          <w:sz w:val="18"/>
        </w:rPr>
        <w:t>NC_082675.1     37038801   -.---.-.--.----.--.--.--.---.---.--.---.--.........           37038781</w:t>
      </w:r>
    </w:p>
    <w:p>
      <w:r>
        <w:rPr>
          <w:rFonts w:ascii="Consolas" w:hAnsi="Consolas"/>
          <w:sz w:val="18"/>
        </w:rPr>
        <w:t>NC_082675.1     37641684   -.---.-.--.----.--.--.--.---.---.--.---.--....                37641669</w:t>
      </w:r>
    </w:p>
    <w:p>
      <w:r>
        <w:rPr>
          <w:rFonts w:ascii="Consolas" w:hAnsi="Consolas"/>
          <w:sz w:val="18"/>
        </w:rPr>
        <w:t>NC_082675.1     38048573   -.---.-.--.----.--.--.--.---.---.--.---.--....                38048588</w:t>
      </w:r>
    </w:p>
    <w:p>
      <w:r>
        <w:rPr>
          <w:rFonts w:ascii="Consolas" w:hAnsi="Consolas"/>
          <w:sz w:val="18"/>
        </w:rPr>
        <w:t>NC_082675.1     38366521   -.---.-.--.----.--.--.--.---.---.--.---.--.........           38366501</w:t>
      </w:r>
    </w:p>
    <w:p>
      <w:r>
        <w:rPr>
          <w:rFonts w:ascii="Consolas" w:hAnsi="Consolas"/>
          <w:sz w:val="18"/>
        </w:rPr>
        <w:t>NC_082675.1     38877661   -.---.-.--.----.--.--.--.---.---.--.---.--........            38877642</w:t>
      </w:r>
    </w:p>
    <w:p>
      <w:r>
        <w:rPr>
          <w:rFonts w:ascii="Consolas" w:hAnsi="Consolas"/>
          <w:sz w:val="18"/>
        </w:rPr>
        <w:t>NC_082675.1     38877680   -.---.-.--.----.--.--.--.---.---.--.---.--....                38877695</w:t>
      </w:r>
    </w:p>
    <w:p>
      <w:r>
        <w:rPr>
          <w:rFonts w:ascii="Consolas" w:hAnsi="Consolas"/>
          <w:sz w:val="18"/>
        </w:rPr>
        <w:t>NC_082675.1     39685870   -.---.-.--.----.--.--.--.---.---.--.---.--.....               39685854</w:t>
      </w:r>
    </w:p>
    <w:p>
      <w:r>
        <w:rPr>
          <w:rFonts w:ascii="Consolas" w:hAnsi="Consolas"/>
          <w:sz w:val="18"/>
        </w:rPr>
        <w:t>NC_082675.1     39767988   -.---.-.--.----.--.--.--.---.---.--.---.--.........           39768008</w:t>
      </w:r>
    </w:p>
    <w:p>
      <w:r>
        <w:rPr>
          <w:rFonts w:ascii="Consolas" w:hAnsi="Consolas"/>
          <w:sz w:val="18"/>
        </w:rPr>
        <w:t>NC_082675.1     40448442   -.---.-.--.----.--.--.--.---.---.--.---.                      40448453</w:t>
      </w:r>
    </w:p>
    <w:p>
      <w:r>
        <w:rPr>
          <w:rFonts w:ascii="Consolas" w:hAnsi="Consolas"/>
          <w:sz w:val="18"/>
        </w:rPr>
        <w:t>NC_082675.1     40448434   -.---.-.--.----.--.--.--.---.---.--.---.--.........           40448454</w:t>
      </w:r>
    </w:p>
    <w:p>
      <w:r>
        <w:rPr>
          <w:rFonts w:ascii="Consolas" w:hAnsi="Consolas"/>
          <w:sz w:val="18"/>
        </w:rPr>
        <w:t>NC_082675.1     40964348   -.---.-.--.----.--.--.--.---.---.--.---.--....                40964363</w:t>
      </w:r>
    </w:p>
    <w:p>
      <w:r>
        <w:rPr>
          <w:rFonts w:ascii="Consolas" w:hAnsi="Consolas"/>
          <w:sz w:val="18"/>
        </w:rPr>
        <w:t>NC_082675.1     41023292   -.---.-.--.----.--.--.--.---.---.--.---.--....                41023277</w:t>
      </w:r>
    </w:p>
    <w:p>
      <w:r>
        <w:rPr>
          <w:rFonts w:ascii="Consolas" w:hAnsi="Consolas"/>
          <w:sz w:val="18"/>
        </w:rPr>
        <w:t>NC_082675.1     41439471   -.---.-.--.----.--.--.--.---.---.--.---.--...                 41439485</w:t>
      </w:r>
    </w:p>
    <w:p>
      <w:r>
        <w:rPr>
          <w:rFonts w:ascii="Consolas" w:hAnsi="Consolas"/>
          <w:sz w:val="18"/>
        </w:rPr>
        <w:t>NC_082675.1     41439467   -.---.-.--.----.--.--.--.---.---.--.---.--.......             41439485</w:t>
      </w:r>
    </w:p>
    <w:p>
      <w:r>
        <w:rPr>
          <w:rFonts w:ascii="Consolas" w:hAnsi="Consolas"/>
          <w:sz w:val="18"/>
        </w:rPr>
        <w:t>NC_082675.1     42349930   -.---.-.--.----.--.--.--.---.---.--.---.--.........           42349950</w:t>
      </w:r>
    </w:p>
    <w:p>
      <w:r>
        <w:rPr>
          <w:rFonts w:ascii="Consolas" w:hAnsi="Consolas"/>
          <w:sz w:val="18"/>
        </w:rPr>
        <w:t>NC_082675.1     43427627   -.---.-.--.----.--.--.--.---.---.--.---.--.........           43427607</w:t>
      </w:r>
    </w:p>
    <w:p>
      <w:r>
        <w:rPr>
          <w:rFonts w:ascii="Consolas" w:hAnsi="Consolas"/>
          <w:sz w:val="18"/>
        </w:rPr>
        <w:t>NC_082675.1     44507429   -.---.-.--.----.--.--.--.---.---.--.---.--.........           44507449</w:t>
      </w:r>
    </w:p>
    <w:p>
      <w:r>
        <w:rPr>
          <w:rFonts w:ascii="Consolas" w:hAnsi="Consolas"/>
          <w:sz w:val="18"/>
        </w:rPr>
        <w:t>NC_082675.1     45144889   -.---.-.--.----.--.--.--.---.---.--.---.--....                45144874</w:t>
      </w:r>
    </w:p>
    <w:p>
      <w:r>
        <w:rPr>
          <w:rFonts w:ascii="Consolas" w:hAnsi="Consolas"/>
          <w:sz w:val="18"/>
        </w:rPr>
        <w:t>NC_082675.1     46087055   -.---.-.--.----.--.--.--.---.---.--.---.--.....               46087039</w:t>
      </w:r>
    </w:p>
    <w:p>
      <w:r>
        <w:rPr>
          <w:rFonts w:ascii="Consolas" w:hAnsi="Consolas"/>
          <w:sz w:val="18"/>
        </w:rPr>
        <w:t>NC_082675.1     47318043   -.---.-.--.----.--.--.--.---.---.--.---.--.........           47318063</w:t>
      </w:r>
    </w:p>
    <w:p>
      <w:r>
        <w:rPr>
          <w:rFonts w:ascii="Consolas" w:hAnsi="Consolas"/>
          <w:sz w:val="18"/>
        </w:rPr>
        <w:t>NC_082675.1     51262707   -.---.-.--.----.--.--.--.---.---.--.---.--.                   51262695</w:t>
      </w:r>
    </w:p>
    <w:p>
      <w:r>
        <w:rPr>
          <w:rFonts w:ascii="Consolas" w:hAnsi="Consolas"/>
          <w:sz w:val="18"/>
        </w:rPr>
        <w:t>NC_082675.1     52648211   -.---.-.--.----.--.--.--.---.---.--.---.--....                52648226</w:t>
      </w:r>
    </w:p>
    <w:p>
      <w:r>
        <w:rPr>
          <w:rFonts w:ascii="Consolas" w:hAnsi="Consolas"/>
          <w:sz w:val="18"/>
        </w:rPr>
        <w:t>NC_082675.1     54339135   -.---.-.--.----.--.--.--.---.---.--.---.--....                54339150</w:t>
      </w:r>
    </w:p>
    <w:p>
      <w:r>
        <w:rPr>
          <w:rFonts w:ascii="Consolas" w:hAnsi="Consolas"/>
          <w:sz w:val="18"/>
        </w:rPr>
        <w:t>NC_082675.1     54863048   -.---.-.--.----.--.--.--.---.---.--.---.--....                54863063</w:t>
      </w:r>
    </w:p>
    <w:p>
      <w:r>
        <w:rPr>
          <w:rFonts w:ascii="Consolas" w:hAnsi="Consolas"/>
          <w:sz w:val="18"/>
        </w:rPr>
        <w:t>NC_082675.1     55111807   -.---.-.--.----.--.--.--.---.---.--.---.--.                   55111795</w:t>
      </w:r>
    </w:p>
    <w:p>
      <w:r>
        <w:rPr>
          <w:rFonts w:ascii="Consolas" w:hAnsi="Consolas"/>
          <w:sz w:val="18"/>
        </w:rPr>
        <w:t>NC_082675.1     56462357   -.---.-.--.----.--.--.--.---.---.--.---.--........            56462338</w:t>
      </w:r>
    </w:p>
    <w:p>
      <w:r>
        <w:rPr>
          <w:rFonts w:ascii="Consolas" w:hAnsi="Consolas"/>
          <w:sz w:val="18"/>
        </w:rPr>
        <w:t>NC_082675.1     56672923   -.---.-.--.----.--.--.--.---.---.--.---.--.........           56672903</w:t>
      </w:r>
    </w:p>
    <w:p>
      <w:r>
        <w:rPr>
          <w:rFonts w:ascii="Consolas" w:hAnsi="Consolas"/>
          <w:sz w:val="18"/>
        </w:rPr>
        <w:t>NC_082675.1     57453997   -.---.-.--.----.--.--.--.---.---.--.---.--.....               57453981</w:t>
      </w:r>
    </w:p>
    <w:p>
      <w:r>
        <w:rPr>
          <w:rFonts w:ascii="Consolas" w:hAnsi="Consolas"/>
          <w:sz w:val="18"/>
        </w:rPr>
        <w:t>NC_082675.1     57453993   -.---.-.--.----.--.--.--.---.---.--.---.--.                   57453981</w:t>
      </w:r>
    </w:p>
    <w:p>
      <w:r>
        <w:rPr>
          <w:rFonts w:ascii="Consolas" w:hAnsi="Consolas"/>
          <w:sz w:val="18"/>
        </w:rPr>
        <w:t>NC_082675.1     58306014   -.---.-.--.----.--.--.--.---.---.--.---.--....                58305999</w:t>
      </w:r>
    </w:p>
    <w:p>
      <w:r>
        <w:rPr>
          <w:rFonts w:ascii="Consolas" w:hAnsi="Consolas"/>
          <w:sz w:val="18"/>
        </w:rPr>
        <w:t>NC_082675.1     58890380   -.---.-.--.----.--.--.--.---.---.--.---.--....                58890395</w:t>
      </w:r>
    </w:p>
    <w:p>
      <w:r>
        <w:rPr>
          <w:rFonts w:ascii="Consolas" w:hAnsi="Consolas"/>
          <w:sz w:val="18"/>
        </w:rPr>
        <w:t>NC_082675.1     64357172   -.---.-.--.----.--.--.--.---.---.--.---.--.........           64357192</w:t>
      </w:r>
    </w:p>
    <w:p>
      <w:r>
        <w:rPr>
          <w:rFonts w:ascii="Consolas" w:hAnsi="Consolas"/>
          <w:sz w:val="18"/>
        </w:rPr>
        <w:t>NC_082675.1     65392142   -.---.-.--.----.--.--.--.---.---.--.---.                      65392153</w:t>
      </w:r>
    </w:p>
    <w:p>
      <w:r>
        <w:rPr>
          <w:rFonts w:ascii="Consolas" w:hAnsi="Consolas"/>
          <w:sz w:val="18"/>
        </w:rPr>
        <w:t>NC_082675.1     65392134   -.---.-.--.----.--.--.--.---.---.--.---.--.........           65392154</w:t>
      </w:r>
    </w:p>
    <w:p>
      <w:r>
        <w:rPr>
          <w:rFonts w:ascii="Consolas" w:hAnsi="Consolas"/>
          <w:sz w:val="18"/>
        </w:rPr>
        <w:t>NC_082675.1     65820924   -.---.-.--.----.--.--.--.---.---.--.---.--.                   65820912</w:t>
      </w:r>
    </w:p>
    <w:p>
      <w:r>
        <w:rPr>
          <w:rFonts w:ascii="Consolas" w:hAnsi="Consolas"/>
          <w:sz w:val="18"/>
        </w:rPr>
        <w:t>NC_082675.1     66210492   -.---.-.--.----.--.--.--.---.---.--.---.--.........           66210512</w:t>
      </w:r>
    </w:p>
    <w:p>
      <w:r>
        <w:rPr>
          <w:rFonts w:ascii="Consolas" w:hAnsi="Consolas"/>
          <w:sz w:val="18"/>
        </w:rPr>
        <w:t>NC_082675.1     66277510   -.---.-.--.----.--.--.--.---.---.--.---.--....                66277525</w:t>
      </w:r>
    </w:p>
    <w:p>
      <w:r>
        <w:rPr>
          <w:rFonts w:ascii="Consolas" w:hAnsi="Consolas"/>
          <w:sz w:val="18"/>
        </w:rPr>
        <w:t>NC_082675.1     67017403   -.---.-.--.----.--.--.--.---.---.--.---.--........            67017384</w:t>
      </w:r>
    </w:p>
    <w:p>
      <w:r>
        <w:rPr>
          <w:rFonts w:ascii="Consolas" w:hAnsi="Consolas"/>
          <w:sz w:val="18"/>
        </w:rPr>
        <w:t>NC_082675.1     67222310   -.---.-.--.----.--.--.--.---.---.--.---.--........            67222329</w:t>
      </w:r>
    </w:p>
    <w:p>
      <w:r>
        <w:rPr>
          <w:rFonts w:ascii="Consolas" w:hAnsi="Consolas"/>
          <w:sz w:val="18"/>
        </w:rPr>
        <w:t>NC_082675.1     67539535   -.---.-.--.----.--.--.--.---.---.--.---.--........            67539554</w:t>
      </w:r>
    </w:p>
    <w:p>
      <w:r>
        <w:rPr>
          <w:rFonts w:ascii="Consolas" w:hAnsi="Consolas"/>
          <w:sz w:val="18"/>
        </w:rPr>
        <w:t>NC_082675.1     69037026   -.---.-.--.----.--.--.--.---.---.--.---.--.........           69037006</w:t>
      </w:r>
    </w:p>
    <w:p>
      <w:r>
        <w:rPr>
          <w:rFonts w:ascii="Consolas" w:hAnsi="Consolas"/>
          <w:sz w:val="18"/>
        </w:rPr>
        <w:t>NC_082675.1     71765290   -.---.-.--.----.--.--.--.---.---.--.---.--.........           71765270</w:t>
      </w:r>
    </w:p>
    <w:p>
      <w:r>
        <w:rPr>
          <w:rFonts w:ascii="Consolas" w:hAnsi="Consolas"/>
          <w:sz w:val="18"/>
        </w:rPr>
        <w:t>NC_082675.1     71765282   -.---.-.--.----.--.--.--.---.---.--.---.                      71765271</w:t>
      </w:r>
    </w:p>
    <w:p>
      <w:r>
        <w:rPr>
          <w:rFonts w:ascii="Consolas" w:hAnsi="Consolas"/>
          <w:sz w:val="18"/>
        </w:rPr>
        <w:t>NC_082675.1     74131193   -.---.-.--.----.--.--.--.---.---.--.---.--....                74131208</w:t>
      </w:r>
    </w:p>
    <w:p>
      <w:r>
        <w:rPr>
          <w:rFonts w:ascii="Consolas" w:hAnsi="Consolas"/>
          <w:sz w:val="18"/>
        </w:rPr>
        <w:t>NC_082675.1     74759950   -.---.-.--.----.--.--.--.---.---.--.                          74759960</w:t>
      </w:r>
    </w:p>
    <w:p>
      <w:r>
        <w:rPr>
          <w:rFonts w:ascii="Consolas" w:hAnsi="Consolas"/>
          <w:sz w:val="18"/>
        </w:rPr>
        <w:t>NC_082675.1     74932977   -.---.-.--.----.--.--.--.---.---.--.---.                      74932988</w:t>
      </w:r>
    </w:p>
    <w:p>
      <w:r>
        <w:rPr>
          <w:rFonts w:ascii="Consolas" w:hAnsi="Consolas"/>
          <w:sz w:val="18"/>
        </w:rPr>
        <w:t>NC_082675.1     74932969   -.---.-.--.----.--.--.--.---.---.--.---.--.........           74932989</w:t>
      </w:r>
    </w:p>
    <w:p>
      <w:r>
        <w:rPr>
          <w:rFonts w:ascii="Consolas" w:hAnsi="Consolas"/>
          <w:sz w:val="18"/>
        </w:rPr>
        <w:t>NC_082675.1     77812660   -.---.-.--.----.--.--.--.---.---.--.---.                      77812671</w:t>
      </w:r>
    </w:p>
    <w:p>
      <w:r>
        <w:rPr>
          <w:rFonts w:ascii="Consolas" w:hAnsi="Consolas"/>
          <w:sz w:val="18"/>
        </w:rPr>
        <w:t>NC_082675.1     78316051   -.---.-.--.----.--.--.--.---.---.--.---.                      78316040</w:t>
      </w:r>
    </w:p>
    <w:p>
      <w:r>
        <w:rPr>
          <w:rFonts w:ascii="Consolas" w:hAnsi="Consolas"/>
          <w:sz w:val="18"/>
        </w:rPr>
        <w:t>NC_082675.1     80089302   -.---.-.--.----.--.--.--.---.---.--.---.--.........           80089322</w:t>
      </w:r>
    </w:p>
    <w:p>
      <w:r>
        <w:rPr>
          <w:rFonts w:ascii="Consolas" w:hAnsi="Consolas"/>
          <w:sz w:val="18"/>
        </w:rPr>
        <w:t>NC_082675.1     80291621   -.---.-.--.----.--.--.--.---.---.--.---.--.........           80291601</w:t>
      </w:r>
    </w:p>
    <w:p>
      <w:r>
        <w:rPr>
          <w:rFonts w:ascii="Consolas" w:hAnsi="Consolas"/>
          <w:sz w:val="18"/>
        </w:rPr>
        <w:t>NC_082675.1     81485880   -.---.-.--.----.--.--.--.---.---.--.---.--.........           81485900</w:t>
      </w:r>
    </w:p>
    <w:p>
      <w:r>
        <w:rPr>
          <w:rFonts w:ascii="Consolas" w:hAnsi="Consolas"/>
          <w:sz w:val="18"/>
        </w:rPr>
        <w:t>NC_082675.1     81492267   -.---.-.--.----.--.--.--.---.---.--.---.                      81492278</w:t>
      </w:r>
    </w:p>
    <w:p>
      <w:r>
        <w:rPr>
          <w:rFonts w:ascii="Consolas" w:hAnsi="Consolas"/>
          <w:sz w:val="18"/>
        </w:rPr>
        <w:t>NC_082675.1     82775415   -.---.-.--.----.--.--.--.---.---.--.---.--....                82775400</w:t>
      </w:r>
    </w:p>
    <w:p>
      <w:r>
        <w:rPr>
          <w:rFonts w:ascii="Consolas" w:hAnsi="Consolas"/>
          <w:sz w:val="18"/>
        </w:rPr>
        <w:t>NC_082675.1     83147320   -.---.-.--.----.--.--.--.---.---.--.---.--.........           83147300</w:t>
      </w:r>
    </w:p>
    <w:p>
      <w:r>
        <w:rPr>
          <w:rFonts w:ascii="Consolas" w:hAnsi="Consolas"/>
          <w:sz w:val="18"/>
        </w:rPr>
        <w:t>NC_082675.1     83148313   -.---.-.--.----.--.--.--.---.---.--.---.--.........           83148293</w:t>
      </w:r>
    </w:p>
    <w:p>
      <w:r>
        <w:rPr>
          <w:rFonts w:ascii="Consolas" w:hAnsi="Consolas"/>
          <w:sz w:val="18"/>
        </w:rPr>
        <w:t>NC_082675.1     83148305   -.---.-.--.----.--.--.--.---.---.--.---.                      83148294</w:t>
      </w:r>
    </w:p>
    <w:p>
      <w:r>
        <w:rPr>
          <w:rFonts w:ascii="Consolas" w:hAnsi="Consolas"/>
          <w:sz w:val="18"/>
        </w:rPr>
        <w:t>NC_082675.1     83315970   -.---.-.--.----.--.--.--.---.---.--.---.--.....               83315986</w:t>
      </w:r>
    </w:p>
    <w:p>
      <w:r>
        <w:rPr>
          <w:rFonts w:ascii="Consolas" w:hAnsi="Consolas"/>
          <w:sz w:val="18"/>
        </w:rPr>
        <w:t>NC_082675.1     86647183   -.---.-.--.----.--.--.--.---.---.--.---.--.........           86647203</w:t>
      </w:r>
    </w:p>
    <w:p>
      <w:r>
        <w:rPr>
          <w:rFonts w:ascii="Consolas" w:hAnsi="Consolas"/>
          <w:sz w:val="18"/>
        </w:rPr>
        <w:t>NC_082675.1     87480559   -.---.-.--.----.--.--.--.---.---.--.---.--....                87480574</w:t>
      </w:r>
    </w:p>
    <w:p>
      <w:r>
        <w:rPr>
          <w:rFonts w:ascii="Consolas" w:hAnsi="Consolas"/>
          <w:sz w:val="18"/>
        </w:rPr>
        <w:t>NC_082675.1     87480555   -.---.-.--.----.--.--.--.---.---.--.---.--........            87480574</w:t>
      </w:r>
    </w:p>
    <w:p>
      <w:r>
        <w:rPr>
          <w:rFonts w:ascii="Consolas" w:hAnsi="Consolas"/>
          <w:sz w:val="18"/>
        </w:rPr>
        <w:t>NC_082675.1     87818990   -.---.-.--.----.--.--.--.---.---.--.---.                      87819001</w:t>
      </w:r>
    </w:p>
    <w:p>
      <w:r>
        <w:rPr>
          <w:rFonts w:ascii="Consolas" w:hAnsi="Consolas"/>
          <w:sz w:val="18"/>
        </w:rPr>
        <w:t>NC_082675.1     87818982   -.---.-.--.----.--.--.--.---.---.--.---.--.........           87819002</w:t>
      </w:r>
    </w:p>
    <w:p>
      <w:r>
        <w:rPr>
          <w:rFonts w:ascii="Consolas" w:hAnsi="Consolas"/>
          <w:sz w:val="18"/>
        </w:rPr>
        <w:t>NC_082675.1     88030284   -.---.-.--.----.--.--.--.---.---.--.---.--........            88030303</w:t>
      </w:r>
    </w:p>
    <w:p>
      <w:r>
        <w:rPr>
          <w:rFonts w:ascii="Consolas" w:hAnsi="Consolas"/>
          <w:sz w:val="18"/>
        </w:rPr>
        <w:t>NC_082675.1     88030292   -.---.-.--.----.--.--.--.---.---.--.---.--.                   88030304</w:t>
      </w:r>
    </w:p>
    <w:p>
      <w:r>
        <w:rPr>
          <w:rFonts w:ascii="Consolas" w:hAnsi="Consolas"/>
          <w:sz w:val="18"/>
        </w:rPr>
        <w:t>NC_082675.1     203956     -.---.-.--.----.--.--.--.---.---.--.---.--.........           203936</w:t>
      </w:r>
    </w:p>
    <w:p>
      <w:r>
        <w:rPr>
          <w:rFonts w:ascii="Consolas" w:hAnsi="Consolas"/>
          <w:sz w:val="18"/>
        </w:rPr>
        <w:t>NC_082675.1     28907534   -.---.-.--.----.--.--.--.---.---.--.---.TT..........          28907557</w:t>
      </w:r>
    </w:p>
    <w:p>
      <w:r>
        <w:rPr>
          <w:rFonts w:ascii="Consolas" w:hAnsi="Consolas"/>
          <w:sz w:val="18"/>
        </w:rPr>
        <w:t>NC_082675.1     204444     -.---.-.--.----.--.--.--.---.---.--.---.                      204455</w:t>
      </w:r>
    </w:p>
    <w:p>
      <w:r>
        <w:rPr>
          <w:rFonts w:ascii="Consolas" w:hAnsi="Consolas"/>
          <w:sz w:val="18"/>
        </w:rPr>
        <w:t>NC_082675.1     253850     -.---.-.--.----.--.--.--.---.---.--.---.--....                253835</w:t>
      </w:r>
    </w:p>
    <w:p>
      <w:r>
        <w:rPr>
          <w:rFonts w:ascii="Consolas" w:hAnsi="Consolas"/>
          <w:sz w:val="18"/>
        </w:rPr>
        <w:t>NC_082675.1     1286639    -.---.-.--.----.--.--.--.---.---.--.---.                      1286628</w:t>
      </w:r>
    </w:p>
    <w:p>
      <w:r>
        <w:rPr>
          <w:rFonts w:ascii="Consolas" w:hAnsi="Consolas"/>
          <w:sz w:val="18"/>
        </w:rPr>
        <w:t>NC_082675.1     1861479    -.---.-.--.----.--.--.--.---.---.--.---.                      1861490</w:t>
      </w:r>
    </w:p>
    <w:p>
      <w:r>
        <w:rPr>
          <w:rFonts w:ascii="Consolas" w:hAnsi="Consolas"/>
          <w:sz w:val="18"/>
        </w:rPr>
        <w:t>NC_082675.1     2238009    -.---.-.--.----.--.--.--.---.---.--.---.--....                2237994</w:t>
      </w:r>
    </w:p>
    <w:p>
      <w:r>
        <w:rPr>
          <w:rFonts w:ascii="Consolas" w:hAnsi="Consolas"/>
          <w:sz w:val="18"/>
        </w:rPr>
        <w:t>NC_082675.1     2885545    -.---.-.--.----.--.--.--.---.---.--.---.--......              2885528</w:t>
      </w:r>
    </w:p>
    <w:p>
      <w:r>
        <w:rPr>
          <w:rFonts w:ascii="Consolas" w:hAnsi="Consolas"/>
          <w:sz w:val="18"/>
        </w:rPr>
        <w:t>NC_082675.1     2885541    -.---.-.--.----.--.--.--.---.---.--.---.--..                  2885528</w:t>
      </w:r>
    </w:p>
    <w:p>
      <w:r>
        <w:rPr>
          <w:rFonts w:ascii="Consolas" w:hAnsi="Consolas"/>
          <w:sz w:val="18"/>
        </w:rPr>
        <w:t>NC_082675.1     2993861    -.---.-.--.----.--.--.--.                                     2993854</w:t>
      </w:r>
    </w:p>
    <w:p>
      <w:r>
        <w:rPr>
          <w:rFonts w:ascii="Consolas" w:hAnsi="Consolas"/>
          <w:sz w:val="18"/>
        </w:rPr>
        <w:t>NC_082675.1     3241753    -.---.-.--.----.--.--.--.---.---.--.---.--....                3241768</w:t>
      </w:r>
    </w:p>
    <w:p>
      <w:r>
        <w:rPr>
          <w:rFonts w:ascii="Consolas" w:hAnsi="Consolas"/>
          <w:sz w:val="18"/>
        </w:rPr>
        <w:t>NC_082675.1     3425386    -.---.-.--.----.--.--.--.---.---.--.---.--........            3425405</w:t>
      </w:r>
    </w:p>
    <w:p>
      <w:r>
        <w:rPr>
          <w:rFonts w:ascii="Consolas" w:hAnsi="Consolas"/>
          <w:sz w:val="18"/>
        </w:rPr>
        <w:t>NC_082675.1     3779248    -.---.-.--.----.--.--.--.---.---.--.---.--........            3779267</w:t>
      </w:r>
    </w:p>
    <w:p>
      <w:r>
        <w:rPr>
          <w:rFonts w:ascii="Consolas" w:hAnsi="Consolas"/>
          <w:sz w:val="18"/>
        </w:rPr>
        <w:t>NC_082675.1     4274526    -.---.-.--.----.--.--.--.---.---.--.---.                      4274515</w:t>
      </w:r>
    </w:p>
    <w:p>
      <w:r>
        <w:rPr>
          <w:rFonts w:ascii="Consolas" w:hAnsi="Consolas"/>
          <w:sz w:val="18"/>
        </w:rPr>
        <w:t>NC_082675.1     5671224    -.---.-.--.----.--.--.--.---.---.--.---.--........            5671205</w:t>
      </w:r>
    </w:p>
    <w:p>
      <w:r>
        <w:rPr>
          <w:rFonts w:ascii="Consolas" w:hAnsi="Consolas"/>
          <w:sz w:val="18"/>
        </w:rPr>
        <w:t>NC_082675.1     5671220    -.---.-.--.----.--.--.--.---.---.--.---.--....                5671205</w:t>
      </w:r>
    </w:p>
    <w:p>
      <w:r>
        <w:rPr>
          <w:rFonts w:ascii="Consolas" w:hAnsi="Consolas"/>
          <w:sz w:val="18"/>
        </w:rPr>
        <w:t>NC_082675.1     6318304    -.---.-.--.----.--.--.--.---.---.--.---.--........            6318285</w:t>
      </w:r>
    </w:p>
    <w:p>
      <w:r>
        <w:rPr>
          <w:rFonts w:ascii="Consolas" w:hAnsi="Consolas"/>
          <w:sz w:val="18"/>
        </w:rPr>
        <w:t>NC_082675.1     6318300    -.---.-.--.----.--.--.--.---.---.--.---.--....                6318285</w:t>
      </w:r>
    </w:p>
    <w:p>
      <w:r>
        <w:rPr>
          <w:rFonts w:ascii="Consolas" w:hAnsi="Consolas"/>
          <w:sz w:val="18"/>
        </w:rPr>
        <w:t>NC_082675.1     6657566    -.---.-.--.----.--.--.--.---.---.--.---.--....                6657581</w:t>
      </w:r>
    </w:p>
    <w:p>
      <w:r>
        <w:rPr>
          <w:rFonts w:ascii="Consolas" w:hAnsi="Consolas"/>
          <w:sz w:val="18"/>
        </w:rPr>
        <w:t>NC_082675.1     6657562    -.---.-.--.----.--.--.--.---.---.--.---.--........            6657581</w:t>
      </w:r>
    </w:p>
    <w:p>
      <w:r>
        <w:rPr>
          <w:rFonts w:ascii="Consolas" w:hAnsi="Consolas"/>
          <w:sz w:val="18"/>
        </w:rPr>
        <w:t>NC_082675.1     6768124    -.---.-.--.----.--.--.--.---.---.--.---.                      6768135</w:t>
      </w:r>
    </w:p>
    <w:p>
      <w:r>
        <w:rPr>
          <w:rFonts w:ascii="Consolas" w:hAnsi="Consolas"/>
          <w:sz w:val="18"/>
        </w:rPr>
        <w:t>NC_082675.1     7245755    -.---.-.--.----.--.--.--.---.---.--.---.                      7245744</w:t>
      </w:r>
    </w:p>
    <w:p>
      <w:r>
        <w:rPr>
          <w:rFonts w:ascii="Consolas" w:hAnsi="Consolas"/>
          <w:sz w:val="18"/>
        </w:rPr>
        <w:t>NC_082675.1     7269210    -.---.-.--.----.--.--.--.---.---.--.---.--.......             7269192</w:t>
      </w:r>
    </w:p>
    <w:p>
      <w:r>
        <w:rPr>
          <w:rFonts w:ascii="Consolas" w:hAnsi="Consolas"/>
          <w:sz w:val="18"/>
        </w:rPr>
        <w:t>NC_082675.1     7269206    -.---.-.--.----.--.--.--.---.---.--.---.--...                 7269192</w:t>
      </w:r>
    </w:p>
    <w:p>
      <w:r>
        <w:rPr>
          <w:rFonts w:ascii="Consolas" w:hAnsi="Consolas"/>
          <w:sz w:val="18"/>
        </w:rPr>
        <w:t>NC_082675.1     7819962    -.---.-.--.----.--.--.--.---.---.--.---.--........            7819943</w:t>
      </w:r>
    </w:p>
    <w:p>
      <w:r>
        <w:rPr>
          <w:rFonts w:ascii="Consolas" w:hAnsi="Consolas"/>
          <w:sz w:val="18"/>
        </w:rPr>
        <w:t>NC_082675.1     8227300    -.---.-.--.----.--.--.--.---.---.--.---.--.........           8227280</w:t>
      </w:r>
    </w:p>
    <w:p>
      <w:r>
        <w:rPr>
          <w:rFonts w:ascii="Consolas" w:hAnsi="Consolas"/>
          <w:sz w:val="18"/>
        </w:rPr>
        <w:t>NC_082675.1     8230780    -.---.-.--.----.--.--.--.---.---.--.---.--........            8230761</w:t>
      </w:r>
    </w:p>
    <w:p>
      <w:r>
        <w:rPr>
          <w:rFonts w:ascii="Consolas" w:hAnsi="Consolas"/>
          <w:sz w:val="18"/>
        </w:rPr>
        <w:t>NC_082675.1     8230776    -.---.-.--.----.--.--.--.---.---.--.---.--....                8230761</w:t>
      </w:r>
    </w:p>
    <w:p>
      <w:r>
        <w:rPr>
          <w:rFonts w:ascii="Consolas" w:hAnsi="Consolas"/>
          <w:sz w:val="18"/>
        </w:rPr>
        <w:t>NC_082675.1     8230772    -.---.-.--.----.--.--.--.---.---.--.---.                      8230761</w:t>
      </w:r>
    </w:p>
    <w:p>
      <w:r>
        <w:rPr>
          <w:rFonts w:ascii="Consolas" w:hAnsi="Consolas"/>
          <w:sz w:val="18"/>
        </w:rPr>
        <w:t>NC_082675.1     9200405    -.---.-.--.----.--.--.--.---.---.--.---.--.........           9200425</w:t>
      </w:r>
    </w:p>
    <w:p>
      <w:r>
        <w:rPr>
          <w:rFonts w:ascii="Consolas" w:hAnsi="Consolas"/>
          <w:sz w:val="18"/>
        </w:rPr>
        <w:t>NC_082675.1     9717493    -.---.-.--.----.--.--.--.---.---.--.---.--....                9717478</w:t>
      </w:r>
    </w:p>
    <w:p>
      <w:r>
        <w:rPr>
          <w:rFonts w:ascii="Consolas" w:hAnsi="Consolas"/>
          <w:sz w:val="18"/>
        </w:rPr>
        <w:t>NC_082675.1     9717489    -.---.-.--.----.--.--.--.---.---.--.---.                      9717478</w:t>
      </w:r>
    </w:p>
    <w:p>
      <w:r>
        <w:rPr>
          <w:rFonts w:ascii="Consolas" w:hAnsi="Consolas"/>
          <w:sz w:val="18"/>
        </w:rPr>
        <w:t>NC_082675.1     10111602   -.---.-.--.----.--.--.--.---.---.--.---.--....                10111617</w:t>
      </w:r>
    </w:p>
    <w:p>
      <w:r>
        <w:rPr>
          <w:rFonts w:ascii="Consolas" w:hAnsi="Consolas"/>
          <w:sz w:val="18"/>
        </w:rPr>
        <w:t>NC_082675.1     11189078   -.---.-.--.----.--.--.--.---.---.--.---.--....                11189093</w:t>
      </w:r>
    </w:p>
    <w:p>
      <w:r>
        <w:rPr>
          <w:rFonts w:ascii="Consolas" w:hAnsi="Consolas"/>
          <w:sz w:val="18"/>
        </w:rPr>
        <w:t>NC_082675.1     11189074   -.---.-.--.----.--.--.--.---.---.--.---.--........            11189093</w:t>
      </w:r>
    </w:p>
    <w:p>
      <w:r>
        <w:rPr>
          <w:rFonts w:ascii="Consolas" w:hAnsi="Consolas"/>
          <w:sz w:val="18"/>
        </w:rPr>
        <w:t>NC_082675.1     11191543   -.---.-.--.----.--.--.--.---.---.--.---.                      11191554</w:t>
      </w:r>
    </w:p>
    <w:p>
      <w:r>
        <w:rPr>
          <w:rFonts w:ascii="Consolas" w:hAnsi="Consolas"/>
          <w:sz w:val="18"/>
        </w:rPr>
        <w:t>NC_082675.1     11224091   -.---.-.--.----.--.--.--.---.---.--.---.--........            11224072</w:t>
      </w:r>
    </w:p>
    <w:p>
      <w:r>
        <w:rPr>
          <w:rFonts w:ascii="Consolas" w:hAnsi="Consolas"/>
          <w:sz w:val="18"/>
        </w:rPr>
        <w:t>NC_082675.1     11996778   -.---.-.--.----.--.--.--.---.---.--.---.--...........         11996800</w:t>
      </w:r>
    </w:p>
    <w:p>
      <w:r>
        <w:rPr>
          <w:rFonts w:ascii="Consolas" w:hAnsi="Consolas"/>
          <w:sz w:val="18"/>
        </w:rPr>
        <w:t>NC_082675.1     12008607   -.---.-.--.----.--.--.--.---.---.--.---.                      12008618</w:t>
      </w:r>
    </w:p>
    <w:p>
      <w:r>
        <w:rPr>
          <w:rFonts w:ascii="Consolas" w:hAnsi="Consolas"/>
          <w:sz w:val="18"/>
        </w:rPr>
        <w:t>NC_082675.1     12023178   -.---.-.--.----.--.--.--.---.---.--.---.                      12023189</w:t>
      </w:r>
    </w:p>
    <w:p>
      <w:r>
        <w:rPr>
          <w:rFonts w:ascii="Consolas" w:hAnsi="Consolas"/>
          <w:sz w:val="18"/>
        </w:rPr>
        <w:t>NC_082675.1     12023174   -.---.-.--.----.--.--.--.---.---.--.---.--....                12023189</w:t>
      </w:r>
    </w:p>
    <w:p>
      <w:r>
        <w:rPr>
          <w:rFonts w:ascii="Consolas" w:hAnsi="Consolas"/>
          <w:sz w:val="18"/>
        </w:rPr>
        <w:t>NC_082675.1     12310951   -.---.-.--.----.--.--.--.---.---.--.---.--.........           12310931</w:t>
      </w:r>
    </w:p>
    <w:p>
      <w:r>
        <w:rPr>
          <w:rFonts w:ascii="Consolas" w:hAnsi="Consolas"/>
          <w:sz w:val="18"/>
        </w:rPr>
        <w:t>NC_082675.1     12581398   -.---.-.--.----.--.--.--.---.---.--.---.--.........           12581418</w:t>
      </w:r>
    </w:p>
    <w:p>
      <w:r>
        <w:rPr>
          <w:rFonts w:ascii="Consolas" w:hAnsi="Consolas"/>
          <w:sz w:val="18"/>
        </w:rPr>
        <w:t>NC_082675.1     13665552   -.---.-.--.----.--.--.--.---.---.--.---.--........            13665571</w:t>
      </w:r>
    </w:p>
    <w:p>
      <w:r>
        <w:rPr>
          <w:rFonts w:ascii="Consolas" w:hAnsi="Consolas"/>
          <w:sz w:val="18"/>
        </w:rPr>
        <w:t>NC_082675.1     15850877   -.---.-.--.----.--.--.--.---.---.--.---.--....                15850862</w:t>
      </w:r>
    </w:p>
    <w:p>
      <w:r>
        <w:rPr>
          <w:rFonts w:ascii="Consolas" w:hAnsi="Consolas"/>
          <w:sz w:val="18"/>
        </w:rPr>
        <w:t>NC_082675.1     15850873   -.---.-.--.----.--.--.--.---.---.--.---.                      15850862</w:t>
      </w:r>
    </w:p>
    <w:p>
      <w:r>
        <w:rPr>
          <w:rFonts w:ascii="Consolas" w:hAnsi="Consolas"/>
          <w:sz w:val="18"/>
        </w:rPr>
        <w:t>NC_082675.1     15900430   -.---.-.--.----.--.--.--.---.---.--.---.                      15900441</w:t>
      </w:r>
    </w:p>
    <w:p>
      <w:r>
        <w:rPr>
          <w:rFonts w:ascii="Consolas" w:hAnsi="Consolas"/>
          <w:sz w:val="18"/>
        </w:rPr>
        <w:t>NC_082675.1     15900426   -.---.-.--.----.--.--.--.---.---.--.---.--....                15900441</w:t>
      </w:r>
    </w:p>
    <w:p>
      <w:r>
        <w:rPr>
          <w:rFonts w:ascii="Consolas" w:hAnsi="Consolas"/>
          <w:sz w:val="18"/>
        </w:rPr>
        <w:t>NC_082675.1     16161530   -.---.-.--.----.--.--.--.---.---.--.---.                      16161541</w:t>
      </w:r>
    </w:p>
    <w:p>
      <w:r>
        <w:rPr>
          <w:rFonts w:ascii="Consolas" w:hAnsi="Consolas"/>
          <w:sz w:val="18"/>
        </w:rPr>
        <w:t>NC_082675.1     16321861   -.---.-.--.----.--.--.--.---.---.--.---.                      16321872</w:t>
      </w:r>
    </w:p>
    <w:p>
      <w:r>
        <w:rPr>
          <w:rFonts w:ascii="Consolas" w:hAnsi="Consolas"/>
          <w:sz w:val="18"/>
        </w:rPr>
        <w:t>NC_082675.1     16348803   -.---.-.--.----.--.--.--.---.---.--.---.--.........           16348823</w:t>
      </w:r>
    </w:p>
    <w:p>
      <w:r>
        <w:rPr>
          <w:rFonts w:ascii="Consolas" w:hAnsi="Consolas"/>
          <w:sz w:val="18"/>
        </w:rPr>
        <w:t>NC_082675.1     16513989   -.---.-.--.----.--.--.--.---.---.--.---.--....                16514004</w:t>
      </w:r>
    </w:p>
    <w:p>
      <w:r>
        <w:rPr>
          <w:rFonts w:ascii="Consolas" w:hAnsi="Consolas"/>
          <w:sz w:val="18"/>
        </w:rPr>
        <w:t>NC_082675.1     16748755   -.---.-.--.----.--.--.--.---.---.--.---.--....                16748740</w:t>
      </w:r>
    </w:p>
    <w:p>
      <w:r>
        <w:rPr>
          <w:rFonts w:ascii="Consolas" w:hAnsi="Consolas"/>
          <w:sz w:val="18"/>
        </w:rPr>
        <w:t>NC_082675.1     16764635   -.---.-.--.----.--.--.--.---.---.--.---.--....                16764650</w:t>
      </w:r>
    </w:p>
    <w:p>
      <w:r>
        <w:rPr>
          <w:rFonts w:ascii="Consolas" w:hAnsi="Consolas"/>
          <w:sz w:val="18"/>
        </w:rPr>
        <w:t>NC_082675.1     17428091   -.---.-.--.----.--.--.--.---.---.--.---.--........            17428072</w:t>
      </w:r>
    </w:p>
    <w:p>
      <w:r>
        <w:rPr>
          <w:rFonts w:ascii="Consolas" w:hAnsi="Consolas"/>
          <w:sz w:val="18"/>
        </w:rPr>
        <w:t>NC_082675.1     17428087   -.---.-.--.----.--.--.--.---.---.--.---.--....                17428072</w:t>
      </w:r>
    </w:p>
    <w:p>
      <w:r>
        <w:rPr>
          <w:rFonts w:ascii="Consolas" w:hAnsi="Consolas"/>
          <w:sz w:val="18"/>
        </w:rPr>
        <w:t>NC_082675.1     17548642   -.---.-.--.----.--.--.--.---.---.--.---.--........            17548661</w:t>
      </w:r>
    </w:p>
    <w:p>
      <w:r>
        <w:rPr>
          <w:rFonts w:ascii="Consolas" w:hAnsi="Consolas"/>
          <w:sz w:val="18"/>
        </w:rPr>
        <w:t>NC_082675.1     18186815   -.---.-.--.----.--.--.--.---.---.--.---.                      18186826</w:t>
      </w:r>
    </w:p>
    <w:p>
      <w:r>
        <w:rPr>
          <w:rFonts w:ascii="Consolas" w:hAnsi="Consolas"/>
          <w:sz w:val="18"/>
        </w:rPr>
        <w:t>NC_082675.1     18260223   -.---.-.--.----.--.--.--.---.---.--.---.                      18260212</w:t>
      </w:r>
    </w:p>
    <w:p>
      <w:r>
        <w:rPr>
          <w:rFonts w:ascii="Consolas" w:hAnsi="Consolas"/>
          <w:sz w:val="18"/>
        </w:rPr>
        <w:t>NC_082675.1     18499278   -.---.-.--.----.--.--.--.---.---.--.---.--....                18499293</w:t>
      </w:r>
    </w:p>
    <w:p>
      <w:r>
        <w:rPr>
          <w:rFonts w:ascii="Consolas" w:hAnsi="Consolas"/>
          <w:sz w:val="18"/>
        </w:rPr>
        <w:t>NC_082675.1     18499274   -.---.-.--.----.--.--.--.---.---.--.---.--........            18499293</w:t>
      </w:r>
    </w:p>
    <w:p>
      <w:r>
        <w:rPr>
          <w:rFonts w:ascii="Consolas" w:hAnsi="Consolas"/>
          <w:sz w:val="18"/>
        </w:rPr>
        <w:t>NC_082675.1     18788318   -.---.-.--.----.--.--.--.---.---.--.---.--........            18788337</w:t>
      </w:r>
    </w:p>
    <w:p>
      <w:r>
        <w:rPr>
          <w:rFonts w:ascii="Consolas" w:hAnsi="Consolas"/>
          <w:sz w:val="18"/>
        </w:rPr>
        <w:t>NC_082675.1     19163588   -.---.-.--.----.--.--.--.---.---.--.---.--........            19163569</w:t>
      </w:r>
    </w:p>
    <w:p>
      <w:r>
        <w:rPr>
          <w:rFonts w:ascii="Consolas" w:hAnsi="Consolas"/>
          <w:sz w:val="18"/>
        </w:rPr>
        <w:t>NC_082675.1     20537342   -.---.-.--.----.--.--.--.---.---.--.---.--...........         20537320</w:t>
      </w:r>
    </w:p>
    <w:p>
      <w:r>
        <w:rPr>
          <w:rFonts w:ascii="Consolas" w:hAnsi="Consolas"/>
          <w:sz w:val="18"/>
        </w:rPr>
        <w:t>NC_082675.1     21763762   -.---.-.--.----.--.--.--.---.---.--.---.--........            21763743</w:t>
      </w:r>
    </w:p>
    <w:p>
      <w:r>
        <w:rPr>
          <w:rFonts w:ascii="Consolas" w:hAnsi="Consolas"/>
          <w:sz w:val="18"/>
        </w:rPr>
        <w:t>NC_082675.1     21763758   -.---.-.--.----.--.--.--.---.---.--.---.--....                21763743</w:t>
      </w:r>
    </w:p>
    <w:p>
      <w:r>
        <w:rPr>
          <w:rFonts w:ascii="Consolas" w:hAnsi="Consolas"/>
          <w:sz w:val="18"/>
        </w:rPr>
        <w:t>NC_082675.1     21974256   -.---.-.--.----.--.--.--.---.---.--.---.--.........           21974276</w:t>
      </w:r>
    </w:p>
    <w:p>
      <w:r>
        <w:rPr>
          <w:rFonts w:ascii="Consolas" w:hAnsi="Consolas"/>
          <w:sz w:val="18"/>
        </w:rPr>
        <w:t>NC_082675.1     22861771   -.---.-.--.----.--.--.--.---.---.--.---.--....                22861756</w:t>
      </w:r>
    </w:p>
    <w:p>
      <w:r>
        <w:rPr>
          <w:rFonts w:ascii="Consolas" w:hAnsi="Consolas"/>
          <w:sz w:val="18"/>
        </w:rPr>
        <w:t>NC_082675.1     22861767   -.---.-.--.----.--.--.--.---.---.--.---.                      22861756</w:t>
      </w:r>
    </w:p>
    <w:p>
      <w:r>
        <w:rPr>
          <w:rFonts w:ascii="Consolas" w:hAnsi="Consolas"/>
          <w:sz w:val="18"/>
        </w:rPr>
        <w:t>NC_082675.1     22993320   -.---.-.--.----.--.--.--.---.---.--.---.--..                  22993333</w:t>
      </w:r>
    </w:p>
    <w:p>
      <w:r>
        <w:rPr>
          <w:rFonts w:ascii="Consolas" w:hAnsi="Consolas"/>
          <w:sz w:val="18"/>
        </w:rPr>
        <w:t>NC_082675.1     22993316   -.---.-.--.----.--.--.--.---.---.--.---.--......              22993333</w:t>
      </w:r>
    </w:p>
    <w:p>
      <w:r>
        <w:rPr>
          <w:rFonts w:ascii="Consolas" w:hAnsi="Consolas"/>
          <w:sz w:val="18"/>
        </w:rPr>
        <w:t>NC_082675.1     23010454   -.---.-.--.----.--.--.--.---.---.--.---.--.........           23010434</w:t>
      </w:r>
    </w:p>
    <w:p>
      <w:r>
        <w:rPr>
          <w:rFonts w:ascii="Consolas" w:hAnsi="Consolas"/>
          <w:sz w:val="18"/>
        </w:rPr>
        <w:t>NC_082675.1     23033277   -.---.-.--.----.--.--.--.---.---.--.---.                      23033288</w:t>
      </w:r>
    </w:p>
    <w:p>
      <w:r>
        <w:rPr>
          <w:rFonts w:ascii="Consolas" w:hAnsi="Consolas"/>
          <w:sz w:val="18"/>
        </w:rPr>
        <w:t>NC_082675.1     23033273   -.---.-.--.----.--.--.--.---.---.--.---.--....                23033288</w:t>
      </w:r>
    </w:p>
    <w:p>
      <w:r>
        <w:rPr>
          <w:rFonts w:ascii="Consolas" w:hAnsi="Consolas"/>
          <w:sz w:val="18"/>
        </w:rPr>
        <w:t>NC_082675.1     23306804   -.---.-.--.----.--.--.--.---.---.--.---.--....                23306819</w:t>
      </w:r>
    </w:p>
    <w:p>
      <w:r>
        <w:rPr>
          <w:rFonts w:ascii="Consolas" w:hAnsi="Consolas"/>
          <w:sz w:val="18"/>
        </w:rPr>
        <w:t>NC_082675.1     23458176   -.---.-.--.----.--.--.--.---.---.--.---.--....                23458191</w:t>
      </w:r>
    </w:p>
    <w:p>
      <w:r>
        <w:rPr>
          <w:rFonts w:ascii="Consolas" w:hAnsi="Consolas"/>
          <w:sz w:val="18"/>
        </w:rPr>
        <w:t>NC_082675.1     24183846   -.---.-.--.----.--.--.--.---.---.--.---.--.                   24183858</w:t>
      </w:r>
    </w:p>
    <w:p>
      <w:r>
        <w:rPr>
          <w:rFonts w:ascii="Consolas" w:hAnsi="Consolas"/>
          <w:sz w:val="18"/>
        </w:rPr>
        <w:t>NC_082675.1     24183842   -.---.-.--.----.--.--.--.---.---.--.---.--.....               24183858</w:t>
      </w:r>
    </w:p>
    <w:p>
      <w:r>
        <w:rPr>
          <w:rFonts w:ascii="Consolas" w:hAnsi="Consolas"/>
          <w:sz w:val="18"/>
        </w:rPr>
        <w:t>NC_082675.1     25109147   -.---.-.--.----.--.--.--.---.---.--.---.--....                25109132</w:t>
      </w:r>
    </w:p>
    <w:p>
      <w:r>
        <w:rPr>
          <w:rFonts w:ascii="Consolas" w:hAnsi="Consolas"/>
          <w:sz w:val="18"/>
        </w:rPr>
        <w:t>NC_082675.1     25137126   -.---.-.--.----.--.--.--.---.---.--.---.--....                25137111</w:t>
      </w:r>
    </w:p>
    <w:p>
      <w:r>
        <w:rPr>
          <w:rFonts w:ascii="Consolas" w:hAnsi="Consolas"/>
          <w:sz w:val="18"/>
        </w:rPr>
        <w:t>NC_082675.1     25993904   -.---.-.--.----.--.--.--.---.---.--.---.                      25993893</w:t>
      </w:r>
    </w:p>
    <w:p>
      <w:r>
        <w:rPr>
          <w:rFonts w:ascii="Consolas" w:hAnsi="Consolas"/>
          <w:sz w:val="18"/>
        </w:rPr>
        <w:t>NC_082675.1     26265209   -.---.-.--.----.--.--.--.---.---.--.---.                      26265220</w:t>
      </w:r>
    </w:p>
    <w:p>
      <w:r>
        <w:rPr>
          <w:rFonts w:ascii="Consolas" w:hAnsi="Consolas"/>
          <w:sz w:val="18"/>
        </w:rPr>
        <w:t>NC_082675.1     26279815   -.---.-.--.----.--.--.--.---.---.--.---.--........            26279796</w:t>
      </w:r>
    </w:p>
    <w:p>
      <w:r>
        <w:rPr>
          <w:rFonts w:ascii="Consolas" w:hAnsi="Consolas"/>
          <w:sz w:val="18"/>
        </w:rPr>
        <w:t>NC_082675.1     26331593   -.---.-.--.----.--.--.--.---.---.--.---.--....                26331578</w:t>
      </w:r>
    </w:p>
    <w:p>
      <w:r>
        <w:rPr>
          <w:rFonts w:ascii="Consolas" w:hAnsi="Consolas"/>
          <w:sz w:val="18"/>
        </w:rPr>
        <w:t>NC_082675.1     26929189   -.---.-.--.----.--.--.--.---.---.--.---.--.........           26929209</w:t>
      </w:r>
    </w:p>
    <w:p>
      <w:r>
        <w:rPr>
          <w:rFonts w:ascii="Consolas" w:hAnsi="Consolas"/>
          <w:sz w:val="18"/>
        </w:rPr>
        <w:t>NC_082675.1     27545617   -.---.-.--.----.--.--.--.---.---.--.---.--....                27545632</w:t>
      </w:r>
    </w:p>
    <w:p>
      <w:r>
        <w:rPr>
          <w:rFonts w:ascii="Consolas" w:hAnsi="Consolas"/>
          <w:sz w:val="18"/>
        </w:rPr>
        <w:t>NC_082675.1     28208880   -.---.-.--.----.--.--.--.---.---.--.---.                      28208869</w:t>
      </w:r>
    </w:p>
    <w:p>
      <w:r>
        <w:rPr>
          <w:rFonts w:ascii="Consolas" w:hAnsi="Consolas"/>
          <w:sz w:val="18"/>
        </w:rPr>
        <w:t>NC_082675.1     28423046   -.---.-.--.----.--.--.--.---.---.--.---.--....                28423031</w:t>
      </w:r>
    </w:p>
    <w:p>
      <w:r>
        <w:rPr>
          <w:rFonts w:ascii="Consolas" w:hAnsi="Consolas"/>
          <w:sz w:val="18"/>
        </w:rPr>
        <w:t>NC_082675.1     28797146   -.---.-.--.----.--.--.--.---.---.--.---.                      28797135</w:t>
      </w:r>
    </w:p>
    <w:p>
      <w:r>
        <w:rPr>
          <w:rFonts w:ascii="Consolas" w:hAnsi="Consolas"/>
          <w:sz w:val="18"/>
        </w:rPr>
        <w:t>NC_082675.1     30052342   -.---.-.--.----.--.--.--.---.---.--.---.--....                30052327</w:t>
      </w:r>
    </w:p>
    <w:p>
      <w:r>
        <w:rPr>
          <w:rFonts w:ascii="Consolas" w:hAnsi="Consolas"/>
          <w:sz w:val="18"/>
        </w:rPr>
        <w:t>NC_082675.1     30052338   -.---.-.--.----.--.--.--.---.---.--.---.                      30052327</w:t>
      </w:r>
    </w:p>
    <w:p>
      <w:r>
        <w:rPr>
          <w:rFonts w:ascii="Consolas" w:hAnsi="Consolas"/>
          <w:sz w:val="18"/>
        </w:rPr>
        <w:t>NC_082675.1     30184140   -.---.-.--.----.--.--.--.---.---.--.---.--....                30184155</w:t>
      </w:r>
    </w:p>
    <w:p>
      <w:r>
        <w:rPr>
          <w:rFonts w:ascii="Consolas" w:hAnsi="Consolas"/>
          <w:sz w:val="18"/>
        </w:rPr>
        <w:t>NC_082675.1     30188270   -.---.-.--.----.--.--.--.---.---.--.---.--........            30188251</w:t>
      </w:r>
    </w:p>
    <w:p>
      <w:r>
        <w:rPr>
          <w:rFonts w:ascii="Consolas" w:hAnsi="Consolas"/>
          <w:sz w:val="18"/>
        </w:rPr>
        <w:t>NC_082675.1     30420076   -.---.-.--.----.--.--.--.---.---.--.---.                      30420065</w:t>
      </w:r>
    </w:p>
    <w:p>
      <w:r>
        <w:rPr>
          <w:rFonts w:ascii="Consolas" w:hAnsi="Consolas"/>
          <w:sz w:val="18"/>
        </w:rPr>
        <w:t>NC_082675.1     30556470   -.---.-.--.----.--.--.--.---.---.--.---.                      30556481</w:t>
      </w:r>
    </w:p>
    <w:p>
      <w:r>
        <w:rPr>
          <w:rFonts w:ascii="Consolas" w:hAnsi="Consolas"/>
          <w:sz w:val="18"/>
        </w:rPr>
        <w:t>NC_082675.1     30969682   -.---.-.--.----.--.--.--.---.---.--.---.--....                30969667</w:t>
      </w:r>
    </w:p>
    <w:p>
      <w:r>
        <w:rPr>
          <w:rFonts w:ascii="Consolas" w:hAnsi="Consolas"/>
          <w:sz w:val="18"/>
        </w:rPr>
        <w:t>NC_082675.1     31245489   -.---.-.--.----.--.--.--.---.---.--.                          31245479</w:t>
      </w:r>
    </w:p>
    <w:p>
      <w:r>
        <w:rPr>
          <w:rFonts w:ascii="Consolas" w:hAnsi="Consolas"/>
          <w:sz w:val="18"/>
        </w:rPr>
        <w:t>NC_082675.1     31994445   -.---.-.--.----.--.--.--.---.---.--.---.                      31994434</w:t>
      </w:r>
    </w:p>
    <w:p>
      <w:r>
        <w:rPr>
          <w:rFonts w:ascii="Consolas" w:hAnsi="Consolas"/>
          <w:sz w:val="18"/>
        </w:rPr>
        <w:t>NC_082675.1     34049655   -.---.-.--.----.--.--.--.---.---.--.---.--....                34049670</w:t>
      </w:r>
    </w:p>
    <w:p>
      <w:r>
        <w:rPr>
          <w:rFonts w:ascii="Consolas" w:hAnsi="Consolas"/>
          <w:sz w:val="18"/>
        </w:rPr>
        <w:t>NC_082675.1     34049651   -.---.-.--.----.--.--.--.---.---.--.---.--........            34049670</w:t>
      </w:r>
    </w:p>
    <w:p>
      <w:r>
        <w:rPr>
          <w:rFonts w:ascii="Consolas" w:hAnsi="Consolas"/>
          <w:sz w:val="18"/>
        </w:rPr>
        <w:t>NC_082675.1     35348914   -.---.-.--.----.--.--.--.---.---.--.---.                      35348903</w:t>
      </w:r>
    </w:p>
    <w:p>
      <w:r>
        <w:rPr>
          <w:rFonts w:ascii="Consolas" w:hAnsi="Consolas"/>
          <w:sz w:val="18"/>
        </w:rPr>
        <w:t>NC_082675.1     35550688   -.---.-.--.----.--.--.--.---.---.--.---.--....                35550703</w:t>
      </w:r>
    </w:p>
    <w:p>
      <w:r>
        <w:rPr>
          <w:rFonts w:ascii="Consolas" w:hAnsi="Consolas"/>
          <w:sz w:val="18"/>
        </w:rPr>
        <w:t>NC_082675.1     36392676   -.---.-.--.----.--.--.--.---.---.--.---.                      36392687</w:t>
      </w:r>
    </w:p>
    <w:p>
      <w:r>
        <w:rPr>
          <w:rFonts w:ascii="Consolas" w:hAnsi="Consolas"/>
          <w:sz w:val="18"/>
        </w:rPr>
        <w:t>NC_082675.1     36392672   -.---.-.--.----.--.--.--.---.---.--.---.--....                36392687</w:t>
      </w:r>
    </w:p>
    <w:p>
      <w:r>
        <w:rPr>
          <w:rFonts w:ascii="Consolas" w:hAnsi="Consolas"/>
          <w:sz w:val="18"/>
        </w:rPr>
        <w:t>NC_082675.1     36392668   -.---.-.--.----.--.--.--.---.---.--.---.--........            36392687</w:t>
      </w:r>
    </w:p>
    <w:p>
      <w:r>
        <w:rPr>
          <w:rFonts w:ascii="Consolas" w:hAnsi="Consolas"/>
          <w:sz w:val="18"/>
        </w:rPr>
        <w:t>NC_082675.1     36997638   -.---.-.--.----.--.--.--.---.---.--.---.--....                36997653</w:t>
      </w:r>
    </w:p>
    <w:p>
      <w:r>
        <w:rPr>
          <w:rFonts w:ascii="Consolas" w:hAnsi="Consolas"/>
          <w:sz w:val="18"/>
        </w:rPr>
        <w:t>NC_082675.1     37038797   -.---.-.--.----.--.--.--.---.---.--.---.--....                37038782</w:t>
      </w:r>
    </w:p>
    <w:p>
      <w:r>
        <w:rPr>
          <w:rFonts w:ascii="Consolas" w:hAnsi="Consolas"/>
          <w:sz w:val="18"/>
        </w:rPr>
        <w:t>NC_082675.1     37038793   -.---.-.--.----.--.--.--.---.---.--.---.                      37038782</w:t>
      </w:r>
    </w:p>
    <w:p>
      <w:r>
        <w:rPr>
          <w:rFonts w:ascii="Consolas" w:hAnsi="Consolas"/>
          <w:sz w:val="18"/>
        </w:rPr>
        <w:t>NC_082675.1     37468988   -.---.-.--.----.--.--.--.---.---.--.                          37468978</w:t>
      </w:r>
    </w:p>
    <w:p>
      <w:r>
        <w:rPr>
          <w:rFonts w:ascii="Consolas" w:hAnsi="Consolas"/>
          <w:sz w:val="18"/>
        </w:rPr>
        <w:t>NC_082675.1     37641680   -.---.-.--.----.--.--.--.---.---.--.---.                      37641669</w:t>
      </w:r>
    </w:p>
    <w:p>
      <w:r>
        <w:rPr>
          <w:rFonts w:ascii="Consolas" w:hAnsi="Consolas"/>
          <w:sz w:val="18"/>
        </w:rPr>
        <w:t>NC_082675.1     37801313   -.---.-.--.----.--.--.--.---.---.--.---.--....                37801328</w:t>
      </w:r>
    </w:p>
    <w:p>
      <w:r>
        <w:rPr>
          <w:rFonts w:ascii="Consolas" w:hAnsi="Consolas"/>
          <w:sz w:val="18"/>
        </w:rPr>
        <w:t>NC_082675.1     37801309   -.---.-.--.----.--.--.--.---.---.--.---.--........            37801328</w:t>
      </w:r>
    </w:p>
    <w:p>
      <w:r>
        <w:rPr>
          <w:rFonts w:ascii="Consolas" w:hAnsi="Consolas"/>
          <w:sz w:val="18"/>
        </w:rPr>
        <w:t>NC_082675.1     38048577   -.---.-.--.----.--.--.--.---.---.--.---.                      38048588</w:t>
      </w:r>
    </w:p>
    <w:p>
      <w:r>
        <w:rPr>
          <w:rFonts w:ascii="Consolas" w:hAnsi="Consolas"/>
          <w:sz w:val="18"/>
        </w:rPr>
        <w:t>NC_082675.1     38366517   -.---.-.--.----.--.--.--.---.---.--.---.--....                38366502</w:t>
      </w:r>
    </w:p>
    <w:p>
      <w:r>
        <w:rPr>
          <w:rFonts w:ascii="Consolas" w:hAnsi="Consolas"/>
          <w:sz w:val="18"/>
        </w:rPr>
        <w:t>NC_082675.1     38877684   -.---.-.--.----.--.--.--.---.---.--.---.                      38877695</w:t>
      </w:r>
    </w:p>
    <w:p>
      <w:r>
        <w:rPr>
          <w:rFonts w:ascii="Consolas" w:hAnsi="Consolas"/>
          <w:sz w:val="18"/>
        </w:rPr>
        <w:t>NC_082675.1     39209371   -.---.-.--.----.--.--.--.                                     39209378</w:t>
      </w:r>
    </w:p>
    <w:p>
      <w:r>
        <w:rPr>
          <w:rFonts w:ascii="Consolas" w:hAnsi="Consolas"/>
          <w:sz w:val="18"/>
        </w:rPr>
        <w:t>NC_082675.1     39246689   -.---.-.--.----.--.--.--.---.---.--.---.--........            39246670</w:t>
      </w:r>
    </w:p>
    <w:p>
      <w:r>
        <w:rPr>
          <w:rFonts w:ascii="Consolas" w:hAnsi="Consolas"/>
          <w:sz w:val="18"/>
        </w:rPr>
        <w:t>NC_082675.1     39259462   -.---.-.--.----.--.--.--.---.---.--.---.--........            39259443</w:t>
      </w:r>
    </w:p>
    <w:p>
      <w:r>
        <w:rPr>
          <w:rFonts w:ascii="Consolas" w:hAnsi="Consolas"/>
          <w:sz w:val="18"/>
        </w:rPr>
        <w:t>NC_082675.1     39685874   -.---.-.--.----.--.--.--.---.---.--.---.--........            39685855</w:t>
      </w:r>
    </w:p>
    <w:p>
      <w:r>
        <w:rPr>
          <w:rFonts w:ascii="Consolas" w:hAnsi="Consolas"/>
          <w:sz w:val="18"/>
        </w:rPr>
        <w:t>NC_082675.1     39767992   -.---.-.--.----.--.--.--.---.---.--.---.--....                39768007</w:t>
      </w:r>
    </w:p>
    <w:p>
      <w:r>
        <w:rPr>
          <w:rFonts w:ascii="Consolas" w:hAnsi="Consolas"/>
          <w:sz w:val="18"/>
        </w:rPr>
        <w:t>NC_082675.1     40448438   -.---.-.--.----.--.--.--.---.---.--.---.--....                40448453</w:t>
      </w:r>
    </w:p>
    <w:p>
      <w:r>
        <w:rPr>
          <w:rFonts w:ascii="Consolas" w:hAnsi="Consolas"/>
          <w:sz w:val="18"/>
        </w:rPr>
        <w:t>NC_082675.1     40964352   -.---.-.--.----.--.--.--.---.---.--.---.                      40964363</w:t>
      </w:r>
    </w:p>
    <w:p>
      <w:r>
        <w:rPr>
          <w:rFonts w:ascii="Consolas" w:hAnsi="Consolas"/>
          <w:sz w:val="18"/>
        </w:rPr>
        <w:t>NC_082675.1     41023288   -.---.-.--.----.--.--.--.---.---.--.---.                      41023277</w:t>
      </w:r>
    </w:p>
    <w:p>
      <w:r>
        <w:rPr>
          <w:rFonts w:ascii="Consolas" w:hAnsi="Consolas"/>
          <w:sz w:val="18"/>
        </w:rPr>
        <w:t>NC_082675.1     41281945   -.---.-.--.----.--.--.--.---.---.--.---.--...........         41281923</w:t>
      </w:r>
    </w:p>
    <w:p>
      <w:r>
        <w:rPr>
          <w:rFonts w:ascii="Consolas" w:hAnsi="Consolas"/>
          <w:sz w:val="18"/>
        </w:rPr>
        <w:t>NC_082675.1     42349934   -.---.-.--.----.--.--.--.---.---.--.---.--....                42349949</w:t>
      </w:r>
    </w:p>
    <w:p>
      <w:r>
        <w:rPr>
          <w:rFonts w:ascii="Consolas" w:hAnsi="Consolas"/>
          <w:sz w:val="18"/>
        </w:rPr>
        <w:t>NC_082675.1     42541092   -.---.-.--.----.--.--.--.---.---.--.---.                      42541081</w:t>
      </w:r>
    </w:p>
    <w:p>
      <w:r>
        <w:rPr>
          <w:rFonts w:ascii="Consolas" w:hAnsi="Consolas"/>
          <w:sz w:val="18"/>
        </w:rPr>
        <w:t>NC_082675.1     43427623   -.---.-.--.----.--.--.--.---.---.--.---.--....                43427608</w:t>
      </w:r>
    </w:p>
    <w:p>
      <w:r>
        <w:rPr>
          <w:rFonts w:ascii="Consolas" w:hAnsi="Consolas"/>
          <w:sz w:val="18"/>
        </w:rPr>
        <w:t>NC_082675.1     43427619   -.---.-.--.----.--.--.--.---.---.--.---.                      43427608</w:t>
      </w:r>
    </w:p>
    <w:p>
      <w:r>
        <w:rPr>
          <w:rFonts w:ascii="Consolas" w:hAnsi="Consolas"/>
          <w:sz w:val="18"/>
        </w:rPr>
        <w:t>NC_082675.1     43629174   -.---.-.--.----.--.--.--.---.---.--.---.--....                43629189</w:t>
      </w:r>
    </w:p>
    <w:p>
      <w:r>
        <w:rPr>
          <w:rFonts w:ascii="Consolas" w:hAnsi="Consolas"/>
          <w:sz w:val="18"/>
        </w:rPr>
        <w:t>NC_082675.1     43629170   -.---.-.--.----.--.--.--.---.---.--.---.--........            43629189</w:t>
      </w:r>
    </w:p>
    <w:p>
      <w:r>
        <w:rPr>
          <w:rFonts w:ascii="Consolas" w:hAnsi="Consolas"/>
          <w:sz w:val="18"/>
        </w:rPr>
        <w:t>NC_082675.1     44061311   -.---.-.--.----.--.--.--.---.---.--.---.--.........           44061331</w:t>
      </w:r>
    </w:p>
    <w:p>
      <w:r>
        <w:rPr>
          <w:rFonts w:ascii="Consolas" w:hAnsi="Consolas"/>
          <w:sz w:val="18"/>
        </w:rPr>
        <w:t>NC_082675.1     44507433   -.---.-.--.----.--.--.--.---.---.--.---.--....                44507448</w:t>
      </w:r>
    </w:p>
    <w:p>
      <w:r>
        <w:rPr>
          <w:rFonts w:ascii="Consolas" w:hAnsi="Consolas"/>
          <w:sz w:val="18"/>
        </w:rPr>
        <w:t>NC_082675.1     45144885   -.---.-.--.----.--.--.--.---.---.--.---.                      45144874</w:t>
      </w:r>
    </w:p>
    <w:p>
      <w:r>
        <w:rPr>
          <w:rFonts w:ascii="Consolas" w:hAnsi="Consolas"/>
          <w:sz w:val="18"/>
        </w:rPr>
        <w:t>NC_082675.1     46087059   -.---.-.--.----.--.--.--.---.---.--.---.--........            46087040</w:t>
      </w:r>
    </w:p>
    <w:p>
      <w:r>
        <w:rPr>
          <w:rFonts w:ascii="Consolas" w:hAnsi="Consolas"/>
          <w:sz w:val="18"/>
        </w:rPr>
        <w:t>NC_082675.1     46519175   -.---.-.--.----.--.--.--.---.---.--.---.--.........           46519195</w:t>
      </w:r>
    </w:p>
    <w:p>
      <w:r>
        <w:rPr>
          <w:rFonts w:ascii="Consolas" w:hAnsi="Consolas"/>
          <w:sz w:val="18"/>
        </w:rPr>
        <w:t>NC_082675.1     46747734   -.---.-.--.----.--.--.--.---.---.--.---.                      46747745</w:t>
      </w:r>
    </w:p>
    <w:p>
      <w:r>
        <w:rPr>
          <w:rFonts w:ascii="Consolas" w:hAnsi="Consolas"/>
          <w:sz w:val="18"/>
        </w:rPr>
        <w:t>NC_082675.1     47071748   -.---.-.--.----.--.--.--.---.---.--.---.                      47071737</w:t>
      </w:r>
    </w:p>
    <w:p>
      <w:r>
        <w:rPr>
          <w:rFonts w:ascii="Consolas" w:hAnsi="Consolas"/>
          <w:sz w:val="18"/>
        </w:rPr>
        <w:t>NC_082675.1     47318051   -.---.-.--.----.--.--.--.---.---.--.---.                      47318062</w:t>
      </w:r>
    </w:p>
    <w:p>
      <w:r>
        <w:rPr>
          <w:rFonts w:ascii="Consolas" w:hAnsi="Consolas"/>
          <w:sz w:val="18"/>
        </w:rPr>
        <w:t>NC_082675.1     47318047   -.---.-.--.----.--.--.--.---.---.--.---.--....                47318062</w:t>
      </w:r>
    </w:p>
    <w:p>
      <w:r>
        <w:rPr>
          <w:rFonts w:ascii="Consolas" w:hAnsi="Consolas"/>
          <w:sz w:val="18"/>
        </w:rPr>
        <w:t>NC_082675.1     47522073   -.---.-.--.----.--.--.--.---.---.--.---.--..........          47522094</w:t>
      </w:r>
    </w:p>
    <w:p>
      <w:r>
        <w:rPr>
          <w:rFonts w:ascii="Consolas" w:hAnsi="Consolas"/>
          <w:sz w:val="18"/>
        </w:rPr>
        <w:t>NC_082675.1     50285094   -.---.-.--.----.--.--.--.---.---.--.---.--.........           50285074</w:t>
      </w:r>
    </w:p>
    <w:p>
      <w:r>
        <w:rPr>
          <w:rFonts w:ascii="Consolas" w:hAnsi="Consolas"/>
          <w:sz w:val="18"/>
        </w:rPr>
        <w:t>NC_082675.1     52347997   -.---.-.--.----.--.--.--.---.---.--.---.--.........           52347977</w:t>
      </w:r>
    </w:p>
    <w:p>
      <w:r>
        <w:rPr>
          <w:rFonts w:ascii="Consolas" w:hAnsi="Consolas"/>
          <w:sz w:val="18"/>
        </w:rPr>
        <w:t>NC_082675.1     52648215   -.---.-.--.----.--.--.--.---.---.--.---.                      52648226</w:t>
      </w:r>
    </w:p>
    <w:p>
      <w:r>
        <w:rPr>
          <w:rFonts w:ascii="Consolas" w:hAnsi="Consolas"/>
          <w:sz w:val="18"/>
        </w:rPr>
        <w:t>NC_082675.1     53370098   -.---.-.--.----.--.--.--.---.---.--.---.--........            53370079</w:t>
      </w:r>
    </w:p>
    <w:p>
      <w:r>
        <w:rPr>
          <w:rFonts w:ascii="Consolas" w:hAnsi="Consolas"/>
          <w:sz w:val="18"/>
        </w:rPr>
        <w:t>NC_082675.1     53370094   -.---.-.--.----.--.--.--.---.---.--.---.--....                53370079</w:t>
      </w:r>
    </w:p>
    <w:p>
      <w:r>
        <w:rPr>
          <w:rFonts w:ascii="Consolas" w:hAnsi="Consolas"/>
          <w:sz w:val="18"/>
        </w:rPr>
        <w:t>NC_082675.1     53370090   -.---.-.--.----.--.--.--.---.---.--.---.                      53370079</w:t>
      </w:r>
    </w:p>
    <w:p>
      <w:r>
        <w:rPr>
          <w:rFonts w:ascii="Consolas" w:hAnsi="Consolas"/>
          <w:sz w:val="18"/>
        </w:rPr>
        <w:t>NC_082675.1     53884240   -.---.-.--.----.--.--.--.---.---.--.---.--........            53884259</w:t>
      </w:r>
    </w:p>
    <w:p>
      <w:r>
        <w:rPr>
          <w:rFonts w:ascii="Consolas" w:hAnsi="Consolas"/>
          <w:sz w:val="18"/>
        </w:rPr>
        <w:t>NC_082675.1     54300884   -.---.-.--.----.--.--.--.---.---.--.---.--.........           54300864</w:t>
      </w:r>
    </w:p>
    <w:p>
      <w:r>
        <w:rPr>
          <w:rFonts w:ascii="Consolas" w:hAnsi="Consolas"/>
          <w:sz w:val="18"/>
        </w:rPr>
        <w:t>NC_082675.1     54339139   -.---.-.--.----.--.--.--.---.---.--.---.                      54339150</w:t>
      </w:r>
    </w:p>
    <w:p>
      <w:r>
        <w:rPr>
          <w:rFonts w:ascii="Consolas" w:hAnsi="Consolas"/>
          <w:sz w:val="18"/>
        </w:rPr>
        <w:t>NC_082675.1     54863052   -.---.-.--.----.--.--.--.---.---.--.---.                      54863063</w:t>
      </w:r>
    </w:p>
    <w:p>
      <w:r>
        <w:rPr>
          <w:rFonts w:ascii="Consolas" w:hAnsi="Consolas"/>
          <w:sz w:val="18"/>
        </w:rPr>
        <w:t>NC_082675.1     55369835   -.---.-.--.----.--.--.--.---.---.--.---.                      55369846</w:t>
      </w:r>
    </w:p>
    <w:p>
      <w:r>
        <w:rPr>
          <w:rFonts w:ascii="Consolas" w:hAnsi="Consolas"/>
          <w:sz w:val="18"/>
        </w:rPr>
        <w:t>NC_082675.1     56494546   -.---.-.--.----.--.--.--.---.---.--.---.--........            56494565</w:t>
      </w:r>
    </w:p>
    <w:p>
      <w:r>
        <w:rPr>
          <w:rFonts w:ascii="Consolas" w:hAnsi="Consolas"/>
          <w:sz w:val="18"/>
        </w:rPr>
        <w:t>NC_082675.1     56672919   -.---.-.--.----.--.--.--.---.---.--.---.--....                56672904</w:t>
      </w:r>
    </w:p>
    <w:p>
      <w:r>
        <w:rPr>
          <w:rFonts w:ascii="Consolas" w:hAnsi="Consolas"/>
          <w:sz w:val="18"/>
        </w:rPr>
        <w:t>NC_082675.1     56902068   -.---.-.--.----.--.--.--.---.---.--.---.--........            56902087</w:t>
      </w:r>
    </w:p>
    <w:p>
      <w:r>
        <w:rPr>
          <w:rFonts w:ascii="Consolas" w:hAnsi="Consolas"/>
          <w:sz w:val="18"/>
        </w:rPr>
        <w:t>NC_082675.1     57139008   -.---.-.--.----.--.--.--.---.---.--.                          57138998</w:t>
      </w:r>
    </w:p>
    <w:p>
      <w:r>
        <w:rPr>
          <w:rFonts w:ascii="Consolas" w:hAnsi="Consolas"/>
          <w:sz w:val="18"/>
        </w:rPr>
        <w:t>NC_082675.1     57454001   -.---.-.--.----.--.--.--.---.---.--.---.--........            57453982</w:t>
      </w:r>
    </w:p>
    <w:p>
      <w:r>
        <w:rPr>
          <w:rFonts w:ascii="Consolas" w:hAnsi="Consolas"/>
          <w:sz w:val="18"/>
        </w:rPr>
        <w:t>NC_082675.1     57701601   -.---.-.--.----.--.--.--.---.---.--.---.--.........           57701581</w:t>
      </w:r>
    </w:p>
    <w:p>
      <w:r>
        <w:rPr>
          <w:rFonts w:ascii="Consolas" w:hAnsi="Consolas"/>
          <w:sz w:val="18"/>
        </w:rPr>
        <w:t>NC_082675.1     58306010   -.---.-.--.----.--.--.--.---.---.--.---.                      58305999</w:t>
      </w:r>
    </w:p>
    <w:p>
      <w:r>
        <w:rPr>
          <w:rFonts w:ascii="Consolas" w:hAnsi="Consolas"/>
          <w:sz w:val="18"/>
        </w:rPr>
        <w:t>NC_082675.1     58689889   -.---.-.--.----.--.--.--.---.---.--.---.--........            58689870</w:t>
      </w:r>
    </w:p>
    <w:p>
      <w:r>
        <w:rPr>
          <w:rFonts w:ascii="Consolas" w:hAnsi="Consolas"/>
          <w:sz w:val="18"/>
        </w:rPr>
        <w:t>NC_082675.1     58690728   -.---.-.--.----.--.--.--.---.---.--.---.--.........           58690748</w:t>
      </w:r>
    </w:p>
    <w:p>
      <w:r>
        <w:rPr>
          <w:rFonts w:ascii="Consolas" w:hAnsi="Consolas"/>
          <w:sz w:val="18"/>
        </w:rPr>
        <w:t>NC_082675.1     58890384   -.---.-.--.----.--.--.--.---.---.--.---.                      58890395</w:t>
      </w:r>
    </w:p>
    <w:p>
      <w:r>
        <w:rPr>
          <w:rFonts w:ascii="Consolas" w:hAnsi="Consolas"/>
          <w:sz w:val="18"/>
        </w:rPr>
        <w:t>NC_082675.1     59128922   -.---.-.--.----.--.--.--.---.---.--.---.--.........           59128902</w:t>
      </w:r>
    </w:p>
    <w:p>
      <w:r>
        <w:rPr>
          <w:rFonts w:ascii="Consolas" w:hAnsi="Consolas"/>
          <w:sz w:val="18"/>
        </w:rPr>
        <w:t>NC_082675.1     61713254   -.---.-.--.----.--.--.--.---.---.--.---.--.........           61713274</w:t>
      </w:r>
    </w:p>
    <w:p>
      <w:r>
        <w:rPr>
          <w:rFonts w:ascii="Consolas" w:hAnsi="Consolas"/>
          <w:sz w:val="18"/>
        </w:rPr>
        <w:t>NC_082675.1     63004249   -.---.-.--.----.--.--.--.---.---.--.---.--........            63004230</w:t>
      </w:r>
    </w:p>
    <w:p>
      <w:r>
        <w:rPr>
          <w:rFonts w:ascii="Consolas" w:hAnsi="Consolas"/>
          <w:sz w:val="18"/>
        </w:rPr>
        <w:t>NC_082675.1     64357176   -.---.-.--.----.--.--.--.---.---.--.---.--....                64357191</w:t>
      </w:r>
    </w:p>
    <w:p>
      <w:r>
        <w:rPr>
          <w:rFonts w:ascii="Consolas" w:hAnsi="Consolas"/>
          <w:sz w:val="18"/>
        </w:rPr>
        <w:t>NC_082675.1     64758677   -.---.-.--.----.--.--.--.---.---.--.---.                      64758688</w:t>
      </w:r>
    </w:p>
    <w:p>
      <w:r>
        <w:rPr>
          <w:rFonts w:ascii="Consolas" w:hAnsi="Consolas"/>
          <w:sz w:val="18"/>
        </w:rPr>
        <w:t>NC_082675.1     65205186   -.---.-.--.----.--.--.--.---.---.--.---.                      65205175</w:t>
      </w:r>
    </w:p>
    <w:p>
      <w:r>
        <w:rPr>
          <w:rFonts w:ascii="Consolas" w:hAnsi="Consolas"/>
          <w:sz w:val="18"/>
        </w:rPr>
        <w:t>NC_082675.1     65392138   -.---.-.--.----.--.--.--.---.---.--.---.--....                65392153</w:t>
      </w:r>
    </w:p>
    <w:p>
      <w:r>
        <w:rPr>
          <w:rFonts w:ascii="Consolas" w:hAnsi="Consolas"/>
          <w:sz w:val="18"/>
        </w:rPr>
        <w:t>NC_082675.1     66210500   -.---.-.--.----.--.--.--.---.---.--.---.                      66210511</w:t>
      </w:r>
    </w:p>
    <w:p>
      <w:r>
        <w:rPr>
          <w:rFonts w:ascii="Consolas" w:hAnsi="Consolas"/>
          <w:sz w:val="18"/>
        </w:rPr>
        <w:t>NC_082675.1     66210496   -.---.-.--.----.--.--.--.---.---.--.---.--....                66210511</w:t>
      </w:r>
    </w:p>
    <w:p>
      <w:r>
        <w:rPr>
          <w:rFonts w:ascii="Consolas" w:hAnsi="Consolas"/>
          <w:sz w:val="18"/>
        </w:rPr>
        <w:t>NC_082675.1     66277514   -.---.-.--.----.--.--.--.---.---.--.---.                      66277525</w:t>
      </w:r>
    </w:p>
    <w:p>
      <w:r>
        <w:rPr>
          <w:rFonts w:ascii="Consolas" w:hAnsi="Consolas"/>
          <w:sz w:val="18"/>
        </w:rPr>
        <w:t>NC_082675.1     66671497   -.---.-.--.----.--.--.--.---.---.--.---.                      66671486</w:t>
      </w:r>
    </w:p>
    <w:p>
      <w:r>
        <w:rPr>
          <w:rFonts w:ascii="Consolas" w:hAnsi="Consolas"/>
          <w:sz w:val="18"/>
        </w:rPr>
        <w:t>NC_082675.1     67671708   -.---.-.--.----.--.--.--.---.---.--.                          67671698</w:t>
      </w:r>
    </w:p>
    <w:p>
      <w:r>
        <w:rPr>
          <w:rFonts w:ascii="Consolas" w:hAnsi="Consolas"/>
          <w:sz w:val="18"/>
        </w:rPr>
        <w:t>NC_082675.1     68378004   -.---.-.--.----.--.--.--.---.---.--.---.                      68378015</w:t>
      </w:r>
    </w:p>
    <w:p>
      <w:r>
        <w:rPr>
          <w:rFonts w:ascii="Consolas" w:hAnsi="Consolas"/>
          <w:sz w:val="18"/>
        </w:rPr>
        <w:t>NC_082675.1     68444938   -.---.-.--.----.--.--.--.---.---.--.---.                      68444949</w:t>
      </w:r>
    </w:p>
    <w:p>
      <w:r>
        <w:rPr>
          <w:rFonts w:ascii="Consolas" w:hAnsi="Consolas"/>
          <w:sz w:val="18"/>
        </w:rPr>
        <w:t>NC_082675.1     69037022   -.---.-.--.----.--.--.--.---.---.--.---.--....                69037007</w:t>
      </w:r>
    </w:p>
    <w:p>
      <w:r>
        <w:rPr>
          <w:rFonts w:ascii="Consolas" w:hAnsi="Consolas"/>
          <w:sz w:val="18"/>
        </w:rPr>
        <w:t>NC_082675.1     69468424   -.---.-.--.----.--.--.--.---.---.                             69468433</w:t>
      </w:r>
    </w:p>
    <w:p>
      <w:r>
        <w:rPr>
          <w:rFonts w:ascii="Consolas" w:hAnsi="Consolas"/>
          <w:sz w:val="18"/>
        </w:rPr>
        <w:t>NC_082675.1     70509909   -.---.-.--.----.--.--.--.---.---.--.---.--.........           70509889</w:t>
      </w:r>
    </w:p>
    <w:p>
      <w:r>
        <w:rPr>
          <w:rFonts w:ascii="Consolas" w:hAnsi="Consolas"/>
          <w:sz w:val="18"/>
        </w:rPr>
        <w:t>NC_082675.1     71077624   -.---.-.--.----.--.--.--.---.---.--.                          71077634</w:t>
      </w:r>
    </w:p>
    <w:p>
      <w:r>
        <w:rPr>
          <w:rFonts w:ascii="Consolas" w:hAnsi="Consolas"/>
          <w:sz w:val="18"/>
        </w:rPr>
        <w:t>NC_082675.1     71682482   -.---.-.--.----.--.--.--.---.---.--.                          71682472</w:t>
      </w:r>
    </w:p>
    <w:p>
      <w:r>
        <w:rPr>
          <w:rFonts w:ascii="Consolas" w:hAnsi="Consolas"/>
          <w:sz w:val="18"/>
        </w:rPr>
        <w:t>NC_082675.1     71765286   -.---.-.--.----.--.--.--.---.---.--.---.--....                71765271</w:t>
      </w:r>
    </w:p>
    <w:p>
      <w:r>
        <w:rPr>
          <w:rFonts w:ascii="Consolas" w:hAnsi="Consolas"/>
          <w:sz w:val="18"/>
        </w:rPr>
        <w:t>NC_082675.1     74131197   -.---.-.--.----.--.--.--.---.---.--.---.                      74131208</w:t>
      </w:r>
    </w:p>
    <w:p>
      <w:r>
        <w:rPr>
          <w:rFonts w:ascii="Consolas" w:hAnsi="Consolas"/>
          <w:sz w:val="18"/>
        </w:rPr>
        <w:t>NC_082675.1     74550659   -.---.-.--.----.--.--.--.---.---.--.---.                      74550648</w:t>
      </w:r>
    </w:p>
    <w:p>
      <w:r>
        <w:rPr>
          <w:rFonts w:ascii="Consolas" w:hAnsi="Consolas"/>
          <w:sz w:val="18"/>
        </w:rPr>
        <w:t>NC_082675.1     74673699   -.---.-.--.----.--.--.--.---.---.--.---.--....                74673684</w:t>
      </w:r>
    </w:p>
    <w:p>
      <w:r>
        <w:rPr>
          <w:rFonts w:ascii="Consolas" w:hAnsi="Consolas"/>
          <w:sz w:val="18"/>
        </w:rPr>
        <w:t>NC_082675.1     74673695   -.---.-.--.----.--.--.--.---.---.--.---.                      74673684</w:t>
      </w:r>
    </w:p>
    <w:p>
      <w:r>
        <w:rPr>
          <w:rFonts w:ascii="Consolas" w:hAnsi="Consolas"/>
          <w:sz w:val="18"/>
        </w:rPr>
        <w:t>NC_082675.1     74675649   -.---.-.--.----.--.--.--.---.---.--.---.--.........           74675629</w:t>
      </w:r>
    </w:p>
    <w:p>
      <w:r>
        <w:rPr>
          <w:rFonts w:ascii="Consolas" w:hAnsi="Consolas"/>
          <w:sz w:val="18"/>
        </w:rPr>
        <w:t>NC_082675.1     74932973   -.---.-.--.----.--.--.--.---.---.--.---.--....                74932988</w:t>
      </w:r>
    </w:p>
    <w:p>
      <w:r>
        <w:rPr>
          <w:rFonts w:ascii="Consolas" w:hAnsi="Consolas"/>
          <w:sz w:val="18"/>
        </w:rPr>
        <w:t>NC_082675.1     75110009   -.---.-.--.----.--.--.--.---.---.--.---.--........            75110028</w:t>
      </w:r>
    </w:p>
    <w:p>
      <w:r>
        <w:rPr>
          <w:rFonts w:ascii="Consolas" w:hAnsi="Consolas"/>
          <w:sz w:val="18"/>
        </w:rPr>
        <w:t>NC_082675.1     75429190   -.---.-.--.----.--.--.--.---.---.--.                          75429180</w:t>
      </w:r>
    </w:p>
    <w:p>
      <w:r>
        <w:rPr>
          <w:rFonts w:ascii="Consolas" w:hAnsi="Consolas"/>
          <w:sz w:val="18"/>
        </w:rPr>
        <w:t>NC_082675.1     75530405   -.---.-.--.----.--.--.--.---.---.--.---.                      75530416</w:t>
      </w:r>
    </w:p>
    <w:p>
      <w:r>
        <w:rPr>
          <w:rFonts w:ascii="Consolas" w:hAnsi="Consolas"/>
          <w:sz w:val="18"/>
        </w:rPr>
        <w:t>NC_082675.1     76266756   -.---.-.--.----.--.--.--.---.---.--.---.--.........           76266776</w:t>
      </w:r>
    </w:p>
    <w:p>
      <w:r>
        <w:rPr>
          <w:rFonts w:ascii="Consolas" w:hAnsi="Consolas"/>
          <w:sz w:val="18"/>
        </w:rPr>
        <w:t>NC_082675.1     76779172   -.---.-.--.----.--.--.--.---.---.--.---.--....                76779187</w:t>
      </w:r>
    </w:p>
    <w:p>
      <w:r>
        <w:rPr>
          <w:rFonts w:ascii="Consolas" w:hAnsi="Consolas"/>
          <w:sz w:val="18"/>
        </w:rPr>
        <w:t>NC_082675.1     77070006   -.---.-.--.----.--.--.--.---.---.--.---.--........            77069987</w:t>
      </w:r>
    </w:p>
    <w:p>
      <w:r>
        <w:rPr>
          <w:rFonts w:ascii="Consolas" w:hAnsi="Consolas"/>
          <w:sz w:val="18"/>
        </w:rPr>
        <w:t>NC_082675.1     77354207   -.---.-.--.----.--.--.--.---.---.--.---.--...........         77354185</w:t>
      </w:r>
    </w:p>
    <w:p>
      <w:r>
        <w:rPr>
          <w:rFonts w:ascii="Consolas" w:hAnsi="Consolas"/>
          <w:sz w:val="18"/>
        </w:rPr>
        <w:t>NC_082675.1     77756712   -.---.-.--.----.--.--.--.---.---.--.---.--........            77756731</w:t>
      </w:r>
    </w:p>
    <w:p>
      <w:r>
        <w:rPr>
          <w:rFonts w:ascii="Consolas" w:hAnsi="Consolas"/>
          <w:sz w:val="18"/>
        </w:rPr>
        <w:t>NC_082675.1     77812656   -.---.-.--.----.--.--.--.---.---.--.---.--....                77812671</w:t>
      </w:r>
    </w:p>
    <w:p>
      <w:r>
        <w:rPr>
          <w:rFonts w:ascii="Consolas" w:hAnsi="Consolas"/>
          <w:sz w:val="18"/>
        </w:rPr>
        <w:t>NC_082675.1     78316055   -.---.-.--.----.--.--.--.---.---.--.---.--....                78316040</w:t>
      </w:r>
    </w:p>
    <w:p>
      <w:r>
        <w:rPr>
          <w:rFonts w:ascii="Consolas" w:hAnsi="Consolas"/>
          <w:sz w:val="18"/>
        </w:rPr>
        <w:t>NC_082675.1     78405411   -.---.-.--.----.--.--.--.---.---.--.---.--.........           78405431</w:t>
      </w:r>
    </w:p>
    <w:p>
      <w:r>
        <w:rPr>
          <w:rFonts w:ascii="Consolas" w:hAnsi="Consolas"/>
          <w:sz w:val="18"/>
        </w:rPr>
        <w:t>NC_082675.1     78505477   -.---.-.--.----.--.--.--.---.---.--.---.                      78505488</w:t>
      </w:r>
    </w:p>
    <w:p>
      <w:r>
        <w:rPr>
          <w:rFonts w:ascii="Consolas" w:hAnsi="Consolas"/>
          <w:sz w:val="18"/>
        </w:rPr>
        <w:t>NC_082675.1     79963300   -.---.-.--.----.--.--.--.---.---.--.---.--.........           79963320</w:t>
      </w:r>
    </w:p>
    <w:p>
      <w:r>
        <w:rPr>
          <w:rFonts w:ascii="Consolas" w:hAnsi="Consolas"/>
          <w:sz w:val="18"/>
        </w:rPr>
        <w:t>NC_082675.1     80089310   -.---.-.--.----.--.--.--.---.---.--.---.                      80089321</w:t>
      </w:r>
    </w:p>
    <w:p>
      <w:r>
        <w:rPr>
          <w:rFonts w:ascii="Consolas" w:hAnsi="Consolas"/>
          <w:sz w:val="18"/>
        </w:rPr>
        <w:t>NC_082675.1     80089306   -.---.-.--.----.--.--.--.---.---.--.---.--....                80089321</w:t>
      </w:r>
    </w:p>
    <w:p>
      <w:r>
        <w:rPr>
          <w:rFonts w:ascii="Consolas" w:hAnsi="Consolas"/>
          <w:sz w:val="18"/>
        </w:rPr>
        <w:t>NC_082675.1     80291617   -.---.-.--.----.--.--.--.---.---.--.---.--....                80291602</w:t>
      </w:r>
    </w:p>
    <w:p>
      <w:r>
        <w:rPr>
          <w:rFonts w:ascii="Consolas" w:hAnsi="Consolas"/>
          <w:sz w:val="18"/>
        </w:rPr>
        <w:t>NC_082675.1     80291613   -.---.-.--.----.--.--.--.---.---.--.---.                      80291602</w:t>
      </w:r>
    </w:p>
    <w:p>
      <w:r>
        <w:rPr>
          <w:rFonts w:ascii="Consolas" w:hAnsi="Consolas"/>
          <w:sz w:val="18"/>
        </w:rPr>
        <w:t>NC_082675.1     81492263   -.---.-.--.----.--.--.--.---.---.--.---.--....                81492278</w:t>
      </w:r>
    </w:p>
    <w:p>
      <w:r>
        <w:rPr>
          <w:rFonts w:ascii="Consolas" w:hAnsi="Consolas"/>
          <w:sz w:val="18"/>
        </w:rPr>
        <w:t>NC_082675.1     81492259   -.---.-.--.----.--.--.--.---.---.--.---.--........            81492278</w:t>
      </w:r>
    </w:p>
    <w:p>
      <w:r>
        <w:rPr>
          <w:rFonts w:ascii="Consolas" w:hAnsi="Consolas"/>
          <w:sz w:val="18"/>
        </w:rPr>
        <w:t>NC_082675.1     82405614   -.---.-.--.----.--.--.--.---.---.--.---.--........            82405595</w:t>
      </w:r>
    </w:p>
    <w:p>
      <w:r>
        <w:rPr>
          <w:rFonts w:ascii="Consolas" w:hAnsi="Consolas"/>
          <w:sz w:val="18"/>
        </w:rPr>
        <w:t>NC_082675.1     82775411   -.---.-.--.----.--.--.--.---.---.--.---.                      82775400</w:t>
      </w:r>
    </w:p>
    <w:p>
      <w:r>
        <w:rPr>
          <w:rFonts w:ascii="Consolas" w:hAnsi="Consolas"/>
          <w:sz w:val="18"/>
        </w:rPr>
        <w:t>NC_082675.1     83147316   -.---.-.--.----.--.--.--.---.---.--.---.--....                83147301</w:t>
      </w:r>
    </w:p>
    <w:p>
      <w:r>
        <w:rPr>
          <w:rFonts w:ascii="Consolas" w:hAnsi="Consolas"/>
          <w:sz w:val="18"/>
        </w:rPr>
        <w:t>NC_082675.1     83147312   -.---.-.--.----.--.--.--.---.---.--.---.                      83147301</w:t>
      </w:r>
    </w:p>
    <w:p>
      <w:r>
        <w:rPr>
          <w:rFonts w:ascii="Consolas" w:hAnsi="Consolas"/>
          <w:sz w:val="18"/>
        </w:rPr>
        <w:t>NC_082675.1     83148309   -.---.-.--.----.--.--.--.---.---.--.---.--....                83148294</w:t>
      </w:r>
    </w:p>
    <w:p>
      <w:r>
        <w:rPr>
          <w:rFonts w:ascii="Consolas" w:hAnsi="Consolas"/>
          <w:sz w:val="18"/>
        </w:rPr>
        <w:t>NC_082675.1     83315966   -.---.-.--.----.--.--.--.---.---.--.---.--........            83315985</w:t>
      </w:r>
    </w:p>
    <w:p>
      <w:r>
        <w:rPr>
          <w:rFonts w:ascii="Consolas" w:hAnsi="Consolas"/>
          <w:sz w:val="18"/>
        </w:rPr>
        <w:t>NC_082675.1     84487231   -.---.-.--.----.--.--.--.---.---.--.---.--.......             84487213</w:t>
      </w:r>
    </w:p>
    <w:p>
      <w:r>
        <w:rPr>
          <w:rFonts w:ascii="Consolas" w:hAnsi="Consolas"/>
          <w:sz w:val="18"/>
        </w:rPr>
        <w:t>NC_082675.1     84487227   -.---.-.--.----.--.--.--.---.---.--.---.--...                 84487213</w:t>
      </w:r>
    </w:p>
    <w:p>
      <w:r>
        <w:rPr>
          <w:rFonts w:ascii="Consolas" w:hAnsi="Consolas"/>
          <w:sz w:val="18"/>
        </w:rPr>
        <w:t>NC_082675.1     86106405   -.---.-.--.----.--.--.--.---.---.--.---.--.........           86106425</w:t>
      </w:r>
    </w:p>
    <w:p>
      <w:r>
        <w:rPr>
          <w:rFonts w:ascii="Consolas" w:hAnsi="Consolas"/>
          <w:sz w:val="18"/>
        </w:rPr>
        <w:t>NC_082675.1     86647191   -.---.-.--.----.--.--.--.---.---.--.---.                      86647202</w:t>
      </w:r>
    </w:p>
    <w:p>
      <w:r>
        <w:rPr>
          <w:rFonts w:ascii="Consolas" w:hAnsi="Consolas"/>
          <w:sz w:val="18"/>
        </w:rPr>
        <w:t>NC_082675.1     86647187   -.---.-.--.----.--.--.--.---.---.--.---.--....                86647202</w:t>
      </w:r>
    </w:p>
    <w:p>
      <w:r>
        <w:rPr>
          <w:rFonts w:ascii="Consolas" w:hAnsi="Consolas"/>
          <w:sz w:val="18"/>
        </w:rPr>
        <w:t>NC_082675.1     87480563   -.---.-.--.----.--.--.--.---.---.--.---.                      87480574</w:t>
      </w:r>
    </w:p>
    <w:p>
      <w:r>
        <w:rPr>
          <w:rFonts w:ascii="Consolas" w:hAnsi="Consolas"/>
          <w:sz w:val="18"/>
        </w:rPr>
        <w:t>NC_082675.1     87818986   -.---.-.--.----.--.--.--.---.---.--.---.--....                87819001</w:t>
      </w:r>
    </w:p>
    <w:p>
      <w:r>
        <w:rPr>
          <w:rFonts w:ascii="Consolas" w:hAnsi="Consolas"/>
          <w:sz w:val="18"/>
        </w:rPr>
        <w:t>NC_082675.1     88039468   -.---.-.--.----.--.--.--.---.---.--.                          88039478</w:t>
      </w:r>
    </w:p>
    <w:p>
      <w:r>
        <w:rPr>
          <w:rFonts w:ascii="Consolas" w:hAnsi="Consolas"/>
          <w:sz w:val="18"/>
        </w:rPr>
        <w:t>NC_082675.1     88043627   -.---.-.--.----.--.--.--.---.---.--.---.--...........         88043605</w:t>
      </w:r>
    </w:p>
    <w:p>
      <w:r>
        <w:rPr>
          <w:rFonts w:ascii="Consolas" w:hAnsi="Consolas"/>
          <w:sz w:val="18"/>
        </w:rPr>
        <w:t>NC_082675.1     88052749   -.---.-.--.----.--.--.--.---.---.--.---.--.........           88052769</w:t>
      </w:r>
    </w:p>
    <w:p>
      <w:r>
        <w:rPr>
          <w:rFonts w:ascii="Consolas" w:hAnsi="Consolas"/>
          <w:sz w:val="18"/>
        </w:rPr>
        <w:t>NC_082675.1     88359809   -.---.-.--.----.--.--.--.---.---.--.---.--........            88359828</w:t>
      </w:r>
    </w:p>
    <w:p>
      <w:r>
        <w:rPr>
          <w:rFonts w:ascii="Consolas" w:hAnsi="Consolas"/>
          <w:sz w:val="18"/>
        </w:rPr>
        <w:t>NC_082675.1     89894808   -.---.-.--.----.--.--.--.---.---.--.---.--.........           89894828</w:t>
      </w:r>
    </w:p>
    <w:p>
      <w:r>
        <w:rPr>
          <w:rFonts w:ascii="Consolas" w:hAnsi="Consolas"/>
          <w:sz w:val="18"/>
        </w:rPr>
        <w:t>NC_082675.1     69652960   -.---.-.--.----.--.--.--.---.---.--.---.--........            69652979</w:t>
      </w:r>
    </w:p>
    <w:p>
      <w:r>
        <w:rPr>
          <w:rFonts w:ascii="Consolas" w:hAnsi="Consolas"/>
          <w:sz w:val="18"/>
        </w:rPr>
        <w:t>NC_082675.1     81838459   -.---.-.--.----.--.--.A-A---.---.--.---.--.........           81838480</w:t>
      </w:r>
    </w:p>
    <w:p>
      <w:r>
        <w:rPr>
          <w:rFonts w:ascii="Consolas" w:hAnsi="Consolas"/>
          <w:sz w:val="18"/>
        </w:rPr>
        <w:t>NC_082675.1     65835403   -.---.-.--.----.--.--.--.---.---.--.---.--.........           65835383</w:t>
      </w:r>
    </w:p>
    <w:p>
      <w:r>
        <w:rPr>
          <w:rFonts w:ascii="Consolas" w:hAnsi="Consolas"/>
          <w:sz w:val="18"/>
        </w:rPr>
        <w:t>NC_082675.1     66101568   -.---.-.--.----.--.--.--.---.---.--.---.--...........         66101546</w:t>
      </w:r>
    </w:p>
    <w:p>
      <w:r>
        <w:rPr>
          <w:rFonts w:ascii="Consolas" w:hAnsi="Consolas"/>
          <w:sz w:val="18"/>
        </w:rPr>
        <w:t>NC_082675.1     14019403   -.---.-.--.----.--.--.--.---.---.AT.---.--.........           14019381</w:t>
      </w:r>
    </w:p>
    <w:p>
      <w:r>
        <w:rPr>
          <w:rFonts w:ascii="Consolas" w:hAnsi="Consolas"/>
          <w:sz w:val="18"/>
        </w:rPr>
        <w:t>NC_082675.1     39362261   -.---.-.--.----.--.--.--.---.A--.--.---.--.........           39362282</w:t>
      </w:r>
    </w:p>
    <w:p>
      <w:r>
        <w:rPr>
          <w:rFonts w:ascii="Consolas" w:hAnsi="Consolas"/>
          <w:sz w:val="18"/>
        </w:rPr>
        <w:t>NC_082675.1     54771502   -.---.-.--.----.--.--.--.---.---.--.---.--.........           54771522</w:t>
      </w:r>
    </w:p>
    <w:p>
      <w:r>
        <w:rPr>
          <w:rFonts w:ascii="Consolas" w:hAnsi="Consolas"/>
          <w:sz w:val="18"/>
        </w:rPr>
        <w:t>NC_082675.1     50484696   -.---.-.--.----.--.--.--.---.AT-.--.---.--.........           50484718</w:t>
      </w:r>
    </w:p>
    <w:p>
      <w:r>
        <w:rPr>
          <w:rFonts w:ascii="Consolas" w:hAnsi="Consolas"/>
          <w:sz w:val="18"/>
        </w:rPr>
        <w:t>NC_082675.1     26253587   -.---.-.--.----.T-.--.--.---.---C--.---.--.........           26253566</w:t>
      </w:r>
    </w:p>
    <w:p>
      <w:r>
        <w:rPr>
          <w:rFonts w:ascii="Consolas" w:hAnsi="Consolas"/>
          <w:sz w:val="18"/>
        </w:rPr>
        <w:t>NC_082675.1     62214529   -.---.-.--.----.--.--.--.T--.---.--.---.--........            62214509</w:t>
      </w:r>
    </w:p>
    <w:p>
      <w:r>
        <w:rPr>
          <w:rFonts w:ascii="Consolas" w:hAnsi="Consolas"/>
          <w:sz w:val="18"/>
        </w:rPr>
        <w:t>NC_082675.1     2627771    -.---.-.--.----.--.--.--.---.---.--.---.--.........           2627791</w:t>
      </w:r>
    </w:p>
    <w:p>
      <w:r>
        <w:rPr>
          <w:rFonts w:ascii="Consolas" w:hAnsi="Consolas"/>
          <w:sz w:val="18"/>
        </w:rPr>
        <w:t>NC_082675.1     16790593   -.---.-.--.----.--.--.--.---.------.---.--.........           16790574</w:t>
      </w:r>
    </w:p>
    <w:p>
      <w:r>
        <w:rPr>
          <w:rFonts w:ascii="Consolas" w:hAnsi="Consolas"/>
          <w:sz w:val="18"/>
        </w:rPr>
        <w:t>NC_082675.1     56672911   -.---.-.--.----.--.--.--.TT-.---.--.---.--.........           56672889</w:t>
      </w:r>
    </w:p>
    <w:p>
      <w:r>
        <w:rPr>
          <w:rFonts w:ascii="Consolas" w:hAnsi="Consolas"/>
          <w:sz w:val="18"/>
        </w:rPr>
        <w:t>NC_082675.1     84760485   -.---.-.--.----.--.--.--.---.---.--.---.--........            84760466</w:t>
      </w:r>
    </w:p>
    <w:p>
      <w:r>
        <w:rPr>
          <w:rFonts w:ascii="Consolas" w:hAnsi="Consolas"/>
          <w:sz w:val="18"/>
        </w:rPr>
        <w:t>NC_082675.1     41248884   -.---.-.--.----.T-.--.--.---.---.--.---.--.........           41248863</w:t>
      </w:r>
    </w:p>
    <w:p>
      <w:r>
        <w:rPr>
          <w:rFonts w:ascii="Consolas" w:hAnsi="Consolas"/>
          <w:sz w:val="18"/>
        </w:rPr>
        <w:t>NC_082675.1     46959156   -----.-.--.----.--.--.--.---.---.--.---.--..........          46959176</w:t>
      </w:r>
    </w:p>
    <w:p>
      <w:r>
        <w:rPr>
          <w:rFonts w:ascii="Consolas" w:hAnsi="Consolas"/>
          <w:sz w:val="18"/>
        </w:rPr>
        <w:t>NC_082675.1     8166924    -.---.-.--.----.TT.--.--.---.---.--.---.--.........           8166902</w:t>
      </w:r>
    </w:p>
    <w:p>
      <w:r>
        <w:rPr>
          <w:rFonts w:ascii="Consolas" w:hAnsi="Consolas"/>
          <w:sz w:val="18"/>
        </w:rPr>
        <w:t>NC_082675.1     37723414   -.---.-.-------.--.--.--.---.---.--.---.--...........         37723435</w:t>
      </w:r>
    </w:p>
    <w:p>
      <w:r>
        <w:rPr>
          <w:rFonts w:ascii="Consolas" w:hAnsi="Consolas"/>
          <w:sz w:val="18"/>
        </w:rPr>
        <w:t>NC_082675.1     41446877   -.---.-.--.A---.--.--.--.---.---.--.---.--...........         41446900</w:t>
      </w:r>
    </w:p>
    <w:p>
      <w:r>
        <w:rPr>
          <w:rFonts w:ascii="Consolas" w:hAnsi="Consolas"/>
          <w:sz w:val="18"/>
        </w:rPr>
        <w:t>NC_082675.1     24443848   -------.--.----.--.--.--.---.---.--.---.--.........           24443830</w:t>
      </w:r>
    </w:p>
    <w:p>
      <w:r>
        <w:rPr>
          <w:rFonts w:ascii="Consolas" w:hAnsi="Consolas"/>
          <w:sz w:val="18"/>
        </w:rPr>
        <w:t>NC_082675.1     21762768   -.---.-.-------.--.--.--.---.---.--.---.--.........           21762749</w:t>
      </w:r>
    </w:p>
    <w:p>
      <w:r>
        <w:rPr>
          <w:rFonts w:ascii="Consolas" w:hAnsi="Consolas"/>
          <w:sz w:val="18"/>
        </w:rPr>
        <w:t>NC_082675.1     46392074   -.---.-.-------.--.--.--.---.---.--.---.--.........           46392055</w:t>
      </w:r>
    </w:p>
    <w:p>
      <w:r>
        <w:rPr>
          <w:rFonts w:ascii="Consolas" w:hAnsi="Consolas"/>
          <w:sz w:val="18"/>
        </w:rPr>
        <w:t>NC_082674.1     46535081   -.---.-.--.----.--.--.--.---.---.--.---.--...........         46535059</w:t>
      </w:r>
    </w:p>
    <w:p>
      <w:r>
        <w:rPr>
          <w:rFonts w:ascii="Consolas" w:hAnsi="Consolas"/>
          <w:sz w:val="18"/>
        </w:rPr>
        <w:t>NC_082674.1     57192252   -.---.-.--.----.--.--.--.---.---.--.---.--.........           57192232</w:t>
      </w:r>
    </w:p>
    <w:p>
      <w:r>
        <w:rPr>
          <w:rFonts w:ascii="Consolas" w:hAnsi="Consolas"/>
          <w:sz w:val="18"/>
        </w:rPr>
        <w:t>NC_082674.1     59860038   -.---.-.--.----.--.--.--.---.---.--.---.--........            59860057</w:t>
      </w:r>
    </w:p>
    <w:p>
      <w:r>
        <w:rPr>
          <w:rFonts w:ascii="Consolas" w:hAnsi="Consolas"/>
          <w:sz w:val="18"/>
        </w:rPr>
        <w:t>NC_082674.1     79263502   -.---.-.--.----.--.--.--.---.---.--.---.--........            79263483</w:t>
      </w:r>
    </w:p>
    <w:p>
      <w:r>
        <w:rPr>
          <w:rFonts w:ascii="Consolas" w:hAnsi="Consolas"/>
          <w:sz w:val="18"/>
        </w:rPr>
        <w:t>NC_082674.1     17277776   -.---.-.--.----.--.--.--.---.---.--.---.--...........         17277754</w:t>
      </w:r>
    </w:p>
    <w:p>
      <w:r>
        <w:rPr>
          <w:rFonts w:ascii="Consolas" w:hAnsi="Consolas"/>
          <w:sz w:val="18"/>
        </w:rPr>
        <w:t>NC_082674.1     36109268   -G---.-.--.----G--.--.--.---.---.--.---.--.........           36109288</w:t>
      </w:r>
    </w:p>
    <w:p>
      <w:r>
        <w:rPr>
          <w:rFonts w:ascii="Consolas" w:hAnsi="Consolas"/>
          <w:sz w:val="18"/>
        </w:rPr>
        <w:t>NC_082674.1     42926316   -.---.-.--.----.--.--.--C---.---.--.---.--...C....            42926297</w:t>
      </w:r>
    </w:p>
    <w:p>
      <w:r>
        <w:rPr>
          <w:rFonts w:ascii="Consolas" w:hAnsi="Consolas"/>
          <w:sz w:val="18"/>
        </w:rPr>
        <w:t>NC_082674.1     2310551    -.---.-.--.----.--.--.--.---.---.--.---.--..........          2310572</w:t>
      </w:r>
    </w:p>
    <w:p>
      <w:r>
        <w:rPr>
          <w:rFonts w:ascii="Consolas" w:hAnsi="Consolas"/>
          <w:sz w:val="18"/>
        </w:rPr>
        <w:t>NC_082674.1     7704744    -.---.-.--.----.--.--.--.---.---.--.---.--.........           7704724</w:t>
      </w:r>
    </w:p>
    <w:p>
      <w:r>
        <w:rPr>
          <w:rFonts w:ascii="Consolas" w:hAnsi="Consolas"/>
          <w:sz w:val="18"/>
        </w:rPr>
        <w:t>NC_082674.1     11223495   -.---.-.--.----.--.--.--.---.---.--.---.--..........          11223474</w:t>
      </w:r>
    </w:p>
    <w:p>
      <w:r>
        <w:rPr>
          <w:rFonts w:ascii="Consolas" w:hAnsi="Consolas"/>
          <w:sz w:val="18"/>
        </w:rPr>
        <w:t>NC_082674.1     19887112   -.---.-.--.----.--.--.--.---.---.--.---.--.........           19887132</w:t>
      </w:r>
    </w:p>
    <w:p>
      <w:r>
        <w:rPr>
          <w:rFonts w:ascii="Consolas" w:hAnsi="Consolas"/>
          <w:sz w:val="18"/>
        </w:rPr>
        <w:t>NC_082674.1     37197913   -.---.-.--.----.--.--.--.---.---.--.---.--........            37197932</w:t>
      </w:r>
    </w:p>
    <w:p>
      <w:r>
        <w:rPr>
          <w:rFonts w:ascii="Consolas" w:hAnsi="Consolas"/>
          <w:sz w:val="18"/>
        </w:rPr>
        <w:t>NC_082674.1     45145844   -.---.-.--.----.--.--.--.---.---.--.---.--........            45145863</w:t>
      </w:r>
    </w:p>
    <w:p>
      <w:r>
        <w:rPr>
          <w:rFonts w:ascii="Consolas" w:hAnsi="Consolas"/>
          <w:sz w:val="18"/>
        </w:rPr>
        <w:t>NC_082674.1     45145848   -.---.-.--.----.--.--.--.---.---.--.---.--...........         45145870</w:t>
      </w:r>
    </w:p>
    <w:p>
      <w:r>
        <w:rPr>
          <w:rFonts w:ascii="Consolas" w:hAnsi="Consolas"/>
          <w:sz w:val="18"/>
        </w:rPr>
        <w:t>NC_082674.1     48105755   -.---.-.--.----.--.--.--.---.---.--.---.--.........           48105735</w:t>
      </w:r>
    </w:p>
    <w:p>
      <w:r>
        <w:rPr>
          <w:rFonts w:ascii="Consolas" w:hAnsi="Consolas"/>
          <w:sz w:val="18"/>
        </w:rPr>
        <w:t>NC_082674.1     89070276   -.---.-.--.----.--.--.--.---.---.--.---.--.........           89070256</w:t>
      </w:r>
    </w:p>
    <w:p>
      <w:r>
        <w:rPr>
          <w:rFonts w:ascii="Consolas" w:hAnsi="Consolas"/>
          <w:sz w:val="18"/>
        </w:rPr>
        <w:t>NC_082674.1     37786278   -.---.-.--.----.--.--.--.---.---.--.---.--....T.....          37786299</w:t>
      </w:r>
    </w:p>
    <w:p>
      <w:r>
        <w:rPr>
          <w:rFonts w:ascii="Consolas" w:hAnsi="Consolas"/>
          <w:sz w:val="18"/>
        </w:rPr>
        <w:t>NC_082674.1     60198451   -.---.-.--.----.--.--.--.---.---.--.---.--........            60198432</w:t>
      </w:r>
    </w:p>
    <w:p>
      <w:r>
        <w:rPr>
          <w:rFonts w:ascii="Consolas" w:hAnsi="Consolas"/>
          <w:sz w:val="18"/>
        </w:rPr>
        <w:t>NC_082674.1     15663311   -.---.-.--.----.--.--.--.---.---.--.---C--...C.......         15663333</w:t>
      </w:r>
    </w:p>
    <w:p>
      <w:r>
        <w:rPr>
          <w:rFonts w:ascii="Consolas" w:hAnsi="Consolas"/>
          <w:sz w:val="18"/>
        </w:rPr>
        <w:t>NC_082674.1     19011760   -.---.-.--.----.--.--.--.---.---.--.---.--.........           19011780</w:t>
      </w:r>
    </w:p>
    <w:p>
      <w:r>
        <w:rPr>
          <w:rFonts w:ascii="Consolas" w:hAnsi="Consolas"/>
          <w:sz w:val="18"/>
        </w:rPr>
        <w:t>NC_082674.1     4536374    -.---.-.--.----.--.--.--.---.---.--.---.--........            4536393</w:t>
      </w:r>
    </w:p>
    <w:p>
      <w:r>
        <w:rPr>
          <w:rFonts w:ascii="Consolas" w:hAnsi="Consolas"/>
          <w:sz w:val="18"/>
        </w:rPr>
        <w:t>NC_082674.1     13573801   -.---.-.--.----.--.--.--.---.---.--.---.--..........          13573822</w:t>
      </w:r>
    </w:p>
    <w:p>
      <w:r>
        <w:rPr>
          <w:rFonts w:ascii="Consolas" w:hAnsi="Consolas"/>
          <w:sz w:val="18"/>
        </w:rPr>
        <w:t>NC_082674.1     14031791   -.---.-.--.----.--.--.--.---.---.--.---.--..........          14031770</w:t>
      </w:r>
    </w:p>
    <w:p>
      <w:r>
        <w:rPr>
          <w:rFonts w:ascii="Consolas" w:hAnsi="Consolas"/>
          <w:sz w:val="18"/>
        </w:rPr>
        <w:t>NC_082674.1     17238533   -.---.-.--.----.--.--.--.---.---.--.---.--........            17238514</w:t>
      </w:r>
    </w:p>
    <w:p>
      <w:r>
        <w:rPr>
          <w:rFonts w:ascii="Consolas" w:hAnsi="Consolas"/>
          <w:sz w:val="18"/>
        </w:rPr>
        <w:t>NC_082674.1     18823342   -.---.-.--.----.--.--.--.---.---.--.---.--.........           18823362</w:t>
      </w:r>
    </w:p>
    <w:p>
      <w:r>
        <w:rPr>
          <w:rFonts w:ascii="Consolas" w:hAnsi="Consolas"/>
          <w:sz w:val="18"/>
        </w:rPr>
        <w:t>NC_082674.1     24467962   -.---.-.--.----.--.--.--.---.---.--.---.--..........          24467941</w:t>
      </w:r>
    </w:p>
    <w:p>
      <w:r>
        <w:rPr>
          <w:rFonts w:ascii="Consolas" w:hAnsi="Consolas"/>
          <w:sz w:val="18"/>
        </w:rPr>
        <w:t>NC_082674.1     29766828   -.---.-.--.----.--.--.--.---.---.--.---.--........            29766809</w:t>
      </w:r>
    </w:p>
    <w:p>
      <w:r>
        <w:rPr>
          <w:rFonts w:ascii="Consolas" w:hAnsi="Consolas"/>
          <w:sz w:val="18"/>
        </w:rPr>
        <w:t>NC_082674.1     35230270   -.---.-.--.----.--.--.--.---.---.--.---.--........            35230289</w:t>
      </w:r>
    </w:p>
    <w:p>
      <w:r>
        <w:rPr>
          <w:rFonts w:ascii="Consolas" w:hAnsi="Consolas"/>
          <w:sz w:val="18"/>
        </w:rPr>
        <w:t>NC_082674.1     37009803   -.---.-.--.----.--.--.--.---.---.--.---.--.........           37009823</w:t>
      </w:r>
    </w:p>
    <w:p>
      <w:r>
        <w:rPr>
          <w:rFonts w:ascii="Consolas" w:hAnsi="Consolas"/>
          <w:sz w:val="18"/>
        </w:rPr>
        <w:t>NC_082674.1     41796925   -.---.-.--.----.--.--.--.---.---.--.---.--........            41796944</w:t>
      </w:r>
    </w:p>
    <w:p>
      <w:r>
        <w:rPr>
          <w:rFonts w:ascii="Consolas" w:hAnsi="Consolas"/>
          <w:sz w:val="18"/>
        </w:rPr>
        <w:t>NC_082674.1     42485312   -.---.-.--.----.--.--.--.---.---.--.---.--........            42485293</w:t>
      </w:r>
    </w:p>
    <w:p>
      <w:r>
        <w:rPr>
          <w:rFonts w:ascii="Consolas" w:hAnsi="Consolas"/>
          <w:sz w:val="18"/>
        </w:rPr>
        <w:t>NC_082674.1     43424539   -.---.-.--.----.--.--.--.---.---.--.---.--........            43424558</w:t>
      </w:r>
    </w:p>
    <w:p>
      <w:r>
        <w:rPr>
          <w:rFonts w:ascii="Consolas" w:hAnsi="Consolas"/>
          <w:sz w:val="18"/>
        </w:rPr>
        <w:t>NC_082674.1     50196179   -.---.-.--.----.--.--.--.---.---.--.---.--......              50196162</w:t>
      </w:r>
    </w:p>
    <w:p>
      <w:r>
        <w:rPr>
          <w:rFonts w:ascii="Consolas" w:hAnsi="Consolas"/>
          <w:sz w:val="18"/>
        </w:rPr>
        <w:t>NC_082674.1     54216135   -.---.-.--.----.--.--.--.---.---.--.---.--........            54216116</w:t>
      </w:r>
    </w:p>
    <w:p>
      <w:r>
        <w:rPr>
          <w:rFonts w:ascii="Consolas" w:hAnsi="Consolas"/>
          <w:sz w:val="18"/>
        </w:rPr>
        <w:t>NC_082674.1     77987851   -.---.-.--.----.--.--.--.---.---.--.---.--..........          77987830</w:t>
      </w:r>
    </w:p>
    <w:p>
      <w:r>
        <w:rPr>
          <w:rFonts w:ascii="Consolas" w:hAnsi="Consolas"/>
          <w:sz w:val="18"/>
        </w:rPr>
        <w:t>NC_082674.1     81120088   -.---.-.--.----.--.--.--.---.---.--.---.--........            81120107</w:t>
      </w:r>
    </w:p>
    <w:p>
      <w:r>
        <w:rPr>
          <w:rFonts w:ascii="Consolas" w:hAnsi="Consolas"/>
          <w:sz w:val="18"/>
        </w:rPr>
        <w:t>NC_082674.1     82781648   -.---.-.--.----.--.--.--.---.---.--.---.--........            82781629</w:t>
      </w:r>
    </w:p>
    <w:p>
      <w:r>
        <w:rPr>
          <w:rFonts w:ascii="Consolas" w:hAnsi="Consolas"/>
          <w:sz w:val="18"/>
        </w:rPr>
        <w:t>NC_082674.1     84425051   -.---.-.--.----.--.--.--.---.---.--.---.--........            84425032</w:t>
      </w:r>
    </w:p>
    <w:p>
      <w:r>
        <w:rPr>
          <w:rFonts w:ascii="Consolas" w:hAnsi="Consolas"/>
          <w:sz w:val="18"/>
        </w:rPr>
        <w:t>NC_082674.1     86164625   -.---.-.--.----.--.--.--.---.---.--.---.--........            86164644</w:t>
      </w:r>
    </w:p>
    <w:p>
      <w:r>
        <w:rPr>
          <w:rFonts w:ascii="Consolas" w:hAnsi="Consolas"/>
          <w:sz w:val="18"/>
        </w:rPr>
        <w:t>NC_082674.1     4682802    -.---.-.--.----.--C--.--.---.---.--.---.--........            4682821</w:t>
      </w:r>
    </w:p>
    <w:p>
      <w:r>
        <w:rPr>
          <w:rFonts w:ascii="Consolas" w:hAnsi="Consolas"/>
          <w:sz w:val="18"/>
        </w:rPr>
        <w:t>NC_082674.1     11012895   -.---.-.--.----.--.--.--.---.---.--.---.--........            11012914</w:t>
      </w:r>
    </w:p>
    <w:p>
      <w:r>
        <w:rPr>
          <w:rFonts w:ascii="Consolas" w:hAnsi="Consolas"/>
          <w:sz w:val="18"/>
        </w:rPr>
        <w:t>NC_082674.1     58153417   -.---.-.--.----.--.--.--.---.---.--.---.--..C.....            58153398</w:t>
      </w:r>
    </w:p>
    <w:p>
      <w:r>
        <w:rPr>
          <w:rFonts w:ascii="Consolas" w:hAnsi="Consolas"/>
          <w:sz w:val="18"/>
        </w:rPr>
        <w:t>NC_082674.1     7936088    -.---.-.--C----.--.--.--.---.---.--.---.--..........          7936109</w:t>
      </w:r>
    </w:p>
    <w:p>
      <w:r>
        <w:rPr>
          <w:rFonts w:ascii="Consolas" w:hAnsi="Consolas"/>
          <w:sz w:val="18"/>
        </w:rPr>
        <w:t>NC_082674.1     22102648   -.---.-.--.----.--.--.--.---.---.--.---.--T...T....           22102628</w:t>
      </w:r>
    </w:p>
    <w:p>
      <w:r>
        <w:rPr>
          <w:rFonts w:ascii="Consolas" w:hAnsi="Consolas"/>
          <w:sz w:val="18"/>
        </w:rPr>
        <w:t>NC_082674.1     22102652   -.---.-.--.----.--.--.--.---.---.--.---.--....T....           22102632</w:t>
      </w:r>
    </w:p>
    <w:p>
      <w:r>
        <w:rPr>
          <w:rFonts w:ascii="Consolas" w:hAnsi="Consolas"/>
          <w:sz w:val="18"/>
        </w:rPr>
        <w:t>NC_082674.1     30681015   -T---.-.--.----.--.--.--.---.---.--.---.--.........           30681035</w:t>
      </w:r>
    </w:p>
    <w:p>
      <w:r>
        <w:rPr>
          <w:rFonts w:ascii="Consolas" w:hAnsi="Consolas"/>
          <w:sz w:val="18"/>
        </w:rPr>
        <w:t>NC_082674.1     34776469   -.---.-.--.----.--.--.--.---.---.--.---.--.........           34776489</w:t>
      </w:r>
    </w:p>
    <w:p>
      <w:r>
        <w:rPr>
          <w:rFonts w:ascii="Consolas" w:hAnsi="Consolas"/>
          <w:sz w:val="18"/>
        </w:rPr>
        <w:t>NC_082674.1     54835771   -G---.-.--.----G--.--.--.---.---.--.---.--........            54835752</w:t>
      </w:r>
    </w:p>
    <w:p>
      <w:r>
        <w:rPr>
          <w:rFonts w:ascii="Consolas" w:hAnsi="Consolas"/>
          <w:sz w:val="18"/>
        </w:rPr>
        <w:t>NC_082674.1     875867     -.---.-.--.----.--.--.--.---.---.--.---.--........            875848</w:t>
      </w:r>
    </w:p>
    <w:p>
      <w:r>
        <w:rPr>
          <w:rFonts w:ascii="Consolas" w:hAnsi="Consolas"/>
          <w:sz w:val="18"/>
        </w:rPr>
        <w:t>NC_082674.1     1137625    -.---.-.--.----.--.--.--.---.---.--.---.--.........           1137645</w:t>
      </w:r>
    </w:p>
    <w:p>
      <w:r>
        <w:rPr>
          <w:rFonts w:ascii="Consolas" w:hAnsi="Consolas"/>
          <w:sz w:val="18"/>
        </w:rPr>
        <w:t>NC_082674.1     2884187    -.---.-.--.----.--.--.--.---.---.--.---.--........            2884206</w:t>
      </w:r>
    </w:p>
    <w:p>
      <w:r>
        <w:rPr>
          <w:rFonts w:ascii="Consolas" w:hAnsi="Consolas"/>
          <w:sz w:val="18"/>
        </w:rPr>
        <w:t>NC_082674.1     4190636    -.---.-.--.----.--.--.--.---.---.--.---.--........            4190655</w:t>
      </w:r>
    </w:p>
    <w:p>
      <w:r>
        <w:rPr>
          <w:rFonts w:ascii="Consolas" w:hAnsi="Consolas"/>
          <w:sz w:val="18"/>
        </w:rPr>
        <w:t>NC_082674.1     4536386    -.---.-.--.----.--.--.--.---.---.--.---.--.........           4536406</w:t>
      </w:r>
    </w:p>
    <w:p>
      <w:r>
        <w:rPr>
          <w:rFonts w:ascii="Consolas" w:hAnsi="Consolas"/>
          <w:sz w:val="18"/>
        </w:rPr>
        <w:t>NC_082674.1     4582796    -.---.-.--.----.--.--.--.---.---.--.---.--.........           4582776</w:t>
      </w:r>
    </w:p>
    <w:p>
      <w:r>
        <w:rPr>
          <w:rFonts w:ascii="Consolas" w:hAnsi="Consolas"/>
          <w:sz w:val="18"/>
        </w:rPr>
        <w:t>NC_082674.1     7541357    -.---.-.--.----.--.--.--.---.---.--.---.--........            7541338</w:t>
      </w:r>
    </w:p>
    <w:p>
      <w:r>
        <w:rPr>
          <w:rFonts w:ascii="Consolas" w:hAnsi="Consolas"/>
          <w:sz w:val="18"/>
        </w:rPr>
        <w:t>NC_082674.1     8543317    -.---.-.--.----.--.--.--.---.---.--.---.--.........           8543297</w:t>
      </w:r>
    </w:p>
    <w:p>
      <w:r>
        <w:rPr>
          <w:rFonts w:ascii="Consolas" w:hAnsi="Consolas"/>
          <w:sz w:val="18"/>
        </w:rPr>
        <w:t>NC_082674.1     9202235    -.---.-.--.----.--.--.--.---.---.--.---.--.......             9202217</w:t>
      </w:r>
    </w:p>
    <w:p>
      <w:r>
        <w:rPr>
          <w:rFonts w:ascii="Consolas" w:hAnsi="Consolas"/>
          <w:sz w:val="18"/>
        </w:rPr>
        <w:t>NC_082674.1     9337550    -.---.-.--.----.--.--.--.---.---.--.---.--.........           9337530</w:t>
      </w:r>
    </w:p>
    <w:p>
      <w:r>
        <w:rPr>
          <w:rFonts w:ascii="Consolas" w:hAnsi="Consolas"/>
          <w:sz w:val="18"/>
        </w:rPr>
        <w:t>NC_082674.1     9919298    -.---.-.--.----.--.--.--.---.---.--.---.--.........           9919278</w:t>
      </w:r>
    </w:p>
    <w:p>
      <w:r>
        <w:rPr>
          <w:rFonts w:ascii="Consolas" w:hAnsi="Consolas"/>
          <w:sz w:val="18"/>
        </w:rPr>
        <w:t>NC_082674.1     11884345   -.---.-.--.----.--.--.--.---.---.--.---.--.........           11884325</w:t>
      </w:r>
    </w:p>
    <w:p>
      <w:r>
        <w:rPr>
          <w:rFonts w:ascii="Consolas" w:hAnsi="Consolas"/>
          <w:sz w:val="18"/>
        </w:rPr>
        <w:t>NC_082674.1     12879937   -.---.-.--.----.--.--.--.---.---.--.---.--.........           12879917</w:t>
      </w:r>
    </w:p>
    <w:p>
      <w:r>
        <w:rPr>
          <w:rFonts w:ascii="Consolas" w:hAnsi="Consolas"/>
          <w:sz w:val="18"/>
        </w:rPr>
        <w:t>NC_082674.1     23063550   -.---.-.--.----.--.--.--.---.---.--.---.--.........           23063530</w:t>
      </w:r>
    </w:p>
    <w:p>
      <w:r>
        <w:rPr>
          <w:rFonts w:ascii="Consolas" w:hAnsi="Consolas"/>
          <w:sz w:val="18"/>
        </w:rPr>
        <w:t>NC_082674.1     23111852   -.---.-.--.----.--.--.--.---.---.--.---.--.........           23111872</w:t>
      </w:r>
    </w:p>
    <w:p>
      <w:r>
        <w:rPr>
          <w:rFonts w:ascii="Consolas" w:hAnsi="Consolas"/>
          <w:sz w:val="18"/>
        </w:rPr>
        <w:t>NC_082674.1     24336187   -.---.-.--.----.--.--.--.---.---.--.---.--........            24336206</w:t>
      </w:r>
    </w:p>
    <w:p>
      <w:r>
        <w:rPr>
          <w:rFonts w:ascii="Consolas" w:hAnsi="Consolas"/>
          <w:sz w:val="18"/>
        </w:rPr>
        <w:t>NC_082674.1     26694915   -.---.-.--.----.--.--.--.---.---.--.---.--.........           26694935</w:t>
      </w:r>
    </w:p>
    <w:p>
      <w:r>
        <w:rPr>
          <w:rFonts w:ascii="Consolas" w:hAnsi="Consolas"/>
          <w:sz w:val="18"/>
        </w:rPr>
        <w:t>NC_082674.1     28990714   -.---.-.--.----.--.--.--.---.---.--.---.--........            28990695</w:t>
      </w:r>
    </w:p>
    <w:p>
      <w:r>
        <w:rPr>
          <w:rFonts w:ascii="Consolas" w:hAnsi="Consolas"/>
          <w:sz w:val="18"/>
        </w:rPr>
        <w:t>NC_082674.1     30918120   -.---.-.--.----.--.--.--.---.---.--.---.--.........           30918100</w:t>
      </w:r>
    </w:p>
    <w:p>
      <w:r>
        <w:rPr>
          <w:rFonts w:ascii="Consolas" w:hAnsi="Consolas"/>
          <w:sz w:val="18"/>
        </w:rPr>
        <w:t>NC_082674.1     33319347   -.---.-.--.----.--.--.--.---.---.--.---.--........            33319328</w:t>
      </w:r>
    </w:p>
    <w:p>
      <w:r>
        <w:rPr>
          <w:rFonts w:ascii="Consolas" w:hAnsi="Consolas"/>
          <w:sz w:val="18"/>
        </w:rPr>
        <w:t>NC_082674.1     34023508   -.---.-.--.----.--.--.--.---.---.--.---.--........            34023489</w:t>
      </w:r>
    </w:p>
    <w:p>
      <w:r>
        <w:rPr>
          <w:rFonts w:ascii="Consolas" w:hAnsi="Consolas"/>
          <w:sz w:val="18"/>
        </w:rPr>
        <w:t>NC_082674.1     34571284   -.---.-.--.----.--.--.--.---.---.--.---.--........            34571303</w:t>
      </w:r>
    </w:p>
    <w:p>
      <w:r>
        <w:rPr>
          <w:rFonts w:ascii="Consolas" w:hAnsi="Consolas"/>
          <w:sz w:val="18"/>
        </w:rPr>
        <w:t>NC_082674.1     34571292   -.---.-.--.----.--.--.--.---.---.--.---.--.........           34571312</w:t>
      </w:r>
    </w:p>
    <w:p>
      <w:r>
        <w:rPr>
          <w:rFonts w:ascii="Consolas" w:hAnsi="Consolas"/>
          <w:sz w:val="18"/>
        </w:rPr>
        <w:t>NC_082674.1     35230298   -.---.-.--.----.--.--.--.---.---.--.---.--.........           35230318</w:t>
      </w:r>
    </w:p>
    <w:p>
      <w:r>
        <w:rPr>
          <w:rFonts w:ascii="Consolas" w:hAnsi="Consolas"/>
          <w:sz w:val="18"/>
        </w:rPr>
        <w:t>NC_082674.1     35649890   -.---.-.--.----.--.--.--.---.---.--.---.--........            35649909</w:t>
      </w:r>
    </w:p>
    <w:p>
      <w:r>
        <w:rPr>
          <w:rFonts w:ascii="Consolas" w:hAnsi="Consolas"/>
          <w:sz w:val="18"/>
        </w:rPr>
        <w:t>NC_082674.1     37197917   -.---.-.--.----.--.--.--.---.---.--.---.--.........           37197937</w:t>
      </w:r>
    </w:p>
    <w:p>
      <w:r>
        <w:rPr>
          <w:rFonts w:ascii="Consolas" w:hAnsi="Consolas"/>
          <w:sz w:val="18"/>
        </w:rPr>
        <w:t>NC_082674.1     37477048   -.---.-.--.----.--.--.--.---.---.--.---.--........            37477029</w:t>
      </w:r>
    </w:p>
    <w:p>
      <w:r>
        <w:rPr>
          <w:rFonts w:ascii="Consolas" w:hAnsi="Consolas"/>
          <w:sz w:val="18"/>
        </w:rPr>
        <w:t>NC_082674.1     37594820   -.---.-.--.----.--.--.--.---.---.--.---.--.........           37594840</w:t>
      </w:r>
    </w:p>
    <w:p>
      <w:r>
        <w:rPr>
          <w:rFonts w:ascii="Consolas" w:hAnsi="Consolas"/>
          <w:sz w:val="18"/>
        </w:rPr>
        <w:t>NC_082674.1     41796929   -.---.-.--.----.--.--.--.---.---.--.---.--.........           41796949</w:t>
      </w:r>
    </w:p>
    <w:p>
      <w:r>
        <w:rPr>
          <w:rFonts w:ascii="Consolas" w:hAnsi="Consolas"/>
          <w:sz w:val="18"/>
        </w:rPr>
        <w:t>NC_082674.1     42485308   -.---.-.--.----.--.--.--.---.---.--.---.--.........           42485288</w:t>
      </w:r>
    </w:p>
    <w:p>
      <w:r>
        <w:rPr>
          <w:rFonts w:ascii="Consolas" w:hAnsi="Consolas"/>
          <w:sz w:val="18"/>
        </w:rPr>
        <w:t>NC_082674.1     45132375   -.---.-.--.----.--.--.--.---.---.--.---.--...........         45132397</w:t>
      </w:r>
    </w:p>
    <w:p>
      <w:r>
        <w:rPr>
          <w:rFonts w:ascii="Consolas" w:hAnsi="Consolas"/>
          <w:sz w:val="18"/>
        </w:rPr>
        <w:t>NC_082674.1     47128154   -.---.-.--.----.--.--.--.---.---.--.---.--.........           47128174</w:t>
      </w:r>
    </w:p>
    <w:p>
      <w:r>
        <w:rPr>
          <w:rFonts w:ascii="Consolas" w:hAnsi="Consolas"/>
          <w:sz w:val="18"/>
        </w:rPr>
        <w:t>NC_082674.1     51439143   -.---.-.--.----.--.--.--.---.---.--.---.--........            51439162</w:t>
      </w:r>
    </w:p>
    <w:p>
      <w:r>
        <w:rPr>
          <w:rFonts w:ascii="Consolas" w:hAnsi="Consolas"/>
          <w:sz w:val="18"/>
        </w:rPr>
        <w:t>NC_082674.1     51439147   -.---.-.--.----.--.--.--.---.---.--.---.--.........           51439167</w:t>
      </w:r>
    </w:p>
    <w:p>
      <w:r>
        <w:rPr>
          <w:rFonts w:ascii="Consolas" w:hAnsi="Consolas"/>
          <w:sz w:val="18"/>
        </w:rPr>
        <w:t>NC_082674.1     51708273   -.---.-.--.----.--.--.--.---.---.--.---.--...........         51708295</w:t>
      </w:r>
    </w:p>
    <w:p>
      <w:r>
        <w:rPr>
          <w:rFonts w:ascii="Consolas" w:hAnsi="Consolas"/>
          <w:sz w:val="18"/>
        </w:rPr>
        <w:t>NC_082674.1     53591592   -.---.-.--.----.--.--.--.---.---.--.---.--........            53591573</w:t>
      </w:r>
    </w:p>
    <w:p>
      <w:r>
        <w:rPr>
          <w:rFonts w:ascii="Consolas" w:hAnsi="Consolas"/>
          <w:sz w:val="18"/>
        </w:rPr>
        <w:t>NC_082674.1     53627057   -.---.-.--.----.--.--.--.---.---.--.---.--........            53627038</w:t>
      </w:r>
    </w:p>
    <w:p>
      <w:r>
        <w:rPr>
          <w:rFonts w:ascii="Consolas" w:hAnsi="Consolas"/>
          <w:sz w:val="18"/>
        </w:rPr>
        <w:t>NC_082674.1     57042127   -.---.-.--.----.--.--.--.---.---.--.---.--........            57042146</w:t>
      </w:r>
    </w:p>
    <w:p>
      <w:r>
        <w:rPr>
          <w:rFonts w:ascii="Consolas" w:hAnsi="Consolas"/>
          <w:sz w:val="18"/>
        </w:rPr>
        <w:t>NC_082674.1     57228407   -.---.-.--.----.--.--.--.---.---.--.---.--.........           57228387</w:t>
      </w:r>
    </w:p>
    <w:p>
      <w:r>
        <w:rPr>
          <w:rFonts w:ascii="Consolas" w:hAnsi="Consolas"/>
          <w:sz w:val="18"/>
        </w:rPr>
        <w:t>NC_082674.1     58286627   -.---.-.--.----.--.--.--.---.---.--.---.--.........           58286607</w:t>
      </w:r>
    </w:p>
    <w:p>
      <w:r>
        <w:rPr>
          <w:rFonts w:ascii="Consolas" w:hAnsi="Consolas"/>
          <w:sz w:val="18"/>
        </w:rPr>
        <w:t>NC_082674.1     59806170   -.---.-.--.----.--.--.--.---.---.--.---.--.........           59806150</w:t>
      </w:r>
    </w:p>
    <w:p>
      <w:r>
        <w:rPr>
          <w:rFonts w:ascii="Consolas" w:hAnsi="Consolas"/>
          <w:sz w:val="18"/>
        </w:rPr>
        <w:t>NC_082674.1     60198447   -.---.-.--.----.--.--.--.---.---.--.---.--........            60198428</w:t>
      </w:r>
    </w:p>
    <w:p>
      <w:r>
        <w:rPr>
          <w:rFonts w:ascii="Consolas" w:hAnsi="Consolas"/>
          <w:sz w:val="18"/>
        </w:rPr>
        <w:t>NC_082674.1     60526003   -.---.-.--.----.--.--.--.---.---.--.---.--.........           60525983</w:t>
      </w:r>
    </w:p>
    <w:p>
      <w:r>
        <w:rPr>
          <w:rFonts w:ascii="Consolas" w:hAnsi="Consolas"/>
          <w:sz w:val="18"/>
        </w:rPr>
        <w:t>NC_082674.1     62977836   -.---.-.--.----.--.--.--.---.---.--.---.--.........           62977856</w:t>
      </w:r>
    </w:p>
    <w:p>
      <w:r>
        <w:rPr>
          <w:rFonts w:ascii="Consolas" w:hAnsi="Consolas"/>
          <w:sz w:val="18"/>
        </w:rPr>
        <w:t>NC_082674.1     79294276   -.---.-.--.----.--.--.--.---.---.--.---.--.........           79294256</w:t>
      </w:r>
    </w:p>
    <w:p>
      <w:r>
        <w:rPr>
          <w:rFonts w:ascii="Consolas" w:hAnsi="Consolas"/>
          <w:sz w:val="18"/>
        </w:rPr>
        <w:t>NC_082674.1     79541028   -.---.-.--.----.--.--.--.---.---.--.---.--........            79541047</w:t>
      </w:r>
    </w:p>
    <w:p>
      <w:r>
        <w:rPr>
          <w:rFonts w:ascii="Consolas" w:hAnsi="Consolas"/>
          <w:sz w:val="18"/>
        </w:rPr>
        <w:t>NC_082674.1     81120096   -.---.-.--.----.--.--.--.---.---.--.---.--.........           81120116</w:t>
      </w:r>
    </w:p>
    <w:p>
      <w:r>
        <w:rPr>
          <w:rFonts w:ascii="Consolas" w:hAnsi="Consolas"/>
          <w:sz w:val="18"/>
        </w:rPr>
        <w:t>NC_082674.1     81573654   -.---.-.--.----.--.--.--.---.---.--.---.--.........           81573634</w:t>
      </w:r>
    </w:p>
    <w:p>
      <w:r>
        <w:rPr>
          <w:rFonts w:ascii="Consolas" w:hAnsi="Consolas"/>
          <w:sz w:val="18"/>
        </w:rPr>
        <w:t>NC_082674.1     82510269   -.---.-.--.----.--.--.--.---.---.--.---.--.........           82510249</w:t>
      </w:r>
    </w:p>
    <w:p>
      <w:r>
        <w:rPr>
          <w:rFonts w:ascii="Consolas" w:hAnsi="Consolas"/>
          <w:sz w:val="18"/>
        </w:rPr>
        <w:t>NC_082674.1     82510273   -.---.-.--.----.--.--.--.---.---.--.---.--........            82510254</w:t>
      </w:r>
    </w:p>
    <w:p>
      <w:r>
        <w:rPr>
          <w:rFonts w:ascii="Consolas" w:hAnsi="Consolas"/>
          <w:sz w:val="18"/>
        </w:rPr>
        <w:t>NC_082674.1     82650754   -.---.-.--.----.--.--.--.---.---.--.---.--.........           82650734</w:t>
      </w:r>
    </w:p>
    <w:p>
      <w:r>
        <w:rPr>
          <w:rFonts w:ascii="Consolas" w:hAnsi="Consolas"/>
          <w:sz w:val="18"/>
        </w:rPr>
        <w:t>NC_082674.1     82650774   -.---.-.--.----.--.--.--.---.---.--.---.--........            82650755</w:t>
      </w:r>
    </w:p>
    <w:p>
      <w:r>
        <w:rPr>
          <w:rFonts w:ascii="Consolas" w:hAnsi="Consolas"/>
          <w:sz w:val="18"/>
        </w:rPr>
        <w:t>NC_082674.1     84764537   -.---.-.--.----.--.--.--.---.---.--.---.--.........           84764557</w:t>
      </w:r>
    </w:p>
    <w:p>
      <w:r>
        <w:rPr>
          <w:rFonts w:ascii="Consolas" w:hAnsi="Consolas"/>
          <w:sz w:val="18"/>
        </w:rPr>
        <w:t>NC_082674.1     85192440   -.---.-.--.----.--.--.--.---.---.--.---.--.........           85192420</w:t>
      </w:r>
    </w:p>
    <w:p>
      <w:r>
        <w:rPr>
          <w:rFonts w:ascii="Consolas" w:hAnsi="Consolas"/>
          <w:sz w:val="18"/>
        </w:rPr>
        <w:t>NC_082674.1     87013150   -.---.-.--.----.--.--.--.---.---.--.---.--........            87013169</w:t>
      </w:r>
    </w:p>
    <w:p>
      <w:r>
        <w:rPr>
          <w:rFonts w:ascii="Consolas" w:hAnsi="Consolas"/>
          <w:sz w:val="18"/>
        </w:rPr>
        <w:t>NC_082674.1     87013158   -.---.-.--.----.--.--.--.---.---.--.---.--.........           87013178</w:t>
      </w:r>
    </w:p>
    <w:p>
      <w:r>
        <w:rPr>
          <w:rFonts w:ascii="Consolas" w:hAnsi="Consolas"/>
          <w:sz w:val="18"/>
        </w:rPr>
        <w:t>NC_082674.1     87637213   -.---.-.--.----.--.--.--.---.---.--.---.--.........           87637193</w:t>
      </w:r>
    </w:p>
    <w:p>
      <w:r>
        <w:rPr>
          <w:rFonts w:ascii="Consolas" w:hAnsi="Consolas"/>
          <w:sz w:val="18"/>
        </w:rPr>
        <w:t>NC_082674.1     87637217   -.---.-.--.----.--.--.--.---.---.--.---.--........            87637198</w:t>
      </w:r>
    </w:p>
    <w:p>
      <w:r>
        <w:rPr>
          <w:rFonts w:ascii="Consolas" w:hAnsi="Consolas"/>
          <w:sz w:val="18"/>
        </w:rPr>
        <w:t>NC_082674.1     88345682   -.---.-.--.----.--.--.--.---.---.--.---.--........            88345663</w:t>
      </w:r>
    </w:p>
    <w:p>
      <w:r>
        <w:rPr>
          <w:rFonts w:ascii="Consolas" w:hAnsi="Consolas"/>
          <w:sz w:val="18"/>
        </w:rPr>
        <w:t>NC_082674.1     89192777   -.---.-.--.----.--.--.--.---.---.--.---.--........            89192796</w:t>
      </w:r>
    </w:p>
    <w:p>
      <w:r>
        <w:rPr>
          <w:rFonts w:ascii="Consolas" w:hAnsi="Consolas"/>
          <w:sz w:val="18"/>
        </w:rPr>
        <w:t>NC_082674.1     89192785   -.---.-.--.----.--.--.--.---.---.--.---.--.........           89192805</w:t>
      </w:r>
    </w:p>
    <w:p>
      <w:r>
        <w:rPr>
          <w:rFonts w:ascii="Consolas" w:hAnsi="Consolas"/>
          <w:sz w:val="18"/>
        </w:rPr>
        <w:t>NC_082674.1     4536390    -.---.-.--.----.--.--.--.---.---.--.---.--....T....           4536410</w:t>
      </w:r>
    </w:p>
    <w:p>
      <w:r>
        <w:rPr>
          <w:rFonts w:ascii="Consolas" w:hAnsi="Consolas"/>
          <w:sz w:val="18"/>
        </w:rPr>
        <w:t>NC_082674.1     5114607    -.---.-C--.----.--.--.--.---.---.--.---.--........            5114626</w:t>
      </w:r>
    </w:p>
    <w:p>
      <w:r>
        <w:rPr>
          <w:rFonts w:ascii="Consolas" w:hAnsi="Consolas"/>
          <w:sz w:val="18"/>
        </w:rPr>
        <w:t>NC_082674.1     18823346   -.---.-.--.----.--.--.--.---.---.--.---.--....T....           18823366</w:t>
      </w:r>
    </w:p>
    <w:p>
      <w:r>
        <w:rPr>
          <w:rFonts w:ascii="Consolas" w:hAnsi="Consolas"/>
          <w:sz w:val="18"/>
        </w:rPr>
        <w:t>NC_082674.1     34724709   -.---.-.--.----.--.--.--C---.---.--.---.--........            34724728</w:t>
      </w:r>
    </w:p>
    <w:p>
      <w:r>
        <w:rPr>
          <w:rFonts w:ascii="Consolas" w:hAnsi="Consolas"/>
          <w:sz w:val="18"/>
        </w:rPr>
        <w:t>NC_082674.1     35746169   -.---.-.--.----.--.--.--C---.---.--.---.--......              35746186</w:t>
      </w:r>
    </w:p>
    <w:p>
      <w:r>
        <w:rPr>
          <w:rFonts w:ascii="Consolas" w:hAnsi="Consolas"/>
          <w:sz w:val="18"/>
        </w:rPr>
        <w:t>NC_082674.1     55618023   -.---.-.--.----.--.--.--.---.---.--.---.--........            55618042</w:t>
      </w:r>
    </w:p>
    <w:p>
      <w:r>
        <w:rPr>
          <w:rFonts w:ascii="Consolas" w:hAnsi="Consolas"/>
          <w:sz w:val="18"/>
        </w:rPr>
        <w:t>NC_082674.1     82399588   -.---.-.--.----.--.--.--.---.---.--.---.--.........           82399608</w:t>
      </w:r>
    </w:p>
    <w:p>
      <w:r>
        <w:rPr>
          <w:rFonts w:ascii="Consolas" w:hAnsi="Consolas"/>
          <w:sz w:val="18"/>
        </w:rPr>
        <w:t>NC_082674.1     83554332   -.---.-.--.----.--C--.--.---.---.--.---.--.........           83554352</w:t>
      </w:r>
    </w:p>
    <w:p>
      <w:r>
        <w:rPr>
          <w:rFonts w:ascii="Consolas" w:hAnsi="Consolas"/>
          <w:sz w:val="18"/>
        </w:rPr>
        <w:t>NC_082674.1     4536394    -.---.-.--.----.--.--.--.---.---.--.---.--T...T....           4536414</w:t>
      </w:r>
    </w:p>
    <w:p>
      <w:r>
        <w:rPr>
          <w:rFonts w:ascii="Consolas" w:hAnsi="Consolas"/>
          <w:sz w:val="18"/>
        </w:rPr>
        <w:t>NC_082674.1     12611680   -T---.-.--.----.--.--.--.---.---.--.---.--.........           12611660</w:t>
      </w:r>
    </w:p>
    <w:p>
      <w:r>
        <w:rPr>
          <w:rFonts w:ascii="Consolas" w:hAnsi="Consolas"/>
          <w:sz w:val="18"/>
        </w:rPr>
        <w:t>NC_082674.1     16810102   -.---.-C--.----.--.--C--.---.---.--.---.--.........           16810122</w:t>
      </w:r>
    </w:p>
    <w:p>
      <w:r>
        <w:rPr>
          <w:rFonts w:ascii="Consolas" w:hAnsi="Consolas"/>
          <w:sz w:val="18"/>
        </w:rPr>
        <w:t>NC_082674.1     18823354   -.---.-.--.----.--.--.--.---T---.--.---.--T........           18823374</w:t>
      </w:r>
    </w:p>
    <w:p>
      <w:r>
        <w:rPr>
          <w:rFonts w:ascii="Consolas" w:hAnsi="Consolas"/>
          <w:sz w:val="18"/>
        </w:rPr>
        <w:t>NC_082674.1     26694903   -.---.-.--.----.--.--.--.---.---.--.---.--........            26694922</w:t>
      </w:r>
    </w:p>
    <w:p>
      <w:r>
        <w:rPr>
          <w:rFonts w:ascii="Consolas" w:hAnsi="Consolas"/>
          <w:sz w:val="18"/>
        </w:rPr>
        <w:t>NC_082674.1     37477032   -.---.-.--.----.--.--.--.---.---C--.---.--.C.......           37477012</w:t>
      </w:r>
    </w:p>
    <w:p>
      <w:r>
        <w:rPr>
          <w:rFonts w:ascii="Consolas" w:hAnsi="Consolas"/>
          <w:sz w:val="18"/>
        </w:rPr>
        <w:t>NC_082674.1     45062855   -.---.-.--.----.--.--.--.---.---.--.---.--.........           45062875</w:t>
      </w:r>
    </w:p>
    <w:p>
      <w:r>
        <w:rPr>
          <w:rFonts w:ascii="Consolas" w:hAnsi="Consolas"/>
          <w:sz w:val="18"/>
        </w:rPr>
        <w:t>NC_082674.1     54216143   -.---.-.--.----.--.--.--.---.---.--.---.--........            54216124</w:t>
      </w:r>
    </w:p>
    <w:p>
      <w:r>
        <w:rPr>
          <w:rFonts w:ascii="Consolas" w:hAnsi="Consolas"/>
          <w:sz w:val="18"/>
        </w:rPr>
        <w:t>NC_082674.1     59267802   -.---.-.--.----.--.--.--.---.---.--.---.--.........           59267782</w:t>
      </w:r>
    </w:p>
    <w:p>
      <w:r>
        <w:rPr>
          <w:rFonts w:ascii="Consolas" w:hAnsi="Consolas"/>
          <w:sz w:val="18"/>
        </w:rPr>
        <w:t>NC_082674.1     60506462   -.---C-.--.----.--.--.--.---G---.--.---.--....                60506447</w:t>
      </w:r>
    </w:p>
    <w:p>
      <w:r>
        <w:rPr>
          <w:rFonts w:ascii="Consolas" w:hAnsi="Consolas"/>
          <w:sz w:val="18"/>
        </w:rPr>
        <w:t>NC_082674.1     74617297   -G---.-.--.----G--.--.--.---.---.--.---.--.........           74617277</w:t>
      </w:r>
    </w:p>
    <w:p>
      <w:r>
        <w:rPr>
          <w:rFonts w:ascii="Consolas" w:hAnsi="Consolas"/>
          <w:sz w:val="18"/>
        </w:rPr>
        <w:t>NC_082674.1     83523736   -.---.-.--.----G--.--.--.---.---.--.---.--........            83523755</w:t>
      </w:r>
    </w:p>
    <w:p>
      <w:r>
        <w:rPr>
          <w:rFonts w:ascii="Consolas" w:hAnsi="Consolas"/>
          <w:sz w:val="18"/>
        </w:rPr>
        <w:t>NC_082674.1     875859     -.---.-.--.----.--.--.--.---.---.--.---.--........            875840</w:t>
      </w:r>
    </w:p>
    <w:p>
      <w:r>
        <w:rPr>
          <w:rFonts w:ascii="Consolas" w:hAnsi="Consolas"/>
          <w:sz w:val="18"/>
        </w:rPr>
        <w:t>NC_082674.1     875863     -.---.-.--.----.--.--.--.---.---.--.---.--........            875844</w:t>
      </w:r>
    </w:p>
    <w:p>
      <w:r>
        <w:rPr>
          <w:rFonts w:ascii="Consolas" w:hAnsi="Consolas"/>
          <w:sz w:val="18"/>
        </w:rPr>
        <w:t>NC_082674.1     1842593    -.---.-.--.----.--.--.--.---.---.--.---.--........            1842574</w:t>
      </w:r>
    </w:p>
    <w:p>
      <w:r>
        <w:rPr>
          <w:rFonts w:ascii="Consolas" w:hAnsi="Consolas"/>
          <w:sz w:val="18"/>
        </w:rPr>
        <w:t>NC_082674.1     1842597    -.---.-.--.----.--.--.--.---.---.--.---.--........            1842578</w:t>
      </w:r>
    </w:p>
    <w:p>
      <w:r>
        <w:rPr>
          <w:rFonts w:ascii="Consolas" w:hAnsi="Consolas"/>
          <w:sz w:val="18"/>
        </w:rPr>
        <w:t>NC_082674.1     1842601    -.---.-.--.----.--.--.--.---.---.--.---.--........            1842582</w:t>
      </w:r>
    </w:p>
    <w:p>
      <w:r>
        <w:rPr>
          <w:rFonts w:ascii="Consolas" w:hAnsi="Consolas"/>
          <w:sz w:val="18"/>
        </w:rPr>
        <w:t>NC_082674.1     1842605    -.---.-.--.----.--.--.--.---.---.--.---.--........            1842586</w:t>
      </w:r>
    </w:p>
    <w:p>
      <w:r>
        <w:rPr>
          <w:rFonts w:ascii="Consolas" w:hAnsi="Consolas"/>
          <w:sz w:val="18"/>
        </w:rPr>
        <w:t>NC_082674.1     4536378    -.---.-.--.----.--.--.--.---.---.--.---.--........            4536397</w:t>
      </w:r>
    </w:p>
    <w:p>
      <w:r>
        <w:rPr>
          <w:rFonts w:ascii="Consolas" w:hAnsi="Consolas"/>
          <w:sz w:val="18"/>
        </w:rPr>
        <w:t>NC_082674.1     4536382    -.---.-.--.----.--.--.--.---.---.--.---.--........            4536401</w:t>
      </w:r>
    </w:p>
    <w:p>
      <w:r>
        <w:rPr>
          <w:rFonts w:ascii="Consolas" w:hAnsi="Consolas"/>
          <w:sz w:val="18"/>
        </w:rPr>
        <w:t>NC_082674.1     4582800    -.---.-.--.----.--.--.--.---.---.--.---.--........            4582781</w:t>
      </w:r>
    </w:p>
    <w:p>
      <w:r>
        <w:rPr>
          <w:rFonts w:ascii="Consolas" w:hAnsi="Consolas"/>
          <w:sz w:val="18"/>
        </w:rPr>
        <w:t>NC_082674.1     4582804    -.---.-.--.----.--.--.--.---.---.--.---.--........            4582785</w:t>
      </w:r>
    </w:p>
    <w:p>
      <w:r>
        <w:rPr>
          <w:rFonts w:ascii="Consolas" w:hAnsi="Consolas"/>
          <w:sz w:val="18"/>
        </w:rPr>
        <w:t>NC_082674.1     7414883    -.---.-.--.----.--.--.--.---.---.--.---.--....                7414868</w:t>
      </w:r>
    </w:p>
    <w:p>
      <w:r>
        <w:rPr>
          <w:rFonts w:ascii="Consolas" w:hAnsi="Consolas"/>
          <w:sz w:val="18"/>
        </w:rPr>
        <w:t>NC_082674.1     7541345    -.---.-.--.----.--.--.--.---.---.--.---.--........            7541326</w:t>
      </w:r>
    </w:p>
    <w:p>
      <w:r>
        <w:rPr>
          <w:rFonts w:ascii="Consolas" w:hAnsi="Consolas"/>
          <w:sz w:val="18"/>
        </w:rPr>
        <w:t>NC_082674.1     7541349    -.---.-.--.----.--.--.--.---.---.--.---.--........            7541330</w:t>
      </w:r>
    </w:p>
    <w:p>
      <w:r>
        <w:rPr>
          <w:rFonts w:ascii="Consolas" w:hAnsi="Consolas"/>
          <w:sz w:val="18"/>
        </w:rPr>
        <w:t>NC_082674.1     7541353    -.---.-.--.----.--.--.--.---.---.--.---.--........            7541334</w:t>
      </w:r>
    </w:p>
    <w:p>
      <w:r>
        <w:rPr>
          <w:rFonts w:ascii="Consolas" w:hAnsi="Consolas"/>
          <w:sz w:val="18"/>
        </w:rPr>
        <w:t>NC_082674.1     7997164    -.---.-.--.----.--.--.--.---.---.--.---.--........            7997145</w:t>
      </w:r>
    </w:p>
    <w:p>
      <w:r>
        <w:rPr>
          <w:rFonts w:ascii="Consolas" w:hAnsi="Consolas"/>
          <w:sz w:val="18"/>
        </w:rPr>
        <w:t>NC_082674.1     7997168    -.---.-.--.----.--.--.--.---.---.--.---.--........            7997149</w:t>
      </w:r>
    </w:p>
    <w:p>
      <w:r>
        <w:rPr>
          <w:rFonts w:ascii="Consolas" w:hAnsi="Consolas"/>
          <w:sz w:val="18"/>
        </w:rPr>
        <w:t>NC_082674.1     7997172    -.---.-.--.----.--.--.--.---.---.--.---.--........            7997153</w:t>
      </w:r>
    </w:p>
    <w:p>
      <w:r>
        <w:rPr>
          <w:rFonts w:ascii="Consolas" w:hAnsi="Consolas"/>
          <w:sz w:val="18"/>
        </w:rPr>
        <w:t>NC_082674.1     8177271    -.---.-.--.----.--.--.--.---.---.--.---.--........            8177290</w:t>
      </w:r>
    </w:p>
    <w:p>
      <w:r>
        <w:rPr>
          <w:rFonts w:ascii="Consolas" w:hAnsi="Consolas"/>
          <w:sz w:val="18"/>
        </w:rPr>
        <w:t>NC_082674.1     8543321    -.---.-.--.----.--.--.--.---.---.--.---.--........            8543302</w:t>
      </w:r>
    </w:p>
    <w:p>
      <w:r>
        <w:rPr>
          <w:rFonts w:ascii="Consolas" w:hAnsi="Consolas"/>
          <w:sz w:val="18"/>
        </w:rPr>
        <w:t>NC_082674.1     9337554    -.---.-.--.----.--.--.--.---.---.--.---.--........            9337535</w:t>
      </w:r>
    </w:p>
    <w:p>
      <w:r>
        <w:rPr>
          <w:rFonts w:ascii="Consolas" w:hAnsi="Consolas"/>
          <w:sz w:val="18"/>
        </w:rPr>
        <w:t>NC_082674.1     9919302    -.---.-.--.----.--.--.--.---.---.--.---.--........            9919283</w:t>
      </w:r>
    </w:p>
    <w:p>
      <w:r>
        <w:rPr>
          <w:rFonts w:ascii="Consolas" w:hAnsi="Consolas"/>
          <w:sz w:val="18"/>
        </w:rPr>
        <w:t>NC_082674.1     11884349   -.---.-.--.----.--.--.--.---.---.--.---.--........            11884330</w:t>
      </w:r>
    </w:p>
    <w:p>
      <w:r>
        <w:rPr>
          <w:rFonts w:ascii="Consolas" w:hAnsi="Consolas"/>
          <w:sz w:val="18"/>
        </w:rPr>
        <w:t>NC_082674.1     11884353   -.---.-.--.----.--.--.--.---.---.--.---.--........            11884334</w:t>
      </w:r>
    </w:p>
    <w:p>
      <w:r>
        <w:rPr>
          <w:rFonts w:ascii="Consolas" w:hAnsi="Consolas"/>
          <w:sz w:val="18"/>
        </w:rPr>
        <w:t>NC_082674.1     12879941   -.---.-.--.----.--.--.--.---.---.--.---.--........            12879922</w:t>
      </w:r>
    </w:p>
    <w:p>
      <w:r>
        <w:rPr>
          <w:rFonts w:ascii="Consolas" w:hAnsi="Consolas"/>
          <w:sz w:val="18"/>
        </w:rPr>
        <w:t>NC_082674.1     12879945   -.---.-.--.----.--.--.--.---.---.--.---.--........            12879926</w:t>
      </w:r>
    </w:p>
    <w:p>
      <w:r>
        <w:rPr>
          <w:rFonts w:ascii="Consolas" w:hAnsi="Consolas"/>
          <w:sz w:val="18"/>
        </w:rPr>
        <w:t>NC_082674.1     12879949   -.---.-.--.----.--.--.--.---.---.--.---.--........            12879930</w:t>
      </w:r>
    </w:p>
    <w:p>
      <w:r>
        <w:rPr>
          <w:rFonts w:ascii="Consolas" w:hAnsi="Consolas"/>
          <w:sz w:val="18"/>
        </w:rPr>
        <w:t>NC_082674.1     12879953   -.---.-.--.----.--.--.--.---.---.--.---.--........            12879934</w:t>
      </w:r>
    </w:p>
    <w:p>
      <w:r>
        <w:rPr>
          <w:rFonts w:ascii="Consolas" w:hAnsi="Consolas"/>
          <w:sz w:val="18"/>
        </w:rPr>
        <w:t>NC_082674.1     13573789   -.---.-.--.----.--.--.--.---.---.--.---.--........            13573808</w:t>
      </w:r>
    </w:p>
    <w:p>
      <w:r>
        <w:rPr>
          <w:rFonts w:ascii="Consolas" w:hAnsi="Consolas"/>
          <w:sz w:val="18"/>
        </w:rPr>
        <w:t>NC_082674.1     13573793   -.---.-.--.----.--.--.--.---.---.--.---.--........            13573812</w:t>
      </w:r>
    </w:p>
    <w:p>
      <w:r>
        <w:rPr>
          <w:rFonts w:ascii="Consolas" w:hAnsi="Consolas"/>
          <w:sz w:val="18"/>
        </w:rPr>
        <w:t>NC_082674.1     13573797   -.---.-.--.----.--.--.--.---.---.--.---.--........            13573816</w:t>
      </w:r>
    </w:p>
    <w:p>
      <w:r>
        <w:rPr>
          <w:rFonts w:ascii="Consolas" w:hAnsi="Consolas"/>
          <w:sz w:val="18"/>
        </w:rPr>
        <w:t>NC_082674.1     14031795   -.---.-.--.----.--.--.--.---.---.--.---.--........            14031776</w:t>
      </w:r>
    </w:p>
    <w:p>
      <w:r>
        <w:rPr>
          <w:rFonts w:ascii="Consolas" w:hAnsi="Consolas"/>
          <w:sz w:val="18"/>
        </w:rPr>
        <w:t>NC_082674.1     14639062   -.---.-.--.----.--.--.--.---.---.--.---.--.......             14639044</w:t>
      </w:r>
    </w:p>
    <w:p>
      <w:r>
        <w:rPr>
          <w:rFonts w:ascii="Consolas" w:hAnsi="Consolas"/>
          <w:sz w:val="18"/>
        </w:rPr>
        <w:t>NC_082674.1     17238525   -.---.-.--.----.--.--.--.---.---.--.---.--........            17238506</w:t>
      </w:r>
    </w:p>
    <w:p>
      <w:r>
        <w:rPr>
          <w:rFonts w:ascii="Consolas" w:hAnsi="Consolas"/>
          <w:sz w:val="18"/>
        </w:rPr>
        <w:t>NC_082674.1     17238529   -.---.-.--.----.--.--.--.---.---.--.---.--........            17238510</w:t>
      </w:r>
    </w:p>
    <w:p>
      <w:r>
        <w:rPr>
          <w:rFonts w:ascii="Consolas" w:hAnsi="Consolas"/>
          <w:sz w:val="18"/>
        </w:rPr>
        <w:t>NC_082674.1     18399990   -.---.-.--.----.--.--.--.---.---.--.---.--.........           18400010</w:t>
      </w:r>
    </w:p>
    <w:p>
      <w:r>
        <w:rPr>
          <w:rFonts w:ascii="Consolas" w:hAnsi="Consolas"/>
          <w:sz w:val="18"/>
        </w:rPr>
        <w:t>NC_082674.1     19415286   -.---.-.--.----.--.--.--.---.---.--.---.--........            19415305</w:t>
      </w:r>
    </w:p>
    <w:p>
      <w:r>
        <w:rPr>
          <w:rFonts w:ascii="Consolas" w:hAnsi="Consolas"/>
          <w:sz w:val="18"/>
        </w:rPr>
        <w:t>NC_082674.1     19415290   -.---.-.--.----.--.--.--.---.---.--.---.--........            19415309</w:t>
      </w:r>
    </w:p>
    <w:p>
      <w:r>
        <w:rPr>
          <w:rFonts w:ascii="Consolas" w:hAnsi="Consolas"/>
          <w:sz w:val="18"/>
        </w:rPr>
        <w:t>NC_082674.1     19415294   -.---.-.--.----.--.--.--.---.---.--.---.--........            19415313</w:t>
      </w:r>
    </w:p>
    <w:p>
      <w:r>
        <w:rPr>
          <w:rFonts w:ascii="Consolas" w:hAnsi="Consolas"/>
          <w:sz w:val="18"/>
        </w:rPr>
        <w:t>NC_082674.1     19415298   -.---.-.--.----.--.--.--.---.---.--.---.--........            19415317</w:t>
      </w:r>
    </w:p>
    <w:p>
      <w:r>
        <w:rPr>
          <w:rFonts w:ascii="Consolas" w:hAnsi="Consolas"/>
          <w:sz w:val="18"/>
        </w:rPr>
        <w:t>NC_082674.1     19415302   -.---.-.--.----.--.--.--.---.---.--.---.--........            19415321</w:t>
      </w:r>
    </w:p>
    <w:p>
      <w:r>
        <w:rPr>
          <w:rFonts w:ascii="Consolas" w:hAnsi="Consolas"/>
          <w:sz w:val="18"/>
        </w:rPr>
        <w:t>NC_082674.1     19415306   -.---.-.--.----.--.--.--.---.---.--.---.--........            19415325</w:t>
      </w:r>
    </w:p>
    <w:p>
      <w:r>
        <w:rPr>
          <w:rFonts w:ascii="Consolas" w:hAnsi="Consolas"/>
          <w:sz w:val="18"/>
        </w:rPr>
        <w:t>NC_082674.1     19415310   -.---.-.--.----.--.--.--.---.---.--.---.--........            19415329</w:t>
      </w:r>
    </w:p>
    <w:p>
      <w:r>
        <w:rPr>
          <w:rFonts w:ascii="Consolas" w:hAnsi="Consolas"/>
          <w:sz w:val="18"/>
        </w:rPr>
        <w:t>NC_082674.1     19415314   -.---.-.--.----.--.--.--.---.---.--.---.--........            19415333</w:t>
      </w:r>
    </w:p>
    <w:p>
      <w:r>
        <w:rPr>
          <w:rFonts w:ascii="Consolas" w:hAnsi="Consolas"/>
          <w:sz w:val="18"/>
        </w:rPr>
        <w:t>NC_082674.1     20059656   -.---.-.--.----.--.--.--.---.---.--.---.--........            20059675</w:t>
      </w:r>
    </w:p>
    <w:p>
      <w:r>
        <w:rPr>
          <w:rFonts w:ascii="Consolas" w:hAnsi="Consolas"/>
          <w:sz w:val="18"/>
        </w:rPr>
        <w:t>NC_082674.1     20163392   -.---.-.--.----.--.--.--.---.---.--.---.--........            20163373</w:t>
      </w:r>
    </w:p>
    <w:p>
      <w:r>
        <w:rPr>
          <w:rFonts w:ascii="Consolas" w:hAnsi="Consolas"/>
          <w:sz w:val="18"/>
        </w:rPr>
        <w:t>NC_082674.1     20163396   -.---.-.--.----.--.--.--.---.---.--.---.--........            20163377</w:t>
      </w:r>
    </w:p>
    <w:p>
      <w:r>
        <w:rPr>
          <w:rFonts w:ascii="Consolas" w:hAnsi="Consolas"/>
          <w:sz w:val="18"/>
        </w:rPr>
        <w:t>NC_082674.1     21257430   -.---.-.--.----.--.--.--.---.---.--.---.--........            21257411</w:t>
      </w:r>
    </w:p>
    <w:p>
      <w:r>
        <w:rPr>
          <w:rFonts w:ascii="Consolas" w:hAnsi="Consolas"/>
          <w:sz w:val="18"/>
        </w:rPr>
        <w:t>NC_082674.1     21339316   -.---.-.--.----.--.--.--.---.---.--.---.--........            21339335</w:t>
      </w:r>
    </w:p>
    <w:p>
      <w:r>
        <w:rPr>
          <w:rFonts w:ascii="Consolas" w:hAnsi="Consolas"/>
          <w:sz w:val="18"/>
        </w:rPr>
        <w:t>NC_082674.1     21339320   -.---.-.--.----.--.--.--.---.---.--.---.--........            21339339</w:t>
      </w:r>
    </w:p>
    <w:p>
      <w:r>
        <w:rPr>
          <w:rFonts w:ascii="Consolas" w:hAnsi="Consolas"/>
          <w:sz w:val="18"/>
        </w:rPr>
        <w:t>NC_082674.1     23063554   -.---.-.--.----.--.--.--.---.---.--.---.--........            23063535</w:t>
      </w:r>
    </w:p>
    <w:p>
      <w:r>
        <w:rPr>
          <w:rFonts w:ascii="Consolas" w:hAnsi="Consolas"/>
          <w:sz w:val="18"/>
        </w:rPr>
        <w:t>NC_082674.1     23063558   -.---.-.--.----.--.--.--.---.---.--.---.--........            23063539</w:t>
      </w:r>
    </w:p>
    <w:p>
      <w:r>
        <w:rPr>
          <w:rFonts w:ascii="Consolas" w:hAnsi="Consolas"/>
          <w:sz w:val="18"/>
        </w:rPr>
        <w:t>NC_082674.1     23111848   -.---.-.--.----.--.--.--.---.---.--.---.--........            23111867</w:t>
      </w:r>
    </w:p>
    <w:p>
      <w:r>
        <w:rPr>
          <w:rFonts w:ascii="Consolas" w:hAnsi="Consolas"/>
          <w:sz w:val="18"/>
        </w:rPr>
        <w:t>NC_082674.1     24336191   -.---.-.--.----.--.--.--.---.---.--.---.--........            24336210</w:t>
      </w:r>
    </w:p>
    <w:p>
      <w:r>
        <w:rPr>
          <w:rFonts w:ascii="Consolas" w:hAnsi="Consolas"/>
          <w:sz w:val="18"/>
        </w:rPr>
        <w:t>NC_082674.1     24336195   -.---.-.--.----.--.--.--.---.---.--.---.--........            24336214</w:t>
      </w:r>
    </w:p>
    <w:p>
      <w:r>
        <w:rPr>
          <w:rFonts w:ascii="Consolas" w:hAnsi="Consolas"/>
          <w:sz w:val="18"/>
        </w:rPr>
        <w:t>NC_082674.1     24336199   -.---.-.--.----.--.--.--.---.---.--.---.--........            24336218</w:t>
      </w:r>
    </w:p>
    <w:p>
      <w:r>
        <w:rPr>
          <w:rFonts w:ascii="Consolas" w:hAnsi="Consolas"/>
          <w:sz w:val="18"/>
        </w:rPr>
        <w:t>NC_082674.1     24336203   -.---.-.--.----.--.--.--.---.---.--.---.--........            24336222</w:t>
      </w:r>
    </w:p>
    <w:p>
      <w:r>
        <w:rPr>
          <w:rFonts w:ascii="Consolas" w:hAnsi="Consolas"/>
          <w:sz w:val="18"/>
        </w:rPr>
        <w:t>NC_082674.1     24345703   -.---.-.--.----.--.--.--.---.---.--.---.--......              24345720</w:t>
      </w:r>
    </w:p>
    <w:p>
      <w:r>
        <w:rPr>
          <w:rFonts w:ascii="Consolas" w:hAnsi="Consolas"/>
          <w:sz w:val="18"/>
        </w:rPr>
        <w:t>NC_082674.1     24467966   -.---.-.--.----.--.--.--.---.---.--.---.--........            24467947</w:t>
      </w:r>
    </w:p>
    <w:p>
      <w:r>
        <w:rPr>
          <w:rFonts w:ascii="Consolas" w:hAnsi="Consolas"/>
          <w:sz w:val="18"/>
        </w:rPr>
        <w:t>NC_082674.1     28506062   -.---.-.--.----.--.--.--.---.---.--.---.--........            28506081</w:t>
      </w:r>
    </w:p>
    <w:p>
      <w:r>
        <w:rPr>
          <w:rFonts w:ascii="Consolas" w:hAnsi="Consolas"/>
          <w:sz w:val="18"/>
        </w:rPr>
        <w:t>NC_082674.1     28990706   -.---.-.--.----.--.--.--.---.---.--.---.--........            28990687</w:t>
      </w:r>
    </w:p>
    <w:p>
      <w:r>
        <w:rPr>
          <w:rFonts w:ascii="Consolas" w:hAnsi="Consolas"/>
          <w:sz w:val="18"/>
        </w:rPr>
        <w:t>NC_082674.1     28990710   -.---.-.--.----.--.--.--.---.---.--.---.--........            28990691</w:t>
      </w:r>
    </w:p>
    <w:p>
      <w:r>
        <w:rPr>
          <w:rFonts w:ascii="Consolas" w:hAnsi="Consolas"/>
          <w:sz w:val="18"/>
        </w:rPr>
        <w:t>NC_082674.1     29766824   -.---.-.--.----.--.--.--.---.---.--.---.--........            29766805</w:t>
      </w:r>
    </w:p>
    <w:p>
      <w:r>
        <w:rPr>
          <w:rFonts w:ascii="Consolas" w:hAnsi="Consolas"/>
          <w:sz w:val="18"/>
        </w:rPr>
        <w:t>NC_082674.1     29787748   -.---.-.--.----.--.--.--.---.---.--.---.--........            29787729</w:t>
      </w:r>
    </w:p>
    <w:p>
      <w:r>
        <w:rPr>
          <w:rFonts w:ascii="Consolas" w:hAnsi="Consolas"/>
          <w:sz w:val="18"/>
        </w:rPr>
        <w:t>NC_082674.1     29787752   -.---.-.--.----.--.--.--.---.---.--.---.--........            29787733</w:t>
      </w:r>
    </w:p>
    <w:p>
      <w:r>
        <w:rPr>
          <w:rFonts w:ascii="Consolas" w:hAnsi="Consolas"/>
          <w:sz w:val="18"/>
        </w:rPr>
        <w:t>NC_082674.1     30183716   -.---.-.--.----.--.--.--.---.---.--.---.--........            30183735</w:t>
      </w:r>
    </w:p>
    <w:p>
      <w:r>
        <w:rPr>
          <w:rFonts w:ascii="Consolas" w:hAnsi="Consolas"/>
          <w:sz w:val="18"/>
        </w:rPr>
        <w:t>NC_082674.1     30183720   -.---.-.--.----.--.--.--.---.---.--.---.--........            30183739</w:t>
      </w:r>
    </w:p>
    <w:p>
      <w:r>
        <w:rPr>
          <w:rFonts w:ascii="Consolas" w:hAnsi="Consolas"/>
          <w:sz w:val="18"/>
        </w:rPr>
        <w:t>NC_082674.1     30692918   -.---.-.--.----.--.--.--.---.---.--.---.--........            30692937</w:t>
      </w:r>
    </w:p>
    <w:p>
      <w:r>
        <w:rPr>
          <w:rFonts w:ascii="Consolas" w:hAnsi="Consolas"/>
          <w:sz w:val="18"/>
        </w:rPr>
        <w:t>NC_082674.1     30692922   -.---.-.--.----.--.--.--.---.---.--.---.--........            30692941</w:t>
      </w:r>
    </w:p>
    <w:p>
      <w:r>
        <w:rPr>
          <w:rFonts w:ascii="Consolas" w:hAnsi="Consolas"/>
          <w:sz w:val="18"/>
        </w:rPr>
        <w:t>NC_082674.1     30722003   -.---.-.--.----.--.--.--.---.---.--.---.--........            30721984</w:t>
      </w:r>
    </w:p>
    <w:p>
      <w:r>
        <w:rPr>
          <w:rFonts w:ascii="Consolas" w:hAnsi="Consolas"/>
          <w:sz w:val="18"/>
        </w:rPr>
        <w:t>NC_082674.1     30722007   -.---.-.--.----.--.--.--.---.---.--.---.--........            30721988</w:t>
      </w:r>
    </w:p>
    <w:p>
      <w:r>
        <w:rPr>
          <w:rFonts w:ascii="Consolas" w:hAnsi="Consolas"/>
          <w:sz w:val="18"/>
        </w:rPr>
        <w:t>NC_082674.1     30918124   -.---.-.--.----.--.--.--.---.---.--.---.--........            30918105</w:t>
      </w:r>
    </w:p>
    <w:p>
      <w:r>
        <w:rPr>
          <w:rFonts w:ascii="Consolas" w:hAnsi="Consolas"/>
          <w:sz w:val="18"/>
        </w:rPr>
        <w:t>NC_082674.1     30918128   -.---.-.--.----.--.--.--.---.---.--.---.--........            30918109</w:t>
      </w:r>
    </w:p>
    <w:p>
      <w:r>
        <w:rPr>
          <w:rFonts w:ascii="Consolas" w:hAnsi="Consolas"/>
          <w:sz w:val="18"/>
        </w:rPr>
        <w:t>NC_082674.1     33319331   -.---.-.--.----.--.--.--.---.---.--.---.--........            33319312</w:t>
      </w:r>
    </w:p>
    <w:p>
      <w:r>
        <w:rPr>
          <w:rFonts w:ascii="Consolas" w:hAnsi="Consolas"/>
          <w:sz w:val="18"/>
        </w:rPr>
        <w:t>NC_082674.1     33319335   -.---.-.--.----.--.--.--.---.---.--.---.--........            33319316</w:t>
      </w:r>
    </w:p>
    <w:p>
      <w:r>
        <w:rPr>
          <w:rFonts w:ascii="Consolas" w:hAnsi="Consolas"/>
          <w:sz w:val="18"/>
        </w:rPr>
        <w:t>NC_082674.1     33319339   -.---.-.--.----.--.--.--.---.---.--.---.--........            33319320</w:t>
      </w:r>
    </w:p>
    <w:p>
      <w:r>
        <w:rPr>
          <w:rFonts w:ascii="Consolas" w:hAnsi="Consolas"/>
          <w:sz w:val="18"/>
        </w:rPr>
        <w:t>NC_082674.1     33319343   -.---.-.--.----.--.--.--.---.---.--.---.--........            33319324</w:t>
      </w:r>
    </w:p>
    <w:p>
      <w:r>
        <w:rPr>
          <w:rFonts w:ascii="Consolas" w:hAnsi="Consolas"/>
          <w:sz w:val="18"/>
        </w:rPr>
        <w:t>NC_082674.1     34023500   -.---.-.--.----.--.--.--.---.---.--.---.--........            34023481</w:t>
      </w:r>
    </w:p>
    <w:p>
      <w:r>
        <w:rPr>
          <w:rFonts w:ascii="Consolas" w:hAnsi="Consolas"/>
          <w:sz w:val="18"/>
        </w:rPr>
        <w:t>NC_082674.1     34023504   -.---.-.--.----.--.--.--.---.---.--.---.--........            34023485</w:t>
      </w:r>
    </w:p>
    <w:p>
      <w:r>
        <w:rPr>
          <w:rFonts w:ascii="Consolas" w:hAnsi="Consolas"/>
          <w:sz w:val="18"/>
        </w:rPr>
        <w:t>NC_082674.1     34571288   -.---.-.--.----.--.--.--.---.---.--.---.--........            34571307</w:t>
      </w:r>
    </w:p>
    <w:p>
      <w:r>
        <w:rPr>
          <w:rFonts w:ascii="Consolas" w:hAnsi="Consolas"/>
          <w:sz w:val="18"/>
        </w:rPr>
        <w:t>NC_082674.1     35230274   -.---.-.--.----.--.--.--.---.---.--.---.--........            35230293</w:t>
      </w:r>
    </w:p>
    <w:p>
      <w:r>
        <w:rPr>
          <w:rFonts w:ascii="Consolas" w:hAnsi="Consolas"/>
          <w:sz w:val="18"/>
        </w:rPr>
        <w:t>NC_082674.1     35230278   -.---.-.--.----.--.--.--.---.---.--.---.--........            35230297</w:t>
      </w:r>
    </w:p>
    <w:p>
      <w:r>
        <w:rPr>
          <w:rFonts w:ascii="Consolas" w:hAnsi="Consolas"/>
          <w:sz w:val="18"/>
        </w:rPr>
        <w:t>NC_082674.1     35230282   -.---.-.--.----.--.--.--.---.---.--.---.--........            35230301</w:t>
      </w:r>
    </w:p>
    <w:p>
      <w:r>
        <w:rPr>
          <w:rFonts w:ascii="Consolas" w:hAnsi="Consolas"/>
          <w:sz w:val="18"/>
        </w:rPr>
        <w:t>NC_082674.1     35230286   -.---.-.--.----.--.--.--.---.---.--.---.--........            35230305</w:t>
      </w:r>
    </w:p>
    <w:p>
      <w:r>
        <w:rPr>
          <w:rFonts w:ascii="Consolas" w:hAnsi="Consolas"/>
          <w:sz w:val="18"/>
        </w:rPr>
        <w:t>NC_082674.1     35230290   -.---.-.--.----.--.--.--.---.---.--.---.--........            35230309</w:t>
      </w:r>
    </w:p>
    <w:p>
      <w:r>
        <w:rPr>
          <w:rFonts w:ascii="Consolas" w:hAnsi="Consolas"/>
          <w:sz w:val="18"/>
        </w:rPr>
        <w:t>NC_082674.1     35230294   -.---.-.--.----.--.--.--.---.---.--.---.--........            35230313</w:t>
      </w:r>
    </w:p>
    <w:p>
      <w:r>
        <w:rPr>
          <w:rFonts w:ascii="Consolas" w:hAnsi="Consolas"/>
          <w:sz w:val="18"/>
        </w:rPr>
        <w:t>NC_082674.1     37435371   -.---.-.--.----.--.--.--.---.---.--.---.--........            37435352</w:t>
      </w:r>
    </w:p>
    <w:p>
      <w:r>
        <w:rPr>
          <w:rFonts w:ascii="Consolas" w:hAnsi="Consolas"/>
          <w:sz w:val="18"/>
        </w:rPr>
        <w:t>NC_082674.1     37435375   -.---.-.--.----.--.--.--.---.---.--.---.--........            37435356</w:t>
      </w:r>
    </w:p>
    <w:p>
      <w:r>
        <w:rPr>
          <w:rFonts w:ascii="Consolas" w:hAnsi="Consolas"/>
          <w:sz w:val="18"/>
        </w:rPr>
        <w:t>NC_082674.1     37435379   -.---.-.--.----.--.--.--.---.---.--.---.--........            37435360</w:t>
      </w:r>
    </w:p>
    <w:p>
      <w:r>
        <w:rPr>
          <w:rFonts w:ascii="Consolas" w:hAnsi="Consolas"/>
          <w:sz w:val="18"/>
        </w:rPr>
        <w:t>NC_082674.1     37435383   -.---.-.--.----.--.--.--.---.---.--.---.--........            37435364</w:t>
      </w:r>
    </w:p>
    <w:p>
      <w:r>
        <w:rPr>
          <w:rFonts w:ascii="Consolas" w:hAnsi="Consolas"/>
          <w:sz w:val="18"/>
        </w:rPr>
        <w:t>NC_082674.1     37435387   -.---.-.--.----.--.--.--.---.---.--.---.--........            37435368</w:t>
      </w:r>
    </w:p>
    <w:p>
      <w:r>
        <w:rPr>
          <w:rFonts w:ascii="Consolas" w:hAnsi="Consolas"/>
          <w:sz w:val="18"/>
        </w:rPr>
        <w:t>NC_082674.1     37435391   -.---.-.--.----.--.--.--.---.---.--.---.--........            37435372</w:t>
      </w:r>
    </w:p>
    <w:p>
      <w:r>
        <w:rPr>
          <w:rFonts w:ascii="Consolas" w:hAnsi="Consolas"/>
          <w:sz w:val="18"/>
        </w:rPr>
        <w:t>NC_082674.1     37477044   -.---.-.--.----.--.--.--.---.---.--.---.--........            37477025</w:t>
      </w:r>
    </w:p>
    <w:p>
      <w:r>
        <w:rPr>
          <w:rFonts w:ascii="Consolas" w:hAnsi="Consolas"/>
          <w:sz w:val="18"/>
        </w:rPr>
        <w:t>NC_082674.1     38491749   -.---.-.--.----.--.--.--.---.---.--.---.--........            38491768</w:t>
      </w:r>
    </w:p>
    <w:p>
      <w:r>
        <w:rPr>
          <w:rFonts w:ascii="Consolas" w:hAnsi="Consolas"/>
          <w:sz w:val="18"/>
        </w:rPr>
        <w:t>NC_082674.1     38491753   -.---.-.--.----.--.--.--.---.---.--.---.--........            38491772</w:t>
      </w:r>
    </w:p>
    <w:p>
      <w:r>
        <w:rPr>
          <w:rFonts w:ascii="Consolas" w:hAnsi="Consolas"/>
          <w:sz w:val="18"/>
        </w:rPr>
        <w:t>NC_082674.1     43424543   -.---.-.--.----.--.--.--.---.---.--.---.--........            43424562</w:t>
      </w:r>
    </w:p>
    <w:p>
      <w:r>
        <w:rPr>
          <w:rFonts w:ascii="Consolas" w:hAnsi="Consolas"/>
          <w:sz w:val="18"/>
        </w:rPr>
        <w:t>NC_082674.1     43424547   -.---.-.--.----.--.--.--.---.---.--.---.--........            43424566</w:t>
      </w:r>
    </w:p>
    <w:p>
      <w:r>
        <w:rPr>
          <w:rFonts w:ascii="Consolas" w:hAnsi="Consolas"/>
          <w:sz w:val="18"/>
        </w:rPr>
        <w:t>NC_082674.1     43424551   -.---.-.--.----.--.--.--.---.---.--.---.--........            43424570</w:t>
      </w:r>
    </w:p>
    <w:p>
      <w:r>
        <w:rPr>
          <w:rFonts w:ascii="Consolas" w:hAnsi="Consolas"/>
          <w:sz w:val="18"/>
        </w:rPr>
        <w:t>NC_082674.1     43424555   -.---.-.--.----.--.--.--.---.---.--.---.--........            43424574</w:t>
      </w:r>
    </w:p>
    <w:p>
      <w:r>
        <w:rPr>
          <w:rFonts w:ascii="Consolas" w:hAnsi="Consolas"/>
          <w:sz w:val="18"/>
        </w:rPr>
        <w:t>NC_082674.1     43424559   -.---.-.--.----.--.--.--.---.---.--.---.--........            43424578</w:t>
      </w:r>
    </w:p>
    <w:p>
      <w:r>
        <w:rPr>
          <w:rFonts w:ascii="Consolas" w:hAnsi="Consolas"/>
          <w:sz w:val="18"/>
        </w:rPr>
        <w:t>NC_082674.1     46960980   -.---.-.--.----.--.--.--.---.---.--.---.--.......             46960962</w:t>
      </w:r>
    </w:p>
    <w:p>
      <w:r>
        <w:rPr>
          <w:rFonts w:ascii="Consolas" w:hAnsi="Consolas"/>
          <w:sz w:val="18"/>
        </w:rPr>
        <w:t>NC_082674.1     52845928   -.---.-.--.----.--.--.--.---.---.--.---.--.........           52845908</w:t>
      </w:r>
    </w:p>
    <w:p>
      <w:r>
        <w:rPr>
          <w:rFonts w:ascii="Consolas" w:hAnsi="Consolas"/>
          <w:sz w:val="18"/>
        </w:rPr>
        <w:t>NC_082674.1     53478621   -.---.-.--.----.--.--.--.---.---.--.---.--........            53478602</w:t>
      </w:r>
    </w:p>
    <w:p>
      <w:r>
        <w:rPr>
          <w:rFonts w:ascii="Consolas" w:hAnsi="Consolas"/>
          <w:sz w:val="18"/>
        </w:rPr>
        <w:t>NC_082674.1     53478625   -.---.-.--.----.--.--.--.---.---.--.---.--........            53478606</w:t>
      </w:r>
    </w:p>
    <w:p>
      <w:r>
        <w:rPr>
          <w:rFonts w:ascii="Consolas" w:hAnsi="Consolas"/>
          <w:sz w:val="18"/>
        </w:rPr>
        <w:t>NC_082674.1     53478629   -.---.-.--.----.--.--.--.---.---.--.---.--........            53478610</w:t>
      </w:r>
    </w:p>
    <w:p>
      <w:r>
        <w:rPr>
          <w:rFonts w:ascii="Consolas" w:hAnsi="Consolas"/>
          <w:sz w:val="18"/>
        </w:rPr>
        <w:t>NC_082674.1     53627049   -.---.-.--.----.--.--.--.---.---.--.---.--........            53627030</w:t>
      </w:r>
    </w:p>
    <w:p>
      <w:r>
        <w:rPr>
          <w:rFonts w:ascii="Consolas" w:hAnsi="Consolas"/>
          <w:sz w:val="18"/>
        </w:rPr>
        <w:t>NC_082674.1     53627053   -.---.-.--.----.--.--.--.---.---.--.---.--........            53627034</w:t>
      </w:r>
    </w:p>
    <w:p>
      <w:r>
        <w:rPr>
          <w:rFonts w:ascii="Consolas" w:hAnsi="Consolas"/>
          <w:sz w:val="18"/>
        </w:rPr>
        <w:t>NC_082674.1     54216127   -.---.-.--.----.--.--.--.---.---.--.---.--........            54216108</w:t>
      </w:r>
    </w:p>
    <w:p>
      <w:r>
        <w:rPr>
          <w:rFonts w:ascii="Consolas" w:hAnsi="Consolas"/>
          <w:sz w:val="18"/>
        </w:rPr>
        <w:t>NC_082674.1     54216131   -.---.-.--.----.--.--.--.---.---.--.---.--........            54216112</w:t>
      </w:r>
    </w:p>
    <w:p>
      <w:r>
        <w:rPr>
          <w:rFonts w:ascii="Consolas" w:hAnsi="Consolas"/>
          <w:sz w:val="18"/>
        </w:rPr>
        <w:t>NC_082674.1     55257396   -.---.-.--.----.--.--.--.---.---.--.---.--........            55257377</w:t>
      </w:r>
    </w:p>
    <w:p>
      <w:r>
        <w:rPr>
          <w:rFonts w:ascii="Consolas" w:hAnsi="Consolas"/>
          <w:sz w:val="18"/>
        </w:rPr>
        <w:t>NC_082674.1     55257400   -.---.-.--.----.--.--.--.---.---.--.---.--........            55257381</w:t>
      </w:r>
    </w:p>
    <w:p>
      <w:r>
        <w:rPr>
          <w:rFonts w:ascii="Consolas" w:hAnsi="Consolas"/>
          <w:sz w:val="18"/>
        </w:rPr>
        <w:t>NC_082674.1     55257404   -.---.-.--.----.--.--.--.---.---.--.---.--........            55257385</w:t>
      </w:r>
    </w:p>
    <w:p>
      <w:r>
        <w:rPr>
          <w:rFonts w:ascii="Consolas" w:hAnsi="Consolas"/>
          <w:sz w:val="18"/>
        </w:rPr>
        <w:t>NC_082674.1     57487765   -.---.-.--.----.--.--.--.---.---.--.---.--........            57487746</w:t>
      </w:r>
    </w:p>
    <w:p>
      <w:r>
        <w:rPr>
          <w:rFonts w:ascii="Consolas" w:hAnsi="Consolas"/>
          <w:sz w:val="18"/>
        </w:rPr>
        <w:t>NC_082674.1     57487769   -.---.-.--.----.--.--.--.---.---.--.---.--........            57487750</w:t>
      </w:r>
    </w:p>
    <w:p>
      <w:r>
        <w:rPr>
          <w:rFonts w:ascii="Consolas" w:hAnsi="Consolas"/>
          <w:sz w:val="18"/>
        </w:rPr>
        <w:t>NC_082674.1     57487773   -.---.-.--.----.--.--.--.---.---.--.---.--........            57487754</w:t>
      </w:r>
    </w:p>
    <w:p>
      <w:r>
        <w:rPr>
          <w:rFonts w:ascii="Consolas" w:hAnsi="Consolas"/>
          <w:sz w:val="18"/>
        </w:rPr>
        <w:t>NC_082674.1     57924009   -.---.-.--.----.--.--.--.---.---.--.---.--........            57923990</w:t>
      </w:r>
    </w:p>
    <w:p>
      <w:r>
        <w:rPr>
          <w:rFonts w:ascii="Consolas" w:hAnsi="Consolas"/>
          <w:sz w:val="18"/>
        </w:rPr>
        <w:t>NC_082674.1     57924013   -.---.-.--.----.--.--.--.---.---.--.---.--........            57923994</w:t>
      </w:r>
    </w:p>
    <w:p>
      <w:r>
        <w:rPr>
          <w:rFonts w:ascii="Consolas" w:hAnsi="Consolas"/>
          <w:sz w:val="18"/>
        </w:rPr>
        <w:t>NC_082674.1     57924017   -.---.-.--.----.--.--.--.---.---.--.---.--........            57923998</w:t>
      </w:r>
    </w:p>
    <w:p>
      <w:r>
        <w:rPr>
          <w:rFonts w:ascii="Consolas" w:hAnsi="Consolas"/>
          <w:sz w:val="18"/>
        </w:rPr>
        <w:t>NC_082674.1     57924021   -.---.-.--.----.--.--.--.---.---.--.---.--........            57924002</w:t>
      </w:r>
    </w:p>
    <w:p>
      <w:r>
        <w:rPr>
          <w:rFonts w:ascii="Consolas" w:hAnsi="Consolas"/>
          <w:sz w:val="18"/>
        </w:rPr>
        <w:t>NC_082674.1     57924025   -.---.-.--.----.--.--.--.---.---.--.---.--........            57924006</w:t>
      </w:r>
    </w:p>
    <w:p>
      <w:r>
        <w:rPr>
          <w:rFonts w:ascii="Consolas" w:hAnsi="Consolas"/>
          <w:sz w:val="18"/>
        </w:rPr>
        <w:t>NC_082674.1     58286631   -.---.-.--.----.--.--.--.---.---.--.---.--........            58286612</w:t>
      </w:r>
    </w:p>
    <w:p>
      <w:r>
        <w:rPr>
          <w:rFonts w:ascii="Consolas" w:hAnsi="Consolas"/>
          <w:sz w:val="18"/>
        </w:rPr>
        <w:t>NC_082674.1     58286635   -.---.-.--.----.--.--.--.---.---.--.---.--........            58286616</w:t>
      </w:r>
    </w:p>
    <w:p>
      <w:r>
        <w:rPr>
          <w:rFonts w:ascii="Consolas" w:hAnsi="Consolas"/>
          <w:sz w:val="18"/>
        </w:rPr>
        <w:t>NC_082674.1     59860042   -.---.-.--.----.--.--.--.---.---.--.---.--........            59860061</w:t>
      </w:r>
    </w:p>
    <w:p>
      <w:r>
        <w:rPr>
          <w:rFonts w:ascii="Consolas" w:hAnsi="Consolas"/>
          <w:sz w:val="18"/>
        </w:rPr>
        <w:t>NC_082674.1     59860046   -.---.-.--.----.--.--.--.---.---.--.---.--........            59860065</w:t>
      </w:r>
    </w:p>
    <w:p>
      <w:r>
        <w:rPr>
          <w:rFonts w:ascii="Consolas" w:hAnsi="Consolas"/>
          <w:sz w:val="18"/>
        </w:rPr>
        <w:t>NC_082674.1     60198431   -.---.-.--.----.--.--.--.---.---.--.---.--........            60198412</w:t>
      </w:r>
    </w:p>
    <w:p>
      <w:r>
        <w:rPr>
          <w:rFonts w:ascii="Consolas" w:hAnsi="Consolas"/>
          <w:sz w:val="18"/>
        </w:rPr>
        <w:t>NC_082674.1     60198435   -.---.-.--.----.--.--.--.---.---.--.---.--........            60198416</w:t>
      </w:r>
    </w:p>
    <w:p>
      <w:r>
        <w:rPr>
          <w:rFonts w:ascii="Consolas" w:hAnsi="Consolas"/>
          <w:sz w:val="18"/>
        </w:rPr>
        <w:t>NC_082674.1     60198439   -.---.-.--.----.--.--.--.---.---.--.---.--........            60198420</w:t>
      </w:r>
    </w:p>
    <w:p>
      <w:r>
        <w:rPr>
          <w:rFonts w:ascii="Consolas" w:hAnsi="Consolas"/>
          <w:sz w:val="18"/>
        </w:rPr>
        <w:t>NC_082674.1     60198443   -.---.-.--.----.--.--.--.---.---.--.---.--........            60198424</w:t>
      </w:r>
    </w:p>
    <w:p>
      <w:r>
        <w:rPr>
          <w:rFonts w:ascii="Consolas" w:hAnsi="Consolas"/>
          <w:sz w:val="18"/>
        </w:rPr>
        <w:t>NC_082674.1     60337878   -.---.-.--.----.--.--.--.---.---.--.---.--........            60337859</w:t>
      </w:r>
    </w:p>
    <w:p>
      <w:r>
        <w:rPr>
          <w:rFonts w:ascii="Consolas" w:hAnsi="Consolas"/>
          <w:sz w:val="18"/>
        </w:rPr>
        <w:t>NC_082674.1     60337882   -.---.-.--.----.--.--.--.---.---.--.---.--........            60337863</w:t>
      </w:r>
    </w:p>
    <w:p>
      <w:r>
        <w:rPr>
          <w:rFonts w:ascii="Consolas" w:hAnsi="Consolas"/>
          <w:sz w:val="18"/>
        </w:rPr>
        <w:t>NC_082674.1     60337886   -.---.-.--.----.--.--.--.---.---.--.---.--........            60337867</w:t>
      </w:r>
    </w:p>
    <w:p>
      <w:r>
        <w:rPr>
          <w:rFonts w:ascii="Consolas" w:hAnsi="Consolas"/>
          <w:sz w:val="18"/>
        </w:rPr>
        <w:t>NC_082674.1     60526007   -.---.-.--.----.--.--.--.---.---.--.---.--........            60525988</w:t>
      </w:r>
    </w:p>
    <w:p>
      <w:r>
        <w:rPr>
          <w:rFonts w:ascii="Consolas" w:hAnsi="Consolas"/>
          <w:sz w:val="18"/>
        </w:rPr>
        <w:t>NC_082674.1     65578493   -.---.-.--.----.--.--.--.---.---.--.---.--........            65578512</w:t>
      </w:r>
    </w:p>
    <w:p>
      <w:r>
        <w:rPr>
          <w:rFonts w:ascii="Consolas" w:hAnsi="Consolas"/>
          <w:sz w:val="18"/>
        </w:rPr>
        <w:t>NC_082674.1     65578497   -.---.-.--.----.--.--.--.---.---.--.---.--........            65578516</w:t>
      </w:r>
    </w:p>
    <w:p>
      <w:r>
        <w:rPr>
          <w:rFonts w:ascii="Consolas" w:hAnsi="Consolas"/>
          <w:sz w:val="18"/>
        </w:rPr>
        <w:t>NC_082674.1     67055916   -.---.-.--.----.--.--.--.---.---.--.---.--........            67055935</w:t>
      </w:r>
    </w:p>
    <w:p>
      <w:r>
        <w:rPr>
          <w:rFonts w:ascii="Consolas" w:hAnsi="Consolas"/>
          <w:sz w:val="18"/>
        </w:rPr>
        <w:t>NC_082674.1     67994840   -.---.-.--.----.--.--.--.---.---.--.---.--........            67994821</w:t>
      </w:r>
    </w:p>
    <w:p>
      <w:r>
        <w:rPr>
          <w:rFonts w:ascii="Consolas" w:hAnsi="Consolas"/>
          <w:sz w:val="18"/>
        </w:rPr>
        <w:t>NC_082674.1     68619015   -.---.-.--.----.--.--.--.---.---.--.---.--........            68619034</w:t>
      </w:r>
    </w:p>
    <w:p>
      <w:r>
        <w:rPr>
          <w:rFonts w:ascii="Consolas" w:hAnsi="Consolas"/>
          <w:sz w:val="18"/>
        </w:rPr>
        <w:t>NC_082674.1     77911844   -.---.-.--.----.--.--.--.---.---.--.---.--...                 77911858</w:t>
      </w:r>
    </w:p>
    <w:p>
      <w:r>
        <w:rPr>
          <w:rFonts w:ascii="Consolas" w:hAnsi="Consolas"/>
          <w:sz w:val="18"/>
        </w:rPr>
        <w:t>NC_082674.1     79010697   -.---.-.--.----.--.--.--.---.---.--.---.--...........         79010675</w:t>
      </w:r>
    </w:p>
    <w:p>
      <w:r>
        <w:rPr>
          <w:rFonts w:ascii="Consolas" w:hAnsi="Consolas"/>
          <w:sz w:val="18"/>
        </w:rPr>
        <w:t>NC_082674.1     79247080   -.---.-.--.----.--.--.--.---.---.--.---.--........            79247099</w:t>
      </w:r>
    </w:p>
    <w:p>
      <w:r>
        <w:rPr>
          <w:rFonts w:ascii="Consolas" w:hAnsi="Consolas"/>
          <w:sz w:val="18"/>
        </w:rPr>
        <w:t>NC_082674.1     79247084   -.---.-.--.----.--.--.--.---.---.--.---.--........            79247103</w:t>
      </w:r>
    </w:p>
    <w:p>
      <w:r>
        <w:rPr>
          <w:rFonts w:ascii="Consolas" w:hAnsi="Consolas"/>
          <w:sz w:val="18"/>
        </w:rPr>
        <w:t>NC_082674.1     79247088   -.---.-.--.----.--.--.--.---.---.--.---.--........            79247107</w:t>
      </w:r>
    </w:p>
    <w:p>
      <w:r>
        <w:rPr>
          <w:rFonts w:ascii="Consolas" w:hAnsi="Consolas"/>
          <w:sz w:val="18"/>
        </w:rPr>
        <w:t>NC_082674.1     79263498   -.---.-.--.----.--.--.--.---.---.--.---.--........            79263479</w:t>
      </w:r>
    </w:p>
    <w:p>
      <w:r>
        <w:rPr>
          <w:rFonts w:ascii="Consolas" w:hAnsi="Consolas"/>
          <w:sz w:val="18"/>
        </w:rPr>
        <w:t>NC_082674.1     79294280   -.---.-.--.----.--.--.--.---.---.--.---.--........            79294261</w:t>
      </w:r>
    </w:p>
    <w:p>
      <w:r>
        <w:rPr>
          <w:rFonts w:ascii="Consolas" w:hAnsi="Consolas"/>
          <w:sz w:val="18"/>
        </w:rPr>
        <w:t>NC_082674.1     79541032   -.---.-.--.----.--.--.--.---.---.--.---.--........            79541051</w:t>
      </w:r>
    </w:p>
    <w:p>
      <w:r>
        <w:rPr>
          <w:rFonts w:ascii="Consolas" w:hAnsi="Consolas"/>
          <w:sz w:val="18"/>
        </w:rPr>
        <w:t>NC_082674.1     79541036   -.---.-.--.----.--.--.--.---.---.--.---.--........            79541055</w:t>
      </w:r>
    </w:p>
    <w:p>
      <w:r>
        <w:rPr>
          <w:rFonts w:ascii="Consolas" w:hAnsi="Consolas"/>
          <w:sz w:val="18"/>
        </w:rPr>
        <w:t>NC_082674.1     79541040   -.---.-.--.----.--.--.--.---.---.--.---.--........            79541059</w:t>
      </w:r>
    </w:p>
    <w:p>
      <w:r>
        <w:rPr>
          <w:rFonts w:ascii="Consolas" w:hAnsi="Consolas"/>
          <w:sz w:val="18"/>
        </w:rPr>
        <w:t>NC_082674.1     81120092   -.---.-.--.----.--.--.--.---.---.--.---.--........            81120111</w:t>
      </w:r>
    </w:p>
    <w:p>
      <w:r>
        <w:rPr>
          <w:rFonts w:ascii="Consolas" w:hAnsi="Consolas"/>
          <w:sz w:val="18"/>
        </w:rPr>
        <w:t>NC_082674.1     81573658   -.---.-.--.----.--.--.--.---.---.--.---.--........            81573639</w:t>
      </w:r>
    </w:p>
    <w:p>
      <w:r>
        <w:rPr>
          <w:rFonts w:ascii="Consolas" w:hAnsi="Consolas"/>
          <w:sz w:val="18"/>
        </w:rPr>
        <w:t>NC_082674.1     81573662   -.---.-.--.----.--.--.--.---.---.--.---.--........            81573643</w:t>
      </w:r>
    </w:p>
    <w:p>
      <w:r>
        <w:rPr>
          <w:rFonts w:ascii="Consolas" w:hAnsi="Consolas"/>
          <w:sz w:val="18"/>
        </w:rPr>
        <w:t>NC_082674.1     81573666   -.---.-.--.----.--.--.--.---.---.--.---.--........            81573647</w:t>
      </w:r>
    </w:p>
    <w:p>
      <w:r>
        <w:rPr>
          <w:rFonts w:ascii="Consolas" w:hAnsi="Consolas"/>
          <w:sz w:val="18"/>
        </w:rPr>
        <w:t>NC_082674.1     82253133   -.---.-.--.----.--.--.--.---.---.--.---.--........            82253152</w:t>
      </w:r>
    </w:p>
    <w:p>
      <w:r>
        <w:rPr>
          <w:rFonts w:ascii="Consolas" w:hAnsi="Consolas"/>
          <w:sz w:val="18"/>
        </w:rPr>
        <w:t>NC_082674.1     82253137   -.---.-.--.----.--.--.--.---.---.--.---.--........            82253156</w:t>
      </w:r>
    </w:p>
    <w:p>
      <w:r>
        <w:rPr>
          <w:rFonts w:ascii="Consolas" w:hAnsi="Consolas"/>
          <w:sz w:val="18"/>
        </w:rPr>
        <w:t>NC_082674.1     82604847   -.---.-.--.----.--.--.--.---.---.--.---.--........            82604866</w:t>
      </w:r>
    </w:p>
    <w:p>
      <w:r>
        <w:rPr>
          <w:rFonts w:ascii="Consolas" w:hAnsi="Consolas"/>
          <w:sz w:val="18"/>
        </w:rPr>
        <w:t>NC_082674.1     82604851   -.---.-.--.----.--.--.--.---.---.--.---.--........            82604870</w:t>
      </w:r>
    </w:p>
    <w:p>
      <w:r>
        <w:rPr>
          <w:rFonts w:ascii="Consolas" w:hAnsi="Consolas"/>
          <w:sz w:val="18"/>
        </w:rPr>
        <w:t>NC_082674.1     82650758   -.---.-.--.----.--.--.--.---.---.--.---.--........            82650739</w:t>
      </w:r>
    </w:p>
    <w:p>
      <w:r>
        <w:rPr>
          <w:rFonts w:ascii="Consolas" w:hAnsi="Consolas"/>
          <w:sz w:val="18"/>
        </w:rPr>
        <w:t>NC_082674.1     82650762   -.---.-.--.----.--.--.--.---.---.--.---.--........            82650743</w:t>
      </w:r>
    </w:p>
    <w:p>
      <w:r>
        <w:rPr>
          <w:rFonts w:ascii="Consolas" w:hAnsi="Consolas"/>
          <w:sz w:val="18"/>
        </w:rPr>
        <w:t>NC_082674.1     82650766   -.---.-.--.----.--.--.--.---.---.--.---.--........            82650747</w:t>
      </w:r>
    </w:p>
    <w:p>
      <w:r>
        <w:rPr>
          <w:rFonts w:ascii="Consolas" w:hAnsi="Consolas"/>
          <w:sz w:val="18"/>
        </w:rPr>
        <w:t>NC_082674.1     82650770   -.---.-.--.----.--.--.--.---.---.--.---.--........            82650751</w:t>
      </w:r>
    </w:p>
    <w:p>
      <w:r>
        <w:rPr>
          <w:rFonts w:ascii="Consolas" w:hAnsi="Consolas"/>
          <w:sz w:val="18"/>
        </w:rPr>
        <w:t>NC_082674.1     82731071   -.---.-.--.----.--.--.--.---.---.--.---.--........            82731090</w:t>
      </w:r>
    </w:p>
    <w:p>
      <w:r>
        <w:rPr>
          <w:rFonts w:ascii="Consolas" w:hAnsi="Consolas"/>
          <w:sz w:val="18"/>
        </w:rPr>
        <w:t>NC_082674.1     82781620   -.---.-.--.----.--.--.--.---.---.--.---.--........            82781601</w:t>
      </w:r>
    </w:p>
    <w:p>
      <w:r>
        <w:rPr>
          <w:rFonts w:ascii="Consolas" w:hAnsi="Consolas"/>
          <w:sz w:val="18"/>
        </w:rPr>
        <w:t>NC_082674.1     82781624   -.---.-.--.----.--.--.--.---.---.--.---.--........            82781605</w:t>
      </w:r>
    </w:p>
    <w:p>
      <w:r>
        <w:rPr>
          <w:rFonts w:ascii="Consolas" w:hAnsi="Consolas"/>
          <w:sz w:val="18"/>
        </w:rPr>
        <w:t>NC_082674.1     82781628   -.---.-.--.----.--.--.--.---.---.--.---.--........            82781609</w:t>
      </w:r>
    </w:p>
    <w:p>
      <w:r>
        <w:rPr>
          <w:rFonts w:ascii="Consolas" w:hAnsi="Consolas"/>
          <w:sz w:val="18"/>
        </w:rPr>
        <w:t>NC_082674.1     82781632   -.---.-.--.----.--.--.--.---.---.--.---.--........            82781613</w:t>
      </w:r>
    </w:p>
    <w:p>
      <w:r>
        <w:rPr>
          <w:rFonts w:ascii="Consolas" w:hAnsi="Consolas"/>
          <w:sz w:val="18"/>
        </w:rPr>
        <w:t>NC_082674.1     82781636   -.---.-.--.----.--.--.--.---.---.--.---.--........            82781617</w:t>
      </w:r>
    </w:p>
    <w:p>
      <w:r>
        <w:rPr>
          <w:rFonts w:ascii="Consolas" w:hAnsi="Consolas"/>
          <w:sz w:val="18"/>
        </w:rPr>
        <w:t>NC_082674.1     82781640   -.---.-.--.----.--.--.--.---.---.--.---.--........            82781621</w:t>
      </w:r>
    </w:p>
    <w:p>
      <w:r>
        <w:rPr>
          <w:rFonts w:ascii="Consolas" w:hAnsi="Consolas"/>
          <w:sz w:val="18"/>
        </w:rPr>
        <w:t>NC_082674.1     82781644   -.---.-.--.----.--.--.--.---.---.--.---.--........            82781625</w:t>
      </w:r>
    </w:p>
    <w:p>
      <w:r>
        <w:rPr>
          <w:rFonts w:ascii="Consolas" w:hAnsi="Consolas"/>
          <w:sz w:val="18"/>
        </w:rPr>
        <w:t>NC_082674.1     83086625   -.---.-.--.----.--.--.--.---.---.--.---.--........            83086644</w:t>
      </w:r>
    </w:p>
    <w:p>
      <w:r>
        <w:rPr>
          <w:rFonts w:ascii="Consolas" w:hAnsi="Consolas"/>
          <w:sz w:val="18"/>
        </w:rPr>
        <w:t>NC_082674.1     83203875   -.---.-.--.----.--.--.--.---.---.--.---.--........            83203856</w:t>
      </w:r>
    </w:p>
    <w:p>
      <w:r>
        <w:rPr>
          <w:rFonts w:ascii="Consolas" w:hAnsi="Consolas"/>
          <w:sz w:val="18"/>
        </w:rPr>
        <w:t>NC_082674.1     83434736   -.---.-.--.----.--.--.--.---.---.--.---.--........            83434755</w:t>
      </w:r>
    </w:p>
    <w:p>
      <w:r>
        <w:rPr>
          <w:rFonts w:ascii="Consolas" w:hAnsi="Consolas"/>
          <w:sz w:val="18"/>
        </w:rPr>
        <w:t>NC_082674.1     83565788   -.---.-.--.----.--.--.--.---.---.--.---.--........            83565807</w:t>
      </w:r>
    </w:p>
    <w:p>
      <w:r>
        <w:rPr>
          <w:rFonts w:ascii="Consolas" w:hAnsi="Consolas"/>
          <w:sz w:val="18"/>
        </w:rPr>
        <w:t>NC_082674.1     83565792   -.---.-.--.----.--.--.--.---.---.--.---.--........            83565811</w:t>
      </w:r>
    </w:p>
    <w:p>
      <w:r>
        <w:rPr>
          <w:rFonts w:ascii="Consolas" w:hAnsi="Consolas"/>
          <w:sz w:val="18"/>
        </w:rPr>
        <w:t>NC_082674.1     84425047   -.---.-.--.----.--.--.--.---.---.--.---.--........            84425028</w:t>
      </w:r>
    </w:p>
    <w:p>
      <w:r>
        <w:rPr>
          <w:rFonts w:ascii="Consolas" w:hAnsi="Consolas"/>
          <w:sz w:val="18"/>
        </w:rPr>
        <w:t>NC_082674.1     84427857   -.---.-.--.----.--.--.--.---.---.--.---.--........            84427876</w:t>
      </w:r>
    </w:p>
    <w:p>
      <w:r>
        <w:rPr>
          <w:rFonts w:ascii="Consolas" w:hAnsi="Consolas"/>
          <w:sz w:val="18"/>
        </w:rPr>
        <w:t>NC_082674.1     84427861   -.---.-.--.----.--.--.--.---.---.--.---.--........            84427880</w:t>
      </w:r>
    </w:p>
    <w:p>
      <w:r>
        <w:rPr>
          <w:rFonts w:ascii="Consolas" w:hAnsi="Consolas"/>
          <w:sz w:val="18"/>
        </w:rPr>
        <w:t>NC_082674.1     84427865   -.---.-.--.----.--.--.--.---.---.--.---.--........            84427884</w:t>
      </w:r>
    </w:p>
    <w:p>
      <w:r>
        <w:rPr>
          <w:rFonts w:ascii="Consolas" w:hAnsi="Consolas"/>
          <w:sz w:val="18"/>
        </w:rPr>
        <w:t>NC_082674.1     84427869   -.---.-.--.----.--.--.--.---.---.--.---.--........            84427888</w:t>
      </w:r>
    </w:p>
    <w:p>
      <w:r>
        <w:rPr>
          <w:rFonts w:ascii="Consolas" w:hAnsi="Consolas"/>
          <w:sz w:val="18"/>
        </w:rPr>
        <w:t>NC_082674.1     84427873   -.---.-.--.----.--.--.--.---.---.--.---.--........            84427892</w:t>
      </w:r>
    </w:p>
    <w:p>
      <w:r>
        <w:rPr>
          <w:rFonts w:ascii="Consolas" w:hAnsi="Consolas"/>
          <w:sz w:val="18"/>
        </w:rPr>
        <w:t>NC_082674.1     84427877   -.---.-.--.----.--.--.--.---.---.--.---.--........            84427896</w:t>
      </w:r>
    </w:p>
    <w:p>
      <w:r>
        <w:rPr>
          <w:rFonts w:ascii="Consolas" w:hAnsi="Consolas"/>
          <w:sz w:val="18"/>
        </w:rPr>
        <w:t>NC_082674.1     84764529   -.---.-.--.----.--.--.--.---.---.--.---.--........            84764548</w:t>
      </w:r>
    </w:p>
    <w:p>
      <w:r>
        <w:rPr>
          <w:rFonts w:ascii="Consolas" w:hAnsi="Consolas"/>
          <w:sz w:val="18"/>
        </w:rPr>
        <w:t>NC_082674.1     84764533   -.---.-.--.----.--.--.--.---.---.--.---.--........            84764552</w:t>
      </w:r>
    </w:p>
    <w:p>
      <w:r>
        <w:rPr>
          <w:rFonts w:ascii="Consolas" w:hAnsi="Consolas"/>
          <w:sz w:val="18"/>
        </w:rPr>
        <w:t>NC_082674.1     85192444   -.---.-.--.----.--.--.--.---.---.--.---.--........            85192425</w:t>
      </w:r>
    </w:p>
    <w:p>
      <w:r>
        <w:rPr>
          <w:rFonts w:ascii="Consolas" w:hAnsi="Consolas"/>
          <w:sz w:val="18"/>
        </w:rPr>
        <w:t>NC_082674.1     85192448   -.---.-.--.----.--.--.--.---.---.--.---.--........            85192429</w:t>
      </w:r>
    </w:p>
    <w:p>
      <w:r>
        <w:rPr>
          <w:rFonts w:ascii="Consolas" w:hAnsi="Consolas"/>
          <w:sz w:val="18"/>
        </w:rPr>
        <w:t>NC_082674.1     85192452   -.---.-.--.----.--.--.--.---.---.--.---.--........            85192433</w:t>
      </w:r>
    </w:p>
    <w:p>
      <w:r>
        <w:rPr>
          <w:rFonts w:ascii="Consolas" w:hAnsi="Consolas"/>
          <w:sz w:val="18"/>
        </w:rPr>
        <w:t>NC_082674.1     86164629   -.---.-.--.----.--.--.--.---.---.--.---.--........            86164648</w:t>
      </w:r>
    </w:p>
    <w:p>
      <w:r>
        <w:rPr>
          <w:rFonts w:ascii="Consolas" w:hAnsi="Consolas"/>
          <w:sz w:val="18"/>
        </w:rPr>
        <w:t>NC_082674.1     86567625   -.---.-.--.----.--.--.--.---.---.--.---.--........            86567606</w:t>
      </w:r>
    </w:p>
    <w:p>
      <w:r>
        <w:rPr>
          <w:rFonts w:ascii="Consolas" w:hAnsi="Consolas"/>
          <w:sz w:val="18"/>
        </w:rPr>
        <w:t>NC_082674.1     86567629   -.---.-.--.----.--.--.--.---.---.--.---.--........            86567610</w:t>
      </w:r>
    </w:p>
    <w:p>
      <w:r>
        <w:rPr>
          <w:rFonts w:ascii="Consolas" w:hAnsi="Consolas"/>
          <w:sz w:val="18"/>
        </w:rPr>
        <w:t>NC_082674.1     86567633   -.---.-.--.----.--.--.--.---.---.--.---.--........            86567614</w:t>
      </w:r>
    </w:p>
    <w:p>
      <w:r>
        <w:rPr>
          <w:rFonts w:ascii="Consolas" w:hAnsi="Consolas"/>
          <w:sz w:val="18"/>
        </w:rPr>
        <w:t>NC_082674.1     87013154   -.---.-.--.----.--.--.--.---.---.--.---.--........            87013173</w:t>
      </w:r>
    </w:p>
    <w:p>
      <w:r>
        <w:rPr>
          <w:rFonts w:ascii="Consolas" w:hAnsi="Consolas"/>
          <w:sz w:val="18"/>
        </w:rPr>
        <w:t>NC_082674.1     87796403   -.---.-.--.----.--.--.--.---.---.--.---.--........            87796422</w:t>
      </w:r>
    </w:p>
    <w:p>
      <w:r>
        <w:rPr>
          <w:rFonts w:ascii="Consolas" w:hAnsi="Consolas"/>
          <w:sz w:val="18"/>
        </w:rPr>
        <w:t>NC_082674.1     88345674   -.---.-.--.----.--.--.--.---.---.--.---.--........            88345655</w:t>
      </w:r>
    </w:p>
    <w:p>
      <w:r>
        <w:rPr>
          <w:rFonts w:ascii="Consolas" w:hAnsi="Consolas"/>
          <w:sz w:val="18"/>
        </w:rPr>
        <w:t>NC_082674.1     88345678   -.---.-.--.----.--.--.--.---.---.--.---.--........            88345659</w:t>
      </w:r>
    </w:p>
    <w:p>
      <w:r>
        <w:rPr>
          <w:rFonts w:ascii="Consolas" w:hAnsi="Consolas"/>
          <w:sz w:val="18"/>
        </w:rPr>
        <w:t>NC_082674.1     89192781   -.---.-.--.----.--.--.--.---.---.--.---.--........            89192800</w:t>
      </w:r>
    </w:p>
    <w:p>
      <w:r>
        <w:rPr>
          <w:rFonts w:ascii="Consolas" w:hAnsi="Consolas"/>
          <w:sz w:val="18"/>
        </w:rPr>
        <w:t>NC_082674.1     2884195    -.---.-.--.----.--.--.--.---.---.--.---.--...A....            2884214</w:t>
      </w:r>
    </w:p>
    <w:p>
      <w:r>
        <w:rPr>
          <w:rFonts w:ascii="Consolas" w:hAnsi="Consolas"/>
          <w:sz w:val="18"/>
        </w:rPr>
        <w:t>NC_082674.1     27334438   -.---.-.--.----G--.--.--.---.---.--.---.--....                27334423</w:t>
      </w:r>
    </w:p>
    <w:p>
      <w:r>
        <w:rPr>
          <w:rFonts w:ascii="Consolas" w:hAnsi="Consolas"/>
          <w:sz w:val="18"/>
        </w:rPr>
        <w:t>NC_082674.1     28340149   -.---.-.--.----.--.--.--.---.---.--.---C--.......             28340167</w:t>
      </w:r>
    </w:p>
    <w:p>
      <w:r>
        <w:rPr>
          <w:rFonts w:ascii="Consolas" w:hAnsi="Consolas"/>
          <w:sz w:val="18"/>
        </w:rPr>
        <w:t>NC_082674.1     34724713   -.---.-.--C----.--.--.--.---.---.--.---.--........            34724732</w:t>
      </w:r>
    </w:p>
    <w:p>
      <w:r>
        <w:rPr>
          <w:rFonts w:ascii="Consolas" w:hAnsi="Consolas"/>
          <w:sz w:val="18"/>
        </w:rPr>
        <w:t>NC_082674.1     71630785   -.---.-.--.----.--.--.--.---.---.--.---.--........            71630804</w:t>
      </w:r>
    </w:p>
    <w:p>
      <w:r>
        <w:rPr>
          <w:rFonts w:ascii="Consolas" w:hAnsi="Consolas"/>
          <w:sz w:val="18"/>
        </w:rPr>
        <w:t>NC_082674.1     82399580   -.---.-.--.----.--.--C--.---.---.--.---.--........            82399599</w:t>
      </w:r>
    </w:p>
    <w:p>
      <w:r>
        <w:rPr>
          <w:rFonts w:ascii="Consolas" w:hAnsi="Consolas"/>
          <w:sz w:val="18"/>
        </w:rPr>
        <w:t>NC_082674.1     82399584   -.---.-C--.----.--.--.--.---.---.--.---.--........            82399603</w:t>
      </w:r>
    </w:p>
    <w:p>
      <w:r>
        <w:rPr>
          <w:rFonts w:ascii="Consolas" w:hAnsi="Consolas"/>
          <w:sz w:val="18"/>
        </w:rPr>
        <w:t>NC_082674.1     82604839   -.---.-.--.----.--.--.--.---.---.--.---.--........            82604858</w:t>
      </w:r>
    </w:p>
    <w:p>
      <w:r>
        <w:rPr>
          <w:rFonts w:ascii="Consolas" w:hAnsi="Consolas"/>
          <w:sz w:val="18"/>
        </w:rPr>
        <w:t>NC_082674.1     83554324   -.---.-.--.----.--.--.--.---.---.--.---.--.C......            83554343</w:t>
      </w:r>
    </w:p>
    <w:p>
      <w:r>
        <w:rPr>
          <w:rFonts w:ascii="Consolas" w:hAnsi="Consolas"/>
          <w:sz w:val="18"/>
        </w:rPr>
        <w:t>NC_082674.1     83554328   -.---.-.--.----.--.--.--.---.---C--.---.--........            83554347</w:t>
      </w:r>
    </w:p>
    <w:p>
      <w:r>
        <w:rPr>
          <w:rFonts w:ascii="Consolas" w:hAnsi="Consolas"/>
          <w:sz w:val="18"/>
        </w:rPr>
        <w:t>NC_082674.1     11121882   -.---.-.--.----.--.--.--.---.---.--.---.--........            11121901</w:t>
      </w:r>
    </w:p>
    <w:p>
      <w:r>
        <w:rPr>
          <w:rFonts w:ascii="Consolas" w:hAnsi="Consolas"/>
          <w:sz w:val="18"/>
        </w:rPr>
        <w:t>NC_082674.1     11756281   -.---.-C--.----.--.--C--.---.---.--.---.--...........         11756259</w:t>
      </w:r>
    </w:p>
    <w:p>
      <w:r>
        <w:rPr>
          <w:rFonts w:ascii="Consolas" w:hAnsi="Consolas"/>
          <w:sz w:val="18"/>
        </w:rPr>
        <w:t>NC_082674.1     19104369   -.---.-C--.----.--.--C--.---.---.--.---.--.........           19104349</w:t>
      </w:r>
    </w:p>
    <w:p>
      <w:r>
        <w:rPr>
          <w:rFonts w:ascii="Consolas" w:hAnsi="Consolas"/>
          <w:sz w:val="18"/>
        </w:rPr>
        <w:t>NC_082674.1     21538765   -.---.-.--.----.--.--.--.---.---.--.---.--T...T....           21538745</w:t>
      </w:r>
    </w:p>
    <w:p>
      <w:r>
        <w:rPr>
          <w:rFonts w:ascii="Consolas" w:hAnsi="Consolas"/>
          <w:sz w:val="18"/>
        </w:rPr>
        <w:t>NC_082674.1     23762635   -.---.-.--.----.--.--.--.---.---C--.---.--....T....           23762655</w:t>
      </w:r>
    </w:p>
    <w:p>
      <w:r>
        <w:rPr>
          <w:rFonts w:ascii="Consolas" w:hAnsi="Consolas"/>
          <w:sz w:val="18"/>
        </w:rPr>
        <w:t>NC_082674.1     28407934   -.---.-.--.----.--.--.--.---.---.--.---.--.........           28407914</w:t>
      </w:r>
    </w:p>
    <w:p>
      <w:r>
        <w:rPr>
          <w:rFonts w:ascii="Consolas" w:hAnsi="Consolas"/>
          <w:sz w:val="18"/>
        </w:rPr>
        <w:t>NC_082674.1     34791361   -.---C-.--.----.--.--.--.---.---C--.---.--........            34791342</w:t>
      </w:r>
    </w:p>
    <w:p>
      <w:r>
        <w:rPr>
          <w:rFonts w:ascii="Consolas" w:hAnsi="Consolas"/>
          <w:sz w:val="18"/>
        </w:rPr>
        <w:t>NC_082674.1     45062851   -.---.-.--.----.--.--.--.---.---.--.---.--........            45062870</w:t>
      </w:r>
    </w:p>
    <w:p>
      <w:r>
        <w:rPr>
          <w:rFonts w:ascii="Consolas" w:hAnsi="Consolas"/>
          <w:sz w:val="18"/>
        </w:rPr>
        <w:t>NC_082674.1     54056934   -.---.-.--.----.--.--.--.---.---.--.---C--........            54056953</w:t>
      </w:r>
    </w:p>
    <w:p>
      <w:r>
        <w:rPr>
          <w:rFonts w:ascii="Consolas" w:hAnsi="Consolas"/>
          <w:sz w:val="18"/>
        </w:rPr>
        <w:t>NC_082674.1     54056938   -.---.-.--.----.--.--.--C---.---.--.---.--........            54056957</w:t>
      </w:r>
    </w:p>
    <w:p>
      <w:r>
        <w:rPr>
          <w:rFonts w:ascii="Consolas" w:hAnsi="Consolas"/>
          <w:sz w:val="18"/>
        </w:rPr>
        <w:t>NC_082674.1     54056942   -.---.-.--C----.--.--.--.---.---.--.---.--........            54056961</w:t>
      </w:r>
    </w:p>
    <w:p>
      <w:r>
        <w:rPr>
          <w:rFonts w:ascii="Consolas" w:hAnsi="Consolas"/>
          <w:sz w:val="18"/>
        </w:rPr>
        <w:t>NC_082674.1     56696142   -.---.-.--.----.--.--.--.---.---.--.---.--....T.A......       56696166</w:t>
      </w:r>
    </w:p>
    <w:p>
      <w:r>
        <w:rPr>
          <w:rFonts w:ascii="Consolas" w:hAnsi="Consolas"/>
          <w:sz w:val="18"/>
        </w:rPr>
        <w:t>NC_082674.1     59905127   -G---.-.--.----.--.--.--.---.---.--.---.--........            59905146</w:t>
      </w:r>
    </w:p>
    <w:p>
      <w:r>
        <w:rPr>
          <w:rFonts w:ascii="Consolas" w:hAnsi="Consolas"/>
          <w:sz w:val="18"/>
        </w:rPr>
        <w:t>NC_082674.1     66450750   -.---.-C--.----.--.--.--.---.---.--.---.--..C.....            66450731</w:t>
      </w:r>
    </w:p>
    <w:p>
      <w:r>
        <w:rPr>
          <w:rFonts w:ascii="Consolas" w:hAnsi="Consolas"/>
          <w:sz w:val="18"/>
        </w:rPr>
        <w:t>NC_082674.1     83523740   -G---.-.--.----.--.--.--.---.---.--.---.--........            83523759</w:t>
      </w:r>
    </w:p>
    <w:p>
      <w:r>
        <w:rPr>
          <w:rFonts w:ascii="Consolas" w:hAnsi="Consolas"/>
          <w:sz w:val="18"/>
        </w:rPr>
        <w:t>NC_082674.1     85656172   -G---.-.--.----G--.--.--.---.---.--.---.--........            85656191</w:t>
      </w:r>
    </w:p>
    <w:p>
      <w:r>
        <w:rPr>
          <w:rFonts w:ascii="Consolas" w:hAnsi="Consolas"/>
          <w:sz w:val="18"/>
        </w:rPr>
        <w:t>NC_082674.1     85656176   -G---.-.--.----.--.--.--.---.---.--.---.--........            85656195</w:t>
      </w:r>
    </w:p>
    <w:p>
      <w:r>
        <w:rPr>
          <w:rFonts w:ascii="Consolas" w:hAnsi="Consolas"/>
          <w:sz w:val="18"/>
        </w:rPr>
        <w:t>NC_082674.1     85656180   -.---.-.--.----.--.--.--.---.---.--.---.--........            85656199</w:t>
      </w:r>
    </w:p>
    <w:p>
      <w:r>
        <w:rPr>
          <w:rFonts w:ascii="Consolas" w:hAnsi="Consolas"/>
          <w:sz w:val="18"/>
        </w:rPr>
        <w:t>NC_082674.1     86946135   -.---.-.--C----.--.--.--C---.---.--.---.--........            86946116</w:t>
      </w:r>
    </w:p>
    <w:p>
      <w:r>
        <w:rPr>
          <w:rFonts w:ascii="Consolas" w:hAnsi="Consolas"/>
          <w:sz w:val="18"/>
        </w:rPr>
        <w:t>NC_082674.1     86946139   -.---.-.--.----.--.--.--C---.---.--.---C--........            86946120</w:t>
      </w:r>
    </w:p>
    <w:p>
      <w:r>
        <w:rPr>
          <w:rFonts w:ascii="Consolas" w:hAnsi="Consolas"/>
          <w:sz w:val="18"/>
        </w:rPr>
        <w:t>NC_082674.1     89715410   -.---.-.--.----.--.--C--.---.---.--.---.--........            89715391</w:t>
      </w:r>
    </w:p>
    <w:p>
      <w:r>
        <w:rPr>
          <w:rFonts w:ascii="Consolas" w:hAnsi="Consolas"/>
          <w:sz w:val="18"/>
        </w:rPr>
        <w:t>NC_082674.1     1842609    -.---.-.--.----.--.--.--.---.---.--.---.--........            1842590</w:t>
      </w:r>
    </w:p>
    <w:p>
      <w:r>
        <w:rPr>
          <w:rFonts w:ascii="Consolas" w:hAnsi="Consolas"/>
          <w:sz w:val="18"/>
        </w:rPr>
        <w:t>NC_082674.1     2884191    -.---.-.--.----.--.--.--.---.---.--.---.--.......             2884209</w:t>
      </w:r>
    </w:p>
    <w:p>
      <w:r>
        <w:rPr>
          <w:rFonts w:ascii="Consolas" w:hAnsi="Consolas"/>
          <w:sz w:val="18"/>
        </w:rPr>
        <w:t>NC_082674.1     8543325    -.---.-.--.----.--.--.--.---.---.--.---.--........            8543306</w:t>
      </w:r>
    </w:p>
    <w:p>
      <w:r>
        <w:rPr>
          <w:rFonts w:ascii="Consolas" w:hAnsi="Consolas"/>
          <w:sz w:val="18"/>
        </w:rPr>
        <w:t>NC_082674.1     9337558    -.---.-.--.----.--.--.--.---.---.--.---.--........            9337539</w:t>
      </w:r>
    </w:p>
    <w:p>
      <w:r>
        <w:rPr>
          <w:rFonts w:ascii="Consolas" w:hAnsi="Consolas"/>
          <w:sz w:val="18"/>
        </w:rPr>
        <w:t>NC_082674.1     9919306    -.---.-.--.----.--.--.--.---.---.--.---.--........            9919287</w:t>
      </w:r>
    </w:p>
    <w:p>
      <w:r>
        <w:rPr>
          <w:rFonts w:ascii="Consolas" w:hAnsi="Consolas"/>
          <w:sz w:val="18"/>
        </w:rPr>
        <w:t>NC_082674.1     11884357   -.---.-.--.----.--.--.--.---.---.--.---.--........            11884338</w:t>
      </w:r>
    </w:p>
    <w:p>
      <w:r>
        <w:rPr>
          <w:rFonts w:ascii="Consolas" w:hAnsi="Consolas"/>
          <w:sz w:val="18"/>
        </w:rPr>
        <w:t>NC_082674.1     12660960   -.---.-.--.----.--.--.--.---.---.--.---.--.......             12660942</w:t>
      </w:r>
    </w:p>
    <w:p>
      <w:r>
        <w:rPr>
          <w:rFonts w:ascii="Consolas" w:hAnsi="Consolas"/>
          <w:sz w:val="18"/>
        </w:rPr>
        <w:t>NC_082674.1     12879957   -.---.-.--.----.--.--.--.---.---.--.---.--........            12879938</w:t>
      </w:r>
    </w:p>
    <w:p>
      <w:r>
        <w:rPr>
          <w:rFonts w:ascii="Consolas" w:hAnsi="Consolas"/>
          <w:sz w:val="18"/>
        </w:rPr>
        <w:t>NC_082674.1     17238521   -.---.-.--.----.--.--.--.---.---.--.---.--.......             17238503</w:t>
      </w:r>
    </w:p>
    <w:p>
      <w:r>
        <w:rPr>
          <w:rFonts w:ascii="Consolas" w:hAnsi="Consolas"/>
          <w:sz w:val="18"/>
        </w:rPr>
        <w:t>NC_082674.1     19415282   -.---.-.--.----.--.--.--.---.---.--.---.--........            19415301</w:t>
      </w:r>
    </w:p>
    <w:p>
      <w:r>
        <w:rPr>
          <w:rFonts w:ascii="Consolas" w:hAnsi="Consolas"/>
          <w:sz w:val="18"/>
        </w:rPr>
        <w:t>NC_082674.1     19626007   -.---.-.--.----.--.--.--.---.---.--.---.--..........          19625986</w:t>
      </w:r>
    </w:p>
    <w:p>
      <w:r>
        <w:rPr>
          <w:rFonts w:ascii="Consolas" w:hAnsi="Consolas"/>
          <w:sz w:val="18"/>
        </w:rPr>
        <w:t>NC_082674.1     23063562   -.---.-.--.----.--.--.--.---.---.--.---.--........            23063543</w:t>
      </w:r>
    </w:p>
    <w:p>
      <w:r>
        <w:rPr>
          <w:rFonts w:ascii="Consolas" w:hAnsi="Consolas"/>
          <w:sz w:val="18"/>
        </w:rPr>
        <w:t>NC_082674.1     26592921   -.---.-.--.----.--.--.--.---.---.--.---.--.....               26592905</w:t>
      </w:r>
    </w:p>
    <w:p>
      <w:r>
        <w:rPr>
          <w:rFonts w:ascii="Consolas" w:hAnsi="Consolas"/>
          <w:sz w:val="18"/>
        </w:rPr>
        <w:t>NC_082674.1     26694911   -.---.-.--.----.--.--.--.---.---.--.---.--........            26694930</w:t>
      </w:r>
    </w:p>
    <w:p>
      <w:r>
        <w:rPr>
          <w:rFonts w:ascii="Consolas" w:hAnsi="Consolas"/>
          <w:sz w:val="18"/>
        </w:rPr>
        <w:t>NC_082674.1     29766820   -.---.-.--.----.--.--.--.---.---.--.---.--.......             29766802</w:t>
      </w:r>
    </w:p>
    <w:p>
      <w:r>
        <w:rPr>
          <w:rFonts w:ascii="Consolas" w:hAnsi="Consolas"/>
          <w:sz w:val="18"/>
        </w:rPr>
        <w:t>NC_082674.1     30721999   -.---.-.--.----.--.--.--.---.---.--.---.--.......             30721981</w:t>
      </w:r>
    </w:p>
    <w:p>
      <w:r>
        <w:rPr>
          <w:rFonts w:ascii="Consolas" w:hAnsi="Consolas"/>
          <w:sz w:val="18"/>
        </w:rPr>
        <w:t>NC_082674.1     30722011   -.---.-.--.----.--.--.--.---.---.--.---.--........            30721992</w:t>
      </w:r>
    </w:p>
    <w:p>
      <w:r>
        <w:rPr>
          <w:rFonts w:ascii="Consolas" w:hAnsi="Consolas"/>
          <w:sz w:val="18"/>
        </w:rPr>
        <w:t>NC_082674.1     30918132   -.---.-.--.----.--.--.--.---.---.--.---.--........            30918113</w:t>
      </w:r>
    </w:p>
    <w:p>
      <w:r>
        <w:rPr>
          <w:rFonts w:ascii="Consolas" w:hAnsi="Consolas"/>
          <w:sz w:val="18"/>
        </w:rPr>
        <w:t>NC_082674.1     32223653   -.---.-.--.----.--.--.--.---.---.--.---.--.......             32223671</w:t>
      </w:r>
    </w:p>
    <w:p>
      <w:r>
        <w:rPr>
          <w:rFonts w:ascii="Consolas" w:hAnsi="Consolas"/>
          <w:sz w:val="18"/>
        </w:rPr>
        <w:t>NC_082674.1     33319327   -.---.-.--.----.--.--.--.---.---.--.---.--.......             33319309</w:t>
      </w:r>
    </w:p>
    <w:p>
      <w:r>
        <w:rPr>
          <w:rFonts w:ascii="Consolas" w:hAnsi="Consolas"/>
          <w:sz w:val="18"/>
        </w:rPr>
        <w:t>NC_082674.1     34272561   -.---.-.--.----.--.--.--.---.---.--.---.--.......             34272543</w:t>
      </w:r>
    </w:p>
    <w:p>
      <w:r>
        <w:rPr>
          <w:rFonts w:ascii="Consolas" w:hAnsi="Consolas"/>
          <w:sz w:val="18"/>
        </w:rPr>
        <w:t>NC_082674.1     35306289   -.---.-.--.----.--.--.--.---.---.--.---.--......              35306272</w:t>
      </w:r>
    </w:p>
    <w:p>
      <w:r>
        <w:rPr>
          <w:rFonts w:ascii="Consolas" w:hAnsi="Consolas"/>
          <w:sz w:val="18"/>
        </w:rPr>
        <w:t>NC_082674.1     37435367   -.---.-.--.----.--.--.--.---.---.--.---.--.......             37435349</w:t>
      </w:r>
    </w:p>
    <w:p>
      <w:r>
        <w:rPr>
          <w:rFonts w:ascii="Consolas" w:hAnsi="Consolas"/>
          <w:sz w:val="18"/>
        </w:rPr>
        <w:t>NC_082674.1     38491745   -.---.-.--.----.--.--.--.---.---.--.---.--........            38491764</w:t>
      </w:r>
    </w:p>
    <w:p>
      <w:r>
        <w:rPr>
          <w:rFonts w:ascii="Consolas" w:hAnsi="Consolas"/>
          <w:sz w:val="18"/>
        </w:rPr>
        <w:t>NC_082674.1     42932264   -.---.-.--.----.--.--.--.---.---.--.---.--.........           42932284</w:t>
      </w:r>
    </w:p>
    <w:p>
      <w:r>
        <w:rPr>
          <w:rFonts w:ascii="Consolas" w:hAnsi="Consolas"/>
          <w:sz w:val="18"/>
        </w:rPr>
        <w:t>NC_082674.1     51707113   -.---.-.--.----.--.--.--.---.---.--.---.--........            51707132</w:t>
      </w:r>
    </w:p>
    <w:p>
      <w:r>
        <w:rPr>
          <w:rFonts w:ascii="Consolas" w:hAnsi="Consolas"/>
          <w:sz w:val="18"/>
        </w:rPr>
        <w:t>NC_082674.1     53478617   -.---.-.--.----.--.--.--.---.---.--.---.--.......             53478599</w:t>
      </w:r>
    </w:p>
    <w:p>
      <w:r>
        <w:rPr>
          <w:rFonts w:ascii="Consolas" w:hAnsi="Consolas"/>
          <w:sz w:val="18"/>
        </w:rPr>
        <w:t>NC_082674.1     55257392   -.---.-.--.----.--.--.--.---.---.--.---.--.......             55257374</w:t>
      </w:r>
    </w:p>
    <w:p>
      <w:r>
        <w:rPr>
          <w:rFonts w:ascii="Consolas" w:hAnsi="Consolas"/>
          <w:sz w:val="18"/>
        </w:rPr>
        <w:t>NC_082674.1     55257408   -.---.-.--.----.--.--.--.---.---.--.---.--........            55257389</w:t>
      </w:r>
    </w:p>
    <w:p>
      <w:r>
        <w:rPr>
          <w:rFonts w:ascii="Consolas" w:hAnsi="Consolas"/>
          <w:sz w:val="18"/>
        </w:rPr>
        <w:t>NC_082674.1     57487761   -.---.-.--.----.--.--.--.---.---.--.---.--.......             57487743</w:t>
      </w:r>
    </w:p>
    <w:p>
      <w:r>
        <w:rPr>
          <w:rFonts w:ascii="Consolas" w:hAnsi="Consolas"/>
          <w:sz w:val="18"/>
        </w:rPr>
        <w:t>NC_082674.1     60198427   -.---.-.--.----.--.--.--.---.---.--.---.--.......             60198409</w:t>
      </w:r>
    </w:p>
    <w:p>
      <w:r>
        <w:rPr>
          <w:rFonts w:ascii="Consolas" w:hAnsi="Consolas"/>
          <w:sz w:val="18"/>
        </w:rPr>
        <w:t>NC_082674.1     62228161   -.---.-.--.----.--.--.--.---.---.--.---.--........            62228142</w:t>
      </w:r>
    </w:p>
    <w:p>
      <w:r>
        <w:rPr>
          <w:rFonts w:ascii="Consolas" w:hAnsi="Consolas"/>
          <w:sz w:val="18"/>
        </w:rPr>
        <w:t>NC_082674.1     62977832   -.---.-.--.----.--.--.--.---.---.--.---.--........            62977851</w:t>
      </w:r>
    </w:p>
    <w:p>
      <w:r>
        <w:rPr>
          <w:rFonts w:ascii="Consolas" w:hAnsi="Consolas"/>
          <w:sz w:val="18"/>
        </w:rPr>
        <w:t>NC_082674.1     65289883   -.---.-.--.----.--.--.--.---.---.--.---.--.......             65289865</w:t>
      </w:r>
    </w:p>
    <w:p>
      <w:r>
        <w:rPr>
          <w:rFonts w:ascii="Consolas" w:hAnsi="Consolas"/>
          <w:sz w:val="18"/>
        </w:rPr>
        <w:t>NC_082674.1     66635566   -.---.-.--.----.--.--.--.---.---.--.---.--...........         66635544</w:t>
      </w:r>
    </w:p>
    <w:p>
      <w:r>
        <w:rPr>
          <w:rFonts w:ascii="Consolas" w:hAnsi="Consolas"/>
          <w:sz w:val="18"/>
        </w:rPr>
        <w:t>NC_082674.1     67055912   -.---.-.--.----.--.--.--.---.---.--.---.--........            67055931</w:t>
      </w:r>
    </w:p>
    <w:p>
      <w:r>
        <w:rPr>
          <w:rFonts w:ascii="Consolas" w:hAnsi="Consolas"/>
          <w:sz w:val="18"/>
        </w:rPr>
        <w:t>NC_082674.1     79164543   -.---.-.--.----.--.--.--.---.---.--.---.--........            79164562</w:t>
      </w:r>
    </w:p>
    <w:p>
      <w:r>
        <w:rPr>
          <w:rFonts w:ascii="Consolas" w:hAnsi="Consolas"/>
          <w:sz w:val="18"/>
        </w:rPr>
        <w:t>NC_082674.1     79164547   -.---.-.--.----.--.--.--.---.---.--.---.--.......             79164565</w:t>
      </w:r>
    </w:p>
    <w:p>
      <w:r>
        <w:rPr>
          <w:rFonts w:ascii="Consolas" w:hAnsi="Consolas"/>
          <w:sz w:val="18"/>
        </w:rPr>
        <w:t>NC_082674.1     81420527   -.---.-.--.----.--.--.--.---.---.--.---.--........            81420546</w:t>
      </w:r>
    </w:p>
    <w:p>
      <w:r>
        <w:rPr>
          <w:rFonts w:ascii="Consolas" w:hAnsi="Consolas"/>
          <w:sz w:val="18"/>
        </w:rPr>
        <w:t>NC_082674.1     83434732   -.---.-.--.----.--.--.--.---.---.--.---.--........            83434751</w:t>
      </w:r>
    </w:p>
    <w:p>
      <w:r>
        <w:rPr>
          <w:rFonts w:ascii="Consolas" w:hAnsi="Consolas"/>
          <w:sz w:val="18"/>
        </w:rPr>
        <w:t>NC_082674.1     83554316   -.---.-.--.----.--.--.--.---.---.--.---.--........            83554335</w:t>
      </w:r>
    </w:p>
    <w:p>
      <w:r>
        <w:rPr>
          <w:rFonts w:ascii="Consolas" w:hAnsi="Consolas"/>
          <w:sz w:val="18"/>
        </w:rPr>
        <w:t>NC_082674.1     84425043   -.---.-.--.----.--.--.--.---.---.--.---.--.......             84425025</w:t>
      </w:r>
    </w:p>
    <w:p>
      <w:r>
        <w:rPr>
          <w:rFonts w:ascii="Consolas" w:hAnsi="Consolas"/>
          <w:sz w:val="18"/>
        </w:rPr>
        <w:t>NC_082674.1     84427853   -.---.-.--.----.--.--.--.---.---.--.---.--........            84427872</w:t>
      </w:r>
    </w:p>
    <w:p>
      <w:r>
        <w:rPr>
          <w:rFonts w:ascii="Consolas" w:hAnsi="Consolas"/>
          <w:sz w:val="18"/>
        </w:rPr>
        <w:t>NC_082674.1     7648456    -.---C-.--.----.--.--.--.---.---.--.---.--....                7648471</w:t>
      </w:r>
    </w:p>
    <w:p>
      <w:r>
        <w:rPr>
          <w:rFonts w:ascii="Consolas" w:hAnsi="Consolas"/>
          <w:sz w:val="18"/>
        </w:rPr>
        <w:t>NC_082674.1     30732705   -.---.-.--.----.--.--.--.---.---.--.---.--.........           30732685</w:t>
      </w:r>
    </w:p>
    <w:p>
      <w:r>
        <w:rPr>
          <w:rFonts w:ascii="Consolas" w:hAnsi="Consolas"/>
          <w:sz w:val="18"/>
        </w:rPr>
        <w:t>NC_082674.1     59065566   -.---.-.--.----.--.--.--.---.---.--.---.--....T....           59065546</w:t>
      </w:r>
    </w:p>
    <w:p>
      <w:r>
        <w:rPr>
          <w:rFonts w:ascii="Consolas" w:hAnsi="Consolas"/>
          <w:sz w:val="18"/>
        </w:rPr>
        <w:t>NC_082674.1     60331187   -.---.-.--.----.--.--.--.---.---.--.---.--....T....           60331207</w:t>
      </w:r>
    </w:p>
    <w:p>
      <w:r>
        <w:rPr>
          <w:rFonts w:ascii="Consolas" w:hAnsi="Consolas"/>
          <w:sz w:val="18"/>
        </w:rPr>
        <w:t>NC_082674.1     60481066   -.---.-.--.----.--.--.--.---.---.--.---.                      60481055</w:t>
      </w:r>
    </w:p>
    <w:p>
      <w:r>
        <w:rPr>
          <w:rFonts w:ascii="Consolas" w:hAnsi="Consolas"/>
          <w:sz w:val="18"/>
        </w:rPr>
        <w:t>NC_082674.1     68511056   -.---.-.--.----.--.--.--.---.---.--.---.--......              68511073</w:t>
      </w:r>
    </w:p>
    <w:p>
      <w:r>
        <w:rPr>
          <w:rFonts w:ascii="Consolas" w:hAnsi="Consolas"/>
          <w:sz w:val="18"/>
        </w:rPr>
        <w:t>NC_082674.1     875855     -.---.-.--.----.--.--.--.---.---.--.---.--......              875838</w:t>
      </w:r>
    </w:p>
    <w:p>
      <w:r>
        <w:rPr>
          <w:rFonts w:ascii="Consolas" w:hAnsi="Consolas"/>
          <w:sz w:val="18"/>
        </w:rPr>
        <w:t>NC_082674.1     1137621    -.---.-.--.----.--.--.--.---.---.--.---.--........            1137640</w:t>
      </w:r>
    </w:p>
    <w:p>
      <w:r>
        <w:rPr>
          <w:rFonts w:ascii="Consolas" w:hAnsi="Consolas"/>
          <w:sz w:val="18"/>
        </w:rPr>
        <w:t>NC_082674.1     1693918    -.---.-.--.----.--.--.--.---.---.--.---.--.....               1693934</w:t>
      </w:r>
    </w:p>
    <w:p>
      <w:r>
        <w:rPr>
          <w:rFonts w:ascii="Consolas" w:hAnsi="Consolas"/>
          <w:sz w:val="18"/>
        </w:rPr>
        <w:t>NC_082674.1     1842589    -.---.-.--.----.--.--.--.---.---.--.---.--......              1842572</w:t>
      </w:r>
    </w:p>
    <w:p>
      <w:r>
        <w:rPr>
          <w:rFonts w:ascii="Consolas" w:hAnsi="Consolas"/>
          <w:sz w:val="18"/>
        </w:rPr>
        <w:t>NC_082674.1     4190640    -.---.-.--.----.--.--.--.---.---.--.---.--......              4190657</w:t>
      </w:r>
    </w:p>
    <w:p>
      <w:r>
        <w:rPr>
          <w:rFonts w:ascii="Consolas" w:hAnsi="Consolas"/>
          <w:sz w:val="18"/>
        </w:rPr>
        <w:t>NC_082674.1     4582808    -.---.-.--.----.--.--.--.---.---.--.---.--........            4582789</w:t>
      </w:r>
    </w:p>
    <w:p>
      <w:r>
        <w:rPr>
          <w:rFonts w:ascii="Consolas" w:hAnsi="Consolas"/>
          <w:sz w:val="18"/>
        </w:rPr>
        <w:t>NC_082674.1     6627639    -.---.-.--.----.--.--.--.---.---.--.---.--.....               6627623</w:t>
      </w:r>
    </w:p>
    <w:p>
      <w:r>
        <w:rPr>
          <w:rFonts w:ascii="Consolas" w:hAnsi="Consolas"/>
          <w:sz w:val="18"/>
        </w:rPr>
        <w:t>NC_082674.1     7541341    -.---.-.--.----.--.--.--.---.---.--.---.--......              7541324</w:t>
      </w:r>
    </w:p>
    <w:p>
      <w:r>
        <w:rPr>
          <w:rFonts w:ascii="Consolas" w:hAnsi="Consolas"/>
          <w:sz w:val="18"/>
        </w:rPr>
        <w:t>NC_082674.1     7997176    -.---.-.--.----.--.--.--.---.---.--.---.--........            7997157</w:t>
      </w:r>
    </w:p>
    <w:p>
      <w:r>
        <w:rPr>
          <w:rFonts w:ascii="Consolas" w:hAnsi="Consolas"/>
          <w:sz w:val="18"/>
        </w:rPr>
        <w:t>NC_082674.1     8177267    -.---.-.--.----.--.--.--.---.---.--.---.--........            8177286</w:t>
      </w:r>
    </w:p>
    <w:p>
      <w:r>
        <w:rPr>
          <w:rFonts w:ascii="Consolas" w:hAnsi="Consolas"/>
          <w:sz w:val="18"/>
        </w:rPr>
        <w:t>NC_082674.1     8593721    -.---.-.--.----.--.--.--.---.---.--.---.--.........           8593741</w:t>
      </w:r>
    </w:p>
    <w:p>
      <w:r>
        <w:rPr>
          <w:rFonts w:ascii="Consolas" w:hAnsi="Consolas"/>
          <w:sz w:val="18"/>
        </w:rPr>
        <w:t>NC_082674.1     9634790    -.---.-.--.----.--.--.--.---.---.--.---.--.....               9634806</w:t>
      </w:r>
    </w:p>
    <w:p>
      <w:r>
        <w:rPr>
          <w:rFonts w:ascii="Consolas" w:hAnsi="Consolas"/>
          <w:sz w:val="18"/>
        </w:rPr>
        <w:t>NC_082674.1     11012899   -.---.-.--.----.--.--.--.---.---.--.---.--.......             11012917</w:t>
      </w:r>
    </w:p>
    <w:p>
      <w:r>
        <w:rPr>
          <w:rFonts w:ascii="Consolas" w:hAnsi="Consolas"/>
          <w:sz w:val="18"/>
        </w:rPr>
        <w:t>NC_082674.1     12660964   -.---.-.--.----.--.--.--.---.---.--.---.--........            12660945</w:t>
      </w:r>
    </w:p>
    <w:p>
      <w:r>
        <w:rPr>
          <w:rFonts w:ascii="Consolas" w:hAnsi="Consolas"/>
          <w:sz w:val="18"/>
        </w:rPr>
        <w:t>NC_082674.1     15663307   -.---.-.--.----.--.--.--.---.---.--.---.--...                 15663321</w:t>
      </w:r>
    </w:p>
    <w:p>
      <w:r>
        <w:rPr>
          <w:rFonts w:ascii="Consolas" w:hAnsi="Consolas"/>
          <w:sz w:val="18"/>
        </w:rPr>
        <w:t>NC_082674.1     19183425   -.---.-.--.----.--.--.--.---.---.--.---.--....                19183440</w:t>
      </w:r>
    </w:p>
    <w:p>
      <w:r>
        <w:rPr>
          <w:rFonts w:ascii="Consolas" w:hAnsi="Consolas"/>
          <w:sz w:val="18"/>
        </w:rPr>
        <w:t>NC_082674.1     19278673   -.---.-.--.----.--.--.--.---.---.--.---.--.......             19278655</w:t>
      </w:r>
    </w:p>
    <w:p>
      <w:r>
        <w:rPr>
          <w:rFonts w:ascii="Consolas" w:hAnsi="Consolas"/>
          <w:sz w:val="18"/>
        </w:rPr>
        <w:t>NC_082674.1     19415318   -.---.-.--.----.--.--.--.---.---.--.---.--......              19415335</w:t>
      </w:r>
    </w:p>
    <w:p>
      <w:r>
        <w:rPr>
          <w:rFonts w:ascii="Consolas" w:hAnsi="Consolas"/>
          <w:sz w:val="18"/>
        </w:rPr>
        <w:t>NC_082674.1     20059652   -.---.-.--.----.--.--.--.---.---.--.---.--........            20059671</w:t>
      </w:r>
    </w:p>
    <w:p>
      <w:r>
        <w:rPr>
          <w:rFonts w:ascii="Consolas" w:hAnsi="Consolas"/>
          <w:sz w:val="18"/>
        </w:rPr>
        <w:t>NC_082674.1     20059660   -.---.-.--.----.--.--.--.---.---.--.---.--......              20059677</w:t>
      </w:r>
    </w:p>
    <w:p>
      <w:r>
        <w:rPr>
          <w:rFonts w:ascii="Consolas" w:hAnsi="Consolas"/>
          <w:sz w:val="18"/>
        </w:rPr>
        <w:t>NC_082674.1     20163388   -.---.-.--.----.--.--.--.---.---.--.---.--......              20163371</w:t>
      </w:r>
    </w:p>
    <w:p>
      <w:r>
        <w:rPr>
          <w:rFonts w:ascii="Consolas" w:hAnsi="Consolas"/>
          <w:sz w:val="18"/>
        </w:rPr>
        <w:t>NC_082674.1     21257426   -.---.-.--.----.--.--.--.---.---.--.---.--......              21257409</w:t>
      </w:r>
    </w:p>
    <w:p>
      <w:r>
        <w:rPr>
          <w:rFonts w:ascii="Consolas" w:hAnsi="Consolas"/>
          <w:sz w:val="18"/>
        </w:rPr>
        <w:t>NC_082674.1     21339324   -.---.-.--.----.--.--.--.---.---.--.---.--......              21339341</w:t>
      </w:r>
    </w:p>
    <w:p>
      <w:r>
        <w:rPr>
          <w:rFonts w:ascii="Consolas" w:hAnsi="Consolas"/>
          <w:sz w:val="18"/>
        </w:rPr>
        <w:t>NC_082674.1     24336207   -.---.-.--.----.--.--.--.---.---.--.---.--......              24336224</w:t>
      </w:r>
    </w:p>
    <w:p>
      <w:r>
        <w:rPr>
          <w:rFonts w:ascii="Consolas" w:hAnsi="Consolas"/>
          <w:sz w:val="18"/>
        </w:rPr>
        <w:t>NC_082674.1     25935010   -.---.-.--.----.--.--.--.---.---.--.---.--......              25935027</w:t>
      </w:r>
    </w:p>
    <w:p>
      <w:r>
        <w:rPr>
          <w:rFonts w:ascii="Consolas" w:hAnsi="Consolas"/>
          <w:sz w:val="18"/>
        </w:rPr>
        <w:t>NC_082674.1     26166390   -.---.-.--.----.--.--.--.---.---.--.---.--......              26166407</w:t>
      </w:r>
    </w:p>
    <w:p>
      <w:r>
        <w:rPr>
          <w:rFonts w:ascii="Consolas" w:hAnsi="Consolas"/>
          <w:sz w:val="18"/>
        </w:rPr>
        <w:t>NC_082674.1     27114889   -.---.-.--.----.--.--.--.---.---.--.---.--........            27114908</w:t>
      </w:r>
    </w:p>
    <w:p>
      <w:r>
        <w:rPr>
          <w:rFonts w:ascii="Consolas" w:hAnsi="Consolas"/>
          <w:sz w:val="18"/>
        </w:rPr>
        <w:t>NC_082674.1     27114893   -.---.-.--.----.--.--.--.---.---.--.---.--......              27114910</w:t>
      </w:r>
    </w:p>
    <w:p>
      <w:r>
        <w:rPr>
          <w:rFonts w:ascii="Consolas" w:hAnsi="Consolas"/>
          <w:sz w:val="18"/>
        </w:rPr>
        <w:t>NC_082674.1     27258751   -.---.-.--.----.--.--.--.---.---.--.---.--.........           27258731</w:t>
      </w:r>
    </w:p>
    <w:p>
      <w:r>
        <w:rPr>
          <w:rFonts w:ascii="Consolas" w:hAnsi="Consolas"/>
          <w:sz w:val="18"/>
        </w:rPr>
        <w:t>NC_082674.1     28721337   -.---.-.--.----.--.--.--.---.---.--.---.--....                28721322</w:t>
      </w:r>
    </w:p>
    <w:p>
      <w:r>
        <w:rPr>
          <w:rFonts w:ascii="Consolas" w:hAnsi="Consolas"/>
          <w:sz w:val="18"/>
        </w:rPr>
        <w:t>NC_082674.1     28990702   -.---.-.--.----.--.--.--.---.---.--.---.--......              28990685</w:t>
      </w:r>
    </w:p>
    <w:p>
      <w:r>
        <w:rPr>
          <w:rFonts w:ascii="Consolas" w:hAnsi="Consolas"/>
          <w:sz w:val="18"/>
        </w:rPr>
        <w:t>NC_082674.1     29787744   -.---.-.--.----.--.--.--.---.---.--.---.--......              29787727</w:t>
      </w:r>
    </w:p>
    <w:p>
      <w:r>
        <w:rPr>
          <w:rFonts w:ascii="Consolas" w:hAnsi="Consolas"/>
          <w:sz w:val="18"/>
        </w:rPr>
        <w:t>NC_082674.1     30692914   -.---.-.--.----.--.--.--.---.---.--.---.--........            30692933</w:t>
      </w:r>
    </w:p>
    <w:p>
      <w:r>
        <w:rPr>
          <w:rFonts w:ascii="Consolas" w:hAnsi="Consolas"/>
          <w:sz w:val="18"/>
        </w:rPr>
        <w:t>NC_082674.1     34272565   -.---.-.--.----.--.--.--.---.---.--.---.--........            34272546</w:t>
      </w:r>
    </w:p>
    <w:p>
      <w:r>
        <w:rPr>
          <w:rFonts w:ascii="Consolas" w:hAnsi="Consolas"/>
          <w:sz w:val="18"/>
        </w:rPr>
        <w:t>NC_082674.1     37594816   -.---.-.--.----.--.--.--.---.---.--.---.--........            37594835</w:t>
      </w:r>
    </w:p>
    <w:p>
      <w:r>
        <w:rPr>
          <w:rFonts w:ascii="Consolas" w:hAnsi="Consolas"/>
          <w:sz w:val="18"/>
        </w:rPr>
        <w:t>NC_082674.1     40141041   -.---.-.--.----.--.--.--.---.---.--.---.--.........           40141061</w:t>
      </w:r>
    </w:p>
    <w:p>
      <w:r>
        <w:rPr>
          <w:rFonts w:ascii="Consolas" w:hAnsi="Consolas"/>
          <w:sz w:val="18"/>
        </w:rPr>
        <w:t>NC_082674.1     40209287   -.---.-.--.----.--.--.--.---.---.--.---.--........            40209306</w:t>
      </w:r>
    </w:p>
    <w:p>
      <w:r>
        <w:rPr>
          <w:rFonts w:ascii="Consolas" w:hAnsi="Consolas"/>
          <w:sz w:val="18"/>
        </w:rPr>
        <w:t>NC_082674.1     42403652   -.---.-.--.----.--.--.--.---.---.--.---.--.......             42403634</w:t>
      </w:r>
    </w:p>
    <w:p>
      <w:r>
        <w:rPr>
          <w:rFonts w:ascii="Consolas" w:hAnsi="Consolas"/>
          <w:sz w:val="18"/>
        </w:rPr>
        <w:t>NC_082674.1     43424563   -.---.-.--.----.--.--.--.---.---.--.---.--......              43424580</w:t>
      </w:r>
    </w:p>
    <w:p>
      <w:r>
        <w:rPr>
          <w:rFonts w:ascii="Consolas" w:hAnsi="Consolas"/>
          <w:sz w:val="18"/>
        </w:rPr>
        <w:t>NC_082674.1     46298249   -.---.-.--.----.--.--.--.---.---.--.---.--......              46298232</w:t>
      </w:r>
    </w:p>
    <w:p>
      <w:r>
        <w:rPr>
          <w:rFonts w:ascii="Consolas" w:hAnsi="Consolas"/>
          <w:sz w:val="18"/>
        </w:rPr>
        <w:t>NC_082674.1     46331599   -.---.-.--.----.--.--.--.---.---.--.---.--....                46331584</w:t>
      </w:r>
    </w:p>
    <w:p>
      <w:r>
        <w:rPr>
          <w:rFonts w:ascii="Consolas" w:hAnsi="Consolas"/>
          <w:sz w:val="18"/>
        </w:rPr>
        <w:t>NC_082674.1     47128150   -.---.-.--.----.--.--.--.---.---.--.---.--........            47128169</w:t>
      </w:r>
    </w:p>
    <w:p>
      <w:r>
        <w:rPr>
          <w:rFonts w:ascii="Consolas" w:hAnsi="Consolas"/>
          <w:sz w:val="18"/>
        </w:rPr>
        <w:t>NC_082674.1     48360055   -.---.-.--.----.--.--.--.---.---.--.---.--.....               48360071</w:t>
      </w:r>
    </w:p>
    <w:p>
      <w:r>
        <w:rPr>
          <w:rFonts w:ascii="Consolas" w:hAnsi="Consolas"/>
          <w:sz w:val="18"/>
        </w:rPr>
        <w:t>NC_082674.1     51707117   -.---.-.--.----.--.--.--.---.---.--.---.--......              51707134</w:t>
      </w:r>
    </w:p>
    <w:p>
      <w:r>
        <w:rPr>
          <w:rFonts w:ascii="Consolas" w:hAnsi="Consolas"/>
          <w:sz w:val="18"/>
        </w:rPr>
        <w:t>NC_082674.1     52367361   -.---.-.--.----.--.--.--.---.---.--.---.--.........           52367341</w:t>
      </w:r>
    </w:p>
    <w:p>
      <w:r>
        <w:rPr>
          <w:rFonts w:ascii="Consolas" w:hAnsi="Consolas"/>
          <w:sz w:val="18"/>
        </w:rPr>
        <w:t>NC_082674.1     55080852   -.---.-.--.----.--.--.--.---.---.--.---.--.........           55080832</w:t>
      </w:r>
    </w:p>
    <w:p>
      <w:r>
        <w:rPr>
          <w:rFonts w:ascii="Consolas" w:hAnsi="Consolas"/>
          <w:sz w:val="18"/>
        </w:rPr>
        <w:t>NC_082674.1     55181753   -.---.-.--.----.--.--.--.---.---.--.---.--...                 55181739</w:t>
      </w:r>
    </w:p>
    <w:p>
      <w:r>
        <w:rPr>
          <w:rFonts w:ascii="Consolas" w:hAnsi="Consolas"/>
          <w:sz w:val="18"/>
        </w:rPr>
        <w:t>NC_082674.1     57042131   -.---.-.--.----.--.--.--.---.---.--.---.--......              57042148</w:t>
      </w:r>
    </w:p>
    <w:p>
      <w:r>
        <w:rPr>
          <w:rFonts w:ascii="Consolas" w:hAnsi="Consolas"/>
          <w:sz w:val="18"/>
        </w:rPr>
        <w:t>NC_082674.1     57924005   -.---.-.--.----.--.--.--.---.---.--.---.--......              57923988</w:t>
      </w:r>
    </w:p>
    <w:p>
      <w:r>
        <w:rPr>
          <w:rFonts w:ascii="Consolas" w:hAnsi="Consolas"/>
          <w:sz w:val="18"/>
        </w:rPr>
        <w:t>NC_082674.1     60337890   -.---.-.--.----.--.--.--.---.---.--.---.--........            60337871</w:t>
      </w:r>
    </w:p>
    <w:p>
      <w:r>
        <w:rPr>
          <w:rFonts w:ascii="Consolas" w:hAnsi="Consolas"/>
          <w:sz w:val="18"/>
        </w:rPr>
        <w:t>NC_082674.1     61021887   -.---.-.--.----.--.--.--.---.---.--.---.--........            61021906</w:t>
      </w:r>
    </w:p>
    <w:p>
      <w:r>
        <w:rPr>
          <w:rFonts w:ascii="Consolas" w:hAnsi="Consolas"/>
          <w:sz w:val="18"/>
        </w:rPr>
        <w:t>NC_082674.1     61021891   -.---.-.--.----.--.--.--.---.---.--.---.--......              61021908</w:t>
      </w:r>
    </w:p>
    <w:p>
      <w:r>
        <w:rPr>
          <w:rFonts w:ascii="Consolas" w:hAnsi="Consolas"/>
          <w:sz w:val="18"/>
        </w:rPr>
        <w:t>NC_082674.1     62228157   -.---.-.--.----.--.--.--.---.---.--.---.--......              62228140</w:t>
      </w:r>
    </w:p>
    <w:p>
      <w:r>
        <w:rPr>
          <w:rFonts w:ascii="Consolas" w:hAnsi="Consolas"/>
          <w:sz w:val="18"/>
        </w:rPr>
        <w:t>NC_082674.1     64793553   -.---.-.--.----.--.--.--.---.---.--.---.--.........           64793573</w:t>
      </w:r>
    </w:p>
    <w:p>
      <w:r>
        <w:rPr>
          <w:rFonts w:ascii="Consolas" w:hAnsi="Consolas"/>
          <w:sz w:val="18"/>
        </w:rPr>
        <w:t>NC_082674.1     66635562   -.---.-.--.----.--.--.--.---.---.--.---.--....                66635547</w:t>
      </w:r>
    </w:p>
    <w:p>
      <w:r>
        <w:rPr>
          <w:rFonts w:ascii="Consolas" w:hAnsi="Consolas"/>
          <w:sz w:val="18"/>
        </w:rPr>
        <w:t>NC_082674.1     67055920   -.---.-.--.----.--.--.--.---.---.--.---.--......              67055937</w:t>
      </w:r>
    </w:p>
    <w:p>
      <w:r>
        <w:rPr>
          <w:rFonts w:ascii="Consolas" w:hAnsi="Consolas"/>
          <w:sz w:val="18"/>
        </w:rPr>
        <w:t>NC_082674.1     68619011   -.---.-.--.----.--.--.--.---.---.--.---.--........            68619030</w:t>
      </w:r>
    </w:p>
    <w:p>
      <w:r>
        <w:rPr>
          <w:rFonts w:ascii="Consolas" w:hAnsi="Consolas"/>
          <w:sz w:val="18"/>
        </w:rPr>
        <w:t>NC_082674.1     79541044   -.---.-.--.----.--.--.--.---.---.--.---.--......              79541061</w:t>
      </w:r>
    </w:p>
    <w:p>
      <w:r>
        <w:rPr>
          <w:rFonts w:ascii="Consolas" w:hAnsi="Consolas"/>
          <w:sz w:val="18"/>
        </w:rPr>
        <w:t>NC_082674.1     81231460   -.---.-.--.----.--.--.--.---.---.--.---.--........            81231479</w:t>
      </w:r>
    </w:p>
    <w:p>
      <w:r>
        <w:rPr>
          <w:rFonts w:ascii="Consolas" w:hAnsi="Consolas"/>
          <w:sz w:val="18"/>
        </w:rPr>
        <w:t>NC_082674.1     81573670   -.---.-.--.----.--.--.--.---.---.--.---.--........            81573651</w:t>
      </w:r>
    </w:p>
    <w:p>
      <w:r>
        <w:rPr>
          <w:rFonts w:ascii="Consolas" w:hAnsi="Consolas"/>
          <w:sz w:val="18"/>
        </w:rPr>
        <w:t>NC_082674.1     82253141   -.---.-.--.----.--.--.--.---.---.--.---.--......              82253158</w:t>
      </w:r>
    </w:p>
    <w:p>
      <w:r>
        <w:rPr>
          <w:rFonts w:ascii="Consolas" w:hAnsi="Consolas"/>
          <w:sz w:val="18"/>
        </w:rPr>
        <w:t>NC_082674.1     82604843   -.---.-.--.----.--.--.--.---.---.--.---.--........            82604862</w:t>
      </w:r>
    </w:p>
    <w:p>
      <w:r>
        <w:rPr>
          <w:rFonts w:ascii="Consolas" w:hAnsi="Consolas"/>
          <w:sz w:val="18"/>
        </w:rPr>
        <w:t>NC_082674.1     83086629   -.---.-.--.----.--.--.--.---.---.--.---.--......              83086646</w:t>
      </w:r>
    </w:p>
    <w:p>
      <w:r>
        <w:rPr>
          <w:rFonts w:ascii="Consolas" w:hAnsi="Consolas"/>
          <w:sz w:val="18"/>
        </w:rPr>
        <w:t>NC_082674.1     83565784   -.---.-.--.----.--.--.--.---.---.--.---.--........            83565803</w:t>
      </w:r>
    </w:p>
    <w:p>
      <w:r>
        <w:rPr>
          <w:rFonts w:ascii="Consolas" w:hAnsi="Consolas"/>
          <w:sz w:val="18"/>
        </w:rPr>
        <w:t>NC_082674.1     83828303   -.---.-.--.----.--.--.--.---.---.--.---.--....                83828318</w:t>
      </w:r>
    </w:p>
    <w:p>
      <w:r>
        <w:rPr>
          <w:rFonts w:ascii="Consolas" w:hAnsi="Consolas"/>
          <w:sz w:val="18"/>
        </w:rPr>
        <w:t>NC_082674.1     83828299   -.---.-.--.----.--.--.--.---.---.--.---.--..........          83828320</w:t>
      </w:r>
    </w:p>
    <w:p>
      <w:r>
        <w:rPr>
          <w:rFonts w:ascii="Consolas" w:hAnsi="Consolas"/>
          <w:sz w:val="18"/>
        </w:rPr>
        <w:t>NC_082674.1     84764525   -.---.-.--.----.--.--.--.---.---.--.---.--........            84764544</w:t>
      </w:r>
    </w:p>
    <w:p>
      <w:r>
        <w:rPr>
          <w:rFonts w:ascii="Consolas" w:hAnsi="Consolas"/>
          <w:sz w:val="18"/>
        </w:rPr>
        <w:t>NC_082674.1     84813957   -.---.-.--.----.--.--.--.---.---.--.---.--........            84813938</w:t>
      </w:r>
    </w:p>
    <w:p>
      <w:r>
        <w:rPr>
          <w:rFonts w:ascii="Consolas" w:hAnsi="Consolas"/>
          <w:sz w:val="18"/>
        </w:rPr>
        <w:t>NC_082674.1     86567637   -.---.-.--.----.--.--.--.---.---.--.---.--........            86567618</w:t>
      </w:r>
    </w:p>
    <w:p>
      <w:r>
        <w:rPr>
          <w:rFonts w:ascii="Consolas" w:hAnsi="Consolas"/>
          <w:sz w:val="18"/>
        </w:rPr>
        <w:t>NC_082674.1     87796399   -.---.-.--.----.--.--.--.---.---.--.---.--........            87796418</w:t>
      </w:r>
    </w:p>
    <w:p>
      <w:r>
        <w:rPr>
          <w:rFonts w:ascii="Consolas" w:hAnsi="Consolas"/>
          <w:sz w:val="18"/>
        </w:rPr>
        <w:t>NC_082674.1     3181565    -.---.-G--.----.--.--.--.---.---.--.---.--......              3181582</w:t>
      </w:r>
    </w:p>
    <w:p>
      <w:r>
        <w:rPr>
          <w:rFonts w:ascii="Consolas" w:hAnsi="Consolas"/>
          <w:sz w:val="18"/>
        </w:rPr>
        <w:t>NC_082674.1     3528722    -G---.-.--.----.--.--.--.---.---.--.---.--.........           3528702</w:t>
      </w:r>
    </w:p>
    <w:p>
      <w:r>
        <w:rPr>
          <w:rFonts w:ascii="Consolas" w:hAnsi="Consolas"/>
          <w:sz w:val="18"/>
        </w:rPr>
        <w:t>NC_082674.1     27334442   -.---.-.--.----.--.--.--.---G---.--.---.--..........          27334421</w:t>
      </w:r>
    </w:p>
    <w:p>
      <w:r>
        <w:rPr>
          <w:rFonts w:ascii="Consolas" w:hAnsi="Consolas"/>
          <w:sz w:val="18"/>
        </w:rPr>
        <w:t>NC_082674.1     34443215   -.---.-.--.----.--.--.--.---.---.--.---.--....                34443230</w:t>
      </w:r>
    </w:p>
    <w:p>
      <w:r>
        <w:rPr>
          <w:rFonts w:ascii="Consolas" w:hAnsi="Consolas"/>
          <w:sz w:val="18"/>
        </w:rPr>
        <w:t>NC_082674.1     34724717   -.---.-.--.----.--.--.--.---.---.--.---.--......              34724734</w:t>
      </w:r>
    </w:p>
    <w:p>
      <w:r>
        <w:rPr>
          <w:rFonts w:ascii="Consolas" w:hAnsi="Consolas"/>
          <w:sz w:val="18"/>
        </w:rPr>
        <w:t>NC_082674.1     51639398   -.---.-.--.----.--.--.--.---.---.--.---.--T........           51639378</w:t>
      </w:r>
    </w:p>
    <w:p>
      <w:r>
        <w:rPr>
          <w:rFonts w:ascii="Consolas" w:hAnsi="Consolas"/>
          <w:sz w:val="18"/>
        </w:rPr>
        <w:t>NC_082674.1     53094518   -.---.-.--.----G--.--.--.---.---.--.---.--.........           53094538</w:t>
      </w:r>
    </w:p>
    <w:p>
      <w:r>
        <w:rPr>
          <w:rFonts w:ascii="Consolas" w:hAnsi="Consolas"/>
          <w:sz w:val="18"/>
        </w:rPr>
        <w:t>NC_082674.1     58153413   -.---.-.--.----.--.--.--.---.---.--C---.--......              58153396</w:t>
      </w:r>
    </w:p>
    <w:p>
      <w:r>
        <w:rPr>
          <w:rFonts w:ascii="Consolas" w:hAnsi="Consolas"/>
          <w:sz w:val="18"/>
        </w:rPr>
        <w:t>NC_082674.1     59621865   -.---.-.--.----.--.--.--.---.---.--.---.--......              59621882</w:t>
      </w:r>
    </w:p>
    <w:p>
      <w:r>
        <w:rPr>
          <w:rFonts w:ascii="Consolas" w:hAnsi="Consolas"/>
          <w:sz w:val="18"/>
        </w:rPr>
        <w:t>NC_082674.1     71630789   -.---.-.--.----.--.--.--.---.---.--.---.--......              71630806</w:t>
      </w:r>
    </w:p>
    <w:p>
      <w:r>
        <w:rPr>
          <w:rFonts w:ascii="Consolas" w:hAnsi="Consolas"/>
          <w:sz w:val="18"/>
        </w:rPr>
        <w:t>NC_082674.1     82399576   -.---.-.--.----.--.--.--.---.---.--C---.--........            82399595</w:t>
      </w:r>
    </w:p>
    <w:p>
      <w:r>
        <w:rPr>
          <w:rFonts w:ascii="Consolas" w:hAnsi="Consolas"/>
          <w:sz w:val="18"/>
        </w:rPr>
        <w:t>NC_082674.1     86730222   -.---.-.--.----.--.--G--.---.---.--.---.--.........           86730202</w:t>
      </w:r>
    </w:p>
    <w:p>
      <w:r>
        <w:rPr>
          <w:rFonts w:ascii="Consolas" w:hAnsi="Consolas"/>
          <w:sz w:val="18"/>
        </w:rPr>
        <w:t>NC_082674.1     88781331   -.---.-.--.----.--.--.--.---.---G--.---.--........            88781350</w:t>
      </w:r>
    </w:p>
    <w:p>
      <w:r>
        <w:rPr>
          <w:rFonts w:ascii="Consolas" w:hAnsi="Consolas"/>
          <w:sz w:val="18"/>
        </w:rPr>
        <w:t>NC_082674.1     6214381    -.---.-.--.----.--.--.--.---.---.--.---.--.........           6214361</w:t>
      </w:r>
    </w:p>
    <w:p>
      <w:r>
        <w:rPr>
          <w:rFonts w:ascii="Consolas" w:hAnsi="Consolas"/>
          <w:sz w:val="18"/>
        </w:rPr>
        <w:t>NC_082674.1     7414887    -.---.-.--.----.--.--.--.---.---.--.---.--.........           7414867</w:t>
      </w:r>
    </w:p>
    <w:p>
      <w:r>
        <w:rPr>
          <w:rFonts w:ascii="Consolas" w:hAnsi="Consolas"/>
          <w:sz w:val="18"/>
        </w:rPr>
        <w:t>NC_082674.1     15413044   -.---.-.--.----.--.--.--.---.---.--.---.--....                15413059</w:t>
      </w:r>
    </w:p>
    <w:p>
      <w:r>
        <w:rPr>
          <w:rFonts w:ascii="Consolas" w:hAnsi="Consolas"/>
          <w:sz w:val="18"/>
        </w:rPr>
        <w:t>NC_082674.1     15413040   -.---.-.--.----.--.--.--.---.---.--.---.--.........           15413060</w:t>
      </w:r>
    </w:p>
    <w:p>
      <w:r>
        <w:rPr>
          <w:rFonts w:ascii="Consolas" w:hAnsi="Consolas"/>
          <w:sz w:val="18"/>
        </w:rPr>
        <w:t>NC_082674.1     15480444   -.---.-.--.----.--.--.--.---.---.--.---.--.........           15480424</w:t>
      </w:r>
    </w:p>
    <w:p>
      <w:r>
        <w:rPr>
          <w:rFonts w:ascii="Consolas" w:hAnsi="Consolas"/>
          <w:sz w:val="18"/>
        </w:rPr>
        <w:t>NC_082674.1     15480440   -.---.-.--.----.--.--.--.---.---.--.---.--....                15480425</w:t>
      </w:r>
    </w:p>
    <w:p>
      <w:r>
        <w:rPr>
          <w:rFonts w:ascii="Consolas" w:hAnsi="Consolas"/>
          <w:sz w:val="18"/>
        </w:rPr>
        <w:t>NC_082674.1     21257434   -.---.-.--.----.--.--.--.---.---.--.---.--........            21257415</w:t>
      </w:r>
    </w:p>
    <w:p>
      <w:r>
        <w:rPr>
          <w:rFonts w:ascii="Consolas" w:hAnsi="Consolas"/>
          <w:sz w:val="18"/>
        </w:rPr>
        <w:t>NC_082674.1     23111844   -.---.-.--.----.--.--.--.---.---.--.---.--........            23111863</w:t>
      </w:r>
    </w:p>
    <w:p>
      <w:r>
        <w:rPr>
          <w:rFonts w:ascii="Consolas" w:hAnsi="Consolas"/>
          <w:sz w:val="18"/>
        </w:rPr>
        <w:t>NC_082674.1     24646443   -.---.-.--.----.--.--.--.---.---.--.---.--....                24646458</w:t>
      </w:r>
    </w:p>
    <w:p>
      <w:r>
        <w:rPr>
          <w:rFonts w:ascii="Consolas" w:hAnsi="Consolas"/>
          <w:sz w:val="18"/>
        </w:rPr>
        <w:t>NC_082674.1     25773718   -.---.-.--.----.--.--.--.---.---.--.---.--...                 25773732</w:t>
      </w:r>
    </w:p>
    <w:p>
      <w:r>
        <w:rPr>
          <w:rFonts w:ascii="Consolas" w:hAnsi="Consolas"/>
          <w:sz w:val="18"/>
        </w:rPr>
        <w:t>NC_082674.1     25935006   -.---.-.--.----.--.--.--.---.---.--.---.--........            25935025</w:t>
      </w:r>
    </w:p>
    <w:p>
      <w:r>
        <w:rPr>
          <w:rFonts w:ascii="Consolas" w:hAnsi="Consolas"/>
          <w:sz w:val="18"/>
        </w:rPr>
        <w:t>NC_082674.1     26166386   -.---.-.--.----.--.--.--.---.---.--.---.--........            26166405</w:t>
      </w:r>
    </w:p>
    <w:p>
      <w:r>
        <w:rPr>
          <w:rFonts w:ascii="Consolas" w:hAnsi="Consolas"/>
          <w:sz w:val="18"/>
        </w:rPr>
        <w:t>NC_082674.1     28506058   -.---.-.--.----.--.--.--.---.---.--.---.--........            28506077</w:t>
      </w:r>
    </w:p>
    <w:p>
      <w:r>
        <w:rPr>
          <w:rFonts w:ascii="Consolas" w:hAnsi="Consolas"/>
          <w:sz w:val="18"/>
        </w:rPr>
        <w:t>NC_082674.1     28506066   -.---.-.--.----.--.--.--.---.---.--.---.--.....               28506082</w:t>
      </w:r>
    </w:p>
    <w:p>
      <w:r>
        <w:rPr>
          <w:rFonts w:ascii="Consolas" w:hAnsi="Consolas"/>
          <w:sz w:val="18"/>
        </w:rPr>
        <w:t>NC_082674.1     28721341   -.---.-.--.----.--.--.--.---.---.--.---.--.........           28721321</w:t>
      </w:r>
    </w:p>
    <w:p>
      <w:r>
        <w:rPr>
          <w:rFonts w:ascii="Consolas" w:hAnsi="Consolas"/>
          <w:sz w:val="18"/>
        </w:rPr>
        <w:t>NC_082674.1     29787756   -.---.-.--.----.--.--.--.---.---.--.---.--........            29787737</w:t>
      </w:r>
    </w:p>
    <w:p>
      <w:r>
        <w:rPr>
          <w:rFonts w:ascii="Consolas" w:hAnsi="Consolas"/>
          <w:sz w:val="18"/>
        </w:rPr>
        <w:t>NC_082674.1     34023496   -.---.-.--.----.--.--.--.---.---.--.---.--.....               34023480</w:t>
      </w:r>
    </w:p>
    <w:p>
      <w:r>
        <w:rPr>
          <w:rFonts w:ascii="Consolas" w:hAnsi="Consolas"/>
          <w:sz w:val="18"/>
        </w:rPr>
        <w:t>NC_082674.1     34912705   -.---.-.--.----.--.--.--.---.---.--.---.--....                34912720</w:t>
      </w:r>
    </w:p>
    <w:p>
      <w:r>
        <w:rPr>
          <w:rFonts w:ascii="Consolas" w:hAnsi="Consolas"/>
          <w:sz w:val="18"/>
        </w:rPr>
        <w:t>NC_082674.1     34912701   -.---.-.--.----.--.--.--.---.---.--.---.--.........           34912721</w:t>
      </w:r>
    </w:p>
    <w:p>
      <w:r>
        <w:rPr>
          <w:rFonts w:ascii="Consolas" w:hAnsi="Consolas"/>
          <w:sz w:val="18"/>
        </w:rPr>
        <w:t>NC_082674.1     35649894   -.---.-.--.----.--.--.--.---.---.--.---.--.....               35649910</w:t>
      </w:r>
    </w:p>
    <w:p>
      <w:r>
        <w:rPr>
          <w:rFonts w:ascii="Consolas" w:hAnsi="Consolas"/>
          <w:sz w:val="18"/>
        </w:rPr>
        <w:t>NC_082674.1     37435395   -.---.-.--.----.--.--.--.---.---.--.---.--........            37435376</w:t>
      </w:r>
    </w:p>
    <w:p>
      <w:r>
        <w:rPr>
          <w:rFonts w:ascii="Consolas" w:hAnsi="Consolas"/>
          <w:sz w:val="18"/>
        </w:rPr>
        <w:t>NC_082674.1     37477040   -.---.-.--.----.--.--.--.---.---.--.---.--.....               37477024</w:t>
      </w:r>
    </w:p>
    <w:p>
      <w:r>
        <w:rPr>
          <w:rFonts w:ascii="Consolas" w:hAnsi="Consolas"/>
          <w:sz w:val="18"/>
        </w:rPr>
        <w:t>NC_082674.1     40179319   -.---.-.--.----.--.--.--.---.---.--.---.--..                  40179332</w:t>
      </w:r>
    </w:p>
    <w:p>
      <w:r>
        <w:rPr>
          <w:rFonts w:ascii="Consolas" w:hAnsi="Consolas"/>
          <w:sz w:val="18"/>
        </w:rPr>
        <w:t>NC_082674.1     40209291   -.---.-.--.----.--.--.--.---.---.--.---.--.....               40209307</w:t>
      </w:r>
    </w:p>
    <w:p>
      <w:r>
        <w:rPr>
          <w:rFonts w:ascii="Consolas" w:hAnsi="Consolas"/>
          <w:sz w:val="18"/>
        </w:rPr>
        <w:t>NC_082674.1     45755679   -.---.-.--.----.--.--.--.---.---.--.---.--..                  45755692</w:t>
      </w:r>
    </w:p>
    <w:p>
      <w:r>
        <w:rPr>
          <w:rFonts w:ascii="Consolas" w:hAnsi="Consolas"/>
          <w:sz w:val="18"/>
        </w:rPr>
        <w:t>NC_082674.1     46298253   -.---.-.--.----.--.--.--.---.---.--.---.--........            46298234</w:t>
      </w:r>
    </w:p>
    <w:p>
      <w:r>
        <w:rPr>
          <w:rFonts w:ascii="Consolas" w:hAnsi="Consolas"/>
          <w:sz w:val="18"/>
        </w:rPr>
        <w:t>NC_082674.1     52229378   -.---.-.--.----.--.--.--.---.---.--.---.--...                 52229364</w:t>
      </w:r>
    </w:p>
    <w:p>
      <w:r>
        <w:rPr>
          <w:rFonts w:ascii="Consolas" w:hAnsi="Consolas"/>
          <w:sz w:val="18"/>
        </w:rPr>
        <w:t>NC_082674.1     53627045   -.---.-.--.----.--.--.--.---.---.--.---.--.....               53627029</w:t>
      </w:r>
    </w:p>
    <w:p>
      <w:r>
        <w:rPr>
          <w:rFonts w:ascii="Consolas" w:hAnsi="Consolas"/>
          <w:sz w:val="18"/>
        </w:rPr>
        <w:t>NC_082674.1     54216123   -.---.-.--.----.--.--.--.---.---.--.---.--.....               54216107</w:t>
      </w:r>
    </w:p>
    <w:p>
      <w:r>
        <w:rPr>
          <w:rFonts w:ascii="Consolas" w:hAnsi="Consolas"/>
          <w:sz w:val="18"/>
        </w:rPr>
        <w:t>NC_082674.1     57130418   -.---.-.--.----.--.--.--.---.---.--.---.--.........           57130398</w:t>
      </w:r>
    </w:p>
    <w:p>
      <w:r>
        <w:rPr>
          <w:rFonts w:ascii="Consolas" w:hAnsi="Consolas"/>
          <w:sz w:val="18"/>
        </w:rPr>
        <w:t>NC_082674.1     57130414   -.---.-.--.----.--.--.--.---.---.--.---.--....                57130399</w:t>
      </w:r>
    </w:p>
    <w:p>
      <w:r>
        <w:rPr>
          <w:rFonts w:ascii="Consolas" w:hAnsi="Consolas"/>
          <w:sz w:val="18"/>
        </w:rPr>
        <w:t>NC_082674.1     57228411   -.---.-.--.----.--.--.--.---.---.--.---.--........            57228392</w:t>
      </w:r>
    </w:p>
    <w:p>
      <w:r>
        <w:rPr>
          <w:rFonts w:ascii="Consolas" w:hAnsi="Consolas"/>
          <w:sz w:val="18"/>
        </w:rPr>
        <w:t>NC_082674.1     57487777   -.---.-.--.----.--.--.--.---.---.--.---.--........            57487758</w:t>
      </w:r>
    </w:p>
    <w:p>
      <w:r>
        <w:rPr>
          <w:rFonts w:ascii="Consolas" w:hAnsi="Consolas"/>
          <w:sz w:val="18"/>
        </w:rPr>
        <w:t>NC_082674.1     57924029   -.---.-.--.----.--.--.--.---.---.--.---.--........            57924010</w:t>
      </w:r>
    </w:p>
    <w:p>
      <w:r>
        <w:rPr>
          <w:rFonts w:ascii="Consolas" w:hAnsi="Consolas"/>
          <w:sz w:val="18"/>
        </w:rPr>
        <w:t>NC_082674.1     58103227   -.---.-.--.----.--.--.--.---.---.--.---.--....                58103212</w:t>
      </w:r>
    </w:p>
    <w:p>
      <w:r>
        <w:rPr>
          <w:rFonts w:ascii="Consolas" w:hAnsi="Consolas"/>
          <w:sz w:val="18"/>
        </w:rPr>
        <w:t>NC_082674.1     59838047   -.---.-.--.----.--.--.--.---.---.--.---.--........            59838066</w:t>
      </w:r>
    </w:p>
    <w:p>
      <w:r>
        <w:rPr>
          <w:rFonts w:ascii="Consolas" w:hAnsi="Consolas"/>
          <w:sz w:val="18"/>
        </w:rPr>
        <w:t>NC_082674.1     59838051   -.---.-.--.----.--.--.--.---.---.--.---.--.....               59838067</w:t>
      </w:r>
    </w:p>
    <w:p>
      <w:r>
        <w:rPr>
          <w:rFonts w:ascii="Consolas" w:hAnsi="Consolas"/>
          <w:sz w:val="18"/>
        </w:rPr>
        <w:t>NC_082674.1     62544203   -.---.-.--.----.--.--.--.---.---.--.---.--.....               62544219</w:t>
      </w:r>
    </w:p>
    <w:p>
      <w:r>
        <w:rPr>
          <w:rFonts w:ascii="Consolas" w:hAnsi="Consolas"/>
          <w:sz w:val="18"/>
        </w:rPr>
        <w:t>NC_082674.1     62706582   -.---.-.--.----.--.--.--.---.---.--.---.--......              62706565</w:t>
      </w:r>
    </w:p>
    <w:p>
      <w:r>
        <w:rPr>
          <w:rFonts w:ascii="Consolas" w:hAnsi="Consolas"/>
          <w:sz w:val="18"/>
        </w:rPr>
        <w:t>NC_082674.1     65578489   -.---.-.--.----.--.--.--.---.---.--.---.--........            65578508</w:t>
      </w:r>
    </w:p>
    <w:p>
      <w:r>
        <w:rPr>
          <w:rFonts w:ascii="Consolas" w:hAnsi="Consolas"/>
          <w:sz w:val="18"/>
        </w:rPr>
        <w:t>NC_082674.1     65578501   -.---.-.--.----.--.--.--.---.---.--.---.--.....               65578517</w:t>
      </w:r>
    </w:p>
    <w:p>
      <w:r>
        <w:rPr>
          <w:rFonts w:ascii="Consolas" w:hAnsi="Consolas"/>
          <w:sz w:val="18"/>
        </w:rPr>
        <w:t>NC_082674.1     66900437   -.---.-.--.----.--.--.--.---.---.--.---.--..                  66900450</w:t>
      </w:r>
    </w:p>
    <w:p>
      <w:r>
        <w:rPr>
          <w:rFonts w:ascii="Consolas" w:hAnsi="Consolas"/>
          <w:sz w:val="18"/>
        </w:rPr>
        <w:t>NC_082674.1     67994836   -.---.-.--.----.--.--.--.---.---.--.---.--.....               67994820</w:t>
      </w:r>
    </w:p>
    <w:p>
      <w:r>
        <w:rPr>
          <w:rFonts w:ascii="Consolas" w:hAnsi="Consolas"/>
          <w:sz w:val="18"/>
        </w:rPr>
        <w:t>NC_082674.1     68619019   -.---.-.--.----.--.--.--.---.---.--.---.--.....               68619035</w:t>
      </w:r>
    </w:p>
    <w:p>
      <w:r>
        <w:rPr>
          <w:rFonts w:ascii="Consolas" w:hAnsi="Consolas"/>
          <w:sz w:val="18"/>
        </w:rPr>
        <w:t>NC_082674.1     71368655   -.---.-.--.----.--.--.--.---.---.--.---.--....                71368670</w:t>
      </w:r>
    </w:p>
    <w:p>
      <w:r>
        <w:rPr>
          <w:rFonts w:ascii="Consolas" w:hAnsi="Consolas"/>
          <w:sz w:val="18"/>
        </w:rPr>
        <w:t>NC_082674.1     71368651   -.---.-.--.----.--.--.--.---.---.--.---.--.........           71368671</w:t>
      </w:r>
    </w:p>
    <w:p>
      <w:r>
        <w:rPr>
          <w:rFonts w:ascii="Consolas" w:hAnsi="Consolas"/>
          <w:sz w:val="18"/>
        </w:rPr>
        <w:t>NC_082674.1     71781288   -.---.-.--.----.--.--.--.---.---.--.---.--.........           71781268</w:t>
      </w:r>
    </w:p>
    <w:p>
      <w:r>
        <w:rPr>
          <w:rFonts w:ascii="Consolas" w:hAnsi="Consolas"/>
          <w:sz w:val="18"/>
        </w:rPr>
        <w:t>NC_082674.1     71781284   -.---.-.--.----.--.--.--.---.---.--.---.--....                71781269</w:t>
      </w:r>
    </w:p>
    <w:p>
      <w:r>
        <w:rPr>
          <w:rFonts w:ascii="Consolas" w:hAnsi="Consolas"/>
          <w:sz w:val="18"/>
        </w:rPr>
        <w:t>NC_082674.1     73949140   -.---.-.--.----.--.--.--.---.---.--.---.--..........          73949119</w:t>
      </w:r>
    </w:p>
    <w:p>
      <w:r>
        <w:rPr>
          <w:rFonts w:ascii="Consolas" w:hAnsi="Consolas"/>
          <w:sz w:val="18"/>
        </w:rPr>
        <w:t>NC_082674.1     76640552   -.---.-.--.----.--.--.--.---.---.--.---.--......              76640535</w:t>
      </w:r>
    </w:p>
    <w:p>
      <w:r>
        <w:rPr>
          <w:rFonts w:ascii="Consolas" w:hAnsi="Consolas"/>
          <w:sz w:val="18"/>
        </w:rPr>
        <w:t>NC_082674.1     77987855   -.---.-.--.----.--.--.--.---.---.--.---.--........            77987836</w:t>
      </w:r>
    </w:p>
    <w:p>
      <w:r>
        <w:rPr>
          <w:rFonts w:ascii="Consolas" w:hAnsi="Consolas"/>
          <w:sz w:val="18"/>
        </w:rPr>
        <w:t>NC_082674.1     79247076   -.---.-.--.----.--.--.--.---.---.--.---.--........            79247095</w:t>
      </w:r>
    </w:p>
    <w:p>
      <w:r>
        <w:rPr>
          <w:rFonts w:ascii="Consolas" w:hAnsi="Consolas"/>
          <w:sz w:val="18"/>
        </w:rPr>
        <w:t>NC_082674.1     79247092   -.---.-.--.----.--.--.--.---.---.--.---.--.....               79247108</w:t>
      </w:r>
    </w:p>
    <w:p>
      <w:r>
        <w:rPr>
          <w:rFonts w:ascii="Consolas" w:hAnsi="Consolas"/>
          <w:sz w:val="18"/>
        </w:rPr>
        <w:t>NC_082674.1     80469816   -.---.-.--.----.--.--.--.---.---.--.---.--..                  80469829</w:t>
      </w:r>
    </w:p>
    <w:p>
      <w:r>
        <w:rPr>
          <w:rFonts w:ascii="Consolas" w:hAnsi="Consolas"/>
          <w:sz w:val="18"/>
        </w:rPr>
        <w:t>NC_082674.1     82731075   -.---.-.--.----.--.--.--.---.---.--.---.--.....               82731091</w:t>
      </w:r>
    </w:p>
    <w:p>
      <w:r>
        <w:rPr>
          <w:rFonts w:ascii="Consolas" w:hAnsi="Consolas"/>
          <w:sz w:val="18"/>
        </w:rPr>
        <w:t>NC_082674.1     82755889   -.---.-.--.----.--.--.--.---.---.--.---.--.........           82755869</w:t>
      </w:r>
    </w:p>
    <w:p>
      <w:r>
        <w:rPr>
          <w:rFonts w:ascii="Consolas" w:hAnsi="Consolas"/>
          <w:sz w:val="18"/>
        </w:rPr>
        <w:t>NC_082674.1     82755885   -.---.-.--.----.--.--.--.---.---.--.---.--....                82755870</w:t>
      </w:r>
    </w:p>
    <w:p>
      <w:r>
        <w:rPr>
          <w:rFonts w:ascii="Consolas" w:hAnsi="Consolas"/>
          <w:sz w:val="18"/>
        </w:rPr>
        <w:t>NC_082674.1     83030248   -.---.-.--.----.--.--.--.---.---.--.---.--......              83030265</w:t>
      </w:r>
    </w:p>
    <w:p>
      <w:r>
        <w:rPr>
          <w:rFonts w:ascii="Consolas" w:hAnsi="Consolas"/>
          <w:sz w:val="18"/>
        </w:rPr>
        <w:t>NC_082674.1     83554320   -.---.-.--.----.--.--.--.---.---.--.---.--.....               83554336</w:t>
      </w:r>
    </w:p>
    <w:p>
      <w:r>
        <w:rPr>
          <w:rFonts w:ascii="Consolas" w:hAnsi="Consolas"/>
          <w:sz w:val="18"/>
        </w:rPr>
        <w:t>NC_082674.1     83565796   -.---.-.--.----.--.--.--.---.---.--.---.--.....               83565812</w:t>
      </w:r>
    </w:p>
    <w:p>
      <w:r>
        <w:rPr>
          <w:rFonts w:ascii="Consolas" w:hAnsi="Consolas"/>
          <w:sz w:val="18"/>
        </w:rPr>
        <w:t>NC_082674.1     83632624   -.---.-.--.----.--.--.--.---.---.--.---.--......              83632641</w:t>
      </w:r>
    </w:p>
    <w:p>
      <w:r>
        <w:rPr>
          <w:rFonts w:ascii="Consolas" w:hAnsi="Consolas"/>
          <w:sz w:val="18"/>
        </w:rPr>
        <w:t>NC_082674.1     83904387   -.---.-.--.----.--.--.--.---.---.--.---.--.......             83904369</w:t>
      </w:r>
    </w:p>
    <w:p>
      <w:r>
        <w:rPr>
          <w:rFonts w:ascii="Consolas" w:hAnsi="Consolas"/>
          <w:sz w:val="18"/>
        </w:rPr>
        <w:t>NC_082674.1     84427881   -.---.-.--.----.--.--.--.---.---.--.---.--.....               84427897</w:t>
      </w:r>
    </w:p>
    <w:p>
      <w:r>
        <w:rPr>
          <w:rFonts w:ascii="Consolas" w:hAnsi="Consolas"/>
          <w:sz w:val="18"/>
        </w:rPr>
        <w:t>NC_082674.1     86164633   -.---.-.--.----.--.--.--.---.---.--.---.--.....               86164649</w:t>
      </w:r>
    </w:p>
    <w:p>
      <w:r>
        <w:rPr>
          <w:rFonts w:ascii="Consolas" w:hAnsi="Consolas"/>
          <w:sz w:val="18"/>
        </w:rPr>
        <w:t>NC_082674.1     2884199    -.---.-.--.----.--.--.--.---.---.--.---A--.....               2884215</w:t>
      </w:r>
    </w:p>
    <w:p>
      <w:r>
        <w:rPr>
          <w:rFonts w:ascii="Consolas" w:hAnsi="Consolas"/>
          <w:sz w:val="18"/>
        </w:rPr>
        <w:t>NC_082674.1     3181561    -.---.-.--.----.--.--G--.---.---.--.---.--........            3181580</w:t>
      </w:r>
    </w:p>
    <w:p>
      <w:r>
        <w:rPr>
          <w:rFonts w:ascii="Consolas" w:hAnsi="Consolas"/>
          <w:sz w:val="18"/>
        </w:rPr>
        <w:t>NC_082674.1     7648452    -.---.-.--.----.--C--.--.---.---.--.---.--.........           7648472</w:t>
      </w:r>
    </w:p>
    <w:p>
      <w:r>
        <w:rPr>
          <w:rFonts w:ascii="Consolas" w:hAnsi="Consolas"/>
          <w:sz w:val="18"/>
        </w:rPr>
        <w:t>NC_082674.1     26113969   -.---.-.--C----.--.--.--.---.---.--.---.--....                26113984</w:t>
      </w:r>
    </w:p>
    <w:p>
      <w:r>
        <w:rPr>
          <w:rFonts w:ascii="Consolas" w:hAnsi="Consolas"/>
          <w:sz w:val="18"/>
        </w:rPr>
        <w:t>NC_082674.1     26113965   -.---.-.--.----.--.--.--C---.---.--.---.--.........           26113985</w:t>
      </w:r>
    </w:p>
    <w:p>
      <w:r>
        <w:rPr>
          <w:rFonts w:ascii="Consolas" w:hAnsi="Consolas"/>
          <w:sz w:val="18"/>
        </w:rPr>
        <w:t>NC_082674.1     27095469   -.---.-.--.----.--.--.--.---.---.--.---.--....C....           27095449</w:t>
      </w:r>
    </w:p>
    <w:p>
      <w:r>
        <w:rPr>
          <w:rFonts w:ascii="Consolas" w:hAnsi="Consolas"/>
          <w:sz w:val="18"/>
        </w:rPr>
        <w:t>NC_082674.1     42263632   -.---.-.--.----.--.--.--.---.---.--C---.--...........         42263610</w:t>
      </w:r>
    </w:p>
    <w:p>
      <w:r>
        <w:rPr>
          <w:rFonts w:ascii="Consolas" w:hAnsi="Consolas"/>
          <w:sz w:val="18"/>
        </w:rPr>
        <w:t>NC_082674.1     43177351   -.---.-.--.----.--.--.--.---.---G--.---.--.....               43177335</w:t>
      </w:r>
    </w:p>
    <w:p>
      <w:r>
        <w:rPr>
          <w:rFonts w:ascii="Consolas" w:hAnsi="Consolas"/>
          <w:sz w:val="18"/>
        </w:rPr>
        <w:t>NC_082674.1     59621861   -.---.-.--.----.--.--.--.---.---.--.---.--........            59621880</w:t>
      </w:r>
    </w:p>
    <w:p>
      <w:r>
        <w:rPr>
          <w:rFonts w:ascii="Consolas" w:hAnsi="Consolas"/>
          <w:sz w:val="18"/>
        </w:rPr>
        <w:t>NC_082674.1     71630781   -G---.-.--.----.--.--.--.---.---.--.---.--........            71630800</w:t>
      </w:r>
    </w:p>
    <w:p>
      <w:r>
        <w:rPr>
          <w:rFonts w:ascii="Consolas" w:hAnsi="Consolas"/>
          <w:sz w:val="18"/>
        </w:rPr>
        <w:t>NC_082674.1     76775065   -.---.-.--.----.--.--A--.---.---.--.---.--....                76775080</w:t>
      </w:r>
    </w:p>
    <w:p>
      <w:r>
        <w:rPr>
          <w:rFonts w:ascii="Consolas" w:hAnsi="Consolas"/>
          <w:sz w:val="18"/>
        </w:rPr>
        <w:t>NC_082674.1     87180672   -.---.-.--.----.--.--.--.---.---.--.---.--........            87180653</w:t>
      </w:r>
    </w:p>
    <w:p>
      <w:r>
        <w:rPr>
          <w:rFonts w:ascii="Consolas" w:hAnsi="Consolas"/>
          <w:sz w:val="18"/>
        </w:rPr>
        <w:t>NC_082674.1     1653023    -.---.-.--.----.--.--.--.---.---.--.---.--.........           1653043</w:t>
      </w:r>
    </w:p>
    <w:p>
      <w:r>
        <w:rPr>
          <w:rFonts w:ascii="Consolas" w:hAnsi="Consolas"/>
          <w:sz w:val="18"/>
        </w:rPr>
        <w:t>NC_082674.1     1693914    -.---.-.--.----.--.--.--.---.---.--.---.--........            1693933</w:t>
      </w:r>
    </w:p>
    <w:p>
      <w:r>
        <w:rPr>
          <w:rFonts w:ascii="Consolas" w:hAnsi="Consolas"/>
          <w:sz w:val="18"/>
        </w:rPr>
        <w:t>NC_082674.1     3414336    -.---.-.--.----.--.--.--.---.---.--.---.--..                  3414323</w:t>
      </w:r>
    </w:p>
    <w:p>
      <w:r>
        <w:rPr>
          <w:rFonts w:ascii="Consolas" w:hAnsi="Consolas"/>
          <w:sz w:val="18"/>
        </w:rPr>
        <w:t>NC_082674.1     6214377    -.---.-.--.----.--.--.--.---.---.--.---.--....                6214362</w:t>
      </w:r>
    </w:p>
    <w:p>
      <w:r>
        <w:rPr>
          <w:rFonts w:ascii="Consolas" w:hAnsi="Consolas"/>
          <w:sz w:val="18"/>
        </w:rPr>
        <w:t>NC_082674.1     6627643    -.---.-.--.----.--.--.--.---.---.--.---.--........            6627624</w:t>
      </w:r>
    </w:p>
    <w:p>
      <w:r>
        <w:rPr>
          <w:rFonts w:ascii="Consolas" w:hAnsi="Consolas"/>
          <w:sz w:val="18"/>
        </w:rPr>
        <w:t>NC_082674.1     8593725    -.---.-.--.----.--.--.--.---.---.--.---.--....                8593740</w:t>
      </w:r>
    </w:p>
    <w:p>
      <w:r>
        <w:rPr>
          <w:rFonts w:ascii="Consolas" w:hAnsi="Consolas"/>
          <w:sz w:val="18"/>
        </w:rPr>
        <w:t>NC_082674.1     9202239    -.---.-.--.----.--.--.--.---.---.--.---.--........            9202220</w:t>
      </w:r>
    </w:p>
    <w:p>
      <w:r>
        <w:rPr>
          <w:rFonts w:ascii="Consolas" w:hAnsi="Consolas"/>
          <w:sz w:val="18"/>
        </w:rPr>
        <w:t>NC_082674.1     9634786    -.---.-.--.----.--.--.--.---.---.--.---.--........            9634805</w:t>
      </w:r>
    </w:p>
    <w:p>
      <w:r>
        <w:rPr>
          <w:rFonts w:ascii="Consolas" w:hAnsi="Consolas"/>
          <w:sz w:val="18"/>
        </w:rPr>
        <w:t>NC_082674.1     11422323   -.---.-.--.----.--.--.--.---.---.--.---.--.....               11422307</w:t>
      </w:r>
    </w:p>
    <w:p>
      <w:r>
        <w:rPr>
          <w:rFonts w:ascii="Consolas" w:hAnsi="Consolas"/>
          <w:sz w:val="18"/>
        </w:rPr>
        <w:t>NC_082674.1     14639066   -.---.-.--.----.--.--.--.---.---.--.---.--........            14639047</w:t>
      </w:r>
    </w:p>
    <w:p>
      <w:r>
        <w:rPr>
          <w:rFonts w:ascii="Consolas" w:hAnsi="Consolas"/>
          <w:sz w:val="18"/>
        </w:rPr>
        <w:t>NC_082674.1     18399994   -.---.-.--.----.--.--.--.---.---.--.---.--....                18400009</w:t>
      </w:r>
    </w:p>
    <w:p>
      <w:r>
        <w:rPr>
          <w:rFonts w:ascii="Consolas" w:hAnsi="Consolas"/>
          <w:sz w:val="18"/>
        </w:rPr>
        <w:t>NC_082674.1     19183421   -.---.-.--.----.--.--.--.---.---.--.---.--........            19183440</w:t>
      </w:r>
    </w:p>
    <w:p>
      <w:r>
        <w:rPr>
          <w:rFonts w:ascii="Consolas" w:hAnsi="Consolas"/>
          <w:sz w:val="18"/>
        </w:rPr>
        <w:t>NC_082674.1     19626003   -.---.-.--.----.--.--.--.---.---.--.---.--....                19625988</w:t>
      </w:r>
    </w:p>
    <w:p>
      <w:r>
        <w:rPr>
          <w:rFonts w:ascii="Consolas" w:hAnsi="Consolas"/>
          <w:sz w:val="18"/>
        </w:rPr>
        <w:t>NC_082674.1     22539830   -.---.-.--.----.--.--.--.---.---.--.---.--...                 22539844</w:t>
      </w:r>
    </w:p>
    <w:p>
      <w:r>
        <w:rPr>
          <w:rFonts w:ascii="Consolas" w:hAnsi="Consolas"/>
          <w:sz w:val="18"/>
        </w:rPr>
        <w:t>NC_082674.1     24345699   -.---.-.--.----.--.--.--.---.---.--.---.--........            24345718</w:t>
      </w:r>
    </w:p>
    <w:p>
      <w:r>
        <w:rPr>
          <w:rFonts w:ascii="Consolas" w:hAnsi="Consolas"/>
          <w:sz w:val="18"/>
        </w:rPr>
        <w:t>NC_082674.1     24646439   -.---.-.--.----.--.--.--.---.---.--.---.--........            24646458</w:t>
      </w:r>
    </w:p>
    <w:p>
      <w:r>
        <w:rPr>
          <w:rFonts w:ascii="Consolas" w:hAnsi="Consolas"/>
          <w:sz w:val="18"/>
        </w:rPr>
        <w:t>NC_082674.1     26592925   -.---.-.--.----.--.--.--.---.---.--.---.--........            26592906</w:t>
      </w:r>
    </w:p>
    <w:p>
      <w:r>
        <w:rPr>
          <w:rFonts w:ascii="Consolas" w:hAnsi="Consolas"/>
          <w:sz w:val="18"/>
        </w:rPr>
        <w:t>NC_082674.1     27258747   -.---.-.--.----.--.--.--.---.---.--.---.--....                27258732</w:t>
      </w:r>
    </w:p>
    <w:p>
      <w:r>
        <w:rPr>
          <w:rFonts w:ascii="Consolas" w:hAnsi="Consolas"/>
          <w:sz w:val="18"/>
        </w:rPr>
        <w:t>NC_082674.1     29137266   -.---.-.--.----.--.--.--.---.---.--.---.--.........           29137246</w:t>
      </w:r>
    </w:p>
    <w:p>
      <w:r>
        <w:rPr>
          <w:rFonts w:ascii="Consolas" w:hAnsi="Consolas"/>
          <w:sz w:val="18"/>
        </w:rPr>
        <w:t>NC_082674.1     32223649   -.---.-.--.----.--.--.--.---.---.--.---.--........            32223668</w:t>
      </w:r>
    </w:p>
    <w:p>
      <w:r>
        <w:rPr>
          <w:rFonts w:ascii="Consolas" w:hAnsi="Consolas"/>
          <w:sz w:val="18"/>
        </w:rPr>
        <w:t>NC_082674.1     34755147   -.---.-.--.----.--.--.--.---.---.--.---.--..                  34755134</w:t>
      </w:r>
    </w:p>
    <w:p>
      <w:r>
        <w:rPr>
          <w:rFonts w:ascii="Consolas" w:hAnsi="Consolas"/>
          <w:sz w:val="18"/>
        </w:rPr>
        <w:t>NC_082674.1     35306293   -.---.-.--.----.--.--.--.---.---.--.---.--........            35306274</w:t>
      </w:r>
    </w:p>
    <w:p>
      <w:r>
        <w:rPr>
          <w:rFonts w:ascii="Consolas" w:hAnsi="Consolas"/>
          <w:sz w:val="18"/>
        </w:rPr>
        <w:t>NC_082674.1     40141045   -.---.-.--.----.--.--.--.---.---.--.---.--....                40141060</w:t>
      </w:r>
    </w:p>
    <w:p>
      <w:r>
        <w:rPr>
          <w:rFonts w:ascii="Consolas" w:hAnsi="Consolas"/>
          <w:sz w:val="18"/>
        </w:rPr>
        <w:t>NC_082674.1     42890151   -.---.-.--.----.--.--.--.---.---.--.---.--...........         42890173</w:t>
      </w:r>
    </w:p>
    <w:p>
      <w:r>
        <w:rPr>
          <w:rFonts w:ascii="Consolas" w:hAnsi="Consolas"/>
          <w:sz w:val="18"/>
        </w:rPr>
        <w:t>NC_082674.1     42932268   -.---.-.--.----.--.--.--.---.---.--.---.--....                42932283</w:t>
      </w:r>
    </w:p>
    <w:p>
      <w:r>
        <w:rPr>
          <w:rFonts w:ascii="Consolas" w:hAnsi="Consolas"/>
          <w:sz w:val="18"/>
        </w:rPr>
        <w:t>NC_082674.1     45118363   -.---.-.--.----.--.--.--.---.---.--.---.--.........           45118383</w:t>
      </w:r>
    </w:p>
    <w:p>
      <w:r>
        <w:rPr>
          <w:rFonts w:ascii="Consolas" w:hAnsi="Consolas"/>
          <w:sz w:val="18"/>
        </w:rPr>
        <w:t>NC_082674.1     45132379   -.---.-.--.----.--.--.--.---.---.--.---.--....                45132394</w:t>
      </w:r>
    </w:p>
    <w:p>
      <w:r>
        <w:rPr>
          <w:rFonts w:ascii="Consolas" w:hAnsi="Consolas"/>
          <w:sz w:val="18"/>
        </w:rPr>
        <w:t>NC_082674.1     45962578   -.---.-.--.----.--.--.--.---.---.--.---.--.........           45962558</w:t>
      </w:r>
    </w:p>
    <w:p>
      <w:r>
        <w:rPr>
          <w:rFonts w:ascii="Consolas" w:hAnsi="Consolas"/>
          <w:sz w:val="18"/>
        </w:rPr>
        <w:t>NC_082674.1     46331603   -.---.-.--.----.--.--.--.---.---.--.---.--........            46331584</w:t>
      </w:r>
    </w:p>
    <w:p>
      <w:r>
        <w:rPr>
          <w:rFonts w:ascii="Consolas" w:hAnsi="Consolas"/>
          <w:sz w:val="18"/>
        </w:rPr>
        <w:t>NC_082674.1     46960984   -.---.-.--.----.--.--.--.---.---.--.---.--........            46960965</w:t>
      </w:r>
    </w:p>
    <w:p>
      <w:r>
        <w:rPr>
          <w:rFonts w:ascii="Consolas" w:hAnsi="Consolas"/>
          <w:sz w:val="18"/>
        </w:rPr>
        <w:t>NC_082674.1     47480341   -.---.-.--.----.--.--.--.---.---.--.---.--.....               47480325</w:t>
      </w:r>
    </w:p>
    <w:p>
      <w:r>
        <w:rPr>
          <w:rFonts w:ascii="Consolas" w:hAnsi="Consolas"/>
          <w:sz w:val="18"/>
        </w:rPr>
        <w:t>NC_082674.1     48360051   -.---.-.--.----.--.--.--.---.---.--.---.--........            48360070</w:t>
      </w:r>
    </w:p>
    <w:p>
      <w:r>
        <w:rPr>
          <w:rFonts w:ascii="Consolas" w:hAnsi="Consolas"/>
          <w:sz w:val="18"/>
        </w:rPr>
        <w:t>NC_082674.1     50196183   -.---.-.--.----.--.--.--.---.---.--.---.--........            50196164</w:t>
      </w:r>
    </w:p>
    <w:p>
      <w:r>
        <w:rPr>
          <w:rFonts w:ascii="Consolas" w:hAnsi="Consolas"/>
          <w:sz w:val="18"/>
        </w:rPr>
        <w:t>NC_082674.1     51708277   -.---.-.--.----.--.--.--.---.---.--.---.--....                51708292</w:t>
      </w:r>
    </w:p>
    <w:p>
      <w:r>
        <w:rPr>
          <w:rFonts w:ascii="Consolas" w:hAnsi="Consolas"/>
          <w:sz w:val="18"/>
        </w:rPr>
        <w:t>NC_082674.1     51923727   -.---.-.--.----.--.--.--.---.---.--.---.--...                 51923713</w:t>
      </w:r>
    </w:p>
    <w:p>
      <w:r>
        <w:rPr>
          <w:rFonts w:ascii="Consolas" w:hAnsi="Consolas"/>
          <w:sz w:val="18"/>
        </w:rPr>
        <w:t>NC_082674.1     52367357   -.---.-.--.----.--.--.--.---.---.--.---.--....                52367342</w:t>
      </w:r>
    </w:p>
    <w:p>
      <w:r>
        <w:rPr>
          <w:rFonts w:ascii="Consolas" w:hAnsi="Consolas"/>
          <w:sz w:val="18"/>
        </w:rPr>
        <w:t>NC_082674.1     52845924   -.---.-.--.----.--.--.--.---.---.--.---.--....                52845909</w:t>
      </w:r>
    </w:p>
    <w:p>
      <w:r>
        <w:rPr>
          <w:rFonts w:ascii="Consolas" w:hAnsi="Consolas"/>
          <w:sz w:val="18"/>
        </w:rPr>
        <w:t>NC_082674.1     55080848   -.---.-.--.----.--.--.--.---.---.--.---.--....                55080833</w:t>
      </w:r>
    </w:p>
    <w:p>
      <w:r>
        <w:rPr>
          <w:rFonts w:ascii="Consolas" w:hAnsi="Consolas"/>
          <w:sz w:val="18"/>
        </w:rPr>
        <w:t>NC_082674.1     55529537   -.---.-.--.----.--.--.--.---.---.--.---.--...                 55529523</w:t>
      </w:r>
    </w:p>
    <w:p>
      <w:r>
        <w:rPr>
          <w:rFonts w:ascii="Consolas" w:hAnsi="Consolas"/>
          <w:sz w:val="18"/>
        </w:rPr>
        <w:t>NC_082674.1     55618027   -.---.-.--.----.--.--.--.---.---.--.---.--.......             55618045</w:t>
      </w:r>
    </w:p>
    <w:p>
      <w:r>
        <w:rPr>
          <w:rFonts w:ascii="Consolas" w:hAnsi="Consolas"/>
          <w:sz w:val="18"/>
        </w:rPr>
        <w:t>NC_082674.1     56135582   -.---.-.--.----.--.--.--.---.---.--.---.--.......             56135600</w:t>
      </w:r>
    </w:p>
    <w:p>
      <w:r>
        <w:rPr>
          <w:rFonts w:ascii="Consolas" w:hAnsi="Consolas"/>
          <w:sz w:val="18"/>
        </w:rPr>
        <w:t>NC_082674.1     58103231   -.---.-.--.----.--.--.--.---.---.--.---.--........            58103212</w:t>
      </w:r>
    </w:p>
    <w:p>
      <w:r>
        <w:rPr>
          <w:rFonts w:ascii="Consolas" w:hAnsi="Consolas"/>
          <w:sz w:val="18"/>
        </w:rPr>
        <w:t>NC_082674.1     60171972   -.---.-.--.----.--.--.--.---.---.--.---.--.........           60171952</w:t>
      </w:r>
    </w:p>
    <w:p>
      <w:r>
        <w:rPr>
          <w:rFonts w:ascii="Consolas" w:hAnsi="Consolas"/>
          <w:sz w:val="18"/>
        </w:rPr>
        <w:t>NC_082674.1     61612023   -.---.-.--.----.--.--.--.---.---.--.---.--.......             61612005</w:t>
      </w:r>
    </w:p>
    <w:p>
      <w:r>
        <w:rPr>
          <w:rFonts w:ascii="Consolas" w:hAnsi="Consolas"/>
          <w:sz w:val="18"/>
        </w:rPr>
        <w:t>NC_082674.1     62544199   -.---.-.--.----.--.--.--.---.---.--.---.--........            62544218</w:t>
      </w:r>
    </w:p>
    <w:p>
      <w:r>
        <w:rPr>
          <w:rFonts w:ascii="Consolas" w:hAnsi="Consolas"/>
          <w:sz w:val="18"/>
        </w:rPr>
        <w:t>NC_082674.1     63032287   -.---.-.--.----.--.--.--.---.---.--.---.--......              63032270</w:t>
      </w:r>
    </w:p>
    <w:p>
      <w:r>
        <w:rPr>
          <w:rFonts w:ascii="Consolas" w:hAnsi="Consolas"/>
          <w:sz w:val="18"/>
        </w:rPr>
        <w:t>NC_082674.1     63048991   -.---.-.--.----.--.--.--.---.---.--.---.--.........           63049011</w:t>
      </w:r>
    </w:p>
    <w:p>
      <w:r>
        <w:rPr>
          <w:rFonts w:ascii="Consolas" w:hAnsi="Consolas"/>
          <w:sz w:val="18"/>
        </w:rPr>
        <w:t>NC_082674.1     64793557   -.---.-.--.----.--.--.--.---.---.--.---.--....                64793572</w:t>
      </w:r>
    </w:p>
    <w:p>
      <w:r>
        <w:rPr>
          <w:rFonts w:ascii="Consolas" w:hAnsi="Consolas"/>
          <w:sz w:val="18"/>
        </w:rPr>
        <w:t>NC_082674.1     65289887   -.---.-.--.----.--.--.--.---.---.--.---.--........            65289868</w:t>
      </w:r>
    </w:p>
    <w:p>
      <w:r>
        <w:rPr>
          <w:rFonts w:ascii="Consolas" w:hAnsi="Consolas"/>
          <w:sz w:val="18"/>
        </w:rPr>
        <w:t>NC_082674.1     65389534   -.---.-.--.----.--.--.--.---.---.--.---.--...........         65389512</w:t>
      </w:r>
    </w:p>
    <w:p>
      <w:r>
        <w:rPr>
          <w:rFonts w:ascii="Consolas" w:hAnsi="Consolas"/>
          <w:sz w:val="18"/>
        </w:rPr>
        <w:t>NC_082674.1     66243427   -.---.-.--.----.--.--.--.---.---.--.---.--.........           66243407</w:t>
      </w:r>
    </w:p>
    <w:p>
      <w:r>
        <w:rPr>
          <w:rFonts w:ascii="Consolas" w:hAnsi="Consolas"/>
          <w:sz w:val="18"/>
        </w:rPr>
        <w:t>NC_082674.1     75419873   -.---.-.--.----.--.--.--.---.---.--.---.--...........         75419851</w:t>
      </w:r>
    </w:p>
    <w:p>
      <w:r>
        <w:rPr>
          <w:rFonts w:ascii="Consolas" w:hAnsi="Consolas"/>
          <w:sz w:val="18"/>
        </w:rPr>
        <w:t>NC_082674.1     79010693   -.---.-.--.----.--.--.--.---.---.--.---.--....                79010678</w:t>
      </w:r>
    </w:p>
    <w:p>
      <w:r>
        <w:rPr>
          <w:rFonts w:ascii="Consolas" w:hAnsi="Consolas"/>
          <w:sz w:val="18"/>
        </w:rPr>
        <w:t>NC_082674.1     79087664   -.---.-.--.----.--.--.--.---.---.--.---.                      79087675</w:t>
      </w:r>
    </w:p>
    <w:p>
      <w:r>
        <w:rPr>
          <w:rFonts w:ascii="Consolas" w:hAnsi="Consolas"/>
          <w:sz w:val="18"/>
        </w:rPr>
        <w:t>NC_082674.1     80973042   -.---.-.--.----.--.--.--.---.---.--.---.--.........           80973062</w:t>
      </w:r>
    </w:p>
    <w:p>
      <w:r>
        <w:rPr>
          <w:rFonts w:ascii="Consolas" w:hAnsi="Consolas"/>
          <w:sz w:val="18"/>
        </w:rPr>
        <w:t>NC_082674.1     81231464   -.---.-.--.----.--.--.--.---.---.--.---.--....                81231479</w:t>
      </w:r>
    </w:p>
    <w:p>
      <w:r>
        <w:rPr>
          <w:rFonts w:ascii="Consolas" w:hAnsi="Consolas"/>
          <w:sz w:val="18"/>
        </w:rPr>
        <w:t>NC_082674.1     81420531   -.---.-.--.----.--.--.--.---.---.--.---.--....                81420546</w:t>
      </w:r>
    </w:p>
    <w:p>
      <w:r>
        <w:rPr>
          <w:rFonts w:ascii="Consolas" w:hAnsi="Consolas"/>
          <w:sz w:val="18"/>
        </w:rPr>
        <w:t>NC_082674.1     83034043   -.---.-.--.----.--.--.--.---.---.--.---.--.........           83034063</w:t>
      </w:r>
    </w:p>
    <w:p>
      <w:r>
        <w:rPr>
          <w:rFonts w:ascii="Consolas" w:hAnsi="Consolas"/>
          <w:sz w:val="18"/>
        </w:rPr>
        <w:t>NC_082674.1     84813953   -.---.-.--.----.--.--.--.---.---.--.---.--....                84813938</w:t>
      </w:r>
    </w:p>
    <w:p>
      <w:r>
        <w:rPr>
          <w:rFonts w:ascii="Consolas" w:hAnsi="Consolas"/>
          <w:sz w:val="18"/>
        </w:rPr>
        <w:t>NC_082674.1     87180668   -.---.-.--.----.--.--.--.---.---.--.---.--........            87180649</w:t>
      </w:r>
    </w:p>
    <w:p>
      <w:r>
        <w:rPr>
          <w:rFonts w:ascii="Consolas" w:hAnsi="Consolas"/>
          <w:sz w:val="18"/>
        </w:rPr>
        <w:t>NC_082674.1     87180664   -.---.-.--.----.--.--.--.---.---.--.---.--....                87180649</w:t>
      </w:r>
    </w:p>
    <w:p>
      <w:r>
        <w:rPr>
          <w:rFonts w:ascii="Consolas" w:hAnsi="Consolas"/>
          <w:sz w:val="18"/>
        </w:rPr>
        <w:t>NC_082674.1     3528718    -.---.-.--.----.--.--.--.---.---.--.---.--....                3528703</w:t>
      </w:r>
    </w:p>
    <w:p>
      <w:r>
        <w:rPr>
          <w:rFonts w:ascii="Consolas" w:hAnsi="Consolas"/>
          <w:sz w:val="18"/>
        </w:rPr>
        <w:t>NC_082674.1     28340145   -.---.-.--.----.--.--.--.---.---.--.---.--...C....            28340164</w:t>
      </w:r>
    </w:p>
    <w:p>
      <w:r>
        <w:rPr>
          <w:rFonts w:ascii="Consolas" w:hAnsi="Consolas"/>
          <w:sz w:val="18"/>
        </w:rPr>
        <w:t>NC_082674.1     30732701   -.---.-.--.----.--.--.--.---.---.--.---.--....                30732686</w:t>
      </w:r>
    </w:p>
    <w:p>
      <w:r>
        <w:rPr>
          <w:rFonts w:ascii="Consolas" w:hAnsi="Consolas"/>
          <w:sz w:val="18"/>
        </w:rPr>
        <w:t>NC_082674.1     35746165   -.---.-.--.----.--.--.--.---.---.--.---C--........            35746184</w:t>
      </w:r>
    </w:p>
    <w:p>
      <w:r>
        <w:rPr>
          <w:rFonts w:ascii="Consolas" w:hAnsi="Consolas"/>
          <w:sz w:val="18"/>
        </w:rPr>
        <w:t>NC_082674.1     39488213   -.---.-.--.----.--.--.--.---.---.--.---.--.......             39488195</w:t>
      </w:r>
    </w:p>
    <w:p>
      <w:r>
        <w:rPr>
          <w:rFonts w:ascii="Consolas" w:hAnsi="Consolas"/>
          <w:sz w:val="18"/>
        </w:rPr>
        <w:t>NC_082674.1     43177355   -.---.-.--.----.--.--.--.---.---.--.---.--.G......            43177336</w:t>
      </w:r>
    </w:p>
    <w:p>
      <w:r>
        <w:rPr>
          <w:rFonts w:ascii="Consolas" w:hAnsi="Consolas"/>
          <w:sz w:val="18"/>
        </w:rPr>
        <w:t>NC_082674.1     46658576   -.---.-.--.----.--.--.--.---.---.--.---.--.....C.....         46658554</w:t>
      </w:r>
    </w:p>
    <w:p>
      <w:r>
        <w:rPr>
          <w:rFonts w:ascii="Consolas" w:hAnsi="Consolas"/>
          <w:sz w:val="18"/>
        </w:rPr>
        <w:t>NC_082674.1     49209449   -.---.-.--.----.--.--.--.---.---.--.---.--...........         49209471</w:t>
      </w:r>
    </w:p>
    <w:p>
      <w:r>
        <w:rPr>
          <w:rFonts w:ascii="Consolas" w:hAnsi="Consolas"/>
          <w:sz w:val="18"/>
        </w:rPr>
        <w:t>NC_082674.1     51639394   -.---.-.--.----.--.--.--.---T---.--.---.--....                51639379</w:t>
      </w:r>
    </w:p>
    <w:p>
      <w:r>
        <w:rPr>
          <w:rFonts w:ascii="Consolas" w:hAnsi="Consolas"/>
          <w:sz w:val="18"/>
        </w:rPr>
        <w:t>NC_082674.1     51855537   -.---.-.--.----.--.--.--.---.---.--.---.--....G....           51855517</w:t>
      </w:r>
    </w:p>
    <w:p>
      <w:r>
        <w:rPr>
          <w:rFonts w:ascii="Consolas" w:hAnsi="Consolas"/>
          <w:sz w:val="18"/>
        </w:rPr>
        <w:t>NC_082674.1     53094522   -G---.-.--.----.--.--.--.---.---.--.---.--....                53094537</w:t>
      </w:r>
    </w:p>
    <w:p>
      <w:r>
        <w:rPr>
          <w:rFonts w:ascii="Consolas" w:hAnsi="Consolas"/>
          <w:sz w:val="18"/>
        </w:rPr>
        <w:t>NC_082674.1     63271526   -.---C-.--.----.--.--.--.---.---.--.---.--.......             63271544</w:t>
      </w:r>
    </w:p>
    <w:p>
      <w:r>
        <w:rPr>
          <w:rFonts w:ascii="Consolas" w:hAnsi="Consolas"/>
          <w:sz w:val="18"/>
        </w:rPr>
        <w:t>NC_082674.1     65129246   -.---.-.--.----.--.--.--.---.---.--.---.--....T.....          65129225</w:t>
      </w:r>
    </w:p>
    <w:p>
      <w:r>
        <w:rPr>
          <w:rFonts w:ascii="Consolas" w:hAnsi="Consolas"/>
          <w:sz w:val="18"/>
        </w:rPr>
        <w:t>NC_082674.1     67975836   -G---.-.--.----.--.--.--.---.---.--.---.--.......             67975854</w:t>
      </w:r>
    </w:p>
    <w:p>
      <w:r>
        <w:rPr>
          <w:rFonts w:ascii="Consolas" w:hAnsi="Consolas"/>
          <w:sz w:val="18"/>
        </w:rPr>
        <w:t>NC_082674.1     68511052   -.---.-.--C----.--.--.--.---.---.--.---.--........            68511071</w:t>
      </w:r>
    </w:p>
    <w:p>
      <w:r>
        <w:rPr>
          <w:rFonts w:ascii="Consolas" w:hAnsi="Consolas"/>
          <w:sz w:val="18"/>
        </w:rPr>
        <w:t>NC_082674.1     74951295   -.---.-.--C----.--.--.--.---.---.--.---.--.......             74951313</w:t>
      </w:r>
    </w:p>
    <w:p>
      <w:r>
        <w:rPr>
          <w:rFonts w:ascii="Consolas" w:hAnsi="Consolas"/>
          <w:sz w:val="18"/>
        </w:rPr>
        <w:t>NC_082674.1     76775061   -.---.-.--.----.--.--.--.---.---.--A---.--........            76775080</w:t>
      </w:r>
    </w:p>
    <w:p>
      <w:r>
        <w:rPr>
          <w:rFonts w:ascii="Consolas" w:hAnsi="Consolas"/>
          <w:sz w:val="18"/>
        </w:rPr>
        <w:t>NC_082674.1     83458043   -G---.-.--.----.--.--.--.---.---.--.---.--........            83458024</w:t>
      </w:r>
    </w:p>
    <w:p>
      <w:r>
        <w:rPr>
          <w:rFonts w:ascii="Consolas" w:hAnsi="Consolas"/>
          <w:sz w:val="18"/>
        </w:rPr>
        <w:t>NC_082674.1     83458039   -.---.-.--.----.--.--.--.---.---.--.---.--....                83458024</w:t>
      </w:r>
    </w:p>
    <w:p>
      <w:r>
        <w:rPr>
          <w:rFonts w:ascii="Consolas" w:hAnsi="Consolas"/>
          <w:sz w:val="18"/>
        </w:rPr>
        <w:t>NC_082674.1     86730218   -.---.-G--.----.--.--.--.---.---.--.---.--....                86730203</w:t>
      </w:r>
    </w:p>
    <w:p>
      <w:r>
        <w:rPr>
          <w:rFonts w:ascii="Consolas" w:hAnsi="Consolas"/>
          <w:sz w:val="18"/>
        </w:rPr>
        <w:t>NC_082674.1     88781335   -.---.-.--.----.--G--.--.---.---.--.---.--....                88781350</w:t>
      </w:r>
    </w:p>
    <w:p>
      <w:r>
        <w:rPr>
          <w:rFonts w:ascii="Consolas" w:hAnsi="Consolas"/>
          <w:sz w:val="18"/>
        </w:rPr>
        <w:t>NC_082674.1     1626947    -.---.-.--.----.--.--.--.---.---.--.---.--......              1626930</w:t>
      </w:r>
    </w:p>
    <w:p>
      <w:r>
        <w:rPr>
          <w:rFonts w:ascii="Consolas" w:hAnsi="Consolas"/>
          <w:sz w:val="18"/>
        </w:rPr>
        <w:t>NC_082674.1     1653027    -.---.-.--.----.--.--.--.---.---.--.---.--....                1653042</w:t>
      </w:r>
    </w:p>
    <w:p>
      <w:r>
        <w:rPr>
          <w:rFonts w:ascii="Consolas" w:hAnsi="Consolas"/>
          <w:sz w:val="18"/>
        </w:rPr>
        <w:t>NC_082674.1     1812245    -.---.-.--.----.--.--.--.---.---.--.---.--..                  1812258</w:t>
      </w:r>
    </w:p>
    <w:p>
      <w:r>
        <w:rPr>
          <w:rFonts w:ascii="Consolas" w:hAnsi="Consolas"/>
          <w:sz w:val="18"/>
        </w:rPr>
        <w:t>NC_082674.1     11012903   -.---.-.--.----.--.--.--.---.---.--.---.--...                 11012917</w:t>
      </w:r>
    </w:p>
    <w:p>
      <w:r>
        <w:rPr>
          <w:rFonts w:ascii="Consolas" w:hAnsi="Consolas"/>
          <w:sz w:val="18"/>
        </w:rPr>
        <w:t>NC_082674.1     11422327   -.---.-.--.----.--.--.--.---.---.--.---.--........            11422308</w:t>
      </w:r>
    </w:p>
    <w:p>
      <w:r>
        <w:rPr>
          <w:rFonts w:ascii="Consolas" w:hAnsi="Consolas"/>
          <w:sz w:val="18"/>
        </w:rPr>
        <w:t>NC_082674.1     13257333   -.---.-.--.----.--.--.--.---.---.--.---.--.....               13257317</w:t>
      </w:r>
    </w:p>
    <w:p>
      <w:r>
        <w:rPr>
          <w:rFonts w:ascii="Consolas" w:hAnsi="Consolas"/>
          <w:sz w:val="18"/>
        </w:rPr>
        <w:t>NC_082674.1     15663303   -.---.-.--.----.--.--.--.---.---.--.---.--.......             15663321</w:t>
      </w:r>
    </w:p>
    <w:p>
      <w:r>
        <w:rPr>
          <w:rFonts w:ascii="Consolas" w:hAnsi="Consolas"/>
          <w:sz w:val="18"/>
        </w:rPr>
        <w:t>NC_082674.1     19278669   -.---.-.--.----.--.--.--.---.---.--.---.--...                 19278655</w:t>
      </w:r>
    </w:p>
    <w:p>
      <w:r>
        <w:rPr>
          <w:rFonts w:ascii="Consolas" w:hAnsi="Consolas"/>
          <w:sz w:val="18"/>
        </w:rPr>
        <w:t>NC_082674.1     19278677   -.---.-.--.----.--.--.--.---.---.--.---.--........            19278658</w:t>
      </w:r>
    </w:p>
    <w:p>
      <w:r>
        <w:rPr>
          <w:rFonts w:ascii="Consolas" w:hAnsi="Consolas"/>
          <w:sz w:val="18"/>
        </w:rPr>
        <w:t>NC_082674.1     19499476   -.---.-.--.----.--.--.--.---.---.--.---.--..                  19499489</w:t>
      </w:r>
    </w:p>
    <w:p>
      <w:r>
        <w:rPr>
          <w:rFonts w:ascii="Consolas" w:hAnsi="Consolas"/>
          <w:sz w:val="18"/>
        </w:rPr>
        <w:t>NC_082674.1     21041439   -.---.-.--.----.--.--.--.---.---.--.---.--..                  21041426</w:t>
      </w:r>
    </w:p>
    <w:p>
      <w:r>
        <w:rPr>
          <w:rFonts w:ascii="Consolas" w:hAnsi="Consolas"/>
          <w:sz w:val="18"/>
        </w:rPr>
        <w:t>NC_082674.1     21276851   -.---.-.--.----.--.--.--.---.---.--.---.--......              21276868</w:t>
      </w:r>
    </w:p>
    <w:p>
      <w:r>
        <w:rPr>
          <w:rFonts w:ascii="Consolas" w:hAnsi="Consolas"/>
          <w:sz w:val="18"/>
        </w:rPr>
        <w:t>NC_082674.1     22539826   -.---.-.--.----.--.--.--.---.---.--.---.--.......             22539844</w:t>
      </w:r>
    </w:p>
    <w:p>
      <w:r>
        <w:rPr>
          <w:rFonts w:ascii="Consolas" w:hAnsi="Consolas"/>
          <w:sz w:val="18"/>
        </w:rPr>
        <w:t>NC_082674.1     24162583   -.---.-.--.----.--.--.--.---.---.--.---.                      24162572</w:t>
      </w:r>
    </w:p>
    <w:p>
      <w:r>
        <w:rPr>
          <w:rFonts w:ascii="Consolas" w:hAnsi="Consolas"/>
          <w:sz w:val="18"/>
        </w:rPr>
        <w:t>NC_082674.1     25773714   -.---.-.--.----.--.--.--.---.---.--.---.--.......             25773732</w:t>
      </w:r>
    </w:p>
    <w:p>
      <w:r>
        <w:rPr>
          <w:rFonts w:ascii="Consolas" w:hAnsi="Consolas"/>
          <w:sz w:val="18"/>
        </w:rPr>
        <w:t>NC_082674.1     29137262   -.---.-.--.----.--.--.--.---.---.--.---.--....                29137247</w:t>
      </w:r>
    </w:p>
    <w:p>
      <w:r>
        <w:rPr>
          <w:rFonts w:ascii="Consolas" w:hAnsi="Consolas"/>
          <w:sz w:val="18"/>
        </w:rPr>
        <w:t>NC_082674.1     29471289   -.---.-.--.----.--.--.--.---.---.--.---.--......              29471272</w:t>
      </w:r>
    </w:p>
    <w:p>
      <w:r>
        <w:rPr>
          <w:rFonts w:ascii="Consolas" w:hAnsi="Consolas"/>
          <w:sz w:val="18"/>
        </w:rPr>
        <w:t>NC_082674.1     29773588   -.---.-.--.----.--.--.--.---.---.--.---.--..                  29773575</w:t>
      </w:r>
    </w:p>
    <w:p>
      <w:r>
        <w:rPr>
          <w:rFonts w:ascii="Consolas" w:hAnsi="Consolas"/>
          <w:sz w:val="18"/>
        </w:rPr>
        <w:t>NC_082674.1     35165586   -.---.-.--.----.--.--.--.---.---.--.---.--....                35165601</w:t>
      </w:r>
    </w:p>
    <w:p>
      <w:r>
        <w:rPr>
          <w:rFonts w:ascii="Consolas" w:hAnsi="Consolas"/>
          <w:sz w:val="18"/>
        </w:rPr>
        <w:t>NC_082674.1     35165582   -.---.-.--.----.--.--.--.---.---.--.---.--........            35165601</w:t>
      </w:r>
    </w:p>
    <w:p>
      <w:r>
        <w:rPr>
          <w:rFonts w:ascii="Consolas" w:hAnsi="Consolas"/>
          <w:sz w:val="18"/>
        </w:rPr>
        <w:t>NC_082674.1     36613733   -.---.-.--.----.--.--.--.---.---.--.---.                      36613722</w:t>
      </w:r>
    </w:p>
    <w:p>
      <w:r>
        <w:rPr>
          <w:rFonts w:ascii="Consolas" w:hAnsi="Consolas"/>
          <w:sz w:val="18"/>
        </w:rPr>
        <w:t>NC_082674.1     42403648   -.---.-.--.----.--.--.--.---.---.--.---.--...                 42403634</w:t>
      </w:r>
    </w:p>
    <w:p>
      <w:r>
        <w:rPr>
          <w:rFonts w:ascii="Consolas" w:hAnsi="Consolas"/>
          <w:sz w:val="18"/>
        </w:rPr>
        <w:t>NC_082674.1     42403656   -.---.-.--.----.--.--.--.---.---.--.---.--........            42403637</w:t>
      </w:r>
    </w:p>
    <w:p>
      <w:r>
        <w:rPr>
          <w:rFonts w:ascii="Consolas" w:hAnsi="Consolas"/>
          <w:sz w:val="18"/>
        </w:rPr>
        <w:t>NC_082674.1     45087316   -.---.-.--.----.--.--.--.---.---.--.---.                      45087327</w:t>
      </w:r>
    </w:p>
    <w:p>
      <w:r>
        <w:rPr>
          <w:rFonts w:ascii="Consolas" w:hAnsi="Consolas"/>
          <w:sz w:val="18"/>
        </w:rPr>
        <w:t>NC_082674.1     45118367   -.---.-.--.----.--.--.--.---.---.--.---.--....                45118382</w:t>
      </w:r>
    </w:p>
    <w:p>
      <w:r>
        <w:rPr>
          <w:rFonts w:ascii="Consolas" w:hAnsi="Consolas"/>
          <w:sz w:val="18"/>
        </w:rPr>
        <w:t>NC_082674.1     45962574   -.---.-.--.----.--.--.--.---.---.--.---.--....                45962559</w:t>
      </w:r>
    </w:p>
    <w:p>
      <w:r>
        <w:rPr>
          <w:rFonts w:ascii="Consolas" w:hAnsi="Consolas"/>
          <w:sz w:val="18"/>
        </w:rPr>
        <w:t>NC_082674.1     46396153   -.---.-.--.----.--.--.--.---.---.--.---.                      46396164</w:t>
      </w:r>
    </w:p>
    <w:p>
      <w:r>
        <w:rPr>
          <w:rFonts w:ascii="Consolas" w:hAnsi="Consolas"/>
          <w:sz w:val="18"/>
        </w:rPr>
        <w:t>NC_082674.1     47480345   -.---.-.--.----.--.--.--.---.---.--.---.--........            47480326</w:t>
      </w:r>
    </w:p>
    <w:p>
      <w:r>
        <w:rPr>
          <w:rFonts w:ascii="Consolas" w:hAnsi="Consolas"/>
          <w:sz w:val="18"/>
        </w:rPr>
        <w:t>NC_082674.1     47942243   -.---.-.--.----.--.--.--.---.---.--.---.--..                  47942230</w:t>
      </w:r>
    </w:p>
    <w:p>
      <w:r>
        <w:rPr>
          <w:rFonts w:ascii="Consolas" w:hAnsi="Consolas"/>
          <w:sz w:val="18"/>
        </w:rPr>
        <w:t>NC_082674.1     51898916   -.---.-.--.----.--.--.--.---.---.--.---.--......              51898899</w:t>
      </w:r>
    </w:p>
    <w:p>
      <w:r>
        <w:rPr>
          <w:rFonts w:ascii="Consolas" w:hAnsi="Consolas"/>
          <w:sz w:val="18"/>
        </w:rPr>
        <w:t>NC_082674.1     51923731   -.---.-.--.----.--.--.--.---.---.--.---.--.......             51923713</w:t>
      </w:r>
    </w:p>
    <w:p>
      <w:r>
        <w:rPr>
          <w:rFonts w:ascii="Consolas" w:hAnsi="Consolas"/>
          <w:sz w:val="18"/>
        </w:rPr>
        <w:t>NC_082674.1     51946264   -.---.-.--.----.--.--.--.---.---.--.---.--......              51946247</w:t>
      </w:r>
    </w:p>
    <w:p>
      <w:r>
        <w:rPr>
          <w:rFonts w:ascii="Consolas" w:hAnsi="Consolas"/>
          <w:sz w:val="18"/>
        </w:rPr>
        <w:t>NC_082674.1     52229382   -.---.-.--.----.--.--.--.---.---.--.---.--.......             52229364</w:t>
      </w:r>
    </w:p>
    <w:p>
      <w:r>
        <w:rPr>
          <w:rFonts w:ascii="Consolas" w:hAnsi="Consolas"/>
          <w:sz w:val="18"/>
        </w:rPr>
        <w:t>NC_082674.1     52641393   -.---.-.--.----.--.--.--.---.---.--.---.--......              52641410</w:t>
      </w:r>
    </w:p>
    <w:p>
      <w:r>
        <w:rPr>
          <w:rFonts w:ascii="Consolas" w:hAnsi="Consolas"/>
          <w:sz w:val="18"/>
        </w:rPr>
        <w:t>NC_082674.1     54937658   -.---.-.--.----.--.--.--.---.---.--.---.                      54937669</w:t>
      </w:r>
    </w:p>
    <w:p>
      <w:r>
        <w:rPr>
          <w:rFonts w:ascii="Consolas" w:hAnsi="Consolas"/>
          <w:sz w:val="18"/>
        </w:rPr>
        <w:t>NC_082674.1     55181757   -.---.-.--.----.--.--.--.---.---.--.---.--.......             55181739</w:t>
      </w:r>
    </w:p>
    <w:p>
      <w:r>
        <w:rPr>
          <w:rFonts w:ascii="Consolas" w:hAnsi="Consolas"/>
          <w:sz w:val="18"/>
        </w:rPr>
        <w:t>NC_082674.1     55529541   -.---.-.--.----.--.--.--.---.---.--.---.--.......             55529523</w:t>
      </w:r>
    </w:p>
    <w:p>
      <w:r>
        <w:rPr>
          <w:rFonts w:ascii="Consolas" w:hAnsi="Consolas"/>
          <w:sz w:val="18"/>
        </w:rPr>
        <w:t>NC_082674.1     55618031   -.---.-.--.----.--.--.--.---.---.--.---.--...                 55618045</w:t>
      </w:r>
    </w:p>
    <w:p>
      <w:r>
        <w:rPr>
          <w:rFonts w:ascii="Consolas" w:hAnsi="Consolas"/>
          <w:sz w:val="18"/>
        </w:rPr>
        <w:t>NC_082674.1     56135586   -.---.-.--.----.--.--.--.---.---.--.---.--...                 56135600</w:t>
      </w:r>
    </w:p>
    <w:p>
      <w:r>
        <w:rPr>
          <w:rFonts w:ascii="Consolas" w:hAnsi="Consolas"/>
          <w:sz w:val="18"/>
        </w:rPr>
        <w:t>NC_082674.1     60171968   -.---.-.--.----.--.--.--.---.---.--.---.--....                60171953</w:t>
      </w:r>
    </w:p>
    <w:p>
      <w:r>
        <w:rPr>
          <w:rFonts w:ascii="Consolas" w:hAnsi="Consolas"/>
          <w:sz w:val="18"/>
        </w:rPr>
        <w:t>NC_082674.1     61052929   -.---.-.--.----.--.--.--.---.---.--.---.--......              61052946</w:t>
      </w:r>
    </w:p>
    <w:p>
      <w:r>
        <w:rPr>
          <w:rFonts w:ascii="Consolas" w:hAnsi="Consolas"/>
          <w:sz w:val="18"/>
        </w:rPr>
        <w:t>NC_082674.1     61612019   -.---.-.--.----.--.--.--.---.---.--.---.--...                 61612005</w:t>
      </w:r>
    </w:p>
    <w:p>
      <w:r>
        <w:rPr>
          <w:rFonts w:ascii="Consolas" w:hAnsi="Consolas"/>
          <w:sz w:val="18"/>
        </w:rPr>
        <w:t>NC_082674.1     62706586   -.---.-.--.----.--.--.--.---.---.--.---.--........            62706567</w:t>
      </w:r>
    </w:p>
    <w:p>
      <w:r>
        <w:rPr>
          <w:rFonts w:ascii="Consolas" w:hAnsi="Consolas"/>
          <w:sz w:val="18"/>
        </w:rPr>
        <w:t>NC_082674.1     63048995   -.---.-.--.----.--.--.--.---.---.--.---.--....                63049010</w:t>
      </w:r>
    </w:p>
    <w:p>
      <w:r>
        <w:rPr>
          <w:rFonts w:ascii="Consolas" w:hAnsi="Consolas"/>
          <w:sz w:val="18"/>
        </w:rPr>
        <w:t>NC_082674.1     66243423   -.---.-.--.----.--.--.--.---.---.--.---.--....                66243408</w:t>
      </w:r>
    </w:p>
    <w:p>
      <w:r>
        <w:rPr>
          <w:rFonts w:ascii="Consolas" w:hAnsi="Consolas"/>
          <w:sz w:val="18"/>
        </w:rPr>
        <w:t>NC_082674.1     70304265   -.---.-.--.----.--.--.--.---.---.--.---.--..                  70304278</w:t>
      </w:r>
    </w:p>
    <w:p>
      <w:r>
        <w:rPr>
          <w:rFonts w:ascii="Consolas" w:hAnsi="Consolas"/>
          <w:sz w:val="18"/>
        </w:rPr>
        <w:t>NC_082674.1     73949136   -.---.-.--.----.--.--.--.---.---.--.---.--....                73949121</w:t>
      </w:r>
    </w:p>
    <w:p>
      <w:r>
        <w:rPr>
          <w:rFonts w:ascii="Consolas" w:hAnsi="Consolas"/>
          <w:sz w:val="18"/>
        </w:rPr>
        <w:t>NC_082674.1     74894545   -.---.-.--.----.--.--.--.---.---.--.---.--..                  74894558</w:t>
      </w:r>
    </w:p>
    <w:p>
      <w:r>
        <w:rPr>
          <w:rFonts w:ascii="Consolas" w:hAnsi="Consolas"/>
          <w:sz w:val="18"/>
        </w:rPr>
        <w:t>NC_082674.1     76334481   -.---.-.--.----.--.--.--.---.---.--.---.--......              76334464</w:t>
      </w:r>
    </w:p>
    <w:p>
      <w:r>
        <w:rPr>
          <w:rFonts w:ascii="Consolas" w:hAnsi="Consolas"/>
          <w:sz w:val="18"/>
        </w:rPr>
        <w:t>NC_082674.1     76640556   -.---.-.--.----.--.--.--.---.---.--.---.--........            76640537</w:t>
      </w:r>
    </w:p>
    <w:p>
      <w:r>
        <w:rPr>
          <w:rFonts w:ascii="Consolas" w:hAnsi="Consolas"/>
          <w:sz w:val="18"/>
        </w:rPr>
        <w:t>NC_082674.1     77911840   -.---.-.--.----.--.--.--.---.---.--.---.--.......             77911858</w:t>
      </w:r>
    </w:p>
    <w:p>
      <w:r>
        <w:rPr>
          <w:rFonts w:ascii="Consolas" w:hAnsi="Consolas"/>
          <w:sz w:val="18"/>
        </w:rPr>
        <w:t>NC_082674.1     79087656   -.---.-.--.----.--.--.--.---.---.--.---.--...........         79087678</w:t>
      </w:r>
    </w:p>
    <w:p>
      <w:r>
        <w:rPr>
          <w:rFonts w:ascii="Consolas" w:hAnsi="Consolas"/>
          <w:sz w:val="18"/>
        </w:rPr>
        <w:t>NC_082674.1     79692619   -.---.-.--.----.--.--.--.---.---.--.---.                      79692608</w:t>
      </w:r>
    </w:p>
    <w:p>
      <w:r>
        <w:rPr>
          <w:rFonts w:ascii="Consolas" w:hAnsi="Consolas"/>
          <w:sz w:val="18"/>
        </w:rPr>
        <w:t>NC_082674.1     80973046   -.---.-.--.----.--.--.--.---.---.--.---.--....                80973061</w:t>
      </w:r>
    </w:p>
    <w:p>
      <w:r>
        <w:rPr>
          <w:rFonts w:ascii="Consolas" w:hAnsi="Consolas"/>
          <w:sz w:val="18"/>
        </w:rPr>
        <w:t>NC_082674.1     83030244   -.---.-.--.----.--.--.--.---.---.--.---.--........            83030263</w:t>
      </w:r>
    </w:p>
    <w:p>
      <w:r>
        <w:rPr>
          <w:rFonts w:ascii="Consolas" w:hAnsi="Consolas"/>
          <w:sz w:val="18"/>
        </w:rPr>
        <w:t>NC_082674.1     83034047   -.---.-.--.----.--.--.--.---.---.--.---.--....                83034062</w:t>
      </w:r>
    </w:p>
    <w:p>
      <w:r>
        <w:rPr>
          <w:rFonts w:ascii="Consolas" w:hAnsi="Consolas"/>
          <w:sz w:val="18"/>
        </w:rPr>
        <w:t>NC_082674.1     83511532   -.---.-.--.----.--.--.--.---.---.--.---.--.......             83511514</w:t>
      </w:r>
    </w:p>
    <w:p>
      <w:r>
        <w:rPr>
          <w:rFonts w:ascii="Consolas" w:hAnsi="Consolas"/>
          <w:sz w:val="18"/>
        </w:rPr>
        <w:t>NC_082674.1     83511528   -.---.-.--.----.--.--.--.---.---.--.---.--...                 83511514</w:t>
      </w:r>
    </w:p>
    <w:p>
      <w:r>
        <w:rPr>
          <w:rFonts w:ascii="Consolas" w:hAnsi="Consolas"/>
          <w:sz w:val="18"/>
        </w:rPr>
        <w:t>NC_082674.1     83632620   -.---.-.--.----.--.--.--.---.---.--.---.--........            83632639</w:t>
      </w:r>
    </w:p>
    <w:p>
      <w:r>
        <w:rPr>
          <w:rFonts w:ascii="Consolas" w:hAnsi="Consolas"/>
          <w:sz w:val="18"/>
        </w:rPr>
        <w:t>NC_082674.1     83904383   -.---.-.--.----.--.--.--.---.---.--.---.--...                 83904369</w:t>
      </w:r>
    </w:p>
    <w:p>
      <w:r>
        <w:rPr>
          <w:rFonts w:ascii="Consolas" w:hAnsi="Consolas"/>
          <w:sz w:val="18"/>
        </w:rPr>
        <w:t>NC_082674.1     84698290   -.---.-.--.----.--.--.--.---.---.--.---.--.........           84698270</w:t>
      </w:r>
    </w:p>
    <w:p>
      <w:r>
        <w:rPr>
          <w:rFonts w:ascii="Consolas" w:hAnsi="Consolas"/>
          <w:sz w:val="18"/>
        </w:rPr>
        <w:t>NC_082674.1     89507122   -.---.-.--.----.--.--.--.---.---.--.---.--.........           89507142</w:t>
      </w:r>
    </w:p>
    <w:p>
      <w:r>
        <w:rPr>
          <w:rFonts w:ascii="Consolas" w:hAnsi="Consolas"/>
          <w:sz w:val="18"/>
        </w:rPr>
        <w:t>NC_082674.1     1626943    -.---.-.--.----.--.--.--.---.---.--.---.--..                  1626930</w:t>
      </w:r>
    </w:p>
    <w:p>
      <w:r>
        <w:rPr>
          <w:rFonts w:ascii="Consolas" w:hAnsi="Consolas"/>
          <w:sz w:val="18"/>
        </w:rPr>
        <w:t>NC_082674.1     1712208    -.---.-.--.----.--.--.--.---.---.--.---.--.....               1712224</w:t>
      </w:r>
    </w:p>
    <w:p>
      <w:r>
        <w:rPr>
          <w:rFonts w:ascii="Consolas" w:hAnsi="Consolas"/>
          <w:sz w:val="18"/>
        </w:rPr>
        <w:t>NC_082674.1     1812241    -.---.-.--.----.--.--.--.---.---.--.---.--......              1812258</w:t>
      </w:r>
    </w:p>
    <w:p>
      <w:r>
        <w:rPr>
          <w:rFonts w:ascii="Consolas" w:hAnsi="Consolas"/>
          <w:sz w:val="18"/>
        </w:rPr>
        <w:t>NC_082674.1     3330376    -.---.-.--.----.--.--.--.---.---.--.---.                      3330365</w:t>
      </w:r>
    </w:p>
    <w:p>
      <w:r>
        <w:rPr>
          <w:rFonts w:ascii="Consolas" w:hAnsi="Consolas"/>
          <w:sz w:val="18"/>
        </w:rPr>
        <w:t>NC_082674.1     3414340    -.---.-.--.----.--.--.--.---.---.--.---.--......              3414323</w:t>
      </w:r>
    </w:p>
    <w:p>
      <w:r>
        <w:rPr>
          <w:rFonts w:ascii="Consolas" w:hAnsi="Consolas"/>
          <w:sz w:val="18"/>
        </w:rPr>
        <w:t>NC_082674.1     5185994    -.---.-.--.----.--.--.--.---.---.--.---.--.....               5186010</w:t>
      </w:r>
    </w:p>
    <w:p>
      <w:r>
        <w:rPr>
          <w:rFonts w:ascii="Consolas" w:hAnsi="Consolas"/>
          <w:sz w:val="18"/>
        </w:rPr>
        <w:t>NC_082674.1     7385141    -.---.-.--.----.--.--.--.---.---.--.---.--.........           7385121</w:t>
      </w:r>
    </w:p>
    <w:p>
      <w:r>
        <w:rPr>
          <w:rFonts w:ascii="Consolas" w:hAnsi="Consolas"/>
          <w:sz w:val="18"/>
        </w:rPr>
        <w:t>NC_082674.1     7450782    -.---.-.--.----.--.--.--.---.---.--.---.--.........           7450762</w:t>
      </w:r>
    </w:p>
    <w:p>
      <w:r>
        <w:rPr>
          <w:rFonts w:ascii="Consolas" w:hAnsi="Consolas"/>
          <w:sz w:val="18"/>
        </w:rPr>
        <w:t>NC_082674.1     7550926    -.---.-.--.----.--.--.--.---.---.--.---.--.........           7550906</w:t>
      </w:r>
    </w:p>
    <w:p>
      <w:r>
        <w:rPr>
          <w:rFonts w:ascii="Consolas" w:hAnsi="Consolas"/>
          <w:sz w:val="18"/>
        </w:rPr>
        <w:t>NC_082674.1     8514115    -.---.-.--.----.--.--.--.---.---.--.---.--.                   8514127</w:t>
      </w:r>
    </w:p>
    <w:p>
      <w:r>
        <w:rPr>
          <w:rFonts w:ascii="Consolas" w:hAnsi="Consolas"/>
          <w:sz w:val="18"/>
        </w:rPr>
        <w:t>NC_082674.1     9137682    -.---.-.--.----.--.--.--.---.---.--.---.                      9137671</w:t>
      </w:r>
    </w:p>
    <w:p>
      <w:r>
        <w:rPr>
          <w:rFonts w:ascii="Consolas" w:hAnsi="Consolas"/>
          <w:sz w:val="18"/>
        </w:rPr>
        <w:t>NC_082674.1     10584349   -.---.-.--.----.--.--.--.---.---.--.---.                      10584338</w:t>
      </w:r>
    </w:p>
    <w:p>
      <w:r>
        <w:rPr>
          <w:rFonts w:ascii="Consolas" w:hAnsi="Consolas"/>
          <w:sz w:val="18"/>
        </w:rPr>
        <w:t>NC_082674.1     11538488   -.---.-.--.----.--.--.--.---.---.                             11538479</w:t>
      </w:r>
    </w:p>
    <w:p>
      <w:r>
        <w:rPr>
          <w:rFonts w:ascii="Consolas" w:hAnsi="Consolas"/>
          <w:sz w:val="18"/>
        </w:rPr>
        <w:t>NC_082674.1     11809951   -.---.-.--.----.--.--.--.---.---.--.---.                      11809940</w:t>
      </w:r>
    </w:p>
    <w:p>
      <w:r>
        <w:rPr>
          <w:rFonts w:ascii="Consolas" w:hAnsi="Consolas"/>
          <w:sz w:val="18"/>
        </w:rPr>
        <w:t>NC_082674.1     13257337   -.---.-.--.----.--.--.--.---.---.--.---.--........            13257318</w:t>
      </w:r>
    </w:p>
    <w:p>
      <w:r>
        <w:rPr>
          <w:rFonts w:ascii="Consolas" w:hAnsi="Consolas"/>
          <w:sz w:val="18"/>
        </w:rPr>
        <w:t>NC_082674.1     14417946   -.---.-.--.----.--.--.--.---.---.--.---.--..........          14417925</w:t>
      </w:r>
    </w:p>
    <w:p>
      <w:r>
        <w:rPr>
          <w:rFonts w:ascii="Consolas" w:hAnsi="Consolas"/>
          <w:sz w:val="18"/>
        </w:rPr>
        <w:t>NC_082674.1     18057909   -.---.-.--.----.--.--.--.---.---.                             18057918</w:t>
      </w:r>
    </w:p>
    <w:p>
      <w:r>
        <w:rPr>
          <w:rFonts w:ascii="Consolas" w:hAnsi="Consolas"/>
          <w:sz w:val="18"/>
        </w:rPr>
        <w:t>NC_082674.1     18844963   -.---.-.--.----.--.--.--.---.---.--.---.                      18844952</w:t>
      </w:r>
    </w:p>
    <w:p>
      <w:r>
        <w:rPr>
          <w:rFonts w:ascii="Consolas" w:hAnsi="Consolas"/>
          <w:sz w:val="18"/>
        </w:rPr>
        <w:t>NC_082674.1     19246453   -.---.-.--.----.--.--.--.---.---.--.---.--.........           19246473</w:t>
      </w:r>
    </w:p>
    <w:p>
      <w:r>
        <w:rPr>
          <w:rFonts w:ascii="Consolas" w:hAnsi="Consolas"/>
          <w:sz w:val="18"/>
        </w:rPr>
        <w:t>NC_082674.1     19299209   -.---.-.--.----.--.--.--.---.---.--.---.--..........          19299188</w:t>
      </w:r>
    </w:p>
    <w:p>
      <w:r>
        <w:rPr>
          <w:rFonts w:ascii="Consolas" w:hAnsi="Consolas"/>
          <w:sz w:val="18"/>
        </w:rPr>
        <w:t>NC_082674.1     19397864   -.---.-.--.----.--.--.--.---.---.--.---.                      19397875</w:t>
      </w:r>
    </w:p>
    <w:p>
      <w:r>
        <w:rPr>
          <w:rFonts w:ascii="Consolas" w:hAnsi="Consolas"/>
          <w:sz w:val="18"/>
        </w:rPr>
        <w:t>NC_082674.1     19499472   -.---.-.--.----.--.--.--.---.---.--.---.--......              19499489</w:t>
      </w:r>
    </w:p>
    <w:p>
      <w:r>
        <w:rPr>
          <w:rFonts w:ascii="Consolas" w:hAnsi="Consolas"/>
          <w:sz w:val="18"/>
        </w:rPr>
        <w:t>NC_082674.1     20557469   -.---.-.--.----.--.--.--.---.---.--.                          20557459</w:t>
      </w:r>
    </w:p>
    <w:p>
      <w:r>
        <w:rPr>
          <w:rFonts w:ascii="Consolas" w:hAnsi="Consolas"/>
          <w:sz w:val="18"/>
        </w:rPr>
        <w:t>NC_082674.1     21041443   -.---.-.--.----.--.--.--.---.---.--.---.--......              21041426</w:t>
      </w:r>
    </w:p>
    <w:p>
      <w:r>
        <w:rPr>
          <w:rFonts w:ascii="Consolas" w:hAnsi="Consolas"/>
          <w:sz w:val="18"/>
        </w:rPr>
        <w:t>NC_082674.1     21276855   -.---.-.--.----.--.--.--.---.---.--.---.--..                  21276868</w:t>
      </w:r>
    </w:p>
    <w:p>
      <w:r>
        <w:rPr>
          <w:rFonts w:ascii="Consolas" w:hAnsi="Consolas"/>
          <w:sz w:val="18"/>
        </w:rPr>
        <w:t>NC_082674.1     22077929   -.---.-.--.----.--.--.--.---.---.--.---.                      22077940</w:t>
      </w:r>
    </w:p>
    <w:p>
      <w:r>
        <w:rPr>
          <w:rFonts w:ascii="Consolas" w:hAnsi="Consolas"/>
          <w:sz w:val="18"/>
        </w:rPr>
        <w:t>NC_082674.1     22077921   -.---.-.--.----.--.--.--.---.---.--.---.--..........          22077942</w:t>
      </w:r>
    </w:p>
    <w:p>
      <w:r>
        <w:rPr>
          <w:rFonts w:ascii="Consolas" w:hAnsi="Consolas"/>
          <w:sz w:val="18"/>
        </w:rPr>
        <w:t>NC_082674.1     23295686   -.---.-.--.----.--.--.--.---.---.--.---.--...                 23295700</w:t>
      </w:r>
    </w:p>
    <w:p>
      <w:r>
        <w:rPr>
          <w:rFonts w:ascii="Consolas" w:hAnsi="Consolas"/>
          <w:sz w:val="18"/>
        </w:rPr>
        <w:t>NC_082674.1     23295682   -.---.-.--.----.--.--.--.---.---.--.---.--.......             23295700</w:t>
      </w:r>
    </w:p>
    <w:p>
      <w:r>
        <w:rPr>
          <w:rFonts w:ascii="Consolas" w:hAnsi="Consolas"/>
          <w:sz w:val="18"/>
        </w:rPr>
        <w:t>NC_082674.1     23319907   -.---.-.--.----.--.--.--.---.---.--.---.                      23319918</w:t>
      </w:r>
    </w:p>
    <w:p>
      <w:r>
        <w:rPr>
          <w:rFonts w:ascii="Consolas" w:hAnsi="Consolas"/>
          <w:sz w:val="18"/>
        </w:rPr>
        <w:t>NC_082674.1     23682107   -.---.-.--.----.--.--.--.---.---.--.---.--........            23682088</w:t>
      </w:r>
    </w:p>
    <w:p>
      <w:r>
        <w:rPr>
          <w:rFonts w:ascii="Consolas" w:hAnsi="Consolas"/>
          <w:sz w:val="18"/>
        </w:rPr>
        <w:t>NC_082674.1     23682103   -.---.-.--.----.--.--.--.---.---.--.---.--....                23682088</w:t>
      </w:r>
    </w:p>
    <w:p>
      <w:r>
        <w:rPr>
          <w:rFonts w:ascii="Consolas" w:hAnsi="Consolas"/>
          <w:sz w:val="18"/>
        </w:rPr>
        <w:t>NC_082674.1     24830846   -.---.-.--.----.--.--.--.---.---.--.---.--........            24830827</w:t>
      </w:r>
    </w:p>
    <w:p>
      <w:r>
        <w:rPr>
          <w:rFonts w:ascii="Consolas" w:hAnsi="Consolas"/>
          <w:sz w:val="18"/>
        </w:rPr>
        <w:t>NC_082674.1     24830842   -.---.-.--.----.--.--.--.---.---.--.---.--....                24830827</w:t>
      </w:r>
    </w:p>
    <w:p>
      <w:r>
        <w:rPr>
          <w:rFonts w:ascii="Consolas" w:hAnsi="Consolas"/>
          <w:sz w:val="18"/>
        </w:rPr>
        <w:t>NC_082674.1     25447984   -.---.-.--.----.--.--.--.---.---.--.---.                      25447995</w:t>
      </w:r>
    </w:p>
    <w:p>
      <w:r>
        <w:rPr>
          <w:rFonts w:ascii="Consolas" w:hAnsi="Consolas"/>
          <w:sz w:val="18"/>
        </w:rPr>
        <w:t>NC_082674.1     29471285   -.---.-.--.----.--.--.--.---.---.--.---.--..                  29471272</w:t>
      </w:r>
    </w:p>
    <w:p>
      <w:r>
        <w:rPr>
          <w:rFonts w:ascii="Consolas" w:hAnsi="Consolas"/>
          <w:sz w:val="18"/>
        </w:rPr>
        <w:t>NC_082674.1     29773592   -.---.-.--.----.--.--.--.---.---.--.---.--......              29773575</w:t>
      </w:r>
    </w:p>
    <w:p>
      <w:r>
        <w:rPr>
          <w:rFonts w:ascii="Consolas" w:hAnsi="Consolas"/>
          <w:sz w:val="18"/>
        </w:rPr>
        <w:t>NC_082674.1     30383653   -.---.-.--.----.--.--.--.---.---.--.---.--.........           30383673</w:t>
      </w:r>
    </w:p>
    <w:p>
      <w:r>
        <w:rPr>
          <w:rFonts w:ascii="Consolas" w:hAnsi="Consolas"/>
          <w:sz w:val="18"/>
        </w:rPr>
        <w:t>NC_082674.1     30564106   -.---.-.--.----.--.--.--.---.---.                             30564115</w:t>
      </w:r>
    </w:p>
    <w:p>
      <w:r>
        <w:rPr>
          <w:rFonts w:ascii="Consolas" w:hAnsi="Consolas"/>
          <w:sz w:val="18"/>
        </w:rPr>
        <w:t>NC_082674.1     30829540   -.---.-.--.----.--.--.--.---.---.--.---.--.........           30829520</w:t>
      </w:r>
    </w:p>
    <w:p>
      <w:r>
        <w:rPr>
          <w:rFonts w:ascii="Consolas" w:hAnsi="Consolas"/>
          <w:sz w:val="18"/>
        </w:rPr>
        <w:t>NC_082674.1     34501724   -.---.-.--.----.--.--.--.---.---.--.---.--..                  34501737</w:t>
      </w:r>
    </w:p>
    <w:p>
      <w:r>
        <w:rPr>
          <w:rFonts w:ascii="Consolas" w:hAnsi="Consolas"/>
          <w:sz w:val="18"/>
        </w:rPr>
        <w:t>NC_082674.1     34501720   -.---.-.--.----.--.--.--.---.---.--.---.--......              34501737</w:t>
      </w:r>
    </w:p>
    <w:p>
      <w:r>
        <w:rPr>
          <w:rFonts w:ascii="Consolas" w:hAnsi="Consolas"/>
          <w:sz w:val="18"/>
        </w:rPr>
        <w:t>NC_082674.1     34755151   -.---.-.--.----.--.--.--.---.---.--.---.--......              34755134</w:t>
      </w:r>
    </w:p>
    <w:p>
      <w:r>
        <w:rPr>
          <w:rFonts w:ascii="Consolas" w:hAnsi="Consolas"/>
          <w:sz w:val="18"/>
        </w:rPr>
        <w:t>NC_082674.1     34817547   -.---.-.--.----.--.--.--.---.---.--.---.--.........           34817567</w:t>
      </w:r>
    </w:p>
    <w:p>
      <w:r>
        <w:rPr>
          <w:rFonts w:ascii="Consolas" w:hAnsi="Consolas"/>
          <w:sz w:val="18"/>
        </w:rPr>
        <w:t>NC_082674.1     37684887   -.---.-.--.----.--.--.--.---.---.--.---.                      37684898</w:t>
      </w:r>
    </w:p>
    <w:p>
      <w:r>
        <w:rPr>
          <w:rFonts w:ascii="Consolas" w:hAnsi="Consolas"/>
          <w:sz w:val="18"/>
        </w:rPr>
        <w:t>NC_082674.1     38051729   -.---.-.--.----.--.--.--.---.---.                             38051738</w:t>
      </w:r>
    </w:p>
    <w:p>
      <w:r>
        <w:rPr>
          <w:rFonts w:ascii="Consolas" w:hAnsi="Consolas"/>
          <w:sz w:val="18"/>
        </w:rPr>
        <w:t>NC_082674.1     38513466   -.---.-.--.----.--.--.--.---.---.--.---.--..........          38513445</w:t>
      </w:r>
    </w:p>
    <w:p>
      <w:r>
        <w:rPr>
          <w:rFonts w:ascii="Consolas" w:hAnsi="Consolas"/>
          <w:sz w:val="18"/>
        </w:rPr>
        <w:t>NC_082674.1     40020231   -.---.-.--.----.--.--.--.---.---.--.---.                      40020220</w:t>
      </w:r>
    </w:p>
    <w:p>
      <w:r>
        <w:rPr>
          <w:rFonts w:ascii="Consolas" w:hAnsi="Consolas"/>
          <w:sz w:val="18"/>
        </w:rPr>
        <w:t>NC_082674.1     40179315   -.---.-.--.----.--.--.--.---.---.--.---.--......              40179332</w:t>
      </w:r>
    </w:p>
    <w:p>
      <w:r>
        <w:rPr>
          <w:rFonts w:ascii="Consolas" w:hAnsi="Consolas"/>
          <w:sz w:val="18"/>
        </w:rPr>
        <w:t>NC_082674.1     40543061   -.---.-.--.----.--.--.--.                                     40543068</w:t>
      </w:r>
    </w:p>
    <w:p>
      <w:r>
        <w:rPr>
          <w:rFonts w:ascii="Consolas" w:hAnsi="Consolas"/>
          <w:sz w:val="18"/>
        </w:rPr>
        <w:t>NC_082674.1     42587233   -.---.-.--.----.--.--.--.---.---.--.---.--....                42587248</w:t>
      </w:r>
    </w:p>
    <w:p>
      <w:r>
        <w:rPr>
          <w:rFonts w:ascii="Consolas" w:hAnsi="Consolas"/>
          <w:sz w:val="18"/>
        </w:rPr>
        <w:t>NC_082674.1     42587229   -.---.-.--.----.--.--.--.---.---.--.---.--........            42587248</w:t>
      </w:r>
    </w:p>
    <w:p>
      <w:r>
        <w:rPr>
          <w:rFonts w:ascii="Consolas" w:hAnsi="Consolas"/>
          <w:sz w:val="18"/>
        </w:rPr>
        <w:t>NC_082674.1     44981115   -.---.-.--.----.--.--.--.---.---.--.---.--...........         44981093</w:t>
      </w:r>
    </w:p>
    <w:p>
      <w:r>
        <w:rPr>
          <w:rFonts w:ascii="Consolas" w:hAnsi="Consolas"/>
          <w:sz w:val="18"/>
        </w:rPr>
        <w:t>NC_082674.1     45755675   -.---.-.--.----.--.--.--.---.---.--.---.--......              45755692</w:t>
      </w:r>
    </w:p>
    <w:p>
      <w:r>
        <w:rPr>
          <w:rFonts w:ascii="Consolas" w:hAnsi="Consolas"/>
          <w:sz w:val="18"/>
        </w:rPr>
        <w:t>NC_082674.1     46396145   -.---.-.--.----.--.--.--.---.---.--.---.--..........          46396166</w:t>
      </w:r>
    </w:p>
    <w:p>
      <w:r>
        <w:rPr>
          <w:rFonts w:ascii="Consolas" w:hAnsi="Consolas"/>
          <w:sz w:val="18"/>
        </w:rPr>
        <w:t>NC_082674.1     47942247   -.---.-.--.----.--.--.--.---.---.--.---.--......              47942230</w:t>
      </w:r>
    </w:p>
    <w:p>
      <w:r>
        <w:rPr>
          <w:rFonts w:ascii="Consolas" w:hAnsi="Consolas"/>
          <w:sz w:val="18"/>
        </w:rPr>
        <w:t>NC_082674.1     48289636   -.---.-.--.----.--.--.--.---.---.--.---.--.......             48289618</w:t>
      </w:r>
    </w:p>
    <w:p>
      <w:r>
        <w:rPr>
          <w:rFonts w:ascii="Consolas" w:hAnsi="Consolas"/>
          <w:sz w:val="18"/>
        </w:rPr>
        <w:t>NC_082674.1     48289632   -.---.-.--.----.--.--.--.---.---.--.---.--...                 48289618</w:t>
      </w:r>
    </w:p>
    <w:p>
      <w:r>
        <w:rPr>
          <w:rFonts w:ascii="Consolas" w:hAnsi="Consolas"/>
          <w:sz w:val="18"/>
        </w:rPr>
        <w:t>NC_082674.1     48560334   -.---.-.--.----.--.--.--.---.---.--.---.--.                   48560346</w:t>
      </w:r>
    </w:p>
    <w:p>
      <w:r>
        <w:rPr>
          <w:rFonts w:ascii="Consolas" w:hAnsi="Consolas"/>
          <w:sz w:val="18"/>
        </w:rPr>
        <w:t>NC_082674.1     51868730   -.---.-.--.----.--.--.--.---.---.--.---.--.........           51868710</w:t>
      </w:r>
    </w:p>
    <w:p>
      <w:r>
        <w:rPr>
          <w:rFonts w:ascii="Consolas" w:hAnsi="Consolas"/>
          <w:sz w:val="18"/>
        </w:rPr>
        <w:t>NC_082674.1     51898912   -.---.-.--.----.--.--.--.---.---.--.---.--..                  51898899</w:t>
      </w:r>
    </w:p>
    <w:p>
      <w:r>
        <w:rPr>
          <w:rFonts w:ascii="Consolas" w:hAnsi="Consolas"/>
          <w:sz w:val="18"/>
        </w:rPr>
        <w:t>NC_082674.1     51946260   -.---.-.--.----.--.--.--.---.---.--.---.--..                  51946247</w:t>
      </w:r>
    </w:p>
    <w:p>
      <w:r>
        <w:rPr>
          <w:rFonts w:ascii="Consolas" w:hAnsi="Consolas"/>
          <w:sz w:val="18"/>
        </w:rPr>
        <w:t>NC_082674.1     52310504   -.---.-.--.----.--.--.--.---.---.--.---.                      52310493</w:t>
      </w:r>
    </w:p>
    <w:p>
      <w:r>
        <w:rPr>
          <w:rFonts w:ascii="Consolas" w:hAnsi="Consolas"/>
          <w:sz w:val="18"/>
        </w:rPr>
        <w:t>NC_082674.1     52463482   -.---.-.--.----.--.--.--.---.---.                             52463473</w:t>
      </w:r>
    </w:p>
    <w:p>
      <w:r>
        <w:rPr>
          <w:rFonts w:ascii="Consolas" w:hAnsi="Consolas"/>
          <w:sz w:val="18"/>
        </w:rPr>
        <w:t>NC_082674.1     52641397   -.---.-.--.----.--.--.--.---.---.--.---.--..                  52641410</w:t>
      </w:r>
    </w:p>
    <w:p>
      <w:r>
        <w:rPr>
          <w:rFonts w:ascii="Consolas" w:hAnsi="Consolas"/>
          <w:sz w:val="18"/>
        </w:rPr>
        <w:t>NC_082674.1     53320831   -.---.-.--.----.--.--.--.---.---.--.---.--..........          53320852</w:t>
      </w:r>
    </w:p>
    <w:p>
      <w:r>
        <w:rPr>
          <w:rFonts w:ascii="Consolas" w:hAnsi="Consolas"/>
          <w:sz w:val="18"/>
        </w:rPr>
        <w:t>NC_082674.1     55317474   -.---.-.--.----.--.--.--.---.---.--.---.--.........           55317494</w:t>
      </w:r>
    </w:p>
    <w:p>
      <w:r>
        <w:rPr>
          <w:rFonts w:ascii="Consolas" w:hAnsi="Consolas"/>
          <w:sz w:val="18"/>
        </w:rPr>
        <w:t>NC_082674.1     56627195   -.---.-.--.----.--.--.--.---.---.--.---.--.........           56627175</w:t>
      </w:r>
    </w:p>
    <w:p>
      <w:r>
        <w:rPr>
          <w:rFonts w:ascii="Consolas" w:hAnsi="Consolas"/>
          <w:sz w:val="18"/>
        </w:rPr>
        <w:t>NC_082674.1     58134247   -.---.-.--.----.--.--.--.---.---.--.---.--....                58134262</w:t>
      </w:r>
    </w:p>
    <w:p>
      <w:r>
        <w:rPr>
          <w:rFonts w:ascii="Consolas" w:hAnsi="Consolas"/>
          <w:sz w:val="18"/>
        </w:rPr>
        <w:t>NC_082674.1     58134243   -.---.-.--.----.--.--.--.---.---.--.---.--........            58134262</w:t>
      </w:r>
    </w:p>
    <w:p>
      <w:r>
        <w:rPr>
          <w:rFonts w:ascii="Consolas" w:hAnsi="Consolas"/>
          <w:sz w:val="18"/>
        </w:rPr>
        <w:t>NC_082674.1     58813620   -.---.-.--.----.--.--.--.---.---.--.---.                      58813631</w:t>
      </w:r>
    </w:p>
    <w:p>
      <w:r>
        <w:rPr>
          <w:rFonts w:ascii="Consolas" w:hAnsi="Consolas"/>
          <w:sz w:val="18"/>
        </w:rPr>
        <w:t>NC_082674.1     59623780   -.---.-.--.----.--.--.--.---.---.--.---.--.........           59623760</w:t>
      </w:r>
    </w:p>
    <w:p>
      <w:r>
        <w:rPr>
          <w:rFonts w:ascii="Consolas" w:hAnsi="Consolas"/>
          <w:sz w:val="18"/>
        </w:rPr>
        <w:t>NC_082674.1     61052933   -.---.-.--.----.--.--.--.---.---.--.---.--..                  61052946</w:t>
      </w:r>
    </w:p>
    <w:p>
      <w:r>
        <w:rPr>
          <w:rFonts w:ascii="Consolas" w:hAnsi="Consolas"/>
          <w:sz w:val="18"/>
        </w:rPr>
        <w:t>NC_082674.1     62706578   -.---.-.--.----.--.--.--.---.---.--.---.--..                  62706565</w:t>
      </w:r>
    </w:p>
    <w:p>
      <w:r>
        <w:rPr>
          <w:rFonts w:ascii="Consolas" w:hAnsi="Consolas"/>
          <w:sz w:val="18"/>
        </w:rPr>
        <w:t>NC_082674.1     63032283   -.---.-.--.----.--.--.--.---.---.--.---.--..                  63032270</w:t>
      </w:r>
    </w:p>
    <w:p>
      <w:r>
        <w:rPr>
          <w:rFonts w:ascii="Consolas" w:hAnsi="Consolas"/>
          <w:sz w:val="18"/>
        </w:rPr>
        <w:t>NC_082674.1     63032291   -.---.-.--.----.--.--.--.---.---.--.---.--........            63032272</w:t>
      </w:r>
    </w:p>
    <w:p>
      <w:r>
        <w:rPr>
          <w:rFonts w:ascii="Consolas" w:hAnsi="Consolas"/>
          <w:sz w:val="18"/>
        </w:rPr>
        <w:t>NC_082674.1     66900433   -.---.-.--.----.--.--.--.---.---.--.---.--......              66900450</w:t>
      </w:r>
    </w:p>
    <w:p>
      <w:r>
        <w:rPr>
          <w:rFonts w:ascii="Consolas" w:hAnsi="Consolas"/>
          <w:sz w:val="18"/>
        </w:rPr>
        <w:t>NC_082674.1     68569149   -.---.-.--.----.--.--.--.---.---.--.---.--.........           68569129</w:t>
      </w:r>
    </w:p>
    <w:p>
      <w:r>
        <w:rPr>
          <w:rFonts w:ascii="Consolas" w:hAnsi="Consolas"/>
          <w:sz w:val="18"/>
        </w:rPr>
        <w:t>NC_082674.1     69784908   -.---.-.--.----.--.--.--.---.---.--.---.--.........           69784888</w:t>
      </w:r>
    </w:p>
    <w:p>
      <w:r>
        <w:rPr>
          <w:rFonts w:ascii="Consolas" w:hAnsi="Consolas"/>
          <w:sz w:val="18"/>
        </w:rPr>
        <w:t>NC_082674.1     70169469   -.---.-.--.----.--.--.--.---.---.--.---.--.........           70169489</w:t>
      </w:r>
    </w:p>
    <w:p>
      <w:r>
        <w:rPr>
          <w:rFonts w:ascii="Consolas" w:hAnsi="Consolas"/>
          <w:sz w:val="18"/>
        </w:rPr>
        <w:t>NC_082674.1     70304261   -.---.-.--.----.--.--.--.---.---.--.---.--......              70304278</w:t>
      </w:r>
    </w:p>
    <w:p>
      <w:r>
        <w:rPr>
          <w:rFonts w:ascii="Consolas" w:hAnsi="Consolas"/>
          <w:sz w:val="18"/>
        </w:rPr>
        <w:t>NC_082674.1     70493244   -.---.-.--.----.--.--.--.---.---.--.---.--.........           70493264</w:t>
      </w:r>
    </w:p>
    <w:p>
      <w:r>
        <w:rPr>
          <w:rFonts w:ascii="Consolas" w:hAnsi="Consolas"/>
          <w:sz w:val="18"/>
        </w:rPr>
        <w:t>NC_082674.1     71882337   -.---.-.--.----.--.--.--.---.---.--.---.--.........           71882357</w:t>
      </w:r>
    </w:p>
    <w:p>
      <w:r>
        <w:rPr>
          <w:rFonts w:ascii="Consolas" w:hAnsi="Consolas"/>
          <w:sz w:val="18"/>
        </w:rPr>
        <w:t>NC_082674.1     74864595   -.---.-.--.----.--.--.--.---.---.--.---.--.                   74864583</w:t>
      </w:r>
    </w:p>
    <w:p>
      <w:r>
        <w:rPr>
          <w:rFonts w:ascii="Consolas" w:hAnsi="Consolas"/>
          <w:sz w:val="18"/>
        </w:rPr>
        <w:t>NC_082674.1     74894541   -.---.-.--.----.--.--.--.---.---.--.---.--......              74894558</w:t>
      </w:r>
    </w:p>
    <w:p>
      <w:r>
        <w:rPr>
          <w:rFonts w:ascii="Consolas" w:hAnsi="Consolas"/>
          <w:sz w:val="18"/>
        </w:rPr>
        <w:t>NC_082674.1     75712015   -.---.-.--.----.--.--.--.---.---.--.---.--.....               75711999</w:t>
      </w:r>
    </w:p>
    <w:p>
      <w:r>
        <w:rPr>
          <w:rFonts w:ascii="Consolas" w:hAnsi="Consolas"/>
          <w:sz w:val="18"/>
        </w:rPr>
        <w:t>NC_082674.1     75848105   -.---.-.--.----.--.--.--.---.---.--.---.--.........           75848085</w:t>
      </w:r>
    </w:p>
    <w:p>
      <w:r>
        <w:rPr>
          <w:rFonts w:ascii="Consolas" w:hAnsi="Consolas"/>
          <w:sz w:val="18"/>
        </w:rPr>
        <w:t>NC_082674.1     76334477   -.---.-.--.----.--.--.--.---.---.--.---.--..                  76334464</w:t>
      </w:r>
    </w:p>
    <w:p>
      <w:r>
        <w:rPr>
          <w:rFonts w:ascii="Consolas" w:hAnsi="Consolas"/>
          <w:sz w:val="18"/>
        </w:rPr>
        <w:t>NC_082674.1     76640548   -.---.-.--.----.--.--.--.---.---.--.---.--..                  76640535</w:t>
      </w:r>
    </w:p>
    <w:p>
      <w:r>
        <w:rPr>
          <w:rFonts w:ascii="Consolas" w:hAnsi="Consolas"/>
          <w:sz w:val="18"/>
        </w:rPr>
        <w:t>NC_082674.1     77669951   -.---.-.--.----.--.--.--.---.---.--.                          77669941</w:t>
      </w:r>
    </w:p>
    <w:p>
      <w:r>
        <w:rPr>
          <w:rFonts w:ascii="Consolas" w:hAnsi="Consolas"/>
          <w:sz w:val="18"/>
        </w:rPr>
        <w:t>NC_082674.1     80469812   -.---.-.--.----.--.--.--.---.---.--.---.--......              80469829</w:t>
      </w:r>
    </w:p>
    <w:p>
      <w:r>
        <w:rPr>
          <w:rFonts w:ascii="Consolas" w:hAnsi="Consolas"/>
          <w:sz w:val="18"/>
        </w:rPr>
        <w:t>NC_082674.1     81080458   -.---.-.--.----.--.--.--.---.---.--.---.--..........          81080437</w:t>
      </w:r>
    </w:p>
    <w:p>
      <w:r>
        <w:rPr>
          <w:rFonts w:ascii="Consolas" w:hAnsi="Consolas"/>
          <w:sz w:val="18"/>
        </w:rPr>
        <w:t>NC_082674.1     83030252   -.---.-.--.----.--.--.--.---.---.--.---.--..                  83030265</w:t>
      </w:r>
    </w:p>
    <w:p>
      <w:r>
        <w:rPr>
          <w:rFonts w:ascii="Consolas" w:hAnsi="Consolas"/>
          <w:sz w:val="18"/>
        </w:rPr>
        <w:t>NC_082674.1     83632628   -.---.-.--.----.--.--.--.---.---.--.---.--..                  83632641</w:t>
      </w:r>
    </w:p>
    <w:p>
      <w:r>
        <w:rPr>
          <w:rFonts w:ascii="Consolas" w:hAnsi="Consolas"/>
          <w:sz w:val="18"/>
        </w:rPr>
        <w:t>NC_082674.1     83904391   -.---.-.--.----.--.--.--.---.---.--.---.--........            83904372</w:t>
      </w:r>
    </w:p>
    <w:p>
      <w:r>
        <w:rPr>
          <w:rFonts w:ascii="Consolas" w:hAnsi="Consolas"/>
          <w:sz w:val="18"/>
        </w:rPr>
        <w:t>NC_082674.1     83982481   -.---.-.--.----.--.--.--.---.---.--.---.--.........           83982501</w:t>
      </w:r>
    </w:p>
    <w:p>
      <w:r>
        <w:rPr>
          <w:rFonts w:ascii="Consolas" w:hAnsi="Consolas"/>
          <w:sz w:val="18"/>
        </w:rPr>
        <w:t>NC_082674.1     84698286   -.---.-.--.----.--.--.--.---.---.--.---.--....                84698271</w:t>
      </w:r>
    </w:p>
    <w:p>
      <w:r>
        <w:rPr>
          <w:rFonts w:ascii="Consolas" w:hAnsi="Consolas"/>
          <w:sz w:val="18"/>
        </w:rPr>
        <w:t>NC_082674.1     88585390   -.---.-.--.----.--.--.--.---.---.--.---.--.......             88585372</w:t>
      </w:r>
    </w:p>
    <w:p>
      <w:r>
        <w:rPr>
          <w:rFonts w:ascii="Consolas" w:hAnsi="Consolas"/>
          <w:sz w:val="18"/>
        </w:rPr>
        <w:t>NC_082674.1     88585386   -.---.-.--.----.--.--.--.---.---.--.---.--...                 88585372</w:t>
      </w:r>
    </w:p>
    <w:p>
      <w:r>
        <w:rPr>
          <w:rFonts w:ascii="Consolas" w:hAnsi="Consolas"/>
          <w:sz w:val="18"/>
        </w:rPr>
        <w:t>NC_082674.1     88657918   -.---.-.--.----.--.--.--.---.---.--.---.--.........           88657898</w:t>
      </w:r>
    </w:p>
    <w:p>
      <w:r>
        <w:rPr>
          <w:rFonts w:ascii="Consolas" w:hAnsi="Consolas"/>
          <w:sz w:val="18"/>
        </w:rPr>
        <w:t>NC_082674.1     89507126   -.---.-.--.----.--.--.--.---.---.--.---.--....                89507141</w:t>
      </w:r>
    </w:p>
    <w:p>
      <w:r>
        <w:rPr>
          <w:rFonts w:ascii="Consolas" w:hAnsi="Consolas"/>
          <w:sz w:val="18"/>
        </w:rPr>
        <w:t>NC_082674.1     81279847   -.---.-.--.----.--.--.--.---.---.--.---.---........           81279866</w:t>
      </w:r>
    </w:p>
    <w:p>
      <w:r>
        <w:rPr>
          <w:rFonts w:ascii="Consolas" w:hAnsi="Consolas"/>
          <w:sz w:val="18"/>
        </w:rPr>
        <w:t>NC_082674.1     1022026    -.---.-.--.----.--.--.--.---.---.--.---.--.........           1022006</w:t>
      </w:r>
    </w:p>
    <w:p>
      <w:r>
        <w:rPr>
          <w:rFonts w:ascii="Consolas" w:hAnsi="Consolas"/>
          <w:sz w:val="18"/>
        </w:rPr>
        <w:t>NC_082674.1     1076654    -.---.-.--.----.--.--.--.---.---.--.---.                      1076665</w:t>
      </w:r>
    </w:p>
    <w:p>
      <w:r>
        <w:rPr>
          <w:rFonts w:ascii="Consolas" w:hAnsi="Consolas"/>
          <w:sz w:val="18"/>
        </w:rPr>
        <w:t>NC_082674.1     1626951    -.---.-.--.----.--.--.--.---.---.--.---.--........            1626932</w:t>
      </w:r>
    </w:p>
    <w:p>
      <w:r>
        <w:rPr>
          <w:rFonts w:ascii="Consolas" w:hAnsi="Consolas"/>
          <w:sz w:val="18"/>
        </w:rPr>
        <w:t>NC_082674.1     1712204    -.---.-.--.----.--.--.--.---.---.--.---.--........            1712223</w:t>
      </w:r>
    </w:p>
    <w:p>
      <w:r>
        <w:rPr>
          <w:rFonts w:ascii="Consolas" w:hAnsi="Consolas"/>
          <w:sz w:val="18"/>
        </w:rPr>
        <w:t>NC_082674.1     1712212    -.---.-.--.----.--.--.--.---.---.--.---.--.                   1712224</w:t>
      </w:r>
    </w:p>
    <w:p>
      <w:r>
        <w:rPr>
          <w:rFonts w:ascii="Consolas" w:hAnsi="Consolas"/>
          <w:sz w:val="18"/>
        </w:rPr>
        <w:t>NC_082674.1     3085703    -.---.-.--.----.--.--.--.---.---.--.---.--..                  3085716</w:t>
      </w:r>
    </w:p>
    <w:p>
      <w:r>
        <w:rPr>
          <w:rFonts w:ascii="Consolas" w:hAnsi="Consolas"/>
          <w:sz w:val="18"/>
        </w:rPr>
        <w:t>NC_082674.1     3085699    -.---.-.--.----.--.--.--.---.---.--.---.--......              3085716</w:t>
      </w:r>
    </w:p>
    <w:p>
      <w:r>
        <w:rPr>
          <w:rFonts w:ascii="Consolas" w:hAnsi="Consolas"/>
          <w:sz w:val="18"/>
        </w:rPr>
        <w:t>NC_082674.1     3297102    -.---.-.--.----.--.--.--.---.---.--.---.                      3297113</w:t>
      </w:r>
    </w:p>
    <w:p>
      <w:r>
        <w:rPr>
          <w:rFonts w:ascii="Consolas" w:hAnsi="Consolas"/>
          <w:sz w:val="18"/>
        </w:rPr>
        <w:t>NC_082674.1     3297094    -.---.-.--.----.--.--.--.---.---.--.---.--.........           3297114</w:t>
      </w:r>
    </w:p>
    <w:p>
      <w:r>
        <w:rPr>
          <w:rFonts w:ascii="Consolas" w:hAnsi="Consolas"/>
          <w:sz w:val="18"/>
        </w:rPr>
        <w:t>NC_082674.1     3330384    -.---.-.--.----.--.--.--.---.---.--.---.--.........           3330364</w:t>
      </w:r>
    </w:p>
    <w:p>
      <w:r>
        <w:rPr>
          <w:rFonts w:ascii="Consolas" w:hAnsi="Consolas"/>
          <w:sz w:val="18"/>
        </w:rPr>
        <w:t>NC_082674.1     4026071    -.---.-.--.----.--.--.--.---.---.--.---.                      4026082</w:t>
      </w:r>
    </w:p>
    <w:p>
      <w:r>
        <w:rPr>
          <w:rFonts w:ascii="Consolas" w:hAnsi="Consolas"/>
          <w:sz w:val="18"/>
        </w:rPr>
        <w:t>NC_082674.1     4026063    -.---.-.--.----.--.--.--.---.---.--.---.--.........           4026083</w:t>
      </w:r>
    </w:p>
    <w:p>
      <w:r>
        <w:rPr>
          <w:rFonts w:ascii="Consolas" w:hAnsi="Consolas"/>
          <w:sz w:val="18"/>
        </w:rPr>
        <w:t>NC_082674.1     4343932    -.---.-.--.----.--.--.--.---.---.--.---.--.........           4343952</w:t>
      </w:r>
    </w:p>
    <w:p>
      <w:r>
        <w:rPr>
          <w:rFonts w:ascii="Consolas" w:hAnsi="Consolas"/>
          <w:sz w:val="18"/>
        </w:rPr>
        <w:t>NC_082674.1     5059950    -.---.-.--.----.--.--.--.---.---.--.---.--.....               5059934</w:t>
      </w:r>
    </w:p>
    <w:p>
      <w:r>
        <w:rPr>
          <w:rFonts w:ascii="Consolas" w:hAnsi="Consolas"/>
          <w:sz w:val="18"/>
        </w:rPr>
        <w:t>NC_082674.1     5059946    -.---.-.--.----.--.--.--.---.---.--.---.--.                   5059934</w:t>
      </w:r>
    </w:p>
    <w:p>
      <w:r>
        <w:rPr>
          <w:rFonts w:ascii="Consolas" w:hAnsi="Consolas"/>
          <w:sz w:val="18"/>
        </w:rPr>
        <w:t>NC_082674.1     5185990    -.---.-.--.----.--.--.--.---.---.--.---.--........            5186009</w:t>
      </w:r>
    </w:p>
    <w:p>
      <w:r>
        <w:rPr>
          <w:rFonts w:ascii="Consolas" w:hAnsi="Consolas"/>
          <w:sz w:val="18"/>
        </w:rPr>
        <w:t>NC_082674.1     5185998    -.---.-.--.----.--.--.--.---.---.--.---.--.                   5186010</w:t>
      </w:r>
    </w:p>
    <w:p>
      <w:r>
        <w:rPr>
          <w:rFonts w:ascii="Consolas" w:hAnsi="Consolas"/>
          <w:sz w:val="18"/>
        </w:rPr>
        <w:t>NC_082674.1     5673000    -.---.-.--.----.--.--.--.---.---.--.---.--.........           5673020</w:t>
      </w:r>
    </w:p>
    <w:p>
      <w:r>
        <w:rPr>
          <w:rFonts w:ascii="Consolas" w:hAnsi="Consolas"/>
          <w:sz w:val="18"/>
        </w:rPr>
        <w:t>NC_082674.1     6786655    -.---.-.--.----.--.--.--.---.---.--.---.--.........           6786635</w:t>
      </w:r>
    </w:p>
    <w:p>
      <w:r>
        <w:rPr>
          <w:rFonts w:ascii="Consolas" w:hAnsi="Consolas"/>
          <w:sz w:val="18"/>
        </w:rPr>
        <w:t>NC_082674.1     7385137    -.---.-.--.----.--.--.--.---.---.--.---.--....                7385122</w:t>
      </w:r>
    </w:p>
    <w:p>
      <w:r>
        <w:rPr>
          <w:rFonts w:ascii="Consolas" w:hAnsi="Consolas"/>
          <w:sz w:val="18"/>
        </w:rPr>
        <w:t>NC_082674.1     7450778    -.---.-.--.----.--.--.--.---.---.--.---.--....                7450763</w:t>
      </w:r>
    </w:p>
    <w:p>
      <w:r>
        <w:rPr>
          <w:rFonts w:ascii="Consolas" w:hAnsi="Consolas"/>
          <w:sz w:val="18"/>
        </w:rPr>
        <w:t>NC_082674.1     7550922    -.---.-.--.----.--.--.--.---.---.--.---.--....                7550907</w:t>
      </w:r>
    </w:p>
    <w:p>
      <w:r>
        <w:rPr>
          <w:rFonts w:ascii="Consolas" w:hAnsi="Consolas"/>
          <w:sz w:val="18"/>
        </w:rPr>
        <w:t>NC_082674.1     8514111    -.---.-.--.----.--.--.--.---.---.--.---.--.....               8514127</w:t>
      </w:r>
    </w:p>
    <w:p>
      <w:r>
        <w:rPr>
          <w:rFonts w:ascii="Consolas" w:hAnsi="Consolas"/>
          <w:sz w:val="18"/>
        </w:rPr>
        <w:t>NC_082674.1     8583363    -.---.-.--.----.--.--.--.---.---.--.---.--.......             8583345</w:t>
      </w:r>
    </w:p>
    <w:p>
      <w:r>
        <w:rPr>
          <w:rFonts w:ascii="Consolas" w:hAnsi="Consolas"/>
          <w:sz w:val="18"/>
        </w:rPr>
        <w:t>NC_082674.1     8583359    -.---.-.--.----.--.--.--.---.---.--.---.--...                 8583345</w:t>
      </w:r>
    </w:p>
    <w:p>
      <w:r>
        <w:rPr>
          <w:rFonts w:ascii="Consolas" w:hAnsi="Consolas"/>
          <w:sz w:val="18"/>
        </w:rPr>
        <w:t>NC_082674.1     9137690    -.---.-.--.----.--.--.--.---.---.--.---.--.........           9137670</w:t>
      </w:r>
    </w:p>
    <w:p>
      <w:r>
        <w:rPr>
          <w:rFonts w:ascii="Consolas" w:hAnsi="Consolas"/>
          <w:sz w:val="18"/>
        </w:rPr>
        <w:t>NC_082674.1     10584357   -.---.-.--.----.--.--.--.---.---.--.---.--.........           10584337</w:t>
      </w:r>
    </w:p>
    <w:p>
      <w:r>
        <w:rPr>
          <w:rFonts w:ascii="Consolas" w:hAnsi="Consolas"/>
          <w:sz w:val="18"/>
        </w:rPr>
        <w:t>NC_082674.1     11422319   -.---.-.--.----.--.--.--.---.---.--.---.--.                   11422307</w:t>
      </w:r>
    </w:p>
    <w:p>
      <w:r>
        <w:rPr>
          <w:rFonts w:ascii="Consolas" w:hAnsi="Consolas"/>
          <w:sz w:val="18"/>
        </w:rPr>
        <w:t>NC_082674.1     11728889   -.---.-.--.----.--.--.--.---.---.--.---.--.........           11728869</w:t>
      </w:r>
    </w:p>
    <w:p>
      <w:r>
        <w:rPr>
          <w:rFonts w:ascii="Consolas" w:hAnsi="Consolas"/>
          <w:sz w:val="18"/>
        </w:rPr>
        <w:t>NC_082674.1     11728881   -.---.-.--.----.--.--.--.---.---.--.---.                      11728870</w:t>
      </w:r>
    </w:p>
    <w:p>
      <w:r>
        <w:rPr>
          <w:rFonts w:ascii="Consolas" w:hAnsi="Consolas"/>
          <w:sz w:val="18"/>
        </w:rPr>
        <w:t>NC_082674.1     11809959   -.---.-.--.----.--.--.--.---.---.--.---.--.........           11809939</w:t>
      </w:r>
    </w:p>
    <w:p>
      <w:r>
        <w:rPr>
          <w:rFonts w:ascii="Consolas" w:hAnsi="Consolas"/>
          <w:sz w:val="18"/>
        </w:rPr>
        <w:t>NC_082674.1     13257329   -.---.-.--.----.--.--.--.---.---.--.---.--.                   13257317</w:t>
      </w:r>
    </w:p>
    <w:p>
      <w:r>
        <w:rPr>
          <w:rFonts w:ascii="Consolas" w:hAnsi="Consolas"/>
          <w:sz w:val="18"/>
        </w:rPr>
        <w:t>NC_082674.1     14417938   -.---.-.--.----.--.--.--.---.---.--.---.                      14417927</w:t>
      </w:r>
    </w:p>
    <w:p>
      <w:r>
        <w:rPr>
          <w:rFonts w:ascii="Consolas" w:hAnsi="Consolas"/>
          <w:sz w:val="18"/>
        </w:rPr>
        <w:t>NC_082674.1     18844971   -.---.-.--.----.--.--.--.---.---.--.---.--.........           18844951</w:t>
      </w:r>
    </w:p>
    <w:p>
      <w:r>
        <w:rPr>
          <w:rFonts w:ascii="Consolas" w:hAnsi="Consolas"/>
          <w:sz w:val="18"/>
        </w:rPr>
        <w:t>NC_082674.1     19246457   -.---.-.--.----.--.--.--.---.---.--.---.--....                19246472</w:t>
      </w:r>
    </w:p>
    <w:p>
      <w:r>
        <w:rPr>
          <w:rFonts w:ascii="Consolas" w:hAnsi="Consolas"/>
          <w:sz w:val="18"/>
        </w:rPr>
        <w:t>NC_082674.1     19299201   -.---.-.--.----.--.--.--.---.---.--.---.                      19299190</w:t>
      </w:r>
    </w:p>
    <w:p>
      <w:r>
        <w:rPr>
          <w:rFonts w:ascii="Consolas" w:hAnsi="Consolas"/>
          <w:sz w:val="18"/>
        </w:rPr>
        <w:t>NC_082674.1     19397856   -.---.-.--.----.--.--.--.---.---.--.---.--.........           19397876</w:t>
      </w:r>
    </w:p>
    <w:p>
      <w:r>
        <w:rPr>
          <w:rFonts w:ascii="Consolas" w:hAnsi="Consolas"/>
          <w:sz w:val="18"/>
        </w:rPr>
        <w:t>NC_082674.1     21276847   -.---.-.--.----.--.--.--.---.---.--.---.--........            21276866</w:t>
      </w:r>
    </w:p>
    <w:p>
      <w:r>
        <w:rPr>
          <w:rFonts w:ascii="Consolas" w:hAnsi="Consolas"/>
          <w:sz w:val="18"/>
        </w:rPr>
        <w:t>NC_082674.1     23319899   -.---.-.--.----.--.--.--.---.---.--.---.--.........           23319919</w:t>
      </w:r>
    </w:p>
    <w:p>
      <w:r>
        <w:rPr>
          <w:rFonts w:ascii="Consolas" w:hAnsi="Consolas"/>
          <w:sz w:val="18"/>
        </w:rPr>
        <w:t>NC_082674.1     23572495   -.---.-.--.----.--.--.--.---.---.--.---.--....                23572510</w:t>
      </w:r>
    </w:p>
    <w:p>
      <w:r>
        <w:rPr>
          <w:rFonts w:ascii="Consolas" w:hAnsi="Consolas"/>
          <w:sz w:val="18"/>
        </w:rPr>
        <w:t>NC_082674.1     23572491   -.---.-.--.----.--.--.--.---.---.--.---.--........            23572510</w:t>
      </w:r>
    </w:p>
    <w:p>
      <w:r>
        <w:rPr>
          <w:rFonts w:ascii="Consolas" w:hAnsi="Consolas"/>
          <w:sz w:val="18"/>
        </w:rPr>
        <w:t>NC_082674.1     24162591   -.---.-.--.----.--.--.--.---.---.--.---.--.........           24162571</w:t>
      </w:r>
    </w:p>
    <w:p>
      <w:r>
        <w:rPr>
          <w:rFonts w:ascii="Consolas" w:hAnsi="Consolas"/>
          <w:sz w:val="18"/>
        </w:rPr>
        <w:t>NC_082674.1     24594236   -.---.-.--.----.--.--.--.---.---.                             24594245</w:t>
      </w:r>
    </w:p>
    <w:p>
      <w:r>
        <w:rPr>
          <w:rFonts w:ascii="Consolas" w:hAnsi="Consolas"/>
          <w:sz w:val="18"/>
        </w:rPr>
        <w:t>NC_082674.1     25002204   -.---.-.--.----.--.--.--.---.---.--.---.--.........           25002184</w:t>
      </w:r>
    </w:p>
    <w:p>
      <w:r>
        <w:rPr>
          <w:rFonts w:ascii="Consolas" w:hAnsi="Consolas"/>
          <w:sz w:val="18"/>
        </w:rPr>
        <w:t>NC_082674.1     25189075   -.---.-.--.----.--.--.--.---.---.                             25189066</w:t>
      </w:r>
    </w:p>
    <w:p>
      <w:r>
        <w:rPr>
          <w:rFonts w:ascii="Consolas" w:hAnsi="Consolas"/>
          <w:sz w:val="18"/>
        </w:rPr>
        <w:t>NC_082674.1     25447976   -.---.-.--.----.--.--.--.---.---.--.---.--.........           25447996</w:t>
      </w:r>
    </w:p>
    <w:p>
      <w:r>
        <w:rPr>
          <w:rFonts w:ascii="Consolas" w:hAnsi="Consolas"/>
          <w:sz w:val="18"/>
        </w:rPr>
        <w:t>NC_082674.1     27095465   -.---.-.--.----.--.--.--.---.---.--.---.                      27095454</w:t>
      </w:r>
    </w:p>
    <w:p>
      <w:r>
        <w:rPr>
          <w:rFonts w:ascii="Consolas" w:hAnsi="Consolas"/>
          <w:sz w:val="18"/>
        </w:rPr>
        <w:t>NC_082674.1     27531124   -.---.-.--.----.--.--.--.---.---.--.---.                      27531135</w:t>
      </w:r>
    </w:p>
    <w:p>
      <w:r>
        <w:rPr>
          <w:rFonts w:ascii="Consolas" w:hAnsi="Consolas"/>
          <w:sz w:val="18"/>
        </w:rPr>
        <w:t>NC_082674.1     27531116   -.---.-.--.----.--.--.--.---.---.--.---.--.........           27531136</w:t>
      </w:r>
    </w:p>
    <w:p>
      <w:r>
        <w:rPr>
          <w:rFonts w:ascii="Consolas" w:hAnsi="Consolas"/>
          <w:sz w:val="18"/>
        </w:rPr>
        <w:t>NC_082674.1     29205685   -.---.-.--.----.--.--.--.---.---.                             29205694</w:t>
      </w:r>
    </w:p>
    <w:p>
      <w:r>
        <w:rPr>
          <w:rFonts w:ascii="Consolas" w:hAnsi="Consolas"/>
          <w:sz w:val="18"/>
        </w:rPr>
        <w:t>NC_082674.1     29471293   -.---.-.--.----.--.--.--.---.---.--.---.--........            29471274</w:t>
      </w:r>
    </w:p>
    <w:p>
      <w:r>
        <w:rPr>
          <w:rFonts w:ascii="Consolas" w:hAnsi="Consolas"/>
          <w:sz w:val="18"/>
        </w:rPr>
        <w:t>NC_082674.1     30383657   -.---.-.--.----.--.--.--.---.---.--.---.--....                30383672</w:t>
      </w:r>
    </w:p>
    <w:p>
      <w:r>
        <w:rPr>
          <w:rFonts w:ascii="Consolas" w:hAnsi="Consolas"/>
          <w:sz w:val="18"/>
        </w:rPr>
        <w:t>NC_082674.1     30829536   -.---.-.--.----.--.--.--.---.---.--.---.--....                30829521</w:t>
      </w:r>
    </w:p>
    <w:p>
      <w:r>
        <w:rPr>
          <w:rFonts w:ascii="Consolas" w:hAnsi="Consolas"/>
          <w:sz w:val="18"/>
        </w:rPr>
        <w:t>NC_082674.1     31027662   -.---.-.--.----.--.--.--.---.---.--.---.--...........         31027640</w:t>
      </w:r>
    </w:p>
    <w:p>
      <w:r>
        <w:rPr>
          <w:rFonts w:ascii="Consolas" w:hAnsi="Consolas"/>
          <w:sz w:val="18"/>
        </w:rPr>
        <w:t>NC_082674.1     31600036   -.---.-.--.----.--.--.--.---.---.--.---.--.........           31600016</w:t>
      </w:r>
    </w:p>
    <w:p>
      <w:r>
        <w:rPr>
          <w:rFonts w:ascii="Consolas" w:hAnsi="Consolas"/>
          <w:sz w:val="18"/>
        </w:rPr>
        <w:t>NC_082674.1     31600028   -.---.-.--.----.--.--.--.---.---.--.---.                      31600017</w:t>
      </w:r>
    </w:p>
    <w:p>
      <w:r>
        <w:rPr>
          <w:rFonts w:ascii="Consolas" w:hAnsi="Consolas"/>
          <w:sz w:val="18"/>
        </w:rPr>
        <w:t>NC_082674.1     34443211   -.---.-.--.----.--.--.--.---.---.--.---.--.........           34443231</w:t>
      </w:r>
    </w:p>
    <w:p>
      <w:r>
        <w:rPr>
          <w:rFonts w:ascii="Consolas" w:hAnsi="Consolas"/>
          <w:sz w:val="18"/>
        </w:rPr>
        <w:t>NC_082674.1     34817551   -.---.-.--.----.--.--.--.---.---.--.---.--....                34817566</w:t>
      </w:r>
    </w:p>
    <w:p>
      <w:r>
        <w:rPr>
          <w:rFonts w:ascii="Consolas" w:hAnsi="Consolas"/>
          <w:sz w:val="18"/>
        </w:rPr>
        <w:t>NC_082674.1     34849142   -.---.-.--.----.--.--.--.---.---.--.                          34849132</w:t>
      </w:r>
    </w:p>
    <w:p>
      <w:r>
        <w:rPr>
          <w:rFonts w:ascii="Consolas" w:hAnsi="Consolas"/>
          <w:sz w:val="18"/>
        </w:rPr>
        <w:t>NC_082674.1     34912373   -.---.-.--.----.--.--.--.---.---.--.---.--..                  34912386</w:t>
      </w:r>
    </w:p>
    <w:p>
      <w:r>
        <w:rPr>
          <w:rFonts w:ascii="Consolas" w:hAnsi="Consolas"/>
          <w:sz w:val="18"/>
        </w:rPr>
        <w:t>NC_082674.1     34912369   -.---.-.--.----.--.--.--.---.---.--.---.--......              34912386</w:t>
      </w:r>
    </w:p>
    <w:p>
      <w:r>
        <w:rPr>
          <w:rFonts w:ascii="Consolas" w:hAnsi="Consolas"/>
          <w:sz w:val="18"/>
        </w:rPr>
        <w:t>NC_082674.1     35347910   -.---.-.--.----.--.--.--.---.---.                             35347901</w:t>
      </w:r>
    </w:p>
    <w:p>
      <w:r>
        <w:rPr>
          <w:rFonts w:ascii="Consolas" w:hAnsi="Consolas"/>
          <w:sz w:val="18"/>
        </w:rPr>
        <w:t>NC_082674.1     35812005   -.---.-.--.----.--.--.--.---.---.--.---.--.........           35811985</w:t>
      </w:r>
    </w:p>
    <w:p>
      <w:r>
        <w:rPr>
          <w:rFonts w:ascii="Consolas" w:hAnsi="Consolas"/>
          <w:sz w:val="18"/>
        </w:rPr>
        <w:t>NC_082674.1     35811997   -.---.-.--.----.--.--.--.---.---.--.---.                      35811986</w:t>
      </w:r>
    </w:p>
    <w:p>
      <w:r>
        <w:rPr>
          <w:rFonts w:ascii="Consolas" w:hAnsi="Consolas"/>
          <w:sz w:val="18"/>
        </w:rPr>
        <w:t>NC_082674.1     35891222   -.---.-.--.----.--.--.--.---.---.--.---.--.........           35891202</w:t>
      </w:r>
    </w:p>
    <w:p>
      <w:r>
        <w:rPr>
          <w:rFonts w:ascii="Consolas" w:hAnsi="Consolas"/>
          <w:sz w:val="18"/>
        </w:rPr>
        <w:t>NC_082674.1     35891214   -.---.-.--.----.--.--.--.---.---.--.---.                      35891203</w:t>
      </w:r>
    </w:p>
    <w:p>
      <w:r>
        <w:rPr>
          <w:rFonts w:ascii="Consolas" w:hAnsi="Consolas"/>
          <w:sz w:val="18"/>
        </w:rPr>
        <w:t>NC_082674.1     36613741   -.---.-.--.----.--.--.--.---.---.--.---.--.........           36613721</w:t>
      </w:r>
    </w:p>
    <w:p>
      <w:r>
        <w:rPr>
          <w:rFonts w:ascii="Consolas" w:hAnsi="Consolas"/>
          <w:sz w:val="18"/>
        </w:rPr>
        <w:t>NC_082674.1     37684879   -.---.-.--.----.--.--.--.---.---.--.---.--.........           37684899</w:t>
      </w:r>
    </w:p>
    <w:p>
      <w:r>
        <w:rPr>
          <w:rFonts w:ascii="Consolas" w:hAnsi="Consolas"/>
          <w:sz w:val="18"/>
        </w:rPr>
        <w:t>NC_082674.1     38513458   -.---.-.--.----.--.--.--.---.---.--.---.                      38513447</w:t>
      </w:r>
    </w:p>
    <w:p>
      <w:r>
        <w:rPr>
          <w:rFonts w:ascii="Consolas" w:hAnsi="Consolas"/>
          <w:sz w:val="18"/>
        </w:rPr>
        <w:t>NC_082674.1     39005918   -.---.-.--.----.--.--.--.---.---.--.---.--........            39005899</w:t>
      </w:r>
    </w:p>
    <w:p>
      <w:r>
        <w:rPr>
          <w:rFonts w:ascii="Consolas" w:hAnsi="Consolas"/>
          <w:sz w:val="18"/>
        </w:rPr>
        <w:t>NC_082674.1     39005914   -.---.-.--.----.--.--.--.---.---.--.---.--....                39005899</w:t>
      </w:r>
    </w:p>
    <w:p>
      <w:r>
        <w:rPr>
          <w:rFonts w:ascii="Consolas" w:hAnsi="Consolas"/>
          <w:sz w:val="18"/>
        </w:rPr>
        <w:t>NC_082674.1     39535059   -.---.-.--.----.--.--.--.---.---.--.---.--.........           39535079</w:t>
      </w:r>
    </w:p>
    <w:p>
      <w:r>
        <w:rPr>
          <w:rFonts w:ascii="Consolas" w:hAnsi="Consolas"/>
          <w:sz w:val="18"/>
        </w:rPr>
        <w:t>NC_082674.1     40020239   -.---.-.--.----.--.--.--.---.---.--.---.--.........           40020219</w:t>
      </w:r>
    </w:p>
    <w:p>
      <w:r>
        <w:rPr>
          <w:rFonts w:ascii="Consolas" w:hAnsi="Consolas"/>
          <w:sz w:val="18"/>
        </w:rPr>
        <w:t>NC_082674.1     41890335   -.---.-.--.----.--.--.--.---.---.--.---.--.....               41890319</w:t>
      </w:r>
    </w:p>
    <w:p>
      <w:r>
        <w:rPr>
          <w:rFonts w:ascii="Consolas" w:hAnsi="Consolas"/>
          <w:sz w:val="18"/>
        </w:rPr>
        <w:t>NC_082674.1     41890331   -.---.-.--.----.--.--.--.---.---.--.---.--.                   41890319</w:t>
      </w:r>
    </w:p>
    <w:p>
      <w:r>
        <w:rPr>
          <w:rFonts w:ascii="Consolas" w:hAnsi="Consolas"/>
          <w:sz w:val="18"/>
        </w:rPr>
        <w:t>NC_082674.1     42890155   -.---.-.--.----.--.--.--.---.---.--.---.--....                42890170</w:t>
      </w:r>
    </w:p>
    <w:p>
      <w:r>
        <w:rPr>
          <w:rFonts w:ascii="Consolas" w:hAnsi="Consolas"/>
          <w:sz w:val="18"/>
        </w:rPr>
        <w:t>NC_082674.1     45087308   -.---.-.--.----.--.--.--.---.---.--.---.--.........           45087328</w:t>
      </w:r>
    </w:p>
    <w:p>
      <w:r>
        <w:rPr>
          <w:rFonts w:ascii="Consolas" w:hAnsi="Consolas"/>
          <w:sz w:val="18"/>
        </w:rPr>
        <w:t>NC_082674.1     47125860   -.---.-.--.----.--.--.--.---.---.--.---.--...........         47125882</w:t>
      </w:r>
    </w:p>
    <w:p>
      <w:r>
        <w:rPr>
          <w:rFonts w:ascii="Consolas" w:hAnsi="Consolas"/>
          <w:sz w:val="18"/>
        </w:rPr>
        <w:t>NC_082674.1     47480337   -.---.-.--.----.--.--.--.---.---.--.---.--.                   47480325</w:t>
      </w:r>
    </w:p>
    <w:p>
      <w:r>
        <w:rPr>
          <w:rFonts w:ascii="Consolas" w:hAnsi="Consolas"/>
          <w:sz w:val="18"/>
        </w:rPr>
        <w:t>NC_082674.1     48560330   -.---.-.--.----.--.--.--.---.---.--.---.--.....               48560346</w:t>
      </w:r>
    </w:p>
    <w:p>
      <w:r>
        <w:rPr>
          <w:rFonts w:ascii="Consolas" w:hAnsi="Consolas"/>
          <w:sz w:val="18"/>
        </w:rPr>
        <w:t>NC_082674.1     49315999   -.---.-.--.----.--.--.--.---.---.--.---.--..                  49316012</w:t>
      </w:r>
    </w:p>
    <w:p>
      <w:r>
        <w:rPr>
          <w:rFonts w:ascii="Consolas" w:hAnsi="Consolas"/>
          <w:sz w:val="18"/>
        </w:rPr>
        <w:t>NC_082674.1     49315995   -.---.-.--.----.--.--.--.---.---.--.---.--......              49316012</w:t>
      </w:r>
    </w:p>
    <w:p>
      <w:r>
        <w:rPr>
          <w:rFonts w:ascii="Consolas" w:hAnsi="Consolas"/>
          <w:sz w:val="18"/>
        </w:rPr>
        <w:t>NC_082674.1     51868726   -.---.-.--.----.--.--.--.---.---.--.---.--....                51868711</w:t>
      </w:r>
    </w:p>
    <w:p>
      <w:r>
        <w:rPr>
          <w:rFonts w:ascii="Consolas" w:hAnsi="Consolas"/>
          <w:sz w:val="18"/>
        </w:rPr>
        <w:t>NC_082674.1     51898920   -.---.-.--.----.--.--.--.---.---.--.---.--........            51898901</w:t>
      </w:r>
    </w:p>
    <w:p>
      <w:r>
        <w:rPr>
          <w:rFonts w:ascii="Consolas" w:hAnsi="Consolas"/>
          <w:sz w:val="18"/>
        </w:rPr>
        <w:t>NC_082674.1     51946268   -.---.-.--.----.--.--.--.---.---.--.---.--........            51946249</w:t>
      </w:r>
    </w:p>
    <w:p>
      <w:r>
        <w:rPr>
          <w:rFonts w:ascii="Consolas" w:hAnsi="Consolas"/>
          <w:sz w:val="18"/>
        </w:rPr>
        <w:t>NC_082674.1     52149489   -.---.-.--.----.--.--.--.---.---.--.---.--.........           52149469</w:t>
      </w:r>
    </w:p>
    <w:p>
      <w:r>
        <w:rPr>
          <w:rFonts w:ascii="Consolas" w:hAnsi="Consolas"/>
          <w:sz w:val="18"/>
        </w:rPr>
        <w:t>NC_082674.1     52208059   -.---.-.--.----.--.--.--.---.---.--.---.--..                  52208072</w:t>
      </w:r>
    </w:p>
    <w:p>
      <w:r>
        <w:rPr>
          <w:rFonts w:ascii="Consolas" w:hAnsi="Consolas"/>
          <w:sz w:val="18"/>
        </w:rPr>
        <w:t>NC_082674.1     52208055   -.---.-.--.----.--.--.--.---.---.--.---.--......              52208072</w:t>
      </w:r>
    </w:p>
    <w:p>
      <w:r>
        <w:rPr>
          <w:rFonts w:ascii="Consolas" w:hAnsi="Consolas"/>
          <w:sz w:val="18"/>
        </w:rPr>
        <w:t>NC_082674.1     52310512   -.---.-.--.----.--.--.--.---.---.--.---.--.........           52310492</w:t>
      </w:r>
    </w:p>
    <w:p>
      <w:r>
        <w:rPr>
          <w:rFonts w:ascii="Consolas" w:hAnsi="Consolas"/>
          <w:sz w:val="18"/>
        </w:rPr>
        <w:t>NC_082674.1     52389225   -.---.-.--.----.--.--.--.---.---.--.---.--...........         52389247</w:t>
      </w:r>
    </w:p>
    <w:p>
      <w:r>
        <w:rPr>
          <w:rFonts w:ascii="Consolas" w:hAnsi="Consolas"/>
          <w:sz w:val="18"/>
        </w:rPr>
        <w:t>NC_082674.1     52613221   -.---.-.--.----.--.--.--.---.---.--.---.--..........          52613242</w:t>
      </w:r>
    </w:p>
    <w:p>
      <w:r>
        <w:rPr>
          <w:rFonts w:ascii="Consolas" w:hAnsi="Consolas"/>
          <w:sz w:val="18"/>
        </w:rPr>
        <w:t>NC_082674.1     52641389   -.---.-.--.----.--.--.--.---.---.--.---.--........            52641408</w:t>
      </w:r>
    </w:p>
    <w:p>
      <w:r>
        <w:rPr>
          <w:rFonts w:ascii="Consolas" w:hAnsi="Consolas"/>
          <w:sz w:val="18"/>
        </w:rPr>
        <w:t>NC_082674.1     53320839   -.---.-.--.----.--.--.--.---.---.--.---.                      53320850</w:t>
      </w:r>
    </w:p>
    <w:p>
      <w:r>
        <w:rPr>
          <w:rFonts w:ascii="Consolas" w:hAnsi="Consolas"/>
          <w:sz w:val="18"/>
        </w:rPr>
        <w:t>NC_082674.1     54937650   -.---.-.--.----.--.--.--.---.---.--.---.--.........           54937670</w:t>
      </w:r>
    </w:p>
    <w:p>
      <w:r>
        <w:rPr>
          <w:rFonts w:ascii="Consolas" w:hAnsi="Consolas"/>
          <w:sz w:val="18"/>
        </w:rPr>
        <w:t>NC_082674.1     55317478   -.---.-.--.----.--.--.--.---.---.--.---.--....                55317493</w:t>
      </w:r>
    </w:p>
    <w:p>
      <w:r>
        <w:rPr>
          <w:rFonts w:ascii="Consolas" w:hAnsi="Consolas"/>
          <w:sz w:val="18"/>
        </w:rPr>
        <w:t>NC_082674.1     55670338   -.---.-.--.----.--.--.--.---.---.--.---.--.........           55670318</w:t>
      </w:r>
    </w:p>
    <w:p>
      <w:r>
        <w:rPr>
          <w:rFonts w:ascii="Consolas" w:hAnsi="Consolas"/>
          <w:sz w:val="18"/>
        </w:rPr>
        <w:t>NC_082674.1     56135578   -.---.-.--.----.--.--.--.---.---.--.---.--........            56135597</w:t>
      </w:r>
    </w:p>
    <w:p>
      <w:r>
        <w:rPr>
          <w:rFonts w:ascii="Consolas" w:hAnsi="Consolas"/>
          <w:sz w:val="18"/>
        </w:rPr>
        <w:t>NC_082674.1     56627191   -.---.-.--.----.--.--.--.---.---.--.---.--....                56627176</w:t>
      </w:r>
    </w:p>
    <w:p>
      <w:r>
        <w:rPr>
          <w:rFonts w:ascii="Consolas" w:hAnsi="Consolas"/>
          <w:sz w:val="18"/>
        </w:rPr>
        <w:t>NC_082674.1     58813612   -.---.-.--.----.--.--.--.---.---.--.---.--.........           58813632</w:t>
      </w:r>
    </w:p>
    <w:p>
      <w:r>
        <w:rPr>
          <w:rFonts w:ascii="Consolas" w:hAnsi="Consolas"/>
          <w:sz w:val="18"/>
        </w:rPr>
        <w:t>NC_082674.1     58958736   -.---.-.--.----.--.--.--.---.---.--.---.--.........           58958756</w:t>
      </w:r>
    </w:p>
    <w:p>
      <w:r>
        <w:rPr>
          <w:rFonts w:ascii="Consolas" w:hAnsi="Consolas"/>
          <w:sz w:val="18"/>
        </w:rPr>
        <w:t>NC_082674.1     59391546   -.---.-.--.----.--.--.--.---.---.--.---.--..........          59391525</w:t>
      </w:r>
    </w:p>
    <w:p>
      <w:r>
        <w:rPr>
          <w:rFonts w:ascii="Consolas" w:hAnsi="Consolas"/>
          <w:sz w:val="18"/>
        </w:rPr>
        <w:t>NC_082674.1     59623776   -.---.-.--.----.--.--.--.---.---.--.---.--....                59623761</w:t>
      </w:r>
    </w:p>
    <w:p>
      <w:r>
        <w:rPr>
          <w:rFonts w:ascii="Consolas" w:hAnsi="Consolas"/>
          <w:sz w:val="18"/>
        </w:rPr>
        <w:t>NC_082674.1     60481074   -.---.-.--.----.--.--.--.---.---.--.---.--.........           60481054</w:t>
      </w:r>
    </w:p>
    <w:p>
      <w:r>
        <w:rPr>
          <w:rFonts w:ascii="Consolas" w:hAnsi="Consolas"/>
          <w:sz w:val="18"/>
        </w:rPr>
        <w:t>NC_082674.1     61052925   -.---.-.--.----.--.--.--.---.---.--.---.--........            61052944</w:t>
      </w:r>
    </w:p>
    <w:p>
      <w:r>
        <w:rPr>
          <w:rFonts w:ascii="Consolas" w:hAnsi="Consolas"/>
          <w:sz w:val="18"/>
        </w:rPr>
        <w:t>NC_082674.1     61612027   -.---.-.--.----.--.--.--.---.---.--.---.--........            61612008</w:t>
      </w:r>
    </w:p>
    <w:p>
      <w:r>
        <w:rPr>
          <w:rFonts w:ascii="Consolas" w:hAnsi="Consolas"/>
          <w:sz w:val="18"/>
        </w:rPr>
        <w:t>NC_082674.1     61806775   -.---.-.--.----.--.--.--.---.---.--.---.--....                61806790</w:t>
      </w:r>
    </w:p>
    <w:p>
      <w:r>
        <w:rPr>
          <w:rFonts w:ascii="Consolas" w:hAnsi="Consolas"/>
          <w:sz w:val="18"/>
        </w:rPr>
        <w:t>NC_082674.1     61806771   -.---.-.--.----.--.--.--.---.---.--.---.--........            61806790</w:t>
      </w:r>
    </w:p>
    <w:p>
      <w:r>
        <w:rPr>
          <w:rFonts w:ascii="Consolas" w:hAnsi="Consolas"/>
          <w:sz w:val="18"/>
        </w:rPr>
        <w:t>NC_082674.1     61931942   -.---.-.--.----.--.--.--.---.---.--.---.--.........           61931962</w:t>
      </w:r>
    </w:p>
    <w:p>
      <w:r>
        <w:rPr>
          <w:rFonts w:ascii="Consolas" w:hAnsi="Consolas"/>
          <w:sz w:val="18"/>
        </w:rPr>
        <w:t>NC_082674.1     65299080   -.---.-.--.----.--.--.--.---.---.--.---.--.........           65299060</w:t>
      </w:r>
    </w:p>
    <w:p>
      <w:r>
        <w:rPr>
          <w:rFonts w:ascii="Consolas" w:hAnsi="Consolas"/>
          <w:sz w:val="18"/>
        </w:rPr>
        <w:t>NC_082674.1     65389530   -.---.-.--.----.--.--.--.---.---.--.---.--....                65389515</w:t>
      </w:r>
    </w:p>
    <w:p>
      <w:r>
        <w:rPr>
          <w:rFonts w:ascii="Consolas" w:hAnsi="Consolas"/>
          <w:sz w:val="18"/>
        </w:rPr>
        <w:t>NC_082674.1     68569145   -.---.-.--.----.--.--.--.---.---.--.---.--....                68569130</w:t>
      </w:r>
    </w:p>
    <w:p>
      <w:r>
        <w:rPr>
          <w:rFonts w:ascii="Consolas" w:hAnsi="Consolas"/>
          <w:sz w:val="18"/>
        </w:rPr>
        <w:t>NC_082674.1     68878215   -.---.-.--.----.--.--.--.---.---.--.---.--.........           68878195</w:t>
      </w:r>
    </w:p>
    <w:p>
      <w:r>
        <w:rPr>
          <w:rFonts w:ascii="Consolas" w:hAnsi="Consolas"/>
          <w:sz w:val="18"/>
        </w:rPr>
        <w:t>NC_082674.1     68878207   -.---.-.--.----.--.--.--.---.---.--.---.                      68878196</w:t>
      </w:r>
    </w:p>
    <w:p>
      <w:r>
        <w:rPr>
          <w:rFonts w:ascii="Consolas" w:hAnsi="Consolas"/>
          <w:sz w:val="18"/>
        </w:rPr>
        <w:t>NC_082674.1     69784904   -.---.-.--.----.--.--.--.---.---.--.---.--....                69784889</w:t>
      </w:r>
    </w:p>
    <w:p>
      <w:r>
        <w:rPr>
          <w:rFonts w:ascii="Consolas" w:hAnsi="Consolas"/>
          <w:sz w:val="18"/>
        </w:rPr>
        <w:t>NC_082674.1     70169473   -.---.-.--.----.--.--.--.---.---.--.---.--....                70169488</w:t>
      </w:r>
    </w:p>
    <w:p>
      <w:r>
        <w:rPr>
          <w:rFonts w:ascii="Consolas" w:hAnsi="Consolas"/>
          <w:sz w:val="18"/>
        </w:rPr>
        <w:t>NC_082674.1     70283812   -.---.-.--.----.--.--.--.---.---.--.---.                      70283823</w:t>
      </w:r>
    </w:p>
    <w:p>
      <w:r>
        <w:rPr>
          <w:rFonts w:ascii="Consolas" w:hAnsi="Consolas"/>
          <w:sz w:val="18"/>
        </w:rPr>
        <w:t>NC_082674.1     70283804   -.---.-.--.----.--.--.--.---.---.--.---.--.........           70283824</w:t>
      </w:r>
    </w:p>
    <w:p>
      <w:r>
        <w:rPr>
          <w:rFonts w:ascii="Consolas" w:hAnsi="Consolas"/>
          <w:sz w:val="18"/>
        </w:rPr>
        <w:t>NC_082674.1     70493248   -.---.-.--.----.--.--.--.---.---.--.---.--....                70493263</w:t>
      </w:r>
    </w:p>
    <w:p>
      <w:r>
        <w:rPr>
          <w:rFonts w:ascii="Consolas" w:hAnsi="Consolas"/>
          <w:sz w:val="18"/>
        </w:rPr>
        <w:t>NC_082674.1     71882341   -.---.-.--.----.--.--.--.---.---.--.---.--....                71882356</w:t>
      </w:r>
    </w:p>
    <w:p>
      <w:r>
        <w:rPr>
          <w:rFonts w:ascii="Consolas" w:hAnsi="Consolas"/>
          <w:sz w:val="18"/>
        </w:rPr>
        <w:t>NC_082674.1     74864599   -.---.-.--.----.--.--.--.---.---.--.---.--.....               74864583</w:t>
      </w:r>
    </w:p>
    <w:p>
      <w:r>
        <w:rPr>
          <w:rFonts w:ascii="Consolas" w:hAnsi="Consolas"/>
          <w:sz w:val="18"/>
        </w:rPr>
        <w:t>NC_082674.1     75419869   -.---.-.--.----.--.--.--.---.---.--.---.--....                75419854</w:t>
      </w:r>
    </w:p>
    <w:p>
      <w:r>
        <w:rPr>
          <w:rFonts w:ascii="Consolas" w:hAnsi="Consolas"/>
          <w:sz w:val="18"/>
        </w:rPr>
        <w:t>NC_082674.1     75712011   -.---.-.--.----.--.--.--.---.---.--.---.--.                   75711999</w:t>
      </w:r>
    </w:p>
    <w:p>
      <w:r>
        <w:rPr>
          <w:rFonts w:ascii="Consolas" w:hAnsi="Consolas"/>
          <w:sz w:val="18"/>
        </w:rPr>
        <w:t>NC_082674.1     75712019   -.---.-.--.----.--.--.--.---.---.--.---.--........            75712000</w:t>
      </w:r>
    </w:p>
    <w:p>
      <w:r>
        <w:rPr>
          <w:rFonts w:ascii="Consolas" w:hAnsi="Consolas"/>
          <w:sz w:val="18"/>
        </w:rPr>
        <w:t>NC_082674.1     75848101   -.---.-.--.----.--.--.--.---.---.--.---.--....                75848086</w:t>
      </w:r>
    </w:p>
    <w:p>
      <w:r>
        <w:rPr>
          <w:rFonts w:ascii="Consolas" w:hAnsi="Consolas"/>
          <w:sz w:val="18"/>
        </w:rPr>
        <w:t>NC_082674.1     76334485   -.---.-.--.----.--.--.--.---.---.--.---.--........            76334466</w:t>
      </w:r>
    </w:p>
    <w:p>
      <w:r>
        <w:rPr>
          <w:rFonts w:ascii="Consolas" w:hAnsi="Consolas"/>
          <w:sz w:val="18"/>
        </w:rPr>
        <w:t>NC_082674.1     77798948   -.---.-.--.----.--.--.--.---.---.--.---.                      77798959</w:t>
      </w:r>
    </w:p>
    <w:p>
      <w:r>
        <w:rPr>
          <w:rFonts w:ascii="Consolas" w:hAnsi="Consolas"/>
          <w:sz w:val="18"/>
        </w:rPr>
        <w:t>NC_082674.1     77798940   -.---.-.--.----.--.--.--.---.---.--.---.--.........           77798960</w:t>
      </w:r>
    </w:p>
    <w:p>
      <w:r>
        <w:rPr>
          <w:rFonts w:ascii="Consolas" w:hAnsi="Consolas"/>
          <w:sz w:val="18"/>
        </w:rPr>
        <w:t>NC_082674.1     78269320   -.---.-.--.----.--.--.--.---.---.--.---.--...........         78269298</w:t>
      </w:r>
    </w:p>
    <w:p>
      <w:r>
        <w:rPr>
          <w:rFonts w:ascii="Consolas" w:hAnsi="Consolas"/>
          <w:sz w:val="18"/>
        </w:rPr>
        <w:t>NC_082674.1     79558638   -.---.-.--.----.--.--.--.---.---.--.                          79558628</w:t>
      </w:r>
    </w:p>
    <w:p>
      <w:r>
        <w:rPr>
          <w:rFonts w:ascii="Consolas" w:hAnsi="Consolas"/>
          <w:sz w:val="18"/>
        </w:rPr>
        <w:t>NC_082674.1     79692627   -.---.-.--.----.--.--.--.---.---.--.---.--.........           79692607</w:t>
      </w:r>
    </w:p>
    <w:p>
      <w:r>
        <w:rPr>
          <w:rFonts w:ascii="Consolas" w:hAnsi="Consolas"/>
          <w:sz w:val="18"/>
        </w:rPr>
        <w:t>NC_082674.1     80104149   -.---.-.--.----.--.--.--.---.---.--.---.--.........           80104169</w:t>
      </w:r>
    </w:p>
    <w:p>
      <w:r>
        <w:rPr>
          <w:rFonts w:ascii="Consolas" w:hAnsi="Consolas"/>
          <w:sz w:val="18"/>
        </w:rPr>
        <w:t>NC_082674.1     81080450   -.---.-.--.----.--.--.--.---.---.--.---.                      81080439</w:t>
      </w:r>
    </w:p>
    <w:p>
      <w:r>
        <w:rPr>
          <w:rFonts w:ascii="Consolas" w:hAnsi="Consolas"/>
          <w:sz w:val="18"/>
        </w:rPr>
        <w:t>NC_082674.1     81469100   -.---.-.--.----.--.--.--.---.---.--.---.--.........           81469080</w:t>
      </w:r>
    </w:p>
    <w:p>
      <w:r>
        <w:rPr>
          <w:rFonts w:ascii="Consolas" w:hAnsi="Consolas"/>
          <w:sz w:val="18"/>
        </w:rPr>
        <w:t>NC_082674.1     81469092   -.---.-.--.----.--.--.--.---.---.--.---.                      81469081</w:t>
      </w:r>
    </w:p>
    <w:p>
      <w:r>
        <w:rPr>
          <w:rFonts w:ascii="Consolas" w:hAnsi="Consolas"/>
          <w:sz w:val="18"/>
        </w:rPr>
        <w:t>NC_082674.1     82018857   -.---.-.--.----.--.--.--.---.---.--.---.--...........         82018835</w:t>
      </w:r>
    </w:p>
    <w:p>
      <w:r>
        <w:rPr>
          <w:rFonts w:ascii="Consolas" w:hAnsi="Consolas"/>
          <w:sz w:val="18"/>
        </w:rPr>
        <w:t>NC_082674.1     83330946   -.---.-.--.----.--.--.--.---.---.--.                          83330936</w:t>
      </w:r>
    </w:p>
    <w:p>
      <w:r>
        <w:rPr>
          <w:rFonts w:ascii="Consolas" w:hAnsi="Consolas"/>
          <w:sz w:val="18"/>
        </w:rPr>
        <w:t>NC_082674.1     83342334   -.---.-.--.----.--.--.--.---.---.--.---.--.....               83342318</w:t>
      </w:r>
    </w:p>
    <w:p>
      <w:r>
        <w:rPr>
          <w:rFonts w:ascii="Consolas" w:hAnsi="Consolas"/>
          <w:sz w:val="18"/>
        </w:rPr>
        <w:t>NC_082674.1     83342330   -.---.-.--.----.--.--.--.---.---.--.---.--.                   83342318</w:t>
      </w:r>
    </w:p>
    <w:p>
      <w:r>
        <w:rPr>
          <w:rFonts w:ascii="Consolas" w:hAnsi="Consolas"/>
          <w:sz w:val="18"/>
        </w:rPr>
        <w:t>NC_082674.1     83515217   -.---.-.--.----.--.--.--.---.---.--.---.--.....               83515201</w:t>
      </w:r>
    </w:p>
    <w:p>
      <w:r>
        <w:rPr>
          <w:rFonts w:ascii="Consolas" w:hAnsi="Consolas"/>
          <w:sz w:val="18"/>
        </w:rPr>
        <w:t>NC_082674.1     83515213   -.---.-.--.----.--.--.--.---.---.--.---.--.                   83515201</w:t>
      </w:r>
    </w:p>
    <w:p>
      <w:r>
        <w:rPr>
          <w:rFonts w:ascii="Consolas" w:hAnsi="Consolas"/>
          <w:sz w:val="18"/>
        </w:rPr>
        <w:t>NC_082674.1     83982485   -.---.-.--.----.--.--.--.---.---.--.---.--....                83982500</w:t>
      </w:r>
    </w:p>
    <w:p>
      <w:r>
        <w:rPr>
          <w:rFonts w:ascii="Consolas" w:hAnsi="Consolas"/>
          <w:sz w:val="18"/>
        </w:rPr>
        <w:t>NC_082674.1     85548049   -.---.-.--.----.--.--.--.---.---.--.---.                      85548060</w:t>
      </w:r>
    </w:p>
    <w:p>
      <w:r>
        <w:rPr>
          <w:rFonts w:ascii="Consolas" w:hAnsi="Consolas"/>
          <w:sz w:val="18"/>
        </w:rPr>
        <w:t>NC_082674.1     85548041   -.---.-.--.----.--.--.--.---.---.--.---.--.........           85548061</w:t>
      </w:r>
    </w:p>
    <w:p>
      <w:r>
        <w:rPr>
          <w:rFonts w:ascii="Consolas" w:hAnsi="Consolas"/>
          <w:sz w:val="18"/>
        </w:rPr>
        <w:t>NC_082674.1     88657914   -.---.-.--.----.--.--.--.---.---.--.---.--....                88657899</w:t>
      </w:r>
    </w:p>
    <w:p>
      <w:r>
        <w:rPr>
          <w:rFonts w:ascii="Consolas" w:hAnsi="Consolas"/>
          <w:sz w:val="18"/>
        </w:rPr>
        <w:t>NC_082674.1     75270699   -.---.-.--.----.--.--.--.---.------.---.--.........           75270680</w:t>
      </w:r>
    </w:p>
    <w:p>
      <w:r>
        <w:rPr>
          <w:rFonts w:ascii="Consolas" w:hAnsi="Consolas"/>
          <w:sz w:val="18"/>
        </w:rPr>
        <w:t>NC_082674.1     1022022    -.---.-.--.----.--.--.--.---.---.--.---.--....                1022007</w:t>
      </w:r>
    </w:p>
    <w:p>
      <w:r>
        <w:rPr>
          <w:rFonts w:ascii="Consolas" w:hAnsi="Consolas"/>
          <w:sz w:val="18"/>
        </w:rPr>
        <w:t>NC_082674.1     1022018    -.---.-.--.----.--.--.--.---.---.--.---.                      1022007</w:t>
      </w:r>
    </w:p>
    <w:p>
      <w:r>
        <w:rPr>
          <w:rFonts w:ascii="Consolas" w:hAnsi="Consolas"/>
          <w:sz w:val="18"/>
        </w:rPr>
        <w:t>NC_082674.1     1076650    -.---.-.--.----.--.--.--.---.---.--.---.--....                1076665</w:t>
      </w:r>
    </w:p>
    <w:p>
      <w:r>
        <w:rPr>
          <w:rFonts w:ascii="Consolas" w:hAnsi="Consolas"/>
          <w:sz w:val="18"/>
        </w:rPr>
        <w:t>NC_082674.1     1076646    -.---.-.--.----.--.--.--.---.---.--.---.--........            1076665</w:t>
      </w:r>
    </w:p>
    <w:p>
      <w:r>
        <w:rPr>
          <w:rFonts w:ascii="Consolas" w:hAnsi="Consolas"/>
          <w:sz w:val="18"/>
        </w:rPr>
        <w:t>NC_082674.1     1653031    -.---.-.--.----.--.--.--.---.---.--.---.                      1653042</w:t>
      </w:r>
    </w:p>
    <w:p>
      <w:r>
        <w:rPr>
          <w:rFonts w:ascii="Consolas" w:hAnsi="Consolas"/>
          <w:sz w:val="18"/>
        </w:rPr>
        <w:t>NC_082674.1     1812237    -.---.-.--.----.--.--.--.---.---.--.---.--........            1812256</w:t>
      </w:r>
    </w:p>
    <w:p>
      <w:r>
        <w:rPr>
          <w:rFonts w:ascii="Consolas" w:hAnsi="Consolas"/>
          <w:sz w:val="18"/>
        </w:rPr>
        <w:t>NC_082674.1     2690365    -.---.-.--.----.--.--.--.---.---.--.                          2690375</w:t>
      </w:r>
    </w:p>
    <w:p>
      <w:r>
        <w:rPr>
          <w:rFonts w:ascii="Consolas" w:hAnsi="Consolas"/>
          <w:sz w:val="18"/>
        </w:rPr>
        <w:t>NC_082674.1     3297098    -.---.-.--.----.--.--.--.---.---.--.---.--....                3297113</w:t>
      </w:r>
    </w:p>
    <w:p>
      <w:r>
        <w:rPr>
          <w:rFonts w:ascii="Consolas" w:hAnsi="Consolas"/>
          <w:sz w:val="18"/>
        </w:rPr>
        <w:t>NC_082674.1     3330380    -.---.-.--.----.--.--.--.---.---.--.---.--....                3330365</w:t>
      </w:r>
    </w:p>
    <w:p>
      <w:r>
        <w:rPr>
          <w:rFonts w:ascii="Consolas" w:hAnsi="Consolas"/>
          <w:sz w:val="18"/>
        </w:rPr>
        <w:t>NC_082674.1     3414344    -.---.-.--.----.--.--.--.---.---.--.---.--........            3414325</w:t>
      </w:r>
    </w:p>
    <w:p>
      <w:r>
        <w:rPr>
          <w:rFonts w:ascii="Consolas" w:hAnsi="Consolas"/>
          <w:sz w:val="18"/>
        </w:rPr>
        <w:t>NC_082674.1     4026067    -.---.-.--.----.--.--.--.---.---.--.---.--....                4026082</w:t>
      </w:r>
    </w:p>
    <w:p>
      <w:r>
        <w:rPr>
          <w:rFonts w:ascii="Consolas" w:hAnsi="Consolas"/>
          <w:sz w:val="18"/>
        </w:rPr>
        <w:t>NC_082674.1     4343940    -.---.-.--.----.--.--.--.---.---.--.---.                      4343951</w:t>
      </w:r>
    </w:p>
    <w:p>
      <w:r>
        <w:rPr>
          <w:rFonts w:ascii="Consolas" w:hAnsi="Consolas"/>
          <w:sz w:val="18"/>
        </w:rPr>
        <w:t>NC_082674.1     4343936    -.---.-.--.----.--.--.--.---.---.--.---.--....                4343951</w:t>
      </w:r>
    </w:p>
    <w:p>
      <w:r>
        <w:rPr>
          <w:rFonts w:ascii="Consolas" w:hAnsi="Consolas"/>
          <w:sz w:val="18"/>
        </w:rPr>
        <w:t>NC_082674.1     5059954    -.---.-.--.----.--.--.--.---.---.--.---.--........            5059935</w:t>
      </w:r>
    </w:p>
    <w:p>
      <w:r>
        <w:rPr>
          <w:rFonts w:ascii="Consolas" w:hAnsi="Consolas"/>
          <w:sz w:val="18"/>
        </w:rPr>
        <w:t>NC_082674.1     5321983    -.---.-.--.----.--.--.--.---.---.--.---.--......              5321966</w:t>
      </w:r>
    </w:p>
    <w:p>
      <w:r>
        <w:rPr>
          <w:rFonts w:ascii="Consolas" w:hAnsi="Consolas"/>
          <w:sz w:val="18"/>
        </w:rPr>
        <w:t>NC_082674.1     5321979    -.---.-.--.----.--.--.--.---.---.--.---.--..                  5321966</w:t>
      </w:r>
    </w:p>
    <w:p>
      <w:r>
        <w:rPr>
          <w:rFonts w:ascii="Consolas" w:hAnsi="Consolas"/>
          <w:sz w:val="18"/>
        </w:rPr>
        <w:t>NC_082674.1     5673008    -.---.-.--.----.--.--.--.---.---.--.---.                      5673019</w:t>
      </w:r>
    </w:p>
    <w:p>
      <w:r>
        <w:rPr>
          <w:rFonts w:ascii="Consolas" w:hAnsi="Consolas"/>
          <w:sz w:val="18"/>
        </w:rPr>
        <w:t>NC_082674.1     5673004    -.---.-.--.----.--.--.--.---.---.--.---.--....                5673019</w:t>
      </w:r>
    </w:p>
    <w:p>
      <w:r>
        <w:rPr>
          <w:rFonts w:ascii="Consolas" w:hAnsi="Consolas"/>
          <w:sz w:val="18"/>
        </w:rPr>
        <w:t>NC_082674.1     6786651    -.---.-.--.----.--.--.--.---.---.--.---.--....                6786636</w:t>
      </w:r>
    </w:p>
    <w:p>
      <w:r>
        <w:rPr>
          <w:rFonts w:ascii="Consolas" w:hAnsi="Consolas"/>
          <w:sz w:val="18"/>
        </w:rPr>
        <w:t>NC_082674.1     6786647    -.---.-.--.----.--.--.--.---.---.--.---.                      6786636</w:t>
      </w:r>
    </w:p>
    <w:p>
      <w:r>
        <w:rPr>
          <w:rFonts w:ascii="Consolas" w:hAnsi="Consolas"/>
          <w:sz w:val="18"/>
        </w:rPr>
        <w:t>NC_082674.1     7241177    -.---.-.--.----.--.--.--.---.---.--.---.--..........          7241198</w:t>
      </w:r>
    </w:p>
    <w:p>
      <w:r>
        <w:rPr>
          <w:rFonts w:ascii="Consolas" w:hAnsi="Consolas"/>
          <w:sz w:val="18"/>
        </w:rPr>
        <w:t>NC_082674.1     7385133    -.---.-.--.----.--.--.--.---.---.--.---.                      7385122</w:t>
      </w:r>
    </w:p>
    <w:p>
      <w:r>
        <w:rPr>
          <w:rFonts w:ascii="Consolas" w:hAnsi="Consolas"/>
          <w:sz w:val="18"/>
        </w:rPr>
        <w:t>NC_082674.1     7450774    -.---.-.--.----.--.--.--.---.---.--.---.                      7450763</w:t>
      </w:r>
    </w:p>
    <w:p>
      <w:r>
        <w:rPr>
          <w:rFonts w:ascii="Consolas" w:hAnsi="Consolas"/>
          <w:sz w:val="18"/>
        </w:rPr>
        <w:t>NC_082674.1     7550918    -.---.-.--.----.--.--.--.---.---.--.---.                      7550907</w:t>
      </w:r>
    </w:p>
    <w:p>
      <w:r>
        <w:rPr>
          <w:rFonts w:ascii="Consolas" w:hAnsi="Consolas"/>
          <w:sz w:val="18"/>
        </w:rPr>
        <w:t>NC_082674.1     8514107    -.---.-.--.----.--.--.--.---.---.--.---.--........            8514126</w:t>
      </w:r>
    </w:p>
    <w:p>
      <w:r>
        <w:rPr>
          <w:rFonts w:ascii="Consolas" w:hAnsi="Consolas"/>
          <w:sz w:val="18"/>
        </w:rPr>
        <w:t>NC_082674.1     9137686    -.---.-.--.----.--.--.--.---.---.--.---.--....                9137671</w:t>
      </w:r>
    </w:p>
    <w:p>
      <w:r>
        <w:rPr>
          <w:rFonts w:ascii="Consolas" w:hAnsi="Consolas"/>
          <w:sz w:val="18"/>
        </w:rPr>
        <w:t>NC_082674.1     10584353   -.---.-.--.----.--.--.--.---.---.--.---.--....                10584338</w:t>
      </w:r>
    </w:p>
    <w:p>
      <w:r>
        <w:rPr>
          <w:rFonts w:ascii="Consolas" w:hAnsi="Consolas"/>
          <w:sz w:val="18"/>
        </w:rPr>
        <w:t>NC_082674.1     11054811   -.---.-.--.----.--.--.--.---.---.--.---.--......              11054794</w:t>
      </w:r>
    </w:p>
    <w:p>
      <w:r>
        <w:rPr>
          <w:rFonts w:ascii="Consolas" w:hAnsi="Consolas"/>
          <w:sz w:val="18"/>
        </w:rPr>
        <w:t>NC_082674.1     11054807   -.---.-.--.----.--.--.--.---.---.--.---.--..                  11054794</w:t>
      </w:r>
    </w:p>
    <w:p>
      <w:r>
        <w:rPr>
          <w:rFonts w:ascii="Consolas" w:hAnsi="Consolas"/>
          <w:sz w:val="18"/>
        </w:rPr>
        <w:t>NC_082674.1     11728885   -.---.-.--.----.--.--.--.---.---.--.---.--....                11728870</w:t>
      </w:r>
    </w:p>
    <w:p>
      <w:r>
        <w:rPr>
          <w:rFonts w:ascii="Consolas" w:hAnsi="Consolas"/>
          <w:sz w:val="18"/>
        </w:rPr>
        <w:t>NC_082674.1     11809955   -.---.-.--.----.--.--.--.---.---.--.---.--....                11809940</w:t>
      </w:r>
    </w:p>
    <w:p>
      <w:r>
        <w:rPr>
          <w:rFonts w:ascii="Consolas" w:hAnsi="Consolas"/>
          <w:sz w:val="18"/>
        </w:rPr>
        <w:t>NC_082674.1     14417942   -.---.-.--.----.--.--.--.---.---.--.---.--....                14417927</w:t>
      </w:r>
    </w:p>
    <w:p>
      <w:r>
        <w:rPr>
          <w:rFonts w:ascii="Consolas" w:hAnsi="Consolas"/>
          <w:sz w:val="18"/>
        </w:rPr>
        <w:t>NC_082674.1     15663299   -.---.-.--.----.--.--.--.---.---.--.---.--........            15663318</w:t>
      </w:r>
    </w:p>
    <w:p>
      <w:r>
        <w:rPr>
          <w:rFonts w:ascii="Consolas" w:hAnsi="Consolas"/>
          <w:sz w:val="18"/>
        </w:rPr>
        <w:t>NC_082674.1     18844967   -.---.-.--.----.--.--.--.---.---.--.---.--....                18844952</w:t>
      </w:r>
    </w:p>
    <w:p>
      <w:r>
        <w:rPr>
          <w:rFonts w:ascii="Consolas" w:hAnsi="Consolas"/>
          <w:sz w:val="18"/>
        </w:rPr>
        <w:t>NC_082674.1     19246461   -.---.-.--.----.--.--.--.---.---.--.---.                      19246472</w:t>
      </w:r>
    </w:p>
    <w:p>
      <w:r>
        <w:rPr>
          <w:rFonts w:ascii="Consolas" w:hAnsi="Consolas"/>
          <w:sz w:val="18"/>
        </w:rPr>
        <w:t>NC_082674.1     19299205   -.---.-.--.----.--.--.--.---.---.--.---.--....                19299190</w:t>
      </w:r>
    </w:p>
    <w:p>
      <w:r>
        <w:rPr>
          <w:rFonts w:ascii="Consolas" w:hAnsi="Consolas"/>
          <w:sz w:val="18"/>
        </w:rPr>
        <w:t>NC_082674.1     19397860   -.---.-.--.----.--.--.--.---.---.--.---.--....                19397875</w:t>
      </w:r>
    </w:p>
    <w:p>
      <w:r>
        <w:rPr>
          <w:rFonts w:ascii="Consolas" w:hAnsi="Consolas"/>
          <w:sz w:val="18"/>
        </w:rPr>
        <w:t>NC_082674.1     19492171   -.---.-.--.----.--.--.--.---.---.--.---.--.........           19492151</w:t>
      </w:r>
    </w:p>
    <w:p>
      <w:r>
        <w:rPr>
          <w:rFonts w:ascii="Consolas" w:hAnsi="Consolas"/>
          <w:sz w:val="18"/>
        </w:rPr>
        <w:t>NC_082674.1     19499468   -.---.-.--.----.--.--.--.---.---.--.---.--........            19499487</w:t>
      </w:r>
    </w:p>
    <w:p>
      <w:r>
        <w:rPr>
          <w:rFonts w:ascii="Consolas" w:hAnsi="Consolas"/>
          <w:sz w:val="18"/>
        </w:rPr>
        <w:t>NC_082674.1     20003080   -.---.-.--.----.--.--.--.---.---.--.---.--.........           20003060</w:t>
      </w:r>
    </w:p>
    <w:p>
      <w:r>
        <w:rPr>
          <w:rFonts w:ascii="Consolas" w:hAnsi="Consolas"/>
          <w:sz w:val="18"/>
        </w:rPr>
        <w:t>NC_082674.1     21041447   -.---.-.--.----.--.--.--.---.---.--.---.--........            21041428</w:t>
      </w:r>
    </w:p>
    <w:p>
      <w:r>
        <w:rPr>
          <w:rFonts w:ascii="Consolas" w:hAnsi="Consolas"/>
          <w:sz w:val="18"/>
        </w:rPr>
        <w:t>NC_082674.1     22077925   -.---.-.--.----.--.--.--.---.---.--.---.--....                22077940</w:t>
      </w:r>
    </w:p>
    <w:p>
      <w:r>
        <w:rPr>
          <w:rFonts w:ascii="Consolas" w:hAnsi="Consolas"/>
          <w:sz w:val="18"/>
        </w:rPr>
        <w:t>NC_082674.1     22539822   -.---.-.--.----.--.--.--.---.---.--.---.--........            22539841</w:t>
      </w:r>
    </w:p>
    <w:p>
      <w:r>
        <w:rPr>
          <w:rFonts w:ascii="Consolas" w:hAnsi="Consolas"/>
          <w:sz w:val="18"/>
        </w:rPr>
        <w:t>NC_082674.1     23024334   -.---.-.--.----.--.--.--.---.---.--.---.--...                 23024348</w:t>
      </w:r>
    </w:p>
    <w:p>
      <w:r>
        <w:rPr>
          <w:rFonts w:ascii="Consolas" w:hAnsi="Consolas"/>
          <w:sz w:val="18"/>
        </w:rPr>
        <w:t>NC_082674.1     23024330   -.---.-.--.----.--.--.--.---.---.--.---.--.......             23024348</w:t>
      </w:r>
    </w:p>
    <w:p>
      <w:r>
        <w:rPr>
          <w:rFonts w:ascii="Consolas" w:hAnsi="Consolas"/>
          <w:sz w:val="18"/>
        </w:rPr>
        <w:t>NC_082674.1     23319903   -.---.-.--.----.--.--.--.---.---.--.---.--....                23319918</w:t>
      </w:r>
    </w:p>
    <w:p>
      <w:r>
        <w:rPr>
          <w:rFonts w:ascii="Consolas" w:hAnsi="Consolas"/>
          <w:sz w:val="18"/>
        </w:rPr>
        <w:t>NC_082674.1     23572499   -.---.-.--.----.--.--.--.---.---.--.---.                      23572510</w:t>
      </w:r>
    </w:p>
    <w:p>
      <w:r>
        <w:rPr>
          <w:rFonts w:ascii="Consolas" w:hAnsi="Consolas"/>
          <w:sz w:val="18"/>
        </w:rPr>
        <w:t>NC_082674.1     23682099   -.---.-.--.----.--.--.--.---.---.--.---.                      23682088</w:t>
      </w:r>
    </w:p>
    <w:p>
      <w:r>
        <w:rPr>
          <w:rFonts w:ascii="Consolas" w:hAnsi="Consolas"/>
          <w:sz w:val="18"/>
        </w:rPr>
        <w:t>NC_082674.1     24076692   -.---.-.--.----.--.--.--.---.---.--.---.--.........           24076672</w:t>
      </w:r>
    </w:p>
    <w:p>
      <w:r>
        <w:rPr>
          <w:rFonts w:ascii="Consolas" w:hAnsi="Consolas"/>
          <w:sz w:val="18"/>
        </w:rPr>
        <w:t>NC_082674.1     24162587   -.---.-.--.----.--.--.--.---.---.--.---.--....                24162572</w:t>
      </w:r>
    </w:p>
    <w:p>
      <w:r>
        <w:rPr>
          <w:rFonts w:ascii="Consolas" w:hAnsi="Consolas"/>
          <w:sz w:val="18"/>
        </w:rPr>
        <w:t>NC_082674.1     24621437   -.---.-.--.----.--.--.--.---.---.--.---.--.........           24621457</w:t>
      </w:r>
    </w:p>
    <w:p>
      <w:r>
        <w:rPr>
          <w:rFonts w:ascii="Consolas" w:hAnsi="Consolas"/>
          <w:sz w:val="18"/>
        </w:rPr>
        <w:t>NC_082674.1     24830838   -.---.-.--.----.--.--.--.---.---.--.---.                      24830827</w:t>
      </w:r>
    </w:p>
    <w:p>
      <w:r>
        <w:rPr>
          <w:rFonts w:ascii="Consolas" w:hAnsi="Consolas"/>
          <w:sz w:val="18"/>
        </w:rPr>
        <w:t>NC_082674.1     25002200   -.---.-.--.----.--.--.--.---.---.--.---.--....                25002185</w:t>
      </w:r>
    </w:p>
    <w:p>
      <w:r>
        <w:rPr>
          <w:rFonts w:ascii="Consolas" w:hAnsi="Consolas"/>
          <w:sz w:val="18"/>
        </w:rPr>
        <w:t>NC_082674.1     25002196   -.---.-.--.----.--.--.--.---.---.--.---.                      25002185</w:t>
      </w:r>
    </w:p>
    <w:p>
      <w:r>
        <w:rPr>
          <w:rFonts w:ascii="Consolas" w:hAnsi="Consolas"/>
          <w:sz w:val="18"/>
        </w:rPr>
        <w:t>NC_082674.1     25447980   -.---.-.--.----.--.--.--.---.---.--.---.--....                25447995</w:t>
      </w:r>
    </w:p>
    <w:p>
      <w:r>
        <w:rPr>
          <w:rFonts w:ascii="Consolas" w:hAnsi="Consolas"/>
          <w:sz w:val="18"/>
        </w:rPr>
        <w:t>NC_082674.1     25773710   -.---.-.--.----.--.--.--.---.---.--.---.--........            25773729</w:t>
      </w:r>
    </w:p>
    <w:p>
      <w:r>
        <w:rPr>
          <w:rFonts w:ascii="Consolas" w:hAnsi="Consolas"/>
          <w:sz w:val="18"/>
        </w:rPr>
        <w:t>NC_082674.1     25882896   -.---.-.--.----.--.--.--.---.---.--.---.--...........         25882874</w:t>
      </w:r>
    </w:p>
    <w:p>
      <w:r>
        <w:rPr>
          <w:rFonts w:ascii="Consolas" w:hAnsi="Consolas"/>
          <w:sz w:val="18"/>
        </w:rPr>
        <w:t>NC_082674.1     26196865   -.---.-.--.----.--.--.--.---.---.--.---.--.........           26196885</w:t>
      </w:r>
    </w:p>
    <w:p>
      <w:r>
        <w:rPr>
          <w:rFonts w:ascii="Consolas" w:hAnsi="Consolas"/>
          <w:sz w:val="18"/>
        </w:rPr>
        <w:t>NC_082674.1     27531120   -.---.-.--.----.--.--.--.---.---.--.---.--....                27531135</w:t>
      </w:r>
    </w:p>
    <w:p>
      <w:r>
        <w:rPr>
          <w:rFonts w:ascii="Consolas" w:hAnsi="Consolas"/>
          <w:sz w:val="18"/>
        </w:rPr>
        <w:t>NC_082674.1     29137258   -.---.-.--.----.--.--.--.---.---.--.---.                      29137247</w:t>
      </w:r>
    </w:p>
    <w:p>
      <w:r>
        <w:rPr>
          <w:rFonts w:ascii="Consolas" w:hAnsi="Consolas"/>
          <w:sz w:val="18"/>
        </w:rPr>
        <w:t>NC_082674.1     29773596   -.---.-.--.----.--.--.--.---.---.--.---.--........            29773577</w:t>
      </w:r>
    </w:p>
    <w:p>
      <w:r>
        <w:rPr>
          <w:rFonts w:ascii="Consolas" w:hAnsi="Consolas"/>
          <w:sz w:val="18"/>
        </w:rPr>
        <w:t>NC_082674.1     30010437   -.---.-.--.----.--.--.--.                                     30010444</w:t>
      </w:r>
    </w:p>
    <w:p>
      <w:r>
        <w:rPr>
          <w:rFonts w:ascii="Consolas" w:hAnsi="Consolas"/>
          <w:sz w:val="18"/>
        </w:rPr>
        <w:t>NC_082674.1     30122158   -.---.-.--.----.--.--.--.---.---.--.---.--........            30122139</w:t>
      </w:r>
    </w:p>
    <w:p>
      <w:r>
        <w:rPr>
          <w:rFonts w:ascii="Consolas" w:hAnsi="Consolas"/>
          <w:sz w:val="18"/>
        </w:rPr>
        <w:t>NC_082674.1     30122154   -.---.-.--.----.--.--.--.---.---.--.---.--....                30122139</w:t>
      </w:r>
    </w:p>
    <w:p>
      <w:r>
        <w:rPr>
          <w:rFonts w:ascii="Consolas" w:hAnsi="Consolas"/>
          <w:sz w:val="18"/>
        </w:rPr>
        <w:t>NC_082674.1     30122150   -.---.-.--.----.--.--.--.---.---.--.---.                      30122139</w:t>
      </w:r>
    </w:p>
    <w:p>
      <w:r>
        <w:rPr>
          <w:rFonts w:ascii="Consolas" w:hAnsi="Consolas"/>
          <w:sz w:val="18"/>
        </w:rPr>
        <w:t>NC_082674.1     30383661   -.---.-.--.----.--.--.--.---.---.--.---.                      30383672</w:t>
      </w:r>
    </w:p>
    <w:p>
      <w:r>
        <w:rPr>
          <w:rFonts w:ascii="Consolas" w:hAnsi="Consolas"/>
          <w:sz w:val="18"/>
        </w:rPr>
        <w:t>NC_082674.1     30829532   -.---.-.--.----.--.--.--.---.---.--.---.                      30829521</w:t>
      </w:r>
    </w:p>
    <w:p>
      <w:r>
        <w:rPr>
          <w:rFonts w:ascii="Consolas" w:hAnsi="Consolas"/>
          <w:sz w:val="18"/>
        </w:rPr>
        <w:t>NC_082674.1     31600032   -.---.-.--.----.--.--.--.---.---.--.---.--....                31600017</w:t>
      </w:r>
    </w:p>
    <w:p>
      <w:r>
        <w:rPr>
          <w:rFonts w:ascii="Consolas" w:hAnsi="Consolas"/>
          <w:sz w:val="18"/>
        </w:rPr>
        <w:t>NC_082674.1     32511352   -.---.-.--.----.--.--.--.---.---.--.---.--.........           32511372</w:t>
      </w:r>
    </w:p>
    <w:p>
      <w:r>
        <w:rPr>
          <w:rFonts w:ascii="Consolas" w:hAnsi="Consolas"/>
          <w:sz w:val="18"/>
        </w:rPr>
        <w:t>NC_082674.1     33536549   -.---.-.--.----.--.--.--.---.---.--.---.--.........           33536529</w:t>
      </w:r>
    </w:p>
    <w:p>
      <w:r>
        <w:rPr>
          <w:rFonts w:ascii="Consolas" w:hAnsi="Consolas"/>
          <w:sz w:val="18"/>
        </w:rPr>
        <w:t>NC_082674.1     34365459   -.---.-.--.----.--.--.--.---.---.--.---.--.........           34365439</w:t>
      </w:r>
    </w:p>
    <w:p>
      <w:r>
        <w:rPr>
          <w:rFonts w:ascii="Consolas" w:hAnsi="Consolas"/>
          <w:sz w:val="18"/>
        </w:rPr>
        <w:t>NC_082674.1     34501716   -.---.-.--.----.--.--.--.---.---.--.---.--........            34501735</w:t>
      </w:r>
    </w:p>
    <w:p>
      <w:r>
        <w:rPr>
          <w:rFonts w:ascii="Consolas" w:hAnsi="Consolas"/>
          <w:sz w:val="18"/>
        </w:rPr>
        <w:t>NC_082674.1     34518692   -.---.-.--.----.--.--.--.---.---.--.                          34518702</w:t>
      </w:r>
    </w:p>
    <w:p>
      <w:r>
        <w:rPr>
          <w:rFonts w:ascii="Consolas" w:hAnsi="Consolas"/>
          <w:sz w:val="18"/>
        </w:rPr>
        <w:t>NC_082674.1     34709967   -.---.-.--.----.--.--.--.---.---.--.---.--.........           34709947</w:t>
      </w:r>
    </w:p>
    <w:p>
      <w:r>
        <w:rPr>
          <w:rFonts w:ascii="Consolas" w:hAnsi="Consolas"/>
          <w:sz w:val="18"/>
        </w:rPr>
        <w:t>NC_082674.1     34755155   -.---.-.--.----.--.--.--.---.---.--.---.--........            34755136</w:t>
      </w:r>
    </w:p>
    <w:p>
      <w:r>
        <w:rPr>
          <w:rFonts w:ascii="Consolas" w:hAnsi="Consolas"/>
          <w:sz w:val="18"/>
        </w:rPr>
        <w:t>NC_082674.1     34817555   -.---.-.--.----.--.--.--.---.---.--.---.                      34817566</w:t>
      </w:r>
    </w:p>
    <w:p>
      <w:r>
        <w:rPr>
          <w:rFonts w:ascii="Consolas" w:hAnsi="Consolas"/>
          <w:sz w:val="18"/>
        </w:rPr>
        <w:t>NC_082674.1     35165590   -.---.-.--.----.--.--.--.---.---.--.---.                      35165601</w:t>
      </w:r>
    </w:p>
    <w:p>
      <w:r>
        <w:rPr>
          <w:rFonts w:ascii="Consolas" w:hAnsi="Consolas"/>
          <w:sz w:val="18"/>
        </w:rPr>
        <w:t>NC_082674.1     35812001   -.---.-.--.----.--.--.--.---.---.--.---.--....                35811986</w:t>
      </w:r>
    </w:p>
    <w:p>
      <w:r>
        <w:rPr>
          <w:rFonts w:ascii="Consolas" w:hAnsi="Consolas"/>
          <w:sz w:val="18"/>
        </w:rPr>
        <w:t>NC_082674.1     35891218   -.---.-.--.----.--.--.--.---.---.--.---.--....                35891203</w:t>
      </w:r>
    </w:p>
    <w:p>
      <w:r>
        <w:rPr>
          <w:rFonts w:ascii="Consolas" w:hAnsi="Consolas"/>
          <w:sz w:val="18"/>
        </w:rPr>
        <w:t>NC_082674.1     36613737   -.---.-.--.----.--.--.--.---.---.--.---.--....                36613722</w:t>
      </w:r>
    </w:p>
    <w:p>
      <w:r>
        <w:rPr>
          <w:rFonts w:ascii="Consolas" w:hAnsi="Consolas"/>
          <w:sz w:val="18"/>
        </w:rPr>
        <w:t>NC_082674.1     37684883   -.---.-.--.----.--.--.--.---.---.--.---.--....                37684898</w:t>
      </w:r>
    </w:p>
    <w:p>
      <w:r>
        <w:rPr>
          <w:rFonts w:ascii="Consolas" w:hAnsi="Consolas"/>
          <w:sz w:val="18"/>
        </w:rPr>
        <w:t>NC_082674.1     37705886   -.---.-.--.----.--.--.--.---.---.--.---.--.........           37705906</w:t>
      </w:r>
    </w:p>
    <w:p>
      <w:r>
        <w:rPr>
          <w:rFonts w:ascii="Consolas" w:hAnsi="Consolas"/>
          <w:sz w:val="18"/>
        </w:rPr>
        <w:t>NC_082674.1     38513462   -.---.-.--.----.--.--.--.---.---.--.---.--....                38513447</w:t>
      </w:r>
    </w:p>
    <w:p>
      <w:r>
        <w:rPr>
          <w:rFonts w:ascii="Consolas" w:hAnsi="Consolas"/>
          <w:sz w:val="18"/>
        </w:rPr>
        <w:t>NC_082674.1     39005910   -.---.-.--.----.--.--.--.---.---.--.---.                      39005899</w:t>
      </w:r>
    </w:p>
    <w:p>
      <w:r>
        <w:rPr>
          <w:rFonts w:ascii="Consolas" w:hAnsi="Consolas"/>
          <w:sz w:val="18"/>
        </w:rPr>
        <w:t>NC_082674.1     39346262   -.---.-.--.----.--.--.--.---.---.--.---.--.........           39346242</w:t>
      </w:r>
    </w:p>
    <w:p>
      <w:r>
        <w:rPr>
          <w:rFonts w:ascii="Consolas" w:hAnsi="Consolas"/>
          <w:sz w:val="18"/>
        </w:rPr>
        <w:t>NC_082674.1     39535067   -.---.-.--.----.--.--.--.---.---.--.---.                      39535078</w:t>
      </w:r>
    </w:p>
    <w:p>
      <w:r>
        <w:rPr>
          <w:rFonts w:ascii="Consolas" w:hAnsi="Consolas"/>
          <w:sz w:val="18"/>
        </w:rPr>
        <w:t>NC_082674.1     39535063   -.---.-.--.----.--.--.--.---.---.--.---.--....                39535078</w:t>
      </w:r>
    </w:p>
    <w:p>
      <w:r>
        <w:rPr>
          <w:rFonts w:ascii="Consolas" w:hAnsi="Consolas"/>
          <w:sz w:val="18"/>
        </w:rPr>
        <w:t>NC_082674.1     40020235   -.---.-.--.----.--.--.--.---.---.--.---.--....                40020220</w:t>
      </w:r>
    </w:p>
    <w:p>
      <w:r>
        <w:rPr>
          <w:rFonts w:ascii="Consolas" w:hAnsi="Consolas"/>
          <w:sz w:val="18"/>
        </w:rPr>
        <w:t>NC_082674.1     40179311   -.---.-.--.----.--.--.--.---.---.--.---.--........            40179330</w:t>
      </w:r>
    </w:p>
    <w:p>
      <w:r>
        <w:rPr>
          <w:rFonts w:ascii="Consolas" w:hAnsi="Consolas"/>
          <w:sz w:val="18"/>
        </w:rPr>
        <w:t>NC_082674.1     41890339   -.---.-.--.----.--.--.--.---.---.--.---.--........            41890320</w:t>
      </w:r>
    </w:p>
    <w:p>
      <w:r>
        <w:rPr>
          <w:rFonts w:ascii="Consolas" w:hAnsi="Consolas"/>
          <w:sz w:val="18"/>
        </w:rPr>
        <w:t>NC_082674.1     42587237   -.---.-.--.----.--.--.--.---.---.--.---.                      42587248</w:t>
      </w:r>
    </w:p>
    <w:p>
      <w:r>
        <w:rPr>
          <w:rFonts w:ascii="Consolas" w:hAnsi="Consolas"/>
          <w:sz w:val="18"/>
        </w:rPr>
        <w:t>NC_082674.1     42890159   -.---.-.--.----.--.--.--.---.---.--.---.                      42890170</w:t>
      </w:r>
    </w:p>
    <w:p>
      <w:r>
        <w:rPr>
          <w:rFonts w:ascii="Consolas" w:hAnsi="Consolas"/>
          <w:sz w:val="18"/>
        </w:rPr>
        <w:t>NC_082674.1     43762744   -.---.-.--.----.--.--.--.---.---.--.---.--.........           43762764</w:t>
      </w:r>
    </w:p>
    <w:p>
      <w:r>
        <w:rPr>
          <w:rFonts w:ascii="Consolas" w:hAnsi="Consolas"/>
          <w:sz w:val="18"/>
        </w:rPr>
        <w:t>NC_082674.1     44413444   -.---.-.--.----.--.--.--.---.---.--.---.--......              44413427</w:t>
      </w:r>
    </w:p>
    <w:p>
      <w:r>
        <w:rPr>
          <w:rFonts w:ascii="Consolas" w:hAnsi="Consolas"/>
          <w:sz w:val="18"/>
        </w:rPr>
        <w:t>NC_082674.1     44413440   -.---.-.--.----.--.--.--.---.---.--.---.--..                  44413427</w:t>
      </w:r>
    </w:p>
    <w:p>
      <w:r>
        <w:rPr>
          <w:rFonts w:ascii="Consolas" w:hAnsi="Consolas"/>
          <w:sz w:val="18"/>
        </w:rPr>
        <w:t>NC_082674.1     45087312   -.---.-.--.----.--.--.--.---.---.--.---.--....                45087327</w:t>
      </w:r>
    </w:p>
    <w:p>
      <w:r>
        <w:rPr>
          <w:rFonts w:ascii="Consolas" w:hAnsi="Consolas"/>
          <w:sz w:val="18"/>
        </w:rPr>
        <w:t>NC_082674.1     45118371   -.---.-.--.----.--.--.--.---.---.--.---.                      45118382</w:t>
      </w:r>
    </w:p>
    <w:p>
      <w:r>
        <w:rPr>
          <w:rFonts w:ascii="Consolas" w:hAnsi="Consolas"/>
          <w:sz w:val="18"/>
        </w:rPr>
        <w:t>NC_082674.1     45400056   -.---.-.--.----.--.--.--.                                     45400049</w:t>
      </w:r>
    </w:p>
    <w:p>
      <w:r>
        <w:rPr>
          <w:rFonts w:ascii="Consolas" w:hAnsi="Consolas"/>
          <w:sz w:val="18"/>
        </w:rPr>
        <w:t>NC_082674.1     45755671   -.---.-.--.----.--.--.--.---.---.--.---.--........            45755690</w:t>
      </w:r>
    </w:p>
    <w:p>
      <w:r>
        <w:rPr>
          <w:rFonts w:ascii="Consolas" w:hAnsi="Consolas"/>
          <w:sz w:val="18"/>
        </w:rPr>
        <w:t>NC_082674.1     45962570   -.---.-.--.----.--.--.--.---.---.--.---.                      45962559</w:t>
      </w:r>
    </w:p>
    <w:p>
      <w:r>
        <w:rPr>
          <w:rFonts w:ascii="Consolas" w:hAnsi="Consolas"/>
          <w:sz w:val="18"/>
        </w:rPr>
        <w:t>NC_082674.1     46396149   -.---.-.--.----.--.--.--.---.---.--.---.--....                46396164</w:t>
      </w:r>
    </w:p>
    <w:p>
      <w:r>
        <w:rPr>
          <w:rFonts w:ascii="Consolas" w:hAnsi="Consolas"/>
          <w:sz w:val="18"/>
        </w:rPr>
        <w:t>NC_082674.1     47942251   -.---.-.--.----.--.--.--.---.---.--.---.--........            47942232</w:t>
      </w:r>
    </w:p>
    <w:p>
      <w:r>
        <w:rPr>
          <w:rFonts w:ascii="Consolas" w:hAnsi="Consolas"/>
          <w:sz w:val="18"/>
        </w:rPr>
        <w:t>NC_082674.1     48279718   -.---.-.--.----.--.--.--.---.---.--.---.--.........           48279698</w:t>
      </w:r>
    </w:p>
    <w:p>
      <w:r>
        <w:rPr>
          <w:rFonts w:ascii="Consolas" w:hAnsi="Consolas"/>
          <w:sz w:val="18"/>
        </w:rPr>
        <w:t>NC_082674.1     48560326   -.---.-.--.----.--.--.--.---.---.--.---.--........            48560345</w:t>
      </w:r>
    </w:p>
    <w:p>
      <w:r>
        <w:rPr>
          <w:rFonts w:ascii="Consolas" w:hAnsi="Consolas"/>
          <w:sz w:val="18"/>
        </w:rPr>
        <w:t>NC_082674.1     51868722   -.---.-.--.----.--.--.--.---.---.--.---.                      51868711</w:t>
      </w:r>
    </w:p>
    <w:p>
      <w:r>
        <w:rPr>
          <w:rFonts w:ascii="Consolas" w:hAnsi="Consolas"/>
          <w:sz w:val="18"/>
        </w:rPr>
        <w:t>NC_082674.1     51923735   -.---.-.--.----.--.--.--.---.---.--.---.--........            51923716</w:t>
      </w:r>
    </w:p>
    <w:p>
      <w:r>
        <w:rPr>
          <w:rFonts w:ascii="Consolas" w:hAnsi="Consolas"/>
          <w:sz w:val="18"/>
        </w:rPr>
        <w:t>NC_082674.1     52149485   -.---.-.--.----.--.--.--.---.---.--.---.--....                52149470</w:t>
      </w:r>
    </w:p>
    <w:p>
      <w:r>
        <w:rPr>
          <w:rFonts w:ascii="Consolas" w:hAnsi="Consolas"/>
          <w:sz w:val="18"/>
        </w:rPr>
        <w:t>NC_082674.1     52149481   -.---.-.--.----.--.--.--.---.---.--.---.                      52149470</w:t>
      </w:r>
    </w:p>
    <w:p>
      <w:r>
        <w:rPr>
          <w:rFonts w:ascii="Consolas" w:hAnsi="Consolas"/>
          <w:sz w:val="18"/>
        </w:rPr>
        <w:t>NC_082674.1     52229386   -.---.-.--.----.--.--.--.---.---.--.---.--........            52229367</w:t>
      </w:r>
    </w:p>
    <w:p>
      <w:r>
        <w:rPr>
          <w:rFonts w:ascii="Consolas" w:hAnsi="Consolas"/>
          <w:sz w:val="18"/>
        </w:rPr>
        <w:t>NC_082674.1     52310508   -.---.-.--.----.--.--.--.---.---.--.---.--....                52310493</w:t>
      </w:r>
    </w:p>
    <w:p>
      <w:r>
        <w:rPr>
          <w:rFonts w:ascii="Consolas" w:hAnsi="Consolas"/>
          <w:sz w:val="18"/>
        </w:rPr>
        <w:t>NC_082674.1     53055354   -.---.-.--.----.--.--.--.---.---.--.---.--.........           53055374</w:t>
      </w:r>
    </w:p>
    <w:p>
      <w:r>
        <w:rPr>
          <w:rFonts w:ascii="Consolas" w:hAnsi="Consolas"/>
          <w:sz w:val="18"/>
        </w:rPr>
        <w:t>NC_082674.1     53320835   -.---.-.--.----.--.--.--.---.---.--.---.--....                53320850</w:t>
      </w:r>
    </w:p>
    <w:p>
      <w:r>
        <w:rPr>
          <w:rFonts w:ascii="Consolas" w:hAnsi="Consolas"/>
          <w:sz w:val="18"/>
        </w:rPr>
        <w:t>NC_082674.1     54373897   -.---.-.--.----.--.--.--.---.---.                             54373888</w:t>
      </w:r>
    </w:p>
    <w:p>
      <w:r>
        <w:rPr>
          <w:rFonts w:ascii="Consolas" w:hAnsi="Consolas"/>
          <w:sz w:val="18"/>
        </w:rPr>
        <w:t>NC_082674.1     54937654   -.---.-.--.----.--.--.--.---.---.--.---.--....                54937669</w:t>
      </w:r>
    </w:p>
    <w:p>
      <w:r>
        <w:rPr>
          <w:rFonts w:ascii="Consolas" w:hAnsi="Consolas"/>
          <w:sz w:val="18"/>
        </w:rPr>
        <w:t>NC_082674.1     55181761   -.---.-.--.----.--.--.--.---.---.--.---.--........            55181742</w:t>
      </w:r>
    </w:p>
    <w:p>
      <w:r>
        <w:rPr>
          <w:rFonts w:ascii="Consolas" w:hAnsi="Consolas"/>
          <w:sz w:val="18"/>
        </w:rPr>
        <w:t>NC_082674.1     55317482   -.---.-.--.----.--.--.--.---.---.--.---.                      55317493</w:t>
      </w:r>
    </w:p>
    <w:p>
      <w:r>
        <w:rPr>
          <w:rFonts w:ascii="Consolas" w:hAnsi="Consolas"/>
          <w:sz w:val="18"/>
        </w:rPr>
        <w:t>NC_082674.1     55529545   -.---.-.--.----.--.--.--.---.---.--.---.--........            55529526</w:t>
      </w:r>
    </w:p>
    <w:p>
      <w:r>
        <w:rPr>
          <w:rFonts w:ascii="Consolas" w:hAnsi="Consolas"/>
          <w:sz w:val="18"/>
        </w:rPr>
        <w:t>NC_082674.1     55670334   -.---.-.--.----.--.--.--.---.---.--.---.--....                55670319</w:t>
      </w:r>
    </w:p>
    <w:p>
      <w:r>
        <w:rPr>
          <w:rFonts w:ascii="Consolas" w:hAnsi="Consolas"/>
          <w:sz w:val="18"/>
        </w:rPr>
        <w:t>NC_082674.1     55670330   -.---.-.--.----.--.--.--.---.---.--.---.                      55670319</w:t>
      </w:r>
    </w:p>
    <w:p>
      <w:r>
        <w:rPr>
          <w:rFonts w:ascii="Consolas" w:hAnsi="Consolas"/>
          <w:sz w:val="18"/>
        </w:rPr>
        <w:t>NC_082674.1     56268060   -.---.-.--.----.--.--.--.---.---.--.---.--.....               56268044</w:t>
      </w:r>
    </w:p>
    <w:p>
      <w:r>
        <w:rPr>
          <w:rFonts w:ascii="Consolas" w:hAnsi="Consolas"/>
          <w:sz w:val="18"/>
        </w:rPr>
        <w:t>NC_082674.1     56268056   -.---.-.--.----.--.--.--.---.---.--.---.--.                   56268044</w:t>
      </w:r>
    </w:p>
    <w:p>
      <w:r>
        <w:rPr>
          <w:rFonts w:ascii="Consolas" w:hAnsi="Consolas"/>
          <w:sz w:val="18"/>
        </w:rPr>
        <w:t>NC_082674.1     56627187   -.---.-.--.----.--.--.--.---.---.--.---.                      56627176</w:t>
      </w:r>
    </w:p>
    <w:p>
      <w:r>
        <w:rPr>
          <w:rFonts w:ascii="Consolas" w:hAnsi="Consolas"/>
          <w:sz w:val="18"/>
        </w:rPr>
        <w:t>NC_082674.1     57522144   -.---.-.--.----.--.--.--.---.---.--.                          57522134</w:t>
      </w:r>
    </w:p>
    <w:p>
      <w:r>
        <w:rPr>
          <w:rFonts w:ascii="Consolas" w:hAnsi="Consolas"/>
          <w:sz w:val="18"/>
        </w:rPr>
        <w:t>NC_082674.1     58134251   -.---.-.--.----.--.--.--.---.---.--.---.                      58134262</w:t>
      </w:r>
    </w:p>
    <w:p>
      <w:r>
        <w:rPr>
          <w:rFonts w:ascii="Consolas" w:hAnsi="Consolas"/>
          <w:sz w:val="18"/>
        </w:rPr>
        <w:t>NC_082674.1     58813616   -.---.-.--.----.--.--.--.---.---.--.---.--....                58813631</w:t>
      </w:r>
    </w:p>
    <w:p>
      <w:r>
        <w:rPr>
          <w:rFonts w:ascii="Consolas" w:hAnsi="Consolas"/>
          <w:sz w:val="18"/>
        </w:rPr>
        <w:t>NC_082674.1     58958744   -.---.-.--.----.--.--.--.---.---.--.---.                      58958755</w:t>
      </w:r>
    </w:p>
    <w:p>
      <w:r>
        <w:rPr>
          <w:rFonts w:ascii="Consolas" w:hAnsi="Consolas"/>
          <w:sz w:val="18"/>
        </w:rPr>
        <w:t>NC_082674.1     58958740   -.---.-.--.----.--.--.--.---.---.--.---.--....                58958755</w:t>
      </w:r>
    </w:p>
    <w:p>
      <w:r>
        <w:rPr>
          <w:rFonts w:ascii="Consolas" w:hAnsi="Consolas"/>
          <w:sz w:val="18"/>
        </w:rPr>
        <w:t>NC_082674.1     59065562   -.---.-.--.----.--.--.--.---.---.--.---.                      59065551</w:t>
      </w:r>
    </w:p>
    <w:p>
      <w:r>
        <w:rPr>
          <w:rFonts w:ascii="Consolas" w:hAnsi="Consolas"/>
          <w:sz w:val="18"/>
        </w:rPr>
        <w:t>NC_082674.1     59065794   -.---.-.--.----.--.--.--.---.---.--.---.--.......             59065776</w:t>
      </w:r>
    </w:p>
    <w:p>
      <w:r>
        <w:rPr>
          <w:rFonts w:ascii="Consolas" w:hAnsi="Consolas"/>
          <w:sz w:val="18"/>
        </w:rPr>
        <w:t>NC_082674.1     59065790   -.---.-.--.----.--.--.--.---.---.--.---.--...                 59065776</w:t>
      </w:r>
    </w:p>
    <w:p>
      <w:r>
        <w:rPr>
          <w:rFonts w:ascii="Consolas" w:hAnsi="Consolas"/>
          <w:sz w:val="18"/>
        </w:rPr>
        <w:t>NC_082674.1     59623772   -.---.-.--.----.--.--.--.---.---.--.---.                      59623761</w:t>
      </w:r>
    </w:p>
    <w:p>
      <w:r>
        <w:rPr>
          <w:rFonts w:ascii="Consolas" w:hAnsi="Consolas"/>
          <w:sz w:val="18"/>
        </w:rPr>
        <w:t>NC_082674.1     60171964   -.---.-.--.----.--.--.--.---.---.--.---.                      60171953</w:t>
      </w:r>
    </w:p>
    <w:p>
      <w:r>
        <w:rPr>
          <w:rFonts w:ascii="Consolas" w:hAnsi="Consolas"/>
          <w:sz w:val="18"/>
        </w:rPr>
        <w:t>NC_082674.1     60331191   -.---.-.--.----.--.--.--.---.---.--.---.                      60331202</w:t>
      </w:r>
    </w:p>
    <w:p>
      <w:r>
        <w:rPr>
          <w:rFonts w:ascii="Consolas" w:hAnsi="Consolas"/>
          <w:sz w:val="18"/>
        </w:rPr>
        <w:t>NC_082674.1     60481070   -.---.-.--.----.--.--.--.---.---.--.---.--....                60481055</w:t>
      </w:r>
    </w:p>
    <w:p>
      <w:r>
        <w:rPr>
          <w:rFonts w:ascii="Consolas" w:hAnsi="Consolas"/>
          <w:sz w:val="18"/>
        </w:rPr>
        <w:t>NC_082674.1     61806779   -.---.-.--.----.--.--.--.---.---.--.---.                      61806790</w:t>
      </w:r>
    </w:p>
    <w:p>
      <w:r>
        <w:rPr>
          <w:rFonts w:ascii="Consolas" w:hAnsi="Consolas"/>
          <w:sz w:val="18"/>
        </w:rPr>
        <w:t>NC_082674.1     61931950   -.---.-.--.----.--.--.--.---.---.--.---.                      61931961</w:t>
      </w:r>
    </w:p>
    <w:p>
      <w:r>
        <w:rPr>
          <w:rFonts w:ascii="Consolas" w:hAnsi="Consolas"/>
          <w:sz w:val="18"/>
        </w:rPr>
        <w:t>NC_082674.1     61931946   -.---.-.--.----.--.--.--.---.---.--.---.--....                61931961</w:t>
      </w:r>
    </w:p>
    <w:p>
      <w:r>
        <w:rPr>
          <w:rFonts w:ascii="Consolas" w:hAnsi="Consolas"/>
          <w:sz w:val="18"/>
        </w:rPr>
        <w:t>NC_082674.1     62238949   -.---.-.--.----.--.--.--.---.---.--.---.--...........         62238927</w:t>
      </w:r>
    </w:p>
    <w:p>
      <w:r>
        <w:rPr>
          <w:rFonts w:ascii="Consolas" w:hAnsi="Consolas"/>
          <w:sz w:val="18"/>
        </w:rPr>
        <w:t>NC_082674.1     63048999   -.---.-.--.----.--.--.--.---.---.--.---.                      63049010</w:t>
      </w:r>
    </w:p>
    <w:p>
      <w:r>
        <w:rPr>
          <w:rFonts w:ascii="Consolas" w:hAnsi="Consolas"/>
          <w:sz w:val="18"/>
        </w:rPr>
        <w:t>NC_082674.1     65299076   -.---.-.--.----.--.--.--.---.---.--.---.--....                65299061</w:t>
      </w:r>
    </w:p>
    <w:p>
      <w:r>
        <w:rPr>
          <w:rFonts w:ascii="Consolas" w:hAnsi="Consolas"/>
          <w:sz w:val="18"/>
        </w:rPr>
        <w:t>NC_082674.1     65299072   -.---.-.--.----.--.--.--.---.---.--.---.                      65299061</w:t>
      </w:r>
    </w:p>
    <w:p>
      <w:r>
        <w:rPr>
          <w:rFonts w:ascii="Consolas" w:hAnsi="Consolas"/>
          <w:sz w:val="18"/>
        </w:rPr>
        <w:t>NC_082674.1     65389526   -.---.-.--.----.--.--.--.---.---.--.---.                      65389515</w:t>
      </w:r>
    </w:p>
    <w:p>
      <w:r>
        <w:rPr>
          <w:rFonts w:ascii="Consolas" w:hAnsi="Consolas"/>
          <w:sz w:val="18"/>
        </w:rPr>
        <w:t>NC_082674.1     65615197   -.---.-.--.----.--.--.--.---.---.--.---.--...........         65615219</w:t>
      </w:r>
    </w:p>
    <w:p>
      <w:r>
        <w:rPr>
          <w:rFonts w:ascii="Consolas" w:hAnsi="Consolas"/>
          <w:sz w:val="18"/>
        </w:rPr>
        <w:t>NC_082674.1     66243419   -.---.-.--.----.--.--.--.---.---.--.---.                      66243408</w:t>
      </w:r>
    </w:p>
    <w:p>
      <w:r>
        <w:rPr>
          <w:rFonts w:ascii="Consolas" w:hAnsi="Consolas"/>
          <w:sz w:val="18"/>
        </w:rPr>
        <w:t>NC_082674.1     66881334   -.---.-.--.----.--.--.--.---.---.--.---.--......              66881317</w:t>
      </w:r>
    </w:p>
    <w:p>
      <w:r>
        <w:rPr>
          <w:rFonts w:ascii="Consolas" w:hAnsi="Consolas"/>
          <w:sz w:val="18"/>
        </w:rPr>
        <w:t>NC_082674.1     66881330   -.---.-.--.----.--.--.--.---.---.--.---.--..                  66881317</w:t>
      </w:r>
    </w:p>
    <w:p>
      <w:r>
        <w:rPr>
          <w:rFonts w:ascii="Consolas" w:hAnsi="Consolas"/>
          <w:sz w:val="18"/>
        </w:rPr>
        <w:t>NC_082674.1     66900429   -.---.-.--.----.--.--.--.---.---.--.---.--........            66900448</w:t>
      </w:r>
    </w:p>
    <w:p>
      <w:r>
        <w:rPr>
          <w:rFonts w:ascii="Consolas" w:hAnsi="Consolas"/>
          <w:sz w:val="18"/>
        </w:rPr>
        <w:t>NC_082674.1     68391124   -.---.-.--.----.--.--.--.---.---.--.---.--.........           68391104</w:t>
      </w:r>
    </w:p>
    <w:p>
      <w:r>
        <w:rPr>
          <w:rFonts w:ascii="Consolas" w:hAnsi="Consolas"/>
          <w:sz w:val="18"/>
        </w:rPr>
        <w:t>NC_082674.1     68569141   -.---.-.--.----.--.--.--.---.---.--.---.                      68569130</w:t>
      </w:r>
    </w:p>
    <w:p>
      <w:r>
        <w:rPr>
          <w:rFonts w:ascii="Consolas" w:hAnsi="Consolas"/>
          <w:sz w:val="18"/>
        </w:rPr>
        <w:t>NC_082674.1     68856249   -.---.-.--.----.--.--.--.---.---.--.---.--.........           68856269</w:t>
      </w:r>
    </w:p>
    <w:p>
      <w:r>
        <w:rPr>
          <w:rFonts w:ascii="Consolas" w:hAnsi="Consolas"/>
          <w:sz w:val="18"/>
        </w:rPr>
        <w:t>NC_082674.1     68878211   -.---.-.--.----.--.--.--.---.---.--.---.--....                68878196</w:t>
      </w:r>
    </w:p>
    <w:p>
      <w:r>
        <w:rPr>
          <w:rFonts w:ascii="Consolas" w:hAnsi="Consolas"/>
          <w:sz w:val="18"/>
        </w:rPr>
        <w:t>NC_082674.1     68941341   -.---.-.--.----.--.--.--.---.---.--.---.--...                 68941355</w:t>
      </w:r>
    </w:p>
    <w:p>
      <w:r>
        <w:rPr>
          <w:rFonts w:ascii="Consolas" w:hAnsi="Consolas"/>
          <w:sz w:val="18"/>
        </w:rPr>
        <w:t>NC_082674.1     68941337   -.---.-.--.----.--.--.--.---.---.--.---.--.......             68941355</w:t>
      </w:r>
    </w:p>
    <w:p>
      <w:r>
        <w:rPr>
          <w:rFonts w:ascii="Consolas" w:hAnsi="Consolas"/>
          <w:sz w:val="18"/>
        </w:rPr>
        <w:t>NC_082674.1     69784900   -.---.-.--.----.--.--.--.---.---.--.---.                      69784889</w:t>
      </w:r>
    </w:p>
    <w:p>
      <w:r>
        <w:rPr>
          <w:rFonts w:ascii="Consolas" w:hAnsi="Consolas"/>
          <w:sz w:val="18"/>
        </w:rPr>
        <w:t>NC_082674.1     70169477   -.---.-.--.----.--.--.--.---.---.--.---.                      70169488</w:t>
      </w:r>
    </w:p>
    <w:p>
      <w:r>
        <w:rPr>
          <w:rFonts w:ascii="Consolas" w:hAnsi="Consolas"/>
          <w:sz w:val="18"/>
        </w:rPr>
        <w:t>NC_082674.1     70283808   -.---.-.--.----.--.--.--.---.---.--.---.--....                70283823</w:t>
      </w:r>
    </w:p>
    <w:p>
      <w:r>
        <w:rPr>
          <w:rFonts w:ascii="Consolas" w:hAnsi="Consolas"/>
          <w:sz w:val="18"/>
        </w:rPr>
        <w:t>NC_082674.1     70304257   -.---.-.--.----.--.--.--.---.---.--.---.--........            70304276</w:t>
      </w:r>
    </w:p>
    <w:p>
      <w:r>
        <w:rPr>
          <w:rFonts w:ascii="Consolas" w:hAnsi="Consolas"/>
          <w:sz w:val="18"/>
        </w:rPr>
        <w:t>NC_082674.1     70493252   -.---.-.--.----.--.--.--.---.---.--.---.                      70493263</w:t>
      </w:r>
    </w:p>
    <w:p>
      <w:r>
        <w:rPr>
          <w:rFonts w:ascii="Consolas" w:hAnsi="Consolas"/>
          <w:sz w:val="18"/>
        </w:rPr>
        <w:t>NC_082674.1     71882345   -.---.-.--.----.--.--.--.---.---.--.---.                      71882356</w:t>
      </w:r>
    </w:p>
    <w:p>
      <w:r>
        <w:rPr>
          <w:rFonts w:ascii="Consolas" w:hAnsi="Consolas"/>
          <w:sz w:val="18"/>
        </w:rPr>
        <w:t>NC_082674.1     73949132   -.---.-.--.----.--.--.--.---.---.--.---.                      73949121</w:t>
      </w:r>
    </w:p>
    <w:p>
      <w:r>
        <w:rPr>
          <w:rFonts w:ascii="Consolas" w:hAnsi="Consolas"/>
          <w:sz w:val="18"/>
        </w:rPr>
        <w:t>NC_082674.1     74555593   -.---.-.--.----.--.--.--.                                     74555600</w:t>
      </w:r>
    </w:p>
    <w:p>
      <w:r>
        <w:rPr>
          <w:rFonts w:ascii="Consolas" w:hAnsi="Consolas"/>
          <w:sz w:val="18"/>
        </w:rPr>
        <w:t>NC_082674.1     74675300   -.---.-.--.----.--.--.--.---.---.--.                          74675290</w:t>
      </w:r>
    </w:p>
    <w:p>
      <w:r>
        <w:rPr>
          <w:rFonts w:ascii="Consolas" w:hAnsi="Consolas"/>
          <w:sz w:val="18"/>
        </w:rPr>
        <w:t>NC_082674.1     74864603   -.---.-.--.----.--.--.--.---.---.--.---.--........            74864584</w:t>
      </w:r>
    </w:p>
    <w:p>
      <w:r>
        <w:rPr>
          <w:rFonts w:ascii="Consolas" w:hAnsi="Consolas"/>
          <w:sz w:val="18"/>
        </w:rPr>
        <w:t>NC_082674.1     74894537   -.---.-.--.----.--.--.--.---.---.--.---.--........            74894556</w:t>
      </w:r>
    </w:p>
    <w:p>
      <w:r>
        <w:rPr>
          <w:rFonts w:ascii="Consolas" w:hAnsi="Consolas"/>
          <w:sz w:val="18"/>
        </w:rPr>
        <w:t>NC_082674.1     75419865   -.---.-.--.----.--.--.--.---.---.--.---.                      75419854</w:t>
      </w:r>
    </w:p>
    <w:p>
      <w:r>
        <w:rPr>
          <w:rFonts w:ascii="Consolas" w:hAnsi="Consolas"/>
          <w:sz w:val="18"/>
        </w:rPr>
        <w:t>NC_082674.1     75848097   -.---.-.--.----.--.--.--.---.---.--.---.                      75848086</w:t>
      </w:r>
    </w:p>
    <w:p>
      <w:r>
        <w:rPr>
          <w:rFonts w:ascii="Consolas" w:hAnsi="Consolas"/>
          <w:sz w:val="18"/>
        </w:rPr>
        <w:t>NC_082674.1     76373910   -.---.-.--.----.--.--.--.---.---.--.---.--.........           76373890</w:t>
      </w:r>
    </w:p>
    <w:p>
      <w:r>
        <w:rPr>
          <w:rFonts w:ascii="Consolas" w:hAnsi="Consolas"/>
          <w:sz w:val="18"/>
        </w:rPr>
        <w:t>NC_082674.1     77798944   -.---.-.--.----.--.--.--.---.---.--.---.--....                77798959</w:t>
      </w:r>
    </w:p>
    <w:p>
      <w:r>
        <w:rPr>
          <w:rFonts w:ascii="Consolas" w:hAnsi="Consolas"/>
          <w:sz w:val="18"/>
        </w:rPr>
        <w:t>NC_082674.1     77911836   -.---.-.--.----.--.--.--.---.---.--.---.--........            77911855</w:t>
      </w:r>
    </w:p>
    <w:p>
      <w:r>
        <w:rPr>
          <w:rFonts w:ascii="Consolas" w:hAnsi="Consolas"/>
          <w:sz w:val="18"/>
        </w:rPr>
        <w:t>NC_082674.1     78021453   -.---.-.--.----.--.--.--.---.---.--.---.--..                  78021466</w:t>
      </w:r>
    </w:p>
    <w:p>
      <w:r>
        <w:rPr>
          <w:rFonts w:ascii="Consolas" w:hAnsi="Consolas"/>
          <w:sz w:val="18"/>
        </w:rPr>
        <w:t>NC_082674.1     78021449   -.---.-.--.----.--.--.--.---.---.--.---.--......              78021466</w:t>
      </w:r>
    </w:p>
    <w:p>
      <w:r>
        <w:rPr>
          <w:rFonts w:ascii="Consolas" w:hAnsi="Consolas"/>
          <w:sz w:val="18"/>
        </w:rPr>
        <w:t>NC_082674.1     79087660   -.---.-.--.----.--.--.--.---.---.--.---.--....                79087675</w:t>
      </w:r>
    </w:p>
    <w:p>
      <w:r>
        <w:rPr>
          <w:rFonts w:ascii="Consolas" w:hAnsi="Consolas"/>
          <w:sz w:val="18"/>
        </w:rPr>
        <w:t>NC_082674.1     79692623   -.---.-.--.----.--.--.--.---.---.--.---.--....                79692608</w:t>
      </w:r>
    </w:p>
    <w:p>
      <w:r>
        <w:rPr>
          <w:rFonts w:ascii="Consolas" w:hAnsi="Consolas"/>
          <w:sz w:val="18"/>
        </w:rPr>
        <w:t>NC_082674.1     80104157   -.---.-.--.----.--.--.--.---.---.--.---.                      80104168</w:t>
      </w:r>
    </w:p>
    <w:p>
      <w:r>
        <w:rPr>
          <w:rFonts w:ascii="Consolas" w:hAnsi="Consolas"/>
          <w:sz w:val="18"/>
        </w:rPr>
        <w:t>NC_082674.1     80104153   -.---.-.--.----.--.--.--.---.---.--.---.--....                80104168</w:t>
      </w:r>
    </w:p>
    <w:p>
      <w:r>
        <w:rPr>
          <w:rFonts w:ascii="Consolas" w:hAnsi="Consolas"/>
          <w:sz w:val="18"/>
        </w:rPr>
        <w:t>NC_082674.1     80469808   -.---.-.--.----.--.--.--.---.---.--.---.--........            80469827</w:t>
      </w:r>
    </w:p>
    <w:p>
      <w:r>
        <w:rPr>
          <w:rFonts w:ascii="Consolas" w:hAnsi="Consolas"/>
          <w:sz w:val="18"/>
        </w:rPr>
        <w:t>NC_082674.1     80973050   -.---.-.--.----.--.--.--.---.---.--.---.                      80973061</w:t>
      </w:r>
    </w:p>
    <w:p>
      <w:r>
        <w:rPr>
          <w:rFonts w:ascii="Consolas" w:hAnsi="Consolas"/>
          <w:sz w:val="18"/>
        </w:rPr>
        <w:t>NC_082674.1     81080454   -.---.-.--.----.--.--.--.---.---.--.---.--....                81080439</w:t>
      </w:r>
    </w:p>
    <w:p>
      <w:r>
        <w:rPr>
          <w:rFonts w:ascii="Consolas" w:hAnsi="Consolas"/>
          <w:sz w:val="18"/>
        </w:rPr>
        <w:t>NC_082674.1     81469096   -.---.-.--.----.--.--.--.---.---.--.---.--....                81469081</w:t>
      </w:r>
    </w:p>
    <w:p>
      <w:r>
        <w:rPr>
          <w:rFonts w:ascii="Consolas" w:hAnsi="Consolas"/>
          <w:sz w:val="18"/>
        </w:rPr>
        <w:t>NC_082674.1     82783003   -.---.-.--.----.--.--.--.---.---.--.---.--..                  82783016</w:t>
      </w:r>
    </w:p>
    <w:p>
      <w:r>
        <w:rPr>
          <w:rFonts w:ascii="Consolas" w:hAnsi="Consolas"/>
          <w:sz w:val="18"/>
        </w:rPr>
        <w:t>NC_082674.1     82782999   -.---.-.--.----.--.--.--.---.---.--.---.--......              82783016</w:t>
      </w:r>
    </w:p>
    <w:p>
      <w:r>
        <w:rPr>
          <w:rFonts w:ascii="Consolas" w:hAnsi="Consolas"/>
          <w:sz w:val="18"/>
        </w:rPr>
        <w:t>NC_082674.1     83034051   -.---.-.--.----.--.--.--.---.---.--.---.                      83034062</w:t>
      </w:r>
    </w:p>
    <w:p>
      <w:r>
        <w:rPr>
          <w:rFonts w:ascii="Consolas" w:hAnsi="Consolas"/>
          <w:sz w:val="18"/>
        </w:rPr>
        <w:t>NC_082674.1     83342338   -.---.-.--.----.--.--.--.---.---.--.---.--........            83342319</w:t>
      </w:r>
    </w:p>
    <w:p>
      <w:r>
        <w:rPr>
          <w:rFonts w:ascii="Consolas" w:hAnsi="Consolas"/>
          <w:sz w:val="18"/>
        </w:rPr>
        <w:t>NC_082674.1     83511536   -.---.-.--.----.--.--.--.---.---.--.---.--........            83511517</w:t>
      </w:r>
    </w:p>
    <w:p>
      <w:r>
        <w:rPr>
          <w:rFonts w:ascii="Consolas" w:hAnsi="Consolas"/>
          <w:sz w:val="18"/>
        </w:rPr>
        <w:t>NC_082674.1     83515221   -.---.-.--.----.--.--.--.---.---.--.---.--........            83515202</w:t>
      </w:r>
    </w:p>
    <w:p>
      <w:r>
        <w:rPr>
          <w:rFonts w:ascii="Consolas" w:hAnsi="Consolas"/>
          <w:sz w:val="18"/>
        </w:rPr>
        <w:t>NC_082674.1     83982489   -.---.-.--.----.--.--.--.---.---.--.---.                      83982500</w:t>
      </w:r>
    </w:p>
    <w:p>
      <w:r>
        <w:rPr>
          <w:rFonts w:ascii="Consolas" w:hAnsi="Consolas"/>
          <w:sz w:val="18"/>
        </w:rPr>
        <w:t>NC_082674.1     84698282   -.---.-.--.----.--.--.--.---.---.--.---.                      84698271</w:t>
      </w:r>
    </w:p>
    <w:p>
      <w:r>
        <w:rPr>
          <w:rFonts w:ascii="Consolas" w:hAnsi="Consolas"/>
          <w:sz w:val="18"/>
        </w:rPr>
        <w:t>NC_082674.1     84768709   -.---.-.--.----.--.--.--.---.---.--.---.--.........           84768689</w:t>
      </w:r>
    </w:p>
    <w:p>
      <w:r>
        <w:rPr>
          <w:rFonts w:ascii="Consolas" w:hAnsi="Consolas"/>
          <w:sz w:val="18"/>
        </w:rPr>
        <w:t>NC_082674.1     85548045   -.---.-.--.----.--.--.--.---.---.--.---.--....                85548060</w:t>
      </w:r>
    </w:p>
    <w:p>
      <w:r>
        <w:rPr>
          <w:rFonts w:ascii="Consolas" w:hAnsi="Consolas"/>
          <w:sz w:val="18"/>
        </w:rPr>
        <w:t>NC_082674.1     88657910   -.---.-.--.----.--.--.--.---.---.--.---.                      88657899</w:t>
      </w:r>
    </w:p>
    <w:p>
      <w:r>
        <w:rPr>
          <w:rFonts w:ascii="Consolas" w:hAnsi="Consolas"/>
          <w:sz w:val="18"/>
        </w:rPr>
        <w:t>NC_082674.1     89507130   -.---.-.--.----.--.--.--.---.---.--.---.                      89507141</w:t>
      </w:r>
    </w:p>
    <w:p>
      <w:r>
        <w:rPr>
          <w:rFonts w:ascii="Consolas" w:hAnsi="Consolas"/>
          <w:sz w:val="18"/>
        </w:rPr>
        <w:t>NC_082674.1     6753782    -.---.-.--.----.--.--.--.---.---.--.---.---........           6753763</w:t>
      </w:r>
    </w:p>
    <w:p>
      <w:r>
        <w:rPr>
          <w:rFonts w:ascii="Consolas" w:hAnsi="Consolas"/>
          <w:sz w:val="18"/>
        </w:rPr>
        <w:t>NC_082674.1     30564098   -.---.-.--.----.--.--.--.---.---.--.---.--......              30564115</w:t>
      </w:r>
    </w:p>
    <w:p>
      <w:r>
        <w:rPr>
          <w:rFonts w:ascii="Consolas" w:hAnsi="Consolas"/>
          <w:sz w:val="18"/>
        </w:rPr>
        <w:t>NC_082674.1     40439446   -.---.-.--.----.--.--.--.---.------.---.--........            40439464</w:t>
      </w:r>
    </w:p>
    <w:p>
      <w:r>
        <w:rPr>
          <w:rFonts w:ascii="Consolas" w:hAnsi="Consolas"/>
          <w:sz w:val="18"/>
        </w:rPr>
        <w:t>NC_082674.1     89070288   -.---.-.--.----.--.--.--.---.---.--.---.--........            89070269</w:t>
      </w:r>
    </w:p>
    <w:p>
      <w:r>
        <w:rPr>
          <w:rFonts w:ascii="Consolas" w:hAnsi="Consolas"/>
          <w:sz w:val="18"/>
        </w:rPr>
        <w:t>NC_082674.1     68856261   -.---.-.--.----.--.--.--.TC-.---.--.---.--.........           68856283</w:t>
      </w:r>
    </w:p>
    <w:p>
      <w:r>
        <w:rPr>
          <w:rFonts w:ascii="Consolas" w:hAnsi="Consolas"/>
          <w:sz w:val="18"/>
        </w:rPr>
        <w:t>NC_082674.1     8381581    -.---.-.--.----.T-.--.--.---.---.--.---.--.........           8381602</w:t>
      </w:r>
    </w:p>
    <w:p>
      <w:r>
        <w:rPr>
          <w:rFonts w:ascii="Consolas" w:hAnsi="Consolas"/>
          <w:sz w:val="18"/>
        </w:rPr>
        <w:t>NC_082674.1     52002632   -.---.-.--.----.--.--.--.---.---.--.---.--....                52002617</w:t>
      </w:r>
    </w:p>
    <w:p>
      <w:r>
        <w:rPr>
          <w:rFonts w:ascii="Consolas" w:hAnsi="Consolas"/>
          <w:sz w:val="18"/>
        </w:rPr>
        <w:t>NC_082674.1     17123055   -.---.-.-------.--.--.--.---.---.--.---.--.........           17123036</w:t>
      </w:r>
    </w:p>
    <w:p>
      <w:r>
        <w:rPr>
          <w:rFonts w:ascii="Consolas" w:hAnsi="Consolas"/>
          <w:sz w:val="18"/>
        </w:rPr>
        <w:t>NC_082674.1     24596658   -.---.-.--.-------.--.--.---.---.--.---.--.........           24596677</w:t>
      </w:r>
    </w:p>
    <w:p>
      <w:r>
        <w:rPr>
          <w:rFonts w:ascii="Consolas" w:hAnsi="Consolas"/>
          <w:sz w:val="18"/>
        </w:rPr>
        <w:t>NC_082674.1     30947863   -.AA-.-.--.----.--.--.--.---.---.--.---.--........            30947842</w:t>
      </w:r>
    </w:p>
    <w:p>
      <w:r>
        <w:rPr>
          <w:rFonts w:ascii="Consolas" w:hAnsi="Consolas"/>
          <w:sz w:val="18"/>
        </w:rPr>
        <w:t>NC_082674.1     57679150   -.---.-.--.----.--.--.--.---.---.--.---.--...                 57679164</w:t>
      </w:r>
    </w:p>
    <w:p>
      <w:r>
        <w:rPr>
          <w:rFonts w:ascii="Consolas" w:hAnsi="Consolas"/>
          <w:sz w:val="18"/>
        </w:rPr>
        <w:t>NC_082674.1     40439454   -.---.-.-------.--.--.--.---.---.--.---.--.........           40439473</w:t>
      </w:r>
    </w:p>
    <w:p>
      <w:r>
        <w:rPr>
          <w:rFonts w:ascii="Consolas" w:hAnsi="Consolas"/>
          <w:sz w:val="18"/>
        </w:rPr>
        <w:t>NC_082672.1     65201125   -.---.-.--.----.--.--.--.---.---.--.---.--........            65201144</w:t>
      </w:r>
    </w:p>
    <w:p>
      <w:r>
        <w:rPr>
          <w:rFonts w:ascii="Consolas" w:hAnsi="Consolas"/>
          <w:sz w:val="18"/>
        </w:rPr>
        <w:t>NC_082672.1     78058023   -.---.-.--.----.--.--.--.---.---.--.---.--...........         78058045</w:t>
      </w:r>
    </w:p>
    <w:p>
      <w:r>
        <w:rPr>
          <w:rFonts w:ascii="Consolas" w:hAnsi="Consolas"/>
          <w:sz w:val="18"/>
        </w:rPr>
        <w:t>NC_082672.1     15518498   -.---.-.--.----.--.--.--.---.---.--.---.--.........           15518518</w:t>
      </w:r>
    </w:p>
    <w:p>
      <w:r>
        <w:rPr>
          <w:rFonts w:ascii="Consolas" w:hAnsi="Consolas"/>
          <w:sz w:val="18"/>
        </w:rPr>
        <w:t>NC_082672.1     12529432   -.---.-.--.----.--.--.--.---.---.--.---.--.........           12529452</w:t>
      </w:r>
    </w:p>
    <w:p>
      <w:r>
        <w:rPr>
          <w:rFonts w:ascii="Consolas" w:hAnsi="Consolas"/>
          <w:sz w:val="18"/>
        </w:rPr>
        <w:t>NC_082672.1     16613733   -.---.-.--.----.--.--.--.---.---.--.---C--...C....            16613714</w:t>
      </w:r>
    </w:p>
    <w:p>
      <w:r>
        <w:rPr>
          <w:rFonts w:ascii="Consolas" w:hAnsi="Consolas"/>
          <w:sz w:val="18"/>
        </w:rPr>
        <w:t>NC_082672.1     11231418   -.---.-.--.----.--.--.--.---.---.--.---.--........            11231437</w:t>
      </w:r>
    </w:p>
    <w:p>
      <w:r>
        <w:rPr>
          <w:rFonts w:ascii="Consolas" w:hAnsi="Consolas"/>
          <w:sz w:val="18"/>
        </w:rPr>
        <w:t>NC_082672.1     36109779   -.---.-.--.----.--.--.--.---.---.--.---.--........            36109760</w:t>
      </w:r>
    </w:p>
    <w:p>
      <w:r>
        <w:rPr>
          <w:rFonts w:ascii="Consolas" w:hAnsi="Consolas"/>
          <w:sz w:val="18"/>
        </w:rPr>
        <w:t>NC_082672.1     103911569  -.---.-.--.----.--.--.--.---.---.--.---.--........            103911588</w:t>
      </w:r>
    </w:p>
    <w:p>
      <w:r>
        <w:rPr>
          <w:rFonts w:ascii="Consolas" w:hAnsi="Consolas"/>
          <w:sz w:val="18"/>
        </w:rPr>
        <w:t>NC_082672.1     20172989   -.---.-.--.----.--.--.--.---.---.--.---.--........            20173008</w:t>
      </w:r>
    </w:p>
    <w:p>
      <w:r>
        <w:rPr>
          <w:rFonts w:ascii="Consolas" w:hAnsi="Consolas"/>
          <w:sz w:val="18"/>
        </w:rPr>
        <w:t>NC_082672.1     82659075   -.---.-.--.----G--.--.--.---G---.--.---.--........            82659056</w:t>
      </w:r>
    </w:p>
    <w:p>
      <w:r>
        <w:rPr>
          <w:rFonts w:ascii="Consolas" w:hAnsi="Consolas"/>
          <w:sz w:val="18"/>
        </w:rPr>
        <w:t>NC_082672.1     78027674   -.---C-.--.----.--.--G--.---.---.--.---.--..G.....            78027693</w:t>
      </w:r>
    </w:p>
    <w:p>
      <w:r>
        <w:rPr>
          <w:rFonts w:ascii="Consolas" w:hAnsi="Consolas"/>
          <w:sz w:val="18"/>
        </w:rPr>
        <w:t>NC_082672.1     891041     -.---.-.--.----.--.--.--.---.---.--.---.--...........         891063</w:t>
      </w:r>
    </w:p>
    <w:p>
      <w:r>
        <w:rPr>
          <w:rFonts w:ascii="Consolas" w:hAnsi="Consolas"/>
          <w:sz w:val="18"/>
        </w:rPr>
        <w:t>NC_082672.1     1700108    -.---.-.--.----.--.--.--.---.---.--.---.--.........           1700128</w:t>
      </w:r>
    </w:p>
    <w:p>
      <w:r>
        <w:rPr>
          <w:rFonts w:ascii="Consolas" w:hAnsi="Consolas"/>
          <w:sz w:val="18"/>
        </w:rPr>
        <w:t>NC_082672.1     9675633    -.---.-.--.----.--.--.--.---.---.--.---.--........            9675614</w:t>
      </w:r>
    </w:p>
    <w:p>
      <w:r>
        <w:rPr>
          <w:rFonts w:ascii="Consolas" w:hAnsi="Consolas"/>
          <w:sz w:val="18"/>
        </w:rPr>
        <w:t>NC_082672.1     12226112   -.---.-.--.----.--.--.--.---.---.--.---.--.........           12226092</w:t>
      </w:r>
    </w:p>
    <w:p>
      <w:r>
        <w:rPr>
          <w:rFonts w:ascii="Consolas" w:hAnsi="Consolas"/>
          <w:sz w:val="18"/>
        </w:rPr>
        <w:t>NC_082672.1     15403384   -.---.-.--.----.--.--.--.---.---.--.---.--..........          15403405</w:t>
      </w:r>
    </w:p>
    <w:p>
      <w:r>
        <w:rPr>
          <w:rFonts w:ascii="Consolas" w:hAnsi="Consolas"/>
          <w:sz w:val="18"/>
        </w:rPr>
        <w:t>NC_082672.1     24996381   -.---.-.--.----.--.--.--.---.---.--.---.--........            24996362</w:t>
      </w:r>
    </w:p>
    <w:p>
      <w:r>
        <w:rPr>
          <w:rFonts w:ascii="Consolas" w:hAnsi="Consolas"/>
          <w:sz w:val="18"/>
        </w:rPr>
        <w:t>NC_082672.1     47268127   -.---.-.--.----.--.--.--.---.---.--.---.--........            47268108</w:t>
      </w:r>
    </w:p>
    <w:p>
      <w:r>
        <w:rPr>
          <w:rFonts w:ascii="Consolas" w:hAnsi="Consolas"/>
          <w:sz w:val="18"/>
        </w:rPr>
        <w:t>NC_082672.1     60414353   -.---.-.--.----.--.--.--.---.---.--.---.--........            60414372</w:t>
      </w:r>
    </w:p>
    <w:p>
      <w:r>
        <w:rPr>
          <w:rFonts w:ascii="Consolas" w:hAnsi="Consolas"/>
          <w:sz w:val="18"/>
        </w:rPr>
        <w:t>NC_082672.1     63404791   -.---.-.--.----.--.--.--.---.---.--.---.--...........         63404769</w:t>
      </w:r>
    </w:p>
    <w:p>
      <w:r>
        <w:rPr>
          <w:rFonts w:ascii="Consolas" w:hAnsi="Consolas"/>
          <w:sz w:val="18"/>
        </w:rPr>
        <w:t>NC_082672.1     63693073   -.---.-.--.----.--.--.--.---.---.--.---.--........            63693054</w:t>
      </w:r>
    </w:p>
    <w:p>
      <w:r>
        <w:rPr>
          <w:rFonts w:ascii="Consolas" w:hAnsi="Consolas"/>
          <w:sz w:val="18"/>
        </w:rPr>
        <w:t>NC_082672.1     70309725   -.---.-.--.----.--.--.--.---.---.--.---.--.........           70309705</w:t>
      </w:r>
    </w:p>
    <w:p>
      <w:r>
        <w:rPr>
          <w:rFonts w:ascii="Consolas" w:hAnsi="Consolas"/>
          <w:sz w:val="18"/>
        </w:rPr>
        <w:t>NC_082672.1     84331500   -.---.-.--.----.--.--.--.---.---.--.---.--........            84331481</w:t>
      </w:r>
    </w:p>
    <w:p>
      <w:r>
        <w:rPr>
          <w:rFonts w:ascii="Consolas" w:hAnsi="Consolas"/>
          <w:sz w:val="18"/>
        </w:rPr>
        <w:t>NC_082672.1     96784339   -.---.-.--.----.--.--.--.---.---.--.---.--........            96784320</w:t>
      </w:r>
    </w:p>
    <w:p>
      <w:r>
        <w:rPr>
          <w:rFonts w:ascii="Consolas" w:hAnsi="Consolas"/>
          <w:sz w:val="18"/>
        </w:rPr>
        <w:t>NC_082672.1     97141127   -.---.-.--.----.--.--.--.---.---.--.---.--........            97141108</w:t>
      </w:r>
    </w:p>
    <w:p>
      <w:r>
        <w:rPr>
          <w:rFonts w:ascii="Consolas" w:hAnsi="Consolas"/>
          <w:sz w:val="18"/>
        </w:rPr>
        <w:t>NC_082672.1     97801351   -.---.-.--.----.--.--.--.---.---.--.---.--........            97801332</w:t>
      </w:r>
    </w:p>
    <w:p>
      <w:r>
        <w:rPr>
          <w:rFonts w:ascii="Consolas" w:hAnsi="Consolas"/>
          <w:sz w:val="18"/>
        </w:rPr>
        <w:t>NC_082672.1     98225158   -.---.-.--.----.--.--.--.---.---.--.---.--........            98225139</w:t>
      </w:r>
    </w:p>
    <w:p>
      <w:r>
        <w:rPr>
          <w:rFonts w:ascii="Consolas" w:hAnsi="Consolas"/>
          <w:sz w:val="18"/>
        </w:rPr>
        <w:t>NC_082672.1     100959241  -.---.-.--.----.--.--.--.---.---.--.---.--........            100959260</w:t>
      </w:r>
    </w:p>
    <w:p>
      <w:r>
        <w:rPr>
          <w:rFonts w:ascii="Consolas" w:hAnsi="Consolas"/>
          <w:sz w:val="18"/>
        </w:rPr>
        <w:t>NC_082672.1     102670761  -.---.-.--.----.--.--.--.---.---.--.---.--........            102670742</w:t>
      </w:r>
    </w:p>
    <w:p>
      <w:r>
        <w:rPr>
          <w:rFonts w:ascii="Consolas" w:hAnsi="Consolas"/>
          <w:sz w:val="18"/>
        </w:rPr>
        <w:t>NC_082672.1     103266093  -.---.-.--.----.--.--.--.---.---.--.---.--........            103266074</w:t>
      </w:r>
    </w:p>
    <w:p>
      <w:r>
        <w:rPr>
          <w:rFonts w:ascii="Consolas" w:hAnsi="Consolas"/>
          <w:sz w:val="18"/>
        </w:rPr>
        <w:t>NC_082672.1     103800540  -.---.-.--.----.--.--.--.---.---.--.---.--........            103800521</w:t>
      </w:r>
    </w:p>
    <w:p>
      <w:r>
        <w:rPr>
          <w:rFonts w:ascii="Consolas" w:hAnsi="Consolas"/>
          <w:sz w:val="18"/>
        </w:rPr>
        <w:t>NC_082672.1     6468244    -.---.-.--.----.--.--.--.---.---.--.---.--.....C....          6468265</w:t>
      </w:r>
    </w:p>
    <w:p>
      <w:r>
        <w:rPr>
          <w:rFonts w:ascii="Consolas" w:hAnsi="Consolas"/>
          <w:sz w:val="18"/>
        </w:rPr>
        <w:t>NC_082672.1     12017365   -.---.-.--.----.--.--.--.---.---.--.---.--.........           12017345</w:t>
      </w:r>
    </w:p>
    <w:p>
      <w:r>
        <w:rPr>
          <w:rFonts w:ascii="Consolas" w:hAnsi="Consolas"/>
          <w:sz w:val="18"/>
        </w:rPr>
        <w:t>NC_082672.1     69592116   -.---.-.--.----G--.--.--.---.---.--.---.--.........           69592096</w:t>
      </w:r>
    </w:p>
    <w:p>
      <w:r>
        <w:rPr>
          <w:rFonts w:ascii="Consolas" w:hAnsi="Consolas"/>
          <w:sz w:val="18"/>
        </w:rPr>
        <w:t>NC_082672.1     71163140   -.---.-G--.----.--.--.--.---.---.--.---.--.........           71163120</w:t>
      </w:r>
    </w:p>
    <w:p>
      <w:r>
        <w:rPr>
          <w:rFonts w:ascii="Consolas" w:hAnsi="Consolas"/>
          <w:sz w:val="18"/>
        </w:rPr>
        <w:t>NC_082672.1     75463726   -G---.-.--.----.--.--.--.---.---.--.---.--.........           75463746</w:t>
      </w:r>
    </w:p>
    <w:p>
      <w:r>
        <w:rPr>
          <w:rFonts w:ascii="Consolas" w:hAnsi="Consolas"/>
          <w:sz w:val="18"/>
        </w:rPr>
        <w:t>NC_082672.1     24259298   -.---.-.--.----.--.--.--.---.---.--.---.--T...C....           24259278</w:t>
      </w:r>
    </w:p>
    <w:p>
      <w:r>
        <w:rPr>
          <w:rFonts w:ascii="Consolas" w:hAnsi="Consolas"/>
          <w:sz w:val="18"/>
        </w:rPr>
        <w:t>NC_082672.1     42798271   -.---.-.--.----.--.--.--.---G---.--.---.--G.......            42798290</w:t>
      </w:r>
    </w:p>
    <w:p>
      <w:r>
        <w:rPr>
          <w:rFonts w:ascii="Consolas" w:hAnsi="Consolas"/>
          <w:sz w:val="18"/>
        </w:rPr>
        <w:t>NC_082672.1     793615     -.---.-.--.----.--.--.--.---.---.--.---.--..........          793636</w:t>
      </w:r>
    </w:p>
    <w:p>
      <w:r>
        <w:rPr>
          <w:rFonts w:ascii="Consolas" w:hAnsi="Consolas"/>
          <w:sz w:val="18"/>
        </w:rPr>
        <w:t>NC_082672.1     3147365    -.---.-.--.----.--.--.--.---.---.--.---.--........            3147384</w:t>
      </w:r>
    </w:p>
    <w:p>
      <w:r>
        <w:rPr>
          <w:rFonts w:ascii="Consolas" w:hAnsi="Consolas"/>
          <w:sz w:val="18"/>
        </w:rPr>
        <w:t>NC_082672.1     3518691    -.---.-.--.----.--.--.--.---.---.--.---.--.........           3518671</w:t>
      </w:r>
    </w:p>
    <w:p>
      <w:r>
        <w:rPr>
          <w:rFonts w:ascii="Consolas" w:hAnsi="Consolas"/>
          <w:sz w:val="18"/>
        </w:rPr>
        <w:t>NC_082672.1     7891432    -.---.-.--.----.--.--.--.---.---.--.---.--.........           7891452</w:t>
      </w:r>
    </w:p>
    <w:p>
      <w:r>
        <w:rPr>
          <w:rFonts w:ascii="Consolas" w:hAnsi="Consolas"/>
          <w:sz w:val="18"/>
        </w:rPr>
        <w:t>NC_082672.1     12548999   -.---.-.--.----.--.--.--.---.---.--.---.--..........          12549020</w:t>
      </w:r>
    </w:p>
    <w:p>
      <w:r>
        <w:rPr>
          <w:rFonts w:ascii="Consolas" w:hAnsi="Consolas"/>
          <w:sz w:val="18"/>
        </w:rPr>
        <w:t>NC_082672.1     15250198   -.---.-.--.----.--.--.--.---.---.--.---.--........            15250179</w:t>
      </w:r>
    </w:p>
    <w:p>
      <w:r>
        <w:rPr>
          <w:rFonts w:ascii="Consolas" w:hAnsi="Consolas"/>
          <w:sz w:val="18"/>
        </w:rPr>
        <w:t>NC_082672.1     16440638   -.---.-.--.----.--.--.--.---.---.--.---.--........            16440657</w:t>
      </w:r>
    </w:p>
    <w:p>
      <w:r>
        <w:rPr>
          <w:rFonts w:ascii="Consolas" w:hAnsi="Consolas"/>
          <w:sz w:val="18"/>
        </w:rPr>
        <w:t>NC_082672.1     18145931   -.---.-.--.----.--.--.--.---.---.--.---.--........            18145950</w:t>
      </w:r>
    </w:p>
    <w:p>
      <w:r>
        <w:rPr>
          <w:rFonts w:ascii="Consolas" w:hAnsi="Consolas"/>
          <w:sz w:val="18"/>
        </w:rPr>
        <w:t>NC_082672.1     18785371   -.---.-.--.----.--.--.--.---.---.--.---.--.........           18785351</w:t>
      </w:r>
    </w:p>
    <w:p>
      <w:r>
        <w:rPr>
          <w:rFonts w:ascii="Consolas" w:hAnsi="Consolas"/>
          <w:sz w:val="18"/>
        </w:rPr>
        <w:t>NC_082672.1     26512372   -.---.-.--.----.--.--.--.---.---.--.---.--..........          26512351</w:t>
      </w:r>
    </w:p>
    <w:p>
      <w:r>
        <w:rPr>
          <w:rFonts w:ascii="Consolas" w:hAnsi="Consolas"/>
          <w:sz w:val="18"/>
        </w:rPr>
        <w:t>NC_082672.1     38711859   -.---.-.--.----.--.--.--.---.---.--.---.--........            38711840</w:t>
      </w:r>
    </w:p>
    <w:p>
      <w:r>
        <w:rPr>
          <w:rFonts w:ascii="Consolas" w:hAnsi="Consolas"/>
          <w:sz w:val="18"/>
        </w:rPr>
        <w:t>NC_082672.1     43630197   -.---.-.--.----.--.--.--.---.---.--.---.--..........          43630218</w:t>
      </w:r>
    </w:p>
    <w:p>
      <w:r>
        <w:rPr>
          <w:rFonts w:ascii="Consolas" w:hAnsi="Consolas"/>
          <w:sz w:val="18"/>
        </w:rPr>
        <w:t>NC_082672.1     43749657   -.---.-.--.----.--.--.--.---.---.--.---.--.........           43749637</w:t>
      </w:r>
    </w:p>
    <w:p>
      <w:r>
        <w:rPr>
          <w:rFonts w:ascii="Consolas" w:hAnsi="Consolas"/>
          <w:sz w:val="18"/>
        </w:rPr>
        <w:t>NC_082672.1     43986362   -.---.-.--.----.--.--.--.---.---.--.---.--.........           43986382</w:t>
      </w:r>
    </w:p>
    <w:p>
      <w:r>
        <w:rPr>
          <w:rFonts w:ascii="Consolas" w:hAnsi="Consolas"/>
          <w:sz w:val="18"/>
        </w:rPr>
        <w:t>NC_082672.1     44121500   -.---.-.--.----.--.--.--.---.---.--.---.--........            44121519</w:t>
      </w:r>
    </w:p>
    <w:p>
      <w:r>
        <w:rPr>
          <w:rFonts w:ascii="Consolas" w:hAnsi="Consolas"/>
          <w:sz w:val="18"/>
        </w:rPr>
        <w:t>NC_082672.1     46017300   -.---.-.--.----.--.--.--.---.---.--.---.--........            46017281</w:t>
      </w:r>
    </w:p>
    <w:p>
      <w:r>
        <w:rPr>
          <w:rFonts w:ascii="Consolas" w:hAnsi="Consolas"/>
          <w:sz w:val="18"/>
        </w:rPr>
        <w:t>NC_082672.1     46083172   -.---.-.--.----.--.--.--.---.---.--.---.--........            46083153</w:t>
      </w:r>
    </w:p>
    <w:p>
      <w:r>
        <w:rPr>
          <w:rFonts w:ascii="Consolas" w:hAnsi="Consolas"/>
          <w:sz w:val="18"/>
        </w:rPr>
        <w:t>NC_082672.1     49545914   -.---.-.--.----.--.--.--.---.---.--.---.--.........           49545934</w:t>
      </w:r>
    </w:p>
    <w:p>
      <w:r>
        <w:rPr>
          <w:rFonts w:ascii="Consolas" w:hAnsi="Consolas"/>
          <w:sz w:val="18"/>
        </w:rPr>
        <w:t>NC_082672.1     53943485   -.---.-.--.----.--.--.--.---.---.--.---.--..........          53943506</w:t>
      </w:r>
    </w:p>
    <w:p>
      <w:r>
        <w:rPr>
          <w:rFonts w:ascii="Consolas" w:hAnsi="Consolas"/>
          <w:sz w:val="18"/>
        </w:rPr>
        <w:t>NC_082672.1     56383062   -.---.-.--.----.--.--.--.---.---.--.---.--........            56383081</w:t>
      </w:r>
    </w:p>
    <w:p>
      <w:r>
        <w:rPr>
          <w:rFonts w:ascii="Consolas" w:hAnsi="Consolas"/>
          <w:sz w:val="18"/>
        </w:rPr>
        <w:t>NC_082672.1     67582768   -.---.-.--.----.--.--.--.---.---.--.---.--........            67582787</w:t>
      </w:r>
    </w:p>
    <w:p>
      <w:r>
        <w:rPr>
          <w:rFonts w:ascii="Consolas" w:hAnsi="Consolas"/>
          <w:sz w:val="18"/>
        </w:rPr>
        <w:t>NC_082672.1     68224247   -.---.-.--.----.--.--.--.---.---.--.---.--.........           68224227</w:t>
      </w:r>
    </w:p>
    <w:p>
      <w:r>
        <w:rPr>
          <w:rFonts w:ascii="Consolas" w:hAnsi="Consolas"/>
          <w:sz w:val="18"/>
        </w:rPr>
        <w:t>NC_082672.1     70819574   -.---.-.--.----.--.--.--.---.---.--.---.--..........          70819595</w:t>
      </w:r>
    </w:p>
    <w:p>
      <w:r>
        <w:rPr>
          <w:rFonts w:ascii="Consolas" w:hAnsi="Consolas"/>
          <w:sz w:val="18"/>
        </w:rPr>
        <w:t>NC_082672.1     74840944   -.---.-.--.----.--.--.--.---.---.--.---.--........            74840963</w:t>
      </w:r>
    </w:p>
    <w:p>
      <w:r>
        <w:rPr>
          <w:rFonts w:ascii="Consolas" w:hAnsi="Consolas"/>
          <w:sz w:val="18"/>
        </w:rPr>
        <w:t>NC_082672.1     75160197   -.---.-.--.----.--.--.--.---.---.--.---.--..........          75160218</w:t>
      </w:r>
    </w:p>
    <w:p>
      <w:r>
        <w:rPr>
          <w:rFonts w:ascii="Consolas" w:hAnsi="Consolas"/>
          <w:sz w:val="18"/>
        </w:rPr>
        <w:t>NC_082672.1     75587752   -.---.-.--.----.--.--.--.---.---.--.---.--..........          75587731</w:t>
      </w:r>
    </w:p>
    <w:p>
      <w:r>
        <w:rPr>
          <w:rFonts w:ascii="Consolas" w:hAnsi="Consolas"/>
          <w:sz w:val="18"/>
        </w:rPr>
        <w:t>NC_082672.1     77024216   -.---.-.--.----.--.--.--.---.---.--.---.--..........          77024237</w:t>
      </w:r>
    </w:p>
    <w:p>
      <w:r>
        <w:rPr>
          <w:rFonts w:ascii="Consolas" w:hAnsi="Consolas"/>
          <w:sz w:val="18"/>
        </w:rPr>
        <w:t>NC_082672.1     82063753   -.---.-.--.----.--.--.--.---.---.--.---.--........            82063734</w:t>
      </w:r>
    </w:p>
    <w:p>
      <w:r>
        <w:rPr>
          <w:rFonts w:ascii="Consolas" w:hAnsi="Consolas"/>
          <w:sz w:val="18"/>
        </w:rPr>
        <w:t>NC_082672.1     87148545   -.---.-.--.----.--.--.--.---.---.--.---.--........            87148526</w:t>
      </w:r>
    </w:p>
    <w:p>
      <w:r>
        <w:rPr>
          <w:rFonts w:ascii="Consolas" w:hAnsi="Consolas"/>
          <w:sz w:val="18"/>
        </w:rPr>
        <w:t>NC_082672.1     9723867    -.---.-.--.----.--.--.--.---.---.--.---.--........            9723848</w:t>
      </w:r>
    </w:p>
    <w:p>
      <w:r>
        <w:rPr>
          <w:rFonts w:ascii="Consolas" w:hAnsi="Consolas"/>
          <w:sz w:val="18"/>
        </w:rPr>
        <w:t>NC_082672.1     28391806   -.---.-.--.----.--.--.--.---.---.--.---.--....T.....          28391827</w:t>
      </w:r>
    </w:p>
    <w:p>
      <w:r>
        <w:rPr>
          <w:rFonts w:ascii="Consolas" w:hAnsi="Consolas"/>
          <w:sz w:val="18"/>
        </w:rPr>
        <w:t>NC_082672.1     43749653   -.---.-.--.----.--.--.--.---.---.--.---.--....T.....          43749632</w:t>
      </w:r>
    </w:p>
    <w:p>
      <w:r>
        <w:rPr>
          <w:rFonts w:ascii="Consolas" w:hAnsi="Consolas"/>
          <w:sz w:val="18"/>
        </w:rPr>
        <w:t>NC_082672.1     64354600   -G---.-.--.----.--.--.--.---.---.--.---.--........            64354619</w:t>
      </w:r>
    </w:p>
    <w:p>
      <w:r>
        <w:rPr>
          <w:rFonts w:ascii="Consolas" w:hAnsi="Consolas"/>
          <w:sz w:val="18"/>
        </w:rPr>
        <w:t>NC_082672.1     67318732   -.---.-.--.----G--.--.--.---.---.--.---.--..........          67318711</w:t>
      </w:r>
    </w:p>
    <w:p>
      <w:r>
        <w:rPr>
          <w:rFonts w:ascii="Consolas" w:hAnsi="Consolas"/>
          <w:sz w:val="18"/>
        </w:rPr>
        <w:t>NC_082672.1     80900181   -.---.-.--.----.--.--.--.---.---.--.---C--..........          80900160</w:t>
      </w:r>
    </w:p>
    <w:p>
      <w:r>
        <w:rPr>
          <w:rFonts w:ascii="Consolas" w:hAnsi="Consolas"/>
          <w:sz w:val="18"/>
        </w:rPr>
        <w:t>NC_082672.1     104110987  -.---.-.--.----.--.--.--.---.---.--.---.--....T.....          104110966</w:t>
      </w:r>
    </w:p>
    <w:p>
      <w:r>
        <w:rPr>
          <w:rFonts w:ascii="Consolas" w:hAnsi="Consolas"/>
          <w:sz w:val="18"/>
        </w:rPr>
        <w:t>NC_082672.1     492111     -.---.-.--.----.--.--.--.---.---.--.---A--T........           492091</w:t>
      </w:r>
    </w:p>
    <w:p>
      <w:r>
        <w:rPr>
          <w:rFonts w:ascii="Consolas" w:hAnsi="Consolas"/>
          <w:sz w:val="18"/>
        </w:rPr>
        <w:t>NC_082672.1     11825031   -.---.-.--.----.--.--.--.---.---.--.---C--...C....            11825050</w:t>
      </w:r>
    </w:p>
    <w:p>
      <w:r>
        <w:rPr>
          <w:rFonts w:ascii="Consolas" w:hAnsi="Consolas"/>
          <w:sz w:val="18"/>
        </w:rPr>
        <w:t>NC_082672.1     12017361   -.---.-.--.----.--.--.--.---.---.--.---.--....T.....          12017340</w:t>
      </w:r>
    </w:p>
    <w:p>
      <w:r>
        <w:rPr>
          <w:rFonts w:ascii="Consolas" w:hAnsi="Consolas"/>
          <w:sz w:val="18"/>
        </w:rPr>
        <w:t>NC_082672.1     17648186   -.---.-.--.----.--.--.--.---T---.--A---.--.........           17648166</w:t>
      </w:r>
    </w:p>
    <w:p>
      <w:r>
        <w:rPr>
          <w:rFonts w:ascii="Consolas" w:hAnsi="Consolas"/>
          <w:sz w:val="18"/>
        </w:rPr>
        <w:t>NC_082672.1     76628108   -.---.-G--C----.--.--.--.---.---.--.---.--.........           76628088</w:t>
      </w:r>
    </w:p>
    <w:p>
      <w:r>
        <w:rPr>
          <w:rFonts w:ascii="Consolas" w:hAnsi="Consolas"/>
          <w:sz w:val="18"/>
        </w:rPr>
        <w:t>NC_082672.1     81569580   -.---C-.--.----.--.--.--.---.---.--.---.--.........           81569600</w:t>
      </w:r>
    </w:p>
    <w:p>
      <w:r>
        <w:rPr>
          <w:rFonts w:ascii="Consolas" w:hAnsi="Consolas"/>
          <w:sz w:val="18"/>
        </w:rPr>
        <w:t>NC_082672.1     82111541   -.---.-.--.----G--.--.--.---.---.--.---.--........            82111560</w:t>
      </w:r>
    </w:p>
    <w:p>
      <w:r>
        <w:rPr>
          <w:rFonts w:ascii="Consolas" w:hAnsi="Consolas"/>
          <w:sz w:val="18"/>
        </w:rPr>
        <w:t>NC_082672.1     82124937   -.---.-.--.----.--.--.--.---.---.--.---.--.........           82124957</w:t>
      </w:r>
    </w:p>
    <w:p>
      <w:r>
        <w:rPr>
          <w:rFonts w:ascii="Consolas" w:hAnsi="Consolas"/>
          <w:sz w:val="18"/>
        </w:rPr>
        <w:t>NC_082672.1     466217     -.---.-.--.----.--.--.--.---.---.--.---.--........            466236</w:t>
      </w:r>
    </w:p>
    <w:p>
      <w:r>
        <w:rPr>
          <w:rFonts w:ascii="Consolas" w:hAnsi="Consolas"/>
          <w:sz w:val="18"/>
        </w:rPr>
        <w:t>NC_082672.1     5788356    -.---.-.--.----.--.--.--.---.---.--.---.--.........           5788336</w:t>
      </w:r>
    </w:p>
    <w:p>
      <w:r>
        <w:rPr>
          <w:rFonts w:ascii="Consolas" w:hAnsi="Consolas"/>
          <w:sz w:val="18"/>
        </w:rPr>
        <w:t>NC_082672.1     6794522    -.---.-.--.----.--.--.--.---.---.--.---.--........            6794541</w:t>
      </w:r>
    </w:p>
    <w:p>
      <w:r>
        <w:rPr>
          <w:rFonts w:ascii="Consolas" w:hAnsi="Consolas"/>
          <w:sz w:val="18"/>
        </w:rPr>
        <w:t>NC_082672.1     8324499    -.---.-.--.----.--.--.--.---.---.--.---.--........            8324480</w:t>
      </w:r>
    </w:p>
    <w:p>
      <w:r>
        <w:rPr>
          <w:rFonts w:ascii="Consolas" w:hAnsi="Consolas"/>
          <w:sz w:val="18"/>
        </w:rPr>
        <w:t>NC_082672.1     9675629    -.---.-.--.----.--.--.--.---.---.--.---.--.........           9675609</w:t>
      </w:r>
    </w:p>
    <w:p>
      <w:r>
        <w:rPr>
          <w:rFonts w:ascii="Consolas" w:hAnsi="Consolas"/>
          <w:sz w:val="18"/>
        </w:rPr>
        <w:t>NC_082672.1     9723863    -.---.-.--.----.--.--.--.---.---.--.---.--........            9723844</w:t>
      </w:r>
    </w:p>
    <w:p>
      <w:r>
        <w:rPr>
          <w:rFonts w:ascii="Consolas" w:hAnsi="Consolas"/>
          <w:sz w:val="18"/>
        </w:rPr>
        <w:t>NC_082672.1     15123761   -.---.-.--.----.--.--.--.---.---.--.---.--.........           15123741</w:t>
      </w:r>
    </w:p>
    <w:p>
      <w:r>
        <w:rPr>
          <w:rFonts w:ascii="Consolas" w:hAnsi="Consolas"/>
          <w:sz w:val="18"/>
        </w:rPr>
        <w:t>NC_082672.1     15123773   -.---.-.--.----.--.--.--.---.---.--.---.--........            15123754</w:t>
      </w:r>
    </w:p>
    <w:p>
      <w:r>
        <w:rPr>
          <w:rFonts w:ascii="Consolas" w:hAnsi="Consolas"/>
          <w:sz w:val="18"/>
        </w:rPr>
        <w:t>NC_082672.1     18145935   -.---.-.--.----.--.--.--.---.---.--.---.--.........           18145955</w:t>
      </w:r>
    </w:p>
    <w:p>
      <w:r>
        <w:rPr>
          <w:rFonts w:ascii="Consolas" w:hAnsi="Consolas"/>
          <w:sz w:val="18"/>
        </w:rPr>
        <w:t>NC_082672.1     20173001   -.---.-.--.----.--.--.--.---.---.--.---.--.........           20173021</w:t>
      </w:r>
    </w:p>
    <w:p>
      <w:r>
        <w:rPr>
          <w:rFonts w:ascii="Consolas" w:hAnsi="Consolas"/>
          <w:sz w:val="18"/>
        </w:rPr>
        <w:t>NC_082672.1     21791994   -.---.-.--.----.--.--.--.---.---.--.---.--........            21792013</w:t>
      </w:r>
    </w:p>
    <w:p>
      <w:r>
        <w:rPr>
          <w:rFonts w:ascii="Consolas" w:hAnsi="Consolas"/>
          <w:sz w:val="18"/>
        </w:rPr>
        <w:t>NC_082672.1     22096106   -.---.-.--.----.--.--.--.---.---.--.---.--.........           22096126</w:t>
      </w:r>
    </w:p>
    <w:p>
      <w:r>
        <w:rPr>
          <w:rFonts w:ascii="Consolas" w:hAnsi="Consolas"/>
          <w:sz w:val="18"/>
        </w:rPr>
        <w:t>NC_082672.1     28391802   -.---.-.--.----.--.--.--.---.---.--.---.--.........           28391822</w:t>
      </w:r>
    </w:p>
    <w:p>
      <w:r>
        <w:rPr>
          <w:rFonts w:ascii="Consolas" w:hAnsi="Consolas"/>
          <w:sz w:val="18"/>
        </w:rPr>
        <w:t>NC_082672.1     30954722   -.---.-.--.----.--.--.--.---.---.--.---.--........            30954741</w:t>
      </w:r>
    </w:p>
    <w:p>
      <w:r>
        <w:rPr>
          <w:rFonts w:ascii="Consolas" w:hAnsi="Consolas"/>
          <w:sz w:val="18"/>
        </w:rPr>
        <w:t>NC_082672.1     30954734   -.---.-.--.----.--.--.--.---.---.--.---.--.........           30954754</w:t>
      </w:r>
    </w:p>
    <w:p>
      <w:r>
        <w:rPr>
          <w:rFonts w:ascii="Consolas" w:hAnsi="Consolas"/>
          <w:sz w:val="18"/>
        </w:rPr>
        <w:t>NC_082672.1     31846451   -.---.-.--.----.--.--.--.---.---.--.---.--.........           31846471</w:t>
      </w:r>
    </w:p>
    <w:p>
      <w:r>
        <w:rPr>
          <w:rFonts w:ascii="Consolas" w:hAnsi="Consolas"/>
          <w:sz w:val="18"/>
        </w:rPr>
        <w:t>NC_082672.1     32158801   -.---.-.--.----.--.--.--.---.---.--.---.--.........           32158781</w:t>
      </w:r>
    </w:p>
    <w:p>
      <w:r>
        <w:rPr>
          <w:rFonts w:ascii="Consolas" w:hAnsi="Consolas"/>
          <w:sz w:val="18"/>
        </w:rPr>
        <w:t>NC_082672.1     36879394   -.---.-.--.----.--.--.--.---.---.--.---.--.........           36879374</w:t>
      </w:r>
    </w:p>
    <w:p>
      <w:r>
        <w:rPr>
          <w:rFonts w:ascii="Consolas" w:hAnsi="Consolas"/>
          <w:sz w:val="18"/>
        </w:rPr>
        <w:t>NC_082672.1     37981703   -.---.-.--.----.--.--.--.---.---.--.---.--........            37981722</w:t>
      </w:r>
    </w:p>
    <w:p>
      <w:r>
        <w:rPr>
          <w:rFonts w:ascii="Consolas" w:hAnsi="Consolas"/>
          <w:sz w:val="18"/>
        </w:rPr>
        <w:t>NC_082672.1     42150653   -.---.-.--.----.--.--.--.---.---.--.---.--........            42150634</w:t>
      </w:r>
    </w:p>
    <w:p>
      <w:r>
        <w:rPr>
          <w:rFonts w:ascii="Consolas" w:hAnsi="Consolas"/>
          <w:sz w:val="18"/>
        </w:rPr>
        <w:t>NC_082672.1     42975205   -.---.-.--.----.--.--.--.---.---.--.---.--.........           42975185</w:t>
      </w:r>
    </w:p>
    <w:p>
      <w:r>
        <w:rPr>
          <w:rFonts w:ascii="Consolas" w:hAnsi="Consolas"/>
          <w:sz w:val="18"/>
        </w:rPr>
        <w:t>NC_082672.1     43538089   -.---.-.--.----.--.--.--.---.---.--.---.--........            43538108</w:t>
      </w:r>
    </w:p>
    <w:p>
      <w:r>
        <w:rPr>
          <w:rFonts w:ascii="Consolas" w:hAnsi="Consolas"/>
          <w:sz w:val="18"/>
        </w:rPr>
        <w:t>NC_082672.1     46083168   -.---.-.--.----.--.--.--.---.---.--.---.--.........           46083148</w:t>
      </w:r>
    </w:p>
    <w:p>
      <w:r>
        <w:rPr>
          <w:rFonts w:ascii="Consolas" w:hAnsi="Consolas"/>
          <w:sz w:val="18"/>
        </w:rPr>
        <w:t>NC_082672.1     48166310   -.---.-.--.----.--.--.--.---.---.--.---.--.........           48166330</w:t>
      </w:r>
    </w:p>
    <w:p>
      <w:r>
        <w:rPr>
          <w:rFonts w:ascii="Consolas" w:hAnsi="Consolas"/>
          <w:sz w:val="18"/>
        </w:rPr>
        <w:t>NC_082672.1     49361396   -.---.-.--.----.--.--.--.---.---.--.---.--.........           49361376</w:t>
      </w:r>
    </w:p>
    <w:p>
      <w:r>
        <w:rPr>
          <w:rFonts w:ascii="Consolas" w:hAnsi="Consolas"/>
          <w:sz w:val="18"/>
        </w:rPr>
        <w:t>NC_082672.1     53327809   -.---.-.--.----.--.--.--.---.---.--.---.--........            53327828</w:t>
      </w:r>
    </w:p>
    <w:p>
      <w:r>
        <w:rPr>
          <w:rFonts w:ascii="Consolas" w:hAnsi="Consolas"/>
          <w:sz w:val="18"/>
        </w:rPr>
        <w:t>NC_082672.1     56383070   -.---.-.--.----.--.--.--.---.---.--.---.--.........           56383090</w:t>
      </w:r>
    </w:p>
    <w:p>
      <w:r>
        <w:rPr>
          <w:rFonts w:ascii="Consolas" w:hAnsi="Consolas"/>
          <w:sz w:val="18"/>
        </w:rPr>
        <w:t>NC_082672.1     57721573   -.---.-.--.----.--.--.--.---.---.--.---.--.........           57721593</w:t>
      </w:r>
    </w:p>
    <w:p>
      <w:r>
        <w:rPr>
          <w:rFonts w:ascii="Consolas" w:hAnsi="Consolas"/>
          <w:sz w:val="18"/>
        </w:rPr>
        <w:t>NC_082672.1     58417734   -.---.-.--.----.--.--.--.---.---.--.---.--.........           58417754</w:t>
      </w:r>
    </w:p>
    <w:p>
      <w:r>
        <w:rPr>
          <w:rFonts w:ascii="Consolas" w:hAnsi="Consolas"/>
          <w:sz w:val="18"/>
        </w:rPr>
        <w:t>NC_082672.1     62212004   -.---.-.--.----.--.--.--.---.---.--.---.--.........           62212024</w:t>
      </w:r>
    </w:p>
    <w:p>
      <w:r>
        <w:rPr>
          <w:rFonts w:ascii="Consolas" w:hAnsi="Consolas"/>
          <w:sz w:val="18"/>
        </w:rPr>
        <w:t>NC_082672.1     63546516   -.---.-.--.----.--.--.--.---.---.--.---.--........            63546497</w:t>
      </w:r>
    </w:p>
    <w:p>
      <w:r>
        <w:rPr>
          <w:rFonts w:ascii="Consolas" w:hAnsi="Consolas"/>
          <w:sz w:val="18"/>
        </w:rPr>
        <w:t>NC_082672.1     63693033   -.---.-.--.----.--.--.--.---.---.--.---.--.........           63693013</w:t>
      </w:r>
    </w:p>
    <w:p>
      <w:r>
        <w:rPr>
          <w:rFonts w:ascii="Consolas" w:hAnsi="Consolas"/>
          <w:sz w:val="18"/>
        </w:rPr>
        <w:t>NC_082672.1     69428345   -.---.-.--.----.--.--.--.---.---.--.---.--.........           69428325</w:t>
      </w:r>
    </w:p>
    <w:p>
      <w:r>
        <w:rPr>
          <w:rFonts w:ascii="Consolas" w:hAnsi="Consolas"/>
          <w:sz w:val="18"/>
        </w:rPr>
        <w:t>NC_082672.1     69428349   -.---.-.--.----.--.--.--.---.---.--.---.--........            69428330</w:t>
      </w:r>
    </w:p>
    <w:p>
      <w:r>
        <w:rPr>
          <w:rFonts w:ascii="Consolas" w:hAnsi="Consolas"/>
          <w:sz w:val="18"/>
        </w:rPr>
        <w:t>NC_082672.1     74840948   -.---.-.--.----.--.--.--.---.---.--.---.--.........           74840968</w:t>
      </w:r>
    </w:p>
    <w:p>
      <w:r>
        <w:rPr>
          <w:rFonts w:ascii="Consolas" w:hAnsi="Consolas"/>
          <w:sz w:val="18"/>
        </w:rPr>
        <w:t>NC_082672.1     75587760   -.---.-.--.----.--.--.--.---.---.--.---.--........            75587741</w:t>
      </w:r>
    </w:p>
    <w:p>
      <w:r>
        <w:rPr>
          <w:rFonts w:ascii="Consolas" w:hAnsi="Consolas"/>
          <w:sz w:val="18"/>
        </w:rPr>
        <w:t>NC_082672.1     75699534   -.---.-.--.----.--.--.--.---.---.--.---.--..........          75699555</w:t>
      </w:r>
    </w:p>
    <w:p>
      <w:r>
        <w:rPr>
          <w:rFonts w:ascii="Consolas" w:hAnsi="Consolas"/>
          <w:sz w:val="18"/>
        </w:rPr>
        <w:t>NC_082672.1     76352565   -.---.-.--.----.--.--.--.---.---.--.---.--.........           76352545</w:t>
      </w:r>
    </w:p>
    <w:p>
      <w:r>
        <w:rPr>
          <w:rFonts w:ascii="Consolas" w:hAnsi="Consolas"/>
          <w:sz w:val="18"/>
        </w:rPr>
        <w:t>NC_082672.1     77348599   -.---.-.--.----.--.--.--.---.---.--.---.--.........           77348619</w:t>
      </w:r>
    </w:p>
    <w:p>
      <w:r>
        <w:rPr>
          <w:rFonts w:ascii="Consolas" w:hAnsi="Consolas"/>
          <w:sz w:val="18"/>
        </w:rPr>
        <w:t>NC_082672.1     77408425   -.---.-.--.----.--.--.--.---.---.--.---.--.........           77408445</w:t>
      </w:r>
    </w:p>
    <w:p>
      <w:r>
        <w:rPr>
          <w:rFonts w:ascii="Consolas" w:hAnsi="Consolas"/>
          <w:sz w:val="18"/>
        </w:rPr>
        <w:t>NC_082672.1     78326621   -.---.-.--.----.--.--.--.---.---.--.---.--.........           78326601</w:t>
      </w:r>
    </w:p>
    <w:p>
      <w:r>
        <w:rPr>
          <w:rFonts w:ascii="Consolas" w:hAnsi="Consolas"/>
          <w:sz w:val="18"/>
        </w:rPr>
        <w:t>NC_082672.1     78644745   -.---.-.--.----.--.--.--.---.---.--.---.--......              78644728</w:t>
      </w:r>
    </w:p>
    <w:p>
      <w:r>
        <w:rPr>
          <w:rFonts w:ascii="Consolas" w:hAnsi="Consolas"/>
          <w:sz w:val="18"/>
        </w:rPr>
        <w:t>NC_082672.1     80515204   -.---.-.--.----.--.--.--.---.---.--.---.--.........           80515224</w:t>
      </w:r>
    </w:p>
    <w:p>
      <w:r>
        <w:rPr>
          <w:rFonts w:ascii="Consolas" w:hAnsi="Consolas"/>
          <w:sz w:val="18"/>
        </w:rPr>
        <w:t>NC_082672.1     84522413   -.---.-.--.----.--.--.--.---.---.--.---.--........            84522432</w:t>
      </w:r>
    </w:p>
    <w:p>
      <w:r>
        <w:rPr>
          <w:rFonts w:ascii="Consolas" w:hAnsi="Consolas"/>
          <w:sz w:val="18"/>
        </w:rPr>
        <w:t>NC_082672.1     84522417   -.---.-.--.----.--.--.--.---.---.--.---.--.........           84522437</w:t>
      </w:r>
    </w:p>
    <w:p>
      <w:r>
        <w:rPr>
          <w:rFonts w:ascii="Consolas" w:hAnsi="Consolas"/>
          <w:sz w:val="18"/>
        </w:rPr>
        <w:t>NC_082672.1     87624440   -.---.-.--.----.--.--.--.---.---.--.---.--.......             87624422</w:t>
      </w:r>
    </w:p>
    <w:p>
      <w:r>
        <w:rPr>
          <w:rFonts w:ascii="Consolas" w:hAnsi="Consolas"/>
          <w:sz w:val="18"/>
        </w:rPr>
        <w:t>NC_082672.1     89770659   -.---.-.--.----.--.--.--.---.---.--.---.--.........           89770639</w:t>
      </w:r>
    </w:p>
    <w:p>
      <w:r>
        <w:rPr>
          <w:rFonts w:ascii="Consolas" w:hAnsi="Consolas"/>
          <w:sz w:val="18"/>
        </w:rPr>
        <w:t>NC_082672.1     89949413   -.---.-.--.----.--.--.--.---.---.--.---.--......              89949396</w:t>
      </w:r>
    </w:p>
    <w:p>
      <w:r>
        <w:rPr>
          <w:rFonts w:ascii="Consolas" w:hAnsi="Consolas"/>
          <w:sz w:val="18"/>
        </w:rPr>
        <w:t>NC_082672.1     98043929   -.---.-.--.----.--.--.--.---.---.--.---.--.........           98043949</w:t>
      </w:r>
    </w:p>
    <w:p>
      <w:r>
        <w:rPr>
          <w:rFonts w:ascii="Consolas" w:hAnsi="Consolas"/>
          <w:sz w:val="18"/>
        </w:rPr>
        <w:t>NC_082672.1     98944092   -.---.-.--.----.--.--.--.---.---.--.---.--.........           98944112</w:t>
      </w:r>
    </w:p>
    <w:p>
      <w:r>
        <w:rPr>
          <w:rFonts w:ascii="Consolas" w:hAnsi="Consolas"/>
          <w:sz w:val="18"/>
        </w:rPr>
        <w:t>NC_082672.1     99352661   -.---.-.--.----.--.--.--.---.---.--.---.--.........           99352681</w:t>
      </w:r>
    </w:p>
    <w:p>
      <w:r>
        <w:rPr>
          <w:rFonts w:ascii="Consolas" w:hAnsi="Consolas"/>
          <w:sz w:val="18"/>
        </w:rPr>
        <w:t>NC_082672.1     100283634  -.---.-.--.----.--.--.--.---.---.--.---.--.........           100283654</w:t>
      </w:r>
    </w:p>
    <w:p>
      <w:r>
        <w:rPr>
          <w:rFonts w:ascii="Consolas" w:hAnsi="Consolas"/>
          <w:sz w:val="18"/>
        </w:rPr>
        <w:t>NC_082672.1     100397648  -.---.-.--.----.--.--.--.---.---.--.---.--.........           100397668</w:t>
      </w:r>
    </w:p>
    <w:p>
      <w:r>
        <w:rPr>
          <w:rFonts w:ascii="Consolas" w:hAnsi="Consolas"/>
          <w:sz w:val="18"/>
        </w:rPr>
        <w:t>NC_082672.1     100840178  -.---.-.--.----.--.--.--.---.---.--.---.--.........           100840158</w:t>
      </w:r>
    </w:p>
    <w:p>
      <w:r>
        <w:rPr>
          <w:rFonts w:ascii="Consolas" w:hAnsi="Consolas"/>
          <w:sz w:val="18"/>
        </w:rPr>
        <w:t>NC_082672.1     100846894  -.---.-.--.----.--.--.--.---.---.--.---.--.........           100846874</w:t>
      </w:r>
    </w:p>
    <w:p>
      <w:r>
        <w:rPr>
          <w:rFonts w:ascii="Consolas" w:hAnsi="Consolas"/>
          <w:sz w:val="18"/>
        </w:rPr>
        <w:t>NC_082672.1     100853611  -.---.-.--.----.--.--.--.---.---.--.---.--.........           100853591</w:t>
      </w:r>
    </w:p>
    <w:p>
      <w:r>
        <w:rPr>
          <w:rFonts w:ascii="Consolas" w:hAnsi="Consolas"/>
          <w:sz w:val="18"/>
        </w:rPr>
        <w:t>NC_082672.1     101327115  -.---.-.--.----.--.--.--.---.---.--.---.--.........           101327095</w:t>
      </w:r>
    </w:p>
    <w:p>
      <w:r>
        <w:rPr>
          <w:rFonts w:ascii="Consolas" w:hAnsi="Consolas"/>
          <w:sz w:val="18"/>
        </w:rPr>
        <w:t>NC_082672.1     101327123  -.---.-.--.----.--.--.--.---.---.--.---.--........            101327104</w:t>
      </w:r>
    </w:p>
    <w:p>
      <w:r>
        <w:rPr>
          <w:rFonts w:ascii="Consolas" w:hAnsi="Consolas"/>
          <w:sz w:val="18"/>
        </w:rPr>
        <w:t>NC_082672.1     102773395  -.---.-.--.----.--.--.--.---.---.--.---.--.........           102773375</w:t>
      </w:r>
    </w:p>
    <w:p>
      <w:r>
        <w:rPr>
          <w:rFonts w:ascii="Consolas" w:hAnsi="Consolas"/>
          <w:sz w:val="18"/>
        </w:rPr>
        <w:t>NC_082672.1     103387751  -.---.-.--.----.--.--.--.---.---.--.---.--.........           103387771</w:t>
      </w:r>
    </w:p>
    <w:p>
      <w:r>
        <w:rPr>
          <w:rFonts w:ascii="Consolas" w:hAnsi="Consolas"/>
          <w:sz w:val="18"/>
        </w:rPr>
        <w:t>NC_082672.1     103394466  -.---.-.--.----.--.--.--.---.---.--.---.--.........           103394486</w:t>
      </w:r>
    </w:p>
    <w:p>
      <w:r>
        <w:rPr>
          <w:rFonts w:ascii="Consolas" w:hAnsi="Consolas"/>
          <w:sz w:val="18"/>
        </w:rPr>
        <w:t>NC_082672.1     103401181  -.---.-.--.----.--.--.--.---.---.--.---.--.........           103401201</w:t>
      </w:r>
    </w:p>
    <w:p>
      <w:r>
        <w:rPr>
          <w:rFonts w:ascii="Consolas" w:hAnsi="Consolas"/>
          <w:sz w:val="18"/>
        </w:rPr>
        <w:t>NC_082672.1     104110991  -.---.-.--.----.--.--.--.---.---.--.---.--.........           104110971</w:t>
      </w:r>
    </w:p>
    <w:p>
      <w:r>
        <w:rPr>
          <w:rFonts w:ascii="Consolas" w:hAnsi="Consolas"/>
          <w:sz w:val="18"/>
        </w:rPr>
        <w:t>NC_082672.1     4884314    -.---.-.--.----G--.--.--.---.---.--.---.--.........           4884334</w:t>
      </w:r>
    </w:p>
    <w:p>
      <w:r>
        <w:rPr>
          <w:rFonts w:ascii="Consolas" w:hAnsi="Consolas"/>
          <w:sz w:val="18"/>
        </w:rPr>
        <w:t>NC_082672.1     13265866   -.---.-.--.----.--.--.--.---.---.--.---.--.........           13265846</w:t>
      </w:r>
    </w:p>
    <w:p>
      <w:r>
        <w:rPr>
          <w:rFonts w:ascii="Consolas" w:hAnsi="Consolas"/>
          <w:sz w:val="18"/>
        </w:rPr>
        <w:t>NC_082672.1     30418901   -.---.-.--.----.--C--.--.---.---.--.---.--........            30418882</w:t>
      </w:r>
    </w:p>
    <w:p>
      <w:r>
        <w:rPr>
          <w:rFonts w:ascii="Consolas" w:hAnsi="Consolas"/>
          <w:sz w:val="18"/>
        </w:rPr>
        <w:t>NC_082672.1     32021724   -.---.-.--.----.--.--.--.---.---.--.---.--........            32021743</w:t>
      </w:r>
    </w:p>
    <w:p>
      <w:r>
        <w:rPr>
          <w:rFonts w:ascii="Consolas" w:hAnsi="Consolas"/>
          <w:sz w:val="18"/>
        </w:rPr>
        <w:t>NC_082672.1     57197950   -.---.-.--.----.--.--.--.---.---.--.---.--.........           57197930</w:t>
      </w:r>
    </w:p>
    <w:p>
      <w:r>
        <w:rPr>
          <w:rFonts w:ascii="Consolas" w:hAnsi="Consolas"/>
          <w:sz w:val="18"/>
        </w:rPr>
        <w:t>NC_082672.1     59118600   -.---.-.--.----.--.--.--.---.---.--.---.--........            59118619</w:t>
      </w:r>
    </w:p>
    <w:p>
      <w:r>
        <w:rPr>
          <w:rFonts w:ascii="Consolas" w:hAnsi="Consolas"/>
          <w:sz w:val="18"/>
        </w:rPr>
        <w:t>NC_082672.1     66933496   -.---.-.--.----.--.--.--.---.---.--.---.--.........           66933516</w:t>
      </w:r>
    </w:p>
    <w:p>
      <w:r>
        <w:rPr>
          <w:rFonts w:ascii="Consolas" w:hAnsi="Consolas"/>
          <w:sz w:val="18"/>
        </w:rPr>
        <w:t>NC_082672.1     69210069   -.---.-.--.----.--.--.--.---.---.--.---.--....T....           69210049</w:t>
      </w:r>
    </w:p>
    <w:p>
      <w:r>
        <w:rPr>
          <w:rFonts w:ascii="Consolas" w:hAnsi="Consolas"/>
          <w:sz w:val="18"/>
        </w:rPr>
        <w:t>NC_082672.1     82111545   -G---.-.--.----.--.--.--.---.---.--.---.--........            82111564</w:t>
      </w:r>
    </w:p>
    <w:p>
      <w:r>
        <w:rPr>
          <w:rFonts w:ascii="Consolas" w:hAnsi="Consolas"/>
          <w:sz w:val="18"/>
        </w:rPr>
        <w:t>NC_082672.1     82111553   -.---.-.--.----.--.--.--.---.---.--.---.--.........           82111573</w:t>
      </w:r>
    </w:p>
    <w:p>
      <w:r>
        <w:rPr>
          <w:rFonts w:ascii="Consolas" w:hAnsi="Consolas"/>
          <w:sz w:val="18"/>
        </w:rPr>
        <w:t>NC_082672.1     100390921  -.---.-.--.----.--.--.--.---.---C--.---.--.........           100390941</w:t>
      </w:r>
    </w:p>
    <w:p>
      <w:r>
        <w:rPr>
          <w:rFonts w:ascii="Consolas" w:hAnsi="Consolas"/>
          <w:sz w:val="18"/>
        </w:rPr>
        <w:t>NC_082672.1     100404371  -G---.-.--.----.--.--.--.---.---.--.---.--.........           100404391</w:t>
      </w:r>
    </w:p>
    <w:p>
      <w:r>
        <w:rPr>
          <w:rFonts w:ascii="Consolas" w:hAnsi="Consolas"/>
          <w:sz w:val="18"/>
        </w:rPr>
        <w:t>NC_082672.1     100411094  -.---.-.--.----.--.--.--.---.---C--.---.--.........           100411114</w:t>
      </w:r>
    </w:p>
    <w:p>
      <w:r>
        <w:rPr>
          <w:rFonts w:ascii="Consolas" w:hAnsi="Consolas"/>
          <w:sz w:val="18"/>
        </w:rPr>
        <w:t>NC_082672.1     10065330   -.---.-.--.----.--.--.--.---.---.--.---C--...C....            10065311</w:t>
      </w:r>
    </w:p>
    <w:p>
      <w:r>
        <w:rPr>
          <w:rFonts w:ascii="Consolas" w:hAnsi="Consolas"/>
          <w:sz w:val="18"/>
        </w:rPr>
        <w:t>NC_082672.1     11825039   -.---.-.--C----.--.--.--C---.---.--.---.--.........           11825059</w:t>
      </w:r>
    </w:p>
    <w:p>
      <w:r>
        <w:rPr>
          <w:rFonts w:ascii="Consolas" w:hAnsi="Consolas"/>
          <w:sz w:val="18"/>
        </w:rPr>
        <w:t>NC_082672.1     14439658   -G---.-.--.----.--.--.--.---.---.--.---.--........            14439677</w:t>
      </w:r>
    </w:p>
    <w:p>
      <w:r>
        <w:rPr>
          <w:rFonts w:ascii="Consolas" w:hAnsi="Consolas"/>
          <w:sz w:val="18"/>
        </w:rPr>
        <w:t>NC_082672.1     21936945   -.---.-.--.----.--.--A--.---T---.--.---.--........            21936964</w:t>
      </w:r>
    </w:p>
    <w:p>
      <w:r>
        <w:rPr>
          <w:rFonts w:ascii="Consolas" w:hAnsi="Consolas"/>
          <w:sz w:val="18"/>
        </w:rPr>
        <w:t>NC_082672.1     21936953   -T---.-.--.----.--.--.--.---.---.--.---.--.........           21936973</w:t>
      </w:r>
    </w:p>
    <w:p>
      <w:r>
        <w:rPr>
          <w:rFonts w:ascii="Consolas" w:hAnsi="Consolas"/>
          <w:sz w:val="18"/>
        </w:rPr>
        <w:t>NC_082672.1     32021720   -.---.-.--.----.--.--.--.---.---.--.---.--........            32021739</w:t>
      </w:r>
    </w:p>
    <w:p>
      <w:r>
        <w:rPr>
          <w:rFonts w:ascii="Consolas" w:hAnsi="Consolas"/>
          <w:sz w:val="18"/>
        </w:rPr>
        <w:t>NC_082672.1     40881268   -.---.-.--.----G--.--.--.---.---.--.---.--........            40881249</w:t>
      </w:r>
    </w:p>
    <w:p>
      <w:r>
        <w:rPr>
          <w:rFonts w:ascii="Consolas" w:hAnsi="Consolas"/>
          <w:sz w:val="18"/>
        </w:rPr>
        <w:t>NC_082672.1     64947346   -.---.-.--.----.--.--.--.---.---.--G---C--.......             64947364</w:t>
      </w:r>
    </w:p>
    <w:p>
      <w:r>
        <w:rPr>
          <w:rFonts w:ascii="Consolas" w:hAnsi="Consolas"/>
          <w:sz w:val="18"/>
        </w:rPr>
        <w:t>NC_082672.1     69210065   -.---.-.--.----.--.--.--.---.---.--.---.--T...T....           69210045</w:t>
      </w:r>
    </w:p>
    <w:p>
      <w:r>
        <w:rPr>
          <w:rFonts w:ascii="Consolas" w:hAnsi="Consolas"/>
          <w:sz w:val="18"/>
        </w:rPr>
        <w:t>NC_082672.1     74227544   -.---.-.--.----G--.--.--.---G---.--.---.--........            74227525</w:t>
      </w:r>
    </w:p>
    <w:p>
      <w:r>
        <w:rPr>
          <w:rFonts w:ascii="Consolas" w:hAnsi="Consolas"/>
          <w:sz w:val="18"/>
        </w:rPr>
        <w:t>NC_082672.1     75201448   -.---.-.--.----.--C--.--.---.---.--.---.--..G......           75201428</w:t>
      </w:r>
    </w:p>
    <w:p>
      <w:r>
        <w:rPr>
          <w:rFonts w:ascii="Consolas" w:hAnsi="Consolas"/>
          <w:sz w:val="18"/>
        </w:rPr>
        <w:t>NC_082672.1     81425872   -.---C-.--.----.--.--.--.---.---.--.---.--........            81425853</w:t>
      </w:r>
    </w:p>
    <w:p>
      <w:r>
        <w:rPr>
          <w:rFonts w:ascii="Consolas" w:hAnsi="Consolas"/>
          <w:sz w:val="18"/>
        </w:rPr>
        <w:t>NC_082672.1     83139903   -.---.-.--.----G--.--.--.---.---.--.---.--.........           83139883</w:t>
      </w:r>
    </w:p>
    <w:p>
      <w:r>
        <w:rPr>
          <w:rFonts w:ascii="Consolas" w:hAnsi="Consolas"/>
          <w:sz w:val="18"/>
        </w:rPr>
        <w:t>NC_082672.1     86923282   -.---.-.--.----.--.--.--C---.---.--.---G--......              86923265</w:t>
      </w:r>
    </w:p>
    <w:p>
      <w:r>
        <w:rPr>
          <w:rFonts w:ascii="Consolas" w:hAnsi="Consolas"/>
          <w:sz w:val="18"/>
        </w:rPr>
        <w:t>NC_082672.1     100343976  -.---.-.--.----.--C--.--.---.---C--.---.--.........           100343996</w:t>
      </w:r>
    </w:p>
    <w:p>
      <w:r>
        <w:rPr>
          <w:rFonts w:ascii="Consolas" w:hAnsi="Consolas"/>
          <w:sz w:val="18"/>
        </w:rPr>
        <w:t>NC_082672.1     466221     -.---.-.--.----.--.--.--.---.---.--.---.--........            466240</w:t>
      </w:r>
    </w:p>
    <w:p>
      <w:r>
        <w:rPr>
          <w:rFonts w:ascii="Consolas" w:hAnsi="Consolas"/>
          <w:sz w:val="18"/>
        </w:rPr>
        <w:t>NC_082672.1     466225     -.---.-.--.----.--.--.--.---.---.--.---.--........            466244</w:t>
      </w:r>
    </w:p>
    <w:p>
      <w:r>
        <w:rPr>
          <w:rFonts w:ascii="Consolas" w:hAnsi="Consolas"/>
          <w:sz w:val="18"/>
        </w:rPr>
        <w:t>NC_082672.1     466229     -.---.-.--.----.--.--.--.---.---.--.---.--........            466248</w:t>
      </w:r>
    </w:p>
    <w:p>
      <w:r>
        <w:rPr>
          <w:rFonts w:ascii="Consolas" w:hAnsi="Consolas"/>
          <w:sz w:val="18"/>
        </w:rPr>
        <w:t>NC_082672.1     3147369    -.---.-.--.----.--.--.--.---.---.--.---.--........            3147388</w:t>
      </w:r>
    </w:p>
    <w:p>
      <w:r>
        <w:rPr>
          <w:rFonts w:ascii="Consolas" w:hAnsi="Consolas"/>
          <w:sz w:val="18"/>
        </w:rPr>
        <w:t>NC_082672.1     3408158    -.---.-.--.----.--.--.--.---.---.--.---.--........            3408139</w:t>
      </w:r>
    </w:p>
    <w:p>
      <w:r>
        <w:rPr>
          <w:rFonts w:ascii="Consolas" w:hAnsi="Consolas"/>
          <w:sz w:val="18"/>
        </w:rPr>
        <w:t>NC_082672.1     3408162    -.---.-.--.----.--.--.--.---.---.--.---.--........            3408143</w:t>
      </w:r>
    </w:p>
    <w:p>
      <w:r>
        <w:rPr>
          <w:rFonts w:ascii="Consolas" w:hAnsi="Consolas"/>
          <w:sz w:val="18"/>
        </w:rPr>
        <w:t>NC_082672.1     3408166    -.---.-.--.----.--.--.--.---.---.--.---.--........            3408147</w:t>
      </w:r>
    </w:p>
    <w:p>
      <w:r>
        <w:rPr>
          <w:rFonts w:ascii="Consolas" w:hAnsi="Consolas"/>
          <w:sz w:val="18"/>
        </w:rPr>
        <w:t>NC_082672.1     3408170    -.---.-.--.----.--.--.--.---.---.--.---.--........            3408151</w:t>
      </w:r>
    </w:p>
    <w:p>
      <w:r>
        <w:rPr>
          <w:rFonts w:ascii="Consolas" w:hAnsi="Consolas"/>
          <w:sz w:val="18"/>
        </w:rPr>
        <w:t>NC_082672.1     3408174    -.---.-.--.----.--.--.--.---.---.--.---.--........            3408155</w:t>
      </w:r>
    </w:p>
    <w:p>
      <w:r>
        <w:rPr>
          <w:rFonts w:ascii="Consolas" w:hAnsi="Consolas"/>
          <w:sz w:val="18"/>
        </w:rPr>
        <w:t>NC_082672.1     4884298    -.---.-.--.----.--.--.--.---.---.--.---.--........            4884317</w:t>
      </w:r>
    </w:p>
    <w:p>
      <w:r>
        <w:rPr>
          <w:rFonts w:ascii="Consolas" w:hAnsi="Consolas"/>
          <w:sz w:val="18"/>
        </w:rPr>
        <w:t>NC_082672.1     4931492    -.---.-.--.----.--.--.--.---.---.--.---.--........            4931511</w:t>
      </w:r>
    </w:p>
    <w:p>
      <w:r>
        <w:rPr>
          <w:rFonts w:ascii="Consolas" w:hAnsi="Consolas"/>
          <w:sz w:val="18"/>
        </w:rPr>
        <w:t>NC_082672.1     4931496    -.---.-.--.----.--.--.--.---.---.--.---.--........            4931515</w:t>
      </w:r>
    </w:p>
    <w:p>
      <w:r>
        <w:rPr>
          <w:rFonts w:ascii="Consolas" w:hAnsi="Consolas"/>
          <w:sz w:val="18"/>
        </w:rPr>
        <w:t>NC_082672.1     4931500    -.---.-.--.----.--.--.--.---.---.--.---.--........            4931519</w:t>
      </w:r>
    </w:p>
    <w:p>
      <w:r>
        <w:rPr>
          <w:rFonts w:ascii="Consolas" w:hAnsi="Consolas"/>
          <w:sz w:val="18"/>
        </w:rPr>
        <w:t>NC_082672.1     4931504    -.---.-.--.----.--.--.--.---.---.--.---.--........            4931523</w:t>
      </w:r>
    </w:p>
    <w:p>
      <w:r>
        <w:rPr>
          <w:rFonts w:ascii="Consolas" w:hAnsi="Consolas"/>
          <w:sz w:val="18"/>
        </w:rPr>
        <w:t>NC_082672.1     4931508    -.---.-.--.----.--.--.--.---.---.--.---.--........            4931527</w:t>
      </w:r>
    </w:p>
    <w:p>
      <w:r>
        <w:rPr>
          <w:rFonts w:ascii="Consolas" w:hAnsi="Consolas"/>
          <w:sz w:val="18"/>
        </w:rPr>
        <w:t>NC_082672.1     4931512    -.---.-.--.----.--.--.--.---.---.--.---.--........            4931531</w:t>
      </w:r>
    </w:p>
    <w:p>
      <w:r>
        <w:rPr>
          <w:rFonts w:ascii="Consolas" w:hAnsi="Consolas"/>
          <w:sz w:val="18"/>
        </w:rPr>
        <w:t>NC_082672.1     4931516    -.---.-.--.----.--.--.--.---.---.--.---.--........            4931535</w:t>
      </w:r>
    </w:p>
    <w:p>
      <w:r>
        <w:rPr>
          <w:rFonts w:ascii="Consolas" w:hAnsi="Consolas"/>
          <w:sz w:val="18"/>
        </w:rPr>
        <w:t>NC_082672.1     4931520    -.---.-.--.----.--.--.--.---.---.--.---.--........            4931539</w:t>
      </w:r>
    </w:p>
    <w:p>
      <w:r>
        <w:rPr>
          <w:rFonts w:ascii="Consolas" w:hAnsi="Consolas"/>
          <w:sz w:val="18"/>
        </w:rPr>
        <w:t>NC_082672.1     5265522    -.---.-.--.----.--.--.--.---.---.--.---.--.......             5265504</w:t>
      </w:r>
    </w:p>
    <w:p>
      <w:r>
        <w:rPr>
          <w:rFonts w:ascii="Consolas" w:hAnsi="Consolas"/>
          <w:sz w:val="18"/>
        </w:rPr>
        <w:t>NC_082672.1     6000097    -.---.-.--.----.--.--.--.---.---.--.---.--........            6000078</w:t>
      </w:r>
    </w:p>
    <w:p>
      <w:r>
        <w:rPr>
          <w:rFonts w:ascii="Consolas" w:hAnsi="Consolas"/>
          <w:sz w:val="18"/>
        </w:rPr>
        <w:t>NC_082672.1     6000101    -.---.-.--.----.--.--.--.---.---.--.---.--........            6000082</w:t>
      </w:r>
    </w:p>
    <w:p>
      <w:r>
        <w:rPr>
          <w:rFonts w:ascii="Consolas" w:hAnsi="Consolas"/>
          <w:sz w:val="18"/>
        </w:rPr>
        <w:t>NC_082672.1     6000105    -.---.-.--.----.--.--.--.---.---.--.---.--........            6000086</w:t>
      </w:r>
    </w:p>
    <w:p>
      <w:r>
        <w:rPr>
          <w:rFonts w:ascii="Consolas" w:hAnsi="Consolas"/>
          <w:sz w:val="18"/>
        </w:rPr>
        <w:t>NC_082672.1     6000109    -.---.-.--.----.--.--.--.---.---.--.---.--........            6000090</w:t>
      </w:r>
    </w:p>
    <w:p>
      <w:r>
        <w:rPr>
          <w:rFonts w:ascii="Consolas" w:hAnsi="Consolas"/>
          <w:sz w:val="18"/>
        </w:rPr>
        <w:t>NC_082672.1     6794526    -.---.-.--.----.--.--.--.---.---.--.---.--........            6794545</w:t>
      </w:r>
    </w:p>
    <w:p>
      <w:r>
        <w:rPr>
          <w:rFonts w:ascii="Consolas" w:hAnsi="Consolas"/>
          <w:sz w:val="18"/>
        </w:rPr>
        <w:t>NC_082672.1     8324491    -.---.-.--.----.--.--.--.---.---.--.---.--........            8324472</w:t>
      </w:r>
    </w:p>
    <w:p>
      <w:r>
        <w:rPr>
          <w:rFonts w:ascii="Consolas" w:hAnsi="Consolas"/>
          <w:sz w:val="18"/>
        </w:rPr>
        <w:t>NC_082672.1     8324495    -.---.-.--.----.--.--.--.---.---.--.---.--........            8324476</w:t>
      </w:r>
    </w:p>
    <w:p>
      <w:r>
        <w:rPr>
          <w:rFonts w:ascii="Consolas" w:hAnsi="Consolas"/>
          <w:sz w:val="18"/>
        </w:rPr>
        <w:t>NC_082672.1     9665983    -.---.-.--.----.--.--.--.---.---.--.---.--........            9666002</w:t>
      </w:r>
    </w:p>
    <w:p>
      <w:r>
        <w:rPr>
          <w:rFonts w:ascii="Consolas" w:hAnsi="Consolas"/>
          <w:sz w:val="18"/>
        </w:rPr>
        <w:t>NC_082672.1     9723859    -.---.-.--.----.--.--.--.---.---.--.---.--........            9723840</w:t>
      </w:r>
    </w:p>
    <w:p>
      <w:r>
        <w:rPr>
          <w:rFonts w:ascii="Consolas" w:hAnsi="Consolas"/>
          <w:sz w:val="18"/>
        </w:rPr>
        <w:t>NC_082672.1     11371430   -.---.-.--.----.--.--.--.---.---.--.---.--........            11371449</w:t>
      </w:r>
    </w:p>
    <w:p>
      <w:r>
        <w:rPr>
          <w:rFonts w:ascii="Consolas" w:hAnsi="Consolas"/>
          <w:sz w:val="18"/>
        </w:rPr>
        <w:t>NC_082672.1     11371434   -.---.-.--.----.--.--.--.---.---.--.---.--........            11371453</w:t>
      </w:r>
    </w:p>
    <w:p>
      <w:r>
        <w:rPr>
          <w:rFonts w:ascii="Consolas" w:hAnsi="Consolas"/>
          <w:sz w:val="18"/>
        </w:rPr>
        <w:t>NC_082672.1     12548995   -.---.-.--.----.--.--.--.---.---.--.---.--........            12549014</w:t>
      </w:r>
    </w:p>
    <w:p>
      <w:r>
        <w:rPr>
          <w:rFonts w:ascii="Consolas" w:hAnsi="Consolas"/>
          <w:sz w:val="18"/>
        </w:rPr>
        <w:t>NC_082672.1     12836880   -.---.-.--.----.--.--.--.---.---.--.---.--........            12836861</w:t>
      </w:r>
    </w:p>
    <w:p>
      <w:r>
        <w:rPr>
          <w:rFonts w:ascii="Consolas" w:hAnsi="Consolas"/>
          <w:sz w:val="18"/>
        </w:rPr>
        <w:t>NC_082672.1     12836884   -.---.-.--.----.--.--.--.---.---.--.---.--........            12836865</w:t>
      </w:r>
    </w:p>
    <w:p>
      <w:r>
        <w:rPr>
          <w:rFonts w:ascii="Consolas" w:hAnsi="Consolas"/>
          <w:sz w:val="18"/>
        </w:rPr>
        <w:t>NC_082672.1     12836888   -.---.-.--.----.--.--.--.---.---.--.---.--........            12836869</w:t>
      </w:r>
    </w:p>
    <w:p>
      <w:r>
        <w:rPr>
          <w:rFonts w:ascii="Consolas" w:hAnsi="Consolas"/>
          <w:sz w:val="18"/>
        </w:rPr>
        <w:t>NC_082672.1     14114214   -.---.-.--.----.--.--.--.---.---.--.---.--........            14114233</w:t>
      </w:r>
    </w:p>
    <w:p>
      <w:r>
        <w:rPr>
          <w:rFonts w:ascii="Consolas" w:hAnsi="Consolas"/>
          <w:sz w:val="18"/>
        </w:rPr>
        <w:t>NC_082672.1     15123765   -.---.-.--.----.--.--.--.---.---.--.---.--........            15123746</w:t>
      </w:r>
    </w:p>
    <w:p>
      <w:r>
        <w:rPr>
          <w:rFonts w:ascii="Consolas" w:hAnsi="Consolas"/>
          <w:sz w:val="18"/>
        </w:rPr>
        <w:t>NC_082672.1     15123769   -.---.-.--.----.--.--.--.---.---.--.---.--........            15123750</w:t>
      </w:r>
    </w:p>
    <w:p>
      <w:r>
        <w:rPr>
          <w:rFonts w:ascii="Consolas" w:hAnsi="Consolas"/>
          <w:sz w:val="18"/>
        </w:rPr>
        <w:t>NC_082672.1     15250154   -.---.-.--.----.--.--.--.---.---.--.---.--........            15250135</w:t>
      </w:r>
    </w:p>
    <w:p>
      <w:r>
        <w:rPr>
          <w:rFonts w:ascii="Consolas" w:hAnsi="Consolas"/>
          <w:sz w:val="18"/>
        </w:rPr>
        <w:t>NC_082672.1     15250158   -.---.-.--.----.--.--.--.---.---.--.---.--........            15250139</w:t>
      </w:r>
    </w:p>
    <w:p>
      <w:r>
        <w:rPr>
          <w:rFonts w:ascii="Consolas" w:hAnsi="Consolas"/>
          <w:sz w:val="18"/>
        </w:rPr>
        <w:t>NC_082672.1     15250162   -.---.-.--.----.--.--.--.---.---.--.---.--........            15250143</w:t>
      </w:r>
    </w:p>
    <w:p>
      <w:r>
        <w:rPr>
          <w:rFonts w:ascii="Consolas" w:hAnsi="Consolas"/>
          <w:sz w:val="18"/>
        </w:rPr>
        <w:t>NC_082672.1     15250166   -.---.-.--.----.--.--.--.---.---.--.---.--........            15250147</w:t>
      </w:r>
    </w:p>
    <w:p>
      <w:r>
        <w:rPr>
          <w:rFonts w:ascii="Consolas" w:hAnsi="Consolas"/>
          <w:sz w:val="18"/>
        </w:rPr>
        <w:t>NC_082672.1     15250170   -.---.-.--.----.--.--.--.---.---.--.---.--........            15250151</w:t>
      </w:r>
    </w:p>
    <w:p>
      <w:r>
        <w:rPr>
          <w:rFonts w:ascii="Consolas" w:hAnsi="Consolas"/>
          <w:sz w:val="18"/>
        </w:rPr>
        <w:t>NC_082672.1     15250174   -.---.-.--.----.--.--.--.---.---.--.---.--........            15250155</w:t>
      </w:r>
    </w:p>
    <w:p>
      <w:r>
        <w:rPr>
          <w:rFonts w:ascii="Consolas" w:hAnsi="Consolas"/>
          <w:sz w:val="18"/>
        </w:rPr>
        <w:t>NC_082672.1     15250178   -.---.-.--.----.--.--.--.---.---.--.---.--........            15250159</w:t>
      </w:r>
    </w:p>
    <w:p>
      <w:r>
        <w:rPr>
          <w:rFonts w:ascii="Consolas" w:hAnsi="Consolas"/>
          <w:sz w:val="18"/>
        </w:rPr>
        <w:t>NC_082672.1     15250182   -.---.-.--.----.--.--.--.---.---.--.---.--........            15250163</w:t>
      </w:r>
    </w:p>
    <w:p>
      <w:r>
        <w:rPr>
          <w:rFonts w:ascii="Consolas" w:hAnsi="Consolas"/>
          <w:sz w:val="18"/>
        </w:rPr>
        <w:t>NC_082672.1     15250186   -.---.-.--.----.--.--.--.---.---.--.---.--........            15250167</w:t>
      </w:r>
    </w:p>
    <w:p>
      <w:r>
        <w:rPr>
          <w:rFonts w:ascii="Consolas" w:hAnsi="Consolas"/>
          <w:sz w:val="18"/>
        </w:rPr>
        <w:t>NC_082672.1     15250190   -.---.-.--.----.--.--.--.---.---.--.---.--........            15250171</w:t>
      </w:r>
    </w:p>
    <w:p>
      <w:r>
        <w:rPr>
          <w:rFonts w:ascii="Consolas" w:hAnsi="Consolas"/>
          <w:sz w:val="18"/>
        </w:rPr>
        <w:t>NC_082672.1     15250194   -.---.-.--.----.--.--.--.---.---.--.---.--........            15250175</w:t>
      </w:r>
    </w:p>
    <w:p>
      <w:r>
        <w:rPr>
          <w:rFonts w:ascii="Consolas" w:hAnsi="Consolas"/>
          <w:sz w:val="18"/>
        </w:rPr>
        <w:t>NC_082672.1     15492280   -.---.-.--.----.--.--.--.---.---.--.---.--.........           15492300</w:t>
      </w:r>
    </w:p>
    <w:p>
      <w:r>
        <w:rPr>
          <w:rFonts w:ascii="Consolas" w:hAnsi="Consolas"/>
          <w:sz w:val="18"/>
        </w:rPr>
        <w:t>NC_082672.1     16086226   -.---.-.--.----.--.--.--.---.---.--.---.--........            16086245</w:t>
      </w:r>
    </w:p>
    <w:p>
      <w:r>
        <w:rPr>
          <w:rFonts w:ascii="Consolas" w:hAnsi="Consolas"/>
          <w:sz w:val="18"/>
        </w:rPr>
        <w:t>NC_082672.1     16086230   -.---.-.--.----.--.--.--.---.---.--.---.--........            16086249</w:t>
      </w:r>
    </w:p>
    <w:p>
      <w:r>
        <w:rPr>
          <w:rFonts w:ascii="Consolas" w:hAnsi="Consolas"/>
          <w:sz w:val="18"/>
        </w:rPr>
        <w:t>NC_082672.1     16086234   -.---.-.--.----.--.--.--.---.---.--.---.--........            16086253</w:t>
      </w:r>
    </w:p>
    <w:p>
      <w:r>
        <w:rPr>
          <w:rFonts w:ascii="Consolas" w:hAnsi="Consolas"/>
          <w:sz w:val="18"/>
        </w:rPr>
        <w:t>NC_082672.1     16086238   -.---.-.--.----.--.--.--.---.---.--.---.--........            16086257</w:t>
      </w:r>
    </w:p>
    <w:p>
      <w:r>
        <w:rPr>
          <w:rFonts w:ascii="Consolas" w:hAnsi="Consolas"/>
          <w:sz w:val="18"/>
        </w:rPr>
        <w:t>NC_082672.1     16440642   -.---.-.--.----.--.--.--.---.---.--.---.--........            16440661</w:t>
      </w:r>
    </w:p>
    <w:p>
      <w:r>
        <w:rPr>
          <w:rFonts w:ascii="Consolas" w:hAnsi="Consolas"/>
          <w:sz w:val="18"/>
        </w:rPr>
        <w:t>NC_082672.1     16440646   -.---.-.--.----.--.--.--.---.---.--.---.--........            16440665</w:t>
      </w:r>
    </w:p>
    <w:p>
      <w:r>
        <w:rPr>
          <w:rFonts w:ascii="Consolas" w:hAnsi="Consolas"/>
          <w:sz w:val="18"/>
        </w:rPr>
        <w:t>NC_082672.1     16741555   -.---.-.--.----.--.--.--.---.---.--.---.--........            16741574</w:t>
      </w:r>
    </w:p>
    <w:p>
      <w:r>
        <w:rPr>
          <w:rFonts w:ascii="Consolas" w:hAnsi="Consolas"/>
          <w:sz w:val="18"/>
        </w:rPr>
        <w:t>NC_082672.1     16741559   -.---.-.--.----.--.--.--.---.---.--.---.--........            16741578</w:t>
      </w:r>
    </w:p>
    <w:p>
      <w:r>
        <w:rPr>
          <w:rFonts w:ascii="Consolas" w:hAnsi="Consolas"/>
          <w:sz w:val="18"/>
        </w:rPr>
        <w:t>NC_082672.1     17852045   -.---.-.--.----.--.--.--.---.---.--.---.--......              17852028</w:t>
      </w:r>
    </w:p>
    <w:p>
      <w:r>
        <w:rPr>
          <w:rFonts w:ascii="Consolas" w:hAnsi="Consolas"/>
          <w:sz w:val="18"/>
        </w:rPr>
        <w:t>NC_082672.1     19576511   -.---.-.--.----.--.--.--.---.---.--.---.--........            19576530</w:t>
      </w:r>
    </w:p>
    <w:p>
      <w:r>
        <w:rPr>
          <w:rFonts w:ascii="Consolas" w:hAnsi="Consolas"/>
          <w:sz w:val="18"/>
        </w:rPr>
        <w:t>NC_082672.1     20172993   -.---.-.--.----.--.--.--.---.---.--.---.--........            20173012</w:t>
      </w:r>
    </w:p>
    <w:p>
      <w:r>
        <w:rPr>
          <w:rFonts w:ascii="Consolas" w:hAnsi="Consolas"/>
          <w:sz w:val="18"/>
        </w:rPr>
        <w:t>NC_082672.1     20172997   -.---.-.--.----.--.--.--.---.---.--.---.--........            20173016</w:t>
      </w:r>
    </w:p>
    <w:p>
      <w:r>
        <w:rPr>
          <w:rFonts w:ascii="Consolas" w:hAnsi="Consolas"/>
          <w:sz w:val="18"/>
        </w:rPr>
        <w:t>NC_082672.1     20967886   -.---.-.--.----.--.--.--.---.---.--.---.--........            20967867</w:t>
      </w:r>
    </w:p>
    <w:p>
      <w:r>
        <w:rPr>
          <w:rFonts w:ascii="Consolas" w:hAnsi="Consolas"/>
          <w:sz w:val="18"/>
        </w:rPr>
        <w:t>NC_082672.1     20967890   -.---.-.--.----.--.--.--.---.---.--.---.--........            20967871</w:t>
      </w:r>
    </w:p>
    <w:p>
      <w:r>
        <w:rPr>
          <w:rFonts w:ascii="Consolas" w:hAnsi="Consolas"/>
          <w:sz w:val="18"/>
        </w:rPr>
        <w:t>NC_082672.1     21265565   -.---.-.--.----.--.--.--.---.---.--.---.--........            21265546</w:t>
      </w:r>
    </w:p>
    <w:p>
      <w:r>
        <w:rPr>
          <w:rFonts w:ascii="Consolas" w:hAnsi="Consolas"/>
          <w:sz w:val="18"/>
        </w:rPr>
        <w:t>NC_082672.1     21265569   -.---.-.--.----.--.--.--.---.---.--.---.--........            21265550</w:t>
      </w:r>
    </w:p>
    <w:p>
      <w:r>
        <w:rPr>
          <w:rFonts w:ascii="Consolas" w:hAnsi="Consolas"/>
          <w:sz w:val="18"/>
        </w:rPr>
        <w:t>NC_082672.1     21265573   -.---.-.--.----.--.--.--.---.---.--.---.--........            21265554</w:t>
      </w:r>
    </w:p>
    <w:p>
      <w:r>
        <w:rPr>
          <w:rFonts w:ascii="Consolas" w:hAnsi="Consolas"/>
          <w:sz w:val="18"/>
        </w:rPr>
        <w:t>NC_082672.1     21579045   -.---.-.--.----.--.--.--.---.---.--.---.--........            21579064</w:t>
      </w:r>
    </w:p>
    <w:p>
      <w:r>
        <w:rPr>
          <w:rFonts w:ascii="Consolas" w:hAnsi="Consolas"/>
          <w:sz w:val="18"/>
        </w:rPr>
        <w:t>NC_082672.1     22096082   -.---.-.--.----.--.--.--.---.---.--.---.--........            22096101</w:t>
      </w:r>
    </w:p>
    <w:p>
      <w:r>
        <w:rPr>
          <w:rFonts w:ascii="Consolas" w:hAnsi="Consolas"/>
          <w:sz w:val="18"/>
        </w:rPr>
        <w:t>NC_082672.1     22096086   -.---.-.--.----.--.--.--.---.---.--.---.--........            22096105</w:t>
      </w:r>
    </w:p>
    <w:p>
      <w:r>
        <w:rPr>
          <w:rFonts w:ascii="Consolas" w:hAnsi="Consolas"/>
          <w:sz w:val="18"/>
        </w:rPr>
        <w:t>NC_082672.1     22096090   -.---.-.--.----.--.--.--.---.---.--.---.--........            22096109</w:t>
      </w:r>
    </w:p>
    <w:p>
      <w:r>
        <w:rPr>
          <w:rFonts w:ascii="Consolas" w:hAnsi="Consolas"/>
          <w:sz w:val="18"/>
        </w:rPr>
        <w:t>NC_082672.1     22096094   -.---.-.--.----.--.--.--.---.---.--.---.--........            22096113</w:t>
      </w:r>
    </w:p>
    <w:p>
      <w:r>
        <w:rPr>
          <w:rFonts w:ascii="Consolas" w:hAnsi="Consolas"/>
          <w:sz w:val="18"/>
        </w:rPr>
        <w:t>NC_082672.1     22096098   -.---.-.--.----.--.--.--.---.---.--.---.--........            22096117</w:t>
      </w:r>
    </w:p>
    <w:p>
      <w:r>
        <w:rPr>
          <w:rFonts w:ascii="Consolas" w:hAnsi="Consolas"/>
          <w:sz w:val="18"/>
        </w:rPr>
        <w:t>NC_082672.1     22096102   -.---.-.--.----.--.--.--.---.---.--.---.--........            22096121</w:t>
      </w:r>
    </w:p>
    <w:p>
      <w:r>
        <w:rPr>
          <w:rFonts w:ascii="Consolas" w:hAnsi="Consolas"/>
          <w:sz w:val="18"/>
        </w:rPr>
        <w:t>NC_082672.1     22770076   -.---.-.--.----.--.--.--.---.---.--.---.--........            22770095</w:t>
      </w:r>
    </w:p>
    <w:p>
      <w:r>
        <w:rPr>
          <w:rFonts w:ascii="Consolas" w:hAnsi="Consolas"/>
          <w:sz w:val="18"/>
        </w:rPr>
        <w:t>NC_082672.1     23165535   -.---.-.--.----.--.--.--.---.---.--.---.--.........           23165555</w:t>
      </w:r>
    </w:p>
    <w:p>
      <w:r>
        <w:rPr>
          <w:rFonts w:ascii="Consolas" w:hAnsi="Consolas"/>
          <w:sz w:val="18"/>
        </w:rPr>
        <w:t>NC_082672.1     26208488   -.---.-.--.----.--.--.--.---.---.--.---.--........            26208507</w:t>
      </w:r>
    </w:p>
    <w:p>
      <w:r>
        <w:rPr>
          <w:rFonts w:ascii="Consolas" w:hAnsi="Consolas"/>
          <w:sz w:val="18"/>
        </w:rPr>
        <w:t>NC_082672.1     26832843   -.---.-.--.----.--.--.--.---.---.--.---.--........            26832862</w:t>
      </w:r>
    </w:p>
    <w:p>
      <w:r>
        <w:rPr>
          <w:rFonts w:ascii="Consolas" w:hAnsi="Consolas"/>
          <w:sz w:val="18"/>
        </w:rPr>
        <w:t>NC_082672.1     26832847   -.---.-.--.----.--.--.--.---.---.--.---.--........            26832866</w:t>
      </w:r>
    </w:p>
    <w:p>
      <w:r>
        <w:rPr>
          <w:rFonts w:ascii="Consolas" w:hAnsi="Consolas"/>
          <w:sz w:val="18"/>
        </w:rPr>
        <w:t>NC_082672.1     26832851   -.---.-.--.----.--.--.--.---.---.--.---.--........            26832870</w:t>
      </w:r>
    </w:p>
    <w:p>
      <w:r>
        <w:rPr>
          <w:rFonts w:ascii="Consolas" w:hAnsi="Consolas"/>
          <w:sz w:val="18"/>
        </w:rPr>
        <w:t>NC_082672.1     26832855   -.---.-.--.----.--.--.--.---.---.--.---.--........            26832874</w:t>
      </w:r>
    </w:p>
    <w:p>
      <w:r>
        <w:rPr>
          <w:rFonts w:ascii="Consolas" w:hAnsi="Consolas"/>
          <w:sz w:val="18"/>
        </w:rPr>
        <w:t>NC_082672.1     26832859   -.---.-.--.----.--.--.--.---.---.--.---.--........            26832878</w:t>
      </w:r>
    </w:p>
    <w:p>
      <w:r>
        <w:rPr>
          <w:rFonts w:ascii="Consolas" w:hAnsi="Consolas"/>
          <w:sz w:val="18"/>
        </w:rPr>
        <w:t>NC_082672.1     26846469   -.---.-.--.----.--.--.--.---.---.--.---.--........            26846450</w:t>
      </w:r>
    </w:p>
    <w:p>
      <w:r>
        <w:rPr>
          <w:rFonts w:ascii="Consolas" w:hAnsi="Consolas"/>
          <w:sz w:val="18"/>
        </w:rPr>
        <w:t>NC_082672.1     26846473   -.---.-.--.----.--.--.--.---.---.--.---.--........            26846454</w:t>
      </w:r>
    </w:p>
    <w:p>
      <w:r>
        <w:rPr>
          <w:rFonts w:ascii="Consolas" w:hAnsi="Consolas"/>
          <w:sz w:val="18"/>
        </w:rPr>
        <w:t>NC_082672.1     26846477   -.---.-.--.----.--.--.--.---.---.--.---.--........            26846458</w:t>
      </w:r>
    </w:p>
    <w:p>
      <w:r>
        <w:rPr>
          <w:rFonts w:ascii="Consolas" w:hAnsi="Consolas"/>
          <w:sz w:val="18"/>
        </w:rPr>
        <w:t>NC_082672.1     26846481   -.---.-.--.----.--.--.--.---.---.--.---.--........            26846462</w:t>
      </w:r>
    </w:p>
    <w:p>
      <w:r>
        <w:rPr>
          <w:rFonts w:ascii="Consolas" w:hAnsi="Consolas"/>
          <w:sz w:val="18"/>
        </w:rPr>
        <w:t>NC_082672.1     26846485   -.---.-.--.----.--.--.--.---.---.--.---.--........            26846466</w:t>
      </w:r>
    </w:p>
    <w:p>
      <w:r>
        <w:rPr>
          <w:rFonts w:ascii="Consolas" w:hAnsi="Consolas"/>
          <w:sz w:val="18"/>
        </w:rPr>
        <w:t>NC_082672.1     26846489   -.---.-.--.----.--.--.--.---.---.--.---.--........            26846470</w:t>
      </w:r>
    </w:p>
    <w:p>
      <w:r>
        <w:rPr>
          <w:rFonts w:ascii="Consolas" w:hAnsi="Consolas"/>
          <w:sz w:val="18"/>
        </w:rPr>
        <w:t>NC_082672.1     28391798   -.---.-.--.----.--.--.--.---.---.--.---.--........            28391817</w:t>
      </w:r>
    </w:p>
    <w:p>
      <w:r>
        <w:rPr>
          <w:rFonts w:ascii="Consolas" w:hAnsi="Consolas"/>
          <w:sz w:val="18"/>
        </w:rPr>
        <w:t>NC_082672.1     29362955   -.---.-.--.----.--.--.--.---.---.--.---.--........            29362936</w:t>
      </w:r>
    </w:p>
    <w:p>
      <w:r>
        <w:rPr>
          <w:rFonts w:ascii="Consolas" w:hAnsi="Consolas"/>
          <w:sz w:val="18"/>
        </w:rPr>
        <w:t>NC_082672.1     30624123   -.---.-.--.----.--.--.--.---.---.--.---.--........            30624142</w:t>
      </w:r>
    </w:p>
    <w:p>
      <w:r>
        <w:rPr>
          <w:rFonts w:ascii="Consolas" w:hAnsi="Consolas"/>
          <w:sz w:val="18"/>
        </w:rPr>
        <w:t>NC_082672.1     30624127   -.---.-.--.----.--.--.--.---.---.--.---.--........            30624146</w:t>
      </w:r>
    </w:p>
    <w:p>
      <w:r>
        <w:rPr>
          <w:rFonts w:ascii="Consolas" w:hAnsi="Consolas"/>
          <w:sz w:val="18"/>
        </w:rPr>
        <w:t>NC_082672.1     30954726   -.---.-.--.----.--.--.--.---.---.--.---.--........            30954745</w:t>
      </w:r>
    </w:p>
    <w:p>
      <w:r>
        <w:rPr>
          <w:rFonts w:ascii="Consolas" w:hAnsi="Consolas"/>
          <w:sz w:val="18"/>
        </w:rPr>
        <w:t>NC_082672.1     30954730   -.---.-.--.----.--.--.--.---.---.--.---.--........            30954749</w:t>
      </w:r>
    </w:p>
    <w:p>
      <w:r>
        <w:rPr>
          <w:rFonts w:ascii="Consolas" w:hAnsi="Consolas"/>
          <w:sz w:val="18"/>
        </w:rPr>
        <w:t>NC_082672.1     31846447   -.---.-.--.----.--.--.--.---.---.--.---.--........            31846466</w:t>
      </w:r>
    </w:p>
    <w:p>
      <w:r>
        <w:rPr>
          <w:rFonts w:ascii="Consolas" w:hAnsi="Consolas"/>
          <w:sz w:val="18"/>
        </w:rPr>
        <w:t>NC_082672.1     32158805   -.---.-.--.----.--.--.--.---.---.--.---.--........            32158786</w:t>
      </w:r>
    </w:p>
    <w:p>
      <w:r>
        <w:rPr>
          <w:rFonts w:ascii="Consolas" w:hAnsi="Consolas"/>
          <w:sz w:val="18"/>
        </w:rPr>
        <w:t>NC_082672.1     32158809   -.---.-.--.----.--.--.--.---.---.--.---.--........            32158790</w:t>
      </w:r>
    </w:p>
    <w:p>
      <w:r>
        <w:rPr>
          <w:rFonts w:ascii="Consolas" w:hAnsi="Consolas"/>
          <w:sz w:val="18"/>
        </w:rPr>
        <w:t>NC_082672.1     40552415   -.---.-.--.----.--.--.--.---.---.--.---.--........            40552434</w:t>
      </w:r>
    </w:p>
    <w:p>
      <w:r>
        <w:rPr>
          <w:rFonts w:ascii="Consolas" w:hAnsi="Consolas"/>
          <w:sz w:val="18"/>
        </w:rPr>
        <w:t>NC_082672.1     43538093   -.---.-.--.----.--.--.--.---.---.--.---.--........            43538112</w:t>
      </w:r>
    </w:p>
    <w:p>
      <w:r>
        <w:rPr>
          <w:rFonts w:ascii="Consolas" w:hAnsi="Consolas"/>
          <w:sz w:val="18"/>
        </w:rPr>
        <w:t>NC_082672.1     46017292   -.---.-.--.----.--.--.--.---.---.--.---.--........            46017273</w:t>
      </w:r>
    </w:p>
    <w:p>
      <w:r>
        <w:rPr>
          <w:rFonts w:ascii="Consolas" w:hAnsi="Consolas"/>
          <w:sz w:val="18"/>
        </w:rPr>
        <w:t>NC_082672.1     46017296   -.---.-.--.----.--.--.--.---.---.--.---.--........            46017277</w:t>
      </w:r>
    </w:p>
    <w:p>
      <w:r>
        <w:rPr>
          <w:rFonts w:ascii="Consolas" w:hAnsi="Consolas"/>
          <w:sz w:val="18"/>
        </w:rPr>
        <w:t>NC_082672.1     48166298   -.---.-.--.----.--.--.--.---.---.--.---.--........            48166317</w:t>
      </w:r>
    </w:p>
    <w:p>
      <w:r>
        <w:rPr>
          <w:rFonts w:ascii="Consolas" w:hAnsi="Consolas"/>
          <w:sz w:val="18"/>
        </w:rPr>
        <w:t>NC_082672.1     48166302   -.---.-.--.----.--.--.--.---.---.--.---.--........            48166321</w:t>
      </w:r>
    </w:p>
    <w:p>
      <w:r>
        <w:rPr>
          <w:rFonts w:ascii="Consolas" w:hAnsi="Consolas"/>
          <w:sz w:val="18"/>
        </w:rPr>
        <w:t>NC_082672.1     48166306   -.---.-.--.----.--.--.--.---.---.--.---.--........            48166325</w:t>
      </w:r>
    </w:p>
    <w:p>
      <w:r>
        <w:rPr>
          <w:rFonts w:ascii="Consolas" w:hAnsi="Consolas"/>
          <w:sz w:val="18"/>
        </w:rPr>
        <w:t>NC_082672.1     49361400   -.---.-.--.----.--.--.--.---.---.--.---.--........            49361381</w:t>
      </w:r>
    </w:p>
    <w:p>
      <w:r>
        <w:rPr>
          <w:rFonts w:ascii="Consolas" w:hAnsi="Consolas"/>
          <w:sz w:val="18"/>
        </w:rPr>
        <w:t>NC_082672.1     49361404   -.---.-.--.----.--.--.--.---.---.--.---.--........            49361385</w:t>
      </w:r>
    </w:p>
    <w:p>
      <w:r>
        <w:rPr>
          <w:rFonts w:ascii="Consolas" w:hAnsi="Consolas"/>
          <w:sz w:val="18"/>
        </w:rPr>
        <w:t>NC_082672.1     49361408   -.---.-.--.----.--.--.--.---.---.--.---.--........            49361389</w:t>
      </w:r>
    </w:p>
    <w:p>
      <w:r>
        <w:rPr>
          <w:rFonts w:ascii="Consolas" w:hAnsi="Consolas"/>
          <w:sz w:val="18"/>
        </w:rPr>
        <w:t>NC_082672.1     49361412   -.---.-.--.----.--.--.--.---.---.--.---.--........            49361393</w:t>
      </w:r>
    </w:p>
    <w:p>
      <w:r>
        <w:rPr>
          <w:rFonts w:ascii="Consolas" w:hAnsi="Consolas"/>
          <w:sz w:val="18"/>
        </w:rPr>
        <w:t>NC_082672.1     49903982   -.---.-.--.----.--.--.--.---.---.--.---.--........            49904001</w:t>
      </w:r>
    </w:p>
    <w:p>
      <w:r>
        <w:rPr>
          <w:rFonts w:ascii="Consolas" w:hAnsi="Consolas"/>
          <w:sz w:val="18"/>
        </w:rPr>
        <w:t>NC_082672.1     49903986   -.---.-.--.----.--.--.--.---.---.--.---.--........            49904005</w:t>
      </w:r>
    </w:p>
    <w:p>
      <w:r>
        <w:rPr>
          <w:rFonts w:ascii="Consolas" w:hAnsi="Consolas"/>
          <w:sz w:val="18"/>
        </w:rPr>
        <w:t>NC_082672.1     49903990   -.---.-.--.----.--.--.--.---.---.--.---.--........            49904009</w:t>
      </w:r>
    </w:p>
    <w:p>
      <w:r>
        <w:rPr>
          <w:rFonts w:ascii="Consolas" w:hAnsi="Consolas"/>
          <w:sz w:val="18"/>
        </w:rPr>
        <w:t>NC_082672.1     49903994   -.---.-.--.----.--.--.--.---.---.--.---.--........            49904013</w:t>
      </w:r>
    </w:p>
    <w:p>
      <w:r>
        <w:rPr>
          <w:rFonts w:ascii="Consolas" w:hAnsi="Consolas"/>
          <w:sz w:val="18"/>
        </w:rPr>
        <w:t>NC_082672.1     49903998   -.---.-.--.----.--.--.--.---.---.--.---.--........            49904017</w:t>
      </w:r>
    </w:p>
    <w:p>
      <w:r>
        <w:rPr>
          <w:rFonts w:ascii="Consolas" w:hAnsi="Consolas"/>
          <w:sz w:val="18"/>
        </w:rPr>
        <w:t>NC_082672.1     53189982   -.---.-.--.----.--.--.--.---.---.--.---.--.......             53189964</w:t>
      </w:r>
    </w:p>
    <w:p>
      <w:r>
        <w:rPr>
          <w:rFonts w:ascii="Consolas" w:hAnsi="Consolas"/>
          <w:sz w:val="18"/>
        </w:rPr>
        <w:t>NC_082672.1     53943473   -.---.-.--.----.--.--.--.---.---.--.---.--........            53943492</w:t>
      </w:r>
    </w:p>
    <w:p>
      <w:r>
        <w:rPr>
          <w:rFonts w:ascii="Consolas" w:hAnsi="Consolas"/>
          <w:sz w:val="18"/>
        </w:rPr>
        <w:t>NC_082672.1     53943477   -.---.-.--.----.--.--.--.---.---.--.---.--........            53943496</w:t>
      </w:r>
    </w:p>
    <w:p>
      <w:r>
        <w:rPr>
          <w:rFonts w:ascii="Consolas" w:hAnsi="Consolas"/>
          <w:sz w:val="18"/>
        </w:rPr>
        <w:t>NC_082672.1     53943481   -.---.-.--.----.--.--.--.---.---.--.---.--........            53943500</w:t>
      </w:r>
    </w:p>
    <w:p>
      <w:r>
        <w:rPr>
          <w:rFonts w:ascii="Consolas" w:hAnsi="Consolas"/>
          <w:sz w:val="18"/>
        </w:rPr>
        <w:t>NC_082672.1     54063236   -.---.-.--.----.--.--.--.---.---.--.---.--........            54063255</w:t>
      </w:r>
    </w:p>
    <w:p>
      <w:r>
        <w:rPr>
          <w:rFonts w:ascii="Consolas" w:hAnsi="Consolas"/>
          <w:sz w:val="18"/>
        </w:rPr>
        <w:t>NC_082672.1     56383066   -.---.-.--.----.--.--.--.---.---.--.---.--........            56383085</w:t>
      </w:r>
    </w:p>
    <w:p>
      <w:r>
        <w:rPr>
          <w:rFonts w:ascii="Consolas" w:hAnsi="Consolas"/>
          <w:sz w:val="18"/>
        </w:rPr>
        <w:t>NC_082672.1     57721561   -.---.-.--.----.--.--.--.---.---.--.---.--........            57721580</w:t>
      </w:r>
    </w:p>
    <w:p>
      <w:r>
        <w:rPr>
          <w:rFonts w:ascii="Consolas" w:hAnsi="Consolas"/>
          <w:sz w:val="18"/>
        </w:rPr>
        <w:t>NC_082672.1     57721565   -.---.-.--.----.--.--.--.---.---.--.---.--........            57721584</w:t>
      </w:r>
    </w:p>
    <w:p>
      <w:r>
        <w:rPr>
          <w:rFonts w:ascii="Consolas" w:hAnsi="Consolas"/>
          <w:sz w:val="18"/>
        </w:rPr>
        <w:t>NC_082672.1     57721569   -.---.-.--.----.--.--.--.---.---.--.---.--........            57721588</w:t>
      </w:r>
    </w:p>
    <w:p>
      <w:r>
        <w:rPr>
          <w:rFonts w:ascii="Consolas" w:hAnsi="Consolas"/>
          <w:sz w:val="18"/>
        </w:rPr>
        <w:t>NC_082672.1     58331920   -.---.-.--.----.--.--.--.---.---.--.---.--........            58331901</w:t>
      </w:r>
    </w:p>
    <w:p>
      <w:r>
        <w:rPr>
          <w:rFonts w:ascii="Consolas" w:hAnsi="Consolas"/>
          <w:sz w:val="18"/>
        </w:rPr>
        <w:t>NC_082672.1     58331924   -.---.-.--.----.--.--.--.---.---.--.---.--........            58331905</w:t>
      </w:r>
    </w:p>
    <w:p>
      <w:r>
        <w:rPr>
          <w:rFonts w:ascii="Consolas" w:hAnsi="Consolas"/>
          <w:sz w:val="18"/>
        </w:rPr>
        <w:t>NC_082672.1     61597590   -.---.-.--.----.--.--.--.---.---.--.---.--........            61597609</w:t>
      </w:r>
    </w:p>
    <w:p>
      <w:r>
        <w:rPr>
          <w:rFonts w:ascii="Consolas" w:hAnsi="Consolas"/>
          <w:sz w:val="18"/>
        </w:rPr>
        <w:t>NC_082672.1     61597594   -.---.-.--.----.--.--.--.---.---.--.---.--........            61597613</w:t>
      </w:r>
    </w:p>
    <w:p>
      <w:r>
        <w:rPr>
          <w:rFonts w:ascii="Consolas" w:hAnsi="Consolas"/>
          <w:sz w:val="18"/>
        </w:rPr>
        <w:t>NC_082672.1     62212000   -.---.-.--.----.--.--.--.---.---.--.---.--........            62212019</w:t>
      </w:r>
    </w:p>
    <w:p>
      <w:r>
        <w:rPr>
          <w:rFonts w:ascii="Consolas" w:hAnsi="Consolas"/>
          <w:sz w:val="18"/>
        </w:rPr>
        <w:t>NC_082672.1     63216038   -.---.-.--.----.--.--.--.---.---.--.---.--........            63216019</w:t>
      </w:r>
    </w:p>
    <w:p>
      <w:r>
        <w:rPr>
          <w:rFonts w:ascii="Consolas" w:hAnsi="Consolas"/>
          <w:sz w:val="18"/>
        </w:rPr>
        <w:t>NC_082672.1     63216042   -.---.-.--.----.--.--.--.---.---.--.---.--........            63216023</w:t>
      </w:r>
    </w:p>
    <w:p>
      <w:r>
        <w:rPr>
          <w:rFonts w:ascii="Consolas" w:hAnsi="Consolas"/>
          <w:sz w:val="18"/>
        </w:rPr>
        <w:t>NC_082672.1     63216046   -.---.-.--.----.--.--.--.---.---.--.---.--........            63216027</w:t>
      </w:r>
    </w:p>
    <w:p>
      <w:r>
        <w:rPr>
          <w:rFonts w:ascii="Consolas" w:hAnsi="Consolas"/>
          <w:sz w:val="18"/>
        </w:rPr>
        <w:t>NC_082672.1     63404795   -.---.-.--.----.--.--.--.---.---.--.---.--........            63404776</w:t>
      </w:r>
    </w:p>
    <w:p>
      <w:r>
        <w:rPr>
          <w:rFonts w:ascii="Consolas" w:hAnsi="Consolas"/>
          <w:sz w:val="18"/>
        </w:rPr>
        <w:t>NC_082672.1     63404799   -.---.-.--.----.--.--.--.---.---.--.---.--........            63404780</w:t>
      </w:r>
    </w:p>
    <w:p>
      <w:r>
        <w:rPr>
          <w:rFonts w:ascii="Consolas" w:hAnsi="Consolas"/>
          <w:sz w:val="18"/>
        </w:rPr>
        <w:t>NC_082672.1     63404803   -.---.-.--.----.--.--.--.---.---.--.---.--........            63404784</w:t>
      </w:r>
    </w:p>
    <w:p>
      <w:r>
        <w:rPr>
          <w:rFonts w:ascii="Consolas" w:hAnsi="Consolas"/>
          <w:sz w:val="18"/>
        </w:rPr>
        <w:t>NC_082672.1     63404807   -.---.-.--.----.--.--.--.---.---.--.---.--........            63404788</w:t>
      </w:r>
    </w:p>
    <w:p>
      <w:r>
        <w:rPr>
          <w:rFonts w:ascii="Consolas" w:hAnsi="Consolas"/>
          <w:sz w:val="18"/>
        </w:rPr>
        <w:t>NC_082672.1     63693037   -.---.-.--.----.--.--.--.---.---.--.---.--........            63693018</w:t>
      </w:r>
    </w:p>
    <w:p>
      <w:r>
        <w:rPr>
          <w:rFonts w:ascii="Consolas" w:hAnsi="Consolas"/>
          <w:sz w:val="18"/>
        </w:rPr>
        <w:t>NC_082672.1     63693041   -.---.-.--.----.--.--.--.---.---.--.---.--........            63693022</w:t>
      </w:r>
    </w:p>
    <w:p>
      <w:r>
        <w:rPr>
          <w:rFonts w:ascii="Consolas" w:hAnsi="Consolas"/>
          <w:sz w:val="18"/>
        </w:rPr>
        <w:t>NC_082672.1     63693045   -.---.-.--.----.--.--.--.---.---.--.---.--........            63693026</w:t>
      </w:r>
    </w:p>
    <w:p>
      <w:r>
        <w:rPr>
          <w:rFonts w:ascii="Consolas" w:hAnsi="Consolas"/>
          <w:sz w:val="18"/>
        </w:rPr>
        <w:t>NC_082672.1     63693049   -.---.-.--.----.--.--.--.---.---.--.---.--........            63693030</w:t>
      </w:r>
    </w:p>
    <w:p>
      <w:r>
        <w:rPr>
          <w:rFonts w:ascii="Consolas" w:hAnsi="Consolas"/>
          <w:sz w:val="18"/>
        </w:rPr>
        <w:t>NC_082672.1     63693053   -.---.-.--.----.--.--.--.---.---.--.---.--........            63693034</w:t>
      </w:r>
    </w:p>
    <w:p>
      <w:r>
        <w:rPr>
          <w:rFonts w:ascii="Consolas" w:hAnsi="Consolas"/>
          <w:sz w:val="18"/>
        </w:rPr>
        <w:t>NC_082672.1     63693057   -.---.-.--.----.--.--.--.---.---.--.---.--........            63693038</w:t>
      </w:r>
    </w:p>
    <w:p>
      <w:r>
        <w:rPr>
          <w:rFonts w:ascii="Consolas" w:hAnsi="Consolas"/>
          <w:sz w:val="18"/>
        </w:rPr>
        <w:t>NC_082672.1     63693061   -.---.-.--.----.--.--.--.---.---.--.---.--........            63693042</w:t>
      </w:r>
    </w:p>
    <w:p>
      <w:r>
        <w:rPr>
          <w:rFonts w:ascii="Consolas" w:hAnsi="Consolas"/>
          <w:sz w:val="18"/>
        </w:rPr>
        <w:t>NC_082672.1     63693065   -.---.-.--.----.--.--.--.---.---.--.---.--........            63693046</w:t>
      </w:r>
    </w:p>
    <w:p>
      <w:r>
        <w:rPr>
          <w:rFonts w:ascii="Consolas" w:hAnsi="Consolas"/>
          <w:sz w:val="18"/>
        </w:rPr>
        <w:t>NC_082672.1     63693069   -.---.-.--.----.--.--.--.---.---.--.---.--........            63693050</w:t>
      </w:r>
    </w:p>
    <w:p>
      <w:r>
        <w:rPr>
          <w:rFonts w:ascii="Consolas" w:hAnsi="Consolas"/>
          <w:sz w:val="18"/>
        </w:rPr>
        <w:t>NC_082672.1     64346323   -.---.-.--.----.--.--.--.---.---.--.---.--........            64346304</w:t>
      </w:r>
    </w:p>
    <w:p>
      <w:r>
        <w:rPr>
          <w:rFonts w:ascii="Consolas" w:hAnsi="Consolas"/>
          <w:sz w:val="18"/>
        </w:rPr>
        <w:t>NC_082672.1     64346327   -.---.-.--.----.--.--.--.---.---.--.---.--........            64346308</w:t>
      </w:r>
    </w:p>
    <w:p>
      <w:r>
        <w:rPr>
          <w:rFonts w:ascii="Consolas" w:hAnsi="Consolas"/>
          <w:sz w:val="18"/>
        </w:rPr>
        <w:t>NC_082672.1     65178295   -.---.-.--.----.--.--.--.---.---.--.---.--........            65178314</w:t>
      </w:r>
    </w:p>
    <w:p>
      <w:r>
        <w:rPr>
          <w:rFonts w:ascii="Consolas" w:hAnsi="Consolas"/>
          <w:sz w:val="18"/>
        </w:rPr>
        <w:t>NC_082672.1     65201129   -.---.-.--.----.--.--.--.---.---.--.---.--........            65201148</w:t>
      </w:r>
    </w:p>
    <w:p>
      <w:r>
        <w:rPr>
          <w:rFonts w:ascii="Consolas" w:hAnsi="Consolas"/>
          <w:sz w:val="18"/>
        </w:rPr>
        <w:t>NC_082672.1     65201133   -.---.-.--.----.--.--.--.---.---.--.---.--........            65201152</w:t>
      </w:r>
    </w:p>
    <w:p>
      <w:r>
        <w:rPr>
          <w:rFonts w:ascii="Consolas" w:hAnsi="Consolas"/>
          <w:sz w:val="18"/>
        </w:rPr>
        <w:t>NC_082672.1     65201137   -.---.-.--.----.--.--.--.---.---.--.---.--........            65201156</w:t>
      </w:r>
    </w:p>
    <w:p>
      <w:r>
        <w:rPr>
          <w:rFonts w:ascii="Consolas" w:hAnsi="Consolas"/>
          <w:sz w:val="18"/>
        </w:rPr>
        <w:t>NC_082672.1     65201141   -.---.-.--.----.--.--.--.---.---.--.---.--........            65201160</w:t>
      </w:r>
    </w:p>
    <w:p>
      <w:r>
        <w:rPr>
          <w:rFonts w:ascii="Consolas" w:hAnsi="Consolas"/>
          <w:sz w:val="18"/>
        </w:rPr>
        <w:t>NC_082672.1     67360099   -.---.-.--.----.--.--.--.---.---.--.---.--.......             67360081</w:t>
      </w:r>
    </w:p>
    <w:p>
      <w:r>
        <w:rPr>
          <w:rFonts w:ascii="Consolas" w:hAnsi="Consolas"/>
          <w:sz w:val="18"/>
        </w:rPr>
        <w:t>NC_082672.1     67582772   -.---.-.--.----.--.--.--.---.---.--.---.--........            67582791</w:t>
      </w:r>
    </w:p>
    <w:p>
      <w:r>
        <w:rPr>
          <w:rFonts w:ascii="Consolas" w:hAnsi="Consolas"/>
          <w:sz w:val="18"/>
        </w:rPr>
        <w:t>NC_082672.1     67582776   -.---.-.--.----.--.--.--.---.---.--.---.--........            67582795</w:t>
      </w:r>
    </w:p>
    <w:p>
      <w:r>
        <w:rPr>
          <w:rFonts w:ascii="Consolas" w:hAnsi="Consolas"/>
          <w:sz w:val="18"/>
        </w:rPr>
        <w:t>NC_082672.1     68134997   -.---.-.--.----.--.--.--.---.---.--.---.--.........           68135017</w:t>
      </w:r>
    </w:p>
    <w:p>
      <w:r>
        <w:rPr>
          <w:rFonts w:ascii="Consolas" w:hAnsi="Consolas"/>
          <w:sz w:val="18"/>
        </w:rPr>
        <w:t>NC_082672.1     68490052   -.---.-.--.----.--.--.--.---.---.--.---.--........            68490071</w:t>
      </w:r>
    </w:p>
    <w:p>
      <w:r>
        <w:rPr>
          <w:rFonts w:ascii="Consolas" w:hAnsi="Consolas"/>
          <w:sz w:val="18"/>
        </w:rPr>
        <w:t>NC_082672.1     68490056   -.---.-.--.----.--.--.--.---.---.--.---.--........            68490075</w:t>
      </w:r>
    </w:p>
    <w:p>
      <w:r>
        <w:rPr>
          <w:rFonts w:ascii="Consolas" w:hAnsi="Consolas"/>
          <w:sz w:val="18"/>
        </w:rPr>
        <w:t>NC_082672.1     68490060   -.---.-.--.----.--.--.--.---.---.--.---.--........            68490079</w:t>
      </w:r>
    </w:p>
    <w:p>
      <w:r>
        <w:rPr>
          <w:rFonts w:ascii="Consolas" w:hAnsi="Consolas"/>
          <w:sz w:val="18"/>
        </w:rPr>
        <w:t>NC_082672.1     70819550   -.---.-.--.----.--.--.--.---.---.--.---.--........            70819569</w:t>
      </w:r>
    </w:p>
    <w:p>
      <w:r>
        <w:rPr>
          <w:rFonts w:ascii="Consolas" w:hAnsi="Consolas"/>
          <w:sz w:val="18"/>
        </w:rPr>
        <w:t>NC_082672.1     70819554   -.---.-.--.----.--.--.--.---.---.--.---.--........            70819573</w:t>
      </w:r>
    </w:p>
    <w:p>
      <w:r>
        <w:rPr>
          <w:rFonts w:ascii="Consolas" w:hAnsi="Consolas"/>
          <w:sz w:val="18"/>
        </w:rPr>
        <w:t>NC_082672.1     70819558   -.---.-.--.----.--.--.--.---.---.--.---.--........            70819577</w:t>
      </w:r>
    </w:p>
    <w:p>
      <w:r>
        <w:rPr>
          <w:rFonts w:ascii="Consolas" w:hAnsi="Consolas"/>
          <w:sz w:val="18"/>
        </w:rPr>
        <w:t>NC_082672.1     70819562   -.---.-.--.----.--.--.--.---.---.--.---.--........            70819581</w:t>
      </w:r>
    </w:p>
    <w:p>
      <w:r>
        <w:rPr>
          <w:rFonts w:ascii="Consolas" w:hAnsi="Consolas"/>
          <w:sz w:val="18"/>
        </w:rPr>
        <w:t>NC_082672.1     70819566   -.---.-.--.----.--.--.--.---.---.--.---.--........            70819585</w:t>
      </w:r>
    </w:p>
    <w:p>
      <w:r>
        <w:rPr>
          <w:rFonts w:ascii="Consolas" w:hAnsi="Consolas"/>
          <w:sz w:val="18"/>
        </w:rPr>
        <w:t>NC_082672.1     70819570   -.---.-.--.----.--.--.--.---.---.--.---.--........            70819589</w:t>
      </w:r>
    </w:p>
    <w:p>
      <w:r>
        <w:rPr>
          <w:rFonts w:ascii="Consolas" w:hAnsi="Consolas"/>
          <w:sz w:val="18"/>
        </w:rPr>
        <w:t>NC_082672.1     71910748   -.---.-.--.----.--.--.--.---.---.--.---.--........            71910729</w:t>
      </w:r>
    </w:p>
    <w:p>
      <w:r>
        <w:rPr>
          <w:rFonts w:ascii="Consolas" w:hAnsi="Consolas"/>
          <w:sz w:val="18"/>
        </w:rPr>
        <w:t>NC_082672.1     71910752   -.---.-.--.----.--.--.--.---.---.--.---.--........            71910733</w:t>
      </w:r>
    </w:p>
    <w:p>
      <w:r>
        <w:rPr>
          <w:rFonts w:ascii="Consolas" w:hAnsi="Consolas"/>
          <w:sz w:val="18"/>
        </w:rPr>
        <w:t>NC_082672.1     71910756   -.---.-.--.----.--.--.--.---.---.--.---.--........            71910737</w:t>
      </w:r>
    </w:p>
    <w:p>
      <w:r>
        <w:rPr>
          <w:rFonts w:ascii="Consolas" w:hAnsi="Consolas"/>
          <w:sz w:val="18"/>
        </w:rPr>
        <w:t>NC_082672.1     71910760   -.---.-.--.----.--.--.--.---.---.--.---.--........            71910741</w:t>
      </w:r>
    </w:p>
    <w:p>
      <w:r>
        <w:rPr>
          <w:rFonts w:ascii="Consolas" w:hAnsi="Consolas"/>
          <w:sz w:val="18"/>
        </w:rPr>
        <w:t>NC_082672.1     73884996   -.---.-.--.----.--.--.--.---.---.--.---.--........            73884977</w:t>
      </w:r>
    </w:p>
    <w:p>
      <w:r>
        <w:rPr>
          <w:rFonts w:ascii="Consolas" w:hAnsi="Consolas"/>
          <w:sz w:val="18"/>
        </w:rPr>
        <w:t>NC_082672.1     75160193   -.---.-.--.----.--.--.--.---.---.--.---.--........            75160212</w:t>
      </w:r>
    </w:p>
    <w:p>
      <w:r>
        <w:rPr>
          <w:rFonts w:ascii="Consolas" w:hAnsi="Consolas"/>
          <w:sz w:val="18"/>
        </w:rPr>
        <w:t>NC_082672.1     75587756   -.---.-.--.----.--.--.--.---.---.--.---.--........            75587737</w:t>
      </w:r>
    </w:p>
    <w:p>
      <w:r>
        <w:rPr>
          <w:rFonts w:ascii="Consolas" w:hAnsi="Consolas"/>
          <w:sz w:val="18"/>
        </w:rPr>
        <w:t>NC_082672.1     76226127   -.---.-.--.----.--.--.--.---.---.--.---.--........            76226108</w:t>
      </w:r>
    </w:p>
    <w:p>
      <w:r>
        <w:rPr>
          <w:rFonts w:ascii="Consolas" w:hAnsi="Consolas"/>
          <w:sz w:val="18"/>
        </w:rPr>
        <w:t>NC_082672.1     76226131   -.---.-.--.----.--.--.--.---.---.--.---.--........            76226112</w:t>
      </w:r>
    </w:p>
    <w:p>
      <w:r>
        <w:rPr>
          <w:rFonts w:ascii="Consolas" w:hAnsi="Consolas"/>
          <w:sz w:val="18"/>
        </w:rPr>
        <w:t>NC_082672.1     76226135   -.---.-.--.----.--.--.--.---.---.--.---.--........            76226116</w:t>
      </w:r>
    </w:p>
    <w:p>
      <w:r>
        <w:rPr>
          <w:rFonts w:ascii="Consolas" w:hAnsi="Consolas"/>
          <w:sz w:val="18"/>
        </w:rPr>
        <w:t>NC_082672.1     76352569   -.---.-.--.----.--.--.--.---.---.--.---.--........            76352550</w:t>
      </w:r>
    </w:p>
    <w:p>
      <w:r>
        <w:rPr>
          <w:rFonts w:ascii="Consolas" w:hAnsi="Consolas"/>
          <w:sz w:val="18"/>
        </w:rPr>
        <w:t>NC_082672.1     76352573   -.---.-.--.----.--.--.--.---.---.--.---.--........            76352554</w:t>
      </w:r>
    </w:p>
    <w:p>
      <w:r>
        <w:rPr>
          <w:rFonts w:ascii="Consolas" w:hAnsi="Consolas"/>
          <w:sz w:val="18"/>
        </w:rPr>
        <w:t>NC_082672.1     76352577   -.---.-.--.----.--.--.--.---.---.--.---.--........            76352558</w:t>
      </w:r>
    </w:p>
    <w:p>
      <w:r>
        <w:rPr>
          <w:rFonts w:ascii="Consolas" w:hAnsi="Consolas"/>
          <w:sz w:val="18"/>
        </w:rPr>
        <w:t>NC_082672.1     77024212   -.---.-.--.----.--.--.--.---.---.--.---.--........            77024231</w:t>
      </w:r>
    </w:p>
    <w:p>
      <w:r>
        <w:rPr>
          <w:rFonts w:ascii="Consolas" w:hAnsi="Consolas"/>
          <w:sz w:val="18"/>
        </w:rPr>
        <w:t>NC_082672.1     77233366   -.---.-.--.----.--.--.--.---.---.--.---.--........            77233347</w:t>
      </w:r>
    </w:p>
    <w:p>
      <w:r>
        <w:rPr>
          <w:rFonts w:ascii="Consolas" w:hAnsi="Consolas"/>
          <w:sz w:val="18"/>
        </w:rPr>
        <w:t>NC_082672.1     77233370   -.---.-.--.----.--.--.--.---.---.--.---.--........            77233351</w:t>
      </w:r>
    </w:p>
    <w:p>
      <w:r>
        <w:rPr>
          <w:rFonts w:ascii="Consolas" w:hAnsi="Consolas"/>
          <w:sz w:val="18"/>
        </w:rPr>
        <w:t>NC_082672.1     77233374   -.---.-.--.----.--.--.--.---.---.--.---.--........            77233355</w:t>
      </w:r>
    </w:p>
    <w:p>
      <w:r>
        <w:rPr>
          <w:rFonts w:ascii="Consolas" w:hAnsi="Consolas"/>
          <w:sz w:val="18"/>
        </w:rPr>
        <w:t>NC_082672.1     77233378   -.---.-.--.----.--.--.--.---.---.--.---.--........            77233359</w:t>
      </w:r>
    </w:p>
    <w:p>
      <w:r>
        <w:rPr>
          <w:rFonts w:ascii="Consolas" w:hAnsi="Consolas"/>
          <w:sz w:val="18"/>
        </w:rPr>
        <w:t>NC_082672.1     77233382   -.---.-.--.----.--.--.--.---.---.--.---.--........            77233363</w:t>
      </w:r>
    </w:p>
    <w:p>
      <w:r>
        <w:rPr>
          <w:rFonts w:ascii="Consolas" w:hAnsi="Consolas"/>
          <w:sz w:val="18"/>
        </w:rPr>
        <w:t>NC_082672.1     77348591   -.---.-.--.----.--.--.--.---.---.--.---.--........            77348610</w:t>
      </w:r>
    </w:p>
    <w:p>
      <w:r>
        <w:rPr>
          <w:rFonts w:ascii="Consolas" w:hAnsi="Consolas"/>
          <w:sz w:val="18"/>
        </w:rPr>
        <w:t>NC_082672.1     77348595   -.---.-.--.----.--.--.--.---.---.--.---.--........            77348614</w:t>
      </w:r>
    </w:p>
    <w:p>
      <w:r>
        <w:rPr>
          <w:rFonts w:ascii="Consolas" w:hAnsi="Consolas"/>
          <w:sz w:val="18"/>
        </w:rPr>
        <w:t>NC_082672.1     77408409   -.---.-.--.----.--.--.--.---.---.--.---.--........            77408428</w:t>
      </w:r>
    </w:p>
    <w:p>
      <w:r>
        <w:rPr>
          <w:rFonts w:ascii="Consolas" w:hAnsi="Consolas"/>
          <w:sz w:val="18"/>
        </w:rPr>
        <w:t>NC_082672.1     77408413   -.---.-.--.----.--.--.--.---.---.--.---.--........            77408432</w:t>
      </w:r>
    </w:p>
    <w:p>
      <w:r>
        <w:rPr>
          <w:rFonts w:ascii="Consolas" w:hAnsi="Consolas"/>
          <w:sz w:val="18"/>
        </w:rPr>
        <w:t>NC_082672.1     77408417   -.---.-.--.----.--.--.--.---.---.--.---.--........            77408436</w:t>
      </w:r>
    </w:p>
    <w:p>
      <w:r>
        <w:rPr>
          <w:rFonts w:ascii="Consolas" w:hAnsi="Consolas"/>
          <w:sz w:val="18"/>
        </w:rPr>
        <w:t>NC_082672.1     77408421   -.---.-.--.----.--.--.--.---.---.--.---.--........            77408440</w:t>
      </w:r>
    </w:p>
    <w:p>
      <w:r>
        <w:rPr>
          <w:rFonts w:ascii="Consolas" w:hAnsi="Consolas"/>
          <w:sz w:val="18"/>
        </w:rPr>
        <w:t>NC_082672.1     77512974   -.---.-.--.----.--.--.--.---.---.--.---.--........            77512955</w:t>
      </w:r>
    </w:p>
    <w:p>
      <w:r>
        <w:rPr>
          <w:rFonts w:ascii="Consolas" w:hAnsi="Consolas"/>
          <w:sz w:val="18"/>
        </w:rPr>
        <w:t>NC_082672.1     80311749   -.---.-.--.----.--.--.--.---.---.--.---.--........            80311768</w:t>
      </w:r>
    </w:p>
    <w:p>
      <w:r>
        <w:rPr>
          <w:rFonts w:ascii="Consolas" w:hAnsi="Consolas"/>
          <w:sz w:val="18"/>
        </w:rPr>
        <w:t>NC_082672.1     80515200   -.---.-.--.----.--.--.--.---.---.--.---.--........            80515219</w:t>
      </w:r>
    </w:p>
    <w:p>
      <w:r>
        <w:rPr>
          <w:rFonts w:ascii="Consolas" w:hAnsi="Consolas"/>
          <w:sz w:val="18"/>
        </w:rPr>
        <w:t>NC_082672.1     82063741   -.---.-.--.----.--.--.--.---.---.--.---.--........            82063722</w:t>
      </w:r>
    </w:p>
    <w:p>
      <w:r>
        <w:rPr>
          <w:rFonts w:ascii="Consolas" w:hAnsi="Consolas"/>
          <w:sz w:val="18"/>
        </w:rPr>
        <w:t>NC_082672.1     82063745   -.---.-.--.----.--.--.--.---.---.--.---.--........            82063726</w:t>
      </w:r>
    </w:p>
    <w:p>
      <w:r>
        <w:rPr>
          <w:rFonts w:ascii="Consolas" w:hAnsi="Consolas"/>
          <w:sz w:val="18"/>
        </w:rPr>
        <w:t>NC_082672.1     82063749   -.---.-.--.----.--.--.--.---.---.--.---.--........            82063730</w:t>
      </w:r>
    </w:p>
    <w:p>
      <w:r>
        <w:rPr>
          <w:rFonts w:ascii="Consolas" w:hAnsi="Consolas"/>
          <w:sz w:val="18"/>
        </w:rPr>
        <w:t>NC_082672.1     83366066   -.---.-.--.----.--.--.--.---.---.--.---.--........            83366085</w:t>
      </w:r>
    </w:p>
    <w:p>
      <w:r>
        <w:rPr>
          <w:rFonts w:ascii="Consolas" w:hAnsi="Consolas"/>
          <w:sz w:val="18"/>
        </w:rPr>
        <w:t>NC_082672.1     83366070   -.---.-.--.----.--.--.--.---.---.--.---.--........            83366089</w:t>
      </w:r>
    </w:p>
    <w:p>
      <w:r>
        <w:rPr>
          <w:rFonts w:ascii="Consolas" w:hAnsi="Consolas"/>
          <w:sz w:val="18"/>
        </w:rPr>
        <w:t>NC_082672.1     86559301   -.---.-.--.----.--.--.--.---.---.--.---.--........            86559320</w:t>
      </w:r>
    </w:p>
    <w:p>
      <w:r>
        <w:rPr>
          <w:rFonts w:ascii="Consolas" w:hAnsi="Consolas"/>
          <w:sz w:val="18"/>
        </w:rPr>
        <w:t>NC_082672.1     86559305   -.---.-.--.----.--.--.--.---.---.--.---.--........            86559324</w:t>
      </w:r>
    </w:p>
    <w:p>
      <w:r>
        <w:rPr>
          <w:rFonts w:ascii="Consolas" w:hAnsi="Consolas"/>
          <w:sz w:val="18"/>
        </w:rPr>
        <w:t>NC_082672.1     86559309   -.---.-.--.----.--.--.--.---.---.--.---.--........            86559328</w:t>
      </w:r>
    </w:p>
    <w:p>
      <w:r>
        <w:rPr>
          <w:rFonts w:ascii="Consolas" w:hAnsi="Consolas"/>
          <w:sz w:val="18"/>
        </w:rPr>
        <w:t>NC_082672.1     87148537   -.---.-.--.----.--.--.--.---.---.--.---.--........            87148518</w:t>
      </w:r>
    </w:p>
    <w:p>
      <w:r>
        <w:rPr>
          <w:rFonts w:ascii="Consolas" w:hAnsi="Consolas"/>
          <w:sz w:val="18"/>
        </w:rPr>
        <w:t>NC_082672.1     87148541   -.---.-.--.----.--.--.--.---.---.--.---.--........            87148522</w:t>
      </w:r>
    </w:p>
    <w:p>
      <w:r>
        <w:rPr>
          <w:rFonts w:ascii="Consolas" w:hAnsi="Consolas"/>
          <w:sz w:val="18"/>
        </w:rPr>
        <w:t>NC_082672.1     89770663   -.---.-.--.----.--.--.--.---.---.--.---.--........            89770644</w:t>
      </w:r>
    </w:p>
    <w:p>
      <w:r>
        <w:rPr>
          <w:rFonts w:ascii="Consolas" w:hAnsi="Consolas"/>
          <w:sz w:val="18"/>
        </w:rPr>
        <w:t>NC_082672.1     97141119   -.---.-.--.----.--.--.--.---.---.--.---.--........            97141100</w:t>
      </w:r>
    </w:p>
    <w:p>
      <w:r>
        <w:rPr>
          <w:rFonts w:ascii="Consolas" w:hAnsi="Consolas"/>
          <w:sz w:val="18"/>
        </w:rPr>
        <w:t>NC_082672.1     97141123   -.---.-.--.----.--.--.--.---.---.--.---.--........            97141104</w:t>
      </w:r>
    </w:p>
    <w:p>
      <w:r>
        <w:rPr>
          <w:rFonts w:ascii="Consolas" w:hAnsi="Consolas"/>
          <w:sz w:val="18"/>
        </w:rPr>
        <w:t>NC_082672.1     97392148   -.---.-.--.----.--.--.--.---.---.--.---.--........            97392167</w:t>
      </w:r>
    </w:p>
    <w:p>
      <w:r>
        <w:rPr>
          <w:rFonts w:ascii="Consolas" w:hAnsi="Consolas"/>
          <w:sz w:val="18"/>
        </w:rPr>
        <w:t>NC_082672.1     97398860   -.---.-.--.----.--.--.--.---.---.--.---.--........            97398879</w:t>
      </w:r>
    </w:p>
    <w:p>
      <w:r>
        <w:rPr>
          <w:rFonts w:ascii="Consolas" w:hAnsi="Consolas"/>
          <w:sz w:val="18"/>
        </w:rPr>
        <w:t>NC_082672.1     97586549   -.---.-.--.----.--.--.--.---.---.--.---.--........            97586568</w:t>
      </w:r>
    </w:p>
    <w:p>
      <w:r>
        <w:rPr>
          <w:rFonts w:ascii="Consolas" w:hAnsi="Consolas"/>
          <w:sz w:val="18"/>
        </w:rPr>
        <w:t>NC_082672.1     97801339   -.---.-.--.----.--.--.--.---.---.--.---.--........            97801320</w:t>
      </w:r>
    </w:p>
    <w:p>
      <w:r>
        <w:rPr>
          <w:rFonts w:ascii="Consolas" w:hAnsi="Consolas"/>
          <w:sz w:val="18"/>
        </w:rPr>
        <w:t>NC_082672.1     97801343   -.---.-.--.----.--.--.--.---.---.--.---.--........            97801324</w:t>
      </w:r>
    </w:p>
    <w:p>
      <w:r>
        <w:rPr>
          <w:rFonts w:ascii="Consolas" w:hAnsi="Consolas"/>
          <w:sz w:val="18"/>
        </w:rPr>
        <w:t>NC_082672.1     97801347   -.---.-.--.----.--.--.--.---.---.--.---.--........            97801328</w:t>
      </w:r>
    </w:p>
    <w:p>
      <w:r>
        <w:rPr>
          <w:rFonts w:ascii="Consolas" w:hAnsi="Consolas"/>
          <w:sz w:val="18"/>
        </w:rPr>
        <w:t>NC_082672.1     97949608   -.---.-.--.----.--.--.--.---.---.--.---.--........            97949627</w:t>
      </w:r>
    </w:p>
    <w:p>
      <w:r>
        <w:rPr>
          <w:rFonts w:ascii="Consolas" w:hAnsi="Consolas"/>
          <w:sz w:val="18"/>
        </w:rPr>
        <w:t>NC_082672.1     97956552   -.---.-.--.----.--.--.--.---.---.--.---.--........            97956571</w:t>
      </w:r>
    </w:p>
    <w:p>
      <w:r>
        <w:rPr>
          <w:rFonts w:ascii="Consolas" w:hAnsi="Consolas"/>
          <w:sz w:val="18"/>
        </w:rPr>
        <w:t>NC_082672.1     97963259   -.---.-.--.----.--.--.--.---.---.--.---.--........            97963278</w:t>
      </w:r>
    </w:p>
    <w:p>
      <w:r>
        <w:rPr>
          <w:rFonts w:ascii="Consolas" w:hAnsi="Consolas"/>
          <w:sz w:val="18"/>
        </w:rPr>
        <w:t>NC_082672.1     97970199   -.---.-.--.----.--.--.--.---.---.--.---.--........            97970218</w:t>
      </w:r>
    </w:p>
    <w:p>
      <w:r>
        <w:rPr>
          <w:rFonts w:ascii="Consolas" w:hAnsi="Consolas"/>
          <w:sz w:val="18"/>
        </w:rPr>
        <w:t>NC_082672.1     97976907   -.---.-.--.----.--.--.--.---.---.--.---.--........            97976926</w:t>
      </w:r>
    </w:p>
    <w:p>
      <w:r>
        <w:rPr>
          <w:rFonts w:ascii="Consolas" w:hAnsi="Consolas"/>
          <w:sz w:val="18"/>
        </w:rPr>
        <w:t>NC_082672.1     97976911   -.---.-.--.----.--.--.--.---.---.--.---.--........            97976930</w:t>
      </w:r>
    </w:p>
    <w:p>
      <w:r>
        <w:rPr>
          <w:rFonts w:ascii="Consolas" w:hAnsi="Consolas"/>
          <w:sz w:val="18"/>
        </w:rPr>
        <w:t>NC_082672.1     97976915   -.---.-.--.----.--.--.--.---.---.--.---.--........            97976934</w:t>
      </w:r>
    </w:p>
    <w:p>
      <w:r>
        <w:rPr>
          <w:rFonts w:ascii="Consolas" w:hAnsi="Consolas"/>
          <w:sz w:val="18"/>
        </w:rPr>
        <w:t>NC_082672.1     97983615   -.---.-.--.----.--.--.--.---.---.--.---.--........            97983634</w:t>
      </w:r>
    </w:p>
    <w:p>
      <w:r>
        <w:rPr>
          <w:rFonts w:ascii="Consolas" w:hAnsi="Consolas"/>
          <w:sz w:val="18"/>
        </w:rPr>
        <w:t>NC_082672.1     97983619   -.---.-.--.----.--.--.--.---.---.--.---.--........            97983638</w:t>
      </w:r>
    </w:p>
    <w:p>
      <w:r>
        <w:rPr>
          <w:rFonts w:ascii="Consolas" w:hAnsi="Consolas"/>
          <w:sz w:val="18"/>
        </w:rPr>
        <w:t>NC_082672.1     97983623   -.---.-.--.----.--.--.--.---.---.--.---.--........            97983642</w:t>
      </w:r>
    </w:p>
    <w:p>
      <w:r>
        <w:rPr>
          <w:rFonts w:ascii="Consolas" w:hAnsi="Consolas"/>
          <w:sz w:val="18"/>
        </w:rPr>
        <w:t>NC_082672.1     98043917   -.---.-.--.----.--.--.--.---.---.--.---.--........            98043936</w:t>
      </w:r>
    </w:p>
    <w:p>
      <w:r>
        <w:rPr>
          <w:rFonts w:ascii="Consolas" w:hAnsi="Consolas"/>
          <w:sz w:val="18"/>
        </w:rPr>
        <w:t>NC_082672.1     98043921   -.---.-.--.----.--.--.--.---.---.--.---.--........            98043940</w:t>
      </w:r>
    </w:p>
    <w:p>
      <w:r>
        <w:rPr>
          <w:rFonts w:ascii="Consolas" w:hAnsi="Consolas"/>
          <w:sz w:val="18"/>
        </w:rPr>
        <w:t>NC_082672.1     98043925   -.---.-.--.----.--.--.--.---.---.--.---.--........            98043944</w:t>
      </w:r>
    </w:p>
    <w:p>
      <w:r>
        <w:rPr>
          <w:rFonts w:ascii="Consolas" w:hAnsi="Consolas"/>
          <w:sz w:val="18"/>
        </w:rPr>
        <w:t>NC_082672.1     98675364   -.---.-.--.----.--.--.--.---.---.--.---.--........            98675383</w:t>
      </w:r>
    </w:p>
    <w:p>
      <w:r>
        <w:rPr>
          <w:rFonts w:ascii="Consolas" w:hAnsi="Consolas"/>
          <w:sz w:val="18"/>
        </w:rPr>
        <w:t>NC_082672.1     98728982   -.---.-.--.----.--.--.--.---.---.--.---.--........            98729001</w:t>
      </w:r>
    </w:p>
    <w:p>
      <w:r>
        <w:rPr>
          <w:rFonts w:ascii="Consolas" w:hAnsi="Consolas"/>
          <w:sz w:val="18"/>
        </w:rPr>
        <w:t>NC_082672.1     98728986   -.---.-.--.----.--.--.--.---.---.--.---.--........            98729005</w:t>
      </w:r>
    </w:p>
    <w:p>
      <w:r>
        <w:rPr>
          <w:rFonts w:ascii="Consolas" w:hAnsi="Consolas"/>
          <w:sz w:val="18"/>
        </w:rPr>
        <w:t>NC_082672.1     98876912   -.---.-.--.----.--.--.--.---.---.--.---.--........            98876931</w:t>
      </w:r>
    </w:p>
    <w:p>
      <w:r>
        <w:rPr>
          <w:rFonts w:ascii="Consolas" w:hAnsi="Consolas"/>
          <w:sz w:val="18"/>
        </w:rPr>
        <w:t>NC_082672.1     98876916   -.---.-.--.----.--.--.--.---.---.--.---.--........            98876935</w:t>
      </w:r>
    </w:p>
    <w:p>
      <w:r>
        <w:rPr>
          <w:rFonts w:ascii="Consolas" w:hAnsi="Consolas"/>
          <w:sz w:val="18"/>
        </w:rPr>
        <w:t>NC_082672.1     98876920   -.---.-.--.----.--.--.--.---.---.--.---.--........            98876939</w:t>
      </w:r>
    </w:p>
    <w:p>
      <w:r>
        <w:rPr>
          <w:rFonts w:ascii="Consolas" w:hAnsi="Consolas"/>
          <w:sz w:val="18"/>
        </w:rPr>
        <w:t>NC_082672.1     98897053   -.---.-.--.----.--.--.--.---.---.--.---.--........            98897072</w:t>
      </w:r>
    </w:p>
    <w:p>
      <w:r>
        <w:rPr>
          <w:rFonts w:ascii="Consolas" w:hAnsi="Consolas"/>
          <w:sz w:val="18"/>
        </w:rPr>
        <w:t>NC_082672.1     98897057   -.---.-.--.----.--.--.--.---.---.--.---.--........            98897076</w:t>
      </w:r>
    </w:p>
    <w:p>
      <w:r>
        <w:rPr>
          <w:rFonts w:ascii="Consolas" w:hAnsi="Consolas"/>
          <w:sz w:val="18"/>
        </w:rPr>
        <w:t>NC_082672.1     98897061   -.---.-.--.----.--.--.--.---.---.--.---.--........            98897080</w:t>
      </w:r>
    </w:p>
    <w:p>
      <w:r>
        <w:rPr>
          <w:rFonts w:ascii="Consolas" w:hAnsi="Consolas"/>
          <w:sz w:val="18"/>
        </w:rPr>
        <w:t>NC_082672.1     98917213   -.---.-.--.----.--.--.--.---.---.--.---.--........            98917232</w:t>
      </w:r>
    </w:p>
    <w:p>
      <w:r>
        <w:rPr>
          <w:rFonts w:ascii="Consolas" w:hAnsi="Consolas"/>
          <w:sz w:val="18"/>
        </w:rPr>
        <w:t>NC_082672.1     98917217   -.---.-.--.----.--.--.--.---.---.--.---.--........            98917236</w:t>
      </w:r>
    </w:p>
    <w:p>
      <w:r>
        <w:rPr>
          <w:rFonts w:ascii="Consolas" w:hAnsi="Consolas"/>
          <w:sz w:val="18"/>
        </w:rPr>
        <w:t>NC_082672.1     98917221   -.---.-.--.----.--.--.--.---.---.--.---.--........            98917240</w:t>
      </w:r>
    </w:p>
    <w:p>
      <w:r>
        <w:rPr>
          <w:rFonts w:ascii="Consolas" w:hAnsi="Consolas"/>
          <w:sz w:val="18"/>
        </w:rPr>
        <w:t>NC_082672.1     98930650   -.---.-.--.----.--.--.--.---.---.--.---.--........            98930669</w:t>
      </w:r>
    </w:p>
    <w:p>
      <w:r>
        <w:rPr>
          <w:rFonts w:ascii="Consolas" w:hAnsi="Consolas"/>
          <w:sz w:val="18"/>
        </w:rPr>
        <w:t>NC_082672.1     98930654   -.---.-.--.----.--.--.--.---.---.--.---.--........            98930673</w:t>
      </w:r>
    </w:p>
    <w:p>
      <w:r>
        <w:rPr>
          <w:rFonts w:ascii="Consolas" w:hAnsi="Consolas"/>
          <w:sz w:val="18"/>
        </w:rPr>
        <w:t>NC_082672.1     98930658   -.---.-.--.----.--.--.--.---.---.--.---.--........            98930677</w:t>
      </w:r>
    </w:p>
    <w:p>
      <w:r>
        <w:rPr>
          <w:rFonts w:ascii="Consolas" w:hAnsi="Consolas"/>
          <w:sz w:val="18"/>
        </w:rPr>
        <w:t>NC_082672.1     98937370   -.---.-.--.----.--.--.--.---.---.--.---.--........            98937389</w:t>
      </w:r>
    </w:p>
    <w:p>
      <w:r>
        <w:rPr>
          <w:rFonts w:ascii="Consolas" w:hAnsi="Consolas"/>
          <w:sz w:val="18"/>
        </w:rPr>
        <w:t>NC_082672.1     98937374   -.---.-.--.----.--.--.--.---.---.--.---.--........            98937393</w:t>
      </w:r>
    </w:p>
    <w:p>
      <w:r>
        <w:rPr>
          <w:rFonts w:ascii="Consolas" w:hAnsi="Consolas"/>
          <w:sz w:val="18"/>
        </w:rPr>
        <w:t>NC_082672.1     98937378   -.---.-.--.----.--.--.--.---.---.--.---.--........            98937397</w:t>
      </w:r>
    </w:p>
    <w:p>
      <w:r>
        <w:rPr>
          <w:rFonts w:ascii="Consolas" w:hAnsi="Consolas"/>
          <w:sz w:val="18"/>
        </w:rPr>
        <w:t>NC_082672.1     98944088   -.---.-.--.----.--.--.--.---.---.--.---.--........            98944107</w:t>
      </w:r>
    </w:p>
    <w:p>
      <w:r>
        <w:rPr>
          <w:rFonts w:ascii="Consolas" w:hAnsi="Consolas"/>
          <w:sz w:val="18"/>
        </w:rPr>
        <w:t>NC_082672.1     98950800   -.---.-.--.----.--.--.--.---.---.--.---.--........            98950819</w:t>
      </w:r>
    </w:p>
    <w:p>
      <w:r>
        <w:rPr>
          <w:rFonts w:ascii="Consolas" w:hAnsi="Consolas"/>
          <w:sz w:val="18"/>
        </w:rPr>
        <w:t>NC_082672.1     98964444   -.---.-.--.----.--.--.--.---.---.--.---.--........            98964463</w:t>
      </w:r>
    </w:p>
    <w:p>
      <w:r>
        <w:rPr>
          <w:rFonts w:ascii="Consolas" w:hAnsi="Consolas"/>
          <w:sz w:val="18"/>
        </w:rPr>
        <w:t>NC_082672.1     99399844   -.---.-.--.----.--.--.--.---.---.--.---.--........            99399863</w:t>
      </w:r>
    </w:p>
    <w:p>
      <w:r>
        <w:rPr>
          <w:rFonts w:ascii="Consolas" w:hAnsi="Consolas"/>
          <w:sz w:val="18"/>
        </w:rPr>
        <w:t>NC_082672.1     99533951   -.---.-.--.----.--.--.--.---.---.--.---.--........            99533970</w:t>
      </w:r>
    </w:p>
    <w:p>
      <w:r>
        <w:rPr>
          <w:rFonts w:ascii="Consolas" w:hAnsi="Consolas"/>
          <w:sz w:val="18"/>
        </w:rPr>
        <w:t>NC_082672.1     99560795   -.---.-.--.----.--.--.--.---.---.--.---.--........            99560814</w:t>
      </w:r>
    </w:p>
    <w:p>
      <w:r>
        <w:rPr>
          <w:rFonts w:ascii="Consolas" w:hAnsi="Consolas"/>
          <w:sz w:val="18"/>
        </w:rPr>
        <w:t>NC_082672.1     99674796   -.---.-.--.----.--.--.--.---.---.--.---.--........            99674815</w:t>
      </w:r>
    </w:p>
    <w:p>
      <w:r>
        <w:rPr>
          <w:rFonts w:ascii="Consolas" w:hAnsi="Consolas"/>
          <w:sz w:val="18"/>
        </w:rPr>
        <w:t>NC_082672.1     100297037  -.---.-.--.----.--.--.--.---.---.--.---.--........            100297056</w:t>
      </w:r>
    </w:p>
    <w:p>
      <w:r>
        <w:rPr>
          <w:rFonts w:ascii="Consolas" w:hAnsi="Consolas"/>
          <w:sz w:val="18"/>
        </w:rPr>
        <w:t>NC_082672.1     100343960  -.---.-.--.----.--.--.--.---.---.--.---.--........            100343979</w:t>
      </w:r>
    </w:p>
    <w:p>
      <w:r>
        <w:rPr>
          <w:rFonts w:ascii="Consolas" w:hAnsi="Consolas"/>
          <w:sz w:val="18"/>
        </w:rPr>
        <w:t>NC_082672.1     100377487  -.---.-.--.----.--.--.--.---.---.--.---.--........            100377506</w:t>
      </w:r>
    </w:p>
    <w:p>
      <w:r>
        <w:rPr>
          <w:rFonts w:ascii="Consolas" w:hAnsi="Consolas"/>
          <w:sz w:val="18"/>
        </w:rPr>
        <w:t>NC_082672.1     100377491  -.---.-.--.----.--.--.--.---.---.--.---.--........            100377510</w:t>
      </w:r>
    </w:p>
    <w:p>
      <w:r>
        <w:rPr>
          <w:rFonts w:ascii="Consolas" w:hAnsi="Consolas"/>
          <w:sz w:val="18"/>
        </w:rPr>
        <w:t>NC_082672.1     100377495  -.---.-.--.----.--.--.--.---.---.--.---.--........            100377514</w:t>
      </w:r>
    </w:p>
    <w:p>
      <w:r>
        <w:rPr>
          <w:rFonts w:ascii="Consolas" w:hAnsi="Consolas"/>
          <w:sz w:val="18"/>
        </w:rPr>
        <w:t>NC_082672.1     100390909  -.---.-.--.----.--.--.--.---.---.--.---.--........            100390928</w:t>
      </w:r>
    </w:p>
    <w:p>
      <w:r>
        <w:rPr>
          <w:rFonts w:ascii="Consolas" w:hAnsi="Consolas"/>
          <w:sz w:val="18"/>
        </w:rPr>
        <w:t>NC_082672.1     100397632  -.---.-.--.----.--.--.--.---.---.--.---.--........            100397651</w:t>
      </w:r>
    </w:p>
    <w:p>
      <w:r>
        <w:rPr>
          <w:rFonts w:ascii="Consolas" w:hAnsi="Consolas"/>
          <w:sz w:val="18"/>
        </w:rPr>
        <w:t>NC_082672.1     100397636  -.---.-.--.----.--.--.--.---.---.--.---.--........            100397655</w:t>
      </w:r>
    </w:p>
    <w:p>
      <w:r>
        <w:rPr>
          <w:rFonts w:ascii="Consolas" w:hAnsi="Consolas"/>
          <w:sz w:val="18"/>
        </w:rPr>
        <w:t>NC_082672.1     100397640  -.---.-.--.----.--.--.--.---.---.--.---.--........            100397659</w:t>
      </w:r>
    </w:p>
    <w:p>
      <w:r>
        <w:rPr>
          <w:rFonts w:ascii="Consolas" w:hAnsi="Consolas"/>
          <w:sz w:val="18"/>
        </w:rPr>
        <w:t>NC_082672.1     100397644  -.---.-.--.----.--.--.--.---.---.--.---.--........            100397663</w:t>
      </w:r>
    </w:p>
    <w:p>
      <w:r>
        <w:rPr>
          <w:rFonts w:ascii="Consolas" w:hAnsi="Consolas"/>
          <w:sz w:val="18"/>
        </w:rPr>
        <w:t>NC_082672.1     100411082  -.---.-.--.----.--.--.--.---.---.--.---.--........            100411101</w:t>
      </w:r>
    </w:p>
    <w:p>
      <w:r>
        <w:rPr>
          <w:rFonts w:ascii="Consolas" w:hAnsi="Consolas"/>
          <w:sz w:val="18"/>
        </w:rPr>
        <w:t>NC_082672.1     100417806  -.---.-.--.----.--.--.--.---.---.--.---.--........            100417825</w:t>
      </w:r>
    </w:p>
    <w:p>
      <w:r>
        <w:rPr>
          <w:rFonts w:ascii="Consolas" w:hAnsi="Consolas"/>
          <w:sz w:val="18"/>
        </w:rPr>
        <w:t>NC_082672.1     100478137  -.---.-.--.----.--.--.--.---.---.--.---.--........            100478156</w:t>
      </w:r>
    </w:p>
    <w:p>
      <w:r>
        <w:rPr>
          <w:rFonts w:ascii="Consolas" w:hAnsi="Consolas"/>
          <w:sz w:val="18"/>
        </w:rPr>
        <w:t>NC_082672.1     100959245  -.---.-.--.----.--.--.--.---.---.--.---.--........            100959264</w:t>
      </w:r>
    </w:p>
    <w:p>
      <w:r>
        <w:rPr>
          <w:rFonts w:ascii="Consolas" w:hAnsi="Consolas"/>
          <w:sz w:val="18"/>
        </w:rPr>
        <w:t>NC_082672.1     100959249  -.---.-.--.----.--.--.--.---.---.--.---.--........            100959268</w:t>
      </w:r>
    </w:p>
    <w:p>
      <w:r>
        <w:rPr>
          <w:rFonts w:ascii="Consolas" w:hAnsi="Consolas"/>
          <w:sz w:val="18"/>
        </w:rPr>
        <w:t>NC_082672.1     100959253  -.---.-.--.----.--.--.--.---.---.--.---.--........            100959272</w:t>
      </w:r>
    </w:p>
    <w:p>
      <w:r>
        <w:rPr>
          <w:rFonts w:ascii="Consolas" w:hAnsi="Consolas"/>
          <w:sz w:val="18"/>
        </w:rPr>
        <w:t>NC_082672.1     101327119  -.---.-.--.----.--.--.--.---.---.--.---.--........            101327100</w:t>
      </w:r>
    </w:p>
    <w:p>
      <w:r>
        <w:rPr>
          <w:rFonts w:ascii="Consolas" w:hAnsi="Consolas"/>
          <w:sz w:val="18"/>
        </w:rPr>
        <w:t>NC_082672.1     102773399  -.---.-.--.----.--.--.--.---.---.--.---.--........            102773380</w:t>
      </w:r>
    </w:p>
    <w:p>
      <w:r>
        <w:rPr>
          <w:rFonts w:ascii="Consolas" w:hAnsi="Consolas"/>
          <w:sz w:val="18"/>
        </w:rPr>
        <w:t>NC_082672.1     102773403  -.---.-.--.----.--.--.--.---.---.--.---.--........            102773384</w:t>
      </w:r>
    </w:p>
    <w:p>
      <w:r>
        <w:rPr>
          <w:rFonts w:ascii="Consolas" w:hAnsi="Consolas"/>
          <w:sz w:val="18"/>
        </w:rPr>
        <w:t>NC_082672.1     102773407  -.---.-.--.----.--.--.--.---.---.--.---.--........            102773388</w:t>
      </w:r>
    </w:p>
    <w:p>
      <w:r>
        <w:rPr>
          <w:rFonts w:ascii="Consolas" w:hAnsi="Consolas"/>
          <w:sz w:val="18"/>
        </w:rPr>
        <w:t>NC_082672.1     103266081  -.---.-.--.----.--.--.--.---.---.--.---.--........            103266062</w:t>
      </w:r>
    </w:p>
    <w:p>
      <w:r>
        <w:rPr>
          <w:rFonts w:ascii="Consolas" w:hAnsi="Consolas"/>
          <w:sz w:val="18"/>
        </w:rPr>
        <w:t>NC_082672.1     103266085  -.---.-.--.----.--.--.--.---.---.--.---.--........            103266066</w:t>
      </w:r>
    </w:p>
    <w:p>
      <w:r>
        <w:rPr>
          <w:rFonts w:ascii="Consolas" w:hAnsi="Consolas"/>
          <w:sz w:val="18"/>
        </w:rPr>
        <w:t>NC_082672.1     103266089  -.---.-.--.----.--.--.--.---.---.--.---.--........            103266070</w:t>
      </w:r>
    </w:p>
    <w:p>
      <w:r>
        <w:rPr>
          <w:rFonts w:ascii="Consolas" w:hAnsi="Consolas"/>
          <w:sz w:val="18"/>
        </w:rPr>
        <w:t>NC_082672.1     103394462  -.---.-.--.----.--.--.--.---.---.--.---.--........            103394481</w:t>
      </w:r>
    </w:p>
    <w:p>
      <w:r>
        <w:rPr>
          <w:rFonts w:ascii="Consolas" w:hAnsi="Consolas"/>
          <w:sz w:val="18"/>
        </w:rPr>
        <w:t>NC_082672.1     103401177  -.---.-.--.----.--.--.--.---.---.--.---.--........            103401196</w:t>
      </w:r>
    </w:p>
    <w:p>
      <w:r>
        <w:rPr>
          <w:rFonts w:ascii="Consolas" w:hAnsi="Consolas"/>
          <w:sz w:val="18"/>
        </w:rPr>
        <w:t>NC_082672.1     103800536  -.---.-.--.----.--.--.--.---.---.--.---.--........            103800517</w:t>
      </w:r>
    </w:p>
    <w:p>
      <w:r>
        <w:rPr>
          <w:rFonts w:ascii="Consolas" w:hAnsi="Consolas"/>
          <w:sz w:val="18"/>
        </w:rPr>
        <w:t>NC_082672.1     103911573  -.---.-.--.----.--.--.--.---.---.--.---.--........            103911592</w:t>
      </w:r>
    </w:p>
    <w:p>
      <w:r>
        <w:rPr>
          <w:rFonts w:ascii="Consolas" w:hAnsi="Consolas"/>
          <w:sz w:val="18"/>
        </w:rPr>
        <w:t>NC_082672.1     103911577  -.---.-.--.----.--.--.--.---.---.--.---.--........            103911596</w:t>
      </w:r>
    </w:p>
    <w:p>
      <w:r>
        <w:rPr>
          <w:rFonts w:ascii="Consolas" w:hAnsi="Consolas"/>
          <w:sz w:val="18"/>
        </w:rPr>
        <w:t>NC_082672.1     104110995  -.---.-.--.----.--.--.--.---.---.--.---.--........            104110976</w:t>
      </w:r>
    </w:p>
    <w:p>
      <w:r>
        <w:rPr>
          <w:rFonts w:ascii="Consolas" w:hAnsi="Consolas"/>
          <w:sz w:val="18"/>
        </w:rPr>
        <w:t>NC_082672.1     4884306    -.---.-.--.----.--.--.--.---.---.--.---.--G.......            4884325</w:t>
      </w:r>
    </w:p>
    <w:p>
      <w:r>
        <w:rPr>
          <w:rFonts w:ascii="Consolas" w:hAnsi="Consolas"/>
          <w:sz w:val="18"/>
        </w:rPr>
        <w:t>NC_082672.1     4884310    -.---.-.--.----.--.--.--.---G---.--.---.--........            4884329</w:t>
      </w:r>
    </w:p>
    <w:p>
      <w:r>
        <w:rPr>
          <w:rFonts w:ascii="Consolas" w:hAnsi="Consolas"/>
          <w:sz w:val="18"/>
        </w:rPr>
        <w:t>NC_082672.1     9607402    -.---.-.--.----.--.--.--.---.---.--.---.--....                9607387</w:t>
      </w:r>
    </w:p>
    <w:p>
      <w:r>
        <w:rPr>
          <w:rFonts w:ascii="Consolas" w:hAnsi="Consolas"/>
          <w:sz w:val="18"/>
        </w:rPr>
        <w:t>NC_082672.1     54063228   -.---.-.--.----.--.--.--.---.---.--.---.--........            54063247</w:t>
      </w:r>
    </w:p>
    <w:p>
      <w:r>
        <w:rPr>
          <w:rFonts w:ascii="Consolas" w:hAnsi="Consolas"/>
          <w:sz w:val="18"/>
        </w:rPr>
        <w:t>NC_082672.1     59118604   -.---.-.--.----.--.--.--.---.---.--.---.--........            59118623</w:t>
      </w:r>
    </w:p>
    <w:p>
      <w:r>
        <w:rPr>
          <w:rFonts w:ascii="Consolas" w:hAnsi="Consolas"/>
          <w:sz w:val="18"/>
        </w:rPr>
        <w:t>NC_082672.1     64354604   -.---.-.--.----.--.--.--.---.---.--.---.--........            64354623</w:t>
      </w:r>
    </w:p>
    <w:p>
      <w:r>
        <w:rPr>
          <w:rFonts w:ascii="Consolas" w:hAnsi="Consolas"/>
          <w:sz w:val="18"/>
        </w:rPr>
        <w:t>NC_082672.1     66933492   -.---G-.--.----.--.--.--.---.---.--.---.--........            66933511</w:t>
      </w:r>
    </w:p>
    <w:p>
      <w:r>
        <w:rPr>
          <w:rFonts w:ascii="Consolas" w:hAnsi="Consolas"/>
          <w:sz w:val="18"/>
        </w:rPr>
        <w:t>NC_082672.1     70206357   -.---.-.--.----.--.--.--.---.---.--.---.--....T.....          70206378</w:t>
      </w:r>
    </w:p>
    <w:p>
      <w:r>
        <w:rPr>
          <w:rFonts w:ascii="Consolas" w:hAnsi="Consolas"/>
          <w:sz w:val="18"/>
        </w:rPr>
        <w:t>NC_082672.1     74478468   -.---.-.--.----.--.--.--.---.---.--C---.--........            74478449</w:t>
      </w:r>
    </w:p>
    <w:p>
      <w:r>
        <w:rPr>
          <w:rFonts w:ascii="Consolas" w:hAnsi="Consolas"/>
          <w:sz w:val="18"/>
        </w:rPr>
        <w:t>NC_082672.1     78520143   -.---.-.--.----.--.--.--.---.---.--.---.--.........           78520163</w:t>
      </w:r>
    </w:p>
    <w:p>
      <w:r>
        <w:rPr>
          <w:rFonts w:ascii="Consolas" w:hAnsi="Consolas"/>
          <w:sz w:val="18"/>
        </w:rPr>
        <w:t>NC_082672.1     80900185   -.---.-.--.----.--.--.--.---.---.--.---.--...C....            80900166</w:t>
      </w:r>
    </w:p>
    <w:p>
      <w:r>
        <w:rPr>
          <w:rFonts w:ascii="Consolas" w:hAnsi="Consolas"/>
          <w:sz w:val="18"/>
        </w:rPr>
        <w:t>NC_082672.1     82111549   -.---.-.--.----.--.--.--.---.---.--.---.--........            82111568</w:t>
      </w:r>
    </w:p>
    <w:p>
      <w:r>
        <w:rPr>
          <w:rFonts w:ascii="Consolas" w:hAnsi="Consolas"/>
          <w:sz w:val="18"/>
        </w:rPr>
        <w:t>NC_082672.1     83220871   -.---.-.--.----.--C--.--.---.---.--.---.--........            83220852</w:t>
      </w:r>
    </w:p>
    <w:p>
      <w:r>
        <w:rPr>
          <w:rFonts w:ascii="Consolas" w:hAnsi="Consolas"/>
          <w:sz w:val="18"/>
        </w:rPr>
        <w:t>NC_082672.1     83220875   -.---.-.--.----.--.--.--.---.---C--.---.--........            83220856</w:t>
      </w:r>
    </w:p>
    <w:p>
      <w:r>
        <w:rPr>
          <w:rFonts w:ascii="Consolas" w:hAnsi="Consolas"/>
          <w:sz w:val="18"/>
        </w:rPr>
        <w:t>NC_082672.1     98755832   -.---.-.--.----.--.--.--.---G---.--.---.--........            98755851</w:t>
      </w:r>
    </w:p>
    <w:p>
      <w:r>
        <w:rPr>
          <w:rFonts w:ascii="Consolas" w:hAnsi="Consolas"/>
          <w:sz w:val="18"/>
        </w:rPr>
        <w:t>NC_082672.1     98890331   -.---.-.--.----.--.--.--C---.---.--.---.--........            98890350</w:t>
      </w:r>
    </w:p>
    <w:p>
      <w:r>
        <w:rPr>
          <w:rFonts w:ascii="Consolas" w:hAnsi="Consolas"/>
          <w:sz w:val="18"/>
        </w:rPr>
        <w:t>NC_082672.1     98890335   -.---.-.--C----.--.--.--.---.---.--.---.--........            98890354</w:t>
      </w:r>
    </w:p>
    <w:p>
      <w:r>
        <w:rPr>
          <w:rFonts w:ascii="Consolas" w:hAnsi="Consolas"/>
          <w:sz w:val="18"/>
        </w:rPr>
        <w:t>NC_082672.1     98890339   -.---.-.--.----.--.--.--.---.---.--.---.--........            98890358</w:t>
      </w:r>
    </w:p>
    <w:p>
      <w:r>
        <w:rPr>
          <w:rFonts w:ascii="Consolas" w:hAnsi="Consolas"/>
          <w:sz w:val="18"/>
        </w:rPr>
        <w:t>NC_082672.1     98923932   -.---.-.--.----.--.--.--C---.---.--.---.--........            98923951</w:t>
      </w:r>
    </w:p>
    <w:p>
      <w:r>
        <w:rPr>
          <w:rFonts w:ascii="Consolas" w:hAnsi="Consolas"/>
          <w:sz w:val="18"/>
        </w:rPr>
        <w:t>NC_082672.1     98923936   -.---.-.--C----.--.--.--.---.---.--.---.--........            98923955</w:t>
      </w:r>
    </w:p>
    <w:p>
      <w:r>
        <w:rPr>
          <w:rFonts w:ascii="Consolas" w:hAnsi="Consolas"/>
          <w:sz w:val="18"/>
        </w:rPr>
        <w:t>NC_082672.1     98923940   -.---.-.--.----.--.--.--.---.---.--.---.--........            98923959</w:t>
      </w:r>
    </w:p>
    <w:p>
      <w:r>
        <w:rPr>
          <w:rFonts w:ascii="Consolas" w:hAnsi="Consolas"/>
          <w:sz w:val="18"/>
        </w:rPr>
        <w:t>NC_082672.1     99406568   -.---.-.--.----.--.--.--.---.---.--.---.--........            99406587</w:t>
      </w:r>
    </w:p>
    <w:p>
      <w:r>
        <w:rPr>
          <w:rFonts w:ascii="Consolas" w:hAnsi="Consolas"/>
          <w:sz w:val="18"/>
        </w:rPr>
        <w:t>NC_082672.1     99540676   -.---.-.--.----.--.--.--.---.---.--.---.--........            99540695</w:t>
      </w:r>
    </w:p>
    <w:p>
      <w:r>
        <w:rPr>
          <w:rFonts w:ascii="Consolas" w:hAnsi="Consolas"/>
          <w:sz w:val="18"/>
        </w:rPr>
        <w:t>NC_082672.1     99567520   -.---.-.--.----.--.--.--.---.---.--.---.--........            99567539</w:t>
      </w:r>
    </w:p>
    <w:p>
      <w:r>
        <w:rPr>
          <w:rFonts w:ascii="Consolas" w:hAnsi="Consolas"/>
          <w:sz w:val="18"/>
        </w:rPr>
        <w:t>NC_082672.1     99580943   -.---.-.--.----.--.--.--.---.---.--.---.--........            99580962</w:t>
      </w:r>
    </w:p>
    <w:p>
      <w:r>
        <w:rPr>
          <w:rFonts w:ascii="Consolas" w:hAnsi="Consolas"/>
          <w:sz w:val="18"/>
        </w:rPr>
        <w:t>NC_082672.1     99601056   -.---.-.--.----.--.--.--.---.---.--.---.--........            99601075</w:t>
      </w:r>
    </w:p>
    <w:p>
      <w:r>
        <w:rPr>
          <w:rFonts w:ascii="Consolas" w:hAnsi="Consolas"/>
          <w:sz w:val="18"/>
        </w:rPr>
        <w:t>NC_082672.1     99917954   -.---.-.--.----.--.--.--.---.---.--.---.--........            99917973</w:t>
      </w:r>
    </w:p>
    <w:p>
      <w:r>
        <w:rPr>
          <w:rFonts w:ascii="Consolas" w:hAnsi="Consolas"/>
          <w:sz w:val="18"/>
        </w:rPr>
        <w:t>NC_082672.1     100390917  -.---.-.--.----.--.--.--.---.---.--.---.--.C......            100390936</w:t>
      </w:r>
    </w:p>
    <w:p>
      <w:r>
        <w:rPr>
          <w:rFonts w:ascii="Consolas" w:hAnsi="Consolas"/>
          <w:sz w:val="18"/>
        </w:rPr>
        <w:t>NC_082672.1     100404359  -.---.-.--.----.--.--.--.---.---.--.---.--G.......            100404378</w:t>
      </w:r>
    </w:p>
    <w:p>
      <w:r>
        <w:rPr>
          <w:rFonts w:ascii="Consolas" w:hAnsi="Consolas"/>
          <w:sz w:val="18"/>
        </w:rPr>
        <w:t>NC_082672.1     100404363  -.---.-.--.----.--.--.--.---G---.--.---.--........            100404382</w:t>
      </w:r>
    </w:p>
    <w:p>
      <w:r>
        <w:rPr>
          <w:rFonts w:ascii="Consolas" w:hAnsi="Consolas"/>
          <w:sz w:val="18"/>
        </w:rPr>
        <w:t>NC_082672.1     100404367  -.---.-.--.----G--.--.--.---.---.--.---.--........            100404386</w:t>
      </w:r>
    </w:p>
    <w:p>
      <w:r>
        <w:rPr>
          <w:rFonts w:ascii="Consolas" w:hAnsi="Consolas"/>
          <w:sz w:val="18"/>
        </w:rPr>
        <w:t>NC_082672.1     100411090  -.---.-.--.----.--.--.--.---.---.--.---.--.C......            100411109</w:t>
      </w:r>
    </w:p>
    <w:p>
      <w:r>
        <w:rPr>
          <w:rFonts w:ascii="Consolas" w:hAnsi="Consolas"/>
          <w:sz w:val="18"/>
        </w:rPr>
        <w:t>NC_082672.1     100464743  -.---.-.--.----.--.--.--.---.---.--.---.--.A......            100464762</w:t>
      </w:r>
    </w:p>
    <w:p>
      <w:r>
        <w:rPr>
          <w:rFonts w:ascii="Consolas" w:hAnsi="Consolas"/>
          <w:sz w:val="18"/>
        </w:rPr>
        <w:t>NC_082672.1     10065326   -.---.-.--.----.--.--.--C---.---.--.---C--........            10065307</w:t>
      </w:r>
    </w:p>
    <w:p>
      <w:r>
        <w:rPr>
          <w:rFonts w:ascii="Consolas" w:hAnsi="Consolas"/>
          <w:sz w:val="18"/>
        </w:rPr>
        <w:t>NC_082672.1     11825035   -.---.-.--.----.--.--.--C---.---.--.---C--........            11825054</w:t>
      </w:r>
    </w:p>
    <w:p>
      <w:r>
        <w:rPr>
          <w:rFonts w:ascii="Consolas" w:hAnsi="Consolas"/>
          <w:sz w:val="18"/>
        </w:rPr>
        <w:t>NC_082672.1     12569179   -.---.-C--.----.--.--.--.---.---.--.---.--........            12569198</w:t>
      </w:r>
    </w:p>
    <w:p>
      <w:r>
        <w:rPr>
          <w:rFonts w:ascii="Consolas" w:hAnsi="Consolas"/>
          <w:sz w:val="18"/>
        </w:rPr>
        <w:t>NC_082672.1     14439662   -.---.-.--.----.--.--.--.---.---.--.---.--........            14439681</w:t>
      </w:r>
    </w:p>
    <w:p>
      <w:r>
        <w:rPr>
          <w:rFonts w:ascii="Consolas" w:hAnsi="Consolas"/>
          <w:sz w:val="18"/>
        </w:rPr>
        <w:t>NC_082672.1     16613729   -.---.-.--.----.--.--.--C---.---.--.---C--........            16613710</w:t>
      </w:r>
    </w:p>
    <w:p>
      <w:r>
        <w:rPr>
          <w:rFonts w:ascii="Consolas" w:hAnsi="Consolas"/>
          <w:sz w:val="18"/>
        </w:rPr>
        <w:t>NC_082672.1     21936949   -.---.-A--.----T--.--.--.---.---.--.---.--........            21936968</w:t>
      </w:r>
    </w:p>
    <w:p>
      <w:r>
        <w:rPr>
          <w:rFonts w:ascii="Consolas" w:hAnsi="Consolas"/>
          <w:sz w:val="18"/>
        </w:rPr>
        <w:t>NC_082672.1     29598328   -.---.-.--.----.--.--.--.---G---.--.---.--G....               29598344</w:t>
      </w:r>
    </w:p>
    <w:p>
      <w:r>
        <w:rPr>
          <w:rFonts w:ascii="Consolas" w:hAnsi="Consolas"/>
          <w:sz w:val="18"/>
        </w:rPr>
        <w:t>NC_082672.1     42798275   -.---.-.--.----G--.--.--.---G---.--.---.--........            42798294</w:t>
      </w:r>
    </w:p>
    <w:p>
      <w:r>
        <w:rPr>
          <w:rFonts w:ascii="Consolas" w:hAnsi="Consolas"/>
          <w:sz w:val="18"/>
        </w:rPr>
        <w:t>NC_082672.1     48041962   -.---.-.--.----.--.--.--.---G---.--.---.--G.......            48041943</w:t>
      </w:r>
    </w:p>
    <w:p>
      <w:r>
        <w:rPr>
          <w:rFonts w:ascii="Consolas" w:hAnsi="Consolas"/>
          <w:sz w:val="18"/>
        </w:rPr>
        <w:t>NC_082672.1     54719045   -.---.-.--.----.--.--.--.---.---.--.---.--.......             54719063</w:t>
      </w:r>
    </w:p>
    <w:p>
      <w:r>
        <w:rPr>
          <w:rFonts w:ascii="Consolas" w:hAnsi="Consolas"/>
          <w:sz w:val="18"/>
        </w:rPr>
        <w:t>NC_082672.1     74227536   -G---.-.--.----.--.--.--.---.---.--.---.--........            74227517</w:t>
      </w:r>
    </w:p>
    <w:p>
      <w:r>
        <w:rPr>
          <w:rFonts w:ascii="Consolas" w:hAnsi="Consolas"/>
          <w:sz w:val="18"/>
        </w:rPr>
        <w:t>NC_082672.1     74227540   -G---.-.--.----G--.--.--.---.---.--.---.--........            74227521</w:t>
      </w:r>
    </w:p>
    <w:p>
      <w:r>
        <w:rPr>
          <w:rFonts w:ascii="Consolas" w:hAnsi="Consolas"/>
          <w:sz w:val="18"/>
        </w:rPr>
        <w:t>NC_082672.1     74405487   -G---.-.--.----.--.--.--.---.---.--.---.--..G.....            74405468</w:t>
      </w:r>
    </w:p>
    <w:p>
      <w:r>
        <w:rPr>
          <w:rFonts w:ascii="Consolas" w:hAnsi="Consolas"/>
          <w:sz w:val="18"/>
        </w:rPr>
        <w:t>NC_082672.1     81425868   -.---.-.--.----.--.--.--.---.---.--.---.--........            81425849</w:t>
      </w:r>
    </w:p>
    <w:p>
      <w:r>
        <w:rPr>
          <w:rFonts w:ascii="Consolas" w:hAnsi="Consolas"/>
          <w:sz w:val="18"/>
        </w:rPr>
        <w:t>NC_082672.1     82659071   -G---.-.--.----G--.--.--.---.---.--.---.--........            82659052</w:t>
      </w:r>
    </w:p>
    <w:p>
      <w:r>
        <w:rPr>
          <w:rFonts w:ascii="Consolas" w:hAnsi="Consolas"/>
          <w:sz w:val="18"/>
        </w:rPr>
        <w:t>NC_082672.1     90359636   -.---.-.--.----G--.--.--.---G---.--.---.--....                90359621</w:t>
      </w:r>
    </w:p>
    <w:p>
      <w:r>
        <w:rPr>
          <w:rFonts w:ascii="Consolas" w:hAnsi="Consolas"/>
          <w:sz w:val="18"/>
        </w:rPr>
        <w:t>NC_082672.1     97459102   -.---.-.--.----.--.--.--.---.---.--.---.--........            97459121</w:t>
      </w:r>
    </w:p>
    <w:p>
      <w:r>
        <w:rPr>
          <w:rFonts w:ascii="Consolas" w:hAnsi="Consolas"/>
          <w:sz w:val="18"/>
        </w:rPr>
        <w:t>NC_082672.1     98735691   -G---.-.--.----.--.--.--.---.---.--.---.--........            98735710</w:t>
      </w:r>
    </w:p>
    <w:p>
      <w:r>
        <w:rPr>
          <w:rFonts w:ascii="Consolas" w:hAnsi="Consolas"/>
          <w:sz w:val="18"/>
        </w:rPr>
        <w:t>NC_082672.1     98735695   -.---.-.--.----.--.--.--.---.---.--.---.--........            98735714</w:t>
      </w:r>
    </w:p>
    <w:p>
      <w:r>
        <w:rPr>
          <w:rFonts w:ascii="Consolas" w:hAnsi="Consolas"/>
          <w:sz w:val="18"/>
        </w:rPr>
        <w:t>NC_082672.1     98903775   -.---.-.--.----.--.--.--C---.---.--.---C--........            98903794</w:t>
      </w:r>
    </w:p>
    <w:p>
      <w:r>
        <w:rPr>
          <w:rFonts w:ascii="Consolas" w:hAnsi="Consolas"/>
          <w:sz w:val="18"/>
        </w:rPr>
        <w:t>NC_082672.1     98903779   -.---.-.--C----.--.--.--C---.---.--.---.--........            98903798</w:t>
      </w:r>
    </w:p>
    <w:p>
      <w:r>
        <w:rPr>
          <w:rFonts w:ascii="Consolas" w:hAnsi="Consolas"/>
          <w:sz w:val="18"/>
        </w:rPr>
        <w:t>NC_082672.1     98903783   -.---.-.--C----.--.--.--.---.---.--.---.--........            98903802</w:t>
      </w:r>
    </w:p>
    <w:p>
      <w:r>
        <w:rPr>
          <w:rFonts w:ascii="Consolas" w:hAnsi="Consolas"/>
          <w:sz w:val="18"/>
        </w:rPr>
        <w:t>NC_082672.1     98910496   -.---.-.--.----.--.--.--C---.---.--.---C--........            98910515</w:t>
      </w:r>
    </w:p>
    <w:p>
      <w:r>
        <w:rPr>
          <w:rFonts w:ascii="Consolas" w:hAnsi="Consolas"/>
          <w:sz w:val="18"/>
        </w:rPr>
        <w:t>NC_082672.1     98910500   -.---.-.--C----.--.--.--C---.---.--.---.--........            98910519</w:t>
      </w:r>
    </w:p>
    <w:p>
      <w:r>
        <w:rPr>
          <w:rFonts w:ascii="Consolas" w:hAnsi="Consolas"/>
          <w:sz w:val="18"/>
        </w:rPr>
        <w:t>NC_082672.1     98910504   -.---.-.--C----.--.--.--.---.---.--.---.--........            98910523</w:t>
      </w:r>
    </w:p>
    <w:p>
      <w:r>
        <w:rPr>
          <w:rFonts w:ascii="Consolas" w:hAnsi="Consolas"/>
          <w:sz w:val="18"/>
        </w:rPr>
        <w:t>NC_082672.1     100343972  -.---.-.--.----.--.--.--.---.---C--.---.--.C......            100343991</w:t>
      </w:r>
    </w:p>
    <w:p>
      <w:r>
        <w:rPr>
          <w:rFonts w:ascii="Consolas" w:hAnsi="Consolas"/>
          <w:sz w:val="18"/>
        </w:rPr>
        <w:t>NC_082672.1     100640819  -.---.-.--.----.--.--.--.---T---.--.---.--..G....             100640837</w:t>
      </w:r>
    </w:p>
    <w:p>
      <w:r>
        <w:rPr>
          <w:rFonts w:ascii="Consolas" w:hAnsi="Consolas"/>
          <w:sz w:val="18"/>
        </w:rPr>
        <w:t>NC_082672.1     101406393  -.---.-.--.----T--.--.--.---.---.--G---.--.......             101406375</w:t>
      </w:r>
    </w:p>
    <w:p>
      <w:r>
        <w:rPr>
          <w:rFonts w:ascii="Consolas" w:hAnsi="Consolas"/>
          <w:sz w:val="18"/>
        </w:rPr>
        <w:t>NC_082672.1     101514202  -.---.-.--.----.--.--.--.---T---.--.---.--..G....             101514184</w:t>
      </w:r>
    </w:p>
    <w:p>
      <w:r>
        <w:rPr>
          <w:rFonts w:ascii="Consolas" w:hAnsi="Consolas"/>
          <w:sz w:val="18"/>
        </w:rPr>
        <w:t>NC_082672.1     103631844  -.---.-.--.----.--.--.--.---T---.--.---.--..G....             103631826</w:t>
      </w:r>
    </w:p>
    <w:p>
      <w:r>
        <w:rPr>
          <w:rFonts w:ascii="Consolas" w:hAnsi="Consolas"/>
          <w:sz w:val="18"/>
        </w:rPr>
        <w:t>NC_082672.1     891037     -.---.-.--.----.--.--.--.---.---.--.---.--........            891056</w:t>
      </w:r>
    </w:p>
    <w:p>
      <w:r>
        <w:rPr>
          <w:rFonts w:ascii="Consolas" w:hAnsi="Consolas"/>
          <w:sz w:val="18"/>
        </w:rPr>
        <w:t>NC_082672.1     5091543    -.---.-.--.----.--.--.--.---.---.--.---.--........            5091524</w:t>
      </w:r>
    </w:p>
    <w:p>
      <w:r>
        <w:rPr>
          <w:rFonts w:ascii="Consolas" w:hAnsi="Consolas"/>
          <w:sz w:val="18"/>
        </w:rPr>
        <w:t>NC_082672.1     6101826    -.---.-.--.----.--.--.--.---.---.--.---.--........            6101845</w:t>
      </w:r>
    </w:p>
    <w:p>
      <w:r>
        <w:rPr>
          <w:rFonts w:ascii="Consolas" w:hAnsi="Consolas"/>
          <w:sz w:val="18"/>
        </w:rPr>
        <w:t>NC_082672.1     8556656    -.---.-.--.----.--.--.--.---.---.--.---.--.........           8556676</w:t>
      </w:r>
    </w:p>
    <w:p>
      <w:r>
        <w:rPr>
          <w:rFonts w:ascii="Consolas" w:hAnsi="Consolas"/>
          <w:sz w:val="18"/>
        </w:rPr>
        <w:t>NC_082672.1     9121540    -.---.-.--.----.--.--.--.---.---.--.---.--.........           9121560</w:t>
      </w:r>
    </w:p>
    <w:p>
      <w:r>
        <w:rPr>
          <w:rFonts w:ascii="Consolas" w:hAnsi="Consolas"/>
          <w:sz w:val="18"/>
        </w:rPr>
        <w:t>NC_082672.1     11169423   -.---.-.--.----.--.--.--.---.---.--.---.--.....               11169439</w:t>
      </w:r>
    </w:p>
    <w:p>
      <w:r>
        <w:rPr>
          <w:rFonts w:ascii="Consolas" w:hAnsi="Consolas"/>
          <w:sz w:val="18"/>
        </w:rPr>
        <w:t>NC_082672.1     14114210   -.---.-.--.----.--.--.--.---.---.--.---.--........            14114229</w:t>
      </w:r>
    </w:p>
    <w:p>
      <w:r>
        <w:rPr>
          <w:rFonts w:ascii="Consolas" w:hAnsi="Consolas"/>
          <w:sz w:val="18"/>
        </w:rPr>
        <w:t>NC_082672.1     14114218   -.---.-.--.----.--.--.--.---.---.--.---.--.......             14114236</w:t>
      </w:r>
    </w:p>
    <w:p>
      <w:r>
        <w:rPr>
          <w:rFonts w:ascii="Consolas" w:hAnsi="Consolas"/>
          <w:sz w:val="18"/>
        </w:rPr>
        <w:t>NC_082672.1     17576699   -.---.-.--.----.--.--.--.---.---.--.---.--.....               17576683</w:t>
      </w:r>
    </w:p>
    <w:p>
      <w:r>
        <w:rPr>
          <w:rFonts w:ascii="Consolas" w:hAnsi="Consolas"/>
          <w:sz w:val="18"/>
        </w:rPr>
        <w:t>NC_082672.1     21298036   -.---.-.--.----.--.--.--.---.---.--.---.--......              21298053</w:t>
      </w:r>
    </w:p>
    <w:p>
      <w:r>
        <w:rPr>
          <w:rFonts w:ascii="Consolas" w:hAnsi="Consolas"/>
          <w:sz w:val="18"/>
        </w:rPr>
        <w:t>NC_082672.1     21791998   -.---.-.--.----.--.--.--.---.---.--.---.--.......             21792016</w:t>
      </w:r>
    </w:p>
    <w:p>
      <w:r>
        <w:rPr>
          <w:rFonts w:ascii="Consolas" w:hAnsi="Consolas"/>
          <w:sz w:val="18"/>
        </w:rPr>
        <w:t>NC_082672.1     26512376   -.---.-.--.----.--.--.--.---.---.--.---.--........            26512357</w:t>
      </w:r>
    </w:p>
    <w:p>
      <w:r>
        <w:rPr>
          <w:rFonts w:ascii="Consolas" w:hAnsi="Consolas"/>
          <w:sz w:val="18"/>
        </w:rPr>
        <w:t>NC_082672.1     29362951   -.---.-.--.----.--.--.--.---.---.--.---.--.......             29362933</w:t>
      </w:r>
    </w:p>
    <w:p>
      <w:r>
        <w:rPr>
          <w:rFonts w:ascii="Consolas" w:hAnsi="Consolas"/>
          <w:sz w:val="18"/>
        </w:rPr>
        <w:t>NC_082672.1     30574147   -.---.-.--.----.--.--.--.---.---.--.---.--..........          30574126</w:t>
      </w:r>
    </w:p>
    <w:p>
      <w:r>
        <w:rPr>
          <w:rFonts w:ascii="Consolas" w:hAnsi="Consolas"/>
          <w:sz w:val="18"/>
        </w:rPr>
        <w:t>NC_082672.1     33823730   -.---.-.--.----.--.--.--.---.---.--.---.--..........          33823751</w:t>
      </w:r>
    </w:p>
    <w:p>
      <w:r>
        <w:rPr>
          <w:rFonts w:ascii="Consolas" w:hAnsi="Consolas"/>
          <w:sz w:val="18"/>
        </w:rPr>
        <w:t>NC_082672.1     40552411   -.---.-.--.----.--.--.--.---.---.--.---.--........            40552430</w:t>
      </w:r>
    </w:p>
    <w:p>
      <w:r>
        <w:rPr>
          <w:rFonts w:ascii="Consolas" w:hAnsi="Consolas"/>
          <w:sz w:val="18"/>
        </w:rPr>
        <w:t>NC_082672.1     43630193   -.---.-.--.----.--.--.--.---.---.--.---.--........            43630212</w:t>
      </w:r>
    </w:p>
    <w:p>
      <w:r>
        <w:rPr>
          <w:rFonts w:ascii="Consolas" w:hAnsi="Consolas"/>
          <w:sz w:val="18"/>
        </w:rPr>
        <w:t>NC_082672.1     44402314   -.---.-.--.----.--.--.--.---.---.--.---.--.........           44402334</w:t>
      </w:r>
    </w:p>
    <w:p>
      <w:r>
        <w:rPr>
          <w:rFonts w:ascii="Consolas" w:hAnsi="Consolas"/>
          <w:sz w:val="18"/>
        </w:rPr>
        <w:t>NC_082672.1     46017288   -.---.-.--.----.--.--.--.---.---.--.---.--.......             46017270</w:t>
      </w:r>
    </w:p>
    <w:p>
      <w:r>
        <w:rPr>
          <w:rFonts w:ascii="Consolas" w:hAnsi="Consolas"/>
          <w:sz w:val="18"/>
        </w:rPr>
        <w:t>NC_082672.1     53943469   -.---.-.--.----.--.--.--.---.---.--.---.--........            53943488</w:t>
      </w:r>
    </w:p>
    <w:p>
      <w:r>
        <w:rPr>
          <w:rFonts w:ascii="Consolas" w:hAnsi="Consolas"/>
          <w:sz w:val="18"/>
        </w:rPr>
        <w:t>NC_082672.1     54063232   -.---.-.--.----.--.--.--.---.---.--.---.--........            54063251</w:t>
      </w:r>
    </w:p>
    <w:p>
      <w:r>
        <w:rPr>
          <w:rFonts w:ascii="Consolas" w:hAnsi="Consolas"/>
          <w:sz w:val="18"/>
        </w:rPr>
        <w:t>NC_082672.1     58331916   -.---.-.--.----.--.--.--.---.---.--.---.--.......             58331898</w:t>
      </w:r>
    </w:p>
    <w:p>
      <w:r>
        <w:rPr>
          <w:rFonts w:ascii="Consolas" w:hAnsi="Consolas"/>
          <w:sz w:val="18"/>
        </w:rPr>
        <w:t>NC_082672.1     58331928   -.---.-.--.----.--.--.--.---.---.--.---.--........            58331909</w:t>
      </w:r>
    </w:p>
    <w:p>
      <w:r>
        <w:rPr>
          <w:rFonts w:ascii="Consolas" w:hAnsi="Consolas"/>
          <w:sz w:val="18"/>
        </w:rPr>
        <w:t>NC_082672.1     61597598   -.---.-.--.----.--.--.--.---.---.--.---.--.......             61597616</w:t>
      </w:r>
    </w:p>
    <w:p>
      <w:r>
        <w:rPr>
          <w:rFonts w:ascii="Consolas" w:hAnsi="Consolas"/>
          <w:sz w:val="18"/>
        </w:rPr>
        <w:t>NC_082672.1     63546512   -.---.-.--.----.--.--.--.---.---.--.---.--.......             63546494</w:t>
      </w:r>
    </w:p>
    <w:p>
      <w:r>
        <w:rPr>
          <w:rFonts w:ascii="Consolas" w:hAnsi="Consolas"/>
          <w:sz w:val="18"/>
        </w:rPr>
        <w:t>NC_082672.1     65178299   -.---.-.--.----.--.--.--.---.---.--.---.--.......             65178317</w:t>
      </w:r>
    </w:p>
    <w:p>
      <w:r>
        <w:rPr>
          <w:rFonts w:ascii="Consolas" w:hAnsi="Consolas"/>
          <w:sz w:val="18"/>
        </w:rPr>
        <w:t>NC_082672.1     69210073   -.---.-.--.----.--.--.--.---.---.--.---.--.........           69210053</w:t>
      </w:r>
    </w:p>
    <w:p>
      <w:r>
        <w:rPr>
          <w:rFonts w:ascii="Consolas" w:hAnsi="Consolas"/>
          <w:sz w:val="18"/>
        </w:rPr>
        <w:t>NC_082672.1     69225494   -.---.-.--.----.--.--.--.---.---.--.---.--........            69225475</w:t>
      </w:r>
    </w:p>
    <w:p>
      <w:r>
        <w:rPr>
          <w:rFonts w:ascii="Consolas" w:hAnsi="Consolas"/>
          <w:sz w:val="18"/>
        </w:rPr>
        <w:t>NC_082672.1     73673256   -.---.-.--.----.--.--.--.---.---.--.---.--.......             73673238</w:t>
      </w:r>
    </w:p>
    <w:p>
      <w:r>
        <w:rPr>
          <w:rFonts w:ascii="Consolas" w:hAnsi="Consolas"/>
          <w:sz w:val="18"/>
        </w:rPr>
        <w:t>NC_082672.1     76226123   -.---.-.--.----.--.--.--.---.---.--.---.--.......             76226105</w:t>
      </w:r>
    </w:p>
    <w:p>
      <w:r>
        <w:rPr>
          <w:rFonts w:ascii="Consolas" w:hAnsi="Consolas"/>
          <w:sz w:val="18"/>
        </w:rPr>
        <w:t>NC_082672.1     76352581   -.---.-.--.----.--.--.--.---.---.--.---.--........            76352562</w:t>
      </w:r>
    </w:p>
    <w:p>
      <w:r>
        <w:rPr>
          <w:rFonts w:ascii="Consolas" w:hAnsi="Consolas"/>
          <w:sz w:val="18"/>
        </w:rPr>
        <w:t>NC_082672.1     77233362   -.---.-.--.----.--.--.--.---.---.--.---.--.......             77233344</w:t>
      </w:r>
    </w:p>
    <w:p>
      <w:r>
        <w:rPr>
          <w:rFonts w:ascii="Consolas" w:hAnsi="Consolas"/>
          <w:sz w:val="18"/>
        </w:rPr>
        <w:t>NC_082672.1     77275021   -.---.-.--.----.--.--.--.---.---.--.---.--.......             77275003</w:t>
      </w:r>
    </w:p>
    <w:p>
      <w:r>
        <w:rPr>
          <w:rFonts w:ascii="Consolas" w:hAnsi="Consolas"/>
          <w:sz w:val="18"/>
        </w:rPr>
        <w:t>NC_082672.1     77348587   -.---.-.--.----.--.--.--.---.---.--.---.--........            77348606</w:t>
      </w:r>
    </w:p>
    <w:p>
      <w:r>
        <w:rPr>
          <w:rFonts w:ascii="Consolas" w:hAnsi="Consolas"/>
          <w:sz w:val="18"/>
        </w:rPr>
        <w:t>NC_082672.1     79370724   -.---.-.--.----.--.--.--.---.---.--.---.--...........         79370702</w:t>
      </w:r>
    </w:p>
    <w:p>
      <w:r>
        <w:rPr>
          <w:rFonts w:ascii="Consolas" w:hAnsi="Consolas"/>
          <w:sz w:val="18"/>
        </w:rPr>
        <w:t>NC_082672.1     80311745   -.---.-.--.----.--.--.--.---.---.--.---.--........            80311764</w:t>
      </w:r>
    </w:p>
    <w:p>
      <w:r>
        <w:rPr>
          <w:rFonts w:ascii="Consolas" w:hAnsi="Consolas"/>
          <w:sz w:val="18"/>
        </w:rPr>
        <w:t>NC_082672.1     80515196   -.---.-.--.----.--.--.--.---.---.--.---.--........            80515215</w:t>
      </w:r>
    </w:p>
    <w:p>
      <w:r>
        <w:rPr>
          <w:rFonts w:ascii="Consolas" w:hAnsi="Consolas"/>
          <w:sz w:val="18"/>
        </w:rPr>
        <w:t>NC_082672.1     80900189   -.---.-.--.----.--.--.--.---.---.--.---.--.......             80900171</w:t>
      </w:r>
    </w:p>
    <w:p>
      <w:r>
        <w:rPr>
          <w:rFonts w:ascii="Consolas" w:hAnsi="Consolas"/>
          <w:sz w:val="18"/>
        </w:rPr>
        <w:t>NC_082672.1     83862010   -.---.-.--.----.--.--.--.---.---.--.---.--........            83861991</w:t>
      </w:r>
    </w:p>
    <w:p>
      <w:r>
        <w:rPr>
          <w:rFonts w:ascii="Consolas" w:hAnsi="Consolas"/>
          <w:sz w:val="18"/>
        </w:rPr>
        <w:t>NC_082672.1     84331496   -.---.-.--.----.--.--.--.---.---.--.---.--.......             84331478</w:t>
      </w:r>
    </w:p>
    <w:p>
      <w:r>
        <w:rPr>
          <w:rFonts w:ascii="Consolas" w:hAnsi="Consolas"/>
          <w:sz w:val="18"/>
        </w:rPr>
        <w:t>NC_082672.1     86884978   -.---.-.--.----.--.--.--.---.---.--.---.--.......             86884960</w:t>
      </w:r>
    </w:p>
    <w:p>
      <w:r>
        <w:rPr>
          <w:rFonts w:ascii="Consolas" w:hAnsi="Consolas"/>
          <w:sz w:val="18"/>
        </w:rPr>
        <w:t>NC_082672.1     86884982   -.---.-.--.----.--.--.--.---.---.--.---.--........            86884963</w:t>
      </w:r>
    </w:p>
    <w:p>
      <w:r>
        <w:rPr>
          <w:rFonts w:ascii="Consolas" w:hAnsi="Consolas"/>
          <w:sz w:val="18"/>
        </w:rPr>
        <w:t>NC_082672.1     89770667   -.---.-.--.----.--.--.--.---.---.--.---.--........            89770648</w:t>
      </w:r>
    </w:p>
    <w:p>
      <w:r>
        <w:rPr>
          <w:rFonts w:ascii="Consolas" w:hAnsi="Consolas"/>
          <w:sz w:val="18"/>
        </w:rPr>
        <w:t>NC_082672.1     97351890   -.---.-.--.----.--.--.--.---.---.--.---.--.......             97351908</w:t>
      </w:r>
    </w:p>
    <w:p>
      <w:r>
        <w:rPr>
          <w:rFonts w:ascii="Consolas" w:hAnsi="Consolas"/>
          <w:sz w:val="18"/>
        </w:rPr>
        <w:t>NC_082672.1     97358605   -.---.-.--.----.--.--.--.---.---.--.---.--.......             97358623</w:t>
      </w:r>
    </w:p>
    <w:p>
      <w:r>
        <w:rPr>
          <w:rFonts w:ascii="Consolas" w:hAnsi="Consolas"/>
          <w:sz w:val="18"/>
        </w:rPr>
        <w:t>NC_082672.1     97392152   -.---.-.--.----.--.--.--.---.---.--.---.--.......             97392170</w:t>
      </w:r>
    </w:p>
    <w:p>
      <w:r>
        <w:rPr>
          <w:rFonts w:ascii="Consolas" w:hAnsi="Consolas"/>
          <w:sz w:val="18"/>
        </w:rPr>
        <w:t>NC_082672.1     97398864   -.---.-.--.----.--.--.--.---.---.--.---.--.......             97398882</w:t>
      </w:r>
    </w:p>
    <w:p>
      <w:r>
        <w:rPr>
          <w:rFonts w:ascii="Consolas" w:hAnsi="Consolas"/>
          <w:sz w:val="18"/>
        </w:rPr>
        <w:t>NC_082672.1     97506029   -.---.-.--.----.--.--.--.---.---.--.---.--.......             97506047</w:t>
      </w:r>
    </w:p>
    <w:p>
      <w:r>
        <w:rPr>
          <w:rFonts w:ascii="Consolas" w:hAnsi="Consolas"/>
          <w:sz w:val="18"/>
        </w:rPr>
        <w:t>NC_082672.1     97519446   -.---.-.--.----.--.--.--.---.---.--.---.--.......             97519464</w:t>
      </w:r>
    </w:p>
    <w:p>
      <w:r>
        <w:rPr>
          <w:rFonts w:ascii="Consolas" w:hAnsi="Consolas"/>
          <w:sz w:val="18"/>
        </w:rPr>
        <w:t>NC_082672.1     97532866   -.---.-.--.----.--.--.--.---.---.--.---.--.......             97532884</w:t>
      </w:r>
    </w:p>
    <w:p>
      <w:r>
        <w:rPr>
          <w:rFonts w:ascii="Consolas" w:hAnsi="Consolas"/>
          <w:sz w:val="18"/>
        </w:rPr>
        <w:t>NC_082672.1     97539581   -.---.-.--.----.--.--.--.---.---.--.---.--.......             97539599</w:t>
      </w:r>
    </w:p>
    <w:p>
      <w:r>
        <w:rPr>
          <w:rFonts w:ascii="Consolas" w:hAnsi="Consolas"/>
          <w:sz w:val="18"/>
        </w:rPr>
        <w:t>NC_082672.1     97586553   -.---.-.--.----.--.--.--.---.---.--.---.--.......             97586571</w:t>
      </w:r>
    </w:p>
    <w:p>
      <w:r>
        <w:rPr>
          <w:rFonts w:ascii="Consolas" w:hAnsi="Consolas"/>
          <w:sz w:val="18"/>
        </w:rPr>
        <w:t>NC_082672.1     97949612   -.---.-.--.----.--.--.--.---.---.--.---.--.......             97949630</w:t>
      </w:r>
    </w:p>
    <w:p>
      <w:r>
        <w:rPr>
          <w:rFonts w:ascii="Consolas" w:hAnsi="Consolas"/>
          <w:sz w:val="18"/>
        </w:rPr>
        <w:t>NC_082672.1     97956556   -.---.-.--.----.--.--.--.---.---.--.---.--.......             97956574</w:t>
      </w:r>
    </w:p>
    <w:p>
      <w:r>
        <w:rPr>
          <w:rFonts w:ascii="Consolas" w:hAnsi="Consolas"/>
          <w:sz w:val="18"/>
        </w:rPr>
        <w:t>NC_082672.1     97963263   -.---.-.--.----.--.--.--.---.---.--.---.--.......             97963281</w:t>
      </w:r>
    </w:p>
    <w:p>
      <w:r>
        <w:rPr>
          <w:rFonts w:ascii="Consolas" w:hAnsi="Consolas"/>
          <w:sz w:val="18"/>
        </w:rPr>
        <w:t>NC_082672.1     97970203   -.---.-.--.----.--.--.--.---.---.--.---.--.......             97970221</w:t>
      </w:r>
    </w:p>
    <w:p>
      <w:r>
        <w:rPr>
          <w:rFonts w:ascii="Consolas" w:hAnsi="Consolas"/>
          <w:sz w:val="18"/>
        </w:rPr>
        <w:t>NC_082672.1     97976919   -.---.-.--.----.--.--.--.---.---.--.---.--.......             97976937</w:t>
      </w:r>
    </w:p>
    <w:p>
      <w:r>
        <w:rPr>
          <w:rFonts w:ascii="Consolas" w:hAnsi="Consolas"/>
          <w:sz w:val="18"/>
        </w:rPr>
        <w:t>NC_082672.1     98675368   -.---.-.--.----.--.--.--.---.---.--.---.--.......             98675386</w:t>
      </w:r>
    </w:p>
    <w:p>
      <w:r>
        <w:rPr>
          <w:rFonts w:ascii="Consolas" w:hAnsi="Consolas"/>
          <w:sz w:val="18"/>
        </w:rPr>
        <w:t>NC_082672.1     98728990   -.---.-.--.----.--.--.--.---.---.--.---.--.......             98729008</w:t>
      </w:r>
    </w:p>
    <w:p>
      <w:r>
        <w:rPr>
          <w:rFonts w:ascii="Consolas" w:hAnsi="Consolas"/>
          <w:sz w:val="18"/>
        </w:rPr>
        <w:t>NC_082672.1     98769257   -.---.-.--.----.--.--.--.---.---.--.---.--.......             98769275</w:t>
      </w:r>
    </w:p>
    <w:p>
      <w:r>
        <w:rPr>
          <w:rFonts w:ascii="Consolas" w:hAnsi="Consolas"/>
          <w:sz w:val="18"/>
        </w:rPr>
        <w:t>NC_082672.1     98775953   -.---.-.--.----.--.--.--.---.---.--.---.--.......             98775971</w:t>
      </w:r>
    </w:p>
    <w:p>
      <w:r>
        <w:rPr>
          <w:rFonts w:ascii="Consolas" w:hAnsi="Consolas"/>
          <w:sz w:val="18"/>
        </w:rPr>
        <w:t>NC_082672.1     98782664   -.---.-.--.----.--.--.--.---.---.--.---.--.......             98782682</w:t>
      </w:r>
    </w:p>
    <w:p>
      <w:r>
        <w:rPr>
          <w:rFonts w:ascii="Consolas" w:hAnsi="Consolas"/>
          <w:sz w:val="18"/>
        </w:rPr>
        <w:t>NC_082672.1     98789375   -.---.-.--.----.--.--.--.---.---.--.---.--.......             98789393</w:t>
      </w:r>
    </w:p>
    <w:p>
      <w:r>
        <w:rPr>
          <w:rFonts w:ascii="Consolas" w:hAnsi="Consolas"/>
          <w:sz w:val="18"/>
        </w:rPr>
        <w:t>NC_082672.1     98796085   -.---.-.--.----.--.--.--.---.---.--.---.--.......             98796103</w:t>
      </w:r>
    </w:p>
    <w:p>
      <w:r>
        <w:rPr>
          <w:rFonts w:ascii="Consolas" w:hAnsi="Consolas"/>
          <w:sz w:val="18"/>
        </w:rPr>
        <w:t>NC_082672.1     98802796   -.---.-.--.----.--.--.--.---.---.--.---.--.......             98802814</w:t>
      </w:r>
    </w:p>
    <w:p>
      <w:r>
        <w:rPr>
          <w:rFonts w:ascii="Consolas" w:hAnsi="Consolas"/>
          <w:sz w:val="18"/>
        </w:rPr>
        <w:t>NC_082672.1     98876924   -.---.-.--.----.--.--.--.---.---.--.---.--.......             98876942</w:t>
      </w:r>
    </w:p>
    <w:p>
      <w:r>
        <w:rPr>
          <w:rFonts w:ascii="Consolas" w:hAnsi="Consolas"/>
          <w:sz w:val="18"/>
        </w:rPr>
        <w:t>NC_082672.1     98897065   -.---.-.--.----.--.--.--.---.---.--.---.--.......             98897083</w:t>
      </w:r>
    </w:p>
    <w:p>
      <w:r>
        <w:rPr>
          <w:rFonts w:ascii="Consolas" w:hAnsi="Consolas"/>
          <w:sz w:val="18"/>
        </w:rPr>
        <w:t>NC_082672.1     98917225   -.---.-.--.----.--.--.--.---.---.--.---.--.......             98917243</w:t>
      </w:r>
    </w:p>
    <w:p>
      <w:r>
        <w:rPr>
          <w:rFonts w:ascii="Consolas" w:hAnsi="Consolas"/>
          <w:sz w:val="18"/>
        </w:rPr>
        <w:t>NC_082672.1     98930662   -.---.-.--.----.--.--.--.---.---.--.---.--.......             98930680</w:t>
      </w:r>
    </w:p>
    <w:p>
      <w:r>
        <w:rPr>
          <w:rFonts w:ascii="Consolas" w:hAnsi="Consolas"/>
          <w:sz w:val="18"/>
        </w:rPr>
        <w:t>NC_082672.1     98937382   -.---.-.--.----.--.--.--.---.---.--.---.--.......             98937400</w:t>
      </w:r>
    </w:p>
    <w:p>
      <w:r>
        <w:rPr>
          <w:rFonts w:ascii="Consolas" w:hAnsi="Consolas"/>
          <w:sz w:val="18"/>
        </w:rPr>
        <w:t>NC_082672.1     98950804   -.---.-.--.----.--.--.--.---.---.--.---.--.......             98950822</w:t>
      </w:r>
    </w:p>
    <w:p>
      <w:r>
        <w:rPr>
          <w:rFonts w:ascii="Consolas" w:hAnsi="Consolas"/>
          <w:sz w:val="18"/>
        </w:rPr>
        <w:t>NC_082672.1     98964448   -.---.-.--.----.--.--.--.---.---.--.---.--.......             98964466</w:t>
      </w:r>
    </w:p>
    <w:p>
      <w:r>
        <w:rPr>
          <w:rFonts w:ascii="Consolas" w:hAnsi="Consolas"/>
          <w:sz w:val="18"/>
        </w:rPr>
        <w:t>NC_082672.1     99399848   -.---.-.--.----.--.--.--.---.---.--.---.--.......             99399866</w:t>
      </w:r>
    </w:p>
    <w:p>
      <w:r>
        <w:rPr>
          <w:rFonts w:ascii="Consolas" w:hAnsi="Consolas"/>
          <w:sz w:val="18"/>
        </w:rPr>
        <w:t>NC_082672.1     99513824   -.---.-.--.----.--.--.--.---.---.--.---.--.......             99513842</w:t>
      </w:r>
    </w:p>
    <w:p>
      <w:r>
        <w:rPr>
          <w:rFonts w:ascii="Consolas" w:hAnsi="Consolas"/>
          <w:sz w:val="18"/>
        </w:rPr>
        <w:t>NC_082672.1     99533955   -.---.-.--.----.--.--.--.---.---.--.---.--.......             99533973</w:t>
      </w:r>
    </w:p>
    <w:p>
      <w:r>
        <w:rPr>
          <w:rFonts w:ascii="Consolas" w:hAnsi="Consolas"/>
          <w:sz w:val="18"/>
        </w:rPr>
        <w:t>NC_082672.1     99560799   -.---.-.--.----.--.--.--.---.---.--.---.--.......             99560817</w:t>
      </w:r>
    </w:p>
    <w:p>
      <w:r>
        <w:rPr>
          <w:rFonts w:ascii="Consolas" w:hAnsi="Consolas"/>
          <w:sz w:val="18"/>
        </w:rPr>
        <w:t>NC_082672.1     99674800   -.---.-.--.----.--.--.--.---.---.--.---.--.......             99674818</w:t>
      </w:r>
    </w:p>
    <w:p>
      <w:r>
        <w:rPr>
          <w:rFonts w:ascii="Consolas" w:hAnsi="Consolas"/>
          <w:sz w:val="18"/>
        </w:rPr>
        <w:t>NC_082672.1     99917962   -.---.-.--.----.--.--.--.---.---.--.---.--.......             99917980</w:t>
      </w:r>
    </w:p>
    <w:p>
      <w:r>
        <w:rPr>
          <w:rFonts w:ascii="Consolas" w:hAnsi="Consolas"/>
          <w:sz w:val="18"/>
        </w:rPr>
        <w:t>NC_082672.1     100297041  -.---.-.--.----.--.--.--.---.---.--.---.--.......             100297059</w:t>
      </w:r>
    </w:p>
    <w:p>
      <w:r>
        <w:rPr>
          <w:rFonts w:ascii="Consolas" w:hAnsi="Consolas"/>
          <w:sz w:val="18"/>
        </w:rPr>
        <w:t>NC_082672.1     100330559  -.---.-.--.----.--.--.--.---.---.--.---.--.......             100330577</w:t>
      </w:r>
    </w:p>
    <w:p>
      <w:r>
        <w:rPr>
          <w:rFonts w:ascii="Consolas" w:hAnsi="Consolas"/>
          <w:sz w:val="18"/>
        </w:rPr>
        <w:t>NC_082672.1     100337268  -.---.-.--.----.--.--.--.---.---.--.---.--.......             100337286</w:t>
      </w:r>
    </w:p>
    <w:p>
      <w:r>
        <w:rPr>
          <w:rFonts w:ascii="Consolas" w:hAnsi="Consolas"/>
          <w:sz w:val="18"/>
        </w:rPr>
        <w:t>NC_082672.1     100377499  -.---.-.--.----.--.--.--.---.---.--.---.--.......             100377517</w:t>
      </w:r>
    </w:p>
    <w:p>
      <w:r>
        <w:rPr>
          <w:rFonts w:ascii="Consolas" w:hAnsi="Consolas"/>
          <w:sz w:val="18"/>
        </w:rPr>
        <w:t>NC_082672.1     100417810  -.---.-.--.----.--.--.--.---.---.--.---.--.......             100417828</w:t>
      </w:r>
    </w:p>
    <w:p>
      <w:r>
        <w:rPr>
          <w:rFonts w:ascii="Consolas" w:hAnsi="Consolas"/>
          <w:sz w:val="18"/>
        </w:rPr>
        <w:t>NC_082672.1     100444611  -.---.-.--.----.--.--.--.---.---.--.---.--.......             100444629</w:t>
      </w:r>
    </w:p>
    <w:p>
      <w:r>
        <w:rPr>
          <w:rFonts w:ascii="Consolas" w:hAnsi="Consolas"/>
          <w:sz w:val="18"/>
        </w:rPr>
        <w:t>NC_082672.1     100478141  -.---.-.--.----.--.--.--.---.---.--.---.--.......             100478159</w:t>
      </w:r>
    </w:p>
    <w:p>
      <w:r>
        <w:rPr>
          <w:rFonts w:ascii="Consolas" w:hAnsi="Consolas"/>
          <w:sz w:val="18"/>
        </w:rPr>
        <w:t>NC_082672.1     100484849  -.---.-.--.----.--.--.--.---.---.--.---.--.......             100484867</w:t>
      </w:r>
    </w:p>
    <w:p>
      <w:r>
        <w:rPr>
          <w:rFonts w:ascii="Consolas" w:hAnsi="Consolas"/>
          <w:sz w:val="18"/>
        </w:rPr>
        <w:t>NC_082672.1     100491559  -.---.-.--.----.--.--.--.---.---.--.---.--.......             100491577</w:t>
      </w:r>
    </w:p>
    <w:p>
      <w:r>
        <w:rPr>
          <w:rFonts w:ascii="Consolas" w:hAnsi="Consolas"/>
          <w:sz w:val="18"/>
        </w:rPr>
        <w:t>NC_082672.1     103911581  -.---.-.--.----.--.--.--.---.---.--.---.--.......             103911599</w:t>
      </w:r>
    </w:p>
    <w:p>
      <w:r>
        <w:rPr>
          <w:rFonts w:ascii="Consolas" w:hAnsi="Consolas"/>
          <w:sz w:val="18"/>
        </w:rPr>
        <w:t>NC_082672.1     21265581   -.---.-.--.----.--.--.--.---.---.--.---.--........            21265562</w:t>
      </w:r>
    </w:p>
    <w:p>
      <w:r>
        <w:rPr>
          <w:rFonts w:ascii="Consolas" w:hAnsi="Consolas"/>
          <w:sz w:val="18"/>
        </w:rPr>
        <w:t>NC_082672.1     55651349   -.---.-.--.----.--.--.--.---.---.--.---C--........            55651368</w:t>
      </w:r>
    </w:p>
    <w:p>
      <w:r>
        <w:rPr>
          <w:rFonts w:ascii="Consolas" w:hAnsi="Consolas"/>
          <w:sz w:val="18"/>
        </w:rPr>
        <w:t>NC_082672.1     55828899   -.---.-.--.----.--.--.--.---.---.--.---.--.......             55828881</w:t>
      </w:r>
    </w:p>
    <w:p>
      <w:r>
        <w:rPr>
          <w:rFonts w:ascii="Consolas" w:hAnsi="Consolas"/>
          <w:sz w:val="18"/>
        </w:rPr>
        <w:t>NC_082672.1     64354608   -.---.-.--.----.--.--.--.---.---.--.---.--.......             64354626</w:t>
      </w:r>
    </w:p>
    <w:p>
      <w:r>
        <w:rPr>
          <w:rFonts w:ascii="Consolas" w:hAnsi="Consolas"/>
          <w:sz w:val="18"/>
        </w:rPr>
        <w:t>NC_082672.1     74478472   -.---.-.--.----.--.--.--.---.---.--.---.--..C.....            74478453</w:t>
      </w:r>
    </w:p>
    <w:p>
      <w:r>
        <w:rPr>
          <w:rFonts w:ascii="Consolas" w:hAnsi="Consolas"/>
          <w:sz w:val="18"/>
        </w:rPr>
        <w:t>NC_082672.1     77707299   -.---.-C--.----.--.--.--.---.---.--.---.--........            77707280</w:t>
      </w:r>
    </w:p>
    <w:p>
      <w:r>
        <w:rPr>
          <w:rFonts w:ascii="Consolas" w:hAnsi="Consolas"/>
          <w:sz w:val="18"/>
        </w:rPr>
        <w:t>NC_082672.1     98755836   -.---.-.--.----G--.--.--.---.---.--.---.--.......             98755854</w:t>
      </w:r>
    </w:p>
    <w:p>
      <w:r>
        <w:rPr>
          <w:rFonts w:ascii="Consolas" w:hAnsi="Consolas"/>
          <w:sz w:val="18"/>
        </w:rPr>
        <w:t>NC_082672.1     98762546   -.---.-.--.----G--.--.--.---.---.--.---.--.......             98762564</w:t>
      </w:r>
    </w:p>
    <w:p>
      <w:r>
        <w:rPr>
          <w:rFonts w:ascii="Consolas" w:hAnsi="Consolas"/>
          <w:sz w:val="18"/>
        </w:rPr>
        <w:t>NC_082672.1     98890343   -.---.-.--.----.--.--.--.---.---.--.---.--.......             98890361</w:t>
      </w:r>
    </w:p>
    <w:p>
      <w:r>
        <w:rPr>
          <w:rFonts w:ascii="Consolas" w:hAnsi="Consolas"/>
          <w:sz w:val="18"/>
        </w:rPr>
        <w:t>NC_082672.1     98923944   -.---.-.--.----.--.--.--.---.---.--.---.--.......             98923962</w:t>
      </w:r>
    </w:p>
    <w:p>
      <w:r>
        <w:rPr>
          <w:rFonts w:ascii="Consolas" w:hAnsi="Consolas"/>
          <w:sz w:val="18"/>
        </w:rPr>
        <w:t>NC_082672.1     99406572   -.---.-.--.----.--.--.--.---.---.--.---.--.......             99406590</w:t>
      </w:r>
    </w:p>
    <w:p>
      <w:r>
        <w:rPr>
          <w:rFonts w:ascii="Consolas" w:hAnsi="Consolas"/>
          <w:sz w:val="18"/>
        </w:rPr>
        <w:t>NC_082672.1     99540680   -.---.-.--.----.--.--.--.---.---.--.---.--.......             99540698</w:t>
      </w:r>
    </w:p>
    <w:p>
      <w:r>
        <w:rPr>
          <w:rFonts w:ascii="Consolas" w:hAnsi="Consolas"/>
          <w:sz w:val="18"/>
        </w:rPr>
        <w:t>NC_082672.1     99567524   -.---.-.--.----.--.--.--.---.---.--.---.--.......             99567542</w:t>
      </w:r>
    </w:p>
    <w:p>
      <w:r>
        <w:rPr>
          <w:rFonts w:ascii="Consolas" w:hAnsi="Consolas"/>
          <w:sz w:val="18"/>
        </w:rPr>
        <w:t>NC_082672.1     99580947   -.---.-.--.----.--.--.--.---.---.--.---.--.......             99580965</w:t>
      </w:r>
    </w:p>
    <w:p>
      <w:r>
        <w:rPr>
          <w:rFonts w:ascii="Consolas" w:hAnsi="Consolas"/>
          <w:sz w:val="18"/>
        </w:rPr>
        <w:t>NC_082672.1     99601060   -.---.-.--.----.--.--.--.---.---.--.---.--.......             99601078</w:t>
      </w:r>
    </w:p>
    <w:p>
      <w:r>
        <w:rPr>
          <w:rFonts w:ascii="Consolas" w:hAnsi="Consolas"/>
          <w:sz w:val="18"/>
        </w:rPr>
        <w:t>NC_082672.1     100464747  -.---.-.--.----.--.--.--.---.---A--.---.--.......             100464765</w:t>
      </w:r>
    </w:p>
    <w:p>
      <w:r>
        <w:rPr>
          <w:rFonts w:ascii="Consolas" w:hAnsi="Consolas"/>
          <w:sz w:val="18"/>
        </w:rPr>
        <w:t>NC_082672.1     793611     -.---.-.--.----.--.--.--.---.---.--.---.--........            793630</w:t>
      </w:r>
    </w:p>
    <w:p>
      <w:r>
        <w:rPr>
          <w:rFonts w:ascii="Consolas" w:hAnsi="Consolas"/>
          <w:sz w:val="18"/>
        </w:rPr>
        <w:t>NC_082672.1     4931524    -.---.-.--.----.--.--.--.---.---.--.---.--......              4931541</w:t>
      </w:r>
    </w:p>
    <w:p>
      <w:r>
        <w:rPr>
          <w:rFonts w:ascii="Consolas" w:hAnsi="Consolas"/>
          <w:sz w:val="18"/>
        </w:rPr>
        <w:t>NC_082672.1     6000093    -.---.-.--.----.--.--.--.---.---.--.---.--......              6000076</w:t>
      </w:r>
    </w:p>
    <w:p>
      <w:r>
        <w:rPr>
          <w:rFonts w:ascii="Consolas" w:hAnsi="Consolas"/>
          <w:sz w:val="18"/>
        </w:rPr>
        <w:t>NC_082672.1     7213754    -.---.-.--.----.--.--.--.---.---.--.---.--.........           7213774</w:t>
      </w:r>
    </w:p>
    <w:p>
      <w:r>
        <w:rPr>
          <w:rFonts w:ascii="Consolas" w:hAnsi="Consolas"/>
          <w:sz w:val="18"/>
        </w:rPr>
        <w:t>NC_082672.1     8070171    -.---.-.--.----.--.--.--.---.---.--.---.--.........           8070151</w:t>
      </w:r>
    </w:p>
    <w:p>
      <w:r>
        <w:rPr>
          <w:rFonts w:ascii="Consolas" w:hAnsi="Consolas"/>
          <w:sz w:val="18"/>
        </w:rPr>
        <w:t>NC_082672.1     8324487    -.---.-.--.----.--.--.--.---.---.--.---.--......              8324470</w:t>
      </w:r>
    </w:p>
    <w:p>
      <w:r>
        <w:rPr>
          <w:rFonts w:ascii="Consolas" w:hAnsi="Consolas"/>
          <w:sz w:val="18"/>
        </w:rPr>
        <w:t>NC_082672.1     9511634    -.---.-.--.----.--.--.--.---.---.--.---.--.........           9511614</w:t>
      </w:r>
    </w:p>
    <w:p>
      <w:r>
        <w:rPr>
          <w:rFonts w:ascii="Consolas" w:hAnsi="Consolas"/>
          <w:sz w:val="18"/>
        </w:rPr>
        <w:t>NC_082672.1     9665979    -.---.-.--.----.--.--.--.---.---.--.---.--........            9665998</w:t>
      </w:r>
    </w:p>
    <w:p>
      <w:r>
        <w:rPr>
          <w:rFonts w:ascii="Consolas" w:hAnsi="Consolas"/>
          <w:sz w:val="18"/>
        </w:rPr>
        <w:t>NC_082672.1     12548991   -.---.-.--.----.--.--.--.---.---.--.---.--........            12549010</w:t>
      </w:r>
    </w:p>
    <w:p>
      <w:r>
        <w:rPr>
          <w:rFonts w:ascii="Consolas" w:hAnsi="Consolas"/>
          <w:sz w:val="18"/>
        </w:rPr>
        <w:t>NC_082672.1     12836892   -.---.-.--.----.--.--.--.---.---.--.---.--........            12836873</w:t>
      </w:r>
    </w:p>
    <w:p>
      <w:r>
        <w:rPr>
          <w:rFonts w:ascii="Consolas" w:hAnsi="Consolas"/>
          <w:sz w:val="18"/>
        </w:rPr>
        <w:t>NC_082672.1     12863714   -.---.-.--.----.--.--.--.---.---.--.---.--......              12863697</w:t>
      </w:r>
    </w:p>
    <w:p>
      <w:r>
        <w:rPr>
          <w:rFonts w:ascii="Consolas" w:hAnsi="Consolas"/>
          <w:sz w:val="18"/>
        </w:rPr>
        <w:t>NC_082672.1     13777694   -.---.-.--.----.--.--.--.---.---.--.---.--.......             13777712</w:t>
      </w:r>
    </w:p>
    <w:p>
      <w:r>
        <w:rPr>
          <w:rFonts w:ascii="Consolas" w:hAnsi="Consolas"/>
          <w:sz w:val="18"/>
        </w:rPr>
        <w:t>NC_082672.1     14439674   -.---.-.--.----.--.--.--.---.---.--.---.--......              14439691</w:t>
      </w:r>
    </w:p>
    <w:p>
      <w:r>
        <w:rPr>
          <w:rFonts w:ascii="Consolas" w:hAnsi="Consolas"/>
          <w:sz w:val="18"/>
        </w:rPr>
        <w:t>NC_082672.1     15250150   -.---.-.--.----.--.--.--.---.---.--.---.--......              15250133</w:t>
      </w:r>
    </w:p>
    <w:p>
      <w:r>
        <w:rPr>
          <w:rFonts w:ascii="Consolas" w:hAnsi="Consolas"/>
          <w:sz w:val="18"/>
        </w:rPr>
        <w:t>NC_082672.1     15271309   -.---.-.--.----.--.--.--.---.---.--.---.--....                15271324</w:t>
      </w:r>
    </w:p>
    <w:p>
      <w:r>
        <w:rPr>
          <w:rFonts w:ascii="Consolas" w:hAnsi="Consolas"/>
          <w:sz w:val="18"/>
        </w:rPr>
        <w:t>NC_082672.1     16086222   -.---.-.--.----.--.--.--.---.---.--.---.--........            16086241</w:t>
      </w:r>
    </w:p>
    <w:p>
      <w:r>
        <w:rPr>
          <w:rFonts w:ascii="Consolas" w:hAnsi="Consolas"/>
          <w:sz w:val="18"/>
        </w:rPr>
        <w:t>NC_082672.1     16440650   -.---.-.--.----.--.--.--.---.---.--.---.--......              16440667</w:t>
      </w:r>
    </w:p>
    <w:p>
      <w:r>
        <w:rPr>
          <w:rFonts w:ascii="Consolas" w:hAnsi="Consolas"/>
          <w:sz w:val="18"/>
        </w:rPr>
        <w:t>NC_082672.1     16741563   -.---.-.--.----.--.--.--.---.---.--.---.--......              16741580</w:t>
      </w:r>
    </w:p>
    <w:p>
      <w:r>
        <w:rPr>
          <w:rFonts w:ascii="Consolas" w:hAnsi="Consolas"/>
          <w:sz w:val="18"/>
        </w:rPr>
        <w:t>NC_082672.1     18890704   -.---.-.--.----.--.--.--.---.---.--.---.--......              18890721</w:t>
      </w:r>
    </w:p>
    <w:p>
      <w:r>
        <w:rPr>
          <w:rFonts w:ascii="Consolas" w:hAnsi="Consolas"/>
          <w:sz w:val="18"/>
        </w:rPr>
        <w:t>NC_082672.1     19576507   -.---.-.--.----.--.--.--.---.---.--.---.--........            19576526</w:t>
      </w:r>
    </w:p>
    <w:p>
      <w:r>
        <w:rPr>
          <w:rFonts w:ascii="Consolas" w:hAnsi="Consolas"/>
          <w:sz w:val="18"/>
        </w:rPr>
        <w:t>NC_082672.1     19576515   -.---.-.--.----.--.--.--.---.---.--.---.--......              19576532</w:t>
      </w:r>
    </w:p>
    <w:p>
      <w:r>
        <w:rPr>
          <w:rFonts w:ascii="Consolas" w:hAnsi="Consolas"/>
          <w:sz w:val="18"/>
        </w:rPr>
        <w:t>NC_082672.1     21099937   -.---.-.--.----.--.--.--.---.---.--.---.--.....               21099921</w:t>
      </w:r>
    </w:p>
    <w:p>
      <w:r>
        <w:rPr>
          <w:rFonts w:ascii="Consolas" w:hAnsi="Consolas"/>
          <w:sz w:val="18"/>
        </w:rPr>
        <w:t>NC_082672.1     21579041   -.---.-.--.----.--.--.--.---.---.--.---.--........            21579060</w:t>
      </w:r>
    </w:p>
    <w:p>
      <w:r>
        <w:rPr>
          <w:rFonts w:ascii="Consolas" w:hAnsi="Consolas"/>
          <w:sz w:val="18"/>
        </w:rPr>
        <w:t>NC_082672.1     21987934   -.---.-.--.----.--.--.--.---.---.--.---.--.........           21987914</w:t>
      </w:r>
    </w:p>
    <w:p>
      <w:r>
        <w:rPr>
          <w:rFonts w:ascii="Consolas" w:hAnsi="Consolas"/>
          <w:sz w:val="18"/>
        </w:rPr>
        <w:t>NC_082672.1     22770080   -.---.-.--.----.--.--.--.---.---.--.---.--......              22770097</w:t>
      </w:r>
    </w:p>
    <w:p>
      <w:r>
        <w:rPr>
          <w:rFonts w:ascii="Consolas" w:hAnsi="Consolas"/>
          <w:sz w:val="18"/>
        </w:rPr>
        <w:t>NC_082672.1     24996377   -.---.-.--.----.--.--.--.---.---.--.---.--......              24996360</w:t>
      </w:r>
    </w:p>
    <w:p>
      <w:r>
        <w:rPr>
          <w:rFonts w:ascii="Consolas" w:hAnsi="Consolas"/>
          <w:sz w:val="18"/>
        </w:rPr>
        <w:t>NC_082672.1     25318629   -.---.-.--.----.--.--.--.---.---.--.---.--........            25318610</w:t>
      </w:r>
    </w:p>
    <w:p>
      <w:r>
        <w:rPr>
          <w:rFonts w:ascii="Consolas" w:hAnsi="Consolas"/>
          <w:sz w:val="18"/>
        </w:rPr>
        <w:t>NC_082672.1     25398307   -.---.-.--.----.--.--.--.---.---.--.---.--....                25398322</w:t>
      </w:r>
    </w:p>
    <w:p>
      <w:r>
        <w:rPr>
          <w:rFonts w:ascii="Consolas" w:hAnsi="Consolas"/>
          <w:sz w:val="18"/>
        </w:rPr>
        <w:t>NC_082672.1     26208492   -.---.-.--.----.--.--.--.---.---.--.---.--......              26208509</w:t>
      </w:r>
    </w:p>
    <w:p>
      <w:r>
        <w:rPr>
          <w:rFonts w:ascii="Consolas" w:hAnsi="Consolas"/>
          <w:sz w:val="18"/>
        </w:rPr>
        <w:t>NC_082672.1     26832863   -.---.-.--.----.--.--.--.---.---.--.---.--......              26832880</w:t>
      </w:r>
    </w:p>
    <w:p>
      <w:r>
        <w:rPr>
          <w:rFonts w:ascii="Consolas" w:hAnsi="Consolas"/>
          <w:sz w:val="18"/>
        </w:rPr>
        <w:t>NC_082672.1     28391794   -.---.-.--.----.--.--.--.---.---.--.---.--........            28391813</w:t>
      </w:r>
    </w:p>
    <w:p>
      <w:r>
        <w:rPr>
          <w:rFonts w:ascii="Consolas" w:hAnsi="Consolas"/>
          <w:sz w:val="18"/>
        </w:rPr>
        <w:t>NC_082672.1     31846443   -.---.-.--.----.--.--.--.---.---.--.---.--........            31846462</w:t>
      </w:r>
    </w:p>
    <w:p>
      <w:r>
        <w:rPr>
          <w:rFonts w:ascii="Consolas" w:hAnsi="Consolas"/>
          <w:sz w:val="18"/>
        </w:rPr>
        <w:t>NC_082672.1     31876548   -.---.-.--.----.--.--.--.---.---.--.---.--..........          31876569</w:t>
      </w:r>
    </w:p>
    <w:p>
      <w:r>
        <w:rPr>
          <w:rFonts w:ascii="Consolas" w:hAnsi="Consolas"/>
          <w:sz w:val="18"/>
        </w:rPr>
        <w:t>NC_082672.1     32068583   -.---.-.--.----.--.--.--.---.---.--.---.--.....               32068599</w:t>
      </w:r>
    </w:p>
    <w:p>
      <w:r>
        <w:rPr>
          <w:rFonts w:ascii="Consolas" w:hAnsi="Consolas"/>
          <w:sz w:val="18"/>
        </w:rPr>
        <w:t>NC_082672.1     36109775   -.---.-.--.----.--.--.--.---.---.--.---.--......              36109758</w:t>
      </w:r>
    </w:p>
    <w:p>
      <w:r>
        <w:rPr>
          <w:rFonts w:ascii="Consolas" w:hAnsi="Consolas"/>
          <w:sz w:val="18"/>
        </w:rPr>
        <w:t>NC_082672.1     43875769   -.---.-.--.----.--.--.--.---.---.--.---.--.........           43875749</w:t>
      </w:r>
    </w:p>
    <w:p>
      <w:r>
        <w:rPr>
          <w:rFonts w:ascii="Consolas" w:hAnsi="Consolas"/>
          <w:sz w:val="18"/>
        </w:rPr>
        <w:t>NC_082672.1     44121504   -.---.-.--.----.--.--.--.---.---.--.---.--......              44121521</w:t>
      </w:r>
    </w:p>
    <w:p>
      <w:r>
        <w:rPr>
          <w:rFonts w:ascii="Consolas" w:hAnsi="Consolas"/>
          <w:sz w:val="18"/>
        </w:rPr>
        <w:t>NC_082672.1     46650260   -.---.-.--.----.--.--.--.---.---.--.---.--....                46650275</w:t>
      </w:r>
    </w:p>
    <w:p>
      <w:r>
        <w:rPr>
          <w:rFonts w:ascii="Consolas" w:hAnsi="Consolas"/>
          <w:sz w:val="18"/>
        </w:rPr>
        <w:t>NC_082672.1     47268123   -.---.-.--.----.--.--.--.---.---.--.---.--......              47268106</w:t>
      </w:r>
    </w:p>
    <w:p>
      <w:r>
        <w:rPr>
          <w:rFonts w:ascii="Consolas" w:hAnsi="Consolas"/>
          <w:sz w:val="18"/>
        </w:rPr>
        <w:t>NC_082672.1     47319711   -.---.-.--.----.--.--.--.---.---.--.---.--.........           47319731</w:t>
      </w:r>
    </w:p>
    <w:p>
      <w:r>
        <w:rPr>
          <w:rFonts w:ascii="Consolas" w:hAnsi="Consolas"/>
          <w:sz w:val="18"/>
        </w:rPr>
        <w:t>NC_082672.1     48603223   -.---.-.--.----.--.--.--.---.---.--.---.--..                  48603236</w:t>
      </w:r>
    </w:p>
    <w:p>
      <w:r>
        <w:rPr>
          <w:rFonts w:ascii="Consolas" w:hAnsi="Consolas"/>
          <w:sz w:val="18"/>
        </w:rPr>
        <w:t>NC_082672.1     49337389   -.---.-.--.----.--.--.--.---.---.--.---.--........            49337370</w:t>
      </w:r>
    </w:p>
    <w:p>
      <w:r>
        <w:rPr>
          <w:rFonts w:ascii="Consolas" w:hAnsi="Consolas"/>
          <w:sz w:val="18"/>
        </w:rPr>
        <w:t>NC_082672.1     49904002   -.---.-.--.----.--.--.--.---.---.--.---.--......              49904019</w:t>
      </w:r>
    </w:p>
    <w:p>
      <w:r>
        <w:rPr>
          <w:rFonts w:ascii="Consolas" w:hAnsi="Consolas"/>
          <w:sz w:val="18"/>
        </w:rPr>
        <w:t>NC_082672.1     53327813   -.---.-.--.----.--.--.--.---.---.--.---.--......              53327830</w:t>
      </w:r>
    </w:p>
    <w:p>
      <w:r>
        <w:rPr>
          <w:rFonts w:ascii="Consolas" w:hAnsi="Consolas"/>
          <w:sz w:val="18"/>
        </w:rPr>
        <w:t>NC_082672.1     54063240   -.---.-.--.----.--.--.--.---.---.--.---.--......              54063257</w:t>
      </w:r>
    </w:p>
    <w:p>
      <w:r>
        <w:rPr>
          <w:rFonts w:ascii="Consolas" w:hAnsi="Consolas"/>
          <w:sz w:val="18"/>
        </w:rPr>
        <w:t>NC_082672.1     54444192   -.---.-.--.----.--.--.--.---.---.--.---.--........            54444211</w:t>
      </w:r>
    </w:p>
    <w:p>
      <w:r>
        <w:rPr>
          <w:rFonts w:ascii="Consolas" w:hAnsi="Consolas"/>
          <w:sz w:val="18"/>
        </w:rPr>
        <w:t>NC_082672.1     56227709   -.---.-.--.----.--.--.--.---.---.--.---.--.........           56227729</w:t>
      </w:r>
    </w:p>
    <w:p>
      <w:r>
        <w:rPr>
          <w:rFonts w:ascii="Consolas" w:hAnsi="Consolas"/>
          <w:sz w:val="18"/>
        </w:rPr>
        <w:t>NC_082672.1     57443999   -.---.-.--.----.--.--.--.---.---.--.---.--....                57443984</w:t>
      </w:r>
    </w:p>
    <w:p>
      <w:r>
        <w:rPr>
          <w:rFonts w:ascii="Consolas" w:hAnsi="Consolas"/>
          <w:sz w:val="18"/>
        </w:rPr>
        <w:t>NC_082672.1     59286301   -.---.-.--.----.--.--.--.---.---.--.---.--......              59286284</w:t>
      </w:r>
    </w:p>
    <w:p>
      <w:r>
        <w:rPr>
          <w:rFonts w:ascii="Consolas" w:hAnsi="Consolas"/>
          <w:sz w:val="18"/>
        </w:rPr>
        <w:t>NC_082672.1     60414357   -.---.-.--.----.--.--.--.---.---.--.---.--......              60414374</w:t>
      </w:r>
    </w:p>
    <w:p>
      <w:r>
        <w:rPr>
          <w:rFonts w:ascii="Consolas" w:hAnsi="Consolas"/>
          <w:sz w:val="18"/>
        </w:rPr>
        <w:t>NC_082672.1     62211996   -.---.-.--.----.--.--.--.---.---.--.---.--........            62212015</w:t>
      </w:r>
    </w:p>
    <w:p>
      <w:r>
        <w:rPr>
          <w:rFonts w:ascii="Consolas" w:hAnsi="Consolas"/>
          <w:sz w:val="18"/>
        </w:rPr>
        <w:t>NC_082672.1     63216034   -.---.-.--.----.--.--.--.---.---.--.---.--......              63216017</w:t>
      </w:r>
    </w:p>
    <w:p>
      <w:r>
        <w:rPr>
          <w:rFonts w:ascii="Consolas" w:hAnsi="Consolas"/>
          <w:sz w:val="18"/>
        </w:rPr>
        <w:t>NC_082672.1     63746498   -.---.-.--.----.--.--.--.---.---.--.---.--........            63746517</w:t>
      </w:r>
    </w:p>
    <w:p>
      <w:r>
        <w:rPr>
          <w:rFonts w:ascii="Consolas" w:hAnsi="Consolas"/>
          <w:sz w:val="18"/>
        </w:rPr>
        <w:t>NC_082672.1     63746502   -.---.-.--.----.--.--.--.---.---.--.---.--......              63746519</w:t>
      </w:r>
    </w:p>
    <w:p>
      <w:r>
        <w:rPr>
          <w:rFonts w:ascii="Consolas" w:hAnsi="Consolas"/>
          <w:sz w:val="18"/>
        </w:rPr>
        <w:t>NC_082672.1     65100074   -.---.-.--.----.--.--.--.---.---.--.---.--.......             65100056</w:t>
      </w:r>
    </w:p>
    <w:p>
      <w:r>
        <w:rPr>
          <w:rFonts w:ascii="Consolas" w:hAnsi="Consolas"/>
          <w:sz w:val="18"/>
        </w:rPr>
        <w:t>NC_082672.1     66567137   -.---.-.--.----.--.--.--.---.---.--.---.--.......             66567119</w:t>
      </w:r>
    </w:p>
    <w:p>
      <w:r>
        <w:rPr>
          <w:rFonts w:ascii="Consolas" w:hAnsi="Consolas"/>
          <w:sz w:val="18"/>
        </w:rPr>
        <w:t>NC_082672.1     68490048   -.---.-.--.----.--.--.--.---.---.--.---.--........            68490067</w:t>
      </w:r>
    </w:p>
    <w:p>
      <w:r>
        <w:rPr>
          <w:rFonts w:ascii="Consolas" w:hAnsi="Consolas"/>
          <w:sz w:val="18"/>
        </w:rPr>
        <w:t>NC_082672.1     69112170   -.---.-.--.----.--.--.--.---.---.--.---.--........            69112151</w:t>
      </w:r>
    </w:p>
    <w:p>
      <w:r>
        <w:rPr>
          <w:rFonts w:ascii="Consolas" w:hAnsi="Consolas"/>
          <w:sz w:val="18"/>
        </w:rPr>
        <w:t>NC_082672.1     70819546   -.---.-.--.----.--.--.--.---.---.--.---.--........            70819565</w:t>
      </w:r>
    </w:p>
    <w:p>
      <w:r>
        <w:rPr>
          <w:rFonts w:ascii="Consolas" w:hAnsi="Consolas"/>
          <w:sz w:val="18"/>
        </w:rPr>
        <w:t>NC_082672.1     73884992   -.---.-.--.----.--.--.--.---.---.--.---.--......              73884975</w:t>
      </w:r>
    </w:p>
    <w:p>
      <w:r>
        <w:rPr>
          <w:rFonts w:ascii="Consolas" w:hAnsi="Consolas"/>
          <w:sz w:val="18"/>
        </w:rPr>
        <w:t>NC_082672.1     75207012   -.---.-.--.----.--.--.--.---.---.--.---.--.........           75207032</w:t>
      </w:r>
    </w:p>
    <w:p>
      <w:r>
        <w:rPr>
          <w:rFonts w:ascii="Consolas" w:hAnsi="Consolas"/>
          <w:sz w:val="18"/>
        </w:rPr>
        <w:t>NC_082672.1     75277809   -.---.-.--.----.--.--.--.---.---.--.---.--.....               75277793</w:t>
      </w:r>
    </w:p>
    <w:p>
      <w:r>
        <w:rPr>
          <w:rFonts w:ascii="Consolas" w:hAnsi="Consolas"/>
          <w:sz w:val="18"/>
        </w:rPr>
        <w:t>NC_082672.1     78215436   -.---.-.--.----.--.--.--.---.---.--.---.--........            78215455</w:t>
      </w:r>
    </w:p>
    <w:p>
      <w:r>
        <w:rPr>
          <w:rFonts w:ascii="Consolas" w:hAnsi="Consolas"/>
          <w:sz w:val="18"/>
        </w:rPr>
        <w:t>NC_082672.1     78215440   -.---.-.--.----.--.--.--.---.---.--.---.--......              78215457</w:t>
      </w:r>
    </w:p>
    <w:p>
      <w:r>
        <w:rPr>
          <w:rFonts w:ascii="Consolas" w:hAnsi="Consolas"/>
          <w:sz w:val="18"/>
        </w:rPr>
        <w:t>NC_082672.1     78298811   -.---.-.--.----.--.--.--.---.---.--.---.--......              78298794</w:t>
      </w:r>
    </w:p>
    <w:p>
      <w:r>
        <w:rPr>
          <w:rFonts w:ascii="Consolas" w:hAnsi="Consolas"/>
          <w:sz w:val="18"/>
        </w:rPr>
        <w:t>NC_082672.1     78899795   -.---.-.--.----.--.--.--.---.---.--.---.--.........           78899815</w:t>
      </w:r>
    </w:p>
    <w:p>
      <w:r>
        <w:rPr>
          <w:rFonts w:ascii="Consolas" w:hAnsi="Consolas"/>
          <w:sz w:val="18"/>
        </w:rPr>
        <w:t>NC_082672.1     81762574   -.---.-.--.----.--.--.--.---.---.--.---.--....                81762559</w:t>
      </w:r>
    </w:p>
    <w:p>
      <w:r>
        <w:rPr>
          <w:rFonts w:ascii="Consolas" w:hAnsi="Consolas"/>
          <w:sz w:val="18"/>
        </w:rPr>
        <w:t>NC_082672.1     82539120   -.---.-.--.----.--.--.--.---.---.--.---.--......              82539137</w:t>
      </w:r>
    </w:p>
    <w:p>
      <w:r>
        <w:rPr>
          <w:rFonts w:ascii="Consolas" w:hAnsi="Consolas"/>
          <w:sz w:val="18"/>
        </w:rPr>
        <w:t>NC_082672.1     84547129   -.---.-.--.----.--.--.--.---.---.--.---.--....                84547114</w:t>
      </w:r>
    </w:p>
    <w:p>
      <w:r>
        <w:rPr>
          <w:rFonts w:ascii="Consolas" w:hAnsi="Consolas"/>
          <w:sz w:val="18"/>
        </w:rPr>
        <w:t>NC_082672.1     85551550   -.---.-.--.----.--.--.--.---.---.--.---.--.........           85551530</w:t>
      </w:r>
    </w:p>
    <w:p>
      <w:r>
        <w:rPr>
          <w:rFonts w:ascii="Consolas" w:hAnsi="Consolas"/>
          <w:sz w:val="18"/>
        </w:rPr>
        <w:t>NC_082672.1     87148533   -.---.-.--.----.--.--.--.---.---.--.---.--......              87148516</w:t>
      </w:r>
    </w:p>
    <w:p>
      <w:r>
        <w:rPr>
          <w:rFonts w:ascii="Consolas" w:hAnsi="Consolas"/>
          <w:sz w:val="18"/>
        </w:rPr>
        <w:t>NC_082672.1     89472060   -.---.-.--.----.--.--.--.---.---.--.---.--.........           89472080</w:t>
      </w:r>
    </w:p>
    <w:p>
      <w:r>
        <w:rPr>
          <w:rFonts w:ascii="Consolas" w:hAnsi="Consolas"/>
          <w:sz w:val="18"/>
        </w:rPr>
        <w:t>NC_082672.1     96784335   -.---.-.--.----.--.--.--.---.---.--.---.--......              96784318</w:t>
      </w:r>
    </w:p>
    <w:p>
      <w:r>
        <w:rPr>
          <w:rFonts w:ascii="Consolas" w:hAnsi="Consolas"/>
          <w:sz w:val="18"/>
        </w:rPr>
        <w:t>NC_082672.1     97141115   -.---.-.--.----.--.--.--.---.---.--.---.--......              97141098</w:t>
      </w:r>
    </w:p>
    <w:p>
      <w:r>
        <w:rPr>
          <w:rFonts w:ascii="Consolas" w:hAnsi="Consolas"/>
          <w:sz w:val="18"/>
        </w:rPr>
        <w:t>NC_082672.1     97479206   -.---.-.--.----.--.--.--.---.---.--.---.--.........           97479226</w:t>
      </w:r>
    </w:p>
    <w:p>
      <w:r>
        <w:rPr>
          <w:rFonts w:ascii="Consolas" w:hAnsi="Consolas"/>
          <w:sz w:val="18"/>
        </w:rPr>
        <w:t>NC_082672.1     97485917   -.---.-.--.----.--.--.--.---.---.--.---.--.........           97485937</w:t>
      </w:r>
    </w:p>
    <w:p>
      <w:r>
        <w:rPr>
          <w:rFonts w:ascii="Consolas" w:hAnsi="Consolas"/>
          <w:sz w:val="18"/>
        </w:rPr>
        <w:t>NC_082672.1     97801335   -.---.-.--.----.--.--.--.---.---.--.---.--......              97801318</w:t>
      </w:r>
    </w:p>
    <w:p>
      <w:r>
        <w:rPr>
          <w:rFonts w:ascii="Consolas" w:hAnsi="Consolas"/>
          <w:sz w:val="18"/>
        </w:rPr>
        <w:t>NC_082672.1     98225154   -.---.-.--.----.--.--.--.---.---.--.---.--......              98225137</w:t>
      </w:r>
    </w:p>
    <w:p>
      <w:r>
        <w:rPr>
          <w:rFonts w:ascii="Consolas" w:hAnsi="Consolas"/>
          <w:sz w:val="18"/>
        </w:rPr>
        <w:t>NC_082672.1     98519235   -.---.-.--.----.--.--.--.---.---.--.---.--........            98519254</w:t>
      </w:r>
    </w:p>
    <w:p>
      <w:r>
        <w:rPr>
          <w:rFonts w:ascii="Consolas" w:hAnsi="Consolas"/>
          <w:sz w:val="18"/>
        </w:rPr>
        <w:t>NC_082672.1     98957745   -.---.-.--.----.--.--.--.---.---.--.---.--.........           98957765</w:t>
      </w:r>
    </w:p>
    <w:p>
      <w:r>
        <w:rPr>
          <w:rFonts w:ascii="Consolas" w:hAnsi="Consolas"/>
          <w:sz w:val="18"/>
        </w:rPr>
        <w:t>NC_082672.1     98971391   -.---.-.--.----.--.--.--.---.---.--.---.--.........           98971411</w:t>
      </w:r>
    </w:p>
    <w:p>
      <w:r>
        <w:rPr>
          <w:rFonts w:ascii="Consolas" w:hAnsi="Consolas"/>
          <w:sz w:val="18"/>
        </w:rPr>
        <w:t>NC_082672.1     99305694   -.---.-.--.----.--.--.--.---.---.--.---.--.........           99305714</w:t>
      </w:r>
    </w:p>
    <w:p>
      <w:r>
        <w:rPr>
          <w:rFonts w:ascii="Consolas" w:hAnsi="Consolas"/>
          <w:sz w:val="18"/>
        </w:rPr>
        <w:t>NC_082672.1     99312405   -.---.-.--.----.--.--.--.---.---.--.---.--.........           99312425</w:t>
      </w:r>
    </w:p>
    <w:p>
      <w:r>
        <w:rPr>
          <w:rFonts w:ascii="Consolas" w:hAnsi="Consolas"/>
          <w:sz w:val="18"/>
        </w:rPr>
        <w:t>NC_082672.1     99325816   -.---.-.--.----.--.--.--.---.---.--.---.--.........           99325836</w:t>
      </w:r>
    </w:p>
    <w:p>
      <w:r>
        <w:rPr>
          <w:rFonts w:ascii="Consolas" w:hAnsi="Consolas"/>
          <w:sz w:val="18"/>
        </w:rPr>
        <w:t>NC_082672.1     99332527   -.---.-.--.----.--.--.--.---.---.--.---.--.........           99332547</w:t>
      </w:r>
    </w:p>
    <w:p>
      <w:r>
        <w:rPr>
          <w:rFonts w:ascii="Consolas" w:hAnsi="Consolas"/>
          <w:sz w:val="18"/>
        </w:rPr>
        <w:t>NC_082672.1     99339237   -.---.-.--.----.--.--.--.---.---.--.---.--.........           99339257</w:t>
      </w:r>
    </w:p>
    <w:p>
      <w:r>
        <w:rPr>
          <w:rFonts w:ascii="Consolas" w:hAnsi="Consolas"/>
          <w:sz w:val="18"/>
        </w:rPr>
        <w:t>NC_082672.1     99345946   -.---.-.--.----.--.--.--.---.---.--.---.--.........           99345966</w:t>
      </w:r>
    </w:p>
    <w:p>
      <w:r>
        <w:rPr>
          <w:rFonts w:ascii="Consolas" w:hAnsi="Consolas"/>
          <w:sz w:val="18"/>
        </w:rPr>
        <w:t>NC_082672.1     99359372   -.---.-.--.----.--.--.--.---.---.--.---.--.........           99359392</w:t>
      </w:r>
    </w:p>
    <w:p>
      <w:r>
        <w:rPr>
          <w:rFonts w:ascii="Consolas" w:hAnsi="Consolas"/>
          <w:sz w:val="18"/>
        </w:rPr>
        <w:t>NC_082672.1     99366082   -.---.-.--.----.--.--.--.---.---.--.---.--.........           99366102</w:t>
      </w:r>
    </w:p>
    <w:p>
      <w:r>
        <w:rPr>
          <w:rFonts w:ascii="Consolas" w:hAnsi="Consolas"/>
          <w:sz w:val="18"/>
        </w:rPr>
        <w:t>NC_082672.1     99460186   -.---.-.--.----.--.--.--.---.---.--.---.--.........           99460206</w:t>
      </w:r>
    </w:p>
    <w:p>
      <w:r>
        <w:rPr>
          <w:rFonts w:ascii="Consolas" w:hAnsi="Consolas"/>
          <w:sz w:val="18"/>
        </w:rPr>
        <w:t>NC_082672.1     99466895   -.---.-.--.----.--.--.--.---.---.--.---.--.........           99466915</w:t>
      </w:r>
    </w:p>
    <w:p>
      <w:r>
        <w:rPr>
          <w:rFonts w:ascii="Consolas" w:hAnsi="Consolas"/>
          <w:sz w:val="18"/>
        </w:rPr>
        <w:t>NC_082672.1     99473605   -.---.-.--.----.--.--.--.---.---.--.---.--.........           99473625</w:t>
      </w:r>
    </w:p>
    <w:p>
      <w:r>
        <w:rPr>
          <w:rFonts w:ascii="Consolas" w:hAnsi="Consolas"/>
          <w:sz w:val="18"/>
        </w:rPr>
        <w:t>NC_082672.1     99917958   -.---.-.--.----.--.--.--.---.---.--.---.--........            99917977</w:t>
      </w:r>
    </w:p>
    <w:p>
      <w:r>
        <w:rPr>
          <w:rFonts w:ascii="Consolas" w:hAnsi="Consolas"/>
          <w:sz w:val="18"/>
        </w:rPr>
        <w:t>NC_082672.1     100959257  -.---.-.--.----.--.--.--.---.---.--.---.--......              100959274</w:t>
      </w:r>
    </w:p>
    <w:p>
      <w:r>
        <w:rPr>
          <w:rFonts w:ascii="Consolas" w:hAnsi="Consolas"/>
          <w:sz w:val="18"/>
        </w:rPr>
        <w:t>NC_082672.1     101053586  -.---.-.--.----.--.--.--.---.---.--.---.--..                  101053599</w:t>
      </w:r>
    </w:p>
    <w:p>
      <w:r>
        <w:rPr>
          <w:rFonts w:ascii="Consolas" w:hAnsi="Consolas"/>
          <w:sz w:val="18"/>
        </w:rPr>
        <w:t>NC_082672.1     101245911  -.---.-.--.----.--.--.--.---.---.--.---.--......              101245894</w:t>
      </w:r>
    </w:p>
    <w:p>
      <w:r>
        <w:rPr>
          <w:rFonts w:ascii="Consolas" w:hAnsi="Consolas"/>
          <w:sz w:val="18"/>
        </w:rPr>
        <w:t>NC_082672.1     101245915  -.---.-.--.----.--.--.--.---.---.--.---.--........            101245896</w:t>
      </w:r>
    </w:p>
    <w:p>
      <w:r>
        <w:rPr>
          <w:rFonts w:ascii="Consolas" w:hAnsi="Consolas"/>
          <w:sz w:val="18"/>
        </w:rPr>
        <w:t>NC_082672.1     102670757  -.---.-.--.----.--.--.--.---.---.--.---.--......              102670740</w:t>
      </w:r>
    </w:p>
    <w:p>
      <w:r>
        <w:rPr>
          <w:rFonts w:ascii="Consolas" w:hAnsi="Consolas"/>
          <w:sz w:val="18"/>
        </w:rPr>
        <w:t>NC_082672.1     103089260  -.---.-.--.----.--.--.--.---.---.--.---.--..                  103089273</w:t>
      </w:r>
    </w:p>
    <w:p>
      <w:r>
        <w:rPr>
          <w:rFonts w:ascii="Consolas" w:hAnsi="Consolas"/>
          <w:sz w:val="18"/>
        </w:rPr>
        <w:t>NC_082672.1     103266077  -.---.-.--.----.--.--.--.---.---.--.---.--......              103266060</w:t>
      </w:r>
    </w:p>
    <w:p>
      <w:r>
        <w:rPr>
          <w:rFonts w:ascii="Consolas" w:hAnsi="Consolas"/>
          <w:sz w:val="18"/>
        </w:rPr>
        <w:t>NC_082672.1     103800532  -.---.-.--.----.--.--.--.---.---.--.---.--......              103800515</w:t>
      </w:r>
    </w:p>
    <w:p>
      <w:r>
        <w:rPr>
          <w:rFonts w:ascii="Consolas" w:hAnsi="Consolas"/>
          <w:sz w:val="18"/>
        </w:rPr>
        <w:t>NC_082672.1     1214008    -.---.-.--.----.--.--.--.---.---.--G---.--.....               1214024</w:t>
      </w:r>
    </w:p>
    <w:p>
      <w:r>
        <w:rPr>
          <w:rFonts w:ascii="Consolas" w:hAnsi="Consolas"/>
          <w:sz w:val="18"/>
        </w:rPr>
        <w:t>NC_082672.1     13265870   -.---.-.--.----.--.--.--.---.---.--.---.--........            13265851</w:t>
      </w:r>
    </w:p>
    <w:p>
      <w:r>
        <w:rPr>
          <w:rFonts w:ascii="Consolas" w:hAnsi="Consolas"/>
          <w:sz w:val="18"/>
        </w:rPr>
        <w:t>NC_082672.1     16864007   -.---.-.--C----.--.--.--.---.---.--.---.--..                  16863994</w:t>
      </w:r>
    </w:p>
    <w:p>
      <w:r>
        <w:rPr>
          <w:rFonts w:ascii="Consolas" w:hAnsi="Consolas"/>
          <w:sz w:val="18"/>
        </w:rPr>
        <w:t>NC_082672.1     17873236   -.---.-.--.----.--.--.--.---.---.--.---.--..                  17873249</w:t>
      </w:r>
    </w:p>
    <w:p>
      <w:r>
        <w:rPr>
          <w:rFonts w:ascii="Consolas" w:hAnsi="Consolas"/>
          <w:sz w:val="18"/>
        </w:rPr>
        <w:t>NC_082672.1     21099933   -.---.-.--.----.--.--.--.---.---.--.---.--.C....              21099916</w:t>
      </w:r>
    </w:p>
    <w:p>
      <w:r>
        <w:rPr>
          <w:rFonts w:ascii="Consolas" w:hAnsi="Consolas"/>
          <w:sz w:val="18"/>
        </w:rPr>
        <w:t>NC_082672.1     27748823   -G---.-.--.----.--.--.--.---.---.--.---.--....                27748838</w:t>
      </w:r>
    </w:p>
    <w:p>
      <w:r>
        <w:rPr>
          <w:rFonts w:ascii="Consolas" w:hAnsi="Consolas"/>
          <w:sz w:val="18"/>
        </w:rPr>
        <w:t>NC_082672.1     37981711   -.---.-.--.----.--.--.--.---.---.--.---.--.C....              37981728</w:t>
      </w:r>
    </w:p>
    <w:p>
      <w:r>
        <w:rPr>
          <w:rFonts w:ascii="Consolas" w:hAnsi="Consolas"/>
          <w:sz w:val="18"/>
        </w:rPr>
        <w:t>NC_082672.1     51811785   -.---.-.--.----.--.--.--.---.---.--.---.--....T....           51811805</w:t>
      </w:r>
    </w:p>
    <w:p>
      <w:r>
        <w:rPr>
          <w:rFonts w:ascii="Consolas" w:hAnsi="Consolas"/>
          <w:sz w:val="18"/>
        </w:rPr>
        <w:t>NC_082672.1     55651353   -.---.-.--.----.--.--.--C---.---.--.---.--......              55651370</w:t>
      </w:r>
    </w:p>
    <w:p>
      <w:r>
        <w:rPr>
          <w:rFonts w:ascii="Consolas" w:hAnsi="Consolas"/>
          <w:sz w:val="18"/>
        </w:rPr>
        <w:t>NC_082672.1     55828903   -.---.-.--.----.--.--.--.---.---.--.---.--........            55828884</w:t>
      </w:r>
    </w:p>
    <w:p>
      <w:r>
        <w:rPr>
          <w:rFonts w:ascii="Consolas" w:hAnsi="Consolas"/>
          <w:sz w:val="18"/>
        </w:rPr>
        <w:t>NC_082672.1     74478464   -.---.-.--.----.--.--C--.---.---.--.---.--......              74478447</w:t>
      </w:r>
    </w:p>
    <w:p>
      <w:r>
        <w:rPr>
          <w:rFonts w:ascii="Consolas" w:hAnsi="Consolas"/>
          <w:sz w:val="18"/>
        </w:rPr>
        <w:t>NC_082672.1     76986023   -.---.-.--.----.--.--.--.---.---.--.---.--....T.....          76986002</w:t>
      </w:r>
    </w:p>
    <w:p>
      <w:r>
        <w:rPr>
          <w:rFonts w:ascii="Consolas" w:hAnsi="Consolas"/>
          <w:sz w:val="18"/>
        </w:rPr>
        <w:t>NC_082672.1     81425860   -.---.-.--.----.--.--.--.---.---.--.---.--......              81425843</w:t>
      </w:r>
    </w:p>
    <w:p>
      <w:r>
        <w:rPr>
          <w:rFonts w:ascii="Consolas" w:hAnsi="Consolas"/>
          <w:sz w:val="18"/>
        </w:rPr>
        <w:t>NC_082672.1     82936565   -G---.-.--.----.--.--.--.---.---.--.---.--.........           82936585</w:t>
      </w:r>
    </w:p>
    <w:p>
      <w:r>
        <w:rPr>
          <w:rFonts w:ascii="Consolas" w:hAnsi="Consolas"/>
          <w:sz w:val="18"/>
        </w:rPr>
        <w:t>NC_082672.1     83220867   -.---C-.--.----.--.--.--.---.---.--.---.--......              83220850</w:t>
      </w:r>
    </w:p>
    <w:p>
      <w:r>
        <w:rPr>
          <w:rFonts w:ascii="Consolas" w:hAnsi="Consolas"/>
          <w:sz w:val="18"/>
        </w:rPr>
        <w:t>NC_082672.1     83862002   -.---.-.--.----.--.--.--.---.---.--.---.--.C....              83861985</w:t>
      </w:r>
    </w:p>
    <w:p>
      <w:r>
        <w:rPr>
          <w:rFonts w:ascii="Consolas" w:hAnsi="Consolas"/>
          <w:sz w:val="18"/>
        </w:rPr>
        <w:t>NC_082672.1     96588841   -.---.-.--.----.--.--.--.---.---.--.---.--.........           96588861</w:t>
      </w:r>
    </w:p>
    <w:p>
      <w:r>
        <w:rPr>
          <w:rFonts w:ascii="Consolas" w:hAnsi="Consolas"/>
          <w:sz w:val="18"/>
        </w:rPr>
        <w:t>NC_082672.1     97465799   -.---.-.--.----.--.--.--.---.---.--.---.--....T....           97465819</w:t>
      </w:r>
    </w:p>
    <w:p>
      <w:r>
        <w:rPr>
          <w:rFonts w:ascii="Consolas" w:hAnsi="Consolas"/>
          <w:sz w:val="18"/>
        </w:rPr>
        <w:t>NC_082672.1     97626747   -.---.-.--.----.--.--.--.---.---.--.---.--.........           97626767</w:t>
      </w:r>
    </w:p>
    <w:p>
      <w:r>
        <w:rPr>
          <w:rFonts w:ascii="Consolas" w:hAnsi="Consolas"/>
          <w:sz w:val="18"/>
        </w:rPr>
        <w:t>NC_082672.1     97640181   -.---.-.--.----.--.--.--.---.---.--.---.--.........           97640201</w:t>
      </w:r>
    </w:p>
    <w:p>
      <w:r>
        <w:rPr>
          <w:rFonts w:ascii="Consolas" w:hAnsi="Consolas"/>
          <w:sz w:val="18"/>
        </w:rPr>
        <w:t>NC_082672.1     97646880   -.---.-.--.----.--.--.--.---.---.--.---.--.........           97646900</w:t>
      </w:r>
    </w:p>
    <w:p>
      <w:r>
        <w:rPr>
          <w:rFonts w:ascii="Consolas" w:hAnsi="Consolas"/>
          <w:sz w:val="18"/>
        </w:rPr>
        <w:t>NC_082672.1     99025201   -.---.-.--.----.--.--.--.---.---.--.---.--.........           99025221</w:t>
      </w:r>
    </w:p>
    <w:p>
      <w:r>
        <w:rPr>
          <w:rFonts w:ascii="Consolas" w:hAnsi="Consolas"/>
          <w:sz w:val="18"/>
        </w:rPr>
        <w:t>NC_082672.1     99942460   -.---.-.--.----.--.--.--.---.---.--.---.--.........           99942480</w:t>
      </w:r>
    </w:p>
    <w:p>
      <w:r>
        <w:rPr>
          <w:rFonts w:ascii="Consolas" w:hAnsi="Consolas"/>
          <w:sz w:val="18"/>
        </w:rPr>
        <w:t>NC_082672.1     99949159   -.---.-.--.----.--.--.--.---.---.--.---.--.........           99949179</w:t>
      </w:r>
    </w:p>
    <w:p>
      <w:r>
        <w:rPr>
          <w:rFonts w:ascii="Consolas" w:hAnsi="Consolas"/>
          <w:sz w:val="18"/>
        </w:rPr>
        <w:t>NC_082672.1     99955852   -.---.-.--.----.--.--.--.---.---.--.---.--.........           99955872</w:t>
      </w:r>
    </w:p>
    <w:p>
      <w:r>
        <w:rPr>
          <w:rFonts w:ascii="Consolas" w:hAnsi="Consolas"/>
          <w:sz w:val="18"/>
        </w:rPr>
        <w:t>NC_082672.1     101195526  -.---.-.--.----.--.--.--.---.---.--.---.                      101195537</w:t>
      </w:r>
    </w:p>
    <w:p>
      <w:r>
        <w:rPr>
          <w:rFonts w:ascii="Consolas" w:hAnsi="Consolas"/>
          <w:sz w:val="18"/>
        </w:rPr>
        <w:t>NC_082672.1     4884294    -.---.-.--.----.--.--.--.---.---.--.---.--........            4884313</w:t>
      </w:r>
    </w:p>
    <w:p>
      <w:r>
        <w:rPr>
          <w:rFonts w:ascii="Consolas" w:hAnsi="Consolas"/>
          <w:sz w:val="18"/>
        </w:rPr>
        <w:t>NC_082672.1     4931488    -.---.-.--.----.--.--.--.---.---.--.---.--........            4931507</w:t>
      </w:r>
    </w:p>
    <w:p>
      <w:r>
        <w:rPr>
          <w:rFonts w:ascii="Consolas" w:hAnsi="Consolas"/>
          <w:sz w:val="18"/>
        </w:rPr>
        <w:t>NC_082672.1     5091539    -.---.-.--.----.--.--.--.---.---.--.---.--.....               5091523</w:t>
      </w:r>
    </w:p>
    <w:p>
      <w:r>
        <w:rPr>
          <w:rFonts w:ascii="Consolas" w:hAnsi="Consolas"/>
          <w:sz w:val="18"/>
        </w:rPr>
        <w:t>NC_082672.1     5788360    -.---.-.--.----.--.--.--.---.---.--.---.--........            5788341</w:t>
      </w:r>
    </w:p>
    <w:p>
      <w:r>
        <w:rPr>
          <w:rFonts w:ascii="Consolas" w:hAnsi="Consolas"/>
          <w:sz w:val="18"/>
        </w:rPr>
        <w:t>NC_082672.1     6360051    -.---.-.--.----.--.--.--.---.---.--.---.--.........           6360031</w:t>
      </w:r>
    </w:p>
    <w:p>
      <w:r>
        <w:rPr>
          <w:rFonts w:ascii="Consolas" w:hAnsi="Consolas"/>
          <w:sz w:val="18"/>
        </w:rPr>
        <w:t>NC_082672.1     6794530    -.---.-.--.----.--.--.--.---.---.--.---.--.....               6794546</w:t>
      </w:r>
    </w:p>
    <w:p>
      <w:r>
        <w:rPr>
          <w:rFonts w:ascii="Consolas" w:hAnsi="Consolas"/>
          <w:sz w:val="18"/>
        </w:rPr>
        <w:t>NC_082672.1     9534181    -.---.-.--.----.--.--.--.---.---.--.---.--.........           9534161</w:t>
      </w:r>
    </w:p>
    <w:p>
      <w:r>
        <w:rPr>
          <w:rFonts w:ascii="Consolas" w:hAnsi="Consolas"/>
          <w:sz w:val="18"/>
        </w:rPr>
        <w:t>NC_082672.1     9665987    -.---.-.--.----.--.--.--.---.---.--.---.--.....               9666003</w:t>
      </w:r>
    </w:p>
    <w:p>
      <w:r>
        <w:rPr>
          <w:rFonts w:ascii="Consolas" w:hAnsi="Consolas"/>
          <w:sz w:val="18"/>
        </w:rPr>
        <w:t>NC_082672.1     12775158   -.---.-.--.----.--.--.--.---.---.--.---.--..                  12775145</w:t>
      </w:r>
    </w:p>
    <w:p>
      <w:r>
        <w:rPr>
          <w:rFonts w:ascii="Consolas" w:hAnsi="Consolas"/>
          <w:sz w:val="18"/>
        </w:rPr>
        <w:t>NC_082672.1     12863718   -.---.-.--.----.--.--.--.---.---.--.---.--........            12863699</w:t>
      </w:r>
    </w:p>
    <w:p>
      <w:r>
        <w:rPr>
          <w:rFonts w:ascii="Consolas" w:hAnsi="Consolas"/>
          <w:sz w:val="18"/>
        </w:rPr>
        <w:t>NC_082672.1     15271305   -.---.-.--.----.--.--.--.---.---.--.---.--.........           15271325</w:t>
      </w:r>
    </w:p>
    <w:p>
      <w:r>
        <w:rPr>
          <w:rFonts w:ascii="Consolas" w:hAnsi="Consolas"/>
          <w:sz w:val="18"/>
        </w:rPr>
        <w:t>NC_082672.1     16741551   -.---.-.--.----.--.--.--.---.---.--.---.--........            16741570</w:t>
      </w:r>
    </w:p>
    <w:p>
      <w:r>
        <w:rPr>
          <w:rFonts w:ascii="Consolas" w:hAnsi="Consolas"/>
          <w:sz w:val="18"/>
        </w:rPr>
        <w:t>NC_082672.1     17705230   -.---.-.--.----.--.--.--.---.---.--.---.--....                17705245</w:t>
      </w:r>
    </w:p>
    <w:p>
      <w:r>
        <w:rPr>
          <w:rFonts w:ascii="Consolas" w:hAnsi="Consolas"/>
          <w:sz w:val="18"/>
        </w:rPr>
        <w:t>NC_082672.1     17705226   -.---.-.--.----.--.--.--.---.---.--.---.--.........           17705246</w:t>
      </w:r>
    </w:p>
    <w:p>
      <w:r>
        <w:rPr>
          <w:rFonts w:ascii="Consolas" w:hAnsi="Consolas"/>
          <w:sz w:val="18"/>
        </w:rPr>
        <w:t>NC_082672.1     19723998   -.---.-.--.----.--.--.--.---.---.--.---.--........            19724017</w:t>
      </w:r>
    </w:p>
    <w:p>
      <w:r>
        <w:rPr>
          <w:rFonts w:ascii="Consolas" w:hAnsi="Consolas"/>
          <w:sz w:val="18"/>
        </w:rPr>
        <w:t>NC_082672.1     19724002   -.---.-.--.----.--.--.--.---.---.--.---.--.....               19724018</w:t>
      </w:r>
    </w:p>
    <w:p>
      <w:r>
        <w:rPr>
          <w:rFonts w:ascii="Consolas" w:hAnsi="Consolas"/>
          <w:sz w:val="18"/>
        </w:rPr>
        <w:t>NC_082672.1     20967882   -.---.-.--.----.--.--.--.---.---.--.---.--.....               20967866</w:t>
      </w:r>
    </w:p>
    <w:p>
      <w:r>
        <w:rPr>
          <w:rFonts w:ascii="Consolas" w:hAnsi="Consolas"/>
          <w:sz w:val="18"/>
        </w:rPr>
        <w:t>NC_082672.1     21265577   -.---.-.--.----.--.--.--.---.---.--.---.--........            21265558</w:t>
      </w:r>
    </w:p>
    <w:p>
      <w:r>
        <w:rPr>
          <w:rFonts w:ascii="Consolas" w:hAnsi="Consolas"/>
          <w:sz w:val="18"/>
        </w:rPr>
        <w:t>NC_082672.1     22096078   -.---.-.--.----.--.--.--.---.---.--.---.--........            22096097</w:t>
      </w:r>
    </w:p>
    <w:p>
      <w:r>
        <w:rPr>
          <w:rFonts w:ascii="Consolas" w:hAnsi="Consolas"/>
          <w:sz w:val="18"/>
        </w:rPr>
        <w:t>NC_082672.1     23264903   -.---.-.--.----.--.--.--.---.---.--.---.--.........           23264923</w:t>
      </w:r>
    </w:p>
    <w:p>
      <w:r>
        <w:rPr>
          <w:rFonts w:ascii="Consolas" w:hAnsi="Consolas"/>
          <w:sz w:val="18"/>
        </w:rPr>
        <w:t>NC_082672.1     25318625   -.---.-.--.----.--.--.--.---.---.--.---.--.....               25318609</w:t>
      </w:r>
    </w:p>
    <w:p>
      <w:r>
        <w:rPr>
          <w:rFonts w:ascii="Consolas" w:hAnsi="Consolas"/>
          <w:sz w:val="18"/>
        </w:rPr>
        <w:t>NC_082672.1     25398303   -.---.-.--.----.--.--.--.---.---.--.---.--.........           25398323</w:t>
      </w:r>
    </w:p>
    <w:p>
      <w:r>
        <w:rPr>
          <w:rFonts w:ascii="Consolas" w:hAnsi="Consolas"/>
          <w:sz w:val="18"/>
        </w:rPr>
        <w:t>NC_082672.1     26208484   -.---.-.--.----.--.--.--.---.---.--.---.--........            26208503</w:t>
      </w:r>
    </w:p>
    <w:p>
      <w:r>
        <w:rPr>
          <w:rFonts w:ascii="Consolas" w:hAnsi="Consolas"/>
          <w:sz w:val="18"/>
        </w:rPr>
        <w:t>NC_082672.1     26832839   -.---.-.--.----.--.--.--.---.---.--.---.--........            26832858</w:t>
      </w:r>
    </w:p>
    <w:p>
      <w:r>
        <w:rPr>
          <w:rFonts w:ascii="Consolas" w:hAnsi="Consolas"/>
          <w:sz w:val="18"/>
        </w:rPr>
        <w:t>NC_082672.1     30372652   -.---.-.--.----.--.--.--.---.---.--.---.--..........          30372673</w:t>
      </w:r>
    </w:p>
    <w:p>
      <w:r>
        <w:rPr>
          <w:rFonts w:ascii="Consolas" w:hAnsi="Consolas"/>
          <w:sz w:val="18"/>
        </w:rPr>
        <w:t>NC_082672.1     30624131   -.---.-.--.----.--.--.--.---.---.--.---.--.....               30624147</w:t>
      </w:r>
    </w:p>
    <w:p>
      <w:r>
        <w:rPr>
          <w:rFonts w:ascii="Consolas" w:hAnsi="Consolas"/>
          <w:sz w:val="18"/>
        </w:rPr>
        <w:t>NC_082672.1     31876552   -.---.-.--.----.--.--.--.---.---.--.---.--....                31876567</w:t>
      </w:r>
    </w:p>
    <w:p>
      <w:r>
        <w:rPr>
          <w:rFonts w:ascii="Consolas" w:hAnsi="Consolas"/>
          <w:sz w:val="18"/>
        </w:rPr>
        <w:t>NC_082672.1     32021728   -.---.-.--.----.--.--.--.---.---.--.---.--......              32021745</w:t>
      </w:r>
    </w:p>
    <w:p>
      <w:r>
        <w:rPr>
          <w:rFonts w:ascii="Consolas" w:hAnsi="Consolas"/>
          <w:sz w:val="18"/>
        </w:rPr>
        <w:t>NC_082672.1     32158813   -.---.-.--.----.--.--.--.---.---.--.---.--........            32158794</w:t>
      </w:r>
    </w:p>
    <w:p>
      <w:r>
        <w:rPr>
          <w:rFonts w:ascii="Consolas" w:hAnsi="Consolas"/>
          <w:sz w:val="18"/>
        </w:rPr>
        <w:t>NC_082672.1     33591752   -.---.-.--.----.--.--.--.---.---.--.---.--......              33591735</w:t>
      </w:r>
    </w:p>
    <w:p>
      <w:r>
        <w:rPr>
          <w:rFonts w:ascii="Consolas" w:hAnsi="Consolas"/>
          <w:sz w:val="18"/>
        </w:rPr>
        <w:t>NC_082672.1     35733244   -.---.-.--.----.--.--.--.---.---.--.---.--....                35733259</w:t>
      </w:r>
    </w:p>
    <w:p>
      <w:r>
        <w:rPr>
          <w:rFonts w:ascii="Consolas" w:hAnsi="Consolas"/>
          <w:sz w:val="18"/>
        </w:rPr>
        <w:t>NC_082672.1     35733240   -.---.-.--.----.--.--.--.---.---.--.---.--.........           35733260</w:t>
      </w:r>
    </w:p>
    <w:p>
      <w:r>
        <w:rPr>
          <w:rFonts w:ascii="Consolas" w:hAnsi="Consolas"/>
          <w:sz w:val="18"/>
        </w:rPr>
        <w:t>NC_082672.1     36370592   -.---.-.--.----.--.--.--.---.---.--.---.--....                36370607</w:t>
      </w:r>
    </w:p>
    <w:p>
      <w:r>
        <w:rPr>
          <w:rFonts w:ascii="Consolas" w:hAnsi="Consolas"/>
          <w:sz w:val="18"/>
        </w:rPr>
        <w:t>NC_082672.1     36879398   -.---.-.--.----.--.--.--.---.---.--.---.--........            36879379</w:t>
      </w:r>
    </w:p>
    <w:p>
      <w:r>
        <w:rPr>
          <w:rFonts w:ascii="Consolas" w:hAnsi="Consolas"/>
          <w:sz w:val="18"/>
        </w:rPr>
        <w:t>NC_082672.1     37981707   -.---.-.--.----.--.--.--.---.---.--.---.--.....               37981723</w:t>
      </w:r>
    </w:p>
    <w:p>
      <w:r>
        <w:rPr>
          <w:rFonts w:ascii="Consolas" w:hAnsi="Consolas"/>
          <w:sz w:val="18"/>
        </w:rPr>
        <w:t>NC_082672.1     42150649   -.---.-.--.----.--.--.--.---.---.--.---.--.....               42150633</w:t>
      </w:r>
    </w:p>
    <w:p>
      <w:r>
        <w:rPr>
          <w:rFonts w:ascii="Consolas" w:hAnsi="Consolas"/>
          <w:sz w:val="18"/>
        </w:rPr>
        <w:t>NC_082672.1     46495418   -.---.-.--.----.--.--.--.---.---.--.---.--....                46495403</w:t>
      </w:r>
    </w:p>
    <w:p>
      <w:r>
        <w:rPr>
          <w:rFonts w:ascii="Consolas" w:hAnsi="Consolas"/>
          <w:sz w:val="18"/>
        </w:rPr>
        <w:t>NC_082672.1     46650256   -.---.-.--.----.--.--.--.---.---.--.---.--.........           46650276</w:t>
      </w:r>
    </w:p>
    <w:p>
      <w:r>
        <w:rPr>
          <w:rFonts w:ascii="Consolas" w:hAnsi="Consolas"/>
          <w:sz w:val="18"/>
        </w:rPr>
        <w:t>NC_082672.1     48041970   -.---.-.--.----.--.--.--.---.---.--.---.--....                48041955</w:t>
      </w:r>
    </w:p>
    <w:p>
      <w:r>
        <w:rPr>
          <w:rFonts w:ascii="Consolas" w:hAnsi="Consolas"/>
          <w:sz w:val="18"/>
        </w:rPr>
        <w:t>NC_082672.1     48166294   -.---.-.--.----.--.--.--.---.---.--.---.--........            48166313</w:t>
      </w:r>
    </w:p>
    <w:p>
      <w:r>
        <w:rPr>
          <w:rFonts w:ascii="Consolas" w:hAnsi="Consolas"/>
          <w:sz w:val="18"/>
        </w:rPr>
        <w:t>NC_082672.1     49237879   -.---.-.--.----.--.--.--.---.---.--.---.--.........           49237859</w:t>
      </w:r>
    </w:p>
    <w:p>
      <w:r>
        <w:rPr>
          <w:rFonts w:ascii="Consolas" w:hAnsi="Consolas"/>
          <w:sz w:val="18"/>
        </w:rPr>
        <w:t>NC_082672.1     49657821   -.---.-.--.----.--.--.--.---.---.--.---.--.........           49657801</w:t>
      </w:r>
    </w:p>
    <w:p>
      <w:r>
        <w:rPr>
          <w:rFonts w:ascii="Consolas" w:hAnsi="Consolas"/>
          <w:sz w:val="18"/>
        </w:rPr>
        <w:t>NC_082672.1     49903978   -.---.-.--.----.--.--.--.---.---.--.---.--........            49903997</w:t>
      </w:r>
    </w:p>
    <w:p>
      <w:r>
        <w:rPr>
          <w:rFonts w:ascii="Consolas" w:hAnsi="Consolas"/>
          <w:sz w:val="18"/>
        </w:rPr>
        <w:t>NC_082672.1     50975017   -.---.-.--.----.--.--.--.---.---.--.---.--....                50975032</w:t>
      </w:r>
    </w:p>
    <w:p>
      <w:r>
        <w:rPr>
          <w:rFonts w:ascii="Consolas" w:hAnsi="Consolas"/>
          <w:sz w:val="18"/>
        </w:rPr>
        <w:t>NC_082672.1     50975013   -.---.-.--.----.--.--.--.---.---.--.---.--.........           50975033</w:t>
      </w:r>
    </w:p>
    <w:p>
      <w:r>
        <w:rPr>
          <w:rFonts w:ascii="Consolas" w:hAnsi="Consolas"/>
          <w:sz w:val="18"/>
        </w:rPr>
        <w:t>NC_082672.1     53164267   -.---.-.--.----.--.--.--.---.---.--.---.--.........           53164247</w:t>
      </w:r>
    </w:p>
    <w:p>
      <w:r>
        <w:rPr>
          <w:rFonts w:ascii="Consolas" w:hAnsi="Consolas"/>
          <w:sz w:val="18"/>
        </w:rPr>
        <w:t>NC_082672.1     57444003   -.---.-.--.----.--.--.--.---.---.--.---.--.........           57443983</w:t>
      </w:r>
    </w:p>
    <w:p>
      <w:r>
        <w:rPr>
          <w:rFonts w:ascii="Consolas" w:hAnsi="Consolas"/>
          <w:sz w:val="18"/>
        </w:rPr>
        <w:t>NC_082672.1     57634082   -.---.-.--.----.--.--.--.---.---.--.---.--.........           57634062</w:t>
      </w:r>
    </w:p>
    <w:p>
      <w:r>
        <w:rPr>
          <w:rFonts w:ascii="Consolas" w:hAnsi="Consolas"/>
          <w:sz w:val="18"/>
        </w:rPr>
        <w:t>NC_082672.1     58417730   -.---.-.--.----.--.--.--.---.---.--.---.--........            58417749</w:t>
      </w:r>
    </w:p>
    <w:p>
      <w:r>
        <w:rPr>
          <w:rFonts w:ascii="Consolas" w:hAnsi="Consolas"/>
          <w:sz w:val="18"/>
        </w:rPr>
        <w:t>NC_082672.1     59286305   -.---.-.--.----.--.--.--.---.---.--.---.--........            59286286</w:t>
      </w:r>
    </w:p>
    <w:p>
      <w:r>
        <w:rPr>
          <w:rFonts w:ascii="Consolas" w:hAnsi="Consolas"/>
          <w:sz w:val="18"/>
        </w:rPr>
        <w:t>NC_082672.1     64268079   -.---.-.--.----.--.--.--.---.---.--.---.--....                64268094</w:t>
      </w:r>
    </w:p>
    <w:p>
      <w:r>
        <w:rPr>
          <w:rFonts w:ascii="Consolas" w:hAnsi="Consolas"/>
          <w:sz w:val="18"/>
        </w:rPr>
        <w:t>NC_082672.1     64268075   -.---.-.--.----.--.--.--.---.---.--.---.--.........           64268095</w:t>
      </w:r>
    </w:p>
    <w:p>
      <w:r>
        <w:rPr>
          <w:rFonts w:ascii="Consolas" w:hAnsi="Consolas"/>
          <w:sz w:val="18"/>
        </w:rPr>
        <w:t>NC_082672.1     64346331   -.---.-.--.----.--.--.--.---.---.--.---.--........            64346312</w:t>
      </w:r>
    </w:p>
    <w:p>
      <w:r>
        <w:rPr>
          <w:rFonts w:ascii="Consolas" w:hAnsi="Consolas"/>
          <w:sz w:val="18"/>
        </w:rPr>
        <w:t>NC_082672.1     64403277   -.---.-.--.----.--.--.--.---.---.--.---.--.........           64403257</w:t>
      </w:r>
    </w:p>
    <w:p>
      <w:r>
        <w:rPr>
          <w:rFonts w:ascii="Consolas" w:hAnsi="Consolas"/>
          <w:sz w:val="18"/>
        </w:rPr>
        <w:t>NC_082672.1     64403273   -.---.-.--.----.--.--.--.---.---.--.---.--....                64403258</w:t>
      </w:r>
    </w:p>
    <w:p>
      <w:r>
        <w:rPr>
          <w:rFonts w:ascii="Consolas" w:hAnsi="Consolas"/>
          <w:sz w:val="18"/>
        </w:rPr>
        <w:t>NC_082672.1     65178291   -.---.-.--.----.--.--.--.---.---.--.---.--........            65178310</w:t>
      </w:r>
    </w:p>
    <w:p>
      <w:r>
        <w:rPr>
          <w:rFonts w:ascii="Consolas" w:hAnsi="Consolas"/>
          <w:sz w:val="18"/>
        </w:rPr>
        <w:t>NC_082672.1     68063016   -.---.-.--.----.--.--.--.---.---.--.---.--....                68063001</w:t>
      </w:r>
    </w:p>
    <w:p>
      <w:r>
        <w:rPr>
          <w:rFonts w:ascii="Consolas" w:hAnsi="Consolas"/>
          <w:sz w:val="18"/>
        </w:rPr>
        <w:t>NC_082672.1     71910764   -.---.-.--.----.--.--.--.---.---.--.---.--........            71910745</w:t>
      </w:r>
    </w:p>
    <w:p>
      <w:r>
        <w:rPr>
          <w:rFonts w:ascii="Consolas" w:hAnsi="Consolas"/>
          <w:sz w:val="18"/>
        </w:rPr>
        <w:t>NC_082672.1     73673260   -.---.-.--.----.--.--.--.---.---.--.---.--........            73673241</w:t>
      </w:r>
    </w:p>
    <w:p>
      <w:r>
        <w:rPr>
          <w:rFonts w:ascii="Consolas" w:hAnsi="Consolas"/>
          <w:sz w:val="18"/>
        </w:rPr>
        <w:t>NC_082672.1     74625088   -.---.-.--.----.--.--.--.---.---.--.---.--..........          74625067</w:t>
      </w:r>
    </w:p>
    <w:p>
      <w:r>
        <w:rPr>
          <w:rFonts w:ascii="Consolas" w:hAnsi="Consolas"/>
          <w:sz w:val="18"/>
        </w:rPr>
        <w:t>NC_082672.1     77045487   -.---.-.--.----.--.--.--.---.---.--.---.--...                 77045473</w:t>
      </w:r>
    </w:p>
    <w:p>
      <w:r>
        <w:rPr>
          <w:rFonts w:ascii="Consolas" w:hAnsi="Consolas"/>
          <w:sz w:val="18"/>
        </w:rPr>
        <w:t>NC_082672.1     77101064   -.---.-.--.----.--.--.--.---.---.--.---.--.......             77101046</w:t>
      </w:r>
    </w:p>
    <w:p>
      <w:r>
        <w:rPr>
          <w:rFonts w:ascii="Consolas" w:hAnsi="Consolas"/>
          <w:sz w:val="18"/>
        </w:rPr>
        <w:t>NC_082672.1     78298815   -.---.-.--.----.--.--.--.---.---.--.---.--........            78298796</w:t>
      </w:r>
    </w:p>
    <w:p>
      <w:r>
        <w:rPr>
          <w:rFonts w:ascii="Consolas" w:hAnsi="Consolas"/>
          <w:sz w:val="18"/>
        </w:rPr>
        <w:t>NC_082672.1     79006976   -.---.-.--.----.--.--.--.---.---.--.---.--.........           79006956</w:t>
      </w:r>
    </w:p>
    <w:p>
      <w:r>
        <w:rPr>
          <w:rFonts w:ascii="Consolas" w:hAnsi="Consolas"/>
          <w:sz w:val="18"/>
        </w:rPr>
        <w:t>NC_082672.1     79006972   -.---.-.--.----.--.--.--.---.---.--.---.--....                79006957</w:t>
      </w:r>
    </w:p>
    <w:p>
      <w:r>
        <w:rPr>
          <w:rFonts w:ascii="Consolas" w:hAnsi="Consolas"/>
          <w:sz w:val="18"/>
        </w:rPr>
        <w:t>NC_082672.1     79724339   -.---.-.--.----.--.--.--.---.---.--.---.--......              79724322</w:t>
      </w:r>
    </w:p>
    <w:p>
      <w:r>
        <w:rPr>
          <w:rFonts w:ascii="Consolas" w:hAnsi="Consolas"/>
          <w:sz w:val="18"/>
        </w:rPr>
        <w:t>NC_082672.1     80311753   -.---.-.--.----.--.--.--.---.---.--.---.--.....               80311769</w:t>
      </w:r>
    </w:p>
    <w:p>
      <w:r>
        <w:rPr>
          <w:rFonts w:ascii="Consolas" w:hAnsi="Consolas"/>
          <w:sz w:val="18"/>
        </w:rPr>
        <w:t>NC_082672.1     80900193   -.---.-.--.----.--.--.--.---.---.--.---.--........            80900174</w:t>
      </w:r>
    </w:p>
    <w:p>
      <w:r>
        <w:rPr>
          <w:rFonts w:ascii="Consolas" w:hAnsi="Consolas"/>
          <w:sz w:val="18"/>
        </w:rPr>
        <w:t>NC_082672.1     81762578   -.---.-.--.----.--.--.--.---.---.--.---.--.........           81762558</w:t>
      </w:r>
    </w:p>
    <w:p>
      <w:r>
        <w:rPr>
          <w:rFonts w:ascii="Consolas" w:hAnsi="Consolas"/>
          <w:sz w:val="18"/>
        </w:rPr>
        <w:t>NC_082672.1     82418060   -.---.-.--.----.--.--.--.---.---.--.---.--.........           82418080</w:t>
      </w:r>
    </w:p>
    <w:p>
      <w:r>
        <w:rPr>
          <w:rFonts w:ascii="Consolas" w:hAnsi="Consolas"/>
          <w:sz w:val="18"/>
        </w:rPr>
        <w:t>NC_082672.1     82539116   -.---.-.--.----.--.--.--.---.---.--.---.--........            82539135</w:t>
      </w:r>
    </w:p>
    <w:p>
      <w:r>
        <w:rPr>
          <w:rFonts w:ascii="Consolas" w:hAnsi="Consolas"/>
          <w:sz w:val="18"/>
        </w:rPr>
        <w:t>NC_082672.1     83366062   -.---.-.--.----.--.--.--.---.---.--.---.--........            83366081</w:t>
      </w:r>
    </w:p>
    <w:p>
      <w:r>
        <w:rPr>
          <w:rFonts w:ascii="Consolas" w:hAnsi="Consolas"/>
          <w:sz w:val="18"/>
        </w:rPr>
        <w:t>NC_082672.1     83366074   -.---.-.--.----.--.--.--.---.---.--.---.--.....               83366090</w:t>
      </w:r>
    </w:p>
    <w:p>
      <w:r>
        <w:rPr>
          <w:rFonts w:ascii="Consolas" w:hAnsi="Consolas"/>
          <w:sz w:val="18"/>
        </w:rPr>
        <w:t>NC_082672.1     83862006   -.---.-.--.----.--.--.--.---.---.--.---.--.....               83861990</w:t>
      </w:r>
    </w:p>
    <w:p>
      <w:r>
        <w:rPr>
          <w:rFonts w:ascii="Consolas" w:hAnsi="Consolas"/>
          <w:sz w:val="18"/>
        </w:rPr>
        <w:t>NC_082672.1     84547133   -.---.-.--.----.--.--.--.---.---.--.---.--.........           84547113</w:t>
      </w:r>
    </w:p>
    <w:p>
      <w:r>
        <w:rPr>
          <w:rFonts w:ascii="Consolas" w:hAnsi="Consolas"/>
          <w:sz w:val="18"/>
        </w:rPr>
        <w:t>NC_082672.1     85545872   -.---.-.--.----.--.--.--.---.---.--.---.--.........           85545852</w:t>
      </w:r>
    </w:p>
    <w:p>
      <w:r>
        <w:rPr>
          <w:rFonts w:ascii="Consolas" w:hAnsi="Consolas"/>
          <w:sz w:val="18"/>
        </w:rPr>
        <w:t>NC_082672.1     85858959   -.---.-.--.----.--.--.--.---.---.--.---.--.........           85858939</w:t>
      </w:r>
    </w:p>
    <w:p>
      <w:r>
        <w:rPr>
          <w:rFonts w:ascii="Consolas" w:hAnsi="Consolas"/>
          <w:sz w:val="18"/>
        </w:rPr>
        <w:t>NC_082672.1     85858955   -.---.-.--.----.--.--.--.---.---.--.---.--....                85858940</w:t>
      </w:r>
    </w:p>
    <w:p>
      <w:r>
        <w:rPr>
          <w:rFonts w:ascii="Consolas" w:hAnsi="Consolas"/>
          <w:sz w:val="18"/>
        </w:rPr>
        <w:t>NC_082672.1     86559297   -.---.-.--.----.--.--.--.---.---.--.---.--........            86559316</w:t>
      </w:r>
    </w:p>
    <w:p>
      <w:r>
        <w:rPr>
          <w:rFonts w:ascii="Consolas" w:hAnsi="Consolas"/>
          <w:sz w:val="18"/>
        </w:rPr>
        <w:t>NC_082672.1     90534921   -.---.-.--.----.--.--.--.---.---.--.---.--......              90534904</w:t>
      </w:r>
    </w:p>
    <w:p>
      <w:r>
        <w:rPr>
          <w:rFonts w:ascii="Consolas" w:hAnsi="Consolas"/>
          <w:sz w:val="18"/>
        </w:rPr>
        <w:t>NC_082672.1     97351886   -.---.-.--.----.--.--.--.---.---.--.---.--........            97351905</w:t>
      </w:r>
    </w:p>
    <w:p>
      <w:r>
        <w:rPr>
          <w:rFonts w:ascii="Consolas" w:hAnsi="Consolas"/>
          <w:sz w:val="18"/>
        </w:rPr>
        <w:t>NC_082672.1     97358601   -.---.-.--.----.--.--.--.---.---.--.---.--........            97358620</w:t>
      </w:r>
    </w:p>
    <w:p>
      <w:r>
        <w:rPr>
          <w:rFonts w:ascii="Consolas" w:hAnsi="Consolas"/>
          <w:sz w:val="18"/>
        </w:rPr>
        <w:t>NC_082672.1     97392144   -.---.-.--.----.--.--.--.---.---.--.---.--........            97392163</w:t>
      </w:r>
    </w:p>
    <w:p>
      <w:r>
        <w:rPr>
          <w:rFonts w:ascii="Consolas" w:hAnsi="Consolas"/>
          <w:sz w:val="18"/>
        </w:rPr>
        <w:t>NC_082672.1     97398856   -.---.-.--.----.--.--.--.---.---.--.---.--........            97398875</w:t>
      </w:r>
    </w:p>
    <w:p>
      <w:r>
        <w:rPr>
          <w:rFonts w:ascii="Consolas" w:hAnsi="Consolas"/>
          <w:sz w:val="18"/>
        </w:rPr>
        <w:t>NC_082672.1     97506025   -.---.-.--.----.--.--.--.---.---.--.---.--........            97506044</w:t>
      </w:r>
    </w:p>
    <w:p>
      <w:r>
        <w:rPr>
          <w:rFonts w:ascii="Consolas" w:hAnsi="Consolas"/>
          <w:sz w:val="18"/>
        </w:rPr>
        <w:t>NC_082672.1     97519442   -.---.-.--.----.--.--.--.---.---.--.---.--........            97519461</w:t>
      </w:r>
    </w:p>
    <w:p>
      <w:r>
        <w:rPr>
          <w:rFonts w:ascii="Consolas" w:hAnsi="Consolas"/>
          <w:sz w:val="18"/>
        </w:rPr>
        <w:t>NC_082672.1     97532862   -.---.-.--.----.--.--.--.---.---.--.---.--........            97532881</w:t>
      </w:r>
    </w:p>
    <w:p>
      <w:r>
        <w:rPr>
          <w:rFonts w:ascii="Consolas" w:hAnsi="Consolas"/>
          <w:sz w:val="18"/>
        </w:rPr>
        <w:t>NC_082672.1     97539577   -.---.-.--.----.--.--.--.---.---.--.---.--........            97539596</w:t>
      </w:r>
    </w:p>
    <w:p>
      <w:r>
        <w:rPr>
          <w:rFonts w:ascii="Consolas" w:hAnsi="Consolas"/>
          <w:sz w:val="18"/>
        </w:rPr>
        <w:t>NC_082672.1     97586545   -.---.-.--.----.--.--.--.---.---.--.---.--........            97586564</w:t>
      </w:r>
    </w:p>
    <w:p>
      <w:r>
        <w:rPr>
          <w:rFonts w:ascii="Consolas" w:hAnsi="Consolas"/>
          <w:sz w:val="18"/>
        </w:rPr>
        <w:t>NC_082672.1     97949604   -.---.-.--.----.--.--.--.---.---.--.---.--........            97949623</w:t>
      </w:r>
    </w:p>
    <w:p>
      <w:r>
        <w:rPr>
          <w:rFonts w:ascii="Consolas" w:hAnsi="Consolas"/>
          <w:sz w:val="18"/>
        </w:rPr>
        <w:t>NC_082672.1     97956548   -.---.-.--.----.--.--.--.---.---.--.---.--........            97956567</w:t>
      </w:r>
    </w:p>
    <w:p>
      <w:r>
        <w:rPr>
          <w:rFonts w:ascii="Consolas" w:hAnsi="Consolas"/>
          <w:sz w:val="18"/>
        </w:rPr>
        <w:t>NC_082672.1     97963255   -.---.-.--.----.--.--.--.---.---.--.---.--........            97963274</w:t>
      </w:r>
    </w:p>
    <w:p>
      <w:r>
        <w:rPr>
          <w:rFonts w:ascii="Consolas" w:hAnsi="Consolas"/>
          <w:sz w:val="18"/>
        </w:rPr>
        <w:t>NC_082672.1     97970195   -.---.-.--.----.--.--.--.---.---.--.---.--........            97970214</w:t>
      </w:r>
    </w:p>
    <w:p>
      <w:r>
        <w:rPr>
          <w:rFonts w:ascii="Consolas" w:hAnsi="Consolas"/>
          <w:sz w:val="18"/>
        </w:rPr>
        <w:t>NC_082672.1     97976903   -.---.-.--.----.--.--.--.---.---.--.---.--........            97976922</w:t>
      </w:r>
    </w:p>
    <w:p>
      <w:r>
        <w:rPr>
          <w:rFonts w:ascii="Consolas" w:hAnsi="Consolas"/>
          <w:sz w:val="18"/>
        </w:rPr>
        <w:t>NC_082672.1     97983611   -.---.-.--.----.--.--.--.---.---.--.---.--........            97983630</w:t>
      </w:r>
    </w:p>
    <w:p>
      <w:r>
        <w:rPr>
          <w:rFonts w:ascii="Consolas" w:hAnsi="Consolas"/>
          <w:sz w:val="18"/>
        </w:rPr>
        <w:t>NC_082672.1     98043913   -.---.-.--.----.--.--.--.---.---.--.---.--........            98043932</w:t>
      </w:r>
    </w:p>
    <w:p>
      <w:r>
        <w:rPr>
          <w:rFonts w:ascii="Consolas" w:hAnsi="Consolas"/>
          <w:sz w:val="18"/>
        </w:rPr>
        <w:t>NC_082672.1     98145855   -.---.-.--.----.--.--.--.---.---.--.---.--...                 98145841</w:t>
      </w:r>
    </w:p>
    <w:p>
      <w:r>
        <w:rPr>
          <w:rFonts w:ascii="Consolas" w:hAnsi="Consolas"/>
          <w:sz w:val="18"/>
        </w:rPr>
        <w:t>NC_082672.1     98519239   -.---.-.--.----.--.--.--.---.---.--.---.--.....               98519255</w:t>
      </w:r>
    </w:p>
    <w:p>
      <w:r>
        <w:rPr>
          <w:rFonts w:ascii="Consolas" w:hAnsi="Consolas"/>
          <w:sz w:val="18"/>
        </w:rPr>
        <w:t>NC_082672.1     98675360   -.---.-.--.----.--.--.--.---.---.--.---.--........            98675379</w:t>
      </w:r>
    </w:p>
    <w:p>
      <w:r>
        <w:rPr>
          <w:rFonts w:ascii="Consolas" w:hAnsi="Consolas"/>
          <w:sz w:val="18"/>
        </w:rPr>
        <w:t>NC_082672.1     98728978   -.---.-.--.----.--.--.--.---.---.--.---.--........            98728997</w:t>
      </w:r>
    </w:p>
    <w:p>
      <w:r>
        <w:rPr>
          <w:rFonts w:ascii="Consolas" w:hAnsi="Consolas"/>
          <w:sz w:val="18"/>
        </w:rPr>
        <w:t>NC_082672.1     98769253   -.---.-.--.----.--.--.--.---.---.--.---.--........            98769272</w:t>
      </w:r>
    </w:p>
    <w:p>
      <w:r>
        <w:rPr>
          <w:rFonts w:ascii="Consolas" w:hAnsi="Consolas"/>
          <w:sz w:val="18"/>
        </w:rPr>
        <w:t>NC_082672.1     98775949   -.---.-.--.----.--.--.--.---.---.--.---.--........            98775968</w:t>
      </w:r>
    </w:p>
    <w:p>
      <w:r>
        <w:rPr>
          <w:rFonts w:ascii="Consolas" w:hAnsi="Consolas"/>
          <w:sz w:val="18"/>
        </w:rPr>
        <w:t>NC_082672.1     98782660   -.---.-.--.----.--.--.--.---.---.--.---.--........            98782679</w:t>
      </w:r>
    </w:p>
    <w:p>
      <w:r>
        <w:rPr>
          <w:rFonts w:ascii="Consolas" w:hAnsi="Consolas"/>
          <w:sz w:val="18"/>
        </w:rPr>
        <w:t>NC_082672.1     98789371   -.---.-.--.----.--.--.--.---.---.--.---.--........            98789390</w:t>
      </w:r>
    </w:p>
    <w:p>
      <w:r>
        <w:rPr>
          <w:rFonts w:ascii="Consolas" w:hAnsi="Consolas"/>
          <w:sz w:val="18"/>
        </w:rPr>
        <w:t>NC_082672.1     98796081   -.---.-.--.----.--.--.--.---.---.--.---.--........            98796100</w:t>
      </w:r>
    </w:p>
    <w:p>
      <w:r>
        <w:rPr>
          <w:rFonts w:ascii="Consolas" w:hAnsi="Consolas"/>
          <w:sz w:val="18"/>
        </w:rPr>
        <w:t>NC_082672.1     98802792   -.---.-.--.----.--.--.--.---.---.--.---.--........            98802811</w:t>
      </w:r>
    </w:p>
    <w:p>
      <w:r>
        <w:rPr>
          <w:rFonts w:ascii="Consolas" w:hAnsi="Consolas"/>
          <w:sz w:val="18"/>
        </w:rPr>
        <w:t>NC_082672.1     98843199   -.---.-.--.----.--.--.--.---.---.--.---.--.......             98843217</w:t>
      </w:r>
    </w:p>
    <w:p>
      <w:r>
        <w:rPr>
          <w:rFonts w:ascii="Consolas" w:hAnsi="Consolas"/>
          <w:sz w:val="18"/>
        </w:rPr>
        <w:t>NC_082672.1     98876908   -.---.-.--.----.--.--.--.---.---.--.---.--........            98876927</w:t>
      </w:r>
    </w:p>
    <w:p>
      <w:r>
        <w:rPr>
          <w:rFonts w:ascii="Consolas" w:hAnsi="Consolas"/>
          <w:sz w:val="18"/>
        </w:rPr>
        <w:t>NC_082672.1     98897049   -.---.-.--.----.--.--.--.---.---.--.---.--........            98897068</w:t>
      </w:r>
    </w:p>
    <w:p>
      <w:r>
        <w:rPr>
          <w:rFonts w:ascii="Consolas" w:hAnsi="Consolas"/>
          <w:sz w:val="18"/>
        </w:rPr>
        <w:t>NC_082672.1     98917209   -.---.-.--.----.--.--.--.---.---.--.---.--........            98917228</w:t>
      </w:r>
    </w:p>
    <w:p>
      <w:r>
        <w:rPr>
          <w:rFonts w:ascii="Consolas" w:hAnsi="Consolas"/>
          <w:sz w:val="18"/>
        </w:rPr>
        <w:t>NC_082672.1     98930646   -.---.-.--.----.--.--.--.---.---.--.---.--........            98930665</w:t>
      </w:r>
    </w:p>
    <w:p>
      <w:r>
        <w:rPr>
          <w:rFonts w:ascii="Consolas" w:hAnsi="Consolas"/>
          <w:sz w:val="18"/>
        </w:rPr>
        <w:t>NC_082672.1     98937366   -.---.-.--.----.--.--.--.---.---.--.---.--........            98937385</w:t>
      </w:r>
    </w:p>
    <w:p>
      <w:r>
        <w:rPr>
          <w:rFonts w:ascii="Consolas" w:hAnsi="Consolas"/>
          <w:sz w:val="18"/>
        </w:rPr>
        <w:t>NC_082672.1     98944084   -.---.-.--.----.--.--.--.---.---.--.---.--........            98944103</w:t>
      </w:r>
    </w:p>
    <w:p>
      <w:r>
        <w:rPr>
          <w:rFonts w:ascii="Consolas" w:hAnsi="Consolas"/>
          <w:sz w:val="18"/>
        </w:rPr>
        <w:t>NC_082672.1     98950796   -.---.-.--.----.--.--.--.---.---.--.---.--........            98950815</w:t>
      </w:r>
    </w:p>
    <w:p>
      <w:r>
        <w:rPr>
          <w:rFonts w:ascii="Consolas" w:hAnsi="Consolas"/>
          <w:sz w:val="18"/>
        </w:rPr>
        <w:t>NC_082672.1     98964440   -.---.-.--.----.--.--.--.---.---.--.---.--........            98964459</w:t>
      </w:r>
    </w:p>
    <w:p>
      <w:r>
        <w:rPr>
          <w:rFonts w:ascii="Consolas" w:hAnsi="Consolas"/>
          <w:sz w:val="18"/>
        </w:rPr>
        <w:t>NC_082672.1     99352657   -.---.-.--.----.--.--.--.---.---.--.---.--........            99352676</w:t>
      </w:r>
    </w:p>
    <w:p>
      <w:r>
        <w:rPr>
          <w:rFonts w:ascii="Consolas" w:hAnsi="Consolas"/>
          <w:sz w:val="18"/>
        </w:rPr>
        <w:t>NC_082672.1     99399840   -.---.-.--.----.--.--.--.---.---.--.---.--........            99399859</w:t>
      </w:r>
    </w:p>
    <w:p>
      <w:r>
        <w:rPr>
          <w:rFonts w:ascii="Consolas" w:hAnsi="Consolas"/>
          <w:sz w:val="18"/>
        </w:rPr>
        <w:t>NC_082672.1     99513820   -.---.-.--.----.--.--.--.---.---.--.---.--........            99513839</w:t>
      </w:r>
    </w:p>
    <w:p>
      <w:r>
        <w:rPr>
          <w:rFonts w:ascii="Consolas" w:hAnsi="Consolas"/>
          <w:sz w:val="18"/>
        </w:rPr>
        <w:t>NC_082672.1     99533947   -.---.-.--.----.--.--.--.---.---.--.---.--........            99533966</w:t>
      </w:r>
    </w:p>
    <w:p>
      <w:r>
        <w:rPr>
          <w:rFonts w:ascii="Consolas" w:hAnsi="Consolas"/>
          <w:sz w:val="18"/>
        </w:rPr>
        <w:t>NC_082672.1     99560791   -.---.-.--.----.--.--.--.---.---.--.---.--........            99560810</w:t>
      </w:r>
    </w:p>
    <w:p>
      <w:r>
        <w:rPr>
          <w:rFonts w:ascii="Consolas" w:hAnsi="Consolas"/>
          <w:sz w:val="18"/>
        </w:rPr>
        <w:t>NC_082672.1     99674792   -.---.-.--.----.--.--.--.---.---.--.---.--........            99674811</w:t>
      </w:r>
    </w:p>
    <w:p>
      <w:r>
        <w:rPr>
          <w:rFonts w:ascii="Consolas" w:hAnsi="Consolas"/>
          <w:sz w:val="18"/>
        </w:rPr>
        <w:t>NC_082672.1     100283630  -.---.-.--.----.--.--.--.---.---.--.---.--........            100283649</w:t>
      </w:r>
    </w:p>
    <w:p>
      <w:r>
        <w:rPr>
          <w:rFonts w:ascii="Consolas" w:hAnsi="Consolas"/>
          <w:sz w:val="18"/>
        </w:rPr>
        <w:t>NC_082672.1     100297033  -.---.-.--.----.--.--.--.---.---.--.---.--........            100297052</w:t>
      </w:r>
    </w:p>
    <w:p>
      <w:r>
        <w:rPr>
          <w:rFonts w:ascii="Consolas" w:hAnsi="Consolas"/>
          <w:sz w:val="18"/>
        </w:rPr>
        <w:t>NC_082672.1     100330555  -.---.-.--.----.--.--.--.---.---.--.---.--........            100330574</w:t>
      </w:r>
    </w:p>
    <w:p>
      <w:r>
        <w:rPr>
          <w:rFonts w:ascii="Consolas" w:hAnsi="Consolas"/>
          <w:sz w:val="18"/>
        </w:rPr>
        <w:t>NC_082672.1     100337264  -.---.-.--.----.--.--.--.---.---.--.---.--........            100337283</w:t>
      </w:r>
    </w:p>
    <w:p>
      <w:r>
        <w:rPr>
          <w:rFonts w:ascii="Consolas" w:hAnsi="Consolas"/>
          <w:sz w:val="18"/>
        </w:rPr>
        <w:t>NC_082672.1     100343956  -.---.-.--.----.--.--.--.---.---.--.---.--........            100343975</w:t>
      </w:r>
    </w:p>
    <w:p>
      <w:r>
        <w:rPr>
          <w:rFonts w:ascii="Consolas" w:hAnsi="Consolas"/>
          <w:sz w:val="18"/>
        </w:rPr>
        <w:t>NC_082672.1     100343964  -.---.-.--.----.--.--.--.---.---.--.---.--.....               100343980</w:t>
      </w:r>
    </w:p>
    <w:p>
      <w:r>
        <w:rPr>
          <w:rFonts w:ascii="Consolas" w:hAnsi="Consolas"/>
          <w:sz w:val="18"/>
        </w:rPr>
        <w:t>NC_082672.1     100377483  -.---.-.--.----.--.--.--.---.---.--.---.--........            100377502</w:t>
      </w:r>
    </w:p>
    <w:p>
      <w:r>
        <w:rPr>
          <w:rFonts w:ascii="Consolas" w:hAnsi="Consolas"/>
          <w:sz w:val="18"/>
        </w:rPr>
        <w:t>NC_082672.1     100390905  -.---.-.--.----.--.--.--.---.---.--.---.--........            100390924</w:t>
      </w:r>
    </w:p>
    <w:p>
      <w:r>
        <w:rPr>
          <w:rFonts w:ascii="Consolas" w:hAnsi="Consolas"/>
          <w:sz w:val="18"/>
        </w:rPr>
        <w:t>NC_082672.1     100390913  -.---.-.--.----.--.--.--.---.---.--.---.--.....               100390929</w:t>
      </w:r>
    </w:p>
    <w:p>
      <w:r>
        <w:rPr>
          <w:rFonts w:ascii="Consolas" w:hAnsi="Consolas"/>
          <w:sz w:val="18"/>
        </w:rPr>
        <w:t>NC_082672.1     100397628  -.---.-.--.----.--.--.--.---.---.--.---.--........            100397647</w:t>
      </w:r>
    </w:p>
    <w:p>
      <w:r>
        <w:rPr>
          <w:rFonts w:ascii="Consolas" w:hAnsi="Consolas"/>
          <w:sz w:val="18"/>
        </w:rPr>
        <w:t>NC_082672.1     100411078  -.---.-.--.----.--.--.--.---.---.--.---.--........            100411097</w:t>
      </w:r>
    </w:p>
    <w:p>
      <w:r>
        <w:rPr>
          <w:rFonts w:ascii="Consolas" w:hAnsi="Consolas"/>
          <w:sz w:val="18"/>
        </w:rPr>
        <w:t>NC_082672.1     100411086  -.---.-.--.----.--.--.--.---.---.--.---.--.....               100411102</w:t>
      </w:r>
    </w:p>
    <w:p>
      <w:r>
        <w:rPr>
          <w:rFonts w:ascii="Consolas" w:hAnsi="Consolas"/>
          <w:sz w:val="18"/>
        </w:rPr>
        <w:t>NC_082672.1     100417802  -.---.-.--.----.--.--.--.---.---.--.---.--........            100417821</w:t>
      </w:r>
    </w:p>
    <w:p>
      <w:r>
        <w:rPr>
          <w:rFonts w:ascii="Consolas" w:hAnsi="Consolas"/>
          <w:sz w:val="18"/>
        </w:rPr>
        <w:t>NC_082672.1     100444607  -.---.-.--.----.--.--.--.---.---.--.---.--........            100444626</w:t>
      </w:r>
    </w:p>
    <w:p>
      <w:r>
        <w:rPr>
          <w:rFonts w:ascii="Consolas" w:hAnsi="Consolas"/>
          <w:sz w:val="18"/>
        </w:rPr>
        <w:t>NC_082672.1     100464735  -.---.-.--.----.--.--.--.---.---.--.---.--........            100464754</w:t>
      </w:r>
    </w:p>
    <w:p>
      <w:r>
        <w:rPr>
          <w:rFonts w:ascii="Consolas" w:hAnsi="Consolas"/>
          <w:sz w:val="18"/>
        </w:rPr>
        <w:t>NC_082672.1     100464739  -.---.-.--.----.--.--.--.---.---.--.---.--.....               100464755</w:t>
      </w:r>
    </w:p>
    <w:p>
      <w:r>
        <w:rPr>
          <w:rFonts w:ascii="Consolas" w:hAnsi="Consolas"/>
          <w:sz w:val="18"/>
        </w:rPr>
        <w:t>NC_082672.1     100478133  -.---.-.--.----.--.--.--.---.---.--.---.--........            100478152</w:t>
      </w:r>
    </w:p>
    <w:p>
      <w:r>
        <w:rPr>
          <w:rFonts w:ascii="Consolas" w:hAnsi="Consolas"/>
          <w:sz w:val="18"/>
        </w:rPr>
        <w:t>NC_082672.1     100484845  -.---.-.--.----.--.--.--.---.---.--.---.--........            100484864</w:t>
      </w:r>
    </w:p>
    <w:p>
      <w:r>
        <w:rPr>
          <w:rFonts w:ascii="Consolas" w:hAnsi="Consolas"/>
          <w:sz w:val="18"/>
        </w:rPr>
        <w:t>NC_082672.1     100491555  -.---.-.--.----.--.--.--.---.---.--.---.--........            100491574</w:t>
      </w:r>
    </w:p>
    <w:p>
      <w:r>
        <w:rPr>
          <w:rFonts w:ascii="Consolas" w:hAnsi="Consolas"/>
          <w:sz w:val="18"/>
        </w:rPr>
        <w:t>NC_082672.1     100840182  -.---.-.--.----.--.--.--.---.---.--.---.--........            100840163</w:t>
      </w:r>
    </w:p>
    <w:p>
      <w:r>
        <w:rPr>
          <w:rFonts w:ascii="Consolas" w:hAnsi="Consolas"/>
          <w:sz w:val="18"/>
        </w:rPr>
        <w:t>NC_082672.1     100846898  -.---.-.--.----.--.--.--.---.---.--.---.--........            100846879</w:t>
      </w:r>
    </w:p>
    <w:p>
      <w:r>
        <w:rPr>
          <w:rFonts w:ascii="Consolas" w:hAnsi="Consolas"/>
          <w:sz w:val="18"/>
        </w:rPr>
        <w:t>NC_082672.1     100853615  -.---.-.--.----.--.--.--.---.---.--.---.--........            100853596</w:t>
      </w:r>
    </w:p>
    <w:p>
      <w:r>
        <w:rPr>
          <w:rFonts w:ascii="Consolas" w:hAnsi="Consolas"/>
          <w:sz w:val="18"/>
        </w:rPr>
        <w:t>NC_082672.1     101320927  -.---.-.--.----.--.--.--.---.---.--.---.--.....               101320911</w:t>
      </w:r>
    </w:p>
    <w:p>
      <w:r>
        <w:rPr>
          <w:rFonts w:ascii="Consolas" w:hAnsi="Consolas"/>
          <w:sz w:val="18"/>
        </w:rPr>
        <w:t>NC_082672.1     102773411  -.---.-.--.----.--.--.--.---.---.--.---.--........            102773392</w:t>
      </w:r>
    </w:p>
    <w:p>
      <w:r>
        <w:rPr>
          <w:rFonts w:ascii="Consolas" w:hAnsi="Consolas"/>
          <w:sz w:val="18"/>
        </w:rPr>
        <w:t>NC_082672.1     103387747  -.---.-.--.----.--.--.--.---.---.--.---.--........            103387766</w:t>
      </w:r>
    </w:p>
    <w:p>
      <w:r>
        <w:rPr>
          <w:rFonts w:ascii="Consolas" w:hAnsi="Consolas"/>
          <w:sz w:val="18"/>
        </w:rPr>
        <w:t>NC_082672.1     103394458  -.---.-.--.----.--.--.--.---.---.--.---.--........            103394477</w:t>
      </w:r>
    </w:p>
    <w:p>
      <w:r>
        <w:rPr>
          <w:rFonts w:ascii="Consolas" w:hAnsi="Consolas"/>
          <w:sz w:val="18"/>
        </w:rPr>
        <w:t>NC_082672.1     103401173  -.---.-.--.----.--.--.--.---.---.--.---.--........            103401192</w:t>
      </w:r>
    </w:p>
    <w:p>
      <w:r>
        <w:rPr>
          <w:rFonts w:ascii="Consolas" w:hAnsi="Consolas"/>
          <w:sz w:val="18"/>
        </w:rPr>
        <w:t>NC_082672.1     104110999  -.---.-.--.----.--.--.--.---.---.--.---.--........            104110980</w:t>
      </w:r>
    </w:p>
    <w:p>
      <w:r>
        <w:rPr>
          <w:rFonts w:ascii="Consolas" w:hAnsi="Consolas"/>
          <w:sz w:val="18"/>
        </w:rPr>
        <w:t>NC_082672.1     15464324   -.---.-.--.----G--.--.--.---.---.--.---.--...                 15464310</w:t>
      </w:r>
    </w:p>
    <w:p>
      <w:r>
        <w:rPr>
          <w:rFonts w:ascii="Consolas" w:hAnsi="Consolas"/>
          <w:sz w:val="18"/>
        </w:rPr>
        <w:t>NC_082672.1     27427909   -.---.-.--.----.--.--.--.---.---.--.---.--....T.....          27427888</w:t>
      </w:r>
    </w:p>
    <w:p>
      <w:r>
        <w:rPr>
          <w:rFonts w:ascii="Consolas" w:hAnsi="Consolas"/>
          <w:sz w:val="18"/>
        </w:rPr>
        <w:t>NC_082672.1     27748819   -.---.-.--.----G--.--.--.---.---.--.---.--.........           27748839</w:t>
      </w:r>
    </w:p>
    <w:p>
      <w:r>
        <w:rPr>
          <w:rFonts w:ascii="Consolas" w:hAnsi="Consolas"/>
          <w:sz w:val="18"/>
        </w:rPr>
        <w:t>NC_082672.1     30418897   -.---C-.--.----.--.--.--.---.---.--.---.--.....               30418881</w:t>
      </w:r>
    </w:p>
    <w:p>
      <w:r>
        <w:rPr>
          <w:rFonts w:ascii="Consolas" w:hAnsi="Consolas"/>
          <w:sz w:val="18"/>
        </w:rPr>
        <w:t>NC_082672.1     36824839   -.---C-.--.----.--.--.--.---.---.--.---.--.....               36824823</w:t>
      </w:r>
    </w:p>
    <w:p>
      <w:r>
        <w:rPr>
          <w:rFonts w:ascii="Consolas" w:hAnsi="Consolas"/>
          <w:sz w:val="18"/>
        </w:rPr>
        <w:t>NC_082672.1     36824843   -.---.-.--.----.--C--.--.---.---.--.---.--........            36824824</w:t>
      </w:r>
    </w:p>
    <w:p>
      <w:r>
        <w:rPr>
          <w:rFonts w:ascii="Consolas" w:hAnsi="Consolas"/>
          <w:sz w:val="18"/>
        </w:rPr>
        <w:t>NC_082672.1     38899234   -.---.-.--.----.--.--.--.---.---.--.---.--........            38899253</w:t>
      </w:r>
    </w:p>
    <w:p>
      <w:r>
        <w:rPr>
          <w:rFonts w:ascii="Consolas" w:hAnsi="Consolas"/>
          <w:sz w:val="18"/>
        </w:rPr>
        <w:t>NC_082672.1     40395214   -.---.-.--.----.--.--.--.---.---.--.---.--...C.....           40395194</w:t>
      </w:r>
    </w:p>
    <w:p>
      <w:r>
        <w:rPr>
          <w:rFonts w:ascii="Consolas" w:hAnsi="Consolas"/>
          <w:sz w:val="18"/>
        </w:rPr>
        <w:t>NC_082672.1     40395210   -.---.-.--.----.--.--.--.---.---.--.---C--....                40395195</w:t>
      </w:r>
    </w:p>
    <w:p>
      <w:r>
        <w:rPr>
          <w:rFonts w:ascii="Consolas" w:hAnsi="Consolas"/>
          <w:sz w:val="18"/>
        </w:rPr>
        <w:t>NC_082672.1     40881264   -G---.-.--.----.--.--.--.---.---.--.---.--.........           40881244</w:t>
      </w:r>
    </w:p>
    <w:p>
      <w:r>
        <w:rPr>
          <w:rFonts w:ascii="Consolas" w:hAnsi="Consolas"/>
          <w:sz w:val="18"/>
        </w:rPr>
        <w:t>NC_082672.1     40881260   -.---.-.--.----.--.--.--.---.---.--.---.--....                40881245</w:t>
      </w:r>
    </w:p>
    <w:p>
      <w:r>
        <w:rPr>
          <w:rFonts w:ascii="Consolas" w:hAnsi="Consolas"/>
          <w:sz w:val="18"/>
        </w:rPr>
        <w:t>NC_082672.1     46627527   -.---.-A--.----.--.--.--.---.---.--.---.--...........         46627549</w:t>
      </w:r>
    </w:p>
    <w:p>
      <w:r>
        <w:rPr>
          <w:rFonts w:ascii="Consolas" w:hAnsi="Consolas"/>
          <w:sz w:val="18"/>
        </w:rPr>
        <w:t>NC_082672.1     49657813   -.---.-.--.----.--.--.--.---.---.--.---.--T....               49657797</w:t>
      </w:r>
    </w:p>
    <w:p>
      <w:r>
        <w:rPr>
          <w:rFonts w:ascii="Consolas" w:hAnsi="Consolas"/>
          <w:sz w:val="18"/>
        </w:rPr>
        <w:t>NC_082672.1     50654870   -.---.-.--.----.--.--.--.---.---.--.---.--....                50654855</w:t>
      </w:r>
    </w:p>
    <w:p>
      <w:r>
        <w:rPr>
          <w:rFonts w:ascii="Consolas" w:hAnsi="Consolas"/>
          <w:sz w:val="18"/>
        </w:rPr>
        <w:t>NC_082672.1     54063224   -.---.-.--.----.--.--.--.---.---.--.---.--........            54063243</w:t>
      </w:r>
    </w:p>
    <w:p>
      <w:r>
        <w:rPr>
          <w:rFonts w:ascii="Consolas" w:hAnsi="Consolas"/>
          <w:sz w:val="18"/>
        </w:rPr>
        <w:t>NC_082672.1     54735499   -.---.-.--.----.--.--.--.---.---.--.---.--....T....           54735519</w:t>
      </w:r>
    </w:p>
    <w:p>
      <w:r>
        <w:rPr>
          <w:rFonts w:ascii="Consolas" w:hAnsi="Consolas"/>
          <w:sz w:val="18"/>
        </w:rPr>
        <w:t>NC_082672.1     57197954   -.---.-.--.----.--.--.--.---.---.--.---.--........            57197935</w:t>
      </w:r>
    </w:p>
    <w:p>
      <w:r>
        <w:rPr>
          <w:rFonts w:ascii="Consolas" w:hAnsi="Consolas"/>
          <w:sz w:val="18"/>
        </w:rPr>
        <w:t>NC_082672.1     64964137   -.---.-.--.----.--.--.--.---.---.--.---.--.....               64964153</w:t>
      </w:r>
    </w:p>
    <w:p>
      <w:r>
        <w:rPr>
          <w:rFonts w:ascii="Consolas" w:hAnsi="Consolas"/>
          <w:sz w:val="18"/>
        </w:rPr>
        <w:t>NC_082672.1     66933488   -.---.-.--.----.--G--.--.---.---.--.---.--........            66933507</w:t>
      </w:r>
    </w:p>
    <w:p>
      <w:r>
        <w:rPr>
          <w:rFonts w:ascii="Consolas" w:hAnsi="Consolas"/>
          <w:sz w:val="18"/>
        </w:rPr>
        <w:t>NC_082672.1     75534623   -.---.-.--.----.--.--.--.---.---.--C---.--.........           75534603</w:t>
      </w:r>
    </w:p>
    <w:p>
      <w:r>
        <w:rPr>
          <w:rFonts w:ascii="Consolas" w:hAnsi="Consolas"/>
          <w:sz w:val="18"/>
        </w:rPr>
        <w:t>NC_082672.1     75534619   -.---.-.--.----.--.--C--.---.---.--.---.--....                75534604</w:t>
      </w:r>
    </w:p>
    <w:p>
      <w:r>
        <w:rPr>
          <w:rFonts w:ascii="Consolas" w:hAnsi="Consolas"/>
          <w:sz w:val="18"/>
        </w:rPr>
        <w:t>NC_082672.1     77707295   -.---.-.--.----.--.--.--.---.---.--.---.--.....               77707279</w:t>
      </w:r>
    </w:p>
    <w:p>
      <w:r>
        <w:rPr>
          <w:rFonts w:ascii="Consolas" w:hAnsi="Consolas"/>
          <w:sz w:val="18"/>
        </w:rPr>
        <w:t>NC_082672.1     80735131   -.---.-.--.----.--.--.--.---.---.--.---.--....                80735146</w:t>
      </w:r>
    </w:p>
    <w:p>
      <w:r>
        <w:rPr>
          <w:rFonts w:ascii="Consolas" w:hAnsi="Consolas"/>
          <w:sz w:val="18"/>
        </w:rPr>
        <w:t>NC_082672.1     81425864   -.---.-.--.----.--.--.--.---.---.--.---.--........            81425845</w:t>
      </w:r>
    </w:p>
    <w:p>
      <w:r>
        <w:rPr>
          <w:rFonts w:ascii="Consolas" w:hAnsi="Consolas"/>
          <w:sz w:val="18"/>
        </w:rPr>
        <w:t>NC_082672.1     83220879   -.---.-.--.----.--.--.--.---.---.--.---.--.C......            83220860</w:t>
      </w:r>
    </w:p>
    <w:p>
      <w:r>
        <w:rPr>
          <w:rFonts w:ascii="Consolas" w:hAnsi="Consolas"/>
          <w:sz w:val="18"/>
        </w:rPr>
        <w:t>NC_082672.1     89246951   -G---.-.--.----.--.--.--.---.---.--.---.--.........           89246931</w:t>
      </w:r>
    </w:p>
    <w:p>
      <w:r>
        <w:rPr>
          <w:rFonts w:ascii="Consolas" w:hAnsi="Consolas"/>
          <w:sz w:val="18"/>
        </w:rPr>
        <w:t>NC_082672.1     89246947   -.---.-.--.----.--.--.--.---.---.--.---.--....                89246932</w:t>
      </w:r>
    </w:p>
    <w:p>
      <w:r>
        <w:rPr>
          <w:rFonts w:ascii="Consolas" w:hAnsi="Consolas"/>
          <w:sz w:val="18"/>
        </w:rPr>
        <w:t>NC_082672.1     98755828   -.---.-.--.----.--.--.--.---.---.--.---.--G.......            98755847</w:t>
      </w:r>
    </w:p>
    <w:p>
      <w:r>
        <w:rPr>
          <w:rFonts w:ascii="Consolas" w:hAnsi="Consolas"/>
          <w:sz w:val="18"/>
        </w:rPr>
        <w:t>NC_082672.1     98762542   -.---.-.--.----.--.--.--.---G---.--.---.--........            98762561</w:t>
      </w:r>
    </w:p>
    <w:p>
      <w:r>
        <w:rPr>
          <w:rFonts w:ascii="Consolas" w:hAnsi="Consolas"/>
          <w:sz w:val="18"/>
        </w:rPr>
        <w:t>NC_082672.1     98890327   -.---.-.--.----.--.--.--.---.---.--.---C--........            98890346</w:t>
      </w:r>
    </w:p>
    <w:p>
      <w:r>
        <w:rPr>
          <w:rFonts w:ascii="Consolas" w:hAnsi="Consolas"/>
          <w:sz w:val="18"/>
        </w:rPr>
        <w:t>NC_082672.1     98923928   -.---.-.--.----.--.--.--.---.---.--.---C--........            98923947</w:t>
      </w:r>
    </w:p>
    <w:p>
      <w:r>
        <w:rPr>
          <w:rFonts w:ascii="Consolas" w:hAnsi="Consolas"/>
          <w:sz w:val="18"/>
        </w:rPr>
        <w:t>NC_082672.1     99406564   -G---.-.--.----.--.--.--.---.---.--.---.--........            99406583</w:t>
      </w:r>
    </w:p>
    <w:p>
      <w:r>
        <w:rPr>
          <w:rFonts w:ascii="Consolas" w:hAnsi="Consolas"/>
          <w:sz w:val="18"/>
        </w:rPr>
        <w:t>NC_082672.1     99540672   -G---.-.--.----.--.--.--.---.---.--.---.--........            99540691</w:t>
      </w:r>
    </w:p>
    <w:p>
      <w:r>
        <w:rPr>
          <w:rFonts w:ascii="Consolas" w:hAnsi="Consolas"/>
          <w:sz w:val="18"/>
        </w:rPr>
        <w:t>NC_082672.1     99567516   -G---.-.--.----.--.--.--.---.---.--.---.--........            99567535</w:t>
      </w:r>
    </w:p>
    <w:p>
      <w:r>
        <w:rPr>
          <w:rFonts w:ascii="Consolas" w:hAnsi="Consolas"/>
          <w:sz w:val="18"/>
        </w:rPr>
        <w:t>NC_082672.1     99580939   -G---.-.--.----.--.--.--.---.---.--.---.--........            99580958</w:t>
      </w:r>
    </w:p>
    <w:p>
      <w:r>
        <w:rPr>
          <w:rFonts w:ascii="Consolas" w:hAnsi="Consolas"/>
          <w:sz w:val="18"/>
        </w:rPr>
        <w:t>NC_082672.1     99601052   -G---.-.--.----.--.--.--.---.---.--.---.--........            99601071</w:t>
      </w:r>
    </w:p>
    <w:p>
      <w:r>
        <w:rPr>
          <w:rFonts w:ascii="Consolas" w:hAnsi="Consolas"/>
          <w:sz w:val="18"/>
        </w:rPr>
        <w:t>NC_082672.1     99917950   -.---.-.--.----.--.--.--.---.---.--.---.--........            99917969</w:t>
      </w:r>
    </w:p>
    <w:p>
      <w:r>
        <w:rPr>
          <w:rFonts w:ascii="Consolas" w:hAnsi="Consolas"/>
          <w:sz w:val="18"/>
        </w:rPr>
        <w:t>NC_082672.1     101320935  -.---.-.--.----.--.--.--.---.---.--.---.--........            101320916</w:t>
      </w:r>
    </w:p>
    <w:p>
      <w:r>
        <w:rPr>
          <w:rFonts w:ascii="Consolas" w:hAnsi="Consolas"/>
          <w:sz w:val="18"/>
        </w:rPr>
        <w:t>NC_082672.1     102114764  -.---.-.--.----.--.--.--.---.---.--.---.--.........           102114744</w:t>
      </w:r>
    </w:p>
    <w:p>
      <w:r>
        <w:rPr>
          <w:rFonts w:ascii="Consolas" w:hAnsi="Consolas"/>
          <w:sz w:val="18"/>
        </w:rPr>
        <w:t>NC_082672.1     102159533  -.---.-.--.----.--.--.--.---.---.--.---.--....T....           102159513</w:t>
      </w:r>
    </w:p>
    <w:p>
      <w:r>
        <w:rPr>
          <w:rFonts w:ascii="Consolas" w:hAnsi="Consolas"/>
          <w:sz w:val="18"/>
        </w:rPr>
        <w:t>NC_082672.1     102551884  -.---.-.--.----.--.--.--.---.---.--.---.--.........           102551864</w:t>
      </w:r>
    </w:p>
    <w:p>
      <w:r>
        <w:rPr>
          <w:rFonts w:ascii="Consolas" w:hAnsi="Consolas"/>
          <w:sz w:val="18"/>
        </w:rPr>
        <w:t>NC_082672.1     5265526    -.---.-.--.----.--.--.--.---.---.--.---.--........            5265507</w:t>
      </w:r>
    </w:p>
    <w:p>
      <w:r>
        <w:rPr>
          <w:rFonts w:ascii="Consolas" w:hAnsi="Consolas"/>
          <w:sz w:val="18"/>
        </w:rPr>
        <w:t>NC_082672.1     6101830    -.---.-.--.----.--.--.--.---.---.--.---.--....                6101845</w:t>
      </w:r>
    </w:p>
    <w:p>
      <w:r>
        <w:rPr>
          <w:rFonts w:ascii="Consolas" w:hAnsi="Consolas"/>
          <w:sz w:val="18"/>
        </w:rPr>
        <w:t>NC_082672.1     6360047    -.---.-.--.----.--.--.--.---.---.--.---.--....                6360032</w:t>
      </w:r>
    </w:p>
    <w:p>
      <w:r>
        <w:rPr>
          <w:rFonts w:ascii="Consolas" w:hAnsi="Consolas"/>
          <w:sz w:val="18"/>
        </w:rPr>
        <w:t>NC_082672.1     7213758    -.---.-.--.----.--.--.--.---.---.--.---.--....                7213773</w:t>
      </w:r>
    </w:p>
    <w:p>
      <w:r>
        <w:rPr>
          <w:rFonts w:ascii="Consolas" w:hAnsi="Consolas"/>
          <w:sz w:val="18"/>
        </w:rPr>
        <w:t>NC_082672.1     8070167    -.---.-.--.----.--.--.--.---.---.--.---.--....                8070152</w:t>
      </w:r>
    </w:p>
    <w:p>
      <w:r>
        <w:rPr>
          <w:rFonts w:ascii="Consolas" w:hAnsi="Consolas"/>
          <w:sz w:val="18"/>
        </w:rPr>
        <w:t>NC_082672.1     8556660    -.---.-.--.----.--.--.--.---.---.--.---.--....                8556675</w:t>
      </w:r>
    </w:p>
    <w:p>
      <w:r>
        <w:rPr>
          <w:rFonts w:ascii="Consolas" w:hAnsi="Consolas"/>
          <w:sz w:val="18"/>
        </w:rPr>
        <w:t>NC_082672.1     9121544    -.---.-.--.----.--.--.--.---.---.--.---.--....                9121559</w:t>
      </w:r>
    </w:p>
    <w:p>
      <w:r>
        <w:rPr>
          <w:rFonts w:ascii="Consolas" w:hAnsi="Consolas"/>
          <w:sz w:val="18"/>
        </w:rPr>
        <w:t>NC_082672.1     9511630    -.---.-.--.----.--.--.--.---.---.--.---.--....                9511615</w:t>
      </w:r>
    </w:p>
    <w:p>
      <w:r>
        <w:rPr>
          <w:rFonts w:ascii="Consolas" w:hAnsi="Consolas"/>
          <w:sz w:val="18"/>
        </w:rPr>
        <w:t>NC_082672.1     9534177    -.---.-.--.----.--.--.--.---.---.--.---.--....                9534162</w:t>
      </w:r>
    </w:p>
    <w:p>
      <w:r>
        <w:rPr>
          <w:rFonts w:ascii="Consolas" w:hAnsi="Consolas"/>
          <w:sz w:val="18"/>
        </w:rPr>
        <w:t>NC_082672.1     11169419   -.---.-.--.----.--.--.--.---.---.--.---.--........            11169438</w:t>
      </w:r>
    </w:p>
    <w:p>
      <w:r>
        <w:rPr>
          <w:rFonts w:ascii="Consolas" w:hAnsi="Consolas"/>
          <w:sz w:val="18"/>
        </w:rPr>
        <w:t>NC_082672.1     14044235   -.---.-.--.----.--.--.--.---.---.--.---.--...                 14044249</w:t>
      </w:r>
    </w:p>
    <w:p>
      <w:r>
        <w:rPr>
          <w:rFonts w:ascii="Consolas" w:hAnsi="Consolas"/>
          <w:sz w:val="18"/>
        </w:rPr>
        <w:t>NC_082672.1     14439670   -.---.-.--.----.--.--.--.---.---.--.---.--........            14439689</w:t>
      </w:r>
    </w:p>
    <w:p>
      <w:r>
        <w:rPr>
          <w:rFonts w:ascii="Consolas" w:hAnsi="Consolas"/>
          <w:sz w:val="18"/>
        </w:rPr>
        <w:t>NC_082672.1     15492284   -.---.-.--.----.--.--.--.---.---.--.---.--....                15492299</w:t>
      </w:r>
    </w:p>
    <w:p>
      <w:r>
        <w:rPr>
          <w:rFonts w:ascii="Consolas" w:hAnsi="Consolas"/>
          <w:sz w:val="18"/>
        </w:rPr>
        <w:t>NC_082672.1     17576703   -.---.-.--.----.--.--.--.---.---.--.---.--........            17576684</w:t>
      </w:r>
    </w:p>
    <w:p>
      <w:r>
        <w:rPr>
          <w:rFonts w:ascii="Consolas" w:hAnsi="Consolas"/>
          <w:sz w:val="18"/>
        </w:rPr>
        <w:t>NC_082672.1     17852049   -.---.-.--.----.--.--.--.---.---.--.---.--........            17852030</w:t>
      </w:r>
    </w:p>
    <w:p>
      <w:r>
        <w:rPr>
          <w:rFonts w:ascii="Consolas" w:hAnsi="Consolas"/>
          <w:sz w:val="18"/>
        </w:rPr>
        <w:t>NC_082672.1     18890700   -.---.-.--.----.--.--.--.---.---.--.---.--........            18890719</w:t>
      </w:r>
    </w:p>
    <w:p>
      <w:r>
        <w:rPr>
          <w:rFonts w:ascii="Consolas" w:hAnsi="Consolas"/>
          <w:sz w:val="18"/>
        </w:rPr>
        <w:t>NC_082672.1     21099941   -.---.-.--.----.--.--.--.---.---.--.---.--........            21099922</w:t>
      </w:r>
    </w:p>
    <w:p>
      <w:r>
        <w:rPr>
          <w:rFonts w:ascii="Consolas" w:hAnsi="Consolas"/>
          <w:sz w:val="18"/>
        </w:rPr>
        <w:t>NC_082672.1     21298032   -.---.-.--.----.--.--.--.---.---.--.---.--........            21298051</w:t>
      </w:r>
    </w:p>
    <w:p>
      <w:r>
        <w:rPr>
          <w:rFonts w:ascii="Consolas" w:hAnsi="Consolas"/>
          <w:sz w:val="18"/>
        </w:rPr>
        <w:t>NC_082672.1     21987930   -.---.-.--.----.--.--.--.---.---.--.---.--....                21987915</w:t>
      </w:r>
    </w:p>
    <w:p>
      <w:r>
        <w:rPr>
          <w:rFonts w:ascii="Consolas" w:hAnsi="Consolas"/>
          <w:sz w:val="18"/>
        </w:rPr>
        <w:t>NC_082672.1     23165539   -.---.-.--.----.--.--.--.---.---.--.---.--....                23165554</w:t>
      </w:r>
    </w:p>
    <w:p>
      <w:r>
        <w:rPr>
          <w:rFonts w:ascii="Consolas" w:hAnsi="Consolas"/>
          <w:sz w:val="18"/>
        </w:rPr>
        <w:t>NC_082672.1     23264907   -.---.-.--.----.--.--.--.---.---.--.---.--....                23264922</w:t>
      </w:r>
    </w:p>
    <w:p>
      <w:r>
        <w:rPr>
          <w:rFonts w:ascii="Consolas" w:hAnsi="Consolas"/>
          <w:sz w:val="18"/>
        </w:rPr>
        <w:t>NC_082672.1     30574143   -.---.-.--.----.--.--.--.---.---.--.---.--....                30574128</w:t>
      </w:r>
    </w:p>
    <w:p>
      <w:r>
        <w:rPr>
          <w:rFonts w:ascii="Consolas" w:hAnsi="Consolas"/>
          <w:sz w:val="18"/>
        </w:rPr>
        <w:t>NC_082672.1     30958629   -.---.-.--.----.--.--.--.---.---.--.---.--....                30958644</w:t>
      </w:r>
    </w:p>
    <w:p>
      <w:r>
        <w:rPr>
          <w:rFonts w:ascii="Consolas" w:hAnsi="Consolas"/>
          <w:sz w:val="18"/>
        </w:rPr>
        <w:t>NC_082672.1     30958625   -.---.-.--.----.--.--.--.---.---.--.---.--........            30958644</w:t>
      </w:r>
    </w:p>
    <w:p>
      <w:r>
        <w:rPr>
          <w:rFonts w:ascii="Consolas" w:hAnsi="Consolas"/>
          <w:sz w:val="18"/>
        </w:rPr>
        <w:t>NC_082672.1     32068579   -.---.-.--.----.--.--.--.---.---.--.---.--........            32068598</w:t>
      </w:r>
    </w:p>
    <w:p>
      <w:r>
        <w:rPr>
          <w:rFonts w:ascii="Consolas" w:hAnsi="Consolas"/>
          <w:sz w:val="18"/>
        </w:rPr>
        <w:t>NC_082672.1     33823734   -.---.-.--.----.--.--.--.---.---.--.---.--....                33823749</w:t>
      </w:r>
    </w:p>
    <w:p>
      <w:r>
        <w:rPr>
          <w:rFonts w:ascii="Consolas" w:hAnsi="Consolas"/>
          <w:sz w:val="18"/>
        </w:rPr>
        <w:t>NC_082672.1     35240470   -.---.-.--.----.--.--.--.---.---.--.---.--...                 35240484</w:t>
      </w:r>
    </w:p>
    <w:p>
      <w:r>
        <w:rPr>
          <w:rFonts w:ascii="Consolas" w:hAnsi="Consolas"/>
          <w:sz w:val="18"/>
        </w:rPr>
        <w:t>NC_082672.1     36370588   -.---.-.--.----.--.--.--.---.---.--.---.--........            36370607</w:t>
      </w:r>
    </w:p>
    <w:p>
      <w:r>
        <w:rPr>
          <w:rFonts w:ascii="Consolas" w:hAnsi="Consolas"/>
          <w:sz w:val="18"/>
        </w:rPr>
        <w:t>NC_082672.1     39258667   -.---.-.--.----.--.--.--.---.---.--.---.--...                 39258653</w:t>
      </w:r>
    </w:p>
    <w:p>
      <w:r>
        <w:rPr>
          <w:rFonts w:ascii="Consolas" w:hAnsi="Consolas"/>
          <w:sz w:val="18"/>
        </w:rPr>
        <w:t>NC_082672.1     39497982   -.---.-.--.----.--.--.--.---.---.--.---.--.......             39498000</w:t>
      </w:r>
    </w:p>
    <w:p>
      <w:r>
        <w:rPr>
          <w:rFonts w:ascii="Consolas" w:hAnsi="Consolas"/>
          <w:sz w:val="18"/>
        </w:rPr>
        <w:t>NC_082672.1     43875765   -.---.-.--.----.--.--.--.---.---.--.---.--....                43875750</w:t>
      </w:r>
    </w:p>
    <w:p>
      <w:r>
        <w:rPr>
          <w:rFonts w:ascii="Consolas" w:hAnsi="Consolas"/>
          <w:sz w:val="18"/>
        </w:rPr>
        <w:t>NC_082672.1     44402318   -.---.-.--.----.--.--.--.---.---.--.---.--....                44402333</w:t>
      </w:r>
    </w:p>
    <w:p>
      <w:r>
        <w:rPr>
          <w:rFonts w:ascii="Consolas" w:hAnsi="Consolas"/>
          <w:sz w:val="18"/>
        </w:rPr>
        <w:t>NC_082672.1     46495422   -.---.-.--.----.--.--.--.---.---.--.---.--........            46495403</w:t>
      </w:r>
    </w:p>
    <w:p>
      <w:r>
        <w:rPr>
          <w:rFonts w:ascii="Consolas" w:hAnsi="Consolas"/>
          <w:sz w:val="18"/>
        </w:rPr>
        <w:t>NC_082672.1     46648005   -.---.-.--.----.--.--.--.---.---.--.---.--.......             46648023</w:t>
      </w:r>
    </w:p>
    <w:p>
      <w:r>
        <w:rPr>
          <w:rFonts w:ascii="Consolas" w:hAnsi="Consolas"/>
          <w:sz w:val="18"/>
        </w:rPr>
        <w:t>NC_082672.1     46982168   -.---.-.--.----.--.--.--.---.---.--.---.--...                 46982182</w:t>
      </w:r>
    </w:p>
    <w:p>
      <w:r>
        <w:rPr>
          <w:rFonts w:ascii="Consolas" w:hAnsi="Consolas"/>
          <w:sz w:val="18"/>
        </w:rPr>
        <w:t>NC_082672.1     47319715   -.---.-.--.----.--.--.--.---.---.--.---.--....                47319730</w:t>
      </w:r>
    </w:p>
    <w:p>
      <w:r>
        <w:rPr>
          <w:rFonts w:ascii="Consolas" w:hAnsi="Consolas"/>
          <w:sz w:val="18"/>
        </w:rPr>
        <w:t>NC_082672.1     48041974   -.---.-.--.----.--.--.--.---.---.--.---.--........            48041955</w:t>
      </w:r>
    </w:p>
    <w:p>
      <w:r>
        <w:rPr>
          <w:rFonts w:ascii="Consolas" w:hAnsi="Consolas"/>
          <w:sz w:val="18"/>
        </w:rPr>
        <w:t>NC_082672.1     49237875   -.---.-.--.----.--.--.--.---.---.--.---.--....                49237860</w:t>
      </w:r>
    </w:p>
    <w:p>
      <w:r>
        <w:rPr>
          <w:rFonts w:ascii="Consolas" w:hAnsi="Consolas"/>
          <w:sz w:val="18"/>
        </w:rPr>
        <w:t>NC_082672.1     49337385   -.---.-.--.----.--.--.--.---.---.--.---.--....                49337370</w:t>
      </w:r>
    </w:p>
    <w:p>
      <w:r>
        <w:rPr>
          <w:rFonts w:ascii="Consolas" w:hAnsi="Consolas"/>
          <w:sz w:val="18"/>
        </w:rPr>
        <w:t>NC_082672.1     49657817   -.---.-.--.----.--.--.--.---.---.--.---.--....                49657802</w:t>
      </w:r>
    </w:p>
    <w:p>
      <w:r>
        <w:rPr>
          <w:rFonts w:ascii="Consolas" w:hAnsi="Consolas"/>
          <w:sz w:val="18"/>
        </w:rPr>
        <w:t>NC_082672.1     49775315   -.---.-.--.----.--.--.--.---.---.--.---.--.........           49775295</w:t>
      </w:r>
    </w:p>
    <w:p>
      <w:r>
        <w:rPr>
          <w:rFonts w:ascii="Consolas" w:hAnsi="Consolas"/>
          <w:sz w:val="18"/>
        </w:rPr>
        <w:t>NC_082672.1     51588510   -.---.-.--.----.--.--.--.---.---.--.---.--.....               51588494</w:t>
      </w:r>
    </w:p>
    <w:p>
      <w:r>
        <w:rPr>
          <w:rFonts w:ascii="Consolas" w:hAnsi="Consolas"/>
          <w:sz w:val="18"/>
        </w:rPr>
        <w:t>NC_082672.1     52656106   -.---.-.--.----.--.--.--.---.---.--.---.--.........           52656126</w:t>
      </w:r>
    </w:p>
    <w:p>
      <w:r>
        <w:rPr>
          <w:rFonts w:ascii="Consolas" w:hAnsi="Consolas"/>
          <w:sz w:val="18"/>
        </w:rPr>
        <w:t>NC_082672.1     52747199   -.---.-.--.----.--.--.--.---.---.--.---.--.......             52747217</w:t>
      </w:r>
    </w:p>
    <w:p>
      <w:r>
        <w:rPr>
          <w:rFonts w:ascii="Consolas" w:hAnsi="Consolas"/>
          <w:sz w:val="18"/>
        </w:rPr>
        <w:t>NC_082672.1     53164263   -.---.-.--.----.--.--.--.---.---.--.---.--....                53164248</w:t>
      </w:r>
    </w:p>
    <w:p>
      <w:r>
        <w:rPr>
          <w:rFonts w:ascii="Consolas" w:hAnsi="Consolas"/>
          <w:sz w:val="18"/>
        </w:rPr>
        <w:t>NC_082672.1     53189986   -.---.-.--.----.--.--.--.---.---.--.---.--........            53189967</w:t>
      </w:r>
    </w:p>
    <w:p>
      <w:r>
        <w:rPr>
          <w:rFonts w:ascii="Consolas" w:hAnsi="Consolas"/>
          <w:sz w:val="18"/>
        </w:rPr>
        <w:t>NC_082672.1     54444196   -.---.-.--.----.--.--.--.---.---.--.---.--....                54444211</w:t>
      </w:r>
    </w:p>
    <w:p>
      <w:r>
        <w:rPr>
          <w:rFonts w:ascii="Consolas" w:hAnsi="Consolas"/>
          <w:sz w:val="18"/>
        </w:rPr>
        <w:t>NC_082672.1     54597880   -.---.-.--.----.--.--.--.---.---.--.---.--.......             54597898</w:t>
      </w:r>
    </w:p>
    <w:p>
      <w:r>
        <w:rPr>
          <w:rFonts w:ascii="Consolas" w:hAnsi="Consolas"/>
          <w:sz w:val="18"/>
        </w:rPr>
        <w:t>NC_082672.1     55077796   -.---.-.--.----.--.--.--.---.---.--.---.--......              55077813</w:t>
      </w:r>
    </w:p>
    <w:p>
      <w:r>
        <w:rPr>
          <w:rFonts w:ascii="Consolas" w:hAnsi="Consolas"/>
          <w:sz w:val="18"/>
        </w:rPr>
        <w:t>NC_082672.1     55384660   -.---.-.--.----.--.--.--.---.---.--.---.--.....               55384676</w:t>
      </w:r>
    </w:p>
    <w:p>
      <w:r>
        <w:rPr>
          <w:rFonts w:ascii="Consolas" w:hAnsi="Consolas"/>
          <w:sz w:val="18"/>
        </w:rPr>
        <w:t>NC_082672.1     56227713   -.---.-.--.----.--.--.--.---.---.--.---.--....                56227728</w:t>
      </w:r>
    </w:p>
    <w:p>
      <w:r>
        <w:rPr>
          <w:rFonts w:ascii="Consolas" w:hAnsi="Consolas"/>
          <w:sz w:val="18"/>
        </w:rPr>
        <w:t>NC_082672.1     56855372   -.---.-.--.----.--.--.--.---.---.--.---.--......              56855389</w:t>
      </w:r>
    </w:p>
    <w:p>
      <w:r>
        <w:rPr>
          <w:rFonts w:ascii="Consolas" w:hAnsi="Consolas"/>
          <w:sz w:val="18"/>
        </w:rPr>
        <w:t>NC_082672.1     57502027   -.---.-.--.----.--.--.--.---.---.--.---.--...........         57502005</w:t>
      </w:r>
    </w:p>
    <w:p>
      <w:r>
        <w:rPr>
          <w:rFonts w:ascii="Consolas" w:hAnsi="Consolas"/>
          <w:sz w:val="18"/>
        </w:rPr>
        <w:t>NC_082672.1     57634078   -.---.-.--.----.--.--.--.---.---.--.---.--....                57634063</w:t>
      </w:r>
    </w:p>
    <w:p>
      <w:r>
        <w:rPr>
          <w:rFonts w:ascii="Consolas" w:hAnsi="Consolas"/>
          <w:sz w:val="18"/>
        </w:rPr>
        <w:t>NC_082672.1     58935494   -.---.-.--.----.--.--.--.---.---.--.---.--.......             58935476</w:t>
      </w:r>
    </w:p>
    <w:p>
      <w:r>
        <w:rPr>
          <w:rFonts w:ascii="Consolas" w:hAnsi="Consolas"/>
          <w:sz w:val="18"/>
        </w:rPr>
        <w:t>NC_082672.1     59118608   -.---.-.--.----.--.--.--.---.---.--.---.--......              59118625</w:t>
      </w:r>
    </w:p>
    <w:p>
      <w:r>
        <w:rPr>
          <w:rFonts w:ascii="Consolas" w:hAnsi="Consolas"/>
          <w:sz w:val="18"/>
        </w:rPr>
        <w:t>NC_082672.1     63607092   -.---.-.--.----.--.--.--.---.---.--.---.--.....               63607108</w:t>
      </w:r>
    </w:p>
    <w:p>
      <w:r>
        <w:rPr>
          <w:rFonts w:ascii="Consolas" w:hAnsi="Consolas"/>
          <w:sz w:val="18"/>
        </w:rPr>
        <w:t>NC_082672.1     66373304   -.---.-.--.----.--.--.--.---.---.--.---.--.......             66373286</w:t>
      </w:r>
    </w:p>
    <w:p>
      <w:r>
        <w:rPr>
          <w:rFonts w:ascii="Consolas" w:hAnsi="Consolas"/>
          <w:sz w:val="18"/>
        </w:rPr>
        <w:t>NC_082672.1     67360103   -.---.-.--.----.--.--.--.---.---.--.---.--........            67360084</w:t>
      </w:r>
    </w:p>
    <w:p>
      <w:r>
        <w:rPr>
          <w:rFonts w:ascii="Consolas" w:hAnsi="Consolas"/>
          <w:sz w:val="18"/>
        </w:rPr>
        <w:t>NC_082672.1     68063020   -.---.-.--.----.--.--.--.---.---.--.---.--........            68063001</w:t>
      </w:r>
    </w:p>
    <w:p>
      <w:r>
        <w:rPr>
          <w:rFonts w:ascii="Consolas" w:hAnsi="Consolas"/>
          <w:sz w:val="18"/>
        </w:rPr>
        <w:t>NC_082672.1     68135001   -.---.-.--.----.--.--.--.---.---.--.---.--....                68135016</w:t>
      </w:r>
    </w:p>
    <w:p>
      <w:r>
        <w:rPr>
          <w:rFonts w:ascii="Consolas" w:hAnsi="Consolas"/>
          <w:sz w:val="18"/>
        </w:rPr>
        <w:t>NC_082672.1     69112166   -.---.-.--.----.--.--.--.---.---.--.---.--....                69112151</w:t>
      </w:r>
    </w:p>
    <w:p>
      <w:r>
        <w:rPr>
          <w:rFonts w:ascii="Consolas" w:hAnsi="Consolas"/>
          <w:sz w:val="18"/>
        </w:rPr>
        <w:t>NC_082672.1     69225490   -.---.-.--.----.--.--.--.---.---.--.---.--....                69225475</w:t>
      </w:r>
    </w:p>
    <w:p>
      <w:r>
        <w:rPr>
          <w:rFonts w:ascii="Consolas" w:hAnsi="Consolas"/>
          <w:sz w:val="18"/>
        </w:rPr>
        <w:t>NC_082672.1     74506712   -.---.-.--.----.--.--.--.---.---.--.---.--.........           74506732</w:t>
      </w:r>
    </w:p>
    <w:p>
      <w:r>
        <w:rPr>
          <w:rFonts w:ascii="Consolas" w:hAnsi="Consolas"/>
          <w:sz w:val="18"/>
        </w:rPr>
        <w:t>NC_082672.1     75207016   -.---.-.--.----.--.--.--.---.---.--.---.--....                75207031</w:t>
      </w:r>
    </w:p>
    <w:p>
      <w:r>
        <w:rPr>
          <w:rFonts w:ascii="Consolas" w:hAnsi="Consolas"/>
          <w:sz w:val="18"/>
        </w:rPr>
        <w:t>NC_082672.1     75277813   -.---.-.--.----.--.--.--.---.---.--.---.--........            75277794</w:t>
      </w:r>
    </w:p>
    <w:p>
      <w:r>
        <w:rPr>
          <w:rFonts w:ascii="Consolas" w:hAnsi="Consolas"/>
          <w:sz w:val="18"/>
        </w:rPr>
        <w:t>NC_082672.1     75699538   -.---.-.--.----.--.--.--.---.---.--.---.--....                75699553</w:t>
      </w:r>
    </w:p>
    <w:p>
      <w:r>
        <w:rPr>
          <w:rFonts w:ascii="Consolas" w:hAnsi="Consolas"/>
          <w:sz w:val="18"/>
        </w:rPr>
        <w:t>NC_082672.1     75736994   -.---.-.--.----.--.--.--.---.---.--.---.--...                 75736980</w:t>
      </w:r>
    </w:p>
    <w:p>
      <w:r>
        <w:rPr>
          <w:rFonts w:ascii="Consolas" w:hAnsi="Consolas"/>
          <w:sz w:val="18"/>
        </w:rPr>
        <w:t>NC_082672.1     76131953   -.---.-.--.----.--.--.--.---.---.--.---.--......              76131936</w:t>
      </w:r>
    </w:p>
    <w:p>
      <w:r>
        <w:rPr>
          <w:rFonts w:ascii="Consolas" w:hAnsi="Consolas"/>
          <w:sz w:val="18"/>
        </w:rPr>
        <w:t>NC_082672.1     76216217   -.---.-.--.----.--.--.--.---.---.--.---.--...........         76216195</w:t>
      </w:r>
    </w:p>
    <w:p>
      <w:r>
        <w:rPr>
          <w:rFonts w:ascii="Consolas" w:hAnsi="Consolas"/>
          <w:sz w:val="18"/>
        </w:rPr>
        <w:t>NC_082672.1     76356902   -.---.-.--.----.--.--.--.---.---.--.---.--.......             76356920</w:t>
      </w:r>
    </w:p>
    <w:p>
      <w:r>
        <w:rPr>
          <w:rFonts w:ascii="Consolas" w:hAnsi="Consolas"/>
          <w:sz w:val="18"/>
        </w:rPr>
        <w:t>NC_082672.1     76525497   -.---.-.--.----.--.--.--.---.---.--.---.--.......             76525515</w:t>
      </w:r>
    </w:p>
    <w:p>
      <w:r>
        <w:rPr>
          <w:rFonts w:ascii="Consolas" w:hAnsi="Consolas"/>
          <w:sz w:val="18"/>
        </w:rPr>
        <w:t>NC_082672.1     77275025   -.---.-.--.----.--.--.--.---.---.--.---.--........            77275006</w:t>
      </w:r>
    </w:p>
    <w:p>
      <w:r>
        <w:rPr>
          <w:rFonts w:ascii="Consolas" w:hAnsi="Consolas"/>
          <w:sz w:val="18"/>
        </w:rPr>
        <w:t>NC_082672.1     77678343   -.---.-.--.----.--.--.--.---.---.--.---.--.....               77678327</w:t>
      </w:r>
    </w:p>
    <w:p>
      <w:r>
        <w:rPr>
          <w:rFonts w:ascii="Consolas" w:hAnsi="Consolas"/>
          <w:sz w:val="18"/>
        </w:rPr>
        <w:t>NC_082672.1     78644749   -.---.-.--.----.--.--.--.---.---.--.---.--........            78644730</w:t>
      </w:r>
    </w:p>
    <w:p>
      <w:r>
        <w:rPr>
          <w:rFonts w:ascii="Consolas" w:hAnsi="Consolas"/>
          <w:sz w:val="18"/>
        </w:rPr>
        <w:t>NC_082672.1     78899799   -.---.-.--.----.--.--.--.---.---.--.---.--....                78899814</w:t>
      </w:r>
    </w:p>
    <w:p>
      <w:r>
        <w:rPr>
          <w:rFonts w:ascii="Consolas" w:hAnsi="Consolas"/>
          <w:sz w:val="18"/>
        </w:rPr>
        <w:t>NC_082672.1     79370720   -.---.-.--.----.--.--.--.---.---.--.---.--....                79370705</w:t>
      </w:r>
    </w:p>
    <w:p>
      <w:r>
        <w:rPr>
          <w:rFonts w:ascii="Consolas" w:hAnsi="Consolas"/>
          <w:sz w:val="18"/>
        </w:rPr>
        <w:t>NC_082672.1     82418064   -.---.-.--.----.--.--.--.---.---.--.---.--....                82418079</w:t>
      </w:r>
    </w:p>
    <w:p>
      <w:r>
        <w:rPr>
          <w:rFonts w:ascii="Consolas" w:hAnsi="Consolas"/>
          <w:sz w:val="18"/>
        </w:rPr>
        <w:t>NC_082672.1     82857494   -.---.-.--.----.--.--.--.---.---.--.---.--.........           82857474</w:t>
      </w:r>
    </w:p>
    <w:p>
      <w:r>
        <w:rPr>
          <w:rFonts w:ascii="Consolas" w:hAnsi="Consolas"/>
          <w:sz w:val="18"/>
        </w:rPr>
        <w:t>NC_082672.1     85545868   -.---.-.--.----.--.--.--.---.---.--.---.--....                85545853</w:t>
      </w:r>
    </w:p>
    <w:p>
      <w:r>
        <w:rPr>
          <w:rFonts w:ascii="Consolas" w:hAnsi="Consolas"/>
          <w:sz w:val="18"/>
        </w:rPr>
        <w:t>NC_082672.1     85551546   -.---.-.--.----.--.--.--.---.---.--.---.--....                85551531</w:t>
      </w:r>
    </w:p>
    <w:p>
      <w:r>
        <w:rPr>
          <w:rFonts w:ascii="Consolas" w:hAnsi="Consolas"/>
          <w:sz w:val="18"/>
        </w:rPr>
        <w:t>NC_082672.1     86596178   -.---.-.--.----.--.--.--.---.---.--.---.--.......             86596196</w:t>
      </w:r>
    </w:p>
    <w:p>
      <w:r>
        <w:rPr>
          <w:rFonts w:ascii="Consolas" w:hAnsi="Consolas"/>
          <w:sz w:val="18"/>
        </w:rPr>
        <w:t>NC_082672.1     87365620   -.---.-.--.----.--.--.--.---.---.--.---.--..                  87365633</w:t>
      </w:r>
    </w:p>
    <w:p>
      <w:r>
        <w:rPr>
          <w:rFonts w:ascii="Consolas" w:hAnsi="Consolas"/>
          <w:sz w:val="18"/>
        </w:rPr>
        <w:t>NC_082672.1     87624444   -.---.-.--.----.--.--.--.---.---.--.---.--........            87624425</w:t>
      </w:r>
    </w:p>
    <w:p>
      <w:r>
        <w:rPr>
          <w:rFonts w:ascii="Consolas" w:hAnsi="Consolas"/>
          <w:sz w:val="18"/>
        </w:rPr>
        <w:t>NC_082672.1     88861494   -.---.-.--.----.--.--.--.---.---.--.---.--.........           88861474</w:t>
      </w:r>
    </w:p>
    <w:p>
      <w:r>
        <w:rPr>
          <w:rFonts w:ascii="Consolas" w:hAnsi="Consolas"/>
          <w:sz w:val="18"/>
        </w:rPr>
        <w:t>NC_082672.1     89472064   -.---.-.--.----.--.--.--.---.---.--.---.--....                89472079</w:t>
      </w:r>
    </w:p>
    <w:p>
      <w:r>
        <w:rPr>
          <w:rFonts w:ascii="Consolas" w:hAnsi="Consolas"/>
          <w:sz w:val="18"/>
        </w:rPr>
        <w:t>NC_082672.1     89949417   -.---.-.--.----.--.--.--.---.---.--.---.--........            89949398</w:t>
      </w:r>
    </w:p>
    <w:p>
      <w:r>
        <w:rPr>
          <w:rFonts w:ascii="Consolas" w:hAnsi="Consolas"/>
          <w:sz w:val="18"/>
        </w:rPr>
        <w:t>NC_082672.1     97242195   -.---.-.--.----.--.--.--.---.---.--.---.--.......             97242213</w:t>
      </w:r>
    </w:p>
    <w:p>
      <w:r>
        <w:rPr>
          <w:rFonts w:ascii="Consolas" w:hAnsi="Consolas"/>
          <w:sz w:val="18"/>
        </w:rPr>
        <w:t>NC_082672.1     97479210   -.---.-.--.----.--.--.--.---.---.--.---.--....                97479225</w:t>
      </w:r>
    </w:p>
    <w:p>
      <w:r>
        <w:rPr>
          <w:rFonts w:ascii="Consolas" w:hAnsi="Consolas"/>
          <w:sz w:val="18"/>
        </w:rPr>
        <w:t>NC_082672.1     97485921   -.---.-.--.----.--.--.--.---.---.--.---.--....                97485936</w:t>
      </w:r>
    </w:p>
    <w:p>
      <w:r>
        <w:rPr>
          <w:rFonts w:ascii="Consolas" w:hAnsi="Consolas"/>
          <w:sz w:val="18"/>
        </w:rPr>
        <w:t>NC_082672.1     97929474   -.---.-.--.----.--.--.--.---.---.--.---.--.......             97929492</w:t>
      </w:r>
    </w:p>
    <w:p>
      <w:r>
        <w:rPr>
          <w:rFonts w:ascii="Consolas" w:hAnsi="Consolas"/>
          <w:sz w:val="18"/>
        </w:rPr>
        <w:t>NC_082672.1     98957749   -.---.-.--.----.--.--.--.---.---.--.---.--....                98957764</w:t>
      </w:r>
    </w:p>
    <w:p>
      <w:r>
        <w:rPr>
          <w:rFonts w:ascii="Consolas" w:hAnsi="Consolas"/>
          <w:sz w:val="18"/>
        </w:rPr>
        <w:t>NC_082672.1     98971395   -.---.-.--.----.--.--.--.---.---.--.---.--....                98971410</w:t>
      </w:r>
    </w:p>
    <w:p>
      <w:r>
        <w:rPr>
          <w:rFonts w:ascii="Consolas" w:hAnsi="Consolas"/>
          <w:sz w:val="18"/>
        </w:rPr>
        <w:t>NC_082672.1     99305698   -.---.-.--.----.--.--.--.---.---.--.---.--....                99305713</w:t>
      </w:r>
    </w:p>
    <w:p>
      <w:r>
        <w:rPr>
          <w:rFonts w:ascii="Consolas" w:hAnsi="Consolas"/>
          <w:sz w:val="18"/>
        </w:rPr>
        <w:t>NC_082672.1     99312409   -.---.-.--.----.--.--.--.---.---.--.---.--....                99312424</w:t>
      </w:r>
    </w:p>
    <w:p>
      <w:r>
        <w:rPr>
          <w:rFonts w:ascii="Consolas" w:hAnsi="Consolas"/>
          <w:sz w:val="18"/>
        </w:rPr>
        <w:t>NC_082672.1     99325820   -.---.-.--.----.--.--.--.---.---.--.---.--....                99325835</w:t>
      </w:r>
    </w:p>
    <w:p>
      <w:r>
        <w:rPr>
          <w:rFonts w:ascii="Consolas" w:hAnsi="Consolas"/>
          <w:sz w:val="18"/>
        </w:rPr>
        <w:t>NC_082672.1     99332531   -.---.-.--.----.--.--.--.---.---.--.---.--....                99332546</w:t>
      </w:r>
    </w:p>
    <w:p>
      <w:r>
        <w:rPr>
          <w:rFonts w:ascii="Consolas" w:hAnsi="Consolas"/>
          <w:sz w:val="18"/>
        </w:rPr>
        <w:t>NC_082672.1     99339241   -.---.-.--.----.--.--.--.---.---.--.---.--....                99339256</w:t>
      </w:r>
    </w:p>
    <w:p>
      <w:r>
        <w:rPr>
          <w:rFonts w:ascii="Consolas" w:hAnsi="Consolas"/>
          <w:sz w:val="18"/>
        </w:rPr>
        <w:t>NC_082672.1     99345950   -.---.-.--.----.--.--.--.---.---.--.---.--....                99345965</w:t>
      </w:r>
    </w:p>
    <w:p>
      <w:r>
        <w:rPr>
          <w:rFonts w:ascii="Consolas" w:hAnsi="Consolas"/>
          <w:sz w:val="18"/>
        </w:rPr>
        <w:t>NC_082672.1     99359376   -.---.-.--.----.--.--.--.---.---.--.---.--....                99359391</w:t>
      </w:r>
    </w:p>
    <w:p>
      <w:r>
        <w:rPr>
          <w:rFonts w:ascii="Consolas" w:hAnsi="Consolas"/>
          <w:sz w:val="18"/>
        </w:rPr>
        <w:t>NC_082672.1     99366086   -.---.-.--.----.--.--.--.---.---.--.---.--....                99366101</w:t>
      </w:r>
    </w:p>
    <w:p>
      <w:r>
        <w:rPr>
          <w:rFonts w:ascii="Consolas" w:hAnsi="Consolas"/>
          <w:sz w:val="18"/>
        </w:rPr>
        <w:t>NC_082672.1     99386428   -.---.-.--.----.--.--.--.---.---.--.---.--.......             99386446</w:t>
      </w:r>
    </w:p>
    <w:p>
      <w:r>
        <w:rPr>
          <w:rFonts w:ascii="Consolas" w:hAnsi="Consolas"/>
          <w:sz w:val="18"/>
        </w:rPr>
        <w:t>NC_082672.1     99460190   -.---.-.--.----.--.--.--.---.---.--.---.--....                99460205</w:t>
      </w:r>
    </w:p>
    <w:p>
      <w:r>
        <w:rPr>
          <w:rFonts w:ascii="Consolas" w:hAnsi="Consolas"/>
          <w:sz w:val="18"/>
        </w:rPr>
        <w:t>NC_082672.1     99466899   -.---.-.--.----.--.--.--.---.---.--.---.--....                99466914</w:t>
      </w:r>
    </w:p>
    <w:p>
      <w:r>
        <w:rPr>
          <w:rFonts w:ascii="Consolas" w:hAnsi="Consolas"/>
          <w:sz w:val="18"/>
        </w:rPr>
        <w:t>NC_082672.1     99473609   -.---.-.--.----.--.--.--.---.---.--.---.--....                99473624</w:t>
      </w:r>
    </w:p>
    <w:p>
      <w:r>
        <w:rPr>
          <w:rFonts w:ascii="Consolas" w:hAnsi="Consolas"/>
          <w:sz w:val="18"/>
        </w:rPr>
        <w:t>NC_082672.1     99500409   -.---.-.--.----.--.--.--.---.---.--.---.--.......             99500427</w:t>
      </w:r>
    </w:p>
    <w:p>
      <w:r>
        <w:rPr>
          <w:rFonts w:ascii="Consolas" w:hAnsi="Consolas"/>
          <w:sz w:val="18"/>
        </w:rPr>
        <w:t>NC_082672.1     99507115   -.---.-.--.----.--.--.--.---.---.--.---.--.......             99507133</w:t>
      </w:r>
    </w:p>
    <w:p>
      <w:r>
        <w:rPr>
          <w:rFonts w:ascii="Consolas" w:hAnsi="Consolas"/>
          <w:sz w:val="18"/>
        </w:rPr>
        <w:t>NC_082672.1     101241354  -.---.-.--.----.--.--.--.---.---.--.---.--..                  101241367</w:t>
      </w:r>
    </w:p>
    <w:p>
      <w:r>
        <w:rPr>
          <w:rFonts w:ascii="Consolas" w:hAnsi="Consolas"/>
          <w:sz w:val="18"/>
        </w:rPr>
        <w:t>NC_082672.1     101320931  -.---.-.--.----.--.--.--.---.---.--.---.--........            101320912</w:t>
      </w:r>
    </w:p>
    <w:p>
      <w:r>
        <w:rPr>
          <w:rFonts w:ascii="Consolas" w:hAnsi="Consolas"/>
          <w:sz w:val="18"/>
        </w:rPr>
        <w:t>NC_082672.1     1214004    -.---.-.--.----.--.--.--.---.---.--.---.--..G.....            1214023</w:t>
      </w:r>
    </w:p>
    <w:p>
      <w:r>
        <w:rPr>
          <w:rFonts w:ascii="Consolas" w:hAnsi="Consolas"/>
          <w:sz w:val="18"/>
        </w:rPr>
        <w:t>NC_082672.1     31964580   -.---C-.--.----.--.--.--.---.---.--.---.--...........         31964602</w:t>
      </w:r>
    </w:p>
    <w:p>
      <w:r>
        <w:rPr>
          <w:rFonts w:ascii="Consolas" w:hAnsi="Consolas"/>
          <w:sz w:val="18"/>
        </w:rPr>
        <w:t>NC_082672.1     34481507   -.---.-.--.----.--.--.--.---.---.--.---.--.........           34481527</w:t>
      </w:r>
    </w:p>
    <w:p>
      <w:r>
        <w:rPr>
          <w:rFonts w:ascii="Consolas" w:hAnsi="Consolas"/>
          <w:sz w:val="18"/>
        </w:rPr>
        <w:t>NC_082672.1     64757603   -.---.-.--.----.--.--.--.---.---.--.---.--.A....              64757620</w:t>
      </w:r>
    </w:p>
    <w:p>
      <w:r>
        <w:rPr>
          <w:rFonts w:ascii="Consolas" w:hAnsi="Consolas"/>
          <w:sz w:val="18"/>
        </w:rPr>
        <w:t>NC_082672.1     64964133   -.---.-C--.----.--.--.--.---.---.--.---.--........            64964152</w:t>
      </w:r>
    </w:p>
    <w:p>
      <w:r>
        <w:rPr>
          <w:rFonts w:ascii="Consolas" w:hAnsi="Consolas"/>
          <w:sz w:val="18"/>
        </w:rPr>
        <w:t>NC_082672.1     75790626   -.---.-.--.----.--.--.--.---.---.--.---.--...                 75790640</w:t>
      </w:r>
    </w:p>
    <w:p>
      <w:r>
        <w:rPr>
          <w:rFonts w:ascii="Consolas" w:hAnsi="Consolas"/>
          <w:sz w:val="18"/>
        </w:rPr>
        <w:t>NC_082672.1     80735127   -.---C-.--.----.--.--.--.---.---.--.---.--........            80735146</w:t>
      </w:r>
    </w:p>
    <w:p>
      <w:r>
        <w:rPr>
          <w:rFonts w:ascii="Consolas" w:hAnsi="Consolas"/>
          <w:sz w:val="18"/>
        </w:rPr>
        <w:t>NC_082672.1     82936569   -.---.-.--.----.--.--.--.---.---.--.---.--....                82936584</w:t>
      </w:r>
    </w:p>
    <w:p>
      <w:r>
        <w:rPr>
          <w:rFonts w:ascii="Consolas" w:hAnsi="Consolas"/>
          <w:sz w:val="18"/>
        </w:rPr>
        <w:t>NC_082672.1     96588845   -.---.-.--.----.--.--.--.---.---.--.---.--....                96588860</w:t>
      </w:r>
    </w:p>
    <w:p>
      <w:r>
        <w:rPr>
          <w:rFonts w:ascii="Consolas" w:hAnsi="Consolas"/>
          <w:sz w:val="18"/>
        </w:rPr>
        <w:t>NC_082672.1     97626751   -.---.-.--.----.--.--.--.---.---.--.---.--....                97626766</w:t>
      </w:r>
    </w:p>
    <w:p>
      <w:r>
        <w:rPr>
          <w:rFonts w:ascii="Consolas" w:hAnsi="Consolas"/>
          <w:sz w:val="18"/>
        </w:rPr>
        <w:t>NC_082672.1     97640185   -.---.-.--.----.--.--.--.---.---.--.---.--....                97640200</w:t>
      </w:r>
    </w:p>
    <w:p>
      <w:r>
        <w:rPr>
          <w:rFonts w:ascii="Consolas" w:hAnsi="Consolas"/>
          <w:sz w:val="18"/>
        </w:rPr>
        <w:t>NC_082672.1     97646884   -.---.-.--.----.--.--.--.---.---.--.---.--....                97646899</w:t>
      </w:r>
    </w:p>
    <w:p>
      <w:r>
        <w:rPr>
          <w:rFonts w:ascii="Consolas" w:hAnsi="Consolas"/>
          <w:sz w:val="18"/>
        </w:rPr>
        <w:t>NC_082672.1     97936180   -G---.-.--.----.--.--.--.---.---.--.---.--.......             97936198</w:t>
      </w:r>
    </w:p>
    <w:p>
      <w:r>
        <w:rPr>
          <w:rFonts w:ascii="Consolas" w:hAnsi="Consolas"/>
          <w:sz w:val="18"/>
        </w:rPr>
        <w:t>NC_082672.1     99025205   -.---.-.--.----.--.--.--.---.---.--.---.--....                99025220</w:t>
      </w:r>
    </w:p>
    <w:p>
      <w:r>
        <w:rPr>
          <w:rFonts w:ascii="Consolas" w:hAnsi="Consolas"/>
          <w:sz w:val="18"/>
        </w:rPr>
        <w:t>NC_082672.1     99942464   -.---.-.--.----.--.--.--.---.---.--.---.--....                99942479</w:t>
      </w:r>
    </w:p>
    <w:p>
      <w:r>
        <w:rPr>
          <w:rFonts w:ascii="Consolas" w:hAnsi="Consolas"/>
          <w:sz w:val="18"/>
        </w:rPr>
        <w:t>NC_082672.1     99949163   -.---.-.--.----.--.--.--.---.---.--.---.--....                99949178</w:t>
      </w:r>
    </w:p>
    <w:p>
      <w:r>
        <w:rPr>
          <w:rFonts w:ascii="Consolas" w:hAnsi="Consolas"/>
          <w:sz w:val="18"/>
        </w:rPr>
        <w:t>NC_082672.1     99955856   -.---.-.--.----.--.--.--.---.---.--.---.--....                99955871</w:t>
      </w:r>
    </w:p>
    <w:p>
      <w:r>
        <w:rPr>
          <w:rFonts w:ascii="Consolas" w:hAnsi="Consolas"/>
          <w:sz w:val="18"/>
        </w:rPr>
        <w:t>NC_082672.1     102114760  -.---.-.--.----.--.--.--.---.---.--.---.--....                102114745</w:t>
      </w:r>
    </w:p>
    <w:p>
      <w:r>
        <w:rPr>
          <w:rFonts w:ascii="Consolas" w:hAnsi="Consolas"/>
          <w:sz w:val="18"/>
        </w:rPr>
        <w:t>NC_082672.1     102551880  -.---.-.--.----.--.--.--.---.---.--.---.--....                102551865</w:t>
      </w:r>
    </w:p>
    <w:p>
      <w:r>
        <w:rPr>
          <w:rFonts w:ascii="Consolas" w:hAnsi="Consolas"/>
          <w:sz w:val="18"/>
        </w:rPr>
        <w:t>NC_082672.1     1691792    -.---.-.--.----.--.--.--.---.---.--.---.--..........          1691771</w:t>
      </w:r>
    </w:p>
    <w:p>
      <w:r>
        <w:rPr>
          <w:rFonts w:ascii="Consolas" w:hAnsi="Consolas"/>
          <w:sz w:val="18"/>
        </w:rPr>
        <w:t>NC_082672.1     2416017    -.---.-.--.----.--.--.--.---.---.--.---.--.........           2416037</w:t>
      </w:r>
    </w:p>
    <w:p>
      <w:r>
        <w:rPr>
          <w:rFonts w:ascii="Consolas" w:hAnsi="Consolas"/>
          <w:sz w:val="18"/>
        </w:rPr>
        <w:t>NC_082672.1     3998223    -.---.-.--.----.--.--.--.---.---.--.---.--..........          3998202</w:t>
      </w:r>
    </w:p>
    <w:p>
      <w:r>
        <w:rPr>
          <w:rFonts w:ascii="Consolas" w:hAnsi="Consolas"/>
          <w:sz w:val="18"/>
        </w:rPr>
        <w:t>NC_082672.1     5771869    -.---.-.--.----.--.--.--.---.---.--.---.--..........          5771890</w:t>
      </w:r>
    </w:p>
    <w:p>
      <w:r>
        <w:rPr>
          <w:rFonts w:ascii="Consolas" w:hAnsi="Consolas"/>
          <w:sz w:val="18"/>
        </w:rPr>
        <w:t>NC_082672.1     8521105    -.---.-.--.----.--.--.--.---.---.--.---.--....                8521120</w:t>
      </w:r>
    </w:p>
    <w:p>
      <w:r>
        <w:rPr>
          <w:rFonts w:ascii="Consolas" w:hAnsi="Consolas"/>
          <w:sz w:val="18"/>
        </w:rPr>
        <w:t>NC_082672.1     8521101    -.---.-.--.----.--.--.--.---.---.--.---.--........            8521120</w:t>
      </w:r>
    </w:p>
    <w:p>
      <w:r>
        <w:rPr>
          <w:rFonts w:ascii="Consolas" w:hAnsi="Consolas"/>
          <w:sz w:val="18"/>
        </w:rPr>
        <w:t>NC_082672.1     10271375   -.---.-.--.----.--.--.--.---.---.--.---.--......              10271392</w:t>
      </w:r>
    </w:p>
    <w:p>
      <w:r>
        <w:rPr>
          <w:rFonts w:ascii="Consolas" w:hAnsi="Consolas"/>
          <w:sz w:val="18"/>
        </w:rPr>
        <w:t>NC_082672.1     13777690   -.---.-.--.----.--.--.--.---.---.--.---.--........            13777709</w:t>
      </w:r>
    </w:p>
    <w:p>
      <w:r>
        <w:rPr>
          <w:rFonts w:ascii="Consolas" w:hAnsi="Consolas"/>
          <w:sz w:val="18"/>
        </w:rPr>
        <w:t>NC_082672.1     13777698   -.---.-.--.----.--.--.--.---.---.--.---.--...                 13777712</w:t>
      </w:r>
    </w:p>
    <w:p>
      <w:r>
        <w:rPr>
          <w:rFonts w:ascii="Consolas" w:hAnsi="Consolas"/>
          <w:sz w:val="18"/>
        </w:rPr>
        <w:t>NC_082672.1     14044231   -.---.-.--.----.--.--.--.---.---.--.---.--.......             14044249</w:t>
      </w:r>
    </w:p>
    <w:p>
      <w:r>
        <w:rPr>
          <w:rFonts w:ascii="Consolas" w:hAnsi="Consolas"/>
          <w:sz w:val="18"/>
        </w:rPr>
        <w:t>NC_082672.1     14761861   -.---.-.--.----.--.--.--.---.---.--.---.--..                  14761874</w:t>
      </w:r>
    </w:p>
    <w:p>
      <w:r>
        <w:rPr>
          <w:rFonts w:ascii="Consolas" w:hAnsi="Consolas"/>
          <w:sz w:val="18"/>
        </w:rPr>
        <w:t>NC_082672.1     15501407   -.---.-.--.----.--.--.--.---.---.--.---.--......              15501390</w:t>
      </w:r>
    </w:p>
    <w:p>
      <w:r>
        <w:rPr>
          <w:rFonts w:ascii="Consolas" w:hAnsi="Consolas"/>
          <w:sz w:val="18"/>
        </w:rPr>
        <w:t>NC_082672.1     17247400   -.---.-.--.----.--.--.--.---.---.--.---.--......              17247383</w:t>
      </w:r>
    </w:p>
    <w:p>
      <w:r>
        <w:rPr>
          <w:rFonts w:ascii="Consolas" w:hAnsi="Consolas"/>
          <w:sz w:val="18"/>
        </w:rPr>
        <w:t>NC_082672.1     17271220   -.---.-.--.----.--.--.--.---.---.--.---.--...........         17271198</w:t>
      </w:r>
    </w:p>
    <w:p>
      <w:r>
        <w:rPr>
          <w:rFonts w:ascii="Consolas" w:hAnsi="Consolas"/>
          <w:sz w:val="18"/>
        </w:rPr>
        <w:t>NC_082672.1     18258561   -.---.-.--.----.--.--.--.---.---.--.---.--...........         18258583</w:t>
      </w:r>
    </w:p>
    <w:p>
      <w:r>
        <w:rPr>
          <w:rFonts w:ascii="Consolas" w:hAnsi="Consolas"/>
          <w:sz w:val="18"/>
        </w:rPr>
        <w:t>NC_082672.1     24471147   -.---.-.--.----.--.--.--.---.---.--.---.--...........         24471125</w:t>
      </w:r>
    </w:p>
    <w:p>
      <w:r>
        <w:rPr>
          <w:rFonts w:ascii="Consolas" w:hAnsi="Consolas"/>
          <w:sz w:val="18"/>
        </w:rPr>
        <w:t>NC_082672.1     28312130   -.---.-.--.----.--.--.--.---.---.--.---.--.........           28312150</w:t>
      </w:r>
    </w:p>
    <w:p>
      <w:r>
        <w:rPr>
          <w:rFonts w:ascii="Consolas" w:hAnsi="Consolas"/>
          <w:sz w:val="18"/>
        </w:rPr>
        <w:t>NC_082672.1     30372656   -.---.-.--.----.--.--.--.---.---.--.---.--....                30372671</w:t>
      </w:r>
    </w:p>
    <w:p>
      <w:r>
        <w:rPr>
          <w:rFonts w:ascii="Consolas" w:hAnsi="Consolas"/>
          <w:sz w:val="18"/>
        </w:rPr>
        <w:t>NC_082672.1     30434793   -.---.-.--.----.--.--.--.---.---.--.---.--.                   30434781</w:t>
      </w:r>
    </w:p>
    <w:p>
      <w:r>
        <w:rPr>
          <w:rFonts w:ascii="Consolas" w:hAnsi="Consolas"/>
          <w:sz w:val="18"/>
        </w:rPr>
        <w:t>NC_082672.1     31701340   -.---.-.--.----.--.--.--.---.---.--.---.--.........           31701320</w:t>
      </w:r>
    </w:p>
    <w:p>
      <w:r>
        <w:rPr>
          <w:rFonts w:ascii="Consolas" w:hAnsi="Consolas"/>
          <w:sz w:val="18"/>
        </w:rPr>
        <w:t>NC_082672.1     33591756   -.---.-.--.----.--.--.--.---.---.--.---.--........            33591737</w:t>
      </w:r>
    </w:p>
    <w:p>
      <w:r>
        <w:rPr>
          <w:rFonts w:ascii="Consolas" w:hAnsi="Consolas"/>
          <w:sz w:val="18"/>
        </w:rPr>
        <w:t>NC_082672.1     34571281   -.---.-.--.----.--.--.--.---.---.--.---.--......              34571298</w:t>
      </w:r>
    </w:p>
    <w:p>
      <w:r>
        <w:rPr>
          <w:rFonts w:ascii="Consolas" w:hAnsi="Consolas"/>
          <w:sz w:val="18"/>
        </w:rPr>
        <w:t>NC_082672.1     35240466   -.---.-.--.----.--.--.--.---.---.--.---.--.......             35240484</w:t>
      </w:r>
    </w:p>
    <w:p>
      <w:r>
        <w:rPr>
          <w:rFonts w:ascii="Consolas" w:hAnsi="Consolas"/>
          <w:sz w:val="18"/>
        </w:rPr>
        <w:t>NC_082672.1     39074366   -.---.-.--.----.--.--.--.---.---.--.                          39074376</w:t>
      </w:r>
    </w:p>
    <w:p>
      <w:r>
        <w:rPr>
          <w:rFonts w:ascii="Consolas" w:hAnsi="Consolas"/>
          <w:sz w:val="18"/>
        </w:rPr>
        <w:t>NC_082672.1     39258671   -.---.-.--.----.--.--.--.---.---.--.---.--.......             39258653</w:t>
      </w:r>
    </w:p>
    <w:p>
      <w:r>
        <w:rPr>
          <w:rFonts w:ascii="Consolas" w:hAnsi="Consolas"/>
          <w:sz w:val="18"/>
        </w:rPr>
        <w:t>NC_082672.1     39497986   -.---.-.--.----.--.--.--.---.---.--.---.--...                 39498000</w:t>
      </w:r>
    </w:p>
    <w:p>
      <w:r>
        <w:rPr>
          <w:rFonts w:ascii="Consolas" w:hAnsi="Consolas"/>
          <w:sz w:val="18"/>
        </w:rPr>
        <w:t>NC_082672.1     46648009   -.---.-.--.----.--.--.--.---.---.--.---.--...                 46648023</w:t>
      </w:r>
    </w:p>
    <w:p>
      <w:r>
        <w:rPr>
          <w:rFonts w:ascii="Consolas" w:hAnsi="Consolas"/>
          <w:sz w:val="18"/>
        </w:rPr>
        <w:t>NC_082672.1     46982164   -.---.-.--.----.--.--.--.---.---.--.---.--.......             46982182</w:t>
      </w:r>
    </w:p>
    <w:p>
      <w:r>
        <w:rPr>
          <w:rFonts w:ascii="Consolas" w:hAnsi="Consolas"/>
          <w:sz w:val="18"/>
        </w:rPr>
        <w:t>NC_082672.1     49775311   -.---.-.--.----.--.--.--.---.---.--.---.--....                49775296</w:t>
      </w:r>
    </w:p>
    <w:p>
      <w:r>
        <w:rPr>
          <w:rFonts w:ascii="Consolas" w:hAnsi="Consolas"/>
          <w:sz w:val="18"/>
        </w:rPr>
        <w:t>NC_082672.1     51588514   -.---.-.--.----.--.--.--.---.---.--.---.--........            51588495</w:t>
      </w:r>
    </w:p>
    <w:p>
      <w:r>
        <w:rPr>
          <w:rFonts w:ascii="Consolas" w:hAnsi="Consolas"/>
          <w:sz w:val="18"/>
        </w:rPr>
        <w:t>NC_082672.1     52656110   -.---.-.--.----.--.--.--.---.---.--.---.--....                52656125</w:t>
      </w:r>
    </w:p>
    <w:p>
      <w:r>
        <w:rPr>
          <w:rFonts w:ascii="Consolas" w:hAnsi="Consolas"/>
          <w:sz w:val="18"/>
        </w:rPr>
        <w:t>NC_082672.1     52747203   -.---.-.--.----.--.--.--.---.---.--.---.--...                 52747217</w:t>
      </w:r>
    </w:p>
    <w:p>
      <w:r>
        <w:rPr>
          <w:rFonts w:ascii="Consolas" w:hAnsi="Consolas"/>
          <w:sz w:val="18"/>
        </w:rPr>
        <w:t>NC_082672.1     52931809   -.---.-.--.----.--.--.--.---.---.--.---.--.........           52931829</w:t>
      </w:r>
    </w:p>
    <w:p>
      <w:r>
        <w:rPr>
          <w:rFonts w:ascii="Consolas" w:hAnsi="Consolas"/>
          <w:sz w:val="18"/>
        </w:rPr>
        <w:t>NC_082672.1     52981175   -.---.-.--.----.--.--.--.---.---.--.---.--..                  52981162</w:t>
      </w:r>
    </w:p>
    <w:p>
      <w:r>
        <w:rPr>
          <w:rFonts w:ascii="Consolas" w:hAnsi="Consolas"/>
          <w:sz w:val="18"/>
        </w:rPr>
        <w:t>NC_082672.1     54597884   -.---.-.--.----.--.--.--.---.---.--.---.--...                 54597898</w:t>
      </w:r>
    </w:p>
    <w:p>
      <w:r>
        <w:rPr>
          <w:rFonts w:ascii="Consolas" w:hAnsi="Consolas"/>
          <w:sz w:val="18"/>
        </w:rPr>
        <w:t>NC_082672.1     55384656   -.---.-.--.----.--.--.--.---.---.--.---.--........            55384675</w:t>
      </w:r>
    </w:p>
    <w:p>
      <w:r>
        <w:rPr>
          <w:rFonts w:ascii="Consolas" w:hAnsi="Consolas"/>
          <w:sz w:val="18"/>
        </w:rPr>
        <w:t>NC_082672.1     58935490   -.---.-.--.----.--.--.--.---.---.--.---.--...                 58935476</w:t>
      </w:r>
    </w:p>
    <w:p>
      <w:r>
        <w:rPr>
          <w:rFonts w:ascii="Consolas" w:hAnsi="Consolas"/>
          <w:sz w:val="18"/>
        </w:rPr>
        <w:t>NC_082672.1     60926638   -.---.-.--.----.--.--.--.---.---.--.---.--..........          60926659</w:t>
      </w:r>
    </w:p>
    <w:p>
      <w:r>
        <w:rPr>
          <w:rFonts w:ascii="Consolas" w:hAnsi="Consolas"/>
          <w:sz w:val="18"/>
        </w:rPr>
        <w:t>NC_082672.1     63594384   -.---.-.--.----.--.--.--.---.---.--.---.--......              63594367</w:t>
      </w:r>
    </w:p>
    <w:p>
      <w:r>
        <w:rPr>
          <w:rFonts w:ascii="Consolas" w:hAnsi="Consolas"/>
          <w:sz w:val="18"/>
        </w:rPr>
        <w:t>NC_082672.1     63607088   -.---.-.--.----.--.--.--.---.---.--.---.--........            63607107</w:t>
      </w:r>
    </w:p>
    <w:p>
      <w:r>
        <w:rPr>
          <w:rFonts w:ascii="Consolas" w:hAnsi="Consolas"/>
          <w:sz w:val="18"/>
        </w:rPr>
        <w:t>NC_082672.1     63722108   -.---.-.--.----.--.--.--.---.---.--.---.--.                   63722120</w:t>
      </w:r>
    </w:p>
    <w:p>
      <w:r>
        <w:rPr>
          <w:rFonts w:ascii="Consolas" w:hAnsi="Consolas"/>
          <w:sz w:val="18"/>
        </w:rPr>
        <w:t>NC_082672.1     65100070   -.---.-.--.----.--.--.--.---.---.--.---.--...                 65100056</w:t>
      </w:r>
    </w:p>
    <w:p>
      <w:r>
        <w:rPr>
          <w:rFonts w:ascii="Consolas" w:hAnsi="Consolas"/>
          <w:sz w:val="18"/>
        </w:rPr>
        <w:t>NC_082672.1     65100078   -.---.-.--.----.--.--.--.---.---.--.---.--........            65100059</w:t>
      </w:r>
    </w:p>
    <w:p>
      <w:r>
        <w:rPr>
          <w:rFonts w:ascii="Consolas" w:hAnsi="Consolas"/>
          <w:sz w:val="18"/>
        </w:rPr>
        <w:t>NC_082672.1     66373300   -.---.-.--.----.--.--.--.---.---.--.---.--...                 66373286</w:t>
      </w:r>
    </w:p>
    <w:p>
      <w:r>
        <w:rPr>
          <w:rFonts w:ascii="Consolas" w:hAnsi="Consolas"/>
          <w:sz w:val="18"/>
        </w:rPr>
        <w:t>NC_082672.1     66567133   -.---.-.--.----.--.--.--.---.---.--.---.--...                 66567119</w:t>
      </w:r>
    </w:p>
    <w:p>
      <w:r>
        <w:rPr>
          <w:rFonts w:ascii="Consolas" w:hAnsi="Consolas"/>
          <w:sz w:val="18"/>
        </w:rPr>
        <w:t>NC_082672.1     66567141   -.---.-.--.----.--.--.--.---.---.--.---.--........            66567122</w:t>
      </w:r>
    </w:p>
    <w:p>
      <w:r>
        <w:rPr>
          <w:rFonts w:ascii="Consolas" w:hAnsi="Consolas"/>
          <w:sz w:val="18"/>
        </w:rPr>
        <w:t>NC_082672.1     69049929   -.---.-.--.----.--.--.--.---.---.--.---.--.........           69049909</w:t>
      </w:r>
    </w:p>
    <w:p>
      <w:r>
        <w:rPr>
          <w:rFonts w:ascii="Consolas" w:hAnsi="Consolas"/>
          <w:sz w:val="18"/>
        </w:rPr>
        <w:t>NC_082672.1     69145088   -.---.-.--.----.--.--.--.---.---.--.---.--......              69145071</w:t>
      </w:r>
    </w:p>
    <w:p>
      <w:r>
        <w:rPr>
          <w:rFonts w:ascii="Consolas" w:hAnsi="Consolas"/>
          <w:sz w:val="18"/>
        </w:rPr>
        <w:t>NC_082672.1     69591458   -.---.-.--.----.--.--.--.---.---.--.---.                      69591447</w:t>
      </w:r>
    </w:p>
    <w:p>
      <w:r>
        <w:rPr>
          <w:rFonts w:ascii="Consolas" w:hAnsi="Consolas"/>
          <w:sz w:val="18"/>
        </w:rPr>
        <w:t>NC_082672.1     73912511   -.---.-.--.----.--.--.--.---.---.--.---.--..                  73912498</w:t>
      </w:r>
    </w:p>
    <w:p>
      <w:r>
        <w:rPr>
          <w:rFonts w:ascii="Consolas" w:hAnsi="Consolas"/>
          <w:sz w:val="18"/>
        </w:rPr>
        <w:t>NC_082672.1     74506716   -.---.-.--.----.--.--.--.---.---.--.---.--....                74506731</w:t>
      </w:r>
    </w:p>
    <w:p>
      <w:r>
        <w:rPr>
          <w:rFonts w:ascii="Consolas" w:hAnsi="Consolas"/>
          <w:sz w:val="18"/>
        </w:rPr>
        <w:t>NC_082672.1     74625084   -.---.-.--.----.--.--.--.---.---.--.---.--....                74625069</w:t>
      </w:r>
    </w:p>
    <w:p>
      <w:r>
        <w:rPr>
          <w:rFonts w:ascii="Consolas" w:hAnsi="Consolas"/>
          <w:sz w:val="18"/>
        </w:rPr>
        <w:t>NC_082672.1     75736998   -.---.-.--.----.--.--.--.---.---.--.---.--.......             75736980</w:t>
      </w:r>
    </w:p>
    <w:p>
      <w:r>
        <w:rPr>
          <w:rFonts w:ascii="Consolas" w:hAnsi="Consolas"/>
          <w:sz w:val="18"/>
        </w:rPr>
        <w:t>NC_082672.1     76356906   -.---.-.--.----.--.--.--.---.---.--.---.--...                 76356920</w:t>
      </w:r>
    </w:p>
    <w:p>
      <w:r>
        <w:rPr>
          <w:rFonts w:ascii="Consolas" w:hAnsi="Consolas"/>
          <w:sz w:val="18"/>
        </w:rPr>
        <w:t>NC_082672.1     76525501   -.---.-.--.----.--.--.--.---.---.--.---.--...                 76525515</w:t>
      </w:r>
    </w:p>
    <w:p>
      <w:r>
        <w:rPr>
          <w:rFonts w:ascii="Consolas" w:hAnsi="Consolas"/>
          <w:sz w:val="18"/>
        </w:rPr>
        <w:t>NC_082672.1     76888147   -.---.-.--.----.--.--.--.---.---.--.---.--..                  76888160</w:t>
      </w:r>
    </w:p>
    <w:p>
      <w:r>
        <w:rPr>
          <w:rFonts w:ascii="Consolas" w:hAnsi="Consolas"/>
          <w:sz w:val="18"/>
        </w:rPr>
        <w:t>NC_082672.1     77045491   -.---.-.--.----.--.--.--.---.---.--.---.--.......             77045473</w:t>
      </w:r>
    </w:p>
    <w:p>
      <w:r>
        <w:rPr>
          <w:rFonts w:ascii="Consolas" w:hAnsi="Consolas"/>
          <w:sz w:val="18"/>
        </w:rPr>
        <w:t>NC_082672.1     77101060   -.---.-.--.----.--.--.--.---.---.--.---.--...                 77101046</w:t>
      </w:r>
    </w:p>
    <w:p>
      <w:r>
        <w:rPr>
          <w:rFonts w:ascii="Consolas" w:hAnsi="Consolas"/>
          <w:sz w:val="18"/>
        </w:rPr>
        <w:t>NC_082672.1     77678347   -.---.-.--.----.--.--.--.---.---.--.---.--........            77678328</w:t>
      </w:r>
    </w:p>
    <w:p>
      <w:r>
        <w:rPr>
          <w:rFonts w:ascii="Consolas" w:hAnsi="Consolas"/>
          <w:sz w:val="18"/>
        </w:rPr>
        <w:t>NC_082672.1     79724343   -.---.-.--.----.--.--.--.---.---.--.---.--........            79724324</w:t>
      </w:r>
    </w:p>
    <w:p>
      <w:r>
        <w:rPr>
          <w:rFonts w:ascii="Consolas" w:hAnsi="Consolas"/>
          <w:sz w:val="18"/>
        </w:rPr>
        <w:t>NC_082672.1     82857490   -.---.-.--.----.--.--.--.---.---.--.---.--....                82857475</w:t>
      </w:r>
    </w:p>
    <w:p>
      <w:r>
        <w:rPr>
          <w:rFonts w:ascii="Consolas" w:hAnsi="Consolas"/>
          <w:sz w:val="18"/>
        </w:rPr>
        <w:t>NC_082672.1     82900159   -.---.-.--.----.--.--.--.---.---.--.---.--....                82900174</w:t>
      </w:r>
    </w:p>
    <w:p>
      <w:r>
        <w:rPr>
          <w:rFonts w:ascii="Consolas" w:hAnsi="Consolas"/>
          <w:sz w:val="18"/>
        </w:rPr>
        <w:t>NC_082672.1     82900155   -.---.-.--.----.--.--.--.---.---.--.---.--........            82900174</w:t>
      </w:r>
    </w:p>
    <w:p>
      <w:r>
        <w:rPr>
          <w:rFonts w:ascii="Consolas" w:hAnsi="Consolas"/>
          <w:sz w:val="18"/>
        </w:rPr>
        <w:t>NC_082672.1     84962252   -.---.-.--.----.--.--.--.---.---.--.---.--......              84962269</w:t>
      </w:r>
    </w:p>
    <w:p>
      <w:r>
        <w:rPr>
          <w:rFonts w:ascii="Consolas" w:hAnsi="Consolas"/>
          <w:sz w:val="18"/>
        </w:rPr>
        <w:t>NC_082672.1     86596182   -.---.-.--.----.--.--.--.---.---.--.---.--...                 86596196</w:t>
      </w:r>
    </w:p>
    <w:p>
      <w:r>
        <w:rPr>
          <w:rFonts w:ascii="Consolas" w:hAnsi="Consolas"/>
          <w:sz w:val="18"/>
        </w:rPr>
        <w:t>NC_082672.1     86625536   -.---.-.--.----.--.--.--.---.---.--.---.--.....               86625520</w:t>
      </w:r>
    </w:p>
    <w:p>
      <w:r>
        <w:rPr>
          <w:rFonts w:ascii="Consolas" w:hAnsi="Consolas"/>
          <w:sz w:val="18"/>
        </w:rPr>
        <w:t>NC_082672.1     88569448   -.---.-.--.----.--.--.--.---.---.--.---.                      88569459</w:t>
      </w:r>
    </w:p>
    <w:p>
      <w:r>
        <w:rPr>
          <w:rFonts w:ascii="Consolas" w:hAnsi="Consolas"/>
          <w:sz w:val="18"/>
        </w:rPr>
        <w:t>NC_082672.1     88861490   -.---.-.--.----.--.--.--.---.---.--.---.--....                88861475</w:t>
      </w:r>
    </w:p>
    <w:p>
      <w:r>
        <w:rPr>
          <w:rFonts w:ascii="Consolas" w:hAnsi="Consolas"/>
          <w:sz w:val="18"/>
        </w:rPr>
        <w:t>NC_082672.1     90534925   -.---.-.--.----.--.--.--.---.---.--.---.--........            90534906</w:t>
      </w:r>
    </w:p>
    <w:p>
      <w:r>
        <w:rPr>
          <w:rFonts w:ascii="Consolas" w:hAnsi="Consolas"/>
          <w:sz w:val="18"/>
        </w:rPr>
        <w:t>NC_082672.1     97043003   -.---.-.--.----.--.--.--.---.---.--.---.--.....               97043019</w:t>
      </w:r>
    </w:p>
    <w:p>
      <w:r>
        <w:rPr>
          <w:rFonts w:ascii="Consolas" w:hAnsi="Consolas"/>
          <w:sz w:val="18"/>
        </w:rPr>
        <w:t>NC_082672.1     97242199   -.---.-.--.----.--.--.--.---.---.--.---.--...                 97242213</w:t>
      </w:r>
    </w:p>
    <w:p>
      <w:r>
        <w:rPr>
          <w:rFonts w:ascii="Consolas" w:hAnsi="Consolas"/>
          <w:sz w:val="18"/>
        </w:rPr>
        <w:t>NC_082672.1     97722253   -.---.-.--.----.--.--.--.---.---.--.                          97722243</w:t>
      </w:r>
    </w:p>
    <w:p>
      <w:r>
        <w:rPr>
          <w:rFonts w:ascii="Consolas" w:hAnsi="Consolas"/>
          <w:sz w:val="18"/>
        </w:rPr>
        <w:t>NC_082672.1     97929478   -.---.-.--.----.--.--.--.---.---.--.---.--...                 97929492</w:t>
      </w:r>
    </w:p>
    <w:p>
      <w:r>
        <w:rPr>
          <w:rFonts w:ascii="Consolas" w:hAnsi="Consolas"/>
          <w:sz w:val="18"/>
        </w:rPr>
        <w:t>NC_082672.1     98145859   -.---.-.--.----.--.--.--.---.---.--.---.--.......             98145841</w:t>
      </w:r>
    </w:p>
    <w:p>
      <w:r>
        <w:rPr>
          <w:rFonts w:ascii="Consolas" w:hAnsi="Consolas"/>
          <w:sz w:val="18"/>
        </w:rPr>
        <w:t>NC_082672.1     98528928   -.---.-.--.----.--.--.--.---.---.--.                          98528918</w:t>
      </w:r>
    </w:p>
    <w:p>
      <w:r>
        <w:rPr>
          <w:rFonts w:ascii="Consolas" w:hAnsi="Consolas"/>
          <w:sz w:val="18"/>
        </w:rPr>
        <w:t>NC_082672.1     98843203   -.---.-.--.----.--.--.--.---.---.--.---.--...                 98843217</w:t>
      </w:r>
    </w:p>
    <w:p>
      <w:r>
        <w:rPr>
          <w:rFonts w:ascii="Consolas" w:hAnsi="Consolas"/>
          <w:sz w:val="18"/>
        </w:rPr>
        <w:t>NC_082672.1     99386432   -.---.-.--.----.--.--.--.---.---.--.---.--...                 99386446</w:t>
      </w:r>
    </w:p>
    <w:p>
      <w:r>
        <w:rPr>
          <w:rFonts w:ascii="Consolas" w:hAnsi="Consolas"/>
          <w:sz w:val="18"/>
        </w:rPr>
        <w:t>NC_082672.1     99500413   -.---.-.--.----.--.--.--.---.---.--.---.--...                 99500427</w:t>
      </w:r>
    </w:p>
    <w:p>
      <w:r>
        <w:rPr>
          <w:rFonts w:ascii="Consolas" w:hAnsi="Consolas"/>
          <w:sz w:val="18"/>
        </w:rPr>
        <w:t>NC_082672.1     99507119   -.---.-.--.----.--.--.--.---.---.--.---.--...                 99507133</w:t>
      </w:r>
    </w:p>
    <w:p>
      <w:r>
        <w:rPr>
          <w:rFonts w:ascii="Consolas" w:hAnsi="Consolas"/>
          <w:sz w:val="18"/>
        </w:rPr>
        <w:t>NC_082672.1     99740732   -.---.-.--.----.--.--.--.---.---.--.                          99740722</w:t>
      </w:r>
    </w:p>
    <w:p>
      <w:r>
        <w:rPr>
          <w:rFonts w:ascii="Consolas" w:hAnsi="Consolas"/>
          <w:sz w:val="18"/>
        </w:rPr>
        <w:t>NC_082672.1     179373     -.---.-.--.----.--.--.--.---.---.--.---.--...                 179387</w:t>
      </w:r>
    </w:p>
    <w:p>
      <w:r>
        <w:rPr>
          <w:rFonts w:ascii="Consolas" w:hAnsi="Consolas"/>
          <w:sz w:val="18"/>
        </w:rPr>
        <w:t>NC_082672.1     179369     -.---.-.--.----.--.--.--.---.---.--.---.--.......             179387</w:t>
      </w:r>
    </w:p>
    <w:p>
      <w:r>
        <w:rPr>
          <w:rFonts w:ascii="Consolas" w:hAnsi="Consolas"/>
          <w:sz w:val="18"/>
        </w:rPr>
        <w:t>NC_082672.1     2416021    -.---.-.--.----.--.--.--.---.---.--.---.--....                2416036</w:t>
      </w:r>
    </w:p>
    <w:p>
      <w:r>
        <w:rPr>
          <w:rFonts w:ascii="Consolas" w:hAnsi="Consolas"/>
          <w:sz w:val="18"/>
        </w:rPr>
        <w:t>NC_082672.1     3135796    -.---.-.--.----.--.--.--.---.---.--.---.--.                   3135784</w:t>
      </w:r>
    </w:p>
    <w:p>
      <w:r>
        <w:rPr>
          <w:rFonts w:ascii="Consolas" w:hAnsi="Consolas"/>
          <w:sz w:val="18"/>
        </w:rPr>
        <w:t>NC_082672.1     7188893    -.---.-.--.----.--.--.--.---.---.--.---.--.........           7188913</w:t>
      </w:r>
    </w:p>
    <w:p>
      <w:r>
        <w:rPr>
          <w:rFonts w:ascii="Consolas" w:hAnsi="Consolas"/>
          <w:sz w:val="18"/>
        </w:rPr>
        <w:t>NC_082672.1     9607406    -.---.-.--.----.--.--.--.---.---.--.---.--.........           9607386</w:t>
      </w:r>
    </w:p>
    <w:p>
      <w:r>
        <w:rPr>
          <w:rFonts w:ascii="Consolas" w:hAnsi="Consolas"/>
          <w:sz w:val="18"/>
        </w:rPr>
        <w:t>NC_082672.1     10271379   -.---.-.--.----.--.--.--.---.---.--.---.--..                  10271392</w:t>
      </w:r>
    </w:p>
    <w:p>
      <w:r>
        <w:rPr>
          <w:rFonts w:ascii="Consolas" w:hAnsi="Consolas"/>
          <w:sz w:val="18"/>
        </w:rPr>
        <w:t>NC_082672.1     12775162   -.---.-.--.----.--.--.--.---.---.--.---.--......              12775145</w:t>
      </w:r>
    </w:p>
    <w:p>
      <w:r>
        <w:rPr>
          <w:rFonts w:ascii="Consolas" w:hAnsi="Consolas"/>
          <w:sz w:val="18"/>
        </w:rPr>
        <w:t>NC_082672.1     12873998   -.---.-.--.----.--.--.--.---.---.--.---.--.........           12874018</w:t>
      </w:r>
    </w:p>
    <w:p>
      <w:r>
        <w:rPr>
          <w:rFonts w:ascii="Consolas" w:hAnsi="Consolas"/>
          <w:sz w:val="18"/>
        </w:rPr>
        <w:t>NC_082672.1     14761857   -.---.-.--.----.--.--.--.---.---.--.---.--......              14761874</w:t>
      </w:r>
    </w:p>
    <w:p>
      <w:r>
        <w:rPr>
          <w:rFonts w:ascii="Consolas" w:hAnsi="Consolas"/>
          <w:sz w:val="18"/>
        </w:rPr>
        <w:t>NC_082672.1     15240926   -.---.-.--.----.--.--.--.---.---.--.---.--..........          15240905</w:t>
      </w:r>
    </w:p>
    <w:p>
      <w:r>
        <w:rPr>
          <w:rFonts w:ascii="Consolas" w:hAnsi="Consolas"/>
          <w:sz w:val="18"/>
        </w:rPr>
        <w:t>NC_082672.1     15501403   -.---.-.--.----.--.--.--.---.---.--.---.--..                  15501390</w:t>
      </w:r>
    </w:p>
    <w:p>
      <w:r>
        <w:rPr>
          <w:rFonts w:ascii="Consolas" w:hAnsi="Consolas"/>
          <w:sz w:val="18"/>
        </w:rPr>
        <w:t>NC_082672.1     16205717   -.---.-.--.----.--.--.--.---.---.--.---.--.........           16205737</w:t>
      </w:r>
    </w:p>
    <w:p>
      <w:r>
        <w:rPr>
          <w:rFonts w:ascii="Consolas" w:hAnsi="Consolas"/>
          <w:sz w:val="18"/>
        </w:rPr>
        <w:t>NC_082672.1     17247396   -.---.-.--.----.--.--.--.---.---.--.---.--..                  17247383</w:t>
      </w:r>
    </w:p>
    <w:p>
      <w:r>
        <w:rPr>
          <w:rFonts w:ascii="Consolas" w:hAnsi="Consolas"/>
          <w:sz w:val="18"/>
        </w:rPr>
        <w:t>NC_082672.1     18064240   -.---.-.--.----.--.--.--.---.---.--.---.--.........           18064220</w:t>
      </w:r>
    </w:p>
    <w:p>
      <w:r>
        <w:rPr>
          <w:rFonts w:ascii="Consolas" w:hAnsi="Consolas"/>
          <w:sz w:val="18"/>
        </w:rPr>
        <w:t>NC_082672.1     19814767   -.---.-.--.----.--.--.--.---.---.--.---.--.........           19814787</w:t>
      </w:r>
    </w:p>
    <w:p>
      <w:r>
        <w:rPr>
          <w:rFonts w:ascii="Consolas" w:hAnsi="Consolas"/>
          <w:sz w:val="18"/>
        </w:rPr>
        <w:t>NC_082672.1     24139619   -.---.-.--.----.--.--.--.---.---.--.---.--..........          24139598</w:t>
      </w:r>
    </w:p>
    <w:p>
      <w:r>
        <w:rPr>
          <w:rFonts w:ascii="Consolas" w:hAnsi="Consolas"/>
          <w:sz w:val="18"/>
        </w:rPr>
        <w:t>NC_082672.1     28119305   -.---.-.--.----.--.--.--.---.---.--.---.                      28119316</w:t>
      </w:r>
    </w:p>
    <w:p>
      <w:r>
        <w:rPr>
          <w:rFonts w:ascii="Consolas" w:hAnsi="Consolas"/>
          <w:sz w:val="18"/>
        </w:rPr>
        <w:t>NC_082672.1     28312134   -.---.-.--.----.--.--.--.---.---.--.---.--....                28312149</w:t>
      </w:r>
    </w:p>
    <w:p>
      <w:r>
        <w:rPr>
          <w:rFonts w:ascii="Consolas" w:hAnsi="Consolas"/>
          <w:sz w:val="18"/>
        </w:rPr>
        <w:t>NC_082672.1     28752882   -.---.-.--.----.--.--.--.---.---.--.---.--.........           28752862</w:t>
      </w:r>
    </w:p>
    <w:p>
      <w:r>
        <w:rPr>
          <w:rFonts w:ascii="Consolas" w:hAnsi="Consolas"/>
          <w:sz w:val="18"/>
        </w:rPr>
        <w:t>NC_082672.1     29673379   -.---.-.--.----.--.--.--.---.---.--.---.                      29673390</w:t>
      </w:r>
    </w:p>
    <w:p>
      <w:r>
        <w:rPr>
          <w:rFonts w:ascii="Consolas" w:hAnsi="Consolas"/>
          <w:sz w:val="18"/>
        </w:rPr>
        <w:t>NC_082672.1     29673371   -.---.-.--.----.--.--.--.---.---.--.---.--..........          29673392</w:t>
      </w:r>
    </w:p>
    <w:p>
      <w:r>
        <w:rPr>
          <w:rFonts w:ascii="Consolas" w:hAnsi="Consolas"/>
          <w:sz w:val="18"/>
        </w:rPr>
        <w:t>NC_082672.1     29723523   -.---.-.--.----.--.--.--.---.---.--.---.--.........           29723503</w:t>
      </w:r>
    </w:p>
    <w:p>
      <w:r>
        <w:rPr>
          <w:rFonts w:ascii="Consolas" w:hAnsi="Consolas"/>
          <w:sz w:val="18"/>
        </w:rPr>
        <w:t>NC_082672.1     30244004   -.---.-.--.----.--.--.--.---.---.--.---.--.....               30244020</w:t>
      </w:r>
    </w:p>
    <w:p>
      <w:r>
        <w:rPr>
          <w:rFonts w:ascii="Consolas" w:hAnsi="Consolas"/>
          <w:sz w:val="18"/>
        </w:rPr>
        <w:t>NC_082672.1     30682518   -.---.-.--.----.--.--.--.---.---.--.---.                      30682529</w:t>
      </w:r>
    </w:p>
    <w:p>
      <w:r>
        <w:rPr>
          <w:rFonts w:ascii="Consolas" w:hAnsi="Consolas"/>
          <w:sz w:val="18"/>
        </w:rPr>
        <w:t>NC_082672.1     31701336   -.---.-.--.----.--.--.--.---.---.--.---.--....                31701321</w:t>
      </w:r>
    </w:p>
    <w:p>
      <w:r>
        <w:rPr>
          <w:rFonts w:ascii="Consolas" w:hAnsi="Consolas"/>
          <w:sz w:val="18"/>
        </w:rPr>
        <w:t>NC_082672.1     31806492   -.---.-.--.----.--.--.--.---.---.--.---.                      31806503</w:t>
      </w:r>
    </w:p>
    <w:p>
      <w:r>
        <w:rPr>
          <w:rFonts w:ascii="Consolas" w:hAnsi="Consolas"/>
          <w:sz w:val="18"/>
        </w:rPr>
        <w:t>NC_082672.1     31806484   -.---.-.--.----.--.--.--.---.---.--.---.--..........          31806505</w:t>
      </w:r>
    </w:p>
    <w:p>
      <w:r>
        <w:rPr>
          <w:rFonts w:ascii="Consolas" w:hAnsi="Consolas"/>
          <w:sz w:val="18"/>
        </w:rPr>
        <w:t>NC_082672.1     31819143   -.---.-.--.----.--.--.--.---.---.--.---.--.........           31819123</w:t>
      </w:r>
    </w:p>
    <w:p>
      <w:r>
        <w:rPr>
          <w:rFonts w:ascii="Consolas" w:hAnsi="Consolas"/>
          <w:sz w:val="18"/>
        </w:rPr>
        <w:t>NC_082672.1     31896391   -.---.-.--.----.--.--.--.---.---.--.---.--.........           31896411</w:t>
      </w:r>
    </w:p>
    <w:p>
      <w:r>
        <w:rPr>
          <w:rFonts w:ascii="Consolas" w:hAnsi="Consolas"/>
          <w:sz w:val="18"/>
        </w:rPr>
        <w:t>NC_082672.1     32021732   -.---.-.--.----.--.--.--.---.---.--.---.--..                  32021745</w:t>
      </w:r>
    </w:p>
    <w:p>
      <w:r>
        <w:rPr>
          <w:rFonts w:ascii="Consolas" w:hAnsi="Consolas"/>
          <w:sz w:val="18"/>
        </w:rPr>
        <w:t>NC_082672.1     33046106   -.---.-.--.----.--.--.--.---.---.--.---.--.........           33046086</w:t>
      </w:r>
    </w:p>
    <w:p>
      <w:r>
        <w:rPr>
          <w:rFonts w:ascii="Consolas" w:hAnsi="Consolas"/>
          <w:sz w:val="18"/>
        </w:rPr>
        <w:t>NC_082672.1     33591748   -.---.-.--.----.--.--.--.---.---.--.---.--..                  33591735</w:t>
      </w:r>
    </w:p>
    <w:p>
      <w:r>
        <w:rPr>
          <w:rFonts w:ascii="Consolas" w:hAnsi="Consolas"/>
          <w:sz w:val="18"/>
        </w:rPr>
        <w:t>NC_082672.1     33655577   -.---.-.--.----.--.--.--.---.---.--.---.--......              33655560</w:t>
      </w:r>
    </w:p>
    <w:p>
      <w:r>
        <w:rPr>
          <w:rFonts w:ascii="Consolas" w:hAnsi="Consolas"/>
          <w:sz w:val="18"/>
        </w:rPr>
        <w:t>NC_082672.1     33655573   -.---.-.--.----.--.--.--.---.---.--.---.--..                  33655560</w:t>
      </w:r>
    </w:p>
    <w:p>
      <w:r>
        <w:rPr>
          <w:rFonts w:ascii="Consolas" w:hAnsi="Consolas"/>
          <w:sz w:val="18"/>
        </w:rPr>
        <w:t>NC_082672.1     34571285   -.---.-.--.----.--.--.--.---.---.--.---.--..                  34571298</w:t>
      </w:r>
    </w:p>
    <w:p>
      <w:r>
        <w:rPr>
          <w:rFonts w:ascii="Consolas" w:hAnsi="Consolas"/>
          <w:sz w:val="18"/>
        </w:rPr>
        <w:t>NC_082672.1     37097514   -.---.-.--.----.--.--.--.---.---.--.---.--.....               37097530</w:t>
      </w:r>
    </w:p>
    <w:p>
      <w:r>
        <w:rPr>
          <w:rFonts w:ascii="Consolas" w:hAnsi="Consolas"/>
          <w:sz w:val="18"/>
        </w:rPr>
        <w:t>NC_082672.1     38140872   -.---.-.--.----.--.--.--.---.---.--.---.                      38140883</w:t>
      </w:r>
    </w:p>
    <w:p>
      <w:r>
        <w:rPr>
          <w:rFonts w:ascii="Consolas" w:hAnsi="Consolas"/>
          <w:sz w:val="18"/>
        </w:rPr>
        <w:t>NC_082672.1     38899242   -.---.-.--.----.--.--.--.---.---.--.---.--..                  38899255</w:t>
      </w:r>
    </w:p>
    <w:p>
      <w:r>
        <w:rPr>
          <w:rFonts w:ascii="Consolas" w:hAnsi="Consolas"/>
          <w:sz w:val="18"/>
        </w:rPr>
        <w:t>NC_082672.1     38899238   -.---.-.--.----.--.--.--.---.---.--.---.--......              38899255</w:t>
      </w:r>
    </w:p>
    <w:p>
      <w:r>
        <w:rPr>
          <w:rFonts w:ascii="Consolas" w:hAnsi="Consolas"/>
          <w:sz w:val="18"/>
        </w:rPr>
        <w:t>NC_082672.1     39911813   -.---.-.--.----.--.--.--.---.---.--.---.--..........          39911834</w:t>
      </w:r>
    </w:p>
    <w:p>
      <w:r>
        <w:rPr>
          <w:rFonts w:ascii="Consolas" w:hAnsi="Consolas"/>
          <w:sz w:val="18"/>
        </w:rPr>
        <w:t>NC_082672.1     40446676   -.---.-.--.----.--.--.--.---.---.--.---.--...........         40446654</w:t>
      </w:r>
    </w:p>
    <w:p>
      <w:r>
        <w:rPr>
          <w:rFonts w:ascii="Consolas" w:hAnsi="Consolas"/>
          <w:sz w:val="18"/>
        </w:rPr>
        <w:t>NC_082672.1     42627863   -.---.-.--.----.--.--.--.---.---.--.---.--.........           42627883</w:t>
      </w:r>
    </w:p>
    <w:p>
      <w:r>
        <w:rPr>
          <w:rFonts w:ascii="Consolas" w:hAnsi="Consolas"/>
          <w:sz w:val="18"/>
        </w:rPr>
        <w:t>NC_082672.1     42854549   -.---.-.--.----.--.--.--.---.---.--.---.--..........          42854528</w:t>
      </w:r>
    </w:p>
    <w:p>
      <w:r>
        <w:rPr>
          <w:rFonts w:ascii="Consolas" w:hAnsi="Consolas"/>
          <w:sz w:val="18"/>
        </w:rPr>
        <w:t>NC_082672.1     42854541   -.---.-.--.----.--.--.--.---.---.--.---.                      42854530</w:t>
      </w:r>
    </w:p>
    <w:p>
      <w:r>
        <w:rPr>
          <w:rFonts w:ascii="Consolas" w:hAnsi="Consolas"/>
          <w:sz w:val="18"/>
        </w:rPr>
        <w:t>NC_082672.1     43183342   -.---.-.--.----.--.--.--.---.---.--.---.                      43183353</w:t>
      </w:r>
    </w:p>
    <w:p>
      <w:r>
        <w:rPr>
          <w:rFonts w:ascii="Consolas" w:hAnsi="Consolas"/>
          <w:sz w:val="18"/>
        </w:rPr>
        <w:t>NC_082672.1     44476282   -.---.-.--.----.--.--.--.---.---.--.---.                      44476271</w:t>
      </w:r>
    </w:p>
    <w:p>
      <w:r>
        <w:rPr>
          <w:rFonts w:ascii="Consolas" w:hAnsi="Consolas"/>
          <w:sz w:val="18"/>
        </w:rPr>
        <w:t>NC_082672.1     46810308   -.---.-.--.----.--.--.--.---.---.                             46810317</w:t>
      </w:r>
    </w:p>
    <w:p>
      <w:r>
        <w:rPr>
          <w:rFonts w:ascii="Consolas" w:hAnsi="Consolas"/>
          <w:sz w:val="18"/>
        </w:rPr>
        <w:t>NC_082672.1     48603219   -.---.-.--.----.--.--.--.---.---.--.---.--......              48603236</w:t>
      </w:r>
    </w:p>
    <w:p>
      <w:r>
        <w:rPr>
          <w:rFonts w:ascii="Consolas" w:hAnsi="Consolas"/>
          <w:sz w:val="18"/>
        </w:rPr>
        <w:t>NC_082672.1     52484718   -.---.-.--.----.--.--.--.---.---.--.---.--.....               52484702</w:t>
      </w:r>
    </w:p>
    <w:p>
      <w:r>
        <w:rPr>
          <w:rFonts w:ascii="Consolas" w:hAnsi="Consolas"/>
          <w:sz w:val="18"/>
        </w:rPr>
        <w:t>NC_082672.1     52733897   -.---.-.--.----.--.--.--.---.---.--.---.--.                   52733909</w:t>
      </w:r>
    </w:p>
    <w:p>
      <w:r>
        <w:rPr>
          <w:rFonts w:ascii="Consolas" w:hAnsi="Consolas"/>
          <w:sz w:val="18"/>
        </w:rPr>
        <w:t>NC_082672.1     52931813   -.---.-.--.----.--.--.--.---.---.--.---.--....                52931828</w:t>
      </w:r>
    </w:p>
    <w:p>
      <w:r>
        <w:rPr>
          <w:rFonts w:ascii="Consolas" w:hAnsi="Consolas"/>
          <w:sz w:val="18"/>
        </w:rPr>
        <w:t>NC_082672.1     52981179   -.---.-.--.----.--.--.--.---.---.--.---.--......              52981162</w:t>
      </w:r>
    </w:p>
    <w:p>
      <w:r>
        <w:rPr>
          <w:rFonts w:ascii="Consolas" w:hAnsi="Consolas"/>
          <w:sz w:val="18"/>
        </w:rPr>
        <w:t>NC_082672.1     53169606   -.---.-.--.----.--.--.--.---.---.--.---.--.........           53169586</w:t>
      </w:r>
    </w:p>
    <w:p>
      <w:r>
        <w:rPr>
          <w:rFonts w:ascii="Consolas" w:hAnsi="Consolas"/>
          <w:sz w:val="18"/>
        </w:rPr>
        <w:t>NC_082672.1     55077792   -.---.-.--.----.--.--.--.---.---.--.---.--........            55077811</w:t>
      </w:r>
    </w:p>
    <w:p>
      <w:r>
        <w:rPr>
          <w:rFonts w:ascii="Consolas" w:hAnsi="Consolas"/>
          <w:sz w:val="18"/>
        </w:rPr>
        <w:t>NC_082672.1     55077800   -.---.-.--.----.--.--.--.---.---.--.---.--..                  55077813</w:t>
      </w:r>
    </w:p>
    <w:p>
      <w:r>
        <w:rPr>
          <w:rFonts w:ascii="Consolas" w:hAnsi="Consolas"/>
          <w:sz w:val="18"/>
        </w:rPr>
        <w:t>NC_082672.1     56081323   -.---.-.--.----.--.--.--.---.---.--.---.--...                 56081337</w:t>
      </w:r>
    </w:p>
    <w:p>
      <w:r>
        <w:rPr>
          <w:rFonts w:ascii="Consolas" w:hAnsi="Consolas"/>
          <w:sz w:val="18"/>
        </w:rPr>
        <w:t>NC_082672.1     56081319   -.---.-.--.----.--.--.--.---.---.--.---.--.......             56081337</w:t>
      </w:r>
    </w:p>
    <w:p>
      <w:r>
        <w:rPr>
          <w:rFonts w:ascii="Consolas" w:hAnsi="Consolas"/>
          <w:sz w:val="18"/>
        </w:rPr>
        <w:t>NC_082672.1     56638468   -.---.-.--.----.--.--.--.---.---.--.---.--.........           56638488</w:t>
      </w:r>
    </w:p>
    <w:p>
      <w:r>
        <w:rPr>
          <w:rFonts w:ascii="Consolas" w:hAnsi="Consolas"/>
          <w:sz w:val="18"/>
        </w:rPr>
        <w:t>NC_082672.1     56855368   -.---.-.--.----.--.--.--.---.---.--.---.--........            56855387</w:t>
      </w:r>
    </w:p>
    <w:p>
      <w:r>
        <w:rPr>
          <w:rFonts w:ascii="Consolas" w:hAnsi="Consolas"/>
          <w:sz w:val="18"/>
        </w:rPr>
        <w:t>NC_082672.1     56855376   -.---.-.--.----.--.--.--.---.---.--.---.--..                  56855389</w:t>
      </w:r>
    </w:p>
    <w:p>
      <w:r>
        <w:rPr>
          <w:rFonts w:ascii="Consolas" w:hAnsi="Consolas"/>
          <w:sz w:val="18"/>
        </w:rPr>
        <w:t>NC_082672.1     59118612   -.---.-.--.----.--.--.--.---.---.--.---.--..                  59118625</w:t>
      </w:r>
    </w:p>
    <w:p>
      <w:r>
        <w:rPr>
          <w:rFonts w:ascii="Consolas" w:hAnsi="Consolas"/>
          <w:sz w:val="18"/>
        </w:rPr>
        <w:t>NC_082672.1     61080758   -.---.-.--.----.--.--.--.---.---.--.---.                      61080747</w:t>
      </w:r>
    </w:p>
    <w:p>
      <w:r>
        <w:rPr>
          <w:rFonts w:ascii="Consolas" w:hAnsi="Consolas"/>
          <w:sz w:val="18"/>
        </w:rPr>
        <w:t>NC_082672.1     61515176   -.---.-.--.----.--.--.--.---.---.--.---.--.........           61515156</w:t>
      </w:r>
    </w:p>
    <w:p>
      <w:r>
        <w:rPr>
          <w:rFonts w:ascii="Consolas" w:hAnsi="Consolas"/>
          <w:sz w:val="18"/>
        </w:rPr>
        <w:t>NC_082672.1     62744527   -.---.-.--.----.--.--.--.---.---.--.---.--..........          62744506</w:t>
      </w:r>
    </w:p>
    <w:p>
      <w:r>
        <w:rPr>
          <w:rFonts w:ascii="Consolas" w:hAnsi="Consolas"/>
          <w:sz w:val="18"/>
        </w:rPr>
        <w:t>NC_082672.1     63594380   -.---.-.--.----.--.--.--.---.---.--.---.--..                  63594367</w:t>
      </w:r>
    </w:p>
    <w:p>
      <w:r>
        <w:rPr>
          <w:rFonts w:ascii="Consolas" w:hAnsi="Consolas"/>
          <w:sz w:val="18"/>
        </w:rPr>
        <w:t>NC_082672.1     68729578   -.---.-.--.----.--.--.--.---.---.--.---.--...                 68729592</w:t>
      </w:r>
    </w:p>
    <w:p>
      <w:r>
        <w:rPr>
          <w:rFonts w:ascii="Consolas" w:hAnsi="Consolas"/>
          <w:sz w:val="18"/>
        </w:rPr>
        <w:t>NC_082672.1     68729574   -.---.-.--.----.--.--.--.---.---.--.---.--.......             68729592</w:t>
      </w:r>
    </w:p>
    <w:p>
      <w:r>
        <w:rPr>
          <w:rFonts w:ascii="Consolas" w:hAnsi="Consolas"/>
          <w:sz w:val="18"/>
        </w:rPr>
        <w:t>NC_082672.1     69049925   -.---.-.--.----.--.--.--.---.---.--.---.--....                69049910</w:t>
      </w:r>
    </w:p>
    <w:p>
      <w:r>
        <w:rPr>
          <w:rFonts w:ascii="Consolas" w:hAnsi="Consolas"/>
          <w:sz w:val="18"/>
        </w:rPr>
        <w:t>NC_082672.1     69145084   -.---.-.--.----.--.--.--.---.---.--.---.--..                  69145071</w:t>
      </w:r>
    </w:p>
    <w:p>
      <w:r>
        <w:rPr>
          <w:rFonts w:ascii="Consolas" w:hAnsi="Consolas"/>
          <w:sz w:val="18"/>
        </w:rPr>
        <w:t>NC_082672.1     71985421   -.---.-.--.----.--.--.--.---.---.--.---.                      71985432</w:t>
      </w:r>
    </w:p>
    <w:p>
      <w:r>
        <w:rPr>
          <w:rFonts w:ascii="Consolas" w:hAnsi="Consolas"/>
          <w:sz w:val="18"/>
        </w:rPr>
        <w:t>NC_082672.1     73912515   -.---.-.--.----.--.--.--.---.---.--.---.--......              73912498</w:t>
      </w:r>
    </w:p>
    <w:p>
      <w:r>
        <w:rPr>
          <w:rFonts w:ascii="Consolas" w:hAnsi="Consolas"/>
          <w:sz w:val="18"/>
        </w:rPr>
        <w:t>NC_082672.1     76131949   -.---.-.--.----.--.--.--.---.---.--.---.--..                  76131936</w:t>
      </w:r>
    </w:p>
    <w:p>
      <w:r>
        <w:rPr>
          <w:rFonts w:ascii="Consolas" w:hAnsi="Consolas"/>
          <w:sz w:val="18"/>
        </w:rPr>
        <w:t>NC_082672.1     76131957   -.---.-.--.----.--.--.--.---.---.--.---.--........            76131938</w:t>
      </w:r>
    </w:p>
    <w:p>
      <w:r>
        <w:rPr>
          <w:rFonts w:ascii="Consolas" w:hAnsi="Consolas"/>
          <w:sz w:val="18"/>
        </w:rPr>
        <w:t>NC_082672.1     76860121   -.---.-.--.----.--.--.--.---.---.--.---.                      76860110</w:t>
      </w:r>
    </w:p>
    <w:p>
      <w:r>
        <w:rPr>
          <w:rFonts w:ascii="Consolas" w:hAnsi="Consolas"/>
          <w:sz w:val="18"/>
        </w:rPr>
        <w:t>NC_082672.1     76888143   -.---.-.--.----.--.--.--.---.---.--.---.--......              76888160</w:t>
      </w:r>
    </w:p>
    <w:p>
      <w:r>
        <w:rPr>
          <w:rFonts w:ascii="Consolas" w:hAnsi="Consolas"/>
          <w:sz w:val="18"/>
        </w:rPr>
        <w:t>NC_082672.1     77101068   -.---.-.--.----.--.--.--.---.---.--.---.--........            77101049</w:t>
      </w:r>
    </w:p>
    <w:p>
      <w:r>
        <w:rPr>
          <w:rFonts w:ascii="Consolas" w:hAnsi="Consolas"/>
          <w:sz w:val="18"/>
        </w:rPr>
        <w:t>NC_082672.1     79724335   -.---.-.--.----.--.--.--.---.---.--.---.--..                  79724322</w:t>
      </w:r>
    </w:p>
    <w:p>
      <w:r>
        <w:rPr>
          <w:rFonts w:ascii="Consolas" w:hAnsi="Consolas"/>
          <w:sz w:val="18"/>
        </w:rPr>
        <w:t>NC_082672.1     81435887   -.---.-.--.----.--.--.--.---.---.--.---.--.........           81435907</w:t>
      </w:r>
    </w:p>
    <w:p>
      <w:r>
        <w:rPr>
          <w:rFonts w:ascii="Consolas" w:hAnsi="Consolas"/>
          <w:sz w:val="18"/>
        </w:rPr>
        <w:t>NC_082672.1     82105061   -.---.-.--.----.--.--.--.---.---.--.---.                      82105072</w:t>
      </w:r>
    </w:p>
    <w:p>
      <w:r>
        <w:rPr>
          <w:rFonts w:ascii="Consolas" w:hAnsi="Consolas"/>
          <w:sz w:val="18"/>
        </w:rPr>
        <w:t>NC_082672.1     82118025   -.---.-.--.----.--.--.--.---.---.--.---.                      82118036</w:t>
      </w:r>
    </w:p>
    <w:p>
      <w:r>
        <w:rPr>
          <w:rFonts w:ascii="Consolas" w:hAnsi="Consolas"/>
          <w:sz w:val="18"/>
        </w:rPr>
        <w:t>NC_082672.1     82131850   -.---.-.--.----.--.--.--.---.---.--.---.                      82131861</w:t>
      </w:r>
    </w:p>
    <w:p>
      <w:r>
        <w:rPr>
          <w:rFonts w:ascii="Consolas" w:hAnsi="Consolas"/>
          <w:sz w:val="18"/>
        </w:rPr>
        <w:t>NC_082672.1     82254932   -.---.-.--.----.--.--.--.---.---.--.---.--.......             82254914</w:t>
      </w:r>
    </w:p>
    <w:p>
      <w:r>
        <w:rPr>
          <w:rFonts w:ascii="Consolas" w:hAnsi="Consolas"/>
          <w:sz w:val="18"/>
        </w:rPr>
        <w:t>NC_082672.1     82254928   -.---.-.--.----.--.--.--.---.---.--.---.--...                 82254914</w:t>
      </w:r>
    </w:p>
    <w:p>
      <w:r>
        <w:rPr>
          <w:rFonts w:ascii="Consolas" w:hAnsi="Consolas"/>
          <w:sz w:val="18"/>
        </w:rPr>
        <w:t>NC_082672.1     84962256   -.---.-.--.----.--.--.--.---.---.--.---.--..                  84962269</w:t>
      </w:r>
    </w:p>
    <w:p>
      <w:r>
        <w:rPr>
          <w:rFonts w:ascii="Consolas" w:hAnsi="Consolas"/>
          <w:sz w:val="18"/>
        </w:rPr>
        <w:t>NC_082672.1     86625540   -.---.-.--.----.--.--.--.---.---.--.---.--........            86625521</w:t>
      </w:r>
    </w:p>
    <w:p>
      <w:r>
        <w:rPr>
          <w:rFonts w:ascii="Consolas" w:hAnsi="Consolas"/>
          <w:sz w:val="18"/>
        </w:rPr>
        <w:t>NC_082672.1     87090065   -.---.-.--.----.--.--.--.---.---.--.---.                      87090054</w:t>
      </w:r>
    </w:p>
    <w:p>
      <w:r>
        <w:rPr>
          <w:rFonts w:ascii="Consolas" w:hAnsi="Consolas"/>
          <w:sz w:val="18"/>
        </w:rPr>
        <w:t>NC_082672.1     87365616   -.---.-.--.----.--.--.--.---.---.--.---.--......              87365633</w:t>
      </w:r>
    </w:p>
    <w:p>
      <w:r>
        <w:rPr>
          <w:rFonts w:ascii="Consolas" w:hAnsi="Consolas"/>
          <w:sz w:val="18"/>
        </w:rPr>
        <w:t>NC_082672.1     88446129   -.---.-.--.----.--.--.--.---.---.--.---.                      88446118</w:t>
      </w:r>
    </w:p>
    <w:p>
      <w:r>
        <w:rPr>
          <w:rFonts w:ascii="Consolas" w:hAnsi="Consolas"/>
          <w:sz w:val="18"/>
        </w:rPr>
        <w:t>NC_082672.1     90534917   -.---.-.--.----.--.--.--.---.---.--.---.--..                  90534904</w:t>
      </w:r>
    </w:p>
    <w:p>
      <w:r>
        <w:rPr>
          <w:rFonts w:ascii="Consolas" w:hAnsi="Consolas"/>
          <w:sz w:val="18"/>
        </w:rPr>
        <w:t>NC_082672.1     90580781   -.---.-.--.----.--.--.--.---.---.--.---.--.........           90580761</w:t>
      </w:r>
    </w:p>
    <w:p>
      <w:r>
        <w:rPr>
          <w:rFonts w:ascii="Consolas" w:hAnsi="Consolas"/>
          <w:sz w:val="18"/>
        </w:rPr>
        <w:t>NC_082672.1     97042999   -.---.-.--.----.--.--.--.---.---.--.---.--........            97043018</w:t>
      </w:r>
    </w:p>
    <w:p>
      <w:r>
        <w:rPr>
          <w:rFonts w:ascii="Consolas" w:hAnsi="Consolas"/>
          <w:sz w:val="18"/>
        </w:rPr>
        <w:t>NC_082672.1     97201750   -.---.-.--.----.--.--.--.---.---.--.---.--.........           97201770</w:t>
      </w:r>
    </w:p>
    <w:p>
      <w:r>
        <w:rPr>
          <w:rFonts w:ascii="Consolas" w:hAnsi="Consolas"/>
          <w:sz w:val="18"/>
        </w:rPr>
        <w:t>NC_082672.1     97255601   -.---.-.--.----.--.--.--.---.---.--.---.--.........           97255621</w:t>
      </w:r>
    </w:p>
    <w:p>
      <w:r>
        <w:rPr>
          <w:rFonts w:ascii="Consolas" w:hAnsi="Consolas"/>
          <w:sz w:val="18"/>
        </w:rPr>
        <w:t>NC_082672.1     97472506   -.---.-.--.----.--.--.--.---.---.--.---.--.........           97472526</w:t>
      </w:r>
    </w:p>
    <w:p>
      <w:r>
        <w:rPr>
          <w:rFonts w:ascii="Consolas" w:hAnsi="Consolas"/>
          <w:sz w:val="18"/>
        </w:rPr>
        <w:t>NC_082672.1     97492621   -.---.-.--.----.--.--.--.---.---.--.---.--.........           97492641</w:t>
      </w:r>
    </w:p>
    <w:p>
      <w:r>
        <w:rPr>
          <w:rFonts w:ascii="Consolas" w:hAnsi="Consolas"/>
          <w:sz w:val="18"/>
        </w:rPr>
        <w:t>NC_082672.1     98003716   -.---.-.--.----.--.--.--.---.---.--.---.--.........           98003736</w:t>
      </w:r>
    </w:p>
    <w:p>
      <w:r>
        <w:rPr>
          <w:rFonts w:ascii="Consolas" w:hAnsi="Consolas"/>
          <w:sz w:val="18"/>
        </w:rPr>
        <w:t>NC_082672.1     98010412   -.---.-.--.----.--.--.--.---.---.--.---.--.........           98010432</w:t>
      </w:r>
    </w:p>
    <w:p>
      <w:r>
        <w:rPr>
          <w:rFonts w:ascii="Consolas" w:hAnsi="Consolas"/>
          <w:sz w:val="18"/>
        </w:rPr>
        <w:t>NC_082672.1     98023809   -.---.-.--.----.--.--.--.---.---.--.---.--.........           98023829</w:t>
      </w:r>
    </w:p>
    <w:p>
      <w:r>
        <w:rPr>
          <w:rFonts w:ascii="Consolas" w:hAnsi="Consolas"/>
          <w:sz w:val="18"/>
        </w:rPr>
        <w:t>NC_082672.1     98030505   -.---.-.--.----.--.--.--.---.---.--.---.--.........           98030525</w:t>
      </w:r>
    </w:p>
    <w:p>
      <w:r>
        <w:rPr>
          <w:rFonts w:ascii="Consolas" w:hAnsi="Consolas"/>
          <w:sz w:val="18"/>
        </w:rPr>
        <w:t>NC_082672.1     98037209   -.---.-.--.----.--.--.--.---.---.--.---.--.........           98037229</w:t>
      </w:r>
    </w:p>
    <w:p>
      <w:r>
        <w:rPr>
          <w:rFonts w:ascii="Consolas" w:hAnsi="Consolas"/>
          <w:sz w:val="18"/>
        </w:rPr>
        <w:t>NC_082672.1     98050622   -.---.-.--.----.--.--.--.---.---.--.---.--.........           98050642</w:t>
      </w:r>
    </w:p>
    <w:p>
      <w:r>
        <w:rPr>
          <w:rFonts w:ascii="Consolas" w:hAnsi="Consolas"/>
          <w:sz w:val="18"/>
        </w:rPr>
        <w:t>NC_082672.1     98063954   -.---.-.--.----.--.--.--.---.---.--.---.--.........           98063974</w:t>
      </w:r>
    </w:p>
    <w:p>
      <w:r>
        <w:rPr>
          <w:rFonts w:ascii="Consolas" w:hAnsi="Consolas"/>
          <w:sz w:val="18"/>
        </w:rPr>
        <w:t>NC_082672.1     98070658   -.---.-.--.----.--.--.--.---.---.--.---.--.........           98070678</w:t>
      </w:r>
    </w:p>
    <w:p>
      <w:r>
        <w:rPr>
          <w:rFonts w:ascii="Consolas" w:hAnsi="Consolas"/>
          <w:sz w:val="18"/>
        </w:rPr>
        <w:t>NC_082672.1     98843195   -.---.-.--.----.--.--.--.---.---.--.---.--........            98843214</w:t>
      </w:r>
    </w:p>
    <w:p>
      <w:r>
        <w:rPr>
          <w:rFonts w:ascii="Consolas" w:hAnsi="Consolas"/>
          <w:sz w:val="18"/>
        </w:rPr>
        <w:t>NC_082672.1     99298993   -.---.-.--.----.--.--.--.---.---.--.---.--.........           99299013</w:t>
      </w:r>
    </w:p>
    <w:p>
      <w:r>
        <w:rPr>
          <w:rFonts w:ascii="Consolas" w:hAnsi="Consolas"/>
          <w:sz w:val="18"/>
        </w:rPr>
        <w:t>NC_082672.1     99319114   -.---.-.--.----.--.--.--.---.---.--.---.--.........           99319134</w:t>
      </w:r>
    </w:p>
    <w:p>
      <w:r>
        <w:rPr>
          <w:rFonts w:ascii="Consolas" w:hAnsi="Consolas"/>
          <w:sz w:val="18"/>
        </w:rPr>
        <w:t>NC_082672.1     101053582  -.---.-.--.----.--.--.--.---.---.--.---.--......              101053599</w:t>
      </w:r>
    </w:p>
    <w:p>
      <w:r>
        <w:rPr>
          <w:rFonts w:ascii="Consolas" w:hAnsi="Consolas"/>
          <w:sz w:val="18"/>
        </w:rPr>
        <w:t>NC_082672.1     101241350  -.---.-.--.----.--.--.--.---.---.--.---.--......              101241367</w:t>
      </w:r>
    </w:p>
    <w:p>
      <w:r>
        <w:rPr>
          <w:rFonts w:ascii="Consolas" w:hAnsi="Consolas"/>
          <w:sz w:val="18"/>
        </w:rPr>
        <w:t>NC_082672.1     103089256  -.---.-.--.----.--.--.--.---.---.--.---.--......              103089273</w:t>
      </w:r>
    </w:p>
    <w:p>
      <w:r>
        <w:rPr>
          <w:rFonts w:ascii="Consolas" w:hAnsi="Consolas"/>
          <w:sz w:val="18"/>
        </w:rPr>
        <w:t>NC_082672.1     15134681   -.---.-.--.----.--.--.--.---.---.--.---.A-.........           15134660</w:t>
      </w:r>
    </w:p>
    <w:p>
      <w:r>
        <w:rPr>
          <w:rFonts w:ascii="Consolas" w:hAnsi="Consolas"/>
          <w:sz w:val="18"/>
        </w:rPr>
        <w:t>NC_082672.1     47929676   -.---.-.--.----.--.--.--.---.---.--.---.---........           47929657</w:t>
      </w:r>
    </w:p>
    <w:p>
      <w:r>
        <w:rPr>
          <w:rFonts w:ascii="Consolas" w:hAnsi="Consolas"/>
          <w:sz w:val="18"/>
        </w:rPr>
        <w:t>NC_082672.1     1691788    -.---.-.--.----.--.--.--.---.---.--.---.--....                1691773</w:t>
      </w:r>
    </w:p>
    <w:p>
      <w:r>
        <w:rPr>
          <w:rFonts w:ascii="Consolas" w:hAnsi="Consolas"/>
          <w:sz w:val="18"/>
        </w:rPr>
        <w:t>NC_082672.1     3135800    -.---.-.--.----.--.--.--.---.---.--.---.--.....               3135784</w:t>
      </w:r>
    </w:p>
    <w:p>
      <w:r>
        <w:rPr>
          <w:rFonts w:ascii="Consolas" w:hAnsi="Consolas"/>
          <w:sz w:val="18"/>
        </w:rPr>
        <w:t>NC_082672.1     3998219    -.---.-.--.----.--.--.--.---.---.--.---.--....                3998204</w:t>
      </w:r>
    </w:p>
    <w:p>
      <w:r>
        <w:rPr>
          <w:rFonts w:ascii="Consolas" w:hAnsi="Consolas"/>
          <w:sz w:val="18"/>
        </w:rPr>
        <w:t>NC_082672.1     5771873    -.---.-.--.----.--.--.--.---.---.--.---.--....                5771888</w:t>
      </w:r>
    </w:p>
    <w:p>
      <w:r>
        <w:rPr>
          <w:rFonts w:ascii="Consolas" w:hAnsi="Consolas"/>
          <w:sz w:val="18"/>
        </w:rPr>
        <w:t>NC_082672.1     6974908    -.---.-.--.----.--.--.--.---.---.--.---.                      6974919</w:t>
      </w:r>
    </w:p>
    <w:p>
      <w:r>
        <w:rPr>
          <w:rFonts w:ascii="Consolas" w:hAnsi="Consolas"/>
          <w:sz w:val="18"/>
        </w:rPr>
        <w:t>NC_082672.1     7188897    -.---.-.--.----.--.--.--.---.---.--.---.--....                7188912</w:t>
      </w:r>
    </w:p>
    <w:p>
      <w:r>
        <w:rPr>
          <w:rFonts w:ascii="Consolas" w:hAnsi="Consolas"/>
          <w:sz w:val="18"/>
        </w:rPr>
        <w:t>NC_082672.1     9113033    -.---.-.--.----.--.--.--.---.---.--.---.--......              9113016</w:t>
      </w:r>
    </w:p>
    <w:p>
      <w:r>
        <w:rPr>
          <w:rFonts w:ascii="Consolas" w:hAnsi="Consolas"/>
          <w:sz w:val="18"/>
        </w:rPr>
        <w:t>NC_082672.1     9113029    -.---.-.--.----.--.--.--.---.---.--.---.--..                  9113016</w:t>
      </w:r>
    </w:p>
    <w:p>
      <w:r>
        <w:rPr>
          <w:rFonts w:ascii="Consolas" w:hAnsi="Consolas"/>
          <w:sz w:val="18"/>
        </w:rPr>
        <w:t>NC_082672.1     10271371   -.---.-.--.----.--.--.--.---.---.--.---.--........            10271390</w:t>
      </w:r>
    </w:p>
    <w:p>
      <w:r>
        <w:rPr>
          <w:rFonts w:ascii="Consolas" w:hAnsi="Consolas"/>
          <w:sz w:val="18"/>
        </w:rPr>
        <w:t>NC_082672.1     12874002   -.---.-.--.----.--.--.--.---.---.--.---.--....                12874017</w:t>
      </w:r>
    </w:p>
    <w:p>
      <w:r>
        <w:rPr>
          <w:rFonts w:ascii="Consolas" w:hAnsi="Consolas"/>
          <w:sz w:val="18"/>
        </w:rPr>
        <w:t>NC_082672.1     14166217   -.---.-.--.----.--.--.--.---.---.--.---.--.........           14166197</w:t>
      </w:r>
    </w:p>
    <w:p>
      <w:r>
        <w:rPr>
          <w:rFonts w:ascii="Consolas" w:hAnsi="Consolas"/>
          <w:sz w:val="18"/>
        </w:rPr>
        <w:t>NC_082672.1     14166209   -.---.-.--.----.--.--.--.---.---.--.---.                      14166198</w:t>
      </w:r>
    </w:p>
    <w:p>
      <w:r>
        <w:rPr>
          <w:rFonts w:ascii="Consolas" w:hAnsi="Consolas"/>
          <w:sz w:val="18"/>
        </w:rPr>
        <w:t>NC_082672.1     15240918   -.---.-.--.----.--.--.--.---.---.--.---.                      15240907</w:t>
      </w:r>
    </w:p>
    <w:p>
      <w:r>
        <w:rPr>
          <w:rFonts w:ascii="Consolas" w:hAnsi="Consolas"/>
          <w:sz w:val="18"/>
        </w:rPr>
        <w:t>NC_082672.1     15501411   -.---.-.--.----.--.--.--.---.---.--.---.--........            15501392</w:t>
      </w:r>
    </w:p>
    <w:p>
      <w:r>
        <w:rPr>
          <w:rFonts w:ascii="Consolas" w:hAnsi="Consolas"/>
          <w:sz w:val="18"/>
        </w:rPr>
        <w:t>NC_082672.1     16205721   -.---.-.--.----.--.--.--.---.---.--.---.--....                16205736</w:t>
      </w:r>
    </w:p>
    <w:p>
      <w:r>
        <w:rPr>
          <w:rFonts w:ascii="Consolas" w:hAnsi="Consolas"/>
          <w:sz w:val="18"/>
        </w:rPr>
        <w:t>NC_082672.1     17247404   -.---.-.--.----.--.--.--.---.---.--.---.--........            17247385</w:t>
      </w:r>
    </w:p>
    <w:p>
      <w:r>
        <w:rPr>
          <w:rFonts w:ascii="Consolas" w:hAnsi="Consolas"/>
          <w:sz w:val="18"/>
        </w:rPr>
        <w:t>NC_082672.1     17271212   -.---.-.--.----.--.--.--.---.---.--.---.                      17271201</w:t>
      </w:r>
    </w:p>
    <w:p>
      <w:r>
        <w:rPr>
          <w:rFonts w:ascii="Consolas" w:hAnsi="Consolas"/>
          <w:sz w:val="18"/>
        </w:rPr>
        <w:t>NC_082672.1     18064236   -.---.-.--.----.--.--.--.---.---.--.---.--....                18064221</w:t>
      </w:r>
    </w:p>
    <w:p>
      <w:r>
        <w:rPr>
          <w:rFonts w:ascii="Consolas" w:hAnsi="Consolas"/>
          <w:sz w:val="18"/>
        </w:rPr>
        <w:t>NC_082672.1     18258569   -.---.-.--.----.--.--.--.---.---.--.---.                      18258580</w:t>
      </w:r>
    </w:p>
    <w:p>
      <w:r>
        <w:rPr>
          <w:rFonts w:ascii="Consolas" w:hAnsi="Consolas"/>
          <w:sz w:val="18"/>
        </w:rPr>
        <w:t>NC_082672.1     19814771   -.---.-.--.----.--.--.--.---.---.--.---.--....                19814786</w:t>
      </w:r>
    </w:p>
    <w:p>
      <w:r>
        <w:rPr>
          <w:rFonts w:ascii="Consolas" w:hAnsi="Consolas"/>
          <w:sz w:val="18"/>
        </w:rPr>
        <w:t>NC_082672.1     20729921   -.---.-.--.----.--.--.--.---.---.--.---.--.....               20729905</w:t>
      </w:r>
    </w:p>
    <w:p>
      <w:r>
        <w:rPr>
          <w:rFonts w:ascii="Consolas" w:hAnsi="Consolas"/>
          <w:sz w:val="18"/>
        </w:rPr>
        <w:t>NC_082672.1     20729917   -.---.-.--.----.--.--.--.---.---.--.---.--.                   20729905</w:t>
      </w:r>
    </w:p>
    <w:p>
      <w:r>
        <w:rPr>
          <w:rFonts w:ascii="Consolas" w:hAnsi="Consolas"/>
          <w:sz w:val="18"/>
        </w:rPr>
        <w:t>NC_082672.1     20982551   -.---.-.--.----.--.--.--.---.---.--.---.                      20982562</w:t>
      </w:r>
    </w:p>
    <w:p>
      <w:r>
        <w:rPr>
          <w:rFonts w:ascii="Consolas" w:hAnsi="Consolas"/>
          <w:sz w:val="18"/>
        </w:rPr>
        <w:t>NC_082672.1     22182747   -.---.-.--.----.--.--.--.---.---.--.---.--......              22182730</w:t>
      </w:r>
    </w:p>
    <w:p>
      <w:r>
        <w:rPr>
          <w:rFonts w:ascii="Consolas" w:hAnsi="Consolas"/>
          <w:sz w:val="18"/>
        </w:rPr>
        <w:t>NC_082672.1     22182743   -.---.-.--.----.--.--.--.---.---.--.---.--..                  22182730</w:t>
      </w:r>
    </w:p>
    <w:p>
      <w:r>
        <w:rPr>
          <w:rFonts w:ascii="Consolas" w:hAnsi="Consolas"/>
          <w:sz w:val="18"/>
        </w:rPr>
        <w:t>NC_082672.1     24139611   -.---.-.--.----.--.--.--.---.---.--.---.                      24139600</w:t>
      </w:r>
    </w:p>
    <w:p>
      <w:r>
        <w:rPr>
          <w:rFonts w:ascii="Consolas" w:hAnsi="Consolas"/>
          <w:sz w:val="18"/>
        </w:rPr>
        <w:t>NC_082672.1     28119297   -.---.-.--.----.--.--.--.---.---.--.---.--.........           28119317</w:t>
      </w:r>
    </w:p>
    <w:p>
      <w:r>
        <w:rPr>
          <w:rFonts w:ascii="Consolas" w:hAnsi="Consolas"/>
          <w:sz w:val="18"/>
        </w:rPr>
        <w:t>NC_082672.1     28752878   -.---.-.--.----.--.--.--.---.---.--.---.--....                28752863</w:t>
      </w:r>
    </w:p>
    <w:p>
      <w:r>
        <w:rPr>
          <w:rFonts w:ascii="Consolas" w:hAnsi="Consolas"/>
          <w:sz w:val="18"/>
        </w:rPr>
        <w:t>NC_082672.1     29723519   -.---.-.--.----.--.--.--.---.---.--.---.--....                29723504</w:t>
      </w:r>
    </w:p>
    <w:p>
      <w:r>
        <w:rPr>
          <w:rFonts w:ascii="Consolas" w:hAnsi="Consolas"/>
          <w:sz w:val="18"/>
        </w:rPr>
        <w:t>NC_082672.1     29762510   -.---.-.--.----.--.--.--.---.---.--.---.--.........           29762490</w:t>
      </w:r>
    </w:p>
    <w:p>
      <w:r>
        <w:rPr>
          <w:rFonts w:ascii="Consolas" w:hAnsi="Consolas"/>
          <w:sz w:val="18"/>
        </w:rPr>
        <w:t>NC_082672.1     30244000   -.---.-.--.----.--.--.--.---.---.--.---.--........            30244019</w:t>
      </w:r>
    </w:p>
    <w:p>
      <w:r>
        <w:rPr>
          <w:rFonts w:ascii="Consolas" w:hAnsi="Consolas"/>
          <w:sz w:val="18"/>
        </w:rPr>
        <w:t>NC_082672.1     30244008   -.---.-.--.----.--.--.--.---.---.--.---.--.                   30244020</w:t>
      </w:r>
    </w:p>
    <w:p>
      <w:r>
        <w:rPr>
          <w:rFonts w:ascii="Consolas" w:hAnsi="Consolas"/>
          <w:sz w:val="18"/>
        </w:rPr>
        <w:t>NC_082672.1     30434797   -.---.-.--.----.--.--.--.---.---.--.---.--.....               30434781</w:t>
      </w:r>
    </w:p>
    <w:p>
      <w:r>
        <w:rPr>
          <w:rFonts w:ascii="Consolas" w:hAnsi="Consolas"/>
          <w:sz w:val="18"/>
        </w:rPr>
        <w:t>NC_082672.1     30682510   -.---.-.--.----.--.--.--.---.---.--.---.--.........           30682530</w:t>
      </w:r>
    </w:p>
    <w:p>
      <w:r>
        <w:rPr>
          <w:rFonts w:ascii="Consolas" w:hAnsi="Consolas"/>
          <w:sz w:val="18"/>
        </w:rPr>
        <w:t>NC_082672.1     31819139   -.---.-.--.----.--.--.--.---.---.--.---.--....                31819124</w:t>
      </w:r>
    </w:p>
    <w:p>
      <w:r>
        <w:rPr>
          <w:rFonts w:ascii="Consolas" w:hAnsi="Consolas"/>
          <w:sz w:val="18"/>
        </w:rPr>
        <w:t>NC_082672.1     31896395   -.---.-.--.----.--.--.--.---.---.--.---.--....                31896410</w:t>
      </w:r>
    </w:p>
    <w:p>
      <w:r>
        <w:rPr>
          <w:rFonts w:ascii="Consolas" w:hAnsi="Consolas"/>
          <w:sz w:val="18"/>
        </w:rPr>
        <w:t>NC_082672.1     33046102   -.---.-.--.----.--.--.--.---.---.--.---.--....                33046087</w:t>
      </w:r>
    </w:p>
    <w:p>
      <w:r>
        <w:rPr>
          <w:rFonts w:ascii="Consolas" w:hAnsi="Consolas"/>
          <w:sz w:val="18"/>
        </w:rPr>
        <w:t>NC_082672.1     34526275   -.---.-.--.----.--.--.--.---.---.--.---.                      34526286</w:t>
      </w:r>
    </w:p>
    <w:p>
      <w:r>
        <w:rPr>
          <w:rFonts w:ascii="Consolas" w:hAnsi="Consolas"/>
          <w:sz w:val="18"/>
        </w:rPr>
        <w:t>NC_082672.1     34526267   -.---.-.--.----.--.--.--.---.---.--.---.--.........           34526287</w:t>
      </w:r>
    </w:p>
    <w:p>
      <w:r>
        <w:rPr>
          <w:rFonts w:ascii="Consolas" w:hAnsi="Consolas"/>
          <w:sz w:val="18"/>
        </w:rPr>
        <w:t>NC_082672.1     34571277   -.---.-.--.----.--.--.--.---.---.--.---.--........            34571296</w:t>
      </w:r>
    </w:p>
    <w:p>
      <w:r>
        <w:rPr>
          <w:rFonts w:ascii="Consolas" w:hAnsi="Consolas"/>
          <w:sz w:val="18"/>
        </w:rPr>
        <w:t>NC_082672.1     34777175   -.---.-.--.----.--.--.--.---.---.--.---.--.........           34777155</w:t>
      </w:r>
    </w:p>
    <w:p>
      <w:r>
        <w:rPr>
          <w:rFonts w:ascii="Consolas" w:hAnsi="Consolas"/>
          <w:sz w:val="18"/>
        </w:rPr>
        <w:t>NC_082672.1     34777167   -.---.-.--.----.--.--.--.---.---.--.---.                      34777156</w:t>
      </w:r>
    </w:p>
    <w:p>
      <w:r>
        <w:rPr>
          <w:rFonts w:ascii="Consolas" w:hAnsi="Consolas"/>
          <w:sz w:val="18"/>
        </w:rPr>
        <w:t>NC_082672.1     37097510   -.---.-.--.----.--.--.--.---.---.--.---.--........            37097529</w:t>
      </w:r>
    </w:p>
    <w:p>
      <w:r>
        <w:rPr>
          <w:rFonts w:ascii="Consolas" w:hAnsi="Consolas"/>
          <w:sz w:val="18"/>
        </w:rPr>
        <w:t>NC_082672.1     37097518   -.---.-.--.----.--.--.--.---.---.--.---.--.                   37097530</w:t>
      </w:r>
    </w:p>
    <w:p>
      <w:r>
        <w:rPr>
          <w:rFonts w:ascii="Consolas" w:hAnsi="Consolas"/>
          <w:sz w:val="18"/>
        </w:rPr>
        <w:t>NC_082672.1     37319319   -.---.-.--.----.--.--.--.---.---.--.---.--.........           37319299</w:t>
      </w:r>
    </w:p>
    <w:p>
      <w:r>
        <w:rPr>
          <w:rFonts w:ascii="Consolas" w:hAnsi="Consolas"/>
          <w:sz w:val="18"/>
        </w:rPr>
        <w:t>NC_082672.1     38140864   -.---.-.--.----.--.--.--.---.---.--.---.--.........           38140884</w:t>
      </w:r>
    </w:p>
    <w:p>
      <w:r>
        <w:rPr>
          <w:rFonts w:ascii="Consolas" w:hAnsi="Consolas"/>
          <w:sz w:val="18"/>
        </w:rPr>
        <w:t>NC_082672.1     38660409   -.---.-.--.----.--.--.--.---.---.--.---.                      38660420</w:t>
      </w:r>
    </w:p>
    <w:p>
      <w:r>
        <w:rPr>
          <w:rFonts w:ascii="Consolas" w:hAnsi="Consolas"/>
          <w:sz w:val="18"/>
        </w:rPr>
        <w:t>NC_082672.1     38660401   -.---.-.--.----.--.--.--.---.---.--.---.--.........           38660421</w:t>
      </w:r>
    </w:p>
    <w:p>
      <w:r>
        <w:rPr>
          <w:rFonts w:ascii="Consolas" w:hAnsi="Consolas"/>
          <w:sz w:val="18"/>
        </w:rPr>
        <w:t>NC_082672.1     39497978   -.---.-.--.----.--.--.--.---.---.--.---.--........            39497997</w:t>
      </w:r>
    </w:p>
    <w:p>
      <w:r>
        <w:rPr>
          <w:rFonts w:ascii="Consolas" w:hAnsi="Consolas"/>
          <w:sz w:val="18"/>
        </w:rPr>
        <w:t>NC_082672.1     39911821   -.---.-.--.----.--.--.--.---.---.--.---.                      39911832</w:t>
      </w:r>
    </w:p>
    <w:p>
      <w:r>
        <w:rPr>
          <w:rFonts w:ascii="Consolas" w:hAnsi="Consolas"/>
          <w:sz w:val="18"/>
        </w:rPr>
        <w:t>NC_082672.1     40387494   -.---.-.--.----.--.--.--.---.---.--.---.--.........           40387474</w:t>
      </w:r>
    </w:p>
    <w:p>
      <w:r>
        <w:rPr>
          <w:rFonts w:ascii="Consolas" w:hAnsi="Consolas"/>
          <w:sz w:val="18"/>
        </w:rPr>
        <w:t>NC_082672.1     40387486   -.---.-.--.----.--.--.--.---.---.--.---.                      40387475</w:t>
      </w:r>
    </w:p>
    <w:p>
      <w:r>
        <w:rPr>
          <w:rFonts w:ascii="Consolas" w:hAnsi="Consolas"/>
          <w:sz w:val="18"/>
        </w:rPr>
        <w:t>NC_082672.1     42627867   -.---.-.--.----.--.--.--.---.---.--.---.--....                42627882</w:t>
      </w:r>
    </w:p>
    <w:p>
      <w:r>
        <w:rPr>
          <w:rFonts w:ascii="Consolas" w:hAnsi="Consolas"/>
          <w:sz w:val="18"/>
        </w:rPr>
        <w:t>NC_082672.1     43183334   -.---.-.--.----.--.--.--.---.---.--.---.--.........           43183354</w:t>
      </w:r>
    </w:p>
    <w:p>
      <w:r>
        <w:rPr>
          <w:rFonts w:ascii="Consolas" w:hAnsi="Consolas"/>
          <w:sz w:val="18"/>
        </w:rPr>
        <w:t>NC_082672.1     43633659   -.---.-.--.----.--.--.--.---.---.--.---.--.........           43633679</w:t>
      </w:r>
    </w:p>
    <w:p>
      <w:r>
        <w:rPr>
          <w:rFonts w:ascii="Consolas" w:hAnsi="Consolas"/>
          <w:sz w:val="18"/>
        </w:rPr>
        <w:t>NC_082672.1     44476290   -.---.-.--.----.--.--.--.---.---.--.---.--.........           44476270</w:t>
      </w:r>
    </w:p>
    <w:p>
      <w:r>
        <w:rPr>
          <w:rFonts w:ascii="Consolas" w:hAnsi="Consolas"/>
          <w:sz w:val="18"/>
        </w:rPr>
        <w:t>NC_082672.1     46648001   -.---.-.--.----.--.--.--.---.---.--.---.--........            46648020</w:t>
      </w:r>
    </w:p>
    <w:p>
      <w:r>
        <w:rPr>
          <w:rFonts w:ascii="Consolas" w:hAnsi="Consolas"/>
          <w:sz w:val="18"/>
        </w:rPr>
        <w:t>NC_082672.1     48473583   -.---.-.--.----.--.--.--.---.---.--.---.--.........           48473563</w:t>
      </w:r>
    </w:p>
    <w:p>
      <w:r>
        <w:rPr>
          <w:rFonts w:ascii="Consolas" w:hAnsi="Consolas"/>
          <w:sz w:val="18"/>
        </w:rPr>
        <w:t>NC_082672.1     50396351   -.---.-.--.----.--.--.--.---.---.--.---.                      50396362</w:t>
      </w:r>
    </w:p>
    <w:p>
      <w:r>
        <w:rPr>
          <w:rFonts w:ascii="Consolas" w:hAnsi="Consolas"/>
          <w:sz w:val="18"/>
        </w:rPr>
        <w:t>NC_082672.1     50396343   -.---.-.--.----.--.--.--.---.---.--.---.--.........           50396363</w:t>
      </w:r>
    </w:p>
    <w:p>
      <w:r>
        <w:rPr>
          <w:rFonts w:ascii="Consolas" w:hAnsi="Consolas"/>
          <w:sz w:val="18"/>
        </w:rPr>
        <w:t>NC_082672.1     50456138   -.---.-.--.----.--.--.--.---.---.--.---.--..........          50456159</w:t>
      </w:r>
    </w:p>
    <w:p>
      <w:r>
        <w:rPr>
          <w:rFonts w:ascii="Consolas" w:hAnsi="Consolas"/>
          <w:sz w:val="18"/>
        </w:rPr>
        <w:t>NC_082672.1     50654874   -.---.-.--.----.--.--.--.---.---.--.---.--.........           50654854</w:t>
      </w:r>
    </w:p>
    <w:p>
      <w:r>
        <w:rPr>
          <w:rFonts w:ascii="Consolas" w:hAnsi="Consolas"/>
          <w:sz w:val="18"/>
        </w:rPr>
        <w:t>NC_082672.1     51588506   -.---.-.--.----.--.--.--.---.---.--.---.--.                   51588494</w:t>
      </w:r>
    </w:p>
    <w:p>
      <w:r>
        <w:rPr>
          <w:rFonts w:ascii="Consolas" w:hAnsi="Consolas"/>
          <w:sz w:val="18"/>
        </w:rPr>
        <w:t>NC_082672.1     52484714   -.---.-.--.----.--.--.--.---.---.--.---.--.                   52484702</w:t>
      </w:r>
    </w:p>
    <w:p>
      <w:r>
        <w:rPr>
          <w:rFonts w:ascii="Consolas" w:hAnsi="Consolas"/>
          <w:sz w:val="18"/>
        </w:rPr>
        <w:t>NC_082672.1     52484722   -.---.-.--.----.--.--.--.---.---.--.---.--........            52484703</w:t>
      </w:r>
    </w:p>
    <w:p>
      <w:r>
        <w:rPr>
          <w:rFonts w:ascii="Consolas" w:hAnsi="Consolas"/>
          <w:sz w:val="18"/>
        </w:rPr>
        <w:t>NC_082672.1     52733893   -.---.-.--.----.--.--.--.---.---.--.---.--.....               52733909</w:t>
      </w:r>
    </w:p>
    <w:p>
      <w:r>
        <w:rPr>
          <w:rFonts w:ascii="Consolas" w:hAnsi="Consolas"/>
          <w:sz w:val="18"/>
        </w:rPr>
        <w:t>NC_082672.1     52747195   -.---.-.--.----.--.--.--.---.---.--.---.--........            52747214</w:t>
      </w:r>
    </w:p>
    <w:p>
      <w:r>
        <w:rPr>
          <w:rFonts w:ascii="Consolas" w:hAnsi="Consolas"/>
          <w:sz w:val="18"/>
        </w:rPr>
        <w:t>NC_082672.1     53169602   -.---.-.--.----.--.--.--.---.---.--.---.--....                53169587</w:t>
      </w:r>
    </w:p>
    <w:p>
      <w:r>
        <w:rPr>
          <w:rFonts w:ascii="Consolas" w:hAnsi="Consolas"/>
          <w:sz w:val="18"/>
        </w:rPr>
        <w:t>NC_082672.1     54597876   -.---.-.--.----.--.--.--.---.---.--.---.--........            54597895</w:t>
      </w:r>
    </w:p>
    <w:p>
      <w:r>
        <w:rPr>
          <w:rFonts w:ascii="Consolas" w:hAnsi="Consolas"/>
          <w:sz w:val="18"/>
        </w:rPr>
        <w:t>NC_082672.1     55384664   -.---.-.--.----.--.--.--.---.---.--.---.--.                   55384676</w:t>
      </w:r>
    </w:p>
    <w:p>
      <w:r>
        <w:rPr>
          <w:rFonts w:ascii="Consolas" w:hAnsi="Consolas"/>
          <w:sz w:val="18"/>
        </w:rPr>
        <w:t>NC_082672.1     56638472   -.---.-.--.----.--.--.--.---.---.--.---.--....                56638487</w:t>
      </w:r>
    </w:p>
    <w:p>
      <w:r>
        <w:rPr>
          <w:rFonts w:ascii="Consolas" w:hAnsi="Consolas"/>
          <w:sz w:val="18"/>
        </w:rPr>
        <w:t>NC_082672.1     57426184   -.---.-.--.----.--.--.--.---.---.--.---.--........            57426165</w:t>
      </w:r>
    </w:p>
    <w:p>
      <w:r>
        <w:rPr>
          <w:rFonts w:ascii="Consolas" w:hAnsi="Consolas"/>
          <w:sz w:val="18"/>
        </w:rPr>
        <w:t>NC_082672.1     57426180   -.---.-.--.----.--.--.--.---.---.--.---.--....                57426165</w:t>
      </w:r>
    </w:p>
    <w:p>
      <w:r>
        <w:rPr>
          <w:rFonts w:ascii="Consolas" w:hAnsi="Consolas"/>
          <w:sz w:val="18"/>
        </w:rPr>
        <w:t>NC_082672.1     57502023   -.---.-.--.----.--.--.--.---.---.--.---.--....                57502008</w:t>
      </w:r>
    </w:p>
    <w:p>
      <w:r>
        <w:rPr>
          <w:rFonts w:ascii="Consolas" w:hAnsi="Consolas"/>
          <w:sz w:val="18"/>
        </w:rPr>
        <w:t>NC_082672.1     58935498   -.---.-.--.----.--.--.--.---.---.--.---.--........            58935479</w:t>
      </w:r>
    </w:p>
    <w:p>
      <w:r>
        <w:rPr>
          <w:rFonts w:ascii="Consolas" w:hAnsi="Consolas"/>
          <w:sz w:val="18"/>
        </w:rPr>
        <w:t>NC_082672.1     60926642   -.---.-.--.----.--.--.--.---.---.--.---.--....                60926657</w:t>
      </w:r>
    </w:p>
    <w:p>
      <w:r>
        <w:rPr>
          <w:rFonts w:ascii="Consolas" w:hAnsi="Consolas"/>
          <w:sz w:val="18"/>
        </w:rPr>
        <w:t>NC_082672.1     61515172   -.---.-.--.----.--.--.--.---.---.--.---.--....                61515157</w:t>
      </w:r>
    </w:p>
    <w:p>
      <w:r>
        <w:rPr>
          <w:rFonts w:ascii="Consolas" w:hAnsi="Consolas"/>
          <w:sz w:val="18"/>
        </w:rPr>
        <w:t>NC_082672.1     62744519   -.---.-.--.----.--.--.--.---.---.--.---.                      62744508</w:t>
      </w:r>
    </w:p>
    <w:p>
      <w:r>
        <w:rPr>
          <w:rFonts w:ascii="Consolas" w:hAnsi="Consolas"/>
          <w:sz w:val="18"/>
        </w:rPr>
        <w:t>NC_082672.1     63382194   -.---.-.--.----.--.--.--.---.---.                             63382185</w:t>
      </w:r>
    </w:p>
    <w:p>
      <w:r>
        <w:rPr>
          <w:rFonts w:ascii="Consolas" w:hAnsi="Consolas"/>
          <w:sz w:val="18"/>
        </w:rPr>
        <w:t>NC_082672.1     63594388   -.---.-.--.----.--.--.--.---.---.--.---.--........            63594369</w:t>
      </w:r>
    </w:p>
    <w:p>
      <w:r>
        <w:rPr>
          <w:rFonts w:ascii="Consolas" w:hAnsi="Consolas"/>
          <w:sz w:val="18"/>
        </w:rPr>
        <w:t>NC_082672.1     63607096   -.---.-.--.----.--.--.--.---.---.--.---.--.                   63607108</w:t>
      </w:r>
    </w:p>
    <w:p>
      <w:r>
        <w:rPr>
          <w:rFonts w:ascii="Consolas" w:hAnsi="Consolas"/>
          <w:sz w:val="18"/>
        </w:rPr>
        <w:t>NC_082672.1     63722104   -.---.-.--.----.--.--.--.---.---.--.---.--.....               63722120</w:t>
      </w:r>
    </w:p>
    <w:p>
      <w:r>
        <w:rPr>
          <w:rFonts w:ascii="Consolas" w:hAnsi="Consolas"/>
          <w:sz w:val="18"/>
        </w:rPr>
        <w:t>NC_082672.1     64322999   -.---.-.--.----.--.--.--.---.---.--.---.--...                 64323013</w:t>
      </w:r>
    </w:p>
    <w:p>
      <w:r>
        <w:rPr>
          <w:rFonts w:ascii="Consolas" w:hAnsi="Consolas"/>
          <w:sz w:val="18"/>
        </w:rPr>
        <w:t>NC_082672.1     64322995   -.---.-.--.----.--.--.--.---.---.--.---.--.......             64323013</w:t>
      </w:r>
    </w:p>
    <w:p>
      <w:r>
        <w:rPr>
          <w:rFonts w:ascii="Consolas" w:hAnsi="Consolas"/>
          <w:sz w:val="18"/>
        </w:rPr>
        <w:t>NC_082672.1     66373308   -.---.-.--.----.--.--.--.---.---.--.---.--........            66373289</w:t>
      </w:r>
    </w:p>
    <w:p>
      <w:r>
        <w:rPr>
          <w:rFonts w:ascii="Consolas" w:hAnsi="Consolas"/>
          <w:sz w:val="18"/>
        </w:rPr>
        <w:t>NC_082672.1     67555259   -.---.-.--.----.--.--.--.---.---.--.---.--.........           67555239</w:t>
      </w:r>
    </w:p>
    <w:p>
      <w:r>
        <w:rPr>
          <w:rFonts w:ascii="Consolas" w:hAnsi="Consolas"/>
          <w:sz w:val="18"/>
        </w:rPr>
        <w:t>NC_082672.1     67555251   -.---.-.--.----.--.--.--.---.---.--.---.                      67555240</w:t>
      </w:r>
    </w:p>
    <w:p>
      <w:r>
        <w:rPr>
          <w:rFonts w:ascii="Consolas" w:hAnsi="Consolas"/>
          <w:sz w:val="18"/>
        </w:rPr>
        <w:t>NC_082672.1     69145092   -.---.-.--.----.--.--.--.---.---.--.---.--........            69145073</w:t>
      </w:r>
    </w:p>
    <w:p>
      <w:r>
        <w:rPr>
          <w:rFonts w:ascii="Consolas" w:hAnsi="Consolas"/>
          <w:sz w:val="18"/>
        </w:rPr>
        <w:t>NC_082672.1     69233279   -.---.-.--.----.--.--.--.---.---.--.---.--..                  69233292</w:t>
      </w:r>
    </w:p>
    <w:p>
      <w:r>
        <w:rPr>
          <w:rFonts w:ascii="Consolas" w:hAnsi="Consolas"/>
          <w:sz w:val="18"/>
        </w:rPr>
        <w:t>NC_082672.1     69233275   -.---.-.--.----.--.--.--.---.---.--.---.--......              69233292</w:t>
      </w:r>
    </w:p>
    <w:p>
      <w:r>
        <w:rPr>
          <w:rFonts w:ascii="Consolas" w:hAnsi="Consolas"/>
          <w:sz w:val="18"/>
        </w:rPr>
        <w:t>NC_082672.1     69591466   -.---.-.--.----.--.--.--.---.---.--.---.--.........           69591446</w:t>
      </w:r>
    </w:p>
    <w:p>
      <w:r>
        <w:rPr>
          <w:rFonts w:ascii="Consolas" w:hAnsi="Consolas"/>
          <w:sz w:val="18"/>
        </w:rPr>
        <w:t>NC_082672.1     71985413   -.---.-.--.----.--.--.--.---.---.--.---.--.........           71985433</w:t>
      </w:r>
    </w:p>
    <w:p>
      <w:r>
        <w:rPr>
          <w:rFonts w:ascii="Consolas" w:hAnsi="Consolas"/>
          <w:sz w:val="18"/>
        </w:rPr>
        <w:t>NC_082672.1     76216213   -.---.-.--.----.--.--.--.---.---.--.---.--....                76216198</w:t>
      </w:r>
    </w:p>
    <w:p>
      <w:r>
        <w:rPr>
          <w:rFonts w:ascii="Consolas" w:hAnsi="Consolas"/>
          <w:sz w:val="18"/>
        </w:rPr>
        <w:t>NC_082672.1     76356898   -.---.-.--.----.--.--.--.---.---.--.---.--........            76356917</w:t>
      </w:r>
    </w:p>
    <w:p>
      <w:r>
        <w:rPr>
          <w:rFonts w:ascii="Consolas" w:hAnsi="Consolas"/>
          <w:sz w:val="18"/>
        </w:rPr>
        <w:t>NC_082672.1     76525493   -.---.-.--.----.--.--.--.---.---.--.---.--........            76525512</w:t>
      </w:r>
    </w:p>
    <w:p>
      <w:r>
        <w:rPr>
          <w:rFonts w:ascii="Consolas" w:hAnsi="Consolas"/>
          <w:sz w:val="18"/>
        </w:rPr>
        <w:t>NC_082672.1     76986019   -.---.-.--.----.--.--.--.---.---.--.---.                      76986008</w:t>
      </w:r>
    </w:p>
    <w:p>
      <w:r>
        <w:rPr>
          <w:rFonts w:ascii="Consolas" w:hAnsi="Consolas"/>
          <w:sz w:val="18"/>
        </w:rPr>
        <w:t>NC_082672.1     77678339   -.---.-.--.----.--.--.--.---.---.--.---.--.                   77678327</w:t>
      </w:r>
    </w:p>
    <w:p>
      <w:r>
        <w:rPr>
          <w:rFonts w:ascii="Consolas" w:hAnsi="Consolas"/>
          <w:sz w:val="18"/>
        </w:rPr>
        <w:t>NC_082672.1     78284273   -.---.-.--.----.--.--.--.---.---.--.---.--.......             78284255</w:t>
      </w:r>
    </w:p>
    <w:p>
      <w:r>
        <w:rPr>
          <w:rFonts w:ascii="Consolas" w:hAnsi="Consolas"/>
          <w:sz w:val="18"/>
        </w:rPr>
        <w:t>NC_082672.1     78284269   -.---.-.--.----.--.--.--.---.---.--.---.--...                 78284255</w:t>
      </w:r>
    </w:p>
    <w:p>
      <w:r>
        <w:rPr>
          <w:rFonts w:ascii="Consolas" w:hAnsi="Consolas"/>
          <w:sz w:val="18"/>
        </w:rPr>
        <w:t>NC_082672.1     80408103   -.---.-.--.----.--.--.--.---.---.--.---.                      80408092</w:t>
      </w:r>
    </w:p>
    <w:p>
      <w:r>
        <w:rPr>
          <w:rFonts w:ascii="Consolas" w:hAnsi="Consolas"/>
          <w:sz w:val="18"/>
        </w:rPr>
        <w:t>NC_082672.1     80514708   -.---.-.--.----.--.--.--.---.---.--.---.                      80514719</w:t>
      </w:r>
    </w:p>
    <w:p>
      <w:r>
        <w:rPr>
          <w:rFonts w:ascii="Consolas" w:hAnsi="Consolas"/>
          <w:sz w:val="18"/>
        </w:rPr>
        <w:t>NC_082672.1     80514700   -.---.-.--.----.--.--.--.---.---.--.---.--.........           80514720</w:t>
      </w:r>
    </w:p>
    <w:p>
      <w:r>
        <w:rPr>
          <w:rFonts w:ascii="Consolas" w:hAnsi="Consolas"/>
          <w:sz w:val="18"/>
        </w:rPr>
        <w:t>NC_082672.1     81435891   -.---.-.--.----.--.--.--.---.---.--.---.--....                81435906</w:t>
      </w:r>
    </w:p>
    <w:p>
      <w:r>
        <w:rPr>
          <w:rFonts w:ascii="Consolas" w:hAnsi="Consolas"/>
          <w:sz w:val="18"/>
        </w:rPr>
        <w:t>NC_082672.1     82105053   -.---.-.--.----.--.--.--.---.---.--.---.--.........           82105073</w:t>
      </w:r>
    </w:p>
    <w:p>
      <w:r>
        <w:rPr>
          <w:rFonts w:ascii="Consolas" w:hAnsi="Consolas"/>
          <w:sz w:val="18"/>
        </w:rPr>
        <w:t>NC_082672.1     82118017   -.---.-.--.----.--.--.--.---.---.--.---.--.........           82118037</w:t>
      </w:r>
    </w:p>
    <w:p>
      <w:r>
        <w:rPr>
          <w:rFonts w:ascii="Consolas" w:hAnsi="Consolas"/>
          <w:sz w:val="18"/>
        </w:rPr>
        <w:t>NC_082672.1     82131842   -.---.-.--.----.--.--.--.---.---.--.---.--.........           82131862</w:t>
      </w:r>
    </w:p>
    <w:p>
      <w:r>
        <w:rPr>
          <w:rFonts w:ascii="Consolas" w:hAnsi="Consolas"/>
          <w:sz w:val="18"/>
        </w:rPr>
        <w:t>NC_082672.1     84962248   -.---.-.--.----.--.--.--.---.---.--.---.--........            84962267</w:t>
      </w:r>
    </w:p>
    <w:p>
      <w:r>
        <w:rPr>
          <w:rFonts w:ascii="Consolas" w:hAnsi="Consolas"/>
          <w:sz w:val="18"/>
        </w:rPr>
        <w:t>NC_082672.1     86596174   -.---.-.--.----.--.--.--.---.---.--.---.--........            86596193</w:t>
      </w:r>
    </w:p>
    <w:p>
      <w:r>
        <w:rPr>
          <w:rFonts w:ascii="Consolas" w:hAnsi="Consolas"/>
          <w:sz w:val="18"/>
        </w:rPr>
        <w:t>NC_082672.1     86625532   -.---.-.--.----.--.--.--.---.---.--.---.--.                   86625520</w:t>
      </w:r>
    </w:p>
    <w:p>
      <w:r>
        <w:rPr>
          <w:rFonts w:ascii="Consolas" w:hAnsi="Consolas"/>
          <w:sz w:val="18"/>
        </w:rPr>
        <w:t>NC_082672.1     88569440   -.---.-.--.----.--.--.--.---.---.--.---.--.........           88569460</w:t>
      </w:r>
    </w:p>
    <w:p>
      <w:r>
        <w:rPr>
          <w:rFonts w:ascii="Consolas" w:hAnsi="Consolas"/>
          <w:sz w:val="18"/>
        </w:rPr>
        <w:t>NC_082672.1     89322200   -.---.-.--.----.--.--.--.---.---.--.---.--.........           89322220</w:t>
      </w:r>
    </w:p>
    <w:p>
      <w:r>
        <w:rPr>
          <w:rFonts w:ascii="Consolas" w:hAnsi="Consolas"/>
          <w:sz w:val="18"/>
        </w:rPr>
        <w:t>NC_082672.1     90580777   -.---.-.--.----.--.--.--.---.---.--.---.--....                90580762</w:t>
      </w:r>
    </w:p>
    <w:p>
      <w:r>
        <w:rPr>
          <w:rFonts w:ascii="Consolas" w:hAnsi="Consolas"/>
          <w:sz w:val="18"/>
        </w:rPr>
        <w:t>NC_082672.1     96666523   -.---.-.--.----.--.--.--.---.---.--.---.                      96666534</w:t>
      </w:r>
    </w:p>
    <w:p>
      <w:r>
        <w:rPr>
          <w:rFonts w:ascii="Consolas" w:hAnsi="Consolas"/>
          <w:sz w:val="18"/>
        </w:rPr>
        <w:t>NC_082672.1     96666515   -.---.-.--.----.--.--.--.---.---.--.---.--.........           96666535</w:t>
      </w:r>
    </w:p>
    <w:p>
      <w:r>
        <w:rPr>
          <w:rFonts w:ascii="Consolas" w:hAnsi="Consolas"/>
          <w:sz w:val="18"/>
        </w:rPr>
        <w:t>NC_082672.1     96705092   -.---.-.--.----.--.--.--.---.---.--.                          96705082</w:t>
      </w:r>
    </w:p>
    <w:p>
      <w:r>
        <w:rPr>
          <w:rFonts w:ascii="Consolas" w:hAnsi="Consolas"/>
          <w:sz w:val="18"/>
        </w:rPr>
        <w:t>NC_082672.1     97043007   -.---.-.--.----.--.--.--.---.---.--.---.--.                   97043019</w:t>
      </w:r>
    </w:p>
    <w:p>
      <w:r>
        <w:rPr>
          <w:rFonts w:ascii="Consolas" w:hAnsi="Consolas"/>
          <w:sz w:val="18"/>
        </w:rPr>
        <w:t>NC_082672.1     97052692   -.---.-.--.----.--.--.--.---.---.--.                          97052682</w:t>
      </w:r>
    </w:p>
    <w:p>
      <w:r>
        <w:rPr>
          <w:rFonts w:ascii="Consolas" w:hAnsi="Consolas"/>
          <w:sz w:val="18"/>
        </w:rPr>
        <w:t>NC_082672.1     97201754   -.---.-.--.----.--.--.--.---.---.--.---.--....                97201769</w:t>
      </w:r>
    </w:p>
    <w:p>
      <w:r>
        <w:rPr>
          <w:rFonts w:ascii="Consolas" w:hAnsi="Consolas"/>
          <w:sz w:val="18"/>
        </w:rPr>
        <w:t>NC_082672.1     97242191   -.---.-.--.----.--.--.--.---.---.--.---.--........            97242210</w:t>
      </w:r>
    </w:p>
    <w:p>
      <w:r>
        <w:rPr>
          <w:rFonts w:ascii="Consolas" w:hAnsi="Consolas"/>
          <w:sz w:val="18"/>
        </w:rPr>
        <w:t>NC_082672.1     97255605   -.---.-.--.----.--.--.--.---.---.--.---.--....                97255620</w:t>
      </w:r>
    </w:p>
    <w:p>
      <w:r>
        <w:rPr>
          <w:rFonts w:ascii="Consolas" w:hAnsi="Consolas"/>
          <w:sz w:val="18"/>
        </w:rPr>
        <w:t>NC_082672.1     97459110   -.---.-.--.----.--.--.--.---.---.--.---.--...                 97459124</w:t>
      </w:r>
    </w:p>
    <w:p>
      <w:r>
        <w:rPr>
          <w:rFonts w:ascii="Consolas" w:hAnsi="Consolas"/>
          <w:sz w:val="18"/>
        </w:rPr>
        <w:t>NC_082672.1     97459106   -.---.-.--.----.--.--.--.---.---.--.---.--.......             97459124</w:t>
      </w:r>
    </w:p>
    <w:p>
      <w:r>
        <w:rPr>
          <w:rFonts w:ascii="Consolas" w:hAnsi="Consolas"/>
          <w:sz w:val="18"/>
        </w:rPr>
        <w:t>NC_082672.1     97472510   -.---.-.--.----.--.--.--.---.---.--.---.--....                97472525</w:t>
      </w:r>
    </w:p>
    <w:p>
      <w:r>
        <w:rPr>
          <w:rFonts w:ascii="Consolas" w:hAnsi="Consolas"/>
          <w:sz w:val="18"/>
        </w:rPr>
        <w:t>NC_082672.1     97492625   -.---.-.--.----.--.--.--.---.---.--.---.--....                97492640</w:t>
      </w:r>
    </w:p>
    <w:p>
      <w:r>
        <w:rPr>
          <w:rFonts w:ascii="Consolas" w:hAnsi="Consolas"/>
          <w:sz w:val="18"/>
        </w:rPr>
        <w:t>NC_082672.1     97929470   -.---.-.--.----.--.--.--.---.---.--.---.--........            97929489</w:t>
      </w:r>
    </w:p>
    <w:p>
      <w:r>
        <w:rPr>
          <w:rFonts w:ascii="Consolas" w:hAnsi="Consolas"/>
          <w:sz w:val="18"/>
        </w:rPr>
        <w:t>NC_082672.1     98003720   -.---.-.--.----.--.--.--.---.---.--.---.--....                98003735</w:t>
      </w:r>
    </w:p>
    <w:p>
      <w:r>
        <w:rPr>
          <w:rFonts w:ascii="Consolas" w:hAnsi="Consolas"/>
          <w:sz w:val="18"/>
        </w:rPr>
        <w:t>NC_082672.1     98010416   -.---.-.--.----.--.--.--.---.---.--.---.--....                98010431</w:t>
      </w:r>
    </w:p>
    <w:p>
      <w:r>
        <w:rPr>
          <w:rFonts w:ascii="Consolas" w:hAnsi="Consolas"/>
          <w:sz w:val="18"/>
        </w:rPr>
        <w:t>NC_082672.1     98023813   -.---.-.--.----.--.--.--.---.---.--.---.--....                98023828</w:t>
      </w:r>
    </w:p>
    <w:p>
      <w:r>
        <w:rPr>
          <w:rFonts w:ascii="Consolas" w:hAnsi="Consolas"/>
          <w:sz w:val="18"/>
        </w:rPr>
        <w:t>NC_082672.1     98030509   -.---.-.--.----.--.--.--.---.---.--.---.--....                98030524</w:t>
      </w:r>
    </w:p>
    <w:p>
      <w:r>
        <w:rPr>
          <w:rFonts w:ascii="Consolas" w:hAnsi="Consolas"/>
          <w:sz w:val="18"/>
        </w:rPr>
        <w:t>NC_082672.1     98037213   -.---.-.--.----.--.--.--.---.---.--.---.--....                98037228</w:t>
      </w:r>
    </w:p>
    <w:p>
      <w:r>
        <w:rPr>
          <w:rFonts w:ascii="Consolas" w:hAnsi="Consolas"/>
          <w:sz w:val="18"/>
        </w:rPr>
        <w:t>NC_082672.1     98050626   -.---.-.--.----.--.--.--.---.---.--.---.--....                98050641</w:t>
      </w:r>
    </w:p>
    <w:p>
      <w:r>
        <w:rPr>
          <w:rFonts w:ascii="Consolas" w:hAnsi="Consolas"/>
          <w:sz w:val="18"/>
        </w:rPr>
        <w:t>NC_082672.1     98063958   -.---.-.--.----.--.--.--.---.---.--.---.--....                98063973</w:t>
      </w:r>
    </w:p>
    <w:p>
      <w:r>
        <w:rPr>
          <w:rFonts w:ascii="Consolas" w:hAnsi="Consolas"/>
          <w:sz w:val="18"/>
        </w:rPr>
        <w:t>NC_082672.1     98070662   -.---.-.--.----.--.--.--.---.---.--.---.--....                98070677</w:t>
      </w:r>
    </w:p>
    <w:p>
      <w:r>
        <w:rPr>
          <w:rFonts w:ascii="Consolas" w:hAnsi="Consolas"/>
          <w:sz w:val="18"/>
        </w:rPr>
        <w:t>NC_082672.1     98829729   -.---.-.--.----.--.--.--.---.---.--.---.--...                 98829743</w:t>
      </w:r>
    </w:p>
    <w:p>
      <w:r>
        <w:rPr>
          <w:rFonts w:ascii="Consolas" w:hAnsi="Consolas"/>
          <w:sz w:val="18"/>
        </w:rPr>
        <w:t>NC_082672.1     98829725   -.---.-.--.----.--.--.--.---.---.--.---.--.......             98829743</w:t>
      </w:r>
    </w:p>
    <w:p>
      <w:r>
        <w:rPr>
          <w:rFonts w:ascii="Consolas" w:hAnsi="Consolas"/>
          <w:sz w:val="18"/>
        </w:rPr>
        <w:t>NC_082672.1     98870210   -.---.-.--.----.--.--.--.---.---.--.---.--...                 98870224</w:t>
      </w:r>
    </w:p>
    <w:p>
      <w:r>
        <w:rPr>
          <w:rFonts w:ascii="Consolas" w:hAnsi="Consolas"/>
          <w:sz w:val="18"/>
        </w:rPr>
        <w:t>NC_082672.1     98870206   -.---.-.--.----.--.--.--.---.---.--.---.--.......             98870224</w:t>
      </w:r>
    </w:p>
    <w:p>
      <w:r>
        <w:rPr>
          <w:rFonts w:ascii="Consolas" w:hAnsi="Consolas"/>
          <w:sz w:val="18"/>
        </w:rPr>
        <w:t>NC_082672.1     99298997   -.---.-.--.----.--.--.--.---.---.--.---.--....                99299012</w:t>
      </w:r>
    </w:p>
    <w:p>
      <w:r>
        <w:rPr>
          <w:rFonts w:ascii="Consolas" w:hAnsi="Consolas"/>
          <w:sz w:val="18"/>
        </w:rPr>
        <w:t>NC_082672.1     99319118   -.---.-.--.----.--.--.--.---.---.--.---.--....                99319133</w:t>
      </w:r>
    </w:p>
    <w:p>
      <w:r>
        <w:rPr>
          <w:rFonts w:ascii="Consolas" w:hAnsi="Consolas"/>
          <w:sz w:val="18"/>
        </w:rPr>
        <w:t>NC_082672.1     99386424   -.---.-.--.----.--.--.--.---.---.--.---.--........            99386443</w:t>
      </w:r>
    </w:p>
    <w:p>
      <w:r>
        <w:rPr>
          <w:rFonts w:ascii="Consolas" w:hAnsi="Consolas"/>
          <w:sz w:val="18"/>
        </w:rPr>
        <w:t>NC_082672.1     99500405   -.---.-.--.----.--.--.--.---.---.--.---.--........            99500424</w:t>
      </w:r>
    </w:p>
    <w:p>
      <w:r>
        <w:rPr>
          <w:rFonts w:ascii="Consolas" w:hAnsi="Consolas"/>
          <w:sz w:val="18"/>
        </w:rPr>
        <w:t>NC_082672.1     99507111   -.---.-.--.----.--.--.--.---.---.--.---.--........            99507130</w:t>
      </w:r>
    </w:p>
    <w:p>
      <w:r>
        <w:rPr>
          <w:rFonts w:ascii="Consolas" w:hAnsi="Consolas"/>
          <w:sz w:val="18"/>
        </w:rPr>
        <w:t>NC_082672.1     100081491  -.---.-.--.----.--.--.--.---.---.--.---.                      100081502</w:t>
      </w:r>
    </w:p>
    <w:p>
      <w:r>
        <w:rPr>
          <w:rFonts w:ascii="Consolas" w:hAnsi="Consolas"/>
          <w:sz w:val="18"/>
        </w:rPr>
        <w:t>NC_082672.1     100081483  -.---.-.--.----.--.--.--.---.---.--.---.--.........           100081503</w:t>
      </w:r>
    </w:p>
    <w:p>
      <w:r>
        <w:rPr>
          <w:rFonts w:ascii="Consolas" w:hAnsi="Consolas"/>
          <w:sz w:val="18"/>
        </w:rPr>
        <w:t>NC_082672.1     100120101  -.---.-.--.----.--.--.--.---.---.--.                          100120091</w:t>
      </w:r>
    </w:p>
    <w:p>
      <w:r>
        <w:rPr>
          <w:rFonts w:ascii="Consolas" w:hAnsi="Consolas"/>
          <w:sz w:val="18"/>
        </w:rPr>
        <w:t>NC_082672.1     100404355  -.---.-.--.----.--.--.--.---.---.--.---.--....                100404370</w:t>
      </w:r>
    </w:p>
    <w:p>
      <w:r>
        <w:rPr>
          <w:rFonts w:ascii="Consolas" w:hAnsi="Consolas"/>
          <w:sz w:val="18"/>
        </w:rPr>
        <w:t>NC_082672.1     100404351  -.---.-.--.----.--.--.--.---.---.--.---.--........            100404370</w:t>
      </w:r>
    </w:p>
    <w:p>
      <w:r>
        <w:rPr>
          <w:rFonts w:ascii="Consolas" w:hAnsi="Consolas"/>
          <w:sz w:val="18"/>
        </w:rPr>
        <w:t>NC_082672.1     101195518  -.---.-.--.----.--.--.--.---.---.--.---.--.........           101195538</w:t>
      </w:r>
    </w:p>
    <w:p>
      <w:r>
        <w:rPr>
          <w:rFonts w:ascii="Consolas" w:hAnsi="Consolas"/>
          <w:sz w:val="18"/>
        </w:rPr>
        <w:t>NC_082672.1     35648611   -.---.-.--.----.--.--.--.---.---.--.---.--........            35648630</w:t>
      </w:r>
    </w:p>
    <w:p>
      <w:r>
        <w:rPr>
          <w:rFonts w:ascii="Consolas" w:hAnsi="Consolas"/>
          <w:sz w:val="18"/>
        </w:rPr>
        <w:t>NC_082672.1     719705     -.---.-.--.----.--.--.--.                                     719712</w:t>
      </w:r>
    </w:p>
    <w:p>
      <w:r>
        <w:rPr>
          <w:rFonts w:ascii="Consolas" w:hAnsi="Consolas"/>
          <w:sz w:val="18"/>
        </w:rPr>
        <w:t>NC_082672.1     1691784    -.---.-.--.----.--.--.--.---.---.--.---.                      1691773</w:t>
      </w:r>
    </w:p>
    <w:p>
      <w:r>
        <w:rPr>
          <w:rFonts w:ascii="Consolas" w:hAnsi="Consolas"/>
          <w:sz w:val="18"/>
        </w:rPr>
        <w:t>NC_082672.1     2065620    -.---.-.--.----.--.--.--.---.---.--.---.--..........          2065599</w:t>
      </w:r>
    </w:p>
    <w:p>
      <w:r>
        <w:rPr>
          <w:rFonts w:ascii="Consolas" w:hAnsi="Consolas"/>
          <w:sz w:val="18"/>
        </w:rPr>
        <w:t>NC_082672.1     2416025    -.---.-.--.----.--.--.--.---.---.--.---.                      2416036</w:t>
      </w:r>
    </w:p>
    <w:p>
      <w:r>
        <w:rPr>
          <w:rFonts w:ascii="Consolas" w:hAnsi="Consolas"/>
          <w:sz w:val="18"/>
        </w:rPr>
        <w:t>NC_082672.1     3135804    -.---.-.--.----.--.--.--.---.---.--.---.--........            3135785</w:t>
      </w:r>
    </w:p>
    <w:p>
      <w:r>
        <w:rPr>
          <w:rFonts w:ascii="Consolas" w:hAnsi="Consolas"/>
          <w:sz w:val="18"/>
        </w:rPr>
        <w:t>NC_082672.1     3998215    -.---.-.--.----.--.--.--.---.---.--.---.                      3998204</w:t>
      </w:r>
    </w:p>
    <w:p>
      <w:r>
        <w:rPr>
          <w:rFonts w:ascii="Consolas" w:hAnsi="Consolas"/>
          <w:sz w:val="18"/>
        </w:rPr>
        <w:t>NC_082672.1     5771877    -.---.-.--.----.--.--.--.---.---.--.---.                      5771888</w:t>
      </w:r>
    </w:p>
    <w:p>
      <w:r>
        <w:rPr>
          <w:rFonts w:ascii="Consolas" w:hAnsi="Consolas"/>
          <w:sz w:val="18"/>
        </w:rPr>
        <w:t>NC_082672.1     6190107    -.---.-.--.----.--.--.--.---.---.--.                          6190117</w:t>
      </w:r>
    </w:p>
    <w:p>
      <w:r>
        <w:rPr>
          <w:rFonts w:ascii="Consolas" w:hAnsi="Consolas"/>
          <w:sz w:val="18"/>
        </w:rPr>
        <w:t>NC_082672.1     6974904    -.---.-.--.----.--.--.--.---.---.--.---.--....                6974919</w:t>
      </w:r>
    </w:p>
    <w:p>
      <w:r>
        <w:rPr>
          <w:rFonts w:ascii="Consolas" w:hAnsi="Consolas"/>
          <w:sz w:val="18"/>
        </w:rPr>
        <w:t>NC_082672.1     6974900    -.---.-.--.----.--.--.--.---.---.--.---.--........            6974919</w:t>
      </w:r>
    </w:p>
    <w:p>
      <w:r>
        <w:rPr>
          <w:rFonts w:ascii="Consolas" w:hAnsi="Consolas"/>
          <w:sz w:val="18"/>
        </w:rPr>
        <w:t>NC_082672.1     7188901    -.---.-.--.----.--.--.--.---.---.--.---.                      7188912</w:t>
      </w:r>
    </w:p>
    <w:p>
      <w:r>
        <w:rPr>
          <w:rFonts w:ascii="Consolas" w:hAnsi="Consolas"/>
          <w:sz w:val="18"/>
        </w:rPr>
        <w:t>NC_082672.1     8521109    -.---.-.--.----.--.--.--.---.---.--.---.                      8521120</w:t>
      </w:r>
    </w:p>
    <w:p>
      <w:r>
        <w:rPr>
          <w:rFonts w:ascii="Consolas" w:hAnsi="Consolas"/>
          <w:sz w:val="18"/>
        </w:rPr>
        <w:t>NC_082672.1     11864911   -.---.-.--.----.--.--.--.---.---.--.---.--...........         11864933</w:t>
      </w:r>
    </w:p>
    <w:p>
      <w:r>
        <w:rPr>
          <w:rFonts w:ascii="Consolas" w:hAnsi="Consolas"/>
          <w:sz w:val="18"/>
        </w:rPr>
        <w:t>NC_082672.1     12457602   -.---.-.--.----.--.--.--.---.---.--.---.--..........          12457581</w:t>
      </w:r>
    </w:p>
    <w:p>
      <w:r>
        <w:rPr>
          <w:rFonts w:ascii="Consolas" w:hAnsi="Consolas"/>
          <w:sz w:val="18"/>
        </w:rPr>
        <w:t>NC_082672.1     12775166   -.---.-.--.----.--.--.--.---.---.--.---.--........            12775147</w:t>
      </w:r>
    </w:p>
    <w:p>
      <w:r>
        <w:rPr>
          <w:rFonts w:ascii="Consolas" w:hAnsi="Consolas"/>
          <w:sz w:val="18"/>
        </w:rPr>
        <w:t>NC_082672.1     12874006   -.---.-.--.----.--.--.--.---.---.--.---.                      12874017</w:t>
      </w:r>
    </w:p>
    <w:p>
      <w:r>
        <w:rPr>
          <w:rFonts w:ascii="Consolas" w:hAnsi="Consolas"/>
          <w:sz w:val="18"/>
        </w:rPr>
        <w:t>NC_082672.1     14044227   -.---.-.--.----.--.--.--.---.---.--.---.--........            14044246</w:t>
      </w:r>
    </w:p>
    <w:p>
      <w:r>
        <w:rPr>
          <w:rFonts w:ascii="Consolas" w:hAnsi="Consolas"/>
          <w:sz w:val="18"/>
        </w:rPr>
        <w:t>NC_082672.1     14166213   -.---.-.--.----.--.--.--.---.---.--.---.--....                14166198</w:t>
      </w:r>
    </w:p>
    <w:p>
      <w:r>
        <w:rPr>
          <w:rFonts w:ascii="Consolas" w:hAnsi="Consolas"/>
          <w:sz w:val="18"/>
        </w:rPr>
        <w:t>NC_082672.1     14532399   -.---.-.--.----.--.--.--.                                     14532406</w:t>
      </w:r>
    </w:p>
    <w:p>
      <w:r>
        <w:rPr>
          <w:rFonts w:ascii="Consolas" w:hAnsi="Consolas"/>
          <w:sz w:val="18"/>
        </w:rPr>
        <w:t>NC_082672.1     14761853   -.---.-.--.----.--.--.--.---.---.--.---.--........            14761872</w:t>
      </w:r>
    </w:p>
    <w:p>
      <w:r>
        <w:rPr>
          <w:rFonts w:ascii="Consolas" w:hAnsi="Consolas"/>
          <w:sz w:val="18"/>
        </w:rPr>
        <w:t>NC_082672.1     15240922   -.---.-.--.----.--.--.--.---.---.--.---.--....                15240907</w:t>
      </w:r>
    </w:p>
    <w:p>
      <w:r>
        <w:rPr>
          <w:rFonts w:ascii="Consolas" w:hAnsi="Consolas"/>
          <w:sz w:val="18"/>
        </w:rPr>
        <w:t>NC_082672.1     15463748   -.---.-.--.----.--.--.--.---.---.--.---.--...                 15463762</w:t>
      </w:r>
    </w:p>
    <w:p>
      <w:r>
        <w:rPr>
          <w:rFonts w:ascii="Consolas" w:hAnsi="Consolas"/>
          <w:sz w:val="18"/>
        </w:rPr>
        <w:t>NC_082672.1     15463744   -.---.-.--.----.--.--.--.---.---.--.---.--.......             15463762</w:t>
      </w:r>
    </w:p>
    <w:p>
      <w:r>
        <w:rPr>
          <w:rFonts w:ascii="Consolas" w:hAnsi="Consolas"/>
          <w:sz w:val="18"/>
        </w:rPr>
        <w:t>NC_082672.1     16205725   -.---.-.--.----.--.--.--.---.---.--.---.                      16205736</w:t>
      </w:r>
    </w:p>
    <w:p>
      <w:r>
        <w:rPr>
          <w:rFonts w:ascii="Consolas" w:hAnsi="Consolas"/>
          <w:sz w:val="18"/>
        </w:rPr>
        <w:t>NC_082672.1     17271216   -.---.-.--.----.--.--.--.---.---.--.---.--....                17271201</w:t>
      </w:r>
    </w:p>
    <w:p>
      <w:r>
        <w:rPr>
          <w:rFonts w:ascii="Consolas" w:hAnsi="Consolas"/>
          <w:sz w:val="18"/>
        </w:rPr>
        <w:t>NC_082672.1     17873232   -.---.-.--.----.--.--.--.---.---.--.---.--......              17873249</w:t>
      </w:r>
    </w:p>
    <w:p>
      <w:r>
        <w:rPr>
          <w:rFonts w:ascii="Consolas" w:hAnsi="Consolas"/>
          <w:sz w:val="18"/>
        </w:rPr>
        <w:t>NC_082672.1     18064232   -.---.-.--.----.--.--.--.---.---.--.---.                      18064221</w:t>
      </w:r>
    </w:p>
    <w:p>
      <w:r>
        <w:rPr>
          <w:rFonts w:ascii="Consolas" w:hAnsi="Consolas"/>
          <w:sz w:val="18"/>
        </w:rPr>
        <w:t>NC_082672.1     18258565   -.---.-.--.----.--.--.--.---.---.--.---.--....                18258580</w:t>
      </w:r>
    </w:p>
    <w:p>
      <w:r>
        <w:rPr>
          <w:rFonts w:ascii="Consolas" w:hAnsi="Consolas"/>
          <w:sz w:val="18"/>
        </w:rPr>
        <w:t>NC_082672.1     19814775   -.---.-.--.----.--.--.--.---.---.--.---.                      19814786</w:t>
      </w:r>
    </w:p>
    <w:p>
      <w:r>
        <w:rPr>
          <w:rFonts w:ascii="Consolas" w:hAnsi="Consolas"/>
          <w:sz w:val="18"/>
        </w:rPr>
        <w:t>NC_082672.1     20720240   -.---.-.--.----.--.--.--.---.---.--.---.--......              20720223</w:t>
      </w:r>
    </w:p>
    <w:p>
      <w:r>
        <w:rPr>
          <w:rFonts w:ascii="Consolas" w:hAnsi="Consolas"/>
          <w:sz w:val="18"/>
        </w:rPr>
        <w:t>NC_082672.1     20720236   -.---.-.--.----.--.--.--.---.---.--.---.--..                  20720223</w:t>
      </w:r>
    </w:p>
    <w:p>
      <w:r>
        <w:rPr>
          <w:rFonts w:ascii="Consolas" w:hAnsi="Consolas"/>
          <w:sz w:val="18"/>
        </w:rPr>
        <w:t>NC_082672.1     20729925   -.---.-.--.----.--.--.--.---.---.--.---.--........            20729906</w:t>
      </w:r>
    </w:p>
    <w:p>
      <w:r>
        <w:rPr>
          <w:rFonts w:ascii="Consolas" w:hAnsi="Consolas"/>
          <w:sz w:val="18"/>
        </w:rPr>
        <w:t>NC_082672.1     20982547   -.---.-.--.----.--.--.--.---.---.--.---.--....                20982562</w:t>
      </w:r>
    </w:p>
    <w:p>
      <w:r>
        <w:rPr>
          <w:rFonts w:ascii="Consolas" w:hAnsi="Consolas"/>
          <w:sz w:val="18"/>
        </w:rPr>
        <w:t>NC_082672.1     20982543   -.---.-.--.----.--.--.--.---.---.--.---.--........            20982562</w:t>
      </w:r>
    </w:p>
    <w:p>
      <w:r>
        <w:rPr>
          <w:rFonts w:ascii="Consolas" w:hAnsi="Consolas"/>
          <w:sz w:val="18"/>
        </w:rPr>
        <w:t>NC_082672.1     21059515   -.---.-.--.----.--.--.--.---.---.--.---.--.....               21059499</w:t>
      </w:r>
    </w:p>
    <w:p>
      <w:r>
        <w:rPr>
          <w:rFonts w:ascii="Consolas" w:hAnsi="Consolas"/>
          <w:sz w:val="18"/>
        </w:rPr>
        <w:t>NC_082672.1     21059511   -.---.-.--.----.--.--.--.---.---.--.---.--.                   21059499</w:t>
      </w:r>
    </w:p>
    <w:p>
      <w:r>
        <w:rPr>
          <w:rFonts w:ascii="Consolas" w:hAnsi="Consolas"/>
          <w:sz w:val="18"/>
        </w:rPr>
        <w:t>NC_082672.1     21128666   -.---.-.--.----.--.--.--.---.---.--.---.--.....               21128650</w:t>
      </w:r>
    </w:p>
    <w:p>
      <w:r>
        <w:rPr>
          <w:rFonts w:ascii="Consolas" w:hAnsi="Consolas"/>
          <w:sz w:val="18"/>
        </w:rPr>
        <w:t>NC_082672.1     21128662   -.---.-.--.----.--.--.--.---.---.--.---.--.                   21128650</w:t>
      </w:r>
    </w:p>
    <w:p>
      <w:r>
        <w:rPr>
          <w:rFonts w:ascii="Consolas" w:hAnsi="Consolas"/>
          <w:sz w:val="18"/>
        </w:rPr>
        <w:t>NC_082672.1     23956259   -.---.-.--.----.--.--.--.---.---.--.---.--..........          23956280</w:t>
      </w:r>
    </w:p>
    <w:p>
      <w:r>
        <w:rPr>
          <w:rFonts w:ascii="Consolas" w:hAnsi="Consolas"/>
          <w:sz w:val="18"/>
        </w:rPr>
        <w:t>NC_082672.1     24139615   -.---.-.--.----.--.--.--.---.---.--.---.--....                24139600</w:t>
      </w:r>
    </w:p>
    <w:p>
      <w:r>
        <w:rPr>
          <w:rFonts w:ascii="Consolas" w:hAnsi="Consolas"/>
          <w:sz w:val="18"/>
        </w:rPr>
        <w:t>NC_082672.1     24471143   -.---.-.--.----.--.--.--.---.---.--.---.--....                24471128</w:t>
      </w:r>
    </w:p>
    <w:p>
      <w:r>
        <w:rPr>
          <w:rFonts w:ascii="Consolas" w:hAnsi="Consolas"/>
          <w:sz w:val="18"/>
        </w:rPr>
        <w:t>NC_082672.1     24471139   -.---.-.--.----.--.--.--.---.---.--.---.                      24471128</w:t>
      </w:r>
    </w:p>
    <w:p>
      <w:r>
        <w:rPr>
          <w:rFonts w:ascii="Consolas" w:hAnsi="Consolas"/>
          <w:sz w:val="18"/>
        </w:rPr>
        <w:t>NC_082672.1     28119301   -.---.-.--.----.--.--.--.---.---.--.---.--....                28119316</w:t>
      </w:r>
    </w:p>
    <w:p>
      <w:r>
        <w:rPr>
          <w:rFonts w:ascii="Consolas" w:hAnsi="Consolas"/>
          <w:sz w:val="18"/>
        </w:rPr>
        <w:t>NC_082672.1     28312138   -.---.-.--.----.--.--.--.---.---.--.---.                      28312149</w:t>
      </w:r>
    </w:p>
    <w:p>
      <w:r>
        <w:rPr>
          <w:rFonts w:ascii="Consolas" w:hAnsi="Consolas"/>
          <w:sz w:val="18"/>
        </w:rPr>
        <w:t>NC_082672.1     28371242   -.---.-.--.----.--.--.--.---.---.--.---.--.........           28371222</w:t>
      </w:r>
    </w:p>
    <w:p>
      <w:r>
        <w:rPr>
          <w:rFonts w:ascii="Consolas" w:hAnsi="Consolas"/>
          <w:sz w:val="18"/>
        </w:rPr>
        <w:t>NC_082672.1     28752874   -.---.-.--.----.--.--.--.---.---.--.---.                      28752863</w:t>
      </w:r>
    </w:p>
    <w:p>
      <w:r>
        <w:rPr>
          <w:rFonts w:ascii="Consolas" w:hAnsi="Consolas"/>
          <w:sz w:val="18"/>
        </w:rPr>
        <w:t>NC_082672.1     28993241   -.---.-.--.----.--.--.--.---.---.--.---.--.........           28993221</w:t>
      </w:r>
    </w:p>
    <w:p>
      <w:r>
        <w:rPr>
          <w:rFonts w:ascii="Consolas" w:hAnsi="Consolas"/>
          <w:sz w:val="18"/>
        </w:rPr>
        <w:t>NC_082672.1     29673375   -.---.-.--.----.--.--.--.---.---.--.---.--....                29673390</w:t>
      </w:r>
    </w:p>
    <w:p>
      <w:r>
        <w:rPr>
          <w:rFonts w:ascii="Consolas" w:hAnsi="Consolas"/>
          <w:sz w:val="18"/>
        </w:rPr>
        <w:t>NC_082672.1     29723515   -.---.-.--.----.--.--.--.---.---.--.---.                      29723504</w:t>
      </w:r>
    </w:p>
    <w:p>
      <w:r>
        <w:rPr>
          <w:rFonts w:ascii="Consolas" w:hAnsi="Consolas"/>
          <w:sz w:val="18"/>
        </w:rPr>
        <w:t>NC_082672.1     29762506   -.---.-.--.----.--.--.--.---.---.--.---.--....                29762491</w:t>
      </w:r>
    </w:p>
    <w:p>
      <w:r>
        <w:rPr>
          <w:rFonts w:ascii="Consolas" w:hAnsi="Consolas"/>
          <w:sz w:val="18"/>
        </w:rPr>
        <w:t>NC_082672.1     29762502   -.---.-.--.----.--.--.--.---.---.--.---.                      29762491</w:t>
      </w:r>
    </w:p>
    <w:p>
      <w:r>
        <w:rPr>
          <w:rFonts w:ascii="Consolas" w:hAnsi="Consolas"/>
          <w:sz w:val="18"/>
        </w:rPr>
        <w:t>NC_082672.1     30372660   -.---.-.--.----.--.--.--.---.---.--.---.                      30372671</w:t>
      </w:r>
    </w:p>
    <w:p>
      <w:r>
        <w:rPr>
          <w:rFonts w:ascii="Consolas" w:hAnsi="Consolas"/>
          <w:sz w:val="18"/>
        </w:rPr>
        <w:t>NC_082672.1     30434801   -.---.-.--.----.--.--.--.---.---.--.---.--........            30434782</w:t>
      </w:r>
    </w:p>
    <w:p>
      <w:r>
        <w:rPr>
          <w:rFonts w:ascii="Consolas" w:hAnsi="Consolas"/>
          <w:sz w:val="18"/>
        </w:rPr>
        <w:t>NC_082672.1     30682514   -.---.-.--.----.--.--.--.---.---.--.---.--....                30682529</w:t>
      </w:r>
    </w:p>
    <w:p>
      <w:r>
        <w:rPr>
          <w:rFonts w:ascii="Consolas" w:hAnsi="Consolas"/>
          <w:sz w:val="18"/>
        </w:rPr>
        <w:t>NC_082672.1     31597438   -.---.-.--.----.--.--.--.---.---.--.                          31597448</w:t>
      </w:r>
    </w:p>
    <w:p>
      <w:r>
        <w:rPr>
          <w:rFonts w:ascii="Consolas" w:hAnsi="Consolas"/>
          <w:sz w:val="18"/>
        </w:rPr>
        <w:t>NC_082672.1     31701332   -.---.-.--.----.--.--.--.---.---.--.---.                      31701321</w:t>
      </w:r>
    </w:p>
    <w:p>
      <w:r>
        <w:rPr>
          <w:rFonts w:ascii="Consolas" w:hAnsi="Consolas"/>
          <w:sz w:val="18"/>
        </w:rPr>
        <w:t>NC_082672.1     31806488   -.---.-.--.----.--.--.--.---.---.--.---.--....                31806503</w:t>
      </w:r>
    </w:p>
    <w:p>
      <w:r>
        <w:rPr>
          <w:rFonts w:ascii="Consolas" w:hAnsi="Consolas"/>
          <w:sz w:val="18"/>
        </w:rPr>
        <w:t>NC_082672.1     31819135   -.---.-.--.----.--.--.--.---.---.--.---.                      31819124</w:t>
      </w:r>
    </w:p>
    <w:p>
      <w:r>
        <w:rPr>
          <w:rFonts w:ascii="Consolas" w:hAnsi="Consolas"/>
          <w:sz w:val="18"/>
        </w:rPr>
        <w:t>NC_082672.1     31896399   -.---.-.--.----.--.--.--.---.---.--.---.                      31896410</w:t>
      </w:r>
    </w:p>
    <w:p>
      <w:r>
        <w:rPr>
          <w:rFonts w:ascii="Consolas" w:hAnsi="Consolas"/>
          <w:sz w:val="18"/>
        </w:rPr>
        <w:t>NC_082672.1     32429489   -.---.-.--.----.--.--.--.                                     32429496</w:t>
      </w:r>
    </w:p>
    <w:p>
      <w:r>
        <w:rPr>
          <w:rFonts w:ascii="Consolas" w:hAnsi="Consolas"/>
          <w:sz w:val="18"/>
        </w:rPr>
        <w:t>NC_082672.1     32532908   -.---.-.--.----.--.--.--.---.---.--.                          32532898</w:t>
      </w:r>
    </w:p>
    <w:p>
      <w:r>
        <w:rPr>
          <w:rFonts w:ascii="Consolas" w:hAnsi="Consolas"/>
          <w:sz w:val="18"/>
        </w:rPr>
        <w:t>NC_082672.1     33046098   -.---.-.--.----.--.--.--.---.---.--.---.                      33046087</w:t>
      </w:r>
    </w:p>
    <w:p>
      <w:r>
        <w:rPr>
          <w:rFonts w:ascii="Consolas" w:hAnsi="Consolas"/>
          <w:sz w:val="18"/>
        </w:rPr>
        <w:t>NC_082672.1     33655581   -.---.-.--.----.--.--.--.---.---.--.---.--........            33655562</w:t>
      </w:r>
    </w:p>
    <w:p>
      <w:r>
        <w:rPr>
          <w:rFonts w:ascii="Consolas" w:hAnsi="Consolas"/>
          <w:sz w:val="18"/>
        </w:rPr>
        <w:t>NC_082672.1     34526271   -.---.-.--.----.--.--.--.---.---.--.---.--....                34526286</w:t>
      </w:r>
    </w:p>
    <w:p>
      <w:r>
        <w:rPr>
          <w:rFonts w:ascii="Consolas" w:hAnsi="Consolas"/>
          <w:sz w:val="18"/>
        </w:rPr>
        <w:t>NC_082672.1     34777171   -.---.-.--.----.--.--.--.---.---.--.---.--....                34777156</w:t>
      </w:r>
    </w:p>
    <w:p>
      <w:r>
        <w:rPr>
          <w:rFonts w:ascii="Consolas" w:hAnsi="Consolas"/>
          <w:sz w:val="18"/>
        </w:rPr>
        <w:t>NC_082672.1     35240462   -.---.-.--.----.--.--.--.---.---.--.---.--........            35240481</w:t>
      </w:r>
    </w:p>
    <w:p>
      <w:r>
        <w:rPr>
          <w:rFonts w:ascii="Consolas" w:hAnsi="Consolas"/>
          <w:sz w:val="18"/>
        </w:rPr>
        <w:t>NC_082672.1     35383320   -.---.-.--.----.--.--.--.---.---.--.---.--.                   35383332</w:t>
      </w:r>
    </w:p>
    <w:p>
      <w:r>
        <w:rPr>
          <w:rFonts w:ascii="Consolas" w:hAnsi="Consolas"/>
          <w:sz w:val="18"/>
        </w:rPr>
        <w:t>NC_082672.1     35383316   -.---.-.--.----.--.--.--.---.---.--.---.--.....               35383332</w:t>
      </w:r>
    </w:p>
    <w:p>
      <w:r>
        <w:rPr>
          <w:rFonts w:ascii="Consolas" w:hAnsi="Consolas"/>
          <w:sz w:val="18"/>
        </w:rPr>
        <w:t>NC_082672.1     36647340   -.---.-.--.----.--.--.--.---.---.--.---.--........            36647321</w:t>
      </w:r>
    </w:p>
    <w:p>
      <w:r>
        <w:rPr>
          <w:rFonts w:ascii="Consolas" w:hAnsi="Consolas"/>
          <w:sz w:val="18"/>
        </w:rPr>
        <w:t>NC_082672.1     36647336   -.---.-.--.----.--.--.--.---.---.--.---.--....                36647321</w:t>
      </w:r>
    </w:p>
    <w:p>
      <w:r>
        <w:rPr>
          <w:rFonts w:ascii="Consolas" w:hAnsi="Consolas"/>
          <w:sz w:val="18"/>
        </w:rPr>
        <w:t>NC_082672.1     36647332   -.---.-.--.----.--.--.--.---.---.--.---.                      36647321</w:t>
      </w:r>
    </w:p>
    <w:p>
      <w:r>
        <w:rPr>
          <w:rFonts w:ascii="Consolas" w:hAnsi="Consolas"/>
          <w:sz w:val="18"/>
        </w:rPr>
        <w:t>NC_082672.1     38140868   -.---.-.--.----.--.--.--.---.---.--.---.--....                38140883</w:t>
      </w:r>
    </w:p>
    <w:p>
      <w:r>
        <w:rPr>
          <w:rFonts w:ascii="Consolas" w:hAnsi="Consolas"/>
          <w:sz w:val="18"/>
        </w:rPr>
        <w:t>NC_082672.1     38268786   -.---.-.--.----.--.--.--.                                     38268779</w:t>
      </w:r>
    </w:p>
    <w:p>
      <w:r>
        <w:rPr>
          <w:rFonts w:ascii="Consolas" w:hAnsi="Consolas"/>
          <w:sz w:val="18"/>
        </w:rPr>
        <w:t>NC_082672.1     38660405   -.---.-.--.----.--.--.--.---.---.--.---.--....                38660420</w:t>
      </w:r>
    </w:p>
    <w:p>
      <w:r>
        <w:rPr>
          <w:rFonts w:ascii="Consolas" w:hAnsi="Consolas"/>
          <w:sz w:val="18"/>
        </w:rPr>
        <w:t>NC_082672.1     39156241   -.---.-.--.----.--.--.--.---.---.--.---.--...                 39156255</w:t>
      </w:r>
    </w:p>
    <w:p>
      <w:r>
        <w:rPr>
          <w:rFonts w:ascii="Consolas" w:hAnsi="Consolas"/>
          <w:sz w:val="18"/>
        </w:rPr>
        <w:t>NC_082672.1     39156237   -.---.-.--.----.--.--.--.---.---.--.---.--.......             39156255</w:t>
      </w:r>
    </w:p>
    <w:p>
      <w:r>
        <w:rPr>
          <w:rFonts w:ascii="Consolas" w:hAnsi="Consolas"/>
          <w:sz w:val="18"/>
        </w:rPr>
        <w:t>NC_082672.1     39258675   -.---.-.--.----.--.--.--.---.---.--.---.--........            39258656</w:t>
      </w:r>
    </w:p>
    <w:p>
      <w:r>
        <w:rPr>
          <w:rFonts w:ascii="Consolas" w:hAnsi="Consolas"/>
          <w:sz w:val="18"/>
        </w:rPr>
        <w:t>NC_082672.1     39911817   -.---.-.--.----.--.--.--.---.---.--.---.--....                39911832</w:t>
      </w:r>
    </w:p>
    <w:p>
      <w:r>
        <w:rPr>
          <w:rFonts w:ascii="Consolas" w:hAnsi="Consolas"/>
          <w:sz w:val="18"/>
        </w:rPr>
        <w:t>NC_082672.1     40386463   -.---.-.--.----.--.--.--.---.---.--.---.--.........           40386483</w:t>
      </w:r>
    </w:p>
    <w:p>
      <w:r>
        <w:rPr>
          <w:rFonts w:ascii="Consolas" w:hAnsi="Consolas"/>
          <w:sz w:val="18"/>
        </w:rPr>
        <w:t>NC_082672.1     40387490   -.---.-.--.----.--.--.--.---.---.--.---.--....                40387475</w:t>
      </w:r>
    </w:p>
    <w:p>
      <w:r>
        <w:rPr>
          <w:rFonts w:ascii="Consolas" w:hAnsi="Consolas"/>
          <w:sz w:val="18"/>
        </w:rPr>
        <w:t>NC_082672.1     41043965   -.---.-.--.----.--.--.--.                                     41043972</w:t>
      </w:r>
    </w:p>
    <w:p>
      <w:r>
        <w:rPr>
          <w:rFonts w:ascii="Consolas" w:hAnsi="Consolas"/>
          <w:sz w:val="18"/>
        </w:rPr>
        <w:t>NC_082672.1     41781349   -.---.-.--.----.--.--.--.---.---.--.---.--......              41781332</w:t>
      </w:r>
    </w:p>
    <w:p>
      <w:r>
        <w:rPr>
          <w:rFonts w:ascii="Consolas" w:hAnsi="Consolas"/>
          <w:sz w:val="18"/>
        </w:rPr>
        <w:t>NC_082672.1     41781345   -.---.-.--.----.--.--.--.---.---.--.---.--..                  41781332</w:t>
      </w:r>
    </w:p>
    <w:p>
      <w:r>
        <w:rPr>
          <w:rFonts w:ascii="Consolas" w:hAnsi="Consolas"/>
          <w:sz w:val="18"/>
        </w:rPr>
        <w:t>NC_082672.1     42627871   -.---.-.--.----.--.--.--.---.---.--.---.                      42627882</w:t>
      </w:r>
    </w:p>
    <w:p>
      <w:r>
        <w:rPr>
          <w:rFonts w:ascii="Consolas" w:hAnsi="Consolas"/>
          <w:sz w:val="18"/>
        </w:rPr>
        <w:t>NC_082672.1     42854545   -.---.-.--.----.--.--.--.---.---.--.---.--....                42854530</w:t>
      </w:r>
    </w:p>
    <w:p>
      <w:r>
        <w:rPr>
          <w:rFonts w:ascii="Consolas" w:hAnsi="Consolas"/>
          <w:sz w:val="18"/>
        </w:rPr>
        <w:t>NC_082672.1     43183338   -.---.-.--.----.--.--.--.---.---.--.---.--....                43183353</w:t>
      </w:r>
    </w:p>
    <w:p>
      <w:r>
        <w:rPr>
          <w:rFonts w:ascii="Consolas" w:hAnsi="Consolas"/>
          <w:sz w:val="18"/>
        </w:rPr>
        <w:t>NC_082672.1     43633667   -.---.-.--.----.--.--.--.---.---.--.---.                      43633678</w:t>
      </w:r>
    </w:p>
    <w:p>
      <w:r>
        <w:rPr>
          <w:rFonts w:ascii="Consolas" w:hAnsi="Consolas"/>
          <w:sz w:val="18"/>
        </w:rPr>
        <w:t>NC_082672.1     43633663   -.---.-.--.----.--.--.--.---.---.--.---.--....                43633678</w:t>
      </w:r>
    </w:p>
    <w:p>
      <w:r>
        <w:rPr>
          <w:rFonts w:ascii="Consolas" w:hAnsi="Consolas"/>
          <w:sz w:val="18"/>
        </w:rPr>
        <w:t>NC_082672.1     44476286   -.---.-.--.----.--.--.--.---.---.--.---.--....                44476271</w:t>
      </w:r>
    </w:p>
    <w:p>
      <w:r>
        <w:rPr>
          <w:rFonts w:ascii="Consolas" w:hAnsi="Consolas"/>
          <w:sz w:val="18"/>
        </w:rPr>
        <w:t>NC_082672.1     46700215   -.---.-.--.----.--.--.--.---.---.--.---.--......              46700198</w:t>
      </w:r>
    </w:p>
    <w:p>
      <w:r>
        <w:rPr>
          <w:rFonts w:ascii="Consolas" w:hAnsi="Consolas"/>
          <w:sz w:val="18"/>
        </w:rPr>
        <w:t>NC_082672.1     46700211   -.---.-.--.----.--.--.--.---.---.--.---.--..                  46700198</w:t>
      </w:r>
    </w:p>
    <w:p>
      <w:r>
        <w:rPr>
          <w:rFonts w:ascii="Consolas" w:hAnsi="Consolas"/>
          <w:sz w:val="18"/>
        </w:rPr>
        <w:t>NC_082672.1     46982160   -.---.-.--.----.--.--.--.---.---.--.---.--........            46982179</w:t>
      </w:r>
    </w:p>
    <w:p>
      <w:r>
        <w:rPr>
          <w:rFonts w:ascii="Consolas" w:hAnsi="Consolas"/>
          <w:sz w:val="18"/>
        </w:rPr>
        <w:t>NC_082672.1     48473579   -.---.-.--.----.--.--.--.---.---.--.---.--....                48473564</w:t>
      </w:r>
    </w:p>
    <w:p>
      <w:r>
        <w:rPr>
          <w:rFonts w:ascii="Consolas" w:hAnsi="Consolas"/>
          <w:sz w:val="18"/>
        </w:rPr>
        <w:t>NC_082672.1     48473575   -.---.-.--.----.--.--.--.---.---.--.---.                      48473564</w:t>
      </w:r>
    </w:p>
    <w:p>
      <w:r>
        <w:rPr>
          <w:rFonts w:ascii="Consolas" w:hAnsi="Consolas"/>
          <w:sz w:val="18"/>
        </w:rPr>
        <w:t>NC_082672.1     48603215   -.---.-.--.----.--.--.--.---.---.--.---.--........            48603234</w:t>
      </w:r>
    </w:p>
    <w:p>
      <w:r>
        <w:rPr>
          <w:rFonts w:ascii="Consolas" w:hAnsi="Consolas"/>
          <w:sz w:val="18"/>
        </w:rPr>
        <w:t>NC_082672.1     49775307   -.---.-.--.----.--.--.--.---.---.--.---.                      49775296</w:t>
      </w:r>
    </w:p>
    <w:p>
      <w:r>
        <w:rPr>
          <w:rFonts w:ascii="Consolas" w:hAnsi="Consolas"/>
          <w:sz w:val="18"/>
        </w:rPr>
        <w:t>NC_082672.1     50396347   -.---.-.--.----.--.--.--.---.---.--.---.--....                50396362</w:t>
      </w:r>
    </w:p>
    <w:p>
      <w:r>
        <w:rPr>
          <w:rFonts w:ascii="Consolas" w:hAnsi="Consolas"/>
          <w:sz w:val="18"/>
        </w:rPr>
        <w:t>NC_082672.1     50696275   -.---.-.--.----.--.--.--.                                     50696268</w:t>
      </w:r>
    </w:p>
    <w:p>
      <w:r>
        <w:rPr>
          <w:rFonts w:ascii="Consolas" w:hAnsi="Consolas"/>
          <w:sz w:val="18"/>
        </w:rPr>
        <w:t>NC_082672.1     51597741   -.---.-.--.----.--.--.--.---.---.--.                          51597751</w:t>
      </w:r>
    </w:p>
    <w:p>
      <w:r>
        <w:rPr>
          <w:rFonts w:ascii="Consolas" w:hAnsi="Consolas"/>
          <w:sz w:val="18"/>
        </w:rPr>
        <w:t>NC_082672.1     51623628   -.---.-.--.----.--.--.--.---.---.--.---.--.........           51623608</w:t>
      </w:r>
    </w:p>
    <w:p>
      <w:r>
        <w:rPr>
          <w:rFonts w:ascii="Consolas" w:hAnsi="Consolas"/>
          <w:sz w:val="18"/>
        </w:rPr>
        <w:t>NC_082672.1     51811789   -.---.-.--.----.--.--.--.---.---.--.---.                      51811800</w:t>
      </w:r>
    </w:p>
    <w:p>
      <w:r>
        <w:rPr>
          <w:rFonts w:ascii="Consolas" w:hAnsi="Consolas"/>
          <w:sz w:val="18"/>
        </w:rPr>
        <w:t>NC_082672.1     52656114   -.---.-.--.----.--.--.--.---.---.--.---.                      52656125</w:t>
      </w:r>
    </w:p>
    <w:p>
      <w:r>
        <w:rPr>
          <w:rFonts w:ascii="Consolas" w:hAnsi="Consolas"/>
          <w:sz w:val="18"/>
        </w:rPr>
        <w:t>NC_082672.1     52733889   -.---.-.--.----.--.--.--.---.---.--.---.--........            52733908</w:t>
      </w:r>
    </w:p>
    <w:p>
      <w:r>
        <w:rPr>
          <w:rFonts w:ascii="Consolas" w:hAnsi="Consolas"/>
          <w:sz w:val="18"/>
        </w:rPr>
        <w:t>NC_082672.1     52931817   -.---.-.--.----.--.--.--.---.---.--.---.                      52931828</w:t>
      </w:r>
    </w:p>
    <w:p>
      <w:r>
        <w:rPr>
          <w:rFonts w:ascii="Consolas" w:hAnsi="Consolas"/>
          <w:sz w:val="18"/>
        </w:rPr>
        <w:t>NC_082672.1     52981183   -.---.-.--.----.--.--.--.---.---.--.---.--........            52981164</w:t>
      </w:r>
    </w:p>
    <w:p>
      <w:r>
        <w:rPr>
          <w:rFonts w:ascii="Consolas" w:hAnsi="Consolas"/>
          <w:sz w:val="18"/>
        </w:rPr>
        <w:t>NC_082672.1     53169598   -.---.-.--.----.--.--.--.---.---.--.---.                      53169587</w:t>
      </w:r>
    </w:p>
    <w:p>
      <w:r>
        <w:rPr>
          <w:rFonts w:ascii="Consolas" w:hAnsi="Consolas"/>
          <w:sz w:val="18"/>
        </w:rPr>
        <w:t>NC_082672.1     54369545   -.---.-.--.----.--.--.--.---.---.--.---.--......              54369528</w:t>
      </w:r>
    </w:p>
    <w:p>
      <w:r>
        <w:rPr>
          <w:rFonts w:ascii="Consolas" w:hAnsi="Consolas"/>
          <w:sz w:val="18"/>
        </w:rPr>
        <w:t>NC_082672.1     54369541   -.---.-.--.----.--.--.--.---.---.--.---.--..                  54369528</w:t>
      </w:r>
    </w:p>
    <w:p>
      <w:r>
        <w:rPr>
          <w:rFonts w:ascii="Consolas" w:hAnsi="Consolas"/>
          <w:sz w:val="18"/>
        </w:rPr>
        <w:t>NC_082672.1     54735503   -.---.-.--.----.--.--.--.---.---.--.---.                      54735514</w:t>
      </w:r>
    </w:p>
    <w:p>
      <w:r>
        <w:rPr>
          <w:rFonts w:ascii="Consolas" w:hAnsi="Consolas"/>
          <w:sz w:val="18"/>
        </w:rPr>
        <w:t>NC_082672.1     56603175   -.---.-.--.----.--.--.--.---.---.--.---.--.                   56603187</w:t>
      </w:r>
    </w:p>
    <w:p>
      <w:r>
        <w:rPr>
          <w:rFonts w:ascii="Consolas" w:hAnsi="Consolas"/>
          <w:sz w:val="18"/>
        </w:rPr>
        <w:t>NC_082672.1     56603171   -.---.-.--.----.--.--.--.---.---.--.---.--.....               56603187</w:t>
      </w:r>
    </w:p>
    <w:p>
      <w:r>
        <w:rPr>
          <w:rFonts w:ascii="Consolas" w:hAnsi="Consolas"/>
          <w:sz w:val="18"/>
        </w:rPr>
        <w:t>NC_082672.1     56638476   -.---.-.--.----.--.--.--.---.---.--.---.                      56638487</w:t>
      </w:r>
    </w:p>
    <w:p>
      <w:r>
        <w:rPr>
          <w:rFonts w:ascii="Consolas" w:hAnsi="Consolas"/>
          <w:sz w:val="18"/>
        </w:rPr>
        <w:t>NC_082672.1     57379927   -.---.-.--.----.--.--.--.---.---.--.---.--.......             57379909</w:t>
      </w:r>
    </w:p>
    <w:p>
      <w:r>
        <w:rPr>
          <w:rFonts w:ascii="Consolas" w:hAnsi="Consolas"/>
          <w:sz w:val="18"/>
        </w:rPr>
        <w:t>NC_082672.1     57379923   -.---.-.--.----.--.--.--.---.---.--.---.--...                 57379909</w:t>
      </w:r>
    </w:p>
    <w:p>
      <w:r>
        <w:rPr>
          <w:rFonts w:ascii="Consolas" w:hAnsi="Consolas"/>
          <w:sz w:val="18"/>
        </w:rPr>
        <w:t>NC_082672.1     57426176   -.---.-.--.----.--.--.--.---.---.--.---.                      57426165</w:t>
      </w:r>
    </w:p>
    <w:p>
      <w:r>
        <w:rPr>
          <w:rFonts w:ascii="Consolas" w:hAnsi="Consolas"/>
          <w:sz w:val="18"/>
        </w:rPr>
        <w:t>NC_082672.1     57502019   -.---.-.--.----.--.--.--.---.---.--.---.                      57502008</w:t>
      </w:r>
    </w:p>
    <w:p>
      <w:r>
        <w:rPr>
          <w:rFonts w:ascii="Consolas" w:hAnsi="Consolas"/>
          <w:sz w:val="18"/>
        </w:rPr>
        <w:t>NC_082672.1     58912820   -.---.-.--.----.--.--.--.---.---.--.---.--.......             58912802</w:t>
      </w:r>
    </w:p>
    <w:p>
      <w:r>
        <w:rPr>
          <w:rFonts w:ascii="Consolas" w:hAnsi="Consolas"/>
          <w:sz w:val="18"/>
        </w:rPr>
        <w:t>NC_082672.1     58912816   -.---.-.--.----.--.--.--.---.---.--.---.--...                 58912802</w:t>
      </w:r>
    </w:p>
    <w:p>
      <w:r>
        <w:rPr>
          <w:rFonts w:ascii="Consolas" w:hAnsi="Consolas"/>
          <w:sz w:val="18"/>
        </w:rPr>
        <w:t>NC_082672.1     60488044   -.---.-.--.----.--.--.--.---.---.--.---.--..                  60488057</w:t>
      </w:r>
    </w:p>
    <w:p>
      <w:r>
        <w:rPr>
          <w:rFonts w:ascii="Consolas" w:hAnsi="Consolas"/>
          <w:sz w:val="18"/>
        </w:rPr>
        <w:t>NC_082672.1     60488040   -.---.-.--.----.--.--.--.---.---.--.---.--......              60488057</w:t>
      </w:r>
    </w:p>
    <w:p>
      <w:r>
        <w:rPr>
          <w:rFonts w:ascii="Consolas" w:hAnsi="Consolas"/>
          <w:sz w:val="18"/>
        </w:rPr>
        <w:t>NC_082672.1     60926646   -.---.-.--.----.--.--.--.---.---.--.---.                      60926657</w:t>
      </w:r>
    </w:p>
    <w:p>
      <w:r>
        <w:rPr>
          <w:rFonts w:ascii="Consolas" w:hAnsi="Consolas"/>
          <w:sz w:val="18"/>
        </w:rPr>
        <w:t>NC_082672.1     61080766   -.---.-.--.----.--.--.--.---.---.--.---.--........            61080747</w:t>
      </w:r>
    </w:p>
    <w:p>
      <w:r>
        <w:rPr>
          <w:rFonts w:ascii="Consolas" w:hAnsi="Consolas"/>
          <w:sz w:val="18"/>
        </w:rPr>
        <w:t>NC_082672.1     61080762   -.---.-.--.----.--.--.--.---.---.--.---.--....                61080747</w:t>
      </w:r>
    </w:p>
    <w:p>
      <w:r>
        <w:rPr>
          <w:rFonts w:ascii="Consolas" w:hAnsi="Consolas"/>
          <w:sz w:val="18"/>
        </w:rPr>
        <w:t>NC_082672.1     61515168   -.---.-.--.----.--.--.--.---.---.--.---.                      61515157</w:t>
      </w:r>
    </w:p>
    <w:p>
      <w:r>
        <w:rPr>
          <w:rFonts w:ascii="Consolas" w:hAnsi="Consolas"/>
          <w:sz w:val="18"/>
        </w:rPr>
        <w:t>NC_082672.1     62744523   -.---.-.--.----.--.--.--.---.---.--.---.--....                62744508</w:t>
      </w:r>
    </w:p>
    <w:p>
      <w:r>
        <w:rPr>
          <w:rFonts w:ascii="Consolas" w:hAnsi="Consolas"/>
          <w:sz w:val="18"/>
        </w:rPr>
        <w:t>NC_082672.1     63722100   -.---.-.--.----.--.--.--.---.---.--.---.--........            63722119</w:t>
      </w:r>
    </w:p>
    <w:p>
      <w:r>
        <w:rPr>
          <w:rFonts w:ascii="Consolas" w:hAnsi="Consolas"/>
          <w:sz w:val="18"/>
        </w:rPr>
        <w:t>NC_082672.1     64111459   -.---.-.--.----.--.--.--.                                     64111466</w:t>
      </w:r>
    </w:p>
    <w:p>
      <w:r>
        <w:rPr>
          <w:rFonts w:ascii="Consolas" w:hAnsi="Consolas"/>
          <w:sz w:val="18"/>
        </w:rPr>
        <w:t>NC_082672.1     67405295   -.---.-.--.----.--.--.--.---.---.--.---.--.........           67405275</w:t>
      </w:r>
    </w:p>
    <w:p>
      <w:r>
        <w:rPr>
          <w:rFonts w:ascii="Consolas" w:hAnsi="Consolas"/>
          <w:sz w:val="18"/>
        </w:rPr>
        <w:t>NC_082672.1     67555255   -.---.-.--.----.--.--.--.---.---.--.---.--....                67555240</w:t>
      </w:r>
    </w:p>
    <w:p>
      <w:r>
        <w:rPr>
          <w:rFonts w:ascii="Consolas" w:hAnsi="Consolas"/>
          <w:sz w:val="18"/>
        </w:rPr>
        <w:t>NC_082672.1     67856821   -.---.-.--.----.--.--.--.---.---.--.                          67856811</w:t>
      </w:r>
    </w:p>
    <w:p>
      <w:r>
        <w:rPr>
          <w:rFonts w:ascii="Consolas" w:hAnsi="Consolas"/>
          <w:sz w:val="18"/>
        </w:rPr>
        <w:t>NC_082672.1     69049921   -.---.-.--.----.--.--.--.---.---.--.---.                      69049910</w:t>
      </w:r>
    </w:p>
    <w:p>
      <w:r>
        <w:rPr>
          <w:rFonts w:ascii="Consolas" w:hAnsi="Consolas"/>
          <w:sz w:val="18"/>
        </w:rPr>
        <w:t>NC_082672.1     69247733   -.---.-.--.----.--.--.--.---.---.--.---.--......              69247716</w:t>
      </w:r>
    </w:p>
    <w:p>
      <w:r>
        <w:rPr>
          <w:rFonts w:ascii="Consolas" w:hAnsi="Consolas"/>
          <w:sz w:val="18"/>
        </w:rPr>
        <w:t>NC_082672.1     69247729   -.---.-.--.----.--.--.--.---.---.--.---.--..                  69247716</w:t>
      </w:r>
    </w:p>
    <w:p>
      <w:r>
        <w:rPr>
          <w:rFonts w:ascii="Consolas" w:hAnsi="Consolas"/>
          <w:sz w:val="18"/>
        </w:rPr>
        <w:t>NC_082672.1     69591462   -.---.-.--.----.--.--.--.---.---.--.---.--....                69591447</w:t>
      </w:r>
    </w:p>
    <w:p>
      <w:r>
        <w:rPr>
          <w:rFonts w:ascii="Consolas" w:hAnsi="Consolas"/>
          <w:sz w:val="18"/>
        </w:rPr>
        <w:t>NC_082672.1     70206361   -.---.-.--.----.--.--.--.---.---.--.---.                      70206372</w:t>
      </w:r>
    </w:p>
    <w:p>
      <w:r>
        <w:rPr>
          <w:rFonts w:ascii="Consolas" w:hAnsi="Consolas"/>
          <w:sz w:val="18"/>
        </w:rPr>
        <w:t>NC_082672.1     70643859   -.---.-.--.----.--.--.--.                                     70643866</w:t>
      </w:r>
    </w:p>
    <w:p>
      <w:r>
        <w:rPr>
          <w:rFonts w:ascii="Consolas" w:hAnsi="Consolas"/>
          <w:sz w:val="18"/>
        </w:rPr>
        <w:t>NC_082672.1     71985417   -.---.-.--.----.--.--.--.---.---.--.---.--....                71985432</w:t>
      </w:r>
    </w:p>
    <w:p>
      <w:r>
        <w:rPr>
          <w:rFonts w:ascii="Consolas" w:hAnsi="Consolas"/>
          <w:sz w:val="18"/>
        </w:rPr>
        <w:t>NC_082672.1     73294281   -.---.-.--.----.--.--.--.---.---.--.                          73294271</w:t>
      </w:r>
    </w:p>
    <w:p>
      <w:r>
        <w:rPr>
          <w:rFonts w:ascii="Consolas" w:hAnsi="Consolas"/>
          <w:sz w:val="18"/>
        </w:rPr>
        <w:t>NC_082672.1     73912519   -.---.-.--.----.--.--.--.---.---.--.---.--........            73912500</w:t>
      </w:r>
    </w:p>
    <w:p>
      <w:r>
        <w:rPr>
          <w:rFonts w:ascii="Consolas" w:hAnsi="Consolas"/>
          <w:sz w:val="18"/>
        </w:rPr>
        <w:t>NC_082672.1     74506720   -.---.-.--.----.--.--.--.---.---.--.---.                      74506731</w:t>
      </w:r>
    </w:p>
    <w:p>
      <w:r>
        <w:rPr>
          <w:rFonts w:ascii="Consolas" w:hAnsi="Consolas"/>
          <w:sz w:val="18"/>
        </w:rPr>
        <w:t>NC_082672.1     74625080   -.---.-.--.----.--.--.--.---.---.--.---.                      74625069</w:t>
      </w:r>
    </w:p>
    <w:p>
      <w:r>
        <w:rPr>
          <w:rFonts w:ascii="Consolas" w:hAnsi="Consolas"/>
          <w:sz w:val="18"/>
        </w:rPr>
        <w:t>NC_082672.1     75656802   -.---.-.--.----.--.--.--.---.---.--.                          75656812</w:t>
      </w:r>
    </w:p>
    <w:p>
      <w:r>
        <w:rPr>
          <w:rFonts w:ascii="Consolas" w:hAnsi="Consolas"/>
          <w:sz w:val="18"/>
        </w:rPr>
        <w:t>NC_082672.1     75737002   -.---.-.--.----.--.--.--.---.---.--.---.--........            75736983</w:t>
      </w:r>
    </w:p>
    <w:p>
      <w:r>
        <w:rPr>
          <w:rFonts w:ascii="Consolas" w:hAnsi="Consolas"/>
          <w:sz w:val="18"/>
        </w:rPr>
        <w:t>NC_082672.1     76216209   -.---.-.--.----.--.--.--.---.---.--.---.                      76216198</w:t>
      </w:r>
    </w:p>
    <w:p>
      <w:r>
        <w:rPr>
          <w:rFonts w:ascii="Consolas" w:hAnsi="Consolas"/>
          <w:sz w:val="18"/>
        </w:rPr>
        <w:t>NC_082672.1     76593334   -.---.-.--.----.--.--.--.---.---.--.---.--.                   76593346</w:t>
      </w:r>
    </w:p>
    <w:p>
      <w:r>
        <w:rPr>
          <w:rFonts w:ascii="Consolas" w:hAnsi="Consolas"/>
          <w:sz w:val="18"/>
        </w:rPr>
        <w:t>NC_082672.1     76593330   -.---.-.--.----.--.--.--.---.---.--.---.--.....               76593346</w:t>
      </w:r>
    </w:p>
    <w:p>
      <w:r>
        <w:rPr>
          <w:rFonts w:ascii="Consolas" w:hAnsi="Consolas"/>
          <w:sz w:val="18"/>
        </w:rPr>
        <w:t>NC_082672.1     76860129   -.---.-.--.----.--.--.--.---.---.--.---.--........            76860110</w:t>
      </w:r>
    </w:p>
    <w:p>
      <w:r>
        <w:rPr>
          <w:rFonts w:ascii="Consolas" w:hAnsi="Consolas"/>
          <w:sz w:val="18"/>
        </w:rPr>
        <w:t>NC_082672.1     76860125   -.---.-.--.----.--.--.--.---.---.--.---.--....                76860110</w:t>
      </w:r>
    </w:p>
    <w:p>
      <w:r>
        <w:rPr>
          <w:rFonts w:ascii="Consolas" w:hAnsi="Consolas"/>
          <w:sz w:val="18"/>
        </w:rPr>
        <w:t>NC_082672.1     76888139   -.---.-.--.----.--.--.--.---.---.--.---.--........            76888158</w:t>
      </w:r>
    </w:p>
    <w:p>
      <w:r>
        <w:rPr>
          <w:rFonts w:ascii="Consolas" w:hAnsi="Consolas"/>
          <w:sz w:val="18"/>
        </w:rPr>
        <w:t>NC_082672.1     77045495   -.---.-.--.----.--.--.--.---.---.--.---.--........            77045476</w:t>
      </w:r>
    </w:p>
    <w:p>
      <w:r>
        <w:rPr>
          <w:rFonts w:ascii="Consolas" w:hAnsi="Consolas"/>
          <w:sz w:val="18"/>
        </w:rPr>
        <w:t>NC_082672.1     78520151   -.---.-.--.----.--.--.--.---.---.--.---.                      78520162</w:t>
      </w:r>
    </w:p>
    <w:p>
      <w:r>
        <w:rPr>
          <w:rFonts w:ascii="Consolas" w:hAnsi="Consolas"/>
          <w:sz w:val="18"/>
        </w:rPr>
        <w:t>NC_082672.1     79724383   -.---.-.--.----.--.--.--.---.---.--.---.--.....               79724367</w:t>
      </w:r>
    </w:p>
    <w:p>
      <w:r>
        <w:rPr>
          <w:rFonts w:ascii="Consolas" w:hAnsi="Consolas"/>
          <w:sz w:val="18"/>
        </w:rPr>
        <w:t>NC_082672.1     79724379   -.---.-.--.----.--.--.--.---.---.--.---.--.                   79724367</w:t>
      </w:r>
    </w:p>
    <w:p>
      <w:r>
        <w:rPr>
          <w:rFonts w:ascii="Consolas" w:hAnsi="Consolas"/>
          <w:sz w:val="18"/>
        </w:rPr>
        <w:t>NC_082672.1     80331029   -.---.-.--.----.--.--.--.---.---.--.---.--.......             80331011</w:t>
      </w:r>
    </w:p>
    <w:p>
      <w:r>
        <w:rPr>
          <w:rFonts w:ascii="Consolas" w:hAnsi="Consolas"/>
          <w:sz w:val="18"/>
        </w:rPr>
        <w:t>NC_082672.1     80331025   -.---.-.--.----.--.--.--.---.---.--.---.--...                 80331011</w:t>
      </w:r>
    </w:p>
    <w:p>
      <w:r>
        <w:rPr>
          <w:rFonts w:ascii="Consolas" w:hAnsi="Consolas"/>
          <w:sz w:val="18"/>
        </w:rPr>
        <w:t>NC_082672.1     80408111   -.---.-.--.----.--.--.--.---.---.--.---.--........            80408092</w:t>
      </w:r>
    </w:p>
    <w:p>
      <w:r>
        <w:rPr>
          <w:rFonts w:ascii="Consolas" w:hAnsi="Consolas"/>
          <w:sz w:val="18"/>
        </w:rPr>
        <w:t>NC_082672.1     80408107   -.---.-.--.----.--.--.--.---.---.--.---.--....                80408092</w:t>
      </w:r>
    </w:p>
    <w:p>
      <w:r>
        <w:rPr>
          <w:rFonts w:ascii="Consolas" w:hAnsi="Consolas"/>
          <w:sz w:val="18"/>
        </w:rPr>
        <w:t>NC_082672.1     80431691   -.---.-.--.----.--.--.--.---.---.--.---.--.......             80431673</w:t>
      </w:r>
    </w:p>
    <w:p>
      <w:r>
        <w:rPr>
          <w:rFonts w:ascii="Consolas" w:hAnsi="Consolas"/>
          <w:sz w:val="18"/>
        </w:rPr>
        <w:t>NC_082672.1     80431687   -.---.-.--.----.--.--.--.---.---.--.---.--...                 80431673</w:t>
      </w:r>
    </w:p>
    <w:p>
      <w:r>
        <w:rPr>
          <w:rFonts w:ascii="Consolas" w:hAnsi="Consolas"/>
          <w:sz w:val="18"/>
        </w:rPr>
        <w:t>NC_082672.1     80514704   -.---.-.--.----.--.--.--.---.---.--.---.--....                80514719</w:t>
      </w:r>
    </w:p>
    <w:p>
      <w:r>
        <w:rPr>
          <w:rFonts w:ascii="Consolas" w:hAnsi="Consolas"/>
          <w:sz w:val="18"/>
        </w:rPr>
        <w:t>NC_082672.1     81435895   -.---.-.--.----.--.--.--.---.---.--.---.                      81435906</w:t>
      </w:r>
    </w:p>
    <w:p>
      <w:r>
        <w:rPr>
          <w:rFonts w:ascii="Consolas" w:hAnsi="Consolas"/>
          <w:sz w:val="18"/>
        </w:rPr>
        <w:t>NC_082672.1     82054867   -.---.-.--.----.--.--.--.                                     82054860</w:t>
      </w:r>
    </w:p>
    <w:p>
      <w:r>
        <w:rPr>
          <w:rFonts w:ascii="Consolas" w:hAnsi="Consolas"/>
          <w:sz w:val="18"/>
        </w:rPr>
        <w:t>NC_082672.1     82105057   -.---.-.--.----.--.--.--.---.---.--.---.--....                82105072</w:t>
      </w:r>
    </w:p>
    <w:p>
      <w:r>
        <w:rPr>
          <w:rFonts w:ascii="Consolas" w:hAnsi="Consolas"/>
          <w:sz w:val="18"/>
        </w:rPr>
        <w:t>NC_082672.1     82118021   -.---.-.--.----.--.--.--.---.---.--.---.--....                82118036</w:t>
      </w:r>
    </w:p>
    <w:p>
      <w:r>
        <w:rPr>
          <w:rFonts w:ascii="Consolas" w:hAnsi="Consolas"/>
          <w:sz w:val="18"/>
        </w:rPr>
        <w:t>NC_082672.1     82131846   -.---.-.--.----.--.--.--.---.---.--.---.--....                82131861</w:t>
      </w:r>
    </w:p>
    <w:p>
      <w:r>
        <w:rPr>
          <w:rFonts w:ascii="Consolas" w:hAnsi="Consolas"/>
          <w:sz w:val="18"/>
        </w:rPr>
        <w:t>NC_082672.1     82857486   -.---.-.--.----.--.--.--.---.---.--.---.                      82857475</w:t>
      </w:r>
    </w:p>
    <w:p>
      <w:r>
        <w:rPr>
          <w:rFonts w:ascii="Consolas" w:hAnsi="Consolas"/>
          <w:sz w:val="18"/>
        </w:rPr>
        <w:t>NC_082672.1     82900163   -.---.-.--.----.--.--.--.---.---.--.---.                      82900174</w:t>
      </w:r>
    </w:p>
    <w:p>
      <w:r>
        <w:rPr>
          <w:rFonts w:ascii="Consolas" w:hAnsi="Consolas"/>
          <w:sz w:val="18"/>
        </w:rPr>
        <w:t>NC_082672.1     83191507   -.---.-.--.----.--.--.--.---.---.                             83191498</w:t>
      </w:r>
    </w:p>
    <w:p>
      <w:r>
        <w:rPr>
          <w:rFonts w:ascii="Consolas" w:hAnsi="Consolas"/>
          <w:sz w:val="18"/>
        </w:rPr>
        <w:t>NC_082672.1     83667129   -.---.-.--.----.--.--.--.---.---.--.---.--..........          83667150</w:t>
      </w:r>
    </w:p>
    <w:p>
      <w:r>
        <w:rPr>
          <w:rFonts w:ascii="Consolas" w:hAnsi="Consolas"/>
          <w:sz w:val="18"/>
        </w:rPr>
        <w:t>NC_082672.1     84142157   -.---.-.--.----.--.--.--.---.---.                             84142148</w:t>
      </w:r>
    </w:p>
    <w:p>
      <w:r>
        <w:rPr>
          <w:rFonts w:ascii="Consolas" w:hAnsi="Consolas"/>
          <w:sz w:val="18"/>
        </w:rPr>
        <w:t>NC_082672.1     84808486   -.---.-.--.----.--.--.--.---.---.--.---.--.........           84808506</w:t>
      </w:r>
    </w:p>
    <w:p>
      <w:r>
        <w:rPr>
          <w:rFonts w:ascii="Consolas" w:hAnsi="Consolas"/>
          <w:sz w:val="18"/>
        </w:rPr>
        <w:t>NC_082672.1     87365612   -.---.-.--.----.--.--.--.---.---.--.---.--........            87365631</w:t>
      </w:r>
    </w:p>
    <w:p>
      <w:r>
        <w:rPr>
          <w:rFonts w:ascii="Consolas" w:hAnsi="Consolas"/>
          <w:sz w:val="18"/>
        </w:rPr>
        <w:t>NC_082672.1     88446137   -.---.-.--.----.--.--.--.---.---.--.---.--........            88446118</w:t>
      </w:r>
    </w:p>
    <w:p>
      <w:r>
        <w:rPr>
          <w:rFonts w:ascii="Consolas" w:hAnsi="Consolas"/>
          <w:sz w:val="18"/>
        </w:rPr>
        <w:t>NC_082672.1     88446133   -.---.-.--.----.--.--.--.---.---.--.---.--....                88446118</w:t>
      </w:r>
    </w:p>
    <w:p>
      <w:r>
        <w:rPr>
          <w:rFonts w:ascii="Consolas" w:hAnsi="Consolas"/>
          <w:sz w:val="18"/>
        </w:rPr>
        <w:t>NC_082672.1     88569444   -.---.-.--.----.--.--.--.---.---.--.---.--....                88569459</w:t>
      </w:r>
    </w:p>
    <w:p>
      <w:r>
        <w:rPr>
          <w:rFonts w:ascii="Consolas" w:hAnsi="Consolas"/>
          <w:sz w:val="18"/>
        </w:rPr>
        <w:t>NC_082672.1     88861486   -.---.-.--.----.--.--.--.---.---.--.---.                      88861475</w:t>
      </w:r>
    </w:p>
    <w:p>
      <w:r>
        <w:rPr>
          <w:rFonts w:ascii="Consolas" w:hAnsi="Consolas"/>
          <w:sz w:val="18"/>
        </w:rPr>
        <w:t>NC_082672.1     90580773   -.---.-.--.----.--.--.--.---.---.--.---.                      90580762</w:t>
      </w:r>
    </w:p>
    <w:p>
      <w:r>
        <w:rPr>
          <w:rFonts w:ascii="Consolas" w:hAnsi="Consolas"/>
          <w:sz w:val="18"/>
        </w:rPr>
        <w:t>NC_082672.1     96666519   -.---.-.--.----.--.--.--.---.---.--.---.--....                96666534</w:t>
      </w:r>
    </w:p>
    <w:p>
      <w:r>
        <w:rPr>
          <w:rFonts w:ascii="Consolas" w:hAnsi="Consolas"/>
          <w:sz w:val="18"/>
        </w:rPr>
        <w:t>NC_082672.1     97201758   -.---.-.--.----.--.--.--.---.---.--.---.                      97201769</w:t>
      </w:r>
    </w:p>
    <w:p>
      <w:r>
        <w:rPr>
          <w:rFonts w:ascii="Consolas" w:hAnsi="Consolas"/>
          <w:sz w:val="18"/>
        </w:rPr>
        <w:t>NC_082672.1     97208457   -.---.-.--.----.--.--.--.---.---.--.---.--...                 97208471</w:t>
      </w:r>
    </w:p>
    <w:p>
      <w:r>
        <w:rPr>
          <w:rFonts w:ascii="Consolas" w:hAnsi="Consolas"/>
          <w:sz w:val="18"/>
        </w:rPr>
        <w:t>NC_082672.1     97208453   -.---.-.--.----.--.--.--.---.---.--.---.--.......             97208471</w:t>
      </w:r>
    </w:p>
    <w:p>
      <w:r>
        <w:rPr>
          <w:rFonts w:ascii="Consolas" w:hAnsi="Consolas"/>
          <w:sz w:val="18"/>
        </w:rPr>
        <w:t>NC_082672.1     97215159   -.---.-.--.----.--.--.--.---.---.--.---.--...                 97215173</w:t>
      </w:r>
    </w:p>
    <w:p>
      <w:r>
        <w:rPr>
          <w:rFonts w:ascii="Consolas" w:hAnsi="Consolas"/>
          <w:sz w:val="18"/>
        </w:rPr>
        <w:t>NC_082672.1     97215155   -.---.-.--.----.--.--.--.---.---.--.---.--.......             97215173</w:t>
      </w:r>
    </w:p>
    <w:p>
      <w:r>
        <w:rPr>
          <w:rFonts w:ascii="Consolas" w:hAnsi="Consolas"/>
          <w:sz w:val="18"/>
        </w:rPr>
        <w:t>NC_082672.1     97255609   -.---.-.--.----.--.--.--.---.---.--.---.                      97255620</w:t>
      </w:r>
    </w:p>
    <w:p>
      <w:r>
        <w:rPr>
          <w:rFonts w:ascii="Consolas" w:hAnsi="Consolas"/>
          <w:sz w:val="18"/>
        </w:rPr>
        <w:t>NC_082672.1     97318380   -.---.-.--.----.--.--.--.---.---.--.---.--...                 97318394</w:t>
      </w:r>
    </w:p>
    <w:p>
      <w:r>
        <w:rPr>
          <w:rFonts w:ascii="Consolas" w:hAnsi="Consolas"/>
          <w:sz w:val="18"/>
        </w:rPr>
        <w:t>NC_082672.1     97318376   -.---.-.--.----.--.--.--.---.---.--.---.--.......             97318394</w:t>
      </w:r>
    </w:p>
    <w:p>
      <w:r>
        <w:rPr>
          <w:rFonts w:ascii="Consolas" w:hAnsi="Consolas"/>
          <w:sz w:val="18"/>
        </w:rPr>
        <w:t>NC_082672.1     97338485   -.---.-.--.----.--.--.--.---.---.--.---.--...                 97338499</w:t>
      </w:r>
    </w:p>
    <w:p>
      <w:r>
        <w:rPr>
          <w:rFonts w:ascii="Consolas" w:hAnsi="Consolas"/>
          <w:sz w:val="18"/>
        </w:rPr>
        <w:t>NC_082672.1     97338481   -.---.-.--.----.--.--.--.---.---.--.---.--.......             97338499</w:t>
      </w:r>
    </w:p>
    <w:p>
      <w:r>
        <w:rPr>
          <w:rFonts w:ascii="Consolas" w:hAnsi="Consolas"/>
          <w:sz w:val="18"/>
        </w:rPr>
        <w:t>NC_082672.1     97345186   -.---.-.--.----.--.--.--.---.---.--.---.--...                 97345200</w:t>
      </w:r>
    </w:p>
    <w:p>
      <w:r>
        <w:rPr>
          <w:rFonts w:ascii="Consolas" w:hAnsi="Consolas"/>
          <w:sz w:val="18"/>
        </w:rPr>
        <w:t>NC_082672.1     97345182   -.---.-.--.----.--.--.--.---.---.--.---.--.......             97345200</w:t>
      </w:r>
    </w:p>
    <w:p>
      <w:r>
        <w:rPr>
          <w:rFonts w:ascii="Consolas" w:hAnsi="Consolas"/>
          <w:sz w:val="18"/>
        </w:rPr>
        <w:t>NC_082672.1     97365312   -.---.-.--.----.--.--.--.---.---.--.---.--...                 97365326</w:t>
      </w:r>
    </w:p>
    <w:p>
      <w:r>
        <w:rPr>
          <w:rFonts w:ascii="Consolas" w:hAnsi="Consolas"/>
          <w:sz w:val="18"/>
        </w:rPr>
        <w:t>NC_082672.1     97365308   -.---.-.--.----.--.--.--.---.---.--.---.--.......             97365326</w:t>
      </w:r>
    </w:p>
    <w:p>
      <w:r>
        <w:rPr>
          <w:rFonts w:ascii="Consolas" w:hAnsi="Consolas"/>
          <w:sz w:val="18"/>
        </w:rPr>
        <w:t>NC_082672.1     97378726   -.---.-.--.----.--.--.--.---.---.--.---.--...                 97378740</w:t>
      </w:r>
    </w:p>
    <w:p>
      <w:r>
        <w:rPr>
          <w:rFonts w:ascii="Consolas" w:hAnsi="Consolas"/>
          <w:sz w:val="18"/>
        </w:rPr>
        <w:t>NC_082672.1     97378722   -.---.-.--.----.--.--.--.---.---.--.---.--.......             97378740</w:t>
      </w:r>
    </w:p>
    <w:p>
      <w:r>
        <w:rPr>
          <w:rFonts w:ascii="Consolas" w:hAnsi="Consolas"/>
          <w:sz w:val="18"/>
        </w:rPr>
        <w:t>NC_082672.1     97452403   -.---.-.--.----.--.--.--.---.---.--.---.--...                 97452417</w:t>
      </w:r>
    </w:p>
    <w:p>
      <w:r>
        <w:rPr>
          <w:rFonts w:ascii="Consolas" w:hAnsi="Consolas"/>
          <w:sz w:val="18"/>
        </w:rPr>
        <w:t>NC_082672.1     97452399   -.---.-.--.----.--.--.--.---.---.--.---.--.......             97452417</w:t>
      </w:r>
    </w:p>
    <w:p>
      <w:r>
        <w:rPr>
          <w:rFonts w:ascii="Consolas" w:hAnsi="Consolas"/>
          <w:sz w:val="18"/>
        </w:rPr>
        <w:t>NC_082672.1     97465803   -.---.-.--.----.--.--.--.---.---.--.---.                      97465814</w:t>
      </w:r>
    </w:p>
    <w:p>
      <w:r>
        <w:rPr>
          <w:rFonts w:ascii="Consolas" w:hAnsi="Consolas"/>
          <w:sz w:val="18"/>
        </w:rPr>
        <w:t>NC_082672.1     97472514   -.---.-.--.----.--.--.--.---.---.--.---.                      97472525</w:t>
      </w:r>
    </w:p>
    <w:p>
      <w:r>
        <w:rPr>
          <w:rFonts w:ascii="Consolas" w:hAnsi="Consolas"/>
          <w:sz w:val="18"/>
        </w:rPr>
        <w:t>NC_082672.1     97492629   -.---.-.--.----.--.--.--.---.---.--.---.                      97492640</w:t>
      </w:r>
    </w:p>
    <w:p>
      <w:r>
        <w:rPr>
          <w:rFonts w:ascii="Consolas" w:hAnsi="Consolas"/>
          <w:sz w:val="18"/>
        </w:rPr>
        <w:t>NC_082672.1     97512742   -.---.-.--.----.--.--.--.---.---.--.---.--...                 97512756</w:t>
      </w:r>
    </w:p>
    <w:p>
      <w:r>
        <w:rPr>
          <w:rFonts w:ascii="Consolas" w:hAnsi="Consolas"/>
          <w:sz w:val="18"/>
        </w:rPr>
        <w:t>NC_082672.1     97512738   -.---.-.--.----.--.--.--.---.---.--.---.--.......             97512756</w:t>
      </w:r>
    </w:p>
    <w:p>
      <w:r>
        <w:rPr>
          <w:rFonts w:ascii="Consolas" w:hAnsi="Consolas"/>
          <w:sz w:val="18"/>
        </w:rPr>
        <w:t>NC_082672.1     97526157   -.---.-.--.----.--.--.--.---.---.--.---.--...                 97526171</w:t>
      </w:r>
    </w:p>
    <w:p>
      <w:r>
        <w:rPr>
          <w:rFonts w:ascii="Consolas" w:hAnsi="Consolas"/>
          <w:sz w:val="18"/>
        </w:rPr>
        <w:t>NC_082672.1     97526153   -.---.-.--.----.--.--.--.---.---.--.---.--.......             97526171</w:t>
      </w:r>
    </w:p>
    <w:p>
      <w:r>
        <w:rPr>
          <w:rFonts w:ascii="Consolas" w:hAnsi="Consolas"/>
          <w:sz w:val="18"/>
        </w:rPr>
        <w:t>NC_082672.1     97546292   -.---.-.--.----.--.--.--.---.---.--.---.--...                 97546306</w:t>
      </w:r>
    </w:p>
    <w:p>
      <w:r>
        <w:rPr>
          <w:rFonts w:ascii="Consolas" w:hAnsi="Consolas"/>
          <w:sz w:val="18"/>
        </w:rPr>
        <w:t>NC_082672.1     97546288   -.---.-.--.----.--.--.--.---.---.--.---.--.......             97546306</w:t>
      </w:r>
    </w:p>
    <w:p>
      <w:r>
        <w:rPr>
          <w:rFonts w:ascii="Consolas" w:hAnsi="Consolas"/>
          <w:sz w:val="18"/>
        </w:rPr>
        <w:t>NC_082672.1     97559699   -.---.-.--.----.--.--.--.---.---.--.---.--...                 97559713</w:t>
      </w:r>
    </w:p>
    <w:p>
      <w:r>
        <w:rPr>
          <w:rFonts w:ascii="Consolas" w:hAnsi="Consolas"/>
          <w:sz w:val="18"/>
        </w:rPr>
        <w:t>NC_082672.1     97559695   -.---.-.--.----.--.--.--.---.---.--.---.--.......             97559713</w:t>
      </w:r>
    </w:p>
    <w:p>
      <w:r>
        <w:rPr>
          <w:rFonts w:ascii="Consolas" w:hAnsi="Consolas"/>
          <w:sz w:val="18"/>
        </w:rPr>
        <w:t>NC_082672.1     98003724   -.---.-.--.----.--.--.--.---.---.--.---.                      98003735</w:t>
      </w:r>
    </w:p>
    <w:p>
      <w:r>
        <w:rPr>
          <w:rFonts w:ascii="Consolas" w:hAnsi="Consolas"/>
          <w:sz w:val="18"/>
        </w:rPr>
        <w:t>NC_082672.1     98010420   -.---.-.--.----.--.--.--.---.---.--.---.                      98010431</w:t>
      </w:r>
    </w:p>
    <w:p>
      <w:r>
        <w:rPr>
          <w:rFonts w:ascii="Consolas" w:hAnsi="Consolas"/>
          <w:sz w:val="18"/>
        </w:rPr>
        <w:t>NC_082672.1     98023817   -.---.-.--.----.--.--.--.---.---.--.---.                      98023828</w:t>
      </w:r>
    </w:p>
    <w:p>
      <w:r>
        <w:rPr>
          <w:rFonts w:ascii="Consolas" w:hAnsi="Consolas"/>
          <w:sz w:val="18"/>
        </w:rPr>
        <w:t>NC_082672.1     98030513   -.---.-.--.----.--.--.--.---.---.--.---.                      98030524</w:t>
      </w:r>
    </w:p>
    <w:p>
      <w:r>
        <w:rPr>
          <w:rFonts w:ascii="Consolas" w:hAnsi="Consolas"/>
          <w:sz w:val="18"/>
        </w:rPr>
        <w:t>NC_082672.1     98037217   -.---.-.--.----.--.--.--.---.---.--.---.                      98037228</w:t>
      </w:r>
    </w:p>
    <w:p>
      <w:r>
        <w:rPr>
          <w:rFonts w:ascii="Consolas" w:hAnsi="Consolas"/>
          <w:sz w:val="18"/>
        </w:rPr>
        <w:t>NC_082672.1     98050630   -.---.-.--.----.--.--.--.---.---.--.---.                      98050641</w:t>
      </w:r>
    </w:p>
    <w:p>
      <w:r>
        <w:rPr>
          <w:rFonts w:ascii="Consolas" w:hAnsi="Consolas"/>
          <w:sz w:val="18"/>
        </w:rPr>
        <w:t>NC_082672.1     98063962   -.---.-.--.----.--.--.--.---.---.--.---.                      98063973</w:t>
      </w:r>
    </w:p>
    <w:p>
      <w:r>
        <w:rPr>
          <w:rFonts w:ascii="Consolas" w:hAnsi="Consolas"/>
          <w:sz w:val="18"/>
        </w:rPr>
        <w:t>NC_082672.1     98070666   -.---.-.--.----.--.--.--.---.---.--.---.                      98070677</w:t>
      </w:r>
    </w:p>
    <w:p>
      <w:r>
        <w:rPr>
          <w:rFonts w:ascii="Consolas" w:hAnsi="Consolas"/>
          <w:sz w:val="18"/>
        </w:rPr>
        <w:t>NC_082672.1     98145863   -.---.-.--.----.--.--.--.---.---.--.---.--........            98145844</w:t>
      </w:r>
    </w:p>
    <w:p>
      <w:r>
        <w:rPr>
          <w:rFonts w:ascii="Consolas" w:hAnsi="Consolas"/>
          <w:sz w:val="18"/>
        </w:rPr>
        <w:t>NC_082672.1     98682075   -.---.-.--.----.--.--.--.---.---.--.---.--...                 98682089</w:t>
      </w:r>
    </w:p>
    <w:p>
      <w:r>
        <w:rPr>
          <w:rFonts w:ascii="Consolas" w:hAnsi="Consolas"/>
          <w:sz w:val="18"/>
        </w:rPr>
        <w:t>NC_082672.1     98682071   -.---.-.--.----.--.--.--.---.---.--.---.--.......             98682089</w:t>
      </w:r>
    </w:p>
    <w:p>
      <w:r>
        <w:rPr>
          <w:rFonts w:ascii="Consolas" w:hAnsi="Consolas"/>
          <w:sz w:val="18"/>
        </w:rPr>
        <w:t>NC_082672.1     98688776   -.---.-.--.----.--.--.--.---.---.--.---.--...                 98688790</w:t>
      </w:r>
    </w:p>
    <w:p>
      <w:r>
        <w:rPr>
          <w:rFonts w:ascii="Consolas" w:hAnsi="Consolas"/>
          <w:sz w:val="18"/>
        </w:rPr>
        <w:t>NC_082672.1     98688772   -.---.-.--.----.--.--.--.---.---.--.---.--.......             98688790</w:t>
      </w:r>
    </w:p>
    <w:p>
      <w:r>
        <w:rPr>
          <w:rFonts w:ascii="Consolas" w:hAnsi="Consolas"/>
          <w:sz w:val="18"/>
        </w:rPr>
        <w:t>NC_082672.1     98695475   -.---.-.--.----.--.--.--.---.---.--.---.--...                 98695489</w:t>
      </w:r>
    </w:p>
    <w:p>
      <w:r>
        <w:rPr>
          <w:rFonts w:ascii="Consolas" w:hAnsi="Consolas"/>
          <w:sz w:val="18"/>
        </w:rPr>
        <w:t>NC_082672.1     98695471   -.---.-.--.----.--.--.--.---.---.--.---.--.......             98695489</w:t>
      </w:r>
    </w:p>
    <w:p>
      <w:r>
        <w:rPr>
          <w:rFonts w:ascii="Consolas" w:hAnsi="Consolas"/>
          <w:sz w:val="18"/>
        </w:rPr>
        <w:t>NC_082672.1     98702177   -.---.-.--.----.--.--.--.---.---.--.---.--...                 98702191</w:t>
      </w:r>
    </w:p>
    <w:p>
      <w:r>
        <w:rPr>
          <w:rFonts w:ascii="Consolas" w:hAnsi="Consolas"/>
          <w:sz w:val="18"/>
        </w:rPr>
        <w:t>NC_082672.1     98702173   -.---.-.--.----.--.--.--.---.---.--.---.--.......             98702191</w:t>
      </w:r>
    </w:p>
    <w:p>
      <w:r>
        <w:rPr>
          <w:rFonts w:ascii="Consolas" w:hAnsi="Consolas"/>
          <w:sz w:val="18"/>
        </w:rPr>
        <w:t>NC_082672.1     98742405   -.---.-.--.----.--.--.--.---.---.--.---.--...                 98742419</w:t>
      </w:r>
    </w:p>
    <w:p>
      <w:r>
        <w:rPr>
          <w:rFonts w:ascii="Consolas" w:hAnsi="Consolas"/>
          <w:sz w:val="18"/>
        </w:rPr>
        <w:t>NC_082672.1     98742401   -.---.-.--.----.--.--.--.---.---.--.---.--.......             98742419</w:t>
      </w:r>
    </w:p>
    <w:p>
      <w:r>
        <w:rPr>
          <w:rFonts w:ascii="Consolas" w:hAnsi="Consolas"/>
          <w:sz w:val="18"/>
        </w:rPr>
        <w:t>NC_082672.1     99222499   -.---.-.--.----.--.--.--.---.---.--.---.--......              99222482</w:t>
      </w:r>
    </w:p>
    <w:p>
      <w:r>
        <w:rPr>
          <w:rFonts w:ascii="Consolas" w:hAnsi="Consolas"/>
          <w:sz w:val="18"/>
        </w:rPr>
        <w:t>NC_082672.1     99222495   -.---.-.--.----.--.--.--.---.---.--.---.--..                  99222482</w:t>
      </w:r>
    </w:p>
    <w:p>
      <w:r>
        <w:rPr>
          <w:rFonts w:ascii="Consolas" w:hAnsi="Consolas"/>
          <w:sz w:val="18"/>
        </w:rPr>
        <w:t>NC_082672.1     99299001   -.---.-.--.----.--.--.--.---.---.--.---.                      99299012</w:t>
      </w:r>
    </w:p>
    <w:p>
      <w:r>
        <w:rPr>
          <w:rFonts w:ascii="Consolas" w:hAnsi="Consolas"/>
          <w:sz w:val="18"/>
        </w:rPr>
        <w:t>NC_082672.1     99319122   -.---.-.--.----.--.--.--.---.---.--.---.                      99319133</w:t>
      </w:r>
    </w:p>
    <w:p>
      <w:r>
        <w:rPr>
          <w:rFonts w:ascii="Consolas" w:hAnsi="Consolas"/>
          <w:sz w:val="18"/>
        </w:rPr>
        <w:t>NC_082672.1     99379727   -.---.-.--.----.--.--.--.---.---.--.---.--...                 99379741</w:t>
      </w:r>
    </w:p>
    <w:p>
      <w:r>
        <w:rPr>
          <w:rFonts w:ascii="Consolas" w:hAnsi="Consolas"/>
          <w:sz w:val="18"/>
        </w:rPr>
        <w:t>NC_082672.1     99379723   -.---.-.--.----.--.--.--.---.---.--.---.--.......             99379741</w:t>
      </w:r>
    </w:p>
    <w:p>
      <w:r>
        <w:rPr>
          <w:rFonts w:ascii="Consolas" w:hAnsi="Consolas"/>
          <w:sz w:val="18"/>
        </w:rPr>
        <w:t>NC_082672.1     99393133   -.---.-.--.----.--.--.--.---.---.--.---.--...                 99393147</w:t>
      </w:r>
    </w:p>
    <w:p>
      <w:r>
        <w:rPr>
          <w:rFonts w:ascii="Consolas" w:hAnsi="Consolas"/>
          <w:sz w:val="18"/>
        </w:rPr>
        <w:t>NC_082672.1     99393129   -.---.-.--.----.--.--.--.---.---.--.---.--.......             99393147</w:t>
      </w:r>
    </w:p>
    <w:p>
      <w:r>
        <w:rPr>
          <w:rFonts w:ascii="Consolas" w:hAnsi="Consolas"/>
          <w:sz w:val="18"/>
        </w:rPr>
        <w:t>NC_082672.1     99440076   -.---.-.--.----.--.--.--.---.---.--.---.--...                 99440090</w:t>
      </w:r>
    </w:p>
    <w:p>
      <w:r>
        <w:rPr>
          <w:rFonts w:ascii="Consolas" w:hAnsi="Consolas"/>
          <w:sz w:val="18"/>
        </w:rPr>
        <w:t>NC_082672.1     99440072   -.---.-.--.----.--.--.--.---.---.--.---.--.......             99440090</w:t>
      </w:r>
    </w:p>
    <w:p>
      <w:r>
        <w:rPr>
          <w:rFonts w:ascii="Consolas" w:hAnsi="Consolas"/>
          <w:sz w:val="18"/>
        </w:rPr>
        <w:t>NC_082672.1     99446778   -.---.-.--.----.--.--.--.---.---.--.---.--...                 99446792</w:t>
      </w:r>
    </w:p>
    <w:p>
      <w:r>
        <w:rPr>
          <w:rFonts w:ascii="Consolas" w:hAnsi="Consolas"/>
          <w:sz w:val="18"/>
        </w:rPr>
        <w:t>NC_082672.1     99446774   -.---.-.--.----.--.--.--.---.---.--.---.--.......             99446792</w:t>
      </w:r>
    </w:p>
    <w:p>
      <w:r>
        <w:rPr>
          <w:rFonts w:ascii="Consolas" w:hAnsi="Consolas"/>
          <w:sz w:val="18"/>
        </w:rPr>
        <w:t>NC_082672.1     99453481   -.---.-.--.----.--.--.--.---.---.--.---.--...                 99453495</w:t>
      </w:r>
    </w:p>
    <w:p>
      <w:r>
        <w:rPr>
          <w:rFonts w:ascii="Consolas" w:hAnsi="Consolas"/>
          <w:sz w:val="18"/>
        </w:rPr>
        <w:t>NC_082672.1     99453477   -.---.-.--.----.--.--.--.---.---.--.---.--.......             99453495</w:t>
      </w:r>
    </w:p>
    <w:p>
      <w:r>
        <w:rPr>
          <w:rFonts w:ascii="Consolas" w:hAnsi="Consolas"/>
          <w:sz w:val="18"/>
        </w:rPr>
        <w:t>NC_082672.1     99480304   -.---.-.--.----.--.--.--.---.---.--.---.--...                 99480318</w:t>
      </w:r>
    </w:p>
    <w:p>
      <w:r>
        <w:rPr>
          <w:rFonts w:ascii="Consolas" w:hAnsi="Consolas"/>
          <w:sz w:val="18"/>
        </w:rPr>
        <w:t>NC_082672.1     99480300   -.---.-.--.----.--.--.--.---.---.--.---.--.......             99480318</w:t>
      </w:r>
    </w:p>
    <w:p>
      <w:r>
        <w:rPr>
          <w:rFonts w:ascii="Consolas" w:hAnsi="Consolas"/>
          <w:sz w:val="18"/>
        </w:rPr>
        <w:t>NC_082672.1     99493707   -.---.-.--.----.--.--.--.---.---.--.---.--...                 99493721</w:t>
      </w:r>
    </w:p>
    <w:p>
      <w:r>
        <w:rPr>
          <w:rFonts w:ascii="Consolas" w:hAnsi="Consolas"/>
          <w:sz w:val="18"/>
        </w:rPr>
        <w:t>NC_082672.1     99493703   -.---.-.--.----.--.--.--.---.---.--.---.--.......             99493721</w:t>
      </w:r>
    </w:p>
    <w:p>
      <w:r>
        <w:rPr>
          <w:rFonts w:ascii="Consolas" w:hAnsi="Consolas"/>
          <w:sz w:val="18"/>
        </w:rPr>
        <w:t>NC_082672.1     99520534   -.---.-.--.----.--.--.--.---.---.--.---.--...                 99520548</w:t>
      </w:r>
    </w:p>
    <w:p>
      <w:r>
        <w:rPr>
          <w:rFonts w:ascii="Consolas" w:hAnsi="Consolas"/>
          <w:sz w:val="18"/>
        </w:rPr>
        <w:t>NC_082672.1     99520530   -.---.-.--.----.--.--.--.---.---.--.---.--.......             99520548</w:t>
      </w:r>
    </w:p>
    <w:p>
      <w:r>
        <w:rPr>
          <w:rFonts w:ascii="Consolas" w:hAnsi="Consolas"/>
          <w:sz w:val="18"/>
        </w:rPr>
        <w:t>NC_082672.1     99527240   -.---.-.--.----.--.--.--.---.---.--.---.--...                 99527254</w:t>
      </w:r>
    </w:p>
    <w:p>
      <w:r>
        <w:rPr>
          <w:rFonts w:ascii="Consolas" w:hAnsi="Consolas"/>
          <w:sz w:val="18"/>
        </w:rPr>
        <w:t>NC_082672.1     99527236   -.---.-.--.----.--.--.--.---.---.--.---.--.......             99527254</w:t>
      </w:r>
    </w:p>
    <w:p>
      <w:r>
        <w:rPr>
          <w:rFonts w:ascii="Consolas" w:hAnsi="Consolas"/>
          <w:sz w:val="18"/>
        </w:rPr>
        <w:t>NC_082672.1     99554084   -.---.-.--.----.--.--.--.---.---.--.---.--...                 99554098</w:t>
      </w:r>
    </w:p>
    <w:p>
      <w:r>
        <w:rPr>
          <w:rFonts w:ascii="Consolas" w:hAnsi="Consolas"/>
          <w:sz w:val="18"/>
        </w:rPr>
        <w:t>NC_082672.1     99554080   -.---.-.--.----.--.--.--.---.---.--.---.--.......             99554098</w:t>
      </w:r>
    </w:p>
    <w:p>
      <w:r>
        <w:rPr>
          <w:rFonts w:ascii="Consolas" w:hAnsi="Consolas"/>
          <w:sz w:val="18"/>
        </w:rPr>
        <w:t>NC_082672.1     99594352   -.---.-.--.----.--.--.--.---.---.--.---.--...                 99594366</w:t>
      </w:r>
    </w:p>
    <w:p>
      <w:r>
        <w:rPr>
          <w:rFonts w:ascii="Consolas" w:hAnsi="Consolas"/>
          <w:sz w:val="18"/>
        </w:rPr>
        <w:t>NC_082672.1     99594348   -.---.-.--.----.--.--.--.---.---.--.---.--.......             99594366</w:t>
      </w:r>
    </w:p>
    <w:p>
      <w:r>
        <w:rPr>
          <w:rFonts w:ascii="Consolas" w:hAnsi="Consolas"/>
          <w:sz w:val="18"/>
        </w:rPr>
        <w:t>NC_082672.1     99614465   -.---.-.--.----.--.--.--.---.---.--.---.--...                 99614479</w:t>
      </w:r>
    </w:p>
    <w:p>
      <w:r>
        <w:rPr>
          <w:rFonts w:ascii="Consolas" w:hAnsi="Consolas"/>
          <w:sz w:val="18"/>
        </w:rPr>
        <w:t>NC_082672.1     99614461   -.---.-.--.----.--.--.--.---.---.--.---.--.......             99614479</w:t>
      </w:r>
    </w:p>
    <w:p>
      <w:r>
        <w:rPr>
          <w:rFonts w:ascii="Consolas" w:hAnsi="Consolas"/>
          <w:sz w:val="18"/>
        </w:rPr>
        <w:t>NC_082672.1     99621166   -.---.-.--.----.--.--.--.---.---.--.---.--...                 99621180</w:t>
      </w:r>
    </w:p>
    <w:p>
      <w:r>
        <w:rPr>
          <w:rFonts w:ascii="Consolas" w:hAnsi="Consolas"/>
          <w:sz w:val="18"/>
        </w:rPr>
        <w:t>NC_082672.1     99621162   -.---.-.--.----.--.--.--.---.---.--.---.--.......             99621180</w:t>
      </w:r>
    </w:p>
    <w:p>
      <w:r>
        <w:rPr>
          <w:rFonts w:ascii="Consolas" w:hAnsi="Consolas"/>
          <w:sz w:val="18"/>
        </w:rPr>
        <w:t>NC_082672.1     99627868   -.---.-.--.----.--.--.--.---.---.--.---.--...                 99627882</w:t>
      </w:r>
    </w:p>
    <w:p>
      <w:r>
        <w:rPr>
          <w:rFonts w:ascii="Consolas" w:hAnsi="Consolas"/>
          <w:sz w:val="18"/>
        </w:rPr>
        <w:t>NC_082672.1     99627864   -.---.-.--.----.--.--.--.---.---.--.---.--.......             99627882</w:t>
      </w:r>
    </w:p>
    <w:p>
      <w:r>
        <w:rPr>
          <w:rFonts w:ascii="Consolas" w:hAnsi="Consolas"/>
          <w:sz w:val="18"/>
        </w:rPr>
        <w:t>NC_082672.1     99634569   -.---.-.--.----.--.--.--.---.---.--.---.--...                 99634583</w:t>
      </w:r>
    </w:p>
    <w:p>
      <w:r>
        <w:rPr>
          <w:rFonts w:ascii="Consolas" w:hAnsi="Consolas"/>
          <w:sz w:val="18"/>
        </w:rPr>
        <w:t>NC_082672.1     99634565   -.---.-.--.----.--.--.--.---.---.--.---.--.......             99634583</w:t>
      </w:r>
    </w:p>
    <w:p>
      <w:r>
        <w:rPr>
          <w:rFonts w:ascii="Consolas" w:hAnsi="Consolas"/>
          <w:sz w:val="18"/>
        </w:rPr>
        <w:t>NC_082672.1     99641270   -.---.-.--.----.--.--.--.---.---.--.---.--...                 99641284</w:t>
      </w:r>
    </w:p>
    <w:p>
      <w:r>
        <w:rPr>
          <w:rFonts w:ascii="Consolas" w:hAnsi="Consolas"/>
          <w:sz w:val="18"/>
        </w:rPr>
        <w:t>NC_082672.1     99641266   -.---.-.--.----.--.--.--.---.---.--.---.--.......             99641284</w:t>
      </w:r>
    </w:p>
    <w:p>
      <w:r>
        <w:rPr>
          <w:rFonts w:ascii="Consolas" w:hAnsi="Consolas"/>
          <w:sz w:val="18"/>
        </w:rPr>
        <w:t>NC_082672.1     99647968   -.---.-.--.----.--.--.--.---.---.--.---.--...                 99647982</w:t>
      </w:r>
    </w:p>
    <w:p>
      <w:r>
        <w:rPr>
          <w:rFonts w:ascii="Consolas" w:hAnsi="Consolas"/>
          <w:sz w:val="18"/>
        </w:rPr>
        <w:t>NC_082672.1     99647964   -.---.-.--.----.--.--.--.---.---.--.---.--.......             99647982</w:t>
      </w:r>
    </w:p>
    <w:p>
      <w:r>
        <w:rPr>
          <w:rFonts w:ascii="Consolas" w:hAnsi="Consolas"/>
          <w:sz w:val="18"/>
        </w:rPr>
        <w:t>NC_082672.1     100081487  -.---.-.--.----.--.--.--.---.---.--.---.--....                100081502</w:t>
      </w:r>
    </w:p>
    <w:p>
      <w:r>
        <w:rPr>
          <w:rFonts w:ascii="Consolas" w:hAnsi="Consolas"/>
          <w:sz w:val="18"/>
        </w:rPr>
        <w:t>NC_082672.1     100148379  -.---.-.--.----.--.--.--.---.---.                             100148370</w:t>
      </w:r>
    </w:p>
    <w:p>
      <w:r>
        <w:rPr>
          <w:rFonts w:ascii="Consolas" w:hAnsi="Consolas"/>
          <w:sz w:val="18"/>
        </w:rPr>
        <w:t>NC_082672.1     100210643  -.---.-.--.----.--.--.--.---.---.--.---.--......              100210626</w:t>
      </w:r>
    </w:p>
    <w:p>
      <w:r>
        <w:rPr>
          <w:rFonts w:ascii="Consolas" w:hAnsi="Consolas"/>
          <w:sz w:val="18"/>
        </w:rPr>
        <w:t>NC_082672.1     100210639  -.---.-.--.----.--.--.--.---.---.--.---.--..                  100210626</w:t>
      </w:r>
    </w:p>
    <w:p>
      <w:r>
        <w:rPr>
          <w:rFonts w:ascii="Consolas" w:hAnsi="Consolas"/>
          <w:sz w:val="18"/>
        </w:rPr>
        <w:t>NC_082672.1     100290341  -.---.-.--.----.--.--.--.---.---.--.---.--...                 100290355</w:t>
      </w:r>
    </w:p>
    <w:p>
      <w:r>
        <w:rPr>
          <w:rFonts w:ascii="Consolas" w:hAnsi="Consolas"/>
          <w:sz w:val="18"/>
        </w:rPr>
        <w:t>NC_082672.1     100290337  -.---.-.--.----.--.--.--.---.---.--.---.--.......             100290355</w:t>
      </w:r>
    </w:p>
    <w:p>
      <w:r>
        <w:rPr>
          <w:rFonts w:ascii="Consolas" w:hAnsi="Consolas"/>
          <w:sz w:val="18"/>
        </w:rPr>
        <w:t>NC_082672.1     100310446  -.---.-.--.----.--.--.--.---.---.--.---.--...                 100310460</w:t>
      </w:r>
    </w:p>
    <w:p>
      <w:r>
        <w:rPr>
          <w:rFonts w:ascii="Consolas" w:hAnsi="Consolas"/>
          <w:sz w:val="18"/>
        </w:rPr>
        <w:t>NC_082672.1     100310442  -.---.-.--.----.--.--.--.---.---.--.---.--.......             100310460</w:t>
      </w:r>
    </w:p>
    <w:p>
      <w:r>
        <w:rPr>
          <w:rFonts w:ascii="Consolas" w:hAnsi="Consolas"/>
          <w:sz w:val="18"/>
        </w:rPr>
        <w:t>NC_082672.1     100317148  -.---.-.--.----.--.--.--.---.---.--.---.--...                 100317162</w:t>
      </w:r>
    </w:p>
    <w:p>
      <w:r>
        <w:rPr>
          <w:rFonts w:ascii="Consolas" w:hAnsi="Consolas"/>
          <w:sz w:val="18"/>
        </w:rPr>
        <w:t>NC_082672.1     100317144  -.---.-.--.----.--.--.--.---.---.--.---.--.......             100317162</w:t>
      </w:r>
    </w:p>
    <w:p>
      <w:r>
        <w:rPr>
          <w:rFonts w:ascii="Consolas" w:hAnsi="Consolas"/>
          <w:sz w:val="18"/>
        </w:rPr>
        <w:t>NC_082672.1     100323850  -.---.-.--.----.--.--.--.---.---.--.---.--...                 100323864</w:t>
      </w:r>
    </w:p>
    <w:p>
      <w:r>
        <w:rPr>
          <w:rFonts w:ascii="Consolas" w:hAnsi="Consolas"/>
          <w:sz w:val="18"/>
        </w:rPr>
        <w:t>NC_082672.1     100323846  -.---.-.--.----.--.--.--.---.---.--.---.--.......             100323864</w:t>
      </w:r>
    </w:p>
    <w:p>
      <w:r>
        <w:rPr>
          <w:rFonts w:ascii="Consolas" w:hAnsi="Consolas"/>
          <w:sz w:val="18"/>
        </w:rPr>
        <w:t>NC_082672.1     100384205  -.---.-.--.----.--.--.--.---.---.--.---.--...                 100384219</w:t>
      </w:r>
    </w:p>
    <w:p>
      <w:r>
        <w:rPr>
          <w:rFonts w:ascii="Consolas" w:hAnsi="Consolas"/>
          <w:sz w:val="18"/>
        </w:rPr>
        <w:t>NC_082672.1     100384201  -.---.-.--.----.--.--.--.---.---.--.---.--.......             100384219</w:t>
      </w:r>
    </w:p>
    <w:p>
      <w:r>
        <w:rPr>
          <w:rFonts w:ascii="Consolas" w:hAnsi="Consolas"/>
          <w:sz w:val="18"/>
        </w:rPr>
        <w:t>NC_082672.1     100471440  -.---.-.--.----.--.--.--.---.---.--.---.--...                 100471454</w:t>
      </w:r>
    </w:p>
    <w:p>
      <w:r>
        <w:rPr>
          <w:rFonts w:ascii="Consolas" w:hAnsi="Consolas"/>
          <w:sz w:val="18"/>
        </w:rPr>
        <w:t>NC_082672.1     100471436  -.---.-.--.----.--.--.--.---.---.--.---.--.......             100471454</w:t>
      </w:r>
    </w:p>
    <w:p>
      <w:r>
        <w:rPr>
          <w:rFonts w:ascii="Consolas" w:hAnsi="Consolas"/>
          <w:sz w:val="18"/>
        </w:rPr>
        <w:t>NC_082672.1     100511671  -.---.-.--.----.--.--.--.---.---.--.---.--...                 100511685</w:t>
      </w:r>
    </w:p>
    <w:p>
      <w:r>
        <w:rPr>
          <w:rFonts w:ascii="Consolas" w:hAnsi="Consolas"/>
          <w:sz w:val="18"/>
        </w:rPr>
        <w:t>NC_082672.1     100511667  -.---.-.--.----.--.--.--.---.---.--.---.--.......             100511685</w:t>
      </w:r>
    </w:p>
    <w:p>
      <w:r>
        <w:rPr>
          <w:rFonts w:ascii="Consolas" w:hAnsi="Consolas"/>
          <w:sz w:val="18"/>
        </w:rPr>
        <w:t>NC_082672.1     100531780  -.---.-.--.----.--.--.--.---.---.--.---.--...                 100531794</w:t>
      </w:r>
    </w:p>
    <w:p>
      <w:r>
        <w:rPr>
          <w:rFonts w:ascii="Consolas" w:hAnsi="Consolas"/>
          <w:sz w:val="18"/>
        </w:rPr>
        <w:t>NC_082672.1     100531776  -.---.-.--.----.--.--.--.---.---.--.---.--.......             100531794</w:t>
      </w:r>
    </w:p>
    <w:p>
      <w:r>
        <w:rPr>
          <w:rFonts w:ascii="Consolas" w:hAnsi="Consolas"/>
          <w:sz w:val="18"/>
        </w:rPr>
        <w:t>NC_082672.1     101053578  -.---.-.--.----.--.--.--.---.---.--.---.--........            101053597</w:t>
      </w:r>
    </w:p>
    <w:p>
      <w:r>
        <w:rPr>
          <w:rFonts w:ascii="Consolas" w:hAnsi="Consolas"/>
          <w:sz w:val="18"/>
        </w:rPr>
        <w:t>NC_082672.1     101195522  -.---.-.--.----.--.--.--.---.---.--.---.--....                101195537</w:t>
      </w:r>
    </w:p>
    <w:p>
      <w:r>
        <w:rPr>
          <w:rFonts w:ascii="Consolas" w:hAnsi="Consolas"/>
          <w:sz w:val="18"/>
        </w:rPr>
        <w:t>NC_082672.1     101241346  -.---.-.--.----.--.--.--.---.---.--.---.--........            101241365</w:t>
      </w:r>
    </w:p>
    <w:p>
      <w:r>
        <w:rPr>
          <w:rFonts w:ascii="Consolas" w:hAnsi="Consolas"/>
          <w:sz w:val="18"/>
        </w:rPr>
        <w:t>NC_082672.1     101323230  -.---.-.--.----.--.--.--.---.---.--.---.--.........           101323210</w:t>
      </w:r>
    </w:p>
    <w:p>
      <w:r>
        <w:rPr>
          <w:rFonts w:ascii="Consolas" w:hAnsi="Consolas"/>
          <w:sz w:val="18"/>
        </w:rPr>
        <w:t>NC_082672.1     102159529  -.---.-.--.----.--.--.--.---.---.--.---.                      102159518</w:t>
      </w:r>
    </w:p>
    <w:p>
      <w:r>
        <w:rPr>
          <w:rFonts w:ascii="Consolas" w:hAnsi="Consolas"/>
          <w:sz w:val="18"/>
        </w:rPr>
        <w:t>NC_082672.1     103089252  -.---.-.--.----.--.--.--.---.---.--.---.--........            103089271</w:t>
      </w:r>
    </w:p>
    <w:p>
      <w:r>
        <w:rPr>
          <w:rFonts w:ascii="Consolas" w:hAnsi="Consolas"/>
          <w:sz w:val="18"/>
        </w:rPr>
        <w:t>NC_082672.1     89322208   -.---.-.--.----.--.--.--.---.T--.--.---.--........            89322228</w:t>
      </w:r>
    </w:p>
    <w:p>
      <w:r>
        <w:rPr>
          <w:rFonts w:ascii="Consolas" w:hAnsi="Consolas"/>
          <w:sz w:val="18"/>
        </w:rPr>
        <w:t>NC_082672.1     86406794   -.---.-.--.----.--.--.--.---.---.--.---.--.........           86406774</w:t>
      </w:r>
    </w:p>
    <w:p>
      <w:r>
        <w:rPr>
          <w:rFonts w:ascii="Consolas" w:hAnsi="Consolas"/>
          <w:sz w:val="18"/>
        </w:rPr>
        <w:t>NC_082672.1     87090073   -.---.-.--.----.--.--.--.---.---.--.---.--.........           87090053</w:t>
      </w:r>
    </w:p>
    <w:p>
      <w:r>
        <w:rPr>
          <w:rFonts w:ascii="Consolas" w:hAnsi="Consolas"/>
          <w:sz w:val="18"/>
        </w:rPr>
        <w:t>NC_082672.1     37319311   -.---.-.--.----.--.--.--.---.T--.--.---.--........            37319291</w:t>
      </w:r>
    </w:p>
    <w:p>
      <w:r>
        <w:rPr>
          <w:rFonts w:ascii="Consolas" w:hAnsi="Consolas"/>
          <w:sz w:val="18"/>
        </w:rPr>
        <w:t>NC_082672.1     45352533   -.---.-.--.----.--.--.--.-------.--.---.--........            45352515</w:t>
      </w:r>
    </w:p>
    <w:p>
      <w:r>
        <w:rPr>
          <w:rFonts w:ascii="Consolas" w:hAnsi="Consolas"/>
          <w:sz w:val="18"/>
        </w:rPr>
        <w:t>NC_082672.1     10083269   -.---.-.--.----.--.--.--.TTA.---.--.---.--.........           10083246</w:t>
      </w:r>
    </w:p>
    <w:p>
      <w:r>
        <w:rPr>
          <w:rFonts w:ascii="Consolas" w:hAnsi="Consolas"/>
          <w:sz w:val="18"/>
        </w:rPr>
        <w:t>NC_082672.1     38576413   -.---.-.--.----.--.--.--.---.---.--.---.--.........           38576433</w:t>
      </w:r>
    </w:p>
    <w:p>
      <w:r>
        <w:rPr>
          <w:rFonts w:ascii="Consolas" w:hAnsi="Consolas"/>
          <w:sz w:val="18"/>
        </w:rPr>
        <w:t>NC_082672.1     48338173   -.---.-.--.----.--.--.--.-------.--.---.--.........           48338192</w:t>
      </w:r>
    </w:p>
    <w:p>
      <w:r>
        <w:rPr>
          <w:rFonts w:ascii="Consolas" w:hAnsi="Consolas"/>
          <w:sz w:val="18"/>
        </w:rPr>
        <w:t>NC_082672.1     86625528   -.---.-.--.----.--.--.--.---.A--.--.---.--.........           86625507</w:t>
      </w:r>
    </w:p>
    <w:p>
      <w:r>
        <w:rPr>
          <w:rFonts w:ascii="Consolas" w:hAnsi="Consolas"/>
          <w:sz w:val="18"/>
        </w:rPr>
        <w:t>NC_082672.1     27645345   -.---.-.--.----.--.--.--.-------.--.---.--........            27645327</w:t>
      </w:r>
    </w:p>
    <w:p>
      <w:r>
        <w:rPr>
          <w:rFonts w:ascii="Consolas" w:hAnsi="Consolas"/>
          <w:sz w:val="18"/>
        </w:rPr>
        <w:t>NC_082672.1     29520701   -.---.-.--.----.--.--.--.---.---.--.---.--..........          29520680</w:t>
      </w:r>
    </w:p>
    <w:p>
      <w:r>
        <w:rPr>
          <w:rFonts w:ascii="Consolas" w:hAnsi="Consolas"/>
          <w:sz w:val="18"/>
        </w:rPr>
        <w:t>NC_082672.1     45352522   -.---.-.--.----.--.--.--.---.---.--.---.--.........           45352502</w:t>
      </w:r>
    </w:p>
    <w:p>
      <w:r>
        <w:rPr>
          <w:rFonts w:ascii="Consolas" w:hAnsi="Consolas"/>
          <w:sz w:val="18"/>
        </w:rPr>
        <w:t>NC_082672.1     70284343   -.---.-.--.----.--.--.--.---.---.--.---.--........            70284324</w:t>
      </w:r>
    </w:p>
    <w:p>
      <w:r>
        <w:rPr>
          <w:rFonts w:ascii="Consolas" w:hAnsi="Consolas"/>
          <w:sz w:val="18"/>
        </w:rPr>
        <w:t>NC_082672.1     23713807   -.---.-.--.----.--.--.--.C--.---.--.---.--.........           23713786</w:t>
      </w:r>
    </w:p>
    <w:p>
      <w:r>
        <w:rPr>
          <w:rFonts w:ascii="Consolas" w:hAnsi="Consolas"/>
          <w:sz w:val="18"/>
        </w:rPr>
        <w:t>NC_082672.1     37319307   -.---.-.--.----.--.--.--.T--.---.--.---.--.........           37319286</w:t>
      </w:r>
    </w:p>
    <w:p>
      <w:r>
        <w:rPr>
          <w:rFonts w:ascii="Consolas" w:hAnsi="Consolas"/>
          <w:sz w:val="18"/>
        </w:rPr>
        <w:t>NC_082672.1     78899807   -.---.-.--.----.--.--.--.T--.---.--.---.--.........           78899828</w:t>
      </w:r>
    </w:p>
    <w:p>
      <w:r>
        <w:rPr>
          <w:rFonts w:ascii="Consolas" w:hAnsi="Consolas"/>
          <w:sz w:val="18"/>
        </w:rPr>
        <w:t>NC_082672.1     89322212   -.---.-.--.----.--.--.--.T--.---.--.---.--.........           89322233</w:t>
      </w:r>
    </w:p>
    <w:p>
      <w:r>
        <w:rPr>
          <w:rFonts w:ascii="Consolas" w:hAnsi="Consolas"/>
          <w:sz w:val="18"/>
        </w:rPr>
        <w:t>NC_082672.1     2388845    -.---.-.--.----.T-.--.--.---.---C--.---.--.........           2388824</w:t>
      </w:r>
    </w:p>
    <w:p>
      <w:r>
        <w:rPr>
          <w:rFonts w:ascii="Consolas" w:hAnsi="Consolas"/>
          <w:sz w:val="18"/>
        </w:rPr>
        <w:t>NC_082672.1     6794510    -.---.-.--.----.--.--.--.---.---.--.---.--........            6794529</w:t>
      </w:r>
    </w:p>
    <w:p>
      <w:r>
        <w:rPr>
          <w:rFonts w:ascii="Consolas" w:hAnsi="Consolas"/>
          <w:sz w:val="18"/>
        </w:rPr>
        <w:t>NC_082672.1     53607366   -.-----.--.----.--.--A--.---.---.--.---.--...........         53607345</w:t>
      </w:r>
    </w:p>
    <w:p>
      <w:r>
        <w:rPr>
          <w:rFonts w:ascii="Consolas" w:hAnsi="Consolas"/>
          <w:sz w:val="18"/>
        </w:rPr>
        <w:t>NC_082672.1     39728407   -.---.-.--.----.--.C-.--.---.---.--.---.--........            39728387</w:t>
      </w:r>
    </w:p>
    <w:p>
      <w:r>
        <w:rPr>
          <w:rFonts w:ascii="Consolas" w:hAnsi="Consolas"/>
          <w:sz w:val="18"/>
        </w:rPr>
        <w:t>NC_082672.1     79736896   -.---.-.----------.--.--.---.---.--.---.--.........           79736914</w:t>
      </w:r>
    </w:p>
    <w:p>
      <w:r>
        <w:rPr>
          <w:rFonts w:ascii="Consolas" w:hAnsi="Consolas"/>
          <w:sz w:val="18"/>
        </w:rPr>
        <w:t>NC_082672.1     82678762   -.---.-.--.----.--.--.--.---.---.--.---.--.........           82678782</w:t>
      </w:r>
    </w:p>
    <w:p>
      <w:r>
        <w:rPr>
          <w:rFonts w:ascii="Consolas" w:hAnsi="Consolas"/>
          <w:sz w:val="18"/>
        </w:rPr>
        <w:t>NC_082672.1     39728403   -.---.C.--.----.--.--.--.---.---.--.---.--..........          39728381</w:t>
      </w:r>
    </w:p>
    <w:p>
      <w:r>
        <w:rPr>
          <w:rFonts w:ascii="Consolas" w:hAnsi="Consolas"/>
          <w:sz w:val="18"/>
        </w:rPr>
        <w:t>NC_082672.1     52103623   -.---.-.TA.----.--.--.--.---.---.--.---.--........            52103644</w:t>
      </w:r>
    </w:p>
    <w:p>
      <w:r>
        <w:rPr>
          <w:rFonts w:ascii="Consolas" w:hAnsi="Consolas"/>
          <w:sz w:val="18"/>
        </w:rPr>
        <w:t>NC_082672.1     89711413   -.---.-.--.A---.--.--.--.---.---.--.---.--......              89711431</w:t>
      </w:r>
    </w:p>
    <w:p>
      <w:r>
        <w:rPr>
          <w:rFonts w:ascii="Consolas" w:hAnsi="Consolas"/>
          <w:sz w:val="18"/>
        </w:rPr>
        <w:t>NC_082672.1     27645341   -.---.-.--.-------.--.--.---.---.--.---.--.........           27645322</w:t>
      </w:r>
    </w:p>
    <w:p>
      <w:r>
        <w:rPr>
          <w:rFonts w:ascii="Consolas" w:hAnsi="Consolas"/>
          <w:sz w:val="18"/>
        </w:rPr>
        <w:t>NC_082672.1     31819127   -.---.-.--.TT--.--.--.--.---.---.--.---.--.........           31819105</w:t>
      </w:r>
    </w:p>
    <w:p>
      <w:r>
        <w:rPr>
          <w:rFonts w:ascii="Consolas" w:hAnsi="Consolas"/>
          <w:sz w:val="18"/>
        </w:rPr>
        <w:t>NC_082672.1     82678759   -.-----.--.----.--.--.--.---.---.--.---.--........            82678777</w:t>
      </w:r>
    </w:p>
    <w:p>
      <w:r>
        <w:rPr>
          <w:rFonts w:ascii="Consolas" w:hAnsi="Consolas"/>
          <w:sz w:val="18"/>
        </w:rPr>
        <w:t>NC_082672.1     61988219   -.---.-.--.----.T-.--.--.---.---.--.---.--.........           61988240</w:t>
      </w:r>
    </w:p>
    <w:p>
      <w:r>
        <w:rPr>
          <w:rFonts w:ascii="Consolas" w:hAnsi="Consolas"/>
          <w:sz w:val="18"/>
        </w:rPr>
        <w:t>NC_082671.1     44038227   -.---.-.--.----.--.--.--.---.---.--.---.--.........           44038207</w:t>
      </w:r>
    </w:p>
    <w:p>
      <w:r>
        <w:rPr>
          <w:rFonts w:ascii="Consolas" w:hAnsi="Consolas"/>
          <w:sz w:val="18"/>
        </w:rPr>
        <w:t>NC_082671.1     29036711   -.---.-.--.----.--.--.--C---.---.--.---C--...........         29036689</w:t>
      </w:r>
    </w:p>
    <w:p>
      <w:r>
        <w:rPr>
          <w:rFonts w:ascii="Consolas" w:hAnsi="Consolas"/>
          <w:sz w:val="18"/>
        </w:rPr>
        <w:t>NC_082671.1     16823105   -.---.-.--.----.--.--.--.---.---.--.---.--........            16823086</w:t>
      </w:r>
    </w:p>
    <w:p>
      <w:r>
        <w:rPr>
          <w:rFonts w:ascii="Consolas" w:hAnsi="Consolas"/>
          <w:sz w:val="18"/>
        </w:rPr>
        <w:t>NC_082671.1     44722289   -.---.-.--.----.--.--.--.---.---.--.---.--........            44722308</w:t>
      </w:r>
    </w:p>
    <w:p>
      <w:r>
        <w:rPr>
          <w:rFonts w:ascii="Consolas" w:hAnsi="Consolas"/>
          <w:sz w:val="18"/>
        </w:rPr>
        <w:t>NC_082671.1     64470974   -.---.-.--.----.--.--.--.---.---.--.---.--........            64470955</w:t>
      </w:r>
    </w:p>
    <w:p>
      <w:r>
        <w:rPr>
          <w:rFonts w:ascii="Consolas" w:hAnsi="Consolas"/>
          <w:sz w:val="18"/>
        </w:rPr>
        <w:t>NC_082671.1     69853400   -.---.-.--.----.--.--.--.---.---.--.---.--...........         69853422</w:t>
      </w:r>
    </w:p>
    <w:p>
      <w:r>
        <w:rPr>
          <w:rFonts w:ascii="Consolas" w:hAnsi="Consolas"/>
          <w:sz w:val="18"/>
        </w:rPr>
        <w:t>NC_082671.1     85860027   -.---.-.--.----.--.--.--.---.---.--.---.--........            85860046</w:t>
      </w:r>
    </w:p>
    <w:p>
      <w:r>
        <w:rPr>
          <w:rFonts w:ascii="Consolas" w:hAnsi="Consolas"/>
          <w:sz w:val="18"/>
        </w:rPr>
        <w:t>NC_082671.1     86425947   -.---.-.--.----.--.--.--.---.---.--.---.--........            86425928</w:t>
      </w:r>
    </w:p>
    <w:p>
      <w:r>
        <w:rPr>
          <w:rFonts w:ascii="Consolas" w:hAnsi="Consolas"/>
          <w:sz w:val="18"/>
        </w:rPr>
        <w:t>NC_082671.1     11794417   -.---.-.--.----.--.--.--.---.---.--.---.--.........           11794437</w:t>
      </w:r>
    </w:p>
    <w:p>
      <w:r>
        <w:rPr>
          <w:rFonts w:ascii="Consolas" w:hAnsi="Consolas"/>
          <w:sz w:val="18"/>
        </w:rPr>
        <w:t>NC_082671.1     69120095   -.---.-.--.----.--.--.--.---.---.--.---.--........            69120114</w:t>
      </w:r>
    </w:p>
    <w:p>
      <w:r>
        <w:rPr>
          <w:rFonts w:ascii="Consolas" w:hAnsi="Consolas"/>
          <w:sz w:val="18"/>
        </w:rPr>
        <w:t>NC_082671.1     22349066   -.---.-.--.----.--C--.--.---.---.--.---.--.C......            22349047</w:t>
      </w:r>
    </w:p>
    <w:p>
      <w:r>
        <w:rPr>
          <w:rFonts w:ascii="Consolas" w:hAnsi="Consolas"/>
          <w:sz w:val="18"/>
        </w:rPr>
        <w:t>NC_082671.1     59326283   -.---.-.--.----.--C--.--.---.---.--.---.--.........           59326303</w:t>
      </w:r>
    </w:p>
    <w:p>
      <w:r>
        <w:rPr>
          <w:rFonts w:ascii="Consolas" w:hAnsi="Consolas"/>
          <w:sz w:val="18"/>
        </w:rPr>
        <w:t>NC_082671.1     77313459   -.---.-.--.----.--.--.--.---.---.--.---.--...AT.......        77313436</w:t>
      </w:r>
    </w:p>
    <w:p>
      <w:r>
        <w:rPr>
          <w:rFonts w:ascii="Consolas" w:hAnsi="Consolas"/>
          <w:sz w:val="18"/>
        </w:rPr>
        <w:t>NC_082671.1     22905969   -.---.-.--.----.--.--.--.---.---.--.---.--........            22905950</w:t>
      </w:r>
    </w:p>
    <w:p>
      <w:r>
        <w:rPr>
          <w:rFonts w:ascii="Consolas" w:hAnsi="Consolas"/>
          <w:sz w:val="18"/>
        </w:rPr>
        <w:t>NC_082671.1     81200194   -G---.-.--.----.--.--.--.---.---.--.---.--........            81200175</w:t>
      </w:r>
    </w:p>
    <w:p>
      <w:r>
        <w:rPr>
          <w:rFonts w:ascii="Consolas" w:hAnsi="Consolas"/>
          <w:sz w:val="18"/>
        </w:rPr>
        <w:t>NC_082671.1     81741108   -.---.-.--.----.--.--.--.---.---.--.---.--...........         81741130</w:t>
      </w:r>
    </w:p>
    <w:p>
      <w:r>
        <w:rPr>
          <w:rFonts w:ascii="Consolas" w:hAnsi="Consolas"/>
          <w:sz w:val="18"/>
        </w:rPr>
        <w:t>NC_082671.1     8904795    -.---.-.--.----.--.--.--.---.---.--.---.--.........           8904815</w:t>
      </w:r>
    </w:p>
    <w:p>
      <w:r>
        <w:rPr>
          <w:rFonts w:ascii="Consolas" w:hAnsi="Consolas"/>
          <w:sz w:val="18"/>
        </w:rPr>
        <w:t>NC_082671.1     14329715   -.---.-.--.----.--.--.--.---.---.--.---.--........            14329734</w:t>
      </w:r>
    </w:p>
    <w:p>
      <w:r>
        <w:rPr>
          <w:rFonts w:ascii="Consolas" w:hAnsi="Consolas"/>
          <w:sz w:val="18"/>
        </w:rPr>
        <w:t>NC_082671.1     15504940   -.---.-.--.----.--.--.--.---.---.--.---.--.........           15504960</w:t>
      </w:r>
    </w:p>
    <w:p>
      <w:r>
        <w:rPr>
          <w:rFonts w:ascii="Consolas" w:hAnsi="Consolas"/>
          <w:sz w:val="18"/>
        </w:rPr>
        <w:t>NC_082671.1     29798173   -.---.-.--.----.--.--.--.---.---.--.---.--.........           29798153</w:t>
      </w:r>
    </w:p>
    <w:p>
      <w:r>
        <w:rPr>
          <w:rFonts w:ascii="Consolas" w:hAnsi="Consolas"/>
          <w:sz w:val="18"/>
        </w:rPr>
        <w:t>NC_082671.1     46971582   -.---.-.--.----.--.--.--.---.---.--.---.--...........         46971604</w:t>
      </w:r>
    </w:p>
    <w:p>
      <w:r>
        <w:rPr>
          <w:rFonts w:ascii="Consolas" w:hAnsi="Consolas"/>
          <w:sz w:val="18"/>
        </w:rPr>
        <w:t>NC_082671.1     55239442   -.---.-.--.----.--.--.--.---.---.--.---.--........            55239423</w:t>
      </w:r>
    </w:p>
    <w:p>
      <w:r>
        <w:rPr>
          <w:rFonts w:ascii="Consolas" w:hAnsi="Consolas"/>
          <w:sz w:val="18"/>
        </w:rPr>
        <w:t>NC_082671.1     60357396   -.---.-.--.----.--.--.--.---.---.--.---.--...........         60357374</w:t>
      </w:r>
    </w:p>
    <w:p>
      <w:r>
        <w:rPr>
          <w:rFonts w:ascii="Consolas" w:hAnsi="Consolas"/>
          <w:sz w:val="18"/>
        </w:rPr>
        <w:t>NC_082671.1     68115899   -.---.-.--.----.--.--.--.---.---.--.---.--...........         68115877</w:t>
      </w:r>
    </w:p>
    <w:p>
      <w:r>
        <w:rPr>
          <w:rFonts w:ascii="Consolas" w:hAnsi="Consolas"/>
          <w:sz w:val="18"/>
        </w:rPr>
        <w:t>NC_082671.1     68596284   -.---.-.--.----.--.--.--.---.---.--.---.--........            68596303</w:t>
      </w:r>
    </w:p>
    <w:p>
      <w:r>
        <w:rPr>
          <w:rFonts w:ascii="Consolas" w:hAnsi="Consolas"/>
          <w:sz w:val="18"/>
        </w:rPr>
        <w:t>NC_082671.1     74806251   -.---.-.--.----.--.--.--.---.---.--.---.--........            74806270</w:t>
      </w:r>
    </w:p>
    <w:p>
      <w:r>
        <w:rPr>
          <w:rFonts w:ascii="Consolas" w:hAnsi="Consolas"/>
          <w:sz w:val="18"/>
        </w:rPr>
        <w:t>NC_082671.1     80540467   -.---.-.--.----.--.--.--.---.---.--.---.--...........         80540489</w:t>
      </w:r>
    </w:p>
    <w:p>
      <w:r>
        <w:rPr>
          <w:rFonts w:ascii="Consolas" w:hAnsi="Consolas"/>
          <w:sz w:val="18"/>
        </w:rPr>
        <w:t>NC_082671.1     40534394   -.---.-.--.----.--.--.--.---.---.--.---.--...A.....           40534414</w:t>
      </w:r>
    </w:p>
    <w:p>
      <w:r>
        <w:rPr>
          <w:rFonts w:ascii="Consolas" w:hAnsi="Consolas"/>
          <w:sz w:val="18"/>
        </w:rPr>
        <w:t>NC_082671.1     45880002   -.---.-.--.----.--.--.--.---.---.--.---.--...........         45879980</w:t>
      </w:r>
    </w:p>
    <w:p>
      <w:r>
        <w:rPr>
          <w:rFonts w:ascii="Consolas" w:hAnsi="Consolas"/>
          <w:sz w:val="18"/>
        </w:rPr>
        <w:t>NC_082671.1     49625391   -.---.-.--.----.--.--.--.---.---C--.---.--........            49625410</w:t>
      </w:r>
    </w:p>
    <w:p>
      <w:r>
        <w:rPr>
          <w:rFonts w:ascii="Consolas" w:hAnsi="Consolas"/>
          <w:sz w:val="18"/>
        </w:rPr>
        <w:t>NC_082671.1     3394321    -.---.-C--.----.--.--C--.---.---.--.---.--.......             3394303</w:t>
      </w:r>
    </w:p>
    <w:p>
      <w:r>
        <w:rPr>
          <w:rFonts w:ascii="Consolas" w:hAnsi="Consolas"/>
          <w:sz w:val="18"/>
        </w:rPr>
        <w:t>NC_082671.1     63616867   -G---.-.--.----.--.--.--.---.---.--.---.--........            63616886</w:t>
      </w:r>
    </w:p>
    <w:p>
      <w:r>
        <w:rPr>
          <w:rFonts w:ascii="Consolas" w:hAnsi="Consolas"/>
          <w:sz w:val="18"/>
        </w:rPr>
        <w:t>NC_082671.1     89355816   -.---.-.--.----.--.--.--.---.---.--.---.--..........          89355837</w:t>
      </w:r>
    </w:p>
    <w:p>
      <w:r>
        <w:rPr>
          <w:rFonts w:ascii="Consolas" w:hAnsi="Consolas"/>
          <w:sz w:val="18"/>
        </w:rPr>
        <w:t>NC_082671.1     92869749   -.---.-.--.----.--.--.--.---.---.--.---.--.........           92869769</w:t>
      </w:r>
    </w:p>
    <w:p>
      <w:r>
        <w:rPr>
          <w:rFonts w:ascii="Consolas" w:hAnsi="Consolas"/>
          <w:sz w:val="18"/>
        </w:rPr>
        <w:t>NC_082671.1     4282753    -.---.-.--.----.--.--.--.---.---.--.---.--........            4282772</w:t>
      </w:r>
    </w:p>
    <w:p>
      <w:r>
        <w:rPr>
          <w:rFonts w:ascii="Consolas" w:hAnsi="Consolas"/>
          <w:sz w:val="18"/>
        </w:rPr>
        <w:t>NC_082671.1     8687041    -.---.-.--.----.--.--.--.---.---.--.---.--........            8687022</w:t>
      </w:r>
    </w:p>
    <w:p>
      <w:r>
        <w:rPr>
          <w:rFonts w:ascii="Consolas" w:hAnsi="Consolas"/>
          <w:sz w:val="18"/>
        </w:rPr>
        <w:t>NC_082671.1     10442837   -.---.-.--.----.--.--.--.---.---.--.---.--..........          10442858</w:t>
      </w:r>
    </w:p>
    <w:p>
      <w:r>
        <w:rPr>
          <w:rFonts w:ascii="Consolas" w:hAnsi="Consolas"/>
          <w:sz w:val="18"/>
        </w:rPr>
        <w:t>NC_082671.1     11480557   -.---.-.--.----.--.--.--.---.---.--.---.--..........          11480536</w:t>
      </w:r>
    </w:p>
    <w:p>
      <w:r>
        <w:rPr>
          <w:rFonts w:ascii="Consolas" w:hAnsi="Consolas"/>
          <w:sz w:val="18"/>
        </w:rPr>
        <w:t>NC_082671.1     14097369   -.---.-.--.----.--.--.--.---.---.--.---.--........            14097388</w:t>
      </w:r>
    </w:p>
    <w:p>
      <w:r>
        <w:rPr>
          <w:rFonts w:ascii="Consolas" w:hAnsi="Consolas"/>
          <w:sz w:val="18"/>
        </w:rPr>
        <w:t>NC_082671.1     16086118   -.---.-.--.----.--.--.--.---.---.--.---.--.........           16086098</w:t>
      </w:r>
    </w:p>
    <w:p>
      <w:r>
        <w:rPr>
          <w:rFonts w:ascii="Consolas" w:hAnsi="Consolas"/>
          <w:sz w:val="18"/>
        </w:rPr>
        <w:t>NC_082671.1     22057896   -.---.-.--.----.--.--.--.---.---.--.---.--..........          22057875</w:t>
      </w:r>
    </w:p>
    <w:p>
      <w:r>
        <w:rPr>
          <w:rFonts w:ascii="Consolas" w:hAnsi="Consolas"/>
          <w:sz w:val="18"/>
        </w:rPr>
        <w:t>NC_082671.1     22710570   -.---.-.--.----.--.--.--.---.---.--.---.--........            22710551</w:t>
      </w:r>
    </w:p>
    <w:p>
      <w:r>
        <w:rPr>
          <w:rFonts w:ascii="Consolas" w:hAnsi="Consolas"/>
          <w:sz w:val="18"/>
        </w:rPr>
        <w:t>NC_082671.1     33103073   -.---.-.--.----.--.--.--.---.---.--.---.--..........          33103094</w:t>
      </w:r>
    </w:p>
    <w:p>
      <w:r>
        <w:rPr>
          <w:rFonts w:ascii="Consolas" w:hAnsi="Consolas"/>
          <w:sz w:val="18"/>
        </w:rPr>
        <w:t>NC_082671.1     35882854   -.---.-.--.----.--.--.--.---.---.--.---.--........            35882835</w:t>
      </w:r>
    </w:p>
    <w:p>
      <w:r>
        <w:rPr>
          <w:rFonts w:ascii="Consolas" w:hAnsi="Consolas"/>
          <w:sz w:val="18"/>
        </w:rPr>
        <w:t>NC_082671.1     36950753   -.---.-.--.----.--.--.--.---.---.--.---.--..........          36950774</w:t>
      </w:r>
    </w:p>
    <w:p>
      <w:r>
        <w:rPr>
          <w:rFonts w:ascii="Consolas" w:hAnsi="Consolas"/>
          <w:sz w:val="18"/>
        </w:rPr>
        <w:t>NC_082671.1     42525678   -.---.-.--.----.--.--.--.---.---.--.---.--.........           42525698</w:t>
      </w:r>
    </w:p>
    <w:p>
      <w:r>
        <w:rPr>
          <w:rFonts w:ascii="Consolas" w:hAnsi="Consolas"/>
          <w:sz w:val="18"/>
        </w:rPr>
        <w:t>NC_082671.1     47015243   -.---.-.--.----.--.--.--.---.---.--.---.--........            47015224</w:t>
      </w:r>
    </w:p>
    <w:p>
      <w:r>
        <w:rPr>
          <w:rFonts w:ascii="Consolas" w:hAnsi="Consolas"/>
          <w:sz w:val="18"/>
        </w:rPr>
        <w:t>NC_082671.1     48771889   -.---.-.--.----.--.--.--.---.---.--.---.--........            48771870</w:t>
      </w:r>
    </w:p>
    <w:p>
      <w:r>
        <w:rPr>
          <w:rFonts w:ascii="Consolas" w:hAnsi="Consolas"/>
          <w:sz w:val="18"/>
        </w:rPr>
        <w:t>NC_082671.1     53280387   -.---.-.--.----.--.--.--.---.---.--.---.--.........           53280367</w:t>
      </w:r>
    </w:p>
    <w:p>
      <w:r>
        <w:rPr>
          <w:rFonts w:ascii="Consolas" w:hAnsi="Consolas"/>
          <w:sz w:val="18"/>
        </w:rPr>
        <w:t>NC_082671.1     55013213   -.---.-.--.----.--.--.--.---.---.--.---.--.........           55013193</w:t>
      </w:r>
    </w:p>
    <w:p>
      <w:r>
        <w:rPr>
          <w:rFonts w:ascii="Consolas" w:hAnsi="Consolas"/>
          <w:sz w:val="18"/>
        </w:rPr>
        <w:t>NC_082671.1     56338466   -.---.-.--.----.--.--.--.---.---.--.---.--........            56338447</w:t>
      </w:r>
    </w:p>
    <w:p>
      <w:r>
        <w:rPr>
          <w:rFonts w:ascii="Consolas" w:hAnsi="Consolas"/>
          <w:sz w:val="18"/>
        </w:rPr>
        <w:t>NC_082671.1     56546215   -.---.-.--.----.--.--.--.---.---.--.---.--........            56546196</w:t>
      </w:r>
    </w:p>
    <w:p>
      <w:r>
        <w:rPr>
          <w:rFonts w:ascii="Consolas" w:hAnsi="Consolas"/>
          <w:sz w:val="18"/>
        </w:rPr>
        <w:t>NC_082671.1     57031463   -.---.-.--.----.--.--.--.---.---.--.---.--......              57031446</w:t>
      </w:r>
    </w:p>
    <w:p>
      <w:r>
        <w:rPr>
          <w:rFonts w:ascii="Consolas" w:hAnsi="Consolas"/>
          <w:sz w:val="18"/>
        </w:rPr>
        <w:t>NC_082671.1     57858994   -.---.-.--.----.--.--.--.---.---.--.---.--..........          57859015</w:t>
      </w:r>
    </w:p>
    <w:p>
      <w:r>
        <w:rPr>
          <w:rFonts w:ascii="Consolas" w:hAnsi="Consolas"/>
          <w:sz w:val="18"/>
        </w:rPr>
        <w:t>NC_082671.1     71269472   -.---.-.--.----.--.--.--.---.---.--.---.--........            71269453</w:t>
      </w:r>
    </w:p>
    <w:p>
      <w:r>
        <w:rPr>
          <w:rFonts w:ascii="Consolas" w:hAnsi="Consolas"/>
          <w:sz w:val="18"/>
        </w:rPr>
        <w:t>NC_082671.1     73115931   -.---.-.--.----.--.--.--.---.---.--.---.--..........          73115952</w:t>
      </w:r>
    </w:p>
    <w:p>
      <w:r>
        <w:rPr>
          <w:rFonts w:ascii="Consolas" w:hAnsi="Consolas"/>
          <w:sz w:val="18"/>
        </w:rPr>
        <w:t>NC_082671.1     86425939   -.---.-.--.----.--.--.--.---.---.--.---.--..........          86425918</w:t>
      </w:r>
    </w:p>
    <w:p>
      <w:r>
        <w:rPr>
          <w:rFonts w:ascii="Consolas" w:hAnsi="Consolas"/>
          <w:sz w:val="18"/>
        </w:rPr>
        <w:t>NC_082671.1     94927069   -.---.-.--.----.--.--.--.---.---.--.---.--...........         94927047</w:t>
      </w:r>
    </w:p>
    <w:p>
      <w:r>
        <w:rPr>
          <w:rFonts w:ascii="Consolas" w:hAnsi="Consolas"/>
          <w:sz w:val="18"/>
        </w:rPr>
        <w:t>NC_082671.1     95305294   -.---.-.--.----.--.--.--.---.---.--.---.--........            95305275</w:t>
      </w:r>
    </w:p>
    <w:p>
      <w:r>
        <w:rPr>
          <w:rFonts w:ascii="Consolas" w:hAnsi="Consolas"/>
          <w:sz w:val="18"/>
        </w:rPr>
        <w:t>NC_082671.1     97038865   -.---.-.--.----.--.--.--.---.---.--.---.--........            97038884</w:t>
      </w:r>
    </w:p>
    <w:p>
      <w:r>
        <w:rPr>
          <w:rFonts w:ascii="Consolas" w:hAnsi="Consolas"/>
          <w:sz w:val="18"/>
        </w:rPr>
        <w:t>NC_082671.1     99548039   -.---.-.--.----.--.--.--.---.---.--.---.--..........          99548018</w:t>
      </w:r>
    </w:p>
    <w:p>
      <w:r>
        <w:rPr>
          <w:rFonts w:ascii="Consolas" w:hAnsi="Consolas"/>
          <w:sz w:val="18"/>
        </w:rPr>
        <w:t>NC_082671.1     99548047   -.---.-.--.----.--.--.--.---.---.--.---.--........            99548028</w:t>
      </w:r>
    </w:p>
    <w:p>
      <w:r>
        <w:rPr>
          <w:rFonts w:ascii="Consolas" w:hAnsi="Consolas"/>
          <w:sz w:val="18"/>
        </w:rPr>
        <w:t>NC_082671.1     102287403  -.---.-.--.----.--.--.--.---.---.--.---.--.........           102287423</w:t>
      </w:r>
    </w:p>
    <w:p>
      <w:r>
        <w:rPr>
          <w:rFonts w:ascii="Consolas" w:hAnsi="Consolas"/>
          <w:sz w:val="18"/>
        </w:rPr>
        <w:t>NC_082671.1     104191050  -.---.-.--.----.--.--.--.---.---.--.---.--.........           104191070</w:t>
      </w:r>
    </w:p>
    <w:p>
      <w:r>
        <w:rPr>
          <w:rFonts w:ascii="Consolas" w:hAnsi="Consolas"/>
          <w:sz w:val="18"/>
        </w:rPr>
        <w:t>NC_082671.1     18809562   -.---.-.--.----.--.--.--.---.---.--.---.--.....C....          18809541</w:t>
      </w:r>
    </w:p>
    <w:p>
      <w:r>
        <w:rPr>
          <w:rFonts w:ascii="Consolas" w:hAnsi="Consolas"/>
          <w:sz w:val="18"/>
        </w:rPr>
        <w:t>NC_082671.1     20950475   -.---.-.--.----.--.--.--.---.---.--.---.--.......             20950457</w:t>
      </w:r>
    </w:p>
    <w:p>
      <w:r>
        <w:rPr>
          <w:rFonts w:ascii="Consolas" w:hAnsi="Consolas"/>
          <w:sz w:val="18"/>
        </w:rPr>
        <w:t>NC_082671.1     27887648   -.---.-.--.----.--.--.--.---.---.--.---C--.........           27887628</w:t>
      </w:r>
    </w:p>
    <w:p>
      <w:r>
        <w:rPr>
          <w:rFonts w:ascii="Consolas" w:hAnsi="Consolas"/>
          <w:sz w:val="18"/>
        </w:rPr>
        <w:t>NC_082671.1     56548797   -.---.-C--.----.--.--.--.---.---.--.---.--.........           56548777</w:t>
      </w:r>
    </w:p>
    <w:p>
      <w:r>
        <w:rPr>
          <w:rFonts w:ascii="Consolas" w:hAnsi="Consolas"/>
          <w:sz w:val="18"/>
        </w:rPr>
        <w:t>NC_082671.1     80066228   -.---.-.--.----.--.--.--.---.---.--.---.--....T....           80066248</w:t>
      </w:r>
    </w:p>
    <w:p>
      <w:r>
        <w:rPr>
          <w:rFonts w:ascii="Consolas" w:hAnsi="Consolas"/>
          <w:sz w:val="18"/>
        </w:rPr>
        <w:t>NC_082671.1     12005018   -.---.-.--.----.--.--.--.---.---.--.---.--T...T....           12004998</w:t>
      </w:r>
    </w:p>
    <w:p>
      <w:r>
        <w:rPr>
          <w:rFonts w:ascii="Consolas" w:hAnsi="Consolas"/>
          <w:sz w:val="18"/>
        </w:rPr>
        <w:t>NC_082671.1     36399826   -.---.-.--.----.--.--.--.---.---.--.---.--.........           36399806</w:t>
      </w:r>
    </w:p>
    <w:p>
      <w:r>
        <w:rPr>
          <w:rFonts w:ascii="Consolas" w:hAnsi="Consolas"/>
          <w:sz w:val="18"/>
        </w:rPr>
        <w:t>NC_082671.1     38137422   -.---.-.--.----.--.--.--.---.---.--G---.--........            38137403</w:t>
      </w:r>
    </w:p>
    <w:p>
      <w:r>
        <w:rPr>
          <w:rFonts w:ascii="Consolas" w:hAnsi="Consolas"/>
          <w:sz w:val="18"/>
        </w:rPr>
        <w:t>NC_082671.1     52634005   -.---.-.--.----.--.--.--.---.---.--.---.--........            52634024</w:t>
      </w:r>
    </w:p>
    <w:p>
      <w:r>
        <w:rPr>
          <w:rFonts w:ascii="Consolas" w:hAnsi="Consolas"/>
          <w:sz w:val="18"/>
        </w:rPr>
        <w:t>NC_082671.1     60139259   -T---.-.--.----.--.--.--.---.---.--.---.--.........           60139279</w:t>
      </w:r>
    </w:p>
    <w:p>
      <w:r>
        <w:rPr>
          <w:rFonts w:ascii="Consolas" w:hAnsi="Consolas"/>
          <w:sz w:val="18"/>
        </w:rPr>
        <w:t>NC_082671.1     82099290   -.---.-.--.----.--.--.--.---.---.--.---.--........            82099309</w:t>
      </w:r>
    </w:p>
    <w:p>
      <w:r>
        <w:rPr>
          <w:rFonts w:ascii="Consolas" w:hAnsi="Consolas"/>
          <w:sz w:val="18"/>
        </w:rPr>
        <w:t>NC_082671.1     88622271   -.---.-.--.----.--.--.--.---.---.--.---.--.........           88622291</w:t>
      </w:r>
    </w:p>
    <w:p>
      <w:r>
        <w:rPr>
          <w:rFonts w:ascii="Consolas" w:hAnsi="Consolas"/>
          <w:sz w:val="18"/>
        </w:rPr>
        <w:t>NC_082671.1     91546525   -.---.-.--.----.--.--.--.---.---.--.---.--.........           91546545</w:t>
      </w:r>
    </w:p>
    <w:p>
      <w:r>
        <w:rPr>
          <w:rFonts w:ascii="Consolas" w:hAnsi="Consolas"/>
          <w:sz w:val="18"/>
        </w:rPr>
        <w:t>NC_082671.1     93989315   -.---.-.--.----G--.--.--.---.---.--.---.--....T....           93989335</w:t>
      </w:r>
    </w:p>
    <w:p>
      <w:r>
        <w:rPr>
          <w:rFonts w:ascii="Consolas" w:hAnsi="Consolas"/>
          <w:sz w:val="18"/>
        </w:rPr>
        <w:t>NC_082671.1     105396974  -.---.-.--.----.--.--.--.---.---.--A---A--.........           105396954</w:t>
      </w:r>
    </w:p>
    <w:p>
      <w:r>
        <w:rPr>
          <w:rFonts w:ascii="Consolas" w:hAnsi="Consolas"/>
          <w:sz w:val="18"/>
        </w:rPr>
        <w:t>NC_082671.1     4282765    -.---.-.--.----.--.--.--.---.---.--.---.--.........           4282785</w:t>
      </w:r>
    </w:p>
    <w:p>
      <w:r>
        <w:rPr>
          <w:rFonts w:ascii="Consolas" w:hAnsi="Consolas"/>
          <w:sz w:val="18"/>
        </w:rPr>
        <w:t>NC_082671.1     4348964    -.---.-.--.----.--.--.--.---.---.--.---.--.........           4348984</w:t>
      </w:r>
    </w:p>
    <w:p>
      <w:r>
        <w:rPr>
          <w:rFonts w:ascii="Consolas" w:hAnsi="Consolas"/>
          <w:sz w:val="18"/>
        </w:rPr>
        <w:t>NC_082671.1     7835240    -.---.-.--.----.--.--.--.---.---.--.---.--......              7835223</w:t>
      </w:r>
    </w:p>
    <w:p>
      <w:r>
        <w:rPr>
          <w:rFonts w:ascii="Consolas" w:hAnsi="Consolas"/>
          <w:sz w:val="18"/>
        </w:rPr>
        <w:t>NC_082671.1     11863183   -.---.-.--.----.--.--.--.---.---.--.---.--.........           11863163</w:t>
      </w:r>
    </w:p>
    <w:p>
      <w:r>
        <w:rPr>
          <w:rFonts w:ascii="Consolas" w:hAnsi="Consolas"/>
          <w:sz w:val="18"/>
        </w:rPr>
        <w:t>NC_082671.1     12087682   -.---.-.--.----.--.--.--.---.---.--.---.--.........           12087702</w:t>
      </w:r>
    </w:p>
    <w:p>
      <w:r>
        <w:rPr>
          <w:rFonts w:ascii="Consolas" w:hAnsi="Consolas"/>
          <w:sz w:val="18"/>
        </w:rPr>
        <w:t>NC_082671.1     16831520   -.---.-.--.----.--.--.--.---.---.--.---.--.........           16831540</w:t>
      </w:r>
    </w:p>
    <w:p>
      <w:r>
        <w:rPr>
          <w:rFonts w:ascii="Consolas" w:hAnsi="Consolas"/>
          <w:sz w:val="18"/>
        </w:rPr>
        <w:t>NC_082671.1     21326151   -.---.-.--.----.--.--.--.---.---.--.---.--.........           21326131</w:t>
      </w:r>
    </w:p>
    <w:p>
      <w:r>
        <w:rPr>
          <w:rFonts w:ascii="Consolas" w:hAnsi="Consolas"/>
          <w:sz w:val="18"/>
        </w:rPr>
        <w:t>NC_082671.1     22014356   -.---.-.--.----.--.--.--.---.---.--.---.--.........           22014336</w:t>
      </w:r>
    </w:p>
    <w:p>
      <w:r>
        <w:rPr>
          <w:rFonts w:ascii="Consolas" w:hAnsi="Consolas"/>
          <w:sz w:val="18"/>
        </w:rPr>
        <w:t>NC_082671.1     22710566   -.---.-.--.----.--.--.--.---.---.--.---.--.........           22710546</w:t>
      </w:r>
    </w:p>
    <w:p>
      <w:r>
        <w:rPr>
          <w:rFonts w:ascii="Consolas" w:hAnsi="Consolas"/>
          <w:sz w:val="18"/>
        </w:rPr>
        <w:t>NC_082671.1     23604476   -.---.-.--.----.--.--.--.---.---.--.---.--.........           23604496</w:t>
      </w:r>
    </w:p>
    <w:p>
      <w:r>
        <w:rPr>
          <w:rFonts w:ascii="Consolas" w:hAnsi="Consolas"/>
          <w:sz w:val="18"/>
        </w:rPr>
        <w:t>NC_082671.1     23664972   -.---.-.--.----.--.--.--.---.---.--.---.--.........           23664952</w:t>
      </w:r>
    </w:p>
    <w:p>
      <w:r>
        <w:rPr>
          <w:rFonts w:ascii="Consolas" w:hAnsi="Consolas"/>
          <w:sz w:val="18"/>
        </w:rPr>
        <w:t>NC_082671.1     23903038   -.---.-.--.----.--.--.--.---.---.--.---.--.........           23903018</w:t>
      </w:r>
    </w:p>
    <w:p>
      <w:r>
        <w:rPr>
          <w:rFonts w:ascii="Consolas" w:hAnsi="Consolas"/>
          <w:sz w:val="18"/>
        </w:rPr>
        <w:t>NC_082671.1     25207929   -.---.-.--.----.--.--.--.---.---.--.---.--........            25207948</w:t>
      </w:r>
    </w:p>
    <w:p>
      <w:r>
        <w:rPr>
          <w:rFonts w:ascii="Consolas" w:hAnsi="Consolas"/>
          <w:sz w:val="18"/>
        </w:rPr>
        <w:t>NC_082671.1     27822751   -.---.-.--.----.--.--.--.---.---.--.---.--.........           27822771</w:t>
      </w:r>
    </w:p>
    <w:p>
      <w:r>
        <w:rPr>
          <w:rFonts w:ascii="Consolas" w:hAnsi="Consolas"/>
          <w:sz w:val="18"/>
        </w:rPr>
        <w:t>NC_082671.1     29549080   -.---.-.--.----.--.--.--.---.---.--.---.--.........           29549060</w:t>
      </w:r>
    </w:p>
    <w:p>
      <w:r>
        <w:rPr>
          <w:rFonts w:ascii="Consolas" w:hAnsi="Consolas"/>
          <w:sz w:val="18"/>
        </w:rPr>
        <w:t>NC_082671.1     32146197   -.---.-.--.----.--.--.--.---.---.--.---.--........            32146216</w:t>
      </w:r>
    </w:p>
    <w:p>
      <w:r>
        <w:rPr>
          <w:rFonts w:ascii="Consolas" w:hAnsi="Consolas"/>
          <w:sz w:val="18"/>
        </w:rPr>
        <w:t>NC_082671.1     35054160   -.---.-.--.----.--.--.--.---.---.--.---.--........            35054179</w:t>
      </w:r>
    </w:p>
    <w:p>
      <w:r>
        <w:rPr>
          <w:rFonts w:ascii="Consolas" w:hAnsi="Consolas"/>
          <w:sz w:val="18"/>
        </w:rPr>
        <w:t>NC_082671.1     35673037   -.---.-.--.----.--.--.--.---.---.--.---.--........            35673018</w:t>
      </w:r>
    </w:p>
    <w:p>
      <w:r>
        <w:rPr>
          <w:rFonts w:ascii="Consolas" w:hAnsi="Consolas"/>
          <w:sz w:val="18"/>
        </w:rPr>
        <w:t>NC_082671.1     36950749   -.---.-.--.----.--.--.--.---.---.--.---.--........            36950768</w:t>
      </w:r>
    </w:p>
    <w:p>
      <w:r>
        <w:rPr>
          <w:rFonts w:ascii="Consolas" w:hAnsi="Consolas"/>
          <w:sz w:val="18"/>
        </w:rPr>
        <w:t>NC_082671.1     38659598   -.---.-.--.----.--.--.--.---.---.--.---.--........            38659617</w:t>
      </w:r>
    </w:p>
    <w:p>
      <w:r>
        <w:rPr>
          <w:rFonts w:ascii="Consolas" w:hAnsi="Consolas"/>
          <w:sz w:val="18"/>
        </w:rPr>
        <w:t>NC_082671.1     38968344   -.---.-.--.----.--.--.--.---.---.--.---.--.........           38968324</w:t>
      </w:r>
    </w:p>
    <w:p>
      <w:r>
        <w:rPr>
          <w:rFonts w:ascii="Consolas" w:hAnsi="Consolas"/>
          <w:sz w:val="18"/>
        </w:rPr>
        <w:t>NC_082671.1     41228504   -.---.-.--.----.--.--.--.---.---.--.---.--.........           41228484</w:t>
      </w:r>
    </w:p>
    <w:p>
      <w:r>
        <w:rPr>
          <w:rFonts w:ascii="Consolas" w:hAnsi="Consolas"/>
          <w:sz w:val="18"/>
        </w:rPr>
        <w:t>NC_082671.1     41228516   -.---.-.--.----.--.--.--.---.---.--.---.--........            41228497</w:t>
      </w:r>
    </w:p>
    <w:p>
      <w:r>
        <w:rPr>
          <w:rFonts w:ascii="Consolas" w:hAnsi="Consolas"/>
          <w:sz w:val="18"/>
        </w:rPr>
        <w:t>NC_082671.1     45076416   -.---.-.--.----.--.--.--.---.---.--.---.--........            45076397</w:t>
      </w:r>
    </w:p>
    <w:p>
      <w:r>
        <w:rPr>
          <w:rFonts w:ascii="Consolas" w:hAnsi="Consolas"/>
          <w:sz w:val="18"/>
        </w:rPr>
        <w:t>NC_082671.1     46254097   -.---.-.--.----.--.--.--.---.---.--.---.--.........           46254077</w:t>
      </w:r>
    </w:p>
    <w:p>
      <w:r>
        <w:rPr>
          <w:rFonts w:ascii="Consolas" w:hAnsi="Consolas"/>
          <w:sz w:val="18"/>
        </w:rPr>
        <w:t>NC_082671.1     49256155   -.---.-.--.----.--.--.--.---.---.--.---.--.........           49256175</w:t>
      </w:r>
    </w:p>
    <w:p>
      <w:r>
        <w:rPr>
          <w:rFonts w:ascii="Consolas" w:hAnsi="Consolas"/>
          <w:sz w:val="18"/>
        </w:rPr>
        <w:t>NC_082671.1     50512415   -.---.-.--.----.--.--.--.---.---.--.---.--........            50512434</w:t>
      </w:r>
    </w:p>
    <w:p>
      <w:r>
        <w:rPr>
          <w:rFonts w:ascii="Consolas" w:hAnsi="Consolas"/>
          <w:sz w:val="18"/>
        </w:rPr>
        <w:t>NC_082671.1     51944075   -.---.-.--.----.--.--.--.---.---.--.---.--.........           51944055</w:t>
      </w:r>
    </w:p>
    <w:p>
      <w:r>
        <w:rPr>
          <w:rFonts w:ascii="Consolas" w:hAnsi="Consolas"/>
          <w:sz w:val="18"/>
        </w:rPr>
        <w:t>NC_082671.1     51944079   -.---.-.--.----.--.--.--.---.---.--.---.--........            51944060</w:t>
      </w:r>
    </w:p>
    <w:p>
      <w:r>
        <w:rPr>
          <w:rFonts w:ascii="Consolas" w:hAnsi="Consolas"/>
          <w:sz w:val="18"/>
        </w:rPr>
        <w:t>NC_082671.1     52501114   -.---.-.--.----.--.--.--.---.---.--.---.--........            52501133</w:t>
      </w:r>
    </w:p>
    <w:p>
      <w:r>
        <w:rPr>
          <w:rFonts w:ascii="Consolas" w:hAnsi="Consolas"/>
          <w:sz w:val="18"/>
        </w:rPr>
        <w:t>NC_082671.1     52501122   -.---.-.--.----.--.--.--.---.---.--.---.--.........           52501142</w:t>
      </w:r>
    </w:p>
    <w:p>
      <w:r>
        <w:rPr>
          <w:rFonts w:ascii="Consolas" w:hAnsi="Consolas"/>
          <w:sz w:val="18"/>
        </w:rPr>
        <w:t>NC_082671.1     53714780   -.---.-.--.----.--.--.--.---.---.--.---.--.........           53714760</w:t>
      </w:r>
    </w:p>
    <w:p>
      <w:r>
        <w:rPr>
          <w:rFonts w:ascii="Consolas" w:hAnsi="Consolas"/>
          <w:sz w:val="18"/>
        </w:rPr>
        <w:t>NC_082671.1     53943347   -.---.-.--.----.--.--.--.---.---.--.---.--.........           53943367</w:t>
      </w:r>
    </w:p>
    <w:p>
      <w:r>
        <w:rPr>
          <w:rFonts w:ascii="Consolas" w:hAnsi="Consolas"/>
          <w:sz w:val="18"/>
        </w:rPr>
        <w:t>NC_082671.1     54677572   -.---.-.--.----.--.--.--.---.---.--.---.--.........           54677552</w:t>
      </w:r>
    </w:p>
    <w:p>
      <w:r>
        <w:rPr>
          <w:rFonts w:ascii="Consolas" w:hAnsi="Consolas"/>
          <w:sz w:val="18"/>
        </w:rPr>
        <w:t>NC_082671.1     56338462   -.---.-.--.----.--.--.--.---.---.--.---.--.........           56338442</w:t>
      </w:r>
    </w:p>
    <w:p>
      <w:r>
        <w:rPr>
          <w:rFonts w:ascii="Consolas" w:hAnsi="Consolas"/>
          <w:sz w:val="18"/>
        </w:rPr>
        <w:t>NC_082671.1     60497470   -.---.-.--.----.--.--.--.---.---.--.---.--........            60497451</w:t>
      </w:r>
    </w:p>
    <w:p>
      <w:r>
        <w:rPr>
          <w:rFonts w:ascii="Consolas" w:hAnsi="Consolas"/>
          <w:sz w:val="18"/>
        </w:rPr>
        <w:t>NC_082671.1     63985771   -.---.-.--.----.--.--.--.---.---.--.---.--........            63985752</w:t>
      </w:r>
    </w:p>
    <w:p>
      <w:r>
        <w:rPr>
          <w:rFonts w:ascii="Consolas" w:hAnsi="Consolas"/>
          <w:sz w:val="18"/>
        </w:rPr>
        <w:t>NC_082671.1     64142580   -.---.-.--.----.--.--.--.---.---.--.---.--........            64142561</w:t>
      </w:r>
    </w:p>
    <w:p>
      <w:r>
        <w:rPr>
          <w:rFonts w:ascii="Consolas" w:hAnsi="Consolas"/>
          <w:sz w:val="18"/>
        </w:rPr>
        <w:t>NC_082671.1     65243334   -.---.-.--.----.--.--.--.---.---.--.---.--.........           65243314</w:t>
      </w:r>
    </w:p>
    <w:p>
      <w:r>
        <w:rPr>
          <w:rFonts w:ascii="Consolas" w:hAnsi="Consolas"/>
          <w:sz w:val="18"/>
        </w:rPr>
        <w:t>NC_082671.1     65243338   -.---.-.--.----.--.--.--.---.---.--.---.--........            65243319</w:t>
      </w:r>
    </w:p>
    <w:p>
      <w:r>
        <w:rPr>
          <w:rFonts w:ascii="Consolas" w:hAnsi="Consolas"/>
          <w:sz w:val="18"/>
        </w:rPr>
        <w:t>NC_082671.1     66396919   -.---.-.--.----.--.--.--.---.---.--.---.--........            66396938</w:t>
      </w:r>
    </w:p>
    <w:p>
      <w:r>
        <w:rPr>
          <w:rFonts w:ascii="Consolas" w:hAnsi="Consolas"/>
          <w:sz w:val="18"/>
        </w:rPr>
        <w:t>NC_082671.1     67292791   -.---.-.--.----.--.--.--.---.---.--.---.--.........           67292811</w:t>
      </w:r>
    </w:p>
    <w:p>
      <w:r>
        <w:rPr>
          <w:rFonts w:ascii="Consolas" w:hAnsi="Consolas"/>
          <w:sz w:val="18"/>
        </w:rPr>
        <w:t>NC_082671.1     68039517   -.---.-.--.----.--.--.--.---.---.--.---.--.........           68039497</w:t>
      </w:r>
    </w:p>
    <w:p>
      <w:r>
        <w:rPr>
          <w:rFonts w:ascii="Consolas" w:hAnsi="Consolas"/>
          <w:sz w:val="18"/>
        </w:rPr>
        <w:t>NC_082671.1     68115907   -.---.-.--.----.--.--.--.---.---.--.---.--........            68115888</w:t>
      </w:r>
    </w:p>
    <w:p>
      <w:r>
        <w:rPr>
          <w:rFonts w:ascii="Consolas" w:hAnsi="Consolas"/>
          <w:sz w:val="18"/>
        </w:rPr>
        <w:t>NC_082671.1     69342872   -.---.-.--.----.--.--.--.---.---.--.---.--........            69342853</w:t>
      </w:r>
    </w:p>
    <w:p>
      <w:r>
        <w:rPr>
          <w:rFonts w:ascii="Consolas" w:hAnsi="Consolas"/>
          <w:sz w:val="18"/>
        </w:rPr>
        <w:t>NC_082671.1     72043978   -.---.-.--.----.--.--.--.---.---.--.---.--.........           72043998</w:t>
      </w:r>
    </w:p>
    <w:p>
      <w:r>
        <w:rPr>
          <w:rFonts w:ascii="Consolas" w:hAnsi="Consolas"/>
          <w:sz w:val="18"/>
        </w:rPr>
        <w:t>NC_082671.1     74120006   -.---.-.--.----.--.--.--.---.---.--.---.--.........           74120026</w:t>
      </w:r>
    </w:p>
    <w:p>
      <w:r>
        <w:rPr>
          <w:rFonts w:ascii="Consolas" w:hAnsi="Consolas"/>
          <w:sz w:val="18"/>
        </w:rPr>
        <w:t>NC_082671.1     78859496   -.---.-.--.----.--.--.--.---.---.--.---.--.........           78859516</w:t>
      </w:r>
    </w:p>
    <w:p>
      <w:r>
        <w:rPr>
          <w:rFonts w:ascii="Consolas" w:hAnsi="Consolas"/>
          <w:sz w:val="18"/>
        </w:rPr>
        <w:t>NC_082671.1     79839119   -.---.-.--.----.--.--.--.---.---.--.---.--.........           79839139</w:t>
      </w:r>
    </w:p>
    <w:p>
      <w:r>
        <w:rPr>
          <w:rFonts w:ascii="Consolas" w:hAnsi="Consolas"/>
          <w:sz w:val="18"/>
        </w:rPr>
        <w:t>NC_082671.1     82691227   -.---.-.--.----.--.--.--.---.---.--.---.--.........           82691207</w:t>
      </w:r>
    </w:p>
    <w:p>
      <w:r>
        <w:rPr>
          <w:rFonts w:ascii="Consolas" w:hAnsi="Consolas"/>
          <w:sz w:val="18"/>
        </w:rPr>
        <w:t>NC_082671.1     82691235   -.---.-.--.----.--.--.--.---.---.--.---.--........            82691216</w:t>
      </w:r>
    </w:p>
    <w:p>
      <w:r>
        <w:rPr>
          <w:rFonts w:ascii="Consolas" w:hAnsi="Consolas"/>
          <w:sz w:val="18"/>
        </w:rPr>
        <w:t>NC_082671.1     84720237   -.---.-.--.----.--.--.--.---.---.--.---.--.........           84720257</w:t>
      </w:r>
    </w:p>
    <w:p>
      <w:r>
        <w:rPr>
          <w:rFonts w:ascii="Consolas" w:hAnsi="Consolas"/>
          <w:sz w:val="18"/>
        </w:rPr>
        <w:t>NC_082671.1     84980538   -.---.-.--.----.--.--.--.---.---.--.---.--........            84980557</w:t>
      </w:r>
    </w:p>
    <w:p>
      <w:r>
        <w:rPr>
          <w:rFonts w:ascii="Consolas" w:hAnsi="Consolas"/>
          <w:sz w:val="18"/>
        </w:rPr>
        <w:t>NC_082671.1     85684416   -.---.-.--.----.--.--.--.---.---.--.---.--.........           85684436</w:t>
      </w:r>
    </w:p>
    <w:p>
      <w:r>
        <w:rPr>
          <w:rFonts w:ascii="Consolas" w:hAnsi="Consolas"/>
          <w:sz w:val="18"/>
        </w:rPr>
        <w:t>NC_082671.1     86350866   -.---.-.--.----.--.--.--.---.---.--.---.--........            86350885</w:t>
      </w:r>
    </w:p>
    <w:p>
      <w:r>
        <w:rPr>
          <w:rFonts w:ascii="Consolas" w:hAnsi="Consolas"/>
          <w:sz w:val="18"/>
        </w:rPr>
        <w:t>NC_082671.1     90751617   -.---.-.--.----.--.--.--.---.---.--.---.--.........           90751637</w:t>
      </w:r>
    </w:p>
    <w:p>
      <w:r>
        <w:rPr>
          <w:rFonts w:ascii="Consolas" w:hAnsi="Consolas"/>
          <w:sz w:val="18"/>
        </w:rPr>
        <w:t>NC_082671.1     91084133   -.---.-.--.----.--.--.--.---.---.--.---.--........            91084114</w:t>
      </w:r>
    </w:p>
    <w:p>
      <w:r>
        <w:rPr>
          <w:rFonts w:ascii="Consolas" w:hAnsi="Consolas"/>
          <w:sz w:val="18"/>
        </w:rPr>
        <w:t>NC_082671.1     95305290   -.---.-.--.----.--.--.--.---.---.--.---.--.........           95305270</w:t>
      </w:r>
    </w:p>
    <w:p>
      <w:r>
        <w:rPr>
          <w:rFonts w:ascii="Consolas" w:hAnsi="Consolas"/>
          <w:sz w:val="18"/>
        </w:rPr>
        <w:t>NC_082671.1     96636187   -.---.-.--.----.--.--.--.---.---.--.---.--.........           96636167</w:t>
      </w:r>
    </w:p>
    <w:p>
      <w:r>
        <w:rPr>
          <w:rFonts w:ascii="Consolas" w:hAnsi="Consolas"/>
          <w:sz w:val="18"/>
        </w:rPr>
        <w:t>NC_082671.1     96971251   -.---.-.--.----.--.--.--.---.---.--.---.--........            96971232</w:t>
      </w:r>
    </w:p>
    <w:p>
      <w:r>
        <w:rPr>
          <w:rFonts w:ascii="Consolas" w:hAnsi="Consolas"/>
          <w:sz w:val="18"/>
        </w:rPr>
        <w:t>NC_082671.1     98519275   -.---.-.--.----.--.--.--.---.---.--.---.--........            98519294</w:t>
      </w:r>
    </w:p>
    <w:p>
      <w:r>
        <w:rPr>
          <w:rFonts w:ascii="Consolas" w:hAnsi="Consolas"/>
          <w:sz w:val="18"/>
        </w:rPr>
        <w:t>NC_082671.1     98754276   -.---.-.--.----.--.--.--.---.---.--.---.--.........           98754296</w:t>
      </w:r>
    </w:p>
    <w:p>
      <w:r>
        <w:rPr>
          <w:rFonts w:ascii="Consolas" w:hAnsi="Consolas"/>
          <w:sz w:val="18"/>
        </w:rPr>
        <w:t>NC_082671.1     99355023   -.---.-.--.----.--.--.--.---.---.--.---.--........            99355042</w:t>
      </w:r>
    </w:p>
    <w:p>
      <w:r>
        <w:rPr>
          <w:rFonts w:ascii="Consolas" w:hAnsi="Consolas"/>
          <w:sz w:val="18"/>
        </w:rPr>
        <w:t>NC_082671.1     99355027   -.---.-.--.----.--.--.--.---.---.--.---.--.........           99355047</w:t>
      </w:r>
    </w:p>
    <w:p>
      <w:r>
        <w:rPr>
          <w:rFonts w:ascii="Consolas" w:hAnsi="Consolas"/>
          <w:sz w:val="18"/>
        </w:rPr>
        <w:t>NC_082671.1     99733379   -.---.-.--.----.--.--.--.---.---.--.---.--........            99733398</w:t>
      </w:r>
    </w:p>
    <w:p>
      <w:r>
        <w:rPr>
          <w:rFonts w:ascii="Consolas" w:hAnsi="Consolas"/>
          <w:sz w:val="18"/>
        </w:rPr>
        <w:t>NC_082671.1     99733383   -.---.-.--.----.--.--.--.---.---.--.---.--.........           99733403</w:t>
      </w:r>
    </w:p>
    <w:p>
      <w:r>
        <w:rPr>
          <w:rFonts w:ascii="Consolas" w:hAnsi="Consolas"/>
          <w:sz w:val="18"/>
        </w:rPr>
        <w:t>NC_082671.1     99960847   -.---.-.--.----.--.--.--.---.---.--.---.--........            99960866</w:t>
      </w:r>
    </w:p>
    <w:p>
      <w:r>
        <w:rPr>
          <w:rFonts w:ascii="Consolas" w:hAnsi="Consolas"/>
          <w:sz w:val="18"/>
        </w:rPr>
        <w:t>NC_082671.1     99960863   -.---.-.--.----.--.--.--.---.---.--.---.--.........           99960883</w:t>
      </w:r>
    </w:p>
    <w:p>
      <w:r>
        <w:rPr>
          <w:rFonts w:ascii="Consolas" w:hAnsi="Consolas"/>
          <w:sz w:val="18"/>
        </w:rPr>
        <w:t>NC_082671.1     104846420  -.---.-.--.----.--.--.--.---.---.--.---.--.........           104846400</w:t>
      </w:r>
    </w:p>
    <w:p>
      <w:r>
        <w:rPr>
          <w:rFonts w:ascii="Consolas" w:hAnsi="Consolas"/>
          <w:sz w:val="18"/>
        </w:rPr>
        <w:t>NC_082671.1     105533610  -.---.-.--.----.--.--.--.---.---.--.---.--.........           105533590</w:t>
      </w:r>
    </w:p>
    <w:p>
      <w:r>
        <w:rPr>
          <w:rFonts w:ascii="Consolas" w:hAnsi="Consolas"/>
          <w:sz w:val="18"/>
        </w:rPr>
        <w:t>NC_082671.1     105799236  -.---.-.--.----.--.--.--.---.---.--.---.--........            105799217</w:t>
      </w:r>
    </w:p>
    <w:p>
      <w:r>
        <w:rPr>
          <w:rFonts w:ascii="Consolas" w:hAnsi="Consolas"/>
          <w:sz w:val="18"/>
        </w:rPr>
        <w:t>NC_082671.1     105996776  -.---.-.--.----.--.--.--.---.---.--.---.--.........           105996756</w:t>
      </w:r>
    </w:p>
    <w:p>
      <w:r>
        <w:rPr>
          <w:rFonts w:ascii="Consolas" w:hAnsi="Consolas"/>
          <w:sz w:val="18"/>
        </w:rPr>
        <w:t>NC_082671.1     3943868    -.---.-.--.----.--.--.--.---.---.--.---.--....T....           3943888</w:t>
      </w:r>
    </w:p>
    <w:p>
      <w:r>
        <w:rPr>
          <w:rFonts w:ascii="Consolas" w:hAnsi="Consolas"/>
          <w:sz w:val="18"/>
        </w:rPr>
        <w:t>NC_082671.1     23645506   -.---.-.--.----.--.--.--.---.---.--C---.--........            23645487</w:t>
      </w:r>
    </w:p>
    <w:p>
      <w:r>
        <w:rPr>
          <w:rFonts w:ascii="Consolas" w:hAnsi="Consolas"/>
          <w:sz w:val="18"/>
        </w:rPr>
        <w:t>NC_082671.1     29549092   -.---.-.--.----.--.--.--.---.---.--.---.--........            29549073</w:t>
      </w:r>
    </w:p>
    <w:p>
      <w:r>
        <w:rPr>
          <w:rFonts w:ascii="Consolas" w:hAnsi="Consolas"/>
          <w:sz w:val="18"/>
        </w:rPr>
        <w:t>NC_082671.1     33103069   -.---.-.--.----.--.--.--.---.---.--.---.--........            33103088</w:t>
      </w:r>
    </w:p>
    <w:p>
      <w:r>
        <w:rPr>
          <w:rFonts w:ascii="Consolas" w:hAnsi="Consolas"/>
          <w:sz w:val="18"/>
        </w:rPr>
        <w:t>NC_082671.1     83128352   -.---.-.--.----.--.--.--.---.---.--.---.--.........           83128332</w:t>
      </w:r>
    </w:p>
    <w:p>
      <w:r>
        <w:rPr>
          <w:rFonts w:ascii="Consolas" w:hAnsi="Consolas"/>
          <w:sz w:val="18"/>
        </w:rPr>
        <w:t>NC_082671.1     85684420   -.---.-.--.----.--.--.--.---.---.--.---.--....T....           85684440</w:t>
      </w:r>
    </w:p>
    <w:p>
      <w:r>
        <w:rPr>
          <w:rFonts w:ascii="Consolas" w:hAnsi="Consolas"/>
          <w:sz w:val="18"/>
        </w:rPr>
        <w:t>NC_082671.1     90639906   -.---.-C--.----.--.--.--.---.---.--.---.--........            90639925</w:t>
      </w:r>
    </w:p>
    <w:p>
      <w:r>
        <w:rPr>
          <w:rFonts w:ascii="Consolas" w:hAnsi="Consolas"/>
          <w:sz w:val="18"/>
        </w:rPr>
        <w:t>NC_082671.1     95083515   -.---.-.--.----.--.--C--.---.---.--.---.--.........           95083535</w:t>
      </w:r>
    </w:p>
    <w:p>
      <w:r>
        <w:rPr>
          <w:rFonts w:ascii="Consolas" w:hAnsi="Consolas"/>
          <w:sz w:val="18"/>
        </w:rPr>
        <w:t>NC_082671.1     98754280   -.---.-.--.----.--.--.--.---.---.--.---.--....T....           98754300</w:t>
      </w:r>
    </w:p>
    <w:p>
      <w:r>
        <w:rPr>
          <w:rFonts w:ascii="Consolas" w:hAnsi="Consolas"/>
          <w:sz w:val="18"/>
        </w:rPr>
        <w:t>NC_082671.1     3943872    -.---.-.--.----.--.--.--.---.---.--.---.--T...T....           3943892</w:t>
      </w:r>
    </w:p>
    <w:p>
      <w:r>
        <w:rPr>
          <w:rFonts w:ascii="Consolas" w:hAnsi="Consolas"/>
          <w:sz w:val="18"/>
        </w:rPr>
        <w:t>NC_082671.1     4088639    -.---.-.--.----.--C--.--.---.---C--.---.--.........           4088619</w:t>
      </w:r>
    </w:p>
    <w:p>
      <w:r>
        <w:rPr>
          <w:rFonts w:ascii="Consolas" w:hAnsi="Consolas"/>
          <w:sz w:val="18"/>
        </w:rPr>
        <w:t>NC_082671.1     20065708   -G---.-.--.----.--.--.--.---.---.--.---.--.........           20065728</w:t>
      </w:r>
    </w:p>
    <w:p>
      <w:r>
        <w:rPr>
          <w:rFonts w:ascii="Consolas" w:hAnsi="Consolas"/>
          <w:sz w:val="18"/>
        </w:rPr>
        <w:t>NC_082671.1     20132288   -.---.-.--.----.--.--C--.---.---.--.---.--........            20132307</w:t>
      </w:r>
    </w:p>
    <w:p>
      <w:r>
        <w:rPr>
          <w:rFonts w:ascii="Consolas" w:hAnsi="Consolas"/>
          <w:sz w:val="18"/>
        </w:rPr>
        <w:t>NC_082671.1     22349062   -.---C-.--.----.--.--.--.---.---C--.---.--.........           22349042</w:t>
      </w:r>
    </w:p>
    <w:p>
      <w:r>
        <w:rPr>
          <w:rFonts w:ascii="Consolas" w:hAnsi="Consolas"/>
          <w:sz w:val="18"/>
        </w:rPr>
        <w:t>NC_082671.1     28792499   -.---.-.--.----G--.--.--.---.---.--.---.--T..........         28792521</w:t>
      </w:r>
    </w:p>
    <w:p>
      <w:r>
        <w:rPr>
          <w:rFonts w:ascii="Consolas" w:hAnsi="Consolas"/>
          <w:sz w:val="18"/>
        </w:rPr>
        <w:t>NC_082671.1     29473042   -.---.-.--.----.--.--.--.---.---.--C---.--..C.....            29473061</w:t>
      </w:r>
    </w:p>
    <w:p>
      <w:r>
        <w:rPr>
          <w:rFonts w:ascii="Consolas" w:hAnsi="Consolas"/>
          <w:sz w:val="18"/>
        </w:rPr>
        <w:t>NC_082671.1     35271840   -.---.-.--.----.--.--.--.---.---.--.---.--.........           35271820</w:t>
      </w:r>
    </w:p>
    <w:p>
      <w:r>
        <w:rPr>
          <w:rFonts w:ascii="Consolas" w:hAnsi="Consolas"/>
          <w:sz w:val="18"/>
        </w:rPr>
        <w:t>NC_082671.1     40775825   -.---.-.--.----.--.--.--.---.---.--.---.--........            40775806</w:t>
      </w:r>
    </w:p>
    <w:p>
      <w:r>
        <w:rPr>
          <w:rFonts w:ascii="Consolas" w:hAnsi="Consolas"/>
          <w:sz w:val="18"/>
        </w:rPr>
        <w:t>NC_082671.1     45451752   -G---.-.--.----.--.--.--.---.---.--.---.--G.......            45451771</w:t>
      </w:r>
    </w:p>
    <w:p>
      <w:r>
        <w:rPr>
          <w:rFonts w:ascii="Consolas" w:hAnsi="Consolas"/>
          <w:sz w:val="18"/>
        </w:rPr>
        <w:t>NC_082671.1     50247773   -.---.-.--.----.--C--.--.---.---.--.---.--........            50247792</w:t>
      </w:r>
    </w:p>
    <w:p>
      <w:r>
        <w:rPr>
          <w:rFonts w:ascii="Consolas" w:hAnsi="Consolas"/>
          <w:sz w:val="18"/>
        </w:rPr>
        <w:t>NC_082671.1     50258533   -.---.-C--.----.--.--.--.---.---.--.---.--..C.....            50258514</w:t>
      </w:r>
    </w:p>
    <w:p>
      <w:r>
        <w:rPr>
          <w:rFonts w:ascii="Consolas" w:hAnsi="Consolas"/>
          <w:sz w:val="18"/>
        </w:rPr>
        <w:t>NC_082671.1     55764687   -.---.-.--.----.--.--.--.---.---.--.---.--TA.......           55764667</w:t>
      </w:r>
    </w:p>
    <w:p>
      <w:r>
        <w:rPr>
          <w:rFonts w:ascii="Consolas" w:hAnsi="Consolas"/>
          <w:sz w:val="18"/>
        </w:rPr>
        <w:t>NC_082671.1     57878125   -.---.-.--.----.--.--.--.---.---.--.---.--TA.......           57878145</w:t>
      </w:r>
    </w:p>
    <w:p>
      <w:r>
        <w:rPr>
          <w:rFonts w:ascii="Consolas" w:hAnsi="Consolas"/>
          <w:sz w:val="18"/>
        </w:rPr>
        <w:t>NC_082671.1     73320316   -.---.-.--.----.--.--.--.---.---.--A---A--........            73320335</w:t>
      </w:r>
    </w:p>
    <w:p>
      <w:r>
        <w:rPr>
          <w:rFonts w:ascii="Consolas" w:hAnsi="Consolas"/>
          <w:sz w:val="18"/>
        </w:rPr>
        <w:t>NC_082671.1     73320324   -.---.-A--A----.--.--.--.---.---.--.---.--.........           73320344</w:t>
      </w:r>
    </w:p>
    <w:p>
      <w:r>
        <w:rPr>
          <w:rFonts w:ascii="Consolas" w:hAnsi="Consolas"/>
          <w:sz w:val="18"/>
        </w:rPr>
        <w:t>NC_082671.1     74120014   -.---.-.--.----.--.--.--.---.---.--.---.--T..A.....           74120034</w:t>
      </w:r>
    </w:p>
    <w:p>
      <w:r>
        <w:rPr>
          <w:rFonts w:ascii="Consolas" w:hAnsi="Consolas"/>
          <w:sz w:val="18"/>
        </w:rPr>
        <w:t>NC_082671.1     78568361   -.---.-.--.----.--.--.--.---.---.--.---.--T...C....           78568381</w:t>
      </w:r>
    </w:p>
    <w:p>
      <w:r>
        <w:rPr>
          <w:rFonts w:ascii="Consolas" w:hAnsi="Consolas"/>
          <w:sz w:val="18"/>
        </w:rPr>
        <w:t>NC_082671.1     83128344   -.---.-.--.----.--.--.--.---.---.--.---.--T...C....           83128324</w:t>
      </w:r>
    </w:p>
    <w:p>
      <w:r>
        <w:rPr>
          <w:rFonts w:ascii="Consolas" w:hAnsi="Consolas"/>
          <w:sz w:val="18"/>
        </w:rPr>
        <w:t>NC_082671.1     85684424   -.---.-.--.----.--.--.--.---.---.--.---.--T...T....           85684444</w:t>
      </w:r>
    </w:p>
    <w:p>
      <w:r>
        <w:rPr>
          <w:rFonts w:ascii="Consolas" w:hAnsi="Consolas"/>
          <w:sz w:val="18"/>
        </w:rPr>
        <w:t>NC_082671.1     98397920   -.---.-.--.----.--.--.--.---.---.--.---.--TA.......           98397940</w:t>
      </w:r>
    </w:p>
    <w:p>
      <w:r>
        <w:rPr>
          <w:rFonts w:ascii="Consolas" w:hAnsi="Consolas"/>
          <w:sz w:val="18"/>
        </w:rPr>
        <w:t>NC_082671.1     102287411  -.---.-.--.----.--.--.--.---.---.--.---.--T...C....           102287431</w:t>
      </w:r>
    </w:p>
    <w:p>
      <w:r>
        <w:rPr>
          <w:rFonts w:ascii="Consolas" w:hAnsi="Consolas"/>
          <w:sz w:val="18"/>
        </w:rPr>
        <w:t>NC_082671.1     104578966  -.---.-.--.----T--.--.--.---.---.--.---.--T........           104578986</w:t>
      </w:r>
    </w:p>
    <w:p>
      <w:r>
        <w:rPr>
          <w:rFonts w:ascii="Consolas" w:hAnsi="Consolas"/>
          <w:sz w:val="18"/>
        </w:rPr>
        <w:t>NC_082671.1     2689104    -.---.-.--.----.--.--.--.---.---.--.---.--........            2689123</w:t>
      </w:r>
    </w:p>
    <w:p>
      <w:r>
        <w:rPr>
          <w:rFonts w:ascii="Consolas" w:hAnsi="Consolas"/>
          <w:sz w:val="18"/>
        </w:rPr>
        <w:t>NC_082671.1     2689108    -.---.-.--.----.--.--.--.---.---.--.---.--........            2689127</w:t>
      </w:r>
    </w:p>
    <w:p>
      <w:r>
        <w:rPr>
          <w:rFonts w:ascii="Consolas" w:hAnsi="Consolas"/>
          <w:sz w:val="18"/>
        </w:rPr>
        <w:t>NC_082671.1     3943864    -.---.-.--.----.--.--.--.---.---.--.---.--.........           3943884</w:t>
      </w:r>
    </w:p>
    <w:p>
      <w:r>
        <w:rPr>
          <w:rFonts w:ascii="Consolas" w:hAnsi="Consolas"/>
          <w:sz w:val="18"/>
        </w:rPr>
        <w:t>NC_082671.1     4282757    -.---.-.--.----.--.--.--.---.---.--.---.--........            4282776</w:t>
      </w:r>
    </w:p>
    <w:p>
      <w:r>
        <w:rPr>
          <w:rFonts w:ascii="Consolas" w:hAnsi="Consolas"/>
          <w:sz w:val="18"/>
        </w:rPr>
        <w:t>NC_082671.1     4282761    -.---.-.--.----.--.--.--.---.---.--.---.--........            4282780</w:t>
      </w:r>
    </w:p>
    <w:p>
      <w:r>
        <w:rPr>
          <w:rFonts w:ascii="Consolas" w:hAnsi="Consolas"/>
          <w:sz w:val="18"/>
        </w:rPr>
        <w:t>NC_082671.1     4348952    -.---.-.--.----.--.--.--.---.---.--.---.--........            4348971</w:t>
      </w:r>
    </w:p>
    <w:p>
      <w:r>
        <w:rPr>
          <w:rFonts w:ascii="Consolas" w:hAnsi="Consolas"/>
          <w:sz w:val="18"/>
        </w:rPr>
        <w:t>NC_082671.1     4348956    -.---.-.--.----.--.--.--.---.---.--.---.--........            4348975</w:t>
      </w:r>
    </w:p>
    <w:p>
      <w:r>
        <w:rPr>
          <w:rFonts w:ascii="Consolas" w:hAnsi="Consolas"/>
          <w:sz w:val="18"/>
        </w:rPr>
        <w:t>NC_082671.1     4348960    -.---.-.--.----.--.--.--.---.---.--.---.--........            4348979</w:t>
      </w:r>
    </w:p>
    <w:p>
      <w:r>
        <w:rPr>
          <w:rFonts w:ascii="Consolas" w:hAnsi="Consolas"/>
          <w:sz w:val="18"/>
        </w:rPr>
        <w:t>NC_082671.1     8687037    -.---.-.--.----.--.--.--.---.---.--.---.--........            8687018</w:t>
      </w:r>
    </w:p>
    <w:p>
      <w:r>
        <w:rPr>
          <w:rFonts w:ascii="Consolas" w:hAnsi="Consolas"/>
          <w:sz w:val="18"/>
        </w:rPr>
        <w:t>NC_082671.1     8769646    -.---.-.--.----.--.--.--.---.---.--.---.--........            8769627</w:t>
      </w:r>
    </w:p>
    <w:p>
      <w:r>
        <w:rPr>
          <w:rFonts w:ascii="Consolas" w:hAnsi="Consolas"/>
          <w:sz w:val="18"/>
        </w:rPr>
        <w:t>NC_082671.1     8769650    -.---.-.--.----.--.--.--.---.---.--.---.--........            8769631</w:t>
      </w:r>
    </w:p>
    <w:p>
      <w:r>
        <w:rPr>
          <w:rFonts w:ascii="Consolas" w:hAnsi="Consolas"/>
          <w:sz w:val="18"/>
        </w:rPr>
        <w:t>NC_082671.1     8984246    -.---.-.--.----.--.--.--.---.---.--.---.--........            8984265</w:t>
      </w:r>
    </w:p>
    <w:p>
      <w:r>
        <w:rPr>
          <w:rFonts w:ascii="Consolas" w:hAnsi="Consolas"/>
          <w:sz w:val="18"/>
        </w:rPr>
        <w:t>NC_082671.1     8984250    -.---.-.--.----.--.--.--.---.---.--.---.--........            8984269</w:t>
      </w:r>
    </w:p>
    <w:p>
      <w:r>
        <w:rPr>
          <w:rFonts w:ascii="Consolas" w:hAnsi="Consolas"/>
          <w:sz w:val="18"/>
        </w:rPr>
        <w:t>NC_082671.1     8984254    -.---.-.--.----.--.--.--.---.---.--.---.--........            8984273</w:t>
      </w:r>
    </w:p>
    <w:p>
      <w:r>
        <w:rPr>
          <w:rFonts w:ascii="Consolas" w:hAnsi="Consolas"/>
          <w:sz w:val="18"/>
        </w:rPr>
        <w:t>NC_082671.1     10442829   -.---.-.--.----.--.--.--.---.---.--.---.--........            10442848</w:t>
      </w:r>
    </w:p>
    <w:p>
      <w:r>
        <w:rPr>
          <w:rFonts w:ascii="Consolas" w:hAnsi="Consolas"/>
          <w:sz w:val="18"/>
        </w:rPr>
        <w:t>NC_082671.1     10442833   -.---.-.--.----.--.--.--.---.---.--.---.--........            10442852</w:t>
      </w:r>
    </w:p>
    <w:p>
      <w:r>
        <w:rPr>
          <w:rFonts w:ascii="Consolas" w:hAnsi="Consolas"/>
          <w:sz w:val="18"/>
        </w:rPr>
        <w:t>NC_082671.1     12053475   -.---.-.--.----.--.--.--.---.---.--.---.--......              12053492</w:t>
      </w:r>
    </w:p>
    <w:p>
      <w:r>
        <w:rPr>
          <w:rFonts w:ascii="Consolas" w:hAnsi="Consolas"/>
          <w:sz w:val="18"/>
        </w:rPr>
        <w:t>NC_082671.1     12087674   -.---.-.--.----.--.--.--.---.---.--.---.--........            12087693</w:t>
      </w:r>
    </w:p>
    <w:p>
      <w:r>
        <w:rPr>
          <w:rFonts w:ascii="Consolas" w:hAnsi="Consolas"/>
          <w:sz w:val="18"/>
        </w:rPr>
        <w:t>NC_082671.1     12087678   -.---.-.--.----.--.--.--.---.---.--.---.--........            12087697</w:t>
      </w:r>
    </w:p>
    <w:p>
      <w:r>
        <w:rPr>
          <w:rFonts w:ascii="Consolas" w:hAnsi="Consolas"/>
          <w:sz w:val="18"/>
        </w:rPr>
        <w:t>NC_082671.1     14203636   -.---.-.--.----.--.--.--.---.---.--.---.--.........           14203656</w:t>
      </w:r>
    </w:p>
    <w:p>
      <w:r>
        <w:rPr>
          <w:rFonts w:ascii="Consolas" w:hAnsi="Consolas"/>
          <w:sz w:val="18"/>
        </w:rPr>
        <w:t>NC_082671.1     15195400   -.---.-.--.----.--.--.--.---.---.--.---.--.........           15195380</w:t>
      </w:r>
    </w:p>
    <w:p>
      <w:r>
        <w:rPr>
          <w:rFonts w:ascii="Consolas" w:hAnsi="Consolas"/>
          <w:sz w:val="18"/>
        </w:rPr>
        <w:t>NC_082671.1     15211219   -.---.-.--.----.--.--.--.---.---.--.---.--........            15211238</w:t>
      </w:r>
    </w:p>
    <w:p>
      <w:r>
        <w:rPr>
          <w:rFonts w:ascii="Consolas" w:hAnsi="Consolas"/>
          <w:sz w:val="18"/>
        </w:rPr>
        <w:t>NC_082671.1     15211223   -.---.-.--.----.--.--.--.---.---.--.---.--........            15211242</w:t>
      </w:r>
    </w:p>
    <w:p>
      <w:r>
        <w:rPr>
          <w:rFonts w:ascii="Consolas" w:hAnsi="Consolas"/>
          <w:sz w:val="18"/>
        </w:rPr>
        <w:t>NC_082671.1     15211227   -.---.-.--.----.--.--.--.---.---.--.---.--........            15211246</w:t>
      </w:r>
    </w:p>
    <w:p>
      <w:r>
        <w:rPr>
          <w:rFonts w:ascii="Consolas" w:hAnsi="Consolas"/>
          <w:sz w:val="18"/>
        </w:rPr>
        <w:t>NC_082671.1     15211231   -.---.-.--.----.--.--.--.---.---.--.---.--........            15211250</w:t>
      </w:r>
    </w:p>
    <w:p>
      <w:r>
        <w:rPr>
          <w:rFonts w:ascii="Consolas" w:hAnsi="Consolas"/>
          <w:sz w:val="18"/>
        </w:rPr>
        <w:t>NC_082671.1     15290024   -.---.-.--.----.--.--.--.---.---.--.---.--........            15290005</w:t>
      </w:r>
    </w:p>
    <w:p>
      <w:r>
        <w:rPr>
          <w:rFonts w:ascii="Consolas" w:hAnsi="Consolas"/>
          <w:sz w:val="18"/>
        </w:rPr>
        <w:t>NC_082671.1     15406134   -.---.-.--.----.--.--.--.---.---.--.---.--........            15406153</w:t>
      </w:r>
    </w:p>
    <w:p>
      <w:r>
        <w:rPr>
          <w:rFonts w:ascii="Consolas" w:hAnsi="Consolas"/>
          <w:sz w:val="18"/>
        </w:rPr>
        <w:t>NC_082671.1     15990625   -.---.-.--.----.--.--.--.---.---.--.---.--........            15990644</w:t>
      </w:r>
    </w:p>
    <w:p>
      <w:r>
        <w:rPr>
          <w:rFonts w:ascii="Consolas" w:hAnsi="Consolas"/>
          <w:sz w:val="18"/>
        </w:rPr>
        <w:t>NC_082671.1     15990629   -.---.-.--.----.--.--.--.---.---.--.---.--........            15990648</w:t>
      </w:r>
    </w:p>
    <w:p>
      <w:r>
        <w:rPr>
          <w:rFonts w:ascii="Consolas" w:hAnsi="Consolas"/>
          <w:sz w:val="18"/>
        </w:rPr>
        <w:t>NC_082671.1     16831516   -.---.-.--.----.--.--.--.---.---.--.---.--........            16831535</w:t>
      </w:r>
    </w:p>
    <w:p>
      <w:r>
        <w:rPr>
          <w:rFonts w:ascii="Consolas" w:hAnsi="Consolas"/>
          <w:sz w:val="18"/>
        </w:rPr>
        <w:t>NC_082671.1     16910176   -.---.-.--.----.--.--.--.---.---.--.---.--........            16910195</w:t>
      </w:r>
    </w:p>
    <w:p>
      <w:r>
        <w:rPr>
          <w:rFonts w:ascii="Consolas" w:hAnsi="Consolas"/>
          <w:sz w:val="18"/>
        </w:rPr>
        <w:t>NC_082671.1     18809566   -.---.-.--.----.--.--.--.---.---.--.---.--........            18809547</w:t>
      </w:r>
    </w:p>
    <w:p>
      <w:r>
        <w:rPr>
          <w:rFonts w:ascii="Consolas" w:hAnsi="Consolas"/>
          <w:sz w:val="18"/>
        </w:rPr>
        <w:t>NC_082671.1     19108270   -.---.-.--.----.--.--.--.---.---.--.---.--........            19108251</w:t>
      </w:r>
    </w:p>
    <w:p>
      <w:r>
        <w:rPr>
          <w:rFonts w:ascii="Consolas" w:hAnsi="Consolas"/>
          <w:sz w:val="18"/>
        </w:rPr>
        <w:t>NC_082671.1     21755822   -.---.-.--.----.--.--.--.---.---.--.---.--........            21755841</w:t>
      </w:r>
    </w:p>
    <w:p>
      <w:r>
        <w:rPr>
          <w:rFonts w:ascii="Consolas" w:hAnsi="Consolas"/>
          <w:sz w:val="18"/>
        </w:rPr>
        <w:t>NC_082671.1     21755826   -.---.-.--.----.--.--.--.---.---.--.---.--........            21755845</w:t>
      </w:r>
    </w:p>
    <w:p>
      <w:r>
        <w:rPr>
          <w:rFonts w:ascii="Consolas" w:hAnsi="Consolas"/>
          <w:sz w:val="18"/>
        </w:rPr>
        <w:t>NC_082671.1     22014360   -.---.-.--.----.--.--.--.---.---.--.---.--........            22014341</w:t>
      </w:r>
    </w:p>
    <w:p>
      <w:r>
        <w:rPr>
          <w:rFonts w:ascii="Consolas" w:hAnsi="Consolas"/>
          <w:sz w:val="18"/>
        </w:rPr>
        <w:t>NC_082671.1     22014364   -.---.-.--.----.--.--.--.---.---.--.---.--........            22014345</w:t>
      </w:r>
    </w:p>
    <w:p>
      <w:r>
        <w:rPr>
          <w:rFonts w:ascii="Consolas" w:hAnsi="Consolas"/>
          <w:sz w:val="18"/>
        </w:rPr>
        <w:t>NC_082671.1     22014368   -.---.-.--.----.--.--.--.---.---.--.---.--........            22014349</w:t>
      </w:r>
    </w:p>
    <w:p>
      <w:r>
        <w:rPr>
          <w:rFonts w:ascii="Consolas" w:hAnsi="Consolas"/>
          <w:sz w:val="18"/>
        </w:rPr>
        <w:t>NC_082671.1     22057900   -.---.-.--.----.--.--.--.---.---.--.---.--........            22057881</w:t>
      </w:r>
    </w:p>
    <w:p>
      <w:r>
        <w:rPr>
          <w:rFonts w:ascii="Consolas" w:hAnsi="Consolas"/>
          <w:sz w:val="18"/>
        </w:rPr>
        <w:t>NC_082671.1     23604460   -.---.-.--.----.--.--.--.---.---.--.---.--........            23604479</w:t>
      </w:r>
    </w:p>
    <w:p>
      <w:r>
        <w:rPr>
          <w:rFonts w:ascii="Consolas" w:hAnsi="Consolas"/>
          <w:sz w:val="18"/>
        </w:rPr>
        <w:t>NC_082671.1     23604464   -.---.-.--.----.--.--.--.---.---.--.---.--........            23604483</w:t>
      </w:r>
    </w:p>
    <w:p>
      <w:r>
        <w:rPr>
          <w:rFonts w:ascii="Consolas" w:hAnsi="Consolas"/>
          <w:sz w:val="18"/>
        </w:rPr>
        <w:t>NC_082671.1     23604468   -.---.-.--.----.--.--.--.---.---.--.---.--........            23604487</w:t>
      </w:r>
    </w:p>
    <w:p>
      <w:r>
        <w:rPr>
          <w:rFonts w:ascii="Consolas" w:hAnsi="Consolas"/>
          <w:sz w:val="18"/>
        </w:rPr>
        <w:t>NC_082671.1     23604472   -.---.-.--.----.--.--.--.---.---.--.---.--........            23604491</w:t>
      </w:r>
    </w:p>
    <w:p>
      <w:r>
        <w:rPr>
          <w:rFonts w:ascii="Consolas" w:hAnsi="Consolas"/>
          <w:sz w:val="18"/>
        </w:rPr>
        <w:t>NC_082671.1     25207933   -.---.-.--.----.--.--.--.---.---.--.---.--........            25207952</w:t>
      </w:r>
    </w:p>
    <w:p>
      <w:r>
        <w:rPr>
          <w:rFonts w:ascii="Consolas" w:hAnsi="Consolas"/>
          <w:sz w:val="18"/>
        </w:rPr>
        <w:t>NC_082671.1     25207937   -.---.-.--.----.--.--.--.---.---.--.---.--........            25207956</w:t>
      </w:r>
    </w:p>
    <w:p>
      <w:r>
        <w:rPr>
          <w:rFonts w:ascii="Consolas" w:hAnsi="Consolas"/>
          <w:sz w:val="18"/>
        </w:rPr>
        <w:t>NC_082671.1     25207941   -.---.-.--.----.--.--.--.---.---.--.---.--........            25207960</w:t>
      </w:r>
    </w:p>
    <w:p>
      <w:r>
        <w:rPr>
          <w:rFonts w:ascii="Consolas" w:hAnsi="Consolas"/>
          <w:sz w:val="18"/>
        </w:rPr>
        <w:t>NC_082671.1     25207945   -.---.-.--.----.--.--.--.---.---.--.---.--........            25207964</w:t>
      </w:r>
    </w:p>
    <w:p>
      <w:r>
        <w:rPr>
          <w:rFonts w:ascii="Consolas" w:hAnsi="Consolas"/>
          <w:sz w:val="18"/>
        </w:rPr>
        <w:t>NC_082671.1     25207949   -.---.-.--.----.--.--.--.---.---.--.---.--........            25207968</w:t>
      </w:r>
    </w:p>
    <w:p>
      <w:r>
        <w:rPr>
          <w:rFonts w:ascii="Consolas" w:hAnsi="Consolas"/>
          <w:sz w:val="18"/>
        </w:rPr>
        <w:t>NC_082671.1     27820386   -.---.-.--.----.--.--.--.---.---.--.---.--.........           27820366</w:t>
      </w:r>
    </w:p>
    <w:p>
      <w:r>
        <w:rPr>
          <w:rFonts w:ascii="Consolas" w:hAnsi="Consolas"/>
          <w:sz w:val="18"/>
        </w:rPr>
        <w:t>NC_082671.1     27822747   -.---.-.--.----.--.--.--.---.---.--.---.--........            27822766</w:t>
      </w:r>
    </w:p>
    <w:p>
      <w:r>
        <w:rPr>
          <w:rFonts w:ascii="Consolas" w:hAnsi="Consolas"/>
          <w:sz w:val="18"/>
        </w:rPr>
        <w:t>NC_082671.1     28010482   -.---.-.--.----.--.--.--.---.---.--.---.--........            28010463</w:t>
      </w:r>
    </w:p>
    <w:p>
      <w:r>
        <w:rPr>
          <w:rFonts w:ascii="Consolas" w:hAnsi="Consolas"/>
          <w:sz w:val="18"/>
        </w:rPr>
        <w:t>NC_082671.1     29206611   -.---.-.--.----.--.--.--.---.---.--.---.--........            29206630</w:t>
      </w:r>
    </w:p>
    <w:p>
      <w:r>
        <w:rPr>
          <w:rFonts w:ascii="Consolas" w:hAnsi="Consolas"/>
          <w:sz w:val="18"/>
        </w:rPr>
        <w:t>NC_082671.1     29226635   -.---.-.--.----.--.--.--.---.---.--.---.--........            29226654</w:t>
      </w:r>
    </w:p>
    <w:p>
      <w:r>
        <w:rPr>
          <w:rFonts w:ascii="Consolas" w:hAnsi="Consolas"/>
          <w:sz w:val="18"/>
        </w:rPr>
        <w:t>NC_082671.1     29226639   -.---.-.--.----.--.--.--.---.---.--.---.--........            29226658</w:t>
      </w:r>
    </w:p>
    <w:p>
      <w:r>
        <w:rPr>
          <w:rFonts w:ascii="Consolas" w:hAnsi="Consolas"/>
          <w:sz w:val="18"/>
        </w:rPr>
        <w:t>NC_082671.1     29226643   -.---.-.--.----.--.--.--.---.---.--.---.--........            29226662</w:t>
      </w:r>
    </w:p>
    <w:p>
      <w:r>
        <w:rPr>
          <w:rFonts w:ascii="Consolas" w:hAnsi="Consolas"/>
          <w:sz w:val="18"/>
        </w:rPr>
        <w:t>NC_082671.1     29226647   -.---.-.--.----.--.--.--.---.---.--.---.--........            29226666</w:t>
      </w:r>
    </w:p>
    <w:p>
      <w:r>
        <w:rPr>
          <w:rFonts w:ascii="Consolas" w:hAnsi="Consolas"/>
          <w:sz w:val="18"/>
        </w:rPr>
        <w:t>NC_082671.1     29226651   -.---.-.--.----.--.--.--.---.---.--.---.--........            29226670</w:t>
      </w:r>
    </w:p>
    <w:p>
      <w:r>
        <w:rPr>
          <w:rFonts w:ascii="Consolas" w:hAnsi="Consolas"/>
          <w:sz w:val="18"/>
        </w:rPr>
        <w:t>NC_082671.1     29350652   -.---.-.--.----.--.--.--.---.---.--.---.--.........           29350632</w:t>
      </w:r>
    </w:p>
    <w:p>
      <w:r>
        <w:rPr>
          <w:rFonts w:ascii="Consolas" w:hAnsi="Consolas"/>
          <w:sz w:val="18"/>
        </w:rPr>
        <w:t>NC_082671.1     29549084   -.---.-.--.----.--.--.--.---.---.--.---.--........            29549065</w:t>
      </w:r>
    </w:p>
    <w:p>
      <w:r>
        <w:rPr>
          <w:rFonts w:ascii="Consolas" w:hAnsi="Consolas"/>
          <w:sz w:val="18"/>
        </w:rPr>
        <w:t>NC_082671.1     29549088   -.---.-.--.----.--.--.--.---.---.--.---.--........            29549069</w:t>
      </w:r>
    </w:p>
    <w:p>
      <w:r>
        <w:rPr>
          <w:rFonts w:ascii="Consolas" w:hAnsi="Consolas"/>
          <w:sz w:val="18"/>
        </w:rPr>
        <w:t>NC_082671.1     29764774   -.---.-.--.----.--.--.--.---.---.--.---.--........            29764755</w:t>
      </w:r>
    </w:p>
    <w:p>
      <w:r>
        <w:rPr>
          <w:rFonts w:ascii="Consolas" w:hAnsi="Consolas"/>
          <w:sz w:val="18"/>
        </w:rPr>
        <w:t>NC_082671.1     29764778   -.---.-.--.----.--.--.--.---.---.--.---.--........            29764759</w:t>
      </w:r>
    </w:p>
    <w:p>
      <w:r>
        <w:rPr>
          <w:rFonts w:ascii="Consolas" w:hAnsi="Consolas"/>
          <w:sz w:val="18"/>
        </w:rPr>
        <w:t>NC_082671.1     29764782   -.---.-.--.----.--.--.--.---.---.--.---.--........            29764763</w:t>
      </w:r>
    </w:p>
    <w:p>
      <w:r>
        <w:rPr>
          <w:rFonts w:ascii="Consolas" w:hAnsi="Consolas"/>
          <w:sz w:val="18"/>
        </w:rPr>
        <w:t>NC_082671.1     31236937   -.---.-.--.----.--.--.--.---.---.--.---.--........            31236918</w:t>
      </w:r>
    </w:p>
    <w:p>
      <w:r>
        <w:rPr>
          <w:rFonts w:ascii="Consolas" w:hAnsi="Consolas"/>
          <w:sz w:val="18"/>
        </w:rPr>
        <w:t>NC_082671.1     31236941   -.---.-.--.----.--.--.--.---.---.--.---.--........            31236922</w:t>
      </w:r>
    </w:p>
    <w:p>
      <w:r>
        <w:rPr>
          <w:rFonts w:ascii="Consolas" w:hAnsi="Consolas"/>
          <w:sz w:val="18"/>
        </w:rPr>
        <w:t>NC_082671.1     31236945   -.---.-.--.----.--.--.--.---.---.--.---.--........            31236926</w:t>
      </w:r>
    </w:p>
    <w:p>
      <w:r>
        <w:rPr>
          <w:rFonts w:ascii="Consolas" w:hAnsi="Consolas"/>
          <w:sz w:val="18"/>
        </w:rPr>
        <w:t>NC_082671.1     31236949   -.---.-.--.----.--.--.--.---.---.--.---.--........            31236930</w:t>
      </w:r>
    </w:p>
    <w:p>
      <w:r>
        <w:rPr>
          <w:rFonts w:ascii="Consolas" w:hAnsi="Consolas"/>
          <w:sz w:val="18"/>
        </w:rPr>
        <w:t>NC_082671.1     31236953   -.---.-.--.----.--.--.--.---.---.--.---.--........            31236934</w:t>
      </w:r>
    </w:p>
    <w:p>
      <w:r>
        <w:rPr>
          <w:rFonts w:ascii="Consolas" w:hAnsi="Consolas"/>
          <w:sz w:val="18"/>
        </w:rPr>
        <w:t>NC_082671.1     31236957   -.---.-.--.----.--.--.--.---.---.--.---.--........            31236938</w:t>
      </w:r>
    </w:p>
    <w:p>
      <w:r>
        <w:rPr>
          <w:rFonts w:ascii="Consolas" w:hAnsi="Consolas"/>
          <w:sz w:val="18"/>
        </w:rPr>
        <w:t>NC_082671.1     32978928   -.---.-.--.----.--.--.--.---.---.--.---.--........            32978909</w:t>
      </w:r>
    </w:p>
    <w:p>
      <w:r>
        <w:rPr>
          <w:rFonts w:ascii="Consolas" w:hAnsi="Consolas"/>
          <w:sz w:val="18"/>
        </w:rPr>
        <w:t>NC_082671.1     35054164   -.---.-.--.----.--.--.--.---.---.--.---.--........            35054183</w:t>
      </w:r>
    </w:p>
    <w:p>
      <w:r>
        <w:rPr>
          <w:rFonts w:ascii="Consolas" w:hAnsi="Consolas"/>
          <w:sz w:val="18"/>
        </w:rPr>
        <w:t>NC_082671.1     35673029   -.---.-.--.----.--.--.--.---.---.--.---.--........            35673010</w:t>
      </w:r>
    </w:p>
    <w:p>
      <w:r>
        <w:rPr>
          <w:rFonts w:ascii="Consolas" w:hAnsi="Consolas"/>
          <w:sz w:val="18"/>
        </w:rPr>
        <w:t>NC_082671.1     35673033   -.---.-.--.----.--.--.--.---.---.--.---.--........            35673014</w:t>
      </w:r>
    </w:p>
    <w:p>
      <w:r>
        <w:rPr>
          <w:rFonts w:ascii="Consolas" w:hAnsi="Consolas"/>
          <w:sz w:val="18"/>
        </w:rPr>
        <w:t>NC_082671.1     35882842   -.---.-.--.----.--.--.--.---.---.--.---.--........            35882823</w:t>
      </w:r>
    </w:p>
    <w:p>
      <w:r>
        <w:rPr>
          <w:rFonts w:ascii="Consolas" w:hAnsi="Consolas"/>
          <w:sz w:val="18"/>
        </w:rPr>
        <w:t>NC_082671.1     35882846   -.---.-.--.----.--.--.--.---.---.--.---.--........            35882827</w:t>
      </w:r>
    </w:p>
    <w:p>
      <w:r>
        <w:rPr>
          <w:rFonts w:ascii="Consolas" w:hAnsi="Consolas"/>
          <w:sz w:val="18"/>
        </w:rPr>
        <w:t>NC_082671.1     35882850   -.---.-.--.----.--.--.--.---.---.--.---.--........            35882831</w:t>
      </w:r>
    </w:p>
    <w:p>
      <w:r>
        <w:rPr>
          <w:rFonts w:ascii="Consolas" w:hAnsi="Consolas"/>
          <w:sz w:val="18"/>
        </w:rPr>
        <w:t>NC_082671.1     37602620   -.---.-.--.----.--.--.--.---.---.--.---.--........            37602601</w:t>
      </w:r>
    </w:p>
    <w:p>
      <w:r>
        <w:rPr>
          <w:rFonts w:ascii="Consolas" w:hAnsi="Consolas"/>
          <w:sz w:val="18"/>
        </w:rPr>
        <w:t>NC_082671.1     38659602   -.---.-.--.----.--.--.--.---.---.--.---.--........            38659621</w:t>
      </w:r>
    </w:p>
    <w:p>
      <w:r>
        <w:rPr>
          <w:rFonts w:ascii="Consolas" w:hAnsi="Consolas"/>
          <w:sz w:val="18"/>
        </w:rPr>
        <w:t>NC_082671.1     41228508   -.---.-.--.----.--.--.--.---.---.--.---.--........            41228489</w:t>
      </w:r>
    </w:p>
    <w:p>
      <w:r>
        <w:rPr>
          <w:rFonts w:ascii="Consolas" w:hAnsi="Consolas"/>
          <w:sz w:val="18"/>
        </w:rPr>
        <w:t>NC_082671.1     41228512   -.---.-.--.----.--.--.--.---.---.--.---.--........            41228493</w:t>
      </w:r>
    </w:p>
    <w:p>
      <w:r>
        <w:rPr>
          <w:rFonts w:ascii="Consolas" w:hAnsi="Consolas"/>
          <w:sz w:val="18"/>
        </w:rPr>
        <w:t>NC_082671.1     41567844   -.---.-.--.----.--.--.--.---.---.--.---.--.........           41567864</w:t>
      </w:r>
    </w:p>
    <w:p>
      <w:r>
        <w:rPr>
          <w:rFonts w:ascii="Consolas" w:hAnsi="Consolas"/>
          <w:sz w:val="18"/>
        </w:rPr>
        <w:t>NC_082671.1     43151856   -.---.-.--.----.--.--.--.---.---.--.---.--........            43151837</w:t>
      </w:r>
    </w:p>
    <w:p>
      <w:r>
        <w:rPr>
          <w:rFonts w:ascii="Consolas" w:hAnsi="Consolas"/>
          <w:sz w:val="18"/>
        </w:rPr>
        <w:t>NC_082671.1     43151860   -.---.-.--.----.--.--.--.---.---.--.---.--........            43151841</w:t>
      </w:r>
    </w:p>
    <w:p>
      <w:r>
        <w:rPr>
          <w:rFonts w:ascii="Consolas" w:hAnsi="Consolas"/>
          <w:sz w:val="18"/>
        </w:rPr>
        <w:t>NC_082671.1     44722293   -.---.-.--.----.--.--.--.---.---.--.---.--........            44722312</w:t>
      </w:r>
    </w:p>
    <w:p>
      <w:r>
        <w:rPr>
          <w:rFonts w:ascii="Consolas" w:hAnsi="Consolas"/>
          <w:sz w:val="18"/>
        </w:rPr>
        <w:t>NC_082671.1     44722297   -.---.-.--.----.--.--.--.---.---.--.---.--........            44722316</w:t>
      </w:r>
    </w:p>
    <w:p>
      <w:r>
        <w:rPr>
          <w:rFonts w:ascii="Consolas" w:hAnsi="Consolas"/>
          <w:sz w:val="18"/>
        </w:rPr>
        <w:t>NC_082671.1     44722301   -.---.-.--.----.--.--.--.---.---.--.---.--........            44722320</w:t>
      </w:r>
    </w:p>
    <w:p>
      <w:r>
        <w:rPr>
          <w:rFonts w:ascii="Consolas" w:hAnsi="Consolas"/>
          <w:sz w:val="18"/>
        </w:rPr>
        <w:t>NC_082671.1     44897122   -.---.-.--.----.--.--.--.---.---.--.---.--........            44897103</w:t>
      </w:r>
    </w:p>
    <w:p>
      <w:r>
        <w:rPr>
          <w:rFonts w:ascii="Consolas" w:hAnsi="Consolas"/>
          <w:sz w:val="18"/>
        </w:rPr>
        <w:t>NC_082671.1     44897126   -.---.-.--.----.--.--.--.---.---.--.---.--........            44897107</w:t>
      </w:r>
    </w:p>
    <w:p>
      <w:r>
        <w:rPr>
          <w:rFonts w:ascii="Consolas" w:hAnsi="Consolas"/>
          <w:sz w:val="18"/>
        </w:rPr>
        <w:t>NC_082671.1     44897130   -.---.-.--.----.--.--.--.---.---.--.---.--........            44897111</w:t>
      </w:r>
    </w:p>
    <w:p>
      <w:r>
        <w:rPr>
          <w:rFonts w:ascii="Consolas" w:hAnsi="Consolas"/>
          <w:sz w:val="18"/>
        </w:rPr>
        <w:t>NC_082671.1     44897134   -.---.-.--.----.--.--.--.---.---.--.---.--........            44897115</w:t>
      </w:r>
    </w:p>
    <w:p>
      <w:r>
        <w:rPr>
          <w:rFonts w:ascii="Consolas" w:hAnsi="Consolas"/>
          <w:sz w:val="18"/>
        </w:rPr>
        <w:t>NC_082671.1     44897138   -.---.-.--.----.--.--.--.---.---.--.---.--........            44897119</w:t>
      </w:r>
    </w:p>
    <w:p>
      <w:r>
        <w:rPr>
          <w:rFonts w:ascii="Consolas" w:hAnsi="Consolas"/>
          <w:sz w:val="18"/>
        </w:rPr>
        <w:t>NC_082671.1     44897142   -.---.-.--.----.--.--.--.---.---.--.---.--........            44897123</w:t>
      </w:r>
    </w:p>
    <w:p>
      <w:r>
        <w:rPr>
          <w:rFonts w:ascii="Consolas" w:hAnsi="Consolas"/>
          <w:sz w:val="18"/>
        </w:rPr>
        <w:t>NC_082671.1     44897146   -.---.-.--.----.--.--.--.---.---.--.---.--........            44897127</w:t>
      </w:r>
    </w:p>
    <w:p>
      <w:r>
        <w:rPr>
          <w:rFonts w:ascii="Consolas" w:hAnsi="Consolas"/>
          <w:sz w:val="18"/>
        </w:rPr>
        <w:t>NC_082671.1     44897150   -.---.-.--.----.--.--.--.---.---.--.---.--........            44897131</w:t>
      </w:r>
    </w:p>
    <w:p>
      <w:r>
        <w:rPr>
          <w:rFonts w:ascii="Consolas" w:hAnsi="Consolas"/>
          <w:sz w:val="18"/>
        </w:rPr>
        <w:t>NC_082671.1     44897154   -.---.-.--.----.--.--.--.---.---.--.---.--........            44897135</w:t>
      </w:r>
    </w:p>
    <w:p>
      <w:r>
        <w:rPr>
          <w:rFonts w:ascii="Consolas" w:hAnsi="Consolas"/>
          <w:sz w:val="18"/>
        </w:rPr>
        <w:t>NC_082671.1     44926075   -.---.-.--.----.--.--.--.---.---.--.---.--........            44926056</w:t>
      </w:r>
    </w:p>
    <w:p>
      <w:r>
        <w:rPr>
          <w:rFonts w:ascii="Consolas" w:hAnsi="Consolas"/>
          <w:sz w:val="18"/>
        </w:rPr>
        <w:t>NC_082671.1     45076412   -.---.-.--.----.--.--.--.---.---.--.---.--........            45076393</w:t>
      </w:r>
    </w:p>
    <w:p>
      <w:r>
        <w:rPr>
          <w:rFonts w:ascii="Consolas" w:hAnsi="Consolas"/>
          <w:sz w:val="18"/>
        </w:rPr>
        <w:t>NC_082671.1     47041253   -.---.-.--.----.--.--.--.---.---.--.---.--.......             47041271</w:t>
      </w:r>
    </w:p>
    <w:p>
      <w:r>
        <w:rPr>
          <w:rFonts w:ascii="Consolas" w:hAnsi="Consolas"/>
          <w:sz w:val="18"/>
        </w:rPr>
        <w:t>NC_082671.1     48442085   -.---.-.--.----.--.--.--.---.---.--.---.--........            48442066</w:t>
      </w:r>
    </w:p>
    <w:p>
      <w:r>
        <w:rPr>
          <w:rFonts w:ascii="Consolas" w:hAnsi="Consolas"/>
          <w:sz w:val="18"/>
        </w:rPr>
        <w:t>NC_082671.1     48442089   -.---.-.--.----.--.--.--.---.---.--.---.--........            48442070</w:t>
      </w:r>
    </w:p>
    <w:p>
      <w:r>
        <w:rPr>
          <w:rFonts w:ascii="Consolas" w:hAnsi="Consolas"/>
          <w:sz w:val="18"/>
        </w:rPr>
        <w:t>NC_082671.1     49264822   -.---.-.--.----.--.--.--.---.---.--.---.--........            49264841</w:t>
      </w:r>
    </w:p>
    <w:p>
      <w:r>
        <w:rPr>
          <w:rFonts w:ascii="Consolas" w:hAnsi="Consolas"/>
          <w:sz w:val="18"/>
        </w:rPr>
        <w:t>NC_082671.1     49404530   -.---.-.--.----.--.--.--.---.---.--.---.--........            49404549</w:t>
      </w:r>
    </w:p>
    <w:p>
      <w:r>
        <w:rPr>
          <w:rFonts w:ascii="Consolas" w:hAnsi="Consolas"/>
          <w:sz w:val="18"/>
        </w:rPr>
        <w:t>NC_082671.1     49404534   -.---.-.--.----.--.--.--.---.---.--.---.--........            49404553</w:t>
      </w:r>
    </w:p>
    <w:p>
      <w:r>
        <w:rPr>
          <w:rFonts w:ascii="Consolas" w:hAnsi="Consolas"/>
          <w:sz w:val="18"/>
        </w:rPr>
        <w:t>NC_082671.1     50512419   -.---.-.--.----.--.--.--.---.---.--.---.--........            50512438</w:t>
      </w:r>
    </w:p>
    <w:p>
      <w:r>
        <w:rPr>
          <w:rFonts w:ascii="Consolas" w:hAnsi="Consolas"/>
          <w:sz w:val="18"/>
        </w:rPr>
        <w:t>NC_082671.1     50512423   -.---.-.--.----.--.--.--.---.---.--.---.--........            50512442</w:t>
      </w:r>
    </w:p>
    <w:p>
      <w:r>
        <w:rPr>
          <w:rFonts w:ascii="Consolas" w:hAnsi="Consolas"/>
          <w:sz w:val="18"/>
        </w:rPr>
        <w:t>NC_082671.1     52501118   -.---.-.--.----.--.--.--.---.---.--.---.--........            52501137</w:t>
      </w:r>
    </w:p>
    <w:p>
      <w:r>
        <w:rPr>
          <w:rFonts w:ascii="Consolas" w:hAnsi="Consolas"/>
          <w:sz w:val="18"/>
        </w:rPr>
        <w:t>NC_082671.1     53714784   -.---.-.--.----.--.--.--.---.---.--.---.--........            53714765</w:t>
      </w:r>
    </w:p>
    <w:p>
      <w:r>
        <w:rPr>
          <w:rFonts w:ascii="Consolas" w:hAnsi="Consolas"/>
          <w:sz w:val="18"/>
        </w:rPr>
        <w:t>NC_082671.1     53943343   -.---.-.--.----.--.--.--.---.---.--.---.--........            53943362</w:t>
      </w:r>
    </w:p>
    <w:p>
      <w:r>
        <w:rPr>
          <w:rFonts w:ascii="Consolas" w:hAnsi="Consolas"/>
          <w:sz w:val="18"/>
        </w:rPr>
        <w:t>NC_082671.1     54276962   -.---.-.--.----.--.--.--.---.---.--.---.--.....               54276978</w:t>
      </w:r>
    </w:p>
    <w:p>
      <w:r>
        <w:rPr>
          <w:rFonts w:ascii="Consolas" w:hAnsi="Consolas"/>
          <w:sz w:val="18"/>
        </w:rPr>
        <w:t>NC_082671.1     54677576   -.---.-.--.----.--.--.--.---.---.--.---.--........            54677557</w:t>
      </w:r>
    </w:p>
    <w:p>
      <w:r>
        <w:rPr>
          <w:rFonts w:ascii="Consolas" w:hAnsi="Consolas"/>
          <w:sz w:val="18"/>
        </w:rPr>
        <w:t>NC_082671.1     54677580   -.---.-.--.----.--.--.--.---.---.--.---.--........            54677561</w:t>
      </w:r>
    </w:p>
    <w:p>
      <w:r>
        <w:rPr>
          <w:rFonts w:ascii="Consolas" w:hAnsi="Consolas"/>
          <w:sz w:val="18"/>
        </w:rPr>
        <w:t>NC_082671.1     54677584   -.---.-.--.----.--.--.--.---.---.--.---.--........            54677565</w:t>
      </w:r>
    </w:p>
    <w:p>
      <w:r>
        <w:rPr>
          <w:rFonts w:ascii="Consolas" w:hAnsi="Consolas"/>
          <w:sz w:val="18"/>
        </w:rPr>
        <w:t>NC_082671.1     56039276   -.---.-.--.----.--.--.--.---.---.--.---.--........            56039295</w:t>
      </w:r>
    </w:p>
    <w:p>
      <w:r>
        <w:rPr>
          <w:rFonts w:ascii="Consolas" w:hAnsi="Consolas"/>
          <w:sz w:val="18"/>
        </w:rPr>
        <w:t>NC_082671.1     56039280   -.---.-.--.----.--.--.--.---.---.--.---.--........            56039299</w:t>
      </w:r>
    </w:p>
    <w:p>
      <w:r>
        <w:rPr>
          <w:rFonts w:ascii="Consolas" w:hAnsi="Consolas"/>
          <w:sz w:val="18"/>
        </w:rPr>
        <w:t>NC_082671.1     56546203   -.---.-.--.----.--.--.--.---.---.--.---.--........            56546184</w:t>
      </w:r>
    </w:p>
    <w:p>
      <w:r>
        <w:rPr>
          <w:rFonts w:ascii="Consolas" w:hAnsi="Consolas"/>
          <w:sz w:val="18"/>
        </w:rPr>
        <w:t>NC_082671.1     56546207   -.---.-.--.----.--.--.--.---.---.--.---.--........            56546188</w:t>
      </w:r>
    </w:p>
    <w:p>
      <w:r>
        <w:rPr>
          <w:rFonts w:ascii="Consolas" w:hAnsi="Consolas"/>
          <w:sz w:val="18"/>
        </w:rPr>
        <w:t>NC_082671.1     56546211   -.---.-.--.----.--.--.--.---.---.--.---.--........            56546192</w:t>
      </w:r>
    </w:p>
    <w:p>
      <w:r>
        <w:rPr>
          <w:rFonts w:ascii="Consolas" w:hAnsi="Consolas"/>
          <w:sz w:val="18"/>
        </w:rPr>
        <w:t>NC_082671.1     58235598   -.---.-.--.----.--.--.--.---.---.--.---.--........            58235579</w:t>
      </w:r>
    </w:p>
    <w:p>
      <w:r>
        <w:rPr>
          <w:rFonts w:ascii="Consolas" w:hAnsi="Consolas"/>
          <w:sz w:val="18"/>
        </w:rPr>
        <w:t>NC_082671.1     58235602   -.---.-.--.----.--.--.--.---.---.--.---.--........            58235583</w:t>
      </w:r>
    </w:p>
    <w:p>
      <w:r>
        <w:rPr>
          <w:rFonts w:ascii="Consolas" w:hAnsi="Consolas"/>
          <w:sz w:val="18"/>
        </w:rPr>
        <w:t>NC_082671.1     58235606   -.---.-.--.----.--.--.--.---.---.--.---.--........            58235587</w:t>
      </w:r>
    </w:p>
    <w:p>
      <w:r>
        <w:rPr>
          <w:rFonts w:ascii="Consolas" w:hAnsi="Consolas"/>
          <w:sz w:val="18"/>
        </w:rPr>
        <w:t>NC_082671.1     58235610   -.---.-.--.----.--.--.--.---.---.--.---.--........            58235591</w:t>
      </w:r>
    </w:p>
    <w:p>
      <w:r>
        <w:rPr>
          <w:rFonts w:ascii="Consolas" w:hAnsi="Consolas"/>
          <w:sz w:val="18"/>
        </w:rPr>
        <w:t>NC_082671.1     58235614   -.---.-.--.----.--.--.--.---.---.--.---.--........            58235595</w:t>
      </w:r>
    </w:p>
    <w:p>
      <w:r>
        <w:rPr>
          <w:rFonts w:ascii="Consolas" w:hAnsi="Consolas"/>
          <w:sz w:val="18"/>
        </w:rPr>
        <w:t>NC_082671.1     58235618   -.---.-.--.----.--.--.--.---.---.--.---.--........            58235599</w:t>
      </w:r>
    </w:p>
    <w:p>
      <w:r>
        <w:rPr>
          <w:rFonts w:ascii="Consolas" w:hAnsi="Consolas"/>
          <w:sz w:val="18"/>
        </w:rPr>
        <w:t>NC_082671.1     58235622   -.---.-.--.----.--.--.--.---.---.--.---.--........            58235603</w:t>
      </w:r>
    </w:p>
    <w:p>
      <w:r>
        <w:rPr>
          <w:rFonts w:ascii="Consolas" w:hAnsi="Consolas"/>
          <w:sz w:val="18"/>
        </w:rPr>
        <w:t>NC_082671.1     58235626   -.---.-.--.----.--.--.--.---.---.--.---.--........            58235607</w:t>
      </w:r>
    </w:p>
    <w:p>
      <w:r>
        <w:rPr>
          <w:rFonts w:ascii="Consolas" w:hAnsi="Consolas"/>
          <w:sz w:val="18"/>
        </w:rPr>
        <w:t>NC_082671.1     58664202   -.---.-.--.----.--.--.--.---.---.--.---.--........            58664221</w:t>
      </w:r>
    </w:p>
    <w:p>
      <w:r>
        <w:rPr>
          <w:rFonts w:ascii="Consolas" w:hAnsi="Consolas"/>
          <w:sz w:val="18"/>
        </w:rPr>
        <w:t>NC_082671.1     60357400   -.---.-.--.----.--.--.--.---.---.--.---.--........            60357381</w:t>
      </w:r>
    </w:p>
    <w:p>
      <w:r>
        <w:rPr>
          <w:rFonts w:ascii="Consolas" w:hAnsi="Consolas"/>
          <w:sz w:val="18"/>
        </w:rPr>
        <w:t>NC_082671.1     60357404   -.---.-.--.----.--.--.--.---.---.--.---.--........            60357385</w:t>
      </w:r>
    </w:p>
    <w:p>
      <w:r>
        <w:rPr>
          <w:rFonts w:ascii="Consolas" w:hAnsi="Consolas"/>
          <w:sz w:val="18"/>
        </w:rPr>
        <w:t>NC_082671.1     60407148   -.---.-.--.----.--.--.--.---.---.--.---.--........            60407167</w:t>
      </w:r>
    </w:p>
    <w:p>
      <w:r>
        <w:rPr>
          <w:rFonts w:ascii="Consolas" w:hAnsi="Consolas"/>
          <w:sz w:val="18"/>
        </w:rPr>
        <w:t>NC_082671.1     60497466   -.---.-.--.----.--.--.--.---.---.--.---.--........            60497447</w:t>
      </w:r>
    </w:p>
    <w:p>
      <w:r>
        <w:rPr>
          <w:rFonts w:ascii="Consolas" w:hAnsi="Consolas"/>
          <w:sz w:val="18"/>
        </w:rPr>
        <w:t>NC_082671.1     60756105   -.---.-.--.----.--.--.--.---.---.--.---.--........            60756124</w:t>
      </w:r>
    </w:p>
    <w:p>
      <w:r>
        <w:rPr>
          <w:rFonts w:ascii="Consolas" w:hAnsi="Consolas"/>
          <w:sz w:val="18"/>
        </w:rPr>
        <w:t>NC_082671.1     60756109   -.---.-.--.----.--.--.--.---.---.--.---.--........            60756128</w:t>
      </w:r>
    </w:p>
    <w:p>
      <w:r>
        <w:rPr>
          <w:rFonts w:ascii="Consolas" w:hAnsi="Consolas"/>
          <w:sz w:val="18"/>
        </w:rPr>
        <w:t>NC_082671.1     60756113   -.---.-.--.----.--.--.--.---.---.--.---.--........            60756132</w:t>
      </w:r>
    </w:p>
    <w:p>
      <w:r>
        <w:rPr>
          <w:rFonts w:ascii="Consolas" w:hAnsi="Consolas"/>
          <w:sz w:val="18"/>
        </w:rPr>
        <w:t>NC_082671.1     61630579   -.---.-.--.----.--.--.--.---.---.--.---.--........            61630598</w:t>
      </w:r>
    </w:p>
    <w:p>
      <w:r>
        <w:rPr>
          <w:rFonts w:ascii="Consolas" w:hAnsi="Consolas"/>
          <w:sz w:val="18"/>
        </w:rPr>
        <w:t>NC_082671.1     61630583   -.---.-.--.----.--.--.--.---.---.--.---.--........            61630602</w:t>
      </w:r>
    </w:p>
    <w:p>
      <w:r>
        <w:rPr>
          <w:rFonts w:ascii="Consolas" w:hAnsi="Consolas"/>
          <w:sz w:val="18"/>
        </w:rPr>
        <w:t>NC_082671.1     64470970   -.---.-.--.----.--.--.--.---.---.--.---.--........            64470951</w:t>
      </w:r>
    </w:p>
    <w:p>
      <w:r>
        <w:rPr>
          <w:rFonts w:ascii="Consolas" w:hAnsi="Consolas"/>
          <w:sz w:val="18"/>
        </w:rPr>
        <w:t>NC_082671.1     66345398   -.---.-.--.----.--.--.--.---.---.--.---.--........            66345379</w:t>
      </w:r>
    </w:p>
    <w:p>
      <w:r>
        <w:rPr>
          <w:rFonts w:ascii="Consolas" w:hAnsi="Consolas"/>
          <w:sz w:val="18"/>
        </w:rPr>
        <w:t>NC_082671.1     66345402   -.---.-.--.----.--.--.--.---.---.--.---.--........            66345383</w:t>
      </w:r>
    </w:p>
    <w:p>
      <w:r>
        <w:rPr>
          <w:rFonts w:ascii="Consolas" w:hAnsi="Consolas"/>
          <w:sz w:val="18"/>
        </w:rPr>
        <w:t>NC_082671.1     66687156   -.---.-.--.----.--.--.--.---.---.--.---.--........            66687137</w:t>
      </w:r>
    </w:p>
    <w:p>
      <w:r>
        <w:rPr>
          <w:rFonts w:ascii="Consolas" w:hAnsi="Consolas"/>
          <w:sz w:val="18"/>
        </w:rPr>
        <w:t>NC_082671.1     66687160   -.---.-.--.----.--.--.--.---.---.--.---.--........            66687141</w:t>
      </w:r>
    </w:p>
    <w:p>
      <w:r>
        <w:rPr>
          <w:rFonts w:ascii="Consolas" w:hAnsi="Consolas"/>
          <w:sz w:val="18"/>
        </w:rPr>
        <w:t>NC_082671.1     66687164   -.---.-.--.----.--.--.--.---.---.--.---.--........            66687145</w:t>
      </w:r>
    </w:p>
    <w:p>
      <w:r>
        <w:rPr>
          <w:rFonts w:ascii="Consolas" w:hAnsi="Consolas"/>
          <w:sz w:val="18"/>
        </w:rPr>
        <w:t>NC_082671.1     67292775   -.---.-.--.----.--.--.--.---.---.--.---.--........            67292794</w:t>
      </w:r>
    </w:p>
    <w:p>
      <w:r>
        <w:rPr>
          <w:rFonts w:ascii="Consolas" w:hAnsi="Consolas"/>
          <w:sz w:val="18"/>
        </w:rPr>
        <w:t>NC_082671.1     67292779   -.---.-.--.----.--.--.--.---.---.--.---.--........            67292798</w:t>
      </w:r>
    </w:p>
    <w:p>
      <w:r>
        <w:rPr>
          <w:rFonts w:ascii="Consolas" w:hAnsi="Consolas"/>
          <w:sz w:val="18"/>
        </w:rPr>
        <w:t>NC_082671.1     67292783   -.---.-.--.----.--.--.--.---.---.--.---.--........            67292802</w:t>
      </w:r>
    </w:p>
    <w:p>
      <w:r>
        <w:rPr>
          <w:rFonts w:ascii="Consolas" w:hAnsi="Consolas"/>
          <w:sz w:val="18"/>
        </w:rPr>
        <w:t>NC_082671.1     67292787   -.---.-.--.----.--.--.--.---.---.--.---.--........            67292806</w:t>
      </w:r>
    </w:p>
    <w:p>
      <w:r>
        <w:rPr>
          <w:rFonts w:ascii="Consolas" w:hAnsi="Consolas"/>
          <w:sz w:val="18"/>
        </w:rPr>
        <w:t>NC_082671.1     68115903   -.---.-.--.----.--.--.--.---.---.--.---.--........            68115884</w:t>
      </w:r>
    </w:p>
    <w:p>
      <w:r>
        <w:rPr>
          <w:rFonts w:ascii="Consolas" w:hAnsi="Consolas"/>
          <w:sz w:val="18"/>
        </w:rPr>
        <w:t>NC_082671.1     69120103   -.---.-.--.----.--.--.--.---.---.--.---.--........            69120122</w:t>
      </w:r>
    </w:p>
    <w:p>
      <w:r>
        <w:rPr>
          <w:rFonts w:ascii="Consolas" w:hAnsi="Consolas"/>
          <w:sz w:val="18"/>
        </w:rPr>
        <w:t>NC_082671.1     69120107   -.---.-.--.----.--.--.--.---.---.--.---.--........            69120126</w:t>
      </w:r>
    </w:p>
    <w:p>
      <w:r>
        <w:rPr>
          <w:rFonts w:ascii="Consolas" w:hAnsi="Consolas"/>
          <w:sz w:val="18"/>
        </w:rPr>
        <w:t>NC_082671.1     69342868   -.---.-.--.----.--.--.--.---.---.--.---.--........            69342849</w:t>
      </w:r>
    </w:p>
    <w:p>
      <w:r>
        <w:rPr>
          <w:rFonts w:ascii="Consolas" w:hAnsi="Consolas"/>
          <w:sz w:val="18"/>
        </w:rPr>
        <w:t>NC_082671.1     70046331   -.---.-.--.----.--.--.--.---.---.--.---.--.........           70046311</w:t>
      </w:r>
    </w:p>
    <w:p>
      <w:r>
        <w:rPr>
          <w:rFonts w:ascii="Consolas" w:hAnsi="Consolas"/>
          <w:sz w:val="18"/>
        </w:rPr>
        <w:t>NC_082671.1     71675490   -.---.-.--.----.--.--.--.---.---.--.---.--........            71675471</w:t>
      </w:r>
    </w:p>
    <w:p>
      <w:r>
        <w:rPr>
          <w:rFonts w:ascii="Consolas" w:hAnsi="Consolas"/>
          <w:sz w:val="18"/>
        </w:rPr>
        <w:t>NC_082671.1     72043974   -.---.-.--.----.--.--.--.---.---.--.---.--........            72043993</w:t>
      </w:r>
    </w:p>
    <w:p>
      <w:r>
        <w:rPr>
          <w:rFonts w:ascii="Consolas" w:hAnsi="Consolas"/>
          <w:sz w:val="18"/>
        </w:rPr>
        <w:t>NC_082671.1     73115923   -.---.-.--.----.--.--.--.---.---.--.---.--........            73115942</w:t>
      </w:r>
    </w:p>
    <w:p>
      <w:r>
        <w:rPr>
          <w:rFonts w:ascii="Consolas" w:hAnsi="Consolas"/>
          <w:sz w:val="18"/>
        </w:rPr>
        <w:t>NC_082671.1     73115927   -.---.-.--.----.--.--.--.---.---.--.---.--........            73115946</w:t>
      </w:r>
    </w:p>
    <w:p>
      <w:r>
        <w:rPr>
          <w:rFonts w:ascii="Consolas" w:hAnsi="Consolas"/>
          <w:sz w:val="18"/>
        </w:rPr>
        <w:t>NC_082671.1     74806255   -.---.-.--.----.--.--.--.---.---.--.---.--........            74806274</w:t>
      </w:r>
    </w:p>
    <w:p>
      <w:r>
        <w:rPr>
          <w:rFonts w:ascii="Consolas" w:hAnsi="Consolas"/>
          <w:sz w:val="18"/>
        </w:rPr>
        <w:t>NC_082671.1     74806259   -.---.-.--.----.--.--.--.---.---.--.---.--........            74806278</w:t>
      </w:r>
    </w:p>
    <w:p>
      <w:r>
        <w:rPr>
          <w:rFonts w:ascii="Consolas" w:hAnsi="Consolas"/>
          <w:sz w:val="18"/>
        </w:rPr>
        <w:t>NC_082671.1     74806263   -.---.-.--.----.--.--.--.---.---.--.---.--........            74806282</w:t>
      </w:r>
    </w:p>
    <w:p>
      <w:r>
        <w:rPr>
          <w:rFonts w:ascii="Consolas" w:hAnsi="Consolas"/>
          <w:sz w:val="18"/>
        </w:rPr>
        <w:t>NC_082671.1     79839115   -.---.-.--.----.--.--.--.---.---.--.---.--........            79839134</w:t>
      </w:r>
    </w:p>
    <w:p>
      <w:r>
        <w:rPr>
          <w:rFonts w:ascii="Consolas" w:hAnsi="Consolas"/>
          <w:sz w:val="18"/>
        </w:rPr>
        <w:t>NC_082671.1     80118186   -.---.-.--.----.--.--.--.---.---.--.---.--........            80118205</w:t>
      </w:r>
    </w:p>
    <w:p>
      <w:r>
        <w:rPr>
          <w:rFonts w:ascii="Consolas" w:hAnsi="Consolas"/>
          <w:sz w:val="18"/>
        </w:rPr>
        <w:t>NC_082671.1     80643700   -.---.-.--.----.--.--.--.---.---.--.---.--........            80643681</w:t>
      </w:r>
    </w:p>
    <w:p>
      <w:r>
        <w:rPr>
          <w:rFonts w:ascii="Consolas" w:hAnsi="Consolas"/>
          <w:sz w:val="18"/>
        </w:rPr>
        <w:t>NC_082671.1     80950148   -.---.-.--.----.--.--.--.---.---.--.---.--........            80950167</w:t>
      </w:r>
    </w:p>
    <w:p>
      <w:r>
        <w:rPr>
          <w:rFonts w:ascii="Consolas" w:hAnsi="Consolas"/>
          <w:sz w:val="18"/>
        </w:rPr>
        <w:t>NC_082671.1     80950152   -.---.-.--.----.--.--.--.---.---.--.---.--........            80950171</w:t>
      </w:r>
    </w:p>
    <w:p>
      <w:r>
        <w:rPr>
          <w:rFonts w:ascii="Consolas" w:hAnsi="Consolas"/>
          <w:sz w:val="18"/>
        </w:rPr>
        <w:t>NC_082671.1     81870004   -.---.-.--.----.--.--.--.---.---.--.---.--........            81870023</w:t>
      </w:r>
    </w:p>
    <w:p>
      <w:r>
        <w:rPr>
          <w:rFonts w:ascii="Consolas" w:hAnsi="Consolas"/>
          <w:sz w:val="18"/>
        </w:rPr>
        <w:t>NC_082671.1     82691231   -.---.-.--.----.--.--.--.---.---.--.---.--........            82691212</w:t>
      </w:r>
    </w:p>
    <w:p>
      <w:r>
        <w:rPr>
          <w:rFonts w:ascii="Consolas" w:hAnsi="Consolas"/>
          <w:sz w:val="18"/>
        </w:rPr>
        <w:t>NC_082671.1     84976485   -.---.-.--.----.--.--.--.---.---.--.---.--.........           84976465</w:t>
      </w:r>
    </w:p>
    <w:p>
      <w:r>
        <w:rPr>
          <w:rFonts w:ascii="Consolas" w:hAnsi="Consolas"/>
          <w:sz w:val="18"/>
        </w:rPr>
        <w:t>NC_082671.1     84980542   -.---.-.--.----.--.--.--.---.---.--.---.--........            84980561</w:t>
      </w:r>
    </w:p>
    <w:p>
      <w:r>
        <w:rPr>
          <w:rFonts w:ascii="Consolas" w:hAnsi="Consolas"/>
          <w:sz w:val="18"/>
        </w:rPr>
        <w:t>NC_082671.1     85684412   -.---.-.--.----.--.--.--.---.---.--.---.--........            85684431</w:t>
      </w:r>
    </w:p>
    <w:p>
      <w:r>
        <w:rPr>
          <w:rFonts w:ascii="Consolas" w:hAnsi="Consolas"/>
          <w:sz w:val="18"/>
        </w:rPr>
        <w:t>NC_082671.1     85860031   -.---.-.--.----.--.--.--.---.---.--.---.--........            85860050</w:t>
      </w:r>
    </w:p>
    <w:p>
      <w:r>
        <w:rPr>
          <w:rFonts w:ascii="Consolas" w:hAnsi="Consolas"/>
          <w:sz w:val="18"/>
        </w:rPr>
        <w:t>NC_082671.1     85860035   -.---.-.--.----.--.--.--.---.---.--.---.--........            85860054</w:t>
      </w:r>
    </w:p>
    <w:p>
      <w:r>
        <w:rPr>
          <w:rFonts w:ascii="Consolas" w:hAnsi="Consolas"/>
          <w:sz w:val="18"/>
        </w:rPr>
        <w:t>NC_082671.1     85860039   -.---.-.--.----.--.--.--.---.---.--.---.--........            85860058</w:t>
      </w:r>
    </w:p>
    <w:p>
      <w:r>
        <w:rPr>
          <w:rFonts w:ascii="Consolas" w:hAnsi="Consolas"/>
          <w:sz w:val="18"/>
        </w:rPr>
        <w:t>NC_082671.1     86350870   -.---.-.--.----.--.--.--.---.---.--.---.--........            86350889</w:t>
      </w:r>
    </w:p>
    <w:p>
      <w:r>
        <w:rPr>
          <w:rFonts w:ascii="Consolas" w:hAnsi="Consolas"/>
          <w:sz w:val="18"/>
        </w:rPr>
        <w:t>NC_082671.1     86350874   -.---.-.--.----.--.--.--.---.---.--.---.--........            86350893</w:t>
      </w:r>
    </w:p>
    <w:p>
      <w:r>
        <w:rPr>
          <w:rFonts w:ascii="Consolas" w:hAnsi="Consolas"/>
          <w:sz w:val="18"/>
        </w:rPr>
        <w:t>NC_082671.1     86395984   -.---.-.--.----.--.--.--.---.---.--.---.--........            86396003</w:t>
      </w:r>
    </w:p>
    <w:p>
      <w:r>
        <w:rPr>
          <w:rFonts w:ascii="Consolas" w:hAnsi="Consolas"/>
          <w:sz w:val="18"/>
        </w:rPr>
        <w:t>NC_082671.1     86425943   -.---.-.--.----.--.--.--.---.---.--.---.--........            86425924</w:t>
      </w:r>
    </w:p>
    <w:p>
      <w:r>
        <w:rPr>
          <w:rFonts w:ascii="Consolas" w:hAnsi="Consolas"/>
          <w:sz w:val="18"/>
        </w:rPr>
        <w:t>NC_082671.1     87865582   -.---.-.--.----.--.--.--.---.---.--.---.--.......             87865564</w:t>
      </w:r>
    </w:p>
    <w:p>
      <w:r>
        <w:rPr>
          <w:rFonts w:ascii="Consolas" w:hAnsi="Consolas"/>
          <w:sz w:val="18"/>
        </w:rPr>
        <w:t>NC_082671.1     88858025   -.---.-.--.----.--.--.--.---.---.--.---.--........            88858044</w:t>
      </w:r>
    </w:p>
    <w:p>
      <w:r>
        <w:rPr>
          <w:rFonts w:ascii="Consolas" w:hAnsi="Consolas"/>
          <w:sz w:val="18"/>
        </w:rPr>
        <w:t>NC_082671.1     89026143   -.---.-.--.----.--.--.--.---.---.--.---.--........            89026124</w:t>
      </w:r>
    </w:p>
    <w:p>
      <w:r>
        <w:rPr>
          <w:rFonts w:ascii="Consolas" w:hAnsi="Consolas"/>
          <w:sz w:val="18"/>
        </w:rPr>
        <w:t>NC_082671.1     89026147   -.---.-.--.----.--.--.--.---.---.--.---.--........            89026128</w:t>
      </w:r>
    </w:p>
    <w:p>
      <w:r>
        <w:rPr>
          <w:rFonts w:ascii="Consolas" w:hAnsi="Consolas"/>
          <w:sz w:val="18"/>
        </w:rPr>
        <w:t>NC_082671.1     90532419   -.---.-.--.----.--.--.--.---.---.--.---.--....                90532404</w:t>
      </w:r>
    </w:p>
    <w:p>
      <w:r>
        <w:rPr>
          <w:rFonts w:ascii="Consolas" w:hAnsi="Consolas"/>
          <w:sz w:val="18"/>
        </w:rPr>
        <w:t>NC_082671.1     92177012   -.---.-.--.----.--.--.--.---.---.--.---.--........            92177031</w:t>
      </w:r>
    </w:p>
    <w:p>
      <w:r>
        <w:rPr>
          <w:rFonts w:ascii="Consolas" w:hAnsi="Consolas"/>
          <w:sz w:val="18"/>
        </w:rPr>
        <w:t>NC_082671.1     92177016   -.---.-.--.----.--.--.--.---.---.--.---.--........            92177035</w:t>
      </w:r>
    </w:p>
    <w:p>
      <w:r>
        <w:rPr>
          <w:rFonts w:ascii="Consolas" w:hAnsi="Consolas"/>
          <w:sz w:val="18"/>
        </w:rPr>
        <w:t>NC_082671.1     92177020   -.---.-.--.----.--.--.--.---.---.--.---.--........            92177039</w:t>
      </w:r>
    </w:p>
    <w:p>
      <w:r>
        <w:rPr>
          <w:rFonts w:ascii="Consolas" w:hAnsi="Consolas"/>
          <w:sz w:val="18"/>
        </w:rPr>
        <w:t>NC_082671.1     92686344   -.---.-.--.----.--.--.--.---.---.--.---.--........            92686363</w:t>
      </w:r>
    </w:p>
    <w:p>
      <w:r>
        <w:rPr>
          <w:rFonts w:ascii="Consolas" w:hAnsi="Consolas"/>
          <w:sz w:val="18"/>
        </w:rPr>
        <w:t>NC_082671.1     92686348   -.---.-.--.----.--.--.--.---.---.--.---.--........            92686367</w:t>
      </w:r>
    </w:p>
    <w:p>
      <w:r>
        <w:rPr>
          <w:rFonts w:ascii="Consolas" w:hAnsi="Consolas"/>
          <w:sz w:val="18"/>
        </w:rPr>
        <w:t>NC_082671.1     94803402   -.---.-.--.----.--.--.--.---.---.--.---.--........            94803383</w:t>
      </w:r>
    </w:p>
    <w:p>
      <w:r>
        <w:rPr>
          <w:rFonts w:ascii="Consolas" w:hAnsi="Consolas"/>
          <w:sz w:val="18"/>
        </w:rPr>
        <w:t>NC_082671.1     96436730   -.---.-.--.----.--.--.--.---.---.--.---.--.........           96436710</w:t>
      </w:r>
    </w:p>
    <w:p>
      <w:r>
        <w:rPr>
          <w:rFonts w:ascii="Consolas" w:hAnsi="Consolas"/>
          <w:sz w:val="18"/>
        </w:rPr>
        <w:t>NC_082671.1     96636191   -.---.-.--.----.--.--.--.---.---.--.---.--........            96636172</w:t>
      </w:r>
    </w:p>
    <w:p>
      <w:r>
        <w:rPr>
          <w:rFonts w:ascii="Consolas" w:hAnsi="Consolas"/>
          <w:sz w:val="18"/>
        </w:rPr>
        <w:t>NC_082671.1     96636195   -.---.-.--.----.--.--.--.---.---.--.---.--........            96636176</w:t>
      </w:r>
    </w:p>
    <w:p>
      <w:r>
        <w:rPr>
          <w:rFonts w:ascii="Consolas" w:hAnsi="Consolas"/>
          <w:sz w:val="18"/>
        </w:rPr>
        <w:t>NC_082671.1     96636199   -.---.-.--.----.--.--.--.---.---.--.---.--........            96636180</w:t>
      </w:r>
    </w:p>
    <w:p>
      <w:r>
        <w:rPr>
          <w:rFonts w:ascii="Consolas" w:hAnsi="Consolas"/>
          <w:sz w:val="18"/>
        </w:rPr>
        <w:t>NC_082671.1     97038869   -.---.-.--.----.--.--.--.---.---.--.---.--........            97038888</w:t>
      </w:r>
    </w:p>
    <w:p>
      <w:r>
        <w:rPr>
          <w:rFonts w:ascii="Consolas" w:hAnsi="Consolas"/>
          <w:sz w:val="18"/>
        </w:rPr>
        <w:t>NC_082671.1     97038873   -.---.-.--.----.--.--.--.---.---.--.---.--........            97038892</w:t>
      </w:r>
    </w:p>
    <w:p>
      <w:r>
        <w:rPr>
          <w:rFonts w:ascii="Consolas" w:hAnsi="Consolas"/>
          <w:sz w:val="18"/>
        </w:rPr>
        <w:t>NC_082671.1     97038877   -.---.-.--.----.--.--.--.---.---.--.---.--........            97038896</w:t>
      </w:r>
    </w:p>
    <w:p>
      <w:r>
        <w:rPr>
          <w:rFonts w:ascii="Consolas" w:hAnsi="Consolas"/>
          <w:sz w:val="18"/>
        </w:rPr>
        <w:t>NC_082671.1     98021230   -.---.-.--.----.--.--.--.---.---.--.---.--........            98021211</w:t>
      </w:r>
    </w:p>
    <w:p>
      <w:r>
        <w:rPr>
          <w:rFonts w:ascii="Consolas" w:hAnsi="Consolas"/>
          <w:sz w:val="18"/>
        </w:rPr>
        <w:t>NC_082671.1     98754272   -.---.-.--.----.--.--.--.---.---.--.---.--........            98754291</w:t>
      </w:r>
    </w:p>
    <w:p>
      <w:r>
        <w:rPr>
          <w:rFonts w:ascii="Consolas" w:hAnsi="Consolas"/>
          <w:sz w:val="18"/>
        </w:rPr>
        <w:t>NC_082671.1     99186041   -.---.-.--.----.--.--.--.---.---.--.---.--.......             99186023</w:t>
      </w:r>
    </w:p>
    <w:p>
      <w:r>
        <w:rPr>
          <w:rFonts w:ascii="Consolas" w:hAnsi="Consolas"/>
          <w:sz w:val="18"/>
        </w:rPr>
        <w:t>NC_082671.1     99548043   -.---.-.--.----.--.--.--.---.---.--.---.--........            99548024</w:t>
      </w:r>
    </w:p>
    <w:p>
      <w:r>
        <w:rPr>
          <w:rFonts w:ascii="Consolas" w:hAnsi="Consolas"/>
          <w:sz w:val="18"/>
        </w:rPr>
        <w:t>NC_082671.1     99960851   -.---.-.--.----.--.--.--.---.---.--.---.--........            99960870</w:t>
      </w:r>
    </w:p>
    <w:p>
      <w:r>
        <w:rPr>
          <w:rFonts w:ascii="Consolas" w:hAnsi="Consolas"/>
          <w:sz w:val="18"/>
        </w:rPr>
        <w:t>NC_082671.1     99960855   -.---.-.--.----.--.--.--.---.---.--.---.--........            99960874</w:t>
      </w:r>
    </w:p>
    <w:p>
      <w:r>
        <w:rPr>
          <w:rFonts w:ascii="Consolas" w:hAnsi="Consolas"/>
          <w:sz w:val="18"/>
        </w:rPr>
        <w:t>NC_082671.1     99960859   -.---.-.--.----.--.--.--.---.---.--.---.--........            99960878</w:t>
      </w:r>
    </w:p>
    <w:p>
      <w:r>
        <w:rPr>
          <w:rFonts w:ascii="Consolas" w:hAnsi="Consolas"/>
          <w:sz w:val="18"/>
        </w:rPr>
        <w:t>NC_082671.1     101860457  -.---.-.--.----.--.--.--.---.---.--.---.--........            101860438</w:t>
      </w:r>
    </w:p>
    <w:p>
      <w:r>
        <w:rPr>
          <w:rFonts w:ascii="Consolas" w:hAnsi="Consolas"/>
          <w:sz w:val="18"/>
        </w:rPr>
        <w:t>NC_082671.1     101860461  -.---.-.--.----.--.--.--.---.---.--.---.--........            101860442</w:t>
      </w:r>
    </w:p>
    <w:p>
      <w:r>
        <w:rPr>
          <w:rFonts w:ascii="Consolas" w:hAnsi="Consolas"/>
          <w:sz w:val="18"/>
        </w:rPr>
        <w:t>NC_082671.1     102900628  -.---.-.--.----.--.--.--.---.---.--.---.--........            102900647</w:t>
      </w:r>
    </w:p>
    <w:p>
      <w:r>
        <w:rPr>
          <w:rFonts w:ascii="Consolas" w:hAnsi="Consolas"/>
          <w:sz w:val="18"/>
        </w:rPr>
        <w:t>NC_082671.1     102900632  -.---.-.--.----.--.--.--.---.---.--.---.--........            102900651</w:t>
      </w:r>
    </w:p>
    <w:p>
      <w:r>
        <w:rPr>
          <w:rFonts w:ascii="Consolas" w:hAnsi="Consolas"/>
          <w:sz w:val="18"/>
        </w:rPr>
        <w:t>NC_082671.1     102900636  -.---.-.--.----.--.--.--.---.---.--.---.--........            102900655</w:t>
      </w:r>
    </w:p>
    <w:p>
      <w:r>
        <w:rPr>
          <w:rFonts w:ascii="Consolas" w:hAnsi="Consolas"/>
          <w:sz w:val="18"/>
        </w:rPr>
        <w:t>NC_082671.1     102900640  -.---.-.--.----.--.--.--.---.---.--.---.--........            102900659</w:t>
      </w:r>
    </w:p>
    <w:p>
      <w:r>
        <w:rPr>
          <w:rFonts w:ascii="Consolas" w:hAnsi="Consolas"/>
          <w:sz w:val="18"/>
        </w:rPr>
        <w:t>NC_082671.1     102900644  -.---.-.--.----.--.--.--.---.---.--.---.--........            102900663</w:t>
      </w:r>
    </w:p>
    <w:p>
      <w:r>
        <w:rPr>
          <w:rFonts w:ascii="Consolas" w:hAnsi="Consolas"/>
          <w:sz w:val="18"/>
        </w:rPr>
        <w:t>NC_082671.1     102900648  -.---.-.--.----.--.--.--.---.---.--.---.--........            102900667</w:t>
      </w:r>
    </w:p>
    <w:p>
      <w:r>
        <w:rPr>
          <w:rFonts w:ascii="Consolas" w:hAnsi="Consolas"/>
          <w:sz w:val="18"/>
        </w:rPr>
        <w:t>NC_082671.1     103946589  -.---.-.--.----.--.--.--.---.---.--.---.--........            103946570</w:t>
      </w:r>
    </w:p>
    <w:p>
      <w:r>
        <w:rPr>
          <w:rFonts w:ascii="Consolas" w:hAnsi="Consolas"/>
          <w:sz w:val="18"/>
        </w:rPr>
        <w:t>NC_082671.1     103946593  -.---.-.--.----.--.--.--.---.---.--.---.--........            103946574</w:t>
      </w:r>
    </w:p>
    <w:p>
      <w:r>
        <w:rPr>
          <w:rFonts w:ascii="Consolas" w:hAnsi="Consolas"/>
          <w:sz w:val="18"/>
        </w:rPr>
        <w:t>NC_082671.1     103946597  -.---.-.--.----.--.--.--.---.---.--.---.--........            103946578</w:t>
      </w:r>
    </w:p>
    <w:p>
      <w:r>
        <w:rPr>
          <w:rFonts w:ascii="Consolas" w:hAnsi="Consolas"/>
          <w:sz w:val="18"/>
        </w:rPr>
        <w:t>NC_082671.1     103946601  -.---.-.--.----.--.--.--.---.---.--.---.--........            103946582</w:t>
      </w:r>
    </w:p>
    <w:p>
      <w:r>
        <w:rPr>
          <w:rFonts w:ascii="Consolas" w:hAnsi="Consolas"/>
          <w:sz w:val="18"/>
        </w:rPr>
        <w:t>NC_082671.1     103946605  -.---.-.--.----.--.--.--.---.---.--.---.--........            103946586</w:t>
      </w:r>
    </w:p>
    <w:p>
      <w:r>
        <w:rPr>
          <w:rFonts w:ascii="Consolas" w:hAnsi="Consolas"/>
          <w:sz w:val="18"/>
        </w:rPr>
        <w:t>NC_082671.1     103946609  -.---.-.--.----.--.--.--.---.---.--.---.--........            103946590</w:t>
      </w:r>
    </w:p>
    <w:p>
      <w:r>
        <w:rPr>
          <w:rFonts w:ascii="Consolas" w:hAnsi="Consolas"/>
          <w:sz w:val="18"/>
        </w:rPr>
        <w:t>NC_082671.1     105533614  -.---.-.--.----.--.--.--.---.---.--.---.--........            105533595</w:t>
      </w:r>
    </w:p>
    <w:p>
      <w:r>
        <w:rPr>
          <w:rFonts w:ascii="Consolas" w:hAnsi="Consolas"/>
          <w:sz w:val="18"/>
        </w:rPr>
        <w:t>NC_082671.1     105799232  -.---.-.--.----.--.--.--.---.---.--.---.--........            105799213</w:t>
      </w:r>
    </w:p>
    <w:p>
      <w:r>
        <w:rPr>
          <w:rFonts w:ascii="Consolas" w:hAnsi="Consolas"/>
          <w:sz w:val="18"/>
        </w:rPr>
        <w:t>NC_082671.1     105996780  -.---.-.--.----.--.--.--.---.---.--.---.--........            105996761</w:t>
      </w:r>
    </w:p>
    <w:p>
      <w:r>
        <w:rPr>
          <w:rFonts w:ascii="Consolas" w:hAnsi="Consolas"/>
          <w:sz w:val="18"/>
        </w:rPr>
        <w:t>NC_082671.1     105996784  -.---.-.--.----.--.--.--.---.---.--.---.--........            105996765</w:t>
      </w:r>
    </w:p>
    <w:p>
      <w:r>
        <w:rPr>
          <w:rFonts w:ascii="Consolas" w:hAnsi="Consolas"/>
          <w:sz w:val="18"/>
        </w:rPr>
        <w:t>NC_082671.1     5672162    -.---.-.--.----.--.--.--.---.---.--.---.--.....C.....         5672140</w:t>
      </w:r>
    </w:p>
    <w:p>
      <w:r>
        <w:rPr>
          <w:rFonts w:ascii="Consolas" w:hAnsi="Consolas"/>
          <w:sz w:val="18"/>
        </w:rPr>
        <w:t>NC_082671.1     6981167    -.---.-.--.----.--.--.--.---.---.--.---.--........            6981186</w:t>
      </w:r>
    </w:p>
    <w:p>
      <w:r>
        <w:rPr>
          <w:rFonts w:ascii="Consolas" w:hAnsi="Consolas"/>
          <w:sz w:val="18"/>
        </w:rPr>
        <w:t>NC_082671.1     15087307   -.---.-.--.----.--.--.--.---.---.--.---.--.....               15087291</w:t>
      </w:r>
    </w:p>
    <w:p>
      <w:r>
        <w:rPr>
          <w:rFonts w:ascii="Consolas" w:hAnsi="Consolas"/>
          <w:sz w:val="18"/>
        </w:rPr>
        <w:t>NC_082671.1     15833869   -.---.-.--.----.--.--.--.---.---.--.---.--.......             15833851</w:t>
      </w:r>
    </w:p>
    <w:p>
      <w:r>
        <w:rPr>
          <w:rFonts w:ascii="Consolas" w:hAnsi="Consolas"/>
          <w:sz w:val="18"/>
        </w:rPr>
        <w:t>NC_082671.1     33084027   -G---.-.--.----.--.--.--.---.---.--.---.--........            33084046</w:t>
      </w:r>
    </w:p>
    <w:p>
      <w:r>
        <w:rPr>
          <w:rFonts w:ascii="Consolas" w:hAnsi="Consolas"/>
          <w:sz w:val="18"/>
        </w:rPr>
        <w:t>NC_082671.1     33084031   -.---.-.--.----.--.--.--.---.---.--.---.--........            33084050</w:t>
      </w:r>
    </w:p>
    <w:p>
      <w:r>
        <w:rPr>
          <w:rFonts w:ascii="Consolas" w:hAnsi="Consolas"/>
          <w:sz w:val="18"/>
        </w:rPr>
        <w:t>NC_082671.1     50625912   -.---.-.--.----.--.--.--.---.---.--.---.--.C.......           50625892</w:t>
      </w:r>
    </w:p>
    <w:p>
      <w:r>
        <w:rPr>
          <w:rFonts w:ascii="Consolas" w:hAnsi="Consolas"/>
          <w:sz w:val="18"/>
        </w:rPr>
        <w:t>NC_082671.1     53735219   -.---.-.--.----.--.--.--.---G---.--.---.--.........           53735199</w:t>
      </w:r>
    </w:p>
    <w:p>
      <w:r>
        <w:rPr>
          <w:rFonts w:ascii="Consolas" w:hAnsi="Consolas"/>
          <w:sz w:val="18"/>
        </w:rPr>
        <w:t>NC_082671.1     71749234   -.---.-.--.----.--.--.--.---.---.--.---.--........            71749215</w:t>
      </w:r>
    </w:p>
    <w:p>
      <w:r>
        <w:rPr>
          <w:rFonts w:ascii="Consolas" w:hAnsi="Consolas"/>
          <w:sz w:val="18"/>
        </w:rPr>
        <w:t>NC_082671.1     81859352   -.---.-.--.----.--.--.--.---.---.--.---.--........            81859371</w:t>
      </w:r>
    </w:p>
    <w:p>
      <w:r>
        <w:rPr>
          <w:rFonts w:ascii="Consolas" w:hAnsi="Consolas"/>
          <w:sz w:val="18"/>
        </w:rPr>
        <w:t>NC_082671.1     81859356   -.---.-.--.----.--.--.--.---.---.--.---.--........            81859375</w:t>
      </w:r>
    </w:p>
    <w:p>
      <w:r>
        <w:rPr>
          <w:rFonts w:ascii="Consolas" w:hAnsi="Consolas"/>
          <w:sz w:val="18"/>
        </w:rPr>
        <w:t>NC_082671.1     83128356   -.---.-.--.----.--.--.--.---.---.--.---.--........            83128337</w:t>
      </w:r>
    </w:p>
    <w:p>
      <w:r>
        <w:rPr>
          <w:rFonts w:ascii="Consolas" w:hAnsi="Consolas"/>
          <w:sz w:val="18"/>
        </w:rPr>
        <w:t>NC_082671.1     83128360   -.---.-.--.----.--.--.--.---.---.--.---.--........            83128341</w:t>
      </w:r>
    </w:p>
    <w:p>
      <w:r>
        <w:rPr>
          <w:rFonts w:ascii="Consolas" w:hAnsi="Consolas"/>
          <w:sz w:val="18"/>
        </w:rPr>
        <w:t>NC_082671.1     86814571   -.---.-.--.----.--.--.--.---.---.--.---.--...C....            86814590</w:t>
      </w:r>
    </w:p>
    <w:p>
      <w:r>
        <w:rPr>
          <w:rFonts w:ascii="Consolas" w:hAnsi="Consolas"/>
          <w:sz w:val="18"/>
        </w:rPr>
        <w:t>NC_082671.1     87735821   -.---.-.--.----.--.--.--C---.---.--.---.--........            87735802</w:t>
      </w:r>
    </w:p>
    <w:p>
      <w:r>
        <w:rPr>
          <w:rFonts w:ascii="Consolas" w:hAnsi="Consolas"/>
          <w:sz w:val="18"/>
        </w:rPr>
        <w:t>NC_082671.1     7725914    -.---.-G--.----G--.--.--.---.---.--.---.--.......             7725932</w:t>
      </w:r>
    </w:p>
    <w:p>
      <w:r>
        <w:rPr>
          <w:rFonts w:ascii="Consolas" w:hAnsi="Consolas"/>
          <w:sz w:val="18"/>
        </w:rPr>
        <w:t>NC_082671.1     8669295    -.---.-C--.----.--.--C--.---.---.--.---.--........            8669276</w:t>
      </w:r>
    </w:p>
    <w:p>
      <w:r>
        <w:rPr>
          <w:rFonts w:ascii="Consolas" w:hAnsi="Consolas"/>
          <w:sz w:val="18"/>
        </w:rPr>
        <w:t>NC_082671.1     10836463   -.---.-.--.----.--.--C--.---.---.--C---.--......              10836446</w:t>
      </w:r>
    </w:p>
    <w:p>
      <w:r>
        <w:rPr>
          <w:rFonts w:ascii="Consolas" w:hAnsi="Consolas"/>
          <w:sz w:val="18"/>
        </w:rPr>
        <w:t>NC_082671.1     11895181   -.---.-C--.----.--.--C--.---.---.--.---.--...........         11895159</w:t>
      </w:r>
    </w:p>
    <w:p>
      <w:r>
        <w:rPr>
          <w:rFonts w:ascii="Consolas" w:hAnsi="Consolas"/>
          <w:sz w:val="18"/>
        </w:rPr>
        <w:t>NC_082671.1     14838049   -.---.-.--.----.--.--G--.---.---.--.---.--..G.....            14838030</w:t>
      </w:r>
    </w:p>
    <w:p>
      <w:r>
        <w:rPr>
          <w:rFonts w:ascii="Consolas" w:hAnsi="Consolas"/>
          <w:sz w:val="18"/>
        </w:rPr>
        <w:t>NC_082671.1     16823101   -.---.-.--.----.--.--.--.---.---.--.---.--........            16823082</w:t>
      </w:r>
    </w:p>
    <w:p>
      <w:r>
        <w:rPr>
          <w:rFonts w:ascii="Consolas" w:hAnsi="Consolas"/>
          <w:sz w:val="18"/>
        </w:rPr>
        <w:t>NC_082671.1     18683934   -G---.-.--.----G--.--.--.---.---.--.---.--........            18683953</w:t>
      </w:r>
    </w:p>
    <w:p>
      <w:r>
        <w:rPr>
          <w:rFonts w:ascii="Consolas" w:hAnsi="Consolas"/>
          <w:sz w:val="18"/>
        </w:rPr>
        <w:t>NC_082671.1     18683938   -G---.-.--.----.--.--.--.---.---.--.---.--........            18683957</w:t>
      </w:r>
    </w:p>
    <w:p>
      <w:r>
        <w:rPr>
          <w:rFonts w:ascii="Consolas" w:hAnsi="Consolas"/>
          <w:sz w:val="18"/>
        </w:rPr>
        <w:t>NC_082671.1     20065700   -.---.-.--.----.--.--A--.---G---.--.---.--........            20065719</w:t>
      </w:r>
    </w:p>
    <w:p>
      <w:r>
        <w:rPr>
          <w:rFonts w:ascii="Consolas" w:hAnsi="Consolas"/>
          <w:sz w:val="18"/>
        </w:rPr>
        <w:t>NC_082671.1     20065704   -.---.-A--.----G--.--.--.---.---.--.---.--........            20065723</w:t>
      </w:r>
    </w:p>
    <w:p>
      <w:r>
        <w:rPr>
          <w:rFonts w:ascii="Consolas" w:hAnsi="Consolas"/>
          <w:sz w:val="18"/>
        </w:rPr>
        <w:t>NC_082671.1     23645494   -.---.-.--.----.--.--.--.---.---C--.---.--........            23645475</w:t>
      </w:r>
    </w:p>
    <w:p>
      <w:r>
        <w:rPr>
          <w:rFonts w:ascii="Consolas" w:hAnsi="Consolas"/>
          <w:sz w:val="18"/>
        </w:rPr>
        <w:t>NC_082671.1     23645498   -.---.-C--.----.--.--.--.---.---.--.---.--.C......            23645479</w:t>
      </w:r>
    </w:p>
    <w:p>
      <w:r>
        <w:rPr>
          <w:rFonts w:ascii="Consolas" w:hAnsi="Consolas"/>
          <w:sz w:val="18"/>
        </w:rPr>
        <w:t>NC_082671.1     23876115   -.---.-.--.----.--.--.--.---.---.--.---.--....                23876100</w:t>
      </w:r>
    </w:p>
    <w:p>
      <w:r>
        <w:rPr>
          <w:rFonts w:ascii="Consolas" w:hAnsi="Consolas"/>
          <w:sz w:val="18"/>
        </w:rPr>
        <w:t>NC_082671.1     29473046   -.---.-.--.----.--.--C--.---.---.--C---.--........            29473065</w:t>
      </w:r>
    </w:p>
    <w:p>
      <w:r>
        <w:rPr>
          <w:rFonts w:ascii="Consolas" w:hAnsi="Consolas"/>
          <w:sz w:val="18"/>
        </w:rPr>
        <w:t>NC_082671.1     29473050   -.---.-C--.----.--.--C--.---.---.--.---.--........            29473069</w:t>
      </w:r>
    </w:p>
    <w:p>
      <w:r>
        <w:rPr>
          <w:rFonts w:ascii="Consolas" w:hAnsi="Consolas"/>
          <w:sz w:val="18"/>
        </w:rPr>
        <w:t>NC_082671.1     29473054   -.---.-C--.----.--.--.--.---.---.--.---.--........            29473073</w:t>
      </w:r>
    </w:p>
    <w:p>
      <w:r>
        <w:rPr>
          <w:rFonts w:ascii="Consolas" w:hAnsi="Consolas"/>
          <w:sz w:val="18"/>
        </w:rPr>
        <w:t>NC_082671.1     33957236   -.---.-.--.----.--.--.--.---.---.--.---.--........            33957255</w:t>
      </w:r>
    </w:p>
    <w:p>
      <w:r>
        <w:rPr>
          <w:rFonts w:ascii="Consolas" w:hAnsi="Consolas"/>
          <w:sz w:val="18"/>
        </w:rPr>
        <w:t>NC_082671.1     35271844   -.---C-.--.----.--.--.--.---.---.--.---.--........            35271825</w:t>
      </w:r>
    </w:p>
    <w:p>
      <w:r>
        <w:rPr>
          <w:rFonts w:ascii="Consolas" w:hAnsi="Consolas"/>
          <w:sz w:val="18"/>
        </w:rPr>
        <w:t>NC_082671.1     35271848   -.---C-.--.----.--C--.--.---.---.--.---.--........            35271829</w:t>
      </w:r>
    </w:p>
    <w:p>
      <w:r>
        <w:rPr>
          <w:rFonts w:ascii="Consolas" w:hAnsi="Consolas"/>
          <w:sz w:val="18"/>
        </w:rPr>
        <w:t>NC_082671.1     35271852   -.---.-.--.----.--C--.--.---.---C--.---.--........            35271833</w:t>
      </w:r>
    </w:p>
    <w:p>
      <w:r>
        <w:rPr>
          <w:rFonts w:ascii="Consolas" w:hAnsi="Consolas"/>
          <w:sz w:val="18"/>
        </w:rPr>
        <w:t>NC_082671.1     36265012   -G---.-.--.----G--.--.--.---.---.--.---.--........            36264993</w:t>
      </w:r>
    </w:p>
    <w:p>
      <w:r>
        <w:rPr>
          <w:rFonts w:ascii="Consolas" w:hAnsi="Consolas"/>
          <w:sz w:val="18"/>
        </w:rPr>
        <w:t>NC_082671.1     36265032   -.---.-C--.----.--.--.--.---.---.--.---.--........            36265013</w:t>
      </w:r>
    </w:p>
    <w:p>
      <w:r>
        <w:rPr>
          <w:rFonts w:ascii="Consolas" w:hAnsi="Consolas"/>
          <w:sz w:val="18"/>
        </w:rPr>
        <w:t>NC_082671.1     36265036   -.---.-.--.----.--.--C--.---.---.--.---.--........            36265017</w:t>
      </w:r>
    </w:p>
    <w:p>
      <w:r>
        <w:rPr>
          <w:rFonts w:ascii="Consolas" w:hAnsi="Consolas"/>
          <w:sz w:val="18"/>
        </w:rPr>
        <w:t>NC_082671.1     36265040   -.---.-C--.----.--.--.--.---.---.--C---.--........            36265021</w:t>
      </w:r>
    </w:p>
    <w:p>
      <w:r>
        <w:rPr>
          <w:rFonts w:ascii="Consolas" w:hAnsi="Consolas"/>
          <w:sz w:val="18"/>
        </w:rPr>
        <w:t>NC_082671.1     36265044   -.---.-.--.----.--.--C--.---.---.--.---.--..C.....            36265025</w:t>
      </w:r>
    </w:p>
    <w:p>
      <w:r>
        <w:rPr>
          <w:rFonts w:ascii="Consolas" w:hAnsi="Consolas"/>
          <w:sz w:val="18"/>
        </w:rPr>
        <w:t>NC_082671.1     38137418   -.---.-.--.----.--.--G--.---.---.--.---.--........            38137399</w:t>
      </w:r>
    </w:p>
    <w:p>
      <w:r>
        <w:rPr>
          <w:rFonts w:ascii="Consolas" w:hAnsi="Consolas"/>
          <w:sz w:val="18"/>
        </w:rPr>
        <w:t>NC_082671.1     50247785   -.---.-.--.----.--.--.--.---.---C--.---.--........            50247804</w:t>
      </w:r>
    </w:p>
    <w:p>
      <w:r>
        <w:rPr>
          <w:rFonts w:ascii="Consolas" w:hAnsi="Consolas"/>
          <w:sz w:val="18"/>
        </w:rPr>
        <w:t>NC_082671.1     68919078   -.---.-.--.----.--.--.--.---.---.--.---.--........            68919059</w:t>
      </w:r>
    </w:p>
    <w:p>
      <w:r>
        <w:rPr>
          <w:rFonts w:ascii="Consolas" w:hAnsi="Consolas"/>
          <w:sz w:val="18"/>
        </w:rPr>
        <w:t>NC_082671.1     72208042   -.---.-.--.----.--.--.--.---.---.--G---.--........            72208061</w:t>
      </w:r>
    </w:p>
    <w:p>
      <w:r>
        <w:rPr>
          <w:rFonts w:ascii="Consolas" w:hAnsi="Consolas"/>
          <w:sz w:val="18"/>
        </w:rPr>
        <w:t>NC_082671.1     72208046   -.---.-.--.----.--.--G--.---.---.--.---.--........            72208065</w:t>
      </w:r>
    </w:p>
    <w:p>
      <w:r>
        <w:rPr>
          <w:rFonts w:ascii="Consolas" w:hAnsi="Consolas"/>
          <w:sz w:val="18"/>
        </w:rPr>
        <w:t>NC_082671.1     72997996   -.---.-C--.----.--.--.--.---.---.--.---.--........            72998015</w:t>
      </w:r>
    </w:p>
    <w:p>
      <w:r>
        <w:rPr>
          <w:rFonts w:ascii="Consolas" w:hAnsi="Consolas"/>
          <w:sz w:val="18"/>
        </w:rPr>
        <w:t>NC_082671.1     73320320   -.---.-.--.----.--.--A--A---.---.--.---.--........            73320339</w:t>
      </w:r>
    </w:p>
    <w:p>
      <w:r>
        <w:rPr>
          <w:rFonts w:ascii="Consolas" w:hAnsi="Consolas"/>
          <w:sz w:val="18"/>
        </w:rPr>
        <w:t>NC_082671.1     87876771   -G---.-.--.----G--.--.--.---.---.--.---.--........            87876752</w:t>
      </w:r>
    </w:p>
    <w:p>
      <w:r>
        <w:rPr>
          <w:rFonts w:ascii="Consolas" w:hAnsi="Consolas"/>
          <w:sz w:val="18"/>
        </w:rPr>
        <w:t>NC_082671.1     89342720   -.---.-.--.----.--.--.--.---.---.--.---.--..........          89342699</w:t>
      </w:r>
    </w:p>
    <w:p>
      <w:r>
        <w:rPr>
          <w:rFonts w:ascii="Consolas" w:hAnsi="Consolas"/>
          <w:sz w:val="18"/>
        </w:rPr>
        <w:t>NC_082671.1     101188476  -.---.-.--.----.--.--C--.---.---.--C---.--........            101188495</w:t>
      </w:r>
    </w:p>
    <w:p>
      <w:r>
        <w:rPr>
          <w:rFonts w:ascii="Consolas" w:hAnsi="Consolas"/>
          <w:sz w:val="18"/>
        </w:rPr>
        <w:t>NC_082671.1     101188480  -.---.-C--.----.--.--C--.---.---.--.---.--........            101188499</w:t>
      </w:r>
    </w:p>
    <w:p>
      <w:r>
        <w:rPr>
          <w:rFonts w:ascii="Consolas" w:hAnsi="Consolas"/>
          <w:sz w:val="18"/>
        </w:rPr>
        <w:t>NC_082671.1     101188484  -.---.-C--.----.--.--.--.---.---.--.---.--........            101188503</w:t>
      </w:r>
    </w:p>
    <w:p>
      <w:r>
        <w:rPr>
          <w:rFonts w:ascii="Consolas" w:hAnsi="Consolas"/>
          <w:sz w:val="18"/>
        </w:rPr>
        <w:t>NC_082671.1     104414139  -.---.-.--.----.--.--.--.---.---.--.---.--........            104414120</w:t>
      </w:r>
    </w:p>
    <w:p>
      <w:r>
        <w:rPr>
          <w:rFonts w:ascii="Consolas" w:hAnsi="Consolas"/>
          <w:sz w:val="18"/>
        </w:rPr>
        <w:t>NC_082671.1     104414143  -.---C-.--.----.--.--.--.---.---.--.---.--........            104414124</w:t>
      </w:r>
    </w:p>
    <w:p>
      <w:r>
        <w:rPr>
          <w:rFonts w:ascii="Consolas" w:hAnsi="Consolas"/>
          <w:sz w:val="18"/>
        </w:rPr>
        <w:t>NC_082671.1     105812654  -.---.-.--.----G--.--.--.---.---.--.---.--........            105812673</w:t>
      </w:r>
    </w:p>
    <w:p>
      <w:r>
        <w:rPr>
          <w:rFonts w:ascii="Consolas" w:hAnsi="Consolas"/>
          <w:sz w:val="18"/>
        </w:rPr>
        <w:t>NC_082671.1     105812658  -G---.-.--.----.--.--.--.---.---.--.---.--........            105812677</w:t>
      </w:r>
    </w:p>
    <w:p>
      <w:r>
        <w:rPr>
          <w:rFonts w:ascii="Consolas" w:hAnsi="Consolas"/>
          <w:sz w:val="18"/>
        </w:rPr>
        <w:t>NC_082671.1     4348948    -.---.-.--.----.--.--.--.---.---.--.---.--........            4348967</w:t>
      </w:r>
    </w:p>
    <w:p>
      <w:r>
        <w:rPr>
          <w:rFonts w:ascii="Consolas" w:hAnsi="Consolas"/>
          <w:sz w:val="18"/>
        </w:rPr>
        <w:t>NC_082671.1     8769654    -.---.-.--.----.--.--.--.---.---.--.---.--........            8769635</w:t>
      </w:r>
    </w:p>
    <w:p>
      <w:r>
        <w:rPr>
          <w:rFonts w:ascii="Consolas" w:hAnsi="Consolas"/>
          <w:sz w:val="18"/>
        </w:rPr>
        <w:t>NC_082671.1     11480561   -.---.-.--.----.--.--.--.---.---.--.---.--........            11480542</w:t>
      </w:r>
    </w:p>
    <w:p>
      <w:r>
        <w:rPr>
          <w:rFonts w:ascii="Consolas" w:hAnsi="Consolas"/>
          <w:sz w:val="18"/>
        </w:rPr>
        <w:t>NC_082671.1     12087670   -.---.-.--.----.--.--.--.---.---.--.---.--........            12087689</w:t>
      </w:r>
    </w:p>
    <w:p>
      <w:r>
        <w:rPr>
          <w:rFonts w:ascii="Consolas" w:hAnsi="Consolas"/>
          <w:sz w:val="18"/>
        </w:rPr>
        <w:t>NC_082671.1     15202526   -.---.-.--.----.--.--.--.---.---.--.---.--.........           15202546</w:t>
      </w:r>
    </w:p>
    <w:p>
      <w:r>
        <w:rPr>
          <w:rFonts w:ascii="Consolas" w:hAnsi="Consolas"/>
          <w:sz w:val="18"/>
        </w:rPr>
        <w:t>NC_082671.1     15211215   -.---.-.--.----.--.--.--.---.---.--.---.--........            15211234</w:t>
      </w:r>
    </w:p>
    <w:p>
      <w:r>
        <w:rPr>
          <w:rFonts w:ascii="Consolas" w:hAnsi="Consolas"/>
          <w:sz w:val="18"/>
        </w:rPr>
        <w:t>NC_082671.1     16027128   -.---.-.--.----.--.--.--.---.---.--.---.--.......             16027146</w:t>
      </w:r>
    </w:p>
    <w:p>
      <w:r>
        <w:rPr>
          <w:rFonts w:ascii="Consolas" w:hAnsi="Consolas"/>
          <w:sz w:val="18"/>
        </w:rPr>
        <w:t>NC_082671.1     16823089   -.---.-.--.----.--.--.--.---.---.--.---.--.......             16823071</w:t>
      </w:r>
    </w:p>
    <w:p>
      <w:r>
        <w:rPr>
          <w:rFonts w:ascii="Consolas" w:hAnsi="Consolas"/>
          <w:sz w:val="18"/>
        </w:rPr>
        <w:t>NC_082671.1     16831512   -.---.-.--.----.--.--.--.---.---.--.---.--........            16831531</w:t>
      </w:r>
    </w:p>
    <w:p>
      <w:r>
        <w:rPr>
          <w:rFonts w:ascii="Consolas" w:hAnsi="Consolas"/>
          <w:sz w:val="18"/>
        </w:rPr>
        <w:t>NC_082671.1     20780522   -.---.-.--.----.--.--.--.---.---.--.---.--.........           20780542</w:t>
      </w:r>
    </w:p>
    <w:p>
      <w:r>
        <w:rPr>
          <w:rFonts w:ascii="Consolas" w:hAnsi="Consolas"/>
          <w:sz w:val="18"/>
        </w:rPr>
        <w:t>NC_082671.1     21326155   -.---.-.--.----.--.--.--.---.---.--.---.--........            21326136</w:t>
      </w:r>
    </w:p>
    <w:p>
      <w:r>
        <w:rPr>
          <w:rFonts w:ascii="Consolas" w:hAnsi="Consolas"/>
          <w:sz w:val="18"/>
        </w:rPr>
        <w:t>NC_082671.1     22057904   -.---.-.--.----.--.--.--.---.---.--.---.--........            22057885</w:t>
      </w:r>
    </w:p>
    <w:p>
      <w:r>
        <w:rPr>
          <w:rFonts w:ascii="Consolas" w:hAnsi="Consolas"/>
          <w:sz w:val="18"/>
        </w:rPr>
        <w:t>NC_082671.1     23056435   -.---.-.--.----.--.--.--.---.---.--.---.--.......             23056417</w:t>
      </w:r>
    </w:p>
    <w:p>
      <w:r>
        <w:rPr>
          <w:rFonts w:ascii="Consolas" w:hAnsi="Consolas"/>
          <w:sz w:val="18"/>
        </w:rPr>
        <w:t>NC_082671.1     25207953   -.---.-.--.----.--.--.--.---.---.--.---.--.......             25207971</w:t>
      </w:r>
    </w:p>
    <w:p>
      <w:r>
        <w:rPr>
          <w:rFonts w:ascii="Consolas" w:hAnsi="Consolas"/>
          <w:sz w:val="18"/>
        </w:rPr>
        <w:t>NC_082671.1     26239610   -.---.-.--.----.--.--.--.---.---.--.---.--......              26239627</w:t>
      </w:r>
    </w:p>
    <w:p>
      <w:r>
        <w:rPr>
          <w:rFonts w:ascii="Consolas" w:hAnsi="Consolas"/>
          <w:sz w:val="18"/>
        </w:rPr>
        <w:t>NC_082671.1     29764770   -.---.-.--.----.--.--.--.---.---.--.---.--.......             29764752</w:t>
      </w:r>
    </w:p>
    <w:p>
      <w:r>
        <w:rPr>
          <w:rFonts w:ascii="Consolas" w:hAnsi="Consolas"/>
          <w:sz w:val="18"/>
        </w:rPr>
        <w:t>NC_082671.1     32978932   -.---.-.--.----.--.--.--.---.---.--.---.--........            32978913</w:t>
      </w:r>
    </w:p>
    <w:p>
      <w:r>
        <w:rPr>
          <w:rFonts w:ascii="Consolas" w:hAnsi="Consolas"/>
          <w:sz w:val="18"/>
        </w:rPr>
        <w:t>NC_082671.1     35054168   -.---.-.--.----.--.--.--.---.---.--.---.--.......             35054186</w:t>
      </w:r>
    </w:p>
    <w:p>
      <w:r>
        <w:rPr>
          <w:rFonts w:ascii="Consolas" w:hAnsi="Consolas"/>
          <w:sz w:val="18"/>
        </w:rPr>
        <w:t>NC_082671.1     39239766   -.---.-.--.----.--.--.--.---.---.--.---.--......              39239749</w:t>
      </w:r>
    </w:p>
    <w:p>
      <w:r>
        <w:rPr>
          <w:rFonts w:ascii="Consolas" w:hAnsi="Consolas"/>
          <w:sz w:val="18"/>
        </w:rPr>
        <w:t>NC_082671.1     43151852   -.---.-.--.----.--.--.--.---.---.--.---.--.......             43151834</w:t>
      </w:r>
    </w:p>
    <w:p>
      <w:r>
        <w:rPr>
          <w:rFonts w:ascii="Consolas" w:hAnsi="Consolas"/>
          <w:sz w:val="18"/>
        </w:rPr>
        <w:t>NC_082671.1     44688409   -.---.-.--.----.--.--.--.---.---.--.---.--......              44688392</w:t>
      </w:r>
    </w:p>
    <w:p>
      <w:r>
        <w:rPr>
          <w:rFonts w:ascii="Consolas" w:hAnsi="Consolas"/>
          <w:sz w:val="18"/>
        </w:rPr>
        <w:t>NC_082671.1     44897158   -.---.-.--.----.--.--.--.---.---.--.---.--........            44897139</w:t>
      </w:r>
    </w:p>
    <w:p>
      <w:r>
        <w:rPr>
          <w:rFonts w:ascii="Consolas" w:hAnsi="Consolas"/>
          <w:sz w:val="18"/>
        </w:rPr>
        <w:t>NC_082671.1     46646218   -.---.-.--.----.--.--.--.---.---.--.---.--........            46646237</w:t>
      </w:r>
    </w:p>
    <w:p>
      <w:r>
        <w:rPr>
          <w:rFonts w:ascii="Consolas" w:hAnsi="Consolas"/>
          <w:sz w:val="18"/>
        </w:rPr>
        <w:t>NC_082671.1     46646222   -.---.-.--.----.--.--.--.---.---.--.---.--.......             46646240</w:t>
      </w:r>
    </w:p>
    <w:p>
      <w:r>
        <w:rPr>
          <w:rFonts w:ascii="Consolas" w:hAnsi="Consolas"/>
          <w:sz w:val="18"/>
        </w:rPr>
        <w:t>NC_082671.1     48039053   -.---.-.--.----.--.--.--.---.---.--.---.--.........           48039033</w:t>
      </w:r>
    </w:p>
    <w:p>
      <w:r>
        <w:rPr>
          <w:rFonts w:ascii="Consolas" w:hAnsi="Consolas"/>
          <w:sz w:val="18"/>
        </w:rPr>
        <w:t>NC_082671.1     48442093   -.---.-.--.----.--.--.--.---.---.--.---.--........            48442074</w:t>
      </w:r>
    </w:p>
    <w:p>
      <w:r>
        <w:rPr>
          <w:rFonts w:ascii="Consolas" w:hAnsi="Consolas"/>
          <w:sz w:val="18"/>
        </w:rPr>
        <w:t>NC_082671.1     49256151   -.---.-.--.----.--.--.--.---.---.--.---.--........            49256170</w:t>
      </w:r>
    </w:p>
    <w:p>
      <w:r>
        <w:rPr>
          <w:rFonts w:ascii="Consolas" w:hAnsi="Consolas"/>
          <w:sz w:val="18"/>
        </w:rPr>
        <w:t>NC_082671.1     49264818   -.---.-.--.----.--.--.--.---.---.--.---.--........            49264837</w:t>
      </w:r>
    </w:p>
    <w:p>
      <w:r>
        <w:rPr>
          <w:rFonts w:ascii="Consolas" w:hAnsi="Consolas"/>
          <w:sz w:val="18"/>
        </w:rPr>
        <w:t>NC_082671.1     49309040   -.---.-.--.----.--.--.--.---.---.--.---.--.........           49309020</w:t>
      </w:r>
    </w:p>
    <w:p>
      <w:r>
        <w:rPr>
          <w:rFonts w:ascii="Consolas" w:hAnsi="Consolas"/>
          <w:sz w:val="18"/>
        </w:rPr>
        <w:t>NC_082671.1     49404538   -.---.-.--.----.--.--.--.---.---.--.---.--.......             49404556</w:t>
      </w:r>
    </w:p>
    <w:p>
      <w:r>
        <w:rPr>
          <w:rFonts w:ascii="Consolas" w:hAnsi="Consolas"/>
          <w:sz w:val="18"/>
        </w:rPr>
        <w:t>NC_082671.1     55007300   -.---.-.--.----.--.--.--.---.---.--.---.--...........         55007278</w:t>
      </w:r>
    </w:p>
    <w:p>
      <w:r>
        <w:rPr>
          <w:rFonts w:ascii="Consolas" w:hAnsi="Consolas"/>
          <w:sz w:val="18"/>
        </w:rPr>
        <w:t>NC_082671.1     55899283   -.---.-.--.----.--.--.--.---.---.--.---.--...........         55899261</w:t>
      </w:r>
    </w:p>
    <w:p>
      <w:r>
        <w:rPr>
          <w:rFonts w:ascii="Consolas" w:hAnsi="Consolas"/>
          <w:sz w:val="18"/>
        </w:rPr>
        <w:t>NC_082671.1     56039272   -.---.-.--.----.--.--.--.---.---.--.---.--........            56039291</w:t>
      </w:r>
    </w:p>
    <w:p>
      <w:r>
        <w:rPr>
          <w:rFonts w:ascii="Consolas" w:hAnsi="Consolas"/>
          <w:sz w:val="18"/>
        </w:rPr>
        <w:t>NC_082671.1     58235594   -.---.-.--.----.--.--.--.---.---.--.---.--.......             58235576</w:t>
      </w:r>
    </w:p>
    <w:p>
      <w:r>
        <w:rPr>
          <w:rFonts w:ascii="Consolas" w:hAnsi="Consolas"/>
          <w:sz w:val="18"/>
        </w:rPr>
        <w:t>NC_082671.1     58344273   -.---.-.--.----.--.--.--.---.---.--.---.--.......             58344255</w:t>
      </w:r>
    </w:p>
    <w:p>
      <w:r>
        <w:rPr>
          <w:rFonts w:ascii="Consolas" w:hAnsi="Consolas"/>
          <w:sz w:val="18"/>
        </w:rPr>
        <w:t>NC_082671.1     58344277   -.---.-.--.----.--.--.--.---.---.--.---.--........            58344258</w:t>
      </w:r>
    </w:p>
    <w:p>
      <w:r>
        <w:rPr>
          <w:rFonts w:ascii="Consolas" w:hAnsi="Consolas"/>
          <w:sz w:val="18"/>
        </w:rPr>
        <w:t>NC_082671.1     60357408   -.---.-.--.----.--.--.--.---.---.--.---.--........            60357389</w:t>
      </w:r>
    </w:p>
    <w:p>
      <w:r>
        <w:rPr>
          <w:rFonts w:ascii="Consolas" w:hAnsi="Consolas"/>
          <w:sz w:val="18"/>
        </w:rPr>
        <w:t>NC_082671.1     66396923   -.---.-.--.----.--.--.--.---.---.--.---.--.......             66396941</w:t>
      </w:r>
    </w:p>
    <w:p>
      <w:r>
        <w:rPr>
          <w:rFonts w:ascii="Consolas" w:hAnsi="Consolas"/>
          <w:sz w:val="18"/>
        </w:rPr>
        <w:t>NC_082671.1     66687152   -.---.-.--.----.--.--.--.---.---.--.---.--.......             66687134</w:t>
      </w:r>
    </w:p>
    <w:p>
      <w:r>
        <w:rPr>
          <w:rFonts w:ascii="Consolas" w:hAnsi="Consolas"/>
          <w:sz w:val="18"/>
        </w:rPr>
        <w:t>NC_082671.1     66687168   -.---.-.--.----.--.--.--.---.---.--.---.--........            66687149</w:t>
      </w:r>
    </w:p>
    <w:p>
      <w:r>
        <w:rPr>
          <w:rFonts w:ascii="Consolas" w:hAnsi="Consolas"/>
          <w:sz w:val="18"/>
        </w:rPr>
        <w:t>NC_082671.1     69120099   -.---.-.--.----.--.--.--.---.---.--.---.--........            69120118</w:t>
      </w:r>
    </w:p>
    <w:p>
      <w:r>
        <w:rPr>
          <w:rFonts w:ascii="Consolas" w:hAnsi="Consolas"/>
          <w:sz w:val="18"/>
        </w:rPr>
        <w:t>NC_082671.1     71375281   -.---.-.--.----.--.--.--.---.---.--.---.--........            71375300</w:t>
      </w:r>
    </w:p>
    <w:p>
      <w:r>
        <w:rPr>
          <w:rFonts w:ascii="Consolas" w:hAnsi="Consolas"/>
          <w:sz w:val="18"/>
        </w:rPr>
        <w:t>NC_082671.1     71375285   -.---.-.--.----.--.--.--.---.---.--.---.--.......             71375303</w:t>
      </w:r>
    </w:p>
    <w:p>
      <w:r>
        <w:rPr>
          <w:rFonts w:ascii="Consolas" w:hAnsi="Consolas"/>
          <w:sz w:val="18"/>
        </w:rPr>
        <w:t>NC_082671.1     71675494   -.---.-.--.----.--.--.--.---.---.--.---.--........            71675475</w:t>
      </w:r>
    </w:p>
    <w:p>
      <w:r>
        <w:rPr>
          <w:rFonts w:ascii="Consolas" w:hAnsi="Consolas"/>
          <w:sz w:val="18"/>
        </w:rPr>
        <w:t>NC_082671.1     71749230   -.---.-.--.----.--.--.--.---.---.--.---.--........            71749211</w:t>
      </w:r>
    </w:p>
    <w:p>
      <w:r>
        <w:rPr>
          <w:rFonts w:ascii="Consolas" w:hAnsi="Consolas"/>
          <w:sz w:val="18"/>
        </w:rPr>
        <w:t>NC_082671.1     80118190   -.---.-.--.----.--.--.--.---.---.--.---.--.......             80118208</w:t>
      </w:r>
    </w:p>
    <w:p>
      <w:r>
        <w:rPr>
          <w:rFonts w:ascii="Consolas" w:hAnsi="Consolas"/>
          <w:sz w:val="18"/>
        </w:rPr>
        <w:t>NC_082671.1     80950144   -.---.-.--.----.--.--.--.---.---.--.---.--........            80950163</w:t>
      </w:r>
    </w:p>
    <w:p>
      <w:r>
        <w:rPr>
          <w:rFonts w:ascii="Consolas" w:hAnsi="Consolas"/>
          <w:sz w:val="18"/>
        </w:rPr>
        <w:t>NC_082671.1     80950156   -.---.-.--.----.--.--.--.---.---.--.---.--.......             80950174</w:t>
      </w:r>
    </w:p>
    <w:p>
      <w:r>
        <w:rPr>
          <w:rFonts w:ascii="Consolas" w:hAnsi="Consolas"/>
          <w:sz w:val="18"/>
        </w:rPr>
        <w:t>NC_082671.1     82099298   -.---.-.--.----.--.--.--.---.---.--.---.--........            82099317</w:t>
      </w:r>
    </w:p>
    <w:p>
      <w:r>
        <w:rPr>
          <w:rFonts w:ascii="Consolas" w:hAnsi="Consolas"/>
          <w:sz w:val="18"/>
        </w:rPr>
        <w:t>NC_082671.1     84455916   -.---.-.--.----.--.--.--.---.---.--.---.--.........           84455936</w:t>
      </w:r>
    </w:p>
    <w:p>
      <w:r>
        <w:rPr>
          <w:rFonts w:ascii="Consolas" w:hAnsi="Consolas"/>
          <w:sz w:val="18"/>
        </w:rPr>
        <w:t>NC_082671.1     84980546   -.---.-.--.----.--.--.--.---.---.--.---.--.......             84980564</w:t>
      </w:r>
    </w:p>
    <w:p>
      <w:r>
        <w:rPr>
          <w:rFonts w:ascii="Consolas" w:hAnsi="Consolas"/>
          <w:sz w:val="18"/>
        </w:rPr>
        <w:t>NC_082671.1     85318711   -.---.-.--.----.--.--.--.---.---.--.---.--........            85318730</w:t>
      </w:r>
    </w:p>
    <w:p>
      <w:r>
        <w:rPr>
          <w:rFonts w:ascii="Consolas" w:hAnsi="Consolas"/>
          <w:sz w:val="18"/>
        </w:rPr>
        <w:t>NC_082671.1     86175674   -.---.-.--.----.--.--.--.---.---.--.---.--....                86175689</w:t>
      </w:r>
    </w:p>
    <w:p>
      <w:r>
        <w:rPr>
          <w:rFonts w:ascii="Consolas" w:hAnsi="Consolas"/>
          <w:sz w:val="18"/>
        </w:rPr>
        <w:t>NC_082671.1     86395980   -.---.-.--.----.--.--.--.---.---.--.---.--........            86395999</w:t>
      </w:r>
    </w:p>
    <w:p>
      <w:r>
        <w:rPr>
          <w:rFonts w:ascii="Consolas" w:hAnsi="Consolas"/>
          <w:sz w:val="18"/>
        </w:rPr>
        <w:t>NC_082671.1     86814567   -.---.-.--.----.--.--.--.---.---.--.---.--.......             86814585</w:t>
      </w:r>
    </w:p>
    <w:p>
      <w:r>
        <w:rPr>
          <w:rFonts w:ascii="Consolas" w:hAnsi="Consolas"/>
          <w:sz w:val="18"/>
        </w:rPr>
        <w:t>NC_082671.1     88600829   -.---.-.--.----.--.--.--.---.---.--.---.--........            88600810</w:t>
      </w:r>
    </w:p>
    <w:p>
      <w:r>
        <w:rPr>
          <w:rFonts w:ascii="Consolas" w:hAnsi="Consolas"/>
          <w:sz w:val="18"/>
        </w:rPr>
        <w:t>NC_082671.1     89054923   -.---.-.--.----.--.--.--.---.---.--.---.--.........           89054903</w:t>
      </w:r>
    </w:p>
    <w:p>
      <w:r>
        <w:rPr>
          <w:rFonts w:ascii="Consolas" w:hAnsi="Consolas"/>
          <w:sz w:val="18"/>
        </w:rPr>
        <w:t>NC_082671.1     89437172   -.---.-.--.----.--.--.--.---.---.--.---.--.......             89437190</w:t>
      </w:r>
    </w:p>
    <w:p>
      <w:r>
        <w:rPr>
          <w:rFonts w:ascii="Consolas" w:hAnsi="Consolas"/>
          <w:sz w:val="18"/>
        </w:rPr>
        <w:t>NC_082671.1     91084129   -.---.-.--.----.--.--.--.---.---.--.---.--.......             91084111</w:t>
      </w:r>
    </w:p>
    <w:p>
      <w:r>
        <w:rPr>
          <w:rFonts w:ascii="Consolas" w:hAnsi="Consolas"/>
          <w:sz w:val="18"/>
        </w:rPr>
        <w:t>NC_082671.1     93323588   -.---.-.--.----.--.--.--.---.---.--.---.--........            93323569</w:t>
      </w:r>
    </w:p>
    <w:p>
      <w:r>
        <w:rPr>
          <w:rFonts w:ascii="Consolas" w:hAnsi="Consolas"/>
          <w:sz w:val="18"/>
        </w:rPr>
        <w:t>NC_082671.1     98397912   -.---.-.--.----.--.--.--.---.---.--.---.--.........           98397932</w:t>
      </w:r>
    </w:p>
    <w:p>
      <w:r>
        <w:rPr>
          <w:rFonts w:ascii="Consolas" w:hAnsi="Consolas"/>
          <w:sz w:val="18"/>
        </w:rPr>
        <w:t>NC_082671.1     100958834  -.---.-.--.----.--.--.--.---.---.--.---.--.......             100958816</w:t>
      </w:r>
    </w:p>
    <w:p>
      <w:r>
        <w:rPr>
          <w:rFonts w:ascii="Consolas" w:hAnsi="Consolas"/>
          <w:sz w:val="18"/>
        </w:rPr>
        <w:t>NC_082671.1     101860465  -.---.-.--.----.--.--.--.---.---.--.---.--........            101860446</w:t>
      </w:r>
    </w:p>
    <w:p>
      <w:r>
        <w:rPr>
          <w:rFonts w:ascii="Consolas" w:hAnsi="Consolas"/>
          <w:sz w:val="18"/>
        </w:rPr>
        <w:t>NC_082671.1     102900624  -.---.-.--.----.--.--.--.---.---.--.---.--........            102900643</w:t>
      </w:r>
    </w:p>
    <w:p>
      <w:r>
        <w:rPr>
          <w:rFonts w:ascii="Consolas" w:hAnsi="Consolas"/>
          <w:sz w:val="18"/>
        </w:rPr>
        <w:t>NC_082671.1     103946613  -.---.-.--.----.--.--.--.---.---.--.---.--........            103946594</w:t>
      </w:r>
    </w:p>
    <w:p>
      <w:r>
        <w:rPr>
          <w:rFonts w:ascii="Consolas" w:hAnsi="Consolas"/>
          <w:sz w:val="18"/>
        </w:rPr>
        <w:t>NC_082671.1     105996788  -.---.-.--.----.--.--.--.---.---.--.---.--........            105996769</w:t>
      </w:r>
    </w:p>
    <w:p>
      <w:r>
        <w:rPr>
          <w:rFonts w:ascii="Consolas" w:hAnsi="Consolas"/>
          <w:sz w:val="18"/>
        </w:rPr>
        <w:t>NC_082671.1     33084023   -.---.-.--.----G--.--.--.---.---.--.---.--........            33084042</w:t>
      </w:r>
    </w:p>
    <w:p>
      <w:r>
        <w:rPr>
          <w:rFonts w:ascii="Consolas" w:hAnsi="Consolas"/>
          <w:sz w:val="18"/>
        </w:rPr>
        <w:t>NC_082671.1     40775821   -.---.-.--.----.--.--.--.---.---.--.---.--......              40775804</w:t>
      </w:r>
    </w:p>
    <w:p>
      <w:r>
        <w:rPr>
          <w:rFonts w:ascii="Consolas" w:hAnsi="Consolas"/>
          <w:sz w:val="18"/>
        </w:rPr>
        <w:t>NC_082671.1     49401570   -.---.-.--.----.--C--.--.---.---.--.---.--....                49401585</w:t>
      </w:r>
    </w:p>
    <w:p>
      <w:r>
        <w:rPr>
          <w:rFonts w:ascii="Consolas" w:hAnsi="Consolas"/>
          <w:sz w:val="18"/>
        </w:rPr>
        <w:t>NC_082671.1     57137769   -.---.-.--.----.--.--.--.---.---.--.---.--........            57137750</w:t>
      </w:r>
    </w:p>
    <w:p>
      <w:r>
        <w:rPr>
          <w:rFonts w:ascii="Consolas" w:hAnsi="Consolas"/>
          <w:sz w:val="18"/>
        </w:rPr>
        <w:t>NC_082671.1     71749238   -.---.-.--.----.--.--.--.---.---.--.---.--........            71749219</w:t>
      </w:r>
    </w:p>
    <w:p>
      <w:r>
        <w:rPr>
          <w:rFonts w:ascii="Consolas" w:hAnsi="Consolas"/>
          <w:sz w:val="18"/>
        </w:rPr>
        <w:t>NC_082671.1     75224937   -.---.-.--.----.--.--.--.---.---.--.---.--..                  75224924</w:t>
      </w:r>
    </w:p>
    <w:p>
      <w:r>
        <w:rPr>
          <w:rFonts w:ascii="Consolas" w:hAnsi="Consolas"/>
          <w:sz w:val="18"/>
        </w:rPr>
        <w:t>NC_082671.1     87735825   -.---.-.--.----.--.--.--.---.---.--.---C--........            87735806</w:t>
      </w:r>
    </w:p>
    <w:p>
      <w:r>
        <w:rPr>
          <w:rFonts w:ascii="Consolas" w:hAnsi="Consolas"/>
          <w:sz w:val="18"/>
        </w:rPr>
        <w:t>NC_082671.1     95083511   -.---.-.--.----.--.--.--.---.---.--C---.--........            95083530</w:t>
      </w:r>
    </w:p>
    <w:p>
      <w:r>
        <w:rPr>
          <w:rFonts w:ascii="Consolas" w:hAnsi="Consolas"/>
          <w:sz w:val="18"/>
        </w:rPr>
        <w:t>NC_082671.1     105812666  -.---.-.--.----.--.--.--.---.---.--.---.--.......             105812684</w:t>
      </w:r>
    </w:p>
    <w:p>
      <w:r>
        <w:rPr>
          <w:rFonts w:ascii="Consolas" w:hAnsi="Consolas"/>
          <w:sz w:val="18"/>
        </w:rPr>
        <w:t>NC_082671.1     2689112    -.---.-.--.----.--.--.--.---.---.--.---.--......              2689129</w:t>
      </w:r>
    </w:p>
    <w:p>
      <w:r>
        <w:rPr>
          <w:rFonts w:ascii="Consolas" w:hAnsi="Consolas"/>
          <w:sz w:val="18"/>
        </w:rPr>
        <w:t>NC_082671.1     5045698    -.---.-.--.----.--.--.--.---.---.--.---.--.....               5045682</w:t>
      </w:r>
    </w:p>
    <w:p>
      <w:r>
        <w:rPr>
          <w:rFonts w:ascii="Consolas" w:hAnsi="Consolas"/>
          <w:sz w:val="18"/>
        </w:rPr>
        <w:t>NC_082671.1     8687033    -.---.-.--.----.--.--.--.---.---.--.---.--......              8687016</w:t>
      </w:r>
    </w:p>
    <w:p>
      <w:r>
        <w:rPr>
          <w:rFonts w:ascii="Consolas" w:hAnsi="Consolas"/>
          <w:sz w:val="18"/>
        </w:rPr>
        <w:t>NC_082671.1     8769642    -.---.-.--.----.--.--.--.---.---.--.---.--......              8769625</w:t>
      </w:r>
    </w:p>
    <w:p>
      <w:r>
        <w:rPr>
          <w:rFonts w:ascii="Consolas" w:hAnsi="Consolas"/>
          <w:sz w:val="18"/>
        </w:rPr>
        <w:t>NC_082671.1     8787766    -.---.-.--.----.--.--.--.---.---.--.---.--.......             8787784</w:t>
      </w:r>
    </w:p>
    <w:p>
      <w:r>
        <w:rPr>
          <w:rFonts w:ascii="Consolas" w:hAnsi="Consolas"/>
          <w:sz w:val="18"/>
        </w:rPr>
        <w:t>NC_082671.1     11863187   -.---.-.--.----.--.--.--.---.---.--.---.--........            11863168</w:t>
      </w:r>
    </w:p>
    <w:p>
      <w:r>
        <w:rPr>
          <w:rFonts w:ascii="Consolas" w:hAnsi="Consolas"/>
          <w:sz w:val="18"/>
        </w:rPr>
        <w:t>NC_082671.1     13892133   -.---.-.--.----.--.--.--.---.---.--.---.--........            13892152</w:t>
      </w:r>
    </w:p>
    <w:p>
      <w:r>
        <w:rPr>
          <w:rFonts w:ascii="Consolas" w:hAnsi="Consolas"/>
          <w:sz w:val="18"/>
        </w:rPr>
        <w:t>NC_082671.1     13892137   -.---.-.--.----.--.--.--.---.---.--.---.--......              13892154</w:t>
      </w:r>
    </w:p>
    <w:p>
      <w:r>
        <w:rPr>
          <w:rFonts w:ascii="Consolas" w:hAnsi="Consolas"/>
          <w:sz w:val="18"/>
        </w:rPr>
        <w:t>NC_082671.1     14329719   -.---.-.--.----.--.--.--.---.---.--.---.--......              14329736</w:t>
      </w:r>
    </w:p>
    <w:p>
      <w:r>
        <w:rPr>
          <w:rFonts w:ascii="Consolas" w:hAnsi="Consolas"/>
          <w:sz w:val="18"/>
        </w:rPr>
        <w:t>NC_082671.1     15290020   -.---.-.--.----.--.--.--.---.---.--.---.--......              15290003</w:t>
      </w:r>
    </w:p>
    <w:p>
      <w:r>
        <w:rPr>
          <w:rFonts w:ascii="Consolas" w:hAnsi="Consolas"/>
          <w:sz w:val="18"/>
        </w:rPr>
        <w:t>NC_082671.1     15406138   -.---.-.--.----.--.--.--.---.---.--.---.--......              15406155</w:t>
      </w:r>
    </w:p>
    <w:p>
      <w:r>
        <w:rPr>
          <w:rFonts w:ascii="Consolas" w:hAnsi="Consolas"/>
          <w:sz w:val="18"/>
        </w:rPr>
        <w:t>NC_082671.1     15990621   -.---.-.--.----.--.--.--.---.---.--.---.--........            15990640</w:t>
      </w:r>
    </w:p>
    <w:p>
      <w:r>
        <w:rPr>
          <w:rFonts w:ascii="Consolas" w:hAnsi="Consolas"/>
          <w:sz w:val="18"/>
        </w:rPr>
        <w:t>NC_082671.1     15990633   -.---.-.--.----.--.--.--.---.---.--.---.--......              15990650</w:t>
      </w:r>
    </w:p>
    <w:p>
      <w:r>
        <w:rPr>
          <w:rFonts w:ascii="Consolas" w:hAnsi="Consolas"/>
          <w:sz w:val="18"/>
        </w:rPr>
        <w:t>NC_082671.1     16027124   -.---.-.--.----.--.--.--.---.---.--.---.--........            16027143</w:t>
      </w:r>
    </w:p>
    <w:p>
      <w:r>
        <w:rPr>
          <w:rFonts w:ascii="Consolas" w:hAnsi="Consolas"/>
          <w:sz w:val="18"/>
        </w:rPr>
        <w:t>NC_082671.1     17588568   -.---.-.--.----.--.--.--.---.---.--.---.--....                17588583</w:t>
      </w:r>
    </w:p>
    <w:p>
      <w:r>
        <w:rPr>
          <w:rFonts w:ascii="Consolas" w:hAnsi="Consolas"/>
          <w:sz w:val="18"/>
        </w:rPr>
        <w:t>NC_082671.1     19108266   -.---.-.--.----.--.--.--.---.---.--.---.--......              19108249</w:t>
      </w:r>
    </w:p>
    <w:p>
      <w:r>
        <w:rPr>
          <w:rFonts w:ascii="Consolas" w:hAnsi="Consolas"/>
          <w:sz w:val="18"/>
        </w:rPr>
        <w:t>NC_082671.1     19108274   -.---.-.--.----.--.--.--.---.---.--.---.--........            19108255</w:t>
      </w:r>
    </w:p>
    <w:p>
      <w:r>
        <w:rPr>
          <w:rFonts w:ascii="Consolas" w:hAnsi="Consolas"/>
          <w:sz w:val="18"/>
        </w:rPr>
        <w:t>NC_082671.1     21755818   -.---.-.--.----.--.--.--.---.---.--.---.--........            21755837</w:t>
      </w:r>
    </w:p>
    <w:p>
      <w:r>
        <w:rPr>
          <w:rFonts w:ascii="Consolas" w:hAnsi="Consolas"/>
          <w:sz w:val="18"/>
        </w:rPr>
        <w:t>NC_082671.1     21755830   -.---.-.--.----.--.--.--.---.---.--.---.--......              21755847</w:t>
      </w:r>
    </w:p>
    <w:p>
      <w:r>
        <w:rPr>
          <w:rFonts w:ascii="Consolas" w:hAnsi="Consolas"/>
          <w:sz w:val="18"/>
        </w:rPr>
        <w:t>NC_082671.1     22014372   -.---.-.--.----.--.--.--.---.---.--.---.--........            22014353</w:t>
      </w:r>
    </w:p>
    <w:p>
      <w:r>
        <w:rPr>
          <w:rFonts w:ascii="Consolas" w:hAnsi="Consolas"/>
          <w:sz w:val="18"/>
        </w:rPr>
        <w:t>NC_082671.1     22787582   -.---.-.--.----.--.--.--.---.---.--.---.--..                  22787569</w:t>
      </w:r>
    </w:p>
    <w:p>
      <w:r>
        <w:rPr>
          <w:rFonts w:ascii="Consolas" w:hAnsi="Consolas"/>
          <w:sz w:val="18"/>
        </w:rPr>
        <w:t>NC_082671.1     22905965   -.---.-.--.----.--.--.--.---.---.--.---.--...........         22905943</w:t>
      </w:r>
    </w:p>
    <w:p>
      <w:r>
        <w:rPr>
          <w:rFonts w:ascii="Consolas" w:hAnsi="Consolas"/>
          <w:sz w:val="18"/>
        </w:rPr>
        <w:t>NC_082671.1     23056439   -.---.-.--.----.--.--.--.---.---.--.---.--........            23056420</w:t>
      </w:r>
    </w:p>
    <w:p>
      <w:r>
        <w:rPr>
          <w:rFonts w:ascii="Consolas" w:hAnsi="Consolas"/>
          <w:sz w:val="18"/>
        </w:rPr>
        <w:t>NC_082671.1     23479468   -.---.-.--.----.--.--.--.---.---.--.---.--........            23479449</w:t>
      </w:r>
    </w:p>
    <w:p>
      <w:r>
        <w:rPr>
          <w:rFonts w:ascii="Consolas" w:hAnsi="Consolas"/>
          <w:sz w:val="18"/>
        </w:rPr>
        <w:t>NC_082671.1     23903042   -.---.-.--.----.--.--.--.---.---.--.---.--........            23903023</w:t>
      </w:r>
    </w:p>
    <w:p>
      <w:r>
        <w:rPr>
          <w:rFonts w:ascii="Consolas" w:hAnsi="Consolas"/>
          <w:sz w:val="18"/>
        </w:rPr>
        <w:t>NC_082671.1     24010310   -.---.-.--.----.--.--.--.---.---.--.---.--........            24010291</w:t>
      </w:r>
    </w:p>
    <w:p>
      <w:r>
        <w:rPr>
          <w:rFonts w:ascii="Consolas" w:hAnsi="Consolas"/>
          <w:sz w:val="18"/>
        </w:rPr>
        <w:t>NC_082671.1     28010478   -.---.-.--.----.--.--.--.---.---.--.---.--......              28010461</w:t>
      </w:r>
    </w:p>
    <w:p>
      <w:r>
        <w:rPr>
          <w:rFonts w:ascii="Consolas" w:hAnsi="Consolas"/>
          <w:sz w:val="18"/>
        </w:rPr>
        <w:t>NC_082671.1     29206615   -.---.-.--.----.--.--.--.---.---.--.---.--......              29206632</w:t>
      </w:r>
    </w:p>
    <w:p>
      <w:r>
        <w:rPr>
          <w:rFonts w:ascii="Consolas" w:hAnsi="Consolas"/>
          <w:sz w:val="18"/>
        </w:rPr>
        <w:t>NC_082671.1     29229675   -.---.-.--.----.--.--.--.---.---.--.---.--.........           29229655</w:t>
      </w:r>
    </w:p>
    <w:p>
      <w:r>
        <w:rPr>
          <w:rFonts w:ascii="Consolas" w:hAnsi="Consolas"/>
          <w:sz w:val="18"/>
        </w:rPr>
        <w:t>NC_082671.1     31236933   -.---.-.--.----.--.--.--.---.---.--.---.--......              31236916</w:t>
      </w:r>
    </w:p>
    <w:p>
      <w:r>
        <w:rPr>
          <w:rFonts w:ascii="Consolas" w:hAnsi="Consolas"/>
          <w:sz w:val="18"/>
        </w:rPr>
        <w:t>NC_082671.1     32146201   -.---.-.--.----.--.--.--.---.---.--.---.--......              32146218</w:t>
      </w:r>
    </w:p>
    <w:p>
      <w:r>
        <w:rPr>
          <w:rFonts w:ascii="Consolas" w:hAnsi="Consolas"/>
          <w:sz w:val="18"/>
        </w:rPr>
        <w:t>NC_082671.1     32978924   -.---.-.--.----.--.--.--.---.---.--.---.--......              32978907</w:t>
      </w:r>
    </w:p>
    <w:p>
      <w:r>
        <w:rPr>
          <w:rFonts w:ascii="Consolas" w:hAnsi="Consolas"/>
          <w:sz w:val="18"/>
        </w:rPr>
        <w:t>NC_082671.1     33369984   -.---.-.--.----.--.--.--.---.---.--.---.--.........           33370004</w:t>
      </w:r>
    </w:p>
    <w:p>
      <w:r>
        <w:rPr>
          <w:rFonts w:ascii="Consolas" w:hAnsi="Consolas"/>
          <w:sz w:val="18"/>
        </w:rPr>
        <w:t>NC_082671.1     33957244   -.---.-.--.----.--.--.--.---.---.--.---.--........            33957263</w:t>
      </w:r>
    </w:p>
    <w:p>
      <w:r>
        <w:rPr>
          <w:rFonts w:ascii="Consolas" w:hAnsi="Consolas"/>
          <w:sz w:val="18"/>
        </w:rPr>
        <w:t>NC_082671.1     34539005   -.---.-.--.----.--.--.--.---.---.--.---.--......              34538988</w:t>
      </w:r>
    </w:p>
    <w:p>
      <w:r>
        <w:rPr>
          <w:rFonts w:ascii="Consolas" w:hAnsi="Consolas"/>
          <w:sz w:val="18"/>
        </w:rPr>
        <w:t>NC_082671.1     34539009   -.---.-.--.----.--.--.--.---.---.--.---.--........            34538990</w:t>
      </w:r>
    </w:p>
    <w:p>
      <w:r>
        <w:rPr>
          <w:rFonts w:ascii="Consolas" w:hAnsi="Consolas"/>
          <w:sz w:val="18"/>
        </w:rPr>
        <w:t>NC_082671.1     34790139   -.---.-.--.----.--.--.--.---.---.--.---.--.......             34790157</w:t>
      </w:r>
    </w:p>
    <w:p>
      <w:r>
        <w:rPr>
          <w:rFonts w:ascii="Consolas" w:hAnsi="Consolas"/>
          <w:sz w:val="18"/>
        </w:rPr>
        <w:t>NC_082671.1     37602624   -.---.-.--.----.--.--.--.---.---.--.---.--........            37602605</w:t>
      </w:r>
    </w:p>
    <w:p>
      <w:r>
        <w:rPr>
          <w:rFonts w:ascii="Consolas" w:hAnsi="Consolas"/>
          <w:sz w:val="18"/>
        </w:rPr>
        <w:t>NC_082671.1     38198395   -.---.-.--.----.--.--.--.---.---.--.---.--....                38198410</w:t>
      </w:r>
    </w:p>
    <w:p>
      <w:r>
        <w:rPr>
          <w:rFonts w:ascii="Consolas" w:hAnsi="Consolas"/>
          <w:sz w:val="18"/>
        </w:rPr>
        <w:t>NC_082671.1     38315286   -.---.-.--.----.--.--.--.---.---.--.---.--....                38315301</w:t>
      </w:r>
    </w:p>
    <w:p>
      <w:r>
        <w:rPr>
          <w:rFonts w:ascii="Consolas" w:hAnsi="Consolas"/>
          <w:sz w:val="18"/>
        </w:rPr>
        <w:t>NC_082671.1     38315282   -.---.-.--.----.--.--.--.---.---.--.---.--..........          38315303</w:t>
      </w:r>
    </w:p>
    <w:p>
      <w:r>
        <w:rPr>
          <w:rFonts w:ascii="Consolas" w:hAnsi="Consolas"/>
          <w:sz w:val="18"/>
        </w:rPr>
        <w:t>NC_082671.1     38659606   -.---.-.--.----.--.--.--.---.---.--.---.--......              38659623</w:t>
      </w:r>
    </w:p>
    <w:p>
      <w:r>
        <w:rPr>
          <w:rFonts w:ascii="Consolas" w:hAnsi="Consolas"/>
          <w:sz w:val="18"/>
        </w:rPr>
        <w:t>NC_082671.1     38968348   -.---.-.--.----.--.--.--.---.---.--.---.--........            38968329</w:t>
      </w:r>
    </w:p>
    <w:p>
      <w:r>
        <w:rPr>
          <w:rFonts w:ascii="Consolas" w:hAnsi="Consolas"/>
          <w:sz w:val="18"/>
        </w:rPr>
        <w:t>NC_082671.1     44722305   -.---.-.--.----.--.--.--.---.---.--.---.--......              44722322</w:t>
      </w:r>
    </w:p>
    <w:p>
      <w:r>
        <w:rPr>
          <w:rFonts w:ascii="Consolas" w:hAnsi="Consolas"/>
          <w:sz w:val="18"/>
        </w:rPr>
        <w:t>NC_082671.1     44897118   -.---.-.--.----.--.--.--.---.---.--.---.--......              44897101</w:t>
      </w:r>
    </w:p>
    <w:p>
      <w:r>
        <w:rPr>
          <w:rFonts w:ascii="Consolas" w:hAnsi="Consolas"/>
          <w:sz w:val="18"/>
        </w:rPr>
        <w:t>NC_082671.1     44926071   -.---.-.--.----.--.--.--.---.---.--.---.--......              44926054</w:t>
      </w:r>
    </w:p>
    <w:p>
      <w:r>
        <w:rPr>
          <w:rFonts w:ascii="Consolas" w:hAnsi="Consolas"/>
          <w:sz w:val="18"/>
        </w:rPr>
        <w:t>NC_082671.1     47015239   -.---.-.--.----.--.--.--.---.---.--.---.--......              47015222</w:t>
      </w:r>
    </w:p>
    <w:p>
      <w:r>
        <w:rPr>
          <w:rFonts w:ascii="Consolas" w:hAnsi="Consolas"/>
          <w:sz w:val="18"/>
        </w:rPr>
        <w:t>NC_082671.1     47645544   -.---.-.--.----.--.--.--.---.---.--.---.--.......             47645526</w:t>
      </w:r>
    </w:p>
    <w:p>
      <w:r>
        <w:rPr>
          <w:rFonts w:ascii="Consolas" w:hAnsi="Consolas"/>
          <w:sz w:val="18"/>
        </w:rPr>
        <w:t>NC_082671.1     50512427   -.---.-.--.----.--.--.--.---.---.--.---.--......              50512444</w:t>
      </w:r>
    </w:p>
    <w:p>
      <w:r>
        <w:rPr>
          <w:rFonts w:ascii="Consolas" w:hAnsi="Consolas"/>
          <w:sz w:val="18"/>
        </w:rPr>
        <w:t>NC_082671.1     51938202   -.---.-.--.----.--.--.--.---.---.--.---.--......              51938185</w:t>
      </w:r>
    </w:p>
    <w:p>
      <w:r>
        <w:rPr>
          <w:rFonts w:ascii="Consolas" w:hAnsi="Consolas"/>
          <w:sz w:val="18"/>
        </w:rPr>
        <w:t>NC_082671.1     52937502   -.---.-.--.----.--.--.--.---.---.--.---.--......              52937519</w:t>
      </w:r>
    </w:p>
    <w:p>
      <w:r>
        <w:rPr>
          <w:rFonts w:ascii="Consolas" w:hAnsi="Consolas"/>
          <w:sz w:val="18"/>
        </w:rPr>
        <w:t>NC_082671.1     53714788   -.---.-.--.----.--.--.--.---.---.--.---.--........            53714769</w:t>
      </w:r>
    </w:p>
    <w:p>
      <w:r>
        <w:rPr>
          <w:rFonts w:ascii="Consolas" w:hAnsi="Consolas"/>
          <w:sz w:val="18"/>
        </w:rPr>
        <w:t>NC_082671.1     56039284   -.---.-.--.----.--.--.--.---.---.--.---.--......              56039301</w:t>
      </w:r>
    </w:p>
    <w:p>
      <w:r>
        <w:rPr>
          <w:rFonts w:ascii="Consolas" w:hAnsi="Consolas"/>
          <w:sz w:val="18"/>
        </w:rPr>
        <w:t>NC_082671.1     57459462   -.---.-.--.----.--.--.--.---.---.--.---.--......              57459479</w:t>
      </w:r>
    </w:p>
    <w:p>
      <w:r>
        <w:rPr>
          <w:rFonts w:ascii="Consolas" w:hAnsi="Consolas"/>
          <w:sz w:val="18"/>
        </w:rPr>
        <w:t>NC_082671.1     57757745   -.---.-.--.----.--.--.--.---.---.--.---.--......              57757762</w:t>
      </w:r>
    </w:p>
    <w:p>
      <w:r>
        <w:rPr>
          <w:rFonts w:ascii="Consolas" w:hAnsi="Consolas"/>
          <w:sz w:val="18"/>
        </w:rPr>
        <w:t>NC_082671.1     58155844   -.---.-.--.----.--.--.--.---.---.--.---.--.....               58155828</w:t>
      </w:r>
    </w:p>
    <w:p>
      <w:r>
        <w:rPr>
          <w:rFonts w:ascii="Consolas" w:hAnsi="Consolas"/>
          <w:sz w:val="18"/>
        </w:rPr>
        <w:t>NC_082671.1     58664206   -.---.-.--.----.--.--.--.---.---.--.---.--......              58664223</w:t>
      </w:r>
    </w:p>
    <w:p>
      <w:r>
        <w:rPr>
          <w:rFonts w:ascii="Consolas" w:hAnsi="Consolas"/>
          <w:sz w:val="18"/>
        </w:rPr>
        <w:t>NC_082671.1     58853634   -.---.-.--.----.--.--.--.---.---.--.---.--.........           58853654</w:t>
      </w:r>
    </w:p>
    <w:p>
      <w:r>
        <w:rPr>
          <w:rFonts w:ascii="Consolas" w:hAnsi="Consolas"/>
          <w:sz w:val="18"/>
        </w:rPr>
        <w:t>NC_082671.1     60407152   -.---.-.--.----.--.--.--.---.---.--.---.--......              60407169</w:t>
      </w:r>
    </w:p>
    <w:p>
      <w:r>
        <w:rPr>
          <w:rFonts w:ascii="Consolas" w:hAnsi="Consolas"/>
          <w:sz w:val="18"/>
        </w:rPr>
        <w:t>NC_082671.1     60497462   -.---.-.--.----.--.--.--.---.---.--.---.--......              60497445</w:t>
      </w:r>
    </w:p>
    <w:p>
      <w:r>
        <w:rPr>
          <w:rFonts w:ascii="Consolas" w:hAnsi="Consolas"/>
          <w:sz w:val="18"/>
        </w:rPr>
        <w:t>NC_082671.1     63585286   -.---.-.--.----.--.--.--.---.---.--.---.--....                63585271</w:t>
      </w:r>
    </w:p>
    <w:p>
      <w:r>
        <w:rPr>
          <w:rFonts w:ascii="Consolas" w:hAnsi="Consolas"/>
          <w:sz w:val="18"/>
        </w:rPr>
        <w:t>NC_082671.1     64142576   -.---.-.--.----.--.--.--.---.---.--.---.--......              64142559</w:t>
      </w:r>
    </w:p>
    <w:p>
      <w:r>
        <w:rPr>
          <w:rFonts w:ascii="Consolas" w:hAnsi="Consolas"/>
          <w:sz w:val="18"/>
        </w:rPr>
        <w:t>NC_082671.1     65909959   -.---.-.--.----.--.--.--.---.---.--.---.--......              65909976</w:t>
      </w:r>
    </w:p>
    <w:p>
      <w:r>
        <w:rPr>
          <w:rFonts w:ascii="Consolas" w:hAnsi="Consolas"/>
          <w:sz w:val="18"/>
        </w:rPr>
        <w:t>NC_082671.1     66345394   -.---.-.--.----.--.--.--.---.---.--.---.--......              66345377</w:t>
      </w:r>
    </w:p>
    <w:p>
      <w:r>
        <w:rPr>
          <w:rFonts w:ascii="Consolas" w:hAnsi="Consolas"/>
          <w:sz w:val="18"/>
        </w:rPr>
        <w:t>NC_082671.1     68262955   -.---.-.--.----.--.--.--.---.---.--.---.--.........           68262935</w:t>
      </w:r>
    </w:p>
    <w:p>
      <w:r>
        <w:rPr>
          <w:rFonts w:ascii="Consolas" w:hAnsi="Consolas"/>
          <w:sz w:val="18"/>
        </w:rPr>
        <w:t>NC_082671.1     68581771   -.---.-.--.----.--.--.--.---.---.--.---.--......              68581788</w:t>
      </w:r>
    </w:p>
    <w:p>
      <w:r>
        <w:rPr>
          <w:rFonts w:ascii="Consolas" w:hAnsi="Consolas"/>
          <w:sz w:val="18"/>
        </w:rPr>
        <w:t>NC_082671.1     68739615   -.---.-.--.----.--.--.--.---.---.--.---.--..........          68739594</w:t>
      </w:r>
    </w:p>
    <w:p>
      <w:r>
        <w:rPr>
          <w:rFonts w:ascii="Consolas" w:hAnsi="Consolas"/>
          <w:sz w:val="18"/>
        </w:rPr>
        <w:t>NC_082671.1     69342864   -.---.-.--.----.--.--.--.---.---.--.---.--......              69342847</w:t>
      </w:r>
    </w:p>
    <w:p>
      <w:r>
        <w:rPr>
          <w:rFonts w:ascii="Consolas" w:hAnsi="Consolas"/>
          <w:sz w:val="18"/>
        </w:rPr>
        <w:t>NC_082671.1     70579187   -.---.-.--.----.--.--.--.---.---.--.---.--..                  70579200</w:t>
      </w:r>
    </w:p>
    <w:p>
      <w:r>
        <w:rPr>
          <w:rFonts w:ascii="Consolas" w:hAnsi="Consolas"/>
          <w:sz w:val="18"/>
        </w:rPr>
        <w:t>NC_082671.1     70714739   -.---.-.--.----.--.--.--.---.---.--.---.--..........          70714718</w:t>
      </w:r>
    </w:p>
    <w:p>
      <w:r>
        <w:rPr>
          <w:rFonts w:ascii="Consolas" w:hAnsi="Consolas"/>
          <w:sz w:val="18"/>
        </w:rPr>
        <w:t>NC_082671.1     70714735   -.---.-.--.----.--.--.--.---.---.--.---.--....                70714720</w:t>
      </w:r>
    </w:p>
    <w:p>
      <w:r>
        <w:rPr>
          <w:rFonts w:ascii="Consolas" w:hAnsi="Consolas"/>
          <w:sz w:val="18"/>
        </w:rPr>
        <w:t>NC_082671.1     71269468   -.---.-.--.----.--.--.--.---.---.--.---.--......              71269451</w:t>
      </w:r>
    </w:p>
    <w:p>
      <w:r>
        <w:rPr>
          <w:rFonts w:ascii="Consolas" w:hAnsi="Consolas"/>
          <w:sz w:val="18"/>
        </w:rPr>
        <w:t>NC_082671.1     71675486   -.---.-.--.----.--.--.--.---.---.--.---.--......              71675469</w:t>
      </w:r>
    </w:p>
    <w:p>
      <w:r>
        <w:rPr>
          <w:rFonts w:ascii="Consolas" w:hAnsi="Consolas"/>
          <w:sz w:val="18"/>
        </w:rPr>
        <w:t>NC_082671.1     72047966   -.---.-.--.----.--.--.--.---.---.--.---.--.........           72047986</w:t>
      </w:r>
    </w:p>
    <w:p>
      <w:r>
        <w:rPr>
          <w:rFonts w:ascii="Consolas" w:hAnsi="Consolas"/>
          <w:sz w:val="18"/>
        </w:rPr>
        <w:t>NC_082671.1     73115919   -.---.-.--.----.--.--.--.---.---.--.---.--........            73115938</w:t>
      </w:r>
    </w:p>
    <w:p>
      <w:r>
        <w:rPr>
          <w:rFonts w:ascii="Consolas" w:hAnsi="Consolas"/>
          <w:sz w:val="18"/>
        </w:rPr>
        <w:t>NC_082671.1     74120002   -.---.-.--.----.--.--.--.---.---.--.---.--........            74120021</w:t>
      </w:r>
    </w:p>
    <w:p>
      <w:r>
        <w:rPr>
          <w:rFonts w:ascii="Consolas" w:hAnsi="Consolas"/>
          <w:sz w:val="18"/>
        </w:rPr>
        <w:t>NC_082671.1     74806267   -.---.-.--.----.--.--.--.---.---.--.---.--......              74806284</w:t>
      </w:r>
    </w:p>
    <w:p>
      <w:r>
        <w:rPr>
          <w:rFonts w:ascii="Consolas" w:hAnsi="Consolas"/>
          <w:sz w:val="18"/>
        </w:rPr>
        <w:t>NC_082671.1     77313463   -.---.-.--.----.--.--.--.---.---.--.---.--.......             77313445</w:t>
      </w:r>
    </w:p>
    <w:p>
      <w:r>
        <w:rPr>
          <w:rFonts w:ascii="Consolas" w:hAnsi="Consolas"/>
          <w:sz w:val="18"/>
        </w:rPr>
        <w:t>NC_082671.1     77477331   -.---.-.--.----.--.--.--.---.---.--.---.--......              77477348</w:t>
      </w:r>
    </w:p>
    <w:p>
      <w:r>
        <w:rPr>
          <w:rFonts w:ascii="Consolas" w:hAnsi="Consolas"/>
          <w:sz w:val="18"/>
        </w:rPr>
        <w:t>NC_082671.1     78859492   -.---.-.--.----.--.--.--.---.---.--.---.--........            78859511</w:t>
      </w:r>
    </w:p>
    <w:p>
      <w:r>
        <w:rPr>
          <w:rFonts w:ascii="Consolas" w:hAnsi="Consolas"/>
          <w:sz w:val="18"/>
        </w:rPr>
        <w:t>NC_082671.1     79839111   -.---.-.--.----.--.--.--.---.---.--.---.--........            79839130</w:t>
      </w:r>
    </w:p>
    <w:p>
      <w:r>
        <w:rPr>
          <w:rFonts w:ascii="Consolas" w:hAnsi="Consolas"/>
          <w:sz w:val="18"/>
        </w:rPr>
        <w:t>NC_082671.1     80643696   -.---.-.--.----.--.--.--.---.---.--.---.--......              80643679</w:t>
      </w:r>
    </w:p>
    <w:p>
      <w:r>
        <w:rPr>
          <w:rFonts w:ascii="Consolas" w:hAnsi="Consolas"/>
          <w:sz w:val="18"/>
        </w:rPr>
        <w:t>NC_082671.1     80643704   -.---.-.--.----.--.--.--.---.---.--.---.--........            80643685</w:t>
      </w:r>
    </w:p>
    <w:p>
      <w:r>
        <w:rPr>
          <w:rFonts w:ascii="Consolas" w:hAnsi="Consolas"/>
          <w:sz w:val="18"/>
        </w:rPr>
        <w:t>NC_082671.1     81870008   -.---.-.--.----.--.--.--.---.---.--.---.--......              81870025</w:t>
      </w:r>
    </w:p>
    <w:p>
      <w:r>
        <w:rPr>
          <w:rFonts w:ascii="Consolas" w:hAnsi="Consolas"/>
          <w:sz w:val="18"/>
        </w:rPr>
        <w:t>NC_082671.1     82099302   -.---.-.--.----.--.--.--.---.---.--.---.--......              82099319</w:t>
      </w:r>
    </w:p>
    <w:p>
      <w:r>
        <w:rPr>
          <w:rFonts w:ascii="Consolas" w:hAnsi="Consolas"/>
          <w:sz w:val="18"/>
        </w:rPr>
        <w:t>NC_082671.1     83890085   -.---.-.--.----.--.--.--.---.---.--.---.--....                83890100</w:t>
      </w:r>
    </w:p>
    <w:p>
      <w:r>
        <w:rPr>
          <w:rFonts w:ascii="Consolas" w:hAnsi="Consolas"/>
          <w:sz w:val="18"/>
        </w:rPr>
        <w:t>NC_082671.1     85684408   -.---.-.--.----.--.--.--.---.---.--.---.--........            85684427</w:t>
      </w:r>
    </w:p>
    <w:p>
      <w:r>
        <w:rPr>
          <w:rFonts w:ascii="Consolas" w:hAnsi="Consolas"/>
          <w:sz w:val="18"/>
        </w:rPr>
        <w:t>NC_082671.1     86350878   -.---.-.--.----.--.--.--.---.---.--.---.--......              86350895</w:t>
      </w:r>
    </w:p>
    <w:p>
      <w:r>
        <w:rPr>
          <w:rFonts w:ascii="Consolas" w:hAnsi="Consolas"/>
          <w:sz w:val="18"/>
        </w:rPr>
        <w:t>NC_082671.1     89026151   -.---.-.--.----.--.--.--.---.---.--.---.--........            89026132</w:t>
      </w:r>
    </w:p>
    <w:p>
      <w:r>
        <w:rPr>
          <w:rFonts w:ascii="Consolas" w:hAnsi="Consolas"/>
          <w:sz w:val="18"/>
        </w:rPr>
        <w:t>NC_082671.1     89437168   -.---.-.--.----.--.--.--.---.---.--.---.--........            89437187</w:t>
      </w:r>
    </w:p>
    <w:p>
      <w:r>
        <w:rPr>
          <w:rFonts w:ascii="Consolas" w:hAnsi="Consolas"/>
          <w:sz w:val="18"/>
        </w:rPr>
        <w:t>NC_082671.1     90532423   -.---.-.--.----.--.--.--.---.---.--.---.--..........          90532402</w:t>
      </w:r>
    </w:p>
    <w:p>
      <w:r>
        <w:rPr>
          <w:rFonts w:ascii="Consolas" w:hAnsi="Consolas"/>
          <w:sz w:val="18"/>
        </w:rPr>
        <w:t>NC_082671.1     92177008   -.---.-.--.----.--.--.--.---.---.--.---.--........            92177027</w:t>
      </w:r>
    </w:p>
    <w:p>
      <w:r>
        <w:rPr>
          <w:rFonts w:ascii="Consolas" w:hAnsi="Consolas"/>
          <w:sz w:val="18"/>
        </w:rPr>
        <w:t>NC_082671.1     92686352   -.---.-.--.----.--.--.--.---.---.--.---.--......              92686369</w:t>
      </w:r>
    </w:p>
    <w:p>
      <w:r>
        <w:rPr>
          <w:rFonts w:ascii="Consolas" w:hAnsi="Consolas"/>
          <w:sz w:val="18"/>
        </w:rPr>
        <w:t>NC_082671.1     94033670   -.---.-.--.----.--.--.--.---.---.--.---.--.....               94033654</w:t>
      </w:r>
    </w:p>
    <w:p>
      <w:r>
        <w:rPr>
          <w:rFonts w:ascii="Consolas" w:hAnsi="Consolas"/>
          <w:sz w:val="18"/>
        </w:rPr>
        <w:t>NC_082671.1     94803398   -.---.-.--.----.--.--.--.---.---.--.---.--......              94803381</w:t>
      </w:r>
    </w:p>
    <w:p>
      <w:r>
        <w:rPr>
          <w:rFonts w:ascii="Consolas" w:hAnsi="Consolas"/>
          <w:sz w:val="18"/>
        </w:rPr>
        <w:t>NC_082671.1     95551873   -.---.-.--.----.--.--.--.---.---.--.---.--........            95551854</w:t>
      </w:r>
    </w:p>
    <w:p>
      <w:r>
        <w:rPr>
          <w:rFonts w:ascii="Consolas" w:hAnsi="Consolas"/>
          <w:sz w:val="18"/>
        </w:rPr>
        <w:t>NC_082671.1     96971247   -.---.-.--.----.--.--.--.---.---.--.---.--......              96971230</w:t>
      </w:r>
    </w:p>
    <w:p>
      <w:r>
        <w:rPr>
          <w:rFonts w:ascii="Consolas" w:hAnsi="Consolas"/>
          <w:sz w:val="18"/>
        </w:rPr>
        <w:t>NC_082671.1     98754268   -.---.-.--.----.--.--.--.---.---.--.---.--........            98754287</w:t>
      </w:r>
    </w:p>
    <w:p>
      <w:r>
        <w:rPr>
          <w:rFonts w:ascii="Consolas" w:hAnsi="Consolas"/>
          <w:sz w:val="18"/>
        </w:rPr>
        <w:t>NC_082671.1     99128608   -.---.-.--.----.--.--.--.---.---.--.---.--....                99128593</w:t>
      </w:r>
    </w:p>
    <w:p>
      <w:r>
        <w:rPr>
          <w:rFonts w:ascii="Consolas" w:hAnsi="Consolas"/>
          <w:sz w:val="18"/>
        </w:rPr>
        <w:t>NC_082671.1     99572646   -.---.-.--.----.--.--.--.---.---.--.---.--..........          99572625</w:t>
      </w:r>
    </w:p>
    <w:p>
      <w:r>
        <w:rPr>
          <w:rFonts w:ascii="Consolas" w:hAnsi="Consolas"/>
          <w:sz w:val="18"/>
        </w:rPr>
        <w:t>NC_082671.1     100958838  -.---.-.--.----.--.--.--.---.---.--.---.--........            100958819</w:t>
      </w:r>
    </w:p>
    <w:p>
      <w:r>
        <w:rPr>
          <w:rFonts w:ascii="Consolas" w:hAnsi="Consolas"/>
          <w:sz w:val="18"/>
        </w:rPr>
        <w:t>NC_082671.1     101860453  -.---.-.--.----.--.--.--.---.---.--.---.--......              101860436</w:t>
      </w:r>
    </w:p>
    <w:p>
      <w:r>
        <w:rPr>
          <w:rFonts w:ascii="Consolas" w:hAnsi="Consolas"/>
          <w:sz w:val="18"/>
        </w:rPr>
        <w:t>NC_082671.1     103946585  -.---.-.--.----.--.--.--.---.---.--.---.--......              103946568</w:t>
      </w:r>
    </w:p>
    <w:p>
      <w:r>
        <w:rPr>
          <w:rFonts w:ascii="Consolas" w:hAnsi="Consolas"/>
          <w:sz w:val="18"/>
        </w:rPr>
        <w:t>NC_082671.1     104846424  -.---.-.--.----.--.--.--.---.---.--.---.--........            104846405</w:t>
      </w:r>
    </w:p>
    <w:p>
      <w:r>
        <w:rPr>
          <w:rFonts w:ascii="Consolas" w:hAnsi="Consolas"/>
          <w:sz w:val="18"/>
        </w:rPr>
        <w:t>NC_082671.1     105799228  -.---.-.--.----.--.--.--.---.---.--.---.--......              105799211</w:t>
      </w:r>
    </w:p>
    <w:p>
      <w:r>
        <w:rPr>
          <w:rFonts w:ascii="Consolas" w:hAnsi="Consolas"/>
          <w:sz w:val="18"/>
        </w:rPr>
        <w:t>NC_082671.1     14838053   -.---.-.--.----.--.--.--.---.---.--G---.--......              14838036</w:t>
      </w:r>
    </w:p>
    <w:p>
      <w:r>
        <w:rPr>
          <w:rFonts w:ascii="Consolas" w:hAnsi="Consolas"/>
          <w:sz w:val="18"/>
        </w:rPr>
        <w:t>NC_082671.1     26513534   -.---.-.--.----.--.--.--.---.---.--.---.--.........           26513514</w:t>
      </w:r>
    </w:p>
    <w:p>
      <w:r>
        <w:rPr>
          <w:rFonts w:ascii="Consolas" w:hAnsi="Consolas"/>
          <w:sz w:val="18"/>
        </w:rPr>
        <w:t>NC_082671.1     50778328   -.---.-.--.----.--.--.--.---.---.--A---.--.....               50778344</w:t>
      </w:r>
    </w:p>
    <w:p>
      <w:r>
        <w:rPr>
          <w:rFonts w:ascii="Consolas" w:hAnsi="Consolas"/>
          <w:sz w:val="18"/>
        </w:rPr>
        <w:t>NC_082671.1     57463981   -.---.-.--.----.--.--.--.---.---.--.---.--....                57463966</w:t>
      </w:r>
    </w:p>
    <w:p>
      <w:r>
        <w:rPr>
          <w:rFonts w:ascii="Consolas" w:hAnsi="Consolas"/>
          <w:sz w:val="18"/>
        </w:rPr>
        <w:t>NC_082671.1     83128364   -.---C-.--.----.--.--.--.---.---.--.---.--........            83128345</w:t>
      </w:r>
    </w:p>
    <w:p>
      <w:r>
        <w:rPr>
          <w:rFonts w:ascii="Consolas" w:hAnsi="Consolas"/>
          <w:sz w:val="18"/>
        </w:rPr>
        <w:t>NC_082671.1     86814575   -.---.-.--.----.--.--.--.---.---.--.---C--......              86814592</w:t>
      </w:r>
    </w:p>
    <w:p>
      <w:r>
        <w:rPr>
          <w:rFonts w:ascii="Consolas" w:hAnsi="Consolas"/>
          <w:sz w:val="18"/>
        </w:rPr>
        <w:t>NC_082671.1     87735817   -.---.-.--C----.--.--.--.---.---.--.---.--......              87735800</w:t>
      </w:r>
    </w:p>
    <w:p>
      <w:r>
        <w:rPr>
          <w:rFonts w:ascii="Consolas" w:hAnsi="Consolas"/>
          <w:sz w:val="18"/>
        </w:rPr>
        <w:t>NC_082671.1     100703898  -.---.-.--.----G--.--.--.---.---.--.---.--..........          100703877</w:t>
      </w:r>
    </w:p>
    <w:p>
      <w:r>
        <w:rPr>
          <w:rFonts w:ascii="Consolas" w:hAnsi="Consolas"/>
          <w:sz w:val="18"/>
        </w:rPr>
        <w:t>NC_082671.1     100703894  -G---.-.--.----.--.--.--.---.---.--.---.--....                100703879</w:t>
      </w:r>
    </w:p>
    <w:p>
      <w:r>
        <w:rPr>
          <w:rFonts w:ascii="Consolas" w:hAnsi="Consolas"/>
          <w:sz w:val="18"/>
        </w:rPr>
        <w:t>NC_082671.1     2689100    -.---.-.--.----.--.--.--.---.---.--.---.--........            2689119</w:t>
      </w:r>
    </w:p>
    <w:p>
      <w:r>
        <w:rPr>
          <w:rFonts w:ascii="Consolas" w:hAnsi="Consolas"/>
          <w:sz w:val="18"/>
        </w:rPr>
        <w:t>NC_082671.1     5764174    -.---.-.--.----.--.--.--.---.---.--.---.--..........          5764195</w:t>
      </w:r>
    </w:p>
    <w:p>
      <w:r>
        <w:rPr>
          <w:rFonts w:ascii="Consolas" w:hAnsi="Consolas"/>
          <w:sz w:val="18"/>
        </w:rPr>
        <w:t>NC_082671.1     7153584    -.---.-.--.----.--.--.--.---.---.--.---.--......              7153601</w:t>
      </w:r>
    </w:p>
    <w:p>
      <w:r>
        <w:rPr>
          <w:rFonts w:ascii="Consolas" w:hAnsi="Consolas"/>
          <w:sz w:val="18"/>
        </w:rPr>
        <w:t>NC_082671.1     8984242    -.---.-.--.----.--.--.--.---.---.--.---.--........            8984261</w:t>
      </w:r>
    </w:p>
    <w:p>
      <w:r>
        <w:rPr>
          <w:rFonts w:ascii="Consolas" w:hAnsi="Consolas"/>
          <w:sz w:val="18"/>
        </w:rPr>
        <w:t>NC_082671.1     8984258    -.---.-.--.----.--.--.--.---.---.--.---.--.....               8984274</w:t>
      </w:r>
    </w:p>
    <w:p>
      <w:r>
        <w:rPr>
          <w:rFonts w:ascii="Consolas" w:hAnsi="Consolas"/>
          <w:sz w:val="18"/>
        </w:rPr>
        <w:t>NC_082671.1     12592339   -.---.-.--.----.--.--.--.---.---.--.---.--.........           12592319</w:t>
      </w:r>
    </w:p>
    <w:p>
      <w:r>
        <w:rPr>
          <w:rFonts w:ascii="Consolas" w:hAnsi="Consolas"/>
          <w:sz w:val="18"/>
        </w:rPr>
        <w:t>NC_082671.1     15211235   -.---.-.--.----.--.--.--.---.---.--.---.--.....               15211251</w:t>
      </w:r>
    </w:p>
    <w:p>
      <w:r>
        <w:rPr>
          <w:rFonts w:ascii="Consolas" w:hAnsi="Consolas"/>
          <w:sz w:val="18"/>
        </w:rPr>
        <w:t>NC_082671.1     15290028   -.---.-.--.----.--.--.--.---.---.--.---.--........            15290009</w:t>
      </w:r>
    </w:p>
    <w:p>
      <w:r>
        <w:rPr>
          <w:rFonts w:ascii="Consolas" w:hAnsi="Consolas"/>
          <w:sz w:val="18"/>
        </w:rPr>
        <w:t>NC_082671.1     16823093   -.---.-.--.----.--.--.--.---.---.--.---.--........            16823074</w:t>
      </w:r>
    </w:p>
    <w:p>
      <w:r>
        <w:rPr>
          <w:rFonts w:ascii="Consolas" w:hAnsi="Consolas"/>
          <w:sz w:val="18"/>
        </w:rPr>
        <w:t>NC_082671.1     16910172   -.---.-.--.----.--.--.--.---.---.--.---.--........            16910191</w:t>
      </w:r>
    </w:p>
    <w:p>
      <w:r>
        <w:rPr>
          <w:rFonts w:ascii="Consolas" w:hAnsi="Consolas"/>
          <w:sz w:val="18"/>
        </w:rPr>
        <w:t>NC_082671.1     16910180   -.---.-.--.----.--.--.--.---.---.--.---.--.....               16910196</w:t>
      </w:r>
    </w:p>
    <w:p>
      <w:r>
        <w:rPr>
          <w:rFonts w:ascii="Consolas" w:hAnsi="Consolas"/>
          <w:sz w:val="18"/>
        </w:rPr>
        <w:t>NC_082671.1     17588564   -.---.-.--.----.--.--.--.---.---.--.---.--.........           17588584</w:t>
      </w:r>
    </w:p>
    <w:p>
      <w:r>
        <w:rPr>
          <w:rFonts w:ascii="Consolas" w:hAnsi="Consolas"/>
          <w:sz w:val="18"/>
        </w:rPr>
        <w:t>NC_082671.1     17995698   -.---.-.--.----.--.--.--.---.---.--.---.--...                 17995712</w:t>
      </w:r>
    </w:p>
    <w:p>
      <w:r>
        <w:rPr>
          <w:rFonts w:ascii="Consolas" w:hAnsi="Consolas"/>
          <w:sz w:val="18"/>
        </w:rPr>
        <w:t>NC_082671.1     19218567   -.---.-.--.----.--.--.--.---.---.--.---.--...........         19218545</w:t>
      </w:r>
    </w:p>
    <w:p>
      <w:r>
        <w:rPr>
          <w:rFonts w:ascii="Consolas" w:hAnsi="Consolas"/>
          <w:sz w:val="18"/>
        </w:rPr>
        <w:t>NC_082671.1     22744316   -.---.-.--.----.--.--.--.---.---.--.---.--......              22744333</w:t>
      </w:r>
    </w:p>
    <w:p>
      <w:r>
        <w:rPr>
          <w:rFonts w:ascii="Consolas" w:hAnsi="Consolas"/>
          <w:sz w:val="18"/>
        </w:rPr>
        <w:t>NC_082671.1     23288453   -.---.-.--.----.--.--.--.---.---.--.---.--.........           23288433</w:t>
      </w:r>
    </w:p>
    <w:p>
      <w:r>
        <w:rPr>
          <w:rFonts w:ascii="Consolas" w:hAnsi="Consolas"/>
          <w:sz w:val="18"/>
        </w:rPr>
        <w:t>NC_082671.1     23479464   -.---.-.--.----.--.--.--.---.---.--.---.--.....               23479448</w:t>
      </w:r>
    </w:p>
    <w:p>
      <w:r>
        <w:rPr>
          <w:rFonts w:ascii="Consolas" w:hAnsi="Consolas"/>
          <w:sz w:val="18"/>
        </w:rPr>
        <w:t>NC_082671.1     23625078   -.---.-.--.----.--.--.--.---.---.--.---.--....                23625093</w:t>
      </w:r>
    </w:p>
    <w:p>
      <w:r>
        <w:rPr>
          <w:rFonts w:ascii="Consolas" w:hAnsi="Consolas"/>
          <w:sz w:val="18"/>
        </w:rPr>
        <w:t>NC_082671.1     23625074   -.---.-.--.----.--.--.--.---.---.--.---.--.........           23625094</w:t>
      </w:r>
    </w:p>
    <w:p>
      <w:r>
        <w:rPr>
          <w:rFonts w:ascii="Consolas" w:hAnsi="Consolas"/>
          <w:sz w:val="18"/>
        </w:rPr>
        <w:t>NC_082671.1     27552153   -.---.-.--.----.--.--.--.---.---.--.---.--.......             27552135</w:t>
      </w:r>
    </w:p>
    <w:p>
      <w:r>
        <w:rPr>
          <w:rFonts w:ascii="Consolas" w:hAnsi="Consolas"/>
          <w:sz w:val="18"/>
        </w:rPr>
        <w:t>NC_082671.1     27556511   -.---.-.--.----.--.--.--.---.---.--.---.--...                 27556525</w:t>
      </w:r>
    </w:p>
    <w:p>
      <w:r>
        <w:rPr>
          <w:rFonts w:ascii="Consolas" w:hAnsi="Consolas"/>
          <w:sz w:val="18"/>
        </w:rPr>
        <w:t>NC_082671.1     27822743   -.---.-.--.----.--.--.--.---.---.--.---.--........            27822762</w:t>
      </w:r>
    </w:p>
    <w:p>
      <w:r>
        <w:rPr>
          <w:rFonts w:ascii="Consolas" w:hAnsi="Consolas"/>
          <w:sz w:val="18"/>
        </w:rPr>
        <w:t>NC_082671.1     28010486   -.---.-.--.----.--.--.--.---.---.--.---.--........            28010467</w:t>
      </w:r>
    </w:p>
    <w:p>
      <w:r>
        <w:rPr>
          <w:rFonts w:ascii="Consolas" w:hAnsi="Consolas"/>
          <w:sz w:val="18"/>
        </w:rPr>
        <w:t>NC_082671.1     28841154   -.---.-.--.----.--.--.--.---.---.--.---.--........            28841173</w:t>
      </w:r>
    </w:p>
    <w:p>
      <w:r>
        <w:rPr>
          <w:rFonts w:ascii="Consolas" w:hAnsi="Consolas"/>
          <w:sz w:val="18"/>
        </w:rPr>
        <w:t>NC_082671.1     28841158   -.---.-.--.----.--.--.--.---.---.--.---.--.....               28841174</w:t>
      </w:r>
    </w:p>
    <w:p>
      <w:r>
        <w:rPr>
          <w:rFonts w:ascii="Consolas" w:hAnsi="Consolas"/>
          <w:sz w:val="18"/>
        </w:rPr>
        <w:t>NC_082671.1     29206607   -.---.-.--.----.--.--.--.---.---.--.---.--........            29206626</w:t>
      </w:r>
    </w:p>
    <w:p>
      <w:r>
        <w:rPr>
          <w:rFonts w:ascii="Consolas" w:hAnsi="Consolas"/>
          <w:sz w:val="18"/>
        </w:rPr>
        <w:t>NC_082671.1     29226631   -.---.-.--.----.--.--.--.---.---.--.---.--........            29226650</w:t>
      </w:r>
    </w:p>
    <w:p>
      <w:r>
        <w:rPr>
          <w:rFonts w:ascii="Consolas" w:hAnsi="Consolas"/>
          <w:sz w:val="18"/>
        </w:rPr>
        <w:t>NC_082671.1     31236961   -.---.-.--.----.--.--.--.---.---.--.---.--........            31236942</w:t>
      </w:r>
    </w:p>
    <w:p>
      <w:r>
        <w:rPr>
          <w:rFonts w:ascii="Consolas" w:hAnsi="Consolas"/>
          <w:sz w:val="18"/>
        </w:rPr>
        <w:t>NC_082671.1     34402147   -.---.-.--.----.--.--.--.---.---.--.---.--....                34402132</w:t>
      </w:r>
    </w:p>
    <w:p>
      <w:r>
        <w:rPr>
          <w:rFonts w:ascii="Consolas" w:hAnsi="Consolas"/>
          <w:sz w:val="18"/>
        </w:rPr>
        <w:t>NC_082671.1     35673025   -.---.-.--.----.--.--.--.---.---.--.---.--.....               35673009</w:t>
      </w:r>
    </w:p>
    <w:p>
      <w:r>
        <w:rPr>
          <w:rFonts w:ascii="Consolas" w:hAnsi="Consolas"/>
          <w:sz w:val="18"/>
        </w:rPr>
        <w:t>NC_082671.1     35813077   -.---.-.--.----.--.--.--.---.---.--.---.--...........         35813099</w:t>
      </w:r>
    </w:p>
    <w:p>
      <w:r>
        <w:rPr>
          <w:rFonts w:ascii="Consolas" w:hAnsi="Consolas"/>
          <w:sz w:val="18"/>
        </w:rPr>
        <w:t>NC_082671.1     38198391   -.---.-.--.----.--.--.--.---.---.--.---.--.........           38198411</w:t>
      </w:r>
    </w:p>
    <w:p>
      <w:r>
        <w:rPr>
          <w:rFonts w:ascii="Consolas" w:hAnsi="Consolas"/>
          <w:sz w:val="18"/>
        </w:rPr>
        <w:t>NC_082671.1     43151864   -.---.-.--.----.--.--.--.---.---.--.---.--........            43151845</w:t>
      </w:r>
    </w:p>
    <w:p>
      <w:r>
        <w:rPr>
          <w:rFonts w:ascii="Consolas" w:hAnsi="Consolas"/>
          <w:sz w:val="18"/>
        </w:rPr>
        <w:t>NC_082671.1     43677631   -.---.-.--.----.--.--.--.---.---.--.---.--...                 43677617</w:t>
      </w:r>
    </w:p>
    <w:p>
      <w:r>
        <w:rPr>
          <w:rFonts w:ascii="Consolas" w:hAnsi="Consolas"/>
          <w:sz w:val="18"/>
        </w:rPr>
        <w:t>NC_082671.1     45076408   -.---.-.--.----.--.--.--.---.---.--.---.--.....               45076392</w:t>
      </w:r>
    </w:p>
    <w:p>
      <w:r>
        <w:rPr>
          <w:rFonts w:ascii="Consolas" w:hAnsi="Consolas"/>
          <w:sz w:val="18"/>
        </w:rPr>
        <w:t>NC_082671.1     45691593   -.---.-.--.----.--.--.--.---.---.--.---.--.........           45691613</w:t>
      </w:r>
    </w:p>
    <w:p>
      <w:r>
        <w:rPr>
          <w:rFonts w:ascii="Consolas" w:hAnsi="Consolas"/>
          <w:sz w:val="18"/>
        </w:rPr>
        <w:t>NC_082671.1     46971578   -.---.-.--.----.--.--.--.---.---.--.---.--........            46971597</w:t>
      </w:r>
    </w:p>
    <w:p>
      <w:r>
        <w:rPr>
          <w:rFonts w:ascii="Consolas" w:hAnsi="Consolas"/>
          <w:sz w:val="18"/>
        </w:rPr>
        <w:t>NC_082671.1     47228001   -.---.-.--.----.--.--.--.---.---.--.---.--.........           47228021</w:t>
      </w:r>
    </w:p>
    <w:p>
      <w:r>
        <w:rPr>
          <w:rFonts w:ascii="Consolas" w:hAnsi="Consolas"/>
          <w:sz w:val="18"/>
        </w:rPr>
        <w:t>NC_082671.1     48283812   -.---.-.--.----.--.--.--.---.---.--.---.--......              48283829</w:t>
      </w:r>
    </w:p>
    <w:p>
      <w:r>
        <w:rPr>
          <w:rFonts w:ascii="Consolas" w:hAnsi="Consolas"/>
          <w:sz w:val="18"/>
        </w:rPr>
        <w:t>NC_082671.1     49126340   -.---.-.--.----.--.--.--.---.---.--.---.--.........           49126360</w:t>
      </w:r>
    </w:p>
    <w:p>
      <w:r>
        <w:rPr>
          <w:rFonts w:ascii="Consolas" w:hAnsi="Consolas"/>
          <w:sz w:val="18"/>
        </w:rPr>
        <w:t>NC_082671.1     51938206   -.---.-.--.----.--.--.--.---.---.--.---.--........            51938187</w:t>
      </w:r>
    </w:p>
    <w:p>
      <w:r>
        <w:rPr>
          <w:rFonts w:ascii="Consolas" w:hAnsi="Consolas"/>
          <w:sz w:val="18"/>
        </w:rPr>
        <w:t>NC_082671.1     52306879   -.---.-.--.----.--.--.--.---.---.--.---.--...                 52306893</w:t>
      </w:r>
    </w:p>
    <w:p>
      <w:r>
        <w:rPr>
          <w:rFonts w:ascii="Consolas" w:hAnsi="Consolas"/>
          <w:sz w:val="18"/>
        </w:rPr>
        <w:t>NC_082671.1     54677588   -.---.-.--.----.--.--.--.---.---.--.---.--........            54677569</w:t>
      </w:r>
    </w:p>
    <w:p>
      <w:r>
        <w:rPr>
          <w:rFonts w:ascii="Consolas" w:hAnsi="Consolas"/>
          <w:sz w:val="18"/>
        </w:rPr>
        <w:t>NC_082671.1     55007296   -.---.-.--.----.--.--.--.---.---.--.---.--....                55007281</w:t>
      </w:r>
    </w:p>
    <w:p>
      <w:r>
        <w:rPr>
          <w:rFonts w:ascii="Consolas" w:hAnsi="Consolas"/>
          <w:sz w:val="18"/>
        </w:rPr>
        <w:t>NC_082671.1     55239438   -.---.-.--.----.--.--.--.---.---.--.---.--.....               55239422</w:t>
      </w:r>
    </w:p>
    <w:p>
      <w:r>
        <w:rPr>
          <w:rFonts w:ascii="Consolas" w:hAnsi="Consolas"/>
          <w:sz w:val="18"/>
        </w:rPr>
        <w:t>NC_082671.1     55899279   -.---.-.--.----.--.--.--.---.---.--.---.--....                55899264</w:t>
      </w:r>
    </w:p>
    <w:p>
      <w:r>
        <w:rPr>
          <w:rFonts w:ascii="Consolas" w:hAnsi="Consolas"/>
          <w:sz w:val="18"/>
        </w:rPr>
        <w:t>NC_082671.1     56546199   -.---.-.--.----.--.--.--.---.---.--.---.--.....               56546183</w:t>
      </w:r>
    </w:p>
    <w:p>
      <w:r>
        <w:rPr>
          <w:rFonts w:ascii="Consolas" w:hAnsi="Consolas"/>
          <w:sz w:val="18"/>
        </w:rPr>
        <w:t>NC_082671.1     57459458   -.---.-.--.----.--.--.--.---.---.--.---.--........            57459477</w:t>
      </w:r>
    </w:p>
    <w:p>
      <w:r>
        <w:rPr>
          <w:rFonts w:ascii="Consolas" w:hAnsi="Consolas"/>
          <w:sz w:val="18"/>
        </w:rPr>
        <w:t>NC_082671.1     57858990   -.---.-.--.----.--.--.--.---.---.--.---.--........            57859009</w:t>
      </w:r>
    </w:p>
    <w:p>
      <w:r>
        <w:rPr>
          <w:rFonts w:ascii="Consolas" w:hAnsi="Consolas"/>
          <w:sz w:val="18"/>
        </w:rPr>
        <w:t>NC_082671.1     58235630   -.---.-.--.----.--.--.--.---.---.--.---.--........            58235611</w:t>
      </w:r>
    </w:p>
    <w:p>
      <w:r>
        <w:rPr>
          <w:rFonts w:ascii="Consolas" w:hAnsi="Consolas"/>
          <w:sz w:val="18"/>
        </w:rPr>
        <w:t>NC_082671.1     58664198   -.---.-.--.----.--.--.--.---.---.--.---.--........            58664217</w:t>
      </w:r>
    </w:p>
    <w:p>
      <w:r>
        <w:rPr>
          <w:rFonts w:ascii="Consolas" w:hAnsi="Consolas"/>
          <w:sz w:val="18"/>
        </w:rPr>
        <w:t>NC_082671.1     60407144   -.---.-.--.----.--.--.--.---.---.--.---.--........            60407163</w:t>
      </w:r>
    </w:p>
    <w:p>
      <w:r>
        <w:rPr>
          <w:rFonts w:ascii="Consolas" w:hAnsi="Consolas"/>
          <w:sz w:val="18"/>
        </w:rPr>
        <w:t>NC_082671.1     60756101   -.---.-.--.----.--.--.--.---.---.--.---.--........            60756120</w:t>
      </w:r>
    </w:p>
    <w:p>
      <w:r>
        <w:rPr>
          <w:rFonts w:ascii="Consolas" w:hAnsi="Consolas"/>
          <w:sz w:val="18"/>
        </w:rPr>
        <w:t>NC_082671.1     61630575   -.---.-.--.----.--.--.--.---.---.--.---.--........            61630594</w:t>
      </w:r>
    </w:p>
    <w:p>
      <w:r>
        <w:rPr>
          <w:rFonts w:ascii="Consolas" w:hAnsi="Consolas"/>
          <w:sz w:val="18"/>
        </w:rPr>
        <w:t>NC_082671.1     63585290   -.---.-.--.----.--.--.--.---.---.--.---.--.........           63585270</w:t>
      </w:r>
    </w:p>
    <w:p>
      <w:r>
        <w:rPr>
          <w:rFonts w:ascii="Consolas" w:hAnsi="Consolas"/>
          <w:sz w:val="18"/>
        </w:rPr>
        <w:t>NC_082671.1     63985767   -.---.-.--.----.--.--.--.---.---.--.---.--.....               63985751</w:t>
      </w:r>
    </w:p>
    <w:p>
      <w:r>
        <w:rPr>
          <w:rFonts w:ascii="Consolas" w:hAnsi="Consolas"/>
          <w:sz w:val="18"/>
        </w:rPr>
        <w:t>NC_082671.1     64225915   -.---.-.--.----.--.--.--.---.---.--.---.--....                64225900</w:t>
      </w:r>
    </w:p>
    <w:p>
      <w:r>
        <w:rPr>
          <w:rFonts w:ascii="Consolas" w:hAnsi="Consolas"/>
          <w:sz w:val="18"/>
        </w:rPr>
        <w:t>NC_082671.1     64470966   -.---.-.--.----.--.--.--.---.---.--.---.--.....               64470950</w:t>
      </w:r>
    </w:p>
    <w:p>
      <w:r>
        <w:rPr>
          <w:rFonts w:ascii="Consolas" w:hAnsi="Consolas"/>
          <w:sz w:val="18"/>
        </w:rPr>
        <w:t>NC_082671.1     64647633   -.---.-.--.----.--.--.--.---.---.--.---.--....                64647648</w:t>
      </w:r>
    </w:p>
    <w:p>
      <w:r>
        <w:rPr>
          <w:rFonts w:ascii="Consolas" w:hAnsi="Consolas"/>
          <w:sz w:val="18"/>
        </w:rPr>
        <w:t>NC_082671.1     65909955   -.---.-.--.----.--.--.--.---.---.--.---.--........            65909974</w:t>
      </w:r>
    </w:p>
    <w:p>
      <w:r>
        <w:rPr>
          <w:rFonts w:ascii="Consolas" w:hAnsi="Consolas"/>
          <w:sz w:val="18"/>
        </w:rPr>
        <w:t>NC_082671.1     66345406   -.---.-.--.----.--.--.--.---.---.--.---.--........            66345387</w:t>
      </w:r>
    </w:p>
    <w:p>
      <w:r>
        <w:rPr>
          <w:rFonts w:ascii="Consolas" w:hAnsi="Consolas"/>
          <w:sz w:val="18"/>
        </w:rPr>
        <w:t>NC_082671.1     67292771   -.---.-.--.----.--.--.--.---.---.--.---.--........            67292790</w:t>
      </w:r>
    </w:p>
    <w:p>
      <w:r>
        <w:rPr>
          <w:rFonts w:ascii="Consolas" w:hAnsi="Consolas"/>
          <w:sz w:val="18"/>
        </w:rPr>
        <w:t>NC_082671.1     67547365   -.---.-.--.----.--.--.--.---.---.--.---.--....                67547380</w:t>
      </w:r>
    </w:p>
    <w:p>
      <w:r>
        <w:rPr>
          <w:rFonts w:ascii="Consolas" w:hAnsi="Consolas"/>
          <w:sz w:val="18"/>
        </w:rPr>
        <w:t>NC_082671.1     67547361   -.---.-.--.----.--.--.--.---.---.--.---.--.........           67547381</w:t>
      </w:r>
    </w:p>
    <w:p>
      <w:r>
        <w:rPr>
          <w:rFonts w:ascii="Consolas" w:hAnsi="Consolas"/>
          <w:sz w:val="18"/>
        </w:rPr>
        <w:t>NC_082671.1     67640608   -.---.-.--.----.--.--.--.---.---.--.---.--....                67640623</w:t>
      </w:r>
    </w:p>
    <w:p>
      <w:r>
        <w:rPr>
          <w:rFonts w:ascii="Consolas" w:hAnsi="Consolas"/>
          <w:sz w:val="18"/>
        </w:rPr>
        <w:t>NC_082671.1     67640604   -.---.-.--.----.--.--.--.---.---.--.---.--.........           67640624</w:t>
      </w:r>
    </w:p>
    <w:p>
      <w:r>
        <w:rPr>
          <w:rFonts w:ascii="Consolas" w:hAnsi="Consolas"/>
          <w:sz w:val="18"/>
        </w:rPr>
        <w:t>NC_082671.1     68039521   -.---.-.--.----.--.--.--.---.---.--.---.--........            68039502</w:t>
      </w:r>
    </w:p>
    <w:p>
      <w:r>
        <w:rPr>
          <w:rFonts w:ascii="Consolas" w:hAnsi="Consolas"/>
          <w:sz w:val="18"/>
        </w:rPr>
        <w:t>NC_082671.1     68581767   -.---.-.--.----.--.--.--.---.---.--.---.--........            68581786</w:t>
      </w:r>
    </w:p>
    <w:p>
      <w:r>
        <w:rPr>
          <w:rFonts w:ascii="Consolas" w:hAnsi="Consolas"/>
          <w:sz w:val="18"/>
        </w:rPr>
        <w:t>NC_082671.1     68596288   -.---.-.--.----.--.--.--.---.---.--.---.--.....               68596304</w:t>
      </w:r>
    </w:p>
    <w:p>
      <w:r>
        <w:rPr>
          <w:rFonts w:ascii="Consolas" w:hAnsi="Consolas"/>
          <w:sz w:val="18"/>
        </w:rPr>
        <w:t>NC_082671.1     68739611   -.---.-.--.----.--.--.--.---.---.--.---.--....                68739596</w:t>
      </w:r>
    </w:p>
    <w:p>
      <w:r>
        <w:rPr>
          <w:rFonts w:ascii="Consolas" w:hAnsi="Consolas"/>
          <w:sz w:val="18"/>
        </w:rPr>
        <w:t>NC_082671.1     69376912   -.---.-.--.----.--.--.--.---.---.--.---.--........            69376931</w:t>
      </w:r>
    </w:p>
    <w:p>
      <w:r>
        <w:rPr>
          <w:rFonts w:ascii="Consolas" w:hAnsi="Consolas"/>
          <w:sz w:val="18"/>
        </w:rPr>
        <w:t>NC_082671.1     69376916   -.---.-.--.----.--.--.--.---.---.--.---.--.....               69376932</w:t>
      </w:r>
    </w:p>
    <w:p>
      <w:r>
        <w:rPr>
          <w:rFonts w:ascii="Consolas" w:hAnsi="Consolas"/>
          <w:sz w:val="18"/>
        </w:rPr>
        <w:t>NC_082671.1     69947035   -.---.-.--.----.--.--.--.---.---.--.---.--....                69947050</w:t>
      </w:r>
    </w:p>
    <w:p>
      <w:r>
        <w:rPr>
          <w:rFonts w:ascii="Consolas" w:hAnsi="Consolas"/>
          <w:sz w:val="18"/>
        </w:rPr>
        <w:t>NC_082671.1     69947031   -.---.-.--.----.--.--.--.---.---.--.---.--.........           69947051</w:t>
      </w:r>
    </w:p>
    <w:p>
      <w:r>
        <w:rPr>
          <w:rFonts w:ascii="Consolas" w:hAnsi="Consolas"/>
          <w:sz w:val="18"/>
        </w:rPr>
        <w:t>NC_082671.1     70311964   -.---.-.--.----.--.--.--.---.---.--.---.--....                70311979</w:t>
      </w:r>
    </w:p>
    <w:p>
      <w:r>
        <w:rPr>
          <w:rFonts w:ascii="Consolas" w:hAnsi="Consolas"/>
          <w:sz w:val="18"/>
        </w:rPr>
        <w:t>NC_082671.1     71749226   -.---.-.--.----.--.--.--.---.---.--.---.--.....               71749210</w:t>
      </w:r>
    </w:p>
    <w:p>
      <w:r>
        <w:rPr>
          <w:rFonts w:ascii="Consolas" w:hAnsi="Consolas"/>
          <w:sz w:val="18"/>
        </w:rPr>
        <w:t>NC_082671.1     72043970   -.---.-.--.----.--.--.--.---.---.--.---.--........            72043989</w:t>
      </w:r>
    </w:p>
    <w:p>
      <w:r>
        <w:rPr>
          <w:rFonts w:ascii="Consolas" w:hAnsi="Consolas"/>
          <w:sz w:val="18"/>
        </w:rPr>
        <w:t>NC_082671.1     77477327   -.---.-.--.----.--.--.--.---.---.--.---.--........            77477346</w:t>
      </w:r>
    </w:p>
    <w:p>
      <w:r>
        <w:rPr>
          <w:rFonts w:ascii="Consolas" w:hAnsi="Consolas"/>
          <w:sz w:val="18"/>
        </w:rPr>
        <w:t>NC_082671.1     80118182   -.---.-.--.----.--.--.--.---.---.--.---.--........            80118201</w:t>
      </w:r>
    </w:p>
    <w:p>
      <w:r>
        <w:rPr>
          <w:rFonts w:ascii="Consolas" w:hAnsi="Consolas"/>
          <w:sz w:val="18"/>
        </w:rPr>
        <w:t>NC_082671.1     80540463   -.---.-.--.----.--.--.--.---.---.--.---.--........            80540482</w:t>
      </w:r>
    </w:p>
    <w:p>
      <w:r>
        <w:rPr>
          <w:rFonts w:ascii="Consolas" w:hAnsi="Consolas"/>
          <w:sz w:val="18"/>
        </w:rPr>
        <w:t>NC_082671.1     83890081   -.---.-.--.----.--.--.--.---.---.--.---.--.........           83890101</w:t>
      </w:r>
    </w:p>
    <w:p>
      <w:r>
        <w:rPr>
          <w:rFonts w:ascii="Consolas" w:hAnsi="Consolas"/>
          <w:sz w:val="18"/>
        </w:rPr>
        <w:t>NC_082671.1     84720233   -.---.-.--.----.--.--.--.---.---.--.---.--........            84720252</w:t>
      </w:r>
    </w:p>
    <w:p>
      <w:r>
        <w:rPr>
          <w:rFonts w:ascii="Consolas" w:hAnsi="Consolas"/>
          <w:sz w:val="18"/>
        </w:rPr>
        <w:t>NC_082671.1     85860043   -.---.-.--.----.--.--.--.---.---.--.---.--.....               85860059</w:t>
      </w:r>
    </w:p>
    <w:p>
      <w:r>
        <w:rPr>
          <w:rFonts w:ascii="Consolas" w:hAnsi="Consolas"/>
          <w:sz w:val="18"/>
        </w:rPr>
        <w:t>NC_082671.1     86175670   -.---.-.--.----.--.--.--.---.---.--.---.--.........           86175690</w:t>
      </w:r>
    </w:p>
    <w:p>
      <w:r>
        <w:rPr>
          <w:rFonts w:ascii="Consolas" w:hAnsi="Consolas"/>
          <w:sz w:val="18"/>
        </w:rPr>
        <w:t>NC_082671.1     86395988   -.---.-.--.----.--.--.--.---.---.--.---.--.....               86396004</w:t>
      </w:r>
    </w:p>
    <w:p>
      <w:r>
        <w:rPr>
          <w:rFonts w:ascii="Consolas" w:hAnsi="Consolas"/>
          <w:sz w:val="18"/>
        </w:rPr>
        <w:t>NC_082671.1     86814563   -.---.-.--.----.--.--.--.---.---.--.---.--........            86814582</w:t>
      </w:r>
    </w:p>
    <w:p>
      <w:r>
        <w:rPr>
          <w:rFonts w:ascii="Consolas" w:hAnsi="Consolas"/>
          <w:sz w:val="18"/>
        </w:rPr>
        <w:t>NC_082671.1     88858021   -.---.-.--.----.--.--.--.---.---.--.---.--........            88858040</w:t>
      </w:r>
    </w:p>
    <w:p>
      <w:r>
        <w:rPr>
          <w:rFonts w:ascii="Consolas" w:hAnsi="Consolas"/>
          <w:sz w:val="18"/>
        </w:rPr>
        <w:t>NC_082671.1     88858029   -.---.-.--.----.--.--.--.---.---.--.---.--.....               88858045</w:t>
      </w:r>
    </w:p>
    <w:p>
      <w:r>
        <w:rPr>
          <w:rFonts w:ascii="Consolas" w:hAnsi="Consolas"/>
          <w:sz w:val="18"/>
        </w:rPr>
        <w:t>NC_082671.1     90751613   -.---.-.--.----.--.--.--.---.---.--.---.--........            90751632</w:t>
      </w:r>
    </w:p>
    <w:p>
      <w:r>
        <w:rPr>
          <w:rFonts w:ascii="Consolas" w:hAnsi="Consolas"/>
          <w:sz w:val="18"/>
        </w:rPr>
        <w:t>NC_082671.1     92177024   -.---.-.--.----.--.--.--.---.---.--.---.--.....               92177040</w:t>
      </w:r>
    </w:p>
    <w:p>
      <w:r>
        <w:rPr>
          <w:rFonts w:ascii="Consolas" w:hAnsi="Consolas"/>
          <w:sz w:val="18"/>
        </w:rPr>
        <w:t>NC_082671.1     92686340   -.---.-.--.----.--.--.--.---.---.--.---.--........            92686359</w:t>
      </w:r>
    </w:p>
    <w:p>
      <w:r>
        <w:rPr>
          <w:rFonts w:ascii="Consolas" w:hAnsi="Consolas"/>
          <w:sz w:val="18"/>
        </w:rPr>
        <w:t>NC_082671.1     93323584   -.---.-.--.----.--.--.--.---.---.--.---.--.....               93323568</w:t>
      </w:r>
    </w:p>
    <w:p>
      <w:r>
        <w:rPr>
          <w:rFonts w:ascii="Consolas" w:hAnsi="Consolas"/>
          <w:sz w:val="18"/>
        </w:rPr>
        <w:t>NC_082671.1     94803406   -.---.-.--.----.--.--.--.---.---.--.---.--........            94803387</w:t>
      </w:r>
    </w:p>
    <w:p>
      <w:r>
        <w:rPr>
          <w:rFonts w:ascii="Consolas" w:hAnsi="Consolas"/>
          <w:sz w:val="18"/>
        </w:rPr>
        <w:t>NC_082671.1     95245365   -.---.-.--.----.--.--.--.---.---.--.---.--.........           95245345</w:t>
      </w:r>
    </w:p>
    <w:p>
      <w:r>
        <w:rPr>
          <w:rFonts w:ascii="Consolas" w:hAnsi="Consolas"/>
          <w:sz w:val="18"/>
        </w:rPr>
        <w:t>NC_082671.1     95245361   -.---.-.--.----.--.--.--.---.---.--.---.--....                95245346</w:t>
      </w:r>
    </w:p>
    <w:p>
      <w:r>
        <w:rPr>
          <w:rFonts w:ascii="Consolas" w:hAnsi="Consolas"/>
          <w:sz w:val="18"/>
        </w:rPr>
        <w:t>NC_082671.1     96636203   -.---.-.--.----.--.--.--.---.---.--.---.--........            96636184</w:t>
      </w:r>
    </w:p>
    <w:p>
      <w:r>
        <w:rPr>
          <w:rFonts w:ascii="Consolas" w:hAnsi="Consolas"/>
          <w:sz w:val="18"/>
        </w:rPr>
        <w:t>NC_082671.1     97469572   -.---.-.--.----.--.--.--.---.---.--.---.--....                97469587</w:t>
      </w:r>
    </w:p>
    <w:p>
      <w:r>
        <w:rPr>
          <w:rFonts w:ascii="Consolas" w:hAnsi="Consolas"/>
          <w:sz w:val="18"/>
        </w:rPr>
        <w:t>NC_082671.1     98021226   -.---.-.--.----.--.--.--.---.---.--.---.--.....               98021210</w:t>
      </w:r>
    </w:p>
    <w:p>
      <w:r>
        <w:rPr>
          <w:rFonts w:ascii="Consolas" w:hAnsi="Consolas"/>
          <w:sz w:val="18"/>
        </w:rPr>
        <w:t>NC_082671.1     98824445   -.---.-.--.----.--.--.--.---.---.--.---.--......              98824428</w:t>
      </w:r>
    </w:p>
    <w:p>
      <w:r>
        <w:rPr>
          <w:rFonts w:ascii="Consolas" w:hAnsi="Consolas"/>
          <w:sz w:val="18"/>
        </w:rPr>
        <w:t>NC_082671.1     99128612   -.---.-.--.----.--.--.--.---.---.--.---.--.........           99128592</w:t>
      </w:r>
    </w:p>
    <w:p>
      <w:r>
        <w:rPr>
          <w:rFonts w:ascii="Consolas" w:hAnsi="Consolas"/>
          <w:sz w:val="18"/>
        </w:rPr>
        <w:t>NC_082671.1     99213724   -.---.-.--.----.--.--.--.---.---.--.---.--......              99213707</w:t>
      </w:r>
    </w:p>
    <w:p>
      <w:r>
        <w:rPr>
          <w:rFonts w:ascii="Consolas" w:hAnsi="Consolas"/>
          <w:sz w:val="18"/>
        </w:rPr>
        <w:t>NC_082671.1     99572642   -.---.-.--.----.--.--.--.---.---.--.---.--....                99572627</w:t>
      </w:r>
    </w:p>
    <w:p>
      <w:r>
        <w:rPr>
          <w:rFonts w:ascii="Consolas" w:hAnsi="Consolas"/>
          <w:sz w:val="18"/>
        </w:rPr>
        <w:t>NC_082671.1     101417374  -.---.-.--.----.--.--.--.---.---.--.---.--......              101417357</w:t>
      </w:r>
    </w:p>
    <w:p>
      <w:r>
        <w:rPr>
          <w:rFonts w:ascii="Consolas" w:hAnsi="Consolas"/>
          <w:sz w:val="18"/>
        </w:rPr>
        <w:t>NC_082671.1     102900652  -.---.-.--.----.--.--.--.---.---.--.---.--.....               102900668</w:t>
      </w:r>
    </w:p>
    <w:p>
      <w:r>
        <w:rPr>
          <w:rFonts w:ascii="Consolas" w:hAnsi="Consolas"/>
          <w:sz w:val="18"/>
        </w:rPr>
        <w:t>NC_082671.1     105533618  -.---.-.--.----.--.--.--.---.---.--.---.--........            105533599</w:t>
      </w:r>
    </w:p>
    <w:p>
      <w:r>
        <w:rPr>
          <w:rFonts w:ascii="Consolas" w:hAnsi="Consolas"/>
          <w:sz w:val="18"/>
        </w:rPr>
        <w:t>NC_082671.1     6981163    -.---.-.--.----.--.--.--.---.---.--.---.--........            6981182</w:t>
      </w:r>
    </w:p>
    <w:p>
      <w:r>
        <w:rPr>
          <w:rFonts w:ascii="Consolas" w:hAnsi="Consolas"/>
          <w:sz w:val="18"/>
        </w:rPr>
        <w:t>NC_082671.1     9729039    -.---.-A--.----.--.--.--.---.---.--.---.--.........           9729019</w:t>
      </w:r>
    </w:p>
    <w:p>
      <w:r>
        <w:rPr>
          <w:rFonts w:ascii="Consolas" w:hAnsi="Consolas"/>
          <w:sz w:val="18"/>
        </w:rPr>
        <w:t>NC_082671.1     9729035    -.---.-.--.----.--.--.--.---.---.--.---.--....                9729020</w:t>
      </w:r>
    </w:p>
    <w:p>
      <w:r>
        <w:rPr>
          <w:rFonts w:ascii="Consolas" w:hAnsi="Consolas"/>
          <w:sz w:val="18"/>
        </w:rPr>
        <w:t>NC_082671.1     14838057   -.---.-.--.----.--.--.--.---.---.--.---.--..G.....            14838038</w:t>
      </w:r>
    </w:p>
    <w:p>
      <w:r>
        <w:rPr>
          <w:rFonts w:ascii="Consolas" w:hAnsi="Consolas"/>
          <w:sz w:val="18"/>
        </w:rPr>
        <w:t>NC_082671.1     23645502   -.---.-.--.----.--.--C--.---.---.--.---.--.....               23645486</w:t>
      </w:r>
    </w:p>
    <w:p>
      <w:r>
        <w:rPr>
          <w:rFonts w:ascii="Consolas" w:hAnsi="Consolas"/>
          <w:sz w:val="18"/>
        </w:rPr>
        <w:t>NC_082671.1     28671347   -.---.-.--.----.--.--.--.---.---.--.---.--...........         28671325</w:t>
      </w:r>
    </w:p>
    <w:p>
      <w:r>
        <w:rPr>
          <w:rFonts w:ascii="Consolas" w:hAnsi="Consolas"/>
          <w:sz w:val="18"/>
        </w:rPr>
        <w:t>NC_082671.1     29695404   -.---.-.--.----.--.--.--.---.---.--.---.--..                  29695391</w:t>
      </w:r>
    </w:p>
    <w:p>
      <w:r>
        <w:rPr>
          <w:rFonts w:ascii="Consolas" w:hAnsi="Consolas"/>
          <w:sz w:val="18"/>
        </w:rPr>
        <w:t>NC_082671.1     42942130   -.---.-.--.----.--.--.--.---.---.--.---.--T....               42942114</w:t>
      </w:r>
    </w:p>
    <w:p>
      <w:r>
        <w:rPr>
          <w:rFonts w:ascii="Consolas" w:hAnsi="Consolas"/>
          <w:sz w:val="18"/>
        </w:rPr>
        <w:t>NC_082671.1     46792254   -.---.-.--.----.--.--.--.---.---.--.---.--....                46792269</w:t>
      </w:r>
    </w:p>
    <w:p>
      <w:r>
        <w:rPr>
          <w:rFonts w:ascii="Consolas" w:hAnsi="Consolas"/>
          <w:sz w:val="18"/>
        </w:rPr>
        <w:t>NC_082671.1     49625395   -.---.-.--.----.--C--.--.---.---.--.---.--.....               49625411</w:t>
      </w:r>
    </w:p>
    <w:p>
      <w:r>
        <w:rPr>
          <w:rFonts w:ascii="Consolas" w:hAnsi="Consolas"/>
          <w:sz w:val="18"/>
        </w:rPr>
        <w:t>NC_082671.1     57137765   -.---.-.--.----.--.--.--.---.---.--.---.--.....               57137749</w:t>
      </w:r>
    </w:p>
    <w:p>
      <w:r>
        <w:rPr>
          <w:rFonts w:ascii="Consolas" w:hAnsi="Consolas"/>
          <w:sz w:val="18"/>
        </w:rPr>
        <w:t>NC_082671.1     81859348   -.---.-.--.----.--.--.--.---.---.--.---.--........            81859367</w:t>
      </w:r>
    </w:p>
    <w:p>
      <w:r>
        <w:rPr>
          <w:rFonts w:ascii="Consolas" w:hAnsi="Consolas"/>
          <w:sz w:val="18"/>
        </w:rPr>
        <w:t>NC_082671.1     90639910   -.---.-.--.----.--.--.--.---.---.--.---.--.....               90639926</w:t>
      </w:r>
    </w:p>
    <w:p>
      <w:r>
        <w:rPr>
          <w:rFonts w:ascii="Consolas" w:hAnsi="Consolas"/>
          <w:sz w:val="18"/>
        </w:rPr>
        <w:t>NC_082671.1     104578962  -.---.-.--.----.--.--.--.---T---.--.---.--....                104578977</w:t>
      </w:r>
    </w:p>
    <w:p>
      <w:r>
        <w:rPr>
          <w:rFonts w:ascii="Consolas" w:hAnsi="Consolas"/>
          <w:sz w:val="18"/>
        </w:rPr>
        <w:t>NC_082671.1     104578958  -.---.-.--.----.--.--.--.---.---.--.---.--T........           104578978</w:t>
      </w:r>
    </w:p>
    <w:p>
      <w:r>
        <w:rPr>
          <w:rFonts w:ascii="Consolas" w:hAnsi="Consolas"/>
          <w:sz w:val="18"/>
        </w:rPr>
        <w:t>NC_082671.1     5029789    -.---.-.--.----.--.--.--.---.---.--.---.--.........           5029809</w:t>
      </w:r>
    </w:p>
    <w:p>
      <w:r>
        <w:rPr>
          <w:rFonts w:ascii="Consolas" w:hAnsi="Consolas"/>
          <w:sz w:val="18"/>
        </w:rPr>
        <w:t>NC_082671.1     5045702    -.---.-.--.----.--.--.--.---.---.--.---.--........            5045683</w:t>
      </w:r>
    </w:p>
    <w:p>
      <w:r>
        <w:rPr>
          <w:rFonts w:ascii="Consolas" w:hAnsi="Consolas"/>
          <w:sz w:val="18"/>
        </w:rPr>
        <w:t>NC_082671.1     7835244    -.---.-.--.----.--.--.--.---.---.--.---.--........            7835225</w:t>
      </w:r>
    </w:p>
    <w:p>
      <w:r>
        <w:rPr>
          <w:rFonts w:ascii="Consolas" w:hAnsi="Consolas"/>
          <w:sz w:val="18"/>
        </w:rPr>
        <w:t>NC_082671.1     8782510    -.---.-.--.----.--.--.--.---.---.--.---.--........            8782491</w:t>
      </w:r>
    </w:p>
    <w:p>
      <w:r>
        <w:rPr>
          <w:rFonts w:ascii="Consolas" w:hAnsi="Consolas"/>
          <w:sz w:val="18"/>
        </w:rPr>
        <w:t>NC_082671.1     8782506    -.---.-.--.----.--.--.--.---.---.--.---.--....                8782491</w:t>
      </w:r>
    </w:p>
    <w:p>
      <w:r>
        <w:rPr>
          <w:rFonts w:ascii="Consolas" w:hAnsi="Consolas"/>
          <w:sz w:val="18"/>
        </w:rPr>
        <w:t>NC_082671.1     12053471   -.---.-.--.----.--.--.--.---.---.--.---.--........            12053490</w:t>
      </w:r>
    </w:p>
    <w:p>
      <w:r>
        <w:rPr>
          <w:rFonts w:ascii="Consolas" w:hAnsi="Consolas"/>
          <w:sz w:val="18"/>
        </w:rPr>
        <w:t>NC_082671.1     12592335   -.---.-.--.----.--.--.--.---.---.--.---.--....                12592320</w:t>
      </w:r>
    </w:p>
    <w:p>
      <w:r>
        <w:rPr>
          <w:rFonts w:ascii="Consolas" w:hAnsi="Consolas"/>
          <w:sz w:val="18"/>
        </w:rPr>
        <w:t>NC_082671.1     12770569   -.---.-.--.----.--.--.--.---.---.--.---.--..                  12770556</w:t>
      </w:r>
    </w:p>
    <w:p>
      <w:r>
        <w:rPr>
          <w:rFonts w:ascii="Consolas" w:hAnsi="Consolas"/>
          <w:sz w:val="18"/>
        </w:rPr>
        <w:t>NC_082671.1     14203640   -.---.-.--.----.--.--.--.---.---.--.---.--....                14203655</w:t>
      </w:r>
    </w:p>
    <w:p>
      <w:r>
        <w:rPr>
          <w:rFonts w:ascii="Consolas" w:hAnsi="Consolas"/>
          <w:sz w:val="18"/>
        </w:rPr>
        <w:t>NC_082671.1     15195396   -.---.-.--.----.--.--.--.---.---.--.---.--....                15195381</w:t>
      </w:r>
    </w:p>
    <w:p>
      <w:r>
        <w:rPr>
          <w:rFonts w:ascii="Consolas" w:hAnsi="Consolas"/>
          <w:sz w:val="18"/>
        </w:rPr>
        <w:t>NC_082671.1     15202530   -.---.-.--.----.--.--.--.---.---.--.---.--....                15202545</w:t>
      </w:r>
    </w:p>
    <w:p>
      <w:r>
        <w:rPr>
          <w:rFonts w:ascii="Consolas" w:hAnsi="Consolas"/>
          <w:sz w:val="18"/>
        </w:rPr>
        <w:t>NC_082671.1     20780526   -.---.-.--.----.--.--.--.---.---.--.---.--....                20780541</w:t>
      </w:r>
    </w:p>
    <w:p>
      <w:r>
        <w:rPr>
          <w:rFonts w:ascii="Consolas" w:hAnsi="Consolas"/>
          <w:sz w:val="18"/>
        </w:rPr>
        <w:t>NC_082671.1     21974386   -.---.-.--.----.--.--.--.---.---.--.---.                      21974397</w:t>
      </w:r>
    </w:p>
    <w:p>
      <w:r>
        <w:rPr>
          <w:rFonts w:ascii="Consolas" w:hAnsi="Consolas"/>
          <w:sz w:val="18"/>
        </w:rPr>
        <w:t>NC_082671.1     23288449   -.---.-.--.----.--.--.--.---.---.--.---.--....                23288434</w:t>
      </w:r>
    </w:p>
    <w:p>
      <w:r>
        <w:rPr>
          <w:rFonts w:ascii="Consolas" w:hAnsi="Consolas"/>
          <w:sz w:val="18"/>
        </w:rPr>
        <w:t>NC_082671.1     23565526   -.---.-.--.----.--.--.--.---.---.--.---.--.........           23565506</w:t>
      </w:r>
    </w:p>
    <w:p>
      <w:r>
        <w:rPr>
          <w:rFonts w:ascii="Consolas" w:hAnsi="Consolas"/>
          <w:sz w:val="18"/>
        </w:rPr>
        <w:t>NC_082671.1     23782103   -.---.-.--.----.--.--.--.---.---.--.---.--.                   23782091</w:t>
      </w:r>
    </w:p>
    <w:p>
      <w:r>
        <w:rPr>
          <w:rFonts w:ascii="Consolas" w:hAnsi="Consolas"/>
          <w:sz w:val="18"/>
        </w:rPr>
        <w:t>NC_082671.1     23983567   -.---.-.--.----.--.--.--.---.---.--.---.--.........           23983547</w:t>
      </w:r>
    </w:p>
    <w:p>
      <w:r>
        <w:rPr>
          <w:rFonts w:ascii="Consolas" w:hAnsi="Consolas"/>
          <w:sz w:val="18"/>
        </w:rPr>
        <w:t>NC_082671.1     24010306   -.---.-.--.----.--.--.--.---.---.--.---.--....                24010291</w:t>
      </w:r>
    </w:p>
    <w:p>
      <w:r>
        <w:rPr>
          <w:rFonts w:ascii="Consolas" w:hAnsi="Consolas"/>
          <w:sz w:val="18"/>
        </w:rPr>
        <w:t>NC_082671.1     26239606   -.---.-.--.----.--.--.--.---.---.--.---.--........            26239625</w:t>
      </w:r>
    </w:p>
    <w:p>
      <w:r>
        <w:rPr>
          <w:rFonts w:ascii="Consolas" w:hAnsi="Consolas"/>
          <w:sz w:val="18"/>
        </w:rPr>
        <w:t>NC_082671.1     26741527   -.---.-.--.----.--.--.--.---.---.--.---.--....                26741542</w:t>
      </w:r>
    </w:p>
    <w:p>
      <w:r>
        <w:rPr>
          <w:rFonts w:ascii="Consolas" w:hAnsi="Consolas"/>
          <w:sz w:val="18"/>
        </w:rPr>
        <w:t>NC_082671.1     26741523   -.---.-.--.----.--.--.--.---.---.--.---.--........            26741542</w:t>
      </w:r>
    </w:p>
    <w:p>
      <w:r>
        <w:rPr>
          <w:rFonts w:ascii="Consolas" w:hAnsi="Consolas"/>
          <w:sz w:val="18"/>
        </w:rPr>
        <w:t>NC_082671.1     27820382   -.---.-.--.----.--.--.--.---.---.--.---.--....                27820367</w:t>
      </w:r>
    </w:p>
    <w:p>
      <w:r>
        <w:rPr>
          <w:rFonts w:ascii="Consolas" w:hAnsi="Consolas"/>
          <w:sz w:val="18"/>
        </w:rPr>
        <w:t>NC_082671.1     28542765   -.---.-.--.----.--.--.--.---.---.--.---.--..........          28542744</w:t>
      </w:r>
    </w:p>
    <w:p>
      <w:r>
        <w:rPr>
          <w:rFonts w:ascii="Consolas" w:hAnsi="Consolas"/>
          <w:sz w:val="18"/>
        </w:rPr>
        <w:t>NC_082671.1     29229671   -.---.-.--.----.--.--.--.---.---.--.---.--....                29229656</w:t>
      </w:r>
    </w:p>
    <w:p>
      <w:r>
        <w:rPr>
          <w:rFonts w:ascii="Consolas" w:hAnsi="Consolas"/>
          <w:sz w:val="18"/>
        </w:rPr>
        <w:t>NC_082671.1     29350648   -.---.-.--.----.--.--.--.---.---.--.---.--....                29350633</w:t>
      </w:r>
    </w:p>
    <w:p>
      <w:r>
        <w:rPr>
          <w:rFonts w:ascii="Consolas" w:hAnsi="Consolas"/>
          <w:sz w:val="18"/>
        </w:rPr>
        <w:t>NC_082671.1     31267408   -.---.-.--.----.--.--.--.---.---.--.---.--........            31267389</w:t>
      </w:r>
    </w:p>
    <w:p>
      <w:r>
        <w:rPr>
          <w:rFonts w:ascii="Consolas" w:hAnsi="Consolas"/>
          <w:sz w:val="18"/>
        </w:rPr>
        <w:t>NC_082671.1     31267404   -.---.-.--.----.--.--.--.---.---.--.---.--....                31267389</w:t>
      </w:r>
    </w:p>
    <w:p>
      <w:r>
        <w:rPr>
          <w:rFonts w:ascii="Consolas" w:hAnsi="Consolas"/>
          <w:sz w:val="18"/>
        </w:rPr>
        <w:t>NC_082671.1     33369988   -.---.-.--.----.--.--.--.---.---.--.---.--....                33370003</w:t>
      </w:r>
    </w:p>
    <w:p>
      <w:r>
        <w:rPr>
          <w:rFonts w:ascii="Consolas" w:hAnsi="Consolas"/>
          <w:sz w:val="18"/>
        </w:rPr>
        <w:t>NC_082671.1     33957248   -.---.-.--.----.--.--.--.---.---.--.---.--....                33957263</w:t>
      </w:r>
    </w:p>
    <w:p>
      <w:r>
        <w:rPr>
          <w:rFonts w:ascii="Consolas" w:hAnsi="Consolas"/>
          <w:sz w:val="18"/>
        </w:rPr>
        <w:t>NC_082671.1     34402151   -.---.-.--.----.--.--.--.---.---.--.---.--........            34402132</w:t>
      </w:r>
    </w:p>
    <w:p>
      <w:r>
        <w:rPr>
          <w:rFonts w:ascii="Consolas" w:hAnsi="Consolas"/>
          <w:sz w:val="18"/>
        </w:rPr>
        <w:t>NC_082671.1     35003596   -.---.-.--.----.--.--.--.---.---.--.---.--......              35003613</w:t>
      </w:r>
    </w:p>
    <w:p>
      <w:r>
        <w:rPr>
          <w:rFonts w:ascii="Consolas" w:hAnsi="Consolas"/>
          <w:sz w:val="18"/>
        </w:rPr>
        <w:t>NC_082671.1     37224131   -.---.-.--.----.--.--.--.---.---.--.---.--...........         37224153</w:t>
      </w:r>
    </w:p>
    <w:p>
      <w:r>
        <w:rPr>
          <w:rFonts w:ascii="Consolas" w:hAnsi="Consolas"/>
          <w:sz w:val="18"/>
        </w:rPr>
        <w:t>NC_082671.1     37279103   -.---.-.--.----.--.--.--.---.---.--.---.--.......             37279085</w:t>
      </w:r>
    </w:p>
    <w:p>
      <w:r>
        <w:rPr>
          <w:rFonts w:ascii="Consolas" w:hAnsi="Consolas"/>
          <w:sz w:val="18"/>
        </w:rPr>
        <w:t>NC_082671.1     39239770   -.---.-.--.----.--.--.--.---.---.--.---.--........            39239751</w:t>
      </w:r>
    </w:p>
    <w:p>
      <w:r>
        <w:rPr>
          <w:rFonts w:ascii="Consolas" w:hAnsi="Consolas"/>
          <w:sz w:val="18"/>
        </w:rPr>
        <w:t>NC_082671.1     41567848   -.---.-.--.----.--.--.--.---.---.--.---.--....                41567863</w:t>
      </w:r>
    </w:p>
    <w:p>
      <w:r>
        <w:rPr>
          <w:rFonts w:ascii="Consolas" w:hAnsi="Consolas"/>
          <w:sz w:val="18"/>
        </w:rPr>
        <w:t>NC_082671.1     44147969   -.---.-.--.----.--.--.--.---.---.--.---.--.....               44147953</w:t>
      </w:r>
    </w:p>
    <w:p>
      <w:r>
        <w:rPr>
          <w:rFonts w:ascii="Consolas" w:hAnsi="Consolas"/>
          <w:sz w:val="18"/>
        </w:rPr>
        <w:t>NC_082671.1     44319906   -.---.-.--.----.--.--.--.---.---.--.---.--...........         44319884</w:t>
      </w:r>
    </w:p>
    <w:p>
      <w:r>
        <w:rPr>
          <w:rFonts w:ascii="Consolas" w:hAnsi="Consolas"/>
          <w:sz w:val="18"/>
        </w:rPr>
        <w:t>NC_082671.1     44688413   -.---.-.--.----.--.--.--.---.---.--.---.--........            44688394</w:t>
      </w:r>
    </w:p>
    <w:p>
      <w:r>
        <w:rPr>
          <w:rFonts w:ascii="Consolas" w:hAnsi="Consolas"/>
          <w:sz w:val="18"/>
        </w:rPr>
        <w:t>NC_082671.1     44906484   -.---.-.--.----.--.--.--.---.---.--.---.--.....               44906468</w:t>
      </w:r>
    </w:p>
    <w:p>
      <w:r>
        <w:rPr>
          <w:rFonts w:ascii="Consolas" w:hAnsi="Consolas"/>
          <w:sz w:val="18"/>
        </w:rPr>
        <w:t>NC_082671.1     44979302   -.---.-.--.----.--.--.--.---.---.--.---.--.........           44979322</w:t>
      </w:r>
    </w:p>
    <w:p>
      <w:r>
        <w:rPr>
          <w:rFonts w:ascii="Consolas" w:hAnsi="Consolas"/>
          <w:sz w:val="18"/>
        </w:rPr>
        <w:t>NC_082671.1     45691597   -.---.-.--.----.--.--.--.---.---.--.---.--....                45691612</w:t>
      </w:r>
    </w:p>
    <w:p>
      <w:r>
        <w:rPr>
          <w:rFonts w:ascii="Consolas" w:hAnsi="Consolas"/>
          <w:sz w:val="18"/>
        </w:rPr>
        <w:t>NC_082671.1     46683565   -.---.-.--.----.--.--.--.---.---.--.---.--.......             46683583</w:t>
      </w:r>
    </w:p>
    <w:p>
      <w:r>
        <w:rPr>
          <w:rFonts w:ascii="Consolas" w:hAnsi="Consolas"/>
          <w:sz w:val="18"/>
        </w:rPr>
        <w:t>NC_082671.1     47041249   -.---.-.--.----.--.--.--.---.---.--.---.--........            47041268</w:t>
      </w:r>
    </w:p>
    <w:p>
      <w:r>
        <w:rPr>
          <w:rFonts w:ascii="Consolas" w:hAnsi="Consolas"/>
          <w:sz w:val="18"/>
        </w:rPr>
        <w:t>NC_082671.1     47228005   -.---.-.--.----.--.--.--.---.---.--.---.--....                47228020</w:t>
      </w:r>
    </w:p>
    <w:p>
      <w:r>
        <w:rPr>
          <w:rFonts w:ascii="Consolas" w:hAnsi="Consolas"/>
          <w:sz w:val="18"/>
        </w:rPr>
        <w:t>NC_082671.1     48039049   -.---.-.--.----.--.--.--.---.---.--.---.--....                48039034</w:t>
      </w:r>
    </w:p>
    <w:p>
      <w:r>
        <w:rPr>
          <w:rFonts w:ascii="Consolas" w:hAnsi="Consolas"/>
          <w:sz w:val="18"/>
        </w:rPr>
        <w:t>NC_082671.1     49126344   -.---.-.--.----.--.--.--.---.---.--.---.--....                49126359</w:t>
      </w:r>
    </w:p>
    <w:p>
      <w:r>
        <w:rPr>
          <w:rFonts w:ascii="Consolas" w:hAnsi="Consolas"/>
          <w:sz w:val="18"/>
        </w:rPr>
        <w:t>NC_082671.1     49309036   -.---.-.--.----.--.--.--.---.---.--.---.--....                49309021</w:t>
      </w:r>
    </w:p>
    <w:p>
      <w:r>
        <w:rPr>
          <w:rFonts w:ascii="Consolas" w:hAnsi="Consolas"/>
          <w:sz w:val="18"/>
        </w:rPr>
        <w:t>NC_082671.1     52840427   -.---.-.--.----.--.--.--.---.---.--.---.--......              52840444</w:t>
      </w:r>
    </w:p>
    <w:p>
      <w:r>
        <w:rPr>
          <w:rFonts w:ascii="Consolas" w:hAnsi="Consolas"/>
          <w:sz w:val="18"/>
        </w:rPr>
        <w:t>NC_082671.1     52937498   -.---.-.--.----.--.--.--.---.---.--.---.--........            52937517</w:t>
      </w:r>
    </w:p>
    <w:p>
      <w:r>
        <w:rPr>
          <w:rFonts w:ascii="Consolas" w:hAnsi="Consolas"/>
          <w:sz w:val="18"/>
        </w:rPr>
        <w:t>NC_082671.1     53203416   -.---.-.--.----.--.--.--.---.---.--.---.--.........           53203396</w:t>
      </w:r>
    </w:p>
    <w:p>
      <w:r>
        <w:rPr>
          <w:rFonts w:ascii="Consolas" w:hAnsi="Consolas"/>
          <w:sz w:val="18"/>
        </w:rPr>
        <w:t>NC_082671.1     54276958   -.---.-.--.----.--.--.--.---.---.--.---.--........            54276977</w:t>
      </w:r>
    </w:p>
    <w:p>
      <w:r>
        <w:rPr>
          <w:rFonts w:ascii="Consolas" w:hAnsi="Consolas"/>
          <w:sz w:val="18"/>
        </w:rPr>
        <w:t>NC_082671.1     54426220   -.---.-.--.----.--.--.--.---.---.--.---.--...                 54426206</w:t>
      </w:r>
    </w:p>
    <w:p>
      <w:r>
        <w:rPr>
          <w:rFonts w:ascii="Consolas" w:hAnsi="Consolas"/>
          <w:sz w:val="18"/>
        </w:rPr>
        <w:t>NC_082671.1     57031467   -.---.-.--.----.--.--.--.---.---.--.---.--........            57031448</w:t>
      </w:r>
    </w:p>
    <w:p>
      <w:r>
        <w:rPr>
          <w:rFonts w:ascii="Consolas" w:hAnsi="Consolas"/>
          <w:sz w:val="18"/>
        </w:rPr>
        <w:t>NC_082671.1     57558485   -.---.-.--.----.--.--.--.---.---.--.---.--.........           57558505</w:t>
      </w:r>
    </w:p>
    <w:p>
      <w:r>
        <w:rPr>
          <w:rFonts w:ascii="Consolas" w:hAnsi="Consolas"/>
          <w:sz w:val="18"/>
        </w:rPr>
        <w:t>NC_082671.1     57757741   -.---.-.--.----.--.--.--.---.---.--.---.--........            57757760</w:t>
      </w:r>
    </w:p>
    <w:p>
      <w:r>
        <w:rPr>
          <w:rFonts w:ascii="Consolas" w:hAnsi="Consolas"/>
          <w:sz w:val="18"/>
        </w:rPr>
        <w:t>NC_082671.1     57878117   -.---.-.--.----.--.--.--.---.---.--.---.--.........           57878137</w:t>
      </w:r>
    </w:p>
    <w:p>
      <w:r>
        <w:rPr>
          <w:rFonts w:ascii="Consolas" w:hAnsi="Consolas"/>
          <w:sz w:val="18"/>
        </w:rPr>
        <w:t>NC_082671.1     58155848   -.---.-.--.----.--.--.--.---.---.--.---.--........            58155829</w:t>
      </w:r>
    </w:p>
    <w:p>
      <w:r>
        <w:rPr>
          <w:rFonts w:ascii="Consolas" w:hAnsi="Consolas"/>
          <w:sz w:val="18"/>
        </w:rPr>
        <w:t>NC_082671.1     58853638   -.---.-.--.----.--.--.--.---.---.--.---.--....                58853653</w:t>
      </w:r>
    </w:p>
    <w:p>
      <w:r>
        <w:rPr>
          <w:rFonts w:ascii="Consolas" w:hAnsi="Consolas"/>
          <w:sz w:val="18"/>
        </w:rPr>
        <w:t>NC_082671.1     64225919   -.---.-.--.----.--.--.--.---.---.--.---.--........            64225900</w:t>
      </w:r>
    </w:p>
    <w:p>
      <w:r>
        <w:rPr>
          <w:rFonts w:ascii="Consolas" w:hAnsi="Consolas"/>
          <w:sz w:val="18"/>
        </w:rPr>
        <w:t>NC_082671.1     64647629   -.---.-.--.----.--.--.--.---.---.--.---.--........            64647648</w:t>
      </w:r>
    </w:p>
    <w:p>
      <w:r>
        <w:rPr>
          <w:rFonts w:ascii="Consolas" w:hAnsi="Consolas"/>
          <w:sz w:val="18"/>
        </w:rPr>
        <w:t>NC_082671.1     65241166   -.---.-.--.----.--.--.--.---.---.--.---.--.........           65241186</w:t>
      </w:r>
    </w:p>
    <w:p>
      <w:r>
        <w:rPr>
          <w:rFonts w:ascii="Consolas" w:hAnsi="Consolas"/>
          <w:sz w:val="18"/>
        </w:rPr>
        <w:t>NC_082671.1     68262951   -.---.-.--.----.--.--.--.---.---.--.---.--....                68262936</w:t>
      </w:r>
    </w:p>
    <w:p>
      <w:r>
        <w:rPr>
          <w:rFonts w:ascii="Consolas" w:hAnsi="Consolas"/>
          <w:sz w:val="18"/>
        </w:rPr>
        <w:t>NC_082671.1     68353012   -.---.-.--.----.--.--.--.---.---.--.---.--.....               68353028</w:t>
      </w:r>
    </w:p>
    <w:p>
      <w:r>
        <w:rPr>
          <w:rFonts w:ascii="Consolas" w:hAnsi="Consolas"/>
          <w:sz w:val="18"/>
        </w:rPr>
        <w:t>NC_082671.1     68509615   -.---.-.--.----.--.--.--.---.---.--.---.--...                 68509629</w:t>
      </w:r>
    </w:p>
    <w:p>
      <w:r>
        <w:rPr>
          <w:rFonts w:ascii="Consolas" w:hAnsi="Consolas"/>
          <w:sz w:val="18"/>
        </w:rPr>
        <w:t>NC_082671.1     70046327   -.---.-.--.----.--.--.--.---.---.--.---.--....                70046312</w:t>
      </w:r>
    </w:p>
    <w:p>
      <w:r>
        <w:rPr>
          <w:rFonts w:ascii="Consolas" w:hAnsi="Consolas"/>
          <w:sz w:val="18"/>
        </w:rPr>
        <w:t>NC_082671.1     70311960   -.---.-.--.----.--.--.--.---.---.--.---.--........            70311979</w:t>
      </w:r>
    </w:p>
    <w:p>
      <w:r>
        <w:rPr>
          <w:rFonts w:ascii="Consolas" w:hAnsi="Consolas"/>
          <w:sz w:val="18"/>
        </w:rPr>
        <w:t>NC_082671.1     72047970   -.---.-.--.----.--.--.--.---.---.--.---.--....                72047985</w:t>
      </w:r>
    </w:p>
    <w:p>
      <w:r>
        <w:rPr>
          <w:rFonts w:ascii="Consolas" w:hAnsi="Consolas"/>
          <w:sz w:val="18"/>
        </w:rPr>
        <w:t>NC_082671.1     72367004   -.---.-.--.----.--.--.--.---.---.--.---.                      72366993</w:t>
      </w:r>
    </w:p>
    <w:p>
      <w:r>
        <w:rPr>
          <w:rFonts w:ascii="Consolas" w:hAnsi="Consolas"/>
          <w:sz w:val="18"/>
        </w:rPr>
        <w:t>NC_082671.1     77369848   -.---.-.--.----.--.--.--.---.---.--.---.--............        77369825</w:t>
      </w:r>
    </w:p>
    <w:p>
      <w:r>
        <w:rPr>
          <w:rFonts w:ascii="Consolas" w:hAnsi="Consolas"/>
          <w:sz w:val="18"/>
        </w:rPr>
        <w:t>NC_082671.1     78870034   -.---.-.--.----.--.--.--.---.---.--.---.--......              78870051</w:t>
      </w:r>
    </w:p>
    <w:p>
      <w:r>
        <w:rPr>
          <w:rFonts w:ascii="Consolas" w:hAnsi="Consolas"/>
          <w:sz w:val="18"/>
        </w:rPr>
        <w:t>NC_082671.1     81693539   -.---.-.--.----.--.--.--.---.---.--.---.--.........           81693519</w:t>
      </w:r>
    </w:p>
    <w:p>
      <w:r>
        <w:rPr>
          <w:rFonts w:ascii="Consolas" w:hAnsi="Consolas"/>
          <w:sz w:val="18"/>
        </w:rPr>
        <w:t>NC_082671.1     83349548   -.---.-.--.----.--.--.--.---.---.--.---.--.........           83349568</w:t>
      </w:r>
    </w:p>
    <w:p>
      <w:r>
        <w:rPr>
          <w:rFonts w:ascii="Consolas" w:hAnsi="Consolas"/>
          <w:sz w:val="18"/>
        </w:rPr>
        <w:t>NC_082671.1     84455920   -.---.-.--.----.--.--.--.---.---.--.---.--....                84455935</w:t>
      </w:r>
    </w:p>
    <w:p>
      <w:r>
        <w:rPr>
          <w:rFonts w:ascii="Consolas" w:hAnsi="Consolas"/>
          <w:sz w:val="18"/>
        </w:rPr>
        <w:t>NC_082671.1     84976481   -.---.-.--.----.--.--.--.---.---.--.---.--....                84976466</w:t>
      </w:r>
    </w:p>
    <w:p>
      <w:r>
        <w:rPr>
          <w:rFonts w:ascii="Consolas" w:hAnsi="Consolas"/>
          <w:sz w:val="18"/>
        </w:rPr>
        <w:t>NC_082671.1     85318715   -.---.-.--.----.--.--.--.---.---.--.---.--....                85318730</w:t>
      </w:r>
    </w:p>
    <w:p>
      <w:r>
        <w:rPr>
          <w:rFonts w:ascii="Consolas" w:hAnsi="Consolas"/>
          <w:sz w:val="18"/>
        </w:rPr>
        <w:t>NC_082671.1     87759120   -.---.-.--.----.--.--.--.---.---.--.---.--.....               87759136</w:t>
      </w:r>
    </w:p>
    <w:p>
      <w:r>
        <w:rPr>
          <w:rFonts w:ascii="Consolas" w:hAnsi="Consolas"/>
          <w:sz w:val="18"/>
        </w:rPr>
        <w:t>NC_082671.1     87865586   -.---.-.--.----.--.--.--.---.---.--.---.--........            87865567</w:t>
      </w:r>
    </w:p>
    <w:p>
      <w:r>
        <w:rPr>
          <w:rFonts w:ascii="Consolas" w:hAnsi="Consolas"/>
          <w:sz w:val="18"/>
        </w:rPr>
        <w:t>NC_082671.1     88600825   -.---.-.--.----.--.--.--.---.---.--.---.--....                88600810</w:t>
      </w:r>
    </w:p>
    <w:p>
      <w:r>
        <w:rPr>
          <w:rFonts w:ascii="Consolas" w:hAnsi="Consolas"/>
          <w:sz w:val="18"/>
        </w:rPr>
        <w:t>NC_082671.1     88718896   -.---.-.--.----.--.--.--.---.---.--.---.--..........          88718917</w:t>
      </w:r>
    </w:p>
    <w:p>
      <w:r>
        <w:rPr>
          <w:rFonts w:ascii="Consolas" w:hAnsi="Consolas"/>
          <w:sz w:val="18"/>
        </w:rPr>
        <w:t>NC_082671.1     89054919   -.---.-.--.----.--.--.--.---.---.--.---.--....                89054904</w:t>
      </w:r>
    </w:p>
    <w:p>
      <w:r>
        <w:rPr>
          <w:rFonts w:ascii="Consolas" w:hAnsi="Consolas"/>
          <w:sz w:val="18"/>
        </w:rPr>
        <w:t>NC_082671.1     90915526   -.---.-.--.----.--.--.--.---.---.--.---.--.....               90915542</w:t>
      </w:r>
    </w:p>
    <w:p>
      <w:r>
        <w:rPr>
          <w:rFonts w:ascii="Consolas" w:hAnsi="Consolas"/>
          <w:sz w:val="18"/>
        </w:rPr>
        <w:t>NC_082671.1     94033674   -.---.-.--.----.--.--.--.---.---.--.---.--........            94033655</w:t>
      </w:r>
    </w:p>
    <w:p>
      <w:r>
        <w:rPr>
          <w:rFonts w:ascii="Consolas" w:hAnsi="Consolas"/>
          <w:sz w:val="18"/>
        </w:rPr>
        <w:t>NC_082671.1     94927065   -.---.-.--.----.--.--.--.---.---.--.---.--....                94927050</w:t>
      </w:r>
    </w:p>
    <w:p>
      <w:r>
        <w:rPr>
          <w:rFonts w:ascii="Consolas" w:hAnsi="Consolas"/>
          <w:sz w:val="18"/>
        </w:rPr>
        <w:t>NC_082671.1     95241417   -.---.-.--.----.--.--.--.---.---.--.---.--......              95241434</w:t>
      </w:r>
    </w:p>
    <w:p>
      <w:r>
        <w:rPr>
          <w:rFonts w:ascii="Consolas" w:hAnsi="Consolas"/>
          <w:sz w:val="18"/>
        </w:rPr>
        <w:t>NC_082671.1     95307264   -.---.-.--.----.--.--.--.---.---.--.---.--.......             95307282</w:t>
      </w:r>
    </w:p>
    <w:p>
      <w:r>
        <w:rPr>
          <w:rFonts w:ascii="Consolas" w:hAnsi="Consolas"/>
          <w:sz w:val="18"/>
        </w:rPr>
        <w:t>NC_082671.1     95551869   -.---.-.--.----.--.--.--.---.---.--.---.--....                95551854</w:t>
      </w:r>
    </w:p>
    <w:p>
      <w:r>
        <w:rPr>
          <w:rFonts w:ascii="Consolas" w:hAnsi="Consolas"/>
          <w:sz w:val="18"/>
        </w:rPr>
        <w:t>NC_082671.1     96436726   -.---.-.--.----.--.--.--.---.---.--.---.--....                96436711</w:t>
      </w:r>
    </w:p>
    <w:p>
      <w:r>
        <w:rPr>
          <w:rFonts w:ascii="Consolas" w:hAnsi="Consolas"/>
          <w:sz w:val="18"/>
        </w:rPr>
        <w:t>NC_082671.1     97380672   -.---.-.--.----.--.--.--.---.---.--.---.--...                 97380658</w:t>
      </w:r>
    </w:p>
    <w:p>
      <w:r>
        <w:rPr>
          <w:rFonts w:ascii="Consolas" w:hAnsi="Consolas"/>
          <w:sz w:val="18"/>
        </w:rPr>
        <w:t>NC_082671.1     97469568   -.---.-.--.----.--.--.--.---.---.--.---.--........            97469587</w:t>
      </w:r>
    </w:p>
    <w:p>
      <w:r>
        <w:rPr>
          <w:rFonts w:ascii="Consolas" w:hAnsi="Consolas"/>
          <w:sz w:val="18"/>
        </w:rPr>
        <w:t>NC_082671.1     98397916   -.---.-.--.----.--.--.--.---.---.--.---.--....                98397931</w:t>
      </w:r>
    </w:p>
    <w:p>
      <w:r>
        <w:rPr>
          <w:rFonts w:ascii="Consolas" w:hAnsi="Consolas"/>
          <w:sz w:val="18"/>
        </w:rPr>
        <w:t>NC_082671.1     99186045   -.---.-.--.----.--.--.--.---.---.--.---.--........            99186026</w:t>
      </w:r>
    </w:p>
    <w:p>
      <w:r>
        <w:rPr>
          <w:rFonts w:ascii="Consolas" w:hAnsi="Consolas"/>
          <w:sz w:val="18"/>
        </w:rPr>
        <w:t>NC_082671.1     102894313  -.---.-.--.----.--.--.--.---.---.--.---.--......              102894330</w:t>
      </w:r>
    </w:p>
    <w:p>
      <w:r>
        <w:rPr>
          <w:rFonts w:ascii="Consolas" w:hAnsi="Consolas"/>
          <w:sz w:val="18"/>
        </w:rPr>
        <w:t>NC_082671.1     2522728    -.---.-.--.----.--.--.--.---.---.--.---.--..                  2522715</w:t>
      </w:r>
    </w:p>
    <w:p>
      <w:r>
        <w:rPr>
          <w:rFonts w:ascii="Consolas" w:hAnsi="Consolas"/>
          <w:sz w:val="18"/>
        </w:rPr>
        <w:t>NC_082671.1     11662815   -.---.-.--.----.--.--.--.---.---.--.---.--....T.....          11662836</w:t>
      </w:r>
    </w:p>
    <w:p>
      <w:r>
        <w:rPr>
          <w:rFonts w:ascii="Consolas" w:hAnsi="Consolas"/>
          <w:sz w:val="18"/>
        </w:rPr>
        <w:t>NC_082671.1     20950479   -.---.-G--.----.--.--.--.---.---.--.---.--........            20950460</w:t>
      </w:r>
    </w:p>
    <w:p>
      <w:r>
        <w:rPr>
          <w:rFonts w:ascii="Consolas" w:hAnsi="Consolas"/>
          <w:sz w:val="18"/>
        </w:rPr>
        <w:t>NC_082671.1     24391749   -.---.-.--.----.--.--.--.---.---.--.---.--...                 24391763</w:t>
      </w:r>
    </w:p>
    <w:p>
      <w:r>
        <w:rPr>
          <w:rFonts w:ascii="Consolas" w:hAnsi="Consolas"/>
          <w:sz w:val="18"/>
        </w:rPr>
        <w:t>NC_082671.1     26513530   -.---.-.--.----.--.--.--.---.---.--.---.--....                26513515</w:t>
      </w:r>
    </w:p>
    <w:p>
      <w:r>
        <w:rPr>
          <w:rFonts w:ascii="Consolas" w:hAnsi="Consolas"/>
          <w:sz w:val="18"/>
        </w:rPr>
        <w:t>NC_082671.1     39623510   -.---.-.--.----.--.--.--.---.---.--.---.--....T....           39623530</w:t>
      </w:r>
    </w:p>
    <w:p>
      <w:r>
        <w:rPr>
          <w:rFonts w:ascii="Consolas" w:hAnsi="Consolas"/>
          <w:sz w:val="18"/>
        </w:rPr>
        <w:t>NC_082671.1     44521478   -.---.-.--.----.--.--.--.---.---.--.---.                      44521467</w:t>
      </w:r>
    </w:p>
    <w:p>
      <w:r>
        <w:rPr>
          <w:rFonts w:ascii="Consolas" w:hAnsi="Consolas"/>
          <w:sz w:val="18"/>
        </w:rPr>
        <w:t>NC_082671.1     49401566   -.---.-.--.----.--.--.--.---.---C--.---.--........            49401585</w:t>
      </w:r>
    </w:p>
    <w:p>
      <w:r>
        <w:rPr>
          <w:rFonts w:ascii="Consolas" w:hAnsi="Consolas"/>
          <w:sz w:val="18"/>
        </w:rPr>
        <w:t>NC_082671.1     50625908   -.---.-.--.----.--.--.--.---.---C--.---.--....                50625893</w:t>
      </w:r>
    </w:p>
    <w:p>
      <w:r>
        <w:rPr>
          <w:rFonts w:ascii="Consolas" w:hAnsi="Consolas"/>
          <w:sz w:val="18"/>
        </w:rPr>
        <w:t>NC_082671.1     50778324   -.---.-.--.----.--.--.--.---.---.--.---.--..A.....            50778343</w:t>
      </w:r>
    </w:p>
    <w:p>
      <w:r>
        <w:rPr>
          <w:rFonts w:ascii="Consolas" w:hAnsi="Consolas"/>
          <w:sz w:val="18"/>
        </w:rPr>
        <w:t>NC_082671.1     53735215   -.---.-.--.----G--.--.--.---.---.--.---.--....                53735200</w:t>
      </w:r>
    </w:p>
    <w:p>
      <w:r>
        <w:rPr>
          <w:rFonts w:ascii="Consolas" w:hAnsi="Consolas"/>
          <w:sz w:val="18"/>
        </w:rPr>
        <w:t>NC_082671.1     55968589   -.---.-.--.----.--.--.--.---.---.--.---.--......              55968606</w:t>
      </w:r>
    </w:p>
    <w:p>
      <w:r>
        <w:rPr>
          <w:rFonts w:ascii="Consolas" w:hAnsi="Consolas"/>
          <w:sz w:val="18"/>
        </w:rPr>
        <w:t>NC_082671.1     68625516   -.---C-.--.----.--.--.--.---.---.--.---.--......              68625499</w:t>
      </w:r>
    </w:p>
    <w:p>
      <w:r>
        <w:rPr>
          <w:rFonts w:ascii="Consolas" w:hAnsi="Consolas"/>
          <w:sz w:val="18"/>
        </w:rPr>
        <w:t>NC_082671.1     75861993   -.---.-.--.----.--.--.--.---.---.--.---.--..C.....            75861974</w:t>
      </w:r>
    </w:p>
    <w:p>
      <w:r>
        <w:rPr>
          <w:rFonts w:ascii="Consolas" w:hAnsi="Consolas"/>
          <w:sz w:val="18"/>
        </w:rPr>
        <w:t>NC_082671.1     75861989   -.---.-.--.----.--.--.--.---.---.--C---.--....                75861974</w:t>
      </w:r>
    </w:p>
    <w:p>
      <w:r>
        <w:rPr>
          <w:rFonts w:ascii="Consolas" w:hAnsi="Consolas"/>
          <w:sz w:val="18"/>
        </w:rPr>
        <w:t>NC_082671.1     100673951  -.---.-.--.----G--.--.--.---.---.--.---.--...........         100673973</w:t>
      </w:r>
    </w:p>
    <w:p>
      <w:r>
        <w:rPr>
          <w:rFonts w:ascii="Consolas" w:hAnsi="Consolas"/>
          <w:sz w:val="18"/>
        </w:rPr>
        <w:t>NC_082671.1     101837853  -.---.-.--.----.--.--.--.---.---.--.---.--.........           101837833</w:t>
      </w:r>
    </w:p>
    <w:p>
      <w:r>
        <w:rPr>
          <w:rFonts w:ascii="Consolas" w:hAnsi="Consolas"/>
          <w:sz w:val="18"/>
        </w:rPr>
        <w:t>NC_082671.1     105812662  -.---.-.--.----.--.--.--.---.---.--.---.--........            105812681</w:t>
      </w:r>
    </w:p>
    <w:p>
      <w:r>
        <w:rPr>
          <w:rFonts w:ascii="Consolas" w:hAnsi="Consolas"/>
          <w:sz w:val="18"/>
        </w:rPr>
        <w:t>NC_082671.1     103148236  -.---.-.--.----.--.--.--.---.---.--.---.A-.........           103148215</w:t>
      </w:r>
    </w:p>
    <w:p>
      <w:r>
        <w:rPr>
          <w:rFonts w:ascii="Consolas" w:hAnsi="Consolas"/>
          <w:sz w:val="18"/>
        </w:rPr>
        <w:t>NC_082671.1     4097316    -.---.-.--.----.--.--.--.---.---.--.---.--.                   4097328</w:t>
      </w:r>
    </w:p>
    <w:p>
      <w:r>
        <w:rPr>
          <w:rFonts w:ascii="Consolas" w:hAnsi="Consolas"/>
          <w:sz w:val="18"/>
        </w:rPr>
        <w:t>NC_082671.1     5029793    -.---.-.--.----.--.--.--.---.---.--.---.--....                5029808</w:t>
      </w:r>
    </w:p>
    <w:p>
      <w:r>
        <w:rPr>
          <w:rFonts w:ascii="Consolas" w:hAnsi="Consolas"/>
          <w:sz w:val="18"/>
        </w:rPr>
        <w:t>NC_082671.1     5764178    -.---.-.--.----.--.--.--.---.---.--.---.--....                5764193</w:t>
      </w:r>
    </w:p>
    <w:p>
      <w:r>
        <w:rPr>
          <w:rFonts w:ascii="Consolas" w:hAnsi="Consolas"/>
          <w:sz w:val="18"/>
        </w:rPr>
        <w:t>NC_082671.1     7153580    -.---.-.--.----.--.--.--.---.---.--.---.--........            7153599</w:t>
      </w:r>
    </w:p>
    <w:p>
      <w:r>
        <w:rPr>
          <w:rFonts w:ascii="Consolas" w:hAnsi="Consolas"/>
          <w:sz w:val="18"/>
        </w:rPr>
        <w:t>NC_082671.1     8787762    -.---.-.--.----.--.--.--.---.---.--.---.--........            8787781</w:t>
      </w:r>
    </w:p>
    <w:p>
      <w:r>
        <w:rPr>
          <w:rFonts w:ascii="Consolas" w:hAnsi="Consolas"/>
          <w:sz w:val="18"/>
        </w:rPr>
        <w:t>NC_082671.1     8787770    -.---.-.--.----.--.--.--.---.---.--.---.--...                 8787784</w:t>
      </w:r>
    </w:p>
    <w:p>
      <w:r>
        <w:rPr>
          <w:rFonts w:ascii="Consolas" w:hAnsi="Consolas"/>
          <w:sz w:val="18"/>
        </w:rPr>
        <w:t>NC_082671.1     9033941    -.---.-.--.----.--.--.--.---.---.--.---.--......              9033958</w:t>
      </w:r>
    </w:p>
    <w:p>
      <w:r>
        <w:rPr>
          <w:rFonts w:ascii="Consolas" w:hAnsi="Consolas"/>
          <w:sz w:val="18"/>
        </w:rPr>
        <w:t>NC_082671.1     9773397    -.---.-.--.----.--.--.--.---.---.--.---.--...........         9773419</w:t>
      </w:r>
    </w:p>
    <w:p>
      <w:r>
        <w:rPr>
          <w:rFonts w:ascii="Consolas" w:hAnsi="Consolas"/>
          <w:sz w:val="18"/>
        </w:rPr>
        <w:t>NC_082671.1     14258377   -.---.-.--.----.--.--.--.---.---.--.---.--...........         14258399</w:t>
      </w:r>
    </w:p>
    <w:p>
      <w:r>
        <w:rPr>
          <w:rFonts w:ascii="Consolas" w:hAnsi="Consolas"/>
          <w:sz w:val="18"/>
        </w:rPr>
        <w:t>NC_082671.1     17995694   -.---.-.--.----.--.--.--.---.---.--.---.--.......             17995712</w:t>
      </w:r>
    </w:p>
    <w:p>
      <w:r>
        <w:rPr>
          <w:rFonts w:ascii="Consolas" w:hAnsi="Consolas"/>
          <w:sz w:val="18"/>
        </w:rPr>
        <w:t>NC_082671.1     18955580   -.---.-.--.----.--.--.--.---.---.--.---.--.......             18955562</w:t>
      </w:r>
    </w:p>
    <w:p>
      <w:r>
        <w:rPr>
          <w:rFonts w:ascii="Consolas" w:hAnsi="Consolas"/>
          <w:sz w:val="18"/>
        </w:rPr>
        <w:t>NC_082671.1     18955576   -.---.-.--.----.--.--.--.---.---.--.---.--...                 18955562</w:t>
      </w:r>
    </w:p>
    <w:p>
      <w:r>
        <w:rPr>
          <w:rFonts w:ascii="Consolas" w:hAnsi="Consolas"/>
          <w:sz w:val="18"/>
        </w:rPr>
        <w:t>NC_082671.1     21848977   -.---.-.--.----.--.--.--.---.---.--.---.                      21848966</w:t>
      </w:r>
    </w:p>
    <w:p>
      <w:r>
        <w:rPr>
          <w:rFonts w:ascii="Consolas" w:hAnsi="Consolas"/>
          <w:sz w:val="18"/>
        </w:rPr>
        <w:t>NC_082671.1     22744312   -.---.-.--.----.--.--.--.---.---.--.---.--........            22744331</w:t>
      </w:r>
    </w:p>
    <w:p>
      <w:r>
        <w:rPr>
          <w:rFonts w:ascii="Consolas" w:hAnsi="Consolas"/>
          <w:sz w:val="18"/>
        </w:rPr>
        <w:t>NC_082671.1     22768163   -.---.-.--.----.--.--.--.---.---.--.---.--.........           22768143</w:t>
      </w:r>
    </w:p>
    <w:p>
      <w:r>
        <w:rPr>
          <w:rFonts w:ascii="Consolas" w:hAnsi="Consolas"/>
          <w:sz w:val="18"/>
        </w:rPr>
        <w:t>NC_082671.1     22905961   -.---.-.--.----.--.--.--.---.---.--.---.--....                22905946</w:t>
      </w:r>
    </w:p>
    <w:p>
      <w:r>
        <w:rPr>
          <w:rFonts w:ascii="Consolas" w:hAnsi="Consolas"/>
          <w:sz w:val="18"/>
        </w:rPr>
        <w:t>NC_082671.1     23565522   -.---.-.--.----.--.--.--.---.---.--.---.--....                23565507</w:t>
      </w:r>
    </w:p>
    <w:p>
      <w:r>
        <w:rPr>
          <w:rFonts w:ascii="Consolas" w:hAnsi="Consolas"/>
          <w:sz w:val="18"/>
        </w:rPr>
        <w:t>NC_082671.1     23983563   -.---.-.--.----.--.--.--.---.---.--.---.--....                23983548</w:t>
      </w:r>
    </w:p>
    <w:p>
      <w:r>
        <w:rPr>
          <w:rFonts w:ascii="Consolas" w:hAnsi="Consolas"/>
          <w:sz w:val="18"/>
        </w:rPr>
        <w:t>NC_082671.1     24233063   -.---.-.--.----.--.--.--.---.---.--.---.                      24233074</w:t>
      </w:r>
    </w:p>
    <w:p>
      <w:r>
        <w:rPr>
          <w:rFonts w:ascii="Consolas" w:hAnsi="Consolas"/>
          <w:sz w:val="18"/>
        </w:rPr>
        <w:t>NC_082671.1     24233055   -.---.-.--.----.--.--.--.---.---.--.---.--...........         24233077</w:t>
      </w:r>
    </w:p>
    <w:p>
      <w:r>
        <w:rPr>
          <w:rFonts w:ascii="Consolas" w:hAnsi="Consolas"/>
          <w:sz w:val="18"/>
        </w:rPr>
        <w:t>NC_082671.1     24555213   -.---.-.--.----.--.--.--.---.---.--.---.--......              24555230</w:t>
      </w:r>
    </w:p>
    <w:p>
      <w:r>
        <w:rPr>
          <w:rFonts w:ascii="Consolas" w:hAnsi="Consolas"/>
          <w:sz w:val="18"/>
        </w:rPr>
        <w:t>NC_082671.1     26825640   -.---.-.--.----.--.--.--.---.---.--.---.--......              26825657</w:t>
      </w:r>
    </w:p>
    <w:p>
      <w:r>
        <w:rPr>
          <w:rFonts w:ascii="Consolas" w:hAnsi="Consolas"/>
          <w:sz w:val="18"/>
        </w:rPr>
        <w:t>NC_082671.1     27552149   -.---.-.--.----.--.--.--.---.---.--.---.--...                 27552135</w:t>
      </w:r>
    </w:p>
    <w:p>
      <w:r>
        <w:rPr>
          <w:rFonts w:ascii="Consolas" w:hAnsi="Consolas"/>
          <w:sz w:val="18"/>
        </w:rPr>
        <w:t>NC_082671.1     27556507   -.---.-.--.----.--.--.--.---.---.--.---.--.......             27556525</w:t>
      </w:r>
    </w:p>
    <w:p>
      <w:r>
        <w:rPr>
          <w:rFonts w:ascii="Consolas" w:hAnsi="Consolas"/>
          <w:sz w:val="18"/>
        </w:rPr>
        <w:t>NC_082671.1     28534980   -.---.-.--.----.--.--.--.---.---.--.---.--.........           28534960</w:t>
      </w:r>
    </w:p>
    <w:p>
      <w:r>
        <w:rPr>
          <w:rFonts w:ascii="Consolas" w:hAnsi="Consolas"/>
          <w:sz w:val="18"/>
        </w:rPr>
        <w:t>NC_082671.1     34790135   -.---.-.--.----.--.--.--.---.---.--.---.--........            34790154</w:t>
      </w:r>
    </w:p>
    <w:p>
      <w:r>
        <w:rPr>
          <w:rFonts w:ascii="Consolas" w:hAnsi="Consolas"/>
          <w:sz w:val="18"/>
        </w:rPr>
        <w:t>NC_082671.1     34790143   -.---.-.--.----.--.--.--.---.---.--.---.--...                 34790157</w:t>
      </w:r>
    </w:p>
    <w:p>
      <w:r>
        <w:rPr>
          <w:rFonts w:ascii="Consolas" w:hAnsi="Consolas"/>
          <w:sz w:val="18"/>
        </w:rPr>
        <w:t>NC_082671.1     37279099   -.---.-.--.----.--.--.--.---.---.--.---.--...                 37279085</w:t>
      </w:r>
    </w:p>
    <w:p>
      <w:r>
        <w:rPr>
          <w:rFonts w:ascii="Consolas" w:hAnsi="Consolas"/>
          <w:sz w:val="18"/>
        </w:rPr>
        <w:t>NC_082671.1     38298818   -.---.-.--.----.--.--.--.---.---.--.---.--......              38298801</w:t>
      </w:r>
    </w:p>
    <w:p>
      <w:r>
        <w:rPr>
          <w:rFonts w:ascii="Consolas" w:hAnsi="Consolas"/>
          <w:sz w:val="18"/>
        </w:rPr>
        <w:t>NC_082671.1     38483931   -.---.-.--.----.--.--.--.---.---.--.---.--...........         38483909</w:t>
      </w:r>
    </w:p>
    <w:p>
      <w:r>
        <w:rPr>
          <w:rFonts w:ascii="Consolas" w:hAnsi="Consolas"/>
          <w:sz w:val="18"/>
        </w:rPr>
        <w:t>NC_082671.1     40962186   -.---.-.--.----.--.--.--.---.---.--.---.--......              40962169</w:t>
      </w:r>
    </w:p>
    <w:p>
      <w:r>
        <w:rPr>
          <w:rFonts w:ascii="Consolas" w:hAnsi="Consolas"/>
          <w:sz w:val="18"/>
        </w:rPr>
        <w:t>NC_082671.1     42942138   -.---.-.--.----.--.--.--.---.---.--.---.--.........           42942118</w:t>
      </w:r>
    </w:p>
    <w:p>
      <w:r>
        <w:rPr>
          <w:rFonts w:ascii="Consolas" w:hAnsi="Consolas"/>
          <w:sz w:val="18"/>
        </w:rPr>
        <w:t>NC_082671.1     43677635   -.---.-.--.----.--.--.--.---.---.--.---.--.......             43677617</w:t>
      </w:r>
    </w:p>
    <w:p>
      <w:r>
        <w:rPr>
          <w:rFonts w:ascii="Consolas" w:hAnsi="Consolas"/>
          <w:sz w:val="18"/>
        </w:rPr>
        <w:t>NC_082671.1     43880375   -.---.-.--.----.--.--.--.---.---.--.---.--..                  43880362</w:t>
      </w:r>
    </w:p>
    <w:p>
      <w:r>
        <w:rPr>
          <w:rFonts w:ascii="Consolas" w:hAnsi="Consolas"/>
          <w:sz w:val="18"/>
        </w:rPr>
        <w:t>NC_082671.1     44147973   -.---.-.--.----.--.--.--.---.---.--.---.--........            44147954</w:t>
      </w:r>
    </w:p>
    <w:p>
      <w:r>
        <w:rPr>
          <w:rFonts w:ascii="Consolas" w:hAnsi="Consolas"/>
          <w:sz w:val="18"/>
        </w:rPr>
        <w:t>NC_082671.1     44315454   -.---.-.--.----.--.--.--.---.---.--.---.--..........          44315433</w:t>
      </w:r>
    </w:p>
    <w:p>
      <w:r>
        <w:rPr>
          <w:rFonts w:ascii="Consolas" w:hAnsi="Consolas"/>
          <w:sz w:val="18"/>
        </w:rPr>
        <w:t>NC_082671.1     44906488   -.---.-.--.----.--.--.--.---.---.--.---.--........            44906469</w:t>
      </w:r>
    </w:p>
    <w:p>
      <w:r>
        <w:rPr>
          <w:rFonts w:ascii="Consolas" w:hAnsi="Consolas"/>
          <w:sz w:val="18"/>
        </w:rPr>
        <w:t>NC_082671.1     44979306   -.---.-.--.----.--.--.--.---.---.--.---.--....                44979321</w:t>
      </w:r>
    </w:p>
    <w:p>
      <w:r>
        <w:rPr>
          <w:rFonts w:ascii="Consolas" w:hAnsi="Consolas"/>
          <w:sz w:val="18"/>
        </w:rPr>
        <w:t>NC_082671.1     45338756   -.---.-.--.----.--.--.--.---.---.--.---.--.........           45338736</w:t>
      </w:r>
    </w:p>
    <w:p>
      <w:r>
        <w:rPr>
          <w:rFonts w:ascii="Consolas" w:hAnsi="Consolas"/>
          <w:sz w:val="18"/>
        </w:rPr>
        <w:t>NC_082671.1     46268986   -.---.-.--.----.--.--.--.---.---.--.---.--.........           46269006</w:t>
      </w:r>
    </w:p>
    <w:p>
      <w:r>
        <w:rPr>
          <w:rFonts w:ascii="Consolas" w:hAnsi="Consolas"/>
          <w:sz w:val="18"/>
        </w:rPr>
        <w:t>NC_082671.1     46292843   -.---.-.--.----.--.--.--.---.---.--.---.--......              46292860</w:t>
      </w:r>
    </w:p>
    <w:p>
      <w:r>
        <w:rPr>
          <w:rFonts w:ascii="Consolas" w:hAnsi="Consolas"/>
          <w:sz w:val="18"/>
        </w:rPr>
        <w:t>NC_082671.1     46683569   -.---.-.--.----.--.--.--.---.---.--.---.--...                 46683583</w:t>
      </w:r>
    </w:p>
    <w:p>
      <w:r>
        <w:rPr>
          <w:rFonts w:ascii="Consolas" w:hAnsi="Consolas"/>
          <w:sz w:val="18"/>
        </w:rPr>
        <w:t>NC_082671.1     47645540   -.---.-.--.----.--.--.--.---.---.--.---.--...                 47645526</w:t>
      </w:r>
    </w:p>
    <w:p>
      <w:r>
        <w:rPr>
          <w:rFonts w:ascii="Consolas" w:hAnsi="Consolas"/>
          <w:sz w:val="18"/>
        </w:rPr>
        <w:t>NC_082671.1     47645548   -.---.-.--.----.--.--.--.---.---.--.---.--........            47645529</w:t>
      </w:r>
    </w:p>
    <w:p>
      <w:r>
        <w:rPr>
          <w:rFonts w:ascii="Consolas" w:hAnsi="Consolas"/>
          <w:sz w:val="18"/>
        </w:rPr>
        <w:t>NC_082671.1     48283808   -.---.-.--.----.--.--.--.---.---.--.---.--........            48283827</w:t>
      </w:r>
    </w:p>
    <w:p>
      <w:r>
        <w:rPr>
          <w:rFonts w:ascii="Consolas" w:hAnsi="Consolas"/>
          <w:sz w:val="18"/>
        </w:rPr>
        <w:t>NC_082671.1     49853261   -.---.-.--.----.--.--.--.---.---.--.---.--...                 49853275</w:t>
      </w:r>
    </w:p>
    <w:p>
      <w:r>
        <w:rPr>
          <w:rFonts w:ascii="Consolas" w:hAnsi="Consolas"/>
          <w:sz w:val="18"/>
        </w:rPr>
        <w:t>NC_082671.1     49853257   -.---.-.--.----.--.--.--.---.---.--.---.--.......             49853275</w:t>
      </w:r>
    </w:p>
    <w:p>
      <w:r>
        <w:rPr>
          <w:rFonts w:ascii="Consolas" w:hAnsi="Consolas"/>
          <w:sz w:val="18"/>
        </w:rPr>
        <w:t>NC_082671.1     52306875   -.---.-.--.----.--.--.--.---.---.--.---.--.......             52306893</w:t>
      </w:r>
    </w:p>
    <w:p>
      <w:r>
        <w:rPr>
          <w:rFonts w:ascii="Consolas" w:hAnsi="Consolas"/>
          <w:sz w:val="18"/>
        </w:rPr>
        <w:t>NC_082671.1     52634013   -.---.-.--.----.--.--.--.---.---.--.---.--.                   52634025</w:t>
      </w:r>
    </w:p>
    <w:p>
      <w:r>
        <w:rPr>
          <w:rFonts w:ascii="Consolas" w:hAnsi="Consolas"/>
          <w:sz w:val="18"/>
        </w:rPr>
        <w:t>NC_082671.1     53203412   -.---.-.--.----.--.--.--.---.---.--.---.--....                53203397</w:t>
      </w:r>
    </w:p>
    <w:p>
      <w:r>
        <w:rPr>
          <w:rFonts w:ascii="Consolas" w:hAnsi="Consolas"/>
          <w:sz w:val="18"/>
        </w:rPr>
        <w:t>NC_082671.1     53587531   -.---.-.--.----.--.--.--.---.---.--.---.--...........         53587509</w:t>
      </w:r>
    </w:p>
    <w:p>
      <w:r>
        <w:rPr>
          <w:rFonts w:ascii="Consolas" w:hAnsi="Consolas"/>
          <w:sz w:val="18"/>
        </w:rPr>
        <w:t>NC_082671.1     54426224   -.---.-.--.----.--.--.--.---.---.--.---.--.......             54426206</w:t>
      </w:r>
    </w:p>
    <w:p>
      <w:r>
        <w:rPr>
          <w:rFonts w:ascii="Consolas" w:hAnsi="Consolas"/>
          <w:sz w:val="18"/>
        </w:rPr>
        <w:t>NC_082671.1     55764695   -.---.-.--.----.--.--.--.---.---.--.---.--.........           55764675</w:t>
      </w:r>
    </w:p>
    <w:p>
      <w:r>
        <w:rPr>
          <w:rFonts w:ascii="Consolas" w:hAnsi="Consolas"/>
          <w:sz w:val="18"/>
        </w:rPr>
        <w:t>NC_082671.1     56113357   -.---.-.--.----.--.--.--.---.---.--.---.--.........           56113337</w:t>
      </w:r>
    </w:p>
    <w:p>
      <w:r>
        <w:rPr>
          <w:rFonts w:ascii="Consolas" w:hAnsi="Consolas"/>
          <w:sz w:val="18"/>
        </w:rPr>
        <w:t>NC_082671.1     57558489   -.---.-.--.----.--.--.--.---.---.--.---.--....                57558504</w:t>
      </w:r>
    </w:p>
    <w:p>
      <w:r>
        <w:rPr>
          <w:rFonts w:ascii="Consolas" w:hAnsi="Consolas"/>
          <w:sz w:val="18"/>
        </w:rPr>
        <w:t>NC_082671.1     57878121   -.---.-.--.----.--.--.--.---.---.--.---.--....                57878136</w:t>
      </w:r>
    </w:p>
    <w:p>
      <w:r>
        <w:rPr>
          <w:rFonts w:ascii="Consolas" w:hAnsi="Consolas"/>
          <w:sz w:val="18"/>
        </w:rPr>
        <w:t>NC_082671.1     64750263   -.---.-.--.----.--.--.--.---.---.--.---.--......              64750280</w:t>
      </w:r>
    </w:p>
    <w:p>
      <w:r>
        <w:rPr>
          <w:rFonts w:ascii="Consolas" w:hAnsi="Consolas"/>
          <w:sz w:val="18"/>
        </w:rPr>
        <w:t>NC_082671.1     65241170   -.---.-.--.----.--.--.--.---.---.--.---.--....                65241185</w:t>
      </w:r>
    </w:p>
    <w:p>
      <w:r>
        <w:rPr>
          <w:rFonts w:ascii="Consolas" w:hAnsi="Consolas"/>
          <w:sz w:val="18"/>
        </w:rPr>
        <w:t>NC_082671.1     67789363   -.---.-.--.----.--.--.--.---.---.--.---.--...........         67789385</w:t>
      </w:r>
    </w:p>
    <w:p>
      <w:r>
        <w:rPr>
          <w:rFonts w:ascii="Consolas" w:hAnsi="Consolas"/>
          <w:sz w:val="18"/>
        </w:rPr>
        <w:t>NC_082671.1     67981377   -.---.-.--.----.--.--.--.---.---.--.---.--...........         67981355</w:t>
      </w:r>
    </w:p>
    <w:p>
      <w:r>
        <w:rPr>
          <w:rFonts w:ascii="Consolas" w:hAnsi="Consolas"/>
          <w:sz w:val="18"/>
        </w:rPr>
        <w:t>NC_082671.1     67981369   -.---.-.--.----.--.--.--.---.---.--.---.                      67981358</w:t>
      </w:r>
    </w:p>
    <w:p>
      <w:r>
        <w:rPr>
          <w:rFonts w:ascii="Consolas" w:hAnsi="Consolas"/>
          <w:sz w:val="18"/>
        </w:rPr>
        <w:t>NC_082671.1     68353008   -.---.-.--.----.--.--.--.---.---.--.---.--........            68353027</w:t>
      </w:r>
    </w:p>
    <w:p>
      <w:r>
        <w:rPr>
          <w:rFonts w:ascii="Consolas" w:hAnsi="Consolas"/>
          <w:sz w:val="18"/>
        </w:rPr>
        <w:t>NC_082671.1     68509611   -.---.-.--.----.--.--.--.---.---.--.---.--.......             68509629</w:t>
      </w:r>
    </w:p>
    <w:p>
      <w:r>
        <w:rPr>
          <w:rFonts w:ascii="Consolas" w:hAnsi="Consolas"/>
          <w:sz w:val="18"/>
        </w:rPr>
        <w:t>NC_082671.1     68753014   -.---.-.--.----.--.--.--.---.---.--.---.                      68753003</w:t>
      </w:r>
    </w:p>
    <w:p>
      <w:r>
        <w:rPr>
          <w:rFonts w:ascii="Consolas" w:hAnsi="Consolas"/>
          <w:sz w:val="18"/>
        </w:rPr>
        <w:t>NC_082671.1     68810746   -.---.-.--.----.--.--.--.---.---.--.---.--.........           68810726</w:t>
      </w:r>
    </w:p>
    <w:p>
      <w:r>
        <w:rPr>
          <w:rFonts w:ascii="Consolas" w:hAnsi="Consolas"/>
          <w:sz w:val="18"/>
        </w:rPr>
        <w:t>NC_082671.1     69157646   -.---.-.--.----.--.--.--.---.---.--.---.--....                69157661</w:t>
      </w:r>
    </w:p>
    <w:p>
      <w:r>
        <w:rPr>
          <w:rFonts w:ascii="Consolas" w:hAnsi="Consolas"/>
          <w:sz w:val="18"/>
        </w:rPr>
        <w:t>NC_082671.1     69157642   -.---.-.--.----.--.--.--.---.---.--.---.--........            69157661</w:t>
      </w:r>
    </w:p>
    <w:p>
      <w:r>
        <w:rPr>
          <w:rFonts w:ascii="Consolas" w:hAnsi="Consolas"/>
          <w:sz w:val="18"/>
        </w:rPr>
        <w:t>NC_082671.1     72552274   -.---.-.--.----.--.--.--.---.---.--.---.--......              72552257</w:t>
      </w:r>
    </w:p>
    <w:p>
      <w:r>
        <w:rPr>
          <w:rFonts w:ascii="Consolas" w:hAnsi="Consolas"/>
          <w:sz w:val="18"/>
        </w:rPr>
        <w:t>NC_082671.1     75224941   -.---.-.--.----.--.--.--.---.---.--.---.--......              75224924</w:t>
      </w:r>
    </w:p>
    <w:p>
      <w:r>
        <w:rPr>
          <w:rFonts w:ascii="Consolas" w:hAnsi="Consolas"/>
          <w:sz w:val="18"/>
        </w:rPr>
        <w:t>NC_082671.1     77313467   -.---.-.--.----.--.--.--.---.---.--.---.--........            77313448</w:t>
      </w:r>
    </w:p>
    <w:p>
      <w:r>
        <w:rPr>
          <w:rFonts w:ascii="Consolas" w:hAnsi="Consolas"/>
          <w:sz w:val="18"/>
        </w:rPr>
        <w:t>NC_082671.1     78568353   -.---.-.--.----.--.--.--.---.---.--.---.--.........           78568373</w:t>
      </w:r>
    </w:p>
    <w:p>
      <w:r>
        <w:rPr>
          <w:rFonts w:ascii="Consolas" w:hAnsi="Consolas"/>
          <w:sz w:val="18"/>
        </w:rPr>
        <w:t>NC_082671.1     81693535   -.---.-.--.----.--.--.--.---.---.--.---.--....                81693520</w:t>
      </w:r>
    </w:p>
    <w:p>
      <w:r>
        <w:rPr>
          <w:rFonts w:ascii="Consolas" w:hAnsi="Consolas"/>
          <w:sz w:val="18"/>
        </w:rPr>
        <w:t>NC_082671.1     81987708   -.---.-.--.----.--.--.--.---.---.--.---.--.........           81987728</w:t>
      </w:r>
    </w:p>
    <w:p>
      <w:r>
        <w:rPr>
          <w:rFonts w:ascii="Consolas" w:hAnsi="Consolas"/>
          <w:sz w:val="18"/>
        </w:rPr>
        <w:t>NC_082671.1     83349552   -.---.-.--.----.--.--.--.---.---.--.---.--....                83349567</w:t>
      </w:r>
    </w:p>
    <w:p>
      <w:r>
        <w:rPr>
          <w:rFonts w:ascii="Consolas" w:hAnsi="Consolas"/>
          <w:sz w:val="18"/>
        </w:rPr>
        <w:t>NC_082671.1     84037533   -.---.-.--.----.--.--.--.---.---.--.---.--....                84037548</w:t>
      </w:r>
    </w:p>
    <w:p>
      <w:r>
        <w:rPr>
          <w:rFonts w:ascii="Consolas" w:hAnsi="Consolas"/>
          <w:sz w:val="18"/>
        </w:rPr>
        <w:t>NC_082671.1     84037529   -.---.-.--.----.--.--.--.---.---.--.---.--........            84037548</w:t>
      </w:r>
    </w:p>
    <w:p>
      <w:r>
        <w:rPr>
          <w:rFonts w:ascii="Consolas" w:hAnsi="Consolas"/>
          <w:sz w:val="18"/>
        </w:rPr>
        <w:t>NC_082671.1     85732081   -.---.-.--.----.--.--.--.---.---.--.---.--......              85732064</w:t>
      </w:r>
    </w:p>
    <w:p>
      <w:r>
        <w:rPr>
          <w:rFonts w:ascii="Consolas" w:hAnsi="Consolas"/>
          <w:sz w:val="18"/>
        </w:rPr>
        <w:t>NC_082671.1     87759116   -.---.-.--.----.--.--.--.---.---.--.---.--........            87759135</w:t>
      </w:r>
    </w:p>
    <w:p>
      <w:r>
        <w:rPr>
          <w:rFonts w:ascii="Consolas" w:hAnsi="Consolas"/>
          <w:sz w:val="18"/>
        </w:rPr>
        <w:t>NC_082671.1     88016826   -.---.-.--.----.--.--.--.---.---.--.---.--......              88016843</w:t>
      </w:r>
    </w:p>
    <w:p>
      <w:r>
        <w:rPr>
          <w:rFonts w:ascii="Consolas" w:hAnsi="Consolas"/>
          <w:sz w:val="18"/>
        </w:rPr>
        <w:t>NC_082671.1     88214700   -.---.-.--.----.--.--.--.---.---.--.---.--....                88214715</w:t>
      </w:r>
    </w:p>
    <w:p>
      <w:r>
        <w:rPr>
          <w:rFonts w:ascii="Consolas" w:hAnsi="Consolas"/>
          <w:sz w:val="18"/>
        </w:rPr>
        <w:t>NC_082671.1     88214696   -.---.-.--.----.--.--.--.---.---.--.---.--........            88214715</w:t>
      </w:r>
    </w:p>
    <w:p>
      <w:r>
        <w:rPr>
          <w:rFonts w:ascii="Consolas" w:hAnsi="Consolas"/>
          <w:sz w:val="18"/>
        </w:rPr>
        <w:t>NC_082671.1     89209108   -.---.-.--.----.--.--.--.---.---.--.---.--........            89209089</w:t>
      </w:r>
    </w:p>
    <w:p>
      <w:r>
        <w:rPr>
          <w:rFonts w:ascii="Consolas" w:hAnsi="Consolas"/>
          <w:sz w:val="18"/>
        </w:rPr>
        <w:t>NC_082671.1     89209104   -.---.-.--.----.--.--.--.---.---.--.---.--....                89209089</w:t>
      </w:r>
    </w:p>
    <w:p>
      <w:r>
        <w:rPr>
          <w:rFonts w:ascii="Consolas" w:hAnsi="Consolas"/>
          <w:sz w:val="18"/>
        </w:rPr>
        <w:t>NC_082671.1     90915522   -.---.-.--.----.--.--.--.---.---.--.---.--........            90915541</w:t>
      </w:r>
    </w:p>
    <w:p>
      <w:r>
        <w:rPr>
          <w:rFonts w:ascii="Consolas" w:hAnsi="Consolas"/>
          <w:sz w:val="18"/>
        </w:rPr>
        <w:t>NC_082671.1     95307268   -.---.-.--.----.--.--.--.---.---.--.---.--...                 95307282</w:t>
      </w:r>
    </w:p>
    <w:p>
      <w:r>
        <w:rPr>
          <w:rFonts w:ascii="Consolas" w:hAnsi="Consolas"/>
          <w:sz w:val="18"/>
        </w:rPr>
        <w:t>NC_082671.1     97380676   -.---.-.--.----.--.--.--.---.---.--.---.--.......             97380658</w:t>
      </w:r>
    </w:p>
    <w:p>
      <w:r>
        <w:rPr>
          <w:rFonts w:ascii="Consolas" w:hAnsi="Consolas"/>
          <w:sz w:val="18"/>
        </w:rPr>
        <w:t>NC_082671.1     98824449   -.---.-.--.----.--.--.--.---.---.--.---.--........            98824430</w:t>
      </w:r>
    </w:p>
    <w:p>
      <w:r>
        <w:rPr>
          <w:rFonts w:ascii="Consolas" w:hAnsi="Consolas"/>
          <w:sz w:val="18"/>
        </w:rPr>
        <w:t>NC_082671.1     99213728   -.---.-.--.----.--.--.--.---.---.--.---.--........            99213709</w:t>
      </w:r>
    </w:p>
    <w:p>
      <w:r>
        <w:rPr>
          <w:rFonts w:ascii="Consolas" w:hAnsi="Consolas"/>
          <w:sz w:val="18"/>
        </w:rPr>
        <w:t>NC_082671.1     101417378  -.---.-.--.----.--.--.--.---.---.--.---.--........            101417359</w:t>
      </w:r>
    </w:p>
    <w:p>
      <w:r>
        <w:rPr>
          <w:rFonts w:ascii="Consolas" w:hAnsi="Consolas"/>
          <w:sz w:val="18"/>
        </w:rPr>
        <w:t>NC_082671.1     95025488   -.---.-.--.----.--.--.--.---.---.--.---.--.........           95025468</w:t>
      </w:r>
    </w:p>
    <w:p>
      <w:r>
        <w:rPr>
          <w:rFonts w:ascii="Consolas" w:hAnsi="Consolas"/>
          <w:sz w:val="18"/>
        </w:rPr>
        <w:t>NC_082671.1     18746030   -.---.-.--.----.--.--.--.---.---.--.---.---.........          18746010</w:t>
      </w:r>
    </w:p>
    <w:p>
      <w:r>
        <w:rPr>
          <w:rFonts w:ascii="Consolas" w:hAnsi="Consolas"/>
          <w:sz w:val="18"/>
        </w:rPr>
        <w:t>NC_082671.1     96506879   -.---.-.--.----.--.--.--.---.---.--.---.--..........          96506900</w:t>
      </w:r>
    </w:p>
    <w:p>
      <w:r>
        <w:rPr>
          <w:rFonts w:ascii="Consolas" w:hAnsi="Consolas"/>
          <w:sz w:val="18"/>
        </w:rPr>
        <w:t>NC_082671.1     2020954    -.---.-.--.----.--.--.--.---.---.--.---.--.....               2020938</w:t>
      </w:r>
    </w:p>
    <w:p>
      <w:r>
        <w:rPr>
          <w:rFonts w:ascii="Consolas" w:hAnsi="Consolas"/>
          <w:sz w:val="18"/>
        </w:rPr>
        <w:t>NC_082671.1     2581244    -.---.-.--.----.--.--.--.---.---.--.---.--.........           2581224</w:t>
      </w:r>
    </w:p>
    <w:p>
      <w:r>
        <w:rPr>
          <w:rFonts w:ascii="Consolas" w:hAnsi="Consolas"/>
          <w:sz w:val="18"/>
        </w:rPr>
        <w:t>NC_082671.1     4025593    -.---.-.--.----.--.--.--.---.---.--.---.                      4025582</w:t>
      </w:r>
    </w:p>
    <w:p>
      <w:r>
        <w:rPr>
          <w:rFonts w:ascii="Consolas" w:hAnsi="Consolas"/>
          <w:sz w:val="18"/>
        </w:rPr>
        <w:t>NC_082671.1     4249499    -.---.-.--.----.--.--.--.---.---.--.---.--.                   4249487</w:t>
      </w:r>
    </w:p>
    <w:p>
      <w:r>
        <w:rPr>
          <w:rFonts w:ascii="Consolas" w:hAnsi="Consolas"/>
          <w:sz w:val="18"/>
        </w:rPr>
        <w:t>NC_082671.1     7153588    -.---.-.--.----.--.--.--.---.---.--.---.--..                  7153601</w:t>
      </w:r>
    </w:p>
    <w:p>
      <w:r>
        <w:rPr>
          <w:rFonts w:ascii="Consolas" w:hAnsi="Consolas"/>
          <w:sz w:val="18"/>
        </w:rPr>
        <w:t>NC_082671.1     8471323    -.---.-.--.----.--.--.--.---.---.--.---.--.........           8471343</w:t>
      </w:r>
    </w:p>
    <w:p>
      <w:r>
        <w:rPr>
          <w:rFonts w:ascii="Consolas" w:hAnsi="Consolas"/>
          <w:sz w:val="18"/>
        </w:rPr>
        <w:t>NC_082671.1     9033945    -.---.-.--.----.--.--.--.---.---.--.---.--..                  9033958</w:t>
      </w:r>
    </w:p>
    <w:p>
      <w:r>
        <w:rPr>
          <w:rFonts w:ascii="Consolas" w:hAnsi="Consolas"/>
          <w:sz w:val="18"/>
        </w:rPr>
        <w:t>NC_082671.1     9945330    -.---.-.--.----.--.--.--.---.---.--.---.--.........           9945350</w:t>
      </w:r>
    </w:p>
    <w:p>
      <w:r>
        <w:rPr>
          <w:rFonts w:ascii="Consolas" w:hAnsi="Consolas"/>
          <w:sz w:val="18"/>
        </w:rPr>
        <w:t>NC_082671.1     11612135   -.---.-.--.----.--.--.--.---.---.--.---.                      11612146</w:t>
      </w:r>
    </w:p>
    <w:p>
      <w:r>
        <w:rPr>
          <w:rFonts w:ascii="Consolas" w:hAnsi="Consolas"/>
          <w:sz w:val="18"/>
        </w:rPr>
        <w:t>NC_082671.1     11680101   -.---.-.--.----.--.--.--.---.---.--.---.--...........         11680079</w:t>
      </w:r>
    </w:p>
    <w:p>
      <w:r>
        <w:rPr>
          <w:rFonts w:ascii="Consolas" w:hAnsi="Consolas"/>
          <w:sz w:val="18"/>
        </w:rPr>
        <w:t>NC_082671.1     12285673   -.---.-.--.----.--.--.--.---.---.--.---.--.........           12285653</w:t>
      </w:r>
    </w:p>
    <w:p>
      <w:r>
        <w:rPr>
          <w:rFonts w:ascii="Consolas" w:hAnsi="Consolas"/>
          <w:sz w:val="18"/>
        </w:rPr>
        <w:t>NC_082671.1     12489758   -.---.-.--.----.--.--.--.---.---.--.---.                      12489769</w:t>
      </w:r>
    </w:p>
    <w:p>
      <w:r>
        <w:rPr>
          <w:rFonts w:ascii="Consolas" w:hAnsi="Consolas"/>
          <w:sz w:val="18"/>
        </w:rPr>
        <w:t>NC_082671.1     12769298   -.---.-.--.----.--.--.--.---.---.--.---.--.........           12769278</w:t>
      </w:r>
    </w:p>
    <w:p>
      <w:r>
        <w:rPr>
          <w:rFonts w:ascii="Consolas" w:hAnsi="Consolas"/>
          <w:sz w:val="18"/>
        </w:rPr>
        <w:t>NC_082671.1     12770573   -.---.-.--.----.--.--.--.---.---.--.---.--......              12770556</w:t>
      </w:r>
    </w:p>
    <w:p>
      <w:r>
        <w:rPr>
          <w:rFonts w:ascii="Consolas" w:hAnsi="Consolas"/>
          <w:sz w:val="18"/>
        </w:rPr>
        <w:t>NC_082671.1     13010480   -.---.-.--.----.--.--.--.---.---.--.---.--.....               13010496</w:t>
      </w:r>
    </w:p>
    <w:p>
      <w:r>
        <w:rPr>
          <w:rFonts w:ascii="Consolas" w:hAnsi="Consolas"/>
          <w:sz w:val="18"/>
        </w:rPr>
        <w:t>NC_082671.1     13591966   -.---.-.--.----.--.--.--.---.---.--.---.--.......             13591948</w:t>
      </w:r>
    </w:p>
    <w:p>
      <w:r>
        <w:rPr>
          <w:rFonts w:ascii="Consolas" w:hAnsi="Consolas"/>
          <w:sz w:val="18"/>
        </w:rPr>
        <w:t>NC_082671.1     13591962   -.---.-.--.----.--.--.--.---.---.--.---.--...                 13591948</w:t>
      </w:r>
    </w:p>
    <w:p>
      <w:r>
        <w:rPr>
          <w:rFonts w:ascii="Consolas" w:hAnsi="Consolas"/>
          <w:sz w:val="18"/>
        </w:rPr>
        <w:t>NC_082671.1     16296318   -.---.-.--.----.--.--.--.---.---.--.---.--.........           16296338</w:t>
      </w:r>
    </w:p>
    <w:p>
      <w:r>
        <w:rPr>
          <w:rFonts w:ascii="Consolas" w:hAnsi="Consolas"/>
          <w:sz w:val="18"/>
        </w:rPr>
        <w:t>NC_082671.1     17097578   -.---.-.--.----.--.--.--.---.---.--.---.--.........           17097558</w:t>
      </w:r>
    </w:p>
    <w:p>
      <w:r>
        <w:rPr>
          <w:rFonts w:ascii="Consolas" w:hAnsi="Consolas"/>
          <w:sz w:val="18"/>
        </w:rPr>
        <w:t>NC_082671.1     19218563   -.---.-.--.----.--.--.--.---.---.--.---.--....                19218548</w:t>
      </w:r>
    </w:p>
    <w:p>
      <w:r>
        <w:rPr>
          <w:rFonts w:ascii="Consolas" w:hAnsi="Consolas"/>
          <w:sz w:val="18"/>
        </w:rPr>
        <w:t>NC_082671.1     20864818   -.---.-.--.----.--.--.--.---.---.--.---.                      20864829</w:t>
      </w:r>
    </w:p>
    <w:p>
      <w:r>
        <w:rPr>
          <w:rFonts w:ascii="Consolas" w:hAnsi="Consolas"/>
          <w:sz w:val="18"/>
        </w:rPr>
        <w:t>NC_082671.1     21034487   -.---.-.--.----.--.--.--.---.---.--.---.--.....               21034471</w:t>
      </w:r>
    </w:p>
    <w:p>
      <w:r>
        <w:rPr>
          <w:rFonts w:ascii="Consolas" w:hAnsi="Consolas"/>
          <w:sz w:val="18"/>
        </w:rPr>
        <w:t>NC_082671.1     22661303   -.---.-.--.----.--.--.--.---.---.--.---.--....                22661318</w:t>
      </w:r>
    </w:p>
    <w:p>
      <w:r>
        <w:rPr>
          <w:rFonts w:ascii="Consolas" w:hAnsi="Consolas"/>
          <w:sz w:val="18"/>
        </w:rPr>
        <w:t>NC_082671.1     22661299   -.---.-.--.----.--.--.--.---.---.--.---.--........            22661318</w:t>
      </w:r>
    </w:p>
    <w:p>
      <w:r>
        <w:rPr>
          <w:rFonts w:ascii="Consolas" w:hAnsi="Consolas"/>
          <w:sz w:val="18"/>
        </w:rPr>
        <w:t>NC_082671.1     22744320   -.---.-.--.----.--.--.--.---.---.--.---.--..                  22744333</w:t>
      </w:r>
    </w:p>
    <w:p>
      <w:r>
        <w:rPr>
          <w:rFonts w:ascii="Consolas" w:hAnsi="Consolas"/>
          <w:sz w:val="18"/>
        </w:rPr>
        <w:t>NC_082671.1     22768159   -.---.-.--.----.--.--.--.---.---.--.---.--....                22768144</w:t>
      </w:r>
    </w:p>
    <w:p>
      <w:r>
        <w:rPr>
          <w:rFonts w:ascii="Consolas" w:hAnsi="Consolas"/>
          <w:sz w:val="18"/>
        </w:rPr>
        <w:t>NC_082671.1     22787586   -.---.-.--.----.--.--.--.---.---.--.---.--......              22787569</w:t>
      </w:r>
    </w:p>
    <w:p>
      <w:r>
        <w:rPr>
          <w:rFonts w:ascii="Consolas" w:hAnsi="Consolas"/>
          <w:sz w:val="18"/>
        </w:rPr>
        <w:t>NC_082671.1     24034703   -.---.-.--.----.--.--.--.---.---.--.---.--.........           24034683</w:t>
      </w:r>
    </w:p>
    <w:p>
      <w:r>
        <w:rPr>
          <w:rFonts w:ascii="Consolas" w:hAnsi="Consolas"/>
          <w:sz w:val="18"/>
        </w:rPr>
        <w:t>NC_082671.1     24555217   -.---.-.--.----.--.--.--.---.---.--.---.--..                  24555230</w:t>
      </w:r>
    </w:p>
    <w:p>
      <w:r>
        <w:rPr>
          <w:rFonts w:ascii="Consolas" w:hAnsi="Consolas"/>
          <w:sz w:val="18"/>
        </w:rPr>
        <w:t>NC_082671.1     24679404   -.---.-.--.----.--.--.--.---.---.--.---.--.........           24679424</w:t>
      </w:r>
    </w:p>
    <w:p>
      <w:r>
        <w:rPr>
          <w:rFonts w:ascii="Consolas" w:hAnsi="Consolas"/>
          <w:sz w:val="18"/>
        </w:rPr>
        <w:t>NC_082671.1     25233270   -.---.-.--.----.--.--.--.---.---.--.---.--.........           25233290</w:t>
      </w:r>
    </w:p>
    <w:p>
      <w:r>
        <w:rPr>
          <w:rFonts w:ascii="Consolas" w:hAnsi="Consolas"/>
          <w:sz w:val="18"/>
        </w:rPr>
        <w:t>NC_082671.1     25760663   -.---.-.--.----.--.--.--.---.---.--.---.--...                 25760677</w:t>
      </w:r>
    </w:p>
    <w:p>
      <w:r>
        <w:rPr>
          <w:rFonts w:ascii="Consolas" w:hAnsi="Consolas"/>
          <w:sz w:val="18"/>
        </w:rPr>
        <w:t>NC_082671.1     25760659   -.---.-.--.----.--.--.--.---.---.--.---.--.......             25760677</w:t>
      </w:r>
    </w:p>
    <w:p>
      <w:r>
        <w:rPr>
          <w:rFonts w:ascii="Consolas" w:hAnsi="Consolas"/>
          <w:sz w:val="18"/>
        </w:rPr>
        <w:t>NC_082671.1     26825644   -.---.-.--.----.--.--.--.---.---.--.---.--..                  26825657</w:t>
      </w:r>
    </w:p>
    <w:p>
      <w:r>
        <w:rPr>
          <w:rFonts w:ascii="Consolas" w:hAnsi="Consolas"/>
          <w:sz w:val="18"/>
        </w:rPr>
        <w:t>NC_082671.1     27552157   -.---.-.--.----.--.--.--.---.---.--.---.--........            27552138</w:t>
      </w:r>
    </w:p>
    <w:p>
      <w:r>
        <w:rPr>
          <w:rFonts w:ascii="Consolas" w:hAnsi="Consolas"/>
          <w:sz w:val="18"/>
        </w:rPr>
        <w:t>NC_082671.1     27926342   -.---.-.--.----.--.--.--.---.---.--.---.--....                27926357</w:t>
      </w:r>
    </w:p>
    <w:p>
      <w:r>
        <w:rPr>
          <w:rFonts w:ascii="Consolas" w:hAnsi="Consolas"/>
          <w:sz w:val="18"/>
        </w:rPr>
        <w:t>NC_082671.1     27926338   -.---.-.--.----.--.--.--.---.---.--.---.--........            27926357</w:t>
      </w:r>
    </w:p>
    <w:p>
      <w:r>
        <w:rPr>
          <w:rFonts w:ascii="Consolas" w:hAnsi="Consolas"/>
          <w:sz w:val="18"/>
        </w:rPr>
        <w:t>NC_082671.1     28064942   -.---.-.--.----.--.--.--.---.---.                             28064951</w:t>
      </w:r>
    </w:p>
    <w:p>
      <w:r>
        <w:rPr>
          <w:rFonts w:ascii="Consolas" w:hAnsi="Consolas"/>
          <w:sz w:val="18"/>
        </w:rPr>
        <w:t>NC_082671.1     28261459   -.---.-.--.----.--.--.--.---.---.--.---.                      28261470</w:t>
      </w:r>
    </w:p>
    <w:p>
      <w:r>
        <w:rPr>
          <w:rFonts w:ascii="Consolas" w:hAnsi="Consolas"/>
          <w:sz w:val="18"/>
        </w:rPr>
        <w:t>NC_082671.1     28360800   -.---.-.--.----.--.--.--.---.---.--.---.--.........           28360820</w:t>
      </w:r>
    </w:p>
    <w:p>
      <w:r>
        <w:rPr>
          <w:rFonts w:ascii="Consolas" w:hAnsi="Consolas"/>
          <w:sz w:val="18"/>
        </w:rPr>
        <w:t>NC_082671.1     28534976   -.---.-.--.----.--.--.--.---.---.--.---.--....                28534961</w:t>
      </w:r>
    </w:p>
    <w:p>
      <w:r>
        <w:rPr>
          <w:rFonts w:ascii="Consolas" w:hAnsi="Consolas"/>
          <w:sz w:val="18"/>
        </w:rPr>
        <w:t>NC_082671.1     28542761   -.---.-.--.----.--.--.--.---.---.--.---.--....                28542746</w:t>
      </w:r>
    </w:p>
    <w:p>
      <w:r>
        <w:rPr>
          <w:rFonts w:ascii="Consolas" w:hAnsi="Consolas"/>
          <w:sz w:val="18"/>
        </w:rPr>
        <w:t>NC_082671.1     32763529   -.---.-.--.----.--.--.--.---.---.--.---.--....                32763544</w:t>
      </w:r>
    </w:p>
    <w:p>
      <w:r>
        <w:rPr>
          <w:rFonts w:ascii="Consolas" w:hAnsi="Consolas"/>
          <w:sz w:val="18"/>
        </w:rPr>
        <w:t>NC_082671.1     32763525   -.---.-.--.----.--.--.--.---.---.--.---.--........            32763544</w:t>
      </w:r>
    </w:p>
    <w:p>
      <w:r>
        <w:rPr>
          <w:rFonts w:ascii="Consolas" w:hAnsi="Consolas"/>
          <w:sz w:val="18"/>
        </w:rPr>
        <w:t>NC_082671.1     33673441   -.---.-.--.----.--.--.--.---.---.--.---.                      33673452</w:t>
      </w:r>
    </w:p>
    <w:p>
      <w:r>
        <w:rPr>
          <w:rFonts w:ascii="Consolas" w:hAnsi="Consolas"/>
          <w:sz w:val="18"/>
        </w:rPr>
        <w:t>NC_082671.1     33673433   -.---.-.--.----.--.--.--.---.---.--.---.--..........          33673454</w:t>
      </w:r>
    </w:p>
    <w:p>
      <w:r>
        <w:rPr>
          <w:rFonts w:ascii="Consolas" w:hAnsi="Consolas"/>
          <w:sz w:val="18"/>
        </w:rPr>
        <w:t>NC_082671.1     33979395   -.---.-.--.----.--.--.--.---.---.--.---.                      33979406</w:t>
      </w:r>
    </w:p>
    <w:p>
      <w:r>
        <w:rPr>
          <w:rFonts w:ascii="Consolas" w:hAnsi="Consolas"/>
          <w:sz w:val="18"/>
        </w:rPr>
        <w:t>NC_082671.1     34519995   -.---.-.--.----.--.--.--.---.---.--.---.                      34519984</w:t>
      </w:r>
    </w:p>
    <w:p>
      <w:r>
        <w:rPr>
          <w:rFonts w:ascii="Consolas" w:hAnsi="Consolas"/>
          <w:sz w:val="18"/>
        </w:rPr>
        <w:t>NC_082671.1     35003592   -.---.-.--.----.--.--.--.---.---.--.---.--........            35003611</w:t>
      </w:r>
    </w:p>
    <w:p>
      <w:r>
        <w:rPr>
          <w:rFonts w:ascii="Consolas" w:hAnsi="Consolas"/>
          <w:sz w:val="18"/>
        </w:rPr>
        <w:t>NC_082671.1     35003600   -.---.-.--.----.--.--.--.---.---.--.---.--..                  35003613</w:t>
      </w:r>
    </w:p>
    <w:p>
      <w:r>
        <w:rPr>
          <w:rFonts w:ascii="Consolas" w:hAnsi="Consolas"/>
          <w:sz w:val="18"/>
        </w:rPr>
        <w:t>NC_082671.1     35813081   -.---.-.--.----.--.--.--.---.---.--.---.--....                35813096</w:t>
      </w:r>
    </w:p>
    <w:p>
      <w:r>
        <w:rPr>
          <w:rFonts w:ascii="Consolas" w:hAnsi="Consolas"/>
          <w:sz w:val="18"/>
        </w:rPr>
        <w:t>NC_082671.1     37284286   -.---.-.--.----.--.--.--.---.---.--.---.--..........          37284307</w:t>
      </w:r>
    </w:p>
    <w:p>
      <w:r>
        <w:rPr>
          <w:rFonts w:ascii="Consolas" w:hAnsi="Consolas"/>
          <w:sz w:val="18"/>
        </w:rPr>
        <w:t>NC_082671.1     37358977   -.---.-.--.----.--.--.--.---.---.--.---.--..........          37358998</w:t>
      </w:r>
    </w:p>
    <w:p>
      <w:r>
        <w:rPr>
          <w:rFonts w:ascii="Consolas" w:hAnsi="Consolas"/>
          <w:sz w:val="18"/>
        </w:rPr>
        <w:t>NC_082671.1     38022383   -.---.-.--.----.--.--.--.---.---.--.---.--.......             38022365</w:t>
      </w:r>
    </w:p>
    <w:p>
      <w:r>
        <w:rPr>
          <w:rFonts w:ascii="Consolas" w:hAnsi="Consolas"/>
          <w:sz w:val="18"/>
        </w:rPr>
        <w:t>NC_082671.1     38022379   -.---.-.--.----.--.--.--.---.---.--.---.--...                 38022365</w:t>
      </w:r>
    </w:p>
    <w:p>
      <w:r>
        <w:rPr>
          <w:rFonts w:ascii="Consolas" w:hAnsi="Consolas"/>
          <w:sz w:val="18"/>
        </w:rPr>
        <w:t>NC_082671.1     38298814   -.---.-.--.----.--.--.--.---.---.--.---.--..                  38298801</w:t>
      </w:r>
    </w:p>
    <w:p>
      <w:r>
        <w:rPr>
          <w:rFonts w:ascii="Consolas" w:hAnsi="Consolas"/>
          <w:sz w:val="18"/>
        </w:rPr>
        <w:t>NC_082671.1     39292122   -.---.-.--.----.--.--.--.---.---.--.---.--.........           39292142</w:t>
      </w:r>
    </w:p>
    <w:p>
      <w:r>
        <w:rPr>
          <w:rFonts w:ascii="Consolas" w:hAnsi="Consolas"/>
          <w:sz w:val="18"/>
        </w:rPr>
        <w:t>NC_082671.1     40962182   -.---.-.--.----.--.--.--.---.---.--.---.--..                  40962169</w:t>
      </w:r>
    </w:p>
    <w:p>
      <w:r>
        <w:rPr>
          <w:rFonts w:ascii="Consolas" w:hAnsi="Consolas"/>
          <w:sz w:val="18"/>
        </w:rPr>
        <w:t>NC_082671.1     42942134   -.---.-.--.----.--.--.--.---.---.--.---.--....                42942119</w:t>
      </w:r>
    </w:p>
    <w:p>
      <w:r>
        <w:rPr>
          <w:rFonts w:ascii="Consolas" w:hAnsi="Consolas"/>
          <w:sz w:val="18"/>
        </w:rPr>
        <w:t>NC_082671.1     43880379   -.---.-.--.----.--.--.--.---.---.--.---.--......              43880362</w:t>
      </w:r>
    </w:p>
    <w:p>
      <w:r>
        <w:rPr>
          <w:rFonts w:ascii="Consolas" w:hAnsi="Consolas"/>
          <w:sz w:val="18"/>
        </w:rPr>
        <w:t>NC_082671.1     45303671   -.---.-.--.----.--.--.--.---.---.--.---.--..........          45303650</w:t>
      </w:r>
    </w:p>
    <w:p>
      <w:r>
        <w:rPr>
          <w:rFonts w:ascii="Consolas" w:hAnsi="Consolas"/>
          <w:sz w:val="18"/>
        </w:rPr>
        <w:t>NC_082671.1     45338752   -.---.-.--.----.--.--.--.---.---.--.---.--....                45338737</w:t>
      </w:r>
    </w:p>
    <w:p>
      <w:r>
        <w:rPr>
          <w:rFonts w:ascii="Consolas" w:hAnsi="Consolas"/>
          <w:sz w:val="18"/>
        </w:rPr>
        <w:t>NC_082671.1     45628129   -.---.-.--.----.--.--.--.---.---.--.---.--....                45628144</w:t>
      </w:r>
    </w:p>
    <w:p>
      <w:r>
        <w:rPr>
          <w:rFonts w:ascii="Consolas" w:hAnsi="Consolas"/>
          <w:sz w:val="18"/>
        </w:rPr>
        <w:t>NC_082671.1     45628125   -.---.-.--.----.--.--.--.---.---.--.---.--........            45628144</w:t>
      </w:r>
    </w:p>
    <w:p>
      <w:r>
        <w:rPr>
          <w:rFonts w:ascii="Consolas" w:hAnsi="Consolas"/>
          <w:sz w:val="18"/>
        </w:rPr>
        <w:t>NC_082671.1     46268990   -.---.-.--.----.--.--.--.---.---.--.---.--....                46269005</w:t>
      </w:r>
    </w:p>
    <w:p>
      <w:r>
        <w:rPr>
          <w:rFonts w:ascii="Consolas" w:hAnsi="Consolas"/>
          <w:sz w:val="18"/>
        </w:rPr>
        <w:t>NC_082671.1     46292847   -.---.-.--.----.--.--.--.---.---.--.---.--..                  46292860</w:t>
      </w:r>
    </w:p>
    <w:p>
      <w:r>
        <w:rPr>
          <w:rFonts w:ascii="Consolas" w:hAnsi="Consolas"/>
          <w:sz w:val="18"/>
        </w:rPr>
        <w:t>NC_082671.1     46564233   -.---.-.--.----.--.--.--.---.---.--.---.--.....               46564249</w:t>
      </w:r>
    </w:p>
    <w:p>
      <w:r>
        <w:rPr>
          <w:rFonts w:ascii="Consolas" w:hAnsi="Consolas"/>
          <w:sz w:val="18"/>
        </w:rPr>
        <w:t>NC_082671.1     47434638   -.---.-.--.----.--.--.--.---.---.--.---.                      47434649</w:t>
      </w:r>
    </w:p>
    <w:p>
      <w:r>
        <w:rPr>
          <w:rFonts w:ascii="Consolas" w:hAnsi="Consolas"/>
          <w:sz w:val="18"/>
        </w:rPr>
        <w:t>NC_082671.1     47448202   -.---.-.--.----.--.--.--.---.---.--.---.--.........           47448222</w:t>
      </w:r>
    </w:p>
    <w:p>
      <w:r>
        <w:rPr>
          <w:rFonts w:ascii="Consolas" w:hAnsi="Consolas"/>
          <w:sz w:val="18"/>
        </w:rPr>
        <w:t>NC_082671.1     48283816   -.---.-.--.----.--.--.--.---.---.--.---.--..                  48283829</w:t>
      </w:r>
    </w:p>
    <w:p>
      <w:r>
        <w:rPr>
          <w:rFonts w:ascii="Consolas" w:hAnsi="Consolas"/>
          <w:sz w:val="18"/>
        </w:rPr>
        <w:t>NC_082671.1     48654034   -.---.-.--.----.--.--.--.---.---.--.---.                      48654023</w:t>
      </w:r>
    </w:p>
    <w:p>
      <w:r>
        <w:rPr>
          <w:rFonts w:ascii="Consolas" w:hAnsi="Consolas"/>
          <w:sz w:val="18"/>
        </w:rPr>
        <w:t>NC_082671.1     48694870   -.---.-.--.----.--.--.--.---.---.--.---.--..........          48694849</w:t>
      </w:r>
    </w:p>
    <w:p>
      <w:r>
        <w:rPr>
          <w:rFonts w:ascii="Consolas" w:hAnsi="Consolas"/>
          <w:sz w:val="18"/>
        </w:rPr>
        <w:t>NC_082671.1     49338410   -.---.-.--.----.--.--.--.---.---.--.---.--.....               49338394</w:t>
      </w:r>
    </w:p>
    <w:p>
      <w:r>
        <w:rPr>
          <w:rFonts w:ascii="Consolas" w:hAnsi="Consolas"/>
          <w:sz w:val="18"/>
        </w:rPr>
        <w:t>NC_082671.1     50131555   -.---.-.--.----.--.--.--.---.---.--.---.--.........           50131535</w:t>
      </w:r>
    </w:p>
    <w:p>
      <w:r>
        <w:rPr>
          <w:rFonts w:ascii="Consolas" w:hAnsi="Consolas"/>
          <w:sz w:val="18"/>
        </w:rPr>
        <w:t>NC_082671.1     50209805   -.---.-.--.----.--.--.--.---.---.--.---.                      50209794</w:t>
      </w:r>
    </w:p>
    <w:p>
      <w:r>
        <w:rPr>
          <w:rFonts w:ascii="Consolas" w:hAnsi="Consolas"/>
          <w:sz w:val="18"/>
        </w:rPr>
        <w:t>NC_082671.1     52566589   -.---.-.--.----.--.--.--.---.---.--.---.--.......             52566571</w:t>
      </w:r>
    </w:p>
    <w:p>
      <w:r>
        <w:rPr>
          <w:rFonts w:ascii="Consolas" w:hAnsi="Consolas"/>
          <w:sz w:val="18"/>
        </w:rPr>
        <w:t>NC_082671.1     52566585   -.---.-.--.----.--.--.--.---.---.--.---.--...                 52566571</w:t>
      </w:r>
    </w:p>
    <w:p>
      <w:r>
        <w:rPr>
          <w:rFonts w:ascii="Consolas" w:hAnsi="Consolas"/>
          <w:sz w:val="18"/>
        </w:rPr>
        <w:t>NC_082671.1     52742162   -.---.-.--.----.--.--.--.---.---.--.---.                      52742173</w:t>
      </w:r>
    </w:p>
    <w:p>
      <w:r>
        <w:rPr>
          <w:rFonts w:ascii="Consolas" w:hAnsi="Consolas"/>
          <w:sz w:val="18"/>
        </w:rPr>
        <w:t>NC_082671.1     52840423   -.---.-.--.----.--.--.--.---.---.--.---.--........            52840442</w:t>
      </w:r>
    </w:p>
    <w:p>
      <w:r>
        <w:rPr>
          <w:rFonts w:ascii="Consolas" w:hAnsi="Consolas"/>
          <w:sz w:val="18"/>
        </w:rPr>
        <w:t>NC_082671.1     52840431   -.---.-.--.----.--.--.--.---.---.--.---.--..                  52840444</w:t>
      </w:r>
    </w:p>
    <w:p>
      <w:r>
        <w:rPr>
          <w:rFonts w:ascii="Consolas" w:hAnsi="Consolas"/>
          <w:sz w:val="18"/>
        </w:rPr>
        <w:t>NC_082671.1     53066312   -.---.-.--.----.--.--.--.---.---.--.---.--.........           53066292</w:t>
      </w:r>
    </w:p>
    <w:p>
      <w:r>
        <w:rPr>
          <w:rFonts w:ascii="Consolas" w:hAnsi="Consolas"/>
          <w:sz w:val="18"/>
        </w:rPr>
        <w:t>NC_082671.1     54011682   -.---.-.--.----.--.--.--.---.---.--.---.                      54011693</w:t>
      </w:r>
    </w:p>
    <w:p>
      <w:r>
        <w:rPr>
          <w:rFonts w:ascii="Consolas" w:hAnsi="Consolas"/>
          <w:sz w:val="18"/>
        </w:rPr>
        <w:t>NC_082671.1     55310989   -.---.-.--.----.--.--.--.---.---.--.---.--......              55310972</w:t>
      </w:r>
    </w:p>
    <w:p>
      <w:r>
        <w:rPr>
          <w:rFonts w:ascii="Consolas" w:hAnsi="Consolas"/>
          <w:sz w:val="18"/>
        </w:rPr>
        <w:t>NC_082671.1     55310985   -.---.-.--.----.--.--.--.---.---.--.---.--..                  55310972</w:t>
      </w:r>
    </w:p>
    <w:p>
      <w:r>
        <w:rPr>
          <w:rFonts w:ascii="Consolas" w:hAnsi="Consolas"/>
          <w:sz w:val="18"/>
        </w:rPr>
        <w:t>NC_082671.1     55556527   -.---.-.--.----.--.--.--.---.---.--.---.                      55556538</w:t>
      </w:r>
    </w:p>
    <w:p>
      <w:r>
        <w:rPr>
          <w:rFonts w:ascii="Consolas" w:hAnsi="Consolas"/>
          <w:sz w:val="18"/>
        </w:rPr>
        <w:t>NC_082671.1     55764691   -.---.-.--.----.--.--.--.---.---.--.---.--....                55764676</w:t>
      </w:r>
    </w:p>
    <w:p>
      <w:r>
        <w:rPr>
          <w:rFonts w:ascii="Consolas" w:hAnsi="Consolas"/>
          <w:sz w:val="18"/>
        </w:rPr>
        <w:t>NC_082671.1     56113353   -.---.-.--.----.--.--.--.---.---.--.---.--....                56113338</w:t>
      </w:r>
    </w:p>
    <w:p>
      <w:r>
        <w:rPr>
          <w:rFonts w:ascii="Consolas" w:hAnsi="Consolas"/>
          <w:sz w:val="18"/>
        </w:rPr>
        <w:t>NC_082671.1     57310190   -.---.-.--.----.--.--.--.---.---.                             57310181</w:t>
      </w:r>
    </w:p>
    <w:p>
      <w:r>
        <w:rPr>
          <w:rFonts w:ascii="Consolas" w:hAnsi="Consolas"/>
          <w:sz w:val="18"/>
        </w:rPr>
        <w:t>NC_082671.1     57463985   -.---.-.--.----.--.--.--.---.---.--.---.--.........           57463965</w:t>
      </w:r>
    </w:p>
    <w:p>
      <w:r>
        <w:rPr>
          <w:rFonts w:ascii="Consolas" w:hAnsi="Consolas"/>
          <w:sz w:val="18"/>
        </w:rPr>
        <w:t>NC_082671.1     58662213   -.---.-.--.----.--.--.--.---.---.--.---.                      58662224</w:t>
      </w:r>
    </w:p>
    <w:p>
      <w:r>
        <w:rPr>
          <w:rFonts w:ascii="Consolas" w:hAnsi="Consolas"/>
          <w:sz w:val="18"/>
        </w:rPr>
        <w:t>NC_082671.1     60316181   -.---.-.--.----.--.--.--.---.---.--.---.--..                  60316194</w:t>
      </w:r>
    </w:p>
    <w:p>
      <w:r>
        <w:rPr>
          <w:rFonts w:ascii="Consolas" w:hAnsi="Consolas"/>
          <w:sz w:val="18"/>
        </w:rPr>
        <w:t>NC_082671.1     60316177   -.---.-.--.----.--.--.--.---.---.--.---.--......              60316194</w:t>
      </w:r>
    </w:p>
    <w:p>
      <w:r>
        <w:rPr>
          <w:rFonts w:ascii="Consolas" w:hAnsi="Consolas"/>
          <w:sz w:val="18"/>
        </w:rPr>
        <w:t>NC_082671.1     63732458   -.---.-.--.----.--.--.--.---.---.--.---.--...........         63732480</w:t>
      </w:r>
    </w:p>
    <w:p>
      <w:r>
        <w:rPr>
          <w:rFonts w:ascii="Consolas" w:hAnsi="Consolas"/>
          <w:sz w:val="18"/>
        </w:rPr>
        <w:t>NC_082671.1     64750267   -.---.-.--.----.--.--.--.---.---.--.---.--..                  64750280</w:t>
      </w:r>
    </w:p>
    <w:p>
      <w:r>
        <w:rPr>
          <w:rFonts w:ascii="Consolas" w:hAnsi="Consolas"/>
          <w:sz w:val="18"/>
        </w:rPr>
        <w:t>NC_082671.1     65721314   -.---.-.--.----.--.--.--.---.---.--.---.--.........           65721334</w:t>
      </w:r>
    </w:p>
    <w:p>
      <w:r>
        <w:rPr>
          <w:rFonts w:ascii="Consolas" w:hAnsi="Consolas"/>
          <w:sz w:val="18"/>
        </w:rPr>
        <w:t>NC_082671.1     67423707   -.---.-.--.----.--.--.--.---.---.--.---.--.........           67423727</w:t>
      </w:r>
    </w:p>
    <w:p>
      <w:r>
        <w:rPr>
          <w:rFonts w:ascii="Consolas" w:hAnsi="Consolas"/>
          <w:sz w:val="18"/>
        </w:rPr>
        <w:t>NC_082671.1     67789371   -.---.-.--.----.--.--.--.---.---.--.---.                      67789382</w:t>
      </w:r>
    </w:p>
    <w:p>
      <w:r>
        <w:rPr>
          <w:rFonts w:ascii="Consolas" w:hAnsi="Consolas"/>
          <w:sz w:val="18"/>
        </w:rPr>
        <w:t>NC_082671.1     68810742   -.---.-.--.----.--.--.--.---.---.--.---.--....                68810727</w:t>
      </w:r>
    </w:p>
    <w:p>
      <w:r>
        <w:rPr>
          <w:rFonts w:ascii="Consolas" w:hAnsi="Consolas"/>
          <w:sz w:val="18"/>
        </w:rPr>
        <w:t>NC_082671.1     69811254   -.---.-.--.----.--.--.--.---.---.--.---.--.........           69811274</w:t>
      </w:r>
    </w:p>
    <w:p>
      <w:r>
        <w:rPr>
          <w:rFonts w:ascii="Consolas" w:hAnsi="Consolas"/>
          <w:sz w:val="18"/>
        </w:rPr>
        <w:t>NC_082671.1     70030610   -.---.-.--.----.--.--.--.---.---.--.---.--.                   70030598</w:t>
      </w:r>
    </w:p>
    <w:p>
      <w:r>
        <w:rPr>
          <w:rFonts w:ascii="Consolas" w:hAnsi="Consolas"/>
          <w:sz w:val="18"/>
        </w:rPr>
        <w:t>NC_082671.1     70579183   -.---.-.--.----.--.--.--.---.---.--.---.--......              70579200</w:t>
      </w:r>
    </w:p>
    <w:p>
      <w:r>
        <w:rPr>
          <w:rFonts w:ascii="Consolas" w:hAnsi="Consolas"/>
          <w:sz w:val="18"/>
        </w:rPr>
        <w:t>NC_082671.1     71770043   -.---.-.--.----.--.--.--.---.---.--.---.--.........           71770063</w:t>
      </w:r>
    </w:p>
    <w:p>
      <w:r>
        <w:rPr>
          <w:rFonts w:ascii="Consolas" w:hAnsi="Consolas"/>
          <w:sz w:val="18"/>
        </w:rPr>
        <w:t>NC_082671.1     71797246   -.---.-.--.----.--.--.--.---.---.--.---.--.........           71797266</w:t>
      </w:r>
    </w:p>
    <w:p>
      <w:r>
        <w:rPr>
          <w:rFonts w:ascii="Consolas" w:hAnsi="Consolas"/>
          <w:sz w:val="18"/>
        </w:rPr>
        <w:t>NC_082671.1     72552270   -.---.-.--.----.--.--.--.---.---.--.---.--..                  72552257</w:t>
      </w:r>
    </w:p>
    <w:p>
      <w:r>
        <w:rPr>
          <w:rFonts w:ascii="Consolas" w:hAnsi="Consolas"/>
          <w:sz w:val="18"/>
        </w:rPr>
        <w:t>NC_082671.1     73746884   -.---.-.--.----.--.--.--.---.---.--.---.--........            73746865</w:t>
      </w:r>
    </w:p>
    <w:p>
      <w:r>
        <w:rPr>
          <w:rFonts w:ascii="Consolas" w:hAnsi="Consolas"/>
          <w:sz w:val="18"/>
        </w:rPr>
        <w:t>NC_082671.1     73746880   -.---.-.--.----.--.--.--.---.---.--.---.--....                73746865</w:t>
      </w:r>
    </w:p>
    <w:p>
      <w:r>
        <w:rPr>
          <w:rFonts w:ascii="Consolas" w:hAnsi="Consolas"/>
          <w:sz w:val="18"/>
        </w:rPr>
        <w:t>NC_082671.1     78568357   -.---.-.--.----.--.--.--.---.---.--.---.--....                78568372</w:t>
      </w:r>
    </w:p>
    <w:p>
      <w:r>
        <w:rPr>
          <w:rFonts w:ascii="Consolas" w:hAnsi="Consolas"/>
          <w:sz w:val="18"/>
        </w:rPr>
        <w:t>NC_082671.1     78870030   -.---.-.--.----.--.--.--.---.---.--.---.--........            78870049</w:t>
      </w:r>
    </w:p>
    <w:p>
      <w:r>
        <w:rPr>
          <w:rFonts w:ascii="Consolas" w:hAnsi="Consolas"/>
          <w:sz w:val="18"/>
        </w:rPr>
        <w:t>NC_082671.1     78870038   -.---.-.--.----.--.--.--.---.---.--.---.--..                  78870051</w:t>
      </w:r>
    </w:p>
    <w:p>
      <w:r>
        <w:rPr>
          <w:rFonts w:ascii="Consolas" w:hAnsi="Consolas"/>
          <w:sz w:val="18"/>
        </w:rPr>
        <w:t>NC_082671.1     80158306   -.---.-.--.----.--.--.--.---.---.--.---.                      80158295</w:t>
      </w:r>
    </w:p>
    <w:p>
      <w:r>
        <w:rPr>
          <w:rFonts w:ascii="Consolas" w:hAnsi="Consolas"/>
          <w:sz w:val="18"/>
        </w:rPr>
        <w:t>NC_082671.1     81786097   -.---.-.--.----.--.--.--.---.---.--.---.--.........           81786117</w:t>
      </w:r>
    </w:p>
    <w:p>
      <w:r>
        <w:rPr>
          <w:rFonts w:ascii="Consolas" w:hAnsi="Consolas"/>
          <w:sz w:val="18"/>
        </w:rPr>
        <w:t>NC_082671.1     81987712   -.---.-.--.----.--.--.--.---.---.--.---.--....                81987727</w:t>
      </w:r>
    </w:p>
    <w:p>
      <w:r>
        <w:rPr>
          <w:rFonts w:ascii="Consolas" w:hAnsi="Consolas"/>
          <w:sz w:val="18"/>
        </w:rPr>
        <w:t>NC_082671.1     85732077   -.---.-.--.----.--.--.--.---.---.--.---.--..                  85732064</w:t>
      </w:r>
    </w:p>
    <w:p>
      <w:r>
        <w:rPr>
          <w:rFonts w:ascii="Consolas" w:hAnsi="Consolas"/>
          <w:sz w:val="18"/>
        </w:rPr>
        <w:t>NC_082671.1     85786943   -.---.-.--.----.--.--.--.---.---.--.---.--.......             85786925</w:t>
      </w:r>
    </w:p>
    <w:p>
      <w:r>
        <w:rPr>
          <w:rFonts w:ascii="Consolas" w:hAnsi="Consolas"/>
          <w:sz w:val="18"/>
        </w:rPr>
        <w:t>NC_082671.1     85786939   -.---.-.--.----.--.--.--.---.---.--.---.--...                 85786925</w:t>
      </w:r>
    </w:p>
    <w:p>
      <w:r>
        <w:rPr>
          <w:rFonts w:ascii="Consolas" w:hAnsi="Consolas"/>
          <w:sz w:val="18"/>
        </w:rPr>
        <w:t>NC_082671.1     87465218   -.---.-.--.----.--.--.--.---.---.--.---.                      87465207</w:t>
      </w:r>
    </w:p>
    <w:p>
      <w:r>
        <w:rPr>
          <w:rFonts w:ascii="Consolas" w:hAnsi="Consolas"/>
          <w:sz w:val="18"/>
        </w:rPr>
        <w:t>NC_082671.1     88016830   -.---.-.--.----.--.--.--.---.---.--.---.--..                  88016843</w:t>
      </w:r>
    </w:p>
    <w:p>
      <w:r>
        <w:rPr>
          <w:rFonts w:ascii="Consolas" w:hAnsi="Consolas"/>
          <w:sz w:val="18"/>
        </w:rPr>
        <w:t>NC_082671.1     88718900   -.---.-.--.----.--.--.--.---.---.--.---.--....                88718915</w:t>
      </w:r>
    </w:p>
    <w:p>
      <w:r>
        <w:rPr>
          <w:rFonts w:ascii="Consolas" w:hAnsi="Consolas"/>
          <w:sz w:val="18"/>
        </w:rPr>
        <w:t>NC_082671.1     89735540   -.---.-.--.----.--.--.--.---.---.--.---.--.........           89735560</w:t>
      </w:r>
    </w:p>
    <w:p>
      <w:r>
        <w:rPr>
          <w:rFonts w:ascii="Consolas" w:hAnsi="Consolas"/>
          <w:sz w:val="18"/>
        </w:rPr>
        <w:t>NC_082671.1     90426623   -.---.-.--.----.--.--.--.---.---.--.---.--..........          90426602</w:t>
      </w:r>
    </w:p>
    <w:p>
      <w:r>
        <w:rPr>
          <w:rFonts w:ascii="Consolas" w:hAnsi="Consolas"/>
          <w:sz w:val="18"/>
        </w:rPr>
        <w:t>NC_082671.1     91656470   -.---.-.--.----.--.--.--.---.---.--.---.                      91656459</w:t>
      </w:r>
    </w:p>
    <w:p>
      <w:r>
        <w:rPr>
          <w:rFonts w:ascii="Consolas" w:hAnsi="Consolas"/>
          <w:sz w:val="18"/>
        </w:rPr>
        <w:t>NC_082671.1     95241413   -.---.-.--.----.--.--.--.---.---.--.---.--........            95241432</w:t>
      </w:r>
    </w:p>
    <w:p>
      <w:r>
        <w:rPr>
          <w:rFonts w:ascii="Consolas" w:hAnsi="Consolas"/>
          <w:sz w:val="18"/>
        </w:rPr>
        <w:t>NC_082671.1     95241421   -.---.-.--.----.--.--.--.---.---.--.---.--..                  95241434</w:t>
      </w:r>
    </w:p>
    <w:p>
      <w:r>
        <w:rPr>
          <w:rFonts w:ascii="Consolas" w:hAnsi="Consolas"/>
          <w:sz w:val="18"/>
        </w:rPr>
        <w:t>NC_082671.1     95538134   -.---.-.--.----.--.--.--.---.---.--.---.--.........           95538154</w:t>
      </w:r>
    </w:p>
    <w:p>
      <w:r>
        <w:rPr>
          <w:rFonts w:ascii="Consolas" w:hAnsi="Consolas"/>
          <w:sz w:val="18"/>
        </w:rPr>
        <w:t>NC_082671.1     98824441   -.---.-.--.----.--.--.--.---.---.--.---.--..                  98824428</w:t>
      </w:r>
    </w:p>
    <w:p>
      <w:r>
        <w:rPr>
          <w:rFonts w:ascii="Consolas" w:hAnsi="Consolas"/>
          <w:sz w:val="18"/>
        </w:rPr>
        <w:t>NC_082671.1     99213720   -.---.-.--.----.--.--.--.---.---.--.---.--..                  99213707</w:t>
      </w:r>
    </w:p>
    <w:p>
      <w:r>
        <w:rPr>
          <w:rFonts w:ascii="Consolas" w:hAnsi="Consolas"/>
          <w:sz w:val="18"/>
        </w:rPr>
        <w:t>NC_082671.1     99259653   -.---.-.--.----.--.--.--.---.---.--.---.--..........          99259674</w:t>
      </w:r>
    </w:p>
    <w:p>
      <w:r>
        <w:rPr>
          <w:rFonts w:ascii="Consolas" w:hAnsi="Consolas"/>
          <w:sz w:val="18"/>
        </w:rPr>
        <w:t>NC_082671.1     99640992   -.---.-.--.----.--.--.--.---.---.--.---.--.....               99640976</w:t>
      </w:r>
    </w:p>
    <w:p>
      <w:r>
        <w:rPr>
          <w:rFonts w:ascii="Consolas" w:hAnsi="Consolas"/>
          <w:sz w:val="18"/>
        </w:rPr>
        <w:t>NC_082671.1     101051086  -.---.-.--.----.--.--.--.---.---.--.---.--.....               101051102</w:t>
      </w:r>
    </w:p>
    <w:p>
      <w:r>
        <w:rPr>
          <w:rFonts w:ascii="Consolas" w:hAnsi="Consolas"/>
          <w:sz w:val="18"/>
        </w:rPr>
        <w:t>NC_082671.1     101417370  -.---.-.--.----.--.--.--.---.---.--.---.--..                  101417357</w:t>
      </w:r>
    </w:p>
    <w:p>
      <w:r>
        <w:rPr>
          <w:rFonts w:ascii="Consolas" w:hAnsi="Consolas"/>
          <w:sz w:val="18"/>
        </w:rPr>
        <w:t>NC_082671.1     102632597  -.---.-.--.----.--.--.--.---.---.--.---.--......              102632580</w:t>
      </w:r>
    </w:p>
    <w:p>
      <w:r>
        <w:rPr>
          <w:rFonts w:ascii="Consolas" w:hAnsi="Consolas"/>
          <w:sz w:val="18"/>
        </w:rPr>
        <w:t>NC_082671.1     102632593  -.---.-.--.----.--.--.--.---.---.--.---.--..                  102632580</w:t>
      </w:r>
    </w:p>
    <w:p>
      <w:r>
        <w:rPr>
          <w:rFonts w:ascii="Consolas" w:hAnsi="Consolas"/>
          <w:sz w:val="18"/>
        </w:rPr>
        <w:t>NC_082671.1     102894309  -.---.-.--.----.--.--.--.---.---.--.---.--........            102894328</w:t>
      </w:r>
    </w:p>
    <w:p>
      <w:r>
        <w:rPr>
          <w:rFonts w:ascii="Consolas" w:hAnsi="Consolas"/>
          <w:sz w:val="18"/>
        </w:rPr>
        <w:t>NC_082671.1     102894317  -.---.-.--.----.--.--.--.---.---.--.---.--..                  102894330</w:t>
      </w:r>
    </w:p>
    <w:p>
      <w:r>
        <w:rPr>
          <w:rFonts w:ascii="Consolas" w:hAnsi="Consolas"/>
          <w:sz w:val="18"/>
        </w:rPr>
        <w:t>NC_082671.1     103315117  -.---.-.--.----.--.--.--.---.---.--.---.                      103315106</w:t>
      </w:r>
    </w:p>
    <w:p>
      <w:r>
        <w:rPr>
          <w:rFonts w:ascii="Consolas" w:hAnsi="Consolas"/>
          <w:sz w:val="18"/>
        </w:rPr>
        <w:t>NC_082671.1     103330971  -.---.-.--.----.--.--.--.---.---.--.---.--...                 103330985</w:t>
      </w:r>
    </w:p>
    <w:p>
      <w:r>
        <w:rPr>
          <w:rFonts w:ascii="Consolas" w:hAnsi="Consolas"/>
          <w:sz w:val="18"/>
        </w:rPr>
        <w:t>NC_082671.1     103330967  -.---.-.--.----.--.--.--.---.---.--.---.--.......             103330985</w:t>
      </w:r>
    </w:p>
    <w:p>
      <w:r>
        <w:rPr>
          <w:rFonts w:ascii="Consolas" w:hAnsi="Consolas"/>
          <w:sz w:val="18"/>
        </w:rPr>
        <w:t>NC_082671.1     104398143  -.---.-.--.----.--.--.--.---.---.                             104398134</w:t>
      </w:r>
    </w:p>
    <w:p>
      <w:r>
        <w:rPr>
          <w:rFonts w:ascii="Consolas" w:hAnsi="Consolas"/>
          <w:sz w:val="18"/>
        </w:rPr>
        <w:t>NC_082671.1     104983292  -.---.-.--.----.--.--.--.---.---.--.---.                      104983281</w:t>
      </w:r>
    </w:p>
    <w:p>
      <w:r>
        <w:rPr>
          <w:rFonts w:ascii="Consolas" w:hAnsi="Consolas"/>
          <w:sz w:val="18"/>
        </w:rPr>
        <w:t>NC_082671.1     21257631   -.---.-.--.----.--.--.--.---.---.--.---.--.........           21257611</w:t>
      </w:r>
    </w:p>
    <w:p>
      <w:r>
        <w:rPr>
          <w:rFonts w:ascii="Consolas" w:hAnsi="Consolas"/>
          <w:sz w:val="18"/>
        </w:rPr>
        <w:t>NC_082671.1     2020950    -.---.-.--.----.--.--.--.---.---.--.---.--.                   2020938</w:t>
      </w:r>
    </w:p>
    <w:p>
      <w:r>
        <w:rPr>
          <w:rFonts w:ascii="Consolas" w:hAnsi="Consolas"/>
          <w:sz w:val="18"/>
        </w:rPr>
        <w:t>NC_082671.1     2020958    -.---.-.--.----.--.--.--.---.---.--.---.--........            2020939</w:t>
      </w:r>
    </w:p>
    <w:p>
      <w:r>
        <w:rPr>
          <w:rFonts w:ascii="Consolas" w:hAnsi="Consolas"/>
          <w:sz w:val="18"/>
        </w:rPr>
        <w:t>NC_082671.1     2137677    -.---.-.--.----.--.--.--.---.---.--.---.--..                  2137690</w:t>
      </w:r>
    </w:p>
    <w:p>
      <w:r>
        <w:rPr>
          <w:rFonts w:ascii="Consolas" w:hAnsi="Consolas"/>
          <w:sz w:val="18"/>
        </w:rPr>
        <w:t>NC_082671.1     2137673    -.---.-.--.----.--.--.--.---.---.--.---.--......              2137690</w:t>
      </w:r>
    </w:p>
    <w:p>
      <w:r>
        <w:rPr>
          <w:rFonts w:ascii="Consolas" w:hAnsi="Consolas"/>
          <w:sz w:val="18"/>
        </w:rPr>
        <w:t>NC_082671.1     2581240    -.---.-.--.----.--.--.--.---.---.--.---.--....                2581225</w:t>
      </w:r>
    </w:p>
    <w:p>
      <w:r>
        <w:rPr>
          <w:rFonts w:ascii="Consolas" w:hAnsi="Consolas"/>
          <w:sz w:val="18"/>
        </w:rPr>
        <w:t>NC_082671.1     4025601    -.---.-.--.----.--.--.--.---.---.--.---.--.........           4025581</w:t>
      </w:r>
    </w:p>
    <w:p>
      <w:r>
        <w:rPr>
          <w:rFonts w:ascii="Consolas" w:hAnsi="Consolas"/>
          <w:sz w:val="18"/>
        </w:rPr>
        <w:t>NC_082671.1     4097312    -.---.-.--.----.--.--.--.---.---.--.---.--.....               4097328</w:t>
      </w:r>
    </w:p>
    <w:p>
      <w:r>
        <w:rPr>
          <w:rFonts w:ascii="Consolas" w:hAnsi="Consolas"/>
          <w:sz w:val="18"/>
        </w:rPr>
        <w:t>NC_082671.1     4249503    -.---.-.--.----.--.--.--.---.---.--.---.--.....               4249487</w:t>
      </w:r>
    </w:p>
    <w:p>
      <w:r>
        <w:rPr>
          <w:rFonts w:ascii="Consolas" w:hAnsi="Consolas"/>
          <w:sz w:val="18"/>
        </w:rPr>
        <w:t>NC_082671.1     4437021    -.---.-.--.----.--.--.--.---.                                 4437013</w:t>
      </w:r>
    </w:p>
    <w:p>
      <w:r>
        <w:rPr>
          <w:rFonts w:ascii="Consolas" w:hAnsi="Consolas"/>
          <w:sz w:val="18"/>
        </w:rPr>
        <w:t>NC_082671.1     5672158    -.---.-.--.----.--.--.--.---.---.--.---.--.                   5672146</w:t>
      </w:r>
    </w:p>
    <w:p>
      <w:r>
        <w:rPr>
          <w:rFonts w:ascii="Consolas" w:hAnsi="Consolas"/>
          <w:sz w:val="18"/>
        </w:rPr>
        <w:t>NC_082671.1     7729126    -.---.-.--.----.--.--.--.---.---.--.---.                      7729137</w:t>
      </w:r>
    </w:p>
    <w:p>
      <w:r>
        <w:rPr>
          <w:rFonts w:ascii="Consolas" w:hAnsi="Consolas"/>
          <w:sz w:val="18"/>
        </w:rPr>
        <w:t>NC_082671.1     7729118    -.---.-.--.----.--.--.--.---.---.--.---.--.........           7729138</w:t>
      </w:r>
    </w:p>
    <w:p>
      <w:r>
        <w:rPr>
          <w:rFonts w:ascii="Consolas" w:hAnsi="Consolas"/>
          <w:sz w:val="18"/>
        </w:rPr>
        <w:t>NC_082671.1     8192498    -.---.-.--.----.--.--.--.---.---.--.---.--......              8192481</w:t>
      </w:r>
    </w:p>
    <w:p>
      <w:r>
        <w:rPr>
          <w:rFonts w:ascii="Consolas" w:hAnsi="Consolas"/>
          <w:sz w:val="18"/>
        </w:rPr>
        <w:t>NC_082671.1     8192494    -.---.-.--.----.--.--.--.---.---.--.---.--..                  8192481</w:t>
      </w:r>
    </w:p>
    <w:p>
      <w:r>
        <w:rPr>
          <w:rFonts w:ascii="Consolas" w:hAnsi="Consolas"/>
          <w:sz w:val="18"/>
        </w:rPr>
        <w:t>NC_082671.1     8203208    -.---.-.--.----.--.--.--.---.---.                             8203217</w:t>
      </w:r>
    </w:p>
    <w:p>
      <w:r>
        <w:rPr>
          <w:rFonts w:ascii="Consolas" w:hAnsi="Consolas"/>
          <w:sz w:val="18"/>
        </w:rPr>
        <w:t>NC_082671.1     8471327    -.---.-.--.----.--.--.--.---.---.--.---.--....                8471342</w:t>
      </w:r>
    </w:p>
    <w:p>
      <w:r>
        <w:rPr>
          <w:rFonts w:ascii="Consolas" w:hAnsi="Consolas"/>
          <w:sz w:val="18"/>
        </w:rPr>
        <w:t>NC_082671.1     9033329    -.---.-.--.----.--.--.--.---.---.--.---.--........            9033310</w:t>
      </w:r>
    </w:p>
    <w:p>
      <w:r>
        <w:rPr>
          <w:rFonts w:ascii="Consolas" w:hAnsi="Consolas"/>
          <w:sz w:val="18"/>
        </w:rPr>
        <w:t>NC_082671.1     9033325    -.---.-.--.----.--.--.--.---.---.--.---.--....                9033310</w:t>
      </w:r>
    </w:p>
    <w:p>
      <w:r>
        <w:rPr>
          <w:rFonts w:ascii="Consolas" w:hAnsi="Consolas"/>
          <w:sz w:val="18"/>
        </w:rPr>
        <w:t>NC_082671.1     9033937    -.---.-.--.----.--.--.--.---.---.--.---.--........            9033956</w:t>
      </w:r>
    </w:p>
    <w:p>
      <w:r>
        <w:rPr>
          <w:rFonts w:ascii="Consolas" w:hAnsi="Consolas"/>
          <w:sz w:val="18"/>
        </w:rPr>
        <w:t>NC_082671.1     9416199    -.---.-.--.----.--.--.--.---.---.--.---.--......              9416182</w:t>
      </w:r>
    </w:p>
    <w:p>
      <w:r>
        <w:rPr>
          <w:rFonts w:ascii="Consolas" w:hAnsi="Consolas"/>
          <w:sz w:val="18"/>
        </w:rPr>
        <w:t>NC_082671.1     9416195    -.---.-.--.----.--.--.--.---.---.--.---.--..                  9416182</w:t>
      </w:r>
    </w:p>
    <w:p>
      <w:r>
        <w:rPr>
          <w:rFonts w:ascii="Consolas" w:hAnsi="Consolas"/>
          <w:sz w:val="18"/>
        </w:rPr>
        <w:t>NC_082671.1     9773405    -.---.-.--.----.--.--.--.---.---.--.---.                      9773416</w:t>
      </w:r>
    </w:p>
    <w:p>
      <w:r>
        <w:rPr>
          <w:rFonts w:ascii="Consolas" w:hAnsi="Consolas"/>
          <w:sz w:val="18"/>
        </w:rPr>
        <w:t>NC_082671.1     9945334    -.---.-.--.----.--.--.--.---.---.--.---.--....                9945349</w:t>
      </w:r>
    </w:p>
    <w:p>
      <w:r>
        <w:rPr>
          <w:rFonts w:ascii="Consolas" w:hAnsi="Consolas"/>
          <w:sz w:val="18"/>
        </w:rPr>
        <w:t>NC_082671.1     11612127   -.---.-.--.----.--.--.--.---.---.--.---.--.........           11612147</w:t>
      </w:r>
    </w:p>
    <w:p>
      <w:r>
        <w:rPr>
          <w:rFonts w:ascii="Consolas" w:hAnsi="Consolas"/>
          <w:sz w:val="18"/>
        </w:rPr>
        <w:t>NC_082671.1     11956399   -.---.-.--.----.--.--.--.---.---.--.---.--...                 11956413</w:t>
      </w:r>
    </w:p>
    <w:p>
      <w:r>
        <w:rPr>
          <w:rFonts w:ascii="Consolas" w:hAnsi="Consolas"/>
          <w:sz w:val="18"/>
        </w:rPr>
        <w:t>NC_082671.1     11956395   -.---.-.--.----.--.--.--.---.---.--.---.--.......             11956413</w:t>
      </w:r>
    </w:p>
    <w:p>
      <w:r>
        <w:rPr>
          <w:rFonts w:ascii="Consolas" w:hAnsi="Consolas"/>
          <w:sz w:val="18"/>
        </w:rPr>
        <w:t>NC_082671.1     12285669   -.---.-.--.----.--.--.--.---.---.--.---.--....                12285654</w:t>
      </w:r>
    </w:p>
    <w:p>
      <w:r>
        <w:rPr>
          <w:rFonts w:ascii="Consolas" w:hAnsi="Consolas"/>
          <w:sz w:val="18"/>
        </w:rPr>
        <w:t>NC_082671.1     12673678   -.---.-.--.----.--.--.--.---.---.--.---.--.........           12673658</w:t>
      </w:r>
    </w:p>
    <w:p>
      <w:r>
        <w:rPr>
          <w:rFonts w:ascii="Consolas" w:hAnsi="Consolas"/>
          <w:sz w:val="18"/>
        </w:rPr>
        <w:t>NC_082671.1     12769294   -.---.-.--.----.--.--.--.---.---.--.---.--....                12769279</w:t>
      </w:r>
    </w:p>
    <w:p>
      <w:r>
        <w:rPr>
          <w:rFonts w:ascii="Consolas" w:hAnsi="Consolas"/>
          <w:sz w:val="18"/>
        </w:rPr>
        <w:t>NC_082671.1     13010476   -.---.-.--.----.--.--.--.---.---.--.---.--........            13010495</w:t>
      </w:r>
    </w:p>
    <w:p>
      <w:r>
        <w:rPr>
          <w:rFonts w:ascii="Consolas" w:hAnsi="Consolas"/>
          <w:sz w:val="18"/>
        </w:rPr>
        <w:t>NC_082671.1     13010484   -.---.-.--.----.--.--.--.---.---.--.---.--.                   13010496</w:t>
      </w:r>
    </w:p>
    <w:p>
      <w:r>
        <w:rPr>
          <w:rFonts w:ascii="Consolas" w:hAnsi="Consolas"/>
          <w:sz w:val="18"/>
        </w:rPr>
        <w:t>NC_082671.1     13091785   -.---.-.--.----.--.--.--.---.---.--.                          13091795</w:t>
      </w:r>
    </w:p>
    <w:p>
      <w:r>
        <w:rPr>
          <w:rFonts w:ascii="Consolas" w:hAnsi="Consolas"/>
          <w:sz w:val="18"/>
        </w:rPr>
        <w:t>NC_082671.1     14258385   -.---.-.--.----.--.--.--.---.---.--.---.                      14258396</w:t>
      </w:r>
    </w:p>
    <w:p>
      <w:r>
        <w:rPr>
          <w:rFonts w:ascii="Consolas" w:hAnsi="Consolas"/>
          <w:sz w:val="18"/>
        </w:rPr>
        <w:t>NC_082671.1     16296322   -.---.-.--.----.--.--.--.---.---.--.---.--....                16296337</w:t>
      </w:r>
    </w:p>
    <w:p>
      <w:r>
        <w:rPr>
          <w:rFonts w:ascii="Consolas" w:hAnsi="Consolas"/>
          <w:sz w:val="18"/>
        </w:rPr>
        <w:t>NC_082671.1     17097574   -.---.-.--.----.--.--.--.---.---.--.---.--....                17097559</w:t>
      </w:r>
    </w:p>
    <w:p>
      <w:r>
        <w:rPr>
          <w:rFonts w:ascii="Consolas" w:hAnsi="Consolas"/>
          <w:sz w:val="18"/>
        </w:rPr>
        <w:t>NC_082671.1     18146198   -.---.-.--.----.--.--.--.---.---.--.                          18146208</w:t>
      </w:r>
    </w:p>
    <w:p>
      <w:r>
        <w:rPr>
          <w:rFonts w:ascii="Consolas" w:hAnsi="Consolas"/>
          <w:sz w:val="18"/>
        </w:rPr>
        <w:t>NC_082671.1     19861580   -.---.-.--.----.--.--.--.---.---.--.---.                      19861591</w:t>
      </w:r>
    </w:p>
    <w:p>
      <w:r>
        <w:rPr>
          <w:rFonts w:ascii="Consolas" w:hAnsi="Consolas"/>
          <w:sz w:val="18"/>
        </w:rPr>
        <w:t>NC_082671.1     19861572   -.---.-.--.----.--.--.--.---.---.--.---.--.........           19861592</w:t>
      </w:r>
    </w:p>
    <w:p>
      <w:r>
        <w:rPr>
          <w:rFonts w:ascii="Consolas" w:hAnsi="Consolas"/>
          <w:sz w:val="18"/>
        </w:rPr>
        <w:t>NC_082671.1     20864810   -.---.-.--.----.--.--.--.---.---.--.---.--.........           20864830</w:t>
      </w:r>
    </w:p>
    <w:p>
      <w:r>
        <w:rPr>
          <w:rFonts w:ascii="Consolas" w:hAnsi="Consolas"/>
          <w:sz w:val="18"/>
        </w:rPr>
        <w:t>NC_082671.1     20920252   -.---.-.--.----.--.--.--.---.---.--.---.--..........          20920231</w:t>
      </w:r>
    </w:p>
    <w:p>
      <w:r>
        <w:rPr>
          <w:rFonts w:ascii="Consolas" w:hAnsi="Consolas"/>
          <w:sz w:val="18"/>
        </w:rPr>
        <w:t>NC_082671.1     21034483   -.---.-.--.----.--.--.--.---.---.--.---.--.                   21034471</w:t>
      </w:r>
    </w:p>
    <w:p>
      <w:r>
        <w:rPr>
          <w:rFonts w:ascii="Consolas" w:hAnsi="Consolas"/>
          <w:sz w:val="18"/>
        </w:rPr>
        <w:t>NC_082671.1     21034491   -.---.-.--.----.--.--.--.---.---.--.---.--........            21034472</w:t>
      </w:r>
    </w:p>
    <w:p>
      <w:r>
        <w:rPr>
          <w:rFonts w:ascii="Consolas" w:hAnsi="Consolas"/>
          <w:sz w:val="18"/>
        </w:rPr>
        <w:t>NC_082671.1     21834798   -.---.-.--.----.--.--.--.---.---.--.---.--........            21834779</w:t>
      </w:r>
    </w:p>
    <w:p>
      <w:r>
        <w:rPr>
          <w:rFonts w:ascii="Consolas" w:hAnsi="Consolas"/>
          <w:sz w:val="18"/>
        </w:rPr>
        <w:t>NC_082671.1     21834794   -.---.-.--.----.--.--.--.---.---.--.---.--....                21834779</w:t>
      </w:r>
    </w:p>
    <w:p>
      <w:r>
        <w:rPr>
          <w:rFonts w:ascii="Consolas" w:hAnsi="Consolas"/>
          <w:sz w:val="18"/>
        </w:rPr>
        <w:t>NC_082671.1     21848985   -.---.-.--.----.--.--.--.---.---.--.---.--.........           21848965</w:t>
      </w:r>
    </w:p>
    <w:p>
      <w:r>
        <w:rPr>
          <w:rFonts w:ascii="Consolas" w:hAnsi="Consolas"/>
          <w:sz w:val="18"/>
        </w:rPr>
        <w:t>NC_082671.1     21877589   -.---.-.--.----.--.--.--.---.---.--.---.--........            21877570</w:t>
      </w:r>
    </w:p>
    <w:p>
      <w:r>
        <w:rPr>
          <w:rFonts w:ascii="Consolas" w:hAnsi="Consolas"/>
          <w:sz w:val="18"/>
        </w:rPr>
        <w:t>NC_082671.1     21877585   -.---.-.--.----.--.--.--.---.---.--.---.--....                21877570</w:t>
      </w:r>
    </w:p>
    <w:p>
      <w:r>
        <w:rPr>
          <w:rFonts w:ascii="Consolas" w:hAnsi="Consolas"/>
          <w:sz w:val="18"/>
        </w:rPr>
        <w:t>NC_082671.1     21974378   -.---.-.--.----.--.--.--.---.---.--.---.--.........           21974398</w:t>
      </w:r>
    </w:p>
    <w:p>
      <w:r>
        <w:rPr>
          <w:rFonts w:ascii="Consolas" w:hAnsi="Consolas"/>
          <w:sz w:val="18"/>
        </w:rPr>
        <w:t>NC_082671.1     22819648   -.---.-.--.----.--.--.--.---.---.--.---.                      22819659</w:t>
      </w:r>
    </w:p>
    <w:p>
      <w:r>
        <w:rPr>
          <w:rFonts w:ascii="Consolas" w:hAnsi="Consolas"/>
          <w:sz w:val="18"/>
        </w:rPr>
        <w:t>NC_082671.1     22819640   -.---.-.--.----.--.--.--.---.---.--.---.--.........           22819660</w:t>
      </w:r>
    </w:p>
    <w:p>
      <w:r>
        <w:rPr>
          <w:rFonts w:ascii="Consolas" w:hAnsi="Consolas"/>
          <w:sz w:val="18"/>
        </w:rPr>
        <w:t>NC_082671.1     22904569   -.---.-.--.----.--.--.--.---.---.--.---.--.........           22904549</w:t>
      </w:r>
    </w:p>
    <w:p>
      <w:r>
        <w:rPr>
          <w:rFonts w:ascii="Consolas" w:hAnsi="Consolas"/>
          <w:sz w:val="18"/>
        </w:rPr>
        <w:t>NC_082671.1     22904561   -.---.-.--.----.--.--.--.---.---.--.---.                      22904550</w:t>
      </w:r>
    </w:p>
    <w:p>
      <w:r>
        <w:rPr>
          <w:rFonts w:ascii="Consolas" w:hAnsi="Consolas"/>
          <w:sz w:val="18"/>
        </w:rPr>
        <w:t>NC_082671.1     23782107   -.---.-.--.----.--.--.--.---.---.--.---.--.....               23782091</w:t>
      </w:r>
    </w:p>
    <w:p>
      <w:r>
        <w:rPr>
          <w:rFonts w:ascii="Consolas" w:hAnsi="Consolas"/>
          <w:sz w:val="18"/>
        </w:rPr>
        <w:t>NC_082671.1     23922690   -.---.-.--.----.--.--.--.---.---.--.                          23922680</w:t>
      </w:r>
    </w:p>
    <w:p>
      <w:r>
        <w:rPr>
          <w:rFonts w:ascii="Consolas" w:hAnsi="Consolas"/>
          <w:sz w:val="18"/>
        </w:rPr>
        <w:t>NC_082671.1     24034699   -.---.-.--.----.--.--.--.---.---.--.---.--....                24034684</w:t>
      </w:r>
    </w:p>
    <w:p>
      <w:r>
        <w:rPr>
          <w:rFonts w:ascii="Consolas" w:hAnsi="Consolas"/>
          <w:sz w:val="18"/>
        </w:rPr>
        <w:t>NC_082671.1     24555209   -.---.-.--.----.--.--.--.---.---.--.---.--........            24555228</w:t>
      </w:r>
    </w:p>
    <w:p>
      <w:r>
        <w:rPr>
          <w:rFonts w:ascii="Consolas" w:hAnsi="Consolas"/>
          <w:sz w:val="18"/>
        </w:rPr>
        <w:t>NC_082671.1     24679408   -.---.-.--.----.--.--.--.---.---.--.---.--....                24679423</w:t>
      </w:r>
    </w:p>
    <w:p>
      <w:r>
        <w:rPr>
          <w:rFonts w:ascii="Consolas" w:hAnsi="Consolas"/>
          <w:sz w:val="18"/>
        </w:rPr>
        <w:t>NC_082671.1     25226457   -.---.-.--.----.--.--.--.---.---.                             25226466</w:t>
      </w:r>
    </w:p>
    <w:p>
      <w:r>
        <w:rPr>
          <w:rFonts w:ascii="Consolas" w:hAnsi="Consolas"/>
          <w:sz w:val="18"/>
        </w:rPr>
        <w:t>NC_082671.1     25233274   -.---.-.--.----.--.--.--.---.---.--.---.--....                25233289</w:t>
      </w:r>
    </w:p>
    <w:p>
      <w:r>
        <w:rPr>
          <w:rFonts w:ascii="Consolas" w:hAnsi="Consolas"/>
          <w:sz w:val="18"/>
        </w:rPr>
        <w:t>NC_082671.1     25827687   -.---.-.--.----.--.--.--.---.---.--.---.--......              25827670</w:t>
      </w:r>
    </w:p>
    <w:p>
      <w:r>
        <w:rPr>
          <w:rFonts w:ascii="Consolas" w:hAnsi="Consolas"/>
          <w:sz w:val="18"/>
        </w:rPr>
        <w:t>NC_082671.1     25827683   -.---.-.--.----.--.--.--.---.---.--.---.--..                  25827670</w:t>
      </w:r>
    </w:p>
    <w:p>
      <w:r>
        <w:rPr>
          <w:rFonts w:ascii="Consolas" w:hAnsi="Consolas"/>
          <w:sz w:val="18"/>
        </w:rPr>
        <w:t>NC_082671.1     26584062   -.---.-.--.----.--.--.--.---.---.--.---.--....                26584077</w:t>
      </w:r>
    </w:p>
    <w:p>
      <w:r>
        <w:rPr>
          <w:rFonts w:ascii="Consolas" w:hAnsi="Consolas"/>
          <w:sz w:val="18"/>
        </w:rPr>
        <w:t>NC_082671.1     26584058   -.---.-.--.----.--.--.--.---.---.--.---.--........            26584077</w:t>
      </w:r>
    </w:p>
    <w:p>
      <w:r>
        <w:rPr>
          <w:rFonts w:ascii="Consolas" w:hAnsi="Consolas"/>
          <w:sz w:val="18"/>
        </w:rPr>
        <w:t>NC_082671.1     26825636   -.---.-.--.----.--.--.--.---.---.--.---.--........            26825655</w:t>
      </w:r>
    </w:p>
    <w:p>
      <w:r>
        <w:rPr>
          <w:rFonts w:ascii="Consolas" w:hAnsi="Consolas"/>
          <w:sz w:val="18"/>
        </w:rPr>
        <w:t>NC_082671.1     28360804   -.---.-.--.----.--.--.--.---.---.--.---.--....                28360819</w:t>
      </w:r>
    </w:p>
    <w:p>
      <w:r>
        <w:rPr>
          <w:rFonts w:ascii="Consolas" w:hAnsi="Consolas"/>
          <w:sz w:val="18"/>
        </w:rPr>
        <w:t>NC_082671.1     33979387   -.---.-.--.----.--.--.--.---.---.--.---.--.........           33979407</w:t>
      </w:r>
    </w:p>
    <w:p>
      <w:r>
        <w:rPr>
          <w:rFonts w:ascii="Consolas" w:hAnsi="Consolas"/>
          <w:sz w:val="18"/>
        </w:rPr>
        <w:t>NC_082671.1     34520003   -.---.-.--.----.--.--.--.---.---.--.---.--.........           34519983</w:t>
      </w:r>
    </w:p>
    <w:p>
      <w:r>
        <w:rPr>
          <w:rFonts w:ascii="Consolas" w:hAnsi="Consolas"/>
          <w:sz w:val="18"/>
        </w:rPr>
        <w:t>NC_082671.1     37224135   -.---.-.--.----.--.--.--.---.---.--.---.--....                37224150</w:t>
      </w:r>
    </w:p>
    <w:p>
      <w:r>
        <w:rPr>
          <w:rFonts w:ascii="Consolas" w:hAnsi="Consolas"/>
          <w:sz w:val="18"/>
        </w:rPr>
        <w:t>NC_082671.1     37279107   -.---.-.--.----.--.--.--.---.---.--.---.--........            37279088</w:t>
      </w:r>
    </w:p>
    <w:p>
      <w:r>
        <w:rPr>
          <w:rFonts w:ascii="Consolas" w:hAnsi="Consolas"/>
          <w:sz w:val="18"/>
        </w:rPr>
        <w:t>NC_082671.1     37284294   -.---.-.--.----.--.--.--.---.---.--.---.                      37284305</w:t>
      </w:r>
    </w:p>
    <w:p>
      <w:r>
        <w:rPr>
          <w:rFonts w:ascii="Consolas" w:hAnsi="Consolas"/>
          <w:sz w:val="18"/>
        </w:rPr>
        <w:t>NC_082671.1     38234384   -.---.-.--.----.--.--.--.---.---.                             38234393</w:t>
      </w:r>
    </w:p>
    <w:p>
      <w:r>
        <w:rPr>
          <w:rFonts w:ascii="Consolas" w:hAnsi="Consolas"/>
          <w:sz w:val="18"/>
        </w:rPr>
        <w:t>NC_082671.1     38298822   -.---.-.--.----.--.--.--.---.---.--.---.--........            38298803</w:t>
      </w:r>
    </w:p>
    <w:p>
      <w:r>
        <w:rPr>
          <w:rFonts w:ascii="Consolas" w:hAnsi="Consolas"/>
          <w:sz w:val="18"/>
        </w:rPr>
        <w:t>NC_082671.1     39292126   -.---.-.--.----.--.--.--.---.---.--.---.--....                39292141</w:t>
      </w:r>
    </w:p>
    <w:p>
      <w:r>
        <w:rPr>
          <w:rFonts w:ascii="Consolas" w:hAnsi="Consolas"/>
          <w:sz w:val="18"/>
        </w:rPr>
        <w:t>NC_082671.1     40962190   -.---.-.--.----.--.--.--.---.---.--.---.--........            40962171</w:t>
      </w:r>
    </w:p>
    <w:p>
      <w:r>
        <w:rPr>
          <w:rFonts w:ascii="Consolas" w:hAnsi="Consolas"/>
          <w:sz w:val="18"/>
        </w:rPr>
        <w:t>NC_082671.1     41653507   -.---.-.--.----.--.--.--.---.---.--.---.--......              41653490</w:t>
      </w:r>
    </w:p>
    <w:p>
      <w:r>
        <w:rPr>
          <w:rFonts w:ascii="Consolas" w:hAnsi="Consolas"/>
          <w:sz w:val="18"/>
        </w:rPr>
        <w:t>NC_082671.1     41653503   -.---.-.--.----.--.--.--.---.---.--.---.--..                  41653490</w:t>
      </w:r>
    </w:p>
    <w:p>
      <w:r>
        <w:rPr>
          <w:rFonts w:ascii="Consolas" w:hAnsi="Consolas"/>
          <w:sz w:val="18"/>
        </w:rPr>
        <w:t>NC_082671.1     41794428   -.---.-.--.----.--.--.--.---.---.--.---.--.........           41794408</w:t>
      </w:r>
    </w:p>
    <w:p>
      <w:r>
        <w:rPr>
          <w:rFonts w:ascii="Consolas" w:hAnsi="Consolas"/>
          <w:sz w:val="18"/>
        </w:rPr>
        <w:t>NC_082671.1     41794420   -.---.-.--.----.--.--.--.---.---.--.---.                      41794409</w:t>
      </w:r>
    </w:p>
    <w:p>
      <w:r>
        <w:rPr>
          <w:rFonts w:ascii="Consolas" w:hAnsi="Consolas"/>
          <w:sz w:val="18"/>
        </w:rPr>
        <w:t>NC_082671.1     41894494   -.---.-.--.----.--.--.--.---.---.--.---.                      41894505</w:t>
      </w:r>
    </w:p>
    <w:p>
      <w:r>
        <w:rPr>
          <w:rFonts w:ascii="Consolas" w:hAnsi="Consolas"/>
          <w:sz w:val="18"/>
        </w:rPr>
        <w:t>NC_082671.1     41894486   -.---.-.--.----.--.--.--.---.---.--.---.--.........           41894506</w:t>
      </w:r>
    </w:p>
    <w:p>
      <w:r>
        <w:rPr>
          <w:rFonts w:ascii="Consolas" w:hAnsi="Consolas"/>
          <w:sz w:val="18"/>
        </w:rPr>
        <w:t>NC_082671.1     42984226   -.---.-.--.----.--.--.--.---.---.--.---.--.........           42984206</w:t>
      </w:r>
    </w:p>
    <w:p>
      <w:r>
        <w:rPr>
          <w:rFonts w:ascii="Consolas" w:hAnsi="Consolas"/>
          <w:sz w:val="18"/>
        </w:rPr>
        <w:t>NC_082671.1     42984218   -.---.-.--.----.--.--.--.---.---.--.---.                      42984207</w:t>
      </w:r>
    </w:p>
    <w:p>
      <w:r>
        <w:rPr>
          <w:rFonts w:ascii="Consolas" w:hAnsi="Consolas"/>
          <w:sz w:val="18"/>
        </w:rPr>
        <w:t>NC_082671.1     43614879   -.---.-.--.----.--.--.--.---.---.--.---.--.........           43614859</w:t>
      </w:r>
    </w:p>
    <w:p>
      <w:r>
        <w:rPr>
          <w:rFonts w:ascii="Consolas" w:hAnsi="Consolas"/>
          <w:sz w:val="18"/>
        </w:rPr>
        <w:t>NC_082671.1     43614871   -.---.-.--.----.--.--.--.---.---.--.---.                      43614860</w:t>
      </w:r>
    </w:p>
    <w:p>
      <w:r>
        <w:rPr>
          <w:rFonts w:ascii="Consolas" w:hAnsi="Consolas"/>
          <w:sz w:val="18"/>
        </w:rPr>
        <w:t>NC_082671.1     44147965   -.---.-.--.----.--.--.--.---.---.--.---.--.                   44147953</w:t>
      </w:r>
    </w:p>
    <w:p>
      <w:r>
        <w:rPr>
          <w:rFonts w:ascii="Consolas" w:hAnsi="Consolas"/>
          <w:sz w:val="18"/>
        </w:rPr>
        <w:t>NC_082671.1     44315450   -.---.-.--.----.--.--.--.---.---.--.---.--....                44315435</w:t>
      </w:r>
    </w:p>
    <w:p>
      <w:r>
        <w:rPr>
          <w:rFonts w:ascii="Consolas" w:hAnsi="Consolas"/>
          <w:sz w:val="18"/>
        </w:rPr>
        <w:t>NC_082671.1     44319902   -.---.-.--.----.--.--.--.---.---.--.---.--....                44319887</w:t>
      </w:r>
    </w:p>
    <w:p>
      <w:r>
        <w:rPr>
          <w:rFonts w:ascii="Consolas" w:hAnsi="Consolas"/>
          <w:sz w:val="18"/>
        </w:rPr>
        <w:t>NC_082671.1     44384843   -.---.-.--.----.--.--.--.---.---.--.---.                      44384854</w:t>
      </w:r>
    </w:p>
    <w:p>
      <w:r>
        <w:rPr>
          <w:rFonts w:ascii="Consolas" w:hAnsi="Consolas"/>
          <w:sz w:val="18"/>
        </w:rPr>
        <w:t>NC_082671.1     44906480   -.---.-.--.----.--.--.--.---.---.--.---.--.                   44906468</w:t>
      </w:r>
    </w:p>
    <w:p>
      <w:r>
        <w:rPr>
          <w:rFonts w:ascii="Consolas" w:hAnsi="Consolas"/>
          <w:sz w:val="18"/>
        </w:rPr>
        <w:t>NC_082671.1     45140209   -.---.-.--.----.--.--.--.---.---.--.---.--.........           45140229</w:t>
      </w:r>
    </w:p>
    <w:p>
      <w:r>
        <w:rPr>
          <w:rFonts w:ascii="Consolas" w:hAnsi="Consolas"/>
          <w:sz w:val="18"/>
        </w:rPr>
        <w:t>NC_082671.1     45303663   -.---.-.--.----.--.--.--.---.---.--.---.                      45303652</w:t>
      </w:r>
    </w:p>
    <w:p>
      <w:r>
        <w:rPr>
          <w:rFonts w:ascii="Consolas" w:hAnsi="Consolas"/>
          <w:sz w:val="18"/>
        </w:rPr>
        <w:t>NC_082671.1     45896656   -.---.-.--.----.--.--.--.---.---.--.---.                      45896667</w:t>
      </w:r>
    </w:p>
    <w:p>
      <w:r>
        <w:rPr>
          <w:rFonts w:ascii="Consolas" w:hAnsi="Consolas"/>
          <w:sz w:val="18"/>
        </w:rPr>
        <w:t>NC_082671.1     45896648   -.---.-.--.----.--.--.--.---.---.--.---.--.........           45896668</w:t>
      </w:r>
    </w:p>
    <w:p>
      <w:r>
        <w:rPr>
          <w:rFonts w:ascii="Consolas" w:hAnsi="Consolas"/>
          <w:sz w:val="18"/>
        </w:rPr>
        <w:t>NC_082671.1     46292839   -.---.-.--.----.--.--.--.---.---.--.---.--........            46292858</w:t>
      </w:r>
    </w:p>
    <w:p>
      <w:r>
        <w:rPr>
          <w:rFonts w:ascii="Consolas" w:hAnsi="Consolas"/>
          <w:sz w:val="18"/>
        </w:rPr>
        <w:t>NC_082671.1     46564229   -.---.-.--.----.--.--.--.---.---.--.---.--........            46564248</w:t>
      </w:r>
    </w:p>
    <w:p>
      <w:r>
        <w:rPr>
          <w:rFonts w:ascii="Consolas" w:hAnsi="Consolas"/>
          <w:sz w:val="18"/>
        </w:rPr>
        <w:t>NC_082671.1     46564237   -.---.-.--.----.--.--.--.---.---.--.---.--.                   46564249</w:t>
      </w:r>
    </w:p>
    <w:p>
      <w:r>
        <w:rPr>
          <w:rFonts w:ascii="Consolas" w:hAnsi="Consolas"/>
          <w:sz w:val="18"/>
        </w:rPr>
        <w:t>NC_082671.1     46683561   -.---.-.--.----.--.--.--.---.---.--.---.--........            46683580</w:t>
      </w:r>
    </w:p>
    <w:p>
      <w:r>
        <w:rPr>
          <w:rFonts w:ascii="Consolas" w:hAnsi="Consolas"/>
          <w:sz w:val="18"/>
        </w:rPr>
        <w:t>NC_082671.1     46792250   -.---.-.--.----.--.--.--.---.---.--.---.--.........           46792270</w:t>
      </w:r>
    </w:p>
    <w:p>
      <w:r>
        <w:rPr>
          <w:rFonts w:ascii="Consolas" w:hAnsi="Consolas"/>
          <w:sz w:val="18"/>
        </w:rPr>
        <w:t>NC_082671.1     47434630   -.---.-.--.----.--.--.--.---.---.--.---.--.........           47434650</w:t>
      </w:r>
    </w:p>
    <w:p>
      <w:r>
        <w:rPr>
          <w:rFonts w:ascii="Consolas" w:hAnsi="Consolas"/>
          <w:sz w:val="18"/>
        </w:rPr>
        <w:t>NC_082671.1     47448206   -.---.-.--.----.--.--.--.---.---.--.---.--....                47448221</w:t>
      </w:r>
    </w:p>
    <w:p>
      <w:r>
        <w:rPr>
          <w:rFonts w:ascii="Consolas" w:hAnsi="Consolas"/>
          <w:sz w:val="18"/>
        </w:rPr>
        <w:t>NC_082671.1     48375253   -.---.-.--.----.--.--.--.---.---.--.---.--.........           48375233</w:t>
      </w:r>
    </w:p>
    <w:p>
      <w:r>
        <w:rPr>
          <w:rFonts w:ascii="Consolas" w:hAnsi="Consolas"/>
          <w:sz w:val="18"/>
        </w:rPr>
        <w:t>NC_082671.1     48654042   -.---.-.--.----.--.--.--.---.---.--.---.--.........           48654022</w:t>
      </w:r>
    </w:p>
    <w:p>
      <w:r>
        <w:rPr>
          <w:rFonts w:ascii="Consolas" w:hAnsi="Consolas"/>
          <w:sz w:val="18"/>
        </w:rPr>
        <w:t>NC_082671.1     49338406   -.---.-.--.----.--.--.--.---.---.--.---.--.                   49338394</w:t>
      </w:r>
    </w:p>
    <w:p>
      <w:r>
        <w:rPr>
          <w:rFonts w:ascii="Consolas" w:hAnsi="Consolas"/>
          <w:sz w:val="18"/>
        </w:rPr>
        <w:t>NC_082671.1     49338414   -.---.-.--.----.--.--.--.---.---.--.---.--........            49338395</w:t>
      </w:r>
    </w:p>
    <w:p>
      <w:r>
        <w:rPr>
          <w:rFonts w:ascii="Consolas" w:hAnsi="Consolas"/>
          <w:sz w:val="18"/>
        </w:rPr>
        <w:t>NC_082671.1     50131551   -.---.-.--.----.--.--.--.---.---.--.---.--....                50131536</w:t>
      </w:r>
    </w:p>
    <w:p>
      <w:r>
        <w:rPr>
          <w:rFonts w:ascii="Consolas" w:hAnsi="Consolas"/>
          <w:sz w:val="18"/>
        </w:rPr>
        <w:t>NC_082671.1     50209813   -.---.-.--.----.--.--.--.---.---.--.---.--.........           50209793</w:t>
      </w:r>
    </w:p>
    <w:p>
      <w:r>
        <w:rPr>
          <w:rFonts w:ascii="Consolas" w:hAnsi="Consolas"/>
          <w:sz w:val="18"/>
        </w:rPr>
        <w:t>NC_082671.1     51108701   -.---.-.--.----.--.--.--.---.---.                             51108710</w:t>
      </w:r>
    </w:p>
    <w:p>
      <w:r>
        <w:rPr>
          <w:rFonts w:ascii="Consolas" w:hAnsi="Consolas"/>
          <w:sz w:val="18"/>
        </w:rPr>
        <w:t>NC_082671.1     52579957   -.---.-.--.----.--.--.--.---.---.--.---.--..........          52579978</w:t>
      </w:r>
    </w:p>
    <w:p>
      <w:r>
        <w:rPr>
          <w:rFonts w:ascii="Consolas" w:hAnsi="Consolas"/>
          <w:sz w:val="18"/>
        </w:rPr>
        <w:t>NC_082671.1     52634009   -.---.-.--.----.--.--.--.---.---.--.---.--.....               52634025</w:t>
      </w:r>
    </w:p>
    <w:p>
      <w:r>
        <w:rPr>
          <w:rFonts w:ascii="Consolas" w:hAnsi="Consolas"/>
          <w:sz w:val="18"/>
        </w:rPr>
        <w:t>NC_082671.1     53066308   -.---.-.--.----.--.--.--.---.---.--.---.--....                53066293</w:t>
      </w:r>
    </w:p>
    <w:p>
      <w:r>
        <w:rPr>
          <w:rFonts w:ascii="Consolas" w:hAnsi="Consolas"/>
          <w:sz w:val="18"/>
        </w:rPr>
        <w:t>NC_082671.1     53525111   -.---.-.--.----.--.--.--.---.---.                             53525120</w:t>
      </w:r>
    </w:p>
    <w:p>
      <w:r>
        <w:rPr>
          <w:rFonts w:ascii="Consolas" w:hAnsi="Consolas"/>
          <w:sz w:val="18"/>
        </w:rPr>
        <w:t>NC_082671.1     53605109   -.---.-.--.----.--.--.--.---.---.--.---.--.........           53605089</w:t>
      </w:r>
    </w:p>
    <w:p>
      <w:r>
        <w:rPr>
          <w:rFonts w:ascii="Consolas" w:hAnsi="Consolas"/>
          <w:sz w:val="18"/>
        </w:rPr>
        <w:t>NC_082671.1     53605101   -.---.-.--.----.--.--.--.---.---.--.---.                      53605090</w:t>
      </w:r>
    </w:p>
    <w:p>
      <w:r>
        <w:rPr>
          <w:rFonts w:ascii="Consolas" w:hAnsi="Consolas"/>
          <w:sz w:val="18"/>
        </w:rPr>
        <w:t>NC_082671.1     54011674   -.---.-.--.----.--.--.--.---.---.--.---.--.........           54011694</w:t>
      </w:r>
    </w:p>
    <w:p>
      <w:r>
        <w:rPr>
          <w:rFonts w:ascii="Consolas" w:hAnsi="Consolas"/>
          <w:sz w:val="18"/>
        </w:rPr>
        <w:t>NC_082671.1     55556519   -.---.-.--.----.--.--.--.---.---.--.---.--.........           55556539</w:t>
      </w:r>
    </w:p>
    <w:p>
      <w:r>
        <w:rPr>
          <w:rFonts w:ascii="Consolas" w:hAnsi="Consolas"/>
          <w:sz w:val="18"/>
        </w:rPr>
        <w:t>NC_082671.1     56055283   -.---.-.--.----.--.--.--.---.---.--.---.--.........           56055303</w:t>
      </w:r>
    </w:p>
    <w:p>
      <w:r>
        <w:rPr>
          <w:rFonts w:ascii="Consolas" w:hAnsi="Consolas"/>
          <w:sz w:val="18"/>
        </w:rPr>
        <w:t>NC_082671.1     58662205   -.---.-.--.----.--.--.--.---.---.--.---.--.........           58662225</w:t>
      </w:r>
    </w:p>
    <w:p>
      <w:r>
        <w:rPr>
          <w:rFonts w:ascii="Consolas" w:hAnsi="Consolas"/>
          <w:sz w:val="18"/>
        </w:rPr>
        <w:t>NC_082671.1     60447005   -.---.-.--.----.--.--.--.---.---.--.---.--...                 60447019</w:t>
      </w:r>
    </w:p>
    <w:p>
      <w:r>
        <w:rPr>
          <w:rFonts w:ascii="Consolas" w:hAnsi="Consolas"/>
          <w:sz w:val="18"/>
        </w:rPr>
        <w:t>NC_082671.1     60447001   -.---.-.--.----.--.--.--.---.---.--.---.--.......             60447019</w:t>
      </w:r>
    </w:p>
    <w:p>
      <w:r>
        <w:rPr>
          <w:rFonts w:ascii="Consolas" w:hAnsi="Consolas"/>
          <w:sz w:val="18"/>
        </w:rPr>
        <w:t>NC_082671.1     63571710   -.---.-.--.----.--.--.--.---.---.--.---.--.........           63571730</w:t>
      </w:r>
    </w:p>
    <w:p>
      <w:r>
        <w:rPr>
          <w:rFonts w:ascii="Consolas" w:hAnsi="Consolas"/>
          <w:sz w:val="18"/>
        </w:rPr>
        <w:t>NC_082671.1     64750259   -.---.-.--.----.--.--.--.---.---.--.---.--........            64750278</w:t>
      </w:r>
    </w:p>
    <w:p>
      <w:r>
        <w:rPr>
          <w:rFonts w:ascii="Consolas" w:hAnsi="Consolas"/>
          <w:sz w:val="18"/>
        </w:rPr>
        <w:t>NC_082671.1     65721318   -.---.-.--.----.--.--.--.---.---.--.---.--....                65721333</w:t>
      </w:r>
    </w:p>
    <w:p>
      <w:r>
        <w:rPr>
          <w:rFonts w:ascii="Consolas" w:hAnsi="Consolas"/>
          <w:sz w:val="18"/>
        </w:rPr>
        <w:t>NC_082671.1     66831229   -.---.-.--.----.--.--.--.---.---.--.---.--......              66831212</w:t>
      </w:r>
    </w:p>
    <w:p>
      <w:r>
        <w:rPr>
          <w:rFonts w:ascii="Consolas" w:hAnsi="Consolas"/>
          <w:sz w:val="18"/>
        </w:rPr>
        <w:t>NC_082671.1     66831225   -.---.-.--.----.--.--.--.---.---.--.---.--..                  66831212</w:t>
      </w:r>
    </w:p>
    <w:p>
      <w:r>
        <w:rPr>
          <w:rFonts w:ascii="Consolas" w:hAnsi="Consolas"/>
          <w:sz w:val="18"/>
        </w:rPr>
        <w:t>NC_082671.1     67423711   -.---.-.--.----.--.--.--.---.---.--.---.--....                67423726</w:t>
      </w:r>
    </w:p>
    <w:p>
      <w:r>
        <w:rPr>
          <w:rFonts w:ascii="Consolas" w:hAnsi="Consolas"/>
          <w:sz w:val="18"/>
        </w:rPr>
        <w:t>NC_082671.1     67986382   -.---.-.--.----.--.--.--.---.---.--.---.--.........           67986362</w:t>
      </w:r>
    </w:p>
    <w:p>
      <w:r>
        <w:rPr>
          <w:rFonts w:ascii="Consolas" w:hAnsi="Consolas"/>
          <w:sz w:val="18"/>
        </w:rPr>
        <w:t>NC_082671.1     67986374   -.---.-.--.----.--.--.--.---.---.--.---.                      67986363</w:t>
      </w:r>
    </w:p>
    <w:p>
      <w:r>
        <w:rPr>
          <w:rFonts w:ascii="Consolas" w:hAnsi="Consolas"/>
          <w:sz w:val="18"/>
        </w:rPr>
        <w:t>NC_082671.1     68001865   -.---.-.--.----.--.--.--.---.---.--.---.--......              68001848</w:t>
      </w:r>
    </w:p>
    <w:p>
      <w:r>
        <w:rPr>
          <w:rFonts w:ascii="Consolas" w:hAnsi="Consolas"/>
          <w:sz w:val="18"/>
        </w:rPr>
        <w:t>NC_082671.1     68001861   -.---.-.--.----.--.--.--.---.---.--.---.--..                  68001848</w:t>
      </w:r>
    </w:p>
    <w:p>
      <w:r>
        <w:rPr>
          <w:rFonts w:ascii="Consolas" w:hAnsi="Consolas"/>
          <w:sz w:val="18"/>
        </w:rPr>
        <w:t>NC_082671.1     68259554   -.---.-.--.----.--.--.--.---.---.--.---.--.                   68259566</w:t>
      </w:r>
    </w:p>
    <w:p>
      <w:r>
        <w:rPr>
          <w:rFonts w:ascii="Consolas" w:hAnsi="Consolas"/>
          <w:sz w:val="18"/>
        </w:rPr>
        <w:t>NC_082671.1     68259550   -.---.-.--.----.--.--.--.---.---.--.---.--.....               68259566</w:t>
      </w:r>
    </w:p>
    <w:p>
      <w:r>
        <w:rPr>
          <w:rFonts w:ascii="Consolas" w:hAnsi="Consolas"/>
          <w:sz w:val="18"/>
        </w:rPr>
        <w:t>NC_082671.1     68720085   -.---.-.--.----.--.--.--.---.---.--.---.--........            68720066</w:t>
      </w:r>
    </w:p>
    <w:p>
      <w:r>
        <w:rPr>
          <w:rFonts w:ascii="Consolas" w:hAnsi="Consolas"/>
          <w:sz w:val="18"/>
        </w:rPr>
        <w:t>NC_082671.1     68720081   -.---.-.--.----.--.--.--.---.---.--.---.--....                68720066</w:t>
      </w:r>
    </w:p>
    <w:p>
      <w:r>
        <w:rPr>
          <w:rFonts w:ascii="Consolas" w:hAnsi="Consolas"/>
          <w:sz w:val="18"/>
        </w:rPr>
        <w:t>NC_082671.1     68753022   -.---.-.--.----.--.--.--.---.---.--.---.--.........           68753002</w:t>
      </w:r>
    </w:p>
    <w:p>
      <w:r>
        <w:rPr>
          <w:rFonts w:ascii="Consolas" w:hAnsi="Consolas"/>
          <w:sz w:val="18"/>
        </w:rPr>
        <w:t>NC_082671.1     69811258   -.---.-.--.----.--.--.--.---.---.--.---.--....                69811273</w:t>
      </w:r>
    </w:p>
    <w:p>
      <w:r>
        <w:rPr>
          <w:rFonts w:ascii="Consolas" w:hAnsi="Consolas"/>
          <w:sz w:val="18"/>
        </w:rPr>
        <w:t>NC_082671.1     70018477   -.---.-.--.----.--.--.--.---.---.--.---.                      70018488</w:t>
      </w:r>
    </w:p>
    <w:p>
      <w:r>
        <w:rPr>
          <w:rFonts w:ascii="Consolas" w:hAnsi="Consolas"/>
          <w:sz w:val="18"/>
        </w:rPr>
        <w:t>NC_082671.1     70018469   -.---.-.--.----.--.--.--.---.---.--.---.--.........           70018489</w:t>
      </w:r>
    </w:p>
    <w:p>
      <w:r>
        <w:rPr>
          <w:rFonts w:ascii="Consolas" w:hAnsi="Consolas"/>
          <w:sz w:val="18"/>
        </w:rPr>
        <w:t>NC_082671.1     70030614   -.---.-.--.----.--.--.--.---.---.--.---.--.....               70030598</w:t>
      </w:r>
    </w:p>
    <w:p>
      <w:r>
        <w:rPr>
          <w:rFonts w:ascii="Consolas" w:hAnsi="Consolas"/>
          <w:sz w:val="18"/>
        </w:rPr>
        <w:t>NC_082671.1     71770047   -.---.-.--.----.--.--.--.---.---.--.---.--....                71770062</w:t>
      </w:r>
    </w:p>
    <w:p>
      <w:r>
        <w:rPr>
          <w:rFonts w:ascii="Consolas" w:hAnsi="Consolas"/>
          <w:sz w:val="18"/>
        </w:rPr>
        <w:t>NC_082671.1     71797250   -.---.-.--.----.--.--.--.---.---.--.---.--....                71797265</w:t>
      </w:r>
    </w:p>
    <w:p>
      <w:r>
        <w:rPr>
          <w:rFonts w:ascii="Consolas" w:hAnsi="Consolas"/>
          <w:sz w:val="18"/>
        </w:rPr>
        <w:t>NC_082671.1     72552278   -.---.-.--.----.--.--.--.---.---.--.---.--........            72552259</w:t>
      </w:r>
    </w:p>
    <w:p>
      <w:r>
        <w:rPr>
          <w:rFonts w:ascii="Consolas" w:hAnsi="Consolas"/>
          <w:sz w:val="18"/>
        </w:rPr>
        <w:t>NC_082671.1     72675610   -.---.-.--.----.--.--.--.---.---.--.---.--...........         72675632</w:t>
      </w:r>
    </w:p>
    <w:p>
      <w:r>
        <w:rPr>
          <w:rFonts w:ascii="Consolas" w:hAnsi="Consolas"/>
          <w:sz w:val="18"/>
        </w:rPr>
        <w:t>NC_082671.1     72928427   -.---.-.--.----.--.--.--.---.---.--.---.--.......             72928409</w:t>
      </w:r>
    </w:p>
    <w:p>
      <w:r>
        <w:rPr>
          <w:rFonts w:ascii="Consolas" w:hAnsi="Consolas"/>
          <w:sz w:val="18"/>
        </w:rPr>
        <w:t>NC_082671.1     72928423   -.---.-.--.----.--.--.--.---.---.--.---.--...                 72928409</w:t>
      </w:r>
    </w:p>
    <w:p>
      <w:r>
        <w:rPr>
          <w:rFonts w:ascii="Consolas" w:hAnsi="Consolas"/>
          <w:sz w:val="18"/>
        </w:rPr>
        <w:t>NC_082671.1     72959579   -.---.-.--.----.--.--.--.---.---.--.---.--..                  72959592</w:t>
      </w:r>
    </w:p>
    <w:p>
      <w:r>
        <w:rPr>
          <w:rFonts w:ascii="Consolas" w:hAnsi="Consolas"/>
          <w:sz w:val="18"/>
        </w:rPr>
        <w:t>NC_082671.1     72959575   -.---.-.--.----.--.--.--.---.---.--.---.--......              72959592</w:t>
      </w:r>
    </w:p>
    <w:p>
      <w:r>
        <w:rPr>
          <w:rFonts w:ascii="Consolas" w:hAnsi="Consolas"/>
          <w:sz w:val="18"/>
        </w:rPr>
        <w:t>NC_082671.1     74381545   -.---.-.--.----.--.--.--.---.---.                             74381536</w:t>
      </w:r>
    </w:p>
    <w:p>
      <w:r>
        <w:rPr>
          <w:rFonts w:ascii="Consolas" w:hAnsi="Consolas"/>
          <w:sz w:val="18"/>
        </w:rPr>
        <w:t>NC_082671.1     75224945   -.---.-.--.----.--.--.--.---.---.--.---.--........            75224926</w:t>
      </w:r>
    </w:p>
    <w:p>
      <w:r>
        <w:rPr>
          <w:rFonts w:ascii="Consolas" w:hAnsi="Consolas"/>
          <w:sz w:val="18"/>
        </w:rPr>
        <w:t>NC_082671.1     77685123   -.---.-.--.----.--.--.--.---.---.--.---.                      77685134</w:t>
      </w:r>
    </w:p>
    <w:p>
      <w:r>
        <w:rPr>
          <w:rFonts w:ascii="Consolas" w:hAnsi="Consolas"/>
          <w:sz w:val="18"/>
        </w:rPr>
        <w:t>NC_082671.1     77685115   -.---.-.--.----.--.--.--.---.---.--.---.--.........           77685135</w:t>
      </w:r>
    </w:p>
    <w:p>
      <w:r>
        <w:rPr>
          <w:rFonts w:ascii="Consolas" w:hAnsi="Consolas"/>
          <w:sz w:val="18"/>
        </w:rPr>
        <w:t>NC_082671.1     78248092   -.---.-.--.----.--.--.--.---.---.--.---.                      78248103</w:t>
      </w:r>
    </w:p>
    <w:p>
      <w:r>
        <w:rPr>
          <w:rFonts w:ascii="Consolas" w:hAnsi="Consolas"/>
          <w:sz w:val="18"/>
        </w:rPr>
        <w:t>NC_082671.1     78248084   -.---.-.--.----.--.--.--.---.---.--.---.--.........           78248104</w:t>
      </w:r>
    </w:p>
    <w:p>
      <w:r>
        <w:rPr>
          <w:rFonts w:ascii="Consolas" w:hAnsi="Consolas"/>
          <w:sz w:val="18"/>
        </w:rPr>
        <w:t>NC_082671.1     80158314   -.---.-.--.----.--.--.--.---.---.--.---.--.........           80158294</w:t>
      </w:r>
    </w:p>
    <w:p>
      <w:r>
        <w:rPr>
          <w:rFonts w:ascii="Consolas" w:hAnsi="Consolas"/>
          <w:sz w:val="18"/>
        </w:rPr>
        <w:t>NC_082671.1     81571451   -.---.-.--.----.--.--.--.---.---.--.---.--.........           81571431</w:t>
      </w:r>
    </w:p>
    <w:p>
      <w:r>
        <w:rPr>
          <w:rFonts w:ascii="Consolas" w:hAnsi="Consolas"/>
          <w:sz w:val="18"/>
        </w:rPr>
        <w:t>NC_082671.1     81571443   -.---.-.--.----.--.--.--.---.---.--.---.                      81571432</w:t>
      </w:r>
    </w:p>
    <w:p>
      <w:r>
        <w:rPr>
          <w:rFonts w:ascii="Consolas" w:hAnsi="Consolas"/>
          <w:sz w:val="18"/>
        </w:rPr>
        <w:t>NC_082671.1     81786101   -.---.-.--.----.--.--.--.---.---.--.---.--....                81786116</w:t>
      </w:r>
    </w:p>
    <w:p>
      <w:r>
        <w:rPr>
          <w:rFonts w:ascii="Consolas" w:hAnsi="Consolas"/>
          <w:sz w:val="18"/>
        </w:rPr>
        <w:t>NC_082671.1     85055519   -.---.-.--.----.--.--.--.---.---.--.---.--.........           85055539</w:t>
      </w:r>
    </w:p>
    <w:p>
      <w:r>
        <w:rPr>
          <w:rFonts w:ascii="Consolas" w:hAnsi="Consolas"/>
          <w:sz w:val="18"/>
        </w:rPr>
        <w:t>NC_082671.1     85732085   -.---.-.--.----.--.--.--.---.---.--.---.--........            85732066</w:t>
      </w:r>
    </w:p>
    <w:p>
      <w:r>
        <w:rPr>
          <w:rFonts w:ascii="Consolas" w:hAnsi="Consolas"/>
          <w:sz w:val="18"/>
        </w:rPr>
        <w:t>NC_082671.1     86176352   -.---.-.--.----.--.--.--.---.---.--.---.                      86176363</w:t>
      </w:r>
    </w:p>
    <w:p>
      <w:r>
        <w:rPr>
          <w:rFonts w:ascii="Consolas" w:hAnsi="Consolas"/>
          <w:sz w:val="18"/>
        </w:rPr>
        <w:t>NC_082671.1     86176344   -.---.-.--.----.--.--.--.---.---.--.---.--.........           86176364</w:t>
      </w:r>
    </w:p>
    <w:p>
      <w:r>
        <w:rPr>
          <w:rFonts w:ascii="Consolas" w:hAnsi="Consolas"/>
          <w:sz w:val="18"/>
        </w:rPr>
        <w:t>NC_082671.1     86239111   -.---.-.--.----.--.--.--.---.---.--.---.--.........           86239131</w:t>
      </w:r>
    </w:p>
    <w:p>
      <w:r>
        <w:rPr>
          <w:rFonts w:ascii="Consolas" w:hAnsi="Consolas"/>
          <w:sz w:val="18"/>
        </w:rPr>
        <w:t>NC_082671.1     87465226   -.---.-.--.----.--.--.--.---.---.--.---.--.........           87465206</w:t>
      </w:r>
    </w:p>
    <w:p>
      <w:r>
        <w:rPr>
          <w:rFonts w:ascii="Consolas" w:hAnsi="Consolas"/>
          <w:sz w:val="18"/>
        </w:rPr>
        <w:t>NC_082671.1     87759124   -.---.-.--.----.--.--.--.---.---.--.---.--.                   87759136</w:t>
      </w:r>
    </w:p>
    <w:p>
      <w:r>
        <w:rPr>
          <w:rFonts w:ascii="Consolas" w:hAnsi="Consolas"/>
          <w:sz w:val="18"/>
        </w:rPr>
        <w:t>NC_082671.1     88016822   -.---.-.--.----.--.--.--.---.---.--.---.--........            88016841</w:t>
      </w:r>
    </w:p>
    <w:p>
      <w:r>
        <w:rPr>
          <w:rFonts w:ascii="Consolas" w:hAnsi="Consolas"/>
          <w:sz w:val="18"/>
        </w:rPr>
        <w:t>NC_082671.1     89735544   -.---.-.--.----.--.--.--.---.---.--.---.--....                89735559</w:t>
      </w:r>
    </w:p>
    <w:p>
      <w:r>
        <w:rPr>
          <w:rFonts w:ascii="Consolas" w:hAnsi="Consolas"/>
          <w:sz w:val="18"/>
        </w:rPr>
        <w:t>NC_082671.1     90426615   -.---.-.--.----.--.--.--.---.---.--.---.                      90426604</w:t>
      </w:r>
    </w:p>
    <w:p>
      <w:r>
        <w:rPr>
          <w:rFonts w:ascii="Consolas" w:hAnsi="Consolas"/>
          <w:sz w:val="18"/>
        </w:rPr>
        <w:t>NC_082671.1     90915530   -.---.-.--.----.--.--.--.---.---.--.---.--.                   90915542</w:t>
      </w:r>
    </w:p>
    <w:p>
      <w:r>
        <w:rPr>
          <w:rFonts w:ascii="Consolas" w:hAnsi="Consolas"/>
          <w:sz w:val="18"/>
        </w:rPr>
        <w:t>NC_082671.1     91656478   -.---.-.--.----.--.--.--.---.---.--.---.--.........           91656458</w:t>
      </w:r>
    </w:p>
    <w:p>
      <w:r>
        <w:rPr>
          <w:rFonts w:ascii="Consolas" w:hAnsi="Consolas"/>
          <w:sz w:val="18"/>
        </w:rPr>
        <w:t>NC_082671.1     91939411   -.---.-.--.----.--.--.--.---.---.--.---.--.......             91939393</w:t>
      </w:r>
    </w:p>
    <w:p>
      <w:r>
        <w:rPr>
          <w:rFonts w:ascii="Consolas" w:hAnsi="Consolas"/>
          <w:sz w:val="18"/>
        </w:rPr>
        <w:t>NC_082671.1     91939407   -.---.-.--.----.--.--.--.---.---.--.---.--...                 91939393</w:t>
      </w:r>
    </w:p>
    <w:p>
      <w:r>
        <w:rPr>
          <w:rFonts w:ascii="Consolas" w:hAnsi="Consolas"/>
          <w:sz w:val="18"/>
        </w:rPr>
        <w:t>NC_082671.1     92289224   -.---.-.--.----.--.--.--.---.---.--.---.                      92289213</w:t>
      </w:r>
    </w:p>
    <w:p>
      <w:r>
        <w:rPr>
          <w:rFonts w:ascii="Consolas" w:hAnsi="Consolas"/>
          <w:sz w:val="18"/>
        </w:rPr>
        <w:t>NC_082671.1     94492999   -.---.-.--.----.--.--.--.---.---.--.---.--...........         94492977</w:t>
      </w:r>
    </w:p>
    <w:p>
      <w:r>
        <w:rPr>
          <w:rFonts w:ascii="Consolas" w:hAnsi="Consolas"/>
          <w:sz w:val="18"/>
        </w:rPr>
        <w:t>NC_082671.1     95307260   -.---.-.--.----.--.--.--.---.---.--.---.--........            95307279</w:t>
      </w:r>
    </w:p>
    <w:p>
      <w:r>
        <w:rPr>
          <w:rFonts w:ascii="Consolas" w:hAnsi="Consolas"/>
          <w:sz w:val="18"/>
        </w:rPr>
        <w:t>NC_082671.1     95538138   -.---.-.--.----.--.--.--.---.---.--.---.--....                95538153</w:t>
      </w:r>
    </w:p>
    <w:p>
      <w:r>
        <w:rPr>
          <w:rFonts w:ascii="Consolas" w:hAnsi="Consolas"/>
          <w:sz w:val="18"/>
        </w:rPr>
        <w:t>NC_082671.1     99259661   -.---.-.--.----.--.--.--.---.---.--.---.                      99259672</w:t>
      </w:r>
    </w:p>
    <w:p>
      <w:r>
        <w:rPr>
          <w:rFonts w:ascii="Consolas" w:hAnsi="Consolas"/>
          <w:sz w:val="18"/>
        </w:rPr>
        <w:t>NC_082671.1     99513822   -.---.-.--.----.--.--.--.---.---.--.---.--...........         99513844</w:t>
      </w:r>
    </w:p>
    <w:p>
      <w:r>
        <w:rPr>
          <w:rFonts w:ascii="Consolas" w:hAnsi="Consolas"/>
          <w:sz w:val="18"/>
        </w:rPr>
        <w:t>NC_082671.1     99640988   -.---.-.--.----.--.--.--.---.---.--.---.--.                   99640976</w:t>
      </w:r>
    </w:p>
    <w:p>
      <w:r>
        <w:rPr>
          <w:rFonts w:ascii="Consolas" w:hAnsi="Consolas"/>
          <w:sz w:val="18"/>
        </w:rPr>
        <w:t>NC_082671.1     99640996   -.---.-.--.----.--.--.--.---.---.--.---.--........            99640977</w:t>
      </w:r>
    </w:p>
    <w:p>
      <w:r>
        <w:rPr>
          <w:rFonts w:ascii="Consolas" w:hAnsi="Consolas"/>
          <w:sz w:val="18"/>
        </w:rPr>
        <w:t>NC_082671.1     100305463  -.---.-.--.----.--.--.--.---.---.--.---.                      100305474</w:t>
      </w:r>
    </w:p>
    <w:p>
      <w:r>
        <w:rPr>
          <w:rFonts w:ascii="Consolas" w:hAnsi="Consolas"/>
          <w:sz w:val="18"/>
        </w:rPr>
        <w:t>NC_082671.1     101051082  -.---.-.--.----.--.--.--.---.---.--.---.--........            101051101</w:t>
      </w:r>
    </w:p>
    <w:p>
      <w:r>
        <w:rPr>
          <w:rFonts w:ascii="Consolas" w:hAnsi="Consolas"/>
          <w:sz w:val="18"/>
        </w:rPr>
        <w:t>NC_082671.1     101051090  -.---.-.--.----.--.--.--.---.---.--.---.--.                   101051102</w:t>
      </w:r>
    </w:p>
    <w:p>
      <w:r>
        <w:rPr>
          <w:rFonts w:ascii="Consolas" w:hAnsi="Consolas"/>
          <w:sz w:val="18"/>
        </w:rPr>
        <w:t>NC_082671.1     103315125  -.---.-.--.----.--.--.--.---.---.--.---.--.........           103315105</w:t>
      </w:r>
    </w:p>
    <w:p>
      <w:r>
        <w:rPr>
          <w:rFonts w:ascii="Consolas" w:hAnsi="Consolas"/>
          <w:sz w:val="18"/>
        </w:rPr>
        <w:t>NC_082671.1     104566983  -.---.-.--.----.--.--.--.---.---.--.---.--....                104566998</w:t>
      </w:r>
    </w:p>
    <w:p>
      <w:r>
        <w:rPr>
          <w:rFonts w:ascii="Consolas" w:hAnsi="Consolas"/>
          <w:sz w:val="18"/>
        </w:rPr>
        <w:t>NC_082671.1     104566979  -.---.-.--.----.--.--.--.---.---.--.---.--........            104566998</w:t>
      </w:r>
    </w:p>
    <w:p>
      <w:r>
        <w:rPr>
          <w:rFonts w:ascii="Consolas" w:hAnsi="Consolas"/>
          <w:sz w:val="18"/>
        </w:rPr>
        <w:t>NC_082671.1     104983300  -.---.-.--.----.--.--.--.---.---.--.---.--.........           104983280</w:t>
      </w:r>
    </w:p>
    <w:p>
      <w:r>
        <w:rPr>
          <w:rFonts w:ascii="Consolas" w:hAnsi="Consolas"/>
          <w:sz w:val="18"/>
        </w:rPr>
        <w:t>NC_082671.1     68353016   -.---.-.--.----.--.--.--.---.---.--.---.A-.........           68353037</w:t>
      </w:r>
    </w:p>
    <w:p>
      <w:r>
        <w:rPr>
          <w:rFonts w:ascii="Consolas" w:hAnsi="Consolas"/>
          <w:sz w:val="18"/>
        </w:rPr>
        <w:t>NC_082671.1     2482606    -.---.-.--.----.--.--.--.---.---.                             2482597</w:t>
      </w:r>
    </w:p>
    <w:p>
      <w:r>
        <w:rPr>
          <w:rFonts w:ascii="Consolas" w:hAnsi="Consolas"/>
          <w:sz w:val="18"/>
        </w:rPr>
        <w:t>NC_082671.1     2581236    -.---.-.--.----.--.--.--.---.---.--.---.                      2581225</w:t>
      </w:r>
    </w:p>
    <w:p>
      <w:r>
        <w:rPr>
          <w:rFonts w:ascii="Consolas" w:hAnsi="Consolas"/>
          <w:sz w:val="18"/>
        </w:rPr>
        <w:t>NC_082671.1     2947519    -.---.-.--.----.--.--.--.---.---.--.                          2947509</w:t>
      </w:r>
    </w:p>
    <w:p>
      <w:r>
        <w:rPr>
          <w:rFonts w:ascii="Consolas" w:hAnsi="Consolas"/>
          <w:sz w:val="18"/>
        </w:rPr>
        <w:t>NC_082671.1     3774274    -.---.-.--.----.--.--.--.---.---.--.---.--.........           3774294</w:t>
      </w:r>
    </w:p>
    <w:p>
      <w:r>
        <w:rPr>
          <w:rFonts w:ascii="Consolas" w:hAnsi="Consolas"/>
          <w:sz w:val="18"/>
        </w:rPr>
        <w:t>NC_082671.1     4025597    -.---.-.--.----.--.--.--.---.---.--.---.--....                4025582</w:t>
      </w:r>
    </w:p>
    <w:p>
      <w:r>
        <w:rPr>
          <w:rFonts w:ascii="Consolas" w:hAnsi="Consolas"/>
          <w:sz w:val="18"/>
        </w:rPr>
        <w:t>NC_082671.1     4097308    -.---.-.--.----.--.--.--.---.---.--.---.--........            4097327</w:t>
      </w:r>
    </w:p>
    <w:p>
      <w:r>
        <w:rPr>
          <w:rFonts w:ascii="Consolas" w:hAnsi="Consolas"/>
          <w:sz w:val="18"/>
        </w:rPr>
        <w:t>NC_082671.1     4249507    -.---.-.--.----.--.--.--.---.---.--.---.--........            4249488</w:t>
      </w:r>
    </w:p>
    <w:p>
      <w:r>
        <w:rPr>
          <w:rFonts w:ascii="Consolas" w:hAnsi="Consolas"/>
          <w:sz w:val="18"/>
        </w:rPr>
        <w:t>NC_082671.1     5029797    -.---.-.--.----.--.--.--.---.---.--.---.                      5029808</w:t>
      </w:r>
    </w:p>
    <w:p>
      <w:r>
        <w:rPr>
          <w:rFonts w:ascii="Consolas" w:hAnsi="Consolas"/>
          <w:sz w:val="18"/>
        </w:rPr>
        <w:t>NC_082671.1     5764182    -.---.-.--.----.--.--.--.---.---.--.---.                      5764193</w:t>
      </w:r>
    </w:p>
    <w:p>
      <w:r>
        <w:rPr>
          <w:rFonts w:ascii="Consolas" w:hAnsi="Consolas"/>
          <w:sz w:val="18"/>
        </w:rPr>
        <w:t>NC_082671.1     7729122    -.---.-.--.----.--.--.--.---.---.--.---.--....                7729137</w:t>
      </w:r>
    </w:p>
    <w:p>
      <w:r>
        <w:rPr>
          <w:rFonts w:ascii="Consolas" w:hAnsi="Consolas"/>
          <w:sz w:val="18"/>
        </w:rPr>
        <w:t>NC_082671.1     8471331    -.---.-.--.----.--.--.--.---.---.--.---.                      8471342</w:t>
      </w:r>
    </w:p>
    <w:p>
      <w:r>
        <w:rPr>
          <w:rFonts w:ascii="Consolas" w:hAnsi="Consolas"/>
          <w:sz w:val="18"/>
        </w:rPr>
        <w:t>NC_082671.1     8481083    -.---.-.--.----.--.--.--.---.---.--.                          8481093</w:t>
      </w:r>
    </w:p>
    <w:p>
      <w:r>
        <w:rPr>
          <w:rFonts w:ascii="Consolas" w:hAnsi="Consolas"/>
          <w:sz w:val="18"/>
        </w:rPr>
        <w:t>NC_082671.1     9033321    -.---.-.--.----.--.--.--.---.---.--.---.                      9033310</w:t>
      </w:r>
    </w:p>
    <w:p>
      <w:r>
        <w:rPr>
          <w:rFonts w:ascii="Consolas" w:hAnsi="Consolas"/>
          <w:sz w:val="18"/>
        </w:rPr>
        <w:t>NC_082671.1     9773401    -.---.-.--.----.--.--.--.---.---.--.---.--....                9773416</w:t>
      </w:r>
    </w:p>
    <w:p>
      <w:r>
        <w:rPr>
          <w:rFonts w:ascii="Consolas" w:hAnsi="Consolas"/>
          <w:sz w:val="18"/>
        </w:rPr>
        <w:t>NC_082671.1     9868413    -.---.-.--.----.--.--.--.---.---.--.---.--.........           9868433</w:t>
      </w:r>
    </w:p>
    <w:p>
      <w:r>
        <w:rPr>
          <w:rFonts w:ascii="Consolas" w:hAnsi="Consolas"/>
          <w:sz w:val="18"/>
        </w:rPr>
        <w:t>NC_082671.1     9945338    -.---.-.--.----.--.--.--.---.---.--.---.                      9945349</w:t>
      </w:r>
    </w:p>
    <w:p>
      <w:r>
        <w:rPr>
          <w:rFonts w:ascii="Consolas" w:hAnsi="Consolas"/>
          <w:sz w:val="18"/>
        </w:rPr>
        <w:t>NC_082671.1     11612131   -.---.-.--.----.--.--.--.---.---.--.---.--....                11612146</w:t>
      </w:r>
    </w:p>
    <w:p>
      <w:r>
        <w:rPr>
          <w:rFonts w:ascii="Consolas" w:hAnsi="Consolas"/>
          <w:sz w:val="18"/>
        </w:rPr>
        <w:t>NC_082671.1     12285665   -.---.-.--.----.--.--.--.---.---.--.---.                      12285654</w:t>
      </w:r>
    </w:p>
    <w:p>
      <w:r>
        <w:rPr>
          <w:rFonts w:ascii="Consolas" w:hAnsi="Consolas"/>
          <w:sz w:val="18"/>
        </w:rPr>
        <w:t>NC_082671.1     12438173   -.---.-.--.----.--.--.--.---.---.--.---.--...                 12438187</w:t>
      </w:r>
    </w:p>
    <w:p>
      <w:r>
        <w:rPr>
          <w:rFonts w:ascii="Consolas" w:hAnsi="Consolas"/>
          <w:sz w:val="18"/>
        </w:rPr>
        <w:t>NC_082671.1     12438169   -.---.-.--.----.--.--.--.---.---.--.---.--.......             12438187</w:t>
      </w:r>
    </w:p>
    <w:p>
      <w:r>
        <w:rPr>
          <w:rFonts w:ascii="Consolas" w:hAnsi="Consolas"/>
          <w:sz w:val="18"/>
        </w:rPr>
        <w:t>NC_082671.1     12489754   -.---.-.--.----.--.--.--.---.---.--.---.--....                12489769</w:t>
      </w:r>
    </w:p>
    <w:p>
      <w:r>
        <w:rPr>
          <w:rFonts w:ascii="Consolas" w:hAnsi="Consolas"/>
          <w:sz w:val="18"/>
        </w:rPr>
        <w:t>NC_082671.1     12489750   -.---.-.--.----.--.--.--.---.---.--.---.--........            12489769</w:t>
      </w:r>
    </w:p>
    <w:p>
      <w:r>
        <w:rPr>
          <w:rFonts w:ascii="Consolas" w:hAnsi="Consolas"/>
          <w:sz w:val="18"/>
        </w:rPr>
        <w:t>NC_082671.1     12673674   -.---.-.--.----.--.--.--.---.---.--.---.--....                12673659</w:t>
      </w:r>
    </w:p>
    <w:p>
      <w:r>
        <w:rPr>
          <w:rFonts w:ascii="Consolas" w:hAnsi="Consolas"/>
          <w:sz w:val="18"/>
        </w:rPr>
        <w:t>NC_082671.1     12673670   -.---.-.--.----.--.--.--.---.---.--.---.                      12673659</w:t>
      </w:r>
    </w:p>
    <w:p>
      <w:r>
        <w:rPr>
          <w:rFonts w:ascii="Consolas" w:hAnsi="Consolas"/>
          <w:sz w:val="18"/>
        </w:rPr>
        <w:t>NC_082671.1     12769290   -.---.-.--.----.--.--.--.---.---.--.---.                      12769279</w:t>
      </w:r>
    </w:p>
    <w:p>
      <w:r>
        <w:rPr>
          <w:rFonts w:ascii="Consolas" w:hAnsi="Consolas"/>
          <w:sz w:val="18"/>
        </w:rPr>
        <w:t>NC_082671.1     12770577   -.---.-.--.----.--.--.--.---.---.--.---.--........            12770558</w:t>
      </w:r>
    </w:p>
    <w:p>
      <w:r>
        <w:rPr>
          <w:rFonts w:ascii="Consolas" w:hAnsi="Consolas"/>
          <w:sz w:val="18"/>
        </w:rPr>
        <w:t>NC_082671.1     14258381   -.---.-.--.----.--.--.--.---.---.--.---.--....                14258396</w:t>
      </w:r>
    </w:p>
    <w:p>
      <w:r>
        <w:rPr>
          <w:rFonts w:ascii="Consolas" w:hAnsi="Consolas"/>
          <w:sz w:val="18"/>
        </w:rPr>
        <w:t>NC_082671.1     14642123   -.---.-.--.----.--.--.--.---.---.--.---.--...........         14642145</w:t>
      </w:r>
    </w:p>
    <w:p>
      <w:r>
        <w:rPr>
          <w:rFonts w:ascii="Consolas" w:hAnsi="Consolas"/>
          <w:sz w:val="18"/>
        </w:rPr>
        <w:t>NC_082671.1     15087311   -.---.-.--.----.--.--.--.---.---.--.---.--........            15087292</w:t>
      </w:r>
    </w:p>
    <w:p>
      <w:r>
        <w:rPr>
          <w:rFonts w:ascii="Consolas" w:hAnsi="Consolas"/>
          <w:sz w:val="18"/>
        </w:rPr>
        <w:t>NC_082671.1     15833873   -.---.-.--.----.--.--.--.---.---.--.---.--........            15833854</w:t>
      </w:r>
    </w:p>
    <w:p>
      <w:r>
        <w:rPr>
          <w:rFonts w:ascii="Consolas" w:hAnsi="Consolas"/>
          <w:sz w:val="18"/>
        </w:rPr>
        <w:t>NC_082671.1     16138678   -.---.-.--.----.--.--.--.---.---.--.---.--.........           16138658</w:t>
      </w:r>
    </w:p>
    <w:p>
      <w:r>
        <w:rPr>
          <w:rFonts w:ascii="Consolas" w:hAnsi="Consolas"/>
          <w:sz w:val="18"/>
        </w:rPr>
        <w:t>NC_082671.1     16296326   -.---.-.--.----.--.--.--.---.---.--.---.                      16296337</w:t>
      </w:r>
    </w:p>
    <w:p>
      <w:r>
        <w:rPr>
          <w:rFonts w:ascii="Consolas" w:hAnsi="Consolas"/>
          <w:sz w:val="18"/>
        </w:rPr>
        <w:t>NC_082671.1     17097570   -.---.-.--.----.--.--.--.---.---.--.---.                      17097559</w:t>
      </w:r>
    </w:p>
    <w:p>
      <w:r>
        <w:rPr>
          <w:rFonts w:ascii="Consolas" w:hAnsi="Consolas"/>
          <w:sz w:val="18"/>
        </w:rPr>
        <w:t>NC_082671.1     17730435   -.---.-.--.----.--.--.--.---.---.                             17730426</w:t>
      </w:r>
    </w:p>
    <w:p>
      <w:r>
        <w:rPr>
          <w:rFonts w:ascii="Consolas" w:hAnsi="Consolas"/>
          <w:sz w:val="18"/>
        </w:rPr>
        <w:t>NC_082671.1     17995690   -.---.-.--.----.--.--.--.---.---.--.---.--........            17995709</w:t>
      </w:r>
    </w:p>
    <w:p>
      <w:r>
        <w:rPr>
          <w:rFonts w:ascii="Consolas" w:hAnsi="Consolas"/>
          <w:sz w:val="18"/>
        </w:rPr>
        <w:t>NC_082671.1     18955584   -.---.-.--.----.--.--.--.---.---.--.---.--........            18955565</w:t>
      </w:r>
    </w:p>
    <w:p>
      <w:r>
        <w:rPr>
          <w:rFonts w:ascii="Consolas" w:hAnsi="Consolas"/>
          <w:sz w:val="18"/>
        </w:rPr>
        <w:t>NC_082671.1     19218559   -.---.-.--.----.--.--.--.---.---.--.---.                      19218548</w:t>
      </w:r>
    </w:p>
    <w:p>
      <w:r>
        <w:rPr>
          <w:rFonts w:ascii="Consolas" w:hAnsi="Consolas"/>
          <w:sz w:val="18"/>
        </w:rPr>
        <w:t>NC_082671.1     19861576   -.---.-.--.----.--.--.--.---.---.--.---.--....                19861591</w:t>
      </w:r>
    </w:p>
    <w:p>
      <w:r>
        <w:rPr>
          <w:rFonts w:ascii="Consolas" w:hAnsi="Consolas"/>
          <w:sz w:val="18"/>
        </w:rPr>
        <w:t>NC_082671.1     20864814   -.---.-.--.----.--.--.--.---.---.--.---.--....                20864829</w:t>
      </w:r>
    </w:p>
    <w:p>
      <w:r>
        <w:rPr>
          <w:rFonts w:ascii="Consolas" w:hAnsi="Consolas"/>
          <w:sz w:val="18"/>
        </w:rPr>
        <w:t>NC_082671.1     21834790   -.---.-.--.----.--.--.--.---.---.--.---.                      21834779</w:t>
      </w:r>
    </w:p>
    <w:p>
      <w:r>
        <w:rPr>
          <w:rFonts w:ascii="Consolas" w:hAnsi="Consolas"/>
          <w:sz w:val="18"/>
        </w:rPr>
        <w:t>NC_082671.1     21848981   -.---.-.--.----.--.--.--.---.---.--.---.--....                21848966</w:t>
      </w:r>
    </w:p>
    <w:p>
      <w:r>
        <w:rPr>
          <w:rFonts w:ascii="Consolas" w:hAnsi="Consolas"/>
          <w:sz w:val="18"/>
        </w:rPr>
        <w:t>NC_082671.1     21877581   -.---.-.--.----.--.--.--.---.---.--.---.                      21877570</w:t>
      </w:r>
    </w:p>
    <w:p>
      <w:r>
        <w:rPr>
          <w:rFonts w:ascii="Consolas" w:hAnsi="Consolas"/>
          <w:sz w:val="18"/>
        </w:rPr>
        <w:t>NC_082671.1     21974382   -.---.-.--.----.--.--.--.---.---.--.---.--....                21974397</w:t>
      </w:r>
    </w:p>
    <w:p>
      <w:r>
        <w:rPr>
          <w:rFonts w:ascii="Consolas" w:hAnsi="Consolas"/>
          <w:sz w:val="18"/>
        </w:rPr>
        <w:t>NC_082671.1     22661307   -.---.-.--.----.--.--.--.---.---.--.---.                      22661318</w:t>
      </w:r>
    </w:p>
    <w:p>
      <w:r>
        <w:rPr>
          <w:rFonts w:ascii="Consolas" w:hAnsi="Consolas"/>
          <w:sz w:val="18"/>
        </w:rPr>
        <w:t>NC_082671.1     22768155   -.---.-.--.----.--.--.--.---.---.--.---.                      22768144</w:t>
      </w:r>
    </w:p>
    <w:p>
      <w:r>
        <w:rPr>
          <w:rFonts w:ascii="Consolas" w:hAnsi="Consolas"/>
          <w:sz w:val="18"/>
        </w:rPr>
        <w:t>NC_082671.1     22770641   -.---.-.--.----.--.--.--.---.---.--.---.--.......             22770623</w:t>
      </w:r>
    </w:p>
    <w:p>
      <w:r>
        <w:rPr>
          <w:rFonts w:ascii="Consolas" w:hAnsi="Consolas"/>
          <w:sz w:val="18"/>
        </w:rPr>
        <w:t>NC_082671.1     22770637   -.---.-.--.----.--.--.--.---.---.--.---.--...                 22770623</w:t>
      </w:r>
    </w:p>
    <w:p>
      <w:r>
        <w:rPr>
          <w:rFonts w:ascii="Consolas" w:hAnsi="Consolas"/>
          <w:sz w:val="18"/>
        </w:rPr>
        <w:t>NC_082671.1     22787590   -.---.-.--.----.--.--.--.---.---.--.---.--........            22787571</w:t>
      </w:r>
    </w:p>
    <w:p>
      <w:r>
        <w:rPr>
          <w:rFonts w:ascii="Consolas" w:hAnsi="Consolas"/>
          <w:sz w:val="18"/>
        </w:rPr>
        <w:t>NC_082671.1     22819644   -.---.-.--.----.--.--.--.---.---.--.---.--....                22819659</w:t>
      </w:r>
    </w:p>
    <w:p>
      <w:r>
        <w:rPr>
          <w:rFonts w:ascii="Consolas" w:hAnsi="Consolas"/>
          <w:sz w:val="18"/>
        </w:rPr>
        <w:t>NC_082671.1     22904565   -.---.-.--.----.--.--.--.---.---.--.---.--....                22904550</w:t>
      </w:r>
    </w:p>
    <w:p>
      <w:r>
        <w:rPr>
          <w:rFonts w:ascii="Consolas" w:hAnsi="Consolas"/>
          <w:sz w:val="18"/>
        </w:rPr>
        <w:t>NC_082671.1     22905957   -.---.-.--.----.--.--.--.---.---.--.---.                      22905946</w:t>
      </w:r>
    </w:p>
    <w:p>
      <w:r>
        <w:rPr>
          <w:rFonts w:ascii="Consolas" w:hAnsi="Consolas"/>
          <w:sz w:val="18"/>
        </w:rPr>
        <w:t>NC_082671.1     23565518   -.---.-.--.----.--.--.--.---.---.--.---.                      23565507</w:t>
      </w:r>
    </w:p>
    <w:p>
      <w:r>
        <w:rPr>
          <w:rFonts w:ascii="Consolas" w:hAnsi="Consolas"/>
          <w:sz w:val="18"/>
        </w:rPr>
        <w:t>NC_082671.1     23782111   -.---.-.--.----.--.--.--.---.---.--.---.--........            23782092</w:t>
      </w:r>
    </w:p>
    <w:p>
      <w:r>
        <w:rPr>
          <w:rFonts w:ascii="Consolas" w:hAnsi="Consolas"/>
          <w:sz w:val="18"/>
        </w:rPr>
        <w:t>NC_082671.1     23983559   -.---.-.--.----.--.--.--.---.---.--.---.                      23983548</w:t>
      </w:r>
    </w:p>
    <w:p>
      <w:r>
        <w:rPr>
          <w:rFonts w:ascii="Consolas" w:hAnsi="Consolas"/>
          <w:sz w:val="18"/>
        </w:rPr>
        <w:t>NC_082671.1     24034695   -.---.-.--.----.--.--.--.---.---.--.---.                      24034684</w:t>
      </w:r>
    </w:p>
    <w:p>
      <w:r>
        <w:rPr>
          <w:rFonts w:ascii="Consolas" w:hAnsi="Consolas"/>
          <w:sz w:val="18"/>
        </w:rPr>
        <w:t>NC_082671.1     24180003   -.---.-.--.----.--.--.--.---.---.--.---.--...........         24180025</w:t>
      </w:r>
    </w:p>
    <w:p>
      <w:r>
        <w:rPr>
          <w:rFonts w:ascii="Consolas" w:hAnsi="Consolas"/>
          <w:sz w:val="18"/>
        </w:rPr>
        <w:t>NC_082671.1     24233059   -.---.-.--.----.--.--.--.---.---.--.---.--....                24233074</w:t>
      </w:r>
    </w:p>
    <w:p>
      <w:r>
        <w:rPr>
          <w:rFonts w:ascii="Consolas" w:hAnsi="Consolas"/>
          <w:sz w:val="18"/>
        </w:rPr>
        <w:t>NC_082671.1     24679412   -.---.-.--.----.--.--.--.---.---.--.---.                      24679423</w:t>
      </w:r>
    </w:p>
    <w:p>
      <w:r>
        <w:rPr>
          <w:rFonts w:ascii="Consolas" w:hAnsi="Consolas"/>
          <w:sz w:val="18"/>
        </w:rPr>
        <w:t>NC_082671.1     25233278   -.---.-.--.----.--.--.--.---.---.--.---.                      25233289</w:t>
      </w:r>
    </w:p>
    <w:p>
      <w:r>
        <w:rPr>
          <w:rFonts w:ascii="Consolas" w:hAnsi="Consolas"/>
          <w:sz w:val="18"/>
        </w:rPr>
        <w:t>NC_082671.1     26392823   -.---.-.--.----.--.--.--.---.---.--.---.--..........          26392844</w:t>
      </w:r>
    </w:p>
    <w:p>
      <w:r>
        <w:rPr>
          <w:rFonts w:ascii="Consolas" w:hAnsi="Consolas"/>
          <w:sz w:val="18"/>
        </w:rPr>
        <w:t>NC_082671.1     26584066   -.---.-.--.----.--.--.--.---.---.--.---.                      26584077</w:t>
      </w:r>
    </w:p>
    <w:p>
      <w:r>
        <w:rPr>
          <w:rFonts w:ascii="Consolas" w:hAnsi="Consolas"/>
          <w:sz w:val="18"/>
        </w:rPr>
        <w:t>NC_082671.1     27556503   -.---.-.--.----.--.--.--.---.---.--.---.--........            27556522</w:t>
      </w:r>
    </w:p>
    <w:p>
      <w:r>
        <w:rPr>
          <w:rFonts w:ascii="Consolas" w:hAnsi="Consolas"/>
          <w:sz w:val="18"/>
        </w:rPr>
        <w:t>NC_082671.1     27687284   -.---.-.--.----.--.--.--.---.---.--.---.                      27687295</w:t>
      </w:r>
    </w:p>
    <w:p>
      <w:r>
        <w:rPr>
          <w:rFonts w:ascii="Consolas" w:hAnsi="Consolas"/>
          <w:sz w:val="18"/>
        </w:rPr>
        <w:t>NC_082671.1     27687280   -.---.-.--.----.--.--.--.---.---.--.---.--....                27687295</w:t>
      </w:r>
    </w:p>
    <w:p>
      <w:r>
        <w:rPr>
          <w:rFonts w:ascii="Consolas" w:hAnsi="Consolas"/>
          <w:sz w:val="18"/>
        </w:rPr>
        <w:t>NC_082671.1     27687276   -.---.-.--.----.--.--.--.---.---.--.---.--........            27687295</w:t>
      </w:r>
    </w:p>
    <w:p>
      <w:r>
        <w:rPr>
          <w:rFonts w:ascii="Consolas" w:hAnsi="Consolas"/>
          <w:sz w:val="18"/>
        </w:rPr>
        <w:t>NC_082671.1     27926346   -.---.-.--.----.--.--.--.---.---.--.---.                      27926357</w:t>
      </w:r>
    </w:p>
    <w:p>
      <w:r>
        <w:rPr>
          <w:rFonts w:ascii="Consolas" w:hAnsi="Consolas"/>
          <w:sz w:val="18"/>
        </w:rPr>
        <w:t>NC_082671.1     28261455   -.---.-.--.----.--.--.--.---.---.--.---.--....                28261470</w:t>
      </w:r>
    </w:p>
    <w:p>
      <w:r>
        <w:rPr>
          <w:rFonts w:ascii="Consolas" w:hAnsi="Consolas"/>
          <w:sz w:val="18"/>
        </w:rPr>
        <w:t>NC_082671.1     28261451   -.---.-.--.----.--.--.--.---.---.--.---.--........            28261470</w:t>
      </w:r>
    </w:p>
    <w:p>
      <w:r>
        <w:rPr>
          <w:rFonts w:ascii="Consolas" w:hAnsi="Consolas"/>
          <w:sz w:val="18"/>
        </w:rPr>
        <w:t>NC_082671.1     28360808   -.---.-.--.----.--.--.--.---.---.--.---.                      28360819</w:t>
      </w:r>
    </w:p>
    <w:p>
      <w:r>
        <w:rPr>
          <w:rFonts w:ascii="Consolas" w:hAnsi="Consolas"/>
          <w:sz w:val="18"/>
        </w:rPr>
        <w:t>NC_082671.1     28534972   -.---.-.--.----.--.--.--.---.---.--.---.                      28534961</w:t>
      </w:r>
    </w:p>
    <w:p>
      <w:r>
        <w:rPr>
          <w:rFonts w:ascii="Consolas" w:hAnsi="Consolas"/>
          <w:sz w:val="18"/>
        </w:rPr>
        <w:t>NC_082671.1     28542757   -.---.-.--.----.--.--.--.---.---.--.---.                      28542746</w:t>
      </w:r>
    </w:p>
    <w:p>
      <w:r>
        <w:rPr>
          <w:rFonts w:ascii="Consolas" w:hAnsi="Consolas"/>
          <w:sz w:val="18"/>
        </w:rPr>
        <w:t>NC_082671.1     28813077   -.---.-.--.----.--.--.--.                                     28813084</w:t>
      </w:r>
    </w:p>
    <w:p>
      <w:r>
        <w:rPr>
          <w:rFonts w:ascii="Consolas" w:hAnsi="Consolas"/>
          <w:sz w:val="18"/>
        </w:rPr>
        <w:t>NC_082671.1     31517914   -.---.-.--.----.--.--.--.---.---.--.---.--.......             31517896</w:t>
      </w:r>
    </w:p>
    <w:p>
      <w:r>
        <w:rPr>
          <w:rFonts w:ascii="Consolas" w:hAnsi="Consolas"/>
          <w:sz w:val="18"/>
        </w:rPr>
        <w:t>NC_082671.1     31517910   -.---.-.--.----.--.--.--.---.---.--.---.--...                 31517896</w:t>
      </w:r>
    </w:p>
    <w:p>
      <w:r>
        <w:rPr>
          <w:rFonts w:ascii="Consolas" w:hAnsi="Consolas"/>
          <w:sz w:val="18"/>
        </w:rPr>
        <w:t>NC_082671.1     32616522   -.---.-.--.----.--.--.--.---.---.--.                          32616512</w:t>
      </w:r>
    </w:p>
    <w:p>
      <w:r>
        <w:rPr>
          <w:rFonts w:ascii="Consolas" w:hAnsi="Consolas"/>
          <w:sz w:val="18"/>
        </w:rPr>
        <w:t>NC_082671.1     32763533   -.---.-.--.----.--.--.--.---.---.--.---.                      32763544</w:t>
      </w:r>
    </w:p>
    <w:p>
      <w:r>
        <w:rPr>
          <w:rFonts w:ascii="Consolas" w:hAnsi="Consolas"/>
          <w:sz w:val="18"/>
        </w:rPr>
        <w:t>NC_082671.1     33673437   -.---.-.--.----.--.--.--.---.---.--.---.--....                33673452</w:t>
      </w:r>
    </w:p>
    <w:p>
      <w:r>
        <w:rPr>
          <w:rFonts w:ascii="Consolas" w:hAnsi="Consolas"/>
          <w:sz w:val="18"/>
        </w:rPr>
        <w:t>NC_082671.1     33711284   -.---.-.--.----.--.--.--.---.---.--.---.--.....               33711268</w:t>
      </w:r>
    </w:p>
    <w:p>
      <w:r>
        <w:rPr>
          <w:rFonts w:ascii="Consolas" w:hAnsi="Consolas"/>
          <w:sz w:val="18"/>
        </w:rPr>
        <w:t>NC_082671.1     33711280   -.---.-.--.----.--.--.--.---.---.--.---.--.                   33711268</w:t>
      </w:r>
    </w:p>
    <w:p>
      <w:r>
        <w:rPr>
          <w:rFonts w:ascii="Consolas" w:hAnsi="Consolas"/>
          <w:sz w:val="18"/>
        </w:rPr>
        <w:t>NC_082671.1     33973930   -.---.-.--.----.--.--.--.---.---.--.---.--.........           33973950</w:t>
      </w:r>
    </w:p>
    <w:p>
      <w:r>
        <w:rPr>
          <w:rFonts w:ascii="Consolas" w:hAnsi="Consolas"/>
          <w:sz w:val="18"/>
        </w:rPr>
        <w:t>NC_082671.1     33979391   -.---.-.--.----.--.--.--.---.---.--.---.--....                33979406</w:t>
      </w:r>
    </w:p>
    <w:p>
      <w:r>
        <w:rPr>
          <w:rFonts w:ascii="Consolas" w:hAnsi="Consolas"/>
          <w:sz w:val="18"/>
        </w:rPr>
        <w:t>NC_082671.1     34291792   -.---.-.--.----.--.--.--.---.---.--.---.--.........           34291812</w:t>
      </w:r>
    </w:p>
    <w:p>
      <w:r>
        <w:rPr>
          <w:rFonts w:ascii="Consolas" w:hAnsi="Consolas"/>
          <w:sz w:val="18"/>
        </w:rPr>
        <w:t>NC_082671.1     34519999   -.---.-.--.----.--.--.--.---.---.--.---.--....                34519984</w:t>
      </w:r>
    </w:p>
    <w:p>
      <w:r>
        <w:rPr>
          <w:rFonts w:ascii="Consolas" w:hAnsi="Consolas"/>
          <w:sz w:val="18"/>
        </w:rPr>
        <w:t>NC_082671.1     35697646   -.---.-.--.----.--.--.--.---.---.--.---.--..                  35697659</w:t>
      </w:r>
    </w:p>
    <w:p>
      <w:r>
        <w:rPr>
          <w:rFonts w:ascii="Consolas" w:hAnsi="Consolas"/>
          <w:sz w:val="18"/>
        </w:rPr>
        <w:t>NC_082671.1     35697642   -.---.-.--.----.--.--.--.---.---.--.---.--......              35697659</w:t>
      </w:r>
    </w:p>
    <w:p>
      <w:r>
        <w:rPr>
          <w:rFonts w:ascii="Consolas" w:hAnsi="Consolas"/>
          <w:sz w:val="18"/>
        </w:rPr>
        <w:t>NC_082671.1     35813085   -.---.-.--.----.--.--.--.---.---.--.---.                      35813096</w:t>
      </w:r>
    </w:p>
    <w:p>
      <w:r>
        <w:rPr>
          <w:rFonts w:ascii="Consolas" w:hAnsi="Consolas"/>
          <w:sz w:val="18"/>
        </w:rPr>
        <w:t>NC_082671.1     37224139   -.---.-.--.----.--.--.--.---.---.--.---.                      37224150</w:t>
      </w:r>
    </w:p>
    <w:p>
      <w:r>
        <w:rPr>
          <w:rFonts w:ascii="Consolas" w:hAnsi="Consolas"/>
          <w:sz w:val="18"/>
        </w:rPr>
        <w:t>NC_082671.1     37284290   -.---.-.--.----.--.--.--.---.---.--.---.--....                37284305</w:t>
      </w:r>
    </w:p>
    <w:p>
      <w:r>
        <w:rPr>
          <w:rFonts w:ascii="Consolas" w:hAnsi="Consolas"/>
          <w:sz w:val="18"/>
        </w:rPr>
        <w:t>NC_082671.1     37358985   -.---.-.--.----.--.--.--.---.---.--.---.                      37358996</w:t>
      </w:r>
    </w:p>
    <w:p>
      <w:r>
        <w:rPr>
          <w:rFonts w:ascii="Consolas" w:hAnsi="Consolas"/>
          <w:sz w:val="18"/>
        </w:rPr>
        <w:t>NC_082671.1     37358981   -.---.-.--.----.--.--.--.---.---.--.---.--....                37358996</w:t>
      </w:r>
    </w:p>
    <w:p>
      <w:r>
        <w:rPr>
          <w:rFonts w:ascii="Consolas" w:hAnsi="Consolas"/>
          <w:sz w:val="18"/>
        </w:rPr>
        <w:t>NC_082671.1     38483927   -.---.-.--.----.--.--.--.---.---.--.---.--....                38483912</w:t>
      </w:r>
    </w:p>
    <w:p>
      <w:r>
        <w:rPr>
          <w:rFonts w:ascii="Consolas" w:hAnsi="Consolas"/>
          <w:sz w:val="18"/>
        </w:rPr>
        <w:t>NC_082671.1     38483923   -.---.-.--.----.--.--.--.---.---.--.---.                      38483912</w:t>
      </w:r>
    </w:p>
    <w:p>
      <w:r>
        <w:rPr>
          <w:rFonts w:ascii="Consolas" w:hAnsi="Consolas"/>
          <w:sz w:val="18"/>
        </w:rPr>
        <w:t>NC_082671.1     38862970   -.---.-.--.----.--.--.--.---.---.--.                          38862960</w:t>
      </w:r>
    </w:p>
    <w:p>
      <w:r>
        <w:rPr>
          <w:rFonts w:ascii="Consolas" w:hAnsi="Consolas"/>
          <w:sz w:val="18"/>
        </w:rPr>
        <w:t>NC_082671.1     38976819   -.---.-.--.----.--.--.--.                                     38976812</w:t>
      </w:r>
    </w:p>
    <w:p>
      <w:r>
        <w:rPr>
          <w:rFonts w:ascii="Consolas" w:hAnsi="Consolas"/>
          <w:sz w:val="18"/>
        </w:rPr>
        <w:t>NC_082671.1     39068065   -.---.-.--.----.--.--.--.---.---.--.---.--...                 39068079</w:t>
      </w:r>
    </w:p>
    <w:p>
      <w:r>
        <w:rPr>
          <w:rFonts w:ascii="Consolas" w:hAnsi="Consolas"/>
          <w:sz w:val="18"/>
        </w:rPr>
        <w:t>NC_082671.1     39068061   -.---.-.--.----.--.--.--.---.---.--.---.--.......             39068079</w:t>
      </w:r>
    </w:p>
    <w:p>
      <w:r>
        <w:rPr>
          <w:rFonts w:ascii="Consolas" w:hAnsi="Consolas"/>
          <w:sz w:val="18"/>
        </w:rPr>
        <w:t>NC_082671.1     39292130   -.---.-.--.----.--.--.--.---.---.--.---.                      39292141</w:t>
      </w:r>
    </w:p>
    <w:p>
      <w:r>
        <w:rPr>
          <w:rFonts w:ascii="Consolas" w:hAnsi="Consolas"/>
          <w:sz w:val="18"/>
        </w:rPr>
        <w:t>NC_082671.1     39916060   -.---.-.--.----.--.--.--.---.---.--.---.--..                  39916073</w:t>
      </w:r>
    </w:p>
    <w:p>
      <w:r>
        <w:rPr>
          <w:rFonts w:ascii="Consolas" w:hAnsi="Consolas"/>
          <w:sz w:val="18"/>
        </w:rPr>
        <w:t>NC_082671.1     39916056   -.---.-.--.----.--.--.--.---.---.--.---.--......              39916073</w:t>
      </w:r>
    </w:p>
    <w:p>
      <w:r>
        <w:rPr>
          <w:rFonts w:ascii="Consolas" w:hAnsi="Consolas"/>
          <w:sz w:val="18"/>
        </w:rPr>
        <w:t>NC_082671.1     40836686   -.---.-.--.----.--.--.--.---.---.--.---.--........            40836667</w:t>
      </w:r>
    </w:p>
    <w:p>
      <w:r>
        <w:rPr>
          <w:rFonts w:ascii="Consolas" w:hAnsi="Consolas"/>
          <w:sz w:val="18"/>
        </w:rPr>
        <w:t>NC_082671.1     40836682   -.---.-.--.----.--.--.--.---.---.--.---.--....                40836667</w:t>
      </w:r>
    </w:p>
    <w:p>
      <w:r>
        <w:rPr>
          <w:rFonts w:ascii="Consolas" w:hAnsi="Consolas"/>
          <w:sz w:val="18"/>
        </w:rPr>
        <w:t>NC_082671.1     40836678   -.---.-.--.----.--.--.--.---.---.--.---.                      40836667</w:t>
      </w:r>
    </w:p>
    <w:p>
      <w:r>
        <w:rPr>
          <w:rFonts w:ascii="Consolas" w:hAnsi="Consolas"/>
          <w:sz w:val="18"/>
        </w:rPr>
        <w:t>NC_082671.1     41794424   -.---.-.--.----.--.--.--.---.---.--.---.--....                41794409</w:t>
      </w:r>
    </w:p>
    <w:p>
      <w:r>
        <w:rPr>
          <w:rFonts w:ascii="Consolas" w:hAnsi="Consolas"/>
          <w:sz w:val="18"/>
        </w:rPr>
        <w:t>NC_082671.1     41894490   -.---.-.--.----.--.--.--.---.---.--.---.--....                41894505</w:t>
      </w:r>
    </w:p>
    <w:p>
      <w:r>
        <w:rPr>
          <w:rFonts w:ascii="Consolas" w:hAnsi="Consolas"/>
          <w:sz w:val="18"/>
        </w:rPr>
        <w:t>NC_082671.1     42984222   -.---.-.--.----.--.--.--.---.---.--.---.--....                42984207</w:t>
      </w:r>
    </w:p>
    <w:p>
      <w:r>
        <w:rPr>
          <w:rFonts w:ascii="Consolas" w:hAnsi="Consolas"/>
          <w:sz w:val="18"/>
        </w:rPr>
        <w:t>NC_082671.1     43614875   -.---.-.--.----.--.--.--.---.---.--.---.--....                43614860</w:t>
      </w:r>
    </w:p>
    <w:p>
      <w:r>
        <w:rPr>
          <w:rFonts w:ascii="Consolas" w:hAnsi="Consolas"/>
          <w:sz w:val="18"/>
        </w:rPr>
        <w:t>NC_082671.1     43677639   -.---.-.--.----.--.--.--.---.---.--.---.--........            43677620</w:t>
      </w:r>
    </w:p>
    <w:p>
      <w:r>
        <w:rPr>
          <w:rFonts w:ascii="Consolas" w:hAnsi="Consolas"/>
          <w:sz w:val="18"/>
        </w:rPr>
        <w:t>NC_082671.1     43880383   -.---.-.--.----.--.--.--.---.---.--.---.--........            43880364</w:t>
      </w:r>
    </w:p>
    <w:p>
      <w:r>
        <w:rPr>
          <w:rFonts w:ascii="Consolas" w:hAnsi="Consolas"/>
          <w:sz w:val="18"/>
        </w:rPr>
        <w:t>NC_082671.1     44315446   -.---.-.--.----.--.--.--.---.---.--.---.                      44315435</w:t>
      </w:r>
    </w:p>
    <w:p>
      <w:r>
        <w:rPr>
          <w:rFonts w:ascii="Consolas" w:hAnsi="Consolas"/>
          <w:sz w:val="18"/>
        </w:rPr>
        <w:t>NC_082671.1     44319898   -.---.-.--.----.--.--.--.---.---.--.---.                      44319887</w:t>
      </w:r>
    </w:p>
    <w:p>
      <w:r>
        <w:rPr>
          <w:rFonts w:ascii="Consolas" w:hAnsi="Consolas"/>
          <w:sz w:val="18"/>
        </w:rPr>
        <w:t>NC_082671.1     44384839   -.---.-.--.----.--.--.--.---.---.--.---.--....                44384854</w:t>
      </w:r>
    </w:p>
    <w:p>
      <w:r>
        <w:rPr>
          <w:rFonts w:ascii="Consolas" w:hAnsi="Consolas"/>
          <w:sz w:val="18"/>
        </w:rPr>
        <w:t>NC_082671.1     44384835   -.---.-.--.----.--.--.--.---.---.--.---.--........            44384854</w:t>
      </w:r>
    </w:p>
    <w:p>
      <w:r>
        <w:rPr>
          <w:rFonts w:ascii="Consolas" w:hAnsi="Consolas"/>
          <w:sz w:val="18"/>
        </w:rPr>
        <w:t>NC_082671.1     44939211   -.---.-.--.----.--.--.--.---.---.--.---.--.........           44939191</w:t>
      </w:r>
    </w:p>
    <w:p>
      <w:r>
        <w:rPr>
          <w:rFonts w:ascii="Consolas" w:hAnsi="Consolas"/>
          <w:sz w:val="18"/>
        </w:rPr>
        <w:t>NC_082671.1     44979310   -.---.-.--.----.--.--.--.---.---.--.---.                      44979321</w:t>
      </w:r>
    </w:p>
    <w:p>
      <w:r>
        <w:rPr>
          <w:rFonts w:ascii="Consolas" w:hAnsi="Consolas"/>
          <w:sz w:val="18"/>
        </w:rPr>
        <w:t>NC_082671.1     45140217   -.---.-.--.----.--.--.--.---.---.--.---.                      45140228</w:t>
      </w:r>
    </w:p>
    <w:p>
      <w:r>
        <w:rPr>
          <w:rFonts w:ascii="Consolas" w:hAnsi="Consolas"/>
          <w:sz w:val="18"/>
        </w:rPr>
        <w:t>NC_082671.1     45140213   -.---.-.--.----.--.--.--.---.---.--.---.--....                45140228</w:t>
      </w:r>
    </w:p>
    <w:p>
      <w:r>
        <w:rPr>
          <w:rFonts w:ascii="Consolas" w:hAnsi="Consolas"/>
          <w:sz w:val="18"/>
        </w:rPr>
        <w:t>NC_082671.1     45303667   -.---.-.--.----.--.--.--.---.---.--.---.--....                45303652</w:t>
      </w:r>
    </w:p>
    <w:p>
      <w:r>
        <w:rPr>
          <w:rFonts w:ascii="Consolas" w:hAnsi="Consolas"/>
          <w:sz w:val="18"/>
        </w:rPr>
        <w:t>NC_082671.1     45338748   -.---.-.--.----.--.--.--.---.---.--.---.                      45338737</w:t>
      </w:r>
    </w:p>
    <w:p>
      <w:r>
        <w:rPr>
          <w:rFonts w:ascii="Consolas" w:hAnsi="Consolas"/>
          <w:sz w:val="18"/>
        </w:rPr>
        <w:t>NC_082671.1     45508536   -.---.-.--.----.--.--.--.                                     45508543</w:t>
      </w:r>
    </w:p>
    <w:p>
      <w:r>
        <w:rPr>
          <w:rFonts w:ascii="Consolas" w:hAnsi="Consolas"/>
          <w:sz w:val="18"/>
        </w:rPr>
        <w:t>NC_082671.1     45628133   -.---.-.--.----.--.--.--.---.---.--.---.                      45628144</w:t>
      </w:r>
    </w:p>
    <w:p>
      <w:r>
        <w:rPr>
          <w:rFonts w:ascii="Consolas" w:hAnsi="Consolas"/>
          <w:sz w:val="18"/>
        </w:rPr>
        <w:t>NC_082671.1     45896652   -.---.-.--.----.--.--.--.---.---.--.---.--....                45896667</w:t>
      </w:r>
    </w:p>
    <w:p>
      <w:r>
        <w:rPr>
          <w:rFonts w:ascii="Consolas" w:hAnsi="Consolas"/>
          <w:sz w:val="18"/>
        </w:rPr>
        <w:t>NC_082671.1     46268994   -.---.-.--.----.--.--.--.---.---.--.---.                      46269005</w:t>
      </w:r>
    </w:p>
    <w:p>
      <w:r>
        <w:rPr>
          <w:rFonts w:ascii="Consolas" w:hAnsi="Consolas"/>
          <w:sz w:val="18"/>
        </w:rPr>
        <w:t>NC_082671.1     46860926   -.---.-.--.----.--.--.--.---.---.--.---.--.........           46860906</w:t>
      </w:r>
    </w:p>
    <w:p>
      <w:r>
        <w:rPr>
          <w:rFonts w:ascii="Consolas" w:hAnsi="Consolas"/>
          <w:sz w:val="18"/>
        </w:rPr>
        <w:t>NC_082671.1     47434634   -.---.-.--.----.--.--.--.---.---.--.---.--....                47434649</w:t>
      </w:r>
    </w:p>
    <w:p>
      <w:r>
        <w:rPr>
          <w:rFonts w:ascii="Consolas" w:hAnsi="Consolas"/>
          <w:sz w:val="18"/>
        </w:rPr>
        <w:t>NC_082671.1     47448210   -.---.-.--.----.--.--.--.---.---.--.---.                      47448221</w:t>
      </w:r>
    </w:p>
    <w:p>
      <w:r>
        <w:rPr>
          <w:rFonts w:ascii="Consolas" w:hAnsi="Consolas"/>
          <w:sz w:val="18"/>
        </w:rPr>
        <w:t>NC_082671.1     48375249   -.---.-.--.----.--.--.--.---.---.--.---.--....                48375234</w:t>
      </w:r>
    </w:p>
    <w:p>
      <w:r>
        <w:rPr>
          <w:rFonts w:ascii="Consolas" w:hAnsi="Consolas"/>
          <w:sz w:val="18"/>
        </w:rPr>
        <w:t>NC_082671.1     48375245   -.---.-.--.----.--.--.--.---.---.--.---.                      48375234</w:t>
      </w:r>
    </w:p>
    <w:p>
      <w:r>
        <w:rPr>
          <w:rFonts w:ascii="Consolas" w:hAnsi="Consolas"/>
          <w:sz w:val="18"/>
        </w:rPr>
        <w:t>NC_082671.1     48654038   -.---.-.--.----.--.--.--.---.---.--.---.--....                48654023</w:t>
      </w:r>
    </w:p>
    <w:p>
      <w:r>
        <w:rPr>
          <w:rFonts w:ascii="Consolas" w:hAnsi="Consolas"/>
          <w:sz w:val="18"/>
        </w:rPr>
        <w:t>NC_082671.1     48694866   -.---.-.--.----.--.--.--.---.---.--.---.--....                48694851</w:t>
      </w:r>
    </w:p>
    <w:p>
      <w:r>
        <w:rPr>
          <w:rFonts w:ascii="Consolas" w:hAnsi="Consolas"/>
          <w:sz w:val="18"/>
        </w:rPr>
        <w:t>NC_082671.1     48694862   -.---.-.--.----.--.--.--.---.---.--.---.                      48694851</w:t>
      </w:r>
    </w:p>
    <w:p>
      <w:r>
        <w:rPr>
          <w:rFonts w:ascii="Consolas" w:hAnsi="Consolas"/>
          <w:sz w:val="18"/>
        </w:rPr>
        <w:t>NC_082671.1     48954353   -.---.-.--.----.--.--.--.---.---.--.---.--.........           48954373</w:t>
      </w:r>
    </w:p>
    <w:p>
      <w:r>
        <w:rPr>
          <w:rFonts w:ascii="Consolas" w:hAnsi="Consolas"/>
          <w:sz w:val="18"/>
        </w:rPr>
        <w:t>NC_082671.1     49225518   -.---.-.--.----.--.--.--.---.---.--.                          49225508</w:t>
      </w:r>
    </w:p>
    <w:p>
      <w:r>
        <w:rPr>
          <w:rFonts w:ascii="Consolas" w:hAnsi="Consolas"/>
          <w:sz w:val="18"/>
        </w:rPr>
        <w:t>NC_082671.1     49853253   -.---.-.--.----.--.--.--.---.---.--.---.--........            49853272</w:t>
      </w:r>
    </w:p>
    <w:p>
      <w:r>
        <w:rPr>
          <w:rFonts w:ascii="Consolas" w:hAnsi="Consolas"/>
          <w:sz w:val="18"/>
        </w:rPr>
        <w:t>NC_082671.1     50131547   -.---.-.--.----.--.--.--.---.---.--.---.                      50131536</w:t>
      </w:r>
    </w:p>
    <w:p>
      <w:r>
        <w:rPr>
          <w:rFonts w:ascii="Consolas" w:hAnsi="Consolas"/>
          <w:sz w:val="18"/>
        </w:rPr>
        <w:t>NC_082671.1     50209809   -.---.-.--.----.--.--.--.---.---.--.---.--....                50209794</w:t>
      </w:r>
    </w:p>
    <w:p>
      <w:r>
        <w:rPr>
          <w:rFonts w:ascii="Consolas" w:hAnsi="Consolas"/>
          <w:sz w:val="18"/>
        </w:rPr>
        <w:t>NC_082671.1     51064638   -.---.-.--.----.--.--.--.---.---.--.---.--.........           51064618</w:t>
      </w:r>
    </w:p>
    <w:p>
      <w:r>
        <w:rPr>
          <w:rFonts w:ascii="Consolas" w:hAnsi="Consolas"/>
          <w:sz w:val="18"/>
        </w:rPr>
        <w:t>NC_082671.1     51918966   -.---.-.--.----.--.--.--.---.---.--.---.--.........           51918986</w:t>
      </w:r>
    </w:p>
    <w:p>
      <w:r>
        <w:rPr>
          <w:rFonts w:ascii="Consolas" w:hAnsi="Consolas"/>
          <w:sz w:val="18"/>
        </w:rPr>
        <w:t>NC_082671.1     52306871   -.---.-.--.----.--.--.--.---.---.--.---.--........            52306890</w:t>
      </w:r>
    </w:p>
    <w:p>
      <w:r>
        <w:rPr>
          <w:rFonts w:ascii="Consolas" w:hAnsi="Consolas"/>
          <w:sz w:val="18"/>
        </w:rPr>
        <w:t>NC_082671.1     52390264   -.---.-.--.----.--.--.--.---.---.                             52390273</w:t>
      </w:r>
    </w:p>
    <w:p>
      <w:r>
        <w:rPr>
          <w:rFonts w:ascii="Consolas" w:hAnsi="Consolas"/>
          <w:sz w:val="18"/>
        </w:rPr>
        <w:t>NC_082671.1     52742158   -.---.-.--.----.--.--.--.---.---.--.---.--....                52742173</w:t>
      </w:r>
    </w:p>
    <w:p>
      <w:r>
        <w:rPr>
          <w:rFonts w:ascii="Consolas" w:hAnsi="Consolas"/>
          <w:sz w:val="18"/>
        </w:rPr>
        <w:t>NC_082671.1     52742154   -.---.-.--.----.--.--.--.---.---.--.---.--........            52742173</w:t>
      </w:r>
    </w:p>
    <w:p>
      <w:r>
        <w:rPr>
          <w:rFonts w:ascii="Consolas" w:hAnsi="Consolas"/>
          <w:sz w:val="18"/>
        </w:rPr>
        <w:t>NC_082671.1     53066304   -.---.-.--.----.--.--.--.---.---.--.---.                      53066293</w:t>
      </w:r>
    </w:p>
    <w:p>
      <w:r>
        <w:rPr>
          <w:rFonts w:ascii="Consolas" w:hAnsi="Consolas"/>
          <w:sz w:val="18"/>
        </w:rPr>
        <w:t>NC_082671.1     53203408   -.---.-.--.----.--.--.--.---.---.--.---.                      53203397</w:t>
      </w:r>
    </w:p>
    <w:p>
      <w:r>
        <w:rPr>
          <w:rFonts w:ascii="Consolas" w:hAnsi="Consolas"/>
          <w:sz w:val="18"/>
        </w:rPr>
        <w:t>NC_082671.1     53587527   -.---.-.--.----.--.--.--.---.---.--.---.--....                53587512</w:t>
      </w:r>
    </w:p>
    <w:p>
      <w:r>
        <w:rPr>
          <w:rFonts w:ascii="Consolas" w:hAnsi="Consolas"/>
          <w:sz w:val="18"/>
        </w:rPr>
        <w:t>NC_082671.1     53587523   -.---.-.--.----.--.--.--.---.---.--.---.                      53587512</w:t>
      </w:r>
    </w:p>
    <w:p>
      <w:r>
        <w:rPr>
          <w:rFonts w:ascii="Consolas" w:hAnsi="Consolas"/>
          <w:sz w:val="18"/>
        </w:rPr>
        <w:t>NC_082671.1     53605105   -.---.-.--.----.--.--.--.---.---.--.---.--....                53605090</w:t>
      </w:r>
    </w:p>
    <w:p>
      <w:r>
        <w:rPr>
          <w:rFonts w:ascii="Consolas" w:hAnsi="Consolas"/>
          <w:sz w:val="18"/>
        </w:rPr>
        <w:t>NC_082671.1     54011678   -.---.-.--.----.--.--.--.---.---.--.---.--....                54011693</w:t>
      </w:r>
    </w:p>
    <w:p>
      <w:r>
        <w:rPr>
          <w:rFonts w:ascii="Consolas" w:hAnsi="Consolas"/>
          <w:sz w:val="18"/>
        </w:rPr>
        <w:t>NC_082671.1     54426228   -.---.-.--.----.--.--.--.---.---.--.---.--........            54426209</w:t>
      </w:r>
    </w:p>
    <w:p>
      <w:r>
        <w:rPr>
          <w:rFonts w:ascii="Consolas" w:hAnsi="Consolas"/>
          <w:sz w:val="18"/>
        </w:rPr>
        <w:t>NC_082671.1     54981101   -.---.-.--.----.--.--.--.---.---.--.---.--......              54981084</w:t>
      </w:r>
    </w:p>
    <w:p>
      <w:r>
        <w:rPr>
          <w:rFonts w:ascii="Consolas" w:hAnsi="Consolas"/>
          <w:sz w:val="18"/>
        </w:rPr>
        <w:t>NC_082671.1     54981097   -.---.-.--.----.--.--.--.---.---.--.---.--..                  54981084</w:t>
      </w:r>
    </w:p>
    <w:p>
      <w:r>
        <w:rPr>
          <w:rFonts w:ascii="Consolas" w:hAnsi="Consolas"/>
          <w:sz w:val="18"/>
        </w:rPr>
        <w:t>NC_082671.1     55138680   -.---.-.--.----.--.--.--.---.---.--.---.--.                   55138692</w:t>
      </w:r>
    </w:p>
    <w:p>
      <w:r>
        <w:rPr>
          <w:rFonts w:ascii="Consolas" w:hAnsi="Consolas"/>
          <w:sz w:val="18"/>
        </w:rPr>
        <w:t>NC_082671.1     55138676   -.---.-.--.----.--.--.--.---.---.--.---.--.....               55138692</w:t>
      </w:r>
    </w:p>
    <w:p>
      <w:r>
        <w:rPr>
          <w:rFonts w:ascii="Consolas" w:hAnsi="Consolas"/>
          <w:sz w:val="18"/>
        </w:rPr>
        <w:t>NC_082671.1     55310993   -.---.-.--.----.--.--.--.---.---.--.---.--........            55310974</w:t>
      </w:r>
    </w:p>
    <w:p>
      <w:r>
        <w:rPr>
          <w:rFonts w:ascii="Consolas" w:hAnsi="Consolas"/>
          <w:sz w:val="18"/>
        </w:rPr>
        <w:t>NC_082671.1     55556523   -.---.-.--.----.--.--.--.---.---.--.---.--....                55556538</w:t>
      </w:r>
    </w:p>
    <w:p>
      <w:r>
        <w:rPr>
          <w:rFonts w:ascii="Consolas" w:hAnsi="Consolas"/>
          <w:sz w:val="18"/>
        </w:rPr>
        <w:t>NC_082671.1     56055291   -.---.-.--.----.--.--.--.---.---.--.---.                      56055302</w:t>
      </w:r>
    </w:p>
    <w:p>
      <w:r>
        <w:rPr>
          <w:rFonts w:ascii="Consolas" w:hAnsi="Consolas"/>
          <w:sz w:val="18"/>
        </w:rPr>
        <w:t>NC_082671.1     56055287   -.---.-.--.----.--.--.--.---.---.--.---.--....                56055302</w:t>
      </w:r>
    </w:p>
    <w:p>
      <w:r>
        <w:rPr>
          <w:rFonts w:ascii="Consolas" w:hAnsi="Consolas"/>
          <w:sz w:val="18"/>
        </w:rPr>
        <w:t>NC_082671.1     56113349   -.---.-.--.----.--.--.--.---.---.--.---.                      56113338</w:t>
      </w:r>
    </w:p>
    <w:p>
      <w:r>
        <w:rPr>
          <w:rFonts w:ascii="Consolas" w:hAnsi="Consolas"/>
          <w:sz w:val="18"/>
        </w:rPr>
        <w:t>NC_082671.1     57198686   -.---.-.--.----.--.--.--.---.---.--.---.--.........           57198706</w:t>
      </w:r>
    </w:p>
    <w:p>
      <w:r>
        <w:rPr>
          <w:rFonts w:ascii="Consolas" w:hAnsi="Consolas"/>
          <w:sz w:val="18"/>
        </w:rPr>
        <w:t>NC_082671.1     57558493   -.---.-.--.----.--.--.--.---.---.--.---.                      57558504</w:t>
      </w:r>
    </w:p>
    <w:p>
      <w:r>
        <w:rPr>
          <w:rFonts w:ascii="Consolas" w:hAnsi="Consolas"/>
          <w:sz w:val="18"/>
        </w:rPr>
        <w:t>NC_082671.1     58662209   -.---.-.--.----.--.--.--.---.---.--.---.--....                58662224</w:t>
      </w:r>
    </w:p>
    <w:p>
      <w:r>
        <w:rPr>
          <w:rFonts w:ascii="Consolas" w:hAnsi="Consolas"/>
          <w:sz w:val="18"/>
        </w:rPr>
        <w:t>NC_082671.1     59497093   -.---.-.--.----.--.--.--.---.---.--.---.--.........           59497073</w:t>
      </w:r>
    </w:p>
    <w:p>
      <w:r>
        <w:rPr>
          <w:rFonts w:ascii="Consolas" w:hAnsi="Consolas"/>
          <w:sz w:val="18"/>
        </w:rPr>
        <w:t>NC_082671.1     59704107   -.---.-.--.----.--.--.--.---.---.--.---.--.........           59704087</w:t>
      </w:r>
    </w:p>
    <w:p>
      <w:r>
        <w:rPr>
          <w:rFonts w:ascii="Consolas" w:hAnsi="Consolas"/>
          <w:sz w:val="18"/>
        </w:rPr>
        <w:t>NC_082671.1     60174886   -.---.-.--.----.--.--.--.---.---.--.---.--......              60174869</w:t>
      </w:r>
    </w:p>
    <w:p>
      <w:r>
        <w:rPr>
          <w:rFonts w:ascii="Consolas" w:hAnsi="Consolas"/>
          <w:sz w:val="18"/>
        </w:rPr>
        <w:t>NC_082671.1     60174882   -.---.-.--.----.--.--.--.---.---.--.---.--..                  60174869</w:t>
      </w:r>
    </w:p>
    <w:p>
      <w:r>
        <w:rPr>
          <w:rFonts w:ascii="Consolas" w:hAnsi="Consolas"/>
          <w:sz w:val="18"/>
        </w:rPr>
        <w:t>NC_082671.1     60316173   -.---.-.--.----.--.--.--.---.---.--.---.--........            60316192</w:t>
      </w:r>
    </w:p>
    <w:p>
      <w:r>
        <w:rPr>
          <w:rFonts w:ascii="Consolas" w:hAnsi="Consolas"/>
          <w:sz w:val="18"/>
        </w:rPr>
        <w:t>NC_082671.1     61945344   -.---.-.--.----.--.--.--.---.---.--.---.--.........           61945324</w:t>
      </w:r>
    </w:p>
    <w:p>
      <w:r>
        <w:rPr>
          <w:rFonts w:ascii="Consolas" w:hAnsi="Consolas"/>
          <w:sz w:val="18"/>
        </w:rPr>
        <w:t>NC_082671.1     62637262   -.---.-.--.----.--.--.--.---.---.--.---.--.........           62637242</w:t>
      </w:r>
    </w:p>
    <w:p>
      <w:r>
        <w:rPr>
          <w:rFonts w:ascii="Consolas" w:hAnsi="Consolas"/>
          <w:sz w:val="18"/>
        </w:rPr>
        <w:t>NC_082671.1     64858853   -.---.-.--.----.--.--.--.---.---.--.---.--.......             64858835</w:t>
      </w:r>
    </w:p>
    <w:p>
      <w:r>
        <w:rPr>
          <w:rFonts w:ascii="Consolas" w:hAnsi="Consolas"/>
          <w:sz w:val="18"/>
        </w:rPr>
        <w:t>NC_082671.1     64858849   -.---.-.--.----.--.--.--.---.---.--.---.--...                 64858835</w:t>
      </w:r>
    </w:p>
    <w:p>
      <w:r>
        <w:rPr>
          <w:rFonts w:ascii="Consolas" w:hAnsi="Consolas"/>
          <w:sz w:val="18"/>
        </w:rPr>
        <w:t>NC_082671.1     65241174   -.---.-.--.----.--.--.--.---.---.--.---.                      65241185</w:t>
      </w:r>
    </w:p>
    <w:p>
      <w:r>
        <w:rPr>
          <w:rFonts w:ascii="Consolas" w:hAnsi="Consolas"/>
          <w:sz w:val="18"/>
        </w:rPr>
        <w:t>NC_082671.1     65721322   -.---.-.--.----.--.--.--.---.---.--.---.                      65721333</w:t>
      </w:r>
    </w:p>
    <w:p>
      <w:r>
        <w:rPr>
          <w:rFonts w:ascii="Consolas" w:hAnsi="Consolas"/>
          <w:sz w:val="18"/>
        </w:rPr>
        <w:t>NC_082671.1     67423715   -.---.-.--.----.--.--.--.---.---.--.---.                      67423726</w:t>
      </w:r>
    </w:p>
    <w:p>
      <w:r>
        <w:rPr>
          <w:rFonts w:ascii="Consolas" w:hAnsi="Consolas"/>
          <w:sz w:val="18"/>
        </w:rPr>
        <w:t>NC_082671.1     67789367   -.---.-.--.----.--.--.--.---.---.--.---.--....                67789382</w:t>
      </w:r>
    </w:p>
    <w:p>
      <w:r>
        <w:rPr>
          <w:rFonts w:ascii="Consolas" w:hAnsi="Consolas"/>
          <w:sz w:val="18"/>
        </w:rPr>
        <w:t>NC_082671.1     67981373   -.---.-.--.----.--.--.--.---.---.--.---.--....                67981358</w:t>
      </w:r>
    </w:p>
    <w:p>
      <w:r>
        <w:rPr>
          <w:rFonts w:ascii="Consolas" w:hAnsi="Consolas"/>
          <w:sz w:val="18"/>
        </w:rPr>
        <w:t>NC_082671.1     67986378   -.---.-.--.----.--.--.--.---.---.--.---.--....                67986363</w:t>
      </w:r>
    </w:p>
    <w:p>
      <w:r>
        <w:rPr>
          <w:rFonts w:ascii="Consolas" w:hAnsi="Consolas"/>
          <w:sz w:val="18"/>
        </w:rPr>
        <w:t>NC_082671.1     68155430   -.---.-.--.----.--.--.--.---.---.--.                          68155440</w:t>
      </w:r>
    </w:p>
    <w:p>
      <w:r>
        <w:rPr>
          <w:rFonts w:ascii="Consolas" w:hAnsi="Consolas"/>
          <w:sz w:val="18"/>
        </w:rPr>
        <w:t>NC_082671.1     68259546   -.---.-.--.----.--.--.--.---.---.--.---.--........            68259565</w:t>
      </w:r>
    </w:p>
    <w:p>
      <w:r>
        <w:rPr>
          <w:rFonts w:ascii="Consolas" w:hAnsi="Consolas"/>
          <w:sz w:val="18"/>
        </w:rPr>
        <w:t>NC_082671.1     68509607   -.---.-.--.----.--.--.--.---.---.--.---.--........            68509626</w:t>
      </w:r>
    </w:p>
    <w:p>
      <w:r>
        <w:rPr>
          <w:rFonts w:ascii="Consolas" w:hAnsi="Consolas"/>
          <w:sz w:val="18"/>
        </w:rPr>
        <w:t>NC_082671.1     68720077   -.---.-.--.----.--.--.--.---.---.--.---.                      68720066</w:t>
      </w:r>
    </w:p>
    <w:p>
      <w:r>
        <w:rPr>
          <w:rFonts w:ascii="Consolas" w:hAnsi="Consolas"/>
          <w:sz w:val="18"/>
        </w:rPr>
        <w:t>NC_082671.1     68753018   -.---.-.--.----.--.--.--.---.---.--.---.--....                68753003</w:t>
      </w:r>
    </w:p>
    <w:p>
      <w:r>
        <w:rPr>
          <w:rFonts w:ascii="Consolas" w:hAnsi="Consolas"/>
          <w:sz w:val="18"/>
        </w:rPr>
        <w:t>NC_082671.1     68810738   -.---.-.--.----.--.--.--.---.---.--.---.                      68810727</w:t>
      </w:r>
    </w:p>
    <w:p>
      <w:r>
        <w:rPr>
          <w:rFonts w:ascii="Consolas" w:hAnsi="Consolas"/>
          <w:sz w:val="18"/>
        </w:rPr>
        <w:t>NC_082671.1     69157650   -.---.-.--.----.--.--.--.---.---.--.---.                      69157661</w:t>
      </w:r>
    </w:p>
    <w:p>
      <w:r>
        <w:rPr>
          <w:rFonts w:ascii="Consolas" w:hAnsi="Consolas"/>
          <w:sz w:val="18"/>
        </w:rPr>
        <w:t>NC_082671.1     69811262   -.---.-.--.----.--.--.--.---.---.--.---.                      69811273</w:t>
      </w:r>
    </w:p>
    <w:p>
      <w:r>
        <w:rPr>
          <w:rFonts w:ascii="Consolas" w:hAnsi="Consolas"/>
          <w:sz w:val="18"/>
        </w:rPr>
        <w:t>NC_082671.1     69811569   -.---.-.--.----.--.--.--.---.---.--.---.--.                   69811581</w:t>
      </w:r>
    </w:p>
    <w:p>
      <w:r>
        <w:rPr>
          <w:rFonts w:ascii="Consolas" w:hAnsi="Consolas"/>
          <w:sz w:val="18"/>
        </w:rPr>
        <w:t>NC_082671.1     69811565   -.---.-.--.----.--.--.--.---.---.--.---.--.....               69811581</w:t>
      </w:r>
    </w:p>
    <w:p>
      <w:r>
        <w:rPr>
          <w:rFonts w:ascii="Consolas" w:hAnsi="Consolas"/>
          <w:sz w:val="18"/>
        </w:rPr>
        <w:t>NC_082671.1     70018473   -.---.-.--.----.--.--.--.---.---.--.---.--....                70018488</w:t>
      </w:r>
    </w:p>
    <w:p>
      <w:r>
        <w:rPr>
          <w:rFonts w:ascii="Consolas" w:hAnsi="Consolas"/>
          <w:sz w:val="18"/>
        </w:rPr>
        <w:t>NC_082671.1     70030618   -.---.-.--.----.--.--.--.---.---.--.---.--........            70030599</w:t>
      </w:r>
    </w:p>
    <w:p>
      <w:r>
        <w:rPr>
          <w:rFonts w:ascii="Consolas" w:hAnsi="Consolas"/>
          <w:sz w:val="18"/>
        </w:rPr>
        <w:t>NC_082671.1     70579179   -.---.-.--.----.--.--.--.---.---.--.---.--........            70579198</w:t>
      </w:r>
    </w:p>
    <w:p>
      <w:r>
        <w:rPr>
          <w:rFonts w:ascii="Consolas" w:hAnsi="Consolas"/>
          <w:sz w:val="18"/>
        </w:rPr>
        <w:t>NC_082671.1     71770051   -.---.-.--.----.--.--.--.---.---.--.---.                      71770062</w:t>
      </w:r>
    </w:p>
    <w:p>
      <w:r>
        <w:rPr>
          <w:rFonts w:ascii="Consolas" w:hAnsi="Consolas"/>
          <w:sz w:val="18"/>
        </w:rPr>
        <w:t>NC_082671.1     71797254   -.---.-.--.----.--.--.--.---.---.--.---.                      71797265</w:t>
      </w:r>
    </w:p>
    <w:p>
      <w:r>
        <w:rPr>
          <w:rFonts w:ascii="Consolas" w:hAnsi="Consolas"/>
          <w:sz w:val="18"/>
        </w:rPr>
        <w:t>NC_082671.1     71828039   -.---.-.--.----.--.--.--.                                     71828046</w:t>
      </w:r>
    </w:p>
    <w:p>
      <w:r>
        <w:rPr>
          <w:rFonts w:ascii="Consolas" w:hAnsi="Consolas"/>
          <w:sz w:val="18"/>
        </w:rPr>
        <w:t>NC_082671.1     72367012   -.---.-.--.----.--.--.--.---.---.--.---.--........            72366993</w:t>
      </w:r>
    </w:p>
    <w:p>
      <w:r>
        <w:rPr>
          <w:rFonts w:ascii="Consolas" w:hAnsi="Consolas"/>
          <w:sz w:val="18"/>
        </w:rPr>
        <w:t>NC_082671.1     72367008   -.---.-.--.----.--.--.--.---.---.--.---.--....                72366993</w:t>
      </w:r>
    </w:p>
    <w:p>
      <w:r>
        <w:rPr>
          <w:rFonts w:ascii="Consolas" w:hAnsi="Consolas"/>
          <w:sz w:val="18"/>
        </w:rPr>
        <w:t>NC_082671.1     73746876   -.---.-.--.----.--.--.--.---.---.--.---.                      73746865</w:t>
      </w:r>
    </w:p>
    <w:p>
      <w:r>
        <w:rPr>
          <w:rFonts w:ascii="Consolas" w:hAnsi="Consolas"/>
          <w:sz w:val="18"/>
        </w:rPr>
        <w:t>NC_082671.1     74406463   -.---.-.--.----.--.--.--.                                     74406470</w:t>
      </w:r>
    </w:p>
    <w:p>
      <w:r>
        <w:rPr>
          <w:rFonts w:ascii="Consolas" w:hAnsi="Consolas"/>
          <w:sz w:val="18"/>
        </w:rPr>
        <w:t>NC_082671.1     77369844   -.---.-.--.----.--.--.--.---.---.--.---.--....                77369829</w:t>
      </w:r>
    </w:p>
    <w:p>
      <w:r>
        <w:rPr>
          <w:rFonts w:ascii="Consolas" w:hAnsi="Consolas"/>
          <w:sz w:val="18"/>
        </w:rPr>
        <w:t>NC_082671.1     77369840   -.---.-.--.----.--.--.--.---.---.--.---.                      77369829</w:t>
      </w:r>
    </w:p>
    <w:p>
      <w:r>
        <w:rPr>
          <w:rFonts w:ascii="Consolas" w:hAnsi="Consolas"/>
          <w:sz w:val="18"/>
        </w:rPr>
        <w:t>NC_082671.1     77685119   -.---.-.--.----.--.--.--.---.---.--.---.--....                77685134</w:t>
      </w:r>
    </w:p>
    <w:p>
      <w:r>
        <w:rPr>
          <w:rFonts w:ascii="Consolas" w:hAnsi="Consolas"/>
          <w:sz w:val="18"/>
        </w:rPr>
        <w:t>NC_082671.1     77886474   -.---.-.--.----.--.--.--.---.                                 77886466</w:t>
      </w:r>
    </w:p>
    <w:p>
      <w:r>
        <w:rPr>
          <w:rFonts w:ascii="Consolas" w:hAnsi="Consolas"/>
          <w:sz w:val="18"/>
        </w:rPr>
        <w:t>NC_082671.1     78248088   -.---.-.--.----.--.--.--.---.---.--.---.--....                78248103</w:t>
      </w:r>
    </w:p>
    <w:p>
      <w:r>
        <w:rPr>
          <w:rFonts w:ascii="Consolas" w:hAnsi="Consolas"/>
          <w:sz w:val="18"/>
        </w:rPr>
        <w:t>NC_082671.1     78668527   -.---.-.--.----.--.--.--.---.---.--.                          78668537</w:t>
      </w:r>
    </w:p>
    <w:p>
      <w:r>
        <w:rPr>
          <w:rFonts w:ascii="Consolas" w:hAnsi="Consolas"/>
          <w:sz w:val="18"/>
        </w:rPr>
        <w:t>NC_082671.1     79519535   -.---.-.--.----.--.--.--.---.---.--.---.--.........           79519515</w:t>
      </w:r>
    </w:p>
    <w:p>
      <w:r>
        <w:rPr>
          <w:rFonts w:ascii="Consolas" w:hAnsi="Consolas"/>
          <w:sz w:val="18"/>
        </w:rPr>
        <w:t>NC_082671.1     79701566   -.---.-.--.----.--.--.--.---.---.--.---.--.........           79701546</w:t>
      </w:r>
    </w:p>
    <w:p>
      <w:r>
        <w:rPr>
          <w:rFonts w:ascii="Consolas" w:hAnsi="Consolas"/>
          <w:sz w:val="18"/>
        </w:rPr>
        <w:t>NC_082671.1     80158310   -.---.-.--.----.--.--.--.---.---.--.---.--....                80158295</w:t>
      </w:r>
    </w:p>
    <w:p>
      <w:r>
        <w:rPr>
          <w:rFonts w:ascii="Consolas" w:hAnsi="Consolas"/>
          <w:sz w:val="18"/>
        </w:rPr>
        <w:t>NC_082671.1     80392682   -.---.-.--.----.--.--.--.---.---.--.---.--.......             80392664</w:t>
      </w:r>
    </w:p>
    <w:p>
      <w:r>
        <w:rPr>
          <w:rFonts w:ascii="Consolas" w:hAnsi="Consolas"/>
          <w:sz w:val="18"/>
        </w:rPr>
        <w:t>NC_082671.1     80392678   -.---.-.--.----.--.--.--.---.---.--.---.--...                 80392664</w:t>
      </w:r>
    </w:p>
    <w:p>
      <w:r>
        <w:rPr>
          <w:rFonts w:ascii="Consolas" w:hAnsi="Consolas"/>
          <w:sz w:val="18"/>
        </w:rPr>
        <w:t>NC_082671.1     80563760   -.---.-.--.----.--.--.--.---.---.--.---.--.........           80563740</w:t>
      </w:r>
    </w:p>
    <w:p>
      <w:r>
        <w:rPr>
          <w:rFonts w:ascii="Consolas" w:hAnsi="Consolas"/>
          <w:sz w:val="18"/>
        </w:rPr>
        <w:t>NC_082671.1     80892902   -.---.-.--.----.--.--.--.---.---.--.---.--.........           80892922</w:t>
      </w:r>
    </w:p>
    <w:p>
      <w:r>
        <w:rPr>
          <w:rFonts w:ascii="Consolas" w:hAnsi="Consolas"/>
          <w:sz w:val="18"/>
        </w:rPr>
        <w:t>NC_082671.1     81571447   -.---.-.--.----.--.--.--.---.---.--.---.--....                81571432</w:t>
      </w:r>
    </w:p>
    <w:p>
      <w:r>
        <w:rPr>
          <w:rFonts w:ascii="Consolas" w:hAnsi="Consolas"/>
          <w:sz w:val="18"/>
        </w:rPr>
        <w:t>NC_082671.1     81693531   -.---.-.--.----.--.--.--.---.---.--.---.                      81693520</w:t>
      </w:r>
    </w:p>
    <w:p>
      <w:r>
        <w:rPr>
          <w:rFonts w:ascii="Consolas" w:hAnsi="Consolas"/>
          <w:sz w:val="18"/>
        </w:rPr>
        <w:t>NC_082671.1     81739793   -.---.-.--.----.--.--.--.---.---.--.---.--.........           81739813</w:t>
      </w:r>
    </w:p>
    <w:p>
      <w:r>
        <w:rPr>
          <w:rFonts w:ascii="Consolas" w:hAnsi="Consolas"/>
          <w:sz w:val="18"/>
        </w:rPr>
        <w:t>NC_082671.1     81786105   -.---.-.--.----.--.--.--.---.---.--.---.                      81786116</w:t>
      </w:r>
    </w:p>
    <w:p>
      <w:r>
        <w:rPr>
          <w:rFonts w:ascii="Consolas" w:hAnsi="Consolas"/>
          <w:sz w:val="18"/>
        </w:rPr>
        <w:t>NC_082671.1     81987716   -.---.-.--.----.--.--.--.---.---.--.---.                      81987727</w:t>
      </w:r>
    </w:p>
    <w:p>
      <w:r>
        <w:rPr>
          <w:rFonts w:ascii="Consolas" w:hAnsi="Consolas"/>
          <w:sz w:val="18"/>
        </w:rPr>
        <w:t>NC_082671.1     82043853   -.---.-.--.----.--.--.--.---.---.                             82043844</w:t>
      </w:r>
    </w:p>
    <w:p>
      <w:r>
        <w:rPr>
          <w:rFonts w:ascii="Consolas" w:hAnsi="Consolas"/>
          <w:sz w:val="18"/>
        </w:rPr>
        <w:t>NC_082671.1     82092199   -.---.-.--.----.--.--.--.---.---.--.---.--.                   82092211</w:t>
      </w:r>
    </w:p>
    <w:p>
      <w:r>
        <w:rPr>
          <w:rFonts w:ascii="Consolas" w:hAnsi="Consolas"/>
          <w:sz w:val="18"/>
        </w:rPr>
        <w:t>NC_082671.1     82092195   -.---.-.--.----.--.--.--.---.---.--.---.--.....               82092211</w:t>
      </w:r>
    </w:p>
    <w:p>
      <w:r>
        <w:rPr>
          <w:rFonts w:ascii="Consolas" w:hAnsi="Consolas"/>
          <w:sz w:val="18"/>
        </w:rPr>
        <w:t>NC_082671.1     83349556   -.---.-.--.----.--.--.--.---.---.--.---.                      83349567</w:t>
      </w:r>
    </w:p>
    <w:p>
      <w:r>
        <w:rPr>
          <w:rFonts w:ascii="Consolas" w:hAnsi="Consolas"/>
          <w:sz w:val="18"/>
        </w:rPr>
        <w:t>NC_082671.1     84037537   -.---.-.--.----.--.--.--.---.---.--.---.                      84037548</w:t>
      </w:r>
    </w:p>
    <w:p>
      <w:r>
        <w:rPr>
          <w:rFonts w:ascii="Consolas" w:hAnsi="Consolas"/>
          <w:sz w:val="18"/>
        </w:rPr>
        <w:t>NC_082671.1     85055527   -.---.-.--.----.--.--.--.---.---.--.---.                      85055538</w:t>
      </w:r>
    </w:p>
    <w:p>
      <w:r>
        <w:rPr>
          <w:rFonts w:ascii="Consolas" w:hAnsi="Consolas"/>
          <w:sz w:val="18"/>
        </w:rPr>
        <w:t>NC_082671.1     85055523   -.---.-.--.----.--.--.--.---.---.--.---.--....                85055538</w:t>
      </w:r>
    </w:p>
    <w:p>
      <w:r>
        <w:rPr>
          <w:rFonts w:ascii="Consolas" w:hAnsi="Consolas"/>
          <w:sz w:val="18"/>
        </w:rPr>
        <w:t>NC_082671.1     86176348   -.---.-.--.----.--.--.--.---.---.--.---.--....                86176363</w:t>
      </w:r>
    </w:p>
    <w:p>
      <w:r>
        <w:rPr>
          <w:rFonts w:ascii="Consolas" w:hAnsi="Consolas"/>
          <w:sz w:val="18"/>
        </w:rPr>
        <w:t>NC_082671.1     86239119   -.---.-.--.----.--.--.--.---.---.--.---.                      86239130</w:t>
      </w:r>
    </w:p>
    <w:p>
      <w:r>
        <w:rPr>
          <w:rFonts w:ascii="Consolas" w:hAnsi="Consolas"/>
          <w:sz w:val="18"/>
        </w:rPr>
        <w:t>NC_082671.1     86239115   -.---.-.--.----.--.--.--.---.---.--.---.--....                86239130</w:t>
      </w:r>
    </w:p>
    <w:p>
      <w:r>
        <w:rPr>
          <w:rFonts w:ascii="Consolas" w:hAnsi="Consolas"/>
          <w:sz w:val="18"/>
        </w:rPr>
        <w:t>NC_082671.1     87465222   -.---.-.--.----.--.--.--.---.---.--.---.--....                87465207</w:t>
      </w:r>
    </w:p>
    <w:p>
      <w:r>
        <w:rPr>
          <w:rFonts w:ascii="Consolas" w:hAnsi="Consolas"/>
          <w:sz w:val="18"/>
        </w:rPr>
        <w:t>NC_082671.1     87533884   -.---.-.--.----.--.--.--.---.---.--.                          87533874</w:t>
      </w:r>
    </w:p>
    <w:p>
      <w:r>
        <w:rPr>
          <w:rFonts w:ascii="Consolas" w:hAnsi="Consolas"/>
          <w:sz w:val="18"/>
        </w:rPr>
        <w:t>NC_082671.1     87555493   -.---.-.--.----.--.--.--.---.---.--.---.--...                 87555507</w:t>
      </w:r>
    </w:p>
    <w:p>
      <w:r>
        <w:rPr>
          <w:rFonts w:ascii="Consolas" w:hAnsi="Consolas"/>
          <w:sz w:val="18"/>
        </w:rPr>
        <w:t>NC_082671.1     87555489   -.---.-.--.----.--.--.--.---.---.--.---.--.......             87555507</w:t>
      </w:r>
    </w:p>
    <w:p>
      <w:r>
        <w:rPr>
          <w:rFonts w:ascii="Consolas" w:hAnsi="Consolas"/>
          <w:sz w:val="18"/>
        </w:rPr>
        <w:t>NC_082671.1     88214704   -.---.-.--.----.--.--.--.---.---.--.---.                      88214715</w:t>
      </w:r>
    </w:p>
    <w:p>
      <w:r>
        <w:rPr>
          <w:rFonts w:ascii="Consolas" w:hAnsi="Consolas"/>
          <w:sz w:val="18"/>
        </w:rPr>
        <w:t>NC_082671.1     88718904   -.---.-.--.----.--.--.--.---.---.--.---.                      88718915</w:t>
      </w:r>
    </w:p>
    <w:p>
      <w:r>
        <w:rPr>
          <w:rFonts w:ascii="Consolas" w:hAnsi="Consolas"/>
          <w:sz w:val="18"/>
        </w:rPr>
        <w:t>NC_082671.1     89209100   -.---.-.--.----.--.--.--.---.---.--.---.                      89209089</w:t>
      </w:r>
    </w:p>
    <w:p>
      <w:r>
        <w:rPr>
          <w:rFonts w:ascii="Consolas" w:hAnsi="Consolas"/>
          <w:sz w:val="18"/>
        </w:rPr>
        <w:t>NC_082671.1     89735548   -.---.-.--.----.--.--.--.---.---.--.---.                      89735559</w:t>
      </w:r>
    </w:p>
    <w:p>
      <w:r>
        <w:rPr>
          <w:rFonts w:ascii="Consolas" w:hAnsi="Consolas"/>
          <w:sz w:val="18"/>
        </w:rPr>
        <w:t>NC_082671.1     90426619   -.---.-.--.----.--.--.--.---.---.--.---.--....                90426604</w:t>
      </w:r>
    </w:p>
    <w:p>
      <w:r>
        <w:rPr>
          <w:rFonts w:ascii="Consolas" w:hAnsi="Consolas"/>
          <w:sz w:val="18"/>
        </w:rPr>
        <w:t>NC_082671.1     91656474   -.---.-.--.----.--.--.--.---.---.--.---.--....                91656459</w:t>
      </w:r>
    </w:p>
    <w:p>
      <w:r>
        <w:rPr>
          <w:rFonts w:ascii="Consolas" w:hAnsi="Consolas"/>
          <w:sz w:val="18"/>
        </w:rPr>
        <w:t>NC_082671.1     92289232   -.---.-.--.----.--.--.--.---.---.--.---.--........            92289213</w:t>
      </w:r>
    </w:p>
    <w:p>
      <w:r>
        <w:rPr>
          <w:rFonts w:ascii="Consolas" w:hAnsi="Consolas"/>
          <w:sz w:val="18"/>
        </w:rPr>
        <w:t>NC_082671.1     92289228   -.---.-.--.----.--.--.--.---.---.--.---.--....                92289213</w:t>
      </w:r>
    </w:p>
    <w:p>
      <w:r>
        <w:rPr>
          <w:rFonts w:ascii="Consolas" w:hAnsi="Consolas"/>
          <w:sz w:val="18"/>
        </w:rPr>
        <w:t>NC_082671.1     95538142   -.---.-.--.----.--.--.--.---.---.--.---.                      95538153</w:t>
      </w:r>
    </w:p>
    <w:p>
      <w:r>
        <w:rPr>
          <w:rFonts w:ascii="Consolas" w:hAnsi="Consolas"/>
          <w:sz w:val="18"/>
        </w:rPr>
        <w:t>NC_082671.1     97380680   -.---.-.--.----.--.--.--.---.---.--.---.--........            97380661</w:t>
      </w:r>
    </w:p>
    <w:p>
      <w:r>
        <w:rPr>
          <w:rFonts w:ascii="Consolas" w:hAnsi="Consolas"/>
          <w:sz w:val="18"/>
        </w:rPr>
        <w:t>NC_082671.1     99259657   -.---.-.--.----.--.--.--.---.---.--.---.--....                99259672</w:t>
      </w:r>
    </w:p>
    <w:p>
      <w:r>
        <w:rPr>
          <w:rFonts w:ascii="Consolas" w:hAnsi="Consolas"/>
          <w:sz w:val="18"/>
        </w:rPr>
        <w:t>NC_082671.1     100305459  -.---.-.--.----.--.--.--.---.---.--.---.--....                100305474</w:t>
      </w:r>
    </w:p>
    <w:p>
      <w:r>
        <w:rPr>
          <w:rFonts w:ascii="Consolas" w:hAnsi="Consolas"/>
          <w:sz w:val="18"/>
        </w:rPr>
        <w:t>NC_082671.1     100305455  -.---.-.--.----.--.--.--.---.---.--.---.--........            100305474</w:t>
      </w:r>
    </w:p>
    <w:p>
      <w:r>
        <w:rPr>
          <w:rFonts w:ascii="Consolas" w:hAnsi="Consolas"/>
          <w:sz w:val="18"/>
        </w:rPr>
        <w:t>NC_082671.1     100922427  -.---.-.--.----.--.--.--.---.---.--.---.--.........           100922407</w:t>
      </w:r>
    </w:p>
    <w:p>
      <w:r>
        <w:rPr>
          <w:rFonts w:ascii="Consolas" w:hAnsi="Consolas"/>
          <w:sz w:val="18"/>
        </w:rPr>
        <w:t>NC_082671.1     101813054  -.---.-.--.----.--.--.--.---.---.--.---.--.........           101813074</w:t>
      </w:r>
    </w:p>
    <w:p>
      <w:r>
        <w:rPr>
          <w:rFonts w:ascii="Consolas" w:hAnsi="Consolas"/>
          <w:sz w:val="18"/>
        </w:rPr>
        <w:t>NC_082671.1     101835945  -.---.-.--.----.--.--.--.---.---.--.---.--.........           101835925</w:t>
      </w:r>
    </w:p>
    <w:p>
      <w:r>
        <w:rPr>
          <w:rFonts w:ascii="Consolas" w:hAnsi="Consolas"/>
          <w:sz w:val="18"/>
        </w:rPr>
        <w:t>NC_082671.1     102632601  -.---.-.--.----.--.--.--.---.---.--.---.--........            102632582</w:t>
      </w:r>
    </w:p>
    <w:p>
      <w:r>
        <w:rPr>
          <w:rFonts w:ascii="Consolas" w:hAnsi="Consolas"/>
          <w:sz w:val="18"/>
        </w:rPr>
        <w:t>NC_082671.1     103315121  -.---.-.--.----.--.--.--.---.---.--.---.--....                103315106</w:t>
      </w:r>
    </w:p>
    <w:p>
      <w:r>
        <w:rPr>
          <w:rFonts w:ascii="Consolas" w:hAnsi="Consolas"/>
          <w:sz w:val="18"/>
        </w:rPr>
        <w:t>NC_082671.1     103640580  -.---.-.--.----.--.--.--.---.---.--.                          103640570</w:t>
      </w:r>
    </w:p>
    <w:p>
      <w:r>
        <w:rPr>
          <w:rFonts w:ascii="Consolas" w:hAnsi="Consolas"/>
          <w:sz w:val="18"/>
        </w:rPr>
        <w:t>NC_082671.1     103711105  -.---.-.--.----.--.--.--.---.                                 103711113</w:t>
      </w:r>
    </w:p>
    <w:p>
      <w:r>
        <w:rPr>
          <w:rFonts w:ascii="Consolas" w:hAnsi="Consolas"/>
          <w:sz w:val="18"/>
        </w:rPr>
        <w:t>NC_082671.1     104566987  -.---.-.--.----.--.--.--.---.---.--.---.                      104566998</w:t>
      </w:r>
    </w:p>
    <w:p>
      <w:r>
        <w:rPr>
          <w:rFonts w:ascii="Consolas" w:hAnsi="Consolas"/>
          <w:sz w:val="18"/>
        </w:rPr>
        <w:t>NC_082671.1     104983296  -.---.-.--.----.--.--.--.---.---.--.---.--....                104983281</w:t>
      </w:r>
    </w:p>
    <w:p>
      <w:r>
        <w:rPr>
          <w:rFonts w:ascii="Consolas" w:hAnsi="Consolas"/>
          <w:sz w:val="18"/>
        </w:rPr>
        <w:t>NC_082671.1     105508465  -.---.-.--.----.--.--.--.---.---.--.---.--.......             105508447</w:t>
      </w:r>
    </w:p>
    <w:p>
      <w:r>
        <w:rPr>
          <w:rFonts w:ascii="Consolas" w:hAnsi="Consolas"/>
          <w:sz w:val="18"/>
        </w:rPr>
        <w:t>NC_082671.1     105508461  -.---.-.--.----.--.--.--.---.---.--.---.--...                 105508447</w:t>
      </w:r>
    </w:p>
    <w:p>
      <w:r>
        <w:rPr>
          <w:rFonts w:ascii="Consolas" w:hAnsi="Consolas"/>
          <w:sz w:val="18"/>
        </w:rPr>
        <w:t>NC_082671.1     105926134  -.---.-.--.----.--.--.--.---.---.--.---.                      105926145</w:t>
      </w:r>
    </w:p>
    <w:p>
      <w:r>
        <w:rPr>
          <w:rFonts w:ascii="Consolas" w:hAnsi="Consolas"/>
          <w:sz w:val="18"/>
        </w:rPr>
        <w:t>NC_082671.1     105926130  -.---.-.--.----.--.--.--.---.---.--.---.--....                105926145</w:t>
      </w:r>
    </w:p>
    <w:p>
      <w:r>
        <w:rPr>
          <w:rFonts w:ascii="Consolas" w:hAnsi="Consolas"/>
          <w:sz w:val="18"/>
        </w:rPr>
        <w:t>NC_082671.1     105926126  -.---.-.--.----.--.--.--.---.---.--.---.--........            105926145</w:t>
      </w:r>
    </w:p>
    <w:p>
      <w:r>
        <w:rPr>
          <w:rFonts w:ascii="Consolas" w:hAnsi="Consolas"/>
          <w:sz w:val="18"/>
        </w:rPr>
        <w:t>NC_082671.1     106041772  -.---.-.--.----.--.--.--.---.---.--.---.                      106041783</w:t>
      </w:r>
    </w:p>
    <w:p>
      <w:r>
        <w:rPr>
          <w:rFonts w:ascii="Consolas" w:hAnsi="Consolas"/>
          <w:sz w:val="18"/>
        </w:rPr>
        <w:t>NC_082671.1     106041768  -.---.-.--.----.--.--.--.---.---.--.---.--....                106041783</w:t>
      </w:r>
    </w:p>
    <w:p>
      <w:r>
        <w:rPr>
          <w:rFonts w:ascii="Consolas" w:hAnsi="Consolas"/>
          <w:sz w:val="18"/>
        </w:rPr>
        <w:t>NC_082671.1     106041764  -.---.-.--.----.--.--.--.---.---.--.---.--........            106041783</w:t>
      </w:r>
    </w:p>
    <w:p>
      <w:r>
        <w:rPr>
          <w:rFonts w:ascii="Consolas" w:hAnsi="Consolas"/>
          <w:sz w:val="18"/>
        </w:rPr>
        <w:t>NC_082671.1     45768356   -.---.-.--.----.--.--.--.---.---.--.---.--..........          45768335</w:t>
      </w:r>
    </w:p>
    <w:p>
      <w:r>
        <w:rPr>
          <w:rFonts w:ascii="Consolas" w:hAnsi="Consolas"/>
          <w:sz w:val="18"/>
        </w:rPr>
        <w:t>NC_082671.1     14014105   -.---.-.--.----.--.--.--.---.---.C-.---.--......              14014087</w:t>
      </w:r>
    </w:p>
    <w:p>
      <w:r>
        <w:rPr>
          <w:rFonts w:ascii="Consolas" w:hAnsi="Consolas"/>
          <w:sz w:val="18"/>
        </w:rPr>
        <w:t>NC_082671.1     63571718   -.---.-.--.----.--.--.--.---.T--.--.---.--........            63571738</w:t>
      </w:r>
    </w:p>
    <w:p>
      <w:r>
        <w:rPr>
          <w:rFonts w:ascii="Consolas" w:hAnsi="Consolas"/>
          <w:sz w:val="18"/>
        </w:rPr>
        <w:t>NC_082671.1     38909219   -.---.-.--.----.--.--.--.A--.---.--.---.--.........           38909198</w:t>
      </w:r>
    </w:p>
    <w:p>
      <w:r>
        <w:rPr>
          <w:rFonts w:ascii="Consolas" w:hAnsi="Consolas"/>
          <w:sz w:val="18"/>
        </w:rPr>
        <w:t>NC_082671.1     32010680   -.---.-.--.----.--.--.--.---.---.--.---.--.........           32010700</w:t>
      </w:r>
    </w:p>
    <w:p>
      <w:r>
        <w:rPr>
          <w:rFonts w:ascii="Consolas" w:hAnsi="Consolas"/>
          <w:sz w:val="18"/>
        </w:rPr>
        <w:t>NC_082671.1     59598087   -.---.-.--.----.--.--.----------.--.---.--.........           59598069</w:t>
      </w:r>
    </w:p>
    <w:p>
      <w:r>
        <w:rPr>
          <w:rFonts w:ascii="Consolas" w:hAnsi="Consolas"/>
          <w:sz w:val="18"/>
        </w:rPr>
        <w:t>NC_082671.1     72928419   -.---.-.--.----.--.--.--.---.------.---.--........            72928401</w:t>
      </w:r>
    </w:p>
    <w:p>
      <w:r>
        <w:rPr>
          <w:rFonts w:ascii="Consolas" w:hAnsi="Consolas"/>
          <w:sz w:val="18"/>
        </w:rPr>
        <w:t>NC_082671.1     20864822   -.---.-.--.----.--.--.--.TT-.---.--.---.--..........          20864845</w:t>
      </w:r>
    </w:p>
    <w:p>
      <w:r>
        <w:rPr>
          <w:rFonts w:ascii="Consolas" w:hAnsi="Consolas"/>
          <w:sz w:val="18"/>
        </w:rPr>
        <w:t>NC_082671.1     31556886   -.---.-.--.----.--.--.--.---.---.--.---.--.........           31556866</w:t>
      </w:r>
    </w:p>
    <w:p>
      <w:r>
        <w:rPr>
          <w:rFonts w:ascii="Consolas" w:hAnsi="Consolas"/>
          <w:sz w:val="18"/>
        </w:rPr>
        <w:t>NC_082671.1     63571722   -.---.-.--.----.--.--.--.T--.---.--.---.--........            63571742</w:t>
      </w:r>
    </w:p>
    <w:p>
      <w:r>
        <w:rPr>
          <w:rFonts w:ascii="Consolas" w:hAnsi="Consolas"/>
          <w:sz w:val="18"/>
        </w:rPr>
        <w:t>NC_082671.1     44038215   -.---.-.--.----.--.--.--.TT-.---.--.---.--.........           44038193</w:t>
      </w:r>
    </w:p>
    <w:p>
      <w:r>
        <w:rPr>
          <w:rFonts w:ascii="Consolas" w:hAnsi="Consolas"/>
          <w:sz w:val="18"/>
        </w:rPr>
        <w:t>NC_082671.1     101835937  -.---.-.--.----.--.--.--.---.T--.--.---.--........            101835917</w:t>
      </w:r>
    </w:p>
    <w:p>
      <w:r>
        <w:rPr>
          <w:rFonts w:ascii="Consolas" w:hAnsi="Consolas"/>
          <w:sz w:val="18"/>
        </w:rPr>
        <w:t>NC_082671.1     67419854   -.---.-.--.----.--.--.--.---.---.--.---.--..........          67419875</w:t>
      </w:r>
    </w:p>
    <w:p>
      <w:r>
        <w:rPr>
          <w:rFonts w:ascii="Consolas" w:hAnsi="Consolas"/>
          <w:sz w:val="18"/>
        </w:rPr>
        <w:t>NC_082671.1     61121750   A.---.-.--.----.--.--.--.---.---.--.---.--.........           61121771</w:t>
      </w:r>
    </w:p>
    <w:p>
      <w:r>
        <w:rPr>
          <w:rFonts w:ascii="Consolas" w:hAnsi="Consolas"/>
          <w:sz w:val="18"/>
        </w:rPr>
        <w:t>NC_082671.1     39054365   -----.-.--.----.--.--.--.---.---.--.---.--.........           39054384</w:t>
      </w:r>
    </w:p>
    <w:p>
      <w:r>
        <w:rPr>
          <w:rFonts w:ascii="Consolas" w:hAnsi="Consolas"/>
          <w:sz w:val="18"/>
        </w:rPr>
        <w:t>NC_082671.1     84868371   -.---.-.TA.----.--.--.--.---.---.--.---.--.........           84868393</w:t>
      </w:r>
    </w:p>
    <w:p>
      <w:r>
        <w:rPr>
          <w:rFonts w:ascii="Consolas" w:hAnsi="Consolas"/>
          <w:sz w:val="18"/>
        </w:rPr>
        <w:t>NC_082671.1     101835933  -.---.-.--.----.T-.--.--.---.---.--.---.--.........           101835912</w:t>
      </w:r>
    </w:p>
    <w:p>
      <w:r>
        <w:rPr>
          <w:rFonts w:ascii="Consolas" w:hAnsi="Consolas"/>
          <w:sz w:val="18"/>
        </w:rPr>
        <w:t>NC_082671.1     71540823   -.---.-.--.----.-----.--.---.---.--.---.--.........           71540804</w:t>
      </w:r>
    </w:p>
    <w:p>
      <w:r>
        <w:rPr>
          <w:rFonts w:ascii="Consolas" w:hAnsi="Consolas"/>
          <w:sz w:val="18"/>
        </w:rPr>
        <w:t>NC_082671.1     54276974   -.---.-.--.----.A-.--.--.---.---.--.---.--.......             54276993</w:t>
      </w:r>
    </w:p>
    <w:p>
      <w:r>
        <w:rPr>
          <w:rFonts w:ascii="Consolas" w:hAnsi="Consolas"/>
          <w:sz w:val="18"/>
        </w:rPr>
        <w:t>NC_082671.1     72928408   -.---.-.--.----.--.--.--.---.---.--.---.--........            72928389</w:t>
      </w:r>
    </w:p>
    <w:p>
      <w:r>
        <w:rPr>
          <w:rFonts w:ascii="Consolas" w:hAnsi="Consolas"/>
          <w:sz w:val="18"/>
        </w:rPr>
        <w:t>NC_082671.1     81786088   A.---.-.--.----.--.--.--.---.---.--.---.--........            81786108</w:t>
      </w:r>
    </w:p>
    <w:p>
      <w:r>
        <w:rPr>
          <w:rFonts w:ascii="Consolas" w:hAnsi="Consolas"/>
          <w:sz w:val="18"/>
        </w:rPr>
        <w:t>NC_082671.1     11091419   -.---.-.--.----.-----.--.---.---.--.---.--.........           11091438</w:t>
      </w:r>
    </w:p>
    <w:p>
      <w:r>
        <w:rPr>
          <w:rFonts w:ascii="Consolas" w:hAnsi="Consolas"/>
          <w:sz w:val="18"/>
        </w:rPr>
        <w:t>NC_082671.1     5764163    -.-----.--.----.--.--.--.---.---.--.---.--........            5764181</w:t>
      </w:r>
    </w:p>
    <w:p>
      <w:r>
        <w:rPr>
          <w:rFonts w:ascii="Consolas" w:hAnsi="Consolas"/>
          <w:sz w:val="18"/>
        </w:rPr>
        <w:t>NC_082671.1     45768363   -.-----.--.----.--.--.--.---.---.--.---.--........            45768345</w:t>
      </w:r>
    </w:p>
    <w:p>
      <w:r>
        <w:rPr>
          <w:rFonts w:ascii="Consolas" w:hAnsi="Consolas"/>
          <w:sz w:val="18"/>
        </w:rPr>
        <w:t>NC_082671.1     38727539   -.---.-.--.----.T-.--.--.---.---.--.---.--.........           38727518</w:t>
      </w:r>
    </w:p>
    <w:p>
      <w:r>
        <w:rPr>
          <w:rFonts w:ascii="Consolas" w:hAnsi="Consolas"/>
          <w:sz w:val="18"/>
        </w:rPr>
        <w:t>NC_082670.1     15424417   -.---.-A--A----.--.--.--.---.---.--.---.--.........           15424397</w:t>
      </w:r>
    </w:p>
    <w:p>
      <w:r>
        <w:rPr>
          <w:rFonts w:ascii="Consolas" w:hAnsi="Consolas"/>
          <w:sz w:val="18"/>
        </w:rPr>
        <w:t>NC_082670.1     67760072   -.---.-.--.----.--.--.--.---.---.--.---.--........            67760053</w:t>
      </w:r>
    </w:p>
    <w:p>
      <w:r>
        <w:rPr>
          <w:rFonts w:ascii="Consolas" w:hAnsi="Consolas"/>
          <w:sz w:val="18"/>
        </w:rPr>
        <w:t>NC_082670.1     58181496   -.---.-.--.----.--.--.--.---.---.--.---.--........            58181515</w:t>
      </w:r>
    </w:p>
    <w:p>
      <w:r>
        <w:rPr>
          <w:rFonts w:ascii="Consolas" w:hAnsi="Consolas"/>
          <w:sz w:val="18"/>
        </w:rPr>
        <w:t>NC_082670.1     89566280   -.---.-.--.----.--.--.--.---.---.--.---.--.........           89566260</w:t>
      </w:r>
    </w:p>
    <w:p>
      <w:r>
        <w:rPr>
          <w:rFonts w:ascii="Consolas" w:hAnsi="Consolas"/>
          <w:sz w:val="18"/>
        </w:rPr>
        <w:t>NC_082670.1     26951408   -.---.-.--.----G--.--.--.---G---.--.---.--.........           26951428</w:t>
      </w:r>
    </w:p>
    <w:p>
      <w:r>
        <w:rPr>
          <w:rFonts w:ascii="Consolas" w:hAnsi="Consolas"/>
          <w:sz w:val="18"/>
        </w:rPr>
        <w:t>NC_082670.1     4825007    -.---.-.--.----.--.--.--.---T---.--A---.--T........           4824987</w:t>
      </w:r>
    </w:p>
    <w:p>
      <w:r>
        <w:rPr>
          <w:rFonts w:ascii="Consolas" w:hAnsi="Consolas"/>
          <w:sz w:val="18"/>
        </w:rPr>
        <w:t>NC_082670.1     28148990   -.---.-.--.----.--.--.--C---.---.--.---C--........            28148971</w:t>
      </w:r>
    </w:p>
    <w:p>
      <w:r>
        <w:rPr>
          <w:rFonts w:ascii="Consolas" w:hAnsi="Consolas"/>
          <w:sz w:val="18"/>
        </w:rPr>
        <w:t>NC_082670.1     13928091   -.---.-.--.----.--.--.--.---.---.--.---.--.........           13928071</w:t>
      </w:r>
    </w:p>
    <w:p>
      <w:r>
        <w:rPr>
          <w:rFonts w:ascii="Consolas" w:hAnsi="Consolas"/>
          <w:sz w:val="18"/>
        </w:rPr>
        <w:t>NC_082670.1     22696720   -.---.-.--.----.--.--.--.---.---.--.---.--.........           22696700</w:t>
      </w:r>
    </w:p>
    <w:p>
      <w:r>
        <w:rPr>
          <w:rFonts w:ascii="Consolas" w:hAnsi="Consolas"/>
          <w:sz w:val="18"/>
        </w:rPr>
        <w:t>NC_082670.1     37677057   -.---.-.--.----.--.--.--.---.---.--.---.--...........         37677035</w:t>
      </w:r>
    </w:p>
    <w:p>
      <w:r>
        <w:rPr>
          <w:rFonts w:ascii="Consolas" w:hAnsi="Consolas"/>
          <w:sz w:val="18"/>
        </w:rPr>
        <w:t>NC_082670.1     44459907   -.---.-.--.----.--.--.--.---.---.--.---.--.........           44459927</w:t>
      </w:r>
    </w:p>
    <w:p>
      <w:r>
        <w:rPr>
          <w:rFonts w:ascii="Consolas" w:hAnsi="Consolas"/>
          <w:sz w:val="18"/>
        </w:rPr>
        <w:t>NC_082670.1     53179357   -.---.-.--.----.--.--.--.---.---.--.---.--.........           53179337</w:t>
      </w:r>
    </w:p>
    <w:p>
      <w:r>
        <w:rPr>
          <w:rFonts w:ascii="Consolas" w:hAnsi="Consolas"/>
          <w:sz w:val="18"/>
        </w:rPr>
        <w:t>NC_082670.1     64441768   -.---.-.--.----.--.--.--.---.---.--.---.--..........          64441789</w:t>
      </w:r>
    </w:p>
    <w:p>
      <w:r>
        <w:rPr>
          <w:rFonts w:ascii="Consolas" w:hAnsi="Consolas"/>
          <w:sz w:val="18"/>
        </w:rPr>
        <w:t>NC_082670.1     67928584   -.---.-.--.----.--.--.--.---.---.--.---.--........            67928603</w:t>
      </w:r>
    </w:p>
    <w:p>
      <w:r>
        <w:rPr>
          <w:rFonts w:ascii="Consolas" w:hAnsi="Consolas"/>
          <w:sz w:val="18"/>
        </w:rPr>
        <w:t>NC_082670.1     72377805   -.---.-.--.----.--.--.--.---.---.--.---.--........            72377824</w:t>
      </w:r>
    </w:p>
    <w:p>
      <w:r>
        <w:rPr>
          <w:rFonts w:ascii="Consolas" w:hAnsi="Consolas"/>
          <w:sz w:val="18"/>
        </w:rPr>
        <w:t>NC_082670.1     79384875   -.---.-.--.----.--.--.--.---.---.--.---.--........            79384856</w:t>
      </w:r>
    </w:p>
    <w:p>
      <w:r>
        <w:rPr>
          <w:rFonts w:ascii="Consolas" w:hAnsi="Consolas"/>
          <w:sz w:val="18"/>
        </w:rPr>
        <w:t>NC_082670.1     96142074   -.---.-.--.----.--.--.--.---.---.--.---.--........            96142093</w:t>
      </w:r>
    </w:p>
    <w:p>
      <w:r>
        <w:rPr>
          <w:rFonts w:ascii="Consolas" w:hAnsi="Consolas"/>
          <w:sz w:val="18"/>
        </w:rPr>
        <w:t>NC_082670.1     97517220   -.---.-.--.----.--.--.--.---.---.--.---.--........            97517201</w:t>
      </w:r>
    </w:p>
    <w:p>
      <w:r>
        <w:rPr>
          <w:rFonts w:ascii="Consolas" w:hAnsi="Consolas"/>
          <w:sz w:val="18"/>
        </w:rPr>
        <w:t>NC_082670.1     98875960   -.---.-.--.----.--.--.--.---.---.--.---.--.........           98875980</w:t>
      </w:r>
    </w:p>
    <w:p>
      <w:r>
        <w:rPr>
          <w:rFonts w:ascii="Consolas" w:hAnsi="Consolas"/>
          <w:sz w:val="18"/>
        </w:rPr>
        <w:t>NC_082670.1     106006434  -.---.-.--.----.--.--.--.---.---.--.---.--...........         106006412</w:t>
      </w:r>
    </w:p>
    <w:p>
      <w:r>
        <w:rPr>
          <w:rFonts w:ascii="Consolas" w:hAnsi="Consolas"/>
          <w:sz w:val="18"/>
        </w:rPr>
        <w:t>NC_082670.1     106444121  -.---.-.--.----.--.--.--.---.---.--.---.--........            106444102</w:t>
      </w:r>
    </w:p>
    <w:p>
      <w:r>
        <w:rPr>
          <w:rFonts w:ascii="Consolas" w:hAnsi="Consolas"/>
          <w:sz w:val="18"/>
        </w:rPr>
        <w:t>NC_082670.1     108512769  -.---.-.--.----.--.--.--.---.---.--.---.--.........           108512749</w:t>
      </w:r>
    </w:p>
    <w:p>
      <w:r>
        <w:rPr>
          <w:rFonts w:ascii="Consolas" w:hAnsi="Consolas"/>
          <w:sz w:val="18"/>
        </w:rPr>
        <w:t>NC_082670.1     53745753   -.---.-.--.----.--.--.--.---.---.--.---.--........            53745734</w:t>
      </w:r>
    </w:p>
    <w:p>
      <w:r>
        <w:rPr>
          <w:rFonts w:ascii="Consolas" w:hAnsi="Consolas"/>
          <w:sz w:val="18"/>
        </w:rPr>
        <w:t>NC_082670.1     16879261   -G---.-.--.----.--.--.--.---.---.--.---.--.........           16879241</w:t>
      </w:r>
    </w:p>
    <w:p>
      <w:r>
        <w:rPr>
          <w:rFonts w:ascii="Consolas" w:hAnsi="Consolas"/>
          <w:sz w:val="18"/>
        </w:rPr>
        <w:t>NC_082670.1     25527693   -.---.-.--.----.--.--.--.---.---.--.---.--........            25527712</w:t>
      </w:r>
    </w:p>
    <w:p>
      <w:r>
        <w:rPr>
          <w:rFonts w:ascii="Consolas" w:hAnsi="Consolas"/>
          <w:sz w:val="18"/>
        </w:rPr>
        <w:t>NC_082670.1     35351788   -.---.-.--.----.--C--.--.---.---C--.---.--........            35351769</w:t>
      </w:r>
    </w:p>
    <w:p>
      <w:r>
        <w:rPr>
          <w:rFonts w:ascii="Consolas" w:hAnsi="Consolas"/>
          <w:sz w:val="18"/>
        </w:rPr>
        <w:t>NC_082670.1     8615778    -.---.-.--.----.--.--.--.---.---.--.---.--........            8615797</w:t>
      </w:r>
    </w:p>
    <w:p>
      <w:r>
        <w:rPr>
          <w:rFonts w:ascii="Consolas" w:hAnsi="Consolas"/>
          <w:sz w:val="18"/>
        </w:rPr>
        <w:t>NC_082670.1     12092472   -.---.-.--.----.--.--.--.---.---.--.---.--........            12092453</w:t>
      </w:r>
    </w:p>
    <w:p>
      <w:r>
        <w:rPr>
          <w:rFonts w:ascii="Consolas" w:hAnsi="Consolas"/>
          <w:sz w:val="18"/>
        </w:rPr>
        <w:t>NC_082670.1     25709058   -.---.-.--.----.--.--.--.---.---.--.---.--........            25709039</w:t>
      </w:r>
    </w:p>
    <w:p>
      <w:r>
        <w:rPr>
          <w:rFonts w:ascii="Consolas" w:hAnsi="Consolas"/>
          <w:sz w:val="18"/>
        </w:rPr>
        <w:t>NC_082670.1     31479782   -.---.-.--.----.--.--.--.---.---.--.---.--........            31479801</w:t>
      </w:r>
    </w:p>
    <w:p>
      <w:r>
        <w:rPr>
          <w:rFonts w:ascii="Consolas" w:hAnsi="Consolas"/>
          <w:sz w:val="18"/>
        </w:rPr>
        <w:t>NC_082670.1     31479790   -.---.-.--.----.--.--.--.---.---.--.---.--..........          31479811</w:t>
      </w:r>
    </w:p>
    <w:p>
      <w:r>
        <w:rPr>
          <w:rFonts w:ascii="Consolas" w:hAnsi="Consolas"/>
          <w:sz w:val="18"/>
        </w:rPr>
        <w:t>NC_082670.1     32397674   -.---.-.--.----.--.--.--.---.---.--.---.--..........          32397653</w:t>
      </w:r>
    </w:p>
    <w:p>
      <w:r>
        <w:rPr>
          <w:rFonts w:ascii="Consolas" w:hAnsi="Consolas"/>
          <w:sz w:val="18"/>
        </w:rPr>
        <w:t>NC_082670.1     36118286   -.---.-.--.----.--.--.--.---.---.--.---.--........            36118305</w:t>
      </w:r>
    </w:p>
    <w:p>
      <w:r>
        <w:rPr>
          <w:rFonts w:ascii="Consolas" w:hAnsi="Consolas"/>
          <w:sz w:val="18"/>
        </w:rPr>
        <w:t>NC_082670.1     37584292   -.---.-.--.----.--.--.--.---.---.--.---.--........            37584311</w:t>
      </w:r>
    </w:p>
    <w:p>
      <w:r>
        <w:rPr>
          <w:rFonts w:ascii="Consolas" w:hAnsi="Consolas"/>
          <w:sz w:val="18"/>
        </w:rPr>
        <w:t>NC_082670.1     37677065   -.---.-.--.----.--.--.--.---.---.--.---.--........            37677046</w:t>
      </w:r>
    </w:p>
    <w:p>
      <w:r>
        <w:rPr>
          <w:rFonts w:ascii="Consolas" w:hAnsi="Consolas"/>
          <w:sz w:val="18"/>
        </w:rPr>
        <w:t>NC_082670.1     40731383   -.---.-.--.----.--.--.--.---.---.--.---.--........            40731364</w:t>
      </w:r>
    </w:p>
    <w:p>
      <w:r>
        <w:rPr>
          <w:rFonts w:ascii="Consolas" w:hAnsi="Consolas"/>
          <w:sz w:val="18"/>
        </w:rPr>
        <w:t>NC_082670.1     40899028   -.---.-.--.----.--.--.--.---.---.--.---.--.........           40899008</w:t>
      </w:r>
    </w:p>
    <w:p>
      <w:r>
        <w:rPr>
          <w:rFonts w:ascii="Consolas" w:hAnsi="Consolas"/>
          <w:sz w:val="18"/>
        </w:rPr>
        <w:t>NC_082670.1     44221471   -.---.-.--.----.--.--.--.---.---.--.---.--........            44221452</w:t>
      </w:r>
    </w:p>
    <w:p>
      <w:r>
        <w:rPr>
          <w:rFonts w:ascii="Consolas" w:hAnsi="Consolas"/>
          <w:sz w:val="18"/>
        </w:rPr>
        <w:t>NC_082670.1     44404003   -.---.-.--.----.--.--.--.---.---.--.---.--........            44403984</w:t>
      </w:r>
    </w:p>
    <w:p>
      <w:r>
        <w:rPr>
          <w:rFonts w:ascii="Consolas" w:hAnsi="Consolas"/>
          <w:sz w:val="18"/>
        </w:rPr>
        <w:t>NC_082670.1     52668866   -.---.-.--.----.--.--.--.---.---.--.---.--.........           52668886</w:t>
      </w:r>
    </w:p>
    <w:p>
      <w:r>
        <w:rPr>
          <w:rFonts w:ascii="Consolas" w:hAnsi="Consolas"/>
          <w:sz w:val="18"/>
        </w:rPr>
        <w:t>NC_082670.1     55392540   -.---.-.--.----.--.--.--.---.---.--.---.--..........          55392519</w:t>
      </w:r>
    </w:p>
    <w:p>
      <w:r>
        <w:rPr>
          <w:rFonts w:ascii="Consolas" w:hAnsi="Consolas"/>
          <w:sz w:val="18"/>
        </w:rPr>
        <w:t>NC_082670.1     65332179   -.---.-.--.----.--.--.--.---.---.--.---.--........            65332160</w:t>
      </w:r>
    </w:p>
    <w:p>
      <w:r>
        <w:rPr>
          <w:rFonts w:ascii="Consolas" w:hAnsi="Consolas"/>
          <w:sz w:val="18"/>
        </w:rPr>
        <w:t>NC_082670.1     69804819   -.---.-.--.----.--.--.--.---.---.--.---.--..........          69804798</w:t>
      </w:r>
    </w:p>
    <w:p>
      <w:r>
        <w:rPr>
          <w:rFonts w:ascii="Consolas" w:hAnsi="Consolas"/>
          <w:sz w:val="18"/>
        </w:rPr>
        <w:t>NC_082670.1     69804823   -.---.-.--.----.--.--.--.---.---.--.---.--........            69804804</w:t>
      </w:r>
    </w:p>
    <w:p>
      <w:r>
        <w:rPr>
          <w:rFonts w:ascii="Consolas" w:hAnsi="Consolas"/>
          <w:sz w:val="18"/>
        </w:rPr>
        <w:t>NC_082670.1     74187464   -.---.-.--.----.--.--.--.---.---.--.---.--..........          74187443</w:t>
      </w:r>
    </w:p>
    <w:p>
      <w:r>
        <w:rPr>
          <w:rFonts w:ascii="Consolas" w:hAnsi="Consolas"/>
          <w:sz w:val="18"/>
        </w:rPr>
        <w:t>NC_082670.1     74187468   -.---.-.--.----.--.--.--.---.---.--.---.--........            74187449</w:t>
      </w:r>
    </w:p>
    <w:p>
      <w:r>
        <w:rPr>
          <w:rFonts w:ascii="Consolas" w:hAnsi="Consolas"/>
          <w:sz w:val="18"/>
        </w:rPr>
        <w:t>NC_082670.1     86157725   -.---.-.--.----.--.--.--.---.---.--.---.--........            86157706</w:t>
      </w:r>
    </w:p>
    <w:p>
      <w:r>
        <w:rPr>
          <w:rFonts w:ascii="Consolas" w:hAnsi="Consolas"/>
          <w:sz w:val="18"/>
        </w:rPr>
        <w:t>NC_082670.1     105776389  -.---.-.--.----.--.--.--.---.---.--.---.--...........         105776367</w:t>
      </w:r>
    </w:p>
    <w:p>
      <w:r>
        <w:rPr>
          <w:rFonts w:ascii="Consolas" w:hAnsi="Consolas"/>
          <w:sz w:val="18"/>
        </w:rPr>
        <w:t>NC_082670.1     108474162  -.---.-.--.----.--.--.--.---.---.--.---.--........            108474143</w:t>
      </w:r>
    </w:p>
    <w:p>
      <w:r>
        <w:rPr>
          <w:rFonts w:ascii="Consolas" w:hAnsi="Consolas"/>
          <w:sz w:val="18"/>
        </w:rPr>
        <w:t>NC_082670.1     4476608    -.---.-.--.----.--.--.--.---.---.--.---.--....T.....          4476587</w:t>
      </w:r>
    </w:p>
    <w:p>
      <w:r>
        <w:rPr>
          <w:rFonts w:ascii="Consolas" w:hAnsi="Consolas"/>
          <w:sz w:val="18"/>
        </w:rPr>
        <w:t>NC_082670.1     33249873   -.---.-.--.----.--.--.--.---.---.--.---.--.........           33249893</w:t>
      </w:r>
    </w:p>
    <w:p>
      <w:r>
        <w:rPr>
          <w:rFonts w:ascii="Consolas" w:hAnsi="Consolas"/>
          <w:sz w:val="18"/>
        </w:rPr>
        <w:t>NC_082670.1     46324088   -.---.-.--.----.--.--.--.---.---.--.---.--....T.....          46324109</w:t>
      </w:r>
    </w:p>
    <w:p>
      <w:r>
        <w:rPr>
          <w:rFonts w:ascii="Consolas" w:hAnsi="Consolas"/>
          <w:sz w:val="18"/>
        </w:rPr>
        <w:t>NC_082670.1     84843888   -.---.-.--.----.--.--.--.---.---.--.---.--G.......            84843907</w:t>
      </w:r>
    </w:p>
    <w:p>
      <w:r>
        <w:rPr>
          <w:rFonts w:ascii="Consolas" w:hAnsi="Consolas"/>
          <w:sz w:val="18"/>
        </w:rPr>
        <w:t>NC_082670.1     84843904   -.---.-.--.----.--.--.--.---.---.--.---.--..........          84843925</w:t>
      </w:r>
    </w:p>
    <w:p>
      <w:r>
        <w:rPr>
          <w:rFonts w:ascii="Consolas" w:hAnsi="Consolas"/>
          <w:sz w:val="18"/>
        </w:rPr>
        <w:t>NC_082670.1     103912627  -G---.-.--.----.--.--.--.---.---.--.---.--........            103912608</w:t>
      </w:r>
    </w:p>
    <w:p>
      <w:r>
        <w:rPr>
          <w:rFonts w:ascii="Consolas" w:hAnsi="Consolas"/>
          <w:sz w:val="18"/>
        </w:rPr>
        <w:t>NC_082670.1     24848934   -.---.-.--.----.--.--.--.---.---.--.---.--........            24848915</w:t>
      </w:r>
    </w:p>
    <w:p>
      <w:r>
        <w:rPr>
          <w:rFonts w:ascii="Consolas" w:hAnsi="Consolas"/>
          <w:sz w:val="18"/>
        </w:rPr>
        <w:t>NC_082670.1     60120370   -.---.-.--.----.--.--.--.---.---.--.---.--T...T....           60120390</w:t>
      </w:r>
    </w:p>
    <w:p>
      <w:r>
        <w:rPr>
          <w:rFonts w:ascii="Consolas" w:hAnsi="Consolas"/>
          <w:sz w:val="18"/>
        </w:rPr>
        <w:t>NC_082670.1     78011041   -.---.-.--.----.--.--.--.---.---.--.---.--........            78011060</w:t>
      </w:r>
    </w:p>
    <w:p>
      <w:r>
        <w:rPr>
          <w:rFonts w:ascii="Consolas" w:hAnsi="Consolas"/>
          <w:sz w:val="18"/>
        </w:rPr>
        <w:t>NC_082670.1     89757936   -.---.-.--.----T--.--.--.---.---.--.---.--T........           89757916</w:t>
      </w:r>
    </w:p>
    <w:p>
      <w:r>
        <w:rPr>
          <w:rFonts w:ascii="Consolas" w:hAnsi="Consolas"/>
          <w:sz w:val="18"/>
        </w:rPr>
        <w:t>NC_082670.1     3580419    -.---.-.--.----.--.--.--.---.---.--.---.--.........           3580439</w:t>
      </w:r>
    </w:p>
    <w:p>
      <w:r>
        <w:rPr>
          <w:rFonts w:ascii="Consolas" w:hAnsi="Consolas"/>
          <w:sz w:val="18"/>
        </w:rPr>
        <w:t>NC_082670.1     4405311    -.---.-.--.----.--.--.--.---.---.--.---.--.........           4405291</w:t>
      </w:r>
    </w:p>
    <w:p>
      <w:r>
        <w:rPr>
          <w:rFonts w:ascii="Consolas" w:hAnsi="Consolas"/>
          <w:sz w:val="18"/>
        </w:rPr>
        <w:t>NC_082670.1     4421232    -.---.-.--.----.--.--.--.---.---.--.---.--........            4421251</w:t>
      </w:r>
    </w:p>
    <w:p>
      <w:r>
        <w:rPr>
          <w:rFonts w:ascii="Consolas" w:hAnsi="Consolas"/>
          <w:sz w:val="18"/>
        </w:rPr>
        <w:t>NC_082670.1     7366592    -.---.-.--.----.--.--.--.---.---.--.---.--.........           7366572</w:t>
      </w:r>
    </w:p>
    <w:p>
      <w:r>
        <w:rPr>
          <w:rFonts w:ascii="Consolas" w:hAnsi="Consolas"/>
          <w:sz w:val="18"/>
        </w:rPr>
        <w:t>NC_082670.1     9605358    -.---.-.--.----.--.--.--.---.---.--.---.--........            9605377</w:t>
      </w:r>
    </w:p>
    <w:p>
      <w:r>
        <w:rPr>
          <w:rFonts w:ascii="Consolas" w:hAnsi="Consolas"/>
          <w:sz w:val="18"/>
        </w:rPr>
        <w:t>NC_082670.1     11554041   -.---.-.--.----.--.--.--.---.---.--.---.--.........           11554061</w:t>
      </w:r>
    </w:p>
    <w:p>
      <w:r>
        <w:rPr>
          <w:rFonts w:ascii="Consolas" w:hAnsi="Consolas"/>
          <w:sz w:val="18"/>
        </w:rPr>
        <w:t>NC_082670.1     12092452   -.---.-.--.----.--.--.--.---.---.--.---.--.........           12092432</w:t>
      </w:r>
    </w:p>
    <w:p>
      <w:r>
        <w:rPr>
          <w:rFonts w:ascii="Consolas" w:hAnsi="Consolas"/>
          <w:sz w:val="18"/>
        </w:rPr>
        <w:t>NC_082670.1     12115041   -.---.-.--.----.--.--.--.---.---.--.---.--........            12115060</w:t>
      </w:r>
    </w:p>
    <w:p>
      <w:r>
        <w:rPr>
          <w:rFonts w:ascii="Consolas" w:hAnsi="Consolas"/>
          <w:sz w:val="18"/>
        </w:rPr>
        <w:t>NC_082670.1     15099110   -.---.-.--.----.--.--.--.---.---.--.---.--.........           15099130</w:t>
      </w:r>
    </w:p>
    <w:p>
      <w:r>
        <w:rPr>
          <w:rFonts w:ascii="Consolas" w:hAnsi="Consolas"/>
          <w:sz w:val="18"/>
        </w:rPr>
        <w:t>NC_082670.1     15856708   -.---.-.--.----.--.--.--.---.---.--.---.--.......             15856690</w:t>
      </w:r>
    </w:p>
    <w:p>
      <w:r>
        <w:rPr>
          <w:rFonts w:ascii="Consolas" w:hAnsi="Consolas"/>
          <w:sz w:val="18"/>
        </w:rPr>
        <w:t>NC_082670.1     16344628   -.---.-.--.----.--.--.--.---.---.--.---.--.........           16344648</w:t>
      </w:r>
    </w:p>
    <w:p>
      <w:r>
        <w:rPr>
          <w:rFonts w:ascii="Consolas" w:hAnsi="Consolas"/>
          <w:sz w:val="18"/>
        </w:rPr>
        <w:t>NC_082670.1     16750245   -.---.-.--.----.--.--.--.---.---.--.---.--.......             16750227</w:t>
      </w:r>
    </w:p>
    <w:p>
      <w:r>
        <w:rPr>
          <w:rFonts w:ascii="Consolas" w:hAnsi="Consolas"/>
          <w:sz w:val="18"/>
        </w:rPr>
        <w:t>NC_082670.1     17192657   -.---.-.--.----.--.--.--.---.---.--.---.--.........           17192637</w:t>
      </w:r>
    </w:p>
    <w:p>
      <w:r>
        <w:rPr>
          <w:rFonts w:ascii="Consolas" w:hAnsi="Consolas"/>
          <w:sz w:val="18"/>
        </w:rPr>
        <w:t>NC_082670.1     17416616   -.---.-.--.----.--.--.--.---.---.--.---.--.........           17416596</w:t>
      </w:r>
    </w:p>
    <w:p>
      <w:r>
        <w:rPr>
          <w:rFonts w:ascii="Consolas" w:hAnsi="Consolas"/>
          <w:sz w:val="18"/>
        </w:rPr>
        <w:t>NC_082670.1     24252635   -.---.-.--.----.--.--.--.---.---.--.---.--.........           24252615</w:t>
      </w:r>
    </w:p>
    <w:p>
      <w:r>
        <w:rPr>
          <w:rFonts w:ascii="Consolas" w:hAnsi="Consolas"/>
          <w:sz w:val="18"/>
        </w:rPr>
        <w:t>NC_082670.1     31526392   -.---.-.--.----.--.--.--.---.---.--.---.--........            31526411</w:t>
      </w:r>
    </w:p>
    <w:p>
      <w:r>
        <w:rPr>
          <w:rFonts w:ascii="Consolas" w:hAnsi="Consolas"/>
          <w:sz w:val="18"/>
        </w:rPr>
        <w:t>NC_082670.1     32268718   -.---.-.--.----.--.--.--.---.---.--.---.--.........           32268698</w:t>
      </w:r>
    </w:p>
    <w:p>
      <w:r>
        <w:rPr>
          <w:rFonts w:ascii="Consolas" w:hAnsi="Consolas"/>
          <w:sz w:val="18"/>
        </w:rPr>
        <w:t>NC_082670.1     33519962   -.---.-.--.----.--.--.--.---.---.--.---.--........            33519981</w:t>
      </w:r>
    </w:p>
    <w:p>
      <w:r>
        <w:rPr>
          <w:rFonts w:ascii="Consolas" w:hAnsi="Consolas"/>
          <w:sz w:val="18"/>
        </w:rPr>
        <w:t>NC_082670.1     35964550   -.---.-.--.----.--.--.--.---.---.--.---.--.........           35964530</w:t>
      </w:r>
    </w:p>
    <w:p>
      <w:r>
        <w:rPr>
          <w:rFonts w:ascii="Consolas" w:hAnsi="Consolas"/>
          <w:sz w:val="18"/>
        </w:rPr>
        <w:t>NC_082670.1     36118302   -.---.-.--.----.--.--.--.---.---.--.---.--.........           36118322</w:t>
      </w:r>
    </w:p>
    <w:p>
      <w:r>
        <w:rPr>
          <w:rFonts w:ascii="Consolas" w:hAnsi="Consolas"/>
          <w:sz w:val="18"/>
        </w:rPr>
        <w:t>NC_082670.1     42024419   -.---.-.--.----.--.--.--.---.---.--.---.--.........           42024399</w:t>
      </w:r>
    </w:p>
    <w:p>
      <w:r>
        <w:rPr>
          <w:rFonts w:ascii="Consolas" w:hAnsi="Consolas"/>
          <w:sz w:val="18"/>
        </w:rPr>
        <w:t>NC_082670.1     42136668   -.---.-.--.----.--.--.--.---.---.--.---.--........            42136687</w:t>
      </w:r>
    </w:p>
    <w:p>
      <w:r>
        <w:rPr>
          <w:rFonts w:ascii="Consolas" w:hAnsi="Consolas"/>
          <w:sz w:val="18"/>
        </w:rPr>
        <w:t>NC_082670.1     42136672   -.---.-.--.----.--.--.--.---.---.--.---.--.........           42136692</w:t>
      </w:r>
    </w:p>
    <w:p>
      <w:r>
        <w:rPr>
          <w:rFonts w:ascii="Consolas" w:hAnsi="Consolas"/>
          <w:sz w:val="18"/>
        </w:rPr>
        <w:t>NC_082670.1     42329440   -.---.-.--.----.--.--.--.---.---.--.---.--........            42329421</w:t>
      </w:r>
    </w:p>
    <w:p>
      <w:r>
        <w:rPr>
          <w:rFonts w:ascii="Consolas" w:hAnsi="Consolas"/>
          <w:sz w:val="18"/>
        </w:rPr>
        <w:t>NC_082670.1     44221467   -.---.-.--.----.--.--.--.---.---.--.---.--.........           44221447</w:t>
      </w:r>
    </w:p>
    <w:p>
      <w:r>
        <w:rPr>
          <w:rFonts w:ascii="Consolas" w:hAnsi="Consolas"/>
          <w:sz w:val="18"/>
        </w:rPr>
        <w:t>NC_082670.1     45470116   -.---.-.--.----.--.--.--.---.---.--.---.--........            45470135</w:t>
      </w:r>
    </w:p>
    <w:p>
      <w:r>
        <w:rPr>
          <w:rFonts w:ascii="Consolas" w:hAnsi="Consolas"/>
          <w:sz w:val="18"/>
        </w:rPr>
        <w:t>NC_082670.1     56000326   -.---.-.--.----.--.--.--.---.---.--.---.--........            56000345</w:t>
      </w:r>
    </w:p>
    <w:p>
      <w:r>
        <w:rPr>
          <w:rFonts w:ascii="Consolas" w:hAnsi="Consolas"/>
          <w:sz w:val="18"/>
        </w:rPr>
        <w:t>NC_082670.1     56000330   -.---.-.--.----.--.--.--.---.---.--.---.--.........           56000350</w:t>
      </w:r>
    </w:p>
    <w:p>
      <w:r>
        <w:rPr>
          <w:rFonts w:ascii="Consolas" w:hAnsi="Consolas"/>
          <w:sz w:val="18"/>
        </w:rPr>
        <w:t>NC_082670.1     56476159   -.---.-.--.----.--.--.--.---.---.--.---.--........            56476140</w:t>
      </w:r>
    </w:p>
    <w:p>
      <w:r>
        <w:rPr>
          <w:rFonts w:ascii="Consolas" w:hAnsi="Consolas"/>
          <w:sz w:val="18"/>
        </w:rPr>
        <w:t>NC_082670.1     57559313   -.---.-.--.----.--.--.--.---.---.--.---.--.........           57559293</w:t>
      </w:r>
    </w:p>
    <w:p>
      <w:r>
        <w:rPr>
          <w:rFonts w:ascii="Consolas" w:hAnsi="Consolas"/>
          <w:sz w:val="18"/>
        </w:rPr>
        <w:t>NC_082670.1     57825538   -.---.-.--.----.--.--.--.---.---.--.---.--.......             57825556</w:t>
      </w:r>
    </w:p>
    <w:p>
      <w:r>
        <w:rPr>
          <w:rFonts w:ascii="Consolas" w:hAnsi="Consolas"/>
          <w:sz w:val="18"/>
        </w:rPr>
        <w:t>NC_082670.1     64531960   -.---.-.--.----.--.--.--.---.---.--.---.--.......             64531942</w:t>
      </w:r>
    </w:p>
    <w:p>
      <w:r>
        <w:rPr>
          <w:rFonts w:ascii="Consolas" w:hAnsi="Consolas"/>
          <w:sz w:val="18"/>
        </w:rPr>
        <w:t>NC_082670.1     64847308   -.---.-.--.----.--.--.--.---.---.--.---.--.........           64847328</w:t>
      </w:r>
    </w:p>
    <w:p>
      <w:r>
        <w:rPr>
          <w:rFonts w:ascii="Consolas" w:hAnsi="Consolas"/>
          <w:sz w:val="18"/>
        </w:rPr>
        <w:t>NC_082670.1     66623251   -.---.-.--.----.--.--.--.---.---.--.---.--........            66623270</w:t>
      </w:r>
    </w:p>
    <w:p>
      <w:r>
        <w:rPr>
          <w:rFonts w:ascii="Consolas" w:hAnsi="Consolas"/>
          <w:sz w:val="18"/>
        </w:rPr>
        <w:t>NC_082670.1     66805237   -.---.-.--.----.--.--.--.---.---.--.---.--.........           66805217</w:t>
      </w:r>
    </w:p>
    <w:p>
      <w:r>
        <w:rPr>
          <w:rFonts w:ascii="Consolas" w:hAnsi="Consolas"/>
          <w:sz w:val="18"/>
        </w:rPr>
        <w:t>NC_082670.1     67551411   -.---.-.--.----.--.--.--.---.---.--.---.--.........           67551391</w:t>
      </w:r>
    </w:p>
    <w:p>
      <w:r>
        <w:rPr>
          <w:rFonts w:ascii="Consolas" w:hAnsi="Consolas"/>
          <w:sz w:val="18"/>
        </w:rPr>
        <w:t>NC_082670.1     67990027   -.---.-.--.----.--.--.--.---.---.--.---.--...........         67990049</w:t>
      </w:r>
    </w:p>
    <w:p>
      <w:r>
        <w:rPr>
          <w:rFonts w:ascii="Consolas" w:hAnsi="Consolas"/>
          <w:sz w:val="18"/>
        </w:rPr>
        <w:t>NC_082670.1     68914063   -.---.-.--.----.--.--.--.---.---.--.---.--........            68914044</w:t>
      </w:r>
    </w:p>
    <w:p>
      <w:r>
        <w:rPr>
          <w:rFonts w:ascii="Consolas" w:hAnsi="Consolas"/>
          <w:sz w:val="18"/>
        </w:rPr>
        <w:t>NC_082670.1     69350947   -.---.-.--.----.--.--.--.---.---.--.---.--.........           69350967</w:t>
      </w:r>
    </w:p>
    <w:p>
      <w:r>
        <w:rPr>
          <w:rFonts w:ascii="Consolas" w:hAnsi="Consolas"/>
          <w:sz w:val="18"/>
        </w:rPr>
        <w:t>NC_082670.1     69580757   -.---.-.--.----.--.--.--.---.---.--.---.--.........           69580737</w:t>
      </w:r>
    </w:p>
    <w:p>
      <w:r>
        <w:rPr>
          <w:rFonts w:ascii="Consolas" w:hAnsi="Consolas"/>
          <w:sz w:val="18"/>
        </w:rPr>
        <w:t>NC_082670.1     70641140   -.---.-.--.----.--.--.--.---.---.--.---.--........            70641159</w:t>
      </w:r>
    </w:p>
    <w:p>
      <w:r>
        <w:rPr>
          <w:rFonts w:ascii="Consolas" w:hAnsi="Consolas"/>
          <w:sz w:val="18"/>
        </w:rPr>
        <w:t>NC_082670.1     70641148   -.---.-.--.----.--.--.--.---.---.--.---.--.........           70641168</w:t>
      </w:r>
    </w:p>
    <w:p>
      <w:r>
        <w:rPr>
          <w:rFonts w:ascii="Consolas" w:hAnsi="Consolas"/>
          <w:sz w:val="18"/>
        </w:rPr>
        <w:t>NC_082670.1     73927125   -.---.-.--.----.--.--.--.---.---.--.---.--.........           73927105</w:t>
      </w:r>
    </w:p>
    <w:p>
      <w:r>
        <w:rPr>
          <w:rFonts w:ascii="Consolas" w:hAnsi="Consolas"/>
          <w:sz w:val="18"/>
        </w:rPr>
        <w:t>NC_082670.1     76605859   -.---.-.--.----.--.--.--.---.---.--.---.--.........           76605839</w:t>
      </w:r>
    </w:p>
    <w:p>
      <w:r>
        <w:rPr>
          <w:rFonts w:ascii="Consolas" w:hAnsi="Consolas"/>
          <w:sz w:val="18"/>
        </w:rPr>
        <w:t>NC_082670.1     77296282   -.---.-.--.----.--.--.--.---.---.--.---.--.........           77296302</w:t>
      </w:r>
    </w:p>
    <w:p>
      <w:r>
        <w:rPr>
          <w:rFonts w:ascii="Consolas" w:hAnsi="Consolas"/>
          <w:sz w:val="18"/>
        </w:rPr>
        <w:t>NC_082670.1     79384867   -.---.-.--.----.--.--.--.---.---.--.---.--.........           79384847</w:t>
      </w:r>
    </w:p>
    <w:p>
      <w:r>
        <w:rPr>
          <w:rFonts w:ascii="Consolas" w:hAnsi="Consolas"/>
          <w:sz w:val="18"/>
        </w:rPr>
        <w:t>NC_082670.1     82210157   -.---.-.--.----.--.--.--.---.---.--.---.--........            82210138</w:t>
      </w:r>
    </w:p>
    <w:p>
      <w:r>
        <w:rPr>
          <w:rFonts w:ascii="Consolas" w:hAnsi="Consolas"/>
          <w:sz w:val="18"/>
        </w:rPr>
        <w:t>NC_082670.1     82971106   -.---.-.--.----.--.--.--.---.---.--.---.--.........           82971086</w:t>
      </w:r>
    </w:p>
    <w:p>
      <w:r>
        <w:rPr>
          <w:rFonts w:ascii="Consolas" w:hAnsi="Consolas"/>
          <w:sz w:val="18"/>
        </w:rPr>
        <w:t>NC_082670.1     86157713   -.---.-.--.----.--.--.--.---.---.--.---.--.........           86157693</w:t>
      </w:r>
    </w:p>
    <w:p>
      <w:r>
        <w:rPr>
          <w:rFonts w:ascii="Consolas" w:hAnsi="Consolas"/>
          <w:sz w:val="18"/>
        </w:rPr>
        <w:t>NC_082670.1     89081637   -.---.-.--.----.--.--.--.---.---.--.---.--........            89081618</w:t>
      </w:r>
    </w:p>
    <w:p>
      <w:r>
        <w:rPr>
          <w:rFonts w:ascii="Consolas" w:hAnsi="Consolas"/>
          <w:sz w:val="18"/>
        </w:rPr>
        <w:t>NC_082670.1     90750772   -.---.-.--.----.--.--.--.---.---.--.---.--........            90750791</w:t>
      </w:r>
    </w:p>
    <w:p>
      <w:r>
        <w:rPr>
          <w:rFonts w:ascii="Consolas" w:hAnsi="Consolas"/>
          <w:sz w:val="18"/>
        </w:rPr>
        <w:t>NC_082670.1     90750776   -.---.-.--.----.--.--.--.---.---.--.---.--.........           90750796</w:t>
      </w:r>
    </w:p>
    <w:p>
      <w:r>
        <w:rPr>
          <w:rFonts w:ascii="Consolas" w:hAnsi="Consolas"/>
          <w:sz w:val="18"/>
        </w:rPr>
        <w:t>NC_082670.1     94682466   -.---.-.--.----.--.--.--.---.---.--.---.--.........           94682446</w:t>
      </w:r>
    </w:p>
    <w:p>
      <w:r>
        <w:rPr>
          <w:rFonts w:ascii="Consolas" w:hAnsi="Consolas"/>
          <w:sz w:val="18"/>
        </w:rPr>
        <w:t>NC_082670.1     96342198   -.---.-.--.----.--.--.--.---.---.--.---.--........            96342217</w:t>
      </w:r>
    </w:p>
    <w:p>
      <w:r>
        <w:rPr>
          <w:rFonts w:ascii="Consolas" w:hAnsi="Consolas"/>
          <w:sz w:val="18"/>
        </w:rPr>
        <w:t>NC_082670.1     96342214   -.---.-.--.----.--.--.--.---.---.--.---.--.........           96342234</w:t>
      </w:r>
    </w:p>
    <w:p>
      <w:r>
        <w:rPr>
          <w:rFonts w:ascii="Consolas" w:hAnsi="Consolas"/>
          <w:sz w:val="18"/>
        </w:rPr>
        <w:t>NC_082670.1     99320838   -.---.-.--.----.--.--.--.---.---.--.---.--........            99320857</w:t>
      </w:r>
    </w:p>
    <w:p>
      <w:r>
        <w:rPr>
          <w:rFonts w:ascii="Consolas" w:hAnsi="Consolas"/>
          <w:sz w:val="18"/>
        </w:rPr>
        <w:t>NC_082670.1     99635414   -.---.-.--.----.--.--.--.---.---.--.---.--.........           99635394</w:t>
      </w:r>
    </w:p>
    <w:p>
      <w:r>
        <w:rPr>
          <w:rFonts w:ascii="Consolas" w:hAnsi="Consolas"/>
          <w:sz w:val="18"/>
        </w:rPr>
        <w:t>NC_082670.1     99966846   -.---.-.--.----.--.--.--.---.---.--.---.--.........           99966826</w:t>
      </w:r>
    </w:p>
    <w:p>
      <w:r>
        <w:rPr>
          <w:rFonts w:ascii="Consolas" w:hAnsi="Consolas"/>
          <w:sz w:val="18"/>
        </w:rPr>
        <w:t>NC_082670.1     102286266  -.---.-.--.----.--.--.--.---.---.--.---.--........            102286285</w:t>
      </w:r>
    </w:p>
    <w:p>
      <w:r>
        <w:rPr>
          <w:rFonts w:ascii="Consolas" w:hAnsi="Consolas"/>
          <w:sz w:val="18"/>
        </w:rPr>
        <w:t>NC_082670.1     102653658  -.---.-.--.----.--.--.--.---.---.--.---.--........            102653677</w:t>
      </w:r>
    </w:p>
    <w:p>
      <w:r>
        <w:rPr>
          <w:rFonts w:ascii="Consolas" w:hAnsi="Consolas"/>
          <w:sz w:val="18"/>
        </w:rPr>
        <w:t>NC_082670.1     102810616  -.---.-.--.----.--.--.--.---.---.--.---.--.........           102810636</w:t>
      </w:r>
    </w:p>
    <w:p>
      <w:r>
        <w:rPr>
          <w:rFonts w:ascii="Consolas" w:hAnsi="Consolas"/>
          <w:sz w:val="18"/>
        </w:rPr>
        <w:t>NC_082670.1     107534907  -.---.-.--.----.--.--.--.---.---.--.---.--.........           107534887</w:t>
      </w:r>
    </w:p>
    <w:p>
      <w:r>
        <w:rPr>
          <w:rFonts w:ascii="Consolas" w:hAnsi="Consolas"/>
          <w:sz w:val="18"/>
        </w:rPr>
        <w:t>NC_082670.1     107694138  -.---.-.--.----.--.--.--.---.---.--.---.--........            107694157</w:t>
      </w:r>
    </w:p>
    <w:p>
      <w:r>
        <w:rPr>
          <w:rFonts w:ascii="Consolas" w:hAnsi="Consolas"/>
          <w:sz w:val="18"/>
        </w:rPr>
        <w:t>NC_082670.1     13522408   -.---.-.--.----.--.--.--.---.---.--.---.--..........          13522387</w:t>
      </w:r>
    </w:p>
    <w:p>
      <w:r>
        <w:rPr>
          <w:rFonts w:ascii="Consolas" w:hAnsi="Consolas"/>
          <w:sz w:val="18"/>
        </w:rPr>
        <w:t>NC_082670.1     32268714   -.---.-.--.----.--.--.--.---.---.--.---.--....T....           32268694</w:t>
      </w:r>
    </w:p>
    <w:p>
      <w:r>
        <w:rPr>
          <w:rFonts w:ascii="Consolas" w:hAnsi="Consolas"/>
          <w:sz w:val="18"/>
        </w:rPr>
        <w:t>NC_082670.1     56000334   -.---.-.--.----.--.--.--.---.---.--.---.--....T....           56000354</w:t>
      </w:r>
    </w:p>
    <w:p>
      <w:r>
        <w:rPr>
          <w:rFonts w:ascii="Consolas" w:hAnsi="Consolas"/>
          <w:sz w:val="18"/>
        </w:rPr>
        <w:t>NC_082670.1     59368181   -.---.-.--.----.--C--.--.---.---.--.---.--.........           59368201</w:t>
      </w:r>
    </w:p>
    <w:p>
      <w:r>
        <w:rPr>
          <w:rFonts w:ascii="Consolas" w:hAnsi="Consolas"/>
          <w:sz w:val="18"/>
        </w:rPr>
        <w:t>NC_082670.1     68303581   -.---.-.--.----.--.--.--.---.---C--.---.--.........           68303561</w:t>
      </w:r>
    </w:p>
    <w:p>
      <w:r>
        <w:rPr>
          <w:rFonts w:ascii="Consolas" w:hAnsi="Consolas"/>
          <w:sz w:val="18"/>
        </w:rPr>
        <w:t>NC_082670.1     83724216   -.---.-C--.----.--.--.--.---.---.--.---.--.........           83724236</w:t>
      </w:r>
    </w:p>
    <w:p>
      <w:r>
        <w:rPr>
          <w:rFonts w:ascii="Consolas" w:hAnsi="Consolas"/>
          <w:sz w:val="18"/>
        </w:rPr>
        <w:t>NC_082670.1     87504258   -.---.-.--.----.--.--.--.---.---.--.---.--..C......           87504238</w:t>
      </w:r>
    </w:p>
    <w:p>
      <w:r>
        <w:rPr>
          <w:rFonts w:ascii="Consolas" w:hAnsi="Consolas"/>
          <w:sz w:val="18"/>
        </w:rPr>
        <w:t>NC_082670.1     104646306  -.---.-.--.----.--.--.--.---.---.--.---.--....C....           104646326</w:t>
      </w:r>
    </w:p>
    <w:p>
      <w:r>
        <w:rPr>
          <w:rFonts w:ascii="Consolas" w:hAnsi="Consolas"/>
          <w:sz w:val="18"/>
        </w:rPr>
        <w:t>NC_082670.1     106130831  -.---.-.--.----.--.--.--.---.---.--.---.--.........           106130811</w:t>
      </w:r>
    </w:p>
    <w:p>
      <w:r>
        <w:rPr>
          <w:rFonts w:ascii="Consolas" w:hAnsi="Consolas"/>
          <w:sz w:val="18"/>
        </w:rPr>
        <w:t>NC_082670.1     108512765  -.---.-.--.----.--.--.--.---.---.--.---.--....T....           108512745</w:t>
      </w:r>
    </w:p>
    <w:p>
      <w:r>
        <w:rPr>
          <w:rFonts w:ascii="Consolas" w:hAnsi="Consolas"/>
          <w:sz w:val="18"/>
        </w:rPr>
        <w:t>NC_082670.1     14460077   -.---.-.--.----.--.--.--.---.---.--.---C--...C.....           14460097</w:t>
      </w:r>
    </w:p>
    <w:p>
      <w:r>
        <w:rPr>
          <w:rFonts w:ascii="Consolas" w:hAnsi="Consolas"/>
          <w:sz w:val="18"/>
        </w:rPr>
        <w:t>NC_082670.1     31616223   -.---.-.--.----.--.--.--.---.---.--.---.--........            31616242</w:t>
      </w:r>
    </w:p>
    <w:p>
      <w:r>
        <w:rPr>
          <w:rFonts w:ascii="Consolas" w:hAnsi="Consolas"/>
          <w:sz w:val="18"/>
        </w:rPr>
        <w:t>NC_082670.1     32268710   -.---.-.--.----.--.--.--.---.---.--.---.--T...T....           32268690</w:t>
      </w:r>
    </w:p>
    <w:p>
      <w:r>
        <w:rPr>
          <w:rFonts w:ascii="Consolas" w:hAnsi="Consolas"/>
          <w:sz w:val="18"/>
        </w:rPr>
        <w:t>NC_082670.1     33249869   -.---.-.--.----.--.--.--.---.---.--.---.--........            33249888</w:t>
      </w:r>
    </w:p>
    <w:p>
      <w:r>
        <w:rPr>
          <w:rFonts w:ascii="Consolas" w:hAnsi="Consolas"/>
          <w:sz w:val="18"/>
        </w:rPr>
        <w:t>NC_082670.1     35969466   -.---.-.--.----.--.--.--.---.---C--.---.--G........           35969446</w:t>
      </w:r>
    </w:p>
    <w:p>
      <w:r>
        <w:rPr>
          <w:rFonts w:ascii="Consolas" w:hAnsi="Consolas"/>
          <w:sz w:val="18"/>
        </w:rPr>
        <w:t>NC_082670.1     43324684   -.---.-.--.----.--.--A--A---.---.--.---.--.........           43324704</w:t>
      </w:r>
    </w:p>
    <w:p>
      <w:r>
        <w:rPr>
          <w:rFonts w:ascii="Consolas" w:hAnsi="Consolas"/>
          <w:sz w:val="18"/>
        </w:rPr>
        <w:t>NC_082670.1     46619609   -G---.-.--.----G--.--.--.---.---.--.---.--.........           46619629</w:t>
      </w:r>
    </w:p>
    <w:p>
      <w:r>
        <w:rPr>
          <w:rFonts w:ascii="Consolas" w:hAnsi="Consolas"/>
          <w:sz w:val="18"/>
        </w:rPr>
        <w:t>NC_082670.1     55977836   -.---.-.--.----.--.--.--.---.---.--.---.--........            55977817</w:t>
      </w:r>
    </w:p>
    <w:p>
      <w:r>
        <w:rPr>
          <w:rFonts w:ascii="Consolas" w:hAnsi="Consolas"/>
          <w:sz w:val="18"/>
        </w:rPr>
        <w:t>NC_082670.1     63864903   -.---.-.--.----G--.--.--.---.---.--.---.--........            63864884</w:t>
      </w:r>
    </w:p>
    <w:p>
      <w:r>
        <w:rPr>
          <w:rFonts w:ascii="Consolas" w:hAnsi="Consolas"/>
          <w:sz w:val="18"/>
        </w:rPr>
        <w:t>NC_082670.1     72237874   -.---.-.--C----.--.--.--.---.---.--.---.--.C.......           72237894</w:t>
      </w:r>
    </w:p>
    <w:p>
      <w:r>
        <w:rPr>
          <w:rFonts w:ascii="Consolas" w:hAnsi="Consolas"/>
          <w:sz w:val="18"/>
        </w:rPr>
        <w:t>NC_082670.1     74521905   -.---.-.--C----.--.--.--C---.---.--.---.--.........           74521925</w:t>
      </w:r>
    </w:p>
    <w:p>
      <w:r>
        <w:rPr>
          <w:rFonts w:ascii="Consolas" w:hAnsi="Consolas"/>
          <w:sz w:val="18"/>
        </w:rPr>
        <w:t>NC_082670.1     77296270   -.---.-.--.----.--.--.--.---.---.--.---.--........            77296289</w:t>
      </w:r>
    </w:p>
    <w:p>
      <w:r>
        <w:rPr>
          <w:rFonts w:ascii="Consolas" w:hAnsi="Consolas"/>
          <w:sz w:val="18"/>
        </w:rPr>
        <w:t>NC_082670.1     78721021   -.---.-.--.----G--.--.--.---G---.--.---.--........            78721040</w:t>
      </w:r>
    </w:p>
    <w:p>
      <w:r>
        <w:rPr>
          <w:rFonts w:ascii="Consolas" w:hAnsi="Consolas"/>
          <w:sz w:val="18"/>
        </w:rPr>
        <w:t>NC_082670.1     78721033   -.---.-.--.----.--.--.--.---.---.--.---.--.........           78721053</w:t>
      </w:r>
    </w:p>
    <w:p>
      <w:r>
        <w:rPr>
          <w:rFonts w:ascii="Consolas" w:hAnsi="Consolas"/>
          <w:sz w:val="18"/>
        </w:rPr>
        <w:t>NC_082670.1     78761620   -.---.-.--.----.--.--.--.---.---.--.---.--.......             78761602</w:t>
      </w:r>
    </w:p>
    <w:p>
      <w:r>
        <w:rPr>
          <w:rFonts w:ascii="Consolas" w:hAnsi="Consolas"/>
          <w:sz w:val="18"/>
        </w:rPr>
        <w:t>NC_082670.1     84533725   -.---.-.--.----.--C--.--.---.---.--.---.--...........         84533703</w:t>
      </w:r>
    </w:p>
    <w:p>
      <w:r>
        <w:rPr>
          <w:rFonts w:ascii="Consolas" w:hAnsi="Consolas"/>
          <w:sz w:val="18"/>
        </w:rPr>
        <w:t>NC_082670.1     87557426   -.---.-.--.----.--.--.--.---.---.--.---.--........            87557407</w:t>
      </w:r>
    </w:p>
    <w:p>
      <w:r>
        <w:rPr>
          <w:rFonts w:ascii="Consolas" w:hAnsi="Consolas"/>
          <w:sz w:val="18"/>
        </w:rPr>
        <w:t>NC_082670.1     101718798  -.---.-.--.----.--.--.--.---.---.--G---.--........            101718817</w:t>
      </w:r>
    </w:p>
    <w:p>
      <w:r>
        <w:rPr>
          <w:rFonts w:ascii="Consolas" w:hAnsi="Consolas"/>
          <w:sz w:val="18"/>
        </w:rPr>
        <w:t>NC_082670.1     1787303    -.---.-.--.----.--.--.--.---.---.--.---.--........            1787322</w:t>
      </w:r>
    </w:p>
    <w:p>
      <w:r>
        <w:rPr>
          <w:rFonts w:ascii="Consolas" w:hAnsi="Consolas"/>
          <w:sz w:val="18"/>
        </w:rPr>
        <w:t>NC_082670.1     1787307    -.---.-.--.----.--.--.--.---.---.--.---.--........            1787326</w:t>
      </w:r>
    </w:p>
    <w:p>
      <w:r>
        <w:rPr>
          <w:rFonts w:ascii="Consolas" w:hAnsi="Consolas"/>
          <w:sz w:val="18"/>
        </w:rPr>
        <w:t>NC_082670.1     1787311    -.---.-.--.----.--.--.--.---.---.--.---.--........            1787330</w:t>
      </w:r>
    </w:p>
    <w:p>
      <w:r>
        <w:rPr>
          <w:rFonts w:ascii="Consolas" w:hAnsi="Consolas"/>
          <w:sz w:val="18"/>
        </w:rPr>
        <w:t>NC_082670.1     1787315    -.---.-.--.----.--.--.--.---.---.--.---.--........            1787334</w:t>
      </w:r>
    </w:p>
    <w:p>
      <w:r>
        <w:rPr>
          <w:rFonts w:ascii="Consolas" w:hAnsi="Consolas"/>
          <w:sz w:val="18"/>
        </w:rPr>
        <w:t>NC_082670.1     3502266    -.---.-.--.----.--.--.--.---.---.--.---.--........            3502247</w:t>
      </w:r>
    </w:p>
    <w:p>
      <w:r>
        <w:rPr>
          <w:rFonts w:ascii="Consolas" w:hAnsi="Consolas"/>
          <w:sz w:val="18"/>
        </w:rPr>
        <w:t>NC_082670.1     3502270    -.---.-.--.----.--.--.--.---.---.--.---.--........            3502251</w:t>
      </w:r>
    </w:p>
    <w:p>
      <w:r>
        <w:rPr>
          <w:rFonts w:ascii="Consolas" w:hAnsi="Consolas"/>
          <w:sz w:val="18"/>
        </w:rPr>
        <w:t>NC_082670.1     5512125    -.---.-.--.----.--.--.--.---.---.--.---.--........            5512144</w:t>
      </w:r>
    </w:p>
    <w:p>
      <w:r>
        <w:rPr>
          <w:rFonts w:ascii="Consolas" w:hAnsi="Consolas"/>
          <w:sz w:val="18"/>
        </w:rPr>
        <w:t>NC_082670.1     5512129    -.---.-.--.----.--.--.--.---.---.--.---.--........            5512148</w:t>
      </w:r>
    </w:p>
    <w:p>
      <w:r>
        <w:rPr>
          <w:rFonts w:ascii="Consolas" w:hAnsi="Consolas"/>
          <w:sz w:val="18"/>
        </w:rPr>
        <w:t>NC_082670.1     5512133    -.---.-.--.----.--.--.--.---.---.--.---.--........            5512152</w:t>
      </w:r>
    </w:p>
    <w:p>
      <w:r>
        <w:rPr>
          <w:rFonts w:ascii="Consolas" w:hAnsi="Consolas"/>
          <w:sz w:val="18"/>
        </w:rPr>
        <w:t>NC_082670.1     5512137    -.---.-.--.----.--.--.--.---.---.--.---.--........            5512156</w:t>
      </w:r>
    </w:p>
    <w:p>
      <w:r>
        <w:rPr>
          <w:rFonts w:ascii="Consolas" w:hAnsi="Consolas"/>
          <w:sz w:val="18"/>
        </w:rPr>
        <w:t>NC_082670.1     8252050    -.---.-.--.----.--.--.--.---.---.--.---.--....                8252065</w:t>
      </w:r>
    </w:p>
    <w:p>
      <w:r>
        <w:rPr>
          <w:rFonts w:ascii="Consolas" w:hAnsi="Consolas"/>
          <w:sz w:val="18"/>
        </w:rPr>
        <w:t>NC_082670.1     8615782    -.---.-.--.----.--.--.--.---.---.--.---.--........            8615801</w:t>
      </w:r>
    </w:p>
    <w:p>
      <w:r>
        <w:rPr>
          <w:rFonts w:ascii="Consolas" w:hAnsi="Consolas"/>
          <w:sz w:val="18"/>
        </w:rPr>
        <w:t>NC_082670.1     11554033   -.---.-.--.----.--.--.--.---.---.--.---.--........            11554052</w:t>
      </w:r>
    </w:p>
    <w:p>
      <w:r>
        <w:rPr>
          <w:rFonts w:ascii="Consolas" w:hAnsi="Consolas"/>
          <w:sz w:val="18"/>
        </w:rPr>
        <w:t>NC_082670.1     11554037   -.---.-.--.----.--.--.--.---.---.--.---.--........            11554056</w:t>
      </w:r>
    </w:p>
    <w:p>
      <w:r>
        <w:rPr>
          <w:rFonts w:ascii="Consolas" w:hAnsi="Consolas"/>
          <w:sz w:val="18"/>
        </w:rPr>
        <w:t>NC_082670.1     12092456   -.---.-.--.----.--.--.--.---.---.--.---.--........            12092437</w:t>
      </w:r>
    </w:p>
    <w:p>
      <w:r>
        <w:rPr>
          <w:rFonts w:ascii="Consolas" w:hAnsi="Consolas"/>
          <w:sz w:val="18"/>
        </w:rPr>
        <w:t>NC_082670.1     12092460   -.---.-.--.----.--.--.--.---.---.--.---.--........            12092441</w:t>
      </w:r>
    </w:p>
    <w:p>
      <w:r>
        <w:rPr>
          <w:rFonts w:ascii="Consolas" w:hAnsi="Consolas"/>
          <w:sz w:val="18"/>
        </w:rPr>
        <w:t>NC_082670.1     12092464   -.---.-.--.----.--.--.--.---.---.--.---.--........            12092445</w:t>
      </w:r>
    </w:p>
    <w:p>
      <w:r>
        <w:rPr>
          <w:rFonts w:ascii="Consolas" w:hAnsi="Consolas"/>
          <w:sz w:val="18"/>
        </w:rPr>
        <w:t>NC_082670.1     12092468   -.---.-.--.----.--.--.--.---.---.--.---.--........            12092449</w:t>
      </w:r>
    </w:p>
    <w:p>
      <w:r>
        <w:rPr>
          <w:rFonts w:ascii="Consolas" w:hAnsi="Consolas"/>
          <w:sz w:val="18"/>
        </w:rPr>
        <w:t>NC_082670.1     12115045   -.---.-.--.----.--.--.--.---.---.--.---.--........            12115064</w:t>
      </w:r>
    </w:p>
    <w:p>
      <w:r>
        <w:rPr>
          <w:rFonts w:ascii="Consolas" w:hAnsi="Consolas"/>
          <w:sz w:val="18"/>
        </w:rPr>
        <w:t>NC_082670.1     12541392   -.---.-.--.----.--.--.--.---.---.--.---.--........            12541411</w:t>
      </w:r>
    </w:p>
    <w:p>
      <w:r>
        <w:rPr>
          <w:rFonts w:ascii="Consolas" w:hAnsi="Consolas"/>
          <w:sz w:val="18"/>
        </w:rPr>
        <w:t>NC_082670.1     12541396   -.---.-.--.----.--.--.--.---.---.--.---.--........            12541415</w:t>
      </w:r>
    </w:p>
    <w:p>
      <w:r>
        <w:rPr>
          <w:rFonts w:ascii="Consolas" w:hAnsi="Consolas"/>
          <w:sz w:val="18"/>
        </w:rPr>
        <w:t>NC_082670.1     12541400   -.---.-.--.----.--.--.--.---.---.--.---.--........            12541419</w:t>
      </w:r>
    </w:p>
    <w:p>
      <w:r>
        <w:rPr>
          <w:rFonts w:ascii="Consolas" w:hAnsi="Consolas"/>
          <w:sz w:val="18"/>
        </w:rPr>
        <w:t>NC_082670.1     14460069   -.---.-.--.----.--.--.--.---.---.--.---.--.......             14460087</w:t>
      </w:r>
    </w:p>
    <w:p>
      <w:r>
        <w:rPr>
          <w:rFonts w:ascii="Consolas" w:hAnsi="Consolas"/>
          <w:sz w:val="18"/>
        </w:rPr>
        <w:t>NC_082670.1     14845572   -.---.-.--.----.--.--.--.---.---.--.---.--........            14845591</w:t>
      </w:r>
    </w:p>
    <w:p>
      <w:r>
        <w:rPr>
          <w:rFonts w:ascii="Consolas" w:hAnsi="Consolas"/>
          <w:sz w:val="18"/>
        </w:rPr>
        <w:t>NC_082670.1     15038853   -.---.-.--.----.--.--.--.---.---.--.---.--........            15038872</w:t>
      </w:r>
    </w:p>
    <w:p>
      <w:r>
        <w:rPr>
          <w:rFonts w:ascii="Consolas" w:hAnsi="Consolas"/>
          <w:sz w:val="18"/>
        </w:rPr>
        <w:t>NC_082670.1     15099102   -.---.-.--.----.--.--.--.---.---.--.---.--........            15099121</w:t>
      </w:r>
    </w:p>
    <w:p>
      <w:r>
        <w:rPr>
          <w:rFonts w:ascii="Consolas" w:hAnsi="Consolas"/>
          <w:sz w:val="18"/>
        </w:rPr>
        <w:t>NC_082670.1     15099106   -.---.-.--.----.--.--.--.---.---.--.---.--........            15099125</w:t>
      </w:r>
    </w:p>
    <w:p>
      <w:r>
        <w:rPr>
          <w:rFonts w:ascii="Consolas" w:hAnsi="Consolas"/>
          <w:sz w:val="18"/>
        </w:rPr>
        <w:t>NC_082670.1     17192661   -.---.-.--.----.--.--.--.---.---.--.---.--........            17192642</w:t>
      </w:r>
    </w:p>
    <w:p>
      <w:r>
        <w:rPr>
          <w:rFonts w:ascii="Consolas" w:hAnsi="Consolas"/>
          <w:sz w:val="18"/>
        </w:rPr>
        <w:t>NC_082670.1     17192665   -.---.-.--.----.--.--.--.---.---.--.---.--........            17192646</w:t>
      </w:r>
    </w:p>
    <w:p>
      <w:r>
        <w:rPr>
          <w:rFonts w:ascii="Consolas" w:hAnsi="Consolas"/>
          <w:sz w:val="18"/>
        </w:rPr>
        <w:t>NC_082670.1     17416620   -.---.-.--.----.--.--.--.---.---.--.---.--........            17416601</w:t>
      </w:r>
    </w:p>
    <w:p>
      <w:r>
        <w:rPr>
          <w:rFonts w:ascii="Consolas" w:hAnsi="Consolas"/>
          <w:sz w:val="18"/>
        </w:rPr>
        <w:t>NC_082670.1     17416624   -.---.-.--.----.--.--.--.---.---.--.---.--........            17416605</w:t>
      </w:r>
    </w:p>
    <w:p>
      <w:r>
        <w:rPr>
          <w:rFonts w:ascii="Consolas" w:hAnsi="Consolas"/>
          <w:sz w:val="18"/>
        </w:rPr>
        <w:t>NC_082670.1     17416628   -.---.-.--.----.--.--.--.---.---.--.---.--........            17416609</w:t>
      </w:r>
    </w:p>
    <w:p>
      <w:r>
        <w:rPr>
          <w:rFonts w:ascii="Consolas" w:hAnsi="Consolas"/>
          <w:sz w:val="18"/>
        </w:rPr>
        <w:t>NC_082670.1     17416632   -.---.-.--.----.--.--.--.---.---.--.---.--........            17416613</w:t>
      </w:r>
    </w:p>
    <w:p>
      <w:r>
        <w:rPr>
          <w:rFonts w:ascii="Consolas" w:hAnsi="Consolas"/>
          <w:sz w:val="18"/>
        </w:rPr>
        <w:t>NC_082670.1     17416636   -.---.-.--.----.--.--.--.---.---.--.---.--........            17416617</w:t>
      </w:r>
    </w:p>
    <w:p>
      <w:r>
        <w:rPr>
          <w:rFonts w:ascii="Consolas" w:hAnsi="Consolas"/>
          <w:sz w:val="18"/>
        </w:rPr>
        <w:t>NC_082670.1     20391604   -.---.-.--.----.--.--.--.---.---.--.---.--........            20391585</w:t>
      </w:r>
    </w:p>
    <w:p>
      <w:r>
        <w:rPr>
          <w:rFonts w:ascii="Consolas" w:hAnsi="Consolas"/>
          <w:sz w:val="18"/>
        </w:rPr>
        <w:t>NC_082670.1     21108235   -.---.-.--.----.--.--.--.---.---.--.---.--........            21108254</w:t>
      </w:r>
    </w:p>
    <w:p>
      <w:r>
        <w:rPr>
          <w:rFonts w:ascii="Consolas" w:hAnsi="Consolas"/>
          <w:sz w:val="18"/>
        </w:rPr>
        <w:t>NC_082670.1     21108239   -.---.-.--.----.--.--.--.---.---.--.---.--........            21108258</w:t>
      </w:r>
    </w:p>
    <w:p>
      <w:r>
        <w:rPr>
          <w:rFonts w:ascii="Consolas" w:hAnsi="Consolas"/>
          <w:sz w:val="18"/>
        </w:rPr>
        <w:t>NC_082670.1     23168312   -.---.-.--.----.--.--.--.---.---.--.---.--........            23168331</w:t>
      </w:r>
    </w:p>
    <w:p>
      <w:r>
        <w:rPr>
          <w:rFonts w:ascii="Consolas" w:hAnsi="Consolas"/>
          <w:sz w:val="18"/>
        </w:rPr>
        <w:t>NC_082670.1     23168316   -.---.-.--.----.--.--.--.---.---.--.---.--........            23168335</w:t>
      </w:r>
    </w:p>
    <w:p>
      <w:r>
        <w:rPr>
          <w:rFonts w:ascii="Consolas" w:hAnsi="Consolas"/>
          <w:sz w:val="18"/>
        </w:rPr>
        <w:t>NC_082670.1     23168320   -.---.-.--.----.--.--.--.---.---.--.---.--........            23168339</w:t>
      </w:r>
    </w:p>
    <w:p>
      <w:r>
        <w:rPr>
          <w:rFonts w:ascii="Consolas" w:hAnsi="Consolas"/>
          <w:sz w:val="18"/>
        </w:rPr>
        <w:t>NC_082670.1     23168324   -.---.-.--.----.--.--.--.---.---.--.---.--........            23168343</w:t>
      </w:r>
    </w:p>
    <w:p>
      <w:r>
        <w:rPr>
          <w:rFonts w:ascii="Consolas" w:hAnsi="Consolas"/>
          <w:sz w:val="18"/>
        </w:rPr>
        <w:t>NC_082670.1     23168328   -.---.-.--.----.--.--.--.---.---.--.---.--........            23168347</w:t>
      </w:r>
    </w:p>
    <w:p>
      <w:r>
        <w:rPr>
          <w:rFonts w:ascii="Consolas" w:hAnsi="Consolas"/>
          <w:sz w:val="18"/>
        </w:rPr>
        <w:t>NC_082670.1     24748159   -.---.-.--.----.--.--.--.---.---.--.---.--........            24748178</w:t>
      </w:r>
    </w:p>
    <w:p>
      <w:r>
        <w:rPr>
          <w:rFonts w:ascii="Consolas" w:hAnsi="Consolas"/>
          <w:sz w:val="18"/>
        </w:rPr>
        <w:t>NC_082670.1     25709054   -.---.-.--.----.--.--.--.---.---.--.---.--........            25709035</w:t>
      </w:r>
    </w:p>
    <w:p>
      <w:r>
        <w:rPr>
          <w:rFonts w:ascii="Consolas" w:hAnsi="Consolas"/>
          <w:sz w:val="18"/>
        </w:rPr>
        <w:t>NC_082670.1     27274462   -.---.-.--.----.--.--.--.---.---.--.---.--........            27274481</w:t>
      </w:r>
    </w:p>
    <w:p>
      <w:r>
        <w:rPr>
          <w:rFonts w:ascii="Consolas" w:hAnsi="Consolas"/>
          <w:sz w:val="18"/>
        </w:rPr>
        <w:t>NC_082670.1     27274466   -.---.-.--.----.--.--.--.---.---.--.---.--........            27274485</w:t>
      </w:r>
    </w:p>
    <w:p>
      <w:r>
        <w:rPr>
          <w:rFonts w:ascii="Consolas" w:hAnsi="Consolas"/>
          <w:sz w:val="18"/>
        </w:rPr>
        <w:t>NC_082670.1     31201217   -.---.-.--.----.--.--.--.---.---.--.---.--........            31201198</w:t>
      </w:r>
    </w:p>
    <w:p>
      <w:r>
        <w:rPr>
          <w:rFonts w:ascii="Consolas" w:hAnsi="Consolas"/>
          <w:sz w:val="18"/>
        </w:rPr>
        <w:t>NC_082670.1     31201221   -.---.-.--.----.--.--.--.---.---.--.---.--........            31201202</w:t>
      </w:r>
    </w:p>
    <w:p>
      <w:r>
        <w:rPr>
          <w:rFonts w:ascii="Consolas" w:hAnsi="Consolas"/>
          <w:sz w:val="18"/>
        </w:rPr>
        <w:t>NC_082670.1     31201225   -.---.-.--.----.--.--.--.---.---.--.---.--........            31201206</w:t>
      </w:r>
    </w:p>
    <w:p>
      <w:r>
        <w:rPr>
          <w:rFonts w:ascii="Consolas" w:hAnsi="Consolas"/>
          <w:sz w:val="18"/>
        </w:rPr>
        <w:t>NC_082670.1     31201229   -.---.-.--.----.--.--.--.---.---.--.---.--........            31201210</w:t>
      </w:r>
    </w:p>
    <w:p>
      <w:r>
        <w:rPr>
          <w:rFonts w:ascii="Consolas" w:hAnsi="Consolas"/>
          <w:sz w:val="18"/>
        </w:rPr>
        <w:t>NC_082670.1     31201233   -.---.-.--.----.--.--.--.---.---.--.---.--........            31201214</w:t>
      </w:r>
    </w:p>
    <w:p>
      <w:r>
        <w:rPr>
          <w:rFonts w:ascii="Consolas" w:hAnsi="Consolas"/>
          <w:sz w:val="18"/>
        </w:rPr>
        <w:t>NC_082670.1     31201237   -.---.-.--.----.--.--.--.---.---.--.---.--........            31201218</w:t>
      </w:r>
    </w:p>
    <w:p>
      <w:r>
        <w:rPr>
          <w:rFonts w:ascii="Consolas" w:hAnsi="Consolas"/>
          <w:sz w:val="18"/>
        </w:rPr>
        <w:t>NC_082670.1     31201241   -.---.-.--.----.--.--.--.---.---.--.---.--........            31201222</w:t>
      </w:r>
    </w:p>
    <w:p>
      <w:r>
        <w:rPr>
          <w:rFonts w:ascii="Consolas" w:hAnsi="Consolas"/>
          <w:sz w:val="18"/>
        </w:rPr>
        <w:t>NC_082670.1     31201245   -.---.-.--.----.--.--.--.---.---.--.---.--........            31201226</w:t>
      </w:r>
    </w:p>
    <w:p>
      <w:r>
        <w:rPr>
          <w:rFonts w:ascii="Consolas" w:hAnsi="Consolas"/>
          <w:sz w:val="18"/>
        </w:rPr>
        <w:t>NC_082670.1     31479786   -.---.-.--.----.--.--.--.---.---.--.---.--........            31479805</w:t>
      </w:r>
    </w:p>
    <w:p>
      <w:r>
        <w:rPr>
          <w:rFonts w:ascii="Consolas" w:hAnsi="Consolas"/>
          <w:sz w:val="18"/>
        </w:rPr>
        <w:t>NC_082670.1     31526396   -.---.-.--.----.--.--.--.---.---.--.---.--........            31526415</w:t>
      </w:r>
    </w:p>
    <w:p>
      <w:r>
        <w:rPr>
          <w:rFonts w:ascii="Consolas" w:hAnsi="Consolas"/>
          <w:sz w:val="18"/>
        </w:rPr>
        <w:t>NC_082670.1     32268722   -.---.-.--.----.--.--.--.---.---.--.---.--........            32268703</w:t>
      </w:r>
    </w:p>
    <w:p>
      <w:r>
        <w:rPr>
          <w:rFonts w:ascii="Consolas" w:hAnsi="Consolas"/>
          <w:sz w:val="18"/>
        </w:rPr>
        <w:t>NC_082670.1     32397678   -.---.-.--.----.--.--.--.---.---.--.---.--........            32397659</w:t>
      </w:r>
    </w:p>
    <w:p>
      <w:r>
        <w:rPr>
          <w:rFonts w:ascii="Consolas" w:hAnsi="Consolas"/>
          <w:sz w:val="18"/>
        </w:rPr>
        <w:t>NC_082670.1     32397682   -.---.-.--.----.--.--.--.---.---.--.---.--........            32397663</w:t>
      </w:r>
    </w:p>
    <w:p>
      <w:r>
        <w:rPr>
          <w:rFonts w:ascii="Consolas" w:hAnsi="Consolas"/>
          <w:sz w:val="18"/>
        </w:rPr>
        <w:t>NC_082670.1     35964554   -.---.-.--.----.--.--.--.---.---.--.---.--........            35964535</w:t>
      </w:r>
    </w:p>
    <w:p>
      <w:r>
        <w:rPr>
          <w:rFonts w:ascii="Consolas" w:hAnsi="Consolas"/>
          <w:sz w:val="18"/>
        </w:rPr>
        <w:t>NC_082670.1     35964558   -.---.-.--.----.--.--.--.---.---.--.---.--........            35964539</w:t>
      </w:r>
    </w:p>
    <w:p>
      <w:r>
        <w:rPr>
          <w:rFonts w:ascii="Consolas" w:hAnsi="Consolas"/>
          <w:sz w:val="18"/>
        </w:rPr>
        <w:t>NC_082670.1     35964562   -.---.-.--.----.--.--.--.---.---.--.---.--........            35964543</w:t>
      </w:r>
    </w:p>
    <w:p>
      <w:r>
        <w:rPr>
          <w:rFonts w:ascii="Consolas" w:hAnsi="Consolas"/>
          <w:sz w:val="18"/>
        </w:rPr>
        <w:t>NC_082670.1     35964566   -.---.-.--.----.--.--.--.---.---.--.---.--........            35964547</w:t>
      </w:r>
    </w:p>
    <w:p>
      <w:r>
        <w:rPr>
          <w:rFonts w:ascii="Consolas" w:hAnsi="Consolas"/>
          <w:sz w:val="18"/>
        </w:rPr>
        <w:t>NC_082670.1     36118290   -.---.-.--.----.--.--.--.---.---.--.---.--........            36118309</w:t>
      </w:r>
    </w:p>
    <w:p>
      <w:r>
        <w:rPr>
          <w:rFonts w:ascii="Consolas" w:hAnsi="Consolas"/>
          <w:sz w:val="18"/>
        </w:rPr>
        <w:t>NC_082670.1     36118294   -.---.-.--.----.--.--.--.---.---.--.---.--........            36118313</w:t>
      </w:r>
    </w:p>
    <w:p>
      <w:r>
        <w:rPr>
          <w:rFonts w:ascii="Consolas" w:hAnsi="Consolas"/>
          <w:sz w:val="18"/>
        </w:rPr>
        <w:t>NC_082670.1     36118298   -.---.-.--.----.--.--.--.---.---.--.---.--........            36118317</w:t>
      </w:r>
    </w:p>
    <w:p>
      <w:r>
        <w:rPr>
          <w:rFonts w:ascii="Consolas" w:hAnsi="Consolas"/>
          <w:sz w:val="18"/>
        </w:rPr>
        <w:t>NC_082670.1     37647172   -.---.-.--.----.--.--.--.---.---.--.---.--........            37647153</w:t>
      </w:r>
    </w:p>
    <w:p>
      <w:r>
        <w:rPr>
          <w:rFonts w:ascii="Consolas" w:hAnsi="Consolas"/>
          <w:sz w:val="18"/>
        </w:rPr>
        <w:t>NC_082670.1     37647176   -.---.-.--.----.--.--.--.---.---.--.---.--........            37647157</w:t>
      </w:r>
    </w:p>
    <w:p>
      <w:r>
        <w:rPr>
          <w:rFonts w:ascii="Consolas" w:hAnsi="Consolas"/>
          <w:sz w:val="18"/>
        </w:rPr>
        <w:t>NC_082670.1     37647180   -.---.-.--.----.--.--.--.---.---.--.---.--........            37647161</w:t>
      </w:r>
    </w:p>
    <w:p>
      <w:r>
        <w:rPr>
          <w:rFonts w:ascii="Consolas" w:hAnsi="Consolas"/>
          <w:sz w:val="18"/>
        </w:rPr>
        <w:t>NC_082670.1     37677061   -.---.-.--.----.--.--.--.---.---.--.---.--........            37677042</w:t>
      </w:r>
    </w:p>
    <w:p>
      <w:r>
        <w:rPr>
          <w:rFonts w:ascii="Consolas" w:hAnsi="Consolas"/>
          <w:sz w:val="18"/>
        </w:rPr>
        <w:t>NC_082670.1     38255590   -.---.-.--.----.--.--.--.---.---.--.---.--........            38255609</w:t>
      </w:r>
    </w:p>
    <w:p>
      <w:r>
        <w:rPr>
          <w:rFonts w:ascii="Consolas" w:hAnsi="Consolas"/>
          <w:sz w:val="18"/>
        </w:rPr>
        <w:t>NC_082670.1     38967362   -.---.-.--.----.--.--.--.---.---.--.---.--........            38967381</w:t>
      </w:r>
    </w:p>
    <w:p>
      <w:r>
        <w:rPr>
          <w:rFonts w:ascii="Consolas" w:hAnsi="Consolas"/>
          <w:sz w:val="18"/>
        </w:rPr>
        <w:t>NC_082670.1     38967366   -.---.-.--.----.--.--.--.---.---.--.---.--........            38967385</w:t>
      </w:r>
    </w:p>
    <w:p>
      <w:r>
        <w:rPr>
          <w:rFonts w:ascii="Consolas" w:hAnsi="Consolas"/>
          <w:sz w:val="18"/>
        </w:rPr>
        <w:t>NC_082670.1     38967370   -.---.-.--.----.--.--.--.---.---.--.---.--........            38967389</w:t>
      </w:r>
    </w:p>
    <w:p>
      <w:r>
        <w:rPr>
          <w:rFonts w:ascii="Consolas" w:hAnsi="Consolas"/>
          <w:sz w:val="18"/>
        </w:rPr>
        <w:t>NC_082670.1     38967374   -.---.-.--.----.--.--.--.---.---.--.---.--........            38967393</w:t>
      </w:r>
    </w:p>
    <w:p>
      <w:r>
        <w:rPr>
          <w:rFonts w:ascii="Consolas" w:hAnsi="Consolas"/>
          <w:sz w:val="18"/>
        </w:rPr>
        <w:t>NC_082670.1     39321791   -.---.-.--.----.--.--.--.---.---.--.---.--........            39321772</w:t>
      </w:r>
    </w:p>
    <w:p>
      <w:r>
        <w:rPr>
          <w:rFonts w:ascii="Consolas" w:hAnsi="Consolas"/>
          <w:sz w:val="18"/>
        </w:rPr>
        <w:t>NC_082670.1     39623153   -.---.-.--.----.--.--.--.---.---.--.---.--.........           39623133</w:t>
      </w:r>
    </w:p>
    <w:p>
      <w:r>
        <w:rPr>
          <w:rFonts w:ascii="Consolas" w:hAnsi="Consolas"/>
          <w:sz w:val="18"/>
        </w:rPr>
        <w:t>NC_082670.1     40731375   -.---.-.--.----.--.--.--.---.---.--.---.--........            40731356</w:t>
      </w:r>
    </w:p>
    <w:p>
      <w:r>
        <w:rPr>
          <w:rFonts w:ascii="Consolas" w:hAnsi="Consolas"/>
          <w:sz w:val="18"/>
        </w:rPr>
        <w:t>NC_082670.1     40731379   -.---.-.--.----.--.--.--.---.---.--.---.--........            40731360</w:t>
      </w:r>
    </w:p>
    <w:p>
      <w:r>
        <w:rPr>
          <w:rFonts w:ascii="Consolas" w:hAnsi="Consolas"/>
          <w:sz w:val="18"/>
        </w:rPr>
        <w:t>NC_082670.1     42024423   -.---.-.--.----.--.--.--.---.---.--.---.--........            42024404</w:t>
      </w:r>
    </w:p>
    <w:p>
      <w:r>
        <w:rPr>
          <w:rFonts w:ascii="Consolas" w:hAnsi="Consolas"/>
          <w:sz w:val="18"/>
        </w:rPr>
        <w:t>NC_082670.1     42255614   -.---.-.--.----.--.--.--.---.---.--.---.--.......             42255596</w:t>
      </w:r>
    </w:p>
    <w:p>
      <w:r>
        <w:rPr>
          <w:rFonts w:ascii="Consolas" w:hAnsi="Consolas"/>
          <w:sz w:val="18"/>
        </w:rPr>
        <w:t>NC_082670.1     42329436   -.---.-.--.----.--.--.--.---.---.--.---.--........            42329417</w:t>
      </w:r>
    </w:p>
    <w:p>
      <w:r>
        <w:rPr>
          <w:rFonts w:ascii="Consolas" w:hAnsi="Consolas"/>
          <w:sz w:val="18"/>
        </w:rPr>
        <w:t>NC_082670.1     42992690   -.---.-.--.----.--.--.--.---.---.--.---.--........            42992671</w:t>
      </w:r>
    </w:p>
    <w:p>
      <w:r>
        <w:rPr>
          <w:rFonts w:ascii="Consolas" w:hAnsi="Consolas"/>
          <w:sz w:val="18"/>
        </w:rPr>
        <w:t>NC_082670.1     43324656   -.---.-.--.----.--.--.--.---.---.--.---.--........            43324675</w:t>
      </w:r>
    </w:p>
    <w:p>
      <w:r>
        <w:rPr>
          <w:rFonts w:ascii="Consolas" w:hAnsi="Consolas"/>
          <w:sz w:val="18"/>
        </w:rPr>
        <w:t>NC_082670.1     43324660   -.---.-.--.----.--.--.--.---.---.--.---.--........            43324679</w:t>
      </w:r>
    </w:p>
    <w:p>
      <w:r>
        <w:rPr>
          <w:rFonts w:ascii="Consolas" w:hAnsi="Consolas"/>
          <w:sz w:val="18"/>
        </w:rPr>
        <w:t>NC_082670.1     43324664   -.---.-.--.----.--.--.--.---.---.--.---.--........            43324683</w:t>
      </w:r>
    </w:p>
    <w:p>
      <w:r>
        <w:rPr>
          <w:rFonts w:ascii="Consolas" w:hAnsi="Consolas"/>
          <w:sz w:val="18"/>
        </w:rPr>
        <w:t>NC_082670.1     43324668   -.---.-.--.----.--.--.--.---.---.--.---.--........            43324687</w:t>
      </w:r>
    </w:p>
    <w:p>
      <w:r>
        <w:rPr>
          <w:rFonts w:ascii="Consolas" w:hAnsi="Consolas"/>
          <w:sz w:val="18"/>
        </w:rPr>
        <w:t>NC_082670.1     45470120   -.---.-.--.----.--.--.--.---.---.--.---.--........            45470139</w:t>
      </w:r>
    </w:p>
    <w:p>
      <w:r>
        <w:rPr>
          <w:rFonts w:ascii="Consolas" w:hAnsi="Consolas"/>
          <w:sz w:val="18"/>
        </w:rPr>
        <w:t>NC_082670.1     45470124   -.---.-.--.----.--.--.--.---.---.--.---.--........            45470143</w:t>
      </w:r>
    </w:p>
    <w:p>
      <w:r>
        <w:rPr>
          <w:rFonts w:ascii="Consolas" w:hAnsi="Consolas"/>
          <w:sz w:val="18"/>
        </w:rPr>
        <w:t>NC_082670.1     55392544   -.---.-.--.----.--.--.--.---.---.--.---.--........            55392525</w:t>
      </w:r>
    </w:p>
    <w:p>
      <w:r>
        <w:rPr>
          <w:rFonts w:ascii="Consolas" w:hAnsi="Consolas"/>
          <w:sz w:val="18"/>
        </w:rPr>
        <w:t>NC_082670.1     55392548   -.---.-.--.----.--.--.--.---.---.--.---.--........            55392529</w:t>
      </w:r>
    </w:p>
    <w:p>
      <w:r>
        <w:rPr>
          <w:rFonts w:ascii="Consolas" w:hAnsi="Consolas"/>
          <w:sz w:val="18"/>
        </w:rPr>
        <w:t>NC_082670.1     55392552   -.---.-.--.----.--.--.--.---.---.--.---.--........            55392533</w:t>
      </w:r>
    </w:p>
    <w:p>
      <w:r>
        <w:rPr>
          <w:rFonts w:ascii="Consolas" w:hAnsi="Consolas"/>
          <w:sz w:val="18"/>
        </w:rPr>
        <w:t>NC_082670.1     55392556   -.---.-.--.----.--.--.--.---.---.--.---.--........            55392537</w:t>
      </w:r>
    </w:p>
    <w:p>
      <w:r>
        <w:rPr>
          <w:rFonts w:ascii="Consolas" w:hAnsi="Consolas"/>
          <w:sz w:val="18"/>
        </w:rPr>
        <w:t>NC_082670.1     55392560   -.---.-.--.----.--.--.--.---.---.--.---.--........            55392541</w:t>
      </w:r>
    </w:p>
    <w:p>
      <w:r>
        <w:rPr>
          <w:rFonts w:ascii="Consolas" w:hAnsi="Consolas"/>
          <w:sz w:val="18"/>
        </w:rPr>
        <w:t>NC_082670.1     56094895   -.---.-.--.----.--.--.--.---.---.--.---.--...........         56094917</w:t>
      </w:r>
    </w:p>
    <w:p>
      <w:r>
        <w:rPr>
          <w:rFonts w:ascii="Consolas" w:hAnsi="Consolas"/>
          <w:sz w:val="18"/>
        </w:rPr>
        <w:t>NC_082670.1     56476155   -.---.-.--.----.--.--.--.---.---.--.---.--........            56476136</w:t>
      </w:r>
    </w:p>
    <w:p>
      <w:r>
        <w:rPr>
          <w:rFonts w:ascii="Consolas" w:hAnsi="Consolas"/>
          <w:sz w:val="18"/>
        </w:rPr>
        <w:t>NC_082670.1     56786838   -.---.-.--.----.--.--.--.---.---.--.---.--........            56786819</w:t>
      </w:r>
    </w:p>
    <w:p>
      <w:r>
        <w:rPr>
          <w:rFonts w:ascii="Consolas" w:hAnsi="Consolas"/>
          <w:sz w:val="18"/>
        </w:rPr>
        <w:t>NC_082670.1     56786842   -.---.-.--.----.--.--.--.---.---.--.---.--........            56786823</w:t>
      </w:r>
    </w:p>
    <w:p>
      <w:r>
        <w:rPr>
          <w:rFonts w:ascii="Consolas" w:hAnsi="Consolas"/>
          <w:sz w:val="18"/>
        </w:rPr>
        <w:t>NC_082670.1     56786846   -.---.-.--.----.--.--.--.---.---.--.---.--........            56786827</w:t>
      </w:r>
    </w:p>
    <w:p>
      <w:r>
        <w:rPr>
          <w:rFonts w:ascii="Consolas" w:hAnsi="Consolas"/>
          <w:sz w:val="18"/>
        </w:rPr>
        <w:t>NC_082670.1     56786850   -.---.-.--.----.--.--.--.---.---.--.---.--........            56786831</w:t>
      </w:r>
    </w:p>
    <w:p>
      <w:r>
        <w:rPr>
          <w:rFonts w:ascii="Consolas" w:hAnsi="Consolas"/>
          <w:sz w:val="18"/>
        </w:rPr>
        <w:t>NC_082670.1     56786854   -.---.-.--.----.--.--.--.---.---.--.---.--........            56786835</w:t>
      </w:r>
    </w:p>
    <w:p>
      <w:r>
        <w:rPr>
          <w:rFonts w:ascii="Consolas" w:hAnsi="Consolas"/>
          <w:sz w:val="18"/>
        </w:rPr>
        <w:t>NC_082670.1     58181500   -.---.-.--.----.--.--.--.---.---.--.---.--........            58181519</w:t>
      </w:r>
    </w:p>
    <w:p>
      <w:r>
        <w:rPr>
          <w:rFonts w:ascii="Consolas" w:hAnsi="Consolas"/>
          <w:sz w:val="18"/>
        </w:rPr>
        <w:t>NC_082670.1     58181504   -.---.-.--.----.--.--.--.---.---.--.---.--........            58181523</w:t>
      </w:r>
    </w:p>
    <w:p>
      <w:r>
        <w:rPr>
          <w:rFonts w:ascii="Consolas" w:hAnsi="Consolas"/>
          <w:sz w:val="18"/>
        </w:rPr>
        <w:t>NC_082670.1     58854334   -.---.-.--.----.--.--.--.---.---.--.---.--........            58854353</w:t>
      </w:r>
    </w:p>
    <w:p>
      <w:r>
        <w:rPr>
          <w:rFonts w:ascii="Consolas" w:hAnsi="Consolas"/>
          <w:sz w:val="18"/>
        </w:rPr>
        <w:t>NC_082670.1     58854338   -.---.-.--.----.--.--.--.---.---.--.---.--........            58854357</w:t>
      </w:r>
    </w:p>
    <w:p>
      <w:r>
        <w:rPr>
          <w:rFonts w:ascii="Consolas" w:hAnsi="Consolas"/>
          <w:sz w:val="18"/>
        </w:rPr>
        <w:t>NC_082670.1     60283190   -.---.-.--.----.--.--.--.---.---.--.---.--........            60283209</w:t>
      </w:r>
    </w:p>
    <w:p>
      <w:r>
        <w:rPr>
          <w:rFonts w:ascii="Consolas" w:hAnsi="Consolas"/>
          <w:sz w:val="18"/>
        </w:rPr>
        <w:t>NC_082670.1     60283194   -.---.-.--.----.--.--.--.---.---.--.---.--........            60283213</w:t>
      </w:r>
    </w:p>
    <w:p>
      <w:r>
        <w:rPr>
          <w:rFonts w:ascii="Consolas" w:hAnsi="Consolas"/>
          <w:sz w:val="18"/>
        </w:rPr>
        <w:t>NC_082670.1     60283198   -.---.-.--.----.--.--.--.---.---.--.---.--........            60283217</w:t>
      </w:r>
    </w:p>
    <w:p>
      <w:r>
        <w:rPr>
          <w:rFonts w:ascii="Consolas" w:hAnsi="Consolas"/>
          <w:sz w:val="18"/>
        </w:rPr>
        <w:t>NC_082670.1     60283202   -.---.-.--.----.--.--.--.---.---.--.---.--........            60283221</w:t>
      </w:r>
    </w:p>
    <w:p>
      <w:r>
        <w:rPr>
          <w:rFonts w:ascii="Consolas" w:hAnsi="Consolas"/>
          <w:sz w:val="18"/>
        </w:rPr>
        <w:t>NC_082670.1     60283206   -.---.-.--.----.--.--.--.---.---.--.---.--........            60283225</w:t>
      </w:r>
    </w:p>
    <w:p>
      <w:r>
        <w:rPr>
          <w:rFonts w:ascii="Consolas" w:hAnsi="Consolas"/>
          <w:sz w:val="18"/>
        </w:rPr>
        <w:t>NC_082670.1     61341651   -.---.-.--.----.--.--.--.---.---.--.---.--........            61341670</w:t>
      </w:r>
    </w:p>
    <w:p>
      <w:r>
        <w:rPr>
          <w:rFonts w:ascii="Consolas" w:hAnsi="Consolas"/>
          <w:sz w:val="18"/>
        </w:rPr>
        <w:t>NC_082670.1     61341655   -.---.-.--.----.--.--.--.---.---.--.---.--........            61341674</w:t>
      </w:r>
    </w:p>
    <w:p>
      <w:r>
        <w:rPr>
          <w:rFonts w:ascii="Consolas" w:hAnsi="Consolas"/>
          <w:sz w:val="18"/>
        </w:rPr>
        <w:t>NC_082670.1     61341659   -.---.-.--.----.--.--.--.---.---.--.---.--........            61341678</w:t>
      </w:r>
    </w:p>
    <w:p>
      <w:r>
        <w:rPr>
          <w:rFonts w:ascii="Consolas" w:hAnsi="Consolas"/>
          <w:sz w:val="18"/>
        </w:rPr>
        <w:t>NC_082670.1     61341663   -.---.-.--.----.--.--.--.---.---.--.---.--........            61341682</w:t>
      </w:r>
    </w:p>
    <w:p>
      <w:r>
        <w:rPr>
          <w:rFonts w:ascii="Consolas" w:hAnsi="Consolas"/>
          <w:sz w:val="18"/>
        </w:rPr>
        <w:t>NC_082670.1     61341667   -.---.-.--.----.--.--.--.---.---.--.---.--........            61341686</w:t>
      </w:r>
    </w:p>
    <w:p>
      <w:r>
        <w:rPr>
          <w:rFonts w:ascii="Consolas" w:hAnsi="Consolas"/>
          <w:sz w:val="18"/>
        </w:rPr>
        <w:t>NC_082670.1     61341671   -.---.-.--.----.--.--.--.---.---.--.---.--........            61341690</w:t>
      </w:r>
    </w:p>
    <w:p>
      <w:r>
        <w:rPr>
          <w:rFonts w:ascii="Consolas" w:hAnsi="Consolas"/>
          <w:sz w:val="18"/>
        </w:rPr>
        <w:t>NC_082670.1     61341675   -.---.-.--.----.--.--.--.---.---.--.---.--........            61341694</w:t>
      </w:r>
    </w:p>
    <w:p>
      <w:r>
        <w:rPr>
          <w:rFonts w:ascii="Consolas" w:hAnsi="Consolas"/>
          <w:sz w:val="18"/>
        </w:rPr>
        <w:t>NC_082670.1     62346055   -.---.-.--.----.--.--.--.---.---.--.---.--.........           62346035</w:t>
      </w:r>
    </w:p>
    <w:p>
      <w:r>
        <w:rPr>
          <w:rFonts w:ascii="Consolas" w:hAnsi="Consolas"/>
          <w:sz w:val="18"/>
        </w:rPr>
        <w:t>NC_082670.1     63092589   -.---.-.--.----.--.--.--.---.---.--.---.--........            63092570</w:t>
      </w:r>
    </w:p>
    <w:p>
      <w:r>
        <w:rPr>
          <w:rFonts w:ascii="Consolas" w:hAnsi="Consolas"/>
          <w:sz w:val="18"/>
        </w:rPr>
        <w:t>NC_082670.1     63092593   -.---.-.--.----.--.--.--.---.---.--.---.--........            63092574</w:t>
      </w:r>
    </w:p>
    <w:p>
      <w:r>
        <w:rPr>
          <w:rFonts w:ascii="Consolas" w:hAnsi="Consolas"/>
          <w:sz w:val="18"/>
        </w:rPr>
        <w:t>NC_082670.1     63829329   -.---.-.--.----.--.--.--.---.---.--.---.--.......             63829311</w:t>
      </w:r>
    </w:p>
    <w:p>
      <w:r>
        <w:rPr>
          <w:rFonts w:ascii="Consolas" w:hAnsi="Consolas"/>
          <w:sz w:val="18"/>
        </w:rPr>
        <w:t>NC_082670.1     64847296   -.---.-.--.----.--.--.--.---.---.--.---.--........            64847315</w:t>
      </w:r>
    </w:p>
    <w:p>
      <w:r>
        <w:rPr>
          <w:rFonts w:ascii="Consolas" w:hAnsi="Consolas"/>
          <w:sz w:val="18"/>
        </w:rPr>
        <w:t>NC_082670.1     64847300   -.---.-.--.----.--.--.--.---.---.--.---.--........            64847319</w:t>
      </w:r>
    </w:p>
    <w:p>
      <w:r>
        <w:rPr>
          <w:rFonts w:ascii="Consolas" w:hAnsi="Consolas"/>
          <w:sz w:val="18"/>
        </w:rPr>
        <w:t>NC_082670.1     64847304   -.---.-.--.----.--.--.--.---.---.--.---.--........            64847323</w:t>
      </w:r>
    </w:p>
    <w:p>
      <w:r>
        <w:rPr>
          <w:rFonts w:ascii="Consolas" w:hAnsi="Consolas"/>
          <w:sz w:val="18"/>
        </w:rPr>
        <w:t>NC_082670.1     66623255   -.---.-.--.----.--.--.--.---.---.--.---.--........            66623274</w:t>
      </w:r>
    </w:p>
    <w:p>
      <w:r>
        <w:rPr>
          <w:rFonts w:ascii="Consolas" w:hAnsi="Consolas"/>
          <w:sz w:val="18"/>
        </w:rPr>
        <w:t>NC_082670.1     66623259   -.---.-.--.----.--.--.--.---.---.--.---.--........            66623278</w:t>
      </w:r>
    </w:p>
    <w:p>
      <w:r>
        <w:rPr>
          <w:rFonts w:ascii="Consolas" w:hAnsi="Consolas"/>
          <w:sz w:val="18"/>
        </w:rPr>
        <w:t>NC_082670.1     66623263   -.---.-.--.----.--.--.--.---.---.--.---.--........            66623282</w:t>
      </w:r>
    </w:p>
    <w:p>
      <w:r>
        <w:rPr>
          <w:rFonts w:ascii="Consolas" w:hAnsi="Consolas"/>
          <w:sz w:val="18"/>
        </w:rPr>
        <w:t>NC_082670.1     66623267   -.---.-.--.----.--.--.--.---.---.--.---.--........            66623286</w:t>
      </w:r>
    </w:p>
    <w:p>
      <w:r>
        <w:rPr>
          <w:rFonts w:ascii="Consolas" w:hAnsi="Consolas"/>
          <w:sz w:val="18"/>
        </w:rPr>
        <w:t>NC_082670.1     68425039   -.---.-.--.----.--.--.--.---.---.--.---.--........            68425058</w:t>
      </w:r>
    </w:p>
    <w:p>
      <w:r>
        <w:rPr>
          <w:rFonts w:ascii="Consolas" w:hAnsi="Consolas"/>
          <w:sz w:val="18"/>
        </w:rPr>
        <w:t>NC_082670.1     69350943   -.---.-.--.----.--.--.--.---.---.--.---.--........            69350962</w:t>
      </w:r>
    </w:p>
    <w:p>
      <w:r>
        <w:rPr>
          <w:rFonts w:ascii="Consolas" w:hAnsi="Consolas"/>
          <w:sz w:val="18"/>
        </w:rPr>
        <w:t>NC_082670.1     69580761   -.---.-.--.----.--.--.--.---.---.--.---.--........            69580742</w:t>
      </w:r>
    </w:p>
    <w:p>
      <w:r>
        <w:rPr>
          <w:rFonts w:ascii="Consolas" w:hAnsi="Consolas"/>
          <w:sz w:val="18"/>
        </w:rPr>
        <w:t>NC_082670.1     70088573   -.---.-.--.----.--.--.--.---.---.--.---.--.........           70088553</w:t>
      </w:r>
    </w:p>
    <w:p>
      <w:r>
        <w:rPr>
          <w:rFonts w:ascii="Consolas" w:hAnsi="Consolas"/>
          <w:sz w:val="18"/>
        </w:rPr>
        <w:t>NC_082670.1     70331711   -.---.-.--.----.--.--.--.---.---.--.---.--........            70331692</w:t>
      </w:r>
    </w:p>
    <w:p>
      <w:r>
        <w:rPr>
          <w:rFonts w:ascii="Consolas" w:hAnsi="Consolas"/>
          <w:sz w:val="18"/>
        </w:rPr>
        <w:t>NC_082670.1     70331715   -.---.-.--.----.--.--.--.---.---.--.---.--........            70331696</w:t>
      </w:r>
    </w:p>
    <w:p>
      <w:r>
        <w:rPr>
          <w:rFonts w:ascii="Consolas" w:hAnsi="Consolas"/>
          <w:sz w:val="18"/>
        </w:rPr>
        <w:t>NC_082670.1     70641144   -.---.-.--.----.--.--.--.---.---.--.---.--........            70641163</w:t>
      </w:r>
    </w:p>
    <w:p>
      <w:r>
        <w:rPr>
          <w:rFonts w:ascii="Consolas" w:hAnsi="Consolas"/>
          <w:sz w:val="18"/>
        </w:rPr>
        <w:t>NC_082670.1     72377809   -.---.-.--.----.--.--.--.---.---.--.---.--........            72377828</w:t>
      </w:r>
    </w:p>
    <w:p>
      <w:r>
        <w:rPr>
          <w:rFonts w:ascii="Consolas" w:hAnsi="Consolas"/>
          <w:sz w:val="18"/>
        </w:rPr>
        <w:t>NC_082670.1     72377813   -.---.-.--.----.--.--.--.---.---.--.---.--........            72377832</w:t>
      </w:r>
    </w:p>
    <w:p>
      <w:r>
        <w:rPr>
          <w:rFonts w:ascii="Consolas" w:hAnsi="Consolas"/>
          <w:sz w:val="18"/>
        </w:rPr>
        <w:t>NC_082670.1     72377817   -.---.-.--.----.--.--.--.---.---.--.---.--........            72377836</w:t>
      </w:r>
    </w:p>
    <w:p>
      <w:r>
        <w:rPr>
          <w:rFonts w:ascii="Consolas" w:hAnsi="Consolas"/>
          <w:sz w:val="18"/>
        </w:rPr>
        <w:t>NC_082670.1     72377821   -.---.-.--.----.--.--.--.---.---.--.---.--........            72377840</w:t>
      </w:r>
    </w:p>
    <w:p>
      <w:r>
        <w:rPr>
          <w:rFonts w:ascii="Consolas" w:hAnsi="Consolas"/>
          <w:sz w:val="18"/>
        </w:rPr>
        <w:t>NC_082670.1     73927129   -.---.-.--.----.--.--.--.---.---.--.---.--........            73927110</w:t>
      </w:r>
    </w:p>
    <w:p>
      <w:r>
        <w:rPr>
          <w:rFonts w:ascii="Consolas" w:hAnsi="Consolas"/>
          <w:sz w:val="18"/>
        </w:rPr>
        <w:t>NC_082670.1     73927133   -.---.-.--.----.--.--.--.---.---.--.---.--........            73927114</w:t>
      </w:r>
    </w:p>
    <w:p>
      <w:r>
        <w:rPr>
          <w:rFonts w:ascii="Consolas" w:hAnsi="Consolas"/>
          <w:sz w:val="18"/>
        </w:rPr>
        <w:t>NC_082670.1     73927137   -.---.-.--.----.--.--.--.---.---.--.---.--........            73927118</w:t>
      </w:r>
    </w:p>
    <w:p>
      <w:r>
        <w:rPr>
          <w:rFonts w:ascii="Consolas" w:hAnsi="Consolas"/>
          <w:sz w:val="18"/>
        </w:rPr>
        <w:t>NC_082670.1     73927141   -.---.-.--.----.--.--.--.---.---.--.---.--........            73927122</w:t>
      </w:r>
    </w:p>
    <w:p>
      <w:r>
        <w:rPr>
          <w:rFonts w:ascii="Consolas" w:hAnsi="Consolas"/>
          <w:sz w:val="18"/>
        </w:rPr>
        <w:t>NC_082670.1     73927145   -.---.-.--.----.--.--.--.---.---.--.---.--........            73927126</w:t>
      </w:r>
    </w:p>
    <w:p>
      <w:r>
        <w:rPr>
          <w:rFonts w:ascii="Consolas" w:hAnsi="Consolas"/>
          <w:sz w:val="18"/>
        </w:rPr>
        <w:t>NC_082670.1     73927149   -.---.-.--.----.--.--.--.---.---.--.---.--........            73927130</w:t>
      </w:r>
    </w:p>
    <w:p>
      <w:r>
        <w:rPr>
          <w:rFonts w:ascii="Consolas" w:hAnsi="Consolas"/>
          <w:sz w:val="18"/>
        </w:rPr>
        <w:t>NC_082670.1     73927153   -.---.-.--.----.--.--.--.---.---.--.---.--........            73927134</w:t>
      </w:r>
    </w:p>
    <w:p>
      <w:r>
        <w:rPr>
          <w:rFonts w:ascii="Consolas" w:hAnsi="Consolas"/>
          <w:sz w:val="18"/>
        </w:rPr>
        <w:t>NC_082670.1     76605863   -.---.-.--.----.--.--.--.---.---.--.---.--........            76605844</w:t>
      </w:r>
    </w:p>
    <w:p>
      <w:r>
        <w:rPr>
          <w:rFonts w:ascii="Consolas" w:hAnsi="Consolas"/>
          <w:sz w:val="18"/>
        </w:rPr>
        <w:t>NC_082670.1     76605867   -.---.-.--.----.--.--.--.---.---.--.---.--........            76605848</w:t>
      </w:r>
    </w:p>
    <w:p>
      <w:r>
        <w:rPr>
          <w:rFonts w:ascii="Consolas" w:hAnsi="Consolas"/>
          <w:sz w:val="18"/>
        </w:rPr>
        <w:t>NC_082670.1     77415961   -.---.-.--.----.--.--.--.---.---.--.---.--........            77415942</w:t>
      </w:r>
    </w:p>
    <w:p>
      <w:r>
        <w:rPr>
          <w:rFonts w:ascii="Consolas" w:hAnsi="Consolas"/>
          <w:sz w:val="18"/>
        </w:rPr>
        <w:t>NC_082670.1     79384871   -.---.-.--.----.--.--.--.---.---.--.---.--........            79384852</w:t>
      </w:r>
    </w:p>
    <w:p>
      <w:r>
        <w:rPr>
          <w:rFonts w:ascii="Consolas" w:hAnsi="Consolas"/>
          <w:sz w:val="18"/>
        </w:rPr>
        <w:t>NC_082670.1     82210093   -.---.-.--.----.--.--.--.---.---.--.---.--........            82210074</w:t>
      </w:r>
    </w:p>
    <w:p>
      <w:r>
        <w:rPr>
          <w:rFonts w:ascii="Consolas" w:hAnsi="Consolas"/>
          <w:sz w:val="18"/>
        </w:rPr>
        <w:t>NC_082670.1     82210097   -.---.-.--.----.--.--.--.---.---.--.---.--........            82210078</w:t>
      </w:r>
    </w:p>
    <w:p>
      <w:r>
        <w:rPr>
          <w:rFonts w:ascii="Consolas" w:hAnsi="Consolas"/>
          <w:sz w:val="18"/>
        </w:rPr>
        <w:t>NC_082670.1     82210137   -.---.-.--.----.--.--.--.---.---.--.---.--........            82210118</w:t>
      </w:r>
    </w:p>
    <w:p>
      <w:r>
        <w:rPr>
          <w:rFonts w:ascii="Consolas" w:hAnsi="Consolas"/>
          <w:sz w:val="18"/>
        </w:rPr>
        <w:t>NC_082670.1     82210141   -.---.-.--.----.--.--.--.---.---.--.---.--........            82210122</w:t>
      </w:r>
    </w:p>
    <w:p>
      <w:r>
        <w:rPr>
          <w:rFonts w:ascii="Consolas" w:hAnsi="Consolas"/>
          <w:sz w:val="18"/>
        </w:rPr>
        <w:t>NC_082670.1     82210145   -.---.-.--.----.--.--.--.---.---.--.---.--........            82210126</w:t>
      </w:r>
    </w:p>
    <w:p>
      <w:r>
        <w:rPr>
          <w:rFonts w:ascii="Consolas" w:hAnsi="Consolas"/>
          <w:sz w:val="18"/>
        </w:rPr>
        <w:t>NC_082670.1     82210149   -.---.-.--.----.--.--.--.---.---.--.---.--........            82210130</w:t>
      </w:r>
    </w:p>
    <w:p>
      <w:r>
        <w:rPr>
          <w:rFonts w:ascii="Consolas" w:hAnsi="Consolas"/>
          <w:sz w:val="18"/>
        </w:rPr>
        <w:t>NC_082670.1     82210153   -.---.-.--.----.--.--.--.---.---.--.---.--........            82210134</w:t>
      </w:r>
    </w:p>
    <w:p>
      <w:r>
        <w:rPr>
          <w:rFonts w:ascii="Consolas" w:hAnsi="Consolas"/>
          <w:sz w:val="18"/>
        </w:rPr>
        <w:t>NC_082670.1     86039716   -.---.-.--.----.--.--.--.---.---.--.---.--........            86039697</w:t>
      </w:r>
    </w:p>
    <w:p>
      <w:r>
        <w:rPr>
          <w:rFonts w:ascii="Consolas" w:hAnsi="Consolas"/>
          <w:sz w:val="18"/>
        </w:rPr>
        <w:t>NC_082670.1     86039720   -.---.-.--.----.--.--.--.---.---.--.---.--........            86039701</w:t>
      </w:r>
    </w:p>
    <w:p>
      <w:r>
        <w:rPr>
          <w:rFonts w:ascii="Consolas" w:hAnsi="Consolas"/>
          <w:sz w:val="18"/>
        </w:rPr>
        <w:t>NC_082670.1     86039724   -.---.-.--.----.--.--.--.---.---.--.---.--........            86039705</w:t>
      </w:r>
    </w:p>
    <w:p>
      <w:r>
        <w:rPr>
          <w:rFonts w:ascii="Consolas" w:hAnsi="Consolas"/>
          <w:sz w:val="18"/>
        </w:rPr>
        <w:t>NC_082670.1     86039728   -.---.-.--.----.--.--.--.---.---.--.---.--........            86039709</w:t>
      </w:r>
    </w:p>
    <w:p>
      <w:r>
        <w:rPr>
          <w:rFonts w:ascii="Consolas" w:hAnsi="Consolas"/>
          <w:sz w:val="18"/>
        </w:rPr>
        <w:t>NC_082670.1     86157717   -.---.-.--.----.--.--.--.---.---.--.---.--........            86157698</w:t>
      </w:r>
    </w:p>
    <w:p>
      <w:r>
        <w:rPr>
          <w:rFonts w:ascii="Consolas" w:hAnsi="Consolas"/>
          <w:sz w:val="18"/>
        </w:rPr>
        <w:t>NC_082670.1     86157721   -.---.-.--.----.--.--.--.---.---.--.---.--........            86157702</w:t>
      </w:r>
    </w:p>
    <w:p>
      <w:r>
        <w:rPr>
          <w:rFonts w:ascii="Consolas" w:hAnsi="Consolas"/>
          <w:sz w:val="18"/>
        </w:rPr>
        <w:t>NC_082670.1     87504266   -.---.-.--.----.--.--.--.---.---.--.---.--........            87504247</w:t>
      </w:r>
    </w:p>
    <w:p>
      <w:r>
        <w:rPr>
          <w:rFonts w:ascii="Consolas" w:hAnsi="Consolas"/>
          <w:sz w:val="18"/>
        </w:rPr>
        <w:t>NC_082670.1     87678556   -.---.-.--.----.--.--.--.---.---.--.---.--........            87678537</w:t>
      </w:r>
    </w:p>
    <w:p>
      <w:r>
        <w:rPr>
          <w:rFonts w:ascii="Consolas" w:hAnsi="Consolas"/>
          <w:sz w:val="18"/>
        </w:rPr>
        <w:t>NC_082670.1     88266730   -.---.-.--.----.--.--.--.---.---.--.---.--.........           88266710</w:t>
      </w:r>
    </w:p>
    <w:p>
      <w:r>
        <w:rPr>
          <w:rFonts w:ascii="Consolas" w:hAnsi="Consolas"/>
          <w:sz w:val="18"/>
        </w:rPr>
        <w:t>NC_082670.1     89081609   -.---.-.--.----.--.--.--.---.---.--.---.--........            89081590</w:t>
      </w:r>
    </w:p>
    <w:p>
      <w:r>
        <w:rPr>
          <w:rFonts w:ascii="Consolas" w:hAnsi="Consolas"/>
          <w:sz w:val="18"/>
        </w:rPr>
        <w:t>NC_082670.1     89081613   -.---.-.--.----.--.--.--.---.---.--.---.--........            89081594</w:t>
      </w:r>
    </w:p>
    <w:p>
      <w:r>
        <w:rPr>
          <w:rFonts w:ascii="Consolas" w:hAnsi="Consolas"/>
          <w:sz w:val="18"/>
        </w:rPr>
        <w:t>NC_082670.1     89081617   -.---.-.--.----.--.--.--.---.---.--.---.--........            89081598</w:t>
      </w:r>
    </w:p>
    <w:p>
      <w:r>
        <w:rPr>
          <w:rFonts w:ascii="Consolas" w:hAnsi="Consolas"/>
          <w:sz w:val="18"/>
        </w:rPr>
        <w:t>NC_082670.1     89081621   -.---.-.--.----.--.--.--.---.---.--.---.--........            89081602</w:t>
      </w:r>
    </w:p>
    <w:p>
      <w:r>
        <w:rPr>
          <w:rFonts w:ascii="Consolas" w:hAnsi="Consolas"/>
          <w:sz w:val="18"/>
        </w:rPr>
        <w:t>NC_082670.1     89081625   -.---.-.--.----.--.--.--.---.---.--.---.--........            89081606</w:t>
      </w:r>
    </w:p>
    <w:p>
      <w:r>
        <w:rPr>
          <w:rFonts w:ascii="Consolas" w:hAnsi="Consolas"/>
          <w:sz w:val="18"/>
        </w:rPr>
        <w:t>NC_082670.1     89081629   -.---.-.--.----.--.--.--.---.---.--.---.--........            89081610</w:t>
      </w:r>
    </w:p>
    <w:p>
      <w:r>
        <w:rPr>
          <w:rFonts w:ascii="Consolas" w:hAnsi="Consolas"/>
          <w:sz w:val="18"/>
        </w:rPr>
        <w:t>NC_082670.1     89081633   -.---.-.--.----.--.--.--.---.---.--.---.--........            89081614</w:t>
      </w:r>
    </w:p>
    <w:p>
      <w:r>
        <w:rPr>
          <w:rFonts w:ascii="Consolas" w:hAnsi="Consolas"/>
          <w:sz w:val="18"/>
        </w:rPr>
        <w:t>NC_082670.1     92218397   -.---.-.--.----.--.--.--.---.---.--.---.--........            92218378</w:t>
      </w:r>
    </w:p>
    <w:p>
      <w:r>
        <w:rPr>
          <w:rFonts w:ascii="Consolas" w:hAnsi="Consolas"/>
          <w:sz w:val="18"/>
        </w:rPr>
        <w:t>NC_082670.1     92218401   -.---.-.--.----.--.--.--.---.---.--.---.--........            92218382</w:t>
      </w:r>
    </w:p>
    <w:p>
      <w:r>
        <w:rPr>
          <w:rFonts w:ascii="Consolas" w:hAnsi="Consolas"/>
          <w:sz w:val="18"/>
        </w:rPr>
        <w:t>NC_082670.1     93597126   -.---.-.--.----.--.--.--.---.---.--.---.--........            93597107</w:t>
      </w:r>
    </w:p>
    <w:p>
      <w:r>
        <w:rPr>
          <w:rFonts w:ascii="Consolas" w:hAnsi="Consolas"/>
          <w:sz w:val="18"/>
        </w:rPr>
        <w:t>NC_082670.1     93597130   -.---.-.--.----.--.--.--.---.---.--.---.--........            93597111</w:t>
      </w:r>
    </w:p>
    <w:p>
      <w:r>
        <w:rPr>
          <w:rFonts w:ascii="Consolas" w:hAnsi="Consolas"/>
          <w:sz w:val="18"/>
        </w:rPr>
        <w:t>NC_082670.1     93597134   -.---.-.--.----.--.--.--.---.---.--.---.--........            93597115</w:t>
      </w:r>
    </w:p>
    <w:p>
      <w:r>
        <w:rPr>
          <w:rFonts w:ascii="Consolas" w:hAnsi="Consolas"/>
          <w:sz w:val="18"/>
        </w:rPr>
        <w:t>NC_082670.1     93597138   -.---.-.--.----.--.--.--.---.---.--.---.--........            93597119</w:t>
      </w:r>
    </w:p>
    <w:p>
      <w:r>
        <w:rPr>
          <w:rFonts w:ascii="Consolas" w:hAnsi="Consolas"/>
          <w:sz w:val="18"/>
        </w:rPr>
        <w:t>NC_082670.1     93597142   -.---.-.--.----.--.--.--.---.---.--.---.--........            93597123</w:t>
      </w:r>
    </w:p>
    <w:p>
      <w:r>
        <w:rPr>
          <w:rFonts w:ascii="Consolas" w:hAnsi="Consolas"/>
          <w:sz w:val="18"/>
        </w:rPr>
        <w:t>NC_082670.1     94682470   -.---.-.--.----.--.--.--.---.---.--.---.--........            94682451</w:t>
      </w:r>
    </w:p>
    <w:p>
      <w:r>
        <w:rPr>
          <w:rFonts w:ascii="Consolas" w:hAnsi="Consolas"/>
          <w:sz w:val="18"/>
        </w:rPr>
        <w:t>NC_082670.1     95318510   -.---.-.--.----.--.--.--.---.---.--.---.--........            95318491</w:t>
      </w:r>
    </w:p>
    <w:p>
      <w:r>
        <w:rPr>
          <w:rFonts w:ascii="Consolas" w:hAnsi="Consolas"/>
          <w:sz w:val="18"/>
        </w:rPr>
        <w:t>NC_082670.1     95318514   -.---.-.--.----.--.--.--.---.---.--.---.--........            95318495</w:t>
      </w:r>
    </w:p>
    <w:p>
      <w:r>
        <w:rPr>
          <w:rFonts w:ascii="Consolas" w:hAnsi="Consolas"/>
          <w:sz w:val="18"/>
        </w:rPr>
        <w:t>NC_082670.1     95318518   -.---.-.--.----.--.--.--.---.---.--.---.--........            95318499</w:t>
      </w:r>
    </w:p>
    <w:p>
      <w:r>
        <w:rPr>
          <w:rFonts w:ascii="Consolas" w:hAnsi="Consolas"/>
          <w:sz w:val="18"/>
        </w:rPr>
        <w:t>NC_082670.1     96142078   -.---.-.--.----.--.--.--.---.---.--.---.--........            96142097</w:t>
      </w:r>
    </w:p>
    <w:p>
      <w:r>
        <w:rPr>
          <w:rFonts w:ascii="Consolas" w:hAnsi="Consolas"/>
          <w:sz w:val="18"/>
        </w:rPr>
        <w:t>NC_082670.1     96142082   -.---.-.--.----.--.--.--.---.---.--.---.--........            96142101</w:t>
      </w:r>
    </w:p>
    <w:p>
      <w:r>
        <w:rPr>
          <w:rFonts w:ascii="Consolas" w:hAnsi="Consolas"/>
          <w:sz w:val="18"/>
        </w:rPr>
        <w:t>NC_082670.1     96142086   -.---.-.--.----.--.--.--.---.---.--.---.--........            96142105</w:t>
      </w:r>
    </w:p>
    <w:p>
      <w:r>
        <w:rPr>
          <w:rFonts w:ascii="Consolas" w:hAnsi="Consolas"/>
          <w:sz w:val="18"/>
        </w:rPr>
        <w:t>NC_082670.1     96142090   -.---.-.--.----.--.--.--.---.---.--.---.--........            96142109</w:t>
      </w:r>
    </w:p>
    <w:p>
      <w:r>
        <w:rPr>
          <w:rFonts w:ascii="Consolas" w:hAnsi="Consolas"/>
          <w:sz w:val="18"/>
        </w:rPr>
        <w:t>NC_082670.1     96342202   -.---.-.--.----.--.--.--.---.---.--.---.--........            96342221</w:t>
      </w:r>
    </w:p>
    <w:p>
      <w:r>
        <w:rPr>
          <w:rFonts w:ascii="Consolas" w:hAnsi="Consolas"/>
          <w:sz w:val="18"/>
        </w:rPr>
        <w:t>NC_082670.1     96342206   -.---.-.--.----.--.--.--.---.---.--.---.--........            96342225</w:t>
      </w:r>
    </w:p>
    <w:p>
      <w:r>
        <w:rPr>
          <w:rFonts w:ascii="Consolas" w:hAnsi="Consolas"/>
          <w:sz w:val="18"/>
        </w:rPr>
        <w:t>NC_082670.1     96342210   -.---.-.--.----.--.--.--.---.---.--.---.--........            96342229</w:t>
      </w:r>
    </w:p>
    <w:p>
      <w:r>
        <w:rPr>
          <w:rFonts w:ascii="Consolas" w:hAnsi="Consolas"/>
          <w:sz w:val="18"/>
        </w:rPr>
        <w:t>NC_082670.1     97517212   -.---.-.--.----.--.--.--.---.---.--.---.--........            97517193</w:t>
      </w:r>
    </w:p>
    <w:p>
      <w:r>
        <w:rPr>
          <w:rFonts w:ascii="Consolas" w:hAnsi="Consolas"/>
          <w:sz w:val="18"/>
        </w:rPr>
        <w:t>NC_082670.1     97517216   -.---.-.--.----.--.--.--.---.---.--.---.--........            97517197</w:t>
      </w:r>
    </w:p>
    <w:p>
      <w:r>
        <w:rPr>
          <w:rFonts w:ascii="Consolas" w:hAnsi="Consolas"/>
          <w:sz w:val="18"/>
        </w:rPr>
        <w:t>NC_082670.1     98236976   -.---.-.--.----.--.--.--.---.---.--.---.--........            98236957</w:t>
      </w:r>
    </w:p>
    <w:p>
      <w:r>
        <w:rPr>
          <w:rFonts w:ascii="Consolas" w:hAnsi="Consolas"/>
          <w:sz w:val="18"/>
        </w:rPr>
        <w:t>NC_082670.1     98471086   -.---.-.--.----.--.--.--.---.---.--.---.--........            98471105</w:t>
      </w:r>
    </w:p>
    <w:p>
      <w:r>
        <w:rPr>
          <w:rFonts w:ascii="Consolas" w:hAnsi="Consolas"/>
          <w:sz w:val="18"/>
        </w:rPr>
        <w:t>NC_082670.1     98471090   -.---.-.--.----.--.--.--.---.---.--.---.--........            98471109</w:t>
      </w:r>
    </w:p>
    <w:p>
      <w:r>
        <w:rPr>
          <w:rFonts w:ascii="Consolas" w:hAnsi="Consolas"/>
          <w:sz w:val="18"/>
        </w:rPr>
        <w:t>NC_082670.1     99320842   -.---.-.--.----.--.--.--.---.---.--.---.--........            99320861</w:t>
      </w:r>
    </w:p>
    <w:p>
      <w:r>
        <w:rPr>
          <w:rFonts w:ascii="Consolas" w:hAnsi="Consolas"/>
          <w:sz w:val="18"/>
        </w:rPr>
        <w:t>NC_082670.1     99320846   -.---.-.--.----.--.--.--.---.---.--.---.--........            99320865</w:t>
      </w:r>
    </w:p>
    <w:p>
      <w:r>
        <w:rPr>
          <w:rFonts w:ascii="Consolas" w:hAnsi="Consolas"/>
          <w:sz w:val="18"/>
        </w:rPr>
        <w:t>NC_082670.1     99320850   -.---.-.--.----.--.--.--.---.---.--.---.--........            99320869</w:t>
      </w:r>
    </w:p>
    <w:p>
      <w:r>
        <w:rPr>
          <w:rFonts w:ascii="Consolas" w:hAnsi="Consolas"/>
          <w:sz w:val="18"/>
        </w:rPr>
        <w:t>NC_082670.1     99635418   -.---.-.--.----.--.--.--.---.---.--.---.--........            99635399</w:t>
      </w:r>
    </w:p>
    <w:p>
      <w:r>
        <w:rPr>
          <w:rFonts w:ascii="Consolas" w:hAnsi="Consolas"/>
          <w:sz w:val="18"/>
        </w:rPr>
        <w:t>NC_082670.1     99635422   -.---.-.--.----.--.--.--.---.---.--.---.--........            99635403</w:t>
      </w:r>
    </w:p>
    <w:p>
      <w:r>
        <w:rPr>
          <w:rFonts w:ascii="Consolas" w:hAnsi="Consolas"/>
          <w:sz w:val="18"/>
        </w:rPr>
        <w:t>NC_082670.1     99635426   -.---.-.--.----.--.--.--.---.---.--.---.--........            99635407</w:t>
      </w:r>
    </w:p>
    <w:p>
      <w:r>
        <w:rPr>
          <w:rFonts w:ascii="Consolas" w:hAnsi="Consolas"/>
          <w:sz w:val="18"/>
        </w:rPr>
        <w:t>NC_082670.1     99635430   -.---.-.--.----.--.--.--.---.---.--.---.--........            99635411</w:t>
      </w:r>
    </w:p>
    <w:p>
      <w:r>
        <w:rPr>
          <w:rFonts w:ascii="Consolas" w:hAnsi="Consolas"/>
          <w:sz w:val="18"/>
        </w:rPr>
        <w:t>NC_082670.1     99635434   -.---.-.--.----.--.--.--.---.---.--.---.--........            99635415</w:t>
      </w:r>
    </w:p>
    <w:p>
      <w:r>
        <w:rPr>
          <w:rFonts w:ascii="Consolas" w:hAnsi="Consolas"/>
          <w:sz w:val="18"/>
        </w:rPr>
        <w:t>NC_082670.1     99736886   -.---.-.--.----.--.--.--.---.---.--.---.--.......             99736904</w:t>
      </w:r>
    </w:p>
    <w:p>
      <w:r>
        <w:rPr>
          <w:rFonts w:ascii="Consolas" w:hAnsi="Consolas"/>
          <w:sz w:val="18"/>
        </w:rPr>
        <w:t>NC_082670.1     99966850   -.---.-.--.----.--.--.--.---.---.--.---.--........            99966831</w:t>
      </w:r>
    </w:p>
    <w:p>
      <w:r>
        <w:rPr>
          <w:rFonts w:ascii="Consolas" w:hAnsi="Consolas"/>
          <w:sz w:val="18"/>
        </w:rPr>
        <w:t>NC_082670.1     102286270  -.---.-.--.----.--.--.--.---.---.--.---.--........            102286289</w:t>
      </w:r>
    </w:p>
    <w:p>
      <w:r>
        <w:rPr>
          <w:rFonts w:ascii="Consolas" w:hAnsi="Consolas"/>
          <w:sz w:val="18"/>
        </w:rPr>
        <w:t>NC_082670.1     102286274  -.---.-.--.----.--.--.--.---.---.--.---.--........            102286293</w:t>
      </w:r>
    </w:p>
    <w:p>
      <w:r>
        <w:rPr>
          <w:rFonts w:ascii="Consolas" w:hAnsi="Consolas"/>
          <w:sz w:val="18"/>
        </w:rPr>
        <w:t>NC_082670.1     102810596  -.---.-.--.----.--.--.--.---.---.--.---.--........            102810615</w:t>
      </w:r>
    </w:p>
    <w:p>
      <w:r>
        <w:rPr>
          <w:rFonts w:ascii="Consolas" w:hAnsi="Consolas"/>
          <w:sz w:val="18"/>
        </w:rPr>
        <w:t>NC_082670.1     102810600  -.---.-.--.----.--.--.--.---.---.--.---.--........            102810619</w:t>
      </w:r>
    </w:p>
    <w:p>
      <w:r>
        <w:rPr>
          <w:rFonts w:ascii="Consolas" w:hAnsi="Consolas"/>
          <w:sz w:val="18"/>
        </w:rPr>
        <w:t>NC_082670.1     102810604  -.---.-.--.----.--.--.--.---.---.--.---.--........            102810623</w:t>
      </w:r>
    </w:p>
    <w:p>
      <w:r>
        <w:rPr>
          <w:rFonts w:ascii="Consolas" w:hAnsi="Consolas"/>
          <w:sz w:val="18"/>
        </w:rPr>
        <w:t>NC_082670.1     102810608  -.---.-.--.----.--.--.--.---.---.--.---.--........            102810627</w:t>
      </w:r>
    </w:p>
    <w:p>
      <w:r>
        <w:rPr>
          <w:rFonts w:ascii="Consolas" w:hAnsi="Consolas"/>
          <w:sz w:val="18"/>
        </w:rPr>
        <w:t>NC_082670.1     102810612  -.---.-.--.----.--.--.--.---.---.--.---.--........            102810631</w:t>
      </w:r>
    </w:p>
    <w:p>
      <w:r>
        <w:rPr>
          <w:rFonts w:ascii="Consolas" w:hAnsi="Consolas"/>
          <w:sz w:val="18"/>
        </w:rPr>
        <w:t>NC_082670.1     104646302  -.---.-.--.----.--.--.--.---.---.--.---.--........            104646321</w:t>
      </w:r>
    </w:p>
    <w:p>
      <w:r>
        <w:rPr>
          <w:rFonts w:ascii="Consolas" w:hAnsi="Consolas"/>
          <w:sz w:val="18"/>
        </w:rPr>
        <w:t>NC_082670.1     105850392  -.---.-.--.----.--.--.--.---.---.--.---.--.........           105850372</w:t>
      </w:r>
    </w:p>
    <w:p>
      <w:r>
        <w:rPr>
          <w:rFonts w:ascii="Consolas" w:hAnsi="Consolas"/>
          <w:sz w:val="18"/>
        </w:rPr>
        <w:t>NC_082670.1     106006438  -.---.-.--.----.--.--.--.---.---.--.---.--........            106006419</w:t>
      </w:r>
    </w:p>
    <w:p>
      <w:r>
        <w:rPr>
          <w:rFonts w:ascii="Consolas" w:hAnsi="Consolas"/>
          <w:sz w:val="18"/>
        </w:rPr>
        <w:t>NC_082670.1     106444109  -.---.-.--.----.--.--.--.---.---.--.---.--........            106444090</w:t>
      </w:r>
    </w:p>
    <w:p>
      <w:r>
        <w:rPr>
          <w:rFonts w:ascii="Consolas" w:hAnsi="Consolas"/>
          <w:sz w:val="18"/>
        </w:rPr>
        <w:t>NC_082670.1     106444113  -.---.-.--.----.--.--.--.---.---.--.---.--........            106444094</w:t>
      </w:r>
    </w:p>
    <w:p>
      <w:r>
        <w:rPr>
          <w:rFonts w:ascii="Consolas" w:hAnsi="Consolas"/>
          <w:sz w:val="18"/>
        </w:rPr>
        <w:t>NC_082670.1     106444117  -.---.-.--.----.--.--.--.---.---.--.---.--........            106444098</w:t>
      </w:r>
    </w:p>
    <w:p>
      <w:r>
        <w:rPr>
          <w:rFonts w:ascii="Consolas" w:hAnsi="Consolas"/>
          <w:sz w:val="18"/>
        </w:rPr>
        <w:t>NC_082670.1     107534911  -.---.-.--.----.--.--.--.---.---.--.---.--........            107534892</w:t>
      </w:r>
    </w:p>
    <w:p>
      <w:r>
        <w:rPr>
          <w:rFonts w:ascii="Consolas" w:hAnsi="Consolas"/>
          <w:sz w:val="18"/>
        </w:rPr>
        <w:t>NC_082670.1     107534915  -.---.-.--.----.--.--.--.---.---.--.---.--........            107534896</w:t>
      </w:r>
    </w:p>
    <w:p>
      <w:r>
        <w:rPr>
          <w:rFonts w:ascii="Consolas" w:hAnsi="Consolas"/>
          <w:sz w:val="18"/>
        </w:rPr>
        <w:t>NC_082670.1     107534919  -.---.-.--.----.--.--.--.---.---.--.---.--........            107534900</w:t>
      </w:r>
    </w:p>
    <w:p>
      <w:r>
        <w:rPr>
          <w:rFonts w:ascii="Consolas" w:hAnsi="Consolas"/>
          <w:sz w:val="18"/>
        </w:rPr>
        <w:t>NC_082670.1     108474146  -.---.-.--.----.--.--.--.---.---.--.---.--........            108474127</w:t>
      </w:r>
    </w:p>
    <w:p>
      <w:r>
        <w:rPr>
          <w:rFonts w:ascii="Consolas" w:hAnsi="Consolas"/>
          <w:sz w:val="18"/>
        </w:rPr>
        <w:t>NC_082670.1     108474150  -.---.-.--.----.--.--.--.---.---.--.---.--........            108474131</w:t>
      </w:r>
    </w:p>
    <w:p>
      <w:r>
        <w:rPr>
          <w:rFonts w:ascii="Consolas" w:hAnsi="Consolas"/>
          <w:sz w:val="18"/>
        </w:rPr>
        <w:t>NC_082670.1     108474154  -.---.-.--.----.--.--.--.---.---.--.---.--........            108474135</w:t>
      </w:r>
    </w:p>
    <w:p>
      <w:r>
        <w:rPr>
          <w:rFonts w:ascii="Consolas" w:hAnsi="Consolas"/>
          <w:sz w:val="18"/>
        </w:rPr>
        <w:t>NC_082670.1     108474158  -.---.-.--.----.--.--.--.---.---.--.---.--........            108474139</w:t>
      </w:r>
    </w:p>
    <w:p>
      <w:r>
        <w:rPr>
          <w:rFonts w:ascii="Consolas" w:hAnsi="Consolas"/>
          <w:sz w:val="18"/>
        </w:rPr>
        <w:t>NC_082670.1     110319645  -.---.-.--.----.--.--.--.---.---.--.---.--.....               110319629</w:t>
      </w:r>
    </w:p>
    <w:p>
      <w:r>
        <w:rPr>
          <w:rFonts w:ascii="Consolas" w:hAnsi="Consolas"/>
          <w:sz w:val="18"/>
        </w:rPr>
        <w:t>NC_082670.1     31616231   -.---.-.--.----.--.--.--.---.---.--.---.--........            31616250</w:t>
      </w:r>
    </w:p>
    <w:p>
      <w:r>
        <w:rPr>
          <w:rFonts w:ascii="Consolas" w:hAnsi="Consolas"/>
          <w:sz w:val="18"/>
        </w:rPr>
        <w:t>NC_082670.1     56476143   -.---.-.--.----.--.--.--.---.---.--.---C--........            56476124</w:t>
      </w:r>
    </w:p>
    <w:p>
      <w:r>
        <w:rPr>
          <w:rFonts w:ascii="Consolas" w:hAnsi="Consolas"/>
          <w:sz w:val="18"/>
        </w:rPr>
        <w:t>NC_082670.1     56476147   -.---.-.--.----.--.--.--.---.---.--.---.--...C....            56476128</w:t>
      </w:r>
    </w:p>
    <w:p>
      <w:r>
        <w:rPr>
          <w:rFonts w:ascii="Consolas" w:hAnsi="Consolas"/>
          <w:sz w:val="18"/>
        </w:rPr>
        <w:t>NC_082670.1     59368177   -.---.-.--.----.--.--.--.---.---C--.---.--........            59368196</w:t>
      </w:r>
    </w:p>
    <w:p>
      <w:r>
        <w:rPr>
          <w:rFonts w:ascii="Consolas" w:hAnsi="Consolas"/>
          <w:sz w:val="18"/>
        </w:rPr>
        <w:t>NC_082670.1     63829321   -.---.-.--.----.--.--.--.---.---.--.---C--........            63829302</w:t>
      </w:r>
    </w:p>
    <w:p>
      <w:r>
        <w:rPr>
          <w:rFonts w:ascii="Consolas" w:hAnsi="Consolas"/>
          <w:sz w:val="18"/>
        </w:rPr>
        <w:t>NC_082670.1     63829325   -.---.-.--.----.--.--.--.---.---.--.---.--...C....            63829306</w:t>
      </w:r>
    </w:p>
    <w:p>
      <w:r>
        <w:rPr>
          <w:rFonts w:ascii="Consolas" w:hAnsi="Consolas"/>
          <w:sz w:val="18"/>
        </w:rPr>
        <w:t>NC_082670.1     70088577   -.---.-.--.----.--.--.--.---.---.--.---.--........            70088558</w:t>
      </w:r>
    </w:p>
    <w:p>
      <w:r>
        <w:rPr>
          <w:rFonts w:ascii="Consolas" w:hAnsi="Consolas"/>
          <w:sz w:val="18"/>
        </w:rPr>
        <w:t>NC_082670.1     74248499   -.---.-.--.----.--.--.--.---.---.--.---.--....                74248484</w:t>
      </w:r>
    </w:p>
    <w:p>
      <w:r>
        <w:rPr>
          <w:rFonts w:ascii="Consolas" w:hAnsi="Consolas"/>
          <w:sz w:val="18"/>
        </w:rPr>
        <w:t>NC_082670.1     83844192   -G---.-.--.----.--.--.--.---.---.--.---.--........            83844211</w:t>
      </w:r>
    </w:p>
    <w:p>
      <w:r>
        <w:rPr>
          <w:rFonts w:ascii="Consolas" w:hAnsi="Consolas"/>
          <w:sz w:val="18"/>
        </w:rPr>
        <w:t>NC_082670.1     83844196   -.---.-.--.----.--.--.--.---.---.--.---.--........            83844215</w:t>
      </w:r>
    </w:p>
    <w:p>
      <w:r>
        <w:rPr>
          <w:rFonts w:ascii="Consolas" w:hAnsi="Consolas"/>
          <w:sz w:val="18"/>
        </w:rPr>
        <w:t>NC_082670.1     84843892   -.---.-.--.----.--.--.--.---G---.--.---.--........            84843911</w:t>
      </w:r>
    </w:p>
    <w:p>
      <w:r>
        <w:rPr>
          <w:rFonts w:ascii="Consolas" w:hAnsi="Consolas"/>
          <w:sz w:val="18"/>
        </w:rPr>
        <w:t>NC_082670.1     84843896   -.---.-.--.----G--.--.--.---.---.--.---.--........            84843915</w:t>
      </w:r>
    </w:p>
    <w:p>
      <w:r>
        <w:rPr>
          <w:rFonts w:ascii="Consolas" w:hAnsi="Consolas"/>
          <w:sz w:val="18"/>
        </w:rPr>
        <w:t>NC_082670.1     84843900   -G---.-.--.----.--.--.--.---.---.--.---.--........            84843919</w:t>
      </w:r>
    </w:p>
    <w:p>
      <w:r>
        <w:rPr>
          <w:rFonts w:ascii="Consolas" w:hAnsi="Consolas"/>
          <w:sz w:val="18"/>
        </w:rPr>
        <w:t>NC_082670.1     86651600   -.---.-.--.----G--.--.--.---.---.--.---.--.......             86651618</w:t>
      </w:r>
    </w:p>
    <w:p>
      <w:r>
        <w:rPr>
          <w:rFonts w:ascii="Consolas" w:hAnsi="Consolas"/>
          <w:sz w:val="18"/>
        </w:rPr>
        <w:t>NC_082670.1     92363686   -.---.-.--.----.--.--.--.---.---.--.---.--..........          92363707</w:t>
      </w:r>
    </w:p>
    <w:p>
      <w:r>
        <w:rPr>
          <w:rFonts w:ascii="Consolas" w:hAnsi="Consolas"/>
          <w:sz w:val="18"/>
        </w:rPr>
        <w:t>NC_082670.1     97638249   -G---.-.--.----.--.--.--.---.---.--.---.--........            97638230</w:t>
      </w:r>
    </w:p>
    <w:p>
      <w:r>
        <w:rPr>
          <w:rFonts w:ascii="Consolas" w:hAnsi="Consolas"/>
          <w:sz w:val="18"/>
        </w:rPr>
        <w:t>NC_082670.1     103912623  -.---.-.--.----.--.--.--.---.---.--.---.--........            103912604</w:t>
      </w:r>
    </w:p>
    <w:p>
      <w:r>
        <w:rPr>
          <w:rFonts w:ascii="Consolas" w:hAnsi="Consolas"/>
          <w:sz w:val="18"/>
        </w:rPr>
        <w:t>NC_082670.1     109262988  -.---.-.--.----.--.--.--.---.---.--.---.--....T....           109263008</w:t>
      </w:r>
    </w:p>
    <w:p>
      <w:r>
        <w:rPr>
          <w:rFonts w:ascii="Consolas" w:hAnsi="Consolas"/>
          <w:sz w:val="18"/>
        </w:rPr>
        <w:t>NC_082670.1     10052993   -.---.-.--.----.--C--.--.---.---.--.---.--........            10052974</w:t>
      </w:r>
    </w:p>
    <w:p>
      <w:r>
        <w:rPr>
          <w:rFonts w:ascii="Consolas" w:hAnsi="Consolas"/>
          <w:sz w:val="18"/>
        </w:rPr>
        <w:t>NC_082670.1     16410658   -.---.-C--.----.--.--.--.---.---.--C---.--........            16410677</w:t>
      </w:r>
    </w:p>
    <w:p>
      <w:r>
        <w:rPr>
          <w:rFonts w:ascii="Consolas" w:hAnsi="Consolas"/>
          <w:sz w:val="18"/>
        </w:rPr>
        <w:t>NC_082670.1     16410662   -.---.-.--.----.--.--C--.---.---.--.---.--........            16410681</w:t>
      </w:r>
    </w:p>
    <w:p>
      <w:r>
        <w:rPr>
          <w:rFonts w:ascii="Consolas" w:hAnsi="Consolas"/>
          <w:sz w:val="18"/>
        </w:rPr>
        <w:t>NC_082670.1     16410666   -.---.-C--.----.--.--.--.---.---.--.---.--........            16410685</w:t>
      </w:r>
    </w:p>
    <w:p>
      <w:r>
        <w:rPr>
          <w:rFonts w:ascii="Consolas" w:hAnsi="Consolas"/>
          <w:sz w:val="18"/>
        </w:rPr>
        <w:t>NC_082670.1     18590802   -.---C-.--.----.--.--.--.---.---.--.---.--........            18590783</w:t>
      </w:r>
    </w:p>
    <w:p>
      <w:r>
        <w:rPr>
          <w:rFonts w:ascii="Consolas" w:hAnsi="Consolas"/>
          <w:sz w:val="18"/>
        </w:rPr>
        <w:t>NC_082670.1     29396949   -.---.-.--.----.--.--.--.---T---.--A---.--........            29396968</w:t>
      </w:r>
    </w:p>
    <w:p>
      <w:r>
        <w:rPr>
          <w:rFonts w:ascii="Consolas" w:hAnsi="Consolas"/>
          <w:sz w:val="18"/>
        </w:rPr>
        <w:t>NC_082670.1     29705440   -.---C-.--.----.--.--.--.---.---.--.---.--......              29705457</w:t>
      </w:r>
    </w:p>
    <w:p>
      <w:r>
        <w:rPr>
          <w:rFonts w:ascii="Consolas" w:hAnsi="Consolas"/>
          <w:sz w:val="18"/>
        </w:rPr>
        <w:t>NC_082670.1     30093948   -.---.-.--.----.--.--.--C---.---.--.---C--........            30093929</w:t>
      </w:r>
    </w:p>
    <w:p>
      <w:r>
        <w:rPr>
          <w:rFonts w:ascii="Consolas" w:hAnsi="Consolas"/>
          <w:sz w:val="18"/>
        </w:rPr>
        <w:t>NC_082670.1     30093952   -.---.-.--.----.--.--.--.---.---.--.---C--...C....            30093933</w:t>
      </w:r>
    </w:p>
    <w:p>
      <w:r>
        <w:rPr>
          <w:rFonts w:ascii="Consolas" w:hAnsi="Consolas"/>
          <w:sz w:val="18"/>
        </w:rPr>
        <w:t>NC_082670.1     32542596   -.---.-.--.----.--.--.--.---.---.--.---.--........            32542577</w:t>
      </w:r>
    </w:p>
    <w:p>
      <w:r>
        <w:rPr>
          <w:rFonts w:ascii="Consolas" w:hAnsi="Consolas"/>
          <w:sz w:val="18"/>
        </w:rPr>
        <w:t>NC_082670.1     33190386   -.---.-.--.----G--C--.--.---.---.--.---.--........            33190367</w:t>
      </w:r>
    </w:p>
    <w:p>
      <w:r>
        <w:rPr>
          <w:rFonts w:ascii="Consolas" w:hAnsi="Consolas"/>
          <w:sz w:val="18"/>
        </w:rPr>
        <w:t>NC_082670.1     33293503   -.---.-.--.----.--.--.--.---.---C--.---.--.C......            33293484</w:t>
      </w:r>
    </w:p>
    <w:p>
      <w:r>
        <w:rPr>
          <w:rFonts w:ascii="Consolas" w:hAnsi="Consolas"/>
          <w:sz w:val="18"/>
        </w:rPr>
        <w:t>NC_082670.1     39688529   -.---.-.--.----.--.--C--.---.---.--C---.--........            39688548</w:t>
      </w:r>
    </w:p>
    <w:p>
      <w:r>
        <w:rPr>
          <w:rFonts w:ascii="Consolas" w:hAnsi="Consolas"/>
          <w:sz w:val="18"/>
        </w:rPr>
        <w:t>NC_082670.1     39688533   -.---.-C--.----.--.--C--.---.---.--.---.--........            39688552</w:t>
      </w:r>
    </w:p>
    <w:p>
      <w:r>
        <w:rPr>
          <w:rFonts w:ascii="Consolas" w:hAnsi="Consolas"/>
          <w:sz w:val="18"/>
        </w:rPr>
        <w:t>NC_082670.1     39688537   -.---.-C--.----.--.--.--.---.---.--.---.--........            39688556</w:t>
      </w:r>
    </w:p>
    <w:p>
      <w:r>
        <w:rPr>
          <w:rFonts w:ascii="Consolas" w:hAnsi="Consolas"/>
          <w:sz w:val="18"/>
        </w:rPr>
        <w:t>NC_082670.1     39688541   -.---.-.--.----.--.--.--.---.---.--.---.--........            39688560</w:t>
      </w:r>
    </w:p>
    <w:p>
      <w:r>
        <w:rPr>
          <w:rFonts w:ascii="Consolas" w:hAnsi="Consolas"/>
          <w:sz w:val="18"/>
        </w:rPr>
        <w:t>NC_082670.1     40844243   -.---.-.--.----.--.--.--.---.---.--.---.--.........           40844223</w:t>
      </w:r>
    </w:p>
    <w:p>
      <w:r>
        <w:rPr>
          <w:rFonts w:ascii="Consolas" w:hAnsi="Consolas"/>
          <w:sz w:val="18"/>
        </w:rPr>
        <w:t>NC_082670.1     41224636   -.---.-.--.----G--.--.--.---G---.--.---.--.........           41224656</w:t>
      </w:r>
    </w:p>
    <w:p>
      <w:r>
        <w:rPr>
          <w:rFonts w:ascii="Consolas" w:hAnsi="Consolas"/>
          <w:sz w:val="18"/>
        </w:rPr>
        <w:t>NC_082670.1     43324680   -.---.-.--.----.--.--.--.---.---.--A---A--........            43324699</w:t>
      </w:r>
    </w:p>
    <w:p>
      <w:r>
        <w:rPr>
          <w:rFonts w:ascii="Consolas" w:hAnsi="Consolas"/>
          <w:sz w:val="18"/>
        </w:rPr>
        <w:t>NC_082670.1     43433738   -.---.-.--.----.--.--.--.---.---.--.---.--..A.T......         43433716</w:t>
      </w:r>
    </w:p>
    <w:p>
      <w:r>
        <w:rPr>
          <w:rFonts w:ascii="Consolas" w:hAnsi="Consolas"/>
          <w:sz w:val="18"/>
        </w:rPr>
        <w:t>NC_082670.1     44745864   -.---.-.--.----.--C--.--.---.---.--.---.--.C......            44745845</w:t>
      </w:r>
    </w:p>
    <w:p>
      <w:r>
        <w:rPr>
          <w:rFonts w:ascii="Consolas" w:hAnsi="Consolas"/>
          <w:sz w:val="18"/>
        </w:rPr>
        <w:t>NC_082670.1     46619605   -.---.-.--.----G--.--.--.---G---.--.---.--........            46619624</w:t>
      </w:r>
    </w:p>
    <w:p>
      <w:r>
        <w:rPr>
          <w:rFonts w:ascii="Consolas" w:hAnsi="Consolas"/>
          <w:sz w:val="18"/>
        </w:rPr>
        <w:t>NC_082670.1     65837892   -G---.-.--.----G--.--.--.---.---.--.---.--.........           65837872</w:t>
      </w:r>
    </w:p>
    <w:p>
      <w:r>
        <w:rPr>
          <w:rFonts w:ascii="Consolas" w:hAnsi="Consolas"/>
          <w:sz w:val="18"/>
        </w:rPr>
        <w:t>NC_082670.1     66352129   -.---.-C--.----.--.--C--.---.---.--.---.--........            66352110</w:t>
      </w:r>
    </w:p>
    <w:p>
      <w:r>
        <w:rPr>
          <w:rFonts w:ascii="Consolas" w:hAnsi="Consolas"/>
          <w:sz w:val="18"/>
        </w:rPr>
        <w:t>NC_082670.1     66352133   -.---.-.--.----.--.--C--.---.---.--C---.--........            66352114</w:t>
      </w:r>
    </w:p>
    <w:p>
      <w:r>
        <w:rPr>
          <w:rFonts w:ascii="Consolas" w:hAnsi="Consolas"/>
          <w:sz w:val="18"/>
        </w:rPr>
        <w:t>NC_082670.1     66352137   -.---.-.--.----.--.--.--.---.---.--C---.--..C.....            66352118</w:t>
      </w:r>
    </w:p>
    <w:p>
      <w:r>
        <w:rPr>
          <w:rFonts w:ascii="Consolas" w:hAnsi="Consolas"/>
          <w:sz w:val="18"/>
        </w:rPr>
        <w:t>NC_082670.1     78721025   -G---.-.--.----G--.--.--.---.---.--.---.--........            78721044</w:t>
      </w:r>
    </w:p>
    <w:p>
      <w:r>
        <w:rPr>
          <w:rFonts w:ascii="Consolas" w:hAnsi="Consolas"/>
          <w:sz w:val="18"/>
        </w:rPr>
        <w:t>NC_082670.1     78721029   -G---.-.--.----.--.--.--.---.---.--.---.--........            78721048</w:t>
      </w:r>
    </w:p>
    <w:p>
      <w:r>
        <w:rPr>
          <w:rFonts w:ascii="Consolas" w:hAnsi="Consolas"/>
          <w:sz w:val="18"/>
        </w:rPr>
        <w:t>NC_082670.1     79672195   -.---C-.--.----.--.--.--.---.---C--.---.--........            79672214</w:t>
      </w:r>
    </w:p>
    <w:p>
      <w:r>
        <w:rPr>
          <w:rFonts w:ascii="Consolas" w:hAnsi="Consolas"/>
          <w:sz w:val="18"/>
        </w:rPr>
        <w:t>NC_082670.1     79672199   -.---.-.--.----.--C--.--.---.---.--.---.--........            79672218</w:t>
      </w:r>
    </w:p>
    <w:p>
      <w:r>
        <w:rPr>
          <w:rFonts w:ascii="Consolas" w:hAnsi="Consolas"/>
          <w:sz w:val="18"/>
        </w:rPr>
        <w:t>NC_082670.1     82210109   -.---.-.--.----.--.--.--.---.---.--.---.--........            82210090</w:t>
      </w:r>
    </w:p>
    <w:p>
      <w:r>
        <w:rPr>
          <w:rFonts w:ascii="Consolas" w:hAnsi="Consolas"/>
          <w:sz w:val="18"/>
        </w:rPr>
        <w:t>NC_082670.1     82210113   -G---.-.--.----.--.--.--.---.---.--.---.--........            82210094</w:t>
      </w:r>
    </w:p>
    <w:p>
      <w:r>
        <w:rPr>
          <w:rFonts w:ascii="Consolas" w:hAnsi="Consolas"/>
          <w:sz w:val="18"/>
        </w:rPr>
        <w:t>NC_082670.1     82210117   -G---.-.--.----G--.--.--.---.---.--.---.--........            82210098</w:t>
      </w:r>
    </w:p>
    <w:p>
      <w:r>
        <w:rPr>
          <w:rFonts w:ascii="Consolas" w:hAnsi="Consolas"/>
          <w:sz w:val="18"/>
        </w:rPr>
        <w:t>NC_082670.1     82210121   -.---.-.--.----G--.--.--.---G---.--.---.--........            82210102</w:t>
      </w:r>
    </w:p>
    <w:p>
      <w:r>
        <w:rPr>
          <w:rFonts w:ascii="Consolas" w:hAnsi="Consolas"/>
          <w:sz w:val="18"/>
        </w:rPr>
        <w:t>NC_082670.1     82210125   -.---.-.--.----.--.--.--.---G---.--.---.--G.......            82210106</w:t>
      </w:r>
    </w:p>
    <w:p>
      <w:r>
        <w:rPr>
          <w:rFonts w:ascii="Consolas" w:hAnsi="Consolas"/>
          <w:sz w:val="18"/>
        </w:rPr>
        <w:t>NC_082670.1     88691174   -G---.-.--.----.--.--.--.---.---.--.---.--.G......            88691155</w:t>
      </w:r>
    </w:p>
    <w:p>
      <w:r>
        <w:rPr>
          <w:rFonts w:ascii="Consolas" w:hAnsi="Consolas"/>
          <w:sz w:val="18"/>
        </w:rPr>
        <w:t>NC_082670.1     90634266   -.---.-.--.----G--.--.--.---G---.--.---.--........            90634285</w:t>
      </w:r>
    </w:p>
    <w:p>
      <w:r>
        <w:rPr>
          <w:rFonts w:ascii="Consolas" w:hAnsi="Consolas"/>
          <w:sz w:val="18"/>
        </w:rPr>
        <w:t>NC_082670.1     90634270   -G---.-.--.----G--.--.--.---.---.--.---.--........            90634289</w:t>
      </w:r>
    </w:p>
    <w:p>
      <w:r>
        <w:rPr>
          <w:rFonts w:ascii="Consolas" w:hAnsi="Consolas"/>
          <w:sz w:val="18"/>
        </w:rPr>
        <w:t>NC_082670.1     90634274   -G---.-.--.----.--.--.--.---.---.--.---.--........            90634293</w:t>
      </w:r>
    </w:p>
    <w:p>
      <w:r>
        <w:rPr>
          <w:rFonts w:ascii="Consolas" w:hAnsi="Consolas"/>
          <w:sz w:val="18"/>
        </w:rPr>
        <w:t>NC_082670.1     92324231   -.---.-.--.----.--.--.--.---.---.--.---.--....                92324246</w:t>
      </w:r>
    </w:p>
    <w:p>
      <w:r>
        <w:rPr>
          <w:rFonts w:ascii="Consolas" w:hAnsi="Consolas"/>
          <w:sz w:val="18"/>
        </w:rPr>
        <w:t>NC_082670.1     94505488   -.---.-G--.----.--.--.--.---.---.--G---.--........            94505469</w:t>
      </w:r>
    </w:p>
    <w:p>
      <w:r>
        <w:rPr>
          <w:rFonts w:ascii="Consolas" w:hAnsi="Consolas"/>
          <w:sz w:val="18"/>
        </w:rPr>
        <w:t>NC_082670.1     94505492   -.---.-.--.----.--.--G--.---.---.--.---.--..G.....            94505473</w:t>
      </w:r>
    </w:p>
    <w:p>
      <w:r>
        <w:rPr>
          <w:rFonts w:ascii="Consolas" w:hAnsi="Consolas"/>
          <w:sz w:val="18"/>
        </w:rPr>
        <w:t>NC_082670.1     101718802  -.---.-.--.----.--.--G--.---.---.--.---.--........            101718821</w:t>
      </w:r>
    </w:p>
    <w:p>
      <w:r>
        <w:rPr>
          <w:rFonts w:ascii="Consolas" w:hAnsi="Consolas"/>
          <w:sz w:val="18"/>
        </w:rPr>
        <w:t>NC_082670.1     101718806  -.---.-G--.----.--.--.--.---.---.--.---.--........            101718825</w:t>
      </w:r>
    </w:p>
    <w:p>
      <w:r>
        <w:rPr>
          <w:rFonts w:ascii="Consolas" w:hAnsi="Consolas"/>
          <w:sz w:val="18"/>
        </w:rPr>
        <w:t>NC_082670.1     1441496    -.---.-.--.----.--.--.--.---.---.--.---.--.......             1441478</w:t>
      </w:r>
    </w:p>
    <w:p>
      <w:r>
        <w:rPr>
          <w:rFonts w:ascii="Consolas" w:hAnsi="Consolas"/>
          <w:sz w:val="18"/>
        </w:rPr>
        <w:t>NC_082670.1     1441500    -.---.-.--.----.--.--.--.---.---.--.---.--........            1441481</w:t>
      </w:r>
    </w:p>
    <w:p>
      <w:r>
        <w:rPr>
          <w:rFonts w:ascii="Consolas" w:hAnsi="Consolas"/>
          <w:sz w:val="18"/>
        </w:rPr>
        <w:t>NC_082670.1     3502274    -.---.-.--.----.--.--.--.---.---.--.---.--........            3502255</w:t>
      </w:r>
    </w:p>
    <w:p>
      <w:r>
        <w:rPr>
          <w:rFonts w:ascii="Consolas" w:hAnsi="Consolas"/>
          <w:sz w:val="18"/>
        </w:rPr>
        <w:t>NC_082670.1     4476612    -.---.-.--.----.--.--.--.---.---.--.---.--.........           4476592</w:t>
      </w:r>
    </w:p>
    <w:p>
      <w:r>
        <w:rPr>
          <w:rFonts w:ascii="Consolas" w:hAnsi="Consolas"/>
          <w:sz w:val="18"/>
        </w:rPr>
        <w:t>NC_082670.1     5412029    -.---.-.--.----.--.--.--.---.---.--.---.--..........          5412008</w:t>
      </w:r>
    </w:p>
    <w:p>
      <w:r>
        <w:rPr>
          <w:rFonts w:ascii="Consolas" w:hAnsi="Consolas"/>
          <w:sz w:val="18"/>
        </w:rPr>
        <w:t>NC_082670.1     5512141    -.---.-.--.----.--.--.--.---.---.--.---.--.......             5512159</w:t>
      </w:r>
    </w:p>
    <w:p>
      <w:r>
        <w:rPr>
          <w:rFonts w:ascii="Consolas" w:hAnsi="Consolas"/>
          <w:sz w:val="18"/>
        </w:rPr>
        <w:t>NC_082670.1     8615786    -.---.-.--.----.--.--.--.---.---.--.---.--.......             8615804</w:t>
      </w:r>
    </w:p>
    <w:p>
      <w:r>
        <w:rPr>
          <w:rFonts w:ascii="Consolas" w:hAnsi="Consolas"/>
          <w:sz w:val="18"/>
        </w:rPr>
        <w:t>NC_082670.1     12115049   -.---.-.--.----.--.--.--.---.---.--.---.--.......             12115067</w:t>
      </w:r>
    </w:p>
    <w:p>
      <w:r>
        <w:rPr>
          <w:rFonts w:ascii="Consolas" w:hAnsi="Consolas"/>
          <w:sz w:val="18"/>
        </w:rPr>
        <w:t>NC_082670.1     13168269   -.---.-.--.----.--.--.--.---.---.--.---.--.........           13168289</w:t>
      </w:r>
    </w:p>
    <w:p>
      <w:r>
        <w:rPr>
          <w:rFonts w:ascii="Consolas" w:hAnsi="Consolas"/>
          <w:sz w:val="18"/>
        </w:rPr>
        <w:t>NC_082670.1     14845568   -.---.-.--.----.--.--.--.---.---.--.---.--........            14845587</w:t>
      </w:r>
    </w:p>
    <w:p>
      <w:r>
        <w:rPr>
          <w:rFonts w:ascii="Consolas" w:hAnsi="Consolas"/>
          <w:sz w:val="18"/>
        </w:rPr>
        <w:t>NC_082670.1     14845576   -.---.-.--.----.--.--.--.---.---.--.---.--.......             14845594</w:t>
      </w:r>
    </w:p>
    <w:p>
      <w:r>
        <w:rPr>
          <w:rFonts w:ascii="Consolas" w:hAnsi="Consolas"/>
          <w:sz w:val="18"/>
        </w:rPr>
        <w:t>NC_082670.1     15038849   -.---.-.--.----.--.--.--.---.---.--.---.--........            15038868</w:t>
      </w:r>
    </w:p>
    <w:p>
      <w:r>
        <w:rPr>
          <w:rFonts w:ascii="Consolas" w:hAnsi="Consolas"/>
          <w:sz w:val="18"/>
        </w:rPr>
        <w:t>NC_082670.1     16347816   -.---.-.--.----.--.--.--.---.---.--.---.--........            16347835</w:t>
      </w:r>
    </w:p>
    <w:p>
      <w:r>
        <w:rPr>
          <w:rFonts w:ascii="Consolas" w:hAnsi="Consolas"/>
          <w:sz w:val="18"/>
        </w:rPr>
        <w:t>NC_082670.1     20391600   -.---.-.--.----.--.--.--.---.---.--.---.--.......             20391582</w:t>
      </w:r>
    </w:p>
    <w:p>
      <w:r>
        <w:rPr>
          <w:rFonts w:ascii="Consolas" w:hAnsi="Consolas"/>
          <w:sz w:val="18"/>
        </w:rPr>
        <w:t>NC_082670.1     23168308   -.---.-.--.----.--.--.--.---.---.--.---.--........            23168327</w:t>
      </w:r>
    </w:p>
    <w:p>
      <w:r>
        <w:rPr>
          <w:rFonts w:ascii="Consolas" w:hAnsi="Consolas"/>
          <w:sz w:val="18"/>
        </w:rPr>
        <w:t>NC_082670.1     23687129   -.---.-.--.----.--.--.--.---.---.--.---.--.......             23687111</w:t>
      </w:r>
    </w:p>
    <w:p>
      <w:r>
        <w:rPr>
          <w:rFonts w:ascii="Consolas" w:hAnsi="Consolas"/>
          <w:sz w:val="18"/>
        </w:rPr>
        <w:t>NC_082670.1     24848926   -.---.-.--.----.--.--.--.---.---.--.---.--........            24848907</w:t>
      </w:r>
    </w:p>
    <w:p>
      <w:r>
        <w:rPr>
          <w:rFonts w:ascii="Consolas" w:hAnsi="Consolas"/>
          <w:sz w:val="18"/>
        </w:rPr>
        <w:t>NC_082670.1     25527701   -.---.-.--.----.--.--.--.---.---.--.---.--.......             25527719</w:t>
      </w:r>
    </w:p>
    <w:p>
      <w:r>
        <w:rPr>
          <w:rFonts w:ascii="Consolas" w:hAnsi="Consolas"/>
          <w:sz w:val="18"/>
        </w:rPr>
        <w:t>NC_082670.1     25709050   -.---.-.--.----.--.--.--.---.---.--.---.--.......             25709032</w:t>
      </w:r>
    </w:p>
    <w:p>
      <w:r>
        <w:rPr>
          <w:rFonts w:ascii="Consolas" w:hAnsi="Consolas"/>
          <w:sz w:val="18"/>
        </w:rPr>
        <w:t>NC_082670.1     26361324   -.---.-.--.----.--.--.--.---.---.--.---.--....                26361309</w:t>
      </w:r>
    </w:p>
    <w:p>
      <w:r>
        <w:rPr>
          <w:rFonts w:ascii="Consolas" w:hAnsi="Consolas"/>
          <w:sz w:val="18"/>
        </w:rPr>
        <w:t>NC_082670.1     31201249   -.---.-.--.----.--.--.--.---.---.--.---.--........            31201230</w:t>
      </w:r>
    </w:p>
    <w:p>
      <w:r>
        <w:rPr>
          <w:rFonts w:ascii="Consolas" w:hAnsi="Consolas"/>
          <w:sz w:val="18"/>
        </w:rPr>
        <w:t>NC_082670.1     32268726   -.---.-.--.----.--.--.--.---.---.--.---.--........            32268707</w:t>
      </w:r>
    </w:p>
    <w:p>
      <w:r>
        <w:rPr>
          <w:rFonts w:ascii="Consolas" w:hAnsi="Consolas"/>
          <w:sz w:val="18"/>
        </w:rPr>
        <w:t>NC_082670.1     33519966   -.---.-.--.----.--.--.--.---.---.--.---.--.......             33519984</w:t>
      </w:r>
    </w:p>
    <w:p>
      <w:r>
        <w:rPr>
          <w:rFonts w:ascii="Consolas" w:hAnsi="Consolas"/>
          <w:sz w:val="18"/>
        </w:rPr>
        <w:t>NC_082670.1     40991667   -.---.-.--.----.--.--.--.---.---.--.---.--......              40991684</w:t>
      </w:r>
    </w:p>
    <w:p>
      <w:r>
        <w:rPr>
          <w:rFonts w:ascii="Consolas" w:hAnsi="Consolas"/>
          <w:sz w:val="18"/>
        </w:rPr>
        <w:t>NC_082670.1     42024427   -.---.-.--.----.--.--.--.---.---.--.---.--........            42024408</w:t>
      </w:r>
    </w:p>
    <w:p>
      <w:r>
        <w:rPr>
          <w:rFonts w:ascii="Consolas" w:hAnsi="Consolas"/>
          <w:sz w:val="18"/>
        </w:rPr>
        <w:t>NC_082670.1     42992686   -.---.-.--.----.--.--.--.---.---.--.---.--.......             42992668</w:t>
      </w:r>
    </w:p>
    <w:p>
      <w:r>
        <w:rPr>
          <w:rFonts w:ascii="Consolas" w:hAnsi="Consolas"/>
          <w:sz w:val="18"/>
        </w:rPr>
        <w:t>NC_082670.1     53745749   -.---.-.--.----.--.--.--.---.---.--.---.--.......             53745731</w:t>
      </w:r>
    </w:p>
    <w:p>
      <w:r>
        <w:rPr>
          <w:rFonts w:ascii="Consolas" w:hAnsi="Consolas"/>
          <w:sz w:val="18"/>
        </w:rPr>
        <w:t>NC_082670.1     55392564   -.---.-.--.----.--.--.--.---.---.--.---.--........            55392545</w:t>
      </w:r>
    </w:p>
    <w:p>
      <w:r>
        <w:rPr>
          <w:rFonts w:ascii="Consolas" w:hAnsi="Consolas"/>
          <w:sz w:val="18"/>
        </w:rPr>
        <w:t>NC_082670.1     56476151   -.---.-.--.----.--.--.--.---.---.--.---.--.......             56476133</w:t>
      </w:r>
    </w:p>
    <w:p>
      <w:r>
        <w:rPr>
          <w:rFonts w:ascii="Consolas" w:hAnsi="Consolas"/>
          <w:sz w:val="18"/>
        </w:rPr>
        <w:t>NC_082670.1     56786858   -.---.-.--.----.--.--.--.---.---.--.---.--........            56786839</w:t>
      </w:r>
    </w:p>
    <w:p>
      <w:r>
        <w:rPr>
          <w:rFonts w:ascii="Consolas" w:hAnsi="Consolas"/>
          <w:sz w:val="18"/>
        </w:rPr>
        <w:t>NC_082670.1     58028279   -.---.-.--.----.--.--.--.---.---.--.---.--...........         58028301</w:t>
      </w:r>
    </w:p>
    <w:p>
      <w:r>
        <w:rPr>
          <w:rFonts w:ascii="Consolas" w:hAnsi="Consolas"/>
          <w:sz w:val="18"/>
        </w:rPr>
        <w:t>NC_082670.1     73827162   -.---.-.--.----.--.--.--.---.---.--.---.--......              73827145</w:t>
      </w:r>
    </w:p>
    <w:p>
      <w:r>
        <w:rPr>
          <w:rFonts w:ascii="Consolas" w:hAnsi="Consolas"/>
          <w:sz w:val="18"/>
        </w:rPr>
        <w:t>NC_082670.1     77296278   -.---.-.--.----.--.--.--.---.---.--.---.--........            77296297</w:t>
      </w:r>
    </w:p>
    <w:p>
      <w:r>
        <w:rPr>
          <w:rFonts w:ascii="Consolas" w:hAnsi="Consolas"/>
          <w:sz w:val="18"/>
        </w:rPr>
        <w:t>NC_082670.1     77415957   -.---.-.--.----.--.--.--.---.---.--.---.--.......             77415939</w:t>
      </w:r>
    </w:p>
    <w:p>
      <w:r>
        <w:rPr>
          <w:rFonts w:ascii="Consolas" w:hAnsi="Consolas"/>
          <w:sz w:val="18"/>
        </w:rPr>
        <w:t>NC_082670.1     77415965   -.---.-.--.----.--.--.--.---.---.--.---.--........            77415946</w:t>
      </w:r>
    </w:p>
    <w:p>
      <w:r>
        <w:rPr>
          <w:rFonts w:ascii="Consolas" w:hAnsi="Consolas"/>
          <w:sz w:val="18"/>
        </w:rPr>
        <w:t>NC_082670.1     78417826   -.---.-.--.----.--.--.--.---.---.--.---.--.......             78417844</w:t>
      </w:r>
    </w:p>
    <w:p>
      <w:r>
        <w:rPr>
          <w:rFonts w:ascii="Consolas" w:hAnsi="Consolas"/>
          <w:sz w:val="18"/>
        </w:rPr>
        <w:t>NC_082670.1     84846526   -.---.-.--.----.--.--.--.---.---.--.---.--.......             84846544</w:t>
      </w:r>
    </w:p>
    <w:p>
      <w:r>
        <w:rPr>
          <w:rFonts w:ascii="Consolas" w:hAnsi="Consolas"/>
          <w:sz w:val="18"/>
        </w:rPr>
        <w:t>NC_082670.1     86039712   -.---.-.--.----.--.--.--.---.---.--.---.--.......             86039694</w:t>
      </w:r>
    </w:p>
    <w:p>
      <w:r>
        <w:rPr>
          <w:rFonts w:ascii="Consolas" w:hAnsi="Consolas"/>
          <w:sz w:val="18"/>
        </w:rPr>
        <w:t>NC_082670.1     87678552   -.---.-.--.----.--.--.--.---.---.--.---.--.......             87678534</w:t>
      </w:r>
    </w:p>
    <w:p>
      <w:r>
        <w:rPr>
          <w:rFonts w:ascii="Consolas" w:hAnsi="Consolas"/>
          <w:sz w:val="18"/>
        </w:rPr>
        <w:t>NC_082670.1     87678560   -.---.-.--.----.--.--.--.---.---.--.---.--........            87678541</w:t>
      </w:r>
    </w:p>
    <w:p>
      <w:r>
        <w:rPr>
          <w:rFonts w:ascii="Consolas" w:hAnsi="Consolas"/>
          <w:sz w:val="18"/>
        </w:rPr>
        <w:t>NC_082670.1     92218405   -.---.-.--.----.--.--.--.---.---.--.---.--........            92218386</w:t>
      </w:r>
    </w:p>
    <w:p>
      <w:r>
        <w:rPr>
          <w:rFonts w:ascii="Consolas" w:hAnsi="Consolas"/>
          <w:sz w:val="18"/>
        </w:rPr>
        <w:t>NC_082670.1     95318522   -.---.-.--.----.--.--.--.---.---.--.---.--........            95318503</w:t>
      </w:r>
    </w:p>
    <w:p>
      <w:r>
        <w:rPr>
          <w:rFonts w:ascii="Consolas" w:hAnsi="Consolas"/>
          <w:sz w:val="18"/>
        </w:rPr>
        <w:t>NC_082670.1     98320934   -.---.-.--.----.--.--.--.---.---.--.---.--.......             98320916</w:t>
      </w:r>
    </w:p>
    <w:p>
      <w:r>
        <w:rPr>
          <w:rFonts w:ascii="Consolas" w:hAnsi="Consolas"/>
          <w:sz w:val="18"/>
        </w:rPr>
        <w:t>NC_082670.1     98320938   -.---.-.--.----.--.--.--.---.---.--.---.--........            98320919</w:t>
      </w:r>
    </w:p>
    <w:p>
      <w:r>
        <w:rPr>
          <w:rFonts w:ascii="Consolas" w:hAnsi="Consolas"/>
          <w:sz w:val="18"/>
        </w:rPr>
        <w:t>NC_082670.1     99966854   -.---.-.--.----.--.--.--.---.---.--.---.--........            99966835</w:t>
      </w:r>
    </w:p>
    <w:p>
      <w:r>
        <w:rPr>
          <w:rFonts w:ascii="Consolas" w:hAnsi="Consolas"/>
          <w:sz w:val="18"/>
        </w:rPr>
        <w:t>NC_082670.1     107064185  -.---.-.--.----.--.--.--.---.---.--.---.--........            107064204</w:t>
      </w:r>
    </w:p>
    <w:p>
      <w:r>
        <w:rPr>
          <w:rFonts w:ascii="Consolas" w:hAnsi="Consolas"/>
          <w:sz w:val="18"/>
        </w:rPr>
        <w:t>NC_082670.1     107064189  -.---.-.--.----.--.--.--.---.---.--.---.--.......             107064207</w:t>
      </w:r>
    </w:p>
    <w:p>
      <w:r>
        <w:rPr>
          <w:rFonts w:ascii="Consolas" w:hAnsi="Consolas"/>
          <w:sz w:val="18"/>
        </w:rPr>
        <w:t>NC_082670.1     23812337   -.---.-C--.----.--.--.--.---.---.--.---.--.........           23812317</w:t>
      </w:r>
    </w:p>
    <w:p>
      <w:r>
        <w:rPr>
          <w:rFonts w:ascii="Consolas" w:hAnsi="Consolas"/>
          <w:sz w:val="18"/>
        </w:rPr>
        <w:t>NC_082670.1     24608624   -.---.-.--.----.--.--.--C---.---.--.---.--......              24608607</w:t>
      </w:r>
    </w:p>
    <w:p>
      <w:r>
        <w:rPr>
          <w:rFonts w:ascii="Consolas" w:hAnsi="Consolas"/>
          <w:sz w:val="18"/>
        </w:rPr>
        <w:t>NC_082670.1     28873799   -.---.-.--.----.--.--.--.---.---.--.---.--........            28873780</w:t>
      </w:r>
    </w:p>
    <w:p>
      <w:r>
        <w:rPr>
          <w:rFonts w:ascii="Consolas" w:hAnsi="Consolas"/>
          <w:sz w:val="18"/>
        </w:rPr>
        <w:t>NC_082670.1     46479469   -.---.-.--.----.--.--.--.---.---.--.---.--.......             46479451</w:t>
      </w:r>
    </w:p>
    <w:p>
      <w:r>
        <w:rPr>
          <w:rFonts w:ascii="Consolas" w:hAnsi="Consolas"/>
          <w:sz w:val="18"/>
        </w:rPr>
        <w:t>NC_082670.1     52324924   -.---.-.--.----.--.--.--.---.---.--.---.--.C.....             52324906</w:t>
      </w:r>
    </w:p>
    <w:p>
      <w:r>
        <w:rPr>
          <w:rFonts w:ascii="Consolas" w:hAnsi="Consolas"/>
          <w:sz w:val="18"/>
        </w:rPr>
        <w:t>NC_082670.1     83844188   -.---.-.--.----G--.--.--.---.---.--.---.--........            83844207</w:t>
      </w:r>
    </w:p>
    <w:p>
      <w:r>
        <w:rPr>
          <w:rFonts w:ascii="Consolas" w:hAnsi="Consolas"/>
          <w:sz w:val="18"/>
        </w:rPr>
        <w:t>NC_082670.1     87557422   -.---.-.--.----.--.--.--.---.---.--.---.--......              87557405</w:t>
      </w:r>
    </w:p>
    <w:p>
      <w:r>
        <w:rPr>
          <w:rFonts w:ascii="Consolas" w:hAnsi="Consolas"/>
          <w:sz w:val="18"/>
        </w:rPr>
        <w:t>NC_082670.1     94505496   -.---.-.--.----.--.--.--.---.---.--G---.--......              94505479</w:t>
      </w:r>
    </w:p>
    <w:p>
      <w:r>
        <w:rPr>
          <w:rFonts w:ascii="Consolas" w:hAnsi="Consolas"/>
          <w:sz w:val="18"/>
        </w:rPr>
        <w:t>NC_082670.1     101718810  -.---.-.--.----.--.--.--.---.---.--.---.--.........           101718830</w:t>
      </w:r>
    </w:p>
    <w:p>
      <w:r>
        <w:rPr>
          <w:rFonts w:ascii="Consolas" w:hAnsi="Consolas"/>
          <w:sz w:val="18"/>
        </w:rPr>
        <w:t>NC_082670.1     3502262    -.---.-.--.----.--.--.--.---.---.--.---.--......              3502245</w:t>
      </w:r>
    </w:p>
    <w:p>
      <w:r>
        <w:rPr>
          <w:rFonts w:ascii="Consolas" w:hAnsi="Consolas"/>
          <w:sz w:val="18"/>
        </w:rPr>
        <w:t>NC_082670.1     3580415    -.---.-.--.----.--.--.--.---.---.--.---.--........            3580434</w:t>
      </w:r>
    </w:p>
    <w:p>
      <w:r>
        <w:rPr>
          <w:rFonts w:ascii="Consolas" w:hAnsi="Consolas"/>
          <w:sz w:val="18"/>
        </w:rPr>
        <w:t>NC_082670.1     9605362    -.---.-.--.----.--.--.--.---.---.--.---.--......              9605379</w:t>
      </w:r>
    </w:p>
    <w:p>
      <w:r>
        <w:rPr>
          <w:rFonts w:ascii="Consolas" w:hAnsi="Consolas"/>
          <w:sz w:val="18"/>
        </w:rPr>
        <w:t>NC_082670.1     11554029   -.---.-.--.----.--.--.--.---.---.--.---.--........            11554048</w:t>
      </w:r>
    </w:p>
    <w:p>
      <w:r>
        <w:rPr>
          <w:rFonts w:ascii="Consolas" w:hAnsi="Consolas"/>
          <w:sz w:val="18"/>
        </w:rPr>
        <w:t>NC_082670.1     12189345   -.---.-.--.----.--.--.--.---.---.--.---.--.........           12189325</w:t>
      </w:r>
    </w:p>
    <w:p>
      <w:r>
        <w:rPr>
          <w:rFonts w:ascii="Consolas" w:hAnsi="Consolas"/>
          <w:sz w:val="18"/>
        </w:rPr>
        <w:t>NC_082670.1     16344624   -.---.-.--.----.--.--.--.---.---.--.---.--........            16344643</w:t>
      </w:r>
    </w:p>
    <w:p>
      <w:r>
        <w:rPr>
          <w:rFonts w:ascii="Consolas" w:hAnsi="Consolas"/>
          <w:sz w:val="18"/>
        </w:rPr>
        <w:t>NC_082670.1     16347820   -.---.-.--.----.--.--.--.---.---.--.---.--......              16347837</w:t>
      </w:r>
    </w:p>
    <w:p>
      <w:r>
        <w:rPr>
          <w:rFonts w:ascii="Consolas" w:hAnsi="Consolas"/>
          <w:sz w:val="18"/>
        </w:rPr>
        <w:t>NC_082670.1     17192669   -.---.-.--.----.--.--.--.---.---.--.---.--........            17192650</w:t>
      </w:r>
    </w:p>
    <w:p>
      <w:r>
        <w:rPr>
          <w:rFonts w:ascii="Consolas" w:hAnsi="Consolas"/>
          <w:sz w:val="18"/>
        </w:rPr>
        <w:t>NC_082670.1     17384683   -.---.-.--.----.--.--.--.---.---.--.---.--..........          17384704</w:t>
      </w:r>
    </w:p>
    <w:p>
      <w:r>
        <w:rPr>
          <w:rFonts w:ascii="Consolas" w:hAnsi="Consolas"/>
          <w:sz w:val="18"/>
        </w:rPr>
        <w:t>NC_082670.1     20391608   -.---.-.--.----.--.--.--.---.---.--.---.--........            20391589</w:t>
      </w:r>
    </w:p>
    <w:p>
      <w:r>
        <w:rPr>
          <w:rFonts w:ascii="Consolas" w:hAnsi="Consolas"/>
          <w:sz w:val="18"/>
        </w:rPr>
        <w:t>NC_082670.1     21108243   -.---.-.--.----.--.--.--.---.---.--.---.--......              21108260</w:t>
      </w:r>
    </w:p>
    <w:p>
      <w:r>
        <w:rPr>
          <w:rFonts w:ascii="Consolas" w:hAnsi="Consolas"/>
          <w:sz w:val="18"/>
        </w:rPr>
        <w:t>NC_082670.1     23168332   -.---.-.--.----.--.--.--.---.---.--.---.--......              23168349</w:t>
      </w:r>
    </w:p>
    <w:p>
      <w:r>
        <w:rPr>
          <w:rFonts w:ascii="Consolas" w:hAnsi="Consolas"/>
          <w:sz w:val="18"/>
        </w:rPr>
        <w:t>NC_082670.1     23687133   -.---.-.--.----.--.--.--.---.---.--.---.--........            23687114</w:t>
      </w:r>
    </w:p>
    <w:p>
      <w:r>
        <w:rPr>
          <w:rFonts w:ascii="Consolas" w:hAnsi="Consolas"/>
          <w:sz w:val="18"/>
        </w:rPr>
        <w:t>NC_082670.1     24748155   -.---.-.--.----.--.--.--.---.---.--.---.--........            24748174</w:t>
      </w:r>
    </w:p>
    <w:p>
      <w:r>
        <w:rPr>
          <w:rFonts w:ascii="Consolas" w:hAnsi="Consolas"/>
          <w:sz w:val="18"/>
        </w:rPr>
        <w:t>NC_082670.1     24748163   -.---.-.--.----.--.--.--.---.---.--.---.--......              24748180</w:t>
      </w:r>
    </w:p>
    <w:p>
      <w:r>
        <w:rPr>
          <w:rFonts w:ascii="Consolas" w:hAnsi="Consolas"/>
          <w:sz w:val="18"/>
        </w:rPr>
        <w:t>NC_082670.1     27597648   -.---.-.--.----.--.--.--.---.---.--.---.--..                  27597661</w:t>
      </w:r>
    </w:p>
    <w:p>
      <w:r>
        <w:rPr>
          <w:rFonts w:ascii="Consolas" w:hAnsi="Consolas"/>
          <w:sz w:val="18"/>
        </w:rPr>
        <w:t>NC_082670.1     29857222   -.---.-.--.----.--.--.--.---.---.--.---.--...                 29857236</w:t>
      </w:r>
    </w:p>
    <w:p>
      <w:r>
        <w:rPr>
          <w:rFonts w:ascii="Consolas" w:hAnsi="Consolas"/>
          <w:sz w:val="18"/>
        </w:rPr>
        <w:t>NC_082670.1     31201213   -.---.-.--.----.--.--.--.---.---.--.---.--......              31201196</w:t>
      </w:r>
    </w:p>
    <w:p>
      <w:r>
        <w:rPr>
          <w:rFonts w:ascii="Consolas" w:hAnsi="Consolas"/>
          <w:sz w:val="18"/>
        </w:rPr>
        <w:t>NC_082670.1     31526400   -.---.-.--.----.--.--.--.---.---.--.---.--......              31526417</w:t>
      </w:r>
    </w:p>
    <w:p>
      <w:r>
        <w:rPr>
          <w:rFonts w:ascii="Consolas" w:hAnsi="Consolas"/>
          <w:sz w:val="18"/>
        </w:rPr>
        <w:t>NC_082670.1     32397686   -.---.-.--.----.--.--.--.---.---.--.---.--........            32397667</w:t>
      </w:r>
    </w:p>
    <w:p>
      <w:r>
        <w:rPr>
          <w:rFonts w:ascii="Consolas" w:hAnsi="Consolas"/>
          <w:sz w:val="18"/>
        </w:rPr>
        <w:t>NC_082670.1     37647168   -.---.-.--.----.--.--.--.---.---.--.---.--......              37647151</w:t>
      </w:r>
    </w:p>
    <w:p>
      <w:r>
        <w:rPr>
          <w:rFonts w:ascii="Consolas" w:hAnsi="Consolas"/>
          <w:sz w:val="18"/>
        </w:rPr>
        <w:t>NC_082670.1     38255594   -.---.-.--.----.--.--.--.---.---.--.---.--......              38255611</w:t>
      </w:r>
    </w:p>
    <w:p>
      <w:r>
        <w:rPr>
          <w:rFonts w:ascii="Consolas" w:hAnsi="Consolas"/>
          <w:sz w:val="18"/>
        </w:rPr>
        <w:t>NC_082670.1     39321795   -.---.-.--.----.--.--.--.---.---.--.---.--........            39321776</w:t>
      </w:r>
    </w:p>
    <w:p>
      <w:r>
        <w:rPr>
          <w:rFonts w:ascii="Consolas" w:hAnsi="Consolas"/>
          <w:sz w:val="18"/>
        </w:rPr>
        <w:t>NC_082670.1     39918399   -.---.-.--.----.--.--.--.---.---.--.---.--......              39918416</w:t>
      </w:r>
    </w:p>
    <w:p>
      <w:r>
        <w:rPr>
          <w:rFonts w:ascii="Consolas" w:hAnsi="Consolas"/>
          <w:sz w:val="18"/>
        </w:rPr>
        <w:t>NC_082670.1     40731371   -.---.-.--.----.--.--.--.---.---.--.---.--......              40731354</w:t>
      </w:r>
    </w:p>
    <w:p>
      <w:r>
        <w:rPr>
          <w:rFonts w:ascii="Consolas" w:hAnsi="Consolas"/>
          <w:sz w:val="18"/>
        </w:rPr>
        <w:t>NC_082670.1     40890389   -.---.-.--.----.--.--.--.---.---.--.---.--......              40890372</w:t>
      </w:r>
    </w:p>
    <w:p>
      <w:r>
        <w:rPr>
          <w:rFonts w:ascii="Consolas" w:hAnsi="Consolas"/>
          <w:sz w:val="18"/>
        </w:rPr>
        <w:t>NC_082670.1     40890393   -.---.-.--.----.--.--.--.---.---.--.---.--........            40890374</w:t>
      </w:r>
    </w:p>
    <w:p>
      <w:r>
        <w:rPr>
          <w:rFonts w:ascii="Consolas" w:hAnsi="Consolas"/>
          <w:sz w:val="18"/>
        </w:rPr>
        <w:t>NC_082670.1     42992694   -.---.-.--.----.--.--.--.---.---.--.---.--........            42992675</w:t>
      </w:r>
    </w:p>
    <w:p>
      <w:r>
        <w:rPr>
          <w:rFonts w:ascii="Consolas" w:hAnsi="Consolas"/>
          <w:sz w:val="18"/>
        </w:rPr>
        <w:t>NC_082670.1     43324672   -.---.-.--.----.--.--.--.---.---.--.---.--......              43324689</w:t>
      </w:r>
    </w:p>
    <w:p>
      <w:r>
        <w:rPr>
          <w:rFonts w:ascii="Consolas" w:hAnsi="Consolas"/>
          <w:sz w:val="18"/>
        </w:rPr>
        <w:t>NC_082670.1     44906294   -.---.-.--.----.--.--.--.---.---.--.---.--.........           44906274</w:t>
      </w:r>
    </w:p>
    <w:p>
      <w:r>
        <w:rPr>
          <w:rFonts w:ascii="Consolas" w:hAnsi="Consolas"/>
          <w:sz w:val="18"/>
        </w:rPr>
        <w:t>NC_082670.1     45470128   -.---.-.--.----.--.--.--.---.---.--.---.--......              45470145</w:t>
      </w:r>
    </w:p>
    <w:p>
      <w:r>
        <w:rPr>
          <w:rFonts w:ascii="Consolas" w:hAnsi="Consolas"/>
          <w:sz w:val="18"/>
        </w:rPr>
        <w:t>NC_082670.1     46324084   -.---.-.--.----.--.--.--.---.---.--.---.--.........           46324104</w:t>
      </w:r>
    </w:p>
    <w:p>
      <w:r>
        <w:rPr>
          <w:rFonts w:ascii="Consolas" w:hAnsi="Consolas"/>
          <w:sz w:val="18"/>
        </w:rPr>
        <w:t>NC_082670.1     52603400   -.---.-.--.----.--.--.--.---.---.--.---.--..........          52603379</w:t>
      </w:r>
    </w:p>
    <w:p>
      <w:r>
        <w:rPr>
          <w:rFonts w:ascii="Consolas" w:hAnsi="Consolas"/>
          <w:sz w:val="18"/>
        </w:rPr>
        <w:t>NC_082670.1     52603396   -.---.-.--.----.--.--.--.---.---.--.---.--....                52603381</w:t>
      </w:r>
    </w:p>
    <w:p>
      <w:r>
        <w:rPr>
          <w:rFonts w:ascii="Consolas" w:hAnsi="Consolas"/>
          <w:sz w:val="18"/>
        </w:rPr>
        <w:t>NC_082670.1     54725560   -.---.-.--.----.--.--.--.---.---.--.---.--.....               54725544</w:t>
      </w:r>
    </w:p>
    <w:p>
      <w:r>
        <w:rPr>
          <w:rFonts w:ascii="Consolas" w:hAnsi="Consolas"/>
          <w:sz w:val="18"/>
        </w:rPr>
        <w:t>NC_082670.1     56786834   -.---.-.--.----.--.--.--.---.---.--.---.--......              56786817</w:t>
      </w:r>
    </w:p>
    <w:p>
      <w:r>
        <w:rPr>
          <w:rFonts w:ascii="Consolas" w:hAnsi="Consolas"/>
          <w:sz w:val="18"/>
        </w:rPr>
        <w:t>NC_082670.1     58854330   -.---.-.--.----.--.--.--.---.---.--.---.--........            58854349</w:t>
      </w:r>
    </w:p>
    <w:p>
      <w:r>
        <w:rPr>
          <w:rFonts w:ascii="Consolas" w:hAnsi="Consolas"/>
          <w:sz w:val="18"/>
        </w:rPr>
        <w:t>NC_082670.1     58854342   -.---.-.--.----.--.--.--.---.---.--.---.--......              58854359</w:t>
      </w:r>
    </w:p>
    <w:p>
      <w:r>
        <w:rPr>
          <w:rFonts w:ascii="Consolas" w:hAnsi="Consolas"/>
          <w:sz w:val="18"/>
        </w:rPr>
        <w:t>NC_082670.1     59254420   -.---.-.--.----.--.--.--.---.---.--.---.--......              59254437</w:t>
      </w:r>
    </w:p>
    <w:p>
      <w:r>
        <w:rPr>
          <w:rFonts w:ascii="Consolas" w:hAnsi="Consolas"/>
          <w:sz w:val="18"/>
        </w:rPr>
        <w:t>NC_082670.1     61341679   -.---.-.--.----.--.--.--.---.---.--.---.--......              61341696</w:t>
      </w:r>
    </w:p>
    <w:p>
      <w:r>
        <w:rPr>
          <w:rFonts w:ascii="Consolas" w:hAnsi="Consolas"/>
          <w:sz w:val="18"/>
        </w:rPr>
        <w:t>NC_082670.1     63009761   -.---.-.--.----.--.--.--.---.---.--.---.--.........           63009741</w:t>
      </w:r>
    </w:p>
    <w:p>
      <w:r>
        <w:rPr>
          <w:rFonts w:ascii="Consolas" w:hAnsi="Consolas"/>
          <w:sz w:val="18"/>
        </w:rPr>
        <w:t>NC_082670.1     63092585   -.---.-.--.----.--.--.--.---.---.--.---.--......              63092568</w:t>
      </w:r>
    </w:p>
    <w:p>
      <w:r>
        <w:rPr>
          <w:rFonts w:ascii="Consolas" w:hAnsi="Consolas"/>
          <w:sz w:val="18"/>
        </w:rPr>
        <w:t>NC_082670.1     63229893   -.---.-.--.----.--.--.--.---.---.--.---.--....                63229908</w:t>
      </w:r>
    </w:p>
    <w:p>
      <w:r>
        <w:rPr>
          <w:rFonts w:ascii="Consolas" w:hAnsi="Consolas"/>
          <w:sz w:val="18"/>
        </w:rPr>
        <w:t>NC_082670.1     65332175   -.---.-.--.----.--.--.--.---.---.--.---.--......              65332158</w:t>
      </w:r>
    </w:p>
    <w:p>
      <w:r>
        <w:rPr>
          <w:rFonts w:ascii="Consolas" w:hAnsi="Consolas"/>
          <w:sz w:val="18"/>
        </w:rPr>
        <w:t>NC_082670.1     66623271   -.---.-.--.----.--.--.--.---.---.--.---.--......              66623288</w:t>
      </w:r>
    </w:p>
    <w:p>
      <w:r>
        <w:rPr>
          <w:rFonts w:ascii="Consolas" w:hAnsi="Consolas"/>
          <w:sz w:val="18"/>
        </w:rPr>
        <w:t>NC_082670.1     67928588   -.---.-.--.----.--.--.--.---.---.--.---.--......              67928605</w:t>
      </w:r>
    </w:p>
    <w:p>
      <w:r>
        <w:rPr>
          <w:rFonts w:ascii="Consolas" w:hAnsi="Consolas"/>
          <w:sz w:val="18"/>
        </w:rPr>
        <w:t>NC_082670.1     68914059   -.---.-.--.----.--.--.--.---.---.--.---.--......              68914042</w:t>
      </w:r>
    </w:p>
    <w:p>
      <w:r>
        <w:rPr>
          <w:rFonts w:ascii="Consolas" w:hAnsi="Consolas"/>
          <w:sz w:val="18"/>
        </w:rPr>
        <w:t>NC_082670.1     71352072   -.---.-.--.----.--.--.--.---.---.--.---.--......              71352055</w:t>
      </w:r>
    </w:p>
    <w:p>
      <w:r>
        <w:rPr>
          <w:rFonts w:ascii="Consolas" w:hAnsi="Consolas"/>
          <w:sz w:val="18"/>
        </w:rPr>
        <w:t>NC_082670.1     72377825   -.---.-.--.----.--.--.--.---.---.--.---.--......              72377842</w:t>
      </w:r>
    </w:p>
    <w:p>
      <w:r>
        <w:rPr>
          <w:rFonts w:ascii="Consolas" w:hAnsi="Consolas"/>
          <w:sz w:val="18"/>
        </w:rPr>
        <w:t>NC_082670.1     73128106   -.---.-.--.----.--.--.--.---.---.--.---.--....                73128121</w:t>
      </w:r>
    </w:p>
    <w:p>
      <w:r>
        <w:rPr>
          <w:rFonts w:ascii="Consolas" w:hAnsi="Consolas"/>
          <w:sz w:val="18"/>
        </w:rPr>
        <w:t>NC_082670.1     73604515   -.---.-.--.----.--.--.--.---.---.--.---.--........            73604534</w:t>
      </w:r>
    </w:p>
    <w:p>
      <w:r>
        <w:rPr>
          <w:rFonts w:ascii="Consolas" w:hAnsi="Consolas"/>
          <w:sz w:val="18"/>
        </w:rPr>
        <w:t>NC_082670.1     78550168   -.---.-.--.----.--.--.--.---.---.--.---.--.....               78550184</w:t>
      </w:r>
    </w:p>
    <w:p>
      <w:r>
        <w:rPr>
          <w:rFonts w:ascii="Consolas" w:hAnsi="Consolas"/>
          <w:sz w:val="18"/>
        </w:rPr>
        <w:t>NC_082670.1     79480221   -.---.-.--.----.--.--.--.---.---.--.---.--....                79480236</w:t>
      </w:r>
    </w:p>
    <w:p>
      <w:r>
        <w:rPr>
          <w:rFonts w:ascii="Consolas" w:hAnsi="Consolas"/>
          <w:sz w:val="18"/>
        </w:rPr>
        <w:t>NC_082670.1     82210089   -.---.-.--.----.--.--.--.---.---.--.---.--......              82210072</w:t>
      </w:r>
    </w:p>
    <w:p>
      <w:r>
        <w:rPr>
          <w:rFonts w:ascii="Consolas" w:hAnsi="Consolas"/>
          <w:sz w:val="18"/>
        </w:rPr>
        <w:t>NC_082670.1     84846522   -.---.-.--.----.--.--.--.---.---.--.---.--........            84846541</w:t>
      </w:r>
    </w:p>
    <w:p>
      <w:r>
        <w:rPr>
          <w:rFonts w:ascii="Consolas" w:hAnsi="Consolas"/>
          <w:sz w:val="18"/>
        </w:rPr>
        <w:t>NC_082670.1     87504262   -.---.-.--.----.--.--.--.---.---.--.---.--......              87504245</w:t>
      </w:r>
    </w:p>
    <w:p>
      <w:r>
        <w:rPr>
          <w:rFonts w:ascii="Consolas" w:hAnsi="Consolas"/>
          <w:sz w:val="18"/>
        </w:rPr>
        <w:t>NC_082670.1     88191376   -.---.-.--.----.--.--.--.---.---.--.---.--.......             88191394</w:t>
      </w:r>
    </w:p>
    <w:p>
      <w:r>
        <w:rPr>
          <w:rFonts w:ascii="Consolas" w:hAnsi="Consolas"/>
          <w:sz w:val="18"/>
        </w:rPr>
        <w:t>NC_082670.1     89081605   -.---.-.--.----.--.--.--.---.---.--.---.--......              89081588</w:t>
      </w:r>
    </w:p>
    <w:p>
      <w:r>
        <w:rPr>
          <w:rFonts w:ascii="Consolas" w:hAnsi="Consolas"/>
          <w:sz w:val="18"/>
        </w:rPr>
        <w:t>NC_082670.1     89129730   -.---.-.--.----.--.--.--.---.---.--.---.--.....               89129714</w:t>
      </w:r>
    </w:p>
    <w:p>
      <w:r>
        <w:rPr>
          <w:rFonts w:ascii="Consolas" w:hAnsi="Consolas"/>
          <w:sz w:val="18"/>
        </w:rPr>
        <w:t>NC_082670.1     89425890   -.---.-.--.----.--.--.--.---.---.--.---.--.......             89425908</w:t>
      </w:r>
    </w:p>
    <w:p>
      <w:r>
        <w:rPr>
          <w:rFonts w:ascii="Consolas" w:hAnsi="Consolas"/>
          <w:sz w:val="18"/>
        </w:rPr>
        <w:t>NC_082670.1     92218393   -.---.-.--.----.--.--.--.---.---.--.---.--......              92218376</w:t>
      </w:r>
    </w:p>
    <w:p>
      <w:r>
        <w:rPr>
          <w:rFonts w:ascii="Consolas" w:hAnsi="Consolas"/>
          <w:sz w:val="18"/>
        </w:rPr>
        <w:t>NC_082670.1     93597146   -.---.-.--.----.--.--.--.---.---.--.---.--........            93597127</w:t>
      </w:r>
    </w:p>
    <w:p>
      <w:r>
        <w:rPr>
          <w:rFonts w:ascii="Consolas" w:hAnsi="Consolas"/>
          <w:sz w:val="18"/>
        </w:rPr>
        <w:t>NC_082670.1     94682474   -.---.-.--.----.--.--.--.---.---.--.---.--........            94682455</w:t>
      </w:r>
    </w:p>
    <w:p>
      <w:r>
        <w:rPr>
          <w:rFonts w:ascii="Consolas" w:hAnsi="Consolas"/>
          <w:sz w:val="18"/>
        </w:rPr>
        <w:t>NC_082670.1     96142094   -.---.-.--.----.--.--.--.---.---.--.---.--......              96142111</w:t>
      </w:r>
    </w:p>
    <w:p>
      <w:r>
        <w:rPr>
          <w:rFonts w:ascii="Consolas" w:hAnsi="Consolas"/>
          <w:sz w:val="18"/>
        </w:rPr>
        <w:t>NC_082670.1     97517208   -.---.-.--.----.--.--.--.---.---.--.---.--......              97517191</w:t>
      </w:r>
    </w:p>
    <w:p>
      <w:r>
        <w:rPr>
          <w:rFonts w:ascii="Consolas" w:hAnsi="Consolas"/>
          <w:sz w:val="18"/>
        </w:rPr>
        <w:t>NC_082670.1     98236972   -.---.-.--.----.--.--.--.---.---.--.---.--......              98236955</w:t>
      </w:r>
    </w:p>
    <w:p>
      <w:r>
        <w:rPr>
          <w:rFonts w:ascii="Consolas" w:hAnsi="Consolas"/>
          <w:sz w:val="18"/>
        </w:rPr>
        <w:t>NC_082670.1     98471094   -.---.-.--.----.--.--.--.---.---.--.---.--......              98471111</w:t>
      </w:r>
    </w:p>
    <w:p>
      <w:r>
        <w:rPr>
          <w:rFonts w:ascii="Consolas" w:hAnsi="Consolas"/>
          <w:sz w:val="18"/>
        </w:rPr>
        <w:t>NC_082670.1     99320854   -.---.-.--.----.--.--.--.---.---.--.---.--......              99320871</w:t>
      </w:r>
    </w:p>
    <w:p>
      <w:r>
        <w:rPr>
          <w:rFonts w:ascii="Consolas" w:hAnsi="Consolas"/>
          <w:sz w:val="18"/>
        </w:rPr>
        <w:t>NC_082670.1     102286278  -.---.-.--.----.--.--.--.---.---.--.---.--......              102286295</w:t>
      </w:r>
    </w:p>
    <w:p>
      <w:r>
        <w:rPr>
          <w:rFonts w:ascii="Consolas" w:hAnsi="Consolas"/>
          <w:sz w:val="18"/>
        </w:rPr>
        <w:t>NC_082670.1     102318796  -.---.-.--.----.--.--.--.---.---.--.---.--.....               102318780</w:t>
      </w:r>
    </w:p>
    <w:p>
      <w:r>
        <w:rPr>
          <w:rFonts w:ascii="Consolas" w:hAnsi="Consolas"/>
          <w:sz w:val="18"/>
        </w:rPr>
        <w:t>NC_082670.1     102988337  -.---.-.--.----.--.--.--.---.---.--.---.--.......             102988355</w:t>
      </w:r>
    </w:p>
    <w:p>
      <w:r>
        <w:rPr>
          <w:rFonts w:ascii="Consolas" w:hAnsi="Consolas"/>
          <w:sz w:val="18"/>
        </w:rPr>
        <w:t>NC_082670.1     104458542  -.---.-.--.----.--.--.--.---.---.--.---.--......              104458525</w:t>
      </w:r>
    </w:p>
    <w:p>
      <w:r>
        <w:rPr>
          <w:rFonts w:ascii="Consolas" w:hAnsi="Consolas"/>
          <w:sz w:val="18"/>
        </w:rPr>
        <w:t>NC_082670.1     104458546  -.---.-.--.----.--.--.--.---.---.--.---.--........            104458527</w:t>
      </w:r>
    </w:p>
    <w:p>
      <w:r>
        <w:rPr>
          <w:rFonts w:ascii="Consolas" w:hAnsi="Consolas"/>
          <w:sz w:val="18"/>
        </w:rPr>
        <w:t>NC_082670.1     106444105  -.---.-.--.----.--.--.--.---.---.--.---.--......              106444088</w:t>
      </w:r>
    </w:p>
    <w:p>
      <w:r>
        <w:rPr>
          <w:rFonts w:ascii="Consolas" w:hAnsi="Consolas"/>
          <w:sz w:val="18"/>
        </w:rPr>
        <w:t>NC_082670.1     107694142  -.---.-.--.----.--.--.--.---.---.--.---.--......              107694159</w:t>
      </w:r>
    </w:p>
    <w:p>
      <w:r>
        <w:rPr>
          <w:rFonts w:ascii="Consolas" w:hAnsi="Consolas"/>
          <w:sz w:val="18"/>
        </w:rPr>
        <w:t>NC_082670.1     108513003  -.---.-.--.----.--.--.--.---.---.--.---.--....                108512988</w:t>
      </w:r>
    </w:p>
    <w:p>
      <w:r>
        <w:rPr>
          <w:rFonts w:ascii="Consolas" w:hAnsi="Consolas"/>
          <w:sz w:val="18"/>
        </w:rPr>
        <w:t>NC_082670.1     10435189   -.---.-.--.----.--G--.--.---.---.--.---.--....                10435174</w:t>
      </w:r>
    </w:p>
    <w:p>
      <w:r>
        <w:rPr>
          <w:rFonts w:ascii="Consolas" w:hAnsi="Consolas"/>
          <w:sz w:val="18"/>
        </w:rPr>
        <w:t>NC_082670.1     23629621   -.---.-.--.----.--.--.--.---.---.--.---.--.                   23629609</w:t>
      </w:r>
    </w:p>
    <w:p>
      <w:r>
        <w:rPr>
          <w:rFonts w:ascii="Consolas" w:hAnsi="Consolas"/>
          <w:sz w:val="18"/>
        </w:rPr>
        <w:t>NC_082670.1     31616227   -.---.-.--.----.--.--.--.---.---.--.---.--........            31616246</w:t>
      </w:r>
    </w:p>
    <w:p>
      <w:r>
        <w:rPr>
          <w:rFonts w:ascii="Consolas" w:hAnsi="Consolas"/>
          <w:sz w:val="18"/>
        </w:rPr>
        <w:t>NC_082670.1     45840945   -.---.-.--.----.--.--.--.---.---.--.---.--..........          45840924</w:t>
      </w:r>
    </w:p>
    <w:p>
      <w:r>
        <w:rPr>
          <w:rFonts w:ascii="Consolas" w:hAnsi="Consolas"/>
          <w:sz w:val="18"/>
        </w:rPr>
        <w:t>NC_082670.1     52760395   -.---.-.--.----.--.--.--.---.---.--.---.--.....               52760379</w:t>
      </w:r>
    </w:p>
    <w:p>
      <w:r>
        <w:rPr>
          <w:rFonts w:ascii="Consolas" w:hAnsi="Consolas"/>
          <w:sz w:val="18"/>
        </w:rPr>
        <w:t>NC_082670.1     56476139   -.---.-.--.----.--.--.--C---.---.--.---.--......              56476122</w:t>
      </w:r>
    </w:p>
    <w:p>
      <w:r>
        <w:rPr>
          <w:rFonts w:ascii="Consolas" w:hAnsi="Consolas"/>
          <w:sz w:val="18"/>
        </w:rPr>
        <w:t>NC_082670.1     59376148   -.---.-.--.----.--.--.--.---.---.--.---.--....T....           59376168</w:t>
      </w:r>
    </w:p>
    <w:p>
      <w:r>
        <w:rPr>
          <w:rFonts w:ascii="Consolas" w:hAnsi="Consolas"/>
          <w:sz w:val="18"/>
        </w:rPr>
        <w:t>NC_082670.1     60800073   -.---.-G--.----.--.--.--.---.---.--.---.--...........         60800095</w:t>
      </w:r>
    </w:p>
    <w:p>
      <w:r>
        <w:rPr>
          <w:rFonts w:ascii="Consolas" w:hAnsi="Consolas"/>
          <w:sz w:val="18"/>
        </w:rPr>
        <w:t>NC_082670.1     63829317   -.---.-.--.----.--.--.--C---.---.--.---.--......              63829300</w:t>
      </w:r>
    </w:p>
    <w:p>
      <w:r>
        <w:rPr>
          <w:rFonts w:ascii="Consolas" w:hAnsi="Consolas"/>
          <w:sz w:val="18"/>
        </w:rPr>
        <w:t>NC_082670.1     66195008   -.---.-.--.----.--.--.--.---.---.--.---.--....T....           66194988</w:t>
      </w:r>
    </w:p>
    <w:p>
      <w:r>
        <w:rPr>
          <w:rFonts w:ascii="Consolas" w:hAnsi="Consolas"/>
          <w:sz w:val="18"/>
        </w:rPr>
        <w:t>NC_082670.1     71993327   -.---.-.--.----.--.--.--.---.---.--.---.--......              71993310</w:t>
      </w:r>
    </w:p>
    <w:p>
      <w:r>
        <w:rPr>
          <w:rFonts w:ascii="Consolas" w:hAnsi="Consolas"/>
          <w:sz w:val="18"/>
        </w:rPr>
        <w:t>NC_082670.1     74056582   -.---.-.--.----.--.--.--.---.---.--.---.--....                74056597</w:t>
      </w:r>
    </w:p>
    <w:p>
      <w:r>
        <w:rPr>
          <w:rFonts w:ascii="Consolas" w:hAnsi="Consolas"/>
          <w:sz w:val="18"/>
        </w:rPr>
        <w:t>NC_082670.1     83844200   -.---.-.--.----.--.--.--.---.---.--.---.--......              83844217</w:t>
      </w:r>
    </w:p>
    <w:p>
      <w:r>
        <w:rPr>
          <w:rFonts w:ascii="Consolas" w:hAnsi="Consolas"/>
          <w:sz w:val="18"/>
        </w:rPr>
        <w:t>NC_082670.1     84166664   -.---.-.--.----.--.--.--.---.---.--.---.--....                84166649</w:t>
      </w:r>
    </w:p>
    <w:p>
      <w:r>
        <w:rPr>
          <w:rFonts w:ascii="Consolas" w:hAnsi="Consolas"/>
          <w:sz w:val="18"/>
        </w:rPr>
        <w:t>NC_082670.1     88691178   -.---.-.--.----G--.--.--.---.---.--.---.--.....               88691162</w:t>
      </w:r>
    </w:p>
    <w:p>
      <w:r>
        <w:rPr>
          <w:rFonts w:ascii="Consolas" w:hAnsi="Consolas"/>
          <w:sz w:val="18"/>
        </w:rPr>
        <w:t>NC_082670.1     97638245   -.---.-.--.----.--.--.--.---.---.--.---.--......              97638228</w:t>
      </w:r>
    </w:p>
    <w:p>
      <w:r>
        <w:rPr>
          <w:rFonts w:ascii="Consolas" w:hAnsi="Consolas"/>
          <w:sz w:val="18"/>
        </w:rPr>
        <w:t>NC_082670.1     97638253   -.---.-.--.----G--.--.--.---.---.--.---.--........            97638234</w:t>
      </w:r>
    </w:p>
    <w:p>
      <w:r>
        <w:rPr>
          <w:rFonts w:ascii="Consolas" w:hAnsi="Consolas"/>
          <w:sz w:val="18"/>
        </w:rPr>
        <w:t>NC_082670.1     103912619  -.---.-.--.----.--.--.--.---.---.--.---.--......              103912602</w:t>
      </w:r>
    </w:p>
    <w:p>
      <w:r>
        <w:rPr>
          <w:rFonts w:ascii="Consolas" w:hAnsi="Consolas"/>
          <w:sz w:val="18"/>
        </w:rPr>
        <w:t>NC_082670.1     1787299    -.---.-.--.----.--.--.--.---.---.--.---.--........            1787318</w:t>
      </w:r>
    </w:p>
    <w:p>
      <w:r>
        <w:rPr>
          <w:rFonts w:ascii="Consolas" w:hAnsi="Consolas"/>
          <w:sz w:val="18"/>
        </w:rPr>
        <w:t>NC_082670.1     2344906    -.---.-.--.----.--.--.--.---.---.--.---.--....                2344921</w:t>
      </w:r>
    </w:p>
    <w:p>
      <w:r>
        <w:rPr>
          <w:rFonts w:ascii="Consolas" w:hAnsi="Consolas"/>
          <w:sz w:val="18"/>
        </w:rPr>
        <w:t>NC_082670.1     3575554    -.---.-.--.----.--.--.--.---.---.--.---.--.........           3575534</w:t>
      </w:r>
    </w:p>
    <w:p>
      <w:r>
        <w:rPr>
          <w:rFonts w:ascii="Consolas" w:hAnsi="Consolas"/>
          <w:sz w:val="18"/>
        </w:rPr>
        <w:t>NC_082670.1     4405315    -.---.-.--.----.--.--.--.---.---.--.---.--........            4405296</w:t>
      </w:r>
    </w:p>
    <w:p>
      <w:r>
        <w:rPr>
          <w:rFonts w:ascii="Consolas" w:hAnsi="Consolas"/>
          <w:sz w:val="18"/>
        </w:rPr>
        <w:t>NC_082670.1     4421236    -.---.-.--.----.--.--.--.---.---.--.---.--.....               4421252</w:t>
      </w:r>
    </w:p>
    <w:p>
      <w:r>
        <w:rPr>
          <w:rFonts w:ascii="Consolas" w:hAnsi="Consolas"/>
          <w:sz w:val="18"/>
        </w:rPr>
        <w:t>NC_082670.1     5512121    -.---.-.--.----.--.--.--.---.---.--.---.--........            5512140</w:t>
      </w:r>
    </w:p>
    <w:p>
      <w:r>
        <w:rPr>
          <w:rFonts w:ascii="Consolas" w:hAnsi="Consolas"/>
          <w:sz w:val="18"/>
        </w:rPr>
        <w:t>NC_082670.1     6165041    -.---.-.--.----.--.--.--.---.---.--.---.--......              6165024</w:t>
      </w:r>
    </w:p>
    <w:p>
      <w:r>
        <w:rPr>
          <w:rFonts w:ascii="Consolas" w:hAnsi="Consolas"/>
          <w:sz w:val="18"/>
        </w:rPr>
        <w:t>NC_082670.1     7217447    -.---.-.--.----.--.--.--.---.---.--.---.--..                  7217460</w:t>
      </w:r>
    </w:p>
    <w:p>
      <w:r>
        <w:rPr>
          <w:rFonts w:ascii="Consolas" w:hAnsi="Consolas"/>
          <w:sz w:val="18"/>
        </w:rPr>
        <w:t>NC_082670.1     7366596    -.---.-.--.----.--.--.--.---.---.--.---.--........            7366577</w:t>
      </w:r>
    </w:p>
    <w:p>
      <w:r>
        <w:rPr>
          <w:rFonts w:ascii="Consolas" w:hAnsi="Consolas"/>
          <w:sz w:val="18"/>
        </w:rPr>
        <w:t>NC_082670.1     8252046    -.---.-.--.----.--.--.--.---.---.--.---.--.........           8252066</w:t>
      </w:r>
    </w:p>
    <w:p>
      <w:r>
        <w:rPr>
          <w:rFonts w:ascii="Consolas" w:hAnsi="Consolas"/>
          <w:sz w:val="18"/>
        </w:rPr>
        <w:t>NC_082670.1     10511714   -.---.-.--.----.--.--.--.---.---.--.---.--....                10511729</w:t>
      </w:r>
    </w:p>
    <w:p>
      <w:r>
        <w:rPr>
          <w:rFonts w:ascii="Consolas" w:hAnsi="Consolas"/>
          <w:sz w:val="18"/>
        </w:rPr>
        <w:t>NC_082670.1     10511710   -.---.-.--.----.--.--.--.---.---.--.---.--.........           10511730</w:t>
      </w:r>
    </w:p>
    <w:p>
      <w:r>
        <w:rPr>
          <w:rFonts w:ascii="Consolas" w:hAnsi="Consolas"/>
          <w:sz w:val="18"/>
        </w:rPr>
        <w:t>NC_082670.1     12541388   -.---.-.--.----.--.--.--.---.---.--.---.--........            12541407</w:t>
      </w:r>
    </w:p>
    <w:p>
      <w:r>
        <w:rPr>
          <w:rFonts w:ascii="Consolas" w:hAnsi="Consolas"/>
          <w:sz w:val="18"/>
        </w:rPr>
        <w:t>NC_082670.1     15099098   -.---.-.--.----.--.--.--.---.---.--.---.--........            15099117</w:t>
      </w:r>
    </w:p>
    <w:p>
      <w:r>
        <w:rPr>
          <w:rFonts w:ascii="Consolas" w:hAnsi="Consolas"/>
          <w:sz w:val="18"/>
        </w:rPr>
        <w:t>NC_082670.1     16030123   -.---.-.--.----.--.--.--.---.---.--.---.--...........         16030101</w:t>
      </w:r>
    </w:p>
    <w:p>
      <w:r>
        <w:rPr>
          <w:rFonts w:ascii="Consolas" w:hAnsi="Consolas"/>
          <w:sz w:val="18"/>
        </w:rPr>
        <w:t>NC_082670.1     16874084   -.---.-.--.----.--.--.--.---.---.--.---.--...........         16874106</w:t>
      </w:r>
    </w:p>
    <w:p>
      <w:r>
        <w:rPr>
          <w:rFonts w:ascii="Consolas" w:hAnsi="Consolas"/>
          <w:sz w:val="18"/>
        </w:rPr>
        <w:t>NC_082670.1     17384687   -.---.-.--.----.--.--.--.---.---.--.---.--....                17384702</w:t>
      </w:r>
    </w:p>
    <w:p>
      <w:r>
        <w:rPr>
          <w:rFonts w:ascii="Consolas" w:hAnsi="Consolas"/>
          <w:sz w:val="18"/>
        </w:rPr>
        <w:t>NC_082670.1     17416640   -.---.-.--.----.--.--.--.---.---.--.---.--........            17416621</w:t>
      </w:r>
    </w:p>
    <w:p>
      <w:r>
        <w:rPr>
          <w:rFonts w:ascii="Consolas" w:hAnsi="Consolas"/>
          <w:sz w:val="18"/>
        </w:rPr>
        <w:t>NC_082670.1     21108231   -.---.-.--.----.--.--.--.---.---.--.---.--........            21108250</w:t>
      </w:r>
    </w:p>
    <w:p>
      <w:r>
        <w:rPr>
          <w:rFonts w:ascii="Consolas" w:hAnsi="Consolas"/>
          <w:sz w:val="18"/>
        </w:rPr>
        <w:t>NC_082670.1     24252639   -.---.-.--.----.--.--.--.---.---.--.---.--........            24252620</w:t>
      </w:r>
    </w:p>
    <w:p>
      <w:r>
        <w:rPr>
          <w:rFonts w:ascii="Consolas" w:hAnsi="Consolas"/>
          <w:sz w:val="18"/>
        </w:rPr>
        <w:t>NC_082670.1     24848922   -.---.-.--.----.--.--.--.---.---.--.---.--.....               24848906</w:t>
      </w:r>
    </w:p>
    <w:p>
      <w:r>
        <w:rPr>
          <w:rFonts w:ascii="Consolas" w:hAnsi="Consolas"/>
          <w:sz w:val="18"/>
        </w:rPr>
        <w:t>NC_082670.1     26361328   -.---.-.--.----.--.--.--.---.---.--.---.--.........           26361308</w:t>
      </w:r>
    </w:p>
    <w:p>
      <w:r>
        <w:rPr>
          <w:rFonts w:ascii="Consolas" w:hAnsi="Consolas"/>
          <w:sz w:val="18"/>
        </w:rPr>
        <w:t>NC_082670.1     27274470   -.---.-.--.----.--.--.--.---.---.--.---.--.....               27274486</w:t>
      </w:r>
    </w:p>
    <w:p>
      <w:r>
        <w:rPr>
          <w:rFonts w:ascii="Consolas" w:hAnsi="Consolas"/>
          <w:sz w:val="18"/>
        </w:rPr>
        <w:t>NC_082670.1     33699867   -.---.-.--.----.--.--.--.---.---.--.---.--......              33699850</w:t>
      </w:r>
    </w:p>
    <w:p>
      <w:r>
        <w:rPr>
          <w:rFonts w:ascii="Consolas" w:hAnsi="Consolas"/>
          <w:sz w:val="18"/>
        </w:rPr>
        <w:t>NC_082670.1     34957897   -.---.-.--.----.--.--.--.---.---.--.---.--.........           34957877</w:t>
      </w:r>
    </w:p>
    <w:p>
      <w:r>
        <w:rPr>
          <w:rFonts w:ascii="Consolas" w:hAnsi="Consolas"/>
          <w:sz w:val="18"/>
        </w:rPr>
        <w:t>NC_082670.1     35964570   -.---.-.--.----.--.--.--.---.---.--.---.--........            35964551</w:t>
      </w:r>
    </w:p>
    <w:p>
      <w:r>
        <w:rPr>
          <w:rFonts w:ascii="Consolas" w:hAnsi="Consolas"/>
          <w:sz w:val="18"/>
        </w:rPr>
        <w:t>NC_082670.1     37085188   -.---.-.--.----.--.--.--.---.---.--.---.--....                37085203</w:t>
      </w:r>
    </w:p>
    <w:p>
      <w:r>
        <w:rPr>
          <w:rFonts w:ascii="Consolas" w:hAnsi="Consolas"/>
          <w:sz w:val="18"/>
        </w:rPr>
        <w:t>NC_082670.1     37085184   -.---.-.--.----.--.--.--.---.---.--.---.--.........           37085204</w:t>
      </w:r>
    </w:p>
    <w:p>
      <w:r>
        <w:rPr>
          <w:rFonts w:ascii="Consolas" w:hAnsi="Consolas"/>
          <w:sz w:val="18"/>
        </w:rPr>
        <w:t>NC_082670.1     37647184   -.---.-.--.----.--.--.--.---.---.--.---.--........            37647165</w:t>
      </w:r>
    </w:p>
    <w:p>
      <w:r>
        <w:rPr>
          <w:rFonts w:ascii="Consolas" w:hAnsi="Consolas"/>
          <w:sz w:val="18"/>
        </w:rPr>
        <w:t>NC_082670.1     37914946   -.---.-.--.----.--.--.--.---.---.--.---.--......              37914929</w:t>
      </w:r>
    </w:p>
    <w:p>
      <w:r>
        <w:rPr>
          <w:rFonts w:ascii="Consolas" w:hAnsi="Consolas"/>
          <w:sz w:val="18"/>
        </w:rPr>
        <w:t>NC_082670.1     38255586   -.---.-.--.----.--.--.--.---.---.--.---.--........            38255605</w:t>
      </w:r>
    </w:p>
    <w:p>
      <w:r>
        <w:rPr>
          <w:rFonts w:ascii="Consolas" w:hAnsi="Consolas"/>
          <w:sz w:val="18"/>
        </w:rPr>
        <w:t>NC_082670.1     38967358   -.---.-.--.----.--.--.--.---.---.--.---.--........            38967377</w:t>
      </w:r>
    </w:p>
    <w:p>
      <w:r>
        <w:rPr>
          <w:rFonts w:ascii="Consolas" w:hAnsi="Consolas"/>
          <w:sz w:val="18"/>
        </w:rPr>
        <w:t>NC_082670.1     38967378   -.---.-.--.----.--.--.--.---.---.--.---.--.....               38967394</w:t>
      </w:r>
    </w:p>
    <w:p>
      <w:r>
        <w:rPr>
          <w:rFonts w:ascii="Consolas" w:hAnsi="Consolas"/>
          <w:sz w:val="18"/>
        </w:rPr>
        <w:t>NC_082670.1     39173511   -.---.-.--.----.--.--.--.---.---.--.---.--......              39173494</w:t>
      </w:r>
    </w:p>
    <w:p>
      <w:r>
        <w:rPr>
          <w:rFonts w:ascii="Consolas" w:hAnsi="Consolas"/>
          <w:sz w:val="18"/>
        </w:rPr>
        <w:t>NC_082670.1     39321787   -.---.-.--.----.--.--.--.---.---.--.---.--.....               39321771</w:t>
      </w:r>
    </w:p>
    <w:p>
      <w:r>
        <w:rPr>
          <w:rFonts w:ascii="Consolas" w:hAnsi="Consolas"/>
          <w:sz w:val="18"/>
        </w:rPr>
        <w:t>NC_082670.1     40890586   -.---.-.--.----.--.--.--.---.---.--.---.--.........           40890606</w:t>
      </w:r>
    </w:p>
    <w:p>
      <w:r>
        <w:rPr>
          <w:rFonts w:ascii="Consolas" w:hAnsi="Consolas"/>
          <w:sz w:val="18"/>
        </w:rPr>
        <w:t>NC_082670.1     41058848   -.---.-.--.----.--.--.--.---.---.--.---.--.........           41058868</w:t>
      </w:r>
    </w:p>
    <w:p>
      <w:r>
        <w:rPr>
          <w:rFonts w:ascii="Consolas" w:hAnsi="Consolas"/>
          <w:sz w:val="18"/>
        </w:rPr>
        <w:t>NC_082670.1     42329432   -.---.-.--.----.--.--.--.---.---.--.---.--.....               42329416</w:t>
      </w:r>
    </w:p>
    <w:p>
      <w:r>
        <w:rPr>
          <w:rFonts w:ascii="Consolas" w:hAnsi="Consolas"/>
          <w:sz w:val="18"/>
        </w:rPr>
        <w:t>NC_082670.1     42627345   -.---.-.--.----.--.--.--.---.---.--.---.--...........         42627323</w:t>
      </w:r>
    </w:p>
    <w:p>
      <w:r>
        <w:rPr>
          <w:rFonts w:ascii="Consolas" w:hAnsi="Consolas"/>
          <w:sz w:val="18"/>
        </w:rPr>
        <w:t>NC_082670.1     43324652   -.---.-.--.----.--.--.--.---.---.--.---.--........            43324671</w:t>
      </w:r>
    </w:p>
    <w:p>
      <w:r>
        <w:rPr>
          <w:rFonts w:ascii="Consolas" w:hAnsi="Consolas"/>
          <w:sz w:val="18"/>
        </w:rPr>
        <w:t>NC_082670.1     46108839   -.---.-.--.----.--.--.--.---.---.--.---.--.........           46108859</w:t>
      </w:r>
    </w:p>
    <w:p>
      <w:r>
        <w:rPr>
          <w:rFonts w:ascii="Consolas" w:hAnsi="Consolas"/>
          <w:sz w:val="18"/>
        </w:rPr>
        <w:t>NC_082670.1     52324928   -.---.-.--.----.--.--.--.---.---.--.---.--.....               52324912</w:t>
      </w:r>
    </w:p>
    <w:p>
      <w:r>
        <w:rPr>
          <w:rFonts w:ascii="Consolas" w:hAnsi="Consolas"/>
          <w:sz w:val="18"/>
        </w:rPr>
        <w:t>NC_082670.1     52324932   -.---.-.--.----.--.--.--.---.---.--.---.--........            52324913</w:t>
      </w:r>
    </w:p>
    <w:p>
      <w:r>
        <w:rPr>
          <w:rFonts w:ascii="Consolas" w:hAnsi="Consolas"/>
          <w:sz w:val="18"/>
        </w:rPr>
        <w:t>NC_082670.1     58181508   -.---.-.--.----.--.--.--.---.---.--.---.--.....               58181524</w:t>
      </w:r>
    </w:p>
    <w:p>
      <w:r>
        <w:rPr>
          <w:rFonts w:ascii="Consolas" w:hAnsi="Consolas"/>
          <w:sz w:val="18"/>
        </w:rPr>
        <w:t>NC_082670.1     59160331   -.---.-.--.----.--.--.--.---.---.--.---.--.........           59160311</w:t>
      </w:r>
    </w:p>
    <w:p>
      <w:r>
        <w:rPr>
          <w:rFonts w:ascii="Consolas" w:hAnsi="Consolas"/>
          <w:sz w:val="18"/>
        </w:rPr>
        <w:t>NC_082670.1     59627307   -.---.-.--.----.--.--.--.---.---.--.---.--...                 59627293</w:t>
      </w:r>
    </w:p>
    <w:p>
      <w:r>
        <w:rPr>
          <w:rFonts w:ascii="Consolas" w:hAnsi="Consolas"/>
          <w:sz w:val="18"/>
        </w:rPr>
        <w:t>NC_082670.1     60283186   -.---.-.--.----.--.--.--.---.---.--.---.--........            60283205</w:t>
      </w:r>
    </w:p>
    <w:p>
      <w:r>
        <w:rPr>
          <w:rFonts w:ascii="Consolas" w:hAnsi="Consolas"/>
          <w:sz w:val="18"/>
        </w:rPr>
        <w:t>NC_082670.1     60283210   -.---.-.--.----.--.--.--.---.---.--.---.--.....               60283226</w:t>
      </w:r>
    </w:p>
    <w:p>
      <w:r>
        <w:rPr>
          <w:rFonts w:ascii="Consolas" w:hAnsi="Consolas"/>
          <w:sz w:val="18"/>
        </w:rPr>
        <w:t>NC_082670.1     61341647   -.---.-.--.----.--.--.--.---.---.--.---.--........            61341666</w:t>
      </w:r>
    </w:p>
    <w:p>
      <w:r>
        <w:rPr>
          <w:rFonts w:ascii="Consolas" w:hAnsi="Consolas"/>
          <w:sz w:val="18"/>
        </w:rPr>
        <w:t>NC_082670.1     63229889   -.---.-.--.----.--.--.--.---.---.--.---.--.........           63229909</w:t>
      </w:r>
    </w:p>
    <w:p>
      <w:r>
        <w:rPr>
          <w:rFonts w:ascii="Consolas" w:hAnsi="Consolas"/>
          <w:sz w:val="18"/>
        </w:rPr>
        <w:t>NC_082670.1     66805241   -.---.-.--.----.--.--.--.---.---.--.---.--........            66805222</w:t>
      </w:r>
    </w:p>
    <w:p>
      <w:r>
        <w:rPr>
          <w:rFonts w:ascii="Consolas" w:hAnsi="Consolas"/>
          <w:sz w:val="18"/>
        </w:rPr>
        <w:t>NC_082670.1     67551415   -.---.-.--.----.--.--.--.---.---.--.---.--........            67551396</w:t>
      </w:r>
    </w:p>
    <w:p>
      <w:r>
        <w:rPr>
          <w:rFonts w:ascii="Consolas" w:hAnsi="Consolas"/>
          <w:sz w:val="18"/>
        </w:rPr>
        <w:t>NC_082670.1     68425035   -.---.-.--.----.--.--.--.---.---.--.---.--........            68425054</w:t>
      </w:r>
    </w:p>
    <w:p>
      <w:r>
        <w:rPr>
          <w:rFonts w:ascii="Consolas" w:hAnsi="Consolas"/>
          <w:sz w:val="18"/>
        </w:rPr>
        <w:t>NC_082670.1     68890987   -.---.-.--.----.--.--.--.---.---.--.---.--......              68890970</w:t>
      </w:r>
    </w:p>
    <w:p>
      <w:r>
        <w:rPr>
          <w:rFonts w:ascii="Consolas" w:hAnsi="Consolas"/>
          <w:sz w:val="18"/>
        </w:rPr>
        <w:t>NC_082670.1     69350939   -.---.-.--.----.--.--.--.---.---.--.---.--........            69350958</w:t>
      </w:r>
    </w:p>
    <w:p>
      <w:r>
        <w:rPr>
          <w:rFonts w:ascii="Consolas" w:hAnsi="Consolas"/>
          <w:sz w:val="18"/>
        </w:rPr>
        <w:t>NC_082670.1     69580765   -.---.-.--.----.--.--.--.---.---.--.---.--........            69580746</w:t>
      </w:r>
    </w:p>
    <w:p>
      <w:r>
        <w:rPr>
          <w:rFonts w:ascii="Consolas" w:hAnsi="Consolas"/>
          <w:sz w:val="18"/>
        </w:rPr>
        <w:t>NC_082670.1     69696571   -.---.-.--.----.--.--.--.---.---.--.---.--....                69696556</w:t>
      </w:r>
    </w:p>
    <w:p>
      <w:r>
        <w:rPr>
          <w:rFonts w:ascii="Consolas" w:hAnsi="Consolas"/>
          <w:sz w:val="18"/>
        </w:rPr>
        <w:t>NC_082670.1     70331707   -.---.-.--.----.--.--.--.---.---.--.---.--.....               70331691</w:t>
      </w:r>
    </w:p>
    <w:p>
      <w:r>
        <w:rPr>
          <w:rFonts w:ascii="Consolas" w:hAnsi="Consolas"/>
          <w:sz w:val="18"/>
        </w:rPr>
        <w:t>NC_082670.1     70331719   -.---.-.--.----.--.--.--.---.---.--.---.--........            70331700</w:t>
      </w:r>
    </w:p>
    <w:p>
      <w:r>
        <w:rPr>
          <w:rFonts w:ascii="Consolas" w:hAnsi="Consolas"/>
          <w:sz w:val="18"/>
        </w:rPr>
        <w:t>NC_082670.1     71352076   -.---.-.--.----.--.--.--.---.---.--.---.--........            71352057</w:t>
      </w:r>
    </w:p>
    <w:p>
      <w:r>
        <w:rPr>
          <w:rFonts w:ascii="Consolas" w:hAnsi="Consolas"/>
          <w:sz w:val="18"/>
        </w:rPr>
        <w:t>NC_082670.1     71594739   -.---.-.--.----.--.--.--.---.---.--.---.--.........           71594719</w:t>
      </w:r>
    </w:p>
    <w:p>
      <w:r>
        <w:rPr>
          <w:rFonts w:ascii="Consolas" w:hAnsi="Consolas"/>
          <w:sz w:val="18"/>
        </w:rPr>
        <w:t>NC_082670.1     72671787   -.---.-.--.----.--.--.--.---.---.--.---.--.........           72671807</w:t>
      </w:r>
    </w:p>
    <w:p>
      <w:r>
        <w:rPr>
          <w:rFonts w:ascii="Consolas" w:hAnsi="Consolas"/>
          <w:sz w:val="18"/>
        </w:rPr>
        <w:t>NC_082670.1     73063967   -.---.-.--.----.--.--.--.---.---.--.---.--......              73063984</w:t>
      </w:r>
    </w:p>
    <w:p>
      <w:r>
        <w:rPr>
          <w:rFonts w:ascii="Consolas" w:hAnsi="Consolas"/>
          <w:sz w:val="18"/>
        </w:rPr>
        <w:t>NC_082670.1     73128102   -.---.-.--.----.--.--.--.---.---.--.---.--.........           73128122</w:t>
      </w:r>
    </w:p>
    <w:p>
      <w:r>
        <w:rPr>
          <w:rFonts w:ascii="Consolas" w:hAnsi="Consolas"/>
          <w:sz w:val="18"/>
        </w:rPr>
        <w:t>NC_082670.1     73158299   -.---.-.--.----.--.--.--.---.---.--.---.--......              73158282</w:t>
      </w:r>
    </w:p>
    <w:p>
      <w:r>
        <w:rPr>
          <w:rFonts w:ascii="Consolas" w:hAnsi="Consolas"/>
          <w:sz w:val="18"/>
        </w:rPr>
        <w:t>NC_082670.1     73604519   -.---.-.--.----.--.--.--.---.---.--.---.--.....               73604535</w:t>
      </w:r>
    </w:p>
    <w:p>
      <w:r>
        <w:rPr>
          <w:rFonts w:ascii="Consolas" w:hAnsi="Consolas"/>
          <w:sz w:val="18"/>
        </w:rPr>
        <w:t>NC_082670.1     73927157   -.---.-.--.----.--.--.--.---.---.--.---.--........            73927138</w:t>
      </w:r>
    </w:p>
    <w:p>
      <w:r>
        <w:rPr>
          <w:rFonts w:ascii="Consolas" w:hAnsi="Consolas"/>
          <w:sz w:val="18"/>
        </w:rPr>
        <w:t>NC_082670.1     74434136   -.---.-.--.----.--.--.--.---.---.--.---.--.....               74434120</w:t>
      </w:r>
    </w:p>
    <w:p>
      <w:r>
        <w:rPr>
          <w:rFonts w:ascii="Consolas" w:hAnsi="Consolas"/>
          <w:sz w:val="18"/>
        </w:rPr>
        <w:t>NC_082670.1     74537517   -.---.-.--.----.--.--.--.---.---.--.---.--.........           74537537</w:t>
      </w:r>
    </w:p>
    <w:p>
      <w:r>
        <w:rPr>
          <w:rFonts w:ascii="Consolas" w:hAnsi="Consolas"/>
          <w:sz w:val="18"/>
        </w:rPr>
        <w:t>NC_082670.1     75554211   -.---.-.--.----.--.--.--.---.---.--.---.--....                75554226</w:t>
      </w:r>
    </w:p>
    <w:p>
      <w:r>
        <w:rPr>
          <w:rFonts w:ascii="Consolas" w:hAnsi="Consolas"/>
          <w:sz w:val="18"/>
        </w:rPr>
        <w:t>NC_082670.1     75554207   -.---.-.--.----.--.--.--.---.---.--.---.--.........           75554227</w:t>
      </w:r>
    </w:p>
    <w:p>
      <w:r>
        <w:rPr>
          <w:rFonts w:ascii="Consolas" w:hAnsi="Consolas"/>
          <w:sz w:val="18"/>
        </w:rPr>
        <w:t>NC_082670.1     75690994   -.---.-.--.----.--.--.--.---.---.--.---.--...........         75690972</w:t>
      </w:r>
    </w:p>
    <w:p>
      <w:r>
        <w:rPr>
          <w:rFonts w:ascii="Consolas" w:hAnsi="Consolas"/>
          <w:sz w:val="18"/>
        </w:rPr>
        <w:t>NC_082670.1     78417822   -.---.-.--.----.--.--.--.---.---.--.---.--........            78417841</w:t>
      </w:r>
    </w:p>
    <w:p>
      <w:r>
        <w:rPr>
          <w:rFonts w:ascii="Consolas" w:hAnsi="Consolas"/>
          <w:sz w:val="18"/>
        </w:rPr>
        <w:t>NC_082670.1     79480217   -.---.-.--.----.--.--.--.---.---.--.---.--.........           79480237</w:t>
      </w:r>
    </w:p>
    <w:p>
      <w:r>
        <w:rPr>
          <w:rFonts w:ascii="Consolas" w:hAnsi="Consolas"/>
          <w:sz w:val="18"/>
        </w:rPr>
        <w:t>NC_082670.1     82063254   -.---.-.--.----.--.--.--.---.---.--.---.--..........          82063275</w:t>
      </w:r>
    </w:p>
    <w:p>
      <w:r>
        <w:rPr>
          <w:rFonts w:ascii="Consolas" w:hAnsi="Consolas"/>
          <w:sz w:val="18"/>
        </w:rPr>
        <w:t>NC_082670.1     83145252   -.---.-.--.----.--.--.--.---.---.--.---.--.........           83145232</w:t>
      </w:r>
    </w:p>
    <w:p>
      <w:r>
        <w:rPr>
          <w:rFonts w:ascii="Consolas" w:hAnsi="Consolas"/>
          <w:sz w:val="18"/>
        </w:rPr>
        <w:t>NC_082670.1     83145248   -.---.-.--.----.--.--.--.---.---.--.---.--....                83145233</w:t>
      </w:r>
    </w:p>
    <w:p>
      <w:r>
        <w:rPr>
          <w:rFonts w:ascii="Consolas" w:hAnsi="Consolas"/>
          <w:sz w:val="18"/>
        </w:rPr>
        <w:t>NC_082670.1     86039732   -.---.-.--.----.--.--.--.---.---.--.---.--........            86039713</w:t>
      </w:r>
    </w:p>
    <w:p>
      <w:r>
        <w:rPr>
          <w:rFonts w:ascii="Consolas" w:hAnsi="Consolas"/>
          <w:sz w:val="18"/>
        </w:rPr>
        <w:t>NC_082670.1     87504270   -.---.-.--.----.--.--.--.---.---.--.---.--........            87504251</w:t>
      </w:r>
    </w:p>
    <w:p>
      <w:r>
        <w:rPr>
          <w:rFonts w:ascii="Consolas" w:hAnsi="Consolas"/>
          <w:sz w:val="18"/>
        </w:rPr>
        <w:t>NC_082670.1     87682130   -.---.-.--.----.--.--.--.---.---.--.---.--....                87682145</w:t>
      </w:r>
    </w:p>
    <w:p>
      <w:r>
        <w:rPr>
          <w:rFonts w:ascii="Consolas" w:hAnsi="Consolas"/>
          <w:sz w:val="18"/>
        </w:rPr>
        <w:t>NC_082670.1     87682126   -.---.-.--.----.--.--.--.---.---.--.---.--.........           87682146</w:t>
      </w:r>
    </w:p>
    <w:p>
      <w:r>
        <w:rPr>
          <w:rFonts w:ascii="Consolas" w:hAnsi="Consolas"/>
          <w:sz w:val="18"/>
        </w:rPr>
        <w:t>NC_082670.1     87742844   -.---.-.--.----.--.--.--.---.---.--.---.--.........           87742824</w:t>
      </w:r>
    </w:p>
    <w:p>
      <w:r>
        <w:rPr>
          <w:rFonts w:ascii="Consolas" w:hAnsi="Consolas"/>
          <w:sz w:val="18"/>
        </w:rPr>
        <w:t>NC_082670.1     87742840   -.---.-.--.----.--.--.--.---.---.--.---.--....                87742825</w:t>
      </w:r>
    </w:p>
    <w:p>
      <w:r>
        <w:rPr>
          <w:rFonts w:ascii="Consolas" w:hAnsi="Consolas"/>
          <w:sz w:val="18"/>
        </w:rPr>
        <w:t>NC_082670.1     94494294   -.---.-.--.----.--.--.--.---.---.--.---.--........            94494313</w:t>
      </w:r>
    </w:p>
    <w:p>
      <w:r>
        <w:rPr>
          <w:rFonts w:ascii="Consolas" w:hAnsi="Consolas"/>
          <w:sz w:val="18"/>
        </w:rPr>
        <w:t>NC_082670.1     94744247   -.---.-.--.----.--.--.--.---.---.--.---.--........            94744228</w:t>
      </w:r>
    </w:p>
    <w:p>
      <w:r>
        <w:rPr>
          <w:rFonts w:ascii="Consolas" w:hAnsi="Consolas"/>
          <w:sz w:val="18"/>
        </w:rPr>
        <w:t>NC_082670.1     97686029   -.---.-.--.----.--.--.--.---.---.--.---.--.........           97686009</w:t>
      </w:r>
    </w:p>
    <w:p>
      <w:r>
        <w:rPr>
          <w:rFonts w:ascii="Consolas" w:hAnsi="Consolas"/>
          <w:sz w:val="18"/>
        </w:rPr>
        <w:t>NC_082670.1     98471082   -.---.-.--.----.--.--.--.---.---.--.---.--........            98471101</w:t>
      </w:r>
    </w:p>
    <w:p>
      <w:r>
        <w:rPr>
          <w:rFonts w:ascii="Consolas" w:hAnsi="Consolas"/>
          <w:sz w:val="18"/>
        </w:rPr>
        <w:t>NC_082670.1     98949918   -.---.-.--.----.--.--.--.---.---.--.---.--.......             98949936</w:t>
      </w:r>
    </w:p>
    <w:p>
      <w:r>
        <w:rPr>
          <w:rFonts w:ascii="Consolas" w:hAnsi="Consolas"/>
          <w:sz w:val="18"/>
        </w:rPr>
        <w:t>NC_082670.1     99635438   -.---.-.--.----.--.--.--.---.---.--.---.--........            99635419</w:t>
      </w:r>
    </w:p>
    <w:p>
      <w:r>
        <w:rPr>
          <w:rFonts w:ascii="Consolas" w:hAnsi="Consolas"/>
          <w:sz w:val="18"/>
        </w:rPr>
        <w:t>NC_082670.1     99824226   -.---.-.--.----.--.--.--.---.---.--.---.--.........           99824206</w:t>
      </w:r>
    </w:p>
    <w:p>
      <w:r>
        <w:rPr>
          <w:rFonts w:ascii="Consolas" w:hAnsi="Consolas"/>
          <w:sz w:val="18"/>
        </w:rPr>
        <w:t>NC_082670.1     99824222   -.---.-.--.----.--.--.--.---.---.--.---.--....                99824207</w:t>
      </w:r>
    </w:p>
    <w:p>
      <w:r>
        <w:rPr>
          <w:rFonts w:ascii="Consolas" w:hAnsi="Consolas"/>
          <w:sz w:val="18"/>
        </w:rPr>
        <w:t>NC_082670.1     102653662  -.---.-.--.----.--.--.--.---.---.--.---.--.....               102653678</w:t>
      </w:r>
    </w:p>
    <w:p>
      <w:r>
        <w:rPr>
          <w:rFonts w:ascii="Consolas" w:hAnsi="Consolas"/>
          <w:sz w:val="18"/>
        </w:rPr>
        <w:t>NC_082670.1     103304600  -.---.-.--.----.--.--.--.---.---.--.---.--....                103304615</w:t>
      </w:r>
    </w:p>
    <w:p>
      <w:r>
        <w:rPr>
          <w:rFonts w:ascii="Consolas" w:hAnsi="Consolas"/>
          <w:sz w:val="18"/>
        </w:rPr>
        <w:t>NC_082670.1     106006442  -.---.-.--.----.--.--.--.---.---.--.---.--........            106006423</w:t>
      </w:r>
    </w:p>
    <w:p>
      <w:r>
        <w:rPr>
          <w:rFonts w:ascii="Consolas" w:hAnsi="Consolas"/>
          <w:sz w:val="18"/>
        </w:rPr>
        <w:t>NC_082670.1     107534923  -.---.-.--.----.--.--.--.---.---.--.---.--........            107534904</w:t>
      </w:r>
    </w:p>
    <w:p>
      <w:r>
        <w:rPr>
          <w:rFonts w:ascii="Consolas" w:hAnsi="Consolas"/>
          <w:sz w:val="18"/>
        </w:rPr>
        <w:t>NC_082670.1     108474142  -.---.-.--.----.--.--.--.---.---.--.---.--.....               108474126</w:t>
      </w:r>
    </w:p>
    <w:p>
      <w:r>
        <w:rPr>
          <w:rFonts w:ascii="Consolas" w:hAnsi="Consolas"/>
          <w:sz w:val="18"/>
        </w:rPr>
        <w:t>NC_082670.1     108513007  -.---.-.--.----.--.--.--.---.---.--.---.--.........           108512987</w:t>
      </w:r>
    </w:p>
    <w:p>
      <w:r>
        <w:rPr>
          <w:rFonts w:ascii="Consolas" w:hAnsi="Consolas"/>
          <w:sz w:val="18"/>
        </w:rPr>
        <w:t>NC_082670.1     3913574    -G---.-.--.----.--.--.--.---.---.--.---.--.........           3913594</w:t>
      </w:r>
    </w:p>
    <w:p>
      <w:r>
        <w:rPr>
          <w:rFonts w:ascii="Consolas" w:hAnsi="Consolas"/>
          <w:sz w:val="18"/>
        </w:rPr>
        <w:t>NC_082670.1     10435193   -.---.-.--.----.--.--.--.---.---G--.---.--.........           10435173</w:t>
      </w:r>
    </w:p>
    <w:p>
      <w:r>
        <w:rPr>
          <w:rFonts w:ascii="Consolas" w:hAnsi="Consolas"/>
          <w:sz w:val="18"/>
        </w:rPr>
        <w:t>NC_082670.1     19095657   -.---.-.--.----.--.--.--.---.---.--.---.--....T....           19095637</w:t>
      </w:r>
    </w:p>
    <w:p>
      <w:r>
        <w:rPr>
          <w:rFonts w:ascii="Consolas" w:hAnsi="Consolas"/>
          <w:sz w:val="18"/>
        </w:rPr>
        <w:t>NC_082670.1     19834538   -.---.-.--.----.--.--.--.---.---.--.---.--.........           19834558</w:t>
      </w:r>
    </w:p>
    <w:p>
      <w:r>
        <w:rPr>
          <w:rFonts w:ascii="Consolas" w:hAnsi="Consolas"/>
          <w:sz w:val="18"/>
        </w:rPr>
        <w:t>NC_082670.1     20654000   -.---.-.--.----.--.--.--.---.---.--.---.--......              20653983</w:t>
      </w:r>
    </w:p>
    <w:p>
      <w:r>
        <w:rPr>
          <w:rFonts w:ascii="Consolas" w:hAnsi="Consolas"/>
          <w:sz w:val="18"/>
        </w:rPr>
        <w:t>NC_082670.1     39496344   -.---.-.--.----.--.--.--.---G---.--.---.--......              39496327</w:t>
      </w:r>
    </w:p>
    <w:p>
      <w:r>
        <w:rPr>
          <w:rFonts w:ascii="Consolas" w:hAnsi="Consolas"/>
          <w:sz w:val="18"/>
        </w:rPr>
        <w:t>NC_082670.1     40902251   -.---.-.--.----.--.--.--.---.---.--.---.--....                40902266</w:t>
      </w:r>
    </w:p>
    <w:p>
      <w:r>
        <w:rPr>
          <w:rFonts w:ascii="Consolas" w:hAnsi="Consolas"/>
          <w:sz w:val="18"/>
        </w:rPr>
        <w:t>NC_082670.1     41058856   -.---.-.--.----.--.--.--.---.---.--.---.--T....               41058872</w:t>
      </w:r>
    </w:p>
    <w:p>
      <w:r>
        <w:rPr>
          <w:rFonts w:ascii="Consolas" w:hAnsi="Consolas"/>
          <w:sz w:val="18"/>
        </w:rPr>
        <w:t>NC_082670.1     44745868   -.---.-.--.----.--.--.--.---.---C--.---.--.....               44745852</w:t>
      </w:r>
    </w:p>
    <w:p>
      <w:r>
        <w:rPr>
          <w:rFonts w:ascii="Consolas" w:hAnsi="Consolas"/>
          <w:sz w:val="18"/>
        </w:rPr>
        <w:t>NC_082670.1     44745872   -.---.-.--.----.--.--.--.---.---.--.---.--.C......            44745853</w:t>
      </w:r>
    </w:p>
    <w:p>
      <w:r>
        <w:rPr>
          <w:rFonts w:ascii="Consolas" w:hAnsi="Consolas"/>
          <w:sz w:val="18"/>
        </w:rPr>
        <w:t>NC_082670.1     45553110   -.---.-.--.----.--.--.--.---.---.--.---.--....                45553125</w:t>
      </w:r>
    </w:p>
    <w:p>
      <w:r>
        <w:rPr>
          <w:rFonts w:ascii="Consolas" w:hAnsi="Consolas"/>
          <w:sz w:val="18"/>
        </w:rPr>
        <w:t>NC_082670.1     45553106   -.---.-.--.----.--.--.--.---.---.--.---.--.........           45553126</w:t>
      </w:r>
    </w:p>
    <w:p>
      <w:r>
        <w:rPr>
          <w:rFonts w:ascii="Consolas" w:hAnsi="Consolas"/>
          <w:sz w:val="18"/>
        </w:rPr>
        <w:t>NC_082670.1     45840941   -.---.-.--.----.--.--.--.---.---.--.---.--....                45840926</w:t>
      </w:r>
    </w:p>
    <w:p>
      <w:r>
        <w:rPr>
          <w:rFonts w:ascii="Consolas" w:hAnsi="Consolas"/>
          <w:sz w:val="18"/>
        </w:rPr>
        <w:t>NC_082670.1     54399116   -.---.-.--.----.--.--.--.---T---.--.---.--....                54399131</w:t>
      </w:r>
    </w:p>
    <w:p>
      <w:r>
        <w:rPr>
          <w:rFonts w:ascii="Consolas" w:hAnsi="Consolas"/>
          <w:sz w:val="18"/>
        </w:rPr>
        <w:t>NC_082670.1     54399112   -.---.-.--.----.--.--.--.---.---.--.---.--T........           54399132</w:t>
      </w:r>
    </w:p>
    <w:p>
      <w:r>
        <w:rPr>
          <w:rFonts w:ascii="Consolas" w:hAnsi="Consolas"/>
          <w:sz w:val="18"/>
        </w:rPr>
        <w:t>NC_082670.1     55977832   -.---.-.--.----.--.--.--.---.---.--.---.--.........           55977812</w:t>
      </w:r>
    </w:p>
    <w:p>
      <w:r>
        <w:rPr>
          <w:rFonts w:ascii="Consolas" w:hAnsi="Consolas"/>
          <w:sz w:val="18"/>
        </w:rPr>
        <w:t>NC_082670.1     55977828   -.---.-.--.----.--.--.--.---.---.--.---.--....                55977813</w:t>
      </w:r>
    </w:p>
    <w:p>
      <w:r>
        <w:rPr>
          <w:rFonts w:ascii="Consolas" w:hAnsi="Consolas"/>
          <w:sz w:val="18"/>
        </w:rPr>
        <w:t>NC_082670.1     56431867   -.---.-.--.----.--.--A--.---.---.--.---.--...........         56431889</w:t>
      </w:r>
    </w:p>
    <w:p>
      <w:r>
        <w:rPr>
          <w:rFonts w:ascii="Consolas" w:hAnsi="Consolas"/>
          <w:sz w:val="18"/>
        </w:rPr>
        <w:t>NC_082670.1     57016428   -.---.-.--.----.--.--.--.---.---.--C---.--...                 57016414</w:t>
      </w:r>
    </w:p>
    <w:p>
      <w:r>
        <w:rPr>
          <w:rFonts w:ascii="Consolas" w:hAnsi="Consolas"/>
          <w:sz w:val="18"/>
        </w:rPr>
        <w:t>NC_082670.1     59368173   -.---.-.--.----.--.--.--.---.---.--.---.--.C......            59368192</w:t>
      </w:r>
    </w:p>
    <w:p>
      <w:r>
        <w:rPr>
          <w:rFonts w:ascii="Consolas" w:hAnsi="Consolas"/>
          <w:sz w:val="18"/>
        </w:rPr>
        <w:t>NC_082670.1     63864899   -G---.-.--.----.--.--.--.---.---.--.---.--........            63864880</w:t>
      </w:r>
    </w:p>
    <w:p>
      <w:r>
        <w:rPr>
          <w:rFonts w:ascii="Consolas" w:hAnsi="Consolas"/>
          <w:sz w:val="18"/>
        </w:rPr>
        <w:t>NC_082670.1     68303585   -.---.-.--.----.--.--.--.---.---.--.---.--.C......            68303566</w:t>
      </w:r>
    </w:p>
    <w:p>
      <w:r>
        <w:rPr>
          <w:rFonts w:ascii="Consolas" w:hAnsi="Consolas"/>
          <w:sz w:val="18"/>
        </w:rPr>
        <w:t>NC_082670.1     71993331   -.---.-.--.----.--.--.--.---.---.--.---.--........            71993312</w:t>
      </w:r>
    </w:p>
    <w:p>
      <w:r>
        <w:rPr>
          <w:rFonts w:ascii="Consolas" w:hAnsi="Consolas"/>
          <w:sz w:val="18"/>
        </w:rPr>
        <w:t>NC_082670.1     72237870   -.---.-.--.----.--.--.--C---.---.--.---.--.....               72237886</w:t>
      </w:r>
    </w:p>
    <w:p>
      <w:r>
        <w:rPr>
          <w:rFonts w:ascii="Consolas" w:hAnsi="Consolas"/>
          <w:sz w:val="18"/>
        </w:rPr>
        <w:t>NC_082670.1     84166668   -.---.-.--.----.--.--.--.---.---.--.---.--.........           84166648</w:t>
      </w:r>
    </w:p>
    <w:p>
      <w:r>
        <w:rPr>
          <w:rFonts w:ascii="Consolas" w:hAnsi="Consolas"/>
          <w:sz w:val="18"/>
        </w:rPr>
        <w:t>NC_082670.1     88266722   -.---.-.--.----.--.--.--.---.---.--.---.--T....               88266706</w:t>
      </w:r>
    </w:p>
    <w:p>
      <w:r>
        <w:rPr>
          <w:rFonts w:ascii="Consolas" w:hAnsi="Consolas"/>
          <w:sz w:val="18"/>
        </w:rPr>
        <w:t>NC_082670.1     92314305   -.---.-G--.----.--.--.--.---.---.--.---.--...........         92314283</w:t>
      </w:r>
    </w:p>
    <w:p>
      <w:r>
        <w:rPr>
          <w:rFonts w:ascii="Consolas" w:hAnsi="Consolas"/>
          <w:sz w:val="18"/>
        </w:rPr>
        <w:t>NC_082670.1     98300306   -.---.-.--.----.--.--.--.---.---.--.---.--....T....           98300326</w:t>
      </w:r>
    </w:p>
    <w:p>
      <w:r>
        <w:rPr>
          <w:rFonts w:ascii="Consolas" w:hAnsi="Consolas"/>
          <w:sz w:val="18"/>
        </w:rPr>
        <w:t>NC_082670.1     101183326  -.---.-.--.----.--.--.--.---.---.--.---.--....T.....          101183305</w:t>
      </w:r>
    </w:p>
    <w:p>
      <w:r>
        <w:rPr>
          <w:rFonts w:ascii="Consolas" w:hAnsi="Consolas"/>
          <w:sz w:val="18"/>
        </w:rPr>
        <w:t>NC_082670.1     106130835  -.---.-C--.----.--.--.--.---.---.--.---.--........            106130816</w:t>
      </w:r>
    </w:p>
    <w:p>
      <w:r>
        <w:rPr>
          <w:rFonts w:ascii="Consolas" w:hAnsi="Consolas"/>
          <w:sz w:val="18"/>
        </w:rPr>
        <w:t>NC_082670.1     108485155  -.---.-.--.----.--.--.--.---.---.--.---.--....T....           108485135</w:t>
      </w:r>
    </w:p>
    <w:p>
      <w:r>
        <w:rPr>
          <w:rFonts w:ascii="Consolas" w:hAnsi="Consolas"/>
          <w:sz w:val="18"/>
        </w:rPr>
        <w:t>NC_082670.1     2344902    -.---.-.--.----.--.--.--.---.---.--.---.--........            2344921</w:t>
      </w:r>
    </w:p>
    <w:p>
      <w:r>
        <w:rPr>
          <w:rFonts w:ascii="Consolas" w:hAnsi="Consolas"/>
          <w:sz w:val="18"/>
        </w:rPr>
        <w:t>NC_082670.1     3575550    -.---.-.--.----.--.--.--.---.---.--.---.--....                3575535</w:t>
      </w:r>
    </w:p>
    <w:p>
      <w:r>
        <w:rPr>
          <w:rFonts w:ascii="Consolas" w:hAnsi="Consolas"/>
          <w:sz w:val="18"/>
        </w:rPr>
        <w:t>NC_082670.1     5412025    -.---.-.--.----.--.--.--.---.---.--.---.--....                5412010</w:t>
      </w:r>
    </w:p>
    <w:p>
      <w:r>
        <w:rPr>
          <w:rFonts w:ascii="Consolas" w:hAnsi="Consolas"/>
          <w:sz w:val="18"/>
        </w:rPr>
        <w:t>NC_082670.1     5528658    -.---.-.--.----.--.--.--.---.---.--.---.--.........           5528638</w:t>
      </w:r>
    </w:p>
    <w:p>
      <w:r>
        <w:rPr>
          <w:rFonts w:ascii="Consolas" w:hAnsi="Consolas"/>
          <w:sz w:val="18"/>
        </w:rPr>
        <w:t>NC_082670.1     8287357    -.---.-.--.----.--.--.--.---.---.--.---.--........            8287338</w:t>
      </w:r>
    </w:p>
    <w:p>
      <w:r>
        <w:rPr>
          <w:rFonts w:ascii="Consolas" w:hAnsi="Consolas"/>
          <w:sz w:val="18"/>
        </w:rPr>
        <w:t>NC_082670.1     8287353    -.---.-.--.----.--.--.--.---.---.--.---.--....                8287338</w:t>
      </w:r>
    </w:p>
    <w:p>
      <w:r>
        <w:rPr>
          <w:rFonts w:ascii="Consolas" w:hAnsi="Consolas"/>
          <w:sz w:val="18"/>
        </w:rPr>
        <w:t>NC_082670.1     9542653    -.---.-.--.----.--.--.--.---.---.--.---.--...........         9542631</w:t>
      </w:r>
    </w:p>
    <w:p>
      <w:r>
        <w:rPr>
          <w:rFonts w:ascii="Consolas" w:hAnsi="Consolas"/>
          <w:sz w:val="18"/>
        </w:rPr>
        <w:t>NC_082670.1     12189341   -.---.-.--.----.--.--.--.---.---.--.---.--....                12189326</w:t>
      </w:r>
    </w:p>
    <w:p>
      <w:r>
        <w:rPr>
          <w:rFonts w:ascii="Consolas" w:hAnsi="Consolas"/>
          <w:sz w:val="18"/>
        </w:rPr>
        <w:t>NC_082670.1     12229869   -.---.-.--.----.--.--.--.---.---.--.---.--..                  12229856</w:t>
      </w:r>
    </w:p>
    <w:p>
      <w:r>
        <w:rPr>
          <w:rFonts w:ascii="Consolas" w:hAnsi="Consolas"/>
          <w:sz w:val="18"/>
        </w:rPr>
        <w:t>NC_082670.1     12281450   -.---.-.--.----.--.--.--.---.---.--.---.--.........           12281430</w:t>
      </w:r>
    </w:p>
    <w:p>
      <w:r>
        <w:rPr>
          <w:rFonts w:ascii="Consolas" w:hAnsi="Consolas"/>
          <w:sz w:val="18"/>
        </w:rPr>
        <w:t>NC_082670.1     13000495   -.---.-.--.----.--.--.--.---.---.--.---.--.........           13000475</w:t>
      </w:r>
    </w:p>
    <w:p>
      <w:r>
        <w:rPr>
          <w:rFonts w:ascii="Consolas" w:hAnsi="Consolas"/>
          <w:sz w:val="18"/>
        </w:rPr>
        <w:t>NC_082670.1     13168273   -.---.-.--.----.--.--.--.---.---.--.---.--....                13168288</w:t>
      </w:r>
    </w:p>
    <w:p>
      <w:r>
        <w:rPr>
          <w:rFonts w:ascii="Consolas" w:hAnsi="Consolas"/>
          <w:sz w:val="18"/>
        </w:rPr>
        <w:t>NC_082670.1     13232680   -.---.-.--.----.--.--.--.---.---.--.---.--...........         13232702</w:t>
      </w:r>
    </w:p>
    <w:p>
      <w:r>
        <w:rPr>
          <w:rFonts w:ascii="Consolas" w:hAnsi="Consolas"/>
          <w:sz w:val="18"/>
        </w:rPr>
        <w:t>NC_082670.1     14460065   -.---.-.--.----.--.--.--.---.---.--.---.--........            14460084</w:t>
      </w:r>
    </w:p>
    <w:p>
      <w:r>
        <w:rPr>
          <w:rFonts w:ascii="Consolas" w:hAnsi="Consolas"/>
          <w:sz w:val="18"/>
        </w:rPr>
        <w:t>NC_082670.1     15856712   -.---.-.--.----.--.--.--.---.---.--.---.--........            15856693</w:t>
      </w:r>
    </w:p>
    <w:p>
      <w:r>
        <w:rPr>
          <w:rFonts w:ascii="Consolas" w:hAnsi="Consolas"/>
          <w:sz w:val="18"/>
        </w:rPr>
        <w:t>NC_082670.1     16750249   -.---.-.--.----.--.--.--.---.---.--.---.--........            16750230</w:t>
      </w:r>
    </w:p>
    <w:p>
      <w:r>
        <w:rPr>
          <w:rFonts w:ascii="Consolas" w:hAnsi="Consolas"/>
          <w:sz w:val="18"/>
        </w:rPr>
        <w:t>NC_082670.1     20353637   -.---.-.--.----.--.--.--.---.---.--.---.--.......             20353619</w:t>
      </w:r>
    </w:p>
    <w:p>
      <w:r>
        <w:rPr>
          <w:rFonts w:ascii="Consolas" w:hAnsi="Consolas"/>
          <w:sz w:val="18"/>
        </w:rPr>
        <w:t>NC_082670.1     20840081   -.---.-.--.----.--.--.--.---.---.--.---.--.........           20840101</w:t>
      </w:r>
    </w:p>
    <w:p>
      <w:r>
        <w:rPr>
          <w:rFonts w:ascii="Consolas" w:hAnsi="Consolas"/>
          <w:sz w:val="18"/>
        </w:rPr>
        <w:t>NC_082670.1     25527697   -.---.-.--.----.--.--.--.---.---.--.---.--........            25527716</w:t>
      </w:r>
    </w:p>
    <w:p>
      <w:r>
        <w:rPr>
          <w:rFonts w:ascii="Consolas" w:hAnsi="Consolas"/>
          <w:sz w:val="18"/>
        </w:rPr>
        <w:t>NC_082670.1     28873795   -.---.-.--.----.--.--.--.---.---.--.---.--......              28873778</w:t>
      </w:r>
    </w:p>
    <w:p>
      <w:r>
        <w:rPr>
          <w:rFonts w:ascii="Consolas" w:hAnsi="Consolas"/>
          <w:sz w:val="18"/>
        </w:rPr>
        <w:t>NC_082670.1     31569549   -.---.-.--.----.--.--.--.---.---.--.---.--.......             31569531</w:t>
      </w:r>
    </w:p>
    <w:p>
      <w:r>
        <w:rPr>
          <w:rFonts w:ascii="Consolas" w:hAnsi="Consolas"/>
          <w:sz w:val="18"/>
        </w:rPr>
        <w:t>NC_082670.1     33293511   -.---.-.--.----.--.--.--.---.---.--.---.--.....               33293495</w:t>
      </w:r>
    </w:p>
    <w:p>
      <w:r>
        <w:rPr>
          <w:rFonts w:ascii="Consolas" w:hAnsi="Consolas"/>
          <w:sz w:val="18"/>
        </w:rPr>
        <w:t>NC_082670.1     34957893   -.---.-.--.----.--.--.--.---.---.--.---.--....                34957878</w:t>
      </w:r>
    </w:p>
    <w:p>
      <w:r>
        <w:rPr>
          <w:rFonts w:ascii="Consolas" w:hAnsi="Consolas"/>
          <w:sz w:val="18"/>
        </w:rPr>
        <w:t>NC_082670.1     37512274   -.---.-.--.----.--.--.--.---.---.--.---.--.........           37512294</w:t>
      </w:r>
    </w:p>
    <w:p>
      <w:r>
        <w:rPr>
          <w:rFonts w:ascii="Consolas" w:hAnsi="Consolas"/>
          <w:sz w:val="18"/>
        </w:rPr>
        <w:t>NC_082670.1     39623149   -.---.-.--.----.--.--.--.---.---.--.---.--....                39623134</w:t>
      </w:r>
    </w:p>
    <w:p>
      <w:r>
        <w:rPr>
          <w:rFonts w:ascii="Consolas" w:hAnsi="Consolas"/>
          <w:sz w:val="18"/>
        </w:rPr>
        <w:t>NC_082670.1     39918395   -.---.-.--.----.--.--.--.---.---.--.---.--........            39918414</w:t>
      </w:r>
    </w:p>
    <w:p>
      <w:r>
        <w:rPr>
          <w:rFonts w:ascii="Consolas" w:hAnsi="Consolas"/>
          <w:sz w:val="18"/>
        </w:rPr>
        <w:t>NC_082670.1     40890590   -.---.-.--.----.--.--.--.---.---.--.---.--....                40890605</w:t>
      </w:r>
    </w:p>
    <w:p>
      <w:r>
        <w:rPr>
          <w:rFonts w:ascii="Consolas" w:hAnsi="Consolas"/>
          <w:sz w:val="18"/>
        </w:rPr>
        <w:t>NC_082670.1     40917423   -.---.-.--.----.--.--.--.---.---.--.---.--.........           40917403</w:t>
      </w:r>
    </w:p>
    <w:p>
      <w:r>
        <w:rPr>
          <w:rFonts w:ascii="Consolas" w:hAnsi="Consolas"/>
          <w:sz w:val="18"/>
        </w:rPr>
        <w:t>NC_082670.1     40991663   -.---.-.--.----.--.--.--.---.---.--.---.--........            40991682</w:t>
      </w:r>
    </w:p>
    <w:p>
      <w:r>
        <w:rPr>
          <w:rFonts w:ascii="Consolas" w:hAnsi="Consolas"/>
          <w:sz w:val="18"/>
        </w:rPr>
        <w:t>NC_082670.1     41058852   -.---.-.--.----.--.--.--.---.---.--.---.--....                41058867</w:t>
      </w:r>
    </w:p>
    <w:p>
      <w:r>
        <w:rPr>
          <w:rFonts w:ascii="Consolas" w:hAnsi="Consolas"/>
          <w:sz w:val="18"/>
        </w:rPr>
        <w:t>NC_082670.1     42255618   -.---.-.--.----.--.--.--.---.---.--.---.--........            42255599</w:t>
      </w:r>
    </w:p>
    <w:p>
      <w:r>
        <w:rPr>
          <w:rFonts w:ascii="Consolas" w:hAnsi="Consolas"/>
          <w:sz w:val="18"/>
        </w:rPr>
        <w:t>NC_082670.1     42756739   -.---.-.--.----.--.--.--.---.---.--.---.--...                 42756725</w:t>
      </w:r>
    </w:p>
    <w:p>
      <w:r>
        <w:rPr>
          <w:rFonts w:ascii="Consolas" w:hAnsi="Consolas"/>
          <w:sz w:val="18"/>
        </w:rPr>
        <w:t>NC_082670.1     43210396   -.---.-.--.----.--.--.--.---.---.--.---.--...                 43210382</w:t>
      </w:r>
    </w:p>
    <w:p>
      <w:r>
        <w:rPr>
          <w:rFonts w:ascii="Consolas" w:hAnsi="Consolas"/>
          <w:sz w:val="18"/>
        </w:rPr>
        <w:t>NC_082670.1     44906290   -.---.-.--.----.--.--.--.---.---.--.---.--....                44906275</w:t>
      </w:r>
    </w:p>
    <w:p>
      <w:r>
        <w:rPr>
          <w:rFonts w:ascii="Consolas" w:hAnsi="Consolas"/>
          <w:sz w:val="18"/>
        </w:rPr>
        <w:t>NC_082670.1     46108843   -.---.-.--.----.--.--.--.---.---.--.---.--....                46108858</w:t>
      </w:r>
    </w:p>
    <w:p>
      <w:r>
        <w:rPr>
          <w:rFonts w:ascii="Consolas" w:hAnsi="Consolas"/>
          <w:sz w:val="18"/>
        </w:rPr>
        <w:t>NC_082670.1     54725564   -.---.-.--.----.--.--.--.---.---.--.---.--........            54725545</w:t>
      </w:r>
    </w:p>
    <w:p>
      <w:r>
        <w:rPr>
          <w:rFonts w:ascii="Consolas" w:hAnsi="Consolas"/>
          <w:sz w:val="18"/>
        </w:rPr>
        <w:t>NC_082670.1     56094899   -.---.-.--.----.--.--.--.---.---.--.---.--....                56094914</w:t>
      </w:r>
    </w:p>
    <w:p>
      <w:r>
        <w:rPr>
          <w:rFonts w:ascii="Consolas" w:hAnsi="Consolas"/>
          <w:sz w:val="18"/>
        </w:rPr>
        <w:t>NC_082670.1     57558171   -.---.-.--.----.--.--.--.---.---.--.---.--.........           57558151</w:t>
      </w:r>
    </w:p>
    <w:p>
      <w:r>
        <w:rPr>
          <w:rFonts w:ascii="Consolas" w:hAnsi="Consolas"/>
          <w:sz w:val="18"/>
        </w:rPr>
        <w:t>NC_082670.1     57825534   -.---.-.--.----.--.--.--.---.---.--.---.--........            57825553</w:t>
      </w:r>
    </w:p>
    <w:p>
      <w:r>
        <w:rPr>
          <w:rFonts w:ascii="Consolas" w:hAnsi="Consolas"/>
          <w:sz w:val="18"/>
        </w:rPr>
        <w:t>NC_082670.1     58028283   -.---.-.--.----.--.--.--.---.---.--.---.--....                58028298</w:t>
      </w:r>
    </w:p>
    <w:p>
      <w:r>
        <w:rPr>
          <w:rFonts w:ascii="Consolas" w:hAnsi="Consolas"/>
          <w:sz w:val="18"/>
        </w:rPr>
        <w:t>NC_082670.1     59160327   -.---.-.--.----.--.--.--.---.---.--.---.--....                59160312</w:t>
      </w:r>
    </w:p>
    <w:p>
      <w:r>
        <w:rPr>
          <w:rFonts w:ascii="Consolas" w:hAnsi="Consolas"/>
          <w:sz w:val="18"/>
        </w:rPr>
        <w:t>NC_082670.1     59254416   -.---.-.--.----.--.--.--.---.---.--.---.--........            59254435</w:t>
      </w:r>
    </w:p>
    <w:p>
      <w:r>
        <w:rPr>
          <w:rFonts w:ascii="Consolas" w:hAnsi="Consolas"/>
          <w:sz w:val="18"/>
        </w:rPr>
        <w:t>NC_082670.1     59463573   -.---.-.--.----.--.--.--.---.---.--.---.--.......             59463555</w:t>
      </w:r>
    </w:p>
    <w:p>
      <w:r>
        <w:rPr>
          <w:rFonts w:ascii="Consolas" w:hAnsi="Consolas"/>
          <w:sz w:val="18"/>
        </w:rPr>
        <w:t>NC_082670.1     59860707   -.---.-.--.----.--.--.--.---.---.--.---.--..                  59860720</w:t>
      </w:r>
    </w:p>
    <w:p>
      <w:r>
        <w:rPr>
          <w:rFonts w:ascii="Consolas" w:hAnsi="Consolas"/>
          <w:sz w:val="18"/>
        </w:rPr>
        <w:t>NC_082670.1     61397050   -.---.-.--.----.--.--.--.---.---.--.---.--..........          61397071</w:t>
      </w:r>
    </w:p>
    <w:p>
      <w:r>
        <w:rPr>
          <w:rFonts w:ascii="Consolas" w:hAnsi="Consolas"/>
          <w:sz w:val="18"/>
        </w:rPr>
        <w:t>NC_082670.1     62346051   -.---.-.--.----.--.--.--.---.---.--.---.--....                62346036</w:t>
      </w:r>
    </w:p>
    <w:p>
      <w:r>
        <w:rPr>
          <w:rFonts w:ascii="Consolas" w:hAnsi="Consolas"/>
          <w:sz w:val="18"/>
        </w:rPr>
        <w:t>NC_082670.1     63009757   -.---.-.--.----.--.--.--.---.---.--.---.--....                63009742</w:t>
      </w:r>
    </w:p>
    <w:p>
      <w:r>
        <w:rPr>
          <w:rFonts w:ascii="Consolas" w:hAnsi="Consolas"/>
          <w:sz w:val="18"/>
        </w:rPr>
        <w:t>NC_082670.1     63247552   -.---.-.--.----.--.--.--.---.---.--.---.--.........           63247572</w:t>
      </w:r>
    </w:p>
    <w:p>
      <w:r>
        <w:rPr>
          <w:rFonts w:ascii="Consolas" w:hAnsi="Consolas"/>
          <w:sz w:val="18"/>
        </w:rPr>
        <w:t>NC_082670.1     63829333   -.---.-.--.----.--.--.--.---.---.--.---.--........            63829314</w:t>
      </w:r>
    </w:p>
    <w:p>
      <w:r>
        <w:rPr>
          <w:rFonts w:ascii="Consolas" w:hAnsi="Consolas"/>
          <w:sz w:val="18"/>
        </w:rPr>
        <w:t>NC_082670.1     64531964   -.---.-.--.----.--.--.--.---.---.--.---.--........            64531945</w:t>
      </w:r>
    </w:p>
    <w:p>
      <w:r>
        <w:rPr>
          <w:rFonts w:ascii="Consolas" w:hAnsi="Consolas"/>
          <w:sz w:val="18"/>
        </w:rPr>
        <w:t>NC_082670.1     65610561   -.---.-.--.----.--.--.--.---.---.--.---.--..                  65610548</w:t>
      </w:r>
    </w:p>
    <w:p>
      <w:r>
        <w:rPr>
          <w:rFonts w:ascii="Consolas" w:hAnsi="Consolas"/>
          <w:sz w:val="18"/>
        </w:rPr>
        <w:t>NC_082670.1     67760068   -.---.-.--.----.--.--.--.---.---.--.---.--.......             67760050</w:t>
      </w:r>
    </w:p>
    <w:p>
      <w:r>
        <w:rPr>
          <w:rFonts w:ascii="Consolas" w:hAnsi="Consolas"/>
          <w:sz w:val="18"/>
        </w:rPr>
        <w:t>NC_082670.1     67990031   -.---.-.--.----.--.--.--.---.---.--.---.--....                67990046</w:t>
      </w:r>
    </w:p>
    <w:p>
      <w:r>
        <w:rPr>
          <w:rFonts w:ascii="Consolas" w:hAnsi="Consolas"/>
          <w:sz w:val="18"/>
        </w:rPr>
        <w:t>NC_082670.1     69696575   -.---.-.--.----.--.--.--.---.---.--.---.--........            69696556</w:t>
      </w:r>
    </w:p>
    <w:p>
      <w:r>
        <w:rPr>
          <w:rFonts w:ascii="Consolas" w:hAnsi="Consolas"/>
          <w:sz w:val="18"/>
        </w:rPr>
        <w:t>NC_082670.1     69805410   -.---.-.--.----.--.--.--.---.---.--.---.--.........           69805390</w:t>
      </w:r>
    </w:p>
    <w:p>
      <w:r>
        <w:rPr>
          <w:rFonts w:ascii="Consolas" w:hAnsi="Consolas"/>
          <w:sz w:val="18"/>
        </w:rPr>
        <w:t>NC_082670.1     70088569   -.---.-.--.----.--.--.--.---.---.--.---.--....                70088554</w:t>
      </w:r>
    </w:p>
    <w:p>
      <w:r>
        <w:rPr>
          <w:rFonts w:ascii="Consolas" w:hAnsi="Consolas"/>
          <w:sz w:val="18"/>
        </w:rPr>
        <w:t>NC_082670.1     71594735   -.---.-.--.----.--.--.--.---.---.--.---.--....                71594720</w:t>
      </w:r>
    </w:p>
    <w:p>
      <w:r>
        <w:rPr>
          <w:rFonts w:ascii="Consolas" w:hAnsi="Consolas"/>
          <w:sz w:val="18"/>
        </w:rPr>
        <w:t>NC_082670.1     72671791   -.---.-.--.----.--.--.--.---.---.--.---.--....                72671806</w:t>
      </w:r>
    </w:p>
    <w:p>
      <w:r>
        <w:rPr>
          <w:rFonts w:ascii="Consolas" w:hAnsi="Consolas"/>
          <w:sz w:val="18"/>
        </w:rPr>
        <w:t>NC_082670.1     73827166   -.---.-.--.----.--.--.--.---.---.--.---.--........            73827147</w:t>
      </w:r>
    </w:p>
    <w:p>
      <w:r>
        <w:rPr>
          <w:rFonts w:ascii="Consolas" w:hAnsi="Consolas"/>
          <w:sz w:val="18"/>
        </w:rPr>
        <w:t>NC_082670.1     74434140   -.---.-.--.----.--.--.--.---.---.--.---.--........            74434121</w:t>
      </w:r>
    </w:p>
    <w:p>
      <w:r>
        <w:rPr>
          <w:rFonts w:ascii="Consolas" w:hAnsi="Consolas"/>
          <w:sz w:val="18"/>
        </w:rPr>
        <w:t>NC_082670.1     74537521   -.---.-.--.----.--.--.--.---.---.--.---.--....                74537536</w:t>
      </w:r>
    </w:p>
    <w:p>
      <w:r>
        <w:rPr>
          <w:rFonts w:ascii="Consolas" w:hAnsi="Consolas"/>
          <w:sz w:val="18"/>
        </w:rPr>
        <w:t>NC_082670.1     78092631   -.---.-.--.----.--.--.--.---.---.--.---.--.........           78092611</w:t>
      </w:r>
    </w:p>
    <w:p>
      <w:r>
        <w:rPr>
          <w:rFonts w:ascii="Consolas" w:hAnsi="Consolas"/>
          <w:sz w:val="18"/>
        </w:rPr>
        <w:t>NC_082670.1     78550164   -.---.-.--.----.--.--.--.---.---.--.---.--........            78550183</w:t>
      </w:r>
    </w:p>
    <w:p>
      <w:r>
        <w:rPr>
          <w:rFonts w:ascii="Consolas" w:hAnsi="Consolas"/>
          <w:sz w:val="18"/>
        </w:rPr>
        <w:t>NC_082670.1     82075585   -.---.-.--.----.--.--.--.---.---.--.---.--.....               82075601</w:t>
      </w:r>
    </w:p>
    <w:p>
      <w:r>
        <w:rPr>
          <w:rFonts w:ascii="Consolas" w:hAnsi="Consolas"/>
          <w:sz w:val="18"/>
        </w:rPr>
        <w:t>NC_082670.1     88266726   -.---.-.--.----.--.--.--.---.---.--.---.--....                88266711</w:t>
      </w:r>
    </w:p>
    <w:p>
      <w:r>
        <w:rPr>
          <w:rFonts w:ascii="Consolas" w:hAnsi="Consolas"/>
          <w:sz w:val="18"/>
        </w:rPr>
        <w:t>NC_082670.1     89129734   -.---.-.--.----.--.--.--.---.---.--.---.--........            89129715</w:t>
      </w:r>
    </w:p>
    <w:p>
      <w:r>
        <w:rPr>
          <w:rFonts w:ascii="Consolas" w:hAnsi="Consolas"/>
          <w:sz w:val="18"/>
        </w:rPr>
        <w:t>NC_082670.1     94494298   -.---.-.--.----.--.--.--.---.---.--.---.--....                94494313</w:t>
      </w:r>
    </w:p>
    <w:p>
      <w:r>
        <w:rPr>
          <w:rFonts w:ascii="Consolas" w:hAnsi="Consolas"/>
          <w:sz w:val="18"/>
        </w:rPr>
        <w:t>NC_082670.1     94744243   -.---.-.--.----.--.--.--.---.---.--.---.--....                94744228</w:t>
      </w:r>
    </w:p>
    <w:p>
      <w:r>
        <w:rPr>
          <w:rFonts w:ascii="Consolas" w:hAnsi="Consolas"/>
          <w:sz w:val="18"/>
        </w:rPr>
        <w:t>NC_082670.1     97618198   -.---.-.--.----.--.--.--.---.---.--.---.--.........           97618218</w:t>
      </w:r>
    </w:p>
    <w:p>
      <w:r>
        <w:rPr>
          <w:rFonts w:ascii="Consolas" w:hAnsi="Consolas"/>
          <w:sz w:val="18"/>
        </w:rPr>
        <w:t>NC_082670.1     97686025   -.---.-.--.----.--.--.--.---.---.--.---.--....                97686010</w:t>
      </w:r>
    </w:p>
    <w:p>
      <w:r>
        <w:rPr>
          <w:rFonts w:ascii="Consolas" w:hAnsi="Consolas"/>
          <w:sz w:val="18"/>
        </w:rPr>
        <w:t>NC_082670.1     99454045   -.---.-.--.----.--.--.--.---.---.--.---.--.........           99454025</w:t>
      </w:r>
    </w:p>
    <w:p>
      <w:r>
        <w:rPr>
          <w:rFonts w:ascii="Consolas" w:hAnsi="Consolas"/>
          <w:sz w:val="18"/>
        </w:rPr>
        <w:t>NC_082670.1     99736882   -.---.-.--.----.--.--.--.---.---.--.---.--........            99736901</w:t>
      </w:r>
    </w:p>
    <w:p>
      <w:r>
        <w:rPr>
          <w:rFonts w:ascii="Consolas" w:hAnsi="Consolas"/>
          <w:sz w:val="18"/>
        </w:rPr>
        <w:t>NC_082670.1     102318800  -.---.-.--.----.--.--.--.---.---.--.---.--........            102318781</w:t>
      </w:r>
    </w:p>
    <w:p>
      <w:r>
        <w:rPr>
          <w:rFonts w:ascii="Consolas" w:hAnsi="Consolas"/>
          <w:sz w:val="18"/>
        </w:rPr>
        <w:t>NC_082670.1     103304596  -.---.-.--.----.--.--.--.---.---.--.---.--........            103304615</w:t>
      </w:r>
    </w:p>
    <w:p>
      <w:r>
        <w:rPr>
          <w:rFonts w:ascii="Consolas" w:hAnsi="Consolas"/>
          <w:sz w:val="18"/>
        </w:rPr>
        <w:t>NC_082670.1     105776385  -.---.-.--.----.--.--.--.---.---.--.---.--....                105776370</w:t>
      </w:r>
    </w:p>
    <w:p>
      <w:r>
        <w:rPr>
          <w:rFonts w:ascii="Consolas" w:hAnsi="Consolas"/>
          <w:sz w:val="18"/>
        </w:rPr>
        <w:t>NC_082670.1     105850388  -.---.-.--.----.--.--.--.---.---.--.---.--....                105850373</w:t>
      </w:r>
    </w:p>
    <w:p>
      <w:r>
        <w:rPr>
          <w:rFonts w:ascii="Consolas" w:hAnsi="Consolas"/>
          <w:sz w:val="18"/>
        </w:rPr>
        <w:t>NC_082670.1     107956724  -.---.-.--.----.--.--.--.---.---.--.---.--.........           107956744</w:t>
      </w:r>
    </w:p>
    <w:p>
      <w:r>
        <w:rPr>
          <w:rFonts w:ascii="Consolas" w:hAnsi="Consolas"/>
          <w:sz w:val="18"/>
        </w:rPr>
        <w:t>NC_082670.1     108814071  -.---.-.--.----.--.--.--.---.---.--.---.--.....               108814055</w:t>
      </w:r>
    </w:p>
    <w:p>
      <w:r>
        <w:rPr>
          <w:rFonts w:ascii="Consolas" w:hAnsi="Consolas"/>
          <w:sz w:val="18"/>
        </w:rPr>
        <w:t>NC_082670.1     109373177  -.---.-.--.----.--.--.--.---.---.--.---.--..                  109373190</w:t>
      </w:r>
    </w:p>
    <w:p>
      <w:r>
        <w:rPr>
          <w:rFonts w:ascii="Consolas" w:hAnsi="Consolas"/>
          <w:sz w:val="18"/>
        </w:rPr>
        <w:t>NC_082670.1     110319649  -.---.-.--.----.--.--.--.---.---.--.---.--........            110319630</w:t>
      </w:r>
    </w:p>
    <w:p>
      <w:r>
        <w:rPr>
          <w:rFonts w:ascii="Consolas" w:hAnsi="Consolas"/>
          <w:sz w:val="18"/>
        </w:rPr>
        <w:t>NC_082670.1     3913578    -.---.-.--.----.--.--.--.---.---.--.---.--....                3913593</w:t>
      </w:r>
    </w:p>
    <w:p>
      <w:r>
        <w:rPr>
          <w:rFonts w:ascii="Consolas" w:hAnsi="Consolas"/>
          <w:sz w:val="18"/>
        </w:rPr>
        <w:t>NC_082670.1     3920794    -G---.-.--.----.--.--.--.---.---.--.---.--.........           3920774</w:t>
      </w:r>
    </w:p>
    <w:p>
      <w:r>
        <w:rPr>
          <w:rFonts w:ascii="Consolas" w:hAnsi="Consolas"/>
          <w:sz w:val="18"/>
        </w:rPr>
        <w:t>NC_082670.1     6007182    -.---.-.--.----.--.--.--.---.---C--.---.--........            6007163</w:t>
      </w:r>
    </w:p>
    <w:p>
      <w:r>
        <w:rPr>
          <w:rFonts w:ascii="Consolas" w:hAnsi="Consolas"/>
          <w:sz w:val="18"/>
        </w:rPr>
        <w:t>NC_082670.1     6007178    -.---.-.--.----.--C--.--.---.---.--.---.--....                6007163</w:t>
      </w:r>
    </w:p>
    <w:p>
      <w:r>
        <w:rPr>
          <w:rFonts w:ascii="Consolas" w:hAnsi="Consolas"/>
          <w:sz w:val="18"/>
        </w:rPr>
        <w:t>NC_082670.1     13522404   -.---.-.--.----.--.--.--.---.---.--.---.--....                13522389</w:t>
      </w:r>
    </w:p>
    <w:p>
      <w:r>
        <w:rPr>
          <w:rFonts w:ascii="Consolas" w:hAnsi="Consolas"/>
          <w:sz w:val="18"/>
        </w:rPr>
        <w:t>NC_082670.1     19834542   -.---.-.--.----.--.--.--.---.---.--.---.--....                19834557</w:t>
      </w:r>
    </w:p>
    <w:p>
      <w:r>
        <w:rPr>
          <w:rFonts w:ascii="Consolas" w:hAnsi="Consolas"/>
          <w:sz w:val="18"/>
        </w:rPr>
        <w:t>NC_082670.1     23812333   -.---.-.--.----.--.--.--.---.---.--.---.--....                23812318</w:t>
      </w:r>
    </w:p>
    <w:p>
      <w:r>
        <w:rPr>
          <w:rFonts w:ascii="Consolas" w:hAnsi="Consolas"/>
          <w:sz w:val="18"/>
        </w:rPr>
        <w:t>NC_082670.1     24608628   -.---.-.--.----.--.--.--.---.---.--.---C--........            24608609</w:t>
      </w:r>
    </w:p>
    <w:p>
      <w:r>
        <w:rPr>
          <w:rFonts w:ascii="Consolas" w:hAnsi="Consolas"/>
          <w:sz w:val="18"/>
        </w:rPr>
        <w:t>NC_082670.1     26940224   -.---.-.--.----C--.--.--.---.---.--.---.--.........           26940204</w:t>
      </w:r>
    </w:p>
    <w:p>
      <w:r>
        <w:rPr>
          <w:rFonts w:ascii="Consolas" w:hAnsi="Consolas"/>
          <w:sz w:val="18"/>
        </w:rPr>
        <w:t>NC_082670.1     46479473   -.---.-.--.----.--.--.--.---.---.--.---.--........            46479454</w:t>
      </w:r>
    </w:p>
    <w:p>
      <w:r>
        <w:rPr>
          <w:rFonts w:ascii="Consolas" w:hAnsi="Consolas"/>
          <w:sz w:val="18"/>
        </w:rPr>
        <w:t>NC_082670.1     52760399   -.---.-.--.----.--.--.--.---.---.--.---.--........            52760380</w:t>
      </w:r>
    </w:p>
    <w:p>
      <w:r>
        <w:rPr>
          <w:rFonts w:ascii="Consolas" w:hAnsi="Consolas"/>
          <w:sz w:val="18"/>
        </w:rPr>
        <w:t>NC_082670.1     58214462   -.---.-.--.----.--.--.--.---.---.--.---.--T....               58214478</w:t>
      </w:r>
    </w:p>
    <w:p>
      <w:r>
        <w:rPr>
          <w:rFonts w:ascii="Consolas" w:hAnsi="Consolas"/>
          <w:sz w:val="18"/>
        </w:rPr>
        <w:t>NC_082670.1     63864895   -.---.-.--.----.--.--.--.---.---.--.---.--....                63864880</w:t>
      </w:r>
    </w:p>
    <w:p>
      <w:r>
        <w:rPr>
          <w:rFonts w:ascii="Consolas" w:hAnsi="Consolas"/>
          <w:sz w:val="18"/>
        </w:rPr>
        <w:t>NC_082670.1     72237866   -.---.-.--.----.--.--.--.---.---.--.---C--........            72237885</w:t>
      </w:r>
    </w:p>
    <w:p>
      <w:r>
        <w:rPr>
          <w:rFonts w:ascii="Consolas" w:hAnsi="Consolas"/>
          <w:sz w:val="18"/>
        </w:rPr>
        <w:t>NC_082670.1     76701936   -.---.-.--.----.--C--.--.---.---.--.---.--...                 76701922</w:t>
      </w:r>
    </w:p>
    <w:p>
      <w:r>
        <w:rPr>
          <w:rFonts w:ascii="Consolas" w:hAnsi="Consolas"/>
          <w:sz w:val="18"/>
        </w:rPr>
        <w:t>NC_082670.1     86651596   -.---.-.--.----.--.--.--.---G---.--.---.--........            86651615</w:t>
      </w:r>
    </w:p>
    <w:p>
      <w:r>
        <w:rPr>
          <w:rFonts w:ascii="Consolas" w:hAnsi="Consolas"/>
          <w:sz w:val="18"/>
        </w:rPr>
        <w:t>NC_082670.1     88691182   -.---.-.--.----.--.--.--.---G---.--.---.--........            88691163</w:t>
      </w:r>
    </w:p>
    <w:p>
      <w:r>
        <w:rPr>
          <w:rFonts w:ascii="Consolas" w:hAnsi="Consolas"/>
          <w:sz w:val="18"/>
        </w:rPr>
        <w:t>NC_082670.1     94505500   -.---.-.--.----.--.--.--.---.---.--.---.--..G.....            94505481</w:t>
      </w:r>
    </w:p>
    <w:p>
      <w:r>
        <w:rPr>
          <w:rFonts w:ascii="Consolas" w:hAnsi="Consolas"/>
          <w:sz w:val="18"/>
        </w:rPr>
        <w:t>NC_082670.1     101718814  -.---.-.--.----.--.--.--.---.---.--.---.--....                101718829</w:t>
      </w:r>
    </w:p>
    <w:p>
      <w:r>
        <w:rPr>
          <w:rFonts w:ascii="Consolas" w:hAnsi="Consolas"/>
          <w:sz w:val="18"/>
        </w:rPr>
        <w:t>NC_082670.1     4890356    -.---.-.--.----.--.--.--.---.---.--.---.--......              4890373</w:t>
      </w:r>
    </w:p>
    <w:p>
      <w:r>
        <w:rPr>
          <w:rFonts w:ascii="Consolas" w:hAnsi="Consolas"/>
          <w:sz w:val="18"/>
        </w:rPr>
        <w:t>NC_082670.1     5528654    -.---.-.--.----.--.--.--.---.---.--.---.--....                5528639</w:t>
      </w:r>
    </w:p>
    <w:p>
      <w:r>
        <w:rPr>
          <w:rFonts w:ascii="Consolas" w:hAnsi="Consolas"/>
          <w:sz w:val="18"/>
        </w:rPr>
        <w:t>NC_082670.1     5633869    -.---.-.--.----.--.--.--.---.---.--.---.--.........           5633849</w:t>
      </w:r>
    </w:p>
    <w:p>
      <w:r>
        <w:rPr>
          <w:rFonts w:ascii="Consolas" w:hAnsi="Consolas"/>
          <w:sz w:val="18"/>
        </w:rPr>
        <w:t>NC_082670.1     5728530    -.---.-.--.----.--.--.--.---.---.--.---.--....                5728545</w:t>
      </w:r>
    </w:p>
    <w:p>
      <w:r>
        <w:rPr>
          <w:rFonts w:ascii="Consolas" w:hAnsi="Consolas"/>
          <w:sz w:val="18"/>
        </w:rPr>
        <w:t>NC_082670.1     5728526    -.---.-.--.----.--.--.--.---.---.--.---.--........            5728545</w:t>
      </w:r>
    </w:p>
    <w:p>
      <w:r>
        <w:rPr>
          <w:rFonts w:ascii="Consolas" w:hAnsi="Consolas"/>
          <w:sz w:val="18"/>
        </w:rPr>
        <w:t>NC_082670.1     6165045    -.---.-.--.----.--.--.--.---.---.--.---.--........            6165026</w:t>
      </w:r>
    </w:p>
    <w:p>
      <w:r>
        <w:rPr>
          <w:rFonts w:ascii="Consolas" w:hAnsi="Consolas"/>
          <w:sz w:val="18"/>
        </w:rPr>
        <w:t>NC_082670.1     7436470    -.---.-.--.----.--.--.--.---.---.--.---.--.                   7436482</w:t>
      </w:r>
    </w:p>
    <w:p>
      <w:r>
        <w:rPr>
          <w:rFonts w:ascii="Consolas" w:hAnsi="Consolas"/>
          <w:sz w:val="18"/>
        </w:rPr>
        <w:t>NC_082670.1     12281446   -.---.-.--.----.--.--.--.---.---.--.---.--....                12281431</w:t>
      </w:r>
    </w:p>
    <w:p>
      <w:r>
        <w:rPr>
          <w:rFonts w:ascii="Consolas" w:hAnsi="Consolas"/>
          <w:sz w:val="18"/>
        </w:rPr>
        <w:t>NC_082670.1     12739962   -.---.-.--.----.--.--.--.---.---.--.---.--..                  12739949</w:t>
      </w:r>
    </w:p>
    <w:p>
      <w:r>
        <w:rPr>
          <w:rFonts w:ascii="Consolas" w:hAnsi="Consolas"/>
          <w:sz w:val="18"/>
        </w:rPr>
        <w:t>NC_082670.1     13000491   -.---.-.--.----.--.--.--.---.---.--.---.--....                13000476</w:t>
      </w:r>
    </w:p>
    <w:p>
      <w:r>
        <w:rPr>
          <w:rFonts w:ascii="Consolas" w:hAnsi="Consolas"/>
          <w:sz w:val="18"/>
        </w:rPr>
        <w:t>NC_082670.1     13233596   -.---.-.--.----.--.--.--.---.---.--.---.--......              13233579</w:t>
      </w:r>
    </w:p>
    <w:p>
      <w:r>
        <w:rPr>
          <w:rFonts w:ascii="Consolas" w:hAnsi="Consolas"/>
          <w:sz w:val="18"/>
        </w:rPr>
        <w:t>NC_082670.1     14900971   -.---.-.--.----.--.--.--.---.---.--.---.--..                  14900958</w:t>
      </w:r>
    </w:p>
    <w:p>
      <w:r>
        <w:rPr>
          <w:rFonts w:ascii="Consolas" w:hAnsi="Consolas"/>
          <w:sz w:val="18"/>
        </w:rPr>
        <w:t>NC_082670.1     17125168   -.---.-.--.----.--.--.--.---.---.--.---.--...........         17125146</w:t>
      </w:r>
    </w:p>
    <w:p>
      <w:r>
        <w:rPr>
          <w:rFonts w:ascii="Consolas" w:hAnsi="Consolas"/>
          <w:sz w:val="18"/>
        </w:rPr>
        <w:t>NC_082670.1     20353633   -.---.-.--.----.--.--.--.---.---.--.---.--...                 20353619</w:t>
      </w:r>
    </w:p>
    <w:p>
      <w:r>
        <w:rPr>
          <w:rFonts w:ascii="Consolas" w:hAnsi="Consolas"/>
          <w:sz w:val="18"/>
        </w:rPr>
        <w:t>NC_082670.1     20840085   -.---.-.--.----.--.--.--.---.---.--.---.--....                20840100</w:t>
      </w:r>
    </w:p>
    <w:p>
      <w:r>
        <w:rPr>
          <w:rFonts w:ascii="Consolas" w:hAnsi="Consolas"/>
          <w:sz w:val="18"/>
        </w:rPr>
        <w:t>NC_082670.1     27657069   -.---.-.--.----.--.--.--.---.---.--.---.--......              27657086</w:t>
      </w:r>
    </w:p>
    <w:p>
      <w:r>
        <w:rPr>
          <w:rFonts w:ascii="Consolas" w:hAnsi="Consolas"/>
          <w:sz w:val="18"/>
        </w:rPr>
        <w:t>NC_082670.1     29794787   -.---.-.--.----.--.--.--.---.---.--.---.--......              29794770</w:t>
      </w:r>
    </w:p>
    <w:p>
      <w:r>
        <w:rPr>
          <w:rFonts w:ascii="Consolas" w:hAnsi="Consolas"/>
          <w:sz w:val="18"/>
        </w:rPr>
        <w:t>NC_082670.1     29857218   -.---.-.--.----.--.--.--.---.---.--.---.--.......             29857236</w:t>
      </w:r>
    </w:p>
    <w:p>
      <w:r>
        <w:rPr>
          <w:rFonts w:ascii="Consolas" w:hAnsi="Consolas"/>
          <w:sz w:val="18"/>
        </w:rPr>
        <w:t>NC_082670.1     31569545   -.---.-.--.----.--.--.--.---.---.--.---.--...                 31569531</w:t>
      </w:r>
    </w:p>
    <w:p>
      <w:r>
        <w:rPr>
          <w:rFonts w:ascii="Consolas" w:hAnsi="Consolas"/>
          <w:sz w:val="18"/>
        </w:rPr>
        <w:t>NC_082670.1     31616235   -.---.-.--.----.--.--.--.---.---.--.---.--.....               31616251</w:t>
      </w:r>
    </w:p>
    <w:p>
      <w:r>
        <w:rPr>
          <w:rFonts w:ascii="Consolas" w:hAnsi="Consolas"/>
          <w:sz w:val="18"/>
        </w:rPr>
        <w:t>NC_082670.1     31801309   -.---.-.--.----.--.--.--.---.---.--.---.--......              31801292</w:t>
      </w:r>
    </w:p>
    <w:p>
      <w:r>
        <w:rPr>
          <w:rFonts w:ascii="Consolas" w:hAnsi="Consolas"/>
          <w:sz w:val="18"/>
        </w:rPr>
        <w:t>NC_082670.1     32452684   -.---.-.--.----.--.--.--.---.---.--.---.--.........           32452704</w:t>
      </w:r>
    </w:p>
    <w:p>
      <w:r>
        <w:rPr>
          <w:rFonts w:ascii="Consolas" w:hAnsi="Consolas"/>
          <w:sz w:val="18"/>
        </w:rPr>
        <w:t>NC_082670.1     33293515   -.---.-.--.----.--.--.--.---.---.--.---.--........            33293496</w:t>
      </w:r>
    </w:p>
    <w:p>
      <w:r>
        <w:rPr>
          <w:rFonts w:ascii="Consolas" w:hAnsi="Consolas"/>
          <w:sz w:val="18"/>
        </w:rPr>
        <w:t>NC_082670.1     33340651   -.---.-.--.----.--.--.--.---.---.--.---.--......              33340634</w:t>
      </w:r>
    </w:p>
    <w:p>
      <w:r>
        <w:rPr>
          <w:rFonts w:ascii="Consolas" w:hAnsi="Consolas"/>
          <w:sz w:val="18"/>
        </w:rPr>
        <w:t>NC_082670.1     33531483   -.---.-.--.----.--.--.--.---.---.--.---.--......              33531466</w:t>
      </w:r>
    </w:p>
    <w:p>
      <w:r>
        <w:rPr>
          <w:rFonts w:ascii="Consolas" w:hAnsi="Consolas"/>
          <w:sz w:val="18"/>
        </w:rPr>
        <w:t>NC_082670.1     33699871   -.---.-.--.----.--.--.--.---.---.--.---.--........            33699852</w:t>
      </w:r>
    </w:p>
    <w:p>
      <w:r>
        <w:rPr>
          <w:rFonts w:ascii="Consolas" w:hAnsi="Consolas"/>
          <w:sz w:val="18"/>
        </w:rPr>
        <w:t>NC_082670.1     35271183   -.---.-.--.----.--.--.--.---.---.--.---.--.....               35271199</w:t>
      </w:r>
    </w:p>
    <w:p>
      <w:r>
        <w:rPr>
          <w:rFonts w:ascii="Consolas" w:hAnsi="Consolas"/>
          <w:sz w:val="18"/>
        </w:rPr>
        <w:t>NC_082670.1     36098215   -.---.-.--.----.--.--.--.---.---.--.---.--..                  36098202</w:t>
      </w:r>
    </w:p>
    <w:p>
      <w:r>
        <w:rPr>
          <w:rFonts w:ascii="Consolas" w:hAnsi="Consolas"/>
          <w:sz w:val="18"/>
        </w:rPr>
        <w:t>NC_082670.1     37512278   -.---.-.--.----.--.--.--.---.---.--.---.--....                37512293</w:t>
      </w:r>
    </w:p>
    <w:p>
      <w:r>
        <w:rPr>
          <w:rFonts w:ascii="Consolas" w:hAnsi="Consolas"/>
          <w:sz w:val="18"/>
        </w:rPr>
        <w:t>NC_082670.1     37914950   -.---.-.--.----.--.--.--.---.---.--.---.--........            37914931</w:t>
      </w:r>
    </w:p>
    <w:p>
      <w:r>
        <w:rPr>
          <w:rFonts w:ascii="Consolas" w:hAnsi="Consolas"/>
          <w:sz w:val="18"/>
        </w:rPr>
        <w:t>NC_082670.1     38356788   -.---.-.--.----.--.--.--.---.---.--.---.--.......             38356770</w:t>
      </w:r>
    </w:p>
    <w:p>
      <w:r>
        <w:rPr>
          <w:rFonts w:ascii="Consolas" w:hAnsi="Consolas"/>
          <w:sz w:val="18"/>
        </w:rPr>
        <w:t>NC_082670.1     38356784   -.---.-.--.----.--.--.--.---.---.--.---.--...                 38356770</w:t>
      </w:r>
    </w:p>
    <w:p>
      <w:r>
        <w:rPr>
          <w:rFonts w:ascii="Consolas" w:hAnsi="Consolas"/>
          <w:sz w:val="18"/>
        </w:rPr>
        <w:t>NC_082670.1     38459979   -.---.-.--.----.--.--.--.---.---.--.---.                      38459968</w:t>
      </w:r>
    </w:p>
    <w:p>
      <w:r>
        <w:rPr>
          <w:rFonts w:ascii="Consolas" w:hAnsi="Consolas"/>
          <w:sz w:val="18"/>
        </w:rPr>
        <w:t>NC_082670.1     38913748   -.---.-.--.----.--.--.--.---.---.--.---.--...........         38913726</w:t>
      </w:r>
    </w:p>
    <w:p>
      <w:r>
        <w:rPr>
          <w:rFonts w:ascii="Consolas" w:hAnsi="Consolas"/>
          <w:sz w:val="18"/>
        </w:rPr>
        <w:t>NC_082670.1     38913740   -.---.-.--.----.--.--.--.---.---.--.---.                      38913729</w:t>
      </w:r>
    </w:p>
    <w:p>
      <w:r>
        <w:rPr>
          <w:rFonts w:ascii="Consolas" w:hAnsi="Consolas"/>
          <w:sz w:val="18"/>
        </w:rPr>
        <w:t>NC_082670.1     39173515   -.---.-.--.----.--.--.--.---.---.--.---.--........            39173496</w:t>
      </w:r>
    </w:p>
    <w:p>
      <w:r>
        <w:rPr>
          <w:rFonts w:ascii="Consolas" w:hAnsi="Consolas"/>
          <w:sz w:val="18"/>
        </w:rPr>
        <w:t>NC_082670.1     40042568   -.---.-.--.----.--.--.--.---.---.--.---.--......              40042585</w:t>
      </w:r>
    </w:p>
    <w:p>
      <w:r>
        <w:rPr>
          <w:rFonts w:ascii="Consolas" w:hAnsi="Consolas"/>
          <w:sz w:val="18"/>
        </w:rPr>
        <w:t>NC_082670.1     40917419   -.---.-.--.----.--.--.--.---.---.--.---.--....                40917404</w:t>
      </w:r>
    </w:p>
    <w:p>
      <w:r>
        <w:rPr>
          <w:rFonts w:ascii="Consolas" w:hAnsi="Consolas"/>
          <w:sz w:val="18"/>
        </w:rPr>
        <w:t>NC_082670.1     42756743   -.---.-.--.----.--.--.--.---.---.--.---.--.......             42756725</w:t>
      </w:r>
    </w:p>
    <w:p>
      <w:r>
        <w:rPr>
          <w:rFonts w:ascii="Consolas" w:hAnsi="Consolas"/>
          <w:sz w:val="18"/>
        </w:rPr>
        <w:t>NC_082670.1     43210400   -.---.-.--.----.--.--.--.---.---.--.---.--.......             43210382</w:t>
      </w:r>
    </w:p>
    <w:p>
      <w:r>
        <w:rPr>
          <w:rFonts w:ascii="Consolas" w:hAnsi="Consolas"/>
          <w:sz w:val="18"/>
        </w:rPr>
        <w:t>NC_082670.1     53932399   -.---.-.--.----.--.--.--.---.---.--.---.--......              53932382</w:t>
      </w:r>
    </w:p>
    <w:p>
      <w:r>
        <w:rPr>
          <w:rFonts w:ascii="Consolas" w:hAnsi="Consolas"/>
          <w:sz w:val="18"/>
        </w:rPr>
        <w:t>NC_082670.1     54316742   -.---.-.--.----.--.--.--.---.---.--.---.                      54316731</w:t>
      </w:r>
    </w:p>
    <w:p>
      <w:r>
        <w:rPr>
          <w:rFonts w:ascii="Consolas" w:hAnsi="Consolas"/>
          <w:sz w:val="18"/>
        </w:rPr>
        <w:t>NC_082670.1     55307027   -.---.-.--.----.--.--.--.---.---.--.---.--.........           55307047</w:t>
      </w:r>
    </w:p>
    <w:p>
      <w:r>
        <w:rPr>
          <w:rFonts w:ascii="Consolas" w:hAnsi="Consolas"/>
          <w:sz w:val="18"/>
        </w:rPr>
        <w:t>NC_082670.1     56352741   -.---.-.--.----.--.--.--.---.---.--.---.--......              56352724</w:t>
      </w:r>
    </w:p>
    <w:p>
      <w:r>
        <w:rPr>
          <w:rFonts w:ascii="Consolas" w:hAnsi="Consolas"/>
          <w:sz w:val="18"/>
        </w:rPr>
        <w:t>NC_082670.1     57558167   -.---.-.--.----.--.--.--.---.---.--.---.--....                57558152</w:t>
      </w:r>
    </w:p>
    <w:p>
      <w:r>
        <w:rPr>
          <w:rFonts w:ascii="Consolas" w:hAnsi="Consolas"/>
          <w:sz w:val="18"/>
        </w:rPr>
        <w:t>NC_082670.1     59463569   -.---.-.--.----.--.--.--.---.---.--.---.--...                 59463555</w:t>
      </w:r>
    </w:p>
    <w:p>
      <w:r>
        <w:rPr>
          <w:rFonts w:ascii="Consolas" w:hAnsi="Consolas"/>
          <w:sz w:val="18"/>
        </w:rPr>
        <w:t>NC_082670.1     59627311   -.---.-.--.----.--.--.--.---.---.--.---.--.......             59627293</w:t>
      </w:r>
    </w:p>
    <w:p>
      <w:r>
        <w:rPr>
          <w:rFonts w:ascii="Consolas" w:hAnsi="Consolas"/>
          <w:sz w:val="18"/>
        </w:rPr>
        <w:t>NC_082670.1     61331447   -.---.-.--.----.--.--.--.---.---.--.---.--.........           61331467</w:t>
      </w:r>
    </w:p>
    <w:p>
      <w:r>
        <w:rPr>
          <w:rFonts w:ascii="Consolas" w:hAnsi="Consolas"/>
          <w:sz w:val="18"/>
        </w:rPr>
        <w:t>NC_082670.1     61777716   -.---.-.--.----.--.--.--.---.---.--.---.--......              61777733</w:t>
      </w:r>
    </w:p>
    <w:p>
      <w:r>
        <w:rPr>
          <w:rFonts w:ascii="Consolas" w:hAnsi="Consolas"/>
          <w:sz w:val="18"/>
        </w:rPr>
        <w:t>NC_082670.1     63247556   -.---.-.--.----.--.--.--.---.---.--.---.--....                63247571</w:t>
      </w:r>
    </w:p>
    <w:p>
      <w:r>
        <w:rPr>
          <w:rFonts w:ascii="Consolas" w:hAnsi="Consolas"/>
          <w:sz w:val="18"/>
        </w:rPr>
        <w:t>NC_082670.1     67724549   -.---.-.--.----.--.--.--.---.---.--.---.--..........          67724528</w:t>
      </w:r>
    </w:p>
    <w:p>
      <w:r>
        <w:rPr>
          <w:rFonts w:ascii="Consolas" w:hAnsi="Consolas"/>
          <w:sz w:val="18"/>
        </w:rPr>
        <w:t>NC_082670.1     67760064   -.---.-.--.----.--.--.--.---.---.--.---.--...                 67760050</w:t>
      </w:r>
    </w:p>
    <w:p>
      <w:r>
        <w:rPr>
          <w:rFonts w:ascii="Consolas" w:hAnsi="Consolas"/>
          <w:sz w:val="18"/>
        </w:rPr>
        <w:t>NC_082670.1     68890991   -.---.-.--.----.--.--.--.---.---.--.---.--........            68890972</w:t>
      </w:r>
    </w:p>
    <w:p>
      <w:r>
        <w:rPr>
          <w:rFonts w:ascii="Consolas" w:hAnsi="Consolas"/>
          <w:sz w:val="18"/>
        </w:rPr>
        <w:t>NC_082670.1     69248656   -.---.-.--.----.--.--.--.---.---.--.---.                      69248667</w:t>
      </w:r>
    </w:p>
    <w:p>
      <w:r>
        <w:rPr>
          <w:rFonts w:ascii="Consolas" w:hAnsi="Consolas"/>
          <w:sz w:val="18"/>
        </w:rPr>
        <w:t>NC_082670.1     69805406   -.---.-.--.----.--.--.--.---.---.--.---.--....                69805391</w:t>
      </w:r>
    </w:p>
    <w:p>
      <w:r>
        <w:rPr>
          <w:rFonts w:ascii="Consolas" w:hAnsi="Consolas"/>
          <w:sz w:val="18"/>
        </w:rPr>
        <w:t>NC_082670.1     71862472   -.---.-.--.----.--.--.--.---.---.--.---.--.........           71862492</w:t>
      </w:r>
    </w:p>
    <w:p>
      <w:r>
        <w:rPr>
          <w:rFonts w:ascii="Consolas" w:hAnsi="Consolas"/>
          <w:sz w:val="18"/>
        </w:rPr>
        <w:t>NC_082670.1     71865773   -.---.-.--.----.--.--.--.---.---.--.---.--.........           71865793</w:t>
      </w:r>
    </w:p>
    <w:p>
      <w:r>
        <w:rPr>
          <w:rFonts w:ascii="Consolas" w:hAnsi="Consolas"/>
          <w:sz w:val="18"/>
        </w:rPr>
        <w:t>NC_082670.1     71869074   -.---.-.--.----.--.--.--.---.---.--.---.--.........           71869094</w:t>
      </w:r>
    </w:p>
    <w:p>
      <w:r>
        <w:rPr>
          <w:rFonts w:ascii="Consolas" w:hAnsi="Consolas"/>
          <w:sz w:val="18"/>
        </w:rPr>
        <w:t>NC_082670.1     71872375   -.---.-.--.----.--.--.--.---.---.--.---.--.........           71872395</w:t>
      </w:r>
    </w:p>
    <w:p>
      <w:r>
        <w:rPr>
          <w:rFonts w:ascii="Consolas" w:hAnsi="Consolas"/>
          <w:sz w:val="18"/>
        </w:rPr>
        <w:t>NC_082670.1     71875676   -.---.-.--.----.--.--.--.---.---.--.---.--.........           71875696</w:t>
      </w:r>
    </w:p>
    <w:p>
      <w:r>
        <w:rPr>
          <w:rFonts w:ascii="Consolas" w:hAnsi="Consolas"/>
          <w:sz w:val="18"/>
        </w:rPr>
        <w:t>NC_082670.1     71878977   -.---.-.--.----.--.--.--.---.---.--.---.--.........           71878997</w:t>
      </w:r>
    </w:p>
    <w:p>
      <w:r>
        <w:rPr>
          <w:rFonts w:ascii="Consolas" w:hAnsi="Consolas"/>
          <w:sz w:val="18"/>
        </w:rPr>
        <w:t>NC_082670.1     71882278   -.---.-.--.----.--.--.--.---.---.--.---.--.........           71882298</w:t>
      </w:r>
    </w:p>
    <w:p>
      <w:r>
        <w:rPr>
          <w:rFonts w:ascii="Consolas" w:hAnsi="Consolas"/>
          <w:sz w:val="18"/>
        </w:rPr>
        <w:t>NC_082670.1     71885579   -.---.-.--.----.--.--.--.---.---.--.---.--.........           71885599</w:t>
      </w:r>
    </w:p>
    <w:p>
      <w:r>
        <w:rPr>
          <w:rFonts w:ascii="Consolas" w:hAnsi="Consolas"/>
          <w:sz w:val="18"/>
        </w:rPr>
        <w:t>NC_082670.1     71888880   -.---.-.--.----.--.--.--.---.---.--.---.--.........           71888900</w:t>
      </w:r>
    </w:p>
    <w:p>
      <w:r>
        <w:rPr>
          <w:rFonts w:ascii="Consolas" w:hAnsi="Consolas"/>
          <w:sz w:val="18"/>
        </w:rPr>
        <w:t>NC_082670.1     71892181   -.---.-.--.----.--.--.--.---.---.--.---.--.........           71892201</w:t>
      </w:r>
    </w:p>
    <w:p>
      <w:r>
        <w:rPr>
          <w:rFonts w:ascii="Consolas" w:hAnsi="Consolas"/>
          <w:sz w:val="18"/>
        </w:rPr>
        <w:t>NC_082670.1     71895482   -.---.-.--.----.--.--.--.---.---.--.---.--.........           71895502</w:t>
      </w:r>
    </w:p>
    <w:p>
      <w:r>
        <w:rPr>
          <w:rFonts w:ascii="Consolas" w:hAnsi="Consolas"/>
          <w:sz w:val="18"/>
        </w:rPr>
        <w:t>NC_082670.1     71898783   -.---.-.--.----.--.--.--.---.---.--.---.--.........           71898803</w:t>
      </w:r>
    </w:p>
    <w:p>
      <w:r>
        <w:rPr>
          <w:rFonts w:ascii="Consolas" w:hAnsi="Consolas"/>
          <w:sz w:val="18"/>
        </w:rPr>
        <w:t>NC_082670.1     71902084   -.---.-.--.----.--.--.--.---.---.--.---.--.........           71902104</w:t>
      </w:r>
    </w:p>
    <w:p>
      <w:r>
        <w:rPr>
          <w:rFonts w:ascii="Consolas" w:hAnsi="Consolas"/>
          <w:sz w:val="18"/>
        </w:rPr>
        <w:t>NC_082670.1     71905385   -.---.-.--.----.--.--.--.---.---.--.---.--.........           71905405</w:t>
      </w:r>
    </w:p>
    <w:p>
      <w:r>
        <w:rPr>
          <w:rFonts w:ascii="Consolas" w:hAnsi="Consolas"/>
          <w:sz w:val="18"/>
        </w:rPr>
        <w:t>NC_082670.1     71908686   -.---.-.--.----.--.--.--.---.---.--.---.--.........           71908706</w:t>
      </w:r>
    </w:p>
    <w:p>
      <w:r>
        <w:rPr>
          <w:rFonts w:ascii="Consolas" w:hAnsi="Consolas"/>
          <w:sz w:val="18"/>
        </w:rPr>
        <w:t>NC_082670.1     71911987   -.---.-.--.----.--.--.--.---.---.--.---.--.........           71912007</w:t>
      </w:r>
    </w:p>
    <w:p>
      <w:r>
        <w:rPr>
          <w:rFonts w:ascii="Consolas" w:hAnsi="Consolas"/>
          <w:sz w:val="18"/>
        </w:rPr>
        <w:t>NC_082670.1     71915288   -.---.-.--.----.--.--.--.---.---.--.---.--.........           71915308</w:t>
      </w:r>
    </w:p>
    <w:p>
      <w:r>
        <w:rPr>
          <w:rFonts w:ascii="Consolas" w:hAnsi="Consolas"/>
          <w:sz w:val="18"/>
        </w:rPr>
        <w:t>NC_082670.1     73063963   -.---.-.--.----.--.--.--.---.---.--.---.--........            73063982</w:t>
      </w:r>
    </w:p>
    <w:p>
      <w:r>
        <w:rPr>
          <w:rFonts w:ascii="Consolas" w:hAnsi="Consolas"/>
          <w:sz w:val="18"/>
        </w:rPr>
        <w:t>NC_082670.1     73158303   -.---.-.--.----.--.--.--.---.---.--.---.--........            73158284</w:t>
      </w:r>
    </w:p>
    <w:p>
      <w:r>
        <w:rPr>
          <w:rFonts w:ascii="Consolas" w:hAnsi="Consolas"/>
          <w:sz w:val="18"/>
        </w:rPr>
        <w:t>NC_082670.1     74248503   -.---.-.--.----.--.--.--.---.---.--.---.--.........           74248483</w:t>
      </w:r>
    </w:p>
    <w:p>
      <w:r>
        <w:rPr>
          <w:rFonts w:ascii="Consolas" w:hAnsi="Consolas"/>
          <w:sz w:val="18"/>
        </w:rPr>
        <w:t>NC_082670.1     74275617   -.---.-.--.----.--.--.--.---.---.--.---.--..                  74275630</w:t>
      </w:r>
    </w:p>
    <w:p>
      <w:r>
        <w:rPr>
          <w:rFonts w:ascii="Consolas" w:hAnsi="Consolas"/>
          <w:sz w:val="18"/>
        </w:rPr>
        <w:t>NC_082670.1     76493889   -.---.-.--.----.--.--.--.---.---.--.---.--......              76493872</w:t>
      </w:r>
    </w:p>
    <w:p>
      <w:r>
        <w:rPr>
          <w:rFonts w:ascii="Consolas" w:hAnsi="Consolas"/>
          <w:sz w:val="18"/>
        </w:rPr>
        <w:t>NC_082670.1     78011045   -.---.-.--.----.--.--.--.---.---.--.---.--......              78011062</w:t>
      </w:r>
    </w:p>
    <w:p>
      <w:r>
        <w:rPr>
          <w:rFonts w:ascii="Consolas" w:hAnsi="Consolas"/>
          <w:sz w:val="18"/>
        </w:rPr>
        <w:t>NC_082670.1     78092627   -.---.-.--.----.--.--.--.---.---.--.---.--....                78092612</w:t>
      </w:r>
    </w:p>
    <w:p>
      <w:r>
        <w:rPr>
          <w:rFonts w:ascii="Consolas" w:hAnsi="Consolas"/>
          <w:sz w:val="18"/>
        </w:rPr>
        <w:t>NC_082670.1     78921527   -.---.-.--.----.--.--.--.---.---.--.---.                      78921538</w:t>
      </w:r>
    </w:p>
    <w:p>
      <w:r>
        <w:rPr>
          <w:rFonts w:ascii="Consolas" w:hAnsi="Consolas"/>
          <w:sz w:val="18"/>
        </w:rPr>
        <w:t>NC_082670.1     81326061   -.---.-.--.----.--.--.--.---.---.--.---.--.....               81326045</w:t>
      </w:r>
    </w:p>
    <w:p>
      <w:r>
        <w:rPr>
          <w:rFonts w:ascii="Consolas" w:hAnsi="Consolas"/>
          <w:sz w:val="18"/>
        </w:rPr>
        <w:t>NC_082670.1     81837007   -.---.-.--.----.--.--.--.---.---.--.---.--.                   81836995</w:t>
      </w:r>
    </w:p>
    <w:p>
      <w:r>
        <w:rPr>
          <w:rFonts w:ascii="Consolas" w:hAnsi="Consolas"/>
          <w:sz w:val="18"/>
        </w:rPr>
        <w:t>NC_082670.1     82063258   -.---.-.--.----.--.--.--.---.---.--.---.--....                82063273</w:t>
      </w:r>
    </w:p>
    <w:p>
      <w:r>
        <w:rPr>
          <w:rFonts w:ascii="Consolas" w:hAnsi="Consolas"/>
          <w:sz w:val="18"/>
        </w:rPr>
        <w:t>NC_082670.1     82075581   -.---.-.--.----.--.--.--.---.---.--.---.--........            82075600</w:t>
      </w:r>
    </w:p>
    <w:p>
      <w:r>
        <w:rPr>
          <w:rFonts w:ascii="Consolas" w:hAnsi="Consolas"/>
          <w:sz w:val="18"/>
        </w:rPr>
        <w:t>NC_082670.1     84745343   -.---.-.--.----.--.--.--.---.---.--.---.--.                   84745331</w:t>
      </w:r>
    </w:p>
    <w:p>
      <w:r>
        <w:rPr>
          <w:rFonts w:ascii="Consolas" w:hAnsi="Consolas"/>
          <w:sz w:val="18"/>
        </w:rPr>
        <w:t>NC_082670.1     88191372   -.---.-.--.----.--.--.--.---.---.--.---.--........            88191391</w:t>
      </w:r>
    </w:p>
    <w:p>
      <w:r>
        <w:rPr>
          <w:rFonts w:ascii="Consolas" w:hAnsi="Consolas"/>
          <w:sz w:val="18"/>
        </w:rPr>
        <w:t>NC_082670.1     88191380   -.---.-.--.----.--.--.--.---.---.--.---.--...                 88191394</w:t>
      </w:r>
    </w:p>
    <w:p>
      <w:r>
        <w:rPr>
          <w:rFonts w:ascii="Consolas" w:hAnsi="Consolas"/>
          <w:sz w:val="18"/>
        </w:rPr>
        <w:t>NC_082670.1     89109079   -.---.-.--.----.--.--.--.---.---.--.---.--.....               89109063</w:t>
      </w:r>
    </w:p>
    <w:p>
      <w:r>
        <w:rPr>
          <w:rFonts w:ascii="Consolas" w:hAnsi="Consolas"/>
          <w:sz w:val="18"/>
        </w:rPr>
        <w:t>NC_082670.1     89425886   -.---.-.--.----.--.--.--.---.---.--.---.--........            89425905</w:t>
      </w:r>
    </w:p>
    <w:p>
      <w:r>
        <w:rPr>
          <w:rFonts w:ascii="Consolas" w:hAnsi="Consolas"/>
          <w:sz w:val="18"/>
        </w:rPr>
        <w:t>NC_082670.1     89425894   -.---.-.--.----.--.--.--.---.---.--.---.--...                 89425908</w:t>
      </w:r>
    </w:p>
    <w:p>
      <w:r>
        <w:rPr>
          <w:rFonts w:ascii="Consolas" w:hAnsi="Consolas"/>
          <w:sz w:val="18"/>
        </w:rPr>
        <w:t>NC_082670.1     96150938   -.---.-.--.----.--.--.--.---.---.--.---.--......              96150955</w:t>
      </w:r>
    </w:p>
    <w:p>
      <w:r>
        <w:rPr>
          <w:rFonts w:ascii="Consolas" w:hAnsi="Consolas"/>
          <w:sz w:val="18"/>
        </w:rPr>
        <w:t>NC_082670.1     97618202   -.---.-.--.----.--.--.--.---.---.--.---.--....                97618217</w:t>
      </w:r>
    </w:p>
    <w:p>
      <w:r>
        <w:rPr>
          <w:rFonts w:ascii="Consolas" w:hAnsi="Consolas"/>
          <w:sz w:val="18"/>
        </w:rPr>
        <w:t>NC_082670.1     98949922   -.---.-.--.----.--.--.--.---.---.--.---.--...                 98949936</w:t>
      </w:r>
    </w:p>
    <w:p>
      <w:r>
        <w:rPr>
          <w:rFonts w:ascii="Consolas" w:hAnsi="Consolas"/>
          <w:sz w:val="18"/>
        </w:rPr>
        <w:t>NC_082670.1     99454041   -.---.-.--.----.--.--.--.---.---.--.---.--....                99454026</w:t>
      </w:r>
    </w:p>
    <w:p>
      <w:r>
        <w:rPr>
          <w:rFonts w:ascii="Consolas" w:hAnsi="Consolas"/>
          <w:sz w:val="18"/>
        </w:rPr>
        <w:t>NC_082670.1     102889899  -.---.-.--.----.--.--.--.---.---.--.---.--....                102889914</w:t>
      </w:r>
    </w:p>
    <w:p>
      <w:r>
        <w:rPr>
          <w:rFonts w:ascii="Consolas" w:hAnsi="Consolas"/>
          <w:sz w:val="18"/>
        </w:rPr>
        <w:t>NC_082670.1     102889895  -.---.-.--.----.--.--.--.---.---.--.---.--........            102889914</w:t>
      </w:r>
    </w:p>
    <w:p>
      <w:r>
        <w:rPr>
          <w:rFonts w:ascii="Consolas" w:hAnsi="Consolas"/>
          <w:sz w:val="18"/>
        </w:rPr>
        <w:t>NC_082670.1     102988333  -.---.-.--.----.--.--.--.---.---.--.---.--........            102988352</w:t>
      </w:r>
    </w:p>
    <w:p>
      <w:r>
        <w:rPr>
          <w:rFonts w:ascii="Consolas" w:hAnsi="Consolas"/>
          <w:sz w:val="18"/>
        </w:rPr>
        <w:t>NC_082670.1     102988341  -.---.-.--.----.--.--.--.---.---.--.---.--...                 102988355</w:t>
      </w:r>
    </w:p>
    <w:p>
      <w:r>
        <w:rPr>
          <w:rFonts w:ascii="Consolas" w:hAnsi="Consolas"/>
          <w:sz w:val="18"/>
        </w:rPr>
        <w:t>NC_082670.1     105306379  -.---.-.--.----.--.--.--.---.---.--.---.--..........          105306358</w:t>
      </w:r>
    </w:p>
    <w:p>
      <w:r>
        <w:rPr>
          <w:rFonts w:ascii="Consolas" w:hAnsi="Consolas"/>
          <w:sz w:val="18"/>
        </w:rPr>
        <w:t>NC_082670.1     105888392  -.---.-.--.----.--.--.--.---.---.--.---.--......              105888375</w:t>
      </w:r>
    </w:p>
    <w:p>
      <w:r>
        <w:rPr>
          <w:rFonts w:ascii="Consolas" w:hAnsi="Consolas"/>
          <w:sz w:val="18"/>
        </w:rPr>
        <w:t>NC_082670.1     107769434  -.---.-.--.----.--.--.--.---.---.--.---.--......              107769417</w:t>
      </w:r>
    </w:p>
    <w:p>
      <w:r>
        <w:rPr>
          <w:rFonts w:ascii="Consolas" w:hAnsi="Consolas"/>
          <w:sz w:val="18"/>
        </w:rPr>
        <w:t>NC_082670.1     107956728  -.---.-.--.----.--.--.--.---.---.--.---.--....                107956743</w:t>
      </w:r>
    </w:p>
    <w:p>
      <w:r>
        <w:rPr>
          <w:rFonts w:ascii="Consolas" w:hAnsi="Consolas"/>
          <w:sz w:val="18"/>
        </w:rPr>
        <w:t>NC_082670.1     108187232  -.---.-.--.----.--.--.--.---.---.--.---.--..                  108187245</w:t>
      </w:r>
    </w:p>
    <w:p>
      <w:r>
        <w:rPr>
          <w:rFonts w:ascii="Consolas" w:hAnsi="Consolas"/>
          <w:sz w:val="18"/>
        </w:rPr>
        <w:t>NC_082670.1     108814075  -.---.-.--.----.--.--.--.---.---.--.---.--........            108814056</w:t>
      </w:r>
    </w:p>
    <w:p>
      <w:r>
        <w:rPr>
          <w:rFonts w:ascii="Consolas" w:hAnsi="Consolas"/>
          <w:sz w:val="18"/>
        </w:rPr>
        <w:t>NC_082670.1     61607104   -.---.-.--.----.--.--.--.---.---.--.---.--..........          61607125</w:t>
      </w:r>
    </w:p>
    <w:p>
      <w:r>
        <w:rPr>
          <w:rFonts w:ascii="Consolas" w:hAnsi="Consolas"/>
          <w:sz w:val="18"/>
        </w:rPr>
        <w:t>NC_082670.1     3210312    -.---.-.--.----.--.--.--.---.---.--.---.--.........           3210332</w:t>
      </w:r>
    </w:p>
    <w:p>
      <w:r>
        <w:rPr>
          <w:rFonts w:ascii="Consolas" w:hAnsi="Consolas"/>
          <w:sz w:val="18"/>
        </w:rPr>
        <w:t>NC_082670.1     4890360    -.---.-.--.----.--.--.--.---.---.--.---.--..                  4890373</w:t>
      </w:r>
    </w:p>
    <w:p>
      <w:r>
        <w:rPr>
          <w:rFonts w:ascii="Consolas" w:hAnsi="Consolas"/>
          <w:sz w:val="18"/>
        </w:rPr>
        <w:t>NC_082670.1     5633865    -.---.-.--.----.--.--.--.---.---.--.---.--....                5633850</w:t>
      </w:r>
    </w:p>
    <w:p>
      <w:r>
        <w:rPr>
          <w:rFonts w:ascii="Consolas" w:hAnsi="Consolas"/>
          <w:sz w:val="18"/>
        </w:rPr>
        <w:t>NC_082670.1     6165037    -.---.-.--.----.--.--.--.---.---.--.---.--..                  6165024</w:t>
      </w:r>
    </w:p>
    <w:p>
      <w:r>
        <w:rPr>
          <w:rFonts w:ascii="Consolas" w:hAnsi="Consolas"/>
          <w:sz w:val="18"/>
        </w:rPr>
        <w:t>NC_082670.1     7217443    -.---.-.--.----.--.--.--.---.---.--.---.--......              7217460</w:t>
      </w:r>
    </w:p>
    <w:p>
      <w:r>
        <w:rPr>
          <w:rFonts w:ascii="Consolas" w:hAnsi="Consolas"/>
          <w:sz w:val="18"/>
        </w:rPr>
        <w:t>NC_082670.1     12229873   -.---.-.--.----.--.--.--.---.---.--.---.--......              12229856</w:t>
      </w:r>
    </w:p>
    <w:p>
      <w:r>
        <w:rPr>
          <w:rFonts w:ascii="Consolas" w:hAnsi="Consolas"/>
          <w:sz w:val="18"/>
        </w:rPr>
        <w:t>NC_082670.1     12251221   -.---.-.--.----.--.--.--.---.---.--.---.--.......             12251203</w:t>
      </w:r>
    </w:p>
    <w:p>
      <w:r>
        <w:rPr>
          <w:rFonts w:ascii="Consolas" w:hAnsi="Consolas"/>
          <w:sz w:val="18"/>
        </w:rPr>
        <w:t>NC_082670.1     12251217   -.---.-.--.----.--.--.--.---.---.--.---.--...                 12251203</w:t>
      </w:r>
    </w:p>
    <w:p>
      <w:r>
        <w:rPr>
          <w:rFonts w:ascii="Consolas" w:hAnsi="Consolas"/>
          <w:sz w:val="18"/>
        </w:rPr>
        <w:t>NC_082670.1     12739966   -.---.-.--.----.--.--.--.---.---.--.---.--......              12739949</w:t>
      </w:r>
    </w:p>
    <w:p>
      <w:r>
        <w:rPr>
          <w:rFonts w:ascii="Consolas" w:hAnsi="Consolas"/>
          <w:sz w:val="18"/>
        </w:rPr>
        <w:t>NC_082670.1     13233592   -.---.-.--.----.--.--.--.---.---.--.---.--..                  13233579</w:t>
      </w:r>
    </w:p>
    <w:p>
      <w:r>
        <w:rPr>
          <w:rFonts w:ascii="Consolas" w:hAnsi="Consolas"/>
          <w:sz w:val="18"/>
        </w:rPr>
        <w:t>NC_082670.1     13934340   -.---.-.--.----.--.--.--.---.---.--.---.--.........           13934320</w:t>
      </w:r>
    </w:p>
    <w:p>
      <w:r>
        <w:rPr>
          <w:rFonts w:ascii="Consolas" w:hAnsi="Consolas"/>
          <w:sz w:val="18"/>
        </w:rPr>
        <w:t>NC_082670.1     14428068   -.---.-.--.----.--.--.--.---.---.--.---.--.........           14428088</w:t>
      </w:r>
    </w:p>
    <w:p>
      <w:r>
        <w:rPr>
          <w:rFonts w:ascii="Consolas" w:hAnsi="Consolas"/>
          <w:sz w:val="18"/>
        </w:rPr>
        <w:t>NC_082670.1     14900975   -.---.-.--.----.--.--.--.---.---.--.---.--......              14900958</w:t>
      </w:r>
    </w:p>
    <w:p>
      <w:r>
        <w:rPr>
          <w:rFonts w:ascii="Consolas" w:hAnsi="Consolas"/>
          <w:sz w:val="18"/>
        </w:rPr>
        <w:t>NC_082670.1     16030119   -.---.-.--.----.--.--.--.---.---.--.---.--....                16030104</w:t>
      </w:r>
    </w:p>
    <w:p>
      <w:r>
        <w:rPr>
          <w:rFonts w:ascii="Consolas" w:hAnsi="Consolas"/>
          <w:sz w:val="18"/>
        </w:rPr>
        <w:t>NC_082670.1     16874088   -.---.-.--.----.--.--.--.---.---.--.---.--....                16874103</w:t>
      </w:r>
    </w:p>
    <w:p>
      <w:r>
        <w:rPr>
          <w:rFonts w:ascii="Consolas" w:hAnsi="Consolas"/>
          <w:sz w:val="18"/>
        </w:rPr>
        <w:t>NC_082670.1     19095653   -.---.-.--.----.--.--.--.---.---.--.---.                      19095642</w:t>
      </w:r>
    </w:p>
    <w:p>
      <w:r>
        <w:rPr>
          <w:rFonts w:ascii="Consolas" w:hAnsi="Consolas"/>
          <w:sz w:val="18"/>
        </w:rPr>
        <w:t>NC_082670.1     23209111   -.---.-.--.----.--.--.--.---.---.--.---.--.                   23209123</w:t>
      </w:r>
    </w:p>
    <w:p>
      <w:r>
        <w:rPr>
          <w:rFonts w:ascii="Consolas" w:hAnsi="Consolas"/>
          <w:sz w:val="18"/>
        </w:rPr>
        <w:t>NC_082670.1     23629625   -.---.-.--.----.--.--.--.---.---.--.---.--.....               23629609</w:t>
      </w:r>
    </w:p>
    <w:p>
      <w:r>
        <w:rPr>
          <w:rFonts w:ascii="Consolas" w:hAnsi="Consolas"/>
          <w:sz w:val="18"/>
        </w:rPr>
        <w:t>NC_082670.1     24990383   -.---.-.--.----.--.--.--.---.---.--.---.--.........           24990403</w:t>
      </w:r>
    </w:p>
    <w:p>
      <w:r>
        <w:rPr>
          <w:rFonts w:ascii="Consolas" w:hAnsi="Consolas"/>
          <w:sz w:val="18"/>
        </w:rPr>
        <w:t>NC_082670.1     25713407   -.---.-.--.----.--.--.--.---.---.--.---.                      25713396</w:t>
      </w:r>
    </w:p>
    <w:p>
      <w:r>
        <w:rPr>
          <w:rFonts w:ascii="Consolas" w:hAnsi="Consolas"/>
          <w:sz w:val="18"/>
        </w:rPr>
        <w:t>NC_082670.1     27265184   -.---.-.--.----.--.--.--.---.---.--.---.                      27265173</w:t>
      </w:r>
    </w:p>
    <w:p>
      <w:r>
        <w:rPr>
          <w:rFonts w:ascii="Consolas" w:hAnsi="Consolas"/>
          <w:sz w:val="18"/>
        </w:rPr>
        <w:t>NC_082670.1     27597644   -.---.-.--.----.--.--.--.---.---.--.---.--......              27597661</w:t>
      </w:r>
    </w:p>
    <w:p>
      <w:r>
        <w:rPr>
          <w:rFonts w:ascii="Consolas" w:hAnsi="Consolas"/>
          <w:sz w:val="18"/>
        </w:rPr>
        <w:t>NC_082670.1     27657073   -.---.-.--.----.--.--.--.---.---.--.---.--..                  27657086</w:t>
      </w:r>
    </w:p>
    <w:p>
      <w:r>
        <w:rPr>
          <w:rFonts w:ascii="Consolas" w:hAnsi="Consolas"/>
          <w:sz w:val="18"/>
        </w:rPr>
        <w:t>NC_082670.1     28438992   -.---.-.--.----.--.--.--.---.---.--.---.--.........           28438972</w:t>
      </w:r>
    </w:p>
    <w:p>
      <w:r>
        <w:rPr>
          <w:rFonts w:ascii="Consolas" w:hAnsi="Consolas"/>
          <w:sz w:val="18"/>
        </w:rPr>
        <w:t>NC_082670.1     28873791   -.---.-.--.----.--.--.--.---.---.--.---.--..                  28873778</w:t>
      </w:r>
    </w:p>
    <w:p>
      <w:r>
        <w:rPr>
          <w:rFonts w:ascii="Consolas" w:hAnsi="Consolas"/>
          <w:sz w:val="18"/>
        </w:rPr>
        <w:t>NC_082670.1     29738268   -.---.-.--.----.--.--.--.---.---.--.---.--...                 29738282</w:t>
      </w:r>
    </w:p>
    <w:p>
      <w:r>
        <w:rPr>
          <w:rFonts w:ascii="Consolas" w:hAnsi="Consolas"/>
          <w:sz w:val="18"/>
        </w:rPr>
        <w:t>NC_082670.1     29738264   -.---.-.--.----.--.--.--.---.---.--.---.--.......             29738282</w:t>
      </w:r>
    </w:p>
    <w:p>
      <w:r>
        <w:rPr>
          <w:rFonts w:ascii="Consolas" w:hAnsi="Consolas"/>
          <w:sz w:val="18"/>
        </w:rPr>
        <w:t>NC_082670.1     29794783   -.---.-.--.----.--.--.--.---.---.--.---.--..                  29794770</w:t>
      </w:r>
    </w:p>
    <w:p>
      <w:r>
        <w:rPr>
          <w:rFonts w:ascii="Consolas" w:hAnsi="Consolas"/>
          <w:sz w:val="18"/>
        </w:rPr>
        <w:t>NC_082670.1     30891338   -.---.-.--.----.--.--.--.---.---.                             30891329</w:t>
      </w:r>
    </w:p>
    <w:p>
      <w:r>
        <w:rPr>
          <w:rFonts w:ascii="Consolas" w:hAnsi="Consolas"/>
          <w:sz w:val="18"/>
        </w:rPr>
        <w:t>NC_082670.1     31801305   -.---.-.--.----.--.--.--.---.---.--.---.--..                  31801292</w:t>
      </w:r>
    </w:p>
    <w:p>
      <w:r>
        <w:rPr>
          <w:rFonts w:ascii="Consolas" w:hAnsi="Consolas"/>
          <w:sz w:val="18"/>
        </w:rPr>
        <w:t>NC_082670.1     32452688   -.---.-.--.----.--.--.--.---.---.--.---.--....                32452703</w:t>
      </w:r>
    </w:p>
    <w:p>
      <w:r>
        <w:rPr>
          <w:rFonts w:ascii="Consolas" w:hAnsi="Consolas"/>
          <w:sz w:val="18"/>
        </w:rPr>
        <w:t>NC_082670.1     33340647   -.---.-.--.----.--.--.--.---.---.--.---.--..                  33340634</w:t>
      </w:r>
    </w:p>
    <w:p>
      <w:r>
        <w:rPr>
          <w:rFonts w:ascii="Consolas" w:hAnsi="Consolas"/>
          <w:sz w:val="18"/>
        </w:rPr>
        <w:t>NC_082670.1     33531479   -.---.-.--.----.--.--.--.---.---.--.---.--..                  33531466</w:t>
      </w:r>
    </w:p>
    <w:p>
      <w:r>
        <w:rPr>
          <w:rFonts w:ascii="Consolas" w:hAnsi="Consolas"/>
          <w:sz w:val="18"/>
        </w:rPr>
        <w:t>NC_082670.1     33699863   -.---.-.--.----.--.--.--.---.---.--.---.--..                  33699850</w:t>
      </w:r>
    </w:p>
    <w:p>
      <w:r>
        <w:rPr>
          <w:rFonts w:ascii="Consolas" w:hAnsi="Consolas"/>
          <w:sz w:val="18"/>
        </w:rPr>
        <w:t>NC_082670.1     35271179   -.---.-.--.----.--.--.--.---.---.--.---.--........            35271198</w:t>
      </w:r>
    </w:p>
    <w:p>
      <w:r>
        <w:rPr>
          <w:rFonts w:ascii="Consolas" w:hAnsi="Consolas"/>
          <w:sz w:val="18"/>
        </w:rPr>
        <w:t>NC_082670.1     36098219   -.---.-.--.----.--.--.--.---.---.--.---.--......              36098202</w:t>
      </w:r>
    </w:p>
    <w:p>
      <w:r>
        <w:rPr>
          <w:rFonts w:ascii="Consolas" w:hAnsi="Consolas"/>
          <w:sz w:val="18"/>
        </w:rPr>
        <w:t>NC_082670.1     37084037   -.---.-.--.----.--.--.--.---.---.--.---.--.....               37084021</w:t>
      </w:r>
    </w:p>
    <w:p>
      <w:r>
        <w:rPr>
          <w:rFonts w:ascii="Consolas" w:hAnsi="Consolas"/>
          <w:sz w:val="18"/>
        </w:rPr>
        <w:t>NC_082670.1     37465418   -.---.-.--.----.--.--.--.---.---.--.---.                      37465429</w:t>
      </w:r>
    </w:p>
    <w:p>
      <w:r>
        <w:rPr>
          <w:rFonts w:ascii="Consolas" w:hAnsi="Consolas"/>
          <w:sz w:val="18"/>
        </w:rPr>
        <w:t>NC_082670.1     37914942   -.---.-.--.----.--.--.--.---.---.--.---.--..                  37914929</w:t>
      </w:r>
    </w:p>
    <w:p>
      <w:r>
        <w:rPr>
          <w:rFonts w:ascii="Consolas" w:hAnsi="Consolas"/>
          <w:sz w:val="18"/>
        </w:rPr>
        <w:t>NC_082670.1     38559834   -.---.-.--.----.--.--.--.---.---.--.---.--.........           38559854</w:t>
      </w:r>
    </w:p>
    <w:p>
      <w:r>
        <w:rPr>
          <w:rFonts w:ascii="Consolas" w:hAnsi="Consolas"/>
          <w:sz w:val="18"/>
        </w:rPr>
        <w:t>NC_082670.1     38634896   -.---.-.--.----.--.--.--.---.---.--.---.                      38634885</w:t>
      </w:r>
    </w:p>
    <w:p>
      <w:r>
        <w:rPr>
          <w:rFonts w:ascii="Consolas" w:hAnsi="Consolas"/>
          <w:sz w:val="18"/>
        </w:rPr>
        <w:t>NC_082670.1     39173507   -.---.-.--.----.--.--.--.---.---.--.---.--..                  39173494</w:t>
      </w:r>
    </w:p>
    <w:p>
      <w:r>
        <w:rPr>
          <w:rFonts w:ascii="Consolas" w:hAnsi="Consolas"/>
          <w:sz w:val="18"/>
        </w:rPr>
        <w:t>NC_082670.1     40042572   -.---.-.--.----.--.--.--.---.---.--.---.--..                  40042585</w:t>
      </w:r>
    </w:p>
    <w:p>
      <w:r>
        <w:rPr>
          <w:rFonts w:ascii="Consolas" w:hAnsi="Consolas"/>
          <w:sz w:val="18"/>
        </w:rPr>
        <w:t>NC_082670.1     42627341   -.---.-.--.----.--.--.--.---.---.--.---.--....                42627326</w:t>
      </w:r>
    </w:p>
    <w:p>
      <w:r>
        <w:rPr>
          <w:rFonts w:ascii="Consolas" w:hAnsi="Consolas"/>
          <w:sz w:val="18"/>
        </w:rPr>
        <w:t>NC_082670.1     44910835   -.---.-.--.----.--.--.--.---.---.--.---.--.........           44910815</w:t>
      </w:r>
    </w:p>
    <w:p>
      <w:r>
        <w:rPr>
          <w:rFonts w:ascii="Consolas" w:hAnsi="Consolas"/>
          <w:sz w:val="18"/>
        </w:rPr>
        <w:t>NC_082670.1     52872543   -.---.-.--.----.--.--.--.---.---.--.---.                      52872532</w:t>
      </w:r>
    </w:p>
    <w:p>
      <w:r>
        <w:rPr>
          <w:rFonts w:ascii="Consolas" w:hAnsi="Consolas"/>
          <w:sz w:val="18"/>
        </w:rPr>
        <w:t>NC_082670.1     53932395   -.---.-.--.----.--.--.--.---.---.--.---.--..                  53932382</w:t>
      </w:r>
    </w:p>
    <w:p>
      <w:r>
        <w:rPr>
          <w:rFonts w:ascii="Consolas" w:hAnsi="Consolas"/>
          <w:sz w:val="18"/>
        </w:rPr>
        <w:t>NC_082670.1     55307031   -.---.-.--.----.--.--.--.---.---.--.---.--....                55307046</w:t>
      </w:r>
    </w:p>
    <w:p>
      <w:r>
        <w:rPr>
          <w:rFonts w:ascii="Consolas" w:hAnsi="Consolas"/>
          <w:sz w:val="18"/>
        </w:rPr>
        <w:t>NC_082670.1     56352737   -.---.-.--.----.--.--.--.---.---.--.---.--..                  56352724</w:t>
      </w:r>
    </w:p>
    <w:p>
      <w:r>
        <w:rPr>
          <w:rFonts w:ascii="Consolas" w:hAnsi="Consolas"/>
          <w:sz w:val="18"/>
        </w:rPr>
        <w:t>NC_082670.1     56440479   -.---.-.--.----.--.--.--.---.---.--.---.                      56440490</w:t>
      </w:r>
    </w:p>
    <w:p>
      <w:r>
        <w:rPr>
          <w:rFonts w:ascii="Consolas" w:hAnsi="Consolas"/>
          <w:sz w:val="18"/>
        </w:rPr>
        <w:t>NC_082670.1     57588825   -.---.-.--.----.--.--.--.---.---.--.---.                      57588814</w:t>
      </w:r>
    </w:p>
    <w:p>
      <w:r>
        <w:rPr>
          <w:rFonts w:ascii="Consolas" w:hAnsi="Consolas"/>
          <w:sz w:val="18"/>
        </w:rPr>
        <w:t>NC_082670.1     59476716   -.---.-.--.----.--.--.--.---.---.--.---.                      59476727</w:t>
      </w:r>
    </w:p>
    <w:p>
      <w:r>
        <w:rPr>
          <w:rFonts w:ascii="Consolas" w:hAnsi="Consolas"/>
          <w:sz w:val="18"/>
        </w:rPr>
        <w:t>NC_082670.1     59860703   -.---.-.--.----.--.--.--.---.---.--.---.--......              59860720</w:t>
      </w:r>
    </w:p>
    <w:p>
      <w:r>
        <w:rPr>
          <w:rFonts w:ascii="Consolas" w:hAnsi="Consolas"/>
          <w:sz w:val="18"/>
        </w:rPr>
        <w:t>NC_082670.1     60877813   -.---.-.--.----.--.--.--.---.---.--.---.                      60877824</w:t>
      </w:r>
    </w:p>
    <w:p>
      <w:r>
        <w:rPr>
          <w:rFonts w:ascii="Consolas" w:hAnsi="Consolas"/>
          <w:sz w:val="18"/>
        </w:rPr>
        <w:t>NC_082670.1     60924274   -.---.-.--.----.--.--.--.---.---.--.---.--..                  60924287</w:t>
      </w:r>
    </w:p>
    <w:p>
      <w:r>
        <w:rPr>
          <w:rFonts w:ascii="Consolas" w:hAnsi="Consolas"/>
          <w:sz w:val="18"/>
        </w:rPr>
        <w:t>NC_082670.1     60924270   -.---.-.--.----.--.--.--.---.---.--.---.--......              60924287</w:t>
      </w:r>
    </w:p>
    <w:p>
      <w:r>
        <w:rPr>
          <w:rFonts w:ascii="Consolas" w:hAnsi="Consolas"/>
          <w:sz w:val="18"/>
        </w:rPr>
        <w:t>NC_082670.1     61331451   -.---.-.--.----.--.--.--.---.---.--.---.--....                61331466</w:t>
      </w:r>
    </w:p>
    <w:p>
      <w:r>
        <w:rPr>
          <w:rFonts w:ascii="Consolas" w:hAnsi="Consolas"/>
          <w:sz w:val="18"/>
        </w:rPr>
        <w:t>NC_082670.1     61397054   -.---.-.--.----.--.--.--.---.---.--.---.--....                61397069</w:t>
      </w:r>
    </w:p>
    <w:p>
      <w:r>
        <w:rPr>
          <w:rFonts w:ascii="Consolas" w:hAnsi="Consolas"/>
          <w:sz w:val="18"/>
        </w:rPr>
        <w:t>NC_082670.1     61777720   -.---.-.--.----.--.--.--.---.---.--.---.--..                  61777733</w:t>
      </w:r>
    </w:p>
    <w:p>
      <w:r>
        <w:rPr>
          <w:rFonts w:ascii="Consolas" w:hAnsi="Consolas"/>
          <w:sz w:val="18"/>
        </w:rPr>
        <w:t>NC_082670.1     62034944   -.---.-.--.----.--.--.--.---.---.                             62034935</w:t>
      </w:r>
    </w:p>
    <w:p>
      <w:r>
        <w:rPr>
          <w:rFonts w:ascii="Consolas" w:hAnsi="Consolas"/>
          <w:sz w:val="18"/>
        </w:rPr>
        <w:t>NC_082670.1     64092932   -.---.-.--.----.--.--.--.---.---.--.---.                      64092921</w:t>
      </w:r>
    </w:p>
    <w:p>
      <w:r>
        <w:rPr>
          <w:rFonts w:ascii="Consolas" w:hAnsi="Consolas"/>
          <w:sz w:val="18"/>
        </w:rPr>
        <w:t>NC_082670.1     65161433   -.---.-.--.----.--.--.--.---.---.--.---.--.........           65161453</w:t>
      </w:r>
    </w:p>
    <w:p>
      <w:r>
        <w:rPr>
          <w:rFonts w:ascii="Consolas" w:hAnsi="Consolas"/>
          <w:sz w:val="18"/>
        </w:rPr>
        <w:t>NC_082670.1     65340063   -.---.-.--.----.--.--.--.---.---.--.---.--.                   65340051</w:t>
      </w:r>
    </w:p>
    <w:p>
      <w:r>
        <w:rPr>
          <w:rFonts w:ascii="Consolas" w:hAnsi="Consolas"/>
          <w:sz w:val="18"/>
        </w:rPr>
        <w:t>NC_082670.1     65610565   -.---.-.--.----.--.--.--.---.---.--.---.--......              65610548</w:t>
      </w:r>
    </w:p>
    <w:p>
      <w:r>
        <w:rPr>
          <w:rFonts w:ascii="Consolas" w:hAnsi="Consolas"/>
          <w:sz w:val="18"/>
        </w:rPr>
        <w:t>NC_082670.1     66591312   -.---.-.--.----.--.--.--.---.---.--.---.--...                 66591326</w:t>
      </w:r>
    </w:p>
    <w:p>
      <w:r>
        <w:rPr>
          <w:rFonts w:ascii="Consolas" w:hAnsi="Consolas"/>
          <w:sz w:val="18"/>
        </w:rPr>
        <w:t>NC_082670.1     66591308   -.---.-.--.----.--.--.--.---.---.--.---.--.......             66591326</w:t>
      </w:r>
    </w:p>
    <w:p>
      <w:r>
        <w:rPr>
          <w:rFonts w:ascii="Consolas" w:hAnsi="Consolas"/>
          <w:sz w:val="18"/>
        </w:rPr>
        <w:t>NC_082670.1     68549749   -.---.-.--.----.--.--.--.---.---.--.---.--.........           68549729</w:t>
      </w:r>
    </w:p>
    <w:p>
      <w:r>
        <w:rPr>
          <w:rFonts w:ascii="Consolas" w:hAnsi="Consolas"/>
          <w:sz w:val="18"/>
        </w:rPr>
        <w:t>NC_082670.1     68806818   -.---.-.--.----.--.--.--.---.---.--.---.--.........           68806838</w:t>
      </w:r>
    </w:p>
    <w:p>
      <w:r>
        <w:rPr>
          <w:rFonts w:ascii="Consolas" w:hAnsi="Consolas"/>
          <w:sz w:val="18"/>
        </w:rPr>
        <w:t>NC_082670.1     68890983   -.---.-.--.----.--.--.--.---.---.--.---.--..                  68890970</w:t>
      </w:r>
    </w:p>
    <w:p>
      <w:r>
        <w:rPr>
          <w:rFonts w:ascii="Consolas" w:hAnsi="Consolas"/>
          <w:sz w:val="18"/>
        </w:rPr>
        <w:t>NC_082670.1     71465801   -.---.-.--.----.--.--.--.---.---.--.---.--........            71465782</w:t>
      </w:r>
    </w:p>
    <w:p>
      <w:r>
        <w:rPr>
          <w:rFonts w:ascii="Consolas" w:hAnsi="Consolas"/>
          <w:sz w:val="18"/>
        </w:rPr>
        <w:t>NC_082670.1     71465797   -.---.-.--.----.--.--.--.---.---.--.---.--....                71465782</w:t>
      </w:r>
    </w:p>
    <w:p>
      <w:r>
        <w:rPr>
          <w:rFonts w:ascii="Consolas" w:hAnsi="Consolas"/>
          <w:sz w:val="18"/>
        </w:rPr>
        <w:t>NC_082670.1     71862476   -.---.-.--.----.--.--.--.---.---.--.---.--....                71862491</w:t>
      </w:r>
    </w:p>
    <w:p>
      <w:r>
        <w:rPr>
          <w:rFonts w:ascii="Consolas" w:hAnsi="Consolas"/>
          <w:sz w:val="18"/>
        </w:rPr>
        <w:t>NC_082670.1     71865777   -.---.-.--.----.--.--.--.---.---.--.---.--....                71865792</w:t>
      </w:r>
    </w:p>
    <w:p>
      <w:r>
        <w:rPr>
          <w:rFonts w:ascii="Consolas" w:hAnsi="Consolas"/>
          <w:sz w:val="18"/>
        </w:rPr>
        <w:t>NC_082670.1     71869078   -.---.-.--.----.--.--.--.---.---.--.---.--....                71869093</w:t>
      </w:r>
    </w:p>
    <w:p>
      <w:r>
        <w:rPr>
          <w:rFonts w:ascii="Consolas" w:hAnsi="Consolas"/>
          <w:sz w:val="18"/>
        </w:rPr>
        <w:t>NC_082670.1     71872379   -.---.-.--.----.--.--.--.---.---.--.---.--....                71872394</w:t>
      </w:r>
    </w:p>
    <w:p>
      <w:r>
        <w:rPr>
          <w:rFonts w:ascii="Consolas" w:hAnsi="Consolas"/>
          <w:sz w:val="18"/>
        </w:rPr>
        <w:t>NC_082670.1     71875680   -.---.-.--.----.--.--.--.---.---.--.---.--....                71875695</w:t>
      </w:r>
    </w:p>
    <w:p>
      <w:r>
        <w:rPr>
          <w:rFonts w:ascii="Consolas" w:hAnsi="Consolas"/>
          <w:sz w:val="18"/>
        </w:rPr>
        <w:t>NC_082670.1     71878981   -.---.-.--.----.--.--.--.---.---.--.---.--....                71878996</w:t>
      </w:r>
    </w:p>
    <w:p>
      <w:r>
        <w:rPr>
          <w:rFonts w:ascii="Consolas" w:hAnsi="Consolas"/>
          <w:sz w:val="18"/>
        </w:rPr>
        <w:t>NC_082670.1     71882282   -.---.-.--.----.--.--.--.---.---.--.---.--....                71882297</w:t>
      </w:r>
    </w:p>
    <w:p>
      <w:r>
        <w:rPr>
          <w:rFonts w:ascii="Consolas" w:hAnsi="Consolas"/>
          <w:sz w:val="18"/>
        </w:rPr>
        <w:t>NC_082670.1     71885583   -.---.-.--.----.--.--.--.---.---.--.---.--....                71885598</w:t>
      </w:r>
    </w:p>
    <w:p>
      <w:r>
        <w:rPr>
          <w:rFonts w:ascii="Consolas" w:hAnsi="Consolas"/>
          <w:sz w:val="18"/>
        </w:rPr>
        <w:t>NC_082670.1     71888884   -.---.-.--.----.--.--.--.---.---.--.---.--....                71888899</w:t>
      </w:r>
    </w:p>
    <w:p>
      <w:r>
        <w:rPr>
          <w:rFonts w:ascii="Consolas" w:hAnsi="Consolas"/>
          <w:sz w:val="18"/>
        </w:rPr>
        <w:t>NC_082670.1     71892185   -.---.-.--.----.--.--.--.---.---.--.---.--....                71892200</w:t>
      </w:r>
    </w:p>
    <w:p>
      <w:r>
        <w:rPr>
          <w:rFonts w:ascii="Consolas" w:hAnsi="Consolas"/>
          <w:sz w:val="18"/>
        </w:rPr>
        <w:t>NC_082670.1     71895486   -.---.-.--.----.--.--.--.---.---.--.---.--....                71895501</w:t>
      </w:r>
    </w:p>
    <w:p>
      <w:r>
        <w:rPr>
          <w:rFonts w:ascii="Consolas" w:hAnsi="Consolas"/>
          <w:sz w:val="18"/>
        </w:rPr>
        <w:t>NC_082670.1     71898787   -.---.-.--.----.--.--.--.---.---.--.---.--....                71898802</w:t>
      </w:r>
    </w:p>
    <w:p>
      <w:r>
        <w:rPr>
          <w:rFonts w:ascii="Consolas" w:hAnsi="Consolas"/>
          <w:sz w:val="18"/>
        </w:rPr>
        <w:t>NC_082670.1     71902088   -.---.-.--.----.--.--.--.---.---.--.---.--....                71902103</w:t>
      </w:r>
    </w:p>
    <w:p>
      <w:r>
        <w:rPr>
          <w:rFonts w:ascii="Consolas" w:hAnsi="Consolas"/>
          <w:sz w:val="18"/>
        </w:rPr>
        <w:t>NC_082670.1     71905389   -.---.-.--.----.--.--.--.---.---.--.---.--....                71905404</w:t>
      </w:r>
    </w:p>
    <w:p>
      <w:r>
        <w:rPr>
          <w:rFonts w:ascii="Consolas" w:hAnsi="Consolas"/>
          <w:sz w:val="18"/>
        </w:rPr>
        <w:t>NC_082670.1     71908690   -.---.-.--.----.--.--.--.---.---.--.---.--....                71908705</w:t>
      </w:r>
    </w:p>
    <w:p>
      <w:r>
        <w:rPr>
          <w:rFonts w:ascii="Consolas" w:hAnsi="Consolas"/>
          <w:sz w:val="18"/>
        </w:rPr>
        <w:t>NC_082670.1     71911991   -.---.-.--.----.--.--.--.---.---.--.---.--....                71912006</w:t>
      </w:r>
    </w:p>
    <w:p>
      <w:r>
        <w:rPr>
          <w:rFonts w:ascii="Consolas" w:hAnsi="Consolas"/>
          <w:sz w:val="18"/>
        </w:rPr>
        <w:t>NC_082670.1     71915292   -.---.-.--.----.--.--.--.---.---.--.---.--....                71915307</w:t>
      </w:r>
    </w:p>
    <w:p>
      <w:r>
        <w:rPr>
          <w:rFonts w:ascii="Consolas" w:hAnsi="Consolas"/>
          <w:sz w:val="18"/>
        </w:rPr>
        <w:t>NC_082670.1     73062954   -.---.-.--.----.--.--.--.---.---.--.---.--.........           73062974</w:t>
      </w:r>
    </w:p>
    <w:p>
      <w:r>
        <w:rPr>
          <w:rFonts w:ascii="Consolas" w:hAnsi="Consolas"/>
          <w:sz w:val="18"/>
        </w:rPr>
        <w:t>NC_082670.1     73063971   -.---.-.--.----.--.--.--.---.---.--.---.--..                  73063984</w:t>
      </w:r>
    </w:p>
    <w:p>
      <w:r>
        <w:rPr>
          <w:rFonts w:ascii="Consolas" w:hAnsi="Consolas"/>
          <w:sz w:val="18"/>
        </w:rPr>
        <w:t>NC_082670.1     73158295   -.---.-.--.----.--.--.--.---.---.--.---.--..                  73158282</w:t>
      </w:r>
    </w:p>
    <w:p>
      <w:r>
        <w:rPr>
          <w:rFonts w:ascii="Consolas" w:hAnsi="Consolas"/>
          <w:sz w:val="18"/>
        </w:rPr>
        <w:t>NC_082670.1     73852878   -.---.-.--.----.--.--.--.---.---.--.---.--.........           73852858</w:t>
      </w:r>
    </w:p>
    <w:p>
      <w:r>
        <w:rPr>
          <w:rFonts w:ascii="Consolas" w:hAnsi="Consolas"/>
          <w:sz w:val="18"/>
        </w:rPr>
        <w:t>NC_082670.1     74056578   -.---.-.--.----.--.--.--.---.---.--.---.--.........           74056598</w:t>
      </w:r>
    </w:p>
    <w:p>
      <w:r>
        <w:rPr>
          <w:rFonts w:ascii="Consolas" w:hAnsi="Consolas"/>
          <w:sz w:val="18"/>
        </w:rPr>
        <w:t>NC_082670.1     74236102   -.---.-.--.----.--.--.--.---.---.--.---.--.....               74236086</w:t>
      </w:r>
    </w:p>
    <w:p>
      <w:r>
        <w:rPr>
          <w:rFonts w:ascii="Consolas" w:hAnsi="Consolas"/>
          <w:sz w:val="18"/>
        </w:rPr>
        <w:t>NC_082670.1     74275613   -.---.-.--.----.--.--.--.---.---.--.---.--......              74275630</w:t>
      </w:r>
    </w:p>
    <w:p>
      <w:r>
        <w:rPr>
          <w:rFonts w:ascii="Consolas" w:hAnsi="Consolas"/>
          <w:sz w:val="18"/>
        </w:rPr>
        <w:t>NC_082670.1     75690990   -.---.-.--.----.--.--.--.---.---.--.---.--....                75690975</w:t>
      </w:r>
    </w:p>
    <w:p>
      <w:r>
        <w:rPr>
          <w:rFonts w:ascii="Consolas" w:hAnsi="Consolas"/>
          <w:sz w:val="18"/>
        </w:rPr>
        <w:t>NC_082670.1     76493885   -.---.-.--.----.--.--.--.---.---.--.---.--..                  76493872</w:t>
      </w:r>
    </w:p>
    <w:p>
      <w:r>
        <w:rPr>
          <w:rFonts w:ascii="Consolas" w:hAnsi="Consolas"/>
          <w:sz w:val="18"/>
        </w:rPr>
        <w:t>NC_082670.1     78011049   -.---.-.--.----.--.--.--.---.---.--.---.--..                  78011062</w:t>
      </w:r>
    </w:p>
    <w:p>
      <w:r>
        <w:rPr>
          <w:rFonts w:ascii="Consolas" w:hAnsi="Consolas"/>
          <w:sz w:val="18"/>
        </w:rPr>
        <w:t>NC_082670.1     81326065   -.---.-.--.----.--.--.--.---.---.--.---.--........            81326046</w:t>
      </w:r>
    </w:p>
    <w:p>
      <w:r>
        <w:rPr>
          <w:rFonts w:ascii="Consolas" w:hAnsi="Consolas"/>
          <w:sz w:val="18"/>
        </w:rPr>
        <w:t>NC_082670.1     86184440   -.---.-.--.----.--.--.--.---.---.--.---.                      86184451</w:t>
      </w:r>
    </w:p>
    <w:p>
      <w:r>
        <w:rPr>
          <w:rFonts w:ascii="Consolas" w:hAnsi="Consolas"/>
          <w:sz w:val="18"/>
        </w:rPr>
        <w:t>NC_082670.1     88155905   -.---.-.--.----.--.--.--.---.---.--.---.--.                   88155917</w:t>
      </w:r>
    </w:p>
    <w:p>
      <w:r>
        <w:rPr>
          <w:rFonts w:ascii="Consolas" w:hAnsi="Consolas"/>
          <w:sz w:val="18"/>
        </w:rPr>
        <w:t>NC_082670.1     88972621   -.---.-.--.----.--.--.--.---.---.--.---.--.                   88972609</w:t>
      </w:r>
    </w:p>
    <w:p>
      <w:r>
        <w:rPr>
          <w:rFonts w:ascii="Consolas" w:hAnsi="Consolas"/>
          <w:sz w:val="18"/>
        </w:rPr>
        <w:t>NC_082670.1     89109083   -.---.-.--.----.--.--.--.---.---.--.---.--........            89109064</w:t>
      </w:r>
    </w:p>
    <w:p>
      <w:r>
        <w:rPr>
          <w:rFonts w:ascii="Consolas" w:hAnsi="Consolas"/>
          <w:sz w:val="18"/>
        </w:rPr>
        <w:t>NC_082670.1     92479933   -.---.-.--.----.--.--.--.---.---.--.---.--.........           92479953</w:t>
      </w:r>
    </w:p>
    <w:p>
      <w:r>
        <w:rPr>
          <w:rFonts w:ascii="Consolas" w:hAnsi="Consolas"/>
          <w:sz w:val="18"/>
        </w:rPr>
        <w:t>NC_082670.1     93559637   -.---.-.--.----.--.--.--.---.---.--.---.--.........           93559657</w:t>
      </w:r>
    </w:p>
    <w:p>
      <w:r>
        <w:rPr>
          <w:rFonts w:ascii="Consolas" w:hAnsi="Consolas"/>
          <w:sz w:val="18"/>
        </w:rPr>
        <w:t>NC_082670.1     96150942   -.---.-.--.----.--.--.--.---.---.--.---.--..                  96150955</w:t>
      </w:r>
    </w:p>
    <w:p>
      <w:r>
        <w:rPr>
          <w:rFonts w:ascii="Consolas" w:hAnsi="Consolas"/>
          <w:sz w:val="18"/>
        </w:rPr>
        <w:t>NC_082670.1     96420010   -.---.-.--.----.--.--.--.---.---.--.---.--..........          96419989</w:t>
      </w:r>
    </w:p>
    <w:p>
      <w:r>
        <w:rPr>
          <w:rFonts w:ascii="Consolas" w:hAnsi="Consolas"/>
          <w:sz w:val="18"/>
        </w:rPr>
        <w:t>NC_082670.1     96606988   -.---.-.--.----.--.--.--.---.---.--.---.                      96606999</w:t>
      </w:r>
    </w:p>
    <w:p>
      <w:r>
        <w:rPr>
          <w:rFonts w:ascii="Consolas" w:hAnsi="Consolas"/>
          <w:sz w:val="18"/>
        </w:rPr>
        <w:t>NC_082670.1     97804937   -.---.-.--.----.--.--.--.---.---.--.---.                      97804926</w:t>
      </w:r>
    </w:p>
    <w:p>
      <w:r>
        <w:rPr>
          <w:rFonts w:ascii="Consolas" w:hAnsi="Consolas"/>
          <w:sz w:val="18"/>
        </w:rPr>
        <w:t>NC_082670.1     98300310   -.---.-.--.----.--.--.--.---.---.--.---.                      98300321</w:t>
      </w:r>
    </w:p>
    <w:p>
      <w:r>
        <w:rPr>
          <w:rFonts w:ascii="Consolas" w:hAnsi="Consolas"/>
          <w:sz w:val="18"/>
        </w:rPr>
        <w:t>NC_082670.1     98949914   -.---.-.--.----.--.--.--.---.---.--.---.--........            98949933</w:t>
      </w:r>
    </w:p>
    <w:p>
      <w:r>
        <w:rPr>
          <w:rFonts w:ascii="Consolas" w:hAnsi="Consolas"/>
          <w:sz w:val="18"/>
        </w:rPr>
        <w:t>NC_082670.1     99221976   -.---.-.--.----.--.--.--.---.---.--.---.--.........           99221996</w:t>
      </w:r>
    </w:p>
    <w:p>
      <w:r>
        <w:rPr>
          <w:rFonts w:ascii="Consolas" w:hAnsi="Consolas"/>
          <w:sz w:val="18"/>
        </w:rPr>
        <w:t>NC_082670.1     102638387  -.---.-.--.----.--.--.--.---.---.--.---.                      102638398</w:t>
      </w:r>
    </w:p>
    <w:p>
      <w:r>
        <w:rPr>
          <w:rFonts w:ascii="Consolas" w:hAnsi="Consolas"/>
          <w:sz w:val="18"/>
        </w:rPr>
        <w:t>NC_082670.1     104037997  -.---.-.--.----.--.--.--.---.---.--.---.--.......             104037979</w:t>
      </w:r>
    </w:p>
    <w:p>
      <w:r>
        <w:rPr>
          <w:rFonts w:ascii="Consolas" w:hAnsi="Consolas"/>
          <w:sz w:val="18"/>
        </w:rPr>
        <w:t>NC_082670.1     104037993  -.---.-.--.----.--.--.--.---.---.--.---.--...                 104037979</w:t>
      </w:r>
    </w:p>
    <w:p>
      <w:r>
        <w:rPr>
          <w:rFonts w:ascii="Consolas" w:hAnsi="Consolas"/>
          <w:sz w:val="18"/>
        </w:rPr>
        <w:t>NC_082670.1     105888388  -.---.-.--.----.--.--.--.---.---.--.---.--..                  105888375</w:t>
      </w:r>
    </w:p>
    <w:p>
      <w:r>
        <w:rPr>
          <w:rFonts w:ascii="Consolas" w:hAnsi="Consolas"/>
          <w:sz w:val="18"/>
        </w:rPr>
        <w:t>NC_082670.1     105982575  -.---.-.--.----.--.--.--.---.---.--.---.--.........           105982555</w:t>
      </w:r>
    </w:p>
    <w:p>
      <w:r>
        <w:rPr>
          <w:rFonts w:ascii="Consolas" w:hAnsi="Consolas"/>
          <w:sz w:val="18"/>
        </w:rPr>
        <w:t>NC_082670.1     105986167  -.---.-.--.----.--.--.--.---.---.--.---.--..........          105986188</w:t>
      </w:r>
    </w:p>
    <w:p>
      <w:r>
        <w:rPr>
          <w:rFonts w:ascii="Consolas" w:hAnsi="Consolas"/>
          <w:sz w:val="18"/>
        </w:rPr>
        <w:t>NC_082670.1     106439451  -.---.-.--.----.--.--.--.---.---.--.---.--.....               106439467</w:t>
      </w:r>
    </w:p>
    <w:p>
      <w:r>
        <w:rPr>
          <w:rFonts w:ascii="Consolas" w:hAnsi="Consolas"/>
          <w:sz w:val="18"/>
        </w:rPr>
        <w:t>NC_082670.1     106978232  -.---.-.--.----.--.--.--.---.---.                             106978223</w:t>
      </w:r>
    </w:p>
    <w:p>
      <w:r>
        <w:rPr>
          <w:rFonts w:ascii="Consolas" w:hAnsi="Consolas"/>
          <w:sz w:val="18"/>
        </w:rPr>
        <w:t>NC_082670.1     107769430  -.---.-.--.----.--.--.--.---.---.--.---.--..                  107769417</w:t>
      </w:r>
    </w:p>
    <w:p>
      <w:r>
        <w:rPr>
          <w:rFonts w:ascii="Consolas" w:hAnsi="Consolas"/>
          <w:sz w:val="18"/>
        </w:rPr>
        <w:t>NC_082670.1     108187228  -.---.-.--.----.--.--.--.---.---.--.---.--......              108187245</w:t>
      </w:r>
    </w:p>
    <w:p>
      <w:r>
        <w:rPr>
          <w:rFonts w:ascii="Consolas" w:hAnsi="Consolas"/>
          <w:sz w:val="18"/>
        </w:rPr>
        <w:t>NC_082670.1     108496142  -.---.-.--.----.--.--.--.---.---.--.---.--.........           108496122</w:t>
      </w:r>
    </w:p>
    <w:p>
      <w:r>
        <w:rPr>
          <w:rFonts w:ascii="Consolas" w:hAnsi="Consolas"/>
          <w:sz w:val="18"/>
        </w:rPr>
        <w:t>NC_082670.1     109373173  -.---.-.--.----.--.--.--.---.---.--.---.--......              109373190</w:t>
      </w:r>
    </w:p>
    <w:p>
      <w:r>
        <w:rPr>
          <w:rFonts w:ascii="Consolas" w:hAnsi="Consolas"/>
          <w:sz w:val="18"/>
        </w:rPr>
        <w:t>NC_082670.1     955752     -.---.-.--.----.--.--.--.---.---.--.---.--.........           955732</w:t>
      </w:r>
    </w:p>
    <w:p>
      <w:r>
        <w:rPr>
          <w:rFonts w:ascii="Consolas" w:hAnsi="Consolas"/>
          <w:sz w:val="18"/>
        </w:rPr>
        <w:t>NC_082670.1     955744     -.---.-.--.----.--.--.--.---.---.--.---.                      955733</w:t>
      </w:r>
    </w:p>
    <w:p>
      <w:r>
        <w:rPr>
          <w:rFonts w:ascii="Consolas" w:hAnsi="Consolas"/>
          <w:sz w:val="18"/>
        </w:rPr>
        <w:t>NC_082670.1     3210316    -.---.-.--.----.--.--.--.---.---.--.---.--....                3210331</w:t>
      </w:r>
    </w:p>
    <w:p>
      <w:r>
        <w:rPr>
          <w:rFonts w:ascii="Consolas" w:hAnsi="Consolas"/>
          <w:sz w:val="18"/>
        </w:rPr>
        <w:t>NC_082670.1     4890352    -.---.-.--.----.--.--.--.---.---.--.---.--........            4890371</w:t>
      </w:r>
    </w:p>
    <w:p>
      <w:r>
        <w:rPr>
          <w:rFonts w:ascii="Consolas" w:hAnsi="Consolas"/>
          <w:sz w:val="18"/>
        </w:rPr>
        <w:t>NC_082670.1     5565157    -.---.-.--.----.--.--.--.---.---.--.---.                      5565168</w:t>
      </w:r>
    </w:p>
    <w:p>
      <w:r>
        <w:rPr>
          <w:rFonts w:ascii="Consolas" w:hAnsi="Consolas"/>
          <w:sz w:val="18"/>
        </w:rPr>
        <w:t>NC_082670.1     5565149    -.---.-.--.----.--.--.--.---.---.--.---.--.........           5565169</w:t>
      </w:r>
    </w:p>
    <w:p>
      <w:r>
        <w:rPr>
          <w:rFonts w:ascii="Consolas" w:hAnsi="Consolas"/>
          <w:sz w:val="18"/>
        </w:rPr>
        <w:t>NC_082670.1     7436466    -.---.-.--.----.--.--.--.---.---.--.---.--.....               7436482</w:t>
      </w:r>
    </w:p>
    <w:p>
      <w:r>
        <w:rPr>
          <w:rFonts w:ascii="Consolas" w:hAnsi="Consolas"/>
          <w:sz w:val="18"/>
        </w:rPr>
        <w:t>NC_082670.1     8882057    -.---.-.--.----.--.--.--.---.---.--.---.--.........           8882077</w:t>
      </w:r>
    </w:p>
    <w:p>
      <w:r>
        <w:rPr>
          <w:rFonts w:ascii="Consolas" w:hAnsi="Consolas"/>
          <w:sz w:val="18"/>
        </w:rPr>
        <w:t>NC_082670.1     9542649    -.---.-.--.----.--.--.--.---.---.--.---.--....                9542634</w:t>
      </w:r>
    </w:p>
    <w:p>
      <w:r>
        <w:rPr>
          <w:rFonts w:ascii="Consolas" w:hAnsi="Consolas"/>
          <w:sz w:val="18"/>
        </w:rPr>
        <w:t>NC_082670.1     10762324   -.---.-.--.----.--.--.--.---.---.--.---.--....                10762339</w:t>
      </w:r>
    </w:p>
    <w:p>
      <w:r>
        <w:rPr>
          <w:rFonts w:ascii="Consolas" w:hAnsi="Consolas"/>
          <w:sz w:val="18"/>
        </w:rPr>
        <w:t>NC_082670.1     10762320   -.---.-.--.----.--.--.--.---.---.--.---.--........            10762339</w:t>
      </w:r>
    </w:p>
    <w:p>
      <w:r>
        <w:rPr>
          <w:rFonts w:ascii="Consolas" w:hAnsi="Consolas"/>
          <w:sz w:val="18"/>
        </w:rPr>
        <w:t>NC_082670.1     13232684   -.---.-.--.----.--.--.--.---.---.--.---.--....                13232699</w:t>
      </w:r>
    </w:p>
    <w:p>
      <w:r>
        <w:rPr>
          <w:rFonts w:ascii="Consolas" w:hAnsi="Consolas"/>
          <w:sz w:val="18"/>
        </w:rPr>
        <w:t>NC_082670.1     13233600   -.---.-.--.----.--.--.--.---.---.--.---.--........            13233581</w:t>
      </w:r>
    </w:p>
    <w:p>
      <w:r>
        <w:rPr>
          <w:rFonts w:ascii="Consolas" w:hAnsi="Consolas"/>
          <w:sz w:val="18"/>
        </w:rPr>
        <w:t>NC_082670.1     13934336   -.---.-.--.----.--.--.--.---.---.--.---.--....                13934321</w:t>
      </w:r>
    </w:p>
    <w:p>
      <w:r>
        <w:rPr>
          <w:rFonts w:ascii="Consolas" w:hAnsi="Consolas"/>
          <w:sz w:val="18"/>
        </w:rPr>
        <w:t>NC_082670.1     14428072   -.---.-.--.----.--.--.--.---.---.--.---.--....                14428087</w:t>
      </w:r>
    </w:p>
    <w:p>
      <w:r>
        <w:rPr>
          <w:rFonts w:ascii="Consolas" w:hAnsi="Consolas"/>
          <w:sz w:val="18"/>
        </w:rPr>
        <w:t>NC_082670.1     14946628   -.---.-.--.----.--.--.--.---.---.--.---.--..                  14946641</w:t>
      </w:r>
    </w:p>
    <w:p>
      <w:r>
        <w:rPr>
          <w:rFonts w:ascii="Consolas" w:hAnsi="Consolas"/>
          <w:sz w:val="18"/>
        </w:rPr>
        <w:t>NC_082670.1     14946624   -.---.-.--.----.--.--.--.---.---.--.---.--......              14946641</w:t>
      </w:r>
    </w:p>
    <w:p>
      <w:r>
        <w:rPr>
          <w:rFonts w:ascii="Consolas" w:hAnsi="Consolas"/>
          <w:sz w:val="18"/>
        </w:rPr>
        <w:t>NC_082670.1     16397119   -.---.-.--.----.--.--.--.---.---.--.---.                      16397130</w:t>
      </w:r>
    </w:p>
    <w:p>
      <w:r>
        <w:rPr>
          <w:rFonts w:ascii="Consolas" w:hAnsi="Consolas"/>
          <w:sz w:val="18"/>
        </w:rPr>
        <w:t>NC_082670.1     16397111   -.---.-.--.----.--.--.--.---.---.--.---.--.........           16397131</w:t>
      </w:r>
    </w:p>
    <w:p>
      <w:r>
        <w:rPr>
          <w:rFonts w:ascii="Consolas" w:hAnsi="Consolas"/>
          <w:sz w:val="18"/>
        </w:rPr>
        <w:t>NC_082670.1     17125160   -.---.-.--.----.--.--.--.---.---.--.---.                      17125149</w:t>
      </w:r>
    </w:p>
    <w:p>
      <w:r>
        <w:rPr>
          <w:rFonts w:ascii="Consolas" w:hAnsi="Consolas"/>
          <w:sz w:val="18"/>
        </w:rPr>
        <w:t>NC_082670.1     18349095   -.---.-.--.----.--.--.--.---.---.--.---.--.........           18349115</w:t>
      </w:r>
    </w:p>
    <w:p>
      <w:r>
        <w:rPr>
          <w:rFonts w:ascii="Consolas" w:hAnsi="Consolas"/>
          <w:sz w:val="18"/>
        </w:rPr>
        <w:t>NC_082670.1     20353641   -.---.-.--.----.--.--.--.---.---.--.---.--........            20353622</w:t>
      </w:r>
    </w:p>
    <w:p>
      <w:r>
        <w:rPr>
          <w:rFonts w:ascii="Consolas" w:hAnsi="Consolas"/>
          <w:sz w:val="18"/>
        </w:rPr>
        <w:t>NC_082670.1     23209107   -.---.-.--.----.--.--.--.---.---.--.---.--.....               23209123</w:t>
      </w:r>
    </w:p>
    <w:p>
      <w:r>
        <w:rPr>
          <w:rFonts w:ascii="Consolas" w:hAnsi="Consolas"/>
          <w:sz w:val="18"/>
        </w:rPr>
        <w:t>NC_082670.1     23629629   -.---.-.--.----.--.--.--.---.---.--.---.--........            23629610</w:t>
      </w:r>
    </w:p>
    <w:p>
      <w:r>
        <w:rPr>
          <w:rFonts w:ascii="Consolas" w:hAnsi="Consolas"/>
          <w:sz w:val="18"/>
        </w:rPr>
        <w:t>NC_082670.1     24195048   -.---.-.--.----.--.--.--.---.---.--.---.--...........         24195070</w:t>
      </w:r>
    </w:p>
    <w:p>
      <w:r>
        <w:rPr>
          <w:rFonts w:ascii="Consolas" w:hAnsi="Consolas"/>
          <w:sz w:val="18"/>
        </w:rPr>
        <w:t>NC_082670.1     24990387   -.---.-.--.----.--.--.--.---.---.--.---.--....                24990402</w:t>
      </w:r>
    </w:p>
    <w:p>
      <w:r>
        <w:rPr>
          <w:rFonts w:ascii="Consolas" w:hAnsi="Consolas"/>
          <w:sz w:val="18"/>
        </w:rPr>
        <w:t>NC_082670.1     25026179   -.---.-.--.----.--.--.--.---.---.--.---.--.........           25026199</w:t>
      </w:r>
    </w:p>
    <w:p>
      <w:r>
        <w:rPr>
          <w:rFonts w:ascii="Consolas" w:hAnsi="Consolas"/>
          <w:sz w:val="18"/>
        </w:rPr>
        <w:t>NC_082670.1     25713415   -.---.-.--.----.--.--.--.---.---.--.---.--.........           25713395</w:t>
      </w:r>
    </w:p>
    <w:p>
      <w:r>
        <w:rPr>
          <w:rFonts w:ascii="Consolas" w:hAnsi="Consolas"/>
          <w:sz w:val="18"/>
        </w:rPr>
        <w:t>NC_082670.1     27265192   -.---.-.--.----.--.--.--.---.---.--.---.--.........           27265172</w:t>
      </w:r>
    </w:p>
    <w:p>
      <w:r>
        <w:rPr>
          <w:rFonts w:ascii="Consolas" w:hAnsi="Consolas"/>
          <w:sz w:val="18"/>
        </w:rPr>
        <w:t>NC_082670.1     27657065   -.---.-.--.----.--.--.--.---.---.--.---.--........            27657084</w:t>
      </w:r>
    </w:p>
    <w:p>
      <w:r>
        <w:rPr>
          <w:rFonts w:ascii="Consolas" w:hAnsi="Consolas"/>
          <w:sz w:val="18"/>
        </w:rPr>
        <w:t>NC_082670.1     28438988   -.---.-.--.----.--.--.--.---.---.--.---.--....                28438973</w:t>
      </w:r>
    </w:p>
    <w:p>
      <w:r>
        <w:rPr>
          <w:rFonts w:ascii="Consolas" w:hAnsi="Consolas"/>
          <w:sz w:val="18"/>
        </w:rPr>
        <w:t>NC_082670.1     28812574   -.---.-.--.----.--.--.--.---.---.                             28812565</w:t>
      </w:r>
    </w:p>
    <w:p>
      <w:r>
        <w:rPr>
          <w:rFonts w:ascii="Consolas" w:hAnsi="Consolas"/>
          <w:sz w:val="18"/>
        </w:rPr>
        <w:t>NC_082670.1     29794791   -.---.-.--.----.--.--.--.---.---.--.---.--........            29794772</w:t>
      </w:r>
    </w:p>
    <w:p>
      <w:r>
        <w:rPr>
          <w:rFonts w:ascii="Consolas" w:hAnsi="Consolas"/>
          <w:sz w:val="18"/>
        </w:rPr>
        <w:t>NC_082670.1     31569553   -.---.-.--.----.--.--.--.---.---.--.---.--........            31569534</w:t>
      </w:r>
    </w:p>
    <w:p>
      <w:r>
        <w:rPr>
          <w:rFonts w:ascii="Consolas" w:hAnsi="Consolas"/>
          <w:sz w:val="18"/>
        </w:rPr>
        <w:t>NC_082670.1     31616239   -.---.-.--.----.--.--.--.---.---.--.---.--.                   31616251</w:t>
      </w:r>
    </w:p>
    <w:p>
      <w:r>
        <w:rPr>
          <w:rFonts w:ascii="Consolas" w:hAnsi="Consolas"/>
          <w:sz w:val="18"/>
        </w:rPr>
        <w:t>NC_082670.1     31801313   -.---.-.--.----.--.--.--.---.---.--.---.--........            31801294</w:t>
      </w:r>
    </w:p>
    <w:p>
      <w:r>
        <w:rPr>
          <w:rFonts w:ascii="Consolas" w:hAnsi="Consolas"/>
          <w:sz w:val="18"/>
        </w:rPr>
        <w:t>NC_082670.1     32584251   -.---.-.--.----.--.--.--.---.---.--.---.--.........           32584231</w:t>
      </w:r>
    </w:p>
    <w:p>
      <w:r>
        <w:rPr>
          <w:rFonts w:ascii="Consolas" w:hAnsi="Consolas"/>
          <w:sz w:val="18"/>
        </w:rPr>
        <w:t>NC_082670.1     32584243   -.---.-.--.----.--.--.--.---.---.--.---.                      32584232</w:t>
      </w:r>
    </w:p>
    <w:p>
      <w:r>
        <w:rPr>
          <w:rFonts w:ascii="Consolas" w:hAnsi="Consolas"/>
          <w:sz w:val="18"/>
        </w:rPr>
        <w:t>NC_082670.1     33293507   -.---.-.--.----.--.--.--.---.---.--.---.--.                   33293495</w:t>
      </w:r>
    </w:p>
    <w:p>
      <w:r>
        <w:rPr>
          <w:rFonts w:ascii="Consolas" w:hAnsi="Consolas"/>
          <w:sz w:val="18"/>
        </w:rPr>
        <w:t>NC_082670.1     33340655   -.---.-.--.----.--.--.--.---.---.--.---.--........            33340636</w:t>
      </w:r>
    </w:p>
    <w:p>
      <w:r>
        <w:rPr>
          <w:rFonts w:ascii="Consolas" w:hAnsi="Consolas"/>
          <w:sz w:val="18"/>
        </w:rPr>
        <w:t>NC_082670.1     33531487   -.---.-.--.----.--.--.--.---.---.--.---.--........            33531468</w:t>
      </w:r>
    </w:p>
    <w:p>
      <w:r>
        <w:rPr>
          <w:rFonts w:ascii="Consolas" w:hAnsi="Consolas"/>
          <w:sz w:val="18"/>
        </w:rPr>
        <w:t>NC_082670.1     33797580   -.---.-.--.----.--.--.--.---.---.--.---.--...                 33797594</w:t>
      </w:r>
    </w:p>
    <w:p>
      <w:r>
        <w:rPr>
          <w:rFonts w:ascii="Consolas" w:hAnsi="Consolas"/>
          <w:sz w:val="18"/>
        </w:rPr>
        <w:t>NC_082670.1     33797576   -.---.-.--.----.--.--.--.---.---.--.---.--.......             33797594</w:t>
      </w:r>
    </w:p>
    <w:p>
      <w:r>
        <w:rPr>
          <w:rFonts w:ascii="Consolas" w:hAnsi="Consolas"/>
          <w:sz w:val="18"/>
        </w:rPr>
        <w:t>NC_082670.1     35271187   -.---.-.--.----.--.--.--.---.---.--.---.--.                   35271199</w:t>
      </w:r>
    </w:p>
    <w:p>
      <w:r>
        <w:rPr>
          <w:rFonts w:ascii="Consolas" w:hAnsi="Consolas"/>
          <w:sz w:val="18"/>
        </w:rPr>
        <w:t>NC_082670.1     35849798   -.---.-.--.----.--.--.--.---.---.--.---.                      35849809</w:t>
      </w:r>
    </w:p>
    <w:p>
      <w:r>
        <w:rPr>
          <w:rFonts w:ascii="Consolas" w:hAnsi="Consolas"/>
          <w:sz w:val="18"/>
        </w:rPr>
        <w:t>NC_082670.1     35849790   -.---.-.--.----.--.--.--.---.---.--.---.--.........           35849810</w:t>
      </w:r>
    </w:p>
    <w:p>
      <w:r>
        <w:rPr>
          <w:rFonts w:ascii="Consolas" w:hAnsi="Consolas"/>
          <w:sz w:val="18"/>
        </w:rPr>
        <w:t>NC_082670.1     37084033   -.---.-.--.----.--.--.--.---.---.--.---.--.                   37084021</w:t>
      </w:r>
    </w:p>
    <w:p>
      <w:r>
        <w:rPr>
          <w:rFonts w:ascii="Consolas" w:hAnsi="Consolas"/>
          <w:sz w:val="18"/>
        </w:rPr>
        <w:t>NC_082670.1     37084041   -.---.-.--.----.--.--.--.---.---.--.---.--........            37084022</w:t>
      </w:r>
    </w:p>
    <w:p>
      <w:r>
        <w:rPr>
          <w:rFonts w:ascii="Consolas" w:hAnsi="Consolas"/>
          <w:sz w:val="18"/>
        </w:rPr>
        <w:t>NC_082670.1     37235199   -.---.-.--.----.--.--.--.---.---.                             37235190</w:t>
      </w:r>
    </w:p>
    <w:p>
      <w:r>
        <w:rPr>
          <w:rFonts w:ascii="Consolas" w:hAnsi="Consolas"/>
          <w:sz w:val="18"/>
        </w:rPr>
        <w:t>NC_082670.1     37465410   -.---.-.--.----.--.--.--.---.---.--.---.--.........           37465430</w:t>
      </w:r>
    </w:p>
    <w:p>
      <w:r>
        <w:rPr>
          <w:rFonts w:ascii="Consolas" w:hAnsi="Consolas"/>
          <w:sz w:val="18"/>
        </w:rPr>
        <w:t>NC_082670.1     38459987   -.---.-.--.----.--.--.--.---.---.--.---.--.........           38459967</w:t>
      </w:r>
    </w:p>
    <w:p>
      <w:r>
        <w:rPr>
          <w:rFonts w:ascii="Consolas" w:hAnsi="Consolas"/>
          <w:sz w:val="18"/>
        </w:rPr>
        <w:t>NC_082670.1     38559838   -.---.-.--.----.--.--.--.---.---.--.---.--....                38559853</w:t>
      </w:r>
    </w:p>
    <w:p>
      <w:r>
        <w:rPr>
          <w:rFonts w:ascii="Consolas" w:hAnsi="Consolas"/>
          <w:sz w:val="18"/>
        </w:rPr>
        <w:t>NC_082670.1     38634904   -.---.-.--.----.--.--.--.---.---.--.---.--.........           38634884</w:t>
      </w:r>
    </w:p>
    <w:p>
      <w:r>
        <w:rPr>
          <w:rFonts w:ascii="Consolas" w:hAnsi="Consolas"/>
          <w:sz w:val="18"/>
        </w:rPr>
        <w:t>NC_082670.1     40042564   -.---.-.--.----.--.--.--.---.---.--.---.--........            40042583</w:t>
      </w:r>
    </w:p>
    <w:p>
      <w:r>
        <w:rPr>
          <w:rFonts w:ascii="Consolas" w:hAnsi="Consolas"/>
          <w:sz w:val="18"/>
        </w:rPr>
        <w:t>NC_082670.1     40867057   -.---.-.--.----.--.--.--.---.---.--.---.--.........           40867037</w:t>
      </w:r>
    </w:p>
    <w:p>
      <w:r>
        <w:rPr>
          <w:rFonts w:ascii="Consolas" w:hAnsi="Consolas"/>
          <w:sz w:val="18"/>
        </w:rPr>
        <w:t>NC_082670.1     40867049   -.---.-.--.----.--.--.--.---.---.--.---.                      40867038</w:t>
      </w:r>
    </w:p>
    <w:p>
      <w:r>
        <w:rPr>
          <w:rFonts w:ascii="Consolas" w:hAnsi="Consolas"/>
          <w:sz w:val="18"/>
        </w:rPr>
        <w:t>NC_082670.1     40902247   -.---.-.--.----.--.--.--.---.---.--.---.--.........           40902267</w:t>
      </w:r>
    </w:p>
    <w:p>
      <w:r>
        <w:rPr>
          <w:rFonts w:ascii="Consolas" w:hAnsi="Consolas"/>
          <w:sz w:val="18"/>
        </w:rPr>
        <w:t>NC_082670.1     40907172   -.---.-.--.----.--.--.--.---.---.--.---.--.........           40907152</w:t>
      </w:r>
    </w:p>
    <w:p>
      <w:r>
        <w:rPr>
          <w:rFonts w:ascii="Consolas" w:hAnsi="Consolas"/>
          <w:sz w:val="18"/>
        </w:rPr>
        <w:t>NC_082670.1     40907164   -.---.-.--.----.--.--.--.---.---.--.---.                      40907153</w:t>
      </w:r>
    </w:p>
    <w:p>
      <w:r>
        <w:rPr>
          <w:rFonts w:ascii="Consolas" w:hAnsi="Consolas"/>
          <w:sz w:val="18"/>
        </w:rPr>
        <w:t>NC_082670.1     41123464   -.---.-.--.----.--.--.--.---.---.--.---.--..                  41123477</w:t>
      </w:r>
    </w:p>
    <w:p>
      <w:r>
        <w:rPr>
          <w:rFonts w:ascii="Consolas" w:hAnsi="Consolas"/>
          <w:sz w:val="18"/>
        </w:rPr>
        <w:t>NC_082670.1     41123460   -.---.-.--.----.--.--.--.---.---.--.---.--......              41123477</w:t>
      </w:r>
    </w:p>
    <w:p>
      <w:r>
        <w:rPr>
          <w:rFonts w:ascii="Consolas" w:hAnsi="Consolas"/>
          <w:sz w:val="18"/>
        </w:rPr>
        <w:t>NC_082670.1     41214005   -.---.-.--.----.--.--.--.---.---.--.---.--...........         41213983</w:t>
      </w:r>
    </w:p>
    <w:p>
      <w:r>
        <w:rPr>
          <w:rFonts w:ascii="Consolas" w:hAnsi="Consolas"/>
          <w:sz w:val="18"/>
        </w:rPr>
        <w:t>NC_082670.1     41447089   -.---.-.--.----.--.--.--.---.---.--.---.--...........         41447067</w:t>
      </w:r>
    </w:p>
    <w:p>
      <w:r>
        <w:rPr>
          <w:rFonts w:ascii="Consolas" w:hAnsi="Consolas"/>
          <w:sz w:val="18"/>
        </w:rPr>
        <w:t>NC_082670.1     41658724   -.---.-.--.----.--.--.--.---.---.--.---.                      41658713</w:t>
      </w:r>
    </w:p>
    <w:p>
      <w:r>
        <w:rPr>
          <w:rFonts w:ascii="Consolas" w:hAnsi="Consolas"/>
          <w:sz w:val="18"/>
        </w:rPr>
        <w:t>NC_082670.1     41843433   -.---.-.--.----.--.--.--.---.---.--.---.--.........           41843413</w:t>
      </w:r>
    </w:p>
    <w:p>
      <w:r>
        <w:rPr>
          <w:rFonts w:ascii="Consolas" w:hAnsi="Consolas"/>
          <w:sz w:val="18"/>
        </w:rPr>
        <w:t>NC_082670.1     42771567   -.---.-.--.----.--.--.--.---.---.--.---.--.........           42771547</w:t>
      </w:r>
    </w:p>
    <w:p>
      <w:r>
        <w:rPr>
          <w:rFonts w:ascii="Consolas" w:hAnsi="Consolas"/>
          <w:sz w:val="18"/>
        </w:rPr>
        <w:t>NC_082670.1     42771559   -.---.-.--.----.--.--.--.---.---.--.---.                      42771548</w:t>
      </w:r>
    </w:p>
    <w:p>
      <w:r>
        <w:rPr>
          <w:rFonts w:ascii="Consolas" w:hAnsi="Consolas"/>
          <w:sz w:val="18"/>
        </w:rPr>
        <w:t>NC_082670.1     43324289   -.---.-.--.----.--.--.--.---.---.--.                          43324299</w:t>
      </w:r>
    </w:p>
    <w:p>
      <w:r>
        <w:rPr>
          <w:rFonts w:ascii="Consolas" w:hAnsi="Consolas"/>
          <w:sz w:val="18"/>
        </w:rPr>
        <w:t>NC_082670.1     44910831   -.---.-.--.----.--.--.--.---.---.--.---.--....                44910816</w:t>
      </w:r>
    </w:p>
    <w:p>
      <w:r>
        <w:rPr>
          <w:rFonts w:ascii="Consolas" w:hAnsi="Consolas"/>
          <w:sz w:val="18"/>
        </w:rPr>
        <w:t>NC_082670.1     45348801   -.---.-.--.----.--.--.--.---.---.--.---.--.........           45348781</w:t>
      </w:r>
    </w:p>
    <w:p>
      <w:r>
        <w:rPr>
          <w:rFonts w:ascii="Consolas" w:hAnsi="Consolas"/>
          <w:sz w:val="18"/>
        </w:rPr>
        <w:t>NC_082670.1     45417840   -.---.-.--.----.--.--.--.---.---.--.---.                      45417851</w:t>
      </w:r>
    </w:p>
    <w:p>
      <w:r>
        <w:rPr>
          <w:rFonts w:ascii="Consolas" w:hAnsi="Consolas"/>
          <w:sz w:val="18"/>
        </w:rPr>
        <w:t>NC_082670.1     45417832   -.---.-.--.----.--.--.--.---.---.--.---.--.........           45417852</w:t>
      </w:r>
    </w:p>
    <w:p>
      <w:r>
        <w:rPr>
          <w:rFonts w:ascii="Consolas" w:hAnsi="Consolas"/>
          <w:sz w:val="18"/>
        </w:rPr>
        <w:t>NC_082670.1     46520588   -.---.-.--.----.--.--.--.---.---.--.---.--.........           46520568</w:t>
      </w:r>
    </w:p>
    <w:p>
      <w:r>
        <w:rPr>
          <w:rFonts w:ascii="Consolas" w:hAnsi="Consolas"/>
          <w:sz w:val="18"/>
        </w:rPr>
        <w:t>NC_082670.1     46520580   -.---.-.--.----.--.--.--.---.---.--.---.                      46520569</w:t>
      </w:r>
    </w:p>
    <w:p>
      <w:r>
        <w:rPr>
          <w:rFonts w:ascii="Consolas" w:hAnsi="Consolas"/>
          <w:sz w:val="18"/>
        </w:rPr>
        <w:t>NC_082670.1     52872551   -.---.-.--.----.--.--.--.---.---.--.---.--.........           52872531</w:t>
      </w:r>
    </w:p>
    <w:p>
      <w:r>
        <w:rPr>
          <w:rFonts w:ascii="Consolas" w:hAnsi="Consolas"/>
          <w:sz w:val="18"/>
        </w:rPr>
        <w:t>NC_082670.1     53932403   -.---.-.--.----.--.--.--.---.---.--.---.--........            53932384</w:t>
      </w:r>
    </w:p>
    <w:p>
      <w:r>
        <w:rPr>
          <w:rFonts w:ascii="Consolas" w:hAnsi="Consolas"/>
          <w:sz w:val="18"/>
        </w:rPr>
        <w:t>NC_082670.1     54316750   -.---.-.--.----.--.--.--.---.---.--.---.--.........           54316730</w:t>
      </w:r>
    </w:p>
    <w:p>
      <w:r>
        <w:rPr>
          <w:rFonts w:ascii="Consolas" w:hAnsi="Consolas"/>
          <w:sz w:val="18"/>
        </w:rPr>
        <w:t>NC_082670.1     55465071   -.---.-.--.----.--.--.--.---.---.--.---.                      55465082</w:t>
      </w:r>
    </w:p>
    <w:p>
      <w:r>
        <w:rPr>
          <w:rFonts w:ascii="Consolas" w:hAnsi="Consolas"/>
          <w:sz w:val="18"/>
        </w:rPr>
        <w:t>NC_082670.1     55465063   -.---.-.--.----.--.--.--.---.---.--.---.--.........           55465083</w:t>
      </w:r>
    </w:p>
    <w:p>
      <w:r>
        <w:rPr>
          <w:rFonts w:ascii="Consolas" w:hAnsi="Consolas"/>
          <w:sz w:val="18"/>
        </w:rPr>
        <w:t>NC_082670.1     55954567   -.---.-.--.----.--.--.--.---.---.--.---.--.........           55954547</w:t>
      </w:r>
    </w:p>
    <w:p>
      <w:r>
        <w:rPr>
          <w:rFonts w:ascii="Consolas" w:hAnsi="Consolas"/>
          <w:sz w:val="18"/>
        </w:rPr>
        <w:t>NC_082670.1     56032146   -.---.-.--.----.--.--.--.---.---.--.---.--.......             56032128</w:t>
      </w:r>
    </w:p>
    <w:p>
      <w:r>
        <w:rPr>
          <w:rFonts w:ascii="Consolas" w:hAnsi="Consolas"/>
          <w:sz w:val="18"/>
        </w:rPr>
        <w:t>NC_082670.1     56032142   -.---.-.--.----.--.--.--.---.---.--.---.--...                 56032128</w:t>
      </w:r>
    </w:p>
    <w:p>
      <w:r>
        <w:rPr>
          <w:rFonts w:ascii="Consolas" w:hAnsi="Consolas"/>
          <w:sz w:val="18"/>
        </w:rPr>
        <w:t>NC_082670.1     56352745   -.---.-.--.----.--.--.--.---.---.--.---.--........            56352726</w:t>
      </w:r>
    </w:p>
    <w:p>
      <w:r>
        <w:rPr>
          <w:rFonts w:ascii="Consolas" w:hAnsi="Consolas"/>
          <w:sz w:val="18"/>
        </w:rPr>
        <w:t>NC_082670.1     57588833   -.---.-.--.----.--.--.--.---.---.--.---.--.........           57588813</w:t>
      </w:r>
    </w:p>
    <w:p>
      <w:r>
        <w:rPr>
          <w:rFonts w:ascii="Consolas" w:hAnsi="Consolas"/>
          <w:sz w:val="18"/>
        </w:rPr>
        <w:t>NC_082670.1     57685214   -.---.-.--.----.--.--.--.---.---.--.---.                      57685225</w:t>
      </w:r>
    </w:p>
    <w:p>
      <w:r>
        <w:rPr>
          <w:rFonts w:ascii="Consolas" w:hAnsi="Consolas"/>
          <w:sz w:val="18"/>
        </w:rPr>
        <w:t>NC_082670.1     58686543   -.---.-.--.----.--.--.--.---.---.--.                          58686533</w:t>
      </w:r>
    </w:p>
    <w:p>
      <w:r>
        <w:rPr>
          <w:rFonts w:ascii="Consolas" w:hAnsi="Consolas"/>
          <w:sz w:val="18"/>
        </w:rPr>
        <w:t>NC_082670.1     59463577   -.---.-.--.----.--.--.--.---.---.--.---.--........            59463558</w:t>
      </w:r>
    </w:p>
    <w:p>
      <w:r>
        <w:rPr>
          <w:rFonts w:ascii="Consolas" w:hAnsi="Consolas"/>
          <w:sz w:val="18"/>
        </w:rPr>
        <w:t>NC_082670.1     59476708   -.---.-.--.----.--.--.--.---.---.--.---.--.........           59476728</w:t>
      </w:r>
    </w:p>
    <w:p>
      <w:r>
        <w:rPr>
          <w:rFonts w:ascii="Consolas" w:hAnsi="Consolas"/>
          <w:sz w:val="18"/>
        </w:rPr>
        <w:t>NC_082670.1     60877805   -.---.-.--.----.--.--.--.---.---.--.---.--.........           60877825</w:t>
      </w:r>
    </w:p>
    <w:p>
      <w:r>
        <w:rPr>
          <w:rFonts w:ascii="Consolas" w:hAnsi="Consolas"/>
          <w:sz w:val="18"/>
        </w:rPr>
        <w:t>NC_082670.1     61777712   -.---.-.--.----.--.--.--.---.---.--.---.--........            61777731</w:t>
      </w:r>
    </w:p>
    <w:p>
      <w:r>
        <w:rPr>
          <w:rFonts w:ascii="Consolas" w:hAnsi="Consolas"/>
          <w:sz w:val="18"/>
        </w:rPr>
        <w:t>NC_082670.1     62405870   -.---.-.--.----.--.--.--.---.---.--.---.--........            62405851</w:t>
      </w:r>
    </w:p>
    <w:p>
      <w:r>
        <w:rPr>
          <w:rFonts w:ascii="Consolas" w:hAnsi="Consolas"/>
          <w:sz w:val="18"/>
        </w:rPr>
        <w:t>NC_082670.1     62405866   -.---.-.--.----.--.--.--.---.---.--.---.--....                62405851</w:t>
      </w:r>
    </w:p>
    <w:p>
      <w:r>
        <w:rPr>
          <w:rFonts w:ascii="Consolas" w:hAnsi="Consolas"/>
          <w:sz w:val="18"/>
        </w:rPr>
        <w:t>NC_082670.1     64092940   -.---.-.--.----.--.--.--.---.---.--.---.--.........           64092920</w:t>
      </w:r>
    </w:p>
    <w:p>
      <w:r>
        <w:rPr>
          <w:rFonts w:ascii="Consolas" w:hAnsi="Consolas"/>
          <w:sz w:val="18"/>
        </w:rPr>
        <w:t>NC_082670.1     65161437   -.---.-.--.----.--.--.--.---.---.--.---.--....                65161452</w:t>
      </w:r>
    </w:p>
    <w:p>
      <w:r>
        <w:rPr>
          <w:rFonts w:ascii="Consolas" w:hAnsi="Consolas"/>
          <w:sz w:val="18"/>
        </w:rPr>
        <w:t>NC_082670.1     65340067   -.---.-.--.----.--.--.--.---.---.--.---.--.....               65340051</w:t>
      </w:r>
    </w:p>
    <w:p>
      <w:r>
        <w:rPr>
          <w:rFonts w:ascii="Consolas" w:hAnsi="Consolas"/>
          <w:sz w:val="18"/>
        </w:rPr>
        <w:t>NC_082670.1     65592690   -.---.-.--.----.--.--.--.---.---.--.---.--.........           65592710</w:t>
      </w:r>
    </w:p>
    <w:p>
      <w:r>
        <w:rPr>
          <w:rFonts w:ascii="Consolas" w:hAnsi="Consolas"/>
          <w:sz w:val="18"/>
        </w:rPr>
        <w:t>NC_082670.1     66273343   -.---.-.--.----.--.--.--.---.---.--.---.--.......             66273325</w:t>
      </w:r>
    </w:p>
    <w:p>
      <w:r>
        <w:rPr>
          <w:rFonts w:ascii="Consolas" w:hAnsi="Consolas"/>
          <w:sz w:val="18"/>
        </w:rPr>
        <w:t>NC_082670.1     66273339   -.---.-.--.----.--.--.--.---.---.--.---.--...                 66273325</w:t>
      </w:r>
    </w:p>
    <w:p>
      <w:r>
        <w:rPr>
          <w:rFonts w:ascii="Consolas" w:hAnsi="Consolas"/>
          <w:sz w:val="18"/>
        </w:rPr>
        <w:t>NC_082670.1     66384555   -.---.-.--.----.--.--.--.---.---.--.---.--.......             66384537</w:t>
      </w:r>
    </w:p>
    <w:p>
      <w:r>
        <w:rPr>
          <w:rFonts w:ascii="Consolas" w:hAnsi="Consolas"/>
          <w:sz w:val="18"/>
        </w:rPr>
        <w:t>NC_082670.1     66384551   -.---.-.--.----.--.--.--.---.---.--.---.--...                 66384537</w:t>
      </w:r>
    </w:p>
    <w:p>
      <w:r>
        <w:rPr>
          <w:rFonts w:ascii="Consolas" w:hAnsi="Consolas"/>
          <w:sz w:val="18"/>
        </w:rPr>
        <w:t>NC_082670.1     67649095   -.---.-.--.----.--.--.--.---.---.--.---.                      67649106</w:t>
      </w:r>
    </w:p>
    <w:p>
      <w:r>
        <w:rPr>
          <w:rFonts w:ascii="Consolas" w:hAnsi="Consolas"/>
          <w:sz w:val="18"/>
        </w:rPr>
        <w:t>NC_082670.1     67649087   -.---.-.--.----.--.--.--.---.---.--.---.--.........           67649107</w:t>
      </w:r>
    </w:p>
    <w:p>
      <w:r>
        <w:rPr>
          <w:rFonts w:ascii="Consolas" w:hAnsi="Consolas"/>
          <w:sz w:val="18"/>
        </w:rPr>
        <w:t>NC_082670.1     67724545   -.---.-.--.----.--.--.--.---.---.--.---.--....                67724530</w:t>
      </w:r>
    </w:p>
    <w:p>
      <w:r>
        <w:rPr>
          <w:rFonts w:ascii="Consolas" w:hAnsi="Consolas"/>
          <w:sz w:val="18"/>
        </w:rPr>
        <w:t>NC_082670.1     68549745   -.---.-.--.----.--.--.--.---.---.--.---.--....                68549730</w:t>
      </w:r>
    </w:p>
    <w:p>
      <w:r>
        <w:rPr>
          <w:rFonts w:ascii="Consolas" w:hAnsi="Consolas"/>
          <w:sz w:val="18"/>
        </w:rPr>
        <w:t>NC_082670.1     68806822   -.---.-.--.----.--.--.--.---.---.--.---.--....                68806837</w:t>
      </w:r>
    </w:p>
    <w:p>
      <w:r>
        <w:rPr>
          <w:rFonts w:ascii="Consolas" w:hAnsi="Consolas"/>
          <w:sz w:val="18"/>
        </w:rPr>
        <w:t>NC_082670.1     69242599   -.---.-.--.----.--.--.--.---.---.--.---.--.........           69242579</w:t>
      </w:r>
    </w:p>
    <w:p>
      <w:r>
        <w:rPr>
          <w:rFonts w:ascii="Consolas" w:hAnsi="Consolas"/>
          <w:sz w:val="18"/>
        </w:rPr>
        <w:t>NC_082670.1     69248648   -.---.-.--.----.--.--.--.---.---.--.---.--.........           69248668</w:t>
      </w:r>
    </w:p>
    <w:p>
      <w:r>
        <w:rPr>
          <w:rFonts w:ascii="Consolas" w:hAnsi="Consolas"/>
          <w:sz w:val="18"/>
        </w:rPr>
        <w:t>NC_082670.1     70323713   -.---.-.--.----.--.--.--.---.---.--.---.--.........           70323693</w:t>
      </w:r>
    </w:p>
    <w:p>
      <w:r>
        <w:rPr>
          <w:rFonts w:ascii="Consolas" w:hAnsi="Consolas"/>
          <w:sz w:val="18"/>
        </w:rPr>
        <w:t>NC_082670.1     70323705   -.---.-.--.----.--.--.--.---.---.--.---.                      70323694</w:t>
      </w:r>
    </w:p>
    <w:p>
      <w:r>
        <w:rPr>
          <w:rFonts w:ascii="Consolas" w:hAnsi="Consolas"/>
          <w:sz w:val="18"/>
        </w:rPr>
        <w:t>NC_082670.1     71304010   -.---.-.--.----.--.--.--.---.---.--.---.--....                71304025</w:t>
      </w:r>
    </w:p>
    <w:p>
      <w:r>
        <w:rPr>
          <w:rFonts w:ascii="Consolas" w:hAnsi="Consolas"/>
          <w:sz w:val="18"/>
        </w:rPr>
        <w:t>NC_082670.1     71304006   -.---.-.--.----.--.--.--.---.---.--.---.--........            71304025</w:t>
      </w:r>
    </w:p>
    <w:p>
      <w:r>
        <w:rPr>
          <w:rFonts w:ascii="Consolas" w:hAnsi="Consolas"/>
          <w:sz w:val="18"/>
        </w:rPr>
        <w:t>NC_082670.1     72521844   -.---.-.--.----.--.--.--.---.---.--.---.--.........           72521864</w:t>
      </w:r>
    </w:p>
    <w:p>
      <w:r>
        <w:rPr>
          <w:rFonts w:ascii="Consolas" w:hAnsi="Consolas"/>
          <w:sz w:val="18"/>
        </w:rPr>
        <w:t>NC_082670.1     73062958   -.---.-.--.----.--.--.--.---.---.--.---.--....                73062973</w:t>
      </w:r>
    </w:p>
    <w:p>
      <w:r>
        <w:rPr>
          <w:rFonts w:ascii="Consolas" w:hAnsi="Consolas"/>
          <w:sz w:val="18"/>
        </w:rPr>
        <w:t>NC_082670.1     73707201   -.---.-.--.----.--.--.--.---.---.--.---.--.........           73707221</w:t>
      </w:r>
    </w:p>
    <w:p>
      <w:r>
        <w:rPr>
          <w:rFonts w:ascii="Consolas" w:hAnsi="Consolas"/>
          <w:sz w:val="18"/>
        </w:rPr>
        <w:t>NC_082670.1     73852874   -.---.-.--.----.--.--.--.---.---.--.---.--....                73852859</w:t>
      </w:r>
    </w:p>
    <w:p>
      <w:r>
        <w:rPr>
          <w:rFonts w:ascii="Consolas" w:hAnsi="Consolas"/>
          <w:sz w:val="18"/>
        </w:rPr>
        <w:t>NC_082670.1     74236098   -.---.-.--.----.--.--.--.---.---.--.---.--.                   74236086</w:t>
      </w:r>
    </w:p>
    <w:p>
      <w:r>
        <w:rPr>
          <w:rFonts w:ascii="Consolas" w:hAnsi="Consolas"/>
          <w:sz w:val="18"/>
        </w:rPr>
        <w:t>NC_082670.1     74236106   -.---.-.--.----.--.--.--.---.---.--.---.--........            74236087</w:t>
      </w:r>
    </w:p>
    <w:p>
      <w:r>
        <w:rPr>
          <w:rFonts w:ascii="Consolas" w:hAnsi="Consolas"/>
          <w:sz w:val="18"/>
        </w:rPr>
        <w:t>NC_082670.1     76493893   -.---.-.--.----.--.--.--.---.---.--.---.--........            76493874</w:t>
      </w:r>
    </w:p>
    <w:p>
      <w:r>
        <w:rPr>
          <w:rFonts w:ascii="Consolas" w:hAnsi="Consolas"/>
          <w:sz w:val="18"/>
        </w:rPr>
        <w:t>NC_082670.1     77111861   -.---.-.--.----.--.--.--.---.---.--.---.--........            77111842</w:t>
      </w:r>
    </w:p>
    <w:p>
      <w:r>
        <w:rPr>
          <w:rFonts w:ascii="Consolas" w:hAnsi="Consolas"/>
          <w:sz w:val="18"/>
        </w:rPr>
        <w:t>NC_082670.1     77111857   -.---.-.--.----.--.--.--.---.---.--.---.--....                77111842</w:t>
      </w:r>
    </w:p>
    <w:p>
      <w:r>
        <w:rPr>
          <w:rFonts w:ascii="Consolas" w:hAnsi="Consolas"/>
          <w:sz w:val="18"/>
        </w:rPr>
        <w:t>NC_082670.1     78921519   -.---.-.--.----.--.--.--.---.---.--.---.--.........           78921539</w:t>
      </w:r>
    </w:p>
    <w:p>
      <w:r>
        <w:rPr>
          <w:rFonts w:ascii="Consolas" w:hAnsi="Consolas"/>
          <w:sz w:val="18"/>
        </w:rPr>
        <w:t>NC_082670.1     79879649   -.---.-.--.----.--.--.--.---.---.--.---.                      79879638</w:t>
      </w:r>
    </w:p>
    <w:p>
      <w:r>
        <w:rPr>
          <w:rFonts w:ascii="Consolas" w:hAnsi="Consolas"/>
          <w:sz w:val="18"/>
        </w:rPr>
        <w:t>NC_082670.1     81326057   -.---.-.--.----.--.--.--.---.---.--.---.--.                   81326045</w:t>
      </w:r>
    </w:p>
    <w:p>
      <w:r>
        <w:rPr>
          <w:rFonts w:ascii="Consolas" w:hAnsi="Consolas"/>
          <w:sz w:val="18"/>
        </w:rPr>
        <w:t>NC_082670.1     81837011   -.---.-.--.----.--.--.--.---.---.--.---.--.....               81836995</w:t>
      </w:r>
    </w:p>
    <w:p>
      <w:r>
        <w:rPr>
          <w:rFonts w:ascii="Consolas" w:hAnsi="Consolas"/>
          <w:sz w:val="18"/>
        </w:rPr>
        <w:t>NC_082670.1     82012591   -.---.-.--.----.--.--.--.---.---.--.                          82012601</w:t>
      </w:r>
    </w:p>
    <w:p>
      <w:r>
        <w:rPr>
          <w:rFonts w:ascii="Consolas" w:hAnsi="Consolas"/>
          <w:sz w:val="18"/>
        </w:rPr>
        <w:t>NC_082670.1     84745347   -.---.-.--.----.--.--.--.---.---.--.---.--.....               84745331</w:t>
      </w:r>
    </w:p>
    <w:p>
      <w:r>
        <w:rPr>
          <w:rFonts w:ascii="Consolas" w:hAnsi="Consolas"/>
          <w:sz w:val="18"/>
        </w:rPr>
        <w:t>NC_082670.1     86184432   -.---.-.--.----.--.--.--.---.---.--.---.--.........           86184452</w:t>
      </w:r>
    </w:p>
    <w:p>
      <w:r>
        <w:rPr>
          <w:rFonts w:ascii="Consolas" w:hAnsi="Consolas"/>
          <w:sz w:val="18"/>
        </w:rPr>
        <w:t>NC_082670.1     88155901   -.---.-.--.----.--.--.--.---.---.--.---.--.....               88155917</w:t>
      </w:r>
    </w:p>
    <w:p>
      <w:r>
        <w:rPr>
          <w:rFonts w:ascii="Consolas" w:hAnsi="Consolas"/>
          <w:sz w:val="18"/>
        </w:rPr>
        <w:t>NC_082670.1     88972625   -.---.-.--.----.--.--.--.---.---.--.---.--.....               88972609</w:t>
      </w:r>
    </w:p>
    <w:p>
      <w:r>
        <w:rPr>
          <w:rFonts w:ascii="Consolas" w:hAnsi="Consolas"/>
          <w:sz w:val="18"/>
        </w:rPr>
        <w:t>NC_082670.1     89109075   -.---.-.--.----.--.--.--.---.---.--.---.--.                   89109063</w:t>
      </w:r>
    </w:p>
    <w:p>
      <w:r>
        <w:rPr>
          <w:rFonts w:ascii="Consolas" w:hAnsi="Consolas"/>
          <w:sz w:val="18"/>
        </w:rPr>
        <w:t>NC_082670.1     92479937   -.---.-.--.----.--.--.--.---.---.--.---.--....                92479952</w:t>
      </w:r>
    </w:p>
    <w:p>
      <w:r>
        <w:rPr>
          <w:rFonts w:ascii="Consolas" w:hAnsi="Consolas"/>
          <w:sz w:val="18"/>
        </w:rPr>
        <w:t>NC_082670.1     92482050   -.---.-.--.----.--.--.--.---.---.--.---.                      92482061</w:t>
      </w:r>
    </w:p>
    <w:p>
      <w:r>
        <w:rPr>
          <w:rFonts w:ascii="Consolas" w:hAnsi="Consolas"/>
          <w:sz w:val="18"/>
        </w:rPr>
        <w:t>NC_082670.1     92482042   -.---.-.--.----.--.--.--.---.---.--.---.--.........           92482062</w:t>
      </w:r>
    </w:p>
    <w:p>
      <w:r>
        <w:rPr>
          <w:rFonts w:ascii="Consolas" w:hAnsi="Consolas"/>
          <w:sz w:val="18"/>
        </w:rPr>
        <w:t>NC_082670.1     93559641   -.---.-.--.----.--.--.--.---.---.--.---.--....                93559656</w:t>
      </w:r>
    </w:p>
    <w:p>
      <w:r>
        <w:rPr>
          <w:rFonts w:ascii="Consolas" w:hAnsi="Consolas"/>
          <w:sz w:val="18"/>
        </w:rPr>
        <w:t>NC_082670.1     94204415   -.---.-.--.----.--.--.--.---.---.--.---.--.........           94204435</w:t>
      </w:r>
    </w:p>
    <w:p>
      <w:r>
        <w:rPr>
          <w:rFonts w:ascii="Consolas" w:hAnsi="Consolas"/>
          <w:sz w:val="18"/>
        </w:rPr>
        <w:t>NC_082670.1     94218048   -.---.-.--.----.--.--.--.---.---.--.---.                      94218059</w:t>
      </w:r>
    </w:p>
    <w:p>
      <w:r>
        <w:rPr>
          <w:rFonts w:ascii="Consolas" w:hAnsi="Consolas"/>
          <w:sz w:val="18"/>
        </w:rPr>
        <w:t>NC_082670.1     95695560   -.---.-.--.----.--.--.--.---.---.                             95695551</w:t>
      </w:r>
    </w:p>
    <w:p>
      <w:r>
        <w:rPr>
          <w:rFonts w:ascii="Consolas" w:hAnsi="Consolas"/>
          <w:sz w:val="18"/>
        </w:rPr>
        <w:t>NC_082670.1     95905940   -.---.-.--.----.--.--.--.---.---.--.---.--.........           95905920</w:t>
      </w:r>
    </w:p>
    <w:p>
      <w:r>
        <w:rPr>
          <w:rFonts w:ascii="Consolas" w:hAnsi="Consolas"/>
          <w:sz w:val="18"/>
        </w:rPr>
        <w:t>NC_082670.1     95905932   -.---.-.--.----.--.--.--.---.---.--.---.                      95905921</w:t>
      </w:r>
    </w:p>
    <w:p>
      <w:r>
        <w:rPr>
          <w:rFonts w:ascii="Consolas" w:hAnsi="Consolas"/>
          <w:sz w:val="18"/>
        </w:rPr>
        <w:t>NC_082670.1     96150934   -.---.-.--.----.--.--.--.---.---.--.---.--........            96150953</w:t>
      </w:r>
    </w:p>
    <w:p>
      <w:r>
        <w:rPr>
          <w:rFonts w:ascii="Consolas" w:hAnsi="Consolas"/>
          <w:sz w:val="18"/>
        </w:rPr>
        <w:t>NC_082670.1     96420002   -.---.-.--.----.--.--.--.---.---.--.---.                      96419991</w:t>
      </w:r>
    </w:p>
    <w:p>
      <w:r>
        <w:rPr>
          <w:rFonts w:ascii="Consolas" w:hAnsi="Consolas"/>
          <w:sz w:val="18"/>
        </w:rPr>
        <w:t>NC_082670.1     96606980   -.---.-.--.----.--.--.--.---.---.--.---.--.........           96607000</w:t>
      </w:r>
    </w:p>
    <w:p>
      <w:r>
        <w:rPr>
          <w:rFonts w:ascii="Consolas" w:hAnsi="Consolas"/>
          <w:sz w:val="18"/>
        </w:rPr>
        <w:t>NC_082670.1     97804945   -.---.-.--.----.--.--.--.---.---.--.---.--.........           97804925</w:t>
      </w:r>
    </w:p>
    <w:p>
      <w:r>
        <w:rPr>
          <w:rFonts w:ascii="Consolas" w:hAnsi="Consolas"/>
          <w:sz w:val="18"/>
        </w:rPr>
        <w:t>NC_082670.1     98262521   -.---.-.--.----.--.--.--.---.---.--.                          98262511</w:t>
      </w:r>
    </w:p>
    <w:p>
      <w:r>
        <w:rPr>
          <w:rFonts w:ascii="Consolas" w:hAnsi="Consolas"/>
          <w:sz w:val="18"/>
        </w:rPr>
        <w:t>NC_082670.1     98285667   -.---.-.--.----.--.--.--.---.---.--.---.--.........           98285647</w:t>
      </w:r>
    </w:p>
    <w:p>
      <w:r>
        <w:rPr>
          <w:rFonts w:ascii="Consolas" w:hAnsi="Consolas"/>
          <w:sz w:val="18"/>
        </w:rPr>
        <w:t>NC_082670.1     99221980   -.---.-.--.----.--.--.--.---.---.--.---.--....                99221995</w:t>
      </w:r>
    </w:p>
    <w:p>
      <w:r>
        <w:rPr>
          <w:rFonts w:ascii="Consolas" w:hAnsi="Consolas"/>
          <w:sz w:val="18"/>
        </w:rPr>
        <w:t>NC_082670.1     101430375  -.---.-.--.----.--.--.--.---.---.--.---.--.........           101430395</w:t>
      </w:r>
    </w:p>
    <w:p>
      <w:r>
        <w:rPr>
          <w:rFonts w:ascii="Consolas" w:hAnsi="Consolas"/>
          <w:sz w:val="18"/>
        </w:rPr>
        <w:t>NC_082670.1     102638379  -.---.-.--.----.--.--.--.---.---.--.---.--.........           102638399</w:t>
      </w:r>
    </w:p>
    <w:p>
      <w:r>
        <w:rPr>
          <w:rFonts w:ascii="Consolas" w:hAnsi="Consolas"/>
          <w:sz w:val="18"/>
        </w:rPr>
        <w:t>NC_082670.1     105306375  -.---.-.--.----.--.--.--.---.---.--.---.--....                105306360</w:t>
      </w:r>
    </w:p>
    <w:p>
      <w:r>
        <w:rPr>
          <w:rFonts w:ascii="Consolas" w:hAnsi="Consolas"/>
          <w:sz w:val="18"/>
        </w:rPr>
        <w:t>NC_082670.1     105525414  -.---.-.--.----.--.--.--.---.---.--.---.--..                  105525427</w:t>
      </w:r>
    </w:p>
    <w:p>
      <w:r>
        <w:rPr>
          <w:rFonts w:ascii="Consolas" w:hAnsi="Consolas"/>
          <w:sz w:val="18"/>
        </w:rPr>
        <w:t>NC_082670.1     105525410  -.---.-.--.----.--.--.--.---.---.--.---.--......              105525427</w:t>
      </w:r>
    </w:p>
    <w:p>
      <w:r>
        <w:rPr>
          <w:rFonts w:ascii="Consolas" w:hAnsi="Consolas"/>
          <w:sz w:val="18"/>
        </w:rPr>
        <w:t>NC_082670.1     105624583  -.---.-.--.----.--.--.--.---.---.--.---.                      105624594</w:t>
      </w:r>
    </w:p>
    <w:p>
      <w:r>
        <w:rPr>
          <w:rFonts w:ascii="Consolas" w:hAnsi="Consolas"/>
          <w:sz w:val="18"/>
        </w:rPr>
        <w:t>NC_082670.1     105888396  -.---.-.--.----.--.--.--.---.---.--.---.--........            105888377</w:t>
      </w:r>
    </w:p>
    <w:p>
      <w:r>
        <w:rPr>
          <w:rFonts w:ascii="Consolas" w:hAnsi="Consolas"/>
          <w:sz w:val="18"/>
        </w:rPr>
        <w:t>NC_082670.1     105982571  -.---.-.--.----.--.--.--.---.---.--.---.--....                105982556</w:t>
      </w:r>
    </w:p>
    <w:p>
      <w:r>
        <w:rPr>
          <w:rFonts w:ascii="Consolas" w:hAnsi="Consolas"/>
          <w:sz w:val="18"/>
        </w:rPr>
        <w:t>NC_082670.1     105986175  -.---.-.--.----.--.--.--.---.---.--.---.                      105986186</w:t>
      </w:r>
    </w:p>
    <w:p>
      <w:r>
        <w:rPr>
          <w:rFonts w:ascii="Consolas" w:hAnsi="Consolas"/>
          <w:sz w:val="18"/>
        </w:rPr>
        <w:t>NC_082670.1     106439447  -.---.-.--.----.--.--.--.---.---.--.---.--........            106439466</w:t>
      </w:r>
    </w:p>
    <w:p>
      <w:r>
        <w:rPr>
          <w:rFonts w:ascii="Consolas" w:hAnsi="Consolas"/>
          <w:sz w:val="18"/>
        </w:rPr>
        <w:t>NC_082670.1     106439455  -.---.-.--.----.--.--.--.---.---.--.---.--.                   106439467</w:t>
      </w:r>
    </w:p>
    <w:p>
      <w:r>
        <w:rPr>
          <w:rFonts w:ascii="Consolas" w:hAnsi="Consolas"/>
          <w:sz w:val="18"/>
        </w:rPr>
        <w:t>NC_082670.1     107769438  -.---.-.--.----.--.--.--.---.---.--.---.--........            107769419</w:t>
      </w:r>
    </w:p>
    <w:p>
      <w:r>
        <w:rPr>
          <w:rFonts w:ascii="Consolas" w:hAnsi="Consolas"/>
          <w:sz w:val="18"/>
        </w:rPr>
        <w:t>NC_082670.1     108485151  -.---.-.--.----.--.--.--.---.---.--.---.                      108485140</w:t>
      </w:r>
    </w:p>
    <w:p>
      <w:r>
        <w:rPr>
          <w:rFonts w:ascii="Consolas" w:hAnsi="Consolas"/>
          <w:sz w:val="18"/>
        </w:rPr>
        <w:t>NC_082670.1     108496138  -.---.-.--.----.--.--.--.---.---.--.---.--....                108496123</w:t>
      </w:r>
    </w:p>
    <w:p>
      <w:r>
        <w:rPr>
          <w:rFonts w:ascii="Consolas" w:hAnsi="Consolas"/>
          <w:sz w:val="18"/>
        </w:rPr>
        <w:t>NC_082670.1     108814067  -.---.-.--.----.--.--.--.---.---.--.---.--.                   108814055</w:t>
      </w:r>
    </w:p>
    <w:p>
      <w:r>
        <w:rPr>
          <w:rFonts w:ascii="Consolas" w:hAnsi="Consolas"/>
          <w:sz w:val="18"/>
        </w:rPr>
        <w:t>NC_082670.1     56941235   -.---.-.--.----.--.--.--.---.---.--.---.--...........         56941257</w:t>
      </w:r>
    </w:p>
    <w:p>
      <w:r>
        <w:rPr>
          <w:rFonts w:ascii="Consolas" w:hAnsi="Consolas"/>
          <w:sz w:val="18"/>
        </w:rPr>
        <w:t>NC_082670.1     82075589   -.---.-.--.----.--.--.--.---.---.--.---.A-.........           82075610</w:t>
      </w:r>
    </w:p>
    <w:p>
      <w:r>
        <w:rPr>
          <w:rFonts w:ascii="Consolas" w:hAnsi="Consolas"/>
          <w:sz w:val="18"/>
        </w:rPr>
        <w:t>NC_082670.1     955748     -.---.-.--.----.--.--.--.---.---.--.---.--....                955733</w:t>
      </w:r>
    </w:p>
    <w:p>
      <w:r>
        <w:rPr>
          <w:rFonts w:ascii="Consolas" w:hAnsi="Consolas"/>
          <w:sz w:val="18"/>
        </w:rPr>
        <w:t>NC_082670.1     1177427    -.---.-.--.----.--.--.--.---.---.--.---.--.......             1177409</w:t>
      </w:r>
    </w:p>
    <w:p>
      <w:r>
        <w:rPr>
          <w:rFonts w:ascii="Consolas" w:hAnsi="Consolas"/>
          <w:sz w:val="18"/>
        </w:rPr>
        <w:t>NC_082670.1     1177423    -.---.-.--.----.--.--.--.---.---.--.---.--...                 1177409</w:t>
      </w:r>
    </w:p>
    <w:p>
      <w:r>
        <w:rPr>
          <w:rFonts w:ascii="Consolas" w:hAnsi="Consolas"/>
          <w:sz w:val="18"/>
        </w:rPr>
        <w:t>NC_082670.1     1599258    -.---.-.--.----.--.--.--.---.---.--.                          1599248</w:t>
      </w:r>
    </w:p>
    <w:p>
      <w:r>
        <w:rPr>
          <w:rFonts w:ascii="Consolas" w:hAnsi="Consolas"/>
          <w:sz w:val="18"/>
        </w:rPr>
        <w:t>NC_082670.1     3210320    -.---.-.--.----.--.--.--.---.---.--.---.                      3210331</w:t>
      </w:r>
    </w:p>
    <w:p>
      <w:r>
        <w:rPr>
          <w:rFonts w:ascii="Consolas" w:hAnsi="Consolas"/>
          <w:sz w:val="18"/>
        </w:rPr>
        <w:t>NC_082670.1     5528650    -.---.-.--.----.--.--.--.---.---.--.---.                      5528639</w:t>
      </w:r>
    </w:p>
    <w:p>
      <w:r>
        <w:rPr>
          <w:rFonts w:ascii="Consolas" w:hAnsi="Consolas"/>
          <w:sz w:val="18"/>
        </w:rPr>
        <w:t>NC_082670.1     5565153    -.---.-.--.----.--.--.--.---.---.--.---.--....                5565168</w:t>
      </w:r>
    </w:p>
    <w:p>
      <w:r>
        <w:rPr>
          <w:rFonts w:ascii="Consolas" w:hAnsi="Consolas"/>
          <w:sz w:val="18"/>
        </w:rPr>
        <w:t>NC_082670.1     5633861    -.---.-.--.----.--.--.--.---.---.--.---.                      5633850</w:t>
      </w:r>
    </w:p>
    <w:p>
      <w:r>
        <w:rPr>
          <w:rFonts w:ascii="Consolas" w:hAnsi="Consolas"/>
          <w:sz w:val="18"/>
        </w:rPr>
        <w:t>NC_082670.1     5728534    -.---.-.--.----.--.--.--.---.---.--.---.                      5728545</w:t>
      </w:r>
    </w:p>
    <w:p>
      <w:r>
        <w:rPr>
          <w:rFonts w:ascii="Consolas" w:hAnsi="Consolas"/>
          <w:sz w:val="18"/>
        </w:rPr>
        <w:t>NC_082670.1     6993134    -.---.-.--.----.--.--.--.---.---.--.---.--...........         6993112</w:t>
      </w:r>
    </w:p>
    <w:p>
      <w:r>
        <w:rPr>
          <w:rFonts w:ascii="Consolas" w:hAnsi="Consolas"/>
          <w:sz w:val="18"/>
        </w:rPr>
        <w:t>NC_082670.1     7217439    -.---.-.--.----.--.--.--.---.---.--.---.--........            7217458</w:t>
      </w:r>
    </w:p>
    <w:p>
      <w:r>
        <w:rPr>
          <w:rFonts w:ascii="Consolas" w:hAnsi="Consolas"/>
          <w:sz w:val="18"/>
        </w:rPr>
        <w:t>NC_082670.1     7436462    -.---.-.--.----.--.--.--.---.---.--.---.--........            7436481</w:t>
      </w:r>
    </w:p>
    <w:p>
      <w:r>
        <w:rPr>
          <w:rFonts w:ascii="Consolas" w:hAnsi="Consolas"/>
          <w:sz w:val="18"/>
        </w:rPr>
        <w:t>NC_082670.1     8204575    -.---.-.--.----.--.--.--.---.---.                             8204566</w:t>
      </w:r>
    </w:p>
    <w:p>
      <w:r>
        <w:rPr>
          <w:rFonts w:ascii="Consolas" w:hAnsi="Consolas"/>
          <w:sz w:val="18"/>
        </w:rPr>
        <w:t>NC_082670.1     8882065    -.---.-.--.----.--.--.--.---.---.--.---.                      8882076</w:t>
      </w:r>
    </w:p>
    <w:p>
      <w:r>
        <w:rPr>
          <w:rFonts w:ascii="Consolas" w:hAnsi="Consolas"/>
          <w:sz w:val="18"/>
        </w:rPr>
        <w:t>NC_082670.1     8882061    -.---.-.--.----.--.--.--.---.---.--.---.--....                8882076</w:t>
      </w:r>
    </w:p>
    <w:p>
      <w:r>
        <w:rPr>
          <w:rFonts w:ascii="Consolas" w:hAnsi="Consolas"/>
          <w:sz w:val="18"/>
        </w:rPr>
        <w:t>NC_082670.1     9542645    -.---.-.--.----.--.--.--.---.---.--.---.                      9542634</w:t>
      </w:r>
    </w:p>
    <w:p>
      <w:r>
        <w:rPr>
          <w:rFonts w:ascii="Consolas" w:hAnsi="Consolas"/>
          <w:sz w:val="18"/>
        </w:rPr>
        <w:t>NC_082670.1     10665268   -.---.-.--.----.--.--.--.---.---.--.---.--.........           10665248</w:t>
      </w:r>
    </w:p>
    <w:p>
      <w:r>
        <w:rPr>
          <w:rFonts w:ascii="Consolas" w:hAnsi="Consolas"/>
          <w:sz w:val="18"/>
        </w:rPr>
        <w:t>NC_082670.1     10762328   -.---.-.--.----.--.--.--.---.---.--.---.                      10762339</w:t>
      </w:r>
    </w:p>
    <w:p>
      <w:r>
        <w:rPr>
          <w:rFonts w:ascii="Consolas" w:hAnsi="Consolas"/>
          <w:sz w:val="18"/>
        </w:rPr>
        <w:t>NC_082670.1     12229877   -.---.-.--.----.--.--.--.---.---.--.---.--........            12229858</w:t>
      </w:r>
    </w:p>
    <w:p>
      <w:r>
        <w:rPr>
          <w:rFonts w:ascii="Consolas" w:hAnsi="Consolas"/>
          <w:sz w:val="18"/>
        </w:rPr>
        <w:t>NC_082670.1     12251423   -.---.-.--.----.--.--.--.---.---.--.---.--...........         12251445</w:t>
      </w:r>
    </w:p>
    <w:p>
      <w:r>
        <w:rPr>
          <w:rFonts w:ascii="Consolas" w:hAnsi="Consolas"/>
          <w:sz w:val="18"/>
        </w:rPr>
        <w:t>NC_082670.1     12281442   -.---.-.--.----.--.--.--.---.---.--.---.                      12281431</w:t>
      </w:r>
    </w:p>
    <w:p>
      <w:r>
        <w:rPr>
          <w:rFonts w:ascii="Consolas" w:hAnsi="Consolas"/>
          <w:sz w:val="18"/>
        </w:rPr>
        <w:t>NC_082670.1     12739970   -.---.-.--.----.--.--.--.---.---.--.---.--........            12739951</w:t>
      </w:r>
    </w:p>
    <w:p>
      <w:r>
        <w:rPr>
          <w:rFonts w:ascii="Consolas" w:hAnsi="Consolas"/>
          <w:sz w:val="18"/>
        </w:rPr>
        <w:t>NC_082670.1     13000487   -.---.-.--.----.--.--.--.---.---.--.---.                      13000476</w:t>
      </w:r>
    </w:p>
    <w:p>
      <w:r>
        <w:rPr>
          <w:rFonts w:ascii="Consolas" w:hAnsi="Consolas"/>
          <w:sz w:val="18"/>
        </w:rPr>
        <w:t>NC_082670.1     13232688   -.---.-.--.----.--.--.--.---.---.--.---.                      13232699</w:t>
      </w:r>
    </w:p>
    <w:p>
      <w:r>
        <w:rPr>
          <w:rFonts w:ascii="Consolas" w:hAnsi="Consolas"/>
          <w:sz w:val="18"/>
        </w:rPr>
        <w:t>NC_082670.1     13934332   -.---.-.--.----.--.--.--.---.---.--.---.                      13934321</w:t>
      </w:r>
    </w:p>
    <w:p>
      <w:r>
        <w:rPr>
          <w:rFonts w:ascii="Consolas" w:hAnsi="Consolas"/>
          <w:sz w:val="18"/>
        </w:rPr>
        <w:t>NC_082670.1     13965417   -.---.-.--.----.--.--.--.---.---.--.---.--.......             13965399</w:t>
      </w:r>
    </w:p>
    <w:p>
      <w:r>
        <w:rPr>
          <w:rFonts w:ascii="Consolas" w:hAnsi="Consolas"/>
          <w:sz w:val="18"/>
        </w:rPr>
        <w:t>NC_082670.1     13965413   -.---.-.--.----.--.--.--.---.---.--.---.--...                 13965399</w:t>
      </w:r>
    </w:p>
    <w:p>
      <w:r>
        <w:rPr>
          <w:rFonts w:ascii="Consolas" w:hAnsi="Consolas"/>
          <w:sz w:val="18"/>
        </w:rPr>
        <w:t>NC_082670.1     14157284   -.---.-.--.----.--.--.--.                                     14157291</w:t>
      </w:r>
    </w:p>
    <w:p>
      <w:r>
        <w:rPr>
          <w:rFonts w:ascii="Consolas" w:hAnsi="Consolas"/>
          <w:sz w:val="18"/>
        </w:rPr>
        <w:t>NC_082670.1     14428076   -.---.-.--.----.--.--.--.---.---.--.---.                      14428087</w:t>
      </w:r>
    </w:p>
    <w:p>
      <w:r>
        <w:rPr>
          <w:rFonts w:ascii="Consolas" w:hAnsi="Consolas"/>
          <w:sz w:val="18"/>
        </w:rPr>
        <w:t>NC_082670.1     14615106   -.---.-.--.----.--.--.--.---.---.--.---.--......              14615089</w:t>
      </w:r>
    </w:p>
    <w:p>
      <w:r>
        <w:rPr>
          <w:rFonts w:ascii="Consolas" w:hAnsi="Consolas"/>
          <w:sz w:val="18"/>
        </w:rPr>
        <w:t>NC_082670.1     14615102   -.---.-.--.----.--.--.--.---.---.--.---.--..                  14615089</w:t>
      </w:r>
    </w:p>
    <w:p>
      <w:r>
        <w:rPr>
          <w:rFonts w:ascii="Consolas" w:hAnsi="Consolas"/>
          <w:sz w:val="18"/>
        </w:rPr>
        <w:t>NC_082670.1     14846992   -.---.-.--.----.--.--.--.---.---.--.---.--...........         14846970</w:t>
      </w:r>
    </w:p>
    <w:p>
      <w:r>
        <w:rPr>
          <w:rFonts w:ascii="Consolas" w:hAnsi="Consolas"/>
          <w:sz w:val="18"/>
        </w:rPr>
        <w:t>NC_082670.1     14900979   -.---.-.--.----.--.--.--.---.---.--.---.--........            14900960</w:t>
      </w:r>
    </w:p>
    <w:p>
      <w:r>
        <w:rPr>
          <w:rFonts w:ascii="Consolas" w:hAnsi="Consolas"/>
          <w:sz w:val="18"/>
        </w:rPr>
        <w:t>NC_082670.1     15876074   -.---.-.--.----.--.--.--.---.---.--.---.--...........         15876052</w:t>
      </w:r>
    </w:p>
    <w:p>
      <w:r>
        <w:rPr>
          <w:rFonts w:ascii="Consolas" w:hAnsi="Consolas"/>
          <w:sz w:val="18"/>
        </w:rPr>
        <w:t>NC_082670.1     16030115   -.---.-.--.----.--.--.--.---.---.--.---.                      16030104</w:t>
      </w:r>
    </w:p>
    <w:p>
      <w:r>
        <w:rPr>
          <w:rFonts w:ascii="Consolas" w:hAnsi="Consolas"/>
          <w:sz w:val="18"/>
        </w:rPr>
        <w:t>NC_082670.1     16397115   -.---.-.--.----.--.--.--.---.---.--.---.--....                16397130</w:t>
      </w:r>
    </w:p>
    <w:p>
      <w:r>
        <w:rPr>
          <w:rFonts w:ascii="Consolas" w:hAnsi="Consolas"/>
          <w:sz w:val="18"/>
        </w:rPr>
        <w:t>NC_082670.1     16874092   -.---.-.--.----.--.--.--.---.---.--.---.                      16874103</w:t>
      </w:r>
    </w:p>
    <w:p>
      <w:r>
        <w:rPr>
          <w:rFonts w:ascii="Consolas" w:hAnsi="Consolas"/>
          <w:sz w:val="18"/>
        </w:rPr>
        <w:t>NC_082670.1     17125164   -.---.-.--.----.--.--.--.---.---.--.---.--....                17125149</w:t>
      </w:r>
    </w:p>
    <w:p>
      <w:r>
        <w:rPr>
          <w:rFonts w:ascii="Consolas" w:hAnsi="Consolas"/>
          <w:sz w:val="18"/>
        </w:rPr>
        <w:t>NC_082670.1     17281886   -.---.-.--.----.--.--.--.---.---.--.                          17281876</w:t>
      </w:r>
    </w:p>
    <w:p>
      <w:r>
        <w:rPr>
          <w:rFonts w:ascii="Consolas" w:hAnsi="Consolas"/>
          <w:sz w:val="18"/>
        </w:rPr>
        <w:t>NC_082670.1     18349103   -.---.-.--.----.--.--.--.---.---.--.---.                      18349114</w:t>
      </w:r>
    </w:p>
    <w:p>
      <w:r>
        <w:rPr>
          <w:rFonts w:ascii="Consolas" w:hAnsi="Consolas"/>
          <w:sz w:val="18"/>
        </w:rPr>
        <w:t>NC_082670.1     18349099   -.---.-.--.----.--.--.--.---.---.--.---.--....                18349114</w:t>
      </w:r>
    </w:p>
    <w:p>
      <w:r>
        <w:rPr>
          <w:rFonts w:ascii="Consolas" w:hAnsi="Consolas"/>
          <w:sz w:val="18"/>
        </w:rPr>
        <w:t>NC_082670.1     18547075   -.---.-.--.----.--.--.--.---.---.--.---.--...........         18547053</w:t>
      </w:r>
    </w:p>
    <w:p>
      <w:r>
        <w:rPr>
          <w:rFonts w:ascii="Consolas" w:hAnsi="Consolas"/>
          <w:sz w:val="18"/>
        </w:rPr>
        <w:t>NC_082670.1     19492231   -.---.-.--.----.--.--.--.---.---.--.---.--.........           19492211</w:t>
      </w:r>
    </w:p>
    <w:p>
      <w:r>
        <w:rPr>
          <w:rFonts w:ascii="Consolas" w:hAnsi="Consolas"/>
          <w:sz w:val="18"/>
        </w:rPr>
        <w:t>NC_082670.1     20840089   -.---.-.--.----.--.--.--.---.---.--.---.                      20840100</w:t>
      </w:r>
    </w:p>
    <w:p>
      <w:r>
        <w:rPr>
          <w:rFonts w:ascii="Consolas" w:hAnsi="Consolas"/>
          <w:sz w:val="18"/>
        </w:rPr>
        <w:t>NC_082670.1     21095398   -.---.-.--.----.--.--.--.---.---.--.                          21095408</w:t>
      </w:r>
    </w:p>
    <w:p>
      <w:r>
        <w:rPr>
          <w:rFonts w:ascii="Consolas" w:hAnsi="Consolas"/>
          <w:sz w:val="18"/>
        </w:rPr>
        <w:t>NC_082670.1     22502653   -.---.-.--.----.--.--.--.---.---.                             22502644</w:t>
      </w:r>
    </w:p>
    <w:p>
      <w:r>
        <w:rPr>
          <w:rFonts w:ascii="Consolas" w:hAnsi="Consolas"/>
          <w:sz w:val="18"/>
        </w:rPr>
        <w:t>NC_082670.1     23209103   -.---.-.--.----.--.--.--.---.---.--.---.--........            23209122</w:t>
      </w:r>
    </w:p>
    <w:p>
      <w:r>
        <w:rPr>
          <w:rFonts w:ascii="Consolas" w:hAnsi="Consolas"/>
          <w:sz w:val="18"/>
        </w:rPr>
        <w:t>NC_082670.1     24987752   -.---.-.--.----.--.--.--.---.---.--.---.--.........           24987772</w:t>
      </w:r>
    </w:p>
    <w:p>
      <w:r>
        <w:rPr>
          <w:rFonts w:ascii="Consolas" w:hAnsi="Consolas"/>
          <w:sz w:val="18"/>
        </w:rPr>
        <w:t>NC_082670.1     24990391   -.---.-.--.----.--.--.--.---.---.--.---.                      24990402</w:t>
      </w:r>
    </w:p>
    <w:p>
      <w:r>
        <w:rPr>
          <w:rFonts w:ascii="Consolas" w:hAnsi="Consolas"/>
          <w:sz w:val="18"/>
        </w:rPr>
        <w:t>NC_082670.1     25026187   -.---.-.--.----.--.--.--.---.---.--.---.                      25026198</w:t>
      </w:r>
    </w:p>
    <w:p>
      <w:r>
        <w:rPr>
          <w:rFonts w:ascii="Consolas" w:hAnsi="Consolas"/>
          <w:sz w:val="18"/>
        </w:rPr>
        <w:t>NC_082670.1     25026183   -.---.-.--.----.--.--.--.---.---.--.---.--....                25026198</w:t>
      </w:r>
    </w:p>
    <w:p>
      <w:r>
        <w:rPr>
          <w:rFonts w:ascii="Consolas" w:hAnsi="Consolas"/>
          <w:sz w:val="18"/>
        </w:rPr>
        <w:t>NC_082670.1     25450788   -.---.-.--.----.--.--.--.---.                                 25450780</w:t>
      </w:r>
    </w:p>
    <w:p>
      <w:r>
        <w:rPr>
          <w:rFonts w:ascii="Consolas" w:hAnsi="Consolas"/>
          <w:sz w:val="18"/>
        </w:rPr>
        <w:t>NC_082670.1     25516174   -.---.-.--.----.--.--.--.                                     25516167</w:t>
      </w:r>
    </w:p>
    <w:p>
      <w:r>
        <w:rPr>
          <w:rFonts w:ascii="Consolas" w:hAnsi="Consolas"/>
          <w:sz w:val="18"/>
        </w:rPr>
        <w:t>NC_082670.1     25713411   -.---.-.--.----.--.--.--.---.---.--.---.--....                25713396</w:t>
      </w:r>
    </w:p>
    <w:p>
      <w:r>
        <w:rPr>
          <w:rFonts w:ascii="Consolas" w:hAnsi="Consolas"/>
          <w:sz w:val="18"/>
        </w:rPr>
        <w:t>NC_082670.1     27265188   -.---.-.--.----.--.--.--.---.---.--.---.--....                27265173</w:t>
      </w:r>
    </w:p>
    <w:p>
      <w:r>
        <w:rPr>
          <w:rFonts w:ascii="Consolas" w:hAnsi="Consolas"/>
          <w:sz w:val="18"/>
        </w:rPr>
        <w:t>NC_082670.1     27597640   -.---.-.--.----.--.--.--.---.---.--.---.--........            27597659</w:t>
      </w:r>
    </w:p>
    <w:p>
      <w:r>
        <w:rPr>
          <w:rFonts w:ascii="Consolas" w:hAnsi="Consolas"/>
          <w:sz w:val="18"/>
        </w:rPr>
        <w:t>NC_082670.1     28438984   -.---.-.--.----.--.--.--.---.---.--.---.                      28438973</w:t>
      </w:r>
    </w:p>
    <w:p>
      <w:r>
        <w:rPr>
          <w:rFonts w:ascii="Consolas" w:hAnsi="Consolas"/>
          <w:sz w:val="18"/>
        </w:rPr>
        <w:t>NC_082670.1     29857214   -.---.-.--.----.--.--.--.---.---.--.---.--........            29857233</w:t>
      </w:r>
    </w:p>
    <w:p>
      <w:r>
        <w:rPr>
          <w:rFonts w:ascii="Consolas" w:hAnsi="Consolas"/>
          <w:sz w:val="18"/>
        </w:rPr>
        <w:t>NC_082670.1     30093960   -.---.-.--.----.--.--.--.---.---.--.---.--.......             30093942</w:t>
      </w:r>
    </w:p>
    <w:p>
      <w:r>
        <w:rPr>
          <w:rFonts w:ascii="Consolas" w:hAnsi="Consolas"/>
          <w:sz w:val="18"/>
        </w:rPr>
        <w:t>NC_082670.1     30093956   -.---.-.--.----.--.--.--.---.---.--.---.--...                 30093942</w:t>
      </w:r>
    </w:p>
    <w:p>
      <w:r>
        <w:rPr>
          <w:rFonts w:ascii="Consolas" w:hAnsi="Consolas"/>
          <w:sz w:val="18"/>
        </w:rPr>
        <w:t>NC_082670.1     31250416   -.---.-.--.----.--.--.--.---.---.--.---.--...........         31250394</w:t>
      </w:r>
    </w:p>
    <w:p>
      <w:r>
        <w:rPr>
          <w:rFonts w:ascii="Consolas" w:hAnsi="Consolas"/>
          <w:sz w:val="18"/>
        </w:rPr>
        <w:t>NC_082670.1     32452692   -.---.-.--.----.--.--.--.---.---.--.---.                      32452703</w:t>
      </w:r>
    </w:p>
    <w:p>
      <w:r>
        <w:rPr>
          <w:rFonts w:ascii="Consolas" w:hAnsi="Consolas"/>
          <w:sz w:val="18"/>
        </w:rPr>
        <w:t>NC_082670.1     32584247   -.---.-.--.----.--.--.--.---.---.--.---.--....                32584232</w:t>
      </w:r>
    </w:p>
    <w:p>
      <w:r>
        <w:rPr>
          <w:rFonts w:ascii="Consolas" w:hAnsi="Consolas"/>
          <w:sz w:val="18"/>
        </w:rPr>
        <w:t>NC_082670.1     32888916   -.---.-.--.----.--.--.--.---.                                 32888924</w:t>
      </w:r>
    </w:p>
    <w:p>
      <w:r>
        <w:rPr>
          <w:rFonts w:ascii="Consolas" w:hAnsi="Consolas"/>
          <w:sz w:val="18"/>
        </w:rPr>
        <w:t>NC_082670.1     35778793   -.---.-.--.----.--.--.--.---.---.--.---.--........            35778774</w:t>
      </w:r>
    </w:p>
    <w:p>
      <w:r>
        <w:rPr>
          <w:rFonts w:ascii="Consolas" w:hAnsi="Consolas"/>
          <w:sz w:val="18"/>
        </w:rPr>
        <w:t>NC_082670.1     35778789   -.---.-.--.----.--.--.--.---.---.--.---.--....                35778774</w:t>
      </w:r>
    </w:p>
    <w:p>
      <w:r>
        <w:rPr>
          <w:rFonts w:ascii="Consolas" w:hAnsi="Consolas"/>
          <w:sz w:val="18"/>
        </w:rPr>
        <w:t>NC_082670.1     35778785   -.---.-.--.----.--.--.--.---.---.--.---.                      35778774</w:t>
      </w:r>
    </w:p>
    <w:p>
      <w:r>
        <w:rPr>
          <w:rFonts w:ascii="Consolas" w:hAnsi="Consolas"/>
          <w:sz w:val="18"/>
        </w:rPr>
        <w:t>NC_082670.1     35849794   -.---.-.--.----.--.--.--.---.---.--.---.--....                35849809</w:t>
      </w:r>
    </w:p>
    <w:p>
      <w:r>
        <w:rPr>
          <w:rFonts w:ascii="Consolas" w:hAnsi="Consolas"/>
          <w:sz w:val="18"/>
        </w:rPr>
        <w:t>NC_082670.1     36098223   -.---.-.--.----.--.--.--.---.---.--.---.--........            36098204</w:t>
      </w:r>
    </w:p>
    <w:p>
      <w:r>
        <w:rPr>
          <w:rFonts w:ascii="Consolas" w:hAnsi="Consolas"/>
          <w:sz w:val="18"/>
        </w:rPr>
        <w:t>NC_082670.1     36345992   -.---.-.--.----.--.--.--.---.---.--.---.--.........           36346012</w:t>
      </w:r>
    </w:p>
    <w:p>
      <w:r>
        <w:rPr>
          <w:rFonts w:ascii="Consolas" w:hAnsi="Consolas"/>
          <w:sz w:val="18"/>
        </w:rPr>
        <w:t>NC_082670.1     37465414   -.---.-.--.----.--.--.--.---.---.--.---.--....                37465429</w:t>
      </w:r>
    </w:p>
    <w:p>
      <w:r>
        <w:rPr>
          <w:rFonts w:ascii="Consolas" w:hAnsi="Consolas"/>
          <w:sz w:val="18"/>
        </w:rPr>
        <w:t>NC_082670.1     37512282   -.---.-.--.----.--.--.--.---.---.--.---.                      37512293</w:t>
      </w:r>
    </w:p>
    <w:p>
      <w:r>
        <w:rPr>
          <w:rFonts w:ascii="Consolas" w:hAnsi="Consolas"/>
          <w:sz w:val="18"/>
        </w:rPr>
        <w:t>NC_082670.1     38172323   -.---.-.--.----.--.--.--.---.---.--.---.--.........           38172343</w:t>
      </w:r>
    </w:p>
    <w:p>
      <w:r>
        <w:rPr>
          <w:rFonts w:ascii="Consolas" w:hAnsi="Consolas"/>
          <w:sz w:val="18"/>
        </w:rPr>
        <w:t>NC_082670.1     38356792   -.---.-.--.----.--.--.--.---.---.--.---.--........            38356773</w:t>
      </w:r>
    </w:p>
    <w:p>
      <w:r>
        <w:rPr>
          <w:rFonts w:ascii="Consolas" w:hAnsi="Consolas"/>
          <w:sz w:val="18"/>
        </w:rPr>
        <w:t>NC_082670.1     38459983   -.---.-.--.----.--.--.--.---.---.--.---.--....                38459968</w:t>
      </w:r>
    </w:p>
    <w:p>
      <w:r>
        <w:rPr>
          <w:rFonts w:ascii="Consolas" w:hAnsi="Consolas"/>
          <w:sz w:val="18"/>
        </w:rPr>
        <w:t>NC_082670.1     38559842   -.---.-.--.----.--.--.--.---.---.--.---.                      38559853</w:t>
      </w:r>
    </w:p>
    <w:p>
      <w:r>
        <w:rPr>
          <w:rFonts w:ascii="Consolas" w:hAnsi="Consolas"/>
          <w:sz w:val="18"/>
        </w:rPr>
        <w:t>NC_082670.1     38634900   -.---.-.--.----.--.--.--.---.---.--.---.--....                38634885</w:t>
      </w:r>
    </w:p>
    <w:p>
      <w:r>
        <w:rPr>
          <w:rFonts w:ascii="Consolas" w:hAnsi="Consolas"/>
          <w:sz w:val="18"/>
        </w:rPr>
        <w:t>NC_082670.1     38913744   -.---.-.--.----.--.--.--.---.---.--.---.--....                38913729</w:t>
      </w:r>
    </w:p>
    <w:p>
      <w:r>
        <w:rPr>
          <w:rFonts w:ascii="Consolas" w:hAnsi="Consolas"/>
          <w:sz w:val="18"/>
        </w:rPr>
        <w:t>NC_082670.1     39936102   -.---.-.--.----.--.--.--.                                     39936095</w:t>
      </w:r>
    </w:p>
    <w:p>
      <w:r>
        <w:rPr>
          <w:rFonts w:ascii="Consolas" w:hAnsi="Consolas"/>
          <w:sz w:val="18"/>
        </w:rPr>
        <w:t>NC_082670.1     40867053   -.---.-.--.----.--.--.--.---.---.--.---.--....                40867038</w:t>
      </w:r>
    </w:p>
    <w:p>
      <w:r>
        <w:rPr>
          <w:rFonts w:ascii="Consolas" w:hAnsi="Consolas"/>
          <w:sz w:val="18"/>
        </w:rPr>
        <w:t>NC_082670.1     40907168   -.---.-.--.----.--.--.--.---.---.--.---.--....                40907153</w:t>
      </w:r>
    </w:p>
    <w:p>
      <w:r>
        <w:rPr>
          <w:rFonts w:ascii="Consolas" w:hAnsi="Consolas"/>
          <w:sz w:val="18"/>
        </w:rPr>
        <w:t>NC_082670.1     40917415   -.---.-.--.----.--.--.--.---.---.--.---.                      40917404</w:t>
      </w:r>
    </w:p>
    <w:p>
      <w:r>
        <w:rPr>
          <w:rFonts w:ascii="Consolas" w:hAnsi="Consolas"/>
          <w:sz w:val="18"/>
        </w:rPr>
        <w:t>NC_082670.1     41076903   -.---.-.--.----.--.--.--.---.---.--.---.--.........           41076883</w:t>
      </w:r>
    </w:p>
    <w:p>
      <w:r>
        <w:rPr>
          <w:rFonts w:ascii="Consolas" w:hAnsi="Consolas"/>
          <w:sz w:val="18"/>
        </w:rPr>
        <w:t>NC_082670.1     41658732   -.---.-.--.----.--.--.--.---.---.--.---.--........            41658713</w:t>
      </w:r>
    </w:p>
    <w:p>
      <w:r>
        <w:rPr>
          <w:rFonts w:ascii="Consolas" w:hAnsi="Consolas"/>
          <w:sz w:val="18"/>
        </w:rPr>
        <w:t>NC_082670.1     41658728   -.---.-.--.----.--.--.--.---.---.--.---.--....                41658713</w:t>
      </w:r>
    </w:p>
    <w:p>
      <w:r>
        <w:rPr>
          <w:rFonts w:ascii="Consolas" w:hAnsi="Consolas"/>
          <w:sz w:val="18"/>
        </w:rPr>
        <w:t>NC_082670.1     41731219   -.---.-.--.----.--.--.--.---.---.--.---.--.........           41731239</w:t>
      </w:r>
    </w:p>
    <w:p>
      <w:r>
        <w:rPr>
          <w:rFonts w:ascii="Consolas" w:hAnsi="Consolas"/>
          <w:sz w:val="18"/>
        </w:rPr>
        <w:t>NC_082670.1     41843429   -.---.-.--.----.--.--.--.---.---.--.---.--....                41843414</w:t>
      </w:r>
    </w:p>
    <w:p>
      <w:r>
        <w:rPr>
          <w:rFonts w:ascii="Consolas" w:hAnsi="Consolas"/>
          <w:sz w:val="18"/>
        </w:rPr>
        <w:t>NC_082670.1     41843425   -.---.-.--.----.--.--.--.---.---.--.---.                      41843414</w:t>
      </w:r>
    </w:p>
    <w:p>
      <w:r>
        <w:rPr>
          <w:rFonts w:ascii="Consolas" w:hAnsi="Consolas"/>
          <w:sz w:val="18"/>
        </w:rPr>
        <w:t>NC_082670.1     42627337   -.---.-.--.----.--.--.--.---.---.--.---.                      42627326</w:t>
      </w:r>
    </w:p>
    <w:p>
      <w:r>
        <w:rPr>
          <w:rFonts w:ascii="Consolas" w:hAnsi="Consolas"/>
          <w:sz w:val="18"/>
        </w:rPr>
        <w:t>NC_082670.1     42756747   -.---.-.--.----.--.--.--.---.---.--.---.--........            42756728</w:t>
      </w:r>
    </w:p>
    <w:p>
      <w:r>
        <w:rPr>
          <w:rFonts w:ascii="Consolas" w:hAnsi="Consolas"/>
          <w:sz w:val="18"/>
        </w:rPr>
        <w:t>NC_082670.1     42771563   -.---.-.--.----.--.--.--.---.---.--.---.--....                42771548</w:t>
      </w:r>
    </w:p>
    <w:p>
      <w:r>
        <w:rPr>
          <w:rFonts w:ascii="Consolas" w:hAnsi="Consolas"/>
          <w:sz w:val="18"/>
        </w:rPr>
        <w:t>NC_082670.1     43210404   -.---.-.--.----.--.--.--.---.---.--.---.--........            43210385</w:t>
      </w:r>
    </w:p>
    <w:p>
      <w:r>
        <w:rPr>
          <w:rFonts w:ascii="Consolas" w:hAnsi="Consolas"/>
          <w:sz w:val="18"/>
        </w:rPr>
        <w:t>NC_082670.1     44467035   -.---.-.--.----.--.--.--.---.---.--.---.--..                  44467048</w:t>
      </w:r>
    </w:p>
    <w:p>
      <w:r>
        <w:rPr>
          <w:rFonts w:ascii="Consolas" w:hAnsi="Consolas"/>
          <w:sz w:val="18"/>
        </w:rPr>
        <w:t>NC_082670.1     44467031   -.---.-.--.----.--.--.--.---.---.--.---.--......              44467048</w:t>
      </w:r>
    </w:p>
    <w:p>
      <w:r>
        <w:rPr>
          <w:rFonts w:ascii="Consolas" w:hAnsi="Consolas"/>
          <w:sz w:val="18"/>
        </w:rPr>
        <w:t>NC_082670.1     44516746   -.---.-.--.----.--.--.--.---.---.--.---.--...                 44516760</w:t>
      </w:r>
    </w:p>
    <w:p>
      <w:r>
        <w:rPr>
          <w:rFonts w:ascii="Consolas" w:hAnsi="Consolas"/>
          <w:sz w:val="18"/>
        </w:rPr>
        <w:t>NC_082670.1     44516742   -.---.-.--.----.--.--.--.---.---.--.---.--.......             44516760</w:t>
      </w:r>
    </w:p>
    <w:p>
      <w:r>
        <w:rPr>
          <w:rFonts w:ascii="Consolas" w:hAnsi="Consolas"/>
          <w:sz w:val="18"/>
        </w:rPr>
        <w:t>NC_082670.1     44910827   -.---.-.--.----.--.--.--.---.---.--.---.                      44910816</w:t>
      </w:r>
    </w:p>
    <w:p>
      <w:r>
        <w:rPr>
          <w:rFonts w:ascii="Consolas" w:hAnsi="Consolas"/>
          <w:sz w:val="18"/>
        </w:rPr>
        <w:t>NC_082670.1     45348797   -.---.-.--.----.--.--.--.---.---.--.---.--....                45348782</w:t>
      </w:r>
    </w:p>
    <w:p>
      <w:r>
        <w:rPr>
          <w:rFonts w:ascii="Consolas" w:hAnsi="Consolas"/>
          <w:sz w:val="18"/>
        </w:rPr>
        <w:t>NC_082670.1     45348793   -.---.-.--.----.--.--.--.---.---.--.---.                      45348782</w:t>
      </w:r>
    </w:p>
    <w:p>
      <w:r>
        <w:rPr>
          <w:rFonts w:ascii="Consolas" w:hAnsi="Consolas"/>
          <w:sz w:val="18"/>
        </w:rPr>
        <w:t>NC_082670.1     45417836   -.---.-.--.----.--.--.--.---.---.--.---.--....                45417851</w:t>
      </w:r>
    </w:p>
    <w:p>
      <w:r>
        <w:rPr>
          <w:rFonts w:ascii="Consolas" w:hAnsi="Consolas"/>
          <w:sz w:val="18"/>
        </w:rPr>
        <w:t>NC_082670.1     46520584   -.---.-.--.----.--.--.--.---.---.--.---.--....                46520569</w:t>
      </w:r>
    </w:p>
    <w:p>
      <w:r>
        <w:rPr>
          <w:rFonts w:ascii="Consolas" w:hAnsi="Consolas"/>
          <w:sz w:val="18"/>
        </w:rPr>
        <w:t>NC_082670.1     52770090   -.---.-.--.----.--.--.--.---.---.--.---.--.........           52770110</w:t>
      </w:r>
    </w:p>
    <w:p>
      <w:r>
        <w:rPr>
          <w:rFonts w:ascii="Consolas" w:hAnsi="Consolas"/>
          <w:sz w:val="18"/>
        </w:rPr>
        <w:t>NC_082670.1     52872547   -.---.-.--.----.--.--.--.---.---.--.---.--....                52872532</w:t>
      </w:r>
    </w:p>
    <w:p>
      <w:r>
        <w:rPr>
          <w:rFonts w:ascii="Consolas" w:hAnsi="Consolas"/>
          <w:sz w:val="18"/>
        </w:rPr>
        <w:t>NC_082670.1     53167990   -.---.-.--.----.--.--.--.---.---.--.---.--..........          53168011</w:t>
      </w:r>
    </w:p>
    <w:p>
      <w:r>
        <w:rPr>
          <w:rFonts w:ascii="Consolas" w:hAnsi="Consolas"/>
          <w:sz w:val="18"/>
        </w:rPr>
        <w:t>NC_082670.1     54316746   -.---.-.--.----.--.--.--.---.---.--.---.--....                54316731</w:t>
      </w:r>
    </w:p>
    <w:p>
      <w:r>
        <w:rPr>
          <w:rFonts w:ascii="Consolas" w:hAnsi="Consolas"/>
          <w:sz w:val="18"/>
        </w:rPr>
        <w:t>NC_082670.1     54449483   -.---.-.--.----.--.--.--.---.---.--.---.--.                   54449495</w:t>
      </w:r>
    </w:p>
    <w:p>
      <w:r>
        <w:rPr>
          <w:rFonts w:ascii="Consolas" w:hAnsi="Consolas"/>
          <w:sz w:val="18"/>
        </w:rPr>
        <w:t>NC_082670.1     54449479   -.---.-.--.----.--.--.--.---.---.--.---.--.....               54449495</w:t>
      </w:r>
    </w:p>
    <w:p>
      <w:r>
        <w:rPr>
          <w:rFonts w:ascii="Consolas" w:hAnsi="Consolas"/>
          <w:sz w:val="18"/>
        </w:rPr>
        <w:t>NC_082670.1     55307035   -.---.-.--.----.--.--.--.---.---.--.---.                      55307046</w:t>
      </w:r>
    </w:p>
    <w:p>
      <w:r>
        <w:rPr>
          <w:rFonts w:ascii="Consolas" w:hAnsi="Consolas"/>
          <w:sz w:val="18"/>
        </w:rPr>
        <w:t>NC_082670.1     55465067   -.---.-.--.----.--.--.--.---.---.--.---.--....                55465082</w:t>
      </w:r>
    </w:p>
    <w:p>
      <w:r>
        <w:rPr>
          <w:rFonts w:ascii="Consolas" w:hAnsi="Consolas"/>
          <w:sz w:val="18"/>
        </w:rPr>
        <w:t>NC_082670.1     55954563   -.---.-.--.----.--.--.--.---.---.--.---.--....                55954548</w:t>
      </w:r>
    </w:p>
    <w:p>
      <w:r>
        <w:rPr>
          <w:rFonts w:ascii="Consolas" w:hAnsi="Consolas"/>
          <w:sz w:val="18"/>
        </w:rPr>
        <w:t>NC_082670.1     55954559   -.---.-.--.----.--.--.--.---.---.--.---.                      55954548</w:t>
      </w:r>
    </w:p>
    <w:p>
      <w:r>
        <w:rPr>
          <w:rFonts w:ascii="Consolas" w:hAnsi="Consolas"/>
          <w:sz w:val="18"/>
        </w:rPr>
        <w:t>NC_082670.1     56440475   -.---.-.--.----.--.--.--.---.---.--.---.--....                56440490</w:t>
      </w:r>
    </w:p>
    <w:p>
      <w:r>
        <w:rPr>
          <w:rFonts w:ascii="Consolas" w:hAnsi="Consolas"/>
          <w:sz w:val="18"/>
        </w:rPr>
        <w:t>NC_082670.1     56440471   -.---.-.--.----.--.--.--.---.---.--.---.--........            56440490</w:t>
      </w:r>
    </w:p>
    <w:p>
      <w:r>
        <w:rPr>
          <w:rFonts w:ascii="Consolas" w:hAnsi="Consolas"/>
          <w:sz w:val="18"/>
        </w:rPr>
        <w:t>NC_082670.1     56557516   -.---.-.--.----.--.--.--.---.---.--.---.--.........           56557536</w:t>
      </w:r>
    </w:p>
    <w:p>
      <w:r>
        <w:rPr>
          <w:rFonts w:ascii="Consolas" w:hAnsi="Consolas"/>
          <w:sz w:val="18"/>
        </w:rPr>
        <w:t>NC_082670.1     56955203   -.---.-.--.----.--.--.--.---.---.--.---.--...........         56955181</w:t>
      </w:r>
    </w:p>
    <w:p>
      <w:r>
        <w:rPr>
          <w:rFonts w:ascii="Consolas" w:hAnsi="Consolas"/>
          <w:sz w:val="18"/>
        </w:rPr>
        <w:t>NC_082670.1     57000878   -.---.-.--.----.--.--.--.---.---.--.---.--.......             57000860</w:t>
      </w:r>
    </w:p>
    <w:p>
      <w:r>
        <w:rPr>
          <w:rFonts w:ascii="Consolas" w:hAnsi="Consolas"/>
          <w:sz w:val="18"/>
        </w:rPr>
        <w:t>NC_082670.1     57000874   -.---.-.--.----.--.--.--.---.---.--.---.--...                 57000860</w:t>
      </w:r>
    </w:p>
    <w:p>
      <w:r>
        <w:rPr>
          <w:rFonts w:ascii="Consolas" w:hAnsi="Consolas"/>
          <w:sz w:val="18"/>
        </w:rPr>
        <w:t>NC_082670.1     57558163   -.---.-.--.----.--.--.--.---.---.--.---.                      57558152</w:t>
      </w:r>
    </w:p>
    <w:p>
      <w:r>
        <w:rPr>
          <w:rFonts w:ascii="Consolas" w:hAnsi="Consolas"/>
          <w:sz w:val="18"/>
        </w:rPr>
        <w:t>NC_082670.1     57588829   -.---.-.--.----.--.--.--.---.---.--.---.--....                57588814</w:t>
      </w:r>
    </w:p>
    <w:p>
      <w:r>
        <w:rPr>
          <w:rFonts w:ascii="Consolas" w:hAnsi="Consolas"/>
          <w:sz w:val="18"/>
        </w:rPr>
        <w:t>NC_082670.1     57685210   -.---.-.--.----.--.--.--.---.---.--.---.--....                57685225</w:t>
      </w:r>
    </w:p>
    <w:p>
      <w:r>
        <w:rPr>
          <w:rFonts w:ascii="Consolas" w:hAnsi="Consolas"/>
          <w:sz w:val="18"/>
        </w:rPr>
        <w:t>NC_082670.1     57685206   -.---.-.--.----.--.--.--.---.---.--.---.--........            57685225</w:t>
      </w:r>
    </w:p>
    <w:p>
      <w:r>
        <w:rPr>
          <w:rFonts w:ascii="Consolas" w:hAnsi="Consolas"/>
          <w:sz w:val="18"/>
        </w:rPr>
        <w:t>NC_082670.1     58214454   -.---.-.--.----.--.--.--.---.---.--.---.--.........           58214474</w:t>
      </w:r>
    </w:p>
    <w:p>
      <w:r>
        <w:rPr>
          <w:rFonts w:ascii="Consolas" w:hAnsi="Consolas"/>
          <w:sz w:val="18"/>
        </w:rPr>
        <w:t>NC_082670.1     58511354   -.---.-.--.----.--.--.--.---.---.--.---.--...........         58511376</w:t>
      </w:r>
    </w:p>
    <w:p>
      <w:r>
        <w:rPr>
          <w:rFonts w:ascii="Consolas" w:hAnsi="Consolas"/>
          <w:sz w:val="18"/>
        </w:rPr>
        <w:t>NC_082670.1     59376152   -.---.-.--.----.--.--.--.---.---.--.---.                      59376163</w:t>
      </w:r>
    </w:p>
    <w:p>
      <w:r>
        <w:rPr>
          <w:rFonts w:ascii="Consolas" w:hAnsi="Consolas"/>
          <w:sz w:val="18"/>
        </w:rPr>
        <w:t>NC_082670.1     59476712   -.---.-.--.----.--.--.--.---.---.--.---.--....                59476727</w:t>
      </w:r>
    </w:p>
    <w:p>
      <w:r>
        <w:rPr>
          <w:rFonts w:ascii="Consolas" w:hAnsi="Consolas"/>
          <w:sz w:val="18"/>
        </w:rPr>
        <w:t>NC_082670.1     59627315   -.---.-.--.----.--.--.--.---.---.--.---.--........            59627296</w:t>
      </w:r>
    </w:p>
    <w:p>
      <w:r>
        <w:rPr>
          <w:rFonts w:ascii="Consolas" w:hAnsi="Consolas"/>
          <w:sz w:val="18"/>
        </w:rPr>
        <w:t>NC_082670.1     59860699   -.---.-.--.----.--.--.--.---.---.--.---.--........            59860718</w:t>
      </w:r>
    </w:p>
    <w:p>
      <w:r>
        <w:rPr>
          <w:rFonts w:ascii="Consolas" w:hAnsi="Consolas"/>
          <w:sz w:val="18"/>
        </w:rPr>
        <w:t>NC_082670.1     60877809   -.---.-.--.----.--.--.--.---.---.--.---.--....                60877824</w:t>
      </w:r>
    </w:p>
    <w:p>
      <w:r>
        <w:rPr>
          <w:rFonts w:ascii="Consolas" w:hAnsi="Consolas"/>
          <w:sz w:val="18"/>
        </w:rPr>
        <w:t>NC_082670.1     60924266   -.---.-.--.----.--.--.--.---.---.--.---.--........            60924285</w:t>
      </w:r>
    </w:p>
    <w:p>
      <w:r>
        <w:rPr>
          <w:rFonts w:ascii="Consolas" w:hAnsi="Consolas"/>
          <w:sz w:val="18"/>
        </w:rPr>
        <w:t>NC_082670.1     61331455   -.---.-.--.----.--.--.--.---.---.--.---.                      61331466</w:t>
      </w:r>
    </w:p>
    <w:p>
      <w:r>
        <w:rPr>
          <w:rFonts w:ascii="Consolas" w:hAnsi="Consolas"/>
          <w:sz w:val="18"/>
        </w:rPr>
        <w:t>NC_082670.1     61397058   -.---.-.--.----.--.--.--.---.---.--.---.                      61397069</w:t>
      </w:r>
    </w:p>
    <w:p>
      <w:r>
        <w:rPr>
          <w:rFonts w:ascii="Consolas" w:hAnsi="Consolas"/>
          <w:sz w:val="18"/>
        </w:rPr>
        <w:t>NC_082670.1     62223466   -.---.-.--.----.--.--.--.---.---.--.---.--.........           62223446</w:t>
      </w:r>
    </w:p>
    <w:p>
      <w:r>
        <w:rPr>
          <w:rFonts w:ascii="Consolas" w:hAnsi="Consolas"/>
          <w:sz w:val="18"/>
        </w:rPr>
        <w:t>NC_082670.1     62405862   -.---.-.--.----.--.--.--.---.---.--.---.                      62405851</w:t>
      </w:r>
    </w:p>
    <w:p>
      <w:r>
        <w:rPr>
          <w:rFonts w:ascii="Consolas" w:hAnsi="Consolas"/>
          <w:sz w:val="18"/>
        </w:rPr>
        <w:t>NC_082670.1     63247560   -.---.-.--.----.--.--.--.---.---.--.---.                      63247571</w:t>
      </w:r>
    </w:p>
    <w:p>
      <w:r>
        <w:rPr>
          <w:rFonts w:ascii="Consolas" w:hAnsi="Consolas"/>
          <w:sz w:val="18"/>
        </w:rPr>
        <w:t>NC_082670.1     63858819   -.---.-.--.----.--.--.--.---.---.--.---.--.........           63858799</w:t>
      </w:r>
    </w:p>
    <w:p>
      <w:r>
        <w:rPr>
          <w:rFonts w:ascii="Consolas" w:hAnsi="Consolas"/>
          <w:sz w:val="18"/>
        </w:rPr>
        <w:t>NC_082670.1     64092936   -.---.-.--.----.--.--.--.---.---.--.---.--....                64092921</w:t>
      </w:r>
    </w:p>
    <w:p>
      <w:r>
        <w:rPr>
          <w:rFonts w:ascii="Consolas" w:hAnsi="Consolas"/>
          <w:sz w:val="18"/>
        </w:rPr>
        <w:t>NC_082670.1     65161441   -.---.-.--.----.--.--.--.---.---.--.---.                      65161452</w:t>
      </w:r>
    </w:p>
    <w:p>
      <w:r>
        <w:rPr>
          <w:rFonts w:ascii="Consolas" w:hAnsi="Consolas"/>
          <w:sz w:val="18"/>
        </w:rPr>
        <w:t>NC_082670.1     65340071   -.---.-.--.----.--.--.--.---.---.--.---.--........            65340052</w:t>
      </w:r>
    </w:p>
    <w:p>
      <w:r>
        <w:rPr>
          <w:rFonts w:ascii="Consolas" w:hAnsi="Consolas"/>
          <w:sz w:val="18"/>
        </w:rPr>
        <w:t>NC_082670.1     65592698   -.---.-.--.----.--.--.--.---.---.--.---.                      65592709</w:t>
      </w:r>
    </w:p>
    <w:p>
      <w:r>
        <w:rPr>
          <w:rFonts w:ascii="Consolas" w:hAnsi="Consolas"/>
          <w:sz w:val="18"/>
        </w:rPr>
        <w:t>NC_082670.1     65592694   -.---.-.--.----.--.--.--.---.---.--.---.--....                65592709</w:t>
      </w:r>
    </w:p>
    <w:p>
      <w:r>
        <w:rPr>
          <w:rFonts w:ascii="Consolas" w:hAnsi="Consolas"/>
          <w:sz w:val="18"/>
        </w:rPr>
        <w:t>NC_082670.1     65610569   -.---.-.--.----.--.--.--.---.---.--.---.--........            65610550</w:t>
      </w:r>
    </w:p>
    <w:p>
      <w:r>
        <w:rPr>
          <w:rFonts w:ascii="Consolas" w:hAnsi="Consolas"/>
          <w:sz w:val="18"/>
        </w:rPr>
        <w:t>NC_082670.1     65662247   -.---.-.--.----.--.--.--.---.---.--.                          65662237</w:t>
      </w:r>
    </w:p>
    <w:p>
      <w:r>
        <w:rPr>
          <w:rFonts w:ascii="Consolas" w:hAnsi="Consolas"/>
          <w:sz w:val="18"/>
        </w:rPr>
        <w:t>NC_082670.1     66195004   -.---.-.--.----.--.--.--.---.---.--.---.                      66194993</w:t>
      </w:r>
    </w:p>
    <w:p>
      <w:r>
        <w:rPr>
          <w:rFonts w:ascii="Consolas" w:hAnsi="Consolas"/>
          <w:sz w:val="18"/>
        </w:rPr>
        <w:t>NC_082670.1     66352145   -.---.-.--.----.--.--.--.---.---.--.---.--......              66352128</w:t>
      </w:r>
    </w:p>
    <w:p>
      <w:r>
        <w:rPr>
          <w:rFonts w:ascii="Consolas" w:hAnsi="Consolas"/>
          <w:sz w:val="18"/>
        </w:rPr>
        <w:t>NC_082670.1     66352141   -.---.-.--.----.--.--.--.---.---.--.---.--..                  66352128</w:t>
      </w:r>
    </w:p>
    <w:p>
      <w:r>
        <w:rPr>
          <w:rFonts w:ascii="Consolas" w:hAnsi="Consolas"/>
          <w:sz w:val="18"/>
        </w:rPr>
        <w:t>NC_082670.1     67649091   -.---.-.--.----.--.--.--.---.---.--.---.--....                67649106</w:t>
      </w:r>
    </w:p>
    <w:p>
      <w:r>
        <w:rPr>
          <w:rFonts w:ascii="Consolas" w:hAnsi="Consolas"/>
          <w:sz w:val="18"/>
        </w:rPr>
        <w:t>NC_082670.1     67724541   -.---.-.--.----.--.--.--.---.---.--.---.                      67724530</w:t>
      </w:r>
    </w:p>
    <w:p>
      <w:r>
        <w:rPr>
          <w:rFonts w:ascii="Consolas" w:hAnsi="Consolas"/>
          <w:sz w:val="18"/>
        </w:rPr>
        <w:t>NC_082670.1     67972375   -.---.-.--.----.--.--.--.                                     67972382</w:t>
      </w:r>
    </w:p>
    <w:p>
      <w:r>
        <w:rPr>
          <w:rFonts w:ascii="Consolas" w:hAnsi="Consolas"/>
          <w:sz w:val="18"/>
        </w:rPr>
        <w:t>NC_082670.1     68252264   -.---.-.--.----.--.--.--.---.---.--.---.--......              68252247</w:t>
      </w:r>
    </w:p>
    <w:p>
      <w:r>
        <w:rPr>
          <w:rFonts w:ascii="Consolas" w:hAnsi="Consolas"/>
          <w:sz w:val="18"/>
        </w:rPr>
        <w:t>NC_082670.1     68252260   -.---.-.--.----.--.--.--.---.---.--.---.--..                  68252247</w:t>
      </w:r>
    </w:p>
    <w:p>
      <w:r>
        <w:rPr>
          <w:rFonts w:ascii="Consolas" w:hAnsi="Consolas"/>
          <w:sz w:val="18"/>
        </w:rPr>
        <w:t>NC_082670.1     68392146   -.---.-.--.----.--.--.--.---.---.--.---.--........            68392127</w:t>
      </w:r>
    </w:p>
    <w:p>
      <w:r>
        <w:rPr>
          <w:rFonts w:ascii="Consolas" w:hAnsi="Consolas"/>
          <w:sz w:val="18"/>
        </w:rPr>
        <w:t>NC_082670.1     68392142   -.---.-.--.----.--.--.--.---.---.--.---.--....                68392127</w:t>
      </w:r>
    </w:p>
    <w:p>
      <w:r>
        <w:rPr>
          <w:rFonts w:ascii="Consolas" w:hAnsi="Consolas"/>
          <w:sz w:val="18"/>
        </w:rPr>
        <w:t>NC_082670.1     68392138   -.---.-.--.----.--.--.--.---.---.--.---.                      68392127</w:t>
      </w:r>
    </w:p>
    <w:p>
      <w:r>
        <w:rPr>
          <w:rFonts w:ascii="Consolas" w:hAnsi="Consolas"/>
          <w:sz w:val="18"/>
        </w:rPr>
        <w:t>NC_082670.1     68549741   -.---.-.--.----.--.--.--.---.---.--.---.                      68549730</w:t>
      </w:r>
    </w:p>
    <w:p>
      <w:r>
        <w:rPr>
          <w:rFonts w:ascii="Consolas" w:hAnsi="Consolas"/>
          <w:sz w:val="18"/>
        </w:rPr>
        <w:t>NC_082670.1     68806826   -.---.-.--.----.--.--.--.---.---.--.---.                      68806837</w:t>
      </w:r>
    </w:p>
    <w:p>
      <w:r>
        <w:rPr>
          <w:rFonts w:ascii="Consolas" w:hAnsi="Consolas"/>
          <w:sz w:val="18"/>
        </w:rPr>
        <w:t>NC_082670.1     69242595   -.---.-.--.----.--.--.--.---.---.--.---.--....                69242580</w:t>
      </w:r>
    </w:p>
    <w:p>
      <w:r>
        <w:rPr>
          <w:rFonts w:ascii="Consolas" w:hAnsi="Consolas"/>
          <w:sz w:val="18"/>
        </w:rPr>
        <w:t>NC_082670.1     69242591   -.---.-.--.----.--.--.--.---.---.--.---.                      69242580</w:t>
      </w:r>
    </w:p>
    <w:p>
      <w:r>
        <w:rPr>
          <w:rFonts w:ascii="Consolas" w:hAnsi="Consolas"/>
          <w:sz w:val="18"/>
        </w:rPr>
        <w:t>NC_082670.1     69248652   -.---.-.--.----.--.--.--.---.---.--.---.--....                69248667</w:t>
      </w:r>
    </w:p>
    <w:p>
      <w:r>
        <w:rPr>
          <w:rFonts w:ascii="Consolas" w:hAnsi="Consolas"/>
          <w:sz w:val="18"/>
        </w:rPr>
        <w:t>NC_082670.1     69805402   -.---.-.--.----.--.--.--.---.---.--.---.                      69805391</w:t>
      </w:r>
    </w:p>
    <w:p>
      <w:r>
        <w:rPr>
          <w:rFonts w:ascii="Consolas" w:hAnsi="Consolas"/>
          <w:sz w:val="18"/>
        </w:rPr>
        <w:t>NC_082670.1     70323709   -.---.-.--.----.--.--.--.---.---.--.---.--....                70323694</w:t>
      </w:r>
    </w:p>
    <w:p>
      <w:r>
        <w:rPr>
          <w:rFonts w:ascii="Consolas" w:hAnsi="Consolas"/>
          <w:sz w:val="18"/>
        </w:rPr>
        <w:t>NC_082670.1     71304014   -.---.-.--.----.--.--.--.---.---.--.---.                      71304025</w:t>
      </w:r>
    </w:p>
    <w:p>
      <w:r>
        <w:rPr>
          <w:rFonts w:ascii="Consolas" w:hAnsi="Consolas"/>
          <w:sz w:val="18"/>
        </w:rPr>
        <w:t>NC_082670.1     71465793   -.---.-.--.----.--.--.--.---.---.--.---.                      71465782</w:t>
      </w:r>
    </w:p>
    <w:p>
      <w:r>
        <w:rPr>
          <w:rFonts w:ascii="Consolas" w:hAnsi="Consolas"/>
          <w:sz w:val="18"/>
        </w:rPr>
        <w:t>NC_082670.1     71862480   -.---.-.--.----.--.--.--.---.---.--.---.                      71862491</w:t>
      </w:r>
    </w:p>
    <w:p>
      <w:r>
        <w:rPr>
          <w:rFonts w:ascii="Consolas" w:hAnsi="Consolas"/>
          <w:sz w:val="18"/>
        </w:rPr>
        <w:t>NC_082670.1     71865781   -.---.-.--.----.--.--.--.---.---.--.---.                      71865792</w:t>
      </w:r>
    </w:p>
    <w:p>
      <w:r>
        <w:rPr>
          <w:rFonts w:ascii="Consolas" w:hAnsi="Consolas"/>
          <w:sz w:val="18"/>
        </w:rPr>
        <w:t>NC_082670.1     71869082   -.---.-.--.----.--.--.--.---.---.--.---.                      71869093</w:t>
      </w:r>
    </w:p>
    <w:p>
      <w:r>
        <w:rPr>
          <w:rFonts w:ascii="Consolas" w:hAnsi="Consolas"/>
          <w:sz w:val="18"/>
        </w:rPr>
        <w:t>NC_082670.1     71872383   -.---.-.--.----.--.--.--.---.---.--.---.                      71872394</w:t>
      </w:r>
    </w:p>
    <w:p>
      <w:r>
        <w:rPr>
          <w:rFonts w:ascii="Consolas" w:hAnsi="Consolas"/>
          <w:sz w:val="18"/>
        </w:rPr>
        <w:t>NC_082670.1     71875684   -.---.-.--.----.--.--.--.---.---.--.---.                      71875695</w:t>
      </w:r>
    </w:p>
    <w:p>
      <w:r>
        <w:rPr>
          <w:rFonts w:ascii="Consolas" w:hAnsi="Consolas"/>
          <w:sz w:val="18"/>
        </w:rPr>
        <w:t>NC_082670.1     71878985   -.---.-.--.----.--.--.--.---.---.--.---.                      71878996</w:t>
      </w:r>
    </w:p>
    <w:p>
      <w:r>
        <w:rPr>
          <w:rFonts w:ascii="Consolas" w:hAnsi="Consolas"/>
          <w:sz w:val="18"/>
        </w:rPr>
        <w:t>NC_082670.1     71882286   -.---.-.--.----.--.--.--.---.---.--.---.                      71882297</w:t>
      </w:r>
    </w:p>
    <w:p>
      <w:r>
        <w:rPr>
          <w:rFonts w:ascii="Consolas" w:hAnsi="Consolas"/>
          <w:sz w:val="18"/>
        </w:rPr>
        <w:t>NC_082670.1     71885587   -.---.-.--.----.--.--.--.---.---.--.---.                      71885598</w:t>
      </w:r>
    </w:p>
    <w:p>
      <w:r>
        <w:rPr>
          <w:rFonts w:ascii="Consolas" w:hAnsi="Consolas"/>
          <w:sz w:val="18"/>
        </w:rPr>
        <w:t>NC_082670.1     71888888   -.---.-.--.----.--.--.--.---.---.--.---.                      71888899</w:t>
      </w:r>
    </w:p>
    <w:p>
      <w:r>
        <w:rPr>
          <w:rFonts w:ascii="Consolas" w:hAnsi="Consolas"/>
          <w:sz w:val="18"/>
        </w:rPr>
        <w:t>NC_082670.1     71892189   -.---.-.--.----.--.--.--.---.---.--.---.                      71892200</w:t>
      </w:r>
    </w:p>
    <w:p>
      <w:r>
        <w:rPr>
          <w:rFonts w:ascii="Consolas" w:hAnsi="Consolas"/>
          <w:sz w:val="18"/>
        </w:rPr>
        <w:t>NC_082670.1     71895490   -.---.-.--.----.--.--.--.---.---.--.---.                      71895501</w:t>
      </w:r>
    </w:p>
    <w:p>
      <w:r>
        <w:rPr>
          <w:rFonts w:ascii="Consolas" w:hAnsi="Consolas"/>
          <w:sz w:val="18"/>
        </w:rPr>
        <w:t>NC_082670.1     71898791   -.---.-.--.----.--.--.--.---.---.--.---.                      71898802</w:t>
      </w:r>
    </w:p>
    <w:p>
      <w:r>
        <w:rPr>
          <w:rFonts w:ascii="Consolas" w:hAnsi="Consolas"/>
          <w:sz w:val="18"/>
        </w:rPr>
        <w:t>NC_082670.1     71902092   -.---.-.--.----.--.--.--.---.---.--.---.                      71902103</w:t>
      </w:r>
    </w:p>
    <w:p>
      <w:r>
        <w:rPr>
          <w:rFonts w:ascii="Consolas" w:hAnsi="Consolas"/>
          <w:sz w:val="18"/>
        </w:rPr>
        <w:t>NC_082670.1     71905393   -.---.-.--.----.--.--.--.---.---.--.---.                      71905404</w:t>
      </w:r>
    </w:p>
    <w:p>
      <w:r>
        <w:rPr>
          <w:rFonts w:ascii="Consolas" w:hAnsi="Consolas"/>
          <w:sz w:val="18"/>
        </w:rPr>
        <w:t>NC_082670.1     71908694   -.---.-.--.----.--.--.--.---.---.--.---.                      71908705</w:t>
      </w:r>
    </w:p>
    <w:p>
      <w:r>
        <w:rPr>
          <w:rFonts w:ascii="Consolas" w:hAnsi="Consolas"/>
          <w:sz w:val="18"/>
        </w:rPr>
        <w:t>NC_082670.1     71911995   -.---.-.--.----.--.--.--.---.---.--.---.                      71912006</w:t>
      </w:r>
    </w:p>
    <w:p>
      <w:r>
        <w:rPr>
          <w:rFonts w:ascii="Consolas" w:hAnsi="Consolas"/>
          <w:sz w:val="18"/>
        </w:rPr>
        <w:t>NC_082670.1     71915296   -.---.-.--.----.--.--.--.---.---.--.---.                      71915307</w:t>
      </w:r>
    </w:p>
    <w:p>
      <w:r>
        <w:rPr>
          <w:rFonts w:ascii="Consolas" w:hAnsi="Consolas"/>
          <w:sz w:val="18"/>
        </w:rPr>
        <w:t>NC_082670.1     72521852   -.---.-.--.----.--.--.--.---.---.--.---.                      72521863</w:t>
      </w:r>
    </w:p>
    <w:p>
      <w:r>
        <w:rPr>
          <w:rFonts w:ascii="Consolas" w:hAnsi="Consolas"/>
          <w:sz w:val="18"/>
        </w:rPr>
        <w:t>NC_082670.1     72521848   -.---.-.--.----.--.--.--.---.---.--.---.--....                72521863</w:t>
      </w:r>
    </w:p>
    <w:p>
      <w:r>
        <w:rPr>
          <w:rFonts w:ascii="Consolas" w:hAnsi="Consolas"/>
          <w:sz w:val="18"/>
        </w:rPr>
        <w:t>NC_082670.1     73062962   -.---.-.--.----.--.--.--.---.---.--.---.                      73062973</w:t>
      </w:r>
    </w:p>
    <w:p>
      <w:r>
        <w:rPr>
          <w:rFonts w:ascii="Consolas" w:hAnsi="Consolas"/>
          <w:sz w:val="18"/>
        </w:rPr>
        <w:t>NC_082670.1     73584681   -.---.-.--.----.--.--.--.---.---.--.---.--.........           73584701</w:t>
      </w:r>
    </w:p>
    <w:p>
      <w:r>
        <w:rPr>
          <w:rFonts w:ascii="Consolas" w:hAnsi="Consolas"/>
          <w:sz w:val="18"/>
        </w:rPr>
        <w:t>NC_082670.1     73666400   -.---.-.--.----.--.--.--.---.---.--.---.                      73666411</w:t>
      </w:r>
    </w:p>
    <w:p>
      <w:r>
        <w:rPr>
          <w:rFonts w:ascii="Consolas" w:hAnsi="Consolas"/>
          <w:sz w:val="18"/>
        </w:rPr>
        <w:t>NC_082670.1     73666396   -.---.-.--.----.--.--.--.---.---.--.---.--....                73666411</w:t>
      </w:r>
    </w:p>
    <w:p>
      <w:r>
        <w:rPr>
          <w:rFonts w:ascii="Consolas" w:hAnsi="Consolas"/>
          <w:sz w:val="18"/>
        </w:rPr>
        <w:t>NC_082670.1     73666392   -.---.-.--.----.--.--.--.---.---.--.---.--........            73666411</w:t>
      </w:r>
    </w:p>
    <w:p>
      <w:r>
        <w:rPr>
          <w:rFonts w:ascii="Consolas" w:hAnsi="Consolas"/>
          <w:sz w:val="18"/>
        </w:rPr>
        <w:t>NC_082670.1     73707209   -.---.-.--.----.--.--.--.---.---.--.---.                      73707220</w:t>
      </w:r>
    </w:p>
    <w:p>
      <w:r>
        <w:rPr>
          <w:rFonts w:ascii="Consolas" w:hAnsi="Consolas"/>
          <w:sz w:val="18"/>
        </w:rPr>
        <w:t>NC_082670.1     73707205   -.---.-.--.----.--.--.--.---.---.--.---.--....                73707220</w:t>
      </w:r>
    </w:p>
    <w:p>
      <w:r>
        <w:rPr>
          <w:rFonts w:ascii="Consolas" w:hAnsi="Consolas"/>
          <w:sz w:val="18"/>
        </w:rPr>
        <w:t>NC_082670.1     73848775   -.---.-.--.----.--.--.--.---.---.--.---.--...                 73848789</w:t>
      </w:r>
    </w:p>
    <w:p>
      <w:r>
        <w:rPr>
          <w:rFonts w:ascii="Consolas" w:hAnsi="Consolas"/>
          <w:sz w:val="18"/>
        </w:rPr>
        <w:t>NC_082670.1     73848771   -.---.-.--.----.--.--.--.---.---.--.---.--.......             73848789</w:t>
      </w:r>
    </w:p>
    <w:p>
      <w:r>
        <w:rPr>
          <w:rFonts w:ascii="Consolas" w:hAnsi="Consolas"/>
          <w:sz w:val="18"/>
        </w:rPr>
        <w:t>NC_082670.1     73852870   -.---.-.--.----.--.--.--.---.---.--.---.                      73852859</w:t>
      </w:r>
    </w:p>
    <w:p>
      <w:r>
        <w:rPr>
          <w:rFonts w:ascii="Consolas" w:hAnsi="Consolas"/>
          <w:sz w:val="18"/>
        </w:rPr>
        <w:t>NC_082670.1     74275609   -.---.-.--.----.--.--.--.---.---.--.---.--........            74275628</w:t>
      </w:r>
    </w:p>
    <w:p>
      <w:r>
        <w:rPr>
          <w:rFonts w:ascii="Consolas" w:hAnsi="Consolas"/>
          <w:sz w:val="18"/>
        </w:rPr>
        <w:t>NC_082670.1     75690986   -.---.-.--.----.--.--.--.---.---.--.---.                      75690975</w:t>
      </w:r>
    </w:p>
    <w:p>
      <w:r>
        <w:rPr>
          <w:rFonts w:ascii="Consolas" w:hAnsi="Consolas"/>
          <w:sz w:val="18"/>
        </w:rPr>
        <w:t>NC_082670.1     77111853   -.---.-.--.----.--.--.--.---.---.--.---.                      77111842</w:t>
      </w:r>
    </w:p>
    <w:p>
      <w:r>
        <w:rPr>
          <w:rFonts w:ascii="Consolas" w:hAnsi="Consolas"/>
          <w:sz w:val="18"/>
        </w:rPr>
        <w:t>NC_082670.1     77555856   -.---.-.--.----.--.--.--.---.---.--.---.--......              77555839</w:t>
      </w:r>
    </w:p>
    <w:p>
      <w:r>
        <w:rPr>
          <w:rFonts w:ascii="Consolas" w:hAnsi="Consolas"/>
          <w:sz w:val="18"/>
        </w:rPr>
        <w:t>NC_082670.1     77555852   -.---.-.--.----.--.--.--.---.---.--.---.--..                  77555839</w:t>
      </w:r>
    </w:p>
    <w:p>
      <w:r>
        <w:rPr>
          <w:rFonts w:ascii="Consolas" w:hAnsi="Consolas"/>
          <w:sz w:val="18"/>
        </w:rPr>
        <w:t>NC_082670.1     78092623   -.---.-.--.----.--.--.--.---.---.--.---.                      78092612</w:t>
      </w:r>
    </w:p>
    <w:p>
      <w:r>
        <w:rPr>
          <w:rFonts w:ascii="Consolas" w:hAnsi="Consolas"/>
          <w:sz w:val="18"/>
        </w:rPr>
        <w:t>NC_082670.1     78921523   -.---.-.--.----.--.--.--.---.---.--.---.--....                78921538</w:t>
      </w:r>
    </w:p>
    <w:p>
      <w:r>
        <w:rPr>
          <w:rFonts w:ascii="Consolas" w:hAnsi="Consolas"/>
          <w:sz w:val="18"/>
        </w:rPr>
        <w:t>NC_082670.1     79879657   -.---.-.--.----.--.--.--.---.---.--.---.--........            79879638</w:t>
      </w:r>
    </w:p>
    <w:p>
      <w:r>
        <w:rPr>
          <w:rFonts w:ascii="Consolas" w:hAnsi="Consolas"/>
          <w:sz w:val="18"/>
        </w:rPr>
        <w:t>NC_082670.1     79879653   -.---.-.--.----.--.--.--.---.---.--.---.--....                79879638</w:t>
      </w:r>
    </w:p>
    <w:p>
      <w:r>
        <w:rPr>
          <w:rFonts w:ascii="Consolas" w:hAnsi="Consolas"/>
          <w:sz w:val="18"/>
        </w:rPr>
        <w:t>NC_082670.1     81837015   -.---.-.--.----.--.--.--.---.---.--.---.--........            81836996</w:t>
      </w:r>
    </w:p>
    <w:p>
      <w:r>
        <w:rPr>
          <w:rFonts w:ascii="Consolas" w:hAnsi="Consolas"/>
          <w:sz w:val="18"/>
        </w:rPr>
        <w:t>NC_082670.1     82063262   -.---.-.--.----.--.--.--.---.---.--.---.                      82063273</w:t>
      </w:r>
    </w:p>
    <w:p>
      <w:r>
        <w:rPr>
          <w:rFonts w:ascii="Consolas" w:hAnsi="Consolas"/>
          <w:sz w:val="18"/>
        </w:rPr>
        <w:t>NC_082670.1     84745351   -.---.-.--.----.--.--.--.---.---.--.---.--........            84745332</w:t>
      </w:r>
    </w:p>
    <w:p>
      <w:r>
        <w:rPr>
          <w:rFonts w:ascii="Consolas" w:hAnsi="Consolas"/>
          <w:sz w:val="18"/>
        </w:rPr>
        <w:t>NC_082670.1     86184436   -.---.-.--.----.--.--.--.---.---.--.---.--....                86184451</w:t>
      </w:r>
    </w:p>
    <w:p>
      <w:r>
        <w:rPr>
          <w:rFonts w:ascii="Consolas" w:hAnsi="Consolas"/>
          <w:sz w:val="18"/>
        </w:rPr>
        <w:t>NC_082670.1     88155897   -.---.-.--.----.--.--.--.---.---.--.---.--........            88155916</w:t>
      </w:r>
    </w:p>
    <w:p>
      <w:r>
        <w:rPr>
          <w:rFonts w:ascii="Consolas" w:hAnsi="Consolas"/>
          <w:sz w:val="18"/>
        </w:rPr>
        <w:t>NC_082670.1     88813447   -.---.-.--.----.--.--.--.---.---.--.                          88813437</w:t>
      </w:r>
    </w:p>
    <w:p>
      <w:r>
        <w:rPr>
          <w:rFonts w:ascii="Consolas" w:hAnsi="Consolas"/>
          <w:sz w:val="18"/>
        </w:rPr>
        <w:t>NC_082670.1     88972629   -.---.-.--.----.--.--.--.---.---.--.---.--........            88972610</w:t>
      </w:r>
    </w:p>
    <w:p>
      <w:r>
        <w:rPr>
          <w:rFonts w:ascii="Consolas" w:hAnsi="Consolas"/>
          <w:sz w:val="18"/>
        </w:rPr>
        <w:t>NC_082670.1     92231607   -.---.-.--.----.--.--.--.---.---.--.---.--.......             92231589</w:t>
      </w:r>
    </w:p>
    <w:p>
      <w:r>
        <w:rPr>
          <w:rFonts w:ascii="Consolas" w:hAnsi="Consolas"/>
          <w:sz w:val="18"/>
        </w:rPr>
        <w:t>NC_082670.1     92231603   -.---.-.--.----.--.--.--.---.---.--.---.--...                 92231589</w:t>
      </w:r>
    </w:p>
    <w:p>
      <w:r>
        <w:rPr>
          <w:rFonts w:ascii="Consolas" w:hAnsi="Consolas"/>
          <w:sz w:val="18"/>
        </w:rPr>
        <w:t>NC_082670.1     92363694   -.---.-.--.----.--.--.--.---.---.--.---.                      92363705</w:t>
      </w:r>
    </w:p>
    <w:p>
      <w:r>
        <w:rPr>
          <w:rFonts w:ascii="Consolas" w:hAnsi="Consolas"/>
          <w:sz w:val="18"/>
        </w:rPr>
        <w:t>NC_082670.1     92479941   -.---.-.--.----.--.--.--.---.---.--.---.                      92479952</w:t>
      </w:r>
    </w:p>
    <w:p>
      <w:r>
        <w:rPr>
          <w:rFonts w:ascii="Consolas" w:hAnsi="Consolas"/>
          <w:sz w:val="18"/>
        </w:rPr>
        <w:t>NC_082670.1     92482046   -.---.-.--.----.--.--.--.---.---.--.---.--....                92482061</w:t>
      </w:r>
    </w:p>
    <w:p>
      <w:r>
        <w:rPr>
          <w:rFonts w:ascii="Consolas" w:hAnsi="Consolas"/>
          <w:sz w:val="18"/>
        </w:rPr>
        <w:t>NC_082670.1     92874666   -.---.-.--.----.--.--.--.---.---.--.---.--.....               92874650</w:t>
      </w:r>
    </w:p>
    <w:p>
      <w:r>
        <w:rPr>
          <w:rFonts w:ascii="Consolas" w:hAnsi="Consolas"/>
          <w:sz w:val="18"/>
        </w:rPr>
        <w:t>NC_082670.1     92874662   -.---.-.--.----.--.--.--.---.---.--.---.--.                   92874650</w:t>
      </w:r>
    </w:p>
    <w:p>
      <w:r>
        <w:rPr>
          <w:rFonts w:ascii="Consolas" w:hAnsi="Consolas"/>
          <w:sz w:val="18"/>
        </w:rPr>
        <w:t>NC_082670.1     93559645   -.---.-.--.----.--.--.--.---.---.--.---.                      93559656</w:t>
      </w:r>
    </w:p>
    <w:p>
      <w:r>
        <w:rPr>
          <w:rFonts w:ascii="Consolas" w:hAnsi="Consolas"/>
          <w:sz w:val="18"/>
        </w:rPr>
        <w:t>NC_082670.1     94204423   -.---.-.--.----.--.--.--.---.---.--.---.                      94204434</w:t>
      </w:r>
    </w:p>
    <w:p>
      <w:r>
        <w:rPr>
          <w:rFonts w:ascii="Consolas" w:hAnsi="Consolas"/>
          <w:sz w:val="18"/>
        </w:rPr>
        <w:t>NC_082670.1     94204419   -.---.-.--.----.--.--.--.---.---.--.---.--....                94204434</w:t>
      </w:r>
    </w:p>
    <w:p>
      <w:r>
        <w:rPr>
          <w:rFonts w:ascii="Consolas" w:hAnsi="Consolas"/>
          <w:sz w:val="18"/>
        </w:rPr>
        <w:t>NC_082670.1     94218044   -.---.-.--.----.--.--.--.---.---.--.---.--....                94218059</w:t>
      </w:r>
    </w:p>
    <w:p>
      <w:r>
        <w:rPr>
          <w:rFonts w:ascii="Consolas" w:hAnsi="Consolas"/>
          <w:sz w:val="18"/>
        </w:rPr>
        <w:t>NC_082670.1     94218040   -.---.-.--.----.--.--.--.---.---.--.---.--........            94218059</w:t>
      </w:r>
    </w:p>
    <w:p>
      <w:r>
        <w:rPr>
          <w:rFonts w:ascii="Consolas" w:hAnsi="Consolas"/>
          <w:sz w:val="18"/>
        </w:rPr>
        <w:t>NC_082670.1     94659436   -.---.-.--.----.--.--.--.---.---.--.---.--.........           94659456</w:t>
      </w:r>
    </w:p>
    <w:p>
      <w:r>
        <w:rPr>
          <w:rFonts w:ascii="Consolas" w:hAnsi="Consolas"/>
          <w:sz w:val="18"/>
        </w:rPr>
        <w:t>NC_082670.1     95880481   -.---.-.--.----.--.--.--.---.---.--.---.--.......             95880463</w:t>
      </w:r>
    </w:p>
    <w:p>
      <w:r>
        <w:rPr>
          <w:rFonts w:ascii="Consolas" w:hAnsi="Consolas"/>
          <w:sz w:val="18"/>
        </w:rPr>
        <w:t>NC_082670.1     95880477   -.---.-.--.----.--.--.--.---.---.--.---.--...                 95880463</w:t>
      </w:r>
    </w:p>
    <w:p>
      <w:r>
        <w:rPr>
          <w:rFonts w:ascii="Consolas" w:hAnsi="Consolas"/>
          <w:sz w:val="18"/>
        </w:rPr>
        <w:t>NC_082670.1     95905936   -.---.-.--.----.--.--.--.---.---.--.---.--....                95905921</w:t>
      </w:r>
    </w:p>
    <w:p>
      <w:r>
        <w:rPr>
          <w:rFonts w:ascii="Consolas" w:hAnsi="Consolas"/>
          <w:sz w:val="18"/>
        </w:rPr>
        <w:t>NC_082670.1     96377008   -.---.-.--.----.--.--.--.---.---.--.---.--.....               96376992</w:t>
      </w:r>
    </w:p>
    <w:p>
      <w:r>
        <w:rPr>
          <w:rFonts w:ascii="Consolas" w:hAnsi="Consolas"/>
          <w:sz w:val="18"/>
        </w:rPr>
        <w:t>NC_082670.1     96377004   -.---.-.--.----.--.--.--.---.---.--.---.--.                   96376992</w:t>
      </w:r>
    </w:p>
    <w:p>
      <w:r>
        <w:rPr>
          <w:rFonts w:ascii="Consolas" w:hAnsi="Consolas"/>
          <w:sz w:val="18"/>
        </w:rPr>
        <w:t>NC_082670.1     96420006   -.---.-.--.----.--.--.--.---.---.--.---.--....                96419991</w:t>
      </w:r>
    </w:p>
    <w:p>
      <w:r>
        <w:rPr>
          <w:rFonts w:ascii="Consolas" w:hAnsi="Consolas"/>
          <w:sz w:val="18"/>
        </w:rPr>
        <w:t>NC_082670.1     96606984   -.---.-.--.----.--.--.--.---.---.--.---.--....                96606999</w:t>
      </w:r>
    </w:p>
    <w:p>
      <w:r>
        <w:rPr>
          <w:rFonts w:ascii="Consolas" w:hAnsi="Consolas"/>
          <w:sz w:val="18"/>
        </w:rPr>
        <w:t>NC_082670.1     97618206   -.---.-.--.----.--.--.--.---.---.--.---.                      97618217</w:t>
      </w:r>
    </w:p>
    <w:p>
      <w:r>
        <w:rPr>
          <w:rFonts w:ascii="Consolas" w:hAnsi="Consolas"/>
          <w:sz w:val="18"/>
        </w:rPr>
        <w:t>NC_082670.1     97804941   -.---.-.--.----.--.--.--.---.---.--.---.--....                97804926</w:t>
      </w:r>
    </w:p>
    <w:p>
      <w:r>
        <w:rPr>
          <w:rFonts w:ascii="Consolas" w:hAnsi="Consolas"/>
          <w:sz w:val="18"/>
        </w:rPr>
        <w:t>NC_082670.1     98285663   -.---.-.--.----.--.--.--.---.---.--.---.--....                98285648</w:t>
      </w:r>
    </w:p>
    <w:p>
      <w:r>
        <w:rPr>
          <w:rFonts w:ascii="Consolas" w:hAnsi="Consolas"/>
          <w:sz w:val="18"/>
        </w:rPr>
        <w:t>NC_082670.1     98285659   -.---.-.--.----.--.--.--.---.---.--.---.                      98285648</w:t>
      </w:r>
    </w:p>
    <w:p>
      <w:r>
        <w:rPr>
          <w:rFonts w:ascii="Consolas" w:hAnsi="Consolas"/>
          <w:sz w:val="18"/>
        </w:rPr>
        <w:t>NC_082670.1     99221984   -.---.-.--.----.--.--.--.---.---.--.---.                      99221995</w:t>
      </w:r>
    </w:p>
    <w:p>
      <w:r>
        <w:rPr>
          <w:rFonts w:ascii="Consolas" w:hAnsi="Consolas"/>
          <w:sz w:val="18"/>
        </w:rPr>
        <w:t>NC_082670.1     99454037   -.---.-.--.----.--.--.--.---.---.--.---.                      99454026</w:t>
      </w:r>
    </w:p>
    <w:p>
      <w:r>
        <w:rPr>
          <w:rFonts w:ascii="Consolas" w:hAnsi="Consolas"/>
          <w:sz w:val="18"/>
        </w:rPr>
        <w:t>NC_082670.1     101430383  -.---.-.--.----.--.--.--.---.---.--.---.                      101430394</w:t>
      </w:r>
    </w:p>
    <w:p>
      <w:r>
        <w:rPr>
          <w:rFonts w:ascii="Consolas" w:hAnsi="Consolas"/>
          <w:sz w:val="18"/>
        </w:rPr>
        <w:t>NC_082670.1     101430379  -.---.-.--.----.--.--.--.---.---.--.---.--....                101430394</w:t>
      </w:r>
    </w:p>
    <w:p>
      <w:r>
        <w:rPr>
          <w:rFonts w:ascii="Consolas" w:hAnsi="Consolas"/>
          <w:sz w:val="18"/>
        </w:rPr>
        <w:t>NC_082670.1     102638383  -.---.-.--.----.--.--.--.---.---.--.---.--....                102638398</w:t>
      </w:r>
    </w:p>
    <w:p>
      <w:r>
        <w:rPr>
          <w:rFonts w:ascii="Consolas" w:hAnsi="Consolas"/>
          <w:sz w:val="18"/>
        </w:rPr>
        <w:t>NC_082670.1     102889903  -.---.-.--.----.--.--.--.---.---.--.---.                      102889914</w:t>
      </w:r>
    </w:p>
    <w:p>
      <w:r>
        <w:rPr>
          <w:rFonts w:ascii="Consolas" w:hAnsi="Consolas"/>
          <w:sz w:val="18"/>
        </w:rPr>
        <w:t>NC_082670.1     103091928  -.---.-.--.----.--.--.--.---.---.--.---.--..........          103091949</w:t>
      </w:r>
    </w:p>
    <w:p>
      <w:r>
        <w:rPr>
          <w:rFonts w:ascii="Consolas" w:hAnsi="Consolas"/>
          <w:sz w:val="18"/>
        </w:rPr>
        <w:t>NC_082670.1     105306371  -.---.-.--.----.--.--.--.---.---.--.---.                      105306360</w:t>
      </w:r>
    </w:p>
    <w:p>
      <w:r>
        <w:rPr>
          <w:rFonts w:ascii="Consolas" w:hAnsi="Consolas"/>
          <w:sz w:val="18"/>
        </w:rPr>
        <w:t>NC_082670.1     105624579  -.---.-.--.----.--.--.--.---.---.--.---.--....                105624594</w:t>
      </w:r>
    </w:p>
    <w:p>
      <w:r>
        <w:rPr>
          <w:rFonts w:ascii="Consolas" w:hAnsi="Consolas"/>
          <w:sz w:val="18"/>
        </w:rPr>
        <w:t>NC_082670.1     105624575  -.---.-.--.----.--.--.--.---.---.--.---.--........            105624594</w:t>
      </w:r>
    </w:p>
    <w:p>
      <w:r>
        <w:rPr>
          <w:rFonts w:ascii="Consolas" w:hAnsi="Consolas"/>
          <w:sz w:val="18"/>
        </w:rPr>
        <w:t>NC_082670.1     105982567  -.---.-.--.----.--.--.--.---.---.--.---.                      105982556</w:t>
      </w:r>
    </w:p>
    <w:p>
      <w:r>
        <w:rPr>
          <w:rFonts w:ascii="Consolas" w:hAnsi="Consolas"/>
          <w:sz w:val="18"/>
        </w:rPr>
        <w:t>NC_082670.1     105986171  -.---.-.--.----.--.--.--.---.---.--.---.--....                105986186</w:t>
      </w:r>
    </w:p>
    <w:p>
      <w:r>
        <w:rPr>
          <w:rFonts w:ascii="Consolas" w:hAnsi="Consolas"/>
          <w:sz w:val="18"/>
        </w:rPr>
        <w:t>NC_082670.1     107956732  -.---.-.--.----.--.--.--.---.---.--.---.                      107956743</w:t>
      </w:r>
    </w:p>
    <w:p>
      <w:r>
        <w:rPr>
          <w:rFonts w:ascii="Consolas" w:hAnsi="Consolas"/>
          <w:sz w:val="18"/>
        </w:rPr>
        <w:t>NC_082670.1     108187224  -.---.-.--.----.--.--.--.---.---.--.---.--........            108187243</w:t>
      </w:r>
    </w:p>
    <w:p>
      <w:r>
        <w:rPr>
          <w:rFonts w:ascii="Consolas" w:hAnsi="Consolas"/>
          <w:sz w:val="18"/>
        </w:rPr>
        <w:t>NC_082670.1     108496134  -.---.-.--.----.--.--.--.---.---.--.---.                      108496123</w:t>
      </w:r>
    </w:p>
    <w:p>
      <w:r>
        <w:rPr>
          <w:rFonts w:ascii="Consolas" w:hAnsi="Consolas"/>
          <w:sz w:val="18"/>
        </w:rPr>
        <w:t>NC_082670.1     109262992  -.---.-.--.----.--.--.--.---.---.--.---.                      109263003</w:t>
      </w:r>
    </w:p>
    <w:p>
      <w:r>
        <w:rPr>
          <w:rFonts w:ascii="Consolas" w:hAnsi="Consolas"/>
          <w:sz w:val="18"/>
        </w:rPr>
        <w:t>NC_082670.1     109373169  -.---.-.--.----.--.--.--.---.---.--.---.--........            109373188</w:t>
      </w:r>
    </w:p>
    <w:p>
      <w:r>
        <w:rPr>
          <w:rFonts w:ascii="Consolas" w:hAnsi="Consolas"/>
          <w:sz w:val="18"/>
        </w:rPr>
        <w:t>NC_082670.1     38174484   -.---.-.--.----.--.--.--.---.------.---.--........            38174502</w:t>
      </w:r>
    </w:p>
    <w:p>
      <w:r>
        <w:rPr>
          <w:rFonts w:ascii="Consolas" w:hAnsi="Consolas"/>
          <w:sz w:val="18"/>
        </w:rPr>
        <w:t>NC_082670.1     109334571  -.---.-.--.----.--.--.--.---.---.--.---.--.........           109334591</w:t>
      </w:r>
    </w:p>
    <w:p>
      <w:r>
        <w:rPr>
          <w:rFonts w:ascii="Consolas" w:hAnsi="Consolas"/>
          <w:sz w:val="18"/>
        </w:rPr>
        <w:t>NC_082670.1     81837003   -.---.-.--.----.--.--.--.---.A--.--.---.--..........          81836981</w:t>
      </w:r>
    </w:p>
    <w:p>
      <w:r>
        <w:rPr>
          <w:rFonts w:ascii="Consolas" w:hAnsi="Consolas"/>
          <w:sz w:val="18"/>
        </w:rPr>
        <w:t>NC_082670.1     33635936   -.---.-.--.----.--.--.--.---.---.--.---.--.........           33635916</w:t>
      </w:r>
    </w:p>
    <w:p>
      <w:r>
        <w:rPr>
          <w:rFonts w:ascii="Consolas" w:hAnsi="Consolas"/>
          <w:sz w:val="18"/>
        </w:rPr>
        <w:t>NC_082670.1     44221483   -.---.-.--.----.--.--.--.---.---.--.---.--........            44221464</w:t>
      </w:r>
    </w:p>
    <w:p>
      <w:r>
        <w:rPr>
          <w:rFonts w:ascii="Consolas" w:hAnsi="Consolas"/>
          <w:sz w:val="18"/>
        </w:rPr>
        <w:t>NC_082670.1     42136684   -.---.-.--.----.--.--.--.T--.---.--.---.--.........           42136705</w:t>
      </w:r>
    </w:p>
    <w:p>
      <w:r>
        <w:rPr>
          <w:rFonts w:ascii="Consolas" w:hAnsi="Consolas"/>
          <w:sz w:val="18"/>
        </w:rPr>
        <w:t>NC_082670.1     97686017   -.---.-.--.----.--.--.--.T--.---.--.---.--.........           97685996</w:t>
      </w:r>
    </w:p>
    <w:p>
      <w:r>
        <w:rPr>
          <w:rFonts w:ascii="Consolas" w:hAnsi="Consolas"/>
          <w:sz w:val="18"/>
        </w:rPr>
        <w:t>NC_082670.1     25850791   -.---.-.--.----.--.--.--.---.T--.--.---.--.........           25850812</w:t>
      </w:r>
    </w:p>
    <w:p>
      <w:r>
        <w:rPr>
          <w:rFonts w:ascii="Consolas" w:hAnsi="Consolas"/>
          <w:sz w:val="18"/>
        </w:rPr>
        <w:t>NC_082670.1     68208825   -.---.-.--.----.--.--.TA.---.---.--.---.--.........           68208847</w:t>
      </w:r>
    </w:p>
    <w:p>
      <w:r>
        <w:rPr>
          <w:rFonts w:ascii="Consolas" w:hAnsi="Consolas"/>
          <w:sz w:val="18"/>
        </w:rPr>
        <w:t>NC_082670.1     38174488   -.---.-.--.----.--.--.------.---.--.---.--.........           38174507</w:t>
      </w:r>
    </w:p>
    <w:p>
      <w:r>
        <w:rPr>
          <w:rFonts w:ascii="Consolas" w:hAnsi="Consolas"/>
          <w:sz w:val="18"/>
        </w:rPr>
        <w:t>NC_082670.1     28466298   -T---.-.--.----.T-.--.--.---.---.--.---.--.........           28466319</w:t>
      </w:r>
    </w:p>
    <w:p>
      <w:r>
        <w:rPr>
          <w:rFonts w:ascii="Consolas" w:hAnsi="Consolas"/>
          <w:sz w:val="18"/>
        </w:rPr>
        <w:t>NC_082670.1     32301110   -.---.-.--.----.--------.---.---.--.---.--.........           32301092</w:t>
      </w:r>
    </w:p>
    <w:p>
      <w:r>
        <w:rPr>
          <w:rFonts w:ascii="Consolas" w:hAnsi="Consolas"/>
          <w:sz w:val="18"/>
        </w:rPr>
        <w:t>NC_082670.1     55912854   -.T--.-.--.----.--.--.--.---.---.--.---.--.........           55912833</w:t>
      </w:r>
    </w:p>
    <w:p>
      <w:r>
        <w:rPr>
          <w:rFonts w:ascii="Consolas" w:hAnsi="Consolas"/>
          <w:sz w:val="18"/>
        </w:rPr>
        <w:t>NC_082670.1     35490433   -.---.-.--.----.-----.--.---.---.--.---.--.........           35490414</w:t>
      </w:r>
    </w:p>
    <w:p>
      <w:r>
        <w:rPr>
          <w:rFonts w:ascii="Consolas" w:hAnsi="Consolas"/>
          <w:sz w:val="18"/>
        </w:rPr>
        <w:t>NC_082670.1     44319384   -.---.-.--.----.-----.--.---.---.--.---.--........            44319402</w:t>
      </w:r>
    </w:p>
    <w:p>
      <w:r>
        <w:rPr>
          <w:rFonts w:ascii="Consolas" w:hAnsi="Consolas"/>
          <w:sz w:val="18"/>
        </w:rPr>
        <w:t>NC_082670.1     64596016   -.---.-.--.----.-----.--.---.---.--.---.--.........           64596035</w:t>
      </w:r>
    </w:p>
    <w:p>
      <w:r>
        <w:rPr>
          <w:rFonts w:ascii="Consolas" w:hAnsi="Consolas"/>
          <w:sz w:val="18"/>
        </w:rPr>
        <w:t>NC_082670.1     44319388   -.---.-.-------.--.--.--.---.---.--.---.--.........           44319407</w:t>
      </w:r>
    </w:p>
    <w:p>
      <w:r>
        <w:rPr>
          <w:rFonts w:ascii="Consolas" w:hAnsi="Consolas"/>
          <w:sz w:val="18"/>
        </w:rPr>
        <w:t>NC_082662.1     15673129   -.---.-.--.----.--.--.--.---.---.--.---.--....T.....          15673108</w:t>
      </w:r>
    </w:p>
    <w:p>
      <w:r>
        <w:rPr>
          <w:rFonts w:ascii="Consolas" w:hAnsi="Consolas"/>
          <w:sz w:val="18"/>
        </w:rPr>
        <w:t>NC_082662.1     151230956  -.---.-.--.----.--.--.--.---.---.--.---.--.........           151230936</w:t>
      </w:r>
    </w:p>
    <w:p>
      <w:r>
        <w:rPr>
          <w:rFonts w:ascii="Consolas" w:hAnsi="Consolas"/>
          <w:sz w:val="18"/>
        </w:rPr>
        <w:t>NC_082662.1     26288075   -.---.-.--.----.--.--.--.---.---.--.---.--.........           26288055</w:t>
      </w:r>
    </w:p>
    <w:p>
      <w:r>
        <w:rPr>
          <w:rFonts w:ascii="Consolas" w:hAnsi="Consolas"/>
          <w:sz w:val="18"/>
        </w:rPr>
        <w:t>NC_082662.1     41684269   -.---.-.--.----.--.--.--.---.---.--.---.--........            41684288</w:t>
      </w:r>
    </w:p>
    <w:p>
      <w:r>
        <w:rPr>
          <w:rFonts w:ascii="Consolas" w:hAnsi="Consolas"/>
          <w:sz w:val="18"/>
        </w:rPr>
        <w:t>NC_082662.1     52953037   -.---.-.--.----.--.--.--.---.---.--.---.--.........           52953057</w:t>
      </w:r>
    </w:p>
    <w:p>
      <w:r>
        <w:rPr>
          <w:rFonts w:ascii="Consolas" w:hAnsi="Consolas"/>
          <w:sz w:val="18"/>
        </w:rPr>
        <w:t>NC_082662.1     118853135  -.---.-.--.----.--.--.--.---.---.--.---.--...........         118853157</w:t>
      </w:r>
    </w:p>
    <w:p>
      <w:r>
        <w:rPr>
          <w:rFonts w:ascii="Consolas" w:hAnsi="Consolas"/>
          <w:sz w:val="18"/>
        </w:rPr>
        <w:t>NC_082662.1     120651584  -.---.-.--.----.--.--.--.---.---.--.---.--.........           120651564</w:t>
      </w:r>
    </w:p>
    <w:p>
      <w:r>
        <w:rPr>
          <w:rFonts w:ascii="Consolas" w:hAnsi="Consolas"/>
          <w:sz w:val="18"/>
        </w:rPr>
        <w:t>NC_082662.1     164636629  -.---.-.--.----.--.--.--.---.---.--.---.--........            164636648</w:t>
      </w:r>
    </w:p>
    <w:p>
      <w:r>
        <w:rPr>
          <w:rFonts w:ascii="Consolas" w:hAnsi="Consolas"/>
          <w:sz w:val="18"/>
        </w:rPr>
        <w:t>NC_082662.1     14019617   -.---.-C--.----.--.--.--.---.---.--.---.--.........           14019637</w:t>
      </w:r>
    </w:p>
    <w:p>
      <w:r>
        <w:rPr>
          <w:rFonts w:ascii="Consolas" w:hAnsi="Consolas"/>
          <w:sz w:val="18"/>
        </w:rPr>
        <w:t>NC_082662.1     176549373  -.---.-.--.----G--.--.--.---.---.--.---.--.........           176549353</w:t>
      </w:r>
    </w:p>
    <w:p>
      <w:r>
        <w:rPr>
          <w:rFonts w:ascii="Consolas" w:hAnsi="Consolas"/>
          <w:sz w:val="18"/>
        </w:rPr>
        <w:t>NC_082662.1     102027154  -G---.-.--.----.--.--.--.---.---.--.---.--...........         102027176</w:t>
      </w:r>
    </w:p>
    <w:p>
      <w:r>
        <w:rPr>
          <w:rFonts w:ascii="Consolas" w:hAnsi="Consolas"/>
          <w:sz w:val="18"/>
        </w:rPr>
        <w:t>NC_082662.1     24572618   -G---.-.--.----G--.--.--.---G---.--.---.--........            24572599</w:t>
      </w:r>
    </w:p>
    <w:p>
      <w:r>
        <w:rPr>
          <w:rFonts w:ascii="Consolas" w:hAnsi="Consolas"/>
          <w:sz w:val="18"/>
        </w:rPr>
        <w:t>NC_082662.1     79099655   -.---.-.--.----.--.--.--.---T---.--.---.--....T.....          79099634</w:t>
      </w:r>
    </w:p>
    <w:p>
      <w:r>
        <w:rPr>
          <w:rFonts w:ascii="Consolas" w:hAnsi="Consolas"/>
          <w:sz w:val="18"/>
        </w:rPr>
        <w:t>NC_082662.1     84790055   -.---.-.--.----G--.--.--.---G---.--.---.--G.......            84790036</w:t>
      </w:r>
    </w:p>
    <w:p>
      <w:r>
        <w:rPr>
          <w:rFonts w:ascii="Consolas" w:hAnsi="Consolas"/>
          <w:sz w:val="18"/>
        </w:rPr>
        <w:t>NC_082662.1     172856094  -.---.-.--.----.--.--.--.---.---.--.---.--...........         172856116</w:t>
      </w:r>
    </w:p>
    <w:p>
      <w:r>
        <w:rPr>
          <w:rFonts w:ascii="Consolas" w:hAnsi="Consolas"/>
          <w:sz w:val="18"/>
        </w:rPr>
        <w:t>NC_082662.1     208354     -.---.-.--.----.--.--.--.---.---.--.---.--.........           208374</w:t>
      </w:r>
    </w:p>
    <w:p>
      <w:r>
        <w:rPr>
          <w:rFonts w:ascii="Consolas" w:hAnsi="Consolas"/>
          <w:sz w:val="18"/>
        </w:rPr>
        <w:t>NC_082662.1     4784340    -.---.-.--.----.--.--.--.---.---.--.---.--.......             4784358</w:t>
      </w:r>
    </w:p>
    <w:p>
      <w:r>
        <w:rPr>
          <w:rFonts w:ascii="Consolas" w:hAnsi="Consolas"/>
          <w:sz w:val="18"/>
        </w:rPr>
        <w:t>NC_082662.1     7574206    -.---.-.--.----.--.--.--.---.---.--.---.--........            7574187</w:t>
      </w:r>
    </w:p>
    <w:p>
      <w:r>
        <w:rPr>
          <w:rFonts w:ascii="Consolas" w:hAnsi="Consolas"/>
          <w:sz w:val="18"/>
        </w:rPr>
        <w:t>NC_082662.1     8373767    -.---.-.--.----.--.--.--.---.---.--.---.--........            8373786</w:t>
      </w:r>
    </w:p>
    <w:p>
      <w:r>
        <w:rPr>
          <w:rFonts w:ascii="Consolas" w:hAnsi="Consolas"/>
          <w:sz w:val="18"/>
        </w:rPr>
        <w:t>NC_082662.1     14466180   -.---.-.--.----.--.--.--.---.---.--.---.--.........           14466200</w:t>
      </w:r>
    </w:p>
    <w:p>
      <w:r>
        <w:rPr>
          <w:rFonts w:ascii="Consolas" w:hAnsi="Consolas"/>
          <w:sz w:val="18"/>
        </w:rPr>
        <w:t>NC_082662.1     16863429   -.---.-.--.----.--.--.--.---.---.--.---.--...........         16863407</w:t>
      </w:r>
    </w:p>
    <w:p>
      <w:r>
        <w:rPr>
          <w:rFonts w:ascii="Consolas" w:hAnsi="Consolas"/>
          <w:sz w:val="18"/>
        </w:rPr>
        <w:t>NC_082662.1     17763903   -.---.-.--.----.--.--.--.---.---.--.---.--...........         17763881</w:t>
      </w:r>
    </w:p>
    <w:p>
      <w:r>
        <w:rPr>
          <w:rFonts w:ascii="Consolas" w:hAnsi="Consolas"/>
          <w:sz w:val="18"/>
        </w:rPr>
        <w:t>NC_082662.1     17869889   -.---.-.--.----.--.--.--.---.---.--.---.--........            17869870</w:t>
      </w:r>
    </w:p>
    <w:p>
      <w:r>
        <w:rPr>
          <w:rFonts w:ascii="Consolas" w:hAnsi="Consolas"/>
          <w:sz w:val="18"/>
        </w:rPr>
        <w:t>NC_082662.1     20300046   -.---.-.--.----.--.--.--.---.---.--.---.--.........           20300026</w:t>
      </w:r>
    </w:p>
    <w:p>
      <w:r>
        <w:rPr>
          <w:rFonts w:ascii="Consolas" w:hAnsi="Consolas"/>
          <w:sz w:val="18"/>
        </w:rPr>
        <w:t>NC_082662.1     28276090   -.---.-.--.----.--.--.--.---.---.--.---.--.........           28276070</w:t>
      </w:r>
    </w:p>
    <w:p>
      <w:r>
        <w:rPr>
          <w:rFonts w:ascii="Consolas" w:hAnsi="Consolas"/>
          <w:sz w:val="18"/>
        </w:rPr>
        <w:t>NC_082662.1     30430322   -.---.-.--.----.--.--.--.---.---.--.---.--.......             30430304</w:t>
      </w:r>
    </w:p>
    <w:p>
      <w:r>
        <w:rPr>
          <w:rFonts w:ascii="Consolas" w:hAnsi="Consolas"/>
          <w:sz w:val="18"/>
        </w:rPr>
        <w:t>NC_082662.1     31630332   -.---.-.--.----.--.--.--.---.---.--.---.--.......             31630350</w:t>
      </w:r>
    </w:p>
    <w:p>
      <w:r>
        <w:rPr>
          <w:rFonts w:ascii="Consolas" w:hAnsi="Consolas"/>
          <w:sz w:val="18"/>
        </w:rPr>
        <w:t>NC_082662.1     76427749   -.---.-.--.----.--.--.--.---.---.--.---.--........            76427730</w:t>
      </w:r>
    </w:p>
    <w:p>
      <w:r>
        <w:rPr>
          <w:rFonts w:ascii="Consolas" w:hAnsi="Consolas"/>
          <w:sz w:val="18"/>
        </w:rPr>
        <w:t>NC_082662.1     96003243   -.---.-.--.----.--.--.--.---.---.--.---.--.........           96003223</w:t>
      </w:r>
    </w:p>
    <w:p>
      <w:r>
        <w:rPr>
          <w:rFonts w:ascii="Consolas" w:hAnsi="Consolas"/>
          <w:sz w:val="18"/>
        </w:rPr>
        <w:t>NC_082662.1     119507384  -.---.-.--.----.--.--.--.---.---.--.---.--...........         119507406</w:t>
      </w:r>
    </w:p>
    <w:p>
      <w:r>
        <w:rPr>
          <w:rFonts w:ascii="Consolas" w:hAnsi="Consolas"/>
          <w:sz w:val="18"/>
        </w:rPr>
        <w:t>NC_082662.1     126814305  -.---.-.--.----.--.--.--.---.---.--.---.--.........           126814285</w:t>
      </w:r>
    </w:p>
    <w:p>
      <w:r>
        <w:rPr>
          <w:rFonts w:ascii="Consolas" w:hAnsi="Consolas"/>
          <w:sz w:val="18"/>
        </w:rPr>
        <w:t>NC_082662.1     131496005  -.---.-.--.----.--.--.--.---.---.--.---.--........            131496024</w:t>
      </w:r>
    </w:p>
    <w:p>
      <w:r>
        <w:rPr>
          <w:rFonts w:ascii="Consolas" w:hAnsi="Consolas"/>
          <w:sz w:val="18"/>
        </w:rPr>
        <w:t>NC_082662.1     133676515  -.---.-.--.----.--.--.--.---.---.--.---.--........            133676496</w:t>
      </w:r>
    </w:p>
    <w:p>
      <w:r>
        <w:rPr>
          <w:rFonts w:ascii="Consolas" w:hAnsi="Consolas"/>
          <w:sz w:val="18"/>
        </w:rPr>
        <w:t>NC_082662.1     140500270  -.---.-.--.----.--.--.--.---.---.--.---.--.........           140500290</w:t>
      </w:r>
    </w:p>
    <w:p>
      <w:r>
        <w:rPr>
          <w:rFonts w:ascii="Consolas" w:hAnsi="Consolas"/>
          <w:sz w:val="18"/>
        </w:rPr>
        <w:t>NC_082662.1     154709747  -.---.-.--.----.--.--.--.---.---.--.---.--........            154709766</w:t>
      </w:r>
    </w:p>
    <w:p>
      <w:r>
        <w:rPr>
          <w:rFonts w:ascii="Consolas" w:hAnsi="Consolas"/>
          <w:sz w:val="18"/>
        </w:rPr>
        <w:t>NC_082662.1     161692022  -.---.-.--.----.--.--.--.---.---.--.---.--...........         161692000</w:t>
      </w:r>
    </w:p>
    <w:p>
      <w:r>
        <w:rPr>
          <w:rFonts w:ascii="Consolas" w:hAnsi="Consolas"/>
          <w:sz w:val="18"/>
        </w:rPr>
        <w:t>NC_082662.1     175174386  -.---.-.--.----.--.--.--.---.---.--.---.--...........         175174408</w:t>
      </w:r>
    </w:p>
    <w:p>
      <w:r>
        <w:rPr>
          <w:rFonts w:ascii="Consolas" w:hAnsi="Consolas"/>
          <w:sz w:val="18"/>
        </w:rPr>
        <w:t>NC_082662.1     175734826  -.---.-.--.----.--.--.--.---.---.--.---.--.........           175734846</w:t>
      </w:r>
    </w:p>
    <w:p>
      <w:r>
        <w:rPr>
          <w:rFonts w:ascii="Consolas" w:hAnsi="Consolas"/>
          <w:sz w:val="18"/>
        </w:rPr>
        <w:t>NC_082662.1     179174869  -.---.-.--.----.--.--.--.---.---.--.---.--.........           179174849</w:t>
      </w:r>
    </w:p>
    <w:p>
      <w:r>
        <w:rPr>
          <w:rFonts w:ascii="Consolas" w:hAnsi="Consolas"/>
          <w:sz w:val="18"/>
        </w:rPr>
        <w:t>NC_082662.1     181211678  -.---.-.--.----.--.--.--.---.---.--.---.--.........           181211658</w:t>
      </w:r>
    </w:p>
    <w:p>
      <w:r>
        <w:rPr>
          <w:rFonts w:ascii="Consolas" w:hAnsi="Consolas"/>
          <w:sz w:val="18"/>
        </w:rPr>
        <w:t>NC_082662.1     13694521   -.---.-.--.----.--.--.--.---.---.--.---.--.......A.......     13694547</w:t>
      </w:r>
    </w:p>
    <w:p>
      <w:r>
        <w:rPr>
          <w:rFonts w:ascii="Consolas" w:hAnsi="Consolas"/>
          <w:sz w:val="18"/>
        </w:rPr>
        <w:t>NC_082662.1     14752810   -.---.-.--.----.--.--.--.---.---.--.---.--........            14752829</w:t>
      </w:r>
    </w:p>
    <w:p>
      <w:r>
        <w:rPr>
          <w:rFonts w:ascii="Consolas" w:hAnsi="Consolas"/>
          <w:sz w:val="18"/>
        </w:rPr>
        <w:t>NC_082662.1     38742786   -.---.-.--.----.--.--.--.---.---.--.---.--...........         38742808</w:t>
      </w:r>
    </w:p>
    <w:p>
      <w:r>
        <w:rPr>
          <w:rFonts w:ascii="Consolas" w:hAnsi="Consolas"/>
          <w:sz w:val="18"/>
        </w:rPr>
        <w:t>NC_082662.1     154477326  -.---.-.--.----.--.--.--.---.---.--.---.--G.......            154477345</w:t>
      </w:r>
    </w:p>
    <w:p>
      <w:r>
        <w:rPr>
          <w:rFonts w:ascii="Consolas" w:hAnsi="Consolas"/>
          <w:sz w:val="18"/>
        </w:rPr>
        <w:t>NC_082662.1     180655405  -.---.-.--.----.--.--.--.---.---.--.---.--....T....           180655425</w:t>
      </w:r>
    </w:p>
    <w:p>
      <w:r>
        <w:rPr>
          <w:rFonts w:ascii="Consolas" w:hAnsi="Consolas"/>
          <w:sz w:val="18"/>
        </w:rPr>
        <w:t>NC_082662.1     12906921   -.---.-.--.----.--.--A--.---.---A--.---.--...........         12906943</w:t>
      </w:r>
    </w:p>
    <w:p>
      <w:r>
        <w:rPr>
          <w:rFonts w:ascii="Consolas" w:hAnsi="Consolas"/>
          <w:sz w:val="18"/>
        </w:rPr>
        <w:t>NC_082662.1     34036477   -.---.-.--.----.--C--.--.---.---C--.---.--.........           34036497</w:t>
      </w:r>
    </w:p>
    <w:p>
      <w:r>
        <w:rPr>
          <w:rFonts w:ascii="Consolas" w:hAnsi="Consolas"/>
          <w:sz w:val="18"/>
        </w:rPr>
        <w:t>NC_082662.1     34478328   -.---.-.--.----.--.--.--.---.---.--.---.--..........          34478307</w:t>
      </w:r>
    </w:p>
    <w:p>
      <w:r>
        <w:rPr>
          <w:rFonts w:ascii="Consolas" w:hAnsi="Consolas"/>
          <w:sz w:val="18"/>
        </w:rPr>
        <w:t>NC_082662.1     39669625   -G---.-.--.----G--.--.--.---.---.--.---.--........            39669606</w:t>
      </w:r>
    </w:p>
    <w:p>
      <w:r>
        <w:rPr>
          <w:rFonts w:ascii="Consolas" w:hAnsi="Consolas"/>
          <w:sz w:val="18"/>
        </w:rPr>
        <w:t>NC_082662.1     61902455   -.---.-.--.----.--.--.--.---.---.--A---.--T........           61902475</w:t>
      </w:r>
    </w:p>
    <w:p>
      <w:r>
        <w:rPr>
          <w:rFonts w:ascii="Consolas" w:hAnsi="Consolas"/>
          <w:sz w:val="18"/>
        </w:rPr>
        <w:t>NC_082662.1     103016017  -.---.-.--.----.--.--.--.---.---.--.---.--....T....           103015997</w:t>
      </w:r>
    </w:p>
    <w:p>
      <w:r>
        <w:rPr>
          <w:rFonts w:ascii="Consolas" w:hAnsi="Consolas"/>
          <w:sz w:val="18"/>
        </w:rPr>
        <w:t>NC_082662.1     107830121  -C---A-.--.----.--.--.--.---.---.--.---.--...........         107830143</w:t>
      </w:r>
    </w:p>
    <w:p>
      <w:r>
        <w:rPr>
          <w:rFonts w:ascii="Consolas" w:hAnsi="Consolas"/>
          <w:sz w:val="18"/>
        </w:rPr>
        <w:t>NC_082662.1     109587305  -.---.-.--.----.--.--.--.---.---.--.---.--.........           109587325</w:t>
      </w:r>
    </w:p>
    <w:p>
      <w:r>
        <w:rPr>
          <w:rFonts w:ascii="Consolas" w:hAnsi="Consolas"/>
          <w:sz w:val="18"/>
        </w:rPr>
        <w:t>NC_082662.1     155791081  -.---.-.--.----.--.--.--.---.---.--.---.--........            155791100</w:t>
      </w:r>
    </w:p>
    <w:p>
      <w:r>
        <w:rPr>
          <w:rFonts w:ascii="Consolas" w:hAnsi="Consolas"/>
          <w:sz w:val="18"/>
        </w:rPr>
        <w:t>NC_082662.1     163022069  -.---.-.--.----.--.--.--.---T---.--.---.--T........           163022089</w:t>
      </w:r>
    </w:p>
    <w:p>
      <w:r>
        <w:rPr>
          <w:rFonts w:ascii="Consolas" w:hAnsi="Consolas"/>
          <w:sz w:val="18"/>
        </w:rPr>
        <w:t>NC_082662.1     5376156    -.---.-.--.----.--.--.--.---.---.--.---.--........            5376175</w:t>
      </w:r>
    </w:p>
    <w:p>
      <w:r>
        <w:rPr>
          <w:rFonts w:ascii="Consolas" w:hAnsi="Consolas"/>
          <w:sz w:val="18"/>
        </w:rPr>
        <w:t>NC_082662.1     6691576    -.---.-.--.----.--.--.--.---.---.--.---.--.........           6691556</w:t>
      </w:r>
    </w:p>
    <w:p>
      <w:r>
        <w:rPr>
          <w:rFonts w:ascii="Consolas" w:hAnsi="Consolas"/>
          <w:sz w:val="18"/>
        </w:rPr>
        <w:t>NC_082662.1     15347021   -.---.-.--.----.--.--.--.---.---.--.---.--.........           15347001</w:t>
      </w:r>
    </w:p>
    <w:p>
      <w:r>
        <w:rPr>
          <w:rFonts w:ascii="Consolas" w:hAnsi="Consolas"/>
          <w:sz w:val="18"/>
        </w:rPr>
        <w:t>NC_082662.1     15869292   -.---.-.--.----.--.--.--.---.---.--.---.--..........          15869313</w:t>
      </w:r>
    </w:p>
    <w:p>
      <w:r>
        <w:rPr>
          <w:rFonts w:ascii="Consolas" w:hAnsi="Consolas"/>
          <w:sz w:val="18"/>
        </w:rPr>
        <w:t>NC_082662.1     17763907   -.---.-.--.----.--.--.--.---.---.--.---.--........            17763888</w:t>
      </w:r>
    </w:p>
    <w:p>
      <w:r>
        <w:rPr>
          <w:rFonts w:ascii="Consolas" w:hAnsi="Consolas"/>
          <w:sz w:val="18"/>
        </w:rPr>
        <w:t>NC_082662.1     23111605   -.---.-.--.----.--.--.--.---.---.--.---.--..........          23111584</w:t>
      </w:r>
    </w:p>
    <w:p>
      <w:r>
        <w:rPr>
          <w:rFonts w:ascii="Consolas" w:hAnsi="Consolas"/>
          <w:sz w:val="18"/>
        </w:rPr>
        <w:t>NC_082662.1     23267066   -.---.-.--.----.--.--.--.---.---.--.---.--........            23267085</w:t>
      </w:r>
    </w:p>
    <w:p>
      <w:r>
        <w:rPr>
          <w:rFonts w:ascii="Consolas" w:hAnsi="Consolas"/>
          <w:sz w:val="18"/>
        </w:rPr>
        <w:t>NC_082662.1     27722091   -.---.-.--.----.--.--.--.---.---.--.---.--........            27722110</w:t>
      </w:r>
    </w:p>
    <w:p>
      <w:r>
        <w:rPr>
          <w:rFonts w:ascii="Consolas" w:hAnsi="Consolas"/>
          <w:sz w:val="18"/>
        </w:rPr>
        <w:t>NC_082662.1     28073305   -.---.-.--.----.--.--.--.---.---.--.---.--.........           28073325</w:t>
      </w:r>
    </w:p>
    <w:p>
      <w:r>
        <w:rPr>
          <w:rFonts w:ascii="Consolas" w:hAnsi="Consolas"/>
          <w:sz w:val="18"/>
        </w:rPr>
        <w:t>NC_082662.1     33280649   -.---.-.--.----.--.--.--.---.---.--.---.--..........          33280628</w:t>
      </w:r>
    </w:p>
    <w:p>
      <w:r>
        <w:rPr>
          <w:rFonts w:ascii="Consolas" w:hAnsi="Consolas"/>
          <w:sz w:val="18"/>
        </w:rPr>
        <w:t>NC_082662.1     34913322   -.---.-.--.----.--.--.--.---.---.--.---.--........            34913341</w:t>
      </w:r>
    </w:p>
    <w:p>
      <w:r>
        <w:rPr>
          <w:rFonts w:ascii="Consolas" w:hAnsi="Consolas"/>
          <w:sz w:val="18"/>
        </w:rPr>
        <w:t>NC_082662.1     36186085   -.---.-.--.----.--.--.--.---.---.--.---.--........            36186066</w:t>
      </w:r>
    </w:p>
    <w:p>
      <w:r>
        <w:rPr>
          <w:rFonts w:ascii="Consolas" w:hAnsi="Consolas"/>
          <w:sz w:val="18"/>
        </w:rPr>
        <w:t>NC_082662.1     36321335   -.---.-.--.----.--.--.--.---.---.--.---.--........            36321354</w:t>
      </w:r>
    </w:p>
    <w:p>
      <w:r>
        <w:rPr>
          <w:rFonts w:ascii="Consolas" w:hAnsi="Consolas"/>
          <w:sz w:val="18"/>
        </w:rPr>
        <w:t>NC_082662.1     38841964   -.---.-.--.----.--.--.--.---.---.--.---.--.........           38841984</w:t>
      </w:r>
    </w:p>
    <w:p>
      <w:r>
        <w:rPr>
          <w:rFonts w:ascii="Consolas" w:hAnsi="Consolas"/>
          <w:sz w:val="18"/>
        </w:rPr>
        <w:t>NC_082662.1     39586507   -.---.-.--.----.--.--.--.---.---.--.---.--..........          39586486</w:t>
      </w:r>
    </w:p>
    <w:p>
      <w:r>
        <w:rPr>
          <w:rFonts w:ascii="Consolas" w:hAnsi="Consolas"/>
          <w:sz w:val="18"/>
        </w:rPr>
        <w:t>NC_082662.1     41379125   -.---.-.--.----.--.--.--.---.---.--.---.--........            41379106</w:t>
      </w:r>
    </w:p>
    <w:p>
      <w:r>
        <w:rPr>
          <w:rFonts w:ascii="Consolas" w:hAnsi="Consolas"/>
          <w:sz w:val="18"/>
        </w:rPr>
        <w:t>NC_082662.1     44026115   -.---.-.--.----.--.--.--.---.---.--.---.--.........           44026095</w:t>
      </w:r>
    </w:p>
    <w:p>
      <w:r>
        <w:rPr>
          <w:rFonts w:ascii="Consolas" w:hAnsi="Consolas"/>
          <w:sz w:val="18"/>
        </w:rPr>
        <w:t>NC_082662.1     57678304   -.---.-.--.----.--.--.--.---.---.--.---.--........            57678323</w:t>
      </w:r>
    </w:p>
    <w:p>
      <w:r>
        <w:rPr>
          <w:rFonts w:ascii="Consolas" w:hAnsi="Consolas"/>
          <w:sz w:val="18"/>
        </w:rPr>
        <w:t>NC_082662.1     64045893   -.---.-.--.----.--.--.--.---.---.--.---.--........            64045912</w:t>
      </w:r>
    </w:p>
    <w:p>
      <w:r>
        <w:rPr>
          <w:rFonts w:ascii="Consolas" w:hAnsi="Consolas"/>
          <w:sz w:val="18"/>
        </w:rPr>
        <w:t>NC_082662.1     64336934   -.---.-.--.----.--.--.--.---.---.--.---.--.......             64336952</w:t>
      </w:r>
    </w:p>
    <w:p>
      <w:r>
        <w:rPr>
          <w:rFonts w:ascii="Consolas" w:hAnsi="Consolas"/>
          <w:sz w:val="18"/>
        </w:rPr>
        <w:t>NC_082662.1     70189011   -.---.-.--.----.--.--.--.---.---.--.---.--.........           70189031</w:t>
      </w:r>
    </w:p>
    <w:p>
      <w:r>
        <w:rPr>
          <w:rFonts w:ascii="Consolas" w:hAnsi="Consolas"/>
          <w:sz w:val="18"/>
        </w:rPr>
        <w:t>NC_082662.1     73686285   -.---.-.--.----.--.--.--.---.---.--.---.--........            73686266</w:t>
      </w:r>
    </w:p>
    <w:p>
      <w:r>
        <w:rPr>
          <w:rFonts w:ascii="Consolas" w:hAnsi="Consolas"/>
          <w:sz w:val="18"/>
        </w:rPr>
        <w:t>NC_082662.1     78984101   -.---.-.--.----.--.--.--.---.---.--.---.--........            78984082</w:t>
      </w:r>
    </w:p>
    <w:p>
      <w:r>
        <w:rPr>
          <w:rFonts w:ascii="Consolas" w:hAnsi="Consolas"/>
          <w:sz w:val="18"/>
        </w:rPr>
        <w:t>NC_082662.1     80133927   -.---.-.--.----.--.--.--.---.---.--.---.--........            80133946</w:t>
      </w:r>
    </w:p>
    <w:p>
      <w:r>
        <w:rPr>
          <w:rFonts w:ascii="Consolas" w:hAnsi="Consolas"/>
          <w:sz w:val="18"/>
        </w:rPr>
        <w:t>NC_082662.1     83065082   -.---.-.--.----.--.--.--.---.---.--.---.--........            83065063</w:t>
      </w:r>
    </w:p>
    <w:p>
      <w:r>
        <w:rPr>
          <w:rFonts w:ascii="Consolas" w:hAnsi="Consolas"/>
          <w:sz w:val="18"/>
        </w:rPr>
        <w:t>NC_082662.1     85505492   -.---.-.--.----.--.--.--.---.---.--.---.--..........          85505513</w:t>
      </w:r>
    </w:p>
    <w:p>
      <w:r>
        <w:rPr>
          <w:rFonts w:ascii="Consolas" w:hAnsi="Consolas"/>
          <w:sz w:val="18"/>
        </w:rPr>
        <w:t>NC_082662.1     85927569   -.---.-.--.----.--.--.--.---.---.--.---.--..........          85927548</w:t>
      </w:r>
    </w:p>
    <w:p>
      <w:r>
        <w:rPr>
          <w:rFonts w:ascii="Consolas" w:hAnsi="Consolas"/>
          <w:sz w:val="18"/>
        </w:rPr>
        <w:t>NC_082662.1     87267250   -.---.-.--.----.--.--.--.---.---.--.---.--..........          87267229</w:t>
      </w:r>
    </w:p>
    <w:p>
      <w:r>
        <w:rPr>
          <w:rFonts w:ascii="Consolas" w:hAnsi="Consolas"/>
          <w:sz w:val="18"/>
        </w:rPr>
        <w:t>NC_082662.1     88111199   -.---.-.--.----.--.--.--.---.---.--.---.--........            88111180</w:t>
      </w:r>
    </w:p>
    <w:p>
      <w:r>
        <w:rPr>
          <w:rFonts w:ascii="Consolas" w:hAnsi="Consolas"/>
          <w:sz w:val="18"/>
        </w:rPr>
        <w:t>NC_082662.1     93418175   -.---.-.--.----.--.--.--.---.---.--.---.--........            93418194</w:t>
      </w:r>
    </w:p>
    <w:p>
      <w:r>
        <w:rPr>
          <w:rFonts w:ascii="Consolas" w:hAnsi="Consolas"/>
          <w:sz w:val="18"/>
        </w:rPr>
        <w:t>NC_082662.1     94986692   -.---.-.--.----.--.--.--.---.---.--.---.--........            94986711</w:t>
      </w:r>
    </w:p>
    <w:p>
      <w:r>
        <w:rPr>
          <w:rFonts w:ascii="Consolas" w:hAnsi="Consolas"/>
          <w:sz w:val="18"/>
        </w:rPr>
        <w:t>NC_082662.1     97174809   -.---.-.--.----.--.--.--.---.---.--.---.--........            97174790</w:t>
      </w:r>
    </w:p>
    <w:p>
      <w:r>
        <w:rPr>
          <w:rFonts w:ascii="Consolas" w:hAnsi="Consolas"/>
          <w:sz w:val="18"/>
        </w:rPr>
        <w:t>NC_082662.1     100142024  -.---.-.--.----.--.--.--.---.---.--.---.--..........          100142045</w:t>
      </w:r>
    </w:p>
    <w:p>
      <w:r>
        <w:rPr>
          <w:rFonts w:ascii="Consolas" w:hAnsi="Consolas"/>
          <w:sz w:val="18"/>
        </w:rPr>
        <w:t>NC_082662.1     100880914  -.---.-.--.----.--.--.--.---.---.--.---.--........            100880895</w:t>
      </w:r>
    </w:p>
    <w:p>
      <w:r>
        <w:rPr>
          <w:rFonts w:ascii="Consolas" w:hAnsi="Consolas"/>
          <w:sz w:val="18"/>
        </w:rPr>
        <w:t>NC_082662.1     102089699  -.---.-.--.----.--.--.--.---.---.--.---.--.........           102089719</w:t>
      </w:r>
    </w:p>
    <w:p>
      <w:r>
        <w:rPr>
          <w:rFonts w:ascii="Consolas" w:hAnsi="Consolas"/>
          <w:sz w:val="18"/>
        </w:rPr>
        <w:t>NC_082662.1     114494906  -.---.-.--.----.--.--.--.---.---.--.---.--........            114494925</w:t>
      </w:r>
    </w:p>
    <w:p>
      <w:r>
        <w:rPr>
          <w:rFonts w:ascii="Consolas" w:hAnsi="Consolas"/>
          <w:sz w:val="18"/>
        </w:rPr>
        <w:t>NC_082662.1     117776993  -.---.-.--.----.--.--.--.---.---.--.---.--.........           117777013</w:t>
      </w:r>
    </w:p>
    <w:p>
      <w:r>
        <w:rPr>
          <w:rFonts w:ascii="Consolas" w:hAnsi="Consolas"/>
          <w:sz w:val="18"/>
        </w:rPr>
        <w:t>NC_082662.1     117968157  -.---.-.--.----.--.--.--.---.---.--.---.--........            117968138</w:t>
      </w:r>
    </w:p>
    <w:p>
      <w:r>
        <w:rPr>
          <w:rFonts w:ascii="Consolas" w:hAnsi="Consolas"/>
          <w:sz w:val="18"/>
        </w:rPr>
        <w:t>NC_082662.1     125185224  -.---.-.--.----.--.--.--.---.---.--.---.--........            125185243</w:t>
      </w:r>
    </w:p>
    <w:p>
      <w:r>
        <w:rPr>
          <w:rFonts w:ascii="Consolas" w:hAnsi="Consolas"/>
          <w:sz w:val="18"/>
        </w:rPr>
        <w:t>NC_082662.1     130910349  -.---.-.--.----.--.--.--.---.---.--.---.--.........           130910329</w:t>
      </w:r>
    </w:p>
    <w:p>
      <w:r>
        <w:rPr>
          <w:rFonts w:ascii="Consolas" w:hAnsi="Consolas"/>
          <w:sz w:val="18"/>
        </w:rPr>
        <w:t>NC_082662.1     141054477  -.---.-.--.----.--.--.--.---.---.--.---.--........            141054496</w:t>
      </w:r>
    </w:p>
    <w:p>
      <w:r>
        <w:rPr>
          <w:rFonts w:ascii="Consolas" w:hAnsi="Consolas"/>
          <w:sz w:val="18"/>
        </w:rPr>
        <w:t>NC_082662.1     141148723  -.---.-.--.----.--.--.--.---.---.--.---.--........            141148742</w:t>
      </w:r>
    </w:p>
    <w:p>
      <w:r>
        <w:rPr>
          <w:rFonts w:ascii="Consolas" w:hAnsi="Consolas"/>
          <w:sz w:val="18"/>
        </w:rPr>
        <w:t>NC_082662.1     145534197  -.---.-.--.----.--.--.--.---.---.--.---.--.........           145534217</w:t>
      </w:r>
    </w:p>
    <w:p>
      <w:r>
        <w:rPr>
          <w:rFonts w:ascii="Consolas" w:hAnsi="Consolas"/>
          <w:sz w:val="18"/>
        </w:rPr>
        <w:t>NC_082662.1     145573326  -.---.-.--.----.--.--.--.---.---.--.---.--.........           145573346</w:t>
      </w:r>
    </w:p>
    <w:p>
      <w:r>
        <w:rPr>
          <w:rFonts w:ascii="Consolas" w:hAnsi="Consolas"/>
          <w:sz w:val="18"/>
        </w:rPr>
        <w:t>NC_082662.1     147154998  -.---.-.--.----.--.--.--.---.---.--.---.--........            147154979</w:t>
      </w:r>
    </w:p>
    <w:p>
      <w:r>
        <w:rPr>
          <w:rFonts w:ascii="Consolas" w:hAnsi="Consolas"/>
          <w:sz w:val="18"/>
        </w:rPr>
        <w:t>NC_082662.1     149012455  -.---.-.--.----.--.--.--.---.---.--.---.--........            149012436</w:t>
      </w:r>
    </w:p>
    <w:p>
      <w:r>
        <w:rPr>
          <w:rFonts w:ascii="Consolas" w:hAnsi="Consolas"/>
          <w:sz w:val="18"/>
        </w:rPr>
        <w:t>NC_082662.1     164406722  -.---.-.--.----.--.--.--.---.---.--.---.--........            164406703</w:t>
      </w:r>
    </w:p>
    <w:p>
      <w:r>
        <w:rPr>
          <w:rFonts w:ascii="Consolas" w:hAnsi="Consolas"/>
          <w:sz w:val="18"/>
        </w:rPr>
        <w:t>NC_082662.1     167206130  -.---.-.--.----.--.--.--.---.---.--.---.--.........           167206110</w:t>
      </w:r>
    </w:p>
    <w:p>
      <w:r>
        <w:rPr>
          <w:rFonts w:ascii="Consolas" w:hAnsi="Consolas"/>
          <w:sz w:val="18"/>
        </w:rPr>
        <w:t>NC_082662.1     169267968  -.---.-.--.----.--.--.--.---.---.--.---.--..........          169267947</w:t>
      </w:r>
    </w:p>
    <w:p>
      <w:r>
        <w:rPr>
          <w:rFonts w:ascii="Consolas" w:hAnsi="Consolas"/>
          <w:sz w:val="18"/>
        </w:rPr>
        <w:t>NC_082662.1     171814826  -.---.-.--.----.--.--.--.---.---.--.---.--.........           171814846</w:t>
      </w:r>
    </w:p>
    <w:p>
      <w:r>
        <w:rPr>
          <w:rFonts w:ascii="Consolas" w:hAnsi="Consolas"/>
          <w:sz w:val="18"/>
        </w:rPr>
        <w:t>NC_082662.1     174908652  -.---.-.--.----.--.--.--.---.---.--.---.--........            174908671</w:t>
      </w:r>
    </w:p>
    <w:p>
      <w:r>
        <w:rPr>
          <w:rFonts w:ascii="Consolas" w:hAnsi="Consolas"/>
          <w:sz w:val="18"/>
        </w:rPr>
        <w:t>NC_082662.1     177580816  -.---.-.--.----.--.--.--.---.---.--.---.--........            177580835</w:t>
      </w:r>
    </w:p>
    <w:p>
      <w:r>
        <w:rPr>
          <w:rFonts w:ascii="Consolas" w:hAnsi="Consolas"/>
          <w:sz w:val="18"/>
        </w:rPr>
        <w:t>NC_082662.1     180488319  -.---.-.--.----.--.--.--.---.---.--.---.--........            180488338</w:t>
      </w:r>
    </w:p>
    <w:p>
      <w:r>
        <w:rPr>
          <w:rFonts w:ascii="Consolas" w:hAnsi="Consolas"/>
          <w:sz w:val="18"/>
        </w:rPr>
        <w:t>NC_082662.1     183589710  -.---.-.--.----.--.--.--.---.---.--.---.--........            183589691</w:t>
      </w:r>
    </w:p>
    <w:p>
      <w:r>
        <w:rPr>
          <w:rFonts w:ascii="Consolas" w:hAnsi="Consolas"/>
          <w:sz w:val="18"/>
        </w:rPr>
        <w:t>NC_082662.1     187110963  -.---.-.--.----.--.--.--.---.---.--.---.--........            187110944</w:t>
      </w:r>
    </w:p>
    <w:p>
      <w:r>
        <w:rPr>
          <w:rFonts w:ascii="Consolas" w:hAnsi="Consolas"/>
          <w:sz w:val="18"/>
        </w:rPr>
        <w:t>NC_082662.1     187622836  -.---.-.--.----.--.--.--.---.---.--.---.--.........           187622856</w:t>
      </w:r>
    </w:p>
    <w:p>
      <w:r>
        <w:rPr>
          <w:rFonts w:ascii="Consolas" w:hAnsi="Consolas"/>
          <w:sz w:val="18"/>
        </w:rPr>
        <w:t>NC_082662.1     188884289  -.---.-.--.----.--.--.--.---.---.--.---.--........            188884270</w:t>
      </w:r>
    </w:p>
    <w:p>
      <w:r>
        <w:rPr>
          <w:rFonts w:ascii="Consolas" w:hAnsi="Consolas"/>
          <w:sz w:val="18"/>
        </w:rPr>
        <w:t>NC_082662.1     7192657    -.---.-.--.----.--.--.--.---.---.--.---.--....T....           7192637</w:t>
      </w:r>
    </w:p>
    <w:p>
      <w:r>
        <w:rPr>
          <w:rFonts w:ascii="Consolas" w:hAnsi="Consolas"/>
          <w:sz w:val="18"/>
        </w:rPr>
        <w:t>NC_082662.1     47155962   -.---.-.--.----.--.--.--.---.---.--.---.--........            47155943</w:t>
      </w:r>
    </w:p>
    <w:p>
      <w:r>
        <w:rPr>
          <w:rFonts w:ascii="Consolas" w:hAnsi="Consolas"/>
          <w:sz w:val="18"/>
        </w:rPr>
        <w:t>NC_082662.1     122538366  -.---.-.--.----.--.--C--.---.---.--.---.--........            122538385</w:t>
      </w:r>
    </w:p>
    <w:p>
      <w:r>
        <w:rPr>
          <w:rFonts w:ascii="Consolas" w:hAnsi="Consolas"/>
          <w:sz w:val="18"/>
        </w:rPr>
        <w:t>NC_082662.1     122538370  -.---.-C--.----.--.--.--.---.---.--.---.--..........          122538391</w:t>
      </w:r>
    </w:p>
    <w:p>
      <w:r>
        <w:rPr>
          <w:rFonts w:ascii="Consolas" w:hAnsi="Consolas"/>
          <w:sz w:val="18"/>
        </w:rPr>
        <w:t>NC_082662.1     136716261  -.---.-.--.----T--.--.--.---.---.--.---.--.........           136716241</w:t>
      </w:r>
    </w:p>
    <w:p>
      <w:r>
        <w:rPr>
          <w:rFonts w:ascii="Consolas" w:hAnsi="Consolas"/>
          <w:sz w:val="18"/>
        </w:rPr>
        <w:t>NC_082662.1     139403578  -.---.-.--.----.--.--.--.---.---.--.---.--.........           139403558</w:t>
      </w:r>
    </w:p>
    <w:p>
      <w:r>
        <w:rPr>
          <w:rFonts w:ascii="Consolas" w:hAnsi="Consolas"/>
          <w:sz w:val="18"/>
        </w:rPr>
        <w:t>NC_082662.1     173997937  -.---.-.--.----.--.--.--.---.---.--.---.--....T....           173997957</w:t>
      </w:r>
    </w:p>
    <w:p>
      <w:r>
        <w:rPr>
          <w:rFonts w:ascii="Consolas" w:hAnsi="Consolas"/>
          <w:sz w:val="18"/>
        </w:rPr>
        <w:t>NC_082662.1     5376188    -.---.-.--.----.--.--.--.---.---.--.---.--T...T.....          5376209</w:t>
      </w:r>
    </w:p>
    <w:p>
      <w:r>
        <w:rPr>
          <w:rFonts w:ascii="Consolas" w:hAnsi="Consolas"/>
          <w:sz w:val="18"/>
        </w:rPr>
        <w:t>NC_082662.1     7568683    -.---.-.--.----.--.--.--.---.---.--.---.--T..A.....           7568703</w:t>
      </w:r>
    </w:p>
    <w:p>
      <w:r>
        <w:rPr>
          <w:rFonts w:ascii="Consolas" w:hAnsi="Consolas"/>
          <w:sz w:val="18"/>
        </w:rPr>
        <w:t>NC_082662.1     13438872   -.---.-.--.----.--.--.--.---.---.--.---.--.........           13438852</w:t>
      </w:r>
    </w:p>
    <w:p>
      <w:r>
        <w:rPr>
          <w:rFonts w:ascii="Consolas" w:hAnsi="Consolas"/>
          <w:sz w:val="18"/>
        </w:rPr>
        <w:t>NC_082662.1     25498634   -T---.-.--.----.--.--.--.---.---.--.---.--.........           25498614</w:t>
      </w:r>
    </w:p>
    <w:p>
      <w:r>
        <w:rPr>
          <w:rFonts w:ascii="Consolas" w:hAnsi="Consolas"/>
          <w:sz w:val="18"/>
        </w:rPr>
        <w:t>NC_082662.1     38275283   -.---.-.--.----.--.--.--.---.---.--.---.--.........           38275263</w:t>
      </w:r>
    </w:p>
    <w:p>
      <w:r>
        <w:rPr>
          <w:rFonts w:ascii="Consolas" w:hAnsi="Consolas"/>
          <w:sz w:val="18"/>
        </w:rPr>
        <w:t>NC_082662.1     62649820   -.---.-.--.----.--.--.--.---.---.--.---.--.........           62649840</w:t>
      </w:r>
    </w:p>
    <w:p>
      <w:r>
        <w:rPr>
          <w:rFonts w:ascii="Consolas" w:hAnsi="Consolas"/>
          <w:sz w:val="18"/>
        </w:rPr>
        <w:t>NC_082662.1     64459386   -.---.-.--C----.--.--.--.---.---.--.---.--.........           64459366</w:t>
      </w:r>
    </w:p>
    <w:p>
      <w:r>
        <w:rPr>
          <w:rFonts w:ascii="Consolas" w:hAnsi="Consolas"/>
          <w:sz w:val="18"/>
        </w:rPr>
        <w:t>NC_082662.1     64507165   -.---.-.--.----.--.--.--.---.---.--.---.--........            64507184</w:t>
      </w:r>
    </w:p>
    <w:p>
      <w:r>
        <w:rPr>
          <w:rFonts w:ascii="Consolas" w:hAnsi="Consolas"/>
          <w:sz w:val="18"/>
        </w:rPr>
        <w:t>NC_082662.1     69832326   -G---.-.--.----.--.--.--.---.---.--.---.--........            69832345</w:t>
      </w:r>
    </w:p>
    <w:p>
      <w:r>
        <w:rPr>
          <w:rFonts w:ascii="Consolas" w:hAnsi="Consolas"/>
          <w:sz w:val="18"/>
        </w:rPr>
        <w:t>NC_082662.1     89479662   -.---.-.--.----.--.--.--.---.---A--A---.--........            89479643</w:t>
      </w:r>
    </w:p>
    <w:p>
      <w:r>
        <w:rPr>
          <w:rFonts w:ascii="Consolas" w:hAnsi="Consolas"/>
          <w:sz w:val="18"/>
        </w:rPr>
        <w:t>NC_082662.1     131318731  -.---.-.--.----.--.--.--.---.---.--.---.--G...G.....          131318710</w:t>
      </w:r>
    </w:p>
    <w:p>
      <w:r>
        <w:rPr>
          <w:rFonts w:ascii="Consolas" w:hAnsi="Consolas"/>
          <w:sz w:val="18"/>
        </w:rPr>
        <w:t>NC_082662.1     136716257  -T---.-.--.----.--.--.--.---.---.--.---.--....T.....          136716236</w:t>
      </w:r>
    </w:p>
    <w:p>
      <w:r>
        <w:rPr>
          <w:rFonts w:ascii="Consolas" w:hAnsi="Consolas"/>
          <w:sz w:val="18"/>
        </w:rPr>
        <w:t>NC_082662.1     146209983  -.---A-A--.----.--.--.--.---.---.--.---.--........            146210002</w:t>
      </w:r>
    </w:p>
    <w:p>
      <w:r>
        <w:rPr>
          <w:rFonts w:ascii="Consolas" w:hAnsi="Consolas"/>
          <w:sz w:val="18"/>
        </w:rPr>
        <w:t>NC_082662.1     160738874  -.---.-.--.----.--.--.--.---.---.--.---.--T...T.....          160738895</w:t>
      </w:r>
    </w:p>
    <w:p>
      <w:r>
        <w:rPr>
          <w:rFonts w:ascii="Consolas" w:hAnsi="Consolas"/>
          <w:sz w:val="18"/>
        </w:rPr>
        <w:t>NC_082662.1     174579226  -.---.-.--.----.--.--.--A---.---C--.---.--.........           174579206</w:t>
      </w:r>
    </w:p>
    <w:p>
      <w:r>
        <w:rPr>
          <w:rFonts w:ascii="Consolas" w:hAnsi="Consolas"/>
          <w:sz w:val="18"/>
        </w:rPr>
        <w:t>NC_082662.1     179174861  -.---.-.--.----.--.--.--.---.---.--.---.--T...T.....          179174840</w:t>
      </w:r>
    </w:p>
    <w:p>
      <w:r>
        <w:rPr>
          <w:rFonts w:ascii="Consolas" w:hAnsi="Consolas"/>
          <w:sz w:val="18"/>
        </w:rPr>
        <w:t>NC_082662.1     188979093  -.---.-.--.----.--.--.--.---.---.--.---A--T.......            188979112</w:t>
      </w:r>
    </w:p>
    <w:p>
      <w:r>
        <w:rPr>
          <w:rFonts w:ascii="Consolas" w:hAnsi="Consolas"/>
          <w:sz w:val="18"/>
        </w:rPr>
        <w:t>NC_082662.1     932619     -.---.-.--.----.--.--.--.---.---.--.---.--.........           932599</w:t>
      </w:r>
    </w:p>
    <w:p>
      <w:r>
        <w:rPr>
          <w:rFonts w:ascii="Consolas" w:hAnsi="Consolas"/>
          <w:sz w:val="18"/>
        </w:rPr>
        <w:t>NC_082662.1     932623     -.---.-.--.----.--.--.--.---.---.--.---.--........            932604</w:t>
      </w:r>
    </w:p>
    <w:p>
      <w:r>
        <w:rPr>
          <w:rFonts w:ascii="Consolas" w:hAnsi="Consolas"/>
          <w:sz w:val="18"/>
        </w:rPr>
        <w:t>NC_082662.1     3327149    -.---.-.--.----.--.--.--.---.---.--.---.--.........           3327129</w:t>
      </w:r>
    </w:p>
    <w:p>
      <w:r>
        <w:rPr>
          <w:rFonts w:ascii="Consolas" w:hAnsi="Consolas"/>
          <w:sz w:val="18"/>
        </w:rPr>
        <w:t>NC_082662.1     3327157    -.---.-.--.----.--.--.--.---.---.--.---.--........            3327138</w:t>
      </w:r>
    </w:p>
    <w:p>
      <w:r>
        <w:rPr>
          <w:rFonts w:ascii="Consolas" w:hAnsi="Consolas"/>
          <w:sz w:val="18"/>
        </w:rPr>
        <w:t>NC_082662.1     4682535    -.---.-.--.----.--.--.--.---.---.--.---.--.........           4682555</w:t>
      </w:r>
    </w:p>
    <w:p>
      <w:r>
        <w:rPr>
          <w:rFonts w:ascii="Consolas" w:hAnsi="Consolas"/>
          <w:sz w:val="18"/>
        </w:rPr>
        <w:t>NC_082662.1     5376180    -.---.-.--.----.--.--.--.---.---.--.---.--.........           5376200</w:t>
      </w:r>
    </w:p>
    <w:p>
      <w:r>
        <w:rPr>
          <w:rFonts w:ascii="Consolas" w:hAnsi="Consolas"/>
          <w:sz w:val="18"/>
        </w:rPr>
        <w:t>NC_082662.1     7893613    -.---.-.--.----.--.--.--.---.---.--.---.--.........           7893633</w:t>
      </w:r>
    </w:p>
    <w:p>
      <w:r>
        <w:rPr>
          <w:rFonts w:ascii="Consolas" w:hAnsi="Consolas"/>
          <w:sz w:val="18"/>
        </w:rPr>
        <w:t>NC_082662.1     11900536   -.---.-.--.----.--.--.--.---.---.--.---.--.........           11900516</w:t>
      </w:r>
    </w:p>
    <w:p>
      <w:r>
        <w:rPr>
          <w:rFonts w:ascii="Consolas" w:hAnsi="Consolas"/>
          <w:sz w:val="18"/>
        </w:rPr>
        <w:t>NC_082662.1     11900540   -.---.-.--.----.--.--.--.---.---.--.---.--........            11900521</w:t>
      </w:r>
    </w:p>
    <w:p>
      <w:r>
        <w:rPr>
          <w:rFonts w:ascii="Consolas" w:hAnsi="Consolas"/>
          <w:sz w:val="18"/>
        </w:rPr>
        <w:t>NC_082662.1     12256619   -.---.-.--.----.--.--.--.---.---.--.---.--.........           12256599</w:t>
      </w:r>
    </w:p>
    <w:p>
      <w:r>
        <w:rPr>
          <w:rFonts w:ascii="Consolas" w:hAnsi="Consolas"/>
          <w:sz w:val="18"/>
        </w:rPr>
        <w:t>NC_082662.1     12547194   -.---.-.--.----.--.--.--.---.---.--.---.--.........           12547174</w:t>
      </w:r>
    </w:p>
    <w:p>
      <w:r>
        <w:rPr>
          <w:rFonts w:ascii="Consolas" w:hAnsi="Consolas"/>
          <w:sz w:val="18"/>
        </w:rPr>
        <w:t>NC_082662.1     12547198   -.---.-.--.----.--.--.--.---.---.--.---.--........            12547179</w:t>
      </w:r>
    </w:p>
    <w:p>
      <w:r>
        <w:rPr>
          <w:rFonts w:ascii="Consolas" w:hAnsi="Consolas"/>
          <w:sz w:val="18"/>
        </w:rPr>
        <w:t>NC_082662.1     13406868   -.---.-.--.----.--.--.--.---.---.--.---.--.........           13406848</w:t>
      </w:r>
    </w:p>
    <w:p>
      <w:r>
        <w:rPr>
          <w:rFonts w:ascii="Consolas" w:hAnsi="Consolas"/>
          <w:sz w:val="18"/>
        </w:rPr>
        <w:t>NC_082662.1     13406872   -.---.-.--.----.--.--.--.---.---.--.---.--........            13406853</w:t>
      </w:r>
    </w:p>
    <w:p>
      <w:r>
        <w:rPr>
          <w:rFonts w:ascii="Consolas" w:hAnsi="Consolas"/>
          <w:sz w:val="18"/>
        </w:rPr>
        <w:t>NC_082662.1     14108509   -.---.-.--.----.--.--.--.---.---.--.---.--.........           14108529</w:t>
      </w:r>
    </w:p>
    <w:p>
      <w:r>
        <w:rPr>
          <w:rFonts w:ascii="Consolas" w:hAnsi="Consolas"/>
          <w:sz w:val="18"/>
        </w:rPr>
        <w:t>NC_082662.1     14945616   -.---.-.--.----.--.--.--.---.---.--.---.--.........           14945636</w:t>
      </w:r>
    </w:p>
    <w:p>
      <w:r>
        <w:rPr>
          <w:rFonts w:ascii="Consolas" w:hAnsi="Consolas"/>
          <w:sz w:val="18"/>
        </w:rPr>
        <w:t>NC_082662.1     15943187   -.---.-.--.----.--.--.--.---.---.--.---.--........            15943206</w:t>
      </w:r>
    </w:p>
    <w:p>
      <w:r>
        <w:rPr>
          <w:rFonts w:ascii="Consolas" w:hAnsi="Consolas"/>
          <w:sz w:val="18"/>
        </w:rPr>
        <w:t>NC_082662.1     17417575   -.---.-.--.----.--.--.--.---.---.--.---.--.........           17417555</w:t>
      </w:r>
    </w:p>
    <w:p>
      <w:r>
        <w:rPr>
          <w:rFonts w:ascii="Consolas" w:hAnsi="Consolas"/>
          <w:sz w:val="18"/>
        </w:rPr>
        <w:t>NC_082662.1     18247132   -.---.-.--.----.--.--.--.---.---.--.---.--........            18247113</w:t>
      </w:r>
    </w:p>
    <w:p>
      <w:r>
        <w:rPr>
          <w:rFonts w:ascii="Consolas" w:hAnsi="Consolas"/>
          <w:sz w:val="18"/>
        </w:rPr>
        <w:t>NC_082662.1     19827339   -.---.-.--.----.--.--.--.---.---.--.---.--.........           19827359</w:t>
      </w:r>
    </w:p>
    <w:p>
      <w:r>
        <w:rPr>
          <w:rFonts w:ascii="Consolas" w:hAnsi="Consolas"/>
          <w:sz w:val="18"/>
        </w:rPr>
        <w:t>NC_082662.1     21285052   -.---.-.--.----.--.--.--.---.---.--.---.--..........          21285031</w:t>
      </w:r>
    </w:p>
    <w:p>
      <w:r>
        <w:rPr>
          <w:rFonts w:ascii="Consolas" w:hAnsi="Consolas"/>
          <w:sz w:val="18"/>
        </w:rPr>
        <w:t>NC_082662.1     24232618   -.---.-.--.----.--.--.--.---.---.--.---.--.........           24232638</w:t>
      </w:r>
    </w:p>
    <w:p>
      <w:r>
        <w:rPr>
          <w:rFonts w:ascii="Consolas" w:hAnsi="Consolas"/>
          <w:sz w:val="18"/>
        </w:rPr>
        <w:t>NC_082662.1     25931720   -.---.-.--.----.--.--.--.---.---.--.---.--.........           25931740</w:t>
      </w:r>
    </w:p>
    <w:p>
      <w:r>
        <w:rPr>
          <w:rFonts w:ascii="Consolas" w:hAnsi="Consolas"/>
          <w:sz w:val="18"/>
        </w:rPr>
        <w:t>NC_082662.1     26504159   -.---.-.--.----.--.--.--.---.---.--.---.--.........           26504179</w:t>
      </w:r>
    </w:p>
    <w:p>
      <w:r>
        <w:rPr>
          <w:rFonts w:ascii="Consolas" w:hAnsi="Consolas"/>
          <w:sz w:val="18"/>
        </w:rPr>
        <w:t>NC_082662.1     26509852   -.---.-.--.----.--.--.--.---.---.--.---.--.........           26509832</w:t>
      </w:r>
    </w:p>
    <w:p>
      <w:r>
        <w:rPr>
          <w:rFonts w:ascii="Consolas" w:hAnsi="Consolas"/>
          <w:sz w:val="18"/>
        </w:rPr>
        <w:t>NC_082662.1     26663147   -.---.-.--.----.--.--.--.---.---.--.---.--.........           26663127</w:t>
      </w:r>
    </w:p>
    <w:p>
      <w:r>
        <w:rPr>
          <w:rFonts w:ascii="Consolas" w:hAnsi="Consolas"/>
          <w:sz w:val="18"/>
        </w:rPr>
        <w:t>NC_082662.1     35777245   -.---.-.--.----.--.--.--.---.---.--.---.--........            35777226</w:t>
      </w:r>
    </w:p>
    <w:p>
      <w:r>
        <w:rPr>
          <w:rFonts w:ascii="Consolas" w:hAnsi="Consolas"/>
          <w:sz w:val="18"/>
        </w:rPr>
        <w:t>NC_082662.1     39481733   -.---.-.--.----.--.--.--.---.---.--.---.--........            39481714</w:t>
      </w:r>
    </w:p>
    <w:p>
      <w:r>
        <w:rPr>
          <w:rFonts w:ascii="Consolas" w:hAnsi="Consolas"/>
          <w:sz w:val="18"/>
        </w:rPr>
        <w:t>NC_082662.1     41379109   -.---.-.--.----.--.--.--.---.---.--.---.--.........           41379089</w:t>
      </w:r>
    </w:p>
    <w:p>
      <w:r>
        <w:rPr>
          <w:rFonts w:ascii="Consolas" w:hAnsi="Consolas"/>
          <w:sz w:val="18"/>
        </w:rPr>
        <w:t>NC_082662.1     41514757   -.---.-.--.----.--.--.--.---.---.--.---.--.........           41514737</w:t>
      </w:r>
    </w:p>
    <w:p>
      <w:r>
        <w:rPr>
          <w:rFonts w:ascii="Consolas" w:hAnsi="Consolas"/>
          <w:sz w:val="18"/>
        </w:rPr>
        <w:t>NC_082662.1     41514765   -.---.-.--.----.--.--.--.---.---.--.---.--........            41514746</w:t>
      </w:r>
    </w:p>
    <w:p>
      <w:r>
        <w:rPr>
          <w:rFonts w:ascii="Consolas" w:hAnsi="Consolas"/>
          <w:sz w:val="18"/>
        </w:rPr>
        <w:t>NC_082662.1     41881389   -.---.-.--.----.--.--.--.---.---.--.---.--.......             41881407</w:t>
      </w:r>
    </w:p>
    <w:p>
      <w:r>
        <w:rPr>
          <w:rFonts w:ascii="Consolas" w:hAnsi="Consolas"/>
          <w:sz w:val="18"/>
        </w:rPr>
        <w:t>NC_082662.1     41964437   -.---.-.--.----.--.--.--.---.---.--.---.--.........           41964417</w:t>
      </w:r>
    </w:p>
    <w:p>
      <w:r>
        <w:rPr>
          <w:rFonts w:ascii="Consolas" w:hAnsi="Consolas"/>
          <w:sz w:val="18"/>
        </w:rPr>
        <w:t>NC_082662.1     46154033   -.---.-.--.----.--.--.--.---.---.--.---.--........            46154014</w:t>
      </w:r>
    </w:p>
    <w:p>
      <w:r>
        <w:rPr>
          <w:rFonts w:ascii="Consolas" w:hAnsi="Consolas"/>
          <w:sz w:val="18"/>
        </w:rPr>
        <w:t>NC_082662.1     46555926   -.---.-.--.----.--.--.--.---.---.--.---.--...........         46555948</w:t>
      </w:r>
    </w:p>
    <w:p>
      <w:r>
        <w:rPr>
          <w:rFonts w:ascii="Consolas" w:hAnsi="Consolas"/>
          <w:sz w:val="18"/>
        </w:rPr>
        <w:t>NC_082662.1     46855143   -.---.-.--.----.--.--.--.---.---.--.---.--.........           46855123</w:t>
      </w:r>
    </w:p>
    <w:p>
      <w:r>
        <w:rPr>
          <w:rFonts w:ascii="Consolas" w:hAnsi="Consolas"/>
          <w:sz w:val="18"/>
        </w:rPr>
        <w:t>NC_082662.1     49148792   -.---.-.--.----.--.--.--.---.---.--.---.--.........           49148772</w:t>
      </w:r>
    </w:p>
    <w:p>
      <w:r>
        <w:rPr>
          <w:rFonts w:ascii="Consolas" w:hAnsi="Consolas"/>
          <w:sz w:val="18"/>
        </w:rPr>
        <w:t>NC_082662.1     49148804   -.---.-.--.----.--.--.--.---.---.--.---.--........            49148785</w:t>
      </w:r>
    </w:p>
    <w:p>
      <w:r>
        <w:rPr>
          <w:rFonts w:ascii="Consolas" w:hAnsi="Consolas"/>
          <w:sz w:val="18"/>
        </w:rPr>
        <w:t>NC_082662.1     50065309   -.---.-.--.----.--.--.--.---.---.--.---.--........            50065290</w:t>
      </w:r>
    </w:p>
    <w:p>
      <w:r>
        <w:rPr>
          <w:rFonts w:ascii="Consolas" w:hAnsi="Consolas"/>
          <w:sz w:val="18"/>
        </w:rPr>
        <w:t>NC_082662.1     50425256   -.---.-.--.----.--.--.--.---.---.--.---.--.........           50425236</w:t>
      </w:r>
    </w:p>
    <w:p>
      <w:r>
        <w:rPr>
          <w:rFonts w:ascii="Consolas" w:hAnsi="Consolas"/>
          <w:sz w:val="18"/>
        </w:rPr>
        <w:t>NC_082662.1     50984454   -.---.-.--.----.--.--.--.---.---.--.---.--.........           50984434</w:t>
      </w:r>
    </w:p>
    <w:p>
      <w:r>
        <w:rPr>
          <w:rFonts w:ascii="Consolas" w:hAnsi="Consolas"/>
          <w:sz w:val="18"/>
        </w:rPr>
        <w:t>NC_082662.1     51067616   -.---.-.--.----.--.--.--.---.---.--.---.--.........           51067596</w:t>
      </w:r>
    </w:p>
    <w:p>
      <w:r>
        <w:rPr>
          <w:rFonts w:ascii="Consolas" w:hAnsi="Consolas"/>
          <w:sz w:val="18"/>
        </w:rPr>
        <w:t>NC_082662.1     56230663   -.---.-.--.----.--.--.--.---.---.--.---.--........            56230682</w:t>
      </w:r>
    </w:p>
    <w:p>
      <w:r>
        <w:rPr>
          <w:rFonts w:ascii="Consolas" w:hAnsi="Consolas"/>
          <w:sz w:val="18"/>
        </w:rPr>
        <w:t>NC_082662.1     56230671   -.---.-.--.----.--.--.--.---.---.--.---.--.........           56230691</w:t>
      </w:r>
    </w:p>
    <w:p>
      <w:r>
        <w:rPr>
          <w:rFonts w:ascii="Consolas" w:hAnsi="Consolas"/>
          <w:sz w:val="18"/>
        </w:rPr>
        <w:t>NC_082662.1     60645445   -.---.-.--.----.--.--.--.---.---.--.---.--.........           60645465</w:t>
      </w:r>
    </w:p>
    <w:p>
      <w:r>
        <w:rPr>
          <w:rFonts w:ascii="Consolas" w:hAnsi="Consolas"/>
          <w:sz w:val="18"/>
        </w:rPr>
        <w:t>NC_082662.1     62659079   -.---.-.--.----.--.--.--.---.---.--.---.--........            62659098</w:t>
      </w:r>
    </w:p>
    <w:p>
      <w:r>
        <w:rPr>
          <w:rFonts w:ascii="Consolas" w:hAnsi="Consolas"/>
          <w:sz w:val="18"/>
        </w:rPr>
        <w:t>NC_082662.1     62659087   -.---.-.--.----.--.--.--.---.---.--.---.--.........           62659107</w:t>
      </w:r>
    </w:p>
    <w:p>
      <w:r>
        <w:rPr>
          <w:rFonts w:ascii="Consolas" w:hAnsi="Consolas"/>
          <w:sz w:val="18"/>
        </w:rPr>
        <w:t>NC_082662.1     62710602   -.---.-.--.----.--.--.--.---.---.--.---.--.........           62710622</w:t>
      </w:r>
    </w:p>
    <w:p>
      <w:r>
        <w:rPr>
          <w:rFonts w:ascii="Consolas" w:hAnsi="Consolas"/>
          <w:sz w:val="18"/>
        </w:rPr>
        <w:t>NC_082662.1     62962579   -.---.-.--.----.--.--.--.---.---.--.---.--.........           62962599</w:t>
      </w:r>
    </w:p>
    <w:p>
      <w:r>
        <w:rPr>
          <w:rFonts w:ascii="Consolas" w:hAnsi="Consolas"/>
          <w:sz w:val="18"/>
        </w:rPr>
        <w:t>NC_082662.1     63270841   -.---.-.--.----.--.--.--.---.---.--.---.--........            63270822</w:t>
      </w:r>
    </w:p>
    <w:p>
      <w:r>
        <w:rPr>
          <w:rFonts w:ascii="Consolas" w:hAnsi="Consolas"/>
          <w:sz w:val="18"/>
        </w:rPr>
        <w:t>NC_082662.1     63354046   -.---.-.--.----.--.--.--.---.---.--.---.--........            63354065</w:t>
      </w:r>
    </w:p>
    <w:p>
      <w:r>
        <w:rPr>
          <w:rFonts w:ascii="Consolas" w:hAnsi="Consolas"/>
          <w:sz w:val="18"/>
        </w:rPr>
        <w:t>NC_082662.1     63354070   -.---.-.--.----.--.--.--.---.---.--.---.--.........           63354090</w:t>
      </w:r>
    </w:p>
    <w:p>
      <w:r>
        <w:rPr>
          <w:rFonts w:ascii="Consolas" w:hAnsi="Consolas"/>
          <w:sz w:val="18"/>
        </w:rPr>
        <w:t>NC_082662.1     64045897   -.---.-.--.----.--.--.--.---.---.--.---.--.........           64045917</w:t>
      </w:r>
    </w:p>
    <w:p>
      <w:r>
        <w:rPr>
          <w:rFonts w:ascii="Consolas" w:hAnsi="Consolas"/>
          <w:sz w:val="18"/>
        </w:rPr>
        <w:t>NC_082662.1     64753168   -.---.-.--.----.--.--.--.---.---.--.---.--.........           64753188</w:t>
      </w:r>
    </w:p>
    <w:p>
      <w:r>
        <w:rPr>
          <w:rFonts w:ascii="Consolas" w:hAnsi="Consolas"/>
          <w:sz w:val="18"/>
        </w:rPr>
        <w:t>NC_082662.1     64887814   -.---.-.--.----.--.--.--.---.---.--.---.--.........           64887794</w:t>
      </w:r>
    </w:p>
    <w:p>
      <w:r>
        <w:rPr>
          <w:rFonts w:ascii="Consolas" w:hAnsi="Consolas"/>
          <w:sz w:val="18"/>
        </w:rPr>
        <w:t>NC_082662.1     64938075   -.---.-.--.----.--.--.--.---.---.--.---.--.........           64938095</w:t>
      </w:r>
    </w:p>
    <w:p>
      <w:r>
        <w:rPr>
          <w:rFonts w:ascii="Consolas" w:hAnsi="Consolas"/>
          <w:sz w:val="18"/>
        </w:rPr>
        <w:t>NC_082662.1     65321678   -.---.-.--.----.--.--.--.---.---.--.---.--........            65321697</w:t>
      </w:r>
    </w:p>
    <w:p>
      <w:r>
        <w:rPr>
          <w:rFonts w:ascii="Consolas" w:hAnsi="Consolas"/>
          <w:sz w:val="18"/>
        </w:rPr>
        <w:t>NC_082662.1     65321690   -.---.-.--.----.--.--.--.---.---.--.---.--.........           65321710</w:t>
      </w:r>
    </w:p>
    <w:p>
      <w:r>
        <w:rPr>
          <w:rFonts w:ascii="Consolas" w:hAnsi="Consolas"/>
          <w:sz w:val="18"/>
        </w:rPr>
        <w:t>NC_082662.1     65575753   -.---.-.--.----.--.--.--.---.---.--.---.--........            65575772</w:t>
      </w:r>
    </w:p>
    <w:p>
      <w:r>
        <w:rPr>
          <w:rFonts w:ascii="Consolas" w:hAnsi="Consolas"/>
          <w:sz w:val="18"/>
        </w:rPr>
        <w:t>NC_082662.1     65586194   -.---.-.--.----.--.--.--.---.---.--.---.--.........           65586174</w:t>
      </w:r>
    </w:p>
    <w:p>
      <w:r>
        <w:rPr>
          <w:rFonts w:ascii="Consolas" w:hAnsi="Consolas"/>
          <w:sz w:val="18"/>
        </w:rPr>
        <w:t>NC_082662.1     68088879   -.---.-.--.----.--.--.--.---.---.--.---.--.........           68088899</w:t>
      </w:r>
    </w:p>
    <w:p>
      <w:r>
        <w:rPr>
          <w:rFonts w:ascii="Consolas" w:hAnsi="Consolas"/>
          <w:sz w:val="18"/>
        </w:rPr>
        <w:t>NC_082662.1     70409663   -.---.-.--.----.--.--.--.---.---.--.---.--.........           70409683</w:t>
      </w:r>
    </w:p>
    <w:p>
      <w:r>
        <w:rPr>
          <w:rFonts w:ascii="Consolas" w:hAnsi="Consolas"/>
          <w:sz w:val="18"/>
        </w:rPr>
        <w:t>NC_082662.1     71636624   -.---.-.--.----.--.--.--.---.---.--.---.--.........           71636604</w:t>
      </w:r>
    </w:p>
    <w:p>
      <w:r>
        <w:rPr>
          <w:rFonts w:ascii="Consolas" w:hAnsi="Consolas"/>
          <w:sz w:val="18"/>
        </w:rPr>
        <w:t>NC_082662.1     72099659   -.---.-.--.----.--.--.--.---.---.--.---.--........            72099640</w:t>
      </w:r>
    </w:p>
    <w:p>
      <w:r>
        <w:rPr>
          <w:rFonts w:ascii="Consolas" w:hAnsi="Consolas"/>
          <w:sz w:val="18"/>
        </w:rPr>
        <w:t>NC_082662.1     72216781   -.---.-.--.----.--.--.--.---.---.--.---.--.......             72216763</w:t>
      </w:r>
    </w:p>
    <w:p>
      <w:r>
        <w:rPr>
          <w:rFonts w:ascii="Consolas" w:hAnsi="Consolas"/>
          <w:sz w:val="18"/>
        </w:rPr>
        <w:t>NC_082662.1     72457130   -.---.-.--.----.--.--.--.---.---.--.---.--........            72457111</w:t>
      </w:r>
    </w:p>
    <w:p>
      <w:r>
        <w:rPr>
          <w:rFonts w:ascii="Consolas" w:hAnsi="Consolas"/>
          <w:sz w:val="18"/>
        </w:rPr>
        <w:t>NC_082662.1     73999418   -.---.-.--.----.--.--.--.---.---.--.---.--.........           73999438</w:t>
      </w:r>
    </w:p>
    <w:p>
      <w:r>
        <w:rPr>
          <w:rFonts w:ascii="Consolas" w:hAnsi="Consolas"/>
          <w:sz w:val="18"/>
        </w:rPr>
        <w:t>NC_082662.1     76629233   -.---.-.--.----.--.--.--.---.---.--.---.--........            76629252</w:t>
      </w:r>
    </w:p>
    <w:p>
      <w:r>
        <w:rPr>
          <w:rFonts w:ascii="Consolas" w:hAnsi="Consolas"/>
          <w:sz w:val="18"/>
        </w:rPr>
        <w:t>NC_082662.1     78419506   -.---.-.--.----.--.--.--.---.---.--.---.--........            78419525</w:t>
      </w:r>
    </w:p>
    <w:p>
      <w:r>
        <w:rPr>
          <w:rFonts w:ascii="Consolas" w:hAnsi="Consolas"/>
          <w:sz w:val="18"/>
        </w:rPr>
        <w:t>NC_082662.1     78504080   -.---.-.--.----.--.--.--.---.---.--.---.--........            78504099</w:t>
      </w:r>
    </w:p>
    <w:p>
      <w:r>
        <w:rPr>
          <w:rFonts w:ascii="Consolas" w:hAnsi="Consolas"/>
          <w:sz w:val="18"/>
        </w:rPr>
        <w:t>NC_082662.1     78504084   -.---.-.--.----.--.--.--.---.---.--.---.--.........           78504104</w:t>
      </w:r>
    </w:p>
    <w:p>
      <w:r>
        <w:rPr>
          <w:rFonts w:ascii="Consolas" w:hAnsi="Consolas"/>
          <w:sz w:val="18"/>
        </w:rPr>
        <w:t>NC_082662.1     80133947   -.---.-.--.----.--.--.--.---.---.--.---.--.........           80133967</w:t>
      </w:r>
    </w:p>
    <w:p>
      <w:r>
        <w:rPr>
          <w:rFonts w:ascii="Consolas" w:hAnsi="Consolas"/>
          <w:sz w:val="18"/>
        </w:rPr>
        <w:t>NC_082662.1     80494782   -.---.-.--.----.--.--.--.---.---.--.---.--.........           80494802</w:t>
      </w:r>
    </w:p>
    <w:p>
      <w:r>
        <w:rPr>
          <w:rFonts w:ascii="Consolas" w:hAnsi="Consolas"/>
          <w:sz w:val="18"/>
        </w:rPr>
        <w:t>NC_082662.1     82401019   -.---.-.--.----.--.--.--.---.---.--.---.--.........           82401039</w:t>
      </w:r>
    </w:p>
    <w:p>
      <w:r>
        <w:rPr>
          <w:rFonts w:ascii="Consolas" w:hAnsi="Consolas"/>
          <w:sz w:val="18"/>
        </w:rPr>
        <w:t>NC_082662.1     84316245   -.---.-.--.----.--.--.--.---.---.--.---.--.........           84316265</w:t>
      </w:r>
    </w:p>
    <w:p>
      <w:r>
        <w:rPr>
          <w:rFonts w:ascii="Consolas" w:hAnsi="Consolas"/>
          <w:sz w:val="18"/>
        </w:rPr>
        <w:t>NC_082662.1     84479837   -.---.-.--.----.--.--.--.---.---.--.---.--.........           84479857</w:t>
      </w:r>
    </w:p>
    <w:p>
      <w:r>
        <w:rPr>
          <w:rFonts w:ascii="Consolas" w:hAnsi="Consolas"/>
          <w:sz w:val="18"/>
        </w:rPr>
        <w:t>NC_082662.1     86708647   -.---.-.--.----.--.--.--.---.---.--.---.--.........           86708627</w:t>
      </w:r>
    </w:p>
    <w:p>
      <w:r>
        <w:rPr>
          <w:rFonts w:ascii="Consolas" w:hAnsi="Consolas"/>
          <w:sz w:val="18"/>
        </w:rPr>
        <w:t>NC_082662.1     87179172   -.---.-.--.----.--.--.--.---.---.--.---.--........            87179191</w:t>
      </w:r>
    </w:p>
    <w:p>
      <w:r>
        <w:rPr>
          <w:rFonts w:ascii="Consolas" w:hAnsi="Consolas"/>
          <w:sz w:val="18"/>
        </w:rPr>
        <w:t>NC_082662.1     87179184   -.---.-.--.----.--.--.--.---.---.--.---.--.........           87179204</w:t>
      </w:r>
    </w:p>
    <w:p>
      <w:r>
        <w:rPr>
          <w:rFonts w:ascii="Consolas" w:hAnsi="Consolas"/>
          <w:sz w:val="18"/>
        </w:rPr>
        <w:t>NC_082662.1     87267262   -.---.-.--.----.--.--.--.---.---.--.---.--........            87267243</w:t>
      </w:r>
    </w:p>
    <w:p>
      <w:r>
        <w:rPr>
          <w:rFonts w:ascii="Consolas" w:hAnsi="Consolas"/>
          <w:sz w:val="18"/>
        </w:rPr>
        <w:t>NC_082662.1     87595105   -.---.-.--.----.--.--.--.---.---.--.---.--.........           87595085</w:t>
      </w:r>
    </w:p>
    <w:p>
      <w:r>
        <w:rPr>
          <w:rFonts w:ascii="Consolas" w:hAnsi="Consolas"/>
          <w:sz w:val="18"/>
        </w:rPr>
        <w:t>NC_082662.1     87595121   -.---.-.--.----.--.--.--.---.---.--.---.--........            87595102</w:t>
      </w:r>
    </w:p>
    <w:p>
      <w:r>
        <w:rPr>
          <w:rFonts w:ascii="Consolas" w:hAnsi="Consolas"/>
          <w:sz w:val="18"/>
        </w:rPr>
        <w:t>NC_082662.1     89898700   -.---.-.--.----.--.--.--.---.---.--.---.--.........           89898720</w:t>
      </w:r>
    </w:p>
    <w:p>
      <w:r>
        <w:rPr>
          <w:rFonts w:ascii="Consolas" w:hAnsi="Consolas"/>
          <w:sz w:val="18"/>
        </w:rPr>
        <w:t>NC_082662.1     91367240   -.---.-.--.----.--.--.--.---.---.--.---.--........            91367221</w:t>
      </w:r>
    </w:p>
    <w:p>
      <w:r>
        <w:rPr>
          <w:rFonts w:ascii="Consolas" w:hAnsi="Consolas"/>
          <w:sz w:val="18"/>
        </w:rPr>
        <w:t>NC_082662.1     91671549   -.---.-.--.----.--.--.--.---.---.--.---.--........            91671530</w:t>
      </w:r>
    </w:p>
    <w:p>
      <w:r>
        <w:rPr>
          <w:rFonts w:ascii="Consolas" w:hAnsi="Consolas"/>
          <w:sz w:val="18"/>
        </w:rPr>
        <w:t>NC_082662.1     91763174   -.---.-.--.----.--.--.--.---.---.--.---.--.........           91763154</w:t>
      </w:r>
    </w:p>
    <w:p>
      <w:r>
        <w:rPr>
          <w:rFonts w:ascii="Consolas" w:hAnsi="Consolas"/>
          <w:sz w:val="18"/>
        </w:rPr>
        <w:t>NC_082662.1     92310537   -.---.-.--.----.--.--.--.---.---.--.---.--.........           92310517</w:t>
      </w:r>
    </w:p>
    <w:p>
      <w:r>
        <w:rPr>
          <w:rFonts w:ascii="Consolas" w:hAnsi="Consolas"/>
          <w:sz w:val="18"/>
        </w:rPr>
        <w:t>NC_082662.1     92707382   -.---.-.--.----.--.--.--.---.---.--.---.--........            92707401</w:t>
      </w:r>
    </w:p>
    <w:p>
      <w:r>
        <w:rPr>
          <w:rFonts w:ascii="Consolas" w:hAnsi="Consolas"/>
          <w:sz w:val="18"/>
        </w:rPr>
        <w:t>NC_082662.1     92967529   -.---.-.--.----.--.--.--.---.---.--.---.--........            92967548</w:t>
      </w:r>
    </w:p>
    <w:p>
      <w:r>
        <w:rPr>
          <w:rFonts w:ascii="Consolas" w:hAnsi="Consolas"/>
          <w:sz w:val="18"/>
        </w:rPr>
        <w:t>NC_082662.1     93418179   -.---.-.--.----.--.--.--.---.---.--.---.--.........           93418199</w:t>
      </w:r>
    </w:p>
    <w:p>
      <w:r>
        <w:rPr>
          <w:rFonts w:ascii="Consolas" w:hAnsi="Consolas"/>
          <w:sz w:val="18"/>
        </w:rPr>
        <w:t>NC_082662.1     94986700   -.---.-.--.----.--.--.--.---.---.--.---.--.........           94986720</w:t>
      </w:r>
    </w:p>
    <w:p>
      <w:r>
        <w:rPr>
          <w:rFonts w:ascii="Consolas" w:hAnsi="Consolas"/>
          <w:sz w:val="18"/>
        </w:rPr>
        <w:t>NC_082662.1     95871405   -.---.-.--.----.--.--.--.---.---.--.---.--........            95871386</w:t>
      </w:r>
    </w:p>
    <w:p>
      <w:r>
        <w:rPr>
          <w:rFonts w:ascii="Consolas" w:hAnsi="Consolas"/>
          <w:sz w:val="18"/>
        </w:rPr>
        <w:t>NC_082662.1     96219028   -.---.-.--.----.--.--.--.---.---.--.---.--.........           96219008</w:t>
      </w:r>
    </w:p>
    <w:p>
      <w:r>
        <w:rPr>
          <w:rFonts w:ascii="Consolas" w:hAnsi="Consolas"/>
          <w:sz w:val="18"/>
        </w:rPr>
        <w:t>NC_082662.1     96219032   -.---.-.--.----.--.--.--.---.---.--.---.--........            96219013</w:t>
      </w:r>
    </w:p>
    <w:p>
      <w:r>
        <w:rPr>
          <w:rFonts w:ascii="Consolas" w:hAnsi="Consolas"/>
          <w:sz w:val="18"/>
        </w:rPr>
        <w:t>NC_082662.1     97464397   -.---.-.--.----.--.--.--.---.---.--.---.--.........           97464377</w:t>
      </w:r>
    </w:p>
    <w:p>
      <w:r>
        <w:rPr>
          <w:rFonts w:ascii="Consolas" w:hAnsi="Consolas"/>
          <w:sz w:val="18"/>
        </w:rPr>
        <w:t>NC_082662.1     101344687  -.---.-.--.----.--.--.--.---.---.--.---.--.......             101344669</w:t>
      </w:r>
    </w:p>
    <w:p>
      <w:r>
        <w:rPr>
          <w:rFonts w:ascii="Consolas" w:hAnsi="Consolas"/>
          <w:sz w:val="18"/>
        </w:rPr>
        <w:t>NC_082662.1     101345102  -.---.-.--.----.--.--.--.---.---.--.---.--........            101345121</w:t>
      </w:r>
    </w:p>
    <w:p>
      <w:r>
        <w:rPr>
          <w:rFonts w:ascii="Consolas" w:hAnsi="Consolas"/>
          <w:sz w:val="18"/>
        </w:rPr>
        <w:t>NC_082662.1     101667193  -.---.-.--.----.--.--.--.---.---.--.---.--.........           101667173</w:t>
      </w:r>
    </w:p>
    <w:p>
      <w:r>
        <w:rPr>
          <w:rFonts w:ascii="Consolas" w:hAnsi="Consolas"/>
          <w:sz w:val="18"/>
        </w:rPr>
        <w:t>NC_082662.1     102284834  -.---.-.--.----.--.--.--.---.---.--.---.--.........           102284854</w:t>
      </w:r>
    </w:p>
    <w:p>
      <w:r>
        <w:rPr>
          <w:rFonts w:ascii="Consolas" w:hAnsi="Consolas"/>
          <w:sz w:val="18"/>
        </w:rPr>
        <w:t>NC_082662.1     107024386  -.---.-.--.----.--.--.--.---.---.--.---.--.........           107024366</w:t>
      </w:r>
    </w:p>
    <w:p>
      <w:r>
        <w:rPr>
          <w:rFonts w:ascii="Consolas" w:hAnsi="Consolas"/>
          <w:sz w:val="18"/>
        </w:rPr>
        <w:t>NC_082662.1     107374776  -.---.-.--.----.--.--.--.---.---.--.---.--........            107374757</w:t>
      </w:r>
    </w:p>
    <w:p>
      <w:r>
        <w:rPr>
          <w:rFonts w:ascii="Consolas" w:hAnsi="Consolas"/>
          <w:sz w:val="18"/>
        </w:rPr>
        <w:t>NC_082662.1     108801937  -.---.-.--.----.--.--.--.---.---.--.---.--.........           108801917</w:t>
      </w:r>
    </w:p>
    <w:p>
      <w:r>
        <w:rPr>
          <w:rFonts w:ascii="Consolas" w:hAnsi="Consolas"/>
          <w:sz w:val="18"/>
        </w:rPr>
        <w:t>NC_082662.1     111125214  -.---.-.--.----.--.--.--.---.---.--.---.--........            111125233</w:t>
      </w:r>
    </w:p>
    <w:p>
      <w:r>
        <w:rPr>
          <w:rFonts w:ascii="Consolas" w:hAnsi="Consolas"/>
          <w:sz w:val="18"/>
        </w:rPr>
        <w:t>NC_082662.1     111125222  -.---.-.--.----.--.--.--.---.---.--.---.--.........           111125242</w:t>
      </w:r>
    </w:p>
    <w:p>
      <w:r>
        <w:rPr>
          <w:rFonts w:ascii="Consolas" w:hAnsi="Consolas"/>
          <w:sz w:val="18"/>
        </w:rPr>
        <w:t>NC_082662.1     111239618  -.---.-.--.----.--.--.--.---.---.--.---.--........            111239637</w:t>
      </w:r>
    </w:p>
    <w:p>
      <w:r>
        <w:rPr>
          <w:rFonts w:ascii="Consolas" w:hAnsi="Consolas"/>
          <w:sz w:val="18"/>
        </w:rPr>
        <w:t>NC_082662.1     112023449  -.---.-.--.----.--.--.--.---.---.--.---.--.........           112023429</w:t>
      </w:r>
    </w:p>
    <w:p>
      <w:r>
        <w:rPr>
          <w:rFonts w:ascii="Consolas" w:hAnsi="Consolas"/>
          <w:sz w:val="18"/>
        </w:rPr>
        <w:t>NC_082662.1     112137530  -.---.-.--.----.--.--.--.---.---.--.---.--........            112137511</w:t>
      </w:r>
    </w:p>
    <w:p>
      <w:r>
        <w:rPr>
          <w:rFonts w:ascii="Consolas" w:hAnsi="Consolas"/>
          <w:sz w:val="18"/>
        </w:rPr>
        <w:t>NC_082662.1     115524350  -.---.-.--.----.--.--.--.---.---.--.---.--.........           115524330</w:t>
      </w:r>
    </w:p>
    <w:p>
      <w:r>
        <w:rPr>
          <w:rFonts w:ascii="Consolas" w:hAnsi="Consolas"/>
          <w:sz w:val="18"/>
        </w:rPr>
        <w:t>NC_082662.1     115991498  -.---.-.--.----.--.--.--.---.---.--.---.--...........         115991476</w:t>
      </w:r>
    </w:p>
    <w:p>
      <w:r>
        <w:rPr>
          <w:rFonts w:ascii="Consolas" w:hAnsi="Consolas"/>
          <w:sz w:val="18"/>
        </w:rPr>
        <w:t>NC_082662.1     116556103  -.---.-.--.----.--.--.--.---.---.--.---.--........            116556122</w:t>
      </w:r>
    </w:p>
    <w:p>
      <w:r>
        <w:rPr>
          <w:rFonts w:ascii="Consolas" w:hAnsi="Consolas"/>
          <w:sz w:val="18"/>
        </w:rPr>
        <w:t>NC_082662.1     118393247  -.---.-.--.----.--.--.--.---.---.--.---.--.........           118393267</w:t>
      </w:r>
    </w:p>
    <w:p>
      <w:r>
        <w:rPr>
          <w:rFonts w:ascii="Consolas" w:hAnsi="Consolas"/>
          <w:sz w:val="18"/>
        </w:rPr>
        <w:t>NC_082662.1     122847726  -.---.-.--.----.--.--.--.---.---.--.---.--.........           122847746</w:t>
      </w:r>
    </w:p>
    <w:p>
      <w:r>
        <w:rPr>
          <w:rFonts w:ascii="Consolas" w:hAnsi="Consolas"/>
          <w:sz w:val="18"/>
        </w:rPr>
        <w:t>NC_082662.1     123840485  -.---.-.--.----.--.--.--.---.---.--.---.--.........           123840505</w:t>
      </w:r>
    </w:p>
    <w:p>
      <w:r>
        <w:rPr>
          <w:rFonts w:ascii="Consolas" w:hAnsi="Consolas"/>
          <w:sz w:val="18"/>
        </w:rPr>
        <w:t>NC_082662.1     125211955  -.---.-.--.----.--.--.--.---.---.--.---.--........            125211974</w:t>
      </w:r>
    </w:p>
    <w:p>
      <w:r>
        <w:rPr>
          <w:rFonts w:ascii="Consolas" w:hAnsi="Consolas"/>
          <w:sz w:val="18"/>
        </w:rPr>
        <w:t>NC_082662.1     125721780  -.---.-.--.----.--.--.--.---.---.--.---.--........            125721799</w:t>
      </w:r>
    </w:p>
    <w:p>
      <w:r>
        <w:rPr>
          <w:rFonts w:ascii="Consolas" w:hAnsi="Consolas"/>
          <w:sz w:val="18"/>
        </w:rPr>
        <w:t>NC_082662.1     127397318  -.---.-.--.----.--.--.--.---.---.--.---.--.........           127397298</w:t>
      </w:r>
    </w:p>
    <w:p>
      <w:r>
        <w:rPr>
          <w:rFonts w:ascii="Consolas" w:hAnsi="Consolas"/>
          <w:sz w:val="18"/>
        </w:rPr>
        <w:t>NC_082662.1     128931767  -.---.-.--.----.--.--.--.---.---.--.---.--........            128931786</w:t>
      </w:r>
    </w:p>
    <w:p>
      <w:r>
        <w:rPr>
          <w:rFonts w:ascii="Consolas" w:hAnsi="Consolas"/>
          <w:sz w:val="18"/>
        </w:rPr>
        <w:t>NC_082662.1     128931771  -.---.-.--.----.--.--.--.---.---.--.---.--.........           128931791</w:t>
      </w:r>
    </w:p>
    <w:p>
      <w:r>
        <w:rPr>
          <w:rFonts w:ascii="Consolas" w:hAnsi="Consolas"/>
          <w:sz w:val="18"/>
        </w:rPr>
        <w:t>NC_082662.1     131469635  -.---.-.--.----.--.--.--.---.---.--.---.--........            131469654</w:t>
      </w:r>
    </w:p>
    <w:p>
      <w:r>
        <w:rPr>
          <w:rFonts w:ascii="Consolas" w:hAnsi="Consolas"/>
          <w:sz w:val="18"/>
        </w:rPr>
        <w:t>NC_082662.1     131469651  -.---.-.--.----.--.--.--.---.---.--.---.--.........           131469671</w:t>
      </w:r>
    </w:p>
    <w:p>
      <w:r>
        <w:rPr>
          <w:rFonts w:ascii="Consolas" w:hAnsi="Consolas"/>
          <w:sz w:val="18"/>
        </w:rPr>
        <w:t>NC_082662.1     131666733  -.---.-.--.----.--.--.--.---.---.--.---.--.........           131666753</w:t>
      </w:r>
    </w:p>
    <w:p>
      <w:r>
        <w:rPr>
          <w:rFonts w:ascii="Consolas" w:hAnsi="Consolas"/>
          <w:sz w:val="18"/>
        </w:rPr>
        <w:t>NC_082662.1     131689545  -.---.-.--.----.--.--.--.---.---.--.---.--.........           131689565</w:t>
      </w:r>
    </w:p>
    <w:p>
      <w:r>
        <w:rPr>
          <w:rFonts w:ascii="Consolas" w:hAnsi="Consolas"/>
          <w:sz w:val="18"/>
        </w:rPr>
        <w:t>NC_082662.1     131697046  -.---.-.--.----.--.--.--.---.---.--.---.--.........           131697066</w:t>
      </w:r>
    </w:p>
    <w:p>
      <w:r>
        <w:rPr>
          <w:rFonts w:ascii="Consolas" w:hAnsi="Consolas"/>
          <w:sz w:val="18"/>
        </w:rPr>
        <w:t>NC_082662.1     132281060  -.---.-.--.----.--.--.--.---.---.--.---.--.........           132281080</w:t>
      </w:r>
    </w:p>
    <w:p>
      <w:r>
        <w:rPr>
          <w:rFonts w:ascii="Consolas" w:hAnsi="Consolas"/>
          <w:sz w:val="18"/>
        </w:rPr>
        <w:t>NC_082662.1     132294473  -.---.-.--.----.--.--.--.---.---.--.---.--.........           132294493</w:t>
      </w:r>
    </w:p>
    <w:p>
      <w:r>
        <w:rPr>
          <w:rFonts w:ascii="Consolas" w:hAnsi="Consolas"/>
          <w:sz w:val="18"/>
        </w:rPr>
        <w:t>NC_082662.1     132804907  -.---.-.--.----.--.--.--.---.---.--.---.--......              132804924</w:t>
      </w:r>
    </w:p>
    <w:p>
      <w:r>
        <w:rPr>
          <w:rFonts w:ascii="Consolas" w:hAnsi="Consolas"/>
          <w:sz w:val="18"/>
        </w:rPr>
        <w:t>NC_082662.1     133367068  -.---.-.--.----.--.--.--.---.---.--.---.--.........           133367048</w:t>
      </w:r>
    </w:p>
    <w:p>
      <w:r>
        <w:rPr>
          <w:rFonts w:ascii="Consolas" w:hAnsi="Consolas"/>
          <w:sz w:val="18"/>
        </w:rPr>
        <w:t>NC_082662.1     135299515  -.---.-.--.----.--.--.--.---.---.--.---.--........            135299534</w:t>
      </w:r>
    </w:p>
    <w:p>
      <w:r>
        <w:rPr>
          <w:rFonts w:ascii="Consolas" w:hAnsi="Consolas"/>
          <w:sz w:val="18"/>
        </w:rPr>
        <w:t>NC_082662.1     140852766  -.---.-.--.----.--.--.--.---.---.--.---.--.........           140852786</w:t>
      </w:r>
    </w:p>
    <w:p>
      <w:r>
        <w:rPr>
          <w:rFonts w:ascii="Consolas" w:hAnsi="Consolas"/>
          <w:sz w:val="18"/>
        </w:rPr>
        <w:t>NC_082662.1     141054481  -.---.-.--.----.--.--.--.---.---.--.---.--.........           141054501</w:t>
      </w:r>
    </w:p>
    <w:p>
      <w:r>
        <w:rPr>
          <w:rFonts w:ascii="Consolas" w:hAnsi="Consolas"/>
          <w:sz w:val="18"/>
        </w:rPr>
        <w:t>NC_082662.1     150287522  -.---.-.--.----.--.--.--.---.---.--.---.--........            150287503</w:t>
      </w:r>
    </w:p>
    <w:p>
      <w:r>
        <w:rPr>
          <w:rFonts w:ascii="Consolas" w:hAnsi="Consolas"/>
          <w:sz w:val="18"/>
        </w:rPr>
        <w:t>NC_082662.1     151423716  -.---.-.--.----.--.--.--.---.---.--.---.--........            151423735</w:t>
      </w:r>
    </w:p>
    <w:p>
      <w:r>
        <w:rPr>
          <w:rFonts w:ascii="Consolas" w:hAnsi="Consolas"/>
          <w:sz w:val="18"/>
        </w:rPr>
        <w:t>NC_082662.1     151423732  -.---.-.--.----.--.--.--.---.---.--.---.--.........           151423752</w:t>
      </w:r>
    </w:p>
    <w:p>
      <w:r>
        <w:rPr>
          <w:rFonts w:ascii="Consolas" w:hAnsi="Consolas"/>
          <w:sz w:val="18"/>
        </w:rPr>
        <w:t>NC_082662.1     153842210  -.---.-.--.----.--.--.--.---.---.--.---.--.........           153842190</w:t>
      </w:r>
    </w:p>
    <w:p>
      <w:r>
        <w:rPr>
          <w:rFonts w:ascii="Consolas" w:hAnsi="Consolas"/>
          <w:sz w:val="18"/>
        </w:rPr>
        <w:t>NC_082662.1     153842214  -.---.-.--.----.--.--.--.---.---.--.---.--........            153842195</w:t>
      </w:r>
    </w:p>
    <w:p>
      <w:r>
        <w:rPr>
          <w:rFonts w:ascii="Consolas" w:hAnsi="Consolas"/>
          <w:sz w:val="18"/>
        </w:rPr>
        <w:t>NC_082662.1     156357584  -.---.-.--.----.--.--.--.---.---.--.---.--.........           156357564</w:t>
      </w:r>
    </w:p>
    <w:p>
      <w:r>
        <w:rPr>
          <w:rFonts w:ascii="Consolas" w:hAnsi="Consolas"/>
          <w:sz w:val="18"/>
        </w:rPr>
        <w:t>NC_082662.1     156357588  -.---.-.--.----.--.--.--.---.---.--.---.--........            156357569</w:t>
      </w:r>
    </w:p>
    <w:p>
      <w:r>
        <w:rPr>
          <w:rFonts w:ascii="Consolas" w:hAnsi="Consolas"/>
          <w:sz w:val="18"/>
        </w:rPr>
        <w:t>NC_082662.1     157777333  -.---.-.--.----.--.--.--.---.---.--.---.--.........           157777313</w:t>
      </w:r>
    </w:p>
    <w:p>
      <w:r>
        <w:rPr>
          <w:rFonts w:ascii="Consolas" w:hAnsi="Consolas"/>
          <w:sz w:val="18"/>
        </w:rPr>
        <w:t>NC_082662.1     158877613  -.---.-.--.----.--.--.--.---.---.--.---.--.....               158877629</w:t>
      </w:r>
    </w:p>
    <w:p>
      <w:r>
        <w:rPr>
          <w:rFonts w:ascii="Consolas" w:hAnsi="Consolas"/>
          <w:sz w:val="18"/>
        </w:rPr>
        <w:t>NC_082662.1     159989403  -.---.-.--.----.--.--.--.---.---.--.---.--.........           159989383</w:t>
      </w:r>
    </w:p>
    <w:p>
      <w:r>
        <w:rPr>
          <w:rFonts w:ascii="Consolas" w:hAnsi="Consolas"/>
          <w:sz w:val="18"/>
        </w:rPr>
        <w:t>NC_082662.1     159989407  -.---.-.--.----.--.--.--.---.---.--.---.--........            159989388</w:t>
      </w:r>
    </w:p>
    <w:p>
      <w:r>
        <w:rPr>
          <w:rFonts w:ascii="Consolas" w:hAnsi="Consolas"/>
          <w:sz w:val="18"/>
        </w:rPr>
        <w:t>NC_082662.1     162351007  -.---.-.--.----.--.--.--.---.---.--.---.--........            162350988</w:t>
      </w:r>
    </w:p>
    <w:p>
      <w:r>
        <w:rPr>
          <w:rFonts w:ascii="Consolas" w:hAnsi="Consolas"/>
          <w:sz w:val="18"/>
        </w:rPr>
        <w:t>NC_082662.1     163610138  -.---.-.--.----.--.--.--.---.---.--.---.--.........           163610118</w:t>
      </w:r>
    </w:p>
    <w:p>
      <w:r>
        <w:rPr>
          <w:rFonts w:ascii="Consolas" w:hAnsi="Consolas"/>
          <w:sz w:val="18"/>
        </w:rPr>
        <w:t>NC_082662.1     164406718  -.---.-.--.----.--.--.--.---.---.--.---.--.........           164406698</w:t>
      </w:r>
    </w:p>
    <w:p>
      <w:r>
        <w:rPr>
          <w:rFonts w:ascii="Consolas" w:hAnsi="Consolas"/>
          <w:sz w:val="18"/>
        </w:rPr>
        <w:t>NC_082662.1     164430818  -.---.-.--.----.--.--.--.---.---.--.---.--.........           164430798</w:t>
      </w:r>
    </w:p>
    <w:p>
      <w:r>
        <w:rPr>
          <w:rFonts w:ascii="Consolas" w:hAnsi="Consolas"/>
          <w:sz w:val="18"/>
        </w:rPr>
        <w:t>NC_082662.1     164430822  -.---.-.--.----.--.--.--.---.---.--.---.--........            164430803</w:t>
      </w:r>
    </w:p>
    <w:p>
      <w:r>
        <w:rPr>
          <w:rFonts w:ascii="Consolas" w:hAnsi="Consolas"/>
          <w:sz w:val="18"/>
        </w:rPr>
        <w:t>NC_082662.1     166970294  -.---.-.--.----.--.--.--.---.---.--.---.--........            166970313</w:t>
      </w:r>
    </w:p>
    <w:p>
      <w:r>
        <w:rPr>
          <w:rFonts w:ascii="Consolas" w:hAnsi="Consolas"/>
          <w:sz w:val="18"/>
        </w:rPr>
        <w:t>NC_082662.1     169267976  -.---.-.--.----.--.--.--.---.---.--.---.--........            169267957</w:t>
      </w:r>
    </w:p>
    <w:p>
      <w:r>
        <w:rPr>
          <w:rFonts w:ascii="Consolas" w:hAnsi="Consolas"/>
          <w:sz w:val="18"/>
        </w:rPr>
        <w:t>NC_082662.1     169810244  -.---.-.--.----.--.--.--.---.---.--.---.--........            169810225</w:t>
      </w:r>
    </w:p>
    <w:p>
      <w:r>
        <w:rPr>
          <w:rFonts w:ascii="Consolas" w:hAnsi="Consolas"/>
          <w:sz w:val="18"/>
        </w:rPr>
        <w:t>NC_082662.1     171785696  -.---.-.--.----.--.--.--.---.---.--.---.--.........           171785676</w:t>
      </w:r>
    </w:p>
    <w:p>
      <w:r>
        <w:rPr>
          <w:rFonts w:ascii="Consolas" w:hAnsi="Consolas"/>
          <w:sz w:val="18"/>
        </w:rPr>
        <w:t>NC_082662.1     171785700  -.---.-.--.----.--.--.--.---.---.--.---.--........            171785681</w:t>
      </w:r>
    </w:p>
    <w:p>
      <w:r>
        <w:rPr>
          <w:rFonts w:ascii="Consolas" w:hAnsi="Consolas"/>
          <w:sz w:val="18"/>
        </w:rPr>
        <w:t>NC_082662.1     173699555  -.---.-.--.----.--.--.--.---.---.--.---.--........            173699536</w:t>
      </w:r>
    </w:p>
    <w:p>
      <w:r>
        <w:rPr>
          <w:rFonts w:ascii="Consolas" w:hAnsi="Consolas"/>
          <w:sz w:val="18"/>
        </w:rPr>
        <w:t>NC_082662.1     174428477  -.---.-.--.----.--.--.--.---.---.--.---.--........            174428496</w:t>
      </w:r>
    </w:p>
    <w:p>
      <w:r>
        <w:rPr>
          <w:rFonts w:ascii="Consolas" w:hAnsi="Consolas"/>
          <w:sz w:val="18"/>
        </w:rPr>
        <w:t>NC_082662.1     174428485  -.---.-.--.----.--.--.--.---.---.--.---.--.........           174428505</w:t>
      </w:r>
    </w:p>
    <w:p>
      <w:r>
        <w:rPr>
          <w:rFonts w:ascii="Consolas" w:hAnsi="Consolas"/>
          <w:sz w:val="18"/>
        </w:rPr>
        <w:t>NC_082662.1     174908656  -.---.-.--.----.--.--.--.---.---.--.---.--.........           174908676</w:t>
      </w:r>
    </w:p>
    <w:p>
      <w:r>
        <w:rPr>
          <w:rFonts w:ascii="Consolas" w:hAnsi="Consolas"/>
          <w:sz w:val="18"/>
        </w:rPr>
        <w:t>NC_082662.1     180747581  -.---.-.--.----.--.--.--.---.---.--.---.--.......             180747599</w:t>
      </w:r>
    </w:p>
    <w:p>
      <w:r>
        <w:rPr>
          <w:rFonts w:ascii="Consolas" w:hAnsi="Consolas"/>
          <w:sz w:val="18"/>
        </w:rPr>
        <w:t>NC_082662.1     182585906  -.---.-.--.----.--.--.--.---.---.--.---.--.........           182585886</w:t>
      </w:r>
    </w:p>
    <w:p>
      <w:r>
        <w:rPr>
          <w:rFonts w:ascii="Consolas" w:hAnsi="Consolas"/>
          <w:sz w:val="18"/>
        </w:rPr>
        <w:t>NC_082662.1     185715159  -.---.-.--.----.--.--.--.---.---.--.---.--.........           185715179</w:t>
      </w:r>
    </w:p>
    <w:p>
      <w:r>
        <w:rPr>
          <w:rFonts w:ascii="Consolas" w:hAnsi="Consolas"/>
          <w:sz w:val="18"/>
        </w:rPr>
        <w:t>NC_082662.1     185845578  -.---.-.--.----.--.--.--.---.---.--.---.--.........           185845598</w:t>
      </w:r>
    </w:p>
    <w:p>
      <w:r>
        <w:rPr>
          <w:rFonts w:ascii="Consolas" w:hAnsi="Consolas"/>
          <w:sz w:val="18"/>
        </w:rPr>
        <w:t>NC_082662.1     187384110  -.---.-.--.----.--.--.--.---.---.--.---.--........            187384129</w:t>
      </w:r>
    </w:p>
    <w:p>
      <w:r>
        <w:rPr>
          <w:rFonts w:ascii="Consolas" w:hAnsi="Consolas"/>
          <w:sz w:val="18"/>
        </w:rPr>
        <w:t>NC_082662.1     190544335  -.---.-.--.----.--.--.--.---.---.--.---.--........            190544354</w:t>
      </w:r>
    </w:p>
    <w:p>
      <w:r>
        <w:rPr>
          <w:rFonts w:ascii="Consolas" w:hAnsi="Consolas"/>
          <w:sz w:val="18"/>
        </w:rPr>
        <w:t>NC_082662.1     5376184    -.---.-.--.----.--.--.--.---.---.--.---.--....T....           5376204</w:t>
      </w:r>
    </w:p>
    <w:p>
      <w:r>
        <w:rPr>
          <w:rFonts w:ascii="Consolas" w:hAnsi="Consolas"/>
          <w:sz w:val="18"/>
        </w:rPr>
        <w:t>NC_082662.1     12256615   -.---.-.--.----.--.--.--.---.---.--.---.--....T....           12256595</w:t>
      </w:r>
    </w:p>
    <w:p>
      <w:r>
        <w:rPr>
          <w:rFonts w:ascii="Consolas" w:hAnsi="Consolas"/>
          <w:sz w:val="18"/>
        </w:rPr>
        <w:t>NC_082662.1     36258958   -.---.-.--.----.--.--.--.---.---.--.---C--........            36258977</w:t>
      </w:r>
    </w:p>
    <w:p>
      <w:r>
        <w:rPr>
          <w:rFonts w:ascii="Consolas" w:hAnsi="Consolas"/>
          <w:sz w:val="18"/>
        </w:rPr>
        <w:t>NC_082662.1     48007577   -.---.-.--.----.--.--.--.---G---.--.---.--.........           48007597</w:t>
      </w:r>
    </w:p>
    <w:p>
      <w:r>
        <w:rPr>
          <w:rFonts w:ascii="Consolas" w:hAnsi="Consolas"/>
          <w:sz w:val="18"/>
        </w:rPr>
        <w:t>NC_082662.1     56230659   -.---.-.--.----.--.--.--.---.---.--.---.--........            56230678</w:t>
      </w:r>
    </w:p>
    <w:p>
      <w:r>
        <w:rPr>
          <w:rFonts w:ascii="Consolas" w:hAnsi="Consolas"/>
          <w:sz w:val="18"/>
        </w:rPr>
        <w:t>NC_082662.1     56442229   -.---.-.--.----.--.--.--.---.---.--.---.--........            56442248</w:t>
      </w:r>
    </w:p>
    <w:p>
      <w:r>
        <w:rPr>
          <w:rFonts w:ascii="Consolas" w:hAnsi="Consolas"/>
          <w:sz w:val="18"/>
        </w:rPr>
        <w:t>NC_082662.1     60645449   -.---.-.--.----.--.--.--.---.---.--.---.--....T....           60645469</w:t>
      </w:r>
    </w:p>
    <w:p>
      <w:r>
        <w:rPr>
          <w:rFonts w:ascii="Consolas" w:hAnsi="Consolas"/>
          <w:sz w:val="18"/>
        </w:rPr>
        <w:t>NC_082662.1     64451551   -.---.-.--.----.--.--.--.---.---.--.---.--.......             64451569</w:t>
      </w:r>
    </w:p>
    <w:p>
      <w:r>
        <w:rPr>
          <w:rFonts w:ascii="Consolas" w:hAnsi="Consolas"/>
          <w:sz w:val="18"/>
        </w:rPr>
        <w:t>NC_082662.1     64938079   -.---.-.--.----.--.--.--.---.---.--.---.--....T....           64938099</w:t>
      </w:r>
    </w:p>
    <w:p>
      <w:r>
        <w:rPr>
          <w:rFonts w:ascii="Consolas" w:hAnsi="Consolas"/>
          <w:sz w:val="18"/>
        </w:rPr>
        <w:t>NC_082662.1     68938171   -.---.-.--.----.--.--.--.---.---.--.---.--........            68938190</w:t>
      </w:r>
    </w:p>
    <w:p>
      <w:r>
        <w:rPr>
          <w:rFonts w:ascii="Consolas" w:hAnsi="Consolas"/>
          <w:sz w:val="18"/>
        </w:rPr>
        <w:t>NC_082662.1     69224800   -.---.-.--.----.--.--.--.---.---.--.---C--........            69224781</w:t>
      </w:r>
    </w:p>
    <w:p>
      <w:r>
        <w:rPr>
          <w:rFonts w:ascii="Consolas" w:hAnsi="Consolas"/>
          <w:sz w:val="18"/>
        </w:rPr>
        <w:t>NC_082662.1     70584644   -.---.-.--.----G--.--.--.---.---.--.---.--.........           70584664</w:t>
      </w:r>
    </w:p>
    <w:p>
      <w:r>
        <w:rPr>
          <w:rFonts w:ascii="Consolas" w:hAnsi="Consolas"/>
          <w:sz w:val="18"/>
        </w:rPr>
        <w:t>NC_082662.1     78504088   -.---.-.--.----.--.--.--.---.---.--.---.--....T....           78504108</w:t>
      </w:r>
    </w:p>
    <w:p>
      <w:r>
        <w:rPr>
          <w:rFonts w:ascii="Consolas" w:hAnsi="Consolas"/>
          <w:sz w:val="18"/>
        </w:rPr>
        <w:t>NC_082662.1     97921646   -.---.-.--.----.--.--.--.---.---.--.---.--..C.....            97921665</w:t>
      </w:r>
    </w:p>
    <w:p>
      <w:r>
        <w:rPr>
          <w:rFonts w:ascii="Consolas" w:hAnsi="Consolas"/>
          <w:sz w:val="18"/>
        </w:rPr>
        <w:t>NC_082662.1     97921654   -.---.-.--.----.--.--C--.---.---.--.---.--.........           97921674</w:t>
      </w:r>
    </w:p>
    <w:p>
      <w:r>
        <w:rPr>
          <w:rFonts w:ascii="Consolas" w:hAnsi="Consolas"/>
          <w:sz w:val="18"/>
        </w:rPr>
        <w:t>NC_082662.1     101661543  -.---.-.--.----G--.--.--.---.---.--.---.--...........         101661565</w:t>
      </w:r>
    </w:p>
    <w:p>
      <w:r>
        <w:rPr>
          <w:rFonts w:ascii="Consolas" w:hAnsi="Consolas"/>
          <w:sz w:val="18"/>
        </w:rPr>
        <w:t>NC_082662.1     108480737  -G---.-.--.----.--.--.--.---.---.--.---.--........            108480718</w:t>
      </w:r>
    </w:p>
    <w:p>
      <w:r>
        <w:rPr>
          <w:rFonts w:ascii="Consolas" w:hAnsi="Consolas"/>
          <w:sz w:val="18"/>
        </w:rPr>
        <w:t>NC_082662.1     110574759  -.---.-.--.----.--.--C--.---.---.--.---.--.........           110574739</w:t>
      </w:r>
    </w:p>
    <w:p>
      <w:r>
        <w:rPr>
          <w:rFonts w:ascii="Consolas" w:hAnsi="Consolas"/>
          <w:sz w:val="18"/>
        </w:rPr>
        <w:t>NC_082662.1     127397314  -.---.-.--.----.--.--.--.---.---.--.---.--....T....           127397294</w:t>
      </w:r>
    </w:p>
    <w:p>
      <w:r>
        <w:rPr>
          <w:rFonts w:ascii="Consolas" w:hAnsi="Consolas"/>
          <w:sz w:val="18"/>
        </w:rPr>
        <w:t>NC_082662.1     136578754  -.---.-.--.----.--.--.--.---.---.--.---.--........            136578773</w:t>
      </w:r>
    </w:p>
    <w:p>
      <w:r>
        <w:rPr>
          <w:rFonts w:ascii="Consolas" w:hAnsi="Consolas"/>
          <w:sz w:val="18"/>
        </w:rPr>
        <w:t>NC_082662.1     136578758  -.---.-.--.----.--.--.--.---.---.--.---.--.........           136578778</w:t>
      </w:r>
    </w:p>
    <w:p>
      <w:r>
        <w:rPr>
          <w:rFonts w:ascii="Consolas" w:hAnsi="Consolas"/>
          <w:sz w:val="18"/>
        </w:rPr>
        <w:t>NC_082662.1     157826750  -G---.-.--.----.--.--.--.---.---.--.---.--.........           157826730</w:t>
      </w:r>
    </w:p>
    <w:p>
      <w:r>
        <w:rPr>
          <w:rFonts w:ascii="Consolas" w:hAnsi="Consolas"/>
          <w:sz w:val="18"/>
        </w:rPr>
        <w:t>NC_082662.1     172038094  -.---.-.--.----.--.--.--C---.---.--.---.--........            172038113</w:t>
      </w:r>
    </w:p>
    <w:p>
      <w:r>
        <w:rPr>
          <w:rFonts w:ascii="Consolas" w:hAnsi="Consolas"/>
          <w:sz w:val="18"/>
        </w:rPr>
        <w:t>NC_082662.1     172556297  -.---.-.--.----.--.--.--.---.---.--.---C--.........           172556317</w:t>
      </w:r>
    </w:p>
    <w:p>
      <w:r>
        <w:rPr>
          <w:rFonts w:ascii="Consolas" w:hAnsi="Consolas"/>
          <w:sz w:val="18"/>
        </w:rPr>
        <w:t>NC_082662.1     179174865  -.---.-.--.----.--.--.--.---.---.--.---.--....T....           179174845</w:t>
      </w:r>
    </w:p>
    <w:p>
      <w:r>
        <w:rPr>
          <w:rFonts w:ascii="Consolas" w:hAnsi="Consolas"/>
          <w:sz w:val="18"/>
        </w:rPr>
        <w:t>NC_082662.1     184204654  -.---.-.--.----.--.--.--.---.---.--.---.--....C....           184204634</w:t>
      </w:r>
    </w:p>
    <w:p>
      <w:r>
        <w:rPr>
          <w:rFonts w:ascii="Consolas" w:hAnsi="Consolas"/>
          <w:sz w:val="18"/>
        </w:rPr>
        <w:t>NC_082662.1     7810291    -.---.-.--.----.--.--.--.---.---.--.---.--..........          7810312</w:t>
      </w:r>
    </w:p>
    <w:p>
      <w:r>
        <w:rPr>
          <w:rFonts w:ascii="Consolas" w:hAnsi="Consolas"/>
          <w:sz w:val="18"/>
        </w:rPr>
        <w:t>NC_082662.1     10734403   -.---.-.--.----.--.--.--.---.---.--.---.--.........           10734423</w:t>
      </w:r>
    </w:p>
    <w:p>
      <w:r>
        <w:rPr>
          <w:rFonts w:ascii="Consolas" w:hAnsi="Consolas"/>
          <w:sz w:val="18"/>
        </w:rPr>
        <w:t>NC_082662.1     12256611   -.---.-.--.----.--.--.--.---.---.--.---.--T...T....           12256591</w:t>
      </w:r>
    </w:p>
    <w:p>
      <w:r>
        <w:rPr>
          <w:rFonts w:ascii="Consolas" w:hAnsi="Consolas"/>
          <w:sz w:val="18"/>
        </w:rPr>
        <w:t>NC_082662.1     13684320   -.---.-.--.----.--.--.--.---.---.--.---.--T..C.....           13684340</w:t>
      </w:r>
    </w:p>
    <w:p>
      <w:r>
        <w:rPr>
          <w:rFonts w:ascii="Consolas" w:hAnsi="Consolas"/>
          <w:sz w:val="18"/>
        </w:rPr>
        <w:t>NC_082662.1     14466188   -.---.-.--.----.--.--.--.---.---.--.---.--T...C....           14466208</w:t>
      </w:r>
    </w:p>
    <w:p>
      <w:r>
        <w:rPr>
          <w:rFonts w:ascii="Consolas" w:hAnsi="Consolas"/>
          <w:sz w:val="18"/>
        </w:rPr>
        <w:t>NC_082662.1     17280201   -.---.-.--.----.--.--.--.---.---.--.---.--........            17280220</w:t>
      </w:r>
    </w:p>
    <w:p>
      <w:r>
        <w:rPr>
          <w:rFonts w:ascii="Consolas" w:hAnsi="Consolas"/>
          <w:sz w:val="18"/>
        </w:rPr>
        <w:t>NC_082662.1     29386943   -.---.-.--.----.--.--.--.---.---.--.---.--........            29386962</w:t>
      </w:r>
    </w:p>
    <w:p>
      <w:r>
        <w:rPr>
          <w:rFonts w:ascii="Consolas" w:hAnsi="Consolas"/>
          <w:sz w:val="18"/>
        </w:rPr>
        <w:t>NC_082662.1     34350015   -G---.-.--.----.--.--.--.---.---.--.---.--.........           34349995</w:t>
      </w:r>
    </w:p>
    <w:p>
      <w:r>
        <w:rPr>
          <w:rFonts w:ascii="Consolas" w:hAnsi="Consolas"/>
          <w:sz w:val="18"/>
        </w:rPr>
        <w:t>NC_082662.1     41725534   -.---.-.--.----.--.--.--.---G---.--.---.--G........           41725554</w:t>
      </w:r>
    </w:p>
    <w:p>
      <w:r>
        <w:rPr>
          <w:rFonts w:ascii="Consolas" w:hAnsi="Consolas"/>
          <w:sz w:val="18"/>
        </w:rPr>
        <w:t>NC_082662.1     46529461   -.---.-.--.----.--.--.--.---.---.--.---.--........            46529480</w:t>
      </w:r>
    </w:p>
    <w:p>
      <w:r>
        <w:rPr>
          <w:rFonts w:ascii="Consolas" w:hAnsi="Consolas"/>
          <w:sz w:val="18"/>
        </w:rPr>
        <w:t>NC_082662.1     54535805   -.---.-.--.----G--.--.--.---G---.--.---.--........            54535824</w:t>
      </w:r>
    </w:p>
    <w:p>
      <w:r>
        <w:rPr>
          <w:rFonts w:ascii="Consolas" w:hAnsi="Consolas"/>
          <w:sz w:val="18"/>
        </w:rPr>
        <w:t>NC_082662.1     54535817   -.---.-.--.----.--.--.--.---.---.--.---.--.........           54535837</w:t>
      </w:r>
    </w:p>
    <w:p>
      <w:r>
        <w:rPr>
          <w:rFonts w:ascii="Consolas" w:hAnsi="Consolas"/>
          <w:sz w:val="18"/>
        </w:rPr>
        <w:t>NC_082662.1     56230655   -.---.-.--.----.--.--.--.---.---.--.---.--........            56230674</w:t>
      </w:r>
    </w:p>
    <w:p>
      <w:r>
        <w:rPr>
          <w:rFonts w:ascii="Consolas" w:hAnsi="Consolas"/>
          <w:sz w:val="18"/>
        </w:rPr>
        <w:t>NC_082662.1     62541424   -.---.-.--.----.--.--.--.---.---.--.---.--T...T....           62541444</w:t>
      </w:r>
    </w:p>
    <w:p>
      <w:r>
        <w:rPr>
          <w:rFonts w:ascii="Consolas" w:hAnsi="Consolas"/>
          <w:sz w:val="18"/>
        </w:rPr>
        <w:t>NC_082662.1     63070511   -.---.-C--.----.--.--C--.---.---.--.---.--.........           63070491</w:t>
      </w:r>
    </w:p>
    <w:p>
      <w:r>
        <w:rPr>
          <w:rFonts w:ascii="Consolas" w:hAnsi="Consolas"/>
          <w:sz w:val="18"/>
        </w:rPr>
        <w:t>NC_082662.1     70409671   -.---.-.--.----.--.--.--.---.---.--.---.--T..A.....           70409691</w:t>
      </w:r>
    </w:p>
    <w:p>
      <w:r>
        <w:rPr>
          <w:rFonts w:ascii="Consolas" w:hAnsi="Consolas"/>
          <w:sz w:val="18"/>
        </w:rPr>
        <w:t>NC_082662.1     75875277   -G---.-.--.----G--.--.--.---.---.--.---.--.........           75875257</w:t>
      </w:r>
    </w:p>
    <w:p>
      <w:r>
        <w:rPr>
          <w:rFonts w:ascii="Consolas" w:hAnsi="Consolas"/>
          <w:sz w:val="18"/>
        </w:rPr>
        <w:t>NC_082662.1     75876857   -.---.-.--.----.--.--.--C---.---.--.---.--.........           75876877</w:t>
      </w:r>
    </w:p>
    <w:p>
      <w:r>
        <w:rPr>
          <w:rFonts w:ascii="Consolas" w:hAnsi="Consolas"/>
          <w:sz w:val="18"/>
        </w:rPr>
        <w:t>NC_082662.1     92243487   -.---.-.--.----G--.--.--.---.---.--.---.--.........           92243507</w:t>
      </w:r>
    </w:p>
    <w:p>
      <w:r>
        <w:rPr>
          <w:rFonts w:ascii="Consolas" w:hAnsi="Consolas"/>
          <w:sz w:val="18"/>
        </w:rPr>
        <w:t>NC_082662.1     93814750   -.---.-.--.----.--.--.--.---.---.--C---.--..C.....            93814769</w:t>
      </w:r>
    </w:p>
    <w:p>
      <w:r>
        <w:rPr>
          <w:rFonts w:ascii="Consolas" w:hAnsi="Consolas"/>
          <w:sz w:val="18"/>
        </w:rPr>
        <w:t>NC_082662.1     93814758   -.---.-C--.----.--.--C--.---.---.--.---.--.........           93814778</w:t>
      </w:r>
    </w:p>
    <w:p>
      <w:r>
        <w:rPr>
          <w:rFonts w:ascii="Consolas" w:hAnsi="Consolas"/>
          <w:sz w:val="18"/>
        </w:rPr>
        <w:t>NC_082662.1     96484553   -.---.-.--.----.--.--.--.---.---.--.---G--T.......            96484572</w:t>
      </w:r>
    </w:p>
    <w:p>
      <w:r>
        <w:rPr>
          <w:rFonts w:ascii="Consolas" w:hAnsi="Consolas"/>
          <w:sz w:val="18"/>
        </w:rPr>
        <w:t>NC_082662.1     102035686  -.---.-.--.----.--.--.--.---.---.--.---.--.........           102035706</w:t>
      </w:r>
    </w:p>
    <w:p>
      <w:r>
        <w:rPr>
          <w:rFonts w:ascii="Consolas" w:hAnsi="Consolas"/>
          <w:sz w:val="18"/>
        </w:rPr>
        <w:t>NC_082662.1     106734003  -.---.-.--.----.--C--.--.---.---.--.---.--.........           106733983</w:t>
      </w:r>
    </w:p>
    <w:p>
      <w:r>
        <w:rPr>
          <w:rFonts w:ascii="Consolas" w:hAnsi="Consolas"/>
          <w:sz w:val="18"/>
        </w:rPr>
        <w:t>NC_082662.1     122481296  -G---.-.--.----.--.--.--.---.---.--.---.--........            122481277</w:t>
      </w:r>
    </w:p>
    <w:p>
      <w:r>
        <w:rPr>
          <w:rFonts w:ascii="Consolas" w:hAnsi="Consolas"/>
          <w:sz w:val="18"/>
        </w:rPr>
        <w:t>NC_082662.1     143293730  -.---.-.--.----.--.--.--.---.---.--.---.--........            143293711</w:t>
      </w:r>
    </w:p>
    <w:p>
      <w:r>
        <w:rPr>
          <w:rFonts w:ascii="Consolas" w:hAnsi="Consolas"/>
          <w:sz w:val="18"/>
        </w:rPr>
        <w:t>NC_082662.1     166117472  -.---.-C--.----.--.--.--.---.---.--.---.--.........           166117452</w:t>
      </w:r>
    </w:p>
    <w:p>
      <w:r>
        <w:rPr>
          <w:rFonts w:ascii="Consolas" w:hAnsi="Consolas"/>
          <w:sz w:val="18"/>
        </w:rPr>
        <w:t>NC_082662.1     168014757  -.---.-C--.----C--.--.--.---.---.--.---.--........            168014738</w:t>
      </w:r>
    </w:p>
    <w:p>
      <w:r>
        <w:rPr>
          <w:rFonts w:ascii="Consolas" w:hAnsi="Consolas"/>
          <w:sz w:val="18"/>
        </w:rPr>
        <w:t>NC_082662.1     169826113  -.---.-.--.----.--.--.--.---.---.--.---.--.........           169826133</w:t>
      </w:r>
    </w:p>
    <w:p>
      <w:r>
        <w:rPr>
          <w:rFonts w:ascii="Consolas" w:hAnsi="Consolas"/>
          <w:sz w:val="18"/>
        </w:rPr>
        <w:t>NC_082662.1     173448974  -.---.-C--.----.--.--.--.---.---.--.---.--.........           173448994</w:t>
      </w:r>
    </w:p>
    <w:p>
      <w:r>
        <w:rPr>
          <w:rFonts w:ascii="Consolas" w:hAnsi="Consolas"/>
          <w:sz w:val="18"/>
        </w:rPr>
        <w:t>NC_082662.1     173997941  -.---.-.--.----.--.--.--.---.---.--.---.--T...T....           173997961</w:t>
      </w:r>
    </w:p>
    <w:p>
      <w:r>
        <w:rPr>
          <w:rFonts w:ascii="Consolas" w:hAnsi="Consolas"/>
          <w:sz w:val="18"/>
        </w:rPr>
        <w:t>NC_082662.1     174978293  -.---.-.--.----T--.--.--A---.---.--.---.--.........           174978313</w:t>
      </w:r>
    </w:p>
    <w:p>
      <w:r>
        <w:rPr>
          <w:rFonts w:ascii="Consolas" w:hAnsi="Consolas"/>
          <w:sz w:val="18"/>
        </w:rPr>
        <w:t>NC_082662.1     180655409  -.---.-.--.----.--.--.--.---.---.--.---.--T...T....           180655429</w:t>
      </w:r>
    </w:p>
    <w:p>
      <w:r>
        <w:rPr>
          <w:rFonts w:ascii="Consolas" w:hAnsi="Consolas"/>
          <w:sz w:val="18"/>
        </w:rPr>
        <w:t>NC_082662.1     182434860  -.---.-.--.----.--.--.--.---.---.--.---.--T..A.....           182434880</w:t>
      </w:r>
    </w:p>
    <w:p>
      <w:r>
        <w:rPr>
          <w:rFonts w:ascii="Consolas" w:hAnsi="Consolas"/>
          <w:sz w:val="18"/>
        </w:rPr>
        <w:t>NC_082662.1     182585898  -.---.-.--.----.--.--.--.---.---.--.---.--T...C....           182585878</w:t>
      </w:r>
    </w:p>
    <w:p>
      <w:r>
        <w:rPr>
          <w:rFonts w:ascii="Consolas" w:hAnsi="Consolas"/>
          <w:sz w:val="18"/>
        </w:rPr>
        <w:t>NC_082662.1     188979101  -.---.-.--A----T--.--.--.---.---.--.---.--.........           188979121</w:t>
      </w:r>
    </w:p>
    <w:p>
      <w:r>
        <w:rPr>
          <w:rFonts w:ascii="Consolas" w:hAnsi="Consolas"/>
          <w:sz w:val="18"/>
        </w:rPr>
        <w:t>NC_082662.1     3327153    -.---.-.--.----.--.--.--.---.---.--.---.--........            3327134</w:t>
      </w:r>
    </w:p>
    <w:p>
      <w:r>
        <w:rPr>
          <w:rFonts w:ascii="Consolas" w:hAnsi="Consolas"/>
          <w:sz w:val="18"/>
        </w:rPr>
        <w:t>NC_082662.1     4682527    -.---.-.--.----.--.--.--.---.---.--.---.--........            4682546</w:t>
      </w:r>
    </w:p>
    <w:p>
      <w:r>
        <w:rPr>
          <w:rFonts w:ascii="Consolas" w:hAnsi="Consolas"/>
          <w:sz w:val="18"/>
        </w:rPr>
        <w:t>NC_082662.1     4682531    -.---.-.--.----.--.--.--.---.---.--.---.--........            4682550</w:t>
      </w:r>
    </w:p>
    <w:p>
      <w:r>
        <w:rPr>
          <w:rFonts w:ascii="Consolas" w:hAnsi="Consolas"/>
          <w:sz w:val="18"/>
        </w:rPr>
        <w:t>NC_082662.1     5376160    -.---.-.--.----.--.--.--.---.---.--.---.--........            5376179</w:t>
      </w:r>
    </w:p>
    <w:p>
      <w:r>
        <w:rPr>
          <w:rFonts w:ascii="Consolas" w:hAnsi="Consolas"/>
          <w:sz w:val="18"/>
        </w:rPr>
        <w:t>NC_082662.1     5376164    -.---.-.--.----.--.--.--.---.---.--.---.--........            5376183</w:t>
      </w:r>
    </w:p>
    <w:p>
      <w:r>
        <w:rPr>
          <w:rFonts w:ascii="Consolas" w:hAnsi="Consolas"/>
          <w:sz w:val="18"/>
        </w:rPr>
        <w:t>NC_082662.1     5376168    -.---.-.--.----.--.--.--.---.---.--.---.--........            5376187</w:t>
      </w:r>
    </w:p>
    <w:p>
      <w:r>
        <w:rPr>
          <w:rFonts w:ascii="Consolas" w:hAnsi="Consolas"/>
          <w:sz w:val="18"/>
        </w:rPr>
        <w:t>NC_082662.1     5376172    -.---.-.--.----.--.--.--.---.---.--.---.--........            5376191</w:t>
      </w:r>
    </w:p>
    <w:p>
      <w:r>
        <w:rPr>
          <w:rFonts w:ascii="Consolas" w:hAnsi="Consolas"/>
          <w:sz w:val="18"/>
        </w:rPr>
        <w:t>NC_082662.1     5376176    -.---.-.--.----.--.--.--.---.---.--.---.--........            5376195</w:t>
      </w:r>
    </w:p>
    <w:p>
      <w:r>
        <w:rPr>
          <w:rFonts w:ascii="Consolas" w:hAnsi="Consolas"/>
          <w:sz w:val="18"/>
        </w:rPr>
        <w:t>NC_082662.1     6203506    -.---.-.--.----.--.--.--.---.---.--.---.--........            6203525</w:t>
      </w:r>
    </w:p>
    <w:p>
      <w:r>
        <w:rPr>
          <w:rFonts w:ascii="Consolas" w:hAnsi="Consolas"/>
          <w:sz w:val="18"/>
        </w:rPr>
        <w:t>NC_082662.1     6838250    -.---.-.--.----.--.--.--.---.---.--.---.--........            6838231</w:t>
      </w:r>
    </w:p>
    <w:p>
      <w:r>
        <w:rPr>
          <w:rFonts w:ascii="Consolas" w:hAnsi="Consolas"/>
          <w:sz w:val="18"/>
        </w:rPr>
        <w:t>NC_082662.1     6838254    -.---.-.--.----.--.--.--.---.---.--.---.--........            6838235</w:t>
      </w:r>
    </w:p>
    <w:p>
      <w:r>
        <w:rPr>
          <w:rFonts w:ascii="Consolas" w:hAnsi="Consolas"/>
          <w:sz w:val="18"/>
        </w:rPr>
        <w:t>NC_082662.1     8373771    -.---.-.--.----.--.--.--.---.---.--.---.--........            8373790</w:t>
      </w:r>
    </w:p>
    <w:p>
      <w:r>
        <w:rPr>
          <w:rFonts w:ascii="Consolas" w:hAnsi="Consolas"/>
          <w:sz w:val="18"/>
        </w:rPr>
        <w:t>NC_082662.1     8373775    -.---.-.--.----.--.--.--.---.---.--.---.--........            8373794</w:t>
      </w:r>
    </w:p>
    <w:p>
      <w:r>
        <w:rPr>
          <w:rFonts w:ascii="Consolas" w:hAnsi="Consolas"/>
          <w:sz w:val="18"/>
        </w:rPr>
        <w:t>NC_082662.1     10018331   -.---.-.--.----.--.--.--.---.---.--.---.--........            10018350</w:t>
      </w:r>
    </w:p>
    <w:p>
      <w:r>
        <w:rPr>
          <w:rFonts w:ascii="Consolas" w:hAnsi="Consolas"/>
          <w:sz w:val="18"/>
        </w:rPr>
        <w:t>NC_082662.1     10018335   -.---.-.--.----.--.--.--.---.---.--.---.--........            10018354</w:t>
      </w:r>
    </w:p>
    <w:p>
      <w:r>
        <w:rPr>
          <w:rFonts w:ascii="Consolas" w:hAnsi="Consolas"/>
          <w:sz w:val="18"/>
        </w:rPr>
        <w:t>NC_082662.1     10018339   -.---.-.--.----.--.--.--.---.---.--.---.--........            10018358</w:t>
      </w:r>
    </w:p>
    <w:p>
      <w:r>
        <w:rPr>
          <w:rFonts w:ascii="Consolas" w:hAnsi="Consolas"/>
          <w:sz w:val="18"/>
        </w:rPr>
        <w:t>NC_082662.1     10018343   -.---.-.--.----.--.--.--.---.---.--.---.--........            10018362</w:t>
      </w:r>
    </w:p>
    <w:p>
      <w:r>
        <w:rPr>
          <w:rFonts w:ascii="Consolas" w:hAnsi="Consolas"/>
          <w:sz w:val="18"/>
        </w:rPr>
        <w:t>NC_082662.1     12256623   -.---.-.--.----.--.--.--.---.---.--.---.--........            12256604</w:t>
      </w:r>
    </w:p>
    <w:p>
      <w:r>
        <w:rPr>
          <w:rFonts w:ascii="Consolas" w:hAnsi="Consolas"/>
          <w:sz w:val="18"/>
        </w:rPr>
        <w:t>NC_082662.1     12918244   -.---.-.--.----.--.--.--.---.---.--.---.--.........           12918264</w:t>
      </w:r>
    </w:p>
    <w:p>
      <w:r>
        <w:rPr>
          <w:rFonts w:ascii="Consolas" w:hAnsi="Consolas"/>
          <w:sz w:val="18"/>
        </w:rPr>
        <w:t>NC_082662.1     13179683   -.---.-.--.----.--.--.--.---.---.--.---.--........            13179702</w:t>
      </w:r>
    </w:p>
    <w:p>
      <w:r>
        <w:rPr>
          <w:rFonts w:ascii="Consolas" w:hAnsi="Consolas"/>
          <w:sz w:val="18"/>
        </w:rPr>
        <w:t>NC_082662.1     13179687   -.---.-.--.----.--.--.--.---.---.--.---.--........            13179706</w:t>
      </w:r>
    </w:p>
    <w:p>
      <w:r>
        <w:rPr>
          <w:rFonts w:ascii="Consolas" w:hAnsi="Consolas"/>
          <w:sz w:val="18"/>
        </w:rPr>
        <w:t>NC_082662.1     13179691   -.---.-.--.----.--.--.--.---.---.--.---.--........            13179710</w:t>
      </w:r>
    </w:p>
    <w:p>
      <w:r>
        <w:rPr>
          <w:rFonts w:ascii="Consolas" w:hAnsi="Consolas"/>
          <w:sz w:val="18"/>
        </w:rPr>
        <w:t>NC_082662.1     13179695   -.---.-.--.----.--.--.--.---.---.--.---.--........            13179714</w:t>
      </w:r>
    </w:p>
    <w:p>
      <w:r>
        <w:rPr>
          <w:rFonts w:ascii="Consolas" w:hAnsi="Consolas"/>
          <w:sz w:val="18"/>
        </w:rPr>
        <w:t>NC_082662.1     14009511   -.---.-.--.----.--.--.--.---.---.--.---.--........            14009530</w:t>
      </w:r>
    </w:p>
    <w:p>
      <w:r>
        <w:rPr>
          <w:rFonts w:ascii="Consolas" w:hAnsi="Consolas"/>
          <w:sz w:val="18"/>
        </w:rPr>
        <w:t>NC_082662.1     14009515   -.---.-.--.----.--.--.--.---.---.--.---.--........            14009534</w:t>
      </w:r>
    </w:p>
    <w:p>
      <w:r>
        <w:rPr>
          <w:rFonts w:ascii="Consolas" w:hAnsi="Consolas"/>
          <w:sz w:val="18"/>
        </w:rPr>
        <w:t>NC_082662.1     14108501   -.---.-.--.----.--.--.--.---.---.--.---.--........            14108520</w:t>
      </w:r>
    </w:p>
    <w:p>
      <w:r>
        <w:rPr>
          <w:rFonts w:ascii="Consolas" w:hAnsi="Consolas"/>
          <w:sz w:val="18"/>
        </w:rPr>
        <w:t>NC_082662.1     14108505   -.---.-.--.----.--.--.--.---.---.--.---.--........            14108524</w:t>
      </w:r>
    </w:p>
    <w:p>
      <w:r>
        <w:rPr>
          <w:rFonts w:ascii="Consolas" w:hAnsi="Consolas"/>
          <w:sz w:val="18"/>
        </w:rPr>
        <w:t>NC_082662.1     14752814   -.---.-.--.----.--.--.--.---.---.--.---.--........            14752833</w:t>
      </w:r>
    </w:p>
    <w:p>
      <w:r>
        <w:rPr>
          <w:rFonts w:ascii="Consolas" w:hAnsi="Consolas"/>
          <w:sz w:val="18"/>
        </w:rPr>
        <w:t>NC_082662.1     14752818   -.---.-.--.----.--.--.--.---.---.--.---.--........            14752837</w:t>
      </w:r>
    </w:p>
    <w:p>
      <w:r>
        <w:rPr>
          <w:rFonts w:ascii="Consolas" w:hAnsi="Consolas"/>
          <w:sz w:val="18"/>
        </w:rPr>
        <w:t>NC_082662.1     14752822   -.---.-.--.----.--.--.--.---.---.--.---.--........            14752841</w:t>
      </w:r>
    </w:p>
    <w:p>
      <w:r>
        <w:rPr>
          <w:rFonts w:ascii="Consolas" w:hAnsi="Consolas"/>
          <w:sz w:val="18"/>
        </w:rPr>
        <w:t>NC_082662.1     14945608   -.---.-.--.----.--.--.--.---.---.--.---.--........            14945627</w:t>
      </w:r>
    </w:p>
    <w:p>
      <w:r>
        <w:rPr>
          <w:rFonts w:ascii="Consolas" w:hAnsi="Consolas"/>
          <w:sz w:val="18"/>
        </w:rPr>
        <w:t>NC_082662.1     14945612   -.---.-.--.----.--.--.--.---.---.--.---.--........            14945631</w:t>
      </w:r>
    </w:p>
    <w:p>
      <w:r>
        <w:rPr>
          <w:rFonts w:ascii="Consolas" w:hAnsi="Consolas"/>
          <w:sz w:val="18"/>
        </w:rPr>
        <w:t>NC_082662.1     15869288   -.---.-.--.----.--.--.--.---.---.--.---.--........            15869307</w:t>
      </w:r>
    </w:p>
    <w:p>
      <w:r>
        <w:rPr>
          <w:rFonts w:ascii="Consolas" w:hAnsi="Consolas"/>
          <w:sz w:val="18"/>
        </w:rPr>
        <w:t>NC_082662.1     15943191   -.---.-.--.----.--.--.--.---.---.--.---.--........            15943210</w:t>
      </w:r>
    </w:p>
    <w:p>
      <w:r>
        <w:rPr>
          <w:rFonts w:ascii="Consolas" w:hAnsi="Consolas"/>
          <w:sz w:val="18"/>
        </w:rPr>
        <w:t>NC_082662.1     15943195   -.---.-.--.----.--.--.--.---.---.--.---.--........            15943214</w:t>
      </w:r>
    </w:p>
    <w:p>
      <w:r>
        <w:rPr>
          <w:rFonts w:ascii="Consolas" w:hAnsi="Consolas"/>
          <w:sz w:val="18"/>
        </w:rPr>
        <w:t>NC_082662.1     15943199   -.---.-.--.----.--.--.--.---.---.--.---.--........            15943218</w:t>
      </w:r>
    </w:p>
    <w:p>
      <w:r>
        <w:rPr>
          <w:rFonts w:ascii="Consolas" w:hAnsi="Consolas"/>
          <w:sz w:val="18"/>
        </w:rPr>
        <w:t>NC_082662.1     15943203   -.---.-.--.----.--.--.--.---.---.--.---.--........            15943222</w:t>
      </w:r>
    </w:p>
    <w:p>
      <w:r>
        <w:rPr>
          <w:rFonts w:ascii="Consolas" w:hAnsi="Consolas"/>
          <w:sz w:val="18"/>
        </w:rPr>
        <w:t>NC_082662.1     15946971   -.---.-.--.----.--.--.--.---.---.--.---.--........            15946990</w:t>
      </w:r>
    </w:p>
    <w:p>
      <w:r>
        <w:rPr>
          <w:rFonts w:ascii="Consolas" w:hAnsi="Consolas"/>
          <w:sz w:val="18"/>
        </w:rPr>
        <w:t>NC_082662.1     15946975   -.---.-.--.----.--.--.--.---.---.--.---.--........            15946994</w:t>
      </w:r>
    </w:p>
    <w:p>
      <w:r>
        <w:rPr>
          <w:rFonts w:ascii="Consolas" w:hAnsi="Consolas"/>
          <w:sz w:val="18"/>
        </w:rPr>
        <w:t>NC_082662.1     15946979   -.---.-.--.----.--.--.--.---.---.--.---.--........            15946998</w:t>
      </w:r>
    </w:p>
    <w:p>
      <w:r>
        <w:rPr>
          <w:rFonts w:ascii="Consolas" w:hAnsi="Consolas"/>
          <w:sz w:val="18"/>
        </w:rPr>
        <w:t>NC_082662.1     16863433   -.---.-.--.----.--.--.--.---.---.--.---.--........            16863414</w:t>
      </w:r>
    </w:p>
    <w:p>
      <w:r>
        <w:rPr>
          <w:rFonts w:ascii="Consolas" w:hAnsi="Consolas"/>
          <w:sz w:val="18"/>
        </w:rPr>
        <w:t>NC_082662.1     16863437   -.---.-.--.----.--.--.--.---.---.--.---.--........            16863418</w:t>
      </w:r>
    </w:p>
    <w:p>
      <w:r>
        <w:rPr>
          <w:rFonts w:ascii="Consolas" w:hAnsi="Consolas"/>
          <w:sz w:val="18"/>
        </w:rPr>
        <w:t>NC_082662.1     16863441   -.---.-.--.----.--.--.--.---.---.--.---.--........            16863422</w:t>
      </w:r>
    </w:p>
    <w:p>
      <w:r>
        <w:rPr>
          <w:rFonts w:ascii="Consolas" w:hAnsi="Consolas"/>
          <w:sz w:val="18"/>
        </w:rPr>
        <w:t>NC_082662.1     17109326   -.---.-.--.----.--.--.--.---.---.--.---.--........            17109307</w:t>
      </w:r>
    </w:p>
    <w:p>
      <w:r>
        <w:rPr>
          <w:rFonts w:ascii="Consolas" w:hAnsi="Consolas"/>
          <w:sz w:val="18"/>
        </w:rPr>
        <w:t>NC_082662.1     18247124   -.---.-.--.----.--.--.--.---.---.--.---.--........            18247105</w:t>
      </w:r>
    </w:p>
    <w:p>
      <w:r>
        <w:rPr>
          <w:rFonts w:ascii="Consolas" w:hAnsi="Consolas"/>
          <w:sz w:val="18"/>
        </w:rPr>
        <w:t>NC_082662.1     18247128   -.---.-.--.----.--.--.--.---.---.--.---.--........            18247109</w:t>
      </w:r>
    </w:p>
    <w:p>
      <w:r>
        <w:rPr>
          <w:rFonts w:ascii="Consolas" w:hAnsi="Consolas"/>
          <w:sz w:val="18"/>
        </w:rPr>
        <w:t>NC_082662.1     20178529   -.---.-.--.----.--.--.--.---.---.--.---.--........            20178510</w:t>
      </w:r>
    </w:p>
    <w:p>
      <w:r>
        <w:rPr>
          <w:rFonts w:ascii="Consolas" w:hAnsi="Consolas"/>
          <w:sz w:val="18"/>
        </w:rPr>
        <w:t>NC_082662.1     21268079   -.---.-.--.----.--.--.--.---.---.--.---.--........            21268060</w:t>
      </w:r>
    </w:p>
    <w:p>
      <w:r>
        <w:rPr>
          <w:rFonts w:ascii="Consolas" w:hAnsi="Consolas"/>
          <w:sz w:val="18"/>
        </w:rPr>
        <w:t>NC_082662.1     21268083   -.---.-.--.----.--.--.--.---.---.--.---.--........            21268064</w:t>
      </w:r>
    </w:p>
    <w:p>
      <w:r>
        <w:rPr>
          <w:rFonts w:ascii="Consolas" w:hAnsi="Consolas"/>
          <w:sz w:val="18"/>
        </w:rPr>
        <w:t>NC_082662.1     21268087   -.---.-.--.----.--.--.--.---.---.--.---.--........            21268068</w:t>
      </w:r>
    </w:p>
    <w:p>
      <w:r>
        <w:rPr>
          <w:rFonts w:ascii="Consolas" w:hAnsi="Consolas"/>
          <w:sz w:val="18"/>
        </w:rPr>
        <w:t>NC_082662.1     22859399   -.---.-.--.----.--.--.--.---.---.--.---.--........            22859418</w:t>
      </w:r>
    </w:p>
    <w:p>
      <w:r>
        <w:rPr>
          <w:rFonts w:ascii="Consolas" w:hAnsi="Consolas"/>
          <w:sz w:val="18"/>
        </w:rPr>
        <w:t>NC_082662.1     23111609   -.---.-.--.----.--.--.--.---.---.--.---.--........            23111590</w:t>
      </w:r>
    </w:p>
    <w:p>
      <w:r>
        <w:rPr>
          <w:rFonts w:ascii="Consolas" w:hAnsi="Consolas"/>
          <w:sz w:val="18"/>
        </w:rPr>
        <w:t>NC_082662.1     23111613   -.---.-.--.----.--.--.--.---.---.--.---.--........            23111594</w:t>
      </w:r>
    </w:p>
    <w:p>
      <w:r>
        <w:rPr>
          <w:rFonts w:ascii="Consolas" w:hAnsi="Consolas"/>
          <w:sz w:val="18"/>
        </w:rPr>
        <w:t>NC_082662.1     23229112   -.---.-.--.----.--.--.--.---.---.--.---.--........            23229131</w:t>
      </w:r>
    </w:p>
    <w:p>
      <w:r>
        <w:rPr>
          <w:rFonts w:ascii="Consolas" w:hAnsi="Consolas"/>
          <w:sz w:val="18"/>
        </w:rPr>
        <w:t>NC_082662.1     23229116   -.---.-.--.----.--.--.--.---.---.--.---.--........            23229135</w:t>
      </w:r>
    </w:p>
    <w:p>
      <w:r>
        <w:rPr>
          <w:rFonts w:ascii="Consolas" w:hAnsi="Consolas"/>
          <w:sz w:val="18"/>
        </w:rPr>
        <w:t>NC_082662.1     23229120   -.---.-.--.----.--.--.--.---.---.--.---.--........            23229139</w:t>
      </w:r>
    </w:p>
    <w:p>
      <w:r>
        <w:rPr>
          <w:rFonts w:ascii="Consolas" w:hAnsi="Consolas"/>
          <w:sz w:val="18"/>
        </w:rPr>
        <w:t>NC_082662.1     23240913   -.---.-.--.----.--.--.--.---.---.--.---.--........            23240932</w:t>
      </w:r>
    </w:p>
    <w:p>
      <w:r>
        <w:rPr>
          <w:rFonts w:ascii="Consolas" w:hAnsi="Consolas"/>
          <w:sz w:val="18"/>
        </w:rPr>
        <w:t>NC_082662.1     23240917   -.---.-.--.----.--.--.--.---.---.--.---.--........            23240936</w:t>
      </w:r>
    </w:p>
    <w:p>
      <w:r>
        <w:rPr>
          <w:rFonts w:ascii="Consolas" w:hAnsi="Consolas"/>
          <w:sz w:val="18"/>
        </w:rPr>
        <w:t>NC_082662.1     23240921   -.---.-.--.----.--.--.--.---.---.--.---.--........            23240940</w:t>
      </w:r>
    </w:p>
    <w:p>
      <w:r>
        <w:rPr>
          <w:rFonts w:ascii="Consolas" w:hAnsi="Consolas"/>
          <w:sz w:val="18"/>
        </w:rPr>
        <w:t>NC_082662.1     23240925   -.---.-.--.----.--.--.--.---.---.--.---.--........            23240944</w:t>
      </w:r>
    </w:p>
    <w:p>
      <w:r>
        <w:rPr>
          <w:rFonts w:ascii="Consolas" w:hAnsi="Consolas"/>
          <w:sz w:val="18"/>
        </w:rPr>
        <w:t>NC_082662.1     23240929   -.---.-.--.----.--.--.--.---.---.--.---.--........            23240948</w:t>
      </w:r>
    </w:p>
    <w:p>
      <w:r>
        <w:rPr>
          <w:rFonts w:ascii="Consolas" w:hAnsi="Consolas"/>
          <w:sz w:val="18"/>
        </w:rPr>
        <w:t>NC_082662.1     23267070   -.---.-.--.----.--.--.--.---.---.--.---.--........            23267089</w:t>
      </w:r>
    </w:p>
    <w:p>
      <w:r>
        <w:rPr>
          <w:rFonts w:ascii="Consolas" w:hAnsi="Consolas"/>
          <w:sz w:val="18"/>
        </w:rPr>
        <w:t>NC_082662.1     23267074   -.---.-.--.----.--.--.--.---.---.--.---.--........            23267093</w:t>
      </w:r>
    </w:p>
    <w:p>
      <w:r>
        <w:rPr>
          <w:rFonts w:ascii="Consolas" w:hAnsi="Consolas"/>
          <w:sz w:val="18"/>
        </w:rPr>
        <w:t>NC_082662.1     23679583   -.---.-.--.----.--.--.--.---.---.--.---.--........            23679602</w:t>
      </w:r>
    </w:p>
    <w:p>
      <w:r>
        <w:rPr>
          <w:rFonts w:ascii="Consolas" w:hAnsi="Consolas"/>
          <w:sz w:val="18"/>
        </w:rPr>
        <w:t>NC_082662.1     23679587   -.---.-.--.----.--.--.--.---.---.--.---.--........            23679606</w:t>
      </w:r>
    </w:p>
    <w:p>
      <w:r>
        <w:rPr>
          <w:rFonts w:ascii="Consolas" w:hAnsi="Consolas"/>
          <w:sz w:val="18"/>
        </w:rPr>
        <w:t>NC_082662.1     24232598   -.---.-.--.----.--.--.--.---.---.--.---.--........            24232617</w:t>
      </w:r>
    </w:p>
    <w:p>
      <w:r>
        <w:rPr>
          <w:rFonts w:ascii="Consolas" w:hAnsi="Consolas"/>
          <w:sz w:val="18"/>
        </w:rPr>
        <w:t>NC_082662.1     24232602   -.---.-.--.----.--.--.--.---.---.--.---.--........            24232621</w:t>
      </w:r>
    </w:p>
    <w:p>
      <w:r>
        <w:rPr>
          <w:rFonts w:ascii="Consolas" w:hAnsi="Consolas"/>
          <w:sz w:val="18"/>
        </w:rPr>
        <w:t>NC_082662.1     24232606   -.---.-.--.----.--.--.--.---.---.--.---.--........            24232625</w:t>
      </w:r>
    </w:p>
    <w:p>
      <w:r>
        <w:rPr>
          <w:rFonts w:ascii="Consolas" w:hAnsi="Consolas"/>
          <w:sz w:val="18"/>
        </w:rPr>
        <w:t>NC_082662.1     24232610   -.---.-.--.----.--.--.--.---.---.--.---.--........            24232629</w:t>
      </w:r>
    </w:p>
    <w:p>
      <w:r>
        <w:rPr>
          <w:rFonts w:ascii="Consolas" w:hAnsi="Consolas"/>
          <w:sz w:val="18"/>
        </w:rPr>
        <w:t>NC_082662.1     24232614   -.---.-.--.----.--.--.--.---.---.--.---.--........            24232633</w:t>
      </w:r>
    </w:p>
    <w:p>
      <w:r>
        <w:rPr>
          <w:rFonts w:ascii="Consolas" w:hAnsi="Consolas"/>
          <w:sz w:val="18"/>
        </w:rPr>
        <w:t>NC_082662.1     25931716   -.---.-.--.----.--.--.--.---.---.--.---.--........            25931735</w:t>
      </w:r>
    </w:p>
    <w:p>
      <w:r>
        <w:rPr>
          <w:rFonts w:ascii="Consolas" w:hAnsi="Consolas"/>
          <w:sz w:val="18"/>
        </w:rPr>
        <w:t>NC_082662.1     26504139   -.---.-.--.----.--.--.--.---.---.--.---.--........            26504158</w:t>
      </w:r>
    </w:p>
    <w:p>
      <w:r>
        <w:rPr>
          <w:rFonts w:ascii="Consolas" w:hAnsi="Consolas"/>
          <w:sz w:val="18"/>
        </w:rPr>
        <w:t>NC_082662.1     26504143   -.---.-.--.----.--.--.--.---.---.--.---.--........            26504162</w:t>
      </w:r>
    </w:p>
    <w:p>
      <w:r>
        <w:rPr>
          <w:rFonts w:ascii="Consolas" w:hAnsi="Consolas"/>
          <w:sz w:val="18"/>
        </w:rPr>
        <w:t>NC_082662.1     26504147   -.---.-.--.----.--.--.--.---.---.--.---.--........            26504166</w:t>
      </w:r>
    </w:p>
    <w:p>
      <w:r>
        <w:rPr>
          <w:rFonts w:ascii="Consolas" w:hAnsi="Consolas"/>
          <w:sz w:val="18"/>
        </w:rPr>
        <w:t>NC_082662.1     26504151   -.---.-.--.----.--.--.--.---.---.--.---.--........            26504170</w:t>
      </w:r>
    </w:p>
    <w:p>
      <w:r>
        <w:rPr>
          <w:rFonts w:ascii="Consolas" w:hAnsi="Consolas"/>
          <w:sz w:val="18"/>
        </w:rPr>
        <w:t>NC_082662.1     26504155   -.---.-.--.----.--.--.--.---.---.--.---.--........            26504174</w:t>
      </w:r>
    </w:p>
    <w:p>
      <w:r>
        <w:rPr>
          <w:rFonts w:ascii="Consolas" w:hAnsi="Consolas"/>
          <w:sz w:val="18"/>
        </w:rPr>
        <w:t>NC_082662.1     26663151   -.---.-.--.----.--.--.--.---.---.--.---.--........            26663132</w:t>
      </w:r>
    </w:p>
    <w:p>
      <w:r>
        <w:rPr>
          <w:rFonts w:ascii="Consolas" w:hAnsi="Consolas"/>
          <w:sz w:val="18"/>
        </w:rPr>
        <w:t>NC_082662.1     26663155   -.---.-.--.----.--.--.--.---.---.--.---.--........            26663136</w:t>
      </w:r>
    </w:p>
    <w:p>
      <w:r>
        <w:rPr>
          <w:rFonts w:ascii="Consolas" w:hAnsi="Consolas"/>
          <w:sz w:val="18"/>
        </w:rPr>
        <w:t>NC_082662.1     26663159   -.---.-.--.----.--.--.--.---.---.--.---.--........            26663140</w:t>
      </w:r>
    </w:p>
    <w:p>
      <w:r>
        <w:rPr>
          <w:rFonts w:ascii="Consolas" w:hAnsi="Consolas"/>
          <w:sz w:val="18"/>
        </w:rPr>
        <w:t>NC_082662.1     26663163   -.---.-.--.----.--.--.--.---.---.--.---.--........            26663144</w:t>
      </w:r>
    </w:p>
    <w:p>
      <w:r>
        <w:rPr>
          <w:rFonts w:ascii="Consolas" w:hAnsi="Consolas"/>
          <w:sz w:val="18"/>
        </w:rPr>
        <w:t>NC_082662.1     27722095   -.---.-.--.----.--.--.--.---.---.--.---.--........            27722114</w:t>
      </w:r>
    </w:p>
    <w:p>
      <w:r>
        <w:rPr>
          <w:rFonts w:ascii="Consolas" w:hAnsi="Consolas"/>
          <w:sz w:val="18"/>
        </w:rPr>
        <w:t>NC_082662.1     28792494   -.---.-.--.----.--.--.--.---.---.--.---.--........            28792513</w:t>
      </w:r>
    </w:p>
    <w:p>
      <w:r>
        <w:rPr>
          <w:rFonts w:ascii="Consolas" w:hAnsi="Consolas"/>
          <w:sz w:val="18"/>
        </w:rPr>
        <w:t>NC_082662.1     28792498   -.---.-.--.----.--.--.--.---.---.--.---.--........            28792517</w:t>
      </w:r>
    </w:p>
    <w:p>
      <w:r>
        <w:rPr>
          <w:rFonts w:ascii="Consolas" w:hAnsi="Consolas"/>
          <w:sz w:val="18"/>
        </w:rPr>
        <w:t>NC_082662.1     28792502   -.---.-.--.----.--.--.--.---.---.--.---.--........            28792521</w:t>
      </w:r>
    </w:p>
    <w:p>
      <w:r>
        <w:rPr>
          <w:rFonts w:ascii="Consolas" w:hAnsi="Consolas"/>
          <w:sz w:val="18"/>
        </w:rPr>
        <w:t>NC_082662.1     30378277   -.---.-.--.----.--.--.--.---.---.--.---.--....                30378262</w:t>
      </w:r>
    </w:p>
    <w:p>
      <w:r>
        <w:rPr>
          <w:rFonts w:ascii="Consolas" w:hAnsi="Consolas"/>
          <w:sz w:val="18"/>
        </w:rPr>
        <w:t>NC_082662.1     31895368   -.---.-.--.----.--.--.--.---.---.--.---.--........            31895387</w:t>
      </w:r>
    </w:p>
    <w:p>
      <w:r>
        <w:rPr>
          <w:rFonts w:ascii="Consolas" w:hAnsi="Consolas"/>
          <w:sz w:val="18"/>
        </w:rPr>
        <w:t>NC_082662.1     32738759   -.---.-.--.----.--.--.--.---.---.--.---.--........            32738778</w:t>
      </w:r>
    </w:p>
    <w:p>
      <w:r>
        <w:rPr>
          <w:rFonts w:ascii="Consolas" w:hAnsi="Consolas"/>
          <w:sz w:val="18"/>
        </w:rPr>
        <w:t>NC_082662.1     33411853   -.---.-.--.----.--.--.--.---.---.--.---.--........            33411872</w:t>
      </w:r>
    </w:p>
    <w:p>
      <w:r>
        <w:rPr>
          <w:rFonts w:ascii="Consolas" w:hAnsi="Consolas"/>
          <w:sz w:val="18"/>
        </w:rPr>
        <w:t>NC_082662.1     33411857   -.---.-.--.----.--.--.--.---.---.--.---.--........            33411876</w:t>
      </w:r>
    </w:p>
    <w:p>
      <w:r>
        <w:rPr>
          <w:rFonts w:ascii="Consolas" w:hAnsi="Consolas"/>
          <w:sz w:val="18"/>
        </w:rPr>
        <w:t>NC_082662.1     33411861   -.---.-.--.----.--.--.--.---.---.--.---.--........            33411880</w:t>
      </w:r>
    </w:p>
    <w:p>
      <w:r>
        <w:rPr>
          <w:rFonts w:ascii="Consolas" w:hAnsi="Consolas"/>
          <w:sz w:val="18"/>
        </w:rPr>
        <w:t>NC_082662.1     33411865   -.---.-.--.----.--.--.--.---.---.--.---.--........            33411884</w:t>
      </w:r>
    </w:p>
    <w:p>
      <w:r>
        <w:rPr>
          <w:rFonts w:ascii="Consolas" w:hAnsi="Consolas"/>
          <w:sz w:val="18"/>
        </w:rPr>
        <w:t>NC_082662.1     33792610   -.---.-.--.----.--.--.--.---.---.--.---.--.....               33792626</w:t>
      </w:r>
    </w:p>
    <w:p>
      <w:r>
        <w:rPr>
          <w:rFonts w:ascii="Consolas" w:hAnsi="Consolas"/>
          <w:sz w:val="18"/>
        </w:rPr>
        <w:t>NC_082662.1     34913326   -.---.-.--.----.--.--.--.---.---.--.---.--........            34913345</w:t>
      </w:r>
    </w:p>
    <w:p>
      <w:r>
        <w:rPr>
          <w:rFonts w:ascii="Consolas" w:hAnsi="Consolas"/>
          <w:sz w:val="18"/>
        </w:rPr>
        <w:t>NC_082662.1     34913330   -.---.-.--.----.--.--.--.---.---.--.---.--........            34913349</w:t>
      </w:r>
    </w:p>
    <w:p>
      <w:r>
        <w:rPr>
          <w:rFonts w:ascii="Consolas" w:hAnsi="Consolas"/>
          <w:sz w:val="18"/>
        </w:rPr>
        <w:t>NC_082662.1     34913334   -.---.-.--.----.--.--.--.---.---.--.---.--........            34913353</w:t>
      </w:r>
    </w:p>
    <w:p>
      <w:r>
        <w:rPr>
          <w:rFonts w:ascii="Consolas" w:hAnsi="Consolas"/>
          <w:sz w:val="18"/>
        </w:rPr>
        <w:t>NC_082662.1     34913338   -.---.-.--.----.--.--.--.---.---.--.---.--........            34913357</w:t>
      </w:r>
    </w:p>
    <w:p>
      <w:r>
        <w:rPr>
          <w:rFonts w:ascii="Consolas" w:hAnsi="Consolas"/>
          <w:sz w:val="18"/>
        </w:rPr>
        <w:t>NC_082662.1     35777237   -.---.-.--.----.--.--.--.---.---.--.---.--........            35777218</w:t>
      </w:r>
    </w:p>
    <w:p>
      <w:r>
        <w:rPr>
          <w:rFonts w:ascii="Consolas" w:hAnsi="Consolas"/>
          <w:sz w:val="18"/>
        </w:rPr>
        <w:t>NC_082662.1     35777241   -.---.-.--.----.--.--.--.---.---.--.---.--........            35777222</w:t>
      </w:r>
    </w:p>
    <w:p>
      <w:r>
        <w:rPr>
          <w:rFonts w:ascii="Consolas" w:hAnsi="Consolas"/>
          <w:sz w:val="18"/>
        </w:rPr>
        <w:t>NC_082662.1     36186081   -.---.-.--.----.--.--.--.---.---.--.---.--........            36186062</w:t>
      </w:r>
    </w:p>
    <w:p>
      <w:r>
        <w:rPr>
          <w:rFonts w:ascii="Consolas" w:hAnsi="Consolas"/>
          <w:sz w:val="18"/>
        </w:rPr>
        <w:t>NC_082662.1     36321339   -.---.-.--.----.--.--.--.---.---.--.---.--........            36321358</w:t>
      </w:r>
    </w:p>
    <w:p>
      <w:r>
        <w:rPr>
          <w:rFonts w:ascii="Consolas" w:hAnsi="Consolas"/>
          <w:sz w:val="18"/>
        </w:rPr>
        <w:t>NC_082662.1     36321343   -.---.-.--.----.--.--.--.---.---.--.---.--........            36321362</w:t>
      </w:r>
    </w:p>
    <w:p>
      <w:r>
        <w:rPr>
          <w:rFonts w:ascii="Consolas" w:hAnsi="Consolas"/>
          <w:sz w:val="18"/>
        </w:rPr>
        <w:t>NC_082662.1     36321347   -.---.-.--.----.--.--.--.---.---.--.---.--........            36321366</w:t>
      </w:r>
    </w:p>
    <w:p>
      <w:r>
        <w:rPr>
          <w:rFonts w:ascii="Consolas" w:hAnsi="Consolas"/>
          <w:sz w:val="18"/>
        </w:rPr>
        <w:t>NC_082662.1     36321351   -.---.-.--.----.--.--.--.---.---.--.---.--........            36321370</w:t>
      </w:r>
    </w:p>
    <w:p>
      <w:r>
        <w:rPr>
          <w:rFonts w:ascii="Consolas" w:hAnsi="Consolas"/>
          <w:sz w:val="18"/>
        </w:rPr>
        <w:t>NC_082662.1     36321355   -.---.-.--.----.--.--.--.---.---.--.---.--........            36321374</w:t>
      </w:r>
    </w:p>
    <w:p>
      <w:r>
        <w:rPr>
          <w:rFonts w:ascii="Consolas" w:hAnsi="Consolas"/>
          <w:sz w:val="18"/>
        </w:rPr>
        <w:t>NC_082662.1     36321359   -.---.-.--.----.--.--.--.---.---.--.---.--........            36321378</w:t>
      </w:r>
    </w:p>
    <w:p>
      <w:r>
        <w:rPr>
          <w:rFonts w:ascii="Consolas" w:hAnsi="Consolas"/>
          <w:sz w:val="18"/>
        </w:rPr>
        <w:t>NC_082662.1     36321363   -.---.-.--.----.--.--.--.---.---.--.---.--........            36321382</w:t>
      </w:r>
    </w:p>
    <w:p>
      <w:r>
        <w:rPr>
          <w:rFonts w:ascii="Consolas" w:hAnsi="Consolas"/>
          <w:sz w:val="18"/>
        </w:rPr>
        <w:t>NC_082662.1     36321367   -.---.-.--.----.--.--.--.---.---.--.---.--........            36321386</w:t>
      </w:r>
    </w:p>
    <w:p>
      <w:r>
        <w:rPr>
          <w:rFonts w:ascii="Consolas" w:hAnsi="Consolas"/>
          <w:sz w:val="18"/>
        </w:rPr>
        <w:t>NC_082662.1     40410836   -.---.-.--.----.--.--.--.---.---.--.---.--........            40410817</w:t>
      </w:r>
    </w:p>
    <w:p>
      <w:r>
        <w:rPr>
          <w:rFonts w:ascii="Consolas" w:hAnsi="Consolas"/>
          <w:sz w:val="18"/>
        </w:rPr>
        <w:t>NC_082662.1     41379113   -.---.-.--.----.--.--.--.---.---.--.---.--........            41379094</w:t>
      </w:r>
    </w:p>
    <w:p>
      <w:r>
        <w:rPr>
          <w:rFonts w:ascii="Consolas" w:hAnsi="Consolas"/>
          <w:sz w:val="18"/>
        </w:rPr>
        <w:t>NC_082662.1     41379117   -.---.-.--.----.--.--.--.---.---.--.---.--........            41379098</w:t>
      </w:r>
    </w:p>
    <w:p>
      <w:r>
        <w:rPr>
          <w:rFonts w:ascii="Consolas" w:hAnsi="Consolas"/>
          <w:sz w:val="18"/>
        </w:rPr>
        <w:t>NC_082662.1     41379121   -.---.-.--.----.--.--.--.---.---.--.---.--........            41379102</w:t>
      </w:r>
    </w:p>
    <w:p>
      <w:r>
        <w:rPr>
          <w:rFonts w:ascii="Consolas" w:hAnsi="Consolas"/>
          <w:sz w:val="18"/>
        </w:rPr>
        <w:t>NC_082662.1     41514761   -.---.-.--.----.--.--.--.---.---.--.---.--........            41514742</w:t>
      </w:r>
    </w:p>
    <w:p>
      <w:r>
        <w:rPr>
          <w:rFonts w:ascii="Consolas" w:hAnsi="Consolas"/>
          <w:sz w:val="18"/>
        </w:rPr>
        <w:t>NC_082662.1     41684273   -.---.-.--.----.--.--.--.---.---.--.---.--........            41684292</w:t>
      </w:r>
    </w:p>
    <w:p>
      <w:r>
        <w:rPr>
          <w:rFonts w:ascii="Consolas" w:hAnsi="Consolas"/>
          <w:sz w:val="18"/>
        </w:rPr>
        <w:t>NC_082662.1     41725522   -.---.-.--.----.--.--.--.---.---.--.---.--........            41725541</w:t>
      </w:r>
    </w:p>
    <w:p>
      <w:r>
        <w:rPr>
          <w:rFonts w:ascii="Consolas" w:hAnsi="Consolas"/>
          <w:sz w:val="18"/>
        </w:rPr>
        <w:t>NC_082662.1     41925308   -.---.-.--.----.--.--.--.---.---.--.---.--........            41925289</w:t>
      </w:r>
    </w:p>
    <w:p>
      <w:r>
        <w:rPr>
          <w:rFonts w:ascii="Consolas" w:hAnsi="Consolas"/>
          <w:sz w:val="18"/>
        </w:rPr>
        <w:t>NC_082662.1     41925312   -.---.-.--.----.--.--.--.---.---.--.---.--........            41925293</w:t>
      </w:r>
    </w:p>
    <w:p>
      <w:r>
        <w:rPr>
          <w:rFonts w:ascii="Consolas" w:hAnsi="Consolas"/>
          <w:sz w:val="18"/>
        </w:rPr>
        <w:t>NC_082662.1     41925316   -.---.-.--.----.--.--.--.---.---.--.---.--........            41925297</w:t>
      </w:r>
    </w:p>
    <w:p>
      <w:r>
        <w:rPr>
          <w:rFonts w:ascii="Consolas" w:hAnsi="Consolas"/>
          <w:sz w:val="18"/>
        </w:rPr>
        <w:t>NC_082662.1     42533553   -.---.-.--.----.--.--.--.---.---.--.---.--........            42533534</w:t>
      </w:r>
    </w:p>
    <w:p>
      <w:r>
        <w:rPr>
          <w:rFonts w:ascii="Consolas" w:hAnsi="Consolas"/>
          <w:sz w:val="18"/>
        </w:rPr>
        <w:t>NC_082662.1     43061462   -.---.-.--.----.--.--.--.---.---.--.---.--........            43061481</w:t>
      </w:r>
    </w:p>
    <w:p>
      <w:r>
        <w:rPr>
          <w:rFonts w:ascii="Consolas" w:hAnsi="Consolas"/>
          <w:sz w:val="18"/>
        </w:rPr>
        <w:t>NC_082662.1     43061466   -.---.-.--.----.--.--.--.---.---.--.---.--........            43061485</w:t>
      </w:r>
    </w:p>
    <w:p>
      <w:r>
        <w:rPr>
          <w:rFonts w:ascii="Consolas" w:hAnsi="Consolas"/>
          <w:sz w:val="18"/>
        </w:rPr>
        <w:t>NC_082662.1     43061470   -.---.-.--.----.--.--.--.---.---.--.---.--........            43061489</w:t>
      </w:r>
    </w:p>
    <w:p>
      <w:r>
        <w:rPr>
          <w:rFonts w:ascii="Consolas" w:hAnsi="Consolas"/>
          <w:sz w:val="18"/>
        </w:rPr>
        <w:t>NC_082662.1     43061474   -.---.-.--.----.--.--.--.---.---.--.---.--........            43061493</w:t>
      </w:r>
    </w:p>
    <w:p>
      <w:r>
        <w:rPr>
          <w:rFonts w:ascii="Consolas" w:hAnsi="Consolas"/>
          <w:sz w:val="18"/>
        </w:rPr>
        <w:t>NC_082662.1     43061478   -.---.-.--.----.--.--.--.---.---.--.---.--........            43061497</w:t>
      </w:r>
    </w:p>
    <w:p>
      <w:r>
        <w:rPr>
          <w:rFonts w:ascii="Consolas" w:hAnsi="Consolas"/>
          <w:sz w:val="18"/>
        </w:rPr>
        <w:t>NC_082662.1     43061482   -.---.-.--.----.--.--.--.---.---.--.---.--........            43061501</w:t>
      </w:r>
    </w:p>
    <w:p>
      <w:r>
        <w:rPr>
          <w:rFonts w:ascii="Consolas" w:hAnsi="Consolas"/>
          <w:sz w:val="18"/>
        </w:rPr>
        <w:t>NC_082662.1     43061486   -.---.-.--.----.--.--.--.---.---.--.---.--........            43061505</w:t>
      </w:r>
    </w:p>
    <w:p>
      <w:r>
        <w:rPr>
          <w:rFonts w:ascii="Consolas" w:hAnsi="Consolas"/>
          <w:sz w:val="18"/>
        </w:rPr>
        <w:t>NC_082662.1     43061490   -.---.-.--.----.--.--.--.---.---.--.---.--........            43061509</w:t>
      </w:r>
    </w:p>
    <w:p>
      <w:r>
        <w:rPr>
          <w:rFonts w:ascii="Consolas" w:hAnsi="Consolas"/>
          <w:sz w:val="18"/>
        </w:rPr>
        <w:t>NC_082662.1     43117206   -.---.-.--.----.--.--.--.---.---.--.---.--........            43117225</w:t>
      </w:r>
    </w:p>
    <w:p>
      <w:r>
        <w:rPr>
          <w:rFonts w:ascii="Consolas" w:hAnsi="Consolas"/>
          <w:sz w:val="18"/>
        </w:rPr>
        <w:t>NC_082662.1     46154025   -.---.-.--.----.--.--.--.---.---.--.---.--........            46154006</w:t>
      </w:r>
    </w:p>
    <w:p>
      <w:r>
        <w:rPr>
          <w:rFonts w:ascii="Consolas" w:hAnsi="Consolas"/>
          <w:sz w:val="18"/>
        </w:rPr>
        <w:t>NC_082662.1     46154029   -.---.-.--.----.--.--.--.---.---.--.---.--........            46154010</w:t>
      </w:r>
    </w:p>
    <w:p>
      <w:r>
        <w:rPr>
          <w:rFonts w:ascii="Consolas" w:hAnsi="Consolas"/>
          <w:sz w:val="18"/>
        </w:rPr>
        <w:t>NC_082662.1     46529473   -.---.-.--.----.--.--.--.---.---.--.---.--........            46529492</w:t>
      </w:r>
    </w:p>
    <w:p>
      <w:r>
        <w:rPr>
          <w:rFonts w:ascii="Consolas" w:hAnsi="Consolas"/>
          <w:sz w:val="18"/>
        </w:rPr>
        <w:t>NC_082662.1     46855147   -.---.-.--.----.--.--.--.---.---.--.---.--........            46855128</w:t>
      </w:r>
    </w:p>
    <w:p>
      <w:r>
        <w:rPr>
          <w:rFonts w:ascii="Consolas" w:hAnsi="Consolas"/>
          <w:sz w:val="18"/>
        </w:rPr>
        <w:t>NC_082662.1     47383439   -.---.-.--.----.--.--.--.---.---.--.---.--.........           47383419</w:t>
      </w:r>
    </w:p>
    <w:p>
      <w:r>
        <w:rPr>
          <w:rFonts w:ascii="Consolas" w:hAnsi="Consolas"/>
          <w:sz w:val="18"/>
        </w:rPr>
        <w:t>NC_082662.1     48113619   -.---.-.--.----.--.--.--.---.---.--.---.--........            48113638</w:t>
      </w:r>
    </w:p>
    <w:p>
      <w:r>
        <w:rPr>
          <w:rFonts w:ascii="Consolas" w:hAnsi="Consolas"/>
          <w:sz w:val="18"/>
        </w:rPr>
        <w:t>NC_082662.1     48113623   -.---.-.--.----.--.--.--.---.---.--.---.--........            48113642</w:t>
      </w:r>
    </w:p>
    <w:p>
      <w:r>
        <w:rPr>
          <w:rFonts w:ascii="Consolas" w:hAnsi="Consolas"/>
          <w:sz w:val="18"/>
        </w:rPr>
        <w:t>NC_082662.1     48113627   -.---.-.--.----.--.--.--.---.---.--.---.--........            48113646</w:t>
      </w:r>
    </w:p>
    <w:p>
      <w:r>
        <w:rPr>
          <w:rFonts w:ascii="Consolas" w:hAnsi="Consolas"/>
          <w:sz w:val="18"/>
        </w:rPr>
        <w:t>NC_082662.1     49148796   -.---.-.--.----.--.--.--.---.---.--.---.--........            49148777</w:t>
      </w:r>
    </w:p>
    <w:p>
      <w:r>
        <w:rPr>
          <w:rFonts w:ascii="Consolas" w:hAnsi="Consolas"/>
          <w:sz w:val="18"/>
        </w:rPr>
        <w:t>NC_082662.1     49148800   -.---.-.--.----.--.--.--.---.---.--.---.--........            49148781</w:t>
      </w:r>
    </w:p>
    <w:p>
      <w:r>
        <w:rPr>
          <w:rFonts w:ascii="Consolas" w:hAnsi="Consolas"/>
          <w:sz w:val="18"/>
        </w:rPr>
        <w:t>NC_082662.1     50065301   -.---.-.--.----.--.--.--.---.---.--.---.--........            50065282</w:t>
      </w:r>
    </w:p>
    <w:p>
      <w:r>
        <w:rPr>
          <w:rFonts w:ascii="Consolas" w:hAnsi="Consolas"/>
          <w:sz w:val="18"/>
        </w:rPr>
        <w:t>NC_082662.1     50065305   -.---.-.--.----.--.--.--.---.---.--.---.--........            50065286</w:t>
      </w:r>
    </w:p>
    <w:p>
      <w:r>
        <w:rPr>
          <w:rFonts w:ascii="Consolas" w:hAnsi="Consolas"/>
          <w:sz w:val="18"/>
        </w:rPr>
        <w:t>NC_082662.1     50195551   -.---.-.--.----.--.--.--.---.---.--.---.--........            50195532</w:t>
      </w:r>
    </w:p>
    <w:p>
      <w:r>
        <w:rPr>
          <w:rFonts w:ascii="Consolas" w:hAnsi="Consolas"/>
          <w:sz w:val="18"/>
        </w:rPr>
        <w:t>NC_082662.1     50425260   -.---.-.--.----.--.--.--.---.---.--.---.--........            50425241</w:t>
      </w:r>
    </w:p>
    <w:p>
      <w:r>
        <w:rPr>
          <w:rFonts w:ascii="Consolas" w:hAnsi="Consolas"/>
          <w:sz w:val="18"/>
        </w:rPr>
        <w:t>NC_082662.1     50638840   -.---.-.--.----.--.--.--.---.---.--.---.--........            50638859</w:t>
      </w:r>
    </w:p>
    <w:p>
      <w:r>
        <w:rPr>
          <w:rFonts w:ascii="Consolas" w:hAnsi="Consolas"/>
          <w:sz w:val="18"/>
        </w:rPr>
        <w:t>NC_082662.1     50876362   -.---.-.--.----.--.--.--.---.---.--.---.--........            50876381</w:t>
      </w:r>
    </w:p>
    <w:p>
      <w:r>
        <w:rPr>
          <w:rFonts w:ascii="Consolas" w:hAnsi="Consolas"/>
          <w:sz w:val="18"/>
        </w:rPr>
        <w:t>NC_082662.1     50876366   -.---.-.--.----.--.--.--.---.---.--.---.--........            50876385</w:t>
      </w:r>
    </w:p>
    <w:p>
      <w:r>
        <w:rPr>
          <w:rFonts w:ascii="Consolas" w:hAnsi="Consolas"/>
          <w:sz w:val="18"/>
        </w:rPr>
        <w:t>NC_082662.1     50984458   -.---.-.--.----.--.--.--.---.---.--.---.--........            50984439</w:t>
      </w:r>
    </w:p>
    <w:p>
      <w:r>
        <w:rPr>
          <w:rFonts w:ascii="Consolas" w:hAnsi="Consolas"/>
          <w:sz w:val="18"/>
        </w:rPr>
        <w:t>NC_082662.1     50984462   -.---.-.--.----.--.--.--.---.---.--.---.--........            50984443</w:t>
      </w:r>
    </w:p>
    <w:p>
      <w:r>
        <w:rPr>
          <w:rFonts w:ascii="Consolas" w:hAnsi="Consolas"/>
          <w:sz w:val="18"/>
        </w:rPr>
        <w:t>NC_082662.1     50984466   -.---.-.--.----.--.--.--.---.---.--.---.--........            50984447</w:t>
      </w:r>
    </w:p>
    <w:p>
      <w:r>
        <w:rPr>
          <w:rFonts w:ascii="Consolas" w:hAnsi="Consolas"/>
          <w:sz w:val="18"/>
        </w:rPr>
        <w:t>NC_082662.1     51067620   -.---.-.--.----.--.--.--.---.---.--.---.--........            51067601</w:t>
      </w:r>
    </w:p>
    <w:p>
      <w:r>
        <w:rPr>
          <w:rFonts w:ascii="Consolas" w:hAnsi="Consolas"/>
          <w:sz w:val="18"/>
        </w:rPr>
        <w:t>NC_082662.1     51067624   -.---.-.--.----.--.--.--.---.---.--.---.--........            51067605</w:t>
      </w:r>
    </w:p>
    <w:p>
      <w:r>
        <w:rPr>
          <w:rFonts w:ascii="Consolas" w:hAnsi="Consolas"/>
          <w:sz w:val="18"/>
        </w:rPr>
        <w:t>NC_082662.1     53599669   -.---.-.--.----.--.--.--.---.---.--.---.--........            53599650</w:t>
      </w:r>
    </w:p>
    <w:p>
      <w:r>
        <w:rPr>
          <w:rFonts w:ascii="Consolas" w:hAnsi="Consolas"/>
          <w:sz w:val="18"/>
        </w:rPr>
        <w:t>NC_082662.1     53599673   -.---.-.--.----.--.--.--.---.---.--.---.--........            53599654</w:t>
      </w:r>
    </w:p>
    <w:p>
      <w:r>
        <w:rPr>
          <w:rFonts w:ascii="Consolas" w:hAnsi="Consolas"/>
          <w:sz w:val="18"/>
        </w:rPr>
        <w:t>NC_082662.1     53599677   -.---.-.--.----.--.--.--.---.---.--.---.--........            53599658</w:t>
      </w:r>
    </w:p>
    <w:p>
      <w:r>
        <w:rPr>
          <w:rFonts w:ascii="Consolas" w:hAnsi="Consolas"/>
          <w:sz w:val="18"/>
        </w:rPr>
        <w:t>NC_082662.1     53599681   -.---.-.--.----.--.--.--.---.---.--.---.--........            53599662</w:t>
      </w:r>
    </w:p>
    <w:p>
      <w:r>
        <w:rPr>
          <w:rFonts w:ascii="Consolas" w:hAnsi="Consolas"/>
          <w:sz w:val="18"/>
        </w:rPr>
        <w:t>NC_082662.1     53599685   -.---.-.--.----.--.--.--.---.---.--.---.--........            53599666</w:t>
      </w:r>
    </w:p>
    <w:p>
      <w:r>
        <w:rPr>
          <w:rFonts w:ascii="Consolas" w:hAnsi="Consolas"/>
          <w:sz w:val="18"/>
        </w:rPr>
        <w:t>NC_082662.1     53725106   -.---.-.--.----.--.--.--.---.---.--.---.--........            53725125</w:t>
      </w:r>
    </w:p>
    <w:p>
      <w:r>
        <w:rPr>
          <w:rFonts w:ascii="Consolas" w:hAnsi="Consolas"/>
          <w:sz w:val="18"/>
        </w:rPr>
        <w:t>NC_082662.1     53725110   -.---.-.--.----.--.--.--.---.---.--.---.--........            53725129</w:t>
      </w:r>
    </w:p>
    <w:p>
      <w:r>
        <w:rPr>
          <w:rFonts w:ascii="Consolas" w:hAnsi="Consolas"/>
          <w:sz w:val="18"/>
        </w:rPr>
        <w:t>NC_082662.1     53725114   -.---.-.--.----.--.--.--.---.---.--.---.--........            53725133</w:t>
      </w:r>
    </w:p>
    <w:p>
      <w:r>
        <w:rPr>
          <w:rFonts w:ascii="Consolas" w:hAnsi="Consolas"/>
          <w:sz w:val="18"/>
        </w:rPr>
        <w:t>NC_082662.1     53725118   -.---.-.--.----.--.--.--.---.---.--.---.--........            53725137</w:t>
      </w:r>
    </w:p>
    <w:p>
      <w:r>
        <w:rPr>
          <w:rFonts w:ascii="Consolas" w:hAnsi="Consolas"/>
          <w:sz w:val="18"/>
        </w:rPr>
        <w:t>NC_082662.1     56230667   -.---.-.--.----.--.--.--.---.---.--.---.--........            56230686</w:t>
      </w:r>
    </w:p>
    <w:p>
      <w:r>
        <w:rPr>
          <w:rFonts w:ascii="Consolas" w:hAnsi="Consolas"/>
          <w:sz w:val="18"/>
        </w:rPr>
        <w:t>NC_082662.1     56285292   -.---.-.--.----.--.--.--.---.---.--.---.--........            56285273</w:t>
      </w:r>
    </w:p>
    <w:p>
      <w:r>
        <w:rPr>
          <w:rFonts w:ascii="Consolas" w:hAnsi="Consolas"/>
          <w:sz w:val="18"/>
        </w:rPr>
        <w:t>NC_082662.1     56442237   -.---.-.--.----.--.--.--.---.---.--.---.--........            56442256</w:t>
      </w:r>
    </w:p>
    <w:p>
      <w:r>
        <w:rPr>
          <w:rFonts w:ascii="Consolas" w:hAnsi="Consolas"/>
          <w:sz w:val="18"/>
        </w:rPr>
        <w:t>NC_082662.1     56442241   -.---.-.--.----.--.--.--.---.---.--.---.--........            56442260</w:t>
      </w:r>
    </w:p>
    <w:p>
      <w:r>
        <w:rPr>
          <w:rFonts w:ascii="Consolas" w:hAnsi="Consolas"/>
          <w:sz w:val="18"/>
        </w:rPr>
        <w:t>NC_082662.1     57907258   -.---.-.--.----.--.--.--.---.---.--.---.--........            57907239</w:t>
      </w:r>
    </w:p>
    <w:p>
      <w:r>
        <w:rPr>
          <w:rFonts w:ascii="Consolas" w:hAnsi="Consolas"/>
          <w:sz w:val="18"/>
        </w:rPr>
        <w:t>NC_082662.1     57907262   -.---.-.--.----.--.--.--.---.---.--.---.--........            57907243</w:t>
      </w:r>
    </w:p>
    <w:p>
      <w:r>
        <w:rPr>
          <w:rFonts w:ascii="Consolas" w:hAnsi="Consolas"/>
          <w:sz w:val="18"/>
        </w:rPr>
        <w:t>NC_082662.1     57907266   -.---.-.--.----.--.--.--.---.---.--.---.--........            57907247</w:t>
      </w:r>
    </w:p>
    <w:p>
      <w:r>
        <w:rPr>
          <w:rFonts w:ascii="Consolas" w:hAnsi="Consolas"/>
          <w:sz w:val="18"/>
        </w:rPr>
        <w:t>NC_082662.1     57907270   -.---.-.--.----.--.--.--.---.---.--.---.--........            57907251</w:t>
      </w:r>
    </w:p>
    <w:p>
      <w:r>
        <w:rPr>
          <w:rFonts w:ascii="Consolas" w:hAnsi="Consolas"/>
          <w:sz w:val="18"/>
        </w:rPr>
        <w:t>NC_082662.1     58494337   -.---.-.--.----.--.--.--.---.---.--.---.--........            58494318</w:t>
      </w:r>
    </w:p>
    <w:p>
      <w:r>
        <w:rPr>
          <w:rFonts w:ascii="Consolas" w:hAnsi="Consolas"/>
          <w:sz w:val="18"/>
        </w:rPr>
        <w:t>NC_082662.1     58494341   -.---.-.--.----.--.--.--.---.---.--.---.--........            58494322</w:t>
      </w:r>
    </w:p>
    <w:p>
      <w:r>
        <w:rPr>
          <w:rFonts w:ascii="Consolas" w:hAnsi="Consolas"/>
          <w:sz w:val="18"/>
        </w:rPr>
        <w:t>NC_082662.1     58494345   -.---.-.--.----.--.--.--.---.---.--.---.--........            58494326</w:t>
      </w:r>
    </w:p>
    <w:p>
      <w:r>
        <w:rPr>
          <w:rFonts w:ascii="Consolas" w:hAnsi="Consolas"/>
          <w:sz w:val="18"/>
        </w:rPr>
        <w:t>NC_082662.1     58860381   -.---.-.--.----.--.--.--.---.---.--.---.--........            58860400</w:t>
      </w:r>
    </w:p>
    <w:p>
      <w:r>
        <w:rPr>
          <w:rFonts w:ascii="Consolas" w:hAnsi="Consolas"/>
          <w:sz w:val="18"/>
        </w:rPr>
        <w:t>NC_082662.1     58860385   -.---.-.--.----.--.--.--.---.---.--.---.--........            58860404</w:t>
      </w:r>
    </w:p>
    <w:p>
      <w:r>
        <w:rPr>
          <w:rFonts w:ascii="Consolas" w:hAnsi="Consolas"/>
          <w:sz w:val="18"/>
        </w:rPr>
        <w:t>NC_082662.1     58860389   -.---.-.--.----.--.--.--.---.---.--.---.--........            58860408</w:t>
      </w:r>
    </w:p>
    <w:p>
      <w:r>
        <w:rPr>
          <w:rFonts w:ascii="Consolas" w:hAnsi="Consolas"/>
          <w:sz w:val="18"/>
        </w:rPr>
        <w:t>NC_082662.1     59586681   -.---.-.--.----.--.--.--.---.---.--.---.--........            59586700</w:t>
      </w:r>
    </w:p>
    <w:p>
      <w:r>
        <w:rPr>
          <w:rFonts w:ascii="Consolas" w:hAnsi="Consolas"/>
          <w:sz w:val="18"/>
        </w:rPr>
        <w:t>NC_082662.1     59586685   -.---.-.--.----.--.--.--.---.---.--.---.--........            59586704</w:t>
      </w:r>
    </w:p>
    <w:p>
      <w:r>
        <w:rPr>
          <w:rFonts w:ascii="Consolas" w:hAnsi="Consolas"/>
          <w:sz w:val="18"/>
        </w:rPr>
        <w:t>NC_082662.1     60332459   -.---.-.--.----.--.--.--.---.---.--.---.--.........           60332479</w:t>
      </w:r>
    </w:p>
    <w:p>
      <w:r>
        <w:rPr>
          <w:rFonts w:ascii="Consolas" w:hAnsi="Consolas"/>
          <w:sz w:val="18"/>
        </w:rPr>
        <w:t>NC_082662.1     60701013   -.---.-.--.----.--.--.--.---.---.--.---.--........            60701032</w:t>
      </w:r>
    </w:p>
    <w:p>
      <w:r>
        <w:rPr>
          <w:rFonts w:ascii="Consolas" w:hAnsi="Consolas"/>
          <w:sz w:val="18"/>
        </w:rPr>
        <w:t>NC_082662.1     60701017   -.---.-.--.----.--.--.--.---.---.--.---.--........            60701036</w:t>
      </w:r>
    </w:p>
    <w:p>
      <w:r>
        <w:rPr>
          <w:rFonts w:ascii="Consolas" w:hAnsi="Consolas"/>
          <w:sz w:val="18"/>
        </w:rPr>
        <w:t>NC_082662.1     61297287   -.---.-.--.----.--.--.--.---.---.--.---.--........            61297268</w:t>
      </w:r>
    </w:p>
    <w:p>
      <w:r>
        <w:rPr>
          <w:rFonts w:ascii="Consolas" w:hAnsi="Consolas"/>
          <w:sz w:val="18"/>
        </w:rPr>
        <w:t>NC_082662.1     61297291   -.---.-.--.----.--.--.--.---.---.--.---.--........            61297272</w:t>
      </w:r>
    </w:p>
    <w:p>
      <w:r>
        <w:rPr>
          <w:rFonts w:ascii="Consolas" w:hAnsi="Consolas"/>
          <w:sz w:val="18"/>
        </w:rPr>
        <w:t>NC_082662.1     61778218   -.---.-.--.----.--.--.--.---.---.--.---.--........            61778199</w:t>
      </w:r>
    </w:p>
    <w:p>
      <w:r>
        <w:rPr>
          <w:rFonts w:ascii="Consolas" w:hAnsi="Consolas"/>
          <w:sz w:val="18"/>
        </w:rPr>
        <w:t>NC_082662.1     61778222   -.---.-.--.----.--.--.--.---.---.--.---.--........            61778203</w:t>
      </w:r>
    </w:p>
    <w:p>
      <w:r>
        <w:rPr>
          <w:rFonts w:ascii="Consolas" w:hAnsi="Consolas"/>
          <w:sz w:val="18"/>
        </w:rPr>
        <w:t>NC_082662.1     61778226   -.---.-.--.----.--.--.--.---.---.--.---.--........            61778207</w:t>
      </w:r>
    </w:p>
    <w:p>
      <w:r>
        <w:rPr>
          <w:rFonts w:ascii="Consolas" w:hAnsi="Consolas"/>
          <w:sz w:val="18"/>
        </w:rPr>
        <w:t>NC_082662.1     61778230   -.---.-.--.----.--.--.--.---.---.--.---.--........            61778211</w:t>
      </w:r>
    </w:p>
    <w:p>
      <w:r>
        <w:rPr>
          <w:rFonts w:ascii="Consolas" w:hAnsi="Consolas"/>
          <w:sz w:val="18"/>
        </w:rPr>
        <w:t>NC_082662.1     62606071   -.---.-.--.----.--.--.--.---.---.--.---.--........            62606090</w:t>
      </w:r>
    </w:p>
    <w:p>
      <w:r>
        <w:rPr>
          <w:rFonts w:ascii="Consolas" w:hAnsi="Consolas"/>
          <w:sz w:val="18"/>
        </w:rPr>
        <w:t>NC_082662.1     62659083   -.---.-.--.----.--.--.--.---.---.--.---.--........            62659102</w:t>
      </w:r>
    </w:p>
    <w:p>
      <w:r>
        <w:rPr>
          <w:rFonts w:ascii="Consolas" w:hAnsi="Consolas"/>
          <w:sz w:val="18"/>
        </w:rPr>
        <w:t>NC_082662.1     62962559   -.---.-.--.----.--.--.--.---.---.--.---.--........            62962578</w:t>
      </w:r>
    </w:p>
    <w:p>
      <w:r>
        <w:rPr>
          <w:rFonts w:ascii="Consolas" w:hAnsi="Consolas"/>
          <w:sz w:val="18"/>
        </w:rPr>
        <w:t>NC_082662.1     62962563   -.---.-.--.----.--.--.--.---.---.--.---.--........            62962582</w:t>
      </w:r>
    </w:p>
    <w:p>
      <w:r>
        <w:rPr>
          <w:rFonts w:ascii="Consolas" w:hAnsi="Consolas"/>
          <w:sz w:val="18"/>
        </w:rPr>
        <w:t>NC_082662.1     62962567   -.---.-.--.----.--.--.--.---.---.--.---.--........            62962586</w:t>
      </w:r>
    </w:p>
    <w:p>
      <w:r>
        <w:rPr>
          <w:rFonts w:ascii="Consolas" w:hAnsi="Consolas"/>
          <w:sz w:val="18"/>
        </w:rPr>
        <w:t>NC_082662.1     62962571   -.---.-.--.----.--.--.--.---.---.--.---.--........            62962590</w:t>
      </w:r>
    </w:p>
    <w:p>
      <w:r>
        <w:rPr>
          <w:rFonts w:ascii="Consolas" w:hAnsi="Consolas"/>
          <w:sz w:val="18"/>
        </w:rPr>
        <w:t>NC_082662.1     62962575   -.---.-.--.----.--.--.--.---.---.--.---.--........            62962594</w:t>
      </w:r>
    </w:p>
    <w:p>
      <w:r>
        <w:rPr>
          <w:rFonts w:ascii="Consolas" w:hAnsi="Consolas"/>
          <w:sz w:val="18"/>
        </w:rPr>
        <w:t>NC_082662.1     63270833   -.---.-.--.----.--.--.--.---.---.--.---.--........            63270814</w:t>
      </w:r>
    </w:p>
    <w:p>
      <w:r>
        <w:rPr>
          <w:rFonts w:ascii="Consolas" w:hAnsi="Consolas"/>
          <w:sz w:val="18"/>
        </w:rPr>
        <w:t>NC_082662.1     63270837   -.---.-.--.----.--.--.--.---.---.--.---.--........            63270818</w:t>
      </w:r>
    </w:p>
    <w:p>
      <w:r>
        <w:rPr>
          <w:rFonts w:ascii="Consolas" w:hAnsi="Consolas"/>
          <w:sz w:val="18"/>
        </w:rPr>
        <w:t>NC_082662.1     63354050   -.---.-.--.----.--.--.--.---.---.--.---.--........            63354069</w:t>
      </w:r>
    </w:p>
    <w:p>
      <w:r>
        <w:rPr>
          <w:rFonts w:ascii="Consolas" w:hAnsi="Consolas"/>
          <w:sz w:val="18"/>
        </w:rPr>
        <w:t>NC_082662.1     63354054   -.---.-.--.----.--.--.--.---.---.--.---.--........            63354073</w:t>
      </w:r>
    </w:p>
    <w:p>
      <w:r>
        <w:rPr>
          <w:rFonts w:ascii="Consolas" w:hAnsi="Consolas"/>
          <w:sz w:val="18"/>
        </w:rPr>
        <w:t>NC_082662.1     63354058   -.---.-.--.----.--.--.--.---.---.--.---.--........            63354077</w:t>
      </w:r>
    </w:p>
    <w:p>
      <w:r>
        <w:rPr>
          <w:rFonts w:ascii="Consolas" w:hAnsi="Consolas"/>
          <w:sz w:val="18"/>
        </w:rPr>
        <w:t>NC_082662.1     63354062   -.---.-.--.----.--.--.--.---.---.--.---.--........            63354081</w:t>
      </w:r>
    </w:p>
    <w:p>
      <w:r>
        <w:rPr>
          <w:rFonts w:ascii="Consolas" w:hAnsi="Consolas"/>
          <w:sz w:val="18"/>
        </w:rPr>
        <w:t>NC_082662.1     63354066   -.---.-.--.----.--.--.--.---.---.--.---.--........            63354085</w:t>
      </w:r>
    </w:p>
    <w:p>
      <w:r>
        <w:rPr>
          <w:rFonts w:ascii="Consolas" w:hAnsi="Consolas"/>
          <w:sz w:val="18"/>
        </w:rPr>
        <w:t>NC_082662.1     63752273   -.---.-.--.----.--.--.--.---.---.--.---.--........            63752254</w:t>
      </w:r>
    </w:p>
    <w:p>
      <w:r>
        <w:rPr>
          <w:rFonts w:ascii="Consolas" w:hAnsi="Consolas"/>
          <w:sz w:val="18"/>
        </w:rPr>
        <w:t>NC_082662.1     64887818   -.---.-.--.----.--.--.--.---.---.--.---.--........            64887799</w:t>
      </w:r>
    </w:p>
    <w:p>
      <w:r>
        <w:rPr>
          <w:rFonts w:ascii="Consolas" w:hAnsi="Consolas"/>
          <w:sz w:val="18"/>
        </w:rPr>
        <w:t>NC_082662.1     64887822   -.---.-.--.----.--.--.--.---.---.--.---.--........            64887803</w:t>
      </w:r>
    </w:p>
    <w:p>
      <w:r>
        <w:rPr>
          <w:rFonts w:ascii="Consolas" w:hAnsi="Consolas"/>
          <w:sz w:val="18"/>
        </w:rPr>
        <w:t>NC_082662.1     64938071   -.---.-.--.----.--.--.--.---.---.--.---.--........            64938090</w:t>
      </w:r>
    </w:p>
    <w:p>
      <w:r>
        <w:rPr>
          <w:rFonts w:ascii="Consolas" w:hAnsi="Consolas"/>
          <w:sz w:val="18"/>
        </w:rPr>
        <w:t>NC_082662.1     65321682   -.---.-.--.----.--.--.--.---.---.--.---.--........            65321701</w:t>
      </w:r>
    </w:p>
    <w:p>
      <w:r>
        <w:rPr>
          <w:rFonts w:ascii="Consolas" w:hAnsi="Consolas"/>
          <w:sz w:val="18"/>
        </w:rPr>
        <w:t>NC_082662.1     65321686   -.---.-.--.----.--.--.--.---.---.--.---.--........            65321705</w:t>
      </w:r>
    </w:p>
    <w:p>
      <w:r>
        <w:rPr>
          <w:rFonts w:ascii="Consolas" w:hAnsi="Consolas"/>
          <w:sz w:val="18"/>
        </w:rPr>
        <w:t>NC_082662.1     68088875   -.---.-.--.----.--.--.--.---.---.--.---.--........            68088894</w:t>
      </w:r>
    </w:p>
    <w:p>
      <w:r>
        <w:rPr>
          <w:rFonts w:ascii="Consolas" w:hAnsi="Consolas"/>
          <w:sz w:val="18"/>
        </w:rPr>
        <w:t>NC_082662.1     68293164   -.---.-.--.----.--.--.--.---.---.--.---.--.......             68293182</w:t>
      </w:r>
    </w:p>
    <w:p>
      <w:r>
        <w:rPr>
          <w:rFonts w:ascii="Consolas" w:hAnsi="Consolas"/>
          <w:sz w:val="18"/>
        </w:rPr>
        <w:t>NC_082662.1     68938179   -.---.-.--.----.--.--.--.---.---.--.---.--........            68938198</w:t>
      </w:r>
    </w:p>
    <w:p>
      <w:r>
        <w:rPr>
          <w:rFonts w:ascii="Consolas" w:hAnsi="Consolas"/>
          <w:sz w:val="18"/>
        </w:rPr>
        <w:t>NC_082662.1     68938183   -.---.-.--.----.--.--.--.---.---.--.---.--........            68938202</w:t>
      </w:r>
    </w:p>
    <w:p>
      <w:r>
        <w:rPr>
          <w:rFonts w:ascii="Consolas" w:hAnsi="Consolas"/>
          <w:sz w:val="18"/>
        </w:rPr>
        <w:t>NC_082662.1     68938187   -.---.-.--.----.--.--.--.---.---.--.---.--........            68938206</w:t>
      </w:r>
    </w:p>
    <w:p>
      <w:r>
        <w:rPr>
          <w:rFonts w:ascii="Consolas" w:hAnsi="Consolas"/>
          <w:sz w:val="18"/>
        </w:rPr>
        <w:t>NC_082662.1     68938191   -.---.-.--.----.--.--.--.---.---.--.---.--........            68938210</w:t>
      </w:r>
    </w:p>
    <w:p>
      <w:r>
        <w:rPr>
          <w:rFonts w:ascii="Consolas" w:hAnsi="Consolas"/>
          <w:sz w:val="18"/>
        </w:rPr>
        <w:t>NC_082662.1     69046744   -.---.-.--.----.--.--.--.---.---.--.---.--........            69046725</w:t>
      </w:r>
    </w:p>
    <w:p>
      <w:r>
        <w:rPr>
          <w:rFonts w:ascii="Consolas" w:hAnsi="Consolas"/>
          <w:sz w:val="18"/>
        </w:rPr>
        <w:t>NC_082662.1     69246517   -.---.-.--.----.--.--.--.---.---.--.---.--........            69246536</w:t>
      </w:r>
    </w:p>
    <w:p>
      <w:r>
        <w:rPr>
          <w:rFonts w:ascii="Consolas" w:hAnsi="Consolas"/>
          <w:sz w:val="18"/>
        </w:rPr>
        <w:t>NC_082662.1     69953717   -.---.-.--.----.--.--.--.---.---.--.---.--....                69953732</w:t>
      </w:r>
    </w:p>
    <w:p>
      <w:r>
        <w:rPr>
          <w:rFonts w:ascii="Consolas" w:hAnsi="Consolas"/>
          <w:sz w:val="18"/>
        </w:rPr>
        <w:t>NC_082662.1     69965091   -.---.-.--.----.--.--.--.---.---.--.---.--........            69965110</w:t>
      </w:r>
    </w:p>
    <w:p>
      <w:r>
        <w:rPr>
          <w:rFonts w:ascii="Consolas" w:hAnsi="Consolas"/>
          <w:sz w:val="18"/>
        </w:rPr>
        <w:t>NC_082662.1     69965095   -.---.-.--.----.--.--.--.---.---.--.---.--........            69965114</w:t>
      </w:r>
    </w:p>
    <w:p>
      <w:r>
        <w:rPr>
          <w:rFonts w:ascii="Consolas" w:hAnsi="Consolas"/>
          <w:sz w:val="18"/>
        </w:rPr>
        <w:t>NC_082662.1     69965099   -.---.-.--.----.--.--.--.---.---.--.---.--........            69965118</w:t>
      </w:r>
    </w:p>
    <w:p>
      <w:r>
        <w:rPr>
          <w:rFonts w:ascii="Consolas" w:hAnsi="Consolas"/>
          <w:sz w:val="18"/>
        </w:rPr>
        <w:t>NC_082662.1     69965103   -.---.-.--.----.--.--.--.---.---.--.---.--........            69965122</w:t>
      </w:r>
    </w:p>
    <w:p>
      <w:r>
        <w:rPr>
          <w:rFonts w:ascii="Consolas" w:hAnsi="Consolas"/>
          <w:sz w:val="18"/>
        </w:rPr>
        <w:t>NC_082662.1     70409655   -.---.-.--.----.--.--.--.---.---.--.---.--........            70409674</w:t>
      </w:r>
    </w:p>
    <w:p>
      <w:r>
        <w:rPr>
          <w:rFonts w:ascii="Consolas" w:hAnsi="Consolas"/>
          <w:sz w:val="18"/>
        </w:rPr>
        <w:t>NC_082662.1     70409659   -.---.-.--.----.--.--.--.---.---.--.---.--........            70409678</w:t>
      </w:r>
    </w:p>
    <w:p>
      <w:r>
        <w:rPr>
          <w:rFonts w:ascii="Consolas" w:hAnsi="Consolas"/>
          <w:sz w:val="18"/>
        </w:rPr>
        <w:t>NC_082662.1     72099647   -.---.-.--.----.--.--.--.---.---.--.---.--........            72099628</w:t>
      </w:r>
    </w:p>
    <w:p>
      <w:r>
        <w:rPr>
          <w:rFonts w:ascii="Consolas" w:hAnsi="Consolas"/>
          <w:sz w:val="18"/>
        </w:rPr>
        <w:t>NC_082662.1     72099651   -.---.-.--.----.--.--.--.---.---.--.---.--........            72099632</w:t>
      </w:r>
    </w:p>
    <w:p>
      <w:r>
        <w:rPr>
          <w:rFonts w:ascii="Consolas" w:hAnsi="Consolas"/>
          <w:sz w:val="18"/>
        </w:rPr>
        <w:t>NC_082662.1     72099655   -.---.-.--.----.--.--.--.---.---.--.---.--........            72099636</w:t>
      </w:r>
    </w:p>
    <w:p>
      <w:r>
        <w:rPr>
          <w:rFonts w:ascii="Consolas" w:hAnsi="Consolas"/>
          <w:sz w:val="18"/>
        </w:rPr>
        <w:t>NC_082662.1     72457126   -.---.-.--.----.--.--.--.---.---.--.---.--........            72457107</w:t>
      </w:r>
    </w:p>
    <w:p>
      <w:r>
        <w:rPr>
          <w:rFonts w:ascii="Consolas" w:hAnsi="Consolas"/>
          <w:sz w:val="18"/>
        </w:rPr>
        <w:t>NC_082662.1     73190863   -.---.-.--.----.--.--.--.---.---.--.---.--........            73190882</w:t>
      </w:r>
    </w:p>
    <w:p>
      <w:r>
        <w:rPr>
          <w:rFonts w:ascii="Consolas" w:hAnsi="Consolas"/>
          <w:sz w:val="18"/>
        </w:rPr>
        <w:t>NC_082662.1     73190867   -.---.-.--.----.--.--.--.---.---.--.---.--........            73190886</w:t>
      </w:r>
    </w:p>
    <w:p>
      <w:r>
        <w:rPr>
          <w:rFonts w:ascii="Consolas" w:hAnsi="Consolas"/>
          <w:sz w:val="18"/>
        </w:rPr>
        <w:t>NC_082662.1     73190871   -.---.-.--.----.--.--.--.---.---.--.---.--........            73190890</w:t>
      </w:r>
    </w:p>
    <w:p>
      <w:r>
        <w:rPr>
          <w:rFonts w:ascii="Consolas" w:hAnsi="Consolas"/>
          <w:sz w:val="18"/>
        </w:rPr>
        <w:t>NC_082662.1     73190875   -.---.-.--.----.--.--.--.---.---.--.---.--........            73190894</w:t>
      </w:r>
    </w:p>
    <w:p>
      <w:r>
        <w:rPr>
          <w:rFonts w:ascii="Consolas" w:hAnsi="Consolas"/>
          <w:sz w:val="18"/>
        </w:rPr>
        <w:t>NC_082662.1     73686265   -.---.-.--.----.--.--.--.---.---.--.---.--........            73686246</w:t>
      </w:r>
    </w:p>
    <w:p>
      <w:r>
        <w:rPr>
          <w:rFonts w:ascii="Consolas" w:hAnsi="Consolas"/>
          <w:sz w:val="18"/>
        </w:rPr>
        <w:t>NC_082662.1     73686269   -.---.-.--.----.--.--.--.---.---.--.---.--........            73686250</w:t>
      </w:r>
    </w:p>
    <w:p>
      <w:r>
        <w:rPr>
          <w:rFonts w:ascii="Consolas" w:hAnsi="Consolas"/>
          <w:sz w:val="18"/>
        </w:rPr>
        <w:t>NC_082662.1     73686273   -.---.-.--.----.--.--.--.---.---.--.---.--........            73686254</w:t>
      </w:r>
    </w:p>
    <w:p>
      <w:r>
        <w:rPr>
          <w:rFonts w:ascii="Consolas" w:hAnsi="Consolas"/>
          <w:sz w:val="18"/>
        </w:rPr>
        <w:t>NC_082662.1     73686277   -.---.-.--.----.--.--.--.---.---.--.---.--........            73686258</w:t>
      </w:r>
    </w:p>
    <w:p>
      <w:r>
        <w:rPr>
          <w:rFonts w:ascii="Consolas" w:hAnsi="Consolas"/>
          <w:sz w:val="18"/>
        </w:rPr>
        <w:t>NC_082662.1     73686281   -.---.-.--.----.--.--.--.---.---.--.---.--........            73686262</w:t>
      </w:r>
    </w:p>
    <w:p>
      <w:r>
        <w:rPr>
          <w:rFonts w:ascii="Consolas" w:hAnsi="Consolas"/>
          <w:sz w:val="18"/>
        </w:rPr>
        <w:t>NC_082662.1     73999414   -.---.-.--.----.--.--.--.---.---.--.---.--........            73999433</w:t>
      </w:r>
    </w:p>
    <w:p>
      <w:r>
        <w:rPr>
          <w:rFonts w:ascii="Consolas" w:hAnsi="Consolas"/>
          <w:sz w:val="18"/>
        </w:rPr>
        <w:t>NC_082662.1     74180930   -.---.-.--.----.--.--.--.---.---.--.---.--........            74180949</w:t>
      </w:r>
    </w:p>
    <w:p>
      <w:r>
        <w:rPr>
          <w:rFonts w:ascii="Consolas" w:hAnsi="Consolas"/>
          <w:sz w:val="18"/>
        </w:rPr>
        <w:t>NC_082662.1     74180934   -.---.-.--.----.--.--.--.---.---.--.---.--........            74180953</w:t>
      </w:r>
    </w:p>
    <w:p>
      <w:r>
        <w:rPr>
          <w:rFonts w:ascii="Consolas" w:hAnsi="Consolas"/>
          <w:sz w:val="18"/>
        </w:rPr>
        <w:t>NC_082662.1     74464643   -.---.-.--.----.--.--.--.---.---.--.---.--........            74464662</w:t>
      </w:r>
    </w:p>
    <w:p>
      <w:r>
        <w:rPr>
          <w:rFonts w:ascii="Consolas" w:hAnsi="Consolas"/>
          <w:sz w:val="18"/>
        </w:rPr>
        <w:t>NC_082662.1     75503956   -.---.-.--.----.--.--.--.---.---.--.---.--........            75503937</w:t>
      </w:r>
    </w:p>
    <w:p>
      <w:r>
        <w:rPr>
          <w:rFonts w:ascii="Consolas" w:hAnsi="Consolas"/>
          <w:sz w:val="18"/>
        </w:rPr>
        <w:t>NC_082662.1     76427745   -.---.-.--.----.--.--.--.---.---.--.---.--........            76427726</w:t>
      </w:r>
    </w:p>
    <w:p>
      <w:r>
        <w:rPr>
          <w:rFonts w:ascii="Consolas" w:hAnsi="Consolas"/>
          <w:sz w:val="18"/>
        </w:rPr>
        <w:t>NC_082662.1     76629237   -.---.-.--.----.--.--.--.---.---.--.---.--........            76629256</w:t>
      </w:r>
    </w:p>
    <w:p>
      <w:r>
        <w:rPr>
          <w:rFonts w:ascii="Consolas" w:hAnsi="Consolas"/>
          <w:sz w:val="18"/>
        </w:rPr>
        <w:t>NC_082662.1     78984097   -.---.-.--.----.--.--.--.---.---.--.---.--........            78984078</w:t>
      </w:r>
    </w:p>
    <w:p>
      <w:r>
        <w:rPr>
          <w:rFonts w:ascii="Consolas" w:hAnsi="Consolas"/>
          <w:sz w:val="18"/>
        </w:rPr>
        <w:t>NC_082662.1     79157652   -.---.-.--.----.--.--.--.---.---.--.---.--....                79157637</w:t>
      </w:r>
    </w:p>
    <w:p>
      <w:r>
        <w:rPr>
          <w:rFonts w:ascii="Consolas" w:hAnsi="Consolas"/>
          <w:sz w:val="18"/>
        </w:rPr>
        <w:t>NC_082662.1     80133931   -.---.-.--.----.--.--.--.---.---.--.---.--........            80133950</w:t>
      </w:r>
    </w:p>
    <w:p>
      <w:r>
        <w:rPr>
          <w:rFonts w:ascii="Consolas" w:hAnsi="Consolas"/>
          <w:sz w:val="18"/>
        </w:rPr>
        <w:t>NC_082662.1     80133935   -.---.-.--.----.--.--.--.---.---.--.---.--........            80133954</w:t>
      </w:r>
    </w:p>
    <w:p>
      <w:r>
        <w:rPr>
          <w:rFonts w:ascii="Consolas" w:hAnsi="Consolas"/>
          <w:sz w:val="18"/>
        </w:rPr>
        <w:t>NC_082662.1     80133939   -.---.-.--.----.--.--.--.---.---.--.---.--........            80133958</w:t>
      </w:r>
    </w:p>
    <w:p>
      <w:r>
        <w:rPr>
          <w:rFonts w:ascii="Consolas" w:hAnsi="Consolas"/>
          <w:sz w:val="18"/>
        </w:rPr>
        <w:t>NC_082662.1     80133943   -.---.-.--.----.--.--.--.---.---.--.---.--........            80133962</w:t>
      </w:r>
    </w:p>
    <w:p>
      <w:r>
        <w:rPr>
          <w:rFonts w:ascii="Consolas" w:hAnsi="Consolas"/>
          <w:sz w:val="18"/>
        </w:rPr>
        <w:t>NC_082662.1     80350393   -.---.-.--.----.--.--.--.---.---.--.---.--........            80350374</w:t>
      </w:r>
    </w:p>
    <w:p>
      <w:r>
        <w:rPr>
          <w:rFonts w:ascii="Consolas" w:hAnsi="Consolas"/>
          <w:sz w:val="18"/>
        </w:rPr>
        <w:t>NC_082662.1     80350397   -.---.-.--.----.--.--.--.---.---.--.---.--........            80350378</w:t>
      </w:r>
    </w:p>
    <w:p>
      <w:r>
        <w:rPr>
          <w:rFonts w:ascii="Consolas" w:hAnsi="Consolas"/>
          <w:sz w:val="18"/>
        </w:rPr>
        <w:t>NC_082662.1     80350401   -.---.-.--.----.--.--.--.---.---.--.---.--........            80350382</w:t>
      </w:r>
    </w:p>
    <w:p>
      <w:r>
        <w:rPr>
          <w:rFonts w:ascii="Consolas" w:hAnsi="Consolas"/>
          <w:sz w:val="18"/>
        </w:rPr>
        <w:t>NC_082662.1     80693842   -.---.-.--.----.--.--.--.---.---.--.---.--........            80693823</w:t>
      </w:r>
    </w:p>
    <w:p>
      <w:r>
        <w:rPr>
          <w:rFonts w:ascii="Consolas" w:hAnsi="Consolas"/>
          <w:sz w:val="18"/>
        </w:rPr>
        <w:t>NC_082662.1     81441625   -.---.-.--.----.--.--.--.---.---.--.---.--........            81441644</w:t>
      </w:r>
    </w:p>
    <w:p>
      <w:r>
        <w:rPr>
          <w:rFonts w:ascii="Consolas" w:hAnsi="Consolas"/>
          <w:sz w:val="18"/>
        </w:rPr>
        <w:t>NC_082662.1     81441629   -.---.-.--.----.--.--.--.---.---.--.---.--........            81441648</w:t>
      </w:r>
    </w:p>
    <w:p>
      <w:r>
        <w:rPr>
          <w:rFonts w:ascii="Consolas" w:hAnsi="Consolas"/>
          <w:sz w:val="18"/>
        </w:rPr>
        <w:t>NC_082662.1     81890734   -.---.-.--.----.--.--.--.---.---.--.---.--........            81890715</w:t>
      </w:r>
    </w:p>
    <w:p>
      <w:r>
        <w:rPr>
          <w:rFonts w:ascii="Consolas" w:hAnsi="Consolas"/>
          <w:sz w:val="18"/>
        </w:rPr>
        <w:t>NC_082662.1     81890738   -.---.-.--.----.--.--.--.---.---.--.---.--........            81890719</w:t>
      </w:r>
    </w:p>
    <w:p>
      <w:r>
        <w:rPr>
          <w:rFonts w:ascii="Consolas" w:hAnsi="Consolas"/>
          <w:sz w:val="18"/>
        </w:rPr>
        <w:t>NC_082662.1     81890742   -.---.-.--.----.--.--.--.---.---.--.---.--........            81890723</w:t>
      </w:r>
    </w:p>
    <w:p>
      <w:r>
        <w:rPr>
          <w:rFonts w:ascii="Consolas" w:hAnsi="Consolas"/>
          <w:sz w:val="18"/>
        </w:rPr>
        <w:t>NC_082662.1     81890746   -.---.-.--.----.--.--.--.---.---.--.---.--........            81890727</w:t>
      </w:r>
    </w:p>
    <w:p>
      <w:r>
        <w:rPr>
          <w:rFonts w:ascii="Consolas" w:hAnsi="Consolas"/>
          <w:sz w:val="18"/>
        </w:rPr>
        <w:t>NC_082662.1     82401015   -.---.-.--.----.--.--.--.---.---.--.---.--........            82401034</w:t>
      </w:r>
    </w:p>
    <w:p>
      <w:r>
        <w:rPr>
          <w:rFonts w:ascii="Consolas" w:hAnsi="Consolas"/>
          <w:sz w:val="18"/>
        </w:rPr>
        <w:t>NC_082662.1     83796510   -.---.-.--.----.--.--.--.---.---.--.---.--........            83796529</w:t>
      </w:r>
    </w:p>
    <w:p>
      <w:r>
        <w:rPr>
          <w:rFonts w:ascii="Consolas" w:hAnsi="Consolas"/>
          <w:sz w:val="18"/>
        </w:rPr>
        <w:t>NC_082662.1     84009760   -.---.-.--.----.--.--.--.---.---.--.---.--........            84009779</w:t>
      </w:r>
    </w:p>
    <w:p>
      <w:r>
        <w:rPr>
          <w:rFonts w:ascii="Consolas" w:hAnsi="Consolas"/>
          <w:sz w:val="18"/>
        </w:rPr>
        <w:t>NC_082662.1     84129580   -.---.-.--.----.--.--.--.---.---.--.---.--........            84129599</w:t>
      </w:r>
    </w:p>
    <w:p>
      <w:r>
        <w:rPr>
          <w:rFonts w:ascii="Consolas" w:hAnsi="Consolas"/>
          <w:sz w:val="18"/>
        </w:rPr>
        <w:t>NC_082662.1     84129584   -.---.-.--.----.--.--.--.---.---.--.---.--........            84129603</w:t>
      </w:r>
    </w:p>
    <w:p>
      <w:r>
        <w:rPr>
          <w:rFonts w:ascii="Consolas" w:hAnsi="Consolas"/>
          <w:sz w:val="18"/>
        </w:rPr>
        <w:t>NC_082662.1     84129588   -.---.-.--.----.--.--.--.---.---.--.---.--........            84129607</w:t>
      </w:r>
    </w:p>
    <w:p>
      <w:r>
        <w:rPr>
          <w:rFonts w:ascii="Consolas" w:hAnsi="Consolas"/>
          <w:sz w:val="18"/>
        </w:rPr>
        <w:t>NC_082662.1     84252949   -.---.-.--.----.--.--.--.---.---.--.---.--........            84252930</w:t>
      </w:r>
    </w:p>
    <w:p>
      <w:r>
        <w:rPr>
          <w:rFonts w:ascii="Consolas" w:hAnsi="Consolas"/>
          <w:sz w:val="18"/>
        </w:rPr>
        <w:t>NC_082662.1     84316241   -.---.-.--.----.--.--.--.---.---.--.---.--........            84316260</w:t>
      </w:r>
    </w:p>
    <w:p>
      <w:r>
        <w:rPr>
          <w:rFonts w:ascii="Consolas" w:hAnsi="Consolas"/>
          <w:sz w:val="18"/>
        </w:rPr>
        <w:t>NC_082662.1     84782318   -.---.-.--.----.--.--.--.---.---.--.---.--........            84782299</w:t>
      </w:r>
    </w:p>
    <w:p>
      <w:r>
        <w:rPr>
          <w:rFonts w:ascii="Consolas" w:hAnsi="Consolas"/>
          <w:sz w:val="18"/>
        </w:rPr>
        <w:t>NC_082662.1     85505480   -.---.-.--.----.--.--.--.---.---.--.---.--........            85505499</w:t>
      </w:r>
    </w:p>
    <w:p>
      <w:r>
        <w:rPr>
          <w:rFonts w:ascii="Consolas" w:hAnsi="Consolas"/>
          <w:sz w:val="18"/>
        </w:rPr>
        <w:t>NC_082662.1     85505484   -.---.-.--.----.--.--.--.---.---.--.---.--........            85505503</w:t>
      </w:r>
    </w:p>
    <w:p>
      <w:r>
        <w:rPr>
          <w:rFonts w:ascii="Consolas" w:hAnsi="Consolas"/>
          <w:sz w:val="18"/>
        </w:rPr>
        <w:t>NC_082662.1     85505488   -.---.-.--.----.--.--.--.---.---.--.---.--........            85505507</w:t>
      </w:r>
    </w:p>
    <w:p>
      <w:r>
        <w:rPr>
          <w:rFonts w:ascii="Consolas" w:hAnsi="Consolas"/>
          <w:sz w:val="18"/>
        </w:rPr>
        <w:t>NC_082662.1     85888300   -.---.-.--.----.--.--.--.---.---.--.---.--........            85888281</w:t>
      </w:r>
    </w:p>
    <w:p>
      <w:r>
        <w:rPr>
          <w:rFonts w:ascii="Consolas" w:hAnsi="Consolas"/>
          <w:sz w:val="18"/>
        </w:rPr>
        <w:t>NC_082662.1     85888304   -.---.-.--.----.--.--.--.---.---.--.---.--........            85888285</w:t>
      </w:r>
    </w:p>
    <w:p>
      <w:r>
        <w:rPr>
          <w:rFonts w:ascii="Consolas" w:hAnsi="Consolas"/>
          <w:sz w:val="18"/>
        </w:rPr>
        <w:t>NC_082662.1     85888308   -.---.-.--.----.--.--.--.---.---.--.---.--........            85888289</w:t>
      </w:r>
    </w:p>
    <w:p>
      <w:r>
        <w:rPr>
          <w:rFonts w:ascii="Consolas" w:hAnsi="Consolas"/>
          <w:sz w:val="18"/>
        </w:rPr>
        <w:t>NC_082662.1     85888312   -.---.-.--.----.--.--.--.---.---.--.---.--........            85888293</w:t>
      </w:r>
    </w:p>
    <w:p>
      <w:r>
        <w:rPr>
          <w:rFonts w:ascii="Consolas" w:hAnsi="Consolas"/>
          <w:sz w:val="18"/>
        </w:rPr>
        <w:t>NC_082662.1     85913868   -.---.-.--.----.--.--.--.---.---.--.---.--........            85913849</w:t>
      </w:r>
    </w:p>
    <w:p>
      <w:r>
        <w:rPr>
          <w:rFonts w:ascii="Consolas" w:hAnsi="Consolas"/>
          <w:sz w:val="18"/>
        </w:rPr>
        <w:t>NC_082662.1     85927573   -.---.-.--.----.--.--.--.---.---.--.---.--........            85927554</w:t>
      </w:r>
    </w:p>
    <w:p>
      <w:r>
        <w:rPr>
          <w:rFonts w:ascii="Consolas" w:hAnsi="Consolas"/>
          <w:sz w:val="18"/>
        </w:rPr>
        <w:t>NC_082662.1     85927577   -.---.-.--.----.--.--.--.---.---.--.---.--........            85927558</w:t>
      </w:r>
    </w:p>
    <w:p>
      <w:r>
        <w:rPr>
          <w:rFonts w:ascii="Consolas" w:hAnsi="Consolas"/>
          <w:sz w:val="18"/>
        </w:rPr>
        <w:t>NC_082662.1     86708651   -.---.-.--.----.--.--.--.---.---.--.---.--........            86708632</w:t>
      </w:r>
    </w:p>
    <w:p>
      <w:r>
        <w:rPr>
          <w:rFonts w:ascii="Consolas" w:hAnsi="Consolas"/>
          <w:sz w:val="18"/>
        </w:rPr>
        <w:t>NC_082662.1     86708655   -.---.-.--.----.--.--.--.---.---.--.---.--........            86708636</w:t>
      </w:r>
    </w:p>
    <w:p>
      <w:r>
        <w:rPr>
          <w:rFonts w:ascii="Consolas" w:hAnsi="Consolas"/>
          <w:sz w:val="18"/>
        </w:rPr>
        <w:t>NC_082662.1     86953721   -.---.-.--.----.--.--.--.---.---.--.---.--........            86953702</w:t>
      </w:r>
    </w:p>
    <w:p>
      <w:r>
        <w:rPr>
          <w:rFonts w:ascii="Consolas" w:hAnsi="Consolas"/>
          <w:sz w:val="18"/>
        </w:rPr>
        <w:t>NC_082662.1     86953725   -.---.-.--.----.--.--.--.---.---.--.---.--........            86953706</w:t>
      </w:r>
    </w:p>
    <w:p>
      <w:r>
        <w:rPr>
          <w:rFonts w:ascii="Consolas" w:hAnsi="Consolas"/>
          <w:sz w:val="18"/>
        </w:rPr>
        <w:t>NC_082662.1     86953729   -.---.-.--.----.--.--.--.---.---.--.---.--........            86953710</w:t>
      </w:r>
    </w:p>
    <w:p>
      <w:r>
        <w:rPr>
          <w:rFonts w:ascii="Consolas" w:hAnsi="Consolas"/>
          <w:sz w:val="18"/>
        </w:rPr>
        <w:t>NC_082662.1     87179176   -.---.-.--.----.--.--.--.---.---.--.---.--........            87179195</w:t>
      </w:r>
    </w:p>
    <w:p>
      <w:r>
        <w:rPr>
          <w:rFonts w:ascii="Consolas" w:hAnsi="Consolas"/>
          <w:sz w:val="18"/>
        </w:rPr>
        <w:t>NC_082662.1     87179180   -.---.-.--.----.--.--.--.---.---.--.---.--........            87179199</w:t>
      </w:r>
    </w:p>
    <w:p>
      <w:r>
        <w:rPr>
          <w:rFonts w:ascii="Consolas" w:hAnsi="Consolas"/>
          <w:sz w:val="18"/>
        </w:rPr>
        <w:t>NC_082662.1     87267254   -.---.-.--.----.--.--.--.---.---.--.---.--........            87267235</w:t>
      </w:r>
    </w:p>
    <w:p>
      <w:r>
        <w:rPr>
          <w:rFonts w:ascii="Consolas" w:hAnsi="Consolas"/>
          <w:sz w:val="18"/>
        </w:rPr>
        <w:t>NC_082662.1     87267258   -.---.-.--.----.--.--.--.---.---.--.---.--........            87267239</w:t>
      </w:r>
    </w:p>
    <w:p>
      <w:r>
        <w:rPr>
          <w:rFonts w:ascii="Consolas" w:hAnsi="Consolas"/>
          <w:sz w:val="18"/>
        </w:rPr>
        <w:t>NC_082662.1     87595109   -.---.-.--.----.--.--.--.---.---.--.---.--........            87595090</w:t>
      </w:r>
    </w:p>
    <w:p>
      <w:r>
        <w:rPr>
          <w:rFonts w:ascii="Consolas" w:hAnsi="Consolas"/>
          <w:sz w:val="18"/>
        </w:rPr>
        <w:t>NC_082662.1     87595113   -.---.-.--.----.--.--.--.---.---.--.---.--........            87595094</w:t>
      </w:r>
    </w:p>
    <w:p>
      <w:r>
        <w:rPr>
          <w:rFonts w:ascii="Consolas" w:hAnsi="Consolas"/>
          <w:sz w:val="18"/>
        </w:rPr>
        <w:t>NC_082662.1     87595117   -.---.-.--.----.--.--.--.---.---.--.---.--........            87595098</w:t>
      </w:r>
    </w:p>
    <w:p>
      <w:r>
        <w:rPr>
          <w:rFonts w:ascii="Consolas" w:hAnsi="Consolas"/>
          <w:sz w:val="18"/>
        </w:rPr>
        <w:t>NC_082662.1     88111191   -.---.-.--.----.--.--.--.---.---.--.---.--........            88111172</w:t>
      </w:r>
    </w:p>
    <w:p>
      <w:r>
        <w:rPr>
          <w:rFonts w:ascii="Consolas" w:hAnsi="Consolas"/>
          <w:sz w:val="18"/>
        </w:rPr>
        <w:t>NC_082662.1     88111195   -.---.-.--.----.--.--.--.---.---.--.---.--........            88111176</w:t>
      </w:r>
    </w:p>
    <w:p>
      <w:r>
        <w:rPr>
          <w:rFonts w:ascii="Consolas" w:hAnsi="Consolas"/>
          <w:sz w:val="18"/>
        </w:rPr>
        <w:t>NC_082662.1     89499989   -.---.-.--.----.--.--.--.---.---.--.---.--........            89499970</w:t>
      </w:r>
    </w:p>
    <w:p>
      <w:r>
        <w:rPr>
          <w:rFonts w:ascii="Consolas" w:hAnsi="Consolas"/>
          <w:sz w:val="18"/>
        </w:rPr>
        <w:t>NC_082662.1     89763930   -.---.-.--.----.--.--.--.---.---.--.---.--........            89763911</w:t>
      </w:r>
    </w:p>
    <w:p>
      <w:r>
        <w:rPr>
          <w:rFonts w:ascii="Consolas" w:hAnsi="Consolas"/>
          <w:sz w:val="18"/>
        </w:rPr>
        <w:t>NC_082662.1     89898696   -.---.-.--.----.--.--.--.---.---.--.---.--........            89898715</w:t>
      </w:r>
    </w:p>
    <w:p>
      <w:r>
        <w:rPr>
          <w:rFonts w:ascii="Consolas" w:hAnsi="Consolas"/>
          <w:sz w:val="18"/>
        </w:rPr>
        <w:t>NC_082662.1     91367228   -.---.-.--.----.--.--.--.---.---.--.---.--........            91367209</w:t>
      </w:r>
    </w:p>
    <w:p>
      <w:r>
        <w:rPr>
          <w:rFonts w:ascii="Consolas" w:hAnsi="Consolas"/>
          <w:sz w:val="18"/>
        </w:rPr>
        <w:t>NC_082662.1     91367232   -.---.-.--.----.--.--.--.---.---.--.---.--........            91367213</w:t>
      </w:r>
    </w:p>
    <w:p>
      <w:r>
        <w:rPr>
          <w:rFonts w:ascii="Consolas" w:hAnsi="Consolas"/>
          <w:sz w:val="18"/>
        </w:rPr>
        <w:t>NC_082662.1     91367236   -.---.-.--.----.--.--.--.---.---.--.---.--........            91367217</w:t>
      </w:r>
    </w:p>
    <w:p>
      <w:r>
        <w:rPr>
          <w:rFonts w:ascii="Consolas" w:hAnsi="Consolas"/>
          <w:sz w:val="18"/>
        </w:rPr>
        <w:t>NC_082662.1     91763178   -.---.-.--.----.--.--.--.---.---.--.---.--........            91763159</w:t>
      </w:r>
    </w:p>
    <w:p>
      <w:r>
        <w:rPr>
          <w:rFonts w:ascii="Consolas" w:hAnsi="Consolas"/>
          <w:sz w:val="18"/>
        </w:rPr>
        <w:t>NC_082662.1     92310541   -.---.-.--.----.--.--.--.---.---.--.---.--........            92310522</w:t>
      </w:r>
    </w:p>
    <w:p>
      <w:r>
        <w:rPr>
          <w:rFonts w:ascii="Consolas" w:hAnsi="Consolas"/>
          <w:sz w:val="18"/>
        </w:rPr>
        <w:t>NC_082662.1     92310545   -.---.-.--.----.--.--.--.---.---.--.---.--........            92310526</w:t>
      </w:r>
    </w:p>
    <w:p>
      <w:r>
        <w:rPr>
          <w:rFonts w:ascii="Consolas" w:hAnsi="Consolas"/>
          <w:sz w:val="18"/>
        </w:rPr>
        <w:t>NC_082662.1     92700498   -.---.-.--.----.--.--.--.---.---.--.---.--........            92700517</w:t>
      </w:r>
    </w:p>
    <w:p>
      <w:r>
        <w:rPr>
          <w:rFonts w:ascii="Consolas" w:hAnsi="Consolas"/>
          <w:sz w:val="18"/>
        </w:rPr>
        <w:t>NC_082662.1     92700502   -.---.-.--.----.--.--.--.---.---.--.---.--........            92700521</w:t>
      </w:r>
    </w:p>
    <w:p>
      <w:r>
        <w:rPr>
          <w:rFonts w:ascii="Consolas" w:hAnsi="Consolas"/>
          <w:sz w:val="18"/>
        </w:rPr>
        <w:t>NC_082662.1     92707386   -.---.-.--.----.--.--.--.---.---.--.---.--........            92707405</w:t>
      </w:r>
    </w:p>
    <w:p>
      <w:r>
        <w:rPr>
          <w:rFonts w:ascii="Consolas" w:hAnsi="Consolas"/>
          <w:sz w:val="18"/>
        </w:rPr>
        <w:t>NC_082662.1     92707390   -.---.-.--.----.--.--.--.---.---.--.---.--........            92707409</w:t>
      </w:r>
    </w:p>
    <w:p>
      <w:r>
        <w:rPr>
          <w:rFonts w:ascii="Consolas" w:hAnsi="Consolas"/>
          <w:sz w:val="18"/>
        </w:rPr>
        <w:t>NC_082662.1     92707394   -.---.-.--.----.--.--.--.---.---.--.---.--........            92707413</w:t>
      </w:r>
    </w:p>
    <w:p>
      <w:r>
        <w:rPr>
          <w:rFonts w:ascii="Consolas" w:hAnsi="Consolas"/>
          <w:sz w:val="18"/>
        </w:rPr>
        <w:t>NC_082662.1     93728628   -.---.-.--.----.--.--.--.---.---.--.---.--........            93728609</w:t>
      </w:r>
    </w:p>
    <w:p>
      <w:r>
        <w:rPr>
          <w:rFonts w:ascii="Consolas" w:hAnsi="Consolas"/>
          <w:sz w:val="18"/>
        </w:rPr>
        <w:t>NC_082662.1     93728632   -.---.-.--.----.--.--.--.---.---.--.---.--........            93728613</w:t>
      </w:r>
    </w:p>
    <w:p>
      <w:r>
        <w:rPr>
          <w:rFonts w:ascii="Consolas" w:hAnsi="Consolas"/>
          <w:sz w:val="18"/>
        </w:rPr>
        <w:t>NC_082662.1     93728636   -.---.-.--.----.--.--.--.---.---.--.---.--........            93728617</w:t>
      </w:r>
    </w:p>
    <w:p>
      <w:r>
        <w:rPr>
          <w:rFonts w:ascii="Consolas" w:hAnsi="Consolas"/>
          <w:sz w:val="18"/>
        </w:rPr>
        <w:t>NC_082662.1     93728640   -.---.-.--.----.--.--.--.---.---.--.---.--........            93728621</w:t>
      </w:r>
    </w:p>
    <w:p>
      <w:r>
        <w:rPr>
          <w:rFonts w:ascii="Consolas" w:hAnsi="Consolas"/>
          <w:sz w:val="18"/>
        </w:rPr>
        <w:t>NC_082662.1     93728644   -.---.-.--.----.--.--.--.---.---.--.---.--........            93728625</w:t>
      </w:r>
    </w:p>
    <w:p>
      <w:r>
        <w:rPr>
          <w:rFonts w:ascii="Consolas" w:hAnsi="Consolas"/>
          <w:sz w:val="18"/>
        </w:rPr>
        <w:t>NC_082662.1     94986696   -.---.-.--.----.--.--.--.---.---.--.---.--........            94986715</w:t>
      </w:r>
    </w:p>
    <w:p>
      <w:r>
        <w:rPr>
          <w:rFonts w:ascii="Consolas" w:hAnsi="Consolas"/>
          <w:sz w:val="18"/>
        </w:rPr>
        <w:t>NC_082662.1     95871401   -.---.-.--.----.--.--.--.---.---.--.---.--........            95871382</w:t>
      </w:r>
    </w:p>
    <w:p>
      <w:r>
        <w:rPr>
          <w:rFonts w:ascii="Consolas" w:hAnsi="Consolas"/>
          <w:sz w:val="18"/>
        </w:rPr>
        <w:t>NC_082662.1     96949718   -.---.-.--.----.--.--.--.---.---.--.---.--........            96949737</w:t>
      </w:r>
    </w:p>
    <w:p>
      <w:r>
        <w:rPr>
          <w:rFonts w:ascii="Consolas" w:hAnsi="Consolas"/>
          <w:sz w:val="18"/>
        </w:rPr>
        <w:t>NC_082662.1     97174801   -.---.-.--.----.--.--.--.---.---.--.---.--........            97174782</w:t>
      </w:r>
    </w:p>
    <w:p>
      <w:r>
        <w:rPr>
          <w:rFonts w:ascii="Consolas" w:hAnsi="Consolas"/>
          <w:sz w:val="18"/>
        </w:rPr>
        <w:t>NC_082662.1     97174805   -.---.-.--.----.--.--.--.---.---.--.---.--........            97174786</w:t>
      </w:r>
    </w:p>
    <w:p>
      <w:r>
        <w:rPr>
          <w:rFonts w:ascii="Consolas" w:hAnsi="Consolas"/>
          <w:sz w:val="18"/>
        </w:rPr>
        <w:t>NC_082662.1     97464401   -.---.-.--.----.--.--.--.---.---.--.---.--........            97464382</w:t>
      </w:r>
    </w:p>
    <w:p>
      <w:r>
        <w:rPr>
          <w:rFonts w:ascii="Consolas" w:hAnsi="Consolas"/>
          <w:sz w:val="18"/>
        </w:rPr>
        <w:t>NC_082662.1     97464405   -.---.-.--.----.--.--.--.---.---.--.---.--........            97464386</w:t>
      </w:r>
    </w:p>
    <w:p>
      <w:r>
        <w:rPr>
          <w:rFonts w:ascii="Consolas" w:hAnsi="Consolas"/>
          <w:sz w:val="18"/>
        </w:rPr>
        <w:t>NC_082662.1     99744597   -.---.-.--.----.--.--.--.---.---.--.---.--........            99744578</w:t>
      </w:r>
    </w:p>
    <w:p>
      <w:r>
        <w:rPr>
          <w:rFonts w:ascii="Consolas" w:hAnsi="Consolas"/>
          <w:sz w:val="18"/>
        </w:rPr>
        <w:t>NC_082662.1     100142020  -.---.-.--.----.--.--.--.---.---.--.---.--........            100142039</w:t>
      </w:r>
    </w:p>
    <w:p>
      <w:r>
        <w:rPr>
          <w:rFonts w:ascii="Consolas" w:hAnsi="Consolas"/>
          <w:sz w:val="18"/>
        </w:rPr>
        <w:t>NC_082662.1     100205914  -.---.-.--.----.--.--.--.---.---.--.---.--........            100205933</w:t>
      </w:r>
    </w:p>
    <w:p>
      <w:r>
        <w:rPr>
          <w:rFonts w:ascii="Consolas" w:hAnsi="Consolas"/>
          <w:sz w:val="18"/>
        </w:rPr>
        <w:t>NC_082662.1     100205918  -.---.-.--.----.--.--.--.---.---.--.---.--........            100205937</w:t>
      </w:r>
    </w:p>
    <w:p>
      <w:r>
        <w:rPr>
          <w:rFonts w:ascii="Consolas" w:hAnsi="Consolas"/>
          <w:sz w:val="18"/>
        </w:rPr>
        <w:t>NC_082662.1     100880910  -.---.-.--.----.--.--.--.---.---.--.---.--........            100880891</w:t>
      </w:r>
    </w:p>
    <w:p>
      <w:r>
        <w:rPr>
          <w:rFonts w:ascii="Consolas" w:hAnsi="Consolas"/>
          <w:sz w:val="18"/>
        </w:rPr>
        <w:t>NC_082662.1     101345106  -.---.-.--.----.--.--.--.---.---.--.---.--........            101345125</w:t>
      </w:r>
    </w:p>
    <w:p>
      <w:r>
        <w:rPr>
          <w:rFonts w:ascii="Consolas" w:hAnsi="Consolas"/>
          <w:sz w:val="18"/>
        </w:rPr>
        <w:t>NC_082662.1     101345110  -.---.-.--.----.--.--.--.---.---.--.---.--........            101345129</w:t>
      </w:r>
    </w:p>
    <w:p>
      <w:r>
        <w:rPr>
          <w:rFonts w:ascii="Consolas" w:hAnsi="Consolas"/>
          <w:sz w:val="18"/>
        </w:rPr>
        <w:t>NC_082662.1     101345114  -.---.-.--.----.--.--.--.---.---.--.---.--........            101345133</w:t>
      </w:r>
    </w:p>
    <w:p>
      <w:r>
        <w:rPr>
          <w:rFonts w:ascii="Consolas" w:hAnsi="Consolas"/>
          <w:sz w:val="18"/>
        </w:rPr>
        <w:t>NC_082662.1     101345118  -.---.-.--.----.--.--.--.---.---.--.---.--........            101345137</w:t>
      </w:r>
    </w:p>
    <w:p>
      <w:r>
        <w:rPr>
          <w:rFonts w:ascii="Consolas" w:hAnsi="Consolas"/>
          <w:sz w:val="18"/>
        </w:rPr>
        <w:t>NC_082662.1     101345122  -.---.-.--.----.--.--.--.---.---.--.---.--........            101345141</w:t>
      </w:r>
    </w:p>
    <w:p>
      <w:r>
        <w:rPr>
          <w:rFonts w:ascii="Consolas" w:hAnsi="Consolas"/>
          <w:sz w:val="18"/>
        </w:rPr>
        <w:t>NC_082662.1     102284822  -.---.-.--.----.--.--.--.---.---.--.---.--........            102284841</w:t>
      </w:r>
    </w:p>
    <w:p>
      <w:r>
        <w:rPr>
          <w:rFonts w:ascii="Consolas" w:hAnsi="Consolas"/>
          <w:sz w:val="18"/>
        </w:rPr>
        <w:t>NC_082662.1     102284826  -.---.-.--.----.--.--.--.---.---.--.---.--........            102284845</w:t>
      </w:r>
    </w:p>
    <w:p>
      <w:r>
        <w:rPr>
          <w:rFonts w:ascii="Consolas" w:hAnsi="Consolas"/>
          <w:sz w:val="18"/>
        </w:rPr>
        <w:t>NC_082662.1     102284830  -.---.-.--.----.--.--.--.---.---.--.---.--........            102284849</w:t>
      </w:r>
    </w:p>
    <w:p>
      <w:r>
        <w:rPr>
          <w:rFonts w:ascii="Consolas" w:hAnsi="Consolas"/>
          <w:sz w:val="18"/>
        </w:rPr>
        <w:t>NC_082662.1     102667831  -.---.-.--.----.--.--.--.---.---.--.---.--........            102667812</w:t>
      </w:r>
    </w:p>
    <w:p>
      <w:r>
        <w:rPr>
          <w:rFonts w:ascii="Consolas" w:hAnsi="Consolas"/>
          <w:sz w:val="18"/>
        </w:rPr>
        <w:t>NC_082662.1     107024390  -.---.-.--.----.--.--.--.---.---.--.---.--........            107024371</w:t>
      </w:r>
    </w:p>
    <w:p>
      <w:r>
        <w:rPr>
          <w:rFonts w:ascii="Consolas" w:hAnsi="Consolas"/>
          <w:sz w:val="18"/>
        </w:rPr>
        <w:t>NC_082662.1     107024394  -.---.-.--.----.--.--.--.---.---.--.---.--........            107024375</w:t>
      </w:r>
    </w:p>
    <w:p>
      <w:r>
        <w:rPr>
          <w:rFonts w:ascii="Consolas" w:hAnsi="Consolas"/>
          <w:sz w:val="18"/>
        </w:rPr>
        <w:t>NC_082662.1     107024398  -.---.-.--.----.--.--.--.---.---.--.---.--........            107024379</w:t>
      </w:r>
    </w:p>
    <w:p>
      <w:r>
        <w:rPr>
          <w:rFonts w:ascii="Consolas" w:hAnsi="Consolas"/>
          <w:sz w:val="18"/>
        </w:rPr>
        <w:t>NC_082662.1     107024402  -.---.-.--.----.--.--.--.---.---.--.---.--........            107024383</w:t>
      </w:r>
    </w:p>
    <w:p>
      <w:r>
        <w:rPr>
          <w:rFonts w:ascii="Consolas" w:hAnsi="Consolas"/>
          <w:sz w:val="18"/>
        </w:rPr>
        <w:t>NC_082662.1     107374768  -.---.-.--.----.--.--.--.---.---.--.---.--........            107374749</w:t>
      </w:r>
    </w:p>
    <w:p>
      <w:r>
        <w:rPr>
          <w:rFonts w:ascii="Consolas" w:hAnsi="Consolas"/>
          <w:sz w:val="18"/>
        </w:rPr>
        <w:t>NC_082662.1     107374772  -.---.-.--.----.--.--.--.---.---.--.---.--........            107374753</w:t>
      </w:r>
    </w:p>
    <w:p>
      <w:r>
        <w:rPr>
          <w:rFonts w:ascii="Consolas" w:hAnsi="Consolas"/>
          <w:sz w:val="18"/>
        </w:rPr>
        <w:t>NC_082662.1     108801941  -.---.-.--.----.--.--.--.---.---.--.---.--........            108801922</w:t>
      </w:r>
    </w:p>
    <w:p>
      <w:r>
        <w:rPr>
          <w:rFonts w:ascii="Consolas" w:hAnsi="Consolas"/>
          <w:sz w:val="18"/>
        </w:rPr>
        <w:t>NC_082662.1     109546228  -.---.-.--.----.--.--.--.---.---.--.---.--.........           109546248</w:t>
      </w:r>
    </w:p>
    <w:p>
      <w:r>
        <w:rPr>
          <w:rFonts w:ascii="Consolas" w:hAnsi="Consolas"/>
          <w:sz w:val="18"/>
        </w:rPr>
        <w:t>NC_082662.1     110410459  -.---.-.--.----.--.--.--.---.---.--.---.--........            110410478</w:t>
      </w:r>
    </w:p>
    <w:p>
      <w:r>
        <w:rPr>
          <w:rFonts w:ascii="Consolas" w:hAnsi="Consolas"/>
          <w:sz w:val="18"/>
        </w:rPr>
        <w:t>NC_082662.1     110410463  -.---.-.--.----.--.--.--.---.---.--.---.--........            110410482</w:t>
      </w:r>
    </w:p>
    <w:p>
      <w:r>
        <w:rPr>
          <w:rFonts w:ascii="Consolas" w:hAnsi="Consolas"/>
          <w:sz w:val="18"/>
        </w:rPr>
        <w:t>NC_082662.1     110410467  -.---.-.--.----.--.--.--.---.---.--.---.--........            110410486</w:t>
      </w:r>
    </w:p>
    <w:p>
      <w:r>
        <w:rPr>
          <w:rFonts w:ascii="Consolas" w:hAnsi="Consolas"/>
          <w:sz w:val="18"/>
        </w:rPr>
        <w:t>NC_082662.1     111125218  -.---.-.--.----.--.--.--.---.---.--.---.--........            111125237</w:t>
      </w:r>
    </w:p>
    <w:p>
      <w:r>
        <w:rPr>
          <w:rFonts w:ascii="Consolas" w:hAnsi="Consolas"/>
          <w:sz w:val="18"/>
        </w:rPr>
        <w:t>NC_082662.1     111239622  -.---.-.--.----.--.--.--.---.---.--.---.--........            111239641</w:t>
      </w:r>
    </w:p>
    <w:p>
      <w:r>
        <w:rPr>
          <w:rFonts w:ascii="Consolas" w:hAnsi="Consolas"/>
          <w:sz w:val="18"/>
        </w:rPr>
        <w:t>NC_082662.1     111239626  -.---.-.--.----.--.--.--.---.---.--.---.--........            111239645</w:t>
      </w:r>
    </w:p>
    <w:p>
      <w:r>
        <w:rPr>
          <w:rFonts w:ascii="Consolas" w:hAnsi="Consolas"/>
          <w:sz w:val="18"/>
        </w:rPr>
        <w:t>NC_082662.1     114494910  -.---.-.--.----.--.--.--.---.---.--.---.--........            114494929</w:t>
      </w:r>
    </w:p>
    <w:p>
      <w:r>
        <w:rPr>
          <w:rFonts w:ascii="Consolas" w:hAnsi="Consolas"/>
          <w:sz w:val="18"/>
        </w:rPr>
        <w:t>NC_082662.1     114890479  -.---.-.--.----.--.--.--.---.---.--.---.--.........           114890499</w:t>
      </w:r>
    </w:p>
    <w:p>
      <w:r>
        <w:rPr>
          <w:rFonts w:ascii="Consolas" w:hAnsi="Consolas"/>
          <w:sz w:val="18"/>
        </w:rPr>
        <w:t>NC_082662.1     115524354  -.---.-.--.----.--.--.--.---.---.--.---.--........            115524335</w:t>
      </w:r>
    </w:p>
    <w:p>
      <w:r>
        <w:rPr>
          <w:rFonts w:ascii="Consolas" w:hAnsi="Consolas"/>
          <w:sz w:val="18"/>
        </w:rPr>
        <w:t>NC_082662.1     115524358  -.---.-.--.----.--.--.--.---.---.--.---.--........            115524339</w:t>
      </w:r>
    </w:p>
    <w:p>
      <w:r>
        <w:rPr>
          <w:rFonts w:ascii="Consolas" w:hAnsi="Consolas"/>
          <w:sz w:val="18"/>
        </w:rPr>
        <w:t>NC_082662.1     115591461  -.---.-.--.----.--.--.--.---.---.--.---.--........            115591442</w:t>
      </w:r>
    </w:p>
    <w:p>
      <w:r>
        <w:rPr>
          <w:rFonts w:ascii="Consolas" w:hAnsi="Consolas"/>
          <w:sz w:val="18"/>
        </w:rPr>
        <w:t>NC_082662.1     115591465  -.---.-.--.----.--.--.--.---.---.--.---.--........            115591446</w:t>
      </w:r>
    </w:p>
    <w:p>
      <w:r>
        <w:rPr>
          <w:rFonts w:ascii="Consolas" w:hAnsi="Consolas"/>
          <w:sz w:val="18"/>
        </w:rPr>
        <w:t>NC_082662.1     115919396  -.---.-.--.----.--.--.--.---.---.--.---.--........            115919377</w:t>
      </w:r>
    </w:p>
    <w:p>
      <w:r>
        <w:rPr>
          <w:rFonts w:ascii="Consolas" w:hAnsi="Consolas"/>
          <w:sz w:val="18"/>
        </w:rPr>
        <w:t>NC_082662.1     116556107  -.---.-.--.----.--.--.--.---.---.--.---.--........            116556126</w:t>
      </w:r>
    </w:p>
    <w:p>
      <w:r>
        <w:rPr>
          <w:rFonts w:ascii="Consolas" w:hAnsi="Consolas"/>
          <w:sz w:val="18"/>
        </w:rPr>
        <w:t>NC_082662.1     118393231  -.---.-.--.----.--.--.--.---.---.--.---.--........            118393250</w:t>
      </w:r>
    </w:p>
    <w:p>
      <w:r>
        <w:rPr>
          <w:rFonts w:ascii="Consolas" w:hAnsi="Consolas"/>
          <w:sz w:val="18"/>
        </w:rPr>
        <w:t>NC_082662.1     118393235  -.---.-.--.----.--.--.--.---.---.--.---.--........            118393254</w:t>
      </w:r>
    </w:p>
    <w:p>
      <w:r>
        <w:rPr>
          <w:rFonts w:ascii="Consolas" w:hAnsi="Consolas"/>
          <w:sz w:val="18"/>
        </w:rPr>
        <w:t>NC_082662.1     118393239  -.---.-.--.----.--.--.--.---.---.--.---.--........            118393258</w:t>
      </w:r>
    </w:p>
    <w:p>
      <w:r>
        <w:rPr>
          <w:rFonts w:ascii="Consolas" w:hAnsi="Consolas"/>
          <w:sz w:val="18"/>
        </w:rPr>
        <w:t>NC_082662.1     118393243  -.---.-.--.----.--.--.--.---.---.--.---.--........            118393262</w:t>
      </w:r>
    </w:p>
    <w:p>
      <w:r>
        <w:rPr>
          <w:rFonts w:ascii="Consolas" w:hAnsi="Consolas"/>
          <w:sz w:val="18"/>
        </w:rPr>
        <w:t>NC_082662.1     118649569  -.---.-.--.----.--.--.--.---.---.--.---.--........            118649550</w:t>
      </w:r>
    </w:p>
    <w:p>
      <w:r>
        <w:rPr>
          <w:rFonts w:ascii="Consolas" w:hAnsi="Consolas"/>
          <w:sz w:val="18"/>
        </w:rPr>
        <w:t>NC_082662.1     118649573  -.---.-.--.----.--.--.--.---.---.--.---.--........            118649554</w:t>
      </w:r>
    </w:p>
    <w:p>
      <w:r>
        <w:rPr>
          <w:rFonts w:ascii="Consolas" w:hAnsi="Consolas"/>
          <w:sz w:val="18"/>
        </w:rPr>
        <w:t>NC_082662.1     118649577  -.---.-.--.----.--.--.--.---.---.--.---.--........            118649558</w:t>
      </w:r>
    </w:p>
    <w:p>
      <w:r>
        <w:rPr>
          <w:rFonts w:ascii="Consolas" w:hAnsi="Consolas"/>
          <w:sz w:val="18"/>
        </w:rPr>
        <w:t>NC_082662.1     118649581  -.---.-.--.----.--.--.--.---.---.--.---.--........            118649562</w:t>
      </w:r>
    </w:p>
    <w:p>
      <w:r>
        <w:rPr>
          <w:rFonts w:ascii="Consolas" w:hAnsi="Consolas"/>
          <w:sz w:val="18"/>
        </w:rPr>
        <w:t>NC_082662.1     119507380  -.---.-.--.----.--.--.--.---.---.--.---.--........            119507399</w:t>
      </w:r>
    </w:p>
    <w:p>
      <w:r>
        <w:rPr>
          <w:rFonts w:ascii="Consolas" w:hAnsi="Consolas"/>
          <w:sz w:val="18"/>
        </w:rPr>
        <w:t>NC_082662.1     122847718  -.---.-.--.----.--.--.--.---.---.--.---.--........            122847737</w:t>
      </w:r>
    </w:p>
    <w:p>
      <w:r>
        <w:rPr>
          <w:rFonts w:ascii="Consolas" w:hAnsi="Consolas"/>
          <w:sz w:val="18"/>
        </w:rPr>
        <w:t>NC_082662.1     122847722  -.---.-.--.----.--.--.--.---.---.--.---.--........            122847741</w:t>
      </w:r>
    </w:p>
    <w:p>
      <w:r>
        <w:rPr>
          <w:rFonts w:ascii="Consolas" w:hAnsi="Consolas"/>
          <w:sz w:val="18"/>
        </w:rPr>
        <w:t>NC_082662.1     123407210  -.---.-.--.----.--.--.--.---.---.--.---.--........            123407191</w:t>
      </w:r>
    </w:p>
    <w:p>
      <w:r>
        <w:rPr>
          <w:rFonts w:ascii="Consolas" w:hAnsi="Consolas"/>
          <w:sz w:val="18"/>
        </w:rPr>
        <w:t>NC_082662.1     123407214  -.---.-.--.----.--.--.--.---.---.--.---.--........            123407195</w:t>
      </w:r>
    </w:p>
    <w:p>
      <w:r>
        <w:rPr>
          <w:rFonts w:ascii="Consolas" w:hAnsi="Consolas"/>
          <w:sz w:val="18"/>
        </w:rPr>
        <w:t>NC_082662.1     123407218  -.---.-.--.----.--.--.--.---.---.--.---.--........            123407199</w:t>
      </w:r>
    </w:p>
    <w:p>
      <w:r>
        <w:rPr>
          <w:rFonts w:ascii="Consolas" w:hAnsi="Consolas"/>
          <w:sz w:val="18"/>
        </w:rPr>
        <w:t>NC_082662.1     123407222  -.---.-.--.----.--.--.--.---.---.--.---.--........            123407203</w:t>
      </w:r>
    </w:p>
    <w:p>
      <w:r>
        <w:rPr>
          <w:rFonts w:ascii="Consolas" w:hAnsi="Consolas"/>
          <w:sz w:val="18"/>
        </w:rPr>
        <w:t>NC_082662.1     123407226  -.---.-.--.----.--.--.--.---.---.--.---.--........            123407207</w:t>
      </w:r>
    </w:p>
    <w:p>
      <w:r>
        <w:rPr>
          <w:rFonts w:ascii="Consolas" w:hAnsi="Consolas"/>
          <w:sz w:val="18"/>
        </w:rPr>
        <w:t>NC_082662.1     123407230  -.---.-.--.----.--.--.--.---.---.--.---.--........            123407211</w:t>
      </w:r>
    </w:p>
    <w:p>
      <w:r>
        <w:rPr>
          <w:rFonts w:ascii="Consolas" w:hAnsi="Consolas"/>
          <w:sz w:val="18"/>
        </w:rPr>
        <w:t>NC_082662.1     123407234  -.---.-.--.----.--.--.--.---.---.--.---.--........            123407215</w:t>
      </w:r>
    </w:p>
    <w:p>
      <w:r>
        <w:rPr>
          <w:rFonts w:ascii="Consolas" w:hAnsi="Consolas"/>
          <w:sz w:val="18"/>
        </w:rPr>
        <w:t>NC_082662.1     125185228  -.---.-.--.----.--.--.--.---.---.--.---.--........            125185247</w:t>
      </w:r>
    </w:p>
    <w:p>
      <w:r>
        <w:rPr>
          <w:rFonts w:ascii="Consolas" w:hAnsi="Consolas"/>
          <w:sz w:val="18"/>
        </w:rPr>
        <w:t>NC_082662.1     125211959  -.---.-.--.----.--.--.--.---.---.--.---.--........            125211978</w:t>
      </w:r>
    </w:p>
    <w:p>
      <w:r>
        <w:rPr>
          <w:rFonts w:ascii="Consolas" w:hAnsi="Consolas"/>
          <w:sz w:val="18"/>
        </w:rPr>
        <w:t>NC_082662.1     125211963  -.---.-.--.----.--.--.--.---.---.--.---.--........            125211982</w:t>
      </w:r>
    </w:p>
    <w:p>
      <w:r>
        <w:rPr>
          <w:rFonts w:ascii="Consolas" w:hAnsi="Consolas"/>
          <w:sz w:val="18"/>
        </w:rPr>
        <w:t>NC_082662.1     125211967  -.---.-.--.----.--.--.--.---.---.--.---.--........            125211986</w:t>
      </w:r>
    </w:p>
    <w:p>
      <w:r>
        <w:rPr>
          <w:rFonts w:ascii="Consolas" w:hAnsi="Consolas"/>
          <w:sz w:val="18"/>
        </w:rPr>
        <w:t>NC_082662.1     125211971  -.---.-.--.----.--.--.--.---.---.--.---.--........            125211990</w:t>
      </w:r>
    </w:p>
    <w:p>
      <w:r>
        <w:rPr>
          <w:rFonts w:ascii="Consolas" w:hAnsi="Consolas"/>
          <w:sz w:val="18"/>
        </w:rPr>
        <w:t>NC_082662.1     125211975  -.---.-.--.----.--.--.--.---.---.--.---.--........            125211994</w:t>
      </w:r>
    </w:p>
    <w:p>
      <w:r>
        <w:rPr>
          <w:rFonts w:ascii="Consolas" w:hAnsi="Consolas"/>
          <w:sz w:val="18"/>
        </w:rPr>
        <w:t>NC_082662.1     125211979  -.---.-.--.----.--.--.--.---.---.--.---.--........            125211998</w:t>
      </w:r>
    </w:p>
    <w:p>
      <w:r>
        <w:rPr>
          <w:rFonts w:ascii="Consolas" w:hAnsi="Consolas"/>
          <w:sz w:val="18"/>
        </w:rPr>
        <w:t>NC_082662.1     125721784  -.---.-.--.----.--.--.--.---.---.--.---.--........            125721803</w:t>
      </w:r>
    </w:p>
    <w:p>
      <w:r>
        <w:rPr>
          <w:rFonts w:ascii="Consolas" w:hAnsi="Consolas"/>
          <w:sz w:val="18"/>
        </w:rPr>
        <w:t>NC_082662.1     127397322  -.---.-.--.----.--.--.--.---.---.--.---.--........            127397303</w:t>
      </w:r>
    </w:p>
    <w:p>
      <w:r>
        <w:rPr>
          <w:rFonts w:ascii="Consolas" w:hAnsi="Consolas"/>
          <w:sz w:val="18"/>
        </w:rPr>
        <w:t>NC_082662.1     130279228  -.---.-.--.----.--.--.--.---.---.--.---.--.......             130279210</w:t>
      </w:r>
    </w:p>
    <w:p>
      <w:r>
        <w:rPr>
          <w:rFonts w:ascii="Consolas" w:hAnsi="Consolas"/>
          <w:sz w:val="18"/>
        </w:rPr>
        <w:t>NC_082662.1     130860122  -.---.-.--.----.--.--.--.---.---.--.---.--........            130860141</w:t>
      </w:r>
    </w:p>
    <w:p>
      <w:r>
        <w:rPr>
          <w:rFonts w:ascii="Consolas" w:hAnsi="Consolas"/>
          <w:sz w:val="18"/>
        </w:rPr>
        <w:t>NC_082662.1     131318739  -.---.-.--.----.--.--.--.---.---.--.---.--........            131318720</w:t>
      </w:r>
    </w:p>
    <w:p>
      <w:r>
        <w:rPr>
          <w:rFonts w:ascii="Consolas" w:hAnsi="Consolas"/>
          <w:sz w:val="18"/>
        </w:rPr>
        <w:t>NC_082662.1     131469639  -.---.-.--.----.--.--.--.---.---.--.---.--........            131469658</w:t>
      </w:r>
    </w:p>
    <w:p>
      <w:r>
        <w:rPr>
          <w:rFonts w:ascii="Consolas" w:hAnsi="Consolas"/>
          <w:sz w:val="18"/>
        </w:rPr>
        <w:t>NC_082662.1     131469643  -.---.-.--.----.--.--.--.---.---.--.---.--........            131469662</w:t>
      </w:r>
    </w:p>
    <w:p>
      <w:r>
        <w:rPr>
          <w:rFonts w:ascii="Consolas" w:hAnsi="Consolas"/>
          <w:sz w:val="18"/>
        </w:rPr>
        <w:t>NC_082662.1     131469647  -.---.-.--.----.--.--.--.---.---.--.---.--........            131469666</w:t>
      </w:r>
    </w:p>
    <w:p>
      <w:r>
        <w:rPr>
          <w:rFonts w:ascii="Consolas" w:hAnsi="Consolas"/>
          <w:sz w:val="18"/>
        </w:rPr>
        <w:t>NC_082662.1     131666729  -.---.-.--.----.--.--.--.---.---.--.---.--........            131666748</w:t>
      </w:r>
    </w:p>
    <w:p>
      <w:r>
        <w:rPr>
          <w:rFonts w:ascii="Consolas" w:hAnsi="Consolas"/>
          <w:sz w:val="18"/>
        </w:rPr>
        <w:t>NC_082662.1     131682977  -.---.-.--.----.--.--.--.---.---.--.---.--........            131682996</w:t>
      </w:r>
    </w:p>
    <w:p>
      <w:r>
        <w:rPr>
          <w:rFonts w:ascii="Consolas" w:hAnsi="Consolas"/>
          <w:sz w:val="18"/>
        </w:rPr>
        <w:t>NC_082662.1     131682981  -.---.-.--.----.--.--.--.---.---.--.---.--........            131683000</w:t>
      </w:r>
    </w:p>
    <w:p>
      <w:r>
        <w:rPr>
          <w:rFonts w:ascii="Consolas" w:hAnsi="Consolas"/>
          <w:sz w:val="18"/>
        </w:rPr>
        <w:t>NC_082662.1     131682985  -.---.-.--.----.--.--.--.---.---.--.---.--........            131683004</w:t>
      </w:r>
    </w:p>
    <w:p>
      <w:r>
        <w:rPr>
          <w:rFonts w:ascii="Consolas" w:hAnsi="Consolas"/>
          <w:sz w:val="18"/>
        </w:rPr>
        <w:t>NC_082662.1     131682989  -.---.-.--.----.--.--.--.---.---.--.---.--........            131683008</w:t>
      </w:r>
    </w:p>
    <w:p>
      <w:r>
        <w:rPr>
          <w:rFonts w:ascii="Consolas" w:hAnsi="Consolas"/>
          <w:sz w:val="18"/>
        </w:rPr>
        <w:t>NC_082662.1     131685961  -.---.-.--.----.--.--.--.---.---.--.---.--........            131685980</w:t>
      </w:r>
    </w:p>
    <w:p>
      <w:r>
        <w:rPr>
          <w:rFonts w:ascii="Consolas" w:hAnsi="Consolas"/>
          <w:sz w:val="18"/>
        </w:rPr>
        <w:t>NC_082662.1     131685965  -.---.-.--.----.--.--.--.---.---.--.---.--........            131685984</w:t>
      </w:r>
    </w:p>
    <w:p>
      <w:r>
        <w:rPr>
          <w:rFonts w:ascii="Consolas" w:hAnsi="Consolas"/>
          <w:sz w:val="18"/>
        </w:rPr>
        <w:t>NC_082662.1     131685969  -.---.-.--.----.--.--.--.---.---.--.---.--........            131685988</w:t>
      </w:r>
    </w:p>
    <w:p>
      <w:r>
        <w:rPr>
          <w:rFonts w:ascii="Consolas" w:hAnsi="Consolas"/>
          <w:sz w:val="18"/>
        </w:rPr>
        <w:t>NC_082662.1     131685973  -.---.-.--.----.--.--.--.---.---.--.---.--........            131685992</w:t>
      </w:r>
    </w:p>
    <w:p>
      <w:r>
        <w:rPr>
          <w:rFonts w:ascii="Consolas" w:hAnsi="Consolas"/>
          <w:sz w:val="18"/>
        </w:rPr>
        <w:t>NC_082662.1     131689533  -.---.-.--.----.--.--.--.---.---.--.---.--........            131689552</w:t>
      </w:r>
    </w:p>
    <w:p>
      <w:r>
        <w:rPr>
          <w:rFonts w:ascii="Consolas" w:hAnsi="Consolas"/>
          <w:sz w:val="18"/>
        </w:rPr>
        <w:t>NC_082662.1     131689537  -.---.-.--.----.--.--.--.---.---.--.---.--........            131689556</w:t>
      </w:r>
    </w:p>
    <w:p>
      <w:r>
        <w:rPr>
          <w:rFonts w:ascii="Consolas" w:hAnsi="Consolas"/>
          <w:sz w:val="18"/>
        </w:rPr>
        <w:t>NC_082662.1     131689541  -.---.-.--.----.--.--.--.---.---.--.---.--........            131689560</w:t>
      </w:r>
    </w:p>
    <w:p>
      <w:r>
        <w:rPr>
          <w:rFonts w:ascii="Consolas" w:hAnsi="Consolas"/>
          <w:sz w:val="18"/>
        </w:rPr>
        <w:t>NC_082662.1     131693467  -.---.-.--.----.--.--.--.---.---.--.---.--........            131693486</w:t>
      </w:r>
    </w:p>
    <w:p>
      <w:r>
        <w:rPr>
          <w:rFonts w:ascii="Consolas" w:hAnsi="Consolas"/>
          <w:sz w:val="18"/>
        </w:rPr>
        <w:t>NC_082662.1     131693471  -.---.-.--.----.--.--.--.---.---.--.---.--........            131693490</w:t>
      </w:r>
    </w:p>
    <w:p>
      <w:r>
        <w:rPr>
          <w:rFonts w:ascii="Consolas" w:hAnsi="Consolas"/>
          <w:sz w:val="18"/>
        </w:rPr>
        <w:t>NC_082662.1     131693475  -.---.-.--.----.--.--.--.---.---.--.---.--........            131693494</w:t>
      </w:r>
    </w:p>
    <w:p>
      <w:r>
        <w:rPr>
          <w:rFonts w:ascii="Consolas" w:hAnsi="Consolas"/>
          <w:sz w:val="18"/>
        </w:rPr>
        <w:t>NC_082662.1     131697034  -.---.-.--.----.--.--.--.---.---.--.---.--........            131697053</w:t>
      </w:r>
    </w:p>
    <w:p>
      <w:r>
        <w:rPr>
          <w:rFonts w:ascii="Consolas" w:hAnsi="Consolas"/>
          <w:sz w:val="18"/>
        </w:rPr>
        <w:t>NC_082662.1     131697038  -.---.-.--.----.--.--.--.---.---.--.---.--........            131697057</w:t>
      </w:r>
    </w:p>
    <w:p>
      <w:r>
        <w:rPr>
          <w:rFonts w:ascii="Consolas" w:hAnsi="Consolas"/>
          <w:sz w:val="18"/>
        </w:rPr>
        <w:t>NC_082662.1     131697042  -.---.-.--.----.--.--.--.---.---.--.---.--........            131697061</w:t>
      </w:r>
    </w:p>
    <w:p>
      <w:r>
        <w:rPr>
          <w:rFonts w:ascii="Consolas" w:hAnsi="Consolas"/>
          <w:sz w:val="18"/>
        </w:rPr>
        <w:t>NC_082662.1     131699151  -.---.-.--.----.--.--.--.---.---.--.---.--........            131699170</w:t>
      </w:r>
    </w:p>
    <w:p>
      <w:r>
        <w:rPr>
          <w:rFonts w:ascii="Consolas" w:hAnsi="Consolas"/>
          <w:sz w:val="18"/>
        </w:rPr>
        <w:t>NC_082662.1     132281048  -.---.-.--.----.--.--.--.---.---.--.---.--........            132281067</w:t>
      </w:r>
    </w:p>
    <w:p>
      <w:r>
        <w:rPr>
          <w:rFonts w:ascii="Consolas" w:hAnsi="Consolas"/>
          <w:sz w:val="18"/>
        </w:rPr>
        <w:t>NC_082662.1     132281052  -.---.-.--.----.--.--.--.---.---.--.---.--........            132281071</w:t>
      </w:r>
    </w:p>
    <w:p>
      <w:r>
        <w:rPr>
          <w:rFonts w:ascii="Consolas" w:hAnsi="Consolas"/>
          <w:sz w:val="18"/>
        </w:rPr>
        <w:t>NC_082662.1     132281056  -.---.-.--.----.--.--.--.---.---.--.---.--........            132281075</w:t>
      </w:r>
    </w:p>
    <w:p>
      <w:r>
        <w:rPr>
          <w:rFonts w:ascii="Consolas" w:hAnsi="Consolas"/>
          <w:sz w:val="18"/>
        </w:rPr>
        <w:t>NC_082662.1     132294461  -.---.-.--.----.--.--.--.---.---.--.---.--........            132294480</w:t>
      </w:r>
    </w:p>
    <w:p>
      <w:r>
        <w:rPr>
          <w:rFonts w:ascii="Consolas" w:hAnsi="Consolas"/>
          <w:sz w:val="18"/>
        </w:rPr>
        <w:t>NC_082662.1     132294465  -.---.-.--.----.--.--.--.---.---.--.---.--........            132294484</w:t>
      </w:r>
    </w:p>
    <w:p>
      <w:r>
        <w:rPr>
          <w:rFonts w:ascii="Consolas" w:hAnsi="Consolas"/>
          <w:sz w:val="18"/>
        </w:rPr>
        <w:t>NC_082662.1     132294469  -.---.-.--.----.--.--.--.---.---.--.---.--........            132294488</w:t>
      </w:r>
    </w:p>
    <w:p>
      <w:r>
        <w:rPr>
          <w:rFonts w:ascii="Consolas" w:hAnsi="Consolas"/>
          <w:sz w:val="18"/>
        </w:rPr>
        <w:t>NC_082662.1     133367072  -.---.-.--.----.--.--.--.---.---.--.---.--........            133367053</w:t>
      </w:r>
    </w:p>
    <w:p>
      <w:r>
        <w:rPr>
          <w:rFonts w:ascii="Consolas" w:hAnsi="Consolas"/>
          <w:sz w:val="18"/>
        </w:rPr>
        <w:t>NC_082662.1     133752923  -.---.-.--.----.--.--.--.---.---.--.---.--........            133752942</w:t>
      </w:r>
    </w:p>
    <w:p>
      <w:r>
        <w:rPr>
          <w:rFonts w:ascii="Consolas" w:hAnsi="Consolas"/>
          <w:sz w:val="18"/>
        </w:rPr>
        <w:t>NC_082662.1     133752927  -.---.-.--.----.--.--.--.---.---.--.---.--........            133752946</w:t>
      </w:r>
    </w:p>
    <w:p>
      <w:r>
        <w:rPr>
          <w:rFonts w:ascii="Consolas" w:hAnsi="Consolas"/>
          <w:sz w:val="18"/>
        </w:rPr>
        <w:t>NC_082662.1     133759639  -.---.-.--.----.--.--.--.---.---.--.---.--........            133759658</w:t>
      </w:r>
    </w:p>
    <w:p>
      <w:r>
        <w:rPr>
          <w:rFonts w:ascii="Consolas" w:hAnsi="Consolas"/>
          <w:sz w:val="18"/>
        </w:rPr>
        <w:t>NC_082662.1     133759643  -.---.-.--.----.--.--.--.---.---.--.---.--........            133759662</w:t>
      </w:r>
    </w:p>
    <w:p>
      <w:r>
        <w:rPr>
          <w:rFonts w:ascii="Consolas" w:hAnsi="Consolas"/>
          <w:sz w:val="18"/>
        </w:rPr>
        <w:t>NC_082662.1     133775681  -.---.-.--.----.--.--.--.---.---.--.---.--........            133775700</w:t>
      </w:r>
    </w:p>
    <w:p>
      <w:r>
        <w:rPr>
          <w:rFonts w:ascii="Consolas" w:hAnsi="Consolas"/>
          <w:sz w:val="18"/>
        </w:rPr>
        <w:t>NC_082662.1     133782393  -.---.-.--.----.--.--.--.---.---.--.---.--........            133782412</w:t>
      </w:r>
    </w:p>
    <w:p>
      <w:r>
        <w:rPr>
          <w:rFonts w:ascii="Consolas" w:hAnsi="Consolas"/>
          <w:sz w:val="18"/>
        </w:rPr>
        <w:t>NC_082662.1     133782397  -.---.-.--.----.--.--.--.---.---.--.---.--........            133782416</w:t>
      </w:r>
    </w:p>
    <w:p>
      <w:r>
        <w:rPr>
          <w:rFonts w:ascii="Consolas" w:hAnsi="Consolas"/>
          <w:sz w:val="18"/>
        </w:rPr>
        <w:t>NC_082662.1     133782401  -.---.-.--.----.--.--.--.---.---.--.---.--........            133782420</w:t>
      </w:r>
    </w:p>
    <w:p>
      <w:r>
        <w:rPr>
          <w:rFonts w:ascii="Consolas" w:hAnsi="Consolas"/>
          <w:sz w:val="18"/>
        </w:rPr>
        <w:t>NC_082662.1     140852762  -.---.-.--.----.--.--.--.---.---.--.---.--........            140852781</w:t>
      </w:r>
    </w:p>
    <w:p>
      <w:r>
        <w:rPr>
          <w:rFonts w:ascii="Consolas" w:hAnsi="Consolas"/>
          <w:sz w:val="18"/>
        </w:rPr>
        <w:t>NC_082662.1     141072540  -.---.-.--.----.--.--.--.---.---.--.---.--........            141072521</w:t>
      </w:r>
    </w:p>
    <w:p>
      <w:r>
        <w:rPr>
          <w:rFonts w:ascii="Consolas" w:hAnsi="Consolas"/>
          <w:sz w:val="18"/>
        </w:rPr>
        <w:t>NC_082662.1     141072544  -.---.-.--.----.--.--.--.---.---.--.---.--........            141072525</w:t>
      </w:r>
    </w:p>
    <w:p>
      <w:r>
        <w:rPr>
          <w:rFonts w:ascii="Consolas" w:hAnsi="Consolas"/>
          <w:sz w:val="18"/>
        </w:rPr>
        <w:t>NC_082662.1     141072548  -.---.-.--.----.--.--.--.---.---.--.---.--........            141072529</w:t>
      </w:r>
    </w:p>
    <w:p>
      <w:r>
        <w:rPr>
          <w:rFonts w:ascii="Consolas" w:hAnsi="Consolas"/>
          <w:sz w:val="18"/>
        </w:rPr>
        <w:t>NC_082662.1     141148727  -.---.-.--.----.--.--.--.---.---.--.---.--........            141148746</w:t>
      </w:r>
    </w:p>
    <w:p>
      <w:r>
        <w:rPr>
          <w:rFonts w:ascii="Consolas" w:hAnsi="Consolas"/>
          <w:sz w:val="18"/>
        </w:rPr>
        <w:t>NC_082662.1     141148731  -.---.-.--.----.--.--.--.---.---.--.---.--........            141148750</w:t>
      </w:r>
    </w:p>
    <w:p>
      <w:r>
        <w:rPr>
          <w:rFonts w:ascii="Consolas" w:hAnsi="Consolas"/>
          <w:sz w:val="18"/>
        </w:rPr>
        <w:t>NC_082662.1     141148735  -.---.-.--.----.--.--.--.---.---.--.---.--........            141148754</w:t>
      </w:r>
    </w:p>
    <w:p>
      <w:r>
        <w:rPr>
          <w:rFonts w:ascii="Consolas" w:hAnsi="Consolas"/>
          <w:sz w:val="18"/>
        </w:rPr>
        <w:t>NC_082662.1     144997403  -.---.-.--.----.--.--.--.---.---.--.---.--........            144997384</w:t>
      </w:r>
    </w:p>
    <w:p>
      <w:r>
        <w:rPr>
          <w:rFonts w:ascii="Consolas" w:hAnsi="Consolas"/>
          <w:sz w:val="18"/>
        </w:rPr>
        <w:t>NC_082662.1     144997407  -.---.-.--.----.--.--.--.---.---.--.---.--........            144997388</w:t>
      </w:r>
    </w:p>
    <w:p>
      <w:r>
        <w:rPr>
          <w:rFonts w:ascii="Consolas" w:hAnsi="Consolas"/>
          <w:sz w:val="18"/>
        </w:rPr>
        <w:t>NC_082662.1     144997411  -.---.-.--.----.--.--.--.---.---.--.---.--........            144997392</w:t>
      </w:r>
    </w:p>
    <w:p>
      <w:r>
        <w:rPr>
          <w:rFonts w:ascii="Consolas" w:hAnsi="Consolas"/>
          <w:sz w:val="18"/>
        </w:rPr>
        <w:t>NC_082662.1     144997415  -.---.-.--.----.--.--.--.---.---.--.---.--........            144997396</w:t>
      </w:r>
    </w:p>
    <w:p>
      <w:r>
        <w:rPr>
          <w:rFonts w:ascii="Consolas" w:hAnsi="Consolas"/>
          <w:sz w:val="18"/>
        </w:rPr>
        <w:t>NC_082662.1     147154990  -.---.-.--.----.--.--.--.---.---.--.---.--........            147154971</w:t>
      </w:r>
    </w:p>
    <w:p>
      <w:r>
        <w:rPr>
          <w:rFonts w:ascii="Consolas" w:hAnsi="Consolas"/>
          <w:sz w:val="18"/>
        </w:rPr>
        <w:t>NC_082662.1     147154994  -.---.-.--.----.--.--.--.---.---.--.---.--........            147154975</w:t>
      </w:r>
    </w:p>
    <w:p>
      <w:r>
        <w:rPr>
          <w:rFonts w:ascii="Consolas" w:hAnsi="Consolas"/>
          <w:sz w:val="18"/>
        </w:rPr>
        <w:t>NC_082662.1     148420400  -.---.-.--.----.--.--.--.---.---.--.---.--........            148420419</w:t>
      </w:r>
    </w:p>
    <w:p>
      <w:r>
        <w:rPr>
          <w:rFonts w:ascii="Consolas" w:hAnsi="Consolas"/>
          <w:sz w:val="18"/>
        </w:rPr>
        <w:t>NC_082662.1     148420404  -.---.-.--.----.--.--.--.---.---.--.---.--........            148420423</w:t>
      </w:r>
    </w:p>
    <w:p>
      <w:r>
        <w:rPr>
          <w:rFonts w:ascii="Consolas" w:hAnsi="Consolas"/>
          <w:sz w:val="18"/>
        </w:rPr>
        <w:t>NC_082662.1     149012451  -.---.-.--.----.--.--.--.---.---.--.---.--........            149012432</w:t>
      </w:r>
    </w:p>
    <w:p>
      <w:r>
        <w:rPr>
          <w:rFonts w:ascii="Consolas" w:hAnsi="Consolas"/>
          <w:sz w:val="18"/>
        </w:rPr>
        <w:t>NC_082662.1     150541044  -.---.-.--.----.--.--.--.---.---.--.---.--.........           150541024</w:t>
      </w:r>
    </w:p>
    <w:p>
      <w:r>
        <w:rPr>
          <w:rFonts w:ascii="Consolas" w:hAnsi="Consolas"/>
          <w:sz w:val="18"/>
        </w:rPr>
        <w:t>NC_082662.1     151423720  -.---.-.--.----.--.--.--.---.---.--.---.--........            151423739</w:t>
      </w:r>
    </w:p>
    <w:p>
      <w:r>
        <w:rPr>
          <w:rFonts w:ascii="Consolas" w:hAnsi="Consolas"/>
          <w:sz w:val="18"/>
        </w:rPr>
        <w:t>NC_082662.1     151423724  -.---.-.--.----.--.--.--.---.---.--.---.--........            151423743</w:t>
      </w:r>
    </w:p>
    <w:p>
      <w:r>
        <w:rPr>
          <w:rFonts w:ascii="Consolas" w:hAnsi="Consolas"/>
          <w:sz w:val="18"/>
        </w:rPr>
        <w:t>NC_082662.1     151423728  -.---.-.--.----.--.--.--.---.---.--.---.--........            151423747</w:t>
      </w:r>
    </w:p>
    <w:p>
      <w:r>
        <w:rPr>
          <w:rFonts w:ascii="Consolas" w:hAnsi="Consolas"/>
          <w:sz w:val="18"/>
        </w:rPr>
        <w:t>NC_082662.1     153119144  -.---.-.--.----.--.--.--.---.---.--.---.--........            153119125</w:t>
      </w:r>
    </w:p>
    <w:p>
      <w:r>
        <w:rPr>
          <w:rFonts w:ascii="Consolas" w:hAnsi="Consolas"/>
          <w:sz w:val="18"/>
        </w:rPr>
        <w:t>NC_082662.1     153119148  -.---.-.--.----.--.--.--.---.---.--.---.--........            153119129</w:t>
      </w:r>
    </w:p>
    <w:p>
      <w:r>
        <w:rPr>
          <w:rFonts w:ascii="Consolas" w:hAnsi="Consolas"/>
          <w:sz w:val="18"/>
        </w:rPr>
        <w:t>NC_082662.1     156923028  -.---.-.--.----.--.--.--.---.---.--.---.--...........         156923050</w:t>
      </w:r>
    </w:p>
    <w:p>
      <w:r>
        <w:rPr>
          <w:rFonts w:ascii="Consolas" w:hAnsi="Consolas"/>
          <w:sz w:val="18"/>
        </w:rPr>
        <w:t>NC_082662.1     158856021  -.---.-.--.----.--.--.--.---.---.--.---.--........            158856040</w:t>
      </w:r>
    </w:p>
    <w:p>
      <w:r>
        <w:rPr>
          <w:rFonts w:ascii="Consolas" w:hAnsi="Consolas"/>
          <w:sz w:val="18"/>
        </w:rPr>
        <w:t>NC_082662.1     159058309  -.---.-.--.----.--.--.--.---.---.--.---.--........            159058290</w:t>
      </w:r>
    </w:p>
    <w:p>
      <w:r>
        <w:rPr>
          <w:rFonts w:ascii="Consolas" w:hAnsi="Consolas"/>
          <w:sz w:val="18"/>
        </w:rPr>
        <w:t>NC_082662.1     159243667  -.---.-.--.----.--.--.--.---.---.--.---.--........            159243686</w:t>
      </w:r>
    </w:p>
    <w:p>
      <w:r>
        <w:rPr>
          <w:rFonts w:ascii="Consolas" w:hAnsi="Consolas"/>
          <w:sz w:val="18"/>
        </w:rPr>
        <w:t>NC_082662.1     159243671  -.---.-.--.----.--.--.--.---.---.--.---.--........            159243690</w:t>
      </w:r>
    </w:p>
    <w:p>
      <w:r>
        <w:rPr>
          <w:rFonts w:ascii="Consolas" w:hAnsi="Consolas"/>
          <w:sz w:val="18"/>
        </w:rPr>
        <w:t>NC_082662.1     159243675  -.---.-.--.----.--.--.--.---.---.--.---.--........            159243694</w:t>
      </w:r>
    </w:p>
    <w:p>
      <w:r>
        <w:rPr>
          <w:rFonts w:ascii="Consolas" w:hAnsi="Consolas"/>
          <w:sz w:val="18"/>
        </w:rPr>
        <w:t>NC_082662.1     159243679  -.---.-.--.----.--.--.--.---.---.--.---.--........            159243698</w:t>
      </w:r>
    </w:p>
    <w:p>
      <w:r>
        <w:rPr>
          <w:rFonts w:ascii="Consolas" w:hAnsi="Consolas"/>
          <w:sz w:val="18"/>
        </w:rPr>
        <w:t>NC_082662.1     159934955  -.---.-.--.----.--.--.--.---.---.--.---.--........            159934974</w:t>
      </w:r>
    </w:p>
    <w:p>
      <w:r>
        <w:rPr>
          <w:rFonts w:ascii="Consolas" w:hAnsi="Consolas"/>
          <w:sz w:val="18"/>
        </w:rPr>
        <w:t>NC_082662.1     159934959  -.---.-.--.----.--.--.--.---.---.--.---.--........            159934978</w:t>
      </w:r>
    </w:p>
    <w:p>
      <w:r>
        <w:rPr>
          <w:rFonts w:ascii="Consolas" w:hAnsi="Consolas"/>
          <w:sz w:val="18"/>
        </w:rPr>
        <w:t>NC_082662.1     159934963  -.---.-.--.----.--.--.--.---.---.--.---.--........            159934982</w:t>
      </w:r>
    </w:p>
    <w:p>
      <w:r>
        <w:rPr>
          <w:rFonts w:ascii="Consolas" w:hAnsi="Consolas"/>
          <w:sz w:val="18"/>
        </w:rPr>
        <w:t>NC_082662.1     159934967  -.---.-.--.----.--.--.--.---.---.--.---.--........            159934986</w:t>
      </w:r>
    </w:p>
    <w:p>
      <w:r>
        <w:rPr>
          <w:rFonts w:ascii="Consolas" w:hAnsi="Consolas"/>
          <w:sz w:val="18"/>
        </w:rPr>
        <w:t>NC_082662.1     161676928  -.---.-.--.----.--.--.--.---.---.--.---.--........            161676909</w:t>
      </w:r>
    </w:p>
    <w:p>
      <w:r>
        <w:rPr>
          <w:rFonts w:ascii="Consolas" w:hAnsi="Consolas"/>
          <w:sz w:val="18"/>
        </w:rPr>
        <w:t>NC_082662.1     161692026  -.---.-.--.----.--.--.--.---.---.--.---.--........            161692007</w:t>
      </w:r>
    </w:p>
    <w:p>
      <w:r>
        <w:rPr>
          <w:rFonts w:ascii="Consolas" w:hAnsi="Consolas"/>
          <w:sz w:val="18"/>
        </w:rPr>
        <w:t>NC_082662.1     161692030  -.---.-.--.----.--.--.--.---.---.--.---.--........            161692011</w:t>
      </w:r>
    </w:p>
    <w:p>
      <w:r>
        <w:rPr>
          <w:rFonts w:ascii="Consolas" w:hAnsi="Consolas"/>
          <w:sz w:val="18"/>
        </w:rPr>
        <w:t>NC_082662.1     161692034  -.---.-.--.----.--.--.--.---.---.--.---.--........            161692015</w:t>
      </w:r>
    </w:p>
    <w:p>
      <w:r>
        <w:rPr>
          <w:rFonts w:ascii="Consolas" w:hAnsi="Consolas"/>
          <w:sz w:val="18"/>
        </w:rPr>
        <w:t>NC_082662.1     163610142  -.---.-.--.----.--.--.--.---.---.--.---.--........            163610123</w:t>
      </w:r>
    </w:p>
    <w:p>
      <w:r>
        <w:rPr>
          <w:rFonts w:ascii="Consolas" w:hAnsi="Consolas"/>
          <w:sz w:val="18"/>
        </w:rPr>
        <w:t>NC_082662.1     165466929  -.---.-.--.----.--.--.--.---.---.--.---.--........            165466910</w:t>
      </w:r>
    </w:p>
    <w:p>
      <w:r>
        <w:rPr>
          <w:rFonts w:ascii="Consolas" w:hAnsi="Consolas"/>
          <w:sz w:val="18"/>
        </w:rPr>
        <w:t>NC_082662.1     166970298  -.---.-.--.----.--.--.--.---.---.--.---.--........            166970317</w:t>
      </w:r>
    </w:p>
    <w:p>
      <w:r>
        <w:rPr>
          <w:rFonts w:ascii="Consolas" w:hAnsi="Consolas"/>
          <w:sz w:val="18"/>
        </w:rPr>
        <w:t>NC_082662.1     167896063  -.---.-.--.----.--.--.--.---.---.--.---.--.........           167896043</w:t>
      </w:r>
    </w:p>
    <w:p>
      <w:r>
        <w:rPr>
          <w:rFonts w:ascii="Consolas" w:hAnsi="Consolas"/>
          <w:sz w:val="18"/>
        </w:rPr>
        <w:t>NC_082662.1     169267972  -.---.-.--.----.--.--.--.---.---.--.---.--........            169267953</w:t>
      </w:r>
    </w:p>
    <w:p>
      <w:r>
        <w:rPr>
          <w:rFonts w:ascii="Consolas" w:hAnsi="Consolas"/>
          <w:sz w:val="18"/>
        </w:rPr>
        <w:t>NC_082662.1     169810240  -.---.-.--.----.--.--.--.---.---.--.---.--........            169810221</w:t>
      </w:r>
    </w:p>
    <w:p>
      <w:r>
        <w:rPr>
          <w:rFonts w:ascii="Consolas" w:hAnsi="Consolas"/>
          <w:sz w:val="18"/>
        </w:rPr>
        <w:t>NC_082662.1     173699551  -.---.-.--.----.--.--.--.---.---.--.---.--........            173699532</w:t>
      </w:r>
    </w:p>
    <w:p>
      <w:r>
        <w:rPr>
          <w:rFonts w:ascii="Consolas" w:hAnsi="Consolas"/>
          <w:sz w:val="18"/>
        </w:rPr>
        <w:t>NC_082662.1     174016188  -.---.-.--.----.--.--.--.---.---.--.---.--........            174016169</w:t>
      </w:r>
    </w:p>
    <w:p>
      <w:r>
        <w:rPr>
          <w:rFonts w:ascii="Consolas" w:hAnsi="Consolas"/>
          <w:sz w:val="18"/>
        </w:rPr>
        <w:t>NC_082662.1     174016192  -.---.-.--.----.--.--.--.---.---.--.---.--........            174016173</w:t>
      </w:r>
    </w:p>
    <w:p>
      <w:r>
        <w:rPr>
          <w:rFonts w:ascii="Consolas" w:hAnsi="Consolas"/>
          <w:sz w:val="18"/>
        </w:rPr>
        <w:t>NC_082662.1     174428481  -.---.-.--.----.--.--.--.---.---.--.---.--........            174428500</w:t>
      </w:r>
    </w:p>
    <w:p>
      <w:r>
        <w:rPr>
          <w:rFonts w:ascii="Consolas" w:hAnsi="Consolas"/>
          <w:sz w:val="18"/>
        </w:rPr>
        <w:t>NC_082662.1     175174374  -.---.-.--.----.--.--.--.---.---.--.---.--........            175174393</w:t>
      </w:r>
    </w:p>
    <w:p>
      <w:r>
        <w:rPr>
          <w:rFonts w:ascii="Consolas" w:hAnsi="Consolas"/>
          <w:sz w:val="18"/>
        </w:rPr>
        <w:t>NC_082662.1     175174378  -.---.-.--.----.--.--.--.---.---.--.---.--........            175174397</w:t>
      </w:r>
    </w:p>
    <w:p>
      <w:r>
        <w:rPr>
          <w:rFonts w:ascii="Consolas" w:hAnsi="Consolas"/>
          <w:sz w:val="18"/>
        </w:rPr>
        <w:t>NC_082662.1     175174382  -.---.-.--.----.--.--.--.---.---.--.---.--........            175174401</w:t>
      </w:r>
    </w:p>
    <w:p>
      <w:r>
        <w:rPr>
          <w:rFonts w:ascii="Consolas" w:hAnsi="Consolas"/>
          <w:sz w:val="18"/>
        </w:rPr>
        <w:t>NC_082662.1     175980307  -.---.-.--.----.--.--.--.---.---.--.---.--........            175980288</w:t>
      </w:r>
    </w:p>
    <w:p>
      <w:r>
        <w:rPr>
          <w:rFonts w:ascii="Consolas" w:hAnsi="Consolas"/>
          <w:sz w:val="18"/>
        </w:rPr>
        <w:t>NC_082662.1     175980311  -.---.-.--.----.--.--.--.---.---.--.---.--........            175980292</w:t>
      </w:r>
    </w:p>
    <w:p>
      <w:r>
        <w:rPr>
          <w:rFonts w:ascii="Consolas" w:hAnsi="Consolas"/>
          <w:sz w:val="18"/>
        </w:rPr>
        <w:t>NC_082662.1     175980315  -.---.-.--.----.--.--.--.---.---.--.---.--........            175980296</w:t>
      </w:r>
    </w:p>
    <w:p>
      <w:r>
        <w:rPr>
          <w:rFonts w:ascii="Consolas" w:hAnsi="Consolas"/>
          <w:sz w:val="18"/>
        </w:rPr>
        <w:t>NC_082662.1     176441302  -.---.-.--.----.--.--.--.---.---.--.---.--........            176441321</w:t>
      </w:r>
    </w:p>
    <w:p>
      <w:r>
        <w:rPr>
          <w:rFonts w:ascii="Consolas" w:hAnsi="Consolas"/>
          <w:sz w:val="18"/>
        </w:rPr>
        <w:t>NC_082662.1     176441306  -.---.-.--.----.--.--.--.---.---.--.---.--........            176441325</w:t>
      </w:r>
    </w:p>
    <w:p>
      <w:r>
        <w:rPr>
          <w:rFonts w:ascii="Consolas" w:hAnsi="Consolas"/>
          <w:sz w:val="18"/>
        </w:rPr>
        <w:t>NC_082662.1     176441310  -.---.-.--.----.--.--.--.---.---.--.---.--........            176441329</w:t>
      </w:r>
    </w:p>
    <w:p>
      <w:r>
        <w:rPr>
          <w:rFonts w:ascii="Consolas" w:hAnsi="Consolas"/>
          <w:sz w:val="18"/>
        </w:rPr>
        <w:t>NC_082662.1     176441314  -.---.-.--.----.--.--.--.---.---.--.---.--........            176441333</w:t>
      </w:r>
    </w:p>
    <w:p>
      <w:r>
        <w:rPr>
          <w:rFonts w:ascii="Consolas" w:hAnsi="Consolas"/>
          <w:sz w:val="18"/>
        </w:rPr>
        <w:t>NC_082662.1     176475873  -.---.-.--.----.--.--.--.---.---.--.---.--........            176475854</w:t>
      </w:r>
    </w:p>
    <w:p>
      <w:r>
        <w:rPr>
          <w:rFonts w:ascii="Consolas" w:hAnsi="Consolas"/>
          <w:sz w:val="18"/>
        </w:rPr>
        <w:t>NC_082662.1     177373737  -.---.-.--.----.--.--.--.---.---.--.---.--........            177373718</w:t>
      </w:r>
    </w:p>
    <w:p>
      <w:r>
        <w:rPr>
          <w:rFonts w:ascii="Consolas" w:hAnsi="Consolas"/>
          <w:sz w:val="18"/>
        </w:rPr>
        <w:t>NC_082662.1     177373741  -.---.-.--.----.--.--.--.---.---.--.---.--........            177373722</w:t>
      </w:r>
    </w:p>
    <w:p>
      <w:r>
        <w:rPr>
          <w:rFonts w:ascii="Consolas" w:hAnsi="Consolas"/>
          <w:sz w:val="18"/>
        </w:rPr>
        <w:t>NC_082662.1     177580820  -.---.-.--.----.--.--.--.---.---.--.---.--........            177580839</w:t>
      </w:r>
    </w:p>
    <w:p>
      <w:r>
        <w:rPr>
          <w:rFonts w:ascii="Consolas" w:hAnsi="Consolas"/>
          <w:sz w:val="18"/>
        </w:rPr>
        <w:t>NC_082662.1     177580824  -.---.-.--.----.--.--.--.---.---.--.---.--........            177580843</w:t>
      </w:r>
    </w:p>
    <w:p>
      <w:r>
        <w:rPr>
          <w:rFonts w:ascii="Consolas" w:hAnsi="Consolas"/>
          <w:sz w:val="18"/>
        </w:rPr>
        <w:t>NC_082662.1     177580828  -.---.-.--.----.--.--.--.---.---.--.---.--........            177580847</w:t>
      </w:r>
    </w:p>
    <w:p>
      <w:r>
        <w:rPr>
          <w:rFonts w:ascii="Consolas" w:hAnsi="Consolas"/>
          <w:sz w:val="18"/>
        </w:rPr>
        <w:t>NC_082662.1     177660552  -.---.-.--.----.--.--.--.---.---.--.---.--........            177660571</w:t>
      </w:r>
    </w:p>
    <w:p>
      <w:r>
        <w:rPr>
          <w:rFonts w:ascii="Consolas" w:hAnsi="Consolas"/>
          <w:sz w:val="18"/>
        </w:rPr>
        <w:t>NC_082662.1     180823354  -.---.-.--.----.--.--.--.---.---.--.---.--........            180823335</w:t>
      </w:r>
    </w:p>
    <w:p>
      <w:r>
        <w:rPr>
          <w:rFonts w:ascii="Consolas" w:hAnsi="Consolas"/>
          <w:sz w:val="18"/>
        </w:rPr>
        <w:t>NC_082662.1     180823358  -.---.-.--.----.--.--.--.---.---.--.---.--........            180823339</w:t>
      </w:r>
    </w:p>
    <w:p>
      <w:r>
        <w:rPr>
          <w:rFonts w:ascii="Consolas" w:hAnsi="Consolas"/>
          <w:sz w:val="18"/>
        </w:rPr>
        <w:t>NC_082662.1     181169438  -.---.-.--.----.--.--.--.---.---.--.---.--........            181169419</w:t>
      </w:r>
    </w:p>
    <w:p>
      <w:r>
        <w:rPr>
          <w:rFonts w:ascii="Consolas" w:hAnsi="Consolas"/>
          <w:sz w:val="18"/>
        </w:rPr>
        <w:t>NC_082662.1     182387101  -.---.-.--.----.--.--.--.---.---.--.---.--........            182387082</w:t>
      </w:r>
    </w:p>
    <w:p>
      <w:r>
        <w:rPr>
          <w:rFonts w:ascii="Consolas" w:hAnsi="Consolas"/>
          <w:sz w:val="18"/>
        </w:rPr>
        <w:t>NC_082662.1     182387105  -.---.-.--.----.--.--.--.---.---.--.---.--........            182387086</w:t>
      </w:r>
    </w:p>
    <w:p>
      <w:r>
        <w:rPr>
          <w:rFonts w:ascii="Consolas" w:hAnsi="Consolas"/>
          <w:sz w:val="18"/>
        </w:rPr>
        <w:t>NC_082662.1     182387109  -.---.-.--.----.--.--.--.---.---.--.---.--........            182387090</w:t>
      </w:r>
    </w:p>
    <w:p>
      <w:r>
        <w:rPr>
          <w:rFonts w:ascii="Consolas" w:hAnsi="Consolas"/>
          <w:sz w:val="18"/>
        </w:rPr>
        <w:t>NC_082662.1     182387113  -.---.-.--.----.--.--.--.---.---.--.---.--........            182387094</w:t>
      </w:r>
    </w:p>
    <w:p>
      <w:r>
        <w:rPr>
          <w:rFonts w:ascii="Consolas" w:hAnsi="Consolas"/>
          <w:sz w:val="18"/>
        </w:rPr>
        <w:t>NC_082662.1     182387117  -.---.-.--.----.--.--.--.---.---.--.---.--........            182387098</w:t>
      </w:r>
    </w:p>
    <w:p>
      <w:r>
        <w:rPr>
          <w:rFonts w:ascii="Consolas" w:hAnsi="Consolas"/>
          <w:sz w:val="18"/>
        </w:rPr>
        <w:t>NC_082662.1     182387121  -.---.-.--.----.--.--.--.---.---.--.---.--........            182387102</w:t>
      </w:r>
    </w:p>
    <w:p>
      <w:r>
        <w:rPr>
          <w:rFonts w:ascii="Consolas" w:hAnsi="Consolas"/>
          <w:sz w:val="18"/>
        </w:rPr>
        <w:t>NC_082662.1     182387125  -.---.-.--.----.--.--.--.---.---.--.---.--........            182387106</w:t>
      </w:r>
    </w:p>
    <w:p>
      <w:r>
        <w:rPr>
          <w:rFonts w:ascii="Consolas" w:hAnsi="Consolas"/>
          <w:sz w:val="18"/>
        </w:rPr>
        <w:t>NC_082662.1     182585910  -.---.-.--.----.--.--.--.---.---.--.---.--........            182585891</w:t>
      </w:r>
    </w:p>
    <w:p>
      <w:r>
        <w:rPr>
          <w:rFonts w:ascii="Consolas" w:hAnsi="Consolas"/>
          <w:sz w:val="18"/>
        </w:rPr>
        <w:t>NC_082662.1     184204658  -.---.-.--.----.--.--.--.---.---.--.---.--........            184204639</w:t>
      </w:r>
    </w:p>
    <w:p>
      <w:r>
        <w:rPr>
          <w:rFonts w:ascii="Consolas" w:hAnsi="Consolas"/>
          <w:sz w:val="18"/>
        </w:rPr>
        <w:t>NC_082662.1     184204662  -.---.-.--.----.--.--.--.---.---.--.---.--........            184204643</w:t>
      </w:r>
    </w:p>
    <w:p>
      <w:r>
        <w:rPr>
          <w:rFonts w:ascii="Consolas" w:hAnsi="Consolas"/>
          <w:sz w:val="18"/>
        </w:rPr>
        <w:t>NC_082662.1     185715151  -.---.-.--.----.--.--.--.---.---.--.---.--........            185715170</w:t>
      </w:r>
    </w:p>
    <w:p>
      <w:r>
        <w:rPr>
          <w:rFonts w:ascii="Consolas" w:hAnsi="Consolas"/>
          <w:sz w:val="18"/>
        </w:rPr>
        <w:t>NC_082662.1     185715155  -.---.-.--.----.--.--.--.---.---.--.---.--........            185715174</w:t>
      </w:r>
    </w:p>
    <w:p>
      <w:r>
        <w:rPr>
          <w:rFonts w:ascii="Consolas" w:hAnsi="Consolas"/>
          <w:sz w:val="18"/>
        </w:rPr>
        <w:t>NC_082662.1     185845570  -.---.-.--.----.--.--.--.---.---.--.---.--........            185845589</w:t>
      </w:r>
    </w:p>
    <w:p>
      <w:r>
        <w:rPr>
          <w:rFonts w:ascii="Consolas" w:hAnsi="Consolas"/>
          <w:sz w:val="18"/>
        </w:rPr>
        <w:t>NC_082662.1     185845574  -.---.-.--.----.--.--.--.---.---.--.---.--........            185845593</w:t>
      </w:r>
    </w:p>
    <w:p>
      <w:r>
        <w:rPr>
          <w:rFonts w:ascii="Consolas" w:hAnsi="Consolas"/>
          <w:sz w:val="18"/>
        </w:rPr>
        <w:t>NC_082662.1     187110951  -.---.-.--.----.--.--.--.---.---.--.---.--........            187110932</w:t>
      </w:r>
    </w:p>
    <w:p>
      <w:r>
        <w:rPr>
          <w:rFonts w:ascii="Consolas" w:hAnsi="Consolas"/>
          <w:sz w:val="18"/>
        </w:rPr>
        <w:t>NC_082662.1     187110955  -.---.-.--.----.--.--.--.---.---.--.---.--........            187110936</w:t>
      </w:r>
    </w:p>
    <w:p>
      <w:r>
        <w:rPr>
          <w:rFonts w:ascii="Consolas" w:hAnsi="Consolas"/>
          <w:sz w:val="18"/>
        </w:rPr>
        <w:t>NC_082662.1     187110959  -.---.-.--.----.--.--.--.---.---.--.---.--........            187110940</w:t>
      </w:r>
    </w:p>
    <w:p>
      <w:r>
        <w:rPr>
          <w:rFonts w:ascii="Consolas" w:hAnsi="Consolas"/>
          <w:sz w:val="18"/>
        </w:rPr>
        <w:t>NC_082662.1     187215920  -.---.-.--.----.--.--.--.---.---.--.---.--........            187215901</w:t>
      </w:r>
    </w:p>
    <w:p>
      <w:r>
        <w:rPr>
          <w:rFonts w:ascii="Consolas" w:hAnsi="Consolas"/>
          <w:sz w:val="18"/>
        </w:rPr>
        <w:t>NC_082662.1     188606330  -.---.-.--.----.--.--.--.---.---.--.---.--........            188606311</w:t>
      </w:r>
    </w:p>
    <w:p>
      <w:r>
        <w:rPr>
          <w:rFonts w:ascii="Consolas" w:hAnsi="Consolas"/>
          <w:sz w:val="18"/>
        </w:rPr>
        <w:t>NC_082662.1     188884261  -.---.-.--.----.--.--.--.---.---.--.---.--........            188884242</w:t>
      </w:r>
    </w:p>
    <w:p>
      <w:r>
        <w:rPr>
          <w:rFonts w:ascii="Consolas" w:hAnsi="Consolas"/>
          <w:sz w:val="18"/>
        </w:rPr>
        <w:t>NC_082662.1     188884265  -.---.-.--.----.--.--.--.---.---.--.---.--........            188884246</w:t>
      </w:r>
    </w:p>
    <w:p>
      <w:r>
        <w:rPr>
          <w:rFonts w:ascii="Consolas" w:hAnsi="Consolas"/>
          <w:sz w:val="18"/>
        </w:rPr>
        <w:t>NC_082662.1     188884269  -.---.-.--.----.--.--.--.---.---.--.---.--........            188884250</w:t>
      </w:r>
    </w:p>
    <w:p>
      <w:r>
        <w:rPr>
          <w:rFonts w:ascii="Consolas" w:hAnsi="Consolas"/>
          <w:sz w:val="18"/>
        </w:rPr>
        <w:t>NC_082662.1     188884273  -.---.-.--.----.--.--.--.---.---.--.---.--........            188884254</w:t>
      </w:r>
    </w:p>
    <w:p>
      <w:r>
        <w:rPr>
          <w:rFonts w:ascii="Consolas" w:hAnsi="Consolas"/>
          <w:sz w:val="18"/>
        </w:rPr>
        <w:t>NC_082662.1     188884277  -.---.-.--.----.--.--.--.---.---.--.---.--........            188884258</w:t>
      </w:r>
    </w:p>
    <w:p>
      <w:r>
        <w:rPr>
          <w:rFonts w:ascii="Consolas" w:hAnsi="Consolas"/>
          <w:sz w:val="18"/>
        </w:rPr>
        <w:t>NC_082662.1     188884281  -.---.-.--.----.--.--.--.---.---.--.---.--........            188884262</w:t>
      </w:r>
    </w:p>
    <w:p>
      <w:r>
        <w:rPr>
          <w:rFonts w:ascii="Consolas" w:hAnsi="Consolas"/>
          <w:sz w:val="18"/>
        </w:rPr>
        <w:t>NC_082662.1     188884285  -.---.-.--.----.--.--.--.---.---.--.---.--........            188884266</w:t>
      </w:r>
    </w:p>
    <w:p>
      <w:r>
        <w:rPr>
          <w:rFonts w:ascii="Consolas" w:hAnsi="Consolas"/>
          <w:sz w:val="18"/>
        </w:rPr>
        <w:t>NC_082662.1     190064639  -.---.-.--.----.--.--.--.---.---.--.---.--........            190064658</w:t>
      </w:r>
    </w:p>
    <w:p>
      <w:r>
        <w:rPr>
          <w:rFonts w:ascii="Consolas" w:hAnsi="Consolas"/>
          <w:sz w:val="18"/>
        </w:rPr>
        <w:t>NC_082662.1     190064643  -.---.-.--.----.--.--.--.---.---.--.---.--........            190064662</w:t>
      </w:r>
    </w:p>
    <w:p>
      <w:r>
        <w:rPr>
          <w:rFonts w:ascii="Consolas" w:hAnsi="Consolas"/>
          <w:sz w:val="18"/>
        </w:rPr>
        <w:t>NC_082662.1     190064647  -.---.-.--.----.--.--.--.---.---.--.---.--........            190064666</w:t>
      </w:r>
    </w:p>
    <w:p>
      <w:r>
        <w:rPr>
          <w:rFonts w:ascii="Consolas" w:hAnsi="Consolas"/>
          <w:sz w:val="18"/>
        </w:rPr>
        <w:t>NC_082662.1     190614563  -.---.-.--.----.--.--.--.---.---.--.---.--........            190614544</w:t>
      </w:r>
    </w:p>
    <w:p>
      <w:r>
        <w:rPr>
          <w:rFonts w:ascii="Consolas" w:hAnsi="Consolas"/>
          <w:sz w:val="18"/>
        </w:rPr>
        <w:t>NC_082662.1     190692380  -.---.-.--.----.--.--.--.---.---.--.---.--........            190692361</w:t>
      </w:r>
    </w:p>
    <w:p>
      <w:r>
        <w:rPr>
          <w:rFonts w:ascii="Consolas" w:hAnsi="Consolas"/>
          <w:sz w:val="18"/>
        </w:rPr>
        <w:t>NC_082662.1     190692384  -.---.-.--.----.--.--.--.---.---.--.---.--........            190692365</w:t>
      </w:r>
    </w:p>
    <w:p>
      <w:r>
        <w:rPr>
          <w:rFonts w:ascii="Consolas" w:hAnsi="Consolas"/>
          <w:sz w:val="18"/>
        </w:rPr>
        <w:t>NC_082662.1     190692388  -.---.-.--.----.--.--.--.---.---.--.---.--........            190692369</w:t>
      </w:r>
    </w:p>
    <w:p>
      <w:r>
        <w:rPr>
          <w:rFonts w:ascii="Consolas" w:hAnsi="Consolas"/>
          <w:sz w:val="18"/>
        </w:rPr>
        <w:t>NC_082662.1     190692392  -.---.-.--.----.--.--.--.---.---.--.---.--........            190692373</w:t>
      </w:r>
    </w:p>
    <w:p>
      <w:r>
        <w:rPr>
          <w:rFonts w:ascii="Consolas" w:hAnsi="Consolas"/>
          <w:sz w:val="18"/>
        </w:rPr>
        <w:t>NC_082662.1     190692396  -.---.-.--.----.--.--.--.---.---.--.---.--........            190692377</w:t>
      </w:r>
    </w:p>
    <w:p>
      <w:r>
        <w:rPr>
          <w:rFonts w:ascii="Consolas" w:hAnsi="Consolas"/>
          <w:sz w:val="18"/>
        </w:rPr>
        <w:t>NC_082662.1     190692400  -.---.-.--.----.--.--.--.---.---.--.---.--........            190692381</w:t>
      </w:r>
    </w:p>
    <w:p>
      <w:r>
        <w:rPr>
          <w:rFonts w:ascii="Consolas" w:hAnsi="Consolas"/>
          <w:sz w:val="18"/>
        </w:rPr>
        <w:t>NC_082662.1     11830602   -.---.-.--.----.--.--.--.---.---.--.---.--..C.....            11830621</w:t>
      </w:r>
    </w:p>
    <w:p>
      <w:r>
        <w:rPr>
          <w:rFonts w:ascii="Consolas" w:hAnsi="Consolas"/>
          <w:sz w:val="18"/>
        </w:rPr>
        <w:t>NC_082662.1     11830606   -.---.-.--.----.--.--.--.---.---.--C---.--........            11830625</w:t>
      </w:r>
    </w:p>
    <w:p>
      <w:r>
        <w:rPr>
          <w:rFonts w:ascii="Consolas" w:hAnsi="Consolas"/>
          <w:sz w:val="18"/>
        </w:rPr>
        <w:t>NC_082662.1     11830610   -.---.-.--.----.--.--C--.---.---.--.---.--........            11830629</w:t>
      </w:r>
    </w:p>
    <w:p>
      <w:r>
        <w:rPr>
          <w:rFonts w:ascii="Consolas" w:hAnsi="Consolas"/>
          <w:sz w:val="18"/>
        </w:rPr>
        <w:t>NC_082662.1     11830614   -.---.-C--.----.--.--.--.---.---.--.---.--........            11830633</w:t>
      </w:r>
    </w:p>
    <w:p>
      <w:r>
        <w:rPr>
          <w:rFonts w:ascii="Consolas" w:hAnsi="Consolas"/>
          <w:sz w:val="18"/>
        </w:rPr>
        <w:t>NC_082662.1     22520394   -.---.-.--.----.--.--.--.---.---.--.---.--.........           22520414</w:t>
      </w:r>
    </w:p>
    <w:p>
      <w:r>
        <w:rPr>
          <w:rFonts w:ascii="Consolas" w:hAnsi="Consolas"/>
          <w:sz w:val="18"/>
        </w:rPr>
        <w:t>NC_082662.1     25822702   -.---.-.--.----.--.--.--.---.---C--.---.--........            25822721</w:t>
      </w:r>
    </w:p>
    <w:p>
      <w:r>
        <w:rPr>
          <w:rFonts w:ascii="Consolas" w:hAnsi="Consolas"/>
          <w:sz w:val="18"/>
        </w:rPr>
        <w:t>NC_082662.1     25822706   -.---.-.--.----.--C--.--.---.---.--.---.--........            25822725</w:t>
      </w:r>
    </w:p>
    <w:p>
      <w:r>
        <w:rPr>
          <w:rFonts w:ascii="Consolas" w:hAnsi="Consolas"/>
          <w:sz w:val="18"/>
        </w:rPr>
        <w:t>NC_082662.1     27722103   -.---.-.--.----.--.--.--.---.---.--.---.--...C....            27722122</w:t>
      </w:r>
    </w:p>
    <w:p>
      <w:r>
        <w:rPr>
          <w:rFonts w:ascii="Consolas" w:hAnsi="Consolas"/>
          <w:sz w:val="18"/>
        </w:rPr>
        <w:t>NC_082662.1     33441088   -.---.-.--.----.--.--.--.---.---.--.---.--..G.....            33441069</w:t>
      </w:r>
    </w:p>
    <w:p>
      <w:r>
        <w:rPr>
          <w:rFonts w:ascii="Consolas" w:hAnsi="Consolas"/>
          <w:sz w:val="18"/>
        </w:rPr>
        <w:t>NC_082662.1     35450720   -.---.-.--.----.--.--.--.---.---.--.---.--T........           35450700</w:t>
      </w:r>
    </w:p>
    <w:p>
      <w:r>
        <w:rPr>
          <w:rFonts w:ascii="Consolas" w:hAnsi="Consolas"/>
          <w:sz w:val="18"/>
        </w:rPr>
        <w:t>NC_082662.1     38742778   -.---.-.--.----.--C--.--.---.---.--.---.--........            38742797</w:t>
      </w:r>
    </w:p>
    <w:p>
      <w:r>
        <w:rPr>
          <w:rFonts w:ascii="Consolas" w:hAnsi="Consolas"/>
          <w:sz w:val="18"/>
        </w:rPr>
        <w:t>NC_082662.1     38742782   -.---C-.--.----.--.--.--.---.---.--.---.--........            38742801</w:t>
      </w:r>
    </w:p>
    <w:p>
      <w:r>
        <w:rPr>
          <w:rFonts w:ascii="Consolas" w:hAnsi="Consolas"/>
          <w:sz w:val="18"/>
        </w:rPr>
        <w:t>NC_082662.1     40448825   -.---.-.--.----.--.--.--.---.---.--.---.--..A.....            40448844</w:t>
      </w:r>
    </w:p>
    <w:p>
      <w:r>
        <w:rPr>
          <w:rFonts w:ascii="Consolas" w:hAnsi="Consolas"/>
          <w:sz w:val="18"/>
        </w:rPr>
        <w:t>NC_082662.1     46529465   -.---.-.--.----.--.--.--.---.---.--.---.--........            46529484</w:t>
      </w:r>
    </w:p>
    <w:p>
      <w:r>
        <w:rPr>
          <w:rFonts w:ascii="Consolas" w:hAnsi="Consolas"/>
          <w:sz w:val="18"/>
        </w:rPr>
        <w:t>NC_082662.1     47155958   -.---.-.--.----.--.--.--.---.---.--.---.--........            47155939</w:t>
      </w:r>
    </w:p>
    <w:p>
      <w:r>
        <w:rPr>
          <w:rFonts w:ascii="Consolas" w:hAnsi="Consolas"/>
          <w:sz w:val="18"/>
        </w:rPr>
        <w:t>NC_082662.1     55041571   -.---.-.--.----.--.--.--.---.---.--.---.--.....A....          55041550</w:t>
      </w:r>
    </w:p>
    <w:p>
      <w:r>
        <w:rPr>
          <w:rFonts w:ascii="Consolas" w:hAnsi="Consolas"/>
          <w:sz w:val="18"/>
        </w:rPr>
        <w:t>NC_082662.1     69586002   -.---.-.--.----.--.--G--.---.---.--.---.--..........          69585981</w:t>
      </w:r>
    </w:p>
    <w:p>
      <w:r>
        <w:rPr>
          <w:rFonts w:ascii="Consolas" w:hAnsi="Consolas"/>
          <w:sz w:val="18"/>
        </w:rPr>
        <w:t>NC_082662.1     69832330   -.---.-.--.----.--.--.--.---.---.--.---.--........            69832349</w:t>
      </w:r>
    </w:p>
    <w:p>
      <w:r>
        <w:rPr>
          <w:rFonts w:ascii="Consolas" w:hAnsi="Consolas"/>
          <w:sz w:val="18"/>
        </w:rPr>
        <w:t>NC_082662.1     70584636   -.---.-.--.----.--.--.--.---.---.--.---.--G.......            70584655</w:t>
      </w:r>
    </w:p>
    <w:p>
      <w:r>
        <w:rPr>
          <w:rFonts w:ascii="Consolas" w:hAnsi="Consolas"/>
          <w:sz w:val="18"/>
        </w:rPr>
        <w:t>NC_082662.1     70584640   -.---.-.--.----.--.--.--.---G---.--.---.--........            70584659</w:t>
      </w:r>
    </w:p>
    <w:p>
      <w:r>
        <w:rPr>
          <w:rFonts w:ascii="Consolas" w:hAnsi="Consolas"/>
          <w:sz w:val="18"/>
        </w:rPr>
        <w:t>NC_082662.1     73205612   -.---.-.--.----.--.--.--.---.---.--.---.--........            73205593</w:t>
      </w:r>
    </w:p>
    <w:p>
      <w:r>
        <w:rPr>
          <w:rFonts w:ascii="Consolas" w:hAnsi="Consolas"/>
          <w:sz w:val="18"/>
        </w:rPr>
        <w:t>NC_082662.1     73205616   -.---.-.--.----.--.--.--.---.---.--.---.--........            73205597</w:t>
      </w:r>
    </w:p>
    <w:p>
      <w:r>
        <w:rPr>
          <w:rFonts w:ascii="Consolas" w:hAnsi="Consolas"/>
          <w:sz w:val="18"/>
        </w:rPr>
        <w:t>NC_082662.1     75876841   -.---.-.--.----.--.--.--.---.---.--.---.--...C....            75876860</w:t>
      </w:r>
    </w:p>
    <w:p>
      <w:r>
        <w:rPr>
          <w:rFonts w:ascii="Consolas" w:hAnsi="Consolas"/>
          <w:sz w:val="18"/>
        </w:rPr>
        <w:t>NC_082662.1     97921650   -.---.-.--.----.--.--.--.---.---.--C---.--........            97921669</w:t>
      </w:r>
    </w:p>
    <w:p>
      <w:r>
        <w:rPr>
          <w:rFonts w:ascii="Consolas" w:hAnsi="Consolas"/>
          <w:sz w:val="18"/>
        </w:rPr>
        <w:t>NC_082662.1     102667823  -.---.-.--.----.--.--.--.---.---.--.---.--.C......            102667804</w:t>
      </w:r>
    </w:p>
    <w:p>
      <w:r>
        <w:rPr>
          <w:rFonts w:ascii="Consolas" w:hAnsi="Consolas"/>
          <w:sz w:val="18"/>
        </w:rPr>
        <w:t>NC_082662.1     110574763  -.---.-.--.----.--.--.--.---.---.--C---.--........            110574744</w:t>
      </w:r>
    </w:p>
    <w:p>
      <w:r>
        <w:rPr>
          <w:rFonts w:ascii="Consolas" w:hAnsi="Consolas"/>
          <w:sz w:val="18"/>
        </w:rPr>
        <w:t>NC_082662.1     113909262  -.---.-.--.----.--.--.--.---.---.--.---.--........            113909281</w:t>
      </w:r>
    </w:p>
    <w:p>
      <w:r>
        <w:rPr>
          <w:rFonts w:ascii="Consolas" w:hAnsi="Consolas"/>
          <w:sz w:val="18"/>
        </w:rPr>
        <w:t>NC_082662.1     115524366  -.---.-.--.----.--.--.--.---.---.--.---.--........            115524347</w:t>
      </w:r>
    </w:p>
    <w:p>
      <w:r>
        <w:rPr>
          <w:rFonts w:ascii="Consolas" w:hAnsi="Consolas"/>
          <w:sz w:val="18"/>
        </w:rPr>
        <w:t>NC_082662.1     121146179  -.---.-.--.----.--.--.--.---.---.--.---.--........            121146198</w:t>
      </w:r>
    </w:p>
    <w:p>
      <w:r>
        <w:rPr>
          <w:rFonts w:ascii="Consolas" w:hAnsi="Consolas"/>
          <w:sz w:val="18"/>
        </w:rPr>
        <w:t>NC_082662.1     122481288  -.---.-.--.----.--.--.--.---.---.--.---.--........            122481269</w:t>
      </w:r>
    </w:p>
    <w:p>
      <w:r>
        <w:rPr>
          <w:rFonts w:ascii="Consolas" w:hAnsi="Consolas"/>
          <w:sz w:val="18"/>
        </w:rPr>
        <w:t>NC_082662.1     131673343  -.---.-.--.----.--.--.--.---.---.--.---.--..C.....            131673362</w:t>
      </w:r>
    </w:p>
    <w:p>
      <w:r>
        <w:rPr>
          <w:rFonts w:ascii="Consolas" w:hAnsi="Consolas"/>
          <w:sz w:val="18"/>
        </w:rPr>
        <w:t>NC_082662.1     131673347  -.---.-.--.----.--.--.--.---.---.--C---.--........            131673366</w:t>
      </w:r>
    </w:p>
    <w:p>
      <w:r>
        <w:rPr>
          <w:rFonts w:ascii="Consolas" w:hAnsi="Consolas"/>
          <w:sz w:val="18"/>
        </w:rPr>
        <w:t>NC_082662.1     131677258  -.---.-.--.----.--.--.--.---.---.--.---.--..C.....            131677277</w:t>
      </w:r>
    </w:p>
    <w:p>
      <w:r>
        <w:rPr>
          <w:rFonts w:ascii="Consolas" w:hAnsi="Consolas"/>
          <w:sz w:val="18"/>
        </w:rPr>
        <w:t>NC_082662.1     131677262  -.---.-.--.----.--.--.--.---.---.--C---.--........            131677281</w:t>
      </w:r>
    </w:p>
    <w:p>
      <w:r>
        <w:rPr>
          <w:rFonts w:ascii="Consolas" w:hAnsi="Consolas"/>
          <w:sz w:val="18"/>
        </w:rPr>
        <w:t>NC_082662.1     143293726  -.---.-.--.----.--.--.--.---.---.--.---.--.......             143293708</w:t>
      </w:r>
    </w:p>
    <w:p>
      <w:r>
        <w:rPr>
          <w:rFonts w:ascii="Consolas" w:hAnsi="Consolas"/>
          <w:sz w:val="18"/>
        </w:rPr>
        <w:t>NC_082662.1     146055176  -.---.-.--.----.--.--.--.---.---.--.---.--...C....            146055195</w:t>
      </w:r>
    </w:p>
    <w:p>
      <w:r>
        <w:rPr>
          <w:rFonts w:ascii="Consolas" w:hAnsi="Consolas"/>
          <w:sz w:val="18"/>
        </w:rPr>
        <w:t>NC_082662.1     146055180  -.---.-.--.----.--.--.--.---.---.--.---C--........            146055199</w:t>
      </w:r>
    </w:p>
    <w:p>
      <w:r>
        <w:rPr>
          <w:rFonts w:ascii="Consolas" w:hAnsi="Consolas"/>
          <w:sz w:val="18"/>
        </w:rPr>
        <w:t>NC_082662.1     146055184  -.---.-.--.----.--.--.--C---.---.--.---.--........            146055203</w:t>
      </w:r>
    </w:p>
    <w:p>
      <w:r>
        <w:rPr>
          <w:rFonts w:ascii="Consolas" w:hAnsi="Consolas"/>
          <w:sz w:val="18"/>
        </w:rPr>
        <w:t>NC_082662.1     154477330  -.---.-.--.----.--.--.--.---G---.--.---.--........            154477349</w:t>
      </w:r>
    </w:p>
    <w:p>
      <w:r>
        <w:rPr>
          <w:rFonts w:ascii="Consolas" w:hAnsi="Consolas"/>
          <w:sz w:val="18"/>
        </w:rPr>
        <w:t>NC_082662.1     154477334  -.---.-.--.----G--.--.--.---.---.--.---.--........            154477353</w:t>
      </w:r>
    </w:p>
    <w:p>
      <w:r>
        <w:rPr>
          <w:rFonts w:ascii="Consolas" w:hAnsi="Consolas"/>
          <w:sz w:val="18"/>
        </w:rPr>
        <w:t>NC_082662.1     155791085  -.---.-.--.----.--.--.--.---.---.--.---.--........            155791104</w:t>
      </w:r>
    </w:p>
    <w:p>
      <w:r>
        <w:rPr>
          <w:rFonts w:ascii="Consolas" w:hAnsi="Consolas"/>
          <w:sz w:val="18"/>
        </w:rPr>
        <w:t>NC_082662.1     155791089  -.---.-.--.----.--.--.--.---.---.--.---.--........            155791108</w:t>
      </w:r>
    </w:p>
    <w:p>
      <w:r>
        <w:rPr>
          <w:rFonts w:ascii="Consolas" w:hAnsi="Consolas"/>
          <w:sz w:val="18"/>
        </w:rPr>
        <w:t>NC_082662.1     157826754  -.---.-.--.----G--.--.--.---.---.--.---.--........            157826735</w:t>
      </w:r>
    </w:p>
    <w:p>
      <w:r>
        <w:rPr>
          <w:rFonts w:ascii="Consolas" w:hAnsi="Consolas"/>
          <w:sz w:val="18"/>
        </w:rPr>
        <w:t>NC_082662.1     171289887  -.---.-.--.----.--.--.--.---.---C--.---.--........            171289906</w:t>
      </w:r>
    </w:p>
    <w:p>
      <w:r>
        <w:rPr>
          <w:rFonts w:ascii="Consolas" w:hAnsi="Consolas"/>
          <w:sz w:val="18"/>
        </w:rPr>
        <w:t>NC_082662.1     172038098  -.---.-.--C----.--.--.--.---.---.--.---.--........            172038117</w:t>
      </w:r>
    </w:p>
    <w:p>
      <w:r>
        <w:rPr>
          <w:rFonts w:ascii="Consolas" w:hAnsi="Consolas"/>
          <w:sz w:val="18"/>
        </w:rPr>
        <w:t>NC_082662.1     172038102  -.---.-.--.----.--.--.--.---.---.--.---.--........            172038121</w:t>
      </w:r>
    </w:p>
    <w:p>
      <w:r>
        <w:rPr>
          <w:rFonts w:ascii="Consolas" w:hAnsi="Consolas"/>
          <w:sz w:val="18"/>
        </w:rPr>
        <w:t>NC_082662.1     4784348    -.---.-.--.----.--.--.--.---.---.--.---C--...C....            4784367</w:t>
      </w:r>
    </w:p>
    <w:p>
      <w:r>
        <w:rPr>
          <w:rFonts w:ascii="Consolas" w:hAnsi="Consolas"/>
          <w:sz w:val="18"/>
        </w:rPr>
        <w:t>NC_082662.1     4784352    -.---.-.--.----.--.--.--C---.---.--.---C--........            4784371</w:t>
      </w:r>
    </w:p>
    <w:p>
      <w:r>
        <w:rPr>
          <w:rFonts w:ascii="Consolas" w:hAnsi="Consolas"/>
          <w:sz w:val="18"/>
        </w:rPr>
        <w:t>NC_082662.1     10682510   -G---.-.--.----.--.--.--.---G---.--.---.--........            10682529</w:t>
      </w:r>
    </w:p>
    <w:p>
      <w:r>
        <w:rPr>
          <w:rFonts w:ascii="Consolas" w:hAnsi="Consolas"/>
          <w:sz w:val="18"/>
        </w:rPr>
        <w:t>NC_082662.1     10682514   -.---.-.--.----G--.--.--.---.---.--.---.--........            10682533</w:t>
      </w:r>
    </w:p>
    <w:p>
      <w:r>
        <w:rPr>
          <w:rFonts w:ascii="Consolas" w:hAnsi="Consolas"/>
          <w:sz w:val="18"/>
        </w:rPr>
        <w:t>NC_082662.1     10682518   -G---.-.--.----.--.--.--.---.---.--.---.--........            10682537</w:t>
      </w:r>
    </w:p>
    <w:p>
      <w:r>
        <w:rPr>
          <w:rFonts w:ascii="Consolas" w:hAnsi="Consolas"/>
          <w:sz w:val="18"/>
        </w:rPr>
        <w:t>NC_082662.1     10734395   -.---.-C--.----.--.--C--.---.---.--.---.--........            10734414</w:t>
      </w:r>
    </w:p>
    <w:p>
      <w:r>
        <w:rPr>
          <w:rFonts w:ascii="Consolas" w:hAnsi="Consolas"/>
          <w:sz w:val="18"/>
        </w:rPr>
        <w:t>NC_082662.1     10734399   -.---.-C--.----.--.--.--.---.---.--.---.--........            10734418</w:t>
      </w:r>
    </w:p>
    <w:p>
      <w:r>
        <w:rPr>
          <w:rFonts w:ascii="Consolas" w:hAnsi="Consolas"/>
          <w:sz w:val="18"/>
        </w:rPr>
        <w:t>NC_082662.1     11780512   -.---.-.--.----.--.--.--.---.---.--.---.--........            11780493</w:t>
      </w:r>
    </w:p>
    <w:p>
      <w:r>
        <w:rPr>
          <w:rFonts w:ascii="Consolas" w:hAnsi="Consolas"/>
          <w:sz w:val="18"/>
        </w:rPr>
        <w:t>NC_082662.1     12907387   -.---.-.--.----.--.--.--.---.---.--.---.--.........           12907367</w:t>
      </w:r>
    </w:p>
    <w:p>
      <w:r>
        <w:rPr>
          <w:rFonts w:ascii="Consolas" w:hAnsi="Consolas"/>
          <w:sz w:val="18"/>
        </w:rPr>
        <w:t>NC_082662.1     13179671   -.---.-.--.----.--.--.--.---.---.--.---.--........            13179690</w:t>
      </w:r>
    </w:p>
    <w:p>
      <w:r>
        <w:rPr>
          <w:rFonts w:ascii="Consolas" w:hAnsi="Consolas"/>
          <w:sz w:val="18"/>
        </w:rPr>
        <w:t>NC_082662.1     24464817   -G---.-.--.----G--.--.--.---.---.--.---.--........            24464836</w:t>
      </w:r>
    </w:p>
    <w:p>
      <w:r>
        <w:rPr>
          <w:rFonts w:ascii="Consolas" w:hAnsi="Consolas"/>
          <w:sz w:val="18"/>
        </w:rPr>
        <w:t>NC_082662.1     24464821   -G---.-.--.----.--.--.--.---.---.--.---.--........            24464840</w:t>
      </w:r>
    </w:p>
    <w:p>
      <w:r>
        <w:rPr>
          <w:rFonts w:ascii="Consolas" w:hAnsi="Consolas"/>
          <w:sz w:val="18"/>
        </w:rPr>
        <w:t>NC_082662.1     38689834   -.---.-.--.----.--C--.--.---.---.--.---.--....                38689819</w:t>
      </w:r>
    </w:p>
    <w:p>
      <w:r>
        <w:rPr>
          <w:rFonts w:ascii="Consolas" w:hAnsi="Consolas"/>
          <w:sz w:val="18"/>
        </w:rPr>
        <w:t>NC_082662.1     39669621   -G---.-.--.----.--.--.--.---.---.--.---.--........            39669602</w:t>
      </w:r>
    </w:p>
    <w:p>
      <w:r>
        <w:rPr>
          <w:rFonts w:ascii="Consolas" w:hAnsi="Consolas"/>
          <w:sz w:val="18"/>
        </w:rPr>
        <w:t>NC_082662.1     39766092   -G---.-.--.----G--.--.--.---.---.--.---.--.........           39766072</w:t>
      </w:r>
    </w:p>
    <w:p>
      <w:r>
        <w:rPr>
          <w:rFonts w:ascii="Consolas" w:hAnsi="Consolas"/>
          <w:sz w:val="18"/>
        </w:rPr>
        <w:t>NC_082662.1     41724131   -.---.-.--.----G--.--.--.---.---.--.---.--........            41724112</w:t>
      </w:r>
    </w:p>
    <w:p>
      <w:r>
        <w:rPr>
          <w:rFonts w:ascii="Consolas" w:hAnsi="Consolas"/>
          <w:sz w:val="18"/>
        </w:rPr>
        <w:t>NC_082662.1     41724135   -G---.-.--.----.--.--.--.---G---.--.---.--........            41724116</w:t>
      </w:r>
    </w:p>
    <w:p>
      <w:r>
        <w:rPr>
          <w:rFonts w:ascii="Consolas" w:hAnsi="Consolas"/>
          <w:sz w:val="18"/>
        </w:rPr>
        <w:t>NC_082662.1     52993208   -.---.-.--.----.--.--.--.---.---C--.---.--.C......            52993227</w:t>
      </w:r>
    </w:p>
    <w:p>
      <w:r>
        <w:rPr>
          <w:rFonts w:ascii="Consolas" w:hAnsi="Consolas"/>
          <w:sz w:val="18"/>
        </w:rPr>
        <w:t>NC_082662.1     54535809   -G---.-.--.----G--.--.--.---.---.--.---.--........            54535828</w:t>
      </w:r>
    </w:p>
    <w:p>
      <w:r>
        <w:rPr>
          <w:rFonts w:ascii="Consolas" w:hAnsi="Consolas"/>
          <w:sz w:val="18"/>
        </w:rPr>
        <w:t>NC_082662.1     54535813   -G---.-.--.----.--.--.--.---.---.--.---.--........            54535832</w:t>
      </w:r>
    </w:p>
    <w:p>
      <w:r>
        <w:rPr>
          <w:rFonts w:ascii="Consolas" w:hAnsi="Consolas"/>
          <w:sz w:val="18"/>
        </w:rPr>
        <w:t>NC_082662.1     75875281   -.---.-.--.----G--.--.--.---G---.--.---.--........            75875262</w:t>
      </w:r>
    </w:p>
    <w:p>
      <w:r>
        <w:rPr>
          <w:rFonts w:ascii="Consolas" w:hAnsi="Consolas"/>
          <w:sz w:val="18"/>
        </w:rPr>
        <w:t>NC_082662.1     75876849   -.---.-.--.----.--.--.--C---.---.--.---.--...C....            75876868</w:t>
      </w:r>
    </w:p>
    <w:p>
      <w:r>
        <w:rPr>
          <w:rFonts w:ascii="Consolas" w:hAnsi="Consolas"/>
          <w:sz w:val="18"/>
        </w:rPr>
        <w:t>NC_082662.1     75876853   -.---.-.--C----.--.--.--.---.---.--.---C--........            75876872</w:t>
      </w:r>
    </w:p>
    <w:p>
      <w:r>
        <w:rPr>
          <w:rFonts w:ascii="Consolas" w:hAnsi="Consolas"/>
          <w:sz w:val="18"/>
        </w:rPr>
        <w:t>NC_082662.1     81392489   -G---.-.--.----G--.--.--.---.---.--.---.--........            81392508</w:t>
      </w:r>
    </w:p>
    <w:p>
      <w:r>
        <w:rPr>
          <w:rFonts w:ascii="Consolas" w:hAnsi="Consolas"/>
          <w:sz w:val="18"/>
        </w:rPr>
        <w:t>NC_082662.1     81392493   -G---.-.--.----.--.--.--.---.---.--.---.--........            81392512</w:t>
      </w:r>
    </w:p>
    <w:p>
      <w:r>
        <w:rPr>
          <w:rFonts w:ascii="Consolas" w:hAnsi="Consolas"/>
          <w:sz w:val="18"/>
        </w:rPr>
        <w:t>NC_082662.1     81392497   -.---.-.--.----.--.--.--.---.---.--.---.--........            81392516</w:t>
      </w:r>
    </w:p>
    <w:p>
      <w:r>
        <w:rPr>
          <w:rFonts w:ascii="Consolas" w:hAnsi="Consolas"/>
          <w:sz w:val="18"/>
        </w:rPr>
        <w:t>NC_082662.1     89479658   -.---.-.--.----.--A--A--.---.---.--.---.--........            89479639</w:t>
      </w:r>
    </w:p>
    <w:p>
      <w:r>
        <w:rPr>
          <w:rFonts w:ascii="Consolas" w:hAnsi="Consolas"/>
          <w:sz w:val="18"/>
        </w:rPr>
        <w:t>NC_082662.1     92243483   -.---A-.--.----.--.--.--.---G---.--.---.--........            92243502</w:t>
      </w:r>
    </w:p>
    <w:p>
      <w:r>
        <w:rPr>
          <w:rFonts w:ascii="Consolas" w:hAnsi="Consolas"/>
          <w:sz w:val="18"/>
        </w:rPr>
        <w:t>NC_082662.1     93706773   -.---.-C--.----.--.--.--.---.---.--.---.--........            93706792</w:t>
      </w:r>
    </w:p>
    <w:p>
      <w:r>
        <w:rPr>
          <w:rFonts w:ascii="Consolas" w:hAnsi="Consolas"/>
          <w:sz w:val="18"/>
        </w:rPr>
        <w:t>NC_082662.1     93814754   -.---.-.--.----.--.--C--.---.---.--C---.--........            93814773</w:t>
      </w:r>
    </w:p>
    <w:p>
      <w:r>
        <w:rPr>
          <w:rFonts w:ascii="Consolas" w:hAnsi="Consolas"/>
          <w:sz w:val="18"/>
        </w:rPr>
        <w:t>NC_082662.1     96484557   -.---.-.--.----.--.--.--G---T---.--.---.--........            96484576</w:t>
      </w:r>
    </w:p>
    <w:p>
      <w:r>
        <w:rPr>
          <w:rFonts w:ascii="Consolas" w:hAnsi="Consolas"/>
          <w:sz w:val="18"/>
        </w:rPr>
        <w:t>NC_082662.1     102527002  -.---.-.--.----.--.--.--.---.---.--.---.--........            102526983</w:t>
      </w:r>
    </w:p>
    <w:p>
      <w:r>
        <w:rPr>
          <w:rFonts w:ascii="Consolas" w:hAnsi="Consolas"/>
          <w:sz w:val="18"/>
        </w:rPr>
        <w:t>NC_082662.1     103079936  -.---.-G--.----.--.--.--.---.---.--.---.--........            103079917</w:t>
      </w:r>
    </w:p>
    <w:p>
      <w:r>
        <w:rPr>
          <w:rFonts w:ascii="Consolas" w:hAnsi="Consolas"/>
          <w:sz w:val="18"/>
        </w:rPr>
        <w:t>NC_082662.1     103079940  -.---.-.--.----.--.--G--.---.---.--.---.--........            103079921</w:t>
      </w:r>
    </w:p>
    <w:p>
      <w:r>
        <w:rPr>
          <w:rFonts w:ascii="Consolas" w:hAnsi="Consolas"/>
          <w:sz w:val="18"/>
        </w:rPr>
        <w:t>NC_082662.1     106734007  -.---C-.--.----.--.--.--.---.---C--.---.--........            106733988</w:t>
      </w:r>
    </w:p>
    <w:p>
      <w:r>
        <w:rPr>
          <w:rFonts w:ascii="Consolas" w:hAnsi="Consolas"/>
          <w:sz w:val="18"/>
        </w:rPr>
        <w:t>NC_082662.1     106734011  -.---.-.--.----.--C--.--.---.---.--.---.--.C......            106733992</w:t>
      </w:r>
    </w:p>
    <w:p>
      <w:r>
        <w:rPr>
          <w:rFonts w:ascii="Consolas" w:hAnsi="Consolas"/>
          <w:sz w:val="18"/>
        </w:rPr>
        <w:t>NC_082662.1     107695806  -G---.-.--.----.--.--.--.---.---.--.---.--........            107695825</w:t>
      </w:r>
    </w:p>
    <w:p>
      <w:r>
        <w:rPr>
          <w:rFonts w:ascii="Consolas" w:hAnsi="Consolas"/>
          <w:sz w:val="18"/>
        </w:rPr>
        <w:t>NC_082662.1     107695810  -.---.-.--.----.--.--.--.---.---.--.---.--........            107695829</w:t>
      </w:r>
    </w:p>
    <w:p>
      <w:r>
        <w:rPr>
          <w:rFonts w:ascii="Consolas" w:hAnsi="Consolas"/>
          <w:sz w:val="18"/>
        </w:rPr>
        <w:t>NC_082662.1     114898751  -.---.-.--.----.--.--.--.---.---.--.---.--........            114898770</w:t>
      </w:r>
    </w:p>
    <w:p>
      <w:r>
        <w:rPr>
          <w:rFonts w:ascii="Consolas" w:hAnsi="Consolas"/>
          <w:sz w:val="18"/>
        </w:rPr>
        <w:t>NC_082662.1     125211991  -.---.-.--.----.--.--.--.---.---C--.---.--.C......            125212010</w:t>
      </w:r>
    </w:p>
    <w:p>
      <w:r>
        <w:rPr>
          <w:rFonts w:ascii="Consolas" w:hAnsi="Consolas"/>
          <w:sz w:val="18"/>
        </w:rPr>
        <w:t>NC_082662.1     128391191  -.---G-.--C----.--.--.--.---.---.--.---.--........            128391210</w:t>
      </w:r>
    </w:p>
    <w:p>
      <w:r>
        <w:rPr>
          <w:rFonts w:ascii="Consolas" w:hAnsi="Consolas"/>
          <w:sz w:val="18"/>
        </w:rPr>
        <w:t>NC_082662.1     130464214  -.---.-.--.----.--.--.--.---.---.--.---.--T...T....           130464234</w:t>
      </w:r>
    </w:p>
    <w:p>
      <w:r>
        <w:rPr>
          <w:rFonts w:ascii="Consolas" w:hAnsi="Consolas"/>
          <w:sz w:val="18"/>
        </w:rPr>
        <w:t>NC_082662.1     133151034  -.---.-.--.----T--.--.--.---.---.--G---.--.......             133151052</w:t>
      </w:r>
    </w:p>
    <w:p>
      <w:r>
        <w:rPr>
          <w:rFonts w:ascii="Consolas" w:hAnsi="Consolas"/>
          <w:sz w:val="18"/>
        </w:rPr>
        <w:t>NC_082662.1     168002925  -.---C-.--.----.--C--.--.---.---.--.---.--........            168002906</w:t>
      </w:r>
    </w:p>
    <w:p>
      <w:r>
        <w:rPr>
          <w:rFonts w:ascii="Consolas" w:hAnsi="Consolas"/>
          <w:sz w:val="18"/>
        </w:rPr>
        <w:t>NC_082662.1     169790426  -G---.-.--.----.--.--.--.---.---.--.---.--........            169790407</w:t>
      </w:r>
    </w:p>
    <w:p>
      <w:r>
        <w:rPr>
          <w:rFonts w:ascii="Consolas" w:hAnsi="Consolas"/>
          <w:sz w:val="18"/>
        </w:rPr>
        <w:t>NC_082662.1     173448962  -.---.-.--.----.--.--.--.---.---.--C---.--..C.....            173448981</w:t>
      </w:r>
    </w:p>
    <w:p>
      <w:r>
        <w:rPr>
          <w:rFonts w:ascii="Consolas" w:hAnsi="Consolas"/>
          <w:sz w:val="18"/>
        </w:rPr>
        <w:t>NC_082662.1     173448966  -.---.-.--.----.--.--C--.---.---.--C---.--........            173448985</w:t>
      </w:r>
    </w:p>
    <w:p>
      <w:r>
        <w:rPr>
          <w:rFonts w:ascii="Consolas" w:hAnsi="Consolas"/>
          <w:sz w:val="18"/>
        </w:rPr>
        <w:t>NC_082662.1     173448970  -.---.-C--.----.--.--C--.---.---.--.---.--........            173448989</w:t>
      </w:r>
    </w:p>
    <w:p>
      <w:r>
        <w:rPr>
          <w:rFonts w:ascii="Consolas" w:hAnsi="Consolas"/>
          <w:sz w:val="18"/>
        </w:rPr>
        <w:t>NC_082662.1     174296289  -.---.-.--.----.--.--.--.---.---.--.---.--........            174296270</w:t>
      </w:r>
    </w:p>
    <w:p>
      <w:r>
        <w:rPr>
          <w:rFonts w:ascii="Consolas" w:hAnsi="Consolas"/>
          <w:sz w:val="18"/>
        </w:rPr>
        <w:t>NC_082662.1     174296293  -G---.-.--.----.--.--.--.---.---.--.---.--........            174296274</w:t>
      </w:r>
    </w:p>
    <w:p>
      <w:r>
        <w:rPr>
          <w:rFonts w:ascii="Consolas" w:hAnsi="Consolas"/>
          <w:sz w:val="18"/>
        </w:rPr>
        <w:t>NC_082662.1     174296297  -.---C-.--.----G--.--.--.---.---.--.---.--........            174296278</w:t>
      </w:r>
    </w:p>
    <w:p>
      <w:r>
        <w:rPr>
          <w:rFonts w:ascii="Consolas" w:hAnsi="Consolas"/>
          <w:sz w:val="18"/>
        </w:rPr>
        <w:t>NC_082662.1     184138526  -.---.-.--.----.--.--.--.---.---.--G---.--........            184138507</w:t>
      </w:r>
    </w:p>
    <w:p>
      <w:r>
        <w:rPr>
          <w:rFonts w:ascii="Consolas" w:hAnsi="Consolas"/>
          <w:sz w:val="18"/>
        </w:rPr>
        <w:t>NC_082662.1     186375474  -.---.-.--.----.--.--.--.---.---.--.---.--T...T....           186375494</w:t>
      </w:r>
    </w:p>
    <w:p>
      <w:r>
        <w:rPr>
          <w:rFonts w:ascii="Consolas" w:hAnsi="Consolas"/>
          <w:sz w:val="18"/>
        </w:rPr>
        <w:t>NC_082662.1     188618661  -.---.-.--.----.--C--.--.---.---.--.---.--........            188618680</w:t>
      </w:r>
    </w:p>
    <w:p>
      <w:r>
        <w:rPr>
          <w:rFonts w:ascii="Consolas" w:hAnsi="Consolas"/>
          <w:sz w:val="18"/>
        </w:rPr>
        <w:t>NC_082662.1     188979097  -.---.-.--.----.--.--.--A---T---.--.---.--........            188979116</w:t>
      </w:r>
    </w:p>
    <w:p>
      <w:r>
        <w:rPr>
          <w:rFonts w:ascii="Consolas" w:hAnsi="Consolas"/>
          <w:sz w:val="18"/>
        </w:rPr>
        <w:t>NC_082662.1     4682523    -.---.-.--.----.--.--.--.---.---.--.---.--........            4682542</w:t>
      </w:r>
    </w:p>
    <w:p>
      <w:r>
        <w:rPr>
          <w:rFonts w:ascii="Consolas" w:hAnsi="Consolas"/>
          <w:sz w:val="18"/>
        </w:rPr>
        <w:t>NC_082662.1     6838246    -.---.-.--.----.--.--.--.---.---.--.---.--.......             6838228</w:t>
      </w:r>
    </w:p>
    <w:p>
      <w:r>
        <w:rPr>
          <w:rFonts w:ascii="Consolas" w:hAnsi="Consolas"/>
          <w:sz w:val="18"/>
        </w:rPr>
        <w:t>NC_082662.1     9208419    -.---.-.--.----.--.--.--.---.---.--.---.--.......             9208401</w:t>
      </w:r>
    </w:p>
    <w:p>
      <w:r>
        <w:rPr>
          <w:rFonts w:ascii="Consolas" w:hAnsi="Consolas"/>
          <w:sz w:val="18"/>
        </w:rPr>
        <w:t>NC_082662.1     9208423    -.---.-.--.----.--.--.--.---.---.--.---.--........            9208404</w:t>
      </w:r>
    </w:p>
    <w:p>
      <w:r>
        <w:rPr>
          <w:rFonts w:ascii="Consolas" w:hAnsi="Consolas"/>
          <w:sz w:val="18"/>
        </w:rPr>
        <w:t>NC_082662.1     12256627   -.---.-.--.----.--.--.--.---.---.--.---.--........            12256608</w:t>
      </w:r>
    </w:p>
    <w:p>
      <w:r>
        <w:rPr>
          <w:rFonts w:ascii="Consolas" w:hAnsi="Consolas"/>
          <w:sz w:val="18"/>
        </w:rPr>
        <w:t>NC_082662.1     13179699   -.---.-.--.----.--.--.--.---.---.--.---.--.......             13179717</w:t>
      </w:r>
    </w:p>
    <w:p>
      <w:r>
        <w:rPr>
          <w:rFonts w:ascii="Consolas" w:hAnsi="Consolas"/>
          <w:sz w:val="18"/>
        </w:rPr>
        <w:t>NC_082662.1     14009507   -.---.-.--.----.--.--.--.---.---.--.---.--........            14009526</w:t>
      </w:r>
    </w:p>
    <w:p>
      <w:r>
        <w:rPr>
          <w:rFonts w:ascii="Consolas" w:hAnsi="Consolas"/>
          <w:sz w:val="18"/>
        </w:rPr>
        <w:t>NC_082662.1     17109322   -.---.-.--.----.--.--.--.---.---.--.---.--.......             17109304</w:t>
      </w:r>
    </w:p>
    <w:p>
      <w:r>
        <w:rPr>
          <w:rFonts w:ascii="Consolas" w:hAnsi="Consolas"/>
          <w:sz w:val="18"/>
        </w:rPr>
        <w:t>NC_082662.1     17109330   -.---.-.--.----.--.--.--.---.---.--.---.--........            17109311</w:t>
      </w:r>
    </w:p>
    <w:p>
      <w:r>
        <w:rPr>
          <w:rFonts w:ascii="Consolas" w:hAnsi="Consolas"/>
          <w:sz w:val="18"/>
        </w:rPr>
        <w:t>NC_082662.1     17939143   -.---.-.--.----.--.--.--.---.---.--.---.--.........           17939123</w:t>
      </w:r>
    </w:p>
    <w:p>
      <w:r>
        <w:rPr>
          <w:rFonts w:ascii="Consolas" w:hAnsi="Consolas"/>
          <w:sz w:val="18"/>
        </w:rPr>
        <w:t>NC_082662.1     19206749   -.---.-.--.----.--.--.--.---.---.--.---.--......              19206766</w:t>
      </w:r>
    </w:p>
    <w:p>
      <w:r>
        <w:rPr>
          <w:rFonts w:ascii="Consolas" w:hAnsi="Consolas"/>
          <w:sz w:val="18"/>
        </w:rPr>
        <w:t>NC_082662.1     19778671   -.---.-.--.----.--.--.--.---.---.--.---.--......              19778688</w:t>
      </w:r>
    </w:p>
    <w:p>
      <w:r>
        <w:rPr>
          <w:rFonts w:ascii="Consolas" w:hAnsi="Consolas"/>
          <w:sz w:val="18"/>
        </w:rPr>
        <w:t>NC_082662.1     23679579   -.---.-.--.----.--.--.--.---.---.--.---.--........            23679598</w:t>
      </w:r>
    </w:p>
    <w:p>
      <w:r>
        <w:rPr>
          <w:rFonts w:ascii="Consolas" w:hAnsi="Consolas"/>
          <w:sz w:val="18"/>
        </w:rPr>
        <w:t>NC_082662.1     25931712   -.---.-.--.----.--.--.--.---.---.--.---.--........            25931731</w:t>
      </w:r>
    </w:p>
    <w:p>
      <w:r>
        <w:rPr>
          <w:rFonts w:ascii="Consolas" w:hAnsi="Consolas"/>
          <w:sz w:val="18"/>
        </w:rPr>
        <w:t>NC_082662.1     27722099   -.---.-.--.----.--.--.--.---.---.--.---.--.......             27722117</w:t>
      </w:r>
    </w:p>
    <w:p>
      <w:r>
        <w:rPr>
          <w:rFonts w:ascii="Consolas" w:hAnsi="Consolas"/>
          <w:sz w:val="18"/>
        </w:rPr>
        <w:t>NC_082662.1     28507339   -.---.-.--.----.--.--.--.---.---.--.---.--......              28507322</w:t>
      </w:r>
    </w:p>
    <w:p>
      <w:r>
        <w:rPr>
          <w:rFonts w:ascii="Consolas" w:hAnsi="Consolas"/>
          <w:sz w:val="18"/>
        </w:rPr>
        <w:t>NC_082662.1     28792490   -.---.-.--.----.--.--.--.---.---.--.---.--........            28792509</w:t>
      </w:r>
    </w:p>
    <w:p>
      <w:r>
        <w:rPr>
          <w:rFonts w:ascii="Consolas" w:hAnsi="Consolas"/>
          <w:sz w:val="18"/>
        </w:rPr>
        <w:t>NC_082662.1     29308893   -.---.-.--.----.--.--.--.---.---.--.---.--........            29308874</w:t>
      </w:r>
    </w:p>
    <w:p>
      <w:r>
        <w:rPr>
          <w:rFonts w:ascii="Consolas" w:hAnsi="Consolas"/>
          <w:sz w:val="18"/>
        </w:rPr>
        <w:t>NC_082662.1     32738763   -.---.-.--.----.--.--.--.---.---.--.---.--.......             32738781</w:t>
      </w:r>
    </w:p>
    <w:p>
      <w:r>
        <w:rPr>
          <w:rFonts w:ascii="Consolas" w:hAnsi="Consolas"/>
          <w:sz w:val="18"/>
        </w:rPr>
        <w:t>NC_082662.1     33280653   -.---.-.--.----.--.--.--.---.---.--.---.--........            33280634</w:t>
      </w:r>
    </w:p>
    <w:p>
      <w:r>
        <w:rPr>
          <w:rFonts w:ascii="Consolas" w:hAnsi="Consolas"/>
          <w:sz w:val="18"/>
        </w:rPr>
        <w:t>NC_082662.1     33411849   -.---.-.--.----.--.--.--.---.---.--.---.--........            33411868</w:t>
      </w:r>
    </w:p>
    <w:p>
      <w:r>
        <w:rPr>
          <w:rFonts w:ascii="Consolas" w:hAnsi="Consolas"/>
          <w:sz w:val="18"/>
        </w:rPr>
        <w:t>NC_082662.1     38440759   -.---.-.--.----.--.--.--.---.---.--.---.--....                38440744</w:t>
      </w:r>
    </w:p>
    <w:p>
      <w:r>
        <w:rPr>
          <w:rFonts w:ascii="Consolas" w:hAnsi="Consolas"/>
          <w:sz w:val="18"/>
        </w:rPr>
        <w:t>NC_082662.1     40410832   -.---.-.--.----.--.--.--.---.---.--.---.--.......             40410814</w:t>
      </w:r>
    </w:p>
    <w:p>
      <w:r>
        <w:rPr>
          <w:rFonts w:ascii="Consolas" w:hAnsi="Consolas"/>
          <w:sz w:val="18"/>
        </w:rPr>
        <w:t>NC_082662.1     40448821   -.---.-.--.----.--.--.--.---.---.--.---.--......              40448838</w:t>
      </w:r>
    </w:p>
    <w:p>
      <w:r>
        <w:rPr>
          <w:rFonts w:ascii="Consolas" w:hAnsi="Consolas"/>
          <w:sz w:val="18"/>
        </w:rPr>
        <w:t>NC_082662.1     41684277   -.---.-.--.----.--.--.--.---.---.--.---.--.......             41684295</w:t>
      </w:r>
    </w:p>
    <w:p>
      <w:r>
        <w:rPr>
          <w:rFonts w:ascii="Consolas" w:hAnsi="Consolas"/>
          <w:sz w:val="18"/>
        </w:rPr>
        <w:t>NC_082662.1     50195555   -.---.-.--.----.--.--.--.---.---.--.---.--........            50195536</w:t>
      </w:r>
    </w:p>
    <w:p>
      <w:r>
        <w:rPr>
          <w:rFonts w:ascii="Consolas" w:hAnsi="Consolas"/>
          <w:sz w:val="18"/>
        </w:rPr>
        <w:t>NC_082662.1     50638836   -.---.-.--.----.--.--.--.---.---.--.---.--........            50638855</w:t>
      </w:r>
    </w:p>
    <w:p>
      <w:r>
        <w:rPr>
          <w:rFonts w:ascii="Consolas" w:hAnsi="Consolas"/>
          <w:sz w:val="18"/>
        </w:rPr>
        <w:t>NC_082662.1     50876358   -.---.-.--.----.--.--.--.---.---.--.---.--........            50876377</w:t>
      </w:r>
    </w:p>
    <w:p>
      <w:r>
        <w:rPr>
          <w:rFonts w:ascii="Consolas" w:hAnsi="Consolas"/>
          <w:sz w:val="18"/>
        </w:rPr>
        <w:t>NC_082662.1     52143914   -.---.-.--.----.--.--.--.---.---.--.---.--.....               52143930</w:t>
      </w:r>
    </w:p>
    <w:p>
      <w:r>
        <w:rPr>
          <w:rFonts w:ascii="Consolas" w:hAnsi="Consolas"/>
          <w:sz w:val="18"/>
        </w:rPr>
        <w:t>NC_082662.1     53470254   -.---.-.--.----.--.--.--.---.---.--.---.--.........           53470274</w:t>
      </w:r>
    </w:p>
    <w:p>
      <w:r>
        <w:rPr>
          <w:rFonts w:ascii="Consolas" w:hAnsi="Consolas"/>
          <w:sz w:val="18"/>
        </w:rPr>
        <w:t>NC_082662.1     56442233   -.---.-.--.----.--.--.--.---.---.--.---.--........            56442252</w:t>
      </w:r>
    </w:p>
    <w:p>
      <w:r>
        <w:rPr>
          <w:rFonts w:ascii="Consolas" w:hAnsi="Consolas"/>
          <w:sz w:val="18"/>
        </w:rPr>
        <w:t>NC_082662.1     58494349   -.---.-.--.----.--.--.--.---.---.--.---.--........            58494330</w:t>
      </w:r>
    </w:p>
    <w:p>
      <w:r>
        <w:rPr>
          <w:rFonts w:ascii="Consolas" w:hAnsi="Consolas"/>
          <w:sz w:val="18"/>
        </w:rPr>
        <w:t>NC_082662.1     59586677   -.---.-.--.----.--.--.--.---.---.--.---.--........            59586696</w:t>
      </w:r>
    </w:p>
    <w:p>
      <w:r>
        <w:rPr>
          <w:rFonts w:ascii="Consolas" w:hAnsi="Consolas"/>
          <w:sz w:val="18"/>
        </w:rPr>
        <w:t>NC_082662.1     60033204   -.---.-.--.----.--.--.--.---.---.--.---.--......              60033221</w:t>
      </w:r>
    </w:p>
    <w:p>
      <w:r>
        <w:rPr>
          <w:rFonts w:ascii="Consolas" w:hAnsi="Consolas"/>
          <w:sz w:val="18"/>
        </w:rPr>
        <w:t>NC_082662.1     60701009   -.---.-.--.----.--.--.--.---.---.--.---.--........            60701028</w:t>
      </w:r>
    </w:p>
    <w:p>
      <w:r>
        <w:rPr>
          <w:rFonts w:ascii="Consolas" w:hAnsi="Consolas"/>
          <w:sz w:val="18"/>
        </w:rPr>
        <w:t>NC_082662.1     61297283   -.---.-.--.----.--.--.--.---.---.--.---.--.......             61297265</w:t>
      </w:r>
    </w:p>
    <w:p>
      <w:r>
        <w:rPr>
          <w:rFonts w:ascii="Consolas" w:hAnsi="Consolas"/>
          <w:sz w:val="18"/>
        </w:rPr>
        <w:t>NC_082662.1     63752269   -.---.-.--.----.--.--.--.---.---.--.---.--.......             63752251</w:t>
      </w:r>
    </w:p>
    <w:p>
      <w:r>
        <w:rPr>
          <w:rFonts w:ascii="Consolas" w:hAnsi="Consolas"/>
          <w:sz w:val="18"/>
        </w:rPr>
        <w:t>NC_082662.1     69246513   -.---.-.--.----.--.--.--.---.---.--.---.--........            69246532</w:t>
      </w:r>
    </w:p>
    <w:p>
      <w:r>
        <w:rPr>
          <w:rFonts w:ascii="Consolas" w:hAnsi="Consolas"/>
          <w:sz w:val="18"/>
        </w:rPr>
        <w:t>NC_082662.1     69726096   -.---.-.--.----.--.--.--.---.---.--.---.--....                69726111</w:t>
      </w:r>
    </w:p>
    <w:p>
      <w:r>
        <w:rPr>
          <w:rFonts w:ascii="Consolas" w:hAnsi="Consolas"/>
          <w:sz w:val="18"/>
        </w:rPr>
        <w:t>NC_082662.1     69965087   -.---.-.--.----.--.--.--.---.---.--.---.--........            69965106</w:t>
      </w:r>
    </w:p>
    <w:p>
      <w:r>
        <w:rPr>
          <w:rFonts w:ascii="Consolas" w:hAnsi="Consolas"/>
          <w:sz w:val="18"/>
        </w:rPr>
        <w:t>NC_082662.1     72099643   -.---.-.--.----.--.--.--.---.---.--.---.--.......             72099625</w:t>
      </w:r>
    </w:p>
    <w:p>
      <w:r>
        <w:rPr>
          <w:rFonts w:ascii="Consolas" w:hAnsi="Consolas"/>
          <w:sz w:val="18"/>
        </w:rPr>
        <w:t>NC_082662.1     73190879   -.---.-.--.----.--.--.--.---.---.--.---.--.......             73190897</w:t>
      </w:r>
    </w:p>
    <w:p>
      <w:r>
        <w:rPr>
          <w:rFonts w:ascii="Consolas" w:hAnsi="Consolas"/>
          <w:sz w:val="18"/>
        </w:rPr>
        <w:t>NC_082662.1     73251428   -.---.-.--.----.--.--.--.---.---.--.---.--.......             73251446</w:t>
      </w:r>
    </w:p>
    <w:p>
      <w:r>
        <w:rPr>
          <w:rFonts w:ascii="Consolas" w:hAnsi="Consolas"/>
          <w:sz w:val="18"/>
        </w:rPr>
        <w:t>NC_082662.1     73999410   -.---.-.--.----.--.--.--.---.---.--.---.--........            73999429</w:t>
      </w:r>
    </w:p>
    <w:p>
      <w:r>
        <w:rPr>
          <w:rFonts w:ascii="Consolas" w:hAnsi="Consolas"/>
          <w:sz w:val="18"/>
        </w:rPr>
        <w:t>NC_082662.1     74180938   -.---.-.--.----.--.--.--.---.---.--.---.--.......             74180956</w:t>
      </w:r>
    </w:p>
    <w:p>
      <w:r>
        <w:rPr>
          <w:rFonts w:ascii="Consolas" w:hAnsi="Consolas"/>
          <w:sz w:val="18"/>
        </w:rPr>
        <w:t>NC_082662.1     75503960   -.---.-.--.----.--.--.--.---.---.--.---.--........            75503941</w:t>
      </w:r>
    </w:p>
    <w:p>
      <w:r>
        <w:rPr>
          <w:rFonts w:ascii="Consolas" w:hAnsi="Consolas"/>
          <w:sz w:val="18"/>
        </w:rPr>
        <w:t>NC_082662.1     75876837   -.---.-.--.----.--.--.--.---.---.--.---.--.......             75876855</w:t>
      </w:r>
    </w:p>
    <w:p>
      <w:r>
        <w:rPr>
          <w:rFonts w:ascii="Consolas" w:hAnsi="Consolas"/>
          <w:sz w:val="18"/>
        </w:rPr>
        <w:t>NC_082662.1     76137735   -.---.-.--.----.--.--.--.---.---.--.---.--.......             76137753</w:t>
      </w:r>
    </w:p>
    <w:p>
      <w:r>
        <w:rPr>
          <w:rFonts w:ascii="Consolas" w:hAnsi="Consolas"/>
          <w:sz w:val="18"/>
        </w:rPr>
        <w:t>NC_082662.1     76629241   -.---.-.--.----.--.--.--.---.---.--.---.--.......             76629259</w:t>
      </w:r>
    </w:p>
    <w:p>
      <w:r>
        <w:rPr>
          <w:rFonts w:ascii="Consolas" w:hAnsi="Consolas"/>
          <w:sz w:val="18"/>
        </w:rPr>
        <w:t>NC_082662.1     78984093   -.---.-.--.----.--.--.--.---.---.--.---.--.......             78984075</w:t>
      </w:r>
    </w:p>
    <w:p>
      <w:r>
        <w:rPr>
          <w:rFonts w:ascii="Consolas" w:hAnsi="Consolas"/>
          <w:sz w:val="18"/>
        </w:rPr>
        <w:t>NC_082662.1     79157656   -.---.-.--.----.--.--.--.---.---.--.---.--...........         79157634</w:t>
      </w:r>
    </w:p>
    <w:p>
      <w:r>
        <w:rPr>
          <w:rFonts w:ascii="Consolas" w:hAnsi="Consolas"/>
          <w:sz w:val="18"/>
        </w:rPr>
        <w:t>NC_082662.1     80350405   -.---.-.--.----.--.--.--.---.---.--.---.--........            80350386</w:t>
      </w:r>
    </w:p>
    <w:p>
      <w:r>
        <w:rPr>
          <w:rFonts w:ascii="Consolas" w:hAnsi="Consolas"/>
          <w:sz w:val="18"/>
        </w:rPr>
        <w:t>NC_082662.1     80693846   -.---.-.--.----.--.--.--.---.---.--.---.--........            80693827</w:t>
      </w:r>
    </w:p>
    <w:p>
      <w:r>
        <w:rPr>
          <w:rFonts w:ascii="Consolas" w:hAnsi="Consolas"/>
          <w:sz w:val="18"/>
        </w:rPr>
        <w:t>NC_082662.1     81441633   -.---.-.--.----.--.--.--.---.---.--.---.--.......             81441651</w:t>
      </w:r>
    </w:p>
    <w:p>
      <w:r>
        <w:rPr>
          <w:rFonts w:ascii="Consolas" w:hAnsi="Consolas"/>
          <w:sz w:val="18"/>
        </w:rPr>
        <w:t>NC_082662.1     82305276   -.---.-.--.----.--.--.--.---.---.--.---.--....                82305291</w:t>
      </w:r>
    </w:p>
    <w:p>
      <w:r>
        <w:rPr>
          <w:rFonts w:ascii="Consolas" w:hAnsi="Consolas"/>
          <w:sz w:val="18"/>
        </w:rPr>
        <w:t>NC_082662.1     83065078   -.---.-.--.----.--.--.--.---.---.--.---.--.......             83065060</w:t>
      </w:r>
    </w:p>
    <w:p>
      <w:r>
        <w:rPr>
          <w:rFonts w:ascii="Consolas" w:hAnsi="Consolas"/>
          <w:sz w:val="18"/>
        </w:rPr>
        <w:t>NC_082662.1     83796514   -.---.-.--.----.--.--.--.---.---.--.---.--.......             83796532</w:t>
      </w:r>
    </w:p>
    <w:p>
      <w:r>
        <w:rPr>
          <w:rFonts w:ascii="Consolas" w:hAnsi="Consolas"/>
          <w:sz w:val="18"/>
        </w:rPr>
        <w:t>NC_082662.1     84009756   -.---.-.--.----.--.--.--.---.---.--.---.--........            84009775</w:t>
      </w:r>
    </w:p>
    <w:p>
      <w:r>
        <w:rPr>
          <w:rFonts w:ascii="Consolas" w:hAnsi="Consolas"/>
          <w:sz w:val="18"/>
        </w:rPr>
        <w:t>NC_082662.1     84009764   -.---.-.--.----.--.--.--.---.---.--.---.--.......             84009782</w:t>
      </w:r>
    </w:p>
    <w:p>
      <w:r>
        <w:rPr>
          <w:rFonts w:ascii="Consolas" w:hAnsi="Consolas"/>
          <w:sz w:val="18"/>
        </w:rPr>
        <w:t>NC_082662.1     85913864   -.---.-.--.----.--.--.--.---.---.--.---.--.......             85913846</w:t>
      </w:r>
    </w:p>
    <w:p>
      <w:r>
        <w:rPr>
          <w:rFonts w:ascii="Consolas" w:hAnsi="Consolas"/>
          <w:sz w:val="18"/>
        </w:rPr>
        <w:t>NC_082662.1     85913872   -.---.-.--.----.--.--.--.---.---.--.---.--........            85913853</w:t>
      </w:r>
    </w:p>
    <w:p>
      <w:r>
        <w:rPr>
          <w:rFonts w:ascii="Consolas" w:hAnsi="Consolas"/>
          <w:sz w:val="18"/>
        </w:rPr>
        <w:t>NC_082662.1     91729430   -.---.-.--.----.--.--.--.---.---.--.---.--........            91729411</w:t>
      </w:r>
    </w:p>
    <w:p>
      <w:r>
        <w:rPr>
          <w:rFonts w:ascii="Consolas" w:hAnsi="Consolas"/>
          <w:sz w:val="18"/>
        </w:rPr>
        <w:t>NC_082662.1     92967533   -.---.-.--.----.--.--.--.---.---.--.---.--.......             92967551</w:t>
      </w:r>
    </w:p>
    <w:p>
      <w:r>
        <w:rPr>
          <w:rFonts w:ascii="Consolas" w:hAnsi="Consolas"/>
          <w:sz w:val="18"/>
        </w:rPr>
        <w:t>NC_082662.1     93728648   -.---.-.--.----.--.--.--.---.---.--.---.--........            93728629</w:t>
      </w:r>
    </w:p>
    <w:p>
      <w:r>
        <w:rPr>
          <w:rFonts w:ascii="Consolas" w:hAnsi="Consolas"/>
          <w:sz w:val="18"/>
        </w:rPr>
        <w:t>NC_082662.1     95871397   -.---.-.--.----.--.--.--.---.---.--.---.--.......             95871379</w:t>
      </w:r>
    </w:p>
    <w:p>
      <w:r>
        <w:rPr>
          <w:rFonts w:ascii="Consolas" w:hAnsi="Consolas"/>
          <w:sz w:val="18"/>
        </w:rPr>
        <w:t>NC_082662.1     97174797   -.---.-.--.----.--.--.--.---.---.--.---.--.......             97174779</w:t>
      </w:r>
    </w:p>
    <w:p>
      <w:r>
        <w:rPr>
          <w:rFonts w:ascii="Consolas" w:hAnsi="Consolas"/>
          <w:sz w:val="18"/>
        </w:rPr>
        <w:t>NC_082662.1     97756355   -.---.-.--.----.--.--.--.---.---.--.---.--...                 97756341</w:t>
      </w:r>
    </w:p>
    <w:p>
      <w:r>
        <w:rPr>
          <w:rFonts w:ascii="Consolas" w:hAnsi="Consolas"/>
          <w:sz w:val="18"/>
        </w:rPr>
        <w:t>NC_082662.1     101667197  -.---.-.--.----.--.--.--.---.---.--.---.--........            101667178</w:t>
      </w:r>
    </w:p>
    <w:p>
      <w:r>
        <w:rPr>
          <w:rFonts w:ascii="Consolas" w:hAnsi="Consolas"/>
          <w:sz w:val="18"/>
        </w:rPr>
        <w:t>NC_082662.1     101955219  -.---.-.--.----.--.--.--.---.---.--.---.--.......             101955237</w:t>
      </w:r>
    </w:p>
    <w:p>
      <w:r>
        <w:rPr>
          <w:rFonts w:ascii="Consolas" w:hAnsi="Consolas"/>
          <w:sz w:val="18"/>
        </w:rPr>
        <w:t>NC_082662.1     102242694  -.---.-.--.----.--.--.--.---.---.--.---.--.....               102242678</w:t>
      </w:r>
    </w:p>
    <w:p>
      <w:r>
        <w:rPr>
          <w:rFonts w:ascii="Consolas" w:hAnsi="Consolas"/>
          <w:sz w:val="18"/>
        </w:rPr>
        <w:t>NC_082662.1     102667835  -.---.-.--.----.--.--.--.---.---.--.---.--........            102667816</w:t>
      </w:r>
    </w:p>
    <w:p>
      <w:r>
        <w:rPr>
          <w:rFonts w:ascii="Consolas" w:hAnsi="Consolas"/>
          <w:sz w:val="18"/>
        </w:rPr>
        <w:t>NC_082662.1     108231296  -.---.-.--.----.--.--.--.---.---.--.---.--.........           108231276</w:t>
      </w:r>
    </w:p>
    <w:p>
      <w:r>
        <w:rPr>
          <w:rFonts w:ascii="Consolas" w:hAnsi="Consolas"/>
          <w:sz w:val="18"/>
        </w:rPr>
        <w:t>NC_082662.1     109454538  -.---.-.--.----.--.--.--.---.---.--.---.--.......             109454556</w:t>
      </w:r>
    </w:p>
    <w:p>
      <w:r>
        <w:rPr>
          <w:rFonts w:ascii="Consolas" w:hAnsi="Consolas"/>
          <w:sz w:val="18"/>
        </w:rPr>
        <w:t>NC_082662.1     110410471  -.---.-.--.----.--.--.--.---.---.--.---.--.......             110410489</w:t>
      </w:r>
    </w:p>
    <w:p>
      <w:r>
        <w:rPr>
          <w:rFonts w:ascii="Consolas" w:hAnsi="Consolas"/>
          <w:sz w:val="18"/>
        </w:rPr>
        <w:t>NC_082662.1     110905702  -.---.-.--.----.--.--.--.---.---.--.---.--...........         110905680</w:t>
      </w:r>
    </w:p>
    <w:p>
      <w:r>
        <w:rPr>
          <w:rFonts w:ascii="Consolas" w:hAnsi="Consolas"/>
          <w:sz w:val="18"/>
        </w:rPr>
        <w:t>NC_082662.1     115088578  -.---.-.--.----.--.--.--.---.---.--.---.--.........           115088558</w:t>
      </w:r>
    </w:p>
    <w:p>
      <w:r>
        <w:rPr>
          <w:rFonts w:ascii="Consolas" w:hAnsi="Consolas"/>
          <w:sz w:val="18"/>
        </w:rPr>
        <w:t>NC_082662.1     115149161  -.---.-.--.----.--.--.--.---.---.--.---.--......              115149144</w:t>
      </w:r>
    </w:p>
    <w:p>
      <w:r>
        <w:rPr>
          <w:rFonts w:ascii="Consolas" w:hAnsi="Consolas"/>
          <w:sz w:val="18"/>
        </w:rPr>
        <w:t>NC_082662.1     117968153  -.---.-.--.----.--.--.--.---.---.--.---.--.......             117968135</w:t>
      </w:r>
    </w:p>
    <w:p>
      <w:r>
        <w:rPr>
          <w:rFonts w:ascii="Consolas" w:hAnsi="Consolas"/>
          <w:sz w:val="18"/>
        </w:rPr>
        <w:t>NC_082662.1     120858139  -.---.-.--.----.--.--.--.---.---.--.---.--........            120858120</w:t>
      </w:r>
    </w:p>
    <w:p>
      <w:r>
        <w:rPr>
          <w:rFonts w:ascii="Consolas" w:hAnsi="Consolas"/>
          <w:sz w:val="18"/>
        </w:rPr>
        <w:t>NC_082662.1     123407238  -.---.-.--.----.--.--.--.---.---.--.---.--........            123407219</w:t>
      </w:r>
    </w:p>
    <w:p>
      <w:r>
        <w:rPr>
          <w:rFonts w:ascii="Consolas" w:hAnsi="Consolas"/>
          <w:sz w:val="18"/>
        </w:rPr>
        <w:t>NC_082662.1     131682993  -.---.-.--.----.--.--.--.---.---.--.---.--.......             131683011</w:t>
      </w:r>
    </w:p>
    <w:p>
      <w:r>
        <w:rPr>
          <w:rFonts w:ascii="Consolas" w:hAnsi="Consolas"/>
          <w:sz w:val="18"/>
        </w:rPr>
        <w:t>NC_082662.1     131685977  -.---.-.--.----.--.--.--.---.---.--.---.--.......             131685995</w:t>
      </w:r>
    </w:p>
    <w:p>
      <w:r>
        <w:rPr>
          <w:rFonts w:ascii="Consolas" w:hAnsi="Consolas"/>
          <w:sz w:val="18"/>
        </w:rPr>
        <w:t>NC_082662.1     131693479  -.---.-.--.----.--.--.--.---.---.--.---.--.......             131693497</w:t>
      </w:r>
    </w:p>
    <w:p>
      <w:r>
        <w:rPr>
          <w:rFonts w:ascii="Consolas" w:hAnsi="Consolas"/>
          <w:sz w:val="18"/>
        </w:rPr>
        <w:t>NC_082662.1     131701433  -.---.-.--.----.--.--.--.---.---.--.---.--.......             131701451</w:t>
      </w:r>
    </w:p>
    <w:p>
      <w:r>
        <w:rPr>
          <w:rFonts w:ascii="Consolas" w:hAnsi="Consolas"/>
          <w:sz w:val="18"/>
        </w:rPr>
        <w:t>NC_082662.1     133752931  -.---.-.--.----.--.--.--.---.---.--.---.--.......             133752949</w:t>
      </w:r>
    </w:p>
    <w:p>
      <w:r>
        <w:rPr>
          <w:rFonts w:ascii="Consolas" w:hAnsi="Consolas"/>
          <w:sz w:val="18"/>
        </w:rPr>
        <w:t>NC_082662.1     133759647  -.---.-.--.----.--.--.--.---.---.--.---.--.......             133759665</w:t>
      </w:r>
    </w:p>
    <w:p>
      <w:r>
        <w:rPr>
          <w:rFonts w:ascii="Consolas" w:hAnsi="Consolas"/>
          <w:sz w:val="18"/>
        </w:rPr>
        <w:t>NC_082662.1     133775685  -.---.-.--.----.--.--.--.---.---.--.---.--.......             133775703</w:t>
      </w:r>
    </w:p>
    <w:p>
      <w:r>
        <w:rPr>
          <w:rFonts w:ascii="Consolas" w:hAnsi="Consolas"/>
          <w:sz w:val="18"/>
        </w:rPr>
        <w:t>NC_082662.1     133782405  -.---.-.--.----.--.--.--.---.---.--.---.--.......             133782423</w:t>
      </w:r>
    </w:p>
    <w:p>
      <w:r>
        <w:rPr>
          <w:rFonts w:ascii="Consolas" w:hAnsi="Consolas"/>
          <w:sz w:val="18"/>
        </w:rPr>
        <w:t>NC_082662.1     136510055  -.---.-.--.----.--.--.--.---.---.--.---.--....                136510070</w:t>
      </w:r>
    </w:p>
    <w:p>
      <w:r>
        <w:rPr>
          <w:rFonts w:ascii="Consolas" w:hAnsi="Consolas"/>
          <w:sz w:val="18"/>
        </w:rPr>
        <w:t>NC_082662.1     136510051  -.---.-.--.----.--.--.--.---.---.--.---.--...........         136510073</w:t>
      </w:r>
    </w:p>
    <w:p>
      <w:r>
        <w:rPr>
          <w:rFonts w:ascii="Consolas" w:hAnsi="Consolas"/>
          <w:sz w:val="18"/>
        </w:rPr>
        <w:t>NC_082662.1     137791587  -.---.-.--.----.--.--.--.---.---.--.---.--.......             137791569</w:t>
      </w:r>
    </w:p>
    <w:p>
      <w:r>
        <w:rPr>
          <w:rFonts w:ascii="Consolas" w:hAnsi="Consolas"/>
          <w:sz w:val="18"/>
        </w:rPr>
        <w:t>NC_082662.1     137791591  -.---.-.--.----.--.--.--.---.---.--.---.--........            137791572</w:t>
      </w:r>
    </w:p>
    <w:p>
      <w:r>
        <w:rPr>
          <w:rFonts w:ascii="Consolas" w:hAnsi="Consolas"/>
          <w:sz w:val="18"/>
        </w:rPr>
        <w:t>NC_082662.1     138995336  -.---.-.--.----.--.--.--.---.---.--.---.--........            138995355</w:t>
      </w:r>
    </w:p>
    <w:p>
      <w:r>
        <w:rPr>
          <w:rFonts w:ascii="Consolas" w:hAnsi="Consolas"/>
          <w:sz w:val="18"/>
        </w:rPr>
        <w:t>NC_082662.1     138995340  -.---.-.--.----.--.--.--.---.---.--.---.--.......             138995358</w:t>
      </w:r>
    </w:p>
    <w:p>
      <w:r>
        <w:rPr>
          <w:rFonts w:ascii="Consolas" w:hAnsi="Consolas"/>
          <w:sz w:val="18"/>
        </w:rPr>
        <w:t>NC_082662.1     139163647  -.---.-.--.----.--.--.--.---.---.--.---.--......              139163630</w:t>
      </w:r>
    </w:p>
    <w:p>
      <w:r>
        <w:rPr>
          <w:rFonts w:ascii="Consolas" w:hAnsi="Consolas"/>
          <w:sz w:val="18"/>
        </w:rPr>
        <w:t>NC_082662.1     141072552  -.---.-.--.----.--.--.--.---.---.--.---.--........            141072533</w:t>
      </w:r>
    </w:p>
    <w:p>
      <w:r>
        <w:rPr>
          <w:rFonts w:ascii="Consolas" w:hAnsi="Consolas"/>
          <w:sz w:val="18"/>
        </w:rPr>
        <w:t>NC_082662.1     141684621  -.---.-.--.----.--.--.--.---.---.--.---.--......              141684638</w:t>
      </w:r>
    </w:p>
    <w:p>
      <w:r>
        <w:rPr>
          <w:rFonts w:ascii="Consolas" w:hAnsi="Consolas"/>
          <w:sz w:val="18"/>
        </w:rPr>
        <w:t>NC_082662.1     147885499  -.---.-.--.----.--.--.--.---.---.--.---.--...........         147885521</w:t>
      </w:r>
    </w:p>
    <w:p>
      <w:r>
        <w:rPr>
          <w:rFonts w:ascii="Consolas" w:hAnsi="Consolas"/>
          <w:sz w:val="18"/>
        </w:rPr>
        <w:t>NC_082662.1     148420408  -.---.-.--.----.--.--.--.---.---.--.---.--.......             148420426</w:t>
      </w:r>
    </w:p>
    <w:p>
      <w:r>
        <w:rPr>
          <w:rFonts w:ascii="Consolas" w:hAnsi="Consolas"/>
          <w:sz w:val="18"/>
        </w:rPr>
        <w:t>NC_082662.1     149572185  -.---.-.--.----.--.--.--.---.---.--.---.--.........           149572165</w:t>
      </w:r>
    </w:p>
    <w:p>
      <w:r>
        <w:rPr>
          <w:rFonts w:ascii="Consolas" w:hAnsi="Consolas"/>
          <w:sz w:val="18"/>
        </w:rPr>
        <w:t>NC_082662.1     153119152  -.---.-.--.----.--.--.--.---.---.--.---.--........            153119133</w:t>
      </w:r>
    </w:p>
    <w:p>
      <w:r>
        <w:rPr>
          <w:rFonts w:ascii="Consolas" w:hAnsi="Consolas"/>
          <w:sz w:val="18"/>
        </w:rPr>
        <w:t>NC_082662.1     155748752  -.---.-.--.----.--.--.--.---.---.--.---.--.........           155748732</w:t>
      </w:r>
    </w:p>
    <w:p>
      <w:r>
        <w:rPr>
          <w:rFonts w:ascii="Consolas" w:hAnsi="Consolas"/>
          <w:sz w:val="18"/>
        </w:rPr>
        <w:t>NC_082662.1     155791093  -.---.-.--.----.--.--.--.---.---.--.---.--........            155791112</w:t>
      </w:r>
    </w:p>
    <w:p>
      <w:r>
        <w:rPr>
          <w:rFonts w:ascii="Consolas" w:hAnsi="Consolas"/>
          <w:sz w:val="18"/>
        </w:rPr>
        <w:t>NC_082662.1     156994215  -.---.-.--.----.--.--.--.---.---.--.---.--........            156994234</w:t>
      </w:r>
    </w:p>
    <w:p>
      <w:r>
        <w:rPr>
          <w:rFonts w:ascii="Consolas" w:hAnsi="Consolas"/>
          <w:sz w:val="18"/>
        </w:rPr>
        <w:t>NC_082662.1     162351003  -.---.-.--.----.--.--.--.---.---.--.---.--.......             162350985</w:t>
      </w:r>
    </w:p>
    <w:p>
      <w:r>
        <w:rPr>
          <w:rFonts w:ascii="Consolas" w:hAnsi="Consolas"/>
          <w:sz w:val="18"/>
        </w:rPr>
        <w:t>NC_082662.1     171543272  -.---.-.--.----.--.--.--.---.---.--.---.--........            171543253</w:t>
      </w:r>
    </w:p>
    <w:p>
      <w:r>
        <w:rPr>
          <w:rFonts w:ascii="Consolas" w:hAnsi="Consolas"/>
          <w:sz w:val="18"/>
        </w:rPr>
        <w:t>NC_082662.1     172222180  -.---.-.--.----.--.--.--.---.---.--.---.--......              172222197</w:t>
      </w:r>
    </w:p>
    <w:p>
      <w:r>
        <w:rPr>
          <w:rFonts w:ascii="Consolas" w:hAnsi="Consolas"/>
          <w:sz w:val="18"/>
        </w:rPr>
        <w:t>NC_082662.1     173699547  -.---.-.--.----.--.--.--.---.---.--.---.--.......             173699529</w:t>
      </w:r>
    </w:p>
    <w:p>
      <w:r>
        <w:rPr>
          <w:rFonts w:ascii="Consolas" w:hAnsi="Consolas"/>
          <w:sz w:val="18"/>
        </w:rPr>
        <w:t>NC_082662.1     174016196  -.---.-.--.----.--.--.--.---.---.--.---.--........            174016177</w:t>
      </w:r>
    </w:p>
    <w:p>
      <w:r>
        <w:rPr>
          <w:rFonts w:ascii="Consolas" w:hAnsi="Consolas"/>
          <w:sz w:val="18"/>
        </w:rPr>
        <w:t>NC_082662.1     176475877  -.---.-.--.----.--.--.--.---.---.--.---.--........            176475858</w:t>
      </w:r>
    </w:p>
    <w:p>
      <w:r>
        <w:rPr>
          <w:rFonts w:ascii="Consolas" w:hAnsi="Consolas"/>
          <w:sz w:val="18"/>
        </w:rPr>
        <w:t>NC_082662.1     177373745  -.---.-.--.----.--.--.--.---.---.--.---.--........            177373726</w:t>
      </w:r>
    </w:p>
    <w:p>
      <w:r>
        <w:rPr>
          <w:rFonts w:ascii="Consolas" w:hAnsi="Consolas"/>
          <w:sz w:val="18"/>
        </w:rPr>
        <w:t>NC_082662.1     179651931  -.---.-.--.----.--.--.--.---.---.--.---.--.........           179651911</w:t>
      </w:r>
    </w:p>
    <w:p>
      <w:r>
        <w:rPr>
          <w:rFonts w:ascii="Consolas" w:hAnsi="Consolas"/>
          <w:sz w:val="18"/>
        </w:rPr>
        <w:t>NC_082662.1     180639184  -.---.-.--.----.--.--.--.---.---.--.---.--.........           180639164</w:t>
      </w:r>
    </w:p>
    <w:p>
      <w:r>
        <w:rPr>
          <w:rFonts w:ascii="Consolas" w:hAnsi="Consolas"/>
          <w:sz w:val="18"/>
        </w:rPr>
        <w:t>NC_082662.1     182387097  -.---.-.--.----.--.--.--.---.---.--.---.--.......             182387079</w:t>
      </w:r>
    </w:p>
    <w:p>
      <w:r>
        <w:rPr>
          <w:rFonts w:ascii="Consolas" w:hAnsi="Consolas"/>
          <w:sz w:val="18"/>
        </w:rPr>
        <w:t>NC_082662.1     190064651  -.---.-.--.----.--.--.--.---.---.--.---.--.......             190064669</w:t>
      </w:r>
    </w:p>
    <w:p>
      <w:r>
        <w:rPr>
          <w:rFonts w:ascii="Consolas" w:hAnsi="Consolas"/>
          <w:sz w:val="18"/>
        </w:rPr>
        <w:t>NC_082662.1     11780508   -.---.-.--.----.--.--.--.---.---.--.---.--.........           11780488</w:t>
      </w:r>
    </w:p>
    <w:p>
      <w:r>
        <w:rPr>
          <w:rFonts w:ascii="Consolas" w:hAnsi="Consolas"/>
          <w:sz w:val="18"/>
        </w:rPr>
        <w:t>NC_082662.1     13489041   -.---.-.--.----.--.--.--.---.---.--.---C--.......             13489059</w:t>
      </w:r>
    </w:p>
    <w:p>
      <w:r>
        <w:rPr>
          <w:rFonts w:ascii="Consolas" w:hAnsi="Consolas"/>
          <w:sz w:val="18"/>
        </w:rPr>
        <w:t>NC_082662.1     62541420   -.---.-.--.----.--.--.--.---.---.--.---.--....T....           62541440</w:t>
      </w:r>
    </w:p>
    <w:p>
      <w:r>
        <w:rPr>
          <w:rFonts w:ascii="Consolas" w:hAnsi="Consolas"/>
          <w:sz w:val="18"/>
        </w:rPr>
        <w:t>NC_082662.1     69211785   -.---.-.--.----.--.--.--.---.---.--.---.--....                69211770</w:t>
      </w:r>
    </w:p>
    <w:p>
      <w:r>
        <w:rPr>
          <w:rFonts w:ascii="Consolas" w:hAnsi="Consolas"/>
          <w:sz w:val="18"/>
        </w:rPr>
        <w:t>NC_082662.1     75876845   -.---.-.--.----.--.--.--.---.---.--.---C--.......             75876863</w:t>
      </w:r>
    </w:p>
    <w:p>
      <w:r>
        <w:rPr>
          <w:rFonts w:ascii="Consolas" w:hAnsi="Consolas"/>
          <w:sz w:val="18"/>
        </w:rPr>
        <w:t>NC_082662.1     94301105   -.---.-.--.----.--.--.--.---.---.--.---.--........            94301086</w:t>
      </w:r>
    </w:p>
    <w:p>
      <w:r>
        <w:rPr>
          <w:rFonts w:ascii="Consolas" w:hAnsi="Consolas"/>
          <w:sz w:val="18"/>
        </w:rPr>
        <w:t>NC_082662.1     98245441   -.---.-.--.----.--.--.--.---.---.--.---.--.C.....             98245459</w:t>
      </w:r>
    </w:p>
    <w:p>
      <w:r>
        <w:rPr>
          <w:rFonts w:ascii="Consolas" w:hAnsi="Consolas"/>
          <w:sz w:val="18"/>
        </w:rPr>
        <w:t>NC_082662.1     106734015  -.---.-.--.----.--.--.--.---.---C--.---.--.....               106733999</w:t>
      </w:r>
    </w:p>
    <w:p>
      <w:r>
        <w:rPr>
          <w:rFonts w:ascii="Consolas" w:hAnsi="Consolas"/>
          <w:sz w:val="18"/>
        </w:rPr>
        <w:t>NC_082662.1     107900406  -.---.-.--.----.--.--.--.---.---.--.---.--..G....             107900388</w:t>
      </w:r>
    </w:p>
    <w:p>
      <w:r>
        <w:rPr>
          <w:rFonts w:ascii="Consolas" w:hAnsi="Consolas"/>
          <w:sz w:val="18"/>
        </w:rPr>
        <w:t>NC_082662.1     108480733  -.---.-.--.----.--.--.--.---.---.--.---.--.......             108480715</w:t>
      </w:r>
    </w:p>
    <w:p>
      <w:r>
        <w:rPr>
          <w:rFonts w:ascii="Consolas" w:hAnsi="Consolas"/>
          <w:sz w:val="18"/>
        </w:rPr>
        <w:t>NC_082662.1     111669296  -.---.-.--.----.--.--.--C---.---.--.---.--...........         111669318</w:t>
      </w:r>
    </w:p>
    <w:p>
      <w:r>
        <w:rPr>
          <w:rFonts w:ascii="Consolas" w:hAnsi="Consolas"/>
          <w:sz w:val="18"/>
        </w:rPr>
        <w:t>NC_082662.1     113749550  -.---.-.--.----.--.--.--.---.---.--.---.--T......             113749532</w:t>
      </w:r>
    </w:p>
    <w:p>
      <w:r>
        <w:rPr>
          <w:rFonts w:ascii="Consolas" w:hAnsi="Consolas"/>
          <w:sz w:val="18"/>
        </w:rPr>
        <w:t>NC_082662.1     119116593  -.---.-.--.----.--.--.--.---.---.--.---.--......              119116610</w:t>
      </w:r>
    </w:p>
    <w:p>
      <w:r>
        <w:rPr>
          <w:rFonts w:ascii="Consolas" w:hAnsi="Consolas"/>
          <w:sz w:val="18"/>
        </w:rPr>
        <w:t>NC_082662.1     121146175  -.---.-C--.----.--.--.--.---.---.--.---.--........            121146194</w:t>
      </w:r>
    </w:p>
    <w:p>
      <w:r>
        <w:rPr>
          <w:rFonts w:ascii="Consolas" w:hAnsi="Consolas"/>
          <w:sz w:val="18"/>
        </w:rPr>
        <w:t>NC_082662.1     126531732  -.---.-.--.----.--.--.--.---.---.--.---.--........            126531751</w:t>
      </w:r>
    </w:p>
    <w:p>
      <w:r>
        <w:rPr>
          <w:rFonts w:ascii="Consolas" w:hAnsi="Consolas"/>
          <w:sz w:val="18"/>
        </w:rPr>
        <w:t>NC_082662.1     131663973  -.---.-.--.----.--.--C--.---.---.--.---.--.......             131663991</w:t>
      </w:r>
    </w:p>
    <w:p>
      <w:r>
        <w:rPr>
          <w:rFonts w:ascii="Consolas" w:hAnsi="Consolas"/>
          <w:sz w:val="18"/>
        </w:rPr>
        <w:t>NC_082662.1     131671233  -.---.-.--.----.--.--C--.---.---.--.---.--.......             131671251</w:t>
      </w:r>
    </w:p>
    <w:p>
      <w:r>
        <w:rPr>
          <w:rFonts w:ascii="Consolas" w:hAnsi="Consolas"/>
          <w:sz w:val="18"/>
        </w:rPr>
        <w:t>NC_082662.1     131673351  -.---.-.--.----.--.--C--.---.---.--.---.--.......             131673369</w:t>
      </w:r>
    </w:p>
    <w:p>
      <w:r>
        <w:rPr>
          <w:rFonts w:ascii="Consolas" w:hAnsi="Consolas"/>
          <w:sz w:val="18"/>
        </w:rPr>
        <w:t>NC_082662.1     131675146  -.---.-.--.----.--.--C--.---.---.--.---.--.......             131675164</w:t>
      </w:r>
    </w:p>
    <w:p>
      <w:r>
        <w:rPr>
          <w:rFonts w:ascii="Consolas" w:hAnsi="Consolas"/>
          <w:sz w:val="18"/>
        </w:rPr>
        <w:t>NC_082662.1     131677266  -.---.-.--.----.--.--C--.---.---.--.---.--.......             131677284</w:t>
      </w:r>
    </w:p>
    <w:p>
      <w:r>
        <w:rPr>
          <w:rFonts w:ascii="Consolas" w:hAnsi="Consolas"/>
          <w:sz w:val="18"/>
        </w:rPr>
        <w:t>NC_082662.1     154477338  -G---.-.--.----.--.--.--.---.---.--.---.--.......             154477356</w:t>
      </w:r>
    </w:p>
    <w:p>
      <w:r>
        <w:rPr>
          <w:rFonts w:ascii="Consolas" w:hAnsi="Consolas"/>
          <w:sz w:val="18"/>
        </w:rPr>
        <w:t>NC_082662.1     171289883  -.---.-.--.----.--.--.--.---.---.--.---.--.C......            171289902</w:t>
      </w:r>
    </w:p>
    <w:p>
      <w:r>
        <w:rPr>
          <w:rFonts w:ascii="Consolas" w:hAnsi="Consolas"/>
          <w:sz w:val="18"/>
        </w:rPr>
        <w:t>NC_082662.1     190077518  -.---.-.--.----.--.--.--.---.---.--.---.--........            190077499</w:t>
      </w:r>
    </w:p>
    <w:p>
      <w:r>
        <w:rPr>
          <w:rFonts w:ascii="Consolas" w:hAnsi="Consolas"/>
          <w:sz w:val="18"/>
        </w:rPr>
        <w:t>NC_082662.1     6838258    -.---.-.--.----.--.--.--.---.---.--.---.--........            6838239</w:t>
      </w:r>
    </w:p>
    <w:p>
      <w:r>
        <w:rPr>
          <w:rFonts w:ascii="Consolas" w:hAnsi="Consolas"/>
          <w:sz w:val="18"/>
        </w:rPr>
        <w:t>NC_082662.1     7574202    -.---.-.--.----.--.--.--.---.---.--.---.--......              7574185</w:t>
      </w:r>
    </w:p>
    <w:p>
      <w:r>
        <w:rPr>
          <w:rFonts w:ascii="Consolas" w:hAnsi="Consolas"/>
          <w:sz w:val="18"/>
        </w:rPr>
        <w:t>NC_082662.1     8373779    -.---.-.--.----.--.--.--.---.---.--.---.--......              8373796</w:t>
      </w:r>
    </w:p>
    <w:p>
      <w:r>
        <w:rPr>
          <w:rFonts w:ascii="Consolas" w:hAnsi="Consolas"/>
          <w:sz w:val="18"/>
        </w:rPr>
        <w:t>NC_082662.1     9180304    -.---.-.--.----.--.--.--.---.---.--.---.--......              9180321</w:t>
      </w:r>
    </w:p>
    <w:p>
      <w:r>
        <w:rPr>
          <w:rFonts w:ascii="Consolas" w:hAnsi="Consolas"/>
          <w:sz w:val="18"/>
        </w:rPr>
        <w:t>NC_082662.1     10018327   -.---.-.--.----.--.--.--.---.---.--.---.--........            10018346</w:t>
      </w:r>
    </w:p>
    <w:p>
      <w:r>
        <w:rPr>
          <w:rFonts w:ascii="Consolas" w:hAnsi="Consolas"/>
          <w:sz w:val="18"/>
        </w:rPr>
        <w:t>NC_082662.1     13179679   -.---.-.--.----.--.--.--.---.---.--.---.--........            13179698</w:t>
      </w:r>
    </w:p>
    <w:p>
      <w:r>
        <w:rPr>
          <w:rFonts w:ascii="Consolas" w:hAnsi="Consolas"/>
          <w:sz w:val="18"/>
        </w:rPr>
        <w:t>NC_082662.1     13684312   -.---.-.--.----.--.--.--.---.---.--.---.--.........           13684332</w:t>
      </w:r>
    </w:p>
    <w:p>
      <w:r>
        <w:rPr>
          <w:rFonts w:ascii="Consolas" w:hAnsi="Consolas"/>
          <w:sz w:val="18"/>
        </w:rPr>
        <w:t>NC_082662.1     14009519   -.---.-.--.----.--.--.--.---.---.--.---.--......              14009536</w:t>
      </w:r>
    </w:p>
    <w:p>
      <w:r>
        <w:rPr>
          <w:rFonts w:ascii="Consolas" w:hAnsi="Consolas"/>
          <w:sz w:val="18"/>
        </w:rPr>
        <w:t>NC_082662.1     14752826   -.---.-.--.----.--.--.--.---.---.--.---.--......              14752843</w:t>
      </w:r>
    </w:p>
    <w:p>
      <w:r>
        <w:rPr>
          <w:rFonts w:ascii="Consolas" w:hAnsi="Consolas"/>
          <w:sz w:val="18"/>
        </w:rPr>
        <w:t>NC_082662.1     14945604   -.---.-.--.----.--.--.--.---.---.--.---.--........            14945623</w:t>
      </w:r>
    </w:p>
    <w:p>
      <w:r>
        <w:rPr>
          <w:rFonts w:ascii="Consolas" w:hAnsi="Consolas"/>
          <w:sz w:val="18"/>
        </w:rPr>
        <w:t>NC_082662.1     15943207   -.---.-.--.----.--.--.--.---.---.--.---.--......              15943224</w:t>
      </w:r>
    </w:p>
    <w:p>
      <w:r>
        <w:rPr>
          <w:rFonts w:ascii="Consolas" w:hAnsi="Consolas"/>
          <w:sz w:val="18"/>
        </w:rPr>
        <w:t>NC_082662.1     15946967   -.---.-.--.----.--.--.--.---.---.--.---.--........            15946986</w:t>
      </w:r>
    </w:p>
    <w:p>
      <w:r>
        <w:rPr>
          <w:rFonts w:ascii="Consolas" w:hAnsi="Consolas"/>
          <w:sz w:val="18"/>
        </w:rPr>
        <w:t>NC_082662.1     15946983   -.---.-.--.----.--.--.--.---.---.--.---.--......              15947000</w:t>
      </w:r>
    </w:p>
    <w:p>
      <w:r>
        <w:rPr>
          <w:rFonts w:ascii="Consolas" w:hAnsi="Consolas"/>
          <w:sz w:val="18"/>
        </w:rPr>
        <w:t>NC_082662.1     17328036   -.---.-.--.----.--.--.--.---.---.--.---.--..........          17328015</w:t>
      </w:r>
    </w:p>
    <w:p>
      <w:r>
        <w:rPr>
          <w:rFonts w:ascii="Consolas" w:hAnsi="Consolas"/>
          <w:sz w:val="18"/>
        </w:rPr>
        <w:t>NC_082662.1     17869885   -.---.-.--.----.--.--.--.---.---.--.---.--......              17869868</w:t>
      </w:r>
    </w:p>
    <w:p>
      <w:r>
        <w:rPr>
          <w:rFonts w:ascii="Consolas" w:hAnsi="Consolas"/>
          <w:sz w:val="18"/>
        </w:rPr>
        <w:t>NC_082662.1     19784464   -.---.-.--.----.--.--.--.---.---.--.---.--.....               19784480</w:t>
      </w:r>
    </w:p>
    <w:p>
      <w:r>
        <w:rPr>
          <w:rFonts w:ascii="Consolas" w:hAnsi="Consolas"/>
          <w:sz w:val="18"/>
        </w:rPr>
        <w:t>NC_082662.1     20174629   -.---.-.--.----.--.--.--.---.---.--.---.--..........          20174608</w:t>
      </w:r>
    </w:p>
    <w:p>
      <w:r>
        <w:rPr>
          <w:rFonts w:ascii="Consolas" w:hAnsi="Consolas"/>
          <w:sz w:val="18"/>
        </w:rPr>
        <w:t>NC_082662.1     20174625   -.---.-.--.----.--.--.--.---.---.--.---.--....                20174610</w:t>
      </w:r>
    </w:p>
    <w:p>
      <w:r>
        <w:rPr>
          <w:rFonts w:ascii="Consolas" w:hAnsi="Consolas"/>
          <w:sz w:val="18"/>
        </w:rPr>
        <w:t>NC_082662.1     20178525   -.---.-.--.----.--.--.--.---.---.--.---.--......              20178508</w:t>
      </w:r>
    </w:p>
    <w:p>
      <w:r>
        <w:rPr>
          <w:rFonts w:ascii="Consolas" w:hAnsi="Consolas"/>
          <w:sz w:val="18"/>
        </w:rPr>
        <w:t>NC_082662.1     21268075   -.---.-.--.----.--.--.--.---.---.--.---.--......              21268058</w:t>
      </w:r>
    </w:p>
    <w:p>
      <w:r>
        <w:rPr>
          <w:rFonts w:ascii="Consolas" w:hAnsi="Consolas"/>
          <w:sz w:val="18"/>
        </w:rPr>
        <w:t>NC_082662.1     22377822   -.---.-.--.----.--.--.--.---.---.--.---.--.........           22377842</w:t>
      </w:r>
    </w:p>
    <w:p>
      <w:r>
        <w:rPr>
          <w:rFonts w:ascii="Consolas" w:hAnsi="Consolas"/>
          <w:sz w:val="18"/>
        </w:rPr>
        <w:t>NC_082662.1     22742446   -.---.-.--.----.--.--.--.---.---.--.---.--....                22742431</w:t>
      </w:r>
    </w:p>
    <w:p>
      <w:r>
        <w:rPr>
          <w:rFonts w:ascii="Consolas" w:hAnsi="Consolas"/>
          <w:sz w:val="18"/>
        </w:rPr>
        <w:t>NC_082662.1     22847278   -.---.-.--.----.--.--.--.---.---.--.---.--.........           22847258</w:t>
      </w:r>
    </w:p>
    <w:p>
      <w:r>
        <w:rPr>
          <w:rFonts w:ascii="Consolas" w:hAnsi="Consolas"/>
          <w:sz w:val="18"/>
        </w:rPr>
        <w:t>NC_082662.1     22859395   -.---.-.--.----.--.--.--.---.---.--.---.--........            22859414</w:t>
      </w:r>
    </w:p>
    <w:p>
      <w:r>
        <w:rPr>
          <w:rFonts w:ascii="Consolas" w:hAnsi="Consolas"/>
          <w:sz w:val="18"/>
        </w:rPr>
        <w:t>NC_082662.1     22859403   -.---.-.--.----.--.--.--.---.---.--.---.--......              22859420</w:t>
      </w:r>
    </w:p>
    <w:p>
      <w:r>
        <w:rPr>
          <w:rFonts w:ascii="Consolas" w:hAnsi="Consolas"/>
          <w:sz w:val="18"/>
        </w:rPr>
        <w:t>NC_082662.1     23240933   -.---.-.--.----.--.--.--.---.---.--.---.--......              23240950</w:t>
      </w:r>
    </w:p>
    <w:p>
      <w:r>
        <w:rPr>
          <w:rFonts w:ascii="Consolas" w:hAnsi="Consolas"/>
          <w:sz w:val="18"/>
        </w:rPr>
        <w:t>NC_082662.1     23267078   -.---.-.--.----.--.--.--.---.---.--.---.--......              23267095</w:t>
      </w:r>
    </w:p>
    <w:p>
      <w:r>
        <w:rPr>
          <w:rFonts w:ascii="Consolas" w:hAnsi="Consolas"/>
          <w:sz w:val="18"/>
        </w:rPr>
        <w:t>NC_082662.1     23354237   -.---.-.--.----.--.--.--.---.---.--.---.--.....               23354253</w:t>
      </w:r>
    </w:p>
    <w:p>
      <w:r>
        <w:rPr>
          <w:rFonts w:ascii="Consolas" w:hAnsi="Consolas"/>
          <w:sz w:val="18"/>
        </w:rPr>
        <w:t>NC_082662.1     23679591   -.---.-.--.----.--.--.--.---.---.--.---.--......              23679608</w:t>
      </w:r>
    </w:p>
    <w:p>
      <w:r>
        <w:rPr>
          <w:rFonts w:ascii="Consolas" w:hAnsi="Consolas"/>
          <w:sz w:val="18"/>
        </w:rPr>
        <w:t>NC_082662.1     26398604   -.---.-.--.----.--.--.--.---.---.--.---.--...........         26398582</w:t>
      </w:r>
    </w:p>
    <w:p>
      <w:r>
        <w:rPr>
          <w:rFonts w:ascii="Consolas" w:hAnsi="Consolas"/>
          <w:sz w:val="18"/>
        </w:rPr>
        <w:t>NC_082662.1     26504135   -.---.-.--.----.--.--.--.---.---.--.---.--........            26504154</w:t>
      </w:r>
    </w:p>
    <w:p>
      <w:r>
        <w:rPr>
          <w:rFonts w:ascii="Consolas" w:hAnsi="Consolas"/>
          <w:sz w:val="18"/>
        </w:rPr>
        <w:t>NC_082662.1     29225877   -.---.-.--.----.--.--.--.---.---.--.---.--.......             29225895</w:t>
      </w:r>
    </w:p>
    <w:p>
      <w:r>
        <w:rPr>
          <w:rFonts w:ascii="Consolas" w:hAnsi="Consolas"/>
          <w:sz w:val="18"/>
        </w:rPr>
        <w:t>NC_082662.1     29308889   -.---.-.--.----.--.--.--.---.---.--.---.--......              29308872</w:t>
      </w:r>
    </w:p>
    <w:p>
      <w:r>
        <w:rPr>
          <w:rFonts w:ascii="Consolas" w:hAnsi="Consolas"/>
          <w:sz w:val="18"/>
        </w:rPr>
        <w:t>NC_082662.1     29386951   -.---.-.--.----.--.--.--.---.---.--.---.--....                29386966</w:t>
      </w:r>
    </w:p>
    <w:p>
      <w:r>
        <w:rPr>
          <w:rFonts w:ascii="Consolas" w:hAnsi="Consolas"/>
          <w:sz w:val="18"/>
        </w:rPr>
        <w:t>NC_082662.1     31895372   -.---.-.--.----.--.--.--.---.---.--.---.--......              31895389</w:t>
      </w:r>
    </w:p>
    <w:p>
      <w:r>
        <w:rPr>
          <w:rFonts w:ascii="Consolas" w:hAnsi="Consolas"/>
          <w:sz w:val="18"/>
        </w:rPr>
        <w:t>NC_082662.1     33411869   -.---.-.--.----.--.--.--.---.---.--.---.--......              33411886</w:t>
      </w:r>
    </w:p>
    <w:p>
      <w:r>
        <w:rPr>
          <w:rFonts w:ascii="Consolas" w:hAnsi="Consolas"/>
          <w:sz w:val="18"/>
        </w:rPr>
        <w:t>NC_082662.1     35777233   -.---.-.--.----.--.--.--.---.---.--.---.--......              35777216</w:t>
      </w:r>
    </w:p>
    <w:p>
      <w:r>
        <w:rPr>
          <w:rFonts w:ascii="Consolas" w:hAnsi="Consolas"/>
          <w:sz w:val="18"/>
        </w:rPr>
        <w:t>NC_082662.1     35992696   -.---.-.--.----.--.--.--.---.---.--.---.--....                35992711</w:t>
      </w:r>
    </w:p>
    <w:p>
      <w:r>
        <w:rPr>
          <w:rFonts w:ascii="Consolas" w:hAnsi="Consolas"/>
          <w:sz w:val="18"/>
        </w:rPr>
        <w:t>NC_082662.1     36186077   -.---.-.--.----.--.--.--.---.---.--.---.--......              36186060</w:t>
      </w:r>
    </w:p>
    <w:p>
      <w:r>
        <w:rPr>
          <w:rFonts w:ascii="Consolas" w:hAnsi="Consolas"/>
          <w:sz w:val="18"/>
        </w:rPr>
        <w:t>NC_082662.1     36237813   -.---.-.--.----.--.--.--.---.---.--.---.--.........           36237793</w:t>
      </w:r>
    </w:p>
    <w:p>
      <w:r>
        <w:rPr>
          <w:rFonts w:ascii="Consolas" w:hAnsi="Consolas"/>
          <w:sz w:val="18"/>
        </w:rPr>
        <w:t>NC_082662.1     36321371   -.---.-.--.----.--.--.--.---.---.--.---.--......              36321388</w:t>
      </w:r>
    </w:p>
    <w:p>
      <w:r>
        <w:rPr>
          <w:rFonts w:ascii="Consolas" w:hAnsi="Consolas"/>
          <w:sz w:val="18"/>
        </w:rPr>
        <w:t>NC_082662.1     41925304   -.---.-.--.----.--.--.--.---.---.--.---.--......              41925287</w:t>
      </w:r>
    </w:p>
    <w:p>
      <w:r>
        <w:rPr>
          <w:rFonts w:ascii="Consolas" w:hAnsi="Consolas"/>
          <w:sz w:val="18"/>
        </w:rPr>
        <w:t>NC_082662.1     43061458   -.---.-.--.----.--.--.--.---.---.--.---.--........            43061477</w:t>
      </w:r>
    </w:p>
    <w:p>
      <w:r>
        <w:rPr>
          <w:rFonts w:ascii="Consolas" w:hAnsi="Consolas"/>
          <w:sz w:val="18"/>
        </w:rPr>
        <w:t>NC_082662.1     43117202   -.---.-.--.----.--.--.--.---.---.--.---.--........            43117221</w:t>
      </w:r>
    </w:p>
    <w:p>
      <w:r>
        <w:rPr>
          <w:rFonts w:ascii="Consolas" w:hAnsi="Consolas"/>
          <w:sz w:val="18"/>
        </w:rPr>
        <w:t>NC_082662.1     43117210   -.---.-.--.----.--.--.--.---.---.--.---.--......              43117227</w:t>
      </w:r>
    </w:p>
    <w:p>
      <w:r>
        <w:rPr>
          <w:rFonts w:ascii="Consolas" w:hAnsi="Consolas"/>
          <w:sz w:val="18"/>
        </w:rPr>
        <w:t>NC_082662.1     45438246   -.---.-.--.----.--.--.--.---.---.--.---.--........            45438265</w:t>
      </w:r>
    </w:p>
    <w:p>
      <w:r>
        <w:rPr>
          <w:rFonts w:ascii="Consolas" w:hAnsi="Consolas"/>
          <w:sz w:val="18"/>
        </w:rPr>
        <w:t>NC_082662.1     46855151   -.---.-.--.----.--.--.--.---.---.--.---.--........            46855132</w:t>
      </w:r>
    </w:p>
    <w:p>
      <w:r>
        <w:rPr>
          <w:rFonts w:ascii="Consolas" w:hAnsi="Consolas"/>
          <w:sz w:val="18"/>
        </w:rPr>
        <w:t>NC_082662.1     48521318   -.---.-.--.----.--.--.--.---.---.--.---.--.........           48521338</w:t>
      </w:r>
    </w:p>
    <w:p>
      <w:r>
        <w:rPr>
          <w:rFonts w:ascii="Consolas" w:hAnsi="Consolas"/>
          <w:sz w:val="18"/>
        </w:rPr>
        <w:t>NC_082662.1     50065297   -.---.-.--.----.--.--.--.---.---.--.---.--......              50065280</w:t>
      </w:r>
    </w:p>
    <w:p>
      <w:r>
        <w:rPr>
          <w:rFonts w:ascii="Consolas" w:hAnsi="Consolas"/>
          <w:sz w:val="18"/>
        </w:rPr>
        <w:t>NC_082662.1     50501944   -.---.-.--.----.--.--.--.---.---.--.---.--.........           50501924</w:t>
      </w:r>
    </w:p>
    <w:p>
      <w:r>
        <w:rPr>
          <w:rFonts w:ascii="Consolas" w:hAnsi="Consolas"/>
          <w:sz w:val="18"/>
        </w:rPr>
        <w:t>NC_082662.1     50638844   -.---.-.--.----.--.--.--.---.---.--.---.--......              50638861</w:t>
      </w:r>
    </w:p>
    <w:p>
      <w:r>
        <w:rPr>
          <w:rFonts w:ascii="Consolas" w:hAnsi="Consolas"/>
          <w:sz w:val="18"/>
        </w:rPr>
        <w:t>NC_082662.1     50745939   -.---.-.--.----.--.--.--.---.---.--.---.--......              50745956</w:t>
      </w:r>
    </w:p>
    <w:p>
      <w:r>
        <w:rPr>
          <w:rFonts w:ascii="Consolas" w:hAnsi="Consolas"/>
          <w:sz w:val="18"/>
        </w:rPr>
        <w:t>NC_082662.1     50876370   -.---.-.--.----.--.--.--.---.---.--.---.--......              50876387</w:t>
      </w:r>
    </w:p>
    <w:p>
      <w:r>
        <w:rPr>
          <w:rFonts w:ascii="Consolas" w:hAnsi="Consolas"/>
          <w:sz w:val="18"/>
        </w:rPr>
        <w:t>NC_082662.1     53599665   -.---.-.--.----.--.--.--.---.---.--.---.--......              53599648</w:t>
      </w:r>
    </w:p>
    <w:p>
      <w:r>
        <w:rPr>
          <w:rFonts w:ascii="Consolas" w:hAnsi="Consolas"/>
          <w:sz w:val="18"/>
        </w:rPr>
        <w:t>NC_082662.1     53599689   -.---.-.--.----.--.--.--.---.---.--.---.--........            53599670</w:t>
      </w:r>
    </w:p>
    <w:p>
      <w:r>
        <w:rPr>
          <w:rFonts w:ascii="Consolas" w:hAnsi="Consolas"/>
          <w:sz w:val="18"/>
        </w:rPr>
        <w:t>NC_082662.1     53725122   -.---.-.--.----.--.--.--.---.---.--.---.--......              53725139</w:t>
      </w:r>
    </w:p>
    <w:p>
      <w:r>
        <w:rPr>
          <w:rFonts w:ascii="Consolas" w:hAnsi="Consolas"/>
          <w:sz w:val="18"/>
        </w:rPr>
        <w:t>NC_082662.1     56285288   -.---.-.--.----.--.--.--.---.---.--.---.--......              56285271</w:t>
      </w:r>
    </w:p>
    <w:p>
      <w:r>
        <w:rPr>
          <w:rFonts w:ascii="Consolas" w:hAnsi="Consolas"/>
          <w:sz w:val="18"/>
        </w:rPr>
        <w:t>NC_082662.1     56442245   -.---.-.--.----.--.--.--.---.---.--.---.--......              56442262</w:t>
      </w:r>
    </w:p>
    <w:p>
      <w:r>
        <w:rPr>
          <w:rFonts w:ascii="Consolas" w:hAnsi="Consolas"/>
          <w:sz w:val="18"/>
        </w:rPr>
        <w:t>NC_082662.1     56546152   -.---.-.--.----.--.--.--.---.---.--.---.--....                56546167</w:t>
      </w:r>
    </w:p>
    <w:p>
      <w:r>
        <w:rPr>
          <w:rFonts w:ascii="Consolas" w:hAnsi="Consolas"/>
          <w:sz w:val="18"/>
        </w:rPr>
        <w:t>NC_082662.1     56970573   -.---.-.--.----.--.--.--.---.---.--.---.--.........           56970593</w:t>
      </w:r>
    </w:p>
    <w:p>
      <w:r>
        <w:rPr>
          <w:rFonts w:ascii="Consolas" w:hAnsi="Consolas"/>
          <w:sz w:val="18"/>
        </w:rPr>
        <w:t>NC_082662.1     57907254   -.---.-.--.----.--.--.--.---.---.--.---.--......              57907237</w:t>
      </w:r>
    </w:p>
    <w:p>
      <w:r>
        <w:rPr>
          <w:rFonts w:ascii="Consolas" w:hAnsi="Consolas"/>
          <w:sz w:val="18"/>
        </w:rPr>
        <w:t>NC_082662.1     58494333   -.---.-.--.----.--.--.--.---.---.--.---.--......              58494316</w:t>
      </w:r>
    </w:p>
    <w:p>
      <w:r>
        <w:rPr>
          <w:rFonts w:ascii="Consolas" w:hAnsi="Consolas"/>
          <w:sz w:val="18"/>
        </w:rPr>
        <w:t>NC_082662.1     59206503   -.---.-.--.----.--.--.--.---.---.--.---.--.........           59206483</w:t>
      </w:r>
    </w:p>
    <w:p>
      <w:r>
        <w:rPr>
          <w:rFonts w:ascii="Consolas" w:hAnsi="Consolas"/>
          <w:sz w:val="18"/>
        </w:rPr>
        <w:t>NC_082662.1     59586689   -.---.-.--.----.--.--.--.---.---.--.---.--......              59586706</w:t>
      </w:r>
    </w:p>
    <w:p>
      <w:r>
        <w:rPr>
          <w:rFonts w:ascii="Consolas" w:hAnsi="Consolas"/>
          <w:sz w:val="18"/>
        </w:rPr>
        <w:t>NC_082662.1     62168919   -.---.-.--.----.--.--.--.---.---.--.---.--..                  62168932</w:t>
      </w:r>
    </w:p>
    <w:p>
      <w:r>
        <w:rPr>
          <w:rFonts w:ascii="Consolas" w:hAnsi="Consolas"/>
          <w:sz w:val="18"/>
        </w:rPr>
        <w:t>NC_082662.1     62606075   -.---.-.--.----.--.--.--.---.---.--.---.--......              62606092</w:t>
      </w:r>
    </w:p>
    <w:p>
      <w:r>
        <w:rPr>
          <w:rFonts w:ascii="Consolas" w:hAnsi="Consolas"/>
          <w:sz w:val="18"/>
        </w:rPr>
        <w:t>NC_082662.1     63270829   -.---.-.--.----.--.--.--.---.---.--.---.--......              63270812</w:t>
      </w:r>
    </w:p>
    <w:p>
      <w:r>
        <w:rPr>
          <w:rFonts w:ascii="Consolas" w:hAnsi="Consolas"/>
          <w:sz w:val="18"/>
        </w:rPr>
        <w:t>NC_082662.1     63752277   -.---.-.--.----.--.--.--.---.---.--.---.--........            63752258</w:t>
      </w:r>
    </w:p>
    <w:p>
      <w:r>
        <w:rPr>
          <w:rFonts w:ascii="Consolas" w:hAnsi="Consolas"/>
          <w:sz w:val="18"/>
        </w:rPr>
        <w:t>NC_082662.1     64887826   -.---.-.--.----.--.--.--.---.---.--.---.--........            64887807</w:t>
      </w:r>
    </w:p>
    <w:p>
      <w:r>
        <w:rPr>
          <w:rFonts w:ascii="Consolas" w:hAnsi="Consolas"/>
          <w:sz w:val="18"/>
        </w:rPr>
        <w:t>NC_082662.1     65180171   -.---.-.--.----.--.--.--.---.---.--.---.--...                 65180157</w:t>
      </w:r>
    </w:p>
    <w:p>
      <w:r>
        <w:rPr>
          <w:rFonts w:ascii="Consolas" w:hAnsi="Consolas"/>
          <w:sz w:val="18"/>
        </w:rPr>
        <w:t>NC_082662.1     65575757   -.---.-.--.----.--.--.--.---.---.--.---.--......              65575774</w:t>
      </w:r>
    </w:p>
    <w:p>
      <w:r>
        <w:rPr>
          <w:rFonts w:ascii="Consolas" w:hAnsi="Consolas"/>
          <w:sz w:val="18"/>
        </w:rPr>
        <w:t>NC_082662.1     65911065   -.---.-.--.----.--.--.--.---.---.--.---.--.........           65911045</w:t>
      </w:r>
    </w:p>
    <w:p>
      <w:r>
        <w:rPr>
          <w:rFonts w:ascii="Consolas" w:hAnsi="Consolas"/>
          <w:sz w:val="18"/>
        </w:rPr>
        <w:t>NC_082662.1     66332506   -.---.-.--.----.--.--.--.---.---.--.---.--....                66332491</w:t>
      </w:r>
    </w:p>
    <w:p>
      <w:r>
        <w:rPr>
          <w:rFonts w:ascii="Consolas" w:hAnsi="Consolas"/>
          <w:sz w:val="18"/>
        </w:rPr>
        <w:t>NC_082662.1     67356090   -.---.-.--.----.--.--.--.---.---.--.---.--......              67356073</w:t>
      </w:r>
    </w:p>
    <w:p>
      <w:r>
        <w:rPr>
          <w:rFonts w:ascii="Consolas" w:hAnsi="Consolas"/>
          <w:sz w:val="18"/>
        </w:rPr>
        <w:t>NC_082662.1     67943894   -.---.-.--.----.--.--.--.---.---.--.---.--......              67943911</w:t>
      </w:r>
    </w:p>
    <w:p>
      <w:r>
        <w:rPr>
          <w:rFonts w:ascii="Consolas" w:hAnsi="Consolas"/>
          <w:sz w:val="18"/>
        </w:rPr>
        <w:t>NC_082662.1     68088871   -.---.-.--.----.--.--.--.---.---.--.---.--........            68088890</w:t>
      </w:r>
    </w:p>
    <w:p>
      <w:r>
        <w:rPr>
          <w:rFonts w:ascii="Consolas" w:hAnsi="Consolas"/>
          <w:sz w:val="18"/>
        </w:rPr>
        <w:t>NC_082662.1     68483851   -.---.-.--.----.--.--.--.---.---.--.---.--.......             68483833</w:t>
      </w:r>
    </w:p>
    <w:p>
      <w:r>
        <w:rPr>
          <w:rFonts w:ascii="Consolas" w:hAnsi="Consolas"/>
          <w:sz w:val="18"/>
        </w:rPr>
        <w:t>NC_082662.1     68938175   -.---.-.--.----.--.--.--.---.---.--.---.--........            68938194</w:t>
      </w:r>
    </w:p>
    <w:p>
      <w:r>
        <w:rPr>
          <w:rFonts w:ascii="Consolas" w:hAnsi="Consolas"/>
          <w:sz w:val="18"/>
        </w:rPr>
        <w:t>NC_082662.1     68938195   -.---.-.--.----.--.--.--.---.---.--.---.--......              68938212</w:t>
      </w:r>
    </w:p>
    <w:p>
      <w:r>
        <w:rPr>
          <w:rFonts w:ascii="Consolas" w:hAnsi="Consolas"/>
          <w:sz w:val="18"/>
        </w:rPr>
        <w:t>NC_082662.1     69046740   -.---.-.--.----.--.--.--.---.---.--.---.--......              69046723</w:t>
      </w:r>
    </w:p>
    <w:p>
      <w:r>
        <w:rPr>
          <w:rFonts w:ascii="Consolas" w:hAnsi="Consolas"/>
          <w:sz w:val="18"/>
        </w:rPr>
        <w:t>NC_082662.1     69246521   -.---.-.--.----.--.--.--.---.---.--.---.--......              69246538</w:t>
      </w:r>
    </w:p>
    <w:p>
      <w:r>
        <w:rPr>
          <w:rFonts w:ascii="Consolas" w:hAnsi="Consolas"/>
          <w:sz w:val="18"/>
        </w:rPr>
        <w:t>NC_082662.1     69953713   -.---.-.--.----.--.--.--.---.---.--.---.--..........          69953734</w:t>
      </w:r>
    </w:p>
    <w:p>
      <w:r>
        <w:rPr>
          <w:rFonts w:ascii="Consolas" w:hAnsi="Consolas"/>
          <w:sz w:val="18"/>
        </w:rPr>
        <w:t>NC_082662.1     69965107   -.---.-.--.----.--.--.--.---.---.--.---.--......              69965124</w:t>
      </w:r>
    </w:p>
    <w:p>
      <w:r>
        <w:rPr>
          <w:rFonts w:ascii="Consolas" w:hAnsi="Consolas"/>
          <w:sz w:val="18"/>
        </w:rPr>
        <w:t>NC_082662.1     74180926   -.---.-.--.----.--.--.--.---.---.--.---.--........            74180945</w:t>
      </w:r>
    </w:p>
    <w:p>
      <w:r>
        <w:rPr>
          <w:rFonts w:ascii="Consolas" w:hAnsi="Consolas"/>
          <w:sz w:val="18"/>
        </w:rPr>
        <w:t>NC_082662.1     74464647   -.---.-.--.----.--.--.--.---.---.--.---.--......              74464664</w:t>
      </w:r>
    </w:p>
    <w:p>
      <w:r>
        <w:rPr>
          <w:rFonts w:ascii="Consolas" w:hAnsi="Consolas"/>
          <w:sz w:val="18"/>
        </w:rPr>
        <w:t>NC_082662.1     75503952   -.---.-.--.----.--.--.--.---.---.--.---.--......              75503935</w:t>
      </w:r>
    </w:p>
    <w:p>
      <w:r>
        <w:rPr>
          <w:rFonts w:ascii="Consolas" w:hAnsi="Consolas"/>
          <w:sz w:val="18"/>
        </w:rPr>
        <w:t>NC_082662.1     76137731   -.---.-.--.----.--.--.--.---.---.--.---.--........            76137750</w:t>
      </w:r>
    </w:p>
    <w:p>
      <w:r>
        <w:rPr>
          <w:rFonts w:ascii="Consolas" w:hAnsi="Consolas"/>
          <w:sz w:val="18"/>
        </w:rPr>
        <w:t>NC_082662.1     76290928   -.---.-.--.----.--.--.--.---.---.--.---.--....                76290943</w:t>
      </w:r>
    </w:p>
    <w:p>
      <w:r>
        <w:rPr>
          <w:rFonts w:ascii="Consolas" w:hAnsi="Consolas"/>
          <w:sz w:val="18"/>
        </w:rPr>
        <w:t>NC_082662.1     76427741   -.---.-.--.----.--.--.--.---.---.--.---.--......              76427724</w:t>
      </w:r>
    </w:p>
    <w:p>
      <w:r>
        <w:rPr>
          <w:rFonts w:ascii="Consolas" w:hAnsi="Consolas"/>
          <w:sz w:val="18"/>
        </w:rPr>
        <w:t>NC_082662.1     80350389   -.---.-.--.----.--.--.--.---.---.--.---.--......              80350372</w:t>
      </w:r>
    </w:p>
    <w:p>
      <w:r>
        <w:rPr>
          <w:rFonts w:ascii="Consolas" w:hAnsi="Consolas"/>
          <w:sz w:val="18"/>
        </w:rPr>
        <w:t>NC_082662.1     81441621   -.---.-.--.----.--.--.--.---.---.--.---.--........            81441640</w:t>
      </w:r>
    </w:p>
    <w:p>
      <w:r>
        <w:rPr>
          <w:rFonts w:ascii="Consolas" w:hAnsi="Consolas"/>
          <w:sz w:val="18"/>
        </w:rPr>
        <w:t>NC_082662.1     81781680   -.---.-.--.----.--.--.--.---.---.--.---.--.......             81781662</w:t>
      </w:r>
    </w:p>
    <w:p>
      <w:r>
        <w:rPr>
          <w:rFonts w:ascii="Consolas" w:hAnsi="Consolas"/>
          <w:sz w:val="18"/>
        </w:rPr>
        <w:t>NC_082662.1     81890730   -.---.-.--.----.--.--.--.---.---.--.---.--......              81890713</w:t>
      </w:r>
    </w:p>
    <w:p>
      <w:r>
        <w:rPr>
          <w:rFonts w:ascii="Consolas" w:hAnsi="Consolas"/>
          <w:sz w:val="18"/>
        </w:rPr>
        <w:t>NC_082662.1     83027188   -.---.-.--.----.--.--.--.---.---.--.---.--....                83027203</w:t>
      </w:r>
    </w:p>
    <w:p>
      <w:r>
        <w:rPr>
          <w:rFonts w:ascii="Consolas" w:hAnsi="Consolas"/>
          <w:sz w:val="18"/>
        </w:rPr>
        <w:t>NC_082662.1     84129592   -.---.-.--.----.--.--.--.---.---.--.---.--......              84129609</w:t>
      </w:r>
    </w:p>
    <w:p>
      <w:r>
        <w:rPr>
          <w:rFonts w:ascii="Consolas" w:hAnsi="Consolas"/>
          <w:sz w:val="18"/>
        </w:rPr>
        <w:t>NC_082662.1     84252945   -.---.-.--.----.--.--.--.---.---.--.---.--......              84252928</w:t>
      </w:r>
    </w:p>
    <w:p>
      <w:r>
        <w:rPr>
          <w:rFonts w:ascii="Consolas" w:hAnsi="Consolas"/>
          <w:sz w:val="18"/>
        </w:rPr>
        <w:t>NC_082662.1     84782314   -.---.-.--.----.--.--.--.---.---.--.---.--......              84782297</w:t>
      </w:r>
    </w:p>
    <w:p>
      <w:r>
        <w:rPr>
          <w:rFonts w:ascii="Consolas" w:hAnsi="Consolas"/>
          <w:sz w:val="18"/>
        </w:rPr>
        <w:t>NC_082662.1     85888296   -.---.-.--.----.--.--.--.---.---.--.---.--......              85888279</w:t>
      </w:r>
    </w:p>
    <w:p>
      <w:r>
        <w:rPr>
          <w:rFonts w:ascii="Consolas" w:hAnsi="Consolas"/>
          <w:sz w:val="18"/>
        </w:rPr>
        <w:t>NC_082662.1     86953717   -.---.-.--.----.--.--.--.---.---.--.---.--......              86953700</w:t>
      </w:r>
    </w:p>
    <w:p>
      <w:r>
        <w:rPr>
          <w:rFonts w:ascii="Consolas" w:hAnsi="Consolas"/>
          <w:sz w:val="18"/>
        </w:rPr>
        <w:t>NC_082662.1     88111187   -.---.-.--.----.--.--.--.---.---.--.---.--......              88111170</w:t>
      </w:r>
    </w:p>
    <w:p>
      <w:r>
        <w:rPr>
          <w:rFonts w:ascii="Consolas" w:hAnsi="Consolas"/>
          <w:sz w:val="18"/>
        </w:rPr>
        <w:t>NC_082662.1     89499985   -.---.-.--.----.--.--.--.---.---.--.---.--......              89499968</w:t>
      </w:r>
    </w:p>
    <w:p>
      <w:r>
        <w:rPr>
          <w:rFonts w:ascii="Consolas" w:hAnsi="Consolas"/>
          <w:sz w:val="18"/>
        </w:rPr>
        <w:t>NC_082662.1     89803027   -.---.-.--.----.--.--.--.---.---.--.---.--....                89803042</w:t>
      </w:r>
    </w:p>
    <w:p>
      <w:r>
        <w:rPr>
          <w:rFonts w:ascii="Consolas" w:hAnsi="Consolas"/>
          <w:sz w:val="18"/>
        </w:rPr>
        <w:t>NC_082662.1     89898692   -.---.-.--.----.--.--.--.---.---.--.---.--........            89898711</w:t>
      </w:r>
    </w:p>
    <w:p>
      <w:r>
        <w:rPr>
          <w:rFonts w:ascii="Consolas" w:hAnsi="Consolas"/>
          <w:sz w:val="18"/>
        </w:rPr>
        <w:t>NC_082662.1     91367224   -.---.-.--.----.--.--.--.---.---.--.---.--......              91367207</w:t>
      </w:r>
    </w:p>
    <w:p>
      <w:r>
        <w:rPr>
          <w:rFonts w:ascii="Consolas" w:hAnsi="Consolas"/>
          <w:sz w:val="18"/>
        </w:rPr>
        <w:t>NC_082662.1     91671545   -.---.-.--.----.--.--.--.---.---.--.---.--......              91671528</w:t>
      </w:r>
    </w:p>
    <w:p>
      <w:r>
        <w:rPr>
          <w:rFonts w:ascii="Consolas" w:hAnsi="Consolas"/>
          <w:sz w:val="18"/>
        </w:rPr>
        <w:t>NC_082662.1     91729426   -.---.-.--.----.--.--.--.---.---.--.---.--......              91729409</w:t>
      </w:r>
    </w:p>
    <w:p>
      <w:r>
        <w:rPr>
          <w:rFonts w:ascii="Consolas" w:hAnsi="Consolas"/>
          <w:sz w:val="18"/>
        </w:rPr>
        <w:t>NC_082662.1     91763182   -.---.-.--.----.--.--.--.---.---.--.---.--........            91763163</w:t>
      </w:r>
    </w:p>
    <w:p>
      <w:r>
        <w:rPr>
          <w:rFonts w:ascii="Consolas" w:hAnsi="Consolas"/>
          <w:sz w:val="18"/>
        </w:rPr>
        <w:t>NC_082662.1     92707398   -.---.-.--.----.--.--.--.---.---.--.---.--......              92707415</w:t>
      </w:r>
    </w:p>
    <w:p>
      <w:r>
        <w:rPr>
          <w:rFonts w:ascii="Consolas" w:hAnsi="Consolas"/>
          <w:sz w:val="18"/>
        </w:rPr>
        <w:t>NC_082662.1     93728624   -.---.-.--.----.--.--.--.---.---.--.---.--......              93728607</w:t>
      </w:r>
    </w:p>
    <w:p>
      <w:r>
        <w:rPr>
          <w:rFonts w:ascii="Consolas" w:hAnsi="Consolas"/>
          <w:sz w:val="18"/>
        </w:rPr>
        <w:t>NC_082662.1     95631219   -.---.-.--.----.--.--.--.---.---.--.---.--.........           95631199</w:t>
      </w:r>
    </w:p>
    <w:p>
      <w:r>
        <w:rPr>
          <w:rFonts w:ascii="Consolas" w:hAnsi="Consolas"/>
          <w:sz w:val="18"/>
        </w:rPr>
        <w:t>NC_082662.1     95826982   -.---.-.--.----.--.--.--.---.---.--.---.--.......             95826964</w:t>
      </w:r>
    </w:p>
    <w:p>
      <w:r>
        <w:rPr>
          <w:rFonts w:ascii="Consolas" w:hAnsi="Consolas"/>
          <w:sz w:val="18"/>
        </w:rPr>
        <w:t>NC_082662.1     96949722   -.---.-.--.----.--.--.--.---.---.--.---.--......              96949739</w:t>
      </w:r>
    </w:p>
    <w:p>
      <w:r>
        <w:rPr>
          <w:rFonts w:ascii="Consolas" w:hAnsi="Consolas"/>
          <w:sz w:val="18"/>
        </w:rPr>
        <w:t>NC_082662.1     99744593   -.---.-.--.----.--.--.--.---.---.--.---.--......              99744576</w:t>
      </w:r>
    </w:p>
    <w:p>
      <w:r>
        <w:rPr>
          <w:rFonts w:ascii="Consolas" w:hAnsi="Consolas"/>
          <w:sz w:val="18"/>
        </w:rPr>
        <w:t>NC_082662.1     100880906  -.---.-.--.----.--.--.--.---.---.--.---.--......              100880889</w:t>
      </w:r>
    </w:p>
    <w:p>
      <w:r>
        <w:rPr>
          <w:rFonts w:ascii="Consolas" w:hAnsi="Consolas"/>
          <w:sz w:val="18"/>
        </w:rPr>
        <w:t>NC_082662.1     101345126  -.---.-.--.----.--.--.--.---.---.--.---.--......              101345143</w:t>
      </w:r>
    </w:p>
    <w:p>
      <w:r>
        <w:rPr>
          <w:rFonts w:ascii="Consolas" w:hAnsi="Consolas"/>
          <w:sz w:val="18"/>
        </w:rPr>
        <w:t>NC_082662.1     101457751  -.---.-.--.----.--.--.--.---.---.--.---.--....                101457736</w:t>
      </w:r>
    </w:p>
    <w:p>
      <w:r>
        <w:rPr>
          <w:rFonts w:ascii="Consolas" w:hAnsi="Consolas"/>
          <w:sz w:val="18"/>
        </w:rPr>
        <w:t>NC_082662.1     103637588  -.---.-.--.----.--.--.--.---.---.--.---.--......              103637605</w:t>
      </w:r>
    </w:p>
    <w:p>
      <w:r>
        <w:rPr>
          <w:rFonts w:ascii="Consolas" w:hAnsi="Consolas"/>
          <w:sz w:val="18"/>
        </w:rPr>
        <w:t>NC_082662.1     107024406  -.---.-.--.----.--.--.--.---.---.--.---.--........            107024387</w:t>
      </w:r>
    </w:p>
    <w:p>
      <w:r>
        <w:rPr>
          <w:rFonts w:ascii="Consolas" w:hAnsi="Consolas"/>
          <w:sz w:val="18"/>
        </w:rPr>
        <w:t>NC_082662.1     107374764  -.---.-.--.----.--.--.--.---.---.--.---.--......              107374747</w:t>
      </w:r>
    </w:p>
    <w:p>
      <w:r>
        <w:rPr>
          <w:rFonts w:ascii="Consolas" w:hAnsi="Consolas"/>
          <w:sz w:val="18"/>
        </w:rPr>
        <w:t>NC_082662.1     107900410  -.---.-.--.----.--.--.--.---.---.--.---.--......              107900393</w:t>
      </w:r>
    </w:p>
    <w:p>
      <w:r>
        <w:rPr>
          <w:rFonts w:ascii="Consolas" w:hAnsi="Consolas"/>
          <w:sz w:val="18"/>
        </w:rPr>
        <w:t>NC_082662.1     111075258  -.---.-.--.----.--.--.--.---.---.--.---.--........            111075239</w:t>
      </w:r>
    </w:p>
    <w:p>
      <w:r>
        <w:rPr>
          <w:rFonts w:ascii="Consolas" w:hAnsi="Consolas"/>
          <w:sz w:val="18"/>
        </w:rPr>
        <w:t>NC_082662.1     111416180  -.---.-.--.----.--.--.--.---.---.--.---.--......              111416163</w:t>
      </w:r>
    </w:p>
    <w:p>
      <w:r>
        <w:rPr>
          <w:rFonts w:ascii="Consolas" w:hAnsi="Consolas"/>
          <w:sz w:val="18"/>
        </w:rPr>
        <w:t>NC_082662.1     111416184  -.---.-.--.----.--.--.--.---.---.--.---.--........            111416165</w:t>
      </w:r>
    </w:p>
    <w:p>
      <w:r>
        <w:rPr>
          <w:rFonts w:ascii="Consolas" w:hAnsi="Consolas"/>
          <w:sz w:val="18"/>
        </w:rPr>
        <w:t>NC_082662.1     114700859  -.---.-.--.----.--.--.--.---.---.--.---.--......              114700876</w:t>
      </w:r>
    </w:p>
    <w:p>
      <w:r>
        <w:rPr>
          <w:rFonts w:ascii="Consolas" w:hAnsi="Consolas"/>
          <w:sz w:val="18"/>
        </w:rPr>
        <w:t>NC_082662.1     115524362  -.---.-.--.----.--.--.--.---.---.--.---.--........            115524343</w:t>
      </w:r>
    </w:p>
    <w:p>
      <w:r>
        <w:rPr>
          <w:rFonts w:ascii="Consolas" w:hAnsi="Consolas"/>
          <w:sz w:val="18"/>
        </w:rPr>
        <w:t>NC_082662.1     115815645  -.---.-.--.----.--.--.--.---.---.--.---.--........            115815664</w:t>
      </w:r>
    </w:p>
    <w:p>
      <w:r>
        <w:rPr>
          <w:rFonts w:ascii="Consolas" w:hAnsi="Consolas"/>
          <w:sz w:val="18"/>
        </w:rPr>
        <w:t>NC_082662.1     116556111  -.---.-.--.----.--.--.--.---.---.--.---.--......              116556128</w:t>
      </w:r>
    </w:p>
    <w:p>
      <w:r>
        <w:rPr>
          <w:rFonts w:ascii="Consolas" w:hAnsi="Consolas"/>
          <w:sz w:val="18"/>
        </w:rPr>
        <w:t>NC_082662.1     116891117  -.---.-.--.----.--.--.--.---.---.--.---.--.....               116891101</w:t>
      </w:r>
    </w:p>
    <w:p>
      <w:r>
        <w:rPr>
          <w:rFonts w:ascii="Consolas" w:hAnsi="Consolas"/>
          <w:sz w:val="18"/>
        </w:rPr>
        <w:t>NC_082662.1     118649585  -.---.-.--.----.--.--.--.---.---.--.---.--........            118649566</w:t>
      </w:r>
    </w:p>
    <w:p>
      <w:r>
        <w:rPr>
          <w:rFonts w:ascii="Consolas" w:hAnsi="Consolas"/>
          <w:sz w:val="18"/>
        </w:rPr>
        <w:t>NC_082662.1     119062016  -.---.-.--.----.--.--.--.---.---.--.---.--........            119061997</w:t>
      </w:r>
    </w:p>
    <w:p>
      <w:r>
        <w:rPr>
          <w:rFonts w:ascii="Consolas" w:hAnsi="Consolas"/>
          <w:sz w:val="18"/>
        </w:rPr>
        <w:t>NC_082662.1     119507376  -.---.-.--.----.--.--.--.---.---.--.---.--........            119507395</w:t>
      </w:r>
    </w:p>
    <w:p>
      <w:r>
        <w:rPr>
          <w:rFonts w:ascii="Consolas" w:hAnsi="Consolas"/>
          <w:sz w:val="18"/>
        </w:rPr>
        <w:t>NC_082662.1     120858135  -.---.-.--.----.--.--.--.---.---.--.---.--......              120858118</w:t>
      </w:r>
    </w:p>
    <w:p>
      <w:r>
        <w:rPr>
          <w:rFonts w:ascii="Consolas" w:hAnsi="Consolas"/>
          <w:sz w:val="18"/>
        </w:rPr>
        <w:t>NC_082662.1     121489096  -.---.-.--.----.--.--.--.---.---.--.---.--..........          121489075</w:t>
      </w:r>
    </w:p>
    <w:p>
      <w:r>
        <w:rPr>
          <w:rFonts w:ascii="Consolas" w:hAnsi="Consolas"/>
          <w:sz w:val="18"/>
        </w:rPr>
        <w:t>NC_082662.1     123407206  -.---.-.--.----.--.--.--.---.---.--.---.--......              123407189</w:t>
      </w:r>
    </w:p>
    <w:p>
      <w:r>
        <w:rPr>
          <w:rFonts w:ascii="Consolas" w:hAnsi="Consolas"/>
          <w:sz w:val="18"/>
        </w:rPr>
        <w:t>NC_082662.1     123888053  -.---.-.--.----.--.--.--.---.---.--.---.--..........          123888032</w:t>
      </w:r>
    </w:p>
    <w:p>
      <w:r>
        <w:rPr>
          <w:rFonts w:ascii="Consolas" w:hAnsi="Consolas"/>
          <w:sz w:val="18"/>
        </w:rPr>
        <w:t>NC_082662.1     124260058  -.---.-.--.----.--.--.--.---.---.--.---.--......              124260041</w:t>
      </w:r>
    </w:p>
    <w:p>
      <w:r>
        <w:rPr>
          <w:rFonts w:ascii="Consolas" w:hAnsi="Consolas"/>
          <w:sz w:val="18"/>
        </w:rPr>
        <w:t>NC_082662.1     124809203  -.---.-.--.----.--.--.--.---.---.--.---.--....                124809218</w:t>
      </w:r>
    </w:p>
    <w:p>
      <w:r>
        <w:rPr>
          <w:rFonts w:ascii="Consolas" w:hAnsi="Consolas"/>
          <w:sz w:val="18"/>
        </w:rPr>
        <w:t>NC_082662.1     125185232  -.---.-.--.----.--.--.--.---.---.--.---.--......              125185249</w:t>
      </w:r>
    </w:p>
    <w:p>
      <w:r>
        <w:rPr>
          <w:rFonts w:ascii="Consolas" w:hAnsi="Consolas"/>
          <w:sz w:val="18"/>
        </w:rPr>
        <w:t>NC_082662.1     125292767  -.---.-.--.----.--.--.--.---.---.--.---.--........            125292786</w:t>
      </w:r>
    </w:p>
    <w:p>
      <w:r>
        <w:rPr>
          <w:rFonts w:ascii="Consolas" w:hAnsi="Consolas"/>
          <w:sz w:val="18"/>
        </w:rPr>
        <w:t>NC_082662.1     125702759  -.---.-.--.----.--.--.--.---.---.--.---.--.........           125702739</w:t>
      </w:r>
    </w:p>
    <w:p>
      <w:r>
        <w:rPr>
          <w:rFonts w:ascii="Consolas" w:hAnsi="Consolas"/>
          <w:sz w:val="18"/>
        </w:rPr>
        <w:t>NC_082662.1     129192367  -.---.-.--.----.--.--.--.---.---.--.---.--.........           129192387</w:t>
      </w:r>
    </w:p>
    <w:p>
      <w:r>
        <w:rPr>
          <w:rFonts w:ascii="Consolas" w:hAnsi="Consolas"/>
          <w:sz w:val="18"/>
        </w:rPr>
        <w:t>NC_082662.1     130732440  -.---.-.--.----.--.--.--.---.---.--.---.--..........          130732419</w:t>
      </w:r>
    </w:p>
    <w:p>
      <w:r>
        <w:rPr>
          <w:rFonts w:ascii="Consolas" w:hAnsi="Consolas"/>
          <w:sz w:val="18"/>
        </w:rPr>
        <w:t>NC_082662.1     130860118  -.---.-.--.----.--.--.--.---.---.--.---.--........            130860137</w:t>
      </w:r>
    </w:p>
    <w:p>
      <w:r>
        <w:rPr>
          <w:rFonts w:ascii="Consolas" w:hAnsi="Consolas"/>
          <w:sz w:val="18"/>
        </w:rPr>
        <w:t>NC_082662.1     130860126  -.---.-.--.----.--.--.--.---.---.--.---.--......              130860143</w:t>
      </w:r>
    </w:p>
    <w:p>
      <w:r>
        <w:rPr>
          <w:rFonts w:ascii="Consolas" w:hAnsi="Consolas"/>
          <w:sz w:val="18"/>
        </w:rPr>
        <w:t>NC_082662.1     133676511  -.---.-.--.----.--.--.--.---.---.--.---.--......              133676494</w:t>
      </w:r>
    </w:p>
    <w:p>
      <w:r>
        <w:rPr>
          <w:rFonts w:ascii="Consolas" w:hAnsi="Consolas"/>
          <w:sz w:val="18"/>
        </w:rPr>
        <w:t>NC_082662.1     135299519  -.---.-.--.----.--.--.--.---.---.--.---.--......              135299536</w:t>
      </w:r>
    </w:p>
    <w:p>
      <w:r>
        <w:rPr>
          <w:rFonts w:ascii="Consolas" w:hAnsi="Consolas"/>
          <w:sz w:val="18"/>
        </w:rPr>
        <w:t>NC_082662.1     136938384  -.---.-.--.----.--.--.--.---.---.--.---.--......              136938401</w:t>
      </w:r>
    </w:p>
    <w:p>
      <w:r>
        <w:rPr>
          <w:rFonts w:ascii="Consolas" w:hAnsi="Consolas"/>
          <w:sz w:val="18"/>
        </w:rPr>
        <w:t>NC_082662.1     141072536  -.---.-.--.----.--.--.--.---.---.--.---.--......              141072519</w:t>
      </w:r>
    </w:p>
    <w:p>
      <w:r>
        <w:rPr>
          <w:rFonts w:ascii="Consolas" w:hAnsi="Consolas"/>
          <w:sz w:val="18"/>
        </w:rPr>
        <w:t>NC_082662.1     141148739  -.---.-.--.----.--.--.--.---.---.--.---.--......              141148756</w:t>
      </w:r>
    </w:p>
    <w:p>
      <w:r>
        <w:rPr>
          <w:rFonts w:ascii="Consolas" w:hAnsi="Consolas"/>
          <w:sz w:val="18"/>
        </w:rPr>
        <w:t>NC_082662.1     143568087  -.---.-.--.----.--.--.--.---.---.--.---.--.........           143568067</w:t>
      </w:r>
    </w:p>
    <w:p>
      <w:r>
        <w:rPr>
          <w:rFonts w:ascii="Consolas" w:hAnsi="Consolas"/>
          <w:sz w:val="18"/>
        </w:rPr>
        <w:t>NC_082662.1     147628183  -.---.-.--.----.--.--.--.---.---.--.---.--......              147628200</w:t>
      </w:r>
    </w:p>
    <w:p>
      <w:r>
        <w:rPr>
          <w:rFonts w:ascii="Consolas" w:hAnsi="Consolas"/>
          <w:sz w:val="18"/>
        </w:rPr>
        <w:t>NC_082662.1     149012447  -.---.-.--.----.--.--.--.---.---.--.---.--......              149012430</w:t>
      </w:r>
    </w:p>
    <w:p>
      <w:r>
        <w:rPr>
          <w:rFonts w:ascii="Consolas" w:hAnsi="Consolas"/>
          <w:sz w:val="18"/>
        </w:rPr>
        <w:t>NC_082662.1     149204031  -.---.-.--.----.--.--.--.---.---.--.---.--......              149204048</w:t>
      </w:r>
    </w:p>
    <w:p>
      <w:r>
        <w:rPr>
          <w:rFonts w:ascii="Consolas" w:hAnsi="Consolas"/>
          <w:sz w:val="18"/>
        </w:rPr>
        <w:t>NC_082662.1     150287518  -.---.-.--.----.--.--.--.---.---.--.---.--......              150287501</w:t>
      </w:r>
    </w:p>
    <w:p>
      <w:r>
        <w:rPr>
          <w:rFonts w:ascii="Consolas" w:hAnsi="Consolas"/>
          <w:sz w:val="18"/>
        </w:rPr>
        <w:t>NC_082662.1     152872889  -.---.-.--.----.--.--.--.---.---.--.---.--......              152872906</w:t>
      </w:r>
    </w:p>
    <w:p>
      <w:r>
        <w:rPr>
          <w:rFonts w:ascii="Consolas" w:hAnsi="Consolas"/>
          <w:sz w:val="18"/>
        </w:rPr>
        <w:t>NC_082662.1     153119140  -.---.-.--.----.--.--.--.---.---.--.---.--......              153119123</w:t>
      </w:r>
    </w:p>
    <w:p>
      <w:r>
        <w:rPr>
          <w:rFonts w:ascii="Consolas" w:hAnsi="Consolas"/>
          <w:sz w:val="18"/>
        </w:rPr>
        <w:t>NC_082662.1     154704764  -.---.-.--.----.--.--.--.---.---.--.---.--......              154704747</w:t>
      </w:r>
    </w:p>
    <w:p>
      <w:r>
        <w:rPr>
          <w:rFonts w:ascii="Consolas" w:hAnsi="Consolas"/>
          <w:sz w:val="18"/>
        </w:rPr>
        <w:t>NC_082662.1     154704768  -.---.-.--.----.--.--.--.---.---.--.---.--........            154704749</w:t>
      </w:r>
    </w:p>
    <w:p>
      <w:r>
        <w:rPr>
          <w:rFonts w:ascii="Consolas" w:hAnsi="Consolas"/>
          <w:sz w:val="18"/>
        </w:rPr>
        <w:t>NC_082662.1     155791097  -.---.-.--.----.--.--.--.---.---.--.---.--......              155791114</w:t>
      </w:r>
    </w:p>
    <w:p>
      <w:r>
        <w:rPr>
          <w:rFonts w:ascii="Consolas" w:hAnsi="Consolas"/>
          <w:sz w:val="18"/>
        </w:rPr>
        <w:t>NC_082662.1     156994219  -.---.-.--.----.--.--.--.---.---.--.---.--......              156994236</w:t>
      </w:r>
    </w:p>
    <w:p>
      <w:r>
        <w:rPr>
          <w:rFonts w:ascii="Consolas" w:hAnsi="Consolas"/>
          <w:sz w:val="18"/>
        </w:rPr>
        <w:t>NC_082662.1     158856017  -.---.-.--.----.--.--.--.---.---.--.---.--........            158856036</w:t>
      </w:r>
    </w:p>
    <w:p>
      <w:r>
        <w:rPr>
          <w:rFonts w:ascii="Consolas" w:hAnsi="Consolas"/>
          <w:sz w:val="18"/>
        </w:rPr>
        <w:t>NC_082662.1     159058305  -.---.-.--.----.--.--.--.---.---.--.---.--......              159058288</w:t>
      </w:r>
    </w:p>
    <w:p>
      <w:r>
        <w:rPr>
          <w:rFonts w:ascii="Consolas" w:hAnsi="Consolas"/>
          <w:sz w:val="18"/>
        </w:rPr>
        <w:t>NC_082662.1     159058313  -.---.-.--.----.--.--.--.---.---.--.---.--........            159058294</w:t>
      </w:r>
    </w:p>
    <w:p>
      <w:r>
        <w:rPr>
          <w:rFonts w:ascii="Consolas" w:hAnsi="Consolas"/>
          <w:sz w:val="18"/>
        </w:rPr>
        <w:t>NC_082662.1     159243683  -.---.-.--.----.--.--.--.---.---.--.---.--......              159243700</w:t>
      </w:r>
    </w:p>
    <w:p>
      <w:r>
        <w:rPr>
          <w:rFonts w:ascii="Consolas" w:hAnsi="Consolas"/>
          <w:sz w:val="18"/>
        </w:rPr>
        <w:t>NC_082662.1     159934951  -.---.-.--.----.--.--.--.---.---.--.---.--........            159934970</w:t>
      </w:r>
    </w:p>
    <w:p>
      <w:r>
        <w:rPr>
          <w:rFonts w:ascii="Consolas" w:hAnsi="Consolas"/>
          <w:sz w:val="18"/>
        </w:rPr>
        <w:t>NC_082662.1     159934971  -.---.-.--.----.--.--.--.---.---.--.---.--......              159934988</w:t>
      </w:r>
    </w:p>
    <w:p>
      <w:r>
        <w:rPr>
          <w:rFonts w:ascii="Consolas" w:hAnsi="Consolas"/>
          <w:sz w:val="18"/>
        </w:rPr>
        <w:t>NC_082662.1     161353477  -.---.-.--.----.--.--.--.---.---.--.---.--.........           161353497</w:t>
      </w:r>
    </w:p>
    <w:p>
      <w:r>
        <w:rPr>
          <w:rFonts w:ascii="Consolas" w:hAnsi="Consolas"/>
          <w:sz w:val="18"/>
        </w:rPr>
        <w:t>NC_082662.1     161676924  -.---.-.--.----.--.--.--.---.---.--.---.--......              161676907</w:t>
      </w:r>
    </w:p>
    <w:p>
      <w:r>
        <w:rPr>
          <w:rFonts w:ascii="Consolas" w:hAnsi="Consolas"/>
          <w:sz w:val="18"/>
        </w:rPr>
        <w:t>NC_082662.1     161692038  -.---.-.--.----.--.--.--.---.---.--.---.--........            161692019</w:t>
      </w:r>
    </w:p>
    <w:p>
      <w:r>
        <w:rPr>
          <w:rFonts w:ascii="Consolas" w:hAnsi="Consolas"/>
          <w:sz w:val="18"/>
        </w:rPr>
        <w:t>NC_082662.1     164636633  -.---.-.--.----.--.--.--.---.---.--.---.--......              164636650</w:t>
      </w:r>
    </w:p>
    <w:p>
      <w:r>
        <w:rPr>
          <w:rFonts w:ascii="Consolas" w:hAnsi="Consolas"/>
          <w:sz w:val="18"/>
        </w:rPr>
        <w:t>NC_082662.1     164969622  -.---.-.--.----.--.--.--.---.---.--.---.--......              164969639</w:t>
      </w:r>
    </w:p>
    <w:p>
      <w:r>
        <w:rPr>
          <w:rFonts w:ascii="Consolas" w:hAnsi="Consolas"/>
          <w:sz w:val="18"/>
        </w:rPr>
        <w:t>NC_082662.1     165346184  -.---.-.--.----.--.--.--.---.---.--.---.--.........           165346204</w:t>
      </w:r>
    </w:p>
    <w:p>
      <w:r>
        <w:rPr>
          <w:rFonts w:ascii="Consolas" w:hAnsi="Consolas"/>
          <w:sz w:val="18"/>
        </w:rPr>
        <w:t>NC_082662.1     165466925  -.---.-.--.----.--.--.--.---.---.--.---.--......              165466908</w:t>
      </w:r>
    </w:p>
    <w:p>
      <w:r>
        <w:rPr>
          <w:rFonts w:ascii="Consolas" w:hAnsi="Consolas"/>
          <w:sz w:val="18"/>
        </w:rPr>
        <w:t>NC_082662.1     167326522  -.---.-.--.----.--.--.--.---.---.--.---.--....                167326507</w:t>
      </w:r>
    </w:p>
    <w:p>
      <w:r>
        <w:rPr>
          <w:rFonts w:ascii="Consolas" w:hAnsi="Consolas"/>
          <w:sz w:val="18"/>
        </w:rPr>
        <w:t>NC_082662.1     169050051  -.---.-.--.----.--.--.--.---.---.--.---.--.........           169050071</w:t>
      </w:r>
    </w:p>
    <w:p>
      <w:r>
        <w:rPr>
          <w:rFonts w:ascii="Consolas" w:hAnsi="Consolas"/>
          <w:sz w:val="18"/>
        </w:rPr>
        <w:t>NC_082662.1     169810236  -.---.-.--.----.--.--.--.---.---.--.---.--......              169810219</w:t>
      </w:r>
    </w:p>
    <w:p>
      <w:r>
        <w:rPr>
          <w:rFonts w:ascii="Consolas" w:hAnsi="Consolas"/>
          <w:sz w:val="18"/>
        </w:rPr>
        <w:t>NC_082662.1     170654857  -.---.-.--.----.--.--.--.---.---.--.---.--.........           170654837</w:t>
      </w:r>
    </w:p>
    <w:p>
      <w:r>
        <w:rPr>
          <w:rFonts w:ascii="Consolas" w:hAnsi="Consolas"/>
          <w:sz w:val="18"/>
        </w:rPr>
        <w:t>NC_082662.1     170758177  -.---.-.--.----.--.--.--.---.---.--.---.--........            170758196</w:t>
      </w:r>
    </w:p>
    <w:p>
      <w:r>
        <w:rPr>
          <w:rFonts w:ascii="Consolas" w:hAnsi="Consolas"/>
          <w:sz w:val="18"/>
        </w:rPr>
        <w:t>NC_082662.1     171543268  -.---.-.--.----.--.--.--.---.---.--.---.--......              171543251</w:t>
      </w:r>
    </w:p>
    <w:p>
      <w:r>
        <w:rPr>
          <w:rFonts w:ascii="Consolas" w:hAnsi="Consolas"/>
          <w:sz w:val="18"/>
        </w:rPr>
        <w:t>NC_082662.1     174016184  -.---.-.--.----.--.--.--.---.---.--.---.--......              174016167</w:t>
      </w:r>
    </w:p>
    <w:p>
      <w:r>
        <w:rPr>
          <w:rFonts w:ascii="Consolas" w:hAnsi="Consolas"/>
          <w:sz w:val="18"/>
        </w:rPr>
        <w:t>NC_082662.1     175980319  -.---.-.--.----.--.--.--.---.---.--.---.--........            175980300</w:t>
      </w:r>
    </w:p>
    <w:p>
      <w:r>
        <w:rPr>
          <w:rFonts w:ascii="Consolas" w:hAnsi="Consolas"/>
          <w:sz w:val="18"/>
        </w:rPr>
        <w:t>NC_082662.1     176475869  -.---.-.--.----.--.--.--.---.---.--.---.--......              176475852</w:t>
      </w:r>
    </w:p>
    <w:p>
      <w:r>
        <w:rPr>
          <w:rFonts w:ascii="Consolas" w:hAnsi="Consolas"/>
          <w:sz w:val="18"/>
        </w:rPr>
        <w:t>NC_082662.1     177373733  -.---.-.--.----.--.--.--.---.---.--.---.--......              177373716</w:t>
      </w:r>
    </w:p>
    <w:p>
      <w:r>
        <w:rPr>
          <w:rFonts w:ascii="Consolas" w:hAnsi="Consolas"/>
          <w:sz w:val="18"/>
        </w:rPr>
        <w:t>NC_082662.1     177660556  -.---.-.--.----.--.--.--.---.---.--.---.--......              177660573</w:t>
      </w:r>
    </w:p>
    <w:p>
      <w:r>
        <w:rPr>
          <w:rFonts w:ascii="Consolas" w:hAnsi="Consolas"/>
          <w:sz w:val="18"/>
        </w:rPr>
        <w:t>NC_082662.1     178166657  -.---.-.--.----.--.--.--.---.---.--.---.--.........           178166677</w:t>
      </w:r>
    </w:p>
    <w:p>
      <w:r>
        <w:rPr>
          <w:rFonts w:ascii="Consolas" w:hAnsi="Consolas"/>
          <w:sz w:val="18"/>
        </w:rPr>
        <w:t>NC_082662.1     181169434  -.---.-.--.----.--.--.--.---.---.--.---.--......              181169417</w:t>
      </w:r>
    </w:p>
    <w:p>
      <w:r>
        <w:rPr>
          <w:rFonts w:ascii="Consolas" w:hAnsi="Consolas"/>
          <w:sz w:val="18"/>
        </w:rPr>
        <w:t>NC_082662.1     183589706  -.---.-.--.----.--.--.--.---.---.--.---.--......              183589689</w:t>
      </w:r>
    </w:p>
    <w:p>
      <w:r>
        <w:rPr>
          <w:rFonts w:ascii="Consolas" w:hAnsi="Consolas"/>
          <w:sz w:val="18"/>
        </w:rPr>
        <w:t>NC_082662.1     187110947  -.---.-.--.----.--.--.--.---.---.--.---.--......              187110930</w:t>
      </w:r>
    </w:p>
    <w:p>
      <w:r>
        <w:rPr>
          <w:rFonts w:ascii="Consolas" w:hAnsi="Consolas"/>
          <w:sz w:val="18"/>
        </w:rPr>
        <w:t>NC_082662.1     187200273  -.---.-.--.----.--.--.--.---.---.--.---.--.........           187200253</w:t>
      </w:r>
    </w:p>
    <w:p>
      <w:r>
        <w:rPr>
          <w:rFonts w:ascii="Consolas" w:hAnsi="Consolas"/>
          <w:sz w:val="18"/>
        </w:rPr>
        <w:t>NC_082662.1     187215916  -.---.-.--.----.--.--.--.---.---.--.---.--......              187215899</w:t>
      </w:r>
    </w:p>
    <w:p>
      <w:r>
        <w:rPr>
          <w:rFonts w:ascii="Consolas" w:hAnsi="Consolas"/>
          <w:sz w:val="18"/>
        </w:rPr>
        <w:t>NC_082662.1     187376098  -.---.-.--.----.--.--.--.---.---.--.---.--..........          187376077</w:t>
      </w:r>
    </w:p>
    <w:p>
      <w:r>
        <w:rPr>
          <w:rFonts w:ascii="Consolas" w:hAnsi="Consolas"/>
          <w:sz w:val="18"/>
        </w:rPr>
        <w:t>NC_082662.1     187376094  -.---.-.--.----.--.--.--.---.---.--.---.--....                187376079</w:t>
      </w:r>
    </w:p>
    <w:p>
      <w:r>
        <w:rPr>
          <w:rFonts w:ascii="Consolas" w:hAnsi="Consolas"/>
          <w:sz w:val="18"/>
        </w:rPr>
        <w:t>NC_082662.1     190064635  -.---.-.--.----.--.--.--.---.---.--.---.--........            190064654</w:t>
      </w:r>
    </w:p>
    <w:p>
      <w:r>
        <w:rPr>
          <w:rFonts w:ascii="Consolas" w:hAnsi="Consolas"/>
          <w:sz w:val="18"/>
        </w:rPr>
        <w:t>NC_082662.1     190544339  -.---.-.--.----.--.--.--.---.---.--.---.--......              190544356</w:t>
      </w:r>
    </w:p>
    <w:p>
      <w:r>
        <w:rPr>
          <w:rFonts w:ascii="Consolas" w:hAnsi="Consolas"/>
          <w:sz w:val="18"/>
        </w:rPr>
        <w:t>NC_082662.1     190614559  -.---.-.--.----.--.--.--.---.---.--.---.--......              190614542</w:t>
      </w:r>
    </w:p>
    <w:p>
      <w:r>
        <w:rPr>
          <w:rFonts w:ascii="Consolas" w:hAnsi="Consolas"/>
          <w:sz w:val="18"/>
        </w:rPr>
        <w:t>NC_082662.1     190692376  -.---.-.--.----.--.--.--.---.---.--.---.--......              190692359</w:t>
      </w:r>
    </w:p>
    <w:p>
      <w:r>
        <w:rPr>
          <w:rFonts w:ascii="Consolas" w:hAnsi="Consolas"/>
          <w:sz w:val="18"/>
        </w:rPr>
        <w:t>NC_082662.1     190775124  -.---.-.--.----.--.--.--.---.---.--.---.--.........           190775104</w:t>
      </w:r>
    </w:p>
    <w:p>
      <w:r>
        <w:rPr>
          <w:rFonts w:ascii="Consolas" w:hAnsi="Consolas"/>
          <w:sz w:val="18"/>
        </w:rPr>
        <w:t>NC_082662.1     191282635  -.---.-.--.----.--.--.--.---.---.--.---.--.........           191282615</w:t>
      </w:r>
    </w:p>
    <w:p>
      <w:r>
        <w:rPr>
          <w:rFonts w:ascii="Consolas" w:hAnsi="Consolas"/>
          <w:sz w:val="18"/>
        </w:rPr>
        <w:t>NC_082662.1     5889360    -.---.-.--.----.--.--.--.---.---.--.---.--..                  5889347</w:t>
      </w:r>
    </w:p>
    <w:p>
      <w:r>
        <w:rPr>
          <w:rFonts w:ascii="Consolas" w:hAnsi="Consolas"/>
          <w:sz w:val="18"/>
        </w:rPr>
        <w:t>NC_082662.1     9430730    -.---.-.--.----.--.--.--.---.---.--.---.--.....               9430714</w:t>
      </w:r>
    </w:p>
    <w:p>
      <w:r>
        <w:rPr>
          <w:rFonts w:ascii="Consolas" w:hAnsi="Consolas"/>
          <w:sz w:val="18"/>
        </w:rPr>
        <w:t>NC_082662.1     18628321   -.---.-.--.----.--.--.--.---G---.--.---.--.........           18628301</w:t>
      </w:r>
    </w:p>
    <w:p>
      <w:r>
        <w:rPr>
          <w:rFonts w:ascii="Consolas" w:hAnsi="Consolas"/>
          <w:sz w:val="18"/>
        </w:rPr>
        <w:t>NC_082662.1     25822698   -.---.-.--.----.--.--.--.---.---.--.---.--.C......            25822717</w:t>
      </w:r>
    </w:p>
    <w:p>
      <w:r>
        <w:rPr>
          <w:rFonts w:ascii="Consolas" w:hAnsi="Consolas"/>
          <w:sz w:val="18"/>
        </w:rPr>
        <w:t>NC_082662.1     25822710   -.---C-.--.----.--.--.--.---.---.--.---.--......              25822727</w:t>
      </w:r>
    </w:p>
    <w:p>
      <w:r>
        <w:rPr>
          <w:rFonts w:ascii="Consolas" w:hAnsi="Consolas"/>
          <w:sz w:val="18"/>
        </w:rPr>
        <w:t>NC_082662.1     27722107   -.---.-.--.----.--.--.--.---.---.--.---C--......              27722124</w:t>
      </w:r>
    </w:p>
    <w:p>
      <w:r>
        <w:rPr>
          <w:rFonts w:ascii="Consolas" w:hAnsi="Consolas"/>
          <w:sz w:val="18"/>
        </w:rPr>
        <w:t>NC_082662.1     28352738   -.---.-.--.----.--.--.--.---.---.--.---.--.........           28352718</w:t>
      </w:r>
    </w:p>
    <w:p>
      <w:r>
        <w:rPr>
          <w:rFonts w:ascii="Consolas" w:hAnsi="Consolas"/>
          <w:sz w:val="18"/>
        </w:rPr>
        <w:t>NC_082662.1     29408373   -G---.-.--.----.--.--.--.---.---.--.---.--......              29408356</w:t>
      </w:r>
    </w:p>
    <w:p>
      <w:r>
        <w:rPr>
          <w:rFonts w:ascii="Consolas" w:hAnsi="Consolas"/>
          <w:sz w:val="18"/>
        </w:rPr>
        <w:t>NC_082662.1     33441084   -.---.-.--.----.--.--.--.---.---.--G---.--......              33441067</w:t>
      </w:r>
    </w:p>
    <w:p>
      <w:r>
        <w:rPr>
          <w:rFonts w:ascii="Consolas" w:hAnsi="Consolas"/>
          <w:sz w:val="18"/>
        </w:rPr>
        <w:t>NC_082662.1     33834816   -.---.-.--C----.--.--.--.---.---.--.---.--.........           33834796</w:t>
      </w:r>
    </w:p>
    <w:p>
      <w:r>
        <w:rPr>
          <w:rFonts w:ascii="Consolas" w:hAnsi="Consolas"/>
          <w:sz w:val="18"/>
        </w:rPr>
        <w:t>NC_082662.1     33936820   -.---.-.--.----.--.--.--.---.---.--.---.--..........          33936799</w:t>
      </w:r>
    </w:p>
    <w:p>
      <w:r>
        <w:rPr>
          <w:rFonts w:ascii="Consolas" w:hAnsi="Consolas"/>
          <w:sz w:val="18"/>
        </w:rPr>
        <w:t>NC_082662.1     33936816   -.---.-.--.----.--.--.--.---.---.--.---.--....                33936801</w:t>
      </w:r>
    </w:p>
    <w:p>
      <w:r>
        <w:rPr>
          <w:rFonts w:ascii="Consolas" w:hAnsi="Consolas"/>
          <w:sz w:val="18"/>
        </w:rPr>
        <w:t>NC_082662.1     36258962   -.---.-.--.----.--.--.--C---.---.--.---.--......              36258979</w:t>
      </w:r>
    </w:p>
    <w:p>
      <w:r>
        <w:rPr>
          <w:rFonts w:ascii="Consolas" w:hAnsi="Consolas"/>
          <w:sz w:val="18"/>
        </w:rPr>
        <w:t>NC_082662.1     38678675   -.---.-.--.----.--.--C--.---.---.--.---.--.........           38678695</w:t>
      </w:r>
    </w:p>
    <w:p>
      <w:r>
        <w:rPr>
          <w:rFonts w:ascii="Consolas" w:hAnsi="Consolas"/>
          <w:sz w:val="18"/>
        </w:rPr>
        <w:t>NC_082662.1     40448829   -.---.-.--.----.--.--.--.---.---.--A---.--......              40448846</w:t>
      </w:r>
    </w:p>
    <w:p>
      <w:r>
        <w:rPr>
          <w:rFonts w:ascii="Consolas" w:hAnsi="Consolas"/>
          <w:sz w:val="18"/>
        </w:rPr>
        <w:t>NC_082662.1     44706600   -.---.-.--.----.--C--.--.---.---.--.---.--.........           44706620</w:t>
      </w:r>
    </w:p>
    <w:p>
      <w:r>
        <w:rPr>
          <w:rFonts w:ascii="Consolas" w:hAnsi="Consolas"/>
          <w:sz w:val="18"/>
        </w:rPr>
        <w:t>NC_082662.1     68387988   -.---.-.--.----.--.--.--.---.---.--.---.--.........           68388008</w:t>
      </w:r>
    </w:p>
    <w:p>
      <w:r>
        <w:rPr>
          <w:rFonts w:ascii="Consolas" w:hAnsi="Consolas"/>
          <w:sz w:val="18"/>
        </w:rPr>
        <w:t>NC_082662.1     69224796   -.---.-.--.----.--.--.--C---.---.--.---.--......              69224779</w:t>
      </w:r>
    </w:p>
    <w:p>
      <w:r>
        <w:rPr>
          <w:rFonts w:ascii="Consolas" w:hAnsi="Consolas"/>
          <w:sz w:val="18"/>
        </w:rPr>
        <w:t>NC_082662.1     69586038   -.---.-.--.----.--.--C--.---.---.--.---.--......              69586021</w:t>
      </w:r>
    </w:p>
    <w:p>
      <w:r>
        <w:rPr>
          <w:rFonts w:ascii="Consolas" w:hAnsi="Consolas"/>
          <w:sz w:val="18"/>
        </w:rPr>
        <w:t>NC_082662.1     84129660   -.---.-.--.----.--.--.--.---.---.--.---.--......              84129677</w:t>
      </w:r>
    </w:p>
    <w:p>
      <w:r>
        <w:rPr>
          <w:rFonts w:ascii="Consolas" w:hAnsi="Consolas"/>
          <w:sz w:val="18"/>
        </w:rPr>
        <w:t>NC_082662.1     94301101   -.---.-.--.----.--.--.--.---.---.--.---.--......              94301084</w:t>
      </w:r>
    </w:p>
    <w:p>
      <w:r>
        <w:rPr>
          <w:rFonts w:ascii="Consolas" w:hAnsi="Consolas"/>
          <w:sz w:val="18"/>
        </w:rPr>
        <w:t>NC_082662.1     97713700   -.---.-.--.----.--.--.--.---.---.--.---.--.........           97713720</w:t>
      </w:r>
    </w:p>
    <w:p>
      <w:r>
        <w:rPr>
          <w:rFonts w:ascii="Consolas" w:hAnsi="Consolas"/>
          <w:sz w:val="18"/>
        </w:rPr>
        <w:t>NC_082662.1     102667819  -.---.-.--.----.--.--.--.---.---C--.---.--......              102667802</w:t>
      </w:r>
    </w:p>
    <w:p>
      <w:r>
        <w:rPr>
          <w:rFonts w:ascii="Consolas" w:hAnsi="Consolas"/>
          <w:sz w:val="18"/>
        </w:rPr>
        <w:t>NC_082662.1     104282500  -.---.-.--.----.--C--.--.---.---.--.---.--...........         104282522</w:t>
      </w:r>
    </w:p>
    <w:p>
      <w:r>
        <w:rPr>
          <w:rFonts w:ascii="Consolas" w:hAnsi="Consolas"/>
          <w:sz w:val="18"/>
        </w:rPr>
        <w:t>NC_082662.1     113909258  -.---A-.--.----.--.--.--.---.---.--.---.--........            113909277</w:t>
      </w:r>
    </w:p>
    <w:p>
      <w:r>
        <w:rPr>
          <w:rFonts w:ascii="Consolas" w:hAnsi="Consolas"/>
          <w:sz w:val="18"/>
        </w:rPr>
        <w:t>NC_082662.1     113909266  -.---.-.--.----.--.--.--.---.---.--.---.--......              113909283</w:t>
      </w:r>
    </w:p>
    <w:p>
      <w:r>
        <w:rPr>
          <w:rFonts w:ascii="Consolas" w:hAnsi="Consolas"/>
          <w:sz w:val="18"/>
        </w:rPr>
        <w:t>NC_082662.1     121146183  -.---.-.--.----.--.--.--.---.---.--.---.--......              121146200</w:t>
      </w:r>
    </w:p>
    <w:p>
      <w:r>
        <w:rPr>
          <w:rFonts w:ascii="Consolas" w:hAnsi="Consolas"/>
          <w:sz w:val="18"/>
        </w:rPr>
        <w:t>NC_082662.1     125498506  -.---.-.--.----.--.--.--.---.---.--.---.--....T.....          125498527</w:t>
      </w:r>
    </w:p>
    <w:p>
      <w:r>
        <w:rPr>
          <w:rFonts w:ascii="Consolas" w:hAnsi="Consolas"/>
          <w:sz w:val="18"/>
        </w:rPr>
        <w:t>NC_082662.1     126190088  -.---.-.--.----.--.--.--.---.---.--G---.--.....               126190104</w:t>
      </w:r>
    </w:p>
    <w:p>
      <w:r>
        <w:rPr>
          <w:rFonts w:ascii="Consolas" w:hAnsi="Consolas"/>
          <w:sz w:val="18"/>
        </w:rPr>
        <w:t>NC_082662.1     126531736  -.---.-.--.----.--.--.--.---.---.--.---.--......              126531753</w:t>
      </w:r>
    </w:p>
    <w:p>
      <w:r>
        <w:rPr>
          <w:rFonts w:ascii="Consolas" w:hAnsi="Consolas"/>
          <w:sz w:val="18"/>
        </w:rPr>
        <w:t>NC_082662.1     129469606  -.---.-.--.----.--.--.--C---.---.--.---.--..........          129469585</w:t>
      </w:r>
    </w:p>
    <w:p>
      <w:r>
        <w:rPr>
          <w:rFonts w:ascii="Consolas" w:hAnsi="Consolas"/>
          <w:sz w:val="18"/>
        </w:rPr>
        <w:t>NC_082662.1     131770441  -.---.-.--.----G--.--.--.---.---.--.---.--........            131770460</w:t>
      </w:r>
    </w:p>
    <w:p>
      <w:r>
        <w:rPr>
          <w:rFonts w:ascii="Consolas" w:hAnsi="Consolas"/>
          <w:sz w:val="18"/>
        </w:rPr>
        <w:t>NC_082662.1     131770445  -G---.-.--.----.--.--.--.---.---.--.---.--......              131770462</w:t>
      </w:r>
    </w:p>
    <w:p>
      <w:r>
        <w:rPr>
          <w:rFonts w:ascii="Consolas" w:hAnsi="Consolas"/>
          <w:sz w:val="18"/>
        </w:rPr>
        <w:t>NC_082662.1     131827392  -.---.-.--.----.--.--.--.---.---.--.---.                      131827381</w:t>
      </w:r>
    </w:p>
    <w:p>
      <w:r>
        <w:rPr>
          <w:rFonts w:ascii="Consolas" w:hAnsi="Consolas"/>
          <w:sz w:val="18"/>
        </w:rPr>
        <w:t>NC_082662.1     134780902  -.---.-.--.----.--.--.--.---.---.--.---.--....T....           134780882</w:t>
      </w:r>
    </w:p>
    <w:p>
      <w:r>
        <w:rPr>
          <w:rFonts w:ascii="Consolas" w:hAnsi="Consolas"/>
          <w:sz w:val="18"/>
        </w:rPr>
        <w:t>NC_082662.1     160738866  -.---.-.--.----.--.--.--.---.---.--.---.--.........           160738886</w:t>
      </w:r>
    </w:p>
    <w:p>
      <w:r>
        <w:rPr>
          <w:rFonts w:ascii="Consolas" w:hAnsi="Consolas"/>
          <w:sz w:val="18"/>
        </w:rPr>
        <w:t>NC_082662.1     6203502    -.---.-.--.----.--.--.--.---.---.--.---.--........            6203521</w:t>
      </w:r>
    </w:p>
    <w:p>
      <w:r>
        <w:rPr>
          <w:rFonts w:ascii="Consolas" w:hAnsi="Consolas"/>
          <w:sz w:val="18"/>
        </w:rPr>
        <w:t>NC_082662.1     7768699    -.---.-.--.----.--.--.--.---.---.--.---.--....                7768714</w:t>
      </w:r>
    </w:p>
    <w:p>
      <w:r>
        <w:rPr>
          <w:rFonts w:ascii="Consolas" w:hAnsi="Consolas"/>
          <w:sz w:val="18"/>
        </w:rPr>
        <w:t>NC_082662.1     7768695    -.---.-.--.----.--.--.--.---.---.--.---.--.........           7768715</w:t>
      </w:r>
    </w:p>
    <w:p>
      <w:r>
        <w:rPr>
          <w:rFonts w:ascii="Consolas" w:hAnsi="Consolas"/>
          <w:sz w:val="18"/>
        </w:rPr>
        <w:t>NC_082662.1     9180300    -.---.-.--.----.--.--.--.---.---.--.---.--........            9180319</w:t>
      </w:r>
    </w:p>
    <w:p>
      <w:r>
        <w:rPr>
          <w:rFonts w:ascii="Consolas" w:hAnsi="Consolas"/>
          <w:sz w:val="18"/>
        </w:rPr>
        <w:t>NC_082662.1     11128908   -.---.-.--.----.--.--.--.---.---.--.---.--...                 11128922</w:t>
      </w:r>
    </w:p>
    <w:p>
      <w:r>
        <w:rPr>
          <w:rFonts w:ascii="Consolas" w:hAnsi="Consolas"/>
          <w:sz w:val="18"/>
        </w:rPr>
        <w:t>NC_082662.1     11830598   -.---.-.--.----.--.--.--.---.---.--.---.--......              11830615</w:t>
      </w:r>
    </w:p>
    <w:p>
      <w:r>
        <w:rPr>
          <w:rFonts w:ascii="Consolas" w:hAnsi="Consolas"/>
          <w:sz w:val="18"/>
        </w:rPr>
        <w:t>NC_082662.1     12016378   -.---.-.--.----.--.--.--.---.---.--.---.--....                12016363</w:t>
      </w:r>
    </w:p>
    <w:p>
      <w:r>
        <w:rPr>
          <w:rFonts w:ascii="Consolas" w:hAnsi="Consolas"/>
          <w:sz w:val="18"/>
        </w:rPr>
        <w:t>NC_082662.1     15869284   -.---.-.--.----.--.--.--.---.---.--.---.--........            15869303</w:t>
      </w:r>
    </w:p>
    <w:p>
      <w:r>
        <w:rPr>
          <w:rFonts w:ascii="Consolas" w:hAnsi="Consolas"/>
          <w:sz w:val="18"/>
        </w:rPr>
        <w:t>NC_082662.1     16509564   -.---.-.--.----.--.--.--.---.---.--.---.--....                16509549</w:t>
      </w:r>
    </w:p>
    <w:p>
      <w:r>
        <w:rPr>
          <w:rFonts w:ascii="Consolas" w:hAnsi="Consolas"/>
          <w:sz w:val="18"/>
        </w:rPr>
        <w:t>NC_082662.1     17328032   -.---.-.--.----.--.--.--.---.---.--.---.--....                17328017</w:t>
      </w:r>
    </w:p>
    <w:p>
      <w:r>
        <w:rPr>
          <w:rFonts w:ascii="Consolas" w:hAnsi="Consolas"/>
          <w:sz w:val="18"/>
        </w:rPr>
        <w:t>NC_082662.1     19827335   -.---.-.--.----.--.--.--.---.---.--.---.--........            19827354</w:t>
      </w:r>
    </w:p>
    <w:p>
      <w:r>
        <w:rPr>
          <w:rFonts w:ascii="Consolas" w:hAnsi="Consolas"/>
          <w:sz w:val="18"/>
        </w:rPr>
        <w:t>NC_082662.1     21268091   -.---.-.--.----.--.--.--.---.---.--.---.--........            21268072</w:t>
      </w:r>
    </w:p>
    <w:p>
      <w:r>
        <w:rPr>
          <w:rFonts w:ascii="Consolas" w:hAnsi="Consolas"/>
          <w:sz w:val="18"/>
        </w:rPr>
        <w:t>NC_082662.1     21724753   -.---.-.--.----.--.--.--.---.---.--.---.--...........         21724775</w:t>
      </w:r>
    </w:p>
    <w:p>
      <w:r>
        <w:rPr>
          <w:rFonts w:ascii="Consolas" w:hAnsi="Consolas"/>
          <w:sz w:val="18"/>
        </w:rPr>
        <w:t>NC_082662.1     22133995   -.---.-.--.----.--.--.--.---.---.--.---.--.....               22133979</w:t>
      </w:r>
    </w:p>
    <w:p>
      <w:r>
        <w:rPr>
          <w:rFonts w:ascii="Consolas" w:hAnsi="Consolas"/>
          <w:sz w:val="18"/>
        </w:rPr>
        <w:t>NC_082662.1     22133999   -.---.-.--.----.--.--.--.---.---.--.---.--........            22133980</w:t>
      </w:r>
    </w:p>
    <w:p>
      <w:r>
        <w:rPr>
          <w:rFonts w:ascii="Consolas" w:hAnsi="Consolas"/>
          <w:sz w:val="18"/>
        </w:rPr>
        <w:t>NC_082662.1     22742450   -.---.-.--.----.--.--.--.---.---.--.---.--.........           22742430</w:t>
      </w:r>
    </w:p>
    <w:p>
      <w:r>
        <w:rPr>
          <w:rFonts w:ascii="Consolas" w:hAnsi="Consolas"/>
          <w:sz w:val="18"/>
        </w:rPr>
        <w:t>NC_082662.1     23229108   -.---.-.--.----.--.--.--.---.---.--.---.--........            23229127</w:t>
      </w:r>
    </w:p>
    <w:p>
      <w:r>
        <w:rPr>
          <w:rFonts w:ascii="Consolas" w:hAnsi="Consolas"/>
          <w:sz w:val="18"/>
        </w:rPr>
        <w:t>NC_082662.1     23229124   -.---.-.--.----.--.--.--.---.---.--.---.--.....               23229140</w:t>
      </w:r>
    </w:p>
    <w:p>
      <w:r>
        <w:rPr>
          <w:rFonts w:ascii="Consolas" w:hAnsi="Consolas"/>
          <w:sz w:val="18"/>
        </w:rPr>
        <w:t>NC_082662.1     23240909   -.---.-.--.----.--.--.--.---.---.--.---.--........            23240928</w:t>
      </w:r>
    </w:p>
    <w:p>
      <w:r>
        <w:rPr>
          <w:rFonts w:ascii="Consolas" w:hAnsi="Consolas"/>
          <w:sz w:val="18"/>
        </w:rPr>
        <w:t>NC_082662.1     23464307   -.---.-.--.----.--.--.--.---.---.--.---.--..                  23464294</w:t>
      </w:r>
    </w:p>
    <w:p>
      <w:r>
        <w:rPr>
          <w:rFonts w:ascii="Consolas" w:hAnsi="Consolas"/>
          <w:sz w:val="18"/>
        </w:rPr>
        <w:t>NC_082662.1     25616957   -.---.-.--.----.--.--.--.---.---.--.---.                      25616968</w:t>
      </w:r>
    </w:p>
    <w:p>
      <w:r>
        <w:rPr>
          <w:rFonts w:ascii="Consolas" w:hAnsi="Consolas"/>
          <w:sz w:val="18"/>
        </w:rPr>
        <w:t>NC_082662.1     25877800   -.---.-.--.----.--.--.--.---.---.--.---.--..                  25877787</w:t>
      </w:r>
    </w:p>
    <w:p>
      <w:r>
        <w:rPr>
          <w:rFonts w:ascii="Consolas" w:hAnsi="Consolas"/>
          <w:sz w:val="18"/>
        </w:rPr>
        <w:t>NC_082662.1     26509856   -.---.-.--.----.--.--.--.---.---.--.---.--........            26509837</w:t>
      </w:r>
    </w:p>
    <w:p>
      <w:r>
        <w:rPr>
          <w:rFonts w:ascii="Consolas" w:hAnsi="Consolas"/>
          <w:sz w:val="18"/>
        </w:rPr>
        <w:t>NC_082662.1     26663167   -.---.-.--.----.--.--.--.---.---.--.---.--........            26663148</w:t>
      </w:r>
    </w:p>
    <w:p>
      <w:r>
        <w:rPr>
          <w:rFonts w:ascii="Consolas" w:hAnsi="Consolas"/>
          <w:sz w:val="18"/>
        </w:rPr>
        <w:t>NC_082662.1     26882814   -.---.-.--.----.--.--.--.---.---.--.---.--.........           26882794</w:t>
      </w:r>
    </w:p>
    <w:p>
      <w:r>
        <w:rPr>
          <w:rFonts w:ascii="Consolas" w:hAnsi="Consolas"/>
          <w:sz w:val="18"/>
        </w:rPr>
        <w:t>NC_082662.1     26882810   -.---.-.--.----.--.--.--.---.---.--.---.--....                26882795</w:t>
      </w:r>
    </w:p>
    <w:p>
      <w:r>
        <w:rPr>
          <w:rFonts w:ascii="Consolas" w:hAnsi="Consolas"/>
          <w:sz w:val="18"/>
        </w:rPr>
        <w:t>NC_082662.1     28792506   -.---.-.--.----.--.--.--.---.---.--.---.--.....               28792522</w:t>
      </w:r>
    </w:p>
    <w:p>
      <w:r>
        <w:rPr>
          <w:rFonts w:ascii="Consolas" w:hAnsi="Consolas"/>
          <w:sz w:val="18"/>
        </w:rPr>
        <w:t>NC_082662.1     29386947   -.---.-.--.----.--.--.--.---.---.--.---.--.........           29386967</w:t>
      </w:r>
    </w:p>
    <w:p>
      <w:r>
        <w:rPr>
          <w:rFonts w:ascii="Consolas" w:hAnsi="Consolas"/>
          <w:sz w:val="18"/>
        </w:rPr>
        <w:t>NC_082662.1     29655682   -.---.-.--.----.--.--.--.---.---.--.---.--.........           29655662</w:t>
      </w:r>
    </w:p>
    <w:p>
      <w:r>
        <w:rPr>
          <w:rFonts w:ascii="Consolas" w:hAnsi="Consolas"/>
          <w:sz w:val="18"/>
        </w:rPr>
        <w:t>NC_082662.1     29655678   -.---.-.--.----.--.--.--.---.---.--.---.--....                29655663</w:t>
      </w:r>
    </w:p>
    <w:p>
      <w:r>
        <w:rPr>
          <w:rFonts w:ascii="Consolas" w:hAnsi="Consolas"/>
          <w:sz w:val="18"/>
        </w:rPr>
        <w:t>NC_082662.1     30378281   -.---.-.--.----.--.--.--.---.---.--.---.--.........           30378261</w:t>
      </w:r>
    </w:p>
    <w:p>
      <w:r>
        <w:rPr>
          <w:rFonts w:ascii="Consolas" w:hAnsi="Consolas"/>
          <w:sz w:val="18"/>
        </w:rPr>
        <w:t>NC_082662.1     31736631   -.---.-.--.----.--.--.--.---.---.--.---.--..                  31736618</w:t>
      </w:r>
    </w:p>
    <w:p>
      <w:r>
        <w:rPr>
          <w:rFonts w:ascii="Consolas" w:hAnsi="Consolas"/>
          <w:sz w:val="18"/>
        </w:rPr>
        <w:t>NC_082662.1     32712358   -.---.-.--.----.--.--.--.---.---.--.---.--....                32712343</w:t>
      </w:r>
    </w:p>
    <w:p>
      <w:r>
        <w:rPr>
          <w:rFonts w:ascii="Consolas" w:hAnsi="Consolas"/>
          <w:sz w:val="18"/>
        </w:rPr>
        <w:t>NC_082662.1     32738755   -.---.-.--.----.--.--.--.---.---.--.---.--........            32738774</w:t>
      </w:r>
    </w:p>
    <w:p>
      <w:r>
        <w:rPr>
          <w:rFonts w:ascii="Consolas" w:hAnsi="Consolas"/>
          <w:sz w:val="18"/>
        </w:rPr>
        <w:t>NC_082662.1     33439628   -.---.-.--.----.--.--.--.---.---.--.---.--......              33439611</w:t>
      </w:r>
    </w:p>
    <w:p>
      <w:r>
        <w:rPr>
          <w:rFonts w:ascii="Consolas" w:hAnsi="Consolas"/>
          <w:sz w:val="18"/>
        </w:rPr>
        <w:t>NC_082662.1     34789026   -.---.-.--.----.--.--.--.---.---.--.---.--.........           34789006</w:t>
      </w:r>
    </w:p>
    <w:p>
      <w:r>
        <w:rPr>
          <w:rFonts w:ascii="Consolas" w:hAnsi="Consolas"/>
          <w:sz w:val="18"/>
        </w:rPr>
        <w:t>NC_082662.1     34789022   -.---.-.--.----.--.--.--.---.---.--.---.--....                34789007</w:t>
      </w:r>
    </w:p>
    <w:p>
      <w:r>
        <w:rPr>
          <w:rFonts w:ascii="Consolas" w:hAnsi="Consolas"/>
          <w:sz w:val="18"/>
        </w:rPr>
        <w:t>NC_082662.1     34913342   -.---.-.--.----.--.--.--.---.---.--.---.--.....               34913358</w:t>
      </w:r>
    </w:p>
    <w:p>
      <w:r>
        <w:rPr>
          <w:rFonts w:ascii="Consolas" w:hAnsi="Consolas"/>
          <w:sz w:val="18"/>
        </w:rPr>
        <w:t>NC_082662.1     35992692   -.---.-.--.----.--.--.--.---.---.--.---.--.........           35992712</w:t>
      </w:r>
    </w:p>
    <w:p>
      <w:r>
        <w:rPr>
          <w:rFonts w:ascii="Consolas" w:hAnsi="Consolas"/>
          <w:sz w:val="18"/>
        </w:rPr>
        <w:t>NC_082662.1     37994619   -.---.-.--.----.--.--.--.---.---.--.---.--..                  37994606</w:t>
      </w:r>
    </w:p>
    <w:p>
      <w:r>
        <w:rPr>
          <w:rFonts w:ascii="Consolas" w:hAnsi="Consolas"/>
          <w:sz w:val="18"/>
        </w:rPr>
        <w:t>NC_082662.1     38423748   -.---.-.--.----.--.--.--.---.---.--.---.--.........           38423728</w:t>
      </w:r>
    </w:p>
    <w:p>
      <w:r>
        <w:rPr>
          <w:rFonts w:ascii="Consolas" w:hAnsi="Consolas"/>
          <w:sz w:val="18"/>
        </w:rPr>
        <w:t>NC_082662.1     38423744   -.---.-.--.----.--.--.--.---.---.--.---.--....                38423729</w:t>
      </w:r>
    </w:p>
    <w:p>
      <w:r>
        <w:rPr>
          <w:rFonts w:ascii="Consolas" w:hAnsi="Consolas"/>
          <w:sz w:val="18"/>
        </w:rPr>
        <w:t>NC_082662.1     38440763   -.---.-.--.----.--.--.--.---.---.--.---.--.........           38440743</w:t>
      </w:r>
    </w:p>
    <w:p>
      <w:r>
        <w:rPr>
          <w:rFonts w:ascii="Consolas" w:hAnsi="Consolas"/>
          <w:sz w:val="18"/>
        </w:rPr>
        <w:t>NC_082662.1     39029770   -.---.-.--.----.--.--.--.---.---.--.---.--.....               39029754</w:t>
      </w:r>
    </w:p>
    <w:p>
      <w:r>
        <w:rPr>
          <w:rFonts w:ascii="Consolas" w:hAnsi="Consolas"/>
          <w:sz w:val="18"/>
        </w:rPr>
        <w:t>NC_082662.1     39029774   -.---.-.--.----.--.--.--.---.---.--.---.--........            39029755</w:t>
      </w:r>
    </w:p>
    <w:p>
      <w:r>
        <w:rPr>
          <w:rFonts w:ascii="Consolas" w:hAnsi="Consolas"/>
          <w:sz w:val="18"/>
        </w:rPr>
        <w:t>NC_082662.1     39072846   -.---.-.--.----.--.--.--.---.---.--.---.--....                39072861</w:t>
      </w:r>
    </w:p>
    <w:p>
      <w:r>
        <w:rPr>
          <w:rFonts w:ascii="Consolas" w:hAnsi="Consolas"/>
          <w:sz w:val="18"/>
        </w:rPr>
        <w:t>NC_082662.1     39072842   -.---.-.--.----.--.--.--.---.---.--.---.--.........           39072862</w:t>
      </w:r>
    </w:p>
    <w:p>
      <w:r>
        <w:rPr>
          <w:rFonts w:ascii="Consolas" w:hAnsi="Consolas"/>
          <w:sz w:val="18"/>
        </w:rPr>
        <w:t>NC_082662.1     39268020   -.---.-.--.----.--.--.--.---.---.--.---.--.....               39268036</w:t>
      </w:r>
    </w:p>
    <w:p>
      <w:r>
        <w:rPr>
          <w:rFonts w:ascii="Consolas" w:hAnsi="Consolas"/>
          <w:sz w:val="18"/>
        </w:rPr>
        <w:t>NC_082662.1     39976522   -.---.-.--.----.--.--.--.---.---.--.---.--....                39976537</w:t>
      </w:r>
    </w:p>
    <w:p>
      <w:r>
        <w:rPr>
          <w:rFonts w:ascii="Consolas" w:hAnsi="Consolas"/>
          <w:sz w:val="18"/>
        </w:rPr>
        <w:t>NC_082662.1     39976518   -.---.-.--.----.--.--.--.---.---.--.---.--.........           39976538</w:t>
      </w:r>
    </w:p>
    <w:p>
      <w:r>
        <w:rPr>
          <w:rFonts w:ascii="Consolas" w:hAnsi="Consolas"/>
          <w:sz w:val="18"/>
        </w:rPr>
        <w:t>NC_082662.1     40410840   -.---.-.--.----.--.--.--.---.---.--.---.--........            40410821</w:t>
      </w:r>
    </w:p>
    <w:p>
      <w:r>
        <w:rPr>
          <w:rFonts w:ascii="Consolas" w:hAnsi="Consolas"/>
          <w:sz w:val="18"/>
        </w:rPr>
        <w:t>NC_082662.1     41964151   -.---.-.--.----.--.--.--.---.---.--.---.--...                 41964137</w:t>
      </w:r>
    </w:p>
    <w:p>
      <w:r>
        <w:rPr>
          <w:rFonts w:ascii="Consolas" w:hAnsi="Consolas"/>
          <w:sz w:val="18"/>
        </w:rPr>
        <w:t>NC_082662.1     41964441   -.---.-.--.----.--.--.--.---.---.--.---.--........            41964422</w:t>
      </w:r>
    </w:p>
    <w:p>
      <w:r>
        <w:rPr>
          <w:rFonts w:ascii="Consolas" w:hAnsi="Consolas"/>
          <w:sz w:val="18"/>
        </w:rPr>
        <w:t>NC_082662.1     46498848   -.---.-.--.----.--.--.--.---.---.--.---.--.....               46498832</w:t>
      </w:r>
    </w:p>
    <w:p>
      <w:r>
        <w:rPr>
          <w:rFonts w:ascii="Consolas" w:hAnsi="Consolas"/>
          <w:sz w:val="18"/>
        </w:rPr>
        <w:t>NC_082662.1     46498852   -.---.-.--.----.--.--.--.---.---.--.---.--........            46498833</w:t>
      </w:r>
    </w:p>
    <w:p>
      <w:r>
        <w:rPr>
          <w:rFonts w:ascii="Consolas" w:hAnsi="Consolas"/>
          <w:sz w:val="18"/>
        </w:rPr>
        <w:t>NC_082662.1     46529469   -.---.-.--.----.--.--.--.---.---.--.---.--........            46529488</w:t>
      </w:r>
    </w:p>
    <w:p>
      <w:r>
        <w:rPr>
          <w:rFonts w:ascii="Consolas" w:hAnsi="Consolas"/>
          <w:sz w:val="18"/>
        </w:rPr>
        <w:t>NC_082662.1     46928598   -.---.-.--.----.--.--.--.---.---.--.---.--.........           46928578</w:t>
      </w:r>
    </w:p>
    <w:p>
      <w:r>
        <w:rPr>
          <w:rFonts w:ascii="Consolas" w:hAnsi="Consolas"/>
          <w:sz w:val="18"/>
        </w:rPr>
        <w:t>NC_082662.1     46928594   -.---.-.--.----.--.--.--.---.---.--.---.--....                46928579</w:t>
      </w:r>
    </w:p>
    <w:p>
      <w:r>
        <w:rPr>
          <w:rFonts w:ascii="Consolas" w:hAnsi="Consolas"/>
          <w:sz w:val="18"/>
        </w:rPr>
        <w:t>NC_082662.1     47127622   -.---.-.--.----.--.--.--.---.---.--.---.--..........          47127601</w:t>
      </w:r>
    </w:p>
    <w:p>
      <w:r>
        <w:rPr>
          <w:rFonts w:ascii="Consolas" w:hAnsi="Consolas"/>
          <w:sz w:val="18"/>
        </w:rPr>
        <w:t>NC_082662.1     47704503   -.---.-.--.----.--.--.--.---.---.--.---.--....                47704488</w:t>
      </w:r>
    </w:p>
    <w:p>
      <w:r>
        <w:rPr>
          <w:rFonts w:ascii="Consolas" w:hAnsi="Consolas"/>
          <w:sz w:val="18"/>
        </w:rPr>
        <w:t>NC_082662.1     48310428   -.---.-.--.----.--.--.--.---.---.--.---.--.........           48310448</w:t>
      </w:r>
    </w:p>
    <w:p>
      <w:r>
        <w:rPr>
          <w:rFonts w:ascii="Consolas" w:hAnsi="Consolas"/>
          <w:sz w:val="18"/>
        </w:rPr>
        <w:t>NC_082662.1     50195547   -.---.-.--.----.--.--.--.---.---.--.---.--.....               50195531</w:t>
      </w:r>
    </w:p>
    <w:p>
      <w:r>
        <w:rPr>
          <w:rFonts w:ascii="Consolas" w:hAnsi="Consolas"/>
          <w:sz w:val="18"/>
        </w:rPr>
        <w:t>NC_082662.1     50745935   -.---.-.--.----.--.--.--.---.---.--.---.--........            50745954</w:t>
      </w:r>
    </w:p>
    <w:p>
      <w:r>
        <w:rPr>
          <w:rFonts w:ascii="Consolas" w:hAnsi="Consolas"/>
          <w:sz w:val="18"/>
        </w:rPr>
        <w:t>NC_082662.1     51067628   -.---.-.--.----.--.--.--.---.---.--.---.--........            51067609</w:t>
      </w:r>
    </w:p>
    <w:p>
      <w:r>
        <w:rPr>
          <w:rFonts w:ascii="Consolas" w:hAnsi="Consolas"/>
          <w:sz w:val="18"/>
        </w:rPr>
        <w:t>NC_082662.1     52451855   -.---.-.--.----.--.--.--.---.---.--.---.--..                  52451842</w:t>
      </w:r>
    </w:p>
    <w:p>
      <w:r>
        <w:rPr>
          <w:rFonts w:ascii="Consolas" w:hAnsi="Consolas"/>
          <w:sz w:val="18"/>
        </w:rPr>
        <w:t>NC_082662.1     53725102   -.---.-.--.----.--.--.--.---.---.--.---.--........            53725121</w:t>
      </w:r>
    </w:p>
    <w:p>
      <w:r>
        <w:rPr>
          <w:rFonts w:ascii="Consolas" w:hAnsi="Consolas"/>
          <w:sz w:val="18"/>
        </w:rPr>
        <w:t>NC_082662.1     55148609   -.---.-.--.----.--.--.--.---.---.--.---.--....                55148624</w:t>
      </w:r>
    </w:p>
    <w:p>
      <w:r>
        <w:rPr>
          <w:rFonts w:ascii="Consolas" w:hAnsi="Consolas"/>
          <w:sz w:val="18"/>
        </w:rPr>
        <w:t>NC_082662.1     55148605   -.---.-.--.----.--.--.--.---.---.--.---.--.........           55148625</w:t>
      </w:r>
    </w:p>
    <w:p>
      <w:r>
        <w:rPr>
          <w:rFonts w:ascii="Consolas" w:hAnsi="Consolas"/>
          <w:sz w:val="18"/>
        </w:rPr>
        <w:t>NC_082662.1     56229685   -.---.-.--.----.--.--.--.---.---.--.---.--....                56229700</w:t>
      </w:r>
    </w:p>
    <w:p>
      <w:r>
        <w:rPr>
          <w:rFonts w:ascii="Consolas" w:hAnsi="Consolas"/>
          <w:sz w:val="18"/>
        </w:rPr>
        <w:t>NC_082662.1     56229681   -.---.-.--.----.--.--.--.---.---.--.---.--.........           56229701</w:t>
      </w:r>
    </w:p>
    <w:p>
      <w:r>
        <w:rPr>
          <w:rFonts w:ascii="Consolas" w:hAnsi="Consolas"/>
          <w:sz w:val="18"/>
        </w:rPr>
        <w:t>NC_082662.1     56285296   -.---.-.--.----.--.--.--.---.---.--.---.--........            56285277</w:t>
      </w:r>
    </w:p>
    <w:p>
      <w:r>
        <w:rPr>
          <w:rFonts w:ascii="Consolas" w:hAnsi="Consolas"/>
          <w:sz w:val="18"/>
        </w:rPr>
        <w:t>NC_082662.1     56546148   -.---.-.--.----.--.--.--.---.---.--.---.--.........           56546168</w:t>
      </w:r>
    </w:p>
    <w:p>
      <w:r>
        <w:rPr>
          <w:rFonts w:ascii="Consolas" w:hAnsi="Consolas"/>
          <w:sz w:val="18"/>
        </w:rPr>
        <w:t>NC_082662.1     57907274   -.---.-.--.----.--.--.--.---.---.--.---.--........            57907255</w:t>
      </w:r>
    </w:p>
    <w:p>
      <w:r>
        <w:rPr>
          <w:rFonts w:ascii="Consolas" w:hAnsi="Consolas"/>
          <w:sz w:val="18"/>
        </w:rPr>
        <w:t>NC_082662.1     58860393   -.---.-.--.----.--.--.--.---.---.--.---.--.....               58860409</w:t>
      </w:r>
    </w:p>
    <w:p>
      <w:r>
        <w:rPr>
          <w:rFonts w:ascii="Consolas" w:hAnsi="Consolas"/>
          <w:sz w:val="18"/>
        </w:rPr>
        <w:t>NC_082662.1     61202317   -.---.-.--.----.--.--.--.---.---.--.---.--.......             61202299</w:t>
      </w:r>
    </w:p>
    <w:p>
      <w:r>
        <w:rPr>
          <w:rFonts w:ascii="Consolas" w:hAnsi="Consolas"/>
          <w:sz w:val="18"/>
        </w:rPr>
        <w:t>NC_082662.1     61297295   -.---.-.--.----.--.--.--.---.---.--.---.--........            61297276</w:t>
      </w:r>
    </w:p>
    <w:p>
      <w:r>
        <w:rPr>
          <w:rFonts w:ascii="Consolas" w:hAnsi="Consolas"/>
          <w:sz w:val="18"/>
        </w:rPr>
        <w:t>NC_082662.1     61746451   -.---.-.--.----.--.--.--.---.---.--.---.--.........           61746431</w:t>
      </w:r>
    </w:p>
    <w:p>
      <w:r>
        <w:rPr>
          <w:rFonts w:ascii="Consolas" w:hAnsi="Consolas"/>
          <w:sz w:val="18"/>
        </w:rPr>
        <w:t>NC_082662.1     61746447   -.---.-.--.----.--.--.--.---.---.--.---.--....                61746432</w:t>
      </w:r>
    </w:p>
    <w:p>
      <w:r>
        <w:rPr>
          <w:rFonts w:ascii="Consolas" w:hAnsi="Consolas"/>
          <w:sz w:val="18"/>
        </w:rPr>
        <w:t>NC_082662.1     61778214   -.---.-.--.----.--.--.--.---.---.--.---.--.....               61778198</w:t>
      </w:r>
    </w:p>
    <w:p>
      <w:r>
        <w:rPr>
          <w:rFonts w:ascii="Consolas" w:hAnsi="Consolas"/>
          <w:sz w:val="18"/>
        </w:rPr>
        <w:t>NC_082662.1     61778234   -.---.-.--.----.--.--.--.---.---.--.---.--........            61778215</w:t>
      </w:r>
    </w:p>
    <w:p>
      <w:r>
        <w:rPr>
          <w:rFonts w:ascii="Consolas" w:hAnsi="Consolas"/>
          <w:sz w:val="18"/>
        </w:rPr>
        <w:t>NC_082662.1     62037122   -.---.-.--.----.--.--.--.---.---.--.---.--....                62037137</w:t>
      </w:r>
    </w:p>
    <w:p>
      <w:r>
        <w:rPr>
          <w:rFonts w:ascii="Consolas" w:hAnsi="Consolas"/>
          <w:sz w:val="18"/>
        </w:rPr>
        <w:t>NC_082662.1     62037118   -.---.-.--.----.--.--.--.---.---.--.---.--.........           62037138</w:t>
      </w:r>
    </w:p>
    <w:p>
      <w:r>
        <w:rPr>
          <w:rFonts w:ascii="Consolas" w:hAnsi="Consolas"/>
          <w:sz w:val="18"/>
        </w:rPr>
        <w:t>NC_082662.1     62606067   -.---.-.--.----.--.--.--.---.---.--.---.--........            62606086</w:t>
      </w:r>
    </w:p>
    <w:p>
      <w:r>
        <w:rPr>
          <w:rFonts w:ascii="Consolas" w:hAnsi="Consolas"/>
          <w:sz w:val="18"/>
        </w:rPr>
        <w:t>NC_082662.1     62710598   -.---.-.--.----.--.--.--.---.---.--.---.--........            62710617</w:t>
      </w:r>
    </w:p>
    <w:p>
      <w:r>
        <w:rPr>
          <w:rFonts w:ascii="Consolas" w:hAnsi="Consolas"/>
          <w:sz w:val="18"/>
        </w:rPr>
        <w:t>NC_082662.1     62962555   -.---.-.--.----.--.--.--.---.---.--.---.--........            62962574</w:t>
      </w:r>
    </w:p>
    <w:p>
      <w:r>
        <w:rPr>
          <w:rFonts w:ascii="Consolas" w:hAnsi="Consolas"/>
          <w:sz w:val="18"/>
        </w:rPr>
        <w:t>NC_082662.1     64753164   -.---.-.--.----.--.--.--.---.---.--.---.--........            64753183</w:t>
      </w:r>
    </w:p>
    <w:p>
      <w:r>
        <w:rPr>
          <w:rFonts w:ascii="Consolas" w:hAnsi="Consolas"/>
          <w:sz w:val="18"/>
        </w:rPr>
        <w:t>NC_082662.1     65563990   -.---.-.--.----.--.--.--.---.---.--.---.--...                 65563976</w:t>
      </w:r>
    </w:p>
    <w:p>
      <w:r>
        <w:rPr>
          <w:rFonts w:ascii="Consolas" w:hAnsi="Consolas"/>
          <w:sz w:val="18"/>
        </w:rPr>
        <w:t>NC_082662.1     65586198   -.---.-.--.----.--.--.--.---.---.--.---.--........            65586179</w:t>
      </w:r>
    </w:p>
    <w:p>
      <w:r>
        <w:rPr>
          <w:rFonts w:ascii="Consolas" w:hAnsi="Consolas"/>
          <w:sz w:val="18"/>
        </w:rPr>
        <w:t>NC_082662.1     66102081   -.---.-.--.----.--.--.--.---.---.--.---.--.....               66102065</w:t>
      </w:r>
    </w:p>
    <w:p>
      <w:r>
        <w:rPr>
          <w:rFonts w:ascii="Consolas" w:hAnsi="Consolas"/>
          <w:sz w:val="18"/>
        </w:rPr>
        <w:t>NC_082662.1     66102085   -.---.-.--.----.--.--.--.---.---.--.---.--........            66102066</w:t>
      </w:r>
    </w:p>
    <w:p>
      <w:r>
        <w:rPr>
          <w:rFonts w:ascii="Consolas" w:hAnsi="Consolas"/>
          <w:sz w:val="18"/>
        </w:rPr>
        <w:t>NC_082662.1     66332510   -.---.-.--.----.--.--.--.---.---.--.---.--.........           66332490</w:t>
      </w:r>
    </w:p>
    <w:p>
      <w:r>
        <w:rPr>
          <w:rFonts w:ascii="Consolas" w:hAnsi="Consolas"/>
          <w:sz w:val="18"/>
        </w:rPr>
        <w:t>NC_082662.1     67356094   -.---.-.--.----.--.--.--.---.---.--.---.--........            67356075</w:t>
      </w:r>
    </w:p>
    <w:p>
      <w:r>
        <w:rPr>
          <w:rFonts w:ascii="Consolas" w:hAnsi="Consolas"/>
          <w:sz w:val="18"/>
        </w:rPr>
        <w:t>NC_082662.1     69046748   -.---.-.--.----.--.--.--.---.---.--.---.--........            69046729</w:t>
      </w:r>
    </w:p>
    <w:p>
      <w:r>
        <w:rPr>
          <w:rFonts w:ascii="Consolas" w:hAnsi="Consolas"/>
          <w:sz w:val="18"/>
        </w:rPr>
        <w:t>NC_082662.1     69140243   -.---.-.--.----.--.--.--.---.---.--.---.--.........           69140223</w:t>
      </w:r>
    </w:p>
    <w:p>
      <w:r>
        <w:rPr>
          <w:rFonts w:ascii="Consolas" w:hAnsi="Consolas"/>
          <w:sz w:val="18"/>
        </w:rPr>
        <w:t>NC_082662.1     69140239   -.---.-.--.----.--.--.--.---.---.--.---.--....                69140224</w:t>
      </w:r>
    </w:p>
    <w:p>
      <w:r>
        <w:rPr>
          <w:rFonts w:ascii="Consolas" w:hAnsi="Consolas"/>
          <w:sz w:val="18"/>
        </w:rPr>
        <w:t>NC_082662.1     70218553   -.---.-.--.----.--.--.--.---.---.--.---.--.........           70218573</w:t>
      </w:r>
    </w:p>
    <w:p>
      <w:r>
        <w:rPr>
          <w:rFonts w:ascii="Consolas" w:hAnsi="Consolas"/>
          <w:sz w:val="18"/>
        </w:rPr>
        <w:t>NC_082662.1     71636628   -.---.-.--.----.--.--.--.---.---.--.---.--........            71636609</w:t>
      </w:r>
    </w:p>
    <w:p>
      <w:r>
        <w:rPr>
          <w:rFonts w:ascii="Consolas" w:hAnsi="Consolas"/>
          <w:sz w:val="18"/>
        </w:rPr>
        <w:t>NC_082662.1     72457122   -.---.-.--.----.--.--.--.---.---.--.---.--.....               72457106</w:t>
      </w:r>
    </w:p>
    <w:p>
      <w:r>
        <w:rPr>
          <w:rFonts w:ascii="Consolas" w:hAnsi="Consolas"/>
          <w:sz w:val="18"/>
        </w:rPr>
        <w:t>NC_082662.1     73686261   -.---.-.--.----.--.--.--.---.---.--.---.--.....               73686245</w:t>
      </w:r>
    </w:p>
    <w:p>
      <w:r>
        <w:rPr>
          <w:rFonts w:ascii="Consolas" w:hAnsi="Consolas"/>
          <w:sz w:val="18"/>
        </w:rPr>
        <w:t>NC_082662.1     74375186   -.---.-.--.----.--.--.--.---.---.--.---.--.........           74375166</w:t>
      </w:r>
    </w:p>
    <w:p>
      <w:r>
        <w:rPr>
          <w:rFonts w:ascii="Consolas" w:hAnsi="Consolas"/>
          <w:sz w:val="18"/>
        </w:rPr>
        <w:t>NC_082662.1     74375182   -.---.-.--.----.--.--.--.---.---.--.---.--....                74375167</w:t>
      </w:r>
    </w:p>
    <w:p>
      <w:r>
        <w:rPr>
          <w:rFonts w:ascii="Consolas" w:hAnsi="Consolas"/>
          <w:sz w:val="18"/>
        </w:rPr>
        <w:t>NC_082662.1     75876833   -.---.-.--.----.--.--.--.---.---.--.---.--........            75876852</w:t>
      </w:r>
    </w:p>
    <w:p>
      <w:r>
        <w:rPr>
          <w:rFonts w:ascii="Consolas" w:hAnsi="Consolas"/>
          <w:sz w:val="18"/>
        </w:rPr>
        <w:t>NC_082662.1     76290924   -.---.-.--.----.--.--.--.---.---.--.---.--.........           76290944</w:t>
      </w:r>
    </w:p>
    <w:p>
      <w:r>
        <w:rPr>
          <w:rFonts w:ascii="Consolas" w:hAnsi="Consolas"/>
          <w:sz w:val="18"/>
        </w:rPr>
        <w:t>NC_082662.1     76468382   -.---.-.--.----.--.--.--.---.---.--.---.--...                 76468368</w:t>
      </w:r>
    </w:p>
    <w:p>
      <w:r>
        <w:rPr>
          <w:rFonts w:ascii="Consolas" w:hAnsi="Consolas"/>
          <w:sz w:val="18"/>
        </w:rPr>
        <w:t>NC_082662.1     78797395   -.---.-.--.----.--.--.--.---.---.--.---.--.........           78797375</w:t>
      </w:r>
    </w:p>
    <w:p>
      <w:r>
        <w:rPr>
          <w:rFonts w:ascii="Consolas" w:hAnsi="Consolas"/>
          <w:sz w:val="18"/>
        </w:rPr>
        <w:t>NC_082662.1     79042906   -.---.-.--.----.--.--.--.---.---.--.---.--........            79042925</w:t>
      </w:r>
    </w:p>
    <w:p>
      <w:r>
        <w:rPr>
          <w:rFonts w:ascii="Consolas" w:hAnsi="Consolas"/>
          <w:sz w:val="18"/>
        </w:rPr>
        <w:t>NC_082662.1     79042910   -.---.-.--.----.--.--.--.---.---.--.---.--.....               79042926</w:t>
      </w:r>
    </w:p>
    <w:p>
      <w:r>
        <w:rPr>
          <w:rFonts w:ascii="Consolas" w:hAnsi="Consolas"/>
          <w:sz w:val="18"/>
        </w:rPr>
        <w:t>NC_082662.1     80494778   -.---.-.--.----.--.--.--.---.---.--.---.--........            80494797</w:t>
      </w:r>
    </w:p>
    <w:p>
      <w:r>
        <w:rPr>
          <w:rFonts w:ascii="Consolas" w:hAnsi="Consolas"/>
          <w:sz w:val="18"/>
        </w:rPr>
        <w:t>NC_082662.1     80693838   -.---.-.--.----.--.--.--.---.---.--.---.--.....               80693822</w:t>
      </w:r>
    </w:p>
    <w:p>
      <w:r>
        <w:rPr>
          <w:rFonts w:ascii="Consolas" w:hAnsi="Consolas"/>
          <w:sz w:val="18"/>
        </w:rPr>
        <w:t>NC_082662.1     81890750   -.---.-.--.----.--.--.--.---.---.--.---.--........            81890731</w:t>
      </w:r>
    </w:p>
    <w:p>
      <w:r>
        <w:rPr>
          <w:rFonts w:ascii="Consolas" w:hAnsi="Consolas"/>
          <w:sz w:val="18"/>
        </w:rPr>
        <w:t>NC_082662.1     82305272   -.---.-.--.----.--.--.--.---.---.--.---.--.........           82305292</w:t>
      </w:r>
    </w:p>
    <w:p>
      <w:r>
        <w:rPr>
          <w:rFonts w:ascii="Consolas" w:hAnsi="Consolas"/>
          <w:sz w:val="18"/>
        </w:rPr>
        <w:t>NC_082662.1     82401011   -.---.-.--.----.--.--.--.---.---.--.---.--........            82401030</w:t>
      </w:r>
    </w:p>
    <w:p>
      <w:r>
        <w:rPr>
          <w:rFonts w:ascii="Consolas" w:hAnsi="Consolas"/>
          <w:sz w:val="18"/>
        </w:rPr>
        <w:t>NC_082662.1     82498074   -.---.-.--.----.--.--.--.---.---.--.---.--....                82498059</w:t>
      </w:r>
    </w:p>
    <w:p>
      <w:r>
        <w:rPr>
          <w:rFonts w:ascii="Consolas" w:hAnsi="Consolas"/>
          <w:sz w:val="18"/>
        </w:rPr>
        <w:t>NC_082662.1     83027184   -.---.-.--.----.--.--.--.---.---.--.---.--.........           83027204</w:t>
      </w:r>
    </w:p>
    <w:p>
      <w:r>
        <w:rPr>
          <w:rFonts w:ascii="Consolas" w:hAnsi="Consolas"/>
          <w:sz w:val="18"/>
        </w:rPr>
        <w:t>NC_082662.1     83786670   -.---.-.--.----.--.--.--.---.---.--.---.--.                   83786682</w:t>
      </w:r>
    </w:p>
    <w:p>
      <w:r>
        <w:rPr>
          <w:rFonts w:ascii="Consolas" w:hAnsi="Consolas"/>
          <w:sz w:val="18"/>
        </w:rPr>
        <w:t>NC_082662.1     84164442   -.---.-.--.----.--.--.--.---.---.--.---.--..                  84164429</w:t>
      </w:r>
    </w:p>
    <w:p>
      <w:r>
        <w:rPr>
          <w:rFonts w:ascii="Consolas" w:hAnsi="Consolas"/>
          <w:sz w:val="18"/>
        </w:rPr>
        <w:t>NC_082662.1     84252953   -.---.-.--.----.--.--.--.---.---.--.---.--........            84252934</w:t>
      </w:r>
    </w:p>
    <w:p>
      <w:r>
        <w:rPr>
          <w:rFonts w:ascii="Consolas" w:hAnsi="Consolas"/>
          <w:sz w:val="18"/>
        </w:rPr>
        <w:t>NC_082662.1     84316237   -.---.-.--.----.--.--.--.---.---.--.---.--........            84316256</w:t>
      </w:r>
    </w:p>
    <w:p>
      <w:r>
        <w:rPr>
          <w:rFonts w:ascii="Consolas" w:hAnsi="Consolas"/>
          <w:sz w:val="18"/>
        </w:rPr>
        <w:t>NC_082662.1     84442944   -.---.-.--.----.--.--.--.---.---.--.---.--..                  84442957</w:t>
      </w:r>
    </w:p>
    <w:p>
      <w:r>
        <w:rPr>
          <w:rFonts w:ascii="Consolas" w:hAnsi="Consolas"/>
          <w:sz w:val="18"/>
        </w:rPr>
        <w:t>NC_082662.1     84782322   -.---.-.--.----.--.--.--.---.---.--.---.--........            84782303</w:t>
      </w:r>
    </w:p>
    <w:p>
      <w:r>
        <w:rPr>
          <w:rFonts w:ascii="Consolas" w:hAnsi="Consolas"/>
          <w:sz w:val="18"/>
        </w:rPr>
        <w:t>NC_082662.1     85888316   -.---.-.--.----.--.--.--.---.---.--.---.--........            85888297</w:t>
      </w:r>
    </w:p>
    <w:p>
      <w:r>
        <w:rPr>
          <w:rFonts w:ascii="Consolas" w:hAnsi="Consolas"/>
          <w:sz w:val="18"/>
        </w:rPr>
        <w:t>NC_082662.1     85927581   -.---.-.--.----.--.--.--.---.---.--.---.--........            85927562</w:t>
      </w:r>
    </w:p>
    <w:p>
      <w:r>
        <w:rPr>
          <w:rFonts w:ascii="Consolas" w:hAnsi="Consolas"/>
          <w:sz w:val="18"/>
        </w:rPr>
        <w:t>NC_082662.1     86953733   -.---.-.--.----.--.--.--.---.---.--.---.--........            86953714</w:t>
      </w:r>
    </w:p>
    <w:p>
      <w:r>
        <w:rPr>
          <w:rFonts w:ascii="Consolas" w:hAnsi="Consolas"/>
          <w:sz w:val="18"/>
        </w:rPr>
        <w:t>NC_082662.1     87107123   -.---.-.--.----.--.--.--.---.---.--.---.--.....               87107139</w:t>
      </w:r>
    </w:p>
    <w:p>
      <w:r>
        <w:rPr>
          <w:rFonts w:ascii="Consolas" w:hAnsi="Consolas"/>
          <w:sz w:val="18"/>
        </w:rPr>
        <w:t>NC_082662.1     89763926   -.---.-.--.----.--.--.--.---.---.--.---.--.....               89763910</w:t>
      </w:r>
    </w:p>
    <w:p>
      <w:r>
        <w:rPr>
          <w:rFonts w:ascii="Consolas" w:hAnsi="Consolas"/>
          <w:sz w:val="18"/>
        </w:rPr>
        <w:t>NC_082662.1     89763934   -.---.-.--.----.--.--.--.---.---.--.---.--........            89763915</w:t>
      </w:r>
    </w:p>
    <w:p>
      <w:r>
        <w:rPr>
          <w:rFonts w:ascii="Consolas" w:hAnsi="Consolas"/>
          <w:sz w:val="18"/>
        </w:rPr>
        <w:t>NC_082662.1     89803023   -.---.-.--.----.--.--.--.---.---.--.---.--.........           89803043</w:t>
      </w:r>
    </w:p>
    <w:p>
      <w:r>
        <w:rPr>
          <w:rFonts w:ascii="Consolas" w:hAnsi="Consolas"/>
          <w:sz w:val="18"/>
        </w:rPr>
        <w:t>NC_082662.1     92310549   -.---.-.--.----.--.--.--.---.---.--.---.--........            92310530</w:t>
      </w:r>
    </w:p>
    <w:p>
      <w:r>
        <w:rPr>
          <w:rFonts w:ascii="Consolas" w:hAnsi="Consolas"/>
          <w:sz w:val="18"/>
        </w:rPr>
        <w:t>NC_082662.1     92700494   -.---.-.--.----.--.--.--.---.---.--.---.--........            92700513</w:t>
      </w:r>
    </w:p>
    <w:p>
      <w:r>
        <w:rPr>
          <w:rFonts w:ascii="Consolas" w:hAnsi="Consolas"/>
          <w:sz w:val="18"/>
        </w:rPr>
        <w:t>NC_082662.1     95571912   -.---.-.--.----.--.--.--.---.---.--.---.--.....               95571928</w:t>
      </w:r>
    </w:p>
    <w:p>
      <w:r>
        <w:rPr>
          <w:rFonts w:ascii="Consolas" w:hAnsi="Consolas"/>
          <w:sz w:val="18"/>
        </w:rPr>
        <w:t>NC_082662.1     96949714   -.---.-.--.----.--.--.--.---.---.--.---.--........            96949733</w:t>
      </w:r>
    </w:p>
    <w:p>
      <w:r>
        <w:rPr>
          <w:rFonts w:ascii="Consolas" w:hAnsi="Consolas"/>
          <w:sz w:val="18"/>
        </w:rPr>
        <w:t>NC_082662.1     98245437   -.---.-.--.----.--.--.--.---.---.--.---.--.....               98245453</w:t>
      </w:r>
    </w:p>
    <w:p>
      <w:r>
        <w:rPr>
          <w:rFonts w:ascii="Consolas" w:hAnsi="Consolas"/>
          <w:sz w:val="18"/>
        </w:rPr>
        <w:t>NC_082662.1     100205922  -.---.-.--.----.--.--.--.---.---.--.---.--.....               100205938</w:t>
      </w:r>
    </w:p>
    <w:p>
      <w:r>
        <w:rPr>
          <w:rFonts w:ascii="Consolas" w:hAnsi="Consolas"/>
          <w:sz w:val="18"/>
        </w:rPr>
        <w:t>NC_082662.1     102284818  -.---.-.--.----.--.--.--.---.---.--.---.--........            102284837</w:t>
      </w:r>
    </w:p>
    <w:p>
      <w:r>
        <w:rPr>
          <w:rFonts w:ascii="Consolas" w:hAnsi="Consolas"/>
          <w:sz w:val="18"/>
        </w:rPr>
        <w:t>NC_082662.1     102667827  -.---.-.--.----.--.--.--.---.---.--.---.--.....               102667811</w:t>
      </w:r>
    </w:p>
    <w:p>
      <w:r>
        <w:rPr>
          <w:rFonts w:ascii="Consolas" w:hAnsi="Consolas"/>
          <w:sz w:val="18"/>
        </w:rPr>
        <w:t>NC_082662.1     103571962  -.---.-.--.----.--.--.--.---.---.--.---.--.........           103571982</w:t>
      </w:r>
    </w:p>
    <w:p>
      <w:r>
        <w:rPr>
          <w:rFonts w:ascii="Consolas" w:hAnsi="Consolas"/>
          <w:sz w:val="18"/>
        </w:rPr>
        <w:t>NC_082662.1     105862467  -.---.-.--.----.--.--.--.---.---.--.---.--.........           105862447</w:t>
      </w:r>
    </w:p>
    <w:p>
      <w:r>
        <w:rPr>
          <w:rFonts w:ascii="Consolas" w:hAnsi="Consolas"/>
          <w:sz w:val="18"/>
        </w:rPr>
        <w:t>NC_082662.1     105862463  -.---.-.--.----.--.--.--.---.---.--.---.--....                105862448</w:t>
      </w:r>
    </w:p>
    <w:p>
      <w:r>
        <w:rPr>
          <w:rFonts w:ascii="Consolas" w:hAnsi="Consolas"/>
          <w:sz w:val="18"/>
        </w:rPr>
        <w:t>NC_082662.1     107900414  -.---.-.--.----.--.--.--.---.---.--.---.--........            107900395</w:t>
      </w:r>
    </w:p>
    <w:p>
      <w:r>
        <w:rPr>
          <w:rFonts w:ascii="Consolas" w:hAnsi="Consolas"/>
          <w:sz w:val="18"/>
        </w:rPr>
        <w:t>NC_082662.1     109268390  -.---.-.--.----.--.--.--.---.---.--.---.--.........           109268370</w:t>
      </w:r>
    </w:p>
    <w:p>
      <w:r>
        <w:rPr>
          <w:rFonts w:ascii="Consolas" w:hAnsi="Consolas"/>
          <w:sz w:val="18"/>
        </w:rPr>
        <w:t>NC_082662.1     109454534  -.---.-.--.----.--.--.--.---.---.--.---.--........            109454553</w:t>
      </w:r>
    </w:p>
    <w:p>
      <w:r>
        <w:rPr>
          <w:rFonts w:ascii="Consolas" w:hAnsi="Consolas"/>
          <w:sz w:val="18"/>
        </w:rPr>
        <w:t>NC_082662.1     109557726  -.---.-.--.----.--.--.--.---.---.--.---.--........            109557707</w:t>
      </w:r>
    </w:p>
    <w:p>
      <w:r>
        <w:rPr>
          <w:rFonts w:ascii="Consolas" w:hAnsi="Consolas"/>
          <w:sz w:val="18"/>
        </w:rPr>
        <w:t>NC_082662.1     110905698  -.---.-.--.----.--.--.--.---.---.--.---.--....                110905683</w:t>
      </w:r>
    </w:p>
    <w:p>
      <w:r>
        <w:rPr>
          <w:rFonts w:ascii="Consolas" w:hAnsi="Consolas"/>
          <w:sz w:val="18"/>
        </w:rPr>
        <w:t>NC_082662.1     112023453  -.---.-.--.----.--.--.--.---.---.--.---.--........            112023434</w:t>
      </w:r>
    </w:p>
    <w:p>
      <w:r>
        <w:rPr>
          <w:rFonts w:ascii="Consolas" w:hAnsi="Consolas"/>
          <w:sz w:val="18"/>
        </w:rPr>
        <w:t>NC_082662.1     112137526  -.---.-.--.----.--.--.--.---.---.--.---.--.....               112137510</w:t>
      </w:r>
    </w:p>
    <w:p>
      <w:r>
        <w:rPr>
          <w:rFonts w:ascii="Consolas" w:hAnsi="Consolas"/>
          <w:sz w:val="18"/>
        </w:rPr>
        <w:t>NC_082662.1     113749558  -.---.-.--.----.--.--.--.---.---.--.---.--.........           113749538</w:t>
      </w:r>
    </w:p>
    <w:p>
      <w:r>
        <w:rPr>
          <w:rFonts w:ascii="Consolas" w:hAnsi="Consolas"/>
          <w:sz w:val="18"/>
        </w:rPr>
        <w:t>NC_082662.1     113749554  -.---.-.--.----.--.--.--.---.---.--.---.--....                113749539</w:t>
      </w:r>
    </w:p>
    <w:p>
      <w:r>
        <w:rPr>
          <w:rFonts w:ascii="Consolas" w:hAnsi="Consolas"/>
          <w:sz w:val="18"/>
        </w:rPr>
        <w:t>NC_082662.1     114700855  -.---.-.--.----.--.--.--.---.---.--.---.--........            114700874</w:t>
      </w:r>
    </w:p>
    <w:p>
      <w:r>
        <w:rPr>
          <w:rFonts w:ascii="Consolas" w:hAnsi="Consolas"/>
          <w:sz w:val="18"/>
        </w:rPr>
        <w:t>NC_082662.1     115591469  -.---.-.--.----.--.--.--.---.---.--.---.--........            115591450</w:t>
      </w:r>
    </w:p>
    <w:p>
      <w:r>
        <w:rPr>
          <w:rFonts w:ascii="Consolas" w:hAnsi="Consolas"/>
          <w:sz w:val="18"/>
        </w:rPr>
        <w:t>NC_082662.1     115919400  -.---.-.--.----.--.--.--.---.---.--.---.--........            115919381</w:t>
      </w:r>
    </w:p>
    <w:p>
      <w:r>
        <w:rPr>
          <w:rFonts w:ascii="Consolas" w:hAnsi="Consolas"/>
          <w:sz w:val="18"/>
        </w:rPr>
        <w:t>NC_082662.1     118393227  -.---.-.--.----.--.--.--.---.---.--.---.--........            118393246</w:t>
      </w:r>
    </w:p>
    <w:p>
      <w:r>
        <w:rPr>
          <w:rFonts w:ascii="Consolas" w:hAnsi="Consolas"/>
          <w:sz w:val="18"/>
        </w:rPr>
        <w:t>NC_082662.1     121849397  -.---.-.--.----.--.--.--.---.---.--.---.--........            121849416</w:t>
      </w:r>
    </w:p>
    <w:p>
      <w:r>
        <w:rPr>
          <w:rFonts w:ascii="Consolas" w:hAnsi="Consolas"/>
          <w:sz w:val="18"/>
        </w:rPr>
        <w:t>NC_082662.1     121849401  -.---.-.--.----.--.--.--.---.---.--.---.--.....               121849417</w:t>
      </w:r>
    </w:p>
    <w:p>
      <w:r>
        <w:rPr>
          <w:rFonts w:ascii="Consolas" w:hAnsi="Consolas"/>
          <w:sz w:val="18"/>
        </w:rPr>
        <w:t>NC_082662.1     122795621  -.---.-.--.----.--.--.--.---.---.--.---.--..........          122795642</w:t>
      </w:r>
    </w:p>
    <w:p>
      <w:r>
        <w:rPr>
          <w:rFonts w:ascii="Consolas" w:hAnsi="Consolas"/>
          <w:sz w:val="18"/>
        </w:rPr>
        <w:t>NC_082662.1     122847714  -.---.-.--.----.--.--.--.---.---.--.---.--........            122847733</w:t>
      </w:r>
    </w:p>
    <w:p>
      <w:r>
        <w:rPr>
          <w:rFonts w:ascii="Consolas" w:hAnsi="Consolas"/>
          <w:sz w:val="18"/>
        </w:rPr>
        <w:t>NC_082662.1     123840481  -.---.-.--.----.--.--.--.---.---.--.---.--........            123840500</w:t>
      </w:r>
    </w:p>
    <w:p>
      <w:r>
        <w:rPr>
          <w:rFonts w:ascii="Consolas" w:hAnsi="Consolas"/>
          <w:sz w:val="18"/>
        </w:rPr>
        <w:t>NC_082662.1     123888049  -.---.-.--.----.--.--.--.---.---.--.---.--....                123888034</w:t>
      </w:r>
    </w:p>
    <w:p>
      <w:r>
        <w:rPr>
          <w:rFonts w:ascii="Consolas" w:hAnsi="Consolas"/>
          <w:sz w:val="18"/>
        </w:rPr>
        <w:t>NC_082662.1     124260062  -.---.-.--.----.--.--.--.---.---.--.---.--........            124260043</w:t>
      </w:r>
    </w:p>
    <w:p>
      <w:r>
        <w:rPr>
          <w:rFonts w:ascii="Consolas" w:hAnsi="Consolas"/>
          <w:sz w:val="18"/>
        </w:rPr>
        <w:t>NC_082662.1     125211983  -.---.-.--.----.--.--.--.---.---.--.---.--.....               125211999</w:t>
      </w:r>
    </w:p>
    <w:p>
      <w:r>
        <w:rPr>
          <w:rFonts w:ascii="Consolas" w:hAnsi="Consolas"/>
          <w:sz w:val="18"/>
        </w:rPr>
        <w:t>NC_082662.1     125292771  -.---.-.--.----.--.--.--.---.---.--.---.--.....               125292787</w:t>
      </w:r>
    </w:p>
    <w:p>
      <w:r>
        <w:rPr>
          <w:rFonts w:ascii="Consolas" w:hAnsi="Consolas"/>
          <w:sz w:val="18"/>
        </w:rPr>
        <w:t>NC_082662.1     126965084  -.---.-.--.----.--.--.--.---.---.--.---.--....                126965099</w:t>
      </w:r>
    </w:p>
    <w:p>
      <w:r>
        <w:rPr>
          <w:rFonts w:ascii="Consolas" w:hAnsi="Consolas"/>
          <w:sz w:val="18"/>
        </w:rPr>
        <w:t>NC_082662.1     126965080  -.---.-.--.----.--.--.--.---.---.--.---.--.........           126965100</w:t>
      </w:r>
    </w:p>
    <w:p>
      <w:r>
        <w:rPr>
          <w:rFonts w:ascii="Consolas" w:hAnsi="Consolas"/>
          <w:sz w:val="18"/>
        </w:rPr>
        <w:t>NC_082662.1     127397326  -.---.-.--.----.--.--.--.---.---.--.---.--........            127397307</w:t>
      </w:r>
    </w:p>
    <w:p>
      <w:r>
        <w:rPr>
          <w:rFonts w:ascii="Consolas" w:hAnsi="Consolas"/>
          <w:sz w:val="18"/>
        </w:rPr>
        <w:t>NC_082662.1     130010176  -.---.-.--.----.--.--.--.---.---.--.---.--...                 130010162</w:t>
      </w:r>
    </w:p>
    <w:p>
      <w:r>
        <w:rPr>
          <w:rFonts w:ascii="Consolas" w:hAnsi="Consolas"/>
          <w:sz w:val="18"/>
        </w:rPr>
        <w:t>NC_082662.1     130732436  -.---.-.--.----.--.--.--.---.---.--.---.--....                130732421</w:t>
      </w:r>
    </w:p>
    <w:p>
      <w:r>
        <w:rPr>
          <w:rFonts w:ascii="Consolas" w:hAnsi="Consolas"/>
          <w:sz w:val="18"/>
        </w:rPr>
        <w:t>NC_082662.1     131699155  -.---.-.--.----.--.--.--.---.---.--.---.--.....               131699171</w:t>
      </w:r>
    </w:p>
    <w:p>
      <w:r>
        <w:rPr>
          <w:rFonts w:ascii="Consolas" w:hAnsi="Consolas"/>
          <w:sz w:val="18"/>
        </w:rPr>
        <w:t>NC_082662.1     132058729  -.---.-.--.----.--.--.--.---.---.--.---.--..                  132058716</w:t>
      </w:r>
    </w:p>
    <w:p>
      <w:r>
        <w:rPr>
          <w:rFonts w:ascii="Consolas" w:hAnsi="Consolas"/>
          <w:sz w:val="18"/>
        </w:rPr>
        <w:t>NC_082662.1     132281044  -.---.-.--.----.--.--.--.---.---.--.---.--........            132281063</w:t>
      </w:r>
    </w:p>
    <w:p>
      <w:r>
        <w:rPr>
          <w:rFonts w:ascii="Consolas" w:hAnsi="Consolas"/>
          <w:sz w:val="18"/>
        </w:rPr>
        <w:t>NC_082662.1     132294457  -.---.-.--.----.--.--.--.---.---.--.---.--........            132294476</w:t>
      </w:r>
    </w:p>
    <w:p>
      <w:r>
        <w:rPr>
          <w:rFonts w:ascii="Consolas" w:hAnsi="Consolas"/>
          <w:sz w:val="18"/>
        </w:rPr>
        <w:t>NC_082662.1     133367076  -.---.-.--.----.--.--.--.---.---.--.---.--........            133367057</w:t>
      </w:r>
    </w:p>
    <w:p>
      <w:r>
        <w:rPr>
          <w:rFonts w:ascii="Consolas" w:hAnsi="Consolas"/>
          <w:sz w:val="18"/>
        </w:rPr>
        <w:t>NC_082662.1     133752919  -.---.-.--.----.--.--.--.---.---.--.---.--........            133752938</w:t>
      </w:r>
    </w:p>
    <w:p>
      <w:r>
        <w:rPr>
          <w:rFonts w:ascii="Consolas" w:hAnsi="Consolas"/>
          <w:sz w:val="18"/>
        </w:rPr>
        <w:t>NC_082662.1     133759635  -.---.-.--.----.--.--.--.---.---.--.---.--........            133759654</w:t>
      </w:r>
    </w:p>
    <w:p>
      <w:r>
        <w:rPr>
          <w:rFonts w:ascii="Consolas" w:hAnsi="Consolas"/>
          <w:sz w:val="18"/>
        </w:rPr>
        <w:t>NC_082662.1     133775677  -.---.-.--.----.--.--.--.---.---.--.---.--........            133775696</w:t>
      </w:r>
    </w:p>
    <w:p>
      <w:r>
        <w:rPr>
          <w:rFonts w:ascii="Consolas" w:hAnsi="Consolas"/>
          <w:sz w:val="18"/>
        </w:rPr>
        <w:t>NC_082662.1     133782389  -.---.-.--.----.--.--.--.---.---.--.---.--........            133782408</w:t>
      </w:r>
    </w:p>
    <w:p>
      <w:r>
        <w:rPr>
          <w:rFonts w:ascii="Consolas" w:hAnsi="Consolas"/>
          <w:sz w:val="18"/>
        </w:rPr>
        <w:t>NC_082662.1     136938380  -.---.-.--.----.--.--.--.---.---.--.---.--........            136938399</w:t>
      </w:r>
    </w:p>
    <w:p>
      <w:r>
        <w:rPr>
          <w:rFonts w:ascii="Consolas" w:hAnsi="Consolas"/>
          <w:sz w:val="18"/>
        </w:rPr>
        <w:t>NC_082662.1     139492755  -.---.-.--.----.--.--.--.---.---.--.---.--......              139492772</w:t>
      </w:r>
    </w:p>
    <w:p>
      <w:r>
        <w:rPr>
          <w:rFonts w:ascii="Consolas" w:hAnsi="Consolas"/>
          <w:sz w:val="18"/>
        </w:rPr>
        <w:t>NC_082662.1     143433180  -.---.-.--.----.--.--.--.---.---.--.---.--......              143433197</w:t>
      </w:r>
    </w:p>
    <w:p>
      <w:r>
        <w:rPr>
          <w:rFonts w:ascii="Consolas" w:hAnsi="Consolas"/>
          <w:sz w:val="18"/>
        </w:rPr>
        <w:t>NC_082662.1     145439002  -.---.-.--.----.--.--.--.---.---.--.---.--....                145439017</w:t>
      </w:r>
    </w:p>
    <w:p>
      <w:r>
        <w:rPr>
          <w:rFonts w:ascii="Consolas" w:hAnsi="Consolas"/>
          <w:sz w:val="18"/>
        </w:rPr>
        <w:t>NC_082662.1     145438998  -.---.-.--.----.--.--.--.---.---.--.---.--.........           145439018</w:t>
      </w:r>
    </w:p>
    <w:p>
      <w:r>
        <w:rPr>
          <w:rFonts w:ascii="Consolas" w:hAnsi="Consolas"/>
          <w:sz w:val="18"/>
        </w:rPr>
        <w:t>NC_082662.1     145444594  -.---.-.--.----.--.--.--.---.---.--.---.--....                145444609</w:t>
      </w:r>
    </w:p>
    <w:p>
      <w:r>
        <w:rPr>
          <w:rFonts w:ascii="Consolas" w:hAnsi="Consolas"/>
          <w:sz w:val="18"/>
        </w:rPr>
        <w:t>NC_082662.1     145444590  -.---.-.--.----.--.--.--.---.---.--.---.--.........           145444610</w:t>
      </w:r>
    </w:p>
    <w:p>
      <w:r>
        <w:rPr>
          <w:rFonts w:ascii="Consolas" w:hAnsi="Consolas"/>
          <w:sz w:val="18"/>
        </w:rPr>
        <w:t>NC_082662.1     145466941  -.---.-.--.----.--.--.--.---.---.--.---.--....                145466956</w:t>
      </w:r>
    </w:p>
    <w:p>
      <w:r>
        <w:rPr>
          <w:rFonts w:ascii="Consolas" w:hAnsi="Consolas"/>
          <w:sz w:val="18"/>
        </w:rPr>
        <w:t>NC_082662.1     145466937  -.---.-.--.----.--.--.--.---.---.--.---.--.........           145466957</w:t>
      </w:r>
    </w:p>
    <w:p>
      <w:r>
        <w:rPr>
          <w:rFonts w:ascii="Consolas" w:hAnsi="Consolas"/>
          <w:sz w:val="18"/>
        </w:rPr>
        <w:t>NC_082662.1     145472532  -.---.-.--.----.--.--.--.---.---.--.---.--....                145472547</w:t>
      </w:r>
    </w:p>
    <w:p>
      <w:r>
        <w:rPr>
          <w:rFonts w:ascii="Consolas" w:hAnsi="Consolas"/>
          <w:sz w:val="18"/>
        </w:rPr>
        <w:t>NC_082662.1     145472528  -.---.-.--.----.--.--.--.---.---.--.---.--.........           145472548</w:t>
      </w:r>
    </w:p>
    <w:p>
      <w:r>
        <w:rPr>
          <w:rFonts w:ascii="Consolas" w:hAnsi="Consolas"/>
          <w:sz w:val="18"/>
        </w:rPr>
        <w:t>NC_082662.1     145478124  -.---.-.--.----.--.--.--.---.---.--.---.--....                145478139</w:t>
      </w:r>
    </w:p>
    <w:p>
      <w:r>
        <w:rPr>
          <w:rFonts w:ascii="Consolas" w:hAnsi="Consolas"/>
          <w:sz w:val="18"/>
        </w:rPr>
        <w:t>NC_082662.1     145478120  -.---.-.--.----.--.--.--.---.---.--.---.--.........           145478140</w:t>
      </w:r>
    </w:p>
    <w:p>
      <w:r>
        <w:rPr>
          <w:rFonts w:ascii="Consolas" w:hAnsi="Consolas"/>
          <w:sz w:val="18"/>
        </w:rPr>
        <w:t>NC_082662.1     145539792  -.---.-.--.----.--.--.--.---.---.--.---.--....                145539807</w:t>
      </w:r>
    </w:p>
    <w:p>
      <w:r>
        <w:rPr>
          <w:rFonts w:ascii="Consolas" w:hAnsi="Consolas"/>
          <w:sz w:val="18"/>
        </w:rPr>
        <w:t>NC_082662.1     145539788  -.---.-.--.----.--.--.--.---.---.--.---.--.........           145539808</w:t>
      </w:r>
    </w:p>
    <w:p>
      <w:r>
        <w:rPr>
          <w:rFonts w:ascii="Consolas" w:hAnsi="Consolas"/>
          <w:sz w:val="18"/>
        </w:rPr>
        <w:t>NC_082662.1     145545382  -.---.-.--.----.--.--.--.---.---.--.---.--....                145545397</w:t>
      </w:r>
    </w:p>
    <w:p>
      <w:r>
        <w:rPr>
          <w:rFonts w:ascii="Consolas" w:hAnsi="Consolas"/>
          <w:sz w:val="18"/>
        </w:rPr>
        <w:t>NC_082662.1     145545378  -.---.-.--.----.--.--.--.---.---.--.---.--.........           145545398</w:t>
      </w:r>
    </w:p>
    <w:p>
      <w:r>
        <w:rPr>
          <w:rFonts w:ascii="Consolas" w:hAnsi="Consolas"/>
          <w:sz w:val="18"/>
        </w:rPr>
        <w:t>NC_082662.1     145556559  -.---.-.--.----.--.--.--.---.---.--.---.--....                145556574</w:t>
      </w:r>
    </w:p>
    <w:p>
      <w:r>
        <w:rPr>
          <w:rFonts w:ascii="Consolas" w:hAnsi="Consolas"/>
          <w:sz w:val="18"/>
        </w:rPr>
        <w:t>NC_082662.1     145556555  -.---.-.--.----.--.--.--.---.---.--.---.--.........           145556575</w:t>
      </w:r>
    </w:p>
    <w:p>
      <w:r>
        <w:rPr>
          <w:rFonts w:ascii="Consolas" w:hAnsi="Consolas"/>
          <w:sz w:val="18"/>
        </w:rPr>
        <w:t>NC_082662.1     145567736  -.---.-.--.----.--.--.--.---.---.--.---.--....                145567751</w:t>
      </w:r>
    </w:p>
    <w:p>
      <w:r>
        <w:rPr>
          <w:rFonts w:ascii="Consolas" w:hAnsi="Consolas"/>
          <w:sz w:val="18"/>
        </w:rPr>
        <w:t>NC_082662.1     145567732  -.---.-.--.----.--.--.--.---.---.--.---.--.........           145567752</w:t>
      </w:r>
    </w:p>
    <w:p>
      <w:r>
        <w:rPr>
          <w:rFonts w:ascii="Consolas" w:hAnsi="Consolas"/>
          <w:sz w:val="18"/>
        </w:rPr>
        <w:t>NC_082662.1     145601272  -.---.-.--.----.--.--.--.---.---.--.---.--....                145601287</w:t>
      </w:r>
    </w:p>
    <w:p>
      <w:r>
        <w:rPr>
          <w:rFonts w:ascii="Consolas" w:hAnsi="Consolas"/>
          <w:sz w:val="18"/>
        </w:rPr>
        <w:t>NC_082662.1     145601268  -.---.-.--.----.--.--.--.---.---.--.---.--.........           145601288</w:t>
      </w:r>
    </w:p>
    <w:p>
      <w:r>
        <w:rPr>
          <w:rFonts w:ascii="Consolas" w:hAnsi="Consolas"/>
          <w:sz w:val="18"/>
        </w:rPr>
        <w:t>NC_082662.1     145606863  -.---.-.--.----.--.--.--.---.---.--.---.--....                145606878</w:t>
      </w:r>
    </w:p>
    <w:p>
      <w:r>
        <w:rPr>
          <w:rFonts w:ascii="Consolas" w:hAnsi="Consolas"/>
          <w:sz w:val="18"/>
        </w:rPr>
        <w:t>NC_082662.1     145606859  -.---.-.--.----.--.--.--.---.---.--.---.--.........           145606879</w:t>
      </w:r>
    </w:p>
    <w:p>
      <w:r>
        <w:rPr>
          <w:rFonts w:ascii="Consolas" w:hAnsi="Consolas"/>
          <w:sz w:val="18"/>
        </w:rPr>
        <w:t>NC_082662.1     145612454  -.---.-.--.----.--.--.--.---.---.--.---.--....                145612469</w:t>
      </w:r>
    </w:p>
    <w:p>
      <w:r>
        <w:rPr>
          <w:rFonts w:ascii="Consolas" w:hAnsi="Consolas"/>
          <w:sz w:val="18"/>
        </w:rPr>
        <w:t>NC_082662.1     145612450  -.---.-.--.----.--.--.--.---.---.--.---.--.........           145612470</w:t>
      </w:r>
    </w:p>
    <w:p>
      <w:r>
        <w:rPr>
          <w:rFonts w:ascii="Consolas" w:hAnsi="Consolas"/>
          <w:sz w:val="18"/>
        </w:rPr>
        <w:t>NC_082662.1     145618045  -.---.-.--.----.--.--.--.---.---.--.---.--....                145618060</w:t>
      </w:r>
    </w:p>
    <w:p>
      <w:r>
        <w:rPr>
          <w:rFonts w:ascii="Consolas" w:hAnsi="Consolas"/>
          <w:sz w:val="18"/>
        </w:rPr>
        <w:t>NC_082662.1     145618041  -.---.-.--.----.--.--.--.---.---.--.---.--.........           145618061</w:t>
      </w:r>
    </w:p>
    <w:p>
      <w:r>
        <w:rPr>
          <w:rFonts w:ascii="Consolas" w:hAnsi="Consolas"/>
          <w:sz w:val="18"/>
        </w:rPr>
        <w:t>NC_082662.1     145851867  -.---.-.--.----.--.--.--.---.---.--.---.--....                145851882</w:t>
      </w:r>
    </w:p>
    <w:p>
      <w:r>
        <w:rPr>
          <w:rFonts w:ascii="Consolas" w:hAnsi="Consolas"/>
          <w:sz w:val="18"/>
        </w:rPr>
        <w:t>NC_082662.1     145851863  -.---.-.--.----.--.--.--.---.---.--.---.--.........           145851883</w:t>
      </w:r>
    </w:p>
    <w:p>
      <w:r>
        <w:rPr>
          <w:rFonts w:ascii="Consolas" w:hAnsi="Consolas"/>
          <w:sz w:val="18"/>
        </w:rPr>
        <w:t>NC_082662.1     145857458  -.---.-.--.----.--.--.--.---.---.--.---.--....                145857473</w:t>
      </w:r>
    </w:p>
    <w:p>
      <w:r>
        <w:rPr>
          <w:rFonts w:ascii="Consolas" w:hAnsi="Consolas"/>
          <w:sz w:val="18"/>
        </w:rPr>
        <w:t>NC_082662.1     145857454  -.---.-.--.----.--.--.--.---.---.--.---.--.........           145857474</w:t>
      </w:r>
    </w:p>
    <w:p>
      <w:r>
        <w:rPr>
          <w:rFonts w:ascii="Consolas" w:hAnsi="Consolas"/>
          <w:sz w:val="18"/>
        </w:rPr>
        <w:t>NC_082662.1     145863049  -.---.-.--.----.--.--.--.---.---.--.---.--....                145863064</w:t>
      </w:r>
    </w:p>
    <w:p>
      <w:r>
        <w:rPr>
          <w:rFonts w:ascii="Consolas" w:hAnsi="Consolas"/>
          <w:sz w:val="18"/>
        </w:rPr>
        <w:t>NC_082662.1     145863045  -.---.-.--.----.--.--.--.---.---.--.---.--.........           145863065</w:t>
      </w:r>
    </w:p>
    <w:p>
      <w:r>
        <w:rPr>
          <w:rFonts w:ascii="Consolas" w:hAnsi="Consolas"/>
          <w:sz w:val="18"/>
        </w:rPr>
        <w:t>NC_082662.1     145868640  -.---.-.--.----.--.--.--.---.---.--.---.--....                145868655</w:t>
      </w:r>
    </w:p>
    <w:p>
      <w:r>
        <w:rPr>
          <w:rFonts w:ascii="Consolas" w:hAnsi="Consolas"/>
          <w:sz w:val="18"/>
        </w:rPr>
        <w:t>NC_082662.1     145868636  -.---.-.--.----.--.--.--.---.---.--.---.--.........           145868656</w:t>
      </w:r>
    </w:p>
    <w:p>
      <w:r>
        <w:rPr>
          <w:rFonts w:ascii="Consolas" w:hAnsi="Consolas"/>
          <w:sz w:val="18"/>
        </w:rPr>
        <w:t>NC_082662.1     145874231  -.---.-.--.----.--.--.--.---.---.--.---.--....                145874246</w:t>
      </w:r>
    </w:p>
    <w:p>
      <w:r>
        <w:rPr>
          <w:rFonts w:ascii="Consolas" w:hAnsi="Consolas"/>
          <w:sz w:val="18"/>
        </w:rPr>
        <w:t>NC_082662.1     145874227  -.---.-.--.----.--.--.--.---.---.--.---.--.........           145874247</w:t>
      </w:r>
    </w:p>
    <w:p>
      <w:r>
        <w:rPr>
          <w:rFonts w:ascii="Consolas" w:hAnsi="Consolas"/>
          <w:sz w:val="18"/>
        </w:rPr>
        <w:t>NC_082662.1     145879822  -.---.-.--.----.--.--.--.---.---.--.---.--....                145879837</w:t>
      </w:r>
    </w:p>
    <w:p>
      <w:r>
        <w:rPr>
          <w:rFonts w:ascii="Consolas" w:hAnsi="Consolas"/>
          <w:sz w:val="18"/>
        </w:rPr>
        <w:t>NC_082662.1     145879818  -.---.-.--.----.--.--.--.---.---.--.---.--.........           145879838</w:t>
      </w:r>
    </w:p>
    <w:p>
      <w:r>
        <w:rPr>
          <w:rFonts w:ascii="Consolas" w:hAnsi="Consolas"/>
          <w:sz w:val="18"/>
        </w:rPr>
        <w:t>NC_082662.1     146055172  -.---.-.--.----.--.--.--.---.---.--.---.--.......             146055190</w:t>
      </w:r>
    </w:p>
    <w:p>
      <w:r>
        <w:rPr>
          <w:rFonts w:ascii="Consolas" w:hAnsi="Consolas"/>
          <w:sz w:val="18"/>
        </w:rPr>
        <w:t>NC_082662.1     147154986  -.---.-.--.----.--.--.--.---.---.--.---.--.....               147154970</w:t>
      </w:r>
    </w:p>
    <w:p>
      <w:r>
        <w:rPr>
          <w:rFonts w:ascii="Consolas" w:hAnsi="Consolas"/>
          <w:sz w:val="18"/>
        </w:rPr>
        <w:t>NC_082662.1     147628179  -.---.-.--.----.--.--.--.---.---.--.---.--........            147628198</w:t>
      </w:r>
    </w:p>
    <w:p>
      <w:r>
        <w:rPr>
          <w:rFonts w:ascii="Consolas" w:hAnsi="Consolas"/>
          <w:sz w:val="18"/>
        </w:rPr>
        <w:t>NC_082662.1     147885503  -.---.-.--.----.--.--.--.---.---.--.---.--....                147885518</w:t>
      </w:r>
    </w:p>
    <w:p>
      <w:r>
        <w:rPr>
          <w:rFonts w:ascii="Consolas" w:hAnsi="Consolas"/>
          <w:sz w:val="18"/>
        </w:rPr>
        <w:t>NC_082662.1     148420396  -.---.-.--.----.--.--.--.---.---.--.---.--........            148420415</w:t>
      </w:r>
    </w:p>
    <w:p>
      <w:r>
        <w:rPr>
          <w:rFonts w:ascii="Consolas" w:hAnsi="Consolas"/>
          <w:sz w:val="18"/>
        </w:rPr>
        <w:t>NC_082662.1     150654892  -.---.-.--.----.--.--.--.---.---.--.---.--.........           150654912</w:t>
      </w:r>
    </w:p>
    <w:p>
      <w:r>
        <w:rPr>
          <w:rFonts w:ascii="Consolas" w:hAnsi="Consolas"/>
          <w:sz w:val="18"/>
        </w:rPr>
        <w:t>NC_082662.1     152872885  -.---.-.--.----.--.--.--.---.---.--.---.--........            152872904</w:t>
      </w:r>
    </w:p>
    <w:p>
      <w:r>
        <w:rPr>
          <w:rFonts w:ascii="Consolas" w:hAnsi="Consolas"/>
          <w:sz w:val="18"/>
        </w:rPr>
        <w:t>NC_082662.1     156733244  -.---.-.--.----.--.--.--.---.---.--.---.--..                  156733231</w:t>
      </w:r>
    </w:p>
    <w:p>
      <w:r>
        <w:rPr>
          <w:rFonts w:ascii="Consolas" w:hAnsi="Consolas"/>
          <w:sz w:val="18"/>
        </w:rPr>
        <w:t>NC_082662.1     157777337  -.---.-.--.----.--.--.--.---.---.--.---.--........            157777318</w:t>
      </w:r>
    </w:p>
    <w:p>
      <w:r>
        <w:rPr>
          <w:rFonts w:ascii="Consolas" w:hAnsi="Consolas"/>
          <w:sz w:val="18"/>
        </w:rPr>
        <w:t>NC_082662.1     159243663  -.---.-.--.----.--.--.--.---.---.--.---.--........            159243682</w:t>
      </w:r>
    </w:p>
    <w:p>
      <w:r>
        <w:rPr>
          <w:rFonts w:ascii="Consolas" w:hAnsi="Consolas"/>
          <w:sz w:val="18"/>
        </w:rPr>
        <w:t>NC_082662.1     161676932  -.---.-.--.----.--.--.--.---.---.--.---.--........            161676913</w:t>
      </w:r>
    </w:p>
    <w:p>
      <w:r>
        <w:rPr>
          <w:rFonts w:ascii="Consolas" w:hAnsi="Consolas"/>
          <w:sz w:val="18"/>
        </w:rPr>
        <w:t>NC_082662.1     164969618  -.---.-.--.----.--.--.--.---.---.--.---.--........            164969637</w:t>
      </w:r>
    </w:p>
    <w:p>
      <w:r>
        <w:rPr>
          <w:rFonts w:ascii="Consolas" w:hAnsi="Consolas"/>
          <w:sz w:val="18"/>
        </w:rPr>
        <w:t>NC_082662.1     165466933  -.---.-.--.----.--.--.--.---.---.--.---.--........            165466914</w:t>
      </w:r>
    </w:p>
    <w:p>
      <w:r>
        <w:rPr>
          <w:rFonts w:ascii="Consolas" w:hAnsi="Consolas"/>
          <w:sz w:val="18"/>
        </w:rPr>
        <w:t>NC_082662.1     170758181  -.---.-.--.----.--.--.--.---.---.--.---.--.....               170758197</w:t>
      </w:r>
    </w:p>
    <w:p>
      <w:r>
        <w:rPr>
          <w:rFonts w:ascii="Consolas" w:hAnsi="Consolas"/>
          <w:sz w:val="18"/>
        </w:rPr>
        <w:t>NC_082662.1     171816550  -.---.-.--.----.--.--.--.---.---.--.---.--.........           171816530</w:t>
      </w:r>
    </w:p>
    <w:p>
      <w:r>
        <w:rPr>
          <w:rFonts w:ascii="Consolas" w:hAnsi="Consolas"/>
          <w:sz w:val="18"/>
        </w:rPr>
        <w:t>NC_082662.1     171816546  -.---.-.--.----.--.--.--.---.---.--.---.--....                171816531</w:t>
      </w:r>
    </w:p>
    <w:p>
      <w:r>
        <w:rPr>
          <w:rFonts w:ascii="Consolas" w:hAnsi="Consolas"/>
          <w:sz w:val="18"/>
        </w:rPr>
        <w:t>NC_082662.1     173686354  -.---.-.--.----.--.--.--.---.---.--.---.--...                 173686368</w:t>
      </w:r>
    </w:p>
    <w:p>
      <w:r>
        <w:rPr>
          <w:rFonts w:ascii="Consolas" w:hAnsi="Consolas"/>
          <w:sz w:val="18"/>
        </w:rPr>
        <w:t>NC_082662.1     175980303  -.---.-.--.----.--.--.--.---.---.--.---.--.....               175980287</w:t>
      </w:r>
    </w:p>
    <w:p>
      <w:r>
        <w:rPr>
          <w:rFonts w:ascii="Consolas" w:hAnsi="Consolas"/>
          <w:sz w:val="18"/>
        </w:rPr>
        <w:t>NC_082662.1     177580832  -.---.-.--.----.--.--.--.---.---.--.---.--.....               177580848</w:t>
      </w:r>
    </w:p>
    <w:p>
      <w:r>
        <w:rPr>
          <w:rFonts w:ascii="Consolas" w:hAnsi="Consolas"/>
          <w:sz w:val="18"/>
        </w:rPr>
        <w:t>NC_082662.1     177660548  -.---.-.--.----.--.--.--.---.---.--.---.--........            177660567</w:t>
      </w:r>
    </w:p>
    <w:p>
      <w:r>
        <w:rPr>
          <w:rFonts w:ascii="Consolas" w:hAnsi="Consolas"/>
          <w:sz w:val="18"/>
        </w:rPr>
        <w:t>NC_082662.1     179613081  -.---.-.--.----.--.--.--.---.---.--.---.--......              179613098</w:t>
      </w:r>
    </w:p>
    <w:p>
      <w:r>
        <w:rPr>
          <w:rFonts w:ascii="Consolas" w:hAnsi="Consolas"/>
          <w:sz w:val="18"/>
        </w:rPr>
        <w:t>NC_082662.1     179977113  -.---.-.--.----.--.--.--.---.---.--.---.--.........           179977133</w:t>
      </w:r>
    </w:p>
    <w:p>
      <w:r>
        <w:rPr>
          <w:rFonts w:ascii="Consolas" w:hAnsi="Consolas"/>
          <w:sz w:val="18"/>
        </w:rPr>
        <w:t>NC_082662.1     180488323  -.---.-.--.----.--.--.--.---.---.--.---.--.....               180488339</w:t>
      </w:r>
    </w:p>
    <w:p>
      <w:r>
        <w:rPr>
          <w:rFonts w:ascii="Consolas" w:hAnsi="Consolas"/>
          <w:sz w:val="18"/>
        </w:rPr>
        <w:t>NC_082662.1     180823350  -.---.-.--.----.--.--.--.---.---.--.---.--.....               180823334</w:t>
      </w:r>
    </w:p>
    <w:p>
      <w:r>
        <w:rPr>
          <w:rFonts w:ascii="Consolas" w:hAnsi="Consolas"/>
          <w:sz w:val="18"/>
        </w:rPr>
        <w:t>NC_082662.1     181169442  -.---.-.--.----.--.--.--.---.---.--.---.--........            181169423</w:t>
      </w:r>
    </w:p>
    <w:p>
      <w:r>
        <w:rPr>
          <w:rFonts w:ascii="Consolas" w:hAnsi="Consolas"/>
          <w:sz w:val="18"/>
        </w:rPr>
        <w:t>NC_082662.1     181478019  -.---.-.--.----.--.--.--.---.---.--.---.--....                181478034</w:t>
      </w:r>
    </w:p>
    <w:p>
      <w:r>
        <w:rPr>
          <w:rFonts w:ascii="Consolas" w:hAnsi="Consolas"/>
          <w:sz w:val="18"/>
        </w:rPr>
        <w:t>NC_082662.1     181478015  -.---.-.--.----.--.--.--.---.---.--.---.--.........           181478035</w:t>
      </w:r>
    </w:p>
    <w:p>
      <w:r>
        <w:rPr>
          <w:rFonts w:ascii="Consolas" w:hAnsi="Consolas"/>
          <w:sz w:val="18"/>
        </w:rPr>
        <w:t>NC_082662.1     182585914  -.---.-.--.----.--.--.--.---.---.--.---.--........            182585895</w:t>
      </w:r>
    </w:p>
    <w:p>
      <w:r>
        <w:rPr>
          <w:rFonts w:ascii="Consolas" w:hAnsi="Consolas"/>
          <w:sz w:val="18"/>
        </w:rPr>
        <w:t>NC_082662.1     184204666  -.---.-.--.----.--.--.--.---.---.--.---.--........            184204647</w:t>
      </w:r>
    </w:p>
    <w:p>
      <w:r>
        <w:rPr>
          <w:rFonts w:ascii="Consolas" w:hAnsi="Consolas"/>
          <w:sz w:val="18"/>
        </w:rPr>
        <w:t>NC_082662.1     185845566  -.---.-.--.----.--.--.--.---.---.--.---.--........            185845585</w:t>
      </w:r>
    </w:p>
    <w:p>
      <w:r>
        <w:rPr>
          <w:rFonts w:ascii="Consolas" w:hAnsi="Consolas"/>
          <w:sz w:val="18"/>
        </w:rPr>
        <w:t>NC_082662.1     186389323  -.---.-.--.----.--.--.--.---.---.--.---.--....                186389338</w:t>
      </w:r>
    </w:p>
    <w:p>
      <w:r>
        <w:rPr>
          <w:rFonts w:ascii="Consolas" w:hAnsi="Consolas"/>
          <w:sz w:val="18"/>
        </w:rPr>
        <w:t>NC_082662.1     186389319  -.---.-.--.----.--.--.--.---.---.--.---.--.........           186389339</w:t>
      </w:r>
    </w:p>
    <w:p>
      <w:r>
        <w:rPr>
          <w:rFonts w:ascii="Consolas" w:hAnsi="Consolas"/>
          <w:sz w:val="18"/>
        </w:rPr>
        <w:t>NC_082662.1     187106399  -.---.-.--.----.--.--.--.---.---.--.---.--......              187106416</w:t>
      </w:r>
    </w:p>
    <w:p>
      <w:r>
        <w:rPr>
          <w:rFonts w:ascii="Consolas" w:hAnsi="Consolas"/>
          <w:sz w:val="18"/>
        </w:rPr>
        <w:t>NC_082662.1     187384114  -.---.-.--.----.--.--.--.---.---.--.---.--.....               187384130</w:t>
      </w:r>
    </w:p>
    <w:p>
      <w:r>
        <w:rPr>
          <w:rFonts w:ascii="Consolas" w:hAnsi="Consolas"/>
          <w:sz w:val="18"/>
        </w:rPr>
        <w:t>NC_082662.1     188606326  -.---.-.--.----.--.--.--.---.---.--.---.--.....               188606310</w:t>
      </w:r>
    </w:p>
    <w:p>
      <w:r>
        <w:rPr>
          <w:rFonts w:ascii="Consolas" w:hAnsi="Consolas"/>
          <w:sz w:val="18"/>
        </w:rPr>
        <w:t>NC_082662.1     188606334  -.---.-.--.----.--.--.--.---.---.--.---.--........            188606315</w:t>
      </w:r>
    </w:p>
    <w:p>
      <w:r>
        <w:rPr>
          <w:rFonts w:ascii="Consolas" w:hAnsi="Consolas"/>
          <w:sz w:val="18"/>
        </w:rPr>
        <w:t>NC_082662.1     188884257  -.---.-.--.----.--.--.--.---.---.--.---.--.....               188884241</w:t>
      </w:r>
    </w:p>
    <w:p>
      <w:r>
        <w:rPr>
          <w:rFonts w:ascii="Consolas" w:hAnsi="Consolas"/>
          <w:sz w:val="18"/>
        </w:rPr>
        <w:t>NC_082662.1     190614567  -.---.-.--.----.--.--.--.---.---.--.---.--........            190614548</w:t>
      </w:r>
    </w:p>
    <w:p>
      <w:r>
        <w:rPr>
          <w:rFonts w:ascii="Consolas" w:hAnsi="Consolas"/>
          <w:sz w:val="18"/>
        </w:rPr>
        <w:t>NC_082662.1     190692404  -.---.-.--.----.--.--.--.---.---.--.---.--........            190692385</w:t>
      </w:r>
    </w:p>
    <w:p>
      <w:r>
        <w:rPr>
          <w:rFonts w:ascii="Consolas" w:hAnsi="Consolas"/>
          <w:sz w:val="18"/>
        </w:rPr>
        <w:t>NC_082662.1     11149518   -.---.-C--.----.--.--.--.---.---.--.---.--.....               11149502</w:t>
      </w:r>
    </w:p>
    <w:p>
      <w:r>
        <w:rPr>
          <w:rFonts w:ascii="Consolas" w:hAnsi="Consolas"/>
          <w:sz w:val="18"/>
        </w:rPr>
        <w:t>NC_082662.1     11149522   -.---.-.--.----.--.--C--.---.---.--.---.--........            11149503</w:t>
      </w:r>
    </w:p>
    <w:p>
      <w:r>
        <w:rPr>
          <w:rFonts w:ascii="Consolas" w:hAnsi="Consolas"/>
          <w:sz w:val="18"/>
        </w:rPr>
        <w:t>NC_082662.1     11830618   -.---.-.--.----.--.--.--.---.---.--.---.--.....               11830634</w:t>
      </w:r>
    </w:p>
    <w:p>
      <w:r>
        <w:rPr>
          <w:rFonts w:ascii="Consolas" w:hAnsi="Consolas"/>
          <w:sz w:val="18"/>
        </w:rPr>
        <w:t>NC_082662.1     13489037   -.---.-.--.----.--.--.--.---.---.--.---.--...C....            13489056</w:t>
      </w:r>
    </w:p>
    <w:p>
      <w:r>
        <w:rPr>
          <w:rFonts w:ascii="Consolas" w:hAnsi="Consolas"/>
          <w:sz w:val="18"/>
        </w:rPr>
        <w:t>NC_082662.1     14945624   -.---.-.--.----.--.--.--.---.---.--.---.--T....               14945640</w:t>
      </w:r>
    </w:p>
    <w:p>
      <w:r>
        <w:rPr>
          <w:rFonts w:ascii="Consolas" w:hAnsi="Consolas"/>
          <w:sz w:val="18"/>
        </w:rPr>
        <w:t>NC_082662.1     23514620   -.---.-.--.----.--.--.--.---.---.--.---.--T....               23514604</w:t>
      </w:r>
    </w:p>
    <w:p>
      <w:r>
        <w:rPr>
          <w:rFonts w:ascii="Consolas" w:hAnsi="Consolas"/>
          <w:sz w:val="18"/>
        </w:rPr>
        <w:t>NC_082662.1     23949443   -.---.-.--.----.--.--.--.---.---C--.---.--.........           23949423</w:t>
      </w:r>
    </w:p>
    <w:p>
      <w:r>
        <w:rPr>
          <w:rFonts w:ascii="Consolas" w:hAnsi="Consolas"/>
          <w:sz w:val="18"/>
        </w:rPr>
        <w:t>NC_082662.1     23949439   -.---.-.--.----.--C--.--.---.---.--.---.--....                23949424</w:t>
      </w:r>
    </w:p>
    <w:p>
      <w:r>
        <w:rPr>
          <w:rFonts w:ascii="Consolas" w:hAnsi="Consolas"/>
          <w:sz w:val="18"/>
        </w:rPr>
        <w:t>NC_082662.1     25372543   -.---.-.--.----.--.--.--.---.---.--.---.--....                25372558</w:t>
      </w:r>
    </w:p>
    <w:p>
      <w:r>
        <w:rPr>
          <w:rFonts w:ascii="Consolas" w:hAnsi="Consolas"/>
          <w:sz w:val="18"/>
        </w:rPr>
        <w:t>NC_082662.1     28276082   -.---.-.--.----.--.--.--.---.---.--.---.--T....               28276066</w:t>
      </w:r>
    </w:p>
    <w:p>
      <w:r>
        <w:rPr>
          <w:rFonts w:ascii="Consolas" w:hAnsi="Consolas"/>
          <w:sz w:val="18"/>
        </w:rPr>
        <w:t>NC_082662.1     29320101   -.---.-.--.----.--.--.--.---.---.--.---.--......              29320118</w:t>
      </w:r>
    </w:p>
    <w:p>
      <w:r>
        <w:rPr>
          <w:rFonts w:ascii="Consolas" w:hAnsi="Consolas"/>
          <w:sz w:val="18"/>
        </w:rPr>
        <w:t>NC_082662.1     29408377   -.---.-.--.----G--.--.--.---.---.--.---.--........            29408358</w:t>
      </w:r>
    </w:p>
    <w:p>
      <w:r>
        <w:rPr>
          <w:rFonts w:ascii="Consolas" w:hAnsi="Consolas"/>
          <w:sz w:val="18"/>
        </w:rPr>
        <w:t>NC_082662.1     32692489   -.---.-.--.----.--.--.--.---.---.--.---.--T.....              32692472</w:t>
      </w:r>
    </w:p>
    <w:p>
      <w:r>
        <w:rPr>
          <w:rFonts w:ascii="Consolas" w:hAnsi="Consolas"/>
          <w:sz w:val="18"/>
        </w:rPr>
        <w:t>NC_082662.1     34591842   -.---.-.--.----.--.--.--.---.---.--.---.--...........         34591864</w:t>
      </w:r>
    </w:p>
    <w:p>
      <w:r>
        <w:rPr>
          <w:rFonts w:ascii="Consolas" w:hAnsi="Consolas"/>
          <w:sz w:val="18"/>
        </w:rPr>
        <w:t>NC_082662.1     38742774   -.---.-.--.----.--.--.--.---.---C--.---.--........            38742793</w:t>
      </w:r>
    </w:p>
    <w:p>
      <w:r>
        <w:rPr>
          <w:rFonts w:ascii="Consolas" w:hAnsi="Consolas"/>
          <w:sz w:val="18"/>
        </w:rPr>
        <w:t>NC_082662.1     45671233   -.---.-.--.----.--.--.--.---.---.--.---.--....T....           45671253</w:t>
      </w:r>
    </w:p>
    <w:p>
      <w:r>
        <w:rPr>
          <w:rFonts w:ascii="Consolas" w:hAnsi="Consolas"/>
          <w:sz w:val="18"/>
        </w:rPr>
        <w:t>NC_082662.1     48007573   -.---.-.--.----.--.--.--.---.---.--.---.--G.......            48007592</w:t>
      </w:r>
    </w:p>
    <w:p>
      <w:r>
        <w:rPr>
          <w:rFonts w:ascii="Consolas" w:hAnsi="Consolas"/>
          <w:sz w:val="18"/>
        </w:rPr>
        <w:t>NC_082662.1     61845856   -.---.-.--.----.--.--.--.---.---.--.---.--....T....           61845876</w:t>
      </w:r>
    </w:p>
    <w:p>
      <w:r>
        <w:rPr>
          <w:rFonts w:ascii="Consolas" w:hAnsi="Consolas"/>
          <w:sz w:val="18"/>
        </w:rPr>
        <w:t>NC_082662.1     64938063   -.---.-.--.----.--.--.--.---.---.--.---.--........            64938082</w:t>
      </w:r>
    </w:p>
    <w:p>
      <w:r>
        <w:rPr>
          <w:rFonts w:ascii="Consolas" w:hAnsi="Consolas"/>
          <w:sz w:val="18"/>
        </w:rPr>
        <w:t>NC_082662.1     69586042   -.---.-.--.----.--.--.--.---.---.--C---.--........            69586023</w:t>
      </w:r>
    </w:p>
    <w:p>
      <w:r>
        <w:rPr>
          <w:rFonts w:ascii="Consolas" w:hAnsi="Consolas"/>
          <w:sz w:val="18"/>
        </w:rPr>
        <w:t>NC_082662.1     69832334   -.---.-.--.----.--.--.--.---.---.--.---.--.....               69832350</w:t>
      </w:r>
    </w:p>
    <w:p>
      <w:r>
        <w:rPr>
          <w:rFonts w:ascii="Consolas" w:hAnsi="Consolas"/>
          <w:sz w:val="18"/>
        </w:rPr>
        <w:t>NC_082662.1     70584632   -.---.-.--.----.--.--.--.---.---.--.---.--....                70584647</w:t>
      </w:r>
    </w:p>
    <w:p>
      <w:r>
        <w:rPr>
          <w:rFonts w:ascii="Consolas" w:hAnsi="Consolas"/>
          <w:sz w:val="18"/>
        </w:rPr>
        <w:t>NC_082662.1     73205620   -.---.-.--.----.--.--.--.---.---.--.---.--........            73205601</w:t>
      </w:r>
    </w:p>
    <w:p>
      <w:r>
        <w:rPr>
          <w:rFonts w:ascii="Consolas" w:hAnsi="Consolas"/>
          <w:sz w:val="18"/>
        </w:rPr>
        <w:t>NC_082662.1     84068585   -.---.-.--.----.--.--.--C---.---.--.---.--....                84068600</w:t>
      </w:r>
    </w:p>
    <w:p>
      <w:r>
        <w:rPr>
          <w:rFonts w:ascii="Consolas" w:hAnsi="Consolas"/>
          <w:sz w:val="18"/>
        </w:rPr>
        <w:t>NC_082662.1     84068581   -.---.-.--.----.--.--.--.---.---.--.---C--.........           84068601</w:t>
      </w:r>
    </w:p>
    <w:p>
      <w:r>
        <w:rPr>
          <w:rFonts w:ascii="Consolas" w:hAnsi="Consolas"/>
          <w:sz w:val="18"/>
        </w:rPr>
        <w:t>NC_082662.1     101325537  -.---.-.--.----.--.--.--.---.---.--.---.--....T....           101325517</w:t>
      </w:r>
    </w:p>
    <w:p>
      <w:r>
        <w:rPr>
          <w:rFonts w:ascii="Consolas" w:hAnsi="Consolas"/>
          <w:sz w:val="18"/>
        </w:rPr>
        <w:t>NC_082662.1     107496107  -.---.-.--.----.--.--.--.---.---C--.---.--......              107496090</w:t>
      </w:r>
    </w:p>
    <w:p>
      <w:r>
        <w:rPr>
          <w:rFonts w:ascii="Consolas" w:hAnsi="Consolas"/>
          <w:sz w:val="18"/>
        </w:rPr>
        <w:t>NC_082662.1     110574767  -.---.-.--.----.--.--.--.---.---.--.---.--..C.....            110574748</w:t>
      </w:r>
    </w:p>
    <w:p>
      <w:r>
        <w:rPr>
          <w:rFonts w:ascii="Consolas" w:hAnsi="Consolas"/>
          <w:sz w:val="18"/>
        </w:rPr>
        <w:t>NC_082662.1     111669300  -.---.-.--C----.--.--.--.---.---.--.---.--....                111669315</w:t>
      </w:r>
    </w:p>
    <w:p>
      <w:r>
        <w:rPr>
          <w:rFonts w:ascii="Consolas" w:hAnsi="Consolas"/>
          <w:sz w:val="18"/>
        </w:rPr>
        <w:t>NC_082662.1     114806418  -.---.-.--.----.--.--.--C---.---.--.---.--......              114806401</w:t>
      </w:r>
    </w:p>
    <w:p>
      <w:r>
        <w:rPr>
          <w:rFonts w:ascii="Consolas" w:hAnsi="Consolas"/>
          <w:sz w:val="18"/>
        </w:rPr>
        <w:t>NC_082662.1     115524370  -.---.-.--.----.--.--.--.---.---.--.---.--........            115524351</w:t>
      </w:r>
    </w:p>
    <w:p>
      <w:r>
        <w:rPr>
          <w:rFonts w:ascii="Consolas" w:hAnsi="Consolas"/>
          <w:sz w:val="18"/>
        </w:rPr>
        <w:t>NC_082662.1     115593181  -.---.-.--.----.--.--.--.---.---.--.---.--........            115593162</w:t>
      </w:r>
    </w:p>
    <w:p>
      <w:r>
        <w:rPr>
          <w:rFonts w:ascii="Consolas" w:hAnsi="Consolas"/>
          <w:sz w:val="18"/>
        </w:rPr>
        <w:t>NC_082662.1     115814580  -.---.-.--.----.--.--.--.---.---.--.---.--...........         115814558</w:t>
      </w:r>
    </w:p>
    <w:p>
      <w:r>
        <w:rPr>
          <w:rFonts w:ascii="Consolas" w:hAnsi="Consolas"/>
          <w:sz w:val="18"/>
        </w:rPr>
        <w:t>NC_082662.1     129469602  -.---.-.--C----.--.--.--.---.---.--.---.--....                129469587</w:t>
      </w:r>
    </w:p>
    <w:p>
      <w:r>
        <w:rPr>
          <w:rFonts w:ascii="Consolas" w:hAnsi="Consolas"/>
          <w:sz w:val="18"/>
        </w:rPr>
        <w:t>NC_082662.1     131673335  -.---.-.--.----.--.--.--.---.---.--.---.--........            131673354</w:t>
      </w:r>
    </w:p>
    <w:p>
      <w:r>
        <w:rPr>
          <w:rFonts w:ascii="Consolas" w:hAnsi="Consolas"/>
          <w:sz w:val="18"/>
        </w:rPr>
        <w:t>NC_082662.1     131677250  -.---.-.--.----.--.--.--.---.---.--.---.--........            131677269</w:t>
      </w:r>
    </w:p>
    <w:p>
      <w:r>
        <w:rPr>
          <w:rFonts w:ascii="Consolas" w:hAnsi="Consolas"/>
          <w:sz w:val="18"/>
        </w:rPr>
        <w:t>NC_082662.1     131682969  -.---.-.--.----.--.--.--.---.---.--.---.--........            131682988</w:t>
      </w:r>
    </w:p>
    <w:p>
      <w:r>
        <w:rPr>
          <w:rFonts w:ascii="Consolas" w:hAnsi="Consolas"/>
          <w:sz w:val="18"/>
        </w:rPr>
        <w:t>NC_082662.1     131685953  -.---.-.--.----.--.--.--.---.---.--.---.--........            131685972</w:t>
      </w:r>
    </w:p>
    <w:p>
      <w:r>
        <w:rPr>
          <w:rFonts w:ascii="Consolas" w:hAnsi="Consolas"/>
          <w:sz w:val="18"/>
        </w:rPr>
        <w:t>NC_082662.1     131693459  -.---.-.--.----.--.--.--.---.---.--.---.--........            131693478</w:t>
      </w:r>
    </w:p>
    <w:p>
      <w:r>
        <w:rPr>
          <w:rFonts w:ascii="Consolas" w:hAnsi="Consolas"/>
          <w:sz w:val="18"/>
        </w:rPr>
        <w:t>NC_082662.1     131699143  -.---.-.--.----.--.--.--.---.---.--.---.--........            131699162</w:t>
      </w:r>
    </w:p>
    <w:p>
      <w:r>
        <w:rPr>
          <w:rFonts w:ascii="Consolas" w:hAnsi="Consolas"/>
          <w:sz w:val="18"/>
        </w:rPr>
        <w:t>NC_082662.1     137115818  -.---.-.--.----.--.--.--.---.---.--.---.--........            137115837</w:t>
      </w:r>
    </w:p>
    <w:p>
      <w:r>
        <w:rPr>
          <w:rFonts w:ascii="Consolas" w:hAnsi="Consolas"/>
          <w:sz w:val="18"/>
        </w:rPr>
        <w:t>NC_082662.1     139403574  -.---.-.--.----.--.--.--.---.---.--.---.--....T....           139403554</w:t>
      </w:r>
    </w:p>
    <w:p>
      <w:r>
        <w:rPr>
          <w:rFonts w:ascii="Consolas" w:hAnsi="Consolas"/>
          <w:sz w:val="18"/>
        </w:rPr>
        <w:t>NC_082662.1     142310867  -.---.-G--.----.--.--.--.---.---.--.---.--.....               142310851</w:t>
      </w:r>
    </w:p>
    <w:p>
      <w:r>
        <w:rPr>
          <w:rFonts w:ascii="Consolas" w:hAnsi="Consolas"/>
          <w:sz w:val="18"/>
        </w:rPr>
        <w:t>NC_082662.1     145590091  -.---.-.--.----.--.--.--.---.---.--.---.--....T....           145590111</w:t>
      </w:r>
    </w:p>
    <w:p>
      <w:r>
        <w:rPr>
          <w:rFonts w:ascii="Consolas" w:hAnsi="Consolas"/>
          <w:sz w:val="18"/>
        </w:rPr>
        <w:t>NC_082662.1     152614047  -.---.-.--.----.--C--.--.---.---.--.---.--......              152614064</w:t>
      </w:r>
    </w:p>
    <w:p>
      <w:r>
        <w:rPr>
          <w:rFonts w:ascii="Consolas" w:hAnsi="Consolas"/>
          <w:sz w:val="18"/>
        </w:rPr>
        <w:t>NC_082662.1     159663361  -.---C-.--.----.--.--.--.---.---.--.---.--....                159663376</w:t>
      </w:r>
    </w:p>
    <w:p>
      <w:r>
        <w:rPr>
          <w:rFonts w:ascii="Consolas" w:hAnsi="Consolas"/>
          <w:sz w:val="18"/>
        </w:rPr>
        <w:t>NC_082662.1     159663357  -.---.-.--.----.--C--.--.---.---.--.---.--.........           159663377</w:t>
      </w:r>
    </w:p>
    <w:p>
      <w:r>
        <w:rPr>
          <w:rFonts w:ascii="Consolas" w:hAnsi="Consolas"/>
          <w:sz w:val="18"/>
        </w:rPr>
        <w:t>NC_082662.1     160183760  -.---.-.--.----.--.--.--.---.---.--.---.--...                 160183746</w:t>
      </w:r>
    </w:p>
    <w:p>
      <w:r>
        <w:rPr>
          <w:rFonts w:ascii="Consolas" w:hAnsi="Consolas"/>
          <w:sz w:val="18"/>
        </w:rPr>
        <w:t>NC_082662.1     172038106  -.---.-.--.----.--.--.--.---.---.--.---.--.....               172038122</w:t>
      </w:r>
    </w:p>
    <w:p>
      <w:r>
        <w:rPr>
          <w:rFonts w:ascii="Consolas" w:hAnsi="Consolas"/>
          <w:sz w:val="18"/>
        </w:rPr>
        <w:t>NC_082662.1     172556293  -.---.-.--.----.--.--.--.---.---.--.---.--...C....            172556312</w:t>
      </w:r>
    </w:p>
    <w:p>
      <w:r>
        <w:rPr>
          <w:rFonts w:ascii="Consolas" w:hAnsi="Consolas"/>
          <w:sz w:val="18"/>
        </w:rPr>
        <w:t>NC_082662.1     188618665  -.---C-.--.----.--.--.--.---.---.--.---.--.........           188618685</w:t>
      </w:r>
    </w:p>
    <w:p>
      <w:r>
        <w:rPr>
          <w:rFonts w:ascii="Consolas" w:hAnsi="Consolas"/>
          <w:sz w:val="18"/>
        </w:rPr>
        <w:t>NC_082662.1     190517224  -.---.-C--.----.--.--.--.---.---.--.---.--.......             190517242</w:t>
      </w:r>
    </w:p>
    <w:p>
      <w:r>
        <w:rPr>
          <w:rFonts w:ascii="Consolas" w:hAnsi="Consolas"/>
          <w:sz w:val="18"/>
        </w:rPr>
        <w:t>NC_082662.1     184546     -.---.-.--.----.--.--.--.---.---.--.---.--.....               184562</w:t>
      </w:r>
    </w:p>
    <w:p>
      <w:r>
        <w:rPr>
          <w:rFonts w:ascii="Consolas" w:hAnsi="Consolas"/>
          <w:sz w:val="18"/>
        </w:rPr>
        <w:t>NC_082662.1     283478     -.---.-.--.----.--.--.--.---.---.--.---.--......              283461</w:t>
      </w:r>
    </w:p>
    <w:p>
      <w:r>
        <w:rPr>
          <w:rFonts w:ascii="Consolas" w:hAnsi="Consolas"/>
          <w:sz w:val="18"/>
        </w:rPr>
        <w:t>NC_082662.1     4784336    -.---.-.--.----.--.--.--.---.---.--.---.--........            4784355</w:t>
      </w:r>
    </w:p>
    <w:p>
      <w:r>
        <w:rPr>
          <w:rFonts w:ascii="Consolas" w:hAnsi="Consolas"/>
          <w:sz w:val="18"/>
        </w:rPr>
        <w:t>NC_082662.1     8140955    -.---.-.--.----.--.--.--.---.---.--.---.--...                 8140969</w:t>
      </w:r>
    </w:p>
    <w:p>
      <w:r>
        <w:rPr>
          <w:rFonts w:ascii="Consolas" w:hAnsi="Consolas"/>
          <w:sz w:val="18"/>
        </w:rPr>
        <w:t>NC_082662.1     8268296    -.---.-.--.----.--.--.--.---.---.--.---.--........            8268277</w:t>
      </w:r>
    </w:p>
    <w:p>
      <w:r>
        <w:rPr>
          <w:rFonts w:ascii="Consolas" w:hAnsi="Consolas"/>
          <w:sz w:val="18"/>
        </w:rPr>
        <w:t>NC_082662.1     8268292    -.---.-.--.----.--.--.--.---.---.--.---.--....                8268277</w:t>
      </w:r>
    </w:p>
    <w:p>
      <w:r>
        <w:rPr>
          <w:rFonts w:ascii="Consolas" w:hAnsi="Consolas"/>
          <w:sz w:val="18"/>
        </w:rPr>
        <w:t>NC_082662.1     12016382   -.---.-.--.----.--.--.--.---.---.--.---.--........            12016363</w:t>
      </w:r>
    </w:p>
    <w:p>
      <w:r>
        <w:rPr>
          <w:rFonts w:ascii="Consolas" w:hAnsi="Consolas"/>
          <w:sz w:val="18"/>
        </w:rPr>
        <w:t>NC_082662.1     12918248   -.---.-.--.----.--.--.--.---.---.--.---.--....                12918263</w:t>
      </w:r>
    </w:p>
    <w:p>
      <w:r>
        <w:rPr>
          <w:rFonts w:ascii="Consolas" w:hAnsi="Consolas"/>
          <w:sz w:val="18"/>
        </w:rPr>
        <w:t>NC_082662.1     13084562   -.---.-.--.----.--.--.--.---.---.--.---.--......              13084579</w:t>
      </w:r>
    </w:p>
    <w:p>
      <w:r>
        <w:rPr>
          <w:rFonts w:ascii="Consolas" w:hAnsi="Consolas"/>
          <w:sz w:val="18"/>
        </w:rPr>
        <w:t>NC_082662.1     13684316   -.---.-.--.----.--.--.--.---.---.--.---.--....                13684331</w:t>
      </w:r>
    </w:p>
    <w:p>
      <w:r>
        <w:rPr>
          <w:rFonts w:ascii="Consolas" w:hAnsi="Consolas"/>
          <w:sz w:val="18"/>
        </w:rPr>
        <w:t>NC_082662.1     13694525   -.---.-.--.----.--.--.--.---.---.--.---.--...                 13694539</w:t>
      </w:r>
    </w:p>
    <w:p>
      <w:r>
        <w:rPr>
          <w:rFonts w:ascii="Consolas" w:hAnsi="Consolas"/>
          <w:sz w:val="18"/>
        </w:rPr>
        <w:t>NC_082662.1     16509568   -.---.-.--.----.--.--.--.---.---.--.---.--........            16509549</w:t>
      </w:r>
    </w:p>
    <w:p>
      <w:r>
        <w:rPr>
          <w:rFonts w:ascii="Consolas" w:hAnsi="Consolas"/>
          <w:sz w:val="18"/>
        </w:rPr>
        <w:t>NC_082662.1     16995967   -.---.-.--.----.--.--.--.---.---.--.---.--.........           16995987</w:t>
      </w:r>
    </w:p>
    <w:p>
      <w:r>
        <w:rPr>
          <w:rFonts w:ascii="Consolas" w:hAnsi="Consolas"/>
          <w:sz w:val="18"/>
        </w:rPr>
        <w:t>NC_082662.1     17939139   -.---.-.--.----.--.--.--.---.---.--.---.--....                17939124</w:t>
      </w:r>
    </w:p>
    <w:p>
      <w:r>
        <w:rPr>
          <w:rFonts w:ascii="Consolas" w:hAnsi="Consolas"/>
          <w:sz w:val="18"/>
        </w:rPr>
        <w:t>NC_082662.1     19035813   -.---.-.--.----.--.--.--.---.---.--.---.--.........           19035793</w:t>
      </w:r>
    </w:p>
    <w:p>
      <w:r>
        <w:rPr>
          <w:rFonts w:ascii="Consolas" w:hAnsi="Consolas"/>
          <w:sz w:val="18"/>
        </w:rPr>
        <w:t>NC_082662.1     19206745   -.---.-.--.----.--.--.--.---.---.--.---.--........            19206764</w:t>
      </w:r>
    </w:p>
    <w:p>
      <w:r>
        <w:rPr>
          <w:rFonts w:ascii="Consolas" w:hAnsi="Consolas"/>
          <w:sz w:val="18"/>
        </w:rPr>
        <w:t>NC_082662.1     19778667   -.---.-.--.----.--.--.--.---.---.--.---.--........            19778686</w:t>
      </w:r>
    </w:p>
    <w:p>
      <w:r>
        <w:rPr>
          <w:rFonts w:ascii="Consolas" w:hAnsi="Consolas"/>
          <w:sz w:val="18"/>
        </w:rPr>
        <w:t>NC_082662.1     19784460   -.---.-.--.----.--.--.--.---.---.--.---.--........            19784479</w:t>
      </w:r>
    </w:p>
    <w:p>
      <w:r>
        <w:rPr>
          <w:rFonts w:ascii="Consolas" w:hAnsi="Consolas"/>
          <w:sz w:val="18"/>
        </w:rPr>
        <w:t>NC_082662.1     20129622   -.---.-.--.----.--.--.--.---.---.--.---.--....                20129637</w:t>
      </w:r>
    </w:p>
    <w:p>
      <w:r>
        <w:rPr>
          <w:rFonts w:ascii="Consolas" w:hAnsi="Consolas"/>
          <w:sz w:val="18"/>
        </w:rPr>
        <w:t>NC_082662.1     20129618   -.---.-.--.----.--.--.--.---.---.--.---.--........            20129637</w:t>
      </w:r>
    </w:p>
    <w:p>
      <w:r>
        <w:rPr>
          <w:rFonts w:ascii="Consolas" w:hAnsi="Consolas"/>
          <w:sz w:val="18"/>
        </w:rPr>
        <w:t>NC_082662.1     21285048   -.---.-.--.----.--.--.--.---.---.--.---.--....                21285033</w:t>
      </w:r>
    </w:p>
    <w:p>
      <w:r>
        <w:rPr>
          <w:rFonts w:ascii="Consolas" w:hAnsi="Consolas"/>
          <w:sz w:val="18"/>
        </w:rPr>
        <w:t>NC_082662.1     21404786   -.---.-.--.----.--.--.--.---.---.--.---.--......              21404769</w:t>
      </w:r>
    </w:p>
    <w:p>
      <w:r>
        <w:rPr>
          <w:rFonts w:ascii="Consolas" w:hAnsi="Consolas"/>
          <w:sz w:val="18"/>
        </w:rPr>
        <w:t>NC_082662.1     21968893   -.---.-.--.----.--.--.--.---.---.--.---.--..........          21968914</w:t>
      </w:r>
    </w:p>
    <w:p>
      <w:r>
        <w:rPr>
          <w:rFonts w:ascii="Consolas" w:hAnsi="Consolas"/>
          <w:sz w:val="18"/>
        </w:rPr>
        <w:t>NC_082662.1     22377826   -.---.-.--.----.--.--.--.---.---.--.---.--....                22377841</w:t>
      </w:r>
    </w:p>
    <w:p>
      <w:r>
        <w:rPr>
          <w:rFonts w:ascii="Consolas" w:hAnsi="Consolas"/>
          <w:sz w:val="18"/>
        </w:rPr>
        <w:t>NC_082662.1     22847274   -.---.-.--.----.--.--.--.---.---.--.---.--....                22847259</w:t>
      </w:r>
    </w:p>
    <w:p>
      <w:r>
        <w:rPr>
          <w:rFonts w:ascii="Consolas" w:hAnsi="Consolas"/>
          <w:sz w:val="18"/>
        </w:rPr>
        <w:t>NC_082662.1     23172822   -.---.-.--.----.--.--.--.---.---.--.---.--...........         23172844</w:t>
      </w:r>
    </w:p>
    <w:p>
      <w:r>
        <w:rPr>
          <w:rFonts w:ascii="Consolas" w:hAnsi="Consolas"/>
          <w:sz w:val="18"/>
        </w:rPr>
        <w:t>NC_082662.1     23354233   -.---.-.--.----.--.--.--.---.---.--.---.--........            23354252</w:t>
      </w:r>
    </w:p>
    <w:p>
      <w:r>
        <w:rPr>
          <w:rFonts w:ascii="Consolas" w:hAnsi="Consolas"/>
          <w:sz w:val="18"/>
        </w:rPr>
        <w:t>NC_082662.1     28507343   -.---.-.--.----.--.--.--.---.---.--.---.--........            28507324</w:t>
      </w:r>
    </w:p>
    <w:p>
      <w:r>
        <w:rPr>
          <w:rFonts w:ascii="Consolas" w:hAnsi="Consolas"/>
          <w:sz w:val="18"/>
        </w:rPr>
        <w:t>NC_082662.1     30430326   -.---.-.--.----.--.--.--.---.---.--.---.--........            30430307</w:t>
      </w:r>
    </w:p>
    <w:p>
      <w:r>
        <w:rPr>
          <w:rFonts w:ascii="Consolas" w:hAnsi="Consolas"/>
          <w:sz w:val="18"/>
        </w:rPr>
        <w:t>NC_082662.1     31100858   -.---.-.--.----.--.--.--.---.---.--.---.--.........           31100838</w:t>
      </w:r>
    </w:p>
    <w:p>
      <w:r>
        <w:rPr>
          <w:rFonts w:ascii="Consolas" w:hAnsi="Consolas"/>
          <w:sz w:val="18"/>
        </w:rPr>
        <w:t>NC_082662.1     31630328   -.---.-.--.----.--.--.--.---.---.--.---.--........            31630347</w:t>
      </w:r>
    </w:p>
    <w:p>
      <w:r>
        <w:rPr>
          <w:rFonts w:ascii="Consolas" w:hAnsi="Consolas"/>
          <w:sz w:val="18"/>
        </w:rPr>
        <w:t>NC_082662.1     32712362   -.---.-.--.----.--.--.--.---.---.--.---.--........            32712343</w:t>
      </w:r>
    </w:p>
    <w:p>
      <w:r>
        <w:rPr>
          <w:rFonts w:ascii="Consolas" w:hAnsi="Consolas"/>
          <w:sz w:val="18"/>
        </w:rPr>
        <w:t>NC_082662.1     33792606   -.---.-.--.----.--.--.--.---.---.--.---.--........            33792625</w:t>
      </w:r>
    </w:p>
    <w:p>
      <w:r>
        <w:rPr>
          <w:rFonts w:ascii="Consolas" w:hAnsi="Consolas"/>
          <w:sz w:val="18"/>
        </w:rPr>
        <w:t>NC_082662.1     33933641   -.---.-.--.----.--.--.--.---.---.--.---.--.......             33933659</w:t>
      </w:r>
    </w:p>
    <w:p>
      <w:r>
        <w:rPr>
          <w:rFonts w:ascii="Consolas" w:hAnsi="Consolas"/>
          <w:sz w:val="18"/>
        </w:rPr>
        <w:t>NC_082662.1     34568088   -.---.-.--.----.--.--.--.---.---.                             34568079</w:t>
      </w:r>
    </w:p>
    <w:p>
      <w:r>
        <w:rPr>
          <w:rFonts w:ascii="Consolas" w:hAnsi="Consolas"/>
          <w:sz w:val="18"/>
        </w:rPr>
        <w:t>NC_082662.1     36237809   -.---.-.--.----.--.--.--.---.---.--.---.--....                36237794</w:t>
      </w:r>
    </w:p>
    <w:p>
      <w:r>
        <w:rPr>
          <w:rFonts w:ascii="Consolas" w:hAnsi="Consolas"/>
          <w:sz w:val="18"/>
        </w:rPr>
        <w:t>NC_082662.1     38807662   -.---.-.--.----.--.--.--.---.---.--.---.--.........           38807682</w:t>
      </w:r>
    </w:p>
    <w:p>
      <w:r>
        <w:rPr>
          <w:rFonts w:ascii="Consolas" w:hAnsi="Consolas"/>
          <w:sz w:val="18"/>
        </w:rPr>
        <w:t>NC_082662.1     39268016   -.---.-.--.----.--.--.--.---.---.--.---.--........            39268035</w:t>
      </w:r>
    </w:p>
    <w:p>
      <w:r>
        <w:rPr>
          <w:rFonts w:ascii="Consolas" w:hAnsi="Consolas"/>
          <w:sz w:val="18"/>
        </w:rPr>
        <w:t>NC_082662.1     40448817   -.---.-.--.----.--.--.--.---.---.--.---.--........            40448836</w:t>
      </w:r>
    </w:p>
    <w:p>
      <w:r>
        <w:rPr>
          <w:rFonts w:ascii="Consolas" w:hAnsi="Consolas"/>
          <w:sz w:val="18"/>
        </w:rPr>
        <w:t>NC_082662.1     41881385   -.---.-.--.----.--.--.--.---.---.--.---.--........            41881404</w:t>
      </w:r>
    </w:p>
    <w:p>
      <w:r>
        <w:rPr>
          <w:rFonts w:ascii="Consolas" w:hAnsi="Consolas"/>
          <w:sz w:val="18"/>
        </w:rPr>
        <w:t>NC_082662.1     44397091   -.---.-.--.----.--.--.--.---.---.--.---.--.........           44397111</w:t>
      </w:r>
    </w:p>
    <w:p>
      <w:r>
        <w:rPr>
          <w:rFonts w:ascii="Consolas" w:hAnsi="Consolas"/>
          <w:sz w:val="18"/>
        </w:rPr>
        <w:t>NC_082662.1     45438250   -.---.-.--.----.--.--.--.---.---.--.---.--....                45438265</w:t>
      </w:r>
    </w:p>
    <w:p>
      <w:r>
        <w:rPr>
          <w:rFonts w:ascii="Consolas" w:hAnsi="Consolas"/>
          <w:sz w:val="18"/>
        </w:rPr>
        <w:t>NC_082662.1     46555930   -.---.-.--.----.--.--.--.---.---.--.---.--....                46555945</w:t>
      </w:r>
    </w:p>
    <w:p>
      <w:r>
        <w:rPr>
          <w:rFonts w:ascii="Consolas" w:hAnsi="Consolas"/>
          <w:sz w:val="18"/>
        </w:rPr>
        <w:t>NC_082662.1     47383435   -.---.-.--.----.--.--.--.---.---.--.---.--....                47383420</w:t>
      </w:r>
    </w:p>
    <w:p>
      <w:r>
        <w:rPr>
          <w:rFonts w:ascii="Consolas" w:hAnsi="Consolas"/>
          <w:sz w:val="18"/>
        </w:rPr>
        <w:t>NC_082662.1     47704507   -.---.-.--.----.--.--.--.---.---.--.---.--........            47704488</w:t>
      </w:r>
    </w:p>
    <w:p>
      <w:r>
        <w:rPr>
          <w:rFonts w:ascii="Consolas" w:hAnsi="Consolas"/>
          <w:sz w:val="18"/>
        </w:rPr>
        <w:t>NC_082662.1     48310432   -.---.-.--.----.--.--.--.---.---.--.---.--....                48310447</w:t>
      </w:r>
    </w:p>
    <w:p>
      <w:r>
        <w:rPr>
          <w:rFonts w:ascii="Consolas" w:hAnsi="Consolas"/>
          <w:sz w:val="18"/>
        </w:rPr>
        <w:t>NC_082662.1     48521322   -.---.-.--.----.--.--.--.---.---.--.---.--....                48521337</w:t>
      </w:r>
    </w:p>
    <w:p>
      <w:r>
        <w:rPr>
          <w:rFonts w:ascii="Consolas" w:hAnsi="Consolas"/>
          <w:sz w:val="18"/>
        </w:rPr>
        <w:t>NC_082662.1     50189256   -.---.-.--.----.--.--.--.---.---.--.---.--........            50189237</w:t>
      </w:r>
    </w:p>
    <w:p>
      <w:r>
        <w:rPr>
          <w:rFonts w:ascii="Consolas" w:hAnsi="Consolas"/>
          <w:sz w:val="18"/>
        </w:rPr>
        <w:t>NC_082662.1     50189252   -.---.-.--.----.--.--.--.---.---.--.---.--....                50189237</w:t>
      </w:r>
    </w:p>
    <w:p>
      <w:r>
        <w:rPr>
          <w:rFonts w:ascii="Consolas" w:hAnsi="Consolas"/>
          <w:sz w:val="18"/>
        </w:rPr>
        <w:t>NC_082662.1     50501940   -.---.-.--.----.--.--.--.---.---.--.---.--....                50501925</w:t>
      </w:r>
    </w:p>
    <w:p>
      <w:r>
        <w:rPr>
          <w:rFonts w:ascii="Consolas" w:hAnsi="Consolas"/>
          <w:sz w:val="18"/>
        </w:rPr>
        <w:t>NC_082662.1     51511351   -.---.-.--.----.--.--.--.---.---.--.---.--......              51511368</w:t>
      </w:r>
    </w:p>
    <w:p>
      <w:r>
        <w:rPr>
          <w:rFonts w:ascii="Consolas" w:hAnsi="Consolas"/>
          <w:sz w:val="18"/>
        </w:rPr>
        <w:t>NC_082662.1     52143910   -.---.-.--.----.--.--.--.---.---.--.---.--........            52143929</w:t>
      </w:r>
    </w:p>
    <w:p>
      <w:r>
        <w:rPr>
          <w:rFonts w:ascii="Consolas" w:hAnsi="Consolas"/>
          <w:sz w:val="18"/>
        </w:rPr>
        <w:t>NC_082662.1     52739156   -.---.-.--.----.--.--.--.---.---.--.---.--.........           52739176</w:t>
      </w:r>
    </w:p>
    <w:p>
      <w:r>
        <w:rPr>
          <w:rFonts w:ascii="Consolas" w:hAnsi="Consolas"/>
          <w:sz w:val="18"/>
        </w:rPr>
        <w:t>NC_082662.1     53470258   -.---.-.--.----.--.--.--.---.---.--.---.--....                53470273</w:t>
      </w:r>
    </w:p>
    <w:p>
      <w:r>
        <w:rPr>
          <w:rFonts w:ascii="Consolas" w:hAnsi="Consolas"/>
          <w:sz w:val="18"/>
        </w:rPr>
        <w:t>NC_082662.1     56970577   -.---.-.--.----.--.--.--.---.---.--.---.--....                56970592</w:t>
      </w:r>
    </w:p>
    <w:p>
      <w:r>
        <w:rPr>
          <w:rFonts w:ascii="Consolas" w:hAnsi="Consolas"/>
          <w:sz w:val="18"/>
        </w:rPr>
        <w:t>NC_082662.1     57068453   -.---.-.--.----.--.--.--.---.---.--.---.--.....               57068469</w:t>
      </w:r>
    </w:p>
    <w:p>
      <w:r>
        <w:rPr>
          <w:rFonts w:ascii="Consolas" w:hAnsi="Consolas"/>
          <w:sz w:val="18"/>
        </w:rPr>
        <w:t>NC_082662.1     57534559   -.---.-.--.----.--.--.--.---.---.--.---.--.......             57534541</w:t>
      </w:r>
    </w:p>
    <w:p>
      <w:r>
        <w:rPr>
          <w:rFonts w:ascii="Consolas" w:hAnsi="Consolas"/>
          <w:sz w:val="18"/>
        </w:rPr>
        <w:t>NC_082662.1     57625227   -.---.-.--.----.--.--.--.---.---.--.---.--......              57625244</w:t>
      </w:r>
    </w:p>
    <w:p>
      <w:r>
        <w:rPr>
          <w:rFonts w:ascii="Consolas" w:hAnsi="Consolas"/>
          <w:sz w:val="18"/>
        </w:rPr>
        <w:t>NC_082662.1     59206499   -.---.-.--.----.--.--.--.---.---.--.---.--....                59206484</w:t>
      </w:r>
    </w:p>
    <w:p>
      <w:r>
        <w:rPr>
          <w:rFonts w:ascii="Consolas" w:hAnsi="Consolas"/>
          <w:sz w:val="18"/>
        </w:rPr>
        <w:t>NC_082662.1     60033200   -.---.-.--.----.--.--.--.---.---.--.---.--........            60033219</w:t>
      </w:r>
    </w:p>
    <w:p>
      <w:r>
        <w:rPr>
          <w:rFonts w:ascii="Consolas" w:hAnsi="Consolas"/>
          <w:sz w:val="18"/>
        </w:rPr>
        <w:t>NC_082662.1     60332463   -.---.-.--.----.--.--.--.---.---.--.---.--....                60332478</w:t>
      </w:r>
    </w:p>
    <w:p>
      <w:r>
        <w:rPr>
          <w:rFonts w:ascii="Consolas" w:hAnsi="Consolas"/>
          <w:sz w:val="18"/>
        </w:rPr>
        <w:t>NC_082662.1     64336930   -.---.-.--.----.--.--.--.---.---.--.---.--........            64336949</w:t>
      </w:r>
    </w:p>
    <w:p>
      <w:r>
        <w:rPr>
          <w:rFonts w:ascii="Consolas" w:hAnsi="Consolas"/>
          <w:sz w:val="18"/>
        </w:rPr>
        <w:t>NC_082662.1     64507169   -.---.-.--.----.--.--.--.---.---.--.---.--.........           64507189</w:t>
      </w:r>
    </w:p>
    <w:p>
      <w:r>
        <w:rPr>
          <w:rFonts w:ascii="Consolas" w:hAnsi="Consolas"/>
          <w:sz w:val="18"/>
        </w:rPr>
        <w:t>NC_082662.1     65911061   -.---.-.--.----.--.--.--.---.---.--.---.--....                65911046</w:t>
      </w:r>
    </w:p>
    <w:p>
      <w:r>
        <w:rPr>
          <w:rFonts w:ascii="Consolas" w:hAnsi="Consolas"/>
          <w:sz w:val="18"/>
        </w:rPr>
        <w:t>NC_082662.1     67695649   -.---.-.--.----.--.--.--.---.---.--.---.--.........           67695669</w:t>
      </w:r>
    </w:p>
    <w:p>
      <w:r>
        <w:rPr>
          <w:rFonts w:ascii="Consolas" w:hAnsi="Consolas"/>
          <w:sz w:val="18"/>
        </w:rPr>
        <w:t>NC_082662.1     67943890   -.---.-.--.----.--.--.--.---.---.--.---.--........            67943909</w:t>
      </w:r>
    </w:p>
    <w:p>
      <w:r>
        <w:rPr>
          <w:rFonts w:ascii="Consolas" w:hAnsi="Consolas"/>
          <w:sz w:val="18"/>
        </w:rPr>
        <w:t>NC_082662.1     67973443   -.---.-.--.----.--.--.--.---.---.--.---.--...                 67973429</w:t>
      </w:r>
    </w:p>
    <w:p>
      <w:r>
        <w:rPr>
          <w:rFonts w:ascii="Consolas" w:hAnsi="Consolas"/>
          <w:sz w:val="18"/>
        </w:rPr>
        <w:t>NC_082662.1     68293160   -.---.-.--.----.--.--.--.---.---.--.---.--........            68293179</w:t>
      </w:r>
    </w:p>
    <w:p>
      <w:r>
        <w:rPr>
          <w:rFonts w:ascii="Consolas" w:hAnsi="Consolas"/>
          <w:sz w:val="18"/>
        </w:rPr>
        <w:t>NC_082662.1     69530380   -.---.-.--.----.--.--.--.---.---.--.---.--......              69530363</w:t>
      </w:r>
    </w:p>
    <w:p>
      <w:r>
        <w:rPr>
          <w:rFonts w:ascii="Consolas" w:hAnsi="Consolas"/>
          <w:sz w:val="18"/>
        </w:rPr>
        <w:t>NC_082662.1     69726092   -.---.-.--.----.--.--.--.---.---.--.---.--........            69726111</w:t>
      </w:r>
    </w:p>
    <w:p>
      <w:r>
        <w:rPr>
          <w:rFonts w:ascii="Consolas" w:hAnsi="Consolas"/>
          <w:sz w:val="18"/>
        </w:rPr>
        <w:t>NC_082662.1     70218557   -.---.-.--.----.--.--.--.---.---.--.---.--....                70218572</w:t>
      </w:r>
    </w:p>
    <w:p>
      <w:r>
        <w:rPr>
          <w:rFonts w:ascii="Consolas" w:hAnsi="Consolas"/>
          <w:sz w:val="18"/>
        </w:rPr>
        <w:t>NC_082662.1     72216785   -.---.-.--.----.--.--.--.---.---.--.---.--........            72216766</w:t>
      </w:r>
    </w:p>
    <w:p>
      <w:r>
        <w:rPr>
          <w:rFonts w:ascii="Consolas" w:hAnsi="Consolas"/>
          <w:sz w:val="18"/>
        </w:rPr>
        <w:t>NC_082662.1     73007324   -.---.-.--.----.--.--.--.---.---.--.---.--.......             73007342</w:t>
      </w:r>
    </w:p>
    <w:p>
      <w:r>
        <w:rPr>
          <w:rFonts w:ascii="Consolas" w:hAnsi="Consolas"/>
          <w:sz w:val="18"/>
        </w:rPr>
        <w:t>NC_082662.1     73205608   -.---.-.--.----.--.--.--.---.---.--.---.--.......             73205590</w:t>
      </w:r>
    </w:p>
    <w:p>
      <w:r>
        <w:rPr>
          <w:rFonts w:ascii="Consolas" w:hAnsi="Consolas"/>
          <w:sz w:val="18"/>
        </w:rPr>
        <w:t>NC_082662.1     73251424   -.---.-.--.----.--.--.--.---.---.--.---.--........            73251443</w:t>
      </w:r>
    </w:p>
    <w:p>
      <w:r>
        <w:rPr>
          <w:rFonts w:ascii="Consolas" w:hAnsi="Consolas"/>
          <w:sz w:val="18"/>
        </w:rPr>
        <w:t>NC_082662.1     78797391   -.---.-.--.----.--.--.--.---.---.--.---.--....                78797376</w:t>
      </w:r>
    </w:p>
    <w:p>
      <w:r>
        <w:rPr>
          <w:rFonts w:ascii="Consolas" w:hAnsi="Consolas"/>
          <w:sz w:val="18"/>
        </w:rPr>
        <w:t>NC_082662.1     81026699   -.---.-.--.----.--.--.--.---.---.--.                          81026689</w:t>
      </w:r>
    </w:p>
    <w:p>
      <w:r>
        <w:rPr>
          <w:rFonts w:ascii="Consolas" w:hAnsi="Consolas"/>
          <w:sz w:val="18"/>
        </w:rPr>
        <w:t>NC_082662.1     81185940   -.---.-.--.----.--.--.--.---.---.--.---.--.........           81185920</w:t>
      </w:r>
    </w:p>
    <w:p>
      <w:r>
        <w:rPr>
          <w:rFonts w:ascii="Consolas" w:hAnsi="Consolas"/>
          <w:sz w:val="18"/>
        </w:rPr>
        <w:t>NC_082662.1     81559653   -.---.-.--.----.--.--.--.---.---.--.---.--..                  81559666</w:t>
      </w:r>
    </w:p>
    <w:p>
      <w:r>
        <w:rPr>
          <w:rFonts w:ascii="Consolas" w:hAnsi="Consolas"/>
          <w:sz w:val="18"/>
        </w:rPr>
        <w:t>NC_082662.1     82498078   -.---.-.--.----.--.--.--.---.---.--.---.--........            82498059</w:t>
      </w:r>
    </w:p>
    <w:p>
      <w:r>
        <w:rPr>
          <w:rFonts w:ascii="Consolas" w:hAnsi="Consolas"/>
          <w:sz w:val="18"/>
        </w:rPr>
        <w:t>NC_082662.1     85697917   -.---.-.--.----.--.--.--.---.---.--.---.--......              85697934</w:t>
      </w:r>
    </w:p>
    <w:p>
      <w:r>
        <w:rPr>
          <w:rFonts w:ascii="Consolas" w:hAnsi="Consolas"/>
          <w:sz w:val="18"/>
        </w:rPr>
        <w:t>NC_082662.1     87107119   -.---.-.--.----.--.--.--.---.---.--.---.--........            87107138</w:t>
      </w:r>
    </w:p>
    <w:p>
      <w:r>
        <w:rPr>
          <w:rFonts w:ascii="Consolas" w:hAnsi="Consolas"/>
          <w:sz w:val="18"/>
        </w:rPr>
        <w:t>NC_082662.1     87581122   -.---.-.--.----.--.--.--.---.---.--.---.--......              87581139</w:t>
      </w:r>
    </w:p>
    <w:p>
      <w:r>
        <w:rPr>
          <w:rFonts w:ascii="Consolas" w:hAnsi="Consolas"/>
          <w:sz w:val="18"/>
        </w:rPr>
        <w:t>NC_082662.1     87759148   -.---.-.--.----.--.--.--.---.---.--.---.--...                 87759134</w:t>
      </w:r>
    </w:p>
    <w:p>
      <w:r>
        <w:rPr>
          <w:rFonts w:ascii="Consolas" w:hAnsi="Consolas"/>
          <w:sz w:val="18"/>
        </w:rPr>
        <w:t>NC_082662.1     94121496   -.---.-.--.----.--.--.--.---.---.--.---.--..                  94121509</w:t>
      </w:r>
    </w:p>
    <w:p>
      <w:r>
        <w:rPr>
          <w:rFonts w:ascii="Consolas" w:hAnsi="Consolas"/>
          <w:sz w:val="18"/>
        </w:rPr>
        <w:t>NC_082662.1     95571908   -.---.-.--.----.--.--.--.---.---.--.---.--........            95571927</w:t>
      </w:r>
    </w:p>
    <w:p>
      <w:r>
        <w:rPr>
          <w:rFonts w:ascii="Consolas" w:hAnsi="Consolas"/>
          <w:sz w:val="18"/>
        </w:rPr>
        <w:t>NC_082662.1     95631215   -.---.-.--.----.--.--.--.---.---.--.---.--....                95631200</w:t>
      </w:r>
    </w:p>
    <w:p>
      <w:r>
        <w:rPr>
          <w:rFonts w:ascii="Consolas" w:hAnsi="Consolas"/>
          <w:sz w:val="18"/>
        </w:rPr>
        <w:t>NC_082662.1     95799259   -.---.-.--.----.--.--.--.---.---.--.---.--..........          95799238</w:t>
      </w:r>
    </w:p>
    <w:p>
      <w:r>
        <w:rPr>
          <w:rFonts w:ascii="Consolas" w:hAnsi="Consolas"/>
          <w:sz w:val="18"/>
        </w:rPr>
        <w:t>NC_082662.1     96795480   -.---.-.--.----.--.--.--.---.---.--.---.--.........           96795500</w:t>
      </w:r>
    </w:p>
    <w:p>
      <w:r>
        <w:rPr>
          <w:rFonts w:ascii="Consolas" w:hAnsi="Consolas"/>
          <w:sz w:val="18"/>
        </w:rPr>
        <w:t>NC_082662.1     98245433   -.---.-.--.----.--.--.--.---.---.--.---.--........            98245452</w:t>
      </w:r>
    </w:p>
    <w:p>
      <w:r>
        <w:rPr>
          <w:rFonts w:ascii="Consolas" w:hAnsi="Consolas"/>
          <w:sz w:val="18"/>
        </w:rPr>
        <w:t>NC_082662.1     101344691  -.---.-.--.----.--.--.--.---.---.--.---.--........            101344672</w:t>
      </w:r>
    </w:p>
    <w:p>
      <w:r>
        <w:rPr>
          <w:rFonts w:ascii="Consolas" w:hAnsi="Consolas"/>
          <w:sz w:val="18"/>
        </w:rPr>
        <w:t>NC_082662.1     101457755  -.---.-.--.----.--.--.--.---.---.--.---.--........            101457736</w:t>
      </w:r>
    </w:p>
    <w:p>
      <w:r>
        <w:rPr>
          <w:rFonts w:ascii="Consolas" w:hAnsi="Consolas"/>
          <w:sz w:val="18"/>
        </w:rPr>
        <w:t>NC_082662.1     101955215  -.---.-.--.----.--.--.--.---.---.--.---.--........            101955234</w:t>
      </w:r>
    </w:p>
    <w:p>
      <w:r>
        <w:rPr>
          <w:rFonts w:ascii="Consolas" w:hAnsi="Consolas"/>
          <w:sz w:val="18"/>
        </w:rPr>
        <w:t>NC_082662.1     102242698  -.---.-.--.----.--.--.--.---.---.--.---.--........            102242679</w:t>
      </w:r>
    </w:p>
    <w:p>
      <w:r>
        <w:rPr>
          <w:rFonts w:ascii="Consolas" w:hAnsi="Consolas"/>
          <w:sz w:val="18"/>
        </w:rPr>
        <w:t>NC_082662.1     102788082  -.---.-.--.----.--.--.--.---.---.--.---.--.........           102788102</w:t>
      </w:r>
    </w:p>
    <w:p>
      <w:r>
        <w:rPr>
          <w:rFonts w:ascii="Consolas" w:hAnsi="Consolas"/>
          <w:sz w:val="18"/>
        </w:rPr>
        <w:t>NC_082662.1     103571966  -.---.-.--.----.--.--.--.---.---.--.---.--....                103571981</w:t>
      </w:r>
    </w:p>
    <w:p>
      <w:r>
        <w:rPr>
          <w:rFonts w:ascii="Consolas" w:hAnsi="Consolas"/>
          <w:sz w:val="18"/>
        </w:rPr>
        <w:t>NC_082662.1     103637584  -.---.-.--.----.--.--.--.---.---.--.---.--........            103637603</w:t>
      </w:r>
    </w:p>
    <w:p>
      <w:r>
        <w:rPr>
          <w:rFonts w:ascii="Consolas" w:hAnsi="Consolas"/>
          <w:sz w:val="18"/>
        </w:rPr>
        <w:t>NC_082662.1     104943623  -.---.-.--.----.--.--.--.---.---.--.---.--.........           104943643</w:t>
      </w:r>
    </w:p>
    <w:p>
      <w:r>
        <w:rPr>
          <w:rFonts w:ascii="Consolas" w:hAnsi="Consolas"/>
          <w:sz w:val="18"/>
        </w:rPr>
        <w:t>NC_082662.1     107843258  -.---.-.--.----.--.--.--.---.---.--.---.--...                 107843244</w:t>
      </w:r>
    </w:p>
    <w:p>
      <w:r>
        <w:rPr>
          <w:rFonts w:ascii="Consolas" w:hAnsi="Consolas"/>
          <w:sz w:val="18"/>
        </w:rPr>
        <w:t>NC_082662.1     108231292  -.---.-.--.----.--.--.--.---.---.--.---.--....                108231277</w:t>
      </w:r>
    </w:p>
    <w:p>
      <w:r>
        <w:rPr>
          <w:rFonts w:ascii="Consolas" w:hAnsi="Consolas"/>
          <w:sz w:val="18"/>
        </w:rPr>
        <w:t>NC_082662.1     109268386  -.---.-.--.----.--.--.--.---.---.--.---.--....                109268371</w:t>
      </w:r>
    </w:p>
    <w:p>
      <w:r>
        <w:rPr>
          <w:rFonts w:ascii="Consolas" w:hAnsi="Consolas"/>
          <w:sz w:val="18"/>
        </w:rPr>
        <w:t>NC_082662.1     109546232  -.---.-.--.----.--.--.--.---.---.--.---.--....                109546247</w:t>
      </w:r>
    </w:p>
    <w:p>
      <w:r>
        <w:rPr>
          <w:rFonts w:ascii="Consolas" w:hAnsi="Consolas"/>
          <w:sz w:val="18"/>
        </w:rPr>
        <w:t>NC_082662.1     109557722  -.---.-.--.----.--.--.--.---.---.--.---.--....                109557707</w:t>
      </w:r>
    </w:p>
    <w:p>
      <w:r>
        <w:rPr>
          <w:rFonts w:ascii="Consolas" w:hAnsi="Consolas"/>
          <w:sz w:val="18"/>
        </w:rPr>
        <w:t>NC_082662.1     109735195  -.---.-.--.----.--.--.--.---.---.--.---.--......              109735178</w:t>
      </w:r>
    </w:p>
    <w:p>
      <w:r>
        <w:rPr>
          <w:rFonts w:ascii="Consolas" w:hAnsi="Consolas"/>
          <w:sz w:val="18"/>
        </w:rPr>
        <w:t>NC_082662.1     111075254  -.---.-.--.----.--.--.--.---.---.--.---.--....                111075239</w:t>
      </w:r>
    </w:p>
    <w:p>
      <w:r>
        <w:rPr>
          <w:rFonts w:ascii="Consolas" w:hAnsi="Consolas"/>
          <w:sz w:val="18"/>
        </w:rPr>
        <w:t>NC_082662.1     113856392  -.---.-.--.----.--.--.--.---.---.--.---.--...                 113856378</w:t>
      </w:r>
    </w:p>
    <w:p>
      <w:r>
        <w:rPr>
          <w:rFonts w:ascii="Consolas" w:hAnsi="Consolas"/>
          <w:sz w:val="18"/>
        </w:rPr>
        <w:t>NC_082662.1     114890483  -.---.-.--.----.--.--.--.---.---.--.---.--....                114890498</w:t>
      </w:r>
    </w:p>
    <w:p>
      <w:r>
        <w:rPr>
          <w:rFonts w:ascii="Consolas" w:hAnsi="Consolas"/>
          <w:sz w:val="18"/>
        </w:rPr>
        <w:t>NC_082662.1     115088574  -.---.-.--.----.--.--.--.---.---.--.---.--....                115088559</w:t>
      </w:r>
    </w:p>
    <w:p>
      <w:r>
        <w:rPr>
          <w:rFonts w:ascii="Consolas" w:hAnsi="Consolas"/>
          <w:sz w:val="18"/>
        </w:rPr>
        <w:t>NC_082662.1     115149165  -.---.-.--.----.--.--.--.---.---.--.---.--........            115149146</w:t>
      </w:r>
    </w:p>
    <w:p>
      <w:r>
        <w:rPr>
          <w:rFonts w:ascii="Consolas" w:hAnsi="Consolas"/>
          <w:sz w:val="18"/>
        </w:rPr>
        <w:t>NC_082662.1     115815649  -.---.-.--.----.--.--.--.---.---.--.---.--....                115815664</w:t>
      </w:r>
    </w:p>
    <w:p>
      <w:r>
        <w:rPr>
          <w:rFonts w:ascii="Consolas" w:hAnsi="Consolas"/>
          <w:sz w:val="18"/>
        </w:rPr>
        <w:t>NC_082662.1     115991494  -.---.-.--.----.--.--.--.---.---.--.---.--....                115991479</w:t>
      </w:r>
    </w:p>
    <w:p>
      <w:r>
        <w:rPr>
          <w:rFonts w:ascii="Consolas" w:hAnsi="Consolas"/>
          <w:sz w:val="18"/>
        </w:rPr>
        <w:t>NC_082662.1     116891121  -.---.-.--.----.--.--.--.---.---.--.---.--........            116891102</w:t>
      </w:r>
    </w:p>
    <w:p>
      <w:r>
        <w:rPr>
          <w:rFonts w:ascii="Consolas" w:hAnsi="Consolas"/>
          <w:sz w:val="18"/>
        </w:rPr>
        <w:t>NC_082662.1     118339168  -.---.-.--.----.--.--.--.---.---.--.---.--.........           118339188</w:t>
      </w:r>
    </w:p>
    <w:p>
      <w:r>
        <w:rPr>
          <w:rFonts w:ascii="Consolas" w:hAnsi="Consolas"/>
          <w:sz w:val="18"/>
        </w:rPr>
        <w:t>NC_082662.1     119062012  -.---.-.--.----.--.--.--.---.---.--.---.--....                119061997</w:t>
      </w:r>
    </w:p>
    <w:p>
      <w:r>
        <w:rPr>
          <w:rFonts w:ascii="Consolas" w:hAnsi="Consolas"/>
          <w:sz w:val="18"/>
        </w:rPr>
        <w:t>NC_082662.1     121489092  -.---.-.--.----.--.--.--.---.---.--.---.--....                121489077</w:t>
      </w:r>
    </w:p>
    <w:p>
      <w:r>
        <w:rPr>
          <w:rFonts w:ascii="Consolas" w:hAnsi="Consolas"/>
          <w:sz w:val="18"/>
        </w:rPr>
        <w:t>NC_082662.1     123271805  -.---.-.--.----.--.--.--.---.---.--.---.--.......             123271823</w:t>
      </w:r>
    </w:p>
    <w:p>
      <w:r>
        <w:rPr>
          <w:rFonts w:ascii="Consolas" w:hAnsi="Consolas"/>
          <w:sz w:val="18"/>
        </w:rPr>
        <w:t>NC_082662.1     125702755  -.---.-.--.----.--.--.--.---.---.--.---.--....                125702740</w:t>
      </w:r>
    </w:p>
    <w:p>
      <w:r>
        <w:rPr>
          <w:rFonts w:ascii="Consolas" w:hAnsi="Consolas"/>
          <w:sz w:val="18"/>
        </w:rPr>
        <w:t>NC_082662.1     129192371  -.---.-.--.----.--.--.--.---.---.--.---.--....                129192386</w:t>
      </w:r>
    </w:p>
    <w:p>
      <w:r>
        <w:rPr>
          <w:rFonts w:ascii="Consolas" w:hAnsi="Consolas"/>
          <w:sz w:val="18"/>
        </w:rPr>
        <w:t>NC_082662.1     130279232  -.---.-.--.----.--.--.--.---.---.--.---.--........            130279213</w:t>
      </w:r>
    </w:p>
    <w:p>
      <w:r>
        <w:rPr>
          <w:rFonts w:ascii="Consolas" w:hAnsi="Consolas"/>
          <w:sz w:val="18"/>
        </w:rPr>
        <w:t>NC_082662.1     131701429  -.---.-.--.----.--.--.--.---.---.--.---.--........            131701448</w:t>
      </w:r>
    </w:p>
    <w:p>
      <w:r>
        <w:rPr>
          <w:rFonts w:ascii="Consolas" w:hAnsi="Consolas"/>
          <w:sz w:val="18"/>
        </w:rPr>
        <w:t>NC_082662.1     131774993  -.---.-.--.----.--.--.--.---.---.--.---.--..                  131774980</w:t>
      </w:r>
    </w:p>
    <w:p>
      <w:r>
        <w:rPr>
          <w:rFonts w:ascii="Consolas" w:hAnsi="Consolas"/>
          <w:sz w:val="18"/>
        </w:rPr>
        <w:t>NC_082662.1     132804903  -.---.-.--.----.--.--.--.---.---.--.---.--........            132804922</w:t>
      </w:r>
    </w:p>
    <w:p>
      <w:r>
        <w:rPr>
          <w:rFonts w:ascii="Consolas" w:hAnsi="Consolas"/>
          <w:sz w:val="18"/>
        </w:rPr>
        <w:t>NC_082662.1     133289085  -.---.-.--.----.--.--.--.---.---.--.---.--........            133289066</w:t>
      </w:r>
    </w:p>
    <w:p>
      <w:r>
        <w:rPr>
          <w:rFonts w:ascii="Consolas" w:hAnsi="Consolas"/>
          <w:sz w:val="18"/>
        </w:rPr>
        <w:t>NC_082662.1     133289081  -.---.-.--.----.--.--.--.---.---.--.---.--....                133289066</w:t>
      </w:r>
    </w:p>
    <w:p>
      <w:r>
        <w:rPr>
          <w:rFonts w:ascii="Consolas" w:hAnsi="Consolas"/>
          <w:sz w:val="18"/>
        </w:rPr>
        <w:t>NC_082662.1     139163651  -.---.-.--.----.--.--.--.---.---.--.---.--........            139163632</w:t>
      </w:r>
    </w:p>
    <w:p>
      <w:r>
        <w:rPr>
          <w:rFonts w:ascii="Consolas" w:hAnsi="Consolas"/>
          <w:sz w:val="18"/>
        </w:rPr>
        <w:t>NC_082662.1     141684617  -.---.-.--.----.--.--.--.---.---.--.---.--........            141684636</w:t>
      </w:r>
    </w:p>
    <w:p>
      <w:r>
        <w:rPr>
          <w:rFonts w:ascii="Consolas" w:hAnsi="Consolas"/>
          <w:sz w:val="18"/>
        </w:rPr>
        <w:t>NC_082662.1     143568083  -.---.-.--.----.--.--.--.---.---.--.---.--....                143568068</w:t>
      </w:r>
    </w:p>
    <w:p>
      <w:r>
        <w:rPr>
          <w:rFonts w:ascii="Consolas" w:hAnsi="Consolas"/>
          <w:sz w:val="18"/>
        </w:rPr>
        <w:t>NC_082662.1     146464367  -.---.-.--.----.--.--.--.---.---.--.---.--...                 146464381</w:t>
      </w:r>
    </w:p>
    <w:p>
      <w:r>
        <w:rPr>
          <w:rFonts w:ascii="Consolas" w:hAnsi="Consolas"/>
          <w:sz w:val="18"/>
        </w:rPr>
        <w:t>NC_082662.1     146510694  -.---.-.--.----.--.--.--.---.---.--.---.--.........           146510714</w:t>
      </w:r>
    </w:p>
    <w:p>
      <w:r>
        <w:rPr>
          <w:rFonts w:ascii="Consolas" w:hAnsi="Consolas"/>
          <w:sz w:val="18"/>
        </w:rPr>
        <w:t>NC_082662.1     147658212  -.---.-.--.----.--.--.--.---.---.--.---.--..........          147658191</w:t>
      </w:r>
    </w:p>
    <w:p>
      <w:r>
        <w:rPr>
          <w:rFonts w:ascii="Consolas" w:hAnsi="Consolas"/>
          <w:sz w:val="18"/>
        </w:rPr>
        <w:t>NC_082662.1     149034940  -.---.-.--.----.--.--.--.---.---.--.---.--......              149034957</w:t>
      </w:r>
    </w:p>
    <w:p>
      <w:r>
        <w:rPr>
          <w:rFonts w:ascii="Consolas" w:hAnsi="Consolas"/>
          <w:sz w:val="18"/>
        </w:rPr>
        <w:t>NC_082662.1     149204027  -.---.-.--.----.--.--.--.---.---.--.---.--........            149204046</w:t>
      </w:r>
    </w:p>
    <w:p>
      <w:r>
        <w:rPr>
          <w:rFonts w:ascii="Consolas" w:hAnsi="Consolas"/>
          <w:sz w:val="18"/>
        </w:rPr>
        <w:t>NC_082662.1     149572181  -.---.-.--.----.--.--.--.---.---.--.---.--....                149572166</w:t>
      </w:r>
    </w:p>
    <w:p>
      <w:r>
        <w:rPr>
          <w:rFonts w:ascii="Consolas" w:hAnsi="Consolas"/>
          <w:sz w:val="18"/>
        </w:rPr>
        <w:t>NC_082662.1     150541040  -.---.-.--.----.--.--.--.---.---.--.---.--....                150541025</w:t>
      </w:r>
    </w:p>
    <w:p>
      <w:r>
        <w:rPr>
          <w:rFonts w:ascii="Consolas" w:hAnsi="Consolas"/>
          <w:sz w:val="18"/>
        </w:rPr>
        <w:t>NC_082662.1     150654896  -.---.-.--.----.--.--.--.---.---.--.---.--....                150654911</w:t>
      </w:r>
    </w:p>
    <w:p>
      <w:r>
        <w:rPr>
          <w:rFonts w:ascii="Consolas" w:hAnsi="Consolas"/>
          <w:sz w:val="18"/>
        </w:rPr>
        <w:t>NC_082662.1     151621563  -.---.-.--.----.--.--.--.---.---.--.---.--......              151621546</w:t>
      </w:r>
    </w:p>
    <w:p>
      <w:r>
        <w:rPr>
          <w:rFonts w:ascii="Consolas" w:hAnsi="Consolas"/>
          <w:sz w:val="18"/>
        </w:rPr>
        <w:t>NC_082662.1     151998288  -.---.-.--.----.--.--.--.---.---.--.---.--......              151998271</w:t>
      </w:r>
    </w:p>
    <w:p>
      <w:r>
        <w:rPr>
          <w:rFonts w:ascii="Consolas" w:hAnsi="Consolas"/>
          <w:sz w:val="18"/>
        </w:rPr>
        <w:t>NC_082662.1     155447772  -.---.-.--.----.--.--.--.---.---.--.---.--.........           155447792</w:t>
      </w:r>
    </w:p>
    <w:p>
      <w:r>
        <w:rPr>
          <w:rFonts w:ascii="Consolas" w:hAnsi="Consolas"/>
          <w:sz w:val="18"/>
        </w:rPr>
        <w:t>NC_082662.1     155748748  -.---.-.--.----.--.--.--.---.---.--.---.--....                155748733</w:t>
      </w:r>
    </w:p>
    <w:p>
      <w:r>
        <w:rPr>
          <w:rFonts w:ascii="Consolas" w:hAnsi="Consolas"/>
          <w:sz w:val="18"/>
        </w:rPr>
        <w:t>NC_082662.1     156923032  -.---.-.--.----.--.--.--.---.---.--.---.--....                156923047</w:t>
      </w:r>
    </w:p>
    <w:p>
      <w:r>
        <w:rPr>
          <w:rFonts w:ascii="Consolas" w:hAnsi="Consolas"/>
          <w:sz w:val="18"/>
        </w:rPr>
        <w:t>NC_082662.1     158820999  -.---.-.--.----.--.--.--.---.---.--.---.--.                   158821011</w:t>
      </w:r>
    </w:p>
    <w:p>
      <w:r>
        <w:rPr>
          <w:rFonts w:ascii="Consolas" w:hAnsi="Consolas"/>
          <w:sz w:val="18"/>
        </w:rPr>
        <w:t>NC_082662.1     158877609  -.---.-.--.----.--.--.--.---.---.--.---.--........            158877628</w:t>
      </w:r>
    </w:p>
    <w:p>
      <w:r>
        <w:rPr>
          <w:rFonts w:ascii="Consolas" w:hAnsi="Consolas"/>
          <w:sz w:val="18"/>
        </w:rPr>
        <w:t>NC_082662.1     161353481  -.---.-.--.----.--.--.--.---.---.--.---.--....                161353496</w:t>
      </w:r>
    </w:p>
    <w:p>
      <w:r>
        <w:rPr>
          <w:rFonts w:ascii="Consolas" w:hAnsi="Consolas"/>
          <w:sz w:val="18"/>
        </w:rPr>
        <w:t>NC_082662.1     163106098  -.---.-.--.----.--.--.--.---.---.--.---.                      163106087</w:t>
      </w:r>
    </w:p>
    <w:p>
      <w:r>
        <w:rPr>
          <w:rFonts w:ascii="Consolas" w:hAnsi="Consolas"/>
          <w:sz w:val="18"/>
        </w:rPr>
        <w:t>NC_082662.1     163328167  -.---.-.--.----.--.--.--.---.---.--.---.--.........           163328147</w:t>
      </w:r>
    </w:p>
    <w:p>
      <w:r>
        <w:rPr>
          <w:rFonts w:ascii="Consolas" w:hAnsi="Consolas"/>
          <w:sz w:val="18"/>
        </w:rPr>
        <w:t>NC_082662.1     165346188  -.---.-.--.----.--.--.--.---.---.--.---.--....                165346203</w:t>
      </w:r>
    </w:p>
    <w:p>
      <w:r>
        <w:rPr>
          <w:rFonts w:ascii="Consolas" w:hAnsi="Consolas"/>
          <w:sz w:val="18"/>
        </w:rPr>
        <w:t>NC_082662.1     167326526  -.---.-.--.----.--.--.--.---.---.--.---.--........            167326507</w:t>
      </w:r>
    </w:p>
    <w:p>
      <w:r>
        <w:rPr>
          <w:rFonts w:ascii="Consolas" w:hAnsi="Consolas"/>
          <w:sz w:val="18"/>
        </w:rPr>
        <w:t>NC_082662.1     167896059  -.---.-.--.----.--.--.--.---.---.--.---.--....                167896044</w:t>
      </w:r>
    </w:p>
    <w:p>
      <w:r>
        <w:rPr>
          <w:rFonts w:ascii="Consolas" w:hAnsi="Consolas"/>
          <w:sz w:val="18"/>
        </w:rPr>
        <w:t>NC_082662.1     169050055  -.---.-.--.----.--.--.--.---.---.--.---.--....                169050070</w:t>
      </w:r>
    </w:p>
    <w:p>
      <w:r>
        <w:rPr>
          <w:rFonts w:ascii="Consolas" w:hAnsi="Consolas"/>
          <w:sz w:val="18"/>
        </w:rPr>
        <w:t>NC_082662.1     170155581  -.---.-.--.----.--.--.--.---.---.--.---.--.........           170155561</w:t>
      </w:r>
    </w:p>
    <w:p>
      <w:r>
        <w:rPr>
          <w:rFonts w:ascii="Consolas" w:hAnsi="Consolas"/>
          <w:sz w:val="18"/>
        </w:rPr>
        <w:t>NC_082662.1     170654853  -.---.-.--.----.--.--.--.---.---.--.---.--....                170654838</w:t>
      </w:r>
    </w:p>
    <w:p>
      <w:r>
        <w:rPr>
          <w:rFonts w:ascii="Consolas" w:hAnsi="Consolas"/>
          <w:sz w:val="18"/>
        </w:rPr>
        <w:t>NC_082662.1     172222176  -.---.-.--.----.--.--.--.---.---.--.---.--........            172222195</w:t>
      </w:r>
    </w:p>
    <w:p>
      <w:r>
        <w:rPr>
          <w:rFonts w:ascii="Consolas" w:hAnsi="Consolas"/>
          <w:sz w:val="18"/>
        </w:rPr>
        <w:t>NC_082662.1     173381889  -.---.-.--.----.--.--.--.---.---.--.---.--.....               173381905</w:t>
      </w:r>
    </w:p>
    <w:p>
      <w:r>
        <w:rPr>
          <w:rFonts w:ascii="Consolas" w:hAnsi="Consolas"/>
          <w:sz w:val="18"/>
        </w:rPr>
        <w:t>NC_082662.1     178166661  -.---.-.--.----.--.--.--.---.---.--.---.--....                178166676</w:t>
      </w:r>
    </w:p>
    <w:p>
      <w:r>
        <w:rPr>
          <w:rFonts w:ascii="Consolas" w:hAnsi="Consolas"/>
          <w:sz w:val="18"/>
        </w:rPr>
        <w:t>NC_082662.1     179651927  -.---.-.--.----.--.--.--.---.---.--.---.--....                179651912</w:t>
      </w:r>
    </w:p>
    <w:p>
      <w:r>
        <w:rPr>
          <w:rFonts w:ascii="Consolas" w:hAnsi="Consolas"/>
          <w:sz w:val="18"/>
        </w:rPr>
        <w:t>NC_082662.1     179977117  -.---.-.--.----.--.--.--.---.---.--.---.--....                179977132</w:t>
      </w:r>
    </w:p>
    <w:p>
      <w:r>
        <w:rPr>
          <w:rFonts w:ascii="Consolas" w:hAnsi="Consolas"/>
          <w:sz w:val="18"/>
        </w:rPr>
        <w:t>NC_082662.1     180639180  -.---.-.--.----.--.--.--.---.---.--.---.--....                180639165</w:t>
      </w:r>
    </w:p>
    <w:p>
      <w:r>
        <w:rPr>
          <w:rFonts w:ascii="Consolas" w:hAnsi="Consolas"/>
          <w:sz w:val="18"/>
        </w:rPr>
        <w:t>NC_082662.1     180747577  -.---.-.--.----.--.--.--.---.---.--.---.--........            180747596</w:t>
      </w:r>
    </w:p>
    <w:p>
      <w:r>
        <w:rPr>
          <w:rFonts w:ascii="Consolas" w:hAnsi="Consolas"/>
          <w:sz w:val="18"/>
        </w:rPr>
        <w:t>NC_082662.1     182297510  -.---.-.--.----.--.--.--.---.---.--.---.--...                 182297496</w:t>
      </w:r>
    </w:p>
    <w:p>
      <w:r>
        <w:rPr>
          <w:rFonts w:ascii="Consolas" w:hAnsi="Consolas"/>
          <w:sz w:val="18"/>
        </w:rPr>
        <w:t>NC_082662.1     187200269  -.---.-.--.----.--.--.--.---.---.--.---.--....                187200254</w:t>
      </w:r>
    </w:p>
    <w:p>
      <w:r>
        <w:rPr>
          <w:rFonts w:ascii="Consolas" w:hAnsi="Consolas"/>
          <w:sz w:val="18"/>
        </w:rPr>
        <w:t>NC_082662.1     189432696  -.---.-.--.----.--.--.--.---.---.--.---.--.....               189432680</w:t>
      </w:r>
    </w:p>
    <w:p>
      <w:r>
        <w:rPr>
          <w:rFonts w:ascii="Consolas" w:hAnsi="Consolas"/>
          <w:sz w:val="18"/>
        </w:rPr>
        <w:t>NC_082662.1     190775120  -.---.-.--.----.--.--.--.---.---.--.---.--....                190775105</w:t>
      </w:r>
    </w:p>
    <w:p>
      <w:r>
        <w:rPr>
          <w:rFonts w:ascii="Consolas" w:hAnsi="Consolas"/>
          <w:sz w:val="18"/>
        </w:rPr>
        <w:t>NC_082662.1     191282631  -.---.-.--.----.--.--.--.---.---.--.---.--....                191282616</w:t>
      </w:r>
    </w:p>
    <w:p>
      <w:r>
        <w:rPr>
          <w:rFonts w:ascii="Consolas" w:hAnsi="Consolas"/>
          <w:sz w:val="18"/>
        </w:rPr>
        <w:t>NC_082662.1     192207568  -.---.-.--.----.--.--.--.---.---.--.---.--......              192207551</w:t>
      </w:r>
    </w:p>
    <w:p>
      <w:r>
        <w:rPr>
          <w:rFonts w:ascii="Consolas" w:hAnsi="Consolas"/>
          <w:sz w:val="18"/>
        </w:rPr>
        <w:t>NC_082662.1     750474     -.---.-.--C----.--.--.--.---.---.--.---.--.......             750456</w:t>
      </w:r>
    </w:p>
    <w:p>
      <w:r>
        <w:rPr>
          <w:rFonts w:ascii="Consolas" w:hAnsi="Consolas"/>
          <w:sz w:val="18"/>
        </w:rPr>
        <w:t>NC_082662.1     7353857    -.---.-.--.----.--.--.--.---.---.--.---.--.....C.....         7353835</w:t>
      </w:r>
    </w:p>
    <w:p>
      <w:r>
        <w:rPr>
          <w:rFonts w:ascii="Consolas" w:hAnsi="Consolas"/>
          <w:sz w:val="18"/>
        </w:rPr>
        <w:t>NC_082662.1     9430734    -.---.-.--.----.--.--.--.---.---.--.---.--........            9430715</w:t>
      </w:r>
    </w:p>
    <w:p>
      <w:r>
        <w:rPr>
          <w:rFonts w:ascii="Consolas" w:hAnsi="Consolas"/>
          <w:sz w:val="18"/>
        </w:rPr>
        <w:t>NC_082662.1     11780504   -.---.-.--.----.--.--.--.---.---.--.---.--....                11780489</w:t>
      </w:r>
    </w:p>
    <w:p>
      <w:r>
        <w:rPr>
          <w:rFonts w:ascii="Consolas" w:hAnsi="Consolas"/>
          <w:sz w:val="18"/>
        </w:rPr>
        <w:t>NC_082662.1     15789727   -.---.-.--.----.--.--.--.---.---.--.---.--......              15789744</w:t>
      </w:r>
    </w:p>
    <w:p>
      <w:r>
        <w:rPr>
          <w:rFonts w:ascii="Consolas" w:hAnsi="Consolas"/>
          <w:sz w:val="18"/>
        </w:rPr>
        <w:t>NC_082662.1     18628317   -.---.-.--.----G--.--.--.---.---.--.---.--....                18628302</w:t>
      </w:r>
    </w:p>
    <w:p>
      <w:r>
        <w:rPr>
          <w:rFonts w:ascii="Consolas" w:hAnsi="Consolas"/>
          <w:sz w:val="18"/>
        </w:rPr>
        <w:t>NC_082662.1     22520398   -.---.-.--.----.--.--.--.---.---.--.---.--....                22520413</w:t>
      </w:r>
    </w:p>
    <w:p>
      <w:r>
        <w:rPr>
          <w:rFonts w:ascii="Consolas" w:hAnsi="Consolas"/>
          <w:sz w:val="18"/>
        </w:rPr>
        <w:t>NC_082662.1     28352734   -.---.-.--.----.--.--.--.---.---.--.---.--....                28352719</w:t>
      </w:r>
    </w:p>
    <w:p>
      <w:r>
        <w:rPr>
          <w:rFonts w:ascii="Consolas" w:hAnsi="Consolas"/>
          <w:sz w:val="18"/>
        </w:rPr>
        <w:t>NC_082662.1     31076855   -.---.-.--.----.--.--.--.---.---.--.---.--..                  31076868</w:t>
      </w:r>
    </w:p>
    <w:p>
      <w:r>
        <w:rPr>
          <w:rFonts w:ascii="Consolas" w:hAnsi="Consolas"/>
          <w:sz w:val="18"/>
        </w:rPr>
        <w:t>NC_082662.1     33834812   -.---.-.--.----.--.--.--.---.---.--.---.--....                33834797</w:t>
      </w:r>
    </w:p>
    <w:p>
      <w:r>
        <w:rPr>
          <w:rFonts w:ascii="Consolas" w:hAnsi="Consolas"/>
          <w:sz w:val="18"/>
        </w:rPr>
        <w:t>NC_082662.1     35450716   -.---.-.--.----.--.--.--.---T---.--.---.--....                35450701</w:t>
      </w:r>
    </w:p>
    <w:p>
      <w:r>
        <w:rPr>
          <w:rFonts w:ascii="Consolas" w:hAnsi="Consolas"/>
          <w:sz w:val="18"/>
        </w:rPr>
        <w:t>NC_082662.1     38678679   -.---.-C--.----.--.--.--.---.---.--.---.--....                38678694</w:t>
      </w:r>
    </w:p>
    <w:p>
      <w:r>
        <w:rPr>
          <w:rFonts w:ascii="Consolas" w:hAnsi="Consolas"/>
          <w:sz w:val="18"/>
        </w:rPr>
        <w:t>NC_082662.1     44706604   -.---C-.--.----.--.--.--.---.---.--.---.--....                44706619</w:t>
      </w:r>
    </w:p>
    <w:p>
      <w:r>
        <w:rPr>
          <w:rFonts w:ascii="Consolas" w:hAnsi="Consolas"/>
          <w:sz w:val="18"/>
        </w:rPr>
        <w:t>NC_082662.1     47333094   -G---.-.--.----.--.--.--.---.---.--.---.--.........           47333074</w:t>
      </w:r>
    </w:p>
    <w:p>
      <w:r>
        <w:rPr>
          <w:rFonts w:ascii="Consolas" w:hAnsi="Consolas"/>
          <w:sz w:val="18"/>
        </w:rPr>
        <w:t>NC_082662.1     61566407   -.---.-.--.----.--.--.--.---.---.--.---.--...                 61566421</w:t>
      </w:r>
    </w:p>
    <w:p>
      <w:r>
        <w:rPr>
          <w:rFonts w:ascii="Consolas" w:hAnsi="Consolas"/>
          <w:sz w:val="18"/>
        </w:rPr>
        <w:t>NC_082662.1     64451547   -.---.-.--.----.--.--.--.---.---.--.---.--........            64451566</w:t>
      </w:r>
    </w:p>
    <w:p>
      <w:r>
        <w:rPr>
          <w:rFonts w:ascii="Consolas" w:hAnsi="Consolas"/>
          <w:sz w:val="18"/>
        </w:rPr>
        <w:t>NC_082662.1     68387992   -.---.-.--.----.--.--.--.---.---.--.---.--....                68388007</w:t>
      </w:r>
    </w:p>
    <w:p>
      <w:r>
        <w:rPr>
          <w:rFonts w:ascii="Consolas" w:hAnsi="Consolas"/>
          <w:sz w:val="18"/>
        </w:rPr>
        <w:t>NC_082662.1     69585998   -.---.-G--.----.--.--.--.---.---.--.---.--....                69585983</w:t>
      </w:r>
    </w:p>
    <w:p>
      <w:r>
        <w:rPr>
          <w:rFonts w:ascii="Consolas" w:hAnsi="Consolas"/>
          <w:sz w:val="18"/>
        </w:rPr>
        <w:t>NC_082662.1     72662224   -.---.-.--.----.--.--.--.---.---.--.---.--.........           72662204</w:t>
      </w:r>
    </w:p>
    <w:p>
      <w:r>
        <w:rPr>
          <w:rFonts w:ascii="Consolas" w:hAnsi="Consolas"/>
          <w:sz w:val="18"/>
        </w:rPr>
        <w:t>NC_082662.1     75645851   -.---.-.--.----.--.--.--.---.---.--.---.                      75645840</w:t>
      </w:r>
    </w:p>
    <w:p>
      <w:r>
        <w:rPr>
          <w:rFonts w:ascii="Consolas" w:hAnsi="Consolas"/>
          <w:sz w:val="18"/>
        </w:rPr>
        <w:t>NC_082662.1     84129656   -.---.-.--.----.--.--.--.---.---.--.---.--........            84129675</w:t>
      </w:r>
    </w:p>
    <w:p>
      <w:r>
        <w:rPr>
          <w:rFonts w:ascii="Consolas" w:hAnsi="Consolas"/>
          <w:sz w:val="18"/>
        </w:rPr>
        <w:t>NC_082662.1     89711588   -.---.-.--.----.--.--.--C---.---.--.---.--..                  89711601</w:t>
      </w:r>
    </w:p>
    <w:p>
      <w:r>
        <w:rPr>
          <w:rFonts w:ascii="Consolas" w:hAnsi="Consolas"/>
          <w:sz w:val="18"/>
        </w:rPr>
        <w:t>NC_082662.1     101661547  -G---.-.--.----.--.--.--.---.---.--.---.--....                101661562</w:t>
      </w:r>
    </w:p>
    <w:p>
      <w:r>
        <w:rPr>
          <w:rFonts w:ascii="Consolas" w:hAnsi="Consolas"/>
          <w:sz w:val="18"/>
        </w:rPr>
        <w:t>NC_082662.1     103869079  -G---.-.--.----.--.--.--.---.---.--.---.--.......             103869061</w:t>
      </w:r>
    </w:p>
    <w:p>
      <w:r>
        <w:rPr>
          <w:rFonts w:ascii="Consolas" w:hAnsi="Consolas"/>
          <w:sz w:val="18"/>
        </w:rPr>
        <w:t>NC_082662.1     106734019  -.---.-.--.----.--.--.--.---.---.--.---.--.C......            106734000</w:t>
      </w:r>
    </w:p>
    <w:p>
      <w:r>
        <w:rPr>
          <w:rFonts w:ascii="Consolas" w:hAnsi="Consolas"/>
          <w:sz w:val="18"/>
        </w:rPr>
        <w:t>NC_082662.1     107339674  -.---.-.--.----.--.--C--.---.---.--.---.--.........           107339654</w:t>
      </w:r>
    </w:p>
    <w:p>
      <w:r>
        <w:rPr>
          <w:rFonts w:ascii="Consolas" w:hAnsi="Consolas"/>
          <w:sz w:val="18"/>
        </w:rPr>
        <w:t>NC_082662.1     115593177  -.---.-.--.----.--.--.--.---.---.--.---.--....                115593162</w:t>
      </w:r>
    </w:p>
    <w:p>
      <w:r>
        <w:rPr>
          <w:rFonts w:ascii="Consolas" w:hAnsi="Consolas"/>
          <w:sz w:val="18"/>
        </w:rPr>
        <w:t>NC_082662.1     123377680  -.---.-.--.----.--.--.--.---.---.--.                          123377670</w:t>
      </w:r>
    </w:p>
    <w:p>
      <w:r>
        <w:rPr>
          <w:rFonts w:ascii="Consolas" w:hAnsi="Consolas"/>
          <w:sz w:val="18"/>
        </w:rPr>
        <w:t>NC_082662.1     124349127  -.---.-.--.----.--.--.--.---.---.--.---.--........            124349108</w:t>
      </w:r>
    </w:p>
    <w:p>
      <w:r>
        <w:rPr>
          <w:rFonts w:ascii="Consolas" w:hAnsi="Consolas"/>
          <w:sz w:val="18"/>
        </w:rPr>
        <w:t>NC_082662.1     124349123  -.---.-.--.----.--.--.--.---.---.--.---.--....                124349108</w:t>
      </w:r>
    </w:p>
    <w:p>
      <w:r>
        <w:rPr>
          <w:rFonts w:ascii="Consolas" w:hAnsi="Consolas"/>
          <w:sz w:val="18"/>
        </w:rPr>
        <w:t>NC_082662.1     125167636  -.---.-.--.----.--.--.--.---.---.--.---.--.....               125167652</w:t>
      </w:r>
    </w:p>
    <w:p>
      <w:r>
        <w:rPr>
          <w:rFonts w:ascii="Consolas" w:hAnsi="Consolas"/>
          <w:sz w:val="18"/>
        </w:rPr>
        <w:t>NC_082662.1     126190084  -.---.-.--.----.--.--.--.---.---.--.---.--..G.....            126190103</w:t>
      </w:r>
    </w:p>
    <w:p>
      <w:r>
        <w:rPr>
          <w:rFonts w:ascii="Consolas" w:hAnsi="Consolas"/>
          <w:sz w:val="18"/>
        </w:rPr>
        <w:t>NC_082662.1     131663969  -.---.-.--.----.--.--.--.---.---.--C---.--........            131663988</w:t>
      </w:r>
    </w:p>
    <w:p>
      <w:r>
        <w:rPr>
          <w:rFonts w:ascii="Consolas" w:hAnsi="Consolas"/>
          <w:sz w:val="18"/>
        </w:rPr>
        <w:t>NC_082662.1     131671229  -.---.-.--.----.--.--.--.---.---.--C---.--........            131671248</w:t>
      </w:r>
    </w:p>
    <w:p>
      <w:r>
        <w:rPr>
          <w:rFonts w:ascii="Consolas" w:hAnsi="Consolas"/>
          <w:sz w:val="18"/>
        </w:rPr>
        <w:t>NC_082662.1     131675142  -.---.-.--.----.--.--.--.---.---.--C---.--........            131675161</w:t>
      </w:r>
    </w:p>
    <w:p>
      <w:r>
        <w:rPr>
          <w:rFonts w:ascii="Consolas" w:hAnsi="Consolas"/>
          <w:sz w:val="18"/>
        </w:rPr>
        <w:t>NC_082662.1     142310871  -.---.-.--.----.--.--G--.---.---.--.---.--........            142310852</w:t>
      </w:r>
    </w:p>
    <w:p>
      <w:r>
        <w:rPr>
          <w:rFonts w:ascii="Consolas" w:hAnsi="Consolas"/>
          <w:sz w:val="18"/>
        </w:rPr>
        <w:t>NC_082662.1     146826836  -.---.-.--C----.--.--.--.---.---.--.---.--...                 146826850</w:t>
      </w:r>
    </w:p>
    <w:p>
      <w:r>
        <w:rPr>
          <w:rFonts w:ascii="Consolas" w:hAnsi="Consolas"/>
          <w:sz w:val="18"/>
        </w:rPr>
        <w:t>NC_082662.1     154684537  -.---.-.--.----.--.--.--.---.---.--.---.--..........          154684516</w:t>
      </w:r>
    </w:p>
    <w:p>
      <w:r>
        <w:rPr>
          <w:rFonts w:ascii="Consolas" w:hAnsi="Consolas"/>
          <w:sz w:val="18"/>
        </w:rPr>
        <w:t>NC_082662.1     159799574  -.---.-.--.----.--.--.--.---.---.                             159799583</w:t>
      </w:r>
    </w:p>
    <w:p>
      <w:r>
        <w:rPr>
          <w:rFonts w:ascii="Consolas" w:hAnsi="Consolas"/>
          <w:sz w:val="18"/>
        </w:rPr>
        <w:t>NC_082662.1     166697764  -.---.-.--.----.--.--.--.---.---.--.---.--........            166697745</w:t>
      </w:r>
    </w:p>
    <w:p>
      <w:r>
        <w:rPr>
          <w:rFonts w:ascii="Consolas" w:hAnsi="Consolas"/>
          <w:sz w:val="18"/>
        </w:rPr>
        <w:t>NC_082662.1     166697760  -.---.-.--.----.--.--.--.---.---.--.---.--....                166697745</w:t>
      </w:r>
    </w:p>
    <w:p>
      <w:r>
        <w:rPr>
          <w:rFonts w:ascii="Consolas" w:hAnsi="Consolas"/>
          <w:sz w:val="18"/>
        </w:rPr>
        <w:t>NC_082662.1     184967804  -.---.-.--.----.--.--.--.---.---.--.---.--G........           184967824</w:t>
      </w:r>
    </w:p>
    <w:p>
      <w:r>
        <w:rPr>
          <w:rFonts w:ascii="Consolas" w:hAnsi="Consolas"/>
          <w:sz w:val="18"/>
        </w:rPr>
        <w:t>NC_082662.1     188618669  -.---.-.--.----.--.--.--.---.---.--.---.--....                188618684</w:t>
      </w:r>
    </w:p>
    <w:p>
      <w:r>
        <w:rPr>
          <w:rFonts w:ascii="Consolas" w:hAnsi="Consolas"/>
          <w:sz w:val="18"/>
        </w:rPr>
        <w:t>NC_082662.1     191178318  -.---.-.--C----.--.--.--.---.---.--.---.--......              191178301</w:t>
      </w:r>
    </w:p>
    <w:p>
      <w:r>
        <w:rPr>
          <w:rFonts w:ascii="Consolas" w:hAnsi="Consolas"/>
          <w:sz w:val="18"/>
        </w:rPr>
        <w:t>NC_082662.1     184542     -.---.-.--.----.--.--.--.---.---.--.---.--........            184561</w:t>
      </w:r>
    </w:p>
    <w:p>
      <w:r>
        <w:rPr>
          <w:rFonts w:ascii="Consolas" w:hAnsi="Consolas"/>
          <w:sz w:val="18"/>
        </w:rPr>
        <w:t>NC_082662.1     1834713    -.---.-.--.----.--.--.--.---.---.--.---.--.                   1834725</w:t>
      </w:r>
    </w:p>
    <w:p>
      <w:r>
        <w:rPr>
          <w:rFonts w:ascii="Consolas" w:hAnsi="Consolas"/>
          <w:sz w:val="18"/>
        </w:rPr>
        <w:t>NC_082662.1     8140951    -.---.-.--.----.--.--.--.---.---.--.---.--.......             8140969</w:t>
      </w:r>
    </w:p>
    <w:p>
      <w:r>
        <w:rPr>
          <w:rFonts w:ascii="Consolas" w:hAnsi="Consolas"/>
          <w:sz w:val="18"/>
        </w:rPr>
        <w:t>NC_082662.1     10764329   -.---.-.--.----.--.--.--.---.---.--.---.--..........          10764350</w:t>
      </w:r>
    </w:p>
    <w:p>
      <w:r>
        <w:rPr>
          <w:rFonts w:ascii="Consolas" w:hAnsi="Consolas"/>
          <w:sz w:val="18"/>
        </w:rPr>
        <w:t>NC_082662.1     11128904   -.---.-.--.----.--.--.--.---.---.--.---.--.......             11128922</w:t>
      </w:r>
    </w:p>
    <w:p>
      <w:r>
        <w:rPr>
          <w:rFonts w:ascii="Consolas" w:hAnsi="Consolas"/>
          <w:sz w:val="18"/>
        </w:rPr>
        <w:t>NC_082662.1     11830594   -.---.-.--.----.--.--.--.---.---.--.---.--........            11830613</w:t>
      </w:r>
    </w:p>
    <w:p>
      <w:r>
        <w:rPr>
          <w:rFonts w:ascii="Consolas" w:hAnsi="Consolas"/>
          <w:sz w:val="18"/>
        </w:rPr>
        <w:t>NC_082662.1     15386745   -.---.-.--.----.--.--.--.---.---.--.---.--.........           15386765</w:t>
      </w:r>
    </w:p>
    <w:p>
      <w:r>
        <w:rPr>
          <w:rFonts w:ascii="Consolas" w:hAnsi="Consolas"/>
          <w:sz w:val="18"/>
        </w:rPr>
        <w:t>NC_082662.1     16995971   -.---.-.--.----.--.--.--.---.---.--.---.--....                16995986</w:t>
      </w:r>
    </w:p>
    <w:p>
      <w:r>
        <w:rPr>
          <w:rFonts w:ascii="Consolas" w:hAnsi="Consolas"/>
          <w:sz w:val="18"/>
        </w:rPr>
        <w:t>NC_082662.1     17488032   -.---.-.--.----.--.--.--.---.---.--.---.--..                  17488045</w:t>
      </w:r>
    </w:p>
    <w:p>
      <w:r>
        <w:rPr>
          <w:rFonts w:ascii="Consolas" w:hAnsi="Consolas"/>
          <w:sz w:val="18"/>
        </w:rPr>
        <w:t>NC_082662.1     19035809   -.---.-.--.----.--.--.--.---.---.--.---.--....                19035794</w:t>
      </w:r>
    </w:p>
    <w:p>
      <w:r>
        <w:rPr>
          <w:rFonts w:ascii="Consolas" w:hAnsi="Consolas"/>
          <w:sz w:val="18"/>
        </w:rPr>
        <w:t>NC_082662.1     19138634   -.---.-.--.----.--.--.--.---.---.--.---.--..                  19138647</w:t>
      </w:r>
    </w:p>
    <w:p>
      <w:r>
        <w:rPr>
          <w:rFonts w:ascii="Consolas" w:hAnsi="Consolas"/>
          <w:sz w:val="18"/>
        </w:rPr>
        <w:t>NC_082662.1     22682936   -.---.-.--.----.--.--.--.---.---.--.---.--.........           22682956</w:t>
      </w:r>
    </w:p>
    <w:p>
      <w:r>
        <w:rPr>
          <w:rFonts w:ascii="Consolas" w:hAnsi="Consolas"/>
          <w:sz w:val="18"/>
        </w:rPr>
        <w:t>NC_082662.1     23059323   -.---.-.--.----.--.--.--.---.---.--.---.--......              23059340</w:t>
      </w:r>
    </w:p>
    <w:p>
      <w:r>
        <w:rPr>
          <w:rFonts w:ascii="Consolas" w:hAnsi="Consolas"/>
          <w:sz w:val="18"/>
        </w:rPr>
        <w:t>NC_082662.1     23175036   -.---.-.--.----.--.--.--.---.---.--.---.--....                23175051</w:t>
      </w:r>
    </w:p>
    <w:p>
      <w:r>
        <w:rPr>
          <w:rFonts w:ascii="Consolas" w:hAnsi="Consolas"/>
          <w:sz w:val="18"/>
        </w:rPr>
        <w:t>NC_082662.1     23175032   -.---.-.--.----.--.--.--.---.---.--.---.--........            23175051</w:t>
      </w:r>
    </w:p>
    <w:p>
      <w:r>
        <w:rPr>
          <w:rFonts w:ascii="Consolas" w:hAnsi="Consolas"/>
          <w:sz w:val="18"/>
        </w:rPr>
        <w:t>NC_082662.1     26398600   -.---.-.--.----.--.--.--.---.---.--.---.--....                26398585</w:t>
      </w:r>
    </w:p>
    <w:p>
      <w:r>
        <w:rPr>
          <w:rFonts w:ascii="Consolas" w:hAnsi="Consolas"/>
          <w:sz w:val="18"/>
        </w:rPr>
        <w:t>NC_082662.1     28305661   -.---.-.--.----.--.--.--.---.---.--.---.--.........           28305641</w:t>
      </w:r>
    </w:p>
    <w:p>
      <w:r>
        <w:rPr>
          <w:rFonts w:ascii="Consolas" w:hAnsi="Consolas"/>
          <w:sz w:val="18"/>
        </w:rPr>
        <w:t>NC_082662.1     29225873   -.---.-.--.----.--.--.--.---.---.--.---.--........            29225892</w:t>
      </w:r>
    </w:p>
    <w:p>
      <w:r>
        <w:rPr>
          <w:rFonts w:ascii="Consolas" w:hAnsi="Consolas"/>
          <w:sz w:val="18"/>
        </w:rPr>
        <w:t>NC_082662.1     29225881   -.---.-.--.----.--.--.--.---.---.--.---.--...                 29225895</w:t>
      </w:r>
    </w:p>
    <w:p>
      <w:r>
        <w:rPr>
          <w:rFonts w:ascii="Consolas" w:hAnsi="Consolas"/>
          <w:sz w:val="18"/>
        </w:rPr>
        <w:t>NC_082662.1     29259728   -.---.-.--.----.--.--.--.---.---.--.---.                      29259717</w:t>
      </w:r>
    </w:p>
    <w:p>
      <w:r>
        <w:rPr>
          <w:rFonts w:ascii="Consolas" w:hAnsi="Consolas"/>
          <w:sz w:val="18"/>
        </w:rPr>
        <w:t>NC_082662.1     31100854   -.---.-.--.----.--.--.--.---.---.--.---.--....                31100839</w:t>
      </w:r>
    </w:p>
    <w:p>
      <w:r>
        <w:rPr>
          <w:rFonts w:ascii="Consolas" w:hAnsi="Consolas"/>
          <w:sz w:val="18"/>
        </w:rPr>
        <w:t>NC_082662.1     31286179   -.---.-.--.----.--.--.--.---.---.--.---.--......              31286162</w:t>
      </w:r>
    </w:p>
    <w:p>
      <w:r>
        <w:rPr>
          <w:rFonts w:ascii="Consolas" w:hAnsi="Consolas"/>
          <w:sz w:val="18"/>
        </w:rPr>
        <w:t>NC_082662.1     33439632   -.---.-.--.----.--.--.--.---.---.--.---.--........            33439613</w:t>
      </w:r>
    </w:p>
    <w:p>
      <w:r>
        <w:rPr>
          <w:rFonts w:ascii="Consolas" w:hAnsi="Consolas"/>
          <w:sz w:val="18"/>
        </w:rPr>
        <w:t>NC_082662.1     33441092   -.---.-.--.----.--.--.--.---.---.--.---.--......              33441075</w:t>
      </w:r>
    </w:p>
    <w:p>
      <w:r>
        <w:rPr>
          <w:rFonts w:ascii="Consolas" w:hAnsi="Consolas"/>
          <w:sz w:val="18"/>
        </w:rPr>
        <w:t>NC_082662.1     33933645   -.---.-.--.----.--.--.--.---.---.--.---.--...                 33933659</w:t>
      </w:r>
    </w:p>
    <w:p>
      <w:r>
        <w:rPr>
          <w:rFonts w:ascii="Consolas" w:hAnsi="Consolas"/>
          <w:sz w:val="18"/>
        </w:rPr>
        <w:t>NC_082662.1     37026837   -.---.-.--.----.--.--.--.---.---.--.---.                      37026848</w:t>
      </w:r>
    </w:p>
    <w:p>
      <w:r>
        <w:rPr>
          <w:rFonts w:ascii="Consolas" w:hAnsi="Consolas"/>
          <w:sz w:val="18"/>
        </w:rPr>
        <w:t>NC_082662.1     37510892   -.---.-.--.----.--.--.--.---.---.--.---.--......              37510875</w:t>
      </w:r>
    </w:p>
    <w:p>
      <w:r>
        <w:rPr>
          <w:rFonts w:ascii="Consolas" w:hAnsi="Consolas"/>
          <w:sz w:val="18"/>
        </w:rPr>
        <w:t>NC_082662.1     37705755   -.---.-.--.----.--.--.--.---.---.--.---.--......              37705738</w:t>
      </w:r>
    </w:p>
    <w:p>
      <w:r>
        <w:rPr>
          <w:rFonts w:ascii="Consolas" w:hAnsi="Consolas"/>
          <w:sz w:val="18"/>
        </w:rPr>
        <w:t>NC_082662.1     38468944   -.---.-.--.----.--.--.--.---.---.--.---.--.........           38468924</w:t>
      </w:r>
    </w:p>
    <w:p>
      <w:r>
        <w:rPr>
          <w:rFonts w:ascii="Consolas" w:hAnsi="Consolas"/>
          <w:sz w:val="18"/>
        </w:rPr>
        <w:t>NC_082662.1     38807666   -.---.-.--.----.--.--.--.---.---.--.---.--....                38807681</w:t>
      </w:r>
    </w:p>
    <w:p>
      <w:r>
        <w:rPr>
          <w:rFonts w:ascii="Consolas" w:hAnsi="Consolas"/>
          <w:sz w:val="18"/>
        </w:rPr>
        <w:t>NC_082662.1     39217256   -.---.-.--.----.--.--.--.---.---.--.---.--........            39217237</w:t>
      </w:r>
    </w:p>
    <w:p>
      <w:r>
        <w:rPr>
          <w:rFonts w:ascii="Consolas" w:hAnsi="Consolas"/>
          <w:sz w:val="18"/>
        </w:rPr>
        <w:t>NC_082662.1     39217252   -.---.-.--.----.--.--.--.---.---.--.---.--....                39217237</w:t>
      </w:r>
    </w:p>
    <w:p>
      <w:r>
        <w:rPr>
          <w:rFonts w:ascii="Consolas" w:hAnsi="Consolas"/>
          <w:sz w:val="18"/>
        </w:rPr>
        <w:t>NC_082662.1     41391162   -.---.-.--.----.--.--.--.---.---.--.---.--.........           41391142</w:t>
      </w:r>
    </w:p>
    <w:p>
      <w:r>
        <w:rPr>
          <w:rFonts w:ascii="Consolas" w:hAnsi="Consolas"/>
          <w:sz w:val="18"/>
        </w:rPr>
        <w:t>NC_082662.1     41964155   -.---.-.--.----.--.--.--.---.---.--.---.--.......             41964137</w:t>
      </w:r>
    </w:p>
    <w:p>
      <w:r>
        <w:rPr>
          <w:rFonts w:ascii="Consolas" w:hAnsi="Consolas"/>
          <w:sz w:val="18"/>
        </w:rPr>
        <w:t>NC_082662.1     43661474   -.---.-.--.----.--.--.--.---.---.--.---.--......              43661457</w:t>
      </w:r>
    </w:p>
    <w:p>
      <w:r>
        <w:rPr>
          <w:rFonts w:ascii="Consolas" w:hAnsi="Consolas"/>
          <w:sz w:val="18"/>
        </w:rPr>
        <w:t>NC_082662.1     44397095   -.---.-.--.----.--.--.--.---.---.--.---.--....                44397110</w:t>
      </w:r>
    </w:p>
    <w:p>
      <w:r>
        <w:rPr>
          <w:rFonts w:ascii="Consolas" w:hAnsi="Consolas"/>
          <w:sz w:val="18"/>
        </w:rPr>
        <w:t>NC_082662.1     47127618   -.---.-.--.----.--.--.--.---.---.--.---.--....                47127603</w:t>
      </w:r>
    </w:p>
    <w:p>
      <w:r>
        <w:rPr>
          <w:rFonts w:ascii="Consolas" w:hAnsi="Consolas"/>
          <w:sz w:val="18"/>
        </w:rPr>
        <w:t>NC_082662.1     47155954   -.---.-.--.----.--.--.--.---.---.--.---.--.....               47155938</w:t>
      </w:r>
    </w:p>
    <w:p>
      <w:r>
        <w:rPr>
          <w:rFonts w:ascii="Consolas" w:hAnsi="Consolas"/>
          <w:sz w:val="18"/>
        </w:rPr>
        <w:t>NC_082662.1     47353712   -.---.-.--.----.--.--.--.---.---.--.---.--.........           47353692</w:t>
      </w:r>
    </w:p>
    <w:p>
      <w:r>
        <w:rPr>
          <w:rFonts w:ascii="Consolas" w:hAnsi="Consolas"/>
          <w:sz w:val="18"/>
        </w:rPr>
        <w:t>NC_082662.1     48675761   -.---.-.--.----.--.--.--.---.---.--.---.--.........           48675741</w:t>
      </w:r>
    </w:p>
    <w:p>
      <w:r>
        <w:rPr>
          <w:rFonts w:ascii="Consolas" w:hAnsi="Consolas"/>
          <w:sz w:val="18"/>
        </w:rPr>
        <w:t>NC_082662.1     49847784   -.---.-.--.----.--.--.--.---.---.--.---.--........            49847765</w:t>
      </w:r>
    </w:p>
    <w:p>
      <w:r>
        <w:rPr>
          <w:rFonts w:ascii="Consolas" w:hAnsi="Consolas"/>
          <w:sz w:val="18"/>
        </w:rPr>
        <w:t>NC_082662.1     49847780   -.---.-.--.----.--.--.--.---.---.--.---.--....                49847765</w:t>
      </w:r>
    </w:p>
    <w:p>
      <w:r>
        <w:rPr>
          <w:rFonts w:ascii="Consolas" w:hAnsi="Consolas"/>
          <w:sz w:val="18"/>
        </w:rPr>
        <w:t>NC_082662.1     52739160   -.---.-.--.----.--.--.--.---.---.--.---.--....                52739175</w:t>
      </w:r>
    </w:p>
    <w:p>
      <w:r>
        <w:rPr>
          <w:rFonts w:ascii="Consolas" w:hAnsi="Consolas"/>
          <w:sz w:val="18"/>
        </w:rPr>
        <w:t>NC_082662.1     57068449   -.---.-.--.----.--.--.--.---.---.--.---.--........            57068468</w:t>
      </w:r>
    </w:p>
    <w:p>
      <w:r>
        <w:rPr>
          <w:rFonts w:ascii="Consolas" w:hAnsi="Consolas"/>
          <w:sz w:val="18"/>
        </w:rPr>
        <w:t>NC_082662.1     57534555   -.---.-.--.----.--.--.--.---.---.--.---.--...                 57534541</w:t>
      </w:r>
    </w:p>
    <w:p>
      <w:r>
        <w:rPr>
          <w:rFonts w:ascii="Consolas" w:hAnsi="Consolas"/>
          <w:sz w:val="18"/>
        </w:rPr>
        <w:t>NC_082662.1     57629513   -.---.-.--.----.--.--.--.---.---.--.---.--......              57629530</w:t>
      </w:r>
    </w:p>
    <w:p>
      <w:r>
        <w:rPr>
          <w:rFonts w:ascii="Consolas" w:hAnsi="Consolas"/>
          <w:sz w:val="18"/>
        </w:rPr>
        <w:t>NC_082662.1     61202313   -.---.-.--.----.--.--.--.---.---.--.---.--...                 61202299</w:t>
      </w:r>
    </w:p>
    <w:p>
      <w:r>
        <w:rPr>
          <w:rFonts w:ascii="Consolas" w:hAnsi="Consolas"/>
          <w:sz w:val="18"/>
        </w:rPr>
        <w:t>NC_082662.1     61891628   -.---.-.--.----.--.--.--.---.---.--.---.                      61891617</w:t>
      </w:r>
    </w:p>
    <w:p>
      <w:r>
        <w:rPr>
          <w:rFonts w:ascii="Consolas" w:hAnsi="Consolas"/>
          <w:sz w:val="18"/>
        </w:rPr>
        <w:t>NC_082662.1     64199729   -.---.-.--.----.--.--.--.---.---.--.---.--.                   64199741</w:t>
      </w:r>
    </w:p>
    <w:p>
      <w:r>
        <w:rPr>
          <w:rFonts w:ascii="Consolas" w:hAnsi="Consolas"/>
          <w:sz w:val="18"/>
        </w:rPr>
        <w:t>NC_082662.1     64507173   -.---.-.--.----.--.--.--.---.---.--.---.--....                64507188</w:t>
      </w:r>
    </w:p>
    <w:p>
      <w:r>
        <w:rPr>
          <w:rFonts w:ascii="Consolas" w:hAnsi="Consolas"/>
          <w:sz w:val="18"/>
        </w:rPr>
        <w:t>NC_082662.1     65180175   -.---.-.--.----.--.--.--.---.---.--.---.--.......             65180157</w:t>
      </w:r>
    </w:p>
    <w:p>
      <w:r>
        <w:rPr>
          <w:rFonts w:ascii="Consolas" w:hAnsi="Consolas"/>
          <w:sz w:val="18"/>
        </w:rPr>
        <w:t>NC_082662.1     65563994   -.---.-.--.----.--.--.--.---.---.--.---.--.......             65563976</w:t>
      </w:r>
    </w:p>
    <w:p>
      <w:r>
        <w:rPr>
          <w:rFonts w:ascii="Consolas" w:hAnsi="Consolas"/>
          <w:sz w:val="18"/>
        </w:rPr>
        <w:t>NC_082662.1     67695653   -.---.-.--.----.--.--.--.---.---.--.---.--....                67695668</w:t>
      </w:r>
    </w:p>
    <w:p>
      <w:r>
        <w:rPr>
          <w:rFonts w:ascii="Consolas" w:hAnsi="Consolas"/>
          <w:sz w:val="18"/>
        </w:rPr>
        <w:t>NC_082662.1     67973447   -.---.-.--.----.--.--.--.---.---.--.---.--.......             67973429</w:t>
      </w:r>
    </w:p>
    <w:p>
      <w:r>
        <w:rPr>
          <w:rFonts w:ascii="Consolas" w:hAnsi="Consolas"/>
          <w:sz w:val="18"/>
        </w:rPr>
        <w:t>NC_082662.1     68483847   -.---.-.--.----.--.--.--.---.---.--.---.--...                 68483833</w:t>
      </w:r>
    </w:p>
    <w:p>
      <w:r>
        <w:rPr>
          <w:rFonts w:ascii="Consolas" w:hAnsi="Consolas"/>
          <w:sz w:val="18"/>
        </w:rPr>
        <w:t>NC_082662.1     68483855   -.---.-.--.----.--.--.--.---.---.--.---.--........            68483836</w:t>
      </w:r>
    </w:p>
    <w:p>
      <w:r>
        <w:rPr>
          <w:rFonts w:ascii="Consolas" w:hAnsi="Consolas"/>
          <w:sz w:val="18"/>
        </w:rPr>
        <w:t>NC_082662.1     68485884   -.---.-.--.----.--.--.--.---.---.--.---.--.                   68485872</w:t>
      </w:r>
    </w:p>
    <w:p>
      <w:r>
        <w:rPr>
          <w:rFonts w:ascii="Consolas" w:hAnsi="Consolas"/>
          <w:sz w:val="18"/>
        </w:rPr>
        <w:t>NC_082662.1     69211789   -.---.-.--.----.--.--.--.---.---.--.---.--.........           69211769</w:t>
      </w:r>
    </w:p>
    <w:p>
      <w:r>
        <w:rPr>
          <w:rFonts w:ascii="Consolas" w:hAnsi="Consolas"/>
          <w:sz w:val="18"/>
        </w:rPr>
        <w:t>NC_082662.1     73007328   -.---.-.--.----.--.--.--.---.---.--.---.--...                 73007342</w:t>
      </w:r>
    </w:p>
    <w:p>
      <w:r>
        <w:rPr>
          <w:rFonts w:ascii="Consolas" w:hAnsi="Consolas"/>
          <w:sz w:val="18"/>
        </w:rPr>
        <w:t>NC_082662.1     73205604   -.---.-.--.----.--.--.--.---.---.--.---.--...                 73205590</w:t>
      </w:r>
    </w:p>
    <w:p>
      <w:r>
        <w:rPr>
          <w:rFonts w:ascii="Consolas" w:hAnsi="Consolas"/>
          <w:sz w:val="18"/>
        </w:rPr>
        <w:t>NC_082662.1     73429692   -.---.-.--.----.--.--.--.---.---.--.---.--......              73429709</w:t>
      </w:r>
    </w:p>
    <w:p>
      <w:r>
        <w:rPr>
          <w:rFonts w:ascii="Consolas" w:hAnsi="Consolas"/>
          <w:sz w:val="18"/>
        </w:rPr>
        <w:t>NC_082662.1     74818706   -.---.-.--.----.--.--.--.---.---.--.---.--.........           74818686</w:t>
      </w:r>
    </w:p>
    <w:p>
      <w:r>
        <w:rPr>
          <w:rFonts w:ascii="Consolas" w:hAnsi="Consolas"/>
          <w:sz w:val="18"/>
        </w:rPr>
        <w:t>NC_082662.1     75753310   -.---.-.--.----.--.--.--.---.---.--.---.--.........           75753330</w:t>
      </w:r>
    </w:p>
    <w:p>
      <w:r>
        <w:rPr>
          <w:rFonts w:ascii="Consolas" w:hAnsi="Consolas"/>
          <w:sz w:val="18"/>
        </w:rPr>
        <w:t>NC_082662.1     76468386   -.---.-.--.----.--.--.--.---.---.--.---.--.......             76468368</w:t>
      </w:r>
    </w:p>
    <w:p>
      <w:r>
        <w:rPr>
          <w:rFonts w:ascii="Consolas" w:hAnsi="Consolas"/>
          <w:sz w:val="18"/>
        </w:rPr>
        <w:t>NC_082662.1     81185936   -.---.-.--.----.--.--.--.---.---.--.---.--....                81185921</w:t>
      </w:r>
    </w:p>
    <w:p>
      <w:r>
        <w:rPr>
          <w:rFonts w:ascii="Consolas" w:hAnsi="Consolas"/>
          <w:sz w:val="18"/>
        </w:rPr>
        <w:t>NC_082662.1     81781676   -.---.-.--.----.--.--.--.---.---.--.---.--...                 81781662</w:t>
      </w:r>
    </w:p>
    <w:p>
      <w:r>
        <w:rPr>
          <w:rFonts w:ascii="Consolas" w:hAnsi="Consolas"/>
          <w:sz w:val="18"/>
        </w:rPr>
        <w:t>NC_082662.1     81781684   -.---.-.--.----.--.--.--.---.---.--.---.--........            81781665</w:t>
      </w:r>
    </w:p>
    <w:p>
      <w:r>
        <w:rPr>
          <w:rFonts w:ascii="Consolas" w:hAnsi="Consolas"/>
          <w:sz w:val="18"/>
        </w:rPr>
        <w:t>NC_082662.1     83426822   -.---.-.--.----.--.--.--.---.---.--.---.--.........           83426802</w:t>
      </w:r>
    </w:p>
    <w:p>
      <w:r>
        <w:rPr>
          <w:rFonts w:ascii="Consolas" w:hAnsi="Consolas"/>
          <w:sz w:val="18"/>
        </w:rPr>
        <w:t>NC_082662.1     83714892   -.---.-.--.----.--.--.--.---.---.--.---.--..........          83714871</w:t>
      </w:r>
    </w:p>
    <w:p>
      <w:r>
        <w:rPr>
          <w:rFonts w:ascii="Consolas" w:hAnsi="Consolas"/>
          <w:sz w:val="18"/>
        </w:rPr>
        <w:t>NC_082662.1     87759152   -.---.-.--.----.--.--.--.---.---.--.---.--.......             87759134</w:t>
      </w:r>
    </w:p>
    <w:p>
      <w:r>
        <w:rPr>
          <w:rFonts w:ascii="Consolas" w:hAnsi="Consolas"/>
          <w:sz w:val="18"/>
        </w:rPr>
        <w:t>NC_082662.1     87937308   -.---.-.--.----.--.--.--.---.---.--.---.--...                 87937322</w:t>
      </w:r>
    </w:p>
    <w:p>
      <w:r>
        <w:rPr>
          <w:rFonts w:ascii="Consolas" w:hAnsi="Consolas"/>
          <w:sz w:val="18"/>
        </w:rPr>
        <w:t>NC_082662.1     87937304   -.---.-.--.----.--.--.--.---.---.--.---.--.......             87937322</w:t>
      </w:r>
    </w:p>
    <w:p>
      <w:r>
        <w:rPr>
          <w:rFonts w:ascii="Consolas" w:hAnsi="Consolas"/>
          <w:sz w:val="18"/>
        </w:rPr>
        <w:t>NC_082662.1     88863128   -.---.-.--.----.--.--.--.---.---.--.---.--......              88863145</w:t>
      </w:r>
    </w:p>
    <w:p>
      <w:r>
        <w:rPr>
          <w:rFonts w:ascii="Consolas" w:hAnsi="Consolas"/>
          <w:sz w:val="18"/>
        </w:rPr>
        <w:t>NC_082662.1     93404127   -.---.-.--.----.--.--.--.---.---.--.---.--.....               93404143</w:t>
      </w:r>
    </w:p>
    <w:p>
      <w:r>
        <w:rPr>
          <w:rFonts w:ascii="Consolas" w:hAnsi="Consolas"/>
          <w:sz w:val="18"/>
        </w:rPr>
        <w:t>NC_082662.1     95826978   -.---.-.--.----.--.--.--.---.---.--.---.--...                 95826964</w:t>
      </w:r>
    </w:p>
    <w:p>
      <w:r>
        <w:rPr>
          <w:rFonts w:ascii="Consolas" w:hAnsi="Consolas"/>
          <w:sz w:val="18"/>
        </w:rPr>
        <w:t>NC_082662.1     95826986   -.---.-.--.----.--.--.--.---.---.--.---.--........            95826967</w:t>
      </w:r>
    </w:p>
    <w:p>
      <w:r>
        <w:rPr>
          <w:rFonts w:ascii="Consolas" w:hAnsi="Consolas"/>
          <w:sz w:val="18"/>
        </w:rPr>
        <w:t>NC_082662.1     96795484   -.---.-.--.----.--.--.--.---.---.--.---.--....                96795499</w:t>
      </w:r>
    </w:p>
    <w:p>
      <w:r>
        <w:rPr>
          <w:rFonts w:ascii="Consolas" w:hAnsi="Consolas"/>
          <w:sz w:val="18"/>
        </w:rPr>
        <w:t>NC_082662.1     97756359   -.---.-.--.----.--.--.--.---.---.--.---.--.......             97756341</w:t>
      </w:r>
    </w:p>
    <w:p>
      <w:r>
        <w:rPr>
          <w:rFonts w:ascii="Consolas" w:hAnsi="Consolas"/>
          <w:sz w:val="18"/>
        </w:rPr>
        <w:t>NC_082662.1     100702404  -.---.-.--.----.--.--.--.---.---.--.---.--......              100702387</w:t>
      </w:r>
    </w:p>
    <w:p>
      <w:r>
        <w:rPr>
          <w:rFonts w:ascii="Consolas" w:hAnsi="Consolas"/>
          <w:sz w:val="18"/>
        </w:rPr>
        <w:t>NC_082662.1     102788086  -.---.-.--.----.--.--.--.---.---.--.---.--....                102788101</w:t>
      </w:r>
    </w:p>
    <w:p>
      <w:r>
        <w:rPr>
          <w:rFonts w:ascii="Consolas" w:hAnsi="Consolas"/>
          <w:sz w:val="18"/>
        </w:rPr>
        <w:t>NC_082662.1     104908606  -.---.-.--.----.--.--.--.---.---.--.---.--...........         104908628</w:t>
      </w:r>
    </w:p>
    <w:p>
      <w:r>
        <w:rPr>
          <w:rFonts w:ascii="Consolas" w:hAnsi="Consolas"/>
          <w:sz w:val="18"/>
        </w:rPr>
        <w:t>NC_082662.1     104943627  -.---.-.--.----.--.--.--.---.---.--.---.--....                104943642</w:t>
      </w:r>
    </w:p>
    <w:p>
      <w:r>
        <w:rPr>
          <w:rFonts w:ascii="Consolas" w:hAnsi="Consolas"/>
          <w:sz w:val="18"/>
        </w:rPr>
        <w:t>NC_082662.1     107843262  -.---.-.--.----.--.--.--.---.---.--.---.--.......             107843244</w:t>
      </w:r>
    </w:p>
    <w:p>
      <w:r>
        <w:rPr>
          <w:rFonts w:ascii="Consolas" w:hAnsi="Consolas"/>
          <w:sz w:val="18"/>
        </w:rPr>
        <w:t>NC_082662.1     109334894  -.---.-.--.----.--.--.--.---.---.--.---.--......              109334911</w:t>
      </w:r>
    </w:p>
    <w:p>
      <w:r>
        <w:rPr>
          <w:rFonts w:ascii="Consolas" w:hAnsi="Consolas"/>
          <w:sz w:val="18"/>
        </w:rPr>
        <w:t>NC_082662.1     109800826  -.---.-.--.----.--.--.--.---.---.--.---.--......              109800843</w:t>
      </w:r>
    </w:p>
    <w:p>
      <w:r>
        <w:rPr>
          <w:rFonts w:ascii="Consolas" w:hAnsi="Consolas"/>
          <w:sz w:val="18"/>
        </w:rPr>
        <w:t>NC_082662.1     111411835  -.---.-.--.----.--.--.--.---.---.--.---.--......              111411852</w:t>
      </w:r>
    </w:p>
    <w:p>
      <w:r>
        <w:rPr>
          <w:rFonts w:ascii="Consolas" w:hAnsi="Consolas"/>
          <w:sz w:val="18"/>
        </w:rPr>
        <w:t>NC_082662.1     111912565  -.---.-.--.----.--.--.--.---.---.--.---.--......              111912548</w:t>
      </w:r>
    </w:p>
    <w:p>
      <w:r>
        <w:rPr>
          <w:rFonts w:ascii="Consolas" w:hAnsi="Consolas"/>
          <w:sz w:val="18"/>
        </w:rPr>
        <w:t>NC_082662.1     113856396  -.---.-.--.----.--.--.--.---.---.--.---.--.......             113856378</w:t>
      </w:r>
    </w:p>
    <w:p>
      <w:r>
        <w:rPr>
          <w:rFonts w:ascii="Consolas" w:hAnsi="Consolas"/>
          <w:sz w:val="18"/>
        </w:rPr>
        <w:t>NC_082662.1     114898763  -.---.-.--.----.--.--.--.---.---.--.---.--.                   114898775</w:t>
      </w:r>
    </w:p>
    <w:p>
      <w:r>
        <w:rPr>
          <w:rFonts w:ascii="Consolas" w:hAnsi="Consolas"/>
          <w:sz w:val="18"/>
        </w:rPr>
        <w:t>NC_082662.1     115034358  -.---.-.--.----.--.--.--.---.---.--.                          115034368</w:t>
      </w:r>
    </w:p>
    <w:p>
      <w:r>
        <w:rPr>
          <w:rFonts w:ascii="Consolas" w:hAnsi="Consolas"/>
          <w:sz w:val="18"/>
        </w:rPr>
        <w:t>NC_082662.1     115688186  -.---.-.--.----.--.--.--.---.---.--.---.                      115688175</w:t>
      </w:r>
    </w:p>
    <w:p>
      <w:r>
        <w:rPr>
          <w:rFonts w:ascii="Consolas" w:hAnsi="Consolas"/>
          <w:sz w:val="18"/>
        </w:rPr>
        <w:t>NC_082662.1     117483581  -.---.-.--.----.--.--.--.---.---.--.---.                      117483592</w:t>
      </w:r>
    </w:p>
    <w:p>
      <w:r>
        <w:rPr>
          <w:rFonts w:ascii="Consolas" w:hAnsi="Consolas"/>
          <w:sz w:val="18"/>
        </w:rPr>
        <w:t>NC_082662.1     118339172  -.---.-.--.----.--.--.--.---.---.--.---.--....                118339187</w:t>
      </w:r>
    </w:p>
    <w:p>
      <w:r>
        <w:rPr>
          <w:rFonts w:ascii="Consolas" w:hAnsi="Consolas"/>
          <w:sz w:val="18"/>
        </w:rPr>
        <w:t>NC_082662.1     120313057  -.---.-.--.----.--.--.--.---.---.--.---.--..........          120313078</w:t>
      </w:r>
    </w:p>
    <w:p>
      <w:r>
        <w:rPr>
          <w:rFonts w:ascii="Consolas" w:hAnsi="Consolas"/>
          <w:sz w:val="18"/>
        </w:rPr>
        <w:t>NC_082662.1     121609210  -.---.-.--.----.--.--.--.---.---.--.---.--..                  121609223</w:t>
      </w:r>
    </w:p>
    <w:p>
      <w:r>
        <w:rPr>
          <w:rFonts w:ascii="Consolas" w:hAnsi="Consolas"/>
          <w:sz w:val="18"/>
        </w:rPr>
        <w:t>NC_082662.1     122795625  -.---.-.--.----.--.--.--.---.---.--.---.--....                122795640</w:t>
      </w:r>
    </w:p>
    <w:p>
      <w:r>
        <w:rPr>
          <w:rFonts w:ascii="Consolas" w:hAnsi="Consolas"/>
          <w:sz w:val="18"/>
        </w:rPr>
        <w:t>NC_082662.1     122829650  -.---.-.--.----.--.--.--.---.---.--.---.--.                   122829638</w:t>
      </w:r>
    </w:p>
    <w:p>
      <w:r>
        <w:rPr>
          <w:rFonts w:ascii="Consolas" w:hAnsi="Consolas"/>
          <w:sz w:val="18"/>
        </w:rPr>
        <w:t>NC_082662.1     123271809  -.---.-.--.----.--.--.--.---.---.--.---.--...                 123271823</w:t>
      </w:r>
    </w:p>
    <w:p>
      <w:r>
        <w:rPr>
          <w:rFonts w:ascii="Consolas" w:hAnsi="Consolas"/>
          <w:sz w:val="18"/>
        </w:rPr>
        <w:t>NC_082662.1     129320746  -.---.-.--.----.--.--.--.---.---.--.---.--.                   129320734</w:t>
      </w:r>
    </w:p>
    <w:p>
      <w:r>
        <w:rPr>
          <w:rFonts w:ascii="Consolas" w:hAnsi="Consolas"/>
          <w:sz w:val="18"/>
        </w:rPr>
        <w:t>NC_082662.1     130010180  -.---.-.--.----.--.--.--.---.---.--.---.--.......             130010162</w:t>
      </w:r>
    </w:p>
    <w:p>
      <w:r>
        <w:rPr>
          <w:rFonts w:ascii="Consolas" w:hAnsi="Consolas"/>
          <w:sz w:val="18"/>
        </w:rPr>
        <w:t>NC_082662.1     131575139  -.---.-.--.----.--.--.--.---.---.--.                          131575149</w:t>
      </w:r>
    </w:p>
    <w:p>
      <w:r>
        <w:rPr>
          <w:rFonts w:ascii="Consolas" w:hAnsi="Consolas"/>
          <w:sz w:val="18"/>
        </w:rPr>
        <w:t>NC_082662.1     134278905  -.---.-.--.----.--.--.--.---.---.--.---.                      134278916</w:t>
      </w:r>
    </w:p>
    <w:p>
      <w:r>
        <w:rPr>
          <w:rFonts w:ascii="Consolas" w:hAnsi="Consolas"/>
          <w:sz w:val="18"/>
        </w:rPr>
        <w:t>NC_082662.1     139492751  -.---.-.--.----.--.--.--.---.---.--.---.--........            139492770</w:t>
      </w:r>
    </w:p>
    <w:p>
      <w:r>
        <w:rPr>
          <w:rFonts w:ascii="Consolas" w:hAnsi="Consolas"/>
          <w:sz w:val="18"/>
        </w:rPr>
        <w:t>NC_082662.1     139932177  -.---.-.--.----.--.--.--.---.---.--.---.--....                139932192</w:t>
      </w:r>
    </w:p>
    <w:p>
      <w:r>
        <w:rPr>
          <w:rFonts w:ascii="Consolas" w:hAnsi="Consolas"/>
          <w:sz w:val="18"/>
        </w:rPr>
        <w:t>NC_082662.1     139932173  -.---.-.--.----.--.--.--.---.---.--.---.--........            139932192</w:t>
      </w:r>
    </w:p>
    <w:p>
      <w:r>
        <w:rPr>
          <w:rFonts w:ascii="Consolas" w:hAnsi="Consolas"/>
          <w:sz w:val="18"/>
        </w:rPr>
        <w:t>NC_082662.1     139932209  -.---.-.--.----.--.--.--.---.---.--.---.--...........         139932231</w:t>
      </w:r>
    </w:p>
    <w:p>
      <w:r>
        <w:rPr>
          <w:rFonts w:ascii="Consolas" w:hAnsi="Consolas"/>
          <w:sz w:val="18"/>
        </w:rPr>
        <w:t>NC_082662.1     143046014  -.---.-.--.----.--.--.--.---.---.--.---.--...                 143046028</w:t>
      </w:r>
    </w:p>
    <w:p>
      <w:r>
        <w:rPr>
          <w:rFonts w:ascii="Consolas" w:hAnsi="Consolas"/>
          <w:sz w:val="18"/>
        </w:rPr>
        <w:t>NC_082662.1     143046010  -.---.-.--.----.--.--.--.---.---.--.---.--.......             143046028</w:t>
      </w:r>
    </w:p>
    <w:p>
      <w:r>
        <w:rPr>
          <w:rFonts w:ascii="Consolas" w:hAnsi="Consolas"/>
          <w:sz w:val="18"/>
        </w:rPr>
        <w:t>NC_082662.1     143433176  -.---.-.--.----.--.--.--.---.---.--.---.--........            143433195</w:t>
      </w:r>
    </w:p>
    <w:p>
      <w:r>
        <w:rPr>
          <w:rFonts w:ascii="Consolas" w:hAnsi="Consolas"/>
          <w:sz w:val="18"/>
        </w:rPr>
        <w:t>NC_082662.1     144941778  -.---.-.--.----.--.--.--.---.---.--.---.--..                  144941791</w:t>
      </w:r>
    </w:p>
    <w:p>
      <w:r>
        <w:rPr>
          <w:rFonts w:ascii="Consolas" w:hAnsi="Consolas"/>
          <w:sz w:val="18"/>
        </w:rPr>
        <w:t>NC_082662.1     146464363  -.---.-.--.----.--.--.--.---.---.--.---.--.......             146464381</w:t>
      </w:r>
    </w:p>
    <w:p>
      <w:r>
        <w:rPr>
          <w:rFonts w:ascii="Consolas" w:hAnsi="Consolas"/>
          <w:sz w:val="18"/>
        </w:rPr>
        <w:t>NC_082662.1     146510698  -.---.-.--.----.--.--.--.---.---.--.---.--....                146510713</w:t>
      </w:r>
    </w:p>
    <w:p>
      <w:r>
        <w:rPr>
          <w:rFonts w:ascii="Consolas" w:hAnsi="Consolas"/>
          <w:sz w:val="18"/>
        </w:rPr>
        <w:t>NC_082662.1     147376071  -.---.-.--.----.--.--.--.---.---.--.---.--..                  147376084</w:t>
      </w:r>
    </w:p>
    <w:p>
      <w:r>
        <w:rPr>
          <w:rFonts w:ascii="Consolas" w:hAnsi="Consolas"/>
          <w:sz w:val="18"/>
        </w:rPr>
        <w:t>NC_082662.1     150653132  -.---.-.--.----.--.--.--.---.---.--.---.--......              150653149</w:t>
      </w:r>
    </w:p>
    <w:p>
      <w:r>
        <w:rPr>
          <w:rFonts w:ascii="Consolas" w:hAnsi="Consolas"/>
          <w:sz w:val="18"/>
        </w:rPr>
        <w:t>NC_082662.1     152256922  -.---.-.--.----.--.--.--.---.---.--.---.--.........           152256942</w:t>
      </w:r>
    </w:p>
    <w:p>
      <w:r>
        <w:rPr>
          <w:rFonts w:ascii="Consolas" w:hAnsi="Consolas"/>
          <w:sz w:val="18"/>
        </w:rPr>
        <w:t>NC_082662.1     155447776  -.---.-.--.----.--.--.--.---.---.--.---.--....                155447791</w:t>
      </w:r>
    </w:p>
    <w:p>
      <w:r>
        <w:rPr>
          <w:rFonts w:ascii="Consolas" w:hAnsi="Consolas"/>
          <w:sz w:val="18"/>
        </w:rPr>
        <w:t>NC_082662.1     163153669  -.---.-.--.----.--.--.--.---.---.--.---.--.........           163153649</w:t>
      </w:r>
    </w:p>
    <w:p>
      <w:r>
        <w:rPr>
          <w:rFonts w:ascii="Consolas" w:hAnsi="Consolas"/>
          <w:sz w:val="18"/>
        </w:rPr>
        <w:t>NC_082662.1     163328163  -.---.-.--.----.--.--.--.---.---.--.---.--....                163328148</w:t>
      </w:r>
    </w:p>
    <w:p>
      <w:r>
        <w:rPr>
          <w:rFonts w:ascii="Consolas" w:hAnsi="Consolas"/>
          <w:sz w:val="18"/>
        </w:rPr>
        <w:t>NC_082662.1     165407817  -.---.-.--.----.--.--.--.---.---.--.---.--.........           165407837</w:t>
      </w:r>
    </w:p>
    <w:p>
      <w:r>
        <w:rPr>
          <w:rFonts w:ascii="Consolas" w:hAnsi="Consolas"/>
          <w:sz w:val="18"/>
        </w:rPr>
        <w:t>NC_082662.1     170155577  -.---.-.--.----.--.--.--.---.---.--.---.--....                170155562</w:t>
      </w:r>
    </w:p>
    <w:p>
      <w:r>
        <w:rPr>
          <w:rFonts w:ascii="Consolas" w:hAnsi="Consolas"/>
          <w:sz w:val="18"/>
        </w:rPr>
        <w:t>NC_082662.1     170429523  -.---.-.--.----.--.--.--.---.---.--.---.--..                  170429510</w:t>
      </w:r>
    </w:p>
    <w:p>
      <w:r>
        <w:rPr>
          <w:rFonts w:ascii="Consolas" w:hAnsi="Consolas"/>
          <w:sz w:val="18"/>
        </w:rPr>
        <w:t>NC_082662.1     170560089  -.---.-.--.----.--.--.--.---.---.--.---.--.....               170560105</w:t>
      </w:r>
    </w:p>
    <w:p>
      <w:r>
        <w:rPr>
          <w:rFonts w:ascii="Consolas" w:hAnsi="Consolas"/>
          <w:sz w:val="18"/>
        </w:rPr>
        <w:t>NC_082662.1     170752978  -.---.-.--.----.--.--.--.---.---.--.---.--........            170752959</w:t>
      </w:r>
    </w:p>
    <w:p>
      <w:r>
        <w:rPr>
          <w:rFonts w:ascii="Consolas" w:hAnsi="Consolas"/>
          <w:sz w:val="18"/>
        </w:rPr>
        <w:t>NC_082662.1     170752974  -.---.-.--.----.--.--.--.---.---.--.---.--....                170752959</w:t>
      </w:r>
    </w:p>
    <w:p>
      <w:r>
        <w:rPr>
          <w:rFonts w:ascii="Consolas" w:hAnsi="Consolas"/>
          <w:sz w:val="18"/>
        </w:rPr>
        <w:t>NC_082662.1     173381885  -.---.-.--.----.--.--.--.---.---.--.---.--........            173381904</w:t>
      </w:r>
    </w:p>
    <w:p>
      <w:r>
        <w:rPr>
          <w:rFonts w:ascii="Consolas" w:hAnsi="Consolas"/>
          <w:sz w:val="18"/>
        </w:rPr>
        <w:t>NC_082662.1     173448958  -.---.-.--.----.--.--.--.---.---.--.---.--..                  173448971</w:t>
      </w:r>
    </w:p>
    <w:p>
      <w:r>
        <w:rPr>
          <w:rFonts w:ascii="Consolas" w:hAnsi="Consolas"/>
          <w:sz w:val="18"/>
        </w:rPr>
        <w:t>NC_082662.1     173686350  -.---.-.--.----.--.--.--.---.---.--.---.--.......             173686368</w:t>
      </w:r>
    </w:p>
    <w:p>
      <w:r>
        <w:rPr>
          <w:rFonts w:ascii="Consolas" w:hAnsi="Consolas"/>
          <w:sz w:val="18"/>
        </w:rPr>
        <w:t>NC_082662.1     173811254  -.---.-.--.----.--.--.--.---.---.--.---.                      173811243</w:t>
      </w:r>
    </w:p>
    <w:p>
      <w:r>
        <w:rPr>
          <w:rFonts w:ascii="Consolas" w:hAnsi="Consolas"/>
          <w:sz w:val="18"/>
        </w:rPr>
        <w:t>NC_082662.1     178640031  -.---.-.--.----.--.--.--.---.---.--.---.                      178640020</w:t>
      </w:r>
    </w:p>
    <w:p>
      <w:r>
        <w:rPr>
          <w:rFonts w:ascii="Consolas" w:hAnsi="Consolas"/>
          <w:sz w:val="18"/>
        </w:rPr>
        <w:t>NC_082662.1     179613077  -.---.-.--.----.--.--.--.---.---.--.---.--........            179613096</w:t>
      </w:r>
    </w:p>
    <w:p>
      <w:r>
        <w:rPr>
          <w:rFonts w:ascii="Consolas" w:hAnsi="Consolas"/>
          <w:sz w:val="18"/>
        </w:rPr>
        <w:t>NC_082662.1     180778541  -.---.-.--.----.--.--.--.---.---.--.---.                      180778552</w:t>
      </w:r>
    </w:p>
    <w:p>
      <w:r>
        <w:rPr>
          <w:rFonts w:ascii="Consolas" w:hAnsi="Consolas"/>
          <w:sz w:val="18"/>
        </w:rPr>
        <w:t>NC_082662.1     182297514  -.---.-.--.----.--.--.--.---.---.--.---.--.......             182297496</w:t>
      </w:r>
    </w:p>
    <w:p>
      <w:r>
        <w:rPr>
          <w:rFonts w:ascii="Consolas" w:hAnsi="Consolas"/>
          <w:sz w:val="18"/>
        </w:rPr>
        <w:t>NC_082662.1     182434852  -.---.-.--.----.--.--.--.---.---.--.---.--.........           182434872</w:t>
      </w:r>
    </w:p>
    <w:p>
      <w:r>
        <w:rPr>
          <w:rFonts w:ascii="Consolas" w:hAnsi="Consolas"/>
          <w:sz w:val="18"/>
        </w:rPr>
        <w:t>NC_082662.1     187106395  -.---.-.--.----.--.--.--.---.---.--.---.--........            187106414</w:t>
      </w:r>
    </w:p>
    <w:p>
      <w:r>
        <w:rPr>
          <w:rFonts w:ascii="Consolas" w:hAnsi="Consolas"/>
          <w:sz w:val="18"/>
        </w:rPr>
        <w:t>NC_082662.1     188029922  -.---.-.--.----.--.--.--.---.---.--.---.                      188029933</w:t>
      </w:r>
    </w:p>
    <w:p>
      <w:r>
        <w:rPr>
          <w:rFonts w:ascii="Consolas" w:hAnsi="Consolas"/>
          <w:sz w:val="18"/>
        </w:rPr>
        <w:t>NC_082662.1     189432700  -.---.-.--.----.--.--.--.---.---.--.---.--........            189432681</w:t>
      </w:r>
    </w:p>
    <w:p>
      <w:r>
        <w:rPr>
          <w:rFonts w:ascii="Consolas" w:hAnsi="Consolas"/>
          <w:sz w:val="18"/>
        </w:rPr>
        <w:t>NC_082662.1     190077514  -.---.-.--.----.--.--.--.---.---.--.---.--.....               190077498</w:t>
      </w:r>
    </w:p>
    <w:p>
      <w:r>
        <w:rPr>
          <w:rFonts w:ascii="Consolas" w:hAnsi="Consolas"/>
          <w:sz w:val="18"/>
        </w:rPr>
        <w:t>NC_082662.1     191428112  -.---.-.--.----.--.--.--.---.---.--.---.--..........          191428133</w:t>
      </w:r>
    </w:p>
    <w:p>
      <w:r>
        <w:rPr>
          <w:rFonts w:ascii="Consolas" w:hAnsi="Consolas"/>
          <w:sz w:val="18"/>
        </w:rPr>
        <w:t>NC_082662.1     190886     -.---.-.--.----.--.--.--.---.---.--.---.--......              190869</w:t>
      </w:r>
    </w:p>
    <w:p>
      <w:r>
        <w:rPr>
          <w:rFonts w:ascii="Consolas" w:hAnsi="Consolas"/>
          <w:sz w:val="18"/>
        </w:rPr>
        <w:t>NC_082662.1     190882     -.---.-.--.----.--.--.--.---.---.--.---.--..                  190869</w:t>
      </w:r>
    </w:p>
    <w:p>
      <w:r>
        <w:rPr>
          <w:rFonts w:ascii="Consolas" w:hAnsi="Consolas"/>
          <w:sz w:val="18"/>
        </w:rPr>
        <w:t>NC_082662.1     283474     -.---.-.--.----.--.--.--.---.---.--.---.--..                  283461</w:t>
      </w:r>
    </w:p>
    <w:p>
      <w:r>
        <w:rPr>
          <w:rFonts w:ascii="Consolas" w:hAnsi="Consolas"/>
          <w:sz w:val="18"/>
        </w:rPr>
        <w:t>NC_082662.1     283482     -.---.-.--.----.--.--.--.---.---.--.---.--........            283463</w:t>
      </w:r>
    </w:p>
    <w:p>
      <w:r>
        <w:rPr>
          <w:rFonts w:ascii="Consolas" w:hAnsi="Consolas"/>
          <w:sz w:val="18"/>
        </w:rPr>
        <w:t>NC_082662.1     750497     -.---.-.--.----.--.--.--.---.---.--.---.--.....               750513</w:t>
      </w:r>
    </w:p>
    <w:p>
      <w:r>
        <w:rPr>
          <w:rFonts w:ascii="Consolas" w:hAnsi="Consolas"/>
          <w:sz w:val="18"/>
        </w:rPr>
        <w:t>NC_082662.1     4370415    -.---.-.--.----.--.--.--.---.---.--.---.--......              4370398</w:t>
      </w:r>
    </w:p>
    <w:p>
      <w:r>
        <w:rPr>
          <w:rFonts w:ascii="Consolas" w:hAnsi="Consolas"/>
          <w:sz w:val="18"/>
        </w:rPr>
        <w:t>NC_082662.1     4370411    -.---.-.--.----.--.--.--.---.---.--.---.--..                  4370398</w:t>
      </w:r>
    </w:p>
    <w:p>
      <w:r>
        <w:rPr>
          <w:rFonts w:ascii="Consolas" w:hAnsi="Consolas"/>
          <w:sz w:val="18"/>
        </w:rPr>
        <w:t>NC_082662.1     5455816    -.---.-.--.----.--.--.--.---.---.--.---.--.........           5455796</w:t>
      </w:r>
    </w:p>
    <w:p>
      <w:r>
        <w:rPr>
          <w:rFonts w:ascii="Consolas" w:hAnsi="Consolas"/>
          <w:sz w:val="18"/>
        </w:rPr>
        <w:t>NC_082662.1     6215889    -.---.-.--.----.--.--.--.---.---.--.---.--.........           6215909</w:t>
      </w:r>
    </w:p>
    <w:p>
      <w:r>
        <w:rPr>
          <w:rFonts w:ascii="Consolas" w:hAnsi="Consolas"/>
          <w:sz w:val="18"/>
        </w:rPr>
        <w:t>NC_082662.1     7085223    -.---.-.--.----.--.--.--.---.---.--.---.--.........           7085243</w:t>
      </w:r>
    </w:p>
    <w:p>
      <w:r>
        <w:rPr>
          <w:rFonts w:ascii="Consolas" w:hAnsi="Consolas"/>
          <w:sz w:val="18"/>
        </w:rPr>
        <w:t>NC_082662.1     9513930    -.---.-.--.----.--.--.--.---.---.--.---.--..                  9513943</w:t>
      </w:r>
    </w:p>
    <w:p>
      <w:r>
        <w:rPr>
          <w:rFonts w:ascii="Consolas" w:hAnsi="Consolas"/>
          <w:sz w:val="18"/>
        </w:rPr>
        <w:t>NC_082662.1     9513926    -.---.-.--.----.--.--.--.---.---.--.---.--......              9513943</w:t>
      </w:r>
    </w:p>
    <w:p>
      <w:r>
        <w:rPr>
          <w:rFonts w:ascii="Consolas" w:hAnsi="Consolas"/>
          <w:sz w:val="18"/>
        </w:rPr>
        <w:t>NC_082662.1     10792133   -.---.-.--.----.--.--.--.---.---.--.                          10792123</w:t>
      </w:r>
    </w:p>
    <w:p>
      <w:r>
        <w:rPr>
          <w:rFonts w:ascii="Consolas" w:hAnsi="Consolas"/>
          <w:sz w:val="18"/>
        </w:rPr>
        <w:t>NC_082662.1     11179276   -.---.-.--.----.--.--.--.---.---.--.---.                      11179265</w:t>
      </w:r>
    </w:p>
    <w:p>
      <w:r>
        <w:rPr>
          <w:rFonts w:ascii="Consolas" w:hAnsi="Consolas"/>
          <w:sz w:val="18"/>
        </w:rPr>
        <w:t>NC_082662.1     13084558   -.---.-.--.----.--.--.--.---.---.--.---.--........            13084577</w:t>
      </w:r>
    </w:p>
    <w:p>
      <w:r>
        <w:rPr>
          <w:rFonts w:ascii="Consolas" w:hAnsi="Consolas"/>
          <w:sz w:val="18"/>
        </w:rPr>
        <w:t>NC_082662.1     13084566   -.---.-.--.----.--.--.--.---.---.--.---.--..                  13084579</w:t>
      </w:r>
    </w:p>
    <w:p>
      <w:r>
        <w:rPr>
          <w:rFonts w:ascii="Consolas" w:hAnsi="Consolas"/>
          <w:sz w:val="18"/>
        </w:rPr>
        <w:t>NC_082662.1     15386749   -.---.-.--.----.--.--.--.---.---.--.---.--....                15386764</w:t>
      </w:r>
    </w:p>
    <w:p>
      <w:r>
        <w:rPr>
          <w:rFonts w:ascii="Consolas" w:hAnsi="Consolas"/>
          <w:sz w:val="18"/>
        </w:rPr>
        <w:t>NC_082662.1     17488028   -.---.-.--.----.--.--.--.---.---.--.---.--......              17488045</w:t>
      </w:r>
    </w:p>
    <w:p>
      <w:r>
        <w:rPr>
          <w:rFonts w:ascii="Consolas" w:hAnsi="Consolas"/>
          <w:sz w:val="18"/>
        </w:rPr>
        <w:t>NC_082662.1     17863950   -.---.-.--.----.--.--.--.---.---.--.---.--..........          17863929</w:t>
      </w:r>
    </w:p>
    <w:p>
      <w:r>
        <w:rPr>
          <w:rFonts w:ascii="Consolas" w:hAnsi="Consolas"/>
          <w:sz w:val="18"/>
        </w:rPr>
        <w:t>NC_082662.1     19138630   -.---.-.--.----.--.--.--.---.---.--.---.--......              19138647</w:t>
      </w:r>
    </w:p>
    <w:p>
      <w:r>
        <w:rPr>
          <w:rFonts w:ascii="Consolas" w:hAnsi="Consolas"/>
          <w:sz w:val="18"/>
        </w:rPr>
        <w:t>NC_082662.1     20316527   -.---.-.--.----.--.--.--.---.---.--.---.--.                   20316539</w:t>
      </w:r>
    </w:p>
    <w:p>
      <w:r>
        <w:rPr>
          <w:rFonts w:ascii="Consolas" w:hAnsi="Consolas"/>
          <w:sz w:val="18"/>
        </w:rPr>
        <w:t>NC_082662.1     21338121   -.---.-.--.----.--.--.--.---.---.--.---.--......              21338104</w:t>
      </w:r>
    </w:p>
    <w:p>
      <w:r>
        <w:rPr>
          <w:rFonts w:ascii="Consolas" w:hAnsi="Consolas"/>
          <w:sz w:val="18"/>
        </w:rPr>
        <w:t>NC_082662.1     21338117   -.---.-.--.----.--.--.--.---.---.--.---.--..                  21338104</w:t>
      </w:r>
    </w:p>
    <w:p>
      <w:r>
        <w:rPr>
          <w:rFonts w:ascii="Consolas" w:hAnsi="Consolas"/>
          <w:sz w:val="18"/>
        </w:rPr>
        <w:t>NC_082662.1     21404782   -.---.-.--.----.--.--.--.---.---.--.---.--..                  21404769</w:t>
      </w:r>
    </w:p>
    <w:p>
      <w:r>
        <w:rPr>
          <w:rFonts w:ascii="Consolas" w:hAnsi="Consolas"/>
          <w:sz w:val="18"/>
        </w:rPr>
        <w:t>NC_082662.1     21404790   -.---.-.--.----.--.--.--.---.---.--.---.--........            21404771</w:t>
      </w:r>
    </w:p>
    <w:p>
      <w:r>
        <w:rPr>
          <w:rFonts w:ascii="Consolas" w:hAnsi="Consolas"/>
          <w:sz w:val="18"/>
        </w:rPr>
        <w:t>NC_082662.1     21724757   -.---.-.--.----.--.--.--.---.---.--.---.--....                21724772</w:t>
      </w:r>
    </w:p>
    <w:p>
      <w:r>
        <w:rPr>
          <w:rFonts w:ascii="Consolas" w:hAnsi="Consolas"/>
          <w:sz w:val="18"/>
        </w:rPr>
        <w:t>NC_082662.1     21968897   -.---.-.--.----.--.--.--.---.---.--.---.--....                21968912</w:t>
      </w:r>
    </w:p>
    <w:p>
      <w:r>
        <w:rPr>
          <w:rFonts w:ascii="Consolas" w:hAnsi="Consolas"/>
          <w:sz w:val="18"/>
        </w:rPr>
        <w:t>NC_082662.1     21979963   -.---.-.--.----.--.--.--.---.---.--.---.                      21979974</w:t>
      </w:r>
    </w:p>
    <w:p>
      <w:r>
        <w:rPr>
          <w:rFonts w:ascii="Consolas" w:hAnsi="Consolas"/>
          <w:sz w:val="18"/>
        </w:rPr>
        <w:t>NC_082662.1     22078218   -.---.-.--.----.--.--.--.---.---.--.                          22078228</w:t>
      </w:r>
    </w:p>
    <w:p>
      <w:r>
        <w:rPr>
          <w:rFonts w:ascii="Consolas" w:hAnsi="Consolas"/>
          <w:sz w:val="18"/>
        </w:rPr>
        <w:t>NC_082662.1     22682940   -.---.-.--.----.--.--.--.---.---.--.---.--....                22682955</w:t>
      </w:r>
    </w:p>
    <w:p>
      <w:r>
        <w:rPr>
          <w:rFonts w:ascii="Consolas" w:hAnsi="Consolas"/>
          <w:sz w:val="18"/>
        </w:rPr>
        <w:t>NC_082662.1     23059327   -.---.-.--.----.--.--.--.---.---.--.---.--..                  23059340</w:t>
      </w:r>
    </w:p>
    <w:p>
      <w:r>
        <w:rPr>
          <w:rFonts w:ascii="Consolas" w:hAnsi="Consolas"/>
          <w:sz w:val="18"/>
        </w:rPr>
        <w:t>NC_082662.1     23464311   -.---.-.--.----.--.--.--.---.---.--.---.--......              23464294</w:t>
      </w:r>
    </w:p>
    <w:p>
      <w:r>
        <w:rPr>
          <w:rFonts w:ascii="Consolas" w:hAnsi="Consolas"/>
          <w:sz w:val="18"/>
        </w:rPr>
        <w:t>NC_082662.1     23514628   -.---.-.--.----.--.--.--.---.---.--.---.--.........           23514608</w:t>
      </w:r>
    </w:p>
    <w:p>
      <w:r>
        <w:rPr>
          <w:rFonts w:ascii="Consolas" w:hAnsi="Consolas"/>
          <w:sz w:val="18"/>
        </w:rPr>
        <w:t>NC_082662.1     23938987   -.---.-.--.----.--.--.--.---.---.--.---.--.........           23938967</w:t>
      </w:r>
    </w:p>
    <w:p>
      <w:r>
        <w:rPr>
          <w:rFonts w:ascii="Consolas" w:hAnsi="Consolas"/>
          <w:sz w:val="18"/>
        </w:rPr>
        <w:t>NC_082662.1     25877804   -.---.-.--.----.--.--.--.---.---.--.---.--......              25877787</w:t>
      </w:r>
    </w:p>
    <w:p>
      <w:r>
        <w:rPr>
          <w:rFonts w:ascii="Consolas" w:hAnsi="Consolas"/>
          <w:sz w:val="18"/>
        </w:rPr>
        <w:t>NC_082662.1     26500040   -.---.-.--.----.--.--.--.---.---.--.---.--.........           26500020</w:t>
      </w:r>
    </w:p>
    <w:p>
      <w:r>
        <w:rPr>
          <w:rFonts w:ascii="Consolas" w:hAnsi="Consolas"/>
          <w:sz w:val="18"/>
        </w:rPr>
        <w:t>NC_082662.1     26953995   -.---.-.--.----.--.--.--.---.---.--.---.--.........           26953975</w:t>
      </w:r>
    </w:p>
    <w:p>
      <w:r>
        <w:rPr>
          <w:rFonts w:ascii="Consolas" w:hAnsi="Consolas"/>
          <w:sz w:val="18"/>
        </w:rPr>
        <w:t>NC_082662.1     27002296   -.---.-.--.----.--.--.--.---.---.--.---.--.........           27002276</w:t>
      </w:r>
    </w:p>
    <w:p>
      <w:r>
        <w:rPr>
          <w:rFonts w:ascii="Consolas" w:hAnsi="Consolas"/>
          <w:sz w:val="18"/>
        </w:rPr>
        <w:t>NC_082662.1     28305657   -.---.-.--.----.--.--.--.---.---.--.---.--....                28305642</w:t>
      </w:r>
    </w:p>
    <w:p>
      <w:r>
        <w:rPr>
          <w:rFonts w:ascii="Consolas" w:hAnsi="Consolas"/>
          <w:sz w:val="18"/>
        </w:rPr>
        <w:t>NC_082662.1     29200328   -.---.-.--.----.--.--.--.---.---.--.---.--......              29200311</w:t>
      </w:r>
    </w:p>
    <w:p>
      <w:r>
        <w:rPr>
          <w:rFonts w:ascii="Consolas" w:hAnsi="Consolas"/>
          <w:sz w:val="18"/>
        </w:rPr>
        <w:t>NC_082662.1     29200324   -.---.-.--.----.--.--.--.---.---.--.---.--..                  29200311</w:t>
      </w:r>
    </w:p>
    <w:p>
      <w:r>
        <w:rPr>
          <w:rFonts w:ascii="Consolas" w:hAnsi="Consolas"/>
          <w:sz w:val="18"/>
        </w:rPr>
        <w:t>NC_082662.1     30252933   -.---.-.--.----.--.--.--.---.---.--.---.--.........           30252953</w:t>
      </w:r>
    </w:p>
    <w:p>
      <w:r>
        <w:rPr>
          <w:rFonts w:ascii="Consolas" w:hAnsi="Consolas"/>
          <w:sz w:val="18"/>
        </w:rPr>
        <w:t>NC_082662.1     31286175   -.---.-.--.----.--.--.--.---.---.--.---.--..                  31286162</w:t>
      </w:r>
    </w:p>
    <w:p>
      <w:r>
        <w:rPr>
          <w:rFonts w:ascii="Consolas" w:hAnsi="Consolas"/>
          <w:sz w:val="18"/>
        </w:rPr>
        <w:t>NC_082662.1     31736635   -.---.-.--.----.--.--.--.---.---.--.---.--......              31736618</w:t>
      </w:r>
    </w:p>
    <w:p>
      <w:r>
        <w:rPr>
          <w:rFonts w:ascii="Consolas" w:hAnsi="Consolas"/>
          <w:sz w:val="18"/>
        </w:rPr>
        <w:t>NC_082662.1     32979346   -.---.-.--.----.--.--.--.---.---.--.---.--...........         32979368</w:t>
      </w:r>
    </w:p>
    <w:p>
      <w:r>
        <w:rPr>
          <w:rFonts w:ascii="Consolas" w:hAnsi="Consolas"/>
          <w:sz w:val="18"/>
        </w:rPr>
        <w:t>NC_082662.1     33337802   -.---.-.--.----.--.--.--.---.---.--.---.                      33337791</w:t>
      </w:r>
    </w:p>
    <w:p>
      <w:r>
        <w:rPr>
          <w:rFonts w:ascii="Consolas" w:hAnsi="Consolas"/>
          <w:sz w:val="18"/>
        </w:rPr>
        <w:t>NC_082662.1     33439624   -.---.-.--.----.--.--.--.---.---.--.---.--..                  33439611</w:t>
      </w:r>
    </w:p>
    <w:p>
      <w:r>
        <w:rPr>
          <w:rFonts w:ascii="Consolas" w:hAnsi="Consolas"/>
          <w:sz w:val="18"/>
        </w:rPr>
        <w:t>NC_082662.1     34028739   -.---.-.--.----.--.--.--.---.---.--.---.--.........           34028759</w:t>
      </w:r>
    </w:p>
    <w:p>
      <w:r>
        <w:rPr>
          <w:rFonts w:ascii="Consolas" w:hAnsi="Consolas"/>
          <w:sz w:val="18"/>
        </w:rPr>
        <w:t>NC_082662.1     34697142   -.---.-.--.----.--.--.--.---.---.--.---.--.........           34697162</w:t>
      </w:r>
    </w:p>
    <w:p>
      <w:r>
        <w:rPr>
          <w:rFonts w:ascii="Consolas" w:hAnsi="Consolas"/>
          <w:sz w:val="18"/>
        </w:rPr>
        <w:t>NC_082662.1     37050928   -.---.-.--.----.--.--.--.---.---.--.---.--.........           37050948</w:t>
      </w:r>
    </w:p>
    <w:p>
      <w:r>
        <w:rPr>
          <w:rFonts w:ascii="Consolas" w:hAnsi="Consolas"/>
          <w:sz w:val="18"/>
        </w:rPr>
        <w:t>NC_082662.1     37510888   -.---.-.--.----.--.--.--.---.---.--.---.--..                  37510875</w:t>
      </w:r>
    </w:p>
    <w:p>
      <w:r>
        <w:rPr>
          <w:rFonts w:ascii="Consolas" w:hAnsi="Consolas"/>
          <w:sz w:val="18"/>
        </w:rPr>
        <w:t>NC_082662.1     37705751   -.---.-.--.----.--.--.--.---.---.--.---.--..                  37705738</w:t>
      </w:r>
    </w:p>
    <w:p>
      <w:r>
        <w:rPr>
          <w:rFonts w:ascii="Consolas" w:hAnsi="Consolas"/>
          <w:sz w:val="18"/>
        </w:rPr>
        <w:t>NC_082662.1     37994623   -.---.-.--.----.--.--.--.---.---.--.---.--......              37994606</w:t>
      </w:r>
    </w:p>
    <w:p>
      <w:r>
        <w:rPr>
          <w:rFonts w:ascii="Consolas" w:hAnsi="Consolas"/>
          <w:sz w:val="18"/>
        </w:rPr>
        <w:t>NC_082662.1     38275275   -.---.-.--.----.--.--.--.---.---.--.---.                      38275264</w:t>
      </w:r>
    </w:p>
    <w:p>
      <w:r>
        <w:rPr>
          <w:rFonts w:ascii="Consolas" w:hAnsi="Consolas"/>
          <w:sz w:val="18"/>
        </w:rPr>
        <w:t>NC_082662.1     38468940   -.---.-.--.----.--.--.--.---.---.--.---.--....                38468925</w:t>
      </w:r>
    </w:p>
    <w:p>
      <w:r>
        <w:rPr>
          <w:rFonts w:ascii="Consolas" w:hAnsi="Consolas"/>
          <w:sz w:val="18"/>
        </w:rPr>
        <w:t>NC_082662.1     38744809   -.---.-.--.----.--.--.--.---.---.--.---.--........            38744790</w:t>
      </w:r>
    </w:p>
    <w:p>
      <w:r>
        <w:rPr>
          <w:rFonts w:ascii="Consolas" w:hAnsi="Consolas"/>
          <w:sz w:val="18"/>
        </w:rPr>
        <w:t>NC_082662.1     38744805   -.---.-.--.----.--.--.--.---.---.--.---.--....                38744790</w:t>
      </w:r>
    </w:p>
    <w:p>
      <w:r>
        <w:rPr>
          <w:rFonts w:ascii="Consolas" w:hAnsi="Consolas"/>
          <w:sz w:val="18"/>
        </w:rPr>
        <w:t>NC_082662.1     38817821   -.---.-.--.----.--.--.--.---.---.--.---.--.........           38817801</w:t>
      </w:r>
    </w:p>
    <w:p>
      <w:r>
        <w:rPr>
          <w:rFonts w:ascii="Consolas" w:hAnsi="Consolas"/>
          <w:sz w:val="18"/>
        </w:rPr>
        <w:t>NC_082662.1     38942623   -.---.-.--.----.--.--.--.---.---.--.---.--.........           38942643</w:t>
      </w:r>
    </w:p>
    <w:p>
      <w:r>
        <w:rPr>
          <w:rFonts w:ascii="Consolas" w:hAnsi="Consolas"/>
          <w:sz w:val="18"/>
        </w:rPr>
        <w:t>NC_082662.1     41279653   -.---.-.--.----.--.--.--.---.---.--.---.--..........          41279632</w:t>
      </w:r>
    </w:p>
    <w:p>
      <w:r>
        <w:rPr>
          <w:rFonts w:ascii="Consolas" w:hAnsi="Consolas"/>
          <w:sz w:val="18"/>
        </w:rPr>
        <w:t>NC_082662.1     41391158   -.---.-.--.----.--.--.--.---.---.--.---.--....                41391143</w:t>
      </w:r>
    </w:p>
    <w:p>
      <w:r>
        <w:rPr>
          <w:rFonts w:ascii="Consolas" w:hAnsi="Consolas"/>
          <w:sz w:val="18"/>
        </w:rPr>
        <w:t>NC_082662.1     42153808   -.---.-.--.----.--.--.--.---.---.--.---.--.....               42153824</w:t>
      </w:r>
    </w:p>
    <w:p>
      <w:r>
        <w:rPr>
          <w:rFonts w:ascii="Consolas" w:hAnsi="Consolas"/>
          <w:sz w:val="18"/>
        </w:rPr>
        <w:t>NC_082662.1     42376727   -.---.-.--.----.--.--.--.---.---.--.---.--.......             42376709</w:t>
      </w:r>
    </w:p>
    <w:p>
      <w:r>
        <w:rPr>
          <w:rFonts w:ascii="Consolas" w:hAnsi="Consolas"/>
          <w:sz w:val="18"/>
        </w:rPr>
        <w:t>NC_082662.1     42376723   -.---.-.--.----.--.--.--.---.---.--.---.--...                 42376709</w:t>
      </w:r>
    </w:p>
    <w:p>
      <w:r>
        <w:rPr>
          <w:rFonts w:ascii="Consolas" w:hAnsi="Consolas"/>
          <w:sz w:val="18"/>
        </w:rPr>
        <w:t>NC_082662.1     42511182   -.---.-.--.----.--.--.--.---.---.--.---.--..........          42511203</w:t>
      </w:r>
    </w:p>
    <w:p>
      <w:r>
        <w:rPr>
          <w:rFonts w:ascii="Consolas" w:hAnsi="Consolas"/>
          <w:sz w:val="18"/>
        </w:rPr>
        <w:t>NC_082662.1     43661470   -.---.-.--.----.--.--.--.---.---.--.---.--..                  43661457</w:t>
      </w:r>
    </w:p>
    <w:p>
      <w:r>
        <w:rPr>
          <w:rFonts w:ascii="Consolas" w:hAnsi="Consolas"/>
          <w:sz w:val="18"/>
        </w:rPr>
        <w:t>NC_082662.1     45026123   -.---.-.--.----.--.--.--.---.---.--.---.--....                45026138</w:t>
      </w:r>
    </w:p>
    <w:p>
      <w:r>
        <w:rPr>
          <w:rFonts w:ascii="Consolas" w:hAnsi="Consolas"/>
          <w:sz w:val="18"/>
        </w:rPr>
        <w:t>NC_082662.1     45026119   -.---.-.--.----.--.--.--.---.---.--.---.--........            45026138</w:t>
      </w:r>
    </w:p>
    <w:p>
      <w:r>
        <w:rPr>
          <w:rFonts w:ascii="Consolas" w:hAnsi="Consolas"/>
          <w:sz w:val="18"/>
        </w:rPr>
        <w:t>NC_082662.1     47353708   -.---.-.--.----.--.--.--.---.---.--.---.--....                47353693</w:t>
      </w:r>
    </w:p>
    <w:p>
      <w:r>
        <w:rPr>
          <w:rFonts w:ascii="Consolas" w:hAnsi="Consolas"/>
          <w:sz w:val="18"/>
        </w:rPr>
        <w:t>NC_082662.1     48675757   -.---.-.--.----.--.--.--.---.---.--.---.--....                48675742</w:t>
      </w:r>
    </w:p>
    <w:p>
      <w:r>
        <w:rPr>
          <w:rFonts w:ascii="Consolas" w:hAnsi="Consolas"/>
          <w:sz w:val="18"/>
        </w:rPr>
        <w:t>NC_082662.1     50730474   -.---.-.--.----.--.--.--.---.---.--.---.--.....               50730490</w:t>
      </w:r>
    </w:p>
    <w:p>
      <w:r>
        <w:rPr>
          <w:rFonts w:ascii="Consolas" w:hAnsi="Consolas"/>
          <w:sz w:val="18"/>
        </w:rPr>
        <w:t>NC_082662.1     51272875   -.---.-.--.----.--.--.--.---.---.                             51272884</w:t>
      </w:r>
    </w:p>
    <w:p>
      <w:r>
        <w:rPr>
          <w:rFonts w:ascii="Consolas" w:hAnsi="Consolas"/>
          <w:sz w:val="18"/>
        </w:rPr>
        <w:t>NC_082662.1     51511347   -.---.-.--.----.--.--.--.---.---.--.---.--........            51511366</w:t>
      </w:r>
    </w:p>
    <w:p>
      <w:r>
        <w:rPr>
          <w:rFonts w:ascii="Consolas" w:hAnsi="Consolas"/>
          <w:sz w:val="18"/>
        </w:rPr>
        <w:t>NC_082662.1     51511355   -.---.-.--.----.--.--.--.---.---.--.---.--..                  51511368</w:t>
      </w:r>
    </w:p>
    <w:p>
      <w:r>
        <w:rPr>
          <w:rFonts w:ascii="Consolas" w:hAnsi="Consolas"/>
          <w:sz w:val="18"/>
        </w:rPr>
        <w:t>NC_082662.1     52451859   -.---.-.--.----.--.--.--.---.---.--.---.--......              52451842</w:t>
      </w:r>
    </w:p>
    <w:p>
      <w:r>
        <w:rPr>
          <w:rFonts w:ascii="Consolas" w:hAnsi="Consolas"/>
          <w:sz w:val="18"/>
        </w:rPr>
        <w:t>NC_082662.1     53867435   -.---.-.--.----.--.--.--.---.---.--.---.--...                 53867449</w:t>
      </w:r>
    </w:p>
    <w:p>
      <w:r>
        <w:rPr>
          <w:rFonts w:ascii="Consolas" w:hAnsi="Consolas"/>
          <w:sz w:val="18"/>
        </w:rPr>
        <w:t>NC_082662.1     53867431   -.---.-.--.----.--.--.--.---.---.--.---.--.......             53867449</w:t>
      </w:r>
    </w:p>
    <w:p>
      <w:r>
        <w:rPr>
          <w:rFonts w:ascii="Consolas" w:hAnsi="Consolas"/>
          <w:sz w:val="18"/>
        </w:rPr>
        <w:t>NC_082662.1     54510446   -.---.-.--.----.--.--.--.---.---.--.---.--..........          54510467</w:t>
      </w:r>
    </w:p>
    <w:p>
      <w:r>
        <w:rPr>
          <w:rFonts w:ascii="Consolas" w:hAnsi="Consolas"/>
          <w:sz w:val="18"/>
        </w:rPr>
        <w:t>NC_082662.1     57420725   -.---.-.--.----.--.--.--.---.---.--.                          57420735</w:t>
      </w:r>
    </w:p>
    <w:p>
      <w:r>
        <w:rPr>
          <w:rFonts w:ascii="Consolas" w:hAnsi="Consolas"/>
          <w:sz w:val="18"/>
        </w:rPr>
        <w:t>NC_082662.1     57617056   -.---.-.--.----.--.--.--.---.---.--.---.--.........           57617076</w:t>
      </w:r>
    </w:p>
    <w:p>
      <w:r>
        <w:rPr>
          <w:rFonts w:ascii="Consolas" w:hAnsi="Consolas"/>
          <w:sz w:val="18"/>
        </w:rPr>
        <w:t>NC_082662.1     57625223   -.---.-.--.----.--.--.--.---.---.--.---.--........            57625242</w:t>
      </w:r>
    </w:p>
    <w:p>
      <w:r>
        <w:rPr>
          <w:rFonts w:ascii="Consolas" w:hAnsi="Consolas"/>
          <w:sz w:val="18"/>
        </w:rPr>
        <w:t>NC_082662.1     57625231   -.---.-.--.----.--.--.--.---.---.--.---.--..                  57625244</w:t>
      </w:r>
    </w:p>
    <w:p>
      <w:r>
        <w:rPr>
          <w:rFonts w:ascii="Consolas" w:hAnsi="Consolas"/>
          <w:sz w:val="18"/>
        </w:rPr>
        <w:t>NC_082662.1     57629517   -.---.-.--.----.--.--.--.---.---.--.---.--..                  57629530</w:t>
      </w:r>
    </w:p>
    <w:p>
      <w:r>
        <w:rPr>
          <w:rFonts w:ascii="Consolas" w:hAnsi="Consolas"/>
          <w:sz w:val="18"/>
        </w:rPr>
        <w:t>NC_082662.1     59717523   -.---.-.--.----.--.--.--.---.---.--.---.--....                59717538</w:t>
      </w:r>
    </w:p>
    <w:p>
      <w:r>
        <w:rPr>
          <w:rFonts w:ascii="Consolas" w:hAnsi="Consolas"/>
          <w:sz w:val="18"/>
        </w:rPr>
        <w:t>NC_082662.1     59717519   -.---.-.--.----.--.--.--.---.---.--.---.--........            59717538</w:t>
      </w:r>
    </w:p>
    <w:p>
      <w:r>
        <w:rPr>
          <w:rFonts w:ascii="Consolas" w:hAnsi="Consolas"/>
          <w:sz w:val="18"/>
        </w:rPr>
        <w:t>NC_082662.1     61202321   -.---.-.--.----.--.--.--.---.---.--.---.--........            61202302</w:t>
      </w:r>
    </w:p>
    <w:p>
      <w:r>
        <w:rPr>
          <w:rFonts w:ascii="Consolas" w:hAnsi="Consolas"/>
          <w:sz w:val="18"/>
        </w:rPr>
        <w:t>NC_082662.1     61578336   -.---.-.--.----.--.--.--.---.---.--.---.--..........          61578315</w:t>
      </w:r>
    </w:p>
    <w:p>
      <w:r>
        <w:rPr>
          <w:rFonts w:ascii="Consolas" w:hAnsi="Consolas"/>
          <w:sz w:val="18"/>
        </w:rPr>
        <w:t>NC_082662.1     61578328   -.---.-.--.----.--.--.--.---.---.--.---.                      61578317</w:t>
      </w:r>
    </w:p>
    <w:p>
      <w:r>
        <w:rPr>
          <w:rFonts w:ascii="Consolas" w:hAnsi="Consolas"/>
          <w:sz w:val="18"/>
        </w:rPr>
        <w:t>NC_082662.1     61845860   -.---.-.--.----.--.--.--.---.---.--.---.                      61845871</w:t>
      </w:r>
    </w:p>
    <w:p>
      <w:r>
        <w:rPr>
          <w:rFonts w:ascii="Consolas" w:hAnsi="Consolas"/>
          <w:sz w:val="18"/>
        </w:rPr>
        <w:t>NC_082662.1     62168915   -.---.-.--.----.--.--.--.---.---.--.---.--......              62168932</w:t>
      </w:r>
    </w:p>
    <w:p>
      <w:r>
        <w:rPr>
          <w:rFonts w:ascii="Consolas" w:hAnsi="Consolas"/>
          <w:sz w:val="18"/>
        </w:rPr>
        <w:t>NC_082662.1     62649828   -.---.-.--.----.--.--.--.---.---.--.---.                      62649839</w:t>
      </w:r>
    </w:p>
    <w:p>
      <w:r>
        <w:rPr>
          <w:rFonts w:ascii="Consolas" w:hAnsi="Consolas"/>
          <w:sz w:val="18"/>
        </w:rPr>
        <w:t>NC_082662.1     63364934   -.---.-.--.----.--.--.--.---.---.--.---.--.....               63364950</w:t>
      </w:r>
    </w:p>
    <w:p>
      <w:r>
        <w:rPr>
          <w:rFonts w:ascii="Consolas" w:hAnsi="Consolas"/>
          <w:sz w:val="18"/>
        </w:rPr>
        <w:t>NC_082662.1     63930527   -.---.-.--.----.--.--.--.---.---.--.                          63930517</w:t>
      </w:r>
    </w:p>
    <w:p>
      <w:r>
        <w:rPr>
          <w:rFonts w:ascii="Consolas" w:hAnsi="Consolas"/>
          <w:sz w:val="18"/>
        </w:rPr>
        <w:t>NC_082662.1     65266455   -.---.-.--.----.--.--.--.---.---.--.---.--........            65266436</w:t>
      </w:r>
    </w:p>
    <w:p>
      <w:r>
        <w:rPr>
          <w:rFonts w:ascii="Consolas" w:hAnsi="Consolas"/>
          <w:sz w:val="18"/>
        </w:rPr>
        <w:t>NC_082662.1     65266451   -.---.-.--.----.--.--.--.---.---.--.---.--....                65266436</w:t>
      </w:r>
    </w:p>
    <w:p>
      <w:r>
        <w:rPr>
          <w:rFonts w:ascii="Consolas" w:hAnsi="Consolas"/>
          <w:sz w:val="18"/>
        </w:rPr>
        <w:t>NC_082662.1     66143499   -.---.-.--.----.--.--.--.---.---.--.---.                      66143488</w:t>
      </w:r>
    </w:p>
    <w:p>
      <w:r>
        <w:rPr>
          <w:rFonts w:ascii="Consolas" w:hAnsi="Consolas"/>
          <w:sz w:val="18"/>
        </w:rPr>
        <w:t>NC_082662.1     67793225   -.---.-.--.----.--.--.--.---.---.--.---.--...                 67793239</w:t>
      </w:r>
    </w:p>
    <w:p>
      <w:r>
        <w:rPr>
          <w:rFonts w:ascii="Consolas" w:hAnsi="Consolas"/>
          <w:sz w:val="18"/>
        </w:rPr>
        <w:t>NC_082662.1     67793221   -.---.-.--.----.--.--.--.---.---.--.---.--.......             67793239</w:t>
      </w:r>
    </w:p>
    <w:p>
      <w:r>
        <w:rPr>
          <w:rFonts w:ascii="Consolas" w:hAnsi="Consolas"/>
          <w:sz w:val="18"/>
        </w:rPr>
        <w:t>NC_082662.1     67979596   -.---.-.--.----.--.--.--.---.---.--.---.--.........           67979576</w:t>
      </w:r>
    </w:p>
    <w:p>
      <w:r>
        <w:rPr>
          <w:rFonts w:ascii="Consolas" w:hAnsi="Consolas"/>
          <w:sz w:val="18"/>
        </w:rPr>
        <w:t>NC_082662.1     69530376   -.---.-.--.----.--.--.--.---.---.--.---.--..                  69530363</w:t>
      </w:r>
    </w:p>
    <w:p>
      <w:r>
        <w:rPr>
          <w:rFonts w:ascii="Consolas" w:hAnsi="Consolas"/>
          <w:sz w:val="18"/>
        </w:rPr>
        <w:t>NC_082662.1     69530384   -.---.-.--.----.--.--.--.---.---.--.---.--........            69530365</w:t>
      </w:r>
    </w:p>
    <w:p>
      <w:r>
        <w:rPr>
          <w:rFonts w:ascii="Consolas" w:hAnsi="Consolas"/>
          <w:sz w:val="18"/>
        </w:rPr>
        <w:t>NC_082662.1     69815738   -.---.-.--.----.--.--.--.---.---.--.---.--.........           69815758</w:t>
      </w:r>
    </w:p>
    <w:p>
      <w:r>
        <w:rPr>
          <w:rFonts w:ascii="Consolas" w:hAnsi="Consolas"/>
          <w:sz w:val="18"/>
        </w:rPr>
        <w:t>NC_082662.1     70104294   -.---.-.--.----.--.--.--.---.---.--.---.--..                  70104307</w:t>
      </w:r>
    </w:p>
    <w:p>
      <w:r>
        <w:rPr>
          <w:rFonts w:ascii="Consolas" w:hAnsi="Consolas"/>
          <w:sz w:val="18"/>
        </w:rPr>
        <w:t>NC_082662.1     70104290   -.---.-.--.----.--.--.--.---.---.--.---.--......              70104307</w:t>
      </w:r>
    </w:p>
    <w:p>
      <w:r>
        <w:rPr>
          <w:rFonts w:ascii="Consolas" w:hAnsi="Consolas"/>
          <w:sz w:val="18"/>
        </w:rPr>
        <w:t>NC_082662.1     72811085   -.---.-.--.----.--.--.--.---.---.--.---.--..........          72811064</w:t>
      </w:r>
    </w:p>
    <w:p>
      <w:r>
        <w:rPr>
          <w:rFonts w:ascii="Consolas" w:hAnsi="Consolas"/>
          <w:sz w:val="18"/>
        </w:rPr>
        <w:t>NC_082662.1     73153524   -.---.-.--.----.--.--.--.---.---.--.---.--..........          73153545</w:t>
      </w:r>
    </w:p>
    <w:p>
      <w:r>
        <w:rPr>
          <w:rFonts w:ascii="Consolas" w:hAnsi="Consolas"/>
          <w:sz w:val="18"/>
        </w:rPr>
        <w:t>NC_082662.1     73302530   -.---.-.--.----.--.--.--.---.---.--.---.--.........           73302550</w:t>
      </w:r>
    </w:p>
    <w:p>
      <w:r>
        <w:rPr>
          <w:rFonts w:ascii="Consolas" w:hAnsi="Consolas"/>
          <w:sz w:val="18"/>
        </w:rPr>
        <w:t>NC_082662.1     73429696   -.---.-.--.----.--.--.--.---.---.--.---.--..                  73429709</w:t>
      </w:r>
    </w:p>
    <w:p>
      <w:r>
        <w:rPr>
          <w:rFonts w:ascii="Consolas" w:hAnsi="Consolas"/>
          <w:sz w:val="18"/>
        </w:rPr>
        <w:t>NC_082662.1     73860273   -.---.-.--.----.--.--.--.---.---.--.---.--.........           73860253</w:t>
      </w:r>
    </w:p>
    <w:p>
      <w:r>
        <w:rPr>
          <w:rFonts w:ascii="Consolas" w:hAnsi="Consolas"/>
          <w:sz w:val="18"/>
        </w:rPr>
        <w:t>NC_082662.1     74368442   -.---.-.--.----.--.--.--.---.---.--.---.--.........           74368462</w:t>
      </w:r>
    </w:p>
    <w:p>
      <w:r>
        <w:rPr>
          <w:rFonts w:ascii="Consolas" w:hAnsi="Consolas"/>
          <w:sz w:val="18"/>
        </w:rPr>
        <w:t>NC_082662.1     74818702   -.---.-.--.----.--.--.--.---.---.--.---.--....                74818687</w:t>
      </w:r>
    </w:p>
    <w:p>
      <w:r>
        <w:rPr>
          <w:rFonts w:ascii="Consolas" w:hAnsi="Consolas"/>
          <w:sz w:val="18"/>
        </w:rPr>
        <w:t>NC_082662.1     75753314   -.---.-.--.----.--.--.--.---.---.--.---.--....                75753329</w:t>
      </w:r>
    </w:p>
    <w:p>
      <w:r>
        <w:rPr>
          <w:rFonts w:ascii="Consolas" w:hAnsi="Consolas"/>
          <w:sz w:val="18"/>
        </w:rPr>
        <w:t>NC_082662.1     76859324   -.---.-.--.----.--.--.--.---.---.--.---.--.........           76859344</w:t>
      </w:r>
    </w:p>
    <w:p>
      <w:r>
        <w:rPr>
          <w:rFonts w:ascii="Consolas" w:hAnsi="Consolas"/>
          <w:sz w:val="18"/>
        </w:rPr>
        <w:t>NC_082662.1     80191454   -.---.-.--.----.--.--.--.---.---.--.---.--.........           80191434</w:t>
      </w:r>
    </w:p>
    <w:p>
      <w:r>
        <w:rPr>
          <w:rFonts w:ascii="Consolas" w:hAnsi="Consolas"/>
          <w:sz w:val="18"/>
        </w:rPr>
        <w:t>NC_082662.1     81559649   -.---.-.--.----.--.--.--.---.---.--.---.--......              81559666</w:t>
      </w:r>
    </w:p>
    <w:p>
      <w:r>
        <w:rPr>
          <w:rFonts w:ascii="Consolas" w:hAnsi="Consolas"/>
          <w:sz w:val="18"/>
        </w:rPr>
        <w:t>NC_082662.1     81750562   -.---.-.--.----.--.--.--.---.---.--.---.                      81750573</w:t>
      </w:r>
    </w:p>
    <w:p>
      <w:r>
        <w:rPr>
          <w:rFonts w:ascii="Consolas" w:hAnsi="Consolas"/>
          <w:sz w:val="18"/>
        </w:rPr>
        <w:t>NC_082662.1     83426818   -.---.-.--.----.--.--.--.---.---.--.---.--....                83426803</w:t>
      </w:r>
    </w:p>
    <w:p>
      <w:r>
        <w:rPr>
          <w:rFonts w:ascii="Consolas" w:hAnsi="Consolas"/>
          <w:sz w:val="18"/>
        </w:rPr>
        <w:t>NC_082662.1     84164446   -.---.-.--.----.--.--.--.---.---.--.---.--......              84164429</w:t>
      </w:r>
    </w:p>
    <w:p>
      <w:r>
        <w:rPr>
          <w:rFonts w:ascii="Consolas" w:hAnsi="Consolas"/>
          <w:sz w:val="18"/>
        </w:rPr>
        <w:t>NC_082662.1     84442940   -.---.-.--.----.--.--.--.---.---.--.---.--......              84442957</w:t>
      </w:r>
    </w:p>
    <w:p>
      <w:r>
        <w:rPr>
          <w:rFonts w:ascii="Consolas" w:hAnsi="Consolas"/>
          <w:sz w:val="18"/>
        </w:rPr>
        <w:t>NC_082662.1     84660221   -.---.-.--.----.--.--.--.---.---.--.---.                      84660210</w:t>
      </w:r>
    </w:p>
    <w:p>
      <w:r>
        <w:rPr>
          <w:rFonts w:ascii="Consolas" w:hAnsi="Consolas"/>
          <w:sz w:val="18"/>
        </w:rPr>
        <w:t>NC_082662.1     85136332   -.---.-.--.----.--.--.--.---.---.--.---.                      85136321</w:t>
      </w:r>
    </w:p>
    <w:p>
      <w:r>
        <w:rPr>
          <w:rFonts w:ascii="Consolas" w:hAnsi="Consolas"/>
          <w:sz w:val="18"/>
        </w:rPr>
        <w:t>NC_082662.1     85697913   -.---.-.--.----.--.--.--.---.---.--.---.--........            85697932</w:t>
      </w:r>
    </w:p>
    <w:p>
      <w:r>
        <w:rPr>
          <w:rFonts w:ascii="Consolas" w:hAnsi="Consolas"/>
          <w:sz w:val="18"/>
        </w:rPr>
        <w:t>NC_082662.1     85697921   -.---.-.--.----.--.--.--.---.---.--.---.--..                  85697934</w:t>
      </w:r>
    </w:p>
    <w:p>
      <w:r>
        <w:rPr>
          <w:rFonts w:ascii="Consolas" w:hAnsi="Consolas"/>
          <w:sz w:val="18"/>
        </w:rPr>
        <w:t>NC_082662.1     85721849   -.---.-.--.----.--.--.--.---.---.--.---.--.........           85721829</w:t>
      </w:r>
    </w:p>
    <w:p>
      <w:r>
        <w:rPr>
          <w:rFonts w:ascii="Consolas" w:hAnsi="Consolas"/>
          <w:sz w:val="18"/>
        </w:rPr>
        <w:t>NC_082662.1     85854372   -.---.-.--.----.--.--.--.---.---.--.---.--.                   85854360</w:t>
      </w:r>
    </w:p>
    <w:p>
      <w:r>
        <w:rPr>
          <w:rFonts w:ascii="Consolas" w:hAnsi="Consolas"/>
          <w:sz w:val="18"/>
        </w:rPr>
        <w:t>NC_082662.1     86129523   -.---.-.--.----.--.--.--.---.---.--.---.                      86129512</w:t>
      </w:r>
    </w:p>
    <w:p>
      <w:r>
        <w:rPr>
          <w:rFonts w:ascii="Consolas" w:hAnsi="Consolas"/>
          <w:sz w:val="18"/>
        </w:rPr>
        <w:t>NC_082662.1     87253009   -.---.-.--.----.--.--.--.---.---.--.---.--...                 87253023</w:t>
      </w:r>
    </w:p>
    <w:p>
      <w:r>
        <w:rPr>
          <w:rFonts w:ascii="Consolas" w:hAnsi="Consolas"/>
          <w:sz w:val="18"/>
        </w:rPr>
        <w:t>NC_082662.1     87253005   -.---.-.--.----.--.--.--.---.---.--.---.--.......             87253023</w:t>
      </w:r>
    </w:p>
    <w:p>
      <w:r>
        <w:rPr>
          <w:rFonts w:ascii="Consolas" w:hAnsi="Consolas"/>
          <w:sz w:val="18"/>
        </w:rPr>
        <w:t>NC_082662.1     87581118   -.---.-.--.----.--.--.--.---.---.--.---.--........            87581137</w:t>
      </w:r>
    </w:p>
    <w:p>
      <w:r>
        <w:rPr>
          <w:rFonts w:ascii="Consolas" w:hAnsi="Consolas"/>
          <w:sz w:val="18"/>
        </w:rPr>
        <w:t>NC_082662.1     87581126   -.---.-.--.----.--.--.--.---.---.--.---.--..                  87581139</w:t>
      </w:r>
    </w:p>
    <w:p>
      <w:r>
        <w:rPr>
          <w:rFonts w:ascii="Consolas" w:hAnsi="Consolas"/>
          <w:sz w:val="18"/>
        </w:rPr>
        <w:t>NC_082662.1     87728456   -.---.-.--.----.--.--.--.---.---.--.---.--.........           87728476</w:t>
      </w:r>
    </w:p>
    <w:p>
      <w:r>
        <w:rPr>
          <w:rFonts w:ascii="Consolas" w:hAnsi="Consolas"/>
          <w:sz w:val="18"/>
        </w:rPr>
        <w:t>NC_082662.1     88863132   -.---.-.--.----.--.--.--.---.---.--.---.--..                  88863145</w:t>
      </w:r>
    </w:p>
    <w:p>
      <w:r>
        <w:rPr>
          <w:rFonts w:ascii="Consolas" w:hAnsi="Consolas"/>
          <w:sz w:val="18"/>
        </w:rPr>
        <w:t>NC_082662.1     90447592   -.---.-.--.----.--.--.--.---.---.                             90447583</w:t>
      </w:r>
    </w:p>
    <w:p>
      <w:r>
        <w:rPr>
          <w:rFonts w:ascii="Consolas" w:hAnsi="Consolas"/>
          <w:sz w:val="18"/>
        </w:rPr>
        <w:t>NC_082662.1     91718618   -.---.-.--.----.--.--.--.---.---.--.---.--.........           91718638</w:t>
      </w:r>
    </w:p>
    <w:p>
      <w:r>
        <w:rPr>
          <w:rFonts w:ascii="Consolas" w:hAnsi="Consolas"/>
          <w:sz w:val="18"/>
        </w:rPr>
        <w:t>NC_082662.1     92949868   -.---.-.--.----.--.--.--.---.---.--.---.--........            92949849</w:t>
      </w:r>
    </w:p>
    <w:p>
      <w:r>
        <w:rPr>
          <w:rFonts w:ascii="Consolas" w:hAnsi="Consolas"/>
          <w:sz w:val="18"/>
        </w:rPr>
        <w:t>NC_082662.1     92949864   -.---.-.--.----.--.--.--.---.---.--.---.--....                92949849</w:t>
      </w:r>
    </w:p>
    <w:p>
      <w:r>
        <w:rPr>
          <w:rFonts w:ascii="Consolas" w:hAnsi="Consolas"/>
          <w:sz w:val="18"/>
        </w:rPr>
        <w:t>NC_082662.1     93404123   -.---.-.--.----.--.--.--.---.---.--.---.--........            93404142</w:t>
      </w:r>
    </w:p>
    <w:p>
      <w:r>
        <w:rPr>
          <w:rFonts w:ascii="Consolas" w:hAnsi="Consolas"/>
          <w:sz w:val="18"/>
        </w:rPr>
        <w:t>NC_082662.1     94121492   -.---.-.--.----.--.--.--.---.---.--.---.--......              94121509</w:t>
      </w:r>
    </w:p>
    <w:p>
      <w:r>
        <w:rPr>
          <w:rFonts w:ascii="Consolas" w:hAnsi="Consolas"/>
          <w:sz w:val="18"/>
        </w:rPr>
        <w:t>NC_082662.1     95039788   -.---.-.--.----.--.--.--.---.---.--.                          95039798</w:t>
      </w:r>
    </w:p>
    <w:p>
      <w:r>
        <w:rPr>
          <w:rFonts w:ascii="Consolas" w:hAnsi="Consolas"/>
          <w:sz w:val="18"/>
        </w:rPr>
        <w:t>NC_082662.1     95799255   -.---.-.--.----.--.--.--.---.---.--.---.--....                95799240</w:t>
      </w:r>
    </w:p>
    <w:p>
      <w:r>
        <w:rPr>
          <w:rFonts w:ascii="Consolas" w:hAnsi="Consolas"/>
          <w:sz w:val="18"/>
        </w:rPr>
        <w:t>NC_082662.1     100702400  -.---.-.--.----.--.--.--.---.---.--.---.--..                  100702387</w:t>
      </w:r>
    </w:p>
    <w:p>
      <w:r>
        <w:rPr>
          <w:rFonts w:ascii="Consolas" w:hAnsi="Consolas"/>
          <w:sz w:val="18"/>
        </w:rPr>
        <w:t>NC_082662.1     101576188  -.---.-.--.----.--.--.--.---.---.--.---.--....                101576203</w:t>
      </w:r>
    </w:p>
    <w:p>
      <w:r>
        <w:rPr>
          <w:rFonts w:ascii="Consolas" w:hAnsi="Consolas"/>
          <w:sz w:val="18"/>
        </w:rPr>
        <w:t>NC_082662.1     101576184  -.---.-.--.----.--.--.--.---.---.--.---.--........            101576203</w:t>
      </w:r>
    </w:p>
    <w:p>
      <w:r>
        <w:rPr>
          <w:rFonts w:ascii="Consolas" w:hAnsi="Consolas"/>
          <w:sz w:val="18"/>
        </w:rPr>
        <w:t>NC_082662.1     105060971  -.---.-.--.----.--.--.--.---.---.                             105060980</w:t>
      </w:r>
    </w:p>
    <w:p>
      <w:r>
        <w:rPr>
          <w:rFonts w:ascii="Consolas" w:hAnsi="Consolas"/>
          <w:sz w:val="18"/>
        </w:rPr>
        <w:t>NC_082662.1     105118105  -.---.-.--.----.--.--.--.---.---.--.---.                      105118116</w:t>
      </w:r>
    </w:p>
    <w:p>
      <w:r>
        <w:rPr>
          <w:rFonts w:ascii="Consolas" w:hAnsi="Consolas"/>
          <w:sz w:val="18"/>
        </w:rPr>
        <w:t>NC_082662.1     109334898  -.---.-.--.----.--.--.--.---.---.--.---.--..                  109334911</w:t>
      </w:r>
    </w:p>
    <w:p>
      <w:r>
        <w:rPr>
          <w:rFonts w:ascii="Consolas" w:hAnsi="Consolas"/>
          <w:sz w:val="18"/>
        </w:rPr>
        <w:t>NC_082662.1     109550668  -.---.-.--.----.--.--.--.---.---.--.---.--.                   109550656</w:t>
      </w:r>
    </w:p>
    <w:p>
      <w:r>
        <w:rPr>
          <w:rFonts w:ascii="Consolas" w:hAnsi="Consolas"/>
          <w:sz w:val="18"/>
        </w:rPr>
        <w:t>NC_082662.1     109735191  -.---.-.--.----.--.--.--.---.---.--.---.--..                  109735178</w:t>
      </w:r>
    </w:p>
    <w:p>
      <w:r>
        <w:rPr>
          <w:rFonts w:ascii="Consolas" w:hAnsi="Consolas"/>
          <w:sz w:val="18"/>
        </w:rPr>
        <w:t>NC_082662.1     109735199  -.---.-.--.----.--.--.--.---.---.--.---.--........            109735180</w:t>
      </w:r>
    </w:p>
    <w:p>
      <w:r>
        <w:rPr>
          <w:rFonts w:ascii="Consolas" w:hAnsi="Consolas"/>
          <w:sz w:val="18"/>
        </w:rPr>
        <w:t>NC_082662.1     109800830  -.---.-.--.----.--.--.--.---.---.--.---.--..                  109800843</w:t>
      </w:r>
    </w:p>
    <w:p>
      <w:r>
        <w:rPr>
          <w:rFonts w:ascii="Consolas" w:hAnsi="Consolas"/>
          <w:sz w:val="18"/>
        </w:rPr>
        <w:t>NC_082662.1     110812824  -.---.-.--.----.--.--.--.---.---.--.---.                      110812813</w:t>
      </w:r>
    </w:p>
    <w:p>
      <w:r>
        <w:rPr>
          <w:rFonts w:ascii="Consolas" w:hAnsi="Consolas"/>
          <w:sz w:val="18"/>
        </w:rPr>
        <w:t>NC_082662.1     111166937  -.---.-.--.----.--.--.--.---.---.--.---.--..........          111166958</w:t>
      </w:r>
    </w:p>
    <w:p>
      <w:r>
        <w:rPr>
          <w:rFonts w:ascii="Consolas" w:hAnsi="Consolas"/>
          <w:sz w:val="18"/>
        </w:rPr>
        <w:t>NC_082662.1     111411839  -.---.-.--.----.--.--.--.---.---.--.---.--..                  111411852</w:t>
      </w:r>
    </w:p>
    <w:p>
      <w:r>
        <w:rPr>
          <w:rFonts w:ascii="Consolas" w:hAnsi="Consolas"/>
          <w:sz w:val="18"/>
        </w:rPr>
        <w:t>NC_082662.1     111571908  -.---.-.--.----.--.--.--.---.---.--.---.                      111571919</w:t>
      </w:r>
    </w:p>
    <w:p>
      <w:r>
        <w:rPr>
          <w:rFonts w:ascii="Consolas" w:hAnsi="Consolas"/>
          <w:sz w:val="18"/>
        </w:rPr>
        <w:t>NC_082662.1     111912561  -.---.-.--.----.--.--.--.---.---.--.---.--..                  111912548</w:t>
      </w:r>
    </w:p>
    <w:p>
      <w:r>
        <w:rPr>
          <w:rFonts w:ascii="Consolas" w:hAnsi="Consolas"/>
          <w:sz w:val="18"/>
        </w:rPr>
        <w:t>NC_082662.1     112011517  -.---.-.--.----.--.--.--.---.---.--.---.--..........          112011496</w:t>
      </w:r>
    </w:p>
    <w:p>
      <w:r>
        <w:rPr>
          <w:rFonts w:ascii="Consolas" w:hAnsi="Consolas"/>
          <w:sz w:val="18"/>
        </w:rPr>
        <w:t>NC_082662.1     113974385  -.---.-.--.----.--.--.--.---.---.--.---.--........            113974366</w:t>
      </w:r>
    </w:p>
    <w:p>
      <w:r>
        <w:rPr>
          <w:rFonts w:ascii="Consolas" w:hAnsi="Consolas"/>
          <w:sz w:val="18"/>
        </w:rPr>
        <w:t>NC_082662.1     113974381  -.---.-.--.----.--.--.--.---.---.--.---.--....                113974366</w:t>
      </w:r>
    </w:p>
    <w:p>
      <w:r>
        <w:rPr>
          <w:rFonts w:ascii="Consolas" w:hAnsi="Consolas"/>
          <w:sz w:val="18"/>
        </w:rPr>
        <w:t>NC_082662.1     115021073  -.---.-.--.----.--.--.--.---.---.--.---.                      115021084</w:t>
      </w:r>
    </w:p>
    <w:p>
      <w:r>
        <w:rPr>
          <w:rFonts w:ascii="Consolas" w:hAnsi="Consolas"/>
          <w:sz w:val="18"/>
        </w:rPr>
        <w:t>NC_082662.1     116110320  -.---.-.--.----.--.--.--.---.---.--.---.                      116110331</w:t>
      </w:r>
    </w:p>
    <w:p>
      <w:r>
        <w:rPr>
          <w:rFonts w:ascii="Consolas" w:hAnsi="Consolas"/>
          <w:sz w:val="18"/>
        </w:rPr>
        <w:t>NC_082662.1     116193179  -.---.-.--.----.--.--.--.---.---.--.---.--.                   116193167</w:t>
      </w:r>
    </w:p>
    <w:p>
      <w:r>
        <w:rPr>
          <w:rFonts w:ascii="Consolas" w:hAnsi="Consolas"/>
          <w:sz w:val="18"/>
        </w:rPr>
        <w:t>NC_082662.1     117032965  -.---.-.--.----.--.--.--.---.---.--.---.                      117032976</w:t>
      </w:r>
    </w:p>
    <w:p>
      <w:r>
        <w:rPr>
          <w:rFonts w:ascii="Consolas" w:hAnsi="Consolas"/>
          <w:sz w:val="18"/>
        </w:rPr>
        <w:t>NC_082662.1     117614506  -.---.-.--.----.--.--.--.---.---.--.---.--.........           117614486</w:t>
      </w:r>
    </w:p>
    <w:p>
      <w:r>
        <w:rPr>
          <w:rFonts w:ascii="Consolas" w:hAnsi="Consolas"/>
          <w:sz w:val="18"/>
        </w:rPr>
        <w:t>NC_082662.1     121035230  -.---.-.--.----.--.--.--.---.---.--.---.                      121035241</w:t>
      </w:r>
    </w:p>
    <w:p>
      <w:r>
        <w:rPr>
          <w:rFonts w:ascii="Consolas" w:hAnsi="Consolas"/>
          <w:sz w:val="18"/>
        </w:rPr>
        <w:t>NC_082662.1     121609206  -.---.-.--.----.--.--.--.---.---.--.---.--......              121609223</w:t>
      </w:r>
    </w:p>
    <w:p>
      <w:r>
        <w:rPr>
          <w:rFonts w:ascii="Consolas" w:hAnsi="Consolas"/>
          <w:sz w:val="18"/>
        </w:rPr>
        <w:t>NC_082662.1     122481284  -.---.-.--.----.--.--.--.---.---.--.---.--......              122481267</w:t>
      </w:r>
    </w:p>
    <w:p>
      <w:r>
        <w:rPr>
          <w:rFonts w:ascii="Consolas" w:hAnsi="Consolas"/>
          <w:sz w:val="18"/>
        </w:rPr>
        <w:t>NC_082662.1     122481280  -.---.-.--.----.--.--.--.---.---.--.---.--..                  122481267</w:t>
      </w:r>
    </w:p>
    <w:p>
      <w:r>
        <w:rPr>
          <w:rFonts w:ascii="Consolas" w:hAnsi="Consolas"/>
          <w:sz w:val="18"/>
        </w:rPr>
        <w:t>NC_082662.1     124314602  -.---.-.--.----.--.--.--.---.---.--.---.--.........           124314622</w:t>
      </w:r>
    </w:p>
    <w:p>
      <w:r>
        <w:rPr>
          <w:rFonts w:ascii="Consolas" w:hAnsi="Consolas"/>
          <w:sz w:val="18"/>
        </w:rPr>
        <w:t>NC_082662.1     125564859  -.---.-.--.----.--.--.--.---.---.--.---.--..                  125564872</w:t>
      </w:r>
    </w:p>
    <w:p>
      <w:r>
        <w:rPr>
          <w:rFonts w:ascii="Consolas" w:hAnsi="Consolas"/>
          <w:sz w:val="18"/>
        </w:rPr>
        <w:t>NC_082662.1     125564855  -.---.-.--.----.--.--.--.---.---.--.---.--......              125564872</w:t>
      </w:r>
    </w:p>
    <w:p>
      <w:r>
        <w:rPr>
          <w:rFonts w:ascii="Consolas" w:hAnsi="Consolas"/>
          <w:sz w:val="18"/>
        </w:rPr>
        <w:t>NC_082662.1     126076773  -.---.-.--.----.--.--.--.---.---.--.---.                      126076762</w:t>
      </w:r>
    </w:p>
    <w:p>
      <w:r>
        <w:rPr>
          <w:rFonts w:ascii="Consolas" w:hAnsi="Consolas"/>
          <w:sz w:val="18"/>
        </w:rPr>
        <w:t>NC_082662.1     129265916  -.---.-.--.----.--.--.--.---.---.--.---.--.....               129265932</w:t>
      </w:r>
    </w:p>
    <w:p>
      <w:r>
        <w:rPr>
          <w:rFonts w:ascii="Consolas" w:hAnsi="Consolas"/>
          <w:sz w:val="18"/>
        </w:rPr>
        <w:t>NC_082662.1     131774997  -.---.-.--.----.--.--.--.---.---.--.---.--......              131774980</w:t>
      </w:r>
    </w:p>
    <w:p>
      <w:r>
        <w:rPr>
          <w:rFonts w:ascii="Consolas" w:hAnsi="Consolas"/>
          <w:sz w:val="18"/>
        </w:rPr>
        <w:t>NC_082662.1     131777852  -.---.-.--.----.--.--.--.---.---.--.---.--.........           131777872</w:t>
      </w:r>
    </w:p>
    <w:p>
      <w:r>
        <w:rPr>
          <w:rFonts w:ascii="Consolas" w:hAnsi="Consolas"/>
          <w:sz w:val="18"/>
        </w:rPr>
        <w:t>NC_082662.1     132058733  -.---.-.--.----.--.--.--.---.---.--.---.--......              132058716</w:t>
      </w:r>
    </w:p>
    <w:p>
      <w:r>
        <w:rPr>
          <w:rFonts w:ascii="Consolas" w:hAnsi="Consolas"/>
          <w:sz w:val="18"/>
        </w:rPr>
        <w:t>NC_082662.1     139492759  -.---.-.--.----.--.--.--.---.---.--.---.--..                  139492772</w:t>
      </w:r>
    </w:p>
    <w:p>
      <w:r>
        <w:rPr>
          <w:rFonts w:ascii="Consolas" w:hAnsi="Consolas"/>
          <w:sz w:val="18"/>
        </w:rPr>
        <w:t>NC_082662.1     140458997  -.---.-.--.----.--.--.--.---.---.--.---.--..........          140459018</w:t>
      </w:r>
    </w:p>
    <w:p>
      <w:r>
        <w:rPr>
          <w:rFonts w:ascii="Consolas" w:hAnsi="Consolas"/>
          <w:sz w:val="18"/>
        </w:rPr>
        <w:t>NC_082662.1     141539554  -.---.-.--.----.--.--.--.---.---.--.---.--..........          141539533</w:t>
      </w:r>
    </w:p>
    <w:p>
      <w:r>
        <w:rPr>
          <w:rFonts w:ascii="Consolas" w:hAnsi="Consolas"/>
          <w:sz w:val="18"/>
        </w:rPr>
        <w:t>NC_082662.1     143433184  -.---.-.--.----.--.--.--.---.---.--.---.--..                  143433197</w:t>
      </w:r>
    </w:p>
    <w:p>
      <w:r>
        <w:rPr>
          <w:rFonts w:ascii="Consolas" w:hAnsi="Consolas"/>
          <w:sz w:val="18"/>
        </w:rPr>
        <w:t>NC_082662.1     144789134  -.---.-.--.----.--.--.--.---.---.--.---.--.........           144789154</w:t>
      </w:r>
    </w:p>
    <w:p>
      <w:r>
        <w:rPr>
          <w:rFonts w:ascii="Consolas" w:hAnsi="Consolas"/>
          <w:sz w:val="18"/>
        </w:rPr>
        <w:t>NC_082662.1     144941774  -.---.-.--.----.--.--.--.---.---.--.---.--......              144941791</w:t>
      </w:r>
    </w:p>
    <w:p>
      <w:r>
        <w:rPr>
          <w:rFonts w:ascii="Consolas" w:hAnsi="Consolas"/>
          <w:sz w:val="18"/>
        </w:rPr>
        <w:t>NC_082662.1     145885420  -.---.-.--.----.--.--.--.---.---.--.---.--.                   145885432</w:t>
      </w:r>
    </w:p>
    <w:p>
      <w:r>
        <w:rPr>
          <w:rFonts w:ascii="Consolas" w:hAnsi="Consolas"/>
          <w:sz w:val="18"/>
        </w:rPr>
        <w:t>NC_082662.1     146055168  -.---.-.--.----.--.--.--.---.---.--.---.--........            146055187</w:t>
      </w:r>
    </w:p>
    <w:p>
      <w:r>
        <w:rPr>
          <w:rFonts w:ascii="Consolas" w:hAnsi="Consolas"/>
          <w:sz w:val="18"/>
        </w:rPr>
        <w:t>NC_082662.1     146167169  -.---.-.--.----.--.--.--.---.---.--.---.--.........           146167189</w:t>
      </w:r>
    </w:p>
    <w:p>
      <w:r>
        <w:rPr>
          <w:rFonts w:ascii="Consolas" w:hAnsi="Consolas"/>
          <w:sz w:val="18"/>
        </w:rPr>
        <w:t>NC_082662.1     147376067  -.---.-.--.----.--.--.--.---.---.--.---.--......              147376084</w:t>
      </w:r>
    </w:p>
    <w:p>
      <w:r>
        <w:rPr>
          <w:rFonts w:ascii="Consolas" w:hAnsi="Consolas"/>
          <w:sz w:val="18"/>
        </w:rPr>
        <w:t>NC_082662.1     147658208  -.---.-.--.----.--.--.--.---.---.--.---.--....                147658193</w:t>
      </w:r>
    </w:p>
    <w:p>
      <w:r>
        <w:rPr>
          <w:rFonts w:ascii="Consolas" w:hAnsi="Consolas"/>
          <w:sz w:val="18"/>
        </w:rPr>
        <w:t>NC_082662.1     148922599  -.---.-.--.----.--.--.--.---.---.--.---.--.........           148922619</w:t>
      </w:r>
    </w:p>
    <w:p>
      <w:r>
        <w:rPr>
          <w:rFonts w:ascii="Consolas" w:hAnsi="Consolas"/>
          <w:sz w:val="18"/>
        </w:rPr>
        <w:t>NC_082662.1     149034936  -.---.-.--.----.--.--.--.---.---.--.---.--........            149034955</w:t>
      </w:r>
    </w:p>
    <w:p>
      <w:r>
        <w:rPr>
          <w:rFonts w:ascii="Consolas" w:hAnsi="Consolas"/>
          <w:sz w:val="18"/>
        </w:rPr>
        <w:t>NC_082662.1     149034944  -.---.-.--.----.--.--.--.---.---.--.---.--..                  149034957</w:t>
      </w:r>
    </w:p>
    <w:p>
      <w:r>
        <w:rPr>
          <w:rFonts w:ascii="Consolas" w:hAnsi="Consolas"/>
          <w:sz w:val="18"/>
        </w:rPr>
        <w:t>NC_082662.1     150653136  -.---.-.--.----.--.--.--.---.---.--.---.--..                  150653149</w:t>
      </w:r>
    </w:p>
    <w:p>
      <w:r>
        <w:rPr>
          <w:rFonts w:ascii="Consolas" w:hAnsi="Consolas"/>
          <w:sz w:val="18"/>
        </w:rPr>
        <w:t>NC_082662.1     151621559  -.---.-.--.----.--.--.--.---.---.--.---.--..                  151621546</w:t>
      </w:r>
    </w:p>
    <w:p>
      <w:r>
        <w:rPr>
          <w:rFonts w:ascii="Consolas" w:hAnsi="Consolas"/>
          <w:sz w:val="18"/>
        </w:rPr>
        <w:t>NC_082662.1     151621567  -.---.-.--.----.--.--.--.---.---.--.---.--........            151621548</w:t>
      </w:r>
    </w:p>
    <w:p>
      <w:r>
        <w:rPr>
          <w:rFonts w:ascii="Consolas" w:hAnsi="Consolas"/>
          <w:sz w:val="18"/>
        </w:rPr>
        <w:t>NC_082662.1     151913075  -.---.-.--.----.--.--.--.---.---.--.---.                      151913086</w:t>
      </w:r>
    </w:p>
    <w:p>
      <w:r>
        <w:rPr>
          <w:rFonts w:ascii="Consolas" w:hAnsi="Consolas"/>
          <w:sz w:val="18"/>
        </w:rPr>
        <w:t>NC_082662.1     151998284  -.---.-.--.----.--.--.--.---.---.--.---.--..                  151998271</w:t>
      </w:r>
    </w:p>
    <w:p>
      <w:r>
        <w:rPr>
          <w:rFonts w:ascii="Consolas" w:hAnsi="Consolas"/>
          <w:sz w:val="18"/>
        </w:rPr>
        <w:t>NC_082662.1     151998292  -.---.-.--.----.--.--.--.---.---.--.---.--........            151998273</w:t>
      </w:r>
    </w:p>
    <w:p>
      <w:r>
        <w:rPr>
          <w:rFonts w:ascii="Consolas" w:hAnsi="Consolas"/>
          <w:sz w:val="18"/>
        </w:rPr>
        <w:t>NC_082662.1     152256926  -.---.-.--.----.--.--.--.---.---.--.---.--....                152256941</w:t>
      </w:r>
    </w:p>
    <w:p>
      <w:r>
        <w:rPr>
          <w:rFonts w:ascii="Consolas" w:hAnsi="Consolas"/>
          <w:sz w:val="18"/>
        </w:rPr>
        <w:t>NC_082662.1     152484616  -.---.-.--.----.--.--.--.---.---.--.---.--.........           152484596</w:t>
      </w:r>
    </w:p>
    <w:p>
      <w:r>
        <w:rPr>
          <w:rFonts w:ascii="Consolas" w:hAnsi="Consolas"/>
          <w:sz w:val="18"/>
        </w:rPr>
        <w:t>NC_082662.1     152797345  -.---.-.--.----.--.--.--.---.---.--.---.--.........           152797325</w:t>
      </w:r>
    </w:p>
    <w:p>
      <w:r>
        <w:rPr>
          <w:rFonts w:ascii="Consolas" w:hAnsi="Consolas"/>
          <w:sz w:val="18"/>
        </w:rPr>
        <w:t>NC_082662.1     156733248  -.---.-.--.----.--.--.--.---.---.--.---.--......              156733231</w:t>
      </w:r>
    </w:p>
    <w:p>
      <w:r>
        <w:rPr>
          <w:rFonts w:ascii="Consolas" w:hAnsi="Consolas"/>
          <w:sz w:val="18"/>
        </w:rPr>
        <w:t>NC_082662.1     157061684  -.---.-.--.----.--.--.--.---.---.--.---.--.....               157061700</w:t>
      </w:r>
    </w:p>
    <w:p>
      <w:r>
        <w:rPr>
          <w:rFonts w:ascii="Consolas" w:hAnsi="Consolas"/>
          <w:sz w:val="18"/>
        </w:rPr>
        <w:t>NC_082662.1     159991837  -.---.-.--.----.--.--.--.---.---.--.---.                      159991848</w:t>
      </w:r>
    </w:p>
    <w:p>
      <w:r>
        <w:rPr>
          <w:rFonts w:ascii="Consolas" w:hAnsi="Consolas"/>
          <w:sz w:val="18"/>
        </w:rPr>
        <w:t>NC_082662.1     159991829  -.---.-.--.----.--.--.--.---.---.--.---.--..........          159991850</w:t>
      </w:r>
    </w:p>
    <w:p>
      <w:r>
        <w:rPr>
          <w:rFonts w:ascii="Consolas" w:hAnsi="Consolas"/>
          <w:sz w:val="18"/>
        </w:rPr>
        <w:t>NC_082662.1     160410973  -.---.-.--.----.--.--.--.---.---.--.---.--.....               160410989</w:t>
      </w:r>
    </w:p>
    <w:p>
      <w:r>
        <w:rPr>
          <w:rFonts w:ascii="Consolas" w:hAnsi="Consolas"/>
          <w:sz w:val="18"/>
        </w:rPr>
        <w:t>NC_082662.1     162923617  -.---.-.--.----.--.--.--.---.---.--.---.                      162923606</w:t>
      </w:r>
    </w:p>
    <w:p>
      <w:r>
        <w:rPr>
          <w:rFonts w:ascii="Consolas" w:hAnsi="Consolas"/>
          <w:sz w:val="18"/>
        </w:rPr>
        <w:t>NC_082662.1     163072507  -.---.-.--.----.--.--.--.---.---.--.---.--.                   163072519</w:t>
      </w:r>
    </w:p>
    <w:p>
      <w:r>
        <w:rPr>
          <w:rFonts w:ascii="Consolas" w:hAnsi="Consolas"/>
          <w:sz w:val="18"/>
        </w:rPr>
        <w:t>NC_082662.1     163153665  -.---.-.--.----.--.--.--.---.---.--.---.--....                163153650</w:t>
      </w:r>
    </w:p>
    <w:p>
      <w:r>
        <w:rPr>
          <w:rFonts w:ascii="Consolas" w:hAnsi="Consolas"/>
          <w:sz w:val="18"/>
        </w:rPr>
        <w:t>NC_082662.1     165407821  -.---.-.--.----.--.--.--.---.---.--.---.--....                165407836</w:t>
      </w:r>
    </w:p>
    <w:p>
      <w:r>
        <w:rPr>
          <w:rFonts w:ascii="Consolas" w:hAnsi="Consolas"/>
          <w:sz w:val="18"/>
        </w:rPr>
        <w:t>NC_082662.1     167231064  -.---.-.--.----.--.--.--.---.---.--.---.                      167231075</w:t>
      </w:r>
    </w:p>
    <w:p>
      <w:r>
        <w:rPr>
          <w:rFonts w:ascii="Consolas" w:hAnsi="Consolas"/>
          <w:sz w:val="18"/>
        </w:rPr>
        <w:t>NC_082662.1     167231056  -.---.-.--.----.--.--.--.---.---.--.---.--..........          167231077</w:t>
      </w:r>
    </w:p>
    <w:p>
      <w:r>
        <w:rPr>
          <w:rFonts w:ascii="Consolas" w:hAnsi="Consolas"/>
          <w:sz w:val="18"/>
        </w:rPr>
        <w:t>NC_082662.1     168210844  -.---.-.--.----.--.--.--.---.---.--.---.                      168210855</w:t>
      </w:r>
    </w:p>
    <w:p>
      <w:r>
        <w:rPr>
          <w:rFonts w:ascii="Consolas" w:hAnsi="Consolas"/>
          <w:sz w:val="18"/>
        </w:rPr>
        <w:t>NC_082662.1     170429527  -.---.-.--.----.--.--.--.---.---.--.---.--......              170429510</w:t>
      </w:r>
    </w:p>
    <w:p>
      <w:r>
        <w:rPr>
          <w:rFonts w:ascii="Consolas" w:hAnsi="Consolas"/>
          <w:sz w:val="18"/>
        </w:rPr>
        <w:t>NC_082662.1     170560085  -.---.-.--.----.--.--.--.---.---.--.---.--........            170560104</w:t>
      </w:r>
    </w:p>
    <w:p>
      <w:r>
        <w:rPr>
          <w:rFonts w:ascii="Consolas" w:hAnsi="Consolas"/>
          <w:sz w:val="18"/>
        </w:rPr>
        <w:t>NC_082662.1     172910080  -.---.-.--.----.--.--.--.---.---.--.---.--.....               172910096</w:t>
      </w:r>
    </w:p>
    <w:p>
      <w:r>
        <w:rPr>
          <w:rFonts w:ascii="Consolas" w:hAnsi="Consolas"/>
          <w:sz w:val="18"/>
        </w:rPr>
        <w:t>NC_082662.1     173448954  -.---.-.--.----.--.--.--.---.---.--.---.--......              173448971</w:t>
      </w:r>
    </w:p>
    <w:p>
      <w:r>
        <w:rPr>
          <w:rFonts w:ascii="Consolas" w:hAnsi="Consolas"/>
          <w:sz w:val="18"/>
        </w:rPr>
        <w:t>NC_082662.1     174974501  -.---.-.--.----.--.--.--.---.---.--.---.--.........           174974481</w:t>
      </w:r>
    </w:p>
    <w:p>
      <w:r>
        <w:rPr>
          <w:rFonts w:ascii="Consolas" w:hAnsi="Consolas"/>
          <w:sz w:val="18"/>
        </w:rPr>
        <w:t>NC_082662.1     175092578  -.---.-.--.----.--.--.--.---.---.                             175092587</w:t>
      </w:r>
    </w:p>
    <w:p>
      <w:r>
        <w:rPr>
          <w:rFonts w:ascii="Consolas" w:hAnsi="Consolas"/>
          <w:sz w:val="18"/>
        </w:rPr>
        <w:t>NC_082662.1     175509636  -.---.-.--.----.--.--.--.---.---.--.---.--.....               175509620</w:t>
      </w:r>
    </w:p>
    <w:p>
      <w:r>
        <w:rPr>
          <w:rFonts w:ascii="Consolas" w:hAnsi="Consolas"/>
          <w:sz w:val="18"/>
        </w:rPr>
        <w:t>NC_082662.1     176696053  -.---.-.--.----.--.--.--.---.---.--.---.                      176696064</w:t>
      </w:r>
    </w:p>
    <w:p>
      <w:r>
        <w:rPr>
          <w:rFonts w:ascii="Consolas" w:hAnsi="Consolas"/>
          <w:sz w:val="18"/>
        </w:rPr>
        <w:t>NC_082662.1     176701639  -.---.-.--.----.--.--.--.---.---.--.---.                      176701650</w:t>
      </w:r>
    </w:p>
    <w:p>
      <w:r>
        <w:rPr>
          <w:rFonts w:ascii="Consolas" w:hAnsi="Consolas"/>
          <w:sz w:val="18"/>
        </w:rPr>
        <w:t>NC_082662.1     176712813  -.---.-.--.----.--.--.--.---.---.--.---.                      176712824</w:t>
      </w:r>
    </w:p>
    <w:p>
      <w:r>
        <w:rPr>
          <w:rFonts w:ascii="Consolas" w:hAnsi="Consolas"/>
          <w:sz w:val="18"/>
        </w:rPr>
        <w:t>NC_082662.1     176718400  -.---.-.--.----.--.--.--.---.---.--.---.                      176718411</w:t>
      </w:r>
    </w:p>
    <w:p>
      <w:r>
        <w:rPr>
          <w:rFonts w:ascii="Consolas" w:hAnsi="Consolas"/>
          <w:sz w:val="18"/>
        </w:rPr>
        <w:t>NC_082662.1     176723987  -.---.-.--.----.--.--.--.---.---.--.---.                      176723998</w:t>
      </w:r>
    </w:p>
    <w:p>
      <w:r>
        <w:rPr>
          <w:rFonts w:ascii="Consolas" w:hAnsi="Consolas"/>
          <w:sz w:val="18"/>
        </w:rPr>
        <w:t>NC_082662.1     176735160  -.---.-.--.----.--.--.--.---.---.--.---.                      176735171</w:t>
      </w:r>
    </w:p>
    <w:p>
      <w:r>
        <w:rPr>
          <w:rFonts w:ascii="Consolas" w:hAnsi="Consolas"/>
          <w:sz w:val="18"/>
        </w:rPr>
        <w:t>NC_082662.1     176785425  -.---.-.--.----.--.--.--.---.---.--.---.                      176785436</w:t>
      </w:r>
    </w:p>
    <w:p>
      <w:r>
        <w:rPr>
          <w:rFonts w:ascii="Consolas" w:hAnsi="Consolas"/>
          <w:sz w:val="18"/>
        </w:rPr>
        <w:t>NC_082662.1     177053151  -.---.-.--.----.--.--.--.---.---.--.---.--.......             177053133</w:t>
      </w:r>
    </w:p>
    <w:p>
      <w:r>
        <w:rPr>
          <w:rFonts w:ascii="Consolas" w:hAnsi="Consolas"/>
          <w:sz w:val="18"/>
        </w:rPr>
        <w:t>NC_082662.1     177053147  -.---.-.--.----.--.--.--.---.---.--.---.--...                 177053133</w:t>
      </w:r>
    </w:p>
    <w:p>
      <w:r>
        <w:rPr>
          <w:rFonts w:ascii="Consolas" w:hAnsi="Consolas"/>
          <w:sz w:val="18"/>
        </w:rPr>
        <w:t>NC_082662.1     178428763  -.---.-.--.----.--.--.--.---.---.--.---.--.........           178428743</w:t>
      </w:r>
    </w:p>
    <w:p>
      <w:r>
        <w:rPr>
          <w:rFonts w:ascii="Consolas" w:hAnsi="Consolas"/>
          <w:sz w:val="18"/>
        </w:rPr>
        <w:t>NC_082662.1     179521461  -.---.-.--.----.--.--.--.---.---.--.---.--..........          179521440</w:t>
      </w:r>
    </w:p>
    <w:p>
      <w:r>
        <w:rPr>
          <w:rFonts w:ascii="Consolas" w:hAnsi="Consolas"/>
          <w:sz w:val="18"/>
        </w:rPr>
        <w:t>NC_082662.1     179521453  -.---.-.--.----.--.--.--.---.---.--.---.                      179521442</w:t>
      </w:r>
    </w:p>
    <w:p>
      <w:r>
        <w:rPr>
          <w:rFonts w:ascii="Consolas" w:hAnsi="Consolas"/>
          <w:sz w:val="18"/>
        </w:rPr>
        <w:t>NC_082662.1     179613085  -.---.-.--.----.--.--.--.---.---.--.---.--..                  179613098</w:t>
      </w:r>
    </w:p>
    <w:p>
      <w:r>
        <w:rPr>
          <w:rFonts w:ascii="Consolas" w:hAnsi="Consolas"/>
          <w:sz w:val="18"/>
        </w:rPr>
        <w:t>NC_082662.1     181407428  -.---.-.--.----.--.--.--.---.---.--.---.--...                 181407442</w:t>
      </w:r>
    </w:p>
    <w:p>
      <w:r>
        <w:rPr>
          <w:rFonts w:ascii="Consolas" w:hAnsi="Consolas"/>
          <w:sz w:val="18"/>
        </w:rPr>
        <w:t>NC_082662.1     181407424  -.---.-.--.----.--.--.--.---.---.--.---.--.......             181407442</w:t>
      </w:r>
    </w:p>
    <w:p>
      <w:r>
        <w:rPr>
          <w:rFonts w:ascii="Consolas" w:hAnsi="Consolas"/>
          <w:sz w:val="18"/>
        </w:rPr>
        <w:t>NC_082662.1     182434856  -.---.-.--.----.--.--.--.---.---.--.---.--....                182434871</w:t>
      </w:r>
    </w:p>
    <w:p>
      <w:r>
        <w:rPr>
          <w:rFonts w:ascii="Consolas" w:hAnsi="Consolas"/>
          <w:sz w:val="18"/>
        </w:rPr>
        <w:t>NC_082662.1     182656438  -.---.-.--.----.--.--.--.---.---.--.---.--.....               182656422</w:t>
      </w:r>
    </w:p>
    <w:p>
      <w:r>
        <w:rPr>
          <w:rFonts w:ascii="Consolas" w:hAnsi="Consolas"/>
          <w:sz w:val="18"/>
        </w:rPr>
        <w:t>NC_082662.1     186479684  -.---.-.--.----.--.--.--.---.---.--.---.                      186479673</w:t>
      </w:r>
    </w:p>
    <w:p>
      <w:r>
        <w:rPr>
          <w:rFonts w:ascii="Consolas" w:hAnsi="Consolas"/>
          <w:sz w:val="18"/>
        </w:rPr>
        <w:t>NC_082662.1     187106403  -.---.-.--.----.--.--.--.---.---.--.---.--..                  187106416</w:t>
      </w:r>
    </w:p>
    <w:p>
      <w:r>
        <w:rPr>
          <w:rFonts w:ascii="Consolas" w:hAnsi="Consolas"/>
          <w:sz w:val="18"/>
        </w:rPr>
        <w:t>NC_082662.1     190877847  -.---.-.--.----.--.--.--.---.---.--.---.--...                 190877861</w:t>
      </w:r>
    </w:p>
    <w:p>
      <w:r>
        <w:rPr>
          <w:rFonts w:ascii="Consolas" w:hAnsi="Consolas"/>
          <w:sz w:val="18"/>
        </w:rPr>
        <w:t>NC_082662.1     190877843  -.---.-.--.----.--.--.--.---.---.--.---.--.......             190877861</w:t>
      </w:r>
    </w:p>
    <w:p>
      <w:r>
        <w:rPr>
          <w:rFonts w:ascii="Consolas" w:hAnsi="Consolas"/>
          <w:sz w:val="18"/>
        </w:rPr>
        <w:t>NC_082662.1     191335921  -.---.-.--.----.--.--.--.---.---.--.---.--.......             191335903</w:t>
      </w:r>
    </w:p>
    <w:p>
      <w:r>
        <w:rPr>
          <w:rFonts w:ascii="Consolas" w:hAnsi="Consolas"/>
          <w:sz w:val="18"/>
        </w:rPr>
        <w:t>NC_082662.1     191335917  -.---.-.--.----.--.--.--.---.---.--.---.--...                 191335903</w:t>
      </w:r>
    </w:p>
    <w:p>
      <w:r>
        <w:rPr>
          <w:rFonts w:ascii="Consolas" w:hAnsi="Consolas"/>
          <w:sz w:val="18"/>
        </w:rPr>
        <w:t>NC_082662.1     192207564  -.---.-.--.----.--.--.--.---.---.--.---.--..                  192207551</w:t>
      </w:r>
    </w:p>
    <w:p>
      <w:r>
        <w:rPr>
          <w:rFonts w:ascii="Consolas" w:hAnsi="Consolas"/>
          <w:sz w:val="18"/>
        </w:rPr>
        <w:t>NC_082662.1     192207572  -.---.-.--.----.--.--.--.---.---.--.---.--........            192207553</w:t>
      </w:r>
    </w:p>
    <w:p>
      <w:r>
        <w:rPr>
          <w:rFonts w:ascii="Consolas" w:hAnsi="Consolas"/>
          <w:sz w:val="18"/>
        </w:rPr>
        <w:t>NC_082662.1     193117607  -.---.-.--.----.--.--.--.---.---.--.---.--..........          193117628</w:t>
      </w:r>
    </w:p>
    <w:p>
      <w:r>
        <w:rPr>
          <w:rFonts w:ascii="Consolas" w:hAnsi="Consolas"/>
          <w:sz w:val="18"/>
        </w:rPr>
        <w:t>NC_082662.1     124809199  -.---.-.--.----.--.--.--.---.---.--.---.--........            124809218</w:t>
      </w:r>
    </w:p>
    <w:p>
      <w:r>
        <w:rPr>
          <w:rFonts w:ascii="Consolas" w:hAnsi="Consolas"/>
          <w:sz w:val="18"/>
        </w:rPr>
        <w:t>NC_082662.1     18319657   -.---.-.--.----.--.--.--.---.---.--.---.--.........           18319637</w:t>
      </w:r>
    </w:p>
    <w:p>
      <w:r>
        <w:rPr>
          <w:rFonts w:ascii="Consolas" w:hAnsi="Consolas"/>
          <w:sz w:val="18"/>
        </w:rPr>
        <w:t>NC_082662.1     88912443   -.---.-.--.----.--.--.--.---.---.--.---.--.........           88912423</w:t>
      </w:r>
    </w:p>
    <w:p>
      <w:r>
        <w:rPr>
          <w:rFonts w:ascii="Consolas" w:hAnsi="Consolas"/>
          <w:sz w:val="18"/>
        </w:rPr>
        <w:t>NC_082662.1     184550     -.---.-.--.----.--.--.--.---.---.--.---.--.                   184562</w:t>
      </w:r>
    </w:p>
    <w:p>
      <w:r>
        <w:rPr>
          <w:rFonts w:ascii="Consolas" w:hAnsi="Consolas"/>
          <w:sz w:val="18"/>
        </w:rPr>
        <w:t>NC_082662.1     750493     -.---.-.--.----.--.--.--.---.---.--.---.--........            750512</w:t>
      </w:r>
    </w:p>
    <w:p>
      <w:r>
        <w:rPr>
          <w:rFonts w:ascii="Consolas" w:hAnsi="Consolas"/>
          <w:sz w:val="18"/>
        </w:rPr>
        <w:t>NC_082662.1     750501     -.---.-.--.----.--.--.--.---.---.--.---.--.                   750513</w:t>
      </w:r>
    </w:p>
    <w:p>
      <w:r>
        <w:rPr>
          <w:rFonts w:ascii="Consolas" w:hAnsi="Consolas"/>
          <w:sz w:val="18"/>
        </w:rPr>
        <w:t>NC_082662.1     830685     -.---.-.--.----.--.--.--.---.---.--.---.--........            830666</w:t>
      </w:r>
    </w:p>
    <w:p>
      <w:r>
        <w:rPr>
          <w:rFonts w:ascii="Consolas" w:hAnsi="Consolas"/>
          <w:sz w:val="18"/>
        </w:rPr>
        <w:t>NC_082662.1     830681     -.---.-.--.----.--.--.--.---.---.--.---.--....                830666</w:t>
      </w:r>
    </w:p>
    <w:p>
      <w:r>
        <w:rPr>
          <w:rFonts w:ascii="Consolas" w:hAnsi="Consolas"/>
          <w:sz w:val="18"/>
        </w:rPr>
        <w:t>NC_082662.1     1834709    -.---.-.--.----.--.--.--.---.---.--.---.--.....               1834725</w:t>
      </w:r>
    </w:p>
    <w:p>
      <w:r>
        <w:rPr>
          <w:rFonts w:ascii="Consolas" w:hAnsi="Consolas"/>
          <w:sz w:val="18"/>
        </w:rPr>
        <w:t>NC_082662.1     5455812    -.---.-.--.----.--.--.--.---.---.--.---.--....                5455797</w:t>
      </w:r>
    </w:p>
    <w:p>
      <w:r>
        <w:rPr>
          <w:rFonts w:ascii="Consolas" w:hAnsi="Consolas"/>
          <w:sz w:val="18"/>
        </w:rPr>
        <w:t>NC_082662.1     6215893    -.---.-.--.----.--.--.--.---.---.--.---.--....                6215908</w:t>
      </w:r>
    </w:p>
    <w:p>
      <w:r>
        <w:rPr>
          <w:rFonts w:ascii="Consolas" w:hAnsi="Consolas"/>
          <w:sz w:val="18"/>
        </w:rPr>
        <w:t>NC_082662.1     7085227    -.---.-.--.----.--.--.--.---.---.--.---.--....                7085242</w:t>
      </w:r>
    </w:p>
    <w:p>
      <w:r>
        <w:rPr>
          <w:rFonts w:ascii="Consolas" w:hAnsi="Consolas"/>
          <w:sz w:val="18"/>
        </w:rPr>
        <w:t>NC_082662.1     7336150    -.---.-.--.----.--.--.--.---.---.--.---.--...                 7336164</w:t>
      </w:r>
    </w:p>
    <w:p>
      <w:r>
        <w:rPr>
          <w:rFonts w:ascii="Consolas" w:hAnsi="Consolas"/>
          <w:sz w:val="18"/>
        </w:rPr>
        <w:t>NC_082662.1     7336146    -.---.-.--.----.--.--.--.---.---.--.---.--.......             7336164</w:t>
      </w:r>
    </w:p>
    <w:p>
      <w:r>
        <w:rPr>
          <w:rFonts w:ascii="Consolas" w:hAnsi="Consolas"/>
          <w:sz w:val="18"/>
        </w:rPr>
        <w:t>NC_082662.1     10764333   -.---.-.--.----.--.--.--.---.---.--.---.--....                10764348</w:t>
      </w:r>
    </w:p>
    <w:p>
      <w:r>
        <w:rPr>
          <w:rFonts w:ascii="Consolas" w:hAnsi="Consolas"/>
          <w:sz w:val="18"/>
        </w:rPr>
        <w:t>NC_082662.1     11037435   -.---.-.--.----.--.--.--.---.---.--.---.--.........           11037455</w:t>
      </w:r>
    </w:p>
    <w:p>
      <w:r>
        <w:rPr>
          <w:rFonts w:ascii="Consolas" w:hAnsi="Consolas"/>
          <w:sz w:val="18"/>
        </w:rPr>
        <w:t>NC_082662.1     11179284   -.---.-.--.----.--.--.--.---.---.--.---.--.........           11179264</w:t>
      </w:r>
    </w:p>
    <w:p>
      <w:r>
        <w:rPr>
          <w:rFonts w:ascii="Consolas" w:hAnsi="Consolas"/>
          <w:sz w:val="18"/>
        </w:rPr>
        <w:t>NC_082662.1     11385917   -.---.-.--.----.--.--.--.---.---.--.---.--.........           11385937</w:t>
      </w:r>
    </w:p>
    <w:p>
      <w:r>
        <w:rPr>
          <w:rFonts w:ascii="Consolas" w:hAnsi="Consolas"/>
          <w:sz w:val="18"/>
        </w:rPr>
        <w:t>NC_082662.1     13243875   -.---.-.--.----.--.--.--.---.---.--.---.--......              13243858</w:t>
      </w:r>
    </w:p>
    <w:p>
      <w:r>
        <w:rPr>
          <w:rFonts w:ascii="Consolas" w:hAnsi="Consolas"/>
          <w:sz w:val="18"/>
        </w:rPr>
        <w:t>NC_082662.1     13243871   -.---.-.--.----.--.--.--.---.---.--.---.--..                  13243858</w:t>
      </w:r>
    </w:p>
    <w:p>
      <w:r>
        <w:rPr>
          <w:rFonts w:ascii="Consolas" w:hAnsi="Consolas"/>
          <w:sz w:val="18"/>
        </w:rPr>
        <w:t>NC_082662.1     14317619   -.---.-.--.----.--.--.--.---.---.--.---.--.......             14317601</w:t>
      </w:r>
    </w:p>
    <w:p>
      <w:r>
        <w:rPr>
          <w:rFonts w:ascii="Consolas" w:hAnsi="Consolas"/>
          <w:sz w:val="18"/>
        </w:rPr>
        <w:t>NC_082662.1     14317615   -.---.-.--.----.--.--.--.---.---.--.---.--...                 14317601</w:t>
      </w:r>
    </w:p>
    <w:p>
      <w:r>
        <w:rPr>
          <w:rFonts w:ascii="Consolas" w:hAnsi="Consolas"/>
          <w:sz w:val="18"/>
        </w:rPr>
        <w:t>NC_082662.1     15445678   -.---.-.--.----.--.--.--.---.---.--.---.                      15445667</w:t>
      </w:r>
    </w:p>
    <w:p>
      <w:r>
        <w:rPr>
          <w:rFonts w:ascii="Consolas" w:hAnsi="Consolas"/>
          <w:sz w:val="18"/>
        </w:rPr>
        <w:t>NC_082662.1     15670757   -.---.-.--.----.--.--.--.---.---.--.---.--...........         15670779</w:t>
      </w:r>
    </w:p>
    <w:p>
      <w:r>
        <w:rPr>
          <w:rFonts w:ascii="Consolas" w:hAnsi="Consolas"/>
          <w:sz w:val="18"/>
        </w:rPr>
        <w:t>NC_082662.1     16674440   -.---.-.--.----.--.--.--.---.---.--.---.                      16674451</w:t>
      </w:r>
    </w:p>
    <w:p>
      <w:r>
        <w:rPr>
          <w:rFonts w:ascii="Consolas" w:hAnsi="Consolas"/>
          <w:sz w:val="18"/>
        </w:rPr>
        <w:t>NC_082662.1     16674432   -.---.-.--.----.--.--.--.---.---.--.---.--.........           16674452</w:t>
      </w:r>
    </w:p>
    <w:p>
      <w:r>
        <w:rPr>
          <w:rFonts w:ascii="Consolas" w:hAnsi="Consolas"/>
          <w:sz w:val="18"/>
        </w:rPr>
        <w:t>NC_082662.1     16761065   -.---.-.--.----.--.--.--.---.---.--.---.--.........           16761045</w:t>
      </w:r>
    </w:p>
    <w:p>
      <w:r>
        <w:rPr>
          <w:rFonts w:ascii="Consolas" w:hAnsi="Consolas"/>
          <w:sz w:val="18"/>
        </w:rPr>
        <w:t>NC_082662.1     16761057   -.---.-.--.----.--.--.--.---.---.--.---.                      16761046</w:t>
      </w:r>
    </w:p>
    <w:p>
      <w:r>
        <w:rPr>
          <w:rFonts w:ascii="Consolas" w:hAnsi="Consolas"/>
          <w:sz w:val="18"/>
        </w:rPr>
        <w:t>NC_082662.1     17311879   -.---.-.--.----.--.--.--.---.---.--.---.--.........           17311859</w:t>
      </w:r>
    </w:p>
    <w:p>
      <w:r>
        <w:rPr>
          <w:rFonts w:ascii="Consolas" w:hAnsi="Consolas"/>
          <w:sz w:val="18"/>
        </w:rPr>
        <w:t>NC_082662.1     18843408   -.---.-.--.----.--.--.--.---.---.--.                          18843418</w:t>
      </w:r>
    </w:p>
    <w:p>
      <w:r>
        <w:rPr>
          <w:rFonts w:ascii="Consolas" w:hAnsi="Consolas"/>
          <w:sz w:val="18"/>
        </w:rPr>
        <w:t>NC_082662.1     19856677   -.---.-.--.----.--.--.--.---.---.--.---.--....                19856692</w:t>
      </w:r>
    </w:p>
    <w:p>
      <w:r>
        <w:rPr>
          <w:rFonts w:ascii="Consolas" w:hAnsi="Consolas"/>
          <w:sz w:val="18"/>
        </w:rPr>
        <w:t>NC_082662.1     19856673   -.---.-.--.----.--.--.--.---.---.--.---.--........            19856692</w:t>
      </w:r>
    </w:p>
    <w:p>
      <w:r>
        <w:rPr>
          <w:rFonts w:ascii="Consolas" w:hAnsi="Consolas"/>
          <w:sz w:val="18"/>
        </w:rPr>
        <w:t>NC_082662.1     20316523   -.---.-.--.----.--.--.--.---.---.--.---.--.....               20316539</w:t>
      </w:r>
    </w:p>
    <w:p>
      <w:r>
        <w:rPr>
          <w:rFonts w:ascii="Consolas" w:hAnsi="Consolas"/>
          <w:sz w:val="18"/>
        </w:rPr>
        <w:t>NC_082662.1     21979955   -.---.-.--.----.--.--.--.---.---.--.---.--.........           21979975</w:t>
      </w:r>
    </w:p>
    <w:p>
      <w:r>
        <w:rPr>
          <w:rFonts w:ascii="Consolas" w:hAnsi="Consolas"/>
          <w:sz w:val="18"/>
        </w:rPr>
        <w:t>NC_082662.1     23059319   -.---.-.--.----.--.--.--.---.---.--.---.--........            23059338</w:t>
      </w:r>
    </w:p>
    <w:p>
      <w:r>
        <w:rPr>
          <w:rFonts w:ascii="Consolas" w:hAnsi="Consolas"/>
          <w:sz w:val="18"/>
        </w:rPr>
        <w:t>NC_082662.1     23172826   -.---.-.--.----.--.--.--.---.---.--.---.--....                23172841</w:t>
      </w:r>
    </w:p>
    <w:p>
      <w:r>
        <w:rPr>
          <w:rFonts w:ascii="Consolas" w:hAnsi="Consolas"/>
          <w:sz w:val="18"/>
        </w:rPr>
        <w:t>NC_082662.1     23427875   -.---.-.--.----.--.--.--.---.---.--.---.--.........           23427855</w:t>
      </w:r>
    </w:p>
    <w:p>
      <w:r>
        <w:rPr>
          <w:rFonts w:ascii="Consolas" w:hAnsi="Consolas"/>
          <w:sz w:val="18"/>
        </w:rPr>
        <w:t>NC_082662.1     23427867   -.---.-.--.----.--.--.--.---.---.--.---.                      23427856</w:t>
      </w:r>
    </w:p>
    <w:p>
      <w:r>
        <w:rPr>
          <w:rFonts w:ascii="Consolas" w:hAnsi="Consolas"/>
          <w:sz w:val="18"/>
        </w:rPr>
        <w:t>NC_082662.1     23514624   -.---.-.--.----.--.--.--.---.---.--.---.--....                23514609</w:t>
      </w:r>
    </w:p>
    <w:p>
      <w:r>
        <w:rPr>
          <w:rFonts w:ascii="Consolas" w:hAnsi="Consolas"/>
          <w:sz w:val="18"/>
        </w:rPr>
        <w:t>NC_082662.1     23669207   -.---.-.--.----.--.--.--.---.---.--.---.--.........           23669227</w:t>
      </w:r>
    </w:p>
    <w:p>
      <w:r>
        <w:rPr>
          <w:rFonts w:ascii="Consolas" w:hAnsi="Consolas"/>
          <w:sz w:val="18"/>
        </w:rPr>
        <w:t>NC_082662.1     23938983   -.---.-.--.----.--.--.--.---.---.--.---.--....                23938968</w:t>
      </w:r>
    </w:p>
    <w:p>
      <w:r>
        <w:rPr>
          <w:rFonts w:ascii="Consolas" w:hAnsi="Consolas"/>
          <w:sz w:val="18"/>
        </w:rPr>
        <w:t>NC_082662.1     25372539   -.---.-.--.----.--.--.--.---.---.--.---.--.........           25372559</w:t>
      </w:r>
    </w:p>
    <w:p>
      <w:r>
        <w:rPr>
          <w:rFonts w:ascii="Consolas" w:hAnsi="Consolas"/>
          <w:sz w:val="18"/>
        </w:rPr>
        <w:t>NC_082662.1     25616949   -.---.-.--.----.--.--.--.---.---.--.---.--.........           25616969</w:t>
      </w:r>
    </w:p>
    <w:p>
      <w:r>
        <w:rPr>
          <w:rFonts w:ascii="Consolas" w:hAnsi="Consolas"/>
          <w:sz w:val="18"/>
        </w:rPr>
        <w:t>NC_082662.1     25679787   -.---.-.--.----.--.--.--.---.---.--.---.                      25679798</w:t>
      </w:r>
    </w:p>
    <w:p>
      <w:r>
        <w:rPr>
          <w:rFonts w:ascii="Consolas" w:hAnsi="Consolas"/>
          <w:sz w:val="18"/>
        </w:rPr>
        <w:t>NC_082662.1     25679779   -.---.-.--.----.--.--.--.---.---.--.---.--.........           25679799</w:t>
      </w:r>
    </w:p>
    <w:p>
      <w:r>
        <w:rPr>
          <w:rFonts w:ascii="Consolas" w:hAnsi="Consolas"/>
          <w:sz w:val="18"/>
        </w:rPr>
        <w:t>NC_082662.1     25809304   -.---.-.--.----.--.--.--.---.---.--.---.--..                  25809317</w:t>
      </w:r>
    </w:p>
    <w:p>
      <w:r>
        <w:rPr>
          <w:rFonts w:ascii="Consolas" w:hAnsi="Consolas"/>
          <w:sz w:val="18"/>
        </w:rPr>
        <w:t>NC_082662.1     25809300   -.---.-.--.----.--.--.--.---.---.--.---.--......              25809317</w:t>
      </w:r>
    </w:p>
    <w:p>
      <w:r>
        <w:rPr>
          <w:rFonts w:ascii="Consolas" w:hAnsi="Consolas"/>
          <w:sz w:val="18"/>
        </w:rPr>
        <w:t>NC_082662.1     26500036   -.---.-.--.----.--.--.--.---.---.--.---.--....                26500021</w:t>
      </w:r>
    </w:p>
    <w:p>
      <w:r>
        <w:rPr>
          <w:rFonts w:ascii="Consolas" w:hAnsi="Consolas"/>
          <w:sz w:val="18"/>
        </w:rPr>
        <w:t>NC_082662.1     26953991   -.---.-.--.----.--.--.--.---.---.--.---.--....                26953976</w:t>
      </w:r>
    </w:p>
    <w:p>
      <w:r>
        <w:rPr>
          <w:rFonts w:ascii="Consolas" w:hAnsi="Consolas"/>
          <w:sz w:val="18"/>
        </w:rPr>
        <w:t>NC_082662.1     27002292   -.---.-.--.----.--.--.--.---.---.--.---.--....                27002277</w:t>
      </w:r>
    </w:p>
    <w:p>
      <w:r>
        <w:rPr>
          <w:rFonts w:ascii="Consolas" w:hAnsi="Consolas"/>
          <w:sz w:val="18"/>
        </w:rPr>
        <w:t>NC_082662.1     29188924   -.---.-.--.----.--.--.--.---.---.--.---.                      29188913</w:t>
      </w:r>
    </w:p>
    <w:p>
      <w:r>
        <w:rPr>
          <w:rFonts w:ascii="Consolas" w:hAnsi="Consolas"/>
          <w:sz w:val="18"/>
        </w:rPr>
        <w:t>NC_082662.1     29246503   -.---.-.--.----.--.--.--.---.---.--.---.--.......             29246485</w:t>
      </w:r>
    </w:p>
    <w:p>
      <w:r>
        <w:rPr>
          <w:rFonts w:ascii="Consolas" w:hAnsi="Consolas"/>
          <w:sz w:val="18"/>
        </w:rPr>
        <w:t>NC_082662.1     29246499   -.---.-.--.----.--.--.--.---.---.--.---.--...                 29246485</w:t>
      </w:r>
    </w:p>
    <w:p>
      <w:r>
        <w:rPr>
          <w:rFonts w:ascii="Consolas" w:hAnsi="Consolas"/>
          <w:sz w:val="18"/>
        </w:rPr>
        <w:t>NC_082662.1     29259736   -.---.-.--.----.--.--.--.---.---.--.---.--.........           29259716</w:t>
      </w:r>
    </w:p>
    <w:p>
      <w:r>
        <w:rPr>
          <w:rFonts w:ascii="Consolas" w:hAnsi="Consolas"/>
          <w:sz w:val="18"/>
        </w:rPr>
        <w:t>NC_082662.1     30252937   -.---.-.--.----.--.--.--.---.---.--.---.--....                30252952</w:t>
      </w:r>
    </w:p>
    <w:p>
      <w:r>
        <w:rPr>
          <w:rFonts w:ascii="Consolas" w:hAnsi="Consolas"/>
          <w:sz w:val="18"/>
        </w:rPr>
        <w:t>NC_082662.1     31286183   -.---.-.--.----.--.--.--.---.---.--.---.--........            31286164</w:t>
      </w:r>
    </w:p>
    <w:p>
      <w:r>
        <w:rPr>
          <w:rFonts w:ascii="Consolas" w:hAnsi="Consolas"/>
          <w:sz w:val="18"/>
        </w:rPr>
        <w:t>NC_082662.1     33384625   -.---.-.--.----.--.--.--.---.---.--.---.                      33384636</w:t>
      </w:r>
    </w:p>
    <w:p>
      <w:r>
        <w:rPr>
          <w:rFonts w:ascii="Consolas" w:hAnsi="Consolas"/>
          <w:sz w:val="18"/>
        </w:rPr>
        <w:t>NC_082662.1     33384617   -.---.-.--.----.--.--.--.---.---.--.---.--.........           33384637</w:t>
      </w:r>
    </w:p>
    <w:p>
      <w:r>
        <w:rPr>
          <w:rFonts w:ascii="Consolas" w:hAnsi="Consolas"/>
          <w:sz w:val="18"/>
        </w:rPr>
        <w:t>NC_082662.1     33441096   -.---.-.--.----.--.--.--.---.---.--.---.--........            33441077</w:t>
      </w:r>
    </w:p>
    <w:p>
      <w:r>
        <w:rPr>
          <w:rFonts w:ascii="Consolas" w:hAnsi="Consolas"/>
          <w:sz w:val="18"/>
        </w:rPr>
        <w:t>NC_082662.1     33933637   -.---.-.--.----.--.--.--.---.---.--.---.--........            33933656</w:t>
      </w:r>
    </w:p>
    <w:p>
      <w:r>
        <w:rPr>
          <w:rFonts w:ascii="Consolas" w:hAnsi="Consolas"/>
          <w:sz w:val="18"/>
        </w:rPr>
        <w:t>NC_082662.1     34028743   -.---.-.--.----.--.--.--.---.---.--.---.--....                34028758</w:t>
      </w:r>
    </w:p>
    <w:p>
      <w:r>
        <w:rPr>
          <w:rFonts w:ascii="Consolas" w:hAnsi="Consolas"/>
          <w:sz w:val="18"/>
        </w:rPr>
        <w:t>NC_082662.1     34051766   -.---.-.--.----.--.--.--.---.---.--.---.                      34051777</w:t>
      </w:r>
    </w:p>
    <w:p>
      <w:r>
        <w:rPr>
          <w:rFonts w:ascii="Consolas" w:hAnsi="Consolas"/>
          <w:sz w:val="18"/>
        </w:rPr>
        <w:t>NC_082662.1     34697146   -.---.-.--.----.--.--.--.---.---.--.---.--....                34697161</w:t>
      </w:r>
    </w:p>
    <w:p>
      <w:r>
        <w:rPr>
          <w:rFonts w:ascii="Consolas" w:hAnsi="Consolas"/>
          <w:sz w:val="18"/>
        </w:rPr>
        <w:t>NC_082662.1     37026829   -.---.-.--.----.--.--.--.---.---.--.---.--.........           37026849</w:t>
      </w:r>
    </w:p>
    <w:p>
      <w:r>
        <w:rPr>
          <w:rFonts w:ascii="Consolas" w:hAnsi="Consolas"/>
          <w:sz w:val="18"/>
        </w:rPr>
        <w:t>NC_082662.1     37050932   -.---.-.--.----.--.--.--.---.---.--.---.--....                37050947</w:t>
      </w:r>
    </w:p>
    <w:p>
      <w:r>
        <w:rPr>
          <w:rFonts w:ascii="Consolas" w:hAnsi="Consolas"/>
          <w:sz w:val="18"/>
        </w:rPr>
        <w:t>NC_082662.1     37510896   -.---.-.--.----.--.--.--.---.---.--.---.--........            37510877</w:t>
      </w:r>
    </w:p>
    <w:p>
      <w:r>
        <w:rPr>
          <w:rFonts w:ascii="Consolas" w:hAnsi="Consolas"/>
          <w:sz w:val="18"/>
        </w:rPr>
        <w:t>NC_082662.1     37705759   -.---.-.--.----.--.--.--.---.---.--.---.--........            37705740</w:t>
      </w:r>
    </w:p>
    <w:p>
      <w:r>
        <w:rPr>
          <w:rFonts w:ascii="Consolas" w:hAnsi="Consolas"/>
          <w:sz w:val="18"/>
        </w:rPr>
        <w:t>NC_082662.1     38387623   -.---.-.--.----.--.--.--.---.---.--.---.--..........          38387602</w:t>
      </w:r>
    </w:p>
    <w:p>
      <w:r>
        <w:rPr>
          <w:rFonts w:ascii="Consolas" w:hAnsi="Consolas"/>
          <w:sz w:val="18"/>
        </w:rPr>
        <w:t>NC_082662.1     38817817   -.---.-.--.----.--.--.--.---.---.--.---.--....                38817802</w:t>
      </w:r>
    </w:p>
    <w:p>
      <w:r>
        <w:rPr>
          <w:rFonts w:ascii="Consolas" w:hAnsi="Consolas"/>
          <w:sz w:val="18"/>
        </w:rPr>
        <w:t>NC_082662.1     38942627   -.---.-.--.----.--.--.--.---.---.--.---.--....                38942642</w:t>
      </w:r>
    </w:p>
    <w:p>
      <w:r>
        <w:rPr>
          <w:rFonts w:ascii="Consolas" w:hAnsi="Consolas"/>
          <w:sz w:val="18"/>
        </w:rPr>
        <w:t>NC_082662.1     41279645   -.---.-.--.----.--.--.--.---.---.--.---.                      41279634</w:t>
      </w:r>
    </w:p>
    <w:p>
      <w:r>
        <w:rPr>
          <w:rFonts w:ascii="Consolas" w:hAnsi="Consolas"/>
          <w:sz w:val="18"/>
        </w:rPr>
        <w:t>NC_082662.1     41583333   -.---.-.--.----.--.--.--.---.---.--.---.                      41583344</w:t>
      </w:r>
    </w:p>
    <w:p>
      <w:r>
        <w:rPr>
          <w:rFonts w:ascii="Consolas" w:hAnsi="Consolas"/>
          <w:sz w:val="18"/>
        </w:rPr>
        <w:t>NC_082662.1     41583325   -.---.-.--.----.--.--.--.---.---.--.---.--.........           41583345</w:t>
      </w:r>
    </w:p>
    <w:p>
      <w:r>
        <w:rPr>
          <w:rFonts w:ascii="Consolas" w:hAnsi="Consolas"/>
          <w:sz w:val="18"/>
        </w:rPr>
        <w:t>NC_082662.1     42153804   -.---.-.--.----.--.--.--.---.---.--.---.--........            42153823</w:t>
      </w:r>
    </w:p>
    <w:p>
      <w:r>
        <w:rPr>
          <w:rFonts w:ascii="Consolas" w:hAnsi="Consolas"/>
          <w:sz w:val="18"/>
        </w:rPr>
        <w:t>NC_082662.1     42153812   -.---.-.--.----.--.--.--.---.---.--.---.--.                   42153824</w:t>
      </w:r>
    </w:p>
    <w:p>
      <w:r>
        <w:rPr>
          <w:rFonts w:ascii="Consolas" w:hAnsi="Consolas"/>
          <w:sz w:val="18"/>
        </w:rPr>
        <w:t>NC_082662.1     42511190   -.---.-.--.----.--.--.--.---.---.--.---.                      42511201</w:t>
      </w:r>
    </w:p>
    <w:p>
      <w:r>
        <w:rPr>
          <w:rFonts w:ascii="Consolas" w:hAnsi="Consolas"/>
          <w:sz w:val="18"/>
        </w:rPr>
        <w:t>NC_082662.1     43580568   -.---.-.--.----.--.--.--.---.---.                             43580559</w:t>
      </w:r>
    </w:p>
    <w:p>
      <w:r>
        <w:rPr>
          <w:rFonts w:ascii="Consolas" w:hAnsi="Consolas"/>
          <w:sz w:val="18"/>
        </w:rPr>
        <w:t>NC_082662.1     43661478   -.---.-.--.----.--.--.--.---.---.--.---.--........            43661459</w:t>
      </w:r>
    </w:p>
    <w:p>
      <w:r>
        <w:rPr>
          <w:rFonts w:ascii="Consolas" w:hAnsi="Consolas"/>
          <w:sz w:val="18"/>
        </w:rPr>
        <w:t>NC_082662.1     43984408   -.---.-.--.----.--.--.--.---.---.--.---.--.........           43984388</w:t>
      </w:r>
    </w:p>
    <w:p>
      <w:r>
        <w:rPr>
          <w:rFonts w:ascii="Consolas" w:hAnsi="Consolas"/>
          <w:sz w:val="18"/>
        </w:rPr>
        <w:t>NC_082662.1     44460373   -.---.-.--.----.--.--.--.---.---.--.---.--...                 44460387</w:t>
      </w:r>
    </w:p>
    <w:p>
      <w:r>
        <w:rPr>
          <w:rFonts w:ascii="Consolas" w:hAnsi="Consolas"/>
          <w:sz w:val="18"/>
        </w:rPr>
        <w:t>NC_082662.1     44460369   -.---.-.--.----.--.--.--.---.---.--.---.--.......             44460387</w:t>
      </w:r>
    </w:p>
    <w:p>
      <w:r>
        <w:rPr>
          <w:rFonts w:ascii="Consolas" w:hAnsi="Consolas"/>
          <w:sz w:val="18"/>
        </w:rPr>
        <w:t>NC_082662.1     45671237   -.---.-.--.----.--.--.--.---.---.--.---.                      45671248</w:t>
      </w:r>
    </w:p>
    <w:p>
      <w:r>
        <w:rPr>
          <w:rFonts w:ascii="Consolas" w:hAnsi="Consolas"/>
          <w:sz w:val="18"/>
        </w:rPr>
        <w:t>NC_082662.1     47155950   -.---.-.--.----.--.--.--.---.---.--.---.--.                   47155938</w:t>
      </w:r>
    </w:p>
    <w:p>
      <w:r>
        <w:rPr>
          <w:rFonts w:ascii="Consolas" w:hAnsi="Consolas"/>
          <w:sz w:val="18"/>
        </w:rPr>
        <w:t>NC_082662.1     48083346   -.---.-.--.----.--.--.--.---.---.--.---.                      48083357</w:t>
      </w:r>
    </w:p>
    <w:p>
      <w:r>
        <w:rPr>
          <w:rFonts w:ascii="Consolas" w:hAnsi="Consolas"/>
          <w:sz w:val="18"/>
        </w:rPr>
        <w:t>NC_082662.1     48083338   -.---.-.--.----.--.--.--.---.---.--.---.--.........           48083358</w:t>
      </w:r>
    </w:p>
    <w:p>
      <w:r>
        <w:rPr>
          <w:rFonts w:ascii="Consolas" w:hAnsi="Consolas"/>
          <w:sz w:val="18"/>
        </w:rPr>
        <w:t>NC_082662.1     48722566   -.---.-.--.----.--.--.--.---.---.--.---.--.........           48722586</w:t>
      </w:r>
    </w:p>
    <w:p>
      <w:r>
        <w:rPr>
          <w:rFonts w:ascii="Consolas" w:hAnsi="Consolas"/>
          <w:sz w:val="18"/>
        </w:rPr>
        <w:t>NC_082662.1     49101117   -.---.-.--.----.--.--.--.---.---.--.---.                      49101128</w:t>
      </w:r>
    </w:p>
    <w:p>
      <w:r>
        <w:rPr>
          <w:rFonts w:ascii="Consolas" w:hAnsi="Consolas"/>
          <w:sz w:val="18"/>
        </w:rPr>
        <w:t>NC_082662.1     49101109   -.---.-.--.----.--.--.--.---.---.--.---.--.........           49101129</w:t>
      </w:r>
    </w:p>
    <w:p>
      <w:r>
        <w:rPr>
          <w:rFonts w:ascii="Consolas" w:hAnsi="Consolas"/>
          <w:sz w:val="18"/>
        </w:rPr>
        <w:t>NC_082662.1     50730470   -.---.-.--.----.--.--.--.---.---.--.---.--........            50730489</w:t>
      </w:r>
    </w:p>
    <w:p>
      <w:r>
        <w:rPr>
          <w:rFonts w:ascii="Consolas" w:hAnsi="Consolas"/>
          <w:sz w:val="18"/>
        </w:rPr>
        <w:t>NC_082662.1     50730478   -.---.-.--.----.--.--.--.---.---.--.---.--.                   50730490</w:t>
      </w:r>
    </w:p>
    <w:p>
      <w:r>
        <w:rPr>
          <w:rFonts w:ascii="Consolas" w:hAnsi="Consolas"/>
          <w:sz w:val="18"/>
        </w:rPr>
        <w:t>NC_082662.1     55041567   -.---.-.--.----.--.--.--.---.---.--.---.--.                   55041555</w:t>
      </w:r>
    </w:p>
    <w:p>
      <w:r>
        <w:rPr>
          <w:rFonts w:ascii="Consolas" w:hAnsi="Consolas"/>
          <w:sz w:val="18"/>
        </w:rPr>
        <w:t>NC_082662.1     57068457   -.---.-.--.----.--.--.--.---.---.--.---.--.                   57068469</w:t>
      </w:r>
    </w:p>
    <w:p>
      <w:r>
        <w:rPr>
          <w:rFonts w:ascii="Consolas" w:hAnsi="Consolas"/>
          <w:sz w:val="18"/>
        </w:rPr>
        <w:t>NC_082662.1     57534563   -.---.-.--.----.--.--.--.---.---.--.---.--........            57534544</w:t>
      </w:r>
    </w:p>
    <w:p>
      <w:r>
        <w:rPr>
          <w:rFonts w:ascii="Consolas" w:hAnsi="Consolas"/>
          <w:sz w:val="18"/>
        </w:rPr>
        <w:t>NC_082662.1     57617060   -.---.-.--.----.--.--.--.---.---.--.---.--....                57617075</w:t>
      </w:r>
    </w:p>
    <w:p>
      <w:r>
        <w:rPr>
          <w:rFonts w:ascii="Consolas" w:hAnsi="Consolas"/>
          <w:sz w:val="18"/>
        </w:rPr>
        <w:t>NC_082662.1     57629509   -.---.-.--.----.--.--.--.---.---.--.---.--........            57629528</w:t>
      </w:r>
    </w:p>
    <w:p>
      <w:r>
        <w:rPr>
          <w:rFonts w:ascii="Consolas" w:hAnsi="Consolas"/>
          <w:sz w:val="18"/>
        </w:rPr>
        <w:t>NC_082662.1     59924017   -.---.-.--.----.--.--.--.---.---.--.---.--.                   59924029</w:t>
      </w:r>
    </w:p>
    <w:p>
      <w:r>
        <w:rPr>
          <w:rFonts w:ascii="Consolas" w:hAnsi="Consolas"/>
          <w:sz w:val="18"/>
        </w:rPr>
        <w:t>NC_082662.1     59924013   -.---.-.--.----.--.--.--.---.---.--.---.--.....               59924029</w:t>
      </w:r>
    </w:p>
    <w:p>
      <w:r>
        <w:rPr>
          <w:rFonts w:ascii="Consolas" w:hAnsi="Consolas"/>
          <w:sz w:val="18"/>
        </w:rPr>
        <w:t>NC_082662.1     60294023   -.---.-.--.----.--.--.--.---.---.--.---.--.........           60294003</w:t>
      </w:r>
    </w:p>
    <w:p>
      <w:r>
        <w:rPr>
          <w:rFonts w:ascii="Consolas" w:hAnsi="Consolas"/>
          <w:sz w:val="18"/>
        </w:rPr>
        <w:t>NC_082662.1     60294015   -.---.-.--.----.--.--.--.---.---.--.---.                      60294004</w:t>
      </w:r>
    </w:p>
    <w:p>
      <w:r>
        <w:rPr>
          <w:rFonts w:ascii="Consolas" w:hAnsi="Consolas"/>
          <w:sz w:val="18"/>
        </w:rPr>
        <w:t>NC_082662.1     61891636   -.---.-.--.----.--.--.--.---.---.--.---.--.........           61891616</w:t>
      </w:r>
    </w:p>
    <w:p>
      <w:r>
        <w:rPr>
          <w:rFonts w:ascii="Consolas" w:hAnsi="Consolas"/>
          <w:sz w:val="18"/>
        </w:rPr>
        <w:t>NC_082662.1     62498553   -.---.-.--.----.--.--.--.---.---.--.---.                      62498564</w:t>
      </w:r>
    </w:p>
    <w:p>
      <w:r>
        <w:rPr>
          <w:rFonts w:ascii="Consolas" w:hAnsi="Consolas"/>
          <w:sz w:val="18"/>
        </w:rPr>
        <w:t>NC_082662.1     63364930   -.---.-.--.----.--.--.--.---.---.--.---.--........            63364949</w:t>
      </w:r>
    </w:p>
    <w:p>
      <w:r>
        <w:rPr>
          <w:rFonts w:ascii="Consolas" w:hAnsi="Consolas"/>
          <w:sz w:val="18"/>
        </w:rPr>
        <w:t>NC_082662.1     63364938   -.---.-.--.----.--.--.--.---.---.--.---.--.                   63364950</w:t>
      </w:r>
    </w:p>
    <w:p>
      <w:r>
        <w:rPr>
          <w:rFonts w:ascii="Consolas" w:hAnsi="Consolas"/>
          <w:sz w:val="18"/>
        </w:rPr>
        <w:t>NC_082662.1     64125817   -.---.-.--.----.--.--.--.---.---.--.---.--...                 64125831</w:t>
      </w:r>
    </w:p>
    <w:p>
      <w:r>
        <w:rPr>
          <w:rFonts w:ascii="Consolas" w:hAnsi="Consolas"/>
          <w:sz w:val="18"/>
        </w:rPr>
        <w:t>NC_082662.1     64125813   -.---.-.--.----.--.--.--.---.---.--.---.--.......             64125831</w:t>
      </w:r>
    </w:p>
    <w:p>
      <w:r>
        <w:rPr>
          <w:rFonts w:ascii="Consolas" w:hAnsi="Consolas"/>
          <w:sz w:val="18"/>
        </w:rPr>
        <w:t>NC_082662.1     64199725   -.---.-.--.----.--.--.--.---.---.--.---.--.....               64199741</w:t>
      </w:r>
    </w:p>
    <w:p>
      <w:r>
        <w:rPr>
          <w:rFonts w:ascii="Consolas" w:hAnsi="Consolas"/>
          <w:sz w:val="18"/>
        </w:rPr>
        <w:t>NC_082662.1     67683330   -.---.-.--.----.--.--.--.---.---.--.---.--.........           67683310</w:t>
      </w:r>
    </w:p>
    <w:p>
      <w:r>
        <w:rPr>
          <w:rFonts w:ascii="Consolas" w:hAnsi="Consolas"/>
          <w:sz w:val="18"/>
        </w:rPr>
        <w:t>NC_082662.1     67979592   -.---.-.--.----.--.--.--.---.---.--.---.--....                67979577</w:t>
      </w:r>
    </w:p>
    <w:p>
      <w:r>
        <w:rPr>
          <w:rFonts w:ascii="Consolas" w:hAnsi="Consolas"/>
          <w:sz w:val="18"/>
        </w:rPr>
        <w:t>NC_082662.1     68485888   -.---.-.--.----.--.--.--.---.---.--.---.--.....               68485872</w:t>
      </w:r>
    </w:p>
    <w:p>
      <w:r>
        <w:rPr>
          <w:rFonts w:ascii="Consolas" w:hAnsi="Consolas"/>
          <w:sz w:val="18"/>
        </w:rPr>
        <w:t>NC_082662.1     69503089   -.---.-.--.----.--.--.--.---.---.--.---.--.........           69503069</w:t>
      </w:r>
    </w:p>
    <w:p>
      <w:r>
        <w:rPr>
          <w:rFonts w:ascii="Consolas" w:hAnsi="Consolas"/>
          <w:sz w:val="18"/>
        </w:rPr>
        <w:t>NC_082662.1     69503081   -.---.-.--.----.--.--.--.---.---.--.---.                      69503070</w:t>
      </w:r>
    </w:p>
    <w:p>
      <w:r>
        <w:rPr>
          <w:rFonts w:ascii="Consolas" w:hAnsi="Consolas"/>
          <w:sz w:val="18"/>
        </w:rPr>
        <w:t>NC_082662.1     69815742   -.---.-.--.----.--.--.--.---.---.--.---.--....                69815757</w:t>
      </w:r>
    </w:p>
    <w:p>
      <w:r>
        <w:rPr>
          <w:rFonts w:ascii="Consolas" w:hAnsi="Consolas"/>
          <w:sz w:val="18"/>
        </w:rPr>
        <w:t>NC_082662.1     69845079   -.---.-.--.----.--.--.--.---.---.--.---.                      69845090</w:t>
      </w:r>
    </w:p>
    <w:p>
      <w:r>
        <w:rPr>
          <w:rFonts w:ascii="Consolas" w:hAnsi="Consolas"/>
          <w:sz w:val="18"/>
        </w:rPr>
        <w:t>NC_082662.1     69845071   -.---.-.--.----.--.--.--.---.---.--.---.--.........           69845091</w:t>
      </w:r>
    </w:p>
    <w:p>
      <w:r>
        <w:rPr>
          <w:rFonts w:ascii="Consolas" w:hAnsi="Consolas"/>
          <w:sz w:val="18"/>
        </w:rPr>
        <w:t>NC_082662.1     72058722   -.---.-.--.----.--.--.--.---.---.--.---.--......              72058705</w:t>
      </w:r>
    </w:p>
    <w:p>
      <w:r>
        <w:rPr>
          <w:rFonts w:ascii="Consolas" w:hAnsi="Consolas"/>
          <w:sz w:val="18"/>
        </w:rPr>
        <w:t>NC_082662.1     72058718   -.---.-.--.----.--.--.--.---.---.--.---.--..                  72058705</w:t>
      </w:r>
    </w:p>
    <w:p>
      <w:r>
        <w:rPr>
          <w:rFonts w:ascii="Consolas" w:hAnsi="Consolas"/>
          <w:sz w:val="18"/>
        </w:rPr>
        <w:t>NC_082662.1     72313511   -.---.-.--.----.--.--.--.---.---.--.---.--...                 72313525</w:t>
      </w:r>
    </w:p>
    <w:p>
      <w:r>
        <w:rPr>
          <w:rFonts w:ascii="Consolas" w:hAnsi="Consolas"/>
          <w:sz w:val="18"/>
        </w:rPr>
        <w:t>NC_082662.1     72313507   -.---.-.--.----.--.--.--.---.---.--.---.--.......             72313525</w:t>
      </w:r>
    </w:p>
    <w:p>
      <w:r>
        <w:rPr>
          <w:rFonts w:ascii="Consolas" w:hAnsi="Consolas"/>
          <w:sz w:val="18"/>
        </w:rPr>
        <w:t>NC_082662.1     72811077   -.---.-.--.----.--.--.--.---.---.--.---.                      72811066</w:t>
      </w:r>
    </w:p>
    <w:p>
      <w:r>
        <w:rPr>
          <w:rFonts w:ascii="Consolas" w:hAnsi="Consolas"/>
          <w:sz w:val="18"/>
        </w:rPr>
        <w:t>NC_082662.1     73007320   -.---.-.--.----.--.--.--.---.---.--.---.--........            73007339</w:t>
      </w:r>
    </w:p>
    <w:p>
      <w:r>
        <w:rPr>
          <w:rFonts w:ascii="Consolas" w:hAnsi="Consolas"/>
          <w:sz w:val="18"/>
        </w:rPr>
        <w:t>NC_082662.1     73153532   -.---.-.--.----.--.--.--.---.---.--.---.                      73153543</w:t>
      </w:r>
    </w:p>
    <w:p>
      <w:r>
        <w:rPr>
          <w:rFonts w:ascii="Consolas" w:hAnsi="Consolas"/>
          <w:sz w:val="18"/>
        </w:rPr>
        <w:t>NC_082662.1     73211287   -.---.-.--.----.--.--.--.---.---.--.---.                      73211298</w:t>
      </w:r>
    </w:p>
    <w:p>
      <w:r>
        <w:rPr>
          <w:rFonts w:ascii="Consolas" w:hAnsi="Consolas"/>
          <w:sz w:val="18"/>
        </w:rPr>
        <w:t>NC_082662.1     73302534   -.---.-.--.----.--.--.--.---.---.--.---.--....                73302549</w:t>
      </w:r>
    </w:p>
    <w:p>
      <w:r>
        <w:rPr>
          <w:rFonts w:ascii="Consolas" w:hAnsi="Consolas"/>
          <w:sz w:val="18"/>
        </w:rPr>
        <w:t>NC_082662.1     73429688   -.---.-.--.----.--.--.--.---.---.--.---.--........            73429707</w:t>
      </w:r>
    </w:p>
    <w:p>
      <w:r>
        <w:rPr>
          <w:rFonts w:ascii="Consolas" w:hAnsi="Consolas"/>
          <w:sz w:val="18"/>
        </w:rPr>
        <w:t>NC_082662.1     73860269   -.---.-.--.----.--.--.--.---.---.--.---.--....                73860254</w:t>
      </w:r>
    </w:p>
    <w:p>
      <w:r>
        <w:rPr>
          <w:rFonts w:ascii="Consolas" w:hAnsi="Consolas"/>
          <w:sz w:val="18"/>
        </w:rPr>
        <w:t>NC_082662.1     73913988   -.---.-.--.----.--.--.--.---.---.                             73913997</w:t>
      </w:r>
    </w:p>
    <w:p>
      <w:r>
        <w:rPr>
          <w:rFonts w:ascii="Consolas" w:hAnsi="Consolas"/>
          <w:sz w:val="18"/>
        </w:rPr>
        <w:t>NC_082662.1     74368446   -.---.-.--.----.--.--.--.---.---.--.---.--....                74368461</w:t>
      </w:r>
    </w:p>
    <w:p>
      <w:r>
        <w:rPr>
          <w:rFonts w:ascii="Consolas" w:hAnsi="Consolas"/>
          <w:sz w:val="18"/>
        </w:rPr>
        <w:t>NC_082662.1     74870218   -.---.-.--.----.--.--.--.---.---.                             74870227</w:t>
      </w:r>
    </w:p>
    <w:p>
      <w:r>
        <w:rPr>
          <w:rFonts w:ascii="Consolas" w:hAnsi="Consolas"/>
          <w:sz w:val="18"/>
        </w:rPr>
        <w:t>NC_082662.1     76557392   -.---.-.--.----.--.--.--.---.---.--.---.--........            76557373</w:t>
      </w:r>
    </w:p>
    <w:p>
      <w:r>
        <w:rPr>
          <w:rFonts w:ascii="Consolas" w:hAnsi="Consolas"/>
          <w:sz w:val="18"/>
        </w:rPr>
        <w:t>NC_082662.1     76557388   -.---.-.--.----.--.--.--.---.---.--.---.--....                76557373</w:t>
      </w:r>
    </w:p>
    <w:p>
      <w:r>
        <w:rPr>
          <w:rFonts w:ascii="Consolas" w:hAnsi="Consolas"/>
          <w:sz w:val="18"/>
        </w:rPr>
        <w:t>NC_082662.1     76756812   -.---.-.--.----.--.--.--.---.---.--.---.--.........           76756792</w:t>
      </w:r>
    </w:p>
    <w:p>
      <w:r>
        <w:rPr>
          <w:rFonts w:ascii="Consolas" w:hAnsi="Consolas"/>
          <w:sz w:val="18"/>
        </w:rPr>
        <w:t>NC_082662.1     76859328   -.---.-.--.----.--.--.--.---.---.--.---.--....                76859343</w:t>
      </w:r>
    </w:p>
    <w:p>
      <w:r>
        <w:rPr>
          <w:rFonts w:ascii="Consolas" w:hAnsi="Consolas"/>
          <w:sz w:val="18"/>
        </w:rPr>
        <w:t>NC_082662.1     79780597   -.---.-.--.----.--.--.--.---.                                 79780605</w:t>
      </w:r>
    </w:p>
    <w:p>
      <w:r>
        <w:rPr>
          <w:rFonts w:ascii="Consolas" w:hAnsi="Consolas"/>
          <w:sz w:val="18"/>
        </w:rPr>
        <w:t>NC_082662.1     80191450   -.---.-.--.----.--.--.--.---.---.--.---.--....                80191435</w:t>
      </w:r>
    </w:p>
    <w:p>
      <w:r>
        <w:rPr>
          <w:rFonts w:ascii="Consolas" w:hAnsi="Consolas"/>
          <w:sz w:val="18"/>
        </w:rPr>
        <w:t>NC_082662.1     81313079   -.---.-.--.----.--.--.--.---.---.--.---.--....                81313094</w:t>
      </w:r>
    </w:p>
    <w:p>
      <w:r>
        <w:rPr>
          <w:rFonts w:ascii="Consolas" w:hAnsi="Consolas"/>
          <w:sz w:val="18"/>
        </w:rPr>
        <w:t>NC_082662.1     81313075   -.---.-.--.----.--.--.--.---.---.--.---.--........            81313094</w:t>
      </w:r>
    </w:p>
    <w:p>
      <w:r>
        <w:rPr>
          <w:rFonts w:ascii="Consolas" w:hAnsi="Consolas"/>
          <w:sz w:val="18"/>
        </w:rPr>
        <w:t>NC_082662.1     81750554   -.---.-.--.----.--.--.--.---.---.--.---.--.........           81750574</w:t>
      </w:r>
    </w:p>
    <w:p>
      <w:r>
        <w:rPr>
          <w:rFonts w:ascii="Consolas" w:hAnsi="Consolas"/>
          <w:sz w:val="18"/>
        </w:rPr>
        <w:t>NC_082662.1     83714888   -.---.-.--.----.--.--.--.---.---.--.---.--....                83714873</w:t>
      </w:r>
    </w:p>
    <w:p>
      <w:r>
        <w:rPr>
          <w:rFonts w:ascii="Consolas" w:hAnsi="Consolas"/>
          <w:sz w:val="18"/>
        </w:rPr>
        <w:t>NC_082662.1     83786666   -.---.-.--.----.--.--.--.---.---.--.---.--.....               83786682</w:t>
      </w:r>
    </w:p>
    <w:p>
      <w:r>
        <w:rPr>
          <w:rFonts w:ascii="Consolas" w:hAnsi="Consolas"/>
          <w:sz w:val="18"/>
        </w:rPr>
        <w:t>NC_082662.1     84639985   -.---.-.--.----.--.--.--.---.---.--.---.--.........           84639965</w:t>
      </w:r>
    </w:p>
    <w:p>
      <w:r>
        <w:rPr>
          <w:rFonts w:ascii="Consolas" w:hAnsi="Consolas"/>
          <w:sz w:val="18"/>
        </w:rPr>
        <w:t>NC_082662.1     84639977   -.---.-.--.----.--.--.--.---.---.--.---.                      84639966</w:t>
      </w:r>
    </w:p>
    <w:p>
      <w:r>
        <w:rPr>
          <w:rFonts w:ascii="Consolas" w:hAnsi="Consolas"/>
          <w:sz w:val="18"/>
        </w:rPr>
        <w:t>NC_082662.1     84660229   -.---.-.--.----.--.--.--.---.---.--.---.--.........           84660209</w:t>
      </w:r>
    </w:p>
    <w:p>
      <w:r>
        <w:rPr>
          <w:rFonts w:ascii="Consolas" w:hAnsi="Consolas"/>
          <w:sz w:val="18"/>
        </w:rPr>
        <w:t>NC_082662.1     85136340   -.---.-.--.----.--.--.--.---.---.--.---.--.........           85136320</w:t>
      </w:r>
    </w:p>
    <w:p>
      <w:r>
        <w:rPr>
          <w:rFonts w:ascii="Consolas" w:hAnsi="Consolas"/>
          <w:sz w:val="18"/>
        </w:rPr>
        <w:t>NC_082662.1     85721845   -.---.-.--.----.--.--.--.---.---.--.---.--....                85721830</w:t>
      </w:r>
    </w:p>
    <w:p>
      <w:r>
        <w:rPr>
          <w:rFonts w:ascii="Consolas" w:hAnsi="Consolas"/>
          <w:sz w:val="18"/>
        </w:rPr>
        <w:t>NC_082662.1     85854376   -.---.-.--.----.--.--.--.---.---.--.---.--.....               85854360</w:t>
      </w:r>
    </w:p>
    <w:p>
      <w:r>
        <w:rPr>
          <w:rFonts w:ascii="Consolas" w:hAnsi="Consolas"/>
          <w:sz w:val="18"/>
        </w:rPr>
        <w:t>NC_082662.1     86043998   -.---.-.--.----.--.--.--.---.---.--.---.                      86043987</w:t>
      </w:r>
    </w:p>
    <w:p>
      <w:r>
        <w:rPr>
          <w:rFonts w:ascii="Consolas" w:hAnsi="Consolas"/>
          <w:sz w:val="18"/>
        </w:rPr>
        <w:t>NC_082662.1     86129531   -.---.-.--.----.--.--.--.---.---.--.---.--.........           86129511</w:t>
      </w:r>
    </w:p>
    <w:p>
      <w:r>
        <w:rPr>
          <w:rFonts w:ascii="Consolas" w:hAnsi="Consolas"/>
          <w:sz w:val="18"/>
        </w:rPr>
        <w:t>NC_082662.1     87728460   -.---.-.--.----.--.--.--.---.---.--.---.--....                87728475</w:t>
      </w:r>
    </w:p>
    <w:p>
      <w:r>
        <w:rPr>
          <w:rFonts w:ascii="Consolas" w:hAnsi="Consolas"/>
          <w:sz w:val="18"/>
        </w:rPr>
        <w:t>NC_082662.1     88636182   -.---.-.--.----.--.--.--.---.---.--.---.--.........           88636162</w:t>
      </w:r>
    </w:p>
    <w:p>
      <w:r>
        <w:rPr>
          <w:rFonts w:ascii="Consolas" w:hAnsi="Consolas"/>
          <w:sz w:val="18"/>
        </w:rPr>
        <w:t>NC_082662.1     88636174   -.---.-.--.----.--.--.--.---.---.--.---.                      88636163</w:t>
      </w:r>
    </w:p>
    <w:p>
      <w:r>
        <w:rPr>
          <w:rFonts w:ascii="Consolas" w:hAnsi="Consolas"/>
          <w:sz w:val="18"/>
        </w:rPr>
        <w:t>NC_082662.1     88863124   -.---.-.--.----.--.--.--.---.---.--.---.--........            88863143</w:t>
      </w:r>
    </w:p>
    <w:p>
      <w:r>
        <w:rPr>
          <w:rFonts w:ascii="Consolas" w:hAnsi="Consolas"/>
          <w:sz w:val="18"/>
        </w:rPr>
        <w:t>NC_082662.1     90714590   -.---.-.--.----.--.--.--.---.---.--.---.--.........           90714610</w:t>
      </w:r>
    </w:p>
    <w:p>
      <w:r>
        <w:rPr>
          <w:rFonts w:ascii="Consolas" w:hAnsi="Consolas"/>
          <w:sz w:val="18"/>
        </w:rPr>
        <w:t>NC_082662.1     91650854   -.---.-.--.----.--.--.--.---.---.--.---.--...........         91650832</w:t>
      </w:r>
    </w:p>
    <w:p>
      <w:r>
        <w:rPr>
          <w:rFonts w:ascii="Consolas" w:hAnsi="Consolas"/>
          <w:sz w:val="18"/>
        </w:rPr>
        <w:t>NC_082662.1     91718622   -.---.-.--.----.--.--.--.---.---.--.---.--....                91718637</w:t>
      </w:r>
    </w:p>
    <w:p>
      <w:r>
        <w:rPr>
          <w:rFonts w:ascii="Consolas" w:hAnsi="Consolas"/>
          <w:sz w:val="18"/>
        </w:rPr>
        <w:t>NC_082662.1     92326227   -.---.-.--.----.--.--.--.---.---.--.---.--.........           92326207</w:t>
      </w:r>
    </w:p>
    <w:p>
      <w:r>
        <w:rPr>
          <w:rFonts w:ascii="Consolas" w:hAnsi="Consolas"/>
          <w:sz w:val="18"/>
        </w:rPr>
        <w:t>NC_082662.1     92326219   -.---.-.--.----.--.--.--.---.---.--.---.                      92326208</w:t>
      </w:r>
    </w:p>
    <w:p>
      <w:r>
        <w:rPr>
          <w:rFonts w:ascii="Consolas" w:hAnsi="Consolas"/>
          <w:sz w:val="18"/>
        </w:rPr>
        <w:t>NC_082662.1     93404131   -.---.-.--.----.--.--.--.---.---.--.---.--.                   93404143</w:t>
      </w:r>
    </w:p>
    <w:p>
      <w:r>
        <w:rPr>
          <w:rFonts w:ascii="Consolas" w:hAnsi="Consolas"/>
          <w:sz w:val="18"/>
        </w:rPr>
        <w:t>NC_082662.1     94115156   -.---.-.--.----.--.--.--.---.---.--.---.--.....               94115140</w:t>
      </w:r>
    </w:p>
    <w:p>
      <w:r>
        <w:rPr>
          <w:rFonts w:ascii="Consolas" w:hAnsi="Consolas"/>
          <w:sz w:val="18"/>
        </w:rPr>
        <w:t>NC_082662.1     94115152   -.---.-.--.----.--.--.--.---.---.--.---.--.                   94115140</w:t>
      </w:r>
    </w:p>
    <w:p>
      <w:r>
        <w:rPr>
          <w:rFonts w:ascii="Consolas" w:hAnsi="Consolas"/>
          <w:sz w:val="18"/>
        </w:rPr>
        <w:t>NC_082662.1     94271515   -.---.-.--.----.--.--.--.---.---.--.---.--...                 94271529</w:t>
      </w:r>
    </w:p>
    <w:p>
      <w:r>
        <w:rPr>
          <w:rFonts w:ascii="Consolas" w:hAnsi="Consolas"/>
          <w:sz w:val="18"/>
        </w:rPr>
        <w:t>NC_082662.1     94271511   -.---.-.--.----.--.--.--.---.---.--.---.--.......             94271529</w:t>
      </w:r>
    </w:p>
    <w:p>
      <w:r>
        <w:rPr>
          <w:rFonts w:ascii="Consolas" w:hAnsi="Consolas"/>
          <w:sz w:val="18"/>
        </w:rPr>
        <w:t>NC_082662.1     94886975   -.---.-.--.----.--.--.--.---.---.--.---.--...                 94886989</w:t>
      </w:r>
    </w:p>
    <w:p>
      <w:r>
        <w:rPr>
          <w:rFonts w:ascii="Consolas" w:hAnsi="Consolas"/>
          <w:sz w:val="18"/>
        </w:rPr>
        <w:t>NC_082662.1     94886971   -.---.-.--.----.--.--.--.---.---.--.---.--.......             94886989</w:t>
      </w:r>
    </w:p>
    <w:p>
      <w:r>
        <w:rPr>
          <w:rFonts w:ascii="Consolas" w:hAnsi="Consolas"/>
          <w:sz w:val="18"/>
        </w:rPr>
        <w:t>NC_082662.1     100702408  -.---.-.--.----.--.--.--.---.---.--.---.--........            100702389</w:t>
      </w:r>
    </w:p>
    <w:p>
      <w:r>
        <w:rPr>
          <w:rFonts w:ascii="Consolas" w:hAnsi="Consolas"/>
          <w:sz w:val="18"/>
        </w:rPr>
        <w:t>NC_082662.1     101325533  -.---.-.--.----.--.--.--.---.---.--.---.                      101325522</w:t>
      </w:r>
    </w:p>
    <w:p>
      <w:r>
        <w:rPr>
          <w:rFonts w:ascii="Consolas" w:hAnsi="Consolas"/>
          <w:sz w:val="18"/>
        </w:rPr>
        <w:t>NC_082662.1     103631647  -.---.-.--.----.--.--.--.---.---.--.---.--..                  103631660</w:t>
      </w:r>
    </w:p>
    <w:p>
      <w:r>
        <w:rPr>
          <w:rFonts w:ascii="Consolas" w:hAnsi="Consolas"/>
          <w:sz w:val="18"/>
        </w:rPr>
        <w:t>NC_082662.1     103631643  -.---.-.--.----.--.--.--.---.---.--.---.--......              103631660</w:t>
      </w:r>
    </w:p>
    <w:p>
      <w:r>
        <w:rPr>
          <w:rFonts w:ascii="Consolas" w:hAnsi="Consolas"/>
          <w:sz w:val="18"/>
        </w:rPr>
        <w:t>NC_082662.1     103701227  -.---.-.--.----.--.--.--.---.---.--.---.--.                   103701239</w:t>
      </w:r>
    </w:p>
    <w:p>
      <w:r>
        <w:rPr>
          <w:rFonts w:ascii="Consolas" w:hAnsi="Consolas"/>
          <w:sz w:val="18"/>
        </w:rPr>
        <w:t>NC_082662.1     103701223  -.---.-.--.----.--.--.--.---.---.--.---.--.....               103701239</w:t>
      </w:r>
    </w:p>
    <w:p>
      <w:r>
        <w:rPr>
          <w:rFonts w:ascii="Consolas" w:hAnsi="Consolas"/>
          <w:sz w:val="18"/>
        </w:rPr>
        <w:t>NC_082662.1     105015446  -.---.-.--.----.--.--.--.---.---.--.---.                      105015435</w:t>
      </w:r>
    </w:p>
    <w:p>
      <w:r>
        <w:rPr>
          <w:rFonts w:ascii="Consolas" w:hAnsi="Consolas"/>
          <w:sz w:val="18"/>
        </w:rPr>
        <w:t>NC_082662.1     105118097  -.---.-.--.----.--.--.--.---.---.--.---.--.........           105118117</w:t>
      </w:r>
    </w:p>
    <w:p>
      <w:r>
        <w:rPr>
          <w:rFonts w:ascii="Consolas" w:hAnsi="Consolas"/>
          <w:sz w:val="18"/>
        </w:rPr>
        <w:t>NC_082662.1     105926780  -.---.-.--.----.--.--.--.---.---.--.---.--.......             105926762</w:t>
      </w:r>
    </w:p>
    <w:p>
      <w:r>
        <w:rPr>
          <w:rFonts w:ascii="Consolas" w:hAnsi="Consolas"/>
          <w:sz w:val="18"/>
        </w:rPr>
        <w:t>NC_082662.1     105926776  -.---.-.--.----.--.--.--.---.---.--.---.--...                 105926762</w:t>
      </w:r>
    </w:p>
    <w:p>
      <w:r>
        <w:rPr>
          <w:rFonts w:ascii="Consolas" w:hAnsi="Consolas"/>
          <w:sz w:val="18"/>
        </w:rPr>
        <w:t>NC_082662.1     106582139  -.---.-.--.----.--.--.--.---.---.--.---.--......              106582122</w:t>
      </w:r>
    </w:p>
    <w:p>
      <w:r>
        <w:rPr>
          <w:rFonts w:ascii="Consolas" w:hAnsi="Consolas"/>
          <w:sz w:val="18"/>
        </w:rPr>
        <w:t>NC_082662.1     106582135  -.---.-.--.----.--.--.--.---.---.--.---.--..                  106582122</w:t>
      </w:r>
    </w:p>
    <w:p>
      <w:r>
        <w:rPr>
          <w:rFonts w:ascii="Consolas" w:hAnsi="Consolas"/>
          <w:sz w:val="18"/>
        </w:rPr>
        <w:t>NC_082662.1     107695814  -.---.-.--.----.--.--.--.---.---.--.---.--.........           107695834</w:t>
      </w:r>
    </w:p>
    <w:p>
      <w:r>
        <w:rPr>
          <w:rFonts w:ascii="Consolas" w:hAnsi="Consolas"/>
          <w:sz w:val="18"/>
        </w:rPr>
        <w:t>NC_082662.1     109334890  -.---.-.--.----.--.--.--.---.---.--.---.--........            109334909</w:t>
      </w:r>
    </w:p>
    <w:p>
      <w:r>
        <w:rPr>
          <w:rFonts w:ascii="Consolas" w:hAnsi="Consolas"/>
          <w:sz w:val="18"/>
        </w:rPr>
        <w:t>NC_082662.1     109550672  -.---.-.--.----.--.--.--.---.---.--.---.--.....               109550656</w:t>
      </w:r>
    </w:p>
    <w:p>
      <w:r>
        <w:rPr>
          <w:rFonts w:ascii="Consolas" w:hAnsi="Consolas"/>
          <w:sz w:val="18"/>
        </w:rPr>
        <w:t>NC_082662.1     109800822  -.---.-.--.----.--.--.--.---.---.--.---.--........            109800841</w:t>
      </w:r>
    </w:p>
    <w:p>
      <w:r>
        <w:rPr>
          <w:rFonts w:ascii="Consolas" w:hAnsi="Consolas"/>
          <w:sz w:val="18"/>
        </w:rPr>
        <w:t>NC_082662.1     110812832  -.---.-.--.----.--.--.--.---.---.--.---.--.........           110812812</w:t>
      </w:r>
    </w:p>
    <w:p>
      <w:r>
        <w:rPr>
          <w:rFonts w:ascii="Consolas" w:hAnsi="Consolas"/>
          <w:sz w:val="18"/>
        </w:rPr>
        <w:t>NC_082662.1     111166945  -.---.-.--.----.--.--.--.---.---.--.---.                      111166956</w:t>
      </w:r>
    </w:p>
    <w:p>
      <w:r>
        <w:rPr>
          <w:rFonts w:ascii="Consolas" w:hAnsi="Consolas"/>
          <w:sz w:val="18"/>
        </w:rPr>
        <w:t>NC_082662.1     111411831  -.---.-.--.----.--.--.--.---.---.--.---.--........            111411850</w:t>
      </w:r>
    </w:p>
    <w:p>
      <w:r>
        <w:rPr>
          <w:rFonts w:ascii="Consolas" w:hAnsi="Consolas"/>
          <w:sz w:val="18"/>
        </w:rPr>
        <w:t>NC_082662.1     111571900  -.---.-.--.----.--.--.--.---.---.--.---.--.........           111571920</w:t>
      </w:r>
    </w:p>
    <w:p>
      <w:r>
        <w:rPr>
          <w:rFonts w:ascii="Consolas" w:hAnsi="Consolas"/>
          <w:sz w:val="18"/>
        </w:rPr>
        <w:t>NC_082662.1     111912569  -.---.-.--.----.--.--.--.---.---.--.---.--........            111912550</w:t>
      </w:r>
    </w:p>
    <w:p>
      <w:r>
        <w:rPr>
          <w:rFonts w:ascii="Consolas" w:hAnsi="Consolas"/>
          <w:sz w:val="18"/>
        </w:rPr>
        <w:t>NC_082662.1     114898759  -.---.-.--.----.--.--.--.---.---.--.---.--.....               114898775</w:t>
      </w:r>
    </w:p>
    <w:p>
      <w:r>
        <w:rPr>
          <w:rFonts w:ascii="Consolas" w:hAnsi="Consolas"/>
          <w:sz w:val="18"/>
        </w:rPr>
        <w:t>NC_082662.1     115038904  -.---.-.--.----.--.--.--.---.---.                             115038895</w:t>
      </w:r>
    </w:p>
    <w:p>
      <w:r>
        <w:rPr>
          <w:rFonts w:ascii="Consolas" w:hAnsi="Consolas"/>
          <w:sz w:val="18"/>
        </w:rPr>
        <w:t>NC_082662.1     115688194  -.---.-.--.----.--.--.--.---.---.--.---.--.........           115688174</w:t>
      </w:r>
    </w:p>
    <w:p>
      <w:r>
        <w:rPr>
          <w:rFonts w:ascii="Consolas" w:hAnsi="Consolas"/>
          <w:sz w:val="18"/>
        </w:rPr>
        <w:t>NC_082662.1     116193183  -.---.-.--.----.--.--.--.---.---.--.---.--.....               116193167</w:t>
      </w:r>
    </w:p>
    <w:p>
      <w:r>
        <w:rPr>
          <w:rFonts w:ascii="Consolas" w:hAnsi="Consolas"/>
          <w:sz w:val="18"/>
        </w:rPr>
        <w:t>NC_082662.1     116865211  -.---.-.--.----.--.--.--.---.---.--.---.--........            116865192</w:t>
      </w:r>
    </w:p>
    <w:p>
      <w:r>
        <w:rPr>
          <w:rFonts w:ascii="Consolas" w:hAnsi="Consolas"/>
          <w:sz w:val="18"/>
        </w:rPr>
        <w:t>NC_082662.1     116865207  -.---.-.--.----.--.--.--.---.---.--.---.--....                116865192</w:t>
      </w:r>
    </w:p>
    <w:p>
      <w:r>
        <w:rPr>
          <w:rFonts w:ascii="Consolas" w:hAnsi="Consolas"/>
          <w:sz w:val="18"/>
        </w:rPr>
        <w:t>NC_082662.1     117032957  -.---.-.--.----.--.--.--.---.---.--.---.--.........           117032977</w:t>
      </w:r>
    </w:p>
    <w:p>
      <w:r>
        <w:rPr>
          <w:rFonts w:ascii="Consolas" w:hAnsi="Consolas"/>
          <w:sz w:val="18"/>
        </w:rPr>
        <w:t>NC_082662.1     117483573  -.---.-.--.----.--.--.--.---.---.--.---.--.........           117483593</w:t>
      </w:r>
    </w:p>
    <w:p>
      <w:r>
        <w:rPr>
          <w:rFonts w:ascii="Consolas" w:hAnsi="Consolas"/>
          <w:sz w:val="18"/>
        </w:rPr>
        <w:t>NC_082662.1     117614502  -.---.-.--.----.--.--.--.---.---.--.---.--....                117614487</w:t>
      </w:r>
    </w:p>
    <w:p>
      <w:r>
        <w:rPr>
          <w:rFonts w:ascii="Consolas" w:hAnsi="Consolas"/>
          <w:sz w:val="18"/>
        </w:rPr>
        <w:t>NC_082662.1     119098264  -.---.-.--.----.--.--.--.---.---.--.---.--..                  119098277</w:t>
      </w:r>
    </w:p>
    <w:p>
      <w:r>
        <w:rPr>
          <w:rFonts w:ascii="Consolas" w:hAnsi="Consolas"/>
          <w:sz w:val="18"/>
        </w:rPr>
        <w:t>NC_082662.1     119098260  -.---.-.--.----.--.--.--.---.---.--.---.--......              119098277</w:t>
      </w:r>
    </w:p>
    <w:p>
      <w:r>
        <w:rPr>
          <w:rFonts w:ascii="Consolas" w:hAnsi="Consolas"/>
          <w:sz w:val="18"/>
        </w:rPr>
        <w:t>NC_082662.1     120210819  -.---.-.--.----.--.--.--.---.---.--.---.--..                  120210832</w:t>
      </w:r>
    </w:p>
    <w:p>
      <w:r>
        <w:rPr>
          <w:rFonts w:ascii="Consolas" w:hAnsi="Consolas"/>
          <w:sz w:val="18"/>
        </w:rPr>
        <w:t>NC_082662.1     120210815  -.---.-.--.----.--.--.--.---.---.--.---.--......              120210832</w:t>
      </w:r>
    </w:p>
    <w:p>
      <w:r>
        <w:rPr>
          <w:rFonts w:ascii="Consolas" w:hAnsi="Consolas"/>
          <w:sz w:val="18"/>
        </w:rPr>
        <w:t>NC_082662.1     120313061  -.---.-.--.----.--.--.--.---.---.--.---.--....                120313076</w:t>
      </w:r>
    </w:p>
    <w:p>
      <w:r>
        <w:rPr>
          <w:rFonts w:ascii="Consolas" w:hAnsi="Consolas"/>
          <w:sz w:val="18"/>
        </w:rPr>
        <w:t>NC_082662.1     120970938  -.---.-.--.----.--.--.--.---.---.--.---.--...                 120970952</w:t>
      </w:r>
    </w:p>
    <w:p>
      <w:r>
        <w:rPr>
          <w:rFonts w:ascii="Consolas" w:hAnsi="Consolas"/>
          <w:sz w:val="18"/>
        </w:rPr>
        <w:t>NC_082662.1     120970934  -.---.-.--.----.--.--.--.---.---.--.---.--.......             120970952</w:t>
      </w:r>
    </w:p>
    <w:p>
      <w:r>
        <w:rPr>
          <w:rFonts w:ascii="Consolas" w:hAnsi="Consolas"/>
          <w:sz w:val="18"/>
        </w:rPr>
        <w:t>NC_082662.1     121035222  -.---.-.--.----.--.--.--.---.---.--.---.--.........           121035242</w:t>
      </w:r>
    </w:p>
    <w:p>
      <w:r>
        <w:rPr>
          <w:rFonts w:ascii="Consolas" w:hAnsi="Consolas"/>
          <w:sz w:val="18"/>
        </w:rPr>
        <w:t>NC_082662.1     121663729  -.---.-.--.----.--.--.--.---.---.--.---.                      121663740</w:t>
      </w:r>
    </w:p>
    <w:p>
      <w:r>
        <w:rPr>
          <w:rFonts w:ascii="Consolas" w:hAnsi="Consolas"/>
          <w:sz w:val="18"/>
        </w:rPr>
        <w:t>NC_082662.1     121663721  -.---.-.--.----.--.--.--.---.---.--.---.--.........           121663741</w:t>
      </w:r>
    </w:p>
    <w:p>
      <w:r>
        <w:rPr>
          <w:rFonts w:ascii="Consolas" w:hAnsi="Consolas"/>
          <w:sz w:val="18"/>
        </w:rPr>
        <w:t>NC_082662.1     122829654  -.---.-.--.----.--.--.--.---.---.--.---.--.....               122829638</w:t>
      </w:r>
    </w:p>
    <w:p>
      <w:r>
        <w:rPr>
          <w:rFonts w:ascii="Consolas" w:hAnsi="Consolas"/>
          <w:sz w:val="18"/>
        </w:rPr>
        <w:t>NC_082662.1     123271801  -.---.-.--.----.--.--.--.---.---.--.---.--........            123271820</w:t>
      </w:r>
    </w:p>
    <w:p>
      <w:r>
        <w:rPr>
          <w:rFonts w:ascii="Consolas" w:hAnsi="Consolas"/>
          <w:sz w:val="18"/>
        </w:rPr>
        <w:t>NC_082662.1     124314606  -.---.-.--.----.--.--.--.---.---.--.---.--....                124314621</w:t>
      </w:r>
    </w:p>
    <w:p>
      <w:r>
        <w:rPr>
          <w:rFonts w:ascii="Consolas" w:hAnsi="Consolas"/>
          <w:sz w:val="18"/>
        </w:rPr>
        <w:t>NC_082662.1     124422864  -.---.-.--.----.--.--.--.---.---.--.---.--.......             124422846</w:t>
      </w:r>
    </w:p>
    <w:p>
      <w:r>
        <w:rPr>
          <w:rFonts w:ascii="Consolas" w:hAnsi="Consolas"/>
          <w:sz w:val="18"/>
        </w:rPr>
        <w:t>NC_082662.1     124422860  -.---.-.--.----.--.--.--.---.---.--.---.--...                 124422846</w:t>
      </w:r>
    </w:p>
    <w:p>
      <w:r>
        <w:rPr>
          <w:rFonts w:ascii="Consolas" w:hAnsi="Consolas"/>
          <w:sz w:val="18"/>
        </w:rPr>
        <w:t>NC_082662.1     124518456  -.---.-.--.----.--.--.--.---.---.--.---.--.........           124518436</w:t>
      </w:r>
    </w:p>
    <w:p>
      <w:r>
        <w:rPr>
          <w:rFonts w:ascii="Consolas" w:hAnsi="Consolas"/>
          <w:sz w:val="18"/>
        </w:rPr>
        <w:t>NC_082662.1     124518448  -.---.-.--.----.--.--.--.---.---.--.---.                      124518437</w:t>
      </w:r>
    </w:p>
    <w:p>
      <w:r>
        <w:rPr>
          <w:rFonts w:ascii="Consolas" w:hAnsi="Consolas"/>
          <w:sz w:val="18"/>
        </w:rPr>
        <w:t>NC_082662.1     124567948  -.---.-.--.----.--.--.--.---.---.--.---.--........            124567929</w:t>
      </w:r>
    </w:p>
    <w:p>
      <w:r>
        <w:rPr>
          <w:rFonts w:ascii="Consolas" w:hAnsi="Consolas"/>
          <w:sz w:val="18"/>
        </w:rPr>
        <w:t>NC_082662.1     124567944  -.---.-.--.----.--.--.--.---.---.--.---.--....                124567929</w:t>
      </w:r>
    </w:p>
    <w:p>
      <w:r>
        <w:rPr>
          <w:rFonts w:ascii="Consolas" w:hAnsi="Consolas"/>
          <w:sz w:val="18"/>
        </w:rPr>
        <w:t>NC_082662.1     126034340  -.---.-.--.----.--.--.--.---.                                 126034348</w:t>
      </w:r>
    </w:p>
    <w:p>
      <w:r>
        <w:rPr>
          <w:rFonts w:ascii="Consolas" w:hAnsi="Consolas"/>
          <w:sz w:val="18"/>
        </w:rPr>
        <w:t>NC_082662.1     126076781  -.---.-.--.----.--.--.--.---.---.--.---.--.........           126076761</w:t>
      </w:r>
    </w:p>
    <w:p>
      <w:r>
        <w:rPr>
          <w:rFonts w:ascii="Consolas" w:hAnsi="Consolas"/>
          <w:sz w:val="18"/>
        </w:rPr>
        <w:t>NC_082662.1     128008280  -.---.-.--.----.--.--.--.---.---.--.                          128008270</w:t>
      </w:r>
    </w:p>
    <w:p>
      <w:r>
        <w:rPr>
          <w:rFonts w:ascii="Consolas" w:hAnsi="Consolas"/>
          <w:sz w:val="18"/>
        </w:rPr>
        <w:t>NC_082662.1     128302663  -.---.-.--.----.--.--.--.---.---.--.---.--..........          128302684</w:t>
      </w:r>
    </w:p>
    <w:p>
      <w:r>
        <w:rPr>
          <w:rFonts w:ascii="Consolas" w:hAnsi="Consolas"/>
          <w:sz w:val="18"/>
        </w:rPr>
        <w:t>NC_082662.1     129265912  -.---.-.--.----.--.--.--.---.---.--.---.--........            129265931</w:t>
      </w:r>
    </w:p>
    <w:p>
      <w:r>
        <w:rPr>
          <w:rFonts w:ascii="Consolas" w:hAnsi="Consolas"/>
          <w:sz w:val="18"/>
        </w:rPr>
        <w:t>NC_082662.1     129265920  -.---.-.--.----.--.--.--.---.---.--.---.--.                   129265932</w:t>
      </w:r>
    </w:p>
    <w:p>
      <w:r>
        <w:rPr>
          <w:rFonts w:ascii="Consolas" w:hAnsi="Consolas"/>
          <w:sz w:val="18"/>
        </w:rPr>
        <w:t>NC_082662.1     129320750  -.---.-.--.----.--.--.--.---.---.--.---.--.....               129320734</w:t>
      </w:r>
    </w:p>
    <w:p>
      <w:r>
        <w:rPr>
          <w:rFonts w:ascii="Consolas" w:hAnsi="Consolas"/>
          <w:sz w:val="18"/>
        </w:rPr>
        <w:t>NC_082662.1     129339676  -.---.-.--.----.--.--.--.---.---.--.---.--...........         129339654</w:t>
      </w:r>
    </w:p>
    <w:p>
      <w:r>
        <w:rPr>
          <w:rFonts w:ascii="Consolas" w:hAnsi="Consolas"/>
          <w:sz w:val="18"/>
        </w:rPr>
        <w:t>NC_082662.1     130752594  -.---.-.--.----.--.--.--.---.---.--.                          130752584</w:t>
      </w:r>
    </w:p>
    <w:p>
      <w:r>
        <w:rPr>
          <w:rFonts w:ascii="Consolas" w:hAnsi="Consolas"/>
          <w:sz w:val="18"/>
        </w:rPr>
        <w:t>NC_082662.1     131066547  -.---.-.--.----.--.--.--.---.---.--.---.--.........           131066527</w:t>
      </w:r>
    </w:p>
    <w:p>
      <w:r>
        <w:rPr>
          <w:rFonts w:ascii="Consolas" w:hAnsi="Consolas"/>
          <w:sz w:val="18"/>
        </w:rPr>
        <w:t>NC_082662.1     131679053  -.---.-.--.----.--.--.--.---.---.--.---.--.........           131679073</w:t>
      </w:r>
    </w:p>
    <w:p>
      <w:r>
        <w:rPr>
          <w:rFonts w:ascii="Consolas" w:hAnsi="Consolas"/>
          <w:sz w:val="18"/>
        </w:rPr>
        <w:t>NC_082662.1     131777856  -.---.-.--.----.--.--.--.---.---.--.---.--....                131777871</w:t>
      </w:r>
    </w:p>
    <w:p>
      <w:r>
        <w:rPr>
          <w:rFonts w:ascii="Consolas" w:hAnsi="Consolas"/>
          <w:sz w:val="18"/>
        </w:rPr>
        <w:t>NC_082662.1     131827400  -.---.-.--.----.--.--.--.---.---.--.---.--.........           131827380</w:t>
      </w:r>
    </w:p>
    <w:p>
      <w:r>
        <w:rPr>
          <w:rFonts w:ascii="Consolas" w:hAnsi="Consolas"/>
          <w:sz w:val="18"/>
        </w:rPr>
        <w:t>NC_082662.1     134278897  -.---.-.--.----.--.--.--.---.---.--.---.--.........           134278917</w:t>
      </w:r>
    </w:p>
    <w:p>
      <w:r>
        <w:rPr>
          <w:rFonts w:ascii="Consolas" w:hAnsi="Consolas"/>
          <w:sz w:val="18"/>
        </w:rPr>
        <w:t>NC_082662.1     135128243  -.---.-.--.----.--.--.--.---.---.--.---.                      135128254</w:t>
      </w:r>
    </w:p>
    <w:p>
      <w:r>
        <w:rPr>
          <w:rFonts w:ascii="Consolas" w:hAnsi="Consolas"/>
          <w:sz w:val="18"/>
        </w:rPr>
        <w:t>NC_082662.1     135957516  -.---.-.--.----.--.--.--.---.---.--.---.--........            135957497</w:t>
      </w:r>
    </w:p>
    <w:p>
      <w:r>
        <w:rPr>
          <w:rFonts w:ascii="Consolas" w:hAnsi="Consolas"/>
          <w:sz w:val="18"/>
        </w:rPr>
        <w:t>NC_082662.1     135957512  -.---.-.--.----.--.--.--.---.---.--.---.--....                135957497</w:t>
      </w:r>
    </w:p>
    <w:p>
      <w:r>
        <w:rPr>
          <w:rFonts w:ascii="Consolas" w:hAnsi="Consolas"/>
          <w:sz w:val="18"/>
        </w:rPr>
        <w:t>NC_082662.1     136199861  -.---.-.--.----.--.--.--.---.---.--.---.--......              136199844</w:t>
      </w:r>
    </w:p>
    <w:p>
      <w:r>
        <w:rPr>
          <w:rFonts w:ascii="Consolas" w:hAnsi="Consolas"/>
          <w:sz w:val="18"/>
        </w:rPr>
        <w:t>NC_082662.1     136199857  -.---.-.--.----.--.--.--.---.---.--.---.--..                  136199844</w:t>
      </w:r>
    </w:p>
    <w:p>
      <w:r>
        <w:rPr>
          <w:rFonts w:ascii="Consolas" w:hAnsi="Consolas"/>
          <w:sz w:val="18"/>
        </w:rPr>
        <w:t>NC_082662.1     136614719  -.---.-.--.----.--.--.--.---.---.--.---.--...                 136614733</w:t>
      </w:r>
    </w:p>
    <w:p>
      <w:r>
        <w:rPr>
          <w:rFonts w:ascii="Consolas" w:hAnsi="Consolas"/>
          <w:sz w:val="18"/>
        </w:rPr>
        <w:t>NC_082662.1     136614715  -.---.-.--.----.--.--.--.---.---.--.---.--.......             136614733</w:t>
      </w:r>
    </w:p>
    <w:p>
      <w:r>
        <w:rPr>
          <w:rFonts w:ascii="Consolas" w:hAnsi="Consolas"/>
          <w:sz w:val="18"/>
        </w:rPr>
        <w:t>NC_082662.1     140459005  -.---.-.--.----.--.--.--.---.---.--.---.                      140459016</w:t>
      </w:r>
    </w:p>
    <w:p>
      <w:r>
        <w:rPr>
          <w:rFonts w:ascii="Consolas" w:hAnsi="Consolas"/>
          <w:sz w:val="18"/>
        </w:rPr>
        <w:t>NC_082662.1     142688492  -.---.-.--.----.--.--.--.---.---.--.---.--.........           142688472</w:t>
      </w:r>
    </w:p>
    <w:p>
      <w:r>
        <w:rPr>
          <w:rFonts w:ascii="Consolas" w:hAnsi="Consolas"/>
          <w:sz w:val="18"/>
        </w:rPr>
        <w:t>NC_082662.1     142688484  -.---.-.--.----.--.--.--.---.---.--.---.                      142688473</w:t>
      </w:r>
    </w:p>
    <w:p>
      <w:r>
        <w:rPr>
          <w:rFonts w:ascii="Consolas" w:hAnsi="Consolas"/>
          <w:sz w:val="18"/>
        </w:rPr>
        <w:t>NC_082662.1     143633298  -.---.-.--.----.--.--.--.---.---.--.---.                      143633309</w:t>
      </w:r>
    </w:p>
    <w:p>
      <w:r>
        <w:rPr>
          <w:rFonts w:ascii="Consolas" w:hAnsi="Consolas"/>
          <w:sz w:val="18"/>
        </w:rPr>
        <w:t>NC_082662.1     143633290  -.---.-.--.----.--.--.--.---.---.--.---.--.........           143633310</w:t>
      </w:r>
    </w:p>
    <w:p>
      <w:r>
        <w:rPr>
          <w:rFonts w:ascii="Consolas" w:hAnsi="Consolas"/>
          <w:sz w:val="18"/>
        </w:rPr>
        <w:t>NC_082662.1     144233040  -.---.-.--.----.--.--.--.---.---.--.---.                      144233051</w:t>
      </w:r>
    </w:p>
    <w:p>
      <w:r>
        <w:rPr>
          <w:rFonts w:ascii="Consolas" w:hAnsi="Consolas"/>
          <w:sz w:val="18"/>
        </w:rPr>
        <w:t>NC_082662.1     144233032  -.---.-.--.----.--.--.--.---.---.--.---.--.........           144233052</w:t>
      </w:r>
    </w:p>
    <w:p>
      <w:r>
        <w:rPr>
          <w:rFonts w:ascii="Consolas" w:hAnsi="Consolas"/>
          <w:sz w:val="18"/>
        </w:rPr>
        <w:t>NC_082662.1     144653515  -.---.-.--.----.--.--.--.---.---.--.---.--...........         144653537</w:t>
      </w:r>
    </w:p>
    <w:p>
      <w:r>
        <w:rPr>
          <w:rFonts w:ascii="Consolas" w:hAnsi="Consolas"/>
          <w:sz w:val="18"/>
        </w:rPr>
        <w:t>NC_082662.1     144789138  -.---.-.--.----.--.--.--.---.---.--.---.--....                144789153</w:t>
      </w:r>
    </w:p>
    <w:p>
      <w:r>
        <w:rPr>
          <w:rFonts w:ascii="Consolas" w:hAnsi="Consolas"/>
          <w:sz w:val="18"/>
        </w:rPr>
        <w:t>NC_082662.1     145590095  -.---.-.--.----.--.--.--.---.---.--.---.                      145590106</w:t>
      </w:r>
    </w:p>
    <w:p>
      <w:r>
        <w:rPr>
          <w:rFonts w:ascii="Consolas" w:hAnsi="Consolas"/>
          <w:sz w:val="18"/>
        </w:rPr>
        <w:t>NC_082662.1     145885416  -.---.-.--.----.--.--.--.---.---.--.---.--.....               145885432</w:t>
      </w:r>
    </w:p>
    <w:p>
      <w:r>
        <w:rPr>
          <w:rFonts w:ascii="Consolas" w:hAnsi="Consolas"/>
          <w:sz w:val="18"/>
        </w:rPr>
        <w:t>NC_082662.1     146167173  -.---.-.--.----.--.--.--.---.---.--.---.--....                146167188</w:t>
      </w:r>
    </w:p>
    <w:p>
      <w:r>
        <w:rPr>
          <w:rFonts w:ascii="Consolas" w:hAnsi="Consolas"/>
          <w:sz w:val="18"/>
        </w:rPr>
        <w:t>NC_082662.1     148922603  -.---.-.--.----.--.--.--.---.---.--.---.--....                148922618</w:t>
      </w:r>
    </w:p>
    <w:p>
      <w:r>
        <w:rPr>
          <w:rFonts w:ascii="Consolas" w:hAnsi="Consolas"/>
          <w:sz w:val="18"/>
        </w:rPr>
        <w:t>NC_082662.1     149230751  -.---.-.--.----.--.--.--.---.---.--.---.--.........           149230771</w:t>
      </w:r>
    </w:p>
    <w:p>
      <w:r>
        <w:rPr>
          <w:rFonts w:ascii="Consolas" w:hAnsi="Consolas"/>
          <w:sz w:val="18"/>
        </w:rPr>
        <w:t>NC_082662.1     149381567  -.---.-.--.----.--.--.--.---.---.--.---.--.........           149381547</w:t>
      </w:r>
    </w:p>
    <w:p>
      <w:r>
        <w:rPr>
          <w:rFonts w:ascii="Consolas" w:hAnsi="Consolas"/>
          <w:sz w:val="18"/>
        </w:rPr>
        <w:t>NC_082662.1     149997938  -.---.-.--.----.--.--.--.---.---.--.---.--.........           149997918</w:t>
      </w:r>
    </w:p>
    <w:p>
      <w:r>
        <w:rPr>
          <w:rFonts w:ascii="Consolas" w:hAnsi="Consolas"/>
          <w:sz w:val="18"/>
        </w:rPr>
        <w:t>NC_082662.1     150288610  -.---.-.--.----.--.--.--.---.---.--.---.--.........           150288590</w:t>
      </w:r>
    </w:p>
    <w:p>
      <w:r>
        <w:rPr>
          <w:rFonts w:ascii="Consolas" w:hAnsi="Consolas"/>
          <w:sz w:val="18"/>
        </w:rPr>
        <w:t>NC_082662.1     150653128  -.---.-.--.----.--.--.--.---.---.--.---.--........            150653147</w:t>
      </w:r>
    </w:p>
    <w:p>
      <w:r>
        <w:rPr>
          <w:rFonts w:ascii="Consolas" w:hAnsi="Consolas"/>
          <w:sz w:val="18"/>
        </w:rPr>
        <w:t>NC_082662.1     151390154  -.---.-.--.----.--.--.--.---.---.--.---.                      151390165</w:t>
      </w:r>
    </w:p>
    <w:p>
      <w:r>
        <w:rPr>
          <w:rFonts w:ascii="Consolas" w:hAnsi="Consolas"/>
          <w:sz w:val="18"/>
        </w:rPr>
        <w:t>NC_082662.1     151390146  -.---.-.--.----.--.--.--.---.---.--.---.--.........           151390166</w:t>
      </w:r>
    </w:p>
    <w:p>
      <w:r>
        <w:rPr>
          <w:rFonts w:ascii="Consolas" w:hAnsi="Consolas"/>
          <w:sz w:val="18"/>
        </w:rPr>
        <w:t>NC_082662.1     151913067  -.---.-.--.----.--.--.--.---.---.--.---.--.........           151913087</w:t>
      </w:r>
    </w:p>
    <w:p>
      <w:r>
        <w:rPr>
          <w:rFonts w:ascii="Consolas" w:hAnsi="Consolas"/>
          <w:sz w:val="18"/>
        </w:rPr>
        <w:t>NC_082662.1     152484612  -.---.-.--.----.--.--.--.---.---.--.---.--....                152484597</w:t>
      </w:r>
    </w:p>
    <w:p>
      <w:r>
        <w:rPr>
          <w:rFonts w:ascii="Consolas" w:hAnsi="Consolas"/>
          <w:sz w:val="18"/>
        </w:rPr>
        <w:t>NC_082662.1     152797341  -.---.-.--.----.--.--.--.---.---.--.---.--....                152797326</w:t>
      </w:r>
    </w:p>
    <w:p>
      <w:r>
        <w:rPr>
          <w:rFonts w:ascii="Consolas" w:hAnsi="Consolas"/>
          <w:sz w:val="18"/>
        </w:rPr>
        <w:t>NC_082662.1     155315444  -.---.-.--.----.--.--.--.---.---.--.---.                      155315455</w:t>
      </w:r>
    </w:p>
    <w:p>
      <w:r>
        <w:rPr>
          <w:rFonts w:ascii="Consolas" w:hAnsi="Consolas"/>
          <w:sz w:val="18"/>
        </w:rPr>
        <w:t>NC_082662.1     155315436  -.---.-.--.----.--.--.--.---.---.--.---.--.........           155315456</w:t>
      </w:r>
    </w:p>
    <w:p>
      <w:r>
        <w:rPr>
          <w:rFonts w:ascii="Consolas" w:hAnsi="Consolas"/>
          <w:sz w:val="18"/>
        </w:rPr>
        <w:t>NC_082662.1     156256939  -.---.-.--.----.--.--.--.---.---.--.---.--.........           156256919</w:t>
      </w:r>
    </w:p>
    <w:p>
      <w:r>
        <w:rPr>
          <w:rFonts w:ascii="Consolas" w:hAnsi="Consolas"/>
          <w:sz w:val="18"/>
        </w:rPr>
        <w:t>NC_082662.1     156256931  -.---.-.--.----.--.--.--.---.---.--.---.                      156256920</w:t>
      </w:r>
    </w:p>
    <w:p>
      <w:r>
        <w:rPr>
          <w:rFonts w:ascii="Consolas" w:hAnsi="Consolas"/>
          <w:sz w:val="18"/>
        </w:rPr>
        <w:t>NC_082662.1     156808449  -.---.-.--.----.--.--.--.---.---.--.---.--......              156808432</w:t>
      </w:r>
    </w:p>
    <w:p>
      <w:r>
        <w:rPr>
          <w:rFonts w:ascii="Consolas" w:hAnsi="Consolas"/>
          <w:sz w:val="18"/>
        </w:rPr>
        <w:t>NC_082662.1     156808445  -.---.-.--.----.--.--.--.---.---.--.---.--..                  156808432</w:t>
      </w:r>
    </w:p>
    <w:p>
      <w:r>
        <w:rPr>
          <w:rFonts w:ascii="Consolas" w:hAnsi="Consolas"/>
          <w:sz w:val="18"/>
        </w:rPr>
        <w:t>NC_082662.1     157061680  -.---.-.--.----.--.--.--.---.---.--.---.--........            157061699</w:t>
      </w:r>
    </w:p>
    <w:p>
      <w:r>
        <w:rPr>
          <w:rFonts w:ascii="Consolas" w:hAnsi="Consolas"/>
          <w:sz w:val="18"/>
        </w:rPr>
        <w:t>NC_082662.1     157061688  -.---.-.--.----.--.--.--.---.---.--.---.--.                   157061700</w:t>
      </w:r>
    </w:p>
    <w:p>
      <w:r>
        <w:rPr>
          <w:rFonts w:ascii="Consolas" w:hAnsi="Consolas"/>
          <w:sz w:val="18"/>
        </w:rPr>
        <w:t>NC_082662.1     158556381  -.---.-.--.----.--.--.--.---.---.--.---.--...........         158556359</w:t>
      </w:r>
    </w:p>
    <w:p>
      <w:r>
        <w:rPr>
          <w:rFonts w:ascii="Consolas" w:hAnsi="Consolas"/>
          <w:sz w:val="18"/>
        </w:rPr>
        <w:t>NC_082662.1     158820995  -.---.-.--.----.--.--.--.---.---.--.---.--.....               158821011</w:t>
      </w:r>
    </w:p>
    <w:p>
      <w:r>
        <w:rPr>
          <w:rFonts w:ascii="Consolas" w:hAnsi="Consolas"/>
          <w:sz w:val="18"/>
        </w:rPr>
        <w:t>NC_082662.1     160410969  -.---.-.--.----.--.--.--.---.---.--.---.--........            160410988</w:t>
      </w:r>
    </w:p>
    <w:p>
      <w:r>
        <w:rPr>
          <w:rFonts w:ascii="Consolas" w:hAnsi="Consolas"/>
          <w:sz w:val="18"/>
        </w:rPr>
        <w:t>NC_082662.1     160410977  -.---.-.--.----.--.--.--.---.---.--.---.--.                   160410989</w:t>
      </w:r>
    </w:p>
    <w:p>
      <w:r>
        <w:rPr>
          <w:rFonts w:ascii="Consolas" w:hAnsi="Consolas"/>
          <w:sz w:val="18"/>
        </w:rPr>
        <w:t>NC_082662.1     161319146  -.---.-.--.----.--.--.--.---.---.--.---.--.........           161319126</w:t>
      </w:r>
    </w:p>
    <w:p>
      <w:r>
        <w:rPr>
          <w:rFonts w:ascii="Consolas" w:hAnsi="Consolas"/>
          <w:sz w:val="18"/>
        </w:rPr>
        <w:t>NC_082662.1     161319138  -.---.-.--.----.--.--.--.---.---.--.---.                      161319127</w:t>
      </w:r>
    </w:p>
    <w:p>
      <w:r>
        <w:rPr>
          <w:rFonts w:ascii="Consolas" w:hAnsi="Consolas"/>
          <w:sz w:val="18"/>
        </w:rPr>
        <w:t>NC_082662.1     162923625  -.---.-.--.----.--.--.--.---.---.--.---.--.........           162923605</w:t>
      </w:r>
    </w:p>
    <w:p>
      <w:r>
        <w:rPr>
          <w:rFonts w:ascii="Consolas" w:hAnsi="Consolas"/>
          <w:sz w:val="18"/>
        </w:rPr>
        <w:t>NC_082662.1     163072503  -.---.-.--.----.--.--.--.---.---.--.---.--.....               163072519</w:t>
      </w:r>
    </w:p>
    <w:p>
      <w:r>
        <w:rPr>
          <w:rFonts w:ascii="Consolas" w:hAnsi="Consolas"/>
          <w:sz w:val="18"/>
        </w:rPr>
        <w:t>NC_082662.1     163106106  -.---.-.--.----.--.--.--.---.---.--.---.--.........           163106086</w:t>
      </w:r>
    </w:p>
    <w:p>
      <w:r>
        <w:rPr>
          <w:rFonts w:ascii="Consolas" w:hAnsi="Consolas"/>
          <w:sz w:val="18"/>
        </w:rPr>
        <w:t>NC_082662.1     165752796  -.---.-.--.----.--.--.--.---.---.--.---.                      165752807</w:t>
      </w:r>
    </w:p>
    <w:p>
      <w:r>
        <w:rPr>
          <w:rFonts w:ascii="Consolas" w:hAnsi="Consolas"/>
          <w:sz w:val="18"/>
        </w:rPr>
        <w:t>NC_082662.1     165752788  -.---.-.--.----.--.--.--.---.---.--.---.--.........           165752808</w:t>
      </w:r>
    </w:p>
    <w:p>
      <w:r>
        <w:rPr>
          <w:rFonts w:ascii="Consolas" w:hAnsi="Consolas"/>
          <w:sz w:val="18"/>
        </w:rPr>
        <w:t>NC_082662.1     169205607  -.---.-.--.----.--.--.--.---.---.--.---.--.........           169205587</w:t>
      </w:r>
    </w:p>
    <w:p>
      <w:r>
        <w:rPr>
          <w:rFonts w:ascii="Consolas" w:hAnsi="Consolas"/>
          <w:sz w:val="18"/>
        </w:rPr>
        <w:t>NC_082662.1     169205599  -.---.-.--.----.--.--.--.---.---.--.---.                      169205588</w:t>
      </w:r>
    </w:p>
    <w:p>
      <w:r>
        <w:rPr>
          <w:rFonts w:ascii="Consolas" w:hAnsi="Consolas"/>
          <w:sz w:val="18"/>
        </w:rPr>
        <w:t>NC_082662.1     170560093  -.---.-.--.----.--.--.--.---.---.--.---.--.                   170560105</w:t>
      </w:r>
    </w:p>
    <w:p>
      <w:r>
        <w:rPr>
          <w:rFonts w:ascii="Consolas" w:hAnsi="Consolas"/>
          <w:sz w:val="18"/>
        </w:rPr>
        <w:t>NC_082662.1     171385152  -.---.-.--.----.--.--.--.---.---.--.---.--.........           171385172</w:t>
      </w:r>
    </w:p>
    <w:p>
      <w:r>
        <w:rPr>
          <w:rFonts w:ascii="Consolas" w:hAnsi="Consolas"/>
          <w:sz w:val="18"/>
        </w:rPr>
        <w:t>NC_082662.1     171724292  -.---.-.--.----.--.--.--.---.---.--.---.--..........          171724313</w:t>
      </w:r>
    </w:p>
    <w:p>
      <w:r>
        <w:rPr>
          <w:rFonts w:ascii="Consolas" w:hAnsi="Consolas"/>
          <w:sz w:val="18"/>
        </w:rPr>
        <w:t>NC_082662.1     172079239  -.---.-.--.----.--.--.--.---.                                 172079247</w:t>
      </w:r>
    </w:p>
    <w:p>
      <w:r>
        <w:rPr>
          <w:rFonts w:ascii="Consolas" w:hAnsi="Consolas"/>
          <w:sz w:val="18"/>
        </w:rPr>
        <w:t>NC_082662.1     172910076  -.---.-.--.----.--.--.--.---.---.--.---.--........            172910095</w:t>
      </w:r>
    </w:p>
    <w:p>
      <w:r>
        <w:rPr>
          <w:rFonts w:ascii="Consolas" w:hAnsi="Consolas"/>
          <w:sz w:val="18"/>
        </w:rPr>
        <w:t>NC_082662.1     172910084  -.---.-.--.----.--.--.--.---.---.--.---.--.                   172910096</w:t>
      </w:r>
    </w:p>
    <w:p>
      <w:r>
        <w:rPr>
          <w:rFonts w:ascii="Consolas" w:hAnsi="Consolas"/>
          <w:sz w:val="18"/>
        </w:rPr>
        <w:t>NC_082662.1     173381893  -.---.-.--.----.--.--.--.---.---.--.---.--.                   173381905</w:t>
      </w:r>
    </w:p>
    <w:p>
      <w:r>
        <w:rPr>
          <w:rFonts w:ascii="Consolas" w:hAnsi="Consolas"/>
          <w:sz w:val="18"/>
        </w:rPr>
        <w:t>NC_082662.1     173811262  -.---.-.--.----.--.--.--.---.---.--.---.--.........           173811242</w:t>
      </w:r>
    </w:p>
    <w:p>
      <w:r>
        <w:rPr>
          <w:rFonts w:ascii="Consolas" w:hAnsi="Consolas"/>
          <w:sz w:val="18"/>
        </w:rPr>
        <w:t>NC_082662.1     174039566  -.---.-.--.----.--.--.--.---.---.--.---.                      174039577</w:t>
      </w:r>
    </w:p>
    <w:p>
      <w:r>
        <w:rPr>
          <w:rFonts w:ascii="Consolas" w:hAnsi="Consolas"/>
          <w:sz w:val="18"/>
        </w:rPr>
        <w:t>NC_082662.1     174974497  -.---.-.--.----.--.--.--.---.---.--.---.--....                174974482</w:t>
      </w:r>
    </w:p>
    <w:p>
      <w:r>
        <w:rPr>
          <w:rFonts w:ascii="Consolas" w:hAnsi="Consolas"/>
          <w:sz w:val="18"/>
        </w:rPr>
        <w:t>NC_082662.1     175509632  -.---.-.--.----.--.--.--.---.---.--.---.--.                   175509620</w:t>
      </w:r>
    </w:p>
    <w:p>
      <w:r>
        <w:rPr>
          <w:rFonts w:ascii="Consolas" w:hAnsi="Consolas"/>
          <w:sz w:val="18"/>
        </w:rPr>
        <w:t>NC_082662.1     175509640  -.---.-.--.----.--.--.--.---.---.--.---.--........            175509621</w:t>
      </w:r>
    </w:p>
    <w:p>
      <w:r>
        <w:rPr>
          <w:rFonts w:ascii="Consolas" w:hAnsi="Consolas"/>
          <w:sz w:val="18"/>
        </w:rPr>
        <w:t>NC_082662.1     175525793  -.---.-.--.----.--.--.--.---.---.--.---.--.........           175525773</w:t>
      </w:r>
    </w:p>
    <w:p>
      <w:r>
        <w:rPr>
          <w:rFonts w:ascii="Consolas" w:hAnsi="Consolas"/>
          <w:sz w:val="18"/>
        </w:rPr>
        <w:t>NC_082662.1     175525785  -.---.-.--.----.--.--.--.---.---.--.---.                      175525774</w:t>
      </w:r>
    </w:p>
    <w:p>
      <w:r>
        <w:rPr>
          <w:rFonts w:ascii="Consolas" w:hAnsi="Consolas"/>
          <w:sz w:val="18"/>
        </w:rPr>
        <w:t>NC_082662.1     175936542  -.---.-.--.----.--.--.--.---.---.--.---.                      175936553</w:t>
      </w:r>
    </w:p>
    <w:p>
      <w:r>
        <w:rPr>
          <w:rFonts w:ascii="Consolas" w:hAnsi="Consolas"/>
          <w:sz w:val="18"/>
        </w:rPr>
        <w:t>NC_082662.1     175936534  -.---.-.--.----.--.--.--.---.---.--.---.--.........           175936554</w:t>
      </w:r>
    </w:p>
    <w:p>
      <w:r>
        <w:rPr>
          <w:rFonts w:ascii="Consolas" w:hAnsi="Consolas"/>
          <w:sz w:val="18"/>
        </w:rPr>
        <w:t>NC_082662.1     176690470  -.---.-.--.----.--.--.--.---.---.--.---.                      176690481</w:t>
      </w:r>
    </w:p>
    <w:p>
      <w:r>
        <w:rPr>
          <w:rFonts w:ascii="Consolas" w:hAnsi="Consolas"/>
          <w:sz w:val="18"/>
        </w:rPr>
        <w:t>NC_082662.1     176690462  -.---.-.--.----.--.--.--.---.---.--.---.--.........           176690482</w:t>
      </w:r>
    </w:p>
    <w:p>
      <w:r>
        <w:rPr>
          <w:rFonts w:ascii="Consolas" w:hAnsi="Consolas"/>
          <w:sz w:val="18"/>
        </w:rPr>
        <w:t>NC_082662.1     176696045  -.---.-.--.----.--.--.--.---.---.--.---.--.........           176696065</w:t>
      </w:r>
    </w:p>
    <w:p>
      <w:r>
        <w:rPr>
          <w:rFonts w:ascii="Consolas" w:hAnsi="Consolas"/>
          <w:sz w:val="18"/>
        </w:rPr>
        <w:t>NC_082662.1     176701631  -.---.-.--.----.--.--.--.---.---.--.---.--.........           176701651</w:t>
      </w:r>
    </w:p>
    <w:p>
      <w:r>
        <w:rPr>
          <w:rFonts w:ascii="Consolas" w:hAnsi="Consolas"/>
          <w:sz w:val="18"/>
        </w:rPr>
        <w:t>NC_082662.1     176707227  -.---.-.--.----.--.--.--.---.---.--.---.                      176707238</w:t>
      </w:r>
    </w:p>
    <w:p>
      <w:r>
        <w:rPr>
          <w:rFonts w:ascii="Consolas" w:hAnsi="Consolas"/>
          <w:sz w:val="18"/>
        </w:rPr>
        <w:t>NC_082662.1     176707219  -.---.-.--.----.--.--.--.---.---.--.---.--.........           176707239</w:t>
      </w:r>
    </w:p>
    <w:p>
      <w:r>
        <w:rPr>
          <w:rFonts w:ascii="Consolas" w:hAnsi="Consolas"/>
          <w:sz w:val="18"/>
        </w:rPr>
        <w:t>NC_082662.1     176712805  -.---.-.--.----.--.--.--.---.---.--.---.--.........           176712825</w:t>
      </w:r>
    </w:p>
    <w:p>
      <w:r>
        <w:rPr>
          <w:rFonts w:ascii="Consolas" w:hAnsi="Consolas"/>
          <w:sz w:val="18"/>
        </w:rPr>
        <w:t>NC_082662.1     176718392  -.---.-.--.----.--.--.--.---.---.--.---.--.........           176718412</w:t>
      </w:r>
    </w:p>
    <w:p>
      <w:r>
        <w:rPr>
          <w:rFonts w:ascii="Consolas" w:hAnsi="Consolas"/>
          <w:sz w:val="18"/>
        </w:rPr>
        <w:t>NC_082662.1     176723979  -.---.-.--.----.--.--.--.---.---.--.---.--.........           176723999</w:t>
      </w:r>
    </w:p>
    <w:p>
      <w:r>
        <w:rPr>
          <w:rFonts w:ascii="Consolas" w:hAnsi="Consolas"/>
          <w:sz w:val="18"/>
        </w:rPr>
        <w:t>NC_082662.1     176729574  -.---.-.--.----.--.--.--.---.---.--.---.                      176729585</w:t>
      </w:r>
    </w:p>
    <w:p>
      <w:r>
        <w:rPr>
          <w:rFonts w:ascii="Consolas" w:hAnsi="Consolas"/>
          <w:sz w:val="18"/>
        </w:rPr>
        <w:t>NC_082662.1     176729566  -.---.-.--.----.--.--.--.---.---.--.---.--.........           176729586</w:t>
      </w:r>
    </w:p>
    <w:p>
      <w:r>
        <w:rPr>
          <w:rFonts w:ascii="Consolas" w:hAnsi="Consolas"/>
          <w:sz w:val="18"/>
        </w:rPr>
        <w:t>NC_082662.1     176735152  -.---.-.--.----.--.--.--.---.---.--.---.--.........           176735172</w:t>
      </w:r>
    </w:p>
    <w:p>
      <w:r>
        <w:rPr>
          <w:rFonts w:ascii="Consolas" w:hAnsi="Consolas"/>
          <w:sz w:val="18"/>
        </w:rPr>
        <w:t>NC_082662.1     176740747  -.---.-.--.----.--.--.--.---.---.--.---.                      176740758</w:t>
      </w:r>
    </w:p>
    <w:p>
      <w:r>
        <w:rPr>
          <w:rFonts w:ascii="Consolas" w:hAnsi="Consolas"/>
          <w:sz w:val="18"/>
        </w:rPr>
        <w:t>NC_082662.1     176740739  -.---.-.--.----.--.--.--.---.---.--.---.--.........           176740759</w:t>
      </w:r>
    </w:p>
    <w:p>
      <w:r>
        <w:rPr>
          <w:rFonts w:ascii="Consolas" w:hAnsi="Consolas"/>
          <w:sz w:val="18"/>
        </w:rPr>
        <w:t>NC_082662.1     176746333  -.---.-.--.----.--.--.--.---.---.--.---.                      176746344</w:t>
      </w:r>
    </w:p>
    <w:p>
      <w:r>
        <w:rPr>
          <w:rFonts w:ascii="Consolas" w:hAnsi="Consolas"/>
          <w:sz w:val="18"/>
        </w:rPr>
        <w:t>NC_082662.1     176746325  -.---.-.--.----.--.--.--.---.---.--.---.--.........           176746345</w:t>
      </w:r>
    </w:p>
    <w:p>
      <w:r>
        <w:rPr>
          <w:rFonts w:ascii="Consolas" w:hAnsi="Consolas"/>
          <w:sz w:val="18"/>
        </w:rPr>
        <w:t>NC_082662.1     176751918  -.---.-.--.----.--.--.--.---.---.--.---.                      176751929</w:t>
      </w:r>
    </w:p>
    <w:p>
      <w:r>
        <w:rPr>
          <w:rFonts w:ascii="Consolas" w:hAnsi="Consolas"/>
          <w:sz w:val="18"/>
        </w:rPr>
        <w:t>NC_082662.1     176751910  -.---.-.--.----.--.--.--.---.---.--.---.--.........           176751930</w:t>
      </w:r>
    </w:p>
    <w:p>
      <w:r>
        <w:rPr>
          <w:rFonts w:ascii="Consolas" w:hAnsi="Consolas"/>
          <w:sz w:val="18"/>
        </w:rPr>
        <w:t>NC_082662.1     176757504  -.---.-.--.----.--.--.--.---.---.--.---.                      176757515</w:t>
      </w:r>
    </w:p>
    <w:p>
      <w:r>
        <w:rPr>
          <w:rFonts w:ascii="Consolas" w:hAnsi="Consolas"/>
          <w:sz w:val="18"/>
        </w:rPr>
        <w:t>NC_082662.1     176757496  -.---.-.--.----.--.--.--.---.---.--.---.--.........           176757516</w:t>
      </w:r>
    </w:p>
    <w:p>
      <w:r>
        <w:rPr>
          <w:rFonts w:ascii="Consolas" w:hAnsi="Consolas"/>
          <w:sz w:val="18"/>
        </w:rPr>
        <w:t>NC_082662.1     176768672  -.---.-.--.----.--.--.--.---.---.--.---.                      176768683</w:t>
      </w:r>
    </w:p>
    <w:p>
      <w:r>
        <w:rPr>
          <w:rFonts w:ascii="Consolas" w:hAnsi="Consolas"/>
          <w:sz w:val="18"/>
        </w:rPr>
        <w:t>NC_082662.1     176768664  -.---.-.--.----.--.--.--.---.---.--.---.--.........           176768684</w:t>
      </w:r>
    </w:p>
    <w:p>
      <w:r>
        <w:rPr>
          <w:rFonts w:ascii="Consolas" w:hAnsi="Consolas"/>
          <w:sz w:val="18"/>
        </w:rPr>
        <w:t>NC_082662.1     176779840  -.---.-.--.----.--.--.--.---.---.--.---.                      176779851</w:t>
      </w:r>
    </w:p>
    <w:p>
      <w:r>
        <w:rPr>
          <w:rFonts w:ascii="Consolas" w:hAnsi="Consolas"/>
          <w:sz w:val="18"/>
        </w:rPr>
        <w:t>NC_082662.1     176779832  -.---.-.--.----.--.--.--.---.---.--.---.--.........           176779852</w:t>
      </w:r>
    </w:p>
    <w:p>
      <w:r>
        <w:rPr>
          <w:rFonts w:ascii="Consolas" w:hAnsi="Consolas"/>
          <w:sz w:val="18"/>
        </w:rPr>
        <w:t>NC_082662.1     176785417  -.---.-.--.----.--.--.--.---.---.--.---.--.........           176785437</w:t>
      </w:r>
    </w:p>
    <w:p>
      <w:r>
        <w:rPr>
          <w:rFonts w:ascii="Consolas" w:hAnsi="Consolas"/>
          <w:sz w:val="18"/>
        </w:rPr>
        <w:t>NC_082662.1     176791012  -.---.-.--.----.--.--.--.---.---.--.---.                      176791023</w:t>
      </w:r>
    </w:p>
    <w:p>
      <w:r>
        <w:rPr>
          <w:rFonts w:ascii="Consolas" w:hAnsi="Consolas"/>
          <w:sz w:val="18"/>
        </w:rPr>
        <w:t>NC_082662.1     176791004  -.---.-.--.----.--.--.--.---.---.--.---.--.........           176791024</w:t>
      </w:r>
    </w:p>
    <w:p>
      <w:r>
        <w:rPr>
          <w:rFonts w:ascii="Consolas" w:hAnsi="Consolas"/>
          <w:sz w:val="18"/>
        </w:rPr>
        <w:t>NC_082662.1     176796598  -.---.-.--.----.--.--.--.---.---.--.---.                      176796609</w:t>
      </w:r>
    </w:p>
    <w:p>
      <w:r>
        <w:rPr>
          <w:rFonts w:ascii="Consolas" w:hAnsi="Consolas"/>
          <w:sz w:val="18"/>
        </w:rPr>
        <w:t>NC_082662.1     176796590  -.---.-.--.----.--.--.--.---.---.--.---.--.........           176796610</w:t>
      </w:r>
    </w:p>
    <w:p>
      <w:r>
        <w:rPr>
          <w:rFonts w:ascii="Consolas" w:hAnsi="Consolas"/>
          <w:sz w:val="18"/>
        </w:rPr>
        <w:t>NC_082662.1     176802183  -.---.-.--.----.--.--.--.---.---.--.---.                      176802194</w:t>
      </w:r>
    </w:p>
    <w:p>
      <w:r>
        <w:rPr>
          <w:rFonts w:ascii="Consolas" w:hAnsi="Consolas"/>
          <w:sz w:val="18"/>
        </w:rPr>
        <w:t>NC_082662.1     176802175  -.---.-.--.----.--.--.--.---.---.--.---.--.........           176802195</w:t>
      </w:r>
    </w:p>
    <w:p>
      <w:r>
        <w:rPr>
          <w:rFonts w:ascii="Consolas" w:hAnsi="Consolas"/>
          <w:sz w:val="18"/>
        </w:rPr>
        <w:t>NC_082662.1     176807769  -.---.-.--.----.--.--.--.---.---.--.---.                      176807780</w:t>
      </w:r>
    </w:p>
    <w:p>
      <w:r>
        <w:rPr>
          <w:rFonts w:ascii="Consolas" w:hAnsi="Consolas"/>
          <w:sz w:val="18"/>
        </w:rPr>
        <w:t>NC_082662.1     176807761  -.---.-.--.----.--.--.--.---.---.--.---.--.........           176807781</w:t>
      </w:r>
    </w:p>
    <w:p>
      <w:r>
        <w:rPr>
          <w:rFonts w:ascii="Consolas" w:hAnsi="Consolas"/>
          <w:sz w:val="18"/>
        </w:rPr>
        <w:t>NC_082662.1     176818938  -.---.-.--.----.--.--.--.---.---.--.---.                      176818949</w:t>
      </w:r>
    </w:p>
    <w:p>
      <w:r>
        <w:rPr>
          <w:rFonts w:ascii="Consolas" w:hAnsi="Consolas"/>
          <w:sz w:val="18"/>
        </w:rPr>
        <w:t>NC_082662.1     176818930  -.---.-.--.----.--.--.--.---.---.--.---.--.........           176818950</w:t>
      </w:r>
    </w:p>
    <w:p>
      <w:r>
        <w:rPr>
          <w:rFonts w:ascii="Consolas" w:hAnsi="Consolas"/>
          <w:sz w:val="18"/>
        </w:rPr>
        <w:t>NC_082662.1     176830107  -.---.-.--.----.--.--.--.---.---.--.---.                      176830118</w:t>
      </w:r>
    </w:p>
    <w:p>
      <w:r>
        <w:rPr>
          <w:rFonts w:ascii="Consolas" w:hAnsi="Consolas"/>
          <w:sz w:val="18"/>
        </w:rPr>
        <w:t>NC_082662.1     176830099  -.---.-.--.----.--.--.--.---.---.--.---.--.........           176830119</w:t>
      </w:r>
    </w:p>
    <w:p>
      <w:r>
        <w:rPr>
          <w:rFonts w:ascii="Consolas" w:hAnsi="Consolas"/>
          <w:sz w:val="18"/>
        </w:rPr>
        <w:t>NC_082662.1     176835692  -.---.-.--.----.--.--.--.---.---.--.---.                      176835703</w:t>
      </w:r>
    </w:p>
    <w:p>
      <w:r>
        <w:rPr>
          <w:rFonts w:ascii="Consolas" w:hAnsi="Consolas"/>
          <w:sz w:val="18"/>
        </w:rPr>
        <w:t>NC_082662.1     176835684  -.---.-.--.----.--.--.--.---.---.--.---.--.........           176835704</w:t>
      </w:r>
    </w:p>
    <w:p>
      <w:r>
        <w:rPr>
          <w:rFonts w:ascii="Consolas" w:hAnsi="Consolas"/>
          <w:sz w:val="18"/>
        </w:rPr>
        <w:t>NC_082662.1     176841278  -.---.-.--.----.--.--.--.---.---.--.---.                      176841289</w:t>
      </w:r>
    </w:p>
    <w:p>
      <w:r>
        <w:rPr>
          <w:rFonts w:ascii="Consolas" w:hAnsi="Consolas"/>
          <w:sz w:val="18"/>
        </w:rPr>
        <w:t>NC_082662.1     176841270  -.---.-.--.----.--.--.--.---.---.--.---.--.........           176841290</w:t>
      </w:r>
    </w:p>
    <w:p>
      <w:r>
        <w:rPr>
          <w:rFonts w:ascii="Consolas" w:hAnsi="Consolas"/>
          <w:sz w:val="18"/>
        </w:rPr>
        <w:t>NC_082662.1     176846865  -.---.-.--.----.--.--.--.---.---.--.---.                      176846876</w:t>
      </w:r>
    </w:p>
    <w:p>
      <w:r>
        <w:rPr>
          <w:rFonts w:ascii="Consolas" w:hAnsi="Consolas"/>
          <w:sz w:val="18"/>
        </w:rPr>
        <w:t>NC_082662.1     176846857  -.---.-.--.----.--.--.--.---.---.--.---.--.........           176846877</w:t>
      </w:r>
    </w:p>
    <w:p>
      <w:r>
        <w:rPr>
          <w:rFonts w:ascii="Consolas" w:hAnsi="Consolas"/>
          <w:sz w:val="18"/>
        </w:rPr>
        <w:t>NC_082662.1     176952941  -.---.-.--.----.--.--.--.---.---.--.---.                      176952952</w:t>
      </w:r>
    </w:p>
    <w:p>
      <w:r>
        <w:rPr>
          <w:rFonts w:ascii="Consolas" w:hAnsi="Consolas"/>
          <w:sz w:val="18"/>
        </w:rPr>
        <w:t>NC_082662.1     176952933  -.---.-.--.----.--.--.--.---.---.--.---.--.........           176952953</w:t>
      </w:r>
    </w:p>
    <w:p>
      <w:r>
        <w:rPr>
          <w:rFonts w:ascii="Consolas" w:hAnsi="Consolas"/>
          <w:sz w:val="18"/>
        </w:rPr>
        <w:t>NC_082662.1     176964112  -.---.-.--.----.--.--.--.---.---.--.---.                      176964123</w:t>
      </w:r>
    </w:p>
    <w:p>
      <w:r>
        <w:rPr>
          <w:rFonts w:ascii="Consolas" w:hAnsi="Consolas"/>
          <w:sz w:val="18"/>
        </w:rPr>
        <w:t>NC_082662.1     176964104  -.---.-.--.----.--.--.--.---.---.--.---.--.........           176964124</w:t>
      </w:r>
    </w:p>
    <w:p>
      <w:r>
        <w:rPr>
          <w:rFonts w:ascii="Consolas" w:hAnsi="Consolas"/>
          <w:sz w:val="18"/>
        </w:rPr>
        <w:t>NC_082662.1     177514911  -.---.-.--.----.--.--.--.---.---.--.---.--......              177514894</w:t>
      </w:r>
    </w:p>
    <w:p>
      <w:r>
        <w:rPr>
          <w:rFonts w:ascii="Consolas" w:hAnsi="Consolas"/>
          <w:sz w:val="18"/>
        </w:rPr>
        <w:t>NC_082662.1     177514907  -.---.-.--.----.--.--.--.---.---.--.---.--..                  177514894</w:t>
      </w:r>
    </w:p>
    <w:p>
      <w:r>
        <w:rPr>
          <w:rFonts w:ascii="Consolas" w:hAnsi="Consolas"/>
          <w:sz w:val="18"/>
        </w:rPr>
        <w:t>NC_082662.1     178428759  -.---.-.--.----.--.--.--.---.---.--.---.--....                178428744</w:t>
      </w:r>
    </w:p>
    <w:p>
      <w:r>
        <w:rPr>
          <w:rFonts w:ascii="Consolas" w:hAnsi="Consolas"/>
          <w:sz w:val="18"/>
        </w:rPr>
        <w:t>NC_082662.1     178640039  -.---.-.--.----.--.--.--.---.---.--.---.--.........           178640019</w:t>
      </w:r>
    </w:p>
    <w:p>
      <w:r>
        <w:rPr>
          <w:rFonts w:ascii="Consolas" w:hAnsi="Consolas"/>
          <w:sz w:val="18"/>
        </w:rPr>
        <w:t>NC_082662.1     180778533  -.---.-.--.----.--.--.--.---.---.--.---.--.........           180778553</w:t>
      </w:r>
    </w:p>
    <w:p>
      <w:r>
        <w:rPr>
          <w:rFonts w:ascii="Consolas" w:hAnsi="Consolas"/>
          <w:sz w:val="18"/>
        </w:rPr>
        <w:t>NC_082662.1     181188096  -.---.-.--.----.--.--.--.---.---.                             181188105</w:t>
      </w:r>
    </w:p>
    <w:p>
      <w:r>
        <w:rPr>
          <w:rFonts w:ascii="Consolas" w:hAnsi="Consolas"/>
          <w:sz w:val="18"/>
        </w:rPr>
        <w:t>NC_082662.1     181436314  -.---.-.--.----.--.--.--.---.---.--.---.--.........           181436294</w:t>
      </w:r>
    </w:p>
    <w:p>
      <w:r>
        <w:rPr>
          <w:rFonts w:ascii="Consolas" w:hAnsi="Consolas"/>
          <w:sz w:val="18"/>
        </w:rPr>
        <w:t>NC_082662.1     181436306  -.---.-.--.----.--.--.--.---.---.--.---.                      181436295</w:t>
      </w:r>
    </w:p>
    <w:p>
      <w:r>
        <w:rPr>
          <w:rFonts w:ascii="Consolas" w:hAnsi="Consolas"/>
          <w:sz w:val="18"/>
        </w:rPr>
        <w:t>NC_082662.1     181534985  -.---.-.--.----.--.--.--.---.---.--.---.                      181534996</w:t>
      </w:r>
    </w:p>
    <w:p>
      <w:r>
        <w:rPr>
          <w:rFonts w:ascii="Consolas" w:hAnsi="Consolas"/>
          <w:sz w:val="18"/>
        </w:rPr>
        <w:t>NC_082662.1     181534977  -.---.-.--.----.--.--.--.---.---.--.---.--.........           181534997</w:t>
      </w:r>
    </w:p>
    <w:p>
      <w:r>
        <w:rPr>
          <w:rFonts w:ascii="Consolas" w:hAnsi="Consolas"/>
          <w:sz w:val="18"/>
        </w:rPr>
        <w:t>NC_082662.1     182656434  -.---.-.--.----.--.--.--.---.---.--.---.--.                   182656422</w:t>
      </w:r>
    </w:p>
    <w:p>
      <w:r>
        <w:rPr>
          <w:rFonts w:ascii="Consolas" w:hAnsi="Consolas"/>
          <w:sz w:val="18"/>
        </w:rPr>
        <w:t>NC_082662.1     182656442  -.---.-.--.----.--.--.--.---.---.--.---.--........            182656423</w:t>
      </w:r>
    </w:p>
    <w:p>
      <w:r>
        <w:rPr>
          <w:rFonts w:ascii="Consolas" w:hAnsi="Consolas"/>
          <w:sz w:val="18"/>
        </w:rPr>
        <w:t>NC_082662.1     184962231  -.---.-.--.----.--.--.--.---.---.--.---.--..........          184962252</w:t>
      </w:r>
    </w:p>
    <w:p>
      <w:r>
        <w:rPr>
          <w:rFonts w:ascii="Consolas" w:hAnsi="Consolas"/>
          <w:sz w:val="18"/>
        </w:rPr>
        <w:t>NC_082662.1     186216891  -.---.-.--.----.--.--.--.---.---.--.---.                      186216902</w:t>
      </w:r>
    </w:p>
    <w:p>
      <w:r>
        <w:rPr>
          <w:rFonts w:ascii="Consolas" w:hAnsi="Consolas"/>
          <w:sz w:val="18"/>
        </w:rPr>
        <w:t>NC_082662.1     186479692  -.---.-.--.----.--.--.--.---.---.--.---.--.........           186479672</w:t>
      </w:r>
    </w:p>
    <w:p>
      <w:r>
        <w:rPr>
          <w:rFonts w:ascii="Consolas" w:hAnsi="Consolas"/>
          <w:sz w:val="18"/>
        </w:rPr>
        <w:t>NC_082662.1     188029914  -.---.-.--.----.--.--.--.---.---.--.---.--.........           188029934</w:t>
      </w:r>
    </w:p>
    <w:p>
      <w:r>
        <w:rPr>
          <w:rFonts w:ascii="Consolas" w:hAnsi="Consolas"/>
          <w:sz w:val="18"/>
        </w:rPr>
        <w:t>NC_082662.1     189432692  -.---.-.--.----.--.--.--.---.---.--.---.--.                   189432680</w:t>
      </w:r>
    </w:p>
    <w:p>
      <w:r>
        <w:rPr>
          <w:rFonts w:ascii="Consolas" w:hAnsi="Consolas"/>
          <w:sz w:val="18"/>
        </w:rPr>
        <w:t>NC_082662.1     190077510  -.---.-.--.----.--.--.--.---.---.--.---.--.                   190077498</w:t>
      </w:r>
    </w:p>
    <w:p>
      <w:r>
        <w:rPr>
          <w:rFonts w:ascii="Consolas" w:hAnsi="Consolas"/>
          <w:sz w:val="18"/>
        </w:rPr>
        <w:t>NC_082662.1     111574220  -.---.-.--.----.--.--.--.---.---.--.---.--...........         111574198</w:t>
      </w:r>
    </w:p>
    <w:p>
      <w:r>
        <w:rPr>
          <w:rFonts w:ascii="Consolas" w:hAnsi="Consolas"/>
          <w:sz w:val="18"/>
        </w:rPr>
        <w:t>NC_082662.1     183978913  -.---.-.--.----.--.--.--.---.T--.--.---.--.........           183978892</w:t>
      </w:r>
    </w:p>
    <w:p>
      <w:r>
        <w:rPr>
          <w:rFonts w:ascii="Consolas" w:hAnsi="Consolas"/>
          <w:sz w:val="18"/>
        </w:rPr>
        <w:t>NC_082662.1     190890     -.---.-.--.----.--.--.--.---.---.--.---.--........            190871</w:t>
      </w:r>
    </w:p>
    <w:p>
      <w:r>
        <w:rPr>
          <w:rFonts w:ascii="Consolas" w:hAnsi="Consolas"/>
          <w:sz w:val="18"/>
        </w:rPr>
        <w:t>NC_082662.1     830677     -.---.-.--.----.--.--.--.---.---.--.---.                      830666</w:t>
      </w:r>
    </w:p>
    <w:p>
      <w:r>
        <w:rPr>
          <w:rFonts w:ascii="Consolas" w:hAnsi="Consolas"/>
          <w:sz w:val="18"/>
        </w:rPr>
        <w:t>NC_082662.1     1834705    -.---.-.--.----.--.--.--.---.---.--.---.--........            1834724</w:t>
      </w:r>
    </w:p>
    <w:p>
      <w:r>
        <w:rPr>
          <w:rFonts w:ascii="Consolas" w:hAnsi="Consolas"/>
          <w:sz w:val="18"/>
        </w:rPr>
        <w:t>NC_082662.1     4370419    -.---.-.--.----.--.--.--.---.---.--.---.--........            4370400</w:t>
      </w:r>
    </w:p>
    <w:p>
      <w:r>
        <w:rPr>
          <w:rFonts w:ascii="Consolas" w:hAnsi="Consolas"/>
          <w:sz w:val="18"/>
        </w:rPr>
        <w:t>NC_082662.1     4808729    -.---.-.--.----.--.--.--.---.---.--.---.--......              4808712</w:t>
      </w:r>
    </w:p>
    <w:p>
      <w:r>
        <w:rPr>
          <w:rFonts w:ascii="Consolas" w:hAnsi="Consolas"/>
          <w:sz w:val="18"/>
        </w:rPr>
        <w:t>NC_082662.1     4808725    -.---.-.--.----.--.--.--.---.---.--.---.--..                  4808712</w:t>
      </w:r>
    </w:p>
    <w:p>
      <w:r>
        <w:rPr>
          <w:rFonts w:ascii="Consolas" w:hAnsi="Consolas"/>
          <w:sz w:val="18"/>
        </w:rPr>
        <w:t>NC_082662.1     5455808    -.---.-.--.----.--.--.--.---.---.--.---.                      5455797</w:t>
      </w:r>
    </w:p>
    <w:p>
      <w:r>
        <w:rPr>
          <w:rFonts w:ascii="Consolas" w:hAnsi="Consolas"/>
          <w:sz w:val="18"/>
        </w:rPr>
        <w:t>NC_082662.1     5841831    -.---.-.--.----.--.--.--.---.---.--.---.--........            5841812</w:t>
      </w:r>
    </w:p>
    <w:p>
      <w:r>
        <w:rPr>
          <w:rFonts w:ascii="Consolas" w:hAnsi="Consolas"/>
          <w:sz w:val="18"/>
        </w:rPr>
        <w:t>NC_082662.1     5841827    -.---.-.--.----.--.--.--.---.---.--.---.--....                5841812</w:t>
      </w:r>
    </w:p>
    <w:p>
      <w:r>
        <w:rPr>
          <w:rFonts w:ascii="Consolas" w:hAnsi="Consolas"/>
          <w:sz w:val="18"/>
        </w:rPr>
        <w:t>NC_082662.1     5841823    -.---.-.--.----.--.--.--.---.---.--.---.                      5841812</w:t>
      </w:r>
    </w:p>
    <w:p>
      <w:r>
        <w:rPr>
          <w:rFonts w:ascii="Consolas" w:hAnsi="Consolas"/>
          <w:sz w:val="18"/>
        </w:rPr>
        <w:t>NC_082662.1     6215897    -.---.-.--.----.--.--.--.---.---.--.---.                      6215908</w:t>
      </w:r>
    </w:p>
    <w:p>
      <w:r>
        <w:rPr>
          <w:rFonts w:ascii="Consolas" w:hAnsi="Consolas"/>
          <w:sz w:val="18"/>
        </w:rPr>
        <w:t>NC_082662.1     7085231    -.---.-.--.----.--.--.--.---.---.--.---.                      7085242</w:t>
      </w:r>
    </w:p>
    <w:p>
      <w:r>
        <w:rPr>
          <w:rFonts w:ascii="Consolas" w:hAnsi="Consolas"/>
          <w:sz w:val="18"/>
        </w:rPr>
        <w:t>NC_082662.1     8140947    -.---.-.--.----.--.--.--.---.---.--.---.--........            8140966</w:t>
      </w:r>
    </w:p>
    <w:p>
      <w:r>
        <w:rPr>
          <w:rFonts w:ascii="Consolas" w:hAnsi="Consolas"/>
          <w:sz w:val="18"/>
        </w:rPr>
        <w:t>NC_082662.1     8722148    -.---.-.--.----.--.--.--.---.---.                             8722139</w:t>
      </w:r>
    </w:p>
    <w:p>
      <w:r>
        <w:rPr>
          <w:rFonts w:ascii="Consolas" w:hAnsi="Consolas"/>
          <w:sz w:val="18"/>
        </w:rPr>
        <w:t>NC_082662.1     9513922    -.---.-.--.----.--.--.--.---.---.--.---.--........            9513941</w:t>
      </w:r>
    </w:p>
    <w:p>
      <w:r>
        <w:rPr>
          <w:rFonts w:ascii="Consolas" w:hAnsi="Consolas"/>
          <w:sz w:val="18"/>
        </w:rPr>
        <w:t>NC_082662.1     10496091   -.---.-.--.----.--.--.--.---.---.--.---.--.........           10496111</w:t>
      </w:r>
    </w:p>
    <w:p>
      <w:r>
        <w:rPr>
          <w:rFonts w:ascii="Consolas" w:hAnsi="Consolas"/>
          <w:sz w:val="18"/>
        </w:rPr>
        <w:t>NC_082662.1     10764337   -.---.-.--.----.--.--.--.---.---.--.---.                      10764348</w:t>
      </w:r>
    </w:p>
    <w:p>
      <w:r>
        <w:rPr>
          <w:rFonts w:ascii="Consolas" w:hAnsi="Consolas"/>
          <w:sz w:val="18"/>
        </w:rPr>
        <w:t>NC_082662.1     11037443   -.---.-.--.----.--.--.--.---.---.--.---.                      11037454</w:t>
      </w:r>
    </w:p>
    <w:p>
      <w:r>
        <w:rPr>
          <w:rFonts w:ascii="Consolas" w:hAnsi="Consolas"/>
          <w:sz w:val="18"/>
        </w:rPr>
        <w:t>NC_082662.1     11037439   -.---.-.--.----.--.--.--.---.---.--.---.--....                11037454</w:t>
      </w:r>
    </w:p>
    <w:p>
      <w:r>
        <w:rPr>
          <w:rFonts w:ascii="Consolas" w:hAnsi="Consolas"/>
          <w:sz w:val="18"/>
        </w:rPr>
        <w:t>NC_082662.1     11128900   -.---.-.--.----.--.--.--.---.---.--.---.--........            11128919</w:t>
      </w:r>
    </w:p>
    <w:p>
      <w:r>
        <w:rPr>
          <w:rFonts w:ascii="Consolas" w:hAnsi="Consolas"/>
          <w:sz w:val="18"/>
        </w:rPr>
        <w:t>NC_082662.1     11179280   -.---.-.--.----.--.--.--.---.---.--.---.--....                11179265</w:t>
      </w:r>
    </w:p>
    <w:p>
      <w:r>
        <w:rPr>
          <w:rFonts w:ascii="Consolas" w:hAnsi="Consolas"/>
          <w:sz w:val="18"/>
        </w:rPr>
        <w:t>NC_082662.1     11385925   -.---.-.--.----.--.--.--.---.---.--.---.                      11385936</w:t>
      </w:r>
    </w:p>
    <w:p>
      <w:r>
        <w:rPr>
          <w:rFonts w:ascii="Consolas" w:hAnsi="Consolas"/>
          <w:sz w:val="18"/>
        </w:rPr>
        <w:t>NC_082662.1     11385921   -.---.-.--.----.--.--.--.---.---.--.---.--....                11385936</w:t>
      </w:r>
    </w:p>
    <w:p>
      <w:r>
        <w:rPr>
          <w:rFonts w:ascii="Consolas" w:hAnsi="Consolas"/>
          <w:sz w:val="18"/>
        </w:rPr>
        <w:t>NC_082662.1     13064081   -.---.-.--.----.--.--.--.---.---.--.---.--.........           13064101</w:t>
      </w:r>
    </w:p>
    <w:p>
      <w:r>
        <w:rPr>
          <w:rFonts w:ascii="Consolas" w:hAnsi="Consolas"/>
          <w:sz w:val="18"/>
        </w:rPr>
        <w:t>NC_082662.1     13332687   -.---.-.--.----.--.--.--.---.---.--.---.--...........         13332665</w:t>
      </w:r>
    </w:p>
    <w:p>
      <w:r>
        <w:rPr>
          <w:rFonts w:ascii="Consolas" w:hAnsi="Consolas"/>
          <w:sz w:val="18"/>
        </w:rPr>
        <w:t>NC_082662.1     13425452   -.---.-.--.----.--.--.--.---.---.--.---.--......              13425435</w:t>
      </w:r>
    </w:p>
    <w:p>
      <w:r>
        <w:rPr>
          <w:rFonts w:ascii="Consolas" w:hAnsi="Consolas"/>
          <w:sz w:val="18"/>
        </w:rPr>
        <w:t>NC_082662.1     13425448   -.---.-.--.----.--.--.--.---.---.--.---.--..                  13425435</w:t>
      </w:r>
    </w:p>
    <w:p>
      <w:r>
        <w:rPr>
          <w:rFonts w:ascii="Consolas" w:hAnsi="Consolas"/>
          <w:sz w:val="18"/>
        </w:rPr>
        <w:t>NC_082662.1     13582177   -.---.-.--.----.--.--.--.                                     13582184</w:t>
      </w:r>
    </w:p>
    <w:p>
      <w:r>
        <w:rPr>
          <w:rFonts w:ascii="Consolas" w:hAnsi="Consolas"/>
          <w:sz w:val="18"/>
        </w:rPr>
        <w:t>NC_082662.1     13588138   -.---.-.--.----.--.--.--.---.---.--.                          13588148</w:t>
      </w:r>
    </w:p>
    <w:p>
      <w:r>
        <w:rPr>
          <w:rFonts w:ascii="Consolas" w:hAnsi="Consolas"/>
          <w:sz w:val="18"/>
        </w:rPr>
        <w:t>NC_082662.1     13914433   -.---.-.--.----.--.--.--.---.---.--.---.--......              13914416</w:t>
      </w:r>
    </w:p>
    <w:p>
      <w:r>
        <w:rPr>
          <w:rFonts w:ascii="Consolas" w:hAnsi="Consolas"/>
          <w:sz w:val="18"/>
        </w:rPr>
        <w:t>NC_082662.1     13914429   -.---.-.--.----.--.--.--.---.---.--.---.--..                  13914416</w:t>
      </w:r>
    </w:p>
    <w:p>
      <w:r>
        <w:rPr>
          <w:rFonts w:ascii="Consolas" w:hAnsi="Consolas"/>
          <w:sz w:val="18"/>
        </w:rPr>
        <w:t>NC_082662.1     15386753   -.---.-.--.----.--.--.--.---.---.--.---.                      15386764</w:t>
      </w:r>
    </w:p>
    <w:p>
      <w:r>
        <w:rPr>
          <w:rFonts w:ascii="Consolas" w:hAnsi="Consolas"/>
          <w:sz w:val="18"/>
        </w:rPr>
        <w:t>NC_082662.1     15445686   -.---.-.--.----.--.--.--.---.---.--.---.--........            15445667</w:t>
      </w:r>
    </w:p>
    <w:p>
      <w:r>
        <w:rPr>
          <w:rFonts w:ascii="Consolas" w:hAnsi="Consolas"/>
          <w:sz w:val="18"/>
        </w:rPr>
        <w:t>NC_082662.1     15445682   -.---.-.--.----.--.--.--.---.---.--.---.--....                15445667</w:t>
      </w:r>
    </w:p>
    <w:p>
      <w:r>
        <w:rPr>
          <w:rFonts w:ascii="Consolas" w:hAnsi="Consolas"/>
          <w:sz w:val="18"/>
        </w:rPr>
        <w:t>NC_082662.1     15916660   -.---.-.--.----.--.--.--.---.---.--.---.--.........           15916680</w:t>
      </w:r>
    </w:p>
    <w:p>
      <w:r>
        <w:rPr>
          <w:rFonts w:ascii="Consolas" w:hAnsi="Consolas"/>
          <w:sz w:val="18"/>
        </w:rPr>
        <w:t>NC_082662.1     16674436   -.---.-.--.----.--.--.--.---.---.--.---.--....                16674451</w:t>
      </w:r>
    </w:p>
    <w:p>
      <w:r>
        <w:rPr>
          <w:rFonts w:ascii="Consolas" w:hAnsi="Consolas"/>
          <w:sz w:val="18"/>
        </w:rPr>
        <w:t>NC_082662.1     16761061   -.---.-.--.----.--.--.--.---.---.--.---.--....                16761046</w:t>
      </w:r>
    </w:p>
    <w:p>
      <w:r>
        <w:rPr>
          <w:rFonts w:ascii="Consolas" w:hAnsi="Consolas"/>
          <w:sz w:val="18"/>
        </w:rPr>
        <w:t>NC_082662.1     16995975   -.---.-.--.----.--.--.--.---.---.--.---.                      16995986</w:t>
      </w:r>
    </w:p>
    <w:p>
      <w:r>
        <w:rPr>
          <w:rFonts w:ascii="Consolas" w:hAnsi="Consolas"/>
          <w:sz w:val="18"/>
        </w:rPr>
        <w:t>NC_082662.1     17311875   -.---.-.--.----.--.--.--.---.---.--.---.--....                17311860</w:t>
      </w:r>
    </w:p>
    <w:p>
      <w:r>
        <w:rPr>
          <w:rFonts w:ascii="Consolas" w:hAnsi="Consolas"/>
          <w:sz w:val="18"/>
        </w:rPr>
        <w:t>NC_082662.1     17311871   -.---.-.--.----.--.--.--.---.---.--.---.                      17311860</w:t>
      </w:r>
    </w:p>
    <w:p>
      <w:r>
        <w:rPr>
          <w:rFonts w:ascii="Consolas" w:hAnsi="Consolas"/>
          <w:sz w:val="18"/>
        </w:rPr>
        <w:t>NC_082662.1     17488024   -.---.-.--.----.--.--.--.---.---.--.---.--........            17488043</w:t>
      </w:r>
    </w:p>
    <w:p>
      <w:r>
        <w:rPr>
          <w:rFonts w:ascii="Consolas" w:hAnsi="Consolas"/>
          <w:sz w:val="18"/>
        </w:rPr>
        <w:t>NC_082662.1     17863946   -.---.-.--.----.--.--.--.---.---.--.---.--....                17863931</w:t>
      </w:r>
    </w:p>
    <w:p>
      <w:r>
        <w:rPr>
          <w:rFonts w:ascii="Consolas" w:hAnsi="Consolas"/>
          <w:sz w:val="18"/>
        </w:rPr>
        <w:t>NC_082662.1     17863942   -.---.-.--.----.--.--.--.---.---.--.---.                      17863931</w:t>
      </w:r>
    </w:p>
    <w:p>
      <w:r>
        <w:rPr>
          <w:rFonts w:ascii="Consolas" w:hAnsi="Consolas"/>
          <w:sz w:val="18"/>
        </w:rPr>
        <w:t>NC_082662.1     18021437   -.---.-.--.----.--.--.--.---.---.--.---.--..........          18021458</w:t>
      </w:r>
    </w:p>
    <w:p>
      <w:r>
        <w:rPr>
          <w:rFonts w:ascii="Consolas" w:hAnsi="Consolas"/>
          <w:sz w:val="18"/>
        </w:rPr>
        <w:t>NC_082662.1     18381449   -.---.-.--.----.--.--.--.                                     18381456</w:t>
      </w:r>
    </w:p>
    <w:p>
      <w:r>
        <w:rPr>
          <w:rFonts w:ascii="Consolas" w:hAnsi="Consolas"/>
          <w:sz w:val="18"/>
        </w:rPr>
        <w:t>NC_082662.1     19035805   -.---.-.--.----.--.--.--.---.---.--.---.                      19035794</w:t>
      </w:r>
    </w:p>
    <w:p>
      <w:r>
        <w:rPr>
          <w:rFonts w:ascii="Consolas" w:hAnsi="Consolas"/>
          <w:sz w:val="18"/>
        </w:rPr>
        <w:t>NC_082662.1     19138626   -.---.-.--.----.--.--.--.---.---.--.---.--........            19138645</w:t>
      </w:r>
    </w:p>
    <w:p>
      <w:r>
        <w:rPr>
          <w:rFonts w:ascii="Consolas" w:hAnsi="Consolas"/>
          <w:sz w:val="18"/>
        </w:rPr>
        <w:t>NC_082662.1     19701218   -.---.-.--.----.--.--.--.                                     19701225</w:t>
      </w:r>
    </w:p>
    <w:p>
      <w:r>
        <w:rPr>
          <w:rFonts w:ascii="Consolas" w:hAnsi="Consolas"/>
          <w:sz w:val="18"/>
        </w:rPr>
        <w:t>NC_082662.1     19825020   -.---.-.--.----.--.--.--.---.---.--.---.--.....               19825004</w:t>
      </w:r>
    </w:p>
    <w:p>
      <w:r>
        <w:rPr>
          <w:rFonts w:ascii="Consolas" w:hAnsi="Consolas"/>
          <w:sz w:val="18"/>
        </w:rPr>
        <w:t>NC_082662.1     19825016   -.---.-.--.----.--.--.--.---.---.--.---.--.                   19825004</w:t>
      </w:r>
    </w:p>
    <w:p>
      <w:r>
        <w:rPr>
          <w:rFonts w:ascii="Consolas" w:hAnsi="Consolas"/>
          <w:sz w:val="18"/>
        </w:rPr>
        <w:t>NC_082662.1     19856681   -.---.-.--.----.--.--.--.---.---.--.---.                      19856692</w:t>
      </w:r>
    </w:p>
    <w:p>
      <w:r>
        <w:rPr>
          <w:rFonts w:ascii="Consolas" w:hAnsi="Consolas"/>
          <w:sz w:val="18"/>
        </w:rPr>
        <w:t>NC_082662.1     20316519   -.---.-.--.----.--.--.--.---.---.--.---.--........            20316538</w:t>
      </w:r>
    </w:p>
    <w:p>
      <w:r>
        <w:rPr>
          <w:rFonts w:ascii="Consolas" w:hAnsi="Consolas"/>
          <w:sz w:val="18"/>
        </w:rPr>
        <w:t>NC_082662.1     21338125   -.---.-.--.----.--.--.--.---.---.--.---.--........            21338106</w:t>
      </w:r>
    </w:p>
    <w:p>
      <w:r>
        <w:rPr>
          <w:rFonts w:ascii="Consolas" w:hAnsi="Consolas"/>
          <w:sz w:val="18"/>
        </w:rPr>
        <w:t>NC_082662.1     21341290   -.---.-.--.----.--.--.--.---.---.--.---.--.........           21341310</w:t>
      </w:r>
    </w:p>
    <w:p>
      <w:r>
        <w:rPr>
          <w:rFonts w:ascii="Consolas" w:hAnsi="Consolas"/>
          <w:sz w:val="18"/>
        </w:rPr>
        <w:t>NC_082662.1     21410029   -.---.-.--.----.--.--.--.---.---.--.---.--......              21410012</w:t>
      </w:r>
    </w:p>
    <w:p>
      <w:r>
        <w:rPr>
          <w:rFonts w:ascii="Consolas" w:hAnsi="Consolas"/>
          <w:sz w:val="18"/>
        </w:rPr>
        <w:t>NC_082662.1     21410025   -.---.-.--.----.--.--.--.---.---.--.---.--..                  21410012</w:t>
      </w:r>
    </w:p>
    <w:p>
      <w:r>
        <w:rPr>
          <w:rFonts w:ascii="Consolas" w:hAnsi="Consolas"/>
          <w:sz w:val="18"/>
        </w:rPr>
        <w:t>NC_082662.1     21416906   -.---.-.--.----.--.--.--.---.---.--.---.--.........           21416886</w:t>
      </w:r>
    </w:p>
    <w:p>
      <w:r>
        <w:rPr>
          <w:rFonts w:ascii="Consolas" w:hAnsi="Consolas"/>
          <w:sz w:val="18"/>
        </w:rPr>
        <w:t>NC_082662.1     21724761   -.---.-.--.----.--.--.--.---.---.--.---.                      21724772</w:t>
      </w:r>
    </w:p>
    <w:p>
      <w:r>
        <w:rPr>
          <w:rFonts w:ascii="Consolas" w:hAnsi="Consolas"/>
          <w:sz w:val="18"/>
        </w:rPr>
        <w:t>NC_082662.1     21968901   -.---.-.--.----.--.--.--.---.---.--.---.                      21968912</w:t>
      </w:r>
    </w:p>
    <w:p>
      <w:r>
        <w:rPr>
          <w:rFonts w:ascii="Consolas" w:hAnsi="Consolas"/>
          <w:sz w:val="18"/>
        </w:rPr>
        <w:t>NC_082662.1     21979959   -.---.-.--.----.--.--.--.---.---.--.---.--....                21979974</w:t>
      </w:r>
    </w:p>
    <w:p>
      <w:r>
        <w:rPr>
          <w:rFonts w:ascii="Consolas" w:hAnsi="Consolas"/>
          <w:sz w:val="18"/>
        </w:rPr>
        <w:t>NC_082662.1     22682944   -.---.-.--.----.--.--.--.---.---.--.---.                      22682955</w:t>
      </w:r>
    </w:p>
    <w:p>
      <w:r>
        <w:rPr>
          <w:rFonts w:ascii="Consolas" w:hAnsi="Consolas"/>
          <w:sz w:val="18"/>
        </w:rPr>
        <w:t>NC_082662.1     23086245   -.---.-.--.----.--.--.--.---.---.                             23086236</w:t>
      </w:r>
    </w:p>
    <w:p>
      <w:r>
        <w:rPr>
          <w:rFonts w:ascii="Consolas" w:hAnsi="Consolas"/>
          <w:sz w:val="18"/>
        </w:rPr>
        <w:t>NC_082662.1     23172830   -.---.-.--.----.--.--.--.---.---.--.---.                      23172841</w:t>
      </w:r>
    </w:p>
    <w:p>
      <w:r>
        <w:rPr>
          <w:rFonts w:ascii="Consolas" w:hAnsi="Consolas"/>
          <w:sz w:val="18"/>
        </w:rPr>
        <w:t>NC_082662.1     23175040   -.---.-.--.----.--.--.--.---.---.--.---.                      23175051</w:t>
      </w:r>
    </w:p>
    <w:p>
      <w:r>
        <w:rPr>
          <w:rFonts w:ascii="Consolas" w:hAnsi="Consolas"/>
          <w:sz w:val="18"/>
        </w:rPr>
        <w:t>NC_082662.1     23427871   -.---.-.--.----.--.--.--.---.---.--.---.--....                23427856</w:t>
      </w:r>
    </w:p>
    <w:p>
      <w:r>
        <w:rPr>
          <w:rFonts w:ascii="Consolas" w:hAnsi="Consolas"/>
          <w:sz w:val="18"/>
        </w:rPr>
        <w:t>NC_082662.1     23464315   -.---.-.--.----.--.--.--.---.---.--.---.--........            23464296</w:t>
      </w:r>
    </w:p>
    <w:p>
      <w:r>
        <w:rPr>
          <w:rFonts w:ascii="Consolas" w:hAnsi="Consolas"/>
          <w:sz w:val="18"/>
        </w:rPr>
        <w:t>NC_082662.1     23669215   -.---.-.--.----.--.--.--.---.---.--.---.                      23669226</w:t>
      </w:r>
    </w:p>
    <w:p>
      <w:r>
        <w:rPr>
          <w:rFonts w:ascii="Consolas" w:hAnsi="Consolas"/>
          <w:sz w:val="18"/>
        </w:rPr>
        <w:t>NC_082662.1     23669211   -.---.-.--.----.--.--.--.---.---.--.---.--....                23669226</w:t>
      </w:r>
    </w:p>
    <w:p>
      <w:r>
        <w:rPr>
          <w:rFonts w:ascii="Consolas" w:hAnsi="Consolas"/>
          <w:sz w:val="18"/>
        </w:rPr>
        <w:t>NC_082662.1     23938979   -.---.-.--.----.--.--.--.---.---.--.---.                      23938968</w:t>
      </w:r>
    </w:p>
    <w:p>
      <w:r>
        <w:rPr>
          <w:rFonts w:ascii="Consolas" w:hAnsi="Consolas"/>
          <w:sz w:val="18"/>
        </w:rPr>
        <w:t>NC_082662.1     25616953   -.---.-.--.----.--.--.--.---.---.--.---.--....                25616968</w:t>
      </w:r>
    </w:p>
    <w:p>
      <w:r>
        <w:rPr>
          <w:rFonts w:ascii="Consolas" w:hAnsi="Consolas"/>
          <w:sz w:val="18"/>
        </w:rPr>
        <w:t>NC_082662.1     25679783   -.---.-.--.----.--.--.--.---.---.--.---.--....                25679798</w:t>
      </w:r>
    </w:p>
    <w:p>
      <w:r>
        <w:rPr>
          <w:rFonts w:ascii="Consolas" w:hAnsi="Consolas"/>
          <w:sz w:val="18"/>
        </w:rPr>
        <w:t>NC_082662.1     25877808   -.---.-.--.----.--.--.--.---.---.--.---.--........            25877789</w:t>
      </w:r>
    </w:p>
    <w:p>
      <w:r>
        <w:rPr>
          <w:rFonts w:ascii="Consolas" w:hAnsi="Consolas"/>
          <w:sz w:val="18"/>
        </w:rPr>
        <w:t>NC_082662.1     26398596   -.---.-.--.----.--.--.--.---.---.--.---.                      26398585</w:t>
      </w:r>
    </w:p>
    <w:p>
      <w:r>
        <w:rPr>
          <w:rFonts w:ascii="Consolas" w:hAnsi="Consolas"/>
          <w:sz w:val="18"/>
        </w:rPr>
        <w:t>NC_082662.1     26500032   -.---.-.--.----.--.--.--.---.---.--.---.                      26500021</w:t>
      </w:r>
    </w:p>
    <w:p>
      <w:r>
        <w:rPr>
          <w:rFonts w:ascii="Consolas" w:hAnsi="Consolas"/>
          <w:sz w:val="18"/>
        </w:rPr>
        <w:t>NC_082662.1     26920632   -.---.-.--.----.--.--.--.---.---.--.---.--.........           26920612</w:t>
      </w:r>
    </w:p>
    <w:p>
      <w:r>
        <w:rPr>
          <w:rFonts w:ascii="Consolas" w:hAnsi="Consolas"/>
          <w:sz w:val="18"/>
        </w:rPr>
        <w:t>NC_082662.1     26953987   -.---.-.--.----.--.--.--.---.---.--.---.                      26953976</w:t>
      </w:r>
    </w:p>
    <w:p>
      <w:r>
        <w:rPr>
          <w:rFonts w:ascii="Consolas" w:hAnsi="Consolas"/>
          <w:sz w:val="18"/>
        </w:rPr>
        <w:t>NC_082662.1     27002288   -.---.-.--.----.--.--.--.---.---.--.---.                      27002277</w:t>
      </w:r>
    </w:p>
    <w:p>
      <w:r>
        <w:rPr>
          <w:rFonts w:ascii="Consolas" w:hAnsi="Consolas"/>
          <w:sz w:val="18"/>
        </w:rPr>
        <w:t>NC_082662.1     27229543   -.---.-.--.----.--.--.--.---.---.--.---.--...                 27229557</w:t>
      </w:r>
    </w:p>
    <w:p>
      <w:r>
        <w:rPr>
          <w:rFonts w:ascii="Consolas" w:hAnsi="Consolas"/>
          <w:sz w:val="18"/>
        </w:rPr>
        <w:t>NC_082662.1     27229539   -.---.-.--.----.--.--.--.---.---.--.---.--.......             27229557</w:t>
      </w:r>
    </w:p>
    <w:p>
      <w:r>
        <w:rPr>
          <w:rFonts w:ascii="Consolas" w:hAnsi="Consolas"/>
          <w:sz w:val="18"/>
        </w:rPr>
        <w:t>NC_082662.1     28305653   -.---.-.--.----.--.--.--.---.---.--.---.                      28305642</w:t>
      </w:r>
    </w:p>
    <w:p>
      <w:r>
        <w:rPr>
          <w:rFonts w:ascii="Consolas" w:hAnsi="Consolas"/>
          <w:sz w:val="18"/>
        </w:rPr>
        <w:t>NC_082662.1     28640720   -.---.-.--.----.--.--.--.---.---.--.---.--.....               28640704</w:t>
      </w:r>
    </w:p>
    <w:p>
      <w:r>
        <w:rPr>
          <w:rFonts w:ascii="Consolas" w:hAnsi="Consolas"/>
          <w:sz w:val="18"/>
        </w:rPr>
        <w:t>NC_082662.1     28640716   -.---.-.--.----.--.--.--.---.---.--.---.--.                   28640704</w:t>
      </w:r>
    </w:p>
    <w:p>
      <w:r>
        <w:rPr>
          <w:rFonts w:ascii="Consolas" w:hAnsi="Consolas"/>
          <w:sz w:val="18"/>
        </w:rPr>
        <w:t>NC_082662.1     29188932   -.---.-.--.----.--.--.--.---.---.--.---.--........            29188913</w:t>
      </w:r>
    </w:p>
    <w:p>
      <w:r>
        <w:rPr>
          <w:rFonts w:ascii="Consolas" w:hAnsi="Consolas"/>
          <w:sz w:val="18"/>
        </w:rPr>
        <w:t>NC_082662.1     29188928   -.---.-.--.----.--.--.--.---.---.--.---.--....                29188913</w:t>
      </w:r>
    </w:p>
    <w:p>
      <w:r>
        <w:rPr>
          <w:rFonts w:ascii="Consolas" w:hAnsi="Consolas"/>
          <w:sz w:val="18"/>
        </w:rPr>
        <w:t>NC_082662.1     29200332   -.---.-.--.----.--.--.--.---.---.--.---.--........            29200313</w:t>
      </w:r>
    </w:p>
    <w:p>
      <w:r>
        <w:rPr>
          <w:rFonts w:ascii="Consolas" w:hAnsi="Consolas"/>
          <w:sz w:val="18"/>
        </w:rPr>
        <w:t>NC_082662.1     29259732   -.---.-.--.----.--.--.--.---.---.--.---.--....                29259717</w:t>
      </w:r>
    </w:p>
    <w:p>
      <w:r>
        <w:rPr>
          <w:rFonts w:ascii="Consolas" w:hAnsi="Consolas"/>
          <w:sz w:val="18"/>
        </w:rPr>
        <w:t>NC_082662.1     30252941   -.---.-.--.----.--.--.--.---.---.--.---.                      30252952</w:t>
      </w:r>
    </w:p>
    <w:p>
      <w:r>
        <w:rPr>
          <w:rFonts w:ascii="Consolas" w:hAnsi="Consolas"/>
          <w:sz w:val="18"/>
        </w:rPr>
        <w:t>NC_082662.1     30679612   -.---.-.--.----.--.--.--.---.---.--.                          30679602</w:t>
      </w:r>
    </w:p>
    <w:p>
      <w:r>
        <w:rPr>
          <w:rFonts w:ascii="Consolas" w:hAnsi="Consolas"/>
          <w:sz w:val="18"/>
        </w:rPr>
        <w:t>NC_082662.1     31100850   -.---.-.--.----.--.--.--.---.---.--.---.                      31100839</w:t>
      </w:r>
    </w:p>
    <w:p>
      <w:r>
        <w:rPr>
          <w:rFonts w:ascii="Consolas" w:hAnsi="Consolas"/>
          <w:sz w:val="18"/>
        </w:rPr>
        <w:t>NC_082662.1     31736639   -.---.-.--.----.--.--.--.---.---.--.---.--........            31736620</w:t>
      </w:r>
    </w:p>
    <w:p>
      <w:r>
        <w:rPr>
          <w:rFonts w:ascii="Consolas" w:hAnsi="Consolas"/>
          <w:sz w:val="18"/>
        </w:rPr>
        <w:t>NC_082662.1     32692497   -.---.-.--.----.--.--.--.---.---.--.---.--.........           32692477</w:t>
      </w:r>
    </w:p>
    <w:p>
      <w:r>
        <w:rPr>
          <w:rFonts w:ascii="Consolas" w:hAnsi="Consolas"/>
          <w:sz w:val="18"/>
        </w:rPr>
        <w:t>NC_082662.1     32820204   -.---.-.--.----.--.--.--.---.---.--.---.--.                   32820216</w:t>
      </w:r>
    </w:p>
    <w:p>
      <w:r>
        <w:rPr>
          <w:rFonts w:ascii="Consolas" w:hAnsi="Consolas"/>
          <w:sz w:val="18"/>
        </w:rPr>
        <w:t>NC_082662.1     32820200   -.---.-.--.----.--.--.--.---.---.--.---.--.....               32820216</w:t>
      </w:r>
    </w:p>
    <w:p>
      <w:r>
        <w:rPr>
          <w:rFonts w:ascii="Consolas" w:hAnsi="Consolas"/>
          <w:sz w:val="18"/>
        </w:rPr>
        <w:t>NC_082662.1     33337810   -.---.-.--.----.--.--.--.---.---.--.---.--........            33337791</w:t>
      </w:r>
    </w:p>
    <w:p>
      <w:r>
        <w:rPr>
          <w:rFonts w:ascii="Consolas" w:hAnsi="Consolas"/>
          <w:sz w:val="18"/>
        </w:rPr>
        <w:t>NC_082662.1     33337806   -.---.-.--.----.--.--.--.---.---.--.---.--....                33337791</w:t>
      </w:r>
    </w:p>
    <w:p>
      <w:r>
        <w:rPr>
          <w:rFonts w:ascii="Consolas" w:hAnsi="Consolas"/>
          <w:sz w:val="18"/>
        </w:rPr>
        <w:t>NC_082662.1     33384621   -.---.-.--.----.--.--.--.---.---.--.---.--....                33384636</w:t>
      </w:r>
    </w:p>
    <w:p>
      <w:r>
        <w:rPr>
          <w:rFonts w:ascii="Consolas" w:hAnsi="Consolas"/>
          <w:sz w:val="18"/>
        </w:rPr>
        <w:t>NC_082662.1     34028747   -.---.-.--.----.--.--.--.---.---.--.---.                      34028758</w:t>
      </w:r>
    </w:p>
    <w:p>
      <w:r>
        <w:rPr>
          <w:rFonts w:ascii="Consolas" w:hAnsi="Consolas"/>
          <w:sz w:val="18"/>
        </w:rPr>
        <w:t>NC_082662.1     34051762   -.---.-.--.----.--.--.--.---.---.--.---.--....                34051777</w:t>
      </w:r>
    </w:p>
    <w:p>
      <w:r>
        <w:rPr>
          <w:rFonts w:ascii="Consolas" w:hAnsi="Consolas"/>
          <w:sz w:val="18"/>
        </w:rPr>
        <w:t>NC_082662.1     34051758   -.---.-.--.----.--.--.--.---.---.--.---.--........            34051777</w:t>
      </w:r>
    </w:p>
    <w:p>
      <w:r>
        <w:rPr>
          <w:rFonts w:ascii="Consolas" w:hAnsi="Consolas"/>
          <w:sz w:val="18"/>
        </w:rPr>
        <w:t>NC_082662.1     34697150   -.---.-.--.----.--.--.--.---.---.--.---.                      34697161</w:t>
      </w:r>
    </w:p>
    <w:p>
      <w:r>
        <w:rPr>
          <w:rFonts w:ascii="Consolas" w:hAnsi="Consolas"/>
          <w:sz w:val="18"/>
        </w:rPr>
        <w:t>NC_082662.1     36336221   -.---.-.--.----.--.--.--.---.---.                             36336230</w:t>
      </w:r>
    </w:p>
    <w:p>
      <w:r>
        <w:rPr>
          <w:rFonts w:ascii="Consolas" w:hAnsi="Consolas"/>
          <w:sz w:val="18"/>
        </w:rPr>
        <w:t>NC_082662.1     37026833   -.---.-.--.----.--.--.--.---.---.--.---.--....                37026848</w:t>
      </w:r>
    </w:p>
    <w:p>
      <w:r>
        <w:rPr>
          <w:rFonts w:ascii="Consolas" w:hAnsi="Consolas"/>
          <w:sz w:val="18"/>
        </w:rPr>
        <w:t>NC_082662.1     37050936   -.---.-.--.----.--.--.--.---.---.--.---.                      37050947</w:t>
      </w:r>
    </w:p>
    <w:p>
      <w:r>
        <w:rPr>
          <w:rFonts w:ascii="Consolas" w:hAnsi="Consolas"/>
          <w:sz w:val="18"/>
        </w:rPr>
        <w:t>NC_082662.1     37994627   -.---.-.--.----.--.--.--.---.---.--.---.--........            37994608</w:t>
      </w:r>
    </w:p>
    <w:p>
      <w:r>
        <w:rPr>
          <w:rFonts w:ascii="Consolas" w:hAnsi="Consolas"/>
          <w:sz w:val="18"/>
        </w:rPr>
        <w:t>NC_082662.1     38468936   -.---.-.--.----.--.--.--.---.---.--.---.                      38468925</w:t>
      </w:r>
    </w:p>
    <w:p>
      <w:r>
        <w:rPr>
          <w:rFonts w:ascii="Consolas" w:hAnsi="Consolas"/>
          <w:sz w:val="18"/>
        </w:rPr>
        <w:t>NC_082662.1     38744801   -.---.-.--.----.--.--.--.---.---.--.---.                      38744790</w:t>
      </w:r>
    </w:p>
    <w:p>
      <w:r>
        <w:rPr>
          <w:rFonts w:ascii="Consolas" w:hAnsi="Consolas"/>
          <w:sz w:val="18"/>
        </w:rPr>
        <w:t>NC_082662.1     38807670   -.---.-.--.----.--.--.--.---.---.--.---.                      38807681</w:t>
      </w:r>
    </w:p>
    <w:p>
      <w:r>
        <w:rPr>
          <w:rFonts w:ascii="Consolas" w:hAnsi="Consolas"/>
          <w:sz w:val="18"/>
        </w:rPr>
        <w:t>NC_082662.1     38817813   -.---.-.--.----.--.--.--.---.---.--.---.                      38817802</w:t>
      </w:r>
    </w:p>
    <w:p>
      <w:r>
        <w:rPr>
          <w:rFonts w:ascii="Consolas" w:hAnsi="Consolas"/>
          <w:sz w:val="18"/>
        </w:rPr>
        <w:t>NC_082662.1     38942631   -.---.-.--.----.--.--.--.---.---.--.---.                      38942642</w:t>
      </w:r>
    </w:p>
    <w:p>
      <w:r>
        <w:rPr>
          <w:rFonts w:ascii="Consolas" w:hAnsi="Consolas"/>
          <w:sz w:val="18"/>
        </w:rPr>
        <w:t>NC_082662.1     39217248   -.---.-.--.----.--.--.--.---.---.--.---.                      39217237</w:t>
      </w:r>
    </w:p>
    <w:p>
      <w:r>
        <w:rPr>
          <w:rFonts w:ascii="Consolas" w:hAnsi="Consolas"/>
          <w:sz w:val="18"/>
        </w:rPr>
        <w:t>NC_082662.1     41279649   -.---.-.--.----.--.--.--.---.---.--.---.--....                41279634</w:t>
      </w:r>
    </w:p>
    <w:p>
      <w:r>
        <w:rPr>
          <w:rFonts w:ascii="Consolas" w:hAnsi="Consolas"/>
          <w:sz w:val="18"/>
        </w:rPr>
        <w:t>NC_082662.1     41391154   -.---.-.--.----.--.--.--.---.---.--.---.                      41391143</w:t>
      </w:r>
    </w:p>
    <w:p>
      <w:r>
        <w:rPr>
          <w:rFonts w:ascii="Consolas" w:hAnsi="Consolas"/>
          <w:sz w:val="18"/>
        </w:rPr>
        <w:t>NC_082662.1     41583329   -.---.-.--.----.--.--.--.---.---.--.---.--....                41583344</w:t>
      </w:r>
    </w:p>
    <w:p>
      <w:r>
        <w:rPr>
          <w:rFonts w:ascii="Consolas" w:hAnsi="Consolas"/>
          <w:sz w:val="18"/>
        </w:rPr>
        <w:t>NC_082662.1     41964159   -.---.-.--.----.--.--.--.---.---.--.---.--........            41964140</w:t>
      </w:r>
    </w:p>
    <w:p>
      <w:r>
        <w:rPr>
          <w:rFonts w:ascii="Consolas" w:hAnsi="Consolas"/>
          <w:sz w:val="18"/>
        </w:rPr>
        <w:t>NC_082662.1     42511186   -.---.-.--.----.--.--.--.---.---.--.---.--....                42511201</w:t>
      </w:r>
    </w:p>
    <w:p>
      <w:r>
        <w:rPr>
          <w:rFonts w:ascii="Consolas" w:hAnsi="Consolas"/>
          <w:sz w:val="18"/>
        </w:rPr>
        <w:t>NC_082662.1     43984404   -.---.-.--.----.--.--.--.---.---.--.---.--....                43984389</w:t>
      </w:r>
    </w:p>
    <w:p>
      <w:r>
        <w:rPr>
          <w:rFonts w:ascii="Consolas" w:hAnsi="Consolas"/>
          <w:sz w:val="18"/>
        </w:rPr>
        <w:t>NC_082662.1     43984400   -.---.-.--.----.--.--.--.---.---.--.---.                      43984389</w:t>
      </w:r>
    </w:p>
    <w:p>
      <w:r>
        <w:rPr>
          <w:rFonts w:ascii="Consolas" w:hAnsi="Consolas"/>
          <w:sz w:val="18"/>
        </w:rPr>
        <w:t>NC_082662.1     44397099   -.---.-.--.----.--.--.--.---.---.--.---.                      44397110</w:t>
      </w:r>
    </w:p>
    <w:p>
      <w:r>
        <w:rPr>
          <w:rFonts w:ascii="Consolas" w:hAnsi="Consolas"/>
          <w:sz w:val="18"/>
        </w:rPr>
        <w:t>NC_082662.1     45026127   -.---.-.--.----.--.--.--.---.---.--.---.                      45026138</w:t>
      </w:r>
    </w:p>
    <w:p>
      <w:r>
        <w:rPr>
          <w:rFonts w:ascii="Consolas" w:hAnsi="Consolas"/>
          <w:sz w:val="18"/>
        </w:rPr>
        <w:t>NC_082662.1     45081659   -.---.-.--.----.--.--.--.---.---.--.                          45081669</w:t>
      </w:r>
    </w:p>
    <w:p>
      <w:r>
        <w:rPr>
          <w:rFonts w:ascii="Consolas" w:hAnsi="Consolas"/>
          <w:sz w:val="18"/>
        </w:rPr>
        <w:t>NC_082662.1     45121132   -.---.-.--.----.--.--.--.---.---.--.---.--..                  45121145</w:t>
      </w:r>
    </w:p>
    <w:p>
      <w:r>
        <w:rPr>
          <w:rFonts w:ascii="Consolas" w:hAnsi="Consolas"/>
          <w:sz w:val="18"/>
        </w:rPr>
        <w:t>NC_082662.1     45121128   -.---.-.--.----.--.--.--.---.---.--.---.--......              45121145</w:t>
      </w:r>
    </w:p>
    <w:p>
      <w:r>
        <w:rPr>
          <w:rFonts w:ascii="Consolas" w:hAnsi="Consolas"/>
          <w:sz w:val="18"/>
        </w:rPr>
        <w:t>NC_082662.1     45378675   -.---.-.--.----.--.--.--.---.---.--.                          45378685</w:t>
      </w:r>
    </w:p>
    <w:p>
      <w:r>
        <w:rPr>
          <w:rFonts w:ascii="Consolas" w:hAnsi="Consolas"/>
          <w:sz w:val="18"/>
        </w:rPr>
        <w:t>NC_082662.1     45926905   -.---.-.--.----.--.--.--.---.---.--.---.--.........           45926925</w:t>
      </w:r>
    </w:p>
    <w:p>
      <w:r>
        <w:rPr>
          <w:rFonts w:ascii="Consolas" w:hAnsi="Consolas"/>
          <w:sz w:val="18"/>
        </w:rPr>
        <w:t>NC_082662.1     47127614   -.---.-.--.----.--.--.--.---.---.--.---.                      47127603</w:t>
      </w:r>
    </w:p>
    <w:p>
      <w:r>
        <w:rPr>
          <w:rFonts w:ascii="Consolas" w:hAnsi="Consolas"/>
          <w:sz w:val="18"/>
        </w:rPr>
        <w:t>NC_082662.1     47184839   -.---.-.--.----.--.--.--.---.---.--.---.--...........         47184817</w:t>
      </w:r>
    </w:p>
    <w:p>
      <w:r>
        <w:rPr>
          <w:rFonts w:ascii="Consolas" w:hAnsi="Consolas"/>
          <w:sz w:val="18"/>
        </w:rPr>
        <w:t>NC_082662.1     47353704   -.---.-.--.----.--.--.--.---.---.--.---.                      47353693</w:t>
      </w:r>
    </w:p>
    <w:p>
      <w:r>
        <w:rPr>
          <w:rFonts w:ascii="Consolas" w:hAnsi="Consolas"/>
          <w:sz w:val="18"/>
        </w:rPr>
        <w:t>NC_082662.1     47500909   -.---.-.--.----.--.--.--.---.---.--.---.--...                 47500923</w:t>
      </w:r>
    </w:p>
    <w:p>
      <w:r>
        <w:rPr>
          <w:rFonts w:ascii="Consolas" w:hAnsi="Consolas"/>
          <w:sz w:val="18"/>
        </w:rPr>
        <w:t>NC_082662.1     47500905   -.---.-.--.----.--.--.--.---.---.--.---.--.......             47500923</w:t>
      </w:r>
    </w:p>
    <w:p>
      <w:r>
        <w:rPr>
          <w:rFonts w:ascii="Consolas" w:hAnsi="Consolas"/>
          <w:sz w:val="18"/>
        </w:rPr>
        <w:t>NC_082662.1     48083342   -.---.-.--.----.--.--.--.---.---.--.---.--....                48083357</w:t>
      </w:r>
    </w:p>
    <w:p>
      <w:r>
        <w:rPr>
          <w:rFonts w:ascii="Consolas" w:hAnsi="Consolas"/>
          <w:sz w:val="18"/>
        </w:rPr>
        <w:t>NC_082662.1     48675753   -.---.-.--.----.--.--.--.---.---.--.---.                      48675742</w:t>
      </w:r>
    </w:p>
    <w:p>
      <w:r>
        <w:rPr>
          <w:rFonts w:ascii="Consolas" w:hAnsi="Consolas"/>
          <w:sz w:val="18"/>
        </w:rPr>
        <w:t>NC_082662.1     48722574   -.---.-.--.----.--.--.--.---.---.--.---.                      48722585</w:t>
      </w:r>
    </w:p>
    <w:p>
      <w:r>
        <w:rPr>
          <w:rFonts w:ascii="Consolas" w:hAnsi="Consolas"/>
          <w:sz w:val="18"/>
        </w:rPr>
        <w:t>NC_082662.1     48722570   -.---.-.--.----.--.--.--.---.---.--.---.--....                48722585</w:t>
      </w:r>
    </w:p>
    <w:p>
      <w:r>
        <w:rPr>
          <w:rFonts w:ascii="Consolas" w:hAnsi="Consolas"/>
          <w:sz w:val="18"/>
        </w:rPr>
        <w:t>NC_082662.1     49101113   -.---.-.--.----.--.--.--.---.---.--.---.--....                49101128</w:t>
      </w:r>
    </w:p>
    <w:p>
      <w:r>
        <w:rPr>
          <w:rFonts w:ascii="Consolas" w:hAnsi="Consolas"/>
          <w:sz w:val="18"/>
        </w:rPr>
        <w:t>NC_082662.1     49847776   -.---.-.--.----.--.--.--.---.---.--.---.                      49847765</w:t>
      </w:r>
    </w:p>
    <w:p>
      <w:r>
        <w:rPr>
          <w:rFonts w:ascii="Consolas" w:hAnsi="Consolas"/>
          <w:sz w:val="18"/>
        </w:rPr>
        <w:t>NC_082662.1     50936995   -.---.-.--.----.--.--.--.---.---.--.---.--.........           50936975</w:t>
      </w:r>
    </w:p>
    <w:p>
      <w:r>
        <w:rPr>
          <w:rFonts w:ascii="Consolas" w:hAnsi="Consolas"/>
          <w:sz w:val="18"/>
        </w:rPr>
        <w:t>NC_082662.1     51411111   -.---.-.--.----.--.--.--.---.---.                             51411120</w:t>
      </w:r>
    </w:p>
    <w:p>
      <w:r>
        <w:rPr>
          <w:rFonts w:ascii="Consolas" w:hAnsi="Consolas"/>
          <w:sz w:val="18"/>
        </w:rPr>
        <w:t>NC_082662.1     51565882   -.---.-.--.----.--.--.--.---.---.--.---.--...                 51565896</w:t>
      </w:r>
    </w:p>
    <w:p>
      <w:r>
        <w:rPr>
          <w:rFonts w:ascii="Consolas" w:hAnsi="Consolas"/>
          <w:sz w:val="18"/>
        </w:rPr>
        <w:t>NC_082662.1     51565878   -.---.-.--.----.--.--.--.---.---.--.---.--.......             51565896</w:t>
      </w:r>
    </w:p>
    <w:p>
      <w:r>
        <w:rPr>
          <w:rFonts w:ascii="Consolas" w:hAnsi="Consolas"/>
          <w:sz w:val="18"/>
        </w:rPr>
        <w:t>NC_082662.1     52451863   -.---.-.--.----.--.--.--.---.---.--.---.--........            52451844</w:t>
      </w:r>
    </w:p>
    <w:p>
      <w:r>
        <w:rPr>
          <w:rFonts w:ascii="Consolas" w:hAnsi="Consolas"/>
          <w:sz w:val="18"/>
        </w:rPr>
        <w:t>NC_082662.1     52739164   -.---.-.--.----.--.--.--.---.---.--.---.                      52739175</w:t>
      </w:r>
    </w:p>
    <w:p>
      <w:r>
        <w:rPr>
          <w:rFonts w:ascii="Consolas" w:hAnsi="Consolas"/>
          <w:sz w:val="18"/>
        </w:rPr>
        <w:t>NC_082662.1     52993204   -.---.-.--.----.--.--.--.---.---.--.---.--.                   52993216</w:t>
      </w:r>
    </w:p>
    <w:p>
      <w:r>
        <w:rPr>
          <w:rFonts w:ascii="Consolas" w:hAnsi="Consolas"/>
          <w:sz w:val="18"/>
        </w:rPr>
        <w:t>NC_082662.1     52993200   -.---.-.--.----.--.--.--.---.---.--.---.--.....               52993216</w:t>
      </w:r>
    </w:p>
    <w:p>
      <w:r>
        <w:rPr>
          <w:rFonts w:ascii="Consolas" w:hAnsi="Consolas"/>
          <w:sz w:val="18"/>
        </w:rPr>
        <w:t>NC_082662.1     54086157   -.---.-.--.----.--.--.--.---.---.--.---.--.........           54086177</w:t>
      </w:r>
    </w:p>
    <w:p>
      <w:r>
        <w:rPr>
          <w:rFonts w:ascii="Consolas" w:hAnsi="Consolas"/>
          <w:sz w:val="18"/>
        </w:rPr>
        <w:t>NC_082662.1     54510454   -.---.-.--.----.--.--.--.---.---.--.---.                      54510465</w:t>
      </w:r>
    </w:p>
    <w:p>
      <w:r>
        <w:rPr>
          <w:rFonts w:ascii="Consolas" w:hAnsi="Consolas"/>
          <w:sz w:val="18"/>
        </w:rPr>
        <w:t>NC_082662.1     54510450   -.---.-.--.----.--.--.--.---.---.--.---.--....                54510465</w:t>
      </w:r>
    </w:p>
    <w:p>
      <w:r>
        <w:rPr>
          <w:rFonts w:ascii="Consolas" w:hAnsi="Consolas"/>
          <w:sz w:val="18"/>
        </w:rPr>
        <w:t>NC_082662.1     57617064   -.---.-.--.----.--.--.--.---.---.--.---.                      57617075</w:t>
      </w:r>
    </w:p>
    <w:p>
      <w:r>
        <w:rPr>
          <w:rFonts w:ascii="Consolas" w:hAnsi="Consolas"/>
          <w:sz w:val="18"/>
        </w:rPr>
        <w:t>NC_082662.1     59717527   -.---.-.--.----.--.--.--.---.---.--.---.                      59717538</w:t>
      </w:r>
    </w:p>
    <w:p>
      <w:r>
        <w:rPr>
          <w:rFonts w:ascii="Consolas" w:hAnsi="Consolas"/>
          <w:sz w:val="18"/>
        </w:rPr>
        <w:t>NC_082662.1     59924009   -.---.-.--.----.--.--.--.---.---.--.---.--........            59924028</w:t>
      </w:r>
    </w:p>
    <w:p>
      <w:r>
        <w:rPr>
          <w:rFonts w:ascii="Consolas" w:hAnsi="Consolas"/>
          <w:sz w:val="18"/>
        </w:rPr>
        <w:t>NC_082662.1     60294019   -.---.-.--.----.--.--.--.---.---.--.---.--....                60294004</w:t>
      </w:r>
    </w:p>
    <w:p>
      <w:r>
        <w:rPr>
          <w:rFonts w:ascii="Consolas" w:hAnsi="Consolas"/>
          <w:sz w:val="18"/>
        </w:rPr>
        <w:t>NC_082662.1     61426396   -.---.-.--.----.--.--.--.---.---.--.---.                      61426407</w:t>
      </w:r>
    </w:p>
    <w:p>
      <w:r>
        <w:rPr>
          <w:rFonts w:ascii="Consolas" w:hAnsi="Consolas"/>
          <w:sz w:val="18"/>
        </w:rPr>
        <w:t>NC_082662.1     61426392   -.---.-.--.----.--.--.--.---.---.--.---.--....                61426407</w:t>
      </w:r>
    </w:p>
    <w:p>
      <w:r>
        <w:rPr>
          <w:rFonts w:ascii="Consolas" w:hAnsi="Consolas"/>
          <w:sz w:val="18"/>
        </w:rPr>
        <w:t>NC_082662.1     61426388   -.---.-.--.----.--.--.--.---.---.--.---.--........            61426407</w:t>
      </w:r>
    </w:p>
    <w:p>
      <w:r>
        <w:rPr>
          <w:rFonts w:ascii="Consolas" w:hAnsi="Consolas"/>
          <w:sz w:val="18"/>
        </w:rPr>
        <w:t>NC_082662.1     61578332   -.---.-.--.----.--.--.--.---.---.--.---.--....                61578317</w:t>
      </w:r>
    </w:p>
    <w:p>
      <w:r>
        <w:rPr>
          <w:rFonts w:ascii="Consolas" w:hAnsi="Consolas"/>
          <w:sz w:val="18"/>
        </w:rPr>
        <w:t>NC_082662.1     61891632   -.---.-.--.----.--.--.--.---.---.--.---.--....                61891617</w:t>
      </w:r>
    </w:p>
    <w:p>
      <w:r>
        <w:rPr>
          <w:rFonts w:ascii="Consolas" w:hAnsi="Consolas"/>
          <w:sz w:val="18"/>
        </w:rPr>
        <w:t>NC_082662.1     62168911   -.---.-.--.----.--.--.--.---.---.--.---.--........            62168930</w:t>
      </w:r>
    </w:p>
    <w:p>
      <w:r>
        <w:rPr>
          <w:rFonts w:ascii="Consolas" w:hAnsi="Consolas"/>
          <w:sz w:val="18"/>
        </w:rPr>
        <w:t>NC_082662.1     62498549   -.---.-.--.----.--.--.--.---.---.--.---.--....                62498564</w:t>
      </w:r>
    </w:p>
    <w:p>
      <w:r>
        <w:rPr>
          <w:rFonts w:ascii="Consolas" w:hAnsi="Consolas"/>
          <w:sz w:val="18"/>
        </w:rPr>
        <w:t>NC_082662.1     62498545   -.---.-.--.----.--.--.--.---.---.--.---.--........            62498564</w:t>
      </w:r>
    </w:p>
    <w:p>
      <w:r>
        <w:rPr>
          <w:rFonts w:ascii="Consolas" w:hAnsi="Consolas"/>
          <w:sz w:val="18"/>
        </w:rPr>
        <w:t>NC_082662.1     62874573   -.---.-.--.----.--.--.--.---.---.--.                          62874583</w:t>
      </w:r>
    </w:p>
    <w:p>
      <w:r>
        <w:rPr>
          <w:rFonts w:ascii="Consolas" w:hAnsi="Consolas"/>
          <w:sz w:val="18"/>
        </w:rPr>
        <w:t>NC_082662.1     63780900   -.---.-.--.----.--.--.--.---.---.--.---.--...........         63780878</w:t>
      </w:r>
    </w:p>
    <w:p>
      <w:r>
        <w:rPr>
          <w:rFonts w:ascii="Consolas" w:hAnsi="Consolas"/>
          <w:sz w:val="18"/>
        </w:rPr>
        <w:t>NC_082662.1     64199721   -.---.-.--.----.--.--.--.---.---.--.---.--........            64199740</w:t>
      </w:r>
    </w:p>
    <w:p>
      <w:r>
        <w:rPr>
          <w:rFonts w:ascii="Consolas" w:hAnsi="Consolas"/>
          <w:sz w:val="18"/>
        </w:rPr>
        <w:t>NC_082662.1     64507177   -.---.-.--.----.--.--.--.---.---.--.---.                      64507188</w:t>
      </w:r>
    </w:p>
    <w:p>
      <w:r>
        <w:rPr>
          <w:rFonts w:ascii="Consolas" w:hAnsi="Consolas"/>
          <w:sz w:val="18"/>
        </w:rPr>
        <w:t>NC_082662.1     64943027   -.---.-.--.----.--.--.--.---.---.--.---.--........            64943008</w:t>
      </w:r>
    </w:p>
    <w:p>
      <w:r>
        <w:rPr>
          <w:rFonts w:ascii="Consolas" w:hAnsi="Consolas"/>
          <w:sz w:val="18"/>
        </w:rPr>
        <w:t>NC_082662.1     64943023   -.---.-.--.----.--.--.--.---.---.--.---.--....                64943008</w:t>
      </w:r>
    </w:p>
    <w:p>
      <w:r>
        <w:rPr>
          <w:rFonts w:ascii="Consolas" w:hAnsi="Consolas"/>
          <w:sz w:val="18"/>
        </w:rPr>
        <w:t>NC_082662.1     64943019   -.---.-.--.----.--.--.--.---.---.--.---.                      64943008</w:t>
      </w:r>
    </w:p>
    <w:p>
      <w:r>
        <w:rPr>
          <w:rFonts w:ascii="Consolas" w:hAnsi="Consolas"/>
          <w:sz w:val="18"/>
        </w:rPr>
        <w:t>NC_082662.1     65180179   -.---.-.--.----.--.--.--.---.---.--.---.--........            65180160</w:t>
      </w:r>
    </w:p>
    <w:p>
      <w:r>
        <w:rPr>
          <w:rFonts w:ascii="Consolas" w:hAnsi="Consolas"/>
          <w:sz w:val="18"/>
        </w:rPr>
        <w:t>NC_082662.1     65266447   -.---.-.--.----.--.--.--.---.---.--.---.                      65266436</w:t>
      </w:r>
    </w:p>
    <w:p>
      <w:r>
        <w:rPr>
          <w:rFonts w:ascii="Consolas" w:hAnsi="Consolas"/>
          <w:sz w:val="18"/>
        </w:rPr>
        <w:t>NC_082662.1     65479091   -.---.-.--.----.--.--.--.---.---.--.---.--.......             65479073</w:t>
      </w:r>
    </w:p>
    <w:p>
      <w:r>
        <w:rPr>
          <w:rFonts w:ascii="Consolas" w:hAnsi="Consolas"/>
          <w:sz w:val="18"/>
        </w:rPr>
        <w:t>NC_082662.1     65479087   -.---.-.--.----.--.--.--.---.---.--.---.--...                 65479073</w:t>
      </w:r>
    </w:p>
    <w:p>
      <w:r>
        <w:rPr>
          <w:rFonts w:ascii="Consolas" w:hAnsi="Consolas"/>
          <w:sz w:val="18"/>
        </w:rPr>
        <w:t>NC_082662.1     65563998   -.---.-.--.----.--.--.--.---.---.--.---.--........            65563979</w:t>
      </w:r>
    </w:p>
    <w:p>
      <w:r>
        <w:rPr>
          <w:rFonts w:ascii="Consolas" w:hAnsi="Consolas"/>
          <w:sz w:val="18"/>
        </w:rPr>
        <w:t>NC_082662.1     66143507   -.---.-.--.----.--.--.--.---.---.--.---.--........            66143488</w:t>
      </w:r>
    </w:p>
    <w:p>
      <w:r>
        <w:rPr>
          <w:rFonts w:ascii="Consolas" w:hAnsi="Consolas"/>
          <w:sz w:val="18"/>
        </w:rPr>
        <w:t>NC_082662.1     66143503   -.---.-.--.----.--.--.--.---.---.--.---.--....                66143488</w:t>
      </w:r>
    </w:p>
    <w:p>
      <w:r>
        <w:rPr>
          <w:rFonts w:ascii="Consolas" w:hAnsi="Consolas"/>
          <w:sz w:val="18"/>
        </w:rPr>
        <w:t>NC_082662.1     67683326   -.---.-.--.----.--.--.--.---.---.--.---.--....                67683311</w:t>
      </w:r>
    </w:p>
    <w:p>
      <w:r>
        <w:rPr>
          <w:rFonts w:ascii="Consolas" w:hAnsi="Consolas"/>
          <w:sz w:val="18"/>
        </w:rPr>
        <w:t>NC_082662.1     67683322   -.---.-.--.----.--.--.--.---.---.--.---.                      67683311</w:t>
      </w:r>
    </w:p>
    <w:p>
      <w:r>
        <w:rPr>
          <w:rFonts w:ascii="Consolas" w:hAnsi="Consolas"/>
          <w:sz w:val="18"/>
        </w:rPr>
        <w:t>NC_082662.1     67695657   -.---.-.--.----.--.--.--.---.---.--.---.                      67695668</w:t>
      </w:r>
    </w:p>
    <w:p>
      <w:r>
        <w:rPr>
          <w:rFonts w:ascii="Consolas" w:hAnsi="Consolas"/>
          <w:sz w:val="18"/>
        </w:rPr>
        <w:t>NC_082662.1     67973451   -.---.-.--.----.--.--.--.---.---.--.---.--........            67973432</w:t>
      </w:r>
    </w:p>
    <w:p>
      <w:r>
        <w:rPr>
          <w:rFonts w:ascii="Consolas" w:hAnsi="Consolas"/>
          <w:sz w:val="18"/>
        </w:rPr>
        <w:t>NC_082662.1     67979588   -.---.-.--.----.--.--.--.---.---.--.---.                      67979577</w:t>
      </w:r>
    </w:p>
    <w:p>
      <w:r>
        <w:rPr>
          <w:rFonts w:ascii="Consolas" w:hAnsi="Consolas"/>
          <w:sz w:val="18"/>
        </w:rPr>
        <w:t>NC_082662.1     68485892   -.---.-.--.----.--.--.--.---.---.--.---.--........            68485873</w:t>
      </w:r>
    </w:p>
    <w:p>
      <w:r>
        <w:rPr>
          <w:rFonts w:ascii="Consolas" w:hAnsi="Consolas"/>
          <w:sz w:val="18"/>
        </w:rPr>
        <w:t>NC_082662.1     69503085   -.---.-.--.----.--.--.--.---.---.--.---.--....                69503070</w:t>
      </w:r>
    </w:p>
    <w:p>
      <w:r>
        <w:rPr>
          <w:rFonts w:ascii="Consolas" w:hAnsi="Consolas"/>
          <w:sz w:val="18"/>
        </w:rPr>
        <w:t>NC_082662.1     69815746   -.---.-.--.----.--.--.--.---.---.--.---.                      69815757</w:t>
      </w:r>
    </w:p>
    <w:p>
      <w:r>
        <w:rPr>
          <w:rFonts w:ascii="Consolas" w:hAnsi="Consolas"/>
          <w:sz w:val="18"/>
        </w:rPr>
        <w:t>NC_082662.1     69845075   -.---.-.--.----.--.--.--.---.---.--.---.--....                69845090</w:t>
      </w:r>
    </w:p>
    <w:p>
      <w:r>
        <w:rPr>
          <w:rFonts w:ascii="Consolas" w:hAnsi="Consolas"/>
          <w:sz w:val="18"/>
        </w:rPr>
        <w:t>NC_082662.1     69958417   -.---.-.--.----.--.--.--.---.---.--.---.--...........         69958439</w:t>
      </w:r>
    </w:p>
    <w:p>
      <w:r>
        <w:rPr>
          <w:rFonts w:ascii="Consolas" w:hAnsi="Consolas"/>
          <w:sz w:val="18"/>
        </w:rPr>
        <w:t>NC_082662.1     70101563   -.---.-.--.----.--.--.--.                                     70101556</w:t>
      </w:r>
    </w:p>
    <w:p>
      <w:r>
        <w:rPr>
          <w:rFonts w:ascii="Consolas" w:hAnsi="Consolas"/>
          <w:sz w:val="18"/>
        </w:rPr>
        <w:t>NC_082662.1     70104286   -.---.-.--.----.--.--.--.---.---.--.---.--........            70104305</w:t>
      </w:r>
    </w:p>
    <w:p>
      <w:r>
        <w:rPr>
          <w:rFonts w:ascii="Consolas" w:hAnsi="Consolas"/>
          <w:sz w:val="18"/>
        </w:rPr>
        <w:t>NC_082662.1     71995729   -.---.-.--.----.--.--.--.---.---.--.---.--.........           71995749</w:t>
      </w:r>
    </w:p>
    <w:p>
      <w:r>
        <w:rPr>
          <w:rFonts w:ascii="Consolas" w:hAnsi="Consolas"/>
          <w:sz w:val="18"/>
        </w:rPr>
        <w:t>NC_082662.1     72811081   -.---.-.--.----.--.--.--.---.---.--.---.--....                72811066</w:t>
      </w:r>
    </w:p>
    <w:p>
      <w:r>
        <w:rPr>
          <w:rFonts w:ascii="Consolas" w:hAnsi="Consolas"/>
          <w:sz w:val="18"/>
        </w:rPr>
        <w:t>NC_082662.1     73153528   -.---.-.--.----.--.--.--.---.---.--.---.--....                73153543</w:t>
      </w:r>
    </w:p>
    <w:p>
      <w:r>
        <w:rPr>
          <w:rFonts w:ascii="Consolas" w:hAnsi="Consolas"/>
          <w:sz w:val="18"/>
        </w:rPr>
        <w:t>NC_082662.1     73211283   -.---.-.--.----.--.--.--.---.---.--.---.--....                73211298</w:t>
      </w:r>
    </w:p>
    <w:p>
      <w:r>
        <w:rPr>
          <w:rFonts w:ascii="Consolas" w:hAnsi="Consolas"/>
          <w:sz w:val="18"/>
        </w:rPr>
        <w:t>NC_082662.1     73211279   -.---.-.--.----.--.--.--.---.---.--.---.--........            73211298</w:t>
      </w:r>
    </w:p>
    <w:p>
      <w:r>
        <w:rPr>
          <w:rFonts w:ascii="Consolas" w:hAnsi="Consolas"/>
          <w:sz w:val="18"/>
        </w:rPr>
        <w:t>NC_082662.1     73300709   -.---.-.--.----.--.--.--.---.---.--.                          73300719</w:t>
      </w:r>
    </w:p>
    <w:p>
      <w:r>
        <w:rPr>
          <w:rFonts w:ascii="Consolas" w:hAnsi="Consolas"/>
          <w:sz w:val="18"/>
        </w:rPr>
        <w:t>NC_082662.1     73302538   -.---.-.--.----.--.--.--.---.---.--.---.                      73302549</w:t>
      </w:r>
    </w:p>
    <w:p>
      <w:r>
        <w:rPr>
          <w:rFonts w:ascii="Consolas" w:hAnsi="Consolas"/>
          <w:sz w:val="18"/>
        </w:rPr>
        <w:t>NC_082662.1     73860265   -.---.-.--.----.--.--.--.---.---.--.---.                      73860254</w:t>
      </w:r>
    </w:p>
    <w:p>
      <w:r>
        <w:rPr>
          <w:rFonts w:ascii="Consolas" w:hAnsi="Consolas"/>
          <w:sz w:val="18"/>
        </w:rPr>
        <w:t>NC_082662.1     74323625   -.---.-.--.----.--.--.--.                                     74323618</w:t>
      </w:r>
    </w:p>
    <w:p>
      <w:r>
        <w:rPr>
          <w:rFonts w:ascii="Consolas" w:hAnsi="Consolas"/>
          <w:sz w:val="18"/>
        </w:rPr>
        <w:t>NC_082662.1     74368450   -.---.-.--.----.--.--.--.---.---.--.---.                      74368461</w:t>
      </w:r>
    </w:p>
    <w:p>
      <w:r>
        <w:rPr>
          <w:rFonts w:ascii="Consolas" w:hAnsi="Consolas"/>
          <w:sz w:val="18"/>
        </w:rPr>
        <w:t>NC_082662.1     74818698   -.---.-.--.----.--.--.--.---.---.--.---.                      74818687</w:t>
      </w:r>
    </w:p>
    <w:p>
      <w:r>
        <w:rPr>
          <w:rFonts w:ascii="Consolas" w:hAnsi="Consolas"/>
          <w:sz w:val="18"/>
        </w:rPr>
        <w:t>NC_082662.1     75645859   -.---.-.--.----.--.--.--.---.---.--.---.--.........           75645839</w:t>
      </w:r>
    </w:p>
    <w:p>
      <w:r>
        <w:rPr>
          <w:rFonts w:ascii="Consolas" w:hAnsi="Consolas"/>
          <w:sz w:val="18"/>
        </w:rPr>
        <w:t>NC_082662.1     75753318   -.---.-.--.----.--.--.--.---.---.--.---.                      75753329</w:t>
      </w:r>
    </w:p>
    <w:p>
      <w:r>
        <w:rPr>
          <w:rFonts w:ascii="Consolas" w:hAnsi="Consolas"/>
          <w:sz w:val="18"/>
        </w:rPr>
        <w:t>NC_082662.1     76468390   -.---.-.--.----.--.--.--.---.---.--.---.--........            76468371</w:t>
      </w:r>
    </w:p>
    <w:p>
      <w:r>
        <w:rPr>
          <w:rFonts w:ascii="Consolas" w:hAnsi="Consolas"/>
          <w:sz w:val="18"/>
        </w:rPr>
        <w:t>NC_082662.1     76557384   -.---.-.--.----.--.--.--.---.---.--.---.                      76557373</w:t>
      </w:r>
    </w:p>
    <w:p>
      <w:r>
        <w:rPr>
          <w:rFonts w:ascii="Consolas" w:hAnsi="Consolas"/>
          <w:sz w:val="18"/>
        </w:rPr>
        <w:t>NC_082662.1     76566526   -.---.-.--.----.--.--.--.---.---.--.---.--.........           76566546</w:t>
      </w:r>
    </w:p>
    <w:p>
      <w:r>
        <w:rPr>
          <w:rFonts w:ascii="Consolas" w:hAnsi="Consolas"/>
          <w:sz w:val="18"/>
        </w:rPr>
        <w:t>NC_082662.1     76756808   -.---.-.--.----.--.--.--.---.---.--.---.--....                76756793</w:t>
      </w:r>
    </w:p>
    <w:p>
      <w:r>
        <w:rPr>
          <w:rFonts w:ascii="Consolas" w:hAnsi="Consolas"/>
          <w:sz w:val="18"/>
        </w:rPr>
        <w:t>NC_082662.1     76756804   -.---.-.--.----.--.--.--.---.---.--.---.                      76756793</w:t>
      </w:r>
    </w:p>
    <w:p>
      <w:r>
        <w:rPr>
          <w:rFonts w:ascii="Consolas" w:hAnsi="Consolas"/>
          <w:sz w:val="18"/>
        </w:rPr>
        <w:t>NC_082662.1     76851048   -.---.-.--.----.--.--.--.                                     76851041</w:t>
      </w:r>
    </w:p>
    <w:p>
      <w:r>
        <w:rPr>
          <w:rFonts w:ascii="Consolas" w:hAnsi="Consolas"/>
          <w:sz w:val="18"/>
        </w:rPr>
        <w:t>NC_082662.1     76859332   -.---.-.--.----.--.--.--.---.---.--.---.                      76859343</w:t>
      </w:r>
    </w:p>
    <w:p>
      <w:r>
        <w:rPr>
          <w:rFonts w:ascii="Consolas" w:hAnsi="Consolas"/>
          <w:sz w:val="18"/>
        </w:rPr>
        <w:t>NC_082662.1     76861249   -.---.-.--.----.--.--.--.                                     76861256</w:t>
      </w:r>
    </w:p>
    <w:p>
      <w:r>
        <w:rPr>
          <w:rFonts w:ascii="Consolas" w:hAnsi="Consolas"/>
          <w:sz w:val="18"/>
        </w:rPr>
        <w:t>NC_082662.1     78683580   -.---.-.--.----.--.--.--.---.---.--.---.--...........         78683602</w:t>
      </w:r>
    </w:p>
    <w:p>
      <w:r>
        <w:rPr>
          <w:rFonts w:ascii="Consolas" w:hAnsi="Consolas"/>
          <w:sz w:val="18"/>
        </w:rPr>
        <w:t>NC_082662.1     80191446   -.---.-.--.----.--.--.--.---.---.--.---.                      80191435</w:t>
      </w:r>
    </w:p>
    <w:p>
      <w:r>
        <w:rPr>
          <w:rFonts w:ascii="Consolas" w:hAnsi="Consolas"/>
          <w:sz w:val="18"/>
        </w:rPr>
        <w:t>NC_082662.1     81185932   -.---.-.--.----.--.--.--.---.---.--.---.                      81185921</w:t>
      </w:r>
    </w:p>
    <w:p>
      <w:r>
        <w:rPr>
          <w:rFonts w:ascii="Consolas" w:hAnsi="Consolas"/>
          <w:sz w:val="18"/>
        </w:rPr>
        <w:t>NC_082662.1     81313083   -.---.-.--.----.--.--.--.---.---.--.---.                      81313094</w:t>
      </w:r>
    </w:p>
    <w:p>
      <w:r>
        <w:rPr>
          <w:rFonts w:ascii="Consolas" w:hAnsi="Consolas"/>
          <w:sz w:val="18"/>
        </w:rPr>
        <w:t>NC_082662.1     81559645   -.---.-.--.----.--.--.--.---.---.--.---.--........            81559664</w:t>
      </w:r>
    </w:p>
    <w:p>
      <w:r>
        <w:rPr>
          <w:rFonts w:ascii="Consolas" w:hAnsi="Consolas"/>
          <w:sz w:val="18"/>
        </w:rPr>
        <w:t>NC_082662.1     81750558   -.---.-.--.----.--.--.--.---.---.--.---.--....                81750573</w:t>
      </w:r>
    </w:p>
    <w:p>
      <w:r>
        <w:rPr>
          <w:rFonts w:ascii="Consolas" w:hAnsi="Consolas"/>
          <w:sz w:val="18"/>
        </w:rPr>
        <w:t>NC_082662.1     82088357   -.---.-.--.----.--.--.--.---.---.--.---.--..                  82088370</w:t>
      </w:r>
    </w:p>
    <w:p>
      <w:r>
        <w:rPr>
          <w:rFonts w:ascii="Consolas" w:hAnsi="Consolas"/>
          <w:sz w:val="18"/>
        </w:rPr>
        <w:t>NC_082662.1     82088353   -.---.-.--.----.--.--.--.---.---.--.---.--......              82088370</w:t>
      </w:r>
    </w:p>
    <w:p>
      <w:r>
        <w:rPr>
          <w:rFonts w:ascii="Consolas" w:hAnsi="Consolas"/>
          <w:sz w:val="18"/>
        </w:rPr>
        <w:t>NC_082662.1     83714884   -.---.-.--.----.--.--.--.---.---.--.---.                      83714873</w:t>
      </w:r>
    </w:p>
    <w:p>
      <w:r>
        <w:rPr>
          <w:rFonts w:ascii="Consolas" w:hAnsi="Consolas"/>
          <w:sz w:val="18"/>
        </w:rPr>
        <w:t>NC_082662.1     83786662   -.---.-.--.----.--.--.--.---.---.--.---.--........            83786681</w:t>
      </w:r>
    </w:p>
    <w:p>
      <w:r>
        <w:rPr>
          <w:rFonts w:ascii="Consolas" w:hAnsi="Consolas"/>
          <w:sz w:val="18"/>
        </w:rPr>
        <w:t>NC_082662.1     84164450   -.---.-.--.----.--.--.--.---.---.--.---.--........            84164431</w:t>
      </w:r>
    </w:p>
    <w:p>
      <w:r>
        <w:rPr>
          <w:rFonts w:ascii="Consolas" w:hAnsi="Consolas"/>
          <w:sz w:val="18"/>
        </w:rPr>
        <w:t>NC_082662.1     84442936   -.---.-.--.----.--.--.--.---.---.--.---.--........            84442955</w:t>
      </w:r>
    </w:p>
    <w:p>
      <w:r>
        <w:rPr>
          <w:rFonts w:ascii="Consolas" w:hAnsi="Consolas"/>
          <w:sz w:val="18"/>
        </w:rPr>
        <w:t>NC_082662.1     84538707   -.---.-.--.----.--.--.--.---.---.--.---.--..........          84538728</w:t>
      </w:r>
    </w:p>
    <w:p>
      <w:r>
        <w:rPr>
          <w:rFonts w:ascii="Consolas" w:hAnsi="Consolas"/>
          <w:sz w:val="18"/>
        </w:rPr>
        <w:t>NC_082662.1     84639981   -.---.-.--.----.--.--.--.---.---.--.---.--....                84639966</w:t>
      </w:r>
    </w:p>
    <w:p>
      <w:r>
        <w:rPr>
          <w:rFonts w:ascii="Consolas" w:hAnsi="Consolas"/>
          <w:sz w:val="18"/>
        </w:rPr>
        <w:t>NC_082662.1     84660225   -.---.-.--.----.--.--.--.---.---.--.---.--....                84660210</w:t>
      </w:r>
    </w:p>
    <w:p>
      <w:r>
        <w:rPr>
          <w:rFonts w:ascii="Consolas" w:hAnsi="Consolas"/>
          <w:sz w:val="18"/>
        </w:rPr>
        <w:t>NC_082662.1     85136336   -.---.-.--.----.--.--.--.---.---.--.---.--....                85136321</w:t>
      </w:r>
    </w:p>
    <w:p>
      <w:r>
        <w:rPr>
          <w:rFonts w:ascii="Consolas" w:hAnsi="Consolas"/>
          <w:sz w:val="18"/>
        </w:rPr>
        <w:t>NC_082662.1     85721841   -.---.-.--.----.--.--.--.---.---.--.---.                      85721830</w:t>
      </w:r>
    </w:p>
    <w:p>
      <w:r>
        <w:rPr>
          <w:rFonts w:ascii="Consolas" w:hAnsi="Consolas"/>
          <w:sz w:val="18"/>
        </w:rPr>
        <w:t>NC_082662.1     85854380   -.---.-.--.----.--.--.--.---.---.--.---.--........            85854361</w:t>
      </w:r>
    </w:p>
    <w:p>
      <w:r>
        <w:rPr>
          <w:rFonts w:ascii="Consolas" w:hAnsi="Consolas"/>
          <w:sz w:val="18"/>
        </w:rPr>
        <w:t>NC_082662.1     86044006   -.---.-.--.----.--.--.--.---.---.--.---.--........            86043987</w:t>
      </w:r>
    </w:p>
    <w:p>
      <w:r>
        <w:rPr>
          <w:rFonts w:ascii="Consolas" w:hAnsi="Consolas"/>
          <w:sz w:val="18"/>
        </w:rPr>
        <w:t>NC_082662.1     86044002   -.---.-.--.----.--.--.--.---.---.--.---.--....                86043987</w:t>
      </w:r>
    </w:p>
    <w:p>
      <w:r>
        <w:rPr>
          <w:rFonts w:ascii="Consolas" w:hAnsi="Consolas"/>
          <w:sz w:val="18"/>
        </w:rPr>
        <w:t>NC_082662.1     86129527   -.---.-.--.----.--.--.--.---.---.--.---.--....                86129512</w:t>
      </w:r>
    </w:p>
    <w:p>
      <w:r>
        <w:rPr>
          <w:rFonts w:ascii="Consolas" w:hAnsi="Consolas"/>
          <w:sz w:val="18"/>
        </w:rPr>
        <w:t>NC_082662.1     87252029   -.---.-.--.----.--.--.--.---.---.                             87252038</w:t>
      </w:r>
    </w:p>
    <w:p>
      <w:r>
        <w:rPr>
          <w:rFonts w:ascii="Consolas" w:hAnsi="Consolas"/>
          <w:sz w:val="18"/>
        </w:rPr>
        <w:t>NC_082662.1     87728464   -.---.-.--.----.--.--.--.---.---.--.---.                      87728475</w:t>
      </w:r>
    </w:p>
    <w:p>
      <w:r>
        <w:rPr>
          <w:rFonts w:ascii="Consolas" w:hAnsi="Consolas"/>
          <w:sz w:val="18"/>
        </w:rPr>
        <w:t>NC_082662.1     87759156   -.---.-.--.----.--.--.--.---.---.--.---.--........            87759137</w:t>
      </w:r>
    </w:p>
    <w:p>
      <w:r>
        <w:rPr>
          <w:rFonts w:ascii="Consolas" w:hAnsi="Consolas"/>
          <w:sz w:val="18"/>
        </w:rPr>
        <w:t>NC_082662.1     87937300   -.---.-.--.----.--.--.--.---.---.--.---.--........            87937319</w:t>
      </w:r>
    </w:p>
    <w:p>
      <w:r>
        <w:rPr>
          <w:rFonts w:ascii="Consolas" w:hAnsi="Consolas"/>
          <w:sz w:val="18"/>
        </w:rPr>
        <w:t>NC_082662.1     88636178   -.---.-.--.----.--.--.--.---.---.--.---.--....                88636163</w:t>
      </w:r>
    </w:p>
    <w:p>
      <w:r>
        <w:rPr>
          <w:rFonts w:ascii="Consolas" w:hAnsi="Consolas"/>
          <w:sz w:val="18"/>
        </w:rPr>
        <w:t>NC_082662.1     88872397   -.---.-.--.----.--.--.--.---.---.--.                          88872387</w:t>
      </w:r>
    </w:p>
    <w:p>
      <w:r>
        <w:rPr>
          <w:rFonts w:ascii="Consolas" w:hAnsi="Consolas"/>
          <w:sz w:val="18"/>
        </w:rPr>
        <w:t>NC_082662.1     90413120   -.---.-.--.----.--.--.--.---.---.--.---.--.........           90413140</w:t>
      </w:r>
    </w:p>
    <w:p>
      <w:r>
        <w:rPr>
          <w:rFonts w:ascii="Consolas" w:hAnsi="Consolas"/>
          <w:sz w:val="18"/>
        </w:rPr>
        <w:t>NC_082662.1     90714598   -.---.-.--.----.--.--.--.---.---.--.---.                      90714609</w:t>
      </w:r>
    </w:p>
    <w:p>
      <w:r>
        <w:rPr>
          <w:rFonts w:ascii="Consolas" w:hAnsi="Consolas"/>
          <w:sz w:val="18"/>
        </w:rPr>
        <w:t>NC_082662.1     90714594   -.---.-.--.----.--.--.--.---.---.--.---.--....                90714609</w:t>
      </w:r>
    </w:p>
    <w:p>
      <w:r>
        <w:rPr>
          <w:rFonts w:ascii="Consolas" w:hAnsi="Consolas"/>
          <w:sz w:val="18"/>
        </w:rPr>
        <w:t>NC_082662.1     91718626   -.---.-.--.----.--.--.--.---.---.--.---.                      91718637</w:t>
      </w:r>
    </w:p>
    <w:p>
      <w:r>
        <w:rPr>
          <w:rFonts w:ascii="Consolas" w:hAnsi="Consolas"/>
          <w:sz w:val="18"/>
        </w:rPr>
        <w:t>NC_082662.1     92326223   -.---.-.--.----.--.--.--.---.---.--.---.--....                92326208</w:t>
      </w:r>
    </w:p>
    <w:p>
      <w:r>
        <w:rPr>
          <w:rFonts w:ascii="Consolas" w:hAnsi="Consolas"/>
          <w:sz w:val="18"/>
        </w:rPr>
        <w:t>NC_082662.1     92949860   -.---.-.--.----.--.--.--.---.---.--.---.                      92949849</w:t>
      </w:r>
    </w:p>
    <w:p>
      <w:r>
        <w:rPr>
          <w:rFonts w:ascii="Consolas" w:hAnsi="Consolas"/>
          <w:sz w:val="18"/>
        </w:rPr>
        <w:t>NC_082662.1     93635059   -.---.-.--.----.--.--.--.---.---.--.---.--...........         93635081</w:t>
      </w:r>
    </w:p>
    <w:p>
      <w:r>
        <w:rPr>
          <w:rFonts w:ascii="Consolas" w:hAnsi="Consolas"/>
          <w:sz w:val="18"/>
        </w:rPr>
        <w:t>NC_082662.1     94115160   -.---.-.--.----.--.--.--.---.---.--.---.--........            94115141</w:t>
      </w:r>
    </w:p>
    <w:p>
      <w:r>
        <w:rPr>
          <w:rFonts w:ascii="Consolas" w:hAnsi="Consolas"/>
          <w:sz w:val="18"/>
        </w:rPr>
        <w:t>NC_082662.1     94121488   -.---.-.--.----.--.--.--.---.---.--.---.--........            94121507</w:t>
      </w:r>
    </w:p>
    <w:p>
      <w:r>
        <w:rPr>
          <w:rFonts w:ascii="Consolas" w:hAnsi="Consolas"/>
          <w:sz w:val="18"/>
        </w:rPr>
        <w:t>NC_082662.1     95728220   -.---.-.--.----.--.--.--.---.---.--.---.--...........         95728198</w:t>
      </w:r>
    </w:p>
    <w:p>
      <w:r>
        <w:rPr>
          <w:rFonts w:ascii="Consolas" w:hAnsi="Consolas"/>
          <w:sz w:val="18"/>
        </w:rPr>
        <w:t>NC_082662.1     95765270   -.---.-.--.----.--.--.--.---.---.--.---.--.........           95765250</w:t>
      </w:r>
    </w:p>
    <w:p>
      <w:r>
        <w:rPr>
          <w:rFonts w:ascii="Consolas" w:hAnsi="Consolas"/>
          <w:sz w:val="18"/>
        </w:rPr>
        <w:t>NC_082662.1     95799251   -.---.-.--.----.--.--.--.---.---.--.---.                      95799240</w:t>
      </w:r>
    </w:p>
    <w:p>
      <w:r>
        <w:rPr>
          <w:rFonts w:ascii="Consolas" w:hAnsi="Consolas"/>
          <w:sz w:val="18"/>
        </w:rPr>
        <w:t>NC_082662.1     96795488   -.---.-.--.----.--.--.--.---.---.--.---.                      96795499</w:t>
      </w:r>
    </w:p>
    <w:p>
      <w:r>
        <w:rPr>
          <w:rFonts w:ascii="Consolas" w:hAnsi="Consolas"/>
          <w:sz w:val="18"/>
        </w:rPr>
        <w:t>NC_082662.1     97713708   -.---.-.--.----.--.--.--.---.---.--.---.                      97713719</w:t>
      </w:r>
    </w:p>
    <w:p>
      <w:r>
        <w:rPr>
          <w:rFonts w:ascii="Consolas" w:hAnsi="Consolas"/>
          <w:sz w:val="18"/>
        </w:rPr>
        <w:t>NC_082662.1     97756363   -.---.-.--.----.--.--.--.---.---.--.---.--........            97756344</w:t>
      </w:r>
    </w:p>
    <w:p>
      <w:r>
        <w:rPr>
          <w:rFonts w:ascii="Consolas" w:hAnsi="Consolas"/>
          <w:sz w:val="18"/>
        </w:rPr>
        <w:t>NC_082662.1     101576192  -.---.-.--.----.--.--.--.---.---.--.---.                      101576203</w:t>
      </w:r>
    </w:p>
    <w:p>
      <w:r>
        <w:rPr>
          <w:rFonts w:ascii="Consolas" w:hAnsi="Consolas"/>
          <w:sz w:val="18"/>
        </w:rPr>
        <w:t>NC_082662.1     102788090  -.---.-.--.----.--.--.--.---.---.--.---.                      102788101</w:t>
      </w:r>
    </w:p>
    <w:p>
      <w:r>
        <w:rPr>
          <w:rFonts w:ascii="Consolas" w:hAnsi="Consolas"/>
          <w:sz w:val="18"/>
        </w:rPr>
        <w:t>NC_082662.1     103246703  -.---.-.--.----.--.--.--.---.---.--.---.--......              103246686</w:t>
      </w:r>
    </w:p>
    <w:p>
      <w:r>
        <w:rPr>
          <w:rFonts w:ascii="Consolas" w:hAnsi="Consolas"/>
          <w:sz w:val="18"/>
        </w:rPr>
        <w:t>NC_082662.1     103246699  -.---.-.--.----.--.--.--.---.---.--.---.--..                  103246686</w:t>
      </w:r>
    </w:p>
    <w:p>
      <w:r>
        <w:rPr>
          <w:rFonts w:ascii="Consolas" w:hAnsi="Consolas"/>
          <w:sz w:val="18"/>
        </w:rPr>
        <w:t>NC_082662.1     103314157  -.---.-.--.----.--.--.--.---.---.--.---.--........            103314138</w:t>
      </w:r>
    </w:p>
    <w:p>
      <w:r>
        <w:rPr>
          <w:rFonts w:ascii="Consolas" w:hAnsi="Consolas"/>
          <w:sz w:val="18"/>
        </w:rPr>
        <w:t>NC_082662.1     103314153  -.---.-.--.----.--.--.--.---.---.--.---.--....                103314138</w:t>
      </w:r>
    </w:p>
    <w:p>
      <w:r>
        <w:rPr>
          <w:rFonts w:ascii="Consolas" w:hAnsi="Consolas"/>
          <w:sz w:val="18"/>
        </w:rPr>
        <w:t>NC_082662.1     103314149  -.---.-.--.----.--.--.--.---.---.--.---.                      103314138</w:t>
      </w:r>
    </w:p>
    <w:p>
      <w:r>
        <w:rPr>
          <w:rFonts w:ascii="Consolas" w:hAnsi="Consolas"/>
          <w:sz w:val="18"/>
        </w:rPr>
        <w:t>NC_082662.1     103701219  -.---.-.--.----.--.--.--.---.---.--.---.--........            103701238</w:t>
      </w:r>
    </w:p>
    <w:p>
      <w:r>
        <w:rPr>
          <w:rFonts w:ascii="Consolas" w:hAnsi="Consolas"/>
          <w:sz w:val="18"/>
        </w:rPr>
        <w:t>NC_082662.1     104026367  -.---.-.--.----.--.--.--.---.---.--.---.--..                  104026380</w:t>
      </w:r>
    </w:p>
    <w:p>
      <w:r>
        <w:rPr>
          <w:rFonts w:ascii="Consolas" w:hAnsi="Consolas"/>
          <w:sz w:val="18"/>
        </w:rPr>
        <w:t>NC_082662.1     104026363  -.---.-.--.----.--.--.--.---.---.--.---.--......              104026380</w:t>
      </w:r>
    </w:p>
    <w:p>
      <w:r>
        <w:rPr>
          <w:rFonts w:ascii="Consolas" w:hAnsi="Consolas"/>
          <w:sz w:val="18"/>
        </w:rPr>
        <w:t>NC_082662.1     104908614  -.---.-.--.----.--.--.--.---.---.--.---.                      104908625</w:t>
      </w:r>
    </w:p>
    <w:p>
      <w:r>
        <w:rPr>
          <w:rFonts w:ascii="Consolas" w:hAnsi="Consolas"/>
          <w:sz w:val="18"/>
        </w:rPr>
        <w:t>NC_082662.1     104908610  -.---.-.--.----.--.--.--.---.---.--.---.--....                104908625</w:t>
      </w:r>
    </w:p>
    <w:p>
      <w:r>
        <w:rPr>
          <w:rFonts w:ascii="Consolas" w:hAnsi="Consolas"/>
          <w:sz w:val="18"/>
        </w:rPr>
        <w:t>NC_082662.1     104943631  -.---.-.--.----.--.--.--.---.---.--.---.                      104943642</w:t>
      </w:r>
    </w:p>
    <w:p>
      <w:r>
        <w:rPr>
          <w:rFonts w:ascii="Consolas" w:hAnsi="Consolas"/>
          <w:sz w:val="18"/>
        </w:rPr>
        <w:t>NC_082662.1     105015454  -.---.-.--.----.--.--.--.---.---.--.---.--........            105015435</w:t>
      </w:r>
    </w:p>
    <w:p>
      <w:r>
        <w:rPr>
          <w:rFonts w:ascii="Consolas" w:hAnsi="Consolas"/>
          <w:sz w:val="18"/>
        </w:rPr>
        <w:t>NC_082662.1     105015450  -.---.-.--.----.--.--.--.---.---.--.---.--....                105015435</w:t>
      </w:r>
    </w:p>
    <w:p>
      <w:r>
        <w:rPr>
          <w:rFonts w:ascii="Consolas" w:hAnsi="Consolas"/>
          <w:sz w:val="18"/>
        </w:rPr>
        <w:t>NC_082662.1     105118101  -.---.-.--.----.--.--.--.---.---.--.---.--....                105118116</w:t>
      </w:r>
    </w:p>
    <w:p>
      <w:r>
        <w:rPr>
          <w:rFonts w:ascii="Consolas" w:hAnsi="Consolas"/>
          <w:sz w:val="18"/>
        </w:rPr>
        <w:t>NC_082662.1     106218433  -.---.-.--.----.--.--.--.                                     106218440</w:t>
      </w:r>
    </w:p>
    <w:p>
      <w:r>
        <w:rPr>
          <w:rFonts w:ascii="Consolas" w:hAnsi="Consolas"/>
          <w:sz w:val="18"/>
        </w:rPr>
        <w:t>NC_082662.1     107695822  -.---.-.--.----.--.--.--.---.---.--.---.                      107695833</w:t>
      </w:r>
    </w:p>
    <w:p>
      <w:r>
        <w:rPr>
          <w:rFonts w:ascii="Consolas" w:hAnsi="Consolas"/>
          <w:sz w:val="18"/>
        </w:rPr>
        <w:t>NC_082662.1     107695818  -.---.-.--.----.--.--.--.---.---.--.---.--....                107695833</w:t>
      </w:r>
    </w:p>
    <w:p>
      <w:r>
        <w:rPr>
          <w:rFonts w:ascii="Consolas" w:hAnsi="Consolas"/>
          <w:sz w:val="18"/>
        </w:rPr>
        <w:t>NC_082662.1     107843266  -.---.-.--.----.--.--.--.---.---.--.---.--........            107843247</w:t>
      </w:r>
    </w:p>
    <w:p>
      <w:r>
        <w:rPr>
          <w:rFonts w:ascii="Consolas" w:hAnsi="Consolas"/>
          <w:sz w:val="18"/>
        </w:rPr>
        <w:t>NC_082662.1     108966720  -.---.-.--.----.--.--.--.---.---.--.---.--...........         108966698</w:t>
      </w:r>
    </w:p>
    <w:p>
      <w:r>
        <w:rPr>
          <w:rFonts w:ascii="Consolas" w:hAnsi="Consolas"/>
          <w:sz w:val="18"/>
        </w:rPr>
        <w:t>NC_082662.1     109550676  -.---.-.--.----.--.--.--.---.---.--.---.--........            109550657</w:t>
      </w:r>
    </w:p>
    <w:p>
      <w:r>
        <w:rPr>
          <w:rFonts w:ascii="Consolas" w:hAnsi="Consolas"/>
          <w:sz w:val="18"/>
        </w:rPr>
        <w:t>NC_082662.1     110812828  -.---.-.--.----.--.--.--.---.---.--.---.--....                110812813</w:t>
      </w:r>
    </w:p>
    <w:p>
      <w:r>
        <w:rPr>
          <w:rFonts w:ascii="Consolas" w:hAnsi="Consolas"/>
          <w:sz w:val="18"/>
        </w:rPr>
        <w:t>NC_082662.1     111166941  -.---.-.--.----.--.--.--.---.---.--.---.--....                111166956</w:t>
      </w:r>
    </w:p>
    <w:p>
      <w:r>
        <w:rPr>
          <w:rFonts w:ascii="Consolas" w:hAnsi="Consolas"/>
          <w:sz w:val="18"/>
        </w:rPr>
        <w:t>NC_082662.1     111571904  -.---.-.--.----.--.--.--.---.---.--.---.--....                111571919</w:t>
      </w:r>
    </w:p>
    <w:p>
      <w:r>
        <w:rPr>
          <w:rFonts w:ascii="Consolas" w:hAnsi="Consolas"/>
          <w:sz w:val="18"/>
        </w:rPr>
        <w:t>NC_082662.1     111576591  -.---.-.--.----.--.--.--.---.---.--.---.--.........           111576571</w:t>
      </w:r>
    </w:p>
    <w:p>
      <w:r>
        <w:rPr>
          <w:rFonts w:ascii="Consolas" w:hAnsi="Consolas"/>
          <w:sz w:val="18"/>
        </w:rPr>
        <w:t>NC_082662.1     112011513  -.---.-.--.----.--.--.--.---.---.--.---.--....                112011498</w:t>
      </w:r>
    </w:p>
    <w:p>
      <w:r>
        <w:rPr>
          <w:rFonts w:ascii="Consolas" w:hAnsi="Consolas"/>
          <w:sz w:val="18"/>
        </w:rPr>
        <w:t>NC_082662.1     112011509  -.---.-.--.----.--.--.--.---.---.--.---.                      112011498</w:t>
      </w:r>
    </w:p>
    <w:p>
      <w:r>
        <w:rPr>
          <w:rFonts w:ascii="Consolas" w:hAnsi="Consolas"/>
          <w:sz w:val="18"/>
        </w:rPr>
        <w:t>NC_082662.1     112186687  -.---.-.--.----.--.--.--.---.---.--.---.--.........           112186707</w:t>
      </w:r>
    </w:p>
    <w:p>
      <w:r>
        <w:rPr>
          <w:rFonts w:ascii="Consolas" w:hAnsi="Consolas"/>
          <w:sz w:val="18"/>
        </w:rPr>
        <w:t>NC_082662.1     113856400  -.---.-.--.----.--.--.--.---.---.--.---.--........            113856381</w:t>
      </w:r>
    </w:p>
    <w:p>
      <w:r>
        <w:rPr>
          <w:rFonts w:ascii="Consolas" w:hAnsi="Consolas"/>
          <w:sz w:val="18"/>
        </w:rPr>
        <w:t>NC_082662.1     113974377  -.---.-.--.----.--.--.--.---.---.--.---.                      113974366</w:t>
      </w:r>
    </w:p>
    <w:p>
      <w:r>
        <w:rPr>
          <w:rFonts w:ascii="Consolas" w:hAnsi="Consolas"/>
          <w:sz w:val="18"/>
        </w:rPr>
        <w:t>NC_082662.1     114898755  -.---.-.--.----.--.--.--.---.---.--.---.--........            114898774</w:t>
      </w:r>
    </w:p>
    <w:p>
      <w:r>
        <w:rPr>
          <w:rFonts w:ascii="Consolas" w:hAnsi="Consolas"/>
          <w:sz w:val="18"/>
        </w:rPr>
        <w:t>NC_082662.1     115021069  -.---.-.--.----.--.--.--.---.---.--.---.--....                115021084</w:t>
      </w:r>
    </w:p>
    <w:p>
      <w:r>
        <w:rPr>
          <w:rFonts w:ascii="Consolas" w:hAnsi="Consolas"/>
          <w:sz w:val="18"/>
        </w:rPr>
        <w:t>NC_082662.1     115021065  -.---.-.--.----.--.--.--.---.---.--.---.--........            115021084</w:t>
      </w:r>
    </w:p>
    <w:p>
      <w:r>
        <w:rPr>
          <w:rFonts w:ascii="Consolas" w:hAnsi="Consolas"/>
          <w:sz w:val="18"/>
        </w:rPr>
        <w:t>NC_082662.1     115688190  -.---.-.--.----.--.--.--.---.---.--.---.--....                115688175</w:t>
      </w:r>
    </w:p>
    <w:p>
      <w:r>
        <w:rPr>
          <w:rFonts w:ascii="Consolas" w:hAnsi="Consolas"/>
          <w:sz w:val="18"/>
        </w:rPr>
        <w:t>NC_082662.1     116110316  -.---.-.--.----.--.--.--.---.---.--.---.--....                116110331</w:t>
      </w:r>
    </w:p>
    <w:p>
      <w:r>
        <w:rPr>
          <w:rFonts w:ascii="Consolas" w:hAnsi="Consolas"/>
          <w:sz w:val="18"/>
        </w:rPr>
        <w:t>NC_082662.1     116110312  -.---.-.--.----.--.--.--.---.---.--.---.--........            116110331</w:t>
      </w:r>
    </w:p>
    <w:p>
      <w:r>
        <w:rPr>
          <w:rFonts w:ascii="Consolas" w:hAnsi="Consolas"/>
          <w:sz w:val="18"/>
        </w:rPr>
        <w:t>NC_082662.1     116193187  -.---.-.--.----.--.--.--.---.---.--.---.--........            116193168</w:t>
      </w:r>
    </w:p>
    <w:p>
      <w:r>
        <w:rPr>
          <w:rFonts w:ascii="Consolas" w:hAnsi="Consolas"/>
          <w:sz w:val="18"/>
        </w:rPr>
        <w:t>NC_082662.1     116396923  -.---.-.--.----.--.--.--.---.---.--.---.--.........           116396943</w:t>
      </w:r>
    </w:p>
    <w:p>
      <w:r>
        <w:rPr>
          <w:rFonts w:ascii="Consolas" w:hAnsi="Consolas"/>
          <w:sz w:val="18"/>
        </w:rPr>
        <w:t>NC_082662.1     116865203  -.---.-.--.----.--.--.--.---.---.--.---.                      116865192</w:t>
      </w:r>
    </w:p>
    <w:p>
      <w:r>
        <w:rPr>
          <w:rFonts w:ascii="Consolas" w:hAnsi="Consolas"/>
          <w:sz w:val="18"/>
        </w:rPr>
        <w:t>NC_082662.1     117032961  -.---.-.--.----.--.--.--.---.---.--.---.--....                117032976</w:t>
      </w:r>
    </w:p>
    <w:p>
      <w:r>
        <w:rPr>
          <w:rFonts w:ascii="Consolas" w:hAnsi="Consolas"/>
          <w:sz w:val="18"/>
        </w:rPr>
        <w:t>NC_082662.1     117483577  -.---.-.--.----.--.--.--.---.---.--.---.--....                117483592</w:t>
      </w:r>
    </w:p>
    <w:p>
      <w:r>
        <w:rPr>
          <w:rFonts w:ascii="Consolas" w:hAnsi="Consolas"/>
          <w:sz w:val="18"/>
        </w:rPr>
        <w:t>NC_082662.1     117614498  -.---.-.--.----.--.--.--.---.---.--.---.                      117614487</w:t>
      </w:r>
    </w:p>
    <w:p>
      <w:r>
        <w:rPr>
          <w:rFonts w:ascii="Consolas" w:hAnsi="Consolas"/>
          <w:sz w:val="18"/>
        </w:rPr>
        <w:t>NC_082662.1     118339176  -.---.-.--.----.--.--.--.---.---.--.---.                      118339187</w:t>
      </w:r>
    </w:p>
    <w:p>
      <w:r>
        <w:rPr>
          <w:rFonts w:ascii="Consolas" w:hAnsi="Consolas"/>
          <w:sz w:val="18"/>
        </w:rPr>
        <w:t>NC_082662.1     119116589  -.---.-.--.----.--.--.--.---.---.--.---.--........            119116608</w:t>
      </w:r>
    </w:p>
    <w:p>
      <w:r>
        <w:rPr>
          <w:rFonts w:ascii="Consolas" w:hAnsi="Consolas"/>
          <w:sz w:val="18"/>
        </w:rPr>
        <w:t>NC_082662.1     120313065  -.---.-.--.----.--.--.--.---.---.--.---.                      120313076</w:t>
      </w:r>
    </w:p>
    <w:p>
      <w:r>
        <w:rPr>
          <w:rFonts w:ascii="Consolas" w:hAnsi="Consolas"/>
          <w:sz w:val="18"/>
        </w:rPr>
        <w:t>NC_082662.1     121035226  -.---.-.--.----.--.--.--.---.---.--.---.--....                121035241</w:t>
      </w:r>
    </w:p>
    <w:p>
      <w:r>
        <w:rPr>
          <w:rFonts w:ascii="Consolas" w:hAnsi="Consolas"/>
          <w:sz w:val="18"/>
        </w:rPr>
        <w:t>NC_082662.1     121609202  -.---.-.--.----.--.--.--.---.---.--.---.--........            121609221</w:t>
      </w:r>
    </w:p>
    <w:p>
      <w:r>
        <w:rPr>
          <w:rFonts w:ascii="Consolas" w:hAnsi="Consolas"/>
          <w:sz w:val="18"/>
        </w:rPr>
        <w:t>NC_082662.1     121663725  -.---.-.--.----.--.--.--.---.---.--.---.--....                121663740</w:t>
      </w:r>
    </w:p>
    <w:p>
      <w:r>
        <w:rPr>
          <w:rFonts w:ascii="Consolas" w:hAnsi="Consolas"/>
          <w:sz w:val="18"/>
        </w:rPr>
        <w:t>NC_082662.1     122795629  -.---.-.--.----.--.--.--.---.---.--.---.                      122795640</w:t>
      </w:r>
    </w:p>
    <w:p>
      <w:r>
        <w:rPr>
          <w:rFonts w:ascii="Consolas" w:hAnsi="Consolas"/>
          <w:sz w:val="18"/>
        </w:rPr>
        <w:t>NC_082662.1     122829658  -.---.-.--.----.--.--.--.---.---.--.---.--........            122829639</w:t>
      </w:r>
    </w:p>
    <w:p>
      <w:r>
        <w:rPr>
          <w:rFonts w:ascii="Consolas" w:hAnsi="Consolas"/>
          <w:sz w:val="18"/>
        </w:rPr>
        <w:t>NC_082662.1     123377688  -.---.-.--.----.--.--.--.---.---.--.---.--.......             123377670</w:t>
      </w:r>
    </w:p>
    <w:p>
      <w:r>
        <w:rPr>
          <w:rFonts w:ascii="Consolas" w:hAnsi="Consolas"/>
          <w:sz w:val="18"/>
        </w:rPr>
        <w:t>NC_082662.1     123377684  -.---.-.--.----.--.--.--.---.---.--.---.--...                 123377670</w:t>
      </w:r>
    </w:p>
    <w:p>
      <w:r>
        <w:rPr>
          <w:rFonts w:ascii="Consolas" w:hAnsi="Consolas"/>
          <w:sz w:val="18"/>
        </w:rPr>
        <w:t>NC_082662.1     123985448  -.---.-.--.----.--.--.--.---.---.--.---.--.........           123985428</w:t>
      </w:r>
    </w:p>
    <w:p>
      <w:r>
        <w:rPr>
          <w:rFonts w:ascii="Consolas" w:hAnsi="Consolas"/>
          <w:sz w:val="18"/>
        </w:rPr>
        <w:t>NC_082662.1     124314610  -.---.-.--.----.--.--.--.---.---.--.---.                      124314621</w:t>
      </w:r>
    </w:p>
    <w:p>
      <w:r>
        <w:rPr>
          <w:rFonts w:ascii="Consolas" w:hAnsi="Consolas"/>
          <w:sz w:val="18"/>
        </w:rPr>
        <w:t>NC_082662.1     124518452  -.---.-.--.----.--.--.--.---.---.--.---.--....                124518437</w:t>
      </w:r>
    </w:p>
    <w:p>
      <w:r>
        <w:rPr>
          <w:rFonts w:ascii="Consolas" w:hAnsi="Consolas"/>
          <w:sz w:val="18"/>
        </w:rPr>
        <w:t>NC_082662.1     124567940  -.---.-.--.----.--.--.--.---.---.--.---.                      124567929</w:t>
      </w:r>
    </w:p>
    <w:p>
      <w:r>
        <w:rPr>
          <w:rFonts w:ascii="Consolas" w:hAnsi="Consolas"/>
          <w:sz w:val="18"/>
        </w:rPr>
        <w:t>NC_082662.1     125498510  -.---.-.--.----.--.--.--.---.---.--.---.                      125498521</w:t>
      </w:r>
    </w:p>
    <w:p>
      <w:r>
        <w:rPr>
          <w:rFonts w:ascii="Consolas" w:hAnsi="Consolas"/>
          <w:sz w:val="18"/>
        </w:rPr>
        <w:t>NC_082662.1     125564851  -.---.-.--.----.--.--.--.---.---.--.---.--........            125564870</w:t>
      </w:r>
    </w:p>
    <w:p>
      <w:r>
        <w:rPr>
          <w:rFonts w:ascii="Consolas" w:hAnsi="Consolas"/>
          <w:sz w:val="18"/>
        </w:rPr>
        <w:t>NC_082662.1     126076777  -.---.-.--.----.--.--.--.---.---.--.---.--....                126076762</w:t>
      </w:r>
    </w:p>
    <w:p>
      <w:r>
        <w:rPr>
          <w:rFonts w:ascii="Consolas" w:hAnsi="Consolas"/>
          <w:sz w:val="18"/>
        </w:rPr>
        <w:t>NC_082662.1     126725471  -.---.-.--.----.--.--.--.---.---.--.---.--.........           126725451</w:t>
      </w:r>
    </w:p>
    <w:p>
      <w:r>
        <w:rPr>
          <w:rFonts w:ascii="Consolas" w:hAnsi="Consolas"/>
          <w:sz w:val="18"/>
        </w:rPr>
        <w:t>NC_082662.1     128147569  -.---.-.--.----.--.--.--.---.---.--.---.--........            128147550</w:t>
      </w:r>
    </w:p>
    <w:p>
      <w:r>
        <w:rPr>
          <w:rFonts w:ascii="Consolas" w:hAnsi="Consolas"/>
          <w:sz w:val="18"/>
        </w:rPr>
        <w:t>NC_082662.1     128147565  -.---.-.--.----.--.--.--.---.---.--.---.--....                128147550</w:t>
      </w:r>
    </w:p>
    <w:p>
      <w:r>
        <w:rPr>
          <w:rFonts w:ascii="Consolas" w:hAnsi="Consolas"/>
          <w:sz w:val="18"/>
        </w:rPr>
        <w:t>NC_082662.1     128147561  -.---.-.--.----.--.--.--.---.---.--.---.                      128147550</w:t>
      </w:r>
    </w:p>
    <w:p>
      <w:r>
        <w:rPr>
          <w:rFonts w:ascii="Consolas" w:hAnsi="Consolas"/>
          <w:sz w:val="18"/>
        </w:rPr>
        <w:t>NC_082662.1     129135925  -.---.-.--.----.--.--.--.---.---.--.---.--.........           129135945</w:t>
      </w:r>
    </w:p>
    <w:p>
      <w:r>
        <w:rPr>
          <w:rFonts w:ascii="Consolas" w:hAnsi="Consolas"/>
          <w:sz w:val="18"/>
        </w:rPr>
        <w:t>NC_082662.1     129320754  -.---.-.--.----.--.--.--.---.---.--.---.--........            129320735</w:t>
      </w:r>
    </w:p>
    <w:p>
      <w:r>
        <w:rPr>
          <w:rFonts w:ascii="Consolas" w:hAnsi="Consolas"/>
          <w:sz w:val="18"/>
        </w:rPr>
        <w:t>NC_082662.1     130010184  -.---.-.--.----.--.--.--.---.---.--.---.--........            130010165</w:t>
      </w:r>
    </w:p>
    <w:p>
      <w:r>
        <w:rPr>
          <w:rFonts w:ascii="Consolas" w:hAnsi="Consolas"/>
          <w:sz w:val="18"/>
        </w:rPr>
        <w:t>NC_082662.1     131066543  -.---.-.--.----.--.--.--.---.---.--.---.--....                131066528</w:t>
      </w:r>
    </w:p>
    <w:p>
      <w:r>
        <w:rPr>
          <w:rFonts w:ascii="Consolas" w:hAnsi="Consolas"/>
          <w:sz w:val="18"/>
        </w:rPr>
        <w:t>NC_082662.1     131066539  -.---.-.--.----.--.--.--.---.---.--.---.                      131066528</w:t>
      </w:r>
    </w:p>
    <w:p>
      <w:r>
        <w:rPr>
          <w:rFonts w:ascii="Consolas" w:hAnsi="Consolas"/>
          <w:sz w:val="18"/>
        </w:rPr>
        <w:t>NC_082662.1     131679061  -.---.-.--.----.--.--.--.---.---.--.---.                      131679072</w:t>
      </w:r>
    </w:p>
    <w:p>
      <w:r>
        <w:rPr>
          <w:rFonts w:ascii="Consolas" w:hAnsi="Consolas"/>
          <w:sz w:val="18"/>
        </w:rPr>
        <w:t>NC_082662.1     131679057  -.---.-.--.----.--.--.--.---.---.--.---.--....                131679072</w:t>
      </w:r>
    </w:p>
    <w:p>
      <w:r>
        <w:rPr>
          <w:rFonts w:ascii="Consolas" w:hAnsi="Consolas"/>
          <w:sz w:val="18"/>
        </w:rPr>
        <w:t>NC_082662.1     131775001  -.---.-.--.----.--.--.--.---.---.--.---.--........            131774982</w:t>
      </w:r>
    </w:p>
    <w:p>
      <w:r>
        <w:rPr>
          <w:rFonts w:ascii="Consolas" w:hAnsi="Consolas"/>
          <w:sz w:val="18"/>
        </w:rPr>
        <w:t>NC_082662.1     131777860  -.---.-.--.----.--.--.--.---.---.--.---.                      131777871</w:t>
      </w:r>
    </w:p>
    <w:p>
      <w:r>
        <w:rPr>
          <w:rFonts w:ascii="Consolas" w:hAnsi="Consolas"/>
          <w:sz w:val="18"/>
        </w:rPr>
        <w:t>NC_082662.1     131827396  -.---.-.--.----.--.--.--.---.---.--.---.--....                131827381</w:t>
      </w:r>
    </w:p>
    <w:p>
      <w:r>
        <w:rPr>
          <w:rFonts w:ascii="Consolas" w:hAnsi="Consolas"/>
          <w:sz w:val="18"/>
        </w:rPr>
        <w:t>NC_082662.1     132058737  -.---.-.--.----.--.--.--.---.---.--.---.--........            132058718</w:t>
      </w:r>
    </w:p>
    <w:p>
      <w:r>
        <w:rPr>
          <w:rFonts w:ascii="Consolas" w:hAnsi="Consolas"/>
          <w:sz w:val="18"/>
        </w:rPr>
        <w:t>NC_082662.1     133789109  -.---.-.--.----.--.--.--.---.---.--.---.--...                 133789123</w:t>
      </w:r>
    </w:p>
    <w:p>
      <w:r>
        <w:rPr>
          <w:rFonts w:ascii="Consolas" w:hAnsi="Consolas"/>
          <w:sz w:val="18"/>
        </w:rPr>
        <w:t>NC_082662.1     133789105  -.---.-.--.----.--.--.--.---.---.--.---.--.......             133789123</w:t>
      </w:r>
    </w:p>
    <w:p>
      <w:r>
        <w:rPr>
          <w:rFonts w:ascii="Consolas" w:hAnsi="Consolas"/>
          <w:sz w:val="18"/>
        </w:rPr>
        <w:t>NC_082662.1     134278901  -.---.-.--.----.--.--.--.---.---.--.---.--....                134278916</w:t>
      </w:r>
    </w:p>
    <w:p>
      <w:r>
        <w:rPr>
          <w:rFonts w:ascii="Consolas" w:hAnsi="Consolas"/>
          <w:sz w:val="18"/>
        </w:rPr>
        <w:t>NC_082662.1     134780898  -.---.-.--.----.--.--.--.---.---.--.---.                      134780887</w:t>
      </w:r>
    </w:p>
    <w:p>
      <w:r>
        <w:rPr>
          <w:rFonts w:ascii="Consolas" w:hAnsi="Consolas"/>
          <w:sz w:val="18"/>
        </w:rPr>
        <w:t>NC_082662.1     135128239  -.---.-.--.----.--.--.--.---.---.--.---.--....                135128254</w:t>
      </w:r>
    </w:p>
    <w:p>
      <w:r>
        <w:rPr>
          <w:rFonts w:ascii="Consolas" w:hAnsi="Consolas"/>
          <w:sz w:val="18"/>
        </w:rPr>
        <w:t>NC_082662.1     135128235  -.---.-.--.----.--.--.--.---.---.--.---.--........            135128254</w:t>
      </w:r>
    </w:p>
    <w:p>
      <w:r>
        <w:rPr>
          <w:rFonts w:ascii="Consolas" w:hAnsi="Consolas"/>
          <w:sz w:val="18"/>
        </w:rPr>
        <w:t>NC_082662.1     135957508  -.---.-.--.----.--.--.--.---.---.--.---.                      135957497</w:t>
      </w:r>
    </w:p>
    <w:p>
      <w:r>
        <w:rPr>
          <w:rFonts w:ascii="Consolas" w:hAnsi="Consolas"/>
          <w:sz w:val="18"/>
        </w:rPr>
        <w:t>NC_082662.1     136664778  -.---.-.--.----.--.--.--.---.---.--.---.--......              136664761</w:t>
      </w:r>
    </w:p>
    <w:p>
      <w:r>
        <w:rPr>
          <w:rFonts w:ascii="Consolas" w:hAnsi="Consolas"/>
          <w:sz w:val="18"/>
        </w:rPr>
        <w:t>NC_082662.1     136664774  -.---.-.--.----.--.--.--.---.---.--.---.--..                  136664761</w:t>
      </w:r>
    </w:p>
    <w:p>
      <w:r>
        <w:rPr>
          <w:rFonts w:ascii="Consolas" w:hAnsi="Consolas"/>
          <w:sz w:val="18"/>
        </w:rPr>
        <w:t>NC_082662.1     137115826  -.---.-.--.----.--.--.--.---.---.--.---.                      137115837</w:t>
      </w:r>
    </w:p>
    <w:p>
      <w:r>
        <w:rPr>
          <w:rFonts w:ascii="Consolas" w:hAnsi="Consolas"/>
          <w:sz w:val="18"/>
        </w:rPr>
        <w:t>NC_082662.1     139397065  -.---.-.--.----.--.--.--.                                     139397072</w:t>
      </w:r>
    </w:p>
    <w:p>
      <w:r>
        <w:rPr>
          <w:rFonts w:ascii="Consolas" w:hAnsi="Consolas"/>
          <w:sz w:val="18"/>
        </w:rPr>
        <w:t>NC_082662.1     139932181  -.---.-.--.----.--.--.--.---.---.--.---.                      139932192</w:t>
      </w:r>
    </w:p>
    <w:p>
      <w:r>
        <w:rPr>
          <w:rFonts w:ascii="Consolas" w:hAnsi="Consolas"/>
          <w:sz w:val="18"/>
        </w:rPr>
        <w:t>NC_082662.1     139932217  -.---.-.--.----.--.--.--.---.---.--.---.                      139932228</w:t>
      </w:r>
    </w:p>
    <w:p>
      <w:r>
        <w:rPr>
          <w:rFonts w:ascii="Consolas" w:hAnsi="Consolas"/>
          <w:sz w:val="18"/>
        </w:rPr>
        <w:t>NC_082662.1     139932213  -.---.-.--.----.--.--.--.---.---.--.---.--....                139932228</w:t>
      </w:r>
    </w:p>
    <w:p>
      <w:r>
        <w:rPr>
          <w:rFonts w:ascii="Consolas" w:hAnsi="Consolas"/>
          <w:sz w:val="18"/>
        </w:rPr>
        <w:t>NC_082662.1     140459001  -.---.-.--.----.--.--.--.---.---.--.---.--....                140459016</w:t>
      </w:r>
    </w:p>
    <w:p>
      <w:r>
        <w:rPr>
          <w:rFonts w:ascii="Consolas" w:hAnsi="Consolas"/>
          <w:sz w:val="18"/>
        </w:rPr>
        <w:t>NC_082662.1     140519456  -.---.-.--.----.--.--.--.---.---.--.---.--......              140519439</w:t>
      </w:r>
    </w:p>
    <w:p>
      <w:r>
        <w:rPr>
          <w:rFonts w:ascii="Consolas" w:hAnsi="Consolas"/>
          <w:sz w:val="18"/>
        </w:rPr>
        <w:t>NC_082662.1     140519452  -.---.-.--.----.--.--.--.---.---.--.---.--..                  140519439</w:t>
      </w:r>
    </w:p>
    <w:p>
      <w:r>
        <w:rPr>
          <w:rFonts w:ascii="Consolas" w:hAnsi="Consolas"/>
          <w:sz w:val="18"/>
        </w:rPr>
        <w:t>NC_082662.1     141230273  -.---.-.--.----.--.--.--.---.---.--.---.--...........         141230295</w:t>
      </w:r>
    </w:p>
    <w:p>
      <w:r>
        <w:rPr>
          <w:rFonts w:ascii="Consolas" w:hAnsi="Consolas"/>
          <w:sz w:val="18"/>
        </w:rPr>
        <w:t>NC_082662.1     141539550  -.---.-.--.----.--.--.--.---.---.--.---.--....                141539535</w:t>
      </w:r>
    </w:p>
    <w:p>
      <w:r>
        <w:rPr>
          <w:rFonts w:ascii="Consolas" w:hAnsi="Consolas"/>
          <w:sz w:val="18"/>
        </w:rPr>
        <w:t>NC_082662.1     141539546  -.---.-.--.----.--.--.--.---.---.--.---.                      141539535</w:t>
      </w:r>
    </w:p>
    <w:p>
      <w:r>
        <w:rPr>
          <w:rFonts w:ascii="Consolas" w:hAnsi="Consolas"/>
          <w:sz w:val="18"/>
        </w:rPr>
        <w:t>NC_082662.1     142419481  -.---.-.--.----.--.--.--.---.---.--.---.--.........           142419501</w:t>
      </w:r>
    </w:p>
    <w:p>
      <w:r>
        <w:rPr>
          <w:rFonts w:ascii="Consolas" w:hAnsi="Consolas"/>
          <w:sz w:val="18"/>
        </w:rPr>
        <w:t>NC_082662.1     142688488  -.---.-.--.----.--.--.--.---.---.--.---.--....                142688473</w:t>
      </w:r>
    </w:p>
    <w:p>
      <w:r>
        <w:rPr>
          <w:rFonts w:ascii="Consolas" w:hAnsi="Consolas"/>
          <w:sz w:val="18"/>
        </w:rPr>
        <w:t>NC_082662.1     143046006  -.---.-.--.----.--.--.--.---.---.--.---.--........            143046025</w:t>
      </w:r>
    </w:p>
    <w:p>
      <w:r>
        <w:rPr>
          <w:rFonts w:ascii="Consolas" w:hAnsi="Consolas"/>
          <w:sz w:val="18"/>
        </w:rPr>
        <w:t>NC_082662.1     143633294  -.---.-.--.----.--.--.--.---.---.--.---.--....                143633309</w:t>
      </w:r>
    </w:p>
    <w:p>
      <w:r>
        <w:rPr>
          <w:rFonts w:ascii="Consolas" w:hAnsi="Consolas"/>
          <w:sz w:val="18"/>
        </w:rPr>
        <w:t>NC_082662.1     144233036  -.---.-.--.----.--.--.--.---.---.--.---.--....                144233051</w:t>
      </w:r>
    </w:p>
    <w:p>
      <w:r>
        <w:rPr>
          <w:rFonts w:ascii="Consolas" w:hAnsi="Consolas"/>
          <w:sz w:val="18"/>
        </w:rPr>
        <w:t>NC_082662.1     144789142  -.---.-.--.----.--.--.--.---.---.--.---.                      144789153</w:t>
      </w:r>
    </w:p>
    <w:p>
      <w:r>
        <w:rPr>
          <w:rFonts w:ascii="Consolas" w:hAnsi="Consolas"/>
          <w:sz w:val="18"/>
        </w:rPr>
        <w:t>NC_082662.1     144941770  -.---.-.--.----.--.--.--.---.---.--.---.--........            144941789</w:t>
      </w:r>
    </w:p>
    <w:p>
      <w:r>
        <w:rPr>
          <w:rFonts w:ascii="Consolas" w:hAnsi="Consolas"/>
          <w:sz w:val="18"/>
        </w:rPr>
        <w:t>NC_082662.1     145885412  -.---.-.--.----.--.--.--.---.---.--.---.--........            145885431</w:t>
      </w:r>
    </w:p>
    <w:p>
      <w:r>
        <w:rPr>
          <w:rFonts w:ascii="Consolas" w:hAnsi="Consolas"/>
          <w:sz w:val="18"/>
        </w:rPr>
        <w:t>NC_082662.1     146167177  -.---.-.--.----.--.--.--.---.---.--.---.                      146167188</w:t>
      </w:r>
    </w:p>
    <w:p>
      <w:r>
        <w:rPr>
          <w:rFonts w:ascii="Consolas" w:hAnsi="Consolas"/>
          <w:sz w:val="18"/>
        </w:rPr>
        <w:t>NC_082662.1     146464359  -.---.-.--.----.--.--.--.---.---.--.---.--........            146464378</w:t>
      </w:r>
    </w:p>
    <w:p>
      <w:r>
        <w:rPr>
          <w:rFonts w:ascii="Consolas" w:hAnsi="Consolas"/>
          <w:sz w:val="18"/>
        </w:rPr>
        <w:t>NC_082662.1     146510702  -.---.-.--.----.--.--.--.---.---.--.---.                      146510713</w:t>
      </w:r>
    </w:p>
    <w:p>
      <w:r>
        <w:rPr>
          <w:rFonts w:ascii="Consolas" w:hAnsi="Consolas"/>
          <w:sz w:val="18"/>
        </w:rPr>
        <w:t>NC_082662.1     147376063  -.---.-.--.----.--.--.--.---.---.--.---.--........            147376082</w:t>
      </w:r>
    </w:p>
    <w:p>
      <w:r>
        <w:rPr>
          <w:rFonts w:ascii="Consolas" w:hAnsi="Consolas"/>
          <w:sz w:val="18"/>
        </w:rPr>
        <w:t>NC_082662.1     147472769  -.---.-.--.----.--.--.--.---.---.--.---.--...........         147472747</w:t>
      </w:r>
    </w:p>
    <w:p>
      <w:r>
        <w:rPr>
          <w:rFonts w:ascii="Consolas" w:hAnsi="Consolas"/>
          <w:sz w:val="18"/>
        </w:rPr>
        <w:t>NC_082662.1     147658204  -.---.-.--.----.--.--.--.---.---.--.---.                      147658193</w:t>
      </w:r>
    </w:p>
    <w:p>
      <w:r>
        <w:rPr>
          <w:rFonts w:ascii="Consolas" w:hAnsi="Consolas"/>
          <w:sz w:val="18"/>
        </w:rPr>
        <w:t>NC_082662.1     148856698  -.---.-.--.----.--.--.--.---.---.--.---.--.........           148856678</w:t>
      </w:r>
    </w:p>
    <w:p>
      <w:r>
        <w:rPr>
          <w:rFonts w:ascii="Consolas" w:hAnsi="Consolas"/>
          <w:sz w:val="18"/>
        </w:rPr>
        <w:t>NC_082662.1     148922607  -.---.-.--.----.--.--.--.---.---.--.---.                      148922618</w:t>
      </w:r>
    </w:p>
    <w:p>
      <w:r>
        <w:rPr>
          <w:rFonts w:ascii="Consolas" w:hAnsi="Consolas"/>
          <w:sz w:val="18"/>
        </w:rPr>
        <w:t>NC_082662.1     149167698  -.---.-.--.----.--.--.--.                                     149167691</w:t>
      </w:r>
    </w:p>
    <w:p>
      <w:r>
        <w:rPr>
          <w:rFonts w:ascii="Consolas" w:hAnsi="Consolas"/>
          <w:sz w:val="18"/>
        </w:rPr>
        <w:t>NC_082662.1     149230759  -.---.-.--.----.--.--.--.---.---.--.---.                      149230770</w:t>
      </w:r>
    </w:p>
    <w:p>
      <w:r>
        <w:rPr>
          <w:rFonts w:ascii="Consolas" w:hAnsi="Consolas"/>
          <w:sz w:val="18"/>
        </w:rPr>
        <w:t>NC_082662.1     149230755  -.---.-.--.----.--.--.--.---.---.--.---.--....                149230770</w:t>
      </w:r>
    </w:p>
    <w:p>
      <w:r>
        <w:rPr>
          <w:rFonts w:ascii="Consolas" w:hAnsi="Consolas"/>
          <w:sz w:val="18"/>
        </w:rPr>
        <w:t>NC_082662.1     149381563  -.---.-.--.----.--.--.--.---.---.--.---.--....                149381548</w:t>
      </w:r>
    </w:p>
    <w:p>
      <w:r>
        <w:rPr>
          <w:rFonts w:ascii="Consolas" w:hAnsi="Consolas"/>
          <w:sz w:val="18"/>
        </w:rPr>
        <w:t>NC_082662.1     149381559  -.---.-.--.----.--.--.--.---.---.--.---.                      149381548</w:t>
      </w:r>
    </w:p>
    <w:p>
      <w:r>
        <w:rPr>
          <w:rFonts w:ascii="Consolas" w:hAnsi="Consolas"/>
          <w:sz w:val="18"/>
        </w:rPr>
        <w:t>NC_082662.1     149997934  -.---.-.--.----.--.--.--.---.---.--.---.--....                149997919</w:t>
      </w:r>
    </w:p>
    <w:p>
      <w:r>
        <w:rPr>
          <w:rFonts w:ascii="Consolas" w:hAnsi="Consolas"/>
          <w:sz w:val="18"/>
        </w:rPr>
        <w:t>NC_082662.1     149997930  -.---.-.--.----.--.--.--.---.---.--.---.                      149997919</w:t>
      </w:r>
    </w:p>
    <w:p>
      <w:r>
        <w:rPr>
          <w:rFonts w:ascii="Consolas" w:hAnsi="Consolas"/>
          <w:sz w:val="18"/>
        </w:rPr>
        <w:t>NC_082662.1     150288606  -.---.-.--.----.--.--.--.---.---.--.---.--....                150288591</w:t>
      </w:r>
    </w:p>
    <w:p>
      <w:r>
        <w:rPr>
          <w:rFonts w:ascii="Consolas" w:hAnsi="Consolas"/>
          <w:sz w:val="18"/>
        </w:rPr>
        <w:t>NC_082662.1     150288602  -.---.-.--.----.--.--.--.---.---.--.---.                      150288591</w:t>
      </w:r>
    </w:p>
    <w:p>
      <w:r>
        <w:rPr>
          <w:rFonts w:ascii="Consolas" w:hAnsi="Consolas"/>
          <w:sz w:val="18"/>
        </w:rPr>
        <w:t>NC_082662.1     151390150  -.---.-.--.----.--.--.--.---.---.--.---.--....                151390165</w:t>
      </w:r>
    </w:p>
    <w:p>
      <w:r>
        <w:rPr>
          <w:rFonts w:ascii="Consolas" w:hAnsi="Consolas"/>
          <w:sz w:val="18"/>
        </w:rPr>
        <w:t>NC_082662.1     151913071  -.---.-.--.----.--.--.--.---.---.--.---.--....                151913086</w:t>
      </w:r>
    </w:p>
    <w:p>
      <w:r>
        <w:rPr>
          <w:rFonts w:ascii="Consolas" w:hAnsi="Consolas"/>
          <w:sz w:val="18"/>
        </w:rPr>
        <w:t>NC_082662.1     152256930  -.---.-.--.----.--.--.--.---.---.--.---.                      152256941</w:t>
      </w:r>
    </w:p>
    <w:p>
      <w:r>
        <w:rPr>
          <w:rFonts w:ascii="Consolas" w:hAnsi="Consolas"/>
          <w:sz w:val="18"/>
        </w:rPr>
        <w:t>NC_082662.1     152367810  -.---.-.--.----.--.--.--.---.---.--.                          152367800</w:t>
      </w:r>
    </w:p>
    <w:p>
      <w:r>
        <w:rPr>
          <w:rFonts w:ascii="Consolas" w:hAnsi="Consolas"/>
          <w:sz w:val="18"/>
        </w:rPr>
        <w:t>NC_082662.1     152484608  -.---.-.--.----.--.--.--.---.---.--.---.                      152484597</w:t>
      </w:r>
    </w:p>
    <w:p>
      <w:r>
        <w:rPr>
          <w:rFonts w:ascii="Consolas" w:hAnsi="Consolas"/>
          <w:sz w:val="18"/>
        </w:rPr>
        <w:t>NC_082662.1     152797337  -.---.-.--.----.--.--.--.---.---.--.---.                      152797326</w:t>
      </w:r>
    </w:p>
    <w:p>
      <w:r>
        <w:rPr>
          <w:rFonts w:ascii="Consolas" w:hAnsi="Consolas"/>
          <w:sz w:val="18"/>
        </w:rPr>
        <w:t>NC_082662.1     153142980  -.---.-.--.----.--.--.--.---.---.                             153142989</w:t>
      </w:r>
    </w:p>
    <w:p>
      <w:r>
        <w:rPr>
          <w:rFonts w:ascii="Consolas" w:hAnsi="Consolas"/>
          <w:sz w:val="18"/>
        </w:rPr>
        <w:t>NC_082662.1     153540121  -.---.-.--.----.--.--.--.                                     153540128</w:t>
      </w:r>
    </w:p>
    <w:p>
      <w:r>
        <w:rPr>
          <w:rFonts w:ascii="Consolas" w:hAnsi="Consolas"/>
          <w:sz w:val="18"/>
        </w:rPr>
        <w:t>NC_082662.1     154169365  -.---.-.--.----.--.--.--.---.---.--.---.--.........           154169345</w:t>
      </w:r>
    </w:p>
    <w:p>
      <w:r>
        <w:rPr>
          <w:rFonts w:ascii="Consolas" w:hAnsi="Consolas"/>
          <w:sz w:val="18"/>
        </w:rPr>
        <w:t>NC_082662.1     154371915  -.---.-.--.----.--.--.--.---.---.--.---.--......              154371898</w:t>
      </w:r>
    </w:p>
    <w:p>
      <w:r>
        <w:rPr>
          <w:rFonts w:ascii="Consolas" w:hAnsi="Consolas"/>
          <w:sz w:val="18"/>
        </w:rPr>
        <w:t>NC_082662.1     154371911  -.---.-.--.----.--.--.--.---.---.--.---.--..                  154371898</w:t>
      </w:r>
    </w:p>
    <w:p>
      <w:r>
        <w:rPr>
          <w:rFonts w:ascii="Consolas" w:hAnsi="Consolas"/>
          <w:sz w:val="18"/>
        </w:rPr>
        <w:t>NC_082662.1     154626139  -.---.-.--.----.--.--.--.---.---.--.---.--.......             154626121</w:t>
      </w:r>
    </w:p>
    <w:p>
      <w:r>
        <w:rPr>
          <w:rFonts w:ascii="Consolas" w:hAnsi="Consolas"/>
          <w:sz w:val="18"/>
        </w:rPr>
        <w:t>NC_082662.1     154626135  -.---.-.--.----.--.--.--.---.---.--.---.--...                 154626121</w:t>
      </w:r>
    </w:p>
    <w:p>
      <w:r>
        <w:rPr>
          <w:rFonts w:ascii="Consolas" w:hAnsi="Consolas"/>
          <w:sz w:val="18"/>
        </w:rPr>
        <w:t>NC_082662.1     155315440  -.---.-.--.----.--.--.--.---.---.--.---.--....                155315455</w:t>
      </w:r>
    </w:p>
    <w:p>
      <w:r>
        <w:rPr>
          <w:rFonts w:ascii="Consolas" w:hAnsi="Consolas"/>
          <w:sz w:val="18"/>
        </w:rPr>
        <w:t>NC_082662.1     155447780  -.---.-.--.----.--.--.--.---.---.--.---.                      155447791</w:t>
      </w:r>
    </w:p>
    <w:p>
      <w:r>
        <w:rPr>
          <w:rFonts w:ascii="Consolas" w:hAnsi="Consolas"/>
          <w:sz w:val="18"/>
        </w:rPr>
        <w:t>NC_082662.1     156256935  -.---.-.--.----.--.--.--.---.---.--.---.--....                156256920</w:t>
      </w:r>
    </w:p>
    <w:p>
      <w:r>
        <w:rPr>
          <w:rFonts w:ascii="Consolas" w:hAnsi="Consolas"/>
          <w:sz w:val="18"/>
        </w:rPr>
        <w:t>NC_082662.1     156733252  -.---.-.--.----.--.--.--.---.---.--.---.--........            156733233</w:t>
      </w:r>
    </w:p>
    <w:p>
      <w:r>
        <w:rPr>
          <w:rFonts w:ascii="Consolas" w:hAnsi="Consolas"/>
          <w:sz w:val="18"/>
        </w:rPr>
        <w:t>NC_082662.1     158820991  -.---.-.--.----.--.--.--.---.---.--.---.--........            158821010</w:t>
      </w:r>
    </w:p>
    <w:p>
      <w:r>
        <w:rPr>
          <w:rFonts w:ascii="Consolas" w:hAnsi="Consolas"/>
          <w:sz w:val="18"/>
        </w:rPr>
        <w:t>NC_082662.1     159991833  -.---.-.--.----.--.--.--.---.---.--.---.--....                159991848</w:t>
      </w:r>
    </w:p>
    <w:p>
      <w:r>
        <w:rPr>
          <w:rFonts w:ascii="Consolas" w:hAnsi="Consolas"/>
          <w:sz w:val="18"/>
        </w:rPr>
        <w:t>NC_082662.1     160183764  -.---.-.--.----.--.--.--.---.---.--.---.--.......             160183746</w:t>
      </w:r>
    </w:p>
    <w:p>
      <w:r>
        <w:rPr>
          <w:rFonts w:ascii="Consolas" w:hAnsi="Consolas"/>
          <w:sz w:val="18"/>
        </w:rPr>
        <w:t>NC_082662.1     160529590  -.---.-.--.----.--.--.--.---.---.--.---.--.......             160529572</w:t>
      </w:r>
    </w:p>
    <w:p>
      <w:r>
        <w:rPr>
          <w:rFonts w:ascii="Consolas" w:hAnsi="Consolas"/>
          <w:sz w:val="18"/>
        </w:rPr>
        <w:t>NC_082662.1     160529586  -.---.-.--.----.--.--.--.---.---.--.---.--...                 160529572</w:t>
      </w:r>
    </w:p>
    <w:p>
      <w:r>
        <w:rPr>
          <w:rFonts w:ascii="Consolas" w:hAnsi="Consolas"/>
          <w:sz w:val="18"/>
        </w:rPr>
        <w:t>NC_082662.1     161319142  -.---.-.--.----.--.--.--.---.---.--.---.--....                161319127</w:t>
      </w:r>
    </w:p>
    <w:p>
      <w:r>
        <w:rPr>
          <w:rFonts w:ascii="Consolas" w:hAnsi="Consolas"/>
          <w:sz w:val="18"/>
        </w:rPr>
        <w:t>NC_082662.1     161938200  -.---.-.--.----.--.--.--.---.---.--.---.--..........          161938179</w:t>
      </w:r>
    </w:p>
    <w:p>
      <w:r>
        <w:rPr>
          <w:rFonts w:ascii="Consolas" w:hAnsi="Consolas"/>
          <w:sz w:val="18"/>
        </w:rPr>
        <w:t>NC_082662.1     162923621  -.---.-.--.----.--.--.--.---.---.--.---.--....                162923606</w:t>
      </w:r>
    </w:p>
    <w:p>
      <w:r>
        <w:rPr>
          <w:rFonts w:ascii="Consolas" w:hAnsi="Consolas"/>
          <w:sz w:val="18"/>
        </w:rPr>
        <w:t>NC_082662.1     163072499  -.---.-.--.----.--.--.--.---.---.--.---.--........            163072518</w:t>
      </w:r>
    </w:p>
    <w:p>
      <w:r>
        <w:rPr>
          <w:rFonts w:ascii="Consolas" w:hAnsi="Consolas"/>
          <w:sz w:val="18"/>
        </w:rPr>
        <w:t>NC_082662.1     163106102  -.---.-.--.----.--.--.--.---.---.--.---.--....                163106087</w:t>
      </w:r>
    </w:p>
    <w:p>
      <w:r>
        <w:rPr>
          <w:rFonts w:ascii="Consolas" w:hAnsi="Consolas"/>
          <w:sz w:val="18"/>
        </w:rPr>
        <w:t>NC_082662.1     163153661  -.---.-.--.----.--.--.--.---.---.--.---.                      163153650</w:t>
      </w:r>
    </w:p>
    <w:p>
      <w:r>
        <w:rPr>
          <w:rFonts w:ascii="Consolas" w:hAnsi="Consolas"/>
          <w:sz w:val="18"/>
        </w:rPr>
        <w:t>NC_082662.1     163328159  -.---.-.--.----.--.--.--.---.---.--.---.                      163328148</w:t>
      </w:r>
    </w:p>
    <w:p>
      <w:r>
        <w:rPr>
          <w:rFonts w:ascii="Consolas" w:hAnsi="Consolas"/>
          <w:sz w:val="18"/>
        </w:rPr>
        <w:t>NC_082662.1     164867735  -.---.-.--.----.--.--.--.---.---.                             164867744</w:t>
      </w:r>
    </w:p>
    <w:p>
      <w:r>
        <w:rPr>
          <w:rFonts w:ascii="Consolas" w:hAnsi="Consolas"/>
          <w:sz w:val="18"/>
        </w:rPr>
        <w:t>NC_082662.1     164946989  -.---.-.--.----.--.--.--.---.---.--.---.--..                  164947002</w:t>
      </w:r>
    </w:p>
    <w:p>
      <w:r>
        <w:rPr>
          <w:rFonts w:ascii="Consolas" w:hAnsi="Consolas"/>
          <w:sz w:val="18"/>
        </w:rPr>
        <w:t>NC_082662.1     164946985  -.---.-.--.----.--.--.--.---.---.--.---.--......              164947002</w:t>
      </w:r>
    </w:p>
    <w:p>
      <w:r>
        <w:rPr>
          <w:rFonts w:ascii="Consolas" w:hAnsi="Consolas"/>
          <w:sz w:val="18"/>
        </w:rPr>
        <w:t>NC_082662.1     165407825  -.---.-.--.----.--.--.--.---.---.--.---.                      165407836</w:t>
      </w:r>
    </w:p>
    <w:p>
      <w:r>
        <w:rPr>
          <w:rFonts w:ascii="Consolas" w:hAnsi="Consolas"/>
          <w:sz w:val="18"/>
        </w:rPr>
        <w:t>NC_082662.1     165752792  -.---.-.--.----.--.--.--.---.---.--.---.--....                165752807</w:t>
      </w:r>
    </w:p>
    <w:p>
      <w:r>
        <w:rPr>
          <w:rFonts w:ascii="Consolas" w:hAnsi="Consolas"/>
          <w:sz w:val="18"/>
        </w:rPr>
        <w:t>NC_082662.1     166621468  -.---.-.--.----.--.--.--.---.---.--.---.--........            166621449</w:t>
      </w:r>
    </w:p>
    <w:p>
      <w:r>
        <w:rPr>
          <w:rFonts w:ascii="Consolas" w:hAnsi="Consolas"/>
          <w:sz w:val="18"/>
        </w:rPr>
        <w:t>NC_082662.1     166621464  -.---.-.--.----.--.--.--.---.---.--.---.--....                166621449</w:t>
      </w:r>
    </w:p>
    <w:p>
      <w:r>
        <w:rPr>
          <w:rFonts w:ascii="Consolas" w:hAnsi="Consolas"/>
          <w:sz w:val="18"/>
        </w:rPr>
        <w:t>NC_082662.1     166621460  -.---.-.--.----.--.--.--.---.---.--.---.                      166621449</w:t>
      </w:r>
    </w:p>
    <w:p>
      <w:r>
        <w:rPr>
          <w:rFonts w:ascii="Consolas" w:hAnsi="Consolas"/>
          <w:sz w:val="18"/>
        </w:rPr>
        <w:t>NC_082662.1     166746134  -.---.-.--.----.--.--.--.---.---.--.---.--...........         166746112</w:t>
      </w:r>
    </w:p>
    <w:p>
      <w:r>
        <w:rPr>
          <w:rFonts w:ascii="Consolas" w:hAnsi="Consolas"/>
          <w:sz w:val="18"/>
        </w:rPr>
        <w:t>NC_082662.1     167127527  -.---.-.--.----.--.--.--.                                     167127534</w:t>
      </w:r>
    </w:p>
    <w:p>
      <w:r>
        <w:rPr>
          <w:rFonts w:ascii="Consolas" w:hAnsi="Consolas"/>
          <w:sz w:val="18"/>
        </w:rPr>
        <w:t>NC_082662.1     167231060  -.---.-.--.----.--.--.--.---.---.--.---.--....                167231075</w:t>
      </w:r>
    </w:p>
    <w:p>
      <w:r>
        <w:rPr>
          <w:rFonts w:ascii="Consolas" w:hAnsi="Consolas"/>
          <w:sz w:val="18"/>
        </w:rPr>
        <w:t>NC_082662.1     169120000  -.---.-.--.----.--.--.--.---.---.--.                          169120010</w:t>
      </w:r>
    </w:p>
    <w:p>
      <w:r>
        <w:rPr>
          <w:rFonts w:ascii="Consolas" w:hAnsi="Consolas"/>
          <w:sz w:val="18"/>
        </w:rPr>
        <w:t>NC_082662.1     169205603  -.---.-.--.----.--.--.--.---.---.--.---.--....                169205588</w:t>
      </w:r>
    </w:p>
    <w:p>
      <w:r>
        <w:rPr>
          <w:rFonts w:ascii="Consolas" w:hAnsi="Consolas"/>
          <w:sz w:val="18"/>
        </w:rPr>
        <w:t>NC_082662.1     170429531  -.---.-.--.----.--.--.--.---.---.--.---.--........            170429512</w:t>
      </w:r>
    </w:p>
    <w:p>
      <w:r>
        <w:rPr>
          <w:rFonts w:ascii="Consolas" w:hAnsi="Consolas"/>
          <w:sz w:val="18"/>
        </w:rPr>
        <w:t>NC_082662.1     170752970  -.---.-.--.----.--.--.--.---.---.--.---.                      170752959</w:t>
      </w:r>
    </w:p>
    <w:p>
      <w:r>
        <w:rPr>
          <w:rFonts w:ascii="Consolas" w:hAnsi="Consolas"/>
          <w:sz w:val="18"/>
        </w:rPr>
        <w:t>NC_082662.1     171385160  -.---.-.--.----.--.--.--.---.---.--.---.                      171385171</w:t>
      </w:r>
    </w:p>
    <w:p>
      <w:r>
        <w:rPr>
          <w:rFonts w:ascii="Consolas" w:hAnsi="Consolas"/>
          <w:sz w:val="18"/>
        </w:rPr>
        <w:t>NC_082662.1     171385156  -.---.-.--.----.--.--.--.---.---.--.---.--....                171385171</w:t>
      </w:r>
    </w:p>
    <w:p>
      <w:r>
        <w:rPr>
          <w:rFonts w:ascii="Consolas" w:hAnsi="Consolas"/>
          <w:sz w:val="18"/>
        </w:rPr>
        <w:t>NC_082662.1     172514554  -.---.-.--.----.--.--.--.                                     172514547</w:t>
      </w:r>
    </w:p>
    <w:p>
      <w:r>
        <w:rPr>
          <w:rFonts w:ascii="Consolas" w:hAnsi="Consolas"/>
          <w:sz w:val="18"/>
        </w:rPr>
        <w:t>NC_082662.1     173396542  -.---.-.--.----.--.--.--.---.---.--.---.--.........           173396522</w:t>
      </w:r>
    </w:p>
    <w:p>
      <w:r>
        <w:rPr>
          <w:rFonts w:ascii="Consolas" w:hAnsi="Consolas"/>
          <w:sz w:val="18"/>
        </w:rPr>
        <w:t>NC_082662.1     173448950  -.---.-.--.----.--.--.--.---.---.--.---.--........            173448969</w:t>
      </w:r>
    </w:p>
    <w:p>
      <w:r>
        <w:rPr>
          <w:rFonts w:ascii="Consolas" w:hAnsi="Consolas"/>
          <w:sz w:val="18"/>
        </w:rPr>
        <w:t>NC_082662.1     173686346  -.---.-.--.----.--.--.--.---.---.--.---.--........            173686365</w:t>
      </w:r>
    </w:p>
    <w:p>
      <w:r>
        <w:rPr>
          <w:rFonts w:ascii="Consolas" w:hAnsi="Consolas"/>
          <w:sz w:val="18"/>
        </w:rPr>
        <w:t>NC_082662.1     173811258  -.---.-.--.----.--.--.--.---.---.--.---.--....                173811243</w:t>
      </w:r>
    </w:p>
    <w:p>
      <w:r>
        <w:rPr>
          <w:rFonts w:ascii="Consolas" w:hAnsi="Consolas"/>
          <w:sz w:val="18"/>
        </w:rPr>
        <w:t>NC_082662.1     174039562  -.---.-.--.----.--.--.--.---.---.--.---.--....                174039577</w:t>
      </w:r>
    </w:p>
    <w:p>
      <w:r>
        <w:rPr>
          <w:rFonts w:ascii="Consolas" w:hAnsi="Consolas"/>
          <w:sz w:val="18"/>
        </w:rPr>
        <w:t>NC_082662.1     174039558  -.---.-.--.----.--.--.--.---.---.--.---.--........            174039577</w:t>
      </w:r>
    </w:p>
    <w:p>
      <w:r>
        <w:rPr>
          <w:rFonts w:ascii="Consolas" w:hAnsi="Consolas"/>
          <w:sz w:val="18"/>
        </w:rPr>
        <w:t>NC_082662.1     174208558  -.---.-.--.----.--.--.--.---.---.--.---.--.........           174208578</w:t>
      </w:r>
    </w:p>
    <w:p>
      <w:r>
        <w:rPr>
          <w:rFonts w:ascii="Consolas" w:hAnsi="Consolas"/>
          <w:sz w:val="18"/>
        </w:rPr>
        <w:t>NC_082662.1     174974493  -.---.-.--.----.--.--.--.---.---.--.---.                      174974482</w:t>
      </w:r>
    </w:p>
    <w:p>
      <w:r>
        <w:rPr>
          <w:rFonts w:ascii="Consolas" w:hAnsi="Consolas"/>
          <w:sz w:val="18"/>
        </w:rPr>
        <w:t>NC_082662.1     175525789  -.---.-.--.----.--.--.--.---.---.--.---.--....                175525774</w:t>
      </w:r>
    </w:p>
    <w:p>
      <w:r>
        <w:rPr>
          <w:rFonts w:ascii="Consolas" w:hAnsi="Consolas"/>
          <w:sz w:val="18"/>
        </w:rPr>
        <w:t>NC_082662.1     175666227  -.---.-.--.----.--.--.--.---.---.--.                          175666237</w:t>
      </w:r>
    </w:p>
    <w:p>
      <w:r>
        <w:rPr>
          <w:rFonts w:ascii="Consolas" w:hAnsi="Consolas"/>
          <w:sz w:val="18"/>
        </w:rPr>
        <w:t>NC_082662.1     175936538  -.---.-.--.----.--.--.--.---.---.--.---.--....                175936553</w:t>
      </w:r>
    </w:p>
    <w:p>
      <w:r>
        <w:rPr>
          <w:rFonts w:ascii="Consolas" w:hAnsi="Consolas"/>
          <w:sz w:val="18"/>
        </w:rPr>
        <w:t>NC_082662.1     176690466  -.---.-.--.----.--.--.--.---.---.--.---.--....                176690481</w:t>
      </w:r>
    </w:p>
    <w:p>
      <w:r>
        <w:rPr>
          <w:rFonts w:ascii="Consolas" w:hAnsi="Consolas"/>
          <w:sz w:val="18"/>
        </w:rPr>
        <w:t>NC_082662.1     176696049  -.---.-.--.----.--.--.--.---.---.--.---.--....                176696064</w:t>
      </w:r>
    </w:p>
    <w:p>
      <w:r>
        <w:rPr>
          <w:rFonts w:ascii="Consolas" w:hAnsi="Consolas"/>
          <w:sz w:val="18"/>
        </w:rPr>
        <w:t>NC_082662.1     176701635  -.---.-.--.----.--.--.--.---.---.--.---.--....                176701650</w:t>
      </w:r>
    </w:p>
    <w:p>
      <w:r>
        <w:rPr>
          <w:rFonts w:ascii="Consolas" w:hAnsi="Consolas"/>
          <w:sz w:val="18"/>
        </w:rPr>
        <w:t>NC_082662.1     176707223  -.---.-.--.----.--.--.--.---.---.--.---.--....                176707238</w:t>
      </w:r>
    </w:p>
    <w:p>
      <w:r>
        <w:rPr>
          <w:rFonts w:ascii="Consolas" w:hAnsi="Consolas"/>
          <w:sz w:val="18"/>
        </w:rPr>
        <w:t>NC_082662.1     176712809  -.---.-.--.----.--.--.--.---.---.--.---.--....                176712824</w:t>
      </w:r>
    </w:p>
    <w:p>
      <w:r>
        <w:rPr>
          <w:rFonts w:ascii="Consolas" w:hAnsi="Consolas"/>
          <w:sz w:val="18"/>
        </w:rPr>
        <w:t>NC_082662.1     176718396  -.---.-.--.----.--.--.--.---.---.--.---.--....                176718411</w:t>
      </w:r>
    </w:p>
    <w:p>
      <w:r>
        <w:rPr>
          <w:rFonts w:ascii="Consolas" w:hAnsi="Consolas"/>
          <w:sz w:val="18"/>
        </w:rPr>
        <w:t>NC_082662.1     176723983  -.---.-.--.----.--.--.--.---.---.--.---.--....                176723998</w:t>
      </w:r>
    </w:p>
    <w:p>
      <w:r>
        <w:rPr>
          <w:rFonts w:ascii="Consolas" w:hAnsi="Consolas"/>
          <w:sz w:val="18"/>
        </w:rPr>
        <w:t>NC_082662.1     176729570  -.---.-.--.----.--.--.--.---.---.--.---.--....                176729585</w:t>
      </w:r>
    </w:p>
    <w:p>
      <w:r>
        <w:rPr>
          <w:rFonts w:ascii="Consolas" w:hAnsi="Consolas"/>
          <w:sz w:val="18"/>
        </w:rPr>
        <w:t>NC_082662.1     176735156  -.---.-.--.----.--.--.--.---.---.--.---.--....                176735171</w:t>
      </w:r>
    </w:p>
    <w:p>
      <w:r>
        <w:rPr>
          <w:rFonts w:ascii="Consolas" w:hAnsi="Consolas"/>
          <w:sz w:val="18"/>
        </w:rPr>
        <w:t>NC_082662.1     176740743  -.---.-.--.----.--.--.--.---.---.--.---.--....                176740758</w:t>
      </w:r>
    </w:p>
    <w:p>
      <w:r>
        <w:rPr>
          <w:rFonts w:ascii="Consolas" w:hAnsi="Consolas"/>
          <w:sz w:val="18"/>
        </w:rPr>
        <w:t>NC_082662.1     176746329  -.---.-.--.----.--.--.--.---.---.--.---.--....                176746344</w:t>
      </w:r>
    </w:p>
    <w:p>
      <w:r>
        <w:rPr>
          <w:rFonts w:ascii="Consolas" w:hAnsi="Consolas"/>
          <w:sz w:val="18"/>
        </w:rPr>
        <w:t>NC_082662.1     176751914  -.---.-.--.----.--.--.--.---.---.--.---.--....                176751929</w:t>
      </w:r>
    </w:p>
    <w:p>
      <w:r>
        <w:rPr>
          <w:rFonts w:ascii="Consolas" w:hAnsi="Consolas"/>
          <w:sz w:val="18"/>
        </w:rPr>
        <w:t>NC_082662.1     176757500  -.---.-.--.----.--.--.--.---.---.--.---.--....                176757515</w:t>
      </w:r>
    </w:p>
    <w:p>
      <w:r>
        <w:rPr>
          <w:rFonts w:ascii="Consolas" w:hAnsi="Consolas"/>
          <w:sz w:val="18"/>
        </w:rPr>
        <w:t>NC_082662.1     176768668  -.---.-.--.----.--.--.--.---.---.--.---.--....                176768683</w:t>
      </w:r>
    </w:p>
    <w:p>
      <w:r>
        <w:rPr>
          <w:rFonts w:ascii="Consolas" w:hAnsi="Consolas"/>
          <w:sz w:val="18"/>
        </w:rPr>
        <w:t>NC_082662.1     176779836  -.---.-.--.----.--.--.--.---.---.--.---.--....                176779851</w:t>
      </w:r>
    </w:p>
    <w:p>
      <w:r>
        <w:rPr>
          <w:rFonts w:ascii="Consolas" w:hAnsi="Consolas"/>
          <w:sz w:val="18"/>
        </w:rPr>
        <w:t>NC_082662.1     176785421  -.---.-.--.----.--.--.--.---.---.--.---.--....                176785436</w:t>
      </w:r>
    </w:p>
    <w:p>
      <w:r>
        <w:rPr>
          <w:rFonts w:ascii="Consolas" w:hAnsi="Consolas"/>
          <w:sz w:val="18"/>
        </w:rPr>
        <w:t>NC_082662.1     176791008  -.---.-.--.----.--.--.--.---.---.--.---.--....                176791023</w:t>
      </w:r>
    </w:p>
    <w:p>
      <w:r>
        <w:rPr>
          <w:rFonts w:ascii="Consolas" w:hAnsi="Consolas"/>
          <w:sz w:val="18"/>
        </w:rPr>
        <w:t>NC_082662.1     176796594  -.---.-.--.----.--.--.--.---.---.--.---.--....                176796609</w:t>
      </w:r>
    </w:p>
    <w:p>
      <w:r>
        <w:rPr>
          <w:rFonts w:ascii="Consolas" w:hAnsi="Consolas"/>
          <w:sz w:val="18"/>
        </w:rPr>
        <w:t>NC_082662.1     176802179  -.---.-.--.----.--.--.--.---.---.--.---.--....                176802194</w:t>
      </w:r>
    </w:p>
    <w:p>
      <w:r>
        <w:rPr>
          <w:rFonts w:ascii="Consolas" w:hAnsi="Consolas"/>
          <w:sz w:val="18"/>
        </w:rPr>
        <w:t>NC_082662.1     176807765  -.---.-.--.----.--.--.--.---.---.--.---.--....                176807780</w:t>
      </w:r>
    </w:p>
    <w:p>
      <w:r>
        <w:rPr>
          <w:rFonts w:ascii="Consolas" w:hAnsi="Consolas"/>
          <w:sz w:val="18"/>
        </w:rPr>
        <w:t>NC_082662.1     176818934  -.---.-.--.----.--.--.--.---.---.--.---.--....                176818949</w:t>
      </w:r>
    </w:p>
    <w:p>
      <w:r>
        <w:rPr>
          <w:rFonts w:ascii="Consolas" w:hAnsi="Consolas"/>
          <w:sz w:val="18"/>
        </w:rPr>
        <w:t>NC_082662.1     176830103  -.---.-.--.----.--.--.--.---.---.--.---.--....                176830118</w:t>
      </w:r>
    </w:p>
    <w:p>
      <w:r>
        <w:rPr>
          <w:rFonts w:ascii="Consolas" w:hAnsi="Consolas"/>
          <w:sz w:val="18"/>
        </w:rPr>
        <w:t>NC_082662.1     176835688  -.---.-.--.----.--.--.--.---.---.--.---.--....                176835703</w:t>
      </w:r>
    </w:p>
    <w:p>
      <w:r>
        <w:rPr>
          <w:rFonts w:ascii="Consolas" w:hAnsi="Consolas"/>
          <w:sz w:val="18"/>
        </w:rPr>
        <w:t>NC_082662.1     176841274  -.---.-.--.----.--.--.--.---.---.--.---.--....                176841289</w:t>
      </w:r>
    </w:p>
    <w:p>
      <w:r>
        <w:rPr>
          <w:rFonts w:ascii="Consolas" w:hAnsi="Consolas"/>
          <w:sz w:val="18"/>
        </w:rPr>
        <w:t>NC_082662.1     176846861  -.---.-.--.----.--.--.--.---.---.--.---.--....                176846876</w:t>
      </w:r>
    </w:p>
    <w:p>
      <w:r>
        <w:rPr>
          <w:rFonts w:ascii="Consolas" w:hAnsi="Consolas"/>
          <w:sz w:val="18"/>
        </w:rPr>
        <w:t>NC_082662.1     176952937  -.---.-.--.----.--.--.--.---.---.--.---.--....                176952952</w:t>
      </w:r>
    </w:p>
    <w:p>
      <w:r>
        <w:rPr>
          <w:rFonts w:ascii="Consolas" w:hAnsi="Consolas"/>
          <w:sz w:val="18"/>
        </w:rPr>
        <w:t>NC_082662.1     176964108  -.---.-.--.----.--.--.--.---.---.--.---.--....                176964123</w:t>
      </w:r>
    </w:p>
    <w:p>
      <w:r>
        <w:rPr>
          <w:rFonts w:ascii="Consolas" w:hAnsi="Consolas"/>
          <w:sz w:val="18"/>
        </w:rPr>
        <w:t>NC_082662.1     178428755  -.---.-.--.----.--.--.--.---.---.--.---.                      178428744</w:t>
      </w:r>
    </w:p>
    <w:p>
      <w:r>
        <w:rPr>
          <w:rFonts w:ascii="Consolas" w:hAnsi="Consolas"/>
          <w:sz w:val="18"/>
        </w:rPr>
        <w:t>NC_082662.1     178640035  -.---.-.--.----.--.--.--.---.---.--.---.--....                178640020</w:t>
      </w:r>
    </w:p>
    <w:p>
      <w:r>
        <w:rPr>
          <w:rFonts w:ascii="Consolas" w:hAnsi="Consolas"/>
          <w:sz w:val="18"/>
        </w:rPr>
        <w:t>NC_082662.1     179204216  -.---.-.--.----.--.--.--.---.---.--.                          179204206</w:t>
      </w:r>
    </w:p>
    <w:p>
      <w:r>
        <w:rPr>
          <w:rFonts w:ascii="Consolas" w:hAnsi="Consolas"/>
          <w:sz w:val="18"/>
        </w:rPr>
        <w:t>NC_082662.1     179521457  -.---.-.--.----.--.--.--.---.---.--.---.--....                179521442</w:t>
      </w:r>
    </w:p>
    <w:p>
      <w:r>
        <w:rPr>
          <w:rFonts w:ascii="Consolas" w:hAnsi="Consolas"/>
          <w:sz w:val="18"/>
        </w:rPr>
        <w:t>NC_082662.1     180778537  -.---.-.--.----.--.--.--.---.---.--.---.--....                180778552</w:t>
      </w:r>
    </w:p>
    <w:p>
      <w:r>
        <w:rPr>
          <w:rFonts w:ascii="Consolas" w:hAnsi="Consolas"/>
          <w:sz w:val="18"/>
        </w:rPr>
        <w:t>NC_082662.1     181436310  -.---.-.--.----.--.--.--.---.---.--.---.--....                181436295</w:t>
      </w:r>
    </w:p>
    <w:p>
      <w:r>
        <w:rPr>
          <w:rFonts w:ascii="Consolas" w:hAnsi="Consolas"/>
          <w:sz w:val="18"/>
        </w:rPr>
        <w:t>NC_082662.1     181534981  -.---.-.--.----.--.--.--.---.---.--.---.--....                181534996</w:t>
      </w:r>
    </w:p>
    <w:p>
      <w:r>
        <w:rPr>
          <w:rFonts w:ascii="Consolas" w:hAnsi="Consolas"/>
          <w:sz w:val="18"/>
        </w:rPr>
        <w:t>NC_082662.1     182297518  -.---.-.--.----.--.--.--.---.---.--.---.--........            182297499</w:t>
      </w:r>
    </w:p>
    <w:p>
      <w:r>
        <w:rPr>
          <w:rFonts w:ascii="Consolas" w:hAnsi="Consolas"/>
          <w:sz w:val="18"/>
        </w:rPr>
        <w:t>NC_082662.1     182583024  -.---.-.--.----.--.--.--.---.---.                             182583015</w:t>
      </w:r>
    </w:p>
    <w:p>
      <w:r>
        <w:rPr>
          <w:rFonts w:ascii="Consolas" w:hAnsi="Consolas"/>
          <w:sz w:val="18"/>
        </w:rPr>
        <w:t>NC_082662.1     186216887  -.---.-.--.----.--.--.--.---.---.--.---.--....                186216902</w:t>
      </w:r>
    </w:p>
    <w:p>
      <w:r>
        <w:rPr>
          <w:rFonts w:ascii="Consolas" w:hAnsi="Consolas"/>
          <w:sz w:val="18"/>
        </w:rPr>
        <w:t>NC_082662.1     186216883  -.---.-.--.----.--.--.--.---.---.--.---.--........            186216902</w:t>
      </w:r>
    </w:p>
    <w:p>
      <w:r>
        <w:rPr>
          <w:rFonts w:ascii="Consolas" w:hAnsi="Consolas"/>
          <w:sz w:val="18"/>
        </w:rPr>
        <w:t>NC_082662.1     186479688  -.---.-.--.----.--.--.--.---.---.--.---.--....                186479673</w:t>
      </w:r>
    </w:p>
    <w:p>
      <w:r>
        <w:rPr>
          <w:rFonts w:ascii="Consolas" w:hAnsi="Consolas"/>
          <w:sz w:val="18"/>
        </w:rPr>
        <w:t>NC_082662.1     187382336  -.---.-.--.----.--.--.--.---.---.--.---.--.........           187382316</w:t>
      </w:r>
    </w:p>
    <w:p>
      <w:r>
        <w:rPr>
          <w:rFonts w:ascii="Consolas" w:hAnsi="Consolas"/>
          <w:sz w:val="18"/>
        </w:rPr>
        <w:t>NC_082662.1     188029918  -.---.-.--.----.--.--.--.---.---.--.---.--....                188029933</w:t>
      </w:r>
    </w:p>
    <w:p>
      <w:r>
        <w:rPr>
          <w:rFonts w:ascii="Consolas" w:hAnsi="Consolas"/>
          <w:sz w:val="18"/>
        </w:rPr>
        <w:t>NC_082662.1     188158473  -.---.-.--.----.--.--.--.---.---.--.---.--......              188158456</w:t>
      </w:r>
    </w:p>
    <w:p>
      <w:r>
        <w:rPr>
          <w:rFonts w:ascii="Consolas" w:hAnsi="Consolas"/>
          <w:sz w:val="18"/>
        </w:rPr>
        <w:t>NC_082662.1     188158469  -.---.-.--.----.--.--.--.---.---.--.---.--..                  188158456</w:t>
      </w:r>
    </w:p>
    <w:p>
      <w:r>
        <w:rPr>
          <w:rFonts w:ascii="Consolas" w:hAnsi="Consolas"/>
          <w:sz w:val="18"/>
        </w:rPr>
        <w:t>NC_082662.1     189369836  -.---.-.--.----.--.--.--.---.---.--.---.--......              189369819</w:t>
      </w:r>
    </w:p>
    <w:p>
      <w:r>
        <w:rPr>
          <w:rFonts w:ascii="Consolas" w:hAnsi="Consolas"/>
          <w:sz w:val="18"/>
        </w:rPr>
        <w:t>NC_082662.1     189369832  -.---.-.--.----.--.--.--.---.---.--.---.--..                  189369819</w:t>
      </w:r>
    </w:p>
    <w:p>
      <w:r>
        <w:rPr>
          <w:rFonts w:ascii="Consolas" w:hAnsi="Consolas"/>
          <w:sz w:val="18"/>
        </w:rPr>
        <w:t>NC_082662.1     193117615  -.---.-.--.----.--.--.--.---.---.--.---.                      193117626</w:t>
      </w:r>
    </w:p>
    <w:p>
      <w:r>
        <w:rPr>
          <w:rFonts w:ascii="Consolas" w:hAnsi="Consolas"/>
          <w:sz w:val="18"/>
        </w:rPr>
        <w:t>NC_082662.1     193117611  -.---.-.--.----.--.--.--.---.---.--.---.--....                193117626</w:t>
      </w:r>
    </w:p>
    <w:p>
      <w:r>
        <w:rPr>
          <w:rFonts w:ascii="Consolas" w:hAnsi="Consolas"/>
          <w:sz w:val="18"/>
        </w:rPr>
        <w:t>NC_082662.1     157392779  -.---.-.--.----.--.--.--.---.------.---.--........            157392797</w:t>
      </w:r>
    </w:p>
    <w:p>
      <w:r>
        <w:rPr>
          <w:rFonts w:ascii="Consolas" w:hAnsi="Consolas"/>
          <w:sz w:val="18"/>
        </w:rPr>
        <w:t>NC_082662.1     98975716   -.---.-.--.----.--.--.--.---.---.--.---.---........           98975697</w:t>
      </w:r>
    </w:p>
    <w:p>
      <w:r>
        <w:rPr>
          <w:rFonts w:ascii="Consolas" w:hAnsi="Consolas"/>
          <w:sz w:val="18"/>
        </w:rPr>
        <w:t>NC_082662.1     34575904   -.---.-.--.----.--.--.--.---.---.--.---.--.........           34575924</w:t>
      </w:r>
    </w:p>
    <w:p>
      <w:r>
        <w:rPr>
          <w:rFonts w:ascii="Consolas" w:hAnsi="Consolas"/>
          <w:sz w:val="18"/>
        </w:rPr>
        <w:t>NC_082662.1     168210836  -.---.-.--.----.--.--.--.---.---.--.---.--.........           168210856</w:t>
      </w:r>
    </w:p>
    <w:p>
      <w:r>
        <w:rPr>
          <w:rFonts w:ascii="Consolas" w:hAnsi="Consolas"/>
          <w:sz w:val="18"/>
        </w:rPr>
        <w:t>NC_082662.1     181299679  -.---.-.--.----.--.--.--.TA-.---.--.---.--.........           181299701</w:t>
      </w:r>
    </w:p>
    <w:p>
      <w:r>
        <w:rPr>
          <w:rFonts w:ascii="Consolas" w:hAnsi="Consolas"/>
          <w:sz w:val="18"/>
        </w:rPr>
        <w:t>NC_082662.1     84490971   -.---.-.--.----.--.--.--.---.---.--.---.--.........           84490991</w:t>
      </w:r>
    </w:p>
    <w:p>
      <w:r>
        <w:rPr>
          <w:rFonts w:ascii="Consolas" w:hAnsi="Consolas"/>
          <w:sz w:val="18"/>
        </w:rPr>
        <w:t>NC_082662.1     157859322  -.---.-.--.----.--.--.--.---.---.--.---.--.........           157859302</w:t>
      </w:r>
    </w:p>
    <w:p>
      <w:r>
        <w:rPr>
          <w:rFonts w:ascii="Consolas" w:hAnsi="Consolas"/>
          <w:sz w:val="18"/>
        </w:rPr>
        <w:t>NC_082662.1     67609567   -.---.-.--.----.--.--.--.A--.---.--.---.--.........           67609588</w:t>
      </w:r>
    </w:p>
    <w:p>
      <w:r>
        <w:rPr>
          <w:rFonts w:ascii="Consolas" w:hAnsi="Consolas"/>
          <w:sz w:val="18"/>
        </w:rPr>
        <w:t>NC_082662.1     126630965  -.---.-.--.----.--.--.--.A--.---.--.---.--.........           126630986</w:t>
      </w:r>
    </w:p>
    <w:p>
      <w:r>
        <w:rPr>
          <w:rFonts w:ascii="Consolas" w:hAnsi="Consolas"/>
          <w:sz w:val="18"/>
        </w:rPr>
        <w:t>NC_082662.1     20316531   -.---.-.--.----.--.--.--.---.A--.--.---.--.........           20316552</w:t>
      </w:r>
    </w:p>
    <w:p>
      <w:r>
        <w:rPr>
          <w:rFonts w:ascii="Consolas" w:hAnsi="Consolas"/>
          <w:sz w:val="18"/>
        </w:rPr>
        <w:t>NC_082662.1     31645090   -.---.-.--.----.--.--.--.---.---.--.---.--.........           31645110</w:t>
      </w:r>
    </w:p>
    <w:p>
      <w:r>
        <w:rPr>
          <w:rFonts w:ascii="Consolas" w:hAnsi="Consolas"/>
          <w:sz w:val="18"/>
        </w:rPr>
        <w:t>NC_082662.1     39029762   -.---.-.--.----.--.--.--.---.A--.--.---.--.........           39029741</w:t>
      </w:r>
    </w:p>
    <w:p>
      <w:r>
        <w:rPr>
          <w:rFonts w:ascii="Consolas" w:hAnsi="Consolas"/>
          <w:sz w:val="18"/>
        </w:rPr>
        <w:t>NC_082662.1     163072511  -.---.-.--.----.--.--.--.---.A--.--.---.--.........           163072532</w:t>
      </w:r>
    </w:p>
    <w:p>
      <w:r>
        <w:rPr>
          <w:rFonts w:ascii="Consolas" w:hAnsi="Consolas"/>
          <w:sz w:val="18"/>
        </w:rPr>
        <w:t>NC_082662.1     83426814   -.---.-.--.----.--.--.--.---.T--.--.---.--........            83426794</w:t>
      </w:r>
    </w:p>
    <w:p>
      <w:r>
        <w:rPr>
          <w:rFonts w:ascii="Consolas" w:hAnsi="Consolas"/>
          <w:sz w:val="18"/>
        </w:rPr>
        <w:t>NC_082662.1     170155573  -.---.-.--.----.--.--.--.---.T--.--.---.--........            170155553</w:t>
      </w:r>
    </w:p>
    <w:p>
      <w:r>
        <w:rPr>
          <w:rFonts w:ascii="Consolas" w:hAnsi="Consolas"/>
          <w:sz w:val="18"/>
        </w:rPr>
        <w:t>NC_082662.1     106582143  -.---.-.--.----.--.--.--.---.---.--.---.--........            106582124</w:t>
      </w:r>
    </w:p>
    <w:p>
      <w:r>
        <w:rPr>
          <w:rFonts w:ascii="Consolas" w:hAnsi="Consolas"/>
          <w:sz w:val="18"/>
        </w:rPr>
        <w:t>NC_082662.1     118124299  -.---.-.--.----.-----.--.---.---.--.---.--.........           118124280</w:t>
      </w:r>
    </w:p>
    <w:p>
      <w:r>
        <w:rPr>
          <w:rFonts w:ascii="Consolas" w:hAnsi="Consolas"/>
          <w:sz w:val="18"/>
        </w:rPr>
        <w:t>NC_082662.1     122113506  -.---.-.--.----.--.--.--.A--.---.--.---.--..........          122113484</w:t>
      </w:r>
    </w:p>
    <w:p>
      <w:r>
        <w:rPr>
          <w:rFonts w:ascii="Consolas" w:hAnsi="Consolas"/>
          <w:sz w:val="18"/>
        </w:rPr>
        <w:t>NC_082662.1     83426810   -.---.-.--.----.--.--.--.T--.---.--.---.--.........           83426789</w:t>
      </w:r>
    </w:p>
    <w:p>
      <w:r>
        <w:rPr>
          <w:rFonts w:ascii="Consolas" w:hAnsi="Consolas"/>
          <w:sz w:val="18"/>
        </w:rPr>
        <w:t>NC_082662.1     159737571  -.---.-.--.----.--.--.--.A--.---.--.---.--.........           159737550</w:t>
      </w:r>
    </w:p>
    <w:p>
      <w:r>
        <w:rPr>
          <w:rFonts w:ascii="Consolas" w:hAnsi="Consolas"/>
          <w:sz w:val="18"/>
        </w:rPr>
        <w:t>NC_082662.1     187376106  -.---.-.--.----.--.--.--.---.---.--.---.--........            187376087</w:t>
      </w:r>
    </w:p>
    <w:p>
      <w:r>
        <w:rPr>
          <w:rFonts w:ascii="Consolas" w:hAnsi="Consolas"/>
          <w:sz w:val="18"/>
        </w:rPr>
        <w:t>NC_082662.1     42511178   -.---.-.--.----.--.--.--.---.---.--.---.--........            42511197</w:t>
      </w:r>
    </w:p>
    <w:p>
      <w:r>
        <w:rPr>
          <w:rFonts w:ascii="Consolas" w:hAnsi="Consolas"/>
          <w:sz w:val="18"/>
        </w:rPr>
        <w:t>NC_082662.1     55864206   -.---.-.--.----.--.--.--.---.---.--.---.--.........           55864226</w:t>
      </w:r>
    </w:p>
    <w:p>
      <w:r>
        <w:rPr>
          <w:rFonts w:ascii="Consolas" w:hAnsi="Consolas"/>
          <w:sz w:val="18"/>
        </w:rPr>
        <w:t>NC_082662.1     90413128   -.---.-.--.----.--.--.--.---.T--.--.---.--........            90413148</w:t>
      </w:r>
    </w:p>
    <w:p>
      <w:r>
        <w:rPr>
          <w:rFonts w:ascii="Consolas" w:hAnsi="Consolas"/>
          <w:sz w:val="18"/>
        </w:rPr>
        <w:t>NC_082662.1     117017726  -.---.-.--.----.-----.--.---.---.--.---.--........            117017744</w:t>
      </w:r>
    </w:p>
    <w:p>
      <w:r>
        <w:rPr>
          <w:rFonts w:ascii="Consolas" w:hAnsi="Consolas"/>
          <w:sz w:val="18"/>
        </w:rPr>
        <w:t>NC_082662.1     84490967   -.---.-.--.----.--.--.--.---.---.--.---.--........            84490986</w:t>
      </w:r>
    </w:p>
    <w:p>
      <w:r>
        <w:rPr>
          <w:rFonts w:ascii="Consolas" w:hAnsi="Consolas"/>
          <w:sz w:val="18"/>
        </w:rPr>
        <w:t>NC_082662.1     120932037  -.---.-.--.TTAA.--.--.--.---.---.--.---.--...........         120932011</w:t>
      </w:r>
    </w:p>
    <w:p>
      <w:r>
        <w:rPr>
          <w:rFonts w:ascii="Consolas" w:hAnsi="Consolas"/>
          <w:sz w:val="18"/>
        </w:rPr>
        <w:t>NC_082662.1     157392783  -.---.-.--.----.--.--.------.---.--.---.--.........           157392802</w:t>
      </w:r>
    </w:p>
    <w:p>
      <w:r>
        <w:rPr>
          <w:rFonts w:ascii="Consolas" w:hAnsi="Consolas"/>
          <w:sz w:val="18"/>
        </w:rPr>
        <w:t>NC_082662.1     12477437   -.---.-.--.----.--.--.--.A--.---.--.---.--........            12477457</w:t>
      </w:r>
    </w:p>
    <w:p>
      <w:r>
        <w:rPr>
          <w:rFonts w:ascii="Consolas" w:hAnsi="Consolas"/>
          <w:sz w:val="18"/>
        </w:rPr>
        <w:t>NC_082662.1     12595459   -.---.-.--.----.--.--.--.A--.---.--.---.--........            12595479</w:t>
      </w:r>
    </w:p>
    <w:p>
      <w:r>
        <w:rPr>
          <w:rFonts w:ascii="Consolas" w:hAnsi="Consolas"/>
          <w:sz w:val="18"/>
        </w:rPr>
        <w:t>NC_082662.1     61297271   -.---.-.--.----.--.--.------.---.--.---.--........            61297253</w:t>
      </w:r>
    </w:p>
    <w:p>
      <w:r>
        <w:rPr>
          <w:rFonts w:ascii="Consolas" w:hAnsi="Consolas"/>
          <w:sz w:val="18"/>
        </w:rPr>
        <w:t>NC_082662.1     65060110   -.---.-.--.----.T-.--.--.---.---.--.---.--.........           65060131</w:t>
      </w:r>
    </w:p>
    <w:p>
      <w:r>
        <w:rPr>
          <w:rFonts w:ascii="Consolas" w:hAnsi="Consolas"/>
          <w:sz w:val="18"/>
        </w:rPr>
        <w:t>NC_082662.1     91573596   -.TT-.-.--.----.--.--.--.---.---.--.---.--..........          91573619</w:t>
      </w:r>
    </w:p>
    <w:p>
      <w:r>
        <w:rPr>
          <w:rFonts w:ascii="Consolas" w:hAnsi="Consolas"/>
          <w:sz w:val="18"/>
        </w:rPr>
        <w:t>NC_082662.1     76860372   -.---.-.--.----.--.--.--.---.---.--.---.--.........           76860392</w:t>
      </w:r>
    </w:p>
    <w:p>
      <w:r>
        <w:rPr>
          <w:rFonts w:ascii="Consolas" w:hAnsi="Consolas"/>
          <w:sz w:val="18"/>
        </w:rPr>
        <w:t>NC_082662.1     49475316   -.---.-.--.----.-----.--.---.---.--.---.--........            49475334</w:t>
      </w:r>
    </w:p>
    <w:p>
      <w:r>
        <w:rPr>
          <w:rFonts w:ascii="Consolas" w:hAnsi="Consolas"/>
          <w:sz w:val="18"/>
        </w:rPr>
        <w:t>NC_082662.1     29820616   -.---.-.--.----.--.--.--.---.------.---.--...........         29820637</w:t>
      </w:r>
    </w:p>
    <w:p>
      <w:r>
        <w:rPr>
          <w:rFonts w:ascii="Consolas" w:hAnsi="Consolas"/>
          <w:sz w:val="18"/>
        </w:rPr>
        <w:t>NC_082662.1     148992694  -.---.-.--.----.T-.--.--.---.---.--.---.--..........          148992716</w:t>
      </w:r>
    </w:p>
    <w:p>
      <w:r>
        <w:rPr>
          <w:rFonts w:ascii="Consolas" w:hAnsi="Consolas"/>
          <w:sz w:val="18"/>
        </w:rPr>
        <w:t>NC_082662.1     191371085  -.---.-.--.----.T-.--.--.---.---.--.---.--.........           191371064</w:t>
      </w:r>
    </w:p>
    <w:p>
      <w:r>
        <w:rPr>
          <w:rFonts w:ascii="Consolas" w:hAnsi="Consolas"/>
          <w:sz w:val="18"/>
        </w:rPr>
        <w:t>NC_082662.1     36365234   -.---.-.--.----.-----.--.---.---.--.---.--.........           36365215</w:t>
      </w:r>
    </w:p>
    <w:p>
      <w:r>
        <w:rPr>
          <w:rFonts w:ascii="Consolas" w:hAnsi="Consolas"/>
          <w:sz w:val="18"/>
        </w:rPr>
        <w:t>NC_082662.1     17375843   -.---.-.----------.--.--.---.---.--.---.--.........           17375861</w:t>
      </w:r>
    </w:p>
    <w:p>
      <w:r>
        <w:rPr>
          <w:rFonts w:ascii="Consolas" w:hAnsi="Consolas"/>
          <w:sz w:val="18"/>
        </w:rPr>
        <w:t>NC_082662.1     64586765   -.---.-.--.----.TT.--.--.---.---.--.---.--.........           64586743</w:t>
      </w:r>
    </w:p>
    <w:p>
      <w:r>
        <w:rPr>
          <w:rFonts w:ascii="Consolas" w:hAnsi="Consolas"/>
          <w:sz w:val="18"/>
        </w:rPr>
        <w:t>NC_082662.1     69935871   -.AA-.-.--.----.--.--.--.---.---.--.---.--.........           69935849</w:t>
      </w:r>
    </w:p>
    <w:p>
      <w:r>
        <w:rPr>
          <w:rFonts w:ascii="Consolas" w:hAnsi="Consolas"/>
          <w:sz w:val="18"/>
        </w:rPr>
        <w:t>NC_082662.1     76860367   -.T--.-.--.----.--.--.--.---.---.--.---.--........            76860387</w:t>
      </w:r>
    </w:p>
    <w:p>
      <w:r>
        <w:rPr>
          <w:rFonts w:ascii="Consolas" w:hAnsi="Consolas"/>
          <w:sz w:val="18"/>
        </w:rPr>
        <w:t>NC_082662.1     11128920   -.---.-.-------.--.--.--.---.---.--.---.--...........         11128941</w:t>
      </w:r>
    </w:p>
    <w:p>
      <w:r>
        <w:rPr>
          <w:rFonts w:ascii="Consolas" w:hAnsi="Consolas"/>
          <w:sz w:val="18"/>
        </w:rPr>
        <w:t>NC_082662.1     29707783   -.---.A.--.----.--.--.--.---.---.--.---.--.........           29707804</w:t>
      </w:r>
    </w:p>
    <w:p>
      <w:r>
        <w:rPr>
          <w:rFonts w:ascii="Consolas" w:hAnsi="Consolas"/>
          <w:sz w:val="18"/>
        </w:rPr>
        <w:t>NC_082662.1     106071140  -.---.-.--.TT--.--.--.--.---.---.--.---.--.........           106071162</w:t>
      </w:r>
    </w:p>
    <w:p>
      <w:r>
        <w:rPr>
          <w:rFonts w:ascii="Consolas" w:hAnsi="Consolas"/>
          <w:sz w:val="18"/>
        </w:rPr>
        <w:t>NC_082662.1     26430594   -.-----.--.----.--.--.--.---.---.--.---.--.......             26430577</w:t>
      </w:r>
    </w:p>
    <w:p>
      <w:r>
        <w:rPr>
          <w:rFonts w:ascii="Consolas" w:hAnsi="Consolas"/>
          <w:sz w:val="18"/>
        </w:rPr>
        <w:t>NC_082662.1     49475320   -.---.-.-------.--.--.--.---.---.--.---.--.........           49475339</w:t>
      </w:r>
    </w:p>
    <w:p>
      <w:r>
        <w:rPr>
          <w:rFonts w:ascii="Consolas" w:hAnsi="Consolas"/>
          <w:sz w:val="18"/>
        </w:rPr>
        <w:t>NC_082662.1     117017730  -.---.-.-------.--.--.--.---.---.--.---.--.........           117017749</w:t>
      </w:r>
    </w:p>
    <w:p>
      <w:r>
        <w:rPr>
          <w:rFonts w:ascii="Consolas" w:hAnsi="Consolas"/>
          <w:sz w:val="18"/>
        </w:rPr>
        <w:t>NC_082662.1     106582150  -.-----.--.----.--.--.--.---.---.--.---.--........            106582132</w:t>
      </w:r>
    </w:p>
    <w:p>
      <w:r>
        <w:rPr>
          <w:rFonts w:ascii="Consolas" w:hAnsi="Consolas"/>
          <w:sz w:val="18"/>
        </w:rPr>
        <w:t>NC_082662.1     157859329  -.-----.--.----.--.--.--.---.---.--.---.--........            157859311</w:t>
      </w:r>
    </w:p>
    <w:p>
      <w:r>
        <w:rPr>
          <w:rFonts w:ascii="Consolas" w:hAnsi="Consolas"/>
          <w:sz w:val="18"/>
        </w:rPr>
        <w:t>NC_082662.1     178174167  -.---.-.--.----.--.--.--.---.---.--.---.--....                178174152</w:t>
      </w:r>
    </w:p>
    <w:p>
      <w:r>
        <w:rPr>
          <w:rFonts w:ascii="Consolas" w:hAnsi="Consolas"/>
          <w:sz w:val="18"/>
        </w:rPr>
        <w:t>NC_082679.1     1043329    -.---A-A--.----.--.--.--.---.---.--.---.--........            1043310</w:t>
      </w:r>
    </w:p>
    <w:p>
      <w:r>
        <w:rPr>
          <w:rFonts w:ascii="Consolas" w:hAnsi="Consolas"/>
          <w:sz w:val="18"/>
        </w:rPr>
        <w:t>NC_082679.1     16218776   -.---.-.--.----.--.--.--.---T---.--A---.--T........           16218796</w:t>
      </w:r>
    </w:p>
    <w:p>
      <w:r>
        <w:rPr>
          <w:rFonts w:ascii="Consolas" w:hAnsi="Consolas"/>
          <w:sz w:val="18"/>
        </w:rPr>
        <w:t>NC_082679.1     6333127    -.---.-.--.----.--.--.--.---.---.--.---.--...........         6333105</w:t>
      </w:r>
    </w:p>
    <w:p>
      <w:r>
        <w:rPr>
          <w:rFonts w:ascii="Consolas" w:hAnsi="Consolas"/>
          <w:sz w:val="18"/>
        </w:rPr>
        <w:t>NC_082679.1     15870034   -.---.-.--.----.--.--.--.---.---.--.---.--........            15870053</w:t>
      </w:r>
    </w:p>
    <w:p>
      <w:r>
        <w:rPr>
          <w:rFonts w:ascii="Consolas" w:hAnsi="Consolas"/>
          <w:sz w:val="18"/>
        </w:rPr>
        <w:t>NC_082679.1     21300448   -.---.-.--.----.--.--.--.---.---.--.---.--........            21300467</w:t>
      </w:r>
    </w:p>
    <w:p>
      <w:r>
        <w:rPr>
          <w:rFonts w:ascii="Consolas" w:hAnsi="Consolas"/>
          <w:sz w:val="18"/>
        </w:rPr>
        <w:t>NC_082679.1     29229715   -.---.-.--.----.--.--.--.---.---.--.---.--...........         29229737</w:t>
      </w:r>
    </w:p>
    <w:p>
      <w:r>
        <w:rPr>
          <w:rFonts w:ascii="Consolas" w:hAnsi="Consolas"/>
          <w:sz w:val="18"/>
        </w:rPr>
        <w:t>NC_082679.1     33311185   -.---.-.--.----.--.--.--.---.---.--.---.--...........         33311163</w:t>
      </w:r>
    </w:p>
    <w:p>
      <w:r>
        <w:rPr>
          <w:rFonts w:ascii="Consolas" w:hAnsi="Consolas"/>
          <w:sz w:val="18"/>
        </w:rPr>
        <w:t>NC_082679.1     48509144   -.---.-.--.----.--.--.--.---.---.--.---.--..........          48509123</w:t>
      </w:r>
    </w:p>
    <w:p>
      <w:r>
        <w:rPr>
          <w:rFonts w:ascii="Consolas" w:hAnsi="Consolas"/>
          <w:sz w:val="18"/>
        </w:rPr>
        <w:t>NC_082679.1     61148880   -.---.-.--.----.--.--.--.---.---.--.---.--........            61148899</w:t>
      </w:r>
    </w:p>
    <w:p>
      <w:r>
        <w:rPr>
          <w:rFonts w:ascii="Consolas" w:hAnsi="Consolas"/>
          <w:sz w:val="18"/>
        </w:rPr>
        <w:t>NC_082679.1     763503     -.---.-.--.----.--.--.--.---.---.--.---.--.....A.....         763481</w:t>
      </w:r>
    </w:p>
    <w:p>
      <w:r>
        <w:rPr>
          <w:rFonts w:ascii="Consolas" w:hAnsi="Consolas"/>
          <w:sz w:val="18"/>
        </w:rPr>
        <w:t>NC_082679.1     22307680   -.---.-.--.----.--.--.--.---.---.--.---C--........            22307699</w:t>
      </w:r>
    </w:p>
    <w:p>
      <w:r>
        <w:rPr>
          <w:rFonts w:ascii="Consolas" w:hAnsi="Consolas"/>
          <w:sz w:val="18"/>
        </w:rPr>
        <w:t>NC_082679.1     349699     -.---.-.--.----.--.--.--.---.---.--.---.--.........           349719</w:t>
      </w:r>
    </w:p>
    <w:p>
      <w:r>
        <w:rPr>
          <w:rFonts w:ascii="Consolas" w:hAnsi="Consolas"/>
          <w:sz w:val="18"/>
        </w:rPr>
        <w:t>NC_082679.1     3892482    -.---.-.--.----.--.--.--.---.---.--.---.--........            3892501</w:t>
      </w:r>
    </w:p>
    <w:p>
      <w:r>
        <w:rPr>
          <w:rFonts w:ascii="Consolas" w:hAnsi="Consolas"/>
          <w:sz w:val="18"/>
        </w:rPr>
        <w:t>NC_082679.1     4912859    -.---.-.--.----.--.--.--.---.---.--.---.--........            4912840</w:t>
      </w:r>
    </w:p>
    <w:p>
      <w:r>
        <w:rPr>
          <w:rFonts w:ascii="Consolas" w:hAnsi="Consolas"/>
          <w:sz w:val="18"/>
        </w:rPr>
        <w:t>NC_082679.1     9648697    -.---.-.--.----.--.--.--.---.---.--.---.--........            9648716</w:t>
      </w:r>
    </w:p>
    <w:p>
      <w:r>
        <w:rPr>
          <w:rFonts w:ascii="Consolas" w:hAnsi="Consolas"/>
          <w:sz w:val="18"/>
        </w:rPr>
        <w:t>NC_082679.1     10993608   -.---.-.--.----.--.--.--.---.---.--.---.--........            10993589</w:t>
      </w:r>
    </w:p>
    <w:p>
      <w:r>
        <w:rPr>
          <w:rFonts w:ascii="Consolas" w:hAnsi="Consolas"/>
          <w:sz w:val="18"/>
        </w:rPr>
        <w:t>NC_082679.1     11065020   -.---.-.--.----.--.--.--.---.---.--.---.--........            11065001</w:t>
      </w:r>
    </w:p>
    <w:p>
      <w:r>
        <w:rPr>
          <w:rFonts w:ascii="Consolas" w:hAnsi="Consolas"/>
          <w:sz w:val="18"/>
        </w:rPr>
        <w:t>NC_082679.1     13051656   -.---.-.--.----.--.--.--.---.---.--.---.--.........           13051676</w:t>
      </w:r>
    </w:p>
    <w:p>
      <w:r>
        <w:rPr>
          <w:rFonts w:ascii="Consolas" w:hAnsi="Consolas"/>
          <w:sz w:val="18"/>
        </w:rPr>
        <w:t>NC_082679.1     13450311   -.---.-.--.----.--.--.--.---.---.--.---.--...........         13450333</w:t>
      </w:r>
    </w:p>
    <w:p>
      <w:r>
        <w:rPr>
          <w:rFonts w:ascii="Consolas" w:hAnsi="Consolas"/>
          <w:sz w:val="18"/>
        </w:rPr>
        <w:t>NC_082679.1     22349703   -.---.-.--.----.--.--.--.---.---.--.---.--........            22349684</w:t>
      </w:r>
    </w:p>
    <w:p>
      <w:r>
        <w:rPr>
          <w:rFonts w:ascii="Consolas" w:hAnsi="Consolas"/>
          <w:sz w:val="18"/>
        </w:rPr>
        <w:t>NC_082679.1     33940494   -.---.-.--.----.--.--.--.---.---.--.---.--.........           33940474</w:t>
      </w:r>
    </w:p>
    <w:p>
      <w:r>
        <w:rPr>
          <w:rFonts w:ascii="Consolas" w:hAnsi="Consolas"/>
          <w:sz w:val="18"/>
        </w:rPr>
        <w:t>NC_082679.1     34439874   -.---.-.--.----.--.--.--.---.---.--.---.--..........          34439895</w:t>
      </w:r>
    </w:p>
    <w:p>
      <w:r>
        <w:rPr>
          <w:rFonts w:ascii="Consolas" w:hAnsi="Consolas"/>
          <w:sz w:val="18"/>
        </w:rPr>
        <w:t>NC_082679.1     36414533   -.---.-.--.----.--.--.--.---.---.--.---.--..........          36414512</w:t>
      </w:r>
    </w:p>
    <w:p>
      <w:r>
        <w:rPr>
          <w:rFonts w:ascii="Consolas" w:hAnsi="Consolas"/>
          <w:sz w:val="18"/>
        </w:rPr>
        <w:t>NC_082679.1     37633353   -.---.-.--.----.--.--.--.---.---.--.---.--........            37633334</w:t>
      </w:r>
    </w:p>
    <w:p>
      <w:r>
        <w:rPr>
          <w:rFonts w:ascii="Consolas" w:hAnsi="Consolas"/>
          <w:sz w:val="18"/>
        </w:rPr>
        <w:t>NC_082679.1     38708038   -.---.-.--.----.--.--.--.---.---.--.---.--.........           38708058</w:t>
      </w:r>
    </w:p>
    <w:p>
      <w:r>
        <w:rPr>
          <w:rFonts w:ascii="Consolas" w:hAnsi="Consolas"/>
          <w:sz w:val="18"/>
        </w:rPr>
        <w:t>NC_082679.1     44400233   -.---.-.--.----.--.--.--.---.---.--.---.--..........          44400254</w:t>
      </w:r>
    </w:p>
    <w:p>
      <w:r>
        <w:rPr>
          <w:rFonts w:ascii="Consolas" w:hAnsi="Consolas"/>
          <w:sz w:val="18"/>
        </w:rPr>
        <w:t>NC_082679.1     45284797   -.---.-.--.----.--.--.--.---.---.--.---.--..........          45284776</w:t>
      </w:r>
    </w:p>
    <w:p>
      <w:r>
        <w:rPr>
          <w:rFonts w:ascii="Consolas" w:hAnsi="Consolas"/>
          <w:sz w:val="18"/>
        </w:rPr>
        <w:t>NC_082679.1     50141731   -.---.-.--.----.--.--.--.---.---.--.---.--..........          50141752</w:t>
      </w:r>
    </w:p>
    <w:p>
      <w:r>
        <w:rPr>
          <w:rFonts w:ascii="Consolas" w:hAnsi="Consolas"/>
          <w:sz w:val="18"/>
        </w:rPr>
        <w:t>NC_082679.1     52705916   -.---.-.--.----.--.--.--.---.---.--.---.--........            52705935</w:t>
      </w:r>
    </w:p>
    <w:p>
      <w:r>
        <w:rPr>
          <w:rFonts w:ascii="Consolas" w:hAnsi="Consolas"/>
          <w:sz w:val="18"/>
        </w:rPr>
        <w:t>NC_082679.1     52705920   -.---.-.--.----.--.--.--.---.---.--.---.--..........          52705941</w:t>
      </w:r>
    </w:p>
    <w:p>
      <w:r>
        <w:rPr>
          <w:rFonts w:ascii="Consolas" w:hAnsi="Consolas"/>
          <w:sz w:val="18"/>
        </w:rPr>
        <w:t>NC_082679.1     61941325   -.---.-.--.----.--.--.--.---.---.--.---.--..........          61941304</w:t>
      </w:r>
    </w:p>
    <w:p>
      <w:r>
        <w:rPr>
          <w:rFonts w:ascii="Consolas" w:hAnsi="Consolas"/>
          <w:sz w:val="18"/>
        </w:rPr>
        <w:t>NC_082679.1     41195651   -.---.-.--.----.--.--.--.---.---.--.---.--....T.....          41195672</w:t>
      </w:r>
    </w:p>
    <w:p>
      <w:r>
        <w:rPr>
          <w:rFonts w:ascii="Consolas" w:hAnsi="Consolas"/>
          <w:sz w:val="18"/>
        </w:rPr>
        <w:t>NC_082679.1     2386308    -.---.-.--.----.--.--.--.---.---.--.---.--.........           2386328</w:t>
      </w:r>
    </w:p>
    <w:p>
      <w:r>
        <w:rPr>
          <w:rFonts w:ascii="Consolas" w:hAnsi="Consolas"/>
          <w:sz w:val="18"/>
        </w:rPr>
        <w:t>NC_082679.1     4726414    -.---.-.--.----.--.--.--.---.---.--.---.--........            4726395</w:t>
      </w:r>
    </w:p>
    <w:p>
      <w:r>
        <w:rPr>
          <w:rFonts w:ascii="Consolas" w:hAnsi="Consolas"/>
          <w:sz w:val="18"/>
        </w:rPr>
        <w:t>NC_082679.1     8850977    -.---.-.--.----.--.--.--.---.---.--.---.--.........           8850957</w:t>
      </w:r>
    </w:p>
    <w:p>
      <w:r>
        <w:rPr>
          <w:rFonts w:ascii="Consolas" w:hAnsi="Consolas"/>
          <w:sz w:val="18"/>
        </w:rPr>
        <w:t>NC_082679.1     9455987    -.---.-.--.----.--.--.--.---.---.--.---.--.........           9455967</w:t>
      </w:r>
    </w:p>
    <w:p>
      <w:r>
        <w:rPr>
          <w:rFonts w:ascii="Consolas" w:hAnsi="Consolas"/>
          <w:sz w:val="18"/>
        </w:rPr>
        <w:t>NC_082679.1     10993596   -.---.-.--.----.--.--.--.---.---.--.---.--.........           10993576</w:t>
      </w:r>
    </w:p>
    <w:p>
      <w:r>
        <w:rPr>
          <w:rFonts w:ascii="Consolas" w:hAnsi="Consolas"/>
          <w:sz w:val="18"/>
        </w:rPr>
        <w:t>NC_082679.1     11065008   -.---.-.--.----.--.--.--.---.---.--.---.--.........           11064988</w:t>
      </w:r>
    </w:p>
    <w:p>
      <w:r>
        <w:rPr>
          <w:rFonts w:ascii="Consolas" w:hAnsi="Consolas"/>
          <w:sz w:val="18"/>
        </w:rPr>
        <w:t>NC_082679.1     12276843   -.---.-.--.----.--.--.--.---.---.--.---.--.........           12276863</w:t>
      </w:r>
    </w:p>
    <w:p>
      <w:r>
        <w:rPr>
          <w:rFonts w:ascii="Consolas" w:hAnsi="Consolas"/>
          <w:sz w:val="18"/>
        </w:rPr>
        <w:t>NC_082679.1     15532181   -.---.-.--.----.--.--.--.---.---.--.---.--.........           15532161</w:t>
      </w:r>
    </w:p>
    <w:p>
      <w:r>
        <w:rPr>
          <w:rFonts w:ascii="Consolas" w:hAnsi="Consolas"/>
          <w:sz w:val="18"/>
        </w:rPr>
        <w:t>NC_082679.1     19364326   -.---.-.--.----.--.--.--.---.---.--.---.--.........           19364306</w:t>
      </w:r>
    </w:p>
    <w:p>
      <w:r>
        <w:rPr>
          <w:rFonts w:ascii="Consolas" w:hAnsi="Consolas"/>
          <w:sz w:val="18"/>
        </w:rPr>
        <w:t>NC_082679.1     19768739   -.---.-.--.----.--.--.--.---.---.--.---.--........            19768758</w:t>
      </w:r>
    </w:p>
    <w:p>
      <w:r>
        <w:rPr>
          <w:rFonts w:ascii="Consolas" w:hAnsi="Consolas"/>
          <w:sz w:val="18"/>
        </w:rPr>
        <w:t>NC_082679.1     30188937   -.---.-.--.----.--.--.--.---.---.--.---.--.........           30188917</w:t>
      </w:r>
    </w:p>
    <w:p>
      <w:r>
        <w:rPr>
          <w:rFonts w:ascii="Consolas" w:hAnsi="Consolas"/>
          <w:sz w:val="18"/>
        </w:rPr>
        <w:t>NC_082679.1     30188941   -.---.-.--.----.--.--.--.---.---.--.---.--........            30188922</w:t>
      </w:r>
    </w:p>
    <w:p>
      <w:r>
        <w:rPr>
          <w:rFonts w:ascii="Consolas" w:hAnsi="Consolas"/>
          <w:sz w:val="18"/>
        </w:rPr>
        <w:t>NC_082679.1     31967100   -.---.-.--.----.--.--.--.---.---.--.---.--........            31967081</w:t>
      </w:r>
    </w:p>
    <w:p>
      <w:r>
        <w:rPr>
          <w:rFonts w:ascii="Consolas" w:hAnsi="Consolas"/>
          <w:sz w:val="18"/>
        </w:rPr>
        <w:t>NC_082679.1     35887838   -.---.-.--.----.--.--.--.---.---.--.---.--........            35887857</w:t>
      </w:r>
    </w:p>
    <w:p>
      <w:r>
        <w:rPr>
          <w:rFonts w:ascii="Consolas" w:hAnsi="Consolas"/>
          <w:sz w:val="18"/>
        </w:rPr>
        <w:t>NC_082679.1     37633349   -.---.-.--.----.--.--.--.---.---.--.---.--.........           37633329</w:t>
      </w:r>
    </w:p>
    <w:p>
      <w:r>
        <w:rPr>
          <w:rFonts w:ascii="Consolas" w:hAnsi="Consolas"/>
          <w:sz w:val="18"/>
        </w:rPr>
        <w:t>NC_082679.1     39708950   -.---.-.--.----.--.--.--.---.---.--.---.--.........           39708970</w:t>
      </w:r>
    </w:p>
    <w:p>
      <w:r>
        <w:rPr>
          <w:rFonts w:ascii="Consolas" w:hAnsi="Consolas"/>
          <w:sz w:val="18"/>
        </w:rPr>
        <w:t>NC_082679.1     41195647   -.---.-.--.----.--.--.--.---.---.--.---.--.........           41195667</w:t>
      </w:r>
    </w:p>
    <w:p>
      <w:r>
        <w:rPr>
          <w:rFonts w:ascii="Consolas" w:hAnsi="Consolas"/>
          <w:sz w:val="18"/>
        </w:rPr>
        <w:t>NC_082679.1     44740676   -.---.-.--.----.--.--.--.---.---.--.---.--........            44740695</w:t>
      </w:r>
    </w:p>
    <w:p>
      <w:r>
        <w:rPr>
          <w:rFonts w:ascii="Consolas" w:hAnsi="Consolas"/>
          <w:sz w:val="18"/>
        </w:rPr>
        <w:t>NC_082679.1     51013408   -.---.-.--.----.--.--.--.---.---.--.---.--.........           51013388</w:t>
      </w:r>
    </w:p>
    <w:p>
      <w:r>
        <w:rPr>
          <w:rFonts w:ascii="Consolas" w:hAnsi="Consolas"/>
          <w:sz w:val="18"/>
        </w:rPr>
        <w:t>NC_082679.1     53006014   -.---.-.--.----.--.--.--.---.---.--.---.--.........           53005994</w:t>
      </w:r>
    </w:p>
    <w:p>
      <w:r>
        <w:rPr>
          <w:rFonts w:ascii="Consolas" w:hAnsi="Consolas"/>
          <w:sz w:val="18"/>
        </w:rPr>
        <w:t>NC_082679.1     53049316   -.---.-.--.----.--.--.--.---.---.--.---.--........            53049335</w:t>
      </w:r>
    </w:p>
    <w:p>
      <w:r>
        <w:rPr>
          <w:rFonts w:ascii="Consolas" w:hAnsi="Consolas"/>
          <w:sz w:val="18"/>
        </w:rPr>
        <w:t>NC_082679.1     53049336   -.---.-.--.----.--.--.--.---.---.--.---.--.........           53049356</w:t>
      </w:r>
    </w:p>
    <w:p>
      <w:r>
        <w:rPr>
          <w:rFonts w:ascii="Consolas" w:hAnsi="Consolas"/>
          <w:sz w:val="18"/>
        </w:rPr>
        <w:t>NC_082679.1     53519378   -.---.-.--.----.--.--.--.---.---.--.---.--.........           53519358</w:t>
      </w:r>
    </w:p>
    <w:p>
      <w:r>
        <w:rPr>
          <w:rFonts w:ascii="Consolas" w:hAnsi="Consolas"/>
          <w:sz w:val="18"/>
        </w:rPr>
        <w:t>NC_082679.1     55618709   -.---.-.--.----.--.--.--.---.---.--.---.--.........           55618689</w:t>
      </w:r>
    </w:p>
    <w:p>
      <w:r>
        <w:rPr>
          <w:rFonts w:ascii="Consolas" w:hAnsi="Consolas"/>
          <w:sz w:val="18"/>
        </w:rPr>
        <w:t>NC_082679.1     57890361   -.---.-.--.----.--.--.--.---.---.--.---.--.........           57890341</w:t>
      </w:r>
    </w:p>
    <w:p>
      <w:r>
        <w:rPr>
          <w:rFonts w:ascii="Consolas" w:hAnsi="Consolas"/>
          <w:sz w:val="18"/>
        </w:rPr>
        <w:t>NC_082679.1     57890377   -.---.-.--.----.--.--.--.---.---.--.---.--........            57890358</w:t>
      </w:r>
    </w:p>
    <w:p>
      <w:r>
        <w:rPr>
          <w:rFonts w:ascii="Consolas" w:hAnsi="Consolas"/>
          <w:sz w:val="18"/>
        </w:rPr>
        <w:t>NC_082679.1     60774609   -.---.-.--.----.--.--.--.---.---.--.---.--.........           60774589</w:t>
      </w:r>
    </w:p>
    <w:p>
      <w:r>
        <w:rPr>
          <w:rFonts w:ascii="Consolas" w:hAnsi="Consolas"/>
          <w:sz w:val="18"/>
        </w:rPr>
        <w:t>NC_082679.1     61148884   -.---.-.--.----.--.--.--.---.---.--.---.--.........           61148904</w:t>
      </w:r>
    </w:p>
    <w:p>
      <w:r>
        <w:rPr>
          <w:rFonts w:ascii="Consolas" w:hAnsi="Consolas"/>
          <w:sz w:val="18"/>
        </w:rPr>
        <w:t>NC_082679.1     4059678    -.---.-.--.----.--.--.--.---.---.--.---.--.........           4059658</w:t>
      </w:r>
    </w:p>
    <w:p>
      <w:r>
        <w:rPr>
          <w:rFonts w:ascii="Consolas" w:hAnsi="Consolas"/>
          <w:sz w:val="18"/>
        </w:rPr>
        <w:t>NC_082679.1     7487491    -G---.-.--.----.--.--.--.---.---.--.---.--........            7487472</w:t>
      </w:r>
    </w:p>
    <w:p>
      <w:r>
        <w:rPr>
          <w:rFonts w:ascii="Consolas" w:hAnsi="Consolas"/>
          <w:sz w:val="18"/>
        </w:rPr>
        <w:t>NC_082679.1     10301087   -.---.-.--.----.--.--.--.---.---.--.---.--...C.....           10301067</w:t>
      </w:r>
    </w:p>
    <w:p>
      <w:r>
        <w:rPr>
          <w:rFonts w:ascii="Consolas" w:hAnsi="Consolas"/>
          <w:sz w:val="18"/>
        </w:rPr>
        <w:t>NC_082679.1     20855913   -.---.-.--.----.--.--.--.---.---.--.---.--......              20855930</w:t>
      </w:r>
    </w:p>
    <w:p>
      <w:r>
        <w:rPr>
          <w:rFonts w:ascii="Consolas" w:hAnsi="Consolas"/>
          <w:sz w:val="18"/>
        </w:rPr>
        <w:t>NC_082679.1     33234891   -.---.-.--.----.--.--.--.---.---.--.---.--....C....           33234871</w:t>
      </w:r>
    </w:p>
    <w:p>
      <w:r>
        <w:rPr>
          <w:rFonts w:ascii="Consolas" w:hAnsi="Consolas"/>
          <w:sz w:val="18"/>
        </w:rPr>
        <w:t>NC_082679.1     512780     -.---.-C--.----.--.--.--.---.---.--.---.--........            512761</w:t>
      </w:r>
    </w:p>
    <w:p>
      <w:r>
        <w:rPr>
          <w:rFonts w:ascii="Consolas" w:hAnsi="Consolas"/>
          <w:sz w:val="18"/>
        </w:rPr>
        <w:t>NC_082679.1     17473776   -.---C-.--C----.--.--.--.---.---.--.---.--...........         17473798</w:t>
      </w:r>
    </w:p>
    <w:p>
      <w:r>
        <w:rPr>
          <w:rFonts w:ascii="Consolas" w:hAnsi="Consolas"/>
          <w:sz w:val="18"/>
        </w:rPr>
        <w:t>NC_082679.1     29312896   -.---.-.--.----.--.--.--.---.---.--A---.--T.......            29312915</w:t>
      </w:r>
    </w:p>
    <w:p>
      <w:r>
        <w:rPr>
          <w:rFonts w:ascii="Consolas" w:hAnsi="Consolas"/>
          <w:sz w:val="18"/>
        </w:rPr>
        <w:t>NC_082679.1     48227830   -.---.-.--C----.--.--.--.---.---.--.---.--.......             48227812</w:t>
      </w:r>
    </w:p>
    <w:p>
      <w:r>
        <w:rPr>
          <w:rFonts w:ascii="Consolas" w:hAnsi="Consolas"/>
          <w:sz w:val="18"/>
        </w:rPr>
        <w:t>NC_082679.1     1626152    -.---.-.--.----.--.--.--.---.---.--.---.--.......             1626170</w:t>
      </w:r>
    </w:p>
    <w:p>
      <w:r>
        <w:rPr>
          <w:rFonts w:ascii="Consolas" w:hAnsi="Consolas"/>
          <w:sz w:val="18"/>
        </w:rPr>
        <w:t>NC_082679.1     2386300    -.---.-.--.----.--.--.--.---.---.--.---.--........            2386319</w:t>
      </w:r>
    </w:p>
    <w:p>
      <w:r>
        <w:rPr>
          <w:rFonts w:ascii="Consolas" w:hAnsi="Consolas"/>
          <w:sz w:val="18"/>
        </w:rPr>
        <w:t>NC_082679.1     2386304    -.---.-.--.----.--.--.--.---.---.--.---.--........            2386323</w:t>
      </w:r>
    </w:p>
    <w:p>
      <w:r>
        <w:rPr>
          <w:rFonts w:ascii="Consolas" w:hAnsi="Consolas"/>
          <w:sz w:val="18"/>
        </w:rPr>
        <w:t>NC_082679.1     2774269    -.---.-.--.----.--.--.--.---.---.--.---.--........            2774288</w:t>
      </w:r>
    </w:p>
    <w:p>
      <w:r>
        <w:rPr>
          <w:rFonts w:ascii="Consolas" w:hAnsi="Consolas"/>
          <w:sz w:val="18"/>
        </w:rPr>
        <w:t>NC_082679.1     2774273    -.---.-.--.----.--.--.--.---.---.--.---.--........            2774292</w:t>
      </w:r>
    </w:p>
    <w:p>
      <w:r>
        <w:rPr>
          <w:rFonts w:ascii="Consolas" w:hAnsi="Consolas"/>
          <w:sz w:val="18"/>
        </w:rPr>
        <w:t>NC_082679.1     3376844    -.---.-.--.----.--.--.--.---.---.--.---.--........            3376825</w:t>
      </w:r>
    </w:p>
    <w:p>
      <w:r>
        <w:rPr>
          <w:rFonts w:ascii="Consolas" w:hAnsi="Consolas"/>
          <w:sz w:val="18"/>
        </w:rPr>
        <w:t>NC_082679.1     3376848    -.---.-.--.----.--.--.--.---.---.--.---.--........            3376829</w:t>
      </w:r>
    </w:p>
    <w:p>
      <w:r>
        <w:rPr>
          <w:rFonts w:ascii="Consolas" w:hAnsi="Consolas"/>
          <w:sz w:val="18"/>
        </w:rPr>
        <w:t>NC_082679.1     3376852    -.---.-.--.----.--.--.--.---.---.--.---.--........            3376833</w:t>
      </w:r>
    </w:p>
    <w:p>
      <w:r>
        <w:rPr>
          <w:rFonts w:ascii="Consolas" w:hAnsi="Consolas"/>
          <w:sz w:val="18"/>
        </w:rPr>
        <w:t>NC_082679.1     3376856    -.---.-.--.----.--.--.--.---.---.--.---.--........            3376837</w:t>
      </w:r>
    </w:p>
    <w:p>
      <w:r>
        <w:rPr>
          <w:rFonts w:ascii="Consolas" w:hAnsi="Consolas"/>
          <w:sz w:val="18"/>
        </w:rPr>
        <w:t>NC_082679.1     4990110    -.---.-.--.----.--.--.--.---.---.--.---.--........            4990091</w:t>
      </w:r>
    </w:p>
    <w:p>
      <w:r>
        <w:rPr>
          <w:rFonts w:ascii="Consolas" w:hAnsi="Consolas"/>
          <w:sz w:val="18"/>
        </w:rPr>
        <w:t>NC_082679.1     4990114    -.---.-.--.----.--.--.--.---.---.--.---.--........            4990095</w:t>
      </w:r>
    </w:p>
    <w:p>
      <w:r>
        <w:rPr>
          <w:rFonts w:ascii="Consolas" w:hAnsi="Consolas"/>
          <w:sz w:val="18"/>
        </w:rPr>
        <w:t>NC_082679.1     4990118    -.---.-.--.----.--.--.--.---.---.--.---.--........            4990099</w:t>
      </w:r>
    </w:p>
    <w:p>
      <w:r>
        <w:rPr>
          <w:rFonts w:ascii="Consolas" w:hAnsi="Consolas"/>
          <w:sz w:val="18"/>
        </w:rPr>
        <w:t>NC_082679.1     5129584    -.---.-.--.----.--.--.--.---.---.--.---.--........            5129565</w:t>
      </w:r>
    </w:p>
    <w:p>
      <w:r>
        <w:rPr>
          <w:rFonts w:ascii="Consolas" w:hAnsi="Consolas"/>
          <w:sz w:val="18"/>
        </w:rPr>
        <w:t>NC_082679.1     5129588    -.---.-.--.----.--.--.--.---.---.--.---.--........            5129569</w:t>
      </w:r>
    </w:p>
    <w:p>
      <w:r>
        <w:rPr>
          <w:rFonts w:ascii="Consolas" w:hAnsi="Consolas"/>
          <w:sz w:val="18"/>
        </w:rPr>
        <w:t>NC_082679.1     5129592    -.---.-.--.----.--.--.--.---.---.--.---.--........            5129573</w:t>
      </w:r>
    </w:p>
    <w:p>
      <w:r>
        <w:rPr>
          <w:rFonts w:ascii="Consolas" w:hAnsi="Consolas"/>
          <w:sz w:val="18"/>
        </w:rPr>
        <w:t>NC_082679.1     5129596    -.---.-.--.----.--.--.--.---.---.--.---.--........            5129577</w:t>
      </w:r>
    </w:p>
    <w:p>
      <w:r>
        <w:rPr>
          <w:rFonts w:ascii="Consolas" w:hAnsi="Consolas"/>
          <w:sz w:val="18"/>
        </w:rPr>
        <w:t>NC_082679.1     5129600    -.---.-.--.----.--.--.--.---.---.--.---.--........            5129581</w:t>
      </w:r>
    </w:p>
    <w:p>
      <w:r>
        <w:rPr>
          <w:rFonts w:ascii="Consolas" w:hAnsi="Consolas"/>
          <w:sz w:val="18"/>
        </w:rPr>
        <w:t>NC_082679.1     5129604    -.---.-.--.----.--.--.--.---.---.--.---.--........            5129585</w:t>
      </w:r>
    </w:p>
    <w:p>
      <w:r>
        <w:rPr>
          <w:rFonts w:ascii="Consolas" w:hAnsi="Consolas"/>
          <w:sz w:val="18"/>
        </w:rPr>
        <w:t>NC_082679.1     5129608    -.---.-.--.----.--.--.--.---.---.--.---.--........            5129589</w:t>
      </w:r>
    </w:p>
    <w:p>
      <w:r>
        <w:rPr>
          <w:rFonts w:ascii="Consolas" w:hAnsi="Consolas"/>
          <w:sz w:val="18"/>
        </w:rPr>
        <w:t>NC_082679.1     5129612    -.---.-.--.----.--.--.--.---.---.--.---.--........            5129593</w:t>
      </w:r>
    </w:p>
    <w:p>
      <w:r>
        <w:rPr>
          <w:rFonts w:ascii="Consolas" w:hAnsi="Consolas"/>
          <w:sz w:val="18"/>
        </w:rPr>
        <w:t>NC_082679.1     5295166    -.---.-.--.----.--.--.--.---.---.--.---.--........            5295185</w:t>
      </w:r>
    </w:p>
    <w:p>
      <w:r>
        <w:rPr>
          <w:rFonts w:ascii="Consolas" w:hAnsi="Consolas"/>
          <w:sz w:val="18"/>
        </w:rPr>
        <w:t>NC_082679.1     5295170    -.---.-.--.----.--.--.--.---.---.--.---.--........            5295189</w:t>
      </w:r>
    </w:p>
    <w:p>
      <w:r>
        <w:rPr>
          <w:rFonts w:ascii="Consolas" w:hAnsi="Consolas"/>
          <w:sz w:val="18"/>
        </w:rPr>
        <w:t>NC_082679.1     5295174    -.---.-.--.----.--.--.--.---.---.--.---.--........            5295193</w:t>
      </w:r>
    </w:p>
    <w:p>
      <w:r>
        <w:rPr>
          <w:rFonts w:ascii="Consolas" w:hAnsi="Consolas"/>
          <w:sz w:val="18"/>
        </w:rPr>
        <w:t>NC_082679.1     5295178    -.---.-.--.----.--.--.--.---.---.--.---.--........            5295197</w:t>
      </w:r>
    </w:p>
    <w:p>
      <w:r>
        <w:rPr>
          <w:rFonts w:ascii="Consolas" w:hAnsi="Consolas"/>
          <w:sz w:val="18"/>
        </w:rPr>
        <w:t>NC_082679.1     5295182    -.---.-.--.----.--.--.--.---.---.--.---.--........            5295201</w:t>
      </w:r>
    </w:p>
    <w:p>
      <w:r>
        <w:rPr>
          <w:rFonts w:ascii="Consolas" w:hAnsi="Consolas"/>
          <w:sz w:val="18"/>
        </w:rPr>
        <w:t>NC_082679.1     5295186    -.---.-.--.----.--.--.--.---.---.--.---.--........            5295205</w:t>
      </w:r>
    </w:p>
    <w:p>
      <w:r>
        <w:rPr>
          <w:rFonts w:ascii="Consolas" w:hAnsi="Consolas"/>
          <w:sz w:val="18"/>
        </w:rPr>
        <w:t>NC_082679.1     5961501    -.---.-.--.----.--.--.--.---.---.--.---.--........            5961482</w:t>
      </w:r>
    </w:p>
    <w:p>
      <w:r>
        <w:rPr>
          <w:rFonts w:ascii="Consolas" w:hAnsi="Consolas"/>
          <w:sz w:val="18"/>
        </w:rPr>
        <w:t>NC_082679.1     5993027    -.---.-.--.----.--.--.--.---.---.--.---.--........            5993046</w:t>
      </w:r>
    </w:p>
    <w:p>
      <w:r>
        <w:rPr>
          <w:rFonts w:ascii="Consolas" w:hAnsi="Consolas"/>
          <w:sz w:val="18"/>
        </w:rPr>
        <w:t>NC_082679.1     5993031    -.---.-.--.----.--.--.--.---.---.--.---.--........            5993050</w:t>
      </w:r>
    </w:p>
    <w:p>
      <w:r>
        <w:rPr>
          <w:rFonts w:ascii="Consolas" w:hAnsi="Consolas"/>
          <w:sz w:val="18"/>
        </w:rPr>
        <w:t>NC_082679.1     6333131    -.---.-.--.----.--.--.--.---.---.--.---.--........            6333112</w:t>
      </w:r>
    </w:p>
    <w:p>
      <w:r>
        <w:rPr>
          <w:rFonts w:ascii="Consolas" w:hAnsi="Consolas"/>
          <w:sz w:val="18"/>
        </w:rPr>
        <w:t>NC_082679.1     6333135    -.---.-.--.----.--.--.--.---.---.--.---.--........            6333116</w:t>
      </w:r>
    </w:p>
    <w:p>
      <w:r>
        <w:rPr>
          <w:rFonts w:ascii="Consolas" w:hAnsi="Consolas"/>
          <w:sz w:val="18"/>
        </w:rPr>
        <w:t>NC_082679.1     7321584    -.---.-.--.----.--.--.--.---.---.--.---.--........            7321565</w:t>
      </w:r>
    </w:p>
    <w:p>
      <w:r>
        <w:rPr>
          <w:rFonts w:ascii="Consolas" w:hAnsi="Consolas"/>
          <w:sz w:val="18"/>
        </w:rPr>
        <w:t>NC_082679.1     8850981    -.---.-.--.----.--.--.--.---.---.--.---.--........            8850962</w:t>
      </w:r>
    </w:p>
    <w:p>
      <w:r>
        <w:rPr>
          <w:rFonts w:ascii="Consolas" w:hAnsi="Consolas"/>
          <w:sz w:val="18"/>
        </w:rPr>
        <w:t>NC_082679.1     8850985    -.---.-.--.----.--.--.--.---.---.--.---.--........            8850966</w:t>
      </w:r>
    </w:p>
    <w:p>
      <w:r>
        <w:rPr>
          <w:rFonts w:ascii="Consolas" w:hAnsi="Consolas"/>
          <w:sz w:val="18"/>
        </w:rPr>
        <w:t>NC_082679.1     8850989    -.---.-.--.----.--.--.--.---.---.--.---.--........            8850970</w:t>
      </w:r>
    </w:p>
    <w:p>
      <w:r>
        <w:rPr>
          <w:rFonts w:ascii="Consolas" w:hAnsi="Consolas"/>
          <w:sz w:val="18"/>
        </w:rPr>
        <w:t>NC_082679.1     9455991    -.---.-.--.----.--.--.--.---.---.--.---.--........            9455972</w:t>
      </w:r>
    </w:p>
    <w:p>
      <w:r>
        <w:rPr>
          <w:rFonts w:ascii="Consolas" w:hAnsi="Consolas"/>
          <w:sz w:val="18"/>
        </w:rPr>
        <w:t>NC_082679.1     9455995    -.---.-.--.----.--.--.--.---.---.--.---.--........            9455976</w:t>
      </w:r>
    </w:p>
    <w:p>
      <w:r>
        <w:rPr>
          <w:rFonts w:ascii="Consolas" w:hAnsi="Consolas"/>
          <w:sz w:val="18"/>
        </w:rPr>
        <w:t>NC_082679.1     10301091   -.---.-.--.----.--.--.--.---.---.--.---.--.......             10301073</w:t>
      </w:r>
    </w:p>
    <w:p>
      <w:r>
        <w:rPr>
          <w:rFonts w:ascii="Consolas" w:hAnsi="Consolas"/>
          <w:sz w:val="18"/>
        </w:rPr>
        <w:t>NC_082679.1     10956790   -.---.-.--.----.--.--.--.---.---.--.---.--.........           10956770</w:t>
      </w:r>
    </w:p>
    <w:p>
      <w:r>
        <w:rPr>
          <w:rFonts w:ascii="Consolas" w:hAnsi="Consolas"/>
          <w:sz w:val="18"/>
        </w:rPr>
        <w:t>NC_082679.1     10975299   -.---.-.--.----.--.--.--.---.---.--.---.--.........           10975279</w:t>
      </w:r>
    </w:p>
    <w:p>
      <w:r>
        <w:rPr>
          <w:rFonts w:ascii="Consolas" w:hAnsi="Consolas"/>
          <w:sz w:val="18"/>
        </w:rPr>
        <w:t>NC_082679.1     10993600   -.---.-.--.----.--.--.--.---.---.--.---.--........            10993581</w:t>
      </w:r>
    </w:p>
    <w:p>
      <w:r>
        <w:rPr>
          <w:rFonts w:ascii="Consolas" w:hAnsi="Consolas"/>
          <w:sz w:val="18"/>
        </w:rPr>
        <w:t>NC_082679.1     10993604   -.---.-.--.----.--.--.--.---.---.--.---.--........            10993585</w:t>
      </w:r>
    </w:p>
    <w:p>
      <w:r>
        <w:rPr>
          <w:rFonts w:ascii="Consolas" w:hAnsi="Consolas"/>
          <w:sz w:val="18"/>
        </w:rPr>
        <w:t>NC_082679.1     11046726   -.---.-.--.----.--.--.--.---.---.--.---.--.........           11046706</w:t>
      </w:r>
    </w:p>
    <w:p>
      <w:r>
        <w:rPr>
          <w:rFonts w:ascii="Consolas" w:hAnsi="Consolas"/>
          <w:sz w:val="18"/>
        </w:rPr>
        <w:t>NC_082679.1     11065012   -.---.-.--.----.--.--.--.---.---.--.---.--........            11064993</w:t>
      </w:r>
    </w:p>
    <w:p>
      <w:r>
        <w:rPr>
          <w:rFonts w:ascii="Consolas" w:hAnsi="Consolas"/>
          <w:sz w:val="18"/>
        </w:rPr>
        <w:t>NC_082679.1     11065016   -.---.-.--.----.--.--.--.---.---.--.---.--........            11064997</w:t>
      </w:r>
    </w:p>
    <w:p>
      <w:r>
        <w:rPr>
          <w:rFonts w:ascii="Consolas" w:hAnsi="Consolas"/>
          <w:sz w:val="18"/>
        </w:rPr>
        <w:t>NC_082679.1     11270522   -.---.-.--.----.--.--.--.---.---.--.---.--........            11270541</w:t>
      </w:r>
    </w:p>
    <w:p>
      <w:r>
        <w:rPr>
          <w:rFonts w:ascii="Consolas" w:hAnsi="Consolas"/>
          <w:sz w:val="18"/>
        </w:rPr>
        <w:t>NC_082679.1     11596989   -.---.-.--.----.--.--.--.---.---.--.---.--........            11597008</w:t>
      </w:r>
    </w:p>
    <w:p>
      <w:r>
        <w:rPr>
          <w:rFonts w:ascii="Consolas" w:hAnsi="Consolas"/>
          <w:sz w:val="18"/>
        </w:rPr>
        <w:t>NC_082679.1     12276835   -.---.-.--.----.--.--.--.---.---.--.---.--........            12276854</w:t>
      </w:r>
    </w:p>
    <w:p>
      <w:r>
        <w:rPr>
          <w:rFonts w:ascii="Consolas" w:hAnsi="Consolas"/>
          <w:sz w:val="18"/>
        </w:rPr>
        <w:t>NC_082679.1     12276839   -.---.-.--.----.--.--.--.---.---.--.---.--........            12276858</w:t>
      </w:r>
    </w:p>
    <w:p>
      <w:r>
        <w:rPr>
          <w:rFonts w:ascii="Consolas" w:hAnsi="Consolas"/>
          <w:sz w:val="18"/>
        </w:rPr>
        <w:t>NC_082679.1     14962335   -.---.-.--.----.--.--.--.---.---.--.---.--.........           14962315</w:t>
      </w:r>
    </w:p>
    <w:p>
      <w:r>
        <w:rPr>
          <w:rFonts w:ascii="Consolas" w:hAnsi="Consolas"/>
          <w:sz w:val="18"/>
        </w:rPr>
        <w:t>NC_082679.1     15089436   -.---.-.--.----.--.--.--.---.---.--.---.--........            15089455</w:t>
      </w:r>
    </w:p>
    <w:p>
      <w:r>
        <w:rPr>
          <w:rFonts w:ascii="Consolas" w:hAnsi="Consolas"/>
          <w:sz w:val="18"/>
        </w:rPr>
        <w:t>NC_082679.1     15089440   -.---.-.--.----.--.--.--.---.---.--.---.--........            15089459</w:t>
      </w:r>
    </w:p>
    <w:p>
      <w:r>
        <w:rPr>
          <w:rFonts w:ascii="Consolas" w:hAnsi="Consolas"/>
          <w:sz w:val="18"/>
        </w:rPr>
        <w:t>NC_082679.1     15089444   -.---.-.--.----.--.--.--.---.---.--.---.--........            15089463</w:t>
      </w:r>
    </w:p>
    <w:p>
      <w:r>
        <w:rPr>
          <w:rFonts w:ascii="Consolas" w:hAnsi="Consolas"/>
          <w:sz w:val="18"/>
        </w:rPr>
        <w:t>NC_082679.1     16119702   -.---.-.--.----.--.--.--.---.---.--.---.--........            16119721</w:t>
      </w:r>
    </w:p>
    <w:p>
      <w:r>
        <w:rPr>
          <w:rFonts w:ascii="Consolas" w:hAnsi="Consolas"/>
          <w:sz w:val="18"/>
        </w:rPr>
        <w:t>NC_082679.1     16438775   -.---.-.--.----.--.--.--.---.---.--.---.--........            16438756</w:t>
      </w:r>
    </w:p>
    <w:p>
      <w:r>
        <w:rPr>
          <w:rFonts w:ascii="Consolas" w:hAnsi="Consolas"/>
          <w:sz w:val="18"/>
        </w:rPr>
        <w:t>NC_082679.1     18168180   -.---.-.--.----.--.--.--.---.---.--.---.--........            18168199</w:t>
      </w:r>
    </w:p>
    <w:p>
      <w:r>
        <w:rPr>
          <w:rFonts w:ascii="Consolas" w:hAnsi="Consolas"/>
          <w:sz w:val="18"/>
        </w:rPr>
        <w:t>NC_082679.1     18168184   -.---.-.--.----.--.--.--.---.---.--.---.--........            18168203</w:t>
      </w:r>
    </w:p>
    <w:p>
      <w:r>
        <w:rPr>
          <w:rFonts w:ascii="Consolas" w:hAnsi="Consolas"/>
          <w:sz w:val="18"/>
        </w:rPr>
        <w:t>NC_082679.1     18394451   -.---.-.--.----.--.--.--.---.---.--.---.--..........          18394430</w:t>
      </w:r>
    </w:p>
    <w:p>
      <w:r>
        <w:rPr>
          <w:rFonts w:ascii="Consolas" w:hAnsi="Consolas"/>
          <w:sz w:val="18"/>
        </w:rPr>
        <w:t>NC_082679.1     19768743   -.---.-.--.----.--.--.--.---.---.--.---.--........            19768762</w:t>
      </w:r>
    </w:p>
    <w:p>
      <w:r>
        <w:rPr>
          <w:rFonts w:ascii="Consolas" w:hAnsi="Consolas"/>
          <w:sz w:val="18"/>
        </w:rPr>
        <w:t>NC_082679.1     20431417   -.---.-.--.----.--.--.--.---.---.--.---.--........            20431398</w:t>
      </w:r>
    </w:p>
    <w:p>
      <w:r>
        <w:rPr>
          <w:rFonts w:ascii="Consolas" w:hAnsi="Consolas"/>
          <w:sz w:val="18"/>
        </w:rPr>
        <w:t>NC_082679.1     21300452   -.---.-.--.----.--.--.--.---.---.--.---.--........            21300471</w:t>
      </w:r>
    </w:p>
    <w:p>
      <w:r>
        <w:rPr>
          <w:rFonts w:ascii="Consolas" w:hAnsi="Consolas"/>
          <w:sz w:val="18"/>
        </w:rPr>
        <w:t>NC_082679.1     21300456   -.---.-.--.----.--.--.--.---.---.--.---.--........            21300475</w:t>
      </w:r>
    </w:p>
    <w:p>
      <w:r>
        <w:rPr>
          <w:rFonts w:ascii="Consolas" w:hAnsi="Consolas"/>
          <w:sz w:val="18"/>
        </w:rPr>
        <w:t>NC_082679.1     22180937   -.---.-.--.----.--.--.--.---.---.--.---.--........            22180956</w:t>
      </w:r>
    </w:p>
    <w:p>
      <w:r>
        <w:rPr>
          <w:rFonts w:ascii="Consolas" w:hAnsi="Consolas"/>
          <w:sz w:val="18"/>
        </w:rPr>
        <w:t>NC_082679.1     22349699   -.---.-.--.----.--.--.--.---.---.--.---.--........            22349680</w:t>
      </w:r>
    </w:p>
    <w:p>
      <w:r>
        <w:rPr>
          <w:rFonts w:ascii="Consolas" w:hAnsi="Consolas"/>
          <w:sz w:val="18"/>
        </w:rPr>
        <w:t>NC_082679.1     29229711   -.---.-.--.----.--.--.--.---.---.--.---.--........            29229730</w:t>
      </w:r>
    </w:p>
    <w:p>
      <w:r>
        <w:rPr>
          <w:rFonts w:ascii="Consolas" w:hAnsi="Consolas"/>
          <w:sz w:val="18"/>
        </w:rPr>
        <w:t>NC_082679.1     29871375   -.---.-.--.----.--.--.--.---.---.--.---.--........            29871394</w:t>
      </w:r>
    </w:p>
    <w:p>
      <w:r>
        <w:rPr>
          <w:rFonts w:ascii="Consolas" w:hAnsi="Consolas"/>
          <w:sz w:val="18"/>
        </w:rPr>
        <w:t>NC_082679.1     29871379   -.---.-.--.----.--.--.--.---.---.--.---.--........            29871398</w:t>
      </w:r>
    </w:p>
    <w:p>
      <w:r>
        <w:rPr>
          <w:rFonts w:ascii="Consolas" w:hAnsi="Consolas"/>
          <w:sz w:val="18"/>
        </w:rPr>
        <w:t>NC_082679.1     29871383   -.---.-.--.----.--.--.--.---.---.--.---.--........            29871402</w:t>
      </w:r>
    </w:p>
    <w:p>
      <w:r>
        <w:rPr>
          <w:rFonts w:ascii="Consolas" w:hAnsi="Consolas"/>
          <w:sz w:val="18"/>
        </w:rPr>
        <w:t>NC_082679.1     30749872   -.---.-.--.----.--.--.--.---.---.--.---.--........            30749891</w:t>
      </w:r>
    </w:p>
    <w:p>
      <w:r>
        <w:rPr>
          <w:rFonts w:ascii="Consolas" w:hAnsi="Consolas"/>
          <w:sz w:val="18"/>
        </w:rPr>
        <w:t>NC_082679.1     31556865   -.---.-.--.----.--.--.--.---.---.--.---.--........            31556846</w:t>
      </w:r>
    </w:p>
    <w:p>
      <w:r>
        <w:rPr>
          <w:rFonts w:ascii="Consolas" w:hAnsi="Consolas"/>
          <w:sz w:val="18"/>
        </w:rPr>
        <w:t>NC_082679.1     31703236   -.---.-.--.----.--.--.--.---.---.--.---.--........            31703217</w:t>
      </w:r>
    </w:p>
    <w:p>
      <w:r>
        <w:rPr>
          <w:rFonts w:ascii="Consolas" w:hAnsi="Consolas"/>
          <w:sz w:val="18"/>
        </w:rPr>
        <w:t>NC_082679.1     31703240   -.---.-.--.----.--.--.--.---.---.--.---.--........            31703221</w:t>
      </w:r>
    </w:p>
    <w:p>
      <w:r>
        <w:rPr>
          <w:rFonts w:ascii="Consolas" w:hAnsi="Consolas"/>
          <w:sz w:val="18"/>
        </w:rPr>
        <w:t>NC_082679.1     31967092   -.---.-.--.----.--.--.--.---.---.--.---.--........            31967073</w:t>
      </w:r>
    </w:p>
    <w:p>
      <w:r>
        <w:rPr>
          <w:rFonts w:ascii="Consolas" w:hAnsi="Consolas"/>
          <w:sz w:val="18"/>
        </w:rPr>
        <w:t>NC_082679.1     31967096   -.---.-.--.----.--.--.--.---.---.--.---.--........            31967077</w:t>
      </w:r>
    </w:p>
    <w:p>
      <w:r>
        <w:rPr>
          <w:rFonts w:ascii="Consolas" w:hAnsi="Consolas"/>
          <w:sz w:val="18"/>
        </w:rPr>
        <w:t>NC_082679.1     32589697   -.---.-.--.----.--.--.--.---.---.--.---.--........            32589716</w:t>
      </w:r>
    </w:p>
    <w:p>
      <w:r>
        <w:rPr>
          <w:rFonts w:ascii="Consolas" w:hAnsi="Consolas"/>
          <w:sz w:val="18"/>
        </w:rPr>
        <w:t>NC_082679.1     33234895   -.---.-.--.----.--.--.--.---.---.--.---.--........            33234876</w:t>
      </w:r>
    </w:p>
    <w:p>
      <w:r>
        <w:rPr>
          <w:rFonts w:ascii="Consolas" w:hAnsi="Consolas"/>
          <w:sz w:val="18"/>
        </w:rPr>
        <w:t>NC_082679.1     33311189   -.---.-.--.----.--.--.--.---.---.--.---.--........            33311170</w:t>
      </w:r>
    </w:p>
    <w:p>
      <w:r>
        <w:rPr>
          <w:rFonts w:ascii="Consolas" w:hAnsi="Consolas"/>
          <w:sz w:val="18"/>
        </w:rPr>
        <w:t>NC_082679.1     33906155   -.---.-.--.----.--.--.--.---.---.--.---.--........            33906136</w:t>
      </w:r>
    </w:p>
    <w:p>
      <w:r>
        <w:rPr>
          <w:rFonts w:ascii="Consolas" w:hAnsi="Consolas"/>
          <w:sz w:val="18"/>
        </w:rPr>
        <w:t>NC_082679.1     34439870   -.---.-.--.----.--.--.--.---.---.--.---.--........            34439889</w:t>
      </w:r>
    </w:p>
    <w:p>
      <w:r>
        <w:rPr>
          <w:rFonts w:ascii="Consolas" w:hAnsi="Consolas"/>
          <w:sz w:val="18"/>
        </w:rPr>
        <w:t>NC_082679.1     34836277   -.---.-.--.----.--.--.--.---.---.--.---.--........            34836296</w:t>
      </w:r>
    </w:p>
    <w:p>
      <w:r>
        <w:rPr>
          <w:rFonts w:ascii="Consolas" w:hAnsi="Consolas"/>
          <w:sz w:val="18"/>
        </w:rPr>
        <w:t>NC_082679.1     36414537   -.---.-.--.----.--.--.--.---.---.--.---.--........            36414518</w:t>
      </w:r>
    </w:p>
    <w:p>
      <w:r>
        <w:rPr>
          <w:rFonts w:ascii="Consolas" w:hAnsi="Consolas"/>
          <w:sz w:val="18"/>
        </w:rPr>
        <w:t>NC_082679.1     39341315   -.---.-.--.----.--.--.--.---.---.--.---.--........            39341334</w:t>
      </w:r>
    </w:p>
    <w:p>
      <w:r>
        <w:rPr>
          <w:rFonts w:ascii="Consolas" w:hAnsi="Consolas"/>
          <w:sz w:val="18"/>
        </w:rPr>
        <w:t>NC_082679.1     39341319   -.---.-.--.----.--.--.--.---.---.--.---.--........            39341338</w:t>
      </w:r>
    </w:p>
    <w:p>
      <w:r>
        <w:rPr>
          <w:rFonts w:ascii="Consolas" w:hAnsi="Consolas"/>
          <w:sz w:val="18"/>
        </w:rPr>
        <w:t>NC_082679.1     39341323   -.---.-.--.----.--.--.--.---.---.--.---.--........            39341342</w:t>
      </w:r>
    </w:p>
    <w:p>
      <w:r>
        <w:rPr>
          <w:rFonts w:ascii="Consolas" w:hAnsi="Consolas"/>
          <w:sz w:val="18"/>
        </w:rPr>
        <w:t>NC_082679.1     40050967   -.---.-.--.----.--.--.--.---.---.--.---.--........            40050986</w:t>
      </w:r>
    </w:p>
    <w:p>
      <w:r>
        <w:rPr>
          <w:rFonts w:ascii="Consolas" w:hAnsi="Consolas"/>
          <w:sz w:val="18"/>
        </w:rPr>
        <w:t>NC_082679.1     40579135   -.---.-.--.----.--.--.--.---.---.--.---.--........            40579154</w:t>
      </w:r>
    </w:p>
    <w:p>
      <w:r>
        <w:rPr>
          <w:rFonts w:ascii="Consolas" w:hAnsi="Consolas"/>
          <w:sz w:val="18"/>
        </w:rPr>
        <w:t>NC_082679.1     40579139   -.---.-.--.----.--.--.--.---.---.--.---.--........            40579158</w:t>
      </w:r>
    </w:p>
    <w:p>
      <w:r>
        <w:rPr>
          <w:rFonts w:ascii="Consolas" w:hAnsi="Consolas"/>
          <w:sz w:val="18"/>
        </w:rPr>
        <w:t>NC_082679.1     40579143   -.---.-.--.----.--.--.--.---.---.--.---.--........            40579162</w:t>
      </w:r>
    </w:p>
    <w:p>
      <w:r>
        <w:rPr>
          <w:rFonts w:ascii="Consolas" w:hAnsi="Consolas"/>
          <w:sz w:val="18"/>
        </w:rPr>
        <w:t>NC_082679.1     41195635   -.---.-.--.----.--.--.--.---.---.--.---.--........            41195654</w:t>
      </w:r>
    </w:p>
    <w:p>
      <w:r>
        <w:rPr>
          <w:rFonts w:ascii="Consolas" w:hAnsi="Consolas"/>
          <w:sz w:val="18"/>
        </w:rPr>
        <w:t>NC_082679.1     41195639   -.---.-.--.----.--.--.--.---.---.--.---.--........            41195658</w:t>
      </w:r>
    </w:p>
    <w:p>
      <w:r>
        <w:rPr>
          <w:rFonts w:ascii="Consolas" w:hAnsi="Consolas"/>
          <w:sz w:val="18"/>
        </w:rPr>
        <w:t>NC_082679.1     41195643   -.---.-.--.----.--.--.--.---.---.--.---.--........            41195662</w:t>
      </w:r>
    </w:p>
    <w:p>
      <w:r>
        <w:rPr>
          <w:rFonts w:ascii="Consolas" w:hAnsi="Consolas"/>
          <w:sz w:val="18"/>
        </w:rPr>
        <w:t>NC_082679.1     42124536   -.---.-.--.----.--.--.--.---.---.--.---.--........            42124555</w:t>
      </w:r>
    </w:p>
    <w:p>
      <w:r>
        <w:rPr>
          <w:rFonts w:ascii="Consolas" w:hAnsi="Consolas"/>
          <w:sz w:val="18"/>
        </w:rPr>
        <w:t>NC_082679.1     42124540   -.---.-.--.----.--.--.--.---.---.--.---.--........            42124559</w:t>
      </w:r>
    </w:p>
    <w:p>
      <w:r>
        <w:rPr>
          <w:rFonts w:ascii="Consolas" w:hAnsi="Consolas"/>
          <w:sz w:val="18"/>
        </w:rPr>
        <w:t>NC_082679.1     44119553   -.---.-.--.----.--.--.--.---.---.--.---.--........            44119572</w:t>
      </w:r>
    </w:p>
    <w:p>
      <w:r>
        <w:rPr>
          <w:rFonts w:ascii="Consolas" w:hAnsi="Consolas"/>
          <w:sz w:val="18"/>
        </w:rPr>
        <w:t>NC_082679.1     44495982   -.---.-.--.----.--.--.--.---.---.--.---.--.........           44496002</w:t>
      </w:r>
    </w:p>
    <w:p>
      <w:r>
        <w:rPr>
          <w:rFonts w:ascii="Consolas" w:hAnsi="Consolas"/>
          <w:sz w:val="18"/>
        </w:rPr>
        <w:t>NC_082679.1     44740680   -.---.-.--.----.--.--.--.---.---.--.---.--........            44740699</w:t>
      </w:r>
    </w:p>
    <w:p>
      <w:r>
        <w:rPr>
          <w:rFonts w:ascii="Consolas" w:hAnsi="Consolas"/>
          <w:sz w:val="18"/>
        </w:rPr>
        <w:t>NC_082679.1     44740684   -.---.-.--.----.--.--.--.---.---.--.---.--........            44740703</w:t>
      </w:r>
    </w:p>
    <w:p>
      <w:r>
        <w:rPr>
          <w:rFonts w:ascii="Consolas" w:hAnsi="Consolas"/>
          <w:sz w:val="18"/>
        </w:rPr>
        <w:t>NC_082679.1     44740688   -.---.-.--.----.--.--.--.---.---.--.---.--........            44740707</w:t>
      </w:r>
    </w:p>
    <w:p>
      <w:r>
        <w:rPr>
          <w:rFonts w:ascii="Consolas" w:hAnsi="Consolas"/>
          <w:sz w:val="18"/>
        </w:rPr>
        <w:t>NC_082679.1     44740692   -.---.-.--.----.--.--.--.---.---.--.---.--........            44740711</w:t>
      </w:r>
    </w:p>
    <w:p>
      <w:r>
        <w:rPr>
          <w:rFonts w:ascii="Consolas" w:hAnsi="Consolas"/>
          <w:sz w:val="18"/>
        </w:rPr>
        <w:t>NC_082679.1     50141723   -.---.-.--.----.--.--.--.---.---.--.---.--........            50141742</w:t>
      </w:r>
    </w:p>
    <w:p>
      <w:r>
        <w:rPr>
          <w:rFonts w:ascii="Consolas" w:hAnsi="Consolas"/>
          <w:sz w:val="18"/>
        </w:rPr>
        <w:t>NC_082679.1     50141727   -.---.-.--.----.--.--.--.---.---.--.---.--........            50141746</w:t>
      </w:r>
    </w:p>
    <w:p>
      <w:r>
        <w:rPr>
          <w:rFonts w:ascii="Consolas" w:hAnsi="Consolas"/>
          <w:sz w:val="18"/>
        </w:rPr>
        <w:t>NC_082679.1     51013412   -.---.-.--.----.--.--.--.---.---.--.---.--........            51013393</w:t>
      </w:r>
    </w:p>
    <w:p>
      <w:r>
        <w:rPr>
          <w:rFonts w:ascii="Consolas" w:hAnsi="Consolas"/>
          <w:sz w:val="18"/>
        </w:rPr>
        <w:t>NC_082679.1     51013416   -.---.-.--.----.--.--.--.---.---.--.---.--........            51013397</w:t>
      </w:r>
    </w:p>
    <w:p>
      <w:r>
        <w:rPr>
          <w:rFonts w:ascii="Consolas" w:hAnsi="Consolas"/>
          <w:sz w:val="18"/>
        </w:rPr>
        <w:t>NC_082679.1     51013420   -.---.-.--.----.--.--.--.---.---.--.---.--........            51013401</w:t>
      </w:r>
    </w:p>
    <w:p>
      <w:r>
        <w:rPr>
          <w:rFonts w:ascii="Consolas" w:hAnsi="Consolas"/>
          <w:sz w:val="18"/>
        </w:rPr>
        <w:t>NC_082679.1     53006018   -.---.-.--.----.--.--.--.---.---.--.---.--........            53005999</w:t>
      </w:r>
    </w:p>
    <w:p>
      <w:r>
        <w:rPr>
          <w:rFonts w:ascii="Consolas" w:hAnsi="Consolas"/>
          <w:sz w:val="18"/>
        </w:rPr>
        <w:t>NC_082679.1     53006022   -.---.-.--.----.--.--.--.---.---.--.---.--........            53006003</w:t>
      </w:r>
    </w:p>
    <w:p>
      <w:r>
        <w:rPr>
          <w:rFonts w:ascii="Consolas" w:hAnsi="Consolas"/>
          <w:sz w:val="18"/>
        </w:rPr>
        <w:t>NC_082679.1     53006026   -.---.-.--.----.--.--.--.---.---.--.---.--........            53006007</w:t>
      </w:r>
    </w:p>
    <w:p>
      <w:r>
        <w:rPr>
          <w:rFonts w:ascii="Consolas" w:hAnsi="Consolas"/>
          <w:sz w:val="18"/>
        </w:rPr>
        <w:t>NC_082679.1     53006030   -.---.-.--.----.--.--.--.---.---.--.---.--........            53006011</w:t>
      </w:r>
    </w:p>
    <w:p>
      <w:r>
        <w:rPr>
          <w:rFonts w:ascii="Consolas" w:hAnsi="Consolas"/>
          <w:sz w:val="18"/>
        </w:rPr>
        <w:t>NC_082679.1     53049320   -.---.-.--.----.--.--.--.---.---.--.---.--........            53049339</w:t>
      </w:r>
    </w:p>
    <w:p>
      <w:r>
        <w:rPr>
          <w:rFonts w:ascii="Consolas" w:hAnsi="Consolas"/>
          <w:sz w:val="18"/>
        </w:rPr>
        <w:t>NC_082679.1     53049324   -.---.-.--.----.--.--.--.---.---.--.---.--........            53049343</w:t>
      </w:r>
    </w:p>
    <w:p>
      <w:r>
        <w:rPr>
          <w:rFonts w:ascii="Consolas" w:hAnsi="Consolas"/>
          <w:sz w:val="18"/>
        </w:rPr>
        <w:t>NC_082679.1     53049328   -.---.-.--.----.--.--.--.---.---.--.---.--........            53049347</w:t>
      </w:r>
    </w:p>
    <w:p>
      <w:r>
        <w:rPr>
          <w:rFonts w:ascii="Consolas" w:hAnsi="Consolas"/>
          <w:sz w:val="18"/>
        </w:rPr>
        <w:t>NC_082679.1     53049332   -.---.-.--.----.--.--.--.---.---.--.---.--........            53049351</w:t>
      </w:r>
    </w:p>
    <w:p>
      <w:r>
        <w:rPr>
          <w:rFonts w:ascii="Consolas" w:hAnsi="Consolas"/>
          <w:sz w:val="18"/>
        </w:rPr>
        <w:t>NC_082679.1     53519382   -.---.-.--.----.--.--.--.---.---.--.---.--........            53519363</w:t>
      </w:r>
    </w:p>
    <w:p>
      <w:r>
        <w:rPr>
          <w:rFonts w:ascii="Consolas" w:hAnsi="Consolas"/>
          <w:sz w:val="18"/>
        </w:rPr>
        <w:t>NC_082679.1     53519386   -.---.-.--.----.--.--.--.---.---.--.---.--........            53519367</w:t>
      </w:r>
    </w:p>
    <w:p>
      <w:r>
        <w:rPr>
          <w:rFonts w:ascii="Consolas" w:hAnsi="Consolas"/>
          <w:sz w:val="18"/>
        </w:rPr>
        <w:t>NC_082679.1     55618713   -.---.-.--.----.--.--.--.---.---.--.---.--........            55618694</w:t>
      </w:r>
    </w:p>
    <w:p>
      <w:r>
        <w:rPr>
          <w:rFonts w:ascii="Consolas" w:hAnsi="Consolas"/>
          <w:sz w:val="18"/>
        </w:rPr>
        <w:t>NC_082679.1     55618717   -.---.-.--.----.--.--.--.---.---.--.---.--........            55618698</w:t>
      </w:r>
    </w:p>
    <w:p>
      <w:r>
        <w:rPr>
          <w:rFonts w:ascii="Consolas" w:hAnsi="Consolas"/>
          <w:sz w:val="18"/>
        </w:rPr>
        <w:t>NC_082679.1     56683806   -.---.-.--.----.--.--.--.---.---.--.---.--........            56683825</w:t>
      </w:r>
    </w:p>
    <w:p>
      <w:r>
        <w:rPr>
          <w:rFonts w:ascii="Consolas" w:hAnsi="Consolas"/>
          <w:sz w:val="18"/>
        </w:rPr>
        <w:t>NC_082679.1     56683810   -.---.-.--.----.--.--.--.---.---.--.---.--........            56683829</w:t>
      </w:r>
    </w:p>
    <w:p>
      <w:r>
        <w:rPr>
          <w:rFonts w:ascii="Consolas" w:hAnsi="Consolas"/>
          <w:sz w:val="18"/>
        </w:rPr>
        <w:t>NC_082679.1     56683814   -.---.-.--.----.--.--.--.---.---.--.---.--........            56683833</w:t>
      </w:r>
    </w:p>
    <w:p>
      <w:r>
        <w:rPr>
          <w:rFonts w:ascii="Consolas" w:hAnsi="Consolas"/>
          <w:sz w:val="18"/>
        </w:rPr>
        <w:t>NC_082679.1     57890365   -.---.-.--.----.--.--.--.---.---.--.---.--........            57890346</w:t>
      </w:r>
    </w:p>
    <w:p>
      <w:r>
        <w:rPr>
          <w:rFonts w:ascii="Consolas" w:hAnsi="Consolas"/>
          <w:sz w:val="18"/>
        </w:rPr>
        <w:t>NC_082679.1     57890369   -.---.-.--.----.--.--.--.---.---.--.---.--........            57890350</w:t>
      </w:r>
    </w:p>
    <w:p>
      <w:r>
        <w:rPr>
          <w:rFonts w:ascii="Consolas" w:hAnsi="Consolas"/>
          <w:sz w:val="18"/>
        </w:rPr>
        <w:t>NC_082679.1     57890373   -.---.-.--.----.--.--.--.---.---.--.---.--........            57890354</w:t>
      </w:r>
    </w:p>
    <w:p>
      <w:r>
        <w:rPr>
          <w:rFonts w:ascii="Consolas" w:hAnsi="Consolas"/>
          <w:sz w:val="18"/>
        </w:rPr>
        <w:t>NC_082679.1     59386188   -.---.-.--.----.--.--.--.---.---.--.---.--........            59386207</w:t>
      </w:r>
    </w:p>
    <w:p>
      <w:r>
        <w:rPr>
          <w:rFonts w:ascii="Consolas" w:hAnsi="Consolas"/>
          <w:sz w:val="18"/>
        </w:rPr>
        <w:t>NC_082679.1     60774613   -.---.-.--.----.--.--.--.---.---.--.---.--........            60774594</w:t>
      </w:r>
    </w:p>
    <w:p>
      <w:r>
        <w:rPr>
          <w:rFonts w:ascii="Consolas" w:hAnsi="Consolas"/>
          <w:sz w:val="18"/>
        </w:rPr>
        <w:t>NC_082679.1     60774617   -.---.-.--.----.--.--.--.---.---.--.---.--........            60774598</w:t>
      </w:r>
    </w:p>
    <w:p>
      <w:r>
        <w:rPr>
          <w:rFonts w:ascii="Consolas" w:hAnsi="Consolas"/>
          <w:sz w:val="18"/>
        </w:rPr>
        <w:t>NC_082679.1     60774621   -.---.-.--.----.--.--.--.---.---.--.---.--........            60774602</w:t>
      </w:r>
    </w:p>
    <w:p>
      <w:r>
        <w:rPr>
          <w:rFonts w:ascii="Consolas" w:hAnsi="Consolas"/>
          <w:sz w:val="18"/>
        </w:rPr>
        <w:t>NC_082679.1     60774625   -.---.-.--.----.--.--.--.---.---.--.---.--........            60774606</w:t>
      </w:r>
    </w:p>
    <w:p>
      <w:r>
        <w:rPr>
          <w:rFonts w:ascii="Consolas" w:hAnsi="Consolas"/>
          <w:sz w:val="18"/>
        </w:rPr>
        <w:t>NC_082679.1     60774629   -.---.-.--.----.--.--.--.---.---.--.---.--........            60774610</w:t>
      </w:r>
    </w:p>
    <w:p>
      <w:r>
        <w:rPr>
          <w:rFonts w:ascii="Consolas" w:hAnsi="Consolas"/>
          <w:sz w:val="18"/>
        </w:rPr>
        <w:t>NC_082679.1     60774633   -.---.-.--.----.--.--.--.---.---.--.---.--........            60774614</w:t>
      </w:r>
    </w:p>
    <w:p>
      <w:r>
        <w:rPr>
          <w:rFonts w:ascii="Consolas" w:hAnsi="Consolas"/>
          <w:sz w:val="18"/>
        </w:rPr>
        <w:t>NC_082679.1     61941329   -.---.-.--.----.--.--.--.---.---.--.---.--........            61941310</w:t>
      </w:r>
    </w:p>
    <w:p>
      <w:r>
        <w:rPr>
          <w:rFonts w:ascii="Consolas" w:hAnsi="Consolas"/>
          <w:sz w:val="18"/>
        </w:rPr>
        <w:t>NC_082679.1     61941333   -.---.-.--.----.--.--.--.---.---.--.---.--........            61941314</w:t>
      </w:r>
    </w:p>
    <w:p>
      <w:r>
        <w:rPr>
          <w:rFonts w:ascii="Consolas" w:hAnsi="Consolas"/>
          <w:sz w:val="18"/>
        </w:rPr>
        <w:t>NC_082679.1     7487483    -.---.-.--.----.--.--.--.---.---.--.---.--........            7487464</w:t>
      </w:r>
    </w:p>
    <w:p>
      <w:r>
        <w:rPr>
          <w:rFonts w:ascii="Consolas" w:hAnsi="Consolas"/>
          <w:sz w:val="18"/>
        </w:rPr>
        <w:t>NC_082679.1     7487487    -.---.-.--.----.--.--.--.---.---.--.---.--........            7487468</w:t>
      </w:r>
    </w:p>
    <w:p>
      <w:r>
        <w:rPr>
          <w:rFonts w:ascii="Consolas" w:hAnsi="Consolas"/>
          <w:sz w:val="18"/>
        </w:rPr>
        <w:t>NC_082679.1     9127854    -.---.-.--.----.--.--.--.---.---.--.---.--......              9127871</w:t>
      </w:r>
    </w:p>
    <w:p>
      <w:r>
        <w:rPr>
          <w:rFonts w:ascii="Consolas" w:hAnsi="Consolas"/>
          <w:sz w:val="18"/>
        </w:rPr>
        <w:t>NC_082679.1     14476030   -.---.-.--.----.--.--C--.---.---.--.---.--........            14476011</w:t>
      </w:r>
    </w:p>
    <w:p>
      <w:r>
        <w:rPr>
          <w:rFonts w:ascii="Consolas" w:hAnsi="Consolas"/>
          <w:sz w:val="18"/>
        </w:rPr>
        <w:t>NC_082679.1     14476034   -.---.-.--.----.--.--.--.---.---.--C---.--........            14476015</w:t>
      </w:r>
    </w:p>
    <w:p>
      <w:r>
        <w:rPr>
          <w:rFonts w:ascii="Consolas" w:hAnsi="Consolas"/>
          <w:sz w:val="18"/>
        </w:rPr>
        <w:t>NC_082679.1     22180945   -.---.-.--.----.--.--.--.---.---.--.---.--G.......            22180964</w:t>
      </w:r>
    </w:p>
    <w:p>
      <w:r>
        <w:rPr>
          <w:rFonts w:ascii="Consolas" w:hAnsi="Consolas"/>
          <w:sz w:val="18"/>
        </w:rPr>
        <w:t>NC_082679.1     47622978   -.---.-.--.----.--.--.--.---.---.--.---.--G.......            47622997</w:t>
      </w:r>
    </w:p>
    <w:p>
      <w:r>
        <w:rPr>
          <w:rFonts w:ascii="Consolas" w:hAnsi="Consolas"/>
          <w:sz w:val="18"/>
        </w:rPr>
        <w:t>NC_082679.1     47622982   -.---.-.--.----.--.--.--.---G---.--.---.--........            47623001</w:t>
      </w:r>
    </w:p>
    <w:p>
      <w:r>
        <w:rPr>
          <w:rFonts w:ascii="Consolas" w:hAnsi="Consolas"/>
          <w:sz w:val="18"/>
        </w:rPr>
        <w:t>NC_082679.1     29312900   -.---.-.--.----.--.--A--.---T---.--.---.--........            29312919</w:t>
      </w:r>
    </w:p>
    <w:p>
      <w:r>
        <w:rPr>
          <w:rFonts w:ascii="Consolas" w:hAnsi="Consolas"/>
          <w:sz w:val="18"/>
        </w:rPr>
        <w:t>NC_082679.1     29312904   -.---.-A--.----T--.--.--.---.---.--.---.--........            29312923</w:t>
      </w:r>
    </w:p>
    <w:p>
      <w:r>
        <w:rPr>
          <w:rFonts w:ascii="Consolas" w:hAnsi="Consolas"/>
          <w:sz w:val="18"/>
        </w:rPr>
        <w:t>NC_082679.1     39851111   -G---.-.--.----.--.--.--.---.---.--.---.--........            39851092</w:t>
      </w:r>
    </w:p>
    <w:p>
      <w:r>
        <w:rPr>
          <w:rFonts w:ascii="Consolas" w:hAnsi="Consolas"/>
          <w:sz w:val="18"/>
        </w:rPr>
        <w:t>NC_082679.1     48593280   -.---C-.--.----.--.--.--.---.---C--.---.--........            48593299</w:t>
      </w:r>
    </w:p>
    <w:p>
      <w:r>
        <w:rPr>
          <w:rFonts w:ascii="Consolas" w:hAnsi="Consolas"/>
          <w:sz w:val="18"/>
        </w:rPr>
        <w:t>NC_082679.1     48593284   -.---.-.--.----.--C--.--.---.---.--.---.--........            48593303</w:t>
      </w:r>
    </w:p>
    <w:p>
      <w:r>
        <w:rPr>
          <w:rFonts w:ascii="Consolas" w:hAnsi="Consolas"/>
          <w:sz w:val="18"/>
        </w:rPr>
        <w:t>NC_082679.1     53312769   -.---.-.--.----.--.--.--.---.---.--.---.--......              53312786</w:t>
      </w:r>
    </w:p>
    <w:p>
      <w:r>
        <w:rPr>
          <w:rFonts w:ascii="Consolas" w:hAnsi="Consolas"/>
          <w:sz w:val="18"/>
        </w:rPr>
        <w:t>NC_082679.1     54957591   -.---.-.--.----.--C--.--.---.---.--.---.--........            54957572</w:t>
      </w:r>
    </w:p>
    <w:p>
      <w:r>
        <w:rPr>
          <w:rFonts w:ascii="Consolas" w:hAnsi="Consolas"/>
          <w:sz w:val="18"/>
        </w:rPr>
        <w:t>NC_082679.1     54957595   -.---.-C--.----.--.--.--.---.---C--.---.--........            54957576</w:t>
      </w:r>
    </w:p>
    <w:p>
      <w:r>
        <w:rPr>
          <w:rFonts w:ascii="Consolas" w:hAnsi="Consolas"/>
          <w:sz w:val="18"/>
        </w:rPr>
        <w:t>NC_082679.1     56263464   -.---.-.--.----T--.--.--.---.---.--.---.--........            56263445</w:t>
      </w:r>
    </w:p>
    <w:p>
      <w:r>
        <w:rPr>
          <w:rFonts w:ascii="Consolas" w:hAnsi="Consolas"/>
          <w:sz w:val="18"/>
        </w:rPr>
        <w:t>NC_082679.1     56656135   -G---.-.--.----G--.--.--.---.---.--.---.--........            56656154</w:t>
      </w:r>
    </w:p>
    <w:p>
      <w:r>
        <w:rPr>
          <w:rFonts w:ascii="Consolas" w:hAnsi="Consolas"/>
          <w:sz w:val="18"/>
        </w:rPr>
        <w:t>NC_082679.1     59469179   -G---.-.--.----.--.--.--.---.---.--.---C--.........           59469159</w:t>
      </w:r>
    </w:p>
    <w:p>
      <w:r>
        <w:rPr>
          <w:rFonts w:ascii="Consolas" w:hAnsi="Consolas"/>
          <w:sz w:val="18"/>
        </w:rPr>
        <w:t>NC_082679.1     763507     -.---.-.--.----.--.--.--.---.---.--.---.--........            763488</w:t>
      </w:r>
    </w:p>
    <w:p>
      <w:r>
        <w:rPr>
          <w:rFonts w:ascii="Consolas" w:hAnsi="Consolas"/>
          <w:sz w:val="18"/>
        </w:rPr>
        <w:t>NC_082679.1     3376840    -.---.-.--.----.--.--.--.---.---.--.---.--.......             3376822</w:t>
      </w:r>
    </w:p>
    <w:p>
      <w:r>
        <w:rPr>
          <w:rFonts w:ascii="Consolas" w:hAnsi="Consolas"/>
          <w:sz w:val="18"/>
        </w:rPr>
        <w:t>NC_082679.1     3832480    -.---.-.--.----.--.--.--.---.---.--.---.--.......             3832462</w:t>
      </w:r>
    </w:p>
    <w:p>
      <w:r>
        <w:rPr>
          <w:rFonts w:ascii="Consolas" w:hAnsi="Consolas"/>
          <w:sz w:val="18"/>
        </w:rPr>
        <w:t>NC_082679.1     4990106    -.---.-.--.----.--.--.--.---.---.--.---.--.......             4990088</w:t>
      </w:r>
    </w:p>
    <w:p>
      <w:r>
        <w:rPr>
          <w:rFonts w:ascii="Consolas" w:hAnsi="Consolas"/>
          <w:sz w:val="18"/>
        </w:rPr>
        <w:t>NC_082679.1     5496770    -.---.-.--.----.--.--.--.---.---.--.---.--....                5496785</w:t>
      </w:r>
    </w:p>
    <w:p>
      <w:r>
        <w:rPr>
          <w:rFonts w:ascii="Consolas" w:hAnsi="Consolas"/>
          <w:sz w:val="18"/>
        </w:rPr>
        <w:t>NC_082679.1     5993023    -.---.-.--.----.--.--.--.---.---.--.---.--........            5993042</w:t>
      </w:r>
    </w:p>
    <w:p>
      <w:r>
        <w:rPr>
          <w:rFonts w:ascii="Consolas" w:hAnsi="Consolas"/>
          <w:sz w:val="18"/>
        </w:rPr>
        <w:t>NC_082679.1     6461050    -.---.-.--.----.--.--.--.---.---.--.---.--........            6461069</w:t>
      </w:r>
    </w:p>
    <w:p>
      <w:r>
        <w:rPr>
          <w:rFonts w:ascii="Consolas" w:hAnsi="Consolas"/>
          <w:sz w:val="18"/>
        </w:rPr>
        <w:t>NC_082679.1     6461054    -.---.-.--.----.--.--.--.---.---.--.---.--.......             6461072</w:t>
      </w:r>
    </w:p>
    <w:p>
      <w:r>
        <w:rPr>
          <w:rFonts w:ascii="Consolas" w:hAnsi="Consolas"/>
          <w:sz w:val="18"/>
        </w:rPr>
        <w:t>NC_082679.1     7321588    -.---.-.--.----.--.--.--.---.---.--.---.--........            7321569</w:t>
      </w:r>
    </w:p>
    <w:p>
      <w:r>
        <w:rPr>
          <w:rFonts w:ascii="Consolas" w:hAnsi="Consolas"/>
          <w:sz w:val="18"/>
        </w:rPr>
        <w:t>NC_082679.1     9850407    -.---.-.--.----.--.--.--.---.---.--.---.--..........          9850386</w:t>
      </w:r>
    </w:p>
    <w:p>
      <w:r>
        <w:rPr>
          <w:rFonts w:ascii="Consolas" w:hAnsi="Consolas"/>
          <w:sz w:val="18"/>
        </w:rPr>
        <w:t>NC_082679.1     10297033   -.---.-.--.----.--.--.--.---.---.--.---.--.....               10297049</w:t>
      </w:r>
    </w:p>
    <w:p>
      <w:r>
        <w:rPr>
          <w:rFonts w:ascii="Consolas" w:hAnsi="Consolas"/>
          <w:sz w:val="18"/>
        </w:rPr>
        <w:t>NC_082679.1     11596985   -.---.-.--.----.--.--.--.---.---.--.---.--........            11597004</w:t>
      </w:r>
    </w:p>
    <w:p>
      <w:r>
        <w:rPr>
          <w:rFonts w:ascii="Consolas" w:hAnsi="Consolas"/>
          <w:sz w:val="18"/>
        </w:rPr>
        <w:t>NC_082679.1     16059431   -.---.-.--.----.--.--.--.---.---.--.---.--........            16059450</w:t>
      </w:r>
    </w:p>
    <w:p>
      <w:r>
        <w:rPr>
          <w:rFonts w:ascii="Consolas" w:hAnsi="Consolas"/>
          <w:sz w:val="18"/>
        </w:rPr>
        <w:t>NC_082679.1     16438771   -.---.-.--.----.--.--.--.---.---.--.---.--.......             16438753</w:t>
      </w:r>
    </w:p>
    <w:p>
      <w:r>
        <w:rPr>
          <w:rFonts w:ascii="Consolas" w:hAnsi="Consolas"/>
          <w:sz w:val="18"/>
        </w:rPr>
        <w:t>NC_082679.1     19768747   -.---.-.--.----.--.--.--.---.---.--.---.--.......             19768765</w:t>
      </w:r>
    </w:p>
    <w:p>
      <w:r>
        <w:rPr>
          <w:rFonts w:ascii="Consolas" w:hAnsi="Consolas"/>
          <w:sz w:val="18"/>
        </w:rPr>
        <w:t>NC_082679.1     22349695   -.---.-.--.----.--.--.--.---.---.--.---.--.......             22349677</w:t>
      </w:r>
    </w:p>
    <w:p>
      <w:r>
        <w:rPr>
          <w:rFonts w:ascii="Consolas" w:hAnsi="Consolas"/>
          <w:sz w:val="18"/>
        </w:rPr>
        <w:t>NC_082679.1     31308364   -.---.-.--.----.--.--.--.---.---.--.---.--........            31308345</w:t>
      </w:r>
    </w:p>
    <w:p>
      <w:r>
        <w:rPr>
          <w:rFonts w:ascii="Consolas" w:hAnsi="Consolas"/>
          <w:sz w:val="18"/>
        </w:rPr>
        <w:t>NC_082679.1     33161095   -.---.-.--.----.--.--.--.---.---.--.---.--......              33161112</w:t>
      </w:r>
    </w:p>
    <w:p>
      <w:r>
        <w:rPr>
          <w:rFonts w:ascii="Consolas" w:hAnsi="Consolas"/>
          <w:sz w:val="18"/>
        </w:rPr>
        <w:t>NC_082679.1     33311193   -.---.-.--.----.--.--.--.---.---.--.---.--........            33311174</w:t>
      </w:r>
    </w:p>
    <w:p>
      <w:r>
        <w:rPr>
          <w:rFonts w:ascii="Consolas" w:hAnsi="Consolas"/>
          <w:sz w:val="18"/>
        </w:rPr>
        <w:t>NC_082679.1     33906151   -.---.-.--.----.--.--.--.---.---.--.---.--.......             33906133</w:t>
      </w:r>
    </w:p>
    <w:p>
      <w:r>
        <w:rPr>
          <w:rFonts w:ascii="Consolas" w:hAnsi="Consolas"/>
          <w:sz w:val="18"/>
        </w:rPr>
        <w:t>NC_082679.1     34439866   -.---.-.--.----.--.--.--.---.---.--.---.--........            34439885</w:t>
      </w:r>
    </w:p>
    <w:p>
      <w:r>
        <w:rPr>
          <w:rFonts w:ascii="Consolas" w:hAnsi="Consolas"/>
          <w:sz w:val="18"/>
        </w:rPr>
        <w:t>NC_082679.1     35153545   -.---.-.--.----.--.--.--.---.---.--.---.--........            35153564</w:t>
      </w:r>
    </w:p>
    <w:p>
      <w:r>
        <w:rPr>
          <w:rFonts w:ascii="Consolas" w:hAnsi="Consolas"/>
          <w:sz w:val="18"/>
        </w:rPr>
        <w:t>NC_082679.1     36580110   -.---.-.--.----.--.--.--.---.---.--.---.--.......             36580092</w:t>
      </w:r>
    </w:p>
    <w:p>
      <w:r>
        <w:rPr>
          <w:rFonts w:ascii="Consolas" w:hAnsi="Consolas"/>
          <w:sz w:val="18"/>
        </w:rPr>
        <w:t>NC_082679.1     36637195   -.---.-.--.----.--.--.--.---.---.--.---.--....                36637180</w:t>
      </w:r>
    </w:p>
    <w:p>
      <w:r>
        <w:rPr>
          <w:rFonts w:ascii="Consolas" w:hAnsi="Consolas"/>
          <w:sz w:val="18"/>
        </w:rPr>
        <w:t>NC_082679.1     36731257   -.---.-.--.----.--.--.--.---.---.--.---.--....                36731272</w:t>
      </w:r>
    </w:p>
    <w:p>
      <w:r>
        <w:rPr>
          <w:rFonts w:ascii="Consolas" w:hAnsi="Consolas"/>
          <w:sz w:val="18"/>
        </w:rPr>
        <w:t>NC_082679.1     39341327   -.---.-.--.----.--.--.--.---.---.--.---.--.......             39341345</w:t>
      </w:r>
    </w:p>
    <w:p>
      <w:r>
        <w:rPr>
          <w:rFonts w:ascii="Consolas" w:hAnsi="Consolas"/>
          <w:sz w:val="18"/>
        </w:rPr>
        <w:t>NC_082679.1     41050061   -.---.-.--.----.--.--.--.---.---.--.---.--....                41050046</w:t>
      </w:r>
    </w:p>
    <w:p>
      <w:r>
        <w:rPr>
          <w:rFonts w:ascii="Consolas" w:hAnsi="Consolas"/>
          <w:sz w:val="18"/>
        </w:rPr>
        <w:t>NC_082679.1     41148041   -.---.-.--.----.--.--.--.---.---.--.---.--....                41148026</w:t>
      </w:r>
    </w:p>
    <w:p>
      <w:r>
        <w:rPr>
          <w:rFonts w:ascii="Consolas" w:hAnsi="Consolas"/>
          <w:sz w:val="18"/>
        </w:rPr>
        <w:t>NC_082679.1     41195631   -.---.-.--.----.--.--.--.---.---.--.---.--........            41195650</w:t>
      </w:r>
    </w:p>
    <w:p>
      <w:r>
        <w:rPr>
          <w:rFonts w:ascii="Consolas" w:hAnsi="Consolas"/>
          <w:sz w:val="18"/>
        </w:rPr>
        <w:t>NC_082679.1     42554024   -.---.-.--.----.--.--.--.---.---.--.---.--.........           42554004</w:t>
      </w:r>
    </w:p>
    <w:p>
      <w:r>
        <w:rPr>
          <w:rFonts w:ascii="Consolas" w:hAnsi="Consolas"/>
          <w:sz w:val="18"/>
        </w:rPr>
        <w:t>NC_082679.1     44119549   -.---.-.--.----.--.--.--.---.---.--.---.--........            44119568</w:t>
      </w:r>
    </w:p>
    <w:p>
      <w:r>
        <w:rPr>
          <w:rFonts w:ascii="Consolas" w:hAnsi="Consolas"/>
          <w:sz w:val="18"/>
        </w:rPr>
        <w:t>NC_082679.1     44119557   -.---.-.--.----.--.--.--.---.---.--.---.--.......             44119575</w:t>
      </w:r>
    </w:p>
    <w:p>
      <w:r>
        <w:rPr>
          <w:rFonts w:ascii="Consolas" w:hAnsi="Consolas"/>
          <w:sz w:val="18"/>
        </w:rPr>
        <w:t>NC_082679.1     51013424   -.---.-.--.----.--.--.--.---.---.--.---.--........            51013405</w:t>
      </w:r>
    </w:p>
    <w:p>
      <w:r>
        <w:rPr>
          <w:rFonts w:ascii="Consolas" w:hAnsi="Consolas"/>
          <w:sz w:val="18"/>
        </w:rPr>
        <w:t>NC_082679.1     53363228   -.---.-.--.----.--.--.--.---.---.--.---.--.......             53363246</w:t>
      </w:r>
    </w:p>
    <w:p>
      <w:r>
        <w:rPr>
          <w:rFonts w:ascii="Consolas" w:hAnsi="Consolas"/>
          <w:sz w:val="18"/>
        </w:rPr>
        <w:t>NC_082679.1     54139824   -.---.-.--.----.--.--.--.---.---.--.---.--......              54139807</w:t>
      </w:r>
    </w:p>
    <w:p>
      <w:r>
        <w:rPr>
          <w:rFonts w:ascii="Consolas" w:hAnsi="Consolas"/>
          <w:sz w:val="18"/>
        </w:rPr>
        <w:t>NC_082679.1     60048180   -.---.-.--.----.--.--.--.---.---.--.---.--.......             60048162</w:t>
      </w:r>
    </w:p>
    <w:p>
      <w:r>
        <w:rPr>
          <w:rFonts w:ascii="Consolas" w:hAnsi="Consolas"/>
          <w:sz w:val="18"/>
        </w:rPr>
        <w:t>NC_082679.1     65463937   -.---.-.--.----.--.--.--.---.---.--.---.--.......             65463919</w:t>
      </w:r>
    </w:p>
    <w:p>
      <w:r>
        <w:rPr>
          <w:rFonts w:ascii="Consolas" w:hAnsi="Consolas"/>
          <w:sz w:val="18"/>
        </w:rPr>
        <w:t>NC_082679.1     65641022   -.---.-.--.----.--.--.--.---.---.--.---.--......              65641005</w:t>
      </w:r>
    </w:p>
    <w:p>
      <w:r>
        <w:rPr>
          <w:rFonts w:ascii="Consolas" w:hAnsi="Consolas"/>
          <w:sz w:val="18"/>
        </w:rPr>
        <w:t>NC_082679.1     8660487    -.---.-.--.----.--C--.--.---.---.--.---.--.........           8660467</w:t>
      </w:r>
    </w:p>
    <w:p>
      <w:r>
        <w:rPr>
          <w:rFonts w:ascii="Consolas" w:hAnsi="Consolas"/>
          <w:sz w:val="18"/>
        </w:rPr>
        <w:t>NC_082679.1     43899215   -.---.-.--.----.--.--.--.---.---.--.---.--....T.....          43899236</w:t>
      </w:r>
    </w:p>
    <w:p>
      <w:r>
        <w:rPr>
          <w:rFonts w:ascii="Consolas" w:hAnsi="Consolas"/>
          <w:sz w:val="18"/>
        </w:rPr>
        <w:t>NC_082679.1     56263460   -T---.-.--.----.--.--.--.---.---.--.---.--.........           56263440</w:t>
      </w:r>
    </w:p>
    <w:p>
      <w:r>
        <w:rPr>
          <w:rFonts w:ascii="Consolas" w:hAnsi="Consolas"/>
          <w:sz w:val="18"/>
        </w:rPr>
        <w:t>NC_082679.1     1242296    -.---.-.--.----.--.--.--.---.---.--.---.--..........          1242317</w:t>
      </w:r>
    </w:p>
    <w:p>
      <w:r>
        <w:rPr>
          <w:rFonts w:ascii="Consolas" w:hAnsi="Consolas"/>
          <w:sz w:val="18"/>
        </w:rPr>
        <w:t>NC_082679.1     1274984    -.---.-.--.----.--.--.--.---.---.--.---.--......              1274967</w:t>
      </w:r>
    </w:p>
    <w:p>
      <w:r>
        <w:rPr>
          <w:rFonts w:ascii="Consolas" w:hAnsi="Consolas"/>
          <w:sz w:val="18"/>
        </w:rPr>
        <w:t>NC_082679.1     1330270    -.---.-.--.----.--.--.--.---.---.--.---.--......              1330253</w:t>
      </w:r>
    </w:p>
    <w:p>
      <w:r>
        <w:rPr>
          <w:rFonts w:ascii="Consolas" w:hAnsi="Consolas"/>
          <w:sz w:val="18"/>
        </w:rPr>
        <w:t>NC_082679.1     4726410    -.---.-.--.----.--.--.--.---.---.--.---.--......              4726393</w:t>
      </w:r>
    </w:p>
    <w:p>
      <w:r>
        <w:rPr>
          <w:rFonts w:ascii="Consolas" w:hAnsi="Consolas"/>
          <w:sz w:val="18"/>
        </w:rPr>
        <w:t>NC_082679.1     4990122    -.---.-.--.----.--.--.--.---.---.--.---.--........            4990103</w:t>
      </w:r>
    </w:p>
    <w:p>
      <w:r>
        <w:rPr>
          <w:rFonts w:ascii="Consolas" w:hAnsi="Consolas"/>
          <w:sz w:val="18"/>
        </w:rPr>
        <w:t>NC_082679.1     5111878    -.---.-.--.----.--.--.--.---.---.--.---.--....                5111863</w:t>
      </w:r>
    </w:p>
    <w:p>
      <w:r>
        <w:rPr>
          <w:rFonts w:ascii="Consolas" w:hAnsi="Consolas"/>
          <w:sz w:val="18"/>
        </w:rPr>
        <w:t>NC_082679.1     5129616    -.---.-.--.----.--.--.--.---.---.--.---.--........            5129597</w:t>
      </w:r>
    </w:p>
    <w:p>
      <w:r>
        <w:rPr>
          <w:rFonts w:ascii="Consolas" w:hAnsi="Consolas"/>
          <w:sz w:val="18"/>
        </w:rPr>
        <w:t>NC_082679.1     5295190    -.---.-.--.----.--.--.--.---.---.--.---.--......              5295207</w:t>
      </w:r>
    </w:p>
    <w:p>
      <w:r>
        <w:rPr>
          <w:rFonts w:ascii="Consolas" w:hAnsi="Consolas"/>
          <w:sz w:val="18"/>
        </w:rPr>
        <w:t>NC_082679.1     5961505    -.---.-.--.----.--.--.--.---.---.--.---.--........            5961486</w:t>
      </w:r>
    </w:p>
    <w:p>
      <w:r>
        <w:rPr>
          <w:rFonts w:ascii="Consolas" w:hAnsi="Consolas"/>
          <w:sz w:val="18"/>
        </w:rPr>
        <w:t>NC_082679.1     5993035    -.---.-.--.----.--.--.--.---.---.--.---.--......              5993052</w:t>
      </w:r>
    </w:p>
    <w:p>
      <w:r>
        <w:rPr>
          <w:rFonts w:ascii="Consolas" w:hAnsi="Consolas"/>
          <w:sz w:val="18"/>
        </w:rPr>
        <w:t>NC_082679.1     6333139    -.---.-.--.----.--.--.--.---.---.--.---.--........            6333120</w:t>
      </w:r>
    </w:p>
    <w:p>
      <w:r>
        <w:rPr>
          <w:rFonts w:ascii="Consolas" w:hAnsi="Consolas"/>
          <w:sz w:val="18"/>
        </w:rPr>
        <w:t>NC_082679.1     6951057    -.---.-.--.----.--.--.--.---.---.--.---.--......              6951040</w:t>
      </w:r>
    </w:p>
    <w:p>
      <w:r>
        <w:rPr>
          <w:rFonts w:ascii="Consolas" w:hAnsi="Consolas"/>
          <w:sz w:val="18"/>
        </w:rPr>
        <w:t>NC_082679.1     6951061    -.---.-.--.----.--.--.--.---.---.--.---.--........            6951042</w:t>
      </w:r>
    </w:p>
    <w:p>
      <w:r>
        <w:rPr>
          <w:rFonts w:ascii="Consolas" w:hAnsi="Consolas"/>
          <w:sz w:val="18"/>
        </w:rPr>
        <w:t>NC_082679.1     9455999    -.---.-.--.----.--.--.--.---.---.--.---.--........            9455980</w:t>
      </w:r>
    </w:p>
    <w:p>
      <w:r>
        <w:rPr>
          <w:rFonts w:ascii="Consolas" w:hAnsi="Consolas"/>
          <w:sz w:val="18"/>
        </w:rPr>
        <w:t>NC_082679.1     10847895   -.---.-.--.----.--.--.--.---.---.--.---.--....                10847880</w:t>
      </w:r>
    </w:p>
    <w:p>
      <w:r>
        <w:rPr>
          <w:rFonts w:ascii="Consolas" w:hAnsi="Consolas"/>
          <w:sz w:val="18"/>
        </w:rPr>
        <w:t>NC_082679.1     11596993   -.---.-.--.----.--.--.--.---.---.--.---.--......              11597010</w:t>
      </w:r>
    </w:p>
    <w:p>
      <w:r>
        <w:rPr>
          <w:rFonts w:ascii="Consolas" w:hAnsi="Consolas"/>
          <w:sz w:val="18"/>
        </w:rPr>
        <w:t>NC_082679.1     14810474   -.---.-.--.----.--.--.--.---.---.--.---.--.........           14810494</w:t>
      </w:r>
    </w:p>
    <w:p>
      <w:r>
        <w:rPr>
          <w:rFonts w:ascii="Consolas" w:hAnsi="Consolas"/>
          <w:sz w:val="18"/>
        </w:rPr>
        <w:t>NC_082679.1     15089432   -.---.-.--.----.--.--.--.---.---.--.---.--........            15089451</w:t>
      </w:r>
    </w:p>
    <w:p>
      <w:r>
        <w:rPr>
          <w:rFonts w:ascii="Consolas" w:hAnsi="Consolas"/>
          <w:sz w:val="18"/>
        </w:rPr>
        <w:t>NC_082679.1     15204249   -.---.-.--.----.--.--.--.---.---.--.---.--....                15204234</w:t>
      </w:r>
    </w:p>
    <w:p>
      <w:r>
        <w:rPr>
          <w:rFonts w:ascii="Consolas" w:hAnsi="Consolas"/>
          <w:sz w:val="18"/>
        </w:rPr>
        <w:t>NC_082679.1     15240344   -.---.-.--.----.--.--.--.---.---.--.---.--...........         15240322</w:t>
      </w:r>
    </w:p>
    <w:p>
      <w:r>
        <w:rPr>
          <w:rFonts w:ascii="Consolas" w:hAnsi="Consolas"/>
          <w:sz w:val="18"/>
        </w:rPr>
        <w:t>NC_082679.1     15870038   -.---.-.--.----.--.--.--.---.---.--.---.--......              15870055</w:t>
      </w:r>
    </w:p>
    <w:p>
      <w:r>
        <w:rPr>
          <w:rFonts w:ascii="Consolas" w:hAnsi="Consolas"/>
          <w:sz w:val="18"/>
        </w:rPr>
        <w:t>NC_082679.1     16119706   -.---.-.--.----.--.--.--.---.---.--.---.--......              16119723</w:t>
      </w:r>
    </w:p>
    <w:p>
      <w:r>
        <w:rPr>
          <w:rFonts w:ascii="Consolas" w:hAnsi="Consolas"/>
          <w:sz w:val="18"/>
        </w:rPr>
        <w:t>NC_082679.1     18168176   -.---.-.--.----.--.--.--.---.---.--.---.--........            18168195</w:t>
      </w:r>
    </w:p>
    <w:p>
      <w:r>
        <w:rPr>
          <w:rFonts w:ascii="Consolas" w:hAnsi="Consolas"/>
          <w:sz w:val="18"/>
        </w:rPr>
        <w:t>NC_082679.1     18595231   -.---.-.--.----.--.--.--.---.---.--.---.--....                18595216</w:t>
      </w:r>
    </w:p>
    <w:p>
      <w:r>
        <w:rPr>
          <w:rFonts w:ascii="Consolas" w:hAnsi="Consolas"/>
          <w:sz w:val="18"/>
        </w:rPr>
        <w:t>NC_082679.1     19600863   -.---.-.--.----.--.--.--.---.---.--.---.--......              19600846</w:t>
      </w:r>
    </w:p>
    <w:p>
      <w:r>
        <w:rPr>
          <w:rFonts w:ascii="Consolas" w:hAnsi="Consolas"/>
          <w:sz w:val="18"/>
        </w:rPr>
        <w:t>NC_082679.1     20431413   -.---.-.--.----.--.--.--.---.---.--.---.--......              20431396</w:t>
      </w:r>
    </w:p>
    <w:p>
      <w:r>
        <w:rPr>
          <w:rFonts w:ascii="Consolas" w:hAnsi="Consolas"/>
          <w:sz w:val="18"/>
        </w:rPr>
        <w:t>NC_082679.1     21300460   -.---.-.--.----.--.--.--.---.---.--.---.--......              21300477</w:t>
      </w:r>
    </w:p>
    <w:p>
      <w:r>
        <w:rPr>
          <w:rFonts w:ascii="Consolas" w:hAnsi="Consolas"/>
          <w:sz w:val="18"/>
        </w:rPr>
        <w:t>NC_082679.1     21520561   -.---.-.--.----.--.--.--.---.---.--.---.--......              21520544</w:t>
      </w:r>
    </w:p>
    <w:p>
      <w:r>
        <w:rPr>
          <w:rFonts w:ascii="Consolas" w:hAnsi="Consolas"/>
          <w:sz w:val="18"/>
        </w:rPr>
        <w:t>NC_082679.1     21520565   -.---.-.--.----.--.--.--.---.---.--.---.--........            21520546</w:t>
      </w:r>
    </w:p>
    <w:p>
      <w:r>
        <w:rPr>
          <w:rFonts w:ascii="Consolas" w:hAnsi="Consolas"/>
          <w:sz w:val="18"/>
        </w:rPr>
        <w:t>NC_082679.1     22180933   -.---.-.--.----.--.--.--.---.---.--.---.--........            22180952</w:t>
      </w:r>
    </w:p>
    <w:p>
      <w:r>
        <w:rPr>
          <w:rFonts w:ascii="Consolas" w:hAnsi="Consolas"/>
          <w:sz w:val="18"/>
        </w:rPr>
        <w:t>NC_082679.1     29229707   -.---.-.--.----.--.--.--.---.---.--.---.--........            29229726</w:t>
      </w:r>
    </w:p>
    <w:p>
      <w:r>
        <w:rPr>
          <w:rFonts w:ascii="Consolas" w:hAnsi="Consolas"/>
          <w:sz w:val="18"/>
        </w:rPr>
        <w:t>NC_082679.1     29871387   -.---.-.--.----.--.--.--.---.---.--.---.--......              29871404</w:t>
      </w:r>
    </w:p>
    <w:p>
      <w:r>
        <w:rPr>
          <w:rFonts w:ascii="Consolas" w:hAnsi="Consolas"/>
          <w:sz w:val="18"/>
        </w:rPr>
        <w:t>NC_082679.1     30433508   -.---.-.--.----.--.--.--.---.---.--.---.--..........          30433487</w:t>
      </w:r>
    </w:p>
    <w:p>
      <w:r>
        <w:rPr>
          <w:rFonts w:ascii="Consolas" w:hAnsi="Consolas"/>
          <w:sz w:val="18"/>
        </w:rPr>
        <w:t>NC_082679.1     31006685   -.---.-.--.----.--.--.--.---.---.--.---.--....                31006670</w:t>
      </w:r>
    </w:p>
    <w:p>
      <w:r>
        <w:rPr>
          <w:rFonts w:ascii="Consolas" w:hAnsi="Consolas"/>
          <w:sz w:val="18"/>
        </w:rPr>
        <w:t>NC_082679.1     31703232   -.---.-.--.----.--.--.--.---.---.--.---.--......              31703215</w:t>
      </w:r>
    </w:p>
    <w:p>
      <w:r>
        <w:rPr>
          <w:rFonts w:ascii="Consolas" w:hAnsi="Consolas"/>
          <w:sz w:val="18"/>
        </w:rPr>
        <w:t>NC_082679.1     31967088   -.---.-.--.----.--.--.--.---.---.--.---.--......              31967071</w:t>
      </w:r>
    </w:p>
    <w:p>
      <w:r>
        <w:rPr>
          <w:rFonts w:ascii="Consolas" w:hAnsi="Consolas"/>
          <w:sz w:val="18"/>
        </w:rPr>
        <w:t>NC_082679.1     32589693   -.---.-.--.----.--.--.--.---.---.--.---.--........            32589712</w:t>
      </w:r>
    </w:p>
    <w:p>
      <w:r>
        <w:rPr>
          <w:rFonts w:ascii="Consolas" w:hAnsi="Consolas"/>
          <w:sz w:val="18"/>
        </w:rPr>
        <w:t>NC_082679.1     33234899   -.---.-.--.----.--.--.--.---.---.--.---.--........            33234880</w:t>
      </w:r>
    </w:p>
    <w:p>
      <w:r>
        <w:rPr>
          <w:rFonts w:ascii="Consolas" w:hAnsi="Consolas"/>
          <w:sz w:val="18"/>
        </w:rPr>
        <w:t>NC_082679.1     33575139   -.---.-.--.----.--.--.--.---.---.--.---.--...........         33575161</w:t>
      </w:r>
    </w:p>
    <w:p>
      <w:r>
        <w:rPr>
          <w:rFonts w:ascii="Consolas" w:hAnsi="Consolas"/>
          <w:sz w:val="18"/>
        </w:rPr>
        <w:t>NC_082679.1     34836281   -.---.-.--.----.--.--.--.---.---.--.---.--......              34836298</w:t>
      </w:r>
    </w:p>
    <w:p>
      <w:r>
        <w:rPr>
          <w:rFonts w:ascii="Consolas" w:hAnsi="Consolas"/>
          <w:sz w:val="18"/>
        </w:rPr>
        <w:t>NC_082679.1     35153549   -.---.-.--.----.--.--.--.---.---.--.---.--......              35153566</w:t>
      </w:r>
    </w:p>
    <w:p>
      <w:r>
        <w:rPr>
          <w:rFonts w:ascii="Consolas" w:hAnsi="Consolas"/>
          <w:sz w:val="18"/>
        </w:rPr>
        <w:t>NC_082679.1     36414541   -.---.-.--.----.--.--.--.---.---.--.---.--........            36414522</w:t>
      </w:r>
    </w:p>
    <w:p>
      <w:r>
        <w:rPr>
          <w:rFonts w:ascii="Consolas" w:hAnsi="Consolas"/>
          <w:sz w:val="18"/>
        </w:rPr>
        <w:t>NC_082679.1     39341311   -.---.-.--.----.--.--.--.---.---.--.---.--........            39341330</w:t>
      </w:r>
    </w:p>
    <w:p>
      <w:r>
        <w:rPr>
          <w:rFonts w:ascii="Consolas" w:hAnsi="Consolas"/>
          <w:sz w:val="18"/>
        </w:rPr>
        <w:t>NC_082679.1     39924550   -.---.-.--.----.--.--.--.---.---.--.---.--.....               39924534</w:t>
      </w:r>
    </w:p>
    <w:p>
      <w:r>
        <w:rPr>
          <w:rFonts w:ascii="Consolas" w:hAnsi="Consolas"/>
          <w:sz w:val="18"/>
        </w:rPr>
        <w:t>NC_082679.1     40050971   -.---.-.--.----.--.--.--.---.---.--.---.--......              40050988</w:t>
      </w:r>
    </w:p>
    <w:p>
      <w:r>
        <w:rPr>
          <w:rFonts w:ascii="Consolas" w:hAnsi="Consolas"/>
          <w:sz w:val="18"/>
        </w:rPr>
        <w:t>NC_082679.1     40579131   -.---.-.--.----.--.--.--.---.---.--.---.--........            40579150</w:t>
      </w:r>
    </w:p>
    <w:p>
      <w:r>
        <w:rPr>
          <w:rFonts w:ascii="Consolas" w:hAnsi="Consolas"/>
          <w:sz w:val="18"/>
        </w:rPr>
        <w:t>NC_082679.1     42124532   -.---.-.--.----.--.--.--.---.---.--.---.--........            42124551</w:t>
      </w:r>
    </w:p>
    <w:p>
      <w:r>
        <w:rPr>
          <w:rFonts w:ascii="Consolas" w:hAnsi="Consolas"/>
          <w:sz w:val="18"/>
        </w:rPr>
        <w:t>NC_082679.1     44400229   -.---.-.--.----.--.--.--.---.---.--.---.--........            44400248</w:t>
      </w:r>
    </w:p>
    <w:p>
      <w:r>
        <w:rPr>
          <w:rFonts w:ascii="Consolas" w:hAnsi="Consolas"/>
          <w:sz w:val="18"/>
        </w:rPr>
        <w:t>NC_082679.1     44740696   -.---.-.--.----.--.--.--.---.---.--.---.--......              44740713</w:t>
      </w:r>
    </w:p>
    <w:p>
      <w:r>
        <w:rPr>
          <w:rFonts w:ascii="Consolas" w:hAnsi="Consolas"/>
          <w:sz w:val="18"/>
        </w:rPr>
        <w:t>NC_082679.1     45360049   -.---.-.--.----.--.--.--.---.---.--.---.--......              45360066</w:t>
      </w:r>
    </w:p>
    <w:p>
      <w:r>
        <w:rPr>
          <w:rFonts w:ascii="Consolas" w:hAnsi="Consolas"/>
          <w:sz w:val="18"/>
        </w:rPr>
        <w:t>NC_082679.1     50141719   -.---.-.--.----.--.--.--.---.---.--.---.--........            50141738</w:t>
      </w:r>
    </w:p>
    <w:p>
      <w:r>
        <w:rPr>
          <w:rFonts w:ascii="Consolas" w:hAnsi="Consolas"/>
          <w:sz w:val="18"/>
        </w:rPr>
        <w:t>NC_082679.1     50244223   -.---.-.--.----.--.--.--.---.---.--.---.--.........           50244203</w:t>
      </w:r>
    </w:p>
    <w:p>
      <w:r>
        <w:rPr>
          <w:rFonts w:ascii="Consolas" w:hAnsi="Consolas"/>
          <w:sz w:val="18"/>
        </w:rPr>
        <w:t>NC_082679.1     50638997   -.---.-.--.----.--.--.--.---.---.--.---.--.........           50638977</w:t>
      </w:r>
    </w:p>
    <w:p>
      <w:r>
        <w:rPr>
          <w:rFonts w:ascii="Consolas" w:hAnsi="Consolas"/>
          <w:sz w:val="18"/>
        </w:rPr>
        <w:t>NC_082679.1     56683818   -.---.-.--.----.--.--.--.---.---.--.---.--......              56683835</w:t>
      </w:r>
    </w:p>
    <w:p>
      <w:r>
        <w:rPr>
          <w:rFonts w:ascii="Consolas" w:hAnsi="Consolas"/>
          <w:sz w:val="18"/>
        </w:rPr>
        <w:t>NC_082679.1     59386192   -.---.-.--.----.--.--.--.---.---.--.---.--......              59386209</w:t>
      </w:r>
    </w:p>
    <w:p>
      <w:r>
        <w:rPr>
          <w:rFonts w:ascii="Consolas" w:hAnsi="Consolas"/>
          <w:sz w:val="18"/>
        </w:rPr>
        <w:t>NC_082679.1     60176952   -.---.-.--.----.--.--.--.---.---.--.---.--....                60176937</w:t>
      </w:r>
    </w:p>
    <w:p>
      <w:r>
        <w:rPr>
          <w:rFonts w:ascii="Consolas" w:hAnsi="Consolas"/>
          <w:sz w:val="18"/>
        </w:rPr>
        <w:t>NC_082679.1     65728470   -.---.-.--.----.--.--.--.---.---.--.---.--........            65728489</w:t>
      </w:r>
    </w:p>
    <w:p>
      <w:r>
        <w:rPr>
          <w:rFonts w:ascii="Consolas" w:hAnsi="Consolas"/>
          <w:sz w:val="18"/>
        </w:rPr>
        <w:t>NC_082679.1     65728474   -.---.-.--.----.--.--.--.---.---.--.---.--......              65728491</w:t>
      </w:r>
    </w:p>
    <w:p>
      <w:r>
        <w:rPr>
          <w:rFonts w:ascii="Consolas" w:hAnsi="Consolas"/>
          <w:sz w:val="18"/>
        </w:rPr>
        <w:t>NC_082679.1     3149700    -.---.-.--.----.--.--.--.---.---.--.---.--....T.....          3149679</w:t>
      </w:r>
    </w:p>
    <w:p>
      <w:r>
        <w:rPr>
          <w:rFonts w:ascii="Consolas" w:hAnsi="Consolas"/>
          <w:sz w:val="18"/>
        </w:rPr>
        <w:t>NC_082679.1     6033714    -.---.-.--.----.--.--.--.---.---G--.---.--........            6033733</w:t>
      </w:r>
    </w:p>
    <w:p>
      <w:r>
        <w:rPr>
          <w:rFonts w:ascii="Consolas" w:hAnsi="Consolas"/>
          <w:sz w:val="18"/>
        </w:rPr>
        <w:t>NC_082679.1     6033718    -.---.-.--.----.--G--.--.---.---.--.---.--......              6033735</w:t>
      </w:r>
    </w:p>
    <w:p>
      <w:r>
        <w:rPr>
          <w:rFonts w:ascii="Consolas" w:hAnsi="Consolas"/>
          <w:sz w:val="18"/>
        </w:rPr>
        <w:t>NC_082679.1     9426103    -G---.-.--.----.--.--.--.---.---.--.---.--....                9426118</w:t>
      </w:r>
    </w:p>
    <w:p>
      <w:r>
        <w:rPr>
          <w:rFonts w:ascii="Consolas" w:hAnsi="Consolas"/>
          <w:sz w:val="18"/>
        </w:rPr>
        <w:t>NC_082679.1     14476038   -.---.-.--.----.--.--.--.---.---.--.---.--..C.....            14476019</w:t>
      </w:r>
    </w:p>
    <w:p>
      <w:r>
        <w:rPr>
          <w:rFonts w:ascii="Consolas" w:hAnsi="Consolas"/>
          <w:sz w:val="18"/>
        </w:rPr>
        <w:t>NC_082679.1     22180949   -.---.-.--.----.--.--.--.---G---.--.---.--......              22180966</w:t>
      </w:r>
    </w:p>
    <w:p>
      <w:r>
        <w:rPr>
          <w:rFonts w:ascii="Consolas" w:hAnsi="Consolas"/>
          <w:sz w:val="18"/>
        </w:rPr>
        <w:t>NC_082679.1     22307684   -.---.-.--.----.--.--.--C---.---.--.---.--......              22307701</w:t>
      </w:r>
    </w:p>
    <w:p>
      <w:r>
        <w:rPr>
          <w:rFonts w:ascii="Consolas" w:hAnsi="Consolas"/>
          <w:sz w:val="18"/>
        </w:rPr>
        <w:t>NC_082679.1     33041806   -.---.-.--.----G--.--.--.---.---.--.---.--.......             33041824</w:t>
      </w:r>
    </w:p>
    <w:p>
      <w:r>
        <w:rPr>
          <w:rFonts w:ascii="Consolas" w:hAnsi="Consolas"/>
          <w:sz w:val="18"/>
        </w:rPr>
        <w:t>NC_082679.1     43328502   -.---.-.--.----.--.--.--.---.---.--.---.--....T.....          43328481</w:t>
      </w:r>
    </w:p>
    <w:p>
      <w:r>
        <w:rPr>
          <w:rFonts w:ascii="Consolas" w:hAnsi="Consolas"/>
          <w:sz w:val="18"/>
        </w:rPr>
        <w:t>NC_082679.1     46460994   -.---.-.--.----.--.--.--C---.---.--.---.--........            46461013</w:t>
      </w:r>
    </w:p>
    <w:p>
      <w:r>
        <w:rPr>
          <w:rFonts w:ascii="Consolas" w:hAnsi="Consolas"/>
          <w:sz w:val="18"/>
        </w:rPr>
        <w:t>NC_082679.1     54399842   -.---.-.--.----.--.--.--.---.---.--.---.--.........           54399862</w:t>
      </w:r>
    </w:p>
    <w:p>
      <w:r>
        <w:rPr>
          <w:rFonts w:ascii="Consolas" w:hAnsi="Consolas"/>
          <w:sz w:val="18"/>
        </w:rPr>
        <w:t>NC_082679.1     56216728   -.---.-.--.----.--.--.--.---.---.--.---.--....                56216743</w:t>
      </w:r>
    </w:p>
    <w:p>
      <w:r>
        <w:rPr>
          <w:rFonts w:ascii="Consolas" w:hAnsi="Consolas"/>
          <w:sz w:val="18"/>
        </w:rPr>
        <w:t>NC_082679.1     1274988    -.---.-.--.----.--.--.--.---.---.--.---.--........            1274969</w:t>
      </w:r>
    </w:p>
    <w:p>
      <w:r>
        <w:rPr>
          <w:rFonts w:ascii="Consolas" w:hAnsi="Consolas"/>
          <w:sz w:val="18"/>
        </w:rPr>
        <w:t>NC_082679.1     1330274    -.---.-.--.----.--.--.--.---.---.--.---.--........            1330255</w:t>
      </w:r>
    </w:p>
    <w:p>
      <w:r>
        <w:rPr>
          <w:rFonts w:ascii="Consolas" w:hAnsi="Consolas"/>
          <w:sz w:val="18"/>
        </w:rPr>
        <w:t>NC_082679.1     2147098    -.---.-.--.----.--.--.--.---.---.--.---.--....                2147083</w:t>
      </w:r>
    </w:p>
    <w:p>
      <w:r>
        <w:rPr>
          <w:rFonts w:ascii="Consolas" w:hAnsi="Consolas"/>
          <w:sz w:val="18"/>
        </w:rPr>
        <w:t>NC_082679.1     2386296    -.---.-.--.----.--.--.--.---.---.--.---.--........            2386315</w:t>
      </w:r>
    </w:p>
    <w:p>
      <w:r>
        <w:rPr>
          <w:rFonts w:ascii="Consolas" w:hAnsi="Consolas"/>
          <w:sz w:val="18"/>
        </w:rPr>
        <w:t>NC_082679.1     2774265    -.---.-.--.----.--.--.--.---.---.--.---.--........            2774284</w:t>
      </w:r>
    </w:p>
    <w:p>
      <w:r>
        <w:rPr>
          <w:rFonts w:ascii="Consolas" w:hAnsi="Consolas"/>
          <w:sz w:val="18"/>
        </w:rPr>
        <w:t>NC_082679.1     2774277    -.---.-.--.----.--.--.--.---.---.--.---.--.....               2774293</w:t>
      </w:r>
    </w:p>
    <w:p>
      <w:r>
        <w:rPr>
          <w:rFonts w:ascii="Consolas" w:hAnsi="Consolas"/>
          <w:sz w:val="18"/>
        </w:rPr>
        <w:t>NC_082679.1     3832484    -.---.-.--.----.--.--.--.---.---.--.---.--........            3832465</w:t>
      </w:r>
    </w:p>
    <w:p>
      <w:r>
        <w:rPr>
          <w:rFonts w:ascii="Consolas" w:hAnsi="Consolas"/>
          <w:sz w:val="18"/>
        </w:rPr>
        <w:t>NC_082679.1     3892486    -.---.-.--.----.--.--.--.---.---.--.---.--.....               3892502</w:t>
      </w:r>
    </w:p>
    <w:p>
      <w:r>
        <w:rPr>
          <w:rFonts w:ascii="Consolas" w:hAnsi="Consolas"/>
          <w:sz w:val="18"/>
        </w:rPr>
        <w:t>NC_082679.1     4912855    -.---.-.--.----.--.--.--.---.---.--.---.--.....               4912839</w:t>
      </w:r>
    </w:p>
    <w:p>
      <w:r>
        <w:rPr>
          <w:rFonts w:ascii="Consolas" w:hAnsi="Consolas"/>
          <w:sz w:val="18"/>
        </w:rPr>
        <w:t>NC_082679.1     5129580    -.---.-.--.----.--.--.--.---.---.--.---.--.....               5129564</w:t>
      </w:r>
    </w:p>
    <w:p>
      <w:r>
        <w:rPr>
          <w:rFonts w:ascii="Consolas" w:hAnsi="Consolas"/>
          <w:sz w:val="18"/>
        </w:rPr>
        <w:t>NC_082679.1     5496766    -.---.-.--.----.--.--.--.---.---.--.---.--.........           5496786</w:t>
      </w:r>
    </w:p>
    <w:p>
      <w:r>
        <w:rPr>
          <w:rFonts w:ascii="Consolas" w:hAnsi="Consolas"/>
          <w:sz w:val="18"/>
        </w:rPr>
        <w:t>NC_082679.1     5961497    -.---.-.--.----.--.--.--.---.---.--.---.--.....               5961481</w:t>
      </w:r>
    </w:p>
    <w:p>
      <w:r>
        <w:rPr>
          <w:rFonts w:ascii="Consolas" w:hAnsi="Consolas"/>
          <w:sz w:val="18"/>
        </w:rPr>
        <w:t>NC_082679.1     7164621    -.---.-.--.----.--.--.--.---.---.--.---.--...                 7164635</w:t>
      </w:r>
    </w:p>
    <w:p>
      <w:r>
        <w:rPr>
          <w:rFonts w:ascii="Consolas" w:hAnsi="Consolas"/>
          <w:sz w:val="18"/>
        </w:rPr>
        <w:t>NC_082679.1     7321580    -.---.-.--.----.--.--.--.---.---.--.---.--.....               7321564</w:t>
      </w:r>
    </w:p>
    <w:p>
      <w:r>
        <w:rPr>
          <w:rFonts w:ascii="Consolas" w:hAnsi="Consolas"/>
          <w:sz w:val="18"/>
        </w:rPr>
        <w:t>NC_082679.1     7487479    -.---.-.--.----.--.--.--.---.---.--.---.--.........           7487459</w:t>
      </w:r>
    </w:p>
    <w:p>
      <w:r>
        <w:rPr>
          <w:rFonts w:ascii="Consolas" w:hAnsi="Consolas"/>
          <w:sz w:val="18"/>
        </w:rPr>
        <w:t>NC_082679.1     9208842    -.---.-.--.----.--.--.--.---.---.--.---.--........            9208861</w:t>
      </w:r>
    </w:p>
    <w:p>
      <w:r>
        <w:rPr>
          <w:rFonts w:ascii="Consolas" w:hAnsi="Consolas"/>
          <w:sz w:val="18"/>
        </w:rPr>
        <w:t>NC_082679.1     9208846    -.---.-.--.----.--.--.--.---.---.--.---.--.....               9208862</w:t>
      </w:r>
    </w:p>
    <w:p>
      <w:r>
        <w:rPr>
          <w:rFonts w:ascii="Consolas" w:hAnsi="Consolas"/>
          <w:sz w:val="18"/>
        </w:rPr>
        <w:t>NC_082679.1     9336785    -.---.-.--.----.--.--.--.---.---.--.---.--.........           9336765</w:t>
      </w:r>
    </w:p>
    <w:p>
      <w:r>
        <w:rPr>
          <w:rFonts w:ascii="Consolas" w:hAnsi="Consolas"/>
          <w:sz w:val="18"/>
        </w:rPr>
        <w:t>NC_082679.1     10847899   -.---.-.--.----.--.--.--.---.---.--.---.--.........           10847879</w:t>
      </w:r>
    </w:p>
    <w:p>
      <w:r>
        <w:rPr>
          <w:rFonts w:ascii="Consolas" w:hAnsi="Consolas"/>
          <w:sz w:val="18"/>
        </w:rPr>
        <w:t>NC_082679.1     11333500   -.---.-.--.----.--.--.--.---.---.--.---.--....                11333485</w:t>
      </w:r>
    </w:p>
    <w:p>
      <w:r>
        <w:rPr>
          <w:rFonts w:ascii="Consolas" w:hAnsi="Consolas"/>
          <w:sz w:val="18"/>
        </w:rPr>
        <w:t>NC_082679.1     12276831   -.---.-.--.----.--.--.--.---.---.--.---.--........            12276850</w:t>
      </w:r>
    </w:p>
    <w:p>
      <w:r>
        <w:rPr>
          <w:rFonts w:ascii="Consolas" w:hAnsi="Consolas"/>
          <w:sz w:val="18"/>
        </w:rPr>
        <w:t>NC_082679.1     13668655   -.---.-.--.----.--.--.--.---.---.--.---.--.........           13668635</w:t>
      </w:r>
    </w:p>
    <w:p>
      <w:r>
        <w:rPr>
          <w:rFonts w:ascii="Consolas" w:hAnsi="Consolas"/>
          <w:sz w:val="18"/>
        </w:rPr>
        <w:t>NC_082679.1     13668651   -.---.-.--.----.--.--.--.---.---.--.---.--....                13668636</w:t>
      </w:r>
    </w:p>
    <w:p>
      <w:r>
        <w:rPr>
          <w:rFonts w:ascii="Consolas" w:hAnsi="Consolas"/>
          <w:sz w:val="18"/>
        </w:rPr>
        <w:t>NC_082679.1     13825848   -.---.-.--.----.--.--.--.---.---.--.---.--......              13825831</w:t>
      </w:r>
    </w:p>
    <w:p>
      <w:r>
        <w:rPr>
          <w:rFonts w:ascii="Consolas" w:hAnsi="Consolas"/>
          <w:sz w:val="18"/>
        </w:rPr>
        <w:t>NC_082679.1     15532185   -.---.-.--.----.--.--.--.---.---.--.---.--........            15532166</w:t>
      </w:r>
    </w:p>
    <w:p>
      <w:r>
        <w:rPr>
          <w:rFonts w:ascii="Consolas" w:hAnsi="Consolas"/>
          <w:sz w:val="18"/>
        </w:rPr>
        <w:t>NC_082679.1     16119698   -.---.-.--.----.--.--.--.---.---.--.---.--........            16119717</w:t>
      </w:r>
    </w:p>
    <w:p>
      <w:r>
        <w:rPr>
          <w:rFonts w:ascii="Consolas" w:hAnsi="Consolas"/>
          <w:sz w:val="18"/>
        </w:rPr>
        <w:t>NC_082679.1     16438779   -.---.-.--.----.--.--.--.---.---.--.---.--........            16438760</w:t>
      </w:r>
    </w:p>
    <w:p>
      <w:r>
        <w:rPr>
          <w:rFonts w:ascii="Consolas" w:hAnsi="Consolas"/>
          <w:sz w:val="18"/>
        </w:rPr>
        <w:t>NC_082679.1     18595235   -.---.-.--.----.--.--.--.---.---.--.---.--.........           18595215</w:t>
      </w:r>
    </w:p>
    <w:p>
      <w:r>
        <w:rPr>
          <w:rFonts w:ascii="Consolas" w:hAnsi="Consolas"/>
          <w:sz w:val="18"/>
        </w:rPr>
        <w:t>NC_082679.1     19600867   -.---.-.--.----.--.--.--.---.---.--.---.--........            19600848</w:t>
      </w:r>
    </w:p>
    <w:p>
      <w:r>
        <w:rPr>
          <w:rFonts w:ascii="Consolas" w:hAnsi="Consolas"/>
          <w:sz w:val="18"/>
        </w:rPr>
        <w:t>NC_082679.1     29871371   -.---.-.--.----.--.--.--.---.---.--.---.--........            29871390</w:t>
      </w:r>
    </w:p>
    <w:p>
      <w:r>
        <w:rPr>
          <w:rFonts w:ascii="Consolas" w:hAnsi="Consolas"/>
          <w:sz w:val="18"/>
        </w:rPr>
        <w:t>NC_082679.1     30433504   -.---.-.--.----.--.--.--.---.---.--.---.--....                30433489</w:t>
      </w:r>
    </w:p>
    <w:p>
      <w:r>
        <w:rPr>
          <w:rFonts w:ascii="Consolas" w:hAnsi="Consolas"/>
          <w:sz w:val="18"/>
        </w:rPr>
        <w:t>NC_082679.1     30649034   -.---.-.--.----.--.--.--.---.---.--.---.--.......             30649016</w:t>
      </w:r>
    </w:p>
    <w:p>
      <w:r>
        <w:rPr>
          <w:rFonts w:ascii="Consolas" w:hAnsi="Consolas"/>
          <w:sz w:val="18"/>
        </w:rPr>
        <w:t>NC_082679.1     31492545   -.---.-.--.----.--.--.--.---.---.--.---.--.....               31492561</w:t>
      </w:r>
    </w:p>
    <w:p>
      <w:r>
        <w:rPr>
          <w:rFonts w:ascii="Consolas" w:hAnsi="Consolas"/>
          <w:sz w:val="18"/>
        </w:rPr>
        <w:t>NC_082679.1     31556869   -.---.-.--.----.--.--.--.---.---.--.---.--........            31556850</w:t>
      </w:r>
    </w:p>
    <w:p>
      <w:r>
        <w:rPr>
          <w:rFonts w:ascii="Consolas" w:hAnsi="Consolas"/>
          <w:sz w:val="18"/>
        </w:rPr>
        <w:t>NC_082679.1     31703244   -.---.-.--.----.--.--.--.---.---.--.---.--........            31703225</w:t>
      </w:r>
    </w:p>
    <w:p>
      <w:r>
        <w:rPr>
          <w:rFonts w:ascii="Consolas" w:hAnsi="Consolas"/>
          <w:sz w:val="18"/>
        </w:rPr>
        <w:t>NC_082679.1     33906159   -.---.-.--.----.--.--.--.---.---.--.---.--........            33906140</w:t>
      </w:r>
    </w:p>
    <w:p>
      <w:r>
        <w:rPr>
          <w:rFonts w:ascii="Consolas" w:hAnsi="Consolas"/>
          <w:sz w:val="18"/>
        </w:rPr>
        <w:t>NC_082679.1     34836273   -.---.-.--.----.--.--.--.---.---.--.---.--........            34836292</w:t>
      </w:r>
    </w:p>
    <w:p>
      <w:r>
        <w:rPr>
          <w:rFonts w:ascii="Consolas" w:hAnsi="Consolas"/>
          <w:sz w:val="18"/>
        </w:rPr>
        <w:t>NC_082679.1     35945670   -.---.-.--.----.--.--.--.---.---.--.---.--........            35945689</w:t>
      </w:r>
    </w:p>
    <w:p>
      <w:r>
        <w:rPr>
          <w:rFonts w:ascii="Consolas" w:hAnsi="Consolas"/>
          <w:sz w:val="18"/>
        </w:rPr>
        <w:t>NC_082679.1     35945674   -.---.-.--.----.--.--.--.---.---.--.---.--.....               35945690</w:t>
      </w:r>
    </w:p>
    <w:p>
      <w:r>
        <w:rPr>
          <w:rFonts w:ascii="Consolas" w:hAnsi="Consolas"/>
          <w:sz w:val="18"/>
        </w:rPr>
        <w:t>NC_082679.1     36580114   -.---.-.--.----.--.--.--.---.---.--.---.--........            36580095</w:t>
      </w:r>
    </w:p>
    <w:p>
      <w:r>
        <w:rPr>
          <w:rFonts w:ascii="Consolas" w:hAnsi="Consolas"/>
          <w:sz w:val="18"/>
        </w:rPr>
        <w:t>NC_082679.1     36637199   -.---.-.--.----.--.--.--.---.---.--.---.--.........           36637179</w:t>
      </w:r>
    </w:p>
    <w:p>
      <w:r>
        <w:rPr>
          <w:rFonts w:ascii="Consolas" w:hAnsi="Consolas"/>
          <w:sz w:val="18"/>
        </w:rPr>
        <w:t>NC_082679.1     36731253   -.---.-.--.----.--.--.--.---.---.--.---.--.........           36731273</w:t>
      </w:r>
    </w:p>
    <w:p>
      <w:r>
        <w:rPr>
          <w:rFonts w:ascii="Consolas" w:hAnsi="Consolas"/>
          <w:sz w:val="18"/>
        </w:rPr>
        <w:t>NC_082679.1     36985153   -.---.-.--.----.--.--.--.---.---.--.---.--.........           36985133</w:t>
      </w:r>
    </w:p>
    <w:p>
      <w:r>
        <w:rPr>
          <w:rFonts w:ascii="Consolas" w:hAnsi="Consolas"/>
          <w:sz w:val="18"/>
        </w:rPr>
        <w:t>NC_082679.1     36985149   -.---.-.--.----.--.--.--.---.---.--.---.--....                36985134</w:t>
      </w:r>
    </w:p>
    <w:p>
      <w:r>
        <w:rPr>
          <w:rFonts w:ascii="Consolas" w:hAnsi="Consolas"/>
          <w:sz w:val="18"/>
        </w:rPr>
        <w:t>NC_082679.1     40050963   -.---.-.--.----.--.--.--.---.---.--.---.--........            40050982</w:t>
      </w:r>
    </w:p>
    <w:p>
      <w:r>
        <w:rPr>
          <w:rFonts w:ascii="Consolas" w:hAnsi="Consolas"/>
          <w:sz w:val="18"/>
        </w:rPr>
        <w:t>NC_082679.1     41050065   -.---.-.--.----.--.--.--.---.---.--.---.--.........           41050045</w:t>
      </w:r>
    </w:p>
    <w:p>
      <w:r>
        <w:rPr>
          <w:rFonts w:ascii="Consolas" w:hAnsi="Consolas"/>
          <w:sz w:val="18"/>
        </w:rPr>
        <w:t>NC_082679.1     42124544   -.---.-.--.----.--.--.--.---.---.--.---.--.....               42124560</w:t>
      </w:r>
    </w:p>
    <w:p>
      <w:r>
        <w:rPr>
          <w:rFonts w:ascii="Consolas" w:hAnsi="Consolas"/>
          <w:sz w:val="18"/>
        </w:rPr>
        <w:t>NC_082679.1     45284801   -.---.-.--.----.--.--.--.---.---.--.---.--........            45284782</w:t>
      </w:r>
    </w:p>
    <w:p>
      <w:r>
        <w:rPr>
          <w:rFonts w:ascii="Consolas" w:hAnsi="Consolas"/>
          <w:sz w:val="18"/>
        </w:rPr>
        <w:t>NC_082679.1     45360045   -.---.-.--.----.--.--.--.---.---.--.---.--........            45360064</w:t>
      </w:r>
    </w:p>
    <w:p>
      <w:r>
        <w:rPr>
          <w:rFonts w:ascii="Consolas" w:hAnsi="Consolas"/>
          <w:sz w:val="18"/>
        </w:rPr>
        <w:t>NC_082679.1     47612322   -.---.-.--.----.--.--.--.---.---.--.---.--....                47612337</w:t>
      </w:r>
    </w:p>
    <w:p>
      <w:r>
        <w:rPr>
          <w:rFonts w:ascii="Consolas" w:hAnsi="Consolas"/>
          <w:sz w:val="18"/>
        </w:rPr>
        <w:t>NC_082679.1     47612318   -.---.-.--.----.--.--.--.---.---.--.---.--.........           47612338</w:t>
      </w:r>
    </w:p>
    <w:p>
      <w:r>
        <w:rPr>
          <w:rFonts w:ascii="Consolas" w:hAnsi="Consolas"/>
          <w:sz w:val="18"/>
        </w:rPr>
        <w:t>NC_082679.1     47932369   -.---.-.--.----.--.--.--.---.---.--.---.--......              47932386</w:t>
      </w:r>
    </w:p>
    <w:p>
      <w:r>
        <w:rPr>
          <w:rFonts w:ascii="Consolas" w:hAnsi="Consolas"/>
          <w:sz w:val="18"/>
        </w:rPr>
        <w:t>NC_082679.1     53006034   -.---.-.--.----.--.--.--.---.---.--.---.--........            53006015</w:t>
      </w:r>
    </w:p>
    <w:p>
      <w:r>
        <w:rPr>
          <w:rFonts w:ascii="Consolas" w:hAnsi="Consolas"/>
          <w:sz w:val="18"/>
        </w:rPr>
        <w:t>NC_082679.1     53363224   -.---.-.--.----.--.--.--.---.---.--.---.--........            53363243</w:t>
      </w:r>
    </w:p>
    <w:p>
      <w:r>
        <w:rPr>
          <w:rFonts w:ascii="Consolas" w:hAnsi="Consolas"/>
          <w:sz w:val="18"/>
        </w:rPr>
        <w:t>NC_082679.1     55618721   -.---.-.--.----.--.--.--.---.---.--.---.--........            55618702</w:t>
      </w:r>
    </w:p>
    <w:p>
      <w:r>
        <w:rPr>
          <w:rFonts w:ascii="Consolas" w:hAnsi="Consolas"/>
          <w:sz w:val="18"/>
        </w:rPr>
        <w:t>NC_082679.1     58577214   -.---.-.--.----.--.--.--.---.---.--.---.--.........           58577194</w:t>
      </w:r>
    </w:p>
    <w:p>
      <w:r>
        <w:rPr>
          <w:rFonts w:ascii="Consolas" w:hAnsi="Consolas"/>
          <w:sz w:val="18"/>
        </w:rPr>
        <w:t>NC_082679.1     58577210   -.---.-.--.----.--.--.--.---.---.--.---.--....                58577195</w:t>
      </w:r>
    </w:p>
    <w:p>
      <w:r>
        <w:rPr>
          <w:rFonts w:ascii="Consolas" w:hAnsi="Consolas"/>
          <w:sz w:val="18"/>
        </w:rPr>
        <w:t>NC_082679.1     60048184   -.---.-.--.----.--.--.--.---.---.--.---.--........            60048165</w:t>
      </w:r>
    </w:p>
    <w:p>
      <w:r>
        <w:rPr>
          <w:rFonts w:ascii="Consolas" w:hAnsi="Consolas"/>
          <w:sz w:val="18"/>
        </w:rPr>
        <w:t>NC_082679.1     60176956   -.---.-.--.----.--.--.--.---.---.--.---.--.........           60176936</w:t>
      </w:r>
    </w:p>
    <w:p>
      <w:r>
        <w:rPr>
          <w:rFonts w:ascii="Consolas" w:hAnsi="Consolas"/>
          <w:sz w:val="18"/>
        </w:rPr>
        <w:t>NC_082679.1     60774637   -.---.-.--.----.--.--.--.---.---.--.---.--........            60774618</w:t>
      </w:r>
    </w:p>
    <w:p>
      <w:r>
        <w:rPr>
          <w:rFonts w:ascii="Consolas" w:hAnsi="Consolas"/>
          <w:sz w:val="18"/>
        </w:rPr>
        <w:t>NC_082679.1     62222698   -.---.-.--.----.--.--.--.---.---.--.---.--......              62222715</w:t>
      </w:r>
    </w:p>
    <w:p>
      <w:r>
        <w:rPr>
          <w:rFonts w:ascii="Consolas" w:hAnsi="Consolas"/>
          <w:sz w:val="18"/>
        </w:rPr>
        <w:t>NC_082679.1     63058219   -.---.-.--.----.--.--.--.---.---.--.---.--.                   63058231</w:t>
      </w:r>
    </w:p>
    <w:p>
      <w:r>
        <w:rPr>
          <w:rFonts w:ascii="Consolas" w:hAnsi="Consolas"/>
          <w:sz w:val="18"/>
        </w:rPr>
        <w:t>NC_082679.1     65463941   -.---.-.--.----.--.--.--.---.---.--.---.--........            65463922</w:t>
      </w:r>
    </w:p>
    <w:p>
      <w:r>
        <w:rPr>
          <w:rFonts w:ascii="Consolas" w:hAnsi="Consolas"/>
          <w:sz w:val="18"/>
        </w:rPr>
        <w:t>NC_082679.1     3376864    -.---.-.--.----.--.--.--.---.---.--.---.--........            3376845</w:t>
      </w:r>
    </w:p>
    <w:p>
      <w:r>
        <w:rPr>
          <w:rFonts w:ascii="Consolas" w:hAnsi="Consolas"/>
          <w:sz w:val="18"/>
        </w:rPr>
        <w:t>NC_082679.1     9426099    -.---.-.--.----G--.--.--.---.---.--.---.--.........           9426119</w:t>
      </w:r>
    </w:p>
    <w:p>
      <w:r>
        <w:rPr>
          <w:rFonts w:ascii="Consolas" w:hAnsi="Consolas"/>
          <w:sz w:val="18"/>
        </w:rPr>
        <w:t>NC_082679.1     13147843   -.---.-.--.----.--.--.--.---.---.--.---.--....                13147858</w:t>
      </w:r>
    </w:p>
    <w:p>
      <w:r>
        <w:rPr>
          <w:rFonts w:ascii="Consolas" w:hAnsi="Consolas"/>
          <w:sz w:val="18"/>
        </w:rPr>
        <w:t>NC_082679.1     13147839   -.---C-.--.----.--.--.--.---.---.--.---.--.........           13147859</w:t>
      </w:r>
    </w:p>
    <w:p>
      <w:r>
        <w:rPr>
          <w:rFonts w:ascii="Consolas" w:hAnsi="Consolas"/>
          <w:sz w:val="18"/>
        </w:rPr>
        <w:t>NC_082679.1     14476026   -.---.-C--.----.--.--.--.---.---.--.---.--.....               14476010</w:t>
      </w:r>
    </w:p>
    <w:p>
      <w:r>
        <w:rPr>
          <w:rFonts w:ascii="Consolas" w:hAnsi="Consolas"/>
          <w:sz w:val="18"/>
        </w:rPr>
        <w:t>NC_082679.1     15863467   -.---.-.--.----.--.--.--.---.---.--.---.--.........           15863447</w:t>
      </w:r>
    </w:p>
    <w:p>
      <w:r>
        <w:rPr>
          <w:rFonts w:ascii="Consolas" w:hAnsi="Consolas"/>
          <w:sz w:val="18"/>
        </w:rPr>
        <w:t>NC_082679.1     15863463   -.---.-.--.----.--.--.--.---.---.--.---.--....                15863448</w:t>
      </w:r>
    </w:p>
    <w:p>
      <w:r>
        <w:rPr>
          <w:rFonts w:ascii="Consolas" w:hAnsi="Consolas"/>
          <w:sz w:val="18"/>
        </w:rPr>
        <w:t>NC_082679.1     19168807   -.---.-.--.----G--.--.--.---.---.--.---.--.........           19168787</w:t>
      </w:r>
    </w:p>
    <w:p>
      <w:r>
        <w:rPr>
          <w:rFonts w:ascii="Consolas" w:hAnsi="Consolas"/>
          <w:sz w:val="18"/>
        </w:rPr>
        <w:t>NC_082679.1     39851107   -.---.-.--.----.--.--.--.---.---.--.---.--.......             39851089</w:t>
      </w:r>
    </w:p>
    <w:p>
      <w:r>
        <w:rPr>
          <w:rFonts w:ascii="Consolas" w:hAnsi="Consolas"/>
          <w:sz w:val="18"/>
        </w:rPr>
        <w:t>NC_082679.1     46460998   -.---.-.--C----.--.--.--.---.---.--.---.--.....               46461014</w:t>
      </w:r>
    </w:p>
    <w:p>
      <w:r>
        <w:rPr>
          <w:rFonts w:ascii="Consolas" w:hAnsi="Consolas"/>
          <w:sz w:val="18"/>
        </w:rPr>
        <w:t>NC_082679.1     57192875   -.---.-.--.----.--.--.--.---.---.--.---.--....T....           57192895</w:t>
      </w:r>
    </w:p>
    <w:p>
      <w:r>
        <w:rPr>
          <w:rFonts w:ascii="Consolas" w:hAnsi="Consolas"/>
          <w:sz w:val="18"/>
        </w:rPr>
        <w:t>NC_082679.1     59081173   -.---.-.--.----.--.--.--C---.---.--.---.--......              59081190</w:t>
      </w:r>
    </w:p>
    <w:p>
      <w:r>
        <w:rPr>
          <w:rFonts w:ascii="Consolas" w:hAnsi="Consolas"/>
          <w:sz w:val="18"/>
        </w:rPr>
        <w:t>NC_082679.1     1242300    -.---.-.--.----.--.--.--.---.---.--.---.--....                1242315</w:t>
      </w:r>
    </w:p>
    <w:p>
      <w:r>
        <w:rPr>
          <w:rFonts w:ascii="Consolas" w:hAnsi="Consolas"/>
          <w:sz w:val="18"/>
        </w:rPr>
        <w:t>NC_082679.1     1415559    -.---.-.--.----.--.--.--.---.---.--.---.--...                 1415573</w:t>
      </w:r>
    </w:p>
    <w:p>
      <w:r>
        <w:rPr>
          <w:rFonts w:ascii="Consolas" w:hAnsi="Consolas"/>
          <w:sz w:val="18"/>
        </w:rPr>
        <w:t>NC_082679.1     1626148    -.---.-.--.----.--.--.--.---.---.--.---.--........            1626167</w:t>
      </w:r>
    </w:p>
    <w:p>
      <w:r>
        <w:rPr>
          <w:rFonts w:ascii="Consolas" w:hAnsi="Consolas"/>
          <w:sz w:val="18"/>
        </w:rPr>
        <w:t>NC_082679.1     2147102    -.---.-.--.----.--.--.--.---.---.--.---.--........            2147083</w:t>
      </w:r>
    </w:p>
    <w:p>
      <w:r>
        <w:rPr>
          <w:rFonts w:ascii="Consolas" w:hAnsi="Consolas"/>
          <w:sz w:val="18"/>
        </w:rPr>
        <w:t>NC_082679.1     4458309    -.---.-.--.----.--.--.--.---.---.--.---.--.                   4458321</w:t>
      </w:r>
    </w:p>
    <w:p>
      <w:r>
        <w:rPr>
          <w:rFonts w:ascii="Consolas" w:hAnsi="Consolas"/>
          <w:sz w:val="18"/>
        </w:rPr>
        <w:t>NC_082679.1     5111882    -.---.-.--.----.--.--.--.---.---.--.---.--........            5111863</w:t>
      </w:r>
    </w:p>
    <w:p>
      <w:r>
        <w:rPr>
          <w:rFonts w:ascii="Consolas" w:hAnsi="Consolas"/>
          <w:sz w:val="18"/>
        </w:rPr>
        <w:t>NC_082679.1     7487475    -.---.-.--.----.--.--.--.---.---.--.---.--....                7487460</w:t>
      </w:r>
    </w:p>
    <w:p>
      <w:r>
        <w:rPr>
          <w:rFonts w:ascii="Consolas" w:hAnsi="Consolas"/>
          <w:sz w:val="18"/>
        </w:rPr>
        <w:t>NC_082679.1     8135054    -.---.-.--.----.--.--.--.---.---.--.---.--.........           8135034</w:t>
      </w:r>
    </w:p>
    <w:p>
      <w:r>
        <w:rPr>
          <w:rFonts w:ascii="Consolas" w:hAnsi="Consolas"/>
          <w:sz w:val="18"/>
        </w:rPr>
        <w:t>NC_082679.1     9336781    -.---.-.--.----.--.--.--.---.---.--.---.--....                9336766</w:t>
      </w:r>
    </w:p>
    <w:p>
      <w:r>
        <w:rPr>
          <w:rFonts w:ascii="Consolas" w:hAnsi="Consolas"/>
          <w:sz w:val="18"/>
        </w:rPr>
        <w:t>NC_082679.1     9850403    -.---.-.--.----.--.--.--.---.---.--.---.--....                9850388</w:t>
      </w:r>
    </w:p>
    <w:p>
      <w:r>
        <w:rPr>
          <w:rFonts w:ascii="Consolas" w:hAnsi="Consolas"/>
          <w:sz w:val="18"/>
        </w:rPr>
        <w:t>NC_082679.1     10297029   -.---.-.--.----.--.--.--.---.---.--.---.--........            10297048</w:t>
      </w:r>
    </w:p>
    <w:p>
      <w:r>
        <w:rPr>
          <w:rFonts w:ascii="Consolas" w:hAnsi="Consolas"/>
          <w:sz w:val="18"/>
        </w:rPr>
        <w:t>NC_082679.1     10301095   -.---.-.--.----.--.--.--.---.---.--.---.--........            10301076</w:t>
      </w:r>
    </w:p>
    <w:p>
      <w:r>
        <w:rPr>
          <w:rFonts w:ascii="Consolas" w:hAnsi="Consolas"/>
          <w:sz w:val="18"/>
        </w:rPr>
        <w:t>NC_082679.1     10882762   -.---.-.--.----.--.--.--.---.---.--.---.--.........           10882742</w:t>
      </w:r>
    </w:p>
    <w:p>
      <w:r>
        <w:rPr>
          <w:rFonts w:ascii="Consolas" w:hAnsi="Consolas"/>
          <w:sz w:val="18"/>
        </w:rPr>
        <w:t>NC_082679.1     10901261   -.---.-.--.----.--.--.--.---.---.--.---.--.........           10901241</w:t>
      </w:r>
    </w:p>
    <w:p>
      <w:r>
        <w:rPr>
          <w:rFonts w:ascii="Consolas" w:hAnsi="Consolas"/>
          <w:sz w:val="18"/>
        </w:rPr>
        <w:t>NC_082679.1     10938282   -.---.-.--.----.--.--.--.---.---.--.---.--.........           10938262</w:t>
      </w:r>
    </w:p>
    <w:p>
      <w:r>
        <w:rPr>
          <w:rFonts w:ascii="Consolas" w:hAnsi="Consolas"/>
          <w:sz w:val="18"/>
        </w:rPr>
        <w:t>NC_082679.1     10956786   -.---.-.--.----.--.--.--.---.---.--.---.--....                10956771</w:t>
      </w:r>
    </w:p>
    <w:p>
      <w:r>
        <w:rPr>
          <w:rFonts w:ascii="Consolas" w:hAnsi="Consolas"/>
          <w:sz w:val="18"/>
        </w:rPr>
        <w:t>NC_082679.1     10975295   -.---.-.--.----.--.--.--.---.---.--.---.--....                10975280</w:t>
      </w:r>
    </w:p>
    <w:p>
      <w:r>
        <w:rPr>
          <w:rFonts w:ascii="Consolas" w:hAnsi="Consolas"/>
          <w:sz w:val="18"/>
        </w:rPr>
        <w:t>NC_082679.1     11028220   -.---.-.--.----.--.--.--.---.---.--.---.--.........           11028200</w:t>
      </w:r>
    </w:p>
    <w:p>
      <w:r>
        <w:rPr>
          <w:rFonts w:ascii="Consolas" w:hAnsi="Consolas"/>
          <w:sz w:val="18"/>
        </w:rPr>
        <w:t>NC_082679.1     11046722   -.---.-.--.----.--.--.--.---.---.--.---.--....                11046707</w:t>
      </w:r>
    </w:p>
    <w:p>
      <w:r>
        <w:rPr>
          <w:rFonts w:ascii="Consolas" w:hAnsi="Consolas"/>
          <w:sz w:val="18"/>
        </w:rPr>
        <w:t>NC_082679.1     11083516   -.---.-.--.----.--.--.--.---.---.--.---.--.........           11083496</w:t>
      </w:r>
    </w:p>
    <w:p>
      <w:r>
        <w:rPr>
          <w:rFonts w:ascii="Consolas" w:hAnsi="Consolas"/>
          <w:sz w:val="18"/>
        </w:rPr>
        <w:t>NC_082679.1     11101799   -.---.-.--.----.--.--.--.---.---.--.---.--.........           11101779</w:t>
      </w:r>
    </w:p>
    <w:p>
      <w:r>
        <w:rPr>
          <w:rFonts w:ascii="Consolas" w:hAnsi="Consolas"/>
          <w:sz w:val="18"/>
        </w:rPr>
        <w:t>NC_082679.1     11134040   -.---.-.--.----.--.--.--.---.---.--.---.--.........           11134020</w:t>
      </w:r>
    </w:p>
    <w:p>
      <w:r>
        <w:rPr>
          <w:rFonts w:ascii="Consolas" w:hAnsi="Consolas"/>
          <w:sz w:val="18"/>
        </w:rPr>
        <w:t>NC_082679.1     11152328   -.---.-.--.----.--.--.--.---.---.--.---.--.........           11152308</w:t>
      </w:r>
    </w:p>
    <w:p>
      <w:r>
        <w:rPr>
          <w:rFonts w:ascii="Consolas" w:hAnsi="Consolas"/>
          <w:sz w:val="18"/>
        </w:rPr>
        <w:t>NC_082679.1     11333504   -.---.-.--.----.--.--.--.---.---.--.---.--........            11333485</w:t>
      </w:r>
    </w:p>
    <w:p>
      <w:r>
        <w:rPr>
          <w:rFonts w:ascii="Consolas" w:hAnsi="Consolas"/>
          <w:sz w:val="18"/>
        </w:rPr>
        <w:t>NC_082679.1     11597743   -.---.-.--.----.--.--.--.---.---.--.---.--.........           11597723</w:t>
      </w:r>
    </w:p>
    <w:p>
      <w:r>
        <w:rPr>
          <w:rFonts w:ascii="Consolas" w:hAnsi="Consolas"/>
          <w:sz w:val="18"/>
        </w:rPr>
        <w:t>NC_082679.1     11723726   -.---.-.--.----.--.--.--.---.---.--.---.--.........           11723746</w:t>
      </w:r>
    </w:p>
    <w:p>
      <w:r>
        <w:rPr>
          <w:rFonts w:ascii="Consolas" w:hAnsi="Consolas"/>
          <w:sz w:val="18"/>
        </w:rPr>
        <w:t>NC_082679.1     13450315   -.---.-.--.----.--.--.--.---.---.--.---.--....                13450330</w:t>
      </w:r>
    </w:p>
    <w:p>
      <w:r>
        <w:rPr>
          <w:rFonts w:ascii="Consolas" w:hAnsi="Consolas"/>
          <w:sz w:val="18"/>
        </w:rPr>
        <w:t>NC_082679.1     14810478   -.---.-.--.----.--.--.--.---.---.--.---.--....                14810493</w:t>
      </w:r>
    </w:p>
    <w:p>
      <w:r>
        <w:rPr>
          <w:rFonts w:ascii="Consolas" w:hAnsi="Consolas"/>
          <w:sz w:val="18"/>
        </w:rPr>
        <w:t>NC_082679.1     14962331   -.---.-.--.----.--.--.--.---.---.--.---.--....                14962316</w:t>
      </w:r>
    </w:p>
    <w:p>
      <w:r>
        <w:rPr>
          <w:rFonts w:ascii="Consolas" w:hAnsi="Consolas"/>
          <w:sz w:val="18"/>
        </w:rPr>
        <w:t>NC_082679.1     15204253   -.---.-.--.----.--.--.--.---.---.--.---.--........            15204234</w:t>
      </w:r>
    </w:p>
    <w:p>
      <w:r>
        <w:rPr>
          <w:rFonts w:ascii="Consolas" w:hAnsi="Consolas"/>
          <w:sz w:val="18"/>
        </w:rPr>
        <w:t>NC_082679.1     16038770   -.---.-.--.----.--.--.--.---.---.--.---.--.........           16038790</w:t>
      </w:r>
    </w:p>
    <w:p>
      <w:r>
        <w:rPr>
          <w:rFonts w:ascii="Consolas" w:hAnsi="Consolas"/>
          <w:sz w:val="18"/>
        </w:rPr>
        <w:t>NC_082679.1     16059435   -.---.-.--.----.--.--.--.---.---.--.---.--....                16059450</w:t>
      </w:r>
    </w:p>
    <w:p>
      <w:r>
        <w:rPr>
          <w:rFonts w:ascii="Consolas" w:hAnsi="Consolas"/>
          <w:sz w:val="18"/>
        </w:rPr>
        <w:t>NC_082679.1     18283339   -.---.-.--.----.--.--.--.---.---.--.---.--......              18283356</w:t>
      </w:r>
    </w:p>
    <w:p>
      <w:r>
        <w:rPr>
          <w:rFonts w:ascii="Consolas" w:hAnsi="Consolas"/>
          <w:sz w:val="18"/>
        </w:rPr>
        <w:t>NC_082679.1     18394447   -.---.-.--.----.--.--.--.---.---.--.---.--....                18394432</w:t>
      </w:r>
    </w:p>
    <w:p>
      <w:r>
        <w:rPr>
          <w:rFonts w:ascii="Consolas" w:hAnsi="Consolas"/>
          <w:sz w:val="18"/>
        </w:rPr>
        <w:t>NC_082679.1     29143166   -.---.-.--.----.--.--.--.---.---.--.---.                      29143155</w:t>
      </w:r>
    </w:p>
    <w:p>
      <w:r>
        <w:rPr>
          <w:rFonts w:ascii="Consolas" w:hAnsi="Consolas"/>
          <w:sz w:val="18"/>
        </w:rPr>
        <w:t>NC_082679.1     30413928   -.---.-.--.----.--.--.--.---.---.--.---.--..                  30413941</w:t>
      </w:r>
    </w:p>
    <w:p>
      <w:r>
        <w:rPr>
          <w:rFonts w:ascii="Consolas" w:hAnsi="Consolas"/>
          <w:sz w:val="18"/>
        </w:rPr>
        <w:t>NC_082679.1     31006689   -.---.-.--.----.--.--.--.---.---.--.---.--........            31006670</w:t>
      </w:r>
    </w:p>
    <w:p>
      <w:r>
        <w:rPr>
          <w:rFonts w:ascii="Consolas" w:hAnsi="Consolas"/>
          <w:sz w:val="18"/>
        </w:rPr>
        <w:t>NC_082679.1     31308360   -.---.-.--.----.--.--.--.---.---.--.---.--....                31308345</w:t>
      </w:r>
    </w:p>
    <w:p>
      <w:r>
        <w:rPr>
          <w:rFonts w:ascii="Consolas" w:hAnsi="Consolas"/>
          <w:sz w:val="18"/>
        </w:rPr>
        <w:t>NC_082679.1     31492541   -.---.-.--.----.--.--.--.---.---.--.---.--........            31492560</w:t>
      </w:r>
    </w:p>
    <w:p>
      <w:r>
        <w:rPr>
          <w:rFonts w:ascii="Consolas" w:hAnsi="Consolas"/>
          <w:sz w:val="18"/>
        </w:rPr>
        <w:t>NC_082679.1     33161091   -.---.-.--.----.--.--.--.---.---.--.---.--........            33161110</w:t>
      </w:r>
    </w:p>
    <w:p>
      <w:r>
        <w:rPr>
          <w:rFonts w:ascii="Consolas" w:hAnsi="Consolas"/>
          <w:sz w:val="18"/>
        </w:rPr>
        <w:t>NC_082679.1     33414989   -.---.-.--.----.--.--.--.---.---.--.---.--.........           33414969</w:t>
      </w:r>
    </w:p>
    <w:p>
      <w:r>
        <w:rPr>
          <w:rFonts w:ascii="Consolas" w:hAnsi="Consolas"/>
          <w:sz w:val="18"/>
        </w:rPr>
        <w:t>NC_082679.1     34622611   -.---.-.--.----.--.--.--.---.---.--.---.                      34622600</w:t>
      </w:r>
    </w:p>
    <w:p>
      <w:r>
        <w:rPr>
          <w:rFonts w:ascii="Consolas" w:hAnsi="Consolas"/>
          <w:sz w:val="18"/>
        </w:rPr>
        <w:t>NC_082679.1     34926395   -.---.-.--.----.--.--.--.---.---.--.---.--......              34926378</w:t>
      </w:r>
    </w:p>
    <w:p>
      <w:r>
        <w:rPr>
          <w:rFonts w:ascii="Consolas" w:hAnsi="Consolas"/>
          <w:sz w:val="18"/>
        </w:rPr>
        <w:t>NC_082679.1     35350693   -.---.-.--.----.--.--.--.---.---.--.---.                      35350704</w:t>
      </w:r>
    </w:p>
    <w:p>
      <w:r>
        <w:rPr>
          <w:rFonts w:ascii="Consolas" w:hAnsi="Consolas"/>
          <w:sz w:val="18"/>
        </w:rPr>
        <w:t>NC_082679.1     39924554   -.---.-.--.----.--.--.--.---.---.--.---.--........            39924535</w:t>
      </w:r>
    </w:p>
    <w:p>
      <w:r>
        <w:rPr>
          <w:rFonts w:ascii="Consolas" w:hAnsi="Consolas"/>
          <w:sz w:val="18"/>
        </w:rPr>
        <w:t>NC_082679.1     41148045   -.---.-.--.----.--.--.--.---.---.--.---.--........            41148026</w:t>
      </w:r>
    </w:p>
    <w:p>
      <w:r>
        <w:rPr>
          <w:rFonts w:ascii="Consolas" w:hAnsi="Consolas"/>
          <w:sz w:val="18"/>
        </w:rPr>
        <w:t>NC_082679.1     42554020   -.---.-.--.----.--.--.--.---.---.--.---.--....                42554005</w:t>
      </w:r>
    </w:p>
    <w:p>
      <w:r>
        <w:rPr>
          <w:rFonts w:ascii="Consolas" w:hAnsi="Consolas"/>
          <w:sz w:val="18"/>
        </w:rPr>
        <w:t>NC_082679.1     43328498   -.---.-.--.----.--.--.--.---.---.--.---.                      43328487</w:t>
      </w:r>
    </w:p>
    <w:p>
      <w:r>
        <w:rPr>
          <w:rFonts w:ascii="Consolas" w:hAnsi="Consolas"/>
          <w:sz w:val="18"/>
        </w:rPr>
        <w:t>NC_082679.1     44495986   -.---.-.--.----.--.--.--.---.---.--.---.--....                44496001</w:t>
      </w:r>
    </w:p>
    <w:p>
      <w:r>
        <w:rPr>
          <w:rFonts w:ascii="Consolas" w:hAnsi="Consolas"/>
          <w:sz w:val="18"/>
        </w:rPr>
        <w:t>NC_082679.1     49025694   -.---.-.--.----.--.--.--.---.---.--.---.--..........          49025715</w:t>
      </w:r>
    </w:p>
    <w:p>
      <w:r>
        <w:rPr>
          <w:rFonts w:ascii="Consolas" w:hAnsi="Consolas"/>
          <w:sz w:val="18"/>
        </w:rPr>
        <w:t>NC_082679.1     50244219   -.---.-.--.----.--.--.--.---.---.--.---.--....                50244204</w:t>
      </w:r>
    </w:p>
    <w:p>
      <w:r>
        <w:rPr>
          <w:rFonts w:ascii="Consolas" w:hAnsi="Consolas"/>
          <w:sz w:val="18"/>
        </w:rPr>
        <w:t>NC_082679.1     50638993   -.---.-.--.----.--.--.--.---.---.--.---.--....                50638978</w:t>
      </w:r>
    </w:p>
    <w:p>
      <w:r>
        <w:rPr>
          <w:rFonts w:ascii="Consolas" w:hAnsi="Consolas"/>
          <w:sz w:val="18"/>
        </w:rPr>
        <w:t>NC_082679.1     54139828   -.---.-.--.----.--.--.--.---.---.--.---.--........            54139809</w:t>
      </w:r>
    </w:p>
    <w:p>
      <w:r>
        <w:rPr>
          <w:rFonts w:ascii="Consolas" w:hAnsi="Consolas"/>
          <w:sz w:val="18"/>
        </w:rPr>
        <w:t>NC_082679.1     61687358   -.---.-.--.----.--.--.--.---.---.--.---.--.....               61687342</w:t>
      </w:r>
    </w:p>
    <w:p>
      <w:r>
        <w:rPr>
          <w:rFonts w:ascii="Consolas" w:hAnsi="Consolas"/>
          <w:sz w:val="18"/>
        </w:rPr>
        <w:t>NC_082679.1     65641026   -.---.-.--.----.--.--.--.---.---.--.---.--........            65641007</w:t>
      </w:r>
    </w:p>
    <w:p>
      <w:r>
        <w:rPr>
          <w:rFonts w:ascii="Consolas" w:hAnsi="Consolas"/>
          <w:sz w:val="18"/>
        </w:rPr>
        <w:t>NC_082679.1     8660483    -.---C-.--.----.--.--.--.---.---.--.---.--....                8660468</w:t>
      </w:r>
    </w:p>
    <w:p>
      <w:r>
        <w:rPr>
          <w:rFonts w:ascii="Consolas" w:hAnsi="Consolas"/>
          <w:sz w:val="18"/>
        </w:rPr>
        <w:t>NC_082679.1     11341081   -.---.-.--.----.--.--.--.---.---.--.---.--..                  11341094</w:t>
      </w:r>
    </w:p>
    <w:p>
      <w:r>
        <w:rPr>
          <w:rFonts w:ascii="Consolas" w:hAnsi="Consolas"/>
          <w:sz w:val="18"/>
        </w:rPr>
        <w:t>NC_082679.1     19168803   -G---.-.--.----.--.--.--.---.---.--.---.--....                19168788</w:t>
      </w:r>
    </w:p>
    <w:p>
      <w:r>
        <w:rPr>
          <w:rFonts w:ascii="Consolas" w:hAnsi="Consolas"/>
          <w:sz w:val="18"/>
        </w:rPr>
        <w:t>NC_082679.1     20855909   -.---.-C--.----.--.--.--.---.---.--.---.--........            20855928</w:t>
      </w:r>
    </w:p>
    <w:p>
      <w:r>
        <w:rPr>
          <w:rFonts w:ascii="Consolas" w:hAnsi="Consolas"/>
          <w:sz w:val="18"/>
        </w:rPr>
        <w:t>NC_082679.1     41863083   -.---.-.--.----.--.--.--.---.---.--.---.                      41863094</w:t>
      </w:r>
    </w:p>
    <w:p>
      <w:r>
        <w:rPr>
          <w:rFonts w:ascii="Consolas" w:hAnsi="Consolas"/>
          <w:sz w:val="18"/>
        </w:rPr>
        <w:t>NC_082679.1     48816169   -.---.-C--.----.--.--.--.---.---.--.---.--..                  48816156</w:t>
      </w:r>
    </w:p>
    <w:p>
      <w:r>
        <w:rPr>
          <w:rFonts w:ascii="Consolas" w:hAnsi="Consolas"/>
          <w:sz w:val="18"/>
        </w:rPr>
        <w:t>NC_082679.1     56263456   -.---.-.--.----.--.--.--.---.---.--.---.--....                56263441</w:t>
      </w:r>
    </w:p>
    <w:p>
      <w:r>
        <w:rPr>
          <w:rFonts w:ascii="Consolas" w:hAnsi="Consolas"/>
          <w:sz w:val="18"/>
        </w:rPr>
        <w:t>NC_082679.1     733503     -.---.-.--.----.--.--.--.---.---.--.---.--..                  733490</w:t>
      </w:r>
    </w:p>
    <w:p>
      <w:r>
        <w:rPr>
          <w:rFonts w:ascii="Consolas" w:hAnsi="Consolas"/>
          <w:sz w:val="18"/>
        </w:rPr>
        <w:t>NC_082679.1     1117361    -.---.-.--.----.--.--.--.---.---.--.---.--......              1117378</w:t>
      </w:r>
    </w:p>
    <w:p>
      <w:r>
        <w:rPr>
          <w:rFonts w:ascii="Consolas" w:hAnsi="Consolas"/>
          <w:sz w:val="18"/>
        </w:rPr>
        <w:t>NC_082679.1     1415555    -.---.-.--.----.--.--.--.---.---.--.---.--.......             1415573</w:t>
      </w:r>
    </w:p>
    <w:p>
      <w:r>
        <w:rPr>
          <w:rFonts w:ascii="Consolas" w:hAnsi="Consolas"/>
          <w:sz w:val="18"/>
        </w:rPr>
        <w:t>NC_082679.1     2179652    -.---.-.--.----.--.--.--.---.---.--.---.--..                  2179639</w:t>
      </w:r>
    </w:p>
    <w:p>
      <w:r>
        <w:rPr>
          <w:rFonts w:ascii="Consolas" w:hAnsi="Consolas"/>
          <w:sz w:val="18"/>
        </w:rPr>
        <w:t>NC_082679.1     3396444    -.---.-.--.----.--.--.--.---.---.--.---.--.........           3396424</w:t>
      </w:r>
    </w:p>
    <w:p>
      <w:r>
        <w:rPr>
          <w:rFonts w:ascii="Consolas" w:hAnsi="Consolas"/>
          <w:sz w:val="18"/>
        </w:rPr>
        <w:t>NC_082679.1     3403445    -.---.-.--.----.--.--.--.---.---.--.---.--.........           3403425</w:t>
      </w:r>
    </w:p>
    <w:p>
      <w:r>
        <w:rPr>
          <w:rFonts w:ascii="Consolas" w:hAnsi="Consolas"/>
          <w:sz w:val="18"/>
        </w:rPr>
        <w:t>NC_082679.1     5469518    -.---.-.--.----.--.--.--.---.---.--.---.--......              5469535</w:t>
      </w:r>
    </w:p>
    <w:p>
      <w:r>
        <w:rPr>
          <w:rFonts w:ascii="Consolas" w:hAnsi="Consolas"/>
          <w:sz w:val="18"/>
        </w:rPr>
        <w:t>NC_082679.1     7164617    -.---.-.--.----.--.--.--.---.---.--.---.--.......             7164635</w:t>
      </w:r>
    </w:p>
    <w:p>
      <w:r>
        <w:rPr>
          <w:rFonts w:ascii="Consolas" w:hAnsi="Consolas"/>
          <w:sz w:val="18"/>
        </w:rPr>
        <w:t>NC_082679.1     8135050    -.---.-.--.----.--.--.--.---.---.--.---.--....                8135035</w:t>
      </w:r>
    </w:p>
    <w:p>
      <w:r>
        <w:rPr>
          <w:rFonts w:ascii="Consolas" w:hAnsi="Consolas"/>
          <w:sz w:val="18"/>
        </w:rPr>
        <w:t>NC_082679.1     8155303    -.---.-.--.----.--.--.--.---.---.--.---.--......              8155320</w:t>
      </w:r>
    </w:p>
    <w:p>
      <w:r>
        <w:rPr>
          <w:rFonts w:ascii="Consolas" w:hAnsi="Consolas"/>
          <w:sz w:val="18"/>
        </w:rPr>
        <w:t>NC_082679.1     10882758   -.---.-.--.----.--.--.--.---.---.--.---.--....                10882743</w:t>
      </w:r>
    </w:p>
    <w:p>
      <w:r>
        <w:rPr>
          <w:rFonts w:ascii="Consolas" w:hAnsi="Consolas"/>
          <w:sz w:val="18"/>
        </w:rPr>
        <w:t>NC_082679.1     10901257   -.---.-.--.----.--.--.--.---.---.--.---.--....                10901242</w:t>
      </w:r>
    </w:p>
    <w:p>
      <w:r>
        <w:rPr>
          <w:rFonts w:ascii="Consolas" w:hAnsi="Consolas"/>
          <w:sz w:val="18"/>
        </w:rPr>
        <w:t>NC_082679.1     10938278   -.---.-.--.----.--.--.--.---.---.--.---.--....                10938263</w:t>
      </w:r>
    </w:p>
    <w:p>
      <w:r>
        <w:rPr>
          <w:rFonts w:ascii="Consolas" w:hAnsi="Consolas"/>
          <w:sz w:val="18"/>
        </w:rPr>
        <w:t>NC_082679.1     11028216   -.---.-.--.----.--.--.--.---.---.--.---.--....                11028201</w:t>
      </w:r>
    </w:p>
    <w:p>
      <w:r>
        <w:rPr>
          <w:rFonts w:ascii="Consolas" w:hAnsi="Consolas"/>
          <w:sz w:val="18"/>
        </w:rPr>
        <w:t>NC_082679.1     11083512   -.---.-.--.----.--.--.--.---.---.--.---.--....                11083497</w:t>
      </w:r>
    </w:p>
    <w:p>
      <w:r>
        <w:rPr>
          <w:rFonts w:ascii="Consolas" w:hAnsi="Consolas"/>
          <w:sz w:val="18"/>
        </w:rPr>
        <w:t>NC_082679.1     11101795   -.---.-.--.----.--.--.--.---.---.--.---.--....                11101780</w:t>
      </w:r>
    </w:p>
    <w:p>
      <w:r>
        <w:rPr>
          <w:rFonts w:ascii="Consolas" w:hAnsi="Consolas"/>
          <w:sz w:val="18"/>
        </w:rPr>
        <w:t>NC_082679.1     11134036   -.---.-.--.----.--.--.--.---.---.--.---.--....                11134021</w:t>
      </w:r>
    </w:p>
    <w:p>
      <w:r>
        <w:rPr>
          <w:rFonts w:ascii="Consolas" w:hAnsi="Consolas"/>
          <w:sz w:val="18"/>
        </w:rPr>
        <w:t>NC_082679.1     11152324   -.---.-.--.----.--.--.--.---.---.--.---.--....                11152309</w:t>
      </w:r>
    </w:p>
    <w:p>
      <w:r>
        <w:rPr>
          <w:rFonts w:ascii="Consolas" w:hAnsi="Consolas"/>
          <w:sz w:val="18"/>
        </w:rPr>
        <w:t>NC_082679.1     11597739   -.---.-.--.----.--.--.--.---.---.--.---.--....                11597724</w:t>
      </w:r>
    </w:p>
    <w:p>
      <w:r>
        <w:rPr>
          <w:rFonts w:ascii="Consolas" w:hAnsi="Consolas"/>
          <w:sz w:val="18"/>
        </w:rPr>
        <w:t>NC_082679.1     11723730   -.---.-.--.----.--.--.--.---.---.--.---.--....                11723745</w:t>
      </w:r>
    </w:p>
    <w:p>
      <w:r>
        <w:rPr>
          <w:rFonts w:ascii="Consolas" w:hAnsi="Consolas"/>
          <w:sz w:val="18"/>
        </w:rPr>
        <w:t>NC_082679.1     13825852   -.---.-.--.----.--.--.--.---.---.--.---.--........            13825833</w:t>
      </w:r>
    </w:p>
    <w:p>
      <w:r>
        <w:rPr>
          <w:rFonts w:ascii="Consolas" w:hAnsi="Consolas"/>
          <w:sz w:val="18"/>
        </w:rPr>
        <w:t>NC_082679.1     15240340   -.---.-.--.----.--.--.--.---.---.--.---.--....                15240325</w:t>
      </w:r>
    </w:p>
    <w:p>
      <w:r>
        <w:rPr>
          <w:rFonts w:ascii="Consolas" w:hAnsi="Consolas"/>
          <w:sz w:val="18"/>
        </w:rPr>
        <w:t>NC_082679.1     16038774   -.---.-.--.----.--.--.--.---.---.--.---.--....                16038789</w:t>
      </w:r>
    </w:p>
    <w:p>
      <w:r>
        <w:rPr>
          <w:rFonts w:ascii="Consolas" w:hAnsi="Consolas"/>
          <w:sz w:val="18"/>
        </w:rPr>
        <w:t>NC_082679.1     17309940   -.---.-.--.----.--.--.--.---.---.--.---.--.........           17309920</w:t>
      </w:r>
    </w:p>
    <w:p>
      <w:r>
        <w:rPr>
          <w:rFonts w:ascii="Consolas" w:hAnsi="Consolas"/>
          <w:sz w:val="18"/>
        </w:rPr>
        <w:t>NC_082679.1     18112064   -.---.-.--.----.--.--.--.---.---.--.---.--.........           18112044</w:t>
      </w:r>
    </w:p>
    <w:p>
      <w:r>
        <w:rPr>
          <w:rFonts w:ascii="Consolas" w:hAnsi="Consolas"/>
          <w:sz w:val="18"/>
        </w:rPr>
        <w:t>NC_082679.1     19862113   -.---.-.--.----.--.--.--.---.---.--.---.--......              19862096</w:t>
      </w:r>
    </w:p>
    <w:p>
      <w:r>
        <w:rPr>
          <w:rFonts w:ascii="Consolas" w:hAnsi="Consolas"/>
          <w:sz w:val="18"/>
        </w:rPr>
        <w:t>NC_082679.1     29861810   -.---.-.--.----.--.--.--.---.---.--.---.                      29861799</w:t>
      </w:r>
    </w:p>
    <w:p>
      <w:r>
        <w:rPr>
          <w:rFonts w:ascii="Consolas" w:hAnsi="Consolas"/>
          <w:sz w:val="18"/>
        </w:rPr>
        <w:t>NC_082679.1     29977483   -.---.-.--.----.--.--.--.---.---.--.---.--.........           29977463</w:t>
      </w:r>
    </w:p>
    <w:p>
      <w:r>
        <w:rPr>
          <w:rFonts w:ascii="Consolas" w:hAnsi="Consolas"/>
          <w:sz w:val="18"/>
        </w:rPr>
        <w:t>NC_082679.1     30649030   -.---.-.--.----.--.--.--.---.---.--.---.--...                 30649016</w:t>
      </w:r>
    </w:p>
    <w:p>
      <w:r>
        <w:rPr>
          <w:rFonts w:ascii="Consolas" w:hAnsi="Consolas"/>
          <w:sz w:val="18"/>
        </w:rPr>
        <w:t>NC_082679.1     33414985   -.---.-.--.----.--.--.--.---.---.--.---.--....                33414970</w:t>
      </w:r>
    </w:p>
    <w:p>
      <w:r>
        <w:rPr>
          <w:rFonts w:ascii="Consolas" w:hAnsi="Consolas"/>
          <w:sz w:val="18"/>
        </w:rPr>
        <w:t>NC_082679.1     33575143   -.---.-.--.----.--.--.--.---.---.--.---.--....                33575158</w:t>
      </w:r>
    </w:p>
    <w:p>
      <w:r>
        <w:rPr>
          <w:rFonts w:ascii="Consolas" w:hAnsi="Consolas"/>
          <w:sz w:val="18"/>
        </w:rPr>
        <w:t>NC_082679.1     37507311   -.---.-.--.----.--.--.--.---.---.--.---.--...........         37507289</w:t>
      </w:r>
    </w:p>
    <w:p>
      <w:r>
        <w:rPr>
          <w:rFonts w:ascii="Consolas" w:hAnsi="Consolas"/>
          <w:sz w:val="18"/>
        </w:rPr>
        <w:t>NC_082679.1     37507303   -.---.-.--.----.--.--.--.---.---.--.---.                      37507292</w:t>
      </w:r>
    </w:p>
    <w:p>
      <w:r>
        <w:rPr>
          <w:rFonts w:ascii="Consolas" w:hAnsi="Consolas"/>
          <w:sz w:val="18"/>
        </w:rPr>
        <w:t>NC_082679.1     39233763   -.---.-.--.----.--.--.--.---.---.--.---.--....                39233778</w:t>
      </w:r>
    </w:p>
    <w:p>
      <w:r>
        <w:rPr>
          <w:rFonts w:ascii="Consolas" w:hAnsi="Consolas"/>
          <w:sz w:val="18"/>
        </w:rPr>
        <w:t>NC_082679.1     39233759   -.---.-.--.----.--.--.--.---.---.--.---.--........            39233778</w:t>
      </w:r>
    </w:p>
    <w:p>
      <w:r>
        <w:rPr>
          <w:rFonts w:ascii="Consolas" w:hAnsi="Consolas"/>
          <w:sz w:val="18"/>
        </w:rPr>
        <w:t>NC_082679.1     41444421   -.---.-.--.----.--.--.--.---.---.--.---.--......              41444438</w:t>
      </w:r>
    </w:p>
    <w:p>
      <w:r>
        <w:rPr>
          <w:rFonts w:ascii="Consolas" w:hAnsi="Consolas"/>
          <w:sz w:val="18"/>
        </w:rPr>
        <w:t>NC_082679.1     41673135   -.---.-.--.----.--.--.--.---.---.--.---.--.....               41673119</w:t>
      </w:r>
    </w:p>
    <w:p>
      <w:r>
        <w:rPr>
          <w:rFonts w:ascii="Consolas" w:hAnsi="Consolas"/>
          <w:sz w:val="18"/>
        </w:rPr>
        <w:t>NC_082679.1     43194936   -.---.-.--.----.--.--.--.---.---.--.---.--.........           43194956</w:t>
      </w:r>
    </w:p>
    <w:p>
      <w:r>
        <w:rPr>
          <w:rFonts w:ascii="Consolas" w:hAnsi="Consolas"/>
          <w:sz w:val="18"/>
        </w:rPr>
        <w:t>NC_082679.1     46821207   -.---.-.--.----.--.--.--.---.---.--.---.                      46821218</w:t>
      </w:r>
    </w:p>
    <w:p>
      <w:r>
        <w:rPr>
          <w:rFonts w:ascii="Consolas" w:hAnsi="Consolas"/>
          <w:sz w:val="18"/>
        </w:rPr>
        <w:t>NC_082679.1     47456782   -.---.-.--.----.--.--.--.---.---.--.---.--.........           47456802</w:t>
      </w:r>
    </w:p>
    <w:p>
      <w:r>
        <w:rPr>
          <w:rFonts w:ascii="Consolas" w:hAnsi="Consolas"/>
          <w:sz w:val="18"/>
        </w:rPr>
        <w:t>NC_082679.1     47622974   -.---.-.--.----.--.--.--.---.---.--.---.--....                47622989</w:t>
      </w:r>
    </w:p>
    <w:p>
      <w:r>
        <w:rPr>
          <w:rFonts w:ascii="Consolas" w:hAnsi="Consolas"/>
          <w:sz w:val="18"/>
        </w:rPr>
        <w:t>NC_082679.1     47622970   -.---.-.--.----.--.--.--.---.---.--.---.--........            47622989</w:t>
      </w:r>
    </w:p>
    <w:p>
      <w:r>
        <w:rPr>
          <w:rFonts w:ascii="Consolas" w:hAnsi="Consolas"/>
          <w:sz w:val="18"/>
        </w:rPr>
        <w:t>NC_082679.1     47932365   -.---.-.--.----.--.--.--.---.---.--.---.--........            47932384</w:t>
      </w:r>
    </w:p>
    <w:p>
      <w:r>
        <w:rPr>
          <w:rFonts w:ascii="Consolas" w:hAnsi="Consolas"/>
          <w:sz w:val="18"/>
        </w:rPr>
        <w:t>NC_082679.1     53737461   -.---.-.--.----.--.--.--.---.---.--.---.--..                  53737474</w:t>
      </w:r>
    </w:p>
    <w:p>
      <w:r>
        <w:rPr>
          <w:rFonts w:ascii="Consolas" w:hAnsi="Consolas"/>
          <w:sz w:val="18"/>
        </w:rPr>
        <w:t>NC_082679.1     54166410   -.---.-.--.----.--.--.--.---.---.--.---.--....                54166425</w:t>
      </w:r>
    </w:p>
    <w:p>
      <w:r>
        <w:rPr>
          <w:rFonts w:ascii="Consolas" w:hAnsi="Consolas"/>
          <w:sz w:val="18"/>
        </w:rPr>
        <w:t>NC_082679.1     54166406   -.---.-.--.----.--.--.--.---.---.--.---.--........            54166425</w:t>
      </w:r>
    </w:p>
    <w:p>
      <w:r>
        <w:rPr>
          <w:rFonts w:ascii="Consolas" w:hAnsi="Consolas"/>
          <w:sz w:val="18"/>
        </w:rPr>
        <w:t>NC_082679.1     59634420   -.---.-.--.----.--.--.--.---.---.--.---.--......              59634437</w:t>
      </w:r>
    </w:p>
    <w:p>
      <w:r>
        <w:rPr>
          <w:rFonts w:ascii="Consolas" w:hAnsi="Consolas"/>
          <w:sz w:val="18"/>
        </w:rPr>
        <w:t>NC_082679.1     59725452   -.---.-.--.----.--.--.--.---.---.--.---.--..                  59725439</w:t>
      </w:r>
    </w:p>
    <w:p>
      <w:r>
        <w:rPr>
          <w:rFonts w:ascii="Consolas" w:hAnsi="Consolas"/>
          <w:sz w:val="18"/>
        </w:rPr>
        <w:t>NC_082679.1     61147115   -.---.-.--.----.--.--.--.---.---.--.---.--......              61147098</w:t>
      </w:r>
    </w:p>
    <w:p>
      <w:r>
        <w:rPr>
          <w:rFonts w:ascii="Consolas" w:hAnsi="Consolas"/>
          <w:sz w:val="18"/>
        </w:rPr>
        <w:t>NC_082679.1     61687362   -.---.-.--.----.--.--.--.---.---.--.---.--........            61687343</w:t>
      </w:r>
    </w:p>
    <w:p>
      <w:r>
        <w:rPr>
          <w:rFonts w:ascii="Consolas" w:hAnsi="Consolas"/>
          <w:sz w:val="18"/>
        </w:rPr>
        <w:t>NC_082679.1     62222694   -.---.-.--.----.--.--.--.---.---.--.---.--........            62222713</w:t>
      </w:r>
    </w:p>
    <w:p>
      <w:r>
        <w:rPr>
          <w:rFonts w:ascii="Consolas" w:hAnsi="Consolas"/>
          <w:sz w:val="18"/>
        </w:rPr>
        <w:t>NC_082679.1     733507     -.---.-.--.----.--.--.--.---.---.--.---.--......              733490</w:t>
      </w:r>
    </w:p>
    <w:p>
      <w:r>
        <w:rPr>
          <w:rFonts w:ascii="Consolas" w:hAnsi="Consolas"/>
          <w:sz w:val="18"/>
        </w:rPr>
        <w:t>NC_082679.1     1117365    -.---.-.--.----.--.--.--.---.---.--.---.--..                  1117378</w:t>
      </w:r>
    </w:p>
    <w:p>
      <w:r>
        <w:rPr>
          <w:rFonts w:ascii="Consolas" w:hAnsi="Consolas"/>
          <w:sz w:val="18"/>
        </w:rPr>
        <w:t>NC_082679.1     2179656    -.---.-.--.----.--.--.--.---.---.--.---.--......              2179639</w:t>
      </w:r>
    </w:p>
    <w:p>
      <w:r>
        <w:rPr>
          <w:rFonts w:ascii="Consolas" w:hAnsi="Consolas"/>
          <w:sz w:val="18"/>
        </w:rPr>
        <w:t>NC_082679.1     2844827    -.---.-.--.----.--.--.--.---.---.                             2844836</w:t>
      </w:r>
    </w:p>
    <w:p>
      <w:r>
        <w:rPr>
          <w:rFonts w:ascii="Consolas" w:hAnsi="Consolas"/>
          <w:sz w:val="18"/>
        </w:rPr>
        <w:t>NC_082679.1     3149696    -.---.-.--.----.--.--.--.---.---.--.---.                      3149685</w:t>
      </w:r>
    </w:p>
    <w:p>
      <w:r>
        <w:rPr>
          <w:rFonts w:ascii="Consolas" w:hAnsi="Consolas"/>
          <w:sz w:val="18"/>
        </w:rPr>
        <w:t>NC_082679.1     3221455    -.---.-.--.----.--.--.--.---.---.--.---.--.....               3221439</w:t>
      </w:r>
    </w:p>
    <w:p>
      <w:r>
        <w:rPr>
          <w:rFonts w:ascii="Consolas" w:hAnsi="Consolas"/>
          <w:sz w:val="18"/>
        </w:rPr>
        <w:t>NC_082679.1     3396440    -.---.-.--.----.--.--.--.---.---.--.---.--....                3396425</w:t>
      </w:r>
    </w:p>
    <w:p>
      <w:r>
        <w:rPr>
          <w:rFonts w:ascii="Consolas" w:hAnsi="Consolas"/>
          <w:sz w:val="18"/>
        </w:rPr>
        <w:t>NC_082679.1     3403441    -.---.-.--.----.--.--.--.---.---.--.---.--....                3403426</w:t>
      </w:r>
    </w:p>
    <w:p>
      <w:r>
        <w:rPr>
          <w:rFonts w:ascii="Consolas" w:hAnsi="Consolas"/>
          <w:sz w:val="18"/>
        </w:rPr>
        <w:t>NC_082679.1     3722118    -.---.-.--.----.--.--.--.---.---.--.---.                      3722107</w:t>
      </w:r>
    </w:p>
    <w:p>
      <w:r>
        <w:rPr>
          <w:rFonts w:ascii="Consolas" w:hAnsi="Consolas"/>
          <w:sz w:val="18"/>
        </w:rPr>
        <w:t>NC_082679.1     5309533    -.---.-.--.----.--.--.--.---.---.--.---.                      5309544</w:t>
      </w:r>
    </w:p>
    <w:p>
      <w:r>
        <w:rPr>
          <w:rFonts w:ascii="Consolas" w:hAnsi="Consolas"/>
          <w:sz w:val="18"/>
        </w:rPr>
        <w:t>NC_082679.1     5450906    -.---.-.--.----.--.--.--.---.---.--.---.--.........           5450886</w:t>
      </w:r>
    </w:p>
    <w:p>
      <w:r>
        <w:rPr>
          <w:rFonts w:ascii="Consolas" w:hAnsi="Consolas"/>
          <w:sz w:val="18"/>
        </w:rPr>
        <w:t>NC_082679.1     5469522    -.---.-.--.----.--.--.--.---.---.--.---.--..                  5469535</w:t>
      </w:r>
    </w:p>
    <w:p>
      <w:r>
        <w:rPr>
          <w:rFonts w:ascii="Consolas" w:hAnsi="Consolas"/>
          <w:sz w:val="18"/>
        </w:rPr>
        <w:t>NC_082679.1     6912437    -.---.-.--.----.--.--.--.---.---.--.---.--.                   6912425</w:t>
      </w:r>
    </w:p>
    <w:p>
      <w:r>
        <w:rPr>
          <w:rFonts w:ascii="Consolas" w:hAnsi="Consolas"/>
          <w:sz w:val="18"/>
        </w:rPr>
        <w:t>NC_082679.1     7165541    -.---.-.--.----.--.--.--.---.---.--.---.--.......             7165523</w:t>
      </w:r>
    </w:p>
    <w:p>
      <w:r>
        <w:rPr>
          <w:rFonts w:ascii="Consolas" w:hAnsi="Consolas"/>
          <w:sz w:val="18"/>
        </w:rPr>
        <w:t>NC_082679.1     7165537    -.---.-.--.----.--.--.--.---.---.--.---.--...                 7165523</w:t>
      </w:r>
    </w:p>
    <w:p>
      <w:r>
        <w:rPr>
          <w:rFonts w:ascii="Consolas" w:hAnsi="Consolas"/>
          <w:sz w:val="18"/>
        </w:rPr>
        <w:t>NC_082679.1     8155307    -.---.-.--.----.--.--.--.---.---.--.---.--..                  8155320</w:t>
      </w:r>
    </w:p>
    <w:p>
      <w:r>
        <w:rPr>
          <w:rFonts w:ascii="Consolas" w:hAnsi="Consolas"/>
          <w:sz w:val="18"/>
        </w:rPr>
        <w:t>NC_082679.1     8227495    -.---.-.--.----.--.--.--.---.---.--.---.--......              8227478</w:t>
      </w:r>
    </w:p>
    <w:p>
      <w:r>
        <w:rPr>
          <w:rFonts w:ascii="Consolas" w:hAnsi="Consolas"/>
          <w:sz w:val="18"/>
        </w:rPr>
        <w:t>NC_082679.1     8227491    -.---.-.--.----.--.--.--.---.---.--.---.--..                  8227478</w:t>
      </w:r>
    </w:p>
    <w:p>
      <w:r>
        <w:rPr>
          <w:rFonts w:ascii="Consolas" w:hAnsi="Consolas"/>
          <w:sz w:val="18"/>
        </w:rPr>
        <w:t>NC_082679.1     11267912   -.---.-.--.----.--.--.--.---.---.--.---.--.........           11267892</w:t>
      </w:r>
    </w:p>
    <w:p>
      <w:r>
        <w:rPr>
          <w:rFonts w:ascii="Consolas" w:hAnsi="Consolas"/>
          <w:sz w:val="18"/>
        </w:rPr>
        <w:t>NC_082679.1     11277832   -.---.-.--.----.--.--.--.---.---.--.---.--.........           11277852</w:t>
      </w:r>
    </w:p>
    <w:p>
      <w:r>
        <w:rPr>
          <w:rFonts w:ascii="Consolas" w:hAnsi="Consolas"/>
          <w:sz w:val="18"/>
        </w:rPr>
        <w:t>NC_082679.1     12499932   -.---.-.--.----.--.--.--.---.---.--.---.--....                12499947</w:t>
      </w:r>
    </w:p>
    <w:p>
      <w:r>
        <w:rPr>
          <w:rFonts w:ascii="Consolas" w:hAnsi="Consolas"/>
          <w:sz w:val="18"/>
        </w:rPr>
        <w:t>NC_082679.1     12499928   -.---.-.--.----.--.--.--.---.---.--.---.--........            12499947</w:t>
      </w:r>
    </w:p>
    <w:p>
      <w:r>
        <w:rPr>
          <w:rFonts w:ascii="Consolas" w:hAnsi="Consolas"/>
          <w:sz w:val="18"/>
        </w:rPr>
        <w:t>NC_082679.1     13825844   -.---.-.--.----.--.--.--.---.---.--.---.--..                  13825831</w:t>
      </w:r>
    </w:p>
    <w:p>
      <w:r>
        <w:rPr>
          <w:rFonts w:ascii="Consolas" w:hAnsi="Consolas"/>
          <w:sz w:val="18"/>
        </w:rPr>
        <w:t>NC_082679.1     14553653   -.---.-.--.----.--.--.--.---.---.--.---.--.....               14553637</w:t>
      </w:r>
    </w:p>
    <w:p>
      <w:r>
        <w:rPr>
          <w:rFonts w:ascii="Consolas" w:hAnsi="Consolas"/>
          <w:sz w:val="18"/>
        </w:rPr>
        <w:t>NC_082679.1     15126163   -.---.-.--.----.--.--.--.---.---.--.---.--.                   15126151</w:t>
      </w:r>
    </w:p>
    <w:p>
      <w:r>
        <w:rPr>
          <w:rFonts w:ascii="Consolas" w:hAnsi="Consolas"/>
          <w:sz w:val="18"/>
        </w:rPr>
        <w:t>NC_082679.1     16108783   -.---.-.--.----.--.--.--.---.---.--.---.--.........           16108763</w:t>
      </w:r>
    </w:p>
    <w:p>
      <w:r>
        <w:rPr>
          <w:rFonts w:ascii="Consolas" w:hAnsi="Consolas"/>
          <w:sz w:val="18"/>
        </w:rPr>
        <w:t>NC_082679.1     17217858   -.---.-.--.----.--.--.--.---.---.--.---.--.........           17217838</w:t>
      </w:r>
    </w:p>
    <w:p>
      <w:r>
        <w:rPr>
          <w:rFonts w:ascii="Consolas" w:hAnsi="Consolas"/>
          <w:sz w:val="18"/>
        </w:rPr>
        <w:t>NC_082679.1     17309936   -.---.-.--.----.--.--.--.---.---.--.---.--....                17309921</w:t>
      </w:r>
    </w:p>
    <w:p>
      <w:r>
        <w:rPr>
          <w:rFonts w:ascii="Consolas" w:hAnsi="Consolas"/>
          <w:sz w:val="18"/>
        </w:rPr>
        <w:t>NC_082679.1     17315615   -.---.-.--.----.--.--.--.---.---.                             17315624</w:t>
      </w:r>
    </w:p>
    <w:p>
      <w:r>
        <w:rPr>
          <w:rFonts w:ascii="Consolas" w:hAnsi="Consolas"/>
          <w:sz w:val="18"/>
        </w:rPr>
        <w:t>NC_082679.1     18112060   -.---.-.--.----.--.--.--.---.---.--.---.--....                18112045</w:t>
      </w:r>
    </w:p>
    <w:p>
      <w:r>
        <w:rPr>
          <w:rFonts w:ascii="Consolas" w:hAnsi="Consolas"/>
          <w:sz w:val="18"/>
        </w:rPr>
        <w:t>NC_082679.1     18283335   -.---.-.--.----.--.--.--.---.---.--.---.--........            18283354</w:t>
      </w:r>
    </w:p>
    <w:p>
      <w:r>
        <w:rPr>
          <w:rFonts w:ascii="Consolas" w:hAnsi="Consolas"/>
          <w:sz w:val="18"/>
        </w:rPr>
        <w:t>NC_082679.1     18283343   -.---.-.--.----.--.--.--.---.---.--.---.--..                  18283356</w:t>
      </w:r>
    </w:p>
    <w:p>
      <w:r>
        <w:rPr>
          <w:rFonts w:ascii="Consolas" w:hAnsi="Consolas"/>
          <w:sz w:val="18"/>
        </w:rPr>
        <w:t>NC_082679.1     18627750   -.---.-.--.----.--.--.--.---.---.--.---.                      18627761</w:t>
      </w:r>
    </w:p>
    <w:p>
      <w:r>
        <w:rPr>
          <w:rFonts w:ascii="Consolas" w:hAnsi="Consolas"/>
          <w:sz w:val="18"/>
        </w:rPr>
        <w:t>NC_082679.1     19582575   -.---.-.--.----.--.--.--.---.---.--.---.--........            19582556</w:t>
      </w:r>
    </w:p>
    <w:p>
      <w:r>
        <w:rPr>
          <w:rFonts w:ascii="Consolas" w:hAnsi="Consolas"/>
          <w:sz w:val="18"/>
        </w:rPr>
        <w:t>NC_082679.1     19582571   -.---.-.--.----.--.--.--.---.---.--.---.--....                19582556</w:t>
      </w:r>
    </w:p>
    <w:p>
      <w:r>
        <w:rPr>
          <w:rFonts w:ascii="Consolas" w:hAnsi="Consolas"/>
          <w:sz w:val="18"/>
        </w:rPr>
        <w:t>NC_082679.1     19862109   -.---.-.--.----.--.--.--.---.---.--.---.--..                  19862096</w:t>
      </w:r>
    </w:p>
    <w:p>
      <w:r>
        <w:rPr>
          <w:rFonts w:ascii="Consolas" w:hAnsi="Consolas"/>
          <w:sz w:val="18"/>
        </w:rPr>
        <w:t>NC_082679.1     21516695   -.---.-.--.----.--.--.--.---.---.--.---.--.........           21516715</w:t>
      </w:r>
    </w:p>
    <w:p>
      <w:r>
        <w:rPr>
          <w:rFonts w:ascii="Consolas" w:hAnsi="Consolas"/>
          <w:sz w:val="18"/>
        </w:rPr>
        <w:t>NC_082679.1     29977479   -.---.-.--.----.--.--.--.---.---.--.---.--....                29977464</w:t>
      </w:r>
    </w:p>
    <w:p>
      <w:r>
        <w:rPr>
          <w:rFonts w:ascii="Consolas" w:hAnsi="Consolas"/>
          <w:sz w:val="18"/>
        </w:rPr>
        <w:t>NC_082679.1     30413924   -.---.-.--.----.--.--.--.---.---.--.---.--......              30413941</w:t>
      </w:r>
    </w:p>
    <w:p>
      <w:r>
        <w:rPr>
          <w:rFonts w:ascii="Consolas" w:hAnsi="Consolas"/>
          <w:sz w:val="18"/>
        </w:rPr>
        <w:t>NC_082679.1     30649038   -.---.-.--.----.--.--.--.---.---.--.---.--........            30649019</w:t>
      </w:r>
    </w:p>
    <w:p>
      <w:r>
        <w:rPr>
          <w:rFonts w:ascii="Consolas" w:hAnsi="Consolas"/>
          <w:sz w:val="18"/>
        </w:rPr>
        <w:t>NC_082679.1     30856738   -.---.-.--.----.--.--.--.---.---.--.---.                      30856749</w:t>
      </w:r>
    </w:p>
    <w:p>
      <w:r>
        <w:rPr>
          <w:rFonts w:ascii="Consolas" w:hAnsi="Consolas"/>
          <w:sz w:val="18"/>
        </w:rPr>
        <w:t>NC_082679.1     32036302   -.---.-.--.----.--.--.--.---.---.--.---.--.........           32036322</w:t>
      </w:r>
    </w:p>
    <w:p>
      <w:r>
        <w:rPr>
          <w:rFonts w:ascii="Consolas" w:hAnsi="Consolas"/>
          <w:sz w:val="18"/>
        </w:rPr>
        <w:t>NC_082679.1     34926391   -.---.-.--.----.--.--.--.---.---.--.---.--..                  34926378</w:t>
      </w:r>
    </w:p>
    <w:p>
      <w:r>
        <w:rPr>
          <w:rFonts w:ascii="Consolas" w:hAnsi="Consolas"/>
          <w:sz w:val="18"/>
        </w:rPr>
        <w:t>NC_082679.1     34926399   -.---.-.--.----.--.--.--.---.---.--.---.--........            34926380</w:t>
      </w:r>
    </w:p>
    <w:p>
      <w:r>
        <w:rPr>
          <w:rFonts w:ascii="Consolas" w:hAnsi="Consolas"/>
          <w:sz w:val="18"/>
        </w:rPr>
        <w:t>NC_082679.1     35369279   -.---.-.--.----.--.--.--.---.---.                             35369288</w:t>
      </w:r>
    </w:p>
    <w:p>
      <w:r>
        <w:rPr>
          <w:rFonts w:ascii="Consolas" w:hAnsi="Consolas"/>
          <w:sz w:val="18"/>
        </w:rPr>
        <w:t>NC_082679.1     36572159   -.---.-.--.----.--.--.--.---.---.--.---.--.........           36572139</w:t>
      </w:r>
    </w:p>
    <w:p>
      <w:r>
        <w:rPr>
          <w:rFonts w:ascii="Consolas" w:hAnsi="Consolas"/>
          <w:sz w:val="18"/>
        </w:rPr>
        <w:t>NC_082679.1     39285462   -.---.-.--.----.--.--.--.---.---.--.---.--.....               39285446</w:t>
      </w:r>
    </w:p>
    <w:p>
      <w:r>
        <w:rPr>
          <w:rFonts w:ascii="Consolas" w:hAnsi="Consolas"/>
          <w:sz w:val="18"/>
        </w:rPr>
        <w:t>NC_082679.1     40476608   -.---.-.--.----.--.--.--.---.---.--.---.--.                   40476620</w:t>
      </w:r>
    </w:p>
    <w:p>
      <w:r>
        <w:rPr>
          <w:rFonts w:ascii="Consolas" w:hAnsi="Consolas"/>
          <w:sz w:val="18"/>
        </w:rPr>
        <w:t>NC_082679.1     41444425   -.---.-.--.----.--.--.--.---.---.--.---.--..                  41444438</w:t>
      </w:r>
    </w:p>
    <w:p>
      <w:r>
        <w:rPr>
          <w:rFonts w:ascii="Consolas" w:hAnsi="Consolas"/>
          <w:sz w:val="18"/>
        </w:rPr>
        <w:t>NC_082679.1     41538920   -.---.-.--.----.--.--.--.---.---.--.                          41538930</w:t>
      </w:r>
    </w:p>
    <w:p>
      <w:r>
        <w:rPr>
          <w:rFonts w:ascii="Consolas" w:hAnsi="Consolas"/>
          <w:sz w:val="18"/>
        </w:rPr>
        <w:t>NC_082679.1     41673139   -.---.-.--.----.--.--.--.---.---.--.---.--........            41673120</w:t>
      </w:r>
    </w:p>
    <w:p>
      <w:r>
        <w:rPr>
          <w:rFonts w:ascii="Consolas" w:hAnsi="Consolas"/>
          <w:sz w:val="18"/>
        </w:rPr>
        <w:t>NC_082679.1     43194940   -.---.-.--.----.--.--.--.---.---.--.---.--....                43194955</w:t>
      </w:r>
    </w:p>
    <w:p>
      <w:r>
        <w:rPr>
          <w:rFonts w:ascii="Consolas" w:hAnsi="Consolas"/>
          <w:sz w:val="18"/>
        </w:rPr>
        <w:t>NC_082679.1     45164991   -.---.-.--.----.--.--.--.---.---.--.---.--.........           45165011</w:t>
      </w:r>
    </w:p>
    <w:p>
      <w:r>
        <w:rPr>
          <w:rFonts w:ascii="Consolas" w:hAnsi="Consolas"/>
          <w:sz w:val="18"/>
        </w:rPr>
        <w:t>NC_082679.1     47456786   -.---.-.--.----.--.--.--.---.---.--.---.--....                47456801</w:t>
      </w:r>
    </w:p>
    <w:p>
      <w:r>
        <w:rPr>
          <w:rFonts w:ascii="Consolas" w:hAnsi="Consolas"/>
          <w:sz w:val="18"/>
        </w:rPr>
        <w:t>NC_082679.1     47571809   -.---.-.--.----.--.--.--.---.---.--.---.--.........           47571829</w:t>
      </w:r>
    </w:p>
    <w:p>
      <w:r>
        <w:rPr>
          <w:rFonts w:ascii="Consolas" w:hAnsi="Consolas"/>
          <w:sz w:val="18"/>
        </w:rPr>
        <w:t>NC_082679.1     47766760   -.---.-.--.----.--.--.--.---.---.--.---.                      47766771</w:t>
      </w:r>
    </w:p>
    <w:p>
      <w:r>
        <w:rPr>
          <w:rFonts w:ascii="Consolas" w:hAnsi="Consolas"/>
          <w:sz w:val="18"/>
        </w:rPr>
        <w:t>NC_082679.1     47932373   -.---.-.--.----.--.--.--.---.---.--.---.--..                  47932386</w:t>
      </w:r>
    </w:p>
    <w:p>
      <w:r>
        <w:rPr>
          <w:rFonts w:ascii="Consolas" w:hAnsi="Consolas"/>
          <w:sz w:val="18"/>
        </w:rPr>
        <w:t>NC_082679.1     48225046   -.---.-.--.----.--.--.--.---.---.--.---.--.........           48225066</w:t>
      </w:r>
    </w:p>
    <w:p>
      <w:r>
        <w:rPr>
          <w:rFonts w:ascii="Consolas" w:hAnsi="Consolas"/>
          <w:sz w:val="18"/>
        </w:rPr>
        <w:t>NC_082679.1     48806601   -.---.-.--.----.--.--.--.---.---.--.---.--....                48806616</w:t>
      </w:r>
    </w:p>
    <w:p>
      <w:r>
        <w:rPr>
          <w:rFonts w:ascii="Consolas" w:hAnsi="Consolas"/>
          <w:sz w:val="18"/>
        </w:rPr>
        <w:t>NC_082679.1     48806597   -.---.-.--.----.--.--.--.---.---.--.---.--........            48806616</w:t>
      </w:r>
    </w:p>
    <w:p>
      <w:r>
        <w:rPr>
          <w:rFonts w:ascii="Consolas" w:hAnsi="Consolas"/>
          <w:sz w:val="18"/>
        </w:rPr>
        <w:t>NC_082679.1     49025698   -.---.-.--.----.--.--.--.---.---.--.---.--....                49025713</w:t>
      </w:r>
    </w:p>
    <w:p>
      <w:r>
        <w:rPr>
          <w:rFonts w:ascii="Consolas" w:hAnsi="Consolas"/>
          <w:sz w:val="18"/>
        </w:rPr>
        <w:t>NC_082679.1     50669394   -.---.-.--.----.--.--.--.---.---.--.---.--.........           50669374</w:t>
      </w:r>
    </w:p>
    <w:p>
      <w:r>
        <w:rPr>
          <w:rFonts w:ascii="Consolas" w:hAnsi="Consolas"/>
          <w:sz w:val="18"/>
        </w:rPr>
        <w:t>NC_082679.1     53303614   -.---.-.--.----.--.--.--.---.---.--.---.--.........           53303594</w:t>
      </w:r>
    </w:p>
    <w:p>
      <w:r>
        <w:rPr>
          <w:rFonts w:ascii="Consolas" w:hAnsi="Consolas"/>
          <w:sz w:val="18"/>
        </w:rPr>
        <w:t>NC_082679.1     53737457   -.---.-.--.----.--.--.--.---.---.--.---.--......              53737474</w:t>
      </w:r>
    </w:p>
    <w:p>
      <w:r>
        <w:rPr>
          <w:rFonts w:ascii="Consolas" w:hAnsi="Consolas"/>
          <w:sz w:val="18"/>
        </w:rPr>
        <w:t>NC_082679.1     54010983   -.---.-.--.----.--.--.--.---.---.--.---.--.........           54010963</w:t>
      </w:r>
    </w:p>
    <w:p>
      <w:r>
        <w:rPr>
          <w:rFonts w:ascii="Consolas" w:hAnsi="Consolas"/>
          <w:sz w:val="18"/>
        </w:rPr>
        <w:t>NC_082679.1     55910621   -.---.-.--.----.--.--.--.---.---.--.---.                      55910632</w:t>
      </w:r>
    </w:p>
    <w:p>
      <w:r>
        <w:rPr>
          <w:rFonts w:ascii="Consolas" w:hAnsi="Consolas"/>
          <w:sz w:val="18"/>
        </w:rPr>
        <w:t>NC_082679.1     56216724   -.---.-.--.----.--.--.--.---.---.--.---.--.........           56216744</w:t>
      </w:r>
    </w:p>
    <w:p>
      <w:r>
        <w:rPr>
          <w:rFonts w:ascii="Consolas" w:hAnsi="Consolas"/>
          <w:sz w:val="18"/>
        </w:rPr>
        <w:t>NC_082679.1     57674916   -.---.-.--.----.--.--.--.---.---.--.---.--...........         57674938</w:t>
      </w:r>
    </w:p>
    <w:p>
      <w:r>
        <w:rPr>
          <w:rFonts w:ascii="Consolas" w:hAnsi="Consolas"/>
          <w:sz w:val="18"/>
        </w:rPr>
        <w:t>NC_082679.1     58040428   -.---.-.--.----.--.--.--.---.---.--.---.--......              58040411</w:t>
      </w:r>
    </w:p>
    <w:p>
      <w:r>
        <w:rPr>
          <w:rFonts w:ascii="Consolas" w:hAnsi="Consolas"/>
          <w:sz w:val="18"/>
        </w:rPr>
        <w:t>NC_082679.1     58040424   -.---.-.--.----.--.--.--.---.---.--.---.--..                  58040411</w:t>
      </w:r>
    </w:p>
    <w:p>
      <w:r>
        <w:rPr>
          <w:rFonts w:ascii="Consolas" w:hAnsi="Consolas"/>
          <w:sz w:val="18"/>
        </w:rPr>
        <w:t>NC_082679.1     59634424   -.---.-.--.----.--.--.--.---.---.--.---.--..                  59634437</w:t>
      </w:r>
    </w:p>
    <w:p>
      <w:r>
        <w:rPr>
          <w:rFonts w:ascii="Consolas" w:hAnsi="Consolas"/>
          <w:sz w:val="18"/>
        </w:rPr>
        <w:t>NC_082679.1     59694326   -.---.-.--.----.--.--.--.---.---.--.---.--.....               59694342</w:t>
      </w:r>
    </w:p>
    <w:p>
      <w:r>
        <w:rPr>
          <w:rFonts w:ascii="Consolas" w:hAnsi="Consolas"/>
          <w:sz w:val="18"/>
        </w:rPr>
        <w:t>NC_082679.1     59725456   -.---.-.--.----.--.--.--.---.---.--.---.--......              59725439</w:t>
      </w:r>
    </w:p>
    <w:p>
      <w:r>
        <w:rPr>
          <w:rFonts w:ascii="Consolas" w:hAnsi="Consolas"/>
          <w:sz w:val="18"/>
        </w:rPr>
        <w:t>NC_082679.1     59912698   -.---.-.--.----.--.--.--.---.---.--.---.                      59912687</w:t>
      </w:r>
    </w:p>
    <w:p>
      <w:r>
        <w:rPr>
          <w:rFonts w:ascii="Consolas" w:hAnsi="Consolas"/>
          <w:sz w:val="18"/>
        </w:rPr>
        <w:t>NC_082679.1     61147111   -.---.-.--.----.--.--.--.---.---.--.---.--..                  61147098</w:t>
      </w:r>
    </w:p>
    <w:p>
      <w:r>
        <w:rPr>
          <w:rFonts w:ascii="Consolas" w:hAnsi="Consolas"/>
          <w:sz w:val="18"/>
        </w:rPr>
        <w:t>NC_082679.1     62222702   -.---.-.--.----.--.--.--.---.---.--.---.--..                  62222715</w:t>
      </w:r>
    </w:p>
    <w:p>
      <w:r>
        <w:rPr>
          <w:rFonts w:ascii="Consolas" w:hAnsi="Consolas"/>
          <w:sz w:val="18"/>
        </w:rPr>
        <w:t>NC_082679.1     64376477   -.---.-.--.----.--.--.--.---.---.--.---.--...                 64376491</w:t>
      </w:r>
    </w:p>
    <w:p>
      <w:r>
        <w:rPr>
          <w:rFonts w:ascii="Consolas" w:hAnsi="Consolas"/>
          <w:sz w:val="18"/>
        </w:rPr>
        <w:t>NC_082679.1     64376473   -.---.-.--.----.--.--.--.---.---.--.---.--.......             64376491</w:t>
      </w:r>
    </w:p>
    <w:p>
      <w:r>
        <w:rPr>
          <w:rFonts w:ascii="Consolas" w:hAnsi="Consolas"/>
          <w:sz w:val="18"/>
        </w:rPr>
        <w:t>NC_082679.1     64605837   -.---.-.--.----.--.--.--.---.---.--.---.--.........           64605817</w:t>
      </w:r>
    </w:p>
    <w:p>
      <w:r>
        <w:rPr>
          <w:rFonts w:ascii="Consolas" w:hAnsi="Consolas"/>
          <w:sz w:val="18"/>
        </w:rPr>
        <w:t>NC_082679.1     66146002   -.---.-.--.----.--.--.--.---.---.--.---.--...........         66145980</w:t>
      </w:r>
    </w:p>
    <w:p>
      <w:r>
        <w:rPr>
          <w:rFonts w:ascii="Consolas" w:hAnsi="Consolas"/>
          <w:sz w:val="18"/>
        </w:rPr>
        <w:t>NC_082679.1     430824     -.---.-.--.----.--.--.--.---.---.                             430815</w:t>
      </w:r>
    </w:p>
    <w:p>
      <w:r>
        <w:rPr>
          <w:rFonts w:ascii="Consolas" w:hAnsi="Consolas"/>
          <w:sz w:val="18"/>
        </w:rPr>
        <w:t>NC_082679.1     904892     -.---.-.--.----.--.--.--.---.---.--.---.--...                 904906</w:t>
      </w:r>
    </w:p>
    <w:p>
      <w:r>
        <w:rPr>
          <w:rFonts w:ascii="Consolas" w:hAnsi="Consolas"/>
          <w:sz w:val="18"/>
        </w:rPr>
        <w:t>NC_082679.1     904888     -.---.-.--.----.--.--.--.---.---.--.---.--.......             904906</w:t>
      </w:r>
    </w:p>
    <w:p>
      <w:r>
        <w:rPr>
          <w:rFonts w:ascii="Consolas" w:hAnsi="Consolas"/>
          <w:sz w:val="18"/>
        </w:rPr>
        <w:t>NC_082679.1     1117357    -.---.-.--.----.--.--.--.---.---.--.---.--........            1117376</w:t>
      </w:r>
    </w:p>
    <w:p>
      <w:r>
        <w:rPr>
          <w:rFonts w:ascii="Consolas" w:hAnsi="Consolas"/>
          <w:sz w:val="18"/>
        </w:rPr>
        <w:t>NC_082679.1     3221451    -.---.-.--.----.--.--.--.---.---.--.---.--.                   3221439</w:t>
      </w:r>
    </w:p>
    <w:p>
      <w:r>
        <w:rPr>
          <w:rFonts w:ascii="Consolas" w:hAnsi="Consolas"/>
          <w:sz w:val="18"/>
        </w:rPr>
        <w:t>NC_082679.1     3221459    -.---.-.--.----.--.--.--.---.---.--.---.--........            3221440</w:t>
      </w:r>
    </w:p>
    <w:p>
      <w:r>
        <w:rPr>
          <w:rFonts w:ascii="Consolas" w:hAnsi="Consolas"/>
          <w:sz w:val="18"/>
        </w:rPr>
        <w:t>NC_082679.1     3701696    -.---.-.--.----.--.--.--.---.---.--.---.--.........           3701716</w:t>
      </w:r>
    </w:p>
    <w:p>
      <w:r>
        <w:rPr>
          <w:rFonts w:ascii="Consolas" w:hAnsi="Consolas"/>
          <w:sz w:val="18"/>
        </w:rPr>
        <w:t>NC_082679.1     3722126    -.---.-.--.----.--.--.--.---.---.--.---.--.........           3722106</w:t>
      </w:r>
    </w:p>
    <w:p>
      <w:r>
        <w:rPr>
          <w:rFonts w:ascii="Consolas" w:hAnsi="Consolas"/>
          <w:sz w:val="18"/>
        </w:rPr>
        <w:t>NC_082679.1     4399305    -.---.-.--.----.--.--.--.---.---.--.---.                      4399316</w:t>
      </w:r>
    </w:p>
    <w:p>
      <w:r>
        <w:rPr>
          <w:rFonts w:ascii="Consolas" w:hAnsi="Consolas"/>
          <w:sz w:val="18"/>
        </w:rPr>
        <w:t>NC_082679.1     4399297    -.---.-.--.----.--.--.--.---.---.--.---.--.........           4399317</w:t>
      </w:r>
    </w:p>
    <w:p>
      <w:r>
        <w:rPr>
          <w:rFonts w:ascii="Consolas" w:hAnsi="Consolas"/>
          <w:sz w:val="18"/>
        </w:rPr>
        <w:t>NC_082679.1     4458305    -.---.-.--.----.--.--.--.---.---.--.---.--.....               4458321</w:t>
      </w:r>
    </w:p>
    <w:p>
      <w:r>
        <w:rPr>
          <w:rFonts w:ascii="Consolas" w:hAnsi="Consolas"/>
          <w:sz w:val="18"/>
        </w:rPr>
        <w:t>NC_082679.1     4969429    -.---.-.--.----.--.--.--.---.---.--.---.--.........           4969409</w:t>
      </w:r>
    </w:p>
    <w:p>
      <w:r>
        <w:rPr>
          <w:rFonts w:ascii="Consolas" w:hAnsi="Consolas"/>
          <w:sz w:val="18"/>
        </w:rPr>
        <w:t>NC_082679.1     4969421    -.---.-.--.----.--.--.--.---.---.--.---.                      4969410</w:t>
      </w:r>
    </w:p>
    <w:p>
      <w:r>
        <w:rPr>
          <w:rFonts w:ascii="Consolas" w:hAnsi="Consolas"/>
          <w:sz w:val="18"/>
        </w:rPr>
        <w:t>NC_082679.1     5309525    -.---.-.--.----.--.--.--.---.---.--.---.--.........           5309545</w:t>
      </w:r>
    </w:p>
    <w:p>
      <w:r>
        <w:rPr>
          <w:rFonts w:ascii="Consolas" w:hAnsi="Consolas"/>
          <w:sz w:val="18"/>
        </w:rPr>
        <w:t>NC_082679.1     5450902    -.---.-.--.----.--.--.--.---.---.--.---.--....                5450887</w:t>
      </w:r>
    </w:p>
    <w:p>
      <w:r>
        <w:rPr>
          <w:rFonts w:ascii="Consolas" w:hAnsi="Consolas"/>
          <w:sz w:val="18"/>
        </w:rPr>
        <w:t>NC_082679.1     5469514    -.---.-.--.----.--.--.--.---.---.--.---.--........            5469533</w:t>
      </w:r>
    </w:p>
    <w:p>
      <w:r>
        <w:rPr>
          <w:rFonts w:ascii="Consolas" w:hAnsi="Consolas"/>
          <w:sz w:val="18"/>
        </w:rPr>
        <w:t>NC_082679.1     5738225    -.---.-.--.----.--.--.--.---.---.--.---.                      5738236</w:t>
      </w:r>
    </w:p>
    <w:p>
      <w:r>
        <w:rPr>
          <w:rFonts w:ascii="Consolas" w:hAnsi="Consolas"/>
          <w:sz w:val="18"/>
        </w:rPr>
        <w:t>NC_082679.1     5738217    -.---.-.--.----.--.--.--.---.---.--.---.--.........           5738237</w:t>
      </w:r>
    </w:p>
    <w:p>
      <w:r>
        <w:rPr>
          <w:rFonts w:ascii="Consolas" w:hAnsi="Consolas"/>
          <w:sz w:val="18"/>
        </w:rPr>
        <w:t>NC_082679.1     6912441    -.---.-.--.----.--.--.--.---.---.--.---.--.....               6912425</w:t>
      </w:r>
    </w:p>
    <w:p>
      <w:r>
        <w:rPr>
          <w:rFonts w:ascii="Consolas" w:hAnsi="Consolas"/>
          <w:sz w:val="18"/>
        </w:rPr>
        <w:t>NC_082679.1     7247857    -.---.-.--.----.--.--.--.---.---.--.---.--.......             7247839</w:t>
      </w:r>
    </w:p>
    <w:p>
      <w:r>
        <w:rPr>
          <w:rFonts w:ascii="Consolas" w:hAnsi="Consolas"/>
          <w:sz w:val="18"/>
        </w:rPr>
        <w:t>NC_082679.1     7247853    -.---.-.--.----.--.--.--.---.---.--.---.--...                 7247839</w:t>
      </w:r>
    </w:p>
    <w:p>
      <w:r>
        <w:rPr>
          <w:rFonts w:ascii="Consolas" w:hAnsi="Consolas"/>
          <w:sz w:val="18"/>
        </w:rPr>
        <w:t>NC_082679.1     7388280    -.---.-.--.----.--.--.--.---.---.--.---.--.........           7388260</w:t>
      </w:r>
    </w:p>
    <w:p>
      <w:r>
        <w:rPr>
          <w:rFonts w:ascii="Consolas" w:hAnsi="Consolas"/>
          <w:sz w:val="18"/>
        </w:rPr>
        <w:t>NC_082679.1     7388272    -.---.-.--.----.--.--.--.---.---.--.---.                      7388261</w:t>
      </w:r>
    </w:p>
    <w:p>
      <w:r>
        <w:rPr>
          <w:rFonts w:ascii="Consolas" w:hAnsi="Consolas"/>
          <w:sz w:val="18"/>
        </w:rPr>
        <w:t>NC_082679.1     8091918    -.---.-.--.----.--.--.--.---.---.--.---.--...                 8091932</w:t>
      </w:r>
    </w:p>
    <w:p>
      <w:r>
        <w:rPr>
          <w:rFonts w:ascii="Consolas" w:hAnsi="Consolas"/>
          <w:sz w:val="18"/>
        </w:rPr>
        <w:t>NC_082679.1     8091914    -.---.-.--.----.--.--.--.---.---.--.---.--.......             8091932</w:t>
      </w:r>
    </w:p>
    <w:p>
      <w:r>
        <w:rPr>
          <w:rFonts w:ascii="Consolas" w:hAnsi="Consolas"/>
          <w:sz w:val="18"/>
        </w:rPr>
        <w:t>NC_082679.1     8093981    -.---.-.--.----.--.--.--.---.---.--.---.--..                  8093994</w:t>
      </w:r>
    </w:p>
    <w:p>
      <w:r>
        <w:rPr>
          <w:rFonts w:ascii="Consolas" w:hAnsi="Consolas"/>
          <w:sz w:val="18"/>
        </w:rPr>
        <w:t>NC_082679.1     8093977    -.---.-.--.----.--.--.--.---.---.--.---.--......              8093994</w:t>
      </w:r>
    </w:p>
    <w:p>
      <w:r>
        <w:rPr>
          <w:rFonts w:ascii="Consolas" w:hAnsi="Consolas"/>
          <w:sz w:val="18"/>
        </w:rPr>
        <w:t>NC_082679.1     8155299    -.---.-.--.----.--.--.--.---.---.--.---.--........            8155318</w:t>
      </w:r>
    </w:p>
    <w:p>
      <w:r>
        <w:rPr>
          <w:rFonts w:ascii="Consolas" w:hAnsi="Consolas"/>
          <w:sz w:val="18"/>
        </w:rPr>
        <w:t>NC_082679.1     8836403    -.---.-.--.----.--.--.--.---.---.--.---.--.........           8836383</w:t>
      </w:r>
    </w:p>
    <w:p>
      <w:r>
        <w:rPr>
          <w:rFonts w:ascii="Consolas" w:hAnsi="Consolas"/>
          <w:sz w:val="18"/>
        </w:rPr>
        <w:t>NC_082679.1     9127850    -.---.-.--.----.--.--.--.---.---.--.---.--........            9127869</w:t>
      </w:r>
    </w:p>
    <w:p>
      <w:r>
        <w:rPr>
          <w:rFonts w:ascii="Consolas" w:hAnsi="Consolas"/>
          <w:sz w:val="18"/>
        </w:rPr>
        <w:t>NC_082679.1     9285583    -.---.-.--.----.--.--.--.---.---.--.---.--.........           9285563</w:t>
      </w:r>
    </w:p>
    <w:p>
      <w:r>
        <w:rPr>
          <w:rFonts w:ascii="Consolas" w:hAnsi="Consolas"/>
          <w:sz w:val="18"/>
        </w:rPr>
        <w:t>NC_082679.1     9760725    -.---.-.--.----.--.--.--.---.---.--.---.--.........           9760705</w:t>
      </w:r>
    </w:p>
    <w:p>
      <w:r>
        <w:rPr>
          <w:rFonts w:ascii="Consolas" w:hAnsi="Consolas"/>
          <w:sz w:val="18"/>
        </w:rPr>
        <w:t>NC_082679.1     11267908   -.---.-.--.----.--.--.--.---.---.--.---.--....                11267893</w:t>
      </w:r>
    </w:p>
    <w:p>
      <w:r>
        <w:rPr>
          <w:rFonts w:ascii="Consolas" w:hAnsi="Consolas"/>
          <w:sz w:val="18"/>
        </w:rPr>
        <w:t>NC_082679.1     11277836   -.---.-.--.----.--.--.--.---.---.--.---.--....                11277851</w:t>
      </w:r>
    </w:p>
    <w:p>
      <w:r>
        <w:rPr>
          <w:rFonts w:ascii="Consolas" w:hAnsi="Consolas"/>
          <w:sz w:val="18"/>
        </w:rPr>
        <w:t>NC_082679.1     13158775   -.---.-.--.----.--.--.--.---.---.--.---.--.........           13158755</w:t>
      </w:r>
    </w:p>
    <w:p>
      <w:r>
        <w:rPr>
          <w:rFonts w:ascii="Consolas" w:hAnsi="Consolas"/>
          <w:sz w:val="18"/>
        </w:rPr>
        <w:t>NC_082679.1     13158767   -.---.-.--.----.--.--.--.---.---.--.---.                      13158756</w:t>
      </w:r>
    </w:p>
    <w:p>
      <w:r>
        <w:rPr>
          <w:rFonts w:ascii="Consolas" w:hAnsi="Consolas"/>
          <w:sz w:val="18"/>
        </w:rPr>
        <w:t>NC_082679.1     13661133   -.---.-.--.----.--.--.--.---.---.--.---.--.....               13661117</w:t>
      </w:r>
    </w:p>
    <w:p>
      <w:r>
        <w:rPr>
          <w:rFonts w:ascii="Consolas" w:hAnsi="Consolas"/>
          <w:sz w:val="18"/>
        </w:rPr>
        <w:t>NC_082679.1     13661129   -.---.-.--.----.--.--.--.---.---.--.---.--.                   13661117</w:t>
      </w:r>
    </w:p>
    <w:p>
      <w:r>
        <w:rPr>
          <w:rFonts w:ascii="Consolas" w:hAnsi="Consolas"/>
          <w:sz w:val="18"/>
        </w:rPr>
        <w:t>NC_082679.1     14228605   -.---.-.--.----.--.--.--.---.---.--.---.--.........           14228625</w:t>
      </w:r>
    </w:p>
    <w:p>
      <w:r>
        <w:rPr>
          <w:rFonts w:ascii="Consolas" w:hAnsi="Consolas"/>
          <w:sz w:val="18"/>
        </w:rPr>
        <w:t>NC_082679.1     14275752   -.---.-.--.----.--.--.--.---.---.--.---.--.........           14275772</w:t>
      </w:r>
    </w:p>
    <w:p>
      <w:r>
        <w:rPr>
          <w:rFonts w:ascii="Consolas" w:hAnsi="Consolas"/>
          <w:sz w:val="18"/>
        </w:rPr>
        <w:t>NC_082679.1     14553649   -.---.-.--.----.--.--.--.---.---.--.---.--.                   14553637</w:t>
      </w:r>
    </w:p>
    <w:p>
      <w:r>
        <w:rPr>
          <w:rFonts w:ascii="Consolas" w:hAnsi="Consolas"/>
          <w:sz w:val="18"/>
        </w:rPr>
        <w:t>NC_082679.1     14553657   -.---.-.--.----.--.--.--.---.---.--.---.--........            14553638</w:t>
      </w:r>
    </w:p>
    <w:p>
      <w:r>
        <w:rPr>
          <w:rFonts w:ascii="Consolas" w:hAnsi="Consolas"/>
          <w:sz w:val="18"/>
        </w:rPr>
        <w:t>NC_082679.1     14757219   -.---.-.--.----.--.--.--.---.---.--.---.--.........           14757199</w:t>
      </w:r>
    </w:p>
    <w:p>
      <w:r>
        <w:rPr>
          <w:rFonts w:ascii="Consolas" w:hAnsi="Consolas"/>
          <w:sz w:val="18"/>
        </w:rPr>
        <w:t>NC_082679.1     14757211   -.---.-.--.----.--.--.--.---.---.--.---.                      14757200</w:t>
      </w:r>
    </w:p>
    <w:p>
      <w:r>
        <w:rPr>
          <w:rFonts w:ascii="Consolas" w:hAnsi="Consolas"/>
          <w:sz w:val="18"/>
        </w:rPr>
        <w:t>NC_082679.1     15126167   -.---.-.--.----.--.--.--.---.---.--.---.--.....               15126151</w:t>
      </w:r>
    </w:p>
    <w:p>
      <w:r>
        <w:rPr>
          <w:rFonts w:ascii="Consolas" w:hAnsi="Consolas"/>
          <w:sz w:val="18"/>
        </w:rPr>
        <w:t>NC_082679.1     15917708   -.---.-.--.----.--.--.--.---.---.--.---.--.........           15917688</w:t>
      </w:r>
    </w:p>
    <w:p>
      <w:r>
        <w:rPr>
          <w:rFonts w:ascii="Consolas" w:hAnsi="Consolas"/>
          <w:sz w:val="18"/>
        </w:rPr>
        <w:t>NC_082679.1     16108779   -.---.-.--.----.--.--.--.---.---.--.---.--....                16108764</w:t>
      </w:r>
    </w:p>
    <w:p>
      <w:r>
        <w:rPr>
          <w:rFonts w:ascii="Consolas" w:hAnsi="Consolas"/>
          <w:sz w:val="18"/>
        </w:rPr>
        <w:t>NC_082679.1     17217854   -.---.-.--.----.--.--.--.---.---.--.---.--....                17217839</w:t>
      </w:r>
    </w:p>
    <w:p>
      <w:r>
        <w:rPr>
          <w:rFonts w:ascii="Consolas" w:hAnsi="Consolas"/>
          <w:sz w:val="18"/>
        </w:rPr>
        <w:t>NC_082679.1     17453975   -.---.-.--.----.--.--.--.---.---.--.---.--.........           17453955</w:t>
      </w:r>
    </w:p>
    <w:p>
      <w:r>
        <w:rPr>
          <w:rFonts w:ascii="Consolas" w:hAnsi="Consolas"/>
          <w:sz w:val="18"/>
        </w:rPr>
        <w:t>NC_082679.1     18627742   -.---.-.--.----.--.--.--.---.---.--.---.--.........           18627762</w:t>
      </w:r>
    </w:p>
    <w:p>
      <w:r>
        <w:rPr>
          <w:rFonts w:ascii="Consolas" w:hAnsi="Consolas"/>
          <w:sz w:val="18"/>
        </w:rPr>
        <w:t>NC_082679.1     19269529   -.---.-.--.----.--.--.--.---.---.--.---.                      19269540</w:t>
      </w:r>
    </w:p>
    <w:p>
      <w:r>
        <w:rPr>
          <w:rFonts w:ascii="Consolas" w:hAnsi="Consolas"/>
          <w:sz w:val="18"/>
        </w:rPr>
        <w:t>NC_082679.1     19269521   -.---.-.--.----.--.--.--.---.---.--.---.--.........           19269541</w:t>
      </w:r>
    </w:p>
    <w:p>
      <w:r>
        <w:rPr>
          <w:rFonts w:ascii="Consolas" w:hAnsi="Consolas"/>
          <w:sz w:val="18"/>
        </w:rPr>
        <w:t>NC_082679.1     19862117   -.---.-.--.----.--.--.--.---.---.--.---.--........            19862098</w:t>
      </w:r>
    </w:p>
    <w:p>
      <w:r>
        <w:rPr>
          <w:rFonts w:ascii="Consolas" w:hAnsi="Consolas"/>
          <w:sz w:val="18"/>
        </w:rPr>
        <w:t>NC_082679.1     21516699   -.---.-.--.----.--.--.--.---.---.--.---.--....                21516714</w:t>
      </w:r>
    </w:p>
    <w:p>
      <w:r>
        <w:rPr>
          <w:rFonts w:ascii="Consolas" w:hAnsi="Consolas"/>
          <w:sz w:val="18"/>
        </w:rPr>
        <w:t>NC_082679.1     28776469   -.---.-.--.----.--.--.--.---.---.--.---.--.........           28776489</w:t>
      </w:r>
    </w:p>
    <w:p>
      <w:r>
        <w:rPr>
          <w:rFonts w:ascii="Consolas" w:hAnsi="Consolas"/>
          <w:sz w:val="18"/>
        </w:rPr>
        <w:t>NC_082679.1     28812522   -.---.-.--.----.--.--.--.---.---.--.---.--..                  28812535</w:t>
      </w:r>
    </w:p>
    <w:p>
      <w:r>
        <w:rPr>
          <w:rFonts w:ascii="Consolas" w:hAnsi="Consolas"/>
          <w:sz w:val="18"/>
        </w:rPr>
        <w:t>NC_082679.1     28812518   -.---.-.--.----.--.--.--.---.---.--.---.--......              28812535</w:t>
      </w:r>
    </w:p>
    <w:p>
      <w:r>
        <w:rPr>
          <w:rFonts w:ascii="Consolas" w:hAnsi="Consolas"/>
          <w:sz w:val="18"/>
        </w:rPr>
        <w:t>NC_082679.1     29861818   -.---.-.--.----.--.--.--.---.---.--.---.--.........           29861798</w:t>
      </w:r>
    </w:p>
    <w:p>
      <w:r>
        <w:rPr>
          <w:rFonts w:ascii="Consolas" w:hAnsi="Consolas"/>
          <w:sz w:val="18"/>
        </w:rPr>
        <w:t>NC_082679.1     30622038   -.---.-.--.----.--.--.--.---.---.                             30622047</w:t>
      </w:r>
    </w:p>
    <w:p>
      <w:r>
        <w:rPr>
          <w:rFonts w:ascii="Consolas" w:hAnsi="Consolas"/>
          <w:sz w:val="18"/>
        </w:rPr>
        <w:t>NC_082679.1     31143886   -.---.-.--.----.--.--.--.---.---.--.---.                      31143897</w:t>
      </w:r>
    </w:p>
    <w:p>
      <w:r>
        <w:rPr>
          <w:rFonts w:ascii="Consolas" w:hAnsi="Consolas"/>
          <w:sz w:val="18"/>
        </w:rPr>
        <w:t>NC_082679.1     31143878   -.---.-.--.----.--.--.--.---.---.--.---.--.........           31143898</w:t>
      </w:r>
    </w:p>
    <w:p>
      <w:r>
        <w:rPr>
          <w:rFonts w:ascii="Consolas" w:hAnsi="Consolas"/>
          <w:sz w:val="18"/>
        </w:rPr>
        <w:t>NC_082679.1     32036306   -.---.-.--.----.--.--.--.---.---.--.---.--....                32036321</w:t>
      </w:r>
    </w:p>
    <w:p>
      <w:r>
        <w:rPr>
          <w:rFonts w:ascii="Consolas" w:hAnsi="Consolas"/>
          <w:sz w:val="18"/>
        </w:rPr>
        <w:t>NC_082679.1     32116538   -.---.-.--.----.--.--.--.---.---.--.---.                      32116549</w:t>
      </w:r>
    </w:p>
    <w:p>
      <w:r>
        <w:rPr>
          <w:rFonts w:ascii="Consolas" w:hAnsi="Consolas"/>
          <w:sz w:val="18"/>
        </w:rPr>
        <w:t>NC_082679.1     32116530   -.---.-.--.----.--.--.--.---.---.--.---.--.........           32116550</w:t>
      </w:r>
    </w:p>
    <w:p>
      <w:r>
        <w:rPr>
          <w:rFonts w:ascii="Consolas" w:hAnsi="Consolas"/>
          <w:sz w:val="18"/>
        </w:rPr>
        <w:t>NC_082679.1     33257146   -.---.-.--.----.--.--.--.---.---.--.---.--.........           33257126</w:t>
      </w:r>
    </w:p>
    <w:p>
      <w:r>
        <w:rPr>
          <w:rFonts w:ascii="Consolas" w:hAnsi="Consolas"/>
          <w:sz w:val="18"/>
        </w:rPr>
        <w:t>NC_082679.1     33742495   -.---.-.--.----.--.--.--.---.---.--.---.--.........           33742475</w:t>
      </w:r>
    </w:p>
    <w:p>
      <w:r>
        <w:rPr>
          <w:rFonts w:ascii="Consolas" w:hAnsi="Consolas"/>
          <w:sz w:val="18"/>
        </w:rPr>
        <w:t>NC_082679.1     33742487   -.---.-.--.----.--.--.--.---.---.--.---.                      33742476</w:t>
      </w:r>
    </w:p>
    <w:p>
      <w:r>
        <w:rPr>
          <w:rFonts w:ascii="Consolas" w:hAnsi="Consolas"/>
          <w:sz w:val="18"/>
        </w:rPr>
        <w:t>NC_082679.1     34622619   -.---.-.--.----.--.--.--.---.---.--.---.--.........           34622599</w:t>
      </w:r>
    </w:p>
    <w:p>
      <w:r>
        <w:rPr>
          <w:rFonts w:ascii="Consolas" w:hAnsi="Consolas"/>
          <w:sz w:val="18"/>
        </w:rPr>
        <w:t>NC_082679.1     35350685   -.---.-.--.----.--.--.--.---.---.--.---.--.........           35350705</w:t>
      </w:r>
    </w:p>
    <w:p>
      <w:r>
        <w:rPr>
          <w:rFonts w:ascii="Consolas" w:hAnsi="Consolas"/>
          <w:sz w:val="18"/>
        </w:rPr>
        <w:t>NC_082679.1     36572155   -.---.-.--.----.--.--.--.---.---.--.---.--....                36572140</w:t>
      </w:r>
    </w:p>
    <w:p>
      <w:r>
        <w:rPr>
          <w:rFonts w:ascii="Consolas" w:hAnsi="Consolas"/>
          <w:sz w:val="18"/>
        </w:rPr>
        <w:t>NC_082679.1     38613045   -.---.-.--.----.--.--.--.---.---.--.---.--......              38613028</w:t>
      </w:r>
    </w:p>
    <w:p>
      <w:r>
        <w:rPr>
          <w:rFonts w:ascii="Consolas" w:hAnsi="Consolas"/>
          <w:sz w:val="18"/>
        </w:rPr>
        <w:t>NC_082679.1     38613041   -.---.-.--.----.--.--.--.---.---.--.---.--..                  38613028</w:t>
      </w:r>
    </w:p>
    <w:p>
      <w:r>
        <w:rPr>
          <w:rFonts w:ascii="Consolas" w:hAnsi="Consolas"/>
          <w:sz w:val="18"/>
        </w:rPr>
        <w:t>NC_082679.1     38857213   -.---.-.--.----.--.--.--.---.---.--.---.--......              38857196</w:t>
      </w:r>
    </w:p>
    <w:p>
      <w:r>
        <w:rPr>
          <w:rFonts w:ascii="Consolas" w:hAnsi="Consolas"/>
          <w:sz w:val="18"/>
        </w:rPr>
        <w:t>NC_082679.1     38857209   -.---.-.--.----.--.--.--.---.---.--.---.--..                  38857196</w:t>
      </w:r>
    </w:p>
    <w:p>
      <w:r>
        <w:rPr>
          <w:rFonts w:ascii="Consolas" w:hAnsi="Consolas"/>
          <w:sz w:val="18"/>
        </w:rPr>
        <w:t>NC_082679.1     39285458   -.---.-.--.----.--.--.--.---.---.--.---.--.                   39285446</w:t>
      </w:r>
    </w:p>
    <w:p>
      <w:r>
        <w:rPr>
          <w:rFonts w:ascii="Consolas" w:hAnsi="Consolas"/>
          <w:sz w:val="18"/>
        </w:rPr>
        <w:t>NC_082679.1     39285466   -.---.-.--.----.--.--.--.---.---.--.---.--........            39285447</w:t>
      </w:r>
    </w:p>
    <w:p>
      <w:r>
        <w:rPr>
          <w:rFonts w:ascii="Consolas" w:hAnsi="Consolas"/>
          <w:sz w:val="18"/>
        </w:rPr>
        <w:t>NC_082679.1     40476604   -.---.-.--.----.--.--.--.---.---.--.---.--.....               40476620</w:t>
      </w:r>
    </w:p>
    <w:p>
      <w:r>
        <w:rPr>
          <w:rFonts w:ascii="Consolas" w:hAnsi="Consolas"/>
          <w:sz w:val="18"/>
        </w:rPr>
        <w:t>NC_082679.1     40784082   -.---.-.--.----.--.--.--.---.---.--.---.--.........           40784102</w:t>
      </w:r>
    </w:p>
    <w:p>
      <w:r>
        <w:rPr>
          <w:rFonts w:ascii="Consolas" w:hAnsi="Consolas"/>
          <w:sz w:val="18"/>
        </w:rPr>
        <w:t>NC_082679.1     41444417   -.---.-.--.----.--.--.--.---.---.--.---.--........            41444436</w:t>
      </w:r>
    </w:p>
    <w:p>
      <w:r>
        <w:rPr>
          <w:rFonts w:ascii="Consolas" w:hAnsi="Consolas"/>
          <w:sz w:val="18"/>
        </w:rPr>
        <w:t>NC_082679.1     41673131   -.---.-.--.----.--.--.--.---.---.--.---.--.                   41673119</w:t>
      </w:r>
    </w:p>
    <w:p>
      <w:r>
        <w:rPr>
          <w:rFonts w:ascii="Consolas" w:hAnsi="Consolas"/>
          <w:sz w:val="18"/>
        </w:rPr>
        <w:t>NC_082679.1     45164995   -.---.-.--.----.--.--.--.---.---.--.---.--....                45165010</w:t>
      </w:r>
    </w:p>
    <w:p>
      <w:r>
        <w:rPr>
          <w:rFonts w:ascii="Consolas" w:hAnsi="Consolas"/>
          <w:sz w:val="18"/>
        </w:rPr>
        <w:t>NC_082679.1     45622167   -.---.-.--.----.--.--.--.---.---.--.---.--.......             45622149</w:t>
      </w:r>
    </w:p>
    <w:p>
      <w:r>
        <w:rPr>
          <w:rFonts w:ascii="Consolas" w:hAnsi="Consolas"/>
          <w:sz w:val="18"/>
        </w:rPr>
        <w:t>NC_082679.1     45622163   -.---.-.--.----.--.--.--.---.---.--.---.--...                 45622149</w:t>
      </w:r>
    </w:p>
    <w:p>
      <w:r>
        <w:rPr>
          <w:rFonts w:ascii="Consolas" w:hAnsi="Consolas"/>
          <w:sz w:val="18"/>
        </w:rPr>
        <w:t>NC_082679.1     46516363   -.---.-.--.----.--.--.--.---.---.--.---.--......              46516346</w:t>
      </w:r>
    </w:p>
    <w:p>
      <w:r>
        <w:rPr>
          <w:rFonts w:ascii="Consolas" w:hAnsi="Consolas"/>
          <w:sz w:val="18"/>
        </w:rPr>
        <w:t>NC_082679.1     46516359   -.---.-.--.----.--.--.--.---.---.--.---.--..                  46516346</w:t>
      </w:r>
    </w:p>
    <w:p>
      <w:r>
        <w:rPr>
          <w:rFonts w:ascii="Consolas" w:hAnsi="Consolas"/>
          <w:sz w:val="18"/>
        </w:rPr>
        <w:t>NC_082679.1     46821199   -.---.-.--.----.--.--.--.---.---.--.---.--.........           46821219</w:t>
      </w:r>
    </w:p>
    <w:p>
      <w:r>
        <w:rPr>
          <w:rFonts w:ascii="Consolas" w:hAnsi="Consolas"/>
          <w:sz w:val="18"/>
        </w:rPr>
        <w:t>NC_082679.1     47354719   -.---.-.--.----.--.--.--.---.---.--.---.--...........         47354697</w:t>
      </w:r>
    </w:p>
    <w:p>
      <w:r>
        <w:rPr>
          <w:rFonts w:ascii="Consolas" w:hAnsi="Consolas"/>
          <w:sz w:val="18"/>
        </w:rPr>
        <w:t>NC_082679.1     47571813   -.---.-.--.----.--.--.--.---.---.--.---.--....                47571828</w:t>
      </w:r>
    </w:p>
    <w:p>
      <w:r>
        <w:rPr>
          <w:rFonts w:ascii="Consolas" w:hAnsi="Consolas"/>
          <w:sz w:val="18"/>
        </w:rPr>
        <w:t>NC_082679.1     47766752   -.---.-.--.----.--.--.--.---.---.--.---.--.........           47766772</w:t>
      </w:r>
    </w:p>
    <w:p>
      <w:r>
        <w:rPr>
          <w:rFonts w:ascii="Consolas" w:hAnsi="Consolas"/>
          <w:sz w:val="18"/>
        </w:rPr>
        <w:t>NC_082679.1     48225050   -.---.-.--.----.--.--.--.---.---.--.---.--....                48225065</w:t>
      </w:r>
    </w:p>
    <w:p>
      <w:r>
        <w:rPr>
          <w:rFonts w:ascii="Consolas" w:hAnsi="Consolas"/>
          <w:sz w:val="18"/>
        </w:rPr>
        <w:t>NC_082679.1     48621281   -.---.-.--.----.--.--.--.---.---.--.---.--.........           48621261</w:t>
      </w:r>
    </w:p>
    <w:p>
      <w:r>
        <w:rPr>
          <w:rFonts w:ascii="Consolas" w:hAnsi="Consolas"/>
          <w:sz w:val="18"/>
        </w:rPr>
        <w:t>NC_082679.1     48621273   -.---.-.--.----.--.--.--.---.---.--.---.                      48621262</w:t>
      </w:r>
    </w:p>
    <w:p>
      <w:r>
        <w:rPr>
          <w:rFonts w:ascii="Consolas" w:hAnsi="Consolas"/>
          <w:sz w:val="18"/>
        </w:rPr>
        <w:t>NC_082679.1     50036812   -.---.-.--.----.--.--.--.---.---.--.---.--.........           50036832</w:t>
      </w:r>
    </w:p>
    <w:p>
      <w:r>
        <w:rPr>
          <w:rFonts w:ascii="Consolas" w:hAnsi="Consolas"/>
          <w:sz w:val="18"/>
        </w:rPr>
        <w:t>NC_082679.1     50669390   -.---.-.--.----.--.--.--.---.---.--.---.--....                50669375</w:t>
      </w:r>
    </w:p>
    <w:p>
      <w:r>
        <w:rPr>
          <w:rFonts w:ascii="Consolas" w:hAnsi="Consolas"/>
          <w:sz w:val="18"/>
        </w:rPr>
        <w:t>NC_082679.1     51506892   -.---.-.--.----.--.--.--.---.---.--.---.                      51506903</w:t>
      </w:r>
    </w:p>
    <w:p>
      <w:r>
        <w:rPr>
          <w:rFonts w:ascii="Consolas" w:hAnsi="Consolas"/>
          <w:sz w:val="18"/>
        </w:rPr>
        <w:t>NC_082679.1     51596495   -.---.-.--.----.--.--.--.---.---.--.---.--.......             51596477</w:t>
      </w:r>
    </w:p>
    <w:p>
      <w:r>
        <w:rPr>
          <w:rFonts w:ascii="Consolas" w:hAnsi="Consolas"/>
          <w:sz w:val="18"/>
        </w:rPr>
        <w:t>NC_082679.1     51596491   -.---.-.--.----.--.--.--.---.---.--.---.--...                 51596477</w:t>
      </w:r>
    </w:p>
    <w:p>
      <w:r>
        <w:rPr>
          <w:rFonts w:ascii="Consolas" w:hAnsi="Consolas"/>
          <w:sz w:val="18"/>
        </w:rPr>
        <w:t>NC_082679.1     53303610   -.---.-.--.----.--.--.--.---.---.--.---.--....                53303595</w:t>
      </w:r>
    </w:p>
    <w:p>
      <w:r>
        <w:rPr>
          <w:rFonts w:ascii="Consolas" w:hAnsi="Consolas"/>
          <w:sz w:val="18"/>
        </w:rPr>
        <w:t>NC_082679.1     54010979   -.---.-.--.----.--.--.--.---.---.--.---.--....                54010964</w:t>
      </w:r>
    </w:p>
    <w:p>
      <w:r>
        <w:rPr>
          <w:rFonts w:ascii="Consolas" w:hAnsi="Consolas"/>
          <w:sz w:val="18"/>
        </w:rPr>
        <w:t>NC_082679.1     55910613   -.---.-.--.----.--.--.--.---.---.--.---.--.........           55910633</w:t>
      </w:r>
    </w:p>
    <w:p>
      <w:r>
        <w:rPr>
          <w:rFonts w:ascii="Consolas" w:hAnsi="Consolas"/>
          <w:sz w:val="18"/>
        </w:rPr>
        <w:t>NC_082679.1     55939801   -.---.-.--.----.--.--.--.---.---.--.---.--......              55939784</w:t>
      </w:r>
    </w:p>
    <w:p>
      <w:r>
        <w:rPr>
          <w:rFonts w:ascii="Consolas" w:hAnsi="Consolas"/>
          <w:sz w:val="18"/>
        </w:rPr>
        <w:t>NC_082679.1     55939797   -.---.-.--.----.--.--.--.---.---.--.---.--..                  55939784</w:t>
      </w:r>
    </w:p>
    <w:p>
      <w:r>
        <w:rPr>
          <w:rFonts w:ascii="Consolas" w:hAnsi="Consolas"/>
          <w:sz w:val="18"/>
        </w:rPr>
        <w:t>NC_082679.1     57192879   -.---.-.--.----.--.--.--.---.---.--.---.                      57192890</w:t>
      </w:r>
    </w:p>
    <w:p>
      <w:r>
        <w:rPr>
          <w:rFonts w:ascii="Consolas" w:hAnsi="Consolas"/>
          <w:sz w:val="18"/>
        </w:rPr>
        <w:t>NC_082679.1     58757673   -.---.-.--.----.--.--.--.---.---.--.---.--......              58757656</w:t>
      </w:r>
    </w:p>
    <w:p>
      <w:r>
        <w:rPr>
          <w:rFonts w:ascii="Consolas" w:hAnsi="Consolas"/>
          <w:sz w:val="18"/>
        </w:rPr>
        <w:t>NC_082679.1     58757669   -.---.-.--.----.--.--.--.---.---.--.---.--..                  58757656</w:t>
      </w:r>
    </w:p>
    <w:p>
      <w:r>
        <w:rPr>
          <w:rFonts w:ascii="Consolas" w:hAnsi="Consolas"/>
          <w:sz w:val="18"/>
        </w:rPr>
        <w:t>NC_082679.1     59049405   -.---.-.--.----.--.--.--.---.---.--.---.                      59049416</w:t>
      </w:r>
    </w:p>
    <w:p>
      <w:r>
        <w:rPr>
          <w:rFonts w:ascii="Consolas" w:hAnsi="Consolas"/>
          <w:sz w:val="18"/>
        </w:rPr>
        <w:t>NC_082679.1     59049397   -.---.-.--.----.--.--.--.---.---.--.---.--.........           59049417</w:t>
      </w:r>
    </w:p>
    <w:p>
      <w:r>
        <w:rPr>
          <w:rFonts w:ascii="Consolas" w:hAnsi="Consolas"/>
          <w:sz w:val="18"/>
        </w:rPr>
        <w:t>NC_082679.1     59634416   -.---.-.--.----.--.--.--.---.---.--.---.--........            59634435</w:t>
      </w:r>
    </w:p>
    <w:p>
      <w:r>
        <w:rPr>
          <w:rFonts w:ascii="Consolas" w:hAnsi="Consolas"/>
          <w:sz w:val="18"/>
        </w:rPr>
        <w:t>NC_082679.1     59694322   -.---.-.--.----.--.--.--.---.---.--.---.--........            59694341</w:t>
      </w:r>
    </w:p>
    <w:p>
      <w:r>
        <w:rPr>
          <w:rFonts w:ascii="Consolas" w:hAnsi="Consolas"/>
          <w:sz w:val="18"/>
        </w:rPr>
        <w:t>NC_082679.1     59694330   -.---.-.--.----.--.--.--.---.---.--.---.--.                   59694342</w:t>
      </w:r>
    </w:p>
    <w:p>
      <w:r>
        <w:rPr>
          <w:rFonts w:ascii="Consolas" w:hAnsi="Consolas"/>
          <w:sz w:val="18"/>
        </w:rPr>
        <w:t>NC_082679.1     59912706   -.---.-.--.----.--.--.--.---.---.--.---.--.........           59912686</w:t>
      </w:r>
    </w:p>
    <w:p>
      <w:r>
        <w:rPr>
          <w:rFonts w:ascii="Consolas" w:hAnsi="Consolas"/>
          <w:sz w:val="18"/>
        </w:rPr>
        <w:t>NC_082679.1     61147119   -.---.-.--.----.--.--.--.---.---.--.---.--........            61147100</w:t>
      </w:r>
    </w:p>
    <w:p>
      <w:r>
        <w:rPr>
          <w:rFonts w:ascii="Consolas" w:hAnsi="Consolas"/>
          <w:sz w:val="18"/>
        </w:rPr>
        <w:t>NC_082679.1     61687354   -.---.-.--.----.--.--.--.---.---.--.---.--.                   61687342</w:t>
      </w:r>
    </w:p>
    <w:p>
      <w:r>
        <w:rPr>
          <w:rFonts w:ascii="Consolas" w:hAnsi="Consolas"/>
          <w:sz w:val="18"/>
        </w:rPr>
        <w:t>NC_082679.1     63058215   -.---.-.--.----.--.--.--.---.---.--.---.--.....               63058231</w:t>
      </w:r>
    </w:p>
    <w:p>
      <w:r>
        <w:rPr>
          <w:rFonts w:ascii="Consolas" w:hAnsi="Consolas"/>
          <w:sz w:val="18"/>
        </w:rPr>
        <w:t>NC_082679.1     64212707   -.---.-.--.----.--.--.--.---.---.--.---.--.........           64212687</w:t>
      </w:r>
    </w:p>
    <w:p>
      <w:r>
        <w:rPr>
          <w:rFonts w:ascii="Consolas" w:hAnsi="Consolas"/>
          <w:sz w:val="18"/>
        </w:rPr>
        <w:t>NC_082679.1     64605833   -.---.-.--.----.--.--.--.---.---.--.---.--....                64605818</w:t>
      </w:r>
    </w:p>
    <w:p>
      <w:r>
        <w:rPr>
          <w:rFonts w:ascii="Consolas" w:hAnsi="Consolas"/>
          <w:sz w:val="18"/>
        </w:rPr>
        <w:t>NC_082679.1     64750725   -.---.-.--.----.--.--.--.---.---.--.---.                      64750736</w:t>
      </w:r>
    </w:p>
    <w:p>
      <w:r>
        <w:rPr>
          <w:rFonts w:ascii="Consolas" w:hAnsi="Consolas"/>
          <w:sz w:val="18"/>
        </w:rPr>
        <w:t>NC_082679.1     18595239   -.---.-.--.----.--.--.--.---.---.--.---.--........            18595220</w:t>
      </w:r>
    </w:p>
    <w:p>
      <w:r>
        <w:rPr>
          <w:rFonts w:ascii="Consolas" w:hAnsi="Consolas"/>
          <w:sz w:val="18"/>
        </w:rPr>
        <w:t>NC_082679.1     733511     -.---.-.--.----.--.--.--.---.---.--.---.--........            733492</w:t>
      </w:r>
    </w:p>
    <w:p>
      <w:r>
        <w:rPr>
          <w:rFonts w:ascii="Consolas" w:hAnsi="Consolas"/>
          <w:sz w:val="18"/>
        </w:rPr>
        <w:t>NC_082679.1     1415551    -.---.-.--.----.--.--.--.---.---.--.---.--........            1415570</w:t>
      </w:r>
    </w:p>
    <w:p>
      <w:r>
        <w:rPr>
          <w:rFonts w:ascii="Consolas" w:hAnsi="Consolas"/>
          <w:sz w:val="18"/>
        </w:rPr>
        <w:t>NC_082679.1     1654920    -.---.-.--.----.--.--.--.                                     1654913</w:t>
      </w:r>
    </w:p>
    <w:p>
      <w:r>
        <w:rPr>
          <w:rFonts w:ascii="Consolas" w:hAnsi="Consolas"/>
          <w:sz w:val="18"/>
        </w:rPr>
        <w:t>NC_082679.1     2090528    -.---.-.--.----.--.--.--.---.---.--.---.--.........           2090548</w:t>
      </w:r>
    </w:p>
    <w:p>
      <w:r>
        <w:rPr>
          <w:rFonts w:ascii="Consolas" w:hAnsi="Consolas"/>
          <w:sz w:val="18"/>
        </w:rPr>
        <w:t>NC_082679.1     2179660    -.---.-.--.----.--.--.--.---.---.--.---.--........            2179641</w:t>
      </w:r>
    </w:p>
    <w:p>
      <w:r>
        <w:rPr>
          <w:rFonts w:ascii="Consolas" w:hAnsi="Consolas"/>
          <w:sz w:val="18"/>
        </w:rPr>
        <w:t>NC_082679.1     2227914    -.---.-.--.----.--.--.--.---.---.--.---.--.........           2227894</w:t>
      </w:r>
    </w:p>
    <w:p>
      <w:r>
        <w:rPr>
          <w:rFonts w:ascii="Consolas" w:hAnsi="Consolas"/>
          <w:sz w:val="18"/>
        </w:rPr>
        <w:t>NC_082679.1     2794381    -.---.-.--.----.--.--.--.---.---.--.---.--...........         2794403</w:t>
      </w:r>
    </w:p>
    <w:p>
      <w:r>
        <w:rPr>
          <w:rFonts w:ascii="Consolas" w:hAnsi="Consolas"/>
          <w:sz w:val="18"/>
        </w:rPr>
        <w:t>NC_082679.1     2871360    -.---.-.--.----.--.--.--.---.---.--.---.--.........           2871380</w:t>
      </w:r>
    </w:p>
    <w:p>
      <w:r>
        <w:rPr>
          <w:rFonts w:ascii="Consolas" w:hAnsi="Consolas"/>
          <w:sz w:val="18"/>
        </w:rPr>
        <w:t>NC_082679.1     3396436    -.---.-.--.----.--.--.--.---.---.--.---.                      3396425</w:t>
      </w:r>
    </w:p>
    <w:p>
      <w:r>
        <w:rPr>
          <w:rFonts w:ascii="Consolas" w:hAnsi="Consolas"/>
          <w:sz w:val="18"/>
        </w:rPr>
        <w:t>NC_082679.1     3403437    -.---.-.--.----.--.--.--.---.---.--.---.                      3403426</w:t>
      </w:r>
    </w:p>
    <w:p>
      <w:r>
        <w:rPr>
          <w:rFonts w:ascii="Consolas" w:hAnsi="Consolas"/>
          <w:sz w:val="18"/>
        </w:rPr>
        <w:t>NC_082679.1     3701704    -.---.-.--.----.--.--.--.---.---.--.---.                      3701715</w:t>
      </w:r>
    </w:p>
    <w:p>
      <w:r>
        <w:rPr>
          <w:rFonts w:ascii="Consolas" w:hAnsi="Consolas"/>
          <w:sz w:val="18"/>
        </w:rPr>
        <w:t>NC_082679.1     3701700    -.---.-.--.----.--.--.--.---.---.--.---.--....                3701715</w:t>
      </w:r>
    </w:p>
    <w:p>
      <w:r>
        <w:rPr>
          <w:rFonts w:ascii="Consolas" w:hAnsi="Consolas"/>
          <w:sz w:val="18"/>
        </w:rPr>
        <w:t>NC_082679.1     3722122    -.---.-.--.----.--.--.--.---.---.--.---.--....                3722107</w:t>
      </w:r>
    </w:p>
    <w:p>
      <w:r>
        <w:rPr>
          <w:rFonts w:ascii="Consolas" w:hAnsi="Consolas"/>
          <w:sz w:val="18"/>
        </w:rPr>
        <w:t>NC_082679.1     4390458    -.---.-.--.----.--.--.--.---.---.--.---.--.........           4390478</w:t>
      </w:r>
    </w:p>
    <w:p>
      <w:r>
        <w:rPr>
          <w:rFonts w:ascii="Consolas" w:hAnsi="Consolas"/>
          <w:sz w:val="18"/>
        </w:rPr>
        <w:t>NC_082679.1     4399301    -.---.-.--.----.--.--.--.---.---.--.---.--....                4399316</w:t>
      </w:r>
    </w:p>
    <w:p>
      <w:r>
        <w:rPr>
          <w:rFonts w:ascii="Consolas" w:hAnsi="Consolas"/>
          <w:sz w:val="18"/>
        </w:rPr>
        <w:t>NC_082679.1     4458301    -.---.-.--.----.--.--.--.---.---.--.---.--........            4458320</w:t>
      </w:r>
    </w:p>
    <w:p>
      <w:r>
        <w:rPr>
          <w:rFonts w:ascii="Consolas" w:hAnsi="Consolas"/>
          <w:sz w:val="18"/>
        </w:rPr>
        <w:t>NC_082679.1     4969425    -.---.-.--.----.--.--.--.---.---.--.---.--....                4969410</w:t>
      </w:r>
    </w:p>
    <w:p>
      <w:r>
        <w:rPr>
          <w:rFonts w:ascii="Consolas" w:hAnsi="Consolas"/>
          <w:sz w:val="18"/>
        </w:rPr>
        <w:t>NC_082679.1     5251344    -.---.-.--.----.--.--.--.---.---.--.                          5251354</w:t>
      </w:r>
    </w:p>
    <w:p>
      <w:r>
        <w:rPr>
          <w:rFonts w:ascii="Consolas" w:hAnsi="Consolas"/>
          <w:sz w:val="18"/>
        </w:rPr>
        <w:t>NC_082679.1     5309529    -.---.-.--.----.--.--.--.---.---.--.---.--....                5309544</w:t>
      </w:r>
    </w:p>
    <w:p>
      <w:r>
        <w:rPr>
          <w:rFonts w:ascii="Consolas" w:hAnsi="Consolas"/>
          <w:sz w:val="18"/>
        </w:rPr>
        <w:t>NC_082679.1     5450898    -.---.-.--.----.--.--.--.---.---.--.---.                      5450887</w:t>
      </w:r>
    </w:p>
    <w:p>
      <w:r>
        <w:rPr>
          <w:rFonts w:ascii="Consolas" w:hAnsi="Consolas"/>
          <w:sz w:val="18"/>
        </w:rPr>
        <w:t>NC_082679.1     5738221    -.---.-.--.----.--.--.--.---.---.--.---.--....                5738236</w:t>
      </w:r>
    </w:p>
    <w:p>
      <w:r>
        <w:rPr>
          <w:rFonts w:ascii="Consolas" w:hAnsi="Consolas"/>
          <w:sz w:val="18"/>
        </w:rPr>
        <w:t>NC_082679.1     6912445    -.---.-.--.----.--.--.--.---.---.--.---.--........            6912426</w:t>
      </w:r>
    </w:p>
    <w:p>
      <w:r>
        <w:rPr>
          <w:rFonts w:ascii="Consolas" w:hAnsi="Consolas"/>
          <w:sz w:val="18"/>
        </w:rPr>
        <w:t>NC_082679.1     6931722    -.---.-.--.----.--.--.--.---.---.--.---.--...                 6931736</w:t>
      </w:r>
    </w:p>
    <w:p>
      <w:r>
        <w:rPr>
          <w:rFonts w:ascii="Consolas" w:hAnsi="Consolas"/>
          <w:sz w:val="18"/>
        </w:rPr>
        <w:t>NC_082679.1     6931718    -.---.-.--.----.--.--.--.---.---.--.---.--.......             6931736</w:t>
      </w:r>
    </w:p>
    <w:p>
      <w:r>
        <w:rPr>
          <w:rFonts w:ascii="Consolas" w:hAnsi="Consolas"/>
          <w:sz w:val="18"/>
        </w:rPr>
        <w:t>NC_082679.1     6943912    -.---.-.--.----.--.--.--.---.---.--.---.--..........          6943891</w:t>
      </w:r>
    </w:p>
    <w:p>
      <w:r>
        <w:rPr>
          <w:rFonts w:ascii="Consolas" w:hAnsi="Consolas"/>
          <w:sz w:val="18"/>
        </w:rPr>
        <w:t>NC_082679.1     7164613    -.---.-.--.----.--.--.--.---.---.--.---.--........            7164632</w:t>
      </w:r>
    </w:p>
    <w:p>
      <w:r>
        <w:rPr>
          <w:rFonts w:ascii="Consolas" w:hAnsi="Consolas"/>
          <w:sz w:val="18"/>
        </w:rPr>
        <w:t>NC_082679.1     7388276    -.---.-.--.----.--.--.--.---.---.--.---.--....                7388261</w:t>
      </w:r>
    </w:p>
    <w:p>
      <w:r>
        <w:rPr>
          <w:rFonts w:ascii="Consolas" w:hAnsi="Consolas"/>
          <w:sz w:val="18"/>
        </w:rPr>
        <w:t>NC_082679.1     7734943    -.---.-.--.----.--.--.--.---.---.                             7734934</w:t>
      </w:r>
    </w:p>
    <w:p>
      <w:r>
        <w:rPr>
          <w:rFonts w:ascii="Consolas" w:hAnsi="Consolas"/>
          <w:sz w:val="18"/>
        </w:rPr>
        <w:t>NC_082679.1     8135046    -.---.-.--.----.--.--.--.---.---.--.---.                      8135035</w:t>
      </w:r>
    </w:p>
    <w:p>
      <w:r>
        <w:rPr>
          <w:rFonts w:ascii="Consolas" w:hAnsi="Consolas"/>
          <w:sz w:val="18"/>
        </w:rPr>
        <w:t>NC_082679.1     8227499    -.---.-.--.----.--.--.--.---.---.--.---.--........            8227480</w:t>
      </w:r>
    </w:p>
    <w:p>
      <w:r>
        <w:rPr>
          <w:rFonts w:ascii="Consolas" w:hAnsi="Consolas"/>
          <w:sz w:val="18"/>
        </w:rPr>
        <w:t>NC_082679.1     8836399    -.---.-.--.----.--.--.--.---.---.--.---.--....                8836384</w:t>
      </w:r>
    </w:p>
    <w:p>
      <w:r>
        <w:rPr>
          <w:rFonts w:ascii="Consolas" w:hAnsi="Consolas"/>
          <w:sz w:val="18"/>
        </w:rPr>
        <w:t>NC_082679.1     8836395    -.---.-.--.----.--.--.--.---.---.--.---.                      8836384</w:t>
      </w:r>
    </w:p>
    <w:p>
      <w:r>
        <w:rPr>
          <w:rFonts w:ascii="Consolas" w:hAnsi="Consolas"/>
          <w:sz w:val="18"/>
        </w:rPr>
        <w:t>NC_082679.1     9285579    -.---.-.--.----.--.--.--.---.---.--.---.--....                9285564</w:t>
      </w:r>
    </w:p>
    <w:p>
      <w:r>
        <w:rPr>
          <w:rFonts w:ascii="Consolas" w:hAnsi="Consolas"/>
          <w:sz w:val="18"/>
        </w:rPr>
        <w:t>NC_082679.1     9285575    -.---.-.--.----.--.--.--.---.---.--.---.                      9285564</w:t>
      </w:r>
    </w:p>
    <w:p>
      <w:r>
        <w:rPr>
          <w:rFonts w:ascii="Consolas" w:hAnsi="Consolas"/>
          <w:sz w:val="18"/>
        </w:rPr>
        <w:t>NC_082679.1     9760721    -.---.-.--.----.--.--.--.---.---.--.---.--....                9760706</w:t>
      </w:r>
    </w:p>
    <w:p>
      <w:r>
        <w:rPr>
          <w:rFonts w:ascii="Consolas" w:hAnsi="Consolas"/>
          <w:sz w:val="18"/>
        </w:rPr>
        <w:t>NC_082679.1     9760717    -.---.-.--.----.--.--.--.---.---.--.---.                      9760706</w:t>
      </w:r>
    </w:p>
    <w:p>
      <w:r>
        <w:rPr>
          <w:rFonts w:ascii="Consolas" w:hAnsi="Consolas"/>
          <w:sz w:val="18"/>
        </w:rPr>
        <w:t>NC_082679.1     10882754   -.---.-.--.----.--.--.--.---.---.--.---.                      10882743</w:t>
      </w:r>
    </w:p>
    <w:p>
      <w:r>
        <w:rPr>
          <w:rFonts w:ascii="Consolas" w:hAnsi="Consolas"/>
          <w:sz w:val="18"/>
        </w:rPr>
        <w:t>NC_082679.1     10901253   -.---.-.--.----.--.--.--.---.---.--.---.                      10901242</w:t>
      </w:r>
    </w:p>
    <w:p>
      <w:r>
        <w:rPr>
          <w:rFonts w:ascii="Consolas" w:hAnsi="Consolas"/>
          <w:sz w:val="18"/>
        </w:rPr>
        <w:t>NC_082679.1     10938274   -.---.-.--.----.--.--.--.---.---.--.---.                      10938263</w:t>
      </w:r>
    </w:p>
    <w:p>
      <w:r>
        <w:rPr>
          <w:rFonts w:ascii="Consolas" w:hAnsi="Consolas"/>
          <w:sz w:val="18"/>
        </w:rPr>
        <w:t>NC_082679.1     11028212   -.---.-.--.----.--.--.--.---.---.--.---.                      11028201</w:t>
      </w:r>
    </w:p>
    <w:p>
      <w:r>
        <w:rPr>
          <w:rFonts w:ascii="Consolas" w:hAnsi="Consolas"/>
          <w:sz w:val="18"/>
        </w:rPr>
        <w:t>NC_082679.1     11083508   -.---.-.--.----.--.--.--.---.---.--.---.                      11083497</w:t>
      </w:r>
    </w:p>
    <w:p>
      <w:r>
        <w:rPr>
          <w:rFonts w:ascii="Consolas" w:hAnsi="Consolas"/>
          <w:sz w:val="18"/>
        </w:rPr>
        <w:t>NC_082679.1     11101791   -.---.-.--.----.--.--.--.---.---.--.---.                      11101780</w:t>
      </w:r>
    </w:p>
    <w:p>
      <w:r>
        <w:rPr>
          <w:rFonts w:ascii="Consolas" w:hAnsi="Consolas"/>
          <w:sz w:val="18"/>
        </w:rPr>
        <w:t>NC_082679.1     11134032   -.---.-.--.----.--.--.--.---.---.--.---.                      11134021</w:t>
      </w:r>
    </w:p>
    <w:p>
      <w:r>
        <w:rPr>
          <w:rFonts w:ascii="Consolas" w:hAnsi="Consolas"/>
          <w:sz w:val="18"/>
        </w:rPr>
        <w:t>NC_082679.1     11152320   -.---.-.--.----.--.--.--.---.---.--.---.                      11152309</w:t>
      </w:r>
    </w:p>
    <w:p>
      <w:r>
        <w:rPr>
          <w:rFonts w:ascii="Consolas" w:hAnsi="Consolas"/>
          <w:sz w:val="18"/>
        </w:rPr>
        <w:t>NC_082679.1     11267904   -.---.-.--.----.--.--.--.---.---.--.---.                      11267893</w:t>
      </w:r>
    </w:p>
    <w:p>
      <w:r>
        <w:rPr>
          <w:rFonts w:ascii="Consolas" w:hAnsi="Consolas"/>
          <w:sz w:val="18"/>
        </w:rPr>
        <w:t>NC_082679.1     11277840   -.---.-.--.----.--.--.--.---.---.--.---.                      11277851</w:t>
      </w:r>
    </w:p>
    <w:p>
      <w:r>
        <w:rPr>
          <w:rFonts w:ascii="Consolas" w:hAnsi="Consolas"/>
          <w:sz w:val="18"/>
        </w:rPr>
        <w:t>NC_082679.1     11594656   -.---.-.--.----.--.--.--.---.---.--.---.--.........           11594676</w:t>
      </w:r>
    </w:p>
    <w:p>
      <w:r>
        <w:rPr>
          <w:rFonts w:ascii="Consolas" w:hAnsi="Consolas"/>
          <w:sz w:val="18"/>
        </w:rPr>
        <w:t>NC_082679.1     11597735   -.---.-.--.----.--.--.--.---.---.--.---.                      11597724</w:t>
      </w:r>
    </w:p>
    <w:p>
      <w:r>
        <w:rPr>
          <w:rFonts w:ascii="Consolas" w:hAnsi="Consolas"/>
          <w:sz w:val="18"/>
        </w:rPr>
        <w:t>NC_082679.1     11723734   -.---.-.--.----.--.--.--.---.---.--.---.                      11723745</w:t>
      </w:r>
    </w:p>
    <w:p>
      <w:r>
        <w:rPr>
          <w:rFonts w:ascii="Consolas" w:hAnsi="Consolas"/>
          <w:sz w:val="18"/>
        </w:rPr>
        <w:t>NC_082679.1     12499936   -.---.-.--.----.--.--.--.---.---.--.---.                      12499947</w:t>
      </w:r>
    </w:p>
    <w:p>
      <w:r>
        <w:rPr>
          <w:rFonts w:ascii="Consolas" w:hAnsi="Consolas"/>
          <w:sz w:val="18"/>
        </w:rPr>
        <w:t>NC_082679.1     13158771   -.---.-.--.----.--.--.--.---.---.--.---.--....                13158756</w:t>
      </w:r>
    </w:p>
    <w:p>
      <w:r>
        <w:rPr>
          <w:rFonts w:ascii="Consolas" w:hAnsi="Consolas"/>
          <w:sz w:val="18"/>
        </w:rPr>
        <w:t>NC_082679.1     13652457   -.---.-.--.----.--.--.--.---.---.--.---.--.........           13652477</w:t>
      </w:r>
    </w:p>
    <w:p>
      <w:r>
        <w:rPr>
          <w:rFonts w:ascii="Consolas" w:hAnsi="Consolas"/>
          <w:sz w:val="18"/>
        </w:rPr>
        <w:t>NC_082679.1     13661137   -.---.-.--.----.--.--.--.---.---.--.---.--........            13661118</w:t>
      </w:r>
    </w:p>
    <w:p>
      <w:r>
        <w:rPr>
          <w:rFonts w:ascii="Consolas" w:hAnsi="Consolas"/>
          <w:sz w:val="18"/>
        </w:rPr>
        <w:t>NC_082679.1     13671938   -.---.-.--.----.--.--.--.---.---.--.---.--.........           13671958</w:t>
      </w:r>
    </w:p>
    <w:p>
      <w:r>
        <w:rPr>
          <w:rFonts w:ascii="Consolas" w:hAnsi="Consolas"/>
          <w:sz w:val="18"/>
        </w:rPr>
        <w:t>NC_082679.1     14228613   -.---.-.--.----.--.--.--.---.---.--.---.                      14228624</w:t>
      </w:r>
    </w:p>
    <w:p>
      <w:r>
        <w:rPr>
          <w:rFonts w:ascii="Consolas" w:hAnsi="Consolas"/>
          <w:sz w:val="18"/>
        </w:rPr>
        <w:t>NC_082679.1     14228609   -.---.-.--.----.--.--.--.---.---.--.---.--....                14228624</w:t>
      </w:r>
    </w:p>
    <w:p>
      <w:r>
        <w:rPr>
          <w:rFonts w:ascii="Consolas" w:hAnsi="Consolas"/>
          <w:sz w:val="18"/>
        </w:rPr>
        <w:t>NC_082679.1     14275760   -.---.-.--.----.--.--.--.---.---.--.---.                      14275771</w:t>
      </w:r>
    </w:p>
    <w:p>
      <w:r>
        <w:rPr>
          <w:rFonts w:ascii="Consolas" w:hAnsi="Consolas"/>
          <w:sz w:val="18"/>
        </w:rPr>
        <w:t>NC_082679.1     14275756   -.---.-.--.----.--.--.--.---.---.--.---.--....                14275771</w:t>
      </w:r>
    </w:p>
    <w:p>
      <w:r>
        <w:rPr>
          <w:rFonts w:ascii="Consolas" w:hAnsi="Consolas"/>
          <w:sz w:val="18"/>
        </w:rPr>
        <w:t>NC_082679.1     14757215   -.---.-.--.----.--.--.--.---.---.--.---.--....                14757200</w:t>
      </w:r>
    </w:p>
    <w:p>
      <w:r>
        <w:rPr>
          <w:rFonts w:ascii="Consolas" w:hAnsi="Consolas"/>
          <w:sz w:val="18"/>
        </w:rPr>
        <w:t>NC_082679.1     15126171   -.---.-.--.----.--.--.--.---.---.--.---.--........            15126152</w:t>
      </w:r>
    </w:p>
    <w:p>
      <w:r>
        <w:rPr>
          <w:rFonts w:ascii="Consolas" w:hAnsi="Consolas"/>
          <w:sz w:val="18"/>
        </w:rPr>
        <w:t>NC_082679.1     15240336   -.---.-.--.----.--.--.--.---.---.--.---.                      15240325</w:t>
      </w:r>
    </w:p>
    <w:p>
      <w:r>
        <w:rPr>
          <w:rFonts w:ascii="Consolas" w:hAnsi="Consolas"/>
          <w:sz w:val="18"/>
        </w:rPr>
        <w:t>NC_082679.1     15373941   -.---.-.--.----.--.--.--.---.---.--.---.--......              15373924</w:t>
      </w:r>
    </w:p>
    <w:p>
      <w:r>
        <w:rPr>
          <w:rFonts w:ascii="Consolas" w:hAnsi="Consolas"/>
          <w:sz w:val="18"/>
        </w:rPr>
        <w:t>NC_082679.1     15373937   -.---.-.--.----.--.--.--.---.---.--.---.--..                  15373924</w:t>
      </w:r>
    </w:p>
    <w:p>
      <w:r>
        <w:rPr>
          <w:rFonts w:ascii="Consolas" w:hAnsi="Consolas"/>
          <w:sz w:val="18"/>
        </w:rPr>
        <w:t>NC_082679.1     15482315   -.---.-.--.----.--.--.--.---.---.--.---.--.........           15482335</w:t>
      </w:r>
    </w:p>
    <w:p>
      <w:r>
        <w:rPr>
          <w:rFonts w:ascii="Consolas" w:hAnsi="Consolas"/>
          <w:sz w:val="18"/>
        </w:rPr>
        <w:t>NC_082679.1     15578458   -.---.-.--.----.--.--.--.---.---.--.---.--...                 15578472</w:t>
      </w:r>
    </w:p>
    <w:p>
      <w:r>
        <w:rPr>
          <w:rFonts w:ascii="Consolas" w:hAnsi="Consolas"/>
          <w:sz w:val="18"/>
        </w:rPr>
        <w:t>NC_082679.1     15578454   -.---.-.--.----.--.--.--.---.---.--.---.--.......             15578472</w:t>
      </w:r>
    </w:p>
    <w:p>
      <w:r>
        <w:rPr>
          <w:rFonts w:ascii="Consolas" w:hAnsi="Consolas"/>
          <w:sz w:val="18"/>
        </w:rPr>
        <w:t>NC_082679.1     15917704   -.---.-.--.----.--.--.--.---.---.--.---.--....                15917689</w:t>
      </w:r>
    </w:p>
    <w:p>
      <w:r>
        <w:rPr>
          <w:rFonts w:ascii="Consolas" w:hAnsi="Consolas"/>
          <w:sz w:val="18"/>
        </w:rPr>
        <w:t>NC_082679.1     15917700   -.---.-.--.----.--.--.--.---.---.--.---.                      15917689</w:t>
      </w:r>
    </w:p>
    <w:p>
      <w:r>
        <w:rPr>
          <w:rFonts w:ascii="Consolas" w:hAnsi="Consolas"/>
          <w:sz w:val="18"/>
        </w:rPr>
        <w:t>NC_082679.1     16038778   -.---.-.--.----.--.--.--.---.---.--.---.                      16038789</w:t>
      </w:r>
    </w:p>
    <w:p>
      <w:r>
        <w:rPr>
          <w:rFonts w:ascii="Consolas" w:hAnsi="Consolas"/>
          <w:sz w:val="18"/>
        </w:rPr>
        <w:t>NC_082679.1     16108775   -.---.-.--.----.--.--.--.---.---.--.---.                      16108764</w:t>
      </w:r>
    </w:p>
    <w:p>
      <w:r>
        <w:rPr>
          <w:rFonts w:ascii="Consolas" w:hAnsi="Consolas"/>
          <w:sz w:val="18"/>
        </w:rPr>
        <w:t>NC_082679.1     17217850   -.---.-.--.----.--.--.--.---.---.--.---.                      17217839</w:t>
      </w:r>
    </w:p>
    <w:p>
      <w:r>
        <w:rPr>
          <w:rFonts w:ascii="Consolas" w:hAnsi="Consolas"/>
          <w:sz w:val="18"/>
        </w:rPr>
        <w:t>NC_082679.1     17308190   -.---.-.--.----.--.--.--.---.---.--.---.--.........           17308210</w:t>
      </w:r>
    </w:p>
    <w:p>
      <w:r>
        <w:rPr>
          <w:rFonts w:ascii="Consolas" w:hAnsi="Consolas"/>
          <w:sz w:val="18"/>
        </w:rPr>
        <w:t>NC_082679.1     17309932   -.---.-.--.----.--.--.--.---.---.--.---.                      17309921</w:t>
      </w:r>
    </w:p>
    <w:p>
      <w:r>
        <w:rPr>
          <w:rFonts w:ascii="Consolas" w:hAnsi="Consolas"/>
          <w:sz w:val="18"/>
        </w:rPr>
        <w:t>NC_082679.1     17453971   -.---.-.--.----.--.--.--.---.---.--.---.--....                17453956</w:t>
      </w:r>
    </w:p>
    <w:p>
      <w:r>
        <w:rPr>
          <w:rFonts w:ascii="Consolas" w:hAnsi="Consolas"/>
          <w:sz w:val="18"/>
        </w:rPr>
        <w:t>NC_082679.1     17453967   -.---.-.--.----.--.--.--.---.---.--.---.                      17453956</w:t>
      </w:r>
    </w:p>
    <w:p>
      <w:r>
        <w:rPr>
          <w:rFonts w:ascii="Consolas" w:hAnsi="Consolas"/>
          <w:sz w:val="18"/>
        </w:rPr>
        <w:t>NC_082679.1     17985567   -.---.-.--.----.--.--.--.                                     17985560</w:t>
      </w:r>
    </w:p>
    <w:p>
      <w:r>
        <w:rPr>
          <w:rFonts w:ascii="Consolas" w:hAnsi="Consolas"/>
          <w:sz w:val="18"/>
        </w:rPr>
        <w:t>NC_082679.1     18112056   -.---.-.--.----.--.--.--.---.---.--.---.                      18112045</w:t>
      </w:r>
    </w:p>
    <w:p>
      <w:r>
        <w:rPr>
          <w:rFonts w:ascii="Consolas" w:hAnsi="Consolas"/>
          <w:sz w:val="18"/>
        </w:rPr>
        <w:t>NC_082679.1     18627746   -.---.-.--.----.--.--.--.---.---.--.---.--....                18627761</w:t>
      </w:r>
    </w:p>
    <w:p>
      <w:r>
        <w:rPr>
          <w:rFonts w:ascii="Consolas" w:hAnsi="Consolas"/>
          <w:sz w:val="18"/>
        </w:rPr>
        <w:t>NC_082679.1     18858238   -.---.-.--.----.--.--.--.---.---.--.---.--.........           18858258</w:t>
      </w:r>
    </w:p>
    <w:p>
      <w:r>
        <w:rPr>
          <w:rFonts w:ascii="Consolas" w:hAnsi="Consolas"/>
          <w:sz w:val="18"/>
        </w:rPr>
        <w:t>NC_082679.1     19269525   -.---.-.--.----.--.--.--.---.---.--.---.--....                19269540</w:t>
      </w:r>
    </w:p>
    <w:p>
      <w:r>
        <w:rPr>
          <w:rFonts w:ascii="Consolas" w:hAnsi="Consolas"/>
          <w:sz w:val="18"/>
        </w:rPr>
        <w:t>NC_082679.1     19582567   -.---.-.--.----.--.--.--.---.---.--.---.                      19582556</w:t>
      </w:r>
    </w:p>
    <w:p>
      <w:r>
        <w:rPr>
          <w:rFonts w:ascii="Consolas" w:hAnsi="Consolas"/>
          <w:sz w:val="18"/>
        </w:rPr>
        <w:t>NC_082679.1     20973257   -.---.-.--.----.--.--.--.---.---.--.---.--..                  20973270</w:t>
      </w:r>
    </w:p>
    <w:p>
      <w:r>
        <w:rPr>
          <w:rFonts w:ascii="Consolas" w:hAnsi="Consolas"/>
          <w:sz w:val="18"/>
        </w:rPr>
        <w:t>NC_082679.1     20973253   -.---.-.--.----.--.--.--.---.---.--.---.--......              20973270</w:t>
      </w:r>
    </w:p>
    <w:p>
      <w:r>
        <w:rPr>
          <w:rFonts w:ascii="Consolas" w:hAnsi="Consolas"/>
          <w:sz w:val="18"/>
        </w:rPr>
        <w:t>NC_082679.1     21496221   -.---.-.--.----.--.--.--.---.---.--.                          21496231</w:t>
      </w:r>
    </w:p>
    <w:p>
      <w:r>
        <w:rPr>
          <w:rFonts w:ascii="Consolas" w:hAnsi="Consolas"/>
          <w:sz w:val="18"/>
        </w:rPr>
        <w:t>NC_082679.1     21516703   -.---.-.--.----.--.--.--.---.---.--.---.                      21516714</w:t>
      </w:r>
    </w:p>
    <w:p>
      <w:r>
        <w:rPr>
          <w:rFonts w:ascii="Consolas" w:hAnsi="Consolas"/>
          <w:sz w:val="18"/>
        </w:rPr>
        <w:t>NC_082679.1     28776477   -.---.-.--.----.--.--.--.---.---.--.---.                      28776488</w:t>
      </w:r>
    </w:p>
    <w:p>
      <w:r>
        <w:rPr>
          <w:rFonts w:ascii="Consolas" w:hAnsi="Consolas"/>
          <w:sz w:val="18"/>
        </w:rPr>
        <w:t>NC_082679.1     28776473   -.---.-.--.----.--.--.--.---.---.--.---.--....                28776488</w:t>
      </w:r>
    </w:p>
    <w:p>
      <w:r>
        <w:rPr>
          <w:rFonts w:ascii="Consolas" w:hAnsi="Consolas"/>
          <w:sz w:val="18"/>
        </w:rPr>
        <w:t>NC_082679.1     29143174   -.---.-.--.----.--.--.--.---.---.--.---.--........            29143155</w:t>
      </w:r>
    </w:p>
    <w:p>
      <w:r>
        <w:rPr>
          <w:rFonts w:ascii="Consolas" w:hAnsi="Consolas"/>
          <w:sz w:val="18"/>
        </w:rPr>
        <w:t>NC_082679.1     29143170   -.---.-.--.----.--.--.--.---.---.--.---.--....                29143155</w:t>
      </w:r>
    </w:p>
    <w:p>
      <w:r>
        <w:rPr>
          <w:rFonts w:ascii="Consolas" w:hAnsi="Consolas"/>
          <w:sz w:val="18"/>
        </w:rPr>
        <w:t>NC_082679.1     29861814   -.---.-.--.----.--.--.--.---.---.--.---.--....                29861799</w:t>
      </w:r>
    </w:p>
    <w:p>
      <w:r>
        <w:rPr>
          <w:rFonts w:ascii="Consolas" w:hAnsi="Consolas"/>
          <w:sz w:val="18"/>
        </w:rPr>
        <w:t>NC_082679.1     29977475   -.---.-.--.----.--.--.--.---.---.--.---.                      29977464</w:t>
      </w:r>
    </w:p>
    <w:p>
      <w:r>
        <w:rPr>
          <w:rFonts w:ascii="Consolas" w:hAnsi="Consolas"/>
          <w:sz w:val="18"/>
        </w:rPr>
        <w:t>NC_082679.1     30413920   -.---.-.--.----.--.--.--.---.---.--.---.--........            30413939</w:t>
      </w:r>
    </w:p>
    <w:p>
      <w:r>
        <w:rPr>
          <w:rFonts w:ascii="Consolas" w:hAnsi="Consolas"/>
          <w:sz w:val="18"/>
        </w:rPr>
        <w:t>NC_082679.1     30856734   -.---.-.--.----.--.--.--.---.---.--.---.--....                30856749</w:t>
      </w:r>
    </w:p>
    <w:p>
      <w:r>
        <w:rPr>
          <w:rFonts w:ascii="Consolas" w:hAnsi="Consolas"/>
          <w:sz w:val="18"/>
        </w:rPr>
        <w:t>NC_082679.1     30856730   -.---.-.--.----.--.--.--.---.---.--.---.--........            30856749</w:t>
      </w:r>
    </w:p>
    <w:p>
      <w:r>
        <w:rPr>
          <w:rFonts w:ascii="Consolas" w:hAnsi="Consolas"/>
          <w:sz w:val="18"/>
        </w:rPr>
        <w:t>NC_082679.1     31143882   -.---.-.--.----.--.--.--.---.---.--.---.--....                31143897</w:t>
      </w:r>
    </w:p>
    <w:p>
      <w:r>
        <w:rPr>
          <w:rFonts w:ascii="Consolas" w:hAnsi="Consolas"/>
          <w:sz w:val="18"/>
        </w:rPr>
        <w:t>NC_082679.1     32036310   -.---.-.--.----.--.--.--.---.---.--.---.                      32036321</w:t>
      </w:r>
    </w:p>
    <w:p>
      <w:r>
        <w:rPr>
          <w:rFonts w:ascii="Consolas" w:hAnsi="Consolas"/>
          <w:sz w:val="18"/>
        </w:rPr>
        <w:t>NC_082679.1     32116534   -.---.-.--.----.--.--.--.---.---.--.---.--....                32116549</w:t>
      </w:r>
    </w:p>
    <w:p>
      <w:r>
        <w:rPr>
          <w:rFonts w:ascii="Consolas" w:hAnsi="Consolas"/>
          <w:sz w:val="18"/>
        </w:rPr>
        <w:t>NC_082679.1     32452904   -.---.-.--.----.--.--.--.---.---.--.---.--.........           32452924</w:t>
      </w:r>
    </w:p>
    <w:p>
      <w:r>
        <w:rPr>
          <w:rFonts w:ascii="Consolas" w:hAnsi="Consolas"/>
          <w:sz w:val="18"/>
        </w:rPr>
        <w:t>NC_082679.1     33257142   -.---.-.--.----.--.--.--.---.---.--.---.--....                33257127</w:t>
      </w:r>
    </w:p>
    <w:p>
      <w:r>
        <w:rPr>
          <w:rFonts w:ascii="Consolas" w:hAnsi="Consolas"/>
          <w:sz w:val="18"/>
        </w:rPr>
        <w:t>NC_082679.1     33257138   -.---.-.--.----.--.--.--.---.---.--.---.                      33257127</w:t>
      </w:r>
    </w:p>
    <w:p>
      <w:r>
        <w:rPr>
          <w:rFonts w:ascii="Consolas" w:hAnsi="Consolas"/>
          <w:sz w:val="18"/>
        </w:rPr>
        <w:t>NC_082679.1     33360271   -.---.-.--.----.--.--.--.---.---.--.---.--.........           33360291</w:t>
      </w:r>
    </w:p>
    <w:p>
      <w:r>
        <w:rPr>
          <w:rFonts w:ascii="Consolas" w:hAnsi="Consolas"/>
          <w:sz w:val="18"/>
        </w:rPr>
        <w:t>NC_082679.1     33414981   -.---.-.--.----.--.--.--.---.---.--.---.                      33414970</w:t>
      </w:r>
    </w:p>
    <w:p>
      <w:r>
        <w:rPr>
          <w:rFonts w:ascii="Consolas" w:hAnsi="Consolas"/>
          <w:sz w:val="18"/>
        </w:rPr>
        <w:t>NC_082679.1     33491805   -.---.-.--.----.--.--.--.---.---.--.---.--.........           33491825</w:t>
      </w:r>
    </w:p>
    <w:p>
      <w:r>
        <w:rPr>
          <w:rFonts w:ascii="Consolas" w:hAnsi="Consolas"/>
          <w:sz w:val="18"/>
        </w:rPr>
        <w:t>NC_082679.1     33575147   -.---.-.--.----.--.--.--.---.---.--.---.                      33575158</w:t>
      </w:r>
    </w:p>
    <w:p>
      <w:r>
        <w:rPr>
          <w:rFonts w:ascii="Consolas" w:hAnsi="Consolas"/>
          <w:sz w:val="18"/>
        </w:rPr>
        <w:t>NC_082679.1     33742491   -.---.-.--.----.--.--.--.---.---.--.---.--....                33742476</w:t>
      </w:r>
    </w:p>
    <w:p>
      <w:r>
        <w:rPr>
          <w:rFonts w:ascii="Consolas" w:hAnsi="Consolas"/>
          <w:sz w:val="18"/>
        </w:rPr>
        <w:t>NC_082679.1     34622615   -.---.-.--.----.--.--.--.---.---.--.---.--....                34622600</w:t>
      </w:r>
    </w:p>
    <w:p>
      <w:r>
        <w:rPr>
          <w:rFonts w:ascii="Consolas" w:hAnsi="Consolas"/>
          <w:sz w:val="18"/>
        </w:rPr>
        <w:t>NC_082679.1     35350689   -.---.-.--.----.--.--.--.---.---.--.---.--....                35350704</w:t>
      </w:r>
    </w:p>
    <w:p>
      <w:r>
        <w:rPr>
          <w:rFonts w:ascii="Consolas" w:hAnsi="Consolas"/>
          <w:sz w:val="18"/>
        </w:rPr>
        <w:t>NC_082679.1     36572151   -.---.-.--.----.--.--.--.---.---.--.---.                      36572140</w:t>
      </w:r>
    </w:p>
    <w:p>
      <w:r>
        <w:rPr>
          <w:rFonts w:ascii="Consolas" w:hAnsi="Consolas"/>
          <w:sz w:val="18"/>
        </w:rPr>
        <w:t>NC_082679.1     37507307   -.---.-.--.----.--.--.--.---.---.--.---.--....                37507292</w:t>
      </w:r>
    </w:p>
    <w:p>
      <w:r>
        <w:rPr>
          <w:rFonts w:ascii="Consolas" w:hAnsi="Consolas"/>
          <w:sz w:val="18"/>
        </w:rPr>
        <w:t>NC_082679.1     39233767   -.---.-.--.----.--.--.--.---.---.--.---.                      39233778</w:t>
      </w:r>
    </w:p>
    <w:p>
      <w:r>
        <w:rPr>
          <w:rFonts w:ascii="Consolas" w:hAnsi="Consolas"/>
          <w:sz w:val="18"/>
        </w:rPr>
        <w:t>NC_082679.1     40476600   -.---.-.--.----.--.--.--.---.---.--.---.--........            40476619</w:t>
      </w:r>
    </w:p>
    <w:p>
      <w:r>
        <w:rPr>
          <w:rFonts w:ascii="Consolas" w:hAnsi="Consolas"/>
          <w:sz w:val="18"/>
        </w:rPr>
        <w:t>NC_082679.1     40784090   -.---.-.--.----.--.--.--.---.---.--.---.                      40784101</w:t>
      </w:r>
    </w:p>
    <w:p>
      <w:r>
        <w:rPr>
          <w:rFonts w:ascii="Consolas" w:hAnsi="Consolas"/>
          <w:sz w:val="18"/>
        </w:rPr>
        <w:t>NC_082679.1     40784086   -.---.-.--.----.--.--.--.---.---.--.---.--....                40784101</w:t>
      </w:r>
    </w:p>
    <w:p>
      <w:r>
        <w:rPr>
          <w:rFonts w:ascii="Consolas" w:hAnsi="Consolas"/>
          <w:sz w:val="18"/>
        </w:rPr>
        <w:t>NC_082679.1     43194944   -.---.-.--.----.--.--.--.---.---.--.---.                      43194955</w:t>
      </w:r>
    </w:p>
    <w:p>
      <w:r>
        <w:rPr>
          <w:rFonts w:ascii="Consolas" w:hAnsi="Consolas"/>
          <w:sz w:val="18"/>
        </w:rPr>
        <w:t>NC_082679.1     43899219   -.---.-.--.----.--.--.--.---.---.--.---.                      43899230</w:t>
      </w:r>
    </w:p>
    <w:p>
      <w:r>
        <w:rPr>
          <w:rFonts w:ascii="Consolas" w:hAnsi="Consolas"/>
          <w:sz w:val="18"/>
        </w:rPr>
        <w:t>NC_082679.1     44025783   -.---.-.--.----.--.--.--.---.---.--.---.--.........           44025803</w:t>
      </w:r>
    </w:p>
    <w:p>
      <w:r>
        <w:rPr>
          <w:rFonts w:ascii="Consolas" w:hAnsi="Consolas"/>
          <w:sz w:val="18"/>
        </w:rPr>
        <w:t>NC_082679.1     45020772   -.---.-.--.----.--.--.--.---.---.--.---.--.......             45020754</w:t>
      </w:r>
    </w:p>
    <w:p>
      <w:r>
        <w:rPr>
          <w:rFonts w:ascii="Consolas" w:hAnsi="Consolas"/>
          <w:sz w:val="18"/>
        </w:rPr>
        <w:t>NC_082679.1     45020768   -.---.-.--.----.--.--.--.---.---.--.---.--...                 45020754</w:t>
      </w:r>
    </w:p>
    <w:p>
      <w:r>
        <w:rPr>
          <w:rFonts w:ascii="Consolas" w:hAnsi="Consolas"/>
          <w:sz w:val="18"/>
        </w:rPr>
        <w:t>NC_082679.1     45164999   -.---.-.--.----.--.--.--.---.---.--.---.                      45165010</w:t>
      </w:r>
    </w:p>
    <w:p>
      <w:r>
        <w:rPr>
          <w:rFonts w:ascii="Consolas" w:hAnsi="Consolas"/>
          <w:sz w:val="18"/>
        </w:rPr>
        <w:t>NC_082679.1     45555227   -.---.-.--.----.--.--.--.---.---.--.---.--.........           45555247</w:t>
      </w:r>
    </w:p>
    <w:p>
      <w:r>
        <w:rPr>
          <w:rFonts w:ascii="Consolas" w:hAnsi="Consolas"/>
          <w:sz w:val="18"/>
        </w:rPr>
        <w:t>NC_082679.1     46821203   -.---.-.--.----.--.--.--.---.---.--.---.--....                46821218</w:t>
      </w:r>
    </w:p>
    <w:p>
      <w:r>
        <w:rPr>
          <w:rFonts w:ascii="Consolas" w:hAnsi="Consolas"/>
          <w:sz w:val="18"/>
        </w:rPr>
        <w:t>NC_082679.1     47456790   -.---.-.--.----.--.--.--.---.---.--.---.                      47456801</w:t>
      </w:r>
    </w:p>
    <w:p>
      <w:r>
        <w:rPr>
          <w:rFonts w:ascii="Consolas" w:hAnsi="Consolas"/>
          <w:sz w:val="18"/>
        </w:rPr>
        <w:t>NC_082679.1     47571817   -.---.-.--.----.--.--.--.---.---.--.---.                      47571828</w:t>
      </w:r>
    </w:p>
    <w:p>
      <w:r>
        <w:rPr>
          <w:rFonts w:ascii="Consolas" w:hAnsi="Consolas"/>
          <w:sz w:val="18"/>
        </w:rPr>
        <w:t>NC_082679.1     47766756   -.---.-.--.----.--.--.--.---.---.--.---.--....                47766771</w:t>
      </w:r>
    </w:p>
    <w:p>
      <w:r>
        <w:rPr>
          <w:rFonts w:ascii="Consolas" w:hAnsi="Consolas"/>
          <w:sz w:val="18"/>
        </w:rPr>
        <w:t>NC_082679.1     48225054   -.---.-.--.----.--.--.--.---.---.--.---.                      48225065</w:t>
      </w:r>
    </w:p>
    <w:p>
      <w:r>
        <w:rPr>
          <w:rFonts w:ascii="Consolas" w:hAnsi="Consolas"/>
          <w:sz w:val="18"/>
        </w:rPr>
        <w:t>NC_082679.1     48309724   -.---.-.--.----.--.--.--.---.---.--.---.--...........         48309746</w:t>
      </w:r>
    </w:p>
    <w:p>
      <w:r>
        <w:rPr>
          <w:rFonts w:ascii="Consolas" w:hAnsi="Consolas"/>
          <w:sz w:val="18"/>
        </w:rPr>
        <w:t>NC_082679.1     48621277   -.---.-.--.----.--.--.--.---.---.--.---.--....                48621262</w:t>
      </w:r>
    </w:p>
    <w:p>
      <w:r>
        <w:rPr>
          <w:rFonts w:ascii="Consolas" w:hAnsi="Consolas"/>
          <w:sz w:val="18"/>
        </w:rPr>
        <w:t>NC_082679.1     48733238   -.---.-.--.----.--.--.--.---.---.--.---.--.........           48733218</w:t>
      </w:r>
    </w:p>
    <w:p>
      <w:r>
        <w:rPr>
          <w:rFonts w:ascii="Consolas" w:hAnsi="Consolas"/>
          <w:sz w:val="18"/>
        </w:rPr>
        <w:t>NC_082679.1     48806605   -.---.-.--.----.--.--.--.---.---.--.---.                      48806616</w:t>
      </w:r>
    </w:p>
    <w:p>
      <w:r>
        <w:rPr>
          <w:rFonts w:ascii="Consolas" w:hAnsi="Consolas"/>
          <w:sz w:val="18"/>
        </w:rPr>
        <w:t>NC_082679.1     49025702   -.---.-.--.----.--.--.--.---.---.--.---.                      49025713</w:t>
      </w:r>
    </w:p>
    <w:p>
      <w:r>
        <w:rPr>
          <w:rFonts w:ascii="Consolas" w:hAnsi="Consolas"/>
          <w:sz w:val="18"/>
        </w:rPr>
        <w:t>NC_082679.1     49046981   -.---.-.--.----.--.--.--.                                     49046988</w:t>
      </w:r>
    </w:p>
    <w:p>
      <w:r>
        <w:rPr>
          <w:rFonts w:ascii="Consolas" w:hAnsi="Consolas"/>
          <w:sz w:val="18"/>
        </w:rPr>
        <w:t>NC_082679.1     49075006   -.---.-.--.----.--.--.--.---.---.--.---.--.........           49075026</w:t>
      </w:r>
    </w:p>
    <w:p>
      <w:r>
        <w:rPr>
          <w:rFonts w:ascii="Consolas" w:hAnsi="Consolas"/>
          <w:sz w:val="18"/>
        </w:rPr>
        <w:t>NC_082679.1     50036820   -.---.-.--.----.--.--.--.---.---.--.---.                      50036831</w:t>
      </w:r>
    </w:p>
    <w:p>
      <w:r>
        <w:rPr>
          <w:rFonts w:ascii="Consolas" w:hAnsi="Consolas"/>
          <w:sz w:val="18"/>
        </w:rPr>
        <w:t>NC_082679.1     50036816   -.---.-.--.----.--.--.--.---.---.--.---.--....                50036831</w:t>
      </w:r>
    </w:p>
    <w:p>
      <w:r>
        <w:rPr>
          <w:rFonts w:ascii="Consolas" w:hAnsi="Consolas"/>
          <w:sz w:val="18"/>
        </w:rPr>
        <w:t>NC_082679.1     50669386   -.---.-.--.----.--.--.--.---.---.--.---.                      50669375</w:t>
      </w:r>
    </w:p>
    <w:p>
      <w:r>
        <w:rPr>
          <w:rFonts w:ascii="Consolas" w:hAnsi="Consolas"/>
          <w:sz w:val="18"/>
        </w:rPr>
        <w:t>NC_082679.1     51260945   -.---.-.--.----.--.--.--.---.---.--.---.--.........           51260965</w:t>
      </w:r>
    </w:p>
    <w:p>
      <w:r>
        <w:rPr>
          <w:rFonts w:ascii="Consolas" w:hAnsi="Consolas"/>
          <w:sz w:val="18"/>
        </w:rPr>
        <w:t>NC_082679.1     51506888   -.---.-.--.----.--.--.--.---.---.--.---.--....                51506903</w:t>
      </w:r>
    </w:p>
    <w:p>
      <w:r>
        <w:rPr>
          <w:rFonts w:ascii="Consolas" w:hAnsi="Consolas"/>
          <w:sz w:val="18"/>
        </w:rPr>
        <w:t>NC_082679.1     51506884   -.---.-.--.----.--.--.--.---.---.--.---.--........            51506903</w:t>
      </w:r>
    </w:p>
    <w:p>
      <w:r>
        <w:rPr>
          <w:rFonts w:ascii="Consolas" w:hAnsi="Consolas"/>
          <w:sz w:val="18"/>
        </w:rPr>
        <w:t>NC_082679.1     52213905   -.---.-.--.----.--.--.--.                                     52213912</w:t>
      </w:r>
    </w:p>
    <w:p>
      <w:r>
        <w:rPr>
          <w:rFonts w:ascii="Consolas" w:hAnsi="Consolas"/>
          <w:sz w:val="18"/>
        </w:rPr>
        <w:t>NC_082679.1     52972275   -.---.-.--.----.--.--.--.---.---.                             52972284</w:t>
      </w:r>
    </w:p>
    <w:p>
      <w:r>
        <w:rPr>
          <w:rFonts w:ascii="Consolas" w:hAnsi="Consolas"/>
          <w:sz w:val="18"/>
        </w:rPr>
        <w:t>NC_082679.1     53303606   -.---.-.--.----.--.--.--.---.---.--.---.                      53303595</w:t>
      </w:r>
    </w:p>
    <w:p>
      <w:r>
        <w:rPr>
          <w:rFonts w:ascii="Consolas" w:hAnsi="Consolas"/>
          <w:sz w:val="18"/>
        </w:rPr>
        <w:t>NC_082679.1     53737453   -.---.-.--.----.--.--.--.---.---.--.---.--........            53737472</w:t>
      </w:r>
    </w:p>
    <w:p>
      <w:r>
        <w:rPr>
          <w:rFonts w:ascii="Consolas" w:hAnsi="Consolas"/>
          <w:sz w:val="18"/>
        </w:rPr>
        <w:t>NC_082679.1     54010975   -.---.-.--.----.--.--.--.---.---.--.---.                      54010964</w:t>
      </w:r>
    </w:p>
    <w:p>
      <w:r>
        <w:rPr>
          <w:rFonts w:ascii="Consolas" w:hAnsi="Consolas"/>
          <w:sz w:val="18"/>
        </w:rPr>
        <w:t>NC_082679.1     54166414   -.---.-.--.----.--.--.--.---.---.--.---.                      54166425</w:t>
      </w:r>
    </w:p>
    <w:p>
      <w:r>
        <w:rPr>
          <w:rFonts w:ascii="Consolas" w:hAnsi="Consolas"/>
          <w:sz w:val="18"/>
        </w:rPr>
        <w:t>NC_082679.1     54399850   -.---.-.--.----.--.--.--.---.---.--.---.                      54399861</w:t>
      </w:r>
    </w:p>
    <w:p>
      <w:r>
        <w:rPr>
          <w:rFonts w:ascii="Consolas" w:hAnsi="Consolas"/>
          <w:sz w:val="18"/>
        </w:rPr>
        <w:t>NC_082679.1     55910617   -.---.-.--.----.--.--.--.---.---.--.---.--....                55910632</w:t>
      </w:r>
    </w:p>
    <w:p>
      <w:r>
        <w:rPr>
          <w:rFonts w:ascii="Consolas" w:hAnsi="Consolas"/>
          <w:sz w:val="18"/>
        </w:rPr>
        <w:t>NC_082679.1     55937410   -.---.-.--.----.--.--.--.                                     55937403</w:t>
      </w:r>
    </w:p>
    <w:p>
      <w:r>
        <w:rPr>
          <w:rFonts w:ascii="Consolas" w:hAnsi="Consolas"/>
          <w:sz w:val="18"/>
        </w:rPr>
        <w:t>NC_082679.1     56405606   -.---.-.--.----.--.--.--.---.---.--.---.--..........          56405627</w:t>
      </w:r>
    </w:p>
    <w:p>
      <w:r>
        <w:rPr>
          <w:rFonts w:ascii="Consolas" w:hAnsi="Consolas"/>
          <w:sz w:val="18"/>
        </w:rPr>
        <w:t>NC_082679.1     58040432   -.---.-.--.----.--.--.--.---.---.--.---.--........            58040413</w:t>
      </w:r>
    </w:p>
    <w:p>
      <w:r>
        <w:rPr>
          <w:rFonts w:ascii="Consolas" w:hAnsi="Consolas"/>
          <w:sz w:val="18"/>
        </w:rPr>
        <w:t>NC_082679.1     59049401   -.---.-.--.----.--.--.--.---.---.--.---.--....                59049416</w:t>
      </w:r>
    </w:p>
    <w:p>
      <w:r>
        <w:rPr>
          <w:rFonts w:ascii="Consolas" w:hAnsi="Consolas"/>
          <w:sz w:val="18"/>
        </w:rPr>
        <w:t>NC_082679.1     59725460   -.---.-.--.----.--.--.--.---.---.--.---.--........            59725441</w:t>
      </w:r>
    </w:p>
    <w:p>
      <w:r>
        <w:rPr>
          <w:rFonts w:ascii="Consolas" w:hAnsi="Consolas"/>
          <w:sz w:val="18"/>
        </w:rPr>
        <w:t>NC_082679.1     59912702   -.---.-.--.----.--.--.--.---.---.--.---.--....                59912687</w:t>
      </w:r>
    </w:p>
    <w:p>
      <w:r>
        <w:rPr>
          <w:rFonts w:ascii="Consolas" w:hAnsi="Consolas"/>
          <w:sz w:val="18"/>
        </w:rPr>
        <w:t>NC_082679.1     61589834   -.---.-.--.----.--.--.--.---.---.--.---.--.........           61589814</w:t>
      </w:r>
    </w:p>
    <w:p>
      <w:r>
        <w:rPr>
          <w:rFonts w:ascii="Consolas" w:hAnsi="Consolas"/>
          <w:sz w:val="18"/>
        </w:rPr>
        <w:t>NC_082679.1     62220988   -.---.-.--.----.--.--.--.---.---.--.---.--..........          62221009</w:t>
      </w:r>
    </w:p>
    <w:p>
      <w:r>
        <w:rPr>
          <w:rFonts w:ascii="Consolas" w:hAnsi="Consolas"/>
          <w:sz w:val="18"/>
        </w:rPr>
        <w:t>NC_082679.1     62673917   -.---.-.--.----.--.--.--.---.---.--.---.--...........         62673895</w:t>
      </w:r>
    </w:p>
    <w:p>
      <w:r>
        <w:rPr>
          <w:rFonts w:ascii="Consolas" w:hAnsi="Consolas"/>
          <w:sz w:val="18"/>
        </w:rPr>
        <w:t>NC_082679.1     63058211   -.---.-.--.----.--.--.--.---.---.--.---.--........            63058230</w:t>
      </w:r>
    </w:p>
    <w:p>
      <w:r>
        <w:rPr>
          <w:rFonts w:ascii="Consolas" w:hAnsi="Consolas"/>
          <w:sz w:val="18"/>
        </w:rPr>
        <w:t>NC_082679.1     64212703   -.---.-.--.----.--.--.--.---.---.--.---.--....                64212688</w:t>
      </w:r>
    </w:p>
    <w:p>
      <w:r>
        <w:rPr>
          <w:rFonts w:ascii="Consolas" w:hAnsi="Consolas"/>
          <w:sz w:val="18"/>
        </w:rPr>
        <w:t>NC_082679.1     64212699   -.---.-.--.----.--.--.--.---.---.--.---.                      64212688</w:t>
      </w:r>
    </w:p>
    <w:p>
      <w:r>
        <w:rPr>
          <w:rFonts w:ascii="Consolas" w:hAnsi="Consolas"/>
          <w:sz w:val="18"/>
        </w:rPr>
        <w:t>NC_082679.1     64605829   -.---.-.--.----.--.--.--.---.---.--.---.                      64605818</w:t>
      </w:r>
    </w:p>
    <w:p>
      <w:r>
        <w:rPr>
          <w:rFonts w:ascii="Consolas" w:hAnsi="Consolas"/>
          <w:sz w:val="18"/>
        </w:rPr>
        <w:t>NC_082679.1     64750721   -.---.-.--.----.--.--.--.---.---.--.---.--....                64750736</w:t>
      </w:r>
    </w:p>
    <w:p>
      <w:r>
        <w:rPr>
          <w:rFonts w:ascii="Consolas" w:hAnsi="Consolas"/>
          <w:sz w:val="18"/>
        </w:rPr>
        <w:t>NC_082679.1     64750717   -.---.-.--.----.--.--.--.---.---.--.---.--........            64750736</w:t>
      </w:r>
    </w:p>
    <w:p>
      <w:r>
        <w:rPr>
          <w:rFonts w:ascii="Consolas" w:hAnsi="Consolas"/>
          <w:sz w:val="18"/>
        </w:rPr>
        <w:t>NC_082679.1     66163317   -.---.-.--.----.--.--.--.---.---.--.---.--.......             66163299</w:t>
      </w:r>
    </w:p>
    <w:p>
      <w:r>
        <w:rPr>
          <w:rFonts w:ascii="Consolas" w:hAnsi="Consolas"/>
          <w:sz w:val="18"/>
        </w:rPr>
        <w:t>NC_082679.1     66163313   -.---.-.--.----.--.--.--.---.---.--.---.--...                 66163299</w:t>
      </w:r>
    </w:p>
    <w:p>
      <w:r>
        <w:rPr>
          <w:rFonts w:ascii="Consolas" w:hAnsi="Consolas"/>
          <w:sz w:val="18"/>
        </w:rPr>
        <w:t>NC_082679.1     11184544   -.---.-.--.----.--.--.--.---.------.---.--........            11184526</w:t>
      </w:r>
    </w:p>
    <w:p>
      <w:r>
        <w:rPr>
          <w:rFonts w:ascii="Consolas" w:hAnsi="Consolas"/>
          <w:sz w:val="18"/>
        </w:rPr>
        <w:t>NC_082679.1     11200672   -.---.-.--.----.--.--.--.---.------.---.--........            11200654</w:t>
      </w:r>
    </w:p>
    <w:p>
      <w:r>
        <w:rPr>
          <w:rFonts w:ascii="Consolas" w:hAnsi="Consolas"/>
          <w:sz w:val="18"/>
        </w:rPr>
        <w:t>NC_082679.1     11202819   -.---.-.--.----.--.--.--.---.------.---.--........            11202801</w:t>
      </w:r>
    </w:p>
    <w:p>
      <w:r>
        <w:rPr>
          <w:rFonts w:ascii="Consolas" w:hAnsi="Consolas"/>
          <w:sz w:val="18"/>
        </w:rPr>
        <w:t>NC_082679.1     39341335   -.---.-.--.----.--.--.--.---.---.--.ATA.--...........         39341360</w:t>
      </w:r>
    </w:p>
    <w:p>
      <w:r>
        <w:rPr>
          <w:rFonts w:ascii="Consolas" w:hAnsi="Consolas"/>
          <w:sz w:val="18"/>
        </w:rPr>
        <w:t>NC_082679.1     10919774   -.---.-.--.----.--.--.--.---.---.--.---.--.........           10919754</w:t>
      </w:r>
    </w:p>
    <w:p>
      <w:r>
        <w:rPr>
          <w:rFonts w:ascii="Consolas" w:hAnsi="Consolas"/>
          <w:sz w:val="18"/>
        </w:rPr>
        <w:t>NC_082679.1     10174689   -.---.-.--.----.--.--.TA.---.---.--.---.--.........           10174667</w:t>
      </w:r>
    </w:p>
    <w:p>
      <w:r>
        <w:rPr>
          <w:rFonts w:ascii="Consolas" w:hAnsi="Consolas"/>
          <w:sz w:val="18"/>
        </w:rPr>
        <w:t>NC_082679.1     8091922    -.---.-.--.----.--.--.--.---.------.---.--........            8091940</w:t>
      </w:r>
    </w:p>
    <w:p>
      <w:r>
        <w:rPr>
          <w:rFonts w:ascii="Consolas" w:hAnsi="Consolas"/>
          <w:sz w:val="18"/>
        </w:rPr>
        <w:t>NC_082679.1     46560763   -.---.-.--.----.--.--.--.---.----------.--...........         46560743</w:t>
      </w:r>
    </w:p>
    <w:p>
      <w:r>
        <w:rPr>
          <w:rFonts w:ascii="Consolas" w:hAnsi="Consolas"/>
          <w:sz w:val="18"/>
        </w:rPr>
        <w:t>NC_082679.1     51596487   -.---.-.--.----.--.--.--.---.------.---.--........            51596469</w:t>
      </w:r>
    </w:p>
    <w:p>
      <w:r>
        <w:rPr>
          <w:rFonts w:ascii="Consolas" w:hAnsi="Consolas"/>
          <w:sz w:val="18"/>
        </w:rPr>
        <w:t>NC_082679.1     30506589   -.---.-.--.AA--.--.--.--.---.---.--.---.--.........           30506611</w:t>
      </w:r>
    </w:p>
    <w:p>
      <w:r>
        <w:rPr>
          <w:rFonts w:ascii="Consolas" w:hAnsi="Consolas"/>
          <w:sz w:val="18"/>
        </w:rPr>
        <w:t>NC_082679.1     44970567   -.---.-.--.----.T-.--.--.---.---.--.---.--.........           44970546</w:t>
      </w:r>
    </w:p>
    <w:p>
      <w:r>
        <w:rPr>
          <w:rFonts w:ascii="Consolas" w:hAnsi="Consolas"/>
          <w:sz w:val="18"/>
        </w:rPr>
        <w:t>NC_082679.1     10847887   -.---.-.--.----.--.--.--.TT-.---.--.---.--.........           10847865</w:t>
      </w:r>
    </w:p>
    <w:p>
      <w:r>
        <w:rPr>
          <w:rFonts w:ascii="Consolas" w:hAnsi="Consolas"/>
          <w:sz w:val="18"/>
        </w:rPr>
        <w:t>NC_082679.1     10866418   -.---.-.--.----.TT.--.--.---.---.--.---.--.........           10866396</w:t>
      </w:r>
    </w:p>
    <w:p>
      <w:r>
        <w:rPr>
          <w:rFonts w:ascii="Consolas" w:hAnsi="Consolas"/>
          <w:sz w:val="18"/>
        </w:rPr>
        <w:t>NC_082679.1     10884929   -.---.-.--.----.TT.--.--.---.---.--.---.--.........           10884907</w:t>
      </w:r>
    </w:p>
    <w:p>
      <w:r>
        <w:rPr>
          <w:rFonts w:ascii="Consolas" w:hAnsi="Consolas"/>
          <w:sz w:val="18"/>
        </w:rPr>
        <w:t>NC_082679.1     10903428   -.---.-.--.----.TT.--.--.---.---.--.---.--.........           10903406</w:t>
      </w:r>
    </w:p>
    <w:p>
      <w:r>
        <w:rPr>
          <w:rFonts w:ascii="Consolas" w:hAnsi="Consolas"/>
          <w:sz w:val="18"/>
        </w:rPr>
        <w:t>NC_082679.1     10919785   -.---.-.--.----.-----.--.---.---.--.---.--........            10919767</w:t>
      </w:r>
    </w:p>
    <w:p>
      <w:r>
        <w:rPr>
          <w:rFonts w:ascii="Consolas" w:hAnsi="Consolas"/>
          <w:sz w:val="18"/>
        </w:rPr>
        <w:t>NC_082679.1     10921941   -.---.-.--.----.TT.--.--.---.---.--.---.--.........           10921919</w:t>
      </w:r>
    </w:p>
    <w:p>
      <w:r>
        <w:rPr>
          <w:rFonts w:ascii="Consolas" w:hAnsi="Consolas"/>
          <w:sz w:val="18"/>
        </w:rPr>
        <w:t>NC_082679.1     10940449   -.---.-.--.----.TT.--.--.---.---.--.---.--.........           10940427</w:t>
      </w:r>
    </w:p>
    <w:p>
      <w:r>
        <w:rPr>
          <w:rFonts w:ascii="Consolas" w:hAnsi="Consolas"/>
          <w:sz w:val="18"/>
        </w:rPr>
        <w:t>NC_082679.1     10956802   -.---.-.--.----.--.--.--.---.---.--.---.--........            10956783</w:t>
      </w:r>
    </w:p>
    <w:p>
      <w:r>
        <w:rPr>
          <w:rFonts w:ascii="Consolas" w:hAnsi="Consolas"/>
          <w:sz w:val="18"/>
        </w:rPr>
        <w:t>NC_082679.1     10958957   -.---.-.--.----.TT.--.--.---.---.--.---.--.........           10958935</w:t>
      </w:r>
    </w:p>
    <w:p>
      <w:r>
        <w:rPr>
          <w:rFonts w:ascii="Consolas" w:hAnsi="Consolas"/>
          <w:sz w:val="18"/>
        </w:rPr>
        <w:t>NC_082679.1     10975311   -.---.-.--.----.--.--.--.---.---.--.---.--........            10975292</w:t>
      </w:r>
    </w:p>
    <w:p>
      <w:r>
        <w:rPr>
          <w:rFonts w:ascii="Consolas" w:hAnsi="Consolas"/>
          <w:sz w:val="18"/>
        </w:rPr>
        <w:t>NC_082679.1     10977466   -.---.-.--.----.TT.--.--.---.---.--.---.--.........           10977444</w:t>
      </w:r>
    </w:p>
    <w:p>
      <w:r>
        <w:rPr>
          <w:rFonts w:ascii="Consolas" w:hAnsi="Consolas"/>
          <w:sz w:val="18"/>
        </w:rPr>
        <w:t>NC_082679.1     10995764   -.---.-.--.----.TT.--.--.---.---.--.---.--.........           10995742</w:t>
      </w:r>
    </w:p>
    <w:p>
      <w:r>
        <w:rPr>
          <w:rFonts w:ascii="Consolas" w:hAnsi="Consolas"/>
          <w:sz w:val="18"/>
        </w:rPr>
        <w:t>NC_082679.1     11011878   -.---.-.--.----.TT.--.--.---.---.--.---.--.........           11011856</w:t>
      </w:r>
    </w:p>
    <w:p>
      <w:r>
        <w:rPr>
          <w:rFonts w:ascii="Consolas" w:hAnsi="Consolas"/>
          <w:sz w:val="18"/>
        </w:rPr>
        <w:t>NC_082679.1     11030386   -.---.-.--.----.TT.--.--.---.---.--.---.--.........           11030364</w:t>
      </w:r>
    </w:p>
    <w:p>
      <w:r>
        <w:rPr>
          <w:rFonts w:ascii="Consolas" w:hAnsi="Consolas"/>
          <w:sz w:val="18"/>
        </w:rPr>
        <w:t>NC_082679.1     11046738   -.---.-.--.----.--.--.--.---.---.--.---.--........            11046719</w:t>
      </w:r>
    </w:p>
    <w:p>
      <w:r>
        <w:rPr>
          <w:rFonts w:ascii="Consolas" w:hAnsi="Consolas"/>
          <w:sz w:val="18"/>
        </w:rPr>
        <w:t>NC_082679.1     11048893   -.---.-.--.----.TT.--.--.---.---.--.---.--.........           11048871</w:t>
      </w:r>
    </w:p>
    <w:p>
      <w:r>
        <w:rPr>
          <w:rFonts w:ascii="Consolas" w:hAnsi="Consolas"/>
          <w:sz w:val="18"/>
        </w:rPr>
        <w:t>NC_082679.1     11067176   -.---.-.--.----.TT.--.--.---.---.--.---.--.........           11067154</w:t>
      </w:r>
    </w:p>
    <w:p>
      <w:r>
        <w:rPr>
          <w:rFonts w:ascii="Consolas" w:hAnsi="Consolas"/>
          <w:sz w:val="18"/>
        </w:rPr>
        <w:t>NC_082679.1     11085683   -.---.-.--.----.TT.--.--.---.---.--.---.--.........           11085661</w:t>
      </w:r>
    </w:p>
    <w:p>
      <w:r>
        <w:rPr>
          <w:rFonts w:ascii="Consolas" w:hAnsi="Consolas"/>
          <w:sz w:val="18"/>
        </w:rPr>
        <w:t>NC_082679.1     11103965   -.---.-.--.----.TT.--.--.---.---.--.---.--.........           11103943</w:t>
      </w:r>
    </w:p>
    <w:p>
      <w:r>
        <w:rPr>
          <w:rFonts w:ascii="Consolas" w:hAnsi="Consolas"/>
          <w:sz w:val="18"/>
        </w:rPr>
        <w:t>NC_082679.1     11136207   -.---.-.--.----.TT.--.--.---.---.--.---.--.........           11136185</w:t>
      </w:r>
    </w:p>
    <w:p>
      <w:r>
        <w:rPr>
          <w:rFonts w:ascii="Consolas" w:hAnsi="Consolas"/>
          <w:sz w:val="18"/>
        </w:rPr>
        <w:t>NC_082679.1     11154495   -.---.-.--.----.TT.--.--.---.---.--.---.--.........           11154473</w:t>
      </w:r>
    </w:p>
    <w:p>
      <w:r>
        <w:rPr>
          <w:rFonts w:ascii="Consolas" w:hAnsi="Consolas"/>
          <w:sz w:val="18"/>
        </w:rPr>
        <w:t>NC_082679.1     11184540   -.---.-.--.----.--.--.------.---.--.---.--.........           11184521</w:t>
      </w:r>
    </w:p>
    <w:p>
      <w:r>
        <w:rPr>
          <w:rFonts w:ascii="Consolas" w:hAnsi="Consolas"/>
          <w:sz w:val="18"/>
        </w:rPr>
        <w:t>NC_082679.1     11200668   -.---.-.--.----.--.--.------.---.--.---.--.........           11200649</w:t>
      </w:r>
    </w:p>
    <w:p>
      <w:r>
        <w:rPr>
          <w:rFonts w:ascii="Consolas" w:hAnsi="Consolas"/>
          <w:sz w:val="18"/>
        </w:rPr>
        <w:t>NC_082679.1     11202815   -.---.-.--.----.--.--.------.---.--.---.--.........           11202796</w:t>
      </w:r>
    </w:p>
    <w:p>
      <w:r>
        <w:rPr>
          <w:rFonts w:ascii="Consolas" w:hAnsi="Consolas"/>
          <w:sz w:val="18"/>
        </w:rPr>
        <w:t>NC_082679.1     8091926    -.---.-.--.----.--.--.------.---.--.---.--........            8091944</w:t>
      </w:r>
    </w:p>
    <w:p>
      <w:r>
        <w:rPr>
          <w:rFonts w:ascii="Consolas" w:hAnsi="Consolas"/>
          <w:sz w:val="18"/>
        </w:rPr>
        <w:t>NC_082679.1     42660302   -.---.-.--.----.--.--.--.A--.---.--.---.--........            42660282</w:t>
      </w:r>
    </w:p>
    <w:p>
      <w:r>
        <w:rPr>
          <w:rFonts w:ascii="Consolas" w:hAnsi="Consolas"/>
          <w:sz w:val="18"/>
        </w:rPr>
        <w:t>NC_082679.1     55777677   -.---.-.--.----.--.--.TA.---.---.--.---.--.........           55777655</w:t>
      </w:r>
    </w:p>
    <w:p>
      <w:r>
        <w:rPr>
          <w:rFonts w:ascii="Consolas" w:hAnsi="Consolas"/>
          <w:sz w:val="18"/>
        </w:rPr>
        <w:t>NC_082679.1     55449880   -.---.-.--.----.-----.--.---.---.--.---.--........            55449862</w:t>
      </w:r>
    </w:p>
    <w:p>
      <w:r>
        <w:rPr>
          <w:rFonts w:ascii="Consolas" w:hAnsi="Consolas"/>
          <w:sz w:val="18"/>
        </w:rPr>
        <w:t>NC_082679.1     33775179   -.---.-.--.----.--.--.--.---.---.--.---.--.........           33775159</w:t>
      </w:r>
    </w:p>
    <w:p>
      <w:r>
        <w:rPr>
          <w:rFonts w:ascii="Consolas" w:hAnsi="Consolas"/>
          <w:sz w:val="18"/>
        </w:rPr>
        <w:t>NC_082679.1     4044852    -----.-.--.----.--.--.--.---.---.--.---.--.........           4044833</w:t>
      </w:r>
    </w:p>
    <w:p>
      <w:r>
        <w:rPr>
          <w:rFonts w:ascii="Consolas" w:hAnsi="Consolas"/>
          <w:sz w:val="18"/>
        </w:rPr>
        <w:t>NC_082679.1     56693188   -.---.-.--.-------.--.--.---.---.--.---.--.........           56693169</w:t>
      </w:r>
    </w:p>
    <w:p>
      <w:r>
        <w:rPr>
          <w:rFonts w:ascii="Consolas" w:hAnsi="Consolas"/>
          <w:sz w:val="18"/>
        </w:rPr>
        <w:t>NC_082679.1     55806838   -.---.-.--.----.TT.--.--.---.---.--.---.--.........           55806816</w:t>
      </w:r>
    </w:p>
    <w:p>
      <w:r>
        <w:rPr>
          <w:rFonts w:ascii="Consolas" w:hAnsi="Consolas"/>
          <w:sz w:val="18"/>
        </w:rPr>
        <w:t>NC_082679.1     10882773   -.-----.--.----.--.--.--.---.---.--.---.--........            10882755</w:t>
      </w:r>
    </w:p>
    <w:p>
      <w:r>
        <w:rPr>
          <w:rFonts w:ascii="Consolas" w:hAnsi="Consolas"/>
          <w:sz w:val="18"/>
        </w:rPr>
        <w:t>NC_082679.1     10901272   -.-----.--.----.--.--.--.---.---.--.---.--........            10901254</w:t>
      </w:r>
    </w:p>
    <w:p>
      <w:r>
        <w:rPr>
          <w:rFonts w:ascii="Consolas" w:hAnsi="Consolas"/>
          <w:sz w:val="18"/>
        </w:rPr>
        <w:t>NC_082679.1     10938293   -.-----.--.----.--.--.--.---.---.--.---.--........            10938275</w:t>
      </w:r>
    </w:p>
    <w:p>
      <w:r>
        <w:rPr>
          <w:rFonts w:ascii="Consolas" w:hAnsi="Consolas"/>
          <w:sz w:val="18"/>
        </w:rPr>
        <w:t>NC_082679.1     11083527   -.-----.--.----.--.--.--.---.---.--.---.--........            11083509</w:t>
      </w:r>
    </w:p>
    <w:p>
      <w:r>
        <w:rPr>
          <w:rFonts w:ascii="Consolas" w:hAnsi="Consolas"/>
          <w:sz w:val="18"/>
        </w:rPr>
        <w:t>NC_082679.1     11134051   -.-----.--.----.--.--.--.---.---.--.---.--........            11134033</w:t>
      </w:r>
    </w:p>
    <w:p>
      <w:r>
        <w:rPr>
          <w:rFonts w:ascii="Consolas" w:hAnsi="Consolas"/>
          <w:sz w:val="18"/>
        </w:rPr>
        <w:t>NC_082679.1     11152339   -.-----.--.----.--.--.--.---.---.--.---.--........            11152321</w:t>
      </w:r>
    </w:p>
    <w:p>
      <w:r>
        <w:rPr>
          <w:rFonts w:ascii="Consolas" w:hAnsi="Consolas"/>
          <w:sz w:val="18"/>
        </w:rPr>
        <w:t>NC_082679.1     55449876   -.---.-.-------.--.--.--.---.---.--.---.--.........           55449857</w:t>
      </w:r>
    </w:p>
    <w:p>
      <w:r>
        <w:rPr>
          <w:rFonts w:ascii="Consolas" w:hAnsi="Consolas"/>
          <w:sz w:val="18"/>
        </w:rPr>
        <w:t>NC_082666.1     7865536    -.---.-C--.----.--.--C--.---.---.--C---.--........            7865555</w:t>
      </w:r>
    </w:p>
    <w:p>
      <w:r>
        <w:rPr>
          <w:rFonts w:ascii="Consolas" w:hAnsi="Consolas"/>
          <w:sz w:val="18"/>
        </w:rPr>
        <w:t>NC_082666.1     67680063   -.---.-.--.----.--.--.--.---.---.--.---.--....T.....          67680084</w:t>
      </w:r>
    </w:p>
    <w:p>
      <w:r>
        <w:rPr>
          <w:rFonts w:ascii="Consolas" w:hAnsi="Consolas"/>
          <w:sz w:val="18"/>
        </w:rPr>
        <w:t>NC_082666.1     68620481   -.---.-.--.----.--.--.--.---.---.--.---.--........            68620462</w:t>
      </w:r>
    </w:p>
    <w:p>
      <w:r>
        <w:rPr>
          <w:rFonts w:ascii="Consolas" w:hAnsi="Consolas"/>
          <w:sz w:val="18"/>
        </w:rPr>
        <w:t>NC_082666.1     120062316  -.---.-.--.----.--.--.--.---.---.--.---.--.........           120062336</w:t>
      </w:r>
    </w:p>
    <w:p>
      <w:r>
        <w:rPr>
          <w:rFonts w:ascii="Consolas" w:hAnsi="Consolas"/>
          <w:sz w:val="18"/>
        </w:rPr>
        <w:t>NC_082666.1     70422544   -.---.-.--.----.--.--.--.---.---.--.---.--...........         70422522</w:t>
      </w:r>
    </w:p>
    <w:p>
      <w:r>
        <w:rPr>
          <w:rFonts w:ascii="Consolas" w:hAnsi="Consolas"/>
          <w:sz w:val="18"/>
        </w:rPr>
        <w:t>NC_082666.1     75934959   -.---.-.--.----.--.--.--.---T---A--.---.--....T.....          75934980</w:t>
      </w:r>
    </w:p>
    <w:p>
      <w:r>
        <w:rPr>
          <w:rFonts w:ascii="Consolas" w:hAnsi="Consolas"/>
          <w:sz w:val="18"/>
        </w:rPr>
        <w:t>NC_082666.1     117537704  -.---.-.--.----.--C--.--.---.---.--.---.--...                 117537690</w:t>
      </w:r>
    </w:p>
    <w:p>
      <w:r>
        <w:rPr>
          <w:rFonts w:ascii="Consolas" w:hAnsi="Consolas"/>
          <w:sz w:val="18"/>
        </w:rPr>
        <w:t>NC_082666.1     5723542    -.---.-.--.----.--.--.--.---.---.--.---.--...........         5723564</w:t>
      </w:r>
    </w:p>
    <w:p>
      <w:r>
        <w:rPr>
          <w:rFonts w:ascii="Consolas" w:hAnsi="Consolas"/>
          <w:sz w:val="18"/>
        </w:rPr>
        <w:t>NC_082666.1     6526874    -.---.-.--.----.--.--.--.---.---.--.---.--........            6526893</w:t>
      </w:r>
    </w:p>
    <w:p>
      <w:r>
        <w:rPr>
          <w:rFonts w:ascii="Consolas" w:hAnsi="Consolas"/>
          <w:sz w:val="18"/>
        </w:rPr>
        <w:t>NC_082666.1     15699918   -.---.-.--.----.--.--.--.---.---.--.---.--........            15699899</w:t>
      </w:r>
    </w:p>
    <w:p>
      <w:r>
        <w:rPr>
          <w:rFonts w:ascii="Consolas" w:hAnsi="Consolas"/>
          <w:sz w:val="18"/>
        </w:rPr>
        <w:t>NC_082666.1     17569692   -.---.-.--.----.--.--.--.---.---.--.---.--.........           17569672</w:t>
      </w:r>
    </w:p>
    <w:p>
      <w:r>
        <w:rPr>
          <w:rFonts w:ascii="Consolas" w:hAnsi="Consolas"/>
          <w:sz w:val="18"/>
        </w:rPr>
        <w:t>NC_082666.1     24026428   -.---.-.--.----.--.--.--.---.---.--.---.--........            24026447</w:t>
      </w:r>
    </w:p>
    <w:p>
      <w:r>
        <w:rPr>
          <w:rFonts w:ascii="Consolas" w:hAnsi="Consolas"/>
          <w:sz w:val="18"/>
        </w:rPr>
        <w:t>NC_082666.1     28254266   -.---.-.--.----.--.--.--.---.---.--.---.--.......             28254284</w:t>
      </w:r>
    </w:p>
    <w:p>
      <w:r>
        <w:rPr>
          <w:rFonts w:ascii="Consolas" w:hAnsi="Consolas"/>
          <w:sz w:val="18"/>
        </w:rPr>
        <w:t>NC_082666.1     33481566   -.---.-.--.----.--.--.--.---.---.--.---.--........            33481547</w:t>
      </w:r>
    </w:p>
    <w:p>
      <w:r>
        <w:rPr>
          <w:rFonts w:ascii="Consolas" w:hAnsi="Consolas"/>
          <w:sz w:val="18"/>
        </w:rPr>
        <w:t>NC_082666.1     82579821   -.---.-.--.----.--.--.--.---.---.--.---.--........            82579802</w:t>
      </w:r>
    </w:p>
    <w:p>
      <w:r>
        <w:rPr>
          <w:rFonts w:ascii="Consolas" w:hAnsi="Consolas"/>
          <w:sz w:val="18"/>
        </w:rPr>
        <w:t>NC_082666.1     113825510  -.---.-.--.----.--.--.--.---.---.--.---.--...........         113825488</w:t>
      </w:r>
    </w:p>
    <w:p>
      <w:r>
        <w:rPr>
          <w:rFonts w:ascii="Consolas" w:hAnsi="Consolas"/>
          <w:sz w:val="18"/>
        </w:rPr>
        <w:t>NC_082666.1     118023105  -.---.-.--.----.--.--.--.---.---.--.---.--........            118023124</w:t>
      </w:r>
    </w:p>
    <w:p>
      <w:r>
        <w:rPr>
          <w:rFonts w:ascii="Consolas" w:hAnsi="Consolas"/>
          <w:sz w:val="18"/>
        </w:rPr>
        <w:t>NC_082666.1     121992531  -.---.-.--.----.--.--.--.---.---.--.---.--...........         121992509</w:t>
      </w:r>
    </w:p>
    <w:p>
      <w:r>
        <w:rPr>
          <w:rFonts w:ascii="Consolas" w:hAnsi="Consolas"/>
          <w:sz w:val="18"/>
        </w:rPr>
        <w:t>NC_082666.1     13789594   -.---.-.--.----.--.--.--.---.---.--.---.--....T....           13789574</w:t>
      </w:r>
    </w:p>
    <w:p>
      <w:r>
        <w:rPr>
          <w:rFonts w:ascii="Consolas" w:hAnsi="Consolas"/>
          <w:sz w:val="18"/>
        </w:rPr>
        <w:t>NC_082666.1     21489965   -G---.-.--.----.--.--.--.---.---.--.---.--.........           21489985</w:t>
      </w:r>
    </w:p>
    <w:p>
      <w:r>
        <w:rPr>
          <w:rFonts w:ascii="Consolas" w:hAnsi="Consolas"/>
          <w:sz w:val="18"/>
        </w:rPr>
        <w:t>NC_082666.1     52950117   -.---.-.--.----.--.--G--.---.---.--.---.--...........         52950095</w:t>
      </w:r>
    </w:p>
    <w:p>
      <w:r>
        <w:rPr>
          <w:rFonts w:ascii="Consolas" w:hAnsi="Consolas"/>
          <w:sz w:val="18"/>
        </w:rPr>
        <w:t>NC_082666.1     59218055   -.---.-.--.----.--.--.--.---.---.--.---.--........            59218074</w:t>
      </w:r>
    </w:p>
    <w:p>
      <w:r>
        <w:rPr>
          <w:rFonts w:ascii="Consolas" w:hAnsi="Consolas"/>
          <w:sz w:val="18"/>
        </w:rPr>
        <w:t>NC_082666.1     71203957   -.---.-.--.----.--.--.--.---.---.--.---.--...C....            71203938</w:t>
      </w:r>
    </w:p>
    <w:p>
      <w:r>
        <w:rPr>
          <w:rFonts w:ascii="Consolas" w:hAnsi="Consolas"/>
          <w:sz w:val="18"/>
        </w:rPr>
        <w:t>NC_082666.1     11261725   -.---.-.--.----.--.--.--.---.---.--.---.--...........         11261747</w:t>
      </w:r>
    </w:p>
    <w:p>
      <w:r>
        <w:rPr>
          <w:rFonts w:ascii="Consolas" w:hAnsi="Consolas"/>
          <w:sz w:val="18"/>
        </w:rPr>
        <w:t>NC_082666.1     115136448  -.---.-.--.----.--.--.--.---.---.--.---.--...........         115136426</w:t>
      </w:r>
    </w:p>
    <w:p>
      <w:r>
        <w:rPr>
          <w:rFonts w:ascii="Consolas" w:hAnsi="Consolas"/>
          <w:sz w:val="18"/>
        </w:rPr>
        <w:t>NC_082666.1     116156984  -G---.-.--.----.--.--.--.---.---.--.---.--.........           116156964</w:t>
      </w:r>
    </w:p>
    <w:p>
      <w:r>
        <w:rPr>
          <w:rFonts w:ascii="Consolas" w:hAnsi="Consolas"/>
          <w:sz w:val="18"/>
        </w:rPr>
        <w:t>NC_082666.1     4268749    -.---.-.--.----.--.--.--.---.---.--.---.--........            4268730</w:t>
      </w:r>
    </w:p>
    <w:p>
      <w:r>
        <w:rPr>
          <w:rFonts w:ascii="Consolas" w:hAnsi="Consolas"/>
          <w:sz w:val="18"/>
        </w:rPr>
        <w:t>NC_082666.1     8232471    -.---.-.--.----.--.--.--.---.---.--.---.--........            8232490</w:t>
      </w:r>
    </w:p>
    <w:p>
      <w:r>
        <w:rPr>
          <w:rFonts w:ascii="Consolas" w:hAnsi="Consolas"/>
          <w:sz w:val="18"/>
        </w:rPr>
        <w:t>NC_082666.1     10793489   -.---.-.--.----.--.--.--.---.---.--.---.--..........          10793510</w:t>
      </w:r>
    </w:p>
    <w:p>
      <w:r>
        <w:rPr>
          <w:rFonts w:ascii="Consolas" w:hAnsi="Consolas"/>
          <w:sz w:val="18"/>
        </w:rPr>
        <w:t>NC_082666.1     16621768   -.---.-.--.----.--.--.--.---.---.--.---.--........            16621749</w:t>
      </w:r>
    </w:p>
    <w:p>
      <w:r>
        <w:rPr>
          <w:rFonts w:ascii="Consolas" w:hAnsi="Consolas"/>
          <w:sz w:val="18"/>
        </w:rPr>
        <w:t>NC_082666.1     27324076   -.---.-.--.----.--.--.--.---.---.--.---.--........            27324095</w:t>
      </w:r>
    </w:p>
    <w:p>
      <w:r>
        <w:rPr>
          <w:rFonts w:ascii="Consolas" w:hAnsi="Consolas"/>
          <w:sz w:val="18"/>
        </w:rPr>
        <w:t>NC_082666.1     35300248   -.---.-.--.----.--.--.--.---.---.--.---.--........            35300267</w:t>
      </w:r>
    </w:p>
    <w:p>
      <w:r>
        <w:rPr>
          <w:rFonts w:ascii="Consolas" w:hAnsi="Consolas"/>
          <w:sz w:val="18"/>
        </w:rPr>
        <w:t>NC_082666.1     37224196   -.---.-.--.----.--.--.--.---.---.--.---.--........            37224177</w:t>
      </w:r>
    </w:p>
    <w:p>
      <w:r>
        <w:rPr>
          <w:rFonts w:ascii="Consolas" w:hAnsi="Consolas"/>
          <w:sz w:val="18"/>
        </w:rPr>
        <w:t>NC_082666.1     37300919   -.---.-.--.----.--.--.--.---.---.--.---.--........            37300938</w:t>
      </w:r>
    </w:p>
    <w:p>
      <w:r>
        <w:rPr>
          <w:rFonts w:ascii="Consolas" w:hAnsi="Consolas"/>
          <w:sz w:val="18"/>
        </w:rPr>
        <w:t>NC_082666.1     39039169   -.---.-.--.----.--.--.--.---.---.--.---.--..........          39039148</w:t>
      </w:r>
    </w:p>
    <w:p>
      <w:r>
        <w:rPr>
          <w:rFonts w:ascii="Consolas" w:hAnsi="Consolas"/>
          <w:sz w:val="18"/>
        </w:rPr>
        <w:t>NC_082666.1     39365024   -.---.-.--.----.--.--.--.---.---.--.---.--..........          39365045</w:t>
      </w:r>
    </w:p>
    <w:p>
      <w:r>
        <w:rPr>
          <w:rFonts w:ascii="Consolas" w:hAnsi="Consolas"/>
          <w:sz w:val="18"/>
        </w:rPr>
        <w:t>NC_082666.1     41352128   -.---.-.--.----.--.--.--.---.---.--.---.--.........           41352148</w:t>
      </w:r>
    </w:p>
    <w:p>
      <w:r>
        <w:rPr>
          <w:rFonts w:ascii="Consolas" w:hAnsi="Consolas"/>
          <w:sz w:val="18"/>
        </w:rPr>
        <w:t>NC_082666.1     47332528   -.---.-.--.----.--.--.--.---.---.--.---.--........            47332547</w:t>
      </w:r>
    </w:p>
    <w:p>
      <w:r>
        <w:rPr>
          <w:rFonts w:ascii="Consolas" w:hAnsi="Consolas"/>
          <w:sz w:val="18"/>
        </w:rPr>
        <w:t>NC_082666.1     48353880   -.---.-.--.----.--.--.--.---.---.--.---.--..........          48353901</w:t>
      </w:r>
    </w:p>
    <w:p>
      <w:r>
        <w:rPr>
          <w:rFonts w:ascii="Consolas" w:hAnsi="Consolas"/>
          <w:sz w:val="18"/>
        </w:rPr>
        <w:t>NC_082666.1     48966734   -.---.-.--.----.--.--.--.---.---.--.---.--..........          48966755</w:t>
      </w:r>
    </w:p>
    <w:p>
      <w:r>
        <w:rPr>
          <w:rFonts w:ascii="Consolas" w:hAnsi="Consolas"/>
          <w:sz w:val="18"/>
        </w:rPr>
        <w:t>NC_082666.1     50319195   -.---.-.--.----.--.--.--.---.---.--.---.--........            50319176</w:t>
      </w:r>
    </w:p>
    <w:p>
      <w:r>
        <w:rPr>
          <w:rFonts w:ascii="Consolas" w:hAnsi="Consolas"/>
          <w:sz w:val="18"/>
        </w:rPr>
        <w:t>NC_082666.1     56122010   -.---.-.--.----.--.--.--.---.---.--.---.--.........           56122030</w:t>
      </w:r>
    </w:p>
    <w:p>
      <w:r>
        <w:rPr>
          <w:rFonts w:ascii="Consolas" w:hAnsi="Consolas"/>
          <w:sz w:val="18"/>
        </w:rPr>
        <w:t>NC_082666.1     66857251   -.---.-.--.----.--.--.--.---.---.--.---.--.........           66857271</w:t>
      </w:r>
    </w:p>
    <w:p>
      <w:r>
        <w:rPr>
          <w:rFonts w:ascii="Consolas" w:hAnsi="Consolas"/>
          <w:sz w:val="18"/>
        </w:rPr>
        <w:t>NC_082666.1     67466401   -.---.-.--.----.--.--.--.---.---.--.---.--........            67466420</w:t>
      </w:r>
    </w:p>
    <w:p>
      <w:r>
        <w:rPr>
          <w:rFonts w:ascii="Consolas" w:hAnsi="Consolas"/>
          <w:sz w:val="18"/>
        </w:rPr>
        <w:t>NC_082666.1     71423470   -.---.-.--.----.--.--.--.---.---.--.---.--........            71423451</w:t>
      </w:r>
    </w:p>
    <w:p>
      <w:r>
        <w:rPr>
          <w:rFonts w:ascii="Consolas" w:hAnsi="Consolas"/>
          <w:sz w:val="18"/>
        </w:rPr>
        <w:t>NC_082666.1     78816741   -.---.-.--.----.--.--.--.---.---.--.---.--.........           78816721</w:t>
      </w:r>
    </w:p>
    <w:p>
      <w:r>
        <w:rPr>
          <w:rFonts w:ascii="Consolas" w:hAnsi="Consolas"/>
          <w:sz w:val="18"/>
        </w:rPr>
        <w:t>NC_082666.1     113944373  -.---.-.--.----.--.--.--.---.---.--.---.--..........          113944352</w:t>
      </w:r>
    </w:p>
    <w:p>
      <w:r>
        <w:rPr>
          <w:rFonts w:ascii="Consolas" w:hAnsi="Consolas"/>
          <w:sz w:val="18"/>
        </w:rPr>
        <w:t>NC_082666.1     124427546  -.---.-.--.----.--.--.--.---.---.--.---.--........            124427527</w:t>
      </w:r>
    </w:p>
    <w:p>
      <w:r>
        <w:rPr>
          <w:rFonts w:ascii="Consolas" w:hAnsi="Consolas"/>
          <w:sz w:val="18"/>
        </w:rPr>
        <w:t>NC_082666.1     125687484  -.---.-.--.----.--.--.--.---.---.--.---.--.........           125687504</w:t>
      </w:r>
    </w:p>
    <w:p>
      <w:r>
        <w:rPr>
          <w:rFonts w:ascii="Consolas" w:hAnsi="Consolas"/>
          <w:sz w:val="18"/>
        </w:rPr>
        <w:t>NC_082666.1     127920826  -.---.-.--.----.--.--.--.---.---.--.---.--.........           127920846</w:t>
      </w:r>
    </w:p>
    <w:p>
      <w:r>
        <w:rPr>
          <w:rFonts w:ascii="Consolas" w:hAnsi="Consolas"/>
          <w:sz w:val="18"/>
        </w:rPr>
        <w:t>NC_082666.1     7061099    -.---.-.--.----.--.--.--.---.---.--.---.--....T....           7061079</w:t>
      </w:r>
    </w:p>
    <w:p>
      <w:r>
        <w:rPr>
          <w:rFonts w:ascii="Consolas" w:hAnsi="Consolas"/>
          <w:sz w:val="18"/>
        </w:rPr>
        <w:t>NC_082666.1     42559567   -.---.-.--.----.--.--.--.---.---.--.---.--..........          42559546</w:t>
      </w:r>
    </w:p>
    <w:p>
      <w:r>
        <w:rPr>
          <w:rFonts w:ascii="Consolas" w:hAnsi="Consolas"/>
          <w:sz w:val="18"/>
        </w:rPr>
        <w:t>NC_082666.1     47332556   -.---.-.--.----.--.--.--.---.---.--.---.--....T.....          47332577</w:t>
      </w:r>
    </w:p>
    <w:p>
      <w:r>
        <w:rPr>
          <w:rFonts w:ascii="Consolas" w:hAnsi="Consolas"/>
          <w:sz w:val="18"/>
        </w:rPr>
        <w:t>NC_082666.1     120023662  -.---.-.--.----.--.--.--.---.---.--.---.--....T....           120023642</w:t>
      </w:r>
    </w:p>
    <w:p>
      <w:r>
        <w:rPr>
          <w:rFonts w:ascii="Consolas" w:hAnsi="Consolas"/>
          <w:sz w:val="18"/>
        </w:rPr>
        <w:t>NC_082666.1     7166247    -.---.-.--.----.--.--.--.---.---.--.---.--.........           7166227</w:t>
      </w:r>
    </w:p>
    <w:p>
      <w:r>
        <w:rPr>
          <w:rFonts w:ascii="Consolas" w:hAnsi="Consolas"/>
          <w:sz w:val="18"/>
        </w:rPr>
        <w:t>NC_082666.1     14017647   -.---.-.--.----.--C--.--.---.---.--.---.--.C......            14017628</w:t>
      </w:r>
    </w:p>
    <w:p>
      <w:r>
        <w:rPr>
          <w:rFonts w:ascii="Consolas" w:hAnsi="Consolas"/>
          <w:sz w:val="18"/>
        </w:rPr>
        <w:t>NC_082666.1     50256994   -.---.-.--.----.--.--.--.---.---.--.---.--.A..T.....          50257015</w:t>
      </w:r>
    </w:p>
    <w:p>
      <w:r>
        <w:rPr>
          <w:rFonts w:ascii="Consolas" w:hAnsi="Consolas"/>
          <w:sz w:val="18"/>
        </w:rPr>
        <w:t>NC_082666.1     137654     -.---.-.--.----.--.--.--.---.---.--.---.--........            137673</w:t>
      </w:r>
    </w:p>
    <w:p>
      <w:r>
        <w:rPr>
          <w:rFonts w:ascii="Consolas" w:hAnsi="Consolas"/>
          <w:sz w:val="18"/>
        </w:rPr>
        <w:t>NC_082666.1     137662     -.---.-.--.----.--.--.--.---.---.--.---.--.........           137682</w:t>
      </w:r>
    </w:p>
    <w:p>
      <w:r>
        <w:rPr>
          <w:rFonts w:ascii="Consolas" w:hAnsi="Consolas"/>
          <w:sz w:val="18"/>
        </w:rPr>
        <w:t>NC_082666.1     2736269    -.---.-.--.----.--.--.--.---.---.--.---.--........            2736250</w:t>
      </w:r>
    </w:p>
    <w:p>
      <w:r>
        <w:rPr>
          <w:rFonts w:ascii="Consolas" w:hAnsi="Consolas"/>
          <w:sz w:val="18"/>
        </w:rPr>
        <w:t>NC_082666.1     5502719    -.---.-.--.----.--.--.--.---.---.--.---.--.........           5502699</w:t>
      </w:r>
    </w:p>
    <w:p>
      <w:r>
        <w:rPr>
          <w:rFonts w:ascii="Consolas" w:hAnsi="Consolas"/>
          <w:sz w:val="18"/>
        </w:rPr>
        <w:t>NC_082666.1     5502723    -.---.-.--.----.--.--.--.---.---.--.---.--........            5502704</w:t>
      </w:r>
    </w:p>
    <w:p>
      <w:r>
        <w:rPr>
          <w:rFonts w:ascii="Consolas" w:hAnsi="Consolas"/>
          <w:sz w:val="18"/>
        </w:rPr>
        <w:t>NC_082666.1     8232479    -.---.-.--.----.--.--.--.---.---.--.---.--.........           8232499</w:t>
      </w:r>
    </w:p>
    <w:p>
      <w:r>
        <w:rPr>
          <w:rFonts w:ascii="Consolas" w:hAnsi="Consolas"/>
          <w:sz w:val="18"/>
        </w:rPr>
        <w:t>NC_082666.1     8804801    -.---.-.--.----.--.--.--.---.---.--.---.--.........           8804821</w:t>
      </w:r>
    </w:p>
    <w:p>
      <w:r>
        <w:rPr>
          <w:rFonts w:ascii="Consolas" w:hAnsi="Consolas"/>
          <w:sz w:val="18"/>
        </w:rPr>
        <w:t>NC_082666.1     14029471   -.---.-.--.----.--.--.--.---.---.--.---.--.......             14029489</w:t>
      </w:r>
    </w:p>
    <w:p>
      <w:r>
        <w:rPr>
          <w:rFonts w:ascii="Consolas" w:hAnsi="Consolas"/>
          <w:sz w:val="18"/>
        </w:rPr>
        <w:t>NC_082666.1     15166642   -.---.-.--.----.--.--.--.---.---.--.---.--.........           15166622</w:t>
      </w:r>
    </w:p>
    <w:p>
      <w:r>
        <w:rPr>
          <w:rFonts w:ascii="Consolas" w:hAnsi="Consolas"/>
          <w:sz w:val="18"/>
        </w:rPr>
        <w:t>NC_082666.1     15527980   -.---.-.--.----.--.--.--.---.---.--.---.--........            15527961</w:t>
      </w:r>
    </w:p>
    <w:p>
      <w:r>
        <w:rPr>
          <w:rFonts w:ascii="Consolas" w:hAnsi="Consolas"/>
          <w:sz w:val="18"/>
        </w:rPr>
        <w:t>NC_082666.1     16508339   -.---.-.--.----.--.--.--.---.---.--.---.--.........           16508319</w:t>
      </w:r>
    </w:p>
    <w:p>
      <w:r>
        <w:rPr>
          <w:rFonts w:ascii="Consolas" w:hAnsi="Consolas"/>
          <w:sz w:val="18"/>
        </w:rPr>
        <w:t>NC_082666.1     16567181   -.---.-.--.----.--.--.--.---.---.--.---.--........            16567200</w:t>
      </w:r>
    </w:p>
    <w:p>
      <w:r>
        <w:rPr>
          <w:rFonts w:ascii="Consolas" w:hAnsi="Consolas"/>
          <w:sz w:val="18"/>
        </w:rPr>
        <w:t>NC_082666.1     19484751   -.---.-.--.----.--.--.--.---.---.--.---.--........            19484732</w:t>
      </w:r>
    </w:p>
    <w:p>
      <w:r>
        <w:rPr>
          <w:rFonts w:ascii="Consolas" w:hAnsi="Consolas"/>
          <w:sz w:val="18"/>
        </w:rPr>
        <w:t>NC_082666.1     19646056   -.---.-.--.----.--.--.--.---.---.--.---.--.......             19646038</w:t>
      </w:r>
    </w:p>
    <w:p>
      <w:r>
        <w:rPr>
          <w:rFonts w:ascii="Consolas" w:hAnsi="Consolas"/>
          <w:sz w:val="18"/>
        </w:rPr>
        <w:t>NC_082666.1     20594440   -.---.-.--.----.--.--.--.---.---.--.---.--.........           20594420</w:t>
      </w:r>
    </w:p>
    <w:p>
      <w:r>
        <w:rPr>
          <w:rFonts w:ascii="Consolas" w:hAnsi="Consolas"/>
          <w:sz w:val="18"/>
        </w:rPr>
        <w:t>NC_082666.1     21266070   -.---.-.--.----.--.--.--.---.---.--.---.--........            21266051</w:t>
      </w:r>
    </w:p>
    <w:p>
      <w:r>
        <w:rPr>
          <w:rFonts w:ascii="Consolas" w:hAnsi="Consolas"/>
          <w:sz w:val="18"/>
        </w:rPr>
        <w:t>NC_082666.1     25075623   -.---.-.--.----.--.--.--.---.---.--.---.--.........           25075643</w:t>
      </w:r>
    </w:p>
    <w:p>
      <w:r>
        <w:rPr>
          <w:rFonts w:ascii="Consolas" w:hAnsi="Consolas"/>
          <w:sz w:val="18"/>
        </w:rPr>
        <w:t>NC_082666.1     27906573   -.---.-.--.----.--.--.--.---.---.--.---.--.........           27906593</w:t>
      </w:r>
    </w:p>
    <w:p>
      <w:r>
        <w:rPr>
          <w:rFonts w:ascii="Consolas" w:hAnsi="Consolas"/>
          <w:sz w:val="18"/>
        </w:rPr>
        <w:t>NC_082666.1     28332497   -.---.-.--.----.--.--.--.---.---.--.---.--........            28332516</w:t>
      </w:r>
    </w:p>
    <w:p>
      <w:r>
        <w:rPr>
          <w:rFonts w:ascii="Consolas" w:hAnsi="Consolas"/>
          <w:sz w:val="18"/>
        </w:rPr>
        <w:t>NC_082666.1     28888771   -.---.-.--.----.--.--.--.---.---.--.---.--..........          28888792</w:t>
      </w:r>
    </w:p>
    <w:p>
      <w:r>
        <w:rPr>
          <w:rFonts w:ascii="Consolas" w:hAnsi="Consolas"/>
          <w:sz w:val="18"/>
        </w:rPr>
        <w:t>NC_082666.1     31616776   -.---.-.--.----.--.--.--.---.---.--.---.--.........           31616796</w:t>
      </w:r>
    </w:p>
    <w:p>
      <w:r>
        <w:rPr>
          <w:rFonts w:ascii="Consolas" w:hAnsi="Consolas"/>
          <w:sz w:val="18"/>
        </w:rPr>
        <w:t>NC_082666.1     32242450   -.---.-.--.----.--.--.--.---.---.--.---.--........            32242431</w:t>
      </w:r>
    </w:p>
    <w:p>
      <w:r>
        <w:rPr>
          <w:rFonts w:ascii="Consolas" w:hAnsi="Consolas"/>
          <w:sz w:val="18"/>
        </w:rPr>
        <w:t>NC_082666.1     32276516   -.---.-.--.----.--.--.--.---.---.--.---.--........            32276497</w:t>
      </w:r>
    </w:p>
    <w:p>
      <w:r>
        <w:rPr>
          <w:rFonts w:ascii="Consolas" w:hAnsi="Consolas"/>
          <w:sz w:val="18"/>
        </w:rPr>
        <w:t>NC_082666.1     32321046   -.---.-.--.----.--.--.--.---.---.--.---.--.........           32321066</w:t>
      </w:r>
    </w:p>
    <w:p>
      <w:r>
        <w:rPr>
          <w:rFonts w:ascii="Consolas" w:hAnsi="Consolas"/>
          <w:sz w:val="18"/>
        </w:rPr>
        <w:t>NC_082666.1     32403398   -.---.-.--.----.--.--.--.---.---.--.---.--.........           32403418</w:t>
      </w:r>
    </w:p>
    <w:p>
      <w:r>
        <w:rPr>
          <w:rFonts w:ascii="Consolas" w:hAnsi="Consolas"/>
          <w:sz w:val="18"/>
        </w:rPr>
        <w:t>NC_082666.1     32938037   -.---.-.--.----.--.--.--.---.---.--.---.--........            32938056</w:t>
      </w:r>
    </w:p>
    <w:p>
      <w:r>
        <w:rPr>
          <w:rFonts w:ascii="Consolas" w:hAnsi="Consolas"/>
          <w:sz w:val="18"/>
        </w:rPr>
        <w:t>NC_082666.1     32938049   -.---.-.--.----.--.--.--.---.---.--.---.--.........           32938069</w:t>
      </w:r>
    </w:p>
    <w:p>
      <w:r>
        <w:rPr>
          <w:rFonts w:ascii="Consolas" w:hAnsi="Consolas"/>
          <w:sz w:val="18"/>
        </w:rPr>
        <w:t>NC_082666.1     33269756   -.---.-.--.----.--.--.--.---.---.--.---.--.........           33269736</w:t>
      </w:r>
    </w:p>
    <w:p>
      <w:r>
        <w:rPr>
          <w:rFonts w:ascii="Consolas" w:hAnsi="Consolas"/>
          <w:sz w:val="18"/>
        </w:rPr>
        <w:t>NC_082666.1     33269768   -.---.-.--.----.--.--.--.---.---.--.---.--........            33269749</w:t>
      </w:r>
    </w:p>
    <w:p>
      <w:r>
        <w:rPr>
          <w:rFonts w:ascii="Consolas" w:hAnsi="Consolas"/>
          <w:sz w:val="18"/>
        </w:rPr>
        <w:t>NC_082666.1     33481554   -.---.-.--.----.--.--.--.---.---.--.---.--.........           33481534</w:t>
      </w:r>
    </w:p>
    <w:p>
      <w:r>
        <w:rPr>
          <w:rFonts w:ascii="Consolas" w:hAnsi="Consolas"/>
          <w:sz w:val="18"/>
        </w:rPr>
        <w:t>NC_082666.1     35035306   -.---.-.--.----.--.--.--.---.---.--.---.--.........           35035326</w:t>
      </w:r>
    </w:p>
    <w:p>
      <w:r>
        <w:rPr>
          <w:rFonts w:ascii="Consolas" w:hAnsi="Consolas"/>
          <w:sz w:val="18"/>
        </w:rPr>
        <w:t>NC_082666.1     37300927   -.---.-.--.----.--.--.--.---.---.--.---.--.........           37300947</w:t>
      </w:r>
    </w:p>
    <w:p>
      <w:r>
        <w:rPr>
          <w:rFonts w:ascii="Consolas" w:hAnsi="Consolas"/>
          <w:sz w:val="18"/>
        </w:rPr>
        <w:t>NC_082666.1     39477025   -.---.-.--.----.--.--.--.---.---.--.---.--........            39477006</w:t>
      </w:r>
    </w:p>
    <w:p>
      <w:r>
        <w:rPr>
          <w:rFonts w:ascii="Consolas" w:hAnsi="Consolas"/>
          <w:sz w:val="18"/>
        </w:rPr>
        <w:t>NC_082666.1     39748191   -.---.-.--.----.--.--.--.---.---.--.---.--.........           39748211</w:t>
      </w:r>
    </w:p>
    <w:p>
      <w:r>
        <w:rPr>
          <w:rFonts w:ascii="Consolas" w:hAnsi="Consolas"/>
          <w:sz w:val="18"/>
        </w:rPr>
        <w:t>NC_082666.1     39781936   -.---.-.--.----.--.--.--.---.---.--.---.--........            39781955</w:t>
      </w:r>
    </w:p>
    <w:p>
      <w:r>
        <w:rPr>
          <w:rFonts w:ascii="Consolas" w:hAnsi="Consolas"/>
          <w:sz w:val="18"/>
        </w:rPr>
        <w:t>NC_082666.1     41948642   -.---.-.--.----.--.--.--.---.---.--.---.--.........           41948622</w:t>
      </w:r>
    </w:p>
    <w:p>
      <w:r>
        <w:rPr>
          <w:rFonts w:ascii="Consolas" w:hAnsi="Consolas"/>
          <w:sz w:val="18"/>
        </w:rPr>
        <w:t>NC_082666.1     42474215   -.---.-.--.----.--.--.--.---.---.--.---.--.........           42474195</w:t>
      </w:r>
    </w:p>
    <w:p>
      <w:r>
        <w:rPr>
          <w:rFonts w:ascii="Consolas" w:hAnsi="Consolas"/>
          <w:sz w:val="18"/>
        </w:rPr>
        <w:t>NC_082666.1     43292202   -.---.-.--.----.--.--.--.---.---.--.---.--........            43292221</w:t>
      </w:r>
    </w:p>
    <w:p>
      <w:r>
        <w:rPr>
          <w:rFonts w:ascii="Consolas" w:hAnsi="Consolas"/>
          <w:sz w:val="18"/>
        </w:rPr>
        <w:t>NC_082666.1     43292206   -.---.-.--.----.--.--.--.---.---.--.---.--.........           43292226</w:t>
      </w:r>
    </w:p>
    <w:p>
      <w:r>
        <w:rPr>
          <w:rFonts w:ascii="Consolas" w:hAnsi="Consolas"/>
          <w:sz w:val="18"/>
        </w:rPr>
        <w:t>NC_082666.1     44811060   -.---.-.--.----.--.--.--.---.---.--.---.--..........          44811039</w:t>
      </w:r>
    </w:p>
    <w:p>
      <w:r>
        <w:rPr>
          <w:rFonts w:ascii="Consolas" w:hAnsi="Consolas"/>
          <w:sz w:val="18"/>
        </w:rPr>
        <w:t>NC_082666.1     45798652   -.---.-.--.----.--.--.--.---.---.--.---.--........            45798633</w:t>
      </w:r>
    </w:p>
    <w:p>
      <w:r>
        <w:rPr>
          <w:rFonts w:ascii="Consolas" w:hAnsi="Consolas"/>
          <w:sz w:val="18"/>
        </w:rPr>
        <w:t>NC_082666.1     45914680   -.---.-.--.----.--.--.--.---.---.--.---.--........            45914699</w:t>
      </w:r>
    </w:p>
    <w:p>
      <w:r>
        <w:rPr>
          <w:rFonts w:ascii="Consolas" w:hAnsi="Consolas"/>
          <w:sz w:val="18"/>
        </w:rPr>
        <w:t>NC_082666.1     45914684   -.---.-.--.----.--.--.--.---.---.--.---.--.........           45914704</w:t>
      </w:r>
    </w:p>
    <w:p>
      <w:r>
        <w:rPr>
          <w:rFonts w:ascii="Consolas" w:hAnsi="Consolas"/>
          <w:sz w:val="18"/>
        </w:rPr>
        <w:t>NC_082666.1     46313289   -.---.-.--.----.--.--.--.---.---.--.---.--.........           46313309</w:t>
      </w:r>
    </w:p>
    <w:p>
      <w:r>
        <w:rPr>
          <w:rFonts w:ascii="Consolas" w:hAnsi="Consolas"/>
          <w:sz w:val="18"/>
        </w:rPr>
        <w:t>NC_082666.1     47332552   -.---.-.--.----.--.--.--.---.---.--.---.--.........           47332572</w:t>
      </w:r>
    </w:p>
    <w:p>
      <w:r>
        <w:rPr>
          <w:rFonts w:ascii="Consolas" w:hAnsi="Consolas"/>
          <w:sz w:val="18"/>
        </w:rPr>
        <w:t>NC_082666.1     47542824   -.---.-.--.----.--.--.--.---.---.--.---.--........            47542805</w:t>
      </w:r>
    </w:p>
    <w:p>
      <w:r>
        <w:rPr>
          <w:rFonts w:ascii="Consolas" w:hAnsi="Consolas"/>
          <w:sz w:val="18"/>
        </w:rPr>
        <w:t>NC_082666.1     47546018   -.---.-.--.----.--.--.--.---.---.--.---.--.........           47546038</w:t>
      </w:r>
    </w:p>
    <w:p>
      <w:r>
        <w:rPr>
          <w:rFonts w:ascii="Consolas" w:hAnsi="Consolas"/>
          <w:sz w:val="18"/>
        </w:rPr>
        <w:t>NC_082666.1     48966726   -.---.-.--.----.--.--.--.---.---.--.---.--........            48966745</w:t>
      </w:r>
    </w:p>
    <w:p>
      <w:r>
        <w:rPr>
          <w:rFonts w:ascii="Consolas" w:hAnsi="Consolas"/>
          <w:sz w:val="18"/>
        </w:rPr>
        <w:t>NC_082666.1     50319179   -.---.-.--.----.--.--.--.---.---.--.---.--.........           50319159</w:t>
      </w:r>
    </w:p>
    <w:p>
      <w:r>
        <w:rPr>
          <w:rFonts w:ascii="Consolas" w:hAnsi="Consolas"/>
          <w:sz w:val="18"/>
        </w:rPr>
        <w:t>NC_082666.1     51100648   -.---.-.--.----.--.--.--.---.---.--.---.--........            51100667</w:t>
      </w:r>
    </w:p>
    <w:p>
      <w:r>
        <w:rPr>
          <w:rFonts w:ascii="Consolas" w:hAnsi="Consolas"/>
          <w:sz w:val="18"/>
        </w:rPr>
        <w:t>NC_082666.1     51217536   -.---.-.--.----.--.--.--.---.---.--.---.--.........           51217556</w:t>
      </w:r>
    </w:p>
    <w:p>
      <w:r>
        <w:rPr>
          <w:rFonts w:ascii="Consolas" w:hAnsi="Consolas"/>
          <w:sz w:val="18"/>
        </w:rPr>
        <w:t>NC_082666.1     51848154   -.---.-.--.----.--.--.--.---.---.--.---.--........            51848135</w:t>
      </w:r>
    </w:p>
    <w:p>
      <w:r>
        <w:rPr>
          <w:rFonts w:ascii="Consolas" w:hAnsi="Consolas"/>
          <w:sz w:val="18"/>
        </w:rPr>
        <w:t>NC_082666.1     52579343   -.---.-.--.----.--.--.--.---.---.--.---.--.........           52579323</w:t>
      </w:r>
    </w:p>
    <w:p>
      <w:r>
        <w:rPr>
          <w:rFonts w:ascii="Consolas" w:hAnsi="Consolas"/>
          <w:sz w:val="18"/>
        </w:rPr>
        <w:t>NC_082666.1     52664169   -.---.-.--.----.--.--.--.---.---.--.---.--.........           52664149</w:t>
      </w:r>
    </w:p>
    <w:p>
      <w:r>
        <w:rPr>
          <w:rFonts w:ascii="Consolas" w:hAnsi="Consolas"/>
          <w:sz w:val="18"/>
        </w:rPr>
        <w:t>NC_082666.1     59722292   -.---.-.--.----.--.--.--.---.---.--.---.--.........           59722272</w:t>
      </w:r>
    </w:p>
    <w:p>
      <w:r>
        <w:rPr>
          <w:rFonts w:ascii="Consolas" w:hAnsi="Consolas"/>
          <w:sz w:val="18"/>
        </w:rPr>
        <w:t>NC_082666.1     59722296   -.---.-.--.----.--.--.--.---.---.--.---.--........            59722277</w:t>
      </w:r>
    </w:p>
    <w:p>
      <w:r>
        <w:rPr>
          <w:rFonts w:ascii="Consolas" w:hAnsi="Consolas"/>
          <w:sz w:val="18"/>
        </w:rPr>
        <w:t>NC_082666.1     60114678   -.---.-.--.----.--.--.--.---.---.--.---.--........            60114659</w:t>
      </w:r>
    </w:p>
    <w:p>
      <w:r>
        <w:rPr>
          <w:rFonts w:ascii="Consolas" w:hAnsi="Consolas"/>
          <w:sz w:val="18"/>
        </w:rPr>
        <w:t>NC_082666.1     60325540   -.---.-.--.----.--.--.--.---.---.--.---.--.........           60325520</w:t>
      </w:r>
    </w:p>
    <w:p>
      <w:r>
        <w:rPr>
          <w:rFonts w:ascii="Consolas" w:hAnsi="Consolas"/>
          <w:sz w:val="18"/>
        </w:rPr>
        <w:t>NC_082666.1     60761239   -.---.-.--.----.--.--.--.---.---.--.---.--.........           60761259</w:t>
      </w:r>
    </w:p>
    <w:p>
      <w:r>
        <w:rPr>
          <w:rFonts w:ascii="Consolas" w:hAnsi="Consolas"/>
          <w:sz w:val="18"/>
        </w:rPr>
        <w:t>NC_082666.1     64942400   -.---.-.--.----.--.--.--.---.---.--.---.--.........           64942420</w:t>
      </w:r>
    </w:p>
    <w:p>
      <w:r>
        <w:rPr>
          <w:rFonts w:ascii="Consolas" w:hAnsi="Consolas"/>
          <w:sz w:val="18"/>
        </w:rPr>
        <w:t>NC_082666.1     64980741   -.---.-.--.----.--.--.--.---.---.--.---.--........            64980760</w:t>
      </w:r>
    </w:p>
    <w:p>
      <w:r>
        <w:rPr>
          <w:rFonts w:ascii="Consolas" w:hAnsi="Consolas"/>
          <w:sz w:val="18"/>
        </w:rPr>
        <w:t>NC_082666.1     68958609   -.---.-.--.----.--.--.--.---.---.--.---.--.........           68958589</w:t>
      </w:r>
    </w:p>
    <w:p>
      <w:r>
        <w:rPr>
          <w:rFonts w:ascii="Consolas" w:hAnsi="Consolas"/>
          <w:sz w:val="18"/>
        </w:rPr>
        <w:t>NC_082666.1     68958613   -.---.-.--.----.--.--.--.---.---.--.---.--........            68958594</w:t>
      </w:r>
    </w:p>
    <w:p>
      <w:r>
        <w:rPr>
          <w:rFonts w:ascii="Consolas" w:hAnsi="Consolas"/>
          <w:sz w:val="18"/>
        </w:rPr>
        <w:t>NC_082666.1     70792198   -.---.-.--.----.--.--.--.---.---.--.---.--........            70792217</w:t>
      </w:r>
    </w:p>
    <w:p>
      <w:r>
        <w:rPr>
          <w:rFonts w:ascii="Consolas" w:hAnsi="Consolas"/>
          <w:sz w:val="18"/>
        </w:rPr>
        <w:t>NC_082666.1     72107190   -.---.-.--.----.--.--.--.---.---.--.---.--........            72107209</w:t>
      </w:r>
    </w:p>
    <w:p>
      <w:r>
        <w:rPr>
          <w:rFonts w:ascii="Consolas" w:hAnsi="Consolas"/>
          <w:sz w:val="18"/>
        </w:rPr>
        <w:t>NC_082666.1     72265788   -.---.-.--.----.--.--.--.---.---.--.---.--........            72265769</w:t>
      </w:r>
    </w:p>
    <w:p>
      <w:r>
        <w:rPr>
          <w:rFonts w:ascii="Consolas" w:hAnsi="Consolas"/>
          <w:sz w:val="18"/>
        </w:rPr>
        <w:t>NC_082666.1     78166589   -.---.-.--.----.--.--.--.---.---.--.---.--.........           78166609</w:t>
      </w:r>
    </w:p>
    <w:p>
      <w:r>
        <w:rPr>
          <w:rFonts w:ascii="Consolas" w:hAnsi="Consolas"/>
          <w:sz w:val="18"/>
        </w:rPr>
        <w:t>NC_082666.1     79865742   -.---.-.--.----.--.--.--.---.---.--.---.--.........           79865762</w:t>
      </w:r>
    </w:p>
    <w:p>
      <w:r>
        <w:rPr>
          <w:rFonts w:ascii="Consolas" w:hAnsi="Consolas"/>
          <w:sz w:val="18"/>
        </w:rPr>
        <w:t>NC_082666.1     80875648   -.---.-.--.----.--.--.--.---.---.--.---.--........            80875667</w:t>
      </w:r>
    </w:p>
    <w:p>
      <w:r>
        <w:rPr>
          <w:rFonts w:ascii="Consolas" w:hAnsi="Consolas"/>
          <w:sz w:val="18"/>
        </w:rPr>
        <w:t>NC_082666.1     81781218   -.---.-.--.----.--.--.--.---.---.--.---.--........            81781237</w:t>
      </w:r>
    </w:p>
    <w:p>
      <w:r>
        <w:rPr>
          <w:rFonts w:ascii="Consolas" w:hAnsi="Consolas"/>
          <w:sz w:val="18"/>
        </w:rPr>
        <w:t>NC_082666.1     81864132   -.---.-.--.----.--.--.--.---.---.--.---.--.........           81864152</w:t>
      </w:r>
    </w:p>
    <w:p>
      <w:r>
        <w:rPr>
          <w:rFonts w:ascii="Consolas" w:hAnsi="Consolas"/>
          <w:sz w:val="18"/>
        </w:rPr>
        <w:t>NC_082666.1     82216219   -.---.-.--.----.--.--.--.---.---.--.---.--.........           82216199</w:t>
      </w:r>
    </w:p>
    <w:p>
      <w:r>
        <w:rPr>
          <w:rFonts w:ascii="Consolas" w:hAnsi="Consolas"/>
          <w:sz w:val="18"/>
        </w:rPr>
        <w:t>NC_082666.1     82579813   -.---.-.--.----.--.--.--.---.---.--.---.--.........           82579793</w:t>
      </w:r>
    </w:p>
    <w:p>
      <w:r>
        <w:rPr>
          <w:rFonts w:ascii="Consolas" w:hAnsi="Consolas"/>
          <w:sz w:val="18"/>
        </w:rPr>
        <w:t>NC_082666.1     83855258   -.---.-.--.----.--.--.--.---.---.--.---.--........            83855277</w:t>
      </w:r>
    </w:p>
    <w:p>
      <w:r>
        <w:rPr>
          <w:rFonts w:ascii="Consolas" w:hAnsi="Consolas"/>
          <w:sz w:val="18"/>
        </w:rPr>
        <w:t>NC_082666.1     85004423   -.---.-.--.----.--.--.--.---.---.--.---.--.........           85004403</w:t>
      </w:r>
    </w:p>
    <w:p>
      <w:r>
        <w:rPr>
          <w:rFonts w:ascii="Consolas" w:hAnsi="Consolas"/>
          <w:sz w:val="18"/>
        </w:rPr>
        <w:t>NC_082666.1     85496712   -.---.-.--.----.--.--.--.---.---.--.---.--........            85496693</w:t>
      </w:r>
    </w:p>
    <w:p>
      <w:r>
        <w:rPr>
          <w:rFonts w:ascii="Consolas" w:hAnsi="Consolas"/>
          <w:sz w:val="18"/>
        </w:rPr>
        <w:t>NC_082666.1     85626426   -.---.-.--.----.--.--.--.---.---.--.---.--.........           85626406</w:t>
      </w:r>
    </w:p>
    <w:p>
      <w:r>
        <w:rPr>
          <w:rFonts w:ascii="Consolas" w:hAnsi="Consolas"/>
          <w:sz w:val="18"/>
        </w:rPr>
        <w:t>NC_082666.1     88740233   -.---.-.--.----.--.--.--.---.---.--.---.--........            88740214</w:t>
      </w:r>
    </w:p>
    <w:p>
      <w:r>
        <w:rPr>
          <w:rFonts w:ascii="Consolas" w:hAnsi="Consolas"/>
          <w:sz w:val="18"/>
        </w:rPr>
        <w:t>NC_082666.1     89241170   -.---.-.--.----.--.--.--.---.---.--.---.--........            89241151</w:t>
      </w:r>
    </w:p>
    <w:p>
      <w:r>
        <w:rPr>
          <w:rFonts w:ascii="Consolas" w:hAnsi="Consolas"/>
          <w:sz w:val="18"/>
        </w:rPr>
        <w:t>NC_082666.1     89962651   -.---.-.--.----.--.--.--.---.---.--.---.--........            89962670</w:t>
      </w:r>
    </w:p>
    <w:p>
      <w:r>
        <w:rPr>
          <w:rFonts w:ascii="Consolas" w:hAnsi="Consolas"/>
          <w:sz w:val="18"/>
        </w:rPr>
        <w:t>NC_082666.1     89978509   -.---.-.--.----.--.--.--.---.---.--.---.--.........           89978489</w:t>
      </w:r>
    </w:p>
    <w:p>
      <w:r>
        <w:rPr>
          <w:rFonts w:ascii="Consolas" w:hAnsi="Consolas"/>
          <w:sz w:val="18"/>
        </w:rPr>
        <w:t>NC_082666.1     90172157   -.---.-.--.----.--.--.--.---.---.--.---.--.........           90172177</w:t>
      </w:r>
    </w:p>
    <w:p>
      <w:r>
        <w:rPr>
          <w:rFonts w:ascii="Consolas" w:hAnsi="Consolas"/>
          <w:sz w:val="18"/>
        </w:rPr>
        <w:t>NC_082666.1     90187517   -.---.-.--.----.--.--.--.---.---.--.---.--........            90187498</w:t>
      </w:r>
    </w:p>
    <w:p>
      <w:r>
        <w:rPr>
          <w:rFonts w:ascii="Consolas" w:hAnsi="Consolas"/>
          <w:sz w:val="18"/>
        </w:rPr>
        <w:t>NC_082666.1     107525052  -.---.-.--.----.--.--.--.---.---.--.---.--.........           107525072</w:t>
      </w:r>
    </w:p>
    <w:p>
      <w:r>
        <w:rPr>
          <w:rFonts w:ascii="Consolas" w:hAnsi="Consolas"/>
          <w:sz w:val="18"/>
        </w:rPr>
        <w:t>NC_082666.1     110884157  -.---.-.--.----.--.--.--.---.---.--.---.--.........           110884177</w:t>
      </w:r>
    </w:p>
    <w:p>
      <w:r>
        <w:rPr>
          <w:rFonts w:ascii="Consolas" w:hAnsi="Consolas"/>
          <w:sz w:val="18"/>
        </w:rPr>
        <w:t>NC_082666.1     114509660  -.---.-.--.----.--.--.--.---.---.--.---.--........            114509641</w:t>
      </w:r>
    </w:p>
    <w:p>
      <w:r>
        <w:rPr>
          <w:rFonts w:ascii="Consolas" w:hAnsi="Consolas"/>
          <w:sz w:val="18"/>
        </w:rPr>
        <w:t>NC_082666.1     116268512  -.---.-.--.----.--.--.--.---.---.--.---.--.........           116268532</w:t>
      </w:r>
    </w:p>
    <w:p>
      <w:r>
        <w:rPr>
          <w:rFonts w:ascii="Consolas" w:hAnsi="Consolas"/>
          <w:sz w:val="18"/>
        </w:rPr>
        <w:t>NC_082666.1     117991039  -.---.-.--.----.--.--.--.---.---.--.---.--........            117991058</w:t>
      </w:r>
    </w:p>
    <w:p>
      <w:r>
        <w:rPr>
          <w:rFonts w:ascii="Consolas" w:hAnsi="Consolas"/>
          <w:sz w:val="18"/>
        </w:rPr>
        <w:t>NC_082666.1     118023109  -.---.-.--.----.--.--.--.---.---.--.---.--.........           118023129</w:t>
      </w:r>
    </w:p>
    <w:p>
      <w:r>
        <w:rPr>
          <w:rFonts w:ascii="Consolas" w:hAnsi="Consolas"/>
          <w:sz w:val="18"/>
        </w:rPr>
        <w:t>NC_082666.1     118979340  -.---.-.--.----.--.--.--.---.---.--.---.--.........           118979320</w:t>
      </w:r>
    </w:p>
    <w:p>
      <w:r>
        <w:rPr>
          <w:rFonts w:ascii="Consolas" w:hAnsi="Consolas"/>
          <w:sz w:val="18"/>
        </w:rPr>
        <w:t>NC_082666.1     124427542  -.---.-.--.----.--.--.--.---.---.--.---.--.........           124427522</w:t>
      </w:r>
    </w:p>
    <w:p>
      <w:r>
        <w:rPr>
          <w:rFonts w:ascii="Consolas" w:hAnsi="Consolas"/>
          <w:sz w:val="18"/>
        </w:rPr>
        <w:t>NC_082666.1     126475416  -.---.-.--.----.--.--.--.---.---.--.---.--..........          126475395</w:t>
      </w:r>
    </w:p>
    <w:p>
      <w:r>
        <w:rPr>
          <w:rFonts w:ascii="Consolas" w:hAnsi="Consolas"/>
          <w:sz w:val="18"/>
        </w:rPr>
        <w:t>NC_082666.1     131495526  -.---.-.--.----.--.--.--.---.---.--.---.--........            131495507</w:t>
      </w:r>
    </w:p>
    <w:p>
      <w:r>
        <w:rPr>
          <w:rFonts w:ascii="Consolas" w:hAnsi="Consolas"/>
          <w:sz w:val="18"/>
        </w:rPr>
        <w:t>NC_082666.1     133868969  -.---.-.--.----.--.--.--.---.---.--.---.--........            133868950</w:t>
      </w:r>
    </w:p>
    <w:p>
      <w:r>
        <w:rPr>
          <w:rFonts w:ascii="Consolas" w:hAnsi="Consolas"/>
          <w:sz w:val="18"/>
        </w:rPr>
        <w:t>NC_082666.1     9125746    -.---.-C--.----.--.--.--.---.---.--.---.--........            9125727</w:t>
      </w:r>
    </w:p>
    <w:p>
      <w:r>
        <w:rPr>
          <w:rFonts w:ascii="Consolas" w:hAnsi="Consolas"/>
          <w:sz w:val="18"/>
        </w:rPr>
        <w:t>NC_082666.1     15166654   -.---.-.--.----.--.--.--.---.---.--.---.--........            15166635</w:t>
      </w:r>
    </w:p>
    <w:p>
      <w:r>
        <w:rPr>
          <w:rFonts w:ascii="Consolas" w:hAnsi="Consolas"/>
          <w:sz w:val="18"/>
        </w:rPr>
        <w:t>NC_082666.1     24850226   -.---.-.--.----.--.--.--C---.---.--.---.--.........           24850246</w:t>
      </w:r>
    </w:p>
    <w:p>
      <w:r>
        <w:rPr>
          <w:rFonts w:ascii="Consolas" w:hAnsi="Consolas"/>
          <w:sz w:val="18"/>
        </w:rPr>
        <w:t>NC_082666.1     30015272   -.---.-.--.----.--.--.--.---.---.--.---.--....T....           30015292</w:t>
      </w:r>
    </w:p>
    <w:p>
      <w:r>
        <w:rPr>
          <w:rFonts w:ascii="Consolas" w:hAnsi="Consolas"/>
          <w:sz w:val="18"/>
        </w:rPr>
        <w:t>NC_082666.1     31616780   -.---.-.--.----.--.--.--.---.---.--.---.--....T....           31616800</w:t>
      </w:r>
    </w:p>
    <w:p>
      <w:r>
        <w:rPr>
          <w:rFonts w:ascii="Consolas" w:hAnsi="Consolas"/>
          <w:sz w:val="18"/>
        </w:rPr>
        <w:t>NC_082666.1     32403402   -.---.-.--.----.--.--.--.---.---.--.---.--....T....           32403422</w:t>
      </w:r>
    </w:p>
    <w:p>
      <w:r>
        <w:rPr>
          <w:rFonts w:ascii="Consolas" w:hAnsi="Consolas"/>
          <w:sz w:val="18"/>
        </w:rPr>
        <w:t>NC_082666.1     34848451   -.---.-C--.----.--.--.--.---.---.--.---.--.........           34848431</w:t>
      </w:r>
    </w:p>
    <w:p>
      <w:r>
        <w:rPr>
          <w:rFonts w:ascii="Consolas" w:hAnsi="Consolas"/>
          <w:sz w:val="18"/>
        </w:rPr>
        <w:t>NC_082666.1     37300935   -.---.-.--.----.--.--.--.---.---.--.---.--T........           37300955</w:t>
      </w:r>
    </w:p>
    <w:p>
      <w:r>
        <w:rPr>
          <w:rFonts w:ascii="Consolas" w:hAnsi="Consolas"/>
          <w:sz w:val="18"/>
        </w:rPr>
        <w:t>NC_082666.1     41352124   -.---.-.--.----.--.--.--.---.---.--.---.--........            41352143</w:t>
      </w:r>
    </w:p>
    <w:p>
      <w:r>
        <w:rPr>
          <w:rFonts w:ascii="Consolas" w:hAnsi="Consolas"/>
          <w:sz w:val="18"/>
        </w:rPr>
        <w:t>NC_082666.1     45611673   -G---.-.--.----.--.--.--.---.---.--.---.--.........           45611653</w:t>
      </w:r>
    </w:p>
    <w:p>
      <w:r>
        <w:rPr>
          <w:rFonts w:ascii="Consolas" w:hAnsi="Consolas"/>
          <w:sz w:val="18"/>
        </w:rPr>
        <w:t>NC_082666.1     50454071   -.---.-.--.----.--.--.--.---.---.--.---.--........            50454090</w:t>
      </w:r>
    </w:p>
    <w:p>
      <w:r>
        <w:rPr>
          <w:rFonts w:ascii="Consolas" w:hAnsi="Consolas"/>
          <w:sz w:val="18"/>
        </w:rPr>
        <w:t>NC_082666.1     50454075   -.---.-.--.----.--.--.--.---.---.--.---.--.........           50454095</w:t>
      </w:r>
    </w:p>
    <w:p>
      <w:r>
        <w:rPr>
          <w:rFonts w:ascii="Consolas" w:hAnsi="Consolas"/>
          <w:sz w:val="18"/>
        </w:rPr>
        <w:t>NC_082666.1     56653756   -.---.-.--.----.--.--.--.---.---C--.---.--.........           56653736</w:t>
      </w:r>
    </w:p>
    <w:p>
      <w:r>
        <w:rPr>
          <w:rFonts w:ascii="Consolas" w:hAnsi="Consolas"/>
          <w:sz w:val="18"/>
        </w:rPr>
        <w:t>NC_082666.1     66124401   -.---C-.--.----.--.--.--.---.---.--.---.--.........           66124421</w:t>
      </w:r>
    </w:p>
    <w:p>
      <w:r>
        <w:rPr>
          <w:rFonts w:ascii="Consolas" w:hAnsi="Consolas"/>
          <w:sz w:val="18"/>
        </w:rPr>
        <w:t>NC_082666.1     72412639   -.---.-C--.----.--.--.--.---.---.--.---.--.........           72412619</w:t>
      </w:r>
    </w:p>
    <w:p>
      <w:r>
        <w:rPr>
          <w:rFonts w:ascii="Consolas" w:hAnsi="Consolas"/>
          <w:sz w:val="18"/>
        </w:rPr>
        <w:t>NC_082666.1     75980317   -.---.-.--.----.--.--.--.---.---.--.---C--........            75980336</w:t>
      </w:r>
    </w:p>
    <w:p>
      <w:r>
        <w:rPr>
          <w:rFonts w:ascii="Consolas" w:hAnsi="Consolas"/>
          <w:sz w:val="18"/>
        </w:rPr>
        <w:t>NC_082666.1     80757980   -.---.-.--.----.--.--.--.---.---.--.---.--..........          80758001</w:t>
      </w:r>
    </w:p>
    <w:p>
      <w:r>
        <w:rPr>
          <w:rFonts w:ascii="Consolas" w:hAnsi="Consolas"/>
          <w:sz w:val="18"/>
        </w:rPr>
        <w:t>NC_082666.1     81864092   -.---.-.--.----.--.--.--.---G---.--.---.--........            81864111</w:t>
      </w:r>
    </w:p>
    <w:p>
      <w:r>
        <w:rPr>
          <w:rFonts w:ascii="Consolas" w:hAnsi="Consolas"/>
          <w:sz w:val="18"/>
        </w:rPr>
        <w:t>NC_082666.1     85433990   -.---.-.--.----.--.--.--.---.---.--.---.--....T....           85433970</w:t>
      </w:r>
    </w:p>
    <w:p>
      <w:r>
        <w:rPr>
          <w:rFonts w:ascii="Consolas" w:hAnsi="Consolas"/>
          <w:sz w:val="18"/>
        </w:rPr>
        <w:t>NC_082666.1     117991047  -.---.-.--.----.--.--.--.---.---.--.---.--..C......           117991067</w:t>
      </w:r>
    </w:p>
    <w:p>
      <w:r>
        <w:rPr>
          <w:rFonts w:ascii="Consolas" w:hAnsi="Consolas"/>
          <w:sz w:val="18"/>
        </w:rPr>
        <w:t>NC_082666.1     118029351  -.---.-.--.----.--.--.--.---G---.--.---.--........            118029370</w:t>
      </w:r>
    </w:p>
    <w:p>
      <w:r>
        <w:rPr>
          <w:rFonts w:ascii="Consolas" w:hAnsi="Consolas"/>
          <w:sz w:val="18"/>
        </w:rPr>
        <w:t>NC_082666.1     120026744  -.---.-.--.----.--.--.--.---.---.--.---.--.........           120026764</w:t>
      </w:r>
    </w:p>
    <w:p>
      <w:r>
        <w:rPr>
          <w:rFonts w:ascii="Consolas" w:hAnsi="Consolas"/>
          <w:sz w:val="18"/>
        </w:rPr>
        <w:t>NC_082666.1     3122602    -.---.-.--.----.--.--.--.---.---.--.---.--.........           3122582</w:t>
      </w:r>
    </w:p>
    <w:p>
      <w:r>
        <w:rPr>
          <w:rFonts w:ascii="Consolas" w:hAnsi="Consolas"/>
          <w:sz w:val="18"/>
        </w:rPr>
        <w:t>NC_082666.1     10687939   -.---.-.--.----.--.--.--.---.---.--.---.--.........           10687919</w:t>
      </w:r>
    </w:p>
    <w:p>
      <w:r>
        <w:rPr>
          <w:rFonts w:ascii="Consolas" w:hAnsi="Consolas"/>
          <w:sz w:val="18"/>
        </w:rPr>
        <w:t>NC_082666.1     16098009   -.---.-C--.----.--.--.--.---.---.--.---.--.........           16097989</w:t>
      </w:r>
    </w:p>
    <w:p>
      <w:r>
        <w:rPr>
          <w:rFonts w:ascii="Consolas" w:hAnsi="Consolas"/>
          <w:sz w:val="18"/>
        </w:rPr>
        <w:t>NC_082666.1     16098017   -.---.-.--.----.--.--C--.---.---.--C---.--........            16097998</w:t>
      </w:r>
    </w:p>
    <w:p>
      <w:r>
        <w:rPr>
          <w:rFonts w:ascii="Consolas" w:hAnsi="Consolas"/>
          <w:sz w:val="18"/>
        </w:rPr>
        <w:t>NC_082666.1     24818693   -.---.-.--.----.--.--.--.---.---.--.---.--.........           24818713</w:t>
      </w:r>
    </w:p>
    <w:p>
      <w:r>
        <w:rPr>
          <w:rFonts w:ascii="Consolas" w:hAnsi="Consolas"/>
          <w:sz w:val="18"/>
        </w:rPr>
        <w:t>NC_082666.1     25186422   -.---.-G--.----.--.--.--.---.---.--.---.--.........           25186402</w:t>
      </w:r>
    </w:p>
    <w:p>
      <w:r>
        <w:rPr>
          <w:rFonts w:ascii="Consolas" w:hAnsi="Consolas"/>
          <w:sz w:val="18"/>
        </w:rPr>
        <w:t>NC_082666.1     30015276   -.---.-.--.----.--.--.--.---.---.--.---.--T...T....           30015296</w:t>
      </w:r>
    </w:p>
    <w:p>
      <w:r>
        <w:rPr>
          <w:rFonts w:ascii="Consolas" w:hAnsi="Consolas"/>
          <w:sz w:val="18"/>
        </w:rPr>
        <w:t>NC_082666.1     31348681   -G---.-.--.----.--.--.--.---.---.--.---.--........            31348700</w:t>
      </w:r>
    </w:p>
    <w:p>
      <w:r>
        <w:rPr>
          <w:rFonts w:ascii="Consolas" w:hAnsi="Consolas"/>
          <w:sz w:val="18"/>
        </w:rPr>
        <w:t>NC_082666.1     35299978   -.---.-.--.----.--.--.--.---.---.--.---.--......              35299961</w:t>
      </w:r>
    </w:p>
    <w:p>
      <w:r>
        <w:rPr>
          <w:rFonts w:ascii="Consolas" w:hAnsi="Consolas"/>
          <w:sz w:val="18"/>
        </w:rPr>
        <w:t>NC_082666.1     35325207   -.---.-.--.----.--.--.--.---.---.--.---.--.........           35325187</w:t>
      </w:r>
    </w:p>
    <w:p>
      <w:r>
        <w:rPr>
          <w:rFonts w:ascii="Consolas" w:hAnsi="Consolas"/>
          <w:sz w:val="18"/>
        </w:rPr>
        <w:t>NC_082666.1     41948634   -.---.-.--.----.--.--.--.---.---.--.---.--T..A.....           41948614</w:t>
      </w:r>
    </w:p>
    <w:p>
      <w:r>
        <w:rPr>
          <w:rFonts w:ascii="Consolas" w:hAnsi="Consolas"/>
          <w:sz w:val="18"/>
        </w:rPr>
        <w:t>NC_082666.1     45230963   -.---.-.--.----.--.--.--C---.---.--.---.--.........           45230983</w:t>
      </w:r>
    </w:p>
    <w:p>
      <w:r>
        <w:rPr>
          <w:rFonts w:ascii="Consolas" w:hAnsi="Consolas"/>
          <w:sz w:val="18"/>
        </w:rPr>
        <w:t>NC_082666.1     79772146   -.---.-.--.----.--.--.--.---.---.--.---.--........            79772165</w:t>
      </w:r>
    </w:p>
    <w:p>
      <w:r>
        <w:rPr>
          <w:rFonts w:ascii="Consolas" w:hAnsi="Consolas"/>
          <w:sz w:val="18"/>
        </w:rPr>
        <w:t>NC_082666.1     110539964  -.---.-.--.----.--.--.--.---.---.--.---.--........            110539945</w:t>
      </w:r>
    </w:p>
    <w:p>
      <w:r>
        <w:rPr>
          <w:rFonts w:ascii="Consolas" w:hAnsi="Consolas"/>
          <w:sz w:val="18"/>
        </w:rPr>
        <w:t>NC_082666.1     119970736  -.---.-.--.----.--.--.--.---.---.--.---C--...G.....           119970756</w:t>
      </w:r>
    </w:p>
    <w:p>
      <w:r>
        <w:rPr>
          <w:rFonts w:ascii="Consolas" w:hAnsi="Consolas"/>
          <w:sz w:val="18"/>
        </w:rPr>
        <w:t>NC_082666.1     120332703  -.---.-.--.----.--.--.--.---.---.--C---.--..C.....            120332684</w:t>
      </w:r>
    </w:p>
    <w:p>
      <w:r>
        <w:rPr>
          <w:rFonts w:ascii="Consolas" w:hAnsi="Consolas"/>
          <w:sz w:val="18"/>
        </w:rPr>
        <w:t>NC_082666.1     134163584  -G---.-.--.----.--.--.--.---.---.--.---.--.........           134163604</w:t>
      </w:r>
    </w:p>
    <w:p>
      <w:r>
        <w:rPr>
          <w:rFonts w:ascii="Consolas" w:hAnsi="Consolas"/>
          <w:sz w:val="18"/>
        </w:rPr>
        <w:t>NC_082666.1     137658     -.---.-.--.----.--.--.--.---.---.--.---.--........            137677</w:t>
      </w:r>
    </w:p>
    <w:p>
      <w:r>
        <w:rPr>
          <w:rFonts w:ascii="Consolas" w:hAnsi="Consolas"/>
          <w:sz w:val="18"/>
        </w:rPr>
        <w:t>NC_082666.1     3676543    -.---.-.--.----.--.--.--.---.---.--.---.--.......             3676525</w:t>
      </w:r>
    </w:p>
    <w:p>
      <w:r>
        <w:rPr>
          <w:rFonts w:ascii="Consolas" w:hAnsi="Consolas"/>
          <w:sz w:val="18"/>
        </w:rPr>
        <w:t>NC_082666.1     4268745    -.---.-.--.----.--.--.--.---.---.--.---.--........            4268726</w:t>
      </w:r>
    </w:p>
    <w:p>
      <w:r>
        <w:rPr>
          <w:rFonts w:ascii="Consolas" w:hAnsi="Consolas"/>
          <w:sz w:val="18"/>
        </w:rPr>
        <w:t>NC_082666.1     6526878    -.---.-.--.----.--.--.--.---.---.--.---.--........            6526897</w:t>
      </w:r>
    </w:p>
    <w:p>
      <w:r>
        <w:rPr>
          <w:rFonts w:ascii="Consolas" w:hAnsi="Consolas"/>
          <w:sz w:val="18"/>
        </w:rPr>
        <w:t>NC_082666.1     6526882    -.---.-.--.----.--.--.--.---.---.--.---.--........            6526901</w:t>
      </w:r>
    </w:p>
    <w:p>
      <w:r>
        <w:rPr>
          <w:rFonts w:ascii="Consolas" w:hAnsi="Consolas"/>
          <w:sz w:val="18"/>
        </w:rPr>
        <w:t>NC_082666.1     7395767    -.---.-.--.----.--.--.--.---.---.--.---.--........            7395786</w:t>
      </w:r>
    </w:p>
    <w:p>
      <w:r>
        <w:rPr>
          <w:rFonts w:ascii="Consolas" w:hAnsi="Consolas"/>
          <w:sz w:val="18"/>
        </w:rPr>
        <w:t>NC_082666.1     7395771    -.---.-.--.----.--.--.--.---.---.--.---.--........            7395790</w:t>
      </w:r>
    </w:p>
    <w:p>
      <w:r>
        <w:rPr>
          <w:rFonts w:ascii="Consolas" w:hAnsi="Consolas"/>
          <w:sz w:val="18"/>
        </w:rPr>
        <w:t>NC_082666.1     7395775    -.---.-.--.----.--.--.--.---.---.--.---.--........            7395794</w:t>
      </w:r>
    </w:p>
    <w:p>
      <w:r>
        <w:rPr>
          <w:rFonts w:ascii="Consolas" w:hAnsi="Consolas"/>
          <w:sz w:val="18"/>
        </w:rPr>
        <w:t>NC_082666.1     8232475    -.---.-.--.----.--.--.--.---.---.--.---.--........            8232494</w:t>
      </w:r>
    </w:p>
    <w:p>
      <w:r>
        <w:rPr>
          <w:rFonts w:ascii="Consolas" w:hAnsi="Consolas"/>
          <w:sz w:val="18"/>
        </w:rPr>
        <w:t>NC_082666.1     9464573    -.---.-.--.----.--.--.--.---.---.--.---.--......              9464590</w:t>
      </w:r>
    </w:p>
    <w:p>
      <w:r>
        <w:rPr>
          <w:rFonts w:ascii="Consolas" w:hAnsi="Consolas"/>
          <w:sz w:val="18"/>
        </w:rPr>
        <w:t>NC_082666.1     10471752   -.---.-.--.----.--.--.--.---.---.--.---.--........            10471771</w:t>
      </w:r>
    </w:p>
    <w:p>
      <w:r>
        <w:rPr>
          <w:rFonts w:ascii="Consolas" w:hAnsi="Consolas"/>
          <w:sz w:val="18"/>
        </w:rPr>
        <w:t>NC_082666.1     13471407   -.---.-.--.----.--.--.--.---.---.--.---.--........            13471426</w:t>
      </w:r>
    </w:p>
    <w:p>
      <w:r>
        <w:rPr>
          <w:rFonts w:ascii="Consolas" w:hAnsi="Consolas"/>
          <w:sz w:val="18"/>
        </w:rPr>
        <w:t>NC_082666.1     13471411   -.---.-.--.----.--.--.--.---.---.--.---.--........            13471430</w:t>
      </w:r>
    </w:p>
    <w:p>
      <w:r>
        <w:rPr>
          <w:rFonts w:ascii="Consolas" w:hAnsi="Consolas"/>
          <w:sz w:val="18"/>
        </w:rPr>
        <w:t>NC_082666.1     13471415   -.---.-.--.----.--.--.--.---.---.--.---.--........            13471434</w:t>
      </w:r>
    </w:p>
    <w:p>
      <w:r>
        <w:rPr>
          <w:rFonts w:ascii="Consolas" w:hAnsi="Consolas"/>
          <w:sz w:val="18"/>
        </w:rPr>
        <w:t>NC_082666.1     14795571   -.---.-.--.----.--.--.--.---.---.--.---.--........            14795590</w:t>
      </w:r>
    </w:p>
    <w:p>
      <w:r>
        <w:rPr>
          <w:rFonts w:ascii="Consolas" w:hAnsi="Consolas"/>
          <w:sz w:val="18"/>
        </w:rPr>
        <w:t>NC_082666.1     14795575   -.---.-.--.----.--.--.--.---.---.--.---.--........            14795594</w:t>
      </w:r>
    </w:p>
    <w:p>
      <w:r>
        <w:rPr>
          <w:rFonts w:ascii="Consolas" w:hAnsi="Consolas"/>
          <w:sz w:val="18"/>
        </w:rPr>
        <w:t>NC_082666.1     14795579   -.---.-.--.----.--.--.--.---.---.--.---.--........            14795598</w:t>
      </w:r>
    </w:p>
    <w:p>
      <w:r>
        <w:rPr>
          <w:rFonts w:ascii="Consolas" w:hAnsi="Consolas"/>
          <w:sz w:val="18"/>
        </w:rPr>
        <w:t>NC_082666.1     15166646   -.---.-.--.----.--.--.--.---.---.--.---.--........            15166627</w:t>
      </w:r>
    </w:p>
    <w:p>
      <w:r>
        <w:rPr>
          <w:rFonts w:ascii="Consolas" w:hAnsi="Consolas"/>
          <w:sz w:val="18"/>
        </w:rPr>
        <w:t>NC_082666.1     15527964   -.---.-.--.----.--.--.--.---.---.--.---.--........            15527945</w:t>
      </w:r>
    </w:p>
    <w:p>
      <w:r>
        <w:rPr>
          <w:rFonts w:ascii="Consolas" w:hAnsi="Consolas"/>
          <w:sz w:val="18"/>
        </w:rPr>
        <w:t>NC_082666.1     15527968   -.---.-.--.----.--.--.--.---.---.--.---.--........            15527949</w:t>
      </w:r>
    </w:p>
    <w:p>
      <w:r>
        <w:rPr>
          <w:rFonts w:ascii="Consolas" w:hAnsi="Consolas"/>
          <w:sz w:val="18"/>
        </w:rPr>
        <w:t>NC_082666.1     15527972   -.---.-.--.----.--.--.--.---.---.--.---.--........            15527953</w:t>
      </w:r>
    </w:p>
    <w:p>
      <w:r>
        <w:rPr>
          <w:rFonts w:ascii="Consolas" w:hAnsi="Consolas"/>
          <w:sz w:val="18"/>
        </w:rPr>
        <w:t>NC_082666.1     15527976   -.---.-.--.----.--.--.--.---.---.--.---.--........            15527957</w:t>
      </w:r>
    </w:p>
    <w:p>
      <w:r>
        <w:rPr>
          <w:rFonts w:ascii="Consolas" w:hAnsi="Consolas"/>
          <w:sz w:val="18"/>
        </w:rPr>
        <w:t>NC_082666.1     15630939   -.---.-.--.----.--.--.--.---.---.--.---.--........            15630920</w:t>
      </w:r>
    </w:p>
    <w:p>
      <w:r>
        <w:rPr>
          <w:rFonts w:ascii="Consolas" w:hAnsi="Consolas"/>
          <w:sz w:val="18"/>
        </w:rPr>
        <w:t>NC_082666.1     15630943   -.---.-.--.----.--.--.--.---.---.--.---.--........            15630924</w:t>
      </w:r>
    </w:p>
    <w:p>
      <w:r>
        <w:rPr>
          <w:rFonts w:ascii="Consolas" w:hAnsi="Consolas"/>
          <w:sz w:val="18"/>
        </w:rPr>
        <w:t>NC_082666.1     15630947   -.---.-.--.----.--.--.--.---.---.--.---.--........            15630928</w:t>
      </w:r>
    </w:p>
    <w:p>
      <w:r>
        <w:rPr>
          <w:rFonts w:ascii="Consolas" w:hAnsi="Consolas"/>
          <w:sz w:val="18"/>
        </w:rPr>
        <w:t>NC_082666.1     15699898   -.---.-.--.----.--.--.--.---.---.--.---.--........            15699879</w:t>
      </w:r>
    </w:p>
    <w:p>
      <w:r>
        <w:rPr>
          <w:rFonts w:ascii="Consolas" w:hAnsi="Consolas"/>
          <w:sz w:val="18"/>
        </w:rPr>
        <w:t>NC_082666.1     15699902   -.---.-.--.----.--.--.--.---.---.--.---.--........            15699883</w:t>
      </w:r>
    </w:p>
    <w:p>
      <w:r>
        <w:rPr>
          <w:rFonts w:ascii="Consolas" w:hAnsi="Consolas"/>
          <w:sz w:val="18"/>
        </w:rPr>
        <w:t>NC_082666.1     15699906   -.---.-.--.----.--.--.--.---.---.--.---.--........            15699887</w:t>
      </w:r>
    </w:p>
    <w:p>
      <w:r>
        <w:rPr>
          <w:rFonts w:ascii="Consolas" w:hAnsi="Consolas"/>
          <w:sz w:val="18"/>
        </w:rPr>
        <w:t>NC_082666.1     15699910   -.---.-.--.----.--.--.--.---.---.--.---.--........            15699891</w:t>
      </w:r>
    </w:p>
    <w:p>
      <w:r>
        <w:rPr>
          <w:rFonts w:ascii="Consolas" w:hAnsi="Consolas"/>
          <w:sz w:val="18"/>
        </w:rPr>
        <w:t>NC_082666.1     15699914   -.---.-.--.----.--.--.--.---.---.--.---.--........            15699895</w:t>
      </w:r>
    </w:p>
    <w:p>
      <w:r>
        <w:rPr>
          <w:rFonts w:ascii="Consolas" w:hAnsi="Consolas"/>
          <w:sz w:val="18"/>
        </w:rPr>
        <w:t>NC_082666.1     16567185   -.---.-.--.----.--.--.--.---.---.--.---.--........            16567204</w:t>
      </w:r>
    </w:p>
    <w:p>
      <w:r>
        <w:rPr>
          <w:rFonts w:ascii="Consolas" w:hAnsi="Consolas"/>
          <w:sz w:val="18"/>
        </w:rPr>
        <w:t>NC_082666.1     18725926   -.---.-.--.----.--.--.--.---.---.--.---.--........            18725945</w:t>
      </w:r>
    </w:p>
    <w:p>
      <w:r>
        <w:rPr>
          <w:rFonts w:ascii="Consolas" w:hAnsi="Consolas"/>
          <w:sz w:val="18"/>
        </w:rPr>
        <w:t>NC_082666.1     19365222   -.---.-.--.----.--.--.--.---.---.--.---.--........            19365203</w:t>
      </w:r>
    </w:p>
    <w:p>
      <w:r>
        <w:rPr>
          <w:rFonts w:ascii="Consolas" w:hAnsi="Consolas"/>
          <w:sz w:val="18"/>
        </w:rPr>
        <w:t>NC_082666.1     19365226   -.---.-.--.----.--.--.--.---.---.--.---.--........            19365207</w:t>
      </w:r>
    </w:p>
    <w:p>
      <w:r>
        <w:rPr>
          <w:rFonts w:ascii="Consolas" w:hAnsi="Consolas"/>
          <w:sz w:val="18"/>
        </w:rPr>
        <w:t>NC_082666.1     19365230   -.---.-.--.----.--.--.--.---.---.--.---.--........            19365211</w:t>
      </w:r>
    </w:p>
    <w:p>
      <w:r>
        <w:rPr>
          <w:rFonts w:ascii="Consolas" w:hAnsi="Consolas"/>
          <w:sz w:val="18"/>
        </w:rPr>
        <w:t>NC_082666.1     19365234   -.---.-.--.----.--.--.--.---.---.--.---.--........            19365215</w:t>
      </w:r>
    </w:p>
    <w:p>
      <w:r>
        <w:rPr>
          <w:rFonts w:ascii="Consolas" w:hAnsi="Consolas"/>
          <w:sz w:val="18"/>
        </w:rPr>
        <w:t>NC_082666.1     19365238   -.---.-.--.----.--.--.--.---.---.--.---.--........            19365219</w:t>
      </w:r>
    </w:p>
    <w:p>
      <w:r>
        <w:rPr>
          <w:rFonts w:ascii="Consolas" w:hAnsi="Consolas"/>
          <w:sz w:val="18"/>
        </w:rPr>
        <w:t>NC_082666.1     19484747   -.---.-.--.----.--.--.--.---.---.--.---.--........            19484728</w:t>
      </w:r>
    </w:p>
    <w:p>
      <w:r>
        <w:rPr>
          <w:rFonts w:ascii="Consolas" w:hAnsi="Consolas"/>
          <w:sz w:val="18"/>
        </w:rPr>
        <w:t>NC_082666.1     20594444   -.---.-.--.----.--.--.--.---.---.--.---.--........            20594425</w:t>
      </w:r>
    </w:p>
    <w:p>
      <w:r>
        <w:rPr>
          <w:rFonts w:ascii="Consolas" w:hAnsi="Consolas"/>
          <w:sz w:val="18"/>
        </w:rPr>
        <w:t>NC_082666.1     20594448   -.---.-.--.----.--.--.--.---.---.--.---.--........            20594429</w:t>
      </w:r>
    </w:p>
    <w:p>
      <w:r>
        <w:rPr>
          <w:rFonts w:ascii="Consolas" w:hAnsi="Consolas"/>
          <w:sz w:val="18"/>
        </w:rPr>
        <w:t>NC_082666.1     21266066   -.---.-.--.----.--.--.--.---.---.--.---.--........            21266047</w:t>
      </w:r>
    </w:p>
    <w:p>
      <w:r>
        <w:rPr>
          <w:rFonts w:ascii="Consolas" w:hAnsi="Consolas"/>
          <w:sz w:val="18"/>
        </w:rPr>
        <w:t>NC_082666.1     21729196   -.---.-.--.----.--.--.--.---.---.--.---.--...........         21729218</w:t>
      </w:r>
    </w:p>
    <w:p>
      <w:r>
        <w:rPr>
          <w:rFonts w:ascii="Consolas" w:hAnsi="Consolas"/>
          <w:sz w:val="18"/>
        </w:rPr>
        <w:t>NC_082666.1     22193154   -.---.-.--.----.--.--.--.---.---.--.---.--........            22193173</w:t>
      </w:r>
    </w:p>
    <w:p>
      <w:r>
        <w:rPr>
          <w:rFonts w:ascii="Consolas" w:hAnsi="Consolas"/>
          <w:sz w:val="18"/>
        </w:rPr>
        <w:t>NC_082666.1     22401150   -.---.-.--.----.--.--.--.---.---.--.---.--........            22401169</w:t>
      </w:r>
    </w:p>
    <w:p>
      <w:r>
        <w:rPr>
          <w:rFonts w:ascii="Consolas" w:hAnsi="Consolas"/>
          <w:sz w:val="18"/>
        </w:rPr>
        <w:t>NC_082666.1     24376495   -.---.-.--.----.--.--.--.---.---.--.---.--.........           24376515</w:t>
      </w:r>
    </w:p>
    <w:p>
      <w:r>
        <w:rPr>
          <w:rFonts w:ascii="Consolas" w:hAnsi="Consolas"/>
          <w:sz w:val="18"/>
        </w:rPr>
        <w:t>NC_082666.1     26998006   -.---.-.--.----.--.--.--.---.---.--.---.--........            26997987</w:t>
      </w:r>
    </w:p>
    <w:p>
      <w:r>
        <w:rPr>
          <w:rFonts w:ascii="Consolas" w:hAnsi="Consolas"/>
          <w:sz w:val="18"/>
        </w:rPr>
        <w:t>NC_082666.1     26998010   -.---.-.--.----.--.--.--.---.---.--.---.--........            26997991</w:t>
      </w:r>
    </w:p>
    <w:p>
      <w:r>
        <w:rPr>
          <w:rFonts w:ascii="Consolas" w:hAnsi="Consolas"/>
          <w:sz w:val="18"/>
        </w:rPr>
        <w:t>NC_082666.1     27324080   -.---.-.--.----.--.--.--.---.---.--.---.--........            27324099</w:t>
      </w:r>
    </w:p>
    <w:p>
      <w:r>
        <w:rPr>
          <w:rFonts w:ascii="Consolas" w:hAnsi="Consolas"/>
          <w:sz w:val="18"/>
        </w:rPr>
        <w:t>NC_082666.1     27324084   -.---.-.--.----.--.--.--.---.---.--.---.--........            27324103</w:t>
      </w:r>
    </w:p>
    <w:p>
      <w:r>
        <w:rPr>
          <w:rFonts w:ascii="Consolas" w:hAnsi="Consolas"/>
          <w:sz w:val="18"/>
        </w:rPr>
        <w:t>NC_082666.1     27324088   -.---.-.--.----.--.--.--.---.---.--.---.--........            27324107</w:t>
      </w:r>
    </w:p>
    <w:p>
      <w:r>
        <w:rPr>
          <w:rFonts w:ascii="Consolas" w:hAnsi="Consolas"/>
          <w:sz w:val="18"/>
        </w:rPr>
        <w:t>NC_082666.1     27906569   -.---.-.--.----.--.--.--.---.---.--.---.--........            27906588</w:t>
      </w:r>
    </w:p>
    <w:p>
      <w:r>
        <w:rPr>
          <w:rFonts w:ascii="Consolas" w:hAnsi="Consolas"/>
          <w:sz w:val="18"/>
        </w:rPr>
        <w:t>NC_082666.1     31616768   -.---.-.--.----.--.--.--.---.---.--.---.--........            31616787</w:t>
      </w:r>
    </w:p>
    <w:p>
      <w:r>
        <w:rPr>
          <w:rFonts w:ascii="Consolas" w:hAnsi="Consolas"/>
          <w:sz w:val="18"/>
        </w:rPr>
        <w:t>NC_082666.1     31616772   -.---.-.--.----.--.--.--.---.---.--.---.--........            31616791</w:t>
      </w:r>
    </w:p>
    <w:p>
      <w:r>
        <w:rPr>
          <w:rFonts w:ascii="Consolas" w:hAnsi="Consolas"/>
          <w:sz w:val="18"/>
        </w:rPr>
        <w:t>NC_082666.1     32242442   -.---.-.--.----.--.--.--.---.---.--.---.--........            32242423</w:t>
      </w:r>
    </w:p>
    <w:p>
      <w:r>
        <w:rPr>
          <w:rFonts w:ascii="Consolas" w:hAnsi="Consolas"/>
          <w:sz w:val="18"/>
        </w:rPr>
        <w:t>NC_082666.1     32242446   -.---.-.--.----.--.--.--.---.---.--.---.--........            32242427</w:t>
      </w:r>
    </w:p>
    <w:p>
      <w:r>
        <w:rPr>
          <w:rFonts w:ascii="Consolas" w:hAnsi="Consolas"/>
          <w:sz w:val="18"/>
        </w:rPr>
        <w:t>NC_082666.1     32276512   -.---.-.--.----.--.--.--.---.---.--.---.--........            32276493</w:t>
      </w:r>
    </w:p>
    <w:p>
      <w:r>
        <w:rPr>
          <w:rFonts w:ascii="Consolas" w:hAnsi="Consolas"/>
          <w:sz w:val="18"/>
        </w:rPr>
        <w:t>NC_082666.1     32321042   -.---.-.--.----.--.--.--.---.---.--.---.--........            32321061</w:t>
      </w:r>
    </w:p>
    <w:p>
      <w:r>
        <w:rPr>
          <w:rFonts w:ascii="Consolas" w:hAnsi="Consolas"/>
          <w:sz w:val="18"/>
        </w:rPr>
        <w:t>NC_082666.1     32518166   -.---.-.--.----.--.--.--.---.---.--.---.--........            32518185</w:t>
      </w:r>
    </w:p>
    <w:p>
      <w:r>
        <w:rPr>
          <w:rFonts w:ascii="Consolas" w:hAnsi="Consolas"/>
          <w:sz w:val="18"/>
        </w:rPr>
        <w:t>NC_082666.1     32518170   -.---.-.--.----.--.--.--.---.---.--.---.--........            32518189</w:t>
      </w:r>
    </w:p>
    <w:p>
      <w:r>
        <w:rPr>
          <w:rFonts w:ascii="Consolas" w:hAnsi="Consolas"/>
          <w:sz w:val="18"/>
        </w:rPr>
        <w:t>NC_082666.1     32938041   -.---.-.--.----.--.--.--.---.---.--.---.--........            32938060</w:t>
      </w:r>
    </w:p>
    <w:p>
      <w:r>
        <w:rPr>
          <w:rFonts w:ascii="Consolas" w:hAnsi="Consolas"/>
          <w:sz w:val="18"/>
        </w:rPr>
        <w:t>NC_082666.1     32938045   -.---.-.--.----.--.--.--.---.---.--.---.--........            32938064</w:t>
      </w:r>
    </w:p>
    <w:p>
      <w:r>
        <w:rPr>
          <w:rFonts w:ascii="Consolas" w:hAnsi="Consolas"/>
          <w:sz w:val="18"/>
        </w:rPr>
        <w:t>NC_082666.1     33269760   -.---.-.--.----.--.--.--.---.---.--.---.--........            33269741</w:t>
      </w:r>
    </w:p>
    <w:p>
      <w:r>
        <w:rPr>
          <w:rFonts w:ascii="Consolas" w:hAnsi="Consolas"/>
          <w:sz w:val="18"/>
        </w:rPr>
        <w:t>NC_082666.1     33269764   -.---.-.--.----.--.--.--.---.---.--.---.--........            33269745</w:t>
      </w:r>
    </w:p>
    <w:p>
      <w:r>
        <w:rPr>
          <w:rFonts w:ascii="Consolas" w:hAnsi="Consolas"/>
          <w:sz w:val="18"/>
        </w:rPr>
        <w:t>NC_082666.1     33481558   -.---.-.--.----.--.--.--.---.---.--.---.--........            33481539</w:t>
      </w:r>
    </w:p>
    <w:p>
      <w:r>
        <w:rPr>
          <w:rFonts w:ascii="Consolas" w:hAnsi="Consolas"/>
          <w:sz w:val="18"/>
        </w:rPr>
        <w:t>NC_082666.1     33481562   -.---.-.--.----.--.--.--.---.---.--.---.--........            33481543</w:t>
      </w:r>
    </w:p>
    <w:p>
      <w:r>
        <w:rPr>
          <w:rFonts w:ascii="Consolas" w:hAnsi="Consolas"/>
          <w:sz w:val="18"/>
        </w:rPr>
        <w:t>NC_082666.1     34848471   -.---.-.--.----.--.--.--.---.---.--.---.--........            34848452</w:t>
      </w:r>
    </w:p>
    <w:p>
      <w:r>
        <w:rPr>
          <w:rFonts w:ascii="Consolas" w:hAnsi="Consolas"/>
          <w:sz w:val="18"/>
        </w:rPr>
        <w:t>NC_082666.1     34925897   -.---.-.--.----.--.--.--.---.---.--.---.--.........           34925917</w:t>
      </w:r>
    </w:p>
    <w:p>
      <w:r>
        <w:rPr>
          <w:rFonts w:ascii="Consolas" w:hAnsi="Consolas"/>
          <w:sz w:val="18"/>
        </w:rPr>
        <w:t>NC_082666.1     35035290   -.---.-.--.----.--.--.--.---.---.--.---.--........            35035309</w:t>
      </w:r>
    </w:p>
    <w:p>
      <w:r>
        <w:rPr>
          <w:rFonts w:ascii="Consolas" w:hAnsi="Consolas"/>
          <w:sz w:val="18"/>
        </w:rPr>
        <w:t>NC_082666.1     35035294   -.---.-.--.----.--.--.--.---.---.--.---.--........            35035313</w:t>
      </w:r>
    </w:p>
    <w:p>
      <w:r>
        <w:rPr>
          <w:rFonts w:ascii="Consolas" w:hAnsi="Consolas"/>
          <w:sz w:val="18"/>
        </w:rPr>
        <w:t>NC_082666.1     35035298   -.---.-.--.----.--.--.--.---.---.--.---.--........            35035317</w:t>
      </w:r>
    </w:p>
    <w:p>
      <w:r>
        <w:rPr>
          <w:rFonts w:ascii="Consolas" w:hAnsi="Consolas"/>
          <w:sz w:val="18"/>
        </w:rPr>
        <w:t>NC_082666.1     35035302   -.---.-.--.----.--.--.--.---.---.--.---.--........            35035321</w:t>
      </w:r>
    </w:p>
    <w:p>
      <w:r>
        <w:rPr>
          <w:rFonts w:ascii="Consolas" w:hAnsi="Consolas"/>
          <w:sz w:val="18"/>
        </w:rPr>
        <w:t>NC_082666.1     35300252   -.---.-.--.----.--.--.--.---.---.--.---.--........            35300271</w:t>
      </w:r>
    </w:p>
    <w:p>
      <w:r>
        <w:rPr>
          <w:rFonts w:ascii="Consolas" w:hAnsi="Consolas"/>
          <w:sz w:val="18"/>
        </w:rPr>
        <w:t>NC_082666.1     36657822   -.---.-.--.----.--.--.--.---.---.--.---.--........            36657803</w:t>
      </w:r>
    </w:p>
    <w:p>
      <w:r>
        <w:rPr>
          <w:rFonts w:ascii="Consolas" w:hAnsi="Consolas"/>
          <w:sz w:val="18"/>
        </w:rPr>
        <w:t>NC_082666.1     37224192   -.---.-.--.----.--.--.--.---.---.--.---.--........            37224173</w:t>
      </w:r>
    </w:p>
    <w:p>
      <w:r>
        <w:rPr>
          <w:rFonts w:ascii="Consolas" w:hAnsi="Consolas"/>
          <w:sz w:val="18"/>
        </w:rPr>
        <w:t>NC_082666.1     37300923   -.---.-.--.----.--.--.--.---.---.--.---.--........            37300942</w:t>
      </w:r>
    </w:p>
    <w:p>
      <w:r>
        <w:rPr>
          <w:rFonts w:ascii="Consolas" w:hAnsi="Consolas"/>
          <w:sz w:val="18"/>
        </w:rPr>
        <w:t>NC_082666.1     39039173   -.---.-.--.----.--.--.--.---.---.--.---.--........            39039154</w:t>
      </w:r>
    </w:p>
    <w:p>
      <w:r>
        <w:rPr>
          <w:rFonts w:ascii="Consolas" w:hAnsi="Consolas"/>
          <w:sz w:val="18"/>
        </w:rPr>
        <w:t>NC_082666.1     39039177   -.---.-.--.----.--.--.--.---.---.--.---.--........            39039158</w:t>
      </w:r>
    </w:p>
    <w:p>
      <w:r>
        <w:rPr>
          <w:rFonts w:ascii="Consolas" w:hAnsi="Consolas"/>
          <w:sz w:val="18"/>
        </w:rPr>
        <w:t>NC_082666.1     39039181   -.---.-.--.----.--.--.--.---.---.--.---.--........            39039162</w:t>
      </w:r>
    </w:p>
    <w:p>
      <w:r>
        <w:rPr>
          <w:rFonts w:ascii="Consolas" w:hAnsi="Consolas"/>
          <w:sz w:val="18"/>
        </w:rPr>
        <w:t>NC_082666.1     39477013   -.---.-.--.----.--.--.--.---.---.--.---.--........            39476994</w:t>
      </w:r>
    </w:p>
    <w:p>
      <w:r>
        <w:rPr>
          <w:rFonts w:ascii="Consolas" w:hAnsi="Consolas"/>
          <w:sz w:val="18"/>
        </w:rPr>
        <w:t>NC_082666.1     39477017   -.---.-.--.----.--.--.--.---.---.--.---.--........            39476998</w:t>
      </w:r>
    </w:p>
    <w:p>
      <w:r>
        <w:rPr>
          <w:rFonts w:ascii="Consolas" w:hAnsi="Consolas"/>
          <w:sz w:val="18"/>
        </w:rPr>
        <w:t>NC_082666.1     39477021   -.---.-.--.----.--.--.--.---.---.--.---.--........            39477002</w:t>
      </w:r>
    </w:p>
    <w:p>
      <w:r>
        <w:rPr>
          <w:rFonts w:ascii="Consolas" w:hAnsi="Consolas"/>
          <w:sz w:val="18"/>
        </w:rPr>
        <w:t>NC_082666.1     39748179   -.---.-.--.----.--.--.--.---.---.--.---.--........            39748198</w:t>
      </w:r>
    </w:p>
    <w:p>
      <w:r>
        <w:rPr>
          <w:rFonts w:ascii="Consolas" w:hAnsi="Consolas"/>
          <w:sz w:val="18"/>
        </w:rPr>
        <w:t>NC_082666.1     39748183   -.---.-.--.----.--.--.--.---.---.--.---.--........            39748202</w:t>
      </w:r>
    </w:p>
    <w:p>
      <w:r>
        <w:rPr>
          <w:rFonts w:ascii="Consolas" w:hAnsi="Consolas"/>
          <w:sz w:val="18"/>
        </w:rPr>
        <w:t>NC_082666.1     39748187   -.---.-.--.----.--.--.--.---.---.--.---.--........            39748206</w:t>
      </w:r>
    </w:p>
    <w:p>
      <w:r>
        <w:rPr>
          <w:rFonts w:ascii="Consolas" w:hAnsi="Consolas"/>
          <w:sz w:val="18"/>
        </w:rPr>
        <w:t>NC_082666.1     39781940   -.---.-.--.----.--.--.--.---.---.--.---.--........            39781959</w:t>
      </w:r>
    </w:p>
    <w:p>
      <w:r>
        <w:rPr>
          <w:rFonts w:ascii="Consolas" w:hAnsi="Consolas"/>
          <w:sz w:val="18"/>
        </w:rPr>
        <w:t>NC_082666.1     41948646   -.---.-.--.----.--.--.--.---.---.--.---.--........            41948627</w:t>
      </w:r>
    </w:p>
    <w:p>
      <w:r>
        <w:rPr>
          <w:rFonts w:ascii="Consolas" w:hAnsi="Consolas"/>
          <w:sz w:val="18"/>
        </w:rPr>
        <w:t>NC_082666.1     41948650   -.---.-.--.----.--.--.--.---.---.--.---.--........            41948631</w:t>
      </w:r>
    </w:p>
    <w:p>
      <w:r>
        <w:rPr>
          <w:rFonts w:ascii="Consolas" w:hAnsi="Consolas"/>
          <w:sz w:val="18"/>
        </w:rPr>
        <w:t>NC_082666.1     42474219   -.---.-.--.----.--.--.--.---.---.--.---.--........            42474200</w:t>
      </w:r>
    </w:p>
    <w:p>
      <w:r>
        <w:rPr>
          <w:rFonts w:ascii="Consolas" w:hAnsi="Consolas"/>
          <w:sz w:val="18"/>
        </w:rPr>
        <w:t>NC_082666.1     42474223   -.---.-.--.----.--.--.--.---.---.--.---.--........            42474204</w:t>
      </w:r>
    </w:p>
    <w:p>
      <w:r>
        <w:rPr>
          <w:rFonts w:ascii="Consolas" w:hAnsi="Consolas"/>
          <w:sz w:val="18"/>
        </w:rPr>
        <w:t>NC_082666.1     43907812   -.---.-.--.----.--.--.--.---.---.--.---.--........            43907793</w:t>
      </w:r>
    </w:p>
    <w:p>
      <w:r>
        <w:rPr>
          <w:rFonts w:ascii="Consolas" w:hAnsi="Consolas"/>
          <w:sz w:val="18"/>
        </w:rPr>
        <w:t>NC_082666.1     43907816   -.---.-.--.----.--.--.--.---.---.--.---.--........            43907797</w:t>
      </w:r>
    </w:p>
    <w:p>
      <w:r>
        <w:rPr>
          <w:rFonts w:ascii="Consolas" w:hAnsi="Consolas"/>
          <w:sz w:val="18"/>
        </w:rPr>
        <w:t>NC_082666.1     45798644   -.---.-.--.----.--.--.--.---.---.--.---.--........            45798625</w:t>
      </w:r>
    </w:p>
    <w:p>
      <w:r>
        <w:rPr>
          <w:rFonts w:ascii="Consolas" w:hAnsi="Consolas"/>
          <w:sz w:val="18"/>
        </w:rPr>
        <w:t>NC_082666.1     45798648   -.---.-.--.----.--.--.--.---.---.--.---.--........            45798629</w:t>
      </w:r>
    </w:p>
    <w:p>
      <w:r>
        <w:rPr>
          <w:rFonts w:ascii="Consolas" w:hAnsi="Consolas"/>
          <w:sz w:val="18"/>
        </w:rPr>
        <w:t>NC_082666.1     46954754   -.---.-.--.----.--.--.--.---.---.--.---.--.......             46954736</w:t>
      </w:r>
    </w:p>
    <w:p>
      <w:r>
        <w:rPr>
          <w:rFonts w:ascii="Consolas" w:hAnsi="Consolas"/>
          <w:sz w:val="18"/>
        </w:rPr>
        <w:t>NC_082666.1     47332532   -.---.-.--.----.--.--.--.---.---.--.---.--........            47332551</w:t>
      </w:r>
    </w:p>
    <w:p>
      <w:r>
        <w:rPr>
          <w:rFonts w:ascii="Consolas" w:hAnsi="Consolas"/>
          <w:sz w:val="18"/>
        </w:rPr>
        <w:t>NC_082666.1     47332536   -.---.-.--.----.--.--.--.---.---.--.---.--........            47332555</w:t>
      </w:r>
    </w:p>
    <w:p>
      <w:r>
        <w:rPr>
          <w:rFonts w:ascii="Consolas" w:hAnsi="Consolas"/>
          <w:sz w:val="18"/>
        </w:rPr>
        <w:t>NC_082666.1     47332540   -.---.-.--.----.--.--.--.---.---.--.---.--........            47332559</w:t>
      </w:r>
    </w:p>
    <w:p>
      <w:r>
        <w:rPr>
          <w:rFonts w:ascii="Consolas" w:hAnsi="Consolas"/>
          <w:sz w:val="18"/>
        </w:rPr>
        <w:t>NC_082666.1     47332544   -.---.-.--.----.--.--.--.---.---.--.---.--........            47332563</w:t>
      </w:r>
    </w:p>
    <w:p>
      <w:r>
        <w:rPr>
          <w:rFonts w:ascii="Consolas" w:hAnsi="Consolas"/>
          <w:sz w:val="18"/>
        </w:rPr>
        <w:t>NC_082666.1     47332548   -.---.-.--.----.--.--.--.---.---.--.---.--........            47332567</w:t>
      </w:r>
    </w:p>
    <w:p>
      <w:r>
        <w:rPr>
          <w:rFonts w:ascii="Consolas" w:hAnsi="Consolas"/>
          <w:sz w:val="18"/>
        </w:rPr>
        <w:t>NC_082666.1     47542812   -.---.-.--.----.--.--.--.---.---.--.---.--........            47542793</w:t>
      </w:r>
    </w:p>
    <w:p>
      <w:r>
        <w:rPr>
          <w:rFonts w:ascii="Consolas" w:hAnsi="Consolas"/>
          <w:sz w:val="18"/>
        </w:rPr>
        <w:t>NC_082666.1     47542816   -.---.-.--.----.--.--.--.---.---.--.---.--........            47542797</w:t>
      </w:r>
    </w:p>
    <w:p>
      <w:r>
        <w:rPr>
          <w:rFonts w:ascii="Consolas" w:hAnsi="Consolas"/>
          <w:sz w:val="18"/>
        </w:rPr>
        <w:t>NC_082666.1     47542820   -.---.-.--.----.--.--.--.---.---.--.---.--........            47542801</w:t>
      </w:r>
    </w:p>
    <w:p>
      <w:r>
        <w:rPr>
          <w:rFonts w:ascii="Consolas" w:hAnsi="Consolas"/>
          <w:sz w:val="18"/>
        </w:rPr>
        <w:t>NC_082666.1     47546002   -.---.-.--.----.--.--.--.---.---.--.---.--........            47546021</w:t>
      </w:r>
    </w:p>
    <w:p>
      <w:r>
        <w:rPr>
          <w:rFonts w:ascii="Consolas" w:hAnsi="Consolas"/>
          <w:sz w:val="18"/>
        </w:rPr>
        <w:t>NC_082666.1     47546006   -.---.-.--.----.--.--.--.---.---.--.---.--........            47546025</w:t>
      </w:r>
    </w:p>
    <w:p>
      <w:r>
        <w:rPr>
          <w:rFonts w:ascii="Consolas" w:hAnsi="Consolas"/>
          <w:sz w:val="18"/>
        </w:rPr>
        <w:t>NC_082666.1     47546010   -.---.-.--.----.--.--.--.---.---.--.---.--........            47546029</w:t>
      </w:r>
    </w:p>
    <w:p>
      <w:r>
        <w:rPr>
          <w:rFonts w:ascii="Consolas" w:hAnsi="Consolas"/>
          <w:sz w:val="18"/>
        </w:rPr>
        <w:t>NC_082666.1     47546014   -.---.-.--.----.--.--.--.---.---.--.---.--........            47546033</w:t>
      </w:r>
    </w:p>
    <w:p>
      <w:r>
        <w:rPr>
          <w:rFonts w:ascii="Consolas" w:hAnsi="Consolas"/>
          <w:sz w:val="18"/>
        </w:rPr>
        <w:t>NC_082666.1     47676949   -.---.-.--.----.--.--.--.---.---.--.---.--........            47676930</w:t>
      </w:r>
    </w:p>
    <w:p>
      <w:r>
        <w:rPr>
          <w:rFonts w:ascii="Consolas" w:hAnsi="Consolas"/>
          <w:sz w:val="18"/>
        </w:rPr>
        <w:t>NC_082666.1     47676953   -.---.-.--.----.--.--.--.---.---.--.---.--........            47676934</w:t>
      </w:r>
    </w:p>
    <w:p>
      <w:r>
        <w:rPr>
          <w:rFonts w:ascii="Consolas" w:hAnsi="Consolas"/>
          <w:sz w:val="18"/>
        </w:rPr>
        <w:t>NC_082666.1     47726103   -.---.-.--.----.--.--.--.---.---.--.---.--........            47726084</w:t>
      </w:r>
    </w:p>
    <w:p>
      <w:r>
        <w:rPr>
          <w:rFonts w:ascii="Consolas" w:hAnsi="Consolas"/>
          <w:sz w:val="18"/>
        </w:rPr>
        <w:t>NC_082666.1     47726107   -.---.-.--.----.--.--.--.---.---.--.---.--........            47726088</w:t>
      </w:r>
    </w:p>
    <w:p>
      <w:r>
        <w:rPr>
          <w:rFonts w:ascii="Consolas" w:hAnsi="Consolas"/>
          <w:sz w:val="18"/>
        </w:rPr>
        <w:t>NC_082666.1     48353860   -.---.-.--.----.--.--.--.---.---.--.---.--........            48353879</w:t>
      </w:r>
    </w:p>
    <w:p>
      <w:r>
        <w:rPr>
          <w:rFonts w:ascii="Consolas" w:hAnsi="Consolas"/>
          <w:sz w:val="18"/>
        </w:rPr>
        <w:t>NC_082666.1     48353864   -.---.-.--.----.--.--.--.---.---.--.---.--........            48353883</w:t>
      </w:r>
    </w:p>
    <w:p>
      <w:r>
        <w:rPr>
          <w:rFonts w:ascii="Consolas" w:hAnsi="Consolas"/>
          <w:sz w:val="18"/>
        </w:rPr>
        <w:t>NC_082666.1     48353868   -.---.-.--.----.--.--.--.---.---.--.---.--........            48353887</w:t>
      </w:r>
    </w:p>
    <w:p>
      <w:r>
        <w:rPr>
          <w:rFonts w:ascii="Consolas" w:hAnsi="Consolas"/>
          <w:sz w:val="18"/>
        </w:rPr>
        <w:t>NC_082666.1     48353872   -.---.-.--.----.--.--.--.---.---.--.---.--........            48353891</w:t>
      </w:r>
    </w:p>
    <w:p>
      <w:r>
        <w:rPr>
          <w:rFonts w:ascii="Consolas" w:hAnsi="Consolas"/>
          <w:sz w:val="18"/>
        </w:rPr>
        <w:t>NC_082666.1     48353876   -.---.-.--.----.--.--.--.---.---.--.---.--........            48353895</w:t>
      </w:r>
    </w:p>
    <w:p>
      <w:r>
        <w:rPr>
          <w:rFonts w:ascii="Consolas" w:hAnsi="Consolas"/>
          <w:sz w:val="18"/>
        </w:rPr>
        <w:t>NC_082666.1     48966730   -.---.-.--.----.--.--.--.---.---.--.---.--........            48966749</w:t>
      </w:r>
    </w:p>
    <w:p>
      <w:r>
        <w:rPr>
          <w:rFonts w:ascii="Consolas" w:hAnsi="Consolas"/>
          <w:sz w:val="18"/>
        </w:rPr>
        <w:t>NC_082666.1     50256978   -.---.-.--.----.--.--.--.---.---.--.---.--........            50256997</w:t>
      </w:r>
    </w:p>
    <w:p>
      <w:r>
        <w:rPr>
          <w:rFonts w:ascii="Consolas" w:hAnsi="Consolas"/>
          <w:sz w:val="18"/>
        </w:rPr>
        <w:t>NC_082666.1     50256982   -.---.-.--.----.--.--.--.---.---.--.---.--........            50257001</w:t>
      </w:r>
    </w:p>
    <w:p>
      <w:r>
        <w:rPr>
          <w:rFonts w:ascii="Consolas" w:hAnsi="Consolas"/>
          <w:sz w:val="18"/>
        </w:rPr>
        <w:t>NC_082666.1     50256986   -.---.-.--.----.--.--.--.---.---.--.---.--........            50257005</w:t>
      </w:r>
    </w:p>
    <w:p>
      <w:r>
        <w:rPr>
          <w:rFonts w:ascii="Consolas" w:hAnsi="Consolas"/>
          <w:sz w:val="18"/>
        </w:rPr>
        <w:t>NC_082666.1     50319183   -.---.-.--.----.--.--.--.---.---.--.---.--........            50319164</w:t>
      </w:r>
    </w:p>
    <w:p>
      <w:r>
        <w:rPr>
          <w:rFonts w:ascii="Consolas" w:hAnsi="Consolas"/>
          <w:sz w:val="18"/>
        </w:rPr>
        <w:t>NC_082666.1     50319187   -.---.-.--.----.--.--.--.---.---.--.---.--........            50319168</w:t>
      </w:r>
    </w:p>
    <w:p>
      <w:r>
        <w:rPr>
          <w:rFonts w:ascii="Consolas" w:hAnsi="Consolas"/>
          <w:sz w:val="18"/>
        </w:rPr>
        <w:t>NC_082666.1     50319191   -.---.-.--.----.--.--.--.---.---.--.---.--........            50319172</w:t>
      </w:r>
    </w:p>
    <w:p>
      <w:r>
        <w:rPr>
          <w:rFonts w:ascii="Consolas" w:hAnsi="Consolas"/>
          <w:sz w:val="18"/>
        </w:rPr>
        <w:t>NC_082666.1     50630104   -.---.-.--.----.--.--.--.---.---.--.---.--........            50630123</w:t>
      </w:r>
    </w:p>
    <w:p>
      <w:r>
        <w:rPr>
          <w:rFonts w:ascii="Consolas" w:hAnsi="Consolas"/>
          <w:sz w:val="18"/>
        </w:rPr>
        <w:t>NC_082666.1     50630108   -.---.-.--.----.--.--.--.---.---.--.---.--........            50630127</w:t>
      </w:r>
    </w:p>
    <w:p>
      <w:r>
        <w:rPr>
          <w:rFonts w:ascii="Consolas" w:hAnsi="Consolas"/>
          <w:sz w:val="18"/>
        </w:rPr>
        <w:t>NC_082666.1     50630112   -.---.-.--.----.--.--.--.---.---.--.---.--........            50630131</w:t>
      </w:r>
    </w:p>
    <w:p>
      <w:r>
        <w:rPr>
          <w:rFonts w:ascii="Consolas" w:hAnsi="Consolas"/>
          <w:sz w:val="18"/>
        </w:rPr>
        <w:t>NC_082666.1     50630116   -.---.-.--.----.--.--.--.---.---.--.---.--........            50630135</w:t>
      </w:r>
    </w:p>
    <w:p>
      <w:r>
        <w:rPr>
          <w:rFonts w:ascii="Consolas" w:hAnsi="Consolas"/>
          <w:sz w:val="18"/>
        </w:rPr>
        <w:t>NC_082666.1     50630120   -.---.-.--.----.--.--.--.---.---.--.---.--........            50630139</w:t>
      </w:r>
    </w:p>
    <w:p>
      <w:r>
        <w:rPr>
          <w:rFonts w:ascii="Consolas" w:hAnsi="Consolas"/>
          <w:sz w:val="18"/>
        </w:rPr>
        <w:t>NC_082666.1     51303864   -.---.-.--.----.--.--.--.---.---.--.---.--........            51303883</w:t>
      </w:r>
    </w:p>
    <w:p>
      <w:r>
        <w:rPr>
          <w:rFonts w:ascii="Consolas" w:hAnsi="Consolas"/>
          <w:sz w:val="18"/>
        </w:rPr>
        <w:t>NC_082666.1     51303868   -.---.-.--.----.--.--.--.---.---.--.---.--........            51303887</w:t>
      </w:r>
    </w:p>
    <w:p>
      <w:r>
        <w:rPr>
          <w:rFonts w:ascii="Consolas" w:hAnsi="Consolas"/>
          <w:sz w:val="18"/>
        </w:rPr>
        <w:t>NC_082666.1     51848150   -.---.-.--.----.--.--.--.---.---.--.---.--........            51848131</w:t>
      </w:r>
    </w:p>
    <w:p>
      <w:r>
        <w:rPr>
          <w:rFonts w:ascii="Consolas" w:hAnsi="Consolas"/>
          <w:sz w:val="18"/>
        </w:rPr>
        <w:t>NC_082666.1     52664173   -.---.-.--.----.--.--.--.---.---.--.---.--........            52664154</w:t>
      </w:r>
    </w:p>
    <w:p>
      <w:r>
        <w:rPr>
          <w:rFonts w:ascii="Consolas" w:hAnsi="Consolas"/>
          <w:sz w:val="18"/>
        </w:rPr>
        <w:t>NC_082666.1     52664177   -.---.-.--.----.--.--.--.---.---.--.---.--........            52664158</w:t>
      </w:r>
    </w:p>
    <w:p>
      <w:r>
        <w:rPr>
          <w:rFonts w:ascii="Consolas" w:hAnsi="Consolas"/>
          <w:sz w:val="18"/>
        </w:rPr>
        <w:t>NC_082666.1     54234995   -.---.-.--.----.--.--.--.---.---.--.---.--........            54234976</w:t>
      </w:r>
    </w:p>
    <w:p>
      <w:r>
        <w:rPr>
          <w:rFonts w:ascii="Consolas" w:hAnsi="Consolas"/>
          <w:sz w:val="18"/>
        </w:rPr>
        <w:t>NC_082666.1     54439456   -.---.-.--.----.--.--.--.---.---.--.---.--........            54439437</w:t>
      </w:r>
    </w:p>
    <w:p>
      <w:r>
        <w:rPr>
          <w:rFonts w:ascii="Consolas" w:hAnsi="Consolas"/>
          <w:sz w:val="18"/>
        </w:rPr>
        <w:t>NC_082666.1     54439460   -.---.-.--.----.--.--.--.---.---.--.---.--........            54439441</w:t>
      </w:r>
    </w:p>
    <w:p>
      <w:r>
        <w:rPr>
          <w:rFonts w:ascii="Consolas" w:hAnsi="Consolas"/>
          <w:sz w:val="18"/>
        </w:rPr>
        <w:t>NC_082666.1     54439464   -.---.-.--.----.--.--.--.---.---.--.---.--........            54439445</w:t>
      </w:r>
    </w:p>
    <w:p>
      <w:r>
        <w:rPr>
          <w:rFonts w:ascii="Consolas" w:hAnsi="Consolas"/>
          <w:sz w:val="18"/>
        </w:rPr>
        <w:t>NC_082666.1     54439468   -.---.-.--.----.--.--.--.---.---.--.---.--........            54439449</w:t>
      </w:r>
    </w:p>
    <w:p>
      <w:r>
        <w:rPr>
          <w:rFonts w:ascii="Consolas" w:hAnsi="Consolas"/>
          <w:sz w:val="18"/>
        </w:rPr>
        <w:t>NC_082666.1     54439472   -.---.-.--.----.--.--.--.---.---.--.---.--........            54439453</w:t>
      </w:r>
    </w:p>
    <w:p>
      <w:r>
        <w:rPr>
          <w:rFonts w:ascii="Consolas" w:hAnsi="Consolas"/>
          <w:sz w:val="18"/>
        </w:rPr>
        <w:t>NC_082666.1     54439476   -.---.-.--.----.--.--.--.---.---.--.---.--........            54439457</w:t>
      </w:r>
    </w:p>
    <w:p>
      <w:r>
        <w:rPr>
          <w:rFonts w:ascii="Consolas" w:hAnsi="Consolas"/>
          <w:sz w:val="18"/>
        </w:rPr>
        <w:t>NC_082666.1     56856028   -.---.-.--.----.--.--.--.---.---.--.---.--........            56856009</w:t>
      </w:r>
    </w:p>
    <w:p>
      <w:r>
        <w:rPr>
          <w:rFonts w:ascii="Consolas" w:hAnsi="Consolas"/>
          <w:sz w:val="18"/>
        </w:rPr>
        <w:t>NC_082666.1     56856032   -.---.-.--.----.--.--.--.---.---.--.---.--........            56856013</w:t>
      </w:r>
    </w:p>
    <w:p>
      <w:r>
        <w:rPr>
          <w:rFonts w:ascii="Consolas" w:hAnsi="Consolas"/>
          <w:sz w:val="18"/>
        </w:rPr>
        <w:t>NC_082666.1     59218059   -.---.-.--.----.--.--.--.---.---.--.---.--........            59218078</w:t>
      </w:r>
    </w:p>
    <w:p>
      <w:r>
        <w:rPr>
          <w:rFonts w:ascii="Consolas" w:hAnsi="Consolas"/>
          <w:sz w:val="18"/>
        </w:rPr>
        <w:t>NC_082666.1     59218063   -.---.-.--.----.--.--.--.---.---.--.---.--........            59218082</w:t>
      </w:r>
    </w:p>
    <w:p>
      <w:r>
        <w:rPr>
          <w:rFonts w:ascii="Consolas" w:hAnsi="Consolas"/>
          <w:sz w:val="18"/>
        </w:rPr>
        <w:t>NC_082666.1     60114666   -.---.-.--.----.--.--.--.---.---.--.---.--........            60114647</w:t>
      </w:r>
    </w:p>
    <w:p>
      <w:r>
        <w:rPr>
          <w:rFonts w:ascii="Consolas" w:hAnsi="Consolas"/>
          <w:sz w:val="18"/>
        </w:rPr>
        <w:t>NC_082666.1     60114670   -.---.-.--.----.--.--.--.---.---.--.---.--........            60114651</w:t>
      </w:r>
    </w:p>
    <w:p>
      <w:r>
        <w:rPr>
          <w:rFonts w:ascii="Consolas" w:hAnsi="Consolas"/>
          <w:sz w:val="18"/>
        </w:rPr>
        <w:t>NC_082666.1     60114674   -.---.-.--.----.--.--.--.---.---.--.---.--........            60114655</w:t>
      </w:r>
    </w:p>
    <w:p>
      <w:r>
        <w:rPr>
          <w:rFonts w:ascii="Consolas" w:hAnsi="Consolas"/>
          <w:sz w:val="18"/>
        </w:rPr>
        <w:t>NC_082666.1     61766760   -.---.-.--.----.--.--.--.---.---.--.---.--........            61766741</w:t>
      </w:r>
    </w:p>
    <w:p>
      <w:r>
        <w:rPr>
          <w:rFonts w:ascii="Consolas" w:hAnsi="Consolas"/>
          <w:sz w:val="18"/>
        </w:rPr>
        <w:t>NC_082666.1     61766764   -.---.-.--.----.--.--.--.---.---.--.---.--........            61766745</w:t>
      </w:r>
    </w:p>
    <w:p>
      <w:r>
        <w:rPr>
          <w:rFonts w:ascii="Consolas" w:hAnsi="Consolas"/>
          <w:sz w:val="18"/>
        </w:rPr>
        <w:t>NC_082666.1     61766768   -.---.-.--.----.--.--.--.---.---.--.---.--........            61766749</w:t>
      </w:r>
    </w:p>
    <w:p>
      <w:r>
        <w:rPr>
          <w:rFonts w:ascii="Consolas" w:hAnsi="Consolas"/>
          <w:sz w:val="18"/>
        </w:rPr>
        <w:t>NC_082666.1     61766772   -.---.-.--.----.--.--.--.---.---.--.---.--........            61766753</w:t>
      </w:r>
    </w:p>
    <w:p>
      <w:r>
        <w:rPr>
          <w:rFonts w:ascii="Consolas" w:hAnsi="Consolas"/>
          <w:sz w:val="18"/>
        </w:rPr>
        <w:t>NC_082666.1     63741006   -.---.-.--.----.--.--.--.---.---.--.---.--........            63740987</w:t>
      </w:r>
    </w:p>
    <w:p>
      <w:r>
        <w:rPr>
          <w:rFonts w:ascii="Consolas" w:hAnsi="Consolas"/>
          <w:sz w:val="18"/>
        </w:rPr>
        <w:t>NC_082666.1     64980745   -.---.-.--.----.--.--.--.---.---.--.---.--........            64980764</w:t>
      </w:r>
    </w:p>
    <w:p>
      <w:r>
        <w:rPr>
          <w:rFonts w:ascii="Consolas" w:hAnsi="Consolas"/>
          <w:sz w:val="18"/>
        </w:rPr>
        <w:t>NC_082666.1     64980749   -.---.-.--.----.--.--.--.---.---.--.---.--........            64980768</w:t>
      </w:r>
    </w:p>
    <w:p>
      <w:r>
        <w:rPr>
          <w:rFonts w:ascii="Consolas" w:hAnsi="Consolas"/>
          <w:sz w:val="18"/>
        </w:rPr>
        <w:t>NC_082666.1     64980753   -.---.-.--.----.--.--.--.---.---.--.---.--........            64980772</w:t>
      </w:r>
    </w:p>
    <w:p>
      <w:r>
        <w:rPr>
          <w:rFonts w:ascii="Consolas" w:hAnsi="Consolas"/>
          <w:sz w:val="18"/>
        </w:rPr>
        <w:t>NC_082666.1     64980757   -.---.-.--.----.--.--.--.---.---.--.---.--........            64980776</w:t>
      </w:r>
    </w:p>
    <w:p>
      <w:r>
        <w:rPr>
          <w:rFonts w:ascii="Consolas" w:hAnsi="Consolas"/>
          <w:sz w:val="18"/>
        </w:rPr>
        <w:t>NC_082666.1     64980761   -.---.-.--.----.--.--.--.---.---.--.---.--........            64980780</w:t>
      </w:r>
    </w:p>
    <w:p>
      <w:r>
        <w:rPr>
          <w:rFonts w:ascii="Consolas" w:hAnsi="Consolas"/>
          <w:sz w:val="18"/>
        </w:rPr>
        <w:t>NC_082666.1     65415982   -.---.-.--.----.--.--.--.---.---.--.---.--.......             65416000</w:t>
      </w:r>
    </w:p>
    <w:p>
      <w:r>
        <w:rPr>
          <w:rFonts w:ascii="Consolas" w:hAnsi="Consolas"/>
          <w:sz w:val="18"/>
        </w:rPr>
        <w:t>NC_082666.1     66423364   -.---.-.--.----.--.--.--.---.---.--.---.--........            66423383</w:t>
      </w:r>
    </w:p>
    <w:p>
      <w:r>
        <w:rPr>
          <w:rFonts w:ascii="Consolas" w:hAnsi="Consolas"/>
          <w:sz w:val="18"/>
        </w:rPr>
        <w:t>NC_082666.1     67466405   -.---.-.--.----.--.--.--.---.---.--.---.--........            67466424</w:t>
      </w:r>
    </w:p>
    <w:p>
      <w:r>
        <w:rPr>
          <w:rFonts w:ascii="Consolas" w:hAnsi="Consolas"/>
          <w:sz w:val="18"/>
        </w:rPr>
        <w:t>NC_082666.1     69933412   -.---.-.--.----.--.--.--.---.---.--.---.--........            69933393</w:t>
      </w:r>
    </w:p>
    <w:p>
      <w:r>
        <w:rPr>
          <w:rFonts w:ascii="Consolas" w:hAnsi="Consolas"/>
          <w:sz w:val="18"/>
        </w:rPr>
        <w:t>NC_082666.1     70559518   -.---.-.--.----.--.--.--.---.---.--.---.--........            70559537</w:t>
      </w:r>
    </w:p>
    <w:p>
      <w:r>
        <w:rPr>
          <w:rFonts w:ascii="Consolas" w:hAnsi="Consolas"/>
          <w:sz w:val="18"/>
        </w:rPr>
        <w:t>NC_082666.1     70559522   -.---.-.--.----.--.--.--.---.---.--.---.--........            70559541</w:t>
      </w:r>
    </w:p>
    <w:p>
      <w:r>
        <w:rPr>
          <w:rFonts w:ascii="Consolas" w:hAnsi="Consolas"/>
          <w:sz w:val="18"/>
        </w:rPr>
        <w:t>NC_082666.1     70559526   -.---.-.--.----.--.--.--.---.---.--.---.--........            70559545</w:t>
      </w:r>
    </w:p>
    <w:p>
      <w:r>
        <w:rPr>
          <w:rFonts w:ascii="Consolas" w:hAnsi="Consolas"/>
          <w:sz w:val="18"/>
        </w:rPr>
        <w:t>NC_082666.1     70559530   -.---.-.--.----.--.--.--.---.---.--.---.--........            70559549</w:t>
      </w:r>
    </w:p>
    <w:p>
      <w:r>
        <w:rPr>
          <w:rFonts w:ascii="Consolas" w:hAnsi="Consolas"/>
          <w:sz w:val="18"/>
        </w:rPr>
        <w:t>NC_082666.1     70559534   -.---.-.--.----.--.--.--.---.---.--.---.--........            70559553</w:t>
      </w:r>
    </w:p>
    <w:p>
      <w:r>
        <w:rPr>
          <w:rFonts w:ascii="Consolas" w:hAnsi="Consolas"/>
          <w:sz w:val="18"/>
        </w:rPr>
        <w:t>NC_082666.1     70559538   -.---.-.--.----.--.--.--.---.---.--.---.--........            70559557</w:t>
      </w:r>
    </w:p>
    <w:p>
      <w:r>
        <w:rPr>
          <w:rFonts w:ascii="Consolas" w:hAnsi="Consolas"/>
          <w:sz w:val="18"/>
        </w:rPr>
        <w:t>NC_082666.1     70620464   -.---.-.--.----.--.--.--.---.---.--.---.--.......             70620482</w:t>
      </w:r>
    </w:p>
    <w:p>
      <w:r>
        <w:rPr>
          <w:rFonts w:ascii="Consolas" w:hAnsi="Consolas"/>
          <w:sz w:val="18"/>
        </w:rPr>
        <w:t>NC_082666.1     70792202   -.---.-.--.----.--.--.--.---.---.--.---.--........            70792221</w:t>
      </w:r>
    </w:p>
    <w:p>
      <w:r>
        <w:rPr>
          <w:rFonts w:ascii="Consolas" w:hAnsi="Consolas"/>
          <w:sz w:val="18"/>
        </w:rPr>
        <w:t>NC_082666.1     70792206   -.---.-.--.----.--.--.--.---.---.--.---.--........            70792225</w:t>
      </w:r>
    </w:p>
    <w:p>
      <w:r>
        <w:rPr>
          <w:rFonts w:ascii="Consolas" w:hAnsi="Consolas"/>
          <w:sz w:val="18"/>
        </w:rPr>
        <w:t>NC_082666.1     70792210   -.---.-.--.----.--.--.--.---.---.--.---.--........            70792229</w:t>
      </w:r>
    </w:p>
    <w:p>
      <w:r>
        <w:rPr>
          <w:rFonts w:ascii="Consolas" w:hAnsi="Consolas"/>
          <w:sz w:val="18"/>
        </w:rPr>
        <w:t>NC_082666.1     70792214   -.---.-.--.----.--.--.--.---.---.--.---.--........            70792233</w:t>
      </w:r>
    </w:p>
    <w:p>
      <w:r>
        <w:rPr>
          <w:rFonts w:ascii="Consolas" w:hAnsi="Consolas"/>
          <w:sz w:val="18"/>
        </w:rPr>
        <w:t>NC_082666.1     70792218   -.---.-.--.----.--.--.--.---.---.--.---.--........            70792237</w:t>
      </w:r>
    </w:p>
    <w:p>
      <w:r>
        <w:rPr>
          <w:rFonts w:ascii="Consolas" w:hAnsi="Consolas"/>
          <w:sz w:val="18"/>
        </w:rPr>
        <w:t>NC_082666.1     70792222   -.---.-.--.----.--.--.--.---.---.--.---.--........            70792241</w:t>
      </w:r>
    </w:p>
    <w:p>
      <w:r>
        <w:rPr>
          <w:rFonts w:ascii="Consolas" w:hAnsi="Consolas"/>
          <w:sz w:val="18"/>
        </w:rPr>
        <w:t>NC_082666.1     70865708   -.---.-.--.----.--.--.--.---.---.--.---.--........            70865689</w:t>
      </w:r>
    </w:p>
    <w:p>
      <w:r>
        <w:rPr>
          <w:rFonts w:ascii="Consolas" w:hAnsi="Consolas"/>
          <w:sz w:val="18"/>
        </w:rPr>
        <w:t>NC_082666.1     71423450   -.---.-.--.----.--.--.--.---.---.--.---.--........            71423431</w:t>
      </w:r>
    </w:p>
    <w:p>
      <w:r>
        <w:rPr>
          <w:rFonts w:ascii="Consolas" w:hAnsi="Consolas"/>
          <w:sz w:val="18"/>
        </w:rPr>
        <w:t>NC_082666.1     71423454   -.---.-.--.----.--.--.--.---.---.--.---.--........            71423435</w:t>
      </w:r>
    </w:p>
    <w:p>
      <w:r>
        <w:rPr>
          <w:rFonts w:ascii="Consolas" w:hAnsi="Consolas"/>
          <w:sz w:val="18"/>
        </w:rPr>
        <w:t>NC_082666.1     71423458   -.---.-.--.----.--.--.--.---.---.--.---.--........            71423439</w:t>
      </w:r>
    </w:p>
    <w:p>
      <w:r>
        <w:rPr>
          <w:rFonts w:ascii="Consolas" w:hAnsi="Consolas"/>
          <w:sz w:val="18"/>
        </w:rPr>
        <w:t>NC_082666.1     71423462   -.---.-.--.----.--.--.--.---.---.--.---.--........            71423443</w:t>
      </w:r>
    </w:p>
    <w:p>
      <w:r>
        <w:rPr>
          <w:rFonts w:ascii="Consolas" w:hAnsi="Consolas"/>
          <w:sz w:val="18"/>
        </w:rPr>
        <w:t>NC_082666.1     71423466   -.---.-.--.----.--.--.--.---.---.--.---.--........            71423447</w:t>
      </w:r>
    </w:p>
    <w:p>
      <w:r>
        <w:rPr>
          <w:rFonts w:ascii="Consolas" w:hAnsi="Consolas"/>
          <w:sz w:val="18"/>
        </w:rPr>
        <w:t>NC_082666.1     71545963   -.---.-.--.----.--.--.--.---.---.--.---.--........            71545982</w:t>
      </w:r>
    </w:p>
    <w:p>
      <w:r>
        <w:rPr>
          <w:rFonts w:ascii="Consolas" w:hAnsi="Consolas"/>
          <w:sz w:val="18"/>
        </w:rPr>
        <w:t>NC_082666.1     71545967   -.---.-.--.----.--.--.--.---.---.--.---.--........            71545986</w:t>
      </w:r>
    </w:p>
    <w:p>
      <w:r>
        <w:rPr>
          <w:rFonts w:ascii="Consolas" w:hAnsi="Consolas"/>
          <w:sz w:val="18"/>
        </w:rPr>
        <w:t>NC_082666.1     72107194   -.---.-.--.----.--.--.--.---.---.--.---.--........            72107213</w:t>
      </w:r>
    </w:p>
    <w:p>
      <w:r>
        <w:rPr>
          <w:rFonts w:ascii="Consolas" w:hAnsi="Consolas"/>
          <w:sz w:val="18"/>
        </w:rPr>
        <w:t>NC_082666.1     72107198   -.---.-.--.----.--.--.--.---.---.--.---.--........            72107217</w:t>
      </w:r>
    </w:p>
    <w:p>
      <w:r>
        <w:rPr>
          <w:rFonts w:ascii="Consolas" w:hAnsi="Consolas"/>
          <w:sz w:val="18"/>
        </w:rPr>
        <w:t>NC_082666.1     72107202   -.---.-.--.----.--.--.--.---.---.--.---.--........            72107221</w:t>
      </w:r>
    </w:p>
    <w:p>
      <w:r>
        <w:rPr>
          <w:rFonts w:ascii="Consolas" w:hAnsi="Consolas"/>
          <w:sz w:val="18"/>
        </w:rPr>
        <w:t>NC_082666.1     72265780   -.---.-.--.----.--.--.--.---.---.--.---.--........            72265761</w:t>
      </w:r>
    </w:p>
    <w:p>
      <w:r>
        <w:rPr>
          <w:rFonts w:ascii="Consolas" w:hAnsi="Consolas"/>
          <w:sz w:val="18"/>
        </w:rPr>
        <w:t>NC_082666.1     72265784   -.---.-.--.----.--.--.--.---.---.--.---.--........            72265765</w:t>
      </w:r>
    </w:p>
    <w:p>
      <w:r>
        <w:rPr>
          <w:rFonts w:ascii="Consolas" w:hAnsi="Consolas"/>
          <w:sz w:val="18"/>
        </w:rPr>
        <w:t>NC_082666.1     76097244   -.---.-.--.----.--.--.--.---.---.--.---.--........            76097225</w:t>
      </w:r>
    </w:p>
    <w:p>
      <w:r>
        <w:rPr>
          <w:rFonts w:ascii="Consolas" w:hAnsi="Consolas"/>
          <w:sz w:val="18"/>
        </w:rPr>
        <w:t>NC_082666.1     76432888   -.---.-.--.----.--.--.--.---.---.--.---.--........            76432907</w:t>
      </w:r>
    </w:p>
    <w:p>
      <w:r>
        <w:rPr>
          <w:rFonts w:ascii="Consolas" w:hAnsi="Consolas"/>
          <w:sz w:val="18"/>
        </w:rPr>
        <w:t>NC_082666.1     77911167   -.---.-.--.----.--.--.--.---.---.--.---.--........            77911186</w:t>
      </w:r>
    </w:p>
    <w:p>
      <w:r>
        <w:rPr>
          <w:rFonts w:ascii="Consolas" w:hAnsi="Consolas"/>
          <w:sz w:val="18"/>
        </w:rPr>
        <w:t>NC_082666.1     77911171   -.---.-.--.----.--.--.--.---.---.--.---.--........            77911190</w:t>
      </w:r>
    </w:p>
    <w:p>
      <w:r>
        <w:rPr>
          <w:rFonts w:ascii="Consolas" w:hAnsi="Consolas"/>
          <w:sz w:val="18"/>
        </w:rPr>
        <w:t>NC_082666.1     79865738   -.---.-.--.----.--.--.--.---.---.--.---.--........            79865757</w:t>
      </w:r>
    </w:p>
    <w:p>
      <w:r>
        <w:rPr>
          <w:rFonts w:ascii="Consolas" w:hAnsi="Consolas"/>
          <w:sz w:val="18"/>
        </w:rPr>
        <w:t>NC_082666.1     79867082   -.---.-.--.----.--.--.--.---.---.--.---.--........            79867063</w:t>
      </w:r>
    </w:p>
    <w:p>
      <w:r>
        <w:rPr>
          <w:rFonts w:ascii="Consolas" w:hAnsi="Consolas"/>
          <w:sz w:val="18"/>
        </w:rPr>
        <w:t>NC_082666.1     79867086   -.---.-.--.----.--.--.--.---.---.--.---.--........            79867067</w:t>
      </w:r>
    </w:p>
    <w:p>
      <w:r>
        <w:rPr>
          <w:rFonts w:ascii="Consolas" w:hAnsi="Consolas"/>
          <w:sz w:val="18"/>
        </w:rPr>
        <w:t>NC_082666.1     80875652   -.---.-.--.----.--.--.--.---.---.--.---.--........            80875671</w:t>
      </w:r>
    </w:p>
    <w:p>
      <w:r>
        <w:rPr>
          <w:rFonts w:ascii="Consolas" w:hAnsi="Consolas"/>
          <w:sz w:val="18"/>
        </w:rPr>
        <w:t>NC_082666.1     81864116   -.---.-.--.----.--.--.--.---.---.--.---.--........            81864135</w:t>
      </w:r>
    </w:p>
    <w:p>
      <w:r>
        <w:rPr>
          <w:rFonts w:ascii="Consolas" w:hAnsi="Consolas"/>
          <w:sz w:val="18"/>
        </w:rPr>
        <w:t>NC_082666.1     81864120   -.---.-.--.----.--.--.--.---.---.--.---.--........            81864139</w:t>
      </w:r>
    </w:p>
    <w:p>
      <w:r>
        <w:rPr>
          <w:rFonts w:ascii="Consolas" w:hAnsi="Consolas"/>
          <w:sz w:val="18"/>
        </w:rPr>
        <w:t>NC_082666.1     81864124   -.---.-.--.----.--.--.--.---.---.--.---.--........            81864143</w:t>
      </w:r>
    </w:p>
    <w:p>
      <w:r>
        <w:rPr>
          <w:rFonts w:ascii="Consolas" w:hAnsi="Consolas"/>
          <w:sz w:val="18"/>
        </w:rPr>
        <w:t>NC_082666.1     81864128   -.---.-.--.----.--.--.--.---.---.--.---.--........            81864147</w:t>
      </w:r>
    </w:p>
    <w:p>
      <w:r>
        <w:rPr>
          <w:rFonts w:ascii="Consolas" w:hAnsi="Consolas"/>
          <w:sz w:val="18"/>
        </w:rPr>
        <w:t>NC_082666.1     82216223   -.---.-.--.----.--.--.--.---.---.--.---.--........            82216204</w:t>
      </w:r>
    </w:p>
    <w:p>
      <w:r>
        <w:rPr>
          <w:rFonts w:ascii="Consolas" w:hAnsi="Consolas"/>
          <w:sz w:val="18"/>
        </w:rPr>
        <w:t>NC_082666.1     82216227   -.---.-.--.----.--.--.--.---.---.--.---.--........            82216208</w:t>
      </w:r>
    </w:p>
    <w:p>
      <w:r>
        <w:rPr>
          <w:rFonts w:ascii="Consolas" w:hAnsi="Consolas"/>
          <w:sz w:val="18"/>
        </w:rPr>
        <w:t>NC_082666.1     82579817   -.---.-.--.----.--.--.--.---.---.--.---.--........            82579798</w:t>
      </w:r>
    </w:p>
    <w:p>
      <w:r>
        <w:rPr>
          <w:rFonts w:ascii="Consolas" w:hAnsi="Consolas"/>
          <w:sz w:val="18"/>
        </w:rPr>
        <w:t>NC_082666.1     85004427   -.---.-.--.----.--.--.--.---.---.--.---.--........            85004408</w:t>
      </w:r>
    </w:p>
    <w:p>
      <w:r>
        <w:rPr>
          <w:rFonts w:ascii="Consolas" w:hAnsi="Consolas"/>
          <w:sz w:val="18"/>
        </w:rPr>
        <w:t>NC_082666.1     85496708   -.---.-.--.----.--.--.--.---.---.--.---.--........            85496689</w:t>
      </w:r>
    </w:p>
    <w:p>
      <w:r>
        <w:rPr>
          <w:rFonts w:ascii="Consolas" w:hAnsi="Consolas"/>
          <w:sz w:val="18"/>
        </w:rPr>
        <w:t>NC_082666.1     85626430   -.---.-.--.----.--.--.--.---.---.--.---.--........            85626411</w:t>
      </w:r>
    </w:p>
    <w:p>
      <w:r>
        <w:rPr>
          <w:rFonts w:ascii="Consolas" w:hAnsi="Consolas"/>
          <w:sz w:val="18"/>
        </w:rPr>
        <w:t>NC_082666.1     85626434   -.---.-.--.----.--.--.--.---.---.--.---.--........            85626415</w:t>
      </w:r>
    </w:p>
    <w:p>
      <w:r>
        <w:rPr>
          <w:rFonts w:ascii="Consolas" w:hAnsi="Consolas"/>
          <w:sz w:val="18"/>
        </w:rPr>
        <w:t>NC_082666.1     85626438   -.---.-.--.----.--.--.--.---.---.--.---.--........            85626419</w:t>
      </w:r>
    </w:p>
    <w:p>
      <w:r>
        <w:rPr>
          <w:rFonts w:ascii="Consolas" w:hAnsi="Consolas"/>
          <w:sz w:val="18"/>
        </w:rPr>
        <w:t>NC_082666.1     85626442   -.---.-.--.----.--.--.--.---.---.--.---.--........            85626423</w:t>
      </w:r>
    </w:p>
    <w:p>
      <w:r>
        <w:rPr>
          <w:rFonts w:ascii="Consolas" w:hAnsi="Consolas"/>
          <w:sz w:val="18"/>
        </w:rPr>
        <w:t>NC_082666.1     85626446   -.---.-.--.----.--.--.--.---.---.--.---.--........            85626427</w:t>
      </w:r>
    </w:p>
    <w:p>
      <w:r>
        <w:rPr>
          <w:rFonts w:ascii="Consolas" w:hAnsi="Consolas"/>
          <w:sz w:val="18"/>
        </w:rPr>
        <w:t>NC_082666.1     85626450   -.---.-.--.----.--.--.--.---.---.--.---.--........            85626431</w:t>
      </w:r>
    </w:p>
    <w:p>
      <w:r>
        <w:rPr>
          <w:rFonts w:ascii="Consolas" w:hAnsi="Consolas"/>
          <w:sz w:val="18"/>
        </w:rPr>
        <w:t>NC_082666.1     88740221   -.---.-.--.----.--.--.--.---.---.--.---.--........            88740202</w:t>
      </w:r>
    </w:p>
    <w:p>
      <w:r>
        <w:rPr>
          <w:rFonts w:ascii="Consolas" w:hAnsi="Consolas"/>
          <w:sz w:val="18"/>
        </w:rPr>
        <w:t>NC_082666.1     88740225   -.---.-.--.----.--.--.--.---.---.--.---.--........            88740206</w:t>
      </w:r>
    </w:p>
    <w:p>
      <w:r>
        <w:rPr>
          <w:rFonts w:ascii="Consolas" w:hAnsi="Consolas"/>
          <w:sz w:val="18"/>
        </w:rPr>
        <w:t>NC_082666.1     88740229   -.---.-.--.----.--.--.--.---.---.--.---.--........            88740210</w:t>
      </w:r>
    </w:p>
    <w:p>
      <w:r>
        <w:rPr>
          <w:rFonts w:ascii="Consolas" w:hAnsi="Consolas"/>
          <w:sz w:val="18"/>
        </w:rPr>
        <w:t>NC_082666.1     89241166   -.---.-.--.----.--.--.--.---.---.--.---.--........            89241147</w:t>
      </w:r>
    </w:p>
    <w:p>
      <w:r>
        <w:rPr>
          <w:rFonts w:ascii="Consolas" w:hAnsi="Consolas"/>
          <w:sz w:val="18"/>
        </w:rPr>
        <w:t>NC_082666.1     89962655   -.---.-.--.----.--.--.--.---.---.--.---.--........            89962674</w:t>
      </w:r>
    </w:p>
    <w:p>
      <w:r>
        <w:rPr>
          <w:rFonts w:ascii="Consolas" w:hAnsi="Consolas"/>
          <w:sz w:val="18"/>
        </w:rPr>
        <w:t>NC_082666.1     89978513   -.---.-.--.----.--.--.--.---.---.--.---.--........            89978494</w:t>
      </w:r>
    </w:p>
    <w:p>
      <w:r>
        <w:rPr>
          <w:rFonts w:ascii="Consolas" w:hAnsi="Consolas"/>
          <w:sz w:val="18"/>
        </w:rPr>
        <w:t>NC_082666.1     89978517   -.---.-.--.----.--.--.--.---.---.--.---.--........            89978498</w:t>
      </w:r>
    </w:p>
    <w:p>
      <w:r>
        <w:rPr>
          <w:rFonts w:ascii="Consolas" w:hAnsi="Consolas"/>
          <w:sz w:val="18"/>
        </w:rPr>
        <w:t>NC_082666.1     89978521   -.---.-.--.----.--.--.--.---.---.--.---.--........            89978502</w:t>
      </w:r>
    </w:p>
    <w:p>
      <w:r>
        <w:rPr>
          <w:rFonts w:ascii="Consolas" w:hAnsi="Consolas"/>
          <w:sz w:val="18"/>
        </w:rPr>
        <w:t>NC_082666.1     105083334  -.---.-.--.----.--.--.--.---.---.--.---.--........            105083315</w:t>
      </w:r>
    </w:p>
    <w:p>
      <w:r>
        <w:rPr>
          <w:rFonts w:ascii="Consolas" w:hAnsi="Consolas"/>
          <w:sz w:val="18"/>
        </w:rPr>
        <w:t>NC_082666.1     105083338  -.---.-.--.----.--.--.--.---.---.--.---.--........            105083319</w:t>
      </w:r>
    </w:p>
    <w:p>
      <w:r>
        <w:rPr>
          <w:rFonts w:ascii="Consolas" w:hAnsi="Consolas"/>
          <w:sz w:val="18"/>
        </w:rPr>
        <w:t>NC_082666.1     105315340  -.---.-.--.----.--.--.--.---.---.--.---.--........            105315359</w:t>
      </w:r>
    </w:p>
    <w:p>
      <w:r>
        <w:rPr>
          <w:rFonts w:ascii="Consolas" w:hAnsi="Consolas"/>
          <w:sz w:val="18"/>
        </w:rPr>
        <w:t>NC_082666.1     105315344  -.---.-.--.----.--.--.--.---.---.--.---.--........            105315363</w:t>
      </w:r>
    </w:p>
    <w:p>
      <w:r>
        <w:rPr>
          <w:rFonts w:ascii="Consolas" w:hAnsi="Consolas"/>
          <w:sz w:val="18"/>
        </w:rPr>
        <w:t>NC_082666.1     105315348  -.---.-.--.----.--.--.--.---.---.--.---.--........            105315367</w:t>
      </w:r>
    </w:p>
    <w:p>
      <w:r>
        <w:rPr>
          <w:rFonts w:ascii="Consolas" w:hAnsi="Consolas"/>
          <w:sz w:val="18"/>
        </w:rPr>
        <w:t>NC_082666.1     105315352  -.---.-.--.----.--.--.--.---.---.--.---.--........            105315371</w:t>
      </w:r>
    </w:p>
    <w:p>
      <w:r>
        <w:rPr>
          <w:rFonts w:ascii="Consolas" w:hAnsi="Consolas"/>
          <w:sz w:val="18"/>
        </w:rPr>
        <w:t>NC_082666.1     105315356  -.---.-.--.----.--.--.--.---.---.--.---.--........            105315375</w:t>
      </w:r>
    </w:p>
    <w:p>
      <w:r>
        <w:rPr>
          <w:rFonts w:ascii="Consolas" w:hAnsi="Consolas"/>
          <w:sz w:val="18"/>
        </w:rPr>
        <w:t>NC_082666.1     107525048  -.---.-.--.----.--.--.--.---.---.--.---.--........            107525067</w:t>
      </w:r>
    </w:p>
    <w:p>
      <w:r>
        <w:rPr>
          <w:rFonts w:ascii="Consolas" w:hAnsi="Consolas"/>
          <w:sz w:val="18"/>
        </w:rPr>
        <w:t>NC_082666.1     110539948  -.---.-.--.----.--.--.--.---.---.--.---.--........            110539929</w:t>
      </w:r>
    </w:p>
    <w:p>
      <w:r>
        <w:rPr>
          <w:rFonts w:ascii="Consolas" w:hAnsi="Consolas"/>
          <w:sz w:val="18"/>
        </w:rPr>
        <w:t>NC_082666.1     110539952  -.---.-.--.----.--.--.--.---.---.--.---.--........            110539933</w:t>
      </w:r>
    </w:p>
    <w:p>
      <w:r>
        <w:rPr>
          <w:rFonts w:ascii="Consolas" w:hAnsi="Consolas"/>
          <w:sz w:val="18"/>
        </w:rPr>
        <w:t>NC_082666.1     111383342  -.---.-.--.----.--.--.--.---.---.--.---.--........            111383323</w:t>
      </w:r>
    </w:p>
    <w:p>
      <w:r>
        <w:rPr>
          <w:rFonts w:ascii="Consolas" w:hAnsi="Consolas"/>
          <w:sz w:val="18"/>
        </w:rPr>
        <w:t>NC_082666.1     111383346  -.---.-.--.----.--.--.--.---.---.--.---.--........            111383327</w:t>
      </w:r>
    </w:p>
    <w:p>
      <w:r>
        <w:rPr>
          <w:rFonts w:ascii="Consolas" w:hAnsi="Consolas"/>
          <w:sz w:val="18"/>
        </w:rPr>
        <w:t>NC_082666.1     111383350  -.---.-.--.----.--.--.--.---.---.--.---.--........            111383331</w:t>
      </w:r>
    </w:p>
    <w:p>
      <w:r>
        <w:rPr>
          <w:rFonts w:ascii="Consolas" w:hAnsi="Consolas"/>
          <w:sz w:val="18"/>
        </w:rPr>
        <w:t>NC_082666.1     111383354  -.---.-.--.----.--.--.--.---.---.--.---.--........            111383335</w:t>
      </w:r>
    </w:p>
    <w:p>
      <w:r>
        <w:rPr>
          <w:rFonts w:ascii="Consolas" w:hAnsi="Consolas"/>
          <w:sz w:val="18"/>
        </w:rPr>
        <w:t>NC_082666.1     111652299  -.---.-.--.----.--.--.--.---.---.--.---.--.......             111652281</w:t>
      </w:r>
    </w:p>
    <w:p>
      <w:r>
        <w:rPr>
          <w:rFonts w:ascii="Consolas" w:hAnsi="Consolas"/>
          <w:sz w:val="18"/>
        </w:rPr>
        <w:t>NC_082666.1     113825514  -.---.-.--.----.--.--.--.---.---.--.---.--........            113825495</w:t>
      </w:r>
    </w:p>
    <w:p>
      <w:r>
        <w:rPr>
          <w:rFonts w:ascii="Consolas" w:hAnsi="Consolas"/>
          <w:sz w:val="18"/>
        </w:rPr>
        <w:t>NC_082666.1     113825518  -.---.-.--.----.--.--.--.---.---.--.---.--........            113825499</w:t>
      </w:r>
    </w:p>
    <w:p>
      <w:r>
        <w:rPr>
          <w:rFonts w:ascii="Consolas" w:hAnsi="Consolas"/>
          <w:sz w:val="18"/>
        </w:rPr>
        <w:t>NC_082666.1     113825522  -.---.-.--.----.--.--.--.---.---.--.---.--........            113825503</w:t>
      </w:r>
    </w:p>
    <w:p>
      <w:r>
        <w:rPr>
          <w:rFonts w:ascii="Consolas" w:hAnsi="Consolas"/>
          <w:sz w:val="18"/>
        </w:rPr>
        <w:t>NC_082666.1     113944377  -.---.-.--.----.--.--.--.---.---.--.---.--........            113944358</w:t>
      </w:r>
    </w:p>
    <w:p>
      <w:r>
        <w:rPr>
          <w:rFonts w:ascii="Consolas" w:hAnsi="Consolas"/>
          <w:sz w:val="18"/>
        </w:rPr>
        <w:t>NC_082666.1     113944381  -.---.-.--.----.--.--.--.---.---.--.---.--........            113944362</w:t>
      </w:r>
    </w:p>
    <w:p>
      <w:r>
        <w:rPr>
          <w:rFonts w:ascii="Consolas" w:hAnsi="Consolas"/>
          <w:sz w:val="18"/>
        </w:rPr>
        <w:t>NC_082666.1     114111245  -.---.-.--.----.--.--.--.---.---.--.---.--........            114111226</w:t>
      </w:r>
    </w:p>
    <w:p>
      <w:r>
        <w:rPr>
          <w:rFonts w:ascii="Consolas" w:hAnsi="Consolas"/>
          <w:sz w:val="18"/>
        </w:rPr>
        <w:t>NC_082666.1     114111249  -.---.-.--.----.--.--.--.---.---.--.---.--........            114111230</w:t>
      </w:r>
    </w:p>
    <w:p>
      <w:r>
        <w:rPr>
          <w:rFonts w:ascii="Consolas" w:hAnsi="Consolas"/>
          <w:sz w:val="18"/>
        </w:rPr>
        <w:t>NC_082666.1     114111253  -.---.-.--.----.--.--.--.---.---.--.---.--........            114111234</w:t>
      </w:r>
    </w:p>
    <w:p>
      <w:r>
        <w:rPr>
          <w:rFonts w:ascii="Consolas" w:hAnsi="Consolas"/>
          <w:sz w:val="18"/>
        </w:rPr>
        <w:t>NC_082666.1     114509652  -.---.-.--.----.--.--.--.---.---.--.---.--........            114509633</w:t>
      </w:r>
    </w:p>
    <w:p>
      <w:r>
        <w:rPr>
          <w:rFonts w:ascii="Consolas" w:hAnsi="Consolas"/>
          <w:sz w:val="18"/>
        </w:rPr>
        <w:t>NC_082666.1     114509656  -.---.-.--.----.--.--.--.---.---.--.---.--........            114509637</w:t>
      </w:r>
    </w:p>
    <w:p>
      <w:r>
        <w:rPr>
          <w:rFonts w:ascii="Consolas" w:hAnsi="Consolas"/>
          <w:sz w:val="18"/>
        </w:rPr>
        <w:t>NC_082666.1     116268508  -.---.-.--.----.--.--.--.---.---.--.---.--........            116268527</w:t>
      </w:r>
    </w:p>
    <w:p>
      <w:r>
        <w:rPr>
          <w:rFonts w:ascii="Consolas" w:hAnsi="Consolas"/>
          <w:sz w:val="18"/>
        </w:rPr>
        <w:t>NC_082666.1     117714983  -.---.-.--.----.--.--.--.---.---.--.---.--........            117714964</w:t>
      </w:r>
    </w:p>
    <w:p>
      <w:r>
        <w:rPr>
          <w:rFonts w:ascii="Consolas" w:hAnsi="Consolas"/>
          <w:sz w:val="18"/>
        </w:rPr>
        <w:t>NC_082666.1     118012994  -.---.-.--.----.--.--.--.---.---.--.---.--........            118013013</w:t>
      </w:r>
    </w:p>
    <w:p>
      <w:r>
        <w:rPr>
          <w:rFonts w:ascii="Consolas" w:hAnsi="Consolas"/>
          <w:sz w:val="18"/>
        </w:rPr>
        <w:t>NC_082666.1     118012998  -.---.-.--.----.--.--.--.---.---.--.---.--........            118013017</w:t>
      </w:r>
    </w:p>
    <w:p>
      <w:r>
        <w:rPr>
          <w:rFonts w:ascii="Consolas" w:hAnsi="Consolas"/>
          <w:sz w:val="18"/>
        </w:rPr>
        <w:t>NC_082666.1     118013002  -.---.-.--.----.--.--.--.---.---.--.---.--........            118013021</w:t>
      </w:r>
    </w:p>
    <w:p>
      <w:r>
        <w:rPr>
          <w:rFonts w:ascii="Consolas" w:hAnsi="Consolas"/>
          <w:sz w:val="18"/>
        </w:rPr>
        <w:t>NC_082666.1     118013006  -.---.-.--.----.--.--.--.---.---.--.---.--........            118013025</w:t>
      </w:r>
    </w:p>
    <w:p>
      <w:r>
        <w:rPr>
          <w:rFonts w:ascii="Consolas" w:hAnsi="Consolas"/>
          <w:sz w:val="18"/>
        </w:rPr>
        <w:t>NC_082666.1     118013010  -.---.-.--.----.--.--.--.---.---.--.---.--........            118013029</w:t>
      </w:r>
    </w:p>
    <w:p>
      <w:r>
        <w:rPr>
          <w:rFonts w:ascii="Consolas" w:hAnsi="Consolas"/>
          <w:sz w:val="18"/>
        </w:rPr>
        <w:t>NC_082666.1     118013014  -.---.-.--.----.--.--.--.---.---.--.---.--........            118013033</w:t>
      </w:r>
    </w:p>
    <w:p>
      <w:r>
        <w:rPr>
          <w:rFonts w:ascii="Consolas" w:hAnsi="Consolas"/>
          <w:sz w:val="18"/>
        </w:rPr>
        <w:t>NC_082666.1     118320551  -.---.-.--.----.--.--.--.---.---.--.---.--.......             118320533</w:t>
      </w:r>
    </w:p>
    <w:p>
      <w:r>
        <w:rPr>
          <w:rFonts w:ascii="Consolas" w:hAnsi="Consolas"/>
          <w:sz w:val="18"/>
        </w:rPr>
        <w:t>NC_082666.1     125110262  -.---.-.--.----.--.--.--.---.---.--.---.--........            125110281</w:t>
      </w:r>
    </w:p>
    <w:p>
      <w:r>
        <w:rPr>
          <w:rFonts w:ascii="Consolas" w:hAnsi="Consolas"/>
          <w:sz w:val="18"/>
        </w:rPr>
        <w:t>NC_082666.1     125110266  -.---.-.--.----.--.--.--.---.---.--.---.--........            125110285</w:t>
      </w:r>
    </w:p>
    <w:p>
      <w:r>
        <w:rPr>
          <w:rFonts w:ascii="Consolas" w:hAnsi="Consolas"/>
          <w:sz w:val="18"/>
        </w:rPr>
        <w:t>NC_082666.1     125110270  -.---.-.--.----.--.--.--.---.---.--.---.--........            125110289</w:t>
      </w:r>
    </w:p>
    <w:p>
      <w:r>
        <w:rPr>
          <w:rFonts w:ascii="Consolas" w:hAnsi="Consolas"/>
          <w:sz w:val="18"/>
        </w:rPr>
        <w:t>NC_082666.1     125110274  -.---.-.--.----.--.--.--.---.---.--.---.--........            125110293</w:t>
      </w:r>
    </w:p>
    <w:p>
      <w:r>
        <w:rPr>
          <w:rFonts w:ascii="Consolas" w:hAnsi="Consolas"/>
          <w:sz w:val="18"/>
        </w:rPr>
        <w:t>NC_082666.1     125110278  -.---.-.--.----.--.--.--.---.---.--.---.--........            125110297</w:t>
      </w:r>
    </w:p>
    <w:p>
      <w:r>
        <w:rPr>
          <w:rFonts w:ascii="Consolas" w:hAnsi="Consolas"/>
          <w:sz w:val="18"/>
        </w:rPr>
        <w:t>NC_082666.1     130725707  -.---.-.--.----.--.--.--.---.---.--.---.--........            130725688</w:t>
      </w:r>
    </w:p>
    <w:p>
      <w:r>
        <w:rPr>
          <w:rFonts w:ascii="Consolas" w:hAnsi="Consolas"/>
          <w:sz w:val="18"/>
        </w:rPr>
        <w:t>NC_082666.1     131565766  -.---.-.--.----.--.--.--.---.---.--.---.--........            131565747</w:t>
      </w:r>
    </w:p>
    <w:p>
      <w:r>
        <w:rPr>
          <w:rFonts w:ascii="Consolas" w:hAnsi="Consolas"/>
          <w:sz w:val="18"/>
        </w:rPr>
        <w:t>NC_082666.1     133868965  -.---.-.--.----.--.--.--.---.---.--.---.--........            133868946</w:t>
      </w:r>
    </w:p>
    <w:p>
      <w:r>
        <w:rPr>
          <w:rFonts w:ascii="Consolas" w:hAnsi="Consolas"/>
          <w:sz w:val="18"/>
        </w:rPr>
        <w:t>NC_082666.1     134625983  -.---.-.--.----.--.--.--.---.---.--.---.--........            134625964</w:t>
      </w:r>
    </w:p>
    <w:p>
      <w:r>
        <w:rPr>
          <w:rFonts w:ascii="Consolas" w:hAnsi="Consolas"/>
          <w:sz w:val="18"/>
        </w:rPr>
        <w:t>NC_082666.1     6955474    -.---.-.--.----.--.--.--.---.---.--.---.--........            6955493</w:t>
      </w:r>
    </w:p>
    <w:p>
      <w:r>
        <w:rPr>
          <w:rFonts w:ascii="Consolas" w:hAnsi="Consolas"/>
          <w:sz w:val="18"/>
        </w:rPr>
        <w:t>NC_082666.1     6955478    -.---.-.--.----.--.--.--.---.---.--.---.--........            6955497</w:t>
      </w:r>
    </w:p>
    <w:p>
      <w:r>
        <w:rPr>
          <w:rFonts w:ascii="Consolas" w:hAnsi="Consolas"/>
          <w:sz w:val="18"/>
        </w:rPr>
        <w:t>NC_082666.1     6955482    -.---.-.--.----.--.--.--.---.---.--.---.--........            6955501</w:t>
      </w:r>
    </w:p>
    <w:p>
      <w:r>
        <w:rPr>
          <w:rFonts w:ascii="Consolas" w:hAnsi="Consolas"/>
          <w:sz w:val="18"/>
        </w:rPr>
        <w:t>NC_082666.1     9125742    -.---.-.--.----.--.--.--.---.---.--.---.--........            9125723</w:t>
      </w:r>
    </w:p>
    <w:p>
      <w:r>
        <w:rPr>
          <w:rFonts w:ascii="Consolas" w:hAnsi="Consolas"/>
          <w:sz w:val="18"/>
        </w:rPr>
        <w:t>NC_082666.1     34848455   -.---.-.--.----.--.--C--.---.---.--.---.--........            34848436</w:t>
      </w:r>
    </w:p>
    <w:p>
      <w:r>
        <w:rPr>
          <w:rFonts w:ascii="Consolas" w:hAnsi="Consolas"/>
          <w:sz w:val="18"/>
        </w:rPr>
        <w:t>NC_082666.1     34848459   -.---.-.--.----.--.--.--.---.---.--C---.--........            34848440</w:t>
      </w:r>
    </w:p>
    <w:p>
      <w:r>
        <w:rPr>
          <w:rFonts w:ascii="Consolas" w:hAnsi="Consolas"/>
          <w:sz w:val="18"/>
        </w:rPr>
        <w:t>NC_082666.1     34848463   -.---.-.--.----.--.--.--.---.---.--.---.--..C.....            34848444</w:t>
      </w:r>
    </w:p>
    <w:p>
      <w:r>
        <w:rPr>
          <w:rFonts w:ascii="Consolas" w:hAnsi="Consolas"/>
          <w:sz w:val="18"/>
        </w:rPr>
        <w:t>NC_082666.1     42559571   -.---.-C--.----.--.--.--.---.---.--.---.--........            42559552</w:t>
      </w:r>
    </w:p>
    <w:p>
      <w:r>
        <w:rPr>
          <w:rFonts w:ascii="Consolas" w:hAnsi="Consolas"/>
          <w:sz w:val="18"/>
        </w:rPr>
        <w:t>NC_082666.1     43111909   -.---.-.--.----.--.--.--.---.---.--.---.--......              43111926</w:t>
      </w:r>
    </w:p>
    <w:p>
      <w:r>
        <w:rPr>
          <w:rFonts w:ascii="Consolas" w:hAnsi="Consolas"/>
          <w:sz w:val="18"/>
        </w:rPr>
        <w:t>NC_082666.1     49975077   -.---.-.--.----.--.--.--.---.---.--.---.--.....               49975093</w:t>
      </w:r>
    </w:p>
    <w:p>
      <w:r>
        <w:rPr>
          <w:rFonts w:ascii="Consolas" w:hAnsi="Consolas"/>
          <w:sz w:val="18"/>
        </w:rPr>
        <w:t>NC_082666.1     52950121   -.---.-.--.----.--.--.--.---.---.--G---.--........            52950102</w:t>
      </w:r>
    </w:p>
    <w:p>
      <w:r>
        <w:rPr>
          <w:rFonts w:ascii="Consolas" w:hAnsi="Consolas"/>
          <w:sz w:val="18"/>
        </w:rPr>
        <w:t>NC_082666.1     56856020   -.---.-.--.----.--.--.--.---.---.--.---.--..A.....            56856001</w:t>
      </w:r>
    </w:p>
    <w:p>
      <w:r>
        <w:rPr>
          <w:rFonts w:ascii="Consolas" w:hAnsi="Consolas"/>
          <w:sz w:val="18"/>
        </w:rPr>
        <w:t>NC_082666.1     69325421   -.---.-.--.----.--.--.--.---.---.--.---.--........            69325402</w:t>
      </w:r>
    </w:p>
    <w:p>
      <w:r>
        <w:rPr>
          <w:rFonts w:ascii="Consolas" w:hAnsi="Consolas"/>
          <w:sz w:val="18"/>
        </w:rPr>
        <w:t>NC_082666.1     69325425   -.---.-.--.----.--.--.--.---.---.--.---.--........            69325406</w:t>
      </w:r>
    </w:p>
    <w:p>
      <w:r>
        <w:rPr>
          <w:rFonts w:ascii="Consolas" w:hAnsi="Consolas"/>
          <w:sz w:val="18"/>
        </w:rPr>
        <w:t>NC_082666.1     76432880   -.---.-.--.----.--.--.--.---.---.--.---.--........            76432899</w:t>
      </w:r>
    </w:p>
    <w:p>
      <w:r>
        <w:rPr>
          <w:rFonts w:ascii="Consolas" w:hAnsi="Consolas"/>
          <w:sz w:val="18"/>
        </w:rPr>
        <w:t>NC_082666.1     81864096   -.---.-.--.----G--.--.--.---.---.--.---.--........            81864115</w:t>
      </w:r>
    </w:p>
    <w:p>
      <w:r>
        <w:rPr>
          <w:rFonts w:ascii="Consolas" w:hAnsi="Consolas"/>
          <w:sz w:val="18"/>
        </w:rPr>
        <w:t>NC_082666.1     81864100   -G---.-.--.----.--.--.--.---.---.--.---.--........            81864119</w:t>
      </w:r>
    </w:p>
    <w:p>
      <w:r>
        <w:rPr>
          <w:rFonts w:ascii="Consolas" w:hAnsi="Consolas"/>
          <w:sz w:val="18"/>
        </w:rPr>
        <w:t>NC_082666.1     81864104   -.---.-.--.----.--.--.--.---.---.--.---.--........            81864123</w:t>
      </w:r>
    </w:p>
    <w:p>
      <w:r>
        <w:rPr>
          <w:rFonts w:ascii="Consolas" w:hAnsi="Consolas"/>
          <w:sz w:val="18"/>
        </w:rPr>
        <w:t>NC_082666.1     81864108   -.---.-.--.----.--.--.--.---.---.--.---.--........            81864127</w:t>
      </w:r>
    </w:p>
    <w:p>
      <w:r>
        <w:rPr>
          <w:rFonts w:ascii="Consolas" w:hAnsi="Consolas"/>
          <w:sz w:val="18"/>
        </w:rPr>
        <w:t>NC_082666.1     81892687   -.---.-.--.----.--.--.--.---.---.--.---.--........            81892706</w:t>
      </w:r>
    </w:p>
    <w:p>
      <w:r>
        <w:rPr>
          <w:rFonts w:ascii="Consolas" w:hAnsi="Consolas"/>
          <w:sz w:val="18"/>
        </w:rPr>
        <w:t>NC_082666.1     81892691   -.---.-.--.----.--.--.--.---.---.--.---.--........            81892710</w:t>
      </w:r>
    </w:p>
    <w:p>
      <w:r>
        <w:rPr>
          <w:rFonts w:ascii="Consolas" w:hAnsi="Consolas"/>
          <w:sz w:val="18"/>
        </w:rPr>
        <w:t>NC_082666.1     107525036  -.---.-.--.----.--.--.--.---.---.--.---.--........            107525055</w:t>
      </w:r>
    </w:p>
    <w:p>
      <w:r>
        <w:rPr>
          <w:rFonts w:ascii="Consolas" w:hAnsi="Consolas"/>
          <w:sz w:val="18"/>
        </w:rPr>
        <w:t>NC_082666.1     107525040  -.---.-.--.----.--.--.--.---.---.--.---.--........            107525059</w:t>
      </w:r>
    </w:p>
    <w:p>
      <w:r>
        <w:rPr>
          <w:rFonts w:ascii="Consolas" w:hAnsi="Consolas"/>
          <w:sz w:val="18"/>
        </w:rPr>
        <w:t>NC_082666.1     118029355  -.---.-.--.----G--.--.--.---.---.--.---.--........            118029374</w:t>
      </w:r>
    </w:p>
    <w:p>
      <w:r>
        <w:rPr>
          <w:rFonts w:ascii="Consolas" w:hAnsi="Consolas"/>
          <w:sz w:val="18"/>
        </w:rPr>
        <w:t>NC_082666.1     118029359  -G---.-.--.----.--.--.--.---.---.--.---.--........            118029378</w:t>
      </w:r>
    </w:p>
    <w:p>
      <w:r>
        <w:rPr>
          <w:rFonts w:ascii="Consolas" w:hAnsi="Consolas"/>
          <w:sz w:val="18"/>
        </w:rPr>
        <w:t>NC_082666.1     118029363  -.---.-.--.----.--.--.--.---.---.--.---.--........            118029382</w:t>
      </w:r>
    </w:p>
    <w:p>
      <w:r>
        <w:rPr>
          <w:rFonts w:ascii="Consolas" w:hAnsi="Consolas"/>
          <w:sz w:val="18"/>
        </w:rPr>
        <w:t>NC_082666.1     118029367  -.---.-.--.----.--.--.--.---.---.--.---.--........            118029386</w:t>
      </w:r>
    </w:p>
    <w:p>
      <w:r>
        <w:rPr>
          <w:rFonts w:ascii="Consolas" w:hAnsi="Consolas"/>
          <w:sz w:val="18"/>
        </w:rPr>
        <w:t>NC_082666.1     134625975  -.---.-.--.----.--.--.--.---.---.--.---.--.C......            134625956</w:t>
      </w:r>
    </w:p>
    <w:p>
      <w:r>
        <w:rPr>
          <w:rFonts w:ascii="Consolas" w:hAnsi="Consolas"/>
          <w:sz w:val="18"/>
        </w:rPr>
        <w:t>NC_082666.1     3122606    -G---.-.--.----.--.--.--.---.---.--.---.--........            3122587</w:t>
      </w:r>
    </w:p>
    <w:p>
      <w:r>
        <w:rPr>
          <w:rFonts w:ascii="Consolas" w:hAnsi="Consolas"/>
          <w:sz w:val="18"/>
        </w:rPr>
        <w:t>NC_082666.1     3122610    -G---.-.--.----G--.--.--.---.---.--.---.--........            3122591</w:t>
      </w:r>
    </w:p>
    <w:p>
      <w:r>
        <w:rPr>
          <w:rFonts w:ascii="Consolas" w:hAnsi="Consolas"/>
          <w:sz w:val="18"/>
        </w:rPr>
        <w:t>NC_082666.1     3122614    -.---.-.--.----G--.--.--.---G---.--.---.--........            3122595</w:t>
      </w:r>
    </w:p>
    <w:p>
      <w:r>
        <w:rPr>
          <w:rFonts w:ascii="Consolas" w:hAnsi="Consolas"/>
          <w:sz w:val="18"/>
        </w:rPr>
        <w:t>NC_082666.1     7811879    -.---.-.--.----.--.--.--.---.---.--.---.--........            7811898</w:t>
      </w:r>
    </w:p>
    <w:p>
      <w:r>
        <w:rPr>
          <w:rFonts w:ascii="Consolas" w:hAnsi="Consolas"/>
          <w:sz w:val="18"/>
        </w:rPr>
        <w:t>NC_082666.1     8206601    -.---.-.--.----.--C--.--.---.---.--.---.--.C.....             8206583</w:t>
      </w:r>
    </w:p>
    <w:p>
      <w:r>
        <w:rPr>
          <w:rFonts w:ascii="Consolas" w:hAnsi="Consolas"/>
          <w:sz w:val="18"/>
        </w:rPr>
        <w:t>NC_082666.1     10322250   -.---.-.--.----.--.--.--.---.---C--.---.--........            10322231</w:t>
      </w:r>
    </w:p>
    <w:p>
      <w:r>
        <w:rPr>
          <w:rFonts w:ascii="Consolas" w:hAnsi="Consolas"/>
          <w:sz w:val="18"/>
        </w:rPr>
        <w:t>NC_082666.1     10687943   -G---.-.--.----.--.--.--.---.---.--.---.--........            10687924</w:t>
      </w:r>
    </w:p>
    <w:p>
      <w:r>
        <w:rPr>
          <w:rFonts w:ascii="Consolas" w:hAnsi="Consolas"/>
          <w:sz w:val="18"/>
        </w:rPr>
        <w:t>NC_082666.1     10687947   -G---.-.--.----G--.--.--.---.---.--.---.--........            10687928</w:t>
      </w:r>
    </w:p>
    <w:p>
      <w:r>
        <w:rPr>
          <w:rFonts w:ascii="Consolas" w:hAnsi="Consolas"/>
          <w:sz w:val="18"/>
        </w:rPr>
        <w:t>NC_082666.1     11261717   -.---.-C--.----.--.--C--.---.---.--.---.--........            11261736</w:t>
      </w:r>
    </w:p>
    <w:p>
      <w:r>
        <w:rPr>
          <w:rFonts w:ascii="Consolas" w:hAnsi="Consolas"/>
          <w:sz w:val="18"/>
        </w:rPr>
        <w:t>NC_082666.1     11261721   -.---.-C--.----.--.--.--.---.---.--.---.--........            11261740</w:t>
      </w:r>
    </w:p>
    <w:p>
      <w:r>
        <w:rPr>
          <w:rFonts w:ascii="Consolas" w:hAnsi="Consolas"/>
          <w:sz w:val="18"/>
        </w:rPr>
        <w:t>NC_082666.1     16098013   -.---.-C--.----.--.--C--.---.---.--.---.--........            16097994</w:t>
      </w:r>
    </w:p>
    <w:p>
      <w:r>
        <w:rPr>
          <w:rFonts w:ascii="Consolas" w:hAnsi="Consolas"/>
          <w:sz w:val="18"/>
        </w:rPr>
        <w:t>NC_082666.1     25186426   -.---.-.--.----.--.--G--.---.---.--.---.--........            25186407</w:t>
      </w:r>
    </w:p>
    <w:p>
      <w:r>
        <w:rPr>
          <w:rFonts w:ascii="Consolas" w:hAnsi="Consolas"/>
          <w:sz w:val="18"/>
        </w:rPr>
        <w:t>NC_082666.1     35300264   -.---.-.--.----.--.--.--.---.---.--C---.--..C.....            35300283</w:t>
      </w:r>
    </w:p>
    <w:p>
      <w:r>
        <w:rPr>
          <w:rFonts w:ascii="Consolas" w:hAnsi="Consolas"/>
          <w:sz w:val="18"/>
        </w:rPr>
        <w:t>NC_082666.1     35300268   -.---.-.--.----.--.--C--.---.---.--C---.--........            35300287</w:t>
      </w:r>
    </w:p>
    <w:p>
      <w:r>
        <w:rPr>
          <w:rFonts w:ascii="Consolas" w:hAnsi="Consolas"/>
          <w:sz w:val="18"/>
        </w:rPr>
        <w:t>NC_082666.1     35300272   -.---.-C--.----.--.--C--.---.---.--.---.--........            35300291</w:t>
      </w:r>
    </w:p>
    <w:p>
      <w:r>
        <w:rPr>
          <w:rFonts w:ascii="Consolas" w:hAnsi="Consolas"/>
          <w:sz w:val="18"/>
        </w:rPr>
        <w:t>NC_082666.1     35300276   -.---.-C--.----.--.--.--.---.---.--.---.--........            35300295</w:t>
      </w:r>
    </w:p>
    <w:p>
      <w:r>
        <w:rPr>
          <w:rFonts w:ascii="Consolas" w:hAnsi="Consolas"/>
          <w:sz w:val="18"/>
        </w:rPr>
        <w:t>NC_082666.1     35300280   -.---.-.--.----.--.--.--.---.---.--.---.--........            35300299</w:t>
      </w:r>
    </w:p>
    <w:p>
      <w:r>
        <w:rPr>
          <w:rFonts w:ascii="Consolas" w:hAnsi="Consolas"/>
          <w:sz w:val="18"/>
        </w:rPr>
        <w:t>NC_082666.1     35300284   -.---.-.--.----.--.--.--.---.---.--.---.--........            35300303</w:t>
      </w:r>
    </w:p>
    <w:p>
      <w:r>
        <w:rPr>
          <w:rFonts w:ascii="Consolas" w:hAnsi="Consolas"/>
          <w:sz w:val="18"/>
        </w:rPr>
        <w:t>NC_082666.1     71203937   -.---.-.--C----.--.--.--.---.---.--.---.--........            71203918</w:t>
      </w:r>
    </w:p>
    <w:p>
      <w:r>
        <w:rPr>
          <w:rFonts w:ascii="Consolas" w:hAnsi="Consolas"/>
          <w:sz w:val="18"/>
        </w:rPr>
        <w:t>NC_082666.1     71203941   -.---.-.--.----.--.--.--C---.---.--.---.--........            71203922</w:t>
      </w:r>
    </w:p>
    <w:p>
      <w:r>
        <w:rPr>
          <w:rFonts w:ascii="Consolas" w:hAnsi="Consolas"/>
          <w:sz w:val="18"/>
        </w:rPr>
        <w:t>NC_082666.1     71203945   -.---.-.--C----.--.--.--.---.---.--.---C--........            71203926</w:t>
      </w:r>
    </w:p>
    <w:p>
      <w:r>
        <w:rPr>
          <w:rFonts w:ascii="Consolas" w:hAnsi="Consolas"/>
          <w:sz w:val="18"/>
        </w:rPr>
        <w:t>NC_082666.1     71203949   -.---.-.--.----.--.--.--C---.---.--.---.--...C....            71203930</w:t>
      </w:r>
    </w:p>
    <w:p>
      <w:r>
        <w:rPr>
          <w:rFonts w:ascii="Consolas" w:hAnsi="Consolas"/>
          <w:sz w:val="18"/>
        </w:rPr>
        <w:t>NC_082666.1     71205077   -.---.-C--.----.--.--C--.---.---.--.---.--........            71205096</w:t>
      </w:r>
    </w:p>
    <w:p>
      <w:r>
        <w:rPr>
          <w:rFonts w:ascii="Consolas" w:hAnsi="Consolas"/>
          <w:sz w:val="18"/>
        </w:rPr>
        <w:t>NC_082666.1     80029764   -.---.-.--.----.--.--.--.---.---.--C---.--..C......           80029744</w:t>
      </w:r>
    </w:p>
    <w:p>
      <w:r>
        <w:rPr>
          <w:rFonts w:ascii="Consolas" w:hAnsi="Consolas"/>
          <w:sz w:val="18"/>
        </w:rPr>
        <w:t>NC_082666.1     80757976   -.---.-.--.----.--.--.--.---.---.--.---.--........            80757995</w:t>
      </w:r>
    </w:p>
    <w:p>
      <w:r>
        <w:rPr>
          <w:rFonts w:ascii="Consolas" w:hAnsi="Consolas"/>
          <w:sz w:val="18"/>
        </w:rPr>
        <w:t>NC_082666.1     128131266  -.---.-.--.----.--.--.--.---.---.--.---.--........            128131285</w:t>
      </w:r>
    </w:p>
    <w:p>
      <w:r>
        <w:rPr>
          <w:rFonts w:ascii="Consolas" w:hAnsi="Consolas"/>
          <w:sz w:val="18"/>
        </w:rPr>
        <w:t>NC_082666.1     130681972  -.---.-.--.----.--.--.--G---.---.--.---.--........            130681953</w:t>
      </w:r>
    </w:p>
    <w:p>
      <w:r>
        <w:rPr>
          <w:rFonts w:ascii="Consolas" w:hAnsi="Consolas"/>
          <w:sz w:val="18"/>
        </w:rPr>
        <w:t>NC_082666.1     10793485   -.---.-.--.----.--.--.--.---.---.--.---.--........            10793504</w:t>
      </w:r>
    </w:p>
    <w:p>
      <w:r>
        <w:rPr>
          <w:rFonts w:ascii="Consolas" w:hAnsi="Consolas"/>
          <w:sz w:val="18"/>
        </w:rPr>
        <w:t>NC_082666.1     12735260   -.---.-.--.----.--.--.--.---.---.--.---.--........            12735279</w:t>
      </w:r>
    </w:p>
    <w:p>
      <w:r>
        <w:rPr>
          <w:rFonts w:ascii="Consolas" w:hAnsi="Consolas"/>
          <w:sz w:val="18"/>
        </w:rPr>
        <w:t>NC_082666.1     12971218   -.---.-.--.----.--.--.--.---.---.--.---.--......              12971201</w:t>
      </w:r>
    </w:p>
    <w:p>
      <w:r>
        <w:rPr>
          <w:rFonts w:ascii="Consolas" w:hAnsi="Consolas"/>
          <w:sz w:val="18"/>
        </w:rPr>
        <w:t>NC_082666.1     15166650   -.---.-.--.----.--.--.--.---.---.--.---.--........            15166631</w:t>
      </w:r>
    </w:p>
    <w:p>
      <w:r>
        <w:rPr>
          <w:rFonts w:ascii="Consolas" w:hAnsi="Consolas"/>
          <w:sz w:val="18"/>
        </w:rPr>
        <w:t>NC_082666.1     15699894   -.---.-.--.----.--.--.--.---.---.--.---.--.......             15699876</w:t>
      </w:r>
    </w:p>
    <w:p>
      <w:r>
        <w:rPr>
          <w:rFonts w:ascii="Consolas" w:hAnsi="Consolas"/>
          <w:sz w:val="18"/>
        </w:rPr>
        <w:t>NC_082666.1     16191037   -.---.-.--.----.--.--.--.---.---.--.---.--........            16191056</w:t>
      </w:r>
    </w:p>
    <w:p>
      <w:r>
        <w:rPr>
          <w:rFonts w:ascii="Consolas" w:hAnsi="Consolas"/>
          <w:sz w:val="18"/>
        </w:rPr>
        <w:t>NC_082666.1     19365242   -.---.-.--.----.--.--.--.---.---.--.---.--........            19365223</w:t>
      </w:r>
    </w:p>
    <w:p>
      <w:r>
        <w:rPr>
          <w:rFonts w:ascii="Consolas" w:hAnsi="Consolas"/>
          <w:sz w:val="18"/>
        </w:rPr>
        <w:t>NC_082666.1     20594452   -.---.-.--.----.--.--.--.---.---.--.---.--........            20594433</w:t>
      </w:r>
    </w:p>
    <w:p>
      <w:r>
        <w:rPr>
          <w:rFonts w:ascii="Consolas" w:hAnsi="Consolas"/>
          <w:sz w:val="18"/>
        </w:rPr>
        <w:t>NC_082666.1     21063861   -.---.-.--.----.--.--.--.---.---.--.---.--......              21063878</w:t>
      </w:r>
    </w:p>
    <w:p>
      <w:r>
        <w:rPr>
          <w:rFonts w:ascii="Consolas" w:hAnsi="Consolas"/>
          <w:sz w:val="18"/>
        </w:rPr>
        <w:t>NC_082666.1     22193158   -.---.-.--.----.--.--.--.---.---.--.---.--.......             22193176</w:t>
      </w:r>
    </w:p>
    <w:p>
      <w:r>
        <w:rPr>
          <w:rFonts w:ascii="Consolas" w:hAnsi="Consolas"/>
          <w:sz w:val="18"/>
        </w:rPr>
        <w:t>NC_082666.1     22430575   -.---.-.--.----.--.--.--.---.---.--.---.--........            22430556</w:t>
      </w:r>
    </w:p>
    <w:p>
      <w:r>
        <w:rPr>
          <w:rFonts w:ascii="Consolas" w:hAnsi="Consolas"/>
          <w:sz w:val="18"/>
        </w:rPr>
        <w:t>NC_082666.1     23036656   -.---.-.--.----.--.--.--.---.---.--.---.--..........          23036677</w:t>
      </w:r>
    </w:p>
    <w:p>
      <w:r>
        <w:rPr>
          <w:rFonts w:ascii="Consolas" w:hAnsi="Consolas"/>
          <w:sz w:val="18"/>
        </w:rPr>
        <w:t>NC_082666.1     26862272   -.---.-.--.----.--.--.--.---.---.--.---.--......              26862289</w:t>
      </w:r>
    </w:p>
    <w:p>
      <w:r>
        <w:rPr>
          <w:rFonts w:ascii="Consolas" w:hAnsi="Consolas"/>
          <w:sz w:val="18"/>
        </w:rPr>
        <w:t>NC_082666.1     28332501   -.---.-.--.----.--.--.--.---.---.--.---.--.......             28332519</w:t>
      </w:r>
    </w:p>
    <w:p>
      <w:r>
        <w:rPr>
          <w:rFonts w:ascii="Consolas" w:hAnsi="Consolas"/>
          <w:sz w:val="18"/>
        </w:rPr>
        <w:t>NC_082666.1     32242438   -.---.-.--.----.--.--.--.---.---.--.---.--.......             32242420</w:t>
      </w:r>
    </w:p>
    <w:p>
      <w:r>
        <w:rPr>
          <w:rFonts w:ascii="Consolas" w:hAnsi="Consolas"/>
          <w:sz w:val="18"/>
        </w:rPr>
        <w:t>NC_082666.1     34371320   -.---.-.--.----.--.--.--.---.---.--.---.--....                34371305</w:t>
      </w:r>
    </w:p>
    <w:p>
      <w:r>
        <w:rPr>
          <w:rFonts w:ascii="Consolas" w:hAnsi="Consolas"/>
          <w:sz w:val="18"/>
        </w:rPr>
        <w:t>NC_082666.1     35035286   -.---.-.--.----.--.--.--.---.---.--.---.--........            35035305</w:t>
      </w:r>
    </w:p>
    <w:p>
      <w:r>
        <w:rPr>
          <w:rFonts w:ascii="Consolas" w:hAnsi="Consolas"/>
          <w:sz w:val="18"/>
        </w:rPr>
        <w:t>NC_082666.1     36657826   -.---.-.--.----.--.--.--.---.---.--.---.--........            36657807</w:t>
      </w:r>
    </w:p>
    <w:p>
      <w:r>
        <w:rPr>
          <w:rFonts w:ascii="Consolas" w:hAnsi="Consolas"/>
          <w:sz w:val="18"/>
        </w:rPr>
        <w:t>NC_082666.1     39365020   -.---.-.--.----.--.--.--.---.---.--.---.--........            39365039</w:t>
      </w:r>
    </w:p>
    <w:p>
      <w:r>
        <w:rPr>
          <w:rFonts w:ascii="Consolas" w:hAnsi="Consolas"/>
          <w:sz w:val="18"/>
        </w:rPr>
        <w:t>NC_082666.1     39781944   -.---.-.--.----.--.--.--.---.---.--.---.--.......             39781962</w:t>
      </w:r>
    </w:p>
    <w:p>
      <w:r>
        <w:rPr>
          <w:rFonts w:ascii="Consolas" w:hAnsi="Consolas"/>
          <w:sz w:val="18"/>
        </w:rPr>
        <w:t>NC_082666.1     46313285   -.---.-.--.----.--.--.--.---.---.--.---.--........            46313304</w:t>
      </w:r>
    </w:p>
    <w:p>
      <w:r>
        <w:rPr>
          <w:rFonts w:ascii="Consolas" w:hAnsi="Consolas"/>
          <w:sz w:val="18"/>
        </w:rPr>
        <w:t>NC_082666.1     49914740   -.---.-.--.----.--.--.--.---.---.--.---.--.......             49914722</w:t>
      </w:r>
    </w:p>
    <w:p>
      <w:r>
        <w:rPr>
          <w:rFonts w:ascii="Consolas" w:hAnsi="Consolas"/>
          <w:sz w:val="18"/>
        </w:rPr>
        <w:t>NC_082666.1     53692563   -.---.-.--.----.--.--.--.---.---.--.---.--........            53692544</w:t>
      </w:r>
    </w:p>
    <w:p>
      <w:r>
        <w:rPr>
          <w:rFonts w:ascii="Consolas" w:hAnsi="Consolas"/>
          <w:sz w:val="18"/>
        </w:rPr>
        <w:t>NC_082666.1     54234991   -.---.-.--.----.--.--.--.---.---.--.---.--.......             54234973</w:t>
      </w:r>
    </w:p>
    <w:p>
      <w:r>
        <w:rPr>
          <w:rFonts w:ascii="Consolas" w:hAnsi="Consolas"/>
          <w:sz w:val="18"/>
        </w:rPr>
        <w:t>NC_082666.1     57773113   -.---.-.--.----.--.--.--.---.---.--.---.--.........           57773133</w:t>
      </w:r>
    </w:p>
    <w:p>
      <w:r>
        <w:rPr>
          <w:rFonts w:ascii="Consolas" w:hAnsi="Consolas"/>
          <w:sz w:val="18"/>
        </w:rPr>
        <w:t>NC_082666.1     58049030   -.---.-.--.----.--.--.--.---.---.--.---.--.........           58049050</w:t>
      </w:r>
    </w:p>
    <w:p>
      <w:r>
        <w:rPr>
          <w:rFonts w:ascii="Consolas" w:hAnsi="Consolas"/>
          <w:sz w:val="18"/>
        </w:rPr>
        <w:t>NC_082666.1     59218067   -.---.-.--.----.--.--.--.---.---.--.---.--.......             59218085</w:t>
      </w:r>
    </w:p>
    <w:p>
      <w:r>
        <w:rPr>
          <w:rFonts w:ascii="Consolas" w:hAnsi="Consolas"/>
          <w:sz w:val="18"/>
        </w:rPr>
        <w:t>NC_082666.1     61766756   -.---.-.--.----.--.--.--.---.---.--.---.--.......             61766738</w:t>
      </w:r>
    </w:p>
    <w:p>
      <w:r>
        <w:rPr>
          <w:rFonts w:ascii="Consolas" w:hAnsi="Consolas"/>
          <w:sz w:val="18"/>
        </w:rPr>
        <w:t>NC_082666.1     64942396   -.---.-.--.----.--.--.--.---.---.--.---.--........            64942415</w:t>
      </w:r>
    </w:p>
    <w:p>
      <w:r>
        <w:rPr>
          <w:rFonts w:ascii="Consolas" w:hAnsi="Consolas"/>
          <w:sz w:val="18"/>
        </w:rPr>
        <w:t>NC_082666.1     67303862   -.---.-.--.----.--.--.--.---.---.--.---.--........            67303881</w:t>
      </w:r>
    </w:p>
    <w:p>
      <w:r>
        <w:rPr>
          <w:rFonts w:ascii="Consolas" w:hAnsi="Consolas"/>
          <w:sz w:val="18"/>
        </w:rPr>
        <w:t>NC_082666.1     70090263   -.---.-.--.----.--.--.--.---.---.--.---.--....                70090248</w:t>
      </w:r>
    </w:p>
    <w:p>
      <w:r>
        <w:rPr>
          <w:rFonts w:ascii="Consolas" w:hAnsi="Consolas"/>
          <w:sz w:val="18"/>
        </w:rPr>
        <w:t>NC_082666.1     70110697   -.---.-.--.----.--.--.--.---.---.--.---.--....                70110682</w:t>
      </w:r>
    </w:p>
    <w:p>
      <w:r>
        <w:rPr>
          <w:rFonts w:ascii="Consolas" w:hAnsi="Consolas"/>
          <w:sz w:val="18"/>
        </w:rPr>
        <w:t>NC_082666.1     70792226   -.---.-.--.----.--.--.--.---.---.--.---.--.......             70792244</w:t>
      </w:r>
    </w:p>
    <w:p>
      <w:r>
        <w:rPr>
          <w:rFonts w:ascii="Consolas" w:hAnsi="Consolas"/>
          <w:sz w:val="18"/>
        </w:rPr>
        <w:t>NC_082666.1     70865704   -.---.-.--.----.--.--.--.---.---.--.---.--.......             70865686</w:t>
      </w:r>
    </w:p>
    <w:p>
      <w:r>
        <w:rPr>
          <w:rFonts w:ascii="Consolas" w:hAnsi="Consolas"/>
          <w:sz w:val="18"/>
        </w:rPr>
        <w:t>NC_082666.1     70865712   -.---.-.--.----.--.--.--.---.---.--.---.--........            70865693</w:t>
      </w:r>
    </w:p>
    <w:p>
      <w:r>
        <w:rPr>
          <w:rFonts w:ascii="Consolas" w:hAnsi="Consolas"/>
          <w:sz w:val="18"/>
        </w:rPr>
        <w:t>NC_082666.1     71145122   -.---.-.--.----.--.--.--.---.---.--.---.--........            71145103</w:t>
      </w:r>
    </w:p>
    <w:p>
      <w:r>
        <w:rPr>
          <w:rFonts w:ascii="Consolas" w:hAnsi="Consolas"/>
          <w:sz w:val="18"/>
        </w:rPr>
        <w:t>NC_082666.1     71494737   -.---.-.--.----.--.--.--.---.---.--.---.--.....               71494721</w:t>
      </w:r>
    </w:p>
    <w:p>
      <w:r>
        <w:rPr>
          <w:rFonts w:ascii="Consolas" w:hAnsi="Consolas"/>
          <w:sz w:val="18"/>
        </w:rPr>
        <w:t>NC_082666.1     72107206   -.---.-.--.----.--.--.--.---.---.--.---.--.......             72107224</w:t>
      </w:r>
    </w:p>
    <w:p>
      <w:r>
        <w:rPr>
          <w:rFonts w:ascii="Consolas" w:hAnsi="Consolas"/>
          <w:sz w:val="18"/>
        </w:rPr>
        <w:t>NC_082666.1     72364020   -.---.-.--.----.--.--.--.---.---.--.---.--........            72364039</w:t>
      </w:r>
    </w:p>
    <w:p>
      <w:r>
        <w:rPr>
          <w:rFonts w:ascii="Consolas" w:hAnsi="Consolas"/>
          <w:sz w:val="18"/>
        </w:rPr>
        <w:t>NC_082666.1     76097240   -.---.-.--.----.--.--.--.---.---.--.---.--.......             76097222</w:t>
      </w:r>
    </w:p>
    <w:p>
      <w:r>
        <w:rPr>
          <w:rFonts w:ascii="Consolas" w:hAnsi="Consolas"/>
          <w:sz w:val="18"/>
        </w:rPr>
        <w:t>NC_082666.1     76097248   -.---.-.--.----.--.--.--.---.---.--.---.--........            76097229</w:t>
      </w:r>
    </w:p>
    <w:p>
      <w:r>
        <w:rPr>
          <w:rFonts w:ascii="Consolas" w:hAnsi="Consolas"/>
          <w:sz w:val="18"/>
        </w:rPr>
        <w:t>NC_082666.1     76432884   -.---.-.--.----.--.--.--.---.---.--.---.--........            76432903</w:t>
      </w:r>
    </w:p>
    <w:p>
      <w:r>
        <w:rPr>
          <w:rFonts w:ascii="Consolas" w:hAnsi="Consolas"/>
          <w:sz w:val="18"/>
        </w:rPr>
        <w:t>NC_082666.1     77473669   -.---.-.--.----.--.--.--.---.---.--.---.--........            77473688</w:t>
      </w:r>
    </w:p>
    <w:p>
      <w:r>
        <w:rPr>
          <w:rFonts w:ascii="Consolas" w:hAnsi="Consolas"/>
          <w:sz w:val="18"/>
        </w:rPr>
        <w:t>NC_082666.1     77911163   -.---.-.--.----.--.--.--.---.---.--.---.--........            77911182</w:t>
      </w:r>
    </w:p>
    <w:p>
      <w:r>
        <w:rPr>
          <w:rFonts w:ascii="Consolas" w:hAnsi="Consolas"/>
          <w:sz w:val="18"/>
        </w:rPr>
        <w:t>NC_082666.1     77911175   -.---.-.--.----.--.--.--.---.---.--.---.--.......             77911193</w:t>
      </w:r>
    </w:p>
    <w:p>
      <w:r>
        <w:rPr>
          <w:rFonts w:ascii="Consolas" w:hAnsi="Consolas"/>
          <w:sz w:val="18"/>
        </w:rPr>
        <w:t>NC_082666.1     80875656   -.---.-.--.----.--.--.--.---.---.--.---.--.......             80875674</w:t>
      </w:r>
    </w:p>
    <w:p>
      <w:r>
        <w:rPr>
          <w:rFonts w:ascii="Consolas" w:hAnsi="Consolas"/>
          <w:sz w:val="18"/>
        </w:rPr>
        <w:t>NC_082666.1     85433994   -.---.-.--.----.--.--.--.---.---.--.---.--.........           85433974</w:t>
      </w:r>
    </w:p>
    <w:p>
      <w:r>
        <w:rPr>
          <w:rFonts w:ascii="Consolas" w:hAnsi="Consolas"/>
          <w:sz w:val="18"/>
        </w:rPr>
        <w:t>NC_082666.1     88654603   -.---.-.--.----.--.--.--.---.---.--.---.--.........           88654583</w:t>
      </w:r>
    </w:p>
    <w:p>
      <w:r>
        <w:rPr>
          <w:rFonts w:ascii="Consolas" w:hAnsi="Consolas"/>
          <w:sz w:val="18"/>
        </w:rPr>
        <w:t>NC_082666.1     89138328   -.---.-.--.----.--.--.--.---.---.--.---.--......              89138345</w:t>
      </w:r>
    </w:p>
    <w:p>
      <w:r>
        <w:rPr>
          <w:rFonts w:ascii="Consolas" w:hAnsi="Consolas"/>
          <w:sz w:val="18"/>
        </w:rPr>
        <w:t>NC_082666.1     89241162   -.---.-.--.----.--.--.--.---.---.--.---.--.......             89241144</w:t>
      </w:r>
    </w:p>
    <w:p>
      <w:r>
        <w:rPr>
          <w:rFonts w:ascii="Consolas" w:hAnsi="Consolas"/>
          <w:sz w:val="18"/>
        </w:rPr>
        <w:t>NC_082666.1     105083342  -.---.-.--.----.--.--.--.---.---.--.---.--........            105083323</w:t>
      </w:r>
    </w:p>
    <w:p>
      <w:r>
        <w:rPr>
          <w:rFonts w:ascii="Consolas" w:hAnsi="Consolas"/>
          <w:sz w:val="18"/>
        </w:rPr>
        <w:t>NC_082666.1     108537604  -.---.-.--.----.--.--.--.---.---.--.---.--......              108537621</w:t>
      </w:r>
    </w:p>
    <w:p>
      <w:r>
        <w:rPr>
          <w:rFonts w:ascii="Consolas" w:hAnsi="Consolas"/>
          <w:sz w:val="18"/>
        </w:rPr>
        <w:t>NC_082666.1     109948199  -.---.-.--.----.--.--.--.---.---.--.---.--......              109948182</w:t>
      </w:r>
    </w:p>
    <w:p>
      <w:r>
        <w:rPr>
          <w:rFonts w:ascii="Consolas" w:hAnsi="Consolas"/>
          <w:sz w:val="18"/>
        </w:rPr>
        <w:t>NC_082666.1     110002733  -.---.-.--.----.--.--.--.---.---.--.---.--......              110002750</w:t>
      </w:r>
    </w:p>
    <w:p>
      <w:r>
        <w:rPr>
          <w:rFonts w:ascii="Consolas" w:hAnsi="Consolas"/>
          <w:sz w:val="18"/>
        </w:rPr>
        <w:t>NC_082666.1     110884153  -.---.-.--.----.--.--.--.---.---.--.---.--........            110884172</w:t>
      </w:r>
    </w:p>
    <w:p>
      <w:r>
        <w:rPr>
          <w:rFonts w:ascii="Consolas" w:hAnsi="Consolas"/>
          <w:sz w:val="18"/>
        </w:rPr>
        <w:t>NC_082666.1     114111241  -.---.-.--.----.--.--.--.---.---.--.---.--.......             114111223</w:t>
      </w:r>
    </w:p>
    <w:p>
      <w:r>
        <w:rPr>
          <w:rFonts w:ascii="Consolas" w:hAnsi="Consolas"/>
          <w:sz w:val="18"/>
        </w:rPr>
        <w:t>NC_082666.1     114509648  -.---.-.--.----.--.--.--.---.---.--.---.--.......             114509630</w:t>
      </w:r>
    </w:p>
    <w:p>
      <w:r>
        <w:rPr>
          <w:rFonts w:ascii="Consolas" w:hAnsi="Consolas"/>
          <w:sz w:val="18"/>
        </w:rPr>
        <w:t>NC_082666.1     118012990  -.---.-.--.----.--.--.--.---.---.--.---.--........            118013009</w:t>
      </w:r>
    </w:p>
    <w:p>
      <w:r>
        <w:rPr>
          <w:rFonts w:ascii="Consolas" w:hAnsi="Consolas"/>
          <w:sz w:val="18"/>
        </w:rPr>
        <w:t>NC_082666.1     118979344  -.---.-.--.----.--.--.--.---.---.--.---.--........            118979325</w:t>
      </w:r>
    </w:p>
    <w:p>
      <w:r>
        <w:rPr>
          <w:rFonts w:ascii="Consolas" w:hAnsi="Consolas"/>
          <w:sz w:val="18"/>
        </w:rPr>
        <w:t>NC_082666.1     119127449  -.---.-.--.----.--.--.--.---.---.--.---.--.......             119127431</w:t>
      </w:r>
    </w:p>
    <w:p>
      <w:r>
        <w:rPr>
          <w:rFonts w:ascii="Consolas" w:hAnsi="Consolas"/>
          <w:sz w:val="18"/>
        </w:rPr>
        <w:t>NC_082666.1     125110258  -.---.-.--.----.--.--.--.---.---.--.---.--........            125110277</w:t>
      </w:r>
    </w:p>
    <w:p>
      <w:r>
        <w:rPr>
          <w:rFonts w:ascii="Consolas" w:hAnsi="Consolas"/>
          <w:sz w:val="18"/>
        </w:rPr>
        <w:t>NC_082666.1     129208471  -.---.-.--.----.--.--.--.---.---.--.---.--........            129208490</w:t>
      </w:r>
    </w:p>
    <w:p>
      <w:r>
        <w:rPr>
          <w:rFonts w:ascii="Consolas" w:hAnsi="Consolas"/>
          <w:sz w:val="18"/>
        </w:rPr>
        <w:t>NC_082666.1     130725703  -.---.-.--.----.--.--.--.---.---.--.---.--.......             130725685</w:t>
      </w:r>
    </w:p>
    <w:p>
      <w:r>
        <w:rPr>
          <w:rFonts w:ascii="Consolas" w:hAnsi="Consolas"/>
          <w:sz w:val="18"/>
        </w:rPr>
        <w:t>NC_082666.1     131565770  -.---.-.--.----.--.--.--.---.---.--.---.--........            131565751</w:t>
      </w:r>
    </w:p>
    <w:p>
      <w:r>
        <w:rPr>
          <w:rFonts w:ascii="Consolas" w:hAnsi="Consolas"/>
          <w:sz w:val="18"/>
        </w:rPr>
        <w:t>NC_082666.1     133868961  -.---.-.--.----.--.--.--.---.---.--.---.--.......             133868943</w:t>
      </w:r>
    </w:p>
    <w:p>
      <w:r>
        <w:rPr>
          <w:rFonts w:ascii="Consolas" w:hAnsi="Consolas"/>
          <w:sz w:val="18"/>
        </w:rPr>
        <w:t>NC_082666.1     5092609    -.---.-.--C----.--.--.--.---.---.--.---.--...........         5092631</w:t>
      </w:r>
    </w:p>
    <w:p>
      <w:r>
        <w:rPr>
          <w:rFonts w:ascii="Consolas" w:hAnsi="Consolas"/>
          <w:sz w:val="18"/>
        </w:rPr>
        <w:t>NC_082666.1     5094986    -.---.-.--C----.--.--.--.---.---.--.---.--...........         5095008</w:t>
      </w:r>
    </w:p>
    <w:p>
      <w:r>
        <w:rPr>
          <w:rFonts w:ascii="Consolas" w:hAnsi="Consolas"/>
          <w:sz w:val="18"/>
        </w:rPr>
        <w:t>NC_082666.1     5293572    -.---.-.--.----.--.--.--.---.---.--.---.--......              5293555</w:t>
      </w:r>
    </w:p>
    <w:p>
      <w:r>
        <w:rPr>
          <w:rFonts w:ascii="Consolas" w:hAnsi="Consolas"/>
          <w:sz w:val="18"/>
        </w:rPr>
        <w:t>NC_082666.1     31442340   -.---.-C--.----.--.--.--.---.---.--.---.--.....               31442356</w:t>
      </w:r>
    </w:p>
    <w:p>
      <w:r>
        <w:rPr>
          <w:rFonts w:ascii="Consolas" w:hAnsi="Consolas"/>
          <w:sz w:val="18"/>
        </w:rPr>
        <w:t>NC_082666.1     42559575   -.---.-.--.----.--.--C--.---.---.--.---.--........            42559556</w:t>
      </w:r>
    </w:p>
    <w:p>
      <w:r>
        <w:rPr>
          <w:rFonts w:ascii="Consolas" w:hAnsi="Consolas"/>
          <w:sz w:val="18"/>
        </w:rPr>
        <w:t>NC_082666.1     45864494   -.---.-.--.----.--.--.--.---.---.--.---.--....                45864479</w:t>
      </w:r>
    </w:p>
    <w:p>
      <w:r>
        <w:rPr>
          <w:rFonts w:ascii="Consolas" w:hAnsi="Consolas"/>
          <w:sz w:val="18"/>
        </w:rPr>
        <w:t>NC_082666.1     51932179   -.---.-.--.----.--.--.--.---.---.--.---C--...........         51932201</w:t>
      </w:r>
    </w:p>
    <w:p>
      <w:r>
        <w:rPr>
          <w:rFonts w:ascii="Consolas" w:hAnsi="Consolas"/>
          <w:sz w:val="18"/>
        </w:rPr>
        <w:t>NC_082666.1     52950125   -.---.-.--.----.--.--.--.---.---.--.---.--..G.....            52950106</w:t>
      </w:r>
    </w:p>
    <w:p>
      <w:r>
        <w:rPr>
          <w:rFonts w:ascii="Consolas" w:hAnsi="Consolas"/>
          <w:sz w:val="18"/>
        </w:rPr>
        <w:t>NC_082666.1     57059670   -.---.-.--.----.--.--.--.---.---.--.---.--....                57059655</w:t>
      </w:r>
    </w:p>
    <w:p>
      <w:r>
        <w:rPr>
          <w:rFonts w:ascii="Consolas" w:hAnsi="Consolas"/>
          <w:sz w:val="18"/>
        </w:rPr>
        <w:t>NC_082666.1     69325417   -.---.-.--.----.--.--.--.---.---.--.---.--.......             69325399</w:t>
      </w:r>
    </w:p>
    <w:p>
      <w:r>
        <w:rPr>
          <w:rFonts w:ascii="Consolas" w:hAnsi="Consolas"/>
          <w:sz w:val="18"/>
        </w:rPr>
        <w:t>NC_082666.1     70716021   -.---.-.--.----.--.--.--.---.---.--.---.--..C....             70716039</w:t>
      </w:r>
    </w:p>
    <w:p>
      <w:r>
        <w:rPr>
          <w:rFonts w:ascii="Consolas" w:hAnsi="Consolas"/>
          <w:sz w:val="18"/>
        </w:rPr>
        <w:t>NC_082666.1     71203953   -.---.-.--.----.--.--.--.---.---.--.---C--.......             71203935</w:t>
      </w:r>
    </w:p>
    <w:p>
      <w:r>
        <w:rPr>
          <w:rFonts w:ascii="Consolas" w:hAnsi="Consolas"/>
          <w:sz w:val="18"/>
        </w:rPr>
        <w:t>NC_082666.1     72055843   -.---.-.--.----.--.--.--.---.---.--.---.--....T....           72055863</w:t>
      </w:r>
    </w:p>
    <w:p>
      <w:r>
        <w:rPr>
          <w:rFonts w:ascii="Consolas" w:hAnsi="Consolas"/>
          <w:sz w:val="18"/>
        </w:rPr>
        <w:t>NC_082666.1     107525032  -.---.-.--.----.--.--.--.---.---.--.---.--........            107525051</w:t>
      </w:r>
    </w:p>
    <w:p>
      <w:r>
        <w:rPr>
          <w:rFonts w:ascii="Consolas" w:hAnsi="Consolas"/>
          <w:sz w:val="18"/>
        </w:rPr>
        <w:t>NC_082666.1     110539960  -.---.-.--.----.--.--.--.---.---.--.---.--........            110539941</w:t>
      </w:r>
    </w:p>
    <w:p>
      <w:r>
        <w:rPr>
          <w:rFonts w:ascii="Consolas" w:hAnsi="Consolas"/>
          <w:sz w:val="18"/>
        </w:rPr>
        <w:t>NC_082666.1     2736265    -.---.-.--.----.--.--.--.---.---.--.---.--......              2736248</w:t>
      </w:r>
    </w:p>
    <w:p>
      <w:r>
        <w:rPr>
          <w:rFonts w:ascii="Consolas" w:hAnsi="Consolas"/>
          <w:sz w:val="18"/>
        </w:rPr>
        <w:t>NC_082666.1     4268741    -.---.-.--.----.--.--.--.---.---.--.---.--......              4268724</w:t>
      </w:r>
    </w:p>
    <w:p>
      <w:r>
        <w:rPr>
          <w:rFonts w:ascii="Consolas" w:hAnsi="Consolas"/>
          <w:sz w:val="18"/>
        </w:rPr>
        <w:t>NC_082666.1     5723538    -.---.-.--.----.--.--.--.---.---.--.---.--........            5723557</w:t>
      </w:r>
    </w:p>
    <w:p>
      <w:r>
        <w:rPr>
          <w:rFonts w:ascii="Consolas" w:hAnsi="Consolas"/>
          <w:sz w:val="18"/>
        </w:rPr>
        <w:t>NC_082666.1     6526886    -.---.-.--.----.--.--.--.---.---.--.---.--......              6526903</w:t>
      </w:r>
    </w:p>
    <w:p>
      <w:r>
        <w:rPr>
          <w:rFonts w:ascii="Consolas" w:hAnsi="Consolas"/>
          <w:sz w:val="18"/>
        </w:rPr>
        <w:t>NC_082666.1     8407309    -.---.-.--.----.--.--.--.---.---.--.---.--..........          8407330</w:t>
      </w:r>
    </w:p>
    <w:p>
      <w:r>
        <w:rPr>
          <w:rFonts w:ascii="Consolas" w:hAnsi="Consolas"/>
          <w:sz w:val="18"/>
        </w:rPr>
        <w:t>NC_082666.1     10471756   -.---.-.--.----.--.--.--.---.---.--.---.--......              10471773</w:t>
      </w:r>
    </w:p>
    <w:p>
      <w:r>
        <w:rPr>
          <w:rFonts w:ascii="Consolas" w:hAnsi="Consolas"/>
          <w:sz w:val="18"/>
        </w:rPr>
        <w:t>NC_082666.1     12292970   -.---.-.--.----.--.--.--.---.---.--.---.--...........         12292992</w:t>
      </w:r>
    </w:p>
    <w:p>
      <w:r>
        <w:rPr>
          <w:rFonts w:ascii="Consolas" w:hAnsi="Consolas"/>
          <w:sz w:val="18"/>
        </w:rPr>
        <w:t>NC_082666.1     13471419   -.---.-.--.----.--.--.--.---.---.--.---.--......              13471436</w:t>
      </w:r>
    </w:p>
    <w:p>
      <w:r>
        <w:rPr>
          <w:rFonts w:ascii="Consolas" w:hAnsi="Consolas"/>
          <w:sz w:val="18"/>
        </w:rPr>
        <w:t>NC_082666.1     13517389   -.---.-.--.----.--.--.--.---.---.--.---.--...........         13517367</w:t>
      </w:r>
    </w:p>
    <w:p>
      <w:r>
        <w:rPr>
          <w:rFonts w:ascii="Consolas" w:hAnsi="Consolas"/>
          <w:sz w:val="18"/>
        </w:rPr>
        <w:t>NC_082666.1     14795583   -.---.-.--.----.--.--.--.---.---.--.---.--......              14795600</w:t>
      </w:r>
    </w:p>
    <w:p>
      <w:r>
        <w:rPr>
          <w:rFonts w:ascii="Consolas" w:hAnsi="Consolas"/>
          <w:sz w:val="18"/>
        </w:rPr>
        <w:t>NC_082666.1     15630935   -.---.-.--.----.--.--.--.---.---.--.---.--......              15630918</w:t>
      </w:r>
    </w:p>
    <w:p>
      <w:r>
        <w:rPr>
          <w:rFonts w:ascii="Consolas" w:hAnsi="Consolas"/>
          <w:sz w:val="18"/>
        </w:rPr>
        <w:t>NC_082666.1     16068919   -.---.-.--.----.--.--.--.---.---.--.---.--......              16068902</w:t>
      </w:r>
    </w:p>
    <w:p>
      <w:r>
        <w:rPr>
          <w:rFonts w:ascii="Consolas" w:hAnsi="Consolas"/>
          <w:sz w:val="18"/>
        </w:rPr>
        <w:t>NC_082666.1     16508343   -.---.-.--.----.--.--.--.---.---.--.---.--........            16508324</w:t>
      </w:r>
    </w:p>
    <w:p>
      <w:r>
        <w:rPr>
          <w:rFonts w:ascii="Consolas" w:hAnsi="Consolas"/>
          <w:sz w:val="18"/>
        </w:rPr>
        <w:t>NC_082666.1     16567189   -.---.-.--.----.--.--.--.---.---.--.---.--......              16567206</w:t>
      </w:r>
    </w:p>
    <w:p>
      <w:r>
        <w:rPr>
          <w:rFonts w:ascii="Consolas" w:hAnsi="Consolas"/>
          <w:sz w:val="18"/>
        </w:rPr>
        <w:t>NC_082666.1     16621764   -.---.-.--.----.--.--.--.---.---.--.---.--......              16621747</w:t>
      </w:r>
    </w:p>
    <w:p>
      <w:r>
        <w:rPr>
          <w:rFonts w:ascii="Consolas" w:hAnsi="Consolas"/>
          <w:sz w:val="18"/>
        </w:rPr>
        <w:t>NC_082666.1     18725922   -.---.-.--.----.--.--.--.---.---.--.---.--........            18725941</w:t>
      </w:r>
    </w:p>
    <w:p>
      <w:r>
        <w:rPr>
          <w:rFonts w:ascii="Consolas" w:hAnsi="Consolas"/>
          <w:sz w:val="18"/>
        </w:rPr>
        <w:t>NC_082666.1     19802317   -.---.-.--.----.--.--.--.---.---.--.---.--...........         19802295</w:t>
      </w:r>
    </w:p>
    <w:p>
      <w:r>
        <w:rPr>
          <w:rFonts w:ascii="Consolas" w:hAnsi="Consolas"/>
          <w:sz w:val="18"/>
        </w:rPr>
        <w:t>NC_082666.1     20786220   -.---.-.--.----.--.--.--.---.---.--.---.--.......             20786202</w:t>
      </w:r>
    </w:p>
    <w:p>
      <w:r>
        <w:rPr>
          <w:rFonts w:ascii="Consolas" w:hAnsi="Consolas"/>
          <w:sz w:val="18"/>
        </w:rPr>
        <w:t>NC_082666.1     21266062   -.---.-.--.----.--.--.--.---.---.--.---.--......              21266045</w:t>
      </w:r>
    </w:p>
    <w:p>
      <w:r>
        <w:rPr>
          <w:rFonts w:ascii="Consolas" w:hAnsi="Consolas"/>
          <w:sz w:val="18"/>
        </w:rPr>
        <w:t>NC_082666.1     22193150   -.---.-.--.----.--.--.--.---.---.--.---.--........            22193169</w:t>
      </w:r>
    </w:p>
    <w:p>
      <w:r>
        <w:rPr>
          <w:rFonts w:ascii="Consolas" w:hAnsi="Consolas"/>
          <w:sz w:val="18"/>
        </w:rPr>
        <w:t>NC_082666.1     22401146   -.---.-.--.----.--.--.--.---.---.--.---.--........            22401165</w:t>
      </w:r>
    </w:p>
    <w:p>
      <w:r>
        <w:rPr>
          <w:rFonts w:ascii="Consolas" w:hAnsi="Consolas"/>
          <w:sz w:val="18"/>
        </w:rPr>
        <w:t>NC_082666.1     22401154   -.---.-.--.----.--.--.--.---.---.--.---.--......              22401171</w:t>
      </w:r>
    </w:p>
    <w:p>
      <w:r>
        <w:rPr>
          <w:rFonts w:ascii="Consolas" w:hAnsi="Consolas"/>
          <w:sz w:val="18"/>
        </w:rPr>
        <w:t>NC_082666.1     22574059   -.---.-.--.----.--.--.--.---.---.--.---.--........            22574078</w:t>
      </w:r>
    </w:p>
    <w:p>
      <w:r>
        <w:rPr>
          <w:rFonts w:ascii="Consolas" w:hAnsi="Consolas"/>
          <w:sz w:val="18"/>
        </w:rPr>
        <w:t>NC_082666.1     24026432   -.---.-.--.----.--.--.--.---.---.--.---.--......              24026449</w:t>
      </w:r>
    </w:p>
    <w:p>
      <w:r>
        <w:rPr>
          <w:rFonts w:ascii="Consolas" w:hAnsi="Consolas"/>
          <w:sz w:val="18"/>
        </w:rPr>
        <w:t>NC_082666.1     25075619   -.---.-.--.----.--.--.--.---.---.--.---.--........            25075638</w:t>
      </w:r>
    </w:p>
    <w:p>
      <w:r>
        <w:rPr>
          <w:rFonts w:ascii="Consolas" w:hAnsi="Consolas"/>
          <w:sz w:val="18"/>
        </w:rPr>
        <w:t>NC_082666.1     25650554   -.---.-.--.----.--.--.--.---.---.--.---.--.........           25650574</w:t>
      </w:r>
    </w:p>
    <w:p>
      <w:r>
        <w:rPr>
          <w:rFonts w:ascii="Consolas" w:hAnsi="Consolas"/>
          <w:sz w:val="18"/>
        </w:rPr>
        <w:t>NC_082666.1     26998002   -.---.-.--.----.--.--.--.---.---.--.---.--......              26997985</w:t>
      </w:r>
    </w:p>
    <w:p>
      <w:r>
        <w:rPr>
          <w:rFonts w:ascii="Consolas" w:hAnsi="Consolas"/>
          <w:sz w:val="18"/>
        </w:rPr>
        <w:t>NC_082666.1     26998014   -.---.-.--.----.--.--.--.---.---.--.---.--........            26997995</w:t>
      </w:r>
    </w:p>
    <w:p>
      <w:r>
        <w:rPr>
          <w:rFonts w:ascii="Consolas" w:hAnsi="Consolas"/>
          <w:sz w:val="18"/>
        </w:rPr>
        <w:t>NC_082666.1     27558138   -.---.-.--.----.--.--.--.---.---.--.---.--....                27558153</w:t>
      </w:r>
    </w:p>
    <w:p>
      <w:r>
        <w:rPr>
          <w:rFonts w:ascii="Consolas" w:hAnsi="Consolas"/>
          <w:sz w:val="18"/>
        </w:rPr>
        <w:t>NC_082666.1     30137504   -.---.-.--.----.--.--.--.---.---.--.---.--....                30137519</w:t>
      </w:r>
    </w:p>
    <w:p>
      <w:r>
        <w:rPr>
          <w:rFonts w:ascii="Consolas" w:hAnsi="Consolas"/>
          <w:sz w:val="18"/>
        </w:rPr>
        <w:t>NC_082666.1     30137500   -.---.-.--.----.--.--.--.---.---.--.---.--..........          30137521</w:t>
      </w:r>
    </w:p>
    <w:p>
      <w:r>
        <w:rPr>
          <w:rFonts w:ascii="Consolas" w:hAnsi="Consolas"/>
          <w:sz w:val="18"/>
        </w:rPr>
        <w:t>NC_082666.1     30849336   -.---.-.--.----.--.--.--.---.---.--.---.--.........           30849356</w:t>
      </w:r>
    </w:p>
    <w:p>
      <w:r>
        <w:rPr>
          <w:rFonts w:ascii="Consolas" w:hAnsi="Consolas"/>
          <w:sz w:val="18"/>
        </w:rPr>
        <w:t>NC_082666.1     31887594   -.---.-.--.----.--.--.--.---.---.--.---.--....                31887579</w:t>
      </w:r>
    </w:p>
    <w:p>
      <w:r>
        <w:rPr>
          <w:rFonts w:ascii="Consolas" w:hAnsi="Consolas"/>
          <w:sz w:val="18"/>
        </w:rPr>
        <w:t>NC_082666.1     34848467   -.---.-.--.----.--.--.--.---.---.--.---.--......              34848450</w:t>
      </w:r>
    </w:p>
    <w:p>
      <w:r>
        <w:rPr>
          <w:rFonts w:ascii="Consolas" w:hAnsi="Consolas"/>
          <w:sz w:val="18"/>
        </w:rPr>
        <w:t>NC_082666.1     35300256   -.---.-.--.----.--.--.--.---.---.--.---.--......              35300273</w:t>
      </w:r>
    </w:p>
    <w:p>
      <w:r>
        <w:rPr>
          <w:rFonts w:ascii="Consolas" w:hAnsi="Consolas"/>
          <w:sz w:val="18"/>
        </w:rPr>
        <w:t>NC_082666.1     36657818   -.---.-.--.----.--.--.--.---.---.--.---.--......              36657801</w:t>
      </w:r>
    </w:p>
    <w:p>
      <w:r>
        <w:rPr>
          <w:rFonts w:ascii="Consolas" w:hAnsi="Consolas"/>
          <w:sz w:val="18"/>
        </w:rPr>
        <w:t>NC_082666.1     37083128   -.---.-.--.----.--.--.--.---.---.--.---.--....                37083143</w:t>
      </w:r>
    </w:p>
    <w:p>
      <w:r>
        <w:rPr>
          <w:rFonts w:ascii="Consolas" w:hAnsi="Consolas"/>
          <w:sz w:val="18"/>
        </w:rPr>
        <w:t>NC_082666.1     42154234   -.---.-.--.----.--.--.--.---.---.--.---.--....                42154219</w:t>
      </w:r>
    </w:p>
    <w:p>
      <w:r>
        <w:rPr>
          <w:rFonts w:ascii="Consolas" w:hAnsi="Consolas"/>
          <w:sz w:val="18"/>
        </w:rPr>
        <w:t>NC_082666.1     43907808   -.---.-.--.----.--.--.--.---.---.--.---.--......              43907791</w:t>
      </w:r>
    </w:p>
    <w:p>
      <w:r>
        <w:rPr>
          <w:rFonts w:ascii="Consolas" w:hAnsi="Consolas"/>
          <w:sz w:val="18"/>
        </w:rPr>
        <w:t>NC_082666.1     45798640   -.---.-.--.----.--.--.--.---.---.--.---.--......              45798623</w:t>
      </w:r>
    </w:p>
    <w:p>
      <w:r>
        <w:rPr>
          <w:rFonts w:ascii="Consolas" w:hAnsi="Consolas"/>
          <w:sz w:val="18"/>
        </w:rPr>
        <w:t>NC_082666.1     47676945   -.---.-.--.----.--.--.--.---.---.--.---.--......              47676928</w:t>
      </w:r>
    </w:p>
    <w:p>
      <w:r>
        <w:rPr>
          <w:rFonts w:ascii="Consolas" w:hAnsi="Consolas"/>
          <w:sz w:val="18"/>
        </w:rPr>
        <w:t>NC_082666.1     47726099   -.---.-.--.----.--.--.--.---.---.--.---.--......              47726082</w:t>
      </w:r>
    </w:p>
    <w:p>
      <w:r>
        <w:rPr>
          <w:rFonts w:ascii="Consolas" w:hAnsi="Consolas"/>
          <w:sz w:val="18"/>
        </w:rPr>
        <w:t>NC_082666.1     50256974   -.---.-.--.----.--.--.--.---.---.--.---.--........            50256993</w:t>
      </w:r>
    </w:p>
    <w:p>
      <w:r>
        <w:rPr>
          <w:rFonts w:ascii="Consolas" w:hAnsi="Consolas"/>
          <w:sz w:val="18"/>
        </w:rPr>
        <w:t>NC_082666.1     50630124   -.---.-.--.----.--.--.--.---.---.--.---.--......              50630141</w:t>
      </w:r>
    </w:p>
    <w:p>
      <w:r>
        <w:rPr>
          <w:rFonts w:ascii="Consolas" w:hAnsi="Consolas"/>
          <w:sz w:val="18"/>
        </w:rPr>
        <w:t>NC_082666.1     51100652   -.---.-.--.----.--.--.--.---.---.--.---.--......              51100669</w:t>
      </w:r>
    </w:p>
    <w:p>
      <w:r>
        <w:rPr>
          <w:rFonts w:ascii="Consolas" w:hAnsi="Consolas"/>
          <w:sz w:val="18"/>
        </w:rPr>
        <w:t>NC_082666.1     51303872   -.---.-.--.----.--.--.--.---.---.--.---.--......              51303889</w:t>
      </w:r>
    </w:p>
    <w:p>
      <w:r>
        <w:rPr>
          <w:rFonts w:ascii="Consolas" w:hAnsi="Consolas"/>
          <w:sz w:val="18"/>
        </w:rPr>
        <w:t>NC_082666.1     51848146   -.---.-.--.----.--.--.--.---.---.--.---.--......              51848129</w:t>
      </w:r>
    </w:p>
    <w:p>
      <w:r>
        <w:rPr>
          <w:rFonts w:ascii="Consolas" w:hAnsi="Consolas"/>
          <w:sz w:val="18"/>
        </w:rPr>
        <w:t>NC_082666.1     51976233   -.---.-.--.----.--.--.--.---.---.--.---.--........            51976252</w:t>
      </w:r>
    </w:p>
    <w:p>
      <w:r>
        <w:rPr>
          <w:rFonts w:ascii="Consolas" w:hAnsi="Consolas"/>
          <w:sz w:val="18"/>
        </w:rPr>
        <w:t>NC_082666.1     51976237   -.---.-.--.----.--.--.--.---.---.--.---.--......              51976254</w:t>
      </w:r>
    </w:p>
    <w:p>
      <w:r>
        <w:rPr>
          <w:rFonts w:ascii="Consolas" w:hAnsi="Consolas"/>
          <w:sz w:val="18"/>
        </w:rPr>
        <w:t>NC_082666.1     53692559   -.---.-.--.----.--.--.--.---.---.--.---.--......              53692542</w:t>
      </w:r>
    </w:p>
    <w:p>
      <w:r>
        <w:rPr>
          <w:rFonts w:ascii="Consolas" w:hAnsi="Consolas"/>
          <w:sz w:val="18"/>
        </w:rPr>
        <w:t>NC_082666.1     54234999   -.---.-.--.----.--.--.--.---.---.--.---.--........            54234980</w:t>
      </w:r>
    </w:p>
    <w:p>
      <w:r>
        <w:rPr>
          <w:rFonts w:ascii="Consolas" w:hAnsi="Consolas"/>
          <w:sz w:val="18"/>
        </w:rPr>
        <w:t>NC_082666.1     54437053   -.---.-.--.----.--.--.--.---.---.--.---.--....                54437038</w:t>
      </w:r>
    </w:p>
    <w:p>
      <w:r>
        <w:rPr>
          <w:rFonts w:ascii="Consolas" w:hAnsi="Consolas"/>
          <w:sz w:val="18"/>
        </w:rPr>
        <w:t>NC_082666.1     55778437   -.---.-.--.----.--.--.--.---.---.--.---.--.........           55778417</w:t>
      </w:r>
    </w:p>
    <w:p>
      <w:r>
        <w:rPr>
          <w:rFonts w:ascii="Consolas" w:hAnsi="Consolas"/>
          <w:sz w:val="18"/>
        </w:rPr>
        <w:t>NC_082666.1     55881041   -.---.-.--.----.--.--.--.---.---.--.---.--....                55881026</w:t>
      </w:r>
    </w:p>
    <w:p>
      <w:r>
        <w:rPr>
          <w:rFonts w:ascii="Consolas" w:hAnsi="Consolas"/>
          <w:sz w:val="18"/>
        </w:rPr>
        <w:t>NC_082666.1     56184981   -.---.-.--.----.--.--.--.---.---.--.---.--....                56184966</w:t>
      </w:r>
    </w:p>
    <w:p>
      <w:r>
        <w:rPr>
          <w:rFonts w:ascii="Consolas" w:hAnsi="Consolas"/>
          <w:sz w:val="18"/>
        </w:rPr>
        <w:t>NC_082666.1     56856024   -.---.-.--.----.--.--.--.---.---.--.---.--......              56856007</w:t>
      </w:r>
    </w:p>
    <w:p>
      <w:r>
        <w:rPr>
          <w:rFonts w:ascii="Consolas" w:hAnsi="Consolas"/>
          <w:sz w:val="18"/>
        </w:rPr>
        <w:t>NC_082666.1     58218716   -.---.-.--.----.--.--.--.---.---.--.---.--..........          58218737</w:t>
      </w:r>
    </w:p>
    <w:p>
      <w:r>
        <w:rPr>
          <w:rFonts w:ascii="Consolas" w:hAnsi="Consolas"/>
          <w:sz w:val="18"/>
        </w:rPr>
        <w:t>NC_082666.1     60678103   -.---.-.--.----.--.--.--.---.---.--.---.--..........          60678082</w:t>
      </w:r>
    </w:p>
    <w:p>
      <w:r>
        <w:rPr>
          <w:rFonts w:ascii="Consolas" w:hAnsi="Consolas"/>
          <w:sz w:val="18"/>
        </w:rPr>
        <w:t>NC_082666.1     63638188   -.---.-.--.----.--.--.--.---.---.--.---.--....                63638203</w:t>
      </w:r>
    </w:p>
    <w:p>
      <w:r>
        <w:rPr>
          <w:rFonts w:ascii="Consolas" w:hAnsi="Consolas"/>
          <w:sz w:val="18"/>
        </w:rPr>
        <w:t>NC_082666.1     63741010   -.---.-.--.----.--.--.--.---.---.--.---.--........            63740991</w:t>
      </w:r>
    </w:p>
    <w:p>
      <w:r>
        <w:rPr>
          <w:rFonts w:ascii="Consolas" w:hAnsi="Consolas"/>
          <w:sz w:val="18"/>
        </w:rPr>
        <w:t>NC_082666.1     64980765   -.---.-.--.----.--.--.--.---.---.--.---.--......              64980782</w:t>
      </w:r>
    </w:p>
    <w:p>
      <w:r>
        <w:rPr>
          <w:rFonts w:ascii="Consolas" w:hAnsi="Consolas"/>
          <w:sz w:val="18"/>
        </w:rPr>
        <w:t>NC_082666.1     68620477   -.---.-.--.----.--.--.--.---.---.--.---.--......              68620460</w:t>
      </w:r>
    </w:p>
    <w:p>
      <w:r>
        <w:rPr>
          <w:rFonts w:ascii="Consolas" w:hAnsi="Consolas"/>
          <w:sz w:val="18"/>
        </w:rPr>
        <w:t>NC_082666.1     70559542   -.---.-.--.----.--.--.--.---.---.--.---.--......              70559559</w:t>
      </w:r>
    </w:p>
    <w:p>
      <w:r>
        <w:rPr>
          <w:rFonts w:ascii="Consolas" w:hAnsi="Consolas"/>
          <w:sz w:val="18"/>
        </w:rPr>
        <w:t>NC_082666.1     71464977   -.---.-.--.----.--.--.--.---.---.--.---.--......              71464960</w:t>
      </w:r>
    </w:p>
    <w:p>
      <w:r>
        <w:rPr>
          <w:rFonts w:ascii="Consolas" w:hAnsi="Consolas"/>
          <w:sz w:val="18"/>
        </w:rPr>
        <w:t>NC_082666.1     71545959   -.---.-.--.----.--.--.--.---.---.--.---.--........            71545978</w:t>
      </w:r>
    </w:p>
    <w:p>
      <w:r>
        <w:rPr>
          <w:rFonts w:ascii="Consolas" w:hAnsi="Consolas"/>
          <w:sz w:val="18"/>
        </w:rPr>
        <w:t>NC_082666.1     71986793   -.---.-.--.----.--.--.--.---.---.--.---.--.........           71986813</w:t>
      </w:r>
    </w:p>
    <w:p>
      <w:r>
        <w:rPr>
          <w:rFonts w:ascii="Consolas" w:hAnsi="Consolas"/>
          <w:sz w:val="18"/>
        </w:rPr>
        <w:t>NC_082666.1     72265776   -.---.-.--.----.--.--.--.---.---.--.---.--......              72265759</w:t>
      </w:r>
    </w:p>
    <w:p>
      <w:r>
        <w:rPr>
          <w:rFonts w:ascii="Consolas" w:hAnsi="Consolas"/>
          <w:sz w:val="18"/>
        </w:rPr>
        <w:t>NC_082666.1     72620930   -.---.-.--.----.--.--.--.---.---.--.---.--...........         72620908</w:t>
      </w:r>
    </w:p>
    <w:p>
      <w:r>
        <w:rPr>
          <w:rFonts w:ascii="Consolas" w:hAnsi="Consolas"/>
          <w:sz w:val="18"/>
        </w:rPr>
        <w:t>NC_082666.1     72950058   -.---.-.--.----.--.--.--.---.---.--.---.--......              72950075</w:t>
      </w:r>
    </w:p>
    <w:p>
      <w:r>
        <w:rPr>
          <w:rFonts w:ascii="Consolas" w:hAnsi="Consolas"/>
          <w:sz w:val="18"/>
        </w:rPr>
        <w:t>NC_082666.1     74241898   -.---.-.--.----.--.--.--.---.---.--.---.--....                74241883</w:t>
      </w:r>
    </w:p>
    <w:p>
      <w:r>
        <w:rPr>
          <w:rFonts w:ascii="Consolas" w:hAnsi="Consolas"/>
          <w:sz w:val="18"/>
        </w:rPr>
        <w:t>NC_082666.1     79656575   -.---.-.--.----.--.--.--.---.---.--.---.--......              79656592</w:t>
      </w:r>
    </w:p>
    <w:p>
      <w:r>
        <w:rPr>
          <w:rFonts w:ascii="Consolas" w:hAnsi="Consolas"/>
          <w:sz w:val="18"/>
        </w:rPr>
        <w:t>NC_082666.1     79867090   -.---.-.--.----.--.--.--.---.---.--.---.--........            79867071</w:t>
      </w:r>
    </w:p>
    <w:p>
      <w:r>
        <w:rPr>
          <w:rFonts w:ascii="Consolas" w:hAnsi="Consolas"/>
          <w:sz w:val="18"/>
        </w:rPr>
        <w:t>NC_082666.1     79972051   -.---.-.--.----.--.--.--.---.---.--.---.--..........          79972072</w:t>
      </w:r>
    </w:p>
    <w:p>
      <w:r>
        <w:rPr>
          <w:rFonts w:ascii="Consolas" w:hAnsi="Consolas"/>
          <w:sz w:val="18"/>
        </w:rPr>
        <w:t>NC_082666.1     80612649   -.---.-.--.----.--.--.--.---.---.--.---.--....                80612664</w:t>
      </w:r>
    </w:p>
    <w:p>
      <w:r>
        <w:rPr>
          <w:rFonts w:ascii="Consolas" w:hAnsi="Consolas"/>
          <w:sz w:val="18"/>
        </w:rPr>
        <w:t>NC_082666.1     81770636   -.---.-.--.----.--.--.--.---.---.--.---.--....                81770651</w:t>
      </w:r>
    </w:p>
    <w:p>
      <w:r>
        <w:rPr>
          <w:rFonts w:ascii="Consolas" w:hAnsi="Consolas"/>
          <w:sz w:val="18"/>
        </w:rPr>
        <w:t>NC_082666.1     85004431   -.---.-.--.----.--.--.--.---.---.--.---.--........            85004412</w:t>
      </w:r>
    </w:p>
    <w:p>
      <w:r>
        <w:rPr>
          <w:rFonts w:ascii="Consolas" w:hAnsi="Consolas"/>
          <w:sz w:val="18"/>
        </w:rPr>
        <w:t>NC_082666.1     85496704   -.---.-.--.----.--.--.--.---.---.--.---.--......              85496687</w:t>
      </w:r>
    </w:p>
    <w:p>
      <w:r>
        <w:rPr>
          <w:rFonts w:ascii="Consolas" w:hAnsi="Consolas"/>
          <w:sz w:val="18"/>
        </w:rPr>
        <w:t>NC_082666.1     85608951   -.---.-.--.----.--.--.--.---.---.--.---.--....                85608936</w:t>
      </w:r>
    </w:p>
    <w:p>
      <w:r>
        <w:rPr>
          <w:rFonts w:ascii="Consolas" w:hAnsi="Consolas"/>
          <w:sz w:val="18"/>
        </w:rPr>
        <w:t>NC_082666.1     86294758   -.---.-.--.----.--.--.--.---.---.--.---.--....                86294773</w:t>
      </w:r>
    </w:p>
    <w:p>
      <w:r>
        <w:rPr>
          <w:rFonts w:ascii="Consolas" w:hAnsi="Consolas"/>
          <w:sz w:val="18"/>
        </w:rPr>
        <w:t>NC_082666.1     88372063   -.---.-.--.----.--.--.--.---.---.--.---.--.......             88372081</w:t>
      </w:r>
    </w:p>
    <w:p>
      <w:r>
        <w:rPr>
          <w:rFonts w:ascii="Consolas" w:hAnsi="Consolas"/>
          <w:sz w:val="18"/>
        </w:rPr>
        <w:t>NC_082666.1     89029471   -.---.-.--.----.--.--.--.---.---.--.---.--......              89029454</w:t>
      </w:r>
    </w:p>
    <w:p>
      <w:r>
        <w:rPr>
          <w:rFonts w:ascii="Consolas" w:hAnsi="Consolas"/>
          <w:sz w:val="18"/>
        </w:rPr>
        <w:t>NC_082666.1     89962659   -.---.-.--.----.--.--.--.---.---.--.---.--......              89962676</w:t>
      </w:r>
    </w:p>
    <w:p>
      <w:r>
        <w:rPr>
          <w:rFonts w:ascii="Consolas" w:hAnsi="Consolas"/>
          <w:sz w:val="18"/>
        </w:rPr>
        <w:t>NC_082666.1     90187513   -.---.-.--.----.--.--.--.---.---.--.---.--......              90187496</w:t>
      </w:r>
    </w:p>
    <w:p>
      <w:r>
        <w:rPr>
          <w:rFonts w:ascii="Consolas" w:hAnsi="Consolas"/>
          <w:sz w:val="18"/>
        </w:rPr>
        <w:t>NC_082666.1     105315360  -.---.-.--.----.--.--.--.---.---.--.---.--......              105315377</w:t>
      </w:r>
    </w:p>
    <w:p>
      <w:r>
        <w:rPr>
          <w:rFonts w:ascii="Consolas" w:hAnsi="Consolas"/>
          <w:sz w:val="18"/>
        </w:rPr>
        <w:t>NC_082666.1     108720004  -.---.-.--.----.--.--.--.---.---.--.---.--........            108720023</w:t>
      </w:r>
    </w:p>
    <w:p>
      <w:r>
        <w:rPr>
          <w:rFonts w:ascii="Consolas" w:hAnsi="Consolas"/>
          <w:sz w:val="18"/>
        </w:rPr>
        <w:t>NC_082666.1     108720008  -.---.-.--.----.--.--.--.---.---.--.---.--......              108720025</w:t>
      </w:r>
    </w:p>
    <w:p>
      <w:r>
        <w:rPr>
          <w:rFonts w:ascii="Consolas" w:hAnsi="Consolas"/>
          <w:sz w:val="18"/>
        </w:rPr>
        <w:t>NC_082666.1     110539944  -.---.-.--.----.--.--.--.---.---.--.---.--......              110539927</w:t>
      </w:r>
    </w:p>
    <w:p>
      <w:r>
        <w:rPr>
          <w:rFonts w:ascii="Consolas" w:hAnsi="Consolas"/>
          <w:sz w:val="18"/>
        </w:rPr>
        <w:t>NC_082666.1     111139670  -.---.-.--.----.--.--.--.---.---.--.---.--........            111139651</w:t>
      </w:r>
    </w:p>
    <w:p>
      <w:r>
        <w:rPr>
          <w:rFonts w:ascii="Consolas" w:hAnsi="Consolas"/>
          <w:sz w:val="18"/>
        </w:rPr>
        <w:t>NC_082666.1     111383338  -.---.-.--.----.--.--.--.---.---.--.---.--......              111383321</w:t>
      </w:r>
    </w:p>
    <w:p>
      <w:r>
        <w:rPr>
          <w:rFonts w:ascii="Consolas" w:hAnsi="Consolas"/>
          <w:sz w:val="18"/>
        </w:rPr>
        <w:t>NC_082666.1     115779330  -.---.-.--.----.--.--.--.---.---.--.---.--........            115779349</w:t>
      </w:r>
    </w:p>
    <w:p>
      <w:r>
        <w:rPr>
          <w:rFonts w:ascii="Consolas" w:hAnsi="Consolas"/>
          <w:sz w:val="18"/>
        </w:rPr>
        <w:t>NC_082666.1     116268504  -.---.-.--.----.--.--.--.---.---.--.---.--........            116268523</w:t>
      </w:r>
    </w:p>
    <w:p>
      <w:r>
        <w:rPr>
          <w:rFonts w:ascii="Consolas" w:hAnsi="Consolas"/>
          <w:sz w:val="18"/>
        </w:rPr>
        <w:t>NC_082666.1     117714979  -.---.-.--.----.--.--.--.---.---.--.---.--......              117714962</w:t>
      </w:r>
    </w:p>
    <w:p>
      <w:r>
        <w:rPr>
          <w:rFonts w:ascii="Consolas" w:hAnsi="Consolas"/>
          <w:sz w:val="18"/>
        </w:rPr>
        <w:t>NC_082666.1     117714987  -.---.-.--.----.--.--.--.---.---.--.---.--........            117714968</w:t>
      </w:r>
    </w:p>
    <w:p>
      <w:r>
        <w:rPr>
          <w:rFonts w:ascii="Consolas" w:hAnsi="Consolas"/>
          <w:sz w:val="18"/>
        </w:rPr>
        <w:t>NC_082666.1     117991043  -.---.-.--.----.--.--.--.---.---.--.---.--......              117991060</w:t>
      </w:r>
    </w:p>
    <w:p>
      <w:r>
        <w:rPr>
          <w:rFonts w:ascii="Consolas" w:hAnsi="Consolas"/>
          <w:sz w:val="18"/>
        </w:rPr>
        <w:t>NC_082666.1     118013018  -.---.-.--.----.--.--.--.---.---.--.---.--......              118013035</w:t>
      </w:r>
    </w:p>
    <w:p>
      <w:r>
        <w:rPr>
          <w:rFonts w:ascii="Consolas" w:hAnsi="Consolas"/>
          <w:sz w:val="18"/>
        </w:rPr>
        <w:t>NC_082666.1     120011674  -.---.-.--.----.--.--.--.---.---.--.---.--.........           120011654</w:t>
      </w:r>
    </w:p>
    <w:p>
      <w:r>
        <w:rPr>
          <w:rFonts w:ascii="Consolas" w:hAnsi="Consolas"/>
          <w:sz w:val="18"/>
        </w:rPr>
        <w:t>NC_082666.1     122450208  -.---.-.--.----.--.--.--.---.---.--.---.--....                122450193</w:t>
      </w:r>
    </w:p>
    <w:p>
      <w:r>
        <w:rPr>
          <w:rFonts w:ascii="Consolas" w:hAnsi="Consolas"/>
          <w:sz w:val="18"/>
        </w:rPr>
        <w:t>NC_082666.1     125110282  -.---.-.--.----.--.--.--.---.---.--.---.--......              125110299</w:t>
      </w:r>
    </w:p>
    <w:p>
      <w:r>
        <w:rPr>
          <w:rFonts w:ascii="Consolas" w:hAnsi="Consolas"/>
          <w:sz w:val="18"/>
        </w:rPr>
        <w:t>NC_082666.1     130725711  -.---.-.--.----.--.--.--.---.---.--.---.--........            130725692</w:t>
      </w:r>
    </w:p>
    <w:p>
      <w:r>
        <w:rPr>
          <w:rFonts w:ascii="Consolas" w:hAnsi="Consolas"/>
          <w:sz w:val="18"/>
        </w:rPr>
        <w:t>NC_082666.1     131545251  -.---.-.--.----.--.--.--.---.---.--.---.--.....               131545235</w:t>
      </w:r>
    </w:p>
    <w:p>
      <w:r>
        <w:rPr>
          <w:rFonts w:ascii="Consolas" w:hAnsi="Consolas"/>
          <w:sz w:val="18"/>
        </w:rPr>
        <w:t>NC_082666.1     131565762  -.---.-.--.----.--.--.--.---.---.--.---.--......              131565745</w:t>
      </w:r>
    </w:p>
    <w:p>
      <w:r>
        <w:rPr>
          <w:rFonts w:ascii="Consolas" w:hAnsi="Consolas"/>
          <w:sz w:val="18"/>
        </w:rPr>
        <w:t>NC_082666.1     134625987  -.---.-.--.----.--.--.--.---.---.--.---.--........            134625968</w:t>
      </w:r>
    </w:p>
    <w:p>
      <w:r>
        <w:rPr>
          <w:rFonts w:ascii="Consolas" w:hAnsi="Consolas"/>
          <w:sz w:val="18"/>
        </w:rPr>
        <w:t>NC_082666.1     5092613    -.---.-.--.----.--.--.--.---.---.--.---.--....                5092628</w:t>
      </w:r>
    </w:p>
    <w:p>
      <w:r>
        <w:rPr>
          <w:rFonts w:ascii="Consolas" w:hAnsi="Consolas"/>
          <w:sz w:val="18"/>
        </w:rPr>
        <w:t>NC_082666.1     5094990    -.---.-.--.----.--.--.--.---.---.--.---.--....                5095005</w:t>
      </w:r>
    </w:p>
    <w:p>
      <w:r>
        <w:rPr>
          <w:rFonts w:ascii="Consolas" w:hAnsi="Consolas"/>
          <w:sz w:val="18"/>
        </w:rPr>
        <w:t>NC_082666.1     7113246    -.---.-.--.----.--.--C--.---.---.--.---.--....                7113231</w:t>
      </w:r>
    </w:p>
    <w:p>
      <w:r>
        <w:rPr>
          <w:rFonts w:ascii="Consolas" w:hAnsi="Consolas"/>
          <w:sz w:val="18"/>
        </w:rPr>
        <w:t>NC_082666.1     7751462    -.---.-.--.----.--.--.--.---.---.--.---.--...........         7751440</w:t>
      </w:r>
    </w:p>
    <w:p>
      <w:r>
        <w:rPr>
          <w:rFonts w:ascii="Consolas" w:hAnsi="Consolas"/>
          <w:sz w:val="18"/>
        </w:rPr>
        <w:t>NC_082666.1     9125738    -.---.-.--.----.--.--.--.---.---.--.---.--......              9125721</w:t>
      </w:r>
    </w:p>
    <w:p>
      <w:r>
        <w:rPr>
          <w:rFonts w:ascii="Consolas" w:hAnsi="Consolas"/>
          <w:sz w:val="18"/>
        </w:rPr>
        <w:t>NC_082666.1     18140318   -.---.-.--.----.--.--.--C---.---.--.---.--......              18140335</w:t>
      </w:r>
    </w:p>
    <w:p>
      <w:r>
        <w:rPr>
          <w:rFonts w:ascii="Consolas" w:hAnsi="Consolas"/>
          <w:sz w:val="18"/>
        </w:rPr>
        <w:t>NC_082666.1     32927406   -.---.-.--.----.--.--.--.---.---.--.---.--....                32927421</w:t>
      </w:r>
    </w:p>
    <w:p>
      <w:r>
        <w:rPr>
          <w:rFonts w:ascii="Consolas" w:hAnsi="Consolas"/>
          <w:sz w:val="18"/>
        </w:rPr>
        <w:t>NC_082666.1     43960291   -.---.-.--.----.--.--.--.---.---.--.---.--..C.....            43960310</w:t>
      </w:r>
    </w:p>
    <w:p>
      <w:r>
        <w:rPr>
          <w:rFonts w:ascii="Consolas" w:hAnsi="Consolas"/>
          <w:sz w:val="18"/>
        </w:rPr>
        <w:t>NC_082666.1     43960295   -.---.-.--.----.--.--.--.---.---.--C---.--......              43960312</w:t>
      </w:r>
    </w:p>
    <w:p>
      <w:r>
        <w:rPr>
          <w:rFonts w:ascii="Consolas" w:hAnsi="Consolas"/>
          <w:sz w:val="18"/>
        </w:rPr>
        <w:t>NC_082666.1     69325429   -.---.-.--C----.--.--.--.---.---.--.---.--........            69325410</w:t>
      </w:r>
    </w:p>
    <w:p>
      <w:r>
        <w:rPr>
          <w:rFonts w:ascii="Consolas" w:hAnsi="Consolas"/>
          <w:sz w:val="18"/>
        </w:rPr>
        <w:t>NC_082666.1     69933404   -.---.-.--.----.--.--.--.---.---.--.---.--.C....              69933387</w:t>
      </w:r>
    </w:p>
    <w:p>
      <w:r>
        <w:rPr>
          <w:rFonts w:ascii="Consolas" w:hAnsi="Consolas"/>
          <w:sz w:val="18"/>
        </w:rPr>
        <w:t>NC_082666.1     75980321   -.---.-.--.----.--.--.--C---.---.--.---.--......              75980338</w:t>
      </w:r>
    </w:p>
    <w:p>
      <w:r>
        <w:rPr>
          <w:rFonts w:ascii="Consolas" w:hAnsi="Consolas"/>
          <w:sz w:val="18"/>
        </w:rPr>
        <w:t>NC_082666.1     76432876   -.---.-.--.----.--.--.--.---.---.--.---.--........            76432895</w:t>
      </w:r>
    </w:p>
    <w:p>
      <w:r>
        <w:rPr>
          <w:rFonts w:ascii="Consolas" w:hAnsi="Consolas"/>
          <w:sz w:val="18"/>
        </w:rPr>
        <w:t>NC_082666.1     79969169   -.---.-.--.----.--.--.--.---.---.--.---.--......              79969152</w:t>
      </w:r>
    </w:p>
    <w:p>
      <w:r>
        <w:rPr>
          <w:rFonts w:ascii="Consolas" w:hAnsi="Consolas"/>
          <w:sz w:val="18"/>
        </w:rPr>
        <w:t>NC_082666.1     79969173   -.---.-.--.----.--.--.--.---.---.--.---.--........            79969154</w:t>
      </w:r>
    </w:p>
    <w:p>
      <w:r>
        <w:rPr>
          <w:rFonts w:ascii="Consolas" w:hAnsi="Consolas"/>
          <w:sz w:val="18"/>
        </w:rPr>
        <w:t>NC_082666.1     81892683   -G---.-.--.----.--.--.--.---.---.--.---.--........            81892702</w:t>
      </w:r>
    </w:p>
    <w:p>
      <w:r>
        <w:rPr>
          <w:rFonts w:ascii="Consolas" w:hAnsi="Consolas"/>
          <w:sz w:val="18"/>
        </w:rPr>
        <w:t>NC_082666.1     85254238   -.---.-.--.----.--.--.--.---.---.--.---.--....                85254253</w:t>
      </w:r>
    </w:p>
    <w:p>
      <w:r>
        <w:rPr>
          <w:rFonts w:ascii="Consolas" w:hAnsi="Consolas"/>
          <w:sz w:val="18"/>
        </w:rPr>
        <w:t>NC_082666.1     114273591  -.---.-.--.----.--.--.--.---.---.--.---.--....T.....          114273612</w:t>
      </w:r>
    </w:p>
    <w:p>
      <w:r>
        <w:rPr>
          <w:rFonts w:ascii="Consolas" w:hAnsi="Consolas"/>
          <w:sz w:val="18"/>
        </w:rPr>
        <w:t>NC_082666.1     126326002  -.---.-.--.----.--.--.--.---.---.--.---.--..........          126326023</w:t>
      </w:r>
    </w:p>
    <w:p>
      <w:r>
        <w:rPr>
          <w:rFonts w:ascii="Consolas" w:hAnsi="Consolas"/>
          <w:sz w:val="18"/>
        </w:rPr>
        <w:t>NC_082666.1     132292601  -.---.-.--.----.--.--.--.---.---.--.---.--....T.....          132292622</w:t>
      </w:r>
    </w:p>
    <w:p>
      <w:r>
        <w:rPr>
          <w:rFonts w:ascii="Consolas" w:hAnsi="Consolas"/>
          <w:sz w:val="18"/>
        </w:rPr>
        <w:t>NC_082666.1     2095729    -.---.-.--.----.--.--.--.---.---.--.---.--...                 2095715</w:t>
      </w:r>
    </w:p>
    <w:p>
      <w:r>
        <w:rPr>
          <w:rFonts w:ascii="Consolas" w:hAnsi="Consolas"/>
          <w:sz w:val="18"/>
        </w:rPr>
        <w:t>NC_082666.1     3606579    -.---.-.--.----.--.--.--.---.---.--.---.--..........          3606558</w:t>
      </w:r>
    </w:p>
    <w:p>
      <w:r>
        <w:rPr>
          <w:rFonts w:ascii="Consolas" w:hAnsi="Consolas"/>
          <w:sz w:val="18"/>
        </w:rPr>
        <w:t>NC_082666.1     3878412    -.---.-.--.----.--.--.--.---.---.--.---.--.........           3878392</w:t>
      </w:r>
    </w:p>
    <w:p>
      <w:r>
        <w:rPr>
          <w:rFonts w:ascii="Consolas" w:hAnsi="Consolas"/>
          <w:sz w:val="18"/>
        </w:rPr>
        <w:t>NC_082666.1     5081360    -.---.-.--.----.--.--.--.---.---.--.---.--.......             5081342</w:t>
      </w:r>
    </w:p>
    <w:p>
      <w:r>
        <w:rPr>
          <w:rFonts w:ascii="Consolas" w:hAnsi="Consolas"/>
          <w:sz w:val="18"/>
        </w:rPr>
        <w:t>NC_082666.1     5668556    -.---.-.--.----.--.--.--.---.---.--.---.--..                  5668543</w:t>
      </w:r>
    </w:p>
    <w:p>
      <w:r>
        <w:rPr>
          <w:rFonts w:ascii="Consolas" w:hAnsi="Consolas"/>
          <w:sz w:val="18"/>
        </w:rPr>
        <w:t>NC_082666.1     5902542    -.---.-.--.----.--.--.--.---.---.--.---.--....                5902557</w:t>
      </w:r>
    </w:p>
    <w:p>
      <w:r>
        <w:rPr>
          <w:rFonts w:ascii="Consolas" w:hAnsi="Consolas"/>
          <w:sz w:val="18"/>
        </w:rPr>
        <w:t>NC_082666.1     5902538    -.---.-.--.----.--.--.--.---.---.--.---.--.........           5902558</w:t>
      </w:r>
    </w:p>
    <w:p>
      <w:r>
        <w:rPr>
          <w:rFonts w:ascii="Consolas" w:hAnsi="Consolas"/>
          <w:sz w:val="18"/>
        </w:rPr>
        <w:t>NC_082666.1     7395763    -.---.-.--.----.--.--.--.---.---.--.---.--........            7395782</w:t>
      </w:r>
    </w:p>
    <w:p>
      <w:r>
        <w:rPr>
          <w:rFonts w:ascii="Consolas" w:hAnsi="Consolas"/>
          <w:sz w:val="18"/>
        </w:rPr>
        <w:t>NC_082666.1     7868110    -.---.-.--.----.--.--.--.---.---.--.---.--....                7868125</w:t>
      </w:r>
    </w:p>
    <w:p>
      <w:r>
        <w:rPr>
          <w:rFonts w:ascii="Consolas" w:hAnsi="Consolas"/>
          <w:sz w:val="18"/>
        </w:rPr>
        <w:t>NC_082666.1     7868106    -.---.-.--.----.--.--.--.---.---.--.---.--.........           7868126</w:t>
      </w:r>
    </w:p>
    <w:p>
      <w:r>
        <w:rPr>
          <w:rFonts w:ascii="Consolas" w:hAnsi="Consolas"/>
          <w:sz w:val="18"/>
        </w:rPr>
        <w:t>NC_082666.1     8804797    -.---.-.--.----.--.--.--.---.---.--.---.--........            8804816</w:t>
      </w:r>
    </w:p>
    <w:p>
      <w:r>
        <w:rPr>
          <w:rFonts w:ascii="Consolas" w:hAnsi="Consolas"/>
          <w:sz w:val="18"/>
        </w:rPr>
        <w:t>NC_082666.1     10471748   -.---.-.--.----.--.--.--.---.---.--.---.--........            10471767</w:t>
      </w:r>
    </w:p>
    <w:p>
      <w:r>
        <w:rPr>
          <w:rFonts w:ascii="Consolas" w:hAnsi="Consolas"/>
          <w:sz w:val="18"/>
        </w:rPr>
        <w:t>NC_082666.1     13471403   -.---.-.--.----.--.--.--.---.---.--.---.--........            13471422</w:t>
      </w:r>
    </w:p>
    <w:p>
      <w:r>
        <w:rPr>
          <w:rFonts w:ascii="Consolas" w:hAnsi="Consolas"/>
          <w:sz w:val="18"/>
        </w:rPr>
        <w:t>NC_082666.1     14795567   -.---.-.--.----.--.--.--.---.---.--.---.--........            14795586</w:t>
      </w:r>
    </w:p>
    <w:p>
      <w:r>
        <w:rPr>
          <w:rFonts w:ascii="Consolas" w:hAnsi="Consolas"/>
          <w:sz w:val="18"/>
        </w:rPr>
        <w:t>NC_082666.1     15630951   -.---.-.--.----.--.--.--.---.---.--.---.--........            15630932</w:t>
      </w:r>
    </w:p>
    <w:p>
      <w:r>
        <w:rPr>
          <w:rFonts w:ascii="Consolas" w:hAnsi="Consolas"/>
          <w:sz w:val="18"/>
        </w:rPr>
        <w:t>NC_082666.1     18725930   -.---.-.--.----.--.--.--.---.---.--.---.--.....               18725946</w:t>
      </w:r>
    </w:p>
    <w:p>
      <w:r>
        <w:rPr>
          <w:rFonts w:ascii="Consolas" w:hAnsi="Consolas"/>
          <w:sz w:val="18"/>
        </w:rPr>
        <w:t>NC_082666.1     19985582   -.---.-.--.----.--.--.--.---.---.--.---.--......              19985565</w:t>
      </w:r>
    </w:p>
    <w:p>
      <w:r>
        <w:rPr>
          <w:rFonts w:ascii="Consolas" w:hAnsi="Consolas"/>
          <w:sz w:val="18"/>
        </w:rPr>
        <w:t>NC_082666.1     20490889   -.---.-.--.----.--.--.--.---.---.--.---.--..........          20490910</w:t>
      </w:r>
    </w:p>
    <w:p>
      <w:r>
        <w:rPr>
          <w:rFonts w:ascii="Consolas" w:hAnsi="Consolas"/>
          <w:sz w:val="18"/>
        </w:rPr>
        <w:t>NC_082666.1     20645875   -.---.-.--.----.--.--.--.---.---.--.---.--.                   20645887</w:t>
      </w:r>
    </w:p>
    <w:p>
      <w:r>
        <w:rPr>
          <w:rFonts w:ascii="Consolas" w:hAnsi="Consolas"/>
          <w:sz w:val="18"/>
        </w:rPr>
        <w:t>NC_082666.1     20946664   -.---.-.--.----.--.--.--.---.---.--.---.--.........           20946644</w:t>
      </w:r>
    </w:p>
    <w:p>
      <w:r>
        <w:rPr>
          <w:rFonts w:ascii="Consolas" w:hAnsi="Consolas"/>
          <w:sz w:val="18"/>
        </w:rPr>
        <w:t>NC_082666.1     20946660   -.---.-.--.----.--.--.--.---.---.--.---.--....                20946645</w:t>
      </w:r>
    </w:p>
    <w:p>
      <w:r>
        <w:rPr>
          <w:rFonts w:ascii="Consolas" w:hAnsi="Consolas"/>
          <w:sz w:val="18"/>
        </w:rPr>
        <w:t>NC_082666.1     21673468   -.---.-.--.----.--.--.--.---.---.--.---.--.......             21673486</w:t>
      </w:r>
    </w:p>
    <w:p>
      <w:r>
        <w:rPr>
          <w:rFonts w:ascii="Consolas" w:hAnsi="Consolas"/>
          <w:sz w:val="18"/>
        </w:rPr>
        <w:t>NC_082666.1     27324092   -.---.-.--.----.--.--.--.---.---.--.---.--.....               27324108</w:t>
      </w:r>
    </w:p>
    <w:p>
      <w:r>
        <w:rPr>
          <w:rFonts w:ascii="Consolas" w:hAnsi="Consolas"/>
          <w:sz w:val="18"/>
        </w:rPr>
        <w:t>NC_082666.1     27558134   -.---.-.--.----.--.--.--.---.---.--.---.--.........           27558154</w:t>
      </w:r>
    </w:p>
    <w:p>
      <w:r>
        <w:rPr>
          <w:rFonts w:ascii="Consolas" w:hAnsi="Consolas"/>
          <w:sz w:val="18"/>
        </w:rPr>
        <w:t>NC_082666.1     27906565   -.---.-.--.----.--.--.--.---.---.--.---.--........            27906584</w:t>
      </w:r>
    </w:p>
    <w:p>
      <w:r>
        <w:rPr>
          <w:rFonts w:ascii="Consolas" w:hAnsi="Consolas"/>
          <w:sz w:val="18"/>
        </w:rPr>
        <w:t>NC_082666.1     28955047   -.---.-.--.----.--.--.--.---.---.--.---.--.........           28955027</w:t>
      </w:r>
    </w:p>
    <w:p>
      <w:r>
        <w:rPr>
          <w:rFonts w:ascii="Consolas" w:hAnsi="Consolas"/>
          <w:sz w:val="18"/>
        </w:rPr>
        <w:t>NC_082666.1     29657223   -.---.-.--.----.--.--.--.---.---.--.---.--...                 29657237</w:t>
      </w:r>
    </w:p>
    <w:p>
      <w:r>
        <w:rPr>
          <w:rFonts w:ascii="Consolas" w:hAnsi="Consolas"/>
          <w:sz w:val="18"/>
        </w:rPr>
        <w:t>NC_082666.1     31353479   -.---.-.--.----.--.--.--.---.---.--.---.--......              31353496</w:t>
      </w:r>
    </w:p>
    <w:p>
      <w:r>
        <w:rPr>
          <w:rFonts w:ascii="Consolas" w:hAnsi="Consolas"/>
          <w:sz w:val="18"/>
        </w:rPr>
        <w:t>NC_082666.1     31616764   -.---.-.--.----.--.--.--.---.---.--.---.--........            31616783</w:t>
      </w:r>
    </w:p>
    <w:p>
      <w:r>
        <w:rPr>
          <w:rFonts w:ascii="Consolas" w:hAnsi="Consolas"/>
          <w:sz w:val="18"/>
        </w:rPr>
        <w:t>NC_082666.1     31887598   -.---.-.--.----.--.--.--.---.---.--.---.--.........           31887578</w:t>
      </w:r>
    </w:p>
    <w:p>
      <w:r>
        <w:rPr>
          <w:rFonts w:ascii="Consolas" w:hAnsi="Consolas"/>
          <w:sz w:val="18"/>
        </w:rPr>
        <w:t>NC_082666.1     32276508   -.---.-.--.----.--.--.--.---.---.--.---.--.....               32276492</w:t>
      </w:r>
    </w:p>
    <w:p>
      <w:r>
        <w:rPr>
          <w:rFonts w:ascii="Consolas" w:hAnsi="Consolas"/>
          <w:sz w:val="18"/>
        </w:rPr>
        <w:t>NC_082666.1     32321038   -.---.-.--.----.--.--.--.---.---.--.---.--........            32321057</w:t>
      </w:r>
    </w:p>
    <w:p>
      <w:r>
        <w:rPr>
          <w:rFonts w:ascii="Consolas" w:hAnsi="Consolas"/>
          <w:sz w:val="18"/>
        </w:rPr>
        <w:t>NC_082666.1     32403394   -.---.-.--.----.--.--.--.---.---.--.---.--........            32403413</w:t>
      </w:r>
    </w:p>
    <w:p>
      <w:r>
        <w:rPr>
          <w:rFonts w:ascii="Consolas" w:hAnsi="Consolas"/>
          <w:sz w:val="18"/>
        </w:rPr>
        <w:t>NC_082666.1     32518162   -.---.-.--.----.--.--.--.---.---.--.---.--........            32518181</w:t>
      </w:r>
    </w:p>
    <w:p>
      <w:r>
        <w:rPr>
          <w:rFonts w:ascii="Consolas" w:hAnsi="Consolas"/>
          <w:sz w:val="18"/>
        </w:rPr>
        <w:t>NC_082666.1     32518174   -.---.-.--.----.--.--.--.---.---.--.---.--.....               32518190</w:t>
      </w:r>
    </w:p>
    <w:p>
      <w:r>
        <w:rPr>
          <w:rFonts w:ascii="Consolas" w:hAnsi="Consolas"/>
          <w:sz w:val="18"/>
        </w:rPr>
        <w:t>NC_082666.1     34371324   -.---.-.--.----.--.--.--.---.---.--.---.--.........           34371304</w:t>
      </w:r>
    </w:p>
    <w:p>
      <w:r>
        <w:rPr>
          <w:rFonts w:ascii="Consolas" w:hAnsi="Consolas"/>
          <w:sz w:val="18"/>
        </w:rPr>
        <w:t>NC_082666.1     34761177   -.---.-.--.----.--.--.--.---.---.--.---.--....                34761192</w:t>
      </w:r>
    </w:p>
    <w:p>
      <w:r>
        <w:rPr>
          <w:rFonts w:ascii="Consolas" w:hAnsi="Consolas"/>
          <w:sz w:val="18"/>
        </w:rPr>
        <w:t>NC_082666.1     34761173   -.---.-.--.----.--.--.--.---.---.--.---.--.........           34761193</w:t>
      </w:r>
    </w:p>
    <w:p>
      <w:r>
        <w:rPr>
          <w:rFonts w:ascii="Consolas" w:hAnsi="Consolas"/>
          <w:sz w:val="18"/>
        </w:rPr>
        <w:t>NC_082666.1     34848475   -.---.-.--.----.--.--.--.---.---.--.---.--........            34848456</w:t>
      </w:r>
    </w:p>
    <w:p>
      <w:r>
        <w:rPr>
          <w:rFonts w:ascii="Consolas" w:hAnsi="Consolas"/>
          <w:sz w:val="18"/>
        </w:rPr>
        <w:t>NC_082666.1     37083124   -.---.-.--.----.--.--.--.---.---.--.---.--.........           37083144</w:t>
      </w:r>
    </w:p>
    <w:p>
      <w:r>
        <w:rPr>
          <w:rFonts w:ascii="Consolas" w:hAnsi="Consolas"/>
          <w:sz w:val="18"/>
        </w:rPr>
        <w:t>NC_082666.1     37224188   -.---.-.--.----.--.--.--.---.---.--.---.--.....               37224172</w:t>
      </w:r>
    </w:p>
    <w:p>
      <w:r>
        <w:rPr>
          <w:rFonts w:ascii="Consolas" w:hAnsi="Consolas"/>
          <w:sz w:val="18"/>
        </w:rPr>
        <w:t>NC_082666.1     39039185   -.---.-.--.----.--.--.--.---.---.--.---.--........            39039166</w:t>
      </w:r>
    </w:p>
    <w:p>
      <w:r>
        <w:rPr>
          <w:rFonts w:ascii="Consolas" w:hAnsi="Consolas"/>
          <w:sz w:val="18"/>
        </w:rPr>
        <w:t>NC_082666.1     39477009   -.---.-.--.----.--.--.--.---.---.--.---.--.....               39476993</w:t>
      </w:r>
    </w:p>
    <w:p>
      <w:r>
        <w:rPr>
          <w:rFonts w:ascii="Consolas" w:hAnsi="Consolas"/>
          <w:sz w:val="18"/>
        </w:rPr>
        <w:t>NC_082666.1     39748175   -.---.-.--.----.--.--.--.---.---.--.---.--........            39748194</w:t>
      </w:r>
    </w:p>
    <w:p>
      <w:r>
        <w:rPr>
          <w:rFonts w:ascii="Consolas" w:hAnsi="Consolas"/>
          <w:sz w:val="18"/>
        </w:rPr>
        <w:t>NC_082666.1     41066837   -.---.-.--.----.--.--.--.---.---.--.---.--.......             41066819</w:t>
      </w:r>
    </w:p>
    <w:p>
      <w:r>
        <w:rPr>
          <w:rFonts w:ascii="Consolas" w:hAnsi="Consolas"/>
          <w:sz w:val="18"/>
        </w:rPr>
        <w:t>NC_082666.1     41948654   -.---.-.--.----.--.--.--.---.---.--.---.--........            41948635</w:t>
      </w:r>
    </w:p>
    <w:p>
      <w:r>
        <w:rPr>
          <w:rFonts w:ascii="Consolas" w:hAnsi="Consolas"/>
          <w:sz w:val="18"/>
        </w:rPr>
        <w:t>NC_082666.1     42154238   -.---.-.--.----.--.--.--.---.---.--.---.--.........           42154218</w:t>
      </w:r>
    </w:p>
    <w:p>
      <w:r>
        <w:rPr>
          <w:rFonts w:ascii="Consolas" w:hAnsi="Consolas"/>
          <w:sz w:val="18"/>
        </w:rPr>
        <w:t>NC_082666.1     42309236   -.---.-.--.----.--.--.--.---.---.--.---.--.........           42309216</w:t>
      </w:r>
    </w:p>
    <w:p>
      <w:r>
        <w:rPr>
          <w:rFonts w:ascii="Consolas" w:hAnsi="Consolas"/>
          <w:sz w:val="18"/>
        </w:rPr>
        <w:t>NC_082666.1     42309232   -.---.-.--.----.--.--.--.---.---.--.---.--....                42309217</w:t>
      </w:r>
    </w:p>
    <w:p>
      <w:r>
        <w:rPr>
          <w:rFonts w:ascii="Consolas" w:hAnsi="Consolas"/>
          <w:sz w:val="18"/>
        </w:rPr>
        <w:t>NC_082666.1     42474227   -.---.-.--.----.--.--.--.---.---.--.---.--........            42474208</w:t>
      </w:r>
    </w:p>
    <w:p>
      <w:r>
        <w:rPr>
          <w:rFonts w:ascii="Consolas" w:hAnsi="Consolas"/>
          <w:sz w:val="18"/>
        </w:rPr>
        <w:t>NC_082666.1     43907820   -.---.-.--.----.--.--.--.---.---.--.---.--........            43907801</w:t>
      </w:r>
    </w:p>
    <w:p>
      <w:r>
        <w:rPr>
          <w:rFonts w:ascii="Consolas" w:hAnsi="Consolas"/>
          <w:sz w:val="18"/>
        </w:rPr>
        <w:t>NC_082666.1     45918472   -.---.-.--.----.--.--.--.---.---.--.---.--...                 45918458</w:t>
      </w:r>
    </w:p>
    <w:p>
      <w:r>
        <w:rPr>
          <w:rFonts w:ascii="Consolas" w:hAnsi="Consolas"/>
          <w:sz w:val="18"/>
        </w:rPr>
        <w:t>NC_082666.1     46147333   -.---.-.--.----.--.--.--.---.---.--.---.--...........         46147311</w:t>
      </w:r>
    </w:p>
    <w:p>
      <w:r>
        <w:rPr>
          <w:rFonts w:ascii="Consolas" w:hAnsi="Consolas"/>
          <w:sz w:val="18"/>
        </w:rPr>
        <w:t>NC_082666.1     46394691   -.---.-.--.----.--.--.--.---.---.--.---.--........            46394710</w:t>
      </w:r>
    </w:p>
    <w:p>
      <w:r>
        <w:rPr>
          <w:rFonts w:ascii="Consolas" w:hAnsi="Consolas"/>
          <w:sz w:val="18"/>
        </w:rPr>
        <w:t>NC_082666.1     46941227   -.---.-.--.----.--.--.--.---.---.--.---.--...........         46941205</w:t>
      </w:r>
    </w:p>
    <w:p>
      <w:r>
        <w:rPr>
          <w:rFonts w:ascii="Consolas" w:hAnsi="Consolas"/>
          <w:sz w:val="18"/>
        </w:rPr>
        <w:t>NC_082666.1     47726111   -.---.-.--.----.--.--.--.---.---.--.---.--........            47726092</w:t>
      </w:r>
    </w:p>
    <w:p>
      <w:r>
        <w:rPr>
          <w:rFonts w:ascii="Consolas" w:hAnsi="Consolas"/>
          <w:sz w:val="18"/>
        </w:rPr>
        <w:t>NC_082666.1     48353856   -.---.-.--.----.--.--.--.---.---.--.---.--........            48353875</w:t>
      </w:r>
    </w:p>
    <w:p>
      <w:r>
        <w:rPr>
          <w:rFonts w:ascii="Consolas" w:hAnsi="Consolas"/>
          <w:sz w:val="18"/>
        </w:rPr>
        <w:t>NC_082666.1     49914744   -.---.-.--.----.--.--.--.---.---.--.---.--........            49914725</w:t>
      </w:r>
    </w:p>
    <w:p>
      <w:r>
        <w:rPr>
          <w:rFonts w:ascii="Consolas" w:hAnsi="Consolas"/>
          <w:sz w:val="18"/>
        </w:rPr>
        <w:t>NC_082666.1     50256990   -.---.-.--.----.--.--.--.---.---.--.---.--.....               50257006</w:t>
      </w:r>
    </w:p>
    <w:p>
      <w:r>
        <w:rPr>
          <w:rFonts w:ascii="Consolas" w:hAnsi="Consolas"/>
          <w:sz w:val="18"/>
        </w:rPr>
        <w:t>NC_082666.1     51217532   -.---.-.--.----.--.--.--.---.---.--.---.--........            51217551</w:t>
      </w:r>
    </w:p>
    <w:p>
      <w:r>
        <w:rPr>
          <w:rFonts w:ascii="Consolas" w:hAnsi="Consolas"/>
          <w:sz w:val="18"/>
        </w:rPr>
        <w:t>NC_082666.1     52579347   -.---.-.--.----.--.--.--.---.---.--.---.--........            52579328</w:t>
      </w:r>
    </w:p>
    <w:p>
      <w:r>
        <w:rPr>
          <w:rFonts w:ascii="Consolas" w:hAnsi="Consolas"/>
          <w:sz w:val="18"/>
        </w:rPr>
        <w:t>NC_082666.1     52664181   -.---.-.--.----.--.--.--.---.---.--.---.--........            52664162</w:t>
      </w:r>
    </w:p>
    <w:p>
      <w:r>
        <w:rPr>
          <w:rFonts w:ascii="Consolas" w:hAnsi="Consolas"/>
          <w:sz w:val="18"/>
        </w:rPr>
        <w:t>NC_082666.1     54437057   -.---.-.--.----.--.--.--.---.---.--.---.--.........           54437037</w:t>
      </w:r>
    </w:p>
    <w:p>
      <w:r>
        <w:rPr>
          <w:rFonts w:ascii="Consolas" w:hAnsi="Consolas"/>
          <w:sz w:val="18"/>
        </w:rPr>
        <w:t>NC_082666.1     54439480   -.---.-.--.----.--.--.--.---.---.--.---.--........            54439461</w:t>
      </w:r>
    </w:p>
    <w:p>
      <w:r>
        <w:rPr>
          <w:rFonts w:ascii="Consolas" w:hAnsi="Consolas"/>
          <w:sz w:val="18"/>
        </w:rPr>
        <w:t>NC_082666.1     55791729   -.---.-.--.----.--.--.--.---.---.--.---.--.........           55791709</w:t>
      </w:r>
    </w:p>
    <w:p>
      <w:r>
        <w:rPr>
          <w:rFonts w:ascii="Consolas" w:hAnsi="Consolas"/>
          <w:sz w:val="18"/>
        </w:rPr>
        <w:t>NC_082666.1     56184985   -.---.-.--.----.--.--.--.---.---.--.---.--.........           56184965</w:t>
      </w:r>
    </w:p>
    <w:p>
      <w:r>
        <w:rPr>
          <w:rFonts w:ascii="Consolas" w:hAnsi="Consolas"/>
          <w:sz w:val="18"/>
        </w:rPr>
        <w:t>NC_082666.1     56856036   -.---.-.--.----.--.--.--.---.---.--.---.--........            56856017</w:t>
      </w:r>
    </w:p>
    <w:p>
      <w:r>
        <w:rPr>
          <w:rFonts w:ascii="Consolas" w:hAnsi="Consolas"/>
          <w:sz w:val="18"/>
        </w:rPr>
        <w:t>NC_082666.1     58218720   -.---.-.--.----.--.--.--.---.---.--.---.--....                58218735</w:t>
      </w:r>
    </w:p>
    <w:p>
      <w:r>
        <w:rPr>
          <w:rFonts w:ascii="Consolas" w:hAnsi="Consolas"/>
          <w:sz w:val="18"/>
        </w:rPr>
        <w:t>NC_082666.1     60114662   -.---.-.--.----.--.--.--.---.---.--.---.--.....               60114646</w:t>
      </w:r>
    </w:p>
    <w:p>
      <w:r>
        <w:rPr>
          <w:rFonts w:ascii="Consolas" w:hAnsi="Consolas"/>
          <w:sz w:val="18"/>
        </w:rPr>
        <w:t>NC_082666.1     60678099   -.---.-.--.----.--.--.--.---.---.--.---.--....                60678084</w:t>
      </w:r>
    </w:p>
    <w:p>
      <w:r>
        <w:rPr>
          <w:rFonts w:ascii="Consolas" w:hAnsi="Consolas"/>
          <w:sz w:val="18"/>
        </w:rPr>
        <w:t>NC_082666.1     61132498   -.---.-.--.----.--.--.--.---.---.--.---.--......              61132515</w:t>
      </w:r>
    </w:p>
    <w:p>
      <w:r>
        <w:rPr>
          <w:rFonts w:ascii="Consolas" w:hAnsi="Consolas"/>
          <w:sz w:val="18"/>
        </w:rPr>
        <w:t>NC_082666.1     61766776   -.---.-.--.----.--.--.--.---.---.--.---.--........            61766757</w:t>
      </w:r>
    </w:p>
    <w:p>
      <w:r>
        <w:rPr>
          <w:rFonts w:ascii="Consolas" w:hAnsi="Consolas"/>
          <w:sz w:val="18"/>
        </w:rPr>
        <w:t>NC_082666.1     63638184   -.---.-.--.----.--.--.--.---.---.--.---.--.........           63638204</w:t>
      </w:r>
    </w:p>
    <w:p>
      <w:r>
        <w:rPr>
          <w:rFonts w:ascii="Consolas" w:hAnsi="Consolas"/>
          <w:sz w:val="18"/>
        </w:rPr>
        <w:t>NC_082666.1     65588048   -.---.-.--.----.--.--.--.---.---.--.---.--.........           65588028</w:t>
      </w:r>
    </w:p>
    <w:p>
      <w:r>
        <w:rPr>
          <w:rFonts w:ascii="Consolas" w:hAnsi="Consolas"/>
          <w:sz w:val="18"/>
        </w:rPr>
        <w:t>NC_082666.1     65588044   -.---.-.--.----.--.--.--.---.---.--.---.--....                65588029</w:t>
      </w:r>
    </w:p>
    <w:p>
      <w:r>
        <w:rPr>
          <w:rFonts w:ascii="Consolas" w:hAnsi="Consolas"/>
          <w:sz w:val="18"/>
        </w:rPr>
        <w:t>NC_082666.1     66168450   -.---.-.--.----.--.--.--.---.---.--.---.--.....               66168466</w:t>
      </w:r>
    </w:p>
    <w:p>
      <w:r>
        <w:rPr>
          <w:rFonts w:ascii="Consolas" w:hAnsi="Consolas"/>
          <w:sz w:val="18"/>
        </w:rPr>
        <w:t>NC_082666.1     66423368   -.---.-.--.----.--.--.--.---.---.--.---.--.....               66423384</w:t>
      </w:r>
    </w:p>
    <w:p>
      <w:r>
        <w:rPr>
          <w:rFonts w:ascii="Consolas" w:hAnsi="Consolas"/>
          <w:sz w:val="18"/>
        </w:rPr>
        <w:t>NC_082666.1     67303866   -.---.-.--.----.--.--.--.---.---.--.---.--.....               67303882</w:t>
      </w:r>
    </w:p>
    <w:p>
      <w:r>
        <w:rPr>
          <w:rFonts w:ascii="Consolas" w:hAnsi="Consolas"/>
          <w:sz w:val="18"/>
        </w:rPr>
        <w:t>NC_082666.1     67466409   -.---.-.--.----.--.--.--.---.---.--.---.--.....               67466425</w:t>
      </w:r>
    </w:p>
    <w:p>
      <w:r>
        <w:rPr>
          <w:rFonts w:ascii="Consolas" w:hAnsi="Consolas"/>
          <w:sz w:val="18"/>
        </w:rPr>
        <w:t>NC_082666.1     69792618   -.---.-.--.----.--.--.--.---.---.--.---.--.........           69792638</w:t>
      </w:r>
    </w:p>
    <w:p>
      <w:r>
        <w:rPr>
          <w:rFonts w:ascii="Consolas" w:hAnsi="Consolas"/>
          <w:sz w:val="18"/>
        </w:rPr>
        <w:t>NC_082666.1     69933408   -.---.-.--.----.--.--.--.---.---.--.---.--.....               69933392</w:t>
      </w:r>
    </w:p>
    <w:p>
      <w:r>
        <w:rPr>
          <w:rFonts w:ascii="Consolas" w:hAnsi="Consolas"/>
          <w:sz w:val="18"/>
        </w:rPr>
        <w:t>NC_082666.1     70090267   -.---.-.--.----.--.--.--.---.---.--.---.--.........           70090247</w:t>
      </w:r>
    </w:p>
    <w:p>
      <w:r>
        <w:rPr>
          <w:rFonts w:ascii="Consolas" w:hAnsi="Consolas"/>
          <w:sz w:val="18"/>
        </w:rPr>
        <w:t>NC_082666.1     70559514   -.---.-.--.----.--.--.--.---.---.--.---.--........            70559533</w:t>
      </w:r>
    </w:p>
    <w:p>
      <w:r>
        <w:rPr>
          <w:rFonts w:ascii="Consolas" w:hAnsi="Consolas"/>
          <w:sz w:val="18"/>
        </w:rPr>
        <w:t>NC_082666.1     71423446   -.---.-.--.----.--.--.--.---.---.--.---.--.....               71423430</w:t>
      </w:r>
    </w:p>
    <w:p>
      <w:r>
        <w:rPr>
          <w:rFonts w:ascii="Consolas" w:hAnsi="Consolas"/>
          <w:sz w:val="18"/>
        </w:rPr>
        <w:t>NC_082666.1     74072416   -.---.-.--.----.--.--.--.---.---.--.---.--.........           74072396</w:t>
      </w:r>
    </w:p>
    <w:p>
      <w:r>
        <w:rPr>
          <w:rFonts w:ascii="Consolas" w:hAnsi="Consolas"/>
          <w:sz w:val="18"/>
        </w:rPr>
        <w:t>NC_082666.1     74072412   -.---.-.--.----.--.--.--.---.---.--.---.--....                74072397</w:t>
      </w:r>
    </w:p>
    <w:p>
      <w:r>
        <w:rPr>
          <w:rFonts w:ascii="Consolas" w:hAnsi="Consolas"/>
          <w:sz w:val="18"/>
        </w:rPr>
        <w:t>NC_082666.1     76425616   -.---.-.--.----.--.--.--.---.---.--.---.--....                76425631</w:t>
      </w:r>
    </w:p>
    <w:p>
      <w:r>
        <w:rPr>
          <w:rFonts w:ascii="Consolas" w:hAnsi="Consolas"/>
          <w:sz w:val="18"/>
        </w:rPr>
        <w:t>NC_082666.1     76425612   -.---.-.--.----.--.--.--.---.---.--.---.--.........           76425632</w:t>
      </w:r>
    </w:p>
    <w:p>
      <w:r>
        <w:rPr>
          <w:rFonts w:ascii="Consolas" w:hAnsi="Consolas"/>
          <w:sz w:val="18"/>
        </w:rPr>
        <w:t>NC_082666.1     77473673   -.---.-.--.----.--.--.--.---.---.--.---.--.....               77473689</w:t>
      </w:r>
    </w:p>
    <w:p>
      <w:r>
        <w:rPr>
          <w:rFonts w:ascii="Consolas" w:hAnsi="Consolas"/>
          <w:sz w:val="18"/>
        </w:rPr>
        <w:t>NC_082666.1     78166585   -.---.-.--.----.--.--.--.---.---.--.---.--........            78166604</w:t>
      </w:r>
    </w:p>
    <w:p>
      <w:r>
        <w:rPr>
          <w:rFonts w:ascii="Consolas" w:hAnsi="Consolas"/>
          <w:sz w:val="18"/>
        </w:rPr>
        <w:t>NC_082666.1     79451664   -.---.-.--.----.--.--.--.---.---.--.---.--....                79451679</w:t>
      </w:r>
    </w:p>
    <w:p>
      <w:r>
        <w:rPr>
          <w:rFonts w:ascii="Consolas" w:hAnsi="Consolas"/>
          <w:sz w:val="18"/>
        </w:rPr>
        <w:t>NC_082666.1     79451660   -.---.-.--.----.--.--.--.---.---.--.---.--.........           79451680</w:t>
      </w:r>
    </w:p>
    <w:p>
      <w:r>
        <w:rPr>
          <w:rFonts w:ascii="Consolas" w:hAnsi="Consolas"/>
          <w:sz w:val="18"/>
        </w:rPr>
        <w:t>NC_082666.1     79721162   -.---.-.--.----.--.--.--.---.---.--.---.--.....               79721146</w:t>
      </w:r>
    </w:p>
    <w:p>
      <w:r>
        <w:rPr>
          <w:rFonts w:ascii="Consolas" w:hAnsi="Consolas"/>
          <w:sz w:val="18"/>
        </w:rPr>
        <w:t>NC_082666.1     79721166   -.---.-.--.----.--.--.--.---.---.--.---.--........            79721147</w:t>
      </w:r>
    </w:p>
    <w:p>
      <w:r>
        <w:rPr>
          <w:rFonts w:ascii="Consolas" w:hAnsi="Consolas"/>
          <w:sz w:val="18"/>
        </w:rPr>
        <w:t>NC_082666.1     79867078   -.---.-.--.----.--.--.--.---.---.--.---.--.....               79867062</w:t>
      </w:r>
    </w:p>
    <w:p>
      <w:r>
        <w:rPr>
          <w:rFonts w:ascii="Consolas" w:hAnsi="Consolas"/>
          <w:sz w:val="18"/>
        </w:rPr>
        <w:t>NC_082666.1     79927154   -.---.-.--.----.--.--.--.---.---.--.---.--....                79927169</w:t>
      </w:r>
    </w:p>
    <w:p>
      <w:r>
        <w:rPr>
          <w:rFonts w:ascii="Consolas" w:hAnsi="Consolas"/>
          <w:sz w:val="18"/>
        </w:rPr>
        <w:t>NC_082666.1     79927150   -.---.-.--.----.--.--.--.---.---.--.---.--.........           79927170</w:t>
      </w:r>
    </w:p>
    <w:p>
      <w:r>
        <w:rPr>
          <w:rFonts w:ascii="Consolas" w:hAnsi="Consolas"/>
          <w:sz w:val="18"/>
        </w:rPr>
        <w:t>NC_082666.1     79972055   -.---.-.--.----.--.--.--.---.---.--.---.--....                79972070</w:t>
      </w:r>
    </w:p>
    <w:p>
      <w:r>
        <w:rPr>
          <w:rFonts w:ascii="Consolas" w:hAnsi="Consolas"/>
          <w:sz w:val="18"/>
        </w:rPr>
        <w:t>NC_082666.1     80612645   -.---.-.--.----.--.--.--.---.---.--.---.--.........           80612665</w:t>
      </w:r>
    </w:p>
    <w:p>
      <w:r>
        <w:rPr>
          <w:rFonts w:ascii="Consolas" w:hAnsi="Consolas"/>
          <w:sz w:val="18"/>
        </w:rPr>
        <w:t>NC_082666.1     81770632   -.---.-.--.----.--.--.--.---.---.--.---.--.........           81770652</w:t>
      </w:r>
    </w:p>
    <w:p>
      <w:r>
        <w:rPr>
          <w:rFonts w:ascii="Consolas" w:hAnsi="Consolas"/>
          <w:sz w:val="18"/>
        </w:rPr>
        <w:t>NC_082666.1     81781222   -.---.-.--.----.--.--.--.---.---.--.---.--.....               81781238</w:t>
      </w:r>
    </w:p>
    <w:p>
      <w:r>
        <w:rPr>
          <w:rFonts w:ascii="Consolas" w:hAnsi="Consolas"/>
          <w:sz w:val="18"/>
        </w:rPr>
        <w:t>NC_082666.1     81892695   -.---.-.--.----.--.--.--.---.---.--.---.--.........           81892715</w:t>
      </w:r>
    </w:p>
    <w:p>
      <w:r>
        <w:rPr>
          <w:rFonts w:ascii="Consolas" w:hAnsi="Consolas"/>
          <w:sz w:val="18"/>
        </w:rPr>
        <w:t>NC_082666.1     82216231   -.---.-.--.----.--.--.--.---.---.--.---.--........            82216212</w:t>
      </w:r>
    </w:p>
    <w:p>
      <w:r>
        <w:rPr>
          <w:rFonts w:ascii="Consolas" w:hAnsi="Consolas"/>
          <w:sz w:val="18"/>
        </w:rPr>
        <w:t>NC_082666.1     83686994   -.---.-.--.----.--.--.--.---.---.--.---.--.........           83686974</w:t>
      </w:r>
    </w:p>
    <w:p>
      <w:r>
        <w:rPr>
          <w:rFonts w:ascii="Consolas" w:hAnsi="Consolas"/>
          <w:sz w:val="18"/>
        </w:rPr>
        <w:t>NC_082666.1     83686990   -.---.-.--.----.--.--.--.---.---.--.---.--....                83686975</w:t>
      </w:r>
    </w:p>
    <w:p>
      <w:r>
        <w:rPr>
          <w:rFonts w:ascii="Consolas" w:hAnsi="Consolas"/>
          <w:sz w:val="18"/>
        </w:rPr>
        <w:t>NC_082666.1     83855262   -.---.-.--.----.--.--.--.---.---.--.---.--.....               83855278</w:t>
      </w:r>
    </w:p>
    <w:p>
      <w:r>
        <w:rPr>
          <w:rFonts w:ascii="Consolas" w:hAnsi="Consolas"/>
          <w:sz w:val="18"/>
        </w:rPr>
        <w:t>NC_082666.1     84286414   -.---.-.--.----.--.--.--.---.---.--.---.--..                  84286401</w:t>
      </w:r>
    </w:p>
    <w:p>
      <w:r>
        <w:rPr>
          <w:rFonts w:ascii="Consolas" w:hAnsi="Consolas"/>
          <w:sz w:val="18"/>
        </w:rPr>
        <w:t>NC_082666.1     85608955   -.---.-.--.----.--.--.--.---.---.--.---.--.........           85608935</w:t>
      </w:r>
    </w:p>
    <w:p>
      <w:r>
        <w:rPr>
          <w:rFonts w:ascii="Consolas" w:hAnsi="Consolas"/>
          <w:sz w:val="18"/>
        </w:rPr>
        <w:t>NC_082666.1     85626454   -.---.-.--.----.--.--.--.---.---.--.---.--........            85626435</w:t>
      </w:r>
    </w:p>
    <w:p>
      <w:r>
        <w:rPr>
          <w:rFonts w:ascii="Consolas" w:hAnsi="Consolas"/>
          <w:sz w:val="18"/>
        </w:rPr>
        <w:t>NC_082666.1     86294754   -.---.-.--.----.--.--.--.---.---.--.---.--.........           86294774</w:t>
      </w:r>
    </w:p>
    <w:p>
      <w:r>
        <w:rPr>
          <w:rFonts w:ascii="Consolas" w:hAnsi="Consolas"/>
          <w:sz w:val="18"/>
        </w:rPr>
        <w:t>NC_082666.1     87215248   -.---.-.--.----.--.--.--.---.---.--.---.--....                87215263</w:t>
      </w:r>
    </w:p>
    <w:p>
      <w:r>
        <w:rPr>
          <w:rFonts w:ascii="Consolas" w:hAnsi="Consolas"/>
          <w:sz w:val="18"/>
        </w:rPr>
        <w:t>NC_082666.1     87215244   -.---.-.--.----.--.--.--.---.---.--.---.--.........           87215264</w:t>
      </w:r>
    </w:p>
    <w:p>
      <w:r>
        <w:rPr>
          <w:rFonts w:ascii="Consolas" w:hAnsi="Consolas"/>
          <w:sz w:val="18"/>
        </w:rPr>
        <w:t>NC_082666.1     90072838   -.---.-.--.----.--.--.--.---.---.--.---.--....                90072853</w:t>
      </w:r>
    </w:p>
    <w:p>
      <w:r>
        <w:rPr>
          <w:rFonts w:ascii="Consolas" w:hAnsi="Consolas"/>
          <w:sz w:val="18"/>
        </w:rPr>
        <w:t>NC_082666.1     90072834   -.---.-.--.----.--.--.--.---.---.--.---.--.........           90072854</w:t>
      </w:r>
    </w:p>
    <w:p>
      <w:r>
        <w:rPr>
          <w:rFonts w:ascii="Consolas" w:hAnsi="Consolas"/>
          <w:sz w:val="18"/>
        </w:rPr>
        <w:t>NC_082666.1     107525044  -.---.-.--.----.--.--.--.---.---.--.---.--........            107525063</w:t>
      </w:r>
    </w:p>
    <w:p>
      <w:r>
        <w:rPr>
          <w:rFonts w:ascii="Consolas" w:hAnsi="Consolas"/>
          <w:sz w:val="18"/>
        </w:rPr>
        <w:t>NC_082666.1     110539956  -.---.-.--.----.--.--.--.---.---.--.---.--........            110539937</w:t>
      </w:r>
    </w:p>
    <w:p>
      <w:r>
        <w:rPr>
          <w:rFonts w:ascii="Consolas" w:hAnsi="Consolas"/>
          <w:sz w:val="18"/>
        </w:rPr>
        <w:t>NC_082666.1     111383358  -.---.-.--.----.--.--.--.---.---.--.---.--........            111383339</w:t>
      </w:r>
    </w:p>
    <w:p>
      <w:r>
        <w:rPr>
          <w:rFonts w:ascii="Consolas" w:hAnsi="Consolas"/>
          <w:sz w:val="18"/>
        </w:rPr>
        <w:t>NC_082666.1     113825526  -.---.-.--.----.--.--.--.---.---.--.---.--........            113825507</w:t>
      </w:r>
    </w:p>
    <w:p>
      <w:r>
        <w:rPr>
          <w:rFonts w:ascii="Consolas" w:hAnsi="Consolas"/>
          <w:sz w:val="18"/>
        </w:rPr>
        <w:t>NC_082666.1     114111257  -.---.-.--.----.--.--.--.---.---.--.---.--........            114111238</w:t>
      </w:r>
    </w:p>
    <w:p>
      <w:r>
        <w:rPr>
          <w:rFonts w:ascii="Consolas" w:hAnsi="Consolas"/>
          <w:sz w:val="18"/>
        </w:rPr>
        <w:t>NC_082666.1     115410060  -.---.-.--.----.--.--.--.---.---.--.---.--....                115410075</w:t>
      </w:r>
    </w:p>
    <w:p>
      <w:r>
        <w:rPr>
          <w:rFonts w:ascii="Consolas" w:hAnsi="Consolas"/>
          <w:sz w:val="18"/>
        </w:rPr>
        <w:t>NC_082666.1     116112122  -.---.-.--.----.--.--.--.---.---.--.---.--.........           116112102</w:t>
      </w:r>
    </w:p>
    <w:p>
      <w:r>
        <w:rPr>
          <w:rFonts w:ascii="Consolas" w:hAnsi="Consolas"/>
          <w:sz w:val="18"/>
        </w:rPr>
        <w:t>NC_082666.1     116112118  -.---.-.--.----.--.--.--.---.---.--.---.--....                116112103</w:t>
      </w:r>
    </w:p>
    <w:p>
      <w:r>
        <w:rPr>
          <w:rFonts w:ascii="Consolas" w:hAnsi="Consolas"/>
          <w:sz w:val="18"/>
        </w:rPr>
        <w:t>NC_082666.1     117145301  -.---.-.--.----.--.--.--.---.---.--.---.--....                117145316</w:t>
      </w:r>
    </w:p>
    <w:p>
      <w:r>
        <w:rPr>
          <w:rFonts w:ascii="Consolas" w:hAnsi="Consolas"/>
          <w:sz w:val="18"/>
        </w:rPr>
        <w:t>NC_082666.1     117145297  -.---.-.--.----.--.--.--.---.---.--.---.--.........           117145317</w:t>
      </w:r>
    </w:p>
    <w:p>
      <w:r>
        <w:rPr>
          <w:rFonts w:ascii="Consolas" w:hAnsi="Consolas"/>
          <w:sz w:val="18"/>
        </w:rPr>
        <w:t>NC_082666.1     119127453  -.---.-.--.----.--.--.--.---.---.--.---.--........            119127434</w:t>
      </w:r>
    </w:p>
    <w:p>
      <w:r>
        <w:rPr>
          <w:rFonts w:ascii="Consolas" w:hAnsi="Consolas"/>
          <w:sz w:val="18"/>
        </w:rPr>
        <w:t>NC_082666.1     119277189  -.---.-.--.----.--.--.--.---.---.--.---.--.........           119277209</w:t>
      </w:r>
    </w:p>
    <w:p>
      <w:r>
        <w:rPr>
          <w:rFonts w:ascii="Consolas" w:hAnsi="Consolas"/>
          <w:sz w:val="18"/>
        </w:rPr>
        <w:t>NC_082666.1     120916234  -.---.-.--.----.--.--.--.---.---.--.---.--.........           120916254</w:t>
      </w:r>
    </w:p>
    <w:p>
      <w:r>
        <w:rPr>
          <w:rFonts w:ascii="Consolas" w:hAnsi="Consolas"/>
          <w:sz w:val="18"/>
        </w:rPr>
        <w:t>NC_082666.1     123697962  -.---.-.--.----.--.--.--.---.---.--.---.--..........          123697941</w:t>
      </w:r>
    </w:p>
    <w:p>
      <w:r>
        <w:rPr>
          <w:rFonts w:ascii="Consolas" w:hAnsi="Consolas"/>
          <w:sz w:val="18"/>
        </w:rPr>
        <w:t>NC_082666.1     127948818  -.---.-.--.----.--.--.--.---.---.--.---.--......              127948835</w:t>
      </w:r>
    </w:p>
    <w:p>
      <w:r>
        <w:rPr>
          <w:rFonts w:ascii="Consolas" w:hAnsi="Consolas"/>
          <w:sz w:val="18"/>
        </w:rPr>
        <w:t>NC_082666.1     128131270  -.---.-.--.----.--.--.--.---.---.--.---.--...........         128131292</w:t>
      </w:r>
    </w:p>
    <w:p>
      <w:r>
        <w:rPr>
          <w:rFonts w:ascii="Consolas" w:hAnsi="Consolas"/>
          <w:sz w:val="18"/>
        </w:rPr>
        <w:t>NC_082666.1     128851202  -.---.-.--.----.--.--.--.---.---.--.---.--...                 128851216</w:t>
      </w:r>
    </w:p>
    <w:p>
      <w:r>
        <w:rPr>
          <w:rFonts w:ascii="Consolas" w:hAnsi="Consolas"/>
          <w:sz w:val="18"/>
        </w:rPr>
        <w:t>NC_082666.1     129043605  -.---.-.--.----.--.--.--.---.---.--.---.--.........           129043585</w:t>
      </w:r>
    </w:p>
    <w:p>
      <w:r>
        <w:rPr>
          <w:rFonts w:ascii="Consolas" w:hAnsi="Consolas"/>
          <w:sz w:val="18"/>
        </w:rPr>
        <w:t>NC_082666.1     130763921  -.---.-.--.----.--.--.--.---.---.--.---.--..........          130763900</w:t>
      </w:r>
    </w:p>
    <w:p>
      <w:r>
        <w:rPr>
          <w:rFonts w:ascii="Consolas" w:hAnsi="Consolas"/>
          <w:sz w:val="18"/>
        </w:rPr>
        <w:t>NC_082666.1     131321934  -.---.-.--.----.--.--.--.---.---.--.---.--....                131321949</w:t>
      </w:r>
    </w:p>
    <w:p>
      <w:r>
        <w:rPr>
          <w:rFonts w:ascii="Consolas" w:hAnsi="Consolas"/>
          <w:sz w:val="18"/>
        </w:rPr>
        <w:t>NC_082666.1     131321930  -.---.-.--.----.--.--.--.---.---.--.---.--.........           131321950</w:t>
      </w:r>
    </w:p>
    <w:p>
      <w:r>
        <w:rPr>
          <w:rFonts w:ascii="Consolas" w:hAnsi="Consolas"/>
          <w:sz w:val="18"/>
        </w:rPr>
        <w:t>NC_082666.1     134132652  -.---.-.--.----.--.--.--.---.---.--.---.--....                134132667</w:t>
      </w:r>
    </w:p>
    <w:p>
      <w:r>
        <w:rPr>
          <w:rFonts w:ascii="Consolas" w:hAnsi="Consolas"/>
          <w:sz w:val="18"/>
        </w:rPr>
        <w:t>NC_082666.1     134132648  -.---.-.--.----.--.--.--.---.---.--.---.--.........           134132668</w:t>
      </w:r>
    </w:p>
    <w:p>
      <w:r>
        <w:rPr>
          <w:rFonts w:ascii="Consolas" w:hAnsi="Consolas"/>
          <w:sz w:val="18"/>
        </w:rPr>
        <w:t>NC_082666.1     134625979  -.---.-.--.----.--.--.--.---.---.--.---.--.....               134625963</w:t>
      </w:r>
    </w:p>
    <w:p>
      <w:r>
        <w:rPr>
          <w:rFonts w:ascii="Consolas" w:hAnsi="Consolas"/>
          <w:sz w:val="18"/>
        </w:rPr>
        <w:t>NC_082666.1     4912077    -.---.-.--.----.--.--.--.---.---.--.---.--....                4912092</w:t>
      </w:r>
    </w:p>
    <w:p>
      <w:r>
        <w:rPr>
          <w:rFonts w:ascii="Consolas" w:hAnsi="Consolas"/>
          <w:sz w:val="18"/>
        </w:rPr>
        <w:t>NC_082666.1     4912073    -.---.-.--.----.--.--.--.---.---.--.---.--.........           4912093</w:t>
      </w:r>
    </w:p>
    <w:p>
      <w:r>
        <w:rPr>
          <w:rFonts w:ascii="Consolas" w:hAnsi="Consolas"/>
          <w:sz w:val="18"/>
        </w:rPr>
        <w:t>NC_082666.1     18140314   -.---.-.--.----.--.--.--.---.---.--.---C--........            18140333</w:t>
      </w:r>
    </w:p>
    <w:p>
      <w:r>
        <w:rPr>
          <w:rFonts w:ascii="Consolas" w:hAnsi="Consolas"/>
          <w:sz w:val="18"/>
        </w:rPr>
        <w:t>NC_082666.1     24850222   -.---.-.--.----.--.--.--.---.---.--.---C--........            24850241</w:t>
      </w:r>
    </w:p>
    <w:p>
      <w:r>
        <w:rPr>
          <w:rFonts w:ascii="Consolas" w:hAnsi="Consolas"/>
          <w:sz w:val="18"/>
        </w:rPr>
        <w:t>NC_082666.1     32927402   -.---.-G--.----.--.--.--.---.---.--.---.--.........           32927422</w:t>
      </w:r>
    </w:p>
    <w:p>
      <w:r>
        <w:rPr>
          <w:rFonts w:ascii="Consolas" w:hAnsi="Consolas"/>
          <w:sz w:val="18"/>
        </w:rPr>
        <w:t>NC_082666.1     34893943   -.---.-.--.----.--.--.--.---.---.--.---.--...                 34893957</w:t>
      </w:r>
    </w:p>
    <w:p>
      <w:r>
        <w:rPr>
          <w:rFonts w:ascii="Consolas" w:hAnsi="Consolas"/>
          <w:sz w:val="18"/>
        </w:rPr>
        <w:t>NC_082666.1     40200858   -.---.-.--.----.--.--.--.---.---.--.---.--......A......       40200834</w:t>
      </w:r>
    </w:p>
    <w:p>
      <w:r>
        <w:rPr>
          <w:rFonts w:ascii="Consolas" w:hAnsi="Consolas"/>
          <w:sz w:val="18"/>
        </w:rPr>
        <w:t>NC_082666.1     51932183   -.---.-.--.----.--.--.--C---.---.--.---.--....                51932198</w:t>
      </w:r>
    </w:p>
    <w:p>
      <w:r>
        <w:rPr>
          <w:rFonts w:ascii="Consolas" w:hAnsi="Consolas"/>
          <w:sz w:val="18"/>
        </w:rPr>
        <w:t>NC_082666.1     56653760   -.---.-.--.----.--.--.--.---.---.--.---.--.C......            56653741</w:t>
      </w:r>
    </w:p>
    <w:p>
      <w:r>
        <w:rPr>
          <w:rFonts w:ascii="Consolas" w:hAnsi="Consolas"/>
          <w:sz w:val="18"/>
        </w:rPr>
        <w:t>NC_082666.1     72412643   -.---.-.--.----.--.--C--.---.---.--.---.--........            72412624</w:t>
      </w:r>
    </w:p>
    <w:p>
      <w:r>
        <w:rPr>
          <w:rFonts w:ascii="Consolas" w:hAnsi="Consolas"/>
          <w:sz w:val="18"/>
        </w:rPr>
        <w:t>NC_082666.1     82849693   -.---.-.--C----.--.--.--.---.---.--.---.--..                  82849680</w:t>
      </w:r>
    </w:p>
    <w:p>
      <w:r>
        <w:rPr>
          <w:rFonts w:ascii="Consolas" w:hAnsi="Consolas"/>
          <w:sz w:val="18"/>
        </w:rPr>
        <w:t>NC_082666.1     110413553  -.---.-.--.----.--.--.--.---.---.--.---.--....                110413568</w:t>
      </w:r>
    </w:p>
    <w:p>
      <w:r>
        <w:rPr>
          <w:rFonts w:ascii="Consolas" w:hAnsi="Consolas"/>
          <w:sz w:val="18"/>
        </w:rPr>
        <w:t>NC_082666.1     110413549  -.---.-.--.----.--.--.--.---.---.--.---.--.........           110413569</w:t>
      </w:r>
    </w:p>
    <w:p>
      <w:r>
        <w:rPr>
          <w:rFonts w:ascii="Consolas" w:hAnsi="Consolas"/>
          <w:sz w:val="18"/>
        </w:rPr>
        <w:t>NC_082666.1     134625971  -.---.-.--.----.--.--.--.---.---C--.---.--.....               134625955</w:t>
      </w:r>
    </w:p>
    <w:p>
      <w:r>
        <w:rPr>
          <w:rFonts w:ascii="Consolas" w:hAnsi="Consolas"/>
          <w:sz w:val="18"/>
        </w:rPr>
        <w:t>NC_082666.1     3676547    -.---.-.--.----.--.--.--.---.---.--.---.--........            3676528</w:t>
      </w:r>
    </w:p>
    <w:p>
      <w:r>
        <w:rPr>
          <w:rFonts w:ascii="Consolas" w:hAnsi="Consolas"/>
          <w:sz w:val="18"/>
        </w:rPr>
        <w:t>NC_082666.1     3878408    -.---.-.--.----.--.--.--.---.---.--.---.--....                3878393</w:t>
      </w:r>
    </w:p>
    <w:p>
      <w:r>
        <w:rPr>
          <w:rFonts w:ascii="Consolas" w:hAnsi="Consolas"/>
          <w:sz w:val="18"/>
        </w:rPr>
        <w:t>NC_082666.1     6748708    -.---.-.--.----.--.--.--.---.---.--.---.--.........           6748688</w:t>
      </w:r>
    </w:p>
    <w:p>
      <w:r>
        <w:rPr>
          <w:rFonts w:ascii="Consolas" w:hAnsi="Consolas"/>
          <w:sz w:val="18"/>
        </w:rPr>
        <w:t>NC_082666.1     8407313    -.---.-.--.----.--.--.--.---.---.--.---.--....                8407328</w:t>
      </w:r>
    </w:p>
    <w:p>
      <w:r>
        <w:rPr>
          <w:rFonts w:ascii="Consolas" w:hAnsi="Consolas"/>
          <w:sz w:val="18"/>
        </w:rPr>
        <w:t>NC_082666.1     9464569    -.---.-.--.----.--.--.--.---.---.--.---.--........            9464588</w:t>
      </w:r>
    </w:p>
    <w:p>
      <w:r>
        <w:rPr>
          <w:rFonts w:ascii="Consolas" w:hAnsi="Consolas"/>
          <w:sz w:val="18"/>
        </w:rPr>
        <w:t>NC_082666.1     11988234   -.---.-.--.----.--.--.--.---.---.--.---.                      11988245</w:t>
      </w:r>
    </w:p>
    <w:p>
      <w:r>
        <w:rPr>
          <w:rFonts w:ascii="Consolas" w:hAnsi="Consolas"/>
          <w:sz w:val="18"/>
        </w:rPr>
        <w:t>NC_082666.1     12735264   -.---.-.--.----.--.--.--.---.---.--.---.--....                12735279</w:t>
      </w:r>
    </w:p>
    <w:p>
      <w:r>
        <w:rPr>
          <w:rFonts w:ascii="Consolas" w:hAnsi="Consolas"/>
          <w:sz w:val="18"/>
        </w:rPr>
        <w:t>NC_082666.1     12971222   -.---.-.--.----.--.--.--.---.---.--.---.--........            12971203</w:t>
      </w:r>
    </w:p>
    <w:p>
      <w:r>
        <w:rPr>
          <w:rFonts w:ascii="Consolas" w:hAnsi="Consolas"/>
          <w:sz w:val="18"/>
        </w:rPr>
        <w:t>NC_082666.1     14029467   -.---.-.--.----.--.--.--.---.---.--.---.--........            14029486</w:t>
      </w:r>
    </w:p>
    <w:p>
      <w:r>
        <w:rPr>
          <w:rFonts w:ascii="Consolas" w:hAnsi="Consolas"/>
          <w:sz w:val="18"/>
        </w:rPr>
        <w:t>NC_082666.1     16068923   -.---.-.--.----.--.--.--.---.---.--.---.--........            16068904</w:t>
      </w:r>
    </w:p>
    <w:p>
      <w:r>
        <w:rPr>
          <w:rFonts w:ascii="Consolas" w:hAnsi="Consolas"/>
          <w:sz w:val="18"/>
        </w:rPr>
        <w:t>NC_082666.1     16191041   -.---.-.--.----.--.--.--.---.---.--.---.--....                16191056</w:t>
      </w:r>
    </w:p>
    <w:p>
      <w:r>
        <w:rPr>
          <w:rFonts w:ascii="Consolas" w:hAnsi="Consolas"/>
          <w:sz w:val="18"/>
        </w:rPr>
        <w:t>NC_082666.1     19002121   -.---.-.--.----.--.--.--.---.---.--.---.--.......             19002103</w:t>
      </w:r>
    </w:p>
    <w:p>
      <w:r>
        <w:rPr>
          <w:rFonts w:ascii="Consolas" w:hAnsi="Consolas"/>
          <w:sz w:val="18"/>
        </w:rPr>
        <w:t>NC_082666.1     19646060   -.---.-.--.----.--.--.--.---.---.--.---.--........            19646041</w:t>
      </w:r>
    </w:p>
    <w:p>
      <w:r>
        <w:rPr>
          <w:rFonts w:ascii="Consolas" w:hAnsi="Consolas"/>
          <w:sz w:val="18"/>
        </w:rPr>
        <w:t>NC_082666.1     21063857   -.---.-.--.----.--.--.--.---.---.--.---.--........            21063876</w:t>
      </w:r>
    </w:p>
    <w:p>
      <w:r>
        <w:rPr>
          <w:rFonts w:ascii="Consolas" w:hAnsi="Consolas"/>
          <w:sz w:val="18"/>
        </w:rPr>
        <w:t>NC_082666.1     21729200   -.---.-.--.----.--.--.--.---.---.--.---.--....                21729215</w:t>
      </w:r>
    </w:p>
    <w:p>
      <w:r>
        <w:rPr>
          <w:rFonts w:ascii="Consolas" w:hAnsi="Consolas"/>
          <w:sz w:val="18"/>
        </w:rPr>
        <w:t>NC_082666.1     22330866   -.---.-.--.----.--.--.--.---.---.--.---.--.........           22330846</w:t>
      </w:r>
    </w:p>
    <w:p>
      <w:r>
        <w:rPr>
          <w:rFonts w:ascii="Consolas" w:hAnsi="Consolas"/>
          <w:sz w:val="18"/>
        </w:rPr>
        <w:t>NC_082666.1     22430571   -.---.-.--.----.--.--.--.---.---.--.---.--....                22430556</w:t>
      </w:r>
    </w:p>
    <w:p>
      <w:r>
        <w:rPr>
          <w:rFonts w:ascii="Consolas" w:hAnsi="Consolas"/>
          <w:sz w:val="18"/>
        </w:rPr>
        <w:t>NC_082666.1     22574063   -.---.-.--.----.--.--.--.---.---.--.---.--....                22574078</w:t>
      </w:r>
    </w:p>
    <w:p>
      <w:r>
        <w:rPr>
          <w:rFonts w:ascii="Consolas" w:hAnsi="Consolas"/>
          <w:sz w:val="18"/>
        </w:rPr>
        <w:t>NC_082666.1     23036660   -.---.-.--.----.--.--.--.---.---.--.---.--....                23036675</w:t>
      </w:r>
    </w:p>
    <w:p>
      <w:r>
        <w:rPr>
          <w:rFonts w:ascii="Consolas" w:hAnsi="Consolas"/>
          <w:sz w:val="18"/>
        </w:rPr>
        <w:t>NC_082666.1     24376499   -.---.-.--.----.--.--.--.---.---.--.---.--....                24376514</w:t>
      </w:r>
    </w:p>
    <w:p>
      <w:r>
        <w:rPr>
          <w:rFonts w:ascii="Consolas" w:hAnsi="Consolas"/>
          <w:sz w:val="18"/>
        </w:rPr>
        <w:t>NC_082666.1     25650558   -.---.-.--.----.--.--.--.---.---.--.---.--....                25650573</w:t>
      </w:r>
    </w:p>
    <w:p>
      <w:r>
        <w:rPr>
          <w:rFonts w:ascii="Consolas" w:hAnsi="Consolas"/>
          <w:sz w:val="18"/>
        </w:rPr>
        <w:t>NC_082666.1     26862268   -.---.-.--.----.--.--.--.---.---.--.---.--........            26862287</w:t>
      </w:r>
    </w:p>
    <w:p>
      <w:r>
        <w:rPr>
          <w:rFonts w:ascii="Consolas" w:hAnsi="Consolas"/>
          <w:sz w:val="18"/>
        </w:rPr>
        <w:t>NC_082666.1     28254262   -.---.-.--.----.--.--.--.---.---.--.---.--........            28254281</w:t>
      </w:r>
    </w:p>
    <w:p>
      <w:r>
        <w:rPr>
          <w:rFonts w:ascii="Consolas" w:hAnsi="Consolas"/>
          <w:sz w:val="18"/>
        </w:rPr>
        <w:t>NC_082666.1     28888775   -.---.-.--.----.--.--.--.---.---.--.---.--....                28888790</w:t>
      </w:r>
    </w:p>
    <w:p>
      <w:r>
        <w:rPr>
          <w:rFonts w:ascii="Consolas" w:hAnsi="Consolas"/>
          <w:sz w:val="18"/>
        </w:rPr>
        <w:t>NC_082666.1     28955043   -.---.-.--.----.--.--.--.---.---.--.---.--....                28955028</w:t>
      </w:r>
    </w:p>
    <w:p>
      <w:r>
        <w:rPr>
          <w:rFonts w:ascii="Consolas" w:hAnsi="Consolas"/>
          <w:sz w:val="18"/>
        </w:rPr>
        <w:t>NC_082666.1     29153969   -.---.-.--.----.--.--.--.---.---.--.---.--.........           29153989</w:t>
      </w:r>
    </w:p>
    <w:p>
      <w:r>
        <w:rPr>
          <w:rFonts w:ascii="Consolas" w:hAnsi="Consolas"/>
          <w:sz w:val="18"/>
        </w:rPr>
        <w:t>NC_082666.1     30849340   -.---.-.--.----.--.--.--.---.---.--.---.--....                30849355</w:t>
      </w:r>
    </w:p>
    <w:p>
      <w:r>
        <w:rPr>
          <w:rFonts w:ascii="Consolas" w:hAnsi="Consolas"/>
          <w:sz w:val="18"/>
        </w:rPr>
        <w:t>NC_082666.1     34925901   -.---.-.--.----.--.--.--.---.---.--.---.--....                34925916</w:t>
      </w:r>
    </w:p>
    <w:p>
      <w:r>
        <w:rPr>
          <w:rFonts w:ascii="Consolas" w:hAnsi="Consolas"/>
          <w:sz w:val="18"/>
        </w:rPr>
        <w:t>NC_082666.1     35262033   -.---.-.--.----.--.--.--.---.---.--.---.--.........           35262053</w:t>
      </w:r>
    </w:p>
    <w:p>
      <w:r>
        <w:rPr>
          <w:rFonts w:ascii="Consolas" w:hAnsi="Consolas"/>
          <w:sz w:val="18"/>
        </w:rPr>
        <w:t>NC_082666.1     36073900   -.---.-.--.----.--.--.--.---.---.--.---.--.........           36073920</w:t>
      </w:r>
    </w:p>
    <w:p>
      <w:r>
        <w:rPr>
          <w:rFonts w:ascii="Consolas" w:hAnsi="Consolas"/>
          <w:sz w:val="18"/>
        </w:rPr>
        <w:t>NC_082666.1     37182442   -.---.-.--.----.--.--.--.---.---.--.---.--.........           37182462</w:t>
      </w:r>
    </w:p>
    <w:p>
      <w:r>
        <w:rPr>
          <w:rFonts w:ascii="Consolas" w:hAnsi="Consolas"/>
          <w:sz w:val="18"/>
        </w:rPr>
        <w:t>NC_082666.1     42211987   -.---.-.--.----.--.--.--.---.---.--.---.--.......             42211969</w:t>
      </w:r>
    </w:p>
    <w:p>
      <w:r>
        <w:rPr>
          <w:rFonts w:ascii="Consolas" w:hAnsi="Consolas"/>
          <w:sz w:val="18"/>
        </w:rPr>
        <w:t>NC_082666.1     44160604   -.---.-.--.----.--.--.--.---.---.--.---.                      44160593</w:t>
      </w:r>
    </w:p>
    <w:p>
      <w:r>
        <w:rPr>
          <w:rFonts w:ascii="Consolas" w:hAnsi="Consolas"/>
          <w:sz w:val="18"/>
        </w:rPr>
        <w:t>NC_082666.1     44811056   -.---.-.--.----.--.--.--.---.---.--.---.--....                44811041</w:t>
      </w:r>
    </w:p>
    <w:p>
      <w:r>
        <w:rPr>
          <w:rFonts w:ascii="Consolas" w:hAnsi="Consolas"/>
          <w:sz w:val="18"/>
        </w:rPr>
        <w:t>NC_082666.1     44900540   -.---.-.--.----.--.--.--.---.---.--.---.--...........         44900518</w:t>
      </w:r>
    </w:p>
    <w:p>
      <w:r>
        <w:rPr>
          <w:rFonts w:ascii="Consolas" w:hAnsi="Consolas"/>
          <w:sz w:val="18"/>
        </w:rPr>
        <w:t>NC_082666.1     45349960   -.---.-.--.----.--.--.--.---.---.--.---.--.........           45349940</w:t>
      </w:r>
    </w:p>
    <w:p>
      <w:r>
        <w:rPr>
          <w:rFonts w:ascii="Consolas" w:hAnsi="Consolas"/>
          <w:sz w:val="18"/>
        </w:rPr>
        <w:t>NC_082666.1     45727777   -.---.-.--.----.--.--.--.---.---.--.---.--.......             45727795</w:t>
      </w:r>
    </w:p>
    <w:p>
      <w:r>
        <w:rPr>
          <w:rFonts w:ascii="Consolas" w:hAnsi="Consolas"/>
          <w:sz w:val="18"/>
        </w:rPr>
        <w:t>NC_082666.1     46394695   -.---.-.--.----.--.--.--.---.---.--.---.--....                46394710</w:t>
      </w:r>
    </w:p>
    <w:p>
      <w:r>
        <w:rPr>
          <w:rFonts w:ascii="Consolas" w:hAnsi="Consolas"/>
          <w:sz w:val="18"/>
        </w:rPr>
        <w:t>NC_082666.1     46954758   -.---.-.--.----.--.--.--.---.---.--.---.--........            46954739</w:t>
      </w:r>
    </w:p>
    <w:p>
      <w:r>
        <w:rPr>
          <w:rFonts w:ascii="Consolas" w:hAnsi="Consolas"/>
          <w:sz w:val="18"/>
        </w:rPr>
        <w:t>NC_082666.1     50186239   -.---.-.--.----.--.--.--.---.---.--.---.                      50186250</w:t>
      </w:r>
    </w:p>
    <w:p>
      <w:r>
        <w:rPr>
          <w:rFonts w:ascii="Consolas" w:hAnsi="Consolas"/>
          <w:sz w:val="18"/>
        </w:rPr>
        <w:t>NC_082666.1     55778433   -.---.-.--.----.--.--.--.---.---.--.---.--....                55778418</w:t>
      </w:r>
    </w:p>
    <w:p>
      <w:r>
        <w:rPr>
          <w:rFonts w:ascii="Consolas" w:hAnsi="Consolas"/>
          <w:sz w:val="18"/>
        </w:rPr>
        <w:t>NC_082666.1     55791725   -.---.-.--.----.--.--.--.---.---.--.---.--....                55791710</w:t>
      </w:r>
    </w:p>
    <w:p>
      <w:r>
        <w:rPr>
          <w:rFonts w:ascii="Consolas" w:hAnsi="Consolas"/>
          <w:sz w:val="18"/>
        </w:rPr>
        <w:t>NC_082666.1     55881045   -.---.-.--.----.--.--.--.---.---.--.---.--........            55881026</w:t>
      </w:r>
    </w:p>
    <w:p>
      <w:r>
        <w:rPr>
          <w:rFonts w:ascii="Consolas" w:hAnsi="Consolas"/>
          <w:sz w:val="18"/>
        </w:rPr>
        <w:t>NC_082666.1     56854752   -.---.-.--.----.--.--.--.---.---.--.---.--...                 56854738</w:t>
      </w:r>
    </w:p>
    <w:p>
      <w:r>
        <w:rPr>
          <w:rFonts w:ascii="Consolas" w:hAnsi="Consolas"/>
          <w:sz w:val="18"/>
        </w:rPr>
        <w:t>NC_082666.1     57643605   -.---.-.--.----.--.--.--.---.---.--.---.--.......             57643623</w:t>
      </w:r>
    </w:p>
    <w:p>
      <w:r>
        <w:rPr>
          <w:rFonts w:ascii="Consolas" w:hAnsi="Consolas"/>
          <w:sz w:val="18"/>
        </w:rPr>
        <w:t>NC_082666.1     57773117   -.---.-.--.----.--.--.--.---.---.--.---.--....                57773132</w:t>
      </w:r>
    </w:p>
    <w:p>
      <w:r>
        <w:rPr>
          <w:rFonts w:ascii="Consolas" w:hAnsi="Consolas"/>
          <w:sz w:val="18"/>
        </w:rPr>
        <w:t>NC_082666.1     58049034   -.---.-.--.----.--.--.--.---.---.--.---.--....                58049049</w:t>
      </w:r>
    </w:p>
    <w:p>
      <w:r>
        <w:rPr>
          <w:rFonts w:ascii="Consolas" w:hAnsi="Consolas"/>
          <w:sz w:val="18"/>
        </w:rPr>
        <w:t>NC_082666.1     61887624   -.---.-.--.----.--.--.--.---.---.--.---.--......              61887607</w:t>
      </w:r>
    </w:p>
    <w:p>
      <w:r>
        <w:rPr>
          <w:rFonts w:ascii="Consolas" w:hAnsi="Consolas"/>
          <w:sz w:val="18"/>
        </w:rPr>
        <w:t>NC_082666.1     65415978   -.---.-.--.----.--.--.--.---.---.--.---.--........            65415997</w:t>
      </w:r>
    </w:p>
    <w:p>
      <w:r>
        <w:rPr>
          <w:rFonts w:ascii="Consolas" w:hAnsi="Consolas"/>
          <w:sz w:val="18"/>
        </w:rPr>
        <w:t>NC_082666.1     65873003   -.---.-.--.----.--.--.--.---.---.--.---.--.......             65873021</w:t>
      </w:r>
    </w:p>
    <w:p>
      <w:r>
        <w:rPr>
          <w:rFonts w:ascii="Consolas" w:hAnsi="Consolas"/>
          <w:sz w:val="18"/>
        </w:rPr>
        <w:t>NC_082666.1     66168446   -.---.-.--.----.--.--.--.---.---.--.---.--........            66168465</w:t>
      </w:r>
    </w:p>
    <w:p>
      <w:r>
        <w:rPr>
          <w:rFonts w:ascii="Consolas" w:hAnsi="Consolas"/>
          <w:sz w:val="18"/>
        </w:rPr>
        <w:t>NC_082666.1     68727348   -.---.-.--.----.--.--.--.---.---.--.---.--......              68727365</w:t>
      </w:r>
    </w:p>
    <w:p>
      <w:r>
        <w:rPr>
          <w:rFonts w:ascii="Consolas" w:hAnsi="Consolas"/>
          <w:sz w:val="18"/>
        </w:rPr>
        <w:t>NC_082666.1     69792622   -.---.-.--.----.--.--.--.---.---.--.---.--....                69792637</w:t>
      </w:r>
    </w:p>
    <w:p>
      <w:r>
        <w:rPr>
          <w:rFonts w:ascii="Consolas" w:hAnsi="Consolas"/>
          <w:sz w:val="18"/>
        </w:rPr>
        <w:t>NC_082666.1     70110701   -.---.-.--.----.--.--.--.---.---.--.---.--........            70110682</w:t>
      </w:r>
    </w:p>
    <w:p>
      <w:r>
        <w:rPr>
          <w:rFonts w:ascii="Consolas" w:hAnsi="Consolas"/>
          <w:sz w:val="18"/>
        </w:rPr>
        <w:t>NC_082666.1     70620460   -.---.-.--.----.--.--.--.---.---.--.---.--........            70620479</w:t>
      </w:r>
    </w:p>
    <w:p>
      <w:r>
        <w:rPr>
          <w:rFonts w:ascii="Consolas" w:hAnsi="Consolas"/>
          <w:sz w:val="18"/>
        </w:rPr>
        <w:t>NC_082666.1     71145118   -.---.-.--.----.--.--.--.---.---.--.---.--....                71145103</w:t>
      </w:r>
    </w:p>
    <w:p>
      <w:r>
        <w:rPr>
          <w:rFonts w:ascii="Consolas" w:hAnsi="Consolas"/>
          <w:sz w:val="18"/>
        </w:rPr>
        <w:t>NC_082666.1     71464981   -.---.-.--.----.--.--.--.---.---.--.---.--........            71464962</w:t>
      </w:r>
    </w:p>
    <w:p>
      <w:r>
        <w:rPr>
          <w:rFonts w:ascii="Consolas" w:hAnsi="Consolas"/>
          <w:sz w:val="18"/>
        </w:rPr>
        <w:t>NC_082666.1     71494741   -.---.-.--.----.--.--.--.---.---.--.---.--........            71494722</w:t>
      </w:r>
    </w:p>
    <w:p>
      <w:r>
        <w:rPr>
          <w:rFonts w:ascii="Consolas" w:hAnsi="Consolas"/>
          <w:sz w:val="18"/>
        </w:rPr>
        <w:t>NC_082666.1     71986797   -.---.-.--.----.--.--.--.---.---.--.---.--....                71986812</w:t>
      </w:r>
    </w:p>
    <w:p>
      <w:r>
        <w:rPr>
          <w:rFonts w:ascii="Consolas" w:hAnsi="Consolas"/>
          <w:sz w:val="18"/>
        </w:rPr>
        <w:t>NC_082666.1     72364024   -.---.-.--.----.--.--.--.---.---.--.---.--....                72364039</w:t>
      </w:r>
    </w:p>
    <w:p>
      <w:r>
        <w:rPr>
          <w:rFonts w:ascii="Consolas" w:hAnsi="Consolas"/>
          <w:sz w:val="18"/>
        </w:rPr>
        <w:t>NC_082666.1     72950054   -.---.-.--.----.--.--.--.---.---.--.---.--........            72950073</w:t>
      </w:r>
    </w:p>
    <w:p>
      <w:r>
        <w:rPr>
          <w:rFonts w:ascii="Consolas" w:hAnsi="Consolas"/>
          <w:sz w:val="18"/>
        </w:rPr>
        <w:t>NC_082666.1     74241902   -.---.-.--.----.--.--.--.---.---.--.---.--........            74241883</w:t>
      </w:r>
    </w:p>
    <w:p>
      <w:r>
        <w:rPr>
          <w:rFonts w:ascii="Consolas" w:hAnsi="Consolas"/>
          <w:sz w:val="18"/>
        </w:rPr>
        <w:t>NC_082666.1     74690861   -.---.-.--.----.--.--.--.---.---.--.---.--.......             74690843</w:t>
      </w:r>
    </w:p>
    <w:p>
      <w:r>
        <w:rPr>
          <w:rFonts w:ascii="Consolas" w:hAnsi="Consolas"/>
          <w:sz w:val="18"/>
        </w:rPr>
        <w:t>NC_082666.1     78001514   -.---.-.--.----.--.--.--.---.---.--.---.--.........           78001534</w:t>
      </w:r>
    </w:p>
    <w:p>
      <w:r>
        <w:rPr>
          <w:rFonts w:ascii="Consolas" w:hAnsi="Consolas"/>
          <w:sz w:val="18"/>
        </w:rPr>
        <w:t>NC_082666.1     79656571   -.---.-.--.----.--.--.--.---.---.--.---.--........            79656590</w:t>
      </w:r>
    </w:p>
    <w:p>
      <w:r>
        <w:rPr>
          <w:rFonts w:ascii="Consolas" w:hAnsi="Consolas"/>
          <w:sz w:val="18"/>
        </w:rPr>
        <w:t>NC_082666.1     79772150   -.---.-.--.----.--.--.--.---.---.--.---.--.........           79772170</w:t>
      </w:r>
    </w:p>
    <w:p>
      <w:r>
        <w:rPr>
          <w:rFonts w:ascii="Consolas" w:hAnsi="Consolas"/>
          <w:sz w:val="18"/>
        </w:rPr>
        <w:t>NC_082666.1     81892699   -.---.-.--.----.--.--.--.---.---.--.---.--....                81892714</w:t>
      </w:r>
    </w:p>
    <w:p>
      <w:r>
        <w:rPr>
          <w:rFonts w:ascii="Consolas" w:hAnsi="Consolas"/>
          <w:sz w:val="18"/>
        </w:rPr>
        <w:t>NC_082666.1     87341842   -.---.-.--.----.--.--.--.---.---.--.---.--...                 87341828</w:t>
      </w:r>
    </w:p>
    <w:p>
      <w:r>
        <w:rPr>
          <w:rFonts w:ascii="Consolas" w:hAnsi="Consolas"/>
          <w:sz w:val="18"/>
        </w:rPr>
        <w:t>NC_082666.1     88654599   -.---.-.--.----.--.--.--.---.---.--.---.--....                88654584</w:t>
      </w:r>
    </w:p>
    <w:p>
      <w:r>
        <w:rPr>
          <w:rFonts w:ascii="Consolas" w:hAnsi="Consolas"/>
          <w:sz w:val="18"/>
        </w:rPr>
        <w:t>NC_082666.1     89029475   -.---.-.--.----.--.--.--.---.---.--.---.--........            89029456</w:t>
      </w:r>
    </w:p>
    <w:p>
      <w:r>
        <w:rPr>
          <w:rFonts w:ascii="Consolas" w:hAnsi="Consolas"/>
          <w:sz w:val="18"/>
        </w:rPr>
        <w:t>NC_082666.1     89138324   -.---.-.--.----.--.--.--.---.---.--.---.--........            89138343</w:t>
      </w:r>
    </w:p>
    <w:p>
      <w:r>
        <w:rPr>
          <w:rFonts w:ascii="Consolas" w:hAnsi="Consolas"/>
          <w:sz w:val="18"/>
        </w:rPr>
        <w:t>NC_082666.1     90051089   -.---.-.--.----.--.--.--.---.---.--.---.--.........           90051069</w:t>
      </w:r>
    </w:p>
    <w:p>
      <w:r>
        <w:rPr>
          <w:rFonts w:ascii="Consolas" w:hAnsi="Consolas"/>
          <w:sz w:val="18"/>
        </w:rPr>
        <w:t>NC_082666.1     106695207  -.---.-.--.----.--.--.--.---.---.--.---.--...                 106695221</w:t>
      </w:r>
    </w:p>
    <w:p>
      <w:r>
        <w:rPr>
          <w:rFonts w:ascii="Consolas" w:hAnsi="Consolas"/>
          <w:sz w:val="18"/>
        </w:rPr>
        <w:t>NC_082666.1     108537600  -.---.-.--.----.--.--.--.---.---.--.---.--........            108537619</w:t>
      </w:r>
    </w:p>
    <w:p>
      <w:r>
        <w:rPr>
          <w:rFonts w:ascii="Consolas" w:hAnsi="Consolas"/>
          <w:sz w:val="18"/>
        </w:rPr>
        <w:t>NC_082666.1     109948203  -.---.-.--.----.--.--.--.---.---.--.---.--........            109948184</w:t>
      </w:r>
    </w:p>
    <w:p>
      <w:r>
        <w:rPr>
          <w:rFonts w:ascii="Consolas" w:hAnsi="Consolas"/>
          <w:sz w:val="18"/>
        </w:rPr>
        <w:t>NC_082666.1     110002729  -.---.-.--.----.--.--.--.---.---.--.---.--........            110002748</w:t>
      </w:r>
    </w:p>
    <w:p>
      <w:r>
        <w:rPr>
          <w:rFonts w:ascii="Consolas" w:hAnsi="Consolas"/>
          <w:sz w:val="18"/>
        </w:rPr>
        <w:t>NC_082666.1     111139666  -.---.-.--.----.--.--.--.---.---.--.---.--....                111139651</w:t>
      </w:r>
    </w:p>
    <w:p>
      <w:r>
        <w:rPr>
          <w:rFonts w:ascii="Consolas" w:hAnsi="Consolas"/>
          <w:sz w:val="18"/>
        </w:rPr>
        <w:t>NC_082666.1     111652303  -.---.-.--.----.--.--.--.---.---.--.---.--........            111652284</w:t>
      </w:r>
    </w:p>
    <w:p>
      <w:r>
        <w:rPr>
          <w:rFonts w:ascii="Consolas" w:hAnsi="Consolas"/>
          <w:sz w:val="18"/>
        </w:rPr>
        <w:t>NC_082666.1     114816178  -.---.-.--.----.--.--.--.---.---.--.---.--.......             114816160</w:t>
      </w:r>
    </w:p>
    <w:p>
      <w:r>
        <w:rPr>
          <w:rFonts w:ascii="Consolas" w:hAnsi="Consolas"/>
          <w:sz w:val="18"/>
        </w:rPr>
        <w:t>NC_082666.1     115410056  -.---.-.--.----.--.--.--.---.---.--.---.--........            115410075</w:t>
      </w:r>
    </w:p>
    <w:p>
      <w:r>
        <w:rPr>
          <w:rFonts w:ascii="Consolas" w:hAnsi="Consolas"/>
          <w:sz w:val="18"/>
        </w:rPr>
        <w:t>NC_082666.1     115779334  -.---.-.--.----.--.--.--.---.---.--.---.--....                115779349</w:t>
      </w:r>
    </w:p>
    <w:p>
      <w:r>
        <w:rPr>
          <w:rFonts w:ascii="Consolas" w:hAnsi="Consolas"/>
          <w:sz w:val="18"/>
        </w:rPr>
        <w:t>NC_082666.1     116793780  -.---.-.--.----.--.--.--.---.---.--.---.--.....               116793764</w:t>
      </w:r>
    </w:p>
    <w:p>
      <w:r>
        <w:rPr>
          <w:rFonts w:ascii="Consolas" w:hAnsi="Consolas"/>
          <w:sz w:val="18"/>
        </w:rPr>
        <w:t>NC_082666.1     118320555  -.---.-.--.----.--.--.--.---.---.--.---.--........            118320536</w:t>
      </w:r>
    </w:p>
    <w:p>
      <w:r>
        <w:rPr>
          <w:rFonts w:ascii="Consolas" w:hAnsi="Consolas"/>
          <w:sz w:val="18"/>
        </w:rPr>
        <w:t>NC_082666.1     119277193  -.---.-.--.----.--.--.--.---.---.--.---.--....                119277208</w:t>
      </w:r>
    </w:p>
    <w:p>
      <w:r>
        <w:rPr>
          <w:rFonts w:ascii="Consolas" w:hAnsi="Consolas"/>
          <w:sz w:val="18"/>
        </w:rPr>
        <w:t>NC_082666.1     120011670  -.---.-.--.----.--.--.--.---.---.--.---.--....                120011655</w:t>
      </w:r>
    </w:p>
    <w:p>
      <w:r>
        <w:rPr>
          <w:rFonts w:ascii="Consolas" w:hAnsi="Consolas"/>
          <w:sz w:val="18"/>
        </w:rPr>
        <w:t>NC_082666.1     120034430  -.---.-.--.----.--.--.--.---.---.--.---.--..........          120034451</w:t>
      </w:r>
    </w:p>
    <w:p>
      <w:r>
        <w:rPr>
          <w:rFonts w:ascii="Consolas" w:hAnsi="Consolas"/>
          <w:sz w:val="18"/>
        </w:rPr>
        <w:t>NC_082666.1     120916238  -.---.-.--.----.--.--.--.---.---.--.---.--....                120916253</w:t>
      </w:r>
    </w:p>
    <w:p>
      <w:r>
        <w:rPr>
          <w:rFonts w:ascii="Consolas" w:hAnsi="Consolas"/>
          <w:sz w:val="18"/>
        </w:rPr>
        <w:t>NC_082666.1     122450212  -.---.-.--.----.--.--.--.---.---.--.---.--........            122450193</w:t>
      </w:r>
    </w:p>
    <w:p>
      <w:r>
        <w:rPr>
          <w:rFonts w:ascii="Consolas" w:hAnsi="Consolas"/>
          <w:sz w:val="18"/>
        </w:rPr>
        <w:t>NC_082666.1     125851833  -.---.-.--.----.--.--.--.---.---.--.---.--..                  125851846</w:t>
      </w:r>
    </w:p>
    <w:p>
      <w:r>
        <w:rPr>
          <w:rFonts w:ascii="Consolas" w:hAnsi="Consolas"/>
          <w:sz w:val="18"/>
        </w:rPr>
        <w:t>NC_082666.1     126475412  -.---.-.--.----.--.--.--.---.---.--.---.--....                126475397</w:t>
      </w:r>
    </w:p>
    <w:p>
      <w:r>
        <w:rPr>
          <w:rFonts w:ascii="Consolas" w:hAnsi="Consolas"/>
          <w:sz w:val="18"/>
        </w:rPr>
        <w:t>NC_082666.1     129043601  -.---.-.--.----.--.--.--.---.---.--.---.--....                129043586</w:t>
      </w:r>
    </w:p>
    <w:p>
      <w:r>
        <w:rPr>
          <w:rFonts w:ascii="Consolas" w:hAnsi="Consolas"/>
          <w:sz w:val="18"/>
        </w:rPr>
        <w:t>NC_082666.1     129208475  -.---.-.--.----.--.--.--.---.---.--.---.--....                129208490</w:t>
      </w:r>
    </w:p>
    <w:p>
      <w:r>
        <w:rPr>
          <w:rFonts w:ascii="Consolas" w:hAnsi="Consolas"/>
          <w:sz w:val="18"/>
        </w:rPr>
        <w:t>NC_082666.1     131545255  -.---.-.--.----.--.--.--.---.---.--.---.--........            131545236</w:t>
      </w:r>
    </w:p>
    <w:p>
      <w:r>
        <w:rPr>
          <w:rFonts w:ascii="Consolas" w:hAnsi="Consolas"/>
          <w:sz w:val="18"/>
        </w:rPr>
        <w:t>NC_082666.1     133209817  -.---.-.--.----.--.--.--.---.---.--.---.                      133209806</w:t>
      </w:r>
    </w:p>
    <w:p>
      <w:r>
        <w:rPr>
          <w:rFonts w:ascii="Consolas" w:hAnsi="Consolas"/>
          <w:sz w:val="18"/>
        </w:rPr>
        <w:t>NC_082666.1     5293576    -.---.-.--.----.--.--.--.---.---.--.---.--........            5293557</w:t>
      </w:r>
    </w:p>
    <w:p>
      <w:r>
        <w:rPr>
          <w:rFonts w:ascii="Consolas" w:hAnsi="Consolas"/>
          <w:sz w:val="18"/>
        </w:rPr>
        <w:t>NC_082666.1     7113250    -.---.-.--.----.--.--.--.---.---.--C---.--........            7113231</w:t>
      </w:r>
    </w:p>
    <w:p>
      <w:r>
        <w:rPr>
          <w:rFonts w:ascii="Consolas" w:hAnsi="Consolas"/>
          <w:sz w:val="18"/>
        </w:rPr>
        <w:t>NC_082666.1     8155642    -.---.-.--.----.--.--.--.---.---.--.---.--.....               8155626</w:t>
      </w:r>
    </w:p>
    <w:p>
      <w:r>
        <w:rPr>
          <w:rFonts w:ascii="Consolas" w:hAnsi="Consolas"/>
          <w:sz w:val="18"/>
        </w:rPr>
        <w:t>NC_082666.1     17158685   -.---.-.--.----.--.--.--.---.---.--.---.--....T....           17158705</w:t>
      </w:r>
    </w:p>
    <w:p>
      <w:r>
        <w:rPr>
          <w:rFonts w:ascii="Consolas" w:hAnsi="Consolas"/>
          <w:sz w:val="18"/>
        </w:rPr>
        <w:t>NC_082666.1     21991792   -.---.-.--.----.--.--C--.---.---.--.---.--.......             21991810</w:t>
      </w:r>
    </w:p>
    <w:p>
      <w:r>
        <w:rPr>
          <w:rFonts w:ascii="Consolas" w:hAnsi="Consolas"/>
          <w:sz w:val="18"/>
        </w:rPr>
        <w:t>NC_082666.1     26033846   -.---.-.--.----.--.--.--.---.---.--.---.--.........           26033826</w:t>
      </w:r>
    </w:p>
    <w:p>
      <w:r>
        <w:rPr>
          <w:rFonts w:ascii="Consolas" w:hAnsi="Consolas"/>
          <w:sz w:val="18"/>
        </w:rPr>
        <w:t>NC_082666.1     31442336   -.---.-.--.----.--.--C--.---.---.--.---.--........            31442355</w:t>
      </w:r>
    </w:p>
    <w:p>
      <w:r>
        <w:rPr>
          <w:rFonts w:ascii="Consolas" w:hAnsi="Consolas"/>
          <w:sz w:val="18"/>
        </w:rPr>
        <w:t>NC_082666.1     49975073   -.---.-C--.----.--.--.--.---.---.--.---.--........            49975092</w:t>
      </w:r>
    </w:p>
    <w:p>
      <w:r>
        <w:rPr>
          <w:rFonts w:ascii="Consolas" w:hAnsi="Consolas"/>
          <w:sz w:val="18"/>
        </w:rPr>
        <w:t>NC_082666.1     79822650   -.---.-.--.----.--.--.--.---T---.--.---.--...                 79822636</w:t>
      </w:r>
    </w:p>
    <w:p>
      <w:r>
        <w:rPr>
          <w:rFonts w:ascii="Consolas" w:hAnsi="Consolas"/>
          <w:sz w:val="18"/>
        </w:rPr>
        <w:t>NC_082666.1     80757984   -.---.-.--.----.--.--.--.---.---.--.---.--....                80757999</w:t>
      </w:r>
    </w:p>
    <w:p>
      <w:r>
        <w:rPr>
          <w:rFonts w:ascii="Consolas" w:hAnsi="Consolas"/>
          <w:sz w:val="18"/>
        </w:rPr>
        <w:t>NC_082666.1     81195642   -G---.-.--.----.--.--.--.---.---.--.---.--.                   81195630</w:t>
      </w:r>
    </w:p>
    <w:p>
      <w:r>
        <w:rPr>
          <w:rFonts w:ascii="Consolas" w:hAnsi="Consolas"/>
          <w:sz w:val="18"/>
        </w:rPr>
        <w:t>NC_082666.1     117537708  -.---.-.--.----.--.--.--.---.---C--.---.--.......             117537690</w:t>
      </w:r>
    </w:p>
    <w:p>
      <w:r>
        <w:rPr>
          <w:rFonts w:ascii="Consolas" w:hAnsi="Consolas"/>
          <w:sz w:val="18"/>
        </w:rPr>
        <w:t>NC_082666.1     126326006  -.---.-.--.----.--.--.--.---.---.--.---.--....                126326021</w:t>
      </w:r>
    </w:p>
    <w:p>
      <w:r>
        <w:rPr>
          <w:rFonts w:ascii="Consolas" w:hAnsi="Consolas"/>
          <w:sz w:val="18"/>
        </w:rPr>
        <w:t>NC_082666.1     474207     -.---.-.--.----.--.--.--.---.---.--.---.                      474196</w:t>
      </w:r>
    </w:p>
    <w:p>
      <w:r>
        <w:rPr>
          <w:rFonts w:ascii="Consolas" w:hAnsi="Consolas"/>
          <w:sz w:val="18"/>
        </w:rPr>
        <w:t>NC_082666.1     2095733    -.---.-.--.----.--.--.--.---.---.--.---.--.......             2095715</w:t>
      </w:r>
    </w:p>
    <w:p>
      <w:r>
        <w:rPr>
          <w:rFonts w:ascii="Consolas" w:hAnsi="Consolas"/>
          <w:sz w:val="18"/>
        </w:rPr>
        <w:t>NC_082666.1     3606575    -.---.-.--.----.--.--.--.---.---.--.---.--....                3606560</w:t>
      </w:r>
    </w:p>
    <w:p>
      <w:r>
        <w:rPr>
          <w:rFonts w:ascii="Consolas" w:hAnsi="Consolas"/>
          <w:sz w:val="18"/>
        </w:rPr>
        <w:t>NC_082666.1     4167006    -.---.-.--.----.--.--.--.---.---.--.---.--......              4167023</w:t>
      </w:r>
    </w:p>
    <w:p>
      <w:r>
        <w:rPr>
          <w:rFonts w:ascii="Consolas" w:hAnsi="Consolas"/>
          <w:sz w:val="18"/>
        </w:rPr>
        <w:t>NC_082666.1     4763929    -.---.-.--.----.--.--.--.---.---.--.---.--......              4763912</w:t>
      </w:r>
    </w:p>
    <w:p>
      <w:r>
        <w:rPr>
          <w:rFonts w:ascii="Consolas" w:hAnsi="Consolas"/>
          <w:sz w:val="18"/>
        </w:rPr>
        <w:t>NC_082666.1     5081356    -.---.-.--.----.--.--.--.---.---.--.---.--...                 5081342</w:t>
      </w:r>
    </w:p>
    <w:p>
      <w:r>
        <w:rPr>
          <w:rFonts w:ascii="Consolas" w:hAnsi="Consolas"/>
          <w:sz w:val="18"/>
        </w:rPr>
        <w:t>NC_082666.1     6748704    -.---.-.--.----.--.--.--.---.---.--.---.--....                6748689</w:t>
      </w:r>
    </w:p>
    <w:p>
      <w:r>
        <w:rPr>
          <w:rFonts w:ascii="Consolas" w:hAnsi="Consolas"/>
          <w:sz w:val="18"/>
        </w:rPr>
        <w:t>NC_082666.1     12292974   -.---.-.--.----.--.--.--.---.---.--.---.--....                12292989</w:t>
      </w:r>
    </w:p>
    <w:p>
      <w:r>
        <w:rPr>
          <w:rFonts w:ascii="Consolas" w:hAnsi="Consolas"/>
          <w:sz w:val="18"/>
        </w:rPr>
        <w:t>NC_082666.1     13517385   -.---.-.--.----.--.--.--.---.---.--.---.--....                13517370</w:t>
      </w:r>
    </w:p>
    <w:p>
      <w:r>
        <w:rPr>
          <w:rFonts w:ascii="Consolas" w:hAnsi="Consolas"/>
          <w:sz w:val="18"/>
        </w:rPr>
        <w:t>NC_082666.1     13850410   -.---.-.--.----.--.--.--.---.---.--.---.--..                  13850423</w:t>
      </w:r>
    </w:p>
    <w:p>
      <w:r>
        <w:rPr>
          <w:rFonts w:ascii="Consolas" w:hAnsi="Consolas"/>
          <w:sz w:val="18"/>
        </w:rPr>
        <w:t>NC_082666.1     19002117   -.---.-.--.----.--.--.--.---.---.--.---.--...                 19002103</w:t>
      </w:r>
    </w:p>
    <w:p>
      <w:r>
        <w:rPr>
          <w:rFonts w:ascii="Consolas" w:hAnsi="Consolas"/>
          <w:sz w:val="18"/>
        </w:rPr>
        <w:t>NC_082666.1     19802313   -.---.-.--.----.--.--.--.---.---.--.---.--....                19802298</w:t>
      </w:r>
    </w:p>
    <w:p>
      <w:r>
        <w:rPr>
          <w:rFonts w:ascii="Consolas" w:hAnsi="Consolas"/>
          <w:sz w:val="18"/>
        </w:rPr>
        <w:t>NC_082666.1     19985586   -.---.-.--.----.--.--.--.---.---.--.---.--........            19985567</w:t>
      </w:r>
    </w:p>
    <w:p>
      <w:r>
        <w:rPr>
          <w:rFonts w:ascii="Consolas" w:hAnsi="Consolas"/>
          <w:sz w:val="18"/>
        </w:rPr>
        <w:t>NC_082666.1     20490893   -.---.-.--.----.--.--.--.---.---.--.---.--....                20490908</w:t>
      </w:r>
    </w:p>
    <w:p>
      <w:r>
        <w:rPr>
          <w:rFonts w:ascii="Consolas" w:hAnsi="Consolas"/>
          <w:sz w:val="18"/>
        </w:rPr>
        <w:t>NC_082666.1     20786216   -.---.-.--.----.--.--.--.---.---.--.---.--...                 20786202</w:t>
      </w:r>
    </w:p>
    <w:p>
      <w:r>
        <w:rPr>
          <w:rFonts w:ascii="Consolas" w:hAnsi="Consolas"/>
          <w:sz w:val="18"/>
        </w:rPr>
        <w:t>NC_082666.1     20786224   -.---.-.--.----.--.--.--.---.---.--.---.--........            20786205</w:t>
      </w:r>
    </w:p>
    <w:p>
      <w:r>
        <w:rPr>
          <w:rFonts w:ascii="Consolas" w:hAnsi="Consolas"/>
          <w:sz w:val="18"/>
        </w:rPr>
        <w:t>NC_082666.1     21043448   -.---.-.--.----.--.--.--.---.---.--.---.--.........           21043428</w:t>
      </w:r>
    </w:p>
    <w:p>
      <w:r>
        <w:rPr>
          <w:rFonts w:ascii="Consolas" w:hAnsi="Consolas"/>
          <w:sz w:val="18"/>
        </w:rPr>
        <w:t>NC_082666.1     21673472   -.---.-.--.----.--.--.--.---.---.--.---.--...                 21673486</w:t>
      </w:r>
    </w:p>
    <w:p>
      <w:r>
        <w:rPr>
          <w:rFonts w:ascii="Consolas" w:hAnsi="Consolas"/>
          <w:sz w:val="18"/>
        </w:rPr>
        <w:t>NC_082666.1     22330862   -.---.-.--.----.--.--.--.---.---.--.---.--....                22330847</w:t>
      </w:r>
    </w:p>
    <w:p>
      <w:r>
        <w:rPr>
          <w:rFonts w:ascii="Consolas" w:hAnsi="Consolas"/>
          <w:sz w:val="18"/>
        </w:rPr>
        <w:t>NC_082666.1     24585253   -.---.-.--.----.--.--.--.---.---.--.---.--.........           24585233</w:t>
      </w:r>
    </w:p>
    <w:p>
      <w:r>
        <w:rPr>
          <w:rFonts w:ascii="Consolas" w:hAnsi="Consolas"/>
          <w:sz w:val="18"/>
        </w:rPr>
        <w:t>NC_082666.1     24939566   -.---.-.--.----.--.--.--.---.---.                             24939557</w:t>
      </w:r>
    </w:p>
    <w:p>
      <w:r>
        <w:rPr>
          <w:rFonts w:ascii="Consolas" w:hAnsi="Consolas"/>
          <w:sz w:val="18"/>
        </w:rPr>
        <w:t>NC_082666.1     25676838   -.---.-.--.----.--.--.--.---.---.--.---.--.........           25676858</w:t>
      </w:r>
    </w:p>
    <w:p>
      <w:r>
        <w:rPr>
          <w:rFonts w:ascii="Consolas" w:hAnsi="Consolas"/>
          <w:sz w:val="18"/>
        </w:rPr>
        <w:t>NC_082666.1     26411910   -.---.-.--.----.--.--.--.---.---.--.---.                      26411899</w:t>
      </w:r>
    </w:p>
    <w:p>
      <w:r>
        <w:rPr>
          <w:rFonts w:ascii="Consolas" w:hAnsi="Consolas"/>
          <w:sz w:val="18"/>
        </w:rPr>
        <w:t>NC_082666.1     27310292   -.---.-.--.----.--.--.--.---.---.--.---.--...........         27310314</w:t>
      </w:r>
    </w:p>
    <w:p>
      <w:r>
        <w:rPr>
          <w:rFonts w:ascii="Consolas" w:hAnsi="Consolas"/>
          <w:sz w:val="18"/>
        </w:rPr>
        <w:t>NC_082666.1     29153973   -.---.-.--.----.--.--.--.---.---.--.---.--....                29153988</w:t>
      </w:r>
    </w:p>
    <w:p>
      <w:r>
        <w:rPr>
          <w:rFonts w:ascii="Consolas" w:hAnsi="Consolas"/>
          <w:sz w:val="18"/>
        </w:rPr>
        <w:t>NC_082666.1     29583088   -.---.-.--.----.--.--.--.---.---.--.---.--.........           29583068</w:t>
      </w:r>
    </w:p>
    <w:p>
      <w:r>
        <w:rPr>
          <w:rFonts w:ascii="Consolas" w:hAnsi="Consolas"/>
          <w:sz w:val="18"/>
        </w:rPr>
        <w:t>NC_082666.1     29657219   -.---.-.--.----.--.--.--.---.---.--.---.--.......             29657237</w:t>
      </w:r>
    </w:p>
    <w:p>
      <w:r>
        <w:rPr>
          <w:rFonts w:ascii="Consolas" w:hAnsi="Consolas"/>
          <w:sz w:val="18"/>
        </w:rPr>
        <w:t>NC_082666.1     31353475   -.---.-.--.----.--.--.--.---.---.--.---.--........            31353494</w:t>
      </w:r>
    </w:p>
    <w:p>
      <w:r>
        <w:rPr>
          <w:rFonts w:ascii="Consolas" w:hAnsi="Consolas"/>
          <w:sz w:val="18"/>
        </w:rPr>
        <w:t>NC_082666.1     32987793   -.---.-.--.----.--.--.--.---.---.--.---.                      32987782</w:t>
      </w:r>
    </w:p>
    <w:p>
      <w:r>
        <w:rPr>
          <w:rFonts w:ascii="Consolas" w:hAnsi="Consolas"/>
          <w:sz w:val="18"/>
        </w:rPr>
        <w:t>NC_082666.1     34528171   -.---.-.--.----.--.--.--.---.---.--.---.--......              34528154</w:t>
      </w:r>
    </w:p>
    <w:p>
      <w:r>
        <w:rPr>
          <w:rFonts w:ascii="Consolas" w:hAnsi="Consolas"/>
          <w:sz w:val="18"/>
        </w:rPr>
        <w:t>NC_082666.1     35262037   -.---.-.--.----.--.--.--.---.---.--.---.--....                35262052</w:t>
      </w:r>
    </w:p>
    <w:p>
      <w:r>
        <w:rPr>
          <w:rFonts w:ascii="Consolas" w:hAnsi="Consolas"/>
          <w:sz w:val="18"/>
        </w:rPr>
        <w:t>NC_082666.1     35300292   -.---.-.--.----.--.--.--.---.---.--.---.--.....               35300308</w:t>
      </w:r>
    </w:p>
    <w:p>
      <w:r>
        <w:rPr>
          <w:rFonts w:ascii="Consolas" w:hAnsi="Consolas"/>
          <w:sz w:val="18"/>
        </w:rPr>
        <w:t>NC_082666.1     36073904   -.---.-.--.----.--.--.--.---.---.--.---.--....                36073919</w:t>
      </w:r>
    </w:p>
    <w:p>
      <w:r>
        <w:rPr>
          <w:rFonts w:ascii="Consolas" w:hAnsi="Consolas"/>
          <w:sz w:val="18"/>
        </w:rPr>
        <w:t>NC_082666.1     37182446   -.---.-.--.----.--.--.--.---.---.--.---.--....                37182461</w:t>
      </w:r>
    </w:p>
    <w:p>
      <w:r>
        <w:rPr>
          <w:rFonts w:ascii="Consolas" w:hAnsi="Consolas"/>
          <w:sz w:val="18"/>
        </w:rPr>
        <w:t>NC_082666.1     40903086   -.---.-.--.----.--.--.--.---.---.--.---.--......              40903103</w:t>
      </w:r>
    </w:p>
    <w:p>
      <w:r>
        <w:rPr>
          <w:rFonts w:ascii="Consolas" w:hAnsi="Consolas"/>
          <w:sz w:val="18"/>
        </w:rPr>
        <w:t>NC_082666.1     41066833   -.---.-.--.----.--.--.--.---.---.--.---.--...                 41066819</w:t>
      </w:r>
    </w:p>
    <w:p>
      <w:r>
        <w:rPr>
          <w:rFonts w:ascii="Consolas" w:hAnsi="Consolas"/>
          <w:sz w:val="18"/>
        </w:rPr>
        <w:t>NC_082666.1     42211983   -.---.-.--.----.--.--.--.---.---.--.---.--...                 42211969</w:t>
      </w:r>
    </w:p>
    <w:p>
      <w:r>
        <w:rPr>
          <w:rFonts w:ascii="Consolas" w:hAnsi="Consolas"/>
          <w:sz w:val="18"/>
        </w:rPr>
        <w:t>NC_082666.1     45349956   -.---.-.--.----.--.--.--.---.---.--.---.--....                45349941</w:t>
      </w:r>
    </w:p>
    <w:p>
      <w:r>
        <w:rPr>
          <w:rFonts w:ascii="Consolas" w:hAnsi="Consolas"/>
          <w:sz w:val="18"/>
        </w:rPr>
        <w:t>NC_082666.1     45727781   -.---.-.--.----.--.--.--.---.---.--.---.--...                 45727795</w:t>
      </w:r>
    </w:p>
    <w:p>
      <w:r>
        <w:rPr>
          <w:rFonts w:ascii="Consolas" w:hAnsi="Consolas"/>
          <w:sz w:val="18"/>
        </w:rPr>
        <w:t>NC_082666.1     45918476   -.---.-.--.----.--.--.--.---.---.--.---.--.......             45918458</w:t>
      </w:r>
    </w:p>
    <w:p>
      <w:r>
        <w:rPr>
          <w:rFonts w:ascii="Consolas" w:hAnsi="Consolas"/>
          <w:sz w:val="18"/>
        </w:rPr>
        <w:t>NC_082666.1     46379595   -.---.-.--.----.--.--.--.---.---.--.---.--......              46379578</w:t>
      </w:r>
    </w:p>
    <w:p>
      <w:r>
        <w:rPr>
          <w:rFonts w:ascii="Consolas" w:hAnsi="Consolas"/>
          <w:sz w:val="18"/>
        </w:rPr>
        <w:t>NC_082666.1     47172531   -.---.-.--.----.--.--.--.---.---.--.---.--......              47172548</w:t>
      </w:r>
    </w:p>
    <w:p>
      <w:r>
        <w:rPr>
          <w:rFonts w:ascii="Consolas" w:hAnsi="Consolas"/>
          <w:sz w:val="18"/>
        </w:rPr>
        <w:t>NC_082666.1     48070674   -.---.-.--.----.--.--.--.---.---.--.---.--....                48070689</w:t>
      </w:r>
    </w:p>
    <w:p>
      <w:r>
        <w:rPr>
          <w:rFonts w:ascii="Consolas" w:hAnsi="Consolas"/>
          <w:sz w:val="18"/>
        </w:rPr>
        <w:t>NC_082666.1     48070670   -.---.-.--.----.--.--.--.---.---.--.---.--........            48070689</w:t>
      </w:r>
    </w:p>
    <w:p>
      <w:r>
        <w:rPr>
          <w:rFonts w:ascii="Consolas" w:hAnsi="Consolas"/>
          <w:sz w:val="18"/>
        </w:rPr>
        <w:t>NC_082666.1     52360771   -.---.-.--.----.--.--.--.---.---.--.---.--......              52360788</w:t>
      </w:r>
    </w:p>
    <w:p>
      <w:r>
        <w:rPr>
          <w:rFonts w:ascii="Consolas" w:hAnsi="Consolas"/>
          <w:sz w:val="18"/>
        </w:rPr>
        <w:t>NC_082666.1     56356150   -.---.-.--.----.--.--.--.---.---.--.---.--.........           56356130</w:t>
      </w:r>
    </w:p>
    <w:p>
      <w:r>
        <w:rPr>
          <w:rFonts w:ascii="Consolas" w:hAnsi="Consolas"/>
          <w:sz w:val="18"/>
        </w:rPr>
        <w:t>NC_082666.1     56854756   -.---.-.--.----.--.--.--.---.---.--.---.--.......             56854738</w:t>
      </w:r>
    </w:p>
    <w:p>
      <w:r>
        <w:rPr>
          <w:rFonts w:ascii="Consolas" w:hAnsi="Consolas"/>
          <w:sz w:val="18"/>
        </w:rPr>
        <w:t>NC_082666.1     57036854   -.---.-.--.----.--.--.--.---.---.--.---.--...........         57036876</w:t>
      </w:r>
    </w:p>
    <w:p>
      <w:r>
        <w:rPr>
          <w:rFonts w:ascii="Consolas" w:hAnsi="Consolas"/>
          <w:sz w:val="18"/>
        </w:rPr>
        <w:t>NC_082666.1     57643609   -.---.-.--.----.--.--.--.---.---.--.---.--...                 57643623</w:t>
      </w:r>
    </w:p>
    <w:p>
      <w:r>
        <w:rPr>
          <w:rFonts w:ascii="Consolas" w:hAnsi="Consolas"/>
          <w:sz w:val="18"/>
        </w:rPr>
        <w:t>NC_082666.1     57856923   -.---.-.--.----.--.--.--.---.---.--.---.--..                  57856936</w:t>
      </w:r>
    </w:p>
    <w:p>
      <w:r>
        <w:rPr>
          <w:rFonts w:ascii="Consolas" w:hAnsi="Consolas"/>
          <w:sz w:val="18"/>
        </w:rPr>
        <w:t>NC_082666.1     58322751   -.---.-.--.----.--.--.--.---.---.--.---.--......              58322734</w:t>
      </w:r>
    </w:p>
    <w:p>
      <w:r>
        <w:rPr>
          <w:rFonts w:ascii="Consolas" w:hAnsi="Consolas"/>
          <w:sz w:val="18"/>
        </w:rPr>
        <w:t>NC_082666.1     61132494   -.---.-.--.----.--.--.--.---.---.--.---.--........            61132513</w:t>
      </w:r>
    </w:p>
    <w:p>
      <w:r>
        <w:rPr>
          <w:rFonts w:ascii="Consolas" w:hAnsi="Consolas"/>
          <w:sz w:val="18"/>
        </w:rPr>
        <w:t>NC_082666.1     63411100   -.---.-.--.----.--.--.--.---.---.--.---.--..........          63411079</w:t>
      </w:r>
    </w:p>
    <w:p>
      <w:r>
        <w:rPr>
          <w:rFonts w:ascii="Consolas" w:hAnsi="Consolas"/>
          <w:sz w:val="18"/>
        </w:rPr>
        <w:t>NC_082666.1     65873007   -.---.-.--.----.--.--.--.---.---.--.---.--...                 65873021</w:t>
      </w:r>
    </w:p>
    <w:p>
      <w:r>
        <w:rPr>
          <w:rFonts w:ascii="Consolas" w:hAnsi="Consolas"/>
          <w:sz w:val="18"/>
        </w:rPr>
        <w:t>NC_082666.1     66722778   -.---.-.--.----.--.--.--.---.---.--.---.--.........           66722798</w:t>
      </w:r>
    </w:p>
    <w:p>
      <w:r>
        <w:rPr>
          <w:rFonts w:ascii="Consolas" w:hAnsi="Consolas"/>
          <w:sz w:val="18"/>
        </w:rPr>
        <w:t>NC_082666.1     72286255   -.---.-.--.----.--.--.--.---.---.--.---.--.........           72286275</w:t>
      </w:r>
    </w:p>
    <w:p>
      <w:r>
        <w:rPr>
          <w:rFonts w:ascii="Consolas" w:hAnsi="Consolas"/>
          <w:sz w:val="18"/>
        </w:rPr>
        <w:t>NC_082666.1     72620926   -.---.-.--.----.--.--.--.---.---.--.---.--....                72620911</w:t>
      </w:r>
    </w:p>
    <w:p>
      <w:r>
        <w:rPr>
          <w:rFonts w:ascii="Consolas" w:hAnsi="Consolas"/>
          <w:sz w:val="18"/>
        </w:rPr>
        <w:t>NC_082666.1     74690857   -.---.-.--.----.--.--.--.---.---.--.---.--...                 74690843</w:t>
      </w:r>
    </w:p>
    <w:p>
      <w:r>
        <w:rPr>
          <w:rFonts w:ascii="Consolas" w:hAnsi="Consolas"/>
          <w:sz w:val="18"/>
        </w:rPr>
        <w:t>NC_082666.1     78001518   -.---.-.--.----.--.--.--.---.---.--.---.--....                78001533</w:t>
      </w:r>
    </w:p>
    <w:p>
      <w:r>
        <w:rPr>
          <w:rFonts w:ascii="Consolas" w:hAnsi="Consolas"/>
          <w:sz w:val="18"/>
        </w:rPr>
        <w:t>NC_082666.1     79772154   -.---.-.--.----.--.--.--.---.---.--.---.--....                79772169</w:t>
      </w:r>
    </w:p>
    <w:p>
      <w:r>
        <w:rPr>
          <w:rFonts w:ascii="Consolas" w:hAnsi="Consolas"/>
          <w:sz w:val="18"/>
        </w:rPr>
        <w:t>NC_082666.1     82353021   -.---.-.--.----.--.--.--.---.---.--.---.                      82353010</w:t>
      </w:r>
    </w:p>
    <w:p>
      <w:r>
        <w:rPr>
          <w:rFonts w:ascii="Consolas" w:hAnsi="Consolas"/>
          <w:sz w:val="18"/>
        </w:rPr>
        <w:t>NC_082666.1     84664910   -.---.-.--.----.--.--.--.---.---.--.---.--......              84664927</w:t>
      </w:r>
    </w:p>
    <w:p>
      <w:r>
        <w:rPr>
          <w:rFonts w:ascii="Consolas" w:hAnsi="Consolas"/>
          <w:sz w:val="18"/>
        </w:rPr>
        <w:t>NC_082666.1     87341846   -.---.-.--.----.--.--.--.---.---.--.---.--.......             87341828</w:t>
      </w:r>
    </w:p>
    <w:p>
      <w:r>
        <w:rPr>
          <w:rFonts w:ascii="Consolas" w:hAnsi="Consolas"/>
          <w:sz w:val="18"/>
        </w:rPr>
        <w:t>NC_082666.1     88226635   -.---.-.--.----.--.--.--.---.---.--.---.--..                  88226622</w:t>
      </w:r>
    </w:p>
    <w:p>
      <w:r>
        <w:rPr>
          <w:rFonts w:ascii="Consolas" w:hAnsi="Consolas"/>
          <w:sz w:val="18"/>
        </w:rPr>
        <w:t>NC_082666.1     88372059   -.---.-.--.----.--.--.--.---.---.--.---.--........            88372078</w:t>
      </w:r>
    </w:p>
    <w:p>
      <w:r>
        <w:rPr>
          <w:rFonts w:ascii="Consolas" w:hAnsi="Consolas"/>
          <w:sz w:val="18"/>
        </w:rPr>
        <w:t>NC_082666.1     88372067   -.---.-.--.----.--.--.--.---.---.--.---.--...                 88372081</w:t>
      </w:r>
    </w:p>
    <w:p>
      <w:r>
        <w:rPr>
          <w:rFonts w:ascii="Consolas" w:hAnsi="Consolas"/>
          <w:sz w:val="18"/>
        </w:rPr>
        <w:t>NC_082666.1     88688408   -.---.-.--.----.--.--.--.---.---.--.---.--..                  88688421</w:t>
      </w:r>
    </w:p>
    <w:p>
      <w:r>
        <w:rPr>
          <w:rFonts w:ascii="Consolas" w:hAnsi="Consolas"/>
          <w:sz w:val="18"/>
        </w:rPr>
        <w:t>NC_082666.1     88793591   -.---.-.--.----.--.--.--.---.---.--.---.--.........           88793571</w:t>
      </w:r>
    </w:p>
    <w:p>
      <w:r>
        <w:rPr>
          <w:rFonts w:ascii="Consolas" w:hAnsi="Consolas"/>
          <w:sz w:val="18"/>
        </w:rPr>
        <w:t>NC_082666.1     88862248   -.---.-.--.----.--.--.--.---.---.--.---.--......              88862265</w:t>
      </w:r>
    </w:p>
    <w:p>
      <w:r>
        <w:rPr>
          <w:rFonts w:ascii="Consolas" w:hAnsi="Consolas"/>
          <w:sz w:val="18"/>
        </w:rPr>
        <w:t>NC_082666.1     90051085   -.---.-.--.----.--.--.--.---.---.--.---.--....                90051070</w:t>
      </w:r>
    </w:p>
    <w:p>
      <w:r>
        <w:rPr>
          <w:rFonts w:ascii="Consolas" w:hAnsi="Consolas"/>
          <w:sz w:val="18"/>
        </w:rPr>
        <w:t>NC_082666.1     106695203  -.---.-.--.----.--.--.--.---.---.--.---.--.......             106695221</w:t>
      </w:r>
    </w:p>
    <w:p>
      <w:r>
        <w:rPr>
          <w:rFonts w:ascii="Consolas" w:hAnsi="Consolas"/>
          <w:sz w:val="18"/>
        </w:rPr>
        <w:t>NC_082666.1     110731936  -.---.-.--.----.--.--.--.---.---.--.---.--......              110731953</w:t>
      </w:r>
    </w:p>
    <w:p>
      <w:r>
        <w:rPr>
          <w:rFonts w:ascii="Consolas" w:hAnsi="Consolas"/>
          <w:sz w:val="18"/>
        </w:rPr>
        <w:t>NC_082666.1     114816174  -.---.-.--.----.--.--.--.---.---.--.---.--...                 114816160</w:t>
      </w:r>
    </w:p>
    <w:p>
      <w:r>
        <w:rPr>
          <w:rFonts w:ascii="Consolas" w:hAnsi="Consolas"/>
          <w:sz w:val="18"/>
        </w:rPr>
        <w:t>NC_082666.1     116793784  -.---.-.--.----.--.--.--.---.---.--.---.--........            116793765</w:t>
      </w:r>
    </w:p>
    <w:p>
      <w:r>
        <w:rPr>
          <w:rFonts w:ascii="Consolas" w:hAnsi="Consolas"/>
          <w:sz w:val="18"/>
        </w:rPr>
        <w:t>NC_082666.1     119195054  -.---.-.--.----.--.--.--.---.---.--.---.--.....               119195070</w:t>
      </w:r>
    </w:p>
    <w:p>
      <w:r>
        <w:rPr>
          <w:rFonts w:ascii="Consolas" w:hAnsi="Consolas"/>
          <w:sz w:val="18"/>
        </w:rPr>
        <w:t>NC_082666.1     121714452  -.---.-.--.----.--.--.--.---.---.--.---.--......              121714469</w:t>
      </w:r>
    </w:p>
    <w:p>
      <w:r>
        <w:rPr>
          <w:rFonts w:ascii="Consolas" w:hAnsi="Consolas"/>
          <w:sz w:val="18"/>
        </w:rPr>
        <w:t>NC_082666.1     122358329  -.---.-.--.----.--.--.--.---.---.--.---.--......              122358346</w:t>
      </w:r>
    </w:p>
    <w:p>
      <w:r>
        <w:rPr>
          <w:rFonts w:ascii="Consolas" w:hAnsi="Consolas"/>
          <w:sz w:val="18"/>
        </w:rPr>
        <w:t>NC_082666.1     122899044  -.---.-.--.----.--.--.--.---.---.--.---.--......              122899061</w:t>
      </w:r>
    </w:p>
    <w:p>
      <w:r>
        <w:rPr>
          <w:rFonts w:ascii="Consolas" w:hAnsi="Consolas"/>
          <w:sz w:val="18"/>
        </w:rPr>
        <w:t>NC_082666.1     123697958  -.---.-.--.----.--.--.--.---.---.--.---.--....                123697943</w:t>
      </w:r>
    </w:p>
    <w:p>
      <w:r>
        <w:rPr>
          <w:rFonts w:ascii="Consolas" w:hAnsi="Consolas"/>
          <w:sz w:val="18"/>
        </w:rPr>
        <w:t>NC_082666.1     124908906  -.---.-.--.----.--.--.--.---.---.--.---.--.........           124908886</w:t>
      </w:r>
    </w:p>
    <w:p>
      <w:r>
        <w:rPr>
          <w:rFonts w:ascii="Consolas" w:hAnsi="Consolas"/>
          <w:sz w:val="18"/>
        </w:rPr>
        <w:t>NC_082666.1     127948814  -.---.-.--.----.--.--.--.---.---.--.---.--........            127948833</w:t>
      </w:r>
    </w:p>
    <w:p>
      <w:r>
        <w:rPr>
          <w:rFonts w:ascii="Consolas" w:hAnsi="Consolas"/>
          <w:sz w:val="18"/>
        </w:rPr>
        <w:t>NC_082666.1     128851198  -.---.-.--.----.--.--.--.---.---.--.---.--.......             128851216</w:t>
      </w:r>
    </w:p>
    <w:p>
      <w:r>
        <w:rPr>
          <w:rFonts w:ascii="Consolas" w:hAnsi="Consolas"/>
          <w:sz w:val="18"/>
        </w:rPr>
        <w:t>NC_082666.1     128905905  -.---.-.--.----.--.--.--.---.---.--.---.--..                  128905918</w:t>
      </w:r>
    </w:p>
    <w:p>
      <w:r>
        <w:rPr>
          <w:rFonts w:ascii="Consolas" w:hAnsi="Consolas"/>
          <w:sz w:val="18"/>
        </w:rPr>
        <w:t>NC_082666.1     129976021  -.---.-.--.----.--.--.--.---.---.--.---.--..........          129976042</w:t>
      </w:r>
    </w:p>
    <w:p>
      <w:r>
        <w:rPr>
          <w:rFonts w:ascii="Consolas" w:hAnsi="Consolas"/>
          <w:sz w:val="18"/>
        </w:rPr>
        <w:t>NC_082666.1     130763917  -.---.-.--.----.--.--.--.---.---.--.---.--....                130763902</w:t>
      </w:r>
    </w:p>
    <w:p>
      <w:r>
        <w:rPr>
          <w:rFonts w:ascii="Consolas" w:hAnsi="Consolas"/>
          <w:sz w:val="18"/>
        </w:rPr>
        <w:t>NC_082666.1     1030954    -.---.-.--.----.--.--.--.---.---.--.---.                      1030965</w:t>
      </w:r>
    </w:p>
    <w:p>
      <w:r>
        <w:rPr>
          <w:rFonts w:ascii="Consolas" w:hAnsi="Consolas"/>
          <w:sz w:val="18"/>
        </w:rPr>
        <w:t>NC_082666.1     1170136    -.---.-.--.----.--.--.--.---.---.                             1170145</w:t>
      </w:r>
    </w:p>
    <w:p>
      <w:r>
        <w:rPr>
          <w:rFonts w:ascii="Consolas" w:hAnsi="Consolas"/>
          <w:sz w:val="18"/>
        </w:rPr>
        <w:t>NC_082666.1     4167010    -.---.-.--.----.--.--.--.---.---.--.---.--..                  4167023</w:t>
      </w:r>
    </w:p>
    <w:p>
      <w:r>
        <w:rPr>
          <w:rFonts w:ascii="Consolas" w:hAnsi="Consolas"/>
          <w:sz w:val="18"/>
        </w:rPr>
        <w:t>NC_082666.1     4763925    -.---.-.--.----.--.--.--.---.---.--.---.--..                  4763912</w:t>
      </w:r>
    </w:p>
    <w:p>
      <w:r>
        <w:rPr>
          <w:rFonts w:ascii="Consolas" w:hAnsi="Consolas"/>
          <w:sz w:val="18"/>
        </w:rPr>
        <w:t>NC_082666.1     5081364    -.---.-.--.----.--.--.--.---.---.--.---.--........            5081345</w:t>
      </w:r>
    </w:p>
    <w:p>
      <w:r>
        <w:rPr>
          <w:rFonts w:ascii="Consolas" w:hAnsi="Consolas"/>
          <w:sz w:val="18"/>
        </w:rPr>
        <w:t>NC_082666.1     5668560    -.---.-.--.----.--.--.--.---.---.--.---.--......              5668543</w:t>
      </w:r>
    </w:p>
    <w:p>
      <w:r>
        <w:rPr>
          <w:rFonts w:ascii="Consolas" w:hAnsi="Consolas"/>
          <w:sz w:val="18"/>
        </w:rPr>
        <w:t>NC_082666.1     8136866    -.---.-.--.----.--.--.--.---.---.--.---.--.........           8136846</w:t>
      </w:r>
    </w:p>
    <w:p>
      <w:r>
        <w:rPr>
          <w:rFonts w:ascii="Consolas" w:hAnsi="Consolas"/>
          <w:sz w:val="18"/>
        </w:rPr>
        <w:t>NC_082666.1     8176147    -.---.-.--.----.--.--.--.---.---.--.---.--.......             8176129</w:t>
      </w:r>
    </w:p>
    <w:p>
      <w:r>
        <w:rPr>
          <w:rFonts w:ascii="Consolas" w:hAnsi="Consolas"/>
          <w:sz w:val="18"/>
        </w:rPr>
        <w:t>NC_082666.1     8176143    -.---.-.--.----.--.--.--.---.---.--.---.--...                 8176129</w:t>
      </w:r>
    </w:p>
    <w:p>
      <w:r>
        <w:rPr>
          <w:rFonts w:ascii="Consolas" w:hAnsi="Consolas"/>
          <w:sz w:val="18"/>
        </w:rPr>
        <w:t>NC_082666.1     10515700   -.---.-.--.----.--.--.--.---.---.--.---.--.........           10515720</w:t>
      </w:r>
    </w:p>
    <w:p>
      <w:r>
        <w:rPr>
          <w:rFonts w:ascii="Consolas" w:hAnsi="Consolas"/>
          <w:sz w:val="18"/>
        </w:rPr>
        <w:t>NC_082666.1     11564761   -.---.-.--.----.--.--.--.---.---.--.---.--.....               11564745</w:t>
      </w:r>
    </w:p>
    <w:p>
      <w:r>
        <w:rPr>
          <w:rFonts w:ascii="Consolas" w:hAnsi="Consolas"/>
          <w:sz w:val="18"/>
        </w:rPr>
        <w:t>NC_082666.1     13320404   -.---.-.--.----.--.--.--.---.---.--.---.--........            13320385</w:t>
      </w:r>
    </w:p>
    <w:p>
      <w:r>
        <w:rPr>
          <w:rFonts w:ascii="Consolas" w:hAnsi="Consolas"/>
          <w:sz w:val="18"/>
        </w:rPr>
        <w:t>NC_082666.1     13320400   -.---.-.--.----.--.--.--.---.---.--.---.--....                13320385</w:t>
      </w:r>
    </w:p>
    <w:p>
      <w:r>
        <w:rPr>
          <w:rFonts w:ascii="Consolas" w:hAnsi="Consolas"/>
          <w:sz w:val="18"/>
        </w:rPr>
        <w:t>NC_082666.1     13850406   -.---.-.--.----.--.--.--.---.---.--.---.--......              13850423</w:t>
      </w:r>
    </w:p>
    <w:p>
      <w:r>
        <w:rPr>
          <w:rFonts w:ascii="Consolas" w:hAnsi="Consolas"/>
          <w:sz w:val="18"/>
        </w:rPr>
        <w:t>NC_082666.1     15027365   -.---.-.--.----.--.--.--.---.---.--.---.--....                15027380</w:t>
      </w:r>
    </w:p>
    <w:p>
      <w:r>
        <w:rPr>
          <w:rFonts w:ascii="Consolas" w:hAnsi="Consolas"/>
          <w:sz w:val="18"/>
        </w:rPr>
        <w:t>NC_082666.1     15027361   -.---.-.--.----.--.--.--.---.---.--.---.--........            15027380</w:t>
      </w:r>
    </w:p>
    <w:p>
      <w:r>
        <w:rPr>
          <w:rFonts w:ascii="Consolas" w:hAnsi="Consolas"/>
          <w:sz w:val="18"/>
        </w:rPr>
        <w:t>NC_082666.1     15081683   -.---.-.--.----.--.--.--.---.---.--.---.--.........           15081663</w:t>
      </w:r>
    </w:p>
    <w:p>
      <w:r>
        <w:rPr>
          <w:rFonts w:ascii="Consolas" w:hAnsi="Consolas"/>
          <w:sz w:val="18"/>
        </w:rPr>
        <w:t>NC_082666.1     18912866   -.---.-.--.----.--.--.--.---.---.--.---.--.                   18912878</w:t>
      </w:r>
    </w:p>
    <w:p>
      <w:r>
        <w:rPr>
          <w:rFonts w:ascii="Consolas" w:hAnsi="Consolas"/>
          <w:sz w:val="18"/>
        </w:rPr>
        <w:t>NC_082666.1     19479725   -.---.-.--.----.--.--.--.---.---.--.---.--.......             19479707</w:t>
      </w:r>
    </w:p>
    <w:p>
      <w:r>
        <w:rPr>
          <w:rFonts w:ascii="Consolas" w:hAnsi="Consolas"/>
          <w:sz w:val="18"/>
        </w:rPr>
        <w:t>NC_082666.1     19479721   -.---.-.--.----.--.--.--.---.---.--.---.--...                 19479707</w:t>
      </w:r>
    </w:p>
    <w:p>
      <w:r>
        <w:rPr>
          <w:rFonts w:ascii="Consolas" w:hAnsi="Consolas"/>
          <w:sz w:val="18"/>
        </w:rPr>
        <w:t>NC_082666.1     19985578   -.---.-.--.----.--.--.--.---.---.--.---.--..                  19985565</w:t>
      </w:r>
    </w:p>
    <w:p>
      <w:r>
        <w:rPr>
          <w:rFonts w:ascii="Consolas" w:hAnsi="Consolas"/>
          <w:sz w:val="18"/>
        </w:rPr>
        <w:t>NC_082666.1     21043444   -.---.-.--.----.--.--.--.---.---.--.---.--....                21043429</w:t>
      </w:r>
    </w:p>
    <w:p>
      <w:r>
        <w:rPr>
          <w:rFonts w:ascii="Consolas" w:hAnsi="Consolas"/>
          <w:sz w:val="18"/>
        </w:rPr>
        <w:t>NC_082666.1     21673464   -.---.-.--.----.--.--.--.---.---.--.---.--........            21673483</w:t>
      </w:r>
    </w:p>
    <w:p>
      <w:r>
        <w:rPr>
          <w:rFonts w:ascii="Consolas" w:hAnsi="Consolas"/>
          <w:sz w:val="18"/>
        </w:rPr>
        <w:t>NC_082666.1     22528316   -.---.-.--.----.--.--.--.---.---.--.---.--..                  22528329</w:t>
      </w:r>
    </w:p>
    <w:p>
      <w:r>
        <w:rPr>
          <w:rFonts w:ascii="Consolas" w:hAnsi="Consolas"/>
          <w:sz w:val="18"/>
        </w:rPr>
        <w:t>NC_082666.1     22528312   -.---.-.--.----.--.--.--.---.---.--.---.--......              22528329</w:t>
      </w:r>
    </w:p>
    <w:p>
      <w:r>
        <w:rPr>
          <w:rFonts w:ascii="Consolas" w:hAnsi="Consolas"/>
          <w:sz w:val="18"/>
        </w:rPr>
        <w:t>NC_082666.1     23895278   -.---.-.--.----.--.--.--.---.---.--.---.--...                 23895292</w:t>
      </w:r>
    </w:p>
    <w:p>
      <w:r>
        <w:rPr>
          <w:rFonts w:ascii="Consolas" w:hAnsi="Consolas"/>
          <w:sz w:val="18"/>
        </w:rPr>
        <w:t>NC_082666.1     23895274   -.---.-.--.----.--.--.--.---.---.--.---.--.......             23895292</w:t>
      </w:r>
    </w:p>
    <w:p>
      <w:r>
        <w:rPr>
          <w:rFonts w:ascii="Consolas" w:hAnsi="Consolas"/>
          <w:sz w:val="18"/>
        </w:rPr>
        <w:t>NC_082666.1     24086084   -.---.-.--.----.--.--.--.---.---.--.---.--.                   24086096</w:t>
      </w:r>
    </w:p>
    <w:p>
      <w:r>
        <w:rPr>
          <w:rFonts w:ascii="Consolas" w:hAnsi="Consolas"/>
          <w:sz w:val="18"/>
        </w:rPr>
        <w:t>NC_082666.1     24585249   -.---.-.--.----.--.--.--.---.---.--.---.--....                24585234</w:t>
      </w:r>
    </w:p>
    <w:p>
      <w:r>
        <w:rPr>
          <w:rFonts w:ascii="Consolas" w:hAnsi="Consolas"/>
          <w:sz w:val="18"/>
        </w:rPr>
        <w:t>NC_082666.1     25199163   -.---.-.--.----.--.--.--.---.---.--.---.--...........         25199141</w:t>
      </w:r>
    </w:p>
    <w:p>
      <w:r>
        <w:rPr>
          <w:rFonts w:ascii="Consolas" w:hAnsi="Consolas"/>
          <w:sz w:val="18"/>
        </w:rPr>
        <w:t>NC_082666.1     25540820   -.---.-.--.----.--.--.--.---.---.--.---.--.........           25540800</w:t>
      </w:r>
    </w:p>
    <w:p>
      <w:r>
        <w:rPr>
          <w:rFonts w:ascii="Consolas" w:hAnsi="Consolas"/>
          <w:sz w:val="18"/>
        </w:rPr>
        <w:t>NC_082666.1     25676842   -.---.-.--.----.--.--.--.---.---.--.---.--....                25676857</w:t>
      </w:r>
    </w:p>
    <w:p>
      <w:r>
        <w:rPr>
          <w:rFonts w:ascii="Consolas" w:hAnsi="Consolas"/>
          <w:sz w:val="18"/>
        </w:rPr>
        <w:t>NC_082666.1     27276105   -.---.-.--.----.--.--.--.---.---.--.---.--.........           27276125</w:t>
      </w:r>
    </w:p>
    <w:p>
      <w:r>
        <w:rPr>
          <w:rFonts w:ascii="Consolas" w:hAnsi="Consolas"/>
          <w:sz w:val="18"/>
        </w:rPr>
        <w:t>NC_082666.1     29583084   -.---.-.--.----.--.--.--.---.---.--.---.--....                29583069</w:t>
      </w:r>
    </w:p>
    <w:p>
      <w:r>
        <w:rPr>
          <w:rFonts w:ascii="Consolas" w:hAnsi="Consolas"/>
          <w:sz w:val="18"/>
        </w:rPr>
        <w:t>NC_082666.1     30394041   -.---.-.--.----.--.--.--.---.---.--.---.--.........           30394021</w:t>
      </w:r>
    </w:p>
    <w:p>
      <w:r>
        <w:rPr>
          <w:rFonts w:ascii="Consolas" w:hAnsi="Consolas"/>
          <w:sz w:val="18"/>
        </w:rPr>
        <w:t>NC_082666.1     31353483   -.---.-.--.----.--.--.--.---.---.--.---.--..                  31353496</w:t>
      </w:r>
    </w:p>
    <w:p>
      <w:r>
        <w:rPr>
          <w:rFonts w:ascii="Consolas" w:hAnsi="Consolas"/>
          <w:sz w:val="18"/>
        </w:rPr>
        <w:t>NC_082666.1     33090331   -.---.-.--.----.--.--.--.---.---.--.---.--.........           33090351</w:t>
      </w:r>
    </w:p>
    <w:p>
      <w:r>
        <w:rPr>
          <w:rFonts w:ascii="Consolas" w:hAnsi="Consolas"/>
          <w:sz w:val="18"/>
        </w:rPr>
        <w:t>NC_082666.1     34436265   -.---.-.--.----.--.--.--.---.---.--.---.--.........           34436285</w:t>
      </w:r>
    </w:p>
    <w:p>
      <w:r>
        <w:rPr>
          <w:rFonts w:ascii="Consolas" w:hAnsi="Consolas"/>
          <w:sz w:val="18"/>
        </w:rPr>
        <w:t>NC_082666.1     34454087   -.---.-.--.----.--.--.--.---.---.--.---.                      34454098</w:t>
      </w:r>
    </w:p>
    <w:p>
      <w:r>
        <w:rPr>
          <w:rFonts w:ascii="Consolas" w:hAnsi="Consolas"/>
          <w:sz w:val="18"/>
        </w:rPr>
        <w:t>NC_082666.1     34528167   -.---.-.--.----.--.--.--.---.---.--.---.--..                  34528154</w:t>
      </w:r>
    </w:p>
    <w:p>
      <w:r>
        <w:rPr>
          <w:rFonts w:ascii="Consolas" w:hAnsi="Consolas"/>
          <w:sz w:val="18"/>
        </w:rPr>
        <w:t>NC_082666.1     34542783   -.---.-.--.----.--.--.--.---.---.--.---.                      34542772</w:t>
      </w:r>
    </w:p>
    <w:p>
      <w:r>
        <w:rPr>
          <w:rFonts w:ascii="Consolas" w:hAnsi="Consolas"/>
          <w:sz w:val="18"/>
        </w:rPr>
        <w:t>NC_082666.1     35300288   -.---.-.--.----.--.--.--.---.---.--.---.--........            35300307</w:t>
      </w:r>
    </w:p>
    <w:p>
      <w:r>
        <w:rPr>
          <w:rFonts w:ascii="Consolas" w:hAnsi="Consolas"/>
          <w:sz w:val="18"/>
        </w:rPr>
        <w:t>NC_082666.1     35454309   -.---.-.--.----.--.--.--.---.---.--.---.--..........          35454330</w:t>
      </w:r>
    </w:p>
    <w:p>
      <w:r>
        <w:rPr>
          <w:rFonts w:ascii="Consolas" w:hAnsi="Consolas"/>
          <w:sz w:val="18"/>
        </w:rPr>
        <w:t>NC_082666.1     36257500   -.---.-.--.----.--.--.--.---.---.--.---.--.........           36257480</w:t>
      </w:r>
    </w:p>
    <w:p>
      <w:r>
        <w:rPr>
          <w:rFonts w:ascii="Consolas" w:hAnsi="Consolas"/>
          <w:sz w:val="18"/>
        </w:rPr>
        <w:t>NC_082666.1     37198957   -.---.-.--.----.--.--.--.---.---.--.---.--.........           37198937</w:t>
      </w:r>
    </w:p>
    <w:p>
      <w:r>
        <w:rPr>
          <w:rFonts w:ascii="Consolas" w:hAnsi="Consolas"/>
          <w:sz w:val="18"/>
        </w:rPr>
        <w:t>NC_082666.1     40903090   -.---.-.--.----.--.--.--.---.---.--.---.--..                  40903103</w:t>
      </w:r>
    </w:p>
    <w:p>
      <w:r>
        <w:rPr>
          <w:rFonts w:ascii="Consolas" w:hAnsi="Consolas"/>
          <w:sz w:val="18"/>
        </w:rPr>
        <w:t>NC_082666.1     41066841   -.---.-.--.----.--.--.--.---.---.--.---.--........            41066822</w:t>
      </w:r>
    </w:p>
    <w:p>
      <w:r>
        <w:rPr>
          <w:rFonts w:ascii="Consolas" w:hAnsi="Consolas"/>
          <w:sz w:val="18"/>
        </w:rPr>
        <w:t>NC_082666.1     41853673   -.---.-.--.----.--.--.--.---.---.--.---.                      41853684</w:t>
      </w:r>
    </w:p>
    <w:p>
      <w:r>
        <w:rPr>
          <w:rFonts w:ascii="Consolas" w:hAnsi="Consolas"/>
          <w:sz w:val="18"/>
        </w:rPr>
        <w:t>NC_082666.1     43546326   -.---.-.--.----.--.--.--.---.---.--.                          43546316</w:t>
      </w:r>
    </w:p>
    <w:p>
      <w:r>
        <w:rPr>
          <w:rFonts w:ascii="Consolas" w:hAnsi="Consolas"/>
          <w:sz w:val="18"/>
        </w:rPr>
        <w:t>NC_082666.1     44307891   -.---.-.--.----.--.--.--.---.---.--.---.--.........           44307911</w:t>
      </w:r>
    </w:p>
    <w:p>
      <w:r>
        <w:rPr>
          <w:rFonts w:ascii="Consolas" w:hAnsi="Consolas"/>
          <w:sz w:val="18"/>
        </w:rPr>
        <w:t>NC_082666.1     46101470   -.---.-.--.----.--.--.--.---.---.--.---.--.........           46101450</w:t>
      </w:r>
    </w:p>
    <w:p>
      <w:r>
        <w:rPr>
          <w:rFonts w:ascii="Consolas" w:hAnsi="Consolas"/>
          <w:sz w:val="18"/>
        </w:rPr>
        <w:t>NC_082666.1     46147329   -.---.-.--.----.--.--.--.---.---.--.---.--....                46147314</w:t>
      </w:r>
    </w:p>
    <w:p>
      <w:r>
        <w:rPr>
          <w:rFonts w:ascii="Consolas" w:hAnsi="Consolas"/>
          <w:sz w:val="18"/>
        </w:rPr>
        <w:t>NC_082666.1     46379591   -.---.-.--.----.--.--.--.---.---.--.---.--..                  46379578</w:t>
      </w:r>
    </w:p>
    <w:p>
      <w:r>
        <w:rPr>
          <w:rFonts w:ascii="Consolas" w:hAnsi="Consolas"/>
          <w:sz w:val="18"/>
        </w:rPr>
        <w:t>NC_082666.1     46410372   -.---.-.--.----.--.--.--.---.---.--.---.--.........           46410352</w:t>
      </w:r>
    </w:p>
    <w:p>
      <w:r>
        <w:rPr>
          <w:rFonts w:ascii="Consolas" w:hAnsi="Consolas"/>
          <w:sz w:val="18"/>
        </w:rPr>
        <w:t>NC_082666.1     46941223   -.---.-.--.----.--.--.--.---.---.--.---.--....                46941208</w:t>
      </w:r>
    </w:p>
    <w:p>
      <w:r>
        <w:rPr>
          <w:rFonts w:ascii="Consolas" w:hAnsi="Consolas"/>
          <w:sz w:val="18"/>
        </w:rPr>
        <w:t>NC_082666.1     47172535   -.---.-.--.----.--.--.--.---.---.--.---.--..                  47172548</w:t>
      </w:r>
    </w:p>
    <w:p>
      <w:r>
        <w:rPr>
          <w:rFonts w:ascii="Consolas" w:hAnsi="Consolas"/>
          <w:sz w:val="18"/>
        </w:rPr>
        <w:t>NC_082666.1     49792488   -.---.-.--.----.--.--.--.---.---.--.---.--.....               49792472</w:t>
      </w:r>
    </w:p>
    <w:p>
      <w:r>
        <w:rPr>
          <w:rFonts w:ascii="Consolas" w:hAnsi="Consolas"/>
          <w:sz w:val="18"/>
        </w:rPr>
        <w:t>NC_082666.1     51025905   -.---.-.--.----.--.--.--.---.---.--.---.                      51025916</w:t>
      </w:r>
    </w:p>
    <w:p>
      <w:r>
        <w:rPr>
          <w:rFonts w:ascii="Consolas" w:hAnsi="Consolas"/>
          <w:sz w:val="18"/>
        </w:rPr>
        <w:t>NC_082666.1     52360775   -.---.-.--.----.--.--.--.---.---.--.---.--..                  52360788</w:t>
      </w:r>
    </w:p>
    <w:p>
      <w:r>
        <w:rPr>
          <w:rFonts w:ascii="Consolas" w:hAnsi="Consolas"/>
          <w:sz w:val="18"/>
        </w:rPr>
        <w:t>NC_082666.1     52401412   -.---.-.--.----.--.--.--.---.---.--.---.--.........           52401432</w:t>
      </w:r>
    </w:p>
    <w:p>
      <w:r>
        <w:rPr>
          <w:rFonts w:ascii="Consolas" w:hAnsi="Consolas"/>
          <w:sz w:val="18"/>
        </w:rPr>
        <w:t>NC_082666.1     56356146   -.---.-.--.----.--.--.--.---.---.--.---.--....                56356131</w:t>
      </w:r>
    </w:p>
    <w:p>
      <w:r>
        <w:rPr>
          <w:rFonts w:ascii="Consolas" w:hAnsi="Consolas"/>
          <w:sz w:val="18"/>
        </w:rPr>
        <w:t>NC_082666.1     57059674   -.---.-.--.----.--.--.--.---.---.--.---.--.........           57059654</w:t>
      </w:r>
    </w:p>
    <w:p>
      <w:r>
        <w:rPr>
          <w:rFonts w:ascii="Consolas" w:hAnsi="Consolas"/>
          <w:sz w:val="18"/>
        </w:rPr>
        <w:t>NC_082666.1     57267178   -.---.-.--.----.--.--.--.---.---.--.---.--...........         57267156</w:t>
      </w:r>
    </w:p>
    <w:p>
      <w:r>
        <w:rPr>
          <w:rFonts w:ascii="Consolas" w:hAnsi="Consolas"/>
          <w:sz w:val="18"/>
        </w:rPr>
        <w:t>NC_082666.1     57793572   -.---.-.--.----.--.--.--.---.---.--.---.--.........           57793592</w:t>
      </w:r>
    </w:p>
    <w:p>
      <w:r>
        <w:rPr>
          <w:rFonts w:ascii="Consolas" w:hAnsi="Consolas"/>
          <w:sz w:val="18"/>
        </w:rPr>
        <w:t>NC_082666.1     57856919   -.---.-.--.----.--.--.--.---.---.--.---.--......              57856936</w:t>
      </w:r>
    </w:p>
    <w:p>
      <w:r>
        <w:rPr>
          <w:rFonts w:ascii="Consolas" w:hAnsi="Consolas"/>
          <w:sz w:val="18"/>
        </w:rPr>
        <w:t>NC_082666.1     58322747   -.---.-.--.----.--.--.--.---.---.--.---.--..                  58322734</w:t>
      </w:r>
    </w:p>
    <w:p>
      <w:r>
        <w:rPr>
          <w:rFonts w:ascii="Consolas" w:hAnsi="Consolas"/>
          <w:sz w:val="18"/>
        </w:rPr>
        <w:t>NC_082666.1     61132502   -.---.-.--.----.--.--.--.---.---.--.---.--..                  61132515</w:t>
      </w:r>
    </w:p>
    <w:p>
      <w:r>
        <w:rPr>
          <w:rFonts w:ascii="Consolas" w:hAnsi="Consolas"/>
          <w:sz w:val="18"/>
        </w:rPr>
        <w:t>NC_082666.1     61887620   -.---.-.--.----.--.--.--.---.---.--.---.--..                  61887607</w:t>
      </w:r>
    </w:p>
    <w:p>
      <w:r>
        <w:rPr>
          <w:rFonts w:ascii="Consolas" w:hAnsi="Consolas"/>
          <w:sz w:val="18"/>
        </w:rPr>
        <w:t>NC_082666.1     61887628   -.---.-.--.----.--.--.--.---.---.--.---.--........            61887609</w:t>
      </w:r>
    </w:p>
    <w:p>
      <w:r>
        <w:rPr>
          <w:rFonts w:ascii="Consolas" w:hAnsi="Consolas"/>
          <w:sz w:val="18"/>
        </w:rPr>
        <w:t>NC_082666.1     62254557   -.---.-.--.----.--.--.--.---.---.--.---.--.........           62254577</w:t>
      </w:r>
    </w:p>
    <w:p>
      <w:r>
        <w:rPr>
          <w:rFonts w:ascii="Consolas" w:hAnsi="Consolas"/>
          <w:sz w:val="18"/>
        </w:rPr>
        <w:t>NC_082666.1     66722782   -.---.-.--.----.--.--.--.---.---.--.---.--....                66722797</w:t>
      </w:r>
    </w:p>
    <w:p>
      <w:r>
        <w:rPr>
          <w:rFonts w:ascii="Consolas" w:hAnsi="Consolas"/>
          <w:sz w:val="18"/>
        </w:rPr>
        <w:t>NC_082666.1     68727344   -.---.-.--.----.--.--.--.---.---.--.---.--........            68727363</w:t>
      </w:r>
    </w:p>
    <w:p>
      <w:r>
        <w:rPr>
          <w:rFonts w:ascii="Consolas" w:hAnsi="Consolas"/>
          <w:sz w:val="18"/>
        </w:rPr>
        <w:t>NC_082666.1     68727352   -.---.-.--.----.--.--.--.---.---.--.---.--..                  68727365</w:t>
      </w:r>
    </w:p>
    <w:p>
      <w:r>
        <w:rPr>
          <w:rFonts w:ascii="Consolas" w:hAnsi="Consolas"/>
          <w:sz w:val="18"/>
        </w:rPr>
        <w:t>NC_082666.1     71423399   -.---.-.--.----.--.--.--.---.---.--.---.--........            71423380</w:t>
      </w:r>
    </w:p>
    <w:p>
      <w:r>
        <w:rPr>
          <w:rFonts w:ascii="Consolas" w:hAnsi="Consolas"/>
          <w:sz w:val="18"/>
        </w:rPr>
        <w:t>NC_082666.1     71423395   -.---.-.--.----.--.--.--.---.---.--.---.--....                71423380</w:t>
      </w:r>
    </w:p>
    <w:p>
      <w:r>
        <w:rPr>
          <w:rFonts w:ascii="Consolas" w:hAnsi="Consolas"/>
          <w:sz w:val="18"/>
        </w:rPr>
        <w:t>NC_082666.1     72286259   -.---.-.--.----.--.--.--.---.---.--.---.--....                72286274</w:t>
      </w:r>
    </w:p>
    <w:p>
      <w:r>
        <w:rPr>
          <w:rFonts w:ascii="Consolas" w:hAnsi="Consolas"/>
          <w:sz w:val="18"/>
        </w:rPr>
        <w:t>NC_082666.1     73698259   -.---.-.--.----.--.--.--.---.---.--.---.--.........           73698279</w:t>
      </w:r>
    </w:p>
    <w:p>
      <w:r>
        <w:rPr>
          <w:rFonts w:ascii="Consolas" w:hAnsi="Consolas"/>
          <w:sz w:val="18"/>
        </w:rPr>
        <w:t>NC_082666.1     73941903   -.---.-.--.----.--.--.--.---.---.--.                          73941893</w:t>
      </w:r>
    </w:p>
    <w:p>
      <w:r>
        <w:rPr>
          <w:rFonts w:ascii="Consolas" w:hAnsi="Consolas"/>
          <w:sz w:val="18"/>
        </w:rPr>
        <w:t>NC_082666.1     75502236   -.---.-.--.----.--.--.--.---.---.--.---.--..........          75502215</w:t>
      </w:r>
    </w:p>
    <w:p>
      <w:r>
        <w:rPr>
          <w:rFonts w:ascii="Consolas" w:hAnsi="Consolas"/>
          <w:sz w:val="18"/>
        </w:rPr>
        <w:t>NC_082666.1     75502228   -.---.-.--.----.--.--.--.---.---.--.---.                      75502217</w:t>
      </w:r>
    </w:p>
    <w:p>
      <w:r>
        <w:rPr>
          <w:rFonts w:ascii="Consolas" w:hAnsi="Consolas"/>
          <w:sz w:val="18"/>
        </w:rPr>
        <w:t>NC_082666.1     78729150   -.---.-.--.----.--.--.--.---.---.--.---.--...                 78729164</w:t>
      </w:r>
    </w:p>
    <w:p>
      <w:r>
        <w:rPr>
          <w:rFonts w:ascii="Consolas" w:hAnsi="Consolas"/>
          <w:sz w:val="18"/>
        </w:rPr>
        <w:t>NC_082666.1     78729146   -.---.-.--.----.--.--.--.---.---.--.---.--.......             78729164</w:t>
      </w:r>
    </w:p>
    <w:p>
      <w:r>
        <w:rPr>
          <w:rFonts w:ascii="Consolas" w:hAnsi="Consolas"/>
          <w:sz w:val="18"/>
        </w:rPr>
        <w:t>NC_082666.1     79426625   -.---.-.--.----.--.--.--.---.---.--.---.--.........           79426645</w:t>
      </w:r>
    </w:p>
    <w:p>
      <w:r>
        <w:rPr>
          <w:rFonts w:ascii="Consolas" w:hAnsi="Consolas"/>
          <w:sz w:val="18"/>
        </w:rPr>
        <w:t>NC_082666.1     79658974   -.---.-.--.----.--.--.--.---.---.--.---.                      79658963</w:t>
      </w:r>
    </w:p>
    <w:p>
      <w:r>
        <w:rPr>
          <w:rFonts w:ascii="Consolas" w:hAnsi="Consolas"/>
          <w:sz w:val="18"/>
        </w:rPr>
        <w:t>NC_082666.1     79847037   -.---.-.--.----.--.--.--.---.---.--.---.--.........           79847017</w:t>
      </w:r>
    </w:p>
    <w:p>
      <w:r>
        <w:rPr>
          <w:rFonts w:ascii="Consolas" w:hAnsi="Consolas"/>
          <w:sz w:val="18"/>
        </w:rPr>
        <w:t>NC_082666.1     83862933   -.---.-.--.----.--.--.--.---.---.--.---.                      83862922</w:t>
      </w:r>
    </w:p>
    <w:p>
      <w:r>
        <w:rPr>
          <w:rFonts w:ascii="Consolas" w:hAnsi="Consolas"/>
          <w:sz w:val="18"/>
        </w:rPr>
        <w:t>NC_082666.1     84286418   -.---.-.--.----.--.--.--.---.---.--.---.--......              84286401</w:t>
      </w:r>
    </w:p>
    <w:p>
      <w:r>
        <w:rPr>
          <w:rFonts w:ascii="Consolas" w:hAnsi="Consolas"/>
          <w:sz w:val="18"/>
        </w:rPr>
        <w:t>NC_082666.1     84664914   -.---.-.--.----.--.--.--.---.---.--.---.--..                  84664927</w:t>
      </w:r>
    </w:p>
    <w:p>
      <w:r>
        <w:rPr>
          <w:rFonts w:ascii="Consolas" w:hAnsi="Consolas"/>
          <w:sz w:val="18"/>
        </w:rPr>
        <w:t>NC_082666.1     84794028   -.---.-.--.----.--.--.--.---.---.--.---.--........            84794009</w:t>
      </w:r>
    </w:p>
    <w:p>
      <w:r>
        <w:rPr>
          <w:rFonts w:ascii="Consolas" w:hAnsi="Consolas"/>
          <w:sz w:val="18"/>
        </w:rPr>
        <w:t>NC_082666.1     84794024   -.---.-.--.----.--.--.--.---.---.--.---.--....                84794009</w:t>
      </w:r>
    </w:p>
    <w:p>
      <w:r>
        <w:rPr>
          <w:rFonts w:ascii="Consolas" w:hAnsi="Consolas"/>
          <w:sz w:val="18"/>
        </w:rPr>
        <w:t>NC_082666.1     85254234   -.---.-.--.----.--.--.--.---.---.--.---.--.........           85254254</w:t>
      </w:r>
    </w:p>
    <w:p>
      <w:r>
        <w:rPr>
          <w:rFonts w:ascii="Consolas" w:hAnsi="Consolas"/>
          <w:sz w:val="18"/>
        </w:rPr>
        <w:t>NC_082666.1     85575372   -.---.-.--.----.--.--.--.---.---.--.---.                      85575361</w:t>
      </w:r>
    </w:p>
    <w:p>
      <w:r>
        <w:rPr>
          <w:rFonts w:ascii="Consolas" w:hAnsi="Consolas"/>
          <w:sz w:val="18"/>
        </w:rPr>
        <w:t>NC_082666.1     87544885   -.---.-.--.----.--.--.--.---.---.--.---.                      87544874</w:t>
      </w:r>
    </w:p>
    <w:p>
      <w:r>
        <w:rPr>
          <w:rFonts w:ascii="Consolas" w:hAnsi="Consolas"/>
          <w:sz w:val="18"/>
        </w:rPr>
        <w:t>NC_082666.1     88226639   -.---.-.--.----.--.--.--.---.---.--.---.--......              88226622</w:t>
      </w:r>
    </w:p>
    <w:p>
      <w:r>
        <w:rPr>
          <w:rFonts w:ascii="Consolas" w:hAnsi="Consolas"/>
          <w:sz w:val="18"/>
        </w:rPr>
        <w:t>NC_082666.1     88688404   -.---.-.--.----.--.--.--.---.---.--.---.--......              88688421</w:t>
      </w:r>
    </w:p>
    <w:p>
      <w:r>
        <w:rPr>
          <w:rFonts w:ascii="Consolas" w:hAnsi="Consolas"/>
          <w:sz w:val="18"/>
        </w:rPr>
        <w:t>NC_082666.1     88793587   -.---.-.--.----.--.--.--.---.---.--.---.--....                88793572</w:t>
      </w:r>
    </w:p>
    <w:p>
      <w:r>
        <w:rPr>
          <w:rFonts w:ascii="Consolas" w:hAnsi="Consolas"/>
          <w:sz w:val="18"/>
        </w:rPr>
        <w:t>NC_082666.1     88862252   -.---.-.--.----.--.--.--.---.---.--.---.--..                  88862265</w:t>
      </w:r>
    </w:p>
    <w:p>
      <w:r>
        <w:rPr>
          <w:rFonts w:ascii="Consolas" w:hAnsi="Consolas"/>
          <w:sz w:val="18"/>
        </w:rPr>
        <w:t>NC_082666.1     110731940  -.---.-.--.----.--.--.--.---.---.--.---.--..                  110731953</w:t>
      </w:r>
    </w:p>
    <w:p>
      <w:r>
        <w:rPr>
          <w:rFonts w:ascii="Consolas" w:hAnsi="Consolas"/>
          <w:sz w:val="18"/>
        </w:rPr>
        <w:t>NC_082666.1     111651922  -.---.-.--.----.--.--.--.---.---.--.---.--.........           111651902</w:t>
      </w:r>
    </w:p>
    <w:p>
      <w:r>
        <w:rPr>
          <w:rFonts w:ascii="Consolas" w:hAnsi="Consolas"/>
          <w:sz w:val="18"/>
        </w:rPr>
        <w:t>NC_082666.1     111740144  -.---.-.--.----.--.--.--.---.---.--.---.                      111740155</w:t>
      </w:r>
    </w:p>
    <w:p>
      <w:r>
        <w:rPr>
          <w:rFonts w:ascii="Consolas" w:hAnsi="Consolas"/>
          <w:sz w:val="18"/>
        </w:rPr>
        <w:t>NC_082666.1     112440848  -.---.-.--.----.--.--.--.---.---.--.---.--.........           112440828</w:t>
      </w:r>
    </w:p>
    <w:p>
      <w:r>
        <w:rPr>
          <w:rFonts w:ascii="Consolas" w:hAnsi="Consolas"/>
          <w:sz w:val="18"/>
        </w:rPr>
        <w:t>NC_082666.1     116903736  -.---.-.--.----.--.--.--.---.---.--.---.--.........           116903716</w:t>
      </w:r>
    </w:p>
    <w:p>
      <w:r>
        <w:rPr>
          <w:rFonts w:ascii="Consolas" w:hAnsi="Consolas"/>
          <w:sz w:val="18"/>
        </w:rPr>
        <w:t>NC_082666.1     117629569  -.---.-.--.----.--.--.--.---.---.--.---.--.........           117629589</w:t>
      </w:r>
    </w:p>
    <w:p>
      <w:r>
        <w:rPr>
          <w:rFonts w:ascii="Consolas" w:hAnsi="Consolas"/>
          <w:sz w:val="18"/>
        </w:rPr>
        <w:t>NC_082666.1     118029375  -.---.-.--.----.--.--.--.---.---.--.---.--..                  118029388</w:t>
      </w:r>
    </w:p>
    <w:p>
      <w:r>
        <w:rPr>
          <w:rFonts w:ascii="Consolas" w:hAnsi="Consolas"/>
          <w:sz w:val="18"/>
        </w:rPr>
        <w:t>NC_082666.1     118029371  -.---.-.--.----.--.--.--.---.---.--.---.--......              118029388</w:t>
      </w:r>
    </w:p>
    <w:p>
      <w:r>
        <w:rPr>
          <w:rFonts w:ascii="Consolas" w:hAnsi="Consolas"/>
          <w:sz w:val="18"/>
        </w:rPr>
        <w:t>NC_082666.1     119195050  -.---.-.--.----.--.--.--.---.---.--.---.--........            119195069</w:t>
      </w:r>
    </w:p>
    <w:p>
      <w:r>
        <w:rPr>
          <w:rFonts w:ascii="Consolas" w:hAnsi="Consolas"/>
          <w:sz w:val="18"/>
        </w:rPr>
        <w:t>NC_082666.1     120034434  -.---.-.--.----.--.--.--.---.---.--.---.--....                120034449</w:t>
      </w:r>
    </w:p>
    <w:p>
      <w:r>
        <w:rPr>
          <w:rFonts w:ascii="Consolas" w:hAnsi="Consolas"/>
          <w:sz w:val="18"/>
        </w:rPr>
        <w:t>NC_082666.1     121714456  -.---.-.--.----.--.--.--.---.---.--.---.--..                  121714469</w:t>
      </w:r>
    </w:p>
    <w:p>
      <w:r>
        <w:rPr>
          <w:rFonts w:ascii="Consolas" w:hAnsi="Consolas"/>
          <w:sz w:val="18"/>
        </w:rPr>
        <w:t>NC_082666.1     122146156  -.---.-.--.----.--.--.--.---.---.--.---.--.........           122146176</w:t>
      </w:r>
    </w:p>
    <w:p>
      <w:r>
        <w:rPr>
          <w:rFonts w:ascii="Consolas" w:hAnsi="Consolas"/>
          <w:sz w:val="18"/>
        </w:rPr>
        <w:t>NC_082666.1     122358333  -.---.-.--.----.--.--.--.---.---.--.---.--..                  122358346</w:t>
      </w:r>
    </w:p>
    <w:p>
      <w:r>
        <w:rPr>
          <w:rFonts w:ascii="Consolas" w:hAnsi="Consolas"/>
          <w:sz w:val="18"/>
        </w:rPr>
        <w:t>NC_082666.1     122899048  -.---.-.--.----.--.--.--.---.---.--.---.--..                  122899061</w:t>
      </w:r>
    </w:p>
    <w:p>
      <w:r>
        <w:rPr>
          <w:rFonts w:ascii="Consolas" w:hAnsi="Consolas"/>
          <w:sz w:val="18"/>
        </w:rPr>
        <w:t>NC_082666.1     123125018  -.---.-.--.----.--.--.--.---.---.--.---.--.......             123125000</w:t>
      </w:r>
    </w:p>
    <w:p>
      <w:r>
        <w:rPr>
          <w:rFonts w:ascii="Consolas" w:hAnsi="Consolas"/>
          <w:sz w:val="18"/>
        </w:rPr>
        <w:t>NC_082666.1     123125014  -.---.-.--.----.--.--.--.---.---.--.---.--...                 123125000</w:t>
      </w:r>
    </w:p>
    <w:p>
      <w:r>
        <w:rPr>
          <w:rFonts w:ascii="Consolas" w:hAnsi="Consolas"/>
          <w:sz w:val="18"/>
        </w:rPr>
        <w:t>NC_082666.1     123603311  -.---.-.--.----.--.--.--.---.---.--.---.                      123603300</w:t>
      </w:r>
    </w:p>
    <w:p>
      <w:r>
        <w:rPr>
          <w:rFonts w:ascii="Consolas" w:hAnsi="Consolas"/>
          <w:sz w:val="18"/>
        </w:rPr>
        <w:t>NC_082666.1     124908902  -.---.-.--.----.--.--.--.---.---.--.---.--....                124908887</w:t>
      </w:r>
    </w:p>
    <w:p>
      <w:r>
        <w:rPr>
          <w:rFonts w:ascii="Consolas" w:hAnsi="Consolas"/>
          <w:sz w:val="18"/>
        </w:rPr>
        <w:t>NC_082666.1     125851829  -.---.-.--.----.--.--.--.---.---.--.---.--......              125851846</w:t>
      </w:r>
    </w:p>
    <w:p>
      <w:r>
        <w:rPr>
          <w:rFonts w:ascii="Consolas" w:hAnsi="Consolas"/>
          <w:sz w:val="18"/>
        </w:rPr>
        <w:t>NC_082666.1     127948822  -.---.-.--.----.--.--.--.---.---.--.---.--..                  127948835</w:t>
      </w:r>
    </w:p>
    <w:p>
      <w:r>
        <w:rPr>
          <w:rFonts w:ascii="Consolas" w:hAnsi="Consolas"/>
          <w:sz w:val="18"/>
        </w:rPr>
        <w:t>NC_082666.1     128045908  -.---.-.--.----.--.--.--.---.---.                             128045917</w:t>
      </w:r>
    </w:p>
    <w:p>
      <w:r>
        <w:rPr>
          <w:rFonts w:ascii="Consolas" w:hAnsi="Consolas"/>
          <w:sz w:val="18"/>
        </w:rPr>
        <w:t>NC_082666.1     128131274  -.---.-.--.----.--.--.--.---.---.--.---.--....                128131289</w:t>
      </w:r>
    </w:p>
    <w:p>
      <w:r>
        <w:rPr>
          <w:rFonts w:ascii="Consolas" w:hAnsi="Consolas"/>
          <w:sz w:val="18"/>
        </w:rPr>
        <w:t>NC_082666.1     128905901  -.---.-.--.----.--.--.--.---.---.--.---.--......              128905918</w:t>
      </w:r>
    </w:p>
    <w:p>
      <w:r>
        <w:rPr>
          <w:rFonts w:ascii="Consolas" w:hAnsi="Consolas"/>
          <w:sz w:val="18"/>
        </w:rPr>
        <w:t>NC_082666.1     130613248  -.---.-.--.----.--.--.--.---.---.--.---.--.........           130613228</w:t>
      </w:r>
    </w:p>
    <w:p>
      <w:r>
        <w:rPr>
          <w:rFonts w:ascii="Consolas" w:hAnsi="Consolas"/>
          <w:sz w:val="18"/>
        </w:rPr>
        <w:t>NC_082666.1     130949709  -.---.-.--.----.--.--.--.---.---.--.---.--.........           130949689</w:t>
      </w:r>
    </w:p>
    <w:p>
      <w:r>
        <w:rPr>
          <w:rFonts w:ascii="Consolas" w:hAnsi="Consolas"/>
          <w:sz w:val="18"/>
        </w:rPr>
        <w:t>NC_082666.1     131644353  -.---.-.--.----.--.--.--.---.---.--.---.--..........          131644374</w:t>
      </w:r>
    </w:p>
    <w:p>
      <w:r>
        <w:rPr>
          <w:rFonts w:ascii="Consolas" w:hAnsi="Consolas"/>
          <w:sz w:val="18"/>
        </w:rPr>
        <w:t>NC_082666.1     132292605  -.---.-.--.----.--.--.--.---.---.--.---.                      132292616</w:t>
      </w:r>
    </w:p>
    <w:p>
      <w:r>
        <w:rPr>
          <w:rFonts w:ascii="Consolas" w:hAnsi="Consolas"/>
          <w:sz w:val="18"/>
        </w:rPr>
        <w:t>NC_082666.1     3829980    -.---.-.--.----.--.--.--.---.---.--.---.--.........           3830000</w:t>
      </w:r>
    </w:p>
    <w:p>
      <w:r>
        <w:rPr>
          <w:rFonts w:ascii="Consolas" w:hAnsi="Consolas"/>
          <w:sz w:val="18"/>
        </w:rPr>
        <w:t>NC_082666.1     3829988    -.---.-.--.----.--.--.--.---.---.--.---.---........           3830007</w:t>
      </w:r>
    </w:p>
    <w:p>
      <w:r>
        <w:rPr>
          <w:rFonts w:ascii="Consolas" w:hAnsi="Consolas"/>
          <w:sz w:val="18"/>
        </w:rPr>
        <w:t>NC_082666.1     474215     -.---.-.--.----.--.--.--.---.---.--.---.--.........           474195</w:t>
      </w:r>
    </w:p>
    <w:p>
      <w:r>
        <w:rPr>
          <w:rFonts w:ascii="Consolas" w:hAnsi="Consolas"/>
          <w:sz w:val="18"/>
        </w:rPr>
        <w:t>NC_082666.1     551254     -.---.-.--.----.--.--.--.---.---.--.---.--...........         551232</w:t>
      </w:r>
    </w:p>
    <w:p>
      <w:r>
        <w:rPr>
          <w:rFonts w:ascii="Consolas" w:hAnsi="Consolas"/>
          <w:sz w:val="18"/>
        </w:rPr>
        <w:t>NC_082666.1     1030946    -.---.-.--.----.--.--.--.---.---.--.---.--.........           1030966</w:t>
      </w:r>
    </w:p>
    <w:p>
      <w:r>
        <w:rPr>
          <w:rFonts w:ascii="Consolas" w:hAnsi="Consolas"/>
          <w:sz w:val="18"/>
        </w:rPr>
        <w:t>NC_082666.1     1031859    -.---.-.--.----.--.--.--.---.---.--.---.--.........           1031839</w:t>
      </w:r>
    </w:p>
    <w:p>
      <w:r>
        <w:rPr>
          <w:rFonts w:ascii="Consolas" w:hAnsi="Consolas"/>
          <w:sz w:val="18"/>
        </w:rPr>
        <w:t>NC_082666.1     1031851    -.---.-.--.----.--.--.--.---.---.--.---.                      1031840</w:t>
      </w:r>
    </w:p>
    <w:p>
      <w:r>
        <w:rPr>
          <w:rFonts w:ascii="Consolas" w:hAnsi="Consolas"/>
          <w:sz w:val="18"/>
        </w:rPr>
        <w:t>NC_082666.1     2076351    -.---.-.--.----.--.--.--.---.---.--.---.--.........           2076331</w:t>
      </w:r>
    </w:p>
    <w:p>
      <w:r>
        <w:rPr>
          <w:rFonts w:ascii="Consolas" w:hAnsi="Consolas"/>
          <w:sz w:val="18"/>
        </w:rPr>
        <w:t>NC_082666.1     2076343    -.---.-.--.----.--.--.--.---.---.--.---.                      2076332</w:t>
      </w:r>
    </w:p>
    <w:p>
      <w:r>
        <w:rPr>
          <w:rFonts w:ascii="Consolas" w:hAnsi="Consolas"/>
          <w:sz w:val="18"/>
        </w:rPr>
        <w:t>NC_082666.1     4167002    -.---.-.--.----.--.--.--.---.---.--.---.--........            4167021</w:t>
      </w:r>
    </w:p>
    <w:p>
      <w:r>
        <w:rPr>
          <w:rFonts w:ascii="Consolas" w:hAnsi="Consolas"/>
          <w:sz w:val="18"/>
        </w:rPr>
        <w:t>NC_082666.1     4676516    -.---.-.--.----.--.--.--.---.---.--.---.                      4676527</w:t>
      </w:r>
    </w:p>
    <w:p>
      <w:r>
        <w:rPr>
          <w:rFonts w:ascii="Consolas" w:hAnsi="Consolas"/>
          <w:sz w:val="18"/>
        </w:rPr>
        <w:t>NC_082666.1     4676508    -.---.-.--.----.--.--.--.---.---.--.---.--.........           4676528</w:t>
      </w:r>
    </w:p>
    <w:p>
      <w:r>
        <w:rPr>
          <w:rFonts w:ascii="Consolas" w:hAnsi="Consolas"/>
          <w:sz w:val="18"/>
        </w:rPr>
        <w:t>NC_082666.1     4763933    -.---.-.--.----.--.--.--.---.---.--.---.--........            4763914</w:t>
      </w:r>
    </w:p>
    <w:p>
      <w:r>
        <w:rPr>
          <w:rFonts w:ascii="Consolas" w:hAnsi="Consolas"/>
          <w:sz w:val="18"/>
        </w:rPr>
        <w:t>NC_082666.1     5249732    -.---.-.--.----.--.--.--.---.---.--.---.--..                  5249745</w:t>
      </w:r>
    </w:p>
    <w:p>
      <w:r>
        <w:rPr>
          <w:rFonts w:ascii="Consolas" w:hAnsi="Consolas"/>
          <w:sz w:val="18"/>
        </w:rPr>
        <w:t>NC_082666.1     5249728    -.---.-.--.----.--.--.--.---.---.--.---.--......              5249745</w:t>
      </w:r>
    </w:p>
    <w:p>
      <w:r>
        <w:rPr>
          <w:rFonts w:ascii="Consolas" w:hAnsi="Consolas"/>
          <w:sz w:val="18"/>
        </w:rPr>
        <w:t>NC_082666.1     5497775    -.---.-.--.----.--.--.--.---.---.                             5497784</w:t>
      </w:r>
    </w:p>
    <w:p>
      <w:r>
        <w:rPr>
          <w:rFonts w:ascii="Consolas" w:hAnsi="Consolas"/>
          <w:sz w:val="18"/>
        </w:rPr>
        <w:t>NC_082666.1     8136862    -.---.-.--.----.--.--.--.---.---.--.---.--....                8136847</w:t>
      </w:r>
    </w:p>
    <w:p>
      <w:r>
        <w:rPr>
          <w:rFonts w:ascii="Consolas" w:hAnsi="Consolas"/>
          <w:sz w:val="18"/>
        </w:rPr>
        <w:t>NC_082666.1     9005861    -.---.-.--.----.--.--.--.---.---.--.---.                      9005872</w:t>
      </w:r>
    </w:p>
    <w:p>
      <w:r>
        <w:rPr>
          <w:rFonts w:ascii="Consolas" w:hAnsi="Consolas"/>
          <w:sz w:val="18"/>
        </w:rPr>
        <w:t>NC_082666.1     9550269    -.---.-.--.----.--.--.--.---.---.--.---.--......              9550252</w:t>
      </w:r>
    </w:p>
    <w:p>
      <w:r>
        <w:rPr>
          <w:rFonts w:ascii="Consolas" w:hAnsi="Consolas"/>
          <w:sz w:val="18"/>
        </w:rPr>
        <w:t>NC_082666.1     9550265    -.---.-.--.----.--.--.--.---.---.--.---.--..                  9550252</w:t>
      </w:r>
    </w:p>
    <w:p>
      <w:r>
        <w:rPr>
          <w:rFonts w:ascii="Consolas" w:hAnsi="Consolas"/>
          <w:sz w:val="18"/>
        </w:rPr>
        <w:t>NC_082666.1     9836340    -.---.-.--.----.--.--.--.---.---.--.---.--.........           9836320</w:t>
      </w:r>
    </w:p>
    <w:p>
      <w:r>
        <w:rPr>
          <w:rFonts w:ascii="Consolas" w:hAnsi="Consolas"/>
          <w:sz w:val="18"/>
        </w:rPr>
        <w:t>NC_082666.1     9836332    -.---.-.--.----.--.--.--.---.---.--.---.                      9836321</w:t>
      </w:r>
    </w:p>
    <w:p>
      <w:r>
        <w:rPr>
          <w:rFonts w:ascii="Consolas" w:hAnsi="Consolas"/>
          <w:sz w:val="18"/>
        </w:rPr>
        <w:t>NC_082666.1     10515704   -.---.-.--.----.--.--.--.---.---.--.---.--....                10515719</w:t>
      </w:r>
    </w:p>
    <w:p>
      <w:r>
        <w:rPr>
          <w:rFonts w:ascii="Consolas" w:hAnsi="Consolas"/>
          <w:sz w:val="18"/>
        </w:rPr>
        <w:t>NC_082666.1     11564757   -.---.-.--.----.--.--.--.---.---.--.---.--.                   11564745</w:t>
      </w:r>
    </w:p>
    <w:p>
      <w:r>
        <w:rPr>
          <w:rFonts w:ascii="Consolas" w:hAnsi="Consolas"/>
          <w:sz w:val="18"/>
        </w:rPr>
        <w:t>NC_082666.1     11564765   -.---.-.--.----.--.--.--.---.---.--.---.--........            11564746</w:t>
      </w:r>
    </w:p>
    <w:p>
      <w:r>
        <w:rPr>
          <w:rFonts w:ascii="Consolas" w:hAnsi="Consolas"/>
          <w:sz w:val="18"/>
        </w:rPr>
        <w:t>NC_082666.1     11988226   -.---.-.--.----.--.--.--.---.---.--.---.--.........           11988246</w:t>
      </w:r>
    </w:p>
    <w:p>
      <w:r>
        <w:rPr>
          <w:rFonts w:ascii="Consolas" w:hAnsi="Consolas"/>
          <w:sz w:val="18"/>
        </w:rPr>
        <w:t>NC_082666.1     14298895   -.---.-.--.----.--.--.--.---.---.--.---.--..                  14298908</w:t>
      </w:r>
    </w:p>
    <w:p>
      <w:r>
        <w:rPr>
          <w:rFonts w:ascii="Consolas" w:hAnsi="Consolas"/>
          <w:sz w:val="18"/>
        </w:rPr>
        <w:t>NC_082666.1     14298891   -.---.-.--.----.--.--.--.---.---.--.---.--......              14298908</w:t>
      </w:r>
    </w:p>
    <w:p>
      <w:r>
        <w:rPr>
          <w:rFonts w:ascii="Consolas" w:hAnsi="Consolas"/>
          <w:sz w:val="18"/>
        </w:rPr>
        <w:t>NC_082666.1     15081679   -.---.-.--.----.--.--.--.---.---.--.---.--....                15081664</w:t>
      </w:r>
    </w:p>
    <w:p>
      <w:r>
        <w:rPr>
          <w:rFonts w:ascii="Consolas" w:hAnsi="Consolas"/>
          <w:sz w:val="18"/>
        </w:rPr>
        <w:t>NC_082666.1     16157596   -.---.-.--.----.--.--.--.---.---.--.---.                      16157607</w:t>
      </w:r>
    </w:p>
    <w:p>
      <w:r>
        <w:rPr>
          <w:rFonts w:ascii="Consolas" w:hAnsi="Consolas"/>
          <w:sz w:val="18"/>
        </w:rPr>
        <w:t>NC_082666.1     16157588   -.---.-.--.----.--.--.--.---.---.--.---.--.........           16157608</w:t>
      </w:r>
    </w:p>
    <w:p>
      <w:r>
        <w:rPr>
          <w:rFonts w:ascii="Consolas" w:hAnsi="Consolas"/>
          <w:sz w:val="18"/>
        </w:rPr>
        <w:t>NC_082666.1     17357290   -.---.-.--.----.--.--.--.---.---.--.---.                      17357279</w:t>
      </w:r>
    </w:p>
    <w:p>
      <w:r>
        <w:rPr>
          <w:rFonts w:ascii="Consolas" w:hAnsi="Consolas"/>
          <w:sz w:val="18"/>
        </w:rPr>
        <w:t>NC_082666.1     18912862   -.---.-.--.----.--.--.--.---.---.--.---.--.....               18912878</w:t>
      </w:r>
    </w:p>
    <w:p>
      <w:r>
        <w:rPr>
          <w:rFonts w:ascii="Consolas" w:hAnsi="Consolas"/>
          <w:sz w:val="18"/>
        </w:rPr>
        <w:t>NC_082666.1     19002125   -.---.-.--.----.--.--.--.---.---.--.---.--........            19002106</w:t>
      </w:r>
    </w:p>
    <w:p>
      <w:r>
        <w:rPr>
          <w:rFonts w:ascii="Consolas" w:hAnsi="Consolas"/>
          <w:sz w:val="18"/>
        </w:rPr>
        <w:t>NC_082666.1     20645871   -.---.-.--.----.--.--.--.---.---.--.---.--.....               20645887</w:t>
      </w:r>
    </w:p>
    <w:p>
      <w:r>
        <w:rPr>
          <w:rFonts w:ascii="Consolas" w:hAnsi="Consolas"/>
          <w:sz w:val="18"/>
        </w:rPr>
        <w:t>NC_082666.1     21079724   -.---.-.--.----.--.--.--.---.---.--.---.--.........           21079704</w:t>
      </w:r>
    </w:p>
    <w:p>
      <w:r>
        <w:rPr>
          <w:rFonts w:ascii="Consolas" w:hAnsi="Consolas"/>
          <w:sz w:val="18"/>
        </w:rPr>
        <w:t>NC_082666.1     21379140   -.---.-.--.----.--.--.--.---.---.--.                          21379150</w:t>
      </w:r>
    </w:p>
    <w:p>
      <w:r>
        <w:rPr>
          <w:rFonts w:ascii="Consolas" w:hAnsi="Consolas"/>
          <w:sz w:val="18"/>
        </w:rPr>
        <w:t>NC_082666.1     22376492   -.---.-.--.----.--.--.--.---.---.--.---.                      22376481</w:t>
      </w:r>
    </w:p>
    <w:p>
      <w:r>
        <w:rPr>
          <w:rFonts w:ascii="Consolas" w:hAnsi="Consolas"/>
          <w:sz w:val="18"/>
        </w:rPr>
        <w:t>NC_082666.1     24086080   -.---.-.--.----.--.--.--.---.---.--.---.--.....               24086096</w:t>
      </w:r>
    </w:p>
    <w:p>
      <w:r>
        <w:rPr>
          <w:rFonts w:ascii="Consolas" w:hAnsi="Consolas"/>
          <w:sz w:val="18"/>
        </w:rPr>
        <w:t>NC_082666.1     25540816   -.---.-.--.----.--.--.--.---.---.--.---.--....                25540801</w:t>
      </w:r>
    </w:p>
    <w:p>
      <w:r>
        <w:rPr>
          <w:rFonts w:ascii="Consolas" w:hAnsi="Consolas"/>
          <w:sz w:val="18"/>
        </w:rPr>
        <w:t>NC_082666.1     26094789   -.---.-.--.----.--.--.--.---.---.--.---.--...........         26094811</w:t>
      </w:r>
    </w:p>
    <w:p>
      <w:r>
        <w:rPr>
          <w:rFonts w:ascii="Consolas" w:hAnsi="Consolas"/>
          <w:sz w:val="18"/>
        </w:rPr>
        <w:t>NC_082666.1     26411918   -.---.-.--.----.--.--.--.---.---.--.---.--.........           26411898</w:t>
      </w:r>
    </w:p>
    <w:p>
      <w:r>
        <w:rPr>
          <w:rFonts w:ascii="Consolas" w:hAnsi="Consolas"/>
          <w:sz w:val="18"/>
        </w:rPr>
        <w:t>NC_082666.1     27276109   -.---.-.--.----.--.--.--.---.---.--.---.--....                27276124</w:t>
      </w:r>
    </w:p>
    <w:p>
      <w:r>
        <w:rPr>
          <w:rFonts w:ascii="Consolas" w:hAnsi="Consolas"/>
          <w:sz w:val="18"/>
        </w:rPr>
        <w:t>NC_082666.1     30394037   -.---.-.--.----.--.--.--.---.---.--.---.--....                30394022</w:t>
      </w:r>
    </w:p>
    <w:p>
      <w:r>
        <w:rPr>
          <w:rFonts w:ascii="Consolas" w:hAnsi="Consolas"/>
          <w:sz w:val="18"/>
        </w:rPr>
        <w:t>NC_082666.1     31672811   -.---.-.--.----.--.--.--.---.---.--.---.--.........           31672831</w:t>
      </w:r>
    </w:p>
    <w:p>
      <w:r>
        <w:rPr>
          <w:rFonts w:ascii="Consolas" w:hAnsi="Consolas"/>
          <w:sz w:val="18"/>
        </w:rPr>
        <w:t>NC_082666.1     32907076   -.---.-.--.----.--.--.--.---.---.                             32907067</w:t>
      </w:r>
    </w:p>
    <w:p>
      <w:r>
        <w:rPr>
          <w:rFonts w:ascii="Consolas" w:hAnsi="Consolas"/>
          <w:sz w:val="18"/>
        </w:rPr>
        <w:t>NC_082666.1     33090335   -.---.-.--.----.--.--.--.---.---.--.---.--....                33090350</w:t>
      </w:r>
    </w:p>
    <w:p>
      <w:r>
        <w:rPr>
          <w:rFonts w:ascii="Consolas" w:hAnsi="Consolas"/>
          <w:sz w:val="18"/>
        </w:rPr>
        <w:t>NC_082666.1     34436269   -.---.-.--.----.--.--.--.---.---.--.---.--....                34436284</w:t>
      </w:r>
    </w:p>
    <w:p>
      <w:r>
        <w:rPr>
          <w:rFonts w:ascii="Consolas" w:hAnsi="Consolas"/>
          <w:sz w:val="18"/>
        </w:rPr>
        <w:t>NC_082666.1     34454079   -.---.-.--.----.--.--.--.---.---.--.---.--.........           34454099</w:t>
      </w:r>
    </w:p>
    <w:p>
      <w:r>
        <w:rPr>
          <w:rFonts w:ascii="Consolas" w:hAnsi="Consolas"/>
          <w:sz w:val="18"/>
        </w:rPr>
        <w:t>NC_082666.1     34528175   -.---.-.--.----.--.--.--.---.---.--.---.--........            34528156</w:t>
      </w:r>
    </w:p>
    <w:p>
      <w:r>
        <w:rPr>
          <w:rFonts w:ascii="Consolas" w:hAnsi="Consolas"/>
          <w:sz w:val="18"/>
        </w:rPr>
        <w:t>NC_082666.1     34568431   -.---.-.--.----.--.--.--.---.---.--.---.--........            34568412</w:t>
      </w:r>
    </w:p>
    <w:p>
      <w:r>
        <w:rPr>
          <w:rFonts w:ascii="Consolas" w:hAnsi="Consolas"/>
          <w:sz w:val="18"/>
        </w:rPr>
        <w:t>NC_082666.1     34568427   -.---.-.--.----.--.--.--.---.---.--.---.--....                34568412</w:t>
      </w:r>
    </w:p>
    <w:p>
      <w:r>
        <w:rPr>
          <w:rFonts w:ascii="Consolas" w:hAnsi="Consolas"/>
          <w:sz w:val="18"/>
        </w:rPr>
        <w:t>NC_082666.1     35300296   -.---.-.--.----.--.--.--.---.---.--.---.--.                   35300308</w:t>
      </w:r>
    </w:p>
    <w:p>
      <w:r>
        <w:rPr>
          <w:rFonts w:ascii="Consolas" w:hAnsi="Consolas"/>
          <w:sz w:val="18"/>
        </w:rPr>
        <w:t>NC_082666.1     36257496   -.---.-.--.----.--.--.--.---.---.--.---.--....                36257481</w:t>
      </w:r>
    </w:p>
    <w:p>
      <w:r>
        <w:rPr>
          <w:rFonts w:ascii="Consolas" w:hAnsi="Consolas"/>
          <w:sz w:val="18"/>
        </w:rPr>
        <w:t>NC_082666.1     37198953   -.---.-.--.----.--.--.--.---.---.--.---.--....                37198938</w:t>
      </w:r>
    </w:p>
    <w:p>
      <w:r>
        <w:rPr>
          <w:rFonts w:ascii="Consolas" w:hAnsi="Consolas"/>
          <w:sz w:val="18"/>
        </w:rPr>
        <w:t>NC_082666.1     38411776   -.---.-.--.----.--.--.--.---.---.--.---.--...                 38411790</w:t>
      </w:r>
    </w:p>
    <w:p>
      <w:r>
        <w:rPr>
          <w:rFonts w:ascii="Consolas" w:hAnsi="Consolas"/>
          <w:sz w:val="18"/>
        </w:rPr>
        <w:t>NC_082666.1     38411772   -.---.-.--.----.--.--.--.---.---.--.---.--.......             38411790</w:t>
      </w:r>
    </w:p>
    <w:p>
      <w:r>
        <w:rPr>
          <w:rFonts w:ascii="Consolas" w:hAnsi="Consolas"/>
          <w:sz w:val="18"/>
        </w:rPr>
        <w:t>NC_082666.1     40903082   -.---.-.--.----.--.--.--.---.---.--.---.--........            40903101</w:t>
      </w:r>
    </w:p>
    <w:p>
      <w:r>
        <w:rPr>
          <w:rFonts w:ascii="Consolas" w:hAnsi="Consolas"/>
          <w:sz w:val="18"/>
        </w:rPr>
        <w:t>NC_082666.1     41853665   -.---.-.--.----.--.--.--.---.---.--.---.--.........           41853685</w:t>
      </w:r>
    </w:p>
    <w:p>
      <w:r>
        <w:rPr>
          <w:rFonts w:ascii="Consolas" w:hAnsi="Consolas"/>
          <w:sz w:val="18"/>
        </w:rPr>
        <w:t>NC_082666.1     42211991   -.---.-.--.----.--.--.--.---.---.--.---.--........            42211972</w:t>
      </w:r>
    </w:p>
    <w:p>
      <w:r>
        <w:rPr>
          <w:rFonts w:ascii="Consolas" w:hAnsi="Consolas"/>
          <w:sz w:val="18"/>
        </w:rPr>
        <w:t>NC_082666.1     42452938   -.---.-.--.----.--.--.--.---.---.--.---.--......              42452921</w:t>
      </w:r>
    </w:p>
    <w:p>
      <w:r>
        <w:rPr>
          <w:rFonts w:ascii="Consolas" w:hAnsi="Consolas"/>
          <w:sz w:val="18"/>
        </w:rPr>
        <w:t>NC_082666.1     42452934   -.---.-.--.----.--.--.--.---.---.--.---.--..                  42452921</w:t>
      </w:r>
    </w:p>
    <w:p>
      <w:r>
        <w:rPr>
          <w:rFonts w:ascii="Consolas" w:hAnsi="Consolas"/>
          <w:sz w:val="18"/>
        </w:rPr>
        <w:t>NC_082666.1     42506113   -.---.-.--.----.--.--.--.---.---.--.---.                      42506124</w:t>
      </w:r>
    </w:p>
    <w:p>
      <w:r>
        <w:rPr>
          <w:rFonts w:ascii="Consolas" w:hAnsi="Consolas"/>
          <w:sz w:val="18"/>
        </w:rPr>
        <w:t>NC_082666.1     42506105   -.---.-.--.----.--.--.--.---.---.--.---.--.........           42506125</w:t>
      </w:r>
    </w:p>
    <w:p>
      <w:r>
        <w:rPr>
          <w:rFonts w:ascii="Consolas" w:hAnsi="Consolas"/>
          <w:sz w:val="18"/>
        </w:rPr>
        <w:t>NC_082666.1     43111905   -.---.-.--.----.--.--.--.---.---.--.---.--........            43111924</w:t>
      </w:r>
    </w:p>
    <w:p>
      <w:r>
        <w:rPr>
          <w:rFonts w:ascii="Consolas" w:hAnsi="Consolas"/>
          <w:sz w:val="18"/>
        </w:rPr>
        <w:t>NC_082666.1     44160612   -.---.-.--.----.--.--.--.---.---.--.---.--.........           44160592</w:t>
      </w:r>
    </w:p>
    <w:p>
      <w:r>
        <w:rPr>
          <w:rFonts w:ascii="Consolas" w:hAnsi="Consolas"/>
          <w:sz w:val="18"/>
        </w:rPr>
        <w:t>NC_082666.1     44307895   -.---.-.--.----.--.--.--.---.---.--.---.--....                44307910</w:t>
      </w:r>
    </w:p>
    <w:p>
      <w:r>
        <w:rPr>
          <w:rFonts w:ascii="Consolas" w:hAnsi="Consolas"/>
          <w:sz w:val="18"/>
        </w:rPr>
        <w:t>NC_082666.1     44508920   -.---.-.--.----.--.--.--.---.---.--.---.--.........           44508940</w:t>
      </w:r>
    </w:p>
    <w:p>
      <w:r>
        <w:rPr>
          <w:rFonts w:ascii="Consolas" w:hAnsi="Consolas"/>
          <w:sz w:val="18"/>
        </w:rPr>
        <w:t>NC_082666.1     44900536   -.---.-.--.----.--.--.--.---.---.--.---.--....                44900521</w:t>
      </w:r>
    </w:p>
    <w:p>
      <w:r>
        <w:rPr>
          <w:rFonts w:ascii="Consolas" w:hAnsi="Consolas"/>
          <w:sz w:val="18"/>
        </w:rPr>
        <w:t>NC_082666.1     45727773   -.---.-.--.----.--.--.--.---.---.--.---.--........            45727792</w:t>
      </w:r>
    </w:p>
    <w:p>
      <w:r>
        <w:rPr>
          <w:rFonts w:ascii="Consolas" w:hAnsi="Consolas"/>
          <w:sz w:val="18"/>
        </w:rPr>
        <w:t>NC_082666.1     45843332   -.---.-.--.----.--.--.--.---.---.                             45843323</w:t>
      </w:r>
    </w:p>
    <w:p>
      <w:r>
        <w:rPr>
          <w:rFonts w:ascii="Consolas" w:hAnsi="Consolas"/>
          <w:sz w:val="18"/>
        </w:rPr>
        <w:t>NC_082666.1     45864498   -.---.-.--.----.--.--.--.---.---.--.---.--........            45864479</w:t>
      </w:r>
    </w:p>
    <w:p>
      <w:r>
        <w:rPr>
          <w:rFonts w:ascii="Consolas" w:hAnsi="Consolas"/>
          <w:sz w:val="18"/>
        </w:rPr>
        <w:t>NC_082666.1     46101466   -.---.-.--.----.--.--.--.---.---.--.---.--....                46101451</w:t>
      </w:r>
    </w:p>
    <w:p>
      <w:r>
        <w:rPr>
          <w:rFonts w:ascii="Consolas" w:hAnsi="Consolas"/>
          <w:sz w:val="18"/>
        </w:rPr>
        <w:t>NC_082666.1     46379599   -.---.-.--.----.--.--.--.---.---.--.---.--........            46379580</w:t>
      </w:r>
    </w:p>
    <w:p>
      <w:r>
        <w:rPr>
          <w:rFonts w:ascii="Consolas" w:hAnsi="Consolas"/>
          <w:sz w:val="18"/>
        </w:rPr>
        <w:t>NC_082666.1     46410368   -.---.-.--.----.--.--.--.---.---.--.---.--....                46410353</w:t>
      </w:r>
    </w:p>
    <w:p>
      <w:r>
        <w:rPr>
          <w:rFonts w:ascii="Consolas" w:hAnsi="Consolas"/>
          <w:sz w:val="18"/>
        </w:rPr>
        <w:t>NC_082666.1     47172527   -.---.-.--.----.--.--.--.---.---.--.---.--........            47172546</w:t>
      </w:r>
    </w:p>
    <w:p>
      <w:r>
        <w:rPr>
          <w:rFonts w:ascii="Consolas" w:hAnsi="Consolas"/>
          <w:sz w:val="18"/>
        </w:rPr>
        <w:t>NC_082666.1     48977265   -.---.-.--.----.--.--.--.---.---.--.---.--..                  48977278</w:t>
      </w:r>
    </w:p>
    <w:p>
      <w:r>
        <w:rPr>
          <w:rFonts w:ascii="Consolas" w:hAnsi="Consolas"/>
          <w:sz w:val="18"/>
        </w:rPr>
        <w:t>NC_082666.1     48977261   -.---.-.--.----.--.--.--.---.---.--.---.--......              48977278</w:t>
      </w:r>
    </w:p>
    <w:p>
      <w:r>
        <w:rPr>
          <w:rFonts w:ascii="Consolas" w:hAnsi="Consolas"/>
          <w:sz w:val="18"/>
        </w:rPr>
        <w:t>NC_082666.1     49792484   -.---.-.--.----.--.--.--.---.---.--.---.--.                   49792472</w:t>
      </w:r>
    </w:p>
    <w:p>
      <w:r>
        <w:rPr>
          <w:rFonts w:ascii="Consolas" w:hAnsi="Consolas"/>
          <w:sz w:val="18"/>
        </w:rPr>
        <w:t>NC_082666.1     49792492   -.---.-.--.----.--.--.--.---.---.--.---.--........            49792473</w:t>
      </w:r>
    </w:p>
    <w:p>
      <w:r>
        <w:rPr>
          <w:rFonts w:ascii="Consolas" w:hAnsi="Consolas"/>
          <w:sz w:val="18"/>
        </w:rPr>
        <w:t>NC_082666.1     50186231   -.---.-.--.----.--.--.--.---.---.--.---.--.........           50186251</w:t>
      </w:r>
    </w:p>
    <w:p>
      <w:r>
        <w:rPr>
          <w:rFonts w:ascii="Consolas" w:hAnsi="Consolas"/>
          <w:sz w:val="18"/>
        </w:rPr>
        <w:t>NC_082666.1     50437268   -.---.-.--.----.--.--.--.---.---.--.---.--.........           50437288</w:t>
      </w:r>
    </w:p>
    <w:p>
      <w:r>
        <w:rPr>
          <w:rFonts w:ascii="Consolas" w:hAnsi="Consolas"/>
          <w:sz w:val="18"/>
        </w:rPr>
        <w:t>NC_082666.1     51022858   -.---.-.--.----.--.--.--.---.---.--.---.--......              51022841</w:t>
      </w:r>
    </w:p>
    <w:p>
      <w:r>
        <w:rPr>
          <w:rFonts w:ascii="Consolas" w:hAnsi="Consolas"/>
          <w:sz w:val="18"/>
        </w:rPr>
        <w:t>NC_082666.1     51022854   -.---.-.--.----.--.--.--.---.---.--.---.--..                  51022841</w:t>
      </w:r>
    </w:p>
    <w:p>
      <w:r>
        <w:rPr>
          <w:rFonts w:ascii="Consolas" w:hAnsi="Consolas"/>
          <w:sz w:val="18"/>
        </w:rPr>
        <w:t>NC_082666.1     52360767   -.---.-.--.----.--.--.--.---.---.--.---.--........            52360786</w:t>
      </w:r>
    </w:p>
    <w:p>
      <w:r>
        <w:rPr>
          <w:rFonts w:ascii="Consolas" w:hAnsi="Consolas"/>
          <w:sz w:val="18"/>
        </w:rPr>
        <w:t>NC_082666.1     52401416   -.---.-.--.----.--.--.--.---.---.--.---.--....                52401431</w:t>
      </w:r>
    </w:p>
    <w:p>
      <w:r>
        <w:rPr>
          <w:rFonts w:ascii="Consolas" w:hAnsi="Consolas"/>
          <w:sz w:val="18"/>
        </w:rPr>
        <w:t>NC_082666.1     53047531   -.---.-.--.----.--.--.--.---.---.--.---.                      53047520</w:t>
      </w:r>
    </w:p>
    <w:p>
      <w:r>
        <w:rPr>
          <w:rFonts w:ascii="Consolas" w:hAnsi="Consolas"/>
          <w:sz w:val="18"/>
        </w:rPr>
        <w:t>NC_082666.1     54849278   -.---.-.--.----.--.--.--.---.---.--.---.--...                 54849292</w:t>
      </w:r>
    </w:p>
    <w:p>
      <w:r>
        <w:rPr>
          <w:rFonts w:ascii="Consolas" w:hAnsi="Consolas"/>
          <w:sz w:val="18"/>
        </w:rPr>
        <w:t>NC_082666.1     54849274   -.---.-.--.----.--.--.--.---.---.--.---.--.......             54849292</w:t>
      </w:r>
    </w:p>
    <w:p>
      <w:r>
        <w:rPr>
          <w:rFonts w:ascii="Consolas" w:hAnsi="Consolas"/>
          <w:sz w:val="18"/>
        </w:rPr>
        <w:t>NC_082666.1     57643601   -.---.-.--.----.--.--.--.---.---.--.---.--........            57643620</w:t>
      </w:r>
    </w:p>
    <w:p>
      <w:r>
        <w:rPr>
          <w:rFonts w:ascii="Consolas" w:hAnsi="Consolas"/>
          <w:sz w:val="18"/>
        </w:rPr>
        <w:t>NC_082666.1     57793576   -.---.-.--.----.--.--.--.---.---.--.---.--....                57793591</w:t>
      </w:r>
    </w:p>
    <w:p>
      <w:r>
        <w:rPr>
          <w:rFonts w:ascii="Consolas" w:hAnsi="Consolas"/>
          <w:sz w:val="18"/>
        </w:rPr>
        <w:t>NC_082666.1     58322755   -.---.-.--.----.--.--.--.---.---.--.---.--........            58322736</w:t>
      </w:r>
    </w:p>
    <w:p>
      <w:r>
        <w:rPr>
          <w:rFonts w:ascii="Consolas" w:hAnsi="Consolas"/>
          <w:sz w:val="18"/>
        </w:rPr>
        <w:t>NC_082666.1     62254561   -.---.-.--.----.--.--.--.---.---.--.---.--....                62254576</w:t>
      </w:r>
    </w:p>
    <w:p>
      <w:r>
        <w:rPr>
          <w:rFonts w:ascii="Consolas" w:hAnsi="Consolas"/>
          <w:sz w:val="18"/>
        </w:rPr>
        <w:t>NC_082666.1     62274496   -.---.-.--.----.--.--.--.---.---.--.---.--......              62274479</w:t>
      </w:r>
    </w:p>
    <w:p>
      <w:r>
        <w:rPr>
          <w:rFonts w:ascii="Consolas" w:hAnsi="Consolas"/>
          <w:sz w:val="18"/>
        </w:rPr>
        <w:t>NC_082666.1     62274492   -.---.-.--.----.--.--.--.---.---.--.---.--..                  62274479</w:t>
      </w:r>
    </w:p>
    <w:p>
      <w:r>
        <w:rPr>
          <w:rFonts w:ascii="Consolas" w:hAnsi="Consolas"/>
          <w:sz w:val="18"/>
        </w:rPr>
        <w:t>NC_082666.1     63411096   -.---.-.--.----.--.--.--.---.---.--.---.--....                63411081</w:t>
      </w:r>
    </w:p>
    <w:p>
      <w:r>
        <w:rPr>
          <w:rFonts w:ascii="Consolas" w:hAnsi="Consolas"/>
          <w:sz w:val="18"/>
        </w:rPr>
        <w:t>NC_082666.1     65872999   -.---.-.--.----.--.--.--.---.---.--.---.--........            65873018</w:t>
      </w:r>
    </w:p>
    <w:p>
      <w:r>
        <w:rPr>
          <w:rFonts w:ascii="Consolas" w:hAnsi="Consolas"/>
          <w:sz w:val="18"/>
        </w:rPr>
        <w:t>NC_082666.1     70114106   -.---.-.--.----.--.--.--.---.---.--.---.--..                  70114119</w:t>
      </w:r>
    </w:p>
    <w:p>
      <w:r>
        <w:rPr>
          <w:rFonts w:ascii="Consolas" w:hAnsi="Consolas"/>
          <w:sz w:val="18"/>
        </w:rPr>
        <w:t>NC_082666.1     70114102   -.---.-.--.----.--.--.--.---.---.--.---.--......              70114119</w:t>
      </w:r>
    </w:p>
    <w:p>
      <w:r>
        <w:rPr>
          <w:rFonts w:ascii="Consolas" w:hAnsi="Consolas"/>
          <w:sz w:val="18"/>
        </w:rPr>
        <w:t>NC_082666.1     70386455   -.---.-.--.----.--.--.--.---.---.--.---.--..                  70386468</w:t>
      </w:r>
    </w:p>
    <w:p>
      <w:r>
        <w:rPr>
          <w:rFonts w:ascii="Consolas" w:hAnsi="Consolas"/>
          <w:sz w:val="18"/>
        </w:rPr>
        <w:t>NC_082666.1     70386451   -.---.-.--.----.--.--.--.---.---.--.---.--......              70386468</w:t>
      </w:r>
    </w:p>
    <w:p>
      <w:r>
        <w:rPr>
          <w:rFonts w:ascii="Consolas" w:hAnsi="Consolas"/>
          <w:sz w:val="18"/>
        </w:rPr>
        <w:t>NC_082666.1     72618143   -.---.-.--.----.--.--.--.---.---.--.---.--.........           72618123</w:t>
      </w:r>
    </w:p>
    <w:p>
      <w:r>
        <w:rPr>
          <w:rFonts w:ascii="Consolas" w:hAnsi="Consolas"/>
          <w:sz w:val="18"/>
        </w:rPr>
        <w:t>NC_082666.1     72618135   -.---.-.--.----.--.--.--.---.---.--.---.                      72618124</w:t>
      </w:r>
    </w:p>
    <w:p>
      <w:r>
        <w:rPr>
          <w:rFonts w:ascii="Consolas" w:hAnsi="Consolas"/>
          <w:sz w:val="18"/>
        </w:rPr>
        <w:t>NC_082666.1     73698263   -.---.-.--.----.--.--.--.---.---.--.---.--....                73698278</w:t>
      </w:r>
    </w:p>
    <w:p>
      <w:r>
        <w:rPr>
          <w:rFonts w:ascii="Consolas" w:hAnsi="Consolas"/>
          <w:sz w:val="18"/>
        </w:rPr>
        <w:t>NC_082666.1     74690865   -.---.-.--.----.--.--.--.---.---.--.---.--........            74690846</w:t>
      </w:r>
    </w:p>
    <w:p>
      <w:r>
        <w:rPr>
          <w:rFonts w:ascii="Consolas" w:hAnsi="Consolas"/>
          <w:sz w:val="18"/>
        </w:rPr>
        <w:t>NC_082666.1     79426629   -.---.-.--.----.--.--.--.---.---.--.---.--....                79426644</w:t>
      </w:r>
    </w:p>
    <w:p>
      <w:r>
        <w:rPr>
          <w:rFonts w:ascii="Consolas" w:hAnsi="Consolas"/>
          <w:sz w:val="18"/>
        </w:rPr>
        <w:t>NC_082666.1     79658982   -.---.-.--.----.--.--.--.---.---.--.---.--.........           79658962</w:t>
      </w:r>
    </w:p>
    <w:p>
      <w:r>
        <w:rPr>
          <w:rFonts w:ascii="Consolas" w:hAnsi="Consolas"/>
          <w:sz w:val="18"/>
        </w:rPr>
        <w:t>NC_082666.1     79847033   -.---.-.--.----.--.--.--.---.---.--.---.--....                79847018</w:t>
      </w:r>
    </w:p>
    <w:p>
      <w:r>
        <w:rPr>
          <w:rFonts w:ascii="Consolas" w:hAnsi="Consolas"/>
          <w:sz w:val="18"/>
        </w:rPr>
        <w:t>NC_082666.1     81416792   -.---.-.--.----.--.--.--.---.---.--.---.--.......             81416774</w:t>
      </w:r>
    </w:p>
    <w:p>
      <w:r>
        <w:rPr>
          <w:rFonts w:ascii="Consolas" w:hAnsi="Consolas"/>
          <w:sz w:val="18"/>
        </w:rPr>
        <w:t>NC_082666.1     81416788   -.---.-.--.----.--.--.--.---.---.--.---.--...                 81416774</w:t>
      </w:r>
    </w:p>
    <w:p>
      <w:r>
        <w:rPr>
          <w:rFonts w:ascii="Consolas" w:hAnsi="Consolas"/>
          <w:sz w:val="18"/>
        </w:rPr>
        <w:t>NC_082666.1     82353029   -.---.-.--.----.--.--.--.---.---.--.---.--.........           82353009</w:t>
      </w:r>
    </w:p>
    <w:p>
      <w:r>
        <w:rPr>
          <w:rFonts w:ascii="Consolas" w:hAnsi="Consolas"/>
          <w:sz w:val="18"/>
        </w:rPr>
        <w:t>NC_082666.1     83345883   -.---.-.--.----.--.--.--.---.---.--.---.                      83345872</w:t>
      </w:r>
    </w:p>
    <w:p>
      <w:r>
        <w:rPr>
          <w:rFonts w:ascii="Consolas" w:hAnsi="Consolas"/>
          <w:sz w:val="18"/>
        </w:rPr>
        <w:t>NC_082666.1     83862941   -.---.-.--.----.--.--.--.---.---.--.---.--.........           83862921</w:t>
      </w:r>
    </w:p>
    <w:p>
      <w:r>
        <w:rPr>
          <w:rFonts w:ascii="Consolas" w:hAnsi="Consolas"/>
          <w:sz w:val="18"/>
        </w:rPr>
        <w:t>NC_082666.1     84664906   -.---.-.--.----.--.--.--.---.---.--.---.--........            84664925</w:t>
      </w:r>
    </w:p>
    <w:p>
      <w:r>
        <w:rPr>
          <w:rFonts w:ascii="Consolas" w:hAnsi="Consolas"/>
          <w:sz w:val="18"/>
        </w:rPr>
        <w:t>NC_082666.1     85528544   -.---.-.--.----.--.--.--.---.---.--.---.--.........           85528524</w:t>
      </w:r>
    </w:p>
    <w:p>
      <w:r>
        <w:rPr>
          <w:rFonts w:ascii="Consolas" w:hAnsi="Consolas"/>
          <w:sz w:val="18"/>
        </w:rPr>
        <w:t>NC_082666.1     87544893   -.---.-.--.----.--.--.--.---.---.--.---.--.........           87544873</w:t>
      </w:r>
    </w:p>
    <w:p>
      <w:r>
        <w:rPr>
          <w:rFonts w:ascii="Consolas" w:hAnsi="Consolas"/>
          <w:sz w:val="18"/>
        </w:rPr>
        <w:t>NC_082666.1     88862244   -.---.-.--.----.--.--.--.---.---.--.---.--........            88862263</w:t>
      </w:r>
    </w:p>
    <w:p>
      <w:r>
        <w:rPr>
          <w:rFonts w:ascii="Consolas" w:hAnsi="Consolas"/>
          <w:sz w:val="18"/>
        </w:rPr>
        <w:t>NC_082666.1     105110838  -.---.-.--.----.--.--.--.---.---.--.---.--.........           105110818</w:t>
      </w:r>
    </w:p>
    <w:p>
      <w:r>
        <w:rPr>
          <w:rFonts w:ascii="Consolas" w:hAnsi="Consolas"/>
          <w:sz w:val="18"/>
        </w:rPr>
        <w:t>NC_082666.1     105110830  -.---.-.--.----.--.--.--.---.---.--.---.                      105110819</w:t>
      </w:r>
    </w:p>
    <w:p>
      <w:r>
        <w:rPr>
          <w:rFonts w:ascii="Consolas" w:hAnsi="Consolas"/>
          <w:sz w:val="18"/>
        </w:rPr>
        <w:t>NC_082666.1     105353139  -.---.-.--.----.--.--.--.---.---.--.---.--..                  105353152</w:t>
      </w:r>
    </w:p>
    <w:p>
      <w:r>
        <w:rPr>
          <w:rFonts w:ascii="Consolas" w:hAnsi="Consolas"/>
          <w:sz w:val="18"/>
        </w:rPr>
        <w:t>NC_082666.1     105353135  -.---.-.--.----.--.--.--.---.---.--.---.--......              105353152</w:t>
      </w:r>
    </w:p>
    <w:p>
      <w:r>
        <w:rPr>
          <w:rFonts w:ascii="Consolas" w:hAnsi="Consolas"/>
          <w:sz w:val="18"/>
        </w:rPr>
        <w:t>NC_082666.1     110113069  -.---.-.--.----.--.--.--.---.---.--.---.--.........           110113049</w:t>
      </w:r>
    </w:p>
    <w:p>
      <w:r>
        <w:rPr>
          <w:rFonts w:ascii="Consolas" w:hAnsi="Consolas"/>
          <w:sz w:val="18"/>
        </w:rPr>
        <w:t>NC_082666.1     110113061  -.---.-.--.----.--.--.--.---.---.--.---.                      110113050</w:t>
      </w:r>
    </w:p>
    <w:p>
      <w:r>
        <w:rPr>
          <w:rFonts w:ascii="Consolas" w:hAnsi="Consolas"/>
          <w:sz w:val="18"/>
        </w:rPr>
        <w:t>NC_082666.1     110731932  -.---.-.--.----.--.--.--.---.---.--.---.--........            110731951</w:t>
      </w:r>
    </w:p>
    <w:p>
      <w:r>
        <w:rPr>
          <w:rFonts w:ascii="Consolas" w:hAnsi="Consolas"/>
          <w:sz w:val="18"/>
        </w:rPr>
        <w:t>NC_082666.1     111651918  -.---.-.--.----.--.--.--.---.---.--.---.--....                111651903</w:t>
      </w:r>
    </w:p>
    <w:p>
      <w:r>
        <w:rPr>
          <w:rFonts w:ascii="Consolas" w:hAnsi="Consolas"/>
          <w:sz w:val="18"/>
        </w:rPr>
        <w:t>NC_082666.1     111740136  -.---.-.--.----.--.--.--.---.---.--.---.--.........           111740156</w:t>
      </w:r>
    </w:p>
    <w:p>
      <w:r>
        <w:rPr>
          <w:rFonts w:ascii="Consolas" w:hAnsi="Consolas"/>
          <w:sz w:val="18"/>
        </w:rPr>
        <w:t>NC_082666.1     112440844  -.---.-.--.----.--.--.--.---.---.--.---.--....                112440829</w:t>
      </w:r>
    </w:p>
    <w:p>
      <w:r>
        <w:rPr>
          <w:rFonts w:ascii="Consolas" w:hAnsi="Consolas"/>
          <w:sz w:val="18"/>
        </w:rPr>
        <w:t>NC_082666.1     113984860  -.---.-.--.----.--.--.--.---.---.--.---.--.........           113984880</w:t>
      </w:r>
    </w:p>
    <w:p>
      <w:r>
        <w:rPr>
          <w:rFonts w:ascii="Consolas" w:hAnsi="Consolas"/>
          <w:sz w:val="18"/>
        </w:rPr>
        <w:t>NC_082666.1     114816182  -.---.-.--.----.--.--.--.---.---.--.---.--........            114816163</w:t>
      </w:r>
    </w:p>
    <w:p>
      <w:r>
        <w:rPr>
          <w:rFonts w:ascii="Consolas" w:hAnsi="Consolas"/>
          <w:sz w:val="18"/>
        </w:rPr>
        <w:t>NC_082666.1     115604592  -.---.-.--.----.--.--.--.---.---.--.---.--.........           115604572</w:t>
      </w:r>
    </w:p>
    <w:p>
      <w:r>
        <w:rPr>
          <w:rFonts w:ascii="Consolas" w:hAnsi="Consolas"/>
          <w:sz w:val="18"/>
        </w:rPr>
        <w:t>NC_082666.1     115604584  -.---.-.--.----.--.--.--.---.---.--.---.                      115604573</w:t>
      </w:r>
    </w:p>
    <w:p>
      <w:r>
        <w:rPr>
          <w:rFonts w:ascii="Consolas" w:hAnsi="Consolas"/>
          <w:sz w:val="18"/>
        </w:rPr>
        <w:t>NC_082666.1     116793776  -.---.-.--.----.--.--.--.---.---.--.---.--.                   116793764</w:t>
      </w:r>
    </w:p>
    <w:p>
      <w:r>
        <w:rPr>
          <w:rFonts w:ascii="Consolas" w:hAnsi="Consolas"/>
          <w:sz w:val="18"/>
        </w:rPr>
        <w:t>NC_082666.1     116903732  -.---.-.--.----.--.--.--.---.---.--.---.--....                116903717</w:t>
      </w:r>
    </w:p>
    <w:p>
      <w:r>
        <w:rPr>
          <w:rFonts w:ascii="Consolas" w:hAnsi="Consolas"/>
          <w:sz w:val="18"/>
        </w:rPr>
        <w:t>NC_082666.1     117319975  -.---.-.--.----.--.--.--.---.---.--.---.--.........           117319955</w:t>
      </w:r>
    </w:p>
    <w:p>
      <w:r>
        <w:rPr>
          <w:rFonts w:ascii="Consolas" w:hAnsi="Consolas"/>
          <w:sz w:val="18"/>
        </w:rPr>
        <w:t>NC_082666.1     117629573  -.---.-.--.----.--.--.--.---.---.--.---.--....                117629588</w:t>
      </w:r>
    </w:p>
    <w:p>
      <w:r>
        <w:rPr>
          <w:rFonts w:ascii="Consolas" w:hAnsi="Consolas"/>
          <w:sz w:val="18"/>
        </w:rPr>
        <w:t>NC_082666.1     117772373  -.---.-.--.----.--.--.--.---.---.--.                          117772383</w:t>
      </w:r>
    </w:p>
    <w:p>
      <w:r>
        <w:rPr>
          <w:rFonts w:ascii="Consolas" w:hAnsi="Consolas"/>
          <w:sz w:val="18"/>
        </w:rPr>
        <w:t>NC_082666.1     118288939  -.---.-.--.----.--.--.--.---.---.--.---.--.........           118288919</w:t>
      </w:r>
    </w:p>
    <w:p>
      <w:r>
        <w:rPr>
          <w:rFonts w:ascii="Consolas" w:hAnsi="Consolas"/>
          <w:sz w:val="18"/>
        </w:rPr>
        <w:t>NC_082666.1     118288931  -.---.-.--.----.--.--.--.---.---.--.---.                      118288920</w:t>
      </w:r>
    </w:p>
    <w:p>
      <w:r>
        <w:rPr>
          <w:rFonts w:ascii="Consolas" w:hAnsi="Consolas"/>
          <w:sz w:val="18"/>
        </w:rPr>
        <w:t>NC_082666.1     119195058  -.---.-.--.----.--.--.--.---.---.--.---.--.                   119195070</w:t>
      </w:r>
    </w:p>
    <w:p>
      <w:r>
        <w:rPr>
          <w:rFonts w:ascii="Consolas" w:hAnsi="Consolas"/>
          <w:sz w:val="18"/>
        </w:rPr>
        <w:t>NC_082666.1     119876126  -.---.-.--.----.--.--.--.---.---.--.---.--.........           119876146</w:t>
      </w:r>
    </w:p>
    <w:p>
      <w:r>
        <w:rPr>
          <w:rFonts w:ascii="Consolas" w:hAnsi="Consolas"/>
          <w:sz w:val="18"/>
        </w:rPr>
        <w:t>NC_082666.1     119970732  -.---.-.--.----.--.--.--.---.---.--.---.--...                 119970746</w:t>
      </w:r>
    </w:p>
    <w:p>
      <w:r>
        <w:rPr>
          <w:rFonts w:ascii="Consolas" w:hAnsi="Consolas"/>
          <w:sz w:val="18"/>
        </w:rPr>
        <w:t>NC_082666.1     119970728  -.---.-.--.----.--.--.--.---.---.--.---.--.......             119970746</w:t>
      </w:r>
    </w:p>
    <w:p>
      <w:r>
        <w:rPr>
          <w:rFonts w:ascii="Consolas" w:hAnsi="Consolas"/>
          <w:sz w:val="18"/>
        </w:rPr>
        <w:t>NC_082666.1     120395477  -.---.-.--.----.--.--.--.---.---.--.---.--..........          120395498</w:t>
      </w:r>
    </w:p>
    <w:p>
      <w:r>
        <w:rPr>
          <w:rFonts w:ascii="Consolas" w:hAnsi="Consolas"/>
          <w:sz w:val="18"/>
        </w:rPr>
        <w:t>NC_082666.1     121714448  -.---.-.--.----.--.--.--.---.---.--.---.--........            121714467</w:t>
      </w:r>
    </w:p>
    <w:p>
      <w:r>
        <w:rPr>
          <w:rFonts w:ascii="Consolas" w:hAnsi="Consolas"/>
          <w:sz w:val="18"/>
        </w:rPr>
        <w:t>NC_082666.1     122146160  -.---.-.--.----.--.--.--.---.---.--.---.--....                122146175</w:t>
      </w:r>
    </w:p>
    <w:p>
      <w:r>
        <w:rPr>
          <w:rFonts w:ascii="Consolas" w:hAnsi="Consolas"/>
          <w:sz w:val="18"/>
        </w:rPr>
        <w:t>NC_082666.1     122358325  -.---.-.--.----.--.--.--.---.---.--.---.--........            122358344</w:t>
      </w:r>
    </w:p>
    <w:p>
      <w:r>
        <w:rPr>
          <w:rFonts w:ascii="Consolas" w:hAnsi="Consolas"/>
          <w:sz w:val="18"/>
        </w:rPr>
        <w:t>NC_082666.1     122899040  -.---.-.--.----.--.--.--.---.---.--.---.--........            122899059</w:t>
      </w:r>
    </w:p>
    <w:p>
      <w:r>
        <w:rPr>
          <w:rFonts w:ascii="Consolas" w:hAnsi="Consolas"/>
          <w:sz w:val="18"/>
        </w:rPr>
        <w:t>NC_082666.1     123532496  -.---.-.--.----.--.--.--.---.---.--.---.--.........           123532476</w:t>
      </w:r>
    </w:p>
    <w:p>
      <w:r>
        <w:rPr>
          <w:rFonts w:ascii="Consolas" w:hAnsi="Consolas"/>
          <w:sz w:val="18"/>
        </w:rPr>
        <w:t>NC_082666.1     123603319  -.---.-.--.----.--.--.--.---.---.--.---.--.........           123603299</w:t>
      </w:r>
    </w:p>
    <w:p>
      <w:r>
        <w:rPr>
          <w:rFonts w:ascii="Consolas" w:hAnsi="Consolas"/>
          <w:sz w:val="18"/>
        </w:rPr>
        <w:t>NC_082666.1     128002509  -.---.-.--.----.--.--.--.---.---.--.---.--...........         128002487</w:t>
      </w:r>
    </w:p>
    <w:p>
      <w:r>
        <w:rPr>
          <w:rFonts w:ascii="Consolas" w:hAnsi="Consolas"/>
          <w:sz w:val="18"/>
        </w:rPr>
        <w:t>NC_082666.1     128009698  -.---.-.--.----.--.--.--.---.---.--.---.--.........           128009678</w:t>
      </w:r>
    </w:p>
    <w:p>
      <w:r>
        <w:rPr>
          <w:rFonts w:ascii="Consolas" w:hAnsi="Consolas"/>
          <w:sz w:val="18"/>
        </w:rPr>
        <w:t>NC_082666.1     128009690  -.---.-.--.----.--.--.--.---.---.--.---.                      128009679</w:t>
      </w:r>
    </w:p>
    <w:p>
      <w:r>
        <w:rPr>
          <w:rFonts w:ascii="Consolas" w:hAnsi="Consolas"/>
          <w:sz w:val="18"/>
        </w:rPr>
        <w:t>NC_082666.1     129976025  -.---.-.--.----.--.--.--.---.---.--.---.--....                129976040</w:t>
      </w:r>
    </w:p>
    <w:p>
      <w:r>
        <w:rPr>
          <w:rFonts w:ascii="Consolas" w:hAnsi="Consolas"/>
          <w:sz w:val="18"/>
        </w:rPr>
        <w:t>NC_082666.1     130613244  -.---.-.--.----.--.--.--.---.---.--.---.--....                130613229</w:t>
      </w:r>
    </w:p>
    <w:p>
      <w:r>
        <w:rPr>
          <w:rFonts w:ascii="Consolas" w:hAnsi="Consolas"/>
          <w:sz w:val="18"/>
        </w:rPr>
        <w:t>NC_082666.1     130949705  -.---.-.--.----.--.--.--.---.---.--.---.--....                130949690</w:t>
      </w:r>
    </w:p>
    <w:p>
      <w:r>
        <w:rPr>
          <w:rFonts w:ascii="Consolas" w:hAnsi="Consolas"/>
          <w:sz w:val="18"/>
        </w:rPr>
        <w:t>NC_082666.1     131644361  -.---.-.--.----.--.--.--.---.---.--.---.                      131644372</w:t>
      </w:r>
    </w:p>
    <w:p>
      <w:r>
        <w:rPr>
          <w:rFonts w:ascii="Consolas" w:hAnsi="Consolas"/>
          <w:sz w:val="18"/>
        </w:rPr>
        <w:t>NC_082666.1     133209825  -.---.-.--.----.--.--.--.---.---.--.---.--.........           133209805</w:t>
      </w:r>
    </w:p>
    <w:p>
      <w:r>
        <w:rPr>
          <w:rFonts w:ascii="Consolas" w:hAnsi="Consolas"/>
          <w:sz w:val="18"/>
        </w:rPr>
        <w:t>NC_082666.1     133286690  -.---.-.--.----.--.--.--.---.---.--.---.--.........           133286710</w:t>
      </w:r>
    </w:p>
    <w:p>
      <w:r>
        <w:rPr>
          <w:rFonts w:ascii="Consolas" w:hAnsi="Consolas"/>
          <w:sz w:val="18"/>
        </w:rPr>
        <w:t>NC_082666.1     79772158   -.---.-.--.----.--.--.--.---.---.--.---.---........           79772177</w:t>
      </w:r>
    </w:p>
    <w:p>
      <w:r>
        <w:rPr>
          <w:rFonts w:ascii="Consolas" w:hAnsi="Consolas"/>
          <w:sz w:val="18"/>
        </w:rPr>
        <w:t>NC_082666.1     474211     -.---.-.--.----.--.--.--.---.---.--.---.--....                474196</w:t>
      </w:r>
    </w:p>
    <w:p>
      <w:r>
        <w:rPr>
          <w:rFonts w:ascii="Consolas" w:hAnsi="Consolas"/>
          <w:sz w:val="18"/>
        </w:rPr>
        <w:t>NC_082666.1     1030950    -.---.-.--.----.--.--.--.---.---.--.---.--....                1030965</w:t>
      </w:r>
    </w:p>
    <w:p>
      <w:r>
        <w:rPr>
          <w:rFonts w:ascii="Consolas" w:hAnsi="Consolas"/>
          <w:sz w:val="18"/>
        </w:rPr>
        <w:t>NC_082666.1     1031855    -.---.-.--.----.--.--.--.---.---.--.---.--....                1031840</w:t>
      </w:r>
    </w:p>
    <w:p>
      <w:r>
        <w:rPr>
          <w:rFonts w:ascii="Consolas" w:hAnsi="Consolas"/>
          <w:sz w:val="18"/>
        </w:rPr>
        <w:t>NC_082666.1     2076347    -.---.-.--.----.--.--.--.---.---.--.---.--....                2076332</w:t>
      </w:r>
    </w:p>
    <w:p>
      <w:r>
        <w:rPr>
          <w:rFonts w:ascii="Consolas" w:hAnsi="Consolas"/>
          <w:sz w:val="18"/>
        </w:rPr>
        <w:t>NC_082666.1     2095737    -.---.-.--.----.--.--.--.---.---.--.---.--........            2095718</w:t>
      </w:r>
    </w:p>
    <w:p>
      <w:r>
        <w:rPr>
          <w:rFonts w:ascii="Consolas" w:hAnsi="Consolas"/>
          <w:sz w:val="18"/>
        </w:rPr>
        <w:t>NC_082666.1     3606571    -.---.-.--.----.--.--.--.---.---.--.---.                      3606560</w:t>
      </w:r>
    </w:p>
    <w:p>
      <w:r>
        <w:rPr>
          <w:rFonts w:ascii="Consolas" w:hAnsi="Consolas"/>
          <w:sz w:val="18"/>
        </w:rPr>
        <w:t>NC_082666.1     3968753    -.---.-.--.----.--.--.--.                                     3968760</w:t>
      </w:r>
    </w:p>
    <w:p>
      <w:r>
        <w:rPr>
          <w:rFonts w:ascii="Consolas" w:hAnsi="Consolas"/>
          <w:sz w:val="18"/>
        </w:rPr>
        <w:t>NC_082666.1     4676512    -.---.-.--.----.--.--.--.---.---.--.---.--....                4676527</w:t>
      </w:r>
    </w:p>
    <w:p>
      <w:r>
        <w:rPr>
          <w:rFonts w:ascii="Consolas" w:hAnsi="Consolas"/>
          <w:sz w:val="18"/>
        </w:rPr>
        <w:t>NC_082666.1     4763893    -.---.-.--.----.--.--.--.                                     4763886</w:t>
      </w:r>
    </w:p>
    <w:p>
      <w:r>
        <w:rPr>
          <w:rFonts w:ascii="Consolas" w:hAnsi="Consolas"/>
          <w:sz w:val="18"/>
        </w:rPr>
        <w:t>NC_082666.1     5668564    -.---.-.--.----.--.--.--.---.---.--.---.--........            5668545</w:t>
      </w:r>
    </w:p>
    <w:p>
      <w:r>
        <w:rPr>
          <w:rFonts w:ascii="Consolas" w:hAnsi="Consolas"/>
          <w:sz w:val="18"/>
        </w:rPr>
        <w:t>NC_082666.1     5696649    -.---.-.--.----.--.--.--.---.---.--.---.--.....               5696633</w:t>
      </w:r>
    </w:p>
    <w:p>
      <w:r>
        <w:rPr>
          <w:rFonts w:ascii="Consolas" w:hAnsi="Consolas"/>
          <w:sz w:val="18"/>
        </w:rPr>
        <w:t>NC_082666.1     5696645    -.---.-.--.----.--.--.--.---.---.--.---.--.                   5696633</w:t>
      </w:r>
    </w:p>
    <w:p>
      <w:r>
        <w:rPr>
          <w:rFonts w:ascii="Consolas" w:hAnsi="Consolas"/>
          <w:sz w:val="18"/>
        </w:rPr>
        <w:t>NC_082666.1     6303944    -.---.-.--.----.--.--.--.---.---.--.---.--...                 6303958</w:t>
      </w:r>
    </w:p>
    <w:p>
      <w:r>
        <w:rPr>
          <w:rFonts w:ascii="Consolas" w:hAnsi="Consolas"/>
          <w:sz w:val="18"/>
        </w:rPr>
        <w:t>NC_082666.1     6303940    -.---.-.--.----.--.--.--.---.---.--.---.--.......             6303958</w:t>
      </w:r>
    </w:p>
    <w:p>
      <w:r>
        <w:rPr>
          <w:rFonts w:ascii="Consolas" w:hAnsi="Consolas"/>
          <w:sz w:val="18"/>
        </w:rPr>
        <w:t>NC_082666.1     6748700    -.---.-.--.----.--.--.--.---.---.--.---.                      6748689</w:t>
      </w:r>
    </w:p>
    <w:p>
      <w:r>
        <w:rPr>
          <w:rFonts w:ascii="Consolas" w:hAnsi="Consolas"/>
          <w:sz w:val="18"/>
        </w:rPr>
        <w:t>NC_082666.1     7317434    -.---.-.--.----.--.--.--.---.---.--.---.--.........           7317454</w:t>
      </w:r>
    </w:p>
    <w:p>
      <w:r>
        <w:rPr>
          <w:rFonts w:ascii="Consolas" w:hAnsi="Consolas"/>
          <w:sz w:val="18"/>
        </w:rPr>
        <w:t>NC_082666.1     7814703    -.---.-.--.----.--.--.--.---.---.                             7814712</w:t>
      </w:r>
    </w:p>
    <w:p>
      <w:r>
        <w:rPr>
          <w:rFonts w:ascii="Consolas" w:hAnsi="Consolas"/>
          <w:sz w:val="18"/>
        </w:rPr>
        <w:t>NC_082666.1     7904297    -.---.-.--.----.--.--.--.---.---.--.---.--.........           7904317</w:t>
      </w:r>
    </w:p>
    <w:p>
      <w:r>
        <w:rPr>
          <w:rFonts w:ascii="Consolas" w:hAnsi="Consolas"/>
          <w:sz w:val="18"/>
        </w:rPr>
        <w:t>NC_082666.1     8136858    -.---.-.--.----.--.--.--.---.---.--.---.                      8136847</w:t>
      </w:r>
    </w:p>
    <w:p>
      <w:r>
        <w:rPr>
          <w:rFonts w:ascii="Consolas" w:hAnsi="Consolas"/>
          <w:sz w:val="18"/>
        </w:rPr>
        <w:t>NC_082666.1     8354137    -.---.-.--.----.--.--.--.---.---.--.---.--...........         8354115</w:t>
      </w:r>
    </w:p>
    <w:p>
      <w:r>
        <w:rPr>
          <w:rFonts w:ascii="Consolas" w:hAnsi="Consolas"/>
          <w:sz w:val="18"/>
        </w:rPr>
        <w:t>NC_082666.1     8359459    -.---.-.--.----.--.--.--.---.---.--.---.--.........           8359479</w:t>
      </w:r>
    </w:p>
    <w:p>
      <w:r>
        <w:rPr>
          <w:rFonts w:ascii="Consolas" w:hAnsi="Consolas"/>
          <w:sz w:val="18"/>
        </w:rPr>
        <w:t>NC_082666.1     9005857    -.---.-.--.----.--.--.--.---.---.--.---.--....                9005872</w:t>
      </w:r>
    </w:p>
    <w:p>
      <w:r>
        <w:rPr>
          <w:rFonts w:ascii="Consolas" w:hAnsi="Consolas"/>
          <w:sz w:val="18"/>
        </w:rPr>
        <w:t>NC_082666.1     9005853    -.---.-.--.----.--.--.--.---.---.--.---.--........            9005872</w:t>
      </w:r>
    </w:p>
    <w:p>
      <w:r>
        <w:rPr>
          <w:rFonts w:ascii="Consolas" w:hAnsi="Consolas"/>
          <w:sz w:val="18"/>
        </w:rPr>
        <w:t>NC_082666.1     9836336    -.---.-.--.----.--.--.--.---.---.--.---.--....                9836321</w:t>
      </w:r>
    </w:p>
    <w:p>
      <w:r>
        <w:rPr>
          <w:rFonts w:ascii="Consolas" w:hAnsi="Consolas"/>
          <w:sz w:val="18"/>
        </w:rPr>
        <w:t>NC_082666.1     9882493    -.---.-.--.----.--.--.--.---.---.--.---.--...........         9882471</w:t>
      </w:r>
    </w:p>
    <w:p>
      <w:r>
        <w:rPr>
          <w:rFonts w:ascii="Consolas" w:hAnsi="Consolas"/>
          <w:sz w:val="18"/>
        </w:rPr>
        <w:t>NC_082666.1     10280415   -.---.-.--.----.--.--.--.---.---.                             10280406</w:t>
      </w:r>
    </w:p>
    <w:p>
      <w:r>
        <w:rPr>
          <w:rFonts w:ascii="Consolas" w:hAnsi="Consolas"/>
          <w:sz w:val="18"/>
        </w:rPr>
        <w:t>NC_082666.1     10515708   -.---.-.--.----.--.--.--.---.---.--.---.                      10515719</w:t>
      </w:r>
    </w:p>
    <w:p>
      <w:r>
        <w:rPr>
          <w:rFonts w:ascii="Consolas" w:hAnsi="Consolas"/>
          <w:sz w:val="18"/>
        </w:rPr>
        <w:t>NC_082666.1     11988230   -.---.-.--.----.--.--.--.---.---.--.---.--....                11988245</w:t>
      </w:r>
    </w:p>
    <w:p>
      <w:r>
        <w:rPr>
          <w:rFonts w:ascii="Consolas" w:hAnsi="Consolas"/>
          <w:sz w:val="18"/>
        </w:rPr>
        <w:t>NC_082666.1     12292978   -.---.-.--.----.--.--.--.---.---.--.---.                      12292989</w:t>
      </w:r>
    </w:p>
    <w:p>
      <w:r>
        <w:rPr>
          <w:rFonts w:ascii="Consolas" w:hAnsi="Consolas"/>
          <w:sz w:val="18"/>
        </w:rPr>
        <w:t>NC_082666.1     12295590   -.---.-.--.----.--.--.--.---.---.--.---.--........            12295571</w:t>
      </w:r>
    </w:p>
    <w:p>
      <w:r>
        <w:rPr>
          <w:rFonts w:ascii="Consolas" w:hAnsi="Consolas"/>
          <w:sz w:val="18"/>
        </w:rPr>
        <w:t>NC_082666.1     12295586   -.---.-.--.----.--.--.--.---.---.--.---.--....                12295571</w:t>
      </w:r>
    </w:p>
    <w:p>
      <w:r>
        <w:rPr>
          <w:rFonts w:ascii="Consolas" w:hAnsi="Consolas"/>
          <w:sz w:val="18"/>
        </w:rPr>
        <w:t>NC_082666.1     12295582   -.---.-.--.----.--.--.--.---.---.--.---.                      12295571</w:t>
      </w:r>
    </w:p>
    <w:p>
      <w:r>
        <w:rPr>
          <w:rFonts w:ascii="Consolas" w:hAnsi="Consolas"/>
          <w:sz w:val="18"/>
        </w:rPr>
        <w:t>NC_082666.1     12513183   -.---.-.--.----.--.--.--.---.---.                             12513192</w:t>
      </w:r>
    </w:p>
    <w:p>
      <w:r>
        <w:rPr>
          <w:rFonts w:ascii="Consolas" w:hAnsi="Consolas"/>
          <w:sz w:val="18"/>
        </w:rPr>
        <w:t>NC_082666.1     13320396   -.---.-.--.----.--.--.--.---.---.--.---.                      13320385</w:t>
      </w:r>
    </w:p>
    <w:p>
      <w:r>
        <w:rPr>
          <w:rFonts w:ascii="Consolas" w:hAnsi="Consolas"/>
          <w:sz w:val="18"/>
        </w:rPr>
        <w:t>NC_082666.1     13517381   -.---.-.--.----.--.--.--.---.---.--.---.                      13517370</w:t>
      </w:r>
    </w:p>
    <w:p>
      <w:r>
        <w:rPr>
          <w:rFonts w:ascii="Consolas" w:hAnsi="Consolas"/>
          <w:sz w:val="18"/>
        </w:rPr>
        <w:t>NC_082666.1     13850402   -.---.-.--.----.--.--.--.---.---.--.---.--........            13850421</w:t>
      </w:r>
    </w:p>
    <w:p>
      <w:r>
        <w:rPr>
          <w:rFonts w:ascii="Consolas" w:hAnsi="Consolas"/>
          <w:sz w:val="18"/>
        </w:rPr>
        <w:t>NC_082666.1     15027369   -.---.-.--.----.--.--.--.---.---.--.---.                      15027380</w:t>
      </w:r>
    </w:p>
    <w:p>
      <w:r>
        <w:rPr>
          <w:rFonts w:ascii="Consolas" w:hAnsi="Consolas"/>
          <w:sz w:val="18"/>
        </w:rPr>
        <w:t>NC_082666.1     15081675   -.---.-.--.----.--.--.--.---.---.--.---.                      15081664</w:t>
      </w:r>
    </w:p>
    <w:p>
      <w:r>
        <w:rPr>
          <w:rFonts w:ascii="Consolas" w:hAnsi="Consolas"/>
          <w:sz w:val="18"/>
        </w:rPr>
        <w:t>NC_082666.1     15520129   -.---.-.--.----.--.--.--.---.---.--.---.--...........         15520107</w:t>
      </w:r>
    </w:p>
    <w:p>
      <w:r>
        <w:rPr>
          <w:rFonts w:ascii="Consolas" w:hAnsi="Consolas"/>
          <w:sz w:val="18"/>
        </w:rPr>
        <w:t>NC_082666.1     16157592   -.---.-.--.----.--.--.--.---.---.--.---.--....                16157607</w:t>
      </w:r>
    </w:p>
    <w:p>
      <w:r>
        <w:rPr>
          <w:rFonts w:ascii="Consolas" w:hAnsi="Consolas"/>
          <w:sz w:val="18"/>
        </w:rPr>
        <w:t>NC_082666.1     16642460   -.---.-.--.----.--.--.--.---.---.--.                          16642470</w:t>
      </w:r>
    </w:p>
    <w:p>
      <w:r>
        <w:rPr>
          <w:rFonts w:ascii="Consolas" w:hAnsi="Consolas"/>
          <w:sz w:val="18"/>
        </w:rPr>
        <w:t>NC_082666.1     17245351   -.---.-.--.----.--.--.--.---.---.--.---.--.........           17245371</w:t>
      </w:r>
    </w:p>
    <w:p>
      <w:r>
        <w:rPr>
          <w:rFonts w:ascii="Consolas" w:hAnsi="Consolas"/>
          <w:sz w:val="18"/>
        </w:rPr>
        <w:t>NC_082666.1     17357298   -.---.-.--.----.--.--.--.---.---.--.---.--........            17357279</w:t>
      </w:r>
    </w:p>
    <w:p>
      <w:r>
        <w:rPr>
          <w:rFonts w:ascii="Consolas" w:hAnsi="Consolas"/>
          <w:sz w:val="18"/>
        </w:rPr>
        <w:t>NC_082666.1     17357294   -.---.-.--.----.--.--.--.---.---.--.---.--....                17357279</w:t>
      </w:r>
    </w:p>
    <w:p>
      <w:r>
        <w:rPr>
          <w:rFonts w:ascii="Consolas" w:hAnsi="Consolas"/>
          <w:sz w:val="18"/>
        </w:rPr>
        <w:t>NC_082666.1     18252874   -.---.-.--.----.--.--.--.---.---.--.---.--........            18252855</w:t>
      </w:r>
    </w:p>
    <w:p>
      <w:r>
        <w:rPr>
          <w:rFonts w:ascii="Consolas" w:hAnsi="Consolas"/>
          <w:sz w:val="18"/>
        </w:rPr>
        <w:t>NC_082666.1     18252870   -.---.-.--.----.--.--.--.---.---.--.---.--....                18252855</w:t>
      </w:r>
    </w:p>
    <w:p>
      <w:r>
        <w:rPr>
          <w:rFonts w:ascii="Consolas" w:hAnsi="Consolas"/>
          <w:sz w:val="18"/>
        </w:rPr>
        <w:t>NC_082666.1     18252866   -.---.-.--.----.--.--.--.---.---.--.---.                      18252855</w:t>
      </w:r>
    </w:p>
    <w:p>
      <w:r>
        <w:rPr>
          <w:rFonts w:ascii="Consolas" w:hAnsi="Consolas"/>
          <w:sz w:val="18"/>
        </w:rPr>
        <w:t>NC_082666.1     18346456   -.---.-.--.----.--.--.--.---.---.--.---.--..                  18346469</w:t>
      </w:r>
    </w:p>
    <w:p>
      <w:r>
        <w:rPr>
          <w:rFonts w:ascii="Consolas" w:hAnsi="Consolas"/>
          <w:sz w:val="18"/>
        </w:rPr>
        <w:t>NC_082666.1     18346452   -.---.-.--.----.--.--.--.---.---.--.---.--......              18346469</w:t>
      </w:r>
    </w:p>
    <w:p>
      <w:r>
        <w:rPr>
          <w:rFonts w:ascii="Consolas" w:hAnsi="Consolas"/>
          <w:sz w:val="18"/>
        </w:rPr>
        <w:t>NC_082666.1     18912858   -.---.-.--.----.--.--.--.---.---.--.---.--........            18912877</w:t>
      </w:r>
    </w:p>
    <w:p>
      <w:r>
        <w:rPr>
          <w:rFonts w:ascii="Consolas" w:hAnsi="Consolas"/>
          <w:sz w:val="18"/>
        </w:rPr>
        <w:t>NC_082666.1     19593139   -.---.-.--.----.--.--.--.---.---.--.---.--..........          19593118</w:t>
      </w:r>
    </w:p>
    <w:p>
      <w:r>
        <w:rPr>
          <w:rFonts w:ascii="Consolas" w:hAnsi="Consolas"/>
          <w:sz w:val="18"/>
        </w:rPr>
        <w:t>NC_082666.1     19802309   -.---.-.--.----.--.--.--.---.---.--.---.                      19802298</w:t>
      </w:r>
    </w:p>
    <w:p>
      <w:r>
        <w:rPr>
          <w:rFonts w:ascii="Consolas" w:hAnsi="Consolas"/>
          <w:sz w:val="18"/>
        </w:rPr>
        <w:t>NC_082666.1     20087487   -.---.-.--.----.--.--.--.---.---.--.---.--......              20087470</w:t>
      </w:r>
    </w:p>
    <w:p>
      <w:r>
        <w:rPr>
          <w:rFonts w:ascii="Consolas" w:hAnsi="Consolas"/>
          <w:sz w:val="18"/>
        </w:rPr>
        <w:t>NC_082666.1     20087483   -.---.-.--.----.--.--.--.---.---.--.---.--..                  20087470</w:t>
      </w:r>
    </w:p>
    <w:p>
      <w:r>
        <w:rPr>
          <w:rFonts w:ascii="Consolas" w:hAnsi="Consolas"/>
          <w:sz w:val="18"/>
        </w:rPr>
        <w:t>NC_082666.1     20490897   -.---.-.--.----.--.--.--.---.---.--.---.                      20490908</w:t>
      </w:r>
    </w:p>
    <w:p>
      <w:r>
        <w:rPr>
          <w:rFonts w:ascii="Consolas" w:hAnsi="Consolas"/>
          <w:sz w:val="18"/>
        </w:rPr>
        <w:t>NC_082666.1     20645867   -.---.-.--.----.--.--.--.---.---.--.---.--........            20645886</w:t>
      </w:r>
    </w:p>
    <w:p>
      <w:r>
        <w:rPr>
          <w:rFonts w:ascii="Consolas" w:hAnsi="Consolas"/>
          <w:sz w:val="18"/>
        </w:rPr>
        <w:t>NC_082666.1     21043440   -.---.-.--.----.--.--.--.---.---.--.---.                      21043429</w:t>
      </w:r>
    </w:p>
    <w:p>
      <w:r>
        <w:rPr>
          <w:rFonts w:ascii="Consolas" w:hAnsi="Consolas"/>
          <w:sz w:val="18"/>
        </w:rPr>
        <w:t>NC_082666.1     21079720   -.---.-.--.----.--.--.--.---.---.--.---.--....                21079705</w:t>
      </w:r>
    </w:p>
    <w:p>
      <w:r>
        <w:rPr>
          <w:rFonts w:ascii="Consolas" w:hAnsi="Consolas"/>
          <w:sz w:val="18"/>
        </w:rPr>
        <w:t>NC_082666.1     21079716   -.---.-.--.----.--.--.--.---.---.--.---.                      21079705</w:t>
      </w:r>
    </w:p>
    <w:p>
      <w:r>
        <w:rPr>
          <w:rFonts w:ascii="Consolas" w:hAnsi="Consolas"/>
          <w:sz w:val="18"/>
        </w:rPr>
        <w:t>NC_082666.1     22330858   -.---.-.--.----.--.--.--.---.---.--.---.                      22330847</w:t>
      </w:r>
    </w:p>
    <w:p>
      <w:r>
        <w:rPr>
          <w:rFonts w:ascii="Consolas" w:hAnsi="Consolas"/>
          <w:sz w:val="18"/>
        </w:rPr>
        <w:t>NC_082666.1     22376500   -.---.-.--.----.--.--.--.---.---.--.---.--........            22376481</w:t>
      </w:r>
    </w:p>
    <w:p>
      <w:r>
        <w:rPr>
          <w:rFonts w:ascii="Consolas" w:hAnsi="Consolas"/>
          <w:sz w:val="18"/>
        </w:rPr>
        <w:t>NC_082666.1     22376496   -.---.-.--.----.--.--.--.---.---.--.---.--....                22376481</w:t>
      </w:r>
    </w:p>
    <w:p>
      <w:r>
        <w:rPr>
          <w:rFonts w:ascii="Consolas" w:hAnsi="Consolas"/>
          <w:sz w:val="18"/>
        </w:rPr>
        <w:t>NC_082666.1     22528308   -.---.-.--.----.--.--.--.---.---.--.---.--........            22528327</w:t>
      </w:r>
    </w:p>
    <w:p>
      <w:r>
        <w:rPr>
          <w:rFonts w:ascii="Consolas" w:hAnsi="Consolas"/>
          <w:sz w:val="18"/>
        </w:rPr>
        <w:t>NC_082666.1     22564904   -.---.-.--.----.--.--.--.                                     22564911</w:t>
      </w:r>
    </w:p>
    <w:p>
      <w:r>
        <w:rPr>
          <w:rFonts w:ascii="Consolas" w:hAnsi="Consolas"/>
          <w:sz w:val="18"/>
        </w:rPr>
        <w:t>NC_082666.1     24086076   -.---.-.--.----.--.--.--.---.---.--.---.--........            24086095</w:t>
      </w:r>
    </w:p>
    <w:p>
      <w:r>
        <w:rPr>
          <w:rFonts w:ascii="Consolas" w:hAnsi="Consolas"/>
          <w:sz w:val="18"/>
        </w:rPr>
        <w:t>NC_082666.1     24585245   -.---.-.--.----.--.--.--.---.---.--.---.                      24585234</w:t>
      </w:r>
    </w:p>
    <w:p>
      <w:r>
        <w:rPr>
          <w:rFonts w:ascii="Consolas" w:hAnsi="Consolas"/>
          <w:sz w:val="18"/>
        </w:rPr>
        <w:t>NC_082666.1     25540812   -.---.-.--.----.--.--.--.---.---.--.---.                      25540801</w:t>
      </w:r>
    </w:p>
    <w:p>
      <w:r>
        <w:rPr>
          <w:rFonts w:ascii="Consolas" w:hAnsi="Consolas"/>
          <w:sz w:val="18"/>
        </w:rPr>
        <w:t>NC_082666.1     25676846   -.---.-.--.----.--.--.--.---.---.--.---.                      25676857</w:t>
      </w:r>
    </w:p>
    <w:p>
      <w:r>
        <w:rPr>
          <w:rFonts w:ascii="Consolas" w:hAnsi="Consolas"/>
          <w:sz w:val="18"/>
        </w:rPr>
        <w:t>NC_082666.1     26411914   -.---.-.--.----.--.--.--.---.---.--.---.--....                26411899</w:t>
      </w:r>
    </w:p>
    <w:p>
      <w:r>
        <w:rPr>
          <w:rFonts w:ascii="Consolas" w:hAnsi="Consolas"/>
          <w:sz w:val="18"/>
        </w:rPr>
        <w:t>NC_082666.1     26927990   -.---.-.--.----.--.--.--.---.---.--.---.--...                 26928004</w:t>
      </w:r>
    </w:p>
    <w:p>
      <w:r>
        <w:rPr>
          <w:rFonts w:ascii="Consolas" w:hAnsi="Consolas"/>
          <w:sz w:val="18"/>
        </w:rPr>
        <w:t>NC_082666.1     26927986   -.---.-.--.----.--.--.--.---.---.--.---.--.......             26928004</w:t>
      </w:r>
    </w:p>
    <w:p>
      <w:r>
        <w:rPr>
          <w:rFonts w:ascii="Consolas" w:hAnsi="Consolas"/>
          <w:sz w:val="18"/>
        </w:rPr>
        <w:t>NC_082666.1     27276113   -.---.-.--.----.--.--.--.---.---.--.---.                      27276124</w:t>
      </w:r>
    </w:p>
    <w:p>
      <w:r>
        <w:rPr>
          <w:rFonts w:ascii="Consolas" w:hAnsi="Consolas"/>
          <w:sz w:val="18"/>
        </w:rPr>
        <w:t>NC_082666.1     27310300   -.---.-.--.----.--.--.--.---.---.--.---.                      27310311</w:t>
      </w:r>
    </w:p>
    <w:p>
      <w:r>
        <w:rPr>
          <w:rFonts w:ascii="Consolas" w:hAnsi="Consolas"/>
          <w:sz w:val="18"/>
        </w:rPr>
        <w:t>NC_082666.1     27310296   -.---.-.--.----.--.--.--.---.---.--.---.--....                27310311</w:t>
      </w:r>
    </w:p>
    <w:p>
      <w:r>
        <w:rPr>
          <w:rFonts w:ascii="Consolas" w:hAnsi="Consolas"/>
          <w:sz w:val="18"/>
        </w:rPr>
        <w:t>NC_082666.1     29153977   -.---.-.--.----.--.--.--.---.---.--.---.                      29153988</w:t>
      </w:r>
    </w:p>
    <w:p>
      <w:r>
        <w:rPr>
          <w:rFonts w:ascii="Consolas" w:hAnsi="Consolas"/>
          <w:sz w:val="18"/>
        </w:rPr>
        <w:t>NC_082666.1     29583080   -.---.-.--.----.--.--.--.---.---.--.---.                      29583069</w:t>
      </w:r>
    </w:p>
    <w:p>
      <w:r>
        <w:rPr>
          <w:rFonts w:ascii="Consolas" w:hAnsi="Consolas"/>
          <w:sz w:val="18"/>
        </w:rPr>
        <w:t>NC_082666.1     29657215   -.---.-.--.----.--.--.--.---.---.--.---.--........            29657234</w:t>
      </w:r>
    </w:p>
    <w:p>
      <w:r>
        <w:rPr>
          <w:rFonts w:ascii="Consolas" w:hAnsi="Consolas"/>
          <w:sz w:val="18"/>
        </w:rPr>
        <w:t>NC_082666.1     30394033   -.---.-.--.----.--.--.--.---.---.--.---.                      30394022</w:t>
      </w:r>
    </w:p>
    <w:p>
      <w:r>
        <w:rPr>
          <w:rFonts w:ascii="Consolas" w:hAnsi="Consolas"/>
          <w:sz w:val="18"/>
        </w:rPr>
        <w:t>NC_082666.1     30882865   -.---.-.--.----.--.--.                                        30882871</w:t>
      </w:r>
    </w:p>
    <w:p>
      <w:r>
        <w:rPr>
          <w:rFonts w:ascii="Consolas" w:hAnsi="Consolas"/>
          <w:sz w:val="18"/>
        </w:rPr>
        <w:t>NC_082666.1     31672819   -.---.-.--.----.--.--.--.---.---.--.---.                      31672830</w:t>
      </w:r>
    </w:p>
    <w:p>
      <w:r>
        <w:rPr>
          <w:rFonts w:ascii="Consolas" w:hAnsi="Consolas"/>
          <w:sz w:val="18"/>
        </w:rPr>
        <w:t>NC_082666.1     31672815   -.---.-.--.----.--.--.--.---.---.--.---.--....                31672830</w:t>
      </w:r>
    </w:p>
    <w:p>
      <w:r>
        <w:rPr>
          <w:rFonts w:ascii="Consolas" w:hAnsi="Consolas"/>
          <w:sz w:val="18"/>
        </w:rPr>
        <w:t>NC_082666.1     31844778   -.---.-.--.----.--.--.--.                                     31844785</w:t>
      </w:r>
    </w:p>
    <w:p>
      <w:r>
        <w:rPr>
          <w:rFonts w:ascii="Consolas" w:hAnsi="Consolas"/>
          <w:sz w:val="18"/>
        </w:rPr>
        <w:t>NC_082666.1     31869772   -.---.-.--.----.--.--.--.---.---.--.---.--.........           31869792</w:t>
      </w:r>
    </w:p>
    <w:p>
      <w:r>
        <w:rPr>
          <w:rFonts w:ascii="Consolas" w:hAnsi="Consolas"/>
          <w:sz w:val="18"/>
        </w:rPr>
        <w:t>NC_082666.1     32987801   -.---.-.--.----.--.--.--.---.---.--.---.--........            32987782</w:t>
      </w:r>
    </w:p>
    <w:p>
      <w:r>
        <w:rPr>
          <w:rFonts w:ascii="Consolas" w:hAnsi="Consolas"/>
          <w:sz w:val="18"/>
        </w:rPr>
        <w:t>NC_082666.1     32987797   -.---.-.--.----.--.--.--.---.---.--.---.--....                32987782</w:t>
      </w:r>
    </w:p>
    <w:p>
      <w:r>
        <w:rPr>
          <w:rFonts w:ascii="Consolas" w:hAnsi="Consolas"/>
          <w:sz w:val="18"/>
        </w:rPr>
        <w:t>NC_082666.1     33090339   -.---.-.--.----.--.--.--.---.---.--.---.                      33090350</w:t>
      </w:r>
    </w:p>
    <w:p>
      <w:r>
        <w:rPr>
          <w:rFonts w:ascii="Consolas" w:hAnsi="Consolas"/>
          <w:sz w:val="18"/>
        </w:rPr>
        <w:t>NC_082666.1     34436273   -.---.-.--.----.--.--.--.---.---.--.---.                      34436284</w:t>
      </w:r>
    </w:p>
    <w:p>
      <w:r>
        <w:rPr>
          <w:rFonts w:ascii="Consolas" w:hAnsi="Consolas"/>
          <w:sz w:val="18"/>
        </w:rPr>
        <w:t>NC_082666.1     34454083   -.---.-.--.----.--.--.--.---.---.--.---.--....                34454098</w:t>
      </w:r>
    </w:p>
    <w:p>
      <w:r>
        <w:rPr>
          <w:rFonts w:ascii="Consolas" w:hAnsi="Consolas"/>
          <w:sz w:val="18"/>
        </w:rPr>
        <w:t>NC_082666.1     34568423   -.---.-.--.----.--.--.--.---.---.--.---.                      34568412</w:t>
      </w:r>
    </w:p>
    <w:p>
      <w:r>
        <w:rPr>
          <w:rFonts w:ascii="Consolas" w:hAnsi="Consolas"/>
          <w:sz w:val="18"/>
        </w:rPr>
        <w:t>NC_082666.1     34893939   -.---.-.--.----.--.--.--.---.---.--.---.--.......             34893957</w:t>
      </w:r>
    </w:p>
    <w:p>
      <w:r>
        <w:rPr>
          <w:rFonts w:ascii="Consolas" w:hAnsi="Consolas"/>
          <w:sz w:val="18"/>
        </w:rPr>
        <w:t>NC_082666.1     35262041   -.---.-.--.----.--.--.--.---.---.--.---.                      35262052</w:t>
      </w:r>
    </w:p>
    <w:p>
      <w:r>
        <w:rPr>
          <w:rFonts w:ascii="Consolas" w:hAnsi="Consolas"/>
          <w:sz w:val="18"/>
        </w:rPr>
        <w:t>NC_082666.1     35454317   -.---.-.--.----.--.--.--.---.---.--.---.                      35454328</w:t>
      </w:r>
    </w:p>
    <w:p>
      <w:r>
        <w:rPr>
          <w:rFonts w:ascii="Consolas" w:hAnsi="Consolas"/>
          <w:sz w:val="18"/>
        </w:rPr>
        <w:t>NC_082666.1     35454313   -.---.-.--.----.--.--.--.---.---.--.---.--....                35454328</w:t>
      </w:r>
    </w:p>
    <w:p>
      <w:r>
        <w:rPr>
          <w:rFonts w:ascii="Consolas" w:hAnsi="Consolas"/>
          <w:sz w:val="18"/>
        </w:rPr>
        <w:t>NC_082666.1     36073908   -.---.-.--.----.--.--.--.---.---.--.---.                      36073919</w:t>
      </w:r>
    </w:p>
    <w:p>
      <w:r>
        <w:rPr>
          <w:rFonts w:ascii="Consolas" w:hAnsi="Consolas"/>
          <w:sz w:val="18"/>
        </w:rPr>
        <w:t>NC_082666.1     36257492   -.---.-.--.----.--.--.--.---.---.--.---.                      36257481</w:t>
      </w:r>
    </w:p>
    <w:p>
      <w:r>
        <w:rPr>
          <w:rFonts w:ascii="Consolas" w:hAnsi="Consolas"/>
          <w:sz w:val="18"/>
        </w:rPr>
        <w:t>NC_082666.1     36545541   -.---.-.--.----.--.--.--.---.---.--.---.--.........           36545521</w:t>
      </w:r>
    </w:p>
    <w:p>
      <w:r>
        <w:rPr>
          <w:rFonts w:ascii="Consolas" w:hAnsi="Consolas"/>
          <w:sz w:val="18"/>
        </w:rPr>
        <w:t>NC_082666.1     36629302   -.---.-.--.----.--.--.--.---.---.--.---.--.                   36629314</w:t>
      </w:r>
    </w:p>
    <w:p>
      <w:r>
        <w:rPr>
          <w:rFonts w:ascii="Consolas" w:hAnsi="Consolas"/>
          <w:sz w:val="18"/>
        </w:rPr>
        <w:t>NC_082666.1     36629298   -.---.-.--.----.--.--.--.---.---.--.---.--.....               36629314</w:t>
      </w:r>
    </w:p>
    <w:p>
      <w:r>
        <w:rPr>
          <w:rFonts w:ascii="Consolas" w:hAnsi="Consolas"/>
          <w:sz w:val="18"/>
        </w:rPr>
        <w:t>NC_082666.1     37182450   -.---.-.--.----.--.--.--.---.---.--.---.                      37182461</w:t>
      </w:r>
    </w:p>
    <w:p>
      <w:r>
        <w:rPr>
          <w:rFonts w:ascii="Consolas" w:hAnsi="Consolas"/>
          <w:sz w:val="18"/>
        </w:rPr>
        <w:t>NC_082666.1     37198949   -.---.-.--.----.--.--.--.---.---.--.---.                      37198938</w:t>
      </w:r>
    </w:p>
    <w:p>
      <w:r>
        <w:rPr>
          <w:rFonts w:ascii="Consolas" w:hAnsi="Consolas"/>
          <w:sz w:val="18"/>
        </w:rPr>
        <w:t>NC_082666.1     41853669   -.---.-.--.----.--.--.--.---.---.--.---.--....                41853684</w:t>
      </w:r>
    </w:p>
    <w:p>
      <w:r>
        <w:rPr>
          <w:rFonts w:ascii="Consolas" w:hAnsi="Consolas"/>
          <w:sz w:val="18"/>
        </w:rPr>
        <w:t>NC_082666.1     42039877   -.---.-.--.----.--.--.--.---.---.--.---.--.....               42039861</w:t>
      </w:r>
    </w:p>
    <w:p>
      <w:r>
        <w:rPr>
          <w:rFonts w:ascii="Consolas" w:hAnsi="Consolas"/>
          <w:sz w:val="18"/>
        </w:rPr>
        <w:t>NC_082666.1     42039873   -.---.-.--.----.--.--.--.---.---.--.---.--.                   42039861</w:t>
      </w:r>
    </w:p>
    <w:p>
      <w:r>
        <w:rPr>
          <w:rFonts w:ascii="Consolas" w:hAnsi="Consolas"/>
          <w:sz w:val="18"/>
        </w:rPr>
        <w:t>NC_082666.1     42506109   -.---.-.--.----.--.--.--.---.---.--.---.--....                42506124</w:t>
      </w:r>
    </w:p>
    <w:p>
      <w:r>
        <w:rPr>
          <w:rFonts w:ascii="Consolas" w:hAnsi="Consolas"/>
          <w:sz w:val="18"/>
        </w:rPr>
        <w:t>NC_082666.1     44160608   -.---.-.--.----.--.--.--.---.---.--.---.--....                44160593</w:t>
      </w:r>
    </w:p>
    <w:p>
      <w:r>
        <w:rPr>
          <w:rFonts w:ascii="Consolas" w:hAnsi="Consolas"/>
          <w:sz w:val="18"/>
        </w:rPr>
        <w:t>NC_082666.1     44307899   -.---.-.--.----.--.--.--.---.---.--.---.                      44307910</w:t>
      </w:r>
    </w:p>
    <w:p>
      <w:r>
        <w:rPr>
          <w:rFonts w:ascii="Consolas" w:hAnsi="Consolas"/>
          <w:sz w:val="18"/>
        </w:rPr>
        <w:t>NC_082666.1     44508928   -.---.-.--.----.--.--.--.---.---.--.---.                      44508939</w:t>
      </w:r>
    </w:p>
    <w:p>
      <w:r>
        <w:rPr>
          <w:rFonts w:ascii="Consolas" w:hAnsi="Consolas"/>
          <w:sz w:val="18"/>
        </w:rPr>
        <w:t>NC_082666.1     44508924   -.---.-.--.----.--.--.--.---.---.--.---.--....                44508939</w:t>
      </w:r>
    </w:p>
    <w:p>
      <w:r>
        <w:rPr>
          <w:rFonts w:ascii="Consolas" w:hAnsi="Consolas"/>
          <w:sz w:val="18"/>
        </w:rPr>
        <w:t>NC_082666.1     44900532   -.---.-.--.----.--.--.--.---.---.--.---.                      44900521</w:t>
      </w:r>
    </w:p>
    <w:p>
      <w:r>
        <w:rPr>
          <w:rFonts w:ascii="Consolas" w:hAnsi="Consolas"/>
          <w:sz w:val="18"/>
        </w:rPr>
        <w:t>NC_082666.1     45349952   -.---.-.--.----.--.--.--.---.---.--.---.                      45349941</w:t>
      </w:r>
    </w:p>
    <w:p>
      <w:r>
        <w:rPr>
          <w:rFonts w:ascii="Consolas" w:hAnsi="Consolas"/>
          <w:sz w:val="18"/>
        </w:rPr>
        <w:t>NC_082666.1     45918480   -.---.-.--.----.--.--.--.---.---.--.---.--........            45918461</w:t>
      </w:r>
    </w:p>
    <w:p>
      <w:r>
        <w:rPr>
          <w:rFonts w:ascii="Consolas" w:hAnsi="Consolas"/>
          <w:sz w:val="18"/>
        </w:rPr>
        <w:t>NC_082666.1     46101462   -.---.-.--.----.--.--.--.---.---.--.---.                      46101451</w:t>
      </w:r>
    </w:p>
    <w:p>
      <w:r>
        <w:rPr>
          <w:rFonts w:ascii="Consolas" w:hAnsi="Consolas"/>
          <w:sz w:val="18"/>
        </w:rPr>
        <w:t>NC_082666.1     46147325   -.---.-.--.----.--.--.--.---.---.--.---.                      46147314</w:t>
      </w:r>
    </w:p>
    <w:p>
      <w:r>
        <w:rPr>
          <w:rFonts w:ascii="Consolas" w:hAnsi="Consolas"/>
          <w:sz w:val="18"/>
        </w:rPr>
        <w:t>NC_082666.1     46336618   -.---.-.--.----.--.--.--.---.---.--.                          46336608</w:t>
      </w:r>
    </w:p>
    <w:p>
      <w:r>
        <w:rPr>
          <w:rFonts w:ascii="Consolas" w:hAnsi="Consolas"/>
          <w:sz w:val="18"/>
        </w:rPr>
        <w:t>NC_082666.1     46410364   -.---.-.--.----.--.--.--.---.---.--.---.                      46410353</w:t>
      </w:r>
    </w:p>
    <w:p>
      <w:r>
        <w:rPr>
          <w:rFonts w:ascii="Consolas" w:hAnsi="Consolas"/>
          <w:sz w:val="18"/>
        </w:rPr>
        <w:t>NC_082666.1     46941219   -.---.-.--.----.--.--.--.---.---.--.---.                      46941208</w:t>
      </w:r>
    </w:p>
    <w:p>
      <w:r>
        <w:rPr>
          <w:rFonts w:ascii="Consolas" w:hAnsi="Consolas"/>
          <w:sz w:val="18"/>
        </w:rPr>
        <w:t>NC_082666.1     48070678   -.---.-.--.----.--.--.--.---.---.--.---.                      48070689</w:t>
      </w:r>
    </w:p>
    <w:p>
      <w:r>
        <w:rPr>
          <w:rFonts w:ascii="Consolas" w:hAnsi="Consolas"/>
          <w:sz w:val="18"/>
        </w:rPr>
        <w:t>NC_082666.1     50186235   -.---.-.--.----.--.--.--.---.---.--.---.--....                50186250</w:t>
      </w:r>
    </w:p>
    <w:p>
      <w:r>
        <w:rPr>
          <w:rFonts w:ascii="Consolas" w:hAnsi="Consolas"/>
          <w:sz w:val="18"/>
        </w:rPr>
        <w:t>NC_082666.1     50437276   -.---.-.--.----.--.--.--.---.---.--.---.                      50437287</w:t>
      </w:r>
    </w:p>
    <w:p>
      <w:r>
        <w:rPr>
          <w:rFonts w:ascii="Consolas" w:hAnsi="Consolas"/>
          <w:sz w:val="18"/>
        </w:rPr>
        <w:t>NC_082666.1     50437272   -.---.-.--.----.--.--.--.---.---.--.---.--....                50437287</w:t>
      </w:r>
    </w:p>
    <w:p>
      <w:r>
        <w:rPr>
          <w:rFonts w:ascii="Consolas" w:hAnsi="Consolas"/>
          <w:sz w:val="18"/>
        </w:rPr>
        <w:t>NC_082666.1     50902926   -.---.-.--.----.--.--.--.---.---.--.---.--.........           50902906</w:t>
      </w:r>
    </w:p>
    <w:p>
      <w:r>
        <w:rPr>
          <w:rFonts w:ascii="Consolas" w:hAnsi="Consolas"/>
          <w:sz w:val="18"/>
        </w:rPr>
        <w:t>NC_082666.1     51025901   -.---.-.--.----.--.--.--.---.---.--.---.--....                51025916</w:t>
      </w:r>
    </w:p>
    <w:p>
      <w:r>
        <w:rPr>
          <w:rFonts w:ascii="Consolas" w:hAnsi="Consolas"/>
          <w:sz w:val="18"/>
        </w:rPr>
        <w:t>NC_082666.1     51025897   -.---.-.--.----.--.--.--.---.---.--.---.--........            51025916</w:t>
      </w:r>
    </w:p>
    <w:p>
      <w:r>
        <w:rPr>
          <w:rFonts w:ascii="Consolas" w:hAnsi="Consolas"/>
          <w:sz w:val="18"/>
        </w:rPr>
        <w:t>NC_082666.1     52401420   -.---.-.--.----.--.--.--.---.---.--.---.                      52401431</w:t>
      </w:r>
    </w:p>
    <w:p>
      <w:r>
        <w:rPr>
          <w:rFonts w:ascii="Consolas" w:hAnsi="Consolas"/>
          <w:sz w:val="18"/>
        </w:rPr>
        <w:t>NC_082666.1     53047539   -.---.-.--.----.--.--.--.---.---.--.---.--........            53047520</w:t>
      </w:r>
    </w:p>
    <w:p>
      <w:r>
        <w:rPr>
          <w:rFonts w:ascii="Consolas" w:hAnsi="Consolas"/>
          <w:sz w:val="18"/>
        </w:rPr>
        <w:t>NC_082666.1     53047535   -.---.-.--.----.--.--.--.---.---.--.---.--....                53047520</w:t>
      </w:r>
    </w:p>
    <w:p>
      <w:r>
        <w:rPr>
          <w:rFonts w:ascii="Consolas" w:hAnsi="Consolas"/>
          <w:sz w:val="18"/>
        </w:rPr>
        <w:t>NC_082666.1     56356142   -.---.-.--.----.--.--.--.---.---.--.---.                      56356131</w:t>
      </w:r>
    </w:p>
    <w:p>
      <w:r>
        <w:rPr>
          <w:rFonts w:ascii="Consolas" w:hAnsi="Consolas"/>
          <w:sz w:val="18"/>
        </w:rPr>
        <w:t>NC_082666.1     56854760   -.---.-.--.----.--.--.--.---.---.--.---.--........            56854741</w:t>
      </w:r>
    </w:p>
    <w:p>
      <w:r>
        <w:rPr>
          <w:rFonts w:ascii="Consolas" w:hAnsi="Consolas"/>
          <w:sz w:val="18"/>
        </w:rPr>
        <w:t>NC_082666.1     57036862   -.---.-.--.----.--.--.--.---.---.--.---.                      57036873</w:t>
      </w:r>
    </w:p>
    <w:p>
      <w:r>
        <w:rPr>
          <w:rFonts w:ascii="Consolas" w:hAnsi="Consolas"/>
          <w:sz w:val="18"/>
        </w:rPr>
        <w:t>NC_082666.1     57036858   -.---.-.--.----.--.--.--.---.---.--.---.--....                57036873</w:t>
      </w:r>
    </w:p>
    <w:p>
      <w:r>
        <w:rPr>
          <w:rFonts w:ascii="Consolas" w:hAnsi="Consolas"/>
          <w:sz w:val="18"/>
        </w:rPr>
        <w:t>NC_082666.1     57793580   -.---.-.--.----.--.--.--.---.---.--.---.                      57793591</w:t>
      </w:r>
    </w:p>
    <w:p>
      <w:r>
        <w:rPr>
          <w:rFonts w:ascii="Consolas" w:hAnsi="Consolas"/>
          <w:sz w:val="18"/>
        </w:rPr>
        <w:t>NC_082666.1     57856915   -.---.-.--.----.--.--.--.---.---.--.---.--........            57856934</w:t>
      </w:r>
    </w:p>
    <w:p>
      <w:r>
        <w:rPr>
          <w:rFonts w:ascii="Consolas" w:hAnsi="Consolas"/>
          <w:sz w:val="18"/>
        </w:rPr>
        <w:t>NC_082666.1     59089247   -.---.-.--.----.--.--.--.---.---.--.---.--........            59089228</w:t>
      </w:r>
    </w:p>
    <w:p>
      <w:r>
        <w:rPr>
          <w:rFonts w:ascii="Consolas" w:hAnsi="Consolas"/>
          <w:sz w:val="18"/>
        </w:rPr>
        <w:t>NC_082666.1     59089243   -.---.-.--.----.--.--.--.---.---.--.---.--....                59089228</w:t>
      </w:r>
    </w:p>
    <w:p>
      <w:r>
        <w:rPr>
          <w:rFonts w:ascii="Consolas" w:hAnsi="Consolas"/>
          <w:sz w:val="18"/>
        </w:rPr>
        <w:t>NC_082666.1     59089239   -.---.-.--.----.--.--.--.---.---.--.---.                      59089228</w:t>
      </w:r>
    </w:p>
    <w:p>
      <w:r>
        <w:rPr>
          <w:rFonts w:ascii="Consolas" w:hAnsi="Consolas"/>
          <w:sz w:val="18"/>
        </w:rPr>
        <w:t>NC_082666.1     60012604   -.---.-.--.----.--.--.--.---.---.--.---.--.........           60012624</w:t>
      </w:r>
    </w:p>
    <w:p>
      <w:r>
        <w:rPr>
          <w:rFonts w:ascii="Consolas" w:hAnsi="Consolas"/>
          <w:sz w:val="18"/>
        </w:rPr>
        <w:t>NC_082666.1     61958735   -.---.-.--.----.--.--.--.---.---.--.---.--.........           61958755</w:t>
      </w:r>
    </w:p>
    <w:p>
      <w:r>
        <w:rPr>
          <w:rFonts w:ascii="Consolas" w:hAnsi="Consolas"/>
          <w:sz w:val="18"/>
        </w:rPr>
        <w:t>NC_082666.1     62254565   -.---.-.--.----.--.--.--.---.---.--.---.                      62254576</w:t>
      </w:r>
    </w:p>
    <w:p>
      <w:r>
        <w:rPr>
          <w:rFonts w:ascii="Consolas" w:hAnsi="Consolas"/>
          <w:sz w:val="18"/>
        </w:rPr>
        <w:t>NC_082666.1     62313132   -.---.-.--.----.--.--.--.---.---.--.---.--.                   62313144</w:t>
      </w:r>
    </w:p>
    <w:p>
      <w:r>
        <w:rPr>
          <w:rFonts w:ascii="Consolas" w:hAnsi="Consolas"/>
          <w:sz w:val="18"/>
        </w:rPr>
        <w:t>NC_082666.1     62313128   -.---.-.--.----.--.--.--.---.---.--.---.--.....               62313144</w:t>
      </w:r>
    </w:p>
    <w:p>
      <w:r>
        <w:rPr>
          <w:rFonts w:ascii="Consolas" w:hAnsi="Consolas"/>
          <w:sz w:val="18"/>
        </w:rPr>
        <w:t>NC_082666.1     63411092   -.---.-.--.----.--.--.--.---.---.--.---.                      63411081</w:t>
      </w:r>
    </w:p>
    <w:p>
      <w:r>
        <w:rPr>
          <w:rFonts w:ascii="Consolas" w:hAnsi="Consolas"/>
          <w:sz w:val="18"/>
        </w:rPr>
        <w:t>NC_082666.1     65537041   -.---.-.--.----.--.--.--.---.---.--.---.--...                 65537055</w:t>
      </w:r>
    </w:p>
    <w:p>
      <w:r>
        <w:rPr>
          <w:rFonts w:ascii="Consolas" w:hAnsi="Consolas"/>
          <w:sz w:val="18"/>
        </w:rPr>
        <w:t>NC_082666.1     65537037   -.---.-.--.----.--.--.--.---.---.--.---.--.......             65537055</w:t>
      </w:r>
    </w:p>
    <w:p>
      <w:r>
        <w:rPr>
          <w:rFonts w:ascii="Consolas" w:hAnsi="Consolas"/>
          <w:sz w:val="18"/>
        </w:rPr>
        <w:t>NC_082666.1     66722786   -.---.-.--.----.--.--.--.---.---.--.---.                      66722797</w:t>
      </w:r>
    </w:p>
    <w:p>
      <w:r>
        <w:rPr>
          <w:rFonts w:ascii="Consolas" w:hAnsi="Consolas"/>
          <w:sz w:val="18"/>
        </w:rPr>
        <w:t>NC_082666.1     66908776   -.---.-.--.----.--.--.--.---.---.--.---.--......              66908759</w:t>
      </w:r>
    </w:p>
    <w:p>
      <w:r>
        <w:rPr>
          <w:rFonts w:ascii="Consolas" w:hAnsi="Consolas"/>
          <w:sz w:val="18"/>
        </w:rPr>
        <w:t>NC_082666.1     66908772   -.---.-.--.----.--.--.--.---.---.--.---.--..                  66908759</w:t>
      </w:r>
    </w:p>
    <w:p>
      <w:r>
        <w:rPr>
          <w:rFonts w:ascii="Consolas" w:hAnsi="Consolas"/>
          <w:sz w:val="18"/>
        </w:rPr>
        <w:t>NC_082666.1     68130373   -.---.-.--.----.--.--.--.---.---.--.---.--.........           68130353</w:t>
      </w:r>
    </w:p>
    <w:p>
      <w:r>
        <w:rPr>
          <w:rFonts w:ascii="Consolas" w:hAnsi="Consolas"/>
          <w:sz w:val="18"/>
        </w:rPr>
        <w:t>NC_082666.1     70716013   -.---.-.--.----.--.--.--.---.---.--.---.--........            70716032</w:t>
      </w:r>
    </w:p>
    <w:p>
      <w:r>
        <w:rPr>
          <w:rFonts w:ascii="Consolas" w:hAnsi="Consolas"/>
          <w:sz w:val="18"/>
        </w:rPr>
        <w:t>NC_082666.1     71423391   -.---.-.--.----.--.--.--.---.---.--.---.                      71423380</w:t>
      </w:r>
    </w:p>
    <w:p>
      <w:r>
        <w:rPr>
          <w:rFonts w:ascii="Consolas" w:hAnsi="Consolas"/>
          <w:sz w:val="18"/>
        </w:rPr>
        <w:t>NC_082666.1     72055847   -.---.-.--.----.--.--.--.---.---.--.---.                      72055858</w:t>
      </w:r>
    </w:p>
    <w:p>
      <w:r>
        <w:rPr>
          <w:rFonts w:ascii="Consolas" w:hAnsi="Consolas"/>
          <w:sz w:val="18"/>
        </w:rPr>
        <w:t>NC_082666.1     72286263   -.---.-.--.----.--.--.--.---.---.--.---.                      72286274</w:t>
      </w:r>
    </w:p>
    <w:p>
      <w:r>
        <w:rPr>
          <w:rFonts w:ascii="Consolas" w:hAnsi="Consolas"/>
          <w:sz w:val="18"/>
        </w:rPr>
        <w:t>NC_082666.1     72618139   -.---.-.--.----.--.--.--.---.---.--.---.--....                72618124</w:t>
      </w:r>
    </w:p>
    <w:p>
      <w:r>
        <w:rPr>
          <w:rFonts w:ascii="Consolas" w:hAnsi="Consolas"/>
          <w:sz w:val="18"/>
        </w:rPr>
        <w:t>NC_082666.1     72620922   -.---.-.--.----.--.--.--.---.---.--.---.                      72620911</w:t>
      </w:r>
    </w:p>
    <w:p>
      <w:r>
        <w:rPr>
          <w:rFonts w:ascii="Consolas" w:hAnsi="Consolas"/>
          <w:sz w:val="18"/>
        </w:rPr>
        <w:t>NC_082666.1     73698267   -.---.-.--.----.--.--.--.---.---.--.---.                      73698278</w:t>
      </w:r>
    </w:p>
    <w:p>
      <w:r>
        <w:rPr>
          <w:rFonts w:ascii="Consolas" w:hAnsi="Consolas"/>
          <w:sz w:val="18"/>
        </w:rPr>
        <w:t>NC_082666.1     75282510   -.---.-.--.----.--.--.--.---.---.--.---.--.........           75282530</w:t>
      </w:r>
    </w:p>
    <w:p>
      <w:r>
        <w:rPr>
          <w:rFonts w:ascii="Consolas" w:hAnsi="Consolas"/>
          <w:sz w:val="18"/>
        </w:rPr>
        <w:t>NC_082666.1     75502232   -.---.-.--.----.--.--.--.---.---.--.---.--....                75502217</w:t>
      </w:r>
    </w:p>
    <w:p>
      <w:r>
        <w:rPr>
          <w:rFonts w:ascii="Consolas" w:hAnsi="Consolas"/>
          <w:sz w:val="18"/>
        </w:rPr>
        <w:t>NC_082666.1     78001522   -.---.-.--.----.--.--.--.---.---.--.---.                      78001533</w:t>
      </w:r>
    </w:p>
    <w:p>
      <w:r>
        <w:rPr>
          <w:rFonts w:ascii="Consolas" w:hAnsi="Consolas"/>
          <w:sz w:val="18"/>
        </w:rPr>
        <w:t>NC_082666.1     78836412   -.---.-.--.----.--.--.--.---.---.--.---.--..........          78836391</w:t>
      </w:r>
    </w:p>
    <w:p>
      <w:r>
        <w:rPr>
          <w:rFonts w:ascii="Consolas" w:hAnsi="Consolas"/>
          <w:sz w:val="18"/>
        </w:rPr>
        <w:t>NC_082666.1     79426633   -.---.-.--.----.--.--.--.---.---.--.---.                      79426644</w:t>
      </w:r>
    </w:p>
    <w:p>
      <w:r>
        <w:rPr>
          <w:rFonts w:ascii="Consolas" w:hAnsi="Consolas"/>
          <w:sz w:val="18"/>
        </w:rPr>
        <w:t>NC_082666.1     79658978   -.---.-.--.----.--.--.--.---.---.--.---.--....                79658963</w:t>
      </w:r>
    </w:p>
    <w:p>
      <w:r>
        <w:rPr>
          <w:rFonts w:ascii="Consolas" w:hAnsi="Consolas"/>
          <w:sz w:val="18"/>
        </w:rPr>
        <w:t>NC_082666.1     79847029   -.---.-.--.----.--.--.--.---.---.--.---.                      79847018</w:t>
      </w:r>
    </w:p>
    <w:p>
      <w:r>
        <w:rPr>
          <w:rFonts w:ascii="Consolas" w:hAnsi="Consolas"/>
          <w:sz w:val="18"/>
        </w:rPr>
        <w:t>NC_082666.1     79963503   -.---.-.--.----.--.--.--.---.---.--.---.--.......             79963485</w:t>
      </w:r>
    </w:p>
    <w:p>
      <w:r>
        <w:rPr>
          <w:rFonts w:ascii="Consolas" w:hAnsi="Consolas"/>
          <w:sz w:val="18"/>
        </w:rPr>
        <w:t>NC_082666.1     79963499   -.---.-.--.----.--.--.--.---.---.--.---.--...                 79963485</w:t>
      </w:r>
    </w:p>
    <w:p>
      <w:r>
        <w:rPr>
          <w:rFonts w:ascii="Consolas" w:hAnsi="Consolas"/>
          <w:sz w:val="18"/>
        </w:rPr>
        <w:t>NC_082666.1     81873038   -.---.-.--.----.--.--.--.---.---.--.---.--.........           81873058</w:t>
      </w:r>
    </w:p>
    <w:p>
      <w:r>
        <w:rPr>
          <w:rFonts w:ascii="Consolas" w:hAnsi="Consolas"/>
          <w:sz w:val="18"/>
        </w:rPr>
        <w:t>NC_082666.1     82353025   -.---.-.--.----.--.--.--.---.---.--.---.--....                82353010</w:t>
      </w:r>
    </w:p>
    <w:p>
      <w:r>
        <w:rPr>
          <w:rFonts w:ascii="Consolas" w:hAnsi="Consolas"/>
          <w:sz w:val="18"/>
        </w:rPr>
        <w:t>NC_082666.1     83345891   -.---.-.--.----.--.--.--.---.---.--.---.--........            83345872</w:t>
      </w:r>
    </w:p>
    <w:p>
      <w:r>
        <w:rPr>
          <w:rFonts w:ascii="Consolas" w:hAnsi="Consolas"/>
          <w:sz w:val="18"/>
        </w:rPr>
        <w:t>NC_082666.1     83345887   -.---.-.--.----.--.--.--.---.---.--.---.--....                83345872</w:t>
      </w:r>
    </w:p>
    <w:p>
      <w:r>
        <w:rPr>
          <w:rFonts w:ascii="Consolas" w:hAnsi="Consolas"/>
          <w:sz w:val="18"/>
        </w:rPr>
        <w:t>NC_082666.1     83862937   -.---.-.--.----.--.--.--.---.---.--.---.--....                83862922</w:t>
      </w:r>
    </w:p>
    <w:p>
      <w:r>
        <w:rPr>
          <w:rFonts w:ascii="Consolas" w:hAnsi="Consolas"/>
          <w:sz w:val="18"/>
        </w:rPr>
        <w:t>NC_082666.1     84286422   -.---.-.--.----.--.--.--.---.---.--.---.--........            84286403</w:t>
      </w:r>
    </w:p>
    <w:p>
      <w:r>
        <w:rPr>
          <w:rFonts w:ascii="Consolas" w:hAnsi="Consolas"/>
          <w:sz w:val="18"/>
        </w:rPr>
        <w:t>NC_082666.1     84794020   -.---.-.--.----.--.--.--.---.---.--.---.                      84794009</w:t>
      </w:r>
    </w:p>
    <w:p>
      <w:r>
        <w:rPr>
          <w:rFonts w:ascii="Consolas" w:hAnsi="Consolas"/>
          <w:sz w:val="18"/>
        </w:rPr>
        <w:t>NC_082666.1     85528540   -.---.-.--.----.--.--.--.---.---.--.---.--....                85528525</w:t>
      </w:r>
    </w:p>
    <w:p>
      <w:r>
        <w:rPr>
          <w:rFonts w:ascii="Consolas" w:hAnsi="Consolas"/>
          <w:sz w:val="18"/>
        </w:rPr>
        <w:t>NC_082666.1     85528536   -.---.-.--.----.--.--.--.---.---.--.---.                      85528525</w:t>
      </w:r>
    </w:p>
    <w:p>
      <w:r>
        <w:rPr>
          <w:rFonts w:ascii="Consolas" w:hAnsi="Consolas"/>
          <w:sz w:val="18"/>
        </w:rPr>
        <w:t>NC_082666.1     85575380   -.---.-.--.----.--.--.--.---.---.--.---.--........            85575361</w:t>
      </w:r>
    </w:p>
    <w:p>
      <w:r>
        <w:rPr>
          <w:rFonts w:ascii="Consolas" w:hAnsi="Consolas"/>
          <w:sz w:val="18"/>
        </w:rPr>
        <w:t>NC_082666.1     85575376   -.---.-.--.----.--.--.--.---.---.--.---.--....                85575361</w:t>
      </w:r>
    </w:p>
    <w:p>
      <w:r>
        <w:rPr>
          <w:rFonts w:ascii="Consolas" w:hAnsi="Consolas"/>
          <w:sz w:val="18"/>
        </w:rPr>
        <w:t>NC_082666.1     86303785   -.---.-.--.----.--.--.--.---.---.--.---.--.........           86303765</w:t>
      </w:r>
    </w:p>
    <w:p>
      <w:r>
        <w:rPr>
          <w:rFonts w:ascii="Consolas" w:hAnsi="Consolas"/>
          <w:sz w:val="18"/>
        </w:rPr>
        <w:t>NC_082666.1     87341850   -.---.-.--.----.--.--.--.---.---.--.---.--........            87341831</w:t>
      </w:r>
    </w:p>
    <w:p>
      <w:r>
        <w:rPr>
          <w:rFonts w:ascii="Consolas" w:hAnsi="Consolas"/>
          <w:sz w:val="18"/>
        </w:rPr>
        <w:t>NC_082666.1     87544889   -.---.-.--.----.--.--.--.---.---.--.---.--....                87544874</w:t>
      </w:r>
    </w:p>
    <w:p>
      <w:r>
        <w:rPr>
          <w:rFonts w:ascii="Consolas" w:hAnsi="Consolas"/>
          <w:sz w:val="18"/>
        </w:rPr>
        <w:t>NC_082666.1     88226643   -.---.-.--.----.--.--.--.---.---.--.---.--........            88226624</w:t>
      </w:r>
    </w:p>
    <w:p>
      <w:r>
        <w:rPr>
          <w:rFonts w:ascii="Consolas" w:hAnsi="Consolas"/>
          <w:sz w:val="18"/>
        </w:rPr>
        <w:t>NC_082666.1     88688400   -.---.-.--.----.--.--.--.---.---.--.---.--........            88688419</w:t>
      </w:r>
    </w:p>
    <w:p>
      <w:r>
        <w:rPr>
          <w:rFonts w:ascii="Consolas" w:hAnsi="Consolas"/>
          <w:sz w:val="18"/>
        </w:rPr>
        <w:t>NC_082666.1     88793583   -.---.-.--.----.--.--.--.---.---.--.---.                      88793572</w:t>
      </w:r>
    </w:p>
    <w:p>
      <w:r>
        <w:rPr>
          <w:rFonts w:ascii="Consolas" w:hAnsi="Consolas"/>
          <w:sz w:val="18"/>
        </w:rPr>
        <w:t>NC_082666.1     90051081   -.---.-.--.----.--.--.--.---.---.--.---.                      90051070</w:t>
      </w:r>
    </w:p>
    <w:p>
      <w:r>
        <w:rPr>
          <w:rFonts w:ascii="Consolas" w:hAnsi="Consolas"/>
          <w:sz w:val="18"/>
        </w:rPr>
        <w:t>NC_082666.1     105110834  -.---.-.--.----.--.--.--.---.---.--.---.--....                105110819</w:t>
      </w:r>
    </w:p>
    <w:p>
      <w:r>
        <w:rPr>
          <w:rFonts w:ascii="Consolas" w:hAnsi="Consolas"/>
          <w:sz w:val="18"/>
        </w:rPr>
        <w:t>NC_082666.1     106695199  -.---.-.--.----.--.--.--.---.---.--.---.--........            106695218</w:t>
      </w:r>
    </w:p>
    <w:p>
      <w:r>
        <w:rPr>
          <w:rFonts w:ascii="Consolas" w:hAnsi="Consolas"/>
          <w:sz w:val="18"/>
        </w:rPr>
        <w:t>NC_082666.1     106968111  -.---.-.--.----.--.--.--.---.---.--.---.--.........           106968091</w:t>
      </w:r>
    </w:p>
    <w:p>
      <w:r>
        <w:rPr>
          <w:rFonts w:ascii="Consolas" w:hAnsi="Consolas"/>
          <w:sz w:val="18"/>
        </w:rPr>
        <w:t>NC_082666.1     107383526  -.---.-.--.----.--.--.--.---.---.--.---.--..                  107383539</w:t>
      </w:r>
    </w:p>
    <w:p>
      <w:r>
        <w:rPr>
          <w:rFonts w:ascii="Consolas" w:hAnsi="Consolas"/>
          <w:sz w:val="18"/>
        </w:rPr>
        <w:t>NC_082666.1     107383522  -.---.-.--.----.--.--.--.---.---.--.---.--......              107383539</w:t>
      </w:r>
    </w:p>
    <w:p>
      <w:r>
        <w:rPr>
          <w:rFonts w:ascii="Consolas" w:hAnsi="Consolas"/>
          <w:sz w:val="18"/>
        </w:rPr>
        <w:t>NC_082666.1     107797712  -.---.-.--.----.--.--.--.---.---.--.---.--..                  107797725</w:t>
      </w:r>
    </w:p>
    <w:p>
      <w:r>
        <w:rPr>
          <w:rFonts w:ascii="Consolas" w:hAnsi="Consolas"/>
          <w:sz w:val="18"/>
        </w:rPr>
        <w:t>NC_082666.1     107797708  -.---.-.--.----.--.--.--.---.---.--.---.--......              107797725</w:t>
      </w:r>
    </w:p>
    <w:p>
      <w:r>
        <w:rPr>
          <w:rFonts w:ascii="Consolas" w:hAnsi="Consolas"/>
          <w:sz w:val="18"/>
        </w:rPr>
        <w:t>NC_082666.1     108057025  -.---.-.--.----.--.--.--.---.---.--.---.--..                  108057038</w:t>
      </w:r>
    </w:p>
    <w:p>
      <w:r>
        <w:rPr>
          <w:rFonts w:ascii="Consolas" w:hAnsi="Consolas"/>
          <w:sz w:val="18"/>
        </w:rPr>
        <w:t>NC_082666.1     108057021  -.---.-.--.----.--.--.--.---.---.--.---.--......              108057038</w:t>
      </w:r>
    </w:p>
    <w:p>
      <w:r>
        <w:rPr>
          <w:rFonts w:ascii="Consolas" w:hAnsi="Consolas"/>
          <w:sz w:val="18"/>
        </w:rPr>
        <w:t>NC_082666.1     108287451  -.---.-.--.----.--.--.--.---.---.--.---.--......              108287434</w:t>
      </w:r>
    </w:p>
    <w:p>
      <w:r>
        <w:rPr>
          <w:rFonts w:ascii="Consolas" w:hAnsi="Consolas"/>
          <w:sz w:val="18"/>
        </w:rPr>
        <w:t>NC_082666.1     108287447  -.---.-.--.----.--.--.--.---.---.--.---.--..                  108287434</w:t>
      </w:r>
    </w:p>
    <w:p>
      <w:r>
        <w:rPr>
          <w:rFonts w:ascii="Consolas" w:hAnsi="Consolas"/>
          <w:sz w:val="18"/>
        </w:rPr>
        <w:t>NC_082666.1     109137831  -.---.-.--.----.--.--.--.---.---.--.---.--......              109137814</w:t>
      </w:r>
    </w:p>
    <w:p>
      <w:r>
        <w:rPr>
          <w:rFonts w:ascii="Consolas" w:hAnsi="Consolas"/>
          <w:sz w:val="18"/>
        </w:rPr>
        <w:t>NC_082666.1     109137827  -.---.-.--.----.--.--.--.---.---.--.---.--..                  109137814</w:t>
      </w:r>
    </w:p>
    <w:p>
      <w:r>
        <w:rPr>
          <w:rFonts w:ascii="Consolas" w:hAnsi="Consolas"/>
          <w:sz w:val="18"/>
        </w:rPr>
        <w:t>NC_082666.1     110113065  -.---.-.--.----.--.--.--.---.---.--.---.--....                110113050</w:t>
      </w:r>
    </w:p>
    <w:p>
      <w:r>
        <w:rPr>
          <w:rFonts w:ascii="Consolas" w:hAnsi="Consolas"/>
          <w:sz w:val="18"/>
        </w:rPr>
        <w:t>NC_082666.1     110228979  -.---.-.--.----.--.--.--.---.---.--.---.--......              110228962</w:t>
      </w:r>
    </w:p>
    <w:p>
      <w:r>
        <w:rPr>
          <w:rFonts w:ascii="Consolas" w:hAnsi="Consolas"/>
          <w:sz w:val="18"/>
        </w:rPr>
        <w:t>NC_082666.1     110228975  -.---.-.--.----.--.--.--.---.---.--.---.--..                  110228962</w:t>
      </w:r>
    </w:p>
    <w:p>
      <w:r>
        <w:rPr>
          <w:rFonts w:ascii="Consolas" w:hAnsi="Consolas"/>
          <w:sz w:val="18"/>
        </w:rPr>
        <w:t>NC_082666.1     110525133  -.---.-.--.----.--.--.--.---.---.--.---.--......              110525116</w:t>
      </w:r>
    </w:p>
    <w:p>
      <w:r>
        <w:rPr>
          <w:rFonts w:ascii="Consolas" w:hAnsi="Consolas"/>
          <w:sz w:val="18"/>
        </w:rPr>
        <w:t>NC_082666.1     110525129  -.---.-.--.----.--.--.--.---.---.--.---.--..                  110525116</w:t>
      </w:r>
    </w:p>
    <w:p>
      <w:r>
        <w:rPr>
          <w:rFonts w:ascii="Consolas" w:hAnsi="Consolas"/>
          <w:sz w:val="18"/>
        </w:rPr>
        <w:t>NC_082666.1     111651914  -.---.-.--.----.--.--.--.---.---.--.---.                      111651903</w:t>
      </w:r>
    </w:p>
    <w:p>
      <w:r>
        <w:rPr>
          <w:rFonts w:ascii="Consolas" w:hAnsi="Consolas"/>
          <w:sz w:val="18"/>
        </w:rPr>
        <w:t>NC_082666.1     111740140  -.---.-.--.----.--.--.--.---.---.--.---.--....                111740155</w:t>
      </w:r>
    </w:p>
    <w:p>
      <w:r>
        <w:rPr>
          <w:rFonts w:ascii="Consolas" w:hAnsi="Consolas"/>
          <w:sz w:val="18"/>
        </w:rPr>
        <w:t>NC_082666.1     112440840  -.---.-.--.----.--.--.--.---.---.--.---.                      112440829</w:t>
      </w:r>
    </w:p>
    <w:p>
      <w:r>
        <w:rPr>
          <w:rFonts w:ascii="Consolas" w:hAnsi="Consolas"/>
          <w:sz w:val="18"/>
        </w:rPr>
        <w:t>NC_082666.1     113984868  -.---.-.--.----.--.--.--.---.---.--.---.                      113984879</w:t>
      </w:r>
    </w:p>
    <w:p>
      <w:r>
        <w:rPr>
          <w:rFonts w:ascii="Consolas" w:hAnsi="Consolas"/>
          <w:sz w:val="18"/>
        </w:rPr>
        <w:t>NC_082666.1     113984864  -.---.-.--.----.--.--.--.---.---.--.---.--....                113984879</w:t>
      </w:r>
    </w:p>
    <w:p>
      <w:r>
        <w:rPr>
          <w:rFonts w:ascii="Consolas" w:hAnsi="Consolas"/>
          <w:sz w:val="18"/>
        </w:rPr>
        <w:t>NC_082666.1     114273595  -.---.-.--.----.--.--.--.---.---.--.---.                      114273606</w:t>
      </w:r>
    </w:p>
    <w:p>
      <w:r>
        <w:rPr>
          <w:rFonts w:ascii="Consolas" w:hAnsi="Consolas"/>
          <w:sz w:val="18"/>
        </w:rPr>
        <w:t>NC_082666.1     115604588  -.---.-.--.----.--.--.--.---.---.--.---.--....                115604573</w:t>
      </w:r>
    </w:p>
    <w:p>
      <w:r>
        <w:rPr>
          <w:rFonts w:ascii="Consolas" w:hAnsi="Consolas"/>
          <w:sz w:val="18"/>
        </w:rPr>
        <w:t>NC_082666.1     116903728  -.---.-.--.----.--.--.--.---.---.--.---.                      116903717</w:t>
      </w:r>
    </w:p>
    <w:p>
      <w:r>
        <w:rPr>
          <w:rFonts w:ascii="Consolas" w:hAnsi="Consolas"/>
          <w:sz w:val="18"/>
        </w:rPr>
        <w:t>NC_082666.1     117319971  -.---.-.--.----.--.--.--.---.---.--.---.--....                117319956</w:t>
      </w:r>
    </w:p>
    <w:p>
      <w:r>
        <w:rPr>
          <w:rFonts w:ascii="Consolas" w:hAnsi="Consolas"/>
          <w:sz w:val="18"/>
        </w:rPr>
        <w:t>NC_082666.1     117319967  -.---.-.--.----.--.--.--.---.---.--.---.                      117319956</w:t>
      </w:r>
    </w:p>
    <w:p>
      <w:r>
        <w:rPr>
          <w:rFonts w:ascii="Consolas" w:hAnsi="Consolas"/>
          <w:sz w:val="18"/>
        </w:rPr>
        <w:t>NC_082666.1     117629577  -.---.-.--.----.--.--.--.---.---.--.---.                      117629588</w:t>
      </w:r>
    </w:p>
    <w:p>
      <w:r>
        <w:rPr>
          <w:rFonts w:ascii="Consolas" w:hAnsi="Consolas"/>
          <w:sz w:val="18"/>
        </w:rPr>
        <w:t>NC_082666.1     118288935  -.---.-.--.----.--.--.--.---.---.--.---.--....                118288920</w:t>
      </w:r>
    </w:p>
    <w:p>
      <w:r>
        <w:rPr>
          <w:rFonts w:ascii="Consolas" w:hAnsi="Consolas"/>
          <w:sz w:val="18"/>
        </w:rPr>
        <w:t>NC_082666.1     119876134  -.---.-.--.----.--.--.--.---.---.--.---.                      119876145</w:t>
      </w:r>
    </w:p>
    <w:p>
      <w:r>
        <w:rPr>
          <w:rFonts w:ascii="Consolas" w:hAnsi="Consolas"/>
          <w:sz w:val="18"/>
        </w:rPr>
        <w:t>NC_082666.1     119876130  -.---.-.--.----.--.--.--.---.---.--.---.--....                119876145</w:t>
      </w:r>
    </w:p>
    <w:p>
      <w:r>
        <w:rPr>
          <w:rFonts w:ascii="Consolas" w:hAnsi="Consolas"/>
          <w:sz w:val="18"/>
        </w:rPr>
        <w:t>NC_082666.1     120034438  -.---.-.--.----.--.--.--.---.---.--.---.                      120034449</w:t>
      </w:r>
    </w:p>
    <w:p>
      <w:r>
        <w:rPr>
          <w:rFonts w:ascii="Consolas" w:hAnsi="Consolas"/>
          <w:sz w:val="18"/>
        </w:rPr>
        <w:t>NC_082666.1     121983147  -.---.-.--.----.--.--.--.                                     121983140</w:t>
      </w:r>
    </w:p>
    <w:p>
      <w:r>
        <w:rPr>
          <w:rFonts w:ascii="Consolas" w:hAnsi="Consolas"/>
          <w:sz w:val="18"/>
        </w:rPr>
        <w:t>NC_082666.1     122146164  -.---.-.--.----.--.--.--.---.---.--.---.                      122146175</w:t>
      </w:r>
    </w:p>
    <w:p>
      <w:r>
        <w:rPr>
          <w:rFonts w:ascii="Consolas" w:hAnsi="Consolas"/>
          <w:sz w:val="18"/>
        </w:rPr>
        <w:t>NC_082666.1     123603315  -.---.-.--.----.--.--.--.---.---.--.---.--....                123603300</w:t>
      </w:r>
    </w:p>
    <w:p>
      <w:r>
        <w:rPr>
          <w:rFonts w:ascii="Consolas" w:hAnsi="Consolas"/>
          <w:sz w:val="18"/>
        </w:rPr>
        <w:t>NC_082666.1     123697954  -.---.-.--.----.--.--.--.---.---.--.---.                      123697943</w:t>
      </w:r>
    </w:p>
    <w:p>
      <w:r>
        <w:rPr>
          <w:rFonts w:ascii="Consolas" w:hAnsi="Consolas"/>
          <w:sz w:val="18"/>
        </w:rPr>
        <w:t>NC_082666.1     124309351  -.---.-.--.----.--.--.--.---.---.--.---.--.........           124309331</w:t>
      </w:r>
    </w:p>
    <w:p>
      <w:r>
        <w:rPr>
          <w:rFonts w:ascii="Consolas" w:hAnsi="Consolas"/>
          <w:sz w:val="18"/>
        </w:rPr>
        <w:t>NC_082666.1     124352099  -.---.-.--.----.--.--.--.---.---.--.---.--.........           124352119</w:t>
      </w:r>
    </w:p>
    <w:p>
      <w:r>
        <w:rPr>
          <w:rFonts w:ascii="Consolas" w:hAnsi="Consolas"/>
          <w:sz w:val="18"/>
        </w:rPr>
        <w:t>NC_082666.1     124908898  -.---.-.--.----.--.--.--.---.---.--.---.                      124908887</w:t>
      </w:r>
    </w:p>
    <w:p>
      <w:r>
        <w:rPr>
          <w:rFonts w:ascii="Consolas" w:hAnsi="Consolas"/>
          <w:sz w:val="18"/>
        </w:rPr>
        <w:t>NC_082666.1     125333283  -.---.-.--.----.--.--.--.---.---.--.---.--.........           125333263</w:t>
      </w:r>
    </w:p>
    <w:p>
      <w:r>
        <w:rPr>
          <w:rFonts w:ascii="Consolas" w:hAnsi="Consolas"/>
          <w:sz w:val="18"/>
        </w:rPr>
        <w:t>NC_082666.1     125851825  -.---.-.--.----.--.--.--.---.---.--.---.--........            125851844</w:t>
      </w:r>
    </w:p>
    <w:p>
      <w:r>
        <w:rPr>
          <w:rFonts w:ascii="Consolas" w:hAnsi="Consolas"/>
          <w:sz w:val="18"/>
        </w:rPr>
        <w:t>NC_082666.1     126512714  -.---.-.--.----.--.--.--.                                     126512721</w:t>
      </w:r>
    </w:p>
    <w:p>
      <w:r>
        <w:rPr>
          <w:rFonts w:ascii="Consolas" w:hAnsi="Consolas"/>
          <w:sz w:val="18"/>
        </w:rPr>
        <w:t>NC_082666.1     126808757  -.---.-.--.----.--.--.--.---.---.--.---.                      126808768</w:t>
      </w:r>
    </w:p>
    <w:p>
      <w:r>
        <w:rPr>
          <w:rFonts w:ascii="Consolas" w:hAnsi="Consolas"/>
          <w:sz w:val="18"/>
        </w:rPr>
        <w:t>NC_082666.1     126808753  -.---.-.--.----.--.--.--.---.---.--.---.--....                126808768</w:t>
      </w:r>
    </w:p>
    <w:p>
      <w:r>
        <w:rPr>
          <w:rFonts w:ascii="Consolas" w:hAnsi="Consolas"/>
          <w:sz w:val="18"/>
        </w:rPr>
        <w:t>NC_082666.1     126808749  -.---.-.--.----.--.--.--.---.---.--.---.--........            126808768</w:t>
      </w:r>
    </w:p>
    <w:p>
      <w:r>
        <w:rPr>
          <w:rFonts w:ascii="Consolas" w:hAnsi="Consolas"/>
          <w:sz w:val="18"/>
        </w:rPr>
        <w:t>NC_082666.1     128009694  -.---.-.--.----.--.--.--.---.---.--.---.--....                128009679</w:t>
      </w:r>
    </w:p>
    <w:p>
      <w:r>
        <w:rPr>
          <w:rFonts w:ascii="Consolas" w:hAnsi="Consolas"/>
          <w:sz w:val="18"/>
        </w:rPr>
        <w:t>NC_082666.1     128131278  -.---.-.--.----.--.--.--.---.---.--.---.                      128131289</w:t>
      </w:r>
    </w:p>
    <w:p>
      <w:r>
        <w:rPr>
          <w:rFonts w:ascii="Consolas" w:hAnsi="Consolas"/>
          <w:sz w:val="18"/>
        </w:rPr>
        <w:t>NC_082666.1     128851194  -.---.-.--.----.--.--.--.---.---.--.---.--........            128851213</w:t>
      </w:r>
    </w:p>
    <w:p>
      <w:r>
        <w:rPr>
          <w:rFonts w:ascii="Consolas" w:hAnsi="Consolas"/>
          <w:sz w:val="18"/>
        </w:rPr>
        <w:t>NC_082666.1     128905897  -.---.-.--.----.--.--.--.---.---.--.---.--........            128905916</w:t>
      </w:r>
    </w:p>
    <w:p>
      <w:r>
        <w:rPr>
          <w:rFonts w:ascii="Consolas" w:hAnsi="Consolas"/>
          <w:sz w:val="18"/>
        </w:rPr>
        <w:t>NC_082666.1     129802876  -.---.-.--.----.--.--.--.---.---.--.---.--..                  129802889</w:t>
      </w:r>
    </w:p>
    <w:p>
      <w:r>
        <w:rPr>
          <w:rFonts w:ascii="Consolas" w:hAnsi="Consolas"/>
          <w:sz w:val="18"/>
        </w:rPr>
        <w:t>NC_082666.1     129802872  -.---.-.--.----.--.--.--.---.---.--.---.--......              129802889</w:t>
      </w:r>
    </w:p>
    <w:p>
      <w:r>
        <w:rPr>
          <w:rFonts w:ascii="Consolas" w:hAnsi="Consolas"/>
          <w:sz w:val="18"/>
        </w:rPr>
        <w:t>NC_082666.1     129976029  -.---.-.--.----.--.--.--.---.---.--.---.                      129976040</w:t>
      </w:r>
    </w:p>
    <w:p>
      <w:r>
        <w:rPr>
          <w:rFonts w:ascii="Consolas" w:hAnsi="Consolas"/>
          <w:sz w:val="18"/>
        </w:rPr>
        <w:t>NC_082666.1     130209172  -.---.-.--.----.--.--.--.---.---.--.---.--.........           130209192</w:t>
      </w:r>
    </w:p>
    <w:p>
      <w:r>
        <w:rPr>
          <w:rFonts w:ascii="Consolas" w:hAnsi="Consolas"/>
          <w:sz w:val="18"/>
        </w:rPr>
        <w:t>NC_082666.1     130613240  -.---.-.--.----.--.--.--.---.---.--.---.                      130613229</w:t>
      </w:r>
    </w:p>
    <w:p>
      <w:r>
        <w:rPr>
          <w:rFonts w:ascii="Consolas" w:hAnsi="Consolas"/>
          <w:sz w:val="18"/>
        </w:rPr>
        <w:t>NC_082666.1     130763913  -.---.-.--.----.--.--.--.---.---.--.---.                      130763902</w:t>
      </w:r>
    </w:p>
    <w:p>
      <w:r>
        <w:rPr>
          <w:rFonts w:ascii="Consolas" w:hAnsi="Consolas"/>
          <w:sz w:val="18"/>
        </w:rPr>
        <w:t>NC_082666.1     130949701  -.---.-.--.----.--.--.--.---.---.--.---.                      130949690</w:t>
      </w:r>
    </w:p>
    <w:p>
      <w:r>
        <w:rPr>
          <w:rFonts w:ascii="Consolas" w:hAnsi="Consolas"/>
          <w:sz w:val="18"/>
        </w:rPr>
        <w:t>NC_082666.1     131644357  -.---.-.--.----.--.--.--.---.---.--.---.--....                131644372</w:t>
      </w:r>
    </w:p>
    <w:p>
      <w:r>
        <w:rPr>
          <w:rFonts w:ascii="Consolas" w:hAnsi="Consolas"/>
          <w:sz w:val="18"/>
        </w:rPr>
        <w:t>NC_082666.1     132615754  -.---.-.--.----.--.--.--.---.---.--.---.--.........           132615734</w:t>
      </w:r>
    </w:p>
    <w:p>
      <w:r>
        <w:rPr>
          <w:rFonts w:ascii="Consolas" w:hAnsi="Consolas"/>
          <w:sz w:val="18"/>
        </w:rPr>
        <w:t>NC_082666.1     133209821  -.---.-.--.----.--.--.--.---.---.--.---.--....                133209806</w:t>
      </w:r>
    </w:p>
    <w:p>
      <w:r>
        <w:rPr>
          <w:rFonts w:ascii="Consolas" w:hAnsi="Consolas"/>
          <w:sz w:val="18"/>
        </w:rPr>
        <w:t>NC_082666.1     133286698  -.---.-.--.----.--.--.--.---.---.--.---.                      133286709</w:t>
      </w:r>
    </w:p>
    <w:p>
      <w:r>
        <w:rPr>
          <w:rFonts w:ascii="Consolas" w:hAnsi="Consolas"/>
          <w:sz w:val="18"/>
        </w:rPr>
        <w:t>NC_082666.1     133286694  -.---.-.--.----.--.--.--.---.---.--.---.--....                133286709</w:t>
      </w:r>
    </w:p>
    <w:p>
      <w:r>
        <w:rPr>
          <w:rFonts w:ascii="Consolas" w:hAnsi="Consolas"/>
          <w:sz w:val="18"/>
        </w:rPr>
        <w:t>NC_082666.1     85730676   -.---.-.--.----.--.--.--.---.T--.--.---.--.........           85730697</w:t>
      </w:r>
    </w:p>
    <w:p>
      <w:r>
        <w:rPr>
          <w:rFonts w:ascii="Consolas" w:hAnsi="Consolas"/>
          <w:sz w:val="18"/>
        </w:rPr>
        <w:t>NC_082666.1     34542791   -.---.-.--.----.--.--.--.---.---.--.---.--.........           34542771</w:t>
      </w:r>
    </w:p>
    <w:p>
      <w:r>
        <w:rPr>
          <w:rFonts w:ascii="Consolas" w:hAnsi="Consolas"/>
          <w:sz w:val="18"/>
        </w:rPr>
        <w:t>NC_082666.1     123532488  -.---.-.--.----.--.--.--.---.T--.--.---.--........            123532468</w:t>
      </w:r>
    </w:p>
    <w:p>
      <w:r>
        <w:rPr>
          <w:rFonts w:ascii="Consolas" w:hAnsi="Consolas"/>
          <w:sz w:val="18"/>
        </w:rPr>
        <w:t>NC_082666.1     5685640    -.---.-.--.----.--.--.--.---.---.--.---.--.........           5685620</w:t>
      </w:r>
    </w:p>
    <w:p>
      <w:r>
        <w:rPr>
          <w:rFonts w:ascii="Consolas" w:hAnsi="Consolas"/>
          <w:sz w:val="18"/>
        </w:rPr>
        <w:t>NC_082666.1     21972509   -.---.-.--.----.--.--.--.---.---.--.---.--...........         21972531</w:t>
      </w:r>
    </w:p>
    <w:p>
      <w:r>
        <w:rPr>
          <w:rFonts w:ascii="Consolas" w:hAnsi="Consolas"/>
          <w:sz w:val="18"/>
        </w:rPr>
        <w:t>NC_082666.1     57856927   -.---.-.--.----.--.--.--.---.---.AT.---.--.........           57856949</w:t>
      </w:r>
    </w:p>
    <w:p>
      <w:r>
        <w:rPr>
          <w:rFonts w:ascii="Consolas" w:hAnsi="Consolas"/>
          <w:sz w:val="18"/>
        </w:rPr>
        <w:t>NC_082666.1     83737436   -.---.-.--.----.--.--.--.---.---.--.---.--........            83737417</w:t>
      </w:r>
    </w:p>
    <w:p>
      <w:r>
        <w:rPr>
          <w:rFonts w:ascii="Consolas" w:hAnsi="Consolas"/>
          <w:sz w:val="18"/>
        </w:rPr>
        <w:t>NC_082666.1     19479717   -.---.-.--.----.--.--.--.---.------.---.--........            19479699</w:t>
      </w:r>
    </w:p>
    <w:p>
      <w:r>
        <w:rPr>
          <w:rFonts w:ascii="Consolas" w:hAnsi="Consolas"/>
          <w:sz w:val="18"/>
        </w:rPr>
        <w:t>NC_082666.1     47845246   -.---.-.--.----.--.--.--.---.---.--.---.--..........          47845225</w:t>
      </w:r>
    </w:p>
    <w:p>
      <w:r>
        <w:rPr>
          <w:rFonts w:ascii="Consolas" w:hAnsi="Consolas"/>
          <w:sz w:val="18"/>
        </w:rPr>
        <w:t>NC_082666.1     79963495   -.---.-.--.----.--.--.--.---.------.---.--........            79963477</w:t>
      </w:r>
    </w:p>
    <w:p>
      <w:r>
        <w:rPr>
          <w:rFonts w:ascii="Consolas" w:hAnsi="Consolas"/>
          <w:sz w:val="18"/>
        </w:rPr>
        <w:t>NC_082666.1     123125010  -.---.-.--.----.--.--.--.---.------.---.--........            123124992</w:t>
      </w:r>
    </w:p>
    <w:p>
      <w:r>
        <w:rPr>
          <w:rFonts w:ascii="Consolas" w:hAnsi="Consolas"/>
          <w:sz w:val="18"/>
        </w:rPr>
        <w:t>NC_082666.1     124587882  -.---.-.--.----.--.--.--.A--.---.--.---.--...........         124587859</w:t>
      </w:r>
    </w:p>
    <w:p>
      <w:r>
        <w:rPr>
          <w:rFonts w:ascii="Consolas" w:hAnsi="Consolas"/>
          <w:sz w:val="18"/>
        </w:rPr>
        <w:t>NC_082666.1     22868771   -.---.-.--.----.-----.--.---.---.--.---.--........            22868753</w:t>
      </w:r>
    </w:p>
    <w:p>
      <w:r>
        <w:rPr>
          <w:rFonts w:ascii="Consolas" w:hAnsi="Consolas"/>
          <w:sz w:val="18"/>
        </w:rPr>
        <w:t>NC_082666.1     42039869   -.---.-.--.----.--.--.--.A--.---.--.---.--..........          42039847</w:t>
      </w:r>
    </w:p>
    <w:p>
      <w:r>
        <w:rPr>
          <w:rFonts w:ascii="Consolas" w:hAnsi="Consolas"/>
          <w:sz w:val="18"/>
        </w:rPr>
        <w:t>NC_082666.1     54437065   -.---.-.--.----.--.--.--.---.---.--.---.--........            54437046</w:t>
      </w:r>
    </w:p>
    <w:p>
      <w:r>
        <w:rPr>
          <w:rFonts w:ascii="Consolas" w:hAnsi="Consolas"/>
          <w:sz w:val="18"/>
        </w:rPr>
        <w:t>NC_082666.1     87215256   -.---.-.--.----.--.--.--.T--.---.--.---.--.........           87215277</w:t>
      </w:r>
    </w:p>
    <w:p>
      <w:r>
        <w:rPr>
          <w:rFonts w:ascii="Consolas" w:hAnsi="Consolas"/>
          <w:sz w:val="18"/>
        </w:rPr>
        <w:t>NC_082666.1     134132660  -.---.-.--.----.--.--.--.T--.---.--.---.--.........           134132681</w:t>
      </w:r>
    </w:p>
    <w:p>
      <w:r>
        <w:rPr>
          <w:rFonts w:ascii="Consolas" w:hAnsi="Consolas"/>
          <w:sz w:val="18"/>
        </w:rPr>
        <w:t>NC_082666.1     83457529   -.---.-.--.----.--.--.--.A--.---.--.---.--........            83457549</w:t>
      </w:r>
    </w:p>
    <w:p>
      <w:r>
        <w:rPr>
          <w:rFonts w:ascii="Consolas" w:hAnsi="Consolas"/>
          <w:sz w:val="18"/>
        </w:rPr>
        <w:t>NC_082666.1     4676520    -.---.-.--.----.--.--.--.TC-.---.--.---.--.........           4676542</w:t>
      </w:r>
    </w:p>
    <w:p>
      <w:r>
        <w:rPr>
          <w:rFonts w:ascii="Consolas" w:hAnsi="Consolas"/>
          <w:sz w:val="18"/>
        </w:rPr>
        <w:t>NC_082666.1     87541183   -.---.-.--.----.--.--.--.---.---.--.---.--.........           87541203</w:t>
      </w:r>
    </w:p>
    <w:p>
      <w:r>
        <w:rPr>
          <w:rFonts w:ascii="Consolas" w:hAnsi="Consolas"/>
          <w:sz w:val="18"/>
        </w:rPr>
        <w:t>NC_082666.1     28546158   -.---.-.--.----.-----.--.---.---.--.---.--........            28546176</w:t>
      </w:r>
    </w:p>
    <w:p>
      <w:r>
        <w:rPr>
          <w:rFonts w:ascii="Consolas" w:hAnsi="Consolas"/>
          <w:sz w:val="18"/>
        </w:rPr>
        <w:t>NC_082666.1     5685644    -.---.-.--.----.--.--.--.---.---.--.---.--........            5685625</w:t>
      </w:r>
    </w:p>
    <w:p>
      <w:r>
        <w:rPr>
          <w:rFonts w:ascii="Consolas" w:hAnsi="Consolas"/>
          <w:sz w:val="18"/>
        </w:rPr>
        <w:t>NC_082666.1     19479713   -.---.-.--.----.--.--.------.---.--.---.--.........           19479694</w:t>
      </w:r>
    </w:p>
    <w:p>
      <w:r>
        <w:rPr>
          <w:rFonts w:ascii="Consolas" w:hAnsi="Consolas"/>
          <w:sz w:val="18"/>
        </w:rPr>
        <w:t>NC_082666.1     5645144    -.---.-.--.----.--.--.--.---.---.--.---.--..........          5645123</w:t>
      </w:r>
    </w:p>
    <w:p>
      <w:r>
        <w:rPr>
          <w:rFonts w:ascii="Consolas" w:hAnsi="Consolas"/>
          <w:sz w:val="18"/>
        </w:rPr>
        <w:t>NC_082666.1     14298899   -.---.-.--.----.--.--.TA.---.---.--.---.--.........           14298921</w:t>
      </w:r>
    </w:p>
    <w:p>
      <w:r>
        <w:rPr>
          <w:rFonts w:ascii="Consolas" w:hAnsi="Consolas"/>
          <w:sz w:val="18"/>
        </w:rPr>
        <w:t>NC_082666.1     34854442   -.---.-.--.----.TT.--.--.---.---.--.---.--.......             34854422</w:t>
      </w:r>
    </w:p>
    <w:p>
      <w:r>
        <w:rPr>
          <w:rFonts w:ascii="Consolas" w:hAnsi="Consolas"/>
          <w:sz w:val="18"/>
        </w:rPr>
        <w:t>NC_082666.1     123125006  -.---.-.--.----.--.--.------.---.--.---.--........            123124988</w:t>
      </w:r>
    </w:p>
    <w:p>
      <w:r>
        <w:rPr>
          <w:rFonts w:ascii="Consolas" w:hAnsi="Consolas"/>
          <w:sz w:val="18"/>
        </w:rPr>
        <w:t>NC_082666.1     51683759   -.TTC.-.--.----.--.--.--.---.---.--.---.--..........          51683735</w:t>
      </w:r>
    </w:p>
    <w:p>
      <w:r>
        <w:rPr>
          <w:rFonts w:ascii="Consolas" w:hAnsi="Consolas"/>
          <w:sz w:val="18"/>
        </w:rPr>
        <w:t>NC_082666.1     18811829   -.---.-.--.----.-----.--.---.---.--.---.--.........           18811810</w:t>
      </w:r>
    </w:p>
    <w:p>
      <w:r>
        <w:rPr>
          <w:rFonts w:ascii="Consolas" w:hAnsi="Consolas"/>
          <w:sz w:val="18"/>
        </w:rPr>
        <w:t>NC_082666.1     35598016   -.---.-.--.----.--.--.--.---.---.--.---.--.........           35598036</w:t>
      </w:r>
    </w:p>
    <w:p>
      <w:r>
        <w:rPr>
          <w:rFonts w:ascii="Consolas" w:hAnsi="Consolas"/>
          <w:sz w:val="18"/>
        </w:rPr>
        <w:t>NC_082666.1     113420225  T.---.-.--.----.--.--.--.---.---.--.---.--.........           113420204</w:t>
      </w:r>
    </w:p>
    <w:p>
      <w:r>
        <w:rPr>
          <w:rFonts w:ascii="Consolas" w:hAnsi="Consolas"/>
          <w:sz w:val="18"/>
        </w:rPr>
        <w:t>NC_082666.1     27973715   -----.-.--.----.--.--.--.---.---.--.---.--.........           27973696</w:t>
      </w:r>
    </w:p>
    <w:p>
      <w:r>
        <w:rPr>
          <w:rFonts w:ascii="Consolas" w:hAnsi="Consolas"/>
          <w:sz w:val="18"/>
        </w:rPr>
        <w:t>NC_082666.1     35598009   -.---.-.--.----.-----.--.---.---.--.---.--........            35598027</w:t>
      </w:r>
    </w:p>
    <w:p>
      <w:r>
        <w:rPr>
          <w:rFonts w:ascii="Consolas" w:hAnsi="Consolas"/>
          <w:sz w:val="18"/>
        </w:rPr>
        <w:t>NC_082666.1     66663623   -.---.-.--.AA--.--.--.--.---.---.--.---.--........            66663644</w:t>
      </w:r>
    </w:p>
    <w:p>
      <w:r>
        <w:rPr>
          <w:rFonts w:ascii="Consolas" w:hAnsi="Consolas"/>
          <w:sz w:val="18"/>
        </w:rPr>
        <w:t>NC_082666.1     81134219   -.---.-.--.----.TT.--.--.---.---.--.---.--.........           81134197</w:t>
      </w:r>
    </w:p>
    <w:p>
      <w:r>
        <w:rPr>
          <w:rFonts w:ascii="Consolas" w:hAnsi="Consolas"/>
          <w:sz w:val="18"/>
        </w:rPr>
        <w:t>NC_082666.1     5696637    -.---.-.--.AA--.--.--.--.---.---.--.---.--...........         5696613</w:t>
      </w:r>
    </w:p>
    <w:p>
      <w:r>
        <w:rPr>
          <w:rFonts w:ascii="Consolas" w:hAnsi="Consolas"/>
          <w:sz w:val="18"/>
        </w:rPr>
        <w:t>NC_082666.1     34542800   -.T--.-.--.----.--.--.--.---.---.--.---.--........            34542780</w:t>
      </w:r>
    </w:p>
    <w:p>
      <w:r>
        <w:rPr>
          <w:rFonts w:ascii="Consolas" w:hAnsi="Consolas"/>
          <w:sz w:val="18"/>
        </w:rPr>
        <w:t>NC_082666.1     68296430   -.---.-.--.-------.--.--.---.---.--.---.--.........           68296449</w:t>
      </w:r>
    </w:p>
    <w:p>
      <w:r>
        <w:rPr>
          <w:rFonts w:ascii="Consolas" w:hAnsi="Consolas"/>
          <w:sz w:val="18"/>
        </w:rPr>
        <w:t>NC_082666.1     22083608   -.---.-.-------.--.--.--.---.---.--.---.--...........         22083587</w:t>
      </w:r>
    </w:p>
    <w:p>
      <w:r>
        <w:rPr>
          <w:rFonts w:ascii="Consolas" w:hAnsi="Consolas"/>
          <w:sz w:val="18"/>
        </w:rPr>
        <w:t>NC_082666.1     68915729   -.---.-.--.----.--.--.--.---.---.--.---.--....                68915714</w:t>
      </w:r>
    </w:p>
    <w:p>
      <w:r>
        <w:rPr>
          <w:rFonts w:ascii="Consolas" w:hAnsi="Consolas"/>
          <w:sz w:val="18"/>
        </w:rPr>
        <w:t>NC_082666.1     22868767   -.---.-.-------.--.--.--.---.---.--.---.--.........           22868748</w:t>
      </w:r>
    </w:p>
    <w:p>
      <w:r>
        <w:rPr>
          <w:rFonts w:ascii="Consolas" w:hAnsi="Consolas"/>
          <w:sz w:val="18"/>
        </w:rPr>
        <w:t>NC_082666.1     28546162   -.---.-.-------.--.--.--.---.---.--.---.--.........           28546181</w:t>
      </w:r>
    </w:p>
    <w:p>
      <w:r>
        <w:rPr>
          <w:rFonts w:ascii="Consolas" w:hAnsi="Consolas"/>
          <w:sz w:val="18"/>
        </w:rPr>
        <w:t>NC_082666.1     79963487   -.---.-.-------.--.--.--.---.---.--.---.--.........           79963468</w:t>
      </w:r>
    </w:p>
    <w:p>
      <w:r>
        <w:rPr>
          <w:rFonts w:ascii="Consolas" w:hAnsi="Consolas"/>
          <w:sz w:val="18"/>
        </w:rPr>
        <w:t>NW_026778237.1  156216     -.---.-.--.----.--.--.--.---.---.--.---.--......              156199</w:t>
      </w:r>
    </w:p>
    <w:p>
      <w:r>
        <w:rPr>
          <w:rFonts w:ascii="Consolas" w:hAnsi="Consolas"/>
          <w:sz w:val="18"/>
        </w:rPr>
        <w:t>NW_026778237.1  615827     -.---.-.--.----.--.--.--.---.---.--.---.--........            615808</w:t>
      </w:r>
    </w:p>
    <w:p>
      <w:r>
        <w:rPr>
          <w:rFonts w:ascii="Consolas" w:hAnsi="Consolas"/>
          <w:sz w:val="18"/>
        </w:rPr>
        <w:t>NW_026778237.1  615811     -.---.-.--.----.--.--.--.---.---.--.---.--....T.....          615790</w:t>
      </w:r>
    </w:p>
    <w:p>
      <w:r>
        <w:rPr>
          <w:rFonts w:ascii="Consolas" w:hAnsi="Consolas"/>
          <w:sz w:val="18"/>
        </w:rPr>
        <w:t>NW_026778237.1  79171      -.---.-.--.----.--.--.--.---.---.--.---.--........            79190</w:t>
      </w:r>
    </w:p>
    <w:p>
      <w:r>
        <w:rPr>
          <w:rFonts w:ascii="Consolas" w:hAnsi="Consolas"/>
          <w:sz w:val="18"/>
        </w:rPr>
        <w:t>NW_026778237.1  485514     -.---.-.--.----.--.--.--.---.---.--.---.--.........           485494</w:t>
      </w:r>
    </w:p>
    <w:p>
      <w:r>
        <w:rPr>
          <w:rFonts w:ascii="Consolas" w:hAnsi="Consolas"/>
          <w:sz w:val="18"/>
        </w:rPr>
        <w:t>NW_026778237.1  531093     -.---.-.--.----.--.--.--.---.---.--.---.--.........           531073</w:t>
      </w:r>
    </w:p>
    <w:p>
      <w:r>
        <w:rPr>
          <w:rFonts w:ascii="Consolas" w:hAnsi="Consolas"/>
          <w:sz w:val="18"/>
        </w:rPr>
        <w:t>NW_026778237.1  531101     -.---.-.--.----.--.--.--.---.---.--.---.--........            531082</w:t>
      </w:r>
    </w:p>
    <w:p>
      <w:r>
        <w:rPr>
          <w:rFonts w:ascii="Consolas" w:hAnsi="Consolas"/>
          <w:sz w:val="18"/>
        </w:rPr>
        <w:t>NW_026778237.1  615815     -.---.-.--.----.--.--.--.---.---.--.---.--.........           615795</w:t>
      </w:r>
    </w:p>
    <w:p>
      <w:r>
        <w:rPr>
          <w:rFonts w:ascii="Consolas" w:hAnsi="Consolas"/>
          <w:sz w:val="18"/>
        </w:rPr>
        <w:t>NW_026778237.1  1200811    -G---.-.--.----.--.--.--.---.---.--.---.--.........           1200791</w:t>
      </w:r>
    </w:p>
    <w:p>
      <w:r>
        <w:rPr>
          <w:rFonts w:ascii="Consolas" w:hAnsi="Consolas"/>
          <w:sz w:val="18"/>
        </w:rPr>
        <w:t>NW_026778237.1  79175      -.---.-.--.----.--.--.--.---.---.--.---.--........            79194</w:t>
      </w:r>
    </w:p>
    <w:p>
      <w:r>
        <w:rPr>
          <w:rFonts w:ascii="Consolas" w:hAnsi="Consolas"/>
          <w:sz w:val="18"/>
        </w:rPr>
        <w:t>NW_026778237.1  79179      -.---.-.--.----.--.--.--.---.---.--.---.--........            79198</w:t>
      </w:r>
    </w:p>
    <w:p>
      <w:r>
        <w:rPr>
          <w:rFonts w:ascii="Consolas" w:hAnsi="Consolas"/>
          <w:sz w:val="18"/>
        </w:rPr>
        <w:t>NW_026778237.1  485518     -.---.-.--.----.--.--.--.---.---.--.---.--........            485499</w:t>
      </w:r>
    </w:p>
    <w:p>
      <w:r>
        <w:rPr>
          <w:rFonts w:ascii="Consolas" w:hAnsi="Consolas"/>
          <w:sz w:val="18"/>
        </w:rPr>
        <w:t>NW_026778237.1  485522     -.---.-.--.----.--.--.--.---.---.--.---.--........            485503</w:t>
      </w:r>
    </w:p>
    <w:p>
      <w:r>
        <w:rPr>
          <w:rFonts w:ascii="Consolas" w:hAnsi="Consolas"/>
          <w:sz w:val="18"/>
        </w:rPr>
        <w:t>NW_026778237.1  485526     -.---.-.--.----.--.--.--.---.---.--.---.--........            485507</w:t>
      </w:r>
    </w:p>
    <w:p>
      <w:r>
        <w:rPr>
          <w:rFonts w:ascii="Consolas" w:hAnsi="Consolas"/>
          <w:sz w:val="18"/>
        </w:rPr>
        <w:t>NW_026778237.1  531097     -.---.-.--.----.--.--.--.---.---.--.---.--........            531078</w:t>
      </w:r>
    </w:p>
    <w:p>
      <w:r>
        <w:rPr>
          <w:rFonts w:ascii="Consolas" w:hAnsi="Consolas"/>
          <w:sz w:val="18"/>
        </w:rPr>
        <w:t>NW_026778237.1  615819     -.---.-.--.----.--.--.--.---.---.--.---.--........            615800</w:t>
      </w:r>
    </w:p>
    <w:p>
      <w:r>
        <w:rPr>
          <w:rFonts w:ascii="Consolas" w:hAnsi="Consolas"/>
          <w:sz w:val="18"/>
        </w:rPr>
        <w:t>NW_026778237.1  615823     -.---.-.--.----.--.--.--.---.---.--.---.--........            615804</w:t>
      </w:r>
    </w:p>
    <w:p>
      <w:r>
        <w:rPr>
          <w:rFonts w:ascii="Consolas" w:hAnsi="Consolas"/>
          <w:sz w:val="18"/>
        </w:rPr>
        <w:t>NW_026778237.1  1200815    -G---.-.--.----G--.--.--.---.---.--.---.--........            1200796</w:t>
      </w:r>
    </w:p>
    <w:p>
      <w:r>
        <w:rPr>
          <w:rFonts w:ascii="Consolas" w:hAnsi="Consolas"/>
          <w:sz w:val="18"/>
        </w:rPr>
        <w:t>NW_026778237.1  79183      -.---.-.--.----.--.--.--.---.---.--.---.--.......             79201</w:t>
      </w:r>
    </w:p>
    <w:p>
      <w:r>
        <w:rPr>
          <w:rFonts w:ascii="Consolas" w:hAnsi="Consolas"/>
          <w:sz w:val="18"/>
        </w:rPr>
        <w:t>NW_026778237.1  156220     -.---.-.--.----.--.--.--.---.---.--.---.--........            156201</w:t>
      </w:r>
    </w:p>
    <w:p>
      <w:r>
        <w:rPr>
          <w:rFonts w:ascii="Consolas" w:hAnsi="Consolas"/>
          <w:sz w:val="18"/>
        </w:rPr>
        <w:t>NW_026778237.1  263326     -.---.-.--.----.--.--.--.---.---.--.---.--.....               263310</w:t>
      </w:r>
    </w:p>
    <w:p>
      <w:r>
        <w:rPr>
          <w:rFonts w:ascii="Consolas" w:hAnsi="Consolas"/>
          <w:sz w:val="18"/>
        </w:rPr>
        <w:t>NW_026778237.1  263322     -.---.-.--.----.--.--.--.---.---.--.---.--.                   263310</w:t>
      </w:r>
    </w:p>
    <w:p>
      <w:r>
        <w:rPr>
          <w:rFonts w:ascii="Consolas" w:hAnsi="Consolas"/>
          <w:sz w:val="18"/>
        </w:rPr>
        <w:t>NW_026778237.1  263330     -.---.-.--.----.--.--.--.---.---.--.---.--........            263311</w:t>
      </w:r>
    </w:p>
    <w:p>
      <w:r>
        <w:rPr>
          <w:rFonts w:ascii="Consolas" w:hAnsi="Consolas"/>
          <w:sz w:val="18"/>
        </w:rPr>
        <w:t>NW_026778237.1  888589     -.---.-.--.----.--.--.--.---.                                 888597</w:t>
      </w:r>
    </w:p>
    <w:p>
      <w:r>
        <w:rPr>
          <w:rFonts w:ascii="Consolas" w:hAnsi="Consolas"/>
          <w:sz w:val="18"/>
        </w:rPr>
        <w:t>NW_026778200.1  2868090    -.---.-.--.----.--.--.--.---.---.--.---.--........            2868109</w:t>
      </w:r>
    </w:p>
    <w:p>
      <w:r>
        <w:rPr>
          <w:rFonts w:ascii="Consolas" w:hAnsi="Consolas"/>
          <w:sz w:val="18"/>
        </w:rPr>
        <w:t>NW_026778200.1  2983309    -.---.-.--.----.--.--.--.---.---.--.---.--........            2983328</w:t>
      </w:r>
    </w:p>
    <w:p>
      <w:r>
        <w:rPr>
          <w:rFonts w:ascii="Consolas" w:hAnsi="Consolas"/>
          <w:sz w:val="18"/>
        </w:rPr>
        <w:t>NW_026778200.1  4964964    -.---.-.--.----.--.--.--.---.---.--.---.--........            4964983</w:t>
      </w:r>
    </w:p>
    <w:p>
      <w:r>
        <w:rPr>
          <w:rFonts w:ascii="Consolas" w:hAnsi="Consolas"/>
          <w:sz w:val="18"/>
        </w:rPr>
        <w:t>NW_026778200.1  2868094    -.---.-.--.----.--.--.--.---.---.--.---.--........            2868113</w:t>
      </w:r>
    </w:p>
    <w:p>
      <w:r>
        <w:rPr>
          <w:rFonts w:ascii="Consolas" w:hAnsi="Consolas"/>
          <w:sz w:val="18"/>
        </w:rPr>
        <w:t>NW_026778200.1  2868098    -.---.-.--.----.--.--.--.---.---.--.---.--........            2868117</w:t>
      </w:r>
    </w:p>
    <w:p>
      <w:r>
        <w:rPr>
          <w:rFonts w:ascii="Consolas" w:hAnsi="Consolas"/>
          <w:sz w:val="18"/>
        </w:rPr>
        <w:t>NW_026778200.1  2983313    -.---.-.--.----.--.--.--.---.---.--.---.--........            2983332</w:t>
      </w:r>
    </w:p>
    <w:p>
      <w:r>
        <w:rPr>
          <w:rFonts w:ascii="Consolas" w:hAnsi="Consolas"/>
          <w:sz w:val="18"/>
        </w:rPr>
        <w:t>NW_026778200.1  2983317    -.---.-.--.----.--.--.--.---.---.--.---.--........            2983336</w:t>
      </w:r>
    </w:p>
    <w:p>
      <w:r>
        <w:rPr>
          <w:rFonts w:ascii="Consolas" w:hAnsi="Consolas"/>
          <w:sz w:val="18"/>
        </w:rPr>
        <w:t>NW_026778200.1  4964968    -.---.-.--.----.--.--.--.---.---.--.---.--........            4964987</w:t>
      </w:r>
    </w:p>
    <w:p>
      <w:r>
        <w:rPr>
          <w:rFonts w:ascii="Consolas" w:hAnsi="Consolas"/>
          <w:sz w:val="18"/>
        </w:rPr>
        <w:t>NW_026778200.1  4964972    -.---.-.--.----.--.--.--.---.---.--.---.--........            4964991</w:t>
      </w:r>
    </w:p>
    <w:p>
      <w:r>
        <w:rPr>
          <w:rFonts w:ascii="Consolas" w:hAnsi="Consolas"/>
          <w:sz w:val="18"/>
        </w:rPr>
        <w:t>NW_026778200.1  4964976    -.---.-.--.----.--.--.--.---.---.--.---.--........            4964995</w:t>
      </w:r>
    </w:p>
    <w:p>
      <w:r>
        <w:rPr>
          <w:rFonts w:ascii="Consolas" w:hAnsi="Consolas"/>
          <w:sz w:val="18"/>
        </w:rPr>
        <w:t>NW_026778200.1  2868102    -.---.-.--.----.--.--.--.---.---.--.---.--......              2868119</w:t>
      </w:r>
    </w:p>
    <w:p>
      <w:r>
        <w:rPr>
          <w:rFonts w:ascii="Consolas" w:hAnsi="Consolas"/>
          <w:sz w:val="18"/>
        </w:rPr>
        <w:t>NW_026778200.1  2983321    -.---.-.--.----.--.--.--.---.---.--.---.--......              2983338</w:t>
      </w:r>
    </w:p>
    <w:p>
      <w:r>
        <w:rPr>
          <w:rFonts w:ascii="Consolas" w:hAnsi="Consolas"/>
          <w:sz w:val="18"/>
        </w:rPr>
        <w:t>NW_026778200.1  4964980    -.---.-.--.----.--.--.--.---.---.--.---.--......              4964997</w:t>
      </w:r>
    </w:p>
    <w:p>
      <w:r>
        <w:rPr>
          <w:rFonts w:ascii="Consolas" w:hAnsi="Consolas"/>
          <w:sz w:val="18"/>
        </w:rPr>
        <w:t>NW_026778188.1  197458     -.---.-.--.----.--.--.--.---.---.--.---.--......              197441</w:t>
      </w:r>
    </w:p>
    <w:p>
      <w:r>
        <w:rPr>
          <w:rFonts w:ascii="Consolas" w:hAnsi="Consolas"/>
          <w:sz w:val="18"/>
        </w:rPr>
        <w:t>NW_026778188.1  296503     -.---.-.--.----.--.--.--.---.---.--.---.--.........           296523</w:t>
      </w:r>
    </w:p>
    <w:p>
      <w:r>
        <w:rPr>
          <w:rFonts w:ascii="Consolas" w:hAnsi="Consolas"/>
          <w:sz w:val="18"/>
        </w:rPr>
        <w:t>NW_026778188.1  296499     -.---.-.--.----.--.--.--.---.---.--.---.--........            296518</w:t>
      </w:r>
    </w:p>
    <w:p>
      <w:r>
        <w:rPr>
          <w:rFonts w:ascii="Consolas" w:hAnsi="Consolas"/>
          <w:sz w:val="18"/>
        </w:rPr>
        <w:t>NW_026778188.1  296495     -.---.-.--.----.--.--.--.---.---.--.---.--........            296514</w:t>
      </w:r>
    </w:p>
    <w:p>
      <w:r>
        <w:rPr>
          <w:rFonts w:ascii="Consolas" w:hAnsi="Consolas"/>
          <w:sz w:val="18"/>
        </w:rPr>
        <w:t>NW_026778188.1  197462     -.---.-.--.----.--.--.--.---.---.--.---.--........            197443</w:t>
      </w:r>
    </w:p>
    <w:p>
      <w:r>
        <w:rPr>
          <w:rFonts w:ascii="Consolas" w:hAnsi="Consolas"/>
          <w:sz w:val="18"/>
        </w:rPr>
        <w:t>NW_026778188.1  368857     -.---.-.--.----.--.--.--.---.---.--.---.--....                368872</w:t>
      </w:r>
    </w:p>
    <w:p>
      <w:r>
        <w:rPr>
          <w:rFonts w:ascii="Consolas" w:hAnsi="Consolas"/>
          <w:sz w:val="18"/>
        </w:rPr>
        <w:t>NW_026778188.1  368853     -.---.-.--.----.--.--.--.---.---.--.---.--........            368872</w:t>
      </w:r>
    </w:p>
    <w:p>
      <w:r>
        <w:rPr>
          <w:rFonts w:ascii="Consolas" w:hAnsi="Consolas"/>
          <w:sz w:val="18"/>
        </w:rPr>
        <w:t>NW_026778194.1  24571      -.---.-.--.----.--.--.--.---.---.--.---.--....                24556</w:t>
      </w:r>
    </w:p>
    <w:p>
      <w:r>
        <w:rPr>
          <w:rFonts w:ascii="Consolas" w:hAnsi="Consolas"/>
          <w:sz w:val="18"/>
        </w:rPr>
        <w:t>NW_026778194.1  24575      -.---.-.--.----.--.--.--.---.---.--.---.--........            24556</w:t>
      </w:r>
    </w:p>
    <w:p>
      <w:r>
        <w:rPr>
          <w:rFonts w:ascii="Consolas" w:hAnsi="Consolas"/>
          <w:sz w:val="18"/>
        </w:rPr>
        <w:t>NC_082682.1     10147269   -.---.-.--.----.--.--.--.---.---.--.---.--......              10147286</w:t>
      </w:r>
    </w:p>
    <w:p>
      <w:r>
        <w:rPr>
          <w:rFonts w:ascii="Consolas" w:hAnsi="Consolas"/>
          <w:sz w:val="18"/>
        </w:rPr>
        <w:t>NC_082682.1     10147273   -.---.-.--.----.--.--.--.---.---.--.---.--..                  10147286</w:t>
      </w:r>
    </w:p>
    <w:p>
      <w:r>
        <w:rPr>
          <w:rFonts w:ascii="Consolas" w:hAnsi="Consolas"/>
          <w:sz w:val="18"/>
        </w:rPr>
        <w:t>NC_082682.1     10147265   -.---.-.--.----.--.--.--.---.---.--.---.--........            10147284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535        GTCTTGCTCTGTCTCCAGGCTGGAGTACAGTGGTGCGATCATGGCTCACTGCAACCTCCA  594</w:t>
      </w:r>
    </w:p>
    <w:p>
      <w:r>
        <w:rPr>
          <w:rFonts w:ascii="Consolas" w:hAnsi="Consolas"/>
          <w:sz w:val="18"/>
        </w:rPr>
        <w:t>NC_082668.1     51688748   .                                                             51688748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595        CCTCCTGGGTTCAAGCAATTCTCCAGCCTCAGCCTCCCAAGTAGCTGGGACTACAGGCAC  654</w:t>
      </w:r>
    </w:p>
    <w:p>
      <w:r>
        <w:rPr>
          <w:rFonts w:ascii="Consolas" w:hAnsi="Consolas"/>
          <w:sz w:val="18"/>
        </w:rPr>
        <w:t>NC_082669.1     6033255     ........C...C.....C....T.............GT..................    6033199</w:t>
      </w:r>
    </w:p>
    <w:p>
      <w:r>
        <w:rPr>
          <w:rFonts w:ascii="Consolas" w:hAnsi="Consolas"/>
          <w:sz w:val="18"/>
        </w:rPr>
        <w:t>NC_082673.1     12419044    ........C......G..C....T............TG...................    12418988</w:t>
      </w:r>
    </w:p>
    <w:p>
      <w:r>
        <w:rPr>
          <w:rFonts w:ascii="Consolas" w:hAnsi="Consolas"/>
          <w:sz w:val="18"/>
        </w:rPr>
        <w:t>NC_082673.1     81490715     .......C......G..C....T.............G...................    81490660</w:t>
      </w:r>
    </w:p>
    <w:p>
      <w:r>
        <w:rPr>
          <w:rFonts w:ascii="Consolas" w:hAnsi="Consolas"/>
          <w:sz w:val="18"/>
        </w:rPr>
        <w:t>NC_082665.1     134876253   ........C......G..C....T.............G..................     134876198</w:t>
      </w:r>
    </w:p>
    <w:p>
      <w:r>
        <w:rPr>
          <w:rFonts w:ascii="Consolas" w:hAnsi="Consolas"/>
          <w:sz w:val="18"/>
        </w:rPr>
        <w:t>NC_082665.1     134391778                    ......T.................................G.  134391737</w:t>
      </w:r>
    </w:p>
    <w:p>
      <w:r>
        <w:rPr>
          <w:rFonts w:ascii="Consolas" w:hAnsi="Consolas"/>
          <w:sz w:val="18"/>
        </w:rPr>
        <w:t>NC_082665.1     114990632                            ............................C.....  114990665</w:t>
      </w:r>
    </w:p>
    <w:p>
      <w:r>
        <w:rPr>
          <w:rFonts w:ascii="Consolas" w:hAnsi="Consolas"/>
          <w:sz w:val="18"/>
        </w:rPr>
        <w:t>NC_082681.1     86765976     .......C.....A...C....T.............G.....................  86766033</w:t>
      </w:r>
    </w:p>
    <w:p>
      <w:r>
        <w:rPr>
          <w:rFonts w:ascii="Consolas" w:hAnsi="Consolas"/>
          <w:sz w:val="18"/>
        </w:rPr>
        <w:t>NC_082667.1     38738092    ........C......G..C....T.......T.....G...................    38738148</w:t>
      </w:r>
    </w:p>
    <w:p>
      <w:r>
        <w:rPr>
          <w:rFonts w:ascii="Consolas" w:hAnsi="Consolas"/>
          <w:sz w:val="18"/>
        </w:rPr>
        <w:t>NC_082664.1     52227157    ........C......G..C....T.............G...................    52227101</w:t>
      </w:r>
    </w:p>
    <w:p>
      <w:r>
        <w:rPr>
          <w:rFonts w:ascii="Consolas" w:hAnsi="Consolas"/>
          <w:sz w:val="18"/>
        </w:rPr>
        <w:t>NC_082664.1     52238205    ........C......G..C....T.............G...................    52238149</w:t>
      </w:r>
    </w:p>
    <w:p>
      <w:r>
        <w:rPr>
          <w:rFonts w:ascii="Consolas" w:hAnsi="Consolas"/>
          <w:sz w:val="18"/>
        </w:rPr>
        <w:t>NC_082664.1     52442341    ........C......G..C....T.............G...................    52442397</w:t>
      </w:r>
    </w:p>
    <w:p>
      <w:r>
        <w:rPr>
          <w:rFonts w:ascii="Consolas" w:hAnsi="Consolas"/>
          <w:sz w:val="18"/>
        </w:rPr>
        <w:t>NC_082664.1     119585757   ........C......G..C....T...........T.G..G...............     119585812</w:t>
      </w:r>
    </w:p>
    <w:p>
      <w:r>
        <w:rPr>
          <w:rFonts w:ascii="Consolas" w:hAnsi="Consolas"/>
          <w:sz w:val="18"/>
        </w:rPr>
        <w:t>NC_082663.1     66602590    ........C......G..C....T.............G...................    66602534</w:t>
      </w:r>
    </w:p>
    <w:p>
      <w:r>
        <w:rPr>
          <w:rFonts w:ascii="Consolas" w:hAnsi="Consolas"/>
          <w:sz w:val="18"/>
        </w:rPr>
        <w:t>NC_082663.1     37298559       .....C.........C....T............TG....................   37298505</w:t>
      </w:r>
    </w:p>
    <w:p>
      <w:r>
        <w:rPr>
          <w:rFonts w:ascii="Consolas" w:hAnsi="Consolas"/>
          <w:sz w:val="18"/>
        </w:rPr>
        <w:t>NC_082680.1     1381775     ........C...C.....C....T.............G...................    1381831</w:t>
      </w:r>
    </w:p>
    <w:p>
      <w:r>
        <w:rPr>
          <w:rFonts w:ascii="Consolas" w:hAnsi="Consolas"/>
          <w:sz w:val="18"/>
        </w:rPr>
        <w:t>NC_082675.1     79231049    ........C......G..C....T.............G...................    79231105</w:t>
      </w:r>
    </w:p>
    <w:p>
      <w:r>
        <w:rPr>
          <w:rFonts w:ascii="Consolas" w:hAnsi="Consolas"/>
          <w:sz w:val="18"/>
        </w:rPr>
        <w:t>NC_082674.1     50417110    .....A..C.........C....T.............G...................    50417054</w:t>
      </w:r>
    </w:p>
    <w:p>
      <w:r>
        <w:rPr>
          <w:rFonts w:ascii="Consolas" w:hAnsi="Consolas"/>
          <w:sz w:val="18"/>
        </w:rPr>
        <w:t>NC_082674.1     80339562                       ....T.............G..................     80339598</w:t>
      </w:r>
    </w:p>
    <w:p>
      <w:r>
        <w:rPr>
          <w:rFonts w:ascii="Consolas" w:hAnsi="Consolas"/>
          <w:sz w:val="18"/>
        </w:rPr>
        <w:t>NC_082670.1     39710120    ........C......G..C....T............GG...................    39710064</w:t>
      </w:r>
    </w:p>
    <w:p>
      <w:r>
        <w:rPr>
          <w:rFonts w:ascii="Consolas" w:hAnsi="Consolas"/>
          <w:sz w:val="18"/>
        </w:rPr>
        <w:t>NC_082662.1     83709494    ........C.....TG..C....G.............G...................    83709550</w:t>
      </w:r>
    </w:p>
    <w:p>
      <w:r>
        <w:rPr>
          <w:rFonts w:ascii="Consolas" w:hAnsi="Consolas"/>
          <w:sz w:val="18"/>
        </w:rPr>
        <w:t>NC_082662.1     95006172    ........C.........C....T.............G.....G.....T.......    95006228</w:t>
      </w:r>
    </w:p>
    <w:p>
      <w:r>
        <w:rPr>
          <w:rFonts w:ascii="Consolas" w:hAnsi="Consolas"/>
          <w:sz w:val="18"/>
        </w:rPr>
        <w:t>NC_082666.1     122026686   ........C......G..C....T.............G...................    122026742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655        ACACTACACCTGGCTAAGTTTTTATATTTTAGTAGAGATGGGGTTTCACCACGTTGCCCA  714</w:t>
      </w:r>
    </w:p>
    <w:p>
      <w:r>
        <w:rPr>
          <w:rFonts w:ascii="Consolas" w:hAnsi="Consolas"/>
          <w:sz w:val="18"/>
        </w:rPr>
        <w:t>NC_082665.1     134391736  ....                                                          134391733</w:t>
      </w:r>
    </w:p>
    <w:p>
      <w:r>
        <w:rPr>
          <w:rFonts w:ascii="Consolas" w:hAnsi="Consolas"/>
          <w:sz w:val="18"/>
        </w:rPr>
        <w:t>NC_082665.1     114990666  .                                                             114990666</w:t>
      </w:r>
    </w:p>
    <w:p>
      <w:r>
        <w:rPr>
          <w:rFonts w:ascii="Consolas" w:hAnsi="Consolas"/>
          <w:sz w:val="18"/>
        </w:rPr>
        <w:t>NC_082681.1     86766034   .                                                             86766034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715        GGCTGGTCTCCAGCTCCTGAGCTCAGGCCATCCAGTCACATTGGCCTCTCAAAGGGTTAG  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775        GATTACAGGCGTGAGCCACCAGGCCCAGCCTCGAGTCTGGGTAATTTATAAAGAAAAGAG  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835        GTTTAATTGGCTCATGGTTCCCCAGGCTGTACAGGAAGCATGACTGGGGAGGCCTCAGGA  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895        AACTTACAATCAAGGCAGAAGGCAAAAGAGAAGCAGACCTGTCCTACGAGTCTGGAGCAG  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955        GAGAAAGAAAGAAGTGGGAGGTGCTATGCACTTTTAAACAACCAAATCTCGTGAGAACTC  1014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1015       ACTATCATGAGAACAGCAAGGAGGAAATCCACCCCCATGATCCAATCACCTCCCACCAGG  1074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1075       CACCTCCTCCAACACTGGGGATTAAATTCAACATGAGATTTGGGCAGGGAGACAGATCCA  1134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1135       AATCATATATCAGTCTGCTCAGTTGAAACCACACAATAGCCAAGCAAAGCCAAGAAAGCC  1194</w:t>
      </w:r>
    </w:p>
    <w:p>
      <w:r>
        <w:rPr>
          <w:rFonts w:ascii="Consolas" w:hAnsi="Consolas"/>
          <w:sz w:val="18"/>
        </w:rPr>
        <w:t>NC_082669.1     90301824                   ..............C.CA..C...........A...........  90301867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1195       AGTCCAAGGCTGGCTTGGAAAGGGCCTCTGAGGAGAAATCAACTTTCAAAGGGGCAGGGG  1254</w:t>
      </w:r>
    </w:p>
    <w:p>
      <w:r>
        <w:rPr>
          <w:rFonts w:ascii="Consolas" w:hAnsi="Consolas"/>
          <w:sz w:val="18"/>
        </w:rPr>
        <w:t>NC_082669.1     90301868   ......                                                        90301873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1255       GAAATAGAGGTTGAGCTACTGCAAGCCCAAAATAAAAGAAATCCTGAGAAGGATGGTAAC  1314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1315       CAGCTGGAAGATTCCTTTGTGTTGCTCCACTATATCAAGCAAGAAATTGAGTCTTTGGCT  1374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1375       GGGCGCGGTGGCTCTTGCCTGTAATCCCAGCACTTTGGGAGGCTAAGGTGTGCAGATCAC  1434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1435       TTGAGGTCAGGACTTCGAGACCAGCCTGGCCAACATGGCAAAGCCCTGTCTCTACCCAAA  1494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1495       ATACAAAAATTAGCTGGATGTGGTGGTGCACACCTGTAGTCCCAGCTACTCAGGAGGTTG  1554</w:t>
      </w:r>
    </w:p>
    <w:p>
      <w:r>
        <w:rPr>
          <w:rFonts w:ascii="Consolas" w:hAnsi="Consolas"/>
          <w:sz w:val="18"/>
        </w:rPr>
        <w:t>NC_082669.1     6033200                                    .................A.G.....C..  6033227</w:t>
      </w:r>
    </w:p>
    <w:p>
      <w:r>
        <w:rPr>
          <w:rFonts w:ascii="Consolas" w:hAnsi="Consolas"/>
          <w:sz w:val="18"/>
        </w:rPr>
        <w:t>NC_082673.1     12418978                        ........G.G.........................C..  12419016</w:t>
      </w:r>
    </w:p>
    <w:p>
      <w:r>
        <w:rPr>
          <w:rFonts w:ascii="Consolas" w:hAnsi="Consolas"/>
          <w:sz w:val="18"/>
        </w:rPr>
        <w:t>NC_082673.1     81490650                        .....C....G...................G.....C..  81490688</w:t>
      </w:r>
    </w:p>
    <w:p>
      <w:r>
        <w:rPr>
          <w:rFonts w:ascii="Consolas" w:hAnsi="Consolas"/>
          <w:sz w:val="18"/>
        </w:rPr>
        <w:t>NC_082665.1     134876196                                .....................G.....C..  134876225</w:t>
      </w:r>
    </w:p>
    <w:p>
      <w:r>
        <w:rPr>
          <w:rFonts w:ascii="Consolas" w:hAnsi="Consolas"/>
          <w:sz w:val="18"/>
        </w:rPr>
        <w:t>NC_082665.1     134391740                                  ..................TG.....C..  134391767</w:t>
      </w:r>
    </w:p>
    <w:p>
      <w:r>
        <w:rPr>
          <w:rFonts w:ascii="Consolas" w:hAnsi="Consolas"/>
          <w:sz w:val="18"/>
        </w:rPr>
        <w:t>NC_082681.1     86766030                                   ...................G.....C..  86766003</w:t>
      </w:r>
    </w:p>
    <w:p>
      <w:r>
        <w:rPr>
          <w:rFonts w:ascii="Consolas" w:hAnsi="Consolas"/>
          <w:sz w:val="18"/>
        </w:rPr>
        <w:t>NC_082667.1     38738158                        .....C....G...................G....AC..  38738120</w:t>
      </w:r>
    </w:p>
    <w:p>
      <w:r>
        <w:rPr>
          <w:rFonts w:ascii="Consolas" w:hAnsi="Consolas"/>
          <w:sz w:val="18"/>
        </w:rPr>
        <w:t>NC_082664.1     52227102                                   ...................G.....C..  52227129</w:t>
      </w:r>
    </w:p>
    <w:p>
      <w:r>
        <w:rPr>
          <w:rFonts w:ascii="Consolas" w:hAnsi="Consolas"/>
          <w:sz w:val="18"/>
        </w:rPr>
        <w:t>NC_082664.1     52238150                                   ...................G.....C..  52238177</w:t>
      </w:r>
    </w:p>
    <w:p>
      <w:r>
        <w:rPr>
          <w:rFonts w:ascii="Consolas" w:hAnsi="Consolas"/>
          <w:sz w:val="18"/>
        </w:rPr>
        <w:t>NC_082664.1     52442396                                   ...................G.....C..  52442369</w:t>
      </w:r>
    </w:p>
    <w:p>
      <w:r>
        <w:rPr>
          <w:rFonts w:ascii="Consolas" w:hAnsi="Consolas"/>
          <w:sz w:val="18"/>
        </w:rPr>
        <w:t>NC_082663.1     66602522                      .......C..G.G...................G.....C..  66602562</w:t>
      </w:r>
    </w:p>
    <w:p>
      <w:r>
        <w:rPr>
          <w:rFonts w:ascii="Consolas" w:hAnsi="Consolas"/>
          <w:sz w:val="18"/>
        </w:rPr>
        <w:t>NC_082663.1     37298507                                   .........................C..  37298534</w:t>
      </w:r>
    </w:p>
    <w:p>
      <w:r>
        <w:rPr>
          <w:rFonts w:ascii="Consolas" w:hAnsi="Consolas"/>
          <w:sz w:val="18"/>
        </w:rPr>
        <w:t>NC_082680.1     1381830                                    ...................G.....C..  1381803</w:t>
      </w:r>
    </w:p>
    <w:p>
      <w:r>
        <w:rPr>
          <w:rFonts w:ascii="Consolas" w:hAnsi="Consolas"/>
          <w:sz w:val="18"/>
        </w:rPr>
        <w:t>NC_082675.1     79231104                                   ...................G.....C..  79231077</w:t>
      </w:r>
    </w:p>
    <w:p>
      <w:r>
        <w:rPr>
          <w:rFonts w:ascii="Consolas" w:hAnsi="Consolas"/>
          <w:sz w:val="18"/>
        </w:rPr>
        <w:t>NC_082674.1     50417055                                   ...................G.....C..  50417082</w:t>
      </w:r>
    </w:p>
    <w:p>
      <w:r>
        <w:rPr>
          <w:rFonts w:ascii="Consolas" w:hAnsi="Consolas"/>
          <w:sz w:val="18"/>
        </w:rPr>
        <w:t>NC_082674.1     80339600                                 .....................G.....C..  80339571</w:t>
      </w:r>
    </w:p>
    <w:p>
      <w:r>
        <w:rPr>
          <w:rFonts w:ascii="Consolas" w:hAnsi="Consolas"/>
          <w:sz w:val="18"/>
        </w:rPr>
        <w:t>NC_082670.1     39710065                                   ...................C.....C..  39710092</w:t>
      </w:r>
    </w:p>
    <w:p>
      <w:r>
        <w:rPr>
          <w:rFonts w:ascii="Consolas" w:hAnsi="Consolas"/>
          <w:sz w:val="18"/>
        </w:rPr>
        <w:t>NC_082662.1     95006227                                   ......A.....C......G.....C..  95006200</w:t>
      </w:r>
    </w:p>
    <w:p>
      <w:r>
        <w:rPr>
          <w:rFonts w:ascii="Consolas" w:hAnsi="Consolas"/>
          <w:sz w:val="18"/>
        </w:rPr>
        <w:t>NC_082666.1     122026741                                  ...................G.....C..  122026714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1555       AGGCAGGAGAATTGCTTGAACCAGGAGGCAGAGCTTGCAGTGAGCTGGGATCATGCCACT  1614</w:t>
      </w:r>
    </w:p>
    <w:p>
      <w:r>
        <w:rPr>
          <w:rFonts w:ascii="Consolas" w:hAnsi="Consolas"/>
          <w:sz w:val="18"/>
        </w:rPr>
        <w:t>NC_082669.1     6033228    .........G.....                                               6033242</w:t>
      </w:r>
    </w:p>
    <w:p>
      <w:r>
        <w:rPr>
          <w:rFonts w:ascii="Consolas" w:hAnsi="Consolas"/>
          <w:sz w:val="18"/>
        </w:rPr>
        <w:t>NC_082673.1     12419017   .........G..C......                                           12419035</w:t>
      </w:r>
    </w:p>
    <w:p>
      <w:r>
        <w:rPr>
          <w:rFonts w:ascii="Consolas" w:hAnsi="Consolas"/>
          <w:sz w:val="18"/>
        </w:rPr>
        <w:t>NC_082673.1     81490689   .........G..C......                                           81490707</w:t>
      </w:r>
    </w:p>
    <w:p>
      <w:r>
        <w:rPr>
          <w:rFonts w:ascii="Consolas" w:hAnsi="Consolas"/>
          <w:sz w:val="18"/>
        </w:rPr>
        <w:t>NC_082665.1     134876226  .........G..C......                                           134876244</w:t>
      </w:r>
    </w:p>
    <w:p>
      <w:r>
        <w:rPr>
          <w:rFonts w:ascii="Consolas" w:hAnsi="Consolas"/>
          <w:sz w:val="18"/>
        </w:rPr>
        <w:t>NC_082665.1     134391768  ...........                                                   134391778</w:t>
      </w:r>
    </w:p>
    <w:p>
      <w:r>
        <w:rPr>
          <w:rFonts w:ascii="Consolas" w:hAnsi="Consolas"/>
          <w:sz w:val="18"/>
        </w:rPr>
        <w:t>NC_082681.1     86766002   .........G...T.....                                           86765984</w:t>
      </w:r>
    </w:p>
    <w:p>
      <w:r>
        <w:rPr>
          <w:rFonts w:ascii="Consolas" w:hAnsi="Consolas"/>
          <w:sz w:val="18"/>
        </w:rPr>
        <w:t>NC_082667.1     38738119   .........G..C......                                           38738101</w:t>
      </w:r>
    </w:p>
    <w:p>
      <w:r>
        <w:rPr>
          <w:rFonts w:ascii="Consolas" w:hAnsi="Consolas"/>
          <w:sz w:val="18"/>
        </w:rPr>
        <w:t>NC_082664.1     52227130   .........G..C......                                           52227148</w:t>
      </w:r>
    </w:p>
    <w:p>
      <w:r>
        <w:rPr>
          <w:rFonts w:ascii="Consolas" w:hAnsi="Consolas"/>
          <w:sz w:val="18"/>
        </w:rPr>
        <w:t>NC_082664.1     52238178   .........G..C......                                           52238196</w:t>
      </w:r>
    </w:p>
    <w:p>
      <w:r>
        <w:rPr>
          <w:rFonts w:ascii="Consolas" w:hAnsi="Consolas"/>
          <w:sz w:val="18"/>
        </w:rPr>
        <w:t>NC_082664.1     52442368   .........G..C......                                           52442350</w:t>
      </w:r>
    </w:p>
    <w:p>
      <w:r>
        <w:rPr>
          <w:rFonts w:ascii="Consolas" w:hAnsi="Consolas"/>
          <w:sz w:val="18"/>
        </w:rPr>
        <w:t>NC_082663.1     66602563   .........G..C......                                           66602581</w:t>
      </w:r>
    </w:p>
    <w:p>
      <w:r>
        <w:rPr>
          <w:rFonts w:ascii="Consolas" w:hAnsi="Consolas"/>
          <w:sz w:val="18"/>
        </w:rPr>
        <w:t>NC_082663.1     37298535   .........G.........                                           37298553</w:t>
      </w:r>
    </w:p>
    <w:p>
      <w:r>
        <w:rPr>
          <w:rFonts w:ascii="Consolas" w:hAnsi="Consolas"/>
          <w:sz w:val="18"/>
        </w:rPr>
        <w:t>NC_082680.1     1381802    .........G.....                                               1381788</w:t>
      </w:r>
    </w:p>
    <w:p>
      <w:r>
        <w:rPr>
          <w:rFonts w:ascii="Consolas" w:hAnsi="Consolas"/>
          <w:sz w:val="18"/>
        </w:rPr>
        <w:t>NC_082675.1     79231076   .........G..C......                                           79231058</w:t>
      </w:r>
    </w:p>
    <w:p>
      <w:r>
        <w:rPr>
          <w:rFonts w:ascii="Consolas" w:hAnsi="Consolas"/>
          <w:sz w:val="18"/>
        </w:rPr>
        <w:t>NC_082674.1     50417083   .........G.........                                           50417101</w:t>
      </w:r>
    </w:p>
    <w:p>
      <w:r>
        <w:rPr>
          <w:rFonts w:ascii="Consolas" w:hAnsi="Consolas"/>
          <w:sz w:val="18"/>
        </w:rPr>
        <w:t>NC_082674.1     80339570   .........                                                     80339562</w:t>
      </w:r>
    </w:p>
    <w:p>
      <w:r>
        <w:rPr>
          <w:rFonts w:ascii="Consolas" w:hAnsi="Consolas"/>
          <w:sz w:val="18"/>
        </w:rPr>
        <w:t>NC_082670.1     39710093   .........G..C......                                           39710111</w:t>
      </w:r>
    </w:p>
    <w:p>
      <w:r>
        <w:rPr>
          <w:rFonts w:ascii="Consolas" w:hAnsi="Consolas"/>
          <w:sz w:val="18"/>
        </w:rPr>
        <w:t>NC_082662.1     95006199   .........G.........                                           95006181</w:t>
      </w:r>
    </w:p>
    <w:p>
      <w:r>
        <w:rPr>
          <w:rFonts w:ascii="Consolas" w:hAnsi="Consolas"/>
          <w:sz w:val="18"/>
        </w:rPr>
        <w:t>NC_082666.1     122026713  .........G..C......                                           122026695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1615       GTGCTCCAGCCTGGGTGACAGAGCCAGACTCCATCT-CAAAAAAAAAAAAAAAAAAAAAA  1673</w:t>
      </w:r>
    </w:p>
    <w:p>
      <w:r>
        <w:rPr>
          <w:rFonts w:ascii="Consolas" w:hAnsi="Consolas"/>
          <w:sz w:val="18"/>
        </w:rPr>
        <w:t>NC_082669.1     48844761                                        .......................  48844783</w:t>
      </w:r>
    </w:p>
    <w:p>
      <w:r>
        <w:rPr>
          <w:rFonts w:ascii="Consolas" w:hAnsi="Consolas"/>
          <w:sz w:val="18"/>
        </w:rPr>
        <w:t>NC_082669.1     36227043                                         ......................  36227022</w:t>
      </w:r>
    </w:p>
    <w:p>
      <w:r>
        <w:rPr>
          <w:rFonts w:ascii="Consolas" w:hAnsi="Consolas"/>
          <w:sz w:val="18"/>
        </w:rPr>
        <w:t>NC_082669.1     54503442                                        .......................  54503464</w:t>
      </w:r>
    </w:p>
    <w:p>
      <w:r>
        <w:rPr>
          <w:rFonts w:ascii="Consolas" w:hAnsi="Consolas"/>
          <w:sz w:val="18"/>
        </w:rPr>
        <w:t>NC_082669.1     54728959                                        .......................  54728981</w:t>
      </w:r>
    </w:p>
    <w:p>
      <w:r>
        <w:rPr>
          <w:rFonts w:ascii="Consolas" w:hAnsi="Consolas"/>
          <w:sz w:val="18"/>
        </w:rPr>
        <w:t>NC_082669.1     56214973                                        .......................  56214951</w:t>
      </w:r>
    </w:p>
    <w:p>
      <w:r>
        <w:rPr>
          <w:rFonts w:ascii="Consolas" w:hAnsi="Consolas"/>
          <w:sz w:val="18"/>
        </w:rPr>
        <w:t>NC_082669.1     61292745                                         ......................  61292724</w:t>
      </w:r>
    </w:p>
    <w:p>
      <w:r>
        <w:rPr>
          <w:rFonts w:ascii="Consolas" w:hAnsi="Consolas"/>
          <w:sz w:val="18"/>
        </w:rPr>
        <w:t>NC_082669.1     84140902                                         ......................  84140923</w:t>
      </w:r>
    </w:p>
    <w:p>
      <w:r>
        <w:rPr>
          <w:rFonts w:ascii="Consolas" w:hAnsi="Consolas"/>
          <w:sz w:val="18"/>
        </w:rPr>
        <w:t>NC_082669.1     21896665                                        .......................  21896643</w:t>
      </w:r>
    </w:p>
    <w:p>
      <w:r>
        <w:rPr>
          <w:rFonts w:ascii="Consolas" w:hAnsi="Consolas"/>
          <w:sz w:val="18"/>
        </w:rPr>
        <w:t>NC_082669.1     19264757                                        .......................  19264779</w:t>
      </w:r>
    </w:p>
    <w:p>
      <w:r>
        <w:rPr>
          <w:rFonts w:ascii="Consolas" w:hAnsi="Consolas"/>
          <w:sz w:val="18"/>
        </w:rPr>
        <w:t>NC_082669.1     22587125                                        .......................  22587103</w:t>
      </w:r>
    </w:p>
    <w:p>
      <w:r>
        <w:rPr>
          <w:rFonts w:ascii="Consolas" w:hAnsi="Consolas"/>
          <w:sz w:val="18"/>
        </w:rPr>
        <w:t>NC_082669.1     81552156                                         ......................  81552135</w:t>
      </w:r>
    </w:p>
    <w:p>
      <w:r>
        <w:rPr>
          <w:rFonts w:ascii="Consolas" w:hAnsi="Consolas"/>
          <w:sz w:val="18"/>
        </w:rPr>
        <w:t>NC_082669.1     25649429                                         ......................  25649450</w:t>
      </w:r>
    </w:p>
    <w:p>
      <w:r>
        <w:rPr>
          <w:rFonts w:ascii="Consolas" w:hAnsi="Consolas"/>
          <w:sz w:val="18"/>
        </w:rPr>
        <w:t>NC_082669.1     16095521                                         ......................  16095542</w:t>
      </w:r>
    </w:p>
    <w:p>
      <w:r>
        <w:rPr>
          <w:rFonts w:ascii="Consolas" w:hAnsi="Consolas"/>
          <w:sz w:val="18"/>
        </w:rPr>
        <w:t>NC_082669.1     55438249                                           ....................  55438268</w:t>
      </w:r>
    </w:p>
    <w:p>
      <w:r>
        <w:rPr>
          <w:rFonts w:ascii="Consolas" w:hAnsi="Consolas"/>
          <w:sz w:val="18"/>
        </w:rPr>
        <w:t>NC_082669.1     77638424                                         ......................  77638403</w:t>
      </w:r>
    </w:p>
    <w:p>
      <w:r>
        <w:rPr>
          <w:rFonts w:ascii="Consolas" w:hAnsi="Consolas"/>
          <w:sz w:val="18"/>
        </w:rPr>
        <w:t>NC_082669.1     90111423                                         ......................  90111402</w:t>
      </w:r>
    </w:p>
    <w:p>
      <w:r>
        <w:rPr>
          <w:rFonts w:ascii="Consolas" w:hAnsi="Consolas"/>
          <w:sz w:val="18"/>
        </w:rPr>
        <w:t>NC_082669.1     91945160                                         ......................  91945181</w:t>
      </w:r>
    </w:p>
    <w:p>
      <w:r>
        <w:rPr>
          <w:rFonts w:ascii="Consolas" w:hAnsi="Consolas"/>
          <w:sz w:val="18"/>
        </w:rPr>
        <w:t>NC_082669.1     9063695                                         .......................  9063717</w:t>
      </w:r>
    </w:p>
    <w:p>
      <w:r>
        <w:rPr>
          <w:rFonts w:ascii="Consolas" w:hAnsi="Consolas"/>
          <w:sz w:val="18"/>
        </w:rPr>
        <w:t>NC_082669.1     10841137                                        .......................  10841115</w:t>
      </w:r>
    </w:p>
    <w:p>
      <w:r>
        <w:rPr>
          <w:rFonts w:ascii="Consolas" w:hAnsi="Consolas"/>
          <w:sz w:val="18"/>
        </w:rPr>
        <w:t>NC_082669.1     15757221                                        .......................  15757243</w:t>
      </w:r>
    </w:p>
    <w:p>
      <w:r>
        <w:rPr>
          <w:rFonts w:ascii="Consolas" w:hAnsi="Consolas"/>
          <w:sz w:val="18"/>
        </w:rPr>
        <w:t>NC_082669.1     24570637                                         ......................  24570616</w:t>
      </w:r>
    </w:p>
    <w:p>
      <w:r>
        <w:rPr>
          <w:rFonts w:ascii="Consolas" w:hAnsi="Consolas"/>
          <w:sz w:val="18"/>
        </w:rPr>
        <w:t>NC_082669.1     35959024                                         ......................  35959003</w:t>
      </w:r>
    </w:p>
    <w:p>
      <w:r>
        <w:rPr>
          <w:rFonts w:ascii="Consolas" w:hAnsi="Consolas"/>
          <w:sz w:val="18"/>
        </w:rPr>
        <w:t>NC_082669.1     44806378                                         ......................  44806357</w:t>
      </w:r>
    </w:p>
    <w:p>
      <w:r>
        <w:rPr>
          <w:rFonts w:ascii="Consolas" w:hAnsi="Consolas"/>
          <w:sz w:val="18"/>
        </w:rPr>
        <w:t>NC_082669.1     54421932                                         ......................  54421953</w:t>
      </w:r>
    </w:p>
    <w:p>
      <w:r>
        <w:rPr>
          <w:rFonts w:ascii="Consolas" w:hAnsi="Consolas"/>
          <w:sz w:val="18"/>
        </w:rPr>
        <w:t>NC_082669.1     61844405                                        .......................  61844383</w:t>
      </w:r>
    </w:p>
    <w:p>
      <w:r>
        <w:rPr>
          <w:rFonts w:ascii="Consolas" w:hAnsi="Consolas"/>
          <w:sz w:val="18"/>
        </w:rPr>
        <w:t>NC_082669.1     80019030                                         ......................  80019009</w:t>
      </w:r>
    </w:p>
    <w:p>
      <w:r>
        <w:rPr>
          <w:rFonts w:ascii="Consolas" w:hAnsi="Consolas"/>
          <w:sz w:val="18"/>
        </w:rPr>
        <w:t>NC_082669.1     100831844                                        ......................  100831865</w:t>
      </w:r>
    </w:p>
    <w:p>
      <w:r>
        <w:rPr>
          <w:rFonts w:ascii="Consolas" w:hAnsi="Consolas"/>
          <w:sz w:val="18"/>
        </w:rPr>
        <w:t>NC_082669.1     109894866                                        ......................  109894845</w:t>
      </w:r>
    </w:p>
    <w:p>
      <w:r>
        <w:rPr>
          <w:rFonts w:ascii="Consolas" w:hAnsi="Consolas"/>
          <w:sz w:val="18"/>
        </w:rPr>
        <w:t>NC_082669.1     18807824                                         ......................  18807803</w:t>
      </w:r>
    </w:p>
    <w:p>
      <w:r>
        <w:rPr>
          <w:rFonts w:ascii="Consolas" w:hAnsi="Consolas"/>
          <w:sz w:val="18"/>
        </w:rPr>
        <w:t>NC_082669.1     26259831                                         ......................  26259810</w:t>
      </w:r>
    </w:p>
    <w:p>
      <w:r>
        <w:rPr>
          <w:rFonts w:ascii="Consolas" w:hAnsi="Consolas"/>
          <w:sz w:val="18"/>
        </w:rPr>
        <w:t>NC_082669.1     31221618                                         ......................  31221597</w:t>
      </w:r>
    </w:p>
    <w:p>
      <w:r>
        <w:rPr>
          <w:rFonts w:ascii="Consolas" w:hAnsi="Consolas"/>
          <w:sz w:val="18"/>
        </w:rPr>
        <w:t>NC_082669.1     31386378                                        .......................  31386400</w:t>
      </w:r>
    </w:p>
    <w:p>
      <w:r>
        <w:rPr>
          <w:rFonts w:ascii="Consolas" w:hAnsi="Consolas"/>
          <w:sz w:val="18"/>
        </w:rPr>
        <w:t>NC_082669.1     40899779                                        .......................  40899757</w:t>
      </w:r>
    </w:p>
    <w:p>
      <w:r>
        <w:rPr>
          <w:rFonts w:ascii="Consolas" w:hAnsi="Consolas"/>
          <w:sz w:val="18"/>
        </w:rPr>
        <w:t>NC_082669.1     44899205                                        .......................  44899227</w:t>
      </w:r>
    </w:p>
    <w:p>
      <w:r>
        <w:rPr>
          <w:rFonts w:ascii="Consolas" w:hAnsi="Consolas"/>
          <w:sz w:val="18"/>
        </w:rPr>
        <w:t>NC_082669.1     47571513                                        .......................  47571491</w:t>
      </w:r>
    </w:p>
    <w:p>
      <w:r>
        <w:rPr>
          <w:rFonts w:ascii="Consolas" w:hAnsi="Consolas"/>
          <w:sz w:val="18"/>
        </w:rPr>
        <w:t>NC_082669.1     49087632                                         ......................  49087653</w:t>
      </w:r>
    </w:p>
    <w:p>
      <w:r>
        <w:rPr>
          <w:rFonts w:ascii="Consolas" w:hAnsi="Consolas"/>
          <w:sz w:val="18"/>
        </w:rPr>
        <w:t>NC_082669.1     51711689                                        .......................  51711711</w:t>
      </w:r>
    </w:p>
    <w:p>
      <w:r>
        <w:rPr>
          <w:rFonts w:ascii="Consolas" w:hAnsi="Consolas"/>
          <w:sz w:val="18"/>
        </w:rPr>
        <w:t>NC_082669.1     56217165                                         ......................  56217186</w:t>
      </w:r>
    </w:p>
    <w:p>
      <w:r>
        <w:rPr>
          <w:rFonts w:ascii="Consolas" w:hAnsi="Consolas"/>
          <w:sz w:val="18"/>
        </w:rPr>
        <w:t>NC_082669.1     58522945                                        .......................  58522967</w:t>
      </w:r>
    </w:p>
    <w:p>
      <w:r>
        <w:rPr>
          <w:rFonts w:ascii="Consolas" w:hAnsi="Consolas"/>
          <w:sz w:val="18"/>
        </w:rPr>
        <w:t>NC_082669.1     61944322                                        .......................  61944344</w:t>
      </w:r>
    </w:p>
    <w:p>
      <w:r>
        <w:rPr>
          <w:rFonts w:ascii="Consolas" w:hAnsi="Consolas"/>
          <w:sz w:val="18"/>
        </w:rPr>
        <w:t>NC_082669.1     62758321                                         ......................  62758342</w:t>
      </w:r>
    </w:p>
    <w:p>
      <w:r>
        <w:rPr>
          <w:rFonts w:ascii="Consolas" w:hAnsi="Consolas"/>
          <w:sz w:val="18"/>
        </w:rPr>
        <w:t>NC_082669.1     67028180                                         ......................  67028159</w:t>
      </w:r>
    </w:p>
    <w:p>
      <w:r>
        <w:rPr>
          <w:rFonts w:ascii="Consolas" w:hAnsi="Consolas"/>
          <w:sz w:val="18"/>
        </w:rPr>
        <w:t>NC_082669.1     68306373                                            ...................  68306355</w:t>
      </w:r>
    </w:p>
    <w:p>
      <w:r>
        <w:rPr>
          <w:rFonts w:ascii="Consolas" w:hAnsi="Consolas"/>
          <w:sz w:val="18"/>
        </w:rPr>
        <w:t>NC_082669.1     69583590                                         ......................  69583611</w:t>
      </w:r>
    </w:p>
    <w:p>
      <w:r>
        <w:rPr>
          <w:rFonts w:ascii="Consolas" w:hAnsi="Consolas"/>
          <w:sz w:val="18"/>
        </w:rPr>
        <w:t>NC_082669.1     70759966                                         ......................  70759945</w:t>
      </w:r>
    </w:p>
    <w:p>
      <w:r>
        <w:rPr>
          <w:rFonts w:ascii="Consolas" w:hAnsi="Consolas"/>
          <w:sz w:val="18"/>
        </w:rPr>
        <w:t>NC_082669.1     73571242                                          .....................  73571222</w:t>
      </w:r>
    </w:p>
    <w:p>
      <w:r>
        <w:rPr>
          <w:rFonts w:ascii="Consolas" w:hAnsi="Consolas"/>
          <w:sz w:val="18"/>
        </w:rPr>
        <w:t>NC_082669.1     77367964                                        .......................  77367986</w:t>
      </w:r>
    </w:p>
    <w:p>
      <w:r>
        <w:rPr>
          <w:rFonts w:ascii="Consolas" w:hAnsi="Consolas"/>
          <w:sz w:val="18"/>
        </w:rPr>
        <w:t>NC_082669.1     84229613                                         ......................  84229634</w:t>
      </w:r>
    </w:p>
    <w:p>
      <w:r>
        <w:rPr>
          <w:rFonts w:ascii="Consolas" w:hAnsi="Consolas"/>
          <w:sz w:val="18"/>
        </w:rPr>
        <w:t>NC_082669.1     87477641                                         ......................  87477620</w:t>
      </w:r>
    </w:p>
    <w:p>
      <w:r>
        <w:rPr>
          <w:rFonts w:ascii="Consolas" w:hAnsi="Consolas"/>
          <w:sz w:val="18"/>
        </w:rPr>
        <w:t>NC_082669.1     88030332                                         ......................  88030311</w:t>
      </w:r>
    </w:p>
    <w:p>
      <w:r>
        <w:rPr>
          <w:rFonts w:ascii="Consolas" w:hAnsi="Consolas"/>
          <w:sz w:val="18"/>
        </w:rPr>
        <w:t>NC_082669.1     91992897                                          .....................  91992917</w:t>
      </w:r>
    </w:p>
    <w:p>
      <w:r>
        <w:rPr>
          <w:rFonts w:ascii="Consolas" w:hAnsi="Consolas"/>
          <w:sz w:val="18"/>
        </w:rPr>
        <w:t>NC_082669.1     93556776                                         ......................  93556755</w:t>
      </w:r>
    </w:p>
    <w:p>
      <w:r>
        <w:rPr>
          <w:rFonts w:ascii="Consolas" w:hAnsi="Consolas"/>
          <w:sz w:val="18"/>
        </w:rPr>
        <w:t>NC_082669.1     94396519                                         ......................  94396498</w:t>
      </w:r>
    </w:p>
    <w:p>
      <w:r>
        <w:rPr>
          <w:rFonts w:ascii="Consolas" w:hAnsi="Consolas"/>
          <w:sz w:val="18"/>
        </w:rPr>
        <w:t>NC_082669.1     104067054                                        ......................  104067075</w:t>
      </w:r>
    </w:p>
    <w:p>
      <w:r>
        <w:rPr>
          <w:rFonts w:ascii="Consolas" w:hAnsi="Consolas"/>
          <w:sz w:val="18"/>
        </w:rPr>
        <w:t>NC_082669.1     104868132                                        ......................  104868153</w:t>
      </w:r>
    </w:p>
    <w:p>
      <w:r>
        <w:rPr>
          <w:rFonts w:ascii="Consolas" w:hAnsi="Consolas"/>
          <w:sz w:val="18"/>
        </w:rPr>
        <w:t>NC_082669.1     6109800                                          ......................  6109779</w:t>
      </w:r>
    </w:p>
    <w:p>
      <w:r>
        <w:rPr>
          <w:rFonts w:ascii="Consolas" w:hAnsi="Consolas"/>
          <w:sz w:val="18"/>
        </w:rPr>
        <w:t>NC_082669.1     9377005                                         .......................  9377027</w:t>
      </w:r>
    </w:p>
    <w:p>
      <w:r>
        <w:rPr>
          <w:rFonts w:ascii="Consolas" w:hAnsi="Consolas"/>
          <w:sz w:val="18"/>
        </w:rPr>
        <w:t>NC_082669.1     9747471                                          ......................  9747450</w:t>
      </w:r>
    </w:p>
    <w:p>
      <w:r>
        <w:rPr>
          <w:rFonts w:ascii="Consolas" w:hAnsi="Consolas"/>
          <w:sz w:val="18"/>
        </w:rPr>
        <w:t>NC_082669.1     13373062                                         ......................  13373041</w:t>
      </w:r>
    </w:p>
    <w:p>
      <w:r>
        <w:rPr>
          <w:rFonts w:ascii="Consolas" w:hAnsi="Consolas"/>
          <w:sz w:val="18"/>
        </w:rPr>
        <w:t>NC_082669.1     13871752                                         ......................  13871773</w:t>
      </w:r>
    </w:p>
    <w:p>
      <w:r>
        <w:rPr>
          <w:rFonts w:ascii="Consolas" w:hAnsi="Consolas"/>
          <w:sz w:val="18"/>
        </w:rPr>
        <w:t>NC_082669.1     16916216                                        .......................  16916238</w:t>
      </w:r>
    </w:p>
    <w:p>
      <w:r>
        <w:rPr>
          <w:rFonts w:ascii="Consolas" w:hAnsi="Consolas"/>
          <w:sz w:val="18"/>
        </w:rPr>
        <w:t>NC_082669.1     18152217                                         ......................  18152238</w:t>
      </w:r>
    </w:p>
    <w:p>
      <w:r>
        <w:rPr>
          <w:rFonts w:ascii="Consolas" w:hAnsi="Consolas"/>
          <w:sz w:val="18"/>
        </w:rPr>
        <w:t>NC_082669.1     20479025                                        .......................  20479047</w:t>
      </w:r>
    </w:p>
    <w:p>
      <w:r>
        <w:rPr>
          <w:rFonts w:ascii="Consolas" w:hAnsi="Consolas"/>
          <w:sz w:val="18"/>
        </w:rPr>
        <w:t>NC_082669.1     22560146                                         ......................  22560125</w:t>
      </w:r>
    </w:p>
    <w:p>
      <w:r>
        <w:rPr>
          <w:rFonts w:ascii="Consolas" w:hAnsi="Consolas"/>
          <w:sz w:val="18"/>
        </w:rPr>
        <w:t>NC_082669.1     22949535                                         ......................  22949556</w:t>
      </w:r>
    </w:p>
    <w:p>
      <w:r>
        <w:rPr>
          <w:rFonts w:ascii="Consolas" w:hAnsi="Consolas"/>
          <w:sz w:val="18"/>
        </w:rPr>
        <w:t>NC_082669.1     23240904                                         ......................  23240883</w:t>
      </w:r>
    </w:p>
    <w:p>
      <w:r>
        <w:rPr>
          <w:rFonts w:ascii="Consolas" w:hAnsi="Consolas"/>
          <w:sz w:val="18"/>
        </w:rPr>
        <w:t>NC_082669.1     23816761                                         ......................  23816782</w:t>
      </w:r>
    </w:p>
    <w:p>
      <w:r>
        <w:rPr>
          <w:rFonts w:ascii="Consolas" w:hAnsi="Consolas"/>
          <w:sz w:val="18"/>
        </w:rPr>
        <w:t>NC_082669.1     26761183                                        .......................  26761161</w:t>
      </w:r>
    </w:p>
    <w:p>
      <w:r>
        <w:rPr>
          <w:rFonts w:ascii="Consolas" w:hAnsi="Consolas"/>
          <w:sz w:val="18"/>
        </w:rPr>
        <w:t>NC_082669.1     28519243                                          .....................  28519263</w:t>
      </w:r>
    </w:p>
    <w:p>
      <w:r>
        <w:rPr>
          <w:rFonts w:ascii="Consolas" w:hAnsi="Consolas"/>
          <w:sz w:val="18"/>
        </w:rPr>
        <w:t>NC_082669.1     30253708                                         ......................  30253687</w:t>
      </w:r>
    </w:p>
    <w:p>
      <w:r>
        <w:rPr>
          <w:rFonts w:ascii="Consolas" w:hAnsi="Consolas"/>
          <w:sz w:val="18"/>
        </w:rPr>
        <w:t>NC_082669.1     33141574                                         ......................  33141595</w:t>
      </w:r>
    </w:p>
    <w:p>
      <w:r>
        <w:rPr>
          <w:rFonts w:ascii="Consolas" w:hAnsi="Consolas"/>
          <w:sz w:val="18"/>
        </w:rPr>
        <w:t>NC_082669.1     33280740                                         ......................  33280761</w:t>
      </w:r>
    </w:p>
    <w:p>
      <w:r>
        <w:rPr>
          <w:rFonts w:ascii="Consolas" w:hAnsi="Consolas"/>
          <w:sz w:val="18"/>
        </w:rPr>
        <w:t>NC_082669.1     34081853                                        .......................  34081831</w:t>
      </w:r>
    </w:p>
    <w:p>
      <w:r>
        <w:rPr>
          <w:rFonts w:ascii="Consolas" w:hAnsi="Consolas"/>
          <w:sz w:val="18"/>
        </w:rPr>
        <w:t>NC_082669.1     37287785                                         ......................  37287764</w:t>
      </w:r>
    </w:p>
    <w:p>
      <w:r>
        <w:rPr>
          <w:rFonts w:ascii="Consolas" w:hAnsi="Consolas"/>
          <w:sz w:val="18"/>
        </w:rPr>
        <w:t>NC_082669.1     38046195                                         ......................  38046174</w:t>
      </w:r>
    </w:p>
    <w:p>
      <w:r>
        <w:rPr>
          <w:rFonts w:ascii="Consolas" w:hAnsi="Consolas"/>
          <w:sz w:val="18"/>
        </w:rPr>
        <w:t>NC_082669.1     38554991                                         ......................  38555012</w:t>
      </w:r>
    </w:p>
    <w:p>
      <w:r>
        <w:rPr>
          <w:rFonts w:ascii="Consolas" w:hAnsi="Consolas"/>
          <w:sz w:val="18"/>
        </w:rPr>
        <w:t>NC_082669.1     41612942                                         ......................  41612963</w:t>
      </w:r>
    </w:p>
    <w:p>
      <w:r>
        <w:rPr>
          <w:rFonts w:ascii="Consolas" w:hAnsi="Consolas"/>
          <w:sz w:val="18"/>
        </w:rPr>
        <w:t>NC_082669.1     43193916                                        .......................  43193894</w:t>
      </w:r>
    </w:p>
    <w:p>
      <w:r>
        <w:rPr>
          <w:rFonts w:ascii="Consolas" w:hAnsi="Consolas"/>
          <w:sz w:val="18"/>
        </w:rPr>
        <w:t>NC_082669.1     44524702                                         ......................  44524681</w:t>
      </w:r>
    </w:p>
    <w:p>
      <w:r>
        <w:rPr>
          <w:rFonts w:ascii="Consolas" w:hAnsi="Consolas"/>
          <w:sz w:val="18"/>
        </w:rPr>
        <w:t>NC_082669.1     45217917                                         ......................  45217896</w:t>
      </w:r>
    </w:p>
    <w:p>
      <w:r>
        <w:rPr>
          <w:rFonts w:ascii="Consolas" w:hAnsi="Consolas"/>
          <w:sz w:val="18"/>
        </w:rPr>
        <w:t>NC_082669.1     46410748                                         ......................  46410727</w:t>
      </w:r>
    </w:p>
    <w:p>
      <w:r>
        <w:rPr>
          <w:rFonts w:ascii="Consolas" w:hAnsi="Consolas"/>
          <w:sz w:val="18"/>
        </w:rPr>
        <w:t>NC_082669.1     46656046                                        .......................  46656024</w:t>
      </w:r>
    </w:p>
    <w:p>
      <w:r>
        <w:rPr>
          <w:rFonts w:ascii="Consolas" w:hAnsi="Consolas"/>
          <w:sz w:val="18"/>
        </w:rPr>
        <w:t>NC_082669.1     46916599                                         ......................  46916578</w:t>
      </w:r>
    </w:p>
    <w:p>
      <w:r>
        <w:rPr>
          <w:rFonts w:ascii="Consolas" w:hAnsi="Consolas"/>
          <w:sz w:val="18"/>
        </w:rPr>
        <w:t>NC_082669.1     47450858                                        .......................  47450880</w:t>
      </w:r>
    </w:p>
    <w:p>
      <w:r>
        <w:rPr>
          <w:rFonts w:ascii="Consolas" w:hAnsi="Consolas"/>
          <w:sz w:val="18"/>
        </w:rPr>
        <w:t>NC_082669.1     47786010                                        .......................  47785988</w:t>
      </w:r>
    </w:p>
    <w:p>
      <w:r>
        <w:rPr>
          <w:rFonts w:ascii="Consolas" w:hAnsi="Consolas"/>
          <w:sz w:val="18"/>
        </w:rPr>
        <w:t>NC_082669.1     47994529                                         ......................  47994508</w:t>
      </w:r>
    </w:p>
    <w:p>
      <w:r>
        <w:rPr>
          <w:rFonts w:ascii="Consolas" w:hAnsi="Consolas"/>
          <w:sz w:val="18"/>
        </w:rPr>
        <w:t>NC_082669.1     48224772                                         ......................  48224751</w:t>
      </w:r>
    </w:p>
    <w:p>
      <w:r>
        <w:rPr>
          <w:rFonts w:ascii="Consolas" w:hAnsi="Consolas"/>
          <w:sz w:val="18"/>
        </w:rPr>
        <w:t>NC_082669.1     49213512                                         ......................  49213491</w:t>
      </w:r>
    </w:p>
    <w:p>
      <w:r>
        <w:rPr>
          <w:rFonts w:ascii="Consolas" w:hAnsi="Consolas"/>
          <w:sz w:val="18"/>
        </w:rPr>
        <w:t>NC_082669.1     50283055                                         ......................  50283076</w:t>
      </w:r>
    </w:p>
    <w:p>
      <w:r>
        <w:rPr>
          <w:rFonts w:ascii="Consolas" w:hAnsi="Consolas"/>
          <w:sz w:val="18"/>
        </w:rPr>
        <w:t>NC_082669.1     53509004                                         ......................  53509025</w:t>
      </w:r>
    </w:p>
    <w:p>
      <w:r>
        <w:rPr>
          <w:rFonts w:ascii="Consolas" w:hAnsi="Consolas"/>
          <w:sz w:val="18"/>
        </w:rPr>
        <w:t>NC_082669.1     54382230                                        .......................  54382208</w:t>
      </w:r>
    </w:p>
    <w:p>
      <w:r>
        <w:rPr>
          <w:rFonts w:ascii="Consolas" w:hAnsi="Consolas"/>
          <w:sz w:val="18"/>
        </w:rPr>
        <w:t>NC_082669.1     55072009                                         ......................  55071988</w:t>
      </w:r>
    </w:p>
    <w:p>
      <w:r>
        <w:rPr>
          <w:rFonts w:ascii="Consolas" w:hAnsi="Consolas"/>
          <w:sz w:val="18"/>
        </w:rPr>
        <w:t>NC_082669.1     56239766                                         ......................  56239745</w:t>
      </w:r>
    </w:p>
    <w:p>
      <w:r>
        <w:rPr>
          <w:rFonts w:ascii="Consolas" w:hAnsi="Consolas"/>
          <w:sz w:val="18"/>
        </w:rPr>
        <w:t>NC_082669.1     56405465                                         ......................  56405486</w:t>
      </w:r>
    </w:p>
    <w:p>
      <w:r>
        <w:rPr>
          <w:rFonts w:ascii="Consolas" w:hAnsi="Consolas"/>
          <w:sz w:val="18"/>
        </w:rPr>
        <w:t>NC_082669.1     59536264                                         ......................  59536285</w:t>
      </w:r>
    </w:p>
    <w:p>
      <w:r>
        <w:rPr>
          <w:rFonts w:ascii="Consolas" w:hAnsi="Consolas"/>
          <w:sz w:val="18"/>
        </w:rPr>
        <w:t>NC_082669.1     60231735                                        .......................  60231713</w:t>
      </w:r>
    </w:p>
    <w:p>
      <w:r>
        <w:rPr>
          <w:rFonts w:ascii="Consolas" w:hAnsi="Consolas"/>
          <w:sz w:val="18"/>
        </w:rPr>
        <w:t>NC_082669.1     60997227                                         ......................  60997206</w:t>
      </w:r>
    </w:p>
    <w:p>
      <w:r>
        <w:rPr>
          <w:rFonts w:ascii="Consolas" w:hAnsi="Consolas"/>
          <w:sz w:val="18"/>
        </w:rPr>
        <w:t>NC_082669.1     61204514                                        .......................  61204536</w:t>
      </w:r>
    </w:p>
    <w:p>
      <w:r>
        <w:rPr>
          <w:rFonts w:ascii="Consolas" w:hAnsi="Consolas"/>
          <w:sz w:val="18"/>
        </w:rPr>
        <w:t>NC_082669.1     61673761                                         ......................  61673782</w:t>
      </w:r>
    </w:p>
    <w:p>
      <w:r>
        <w:rPr>
          <w:rFonts w:ascii="Consolas" w:hAnsi="Consolas"/>
          <w:sz w:val="18"/>
        </w:rPr>
        <w:t>NC_082669.1     63194274                                        .......................  63194296</w:t>
      </w:r>
    </w:p>
    <w:p>
      <w:r>
        <w:rPr>
          <w:rFonts w:ascii="Consolas" w:hAnsi="Consolas"/>
          <w:sz w:val="18"/>
        </w:rPr>
        <w:t>NC_082669.1     63396308                                         ......................  63396287</w:t>
      </w:r>
    </w:p>
    <w:p>
      <w:r>
        <w:rPr>
          <w:rFonts w:ascii="Consolas" w:hAnsi="Consolas"/>
          <w:sz w:val="18"/>
        </w:rPr>
        <w:t>NC_082669.1     63778321                                         ......................  63778300</w:t>
      </w:r>
    </w:p>
    <w:p>
      <w:r>
        <w:rPr>
          <w:rFonts w:ascii="Consolas" w:hAnsi="Consolas"/>
          <w:sz w:val="18"/>
        </w:rPr>
        <w:t>NC_082669.1     63875728                                               ................  63875713</w:t>
      </w:r>
    </w:p>
    <w:p>
      <w:r>
        <w:rPr>
          <w:rFonts w:ascii="Consolas" w:hAnsi="Consolas"/>
          <w:sz w:val="18"/>
        </w:rPr>
        <w:t>NC_082669.1     63938543                                         ......................  63938522</w:t>
      </w:r>
    </w:p>
    <w:p>
      <w:r>
        <w:rPr>
          <w:rFonts w:ascii="Consolas" w:hAnsi="Consolas"/>
          <w:sz w:val="18"/>
        </w:rPr>
        <w:t>NC_082669.1     65891938                                        .......................  65891960</w:t>
      </w:r>
    </w:p>
    <w:p>
      <w:r>
        <w:rPr>
          <w:rFonts w:ascii="Consolas" w:hAnsi="Consolas"/>
          <w:sz w:val="18"/>
        </w:rPr>
        <w:t>NC_082669.1     65998364                                           ....................  65998345</w:t>
      </w:r>
    </w:p>
    <w:p>
      <w:r>
        <w:rPr>
          <w:rFonts w:ascii="Consolas" w:hAnsi="Consolas"/>
          <w:sz w:val="18"/>
        </w:rPr>
        <w:t>NC_082669.1     67168470                                        .......................  67168448</w:t>
      </w:r>
    </w:p>
    <w:p>
      <w:r>
        <w:rPr>
          <w:rFonts w:ascii="Consolas" w:hAnsi="Consolas"/>
          <w:sz w:val="18"/>
        </w:rPr>
        <w:t>NC_082669.1     70879900                                           ....................  70879919</w:t>
      </w:r>
    </w:p>
    <w:p>
      <w:r>
        <w:rPr>
          <w:rFonts w:ascii="Consolas" w:hAnsi="Consolas"/>
          <w:sz w:val="18"/>
        </w:rPr>
        <w:t>NC_082669.1     72305429                                         ......................  72305408</w:t>
      </w:r>
    </w:p>
    <w:p>
      <w:r>
        <w:rPr>
          <w:rFonts w:ascii="Consolas" w:hAnsi="Consolas"/>
          <w:sz w:val="18"/>
        </w:rPr>
        <w:t>NC_082669.1     72665333                                         ......................  72665312</w:t>
      </w:r>
    </w:p>
    <w:p>
      <w:r>
        <w:rPr>
          <w:rFonts w:ascii="Consolas" w:hAnsi="Consolas"/>
          <w:sz w:val="18"/>
        </w:rPr>
        <w:t>NC_082669.1     74219903                                         ......................  74219924</w:t>
      </w:r>
    </w:p>
    <w:p>
      <w:r>
        <w:rPr>
          <w:rFonts w:ascii="Consolas" w:hAnsi="Consolas"/>
          <w:sz w:val="18"/>
        </w:rPr>
        <w:t>NC_082669.1     74553387                                         ......................  74553408</w:t>
      </w:r>
    </w:p>
    <w:p>
      <w:r>
        <w:rPr>
          <w:rFonts w:ascii="Consolas" w:hAnsi="Consolas"/>
          <w:sz w:val="18"/>
        </w:rPr>
        <w:t>NC_082669.1     75178171                                         ......................  75178150</w:t>
      </w:r>
    </w:p>
    <w:p>
      <w:r>
        <w:rPr>
          <w:rFonts w:ascii="Consolas" w:hAnsi="Consolas"/>
          <w:sz w:val="18"/>
        </w:rPr>
        <w:t>NC_082669.1     76795037                                        .......................  76795059</w:t>
      </w:r>
    </w:p>
    <w:p>
      <w:r>
        <w:rPr>
          <w:rFonts w:ascii="Consolas" w:hAnsi="Consolas"/>
          <w:sz w:val="18"/>
        </w:rPr>
        <w:t>NC_082669.1     76823010                                        .......................  76822988</w:t>
      </w:r>
    </w:p>
    <w:p>
      <w:r>
        <w:rPr>
          <w:rFonts w:ascii="Consolas" w:hAnsi="Consolas"/>
          <w:sz w:val="18"/>
        </w:rPr>
        <w:t>NC_082669.1     77925582                                        .......................  77925560</w:t>
      </w:r>
    </w:p>
    <w:p>
      <w:r>
        <w:rPr>
          <w:rFonts w:ascii="Consolas" w:hAnsi="Consolas"/>
          <w:sz w:val="18"/>
        </w:rPr>
        <w:t>NC_082669.1     78180232                                         ......................  78180253</w:t>
      </w:r>
    </w:p>
    <w:p>
      <w:r>
        <w:rPr>
          <w:rFonts w:ascii="Consolas" w:hAnsi="Consolas"/>
          <w:sz w:val="18"/>
        </w:rPr>
        <w:t>NC_082669.1     80034219                                          .....................  80034199</w:t>
      </w:r>
    </w:p>
    <w:p>
      <w:r>
        <w:rPr>
          <w:rFonts w:ascii="Consolas" w:hAnsi="Consolas"/>
          <w:sz w:val="18"/>
        </w:rPr>
        <w:t>NC_082669.1     81067007                                         ......................  81067028</w:t>
      </w:r>
    </w:p>
    <w:p>
      <w:r>
        <w:rPr>
          <w:rFonts w:ascii="Consolas" w:hAnsi="Consolas"/>
          <w:sz w:val="18"/>
        </w:rPr>
        <w:t>NC_082669.1     81610765                                         ......................  81610786</w:t>
      </w:r>
    </w:p>
    <w:p>
      <w:r>
        <w:rPr>
          <w:rFonts w:ascii="Consolas" w:hAnsi="Consolas"/>
          <w:sz w:val="18"/>
        </w:rPr>
        <w:t>NC_082669.1     84062772                                         ......................  84062751</w:t>
      </w:r>
    </w:p>
    <w:p>
      <w:r>
        <w:rPr>
          <w:rFonts w:ascii="Consolas" w:hAnsi="Consolas"/>
          <w:sz w:val="18"/>
        </w:rPr>
        <w:t>NC_082669.1     86587866                                         ......................  86587845</w:t>
      </w:r>
    </w:p>
    <w:p>
      <w:r>
        <w:rPr>
          <w:rFonts w:ascii="Consolas" w:hAnsi="Consolas"/>
          <w:sz w:val="18"/>
        </w:rPr>
        <w:t>NC_082669.1     88119915                                         ......................  88119894</w:t>
      </w:r>
    </w:p>
    <w:p>
      <w:r>
        <w:rPr>
          <w:rFonts w:ascii="Consolas" w:hAnsi="Consolas"/>
          <w:sz w:val="18"/>
        </w:rPr>
        <w:t>NC_082669.1     88648322                                         ......................  88648343</w:t>
      </w:r>
    </w:p>
    <w:p>
      <w:r>
        <w:rPr>
          <w:rFonts w:ascii="Consolas" w:hAnsi="Consolas"/>
          <w:sz w:val="18"/>
        </w:rPr>
        <w:t>NC_082669.1     90878130                                        .......................  90878152</w:t>
      </w:r>
    </w:p>
    <w:p>
      <w:r>
        <w:rPr>
          <w:rFonts w:ascii="Consolas" w:hAnsi="Consolas"/>
          <w:sz w:val="18"/>
        </w:rPr>
        <w:t>NC_082669.1     91030862                                         ......................  91030841</w:t>
      </w:r>
    </w:p>
    <w:p>
      <w:r>
        <w:rPr>
          <w:rFonts w:ascii="Consolas" w:hAnsi="Consolas"/>
          <w:sz w:val="18"/>
        </w:rPr>
        <w:t>NC_082669.1     92476873                                          .....................  92476853</w:t>
      </w:r>
    </w:p>
    <w:p>
      <w:r>
        <w:rPr>
          <w:rFonts w:ascii="Consolas" w:hAnsi="Consolas"/>
          <w:sz w:val="18"/>
        </w:rPr>
        <w:t>NC_082669.1     93544522                                        .......................  93544500</w:t>
      </w:r>
    </w:p>
    <w:p>
      <w:r>
        <w:rPr>
          <w:rFonts w:ascii="Consolas" w:hAnsi="Consolas"/>
          <w:sz w:val="18"/>
        </w:rPr>
        <w:t>NC_082669.1     94849078                                         ......................  94849099</w:t>
      </w:r>
    </w:p>
    <w:p>
      <w:r>
        <w:rPr>
          <w:rFonts w:ascii="Consolas" w:hAnsi="Consolas"/>
          <w:sz w:val="18"/>
        </w:rPr>
        <w:t>NC_082669.1     95198019                                         ......................  95197998</w:t>
      </w:r>
    </w:p>
    <w:p>
      <w:r>
        <w:rPr>
          <w:rFonts w:ascii="Consolas" w:hAnsi="Consolas"/>
          <w:sz w:val="18"/>
        </w:rPr>
        <w:t>NC_082669.1     95449572                                         ......................  95449593</w:t>
      </w:r>
    </w:p>
    <w:p>
      <w:r>
        <w:rPr>
          <w:rFonts w:ascii="Consolas" w:hAnsi="Consolas"/>
          <w:sz w:val="18"/>
        </w:rPr>
        <w:t>NC_082669.1     95990590                                         ......................  95990611</w:t>
      </w:r>
    </w:p>
    <w:p>
      <w:r>
        <w:rPr>
          <w:rFonts w:ascii="Consolas" w:hAnsi="Consolas"/>
          <w:sz w:val="18"/>
        </w:rPr>
        <w:t>NC_082669.1     100524411                                        ......................  100524390</w:t>
      </w:r>
    </w:p>
    <w:p>
      <w:r>
        <w:rPr>
          <w:rFonts w:ascii="Consolas" w:hAnsi="Consolas"/>
          <w:sz w:val="18"/>
        </w:rPr>
        <w:t>NC_082669.1     100540173                                         .....................  100540153</w:t>
      </w:r>
    </w:p>
    <w:p>
      <w:r>
        <w:rPr>
          <w:rFonts w:ascii="Consolas" w:hAnsi="Consolas"/>
          <w:sz w:val="18"/>
        </w:rPr>
        <w:t>NC_082669.1     103035703                                        ......................  103035724</w:t>
      </w:r>
    </w:p>
    <w:p>
      <w:r>
        <w:rPr>
          <w:rFonts w:ascii="Consolas" w:hAnsi="Consolas"/>
          <w:sz w:val="18"/>
        </w:rPr>
        <w:t>NC_082669.1     104756975                                        ......................  104756954</w:t>
      </w:r>
    </w:p>
    <w:p>
      <w:r>
        <w:rPr>
          <w:rFonts w:ascii="Consolas" w:hAnsi="Consolas"/>
          <w:sz w:val="18"/>
        </w:rPr>
        <w:t>NC_082669.1     105614128                                       .......................  105614150</w:t>
      </w:r>
    </w:p>
    <w:p>
      <w:r>
        <w:rPr>
          <w:rFonts w:ascii="Consolas" w:hAnsi="Consolas"/>
          <w:sz w:val="18"/>
        </w:rPr>
        <w:t>NC_082669.1     106290898                                        ......................  106290877</w:t>
      </w:r>
    </w:p>
    <w:p>
      <w:r>
        <w:rPr>
          <w:rFonts w:ascii="Consolas" w:hAnsi="Consolas"/>
          <w:sz w:val="18"/>
        </w:rPr>
        <w:t>NC_082669.1     107735904                                        ......................  107735925</w:t>
      </w:r>
    </w:p>
    <w:p>
      <w:r>
        <w:rPr>
          <w:rFonts w:ascii="Consolas" w:hAnsi="Consolas"/>
          <w:sz w:val="18"/>
        </w:rPr>
        <w:t>NC_082669.1     107864590                                       .......................  107864568</w:t>
      </w:r>
    </w:p>
    <w:p>
      <w:r>
        <w:rPr>
          <w:rFonts w:ascii="Consolas" w:hAnsi="Consolas"/>
          <w:sz w:val="18"/>
        </w:rPr>
        <w:t>NC_082669.1     108074489                                       .......................  108074467</w:t>
      </w:r>
    </w:p>
    <w:p>
      <w:r>
        <w:rPr>
          <w:rFonts w:ascii="Consolas" w:hAnsi="Consolas"/>
          <w:sz w:val="18"/>
        </w:rPr>
        <w:t>NC_082669.1     109269849                                       .......................  109269871</w:t>
      </w:r>
    </w:p>
    <w:p>
      <w:r>
        <w:rPr>
          <w:rFonts w:ascii="Consolas" w:hAnsi="Consolas"/>
          <w:sz w:val="18"/>
        </w:rPr>
        <w:t>NC_082669.1     109345788                                        ......................  109345767</w:t>
      </w:r>
    </w:p>
    <w:p>
      <w:r>
        <w:rPr>
          <w:rFonts w:ascii="Consolas" w:hAnsi="Consolas"/>
          <w:sz w:val="18"/>
        </w:rPr>
        <w:t>NC_082669.1     109641461                                        ......................  109641482</w:t>
      </w:r>
    </w:p>
    <w:p>
      <w:r>
        <w:rPr>
          <w:rFonts w:ascii="Consolas" w:hAnsi="Consolas"/>
          <w:sz w:val="18"/>
        </w:rPr>
        <w:t>NC_082669.1     109971879                                        ......................  109971858</w:t>
      </w:r>
    </w:p>
    <w:p>
      <w:r>
        <w:rPr>
          <w:rFonts w:ascii="Consolas" w:hAnsi="Consolas"/>
          <w:sz w:val="18"/>
        </w:rPr>
        <w:t>NC_082669.1     112083421                                        ......................  112083442</w:t>
      </w:r>
    </w:p>
    <w:p>
      <w:r>
        <w:rPr>
          <w:rFonts w:ascii="Consolas" w:hAnsi="Consolas"/>
          <w:sz w:val="18"/>
        </w:rPr>
        <w:t>NC_082669.1     112183766                                       .......................  112183788</w:t>
      </w:r>
    </w:p>
    <w:p>
      <w:r>
        <w:rPr>
          <w:rFonts w:ascii="Consolas" w:hAnsi="Consolas"/>
          <w:sz w:val="18"/>
        </w:rPr>
        <w:t>NC_082669.1     113734044                                        ......................  113734065</w:t>
      </w:r>
    </w:p>
    <w:p>
      <w:r>
        <w:rPr>
          <w:rFonts w:ascii="Consolas" w:hAnsi="Consolas"/>
          <w:sz w:val="18"/>
        </w:rPr>
        <w:t>NC_082669.1     6946795                                         .......................  6946773</w:t>
      </w:r>
    </w:p>
    <w:p>
      <w:r>
        <w:rPr>
          <w:rFonts w:ascii="Consolas" w:hAnsi="Consolas"/>
          <w:sz w:val="18"/>
        </w:rPr>
        <w:t>NC_082669.1     8723392                                      ..-.......................  8723416</w:t>
      </w:r>
    </w:p>
    <w:p>
      <w:r>
        <w:rPr>
          <w:rFonts w:ascii="Consolas" w:hAnsi="Consolas"/>
          <w:sz w:val="18"/>
        </w:rPr>
        <w:t>NC_082669.1     8746276                                         .......................  8746254</w:t>
      </w:r>
    </w:p>
    <w:p>
      <w:r>
        <w:rPr>
          <w:rFonts w:ascii="Consolas" w:hAnsi="Consolas"/>
          <w:sz w:val="18"/>
        </w:rPr>
        <w:t>NC_082669.1     9060886                                      ..-.......................  9060862</w:t>
      </w:r>
    </w:p>
    <w:p>
      <w:r>
        <w:rPr>
          <w:rFonts w:ascii="Consolas" w:hAnsi="Consolas"/>
          <w:sz w:val="18"/>
        </w:rPr>
        <w:t>NC_082669.1     10993568                                         ......................  10993589</w:t>
      </w:r>
    </w:p>
    <w:p>
      <w:r>
        <w:rPr>
          <w:rFonts w:ascii="Consolas" w:hAnsi="Consolas"/>
          <w:sz w:val="18"/>
        </w:rPr>
        <w:t>NC_082669.1     11177768                                         ......................  11177789</w:t>
      </w:r>
    </w:p>
    <w:p>
      <w:r>
        <w:rPr>
          <w:rFonts w:ascii="Consolas" w:hAnsi="Consolas"/>
          <w:sz w:val="18"/>
        </w:rPr>
        <w:t>NC_082669.1     11223321                                         ......................  11223300</w:t>
      </w:r>
    </w:p>
    <w:p>
      <w:r>
        <w:rPr>
          <w:rFonts w:ascii="Consolas" w:hAnsi="Consolas"/>
          <w:sz w:val="18"/>
        </w:rPr>
        <w:t>NC_082669.1     11236849                                        .......................  11236871</w:t>
      </w:r>
    </w:p>
    <w:p>
      <w:r>
        <w:rPr>
          <w:rFonts w:ascii="Consolas" w:hAnsi="Consolas"/>
          <w:sz w:val="18"/>
        </w:rPr>
        <w:t>NC_082669.1     11540948                                          .....................  11540968</w:t>
      </w:r>
    </w:p>
    <w:p>
      <w:r>
        <w:rPr>
          <w:rFonts w:ascii="Consolas" w:hAnsi="Consolas"/>
          <w:sz w:val="18"/>
        </w:rPr>
        <w:t>NC_082669.1     11921513                                         ......................  11921534</w:t>
      </w:r>
    </w:p>
    <w:p>
      <w:r>
        <w:rPr>
          <w:rFonts w:ascii="Consolas" w:hAnsi="Consolas"/>
          <w:sz w:val="18"/>
        </w:rPr>
        <w:t>NC_082669.1     12202190                                         ......................  12202211</w:t>
      </w:r>
    </w:p>
    <w:p>
      <w:r>
        <w:rPr>
          <w:rFonts w:ascii="Consolas" w:hAnsi="Consolas"/>
          <w:sz w:val="18"/>
        </w:rPr>
        <w:t>NC_082669.1     12876402                                         ......................  12876423</w:t>
      </w:r>
    </w:p>
    <w:p>
      <w:r>
        <w:rPr>
          <w:rFonts w:ascii="Consolas" w:hAnsi="Consolas"/>
          <w:sz w:val="18"/>
        </w:rPr>
        <w:t>NC_082669.1     13349412                                          .....................  13349432</w:t>
      </w:r>
    </w:p>
    <w:p>
      <w:r>
        <w:rPr>
          <w:rFonts w:ascii="Consolas" w:hAnsi="Consolas"/>
          <w:sz w:val="18"/>
        </w:rPr>
        <w:t>NC_082669.1     13550018                                         ......................  13549997</w:t>
      </w:r>
    </w:p>
    <w:p>
      <w:r>
        <w:rPr>
          <w:rFonts w:ascii="Consolas" w:hAnsi="Consolas"/>
          <w:sz w:val="18"/>
        </w:rPr>
        <w:t>NC_082669.1     13632296                                         ......................  13632275</w:t>
      </w:r>
    </w:p>
    <w:p>
      <w:r>
        <w:rPr>
          <w:rFonts w:ascii="Consolas" w:hAnsi="Consolas"/>
          <w:sz w:val="18"/>
        </w:rPr>
        <w:t>NC_082669.1     13723457                                         ......................  13723478</w:t>
      </w:r>
    </w:p>
    <w:p>
      <w:r>
        <w:rPr>
          <w:rFonts w:ascii="Consolas" w:hAnsi="Consolas"/>
          <w:sz w:val="18"/>
        </w:rPr>
        <w:t>NC_082669.1     13767002                                         ......................  13766981</w:t>
      </w:r>
    </w:p>
    <w:p>
      <w:r>
        <w:rPr>
          <w:rFonts w:ascii="Consolas" w:hAnsi="Consolas"/>
          <w:sz w:val="18"/>
        </w:rPr>
        <w:t>NC_082669.1     14053699                                         ......................  14053678</w:t>
      </w:r>
    </w:p>
    <w:p>
      <w:r>
        <w:rPr>
          <w:rFonts w:ascii="Consolas" w:hAnsi="Consolas"/>
          <w:sz w:val="18"/>
        </w:rPr>
        <w:t>NC_082669.1     14101101                                         ......................  14101122</w:t>
      </w:r>
    </w:p>
    <w:p>
      <w:r>
        <w:rPr>
          <w:rFonts w:ascii="Consolas" w:hAnsi="Consolas"/>
          <w:sz w:val="18"/>
        </w:rPr>
        <w:t>NC_082669.1     14418060                                         ......................  14418039</w:t>
      </w:r>
    </w:p>
    <w:p>
      <w:r>
        <w:rPr>
          <w:rFonts w:ascii="Consolas" w:hAnsi="Consolas"/>
          <w:sz w:val="18"/>
        </w:rPr>
        <w:t>NC_082669.1     14541831                                         ......................  14541852</w:t>
      </w:r>
    </w:p>
    <w:p>
      <w:r>
        <w:rPr>
          <w:rFonts w:ascii="Consolas" w:hAnsi="Consolas"/>
          <w:sz w:val="18"/>
        </w:rPr>
        <w:t>NC_082669.1     14660429                                         ......................  14660408</w:t>
      </w:r>
    </w:p>
    <w:p>
      <w:r>
        <w:rPr>
          <w:rFonts w:ascii="Consolas" w:hAnsi="Consolas"/>
          <w:sz w:val="18"/>
        </w:rPr>
        <w:t>NC_082669.1     15105946                                        .......................  15105968</w:t>
      </w:r>
    </w:p>
    <w:p>
      <w:r>
        <w:rPr>
          <w:rFonts w:ascii="Consolas" w:hAnsi="Consolas"/>
          <w:sz w:val="18"/>
        </w:rPr>
        <w:t>NC_082669.1     16035875                                         ......................  16035896</w:t>
      </w:r>
    </w:p>
    <w:p>
      <w:r>
        <w:rPr>
          <w:rFonts w:ascii="Consolas" w:hAnsi="Consolas"/>
          <w:sz w:val="18"/>
        </w:rPr>
        <w:t>NC_082669.1     16386766                                         ......................  16386787</w:t>
      </w:r>
    </w:p>
    <w:p>
      <w:r>
        <w:rPr>
          <w:rFonts w:ascii="Consolas" w:hAnsi="Consolas"/>
          <w:sz w:val="18"/>
        </w:rPr>
        <w:t>NC_082669.1     16414975                                         ......................  16414954</w:t>
      </w:r>
    </w:p>
    <w:p>
      <w:r>
        <w:rPr>
          <w:rFonts w:ascii="Consolas" w:hAnsi="Consolas"/>
          <w:sz w:val="18"/>
        </w:rPr>
        <w:t>NC_082669.1     16537154                                         ......................  16537175</w:t>
      </w:r>
    </w:p>
    <w:p>
      <w:r>
        <w:rPr>
          <w:rFonts w:ascii="Consolas" w:hAnsi="Consolas"/>
          <w:sz w:val="18"/>
        </w:rPr>
        <w:t>NC_082669.1     16867257                                         ......................  16867236</w:t>
      </w:r>
    </w:p>
    <w:p>
      <w:r>
        <w:rPr>
          <w:rFonts w:ascii="Consolas" w:hAnsi="Consolas"/>
          <w:sz w:val="18"/>
        </w:rPr>
        <w:t>NC_082669.1     16888877                                        .......................  16888899</w:t>
      </w:r>
    </w:p>
    <w:p>
      <w:r>
        <w:rPr>
          <w:rFonts w:ascii="Consolas" w:hAnsi="Consolas"/>
          <w:sz w:val="18"/>
        </w:rPr>
        <w:t>NC_082669.1     17064108                                         ......................  17064129</w:t>
      </w:r>
    </w:p>
    <w:p>
      <w:r>
        <w:rPr>
          <w:rFonts w:ascii="Consolas" w:hAnsi="Consolas"/>
          <w:sz w:val="18"/>
        </w:rPr>
        <w:t>NC_082669.1     17127659                                           ....................  17127678</w:t>
      </w:r>
    </w:p>
    <w:p>
      <w:r>
        <w:rPr>
          <w:rFonts w:ascii="Consolas" w:hAnsi="Consolas"/>
          <w:sz w:val="18"/>
        </w:rPr>
        <w:t>NC_082669.1     17287857                                        .......................  17287879</w:t>
      </w:r>
    </w:p>
    <w:p>
      <w:r>
        <w:rPr>
          <w:rFonts w:ascii="Consolas" w:hAnsi="Consolas"/>
          <w:sz w:val="18"/>
        </w:rPr>
        <w:t>NC_082669.1     17448126                                         ......................  17448147</w:t>
      </w:r>
    </w:p>
    <w:p>
      <w:r>
        <w:rPr>
          <w:rFonts w:ascii="Consolas" w:hAnsi="Consolas"/>
          <w:sz w:val="18"/>
        </w:rPr>
        <w:t>NC_082669.1     17596655                                         ......................  17596634</w:t>
      </w:r>
    </w:p>
    <w:p>
      <w:r>
        <w:rPr>
          <w:rFonts w:ascii="Consolas" w:hAnsi="Consolas"/>
          <w:sz w:val="18"/>
        </w:rPr>
        <w:t>NC_082669.1     18543048                                         ......................  18543069</w:t>
      </w:r>
    </w:p>
    <w:p>
      <w:r>
        <w:rPr>
          <w:rFonts w:ascii="Consolas" w:hAnsi="Consolas"/>
          <w:sz w:val="18"/>
        </w:rPr>
        <w:t>NC_082669.1     19425277                                          .....................  19425257</w:t>
      </w:r>
    </w:p>
    <w:p>
      <w:r>
        <w:rPr>
          <w:rFonts w:ascii="Consolas" w:hAnsi="Consolas"/>
          <w:sz w:val="18"/>
        </w:rPr>
        <w:t>NC_082669.1     20180028                                        .......................  20180006</w:t>
      </w:r>
    </w:p>
    <w:p>
      <w:r>
        <w:rPr>
          <w:rFonts w:ascii="Consolas" w:hAnsi="Consolas"/>
          <w:sz w:val="18"/>
        </w:rPr>
        <w:t>NC_082669.1     20190657                                         ......................  20190678</w:t>
      </w:r>
    </w:p>
    <w:p>
      <w:r>
        <w:rPr>
          <w:rFonts w:ascii="Consolas" w:hAnsi="Consolas"/>
          <w:sz w:val="18"/>
        </w:rPr>
        <w:t>NC_082669.1     20484666                                        .......................  20484644</w:t>
      </w:r>
    </w:p>
    <w:p>
      <w:r>
        <w:rPr>
          <w:rFonts w:ascii="Consolas" w:hAnsi="Consolas"/>
          <w:sz w:val="18"/>
        </w:rPr>
        <w:t>NC_082669.1     20564106                                         ......................  20564085</w:t>
      </w:r>
    </w:p>
    <w:p>
      <w:r>
        <w:rPr>
          <w:rFonts w:ascii="Consolas" w:hAnsi="Consolas"/>
          <w:sz w:val="18"/>
        </w:rPr>
        <w:t>NC_082669.1     21474884                                         ......................  21474863</w:t>
      </w:r>
    </w:p>
    <w:p>
      <w:r>
        <w:rPr>
          <w:rFonts w:ascii="Consolas" w:hAnsi="Consolas"/>
          <w:sz w:val="18"/>
        </w:rPr>
        <w:t>NC_082669.1     21731020                                        .......................  21730998</w:t>
      </w:r>
    </w:p>
    <w:p>
      <w:r>
        <w:rPr>
          <w:rFonts w:ascii="Consolas" w:hAnsi="Consolas"/>
          <w:sz w:val="18"/>
        </w:rPr>
        <w:t>NC_082669.1     21987798                                         ......................  21987819</w:t>
      </w:r>
    </w:p>
    <w:p>
      <w:r>
        <w:rPr>
          <w:rFonts w:ascii="Consolas" w:hAnsi="Consolas"/>
          <w:sz w:val="18"/>
        </w:rPr>
        <w:t>NC_082669.1     22774659                                        .......................  22774637</w:t>
      </w:r>
    </w:p>
    <w:p>
      <w:r>
        <w:rPr>
          <w:rFonts w:ascii="Consolas" w:hAnsi="Consolas"/>
          <w:sz w:val="18"/>
        </w:rPr>
        <w:t>NC_082669.1     22778407                                        .......................  22778385</w:t>
      </w:r>
    </w:p>
    <w:p>
      <w:r>
        <w:rPr>
          <w:rFonts w:ascii="Consolas" w:hAnsi="Consolas"/>
          <w:sz w:val="18"/>
        </w:rPr>
        <w:t>NC_082669.1     23510542                                         ......................  23510563</w:t>
      </w:r>
    </w:p>
    <w:p>
      <w:r>
        <w:rPr>
          <w:rFonts w:ascii="Consolas" w:hAnsi="Consolas"/>
          <w:sz w:val="18"/>
        </w:rPr>
        <w:t>NC_082669.1     24811451                                         ......................  24811472</w:t>
      </w:r>
    </w:p>
    <w:p>
      <w:r>
        <w:rPr>
          <w:rFonts w:ascii="Consolas" w:hAnsi="Consolas"/>
          <w:sz w:val="18"/>
        </w:rPr>
        <w:t>NC_082669.1     25136737                                         ......................  25136758</w:t>
      </w:r>
    </w:p>
    <w:p>
      <w:r>
        <w:rPr>
          <w:rFonts w:ascii="Consolas" w:hAnsi="Consolas"/>
          <w:sz w:val="18"/>
        </w:rPr>
        <w:t>NC_082669.1     25244579                                         ......................  25244600</w:t>
      </w:r>
    </w:p>
    <w:p>
      <w:r>
        <w:rPr>
          <w:rFonts w:ascii="Consolas" w:hAnsi="Consolas"/>
          <w:sz w:val="18"/>
        </w:rPr>
        <w:t>NC_082669.1     25294834                                    ...-.......................  25294859</w:t>
      </w:r>
    </w:p>
    <w:p>
      <w:r>
        <w:rPr>
          <w:rFonts w:ascii="Consolas" w:hAnsi="Consolas"/>
          <w:sz w:val="18"/>
        </w:rPr>
        <w:t>NC_082669.1     25754258                                         ......................  25754279</w:t>
      </w:r>
    </w:p>
    <w:p>
      <w:r>
        <w:rPr>
          <w:rFonts w:ascii="Consolas" w:hAnsi="Consolas"/>
          <w:sz w:val="18"/>
        </w:rPr>
        <w:t>NC_082669.1     27319909                                         ......................  27319930</w:t>
      </w:r>
    </w:p>
    <w:p>
      <w:r>
        <w:rPr>
          <w:rFonts w:ascii="Consolas" w:hAnsi="Consolas"/>
          <w:sz w:val="18"/>
        </w:rPr>
        <w:t>NC_082669.1     27360989                                         ......................  27360968</w:t>
      </w:r>
    </w:p>
    <w:p>
      <w:r>
        <w:rPr>
          <w:rFonts w:ascii="Consolas" w:hAnsi="Consolas"/>
          <w:sz w:val="18"/>
        </w:rPr>
        <w:t>NC_082669.1     27386051                                        .......................  27386029</w:t>
      </w:r>
    </w:p>
    <w:p>
      <w:r>
        <w:rPr>
          <w:rFonts w:ascii="Consolas" w:hAnsi="Consolas"/>
          <w:sz w:val="18"/>
        </w:rPr>
        <w:t>NC_082669.1     27968560                                         ......................  27968539</w:t>
      </w:r>
    </w:p>
    <w:p>
      <w:r>
        <w:rPr>
          <w:rFonts w:ascii="Consolas" w:hAnsi="Consolas"/>
          <w:sz w:val="18"/>
        </w:rPr>
        <w:t>NC_082669.1     28600025                                        .......................  28600047</w:t>
      </w:r>
    </w:p>
    <w:p>
      <w:r>
        <w:rPr>
          <w:rFonts w:ascii="Consolas" w:hAnsi="Consolas"/>
          <w:sz w:val="18"/>
        </w:rPr>
        <w:t>NC_082669.1     29581630                                         ......................  29581609</w:t>
      </w:r>
    </w:p>
    <w:p>
      <w:r>
        <w:rPr>
          <w:rFonts w:ascii="Consolas" w:hAnsi="Consolas"/>
          <w:sz w:val="18"/>
        </w:rPr>
        <w:t>NC_082669.1     30001809                                        .......................  30001787</w:t>
      </w:r>
    </w:p>
    <w:p>
      <w:r>
        <w:rPr>
          <w:rFonts w:ascii="Consolas" w:hAnsi="Consolas"/>
          <w:sz w:val="18"/>
        </w:rPr>
        <w:t>NC_082669.1     33678873                                         ......................  33678852</w:t>
      </w:r>
    </w:p>
    <w:p>
      <w:r>
        <w:rPr>
          <w:rFonts w:ascii="Consolas" w:hAnsi="Consolas"/>
          <w:sz w:val="18"/>
        </w:rPr>
        <w:t>NC_082669.1     33783500                                         ......................  33783479</w:t>
      </w:r>
    </w:p>
    <w:p>
      <w:r>
        <w:rPr>
          <w:rFonts w:ascii="Consolas" w:hAnsi="Consolas"/>
          <w:sz w:val="18"/>
        </w:rPr>
        <w:t>NC_082669.1     34130278                                        .......................  34130300</w:t>
      </w:r>
    </w:p>
    <w:p>
      <w:r>
        <w:rPr>
          <w:rFonts w:ascii="Consolas" w:hAnsi="Consolas"/>
          <w:sz w:val="18"/>
        </w:rPr>
        <w:t>NC_082669.1     35055999                                        .......................  35055977</w:t>
      </w:r>
    </w:p>
    <w:p>
      <w:r>
        <w:rPr>
          <w:rFonts w:ascii="Consolas" w:hAnsi="Consolas"/>
          <w:sz w:val="18"/>
        </w:rPr>
        <w:t>NC_082669.1     35205773                                        .......................  35205795</w:t>
      </w:r>
    </w:p>
    <w:p>
      <w:r>
        <w:rPr>
          <w:rFonts w:ascii="Consolas" w:hAnsi="Consolas"/>
          <w:sz w:val="18"/>
        </w:rPr>
        <w:t>NC_082669.1     36133170                                        .......................  36133192</w:t>
      </w:r>
    </w:p>
    <w:p>
      <w:r>
        <w:rPr>
          <w:rFonts w:ascii="Consolas" w:hAnsi="Consolas"/>
          <w:sz w:val="18"/>
        </w:rPr>
        <w:t>NC_082669.1     36618161                                        .......................  36618183</w:t>
      </w:r>
    </w:p>
    <w:p>
      <w:r>
        <w:rPr>
          <w:rFonts w:ascii="Consolas" w:hAnsi="Consolas"/>
          <w:sz w:val="18"/>
        </w:rPr>
        <w:t>NC_082669.1     36653514                                         ......................  36653535</w:t>
      </w:r>
    </w:p>
    <w:p>
      <w:r>
        <w:rPr>
          <w:rFonts w:ascii="Consolas" w:hAnsi="Consolas"/>
          <w:sz w:val="18"/>
        </w:rPr>
        <w:t>NC_082669.1     37583715                                         ......................  37583694</w:t>
      </w:r>
    </w:p>
    <w:p>
      <w:r>
        <w:rPr>
          <w:rFonts w:ascii="Consolas" w:hAnsi="Consolas"/>
          <w:sz w:val="18"/>
        </w:rPr>
        <w:t>NC_082669.1     37747204                                         ......................  37747225</w:t>
      </w:r>
    </w:p>
    <w:p>
      <w:r>
        <w:rPr>
          <w:rFonts w:ascii="Consolas" w:hAnsi="Consolas"/>
          <w:sz w:val="18"/>
        </w:rPr>
        <w:t>NC_082669.1     38425749                                         ......................  38425770</w:t>
      </w:r>
    </w:p>
    <w:p>
      <w:r>
        <w:rPr>
          <w:rFonts w:ascii="Consolas" w:hAnsi="Consolas"/>
          <w:sz w:val="18"/>
        </w:rPr>
        <w:t>NC_082669.1     38482439                                         ......................  38482460</w:t>
      </w:r>
    </w:p>
    <w:p>
      <w:r>
        <w:rPr>
          <w:rFonts w:ascii="Consolas" w:hAnsi="Consolas"/>
          <w:sz w:val="18"/>
        </w:rPr>
        <w:t>NC_082669.1     38711900                                         ......................  38711921</w:t>
      </w:r>
    </w:p>
    <w:p>
      <w:r>
        <w:rPr>
          <w:rFonts w:ascii="Consolas" w:hAnsi="Consolas"/>
          <w:sz w:val="18"/>
        </w:rPr>
        <w:t>NC_082669.1     39005911                                         ......................  39005932</w:t>
      </w:r>
    </w:p>
    <w:p>
      <w:r>
        <w:rPr>
          <w:rFonts w:ascii="Consolas" w:hAnsi="Consolas"/>
          <w:sz w:val="18"/>
        </w:rPr>
        <w:t>NC_082669.1     39432942                                         ......................  39432963</w:t>
      </w:r>
    </w:p>
    <w:p>
      <w:r>
        <w:rPr>
          <w:rFonts w:ascii="Consolas" w:hAnsi="Consolas"/>
          <w:sz w:val="18"/>
        </w:rPr>
        <w:t>NC_082669.1     39583984                                         ......................  39584005</w:t>
      </w:r>
    </w:p>
    <w:p>
      <w:r>
        <w:rPr>
          <w:rFonts w:ascii="Consolas" w:hAnsi="Consolas"/>
          <w:sz w:val="18"/>
        </w:rPr>
        <w:t>NC_082669.1     39823724                                         ......................  39823745</w:t>
      </w:r>
    </w:p>
    <w:p>
      <w:r>
        <w:rPr>
          <w:rFonts w:ascii="Consolas" w:hAnsi="Consolas"/>
          <w:sz w:val="18"/>
        </w:rPr>
        <w:t>NC_082669.1     40270518                                         ......................  40270497</w:t>
      </w:r>
    </w:p>
    <w:p>
      <w:r>
        <w:rPr>
          <w:rFonts w:ascii="Consolas" w:hAnsi="Consolas"/>
          <w:sz w:val="18"/>
        </w:rPr>
        <w:t>NC_082669.1     40457224                                        .......................  40457246</w:t>
      </w:r>
    </w:p>
    <w:p>
      <w:r>
        <w:rPr>
          <w:rFonts w:ascii="Consolas" w:hAnsi="Consolas"/>
          <w:sz w:val="18"/>
        </w:rPr>
        <w:t>NC_082669.1     41745630                                         ......................  41745609</w:t>
      </w:r>
    </w:p>
    <w:p>
      <w:r>
        <w:rPr>
          <w:rFonts w:ascii="Consolas" w:hAnsi="Consolas"/>
          <w:sz w:val="18"/>
        </w:rPr>
        <w:t>NC_082669.1     42358577                                        .......................  42358555</w:t>
      </w:r>
    </w:p>
    <w:p>
      <w:r>
        <w:rPr>
          <w:rFonts w:ascii="Consolas" w:hAnsi="Consolas"/>
          <w:sz w:val="18"/>
        </w:rPr>
        <w:t>NC_082669.1     42489004                                         ......................  42489025</w:t>
      </w:r>
    </w:p>
    <w:p>
      <w:r>
        <w:rPr>
          <w:rFonts w:ascii="Consolas" w:hAnsi="Consolas"/>
          <w:sz w:val="18"/>
        </w:rPr>
        <w:t>NC_082669.1     42790038                                         ......................  42790017</w:t>
      </w:r>
    </w:p>
    <w:p>
      <w:r>
        <w:rPr>
          <w:rFonts w:ascii="Consolas" w:hAnsi="Consolas"/>
          <w:sz w:val="18"/>
        </w:rPr>
        <w:t>NC_082669.1     42967428                                        .......................  42967406</w:t>
      </w:r>
    </w:p>
    <w:p>
      <w:r>
        <w:rPr>
          <w:rFonts w:ascii="Consolas" w:hAnsi="Consolas"/>
          <w:sz w:val="18"/>
        </w:rPr>
        <w:t>NC_082669.1     43859421                                         ......................  43859400</w:t>
      </w:r>
    </w:p>
    <w:p>
      <w:r>
        <w:rPr>
          <w:rFonts w:ascii="Consolas" w:hAnsi="Consolas"/>
          <w:sz w:val="18"/>
        </w:rPr>
        <w:t>NC_082669.1     44143506                                         ......................  44143527</w:t>
      </w:r>
    </w:p>
    <w:p>
      <w:r>
        <w:rPr>
          <w:rFonts w:ascii="Consolas" w:hAnsi="Consolas"/>
          <w:sz w:val="18"/>
        </w:rPr>
        <w:t>NC_082669.1     44612098                                         ......................  44612119</w:t>
      </w:r>
    </w:p>
    <w:p>
      <w:r>
        <w:rPr>
          <w:rFonts w:ascii="Consolas" w:hAnsi="Consolas"/>
          <w:sz w:val="18"/>
        </w:rPr>
        <w:t>NC_082669.1     44666720                                     ..-.......................  44666696</w:t>
      </w:r>
    </w:p>
    <w:p>
      <w:r>
        <w:rPr>
          <w:rFonts w:ascii="Consolas" w:hAnsi="Consolas"/>
          <w:sz w:val="18"/>
        </w:rPr>
        <w:t>NC_082669.1     45099961                                         ......................  45099982</w:t>
      </w:r>
    </w:p>
    <w:p>
      <w:r>
        <w:rPr>
          <w:rFonts w:ascii="Consolas" w:hAnsi="Consolas"/>
          <w:sz w:val="18"/>
        </w:rPr>
        <w:t>NC_082669.1     46034756                                         ......................  46034735</w:t>
      </w:r>
    </w:p>
    <w:p>
      <w:r>
        <w:rPr>
          <w:rFonts w:ascii="Consolas" w:hAnsi="Consolas"/>
          <w:sz w:val="18"/>
        </w:rPr>
        <w:t>NC_082669.1     46839646                                        .......................  46839668</w:t>
      </w:r>
    </w:p>
    <w:p>
      <w:r>
        <w:rPr>
          <w:rFonts w:ascii="Consolas" w:hAnsi="Consolas"/>
          <w:sz w:val="18"/>
        </w:rPr>
        <w:t>NC_082669.1     47122423                                         ......................  47122444</w:t>
      </w:r>
    </w:p>
    <w:p>
      <w:r>
        <w:rPr>
          <w:rFonts w:ascii="Consolas" w:hAnsi="Consolas"/>
          <w:sz w:val="18"/>
        </w:rPr>
        <w:t>NC_082669.1     47122650                                         ......................  47122671</w:t>
      </w:r>
    </w:p>
    <w:p>
      <w:r>
        <w:rPr>
          <w:rFonts w:ascii="Consolas" w:hAnsi="Consolas"/>
          <w:sz w:val="18"/>
        </w:rPr>
        <w:t>NC_082669.1     47275337                                        .......................  47275359</w:t>
      </w:r>
    </w:p>
    <w:p>
      <w:r>
        <w:rPr>
          <w:rFonts w:ascii="Consolas" w:hAnsi="Consolas"/>
          <w:sz w:val="18"/>
        </w:rPr>
        <w:t>NC_082669.1     47341471                                         ......................  47341492</w:t>
      </w:r>
    </w:p>
    <w:p>
      <w:r>
        <w:rPr>
          <w:rFonts w:ascii="Consolas" w:hAnsi="Consolas"/>
          <w:sz w:val="18"/>
        </w:rPr>
        <w:t>NC_082669.1     47640612                                         ......................  47640591</w:t>
      </w:r>
    </w:p>
    <w:p>
      <w:r>
        <w:rPr>
          <w:rFonts w:ascii="Consolas" w:hAnsi="Consolas"/>
          <w:sz w:val="18"/>
        </w:rPr>
        <w:t>NC_082669.1     48997145                                         ......................  48997124</w:t>
      </w:r>
    </w:p>
    <w:p>
      <w:r>
        <w:rPr>
          <w:rFonts w:ascii="Consolas" w:hAnsi="Consolas"/>
          <w:sz w:val="18"/>
        </w:rPr>
        <w:t>NC_082669.1     49308992                                         ......................  49309013</w:t>
      </w:r>
    </w:p>
    <w:p>
      <w:r>
        <w:rPr>
          <w:rFonts w:ascii="Consolas" w:hAnsi="Consolas"/>
          <w:sz w:val="18"/>
        </w:rPr>
        <w:t>NC_082669.1     50353823                                         ......................  50353844</w:t>
      </w:r>
    </w:p>
    <w:p>
      <w:r>
        <w:rPr>
          <w:rFonts w:ascii="Consolas" w:hAnsi="Consolas"/>
          <w:sz w:val="18"/>
        </w:rPr>
        <w:t>NC_082669.1     50383177                                         ......................  50383198</w:t>
      </w:r>
    </w:p>
    <w:p>
      <w:r>
        <w:rPr>
          <w:rFonts w:ascii="Consolas" w:hAnsi="Consolas"/>
          <w:sz w:val="18"/>
        </w:rPr>
        <w:t>NC_082669.1     50853758                                        .......................  50853780</w:t>
      </w:r>
    </w:p>
    <w:p>
      <w:r>
        <w:rPr>
          <w:rFonts w:ascii="Consolas" w:hAnsi="Consolas"/>
          <w:sz w:val="18"/>
        </w:rPr>
        <w:t>NC_082669.1     50948766                                         ......................  50948787</w:t>
      </w:r>
    </w:p>
    <w:p>
      <w:r>
        <w:rPr>
          <w:rFonts w:ascii="Consolas" w:hAnsi="Consolas"/>
          <w:sz w:val="18"/>
        </w:rPr>
        <w:t>NC_082669.1     51191077                                         ......................  51191056</w:t>
      </w:r>
    </w:p>
    <w:p>
      <w:r>
        <w:rPr>
          <w:rFonts w:ascii="Consolas" w:hAnsi="Consolas"/>
          <w:sz w:val="18"/>
        </w:rPr>
        <w:t>NC_082669.1     51307963                                         ......................  51307984</w:t>
      </w:r>
    </w:p>
    <w:p>
      <w:r>
        <w:rPr>
          <w:rFonts w:ascii="Consolas" w:hAnsi="Consolas"/>
          <w:sz w:val="18"/>
        </w:rPr>
        <w:t>NC_082669.1     51958102                                         ......................  51958123</w:t>
      </w:r>
    </w:p>
    <w:p>
      <w:r>
        <w:rPr>
          <w:rFonts w:ascii="Consolas" w:hAnsi="Consolas"/>
          <w:sz w:val="18"/>
        </w:rPr>
        <w:t>NC_082669.1     52143226                                         ......................  52143247</w:t>
      </w:r>
    </w:p>
    <w:p>
      <w:r>
        <w:rPr>
          <w:rFonts w:ascii="Consolas" w:hAnsi="Consolas"/>
          <w:sz w:val="18"/>
        </w:rPr>
        <w:t>NC_082669.1     52344604                                         ......................  52344625</w:t>
      </w:r>
    </w:p>
    <w:p>
      <w:r>
        <w:rPr>
          <w:rFonts w:ascii="Consolas" w:hAnsi="Consolas"/>
          <w:sz w:val="18"/>
        </w:rPr>
        <w:t>NC_082669.1     52534052                                         ......................  52534073</w:t>
      </w:r>
    </w:p>
    <w:p>
      <w:r>
        <w:rPr>
          <w:rFonts w:ascii="Consolas" w:hAnsi="Consolas"/>
          <w:sz w:val="18"/>
        </w:rPr>
        <w:t>NC_082669.1     53497029                                        .......................  53497051</w:t>
      </w:r>
    </w:p>
    <w:p>
      <w:r>
        <w:rPr>
          <w:rFonts w:ascii="Consolas" w:hAnsi="Consolas"/>
          <w:sz w:val="18"/>
        </w:rPr>
        <w:t>NC_082669.1     54151327                                        .......................  54151305</w:t>
      </w:r>
    </w:p>
    <w:p>
      <w:r>
        <w:rPr>
          <w:rFonts w:ascii="Consolas" w:hAnsi="Consolas"/>
          <w:sz w:val="18"/>
        </w:rPr>
        <w:t>NC_082669.1     54331611                                        .......................  54331633</w:t>
      </w:r>
    </w:p>
    <w:p>
      <w:r>
        <w:rPr>
          <w:rFonts w:ascii="Consolas" w:hAnsi="Consolas"/>
          <w:sz w:val="18"/>
        </w:rPr>
        <w:t>NC_082669.1     55252472                                         ......................  55252451</w:t>
      </w:r>
    </w:p>
    <w:p>
      <w:r>
        <w:rPr>
          <w:rFonts w:ascii="Consolas" w:hAnsi="Consolas"/>
          <w:sz w:val="18"/>
        </w:rPr>
        <w:t>NC_082669.1     55252955                                        .......................  55252977</w:t>
      </w:r>
    </w:p>
    <w:p>
      <w:r>
        <w:rPr>
          <w:rFonts w:ascii="Consolas" w:hAnsi="Consolas"/>
          <w:sz w:val="18"/>
        </w:rPr>
        <w:t>NC_082669.1     56043802                                         ......................  56043823</w:t>
      </w:r>
    </w:p>
    <w:p>
      <w:r>
        <w:rPr>
          <w:rFonts w:ascii="Consolas" w:hAnsi="Consolas"/>
          <w:sz w:val="18"/>
        </w:rPr>
        <w:t>NC_082669.1     56566528                                          .....................  56566548</w:t>
      </w:r>
    </w:p>
    <w:p>
      <w:r>
        <w:rPr>
          <w:rFonts w:ascii="Consolas" w:hAnsi="Consolas"/>
          <w:sz w:val="18"/>
        </w:rPr>
        <w:t>NC_082669.1     56626076                                         ......................  56626055</w:t>
      </w:r>
    </w:p>
    <w:p>
      <w:r>
        <w:rPr>
          <w:rFonts w:ascii="Consolas" w:hAnsi="Consolas"/>
          <w:sz w:val="18"/>
        </w:rPr>
        <w:t>NC_082669.1     57740281                                        .......................  57740259</w:t>
      </w:r>
    </w:p>
    <w:p>
      <w:r>
        <w:rPr>
          <w:rFonts w:ascii="Consolas" w:hAnsi="Consolas"/>
          <w:sz w:val="18"/>
        </w:rPr>
        <w:t>NC_082669.1     59621526                                         ......................  59621547</w:t>
      </w:r>
    </w:p>
    <w:p>
      <w:r>
        <w:rPr>
          <w:rFonts w:ascii="Consolas" w:hAnsi="Consolas"/>
          <w:sz w:val="18"/>
        </w:rPr>
        <w:t>NC_082669.1     59984242                                         ......................  59984221</w:t>
      </w:r>
    </w:p>
    <w:p>
      <w:r>
        <w:rPr>
          <w:rFonts w:ascii="Consolas" w:hAnsi="Consolas"/>
          <w:sz w:val="18"/>
        </w:rPr>
        <w:t>NC_082669.1     60269435                                         ......................  60269456</w:t>
      </w:r>
    </w:p>
    <w:p>
      <w:r>
        <w:rPr>
          <w:rFonts w:ascii="Consolas" w:hAnsi="Consolas"/>
          <w:sz w:val="18"/>
        </w:rPr>
        <w:t>NC_082669.1     60392587                                         ......................  60392608</w:t>
      </w:r>
    </w:p>
    <w:p>
      <w:r>
        <w:rPr>
          <w:rFonts w:ascii="Consolas" w:hAnsi="Consolas"/>
          <w:sz w:val="18"/>
        </w:rPr>
        <w:t>NC_082669.1     61009902                                         ......................  61009881</w:t>
      </w:r>
    </w:p>
    <w:p>
      <w:r>
        <w:rPr>
          <w:rFonts w:ascii="Consolas" w:hAnsi="Consolas"/>
          <w:sz w:val="18"/>
        </w:rPr>
        <w:t>NC_082669.1     61104503                                          .....................  61104483</w:t>
      </w:r>
    </w:p>
    <w:p>
      <w:r>
        <w:rPr>
          <w:rFonts w:ascii="Consolas" w:hAnsi="Consolas"/>
          <w:sz w:val="18"/>
        </w:rPr>
        <w:t>NC_082669.1     61414538                                         ......................  61414517</w:t>
      </w:r>
    </w:p>
    <w:p>
      <w:r>
        <w:rPr>
          <w:rFonts w:ascii="Consolas" w:hAnsi="Consolas"/>
          <w:sz w:val="18"/>
        </w:rPr>
        <w:t>NC_082669.1     61607677                                         ......................  61607698</w:t>
      </w:r>
    </w:p>
    <w:p>
      <w:r>
        <w:rPr>
          <w:rFonts w:ascii="Consolas" w:hAnsi="Consolas"/>
          <w:sz w:val="18"/>
        </w:rPr>
        <w:t>NC_082669.1     61612795                                         ......................  61612774</w:t>
      </w:r>
    </w:p>
    <w:p>
      <w:r>
        <w:rPr>
          <w:rFonts w:ascii="Consolas" w:hAnsi="Consolas"/>
          <w:sz w:val="18"/>
        </w:rPr>
        <w:t>NC_082669.1     62226769                                         ......................  62226748</w:t>
      </w:r>
    </w:p>
    <w:p>
      <w:r>
        <w:rPr>
          <w:rFonts w:ascii="Consolas" w:hAnsi="Consolas"/>
          <w:sz w:val="18"/>
        </w:rPr>
        <w:t>NC_082669.1     62682930                                          .....................  62682950</w:t>
      </w:r>
    </w:p>
    <w:p>
      <w:r>
        <w:rPr>
          <w:rFonts w:ascii="Consolas" w:hAnsi="Consolas"/>
          <w:sz w:val="18"/>
        </w:rPr>
        <w:t>NC_082669.1     63445762                                         ......................  63445741</w:t>
      </w:r>
    </w:p>
    <w:p>
      <w:r>
        <w:rPr>
          <w:rFonts w:ascii="Consolas" w:hAnsi="Consolas"/>
          <w:sz w:val="18"/>
        </w:rPr>
        <w:t>NC_082669.1     63548684                                        .......................  63548662</w:t>
      </w:r>
    </w:p>
    <w:p>
      <w:r>
        <w:rPr>
          <w:rFonts w:ascii="Consolas" w:hAnsi="Consolas"/>
          <w:sz w:val="18"/>
        </w:rPr>
        <w:t>NC_082669.1     63641416                                        .......................  63641438</w:t>
      </w:r>
    </w:p>
    <w:p>
      <w:r>
        <w:rPr>
          <w:rFonts w:ascii="Consolas" w:hAnsi="Consolas"/>
          <w:sz w:val="18"/>
        </w:rPr>
        <w:t>NC_082669.1     64200800                                         ......................  64200821</w:t>
      </w:r>
    </w:p>
    <w:p>
      <w:r>
        <w:rPr>
          <w:rFonts w:ascii="Consolas" w:hAnsi="Consolas"/>
          <w:sz w:val="18"/>
        </w:rPr>
        <w:t>NC_082669.1     64316426                                        .......................  64316448</w:t>
      </w:r>
    </w:p>
    <w:p>
      <w:r>
        <w:rPr>
          <w:rFonts w:ascii="Consolas" w:hAnsi="Consolas"/>
          <w:sz w:val="18"/>
        </w:rPr>
        <w:t>NC_082669.1     64368210                                         ......................  64368189</w:t>
      </w:r>
    </w:p>
    <w:p>
      <w:r>
        <w:rPr>
          <w:rFonts w:ascii="Consolas" w:hAnsi="Consolas"/>
          <w:sz w:val="18"/>
        </w:rPr>
        <w:t>NC_082669.1     64525074                                        .......................  64525096</w:t>
      </w:r>
    </w:p>
    <w:p>
      <w:r>
        <w:rPr>
          <w:rFonts w:ascii="Consolas" w:hAnsi="Consolas"/>
          <w:sz w:val="18"/>
        </w:rPr>
        <w:t>NC_082669.1     65490784                                         ......................  65490805</w:t>
      </w:r>
    </w:p>
    <w:p>
      <w:r>
        <w:rPr>
          <w:rFonts w:ascii="Consolas" w:hAnsi="Consolas"/>
          <w:sz w:val="18"/>
        </w:rPr>
        <w:t>NC_082669.1     66075515                                          .....................  66075535</w:t>
      </w:r>
    </w:p>
    <w:p>
      <w:r>
        <w:rPr>
          <w:rFonts w:ascii="Consolas" w:hAnsi="Consolas"/>
          <w:sz w:val="18"/>
        </w:rPr>
        <w:t>NC_082669.1     66311294                                         ......................  66311315</w:t>
      </w:r>
    </w:p>
    <w:p>
      <w:r>
        <w:rPr>
          <w:rFonts w:ascii="Consolas" w:hAnsi="Consolas"/>
          <w:sz w:val="18"/>
        </w:rPr>
        <w:t>NC_082669.1     66705246                                         ......................  66705225</w:t>
      </w:r>
    </w:p>
    <w:p>
      <w:r>
        <w:rPr>
          <w:rFonts w:ascii="Consolas" w:hAnsi="Consolas"/>
          <w:sz w:val="18"/>
        </w:rPr>
        <w:t>NC_082669.1     66962085                                         ......................  66962064</w:t>
      </w:r>
    </w:p>
    <w:p>
      <w:r>
        <w:rPr>
          <w:rFonts w:ascii="Consolas" w:hAnsi="Consolas"/>
          <w:sz w:val="18"/>
        </w:rPr>
        <w:t>NC_082669.1     67030639                                         ......................  67030618</w:t>
      </w:r>
    </w:p>
    <w:p>
      <w:r>
        <w:rPr>
          <w:rFonts w:ascii="Consolas" w:hAnsi="Consolas"/>
          <w:sz w:val="18"/>
        </w:rPr>
        <w:t>NC_082669.1     67318059                                         ......................  67318080</w:t>
      </w:r>
    </w:p>
    <w:p>
      <w:r>
        <w:rPr>
          <w:rFonts w:ascii="Consolas" w:hAnsi="Consolas"/>
          <w:sz w:val="18"/>
        </w:rPr>
        <w:t>NC_082669.1     67375808                                        .......................  67375786</w:t>
      </w:r>
    </w:p>
    <w:p>
      <w:r>
        <w:rPr>
          <w:rFonts w:ascii="Consolas" w:hAnsi="Consolas"/>
          <w:sz w:val="18"/>
        </w:rPr>
        <w:t>NC_082669.1     67745892                                          .....................  67745912</w:t>
      </w:r>
    </w:p>
    <w:p>
      <w:r>
        <w:rPr>
          <w:rFonts w:ascii="Consolas" w:hAnsi="Consolas"/>
          <w:sz w:val="18"/>
        </w:rPr>
        <w:t>NC_082669.1     68418639                                         ......................  68418618</w:t>
      </w:r>
    </w:p>
    <w:p>
      <w:r>
        <w:rPr>
          <w:rFonts w:ascii="Consolas" w:hAnsi="Consolas"/>
          <w:sz w:val="18"/>
        </w:rPr>
        <w:t>NC_082669.1     68914620                                            ...................  68914638</w:t>
      </w:r>
    </w:p>
    <w:p>
      <w:r>
        <w:rPr>
          <w:rFonts w:ascii="Consolas" w:hAnsi="Consolas"/>
          <w:sz w:val="18"/>
        </w:rPr>
        <w:t>NC_082669.1     69202069                                         ......................  69202090</w:t>
      </w:r>
    </w:p>
    <w:p>
      <w:r>
        <w:rPr>
          <w:rFonts w:ascii="Consolas" w:hAnsi="Consolas"/>
          <w:sz w:val="18"/>
        </w:rPr>
        <w:t>NC_082669.1     69257036                                           ....................  69257055</w:t>
      </w:r>
    </w:p>
    <w:p>
      <w:r>
        <w:rPr>
          <w:rFonts w:ascii="Consolas" w:hAnsi="Consolas"/>
          <w:sz w:val="18"/>
        </w:rPr>
        <w:t>NC_082669.1     69264967                                         ......................  69264988</w:t>
      </w:r>
    </w:p>
    <w:p>
      <w:r>
        <w:rPr>
          <w:rFonts w:ascii="Consolas" w:hAnsi="Consolas"/>
          <w:sz w:val="18"/>
        </w:rPr>
        <w:t>NC_082669.1     69308238                                         ......................  69308217</w:t>
      </w:r>
    </w:p>
    <w:p>
      <w:r>
        <w:rPr>
          <w:rFonts w:ascii="Consolas" w:hAnsi="Consolas"/>
          <w:sz w:val="18"/>
        </w:rPr>
        <w:t>NC_082669.1     69575535                                         ......................  69575556</w:t>
      </w:r>
    </w:p>
    <w:p>
      <w:r>
        <w:rPr>
          <w:rFonts w:ascii="Consolas" w:hAnsi="Consolas"/>
          <w:sz w:val="18"/>
        </w:rPr>
        <w:t>NC_082669.1     70775579                                         ......................  70775600</w:t>
      </w:r>
    </w:p>
    <w:p>
      <w:r>
        <w:rPr>
          <w:rFonts w:ascii="Consolas" w:hAnsi="Consolas"/>
          <w:sz w:val="18"/>
        </w:rPr>
        <w:t>NC_082669.1     71164797                                        .......................  71164775</w:t>
      </w:r>
    </w:p>
    <w:p>
      <w:r>
        <w:rPr>
          <w:rFonts w:ascii="Consolas" w:hAnsi="Consolas"/>
          <w:sz w:val="18"/>
        </w:rPr>
        <w:t>NC_082669.1     71286633                                        .......................  71286611</w:t>
      </w:r>
    </w:p>
    <w:p>
      <w:r>
        <w:rPr>
          <w:rFonts w:ascii="Consolas" w:hAnsi="Consolas"/>
          <w:sz w:val="18"/>
        </w:rPr>
        <w:t>NC_082669.1     71338922                                        .......................  71338944</w:t>
      </w:r>
    </w:p>
    <w:p>
      <w:r>
        <w:rPr>
          <w:rFonts w:ascii="Consolas" w:hAnsi="Consolas"/>
          <w:sz w:val="18"/>
        </w:rPr>
        <w:t>NC_082669.1     71382536                                        .......................  71382558</w:t>
      </w:r>
    </w:p>
    <w:p>
      <w:r>
        <w:rPr>
          <w:rFonts w:ascii="Consolas" w:hAnsi="Consolas"/>
          <w:sz w:val="18"/>
        </w:rPr>
        <w:t>NC_082669.1     71643381                                        .......................  71643403</w:t>
      </w:r>
    </w:p>
    <w:p>
      <w:r>
        <w:rPr>
          <w:rFonts w:ascii="Consolas" w:hAnsi="Consolas"/>
          <w:sz w:val="18"/>
        </w:rPr>
        <w:t>NC_082669.1     71740483                                         ......................  71740504</w:t>
      </w:r>
    </w:p>
    <w:p>
      <w:r>
        <w:rPr>
          <w:rFonts w:ascii="Consolas" w:hAnsi="Consolas"/>
          <w:sz w:val="18"/>
        </w:rPr>
        <w:t>NC_082669.1     74091861                                        .......................  74091839</w:t>
      </w:r>
    </w:p>
    <w:p>
      <w:r>
        <w:rPr>
          <w:rFonts w:ascii="Consolas" w:hAnsi="Consolas"/>
          <w:sz w:val="18"/>
        </w:rPr>
        <w:t>NC_082669.1     74291961                                        .......................  74291939</w:t>
      </w:r>
    </w:p>
    <w:p>
      <w:r>
        <w:rPr>
          <w:rFonts w:ascii="Consolas" w:hAnsi="Consolas"/>
          <w:sz w:val="18"/>
        </w:rPr>
        <w:t>NC_082669.1     74574015                                         ......................  74573994</w:t>
      </w:r>
    </w:p>
    <w:p>
      <w:r>
        <w:rPr>
          <w:rFonts w:ascii="Consolas" w:hAnsi="Consolas"/>
          <w:sz w:val="18"/>
        </w:rPr>
        <w:t>NC_082669.1     75615547                                         ......................  75615568</w:t>
      </w:r>
    </w:p>
    <w:p>
      <w:r>
        <w:rPr>
          <w:rFonts w:ascii="Consolas" w:hAnsi="Consolas"/>
          <w:sz w:val="18"/>
        </w:rPr>
        <w:t>NC_082669.1     75784988                                    ...-.......................  75784963</w:t>
      </w:r>
    </w:p>
    <w:p>
      <w:r>
        <w:rPr>
          <w:rFonts w:ascii="Consolas" w:hAnsi="Consolas"/>
          <w:sz w:val="18"/>
        </w:rPr>
        <w:t>NC_082669.1     75808306                                         ......................  75808327</w:t>
      </w:r>
    </w:p>
    <w:p>
      <w:r>
        <w:rPr>
          <w:rFonts w:ascii="Consolas" w:hAnsi="Consolas"/>
          <w:sz w:val="18"/>
        </w:rPr>
        <w:t>NC_082669.1     76197880                                        .......................  76197858</w:t>
      </w:r>
    </w:p>
    <w:p>
      <w:r>
        <w:rPr>
          <w:rFonts w:ascii="Consolas" w:hAnsi="Consolas"/>
          <w:sz w:val="18"/>
        </w:rPr>
        <w:t>NC_082669.1     76260065                                         ......................  76260086</w:t>
      </w:r>
    </w:p>
    <w:p>
      <w:r>
        <w:rPr>
          <w:rFonts w:ascii="Consolas" w:hAnsi="Consolas"/>
          <w:sz w:val="18"/>
        </w:rPr>
        <w:t>NC_082669.1     77442764                                         ......................  77442743</w:t>
      </w:r>
    </w:p>
    <w:p>
      <w:r>
        <w:rPr>
          <w:rFonts w:ascii="Consolas" w:hAnsi="Consolas"/>
          <w:sz w:val="18"/>
        </w:rPr>
        <w:t>NC_082669.1     77642766                                         ......................  77642787</w:t>
      </w:r>
    </w:p>
    <w:p>
      <w:r>
        <w:rPr>
          <w:rFonts w:ascii="Consolas" w:hAnsi="Consolas"/>
          <w:sz w:val="18"/>
        </w:rPr>
        <w:t>NC_082669.1     80739919                                         ......................  80739898</w:t>
      </w:r>
    </w:p>
    <w:p>
      <w:r>
        <w:rPr>
          <w:rFonts w:ascii="Consolas" w:hAnsi="Consolas"/>
          <w:sz w:val="18"/>
        </w:rPr>
        <w:t>NC_082669.1     80741263                                         ......................  80741284</w:t>
      </w:r>
    </w:p>
    <w:p>
      <w:r>
        <w:rPr>
          <w:rFonts w:ascii="Consolas" w:hAnsi="Consolas"/>
          <w:sz w:val="18"/>
        </w:rPr>
        <w:t>NC_082669.1     80802513                                        .......................  80802491</w:t>
      </w:r>
    </w:p>
    <w:p>
      <w:r>
        <w:rPr>
          <w:rFonts w:ascii="Consolas" w:hAnsi="Consolas"/>
          <w:sz w:val="18"/>
        </w:rPr>
        <w:t>NC_082669.1     82165563                                         ......................  82165584</w:t>
      </w:r>
    </w:p>
    <w:p>
      <w:r>
        <w:rPr>
          <w:rFonts w:ascii="Consolas" w:hAnsi="Consolas"/>
          <w:sz w:val="18"/>
        </w:rPr>
        <w:t>NC_082669.1     82197128                                        .......................  82197150</w:t>
      </w:r>
    </w:p>
    <w:p>
      <w:r>
        <w:rPr>
          <w:rFonts w:ascii="Consolas" w:hAnsi="Consolas"/>
          <w:sz w:val="18"/>
        </w:rPr>
        <w:t>NC_082669.1     82526868                                         ......................  82526889</w:t>
      </w:r>
    </w:p>
    <w:p>
      <w:r>
        <w:rPr>
          <w:rFonts w:ascii="Consolas" w:hAnsi="Consolas"/>
          <w:sz w:val="18"/>
        </w:rPr>
        <w:t>NC_082669.1     82637207                                        .......................  82637185</w:t>
      </w:r>
    </w:p>
    <w:p>
      <w:r>
        <w:rPr>
          <w:rFonts w:ascii="Consolas" w:hAnsi="Consolas"/>
          <w:sz w:val="18"/>
        </w:rPr>
        <w:t>NC_082669.1     82655567                                         ......................  82655546</w:t>
      </w:r>
    </w:p>
    <w:p>
      <w:r>
        <w:rPr>
          <w:rFonts w:ascii="Consolas" w:hAnsi="Consolas"/>
          <w:sz w:val="18"/>
        </w:rPr>
        <w:t>NC_082669.1     82830982                                        .......................  82831004</w:t>
      </w:r>
    </w:p>
    <w:p>
      <w:r>
        <w:rPr>
          <w:rFonts w:ascii="Consolas" w:hAnsi="Consolas"/>
          <w:sz w:val="18"/>
        </w:rPr>
        <w:t>NC_082669.1     83328186                                         ......................  83328165</w:t>
      </w:r>
    </w:p>
    <w:p>
      <w:r>
        <w:rPr>
          <w:rFonts w:ascii="Consolas" w:hAnsi="Consolas"/>
          <w:sz w:val="18"/>
        </w:rPr>
        <w:t>NC_082669.1     84442195                                         ......................  84442174</w:t>
      </w:r>
    </w:p>
    <w:p>
      <w:r>
        <w:rPr>
          <w:rFonts w:ascii="Consolas" w:hAnsi="Consolas"/>
          <w:sz w:val="18"/>
        </w:rPr>
        <w:t>NC_082669.1     84837029                                        .......................  84837007</w:t>
      </w:r>
    </w:p>
    <w:p>
      <w:r>
        <w:rPr>
          <w:rFonts w:ascii="Consolas" w:hAnsi="Consolas"/>
          <w:sz w:val="18"/>
        </w:rPr>
        <w:t>NC_082669.1     84899417                                         ......................  84899438</w:t>
      </w:r>
    </w:p>
    <w:p>
      <w:r>
        <w:rPr>
          <w:rFonts w:ascii="Consolas" w:hAnsi="Consolas"/>
          <w:sz w:val="18"/>
        </w:rPr>
        <w:t>NC_082669.1     84977103                                         ......................  84977082</w:t>
      </w:r>
    </w:p>
    <w:p>
      <w:r>
        <w:rPr>
          <w:rFonts w:ascii="Consolas" w:hAnsi="Consolas"/>
          <w:sz w:val="18"/>
        </w:rPr>
        <w:t>NC_082669.1     85023078                                        .......................  85023056</w:t>
      </w:r>
    </w:p>
    <w:p>
      <w:r>
        <w:rPr>
          <w:rFonts w:ascii="Consolas" w:hAnsi="Consolas"/>
          <w:sz w:val="18"/>
        </w:rPr>
        <w:t>NC_082669.1     85318747                                        .......................  85318769</w:t>
      </w:r>
    </w:p>
    <w:p>
      <w:r>
        <w:rPr>
          <w:rFonts w:ascii="Consolas" w:hAnsi="Consolas"/>
          <w:sz w:val="18"/>
        </w:rPr>
        <w:t>NC_082669.1     86085756                                    ...-.......................  86085731</w:t>
      </w:r>
    </w:p>
    <w:p>
      <w:r>
        <w:rPr>
          <w:rFonts w:ascii="Consolas" w:hAnsi="Consolas"/>
          <w:sz w:val="18"/>
        </w:rPr>
        <w:t>NC_082669.1     86495591                                         ......................  86495570</w:t>
      </w:r>
    </w:p>
    <w:p>
      <w:r>
        <w:rPr>
          <w:rFonts w:ascii="Consolas" w:hAnsi="Consolas"/>
          <w:sz w:val="18"/>
        </w:rPr>
        <w:t>NC_082669.1     86643686                                         ......................  86643707</w:t>
      </w:r>
    </w:p>
    <w:p>
      <w:r>
        <w:rPr>
          <w:rFonts w:ascii="Consolas" w:hAnsi="Consolas"/>
          <w:sz w:val="18"/>
        </w:rPr>
        <w:t>NC_082669.1     87128250                                         ......................  87128271</w:t>
      </w:r>
    </w:p>
    <w:p>
      <w:r>
        <w:rPr>
          <w:rFonts w:ascii="Consolas" w:hAnsi="Consolas"/>
          <w:sz w:val="18"/>
        </w:rPr>
        <w:t>NC_082669.1     87405904                                         ......................  87405883</w:t>
      </w:r>
    </w:p>
    <w:p>
      <w:r>
        <w:rPr>
          <w:rFonts w:ascii="Consolas" w:hAnsi="Consolas"/>
          <w:sz w:val="18"/>
        </w:rPr>
        <w:t>NC_082669.1     87410754                                         ......................  87410775</w:t>
      </w:r>
    </w:p>
    <w:p>
      <w:r>
        <w:rPr>
          <w:rFonts w:ascii="Consolas" w:hAnsi="Consolas"/>
          <w:sz w:val="18"/>
        </w:rPr>
        <w:t>NC_082669.1     87935703                                         ......................  87935682</w:t>
      </w:r>
    </w:p>
    <w:p>
      <w:r>
        <w:rPr>
          <w:rFonts w:ascii="Consolas" w:hAnsi="Consolas"/>
          <w:sz w:val="18"/>
        </w:rPr>
        <w:t>NC_082669.1     88840102                                         ......................  88840123</w:t>
      </w:r>
    </w:p>
    <w:p>
      <w:r>
        <w:rPr>
          <w:rFonts w:ascii="Consolas" w:hAnsi="Consolas"/>
          <w:sz w:val="18"/>
        </w:rPr>
        <w:t>NC_082669.1     89217820                                         ......................  89217841</w:t>
      </w:r>
    </w:p>
    <w:p>
      <w:r>
        <w:rPr>
          <w:rFonts w:ascii="Consolas" w:hAnsi="Consolas"/>
          <w:sz w:val="18"/>
        </w:rPr>
        <w:t>NC_082669.1     89748987                                         ......................  89748966</w:t>
      </w:r>
    </w:p>
    <w:p>
      <w:r>
        <w:rPr>
          <w:rFonts w:ascii="Consolas" w:hAnsi="Consolas"/>
          <w:sz w:val="18"/>
        </w:rPr>
        <w:t>NC_082669.1     90100334                                         ......................  90100313</w:t>
      </w:r>
    </w:p>
    <w:p>
      <w:r>
        <w:rPr>
          <w:rFonts w:ascii="Consolas" w:hAnsi="Consolas"/>
          <w:sz w:val="18"/>
        </w:rPr>
        <w:t>NC_082669.1     90116104                                         ......................  90116125</w:t>
      </w:r>
    </w:p>
    <w:p>
      <w:r>
        <w:rPr>
          <w:rFonts w:ascii="Consolas" w:hAnsi="Consolas"/>
          <w:sz w:val="18"/>
        </w:rPr>
        <w:t>NC_082669.1     90304759                                         ......................  90304738</w:t>
      </w:r>
    </w:p>
    <w:p>
      <w:r>
        <w:rPr>
          <w:rFonts w:ascii="Consolas" w:hAnsi="Consolas"/>
          <w:sz w:val="18"/>
        </w:rPr>
        <w:t>NC_082669.1     90817672                                         ......................  90817651</w:t>
      </w:r>
    </w:p>
    <w:p>
      <w:r>
        <w:rPr>
          <w:rFonts w:ascii="Consolas" w:hAnsi="Consolas"/>
          <w:sz w:val="18"/>
        </w:rPr>
        <w:t>NC_082669.1     90893510                                          .....................  90893530</w:t>
      </w:r>
    </w:p>
    <w:p>
      <w:r>
        <w:rPr>
          <w:rFonts w:ascii="Consolas" w:hAnsi="Consolas"/>
          <w:sz w:val="18"/>
        </w:rPr>
        <w:t>NC_082669.1     91378358                                         ......................  91378379</w:t>
      </w:r>
    </w:p>
    <w:p>
      <w:r>
        <w:rPr>
          <w:rFonts w:ascii="Consolas" w:hAnsi="Consolas"/>
          <w:sz w:val="18"/>
        </w:rPr>
        <w:t>NC_082669.1     91583730                                        .......................  91583708</w:t>
      </w:r>
    </w:p>
    <w:p>
      <w:r>
        <w:rPr>
          <w:rFonts w:ascii="Consolas" w:hAnsi="Consolas"/>
          <w:sz w:val="18"/>
        </w:rPr>
        <w:t>NC_082669.1     91727548                                         ......................  91727569</w:t>
      </w:r>
    </w:p>
    <w:p>
      <w:r>
        <w:rPr>
          <w:rFonts w:ascii="Consolas" w:hAnsi="Consolas"/>
          <w:sz w:val="18"/>
        </w:rPr>
        <w:t>NC_082669.1     91826673                                         ......................  91826694</w:t>
      </w:r>
    </w:p>
    <w:p>
      <w:r>
        <w:rPr>
          <w:rFonts w:ascii="Consolas" w:hAnsi="Consolas"/>
          <w:sz w:val="18"/>
        </w:rPr>
        <w:t>NC_082669.1     92334754                                           ....................  92334773</w:t>
      </w:r>
    </w:p>
    <w:p>
      <w:r>
        <w:rPr>
          <w:rFonts w:ascii="Consolas" w:hAnsi="Consolas"/>
          <w:sz w:val="18"/>
        </w:rPr>
        <w:t>NC_082669.1     92728602                                        .......................  92728624</w:t>
      </w:r>
    </w:p>
    <w:p>
      <w:r>
        <w:rPr>
          <w:rFonts w:ascii="Consolas" w:hAnsi="Consolas"/>
          <w:sz w:val="18"/>
        </w:rPr>
        <w:t>NC_082669.1     92779356                                         ......................  92779377</w:t>
      </w:r>
    </w:p>
    <w:p>
      <w:r>
        <w:rPr>
          <w:rFonts w:ascii="Consolas" w:hAnsi="Consolas"/>
          <w:sz w:val="18"/>
        </w:rPr>
        <w:t>NC_082669.1     92986159                                         ......................  92986180</w:t>
      </w:r>
    </w:p>
    <w:p>
      <w:r>
        <w:rPr>
          <w:rFonts w:ascii="Consolas" w:hAnsi="Consolas"/>
          <w:sz w:val="18"/>
        </w:rPr>
        <w:t>NC_082669.1     93187619                                        .......................  93187641</w:t>
      </w:r>
    </w:p>
    <w:p>
      <w:r>
        <w:rPr>
          <w:rFonts w:ascii="Consolas" w:hAnsi="Consolas"/>
          <w:sz w:val="18"/>
        </w:rPr>
        <w:t>NC_082669.1     93418341                                           ....................  93418322</w:t>
      </w:r>
    </w:p>
    <w:p>
      <w:r>
        <w:rPr>
          <w:rFonts w:ascii="Consolas" w:hAnsi="Consolas"/>
          <w:sz w:val="18"/>
        </w:rPr>
        <w:t>NC_082669.1     93809461                                         ......................  93809482</w:t>
      </w:r>
    </w:p>
    <w:p>
      <w:r>
        <w:rPr>
          <w:rFonts w:ascii="Consolas" w:hAnsi="Consolas"/>
          <w:sz w:val="18"/>
        </w:rPr>
        <w:t>NC_082669.1     93927609                                         ......................  93927588</w:t>
      </w:r>
    </w:p>
    <w:p>
      <w:r>
        <w:rPr>
          <w:rFonts w:ascii="Consolas" w:hAnsi="Consolas"/>
          <w:sz w:val="18"/>
        </w:rPr>
        <w:t>NC_082669.1     94059755                                         ......................  94059776</w:t>
      </w:r>
    </w:p>
    <w:p>
      <w:r>
        <w:rPr>
          <w:rFonts w:ascii="Consolas" w:hAnsi="Consolas"/>
          <w:sz w:val="18"/>
        </w:rPr>
        <w:t>NC_082669.1     94197822                                          .....................  94197802</w:t>
      </w:r>
    </w:p>
    <w:p>
      <w:r>
        <w:rPr>
          <w:rFonts w:ascii="Consolas" w:hAnsi="Consolas"/>
          <w:sz w:val="18"/>
        </w:rPr>
        <w:t>NC_082669.1     94228780                                        .......................  94228802</w:t>
      </w:r>
    </w:p>
    <w:p>
      <w:r>
        <w:rPr>
          <w:rFonts w:ascii="Consolas" w:hAnsi="Consolas"/>
          <w:sz w:val="18"/>
        </w:rPr>
        <w:t>NC_082669.1     94557220                                         ......................  94557199</w:t>
      </w:r>
    </w:p>
    <w:p>
      <w:r>
        <w:rPr>
          <w:rFonts w:ascii="Consolas" w:hAnsi="Consolas"/>
          <w:sz w:val="18"/>
        </w:rPr>
        <w:t>NC_082669.1     94772248                                        .......................  94772270</w:t>
      </w:r>
    </w:p>
    <w:p>
      <w:r>
        <w:rPr>
          <w:rFonts w:ascii="Consolas" w:hAnsi="Consolas"/>
          <w:sz w:val="18"/>
        </w:rPr>
        <w:t>NC_082669.1     95185569                                        .......................  95185547</w:t>
      </w:r>
    </w:p>
    <w:p>
      <w:r>
        <w:rPr>
          <w:rFonts w:ascii="Consolas" w:hAnsi="Consolas"/>
          <w:sz w:val="18"/>
        </w:rPr>
        <w:t>NC_082669.1     95464432                                         ......................  95464411</w:t>
      </w:r>
    </w:p>
    <w:p>
      <w:r>
        <w:rPr>
          <w:rFonts w:ascii="Consolas" w:hAnsi="Consolas"/>
          <w:sz w:val="18"/>
        </w:rPr>
        <w:t>NC_082669.1     96284208                                         ......................  96284229</w:t>
      </w:r>
    </w:p>
    <w:p>
      <w:r>
        <w:rPr>
          <w:rFonts w:ascii="Consolas" w:hAnsi="Consolas"/>
          <w:sz w:val="18"/>
        </w:rPr>
        <w:t>NC_082669.1     96616959                                        .......................  96616981</w:t>
      </w:r>
    </w:p>
    <w:p>
      <w:r>
        <w:rPr>
          <w:rFonts w:ascii="Consolas" w:hAnsi="Consolas"/>
          <w:sz w:val="18"/>
        </w:rPr>
        <w:t>NC_082669.1     96833357                                         ......................  96833336</w:t>
      </w:r>
    </w:p>
    <w:p>
      <w:r>
        <w:rPr>
          <w:rFonts w:ascii="Consolas" w:hAnsi="Consolas"/>
          <w:sz w:val="18"/>
        </w:rPr>
        <w:t>NC_082669.1     96945995                                        .......................  96945973</w:t>
      </w:r>
    </w:p>
    <w:p>
      <w:r>
        <w:rPr>
          <w:rFonts w:ascii="Consolas" w:hAnsi="Consolas"/>
          <w:sz w:val="18"/>
        </w:rPr>
        <w:t>NC_082669.1     97084033                                         ......................  97084054</w:t>
      </w:r>
    </w:p>
    <w:p>
      <w:r>
        <w:rPr>
          <w:rFonts w:ascii="Consolas" w:hAnsi="Consolas"/>
          <w:sz w:val="18"/>
        </w:rPr>
        <w:t>NC_082669.1     98243244                                         ......................  98243265</w:t>
      </w:r>
    </w:p>
    <w:p>
      <w:r>
        <w:rPr>
          <w:rFonts w:ascii="Consolas" w:hAnsi="Consolas"/>
          <w:sz w:val="18"/>
        </w:rPr>
        <w:t>NC_082669.1     98271836                                        .......................  98271858</w:t>
      </w:r>
    </w:p>
    <w:p>
      <w:r>
        <w:rPr>
          <w:rFonts w:ascii="Consolas" w:hAnsi="Consolas"/>
          <w:sz w:val="18"/>
        </w:rPr>
        <w:t>NC_082669.1     99108217                                         ......................  99108238</w:t>
      </w:r>
    </w:p>
    <w:p>
      <w:r>
        <w:rPr>
          <w:rFonts w:ascii="Consolas" w:hAnsi="Consolas"/>
          <w:sz w:val="18"/>
        </w:rPr>
        <w:t>NC_082669.1     99565405                                         ......................  99565384</w:t>
      </w:r>
    </w:p>
    <w:p>
      <w:r>
        <w:rPr>
          <w:rFonts w:ascii="Consolas" w:hAnsi="Consolas"/>
          <w:sz w:val="18"/>
        </w:rPr>
        <w:t>NC_082669.1     100339615                                        ......................  100339594</w:t>
      </w:r>
    </w:p>
    <w:p>
      <w:r>
        <w:rPr>
          <w:rFonts w:ascii="Consolas" w:hAnsi="Consolas"/>
          <w:sz w:val="18"/>
        </w:rPr>
        <w:t>NC_082669.1     100630803                                       .......................  100630781</w:t>
      </w:r>
    </w:p>
    <w:p>
      <w:r>
        <w:rPr>
          <w:rFonts w:ascii="Consolas" w:hAnsi="Consolas"/>
          <w:sz w:val="18"/>
        </w:rPr>
        <w:t>NC_082669.1     100832634                                        ......................  100832613</w:t>
      </w:r>
    </w:p>
    <w:p>
      <w:r>
        <w:rPr>
          <w:rFonts w:ascii="Consolas" w:hAnsi="Consolas"/>
          <w:sz w:val="18"/>
        </w:rPr>
        <w:t>NC_082669.1     100931406                                       .......................  100931428</w:t>
      </w:r>
    </w:p>
    <w:p>
      <w:r>
        <w:rPr>
          <w:rFonts w:ascii="Consolas" w:hAnsi="Consolas"/>
          <w:sz w:val="18"/>
        </w:rPr>
        <w:t>NC_082669.1     101124448                                        ......................  101124427</w:t>
      </w:r>
    </w:p>
    <w:p>
      <w:r>
        <w:rPr>
          <w:rFonts w:ascii="Consolas" w:hAnsi="Consolas"/>
          <w:sz w:val="18"/>
        </w:rPr>
        <w:t>NC_082669.1     101145104                                        ......................  101145083</w:t>
      </w:r>
    </w:p>
    <w:p>
      <w:r>
        <w:rPr>
          <w:rFonts w:ascii="Consolas" w:hAnsi="Consolas"/>
          <w:sz w:val="18"/>
        </w:rPr>
        <w:t>NC_082669.1     101352017                                        ......................  101351996</w:t>
      </w:r>
    </w:p>
    <w:p>
      <w:r>
        <w:rPr>
          <w:rFonts w:ascii="Consolas" w:hAnsi="Consolas"/>
          <w:sz w:val="18"/>
        </w:rPr>
        <w:t>NC_082669.1     101756655                                        ......................  101756676</w:t>
      </w:r>
    </w:p>
    <w:p>
      <w:r>
        <w:rPr>
          <w:rFonts w:ascii="Consolas" w:hAnsi="Consolas"/>
          <w:sz w:val="18"/>
        </w:rPr>
        <w:t>NC_082669.1     102359547                                        ......................  102359526</w:t>
      </w:r>
    </w:p>
    <w:p>
      <w:r>
        <w:rPr>
          <w:rFonts w:ascii="Consolas" w:hAnsi="Consolas"/>
          <w:sz w:val="18"/>
        </w:rPr>
        <w:t>NC_082669.1     102467375                                        ......................  102467354</w:t>
      </w:r>
    </w:p>
    <w:p>
      <w:r>
        <w:rPr>
          <w:rFonts w:ascii="Consolas" w:hAnsi="Consolas"/>
          <w:sz w:val="18"/>
        </w:rPr>
        <w:t>NC_082669.1     102770056                                       .......................  102770078</w:t>
      </w:r>
    </w:p>
    <w:p>
      <w:r>
        <w:rPr>
          <w:rFonts w:ascii="Consolas" w:hAnsi="Consolas"/>
          <w:sz w:val="18"/>
        </w:rPr>
        <w:t>NC_082669.1     103054605                                        ......................  103054626</w:t>
      </w:r>
    </w:p>
    <w:p>
      <w:r>
        <w:rPr>
          <w:rFonts w:ascii="Consolas" w:hAnsi="Consolas"/>
          <w:sz w:val="18"/>
        </w:rPr>
        <w:t>NC_082669.1     103257809                                        ......................  103257788</w:t>
      </w:r>
    </w:p>
    <w:p>
      <w:r>
        <w:rPr>
          <w:rFonts w:ascii="Consolas" w:hAnsi="Consolas"/>
          <w:sz w:val="18"/>
        </w:rPr>
        <w:t>NC_082669.1     103273636                                         .....................  103273656</w:t>
      </w:r>
    </w:p>
    <w:p>
      <w:r>
        <w:rPr>
          <w:rFonts w:ascii="Consolas" w:hAnsi="Consolas"/>
          <w:sz w:val="18"/>
        </w:rPr>
        <w:t>NC_082669.1     103339946                                        ......................  103339925</w:t>
      </w:r>
    </w:p>
    <w:p>
      <w:r>
        <w:rPr>
          <w:rFonts w:ascii="Consolas" w:hAnsi="Consolas"/>
          <w:sz w:val="18"/>
        </w:rPr>
        <w:t>NC_082669.1     105160576                                        ......................  105160597</w:t>
      </w:r>
    </w:p>
    <w:p>
      <w:r>
        <w:rPr>
          <w:rFonts w:ascii="Consolas" w:hAnsi="Consolas"/>
          <w:sz w:val="18"/>
        </w:rPr>
        <w:t>NC_082669.1     105261119                                        ......................  105261140</w:t>
      </w:r>
    </w:p>
    <w:p>
      <w:r>
        <w:rPr>
          <w:rFonts w:ascii="Consolas" w:hAnsi="Consolas"/>
          <w:sz w:val="18"/>
        </w:rPr>
        <w:t>NC_082669.1     106178903                                        ......................  106178882</w:t>
      </w:r>
    </w:p>
    <w:p>
      <w:r>
        <w:rPr>
          <w:rFonts w:ascii="Consolas" w:hAnsi="Consolas"/>
          <w:sz w:val="18"/>
        </w:rPr>
        <w:t>NC_082669.1     106400040                                        ......................  106400019</w:t>
      </w:r>
    </w:p>
    <w:p>
      <w:r>
        <w:rPr>
          <w:rFonts w:ascii="Consolas" w:hAnsi="Consolas"/>
          <w:sz w:val="18"/>
        </w:rPr>
        <w:t>NC_082669.1     106605598                                        ......................  106605619</w:t>
      </w:r>
    </w:p>
    <w:p>
      <w:r>
        <w:rPr>
          <w:rFonts w:ascii="Consolas" w:hAnsi="Consolas"/>
          <w:sz w:val="18"/>
        </w:rPr>
        <w:t>NC_082669.1     106803321                                        ......................  106803300</w:t>
      </w:r>
    </w:p>
    <w:p>
      <w:r>
        <w:rPr>
          <w:rFonts w:ascii="Consolas" w:hAnsi="Consolas"/>
          <w:sz w:val="18"/>
        </w:rPr>
        <w:t>NC_082669.1     107027222                                       .......................  107027200</w:t>
      </w:r>
    </w:p>
    <w:p>
      <w:r>
        <w:rPr>
          <w:rFonts w:ascii="Consolas" w:hAnsi="Consolas"/>
          <w:sz w:val="18"/>
        </w:rPr>
        <w:t>NC_082669.1     107161794                                        ......................  107161773</w:t>
      </w:r>
    </w:p>
    <w:p>
      <w:r>
        <w:rPr>
          <w:rFonts w:ascii="Consolas" w:hAnsi="Consolas"/>
          <w:sz w:val="18"/>
        </w:rPr>
        <w:t>NC_082669.1     107440865                                        ......................  107440844</w:t>
      </w:r>
    </w:p>
    <w:p>
      <w:r>
        <w:rPr>
          <w:rFonts w:ascii="Consolas" w:hAnsi="Consolas"/>
          <w:sz w:val="18"/>
        </w:rPr>
        <w:t>NC_082669.1     107708054                                        ......................  107708033</w:t>
      </w:r>
    </w:p>
    <w:p>
      <w:r>
        <w:rPr>
          <w:rFonts w:ascii="Consolas" w:hAnsi="Consolas"/>
          <w:sz w:val="18"/>
        </w:rPr>
        <w:t>NC_082669.1     108090461                                         .....................  108090481</w:t>
      </w:r>
    </w:p>
    <w:p>
      <w:r>
        <w:rPr>
          <w:rFonts w:ascii="Consolas" w:hAnsi="Consolas"/>
          <w:sz w:val="18"/>
        </w:rPr>
        <w:t>NC_082669.1     109025204                                        ......................  109025183</w:t>
      </w:r>
    </w:p>
    <w:p>
      <w:r>
        <w:rPr>
          <w:rFonts w:ascii="Consolas" w:hAnsi="Consolas"/>
          <w:sz w:val="18"/>
        </w:rPr>
        <w:t>NC_082669.1     109110325                                        ......................  109110304</w:t>
      </w:r>
    </w:p>
    <w:p>
      <w:r>
        <w:rPr>
          <w:rFonts w:ascii="Consolas" w:hAnsi="Consolas"/>
          <w:sz w:val="18"/>
        </w:rPr>
        <w:t>NC_082669.1     109455194                                       .......................  109455172</w:t>
      </w:r>
    </w:p>
    <w:p>
      <w:r>
        <w:rPr>
          <w:rFonts w:ascii="Consolas" w:hAnsi="Consolas"/>
          <w:sz w:val="18"/>
        </w:rPr>
        <w:t>NC_082669.1     110145891                                        ......................  110145870</w:t>
      </w:r>
    </w:p>
    <w:p>
      <w:r>
        <w:rPr>
          <w:rFonts w:ascii="Consolas" w:hAnsi="Consolas"/>
          <w:sz w:val="18"/>
        </w:rPr>
        <w:t>NC_082669.1     110460536                                        ......................  110460515</w:t>
      </w:r>
    </w:p>
    <w:p>
      <w:r>
        <w:rPr>
          <w:rFonts w:ascii="Consolas" w:hAnsi="Consolas"/>
          <w:sz w:val="18"/>
        </w:rPr>
        <w:t>NC_082669.1     110604830                                        ......................  110604851</w:t>
      </w:r>
    </w:p>
    <w:p>
      <w:r>
        <w:rPr>
          <w:rFonts w:ascii="Consolas" w:hAnsi="Consolas"/>
          <w:sz w:val="18"/>
        </w:rPr>
        <w:t>NC_082669.1     110687354                                        ......................  110687333</w:t>
      </w:r>
    </w:p>
    <w:p>
      <w:r>
        <w:rPr>
          <w:rFonts w:ascii="Consolas" w:hAnsi="Consolas"/>
          <w:sz w:val="18"/>
        </w:rPr>
        <w:t>NC_082669.1     110776554                                       .......................  110776532</w:t>
      </w:r>
    </w:p>
    <w:p>
      <w:r>
        <w:rPr>
          <w:rFonts w:ascii="Consolas" w:hAnsi="Consolas"/>
          <w:sz w:val="18"/>
        </w:rPr>
        <w:t>NC_082669.1     111066990                                       .......................  111067012</w:t>
      </w:r>
    </w:p>
    <w:p>
      <w:r>
        <w:rPr>
          <w:rFonts w:ascii="Consolas" w:hAnsi="Consolas"/>
          <w:sz w:val="18"/>
        </w:rPr>
        <w:t>NC_082669.1     112130209                                       .......................  112130187</w:t>
      </w:r>
    </w:p>
    <w:p>
      <w:r>
        <w:rPr>
          <w:rFonts w:ascii="Consolas" w:hAnsi="Consolas"/>
          <w:sz w:val="18"/>
        </w:rPr>
        <w:t>NC_082669.1     112176777                                        ......................  112176798</w:t>
      </w:r>
    </w:p>
    <w:p>
      <w:r>
        <w:rPr>
          <w:rFonts w:ascii="Consolas" w:hAnsi="Consolas"/>
          <w:sz w:val="18"/>
        </w:rPr>
        <w:t>NC_082669.1     113590804                                        ......................  113590783</w:t>
      </w:r>
    </w:p>
    <w:p>
      <w:r>
        <w:rPr>
          <w:rFonts w:ascii="Consolas" w:hAnsi="Consolas"/>
          <w:sz w:val="18"/>
        </w:rPr>
        <w:t>NC_082669.1     113728799                                        ......................  113728778</w:t>
      </w:r>
    </w:p>
    <w:p>
      <w:r>
        <w:rPr>
          <w:rFonts w:ascii="Consolas" w:hAnsi="Consolas"/>
          <w:sz w:val="18"/>
        </w:rPr>
        <w:t>NC_082673.1     17256135                                         ......................  17256156</w:t>
      </w:r>
    </w:p>
    <w:p>
      <w:r>
        <w:rPr>
          <w:rFonts w:ascii="Consolas" w:hAnsi="Consolas"/>
          <w:sz w:val="18"/>
        </w:rPr>
        <w:t>NC_082673.1     62591191                                         ......................  62591170</w:t>
      </w:r>
    </w:p>
    <w:p>
      <w:r>
        <w:rPr>
          <w:rFonts w:ascii="Consolas" w:hAnsi="Consolas"/>
          <w:sz w:val="18"/>
        </w:rPr>
        <w:t>NC_082673.1     19325475                                         ......................  19325496</w:t>
      </w:r>
    </w:p>
    <w:p>
      <w:r>
        <w:rPr>
          <w:rFonts w:ascii="Consolas" w:hAnsi="Consolas"/>
          <w:sz w:val="18"/>
        </w:rPr>
        <w:t>NC_082673.1     60454031                                         ......................  60454010</w:t>
      </w:r>
    </w:p>
    <w:p>
      <w:r>
        <w:rPr>
          <w:rFonts w:ascii="Consolas" w:hAnsi="Consolas"/>
          <w:sz w:val="18"/>
        </w:rPr>
        <w:t>NC_082673.1     84364112                                ....C..-.......................  84364141</w:t>
      </w:r>
    </w:p>
    <w:p>
      <w:r>
        <w:rPr>
          <w:rFonts w:ascii="Consolas" w:hAnsi="Consolas"/>
          <w:sz w:val="18"/>
        </w:rPr>
        <w:t>NC_082673.1     51866030                                           ....................  51866049</w:t>
      </w:r>
    </w:p>
    <w:p>
      <w:r>
        <w:rPr>
          <w:rFonts w:ascii="Consolas" w:hAnsi="Consolas"/>
          <w:sz w:val="18"/>
        </w:rPr>
        <w:t>NC_082673.1     83421062                               .......G-.......................  83421092</w:t>
      </w:r>
    </w:p>
    <w:p>
      <w:r>
        <w:rPr>
          <w:rFonts w:ascii="Consolas" w:hAnsi="Consolas"/>
          <w:sz w:val="18"/>
        </w:rPr>
        <w:t>NC_082673.1     60670633                                        .......................  60670655</w:t>
      </w:r>
    </w:p>
    <w:p>
      <w:r>
        <w:rPr>
          <w:rFonts w:ascii="Consolas" w:hAnsi="Consolas"/>
          <w:sz w:val="18"/>
        </w:rPr>
        <w:t>NC_082673.1     68324773                                         ......................  68324794</w:t>
      </w:r>
    </w:p>
    <w:p>
      <w:r>
        <w:rPr>
          <w:rFonts w:ascii="Consolas" w:hAnsi="Consolas"/>
          <w:sz w:val="18"/>
        </w:rPr>
        <w:t>NC_082673.1     86262848                                         ......................  86262827</w:t>
      </w:r>
    </w:p>
    <w:p>
      <w:r>
        <w:rPr>
          <w:rFonts w:ascii="Consolas" w:hAnsi="Consolas"/>
          <w:sz w:val="18"/>
        </w:rPr>
        <w:t>NC_082673.1     14749009                                         ......................  14749030</w:t>
      </w:r>
    </w:p>
    <w:p>
      <w:r>
        <w:rPr>
          <w:rFonts w:ascii="Consolas" w:hAnsi="Consolas"/>
          <w:sz w:val="18"/>
        </w:rPr>
        <w:t>NC_082673.1     18843293                                         ......................  18843272</w:t>
      </w:r>
    </w:p>
    <w:p>
      <w:r>
        <w:rPr>
          <w:rFonts w:ascii="Consolas" w:hAnsi="Consolas"/>
          <w:sz w:val="18"/>
        </w:rPr>
        <w:t>NC_082673.1     18951995                                         ......................  18951974</w:t>
      </w:r>
    </w:p>
    <w:p>
      <w:r>
        <w:rPr>
          <w:rFonts w:ascii="Consolas" w:hAnsi="Consolas"/>
          <w:sz w:val="18"/>
        </w:rPr>
        <w:t>NC_082673.1     71306584                                     ..-.......................  71306560</w:t>
      </w:r>
    </w:p>
    <w:p>
      <w:r>
        <w:rPr>
          <w:rFonts w:ascii="Consolas" w:hAnsi="Consolas"/>
          <w:sz w:val="18"/>
        </w:rPr>
        <w:t>NC_082673.1     73194709                                         ......................  73194688</w:t>
      </w:r>
    </w:p>
    <w:p>
      <w:r>
        <w:rPr>
          <w:rFonts w:ascii="Consolas" w:hAnsi="Consolas"/>
          <w:sz w:val="18"/>
        </w:rPr>
        <w:t>NC_082673.1     73356628                                        .......................  73356606</w:t>
      </w:r>
    </w:p>
    <w:p>
      <w:r>
        <w:rPr>
          <w:rFonts w:ascii="Consolas" w:hAnsi="Consolas"/>
          <w:sz w:val="18"/>
        </w:rPr>
        <w:t>NC_082673.1     87517730                                        .......................  87517708</w:t>
      </w:r>
    </w:p>
    <w:p>
      <w:r>
        <w:rPr>
          <w:rFonts w:ascii="Consolas" w:hAnsi="Consolas"/>
          <w:sz w:val="18"/>
        </w:rPr>
        <w:t>NC_082673.1     2794255                                          ......................  2794234</w:t>
      </w:r>
    </w:p>
    <w:p>
      <w:r>
        <w:rPr>
          <w:rFonts w:ascii="Consolas" w:hAnsi="Consolas"/>
          <w:sz w:val="18"/>
        </w:rPr>
        <w:t>NC_082673.1     6817904                                         .......................  6817926</w:t>
      </w:r>
    </w:p>
    <w:p>
      <w:r>
        <w:rPr>
          <w:rFonts w:ascii="Consolas" w:hAnsi="Consolas"/>
          <w:sz w:val="18"/>
        </w:rPr>
        <w:t>NC_082673.1     20697780                                   ....-.......................  20697754</w:t>
      </w:r>
    </w:p>
    <w:p>
      <w:r>
        <w:rPr>
          <w:rFonts w:ascii="Consolas" w:hAnsi="Consolas"/>
          <w:sz w:val="18"/>
        </w:rPr>
        <w:t>NC_082673.1     21865446                                         ......................  21865425</w:t>
      </w:r>
    </w:p>
    <w:p>
      <w:r>
        <w:rPr>
          <w:rFonts w:ascii="Consolas" w:hAnsi="Consolas"/>
          <w:sz w:val="18"/>
        </w:rPr>
        <w:t>NC_082673.1     22926896                                         ......................  22926917</w:t>
      </w:r>
    </w:p>
    <w:p>
      <w:r>
        <w:rPr>
          <w:rFonts w:ascii="Consolas" w:hAnsi="Consolas"/>
          <w:sz w:val="18"/>
        </w:rPr>
        <w:t>NC_082673.1     63821019                                         ......................  63820998</w:t>
      </w:r>
    </w:p>
    <w:p>
      <w:r>
        <w:rPr>
          <w:rFonts w:ascii="Consolas" w:hAnsi="Consolas"/>
          <w:sz w:val="18"/>
        </w:rPr>
        <w:t>NC_082673.1     64543430                                         ......................  64543409</w:t>
      </w:r>
    </w:p>
    <w:p>
      <w:r>
        <w:rPr>
          <w:rFonts w:ascii="Consolas" w:hAnsi="Consolas"/>
          <w:sz w:val="18"/>
        </w:rPr>
        <w:t>NC_082673.1     70404054                                         ......................  70404075</w:t>
      </w:r>
    </w:p>
    <w:p>
      <w:r>
        <w:rPr>
          <w:rFonts w:ascii="Consolas" w:hAnsi="Consolas"/>
          <w:sz w:val="18"/>
        </w:rPr>
        <w:t>NC_082673.1     7479343                                          ......................  7479364</w:t>
      </w:r>
    </w:p>
    <w:p>
      <w:r>
        <w:rPr>
          <w:rFonts w:ascii="Consolas" w:hAnsi="Consolas"/>
          <w:sz w:val="18"/>
        </w:rPr>
        <w:t>NC_082673.1     10560619                                         ......................  10560640</w:t>
      </w:r>
    </w:p>
    <w:p>
      <w:r>
        <w:rPr>
          <w:rFonts w:ascii="Consolas" w:hAnsi="Consolas"/>
          <w:sz w:val="18"/>
        </w:rPr>
        <w:t>NC_082673.1     30994639                                        .......................  30994617</w:t>
      </w:r>
    </w:p>
    <w:p>
      <w:r>
        <w:rPr>
          <w:rFonts w:ascii="Consolas" w:hAnsi="Consolas"/>
          <w:sz w:val="18"/>
        </w:rPr>
        <w:t>NC_082673.1     50473549                                        .......................  50473527</w:t>
      </w:r>
    </w:p>
    <w:p>
      <w:r>
        <w:rPr>
          <w:rFonts w:ascii="Consolas" w:hAnsi="Consolas"/>
          <w:sz w:val="18"/>
        </w:rPr>
        <w:t>NC_082673.1     51635065                                          .....................  51635085</w:t>
      </w:r>
    </w:p>
    <w:p>
      <w:r>
        <w:rPr>
          <w:rFonts w:ascii="Consolas" w:hAnsi="Consolas"/>
          <w:sz w:val="18"/>
        </w:rPr>
        <w:t>NC_082673.1     53860387                                         ......................  53860408</w:t>
      </w:r>
    </w:p>
    <w:p>
      <w:r>
        <w:rPr>
          <w:rFonts w:ascii="Consolas" w:hAnsi="Consolas"/>
          <w:sz w:val="18"/>
        </w:rPr>
        <w:t>NC_082673.1     54033543                                          .....................  54033563</w:t>
      </w:r>
    </w:p>
    <w:p>
      <w:r>
        <w:rPr>
          <w:rFonts w:ascii="Consolas" w:hAnsi="Consolas"/>
          <w:sz w:val="18"/>
        </w:rPr>
        <w:t>NC_082673.1     68877546                                         ......................  68877525</w:t>
      </w:r>
    </w:p>
    <w:p>
      <w:r>
        <w:rPr>
          <w:rFonts w:ascii="Consolas" w:hAnsi="Consolas"/>
          <w:sz w:val="18"/>
        </w:rPr>
        <w:t>NC_082673.1     72506913                                         ......................  72506934</w:t>
      </w:r>
    </w:p>
    <w:p>
      <w:r>
        <w:rPr>
          <w:rFonts w:ascii="Consolas" w:hAnsi="Consolas"/>
          <w:sz w:val="18"/>
        </w:rPr>
        <w:t>NC_082673.1     74066487                                   ....-.......................  74066461</w:t>
      </w:r>
    </w:p>
    <w:p>
      <w:r>
        <w:rPr>
          <w:rFonts w:ascii="Consolas" w:hAnsi="Consolas"/>
          <w:sz w:val="18"/>
        </w:rPr>
        <w:t>NC_082673.1     77573242                                         ......................  77573221</w:t>
      </w:r>
    </w:p>
    <w:p>
      <w:r>
        <w:rPr>
          <w:rFonts w:ascii="Consolas" w:hAnsi="Consolas"/>
          <w:sz w:val="18"/>
        </w:rPr>
        <w:t>NC_082673.1     81366293                                        .......................  81366315</w:t>
      </w:r>
    </w:p>
    <w:p>
      <w:r>
        <w:rPr>
          <w:rFonts w:ascii="Consolas" w:hAnsi="Consolas"/>
          <w:sz w:val="18"/>
        </w:rPr>
        <w:t>NC_082673.1     82552469                                         ......................  82552448</w:t>
      </w:r>
    </w:p>
    <w:p>
      <w:r>
        <w:rPr>
          <w:rFonts w:ascii="Consolas" w:hAnsi="Consolas"/>
          <w:sz w:val="18"/>
        </w:rPr>
        <w:t>NC_082673.1     83678661                                     ..-.......................  83678637</w:t>
      </w:r>
    </w:p>
    <w:p>
      <w:r>
        <w:rPr>
          <w:rFonts w:ascii="Consolas" w:hAnsi="Consolas"/>
          <w:sz w:val="18"/>
        </w:rPr>
        <w:t>NC_082673.1     85105326                                         ......................  85105305</w:t>
      </w:r>
    </w:p>
    <w:p>
      <w:r>
        <w:rPr>
          <w:rFonts w:ascii="Consolas" w:hAnsi="Consolas"/>
          <w:sz w:val="18"/>
        </w:rPr>
        <w:t>NC_082673.1     2665266                                          ......................  2665287</w:t>
      </w:r>
    </w:p>
    <w:p>
      <w:r>
        <w:rPr>
          <w:rFonts w:ascii="Consolas" w:hAnsi="Consolas"/>
          <w:sz w:val="18"/>
        </w:rPr>
        <w:t>NC_082673.1     3990731                                          ......................  3990710</w:t>
      </w:r>
    </w:p>
    <w:p>
      <w:r>
        <w:rPr>
          <w:rFonts w:ascii="Consolas" w:hAnsi="Consolas"/>
          <w:sz w:val="18"/>
        </w:rPr>
        <w:t>NC_082673.1     11259027                                           ....................  11259046</w:t>
      </w:r>
    </w:p>
    <w:p>
      <w:r>
        <w:rPr>
          <w:rFonts w:ascii="Consolas" w:hAnsi="Consolas"/>
          <w:sz w:val="18"/>
        </w:rPr>
        <w:t>NC_082673.1     11940266                                          .....................  11940246</w:t>
      </w:r>
    </w:p>
    <w:p>
      <w:r>
        <w:rPr>
          <w:rFonts w:ascii="Consolas" w:hAnsi="Consolas"/>
          <w:sz w:val="18"/>
        </w:rPr>
        <w:t>NC_082673.1     11966006                                           ....................  11966025</w:t>
      </w:r>
    </w:p>
    <w:p>
      <w:r>
        <w:rPr>
          <w:rFonts w:ascii="Consolas" w:hAnsi="Consolas"/>
          <w:sz w:val="18"/>
        </w:rPr>
        <w:t>NC_082673.1     12567122                                         ......................  12567101</w:t>
      </w:r>
    </w:p>
    <w:p>
      <w:r>
        <w:rPr>
          <w:rFonts w:ascii="Consolas" w:hAnsi="Consolas"/>
          <w:sz w:val="18"/>
        </w:rPr>
        <w:t>NC_082673.1     13316160                                         ......................  13316181</w:t>
      </w:r>
    </w:p>
    <w:p>
      <w:r>
        <w:rPr>
          <w:rFonts w:ascii="Consolas" w:hAnsi="Consolas"/>
          <w:sz w:val="18"/>
        </w:rPr>
        <w:t>NC_082673.1     13349807                                        .......................  13349829</w:t>
      </w:r>
    </w:p>
    <w:p>
      <w:r>
        <w:rPr>
          <w:rFonts w:ascii="Consolas" w:hAnsi="Consolas"/>
          <w:sz w:val="18"/>
        </w:rPr>
        <w:t>NC_082673.1     14901567                                         ......................  14901546</w:t>
      </w:r>
    </w:p>
    <w:p>
      <w:r>
        <w:rPr>
          <w:rFonts w:ascii="Consolas" w:hAnsi="Consolas"/>
          <w:sz w:val="18"/>
        </w:rPr>
        <w:t>NC_082673.1     15229883                                        .......................  15229861</w:t>
      </w:r>
    </w:p>
    <w:p>
      <w:r>
        <w:rPr>
          <w:rFonts w:ascii="Consolas" w:hAnsi="Consolas"/>
          <w:sz w:val="18"/>
        </w:rPr>
        <w:t>NC_082673.1     17066751                                        .......................  17066729</w:t>
      </w:r>
    </w:p>
    <w:p>
      <w:r>
        <w:rPr>
          <w:rFonts w:ascii="Consolas" w:hAnsi="Consolas"/>
          <w:sz w:val="18"/>
        </w:rPr>
        <w:t>NC_082673.1     17315520                                         ......................  17315499</w:t>
      </w:r>
    </w:p>
    <w:p>
      <w:r>
        <w:rPr>
          <w:rFonts w:ascii="Consolas" w:hAnsi="Consolas"/>
          <w:sz w:val="18"/>
        </w:rPr>
        <w:t>NC_082673.1     17771559                                         ......................  17771580</w:t>
      </w:r>
    </w:p>
    <w:p>
      <w:r>
        <w:rPr>
          <w:rFonts w:ascii="Consolas" w:hAnsi="Consolas"/>
          <w:sz w:val="18"/>
        </w:rPr>
        <w:t>NC_082673.1     19881588                                      .-.......................  19881565</w:t>
      </w:r>
    </w:p>
    <w:p>
      <w:r>
        <w:rPr>
          <w:rFonts w:ascii="Consolas" w:hAnsi="Consolas"/>
          <w:sz w:val="18"/>
        </w:rPr>
        <w:t>NC_082673.1     20720859                                        .......................  20720837</w:t>
      </w:r>
    </w:p>
    <w:p>
      <w:r>
        <w:rPr>
          <w:rFonts w:ascii="Consolas" w:hAnsi="Consolas"/>
          <w:sz w:val="18"/>
        </w:rPr>
        <w:t>NC_082673.1     22143963                                         ......................  22143984</w:t>
      </w:r>
    </w:p>
    <w:p>
      <w:r>
        <w:rPr>
          <w:rFonts w:ascii="Consolas" w:hAnsi="Consolas"/>
          <w:sz w:val="18"/>
        </w:rPr>
        <w:t>NC_082673.1     22297231                                        .......................  22297253</w:t>
      </w:r>
    </w:p>
    <w:p>
      <w:r>
        <w:rPr>
          <w:rFonts w:ascii="Consolas" w:hAnsi="Consolas"/>
          <w:sz w:val="18"/>
        </w:rPr>
        <w:t>NC_082673.1     23621187                                        .......................  23621165</w:t>
      </w:r>
    </w:p>
    <w:p>
      <w:r>
        <w:rPr>
          <w:rFonts w:ascii="Consolas" w:hAnsi="Consolas"/>
          <w:sz w:val="18"/>
        </w:rPr>
        <w:t>NC_082673.1     28929363                                         ......................  28929384</w:t>
      </w:r>
    </w:p>
    <w:p>
      <w:r>
        <w:rPr>
          <w:rFonts w:ascii="Consolas" w:hAnsi="Consolas"/>
          <w:sz w:val="18"/>
        </w:rPr>
        <w:t>NC_082673.1     29107477                                         ......................  29107456</w:t>
      </w:r>
    </w:p>
    <w:p>
      <w:r>
        <w:rPr>
          <w:rFonts w:ascii="Consolas" w:hAnsi="Consolas"/>
          <w:sz w:val="18"/>
        </w:rPr>
        <w:t>NC_082673.1     32315860                                         ......................  32315839</w:t>
      </w:r>
    </w:p>
    <w:p>
      <w:r>
        <w:rPr>
          <w:rFonts w:ascii="Consolas" w:hAnsi="Consolas"/>
          <w:sz w:val="18"/>
        </w:rPr>
        <w:t>NC_082673.1     48260312                                         ......................  48260291</w:t>
      </w:r>
    </w:p>
    <w:p>
      <w:r>
        <w:rPr>
          <w:rFonts w:ascii="Consolas" w:hAnsi="Consolas"/>
          <w:sz w:val="18"/>
        </w:rPr>
        <w:t>NC_082673.1     49201969                                        .......................  49201947</w:t>
      </w:r>
    </w:p>
    <w:p>
      <w:r>
        <w:rPr>
          <w:rFonts w:ascii="Consolas" w:hAnsi="Consolas"/>
          <w:sz w:val="18"/>
        </w:rPr>
        <w:t>NC_082673.1     50605856                                        .......................  50605834</w:t>
      </w:r>
    </w:p>
    <w:p>
      <w:r>
        <w:rPr>
          <w:rFonts w:ascii="Consolas" w:hAnsi="Consolas"/>
          <w:sz w:val="18"/>
        </w:rPr>
        <w:t>NC_082673.1     52130699                                         ......................  52130678</w:t>
      </w:r>
    </w:p>
    <w:p>
      <w:r>
        <w:rPr>
          <w:rFonts w:ascii="Consolas" w:hAnsi="Consolas"/>
          <w:sz w:val="18"/>
        </w:rPr>
        <w:t>NC_082673.1     52212875                                        .......................  52212897</w:t>
      </w:r>
    </w:p>
    <w:p>
      <w:r>
        <w:rPr>
          <w:rFonts w:ascii="Consolas" w:hAnsi="Consolas"/>
          <w:sz w:val="18"/>
        </w:rPr>
        <w:t>NC_082673.1     52491765                                           ....................  52491784</w:t>
      </w:r>
    </w:p>
    <w:p>
      <w:r>
        <w:rPr>
          <w:rFonts w:ascii="Consolas" w:hAnsi="Consolas"/>
          <w:sz w:val="18"/>
        </w:rPr>
        <w:t>NC_082673.1     52610988                                      .-.......................  52610965</w:t>
      </w:r>
    </w:p>
    <w:p>
      <w:r>
        <w:rPr>
          <w:rFonts w:ascii="Consolas" w:hAnsi="Consolas"/>
          <w:sz w:val="18"/>
        </w:rPr>
        <w:t>NC_082673.1     52876399                                         ......................  52876420</w:t>
      </w:r>
    </w:p>
    <w:p>
      <w:r>
        <w:rPr>
          <w:rFonts w:ascii="Consolas" w:hAnsi="Consolas"/>
          <w:sz w:val="18"/>
        </w:rPr>
        <w:t>NC_082673.1     53067514                                        .......................  53067492</w:t>
      </w:r>
    </w:p>
    <w:p>
      <w:r>
        <w:rPr>
          <w:rFonts w:ascii="Consolas" w:hAnsi="Consolas"/>
          <w:sz w:val="18"/>
        </w:rPr>
        <w:t>NC_082673.1     53764090                                         ......................  53764069</w:t>
      </w:r>
    </w:p>
    <w:p>
      <w:r>
        <w:rPr>
          <w:rFonts w:ascii="Consolas" w:hAnsi="Consolas"/>
          <w:sz w:val="18"/>
        </w:rPr>
        <w:t>NC_082673.1     55226909                                        .......................  55226931</w:t>
      </w:r>
    </w:p>
    <w:p>
      <w:r>
        <w:rPr>
          <w:rFonts w:ascii="Consolas" w:hAnsi="Consolas"/>
          <w:sz w:val="18"/>
        </w:rPr>
        <w:t>NC_082673.1     55355996                                        .......................  55356018</w:t>
      </w:r>
    </w:p>
    <w:p>
      <w:r>
        <w:rPr>
          <w:rFonts w:ascii="Consolas" w:hAnsi="Consolas"/>
          <w:sz w:val="18"/>
        </w:rPr>
        <w:t>NC_082673.1     55796510                                        .......................  55796532</w:t>
      </w:r>
    </w:p>
    <w:p>
      <w:r>
        <w:rPr>
          <w:rFonts w:ascii="Consolas" w:hAnsi="Consolas"/>
          <w:sz w:val="18"/>
        </w:rPr>
        <w:t>NC_082673.1     55903445                                         ......................  55903424</w:t>
      </w:r>
    </w:p>
    <w:p>
      <w:r>
        <w:rPr>
          <w:rFonts w:ascii="Consolas" w:hAnsi="Consolas"/>
          <w:sz w:val="18"/>
        </w:rPr>
        <w:t>NC_082673.1     56285880                                         ......................  56285901</w:t>
      </w:r>
    </w:p>
    <w:p>
      <w:r>
        <w:rPr>
          <w:rFonts w:ascii="Consolas" w:hAnsi="Consolas"/>
          <w:sz w:val="18"/>
        </w:rPr>
        <w:t>NC_082673.1     57074302                                         ......................  57074323</w:t>
      </w:r>
    </w:p>
    <w:p>
      <w:r>
        <w:rPr>
          <w:rFonts w:ascii="Consolas" w:hAnsi="Consolas"/>
          <w:sz w:val="18"/>
        </w:rPr>
        <w:t>NC_082673.1     60310671                                         ......................  60310650</w:t>
      </w:r>
    </w:p>
    <w:p>
      <w:r>
        <w:rPr>
          <w:rFonts w:ascii="Consolas" w:hAnsi="Consolas"/>
          <w:sz w:val="18"/>
        </w:rPr>
        <w:t>NC_082673.1     60943756                                        .......................  60943734</w:t>
      </w:r>
    </w:p>
    <w:p>
      <w:r>
        <w:rPr>
          <w:rFonts w:ascii="Consolas" w:hAnsi="Consolas"/>
          <w:sz w:val="18"/>
        </w:rPr>
        <w:t>NC_082673.1     62043868                                          .....................  62043848</w:t>
      </w:r>
    </w:p>
    <w:p>
      <w:r>
        <w:rPr>
          <w:rFonts w:ascii="Consolas" w:hAnsi="Consolas"/>
          <w:sz w:val="18"/>
        </w:rPr>
        <w:t>NC_082673.1     62120992                                        .......................  62120970</w:t>
      </w:r>
    </w:p>
    <w:p>
      <w:r>
        <w:rPr>
          <w:rFonts w:ascii="Consolas" w:hAnsi="Consolas"/>
          <w:sz w:val="18"/>
        </w:rPr>
        <w:t>NC_082673.1     62355922                                         ......................  62355943</w:t>
      </w:r>
    </w:p>
    <w:p>
      <w:r>
        <w:rPr>
          <w:rFonts w:ascii="Consolas" w:hAnsi="Consolas"/>
          <w:sz w:val="18"/>
        </w:rPr>
        <w:t>NC_082673.1     63006388                                        .......................  63006366</w:t>
      </w:r>
    </w:p>
    <w:p>
      <w:r>
        <w:rPr>
          <w:rFonts w:ascii="Consolas" w:hAnsi="Consolas"/>
          <w:sz w:val="18"/>
        </w:rPr>
        <w:t>NC_082673.1     64155624                                      .-.......................  64155601</w:t>
      </w:r>
    </w:p>
    <w:p>
      <w:r>
        <w:rPr>
          <w:rFonts w:ascii="Consolas" w:hAnsi="Consolas"/>
          <w:sz w:val="18"/>
        </w:rPr>
        <w:t>NC_082673.1     65676211                                         ......................  65676190</w:t>
      </w:r>
    </w:p>
    <w:p>
      <w:r>
        <w:rPr>
          <w:rFonts w:ascii="Consolas" w:hAnsi="Consolas"/>
          <w:sz w:val="18"/>
        </w:rPr>
        <w:t>NC_082673.1     66087706                                         ......................  66087685</w:t>
      </w:r>
    </w:p>
    <w:p>
      <w:r>
        <w:rPr>
          <w:rFonts w:ascii="Consolas" w:hAnsi="Consolas"/>
          <w:sz w:val="18"/>
        </w:rPr>
        <w:t>NC_082673.1     66635924                                   ....-.......................  66635898</w:t>
      </w:r>
    </w:p>
    <w:p>
      <w:r>
        <w:rPr>
          <w:rFonts w:ascii="Consolas" w:hAnsi="Consolas"/>
          <w:sz w:val="18"/>
        </w:rPr>
        <w:t>NC_082673.1     67247023                                         ......................  67247002</w:t>
      </w:r>
    </w:p>
    <w:p>
      <w:r>
        <w:rPr>
          <w:rFonts w:ascii="Consolas" w:hAnsi="Consolas"/>
          <w:sz w:val="18"/>
        </w:rPr>
        <w:t>NC_082673.1     67272432                                         ......................  67272453</w:t>
      </w:r>
    </w:p>
    <w:p>
      <w:r>
        <w:rPr>
          <w:rFonts w:ascii="Consolas" w:hAnsi="Consolas"/>
          <w:sz w:val="18"/>
        </w:rPr>
        <w:t>NC_082673.1     67372803                                         ......................  67372782</w:t>
      </w:r>
    </w:p>
    <w:p>
      <w:r>
        <w:rPr>
          <w:rFonts w:ascii="Consolas" w:hAnsi="Consolas"/>
          <w:sz w:val="18"/>
        </w:rPr>
        <w:t>NC_082673.1     69793128                                            ...................  69793110</w:t>
      </w:r>
    </w:p>
    <w:p>
      <w:r>
        <w:rPr>
          <w:rFonts w:ascii="Consolas" w:hAnsi="Consolas"/>
          <w:sz w:val="18"/>
        </w:rPr>
        <w:t>NC_082673.1     70163694                                         ......................  70163715</w:t>
      </w:r>
    </w:p>
    <w:p>
      <w:r>
        <w:rPr>
          <w:rFonts w:ascii="Consolas" w:hAnsi="Consolas"/>
          <w:sz w:val="18"/>
        </w:rPr>
        <w:t>NC_082673.1     70211968                                         ......................  70211989</w:t>
      </w:r>
    </w:p>
    <w:p>
      <w:r>
        <w:rPr>
          <w:rFonts w:ascii="Consolas" w:hAnsi="Consolas"/>
          <w:sz w:val="18"/>
        </w:rPr>
        <w:t>NC_082673.1     73217461                                         ......................  73217440</w:t>
      </w:r>
    </w:p>
    <w:p>
      <w:r>
        <w:rPr>
          <w:rFonts w:ascii="Consolas" w:hAnsi="Consolas"/>
          <w:sz w:val="18"/>
        </w:rPr>
        <w:t>NC_082673.1     77292249                                        .......................  77292271</w:t>
      </w:r>
    </w:p>
    <w:p>
      <w:r>
        <w:rPr>
          <w:rFonts w:ascii="Consolas" w:hAnsi="Consolas"/>
          <w:sz w:val="18"/>
        </w:rPr>
        <w:t>NC_082673.1     77867200                                         ......................  77867221</w:t>
      </w:r>
    </w:p>
    <w:p>
      <w:r>
        <w:rPr>
          <w:rFonts w:ascii="Consolas" w:hAnsi="Consolas"/>
          <w:sz w:val="18"/>
        </w:rPr>
        <w:t>NC_082673.1     78005301                                         ......................  78005322</w:t>
      </w:r>
    </w:p>
    <w:p>
      <w:r>
        <w:rPr>
          <w:rFonts w:ascii="Consolas" w:hAnsi="Consolas"/>
          <w:sz w:val="18"/>
        </w:rPr>
        <w:t>NC_082673.1     79515636                                         ......................  79515657</w:t>
      </w:r>
    </w:p>
    <w:p>
      <w:r>
        <w:rPr>
          <w:rFonts w:ascii="Consolas" w:hAnsi="Consolas"/>
          <w:sz w:val="18"/>
        </w:rPr>
        <w:t>NC_082673.1     79644439                                        .......................  79644461</w:t>
      </w:r>
    </w:p>
    <w:p>
      <w:r>
        <w:rPr>
          <w:rFonts w:ascii="Consolas" w:hAnsi="Consolas"/>
          <w:sz w:val="18"/>
        </w:rPr>
        <w:t>NC_082673.1     80993892                                         ......................  80993871</w:t>
      </w:r>
    </w:p>
    <w:p>
      <w:r>
        <w:rPr>
          <w:rFonts w:ascii="Consolas" w:hAnsi="Consolas"/>
          <w:sz w:val="18"/>
        </w:rPr>
        <w:t>NC_082673.1     82234318                                         ......................  82234297</w:t>
      </w:r>
    </w:p>
    <w:p>
      <w:r>
        <w:rPr>
          <w:rFonts w:ascii="Consolas" w:hAnsi="Consolas"/>
          <w:sz w:val="18"/>
        </w:rPr>
        <w:t>NC_082673.1     83012512                                         ......................  83012491</w:t>
      </w:r>
    </w:p>
    <w:p>
      <w:r>
        <w:rPr>
          <w:rFonts w:ascii="Consolas" w:hAnsi="Consolas"/>
          <w:sz w:val="18"/>
        </w:rPr>
        <w:t>NC_082673.1     84560978                                         ......................  84560957</w:t>
      </w:r>
    </w:p>
    <w:p>
      <w:r>
        <w:rPr>
          <w:rFonts w:ascii="Consolas" w:hAnsi="Consolas"/>
          <w:sz w:val="18"/>
        </w:rPr>
        <w:t>NC_082673.1     85768937                                          .....................  85768957</w:t>
      </w:r>
    </w:p>
    <w:p>
      <w:r>
        <w:rPr>
          <w:rFonts w:ascii="Consolas" w:hAnsi="Consolas"/>
          <w:sz w:val="18"/>
        </w:rPr>
        <w:t>NC_082673.1     87366906                                         ......................  87366885</w:t>
      </w:r>
    </w:p>
    <w:p>
      <w:r>
        <w:rPr>
          <w:rFonts w:ascii="Consolas" w:hAnsi="Consolas"/>
          <w:sz w:val="18"/>
        </w:rPr>
        <w:t>NC_082673.1     89685625                                        .......................  89685647</w:t>
      </w:r>
    </w:p>
    <w:p>
      <w:r>
        <w:rPr>
          <w:rFonts w:ascii="Consolas" w:hAnsi="Consolas"/>
          <w:sz w:val="18"/>
        </w:rPr>
        <w:t>NC_082673.1     89905761                                         ......................  89905740</w:t>
      </w:r>
    </w:p>
    <w:p>
      <w:r>
        <w:rPr>
          <w:rFonts w:ascii="Consolas" w:hAnsi="Consolas"/>
          <w:sz w:val="18"/>
        </w:rPr>
        <w:t>NC_082673.1     1182998                                         .......................  1183020</w:t>
      </w:r>
    </w:p>
    <w:p>
      <w:r>
        <w:rPr>
          <w:rFonts w:ascii="Consolas" w:hAnsi="Consolas"/>
          <w:sz w:val="18"/>
        </w:rPr>
        <w:t>NC_082673.1     1248775                                          ......................  1248754</w:t>
      </w:r>
    </w:p>
    <w:p>
      <w:r>
        <w:rPr>
          <w:rFonts w:ascii="Consolas" w:hAnsi="Consolas"/>
          <w:sz w:val="18"/>
        </w:rPr>
        <w:t>NC_082673.1     1784529                                         .......................  1784551</w:t>
      </w:r>
    </w:p>
    <w:p>
      <w:r>
        <w:rPr>
          <w:rFonts w:ascii="Consolas" w:hAnsi="Consolas"/>
          <w:sz w:val="18"/>
        </w:rPr>
        <w:t>NC_082673.1     2303421                                         .......................  2303443</w:t>
      </w:r>
    </w:p>
    <w:p>
      <w:r>
        <w:rPr>
          <w:rFonts w:ascii="Consolas" w:hAnsi="Consolas"/>
          <w:sz w:val="18"/>
        </w:rPr>
        <w:t>NC_082673.1     3832056                                          ......................  3832035</w:t>
      </w:r>
    </w:p>
    <w:p>
      <w:r>
        <w:rPr>
          <w:rFonts w:ascii="Consolas" w:hAnsi="Consolas"/>
          <w:sz w:val="18"/>
        </w:rPr>
        <w:t>NC_082673.1     4439082                                          ......................  4439061</w:t>
      </w:r>
    </w:p>
    <w:p>
      <w:r>
        <w:rPr>
          <w:rFonts w:ascii="Consolas" w:hAnsi="Consolas"/>
          <w:sz w:val="18"/>
        </w:rPr>
        <w:t>NC_082673.1     4720453                                          ......................  4720474</w:t>
      </w:r>
    </w:p>
    <w:p>
      <w:r>
        <w:rPr>
          <w:rFonts w:ascii="Consolas" w:hAnsi="Consolas"/>
          <w:sz w:val="18"/>
        </w:rPr>
        <w:t>NC_082673.1     4848945                                         .......................  4848967</w:t>
      </w:r>
    </w:p>
    <w:p>
      <w:r>
        <w:rPr>
          <w:rFonts w:ascii="Consolas" w:hAnsi="Consolas"/>
          <w:sz w:val="18"/>
        </w:rPr>
        <w:t>NC_082673.1     6057676                                         .......................  6057654</w:t>
      </w:r>
    </w:p>
    <w:p>
      <w:r>
        <w:rPr>
          <w:rFonts w:ascii="Consolas" w:hAnsi="Consolas"/>
          <w:sz w:val="18"/>
        </w:rPr>
        <w:t>NC_082673.1     6227171                                          ......................  6227192</w:t>
      </w:r>
    </w:p>
    <w:p>
      <w:r>
        <w:rPr>
          <w:rFonts w:ascii="Consolas" w:hAnsi="Consolas"/>
          <w:sz w:val="18"/>
        </w:rPr>
        <w:t>NC_082673.1     6661115                                          ......................  6661136</w:t>
      </w:r>
    </w:p>
    <w:p>
      <w:r>
        <w:rPr>
          <w:rFonts w:ascii="Consolas" w:hAnsi="Consolas"/>
          <w:sz w:val="18"/>
        </w:rPr>
        <w:t>NC_082673.1     7007692                                          ......................  7007671</w:t>
      </w:r>
    </w:p>
    <w:p>
      <w:r>
        <w:rPr>
          <w:rFonts w:ascii="Consolas" w:hAnsi="Consolas"/>
          <w:sz w:val="18"/>
        </w:rPr>
        <w:t>NC_082673.1     8826177                                         .......................  8826199</w:t>
      </w:r>
    </w:p>
    <w:p>
      <w:r>
        <w:rPr>
          <w:rFonts w:ascii="Consolas" w:hAnsi="Consolas"/>
          <w:sz w:val="18"/>
        </w:rPr>
        <w:t>NC_082673.1     9703133                                          ......................  9703112</w:t>
      </w:r>
    </w:p>
    <w:p>
      <w:r>
        <w:rPr>
          <w:rFonts w:ascii="Consolas" w:hAnsi="Consolas"/>
          <w:sz w:val="18"/>
        </w:rPr>
        <w:t>NC_082673.1     9918644                                          ......................  9918665</w:t>
      </w:r>
    </w:p>
    <w:p>
      <w:r>
        <w:rPr>
          <w:rFonts w:ascii="Consolas" w:hAnsi="Consolas"/>
          <w:sz w:val="18"/>
        </w:rPr>
        <w:t>NC_082673.1     10305355                                        .......................  10305333</w:t>
      </w:r>
    </w:p>
    <w:p>
      <w:r>
        <w:rPr>
          <w:rFonts w:ascii="Consolas" w:hAnsi="Consolas"/>
          <w:sz w:val="18"/>
        </w:rPr>
        <w:t>NC_082673.1     10576517                                         ......................  10576496</w:t>
      </w:r>
    </w:p>
    <w:p>
      <w:r>
        <w:rPr>
          <w:rFonts w:ascii="Consolas" w:hAnsi="Consolas"/>
          <w:sz w:val="18"/>
        </w:rPr>
        <w:t>NC_082673.1     10653654                                        .......................  10653676</w:t>
      </w:r>
    </w:p>
    <w:p>
      <w:r>
        <w:rPr>
          <w:rFonts w:ascii="Consolas" w:hAnsi="Consolas"/>
          <w:sz w:val="18"/>
        </w:rPr>
        <w:t>NC_082673.1     11057695                                         ......................  11057716</w:t>
      </w:r>
    </w:p>
    <w:p>
      <w:r>
        <w:rPr>
          <w:rFonts w:ascii="Consolas" w:hAnsi="Consolas"/>
          <w:sz w:val="18"/>
        </w:rPr>
        <w:t>NC_082673.1     11423133                                         ......................  11423154</w:t>
      </w:r>
    </w:p>
    <w:p>
      <w:r>
        <w:rPr>
          <w:rFonts w:ascii="Consolas" w:hAnsi="Consolas"/>
          <w:sz w:val="18"/>
        </w:rPr>
        <w:t>NC_082673.1     11604419                                         ......................  11604398</w:t>
      </w:r>
    </w:p>
    <w:p>
      <w:r>
        <w:rPr>
          <w:rFonts w:ascii="Consolas" w:hAnsi="Consolas"/>
          <w:sz w:val="18"/>
        </w:rPr>
        <w:t>NC_082673.1     12415881                                         ......................  12415860</w:t>
      </w:r>
    </w:p>
    <w:p>
      <w:r>
        <w:rPr>
          <w:rFonts w:ascii="Consolas" w:hAnsi="Consolas"/>
          <w:sz w:val="18"/>
        </w:rPr>
        <w:t>NC_082673.1     12778877                                         ......................  12778898</w:t>
      </w:r>
    </w:p>
    <w:p>
      <w:r>
        <w:rPr>
          <w:rFonts w:ascii="Consolas" w:hAnsi="Consolas"/>
          <w:sz w:val="18"/>
        </w:rPr>
        <w:t>NC_082673.1     13509809                                          .....................  13509789</w:t>
      </w:r>
    </w:p>
    <w:p>
      <w:r>
        <w:rPr>
          <w:rFonts w:ascii="Consolas" w:hAnsi="Consolas"/>
          <w:sz w:val="18"/>
        </w:rPr>
        <w:t>NC_082673.1     13624936                                         ......................  13624957</w:t>
      </w:r>
    </w:p>
    <w:p>
      <w:r>
        <w:rPr>
          <w:rFonts w:ascii="Consolas" w:hAnsi="Consolas"/>
          <w:sz w:val="18"/>
        </w:rPr>
        <w:t>NC_082673.1     13697218                                         ......................  13697197</w:t>
      </w:r>
    </w:p>
    <w:p>
      <w:r>
        <w:rPr>
          <w:rFonts w:ascii="Consolas" w:hAnsi="Consolas"/>
          <w:sz w:val="18"/>
        </w:rPr>
        <w:t>NC_082673.1     14515197                                         ......................  14515176</w:t>
      </w:r>
    </w:p>
    <w:p>
      <w:r>
        <w:rPr>
          <w:rFonts w:ascii="Consolas" w:hAnsi="Consolas"/>
          <w:sz w:val="18"/>
        </w:rPr>
        <w:t>NC_082673.1     14983039                                         ......................  14983060</w:t>
      </w:r>
    </w:p>
    <w:p>
      <w:r>
        <w:rPr>
          <w:rFonts w:ascii="Consolas" w:hAnsi="Consolas"/>
          <w:sz w:val="18"/>
        </w:rPr>
        <w:t>NC_082673.1     15058348                                        .......................  15058326</w:t>
      </w:r>
    </w:p>
    <w:p>
      <w:r>
        <w:rPr>
          <w:rFonts w:ascii="Consolas" w:hAnsi="Consolas"/>
          <w:sz w:val="18"/>
        </w:rPr>
        <w:t>NC_082673.1     15218838                                         ......................  15218859</w:t>
      </w:r>
    </w:p>
    <w:p>
      <w:r>
        <w:rPr>
          <w:rFonts w:ascii="Consolas" w:hAnsi="Consolas"/>
          <w:sz w:val="18"/>
        </w:rPr>
        <w:t>NC_082673.1     15392827                                         ......................  15392806</w:t>
      </w:r>
    </w:p>
    <w:p>
      <w:r>
        <w:rPr>
          <w:rFonts w:ascii="Consolas" w:hAnsi="Consolas"/>
          <w:sz w:val="18"/>
        </w:rPr>
        <w:t>NC_082673.1     15729507                                         ......................  15729486</w:t>
      </w:r>
    </w:p>
    <w:p>
      <w:r>
        <w:rPr>
          <w:rFonts w:ascii="Consolas" w:hAnsi="Consolas"/>
          <w:sz w:val="18"/>
        </w:rPr>
        <w:t>NC_082673.1     15902642                                         ......................  15902621</w:t>
      </w:r>
    </w:p>
    <w:p>
      <w:r>
        <w:rPr>
          <w:rFonts w:ascii="Consolas" w:hAnsi="Consolas"/>
          <w:sz w:val="18"/>
        </w:rPr>
        <w:t>NC_082673.1     16286456                                         ......................  16286435</w:t>
      </w:r>
    </w:p>
    <w:p>
      <w:r>
        <w:rPr>
          <w:rFonts w:ascii="Consolas" w:hAnsi="Consolas"/>
          <w:sz w:val="18"/>
        </w:rPr>
        <w:t>NC_082673.1     16884918                                         ......................  16884939</w:t>
      </w:r>
    </w:p>
    <w:p>
      <w:r>
        <w:rPr>
          <w:rFonts w:ascii="Consolas" w:hAnsi="Consolas"/>
          <w:sz w:val="18"/>
        </w:rPr>
        <w:t>NC_082673.1     17446996                                        .......................  17446974</w:t>
      </w:r>
    </w:p>
    <w:p>
      <w:r>
        <w:rPr>
          <w:rFonts w:ascii="Consolas" w:hAnsi="Consolas"/>
          <w:sz w:val="18"/>
        </w:rPr>
        <w:t>NC_082673.1     17451296                                    ...-.......................  17451271</w:t>
      </w:r>
    </w:p>
    <w:p>
      <w:r>
        <w:rPr>
          <w:rFonts w:ascii="Consolas" w:hAnsi="Consolas"/>
          <w:sz w:val="18"/>
        </w:rPr>
        <w:t>NC_082673.1     18292822                                        .......................  18292800</w:t>
      </w:r>
    </w:p>
    <w:p>
      <w:r>
        <w:rPr>
          <w:rFonts w:ascii="Consolas" w:hAnsi="Consolas"/>
          <w:sz w:val="18"/>
        </w:rPr>
        <w:t>NC_082673.1     19215981                                     ..-.......................  19215957</w:t>
      </w:r>
    </w:p>
    <w:p>
      <w:r>
        <w:rPr>
          <w:rFonts w:ascii="Consolas" w:hAnsi="Consolas"/>
          <w:sz w:val="18"/>
        </w:rPr>
        <w:t>NC_082673.1     19635550                                         ......................  19635571</w:t>
      </w:r>
    </w:p>
    <w:p>
      <w:r>
        <w:rPr>
          <w:rFonts w:ascii="Consolas" w:hAnsi="Consolas"/>
          <w:sz w:val="18"/>
        </w:rPr>
        <w:t>NC_082673.1     19912229                                         ......................  19912208</w:t>
      </w:r>
    </w:p>
    <w:p>
      <w:r>
        <w:rPr>
          <w:rFonts w:ascii="Consolas" w:hAnsi="Consolas"/>
          <w:sz w:val="18"/>
        </w:rPr>
        <w:t>NC_082673.1     21219808                                          .....................  21219788</w:t>
      </w:r>
    </w:p>
    <w:p>
      <w:r>
        <w:rPr>
          <w:rFonts w:ascii="Consolas" w:hAnsi="Consolas"/>
          <w:sz w:val="18"/>
        </w:rPr>
        <w:t>NC_082673.1     21875962                                         ......................  21875983</w:t>
      </w:r>
    </w:p>
    <w:p>
      <w:r>
        <w:rPr>
          <w:rFonts w:ascii="Consolas" w:hAnsi="Consolas"/>
          <w:sz w:val="18"/>
        </w:rPr>
        <w:t>NC_082673.1     23427231                                        .......................  23427253</w:t>
      </w:r>
    </w:p>
    <w:p>
      <w:r>
        <w:rPr>
          <w:rFonts w:ascii="Consolas" w:hAnsi="Consolas"/>
          <w:sz w:val="18"/>
        </w:rPr>
        <w:t>NC_082673.1     24096974                                         ......................  24096953</w:t>
      </w:r>
    </w:p>
    <w:p>
      <w:r>
        <w:rPr>
          <w:rFonts w:ascii="Consolas" w:hAnsi="Consolas"/>
          <w:sz w:val="18"/>
        </w:rPr>
        <w:t>NC_082673.1     25429053                                           ....................  25429072</w:t>
      </w:r>
    </w:p>
    <w:p>
      <w:r>
        <w:rPr>
          <w:rFonts w:ascii="Consolas" w:hAnsi="Consolas"/>
          <w:sz w:val="18"/>
        </w:rPr>
        <w:t>NC_082673.1     25730320                                        .......................  25730298</w:t>
      </w:r>
    </w:p>
    <w:p>
      <w:r>
        <w:rPr>
          <w:rFonts w:ascii="Consolas" w:hAnsi="Consolas"/>
          <w:sz w:val="18"/>
        </w:rPr>
        <w:t>NC_082673.1     26066695                                         ......................  26066674</w:t>
      </w:r>
    </w:p>
    <w:p>
      <w:r>
        <w:rPr>
          <w:rFonts w:ascii="Consolas" w:hAnsi="Consolas"/>
          <w:sz w:val="18"/>
        </w:rPr>
        <w:t>NC_082673.1     26839554                                        .......................  26839576</w:t>
      </w:r>
    </w:p>
    <w:p>
      <w:r>
        <w:rPr>
          <w:rFonts w:ascii="Consolas" w:hAnsi="Consolas"/>
          <w:sz w:val="18"/>
        </w:rPr>
        <w:t>NC_082673.1     27971997                                         ......................  27972018</w:t>
      </w:r>
    </w:p>
    <w:p>
      <w:r>
        <w:rPr>
          <w:rFonts w:ascii="Consolas" w:hAnsi="Consolas"/>
          <w:sz w:val="18"/>
        </w:rPr>
        <w:t>NC_082673.1     28299504                                         ......................  28299525</w:t>
      </w:r>
    </w:p>
    <w:p>
      <w:r>
        <w:rPr>
          <w:rFonts w:ascii="Consolas" w:hAnsi="Consolas"/>
          <w:sz w:val="18"/>
        </w:rPr>
        <w:t>NC_082673.1     28594031                                         ......................  28594052</w:t>
      </w:r>
    </w:p>
    <w:p>
      <w:r>
        <w:rPr>
          <w:rFonts w:ascii="Consolas" w:hAnsi="Consolas"/>
          <w:sz w:val="18"/>
        </w:rPr>
        <w:t>NC_082673.1     28957063                                         ......................  28957084</w:t>
      </w:r>
    </w:p>
    <w:p>
      <w:r>
        <w:rPr>
          <w:rFonts w:ascii="Consolas" w:hAnsi="Consolas"/>
          <w:sz w:val="18"/>
        </w:rPr>
        <w:t>NC_082673.1     29843417                                        .......................  29843395</w:t>
      </w:r>
    </w:p>
    <w:p>
      <w:r>
        <w:rPr>
          <w:rFonts w:ascii="Consolas" w:hAnsi="Consolas"/>
          <w:sz w:val="18"/>
        </w:rPr>
        <w:t>NC_082673.1     30109799                                        .......................  30109821</w:t>
      </w:r>
    </w:p>
    <w:p>
      <w:r>
        <w:rPr>
          <w:rFonts w:ascii="Consolas" w:hAnsi="Consolas"/>
          <w:sz w:val="18"/>
        </w:rPr>
        <w:t>NC_082673.1     31784825                                         ......................  31784846</w:t>
      </w:r>
    </w:p>
    <w:p>
      <w:r>
        <w:rPr>
          <w:rFonts w:ascii="Consolas" w:hAnsi="Consolas"/>
          <w:sz w:val="18"/>
        </w:rPr>
        <w:t>NC_082673.1     31982166                                        .......................  31982144</w:t>
      </w:r>
    </w:p>
    <w:p>
      <w:r>
        <w:rPr>
          <w:rFonts w:ascii="Consolas" w:hAnsi="Consolas"/>
          <w:sz w:val="18"/>
        </w:rPr>
        <w:t>NC_082673.1     32088029                                         ......................  32088008</w:t>
      </w:r>
    </w:p>
    <w:p>
      <w:r>
        <w:rPr>
          <w:rFonts w:ascii="Consolas" w:hAnsi="Consolas"/>
          <w:sz w:val="18"/>
        </w:rPr>
        <w:t>NC_082673.1     32428162                                         ......................  32428183</w:t>
      </w:r>
    </w:p>
    <w:p>
      <w:r>
        <w:rPr>
          <w:rFonts w:ascii="Consolas" w:hAnsi="Consolas"/>
          <w:sz w:val="18"/>
        </w:rPr>
        <w:t>NC_082673.1     32461698                                         ......................  32461677</w:t>
      </w:r>
    </w:p>
    <w:p>
      <w:r>
        <w:rPr>
          <w:rFonts w:ascii="Consolas" w:hAnsi="Consolas"/>
          <w:sz w:val="18"/>
        </w:rPr>
        <w:t>NC_082673.1     33841572                                        .......................  33841594</w:t>
      </w:r>
    </w:p>
    <w:p>
      <w:r>
        <w:rPr>
          <w:rFonts w:ascii="Consolas" w:hAnsi="Consolas"/>
          <w:sz w:val="18"/>
        </w:rPr>
        <w:t>NC_082673.1     33872676                                        .......................  33872698</w:t>
      </w:r>
    </w:p>
    <w:p>
      <w:r>
        <w:rPr>
          <w:rFonts w:ascii="Consolas" w:hAnsi="Consolas"/>
          <w:sz w:val="18"/>
        </w:rPr>
        <w:t>NC_082673.1     38529395                                         ......................  38529374</w:t>
      </w:r>
    </w:p>
    <w:p>
      <w:r>
        <w:rPr>
          <w:rFonts w:ascii="Consolas" w:hAnsi="Consolas"/>
          <w:sz w:val="18"/>
        </w:rPr>
        <w:t>NC_082673.1     38552588                                         ......................  38552567</w:t>
      </w:r>
    </w:p>
    <w:p>
      <w:r>
        <w:rPr>
          <w:rFonts w:ascii="Consolas" w:hAnsi="Consolas"/>
          <w:sz w:val="18"/>
        </w:rPr>
        <w:t>NC_082673.1     38555787                                         ......................  38555766</w:t>
      </w:r>
    </w:p>
    <w:p>
      <w:r>
        <w:rPr>
          <w:rFonts w:ascii="Consolas" w:hAnsi="Consolas"/>
          <w:sz w:val="18"/>
        </w:rPr>
        <w:t>NC_082673.1     38558984                                         ......................  38558963</w:t>
      </w:r>
    </w:p>
    <w:p>
      <w:r>
        <w:rPr>
          <w:rFonts w:ascii="Consolas" w:hAnsi="Consolas"/>
          <w:sz w:val="18"/>
        </w:rPr>
        <w:t>NC_082673.1     38562180                                         ......................  38562159</w:t>
      </w:r>
    </w:p>
    <w:p>
      <w:r>
        <w:rPr>
          <w:rFonts w:ascii="Consolas" w:hAnsi="Consolas"/>
          <w:sz w:val="18"/>
        </w:rPr>
        <w:t>NC_082673.1     38566881                                         ......................  38566860</w:t>
      </w:r>
    </w:p>
    <w:p>
      <w:r>
        <w:rPr>
          <w:rFonts w:ascii="Consolas" w:hAnsi="Consolas"/>
          <w:sz w:val="18"/>
        </w:rPr>
        <w:t>NC_082673.1     38594390                                         ......................  38594369</w:t>
      </w:r>
    </w:p>
    <w:p>
      <w:r>
        <w:rPr>
          <w:rFonts w:ascii="Consolas" w:hAnsi="Consolas"/>
          <w:sz w:val="18"/>
        </w:rPr>
        <w:t>NC_082673.1     38617887                                         ......................  38617866</w:t>
      </w:r>
    </w:p>
    <w:p>
      <w:r>
        <w:rPr>
          <w:rFonts w:ascii="Consolas" w:hAnsi="Consolas"/>
          <w:sz w:val="18"/>
        </w:rPr>
        <w:t>NC_082673.1     38633992                                         ......................  38633971</w:t>
      </w:r>
    </w:p>
    <w:p>
      <w:r>
        <w:rPr>
          <w:rFonts w:ascii="Consolas" w:hAnsi="Consolas"/>
          <w:sz w:val="18"/>
        </w:rPr>
        <w:t>NC_082673.1     38664896                                         ......................  38664875</w:t>
      </w:r>
    </w:p>
    <w:p>
      <w:r>
        <w:rPr>
          <w:rFonts w:ascii="Consolas" w:hAnsi="Consolas"/>
          <w:sz w:val="18"/>
        </w:rPr>
        <w:t>NC_082673.1     48522468                                        .......................  48522446</w:t>
      </w:r>
    </w:p>
    <w:p>
      <w:r>
        <w:rPr>
          <w:rFonts w:ascii="Consolas" w:hAnsi="Consolas"/>
          <w:sz w:val="18"/>
        </w:rPr>
        <w:t>NC_082673.1     48919213                                         ......................  48919192</w:t>
      </w:r>
    </w:p>
    <w:p>
      <w:r>
        <w:rPr>
          <w:rFonts w:ascii="Consolas" w:hAnsi="Consolas"/>
          <w:sz w:val="18"/>
        </w:rPr>
        <w:t>NC_082673.1     51160838                                        .......................  51160860</w:t>
      </w:r>
    </w:p>
    <w:p>
      <w:r>
        <w:rPr>
          <w:rFonts w:ascii="Consolas" w:hAnsi="Consolas"/>
          <w:sz w:val="18"/>
        </w:rPr>
        <w:t>NC_082673.1     51383050                                         ......................  51383071</w:t>
      </w:r>
    </w:p>
    <w:p>
      <w:r>
        <w:rPr>
          <w:rFonts w:ascii="Consolas" w:hAnsi="Consolas"/>
          <w:sz w:val="18"/>
        </w:rPr>
        <w:t>NC_082673.1     51816776                                         ......................  51816797</w:t>
      </w:r>
    </w:p>
    <w:p>
      <w:r>
        <w:rPr>
          <w:rFonts w:ascii="Consolas" w:hAnsi="Consolas"/>
          <w:sz w:val="18"/>
        </w:rPr>
        <w:t>NC_082673.1     52497878                                         ......................  52497899</w:t>
      </w:r>
    </w:p>
    <w:p>
      <w:r>
        <w:rPr>
          <w:rFonts w:ascii="Consolas" w:hAnsi="Consolas"/>
          <w:sz w:val="18"/>
        </w:rPr>
        <w:t>NC_082673.1     53368301                                         ......................  53368280</w:t>
      </w:r>
    </w:p>
    <w:p>
      <w:r>
        <w:rPr>
          <w:rFonts w:ascii="Consolas" w:hAnsi="Consolas"/>
          <w:sz w:val="18"/>
        </w:rPr>
        <w:t>NC_082673.1     54063692                                         ......................  54063671</w:t>
      </w:r>
    </w:p>
    <w:p>
      <w:r>
        <w:rPr>
          <w:rFonts w:ascii="Consolas" w:hAnsi="Consolas"/>
          <w:sz w:val="18"/>
        </w:rPr>
        <w:t>NC_082673.1     54364361                                         ......................  54364340</w:t>
      </w:r>
    </w:p>
    <w:p>
      <w:r>
        <w:rPr>
          <w:rFonts w:ascii="Consolas" w:hAnsi="Consolas"/>
          <w:sz w:val="18"/>
        </w:rPr>
        <w:t>NC_082673.1     54925379                                         ......................  54925358</w:t>
      </w:r>
    </w:p>
    <w:p>
      <w:r>
        <w:rPr>
          <w:rFonts w:ascii="Consolas" w:hAnsi="Consolas"/>
          <w:sz w:val="18"/>
        </w:rPr>
        <w:t>NC_082673.1     54969458                                         ......................  54969437</w:t>
      </w:r>
    </w:p>
    <w:p>
      <w:r>
        <w:rPr>
          <w:rFonts w:ascii="Consolas" w:hAnsi="Consolas"/>
          <w:sz w:val="18"/>
        </w:rPr>
        <w:t>NC_082673.1     54996706                                        .......................  54996728</w:t>
      </w:r>
    </w:p>
    <w:p>
      <w:r>
        <w:rPr>
          <w:rFonts w:ascii="Consolas" w:hAnsi="Consolas"/>
          <w:sz w:val="18"/>
        </w:rPr>
        <w:t>NC_082673.1     55064341                                        .......................  55064319</w:t>
      </w:r>
    </w:p>
    <w:p>
      <w:r>
        <w:rPr>
          <w:rFonts w:ascii="Consolas" w:hAnsi="Consolas"/>
          <w:sz w:val="18"/>
        </w:rPr>
        <w:t>NC_082673.1     55289928                                         ......................  55289949</w:t>
      </w:r>
    </w:p>
    <w:p>
      <w:r>
        <w:rPr>
          <w:rFonts w:ascii="Consolas" w:hAnsi="Consolas"/>
          <w:sz w:val="18"/>
        </w:rPr>
        <w:t>NC_082673.1     55357045                                         ......................  55357066</w:t>
      </w:r>
    </w:p>
    <w:p>
      <w:r>
        <w:rPr>
          <w:rFonts w:ascii="Consolas" w:hAnsi="Consolas"/>
          <w:sz w:val="18"/>
        </w:rPr>
        <w:t>NC_082673.1     55630784                                         ......................  55630805</w:t>
      </w:r>
    </w:p>
    <w:p>
      <w:r>
        <w:rPr>
          <w:rFonts w:ascii="Consolas" w:hAnsi="Consolas"/>
          <w:sz w:val="18"/>
        </w:rPr>
        <w:t>NC_082673.1     56269075                                         ......................  56269096</w:t>
      </w:r>
    </w:p>
    <w:p>
      <w:r>
        <w:rPr>
          <w:rFonts w:ascii="Consolas" w:hAnsi="Consolas"/>
          <w:sz w:val="18"/>
        </w:rPr>
        <w:t>NC_082673.1     56438436                                        .......................  56438458</w:t>
      </w:r>
    </w:p>
    <w:p>
      <w:r>
        <w:rPr>
          <w:rFonts w:ascii="Consolas" w:hAnsi="Consolas"/>
          <w:sz w:val="18"/>
        </w:rPr>
        <w:t>NC_082673.1     56743293                                         ......................  56743314</w:t>
      </w:r>
    </w:p>
    <w:p>
      <w:r>
        <w:rPr>
          <w:rFonts w:ascii="Consolas" w:hAnsi="Consolas"/>
          <w:sz w:val="18"/>
        </w:rPr>
        <w:t>NC_082673.1     57416004                                         ......................  57415983</w:t>
      </w:r>
    </w:p>
    <w:p>
      <w:r>
        <w:rPr>
          <w:rFonts w:ascii="Consolas" w:hAnsi="Consolas"/>
          <w:sz w:val="18"/>
        </w:rPr>
        <w:t>NC_082673.1     57824994                                         ......................  57824973</w:t>
      </w:r>
    </w:p>
    <w:p>
      <w:r>
        <w:rPr>
          <w:rFonts w:ascii="Consolas" w:hAnsi="Consolas"/>
          <w:sz w:val="18"/>
        </w:rPr>
        <w:t>NC_082673.1     58138394                                         ......................  58138415</w:t>
      </w:r>
    </w:p>
    <w:p>
      <w:r>
        <w:rPr>
          <w:rFonts w:ascii="Consolas" w:hAnsi="Consolas"/>
          <w:sz w:val="18"/>
        </w:rPr>
        <w:t>NC_082673.1     58138733                                         ......................  58138754</w:t>
      </w:r>
    </w:p>
    <w:p>
      <w:r>
        <w:rPr>
          <w:rFonts w:ascii="Consolas" w:hAnsi="Consolas"/>
          <w:sz w:val="18"/>
        </w:rPr>
        <w:t>NC_082673.1     58301038                                         ......................  58301059</w:t>
      </w:r>
    </w:p>
    <w:p>
      <w:r>
        <w:rPr>
          <w:rFonts w:ascii="Consolas" w:hAnsi="Consolas"/>
          <w:sz w:val="18"/>
        </w:rPr>
        <w:t>NC_082673.1     58315795                                         ......................  58315816</w:t>
      </w:r>
    </w:p>
    <w:p>
      <w:r>
        <w:rPr>
          <w:rFonts w:ascii="Consolas" w:hAnsi="Consolas"/>
          <w:sz w:val="18"/>
        </w:rPr>
        <w:t>NC_082673.1     58760768                                        .......................  58760790</w:t>
      </w:r>
    </w:p>
    <w:p>
      <w:r>
        <w:rPr>
          <w:rFonts w:ascii="Consolas" w:hAnsi="Consolas"/>
          <w:sz w:val="18"/>
        </w:rPr>
        <w:t>NC_082673.1     59172118                                         ......................  59172097</w:t>
      </w:r>
    </w:p>
    <w:p>
      <w:r>
        <w:rPr>
          <w:rFonts w:ascii="Consolas" w:hAnsi="Consolas"/>
          <w:sz w:val="18"/>
        </w:rPr>
        <w:t>NC_082673.1     59457827                                         ......................  59457848</w:t>
      </w:r>
    </w:p>
    <w:p>
      <w:r>
        <w:rPr>
          <w:rFonts w:ascii="Consolas" w:hAnsi="Consolas"/>
          <w:sz w:val="18"/>
        </w:rPr>
        <w:t>NC_082673.1     59642237                                         ......................  59642258</w:t>
      </w:r>
    </w:p>
    <w:p>
      <w:r>
        <w:rPr>
          <w:rFonts w:ascii="Consolas" w:hAnsi="Consolas"/>
          <w:sz w:val="18"/>
        </w:rPr>
        <w:t>NC_082673.1     59777670                                          .....................  59777690</w:t>
      </w:r>
    </w:p>
    <w:p>
      <w:r>
        <w:rPr>
          <w:rFonts w:ascii="Consolas" w:hAnsi="Consolas"/>
          <w:sz w:val="18"/>
        </w:rPr>
        <w:t>NC_082673.1     59941288                                         ......................  59941309</w:t>
      </w:r>
    </w:p>
    <w:p>
      <w:r>
        <w:rPr>
          <w:rFonts w:ascii="Consolas" w:hAnsi="Consolas"/>
          <w:sz w:val="18"/>
        </w:rPr>
        <w:t>NC_082673.1     59987165                                         ......................  59987186</w:t>
      </w:r>
    </w:p>
    <w:p>
      <w:r>
        <w:rPr>
          <w:rFonts w:ascii="Consolas" w:hAnsi="Consolas"/>
          <w:sz w:val="18"/>
        </w:rPr>
        <w:t>NC_082673.1     60001498                                         ......................  60001519</w:t>
      </w:r>
    </w:p>
    <w:p>
      <w:r>
        <w:rPr>
          <w:rFonts w:ascii="Consolas" w:hAnsi="Consolas"/>
          <w:sz w:val="18"/>
        </w:rPr>
        <w:t>NC_082673.1     60610946                                         ......................  60610925</w:t>
      </w:r>
    </w:p>
    <w:p>
      <w:r>
        <w:rPr>
          <w:rFonts w:ascii="Consolas" w:hAnsi="Consolas"/>
          <w:sz w:val="18"/>
        </w:rPr>
        <w:t>NC_082673.1     60632944                                         ......................  60632965</w:t>
      </w:r>
    </w:p>
    <w:p>
      <w:r>
        <w:rPr>
          <w:rFonts w:ascii="Consolas" w:hAnsi="Consolas"/>
          <w:sz w:val="18"/>
        </w:rPr>
        <w:t>NC_082673.1     60682261                                        .......................  60682283</w:t>
      </w:r>
    </w:p>
    <w:p>
      <w:r>
        <w:rPr>
          <w:rFonts w:ascii="Consolas" w:hAnsi="Consolas"/>
          <w:sz w:val="18"/>
        </w:rPr>
        <w:t>NC_082673.1     60702729                                         ......................  60702708</w:t>
      </w:r>
    </w:p>
    <w:p>
      <w:r>
        <w:rPr>
          <w:rFonts w:ascii="Consolas" w:hAnsi="Consolas"/>
          <w:sz w:val="18"/>
        </w:rPr>
        <w:t>NC_082673.1     61111802                                          .....................  61111782</w:t>
      </w:r>
    </w:p>
    <w:p>
      <w:r>
        <w:rPr>
          <w:rFonts w:ascii="Consolas" w:hAnsi="Consolas"/>
          <w:sz w:val="18"/>
        </w:rPr>
        <w:t>NC_082673.1     61929923                                         ......................  61929944</w:t>
      </w:r>
    </w:p>
    <w:p>
      <w:r>
        <w:rPr>
          <w:rFonts w:ascii="Consolas" w:hAnsi="Consolas"/>
          <w:sz w:val="18"/>
        </w:rPr>
        <w:t>NC_082673.1     62476496                                        .......................  62476474</w:t>
      </w:r>
    </w:p>
    <w:p>
      <w:r>
        <w:rPr>
          <w:rFonts w:ascii="Consolas" w:hAnsi="Consolas"/>
          <w:sz w:val="18"/>
        </w:rPr>
        <w:t>NC_082673.1     62683561                                        .......................  62683539</w:t>
      </w:r>
    </w:p>
    <w:p>
      <w:r>
        <w:rPr>
          <w:rFonts w:ascii="Consolas" w:hAnsi="Consolas"/>
          <w:sz w:val="18"/>
        </w:rPr>
        <w:t>NC_082673.1     63176231                                        .......................  63176253</w:t>
      </w:r>
    </w:p>
    <w:p>
      <w:r>
        <w:rPr>
          <w:rFonts w:ascii="Consolas" w:hAnsi="Consolas"/>
          <w:sz w:val="18"/>
        </w:rPr>
        <w:t>NC_082673.1     64131548                                         ......................  64131527</w:t>
      </w:r>
    </w:p>
    <w:p>
      <w:r>
        <w:rPr>
          <w:rFonts w:ascii="Consolas" w:hAnsi="Consolas"/>
          <w:sz w:val="18"/>
        </w:rPr>
        <w:t>NC_082673.1     65023126                                        .......................  65023148</w:t>
      </w:r>
    </w:p>
    <w:p>
      <w:r>
        <w:rPr>
          <w:rFonts w:ascii="Consolas" w:hAnsi="Consolas"/>
          <w:sz w:val="18"/>
        </w:rPr>
        <w:t>NC_082673.1     65719494                                         ......................  65719473</w:t>
      </w:r>
    </w:p>
    <w:p>
      <w:r>
        <w:rPr>
          <w:rFonts w:ascii="Consolas" w:hAnsi="Consolas"/>
          <w:sz w:val="18"/>
        </w:rPr>
        <w:t>NC_082673.1     67392990                                         ......................  67393011</w:t>
      </w:r>
    </w:p>
    <w:p>
      <w:r>
        <w:rPr>
          <w:rFonts w:ascii="Consolas" w:hAnsi="Consolas"/>
          <w:sz w:val="18"/>
        </w:rPr>
        <w:t>NC_082673.1     67594836                                         ......................  67594815</w:t>
      </w:r>
    </w:p>
    <w:p>
      <w:r>
        <w:rPr>
          <w:rFonts w:ascii="Consolas" w:hAnsi="Consolas"/>
          <w:sz w:val="18"/>
        </w:rPr>
        <w:t>NC_082673.1     69084541                                        .......................  69084563</w:t>
      </w:r>
    </w:p>
    <w:p>
      <w:r>
        <w:rPr>
          <w:rFonts w:ascii="Consolas" w:hAnsi="Consolas"/>
          <w:sz w:val="18"/>
        </w:rPr>
        <w:t>NC_082673.1     71647524                                          .....................  71647544</w:t>
      </w:r>
    </w:p>
    <w:p>
      <w:r>
        <w:rPr>
          <w:rFonts w:ascii="Consolas" w:hAnsi="Consolas"/>
          <w:sz w:val="18"/>
        </w:rPr>
        <w:t>NC_082673.1     71968410                                        .......................  71968388</w:t>
      </w:r>
    </w:p>
    <w:p>
      <w:r>
        <w:rPr>
          <w:rFonts w:ascii="Consolas" w:hAnsi="Consolas"/>
          <w:sz w:val="18"/>
        </w:rPr>
        <w:t>NC_082673.1     72062920                                        .......................  72062898</w:t>
      </w:r>
    </w:p>
    <w:p>
      <w:r>
        <w:rPr>
          <w:rFonts w:ascii="Consolas" w:hAnsi="Consolas"/>
          <w:sz w:val="18"/>
        </w:rPr>
        <w:t>NC_082673.1     72313177                                         ......................  72313156</w:t>
      </w:r>
    </w:p>
    <w:p>
      <w:r>
        <w:rPr>
          <w:rFonts w:ascii="Consolas" w:hAnsi="Consolas"/>
          <w:sz w:val="18"/>
        </w:rPr>
        <w:t>NC_082673.1     72633196                                         ......................  72633217</w:t>
      </w:r>
    </w:p>
    <w:p>
      <w:r>
        <w:rPr>
          <w:rFonts w:ascii="Consolas" w:hAnsi="Consolas"/>
          <w:sz w:val="18"/>
        </w:rPr>
        <w:t>NC_082673.1     72924770                                         ......................  72924749</w:t>
      </w:r>
    </w:p>
    <w:p>
      <w:r>
        <w:rPr>
          <w:rFonts w:ascii="Consolas" w:hAnsi="Consolas"/>
          <w:sz w:val="18"/>
        </w:rPr>
        <w:t>NC_082673.1     73083847                                          .....................  73083827</w:t>
      </w:r>
    </w:p>
    <w:p>
      <w:r>
        <w:rPr>
          <w:rFonts w:ascii="Consolas" w:hAnsi="Consolas"/>
          <w:sz w:val="18"/>
        </w:rPr>
        <w:t>NC_082673.1     73311383                                         ......................  73311404</w:t>
      </w:r>
    </w:p>
    <w:p>
      <w:r>
        <w:rPr>
          <w:rFonts w:ascii="Consolas" w:hAnsi="Consolas"/>
          <w:sz w:val="18"/>
        </w:rPr>
        <w:t>NC_082673.1     73938912                                         ......................  73938891</w:t>
      </w:r>
    </w:p>
    <w:p>
      <w:r>
        <w:rPr>
          <w:rFonts w:ascii="Consolas" w:hAnsi="Consolas"/>
          <w:sz w:val="18"/>
        </w:rPr>
        <w:t>NC_082673.1     74219328                                        .......................  74219306</w:t>
      </w:r>
    </w:p>
    <w:p>
      <w:r>
        <w:rPr>
          <w:rFonts w:ascii="Consolas" w:hAnsi="Consolas"/>
          <w:sz w:val="18"/>
        </w:rPr>
        <w:t>NC_082673.1     74322671                                        .......................  74322649</w:t>
      </w:r>
    </w:p>
    <w:p>
      <w:r>
        <w:rPr>
          <w:rFonts w:ascii="Consolas" w:hAnsi="Consolas"/>
          <w:sz w:val="18"/>
        </w:rPr>
        <w:t>NC_082673.1     74786613                                         ......................  74786634</w:t>
      </w:r>
    </w:p>
    <w:p>
      <w:r>
        <w:rPr>
          <w:rFonts w:ascii="Consolas" w:hAnsi="Consolas"/>
          <w:sz w:val="18"/>
        </w:rPr>
        <w:t>NC_082673.1     75722484                                         ......................  75722505</w:t>
      </w:r>
    </w:p>
    <w:p>
      <w:r>
        <w:rPr>
          <w:rFonts w:ascii="Consolas" w:hAnsi="Consolas"/>
          <w:sz w:val="18"/>
        </w:rPr>
        <w:t>NC_082673.1     76213803                                         ......................  76213824</w:t>
      </w:r>
    </w:p>
    <w:p>
      <w:r>
        <w:rPr>
          <w:rFonts w:ascii="Consolas" w:hAnsi="Consolas"/>
          <w:sz w:val="18"/>
        </w:rPr>
        <w:t>NC_082673.1     76652867                                         ......................  76652888</w:t>
      </w:r>
    </w:p>
    <w:p>
      <w:r>
        <w:rPr>
          <w:rFonts w:ascii="Consolas" w:hAnsi="Consolas"/>
          <w:sz w:val="18"/>
        </w:rPr>
        <w:t>NC_082673.1     77196810                                         ......................  77196789</w:t>
      </w:r>
    </w:p>
    <w:p>
      <w:r>
        <w:rPr>
          <w:rFonts w:ascii="Consolas" w:hAnsi="Consolas"/>
          <w:sz w:val="18"/>
        </w:rPr>
        <w:t>NC_082673.1     77522691                                         ......................  77522670</w:t>
      </w:r>
    </w:p>
    <w:p>
      <w:r>
        <w:rPr>
          <w:rFonts w:ascii="Consolas" w:hAnsi="Consolas"/>
          <w:sz w:val="18"/>
        </w:rPr>
        <w:t>NC_082673.1     77577523                                         ......................  77577502</w:t>
      </w:r>
    </w:p>
    <w:p>
      <w:r>
        <w:rPr>
          <w:rFonts w:ascii="Consolas" w:hAnsi="Consolas"/>
          <w:sz w:val="18"/>
        </w:rPr>
        <w:t>NC_082673.1     78330317                                          .....................  78330297</w:t>
      </w:r>
    </w:p>
    <w:p>
      <w:r>
        <w:rPr>
          <w:rFonts w:ascii="Consolas" w:hAnsi="Consolas"/>
          <w:sz w:val="18"/>
        </w:rPr>
        <w:t>NC_082673.1     78599624                                          .....................  78599604</w:t>
      </w:r>
    </w:p>
    <w:p>
      <w:r>
        <w:rPr>
          <w:rFonts w:ascii="Consolas" w:hAnsi="Consolas"/>
          <w:sz w:val="18"/>
        </w:rPr>
        <w:t>NC_082673.1     78756643                                         ......................  78756622</w:t>
      </w:r>
    </w:p>
    <w:p>
      <w:r>
        <w:rPr>
          <w:rFonts w:ascii="Consolas" w:hAnsi="Consolas"/>
          <w:sz w:val="18"/>
        </w:rPr>
        <w:t>NC_082673.1     79898824                                         ......................  79898845</w:t>
      </w:r>
    </w:p>
    <w:p>
      <w:r>
        <w:rPr>
          <w:rFonts w:ascii="Consolas" w:hAnsi="Consolas"/>
          <w:sz w:val="18"/>
        </w:rPr>
        <w:t>NC_082673.1     80910623                                         ......................  80910644</w:t>
      </w:r>
    </w:p>
    <w:p>
      <w:r>
        <w:rPr>
          <w:rFonts w:ascii="Consolas" w:hAnsi="Consolas"/>
          <w:sz w:val="18"/>
        </w:rPr>
        <w:t>NC_082673.1     84062641                                         ......................  84062620</w:t>
      </w:r>
    </w:p>
    <w:p>
      <w:r>
        <w:rPr>
          <w:rFonts w:ascii="Consolas" w:hAnsi="Consolas"/>
          <w:sz w:val="18"/>
        </w:rPr>
        <w:t>NC_082673.1     84360844                                         ......................  84360865</w:t>
      </w:r>
    </w:p>
    <w:p>
      <w:r>
        <w:rPr>
          <w:rFonts w:ascii="Consolas" w:hAnsi="Consolas"/>
          <w:sz w:val="18"/>
        </w:rPr>
        <w:t>NC_082673.1     84952323                                         ......................  84952302</w:t>
      </w:r>
    </w:p>
    <w:p>
      <w:r>
        <w:rPr>
          <w:rFonts w:ascii="Consolas" w:hAnsi="Consolas"/>
          <w:sz w:val="18"/>
        </w:rPr>
        <w:t>NC_082673.1     86025414                                         ......................  86025435</w:t>
      </w:r>
    </w:p>
    <w:p>
      <w:r>
        <w:rPr>
          <w:rFonts w:ascii="Consolas" w:hAnsi="Consolas"/>
          <w:sz w:val="18"/>
        </w:rPr>
        <w:t>NC_082673.1     87439093                                         ......................  87439072</w:t>
      </w:r>
    </w:p>
    <w:p>
      <w:r>
        <w:rPr>
          <w:rFonts w:ascii="Consolas" w:hAnsi="Consolas"/>
          <w:sz w:val="18"/>
        </w:rPr>
        <w:t>NC_082673.1     87488186                                        .......................  87488208</w:t>
      </w:r>
    </w:p>
    <w:p>
      <w:r>
        <w:rPr>
          <w:rFonts w:ascii="Consolas" w:hAnsi="Consolas"/>
          <w:sz w:val="18"/>
        </w:rPr>
        <w:t>NC_082673.1     87898316                                         ......................  87898337</w:t>
      </w:r>
    </w:p>
    <w:p>
      <w:r>
        <w:rPr>
          <w:rFonts w:ascii="Consolas" w:hAnsi="Consolas"/>
          <w:sz w:val="18"/>
        </w:rPr>
        <w:t>NC_082673.1     88208049                                         ......................  88208070</w:t>
      </w:r>
    </w:p>
    <w:p>
      <w:r>
        <w:rPr>
          <w:rFonts w:ascii="Consolas" w:hAnsi="Consolas"/>
          <w:sz w:val="18"/>
        </w:rPr>
        <w:t>NC_082673.1     88233182                                         ......................  88233203</w:t>
      </w:r>
    </w:p>
    <w:p>
      <w:r>
        <w:rPr>
          <w:rFonts w:ascii="Consolas" w:hAnsi="Consolas"/>
          <w:sz w:val="18"/>
        </w:rPr>
        <w:t>NC_082673.1     89113763                                         ......................  89113742</w:t>
      </w:r>
    </w:p>
    <w:p>
      <w:r>
        <w:rPr>
          <w:rFonts w:ascii="Consolas" w:hAnsi="Consolas"/>
          <w:sz w:val="18"/>
        </w:rPr>
        <w:t>NC_082673.1     89598474                                          .....................  89598494</w:t>
      </w:r>
    </w:p>
    <w:p>
      <w:r>
        <w:rPr>
          <w:rFonts w:ascii="Consolas" w:hAnsi="Consolas"/>
          <w:sz w:val="18"/>
        </w:rPr>
        <w:t>NC_082673.1     89775176                                         ......................  89775197</w:t>
      </w:r>
    </w:p>
    <w:p>
      <w:r>
        <w:rPr>
          <w:rFonts w:ascii="Consolas" w:hAnsi="Consolas"/>
          <w:sz w:val="18"/>
        </w:rPr>
        <w:t>NC_082673.1     90015841                                         ......................  90015862</w:t>
      </w:r>
    </w:p>
    <w:p>
      <w:r>
        <w:rPr>
          <w:rFonts w:ascii="Consolas" w:hAnsi="Consolas"/>
          <w:sz w:val="18"/>
        </w:rPr>
        <w:t>NC_082673.1     90354693                                        .......................  90354715</w:t>
      </w:r>
    </w:p>
    <w:p>
      <w:r>
        <w:rPr>
          <w:rFonts w:ascii="Consolas" w:hAnsi="Consolas"/>
          <w:sz w:val="18"/>
        </w:rPr>
        <w:t>NC_082673.1     91398050                                         ......................  91398029</w:t>
      </w:r>
    </w:p>
    <w:p>
      <w:r>
        <w:rPr>
          <w:rFonts w:ascii="Consolas" w:hAnsi="Consolas"/>
          <w:sz w:val="18"/>
        </w:rPr>
        <w:t>NC_082673.1     91398297                                         ......................  91398276</w:t>
      </w:r>
    </w:p>
    <w:p>
      <w:r>
        <w:rPr>
          <w:rFonts w:ascii="Consolas" w:hAnsi="Consolas"/>
          <w:sz w:val="18"/>
        </w:rPr>
        <w:t>NC_082673.1     92254938                                         ......................  92254959</w:t>
      </w:r>
    </w:p>
    <w:p>
      <w:r>
        <w:rPr>
          <w:rFonts w:ascii="Consolas" w:hAnsi="Consolas"/>
          <w:sz w:val="18"/>
        </w:rPr>
        <w:t>NC_082673.1     92872069                                        .......................  92872047</w:t>
      </w:r>
    </w:p>
    <w:p>
      <w:r>
        <w:rPr>
          <w:rFonts w:ascii="Consolas" w:hAnsi="Consolas"/>
          <w:sz w:val="18"/>
        </w:rPr>
        <w:t>NC_082665.1     19688957                                         ......................  19688978</w:t>
      </w:r>
    </w:p>
    <w:p>
      <w:r>
        <w:rPr>
          <w:rFonts w:ascii="Consolas" w:hAnsi="Consolas"/>
          <w:sz w:val="18"/>
        </w:rPr>
        <w:t>NC_082665.1     31346978                                         ......................  31346957</w:t>
      </w:r>
    </w:p>
    <w:p>
      <w:r>
        <w:rPr>
          <w:rFonts w:ascii="Consolas" w:hAnsi="Consolas"/>
          <w:sz w:val="18"/>
        </w:rPr>
        <w:t>NC_082665.1     101285665                                        ......................  101285644</w:t>
      </w:r>
    </w:p>
    <w:p>
      <w:r>
        <w:rPr>
          <w:rFonts w:ascii="Consolas" w:hAnsi="Consolas"/>
          <w:sz w:val="18"/>
        </w:rPr>
        <w:t>NC_082665.1     26145505                                          .....................  26145525</w:t>
      </w:r>
    </w:p>
    <w:p>
      <w:r>
        <w:rPr>
          <w:rFonts w:ascii="Consolas" w:hAnsi="Consolas"/>
          <w:sz w:val="18"/>
        </w:rPr>
        <w:t>NC_082665.1     42774467                                         ......................  42774446</w:t>
      </w:r>
    </w:p>
    <w:p>
      <w:r>
        <w:rPr>
          <w:rFonts w:ascii="Consolas" w:hAnsi="Consolas"/>
          <w:sz w:val="18"/>
        </w:rPr>
        <w:t>NC_082665.1     104552585                                          ....................  104552604</w:t>
      </w:r>
    </w:p>
    <w:p>
      <w:r>
        <w:rPr>
          <w:rFonts w:ascii="Consolas" w:hAnsi="Consolas"/>
          <w:sz w:val="18"/>
        </w:rPr>
        <w:t>NC_082665.1     114214021                                       .......................  114213999</w:t>
      </w:r>
    </w:p>
    <w:p>
      <w:r>
        <w:rPr>
          <w:rFonts w:ascii="Consolas" w:hAnsi="Consolas"/>
          <w:sz w:val="18"/>
        </w:rPr>
        <w:t>NC_082665.1     114916334                                       .......................  114916312</w:t>
      </w:r>
    </w:p>
    <w:p>
      <w:r>
        <w:rPr>
          <w:rFonts w:ascii="Consolas" w:hAnsi="Consolas"/>
          <w:sz w:val="18"/>
        </w:rPr>
        <w:t>NC_082665.1     140023120                                        ......................  140023141</w:t>
      </w:r>
    </w:p>
    <w:p>
      <w:r>
        <w:rPr>
          <w:rFonts w:ascii="Consolas" w:hAnsi="Consolas"/>
          <w:sz w:val="18"/>
        </w:rPr>
        <w:t>NC_082665.1     147584843                                       .......................  147584865</w:t>
      </w:r>
    </w:p>
    <w:p>
      <w:r>
        <w:rPr>
          <w:rFonts w:ascii="Consolas" w:hAnsi="Consolas"/>
          <w:sz w:val="18"/>
        </w:rPr>
        <w:t>NC_082665.1     144522576                                        ......................  144522555</w:t>
      </w:r>
    </w:p>
    <w:p>
      <w:r>
        <w:rPr>
          <w:rFonts w:ascii="Consolas" w:hAnsi="Consolas"/>
          <w:sz w:val="18"/>
        </w:rPr>
        <w:t>NC_082665.1     147140387                                       .......................  147140409</w:t>
      </w:r>
    </w:p>
    <w:p>
      <w:r>
        <w:rPr>
          <w:rFonts w:ascii="Consolas" w:hAnsi="Consolas"/>
          <w:sz w:val="18"/>
        </w:rPr>
        <w:t>NC_082665.1     34385213                                         ......................  34385192</w:t>
      </w:r>
    </w:p>
    <w:p>
      <w:r>
        <w:rPr>
          <w:rFonts w:ascii="Consolas" w:hAnsi="Consolas"/>
          <w:sz w:val="18"/>
        </w:rPr>
        <w:t>NC_082665.1     11995233                                        ..........G............  11995255</w:t>
      </w:r>
    </w:p>
    <w:p>
      <w:r>
        <w:rPr>
          <w:rFonts w:ascii="Consolas" w:hAnsi="Consolas"/>
          <w:sz w:val="18"/>
        </w:rPr>
        <w:t>NC_082665.1     91177490                               ........-..C....................  91177460</w:t>
      </w:r>
    </w:p>
    <w:p>
      <w:r>
        <w:rPr>
          <w:rFonts w:ascii="Consolas" w:hAnsi="Consolas"/>
          <w:sz w:val="18"/>
        </w:rPr>
        <w:t>NC_082665.1     132922263                                        ......................  132922242</w:t>
      </w:r>
    </w:p>
    <w:p>
      <w:r>
        <w:rPr>
          <w:rFonts w:ascii="Consolas" w:hAnsi="Consolas"/>
          <w:sz w:val="18"/>
        </w:rPr>
        <w:t>NC_082665.1     11593193                                        .......................  11593171</w:t>
      </w:r>
    </w:p>
    <w:p>
      <w:r>
        <w:rPr>
          <w:rFonts w:ascii="Consolas" w:hAnsi="Consolas"/>
          <w:sz w:val="18"/>
        </w:rPr>
        <w:t>NC_082665.1     46909037                                        .......................  46909015</w:t>
      </w:r>
    </w:p>
    <w:p>
      <w:r>
        <w:rPr>
          <w:rFonts w:ascii="Consolas" w:hAnsi="Consolas"/>
          <w:sz w:val="18"/>
        </w:rPr>
        <w:t>NC_082665.1     59668075                                         ......................  59668096</w:t>
      </w:r>
    </w:p>
    <w:p>
      <w:r>
        <w:rPr>
          <w:rFonts w:ascii="Consolas" w:hAnsi="Consolas"/>
          <w:sz w:val="18"/>
        </w:rPr>
        <w:t>NC_082665.1     84793232                                         ......................  84793211</w:t>
      </w:r>
    </w:p>
    <w:p>
      <w:r>
        <w:rPr>
          <w:rFonts w:ascii="Consolas" w:hAnsi="Consolas"/>
          <w:sz w:val="18"/>
        </w:rPr>
        <w:t>NC_082665.1     150452252                                        ......................  150452231</w:t>
      </w:r>
    </w:p>
    <w:p>
      <w:r>
        <w:rPr>
          <w:rFonts w:ascii="Consolas" w:hAnsi="Consolas"/>
          <w:sz w:val="18"/>
        </w:rPr>
        <w:t>NC_082665.1     58641464                                         ......................  58641443</w:t>
      </w:r>
    </w:p>
    <w:p>
      <w:r>
        <w:rPr>
          <w:rFonts w:ascii="Consolas" w:hAnsi="Consolas"/>
          <w:sz w:val="18"/>
        </w:rPr>
        <w:t>NC_082665.1     98700822                                         ......................  98700801</w:t>
      </w:r>
    </w:p>
    <w:p>
      <w:r>
        <w:rPr>
          <w:rFonts w:ascii="Consolas" w:hAnsi="Consolas"/>
          <w:sz w:val="18"/>
        </w:rPr>
        <w:t>NC_082665.1     37042783                                           ....................  37042802</w:t>
      </w:r>
    </w:p>
    <w:p>
      <w:r>
        <w:rPr>
          <w:rFonts w:ascii="Consolas" w:hAnsi="Consolas"/>
          <w:sz w:val="18"/>
        </w:rPr>
        <w:t>NC_082665.1     38323815                                         ......................  38323794</w:t>
      </w:r>
    </w:p>
    <w:p>
      <w:r>
        <w:rPr>
          <w:rFonts w:ascii="Consolas" w:hAnsi="Consolas"/>
          <w:sz w:val="18"/>
        </w:rPr>
        <w:t>NC_082665.1     43204684                                     ..-.......................  43204708</w:t>
      </w:r>
    </w:p>
    <w:p>
      <w:r>
        <w:rPr>
          <w:rFonts w:ascii="Consolas" w:hAnsi="Consolas"/>
          <w:sz w:val="18"/>
        </w:rPr>
        <w:t>NC_082665.1     59304370                                         ......................  59304349</w:t>
      </w:r>
    </w:p>
    <w:p>
      <w:r>
        <w:rPr>
          <w:rFonts w:ascii="Consolas" w:hAnsi="Consolas"/>
          <w:sz w:val="18"/>
        </w:rPr>
        <w:t>NC_082665.1     69819703                                         ......................  69819724</w:t>
      </w:r>
    </w:p>
    <w:p>
      <w:r>
        <w:rPr>
          <w:rFonts w:ascii="Consolas" w:hAnsi="Consolas"/>
          <w:sz w:val="18"/>
        </w:rPr>
        <w:t>NC_082665.1     79998749                                         .....................C  79998728</w:t>
      </w:r>
    </w:p>
    <w:p>
      <w:r>
        <w:rPr>
          <w:rFonts w:ascii="Consolas" w:hAnsi="Consolas"/>
          <w:sz w:val="18"/>
        </w:rPr>
        <w:t>NC_082665.1     95590916                                         ......................  95590937</w:t>
      </w:r>
    </w:p>
    <w:p>
      <w:r>
        <w:rPr>
          <w:rFonts w:ascii="Consolas" w:hAnsi="Consolas"/>
          <w:sz w:val="18"/>
        </w:rPr>
        <w:t>NC_082665.1     115467549                                         ...................G.  115467529</w:t>
      </w:r>
    </w:p>
    <w:p>
      <w:r>
        <w:rPr>
          <w:rFonts w:ascii="Consolas" w:hAnsi="Consolas"/>
          <w:sz w:val="18"/>
        </w:rPr>
        <w:t>NC_082665.1     120446356                                        ......................  120446335</w:t>
      </w:r>
    </w:p>
    <w:p>
      <w:r>
        <w:rPr>
          <w:rFonts w:ascii="Consolas" w:hAnsi="Consolas"/>
          <w:sz w:val="18"/>
        </w:rPr>
        <w:t>NC_082665.1     120778973                                        ......................  120778994</w:t>
      </w:r>
    </w:p>
    <w:p>
      <w:r>
        <w:rPr>
          <w:rFonts w:ascii="Consolas" w:hAnsi="Consolas"/>
          <w:sz w:val="18"/>
        </w:rPr>
        <w:t>NC_082665.1     128579070                                       .......................  128579048</w:t>
      </w:r>
    </w:p>
    <w:p>
      <w:r>
        <w:rPr>
          <w:rFonts w:ascii="Consolas" w:hAnsi="Consolas"/>
          <w:sz w:val="18"/>
        </w:rPr>
        <w:t>NC_082665.1     144522622                                        ......................  144522601</w:t>
      </w:r>
    </w:p>
    <w:p>
      <w:r>
        <w:rPr>
          <w:rFonts w:ascii="Consolas" w:hAnsi="Consolas"/>
          <w:sz w:val="18"/>
        </w:rPr>
        <w:t>NC_082665.1     144580873                                        ......................  144580852</w:t>
      </w:r>
    </w:p>
    <w:p>
      <w:r>
        <w:rPr>
          <w:rFonts w:ascii="Consolas" w:hAnsi="Consolas"/>
          <w:sz w:val="18"/>
        </w:rPr>
        <w:t>NC_082665.1     147919400                                        ......................  147919379</w:t>
      </w:r>
    </w:p>
    <w:p>
      <w:r>
        <w:rPr>
          <w:rFonts w:ascii="Consolas" w:hAnsi="Consolas"/>
          <w:sz w:val="18"/>
        </w:rPr>
        <w:t>NC_082665.1     148645088                                        ...................G..  148645109</w:t>
      </w:r>
    </w:p>
    <w:p>
      <w:r>
        <w:rPr>
          <w:rFonts w:ascii="Consolas" w:hAnsi="Consolas"/>
          <w:sz w:val="18"/>
        </w:rPr>
        <w:t>NC_082665.1     30239197                                         ......................  30239176</w:t>
      </w:r>
    </w:p>
    <w:p>
      <w:r>
        <w:rPr>
          <w:rFonts w:ascii="Consolas" w:hAnsi="Consolas"/>
          <w:sz w:val="18"/>
        </w:rPr>
        <w:t>NC_082665.1     38521942                                         ......................  38521921</w:t>
      </w:r>
    </w:p>
    <w:p>
      <w:r>
        <w:rPr>
          <w:rFonts w:ascii="Consolas" w:hAnsi="Consolas"/>
          <w:sz w:val="18"/>
        </w:rPr>
        <w:t>NC_082665.1     40044062                                     ..-.......................  40044086</w:t>
      </w:r>
    </w:p>
    <w:p>
      <w:r>
        <w:rPr>
          <w:rFonts w:ascii="Consolas" w:hAnsi="Consolas"/>
          <w:sz w:val="18"/>
        </w:rPr>
        <w:t>NC_082665.1     40237126                                           ....................  40237145</w:t>
      </w:r>
    </w:p>
    <w:p>
      <w:r>
        <w:rPr>
          <w:rFonts w:ascii="Consolas" w:hAnsi="Consolas"/>
          <w:sz w:val="18"/>
        </w:rPr>
        <w:t>NC_082665.1     44894123                                         ......................  44894102</w:t>
      </w:r>
    </w:p>
    <w:p>
      <w:r>
        <w:rPr>
          <w:rFonts w:ascii="Consolas" w:hAnsi="Consolas"/>
          <w:sz w:val="18"/>
        </w:rPr>
        <w:t>NC_082665.1     66101654                                         ......................  66101675</w:t>
      </w:r>
    </w:p>
    <w:p>
      <w:r>
        <w:rPr>
          <w:rFonts w:ascii="Consolas" w:hAnsi="Consolas"/>
          <w:sz w:val="18"/>
        </w:rPr>
        <w:t>NC_082665.1     87271840                                         ......................  87271861</w:t>
      </w:r>
    </w:p>
    <w:p>
      <w:r>
        <w:rPr>
          <w:rFonts w:ascii="Consolas" w:hAnsi="Consolas"/>
          <w:sz w:val="18"/>
        </w:rPr>
        <w:t>NC_082665.1     96218094                                         ......................  96218073</w:t>
      </w:r>
    </w:p>
    <w:p>
      <w:r>
        <w:rPr>
          <w:rFonts w:ascii="Consolas" w:hAnsi="Consolas"/>
          <w:sz w:val="18"/>
        </w:rPr>
        <w:t>NC_082665.1     107748440                                       .......................  107748418</w:t>
      </w:r>
    </w:p>
    <w:p>
      <w:r>
        <w:rPr>
          <w:rFonts w:ascii="Consolas" w:hAnsi="Consolas"/>
          <w:sz w:val="18"/>
        </w:rPr>
        <w:t>NC_082665.1     112890073                                        ......................  112890052</w:t>
      </w:r>
    </w:p>
    <w:p>
      <w:r>
        <w:rPr>
          <w:rFonts w:ascii="Consolas" w:hAnsi="Consolas"/>
          <w:sz w:val="18"/>
        </w:rPr>
        <w:t>NC_082665.1     124113275                                        ......................  124113296</w:t>
      </w:r>
    </w:p>
    <w:p>
      <w:r>
        <w:rPr>
          <w:rFonts w:ascii="Consolas" w:hAnsi="Consolas"/>
          <w:sz w:val="18"/>
        </w:rPr>
        <w:t>NC_082665.1     140763682                                        ......................  140763661</w:t>
      </w:r>
    </w:p>
    <w:p>
      <w:r>
        <w:rPr>
          <w:rFonts w:ascii="Consolas" w:hAnsi="Consolas"/>
          <w:sz w:val="18"/>
        </w:rPr>
        <w:t>NC_082665.1     3432026                                         .......................  3432004</w:t>
      </w:r>
    </w:p>
    <w:p>
      <w:r>
        <w:rPr>
          <w:rFonts w:ascii="Consolas" w:hAnsi="Consolas"/>
          <w:sz w:val="18"/>
        </w:rPr>
        <w:t>NC_082665.1     12442950                                          .....................  12442970</w:t>
      </w:r>
    </w:p>
    <w:p>
      <w:r>
        <w:rPr>
          <w:rFonts w:ascii="Consolas" w:hAnsi="Consolas"/>
          <w:sz w:val="18"/>
        </w:rPr>
        <w:t>NC_082665.1     18747789                                        .......................  18747767</w:t>
      </w:r>
    </w:p>
    <w:p>
      <w:r>
        <w:rPr>
          <w:rFonts w:ascii="Consolas" w:hAnsi="Consolas"/>
          <w:sz w:val="18"/>
        </w:rPr>
        <w:t>NC_082665.1     21014936                                         ......................  21014957</w:t>
      </w:r>
    </w:p>
    <w:p>
      <w:r>
        <w:rPr>
          <w:rFonts w:ascii="Consolas" w:hAnsi="Consolas"/>
          <w:sz w:val="18"/>
        </w:rPr>
        <w:t>NC_082665.1     22758308                                         ......................  22758329</w:t>
      </w:r>
    </w:p>
    <w:p>
      <w:r>
        <w:rPr>
          <w:rFonts w:ascii="Consolas" w:hAnsi="Consolas"/>
          <w:sz w:val="18"/>
        </w:rPr>
        <w:t>NC_082665.1     26182532                                         ......................  26182511</w:t>
      </w:r>
    </w:p>
    <w:p>
      <w:r>
        <w:rPr>
          <w:rFonts w:ascii="Consolas" w:hAnsi="Consolas"/>
          <w:sz w:val="18"/>
        </w:rPr>
        <w:t>NC_082665.1     28014671                                         ......................  28014692</w:t>
      </w:r>
    </w:p>
    <w:p>
      <w:r>
        <w:rPr>
          <w:rFonts w:ascii="Consolas" w:hAnsi="Consolas"/>
          <w:sz w:val="18"/>
        </w:rPr>
        <w:t>NC_082665.1     35131720                                         ......................  35131699</w:t>
      </w:r>
    </w:p>
    <w:p>
      <w:r>
        <w:rPr>
          <w:rFonts w:ascii="Consolas" w:hAnsi="Consolas"/>
          <w:sz w:val="18"/>
        </w:rPr>
        <w:t>NC_082665.1     35682624                                         ......................  35682603</w:t>
      </w:r>
    </w:p>
    <w:p>
      <w:r>
        <w:rPr>
          <w:rFonts w:ascii="Consolas" w:hAnsi="Consolas"/>
          <w:sz w:val="18"/>
        </w:rPr>
        <w:t>NC_082665.1     41250585                                     ..-.......................  41250561</w:t>
      </w:r>
    </w:p>
    <w:p>
      <w:r>
        <w:rPr>
          <w:rFonts w:ascii="Consolas" w:hAnsi="Consolas"/>
          <w:sz w:val="18"/>
        </w:rPr>
        <w:t>NC_082665.1     42760761                                         ......................  42760782</w:t>
      </w:r>
    </w:p>
    <w:p>
      <w:r>
        <w:rPr>
          <w:rFonts w:ascii="Consolas" w:hAnsi="Consolas"/>
          <w:sz w:val="18"/>
        </w:rPr>
        <w:t>NC_082665.1     47059856                                         ......................  47059877</w:t>
      </w:r>
    </w:p>
    <w:p>
      <w:r>
        <w:rPr>
          <w:rFonts w:ascii="Consolas" w:hAnsi="Consolas"/>
          <w:sz w:val="18"/>
        </w:rPr>
        <w:t>NC_082665.1     51848279                                         ......................  51848300</w:t>
      </w:r>
    </w:p>
    <w:p>
      <w:r>
        <w:rPr>
          <w:rFonts w:ascii="Consolas" w:hAnsi="Consolas"/>
          <w:sz w:val="18"/>
        </w:rPr>
        <w:t>NC_082665.1     53650198                                         ......................  53650219</w:t>
      </w:r>
    </w:p>
    <w:p>
      <w:r>
        <w:rPr>
          <w:rFonts w:ascii="Consolas" w:hAnsi="Consolas"/>
          <w:sz w:val="18"/>
        </w:rPr>
        <w:t>NC_082665.1     61844146                                          .....................  61844166</w:t>
      </w:r>
    </w:p>
    <w:p>
      <w:r>
        <w:rPr>
          <w:rFonts w:ascii="Consolas" w:hAnsi="Consolas"/>
          <w:sz w:val="18"/>
        </w:rPr>
        <w:t>NC_082665.1     79702825                                         ......................  79702846</w:t>
      </w:r>
    </w:p>
    <w:p>
      <w:r>
        <w:rPr>
          <w:rFonts w:ascii="Consolas" w:hAnsi="Consolas"/>
          <w:sz w:val="18"/>
        </w:rPr>
        <w:t>NC_082665.1     82928246                                         ......................  82928225</w:t>
      </w:r>
    </w:p>
    <w:p>
      <w:r>
        <w:rPr>
          <w:rFonts w:ascii="Consolas" w:hAnsi="Consolas"/>
          <w:sz w:val="18"/>
        </w:rPr>
        <w:t>NC_082665.1     88647924                                         ......................  88647945</w:t>
      </w:r>
    </w:p>
    <w:p>
      <w:r>
        <w:rPr>
          <w:rFonts w:ascii="Consolas" w:hAnsi="Consolas"/>
          <w:sz w:val="18"/>
        </w:rPr>
        <w:t>NC_082665.1     93193723                                           ....................  93193704</w:t>
      </w:r>
    </w:p>
    <w:p>
      <w:r>
        <w:rPr>
          <w:rFonts w:ascii="Consolas" w:hAnsi="Consolas"/>
          <w:sz w:val="18"/>
        </w:rPr>
        <w:t>NC_082665.1     96471044                                         ......................  96471023</w:t>
      </w:r>
    </w:p>
    <w:p>
      <w:r>
        <w:rPr>
          <w:rFonts w:ascii="Consolas" w:hAnsi="Consolas"/>
          <w:sz w:val="18"/>
        </w:rPr>
        <w:t>NC_082665.1     99974150                                        .......................  99974128</w:t>
      </w:r>
    </w:p>
    <w:p>
      <w:r>
        <w:rPr>
          <w:rFonts w:ascii="Consolas" w:hAnsi="Consolas"/>
          <w:sz w:val="18"/>
        </w:rPr>
        <w:t>NC_082665.1     101176175                                        ......................  101176196</w:t>
      </w:r>
    </w:p>
    <w:p>
      <w:r>
        <w:rPr>
          <w:rFonts w:ascii="Consolas" w:hAnsi="Consolas"/>
          <w:sz w:val="18"/>
        </w:rPr>
        <w:t>NC_082665.1     105531678                                        ......................  105531657</w:t>
      </w:r>
    </w:p>
    <w:p>
      <w:r>
        <w:rPr>
          <w:rFonts w:ascii="Consolas" w:hAnsi="Consolas"/>
          <w:sz w:val="18"/>
        </w:rPr>
        <w:t>NC_082665.1     107428483                                       .......................  107428505</w:t>
      </w:r>
    </w:p>
    <w:p>
      <w:r>
        <w:rPr>
          <w:rFonts w:ascii="Consolas" w:hAnsi="Consolas"/>
          <w:sz w:val="18"/>
        </w:rPr>
        <w:t>NC_082665.1     107823164                                   ...-.......................  107823139</w:t>
      </w:r>
    </w:p>
    <w:p>
      <w:r>
        <w:rPr>
          <w:rFonts w:ascii="Consolas" w:hAnsi="Consolas"/>
          <w:sz w:val="18"/>
        </w:rPr>
        <w:t>NC_082665.1     111160079                                       .......................  111160057</w:t>
      </w:r>
    </w:p>
    <w:p>
      <w:r>
        <w:rPr>
          <w:rFonts w:ascii="Consolas" w:hAnsi="Consolas"/>
          <w:sz w:val="18"/>
        </w:rPr>
        <w:t>NC_082665.1     113299018                                        ......................  113298997</w:t>
      </w:r>
    </w:p>
    <w:p>
      <w:r>
        <w:rPr>
          <w:rFonts w:ascii="Consolas" w:hAnsi="Consolas"/>
          <w:sz w:val="18"/>
        </w:rPr>
        <w:t>NC_082665.1     116892921                                        ......................  116892942</w:t>
      </w:r>
    </w:p>
    <w:p>
      <w:r>
        <w:rPr>
          <w:rFonts w:ascii="Consolas" w:hAnsi="Consolas"/>
          <w:sz w:val="18"/>
        </w:rPr>
        <w:t>NC_082665.1     122649540                                        ......................  122649519</w:t>
      </w:r>
    </w:p>
    <w:p>
      <w:r>
        <w:rPr>
          <w:rFonts w:ascii="Consolas" w:hAnsi="Consolas"/>
          <w:sz w:val="18"/>
        </w:rPr>
        <w:t>NC_082665.1     135710853                                       .......................  135710831</w:t>
      </w:r>
    </w:p>
    <w:p>
      <w:r>
        <w:rPr>
          <w:rFonts w:ascii="Consolas" w:hAnsi="Consolas"/>
          <w:sz w:val="18"/>
        </w:rPr>
        <w:t>NC_082665.1     136899568                                        ......................  136899589</w:t>
      </w:r>
    </w:p>
    <w:p>
      <w:r>
        <w:rPr>
          <w:rFonts w:ascii="Consolas" w:hAnsi="Consolas"/>
          <w:sz w:val="18"/>
        </w:rPr>
        <w:t>NC_082665.1     138870065                                       .......................  138870043</w:t>
      </w:r>
    </w:p>
    <w:p>
      <w:r>
        <w:rPr>
          <w:rFonts w:ascii="Consolas" w:hAnsi="Consolas"/>
          <w:sz w:val="18"/>
        </w:rPr>
        <w:t>NC_082665.1     144933467                                        ......................  144933488</w:t>
      </w:r>
    </w:p>
    <w:p>
      <w:r>
        <w:rPr>
          <w:rFonts w:ascii="Consolas" w:hAnsi="Consolas"/>
          <w:sz w:val="18"/>
        </w:rPr>
        <w:t>NC_082665.1     151008473                                        ......................  151008452</w:t>
      </w:r>
    </w:p>
    <w:p>
      <w:r>
        <w:rPr>
          <w:rFonts w:ascii="Consolas" w:hAnsi="Consolas"/>
          <w:sz w:val="18"/>
        </w:rPr>
        <w:t>NC_082665.1     1069807                                          ......................  1069828</w:t>
      </w:r>
    </w:p>
    <w:p>
      <w:r>
        <w:rPr>
          <w:rFonts w:ascii="Consolas" w:hAnsi="Consolas"/>
          <w:sz w:val="18"/>
        </w:rPr>
        <w:t>NC_082665.1     2684876                                         .......................  2684854</w:t>
      </w:r>
    </w:p>
    <w:p>
      <w:r>
        <w:rPr>
          <w:rFonts w:ascii="Consolas" w:hAnsi="Consolas"/>
          <w:sz w:val="18"/>
        </w:rPr>
        <w:t>NC_082665.1     5036702                                          ......................  5036681</w:t>
      </w:r>
    </w:p>
    <w:p>
      <w:r>
        <w:rPr>
          <w:rFonts w:ascii="Consolas" w:hAnsi="Consolas"/>
          <w:sz w:val="18"/>
        </w:rPr>
        <w:t>NC_082665.1     6213538                                         .......................  6213516</w:t>
      </w:r>
    </w:p>
    <w:p>
      <w:r>
        <w:rPr>
          <w:rFonts w:ascii="Consolas" w:hAnsi="Consolas"/>
          <w:sz w:val="18"/>
        </w:rPr>
        <w:t>NC_082665.1     6854201                                          ......................  6854180</w:t>
      </w:r>
    </w:p>
    <w:p>
      <w:r>
        <w:rPr>
          <w:rFonts w:ascii="Consolas" w:hAnsi="Consolas"/>
          <w:sz w:val="18"/>
        </w:rPr>
        <w:t>NC_082665.1     7928232                                          ......................  7928253</w:t>
      </w:r>
    </w:p>
    <w:p>
      <w:r>
        <w:rPr>
          <w:rFonts w:ascii="Consolas" w:hAnsi="Consolas"/>
          <w:sz w:val="18"/>
        </w:rPr>
        <w:t>NC_082665.1     8185910                                          ......................  8185889</w:t>
      </w:r>
    </w:p>
    <w:p>
      <w:r>
        <w:rPr>
          <w:rFonts w:ascii="Consolas" w:hAnsi="Consolas"/>
          <w:sz w:val="18"/>
        </w:rPr>
        <w:t>NC_082665.1     8281672                                          ......................  8281651</w:t>
      </w:r>
    </w:p>
    <w:p>
      <w:r>
        <w:rPr>
          <w:rFonts w:ascii="Consolas" w:hAnsi="Consolas"/>
          <w:sz w:val="18"/>
        </w:rPr>
        <w:t>NC_082665.1     8741436                                          ......................  8741415</w:t>
      </w:r>
    </w:p>
    <w:p>
      <w:r>
        <w:rPr>
          <w:rFonts w:ascii="Consolas" w:hAnsi="Consolas"/>
          <w:sz w:val="18"/>
        </w:rPr>
        <w:t>NC_082665.1     15297710                                        .......................  15297732</w:t>
      </w:r>
    </w:p>
    <w:p>
      <w:r>
        <w:rPr>
          <w:rFonts w:ascii="Consolas" w:hAnsi="Consolas"/>
          <w:sz w:val="18"/>
        </w:rPr>
        <w:t>NC_082665.1     18022132                                        .......................  18022154</w:t>
      </w:r>
    </w:p>
    <w:p>
      <w:r>
        <w:rPr>
          <w:rFonts w:ascii="Consolas" w:hAnsi="Consolas"/>
          <w:sz w:val="18"/>
        </w:rPr>
        <w:t>NC_082665.1     19658430                                         ......................  19658451</w:t>
      </w:r>
    </w:p>
    <w:p>
      <w:r>
        <w:rPr>
          <w:rFonts w:ascii="Consolas" w:hAnsi="Consolas"/>
          <w:sz w:val="18"/>
        </w:rPr>
        <w:t>NC_082665.1     20223809                                          .....................  20223789</w:t>
      </w:r>
    </w:p>
    <w:p>
      <w:r>
        <w:rPr>
          <w:rFonts w:ascii="Consolas" w:hAnsi="Consolas"/>
          <w:sz w:val="18"/>
        </w:rPr>
        <w:t>NC_082665.1     27883354                                         ......................  27883375</w:t>
      </w:r>
    </w:p>
    <w:p>
      <w:r>
        <w:rPr>
          <w:rFonts w:ascii="Consolas" w:hAnsi="Consolas"/>
          <w:sz w:val="18"/>
        </w:rPr>
        <w:t>NC_082665.1     29094905                                        .......................  29094927</w:t>
      </w:r>
    </w:p>
    <w:p>
      <w:r>
        <w:rPr>
          <w:rFonts w:ascii="Consolas" w:hAnsi="Consolas"/>
          <w:sz w:val="18"/>
        </w:rPr>
        <w:t>NC_082665.1     30924154                                        .......................  30924132</w:t>
      </w:r>
    </w:p>
    <w:p>
      <w:r>
        <w:rPr>
          <w:rFonts w:ascii="Consolas" w:hAnsi="Consolas"/>
          <w:sz w:val="18"/>
        </w:rPr>
        <w:t>NC_082665.1     31312312                                         ......................  31312291</w:t>
      </w:r>
    </w:p>
    <w:p>
      <w:r>
        <w:rPr>
          <w:rFonts w:ascii="Consolas" w:hAnsi="Consolas"/>
          <w:sz w:val="18"/>
        </w:rPr>
        <w:t>NC_082665.1     31345690                                         ......................  31345669</w:t>
      </w:r>
    </w:p>
    <w:p>
      <w:r>
        <w:rPr>
          <w:rFonts w:ascii="Consolas" w:hAnsi="Consolas"/>
          <w:sz w:val="18"/>
        </w:rPr>
        <w:t>NC_082665.1     32892445                                        .......................  32892423</w:t>
      </w:r>
    </w:p>
    <w:p>
      <w:r>
        <w:rPr>
          <w:rFonts w:ascii="Consolas" w:hAnsi="Consolas"/>
          <w:sz w:val="18"/>
        </w:rPr>
        <w:t>NC_082665.1     33186316                                         ......................  33186337</w:t>
      </w:r>
    </w:p>
    <w:p>
      <w:r>
        <w:rPr>
          <w:rFonts w:ascii="Consolas" w:hAnsi="Consolas"/>
          <w:sz w:val="18"/>
        </w:rPr>
        <w:t>NC_082665.1     33523032                                        .......................  33523054</w:t>
      </w:r>
    </w:p>
    <w:p>
      <w:r>
        <w:rPr>
          <w:rFonts w:ascii="Consolas" w:hAnsi="Consolas"/>
          <w:sz w:val="18"/>
        </w:rPr>
        <w:t>NC_082665.1     34108487                                         ......................  34108466</w:t>
      </w:r>
    </w:p>
    <w:p>
      <w:r>
        <w:rPr>
          <w:rFonts w:ascii="Consolas" w:hAnsi="Consolas"/>
          <w:sz w:val="18"/>
        </w:rPr>
        <w:t>NC_082665.1     36007269                                         ......................  36007248</w:t>
      </w:r>
    </w:p>
    <w:p>
      <w:r>
        <w:rPr>
          <w:rFonts w:ascii="Consolas" w:hAnsi="Consolas"/>
          <w:sz w:val="18"/>
        </w:rPr>
        <w:t>NC_082665.1     36094525                                     ..-.......................  36094501</w:t>
      </w:r>
    </w:p>
    <w:p>
      <w:r>
        <w:rPr>
          <w:rFonts w:ascii="Consolas" w:hAnsi="Consolas"/>
          <w:sz w:val="18"/>
        </w:rPr>
        <w:t>NC_082665.1     41645468                                         ......................  41645489</w:t>
      </w:r>
    </w:p>
    <w:p>
      <w:r>
        <w:rPr>
          <w:rFonts w:ascii="Consolas" w:hAnsi="Consolas"/>
          <w:sz w:val="18"/>
        </w:rPr>
        <w:t>NC_082665.1     45170110                                         ......................  45170131</w:t>
      </w:r>
    </w:p>
    <w:p>
      <w:r>
        <w:rPr>
          <w:rFonts w:ascii="Consolas" w:hAnsi="Consolas"/>
          <w:sz w:val="18"/>
        </w:rPr>
        <w:t>NC_082665.1     49736581                                         ......................  49736560</w:t>
      </w:r>
    </w:p>
    <w:p>
      <w:r>
        <w:rPr>
          <w:rFonts w:ascii="Consolas" w:hAnsi="Consolas"/>
          <w:sz w:val="18"/>
        </w:rPr>
        <w:t>NC_082665.1     49977561                                        .......................  49977539</w:t>
      </w:r>
    </w:p>
    <w:p>
      <w:r>
        <w:rPr>
          <w:rFonts w:ascii="Consolas" w:hAnsi="Consolas"/>
          <w:sz w:val="18"/>
        </w:rPr>
        <w:t>NC_082665.1     53064864                                         ......................  53064843</w:t>
      </w:r>
    </w:p>
    <w:p>
      <w:r>
        <w:rPr>
          <w:rFonts w:ascii="Consolas" w:hAnsi="Consolas"/>
          <w:sz w:val="18"/>
        </w:rPr>
        <w:t>NC_082665.1     55953322                                        .......................  55953344</w:t>
      </w:r>
    </w:p>
    <w:p>
      <w:r>
        <w:rPr>
          <w:rFonts w:ascii="Consolas" w:hAnsi="Consolas"/>
          <w:sz w:val="18"/>
        </w:rPr>
        <w:t>NC_082665.1     56334730                                         ......................  56334709</w:t>
      </w:r>
    </w:p>
    <w:p>
      <w:r>
        <w:rPr>
          <w:rFonts w:ascii="Consolas" w:hAnsi="Consolas"/>
          <w:sz w:val="18"/>
        </w:rPr>
        <w:t>NC_082665.1     58473265                                         ......................  58473286</w:t>
      </w:r>
    </w:p>
    <w:p>
      <w:r>
        <w:rPr>
          <w:rFonts w:ascii="Consolas" w:hAnsi="Consolas"/>
          <w:sz w:val="18"/>
        </w:rPr>
        <w:t>NC_082665.1     59434122                                         ......................  59434143</w:t>
      </w:r>
    </w:p>
    <w:p>
      <w:r>
        <w:rPr>
          <w:rFonts w:ascii="Consolas" w:hAnsi="Consolas"/>
          <w:sz w:val="18"/>
        </w:rPr>
        <w:t>NC_082665.1     59455271                                         ......................  59455292</w:t>
      </w:r>
    </w:p>
    <w:p>
      <w:r>
        <w:rPr>
          <w:rFonts w:ascii="Consolas" w:hAnsi="Consolas"/>
          <w:sz w:val="18"/>
        </w:rPr>
        <w:t>NC_082665.1     59674028                                         ......................  59674049</w:t>
      </w:r>
    </w:p>
    <w:p>
      <w:r>
        <w:rPr>
          <w:rFonts w:ascii="Consolas" w:hAnsi="Consolas"/>
          <w:sz w:val="18"/>
        </w:rPr>
        <w:t>NC_082665.1     59782220                                         ......................  59782241</w:t>
      </w:r>
    </w:p>
    <w:p>
      <w:r>
        <w:rPr>
          <w:rFonts w:ascii="Consolas" w:hAnsi="Consolas"/>
          <w:sz w:val="18"/>
        </w:rPr>
        <w:t>NC_082665.1     60062698                                         ......................  60062719</w:t>
      </w:r>
    </w:p>
    <w:p>
      <w:r>
        <w:rPr>
          <w:rFonts w:ascii="Consolas" w:hAnsi="Consolas"/>
          <w:sz w:val="18"/>
        </w:rPr>
        <w:t>NC_082665.1     60588139                                         ......................  60588160</w:t>
      </w:r>
    </w:p>
    <w:p>
      <w:r>
        <w:rPr>
          <w:rFonts w:ascii="Consolas" w:hAnsi="Consolas"/>
          <w:sz w:val="18"/>
        </w:rPr>
        <w:t>NC_082665.1     60739991                                        .......................  60740013</w:t>
      </w:r>
    </w:p>
    <w:p>
      <w:r>
        <w:rPr>
          <w:rFonts w:ascii="Consolas" w:hAnsi="Consolas"/>
          <w:sz w:val="18"/>
        </w:rPr>
        <w:t>NC_082665.1     63111772                                         ......................  63111751</w:t>
      </w:r>
    </w:p>
    <w:p>
      <w:r>
        <w:rPr>
          <w:rFonts w:ascii="Consolas" w:hAnsi="Consolas"/>
          <w:sz w:val="18"/>
        </w:rPr>
        <w:t>NC_082665.1     65561996                                         ......................  65562017</w:t>
      </w:r>
    </w:p>
    <w:p>
      <w:r>
        <w:rPr>
          <w:rFonts w:ascii="Consolas" w:hAnsi="Consolas"/>
          <w:sz w:val="18"/>
        </w:rPr>
        <w:t>NC_082665.1     66470748                                        .......................  66470770</w:t>
      </w:r>
    </w:p>
    <w:p>
      <w:r>
        <w:rPr>
          <w:rFonts w:ascii="Consolas" w:hAnsi="Consolas"/>
          <w:sz w:val="18"/>
        </w:rPr>
        <w:t>NC_082665.1     67218370                                        .......................  67218348</w:t>
      </w:r>
    </w:p>
    <w:p>
      <w:r>
        <w:rPr>
          <w:rFonts w:ascii="Consolas" w:hAnsi="Consolas"/>
          <w:sz w:val="18"/>
        </w:rPr>
        <w:t>NC_082665.1     68427094                                         ......................  68427115</w:t>
      </w:r>
    </w:p>
    <w:p>
      <w:r>
        <w:rPr>
          <w:rFonts w:ascii="Consolas" w:hAnsi="Consolas"/>
          <w:sz w:val="18"/>
        </w:rPr>
        <w:t>NC_082665.1     76089054                                         ......................  76089033</w:t>
      </w:r>
    </w:p>
    <w:p>
      <w:r>
        <w:rPr>
          <w:rFonts w:ascii="Consolas" w:hAnsi="Consolas"/>
          <w:sz w:val="18"/>
        </w:rPr>
        <w:t>NC_082665.1     76761730                                         ......................  76761751</w:t>
      </w:r>
    </w:p>
    <w:p>
      <w:r>
        <w:rPr>
          <w:rFonts w:ascii="Consolas" w:hAnsi="Consolas"/>
          <w:sz w:val="18"/>
        </w:rPr>
        <w:t>NC_082665.1     77611649                                         ......................  77611670</w:t>
      </w:r>
    </w:p>
    <w:p>
      <w:r>
        <w:rPr>
          <w:rFonts w:ascii="Consolas" w:hAnsi="Consolas"/>
          <w:sz w:val="18"/>
        </w:rPr>
        <w:t>NC_082665.1     79912877                                        .......................  79912899</w:t>
      </w:r>
    </w:p>
    <w:p>
      <w:r>
        <w:rPr>
          <w:rFonts w:ascii="Consolas" w:hAnsi="Consolas"/>
          <w:sz w:val="18"/>
        </w:rPr>
        <w:t>NC_082665.1     82343409                                      .-.......................  82343386</w:t>
      </w:r>
    </w:p>
    <w:p>
      <w:r>
        <w:rPr>
          <w:rFonts w:ascii="Consolas" w:hAnsi="Consolas"/>
          <w:sz w:val="18"/>
        </w:rPr>
        <w:t>NC_082665.1     84377803                                        .......................  84377781</w:t>
      </w:r>
    </w:p>
    <w:p>
      <w:r>
        <w:rPr>
          <w:rFonts w:ascii="Consolas" w:hAnsi="Consolas"/>
          <w:sz w:val="18"/>
        </w:rPr>
        <w:t>NC_082665.1     85302006                                        .......................  85302028</w:t>
      </w:r>
    </w:p>
    <w:p>
      <w:r>
        <w:rPr>
          <w:rFonts w:ascii="Consolas" w:hAnsi="Consolas"/>
          <w:sz w:val="18"/>
        </w:rPr>
        <w:t>NC_082665.1     86415287                                        .......................  86415265</w:t>
      </w:r>
    </w:p>
    <w:p>
      <w:r>
        <w:rPr>
          <w:rFonts w:ascii="Consolas" w:hAnsi="Consolas"/>
          <w:sz w:val="18"/>
        </w:rPr>
        <w:t>NC_082665.1     86475014                                         ......................  86474993</w:t>
      </w:r>
    </w:p>
    <w:p>
      <w:r>
        <w:rPr>
          <w:rFonts w:ascii="Consolas" w:hAnsi="Consolas"/>
          <w:sz w:val="18"/>
        </w:rPr>
        <w:t>NC_082665.1     86564036                                        .......................  86564014</w:t>
      </w:r>
    </w:p>
    <w:p>
      <w:r>
        <w:rPr>
          <w:rFonts w:ascii="Consolas" w:hAnsi="Consolas"/>
          <w:sz w:val="18"/>
        </w:rPr>
        <w:t>NC_082665.1     86860098                                         ......................  86860077</w:t>
      </w:r>
    </w:p>
    <w:p>
      <w:r>
        <w:rPr>
          <w:rFonts w:ascii="Consolas" w:hAnsi="Consolas"/>
          <w:sz w:val="18"/>
        </w:rPr>
        <w:t>NC_082665.1     87344434                                         ......................  87344455</w:t>
      </w:r>
    </w:p>
    <w:p>
      <w:r>
        <w:rPr>
          <w:rFonts w:ascii="Consolas" w:hAnsi="Consolas"/>
          <w:sz w:val="18"/>
        </w:rPr>
        <w:t>NC_082665.1     88043504                                        .......................  88043526</w:t>
      </w:r>
    </w:p>
    <w:p>
      <w:r>
        <w:rPr>
          <w:rFonts w:ascii="Consolas" w:hAnsi="Consolas"/>
          <w:sz w:val="18"/>
        </w:rPr>
        <w:t>NC_082665.1     88541937                                        .......................  88541959</w:t>
      </w:r>
    </w:p>
    <w:p>
      <w:r>
        <w:rPr>
          <w:rFonts w:ascii="Consolas" w:hAnsi="Consolas"/>
          <w:sz w:val="18"/>
        </w:rPr>
        <w:t>NC_082665.1     91339392                                         ......................  91339371</w:t>
      </w:r>
    </w:p>
    <w:p>
      <w:r>
        <w:rPr>
          <w:rFonts w:ascii="Consolas" w:hAnsi="Consolas"/>
          <w:sz w:val="18"/>
        </w:rPr>
        <w:t>NC_082665.1     91458427                                         ......................  91458406</w:t>
      </w:r>
    </w:p>
    <w:p>
      <w:r>
        <w:rPr>
          <w:rFonts w:ascii="Consolas" w:hAnsi="Consolas"/>
          <w:sz w:val="18"/>
        </w:rPr>
        <w:t>NC_082665.1     92994012                                          .....................  92994032</w:t>
      </w:r>
    </w:p>
    <w:p>
      <w:r>
        <w:rPr>
          <w:rFonts w:ascii="Consolas" w:hAnsi="Consolas"/>
          <w:sz w:val="18"/>
        </w:rPr>
        <w:t>NC_082665.1     93268563                                   ....-.......................  93268589</w:t>
      </w:r>
    </w:p>
    <w:p>
      <w:r>
        <w:rPr>
          <w:rFonts w:ascii="Consolas" w:hAnsi="Consolas"/>
          <w:sz w:val="18"/>
        </w:rPr>
        <w:t>NC_082665.1     95818030                                        .......................  95818008</w:t>
      </w:r>
    </w:p>
    <w:p>
      <w:r>
        <w:rPr>
          <w:rFonts w:ascii="Consolas" w:hAnsi="Consolas"/>
          <w:sz w:val="18"/>
        </w:rPr>
        <w:t>NC_082665.1     97249352                                         ......................  97249373</w:t>
      </w:r>
    </w:p>
    <w:p>
      <w:r>
        <w:rPr>
          <w:rFonts w:ascii="Consolas" w:hAnsi="Consolas"/>
          <w:sz w:val="18"/>
        </w:rPr>
        <w:t>NC_082665.1     97805647                                     ..-.......................  97805623</w:t>
      </w:r>
    </w:p>
    <w:p>
      <w:r>
        <w:rPr>
          <w:rFonts w:ascii="Consolas" w:hAnsi="Consolas"/>
          <w:sz w:val="18"/>
        </w:rPr>
        <w:t>NC_082665.1     98682855                                         ......................  98682834</w:t>
      </w:r>
    </w:p>
    <w:p>
      <w:r>
        <w:rPr>
          <w:rFonts w:ascii="Consolas" w:hAnsi="Consolas"/>
          <w:sz w:val="18"/>
        </w:rPr>
        <w:t>NC_082665.1     101885726                                          ....................  101885745</w:t>
      </w:r>
    </w:p>
    <w:p>
      <w:r>
        <w:rPr>
          <w:rFonts w:ascii="Consolas" w:hAnsi="Consolas"/>
          <w:sz w:val="18"/>
        </w:rPr>
        <w:t>NC_082665.1     103847320                                        ......................  103847341</w:t>
      </w:r>
    </w:p>
    <w:p>
      <w:r>
        <w:rPr>
          <w:rFonts w:ascii="Consolas" w:hAnsi="Consolas"/>
          <w:sz w:val="18"/>
        </w:rPr>
        <w:t>NC_082665.1     104177549                                        ......................  104177570</w:t>
      </w:r>
    </w:p>
    <w:p>
      <w:r>
        <w:rPr>
          <w:rFonts w:ascii="Consolas" w:hAnsi="Consolas"/>
          <w:sz w:val="18"/>
        </w:rPr>
        <w:t>NC_082665.1     107023173                                        ......................  107023152</w:t>
      </w:r>
    </w:p>
    <w:p>
      <w:r>
        <w:rPr>
          <w:rFonts w:ascii="Consolas" w:hAnsi="Consolas"/>
          <w:sz w:val="18"/>
        </w:rPr>
        <w:t>NC_082665.1     108408849                                        ......................  108408828</w:t>
      </w:r>
    </w:p>
    <w:p>
      <w:r>
        <w:rPr>
          <w:rFonts w:ascii="Consolas" w:hAnsi="Consolas"/>
          <w:sz w:val="18"/>
        </w:rPr>
        <w:t>NC_082665.1     108815800                                       .......................  108815822</w:t>
      </w:r>
    </w:p>
    <w:p>
      <w:r>
        <w:rPr>
          <w:rFonts w:ascii="Consolas" w:hAnsi="Consolas"/>
          <w:sz w:val="18"/>
        </w:rPr>
        <w:t>NC_082665.1     115111389                                       .......................  115111367</w:t>
      </w:r>
    </w:p>
    <w:p>
      <w:r>
        <w:rPr>
          <w:rFonts w:ascii="Consolas" w:hAnsi="Consolas"/>
          <w:sz w:val="18"/>
        </w:rPr>
        <w:t>NC_082665.1     115719657                                          ....................  115719676</w:t>
      </w:r>
    </w:p>
    <w:p>
      <w:r>
        <w:rPr>
          <w:rFonts w:ascii="Consolas" w:hAnsi="Consolas"/>
          <w:sz w:val="18"/>
        </w:rPr>
        <w:t>NC_082665.1     117405350                                        ......................  117405329</w:t>
      </w:r>
    </w:p>
    <w:p>
      <w:r>
        <w:rPr>
          <w:rFonts w:ascii="Consolas" w:hAnsi="Consolas"/>
          <w:sz w:val="18"/>
        </w:rPr>
        <w:t>NC_082665.1     118886179                                        ......................  118886158</w:t>
      </w:r>
    </w:p>
    <w:p>
      <w:r>
        <w:rPr>
          <w:rFonts w:ascii="Consolas" w:hAnsi="Consolas"/>
          <w:sz w:val="18"/>
        </w:rPr>
        <w:t>NC_082665.1     119369432                                          ....................  119369413</w:t>
      </w:r>
    </w:p>
    <w:p>
      <w:r>
        <w:rPr>
          <w:rFonts w:ascii="Consolas" w:hAnsi="Consolas"/>
          <w:sz w:val="18"/>
        </w:rPr>
        <w:t>NC_082665.1     125414561                                        ......................  125414582</w:t>
      </w:r>
    </w:p>
    <w:p>
      <w:r>
        <w:rPr>
          <w:rFonts w:ascii="Consolas" w:hAnsi="Consolas"/>
          <w:sz w:val="18"/>
        </w:rPr>
        <w:t>NC_082665.1     126293140                                        ......................  126293161</w:t>
      </w:r>
    </w:p>
    <w:p>
      <w:r>
        <w:rPr>
          <w:rFonts w:ascii="Consolas" w:hAnsi="Consolas"/>
          <w:sz w:val="18"/>
        </w:rPr>
        <w:t>NC_082665.1     126328963                                       .......................  126328941</w:t>
      </w:r>
    </w:p>
    <w:p>
      <w:r>
        <w:rPr>
          <w:rFonts w:ascii="Consolas" w:hAnsi="Consolas"/>
          <w:sz w:val="18"/>
        </w:rPr>
        <w:t>NC_082665.1     126619482                                        ......................  126619503</w:t>
      </w:r>
    </w:p>
    <w:p>
      <w:r>
        <w:rPr>
          <w:rFonts w:ascii="Consolas" w:hAnsi="Consolas"/>
          <w:sz w:val="18"/>
        </w:rPr>
        <w:t>NC_082665.1     126638068                                       .......................  126638090</w:t>
      </w:r>
    </w:p>
    <w:p>
      <w:r>
        <w:rPr>
          <w:rFonts w:ascii="Consolas" w:hAnsi="Consolas"/>
          <w:sz w:val="18"/>
        </w:rPr>
        <w:t>NC_082665.1     127556226                                        ......................  127556247</w:t>
      </w:r>
    </w:p>
    <w:p>
      <w:r>
        <w:rPr>
          <w:rFonts w:ascii="Consolas" w:hAnsi="Consolas"/>
          <w:sz w:val="18"/>
        </w:rPr>
        <w:t>NC_082665.1     134876717                                       .......................  134876695</w:t>
      </w:r>
    </w:p>
    <w:p>
      <w:r>
        <w:rPr>
          <w:rFonts w:ascii="Consolas" w:hAnsi="Consolas"/>
          <w:sz w:val="18"/>
        </w:rPr>
        <w:t>NC_082665.1     136629167                                        ......................  136629188</w:t>
      </w:r>
    </w:p>
    <w:p>
      <w:r>
        <w:rPr>
          <w:rFonts w:ascii="Consolas" w:hAnsi="Consolas"/>
          <w:sz w:val="18"/>
        </w:rPr>
        <w:t>NC_082665.1     137575115                                       .......................  137575137</w:t>
      </w:r>
    </w:p>
    <w:p>
      <w:r>
        <w:rPr>
          <w:rFonts w:ascii="Consolas" w:hAnsi="Consolas"/>
          <w:sz w:val="18"/>
        </w:rPr>
        <w:t>NC_082665.1     138172828                                       .......................  138172806</w:t>
      </w:r>
    </w:p>
    <w:p>
      <w:r>
        <w:rPr>
          <w:rFonts w:ascii="Consolas" w:hAnsi="Consolas"/>
          <w:sz w:val="18"/>
        </w:rPr>
        <w:t>NC_082665.1     138826913                                          ....................  138826894</w:t>
      </w:r>
    </w:p>
    <w:p>
      <w:r>
        <w:rPr>
          <w:rFonts w:ascii="Consolas" w:hAnsi="Consolas"/>
          <w:sz w:val="18"/>
        </w:rPr>
        <w:t>NC_082665.1     138884920                                        ......................  138884899</w:t>
      </w:r>
    </w:p>
    <w:p>
      <w:r>
        <w:rPr>
          <w:rFonts w:ascii="Consolas" w:hAnsi="Consolas"/>
          <w:sz w:val="18"/>
        </w:rPr>
        <w:t>NC_082665.1     139299909                                        ......................  139299930</w:t>
      </w:r>
    </w:p>
    <w:p>
      <w:r>
        <w:rPr>
          <w:rFonts w:ascii="Consolas" w:hAnsi="Consolas"/>
          <w:sz w:val="18"/>
        </w:rPr>
        <w:t>NC_082665.1     139472373                                        ......................  139472352</w:t>
      </w:r>
    </w:p>
    <w:p>
      <w:r>
        <w:rPr>
          <w:rFonts w:ascii="Consolas" w:hAnsi="Consolas"/>
          <w:sz w:val="18"/>
        </w:rPr>
        <w:t>NC_082665.1     143436174                                        ......................  143436195</w:t>
      </w:r>
    </w:p>
    <w:p>
      <w:r>
        <w:rPr>
          <w:rFonts w:ascii="Consolas" w:hAnsi="Consolas"/>
          <w:sz w:val="18"/>
        </w:rPr>
        <w:t>NC_082665.1     144874762                                        ......................  144874783</w:t>
      </w:r>
    </w:p>
    <w:p>
      <w:r>
        <w:rPr>
          <w:rFonts w:ascii="Consolas" w:hAnsi="Consolas"/>
          <w:sz w:val="18"/>
        </w:rPr>
        <w:t>NC_082665.1     146419484                                        ......................  146419463</w:t>
      </w:r>
    </w:p>
    <w:p>
      <w:r>
        <w:rPr>
          <w:rFonts w:ascii="Consolas" w:hAnsi="Consolas"/>
          <w:sz w:val="18"/>
        </w:rPr>
        <w:t>NC_082665.1     148144929                                       .......................  148144907</w:t>
      </w:r>
    </w:p>
    <w:p>
      <w:r>
        <w:rPr>
          <w:rFonts w:ascii="Consolas" w:hAnsi="Consolas"/>
          <w:sz w:val="18"/>
        </w:rPr>
        <w:t>NC_082665.1     151191309                                       .......................  151191331</w:t>
      </w:r>
    </w:p>
    <w:p>
      <w:r>
        <w:rPr>
          <w:rFonts w:ascii="Consolas" w:hAnsi="Consolas"/>
          <w:sz w:val="18"/>
        </w:rPr>
        <w:t>NC_082665.1     151900423                                        ......................  151900444</w:t>
      </w:r>
    </w:p>
    <w:p>
      <w:r>
        <w:rPr>
          <w:rFonts w:ascii="Consolas" w:hAnsi="Consolas"/>
          <w:sz w:val="18"/>
        </w:rPr>
        <w:t>NC_082665.1     152483355                                        ......................  152483334</w:t>
      </w:r>
    </w:p>
    <w:p>
      <w:r>
        <w:rPr>
          <w:rFonts w:ascii="Consolas" w:hAnsi="Consolas"/>
          <w:sz w:val="18"/>
        </w:rPr>
        <w:t>NC_082665.1     443348                                          .......................  443326</w:t>
      </w:r>
    </w:p>
    <w:p>
      <w:r>
        <w:rPr>
          <w:rFonts w:ascii="Consolas" w:hAnsi="Consolas"/>
          <w:sz w:val="18"/>
        </w:rPr>
        <w:t>NC_082665.1     1222231                                          ......................  1222210</w:t>
      </w:r>
    </w:p>
    <w:p>
      <w:r>
        <w:rPr>
          <w:rFonts w:ascii="Consolas" w:hAnsi="Consolas"/>
          <w:sz w:val="18"/>
        </w:rPr>
        <w:t>NC_082665.1     1649591                                           .....................  1649571</w:t>
      </w:r>
    </w:p>
    <w:p>
      <w:r>
        <w:rPr>
          <w:rFonts w:ascii="Consolas" w:hAnsi="Consolas"/>
          <w:sz w:val="18"/>
        </w:rPr>
        <w:t>NC_082665.1     2145136                                       .-.......................  2145159</w:t>
      </w:r>
    </w:p>
    <w:p>
      <w:r>
        <w:rPr>
          <w:rFonts w:ascii="Consolas" w:hAnsi="Consolas"/>
          <w:sz w:val="18"/>
        </w:rPr>
        <w:t>NC_082665.1     2257154                                          ......................  2257133</w:t>
      </w:r>
    </w:p>
    <w:p>
      <w:r>
        <w:rPr>
          <w:rFonts w:ascii="Consolas" w:hAnsi="Consolas"/>
          <w:sz w:val="18"/>
        </w:rPr>
        <w:t>NC_082665.1     3486494                                      ..-.......................  3486470</w:t>
      </w:r>
    </w:p>
    <w:p>
      <w:r>
        <w:rPr>
          <w:rFonts w:ascii="Consolas" w:hAnsi="Consolas"/>
          <w:sz w:val="18"/>
        </w:rPr>
        <w:t>NC_082665.1     3862470                                          ......................  3862491</w:t>
      </w:r>
    </w:p>
    <w:p>
      <w:r>
        <w:rPr>
          <w:rFonts w:ascii="Consolas" w:hAnsi="Consolas"/>
          <w:sz w:val="18"/>
        </w:rPr>
        <w:t>NC_082665.1     4005175                                          ......................  4005196</w:t>
      </w:r>
    </w:p>
    <w:p>
      <w:r>
        <w:rPr>
          <w:rFonts w:ascii="Consolas" w:hAnsi="Consolas"/>
          <w:sz w:val="18"/>
        </w:rPr>
        <w:t>NC_082665.1     4411026                                         .......................  4411048</w:t>
      </w:r>
    </w:p>
    <w:p>
      <w:r>
        <w:rPr>
          <w:rFonts w:ascii="Consolas" w:hAnsi="Consolas"/>
          <w:sz w:val="18"/>
        </w:rPr>
        <w:t>NC_082665.1     4517634                                         .......................  4517656</w:t>
      </w:r>
    </w:p>
    <w:p>
      <w:r>
        <w:rPr>
          <w:rFonts w:ascii="Consolas" w:hAnsi="Consolas"/>
          <w:sz w:val="18"/>
        </w:rPr>
        <w:t>NC_082665.1     6051126                                          ......................  6051105</w:t>
      </w:r>
    </w:p>
    <w:p>
      <w:r>
        <w:rPr>
          <w:rFonts w:ascii="Consolas" w:hAnsi="Consolas"/>
          <w:sz w:val="18"/>
        </w:rPr>
        <w:t>NC_082665.1     6590899                                         .......................  6590877</w:t>
      </w:r>
    </w:p>
    <w:p>
      <w:r>
        <w:rPr>
          <w:rFonts w:ascii="Consolas" w:hAnsi="Consolas"/>
          <w:sz w:val="18"/>
        </w:rPr>
        <w:t>NC_082665.1     6688948                                          ......................  6688927</w:t>
      </w:r>
    </w:p>
    <w:p>
      <w:r>
        <w:rPr>
          <w:rFonts w:ascii="Consolas" w:hAnsi="Consolas"/>
          <w:sz w:val="18"/>
        </w:rPr>
        <w:t>NC_082665.1     8153416                                          ......................  8153395</w:t>
      </w:r>
    </w:p>
    <w:p>
      <w:r>
        <w:rPr>
          <w:rFonts w:ascii="Consolas" w:hAnsi="Consolas"/>
          <w:sz w:val="18"/>
        </w:rPr>
        <w:t>NC_082665.1     8586952                                          ......................  8586973</w:t>
      </w:r>
    </w:p>
    <w:p>
      <w:r>
        <w:rPr>
          <w:rFonts w:ascii="Consolas" w:hAnsi="Consolas"/>
          <w:sz w:val="18"/>
        </w:rPr>
        <w:t>NC_082665.1     9169110                                          ......................  9169131</w:t>
      </w:r>
    </w:p>
    <w:p>
      <w:r>
        <w:rPr>
          <w:rFonts w:ascii="Consolas" w:hAnsi="Consolas"/>
          <w:sz w:val="18"/>
        </w:rPr>
        <w:t>NC_082665.1     9443742                                         .......................  9443720</w:t>
      </w:r>
    </w:p>
    <w:p>
      <w:r>
        <w:rPr>
          <w:rFonts w:ascii="Consolas" w:hAnsi="Consolas"/>
          <w:sz w:val="18"/>
        </w:rPr>
        <w:t>NC_082665.1     9979826                                          ......................  9979847</w:t>
      </w:r>
    </w:p>
    <w:p>
      <w:r>
        <w:rPr>
          <w:rFonts w:ascii="Consolas" w:hAnsi="Consolas"/>
          <w:sz w:val="18"/>
        </w:rPr>
        <w:t>NC_082665.1     10978067                                         ......................  10978088</w:t>
      </w:r>
    </w:p>
    <w:p>
      <w:r>
        <w:rPr>
          <w:rFonts w:ascii="Consolas" w:hAnsi="Consolas"/>
          <w:sz w:val="18"/>
        </w:rPr>
        <w:t>NC_082665.1     11130080                                         ......................  11130059</w:t>
      </w:r>
    </w:p>
    <w:p>
      <w:r>
        <w:rPr>
          <w:rFonts w:ascii="Consolas" w:hAnsi="Consolas"/>
          <w:sz w:val="18"/>
        </w:rPr>
        <w:t>NC_082665.1     11182910                                         ......................  11182931</w:t>
      </w:r>
    </w:p>
    <w:p>
      <w:r>
        <w:rPr>
          <w:rFonts w:ascii="Consolas" w:hAnsi="Consolas"/>
          <w:sz w:val="18"/>
        </w:rPr>
        <w:t>NC_082665.1     11715031                                         ......................  11715052</w:t>
      </w:r>
    </w:p>
    <w:p>
      <w:r>
        <w:rPr>
          <w:rFonts w:ascii="Consolas" w:hAnsi="Consolas"/>
          <w:sz w:val="18"/>
        </w:rPr>
        <w:t>NC_082665.1     12690633                                         ......................  12690654</w:t>
      </w:r>
    </w:p>
    <w:p>
      <w:r>
        <w:rPr>
          <w:rFonts w:ascii="Consolas" w:hAnsi="Consolas"/>
          <w:sz w:val="18"/>
        </w:rPr>
        <w:t>NC_082665.1     13042461                                         ......................  13042440</w:t>
      </w:r>
    </w:p>
    <w:p>
      <w:r>
        <w:rPr>
          <w:rFonts w:ascii="Consolas" w:hAnsi="Consolas"/>
          <w:sz w:val="18"/>
        </w:rPr>
        <w:t>NC_082665.1     13300862                                        .......................  13300840</w:t>
      </w:r>
    </w:p>
    <w:p>
      <w:r>
        <w:rPr>
          <w:rFonts w:ascii="Consolas" w:hAnsi="Consolas"/>
          <w:sz w:val="18"/>
        </w:rPr>
        <w:t>NC_082665.1     13310980                                         ......................  13311001</w:t>
      </w:r>
    </w:p>
    <w:p>
      <w:r>
        <w:rPr>
          <w:rFonts w:ascii="Consolas" w:hAnsi="Consolas"/>
          <w:sz w:val="18"/>
        </w:rPr>
        <w:t>NC_082665.1     13632047                                         ......................  13632068</w:t>
      </w:r>
    </w:p>
    <w:p>
      <w:r>
        <w:rPr>
          <w:rFonts w:ascii="Consolas" w:hAnsi="Consolas"/>
          <w:sz w:val="18"/>
        </w:rPr>
        <w:t>NC_082665.1     13937521                                         ......................  13937500</w:t>
      </w:r>
    </w:p>
    <w:p>
      <w:r>
        <w:rPr>
          <w:rFonts w:ascii="Consolas" w:hAnsi="Consolas"/>
          <w:sz w:val="18"/>
        </w:rPr>
        <w:t>NC_082665.1     14095285                                        .......................  14095307</w:t>
      </w:r>
    </w:p>
    <w:p>
      <w:r>
        <w:rPr>
          <w:rFonts w:ascii="Consolas" w:hAnsi="Consolas"/>
          <w:sz w:val="18"/>
        </w:rPr>
        <w:t>NC_082665.1     15165656                                         ......................  15165677</w:t>
      </w:r>
    </w:p>
    <w:p>
      <w:r>
        <w:rPr>
          <w:rFonts w:ascii="Consolas" w:hAnsi="Consolas"/>
          <w:sz w:val="18"/>
        </w:rPr>
        <w:t>NC_082665.1     16132644                                        .......................  16132622</w:t>
      </w:r>
    </w:p>
    <w:p>
      <w:r>
        <w:rPr>
          <w:rFonts w:ascii="Consolas" w:hAnsi="Consolas"/>
          <w:sz w:val="18"/>
        </w:rPr>
        <w:t>NC_082665.1     16197741                                        .......................  16197763</w:t>
      </w:r>
    </w:p>
    <w:p>
      <w:r>
        <w:rPr>
          <w:rFonts w:ascii="Consolas" w:hAnsi="Consolas"/>
          <w:sz w:val="18"/>
        </w:rPr>
        <w:t>NC_082665.1     16253922                                        .......................  16253944</w:t>
      </w:r>
    </w:p>
    <w:p>
      <w:r>
        <w:rPr>
          <w:rFonts w:ascii="Consolas" w:hAnsi="Consolas"/>
          <w:sz w:val="18"/>
        </w:rPr>
        <w:t>NC_082665.1     16948692                                        .......................  16948670</w:t>
      </w:r>
    </w:p>
    <w:p>
      <w:r>
        <w:rPr>
          <w:rFonts w:ascii="Consolas" w:hAnsi="Consolas"/>
          <w:sz w:val="18"/>
        </w:rPr>
        <w:t>NC_082665.1     18392793                                           ....................  18392812</w:t>
      </w:r>
    </w:p>
    <w:p>
      <w:r>
        <w:rPr>
          <w:rFonts w:ascii="Consolas" w:hAnsi="Consolas"/>
          <w:sz w:val="18"/>
        </w:rPr>
        <w:t>NC_082665.1     18538399                                        .......................  18538377</w:t>
      </w:r>
    </w:p>
    <w:p>
      <w:r>
        <w:rPr>
          <w:rFonts w:ascii="Consolas" w:hAnsi="Consolas"/>
          <w:sz w:val="18"/>
        </w:rPr>
        <w:t>NC_082665.1     18570372                                         ......................  18570351</w:t>
      </w:r>
    </w:p>
    <w:p>
      <w:r>
        <w:rPr>
          <w:rFonts w:ascii="Consolas" w:hAnsi="Consolas"/>
          <w:sz w:val="18"/>
        </w:rPr>
        <w:t>NC_082665.1     18756187                                         ......................  18756166</w:t>
      </w:r>
    </w:p>
    <w:p>
      <w:r>
        <w:rPr>
          <w:rFonts w:ascii="Consolas" w:hAnsi="Consolas"/>
          <w:sz w:val="18"/>
        </w:rPr>
        <w:t>NC_082665.1     19202757                                         ......................  19202778</w:t>
      </w:r>
    </w:p>
    <w:p>
      <w:r>
        <w:rPr>
          <w:rFonts w:ascii="Consolas" w:hAnsi="Consolas"/>
          <w:sz w:val="18"/>
        </w:rPr>
        <w:t>NC_082665.1     19566979                                         ......................  19566958</w:t>
      </w:r>
    </w:p>
    <w:p>
      <w:r>
        <w:rPr>
          <w:rFonts w:ascii="Consolas" w:hAnsi="Consolas"/>
          <w:sz w:val="18"/>
        </w:rPr>
        <w:t>NC_082665.1     19568083                                         ......................  19568104</w:t>
      </w:r>
    </w:p>
    <w:p>
      <w:r>
        <w:rPr>
          <w:rFonts w:ascii="Consolas" w:hAnsi="Consolas"/>
          <w:sz w:val="18"/>
        </w:rPr>
        <w:t>NC_082665.1     19770896                                         ......................  19770917</w:t>
      </w:r>
    </w:p>
    <w:p>
      <w:r>
        <w:rPr>
          <w:rFonts w:ascii="Consolas" w:hAnsi="Consolas"/>
          <w:sz w:val="18"/>
        </w:rPr>
        <w:t>NC_082665.1     20181938                                         ......................  20181917</w:t>
      </w:r>
    </w:p>
    <w:p>
      <w:r>
        <w:rPr>
          <w:rFonts w:ascii="Consolas" w:hAnsi="Consolas"/>
          <w:sz w:val="18"/>
        </w:rPr>
        <w:t>NC_082665.1     20487526                                         ......................  20487505</w:t>
      </w:r>
    </w:p>
    <w:p>
      <w:r>
        <w:rPr>
          <w:rFonts w:ascii="Consolas" w:hAnsi="Consolas"/>
          <w:sz w:val="18"/>
        </w:rPr>
        <w:t>NC_082665.1     22081079                                         ......................  22081100</w:t>
      </w:r>
    </w:p>
    <w:p>
      <w:r>
        <w:rPr>
          <w:rFonts w:ascii="Consolas" w:hAnsi="Consolas"/>
          <w:sz w:val="18"/>
        </w:rPr>
        <w:t>NC_082665.1     22447090                                         ......................  22447111</w:t>
      </w:r>
    </w:p>
    <w:p>
      <w:r>
        <w:rPr>
          <w:rFonts w:ascii="Consolas" w:hAnsi="Consolas"/>
          <w:sz w:val="18"/>
        </w:rPr>
        <w:t>NC_082665.1     23168258                                         ......................  23168279</w:t>
      </w:r>
    </w:p>
    <w:p>
      <w:r>
        <w:rPr>
          <w:rFonts w:ascii="Consolas" w:hAnsi="Consolas"/>
          <w:sz w:val="18"/>
        </w:rPr>
        <w:t>NC_082665.1     23778562                                         ......................  23778583</w:t>
      </w:r>
    </w:p>
    <w:p>
      <w:r>
        <w:rPr>
          <w:rFonts w:ascii="Consolas" w:hAnsi="Consolas"/>
          <w:sz w:val="18"/>
        </w:rPr>
        <w:t>NC_082665.1     24260799                                         ......................  24260820</w:t>
      </w:r>
    </w:p>
    <w:p>
      <w:r>
        <w:rPr>
          <w:rFonts w:ascii="Consolas" w:hAnsi="Consolas"/>
          <w:sz w:val="18"/>
        </w:rPr>
        <w:t>NC_082665.1     24294549                                        .......................  24294571</w:t>
      </w:r>
    </w:p>
    <w:p>
      <w:r>
        <w:rPr>
          <w:rFonts w:ascii="Consolas" w:hAnsi="Consolas"/>
          <w:sz w:val="18"/>
        </w:rPr>
        <w:t>NC_082665.1     25601843                                        .......................  25601865</w:t>
      </w:r>
    </w:p>
    <w:p>
      <w:r>
        <w:rPr>
          <w:rFonts w:ascii="Consolas" w:hAnsi="Consolas"/>
          <w:sz w:val="18"/>
        </w:rPr>
        <w:t>NC_082665.1     26171045                                        .......................  26171067</w:t>
      </w:r>
    </w:p>
    <w:p>
      <w:r>
        <w:rPr>
          <w:rFonts w:ascii="Consolas" w:hAnsi="Consolas"/>
          <w:sz w:val="18"/>
        </w:rPr>
        <w:t>NC_082665.1     26219051                                         ......................  26219072</w:t>
      </w:r>
    </w:p>
    <w:p>
      <w:r>
        <w:rPr>
          <w:rFonts w:ascii="Consolas" w:hAnsi="Consolas"/>
          <w:sz w:val="18"/>
        </w:rPr>
        <w:t>NC_082665.1     27406764                                         ......................  27406785</w:t>
      </w:r>
    </w:p>
    <w:p>
      <w:r>
        <w:rPr>
          <w:rFonts w:ascii="Consolas" w:hAnsi="Consolas"/>
          <w:sz w:val="18"/>
        </w:rPr>
        <w:t>NC_082665.1     27796977                                        .......................  27796999</w:t>
      </w:r>
    </w:p>
    <w:p>
      <w:r>
        <w:rPr>
          <w:rFonts w:ascii="Consolas" w:hAnsi="Consolas"/>
          <w:sz w:val="18"/>
        </w:rPr>
        <w:t>NC_082665.1     28020239                                        .......................  28020261</w:t>
      </w:r>
    </w:p>
    <w:p>
      <w:r>
        <w:rPr>
          <w:rFonts w:ascii="Consolas" w:hAnsi="Consolas"/>
          <w:sz w:val="18"/>
        </w:rPr>
        <w:t>NC_082665.1     28740983                                        .......................  28741005</w:t>
      </w:r>
    </w:p>
    <w:p>
      <w:r>
        <w:rPr>
          <w:rFonts w:ascii="Consolas" w:hAnsi="Consolas"/>
          <w:sz w:val="18"/>
        </w:rPr>
        <w:t>NC_082665.1     29043158                                         ......................  29043179</w:t>
      </w:r>
    </w:p>
    <w:p>
      <w:r>
        <w:rPr>
          <w:rFonts w:ascii="Consolas" w:hAnsi="Consolas"/>
          <w:sz w:val="18"/>
        </w:rPr>
        <w:t>NC_082665.1     29622588                                        .......................  29622566</w:t>
      </w:r>
    </w:p>
    <w:p>
      <w:r>
        <w:rPr>
          <w:rFonts w:ascii="Consolas" w:hAnsi="Consolas"/>
          <w:sz w:val="18"/>
        </w:rPr>
        <w:t>NC_082665.1     29679841                                         ......................  29679820</w:t>
      </w:r>
    </w:p>
    <w:p>
      <w:r>
        <w:rPr>
          <w:rFonts w:ascii="Consolas" w:hAnsi="Consolas"/>
          <w:sz w:val="18"/>
        </w:rPr>
        <w:t>NC_082665.1     32449303                                         ......................  32449282</w:t>
      </w:r>
    </w:p>
    <w:p>
      <w:r>
        <w:rPr>
          <w:rFonts w:ascii="Consolas" w:hAnsi="Consolas"/>
          <w:sz w:val="18"/>
        </w:rPr>
        <w:t>NC_082665.1     33675074                                         ......................  33675053</w:t>
      </w:r>
    </w:p>
    <w:p>
      <w:r>
        <w:rPr>
          <w:rFonts w:ascii="Consolas" w:hAnsi="Consolas"/>
          <w:sz w:val="18"/>
        </w:rPr>
        <w:t>NC_082665.1     34003109                                         ......................  34003088</w:t>
      </w:r>
    </w:p>
    <w:p>
      <w:r>
        <w:rPr>
          <w:rFonts w:ascii="Consolas" w:hAnsi="Consolas"/>
          <w:sz w:val="18"/>
        </w:rPr>
        <w:t>NC_082665.1     35439016                                        .......................  35439038</w:t>
      </w:r>
    </w:p>
    <w:p>
      <w:r>
        <w:rPr>
          <w:rFonts w:ascii="Consolas" w:hAnsi="Consolas"/>
          <w:sz w:val="18"/>
        </w:rPr>
        <w:t>NC_082665.1     38035240                                          .....................  38035220</w:t>
      </w:r>
    </w:p>
    <w:p>
      <w:r>
        <w:rPr>
          <w:rFonts w:ascii="Consolas" w:hAnsi="Consolas"/>
          <w:sz w:val="18"/>
        </w:rPr>
        <w:t>NC_082665.1     38169981                                         ......................  38170002</w:t>
      </w:r>
    </w:p>
    <w:p>
      <w:r>
        <w:rPr>
          <w:rFonts w:ascii="Consolas" w:hAnsi="Consolas"/>
          <w:sz w:val="18"/>
        </w:rPr>
        <w:t>NC_082665.1     38533973                                         ......................  38533994</w:t>
      </w:r>
    </w:p>
    <w:p>
      <w:r>
        <w:rPr>
          <w:rFonts w:ascii="Consolas" w:hAnsi="Consolas"/>
          <w:sz w:val="18"/>
        </w:rPr>
        <w:t>NC_082665.1     38654838                                         ......................  38654859</w:t>
      </w:r>
    </w:p>
    <w:p>
      <w:r>
        <w:rPr>
          <w:rFonts w:ascii="Consolas" w:hAnsi="Consolas"/>
          <w:sz w:val="18"/>
        </w:rPr>
        <w:t>NC_082665.1     40482267                                         ......................  40482288</w:t>
      </w:r>
    </w:p>
    <w:p>
      <w:r>
        <w:rPr>
          <w:rFonts w:ascii="Consolas" w:hAnsi="Consolas"/>
          <w:sz w:val="18"/>
        </w:rPr>
        <w:t>NC_082665.1     40841335                                         ......................  40841314</w:t>
      </w:r>
    </w:p>
    <w:p>
      <w:r>
        <w:rPr>
          <w:rFonts w:ascii="Consolas" w:hAnsi="Consolas"/>
          <w:sz w:val="18"/>
        </w:rPr>
        <w:t>NC_082665.1     41562276                                        .......................  41562254</w:t>
      </w:r>
    </w:p>
    <w:p>
      <w:r>
        <w:rPr>
          <w:rFonts w:ascii="Consolas" w:hAnsi="Consolas"/>
          <w:sz w:val="18"/>
        </w:rPr>
        <w:t>NC_082665.1     41684236                                        .......................  41684214</w:t>
      </w:r>
    </w:p>
    <w:p>
      <w:r>
        <w:rPr>
          <w:rFonts w:ascii="Consolas" w:hAnsi="Consolas"/>
          <w:sz w:val="18"/>
        </w:rPr>
        <w:t>NC_082665.1     41914925                                         ......................  41914904</w:t>
      </w:r>
    </w:p>
    <w:p>
      <w:r>
        <w:rPr>
          <w:rFonts w:ascii="Consolas" w:hAnsi="Consolas"/>
          <w:sz w:val="18"/>
        </w:rPr>
        <w:t>NC_082665.1     42505144                                         ......................  42505165</w:t>
      </w:r>
    </w:p>
    <w:p>
      <w:r>
        <w:rPr>
          <w:rFonts w:ascii="Consolas" w:hAnsi="Consolas"/>
          <w:sz w:val="18"/>
        </w:rPr>
        <w:t>NC_082665.1     42517618                                          .....................  42517638</w:t>
      </w:r>
    </w:p>
    <w:p>
      <w:r>
        <w:rPr>
          <w:rFonts w:ascii="Consolas" w:hAnsi="Consolas"/>
          <w:sz w:val="18"/>
        </w:rPr>
        <w:t>NC_082665.1     43862671                                         ......................  43862692</w:t>
      </w:r>
    </w:p>
    <w:p>
      <w:r>
        <w:rPr>
          <w:rFonts w:ascii="Consolas" w:hAnsi="Consolas"/>
          <w:sz w:val="18"/>
        </w:rPr>
        <w:t>NC_082665.1     45168567                                        .......................  45168545</w:t>
      </w:r>
    </w:p>
    <w:p>
      <w:r>
        <w:rPr>
          <w:rFonts w:ascii="Consolas" w:hAnsi="Consolas"/>
          <w:sz w:val="18"/>
        </w:rPr>
        <w:t>NC_082665.1     46142190                                         ......................  46142211</w:t>
      </w:r>
    </w:p>
    <w:p>
      <w:r>
        <w:rPr>
          <w:rFonts w:ascii="Consolas" w:hAnsi="Consolas"/>
          <w:sz w:val="18"/>
        </w:rPr>
        <w:t>NC_082665.1     46683188                                         ......................  46683167</w:t>
      </w:r>
    </w:p>
    <w:p>
      <w:r>
        <w:rPr>
          <w:rFonts w:ascii="Consolas" w:hAnsi="Consolas"/>
          <w:sz w:val="18"/>
        </w:rPr>
        <w:t>NC_082665.1     47107612                                        .......................  47107590</w:t>
      </w:r>
    </w:p>
    <w:p>
      <w:r>
        <w:rPr>
          <w:rFonts w:ascii="Consolas" w:hAnsi="Consolas"/>
          <w:sz w:val="18"/>
        </w:rPr>
        <w:t>NC_082665.1     47251574                                         ......................  47251553</w:t>
      </w:r>
    </w:p>
    <w:p>
      <w:r>
        <w:rPr>
          <w:rFonts w:ascii="Consolas" w:hAnsi="Consolas"/>
          <w:sz w:val="18"/>
        </w:rPr>
        <w:t>NC_082665.1     48313489                                        .......................  48313511</w:t>
      </w:r>
    </w:p>
    <w:p>
      <w:r>
        <w:rPr>
          <w:rFonts w:ascii="Consolas" w:hAnsi="Consolas"/>
          <w:sz w:val="18"/>
        </w:rPr>
        <w:t>NC_082665.1     49748356                                         ......................  49748335</w:t>
      </w:r>
    </w:p>
    <w:p>
      <w:r>
        <w:rPr>
          <w:rFonts w:ascii="Consolas" w:hAnsi="Consolas"/>
          <w:sz w:val="18"/>
        </w:rPr>
        <w:t>NC_082665.1     50273083                                         ......................  50273062</w:t>
      </w:r>
    </w:p>
    <w:p>
      <w:r>
        <w:rPr>
          <w:rFonts w:ascii="Consolas" w:hAnsi="Consolas"/>
          <w:sz w:val="18"/>
        </w:rPr>
        <w:t>NC_082665.1     50665699                                        .......................  50665677</w:t>
      </w:r>
    </w:p>
    <w:p>
      <w:r>
        <w:rPr>
          <w:rFonts w:ascii="Consolas" w:hAnsi="Consolas"/>
          <w:sz w:val="18"/>
        </w:rPr>
        <w:t>NC_082665.1     51148816                                         ......................  51148795</w:t>
      </w:r>
    </w:p>
    <w:p>
      <w:r>
        <w:rPr>
          <w:rFonts w:ascii="Consolas" w:hAnsi="Consolas"/>
          <w:sz w:val="18"/>
        </w:rPr>
        <w:t>NC_082665.1     53674190                                         ......................  53674169</w:t>
      </w:r>
    </w:p>
    <w:p>
      <w:r>
        <w:rPr>
          <w:rFonts w:ascii="Consolas" w:hAnsi="Consolas"/>
          <w:sz w:val="18"/>
        </w:rPr>
        <w:t>NC_082665.1     53760079                                        .......................  53760057</w:t>
      </w:r>
    </w:p>
    <w:p>
      <w:r>
        <w:rPr>
          <w:rFonts w:ascii="Consolas" w:hAnsi="Consolas"/>
          <w:sz w:val="18"/>
        </w:rPr>
        <w:t>NC_082665.1     53836859                                         ......................  53836880</w:t>
      </w:r>
    </w:p>
    <w:p>
      <w:r>
        <w:rPr>
          <w:rFonts w:ascii="Consolas" w:hAnsi="Consolas"/>
          <w:sz w:val="18"/>
        </w:rPr>
        <w:t>NC_082665.1     53864374                                         ......................  53864353</w:t>
      </w:r>
    </w:p>
    <w:p>
      <w:r>
        <w:rPr>
          <w:rFonts w:ascii="Consolas" w:hAnsi="Consolas"/>
          <w:sz w:val="18"/>
        </w:rPr>
        <w:t>NC_082665.1     53939438                                         ......................  53939417</w:t>
      </w:r>
    </w:p>
    <w:p>
      <w:r>
        <w:rPr>
          <w:rFonts w:ascii="Consolas" w:hAnsi="Consolas"/>
          <w:sz w:val="18"/>
        </w:rPr>
        <w:t>NC_082665.1     54254059                                         ......................  54254038</w:t>
      </w:r>
    </w:p>
    <w:p>
      <w:r>
        <w:rPr>
          <w:rFonts w:ascii="Consolas" w:hAnsi="Consolas"/>
          <w:sz w:val="18"/>
        </w:rPr>
        <w:t>NC_082665.1     54332058                                         ......................  54332037</w:t>
      </w:r>
    </w:p>
    <w:p>
      <w:r>
        <w:rPr>
          <w:rFonts w:ascii="Consolas" w:hAnsi="Consolas"/>
          <w:sz w:val="18"/>
        </w:rPr>
        <w:t>NC_082665.1     54413993                                        .......................  54413971</w:t>
      </w:r>
    </w:p>
    <w:p>
      <w:r>
        <w:rPr>
          <w:rFonts w:ascii="Consolas" w:hAnsi="Consolas"/>
          <w:sz w:val="18"/>
        </w:rPr>
        <w:t>NC_082665.1     55515777                                         ......................  55515756</w:t>
      </w:r>
    </w:p>
    <w:p>
      <w:r>
        <w:rPr>
          <w:rFonts w:ascii="Consolas" w:hAnsi="Consolas"/>
          <w:sz w:val="18"/>
        </w:rPr>
        <w:t>NC_082665.1     55926192                                         ......................  55926213</w:t>
      </w:r>
    </w:p>
    <w:p>
      <w:r>
        <w:rPr>
          <w:rFonts w:ascii="Consolas" w:hAnsi="Consolas"/>
          <w:sz w:val="18"/>
        </w:rPr>
        <w:t>NC_082665.1     55979862                                         ......................  55979883</w:t>
      </w:r>
    </w:p>
    <w:p>
      <w:r>
        <w:rPr>
          <w:rFonts w:ascii="Consolas" w:hAnsi="Consolas"/>
          <w:sz w:val="18"/>
        </w:rPr>
        <w:t>NC_082665.1     56058309                                        .......................  56058287</w:t>
      </w:r>
    </w:p>
    <w:p>
      <w:r>
        <w:rPr>
          <w:rFonts w:ascii="Consolas" w:hAnsi="Consolas"/>
          <w:sz w:val="18"/>
        </w:rPr>
        <w:t>NC_082665.1     56482816                                         ......................  56482795</w:t>
      </w:r>
    </w:p>
    <w:p>
      <w:r>
        <w:rPr>
          <w:rFonts w:ascii="Consolas" w:hAnsi="Consolas"/>
          <w:sz w:val="18"/>
        </w:rPr>
        <w:t>NC_082665.1     56582263                                         ......................  56582284</w:t>
      </w:r>
    </w:p>
    <w:p>
      <w:r>
        <w:rPr>
          <w:rFonts w:ascii="Consolas" w:hAnsi="Consolas"/>
          <w:sz w:val="18"/>
        </w:rPr>
        <w:t>NC_082665.1     57192501                                        .......................  57192479</w:t>
      </w:r>
    </w:p>
    <w:p>
      <w:r>
        <w:rPr>
          <w:rFonts w:ascii="Consolas" w:hAnsi="Consolas"/>
          <w:sz w:val="18"/>
        </w:rPr>
        <w:t>NC_082665.1     57466878                                          .....................  57466858</w:t>
      </w:r>
    </w:p>
    <w:p>
      <w:r>
        <w:rPr>
          <w:rFonts w:ascii="Consolas" w:hAnsi="Consolas"/>
          <w:sz w:val="18"/>
        </w:rPr>
        <w:t>NC_082665.1     58059880                                        .......................  58059858</w:t>
      </w:r>
    </w:p>
    <w:p>
      <w:r>
        <w:rPr>
          <w:rFonts w:ascii="Consolas" w:hAnsi="Consolas"/>
          <w:sz w:val="18"/>
        </w:rPr>
        <w:t>NC_082665.1     58392387                                        .......................  58392409</w:t>
      </w:r>
    </w:p>
    <w:p>
      <w:r>
        <w:rPr>
          <w:rFonts w:ascii="Consolas" w:hAnsi="Consolas"/>
          <w:sz w:val="18"/>
        </w:rPr>
        <w:t>NC_082665.1     58454342                                         ......................  58454321</w:t>
      </w:r>
    </w:p>
    <w:p>
      <w:r>
        <w:rPr>
          <w:rFonts w:ascii="Consolas" w:hAnsi="Consolas"/>
          <w:sz w:val="18"/>
        </w:rPr>
        <w:t>NC_082665.1     58731955                                         ......................  58731934</w:t>
      </w:r>
    </w:p>
    <w:p>
      <w:r>
        <w:rPr>
          <w:rFonts w:ascii="Consolas" w:hAnsi="Consolas"/>
          <w:sz w:val="18"/>
        </w:rPr>
        <w:t>NC_082665.1     59265937                                         ......................  59265916</w:t>
      </w:r>
    </w:p>
    <w:p>
      <w:r>
        <w:rPr>
          <w:rFonts w:ascii="Consolas" w:hAnsi="Consolas"/>
          <w:sz w:val="18"/>
        </w:rPr>
        <w:t>NC_082665.1     59552479                                         ......................  59552458</w:t>
      </w:r>
    </w:p>
    <w:p>
      <w:r>
        <w:rPr>
          <w:rFonts w:ascii="Consolas" w:hAnsi="Consolas"/>
          <w:sz w:val="18"/>
        </w:rPr>
        <w:t>NC_082665.1     59721358                                         ......................  59721337</w:t>
      </w:r>
    </w:p>
    <w:p>
      <w:r>
        <w:rPr>
          <w:rFonts w:ascii="Consolas" w:hAnsi="Consolas"/>
          <w:sz w:val="18"/>
        </w:rPr>
        <w:t>NC_082665.1     59761120                                          .....................  59761140</w:t>
      </w:r>
    </w:p>
    <w:p>
      <w:r>
        <w:rPr>
          <w:rFonts w:ascii="Consolas" w:hAnsi="Consolas"/>
          <w:sz w:val="18"/>
        </w:rPr>
        <w:t>NC_082665.1     60710195                                             ..................  60710178</w:t>
      </w:r>
    </w:p>
    <w:p>
      <w:r>
        <w:rPr>
          <w:rFonts w:ascii="Consolas" w:hAnsi="Consolas"/>
          <w:sz w:val="18"/>
        </w:rPr>
        <w:t>NC_082665.1     60891805                                         ......................  60891784</w:t>
      </w:r>
    </w:p>
    <w:p>
      <w:r>
        <w:rPr>
          <w:rFonts w:ascii="Consolas" w:hAnsi="Consolas"/>
          <w:sz w:val="18"/>
        </w:rPr>
        <w:t>NC_082665.1     61044734                                         ......................  61044713</w:t>
      </w:r>
    </w:p>
    <w:p>
      <w:r>
        <w:rPr>
          <w:rFonts w:ascii="Consolas" w:hAnsi="Consolas"/>
          <w:sz w:val="18"/>
        </w:rPr>
        <w:t>NC_082665.1     61097366                                         ......................  61097345</w:t>
      </w:r>
    </w:p>
    <w:p>
      <w:r>
        <w:rPr>
          <w:rFonts w:ascii="Consolas" w:hAnsi="Consolas"/>
          <w:sz w:val="18"/>
        </w:rPr>
        <w:t>NC_082665.1     61123444                                        .......................  61123422</w:t>
      </w:r>
    </w:p>
    <w:p>
      <w:r>
        <w:rPr>
          <w:rFonts w:ascii="Consolas" w:hAnsi="Consolas"/>
          <w:sz w:val="18"/>
        </w:rPr>
        <w:t>NC_082665.1     61215389                                         ......................  61215368</w:t>
      </w:r>
    </w:p>
    <w:p>
      <w:r>
        <w:rPr>
          <w:rFonts w:ascii="Consolas" w:hAnsi="Consolas"/>
          <w:sz w:val="18"/>
        </w:rPr>
        <w:t>NC_082665.1     62978710                                        .......................  62978732</w:t>
      </w:r>
    </w:p>
    <w:p>
      <w:r>
        <w:rPr>
          <w:rFonts w:ascii="Consolas" w:hAnsi="Consolas"/>
          <w:sz w:val="18"/>
        </w:rPr>
        <w:t>NC_082665.1     64334119                                         ......................  64334098</w:t>
      </w:r>
    </w:p>
    <w:p>
      <w:r>
        <w:rPr>
          <w:rFonts w:ascii="Consolas" w:hAnsi="Consolas"/>
          <w:sz w:val="18"/>
        </w:rPr>
        <w:t>NC_082665.1     65685704                                        .......................  65685726</w:t>
      </w:r>
    </w:p>
    <w:p>
      <w:r>
        <w:rPr>
          <w:rFonts w:ascii="Consolas" w:hAnsi="Consolas"/>
          <w:sz w:val="18"/>
        </w:rPr>
        <w:t>NC_082665.1     66502432                                        .......................  66502454</w:t>
      </w:r>
    </w:p>
    <w:p>
      <w:r>
        <w:rPr>
          <w:rFonts w:ascii="Consolas" w:hAnsi="Consolas"/>
          <w:sz w:val="18"/>
        </w:rPr>
        <w:t>NC_082665.1     67366693                                        .......................  67366715</w:t>
      </w:r>
    </w:p>
    <w:p>
      <w:r>
        <w:rPr>
          <w:rFonts w:ascii="Consolas" w:hAnsi="Consolas"/>
          <w:sz w:val="18"/>
        </w:rPr>
        <w:t>NC_082665.1     67872717                                         ......................  67872738</w:t>
      </w:r>
    </w:p>
    <w:p>
      <w:r>
        <w:rPr>
          <w:rFonts w:ascii="Consolas" w:hAnsi="Consolas"/>
          <w:sz w:val="18"/>
        </w:rPr>
        <w:t>NC_082665.1     67937623                                         ......................  67937644</w:t>
      </w:r>
    </w:p>
    <w:p>
      <w:r>
        <w:rPr>
          <w:rFonts w:ascii="Consolas" w:hAnsi="Consolas"/>
          <w:sz w:val="18"/>
        </w:rPr>
        <w:t>NC_082665.1     68325244                                        .......................  68325266</w:t>
      </w:r>
    </w:p>
    <w:p>
      <w:r>
        <w:rPr>
          <w:rFonts w:ascii="Consolas" w:hAnsi="Consolas"/>
          <w:sz w:val="18"/>
        </w:rPr>
        <w:t>NC_082665.1     68702380                                         ......................  68702401</w:t>
      </w:r>
    </w:p>
    <w:p>
      <w:r>
        <w:rPr>
          <w:rFonts w:ascii="Consolas" w:hAnsi="Consolas"/>
          <w:sz w:val="18"/>
        </w:rPr>
        <w:t>NC_082665.1     69222194                                         ......................  69222173</w:t>
      </w:r>
    </w:p>
    <w:p>
      <w:r>
        <w:rPr>
          <w:rFonts w:ascii="Consolas" w:hAnsi="Consolas"/>
          <w:sz w:val="18"/>
        </w:rPr>
        <w:t>NC_082665.1     69331493                                        .......................  69331471</w:t>
      </w:r>
    </w:p>
    <w:p>
      <w:r>
        <w:rPr>
          <w:rFonts w:ascii="Consolas" w:hAnsi="Consolas"/>
          <w:sz w:val="18"/>
        </w:rPr>
        <w:t>NC_082665.1     69492587                                        .......................  69492565</w:t>
      </w:r>
    </w:p>
    <w:p>
      <w:r>
        <w:rPr>
          <w:rFonts w:ascii="Consolas" w:hAnsi="Consolas"/>
          <w:sz w:val="18"/>
        </w:rPr>
        <w:t>NC_082665.1     69511619                                        .......................  69511597</w:t>
      </w:r>
    </w:p>
    <w:p>
      <w:r>
        <w:rPr>
          <w:rFonts w:ascii="Consolas" w:hAnsi="Consolas"/>
          <w:sz w:val="18"/>
        </w:rPr>
        <w:t>NC_082665.1     69560687                                         ......................  69560666</w:t>
      </w:r>
    </w:p>
    <w:p>
      <w:r>
        <w:rPr>
          <w:rFonts w:ascii="Consolas" w:hAnsi="Consolas"/>
          <w:sz w:val="18"/>
        </w:rPr>
        <w:t>NC_082665.1     69571272                                        .......................  69571294</w:t>
      </w:r>
    </w:p>
    <w:p>
      <w:r>
        <w:rPr>
          <w:rFonts w:ascii="Consolas" w:hAnsi="Consolas"/>
          <w:sz w:val="18"/>
        </w:rPr>
        <w:t>NC_082665.1     69829918                                    ...-.......................  69829943</w:t>
      </w:r>
    </w:p>
    <w:p>
      <w:r>
        <w:rPr>
          <w:rFonts w:ascii="Consolas" w:hAnsi="Consolas"/>
          <w:sz w:val="18"/>
        </w:rPr>
        <w:t>NC_082665.1     69950433                                          .....................  69950413</w:t>
      </w:r>
    </w:p>
    <w:p>
      <w:r>
        <w:rPr>
          <w:rFonts w:ascii="Consolas" w:hAnsi="Consolas"/>
          <w:sz w:val="18"/>
        </w:rPr>
        <w:t>NC_082665.1     70332858                                        .......................  70332880</w:t>
      </w:r>
    </w:p>
    <w:p>
      <w:r>
        <w:rPr>
          <w:rFonts w:ascii="Consolas" w:hAnsi="Consolas"/>
          <w:sz w:val="18"/>
        </w:rPr>
        <w:t>NC_082665.1     77267951                                         ......................  77267972</w:t>
      </w:r>
    </w:p>
    <w:p>
      <w:r>
        <w:rPr>
          <w:rFonts w:ascii="Consolas" w:hAnsi="Consolas"/>
          <w:sz w:val="18"/>
        </w:rPr>
        <w:t>NC_082665.1     77347788                                         ......................  77347809</w:t>
      </w:r>
    </w:p>
    <w:p>
      <w:r>
        <w:rPr>
          <w:rFonts w:ascii="Consolas" w:hAnsi="Consolas"/>
          <w:sz w:val="18"/>
        </w:rPr>
        <w:t>NC_082665.1     78397693                                         ......................  78397672</w:t>
      </w:r>
    </w:p>
    <w:p>
      <w:r>
        <w:rPr>
          <w:rFonts w:ascii="Consolas" w:hAnsi="Consolas"/>
          <w:sz w:val="18"/>
        </w:rPr>
        <w:t>NC_082665.1     80024069                                         ......................  80024090</w:t>
      </w:r>
    </w:p>
    <w:p>
      <w:r>
        <w:rPr>
          <w:rFonts w:ascii="Consolas" w:hAnsi="Consolas"/>
          <w:sz w:val="18"/>
        </w:rPr>
        <w:t>NC_082665.1     81021802                                        .......................  81021780</w:t>
      </w:r>
    </w:p>
    <w:p>
      <w:r>
        <w:rPr>
          <w:rFonts w:ascii="Consolas" w:hAnsi="Consolas"/>
          <w:sz w:val="18"/>
        </w:rPr>
        <w:t>NC_082665.1     82923761                                         ......................  82923740</w:t>
      </w:r>
    </w:p>
    <w:p>
      <w:r>
        <w:rPr>
          <w:rFonts w:ascii="Consolas" w:hAnsi="Consolas"/>
          <w:sz w:val="18"/>
        </w:rPr>
        <w:t>NC_082665.1     83770589                                         ......................  83770568</w:t>
      </w:r>
    </w:p>
    <w:p>
      <w:r>
        <w:rPr>
          <w:rFonts w:ascii="Consolas" w:hAnsi="Consolas"/>
          <w:sz w:val="18"/>
        </w:rPr>
        <w:t>NC_082665.1     83863455                                        .......................  83863477</w:t>
      </w:r>
    </w:p>
    <w:p>
      <w:r>
        <w:rPr>
          <w:rFonts w:ascii="Consolas" w:hAnsi="Consolas"/>
          <w:sz w:val="18"/>
        </w:rPr>
        <w:t>NC_082665.1     85225518                                         ......................  85225539</w:t>
      </w:r>
    </w:p>
    <w:p>
      <w:r>
        <w:rPr>
          <w:rFonts w:ascii="Consolas" w:hAnsi="Consolas"/>
          <w:sz w:val="18"/>
        </w:rPr>
        <w:t>NC_082665.1     85665391                                         ......................  85665370</w:t>
      </w:r>
    </w:p>
    <w:p>
      <w:r>
        <w:rPr>
          <w:rFonts w:ascii="Consolas" w:hAnsi="Consolas"/>
          <w:sz w:val="18"/>
        </w:rPr>
        <w:t>NC_082665.1     86052370                                         ......................  86052349</w:t>
      </w:r>
    </w:p>
    <w:p>
      <w:r>
        <w:rPr>
          <w:rFonts w:ascii="Consolas" w:hAnsi="Consolas"/>
          <w:sz w:val="18"/>
        </w:rPr>
        <w:t>NC_082665.1     86087265                                         ......................  86087244</w:t>
      </w:r>
    </w:p>
    <w:p>
      <w:r>
        <w:rPr>
          <w:rFonts w:ascii="Consolas" w:hAnsi="Consolas"/>
          <w:sz w:val="18"/>
        </w:rPr>
        <w:t>NC_082665.1     86162050                                        .......................  86162028</w:t>
      </w:r>
    </w:p>
    <w:p>
      <w:r>
        <w:rPr>
          <w:rFonts w:ascii="Consolas" w:hAnsi="Consolas"/>
          <w:sz w:val="18"/>
        </w:rPr>
        <w:t>NC_082665.1     87450098                                    ...-.......................  87450123</w:t>
      </w:r>
    </w:p>
    <w:p>
      <w:r>
        <w:rPr>
          <w:rFonts w:ascii="Consolas" w:hAnsi="Consolas"/>
          <w:sz w:val="18"/>
        </w:rPr>
        <w:t>NC_082665.1     88294511                                         ......................  88294490</w:t>
      </w:r>
    </w:p>
    <w:p>
      <w:r>
        <w:rPr>
          <w:rFonts w:ascii="Consolas" w:hAnsi="Consolas"/>
          <w:sz w:val="18"/>
        </w:rPr>
        <w:t>NC_082665.1     88582061                                         ......................  88582082</w:t>
      </w:r>
    </w:p>
    <w:p>
      <w:r>
        <w:rPr>
          <w:rFonts w:ascii="Consolas" w:hAnsi="Consolas"/>
          <w:sz w:val="18"/>
        </w:rPr>
        <w:t>NC_082665.1     89402793                                          .....................  89402813</w:t>
      </w:r>
    </w:p>
    <w:p>
      <w:r>
        <w:rPr>
          <w:rFonts w:ascii="Consolas" w:hAnsi="Consolas"/>
          <w:sz w:val="18"/>
        </w:rPr>
        <w:t>NC_082665.1     90430983                                         ......................  90430962</w:t>
      </w:r>
    </w:p>
    <w:p>
      <w:r>
        <w:rPr>
          <w:rFonts w:ascii="Consolas" w:hAnsi="Consolas"/>
          <w:sz w:val="18"/>
        </w:rPr>
        <w:t>NC_082665.1     91168946                                         ......................  91168967</w:t>
      </w:r>
    </w:p>
    <w:p>
      <w:r>
        <w:rPr>
          <w:rFonts w:ascii="Consolas" w:hAnsi="Consolas"/>
          <w:sz w:val="18"/>
        </w:rPr>
        <w:t>NC_082665.1     91356587                                        .......................  91356565</w:t>
      </w:r>
    </w:p>
    <w:p>
      <w:r>
        <w:rPr>
          <w:rFonts w:ascii="Consolas" w:hAnsi="Consolas"/>
          <w:sz w:val="18"/>
        </w:rPr>
        <w:t>NC_082665.1     91721182                                          .....................  91721162</w:t>
      </w:r>
    </w:p>
    <w:p>
      <w:r>
        <w:rPr>
          <w:rFonts w:ascii="Consolas" w:hAnsi="Consolas"/>
          <w:sz w:val="18"/>
        </w:rPr>
        <w:t>NC_082665.1     92039586                                         ......................  92039607</w:t>
      </w:r>
    </w:p>
    <w:p>
      <w:r>
        <w:rPr>
          <w:rFonts w:ascii="Consolas" w:hAnsi="Consolas"/>
          <w:sz w:val="18"/>
        </w:rPr>
        <w:t>NC_082665.1     92256667                                         ......................  92256688</w:t>
      </w:r>
    </w:p>
    <w:p>
      <w:r>
        <w:rPr>
          <w:rFonts w:ascii="Consolas" w:hAnsi="Consolas"/>
          <w:sz w:val="18"/>
        </w:rPr>
        <w:t>NC_082665.1     92942325                                         ......................  92942346</w:t>
      </w:r>
    </w:p>
    <w:p>
      <w:r>
        <w:rPr>
          <w:rFonts w:ascii="Consolas" w:hAnsi="Consolas"/>
          <w:sz w:val="18"/>
        </w:rPr>
        <w:t>NC_082665.1     93204648                                        .......................  93204670</w:t>
      </w:r>
    </w:p>
    <w:p>
      <w:r>
        <w:rPr>
          <w:rFonts w:ascii="Consolas" w:hAnsi="Consolas"/>
          <w:sz w:val="18"/>
        </w:rPr>
        <w:t>NC_082665.1     93966143                                          .....................  93966163</w:t>
      </w:r>
    </w:p>
    <w:p>
      <w:r>
        <w:rPr>
          <w:rFonts w:ascii="Consolas" w:hAnsi="Consolas"/>
          <w:sz w:val="18"/>
        </w:rPr>
        <w:t>NC_082665.1     94051050                                         ......................  94051029</w:t>
      </w:r>
    </w:p>
    <w:p>
      <w:r>
        <w:rPr>
          <w:rFonts w:ascii="Consolas" w:hAnsi="Consolas"/>
          <w:sz w:val="18"/>
        </w:rPr>
        <w:t>NC_082665.1     94392376                                        .......................  94392398</w:t>
      </w:r>
    </w:p>
    <w:p>
      <w:r>
        <w:rPr>
          <w:rFonts w:ascii="Consolas" w:hAnsi="Consolas"/>
          <w:sz w:val="18"/>
        </w:rPr>
        <w:t>NC_082665.1     94450558                                         ......................  94450537</w:t>
      </w:r>
    </w:p>
    <w:p>
      <w:r>
        <w:rPr>
          <w:rFonts w:ascii="Consolas" w:hAnsi="Consolas"/>
          <w:sz w:val="18"/>
        </w:rPr>
        <w:t>NC_082665.1     95313435                                        .......................  95313413</w:t>
      </w:r>
    </w:p>
    <w:p>
      <w:r>
        <w:rPr>
          <w:rFonts w:ascii="Consolas" w:hAnsi="Consolas"/>
          <w:sz w:val="18"/>
        </w:rPr>
        <w:t>NC_082665.1     97567413                                         ......................  97567392</w:t>
      </w:r>
    </w:p>
    <w:p>
      <w:r>
        <w:rPr>
          <w:rFonts w:ascii="Consolas" w:hAnsi="Consolas"/>
          <w:sz w:val="18"/>
        </w:rPr>
        <w:t>NC_082665.1     98102470                                         ......................  98102491</w:t>
      </w:r>
    </w:p>
    <w:p>
      <w:r>
        <w:rPr>
          <w:rFonts w:ascii="Consolas" w:hAnsi="Consolas"/>
          <w:sz w:val="18"/>
        </w:rPr>
        <w:t>NC_082665.1     99920153                                        .......................  99920175</w:t>
      </w:r>
    </w:p>
    <w:p>
      <w:r>
        <w:rPr>
          <w:rFonts w:ascii="Consolas" w:hAnsi="Consolas"/>
          <w:sz w:val="18"/>
        </w:rPr>
        <w:t>NC_082665.1     100359190                                        ......................  100359169</w:t>
      </w:r>
    </w:p>
    <w:p>
      <w:r>
        <w:rPr>
          <w:rFonts w:ascii="Consolas" w:hAnsi="Consolas"/>
          <w:sz w:val="18"/>
        </w:rPr>
        <w:t>NC_082665.1     101120017                                        ......................  101119996</w:t>
      </w:r>
    </w:p>
    <w:p>
      <w:r>
        <w:rPr>
          <w:rFonts w:ascii="Consolas" w:hAnsi="Consolas"/>
          <w:sz w:val="18"/>
        </w:rPr>
        <w:t>NC_082665.1     101251159                                        ......................  101251138</w:t>
      </w:r>
    </w:p>
    <w:p>
      <w:r>
        <w:rPr>
          <w:rFonts w:ascii="Consolas" w:hAnsi="Consolas"/>
          <w:sz w:val="18"/>
        </w:rPr>
        <w:t>NC_082665.1     102843395                                        ......................  102843416</w:t>
      </w:r>
    </w:p>
    <w:p>
      <w:r>
        <w:rPr>
          <w:rFonts w:ascii="Consolas" w:hAnsi="Consolas"/>
          <w:sz w:val="18"/>
        </w:rPr>
        <w:t>NC_082665.1     103229049                                        ......................  103229070</w:t>
      </w:r>
    </w:p>
    <w:p>
      <w:r>
        <w:rPr>
          <w:rFonts w:ascii="Consolas" w:hAnsi="Consolas"/>
          <w:sz w:val="18"/>
        </w:rPr>
        <w:t>NC_082665.1     103400752                                       .......................  103400730</w:t>
      </w:r>
    </w:p>
    <w:p>
      <w:r>
        <w:rPr>
          <w:rFonts w:ascii="Consolas" w:hAnsi="Consolas"/>
          <w:sz w:val="18"/>
        </w:rPr>
        <w:t>NC_082665.1     104080160                                        ......................  104080139</w:t>
      </w:r>
    </w:p>
    <w:p>
      <w:r>
        <w:rPr>
          <w:rFonts w:ascii="Consolas" w:hAnsi="Consolas"/>
          <w:sz w:val="18"/>
        </w:rPr>
        <w:t>NC_082665.1     104260703                                        ......................  104260724</w:t>
      </w:r>
    </w:p>
    <w:p>
      <w:r>
        <w:rPr>
          <w:rFonts w:ascii="Consolas" w:hAnsi="Consolas"/>
          <w:sz w:val="18"/>
        </w:rPr>
        <w:t>NC_082665.1     104350283                                       .......................  104350305</w:t>
      </w:r>
    </w:p>
    <w:p>
      <w:r>
        <w:rPr>
          <w:rFonts w:ascii="Consolas" w:hAnsi="Consolas"/>
          <w:sz w:val="18"/>
        </w:rPr>
        <w:t>NC_082665.1     104754775                                        ......................  104754754</w:t>
      </w:r>
    </w:p>
    <w:p>
      <w:r>
        <w:rPr>
          <w:rFonts w:ascii="Consolas" w:hAnsi="Consolas"/>
          <w:sz w:val="18"/>
        </w:rPr>
        <w:t>NC_082665.1     105185820                                       .......................  105185842</w:t>
      </w:r>
    </w:p>
    <w:p>
      <w:r>
        <w:rPr>
          <w:rFonts w:ascii="Consolas" w:hAnsi="Consolas"/>
          <w:sz w:val="18"/>
        </w:rPr>
        <w:t>NC_082665.1     105999246                                        ......................  105999267</w:t>
      </w:r>
    </w:p>
    <w:p>
      <w:r>
        <w:rPr>
          <w:rFonts w:ascii="Consolas" w:hAnsi="Consolas"/>
          <w:sz w:val="18"/>
        </w:rPr>
        <w:t>NC_082665.1     106062350                                          ....................  106062369</w:t>
      </w:r>
    </w:p>
    <w:p>
      <w:r>
        <w:rPr>
          <w:rFonts w:ascii="Consolas" w:hAnsi="Consolas"/>
          <w:sz w:val="18"/>
        </w:rPr>
        <w:t>NC_082665.1     106804859                                        ......................  106804838</w:t>
      </w:r>
    </w:p>
    <w:p>
      <w:r>
        <w:rPr>
          <w:rFonts w:ascii="Consolas" w:hAnsi="Consolas"/>
          <w:sz w:val="18"/>
        </w:rPr>
        <w:t>NC_082665.1     107265656                                        ......................  107265635</w:t>
      </w:r>
    </w:p>
    <w:p>
      <w:r>
        <w:rPr>
          <w:rFonts w:ascii="Consolas" w:hAnsi="Consolas"/>
          <w:sz w:val="18"/>
        </w:rPr>
        <w:t>NC_082665.1     107593116                                       .......................  107593094</w:t>
      </w:r>
    </w:p>
    <w:p>
      <w:r>
        <w:rPr>
          <w:rFonts w:ascii="Consolas" w:hAnsi="Consolas"/>
          <w:sz w:val="18"/>
        </w:rPr>
        <w:t>NC_082665.1     107669885                                        ......................  107669864</w:t>
      </w:r>
    </w:p>
    <w:p>
      <w:r>
        <w:rPr>
          <w:rFonts w:ascii="Consolas" w:hAnsi="Consolas"/>
          <w:sz w:val="18"/>
        </w:rPr>
        <w:t>NC_082665.1     108441443                                        ......................  108441464</w:t>
      </w:r>
    </w:p>
    <w:p>
      <w:r>
        <w:rPr>
          <w:rFonts w:ascii="Consolas" w:hAnsi="Consolas"/>
          <w:sz w:val="18"/>
        </w:rPr>
        <w:t>NC_082665.1     108816830                                        ......................  108816809</w:t>
      </w:r>
    </w:p>
    <w:p>
      <w:r>
        <w:rPr>
          <w:rFonts w:ascii="Consolas" w:hAnsi="Consolas"/>
          <w:sz w:val="18"/>
        </w:rPr>
        <w:t>NC_082665.1     109562805                                        ......................  109562784</w:t>
      </w:r>
    </w:p>
    <w:p>
      <w:r>
        <w:rPr>
          <w:rFonts w:ascii="Consolas" w:hAnsi="Consolas"/>
          <w:sz w:val="18"/>
        </w:rPr>
        <w:t>NC_082665.1     109757331                                        ......................  109757310</w:t>
      </w:r>
    </w:p>
    <w:p>
      <w:r>
        <w:rPr>
          <w:rFonts w:ascii="Consolas" w:hAnsi="Consolas"/>
          <w:sz w:val="18"/>
        </w:rPr>
        <w:t>NC_082665.1     109809651                                        ......................  109809630</w:t>
      </w:r>
    </w:p>
    <w:p>
      <w:r>
        <w:rPr>
          <w:rFonts w:ascii="Consolas" w:hAnsi="Consolas"/>
          <w:sz w:val="18"/>
        </w:rPr>
        <w:t>NC_082665.1     110021421                                       .......................  110021399</w:t>
      </w:r>
    </w:p>
    <w:p>
      <w:r>
        <w:rPr>
          <w:rFonts w:ascii="Consolas" w:hAnsi="Consolas"/>
          <w:sz w:val="18"/>
        </w:rPr>
        <w:t>NC_082665.1     111416767                                        ......................  111416746</w:t>
      </w:r>
    </w:p>
    <w:p>
      <w:r>
        <w:rPr>
          <w:rFonts w:ascii="Consolas" w:hAnsi="Consolas"/>
          <w:sz w:val="18"/>
        </w:rPr>
        <w:t>NC_082665.1     111489522                                        ......................  111489543</w:t>
      </w:r>
    </w:p>
    <w:p>
      <w:r>
        <w:rPr>
          <w:rFonts w:ascii="Consolas" w:hAnsi="Consolas"/>
          <w:sz w:val="18"/>
        </w:rPr>
        <w:t>NC_082665.1     112267104                                        ......................  112267125</w:t>
      </w:r>
    </w:p>
    <w:p>
      <w:r>
        <w:rPr>
          <w:rFonts w:ascii="Consolas" w:hAnsi="Consolas"/>
          <w:sz w:val="18"/>
        </w:rPr>
        <w:t>NC_082665.1     112332492                                       .......................  112332470</w:t>
      </w:r>
    </w:p>
    <w:p>
      <w:r>
        <w:rPr>
          <w:rFonts w:ascii="Consolas" w:hAnsi="Consolas"/>
          <w:sz w:val="18"/>
        </w:rPr>
        <w:t>NC_082665.1     112584919                                       .......................  112584941</w:t>
      </w:r>
    </w:p>
    <w:p>
      <w:r>
        <w:rPr>
          <w:rFonts w:ascii="Consolas" w:hAnsi="Consolas"/>
          <w:sz w:val="18"/>
        </w:rPr>
        <w:t>NC_082665.1     113168362                                         .....................  113168342</w:t>
      </w:r>
    </w:p>
    <w:p>
      <w:r>
        <w:rPr>
          <w:rFonts w:ascii="Consolas" w:hAnsi="Consolas"/>
          <w:sz w:val="18"/>
        </w:rPr>
        <w:t>NC_082665.1     113286699                                       .......................  113286677</w:t>
      </w:r>
    </w:p>
    <w:p>
      <w:r>
        <w:rPr>
          <w:rFonts w:ascii="Consolas" w:hAnsi="Consolas"/>
          <w:sz w:val="18"/>
        </w:rPr>
        <w:t>NC_082665.1     113748690                                        ......................  113748669</w:t>
      </w:r>
    </w:p>
    <w:p>
      <w:r>
        <w:rPr>
          <w:rFonts w:ascii="Consolas" w:hAnsi="Consolas"/>
          <w:sz w:val="18"/>
        </w:rPr>
        <w:t>NC_082665.1     114194836                                        ......................  114194857</w:t>
      </w:r>
    </w:p>
    <w:p>
      <w:r>
        <w:rPr>
          <w:rFonts w:ascii="Consolas" w:hAnsi="Consolas"/>
          <w:sz w:val="18"/>
        </w:rPr>
        <w:t>NC_082665.1     114307322                                       .......................  114307300</w:t>
      </w:r>
    </w:p>
    <w:p>
      <w:r>
        <w:rPr>
          <w:rFonts w:ascii="Consolas" w:hAnsi="Consolas"/>
          <w:sz w:val="18"/>
        </w:rPr>
        <w:t>NC_082665.1     114621626                                       .......................  114621604</w:t>
      </w:r>
    </w:p>
    <w:p>
      <w:r>
        <w:rPr>
          <w:rFonts w:ascii="Consolas" w:hAnsi="Consolas"/>
          <w:sz w:val="18"/>
        </w:rPr>
        <w:t>NC_082665.1     115026028                                       .......................  115026006</w:t>
      </w:r>
    </w:p>
    <w:p>
      <w:r>
        <w:rPr>
          <w:rFonts w:ascii="Consolas" w:hAnsi="Consolas"/>
          <w:sz w:val="18"/>
        </w:rPr>
        <w:t>NC_082665.1     115711049                                        ......................  115711028</w:t>
      </w:r>
    </w:p>
    <w:p>
      <w:r>
        <w:rPr>
          <w:rFonts w:ascii="Consolas" w:hAnsi="Consolas"/>
          <w:sz w:val="18"/>
        </w:rPr>
        <w:t>NC_082665.1     115972895                                        ......................  115972874</w:t>
      </w:r>
    </w:p>
    <w:p>
      <w:r>
        <w:rPr>
          <w:rFonts w:ascii="Consolas" w:hAnsi="Consolas"/>
          <w:sz w:val="18"/>
        </w:rPr>
        <w:t>NC_082665.1     116343712                                     .-.......................  116343689</w:t>
      </w:r>
    </w:p>
    <w:p>
      <w:r>
        <w:rPr>
          <w:rFonts w:ascii="Consolas" w:hAnsi="Consolas"/>
          <w:sz w:val="18"/>
        </w:rPr>
        <w:t>NC_082665.1     117723672                                        ......................  117723651</w:t>
      </w:r>
    </w:p>
    <w:p>
      <w:r>
        <w:rPr>
          <w:rFonts w:ascii="Consolas" w:hAnsi="Consolas"/>
          <w:sz w:val="18"/>
        </w:rPr>
        <w:t>NC_082665.1     118513447                                        ......................  118513426</w:t>
      </w:r>
    </w:p>
    <w:p>
      <w:r>
        <w:rPr>
          <w:rFonts w:ascii="Consolas" w:hAnsi="Consolas"/>
          <w:sz w:val="18"/>
        </w:rPr>
        <w:t>NC_082665.1     118587911                                        ......................  118587932</w:t>
      </w:r>
    </w:p>
    <w:p>
      <w:r>
        <w:rPr>
          <w:rFonts w:ascii="Consolas" w:hAnsi="Consolas"/>
          <w:sz w:val="18"/>
        </w:rPr>
        <w:t>NC_082665.1     118764959                                        ......................  118764980</w:t>
      </w:r>
    </w:p>
    <w:p>
      <w:r>
        <w:rPr>
          <w:rFonts w:ascii="Consolas" w:hAnsi="Consolas"/>
          <w:sz w:val="18"/>
        </w:rPr>
        <w:t>NC_082665.1     119370270                                        ......................  119370249</w:t>
      </w:r>
    </w:p>
    <w:p>
      <w:r>
        <w:rPr>
          <w:rFonts w:ascii="Consolas" w:hAnsi="Consolas"/>
          <w:sz w:val="18"/>
        </w:rPr>
        <w:t>NC_082665.1     119703570                                        ......................  119703549</w:t>
      </w:r>
    </w:p>
    <w:p>
      <w:r>
        <w:rPr>
          <w:rFonts w:ascii="Consolas" w:hAnsi="Consolas"/>
          <w:sz w:val="18"/>
        </w:rPr>
        <w:t>NC_082665.1     122330604                                        ......................  122330625</w:t>
      </w:r>
    </w:p>
    <w:p>
      <w:r>
        <w:rPr>
          <w:rFonts w:ascii="Consolas" w:hAnsi="Consolas"/>
          <w:sz w:val="18"/>
        </w:rPr>
        <w:t>NC_082665.1     122605892                                         .....................  122605872</w:t>
      </w:r>
    </w:p>
    <w:p>
      <w:r>
        <w:rPr>
          <w:rFonts w:ascii="Consolas" w:hAnsi="Consolas"/>
          <w:sz w:val="18"/>
        </w:rPr>
        <w:t>NC_082665.1     124198192                                       .......................  124198214</w:t>
      </w:r>
    </w:p>
    <w:p>
      <w:r>
        <w:rPr>
          <w:rFonts w:ascii="Consolas" w:hAnsi="Consolas"/>
          <w:sz w:val="18"/>
        </w:rPr>
        <w:t>NC_082665.1     124868351                                        ......................  124868372</w:t>
      </w:r>
    </w:p>
    <w:p>
      <w:r>
        <w:rPr>
          <w:rFonts w:ascii="Consolas" w:hAnsi="Consolas"/>
          <w:sz w:val="18"/>
        </w:rPr>
        <w:t>NC_082665.1     125511378                                        ......................  125511399</w:t>
      </w:r>
    </w:p>
    <w:p>
      <w:r>
        <w:rPr>
          <w:rFonts w:ascii="Consolas" w:hAnsi="Consolas"/>
          <w:sz w:val="18"/>
        </w:rPr>
        <w:t>NC_082665.1     125924619                                        ......................  125924640</w:t>
      </w:r>
    </w:p>
    <w:p>
      <w:r>
        <w:rPr>
          <w:rFonts w:ascii="Consolas" w:hAnsi="Consolas"/>
          <w:sz w:val="18"/>
        </w:rPr>
        <w:t>NC_082665.1     126270405                                        ......................  126270426</w:t>
      </w:r>
    </w:p>
    <w:p>
      <w:r>
        <w:rPr>
          <w:rFonts w:ascii="Consolas" w:hAnsi="Consolas"/>
          <w:sz w:val="18"/>
        </w:rPr>
        <w:t>NC_082665.1     126543705                                       .......................  126543683</w:t>
      </w:r>
    </w:p>
    <w:p>
      <w:r>
        <w:rPr>
          <w:rFonts w:ascii="Consolas" w:hAnsi="Consolas"/>
          <w:sz w:val="18"/>
        </w:rPr>
        <w:t>NC_082665.1     127879108                                        ......................  127879129</w:t>
      </w:r>
    </w:p>
    <w:p>
      <w:r>
        <w:rPr>
          <w:rFonts w:ascii="Consolas" w:hAnsi="Consolas"/>
          <w:sz w:val="18"/>
        </w:rPr>
        <w:t>NC_082665.1     128307936                                       .......................  128307958</w:t>
      </w:r>
    </w:p>
    <w:p>
      <w:r>
        <w:rPr>
          <w:rFonts w:ascii="Consolas" w:hAnsi="Consolas"/>
          <w:sz w:val="18"/>
        </w:rPr>
        <w:t>NC_082665.1     129484166                                        ......................  129484187</w:t>
      </w:r>
    </w:p>
    <w:p>
      <w:r>
        <w:rPr>
          <w:rFonts w:ascii="Consolas" w:hAnsi="Consolas"/>
          <w:sz w:val="18"/>
        </w:rPr>
        <w:t>NC_082665.1     129499593                                        ......................  129499572</w:t>
      </w:r>
    </w:p>
    <w:p>
      <w:r>
        <w:rPr>
          <w:rFonts w:ascii="Consolas" w:hAnsi="Consolas"/>
          <w:sz w:val="18"/>
        </w:rPr>
        <w:t>NC_082665.1     130295884                                        ......................  130295863</w:t>
      </w:r>
    </w:p>
    <w:p>
      <w:r>
        <w:rPr>
          <w:rFonts w:ascii="Consolas" w:hAnsi="Consolas"/>
          <w:sz w:val="18"/>
        </w:rPr>
        <w:t>NC_082665.1     130377197                                       .......................  130377175</w:t>
      </w:r>
    </w:p>
    <w:p>
      <w:r>
        <w:rPr>
          <w:rFonts w:ascii="Consolas" w:hAnsi="Consolas"/>
          <w:sz w:val="18"/>
        </w:rPr>
        <w:t>NC_082665.1     130443343                                        ......................  130443364</w:t>
      </w:r>
    </w:p>
    <w:p>
      <w:r>
        <w:rPr>
          <w:rFonts w:ascii="Consolas" w:hAnsi="Consolas"/>
          <w:sz w:val="18"/>
        </w:rPr>
        <w:t>NC_082665.1     130688012                                           ...................  130688030</w:t>
      </w:r>
    </w:p>
    <w:p>
      <w:r>
        <w:rPr>
          <w:rFonts w:ascii="Consolas" w:hAnsi="Consolas"/>
          <w:sz w:val="18"/>
        </w:rPr>
        <w:t>NC_082665.1     131023557                                        ......................  131023578</w:t>
      </w:r>
    </w:p>
    <w:p>
      <w:r>
        <w:rPr>
          <w:rFonts w:ascii="Consolas" w:hAnsi="Consolas"/>
          <w:sz w:val="18"/>
        </w:rPr>
        <w:t>NC_082665.1     131106964                                       .......................  131106986</w:t>
      </w:r>
    </w:p>
    <w:p>
      <w:r>
        <w:rPr>
          <w:rFonts w:ascii="Consolas" w:hAnsi="Consolas"/>
          <w:sz w:val="18"/>
        </w:rPr>
        <w:t>NC_082665.1     131874764                                       .......................  131874742</w:t>
      </w:r>
    </w:p>
    <w:p>
      <w:r>
        <w:rPr>
          <w:rFonts w:ascii="Consolas" w:hAnsi="Consolas"/>
          <w:sz w:val="18"/>
        </w:rPr>
        <w:t>NC_082665.1     132877169                                       .......................  132877147</w:t>
      </w:r>
    </w:p>
    <w:p>
      <w:r>
        <w:rPr>
          <w:rFonts w:ascii="Consolas" w:hAnsi="Consolas"/>
          <w:sz w:val="18"/>
        </w:rPr>
        <w:t>NC_082665.1     133155242                                        ......................  133155263</w:t>
      </w:r>
    </w:p>
    <w:p>
      <w:r>
        <w:rPr>
          <w:rFonts w:ascii="Consolas" w:hAnsi="Consolas"/>
          <w:sz w:val="18"/>
        </w:rPr>
        <w:t>NC_082665.1     133442055                                       .......................  133442077</w:t>
      </w:r>
    </w:p>
    <w:p>
      <w:r>
        <w:rPr>
          <w:rFonts w:ascii="Consolas" w:hAnsi="Consolas"/>
          <w:sz w:val="18"/>
        </w:rPr>
        <w:t>NC_082665.1     133655501                                        ......................  133655522</w:t>
      </w:r>
    </w:p>
    <w:p>
      <w:r>
        <w:rPr>
          <w:rFonts w:ascii="Consolas" w:hAnsi="Consolas"/>
          <w:sz w:val="18"/>
        </w:rPr>
        <w:t>NC_082665.1     135697764                                       .......................  135697786</w:t>
      </w:r>
    </w:p>
    <w:p>
      <w:r>
        <w:rPr>
          <w:rFonts w:ascii="Consolas" w:hAnsi="Consolas"/>
          <w:sz w:val="18"/>
        </w:rPr>
        <w:t>NC_082665.1     135698474                                        ......................  135698495</w:t>
      </w:r>
    </w:p>
    <w:p>
      <w:r>
        <w:rPr>
          <w:rFonts w:ascii="Consolas" w:hAnsi="Consolas"/>
          <w:sz w:val="18"/>
        </w:rPr>
        <w:t>NC_082665.1     135773616                                        ......................  135773595</w:t>
      </w:r>
    </w:p>
    <w:p>
      <w:r>
        <w:rPr>
          <w:rFonts w:ascii="Consolas" w:hAnsi="Consolas"/>
          <w:sz w:val="18"/>
        </w:rPr>
        <w:t>NC_082665.1     136113140                                        ......................  136113161</w:t>
      </w:r>
    </w:p>
    <w:p>
      <w:r>
        <w:rPr>
          <w:rFonts w:ascii="Consolas" w:hAnsi="Consolas"/>
          <w:sz w:val="18"/>
        </w:rPr>
        <w:t>NC_082665.1     136693079                                        ......................  136693058</w:t>
      </w:r>
    </w:p>
    <w:p>
      <w:r>
        <w:rPr>
          <w:rFonts w:ascii="Consolas" w:hAnsi="Consolas"/>
          <w:sz w:val="18"/>
        </w:rPr>
        <w:t>NC_082665.1     136980276                                        ......................  136980297</w:t>
      </w:r>
    </w:p>
    <w:p>
      <w:r>
        <w:rPr>
          <w:rFonts w:ascii="Consolas" w:hAnsi="Consolas"/>
          <w:sz w:val="18"/>
        </w:rPr>
        <w:t>NC_082665.1     137466563                                        ......................  137466542</w:t>
      </w:r>
    </w:p>
    <w:p>
      <w:r>
        <w:rPr>
          <w:rFonts w:ascii="Consolas" w:hAnsi="Consolas"/>
          <w:sz w:val="18"/>
        </w:rPr>
        <w:t>NC_082665.1     138399126                                        ......................  138399147</w:t>
      </w:r>
    </w:p>
    <w:p>
      <w:r>
        <w:rPr>
          <w:rFonts w:ascii="Consolas" w:hAnsi="Consolas"/>
          <w:sz w:val="18"/>
        </w:rPr>
        <w:t>NC_082665.1     138538204                                       .......................  138538182</w:t>
      </w:r>
    </w:p>
    <w:p>
      <w:r>
        <w:rPr>
          <w:rFonts w:ascii="Consolas" w:hAnsi="Consolas"/>
          <w:sz w:val="18"/>
        </w:rPr>
        <w:t>NC_082665.1     139845026                                       .......................  139845048</w:t>
      </w:r>
    </w:p>
    <w:p>
      <w:r>
        <w:rPr>
          <w:rFonts w:ascii="Consolas" w:hAnsi="Consolas"/>
          <w:sz w:val="18"/>
        </w:rPr>
        <w:t>NC_082665.1     139977082                                        ......................  139977103</w:t>
      </w:r>
    </w:p>
    <w:p>
      <w:r>
        <w:rPr>
          <w:rFonts w:ascii="Consolas" w:hAnsi="Consolas"/>
          <w:sz w:val="18"/>
        </w:rPr>
        <w:t>NC_082665.1     140678069                                        ......................  140678048</w:t>
      </w:r>
    </w:p>
    <w:p>
      <w:r>
        <w:rPr>
          <w:rFonts w:ascii="Consolas" w:hAnsi="Consolas"/>
          <w:sz w:val="18"/>
        </w:rPr>
        <w:t>NC_082665.1     141166988                                        ......................  141166967</w:t>
      </w:r>
    </w:p>
    <w:p>
      <w:r>
        <w:rPr>
          <w:rFonts w:ascii="Consolas" w:hAnsi="Consolas"/>
          <w:sz w:val="18"/>
        </w:rPr>
        <w:t>NC_082665.1     141646423                                        ......................  141646402</w:t>
      </w:r>
    </w:p>
    <w:p>
      <w:r>
        <w:rPr>
          <w:rFonts w:ascii="Consolas" w:hAnsi="Consolas"/>
          <w:sz w:val="18"/>
        </w:rPr>
        <w:t>NC_082665.1     142687597                                    ..-.......................  142687621</w:t>
      </w:r>
    </w:p>
    <w:p>
      <w:r>
        <w:rPr>
          <w:rFonts w:ascii="Consolas" w:hAnsi="Consolas"/>
          <w:sz w:val="18"/>
        </w:rPr>
        <w:t>NC_082665.1     142829287                                       .......................  142829265</w:t>
      </w:r>
    </w:p>
    <w:p>
      <w:r>
        <w:rPr>
          <w:rFonts w:ascii="Consolas" w:hAnsi="Consolas"/>
          <w:sz w:val="18"/>
        </w:rPr>
        <w:t>NC_082665.1     142838921                                       .......................  142838943</w:t>
      </w:r>
    </w:p>
    <w:p>
      <w:r>
        <w:rPr>
          <w:rFonts w:ascii="Consolas" w:hAnsi="Consolas"/>
          <w:sz w:val="18"/>
        </w:rPr>
        <w:t>NC_082665.1     142975047                                         .....................  142975067</w:t>
      </w:r>
    </w:p>
    <w:p>
      <w:r>
        <w:rPr>
          <w:rFonts w:ascii="Consolas" w:hAnsi="Consolas"/>
          <w:sz w:val="18"/>
        </w:rPr>
        <w:t>NC_082665.1     143398918                                         .....................  143398898</w:t>
      </w:r>
    </w:p>
    <w:p>
      <w:r>
        <w:rPr>
          <w:rFonts w:ascii="Consolas" w:hAnsi="Consolas"/>
          <w:sz w:val="18"/>
        </w:rPr>
        <w:t>NC_082665.1     143459923                                        ......................  143459944</w:t>
      </w:r>
    </w:p>
    <w:p>
      <w:r>
        <w:rPr>
          <w:rFonts w:ascii="Consolas" w:hAnsi="Consolas"/>
          <w:sz w:val="18"/>
        </w:rPr>
        <w:t>NC_082665.1     143743905                                        ......................  143743926</w:t>
      </w:r>
    </w:p>
    <w:p>
      <w:r>
        <w:rPr>
          <w:rFonts w:ascii="Consolas" w:hAnsi="Consolas"/>
          <w:sz w:val="18"/>
        </w:rPr>
        <w:t>NC_082665.1     143906200                                        ......................  143906221</w:t>
      </w:r>
    </w:p>
    <w:p>
      <w:r>
        <w:rPr>
          <w:rFonts w:ascii="Consolas" w:hAnsi="Consolas"/>
          <w:sz w:val="18"/>
        </w:rPr>
        <w:t>NC_082665.1     144147369                                       .......................  144147391</w:t>
      </w:r>
    </w:p>
    <w:p>
      <w:r>
        <w:rPr>
          <w:rFonts w:ascii="Consolas" w:hAnsi="Consolas"/>
          <w:sz w:val="18"/>
        </w:rPr>
        <w:t>NC_082665.1     144568151                                       .......................  144568173</w:t>
      </w:r>
    </w:p>
    <w:p>
      <w:r>
        <w:rPr>
          <w:rFonts w:ascii="Consolas" w:hAnsi="Consolas"/>
          <w:sz w:val="18"/>
        </w:rPr>
        <w:t>NC_082665.1     145249612                                        ......................  145249633</w:t>
      </w:r>
    </w:p>
    <w:p>
      <w:r>
        <w:rPr>
          <w:rFonts w:ascii="Consolas" w:hAnsi="Consolas"/>
          <w:sz w:val="18"/>
        </w:rPr>
        <w:t>NC_082665.1     145819724                                        ......................  145819703</w:t>
      </w:r>
    </w:p>
    <w:p>
      <w:r>
        <w:rPr>
          <w:rFonts w:ascii="Consolas" w:hAnsi="Consolas"/>
          <w:sz w:val="18"/>
        </w:rPr>
        <w:t>NC_082665.1     146582343                                       .......................  146582365</w:t>
      </w:r>
    </w:p>
    <w:p>
      <w:r>
        <w:rPr>
          <w:rFonts w:ascii="Consolas" w:hAnsi="Consolas"/>
          <w:sz w:val="18"/>
        </w:rPr>
        <w:t>NC_082665.1     147031489                                       .......................  147031511</w:t>
      </w:r>
    </w:p>
    <w:p>
      <w:r>
        <w:rPr>
          <w:rFonts w:ascii="Consolas" w:hAnsi="Consolas"/>
          <w:sz w:val="18"/>
        </w:rPr>
        <w:t>NC_082665.1     148749797                                       .......................  148749775</w:t>
      </w:r>
    </w:p>
    <w:p>
      <w:r>
        <w:rPr>
          <w:rFonts w:ascii="Consolas" w:hAnsi="Consolas"/>
          <w:sz w:val="18"/>
        </w:rPr>
        <w:t>NC_082665.1     149065018                                        ......................  149065039</w:t>
      </w:r>
    </w:p>
    <w:p>
      <w:r>
        <w:rPr>
          <w:rFonts w:ascii="Consolas" w:hAnsi="Consolas"/>
          <w:sz w:val="18"/>
        </w:rPr>
        <w:t>NC_082665.1     150315946                                        ......................  150315967</w:t>
      </w:r>
    </w:p>
    <w:p>
      <w:r>
        <w:rPr>
          <w:rFonts w:ascii="Consolas" w:hAnsi="Consolas"/>
          <w:sz w:val="18"/>
        </w:rPr>
        <w:t>NC_082665.1     151061755                                          ....................  151061736</w:t>
      </w:r>
    </w:p>
    <w:p>
      <w:r>
        <w:rPr>
          <w:rFonts w:ascii="Consolas" w:hAnsi="Consolas"/>
          <w:sz w:val="18"/>
        </w:rPr>
        <w:t>NC_082665.1     152505738                                        ......................  152505717</w:t>
      </w:r>
    </w:p>
    <w:p>
      <w:r>
        <w:rPr>
          <w:rFonts w:ascii="Consolas" w:hAnsi="Consolas"/>
          <w:sz w:val="18"/>
        </w:rPr>
        <w:t>NC_082665.1     154686960                                       .......................  154686982</w:t>
      </w:r>
    </w:p>
    <w:p>
      <w:r>
        <w:rPr>
          <w:rFonts w:ascii="Consolas" w:hAnsi="Consolas"/>
          <w:sz w:val="18"/>
        </w:rPr>
        <w:t>NC_082681.1     46552036                                         ......................  46552015</w:t>
      </w:r>
    </w:p>
    <w:p>
      <w:r>
        <w:rPr>
          <w:rFonts w:ascii="Consolas" w:hAnsi="Consolas"/>
          <w:sz w:val="18"/>
        </w:rPr>
        <w:t>NC_082681.1     108359891                                       .......................  108359913</w:t>
      </w:r>
    </w:p>
    <w:p>
      <w:r>
        <w:rPr>
          <w:rFonts w:ascii="Consolas" w:hAnsi="Consolas"/>
          <w:sz w:val="18"/>
        </w:rPr>
        <w:t>NC_082681.1     136358512                                       .......................  136358490</w:t>
      </w:r>
    </w:p>
    <w:p>
      <w:r>
        <w:rPr>
          <w:rFonts w:ascii="Consolas" w:hAnsi="Consolas"/>
          <w:sz w:val="18"/>
        </w:rPr>
        <w:t>NC_082681.1     7380938                                          ......................  7380959</w:t>
      </w:r>
    </w:p>
    <w:p>
      <w:r>
        <w:rPr>
          <w:rFonts w:ascii="Consolas" w:hAnsi="Consolas"/>
          <w:sz w:val="18"/>
        </w:rPr>
        <w:t>NC_082681.1     19932656                                        .......................  19932678</w:t>
      </w:r>
    </w:p>
    <w:p>
      <w:r>
        <w:rPr>
          <w:rFonts w:ascii="Consolas" w:hAnsi="Consolas"/>
          <w:sz w:val="18"/>
        </w:rPr>
        <w:t>NC_082681.1     43714942                                        .......................  43714920</w:t>
      </w:r>
    </w:p>
    <w:p>
      <w:r>
        <w:rPr>
          <w:rFonts w:ascii="Consolas" w:hAnsi="Consolas"/>
          <w:sz w:val="18"/>
        </w:rPr>
        <w:t>NC_082681.1     65312776                                         ......................  65312755</w:t>
      </w:r>
    </w:p>
    <w:p>
      <w:r>
        <w:rPr>
          <w:rFonts w:ascii="Consolas" w:hAnsi="Consolas"/>
          <w:sz w:val="18"/>
        </w:rPr>
        <w:t>NC_082681.1     97483807                                         ......................  97483828</w:t>
      </w:r>
    </w:p>
    <w:p>
      <w:r>
        <w:rPr>
          <w:rFonts w:ascii="Consolas" w:hAnsi="Consolas"/>
          <w:sz w:val="18"/>
        </w:rPr>
        <w:t>NC_082681.1     119668580                                        .....................T  119668601</w:t>
      </w:r>
    </w:p>
    <w:p>
      <w:r>
        <w:rPr>
          <w:rFonts w:ascii="Consolas" w:hAnsi="Consolas"/>
          <w:sz w:val="18"/>
        </w:rPr>
        <w:t>NC_082681.1     51763468                                        .......................  51763446</w:t>
      </w:r>
    </w:p>
    <w:p>
      <w:r>
        <w:rPr>
          <w:rFonts w:ascii="Consolas" w:hAnsi="Consolas"/>
          <w:sz w:val="18"/>
        </w:rPr>
        <w:t>NC_082681.1     120039200                                       .......................  120039178</w:t>
      </w:r>
    </w:p>
    <w:p>
      <w:r>
        <w:rPr>
          <w:rFonts w:ascii="Consolas" w:hAnsi="Consolas"/>
          <w:sz w:val="18"/>
        </w:rPr>
        <w:t>NC_082681.1     36864547                                         ......................  36864526</w:t>
      </w:r>
    </w:p>
    <w:p>
      <w:r>
        <w:rPr>
          <w:rFonts w:ascii="Consolas" w:hAnsi="Consolas"/>
          <w:sz w:val="18"/>
        </w:rPr>
        <w:t>NC_082681.1     47983961                                         ......................  47983940</w:t>
      </w:r>
    </w:p>
    <w:p>
      <w:r>
        <w:rPr>
          <w:rFonts w:ascii="Consolas" w:hAnsi="Consolas"/>
          <w:sz w:val="18"/>
        </w:rPr>
        <w:t>NC_082681.1     55991757                                         ......................  55991778</w:t>
      </w:r>
    </w:p>
    <w:p>
      <w:r>
        <w:rPr>
          <w:rFonts w:ascii="Consolas" w:hAnsi="Consolas"/>
          <w:sz w:val="18"/>
        </w:rPr>
        <w:t>NC_082681.1     95920684                                   ....-T......................  95920710</w:t>
      </w:r>
    </w:p>
    <w:p>
      <w:r>
        <w:rPr>
          <w:rFonts w:ascii="Consolas" w:hAnsi="Consolas"/>
          <w:sz w:val="18"/>
        </w:rPr>
        <w:t>NC_082681.1     10236771                                         ......................  10236792</w:t>
      </w:r>
    </w:p>
    <w:p>
      <w:r>
        <w:rPr>
          <w:rFonts w:ascii="Consolas" w:hAnsi="Consolas"/>
          <w:sz w:val="18"/>
        </w:rPr>
        <w:t>NC_082681.1     37655292                                         ......................  37655313</w:t>
      </w:r>
    </w:p>
    <w:p>
      <w:r>
        <w:rPr>
          <w:rFonts w:ascii="Consolas" w:hAnsi="Consolas"/>
          <w:sz w:val="18"/>
        </w:rPr>
        <w:t>NC_082681.1     39425161                                        .......................  39425139</w:t>
      </w:r>
    </w:p>
    <w:p>
      <w:r>
        <w:rPr>
          <w:rFonts w:ascii="Consolas" w:hAnsi="Consolas"/>
          <w:sz w:val="18"/>
        </w:rPr>
        <w:t>NC_082681.1     42416437                                         ......................  42416458</w:t>
      </w:r>
    </w:p>
    <w:p>
      <w:r>
        <w:rPr>
          <w:rFonts w:ascii="Consolas" w:hAnsi="Consolas"/>
          <w:sz w:val="18"/>
        </w:rPr>
        <w:t>NC_082681.1     55503717                                         ......................  55503696</w:t>
      </w:r>
    </w:p>
    <w:p>
      <w:r>
        <w:rPr>
          <w:rFonts w:ascii="Consolas" w:hAnsi="Consolas"/>
          <w:sz w:val="18"/>
        </w:rPr>
        <w:t>NC_082681.1     94419329                                         ......................  94419350</w:t>
      </w:r>
    </w:p>
    <w:p>
      <w:r>
        <w:rPr>
          <w:rFonts w:ascii="Consolas" w:hAnsi="Consolas"/>
          <w:sz w:val="18"/>
        </w:rPr>
        <w:t>NC_082681.1     104502708                                       .......................  104502686</w:t>
      </w:r>
    </w:p>
    <w:p>
      <w:r>
        <w:rPr>
          <w:rFonts w:ascii="Consolas" w:hAnsi="Consolas"/>
          <w:sz w:val="18"/>
        </w:rPr>
        <w:t>NC_082681.1     12171166                                        .......................  12171144</w:t>
      </w:r>
    </w:p>
    <w:p>
      <w:r>
        <w:rPr>
          <w:rFonts w:ascii="Consolas" w:hAnsi="Consolas"/>
          <w:sz w:val="18"/>
        </w:rPr>
        <w:t>NC_082681.1     26745316                                         ......................  26745337</w:t>
      </w:r>
    </w:p>
    <w:p>
      <w:r>
        <w:rPr>
          <w:rFonts w:ascii="Consolas" w:hAnsi="Consolas"/>
          <w:sz w:val="18"/>
        </w:rPr>
        <w:t>NC_082681.1     27211947                                           ....................  27211928</w:t>
      </w:r>
    </w:p>
    <w:p>
      <w:r>
        <w:rPr>
          <w:rFonts w:ascii="Consolas" w:hAnsi="Consolas"/>
          <w:sz w:val="18"/>
        </w:rPr>
        <w:t>NC_082681.1     36069969                                          .....................  36069989</w:t>
      </w:r>
    </w:p>
    <w:p>
      <w:r>
        <w:rPr>
          <w:rFonts w:ascii="Consolas" w:hAnsi="Consolas"/>
          <w:sz w:val="18"/>
        </w:rPr>
        <w:t>NC_082681.1     39888155                                        .......................  39888133</w:t>
      </w:r>
    </w:p>
    <w:p>
      <w:r>
        <w:rPr>
          <w:rFonts w:ascii="Consolas" w:hAnsi="Consolas"/>
          <w:sz w:val="18"/>
        </w:rPr>
        <w:t>NC_082681.1     42756057                                         ......................  42756078</w:t>
      </w:r>
    </w:p>
    <w:p>
      <w:r>
        <w:rPr>
          <w:rFonts w:ascii="Consolas" w:hAnsi="Consolas"/>
          <w:sz w:val="18"/>
        </w:rPr>
        <w:t>NC_082681.1     43499928                                          .....................  43499948</w:t>
      </w:r>
    </w:p>
    <w:p>
      <w:r>
        <w:rPr>
          <w:rFonts w:ascii="Consolas" w:hAnsi="Consolas"/>
          <w:sz w:val="18"/>
        </w:rPr>
        <w:t>NC_082681.1     47957882                                         ......................  47957903</w:t>
      </w:r>
    </w:p>
    <w:p>
      <w:r>
        <w:rPr>
          <w:rFonts w:ascii="Consolas" w:hAnsi="Consolas"/>
          <w:sz w:val="18"/>
        </w:rPr>
        <w:t>NC_082681.1     76350231                                         ......................  76350210</w:t>
      </w:r>
    </w:p>
    <w:p>
      <w:r>
        <w:rPr>
          <w:rFonts w:ascii="Consolas" w:hAnsi="Consolas"/>
          <w:sz w:val="18"/>
        </w:rPr>
        <w:t>NC_082681.1     82724502                                         ......................  82724523</w:t>
      </w:r>
    </w:p>
    <w:p>
      <w:r>
        <w:rPr>
          <w:rFonts w:ascii="Consolas" w:hAnsi="Consolas"/>
          <w:sz w:val="18"/>
        </w:rPr>
        <w:t>NC_082681.1     85149872                                        .......................  85149850</w:t>
      </w:r>
    </w:p>
    <w:p>
      <w:r>
        <w:rPr>
          <w:rFonts w:ascii="Consolas" w:hAnsi="Consolas"/>
          <w:sz w:val="18"/>
        </w:rPr>
        <w:t>NC_082681.1     86927043                                        .......................  86927065</w:t>
      </w:r>
    </w:p>
    <w:p>
      <w:r>
        <w:rPr>
          <w:rFonts w:ascii="Consolas" w:hAnsi="Consolas"/>
          <w:sz w:val="18"/>
        </w:rPr>
        <w:t>NC_082681.1     91551978                                         ......................  91551999</w:t>
      </w:r>
    </w:p>
    <w:p>
      <w:r>
        <w:rPr>
          <w:rFonts w:ascii="Consolas" w:hAnsi="Consolas"/>
          <w:sz w:val="18"/>
        </w:rPr>
        <w:t>NC_082681.1     92652076                                         ......................  92652055</w:t>
      </w:r>
    </w:p>
    <w:p>
      <w:r>
        <w:rPr>
          <w:rFonts w:ascii="Consolas" w:hAnsi="Consolas"/>
          <w:sz w:val="18"/>
        </w:rPr>
        <w:t>NC_082681.1     95172466                                        .......................  95172488</w:t>
      </w:r>
    </w:p>
    <w:p>
      <w:r>
        <w:rPr>
          <w:rFonts w:ascii="Consolas" w:hAnsi="Consolas"/>
          <w:sz w:val="18"/>
        </w:rPr>
        <w:t>NC_082681.1     96148002                                          .....................  96148022</w:t>
      </w:r>
    </w:p>
    <w:p>
      <w:r>
        <w:rPr>
          <w:rFonts w:ascii="Consolas" w:hAnsi="Consolas"/>
          <w:sz w:val="18"/>
        </w:rPr>
        <w:t>NC_082681.1     97942051                                         ......................  97942072</w:t>
      </w:r>
    </w:p>
    <w:p>
      <w:r>
        <w:rPr>
          <w:rFonts w:ascii="Consolas" w:hAnsi="Consolas"/>
          <w:sz w:val="18"/>
        </w:rPr>
        <w:t>NC_082681.1     102877878                                        ......................  102877857</w:t>
      </w:r>
    </w:p>
    <w:p>
      <w:r>
        <w:rPr>
          <w:rFonts w:ascii="Consolas" w:hAnsi="Consolas"/>
          <w:sz w:val="18"/>
        </w:rPr>
        <w:t>NC_082681.1     105534683                                        ......................  105534662</w:t>
      </w:r>
    </w:p>
    <w:p>
      <w:r>
        <w:rPr>
          <w:rFonts w:ascii="Consolas" w:hAnsi="Consolas"/>
          <w:sz w:val="18"/>
        </w:rPr>
        <w:t>NC_082681.1     109642151                                        ......................  109642172</w:t>
      </w:r>
    </w:p>
    <w:p>
      <w:r>
        <w:rPr>
          <w:rFonts w:ascii="Consolas" w:hAnsi="Consolas"/>
          <w:sz w:val="18"/>
        </w:rPr>
        <w:t>NC_082681.1     114160895                                        ......................  114160916</w:t>
      </w:r>
    </w:p>
    <w:p>
      <w:r>
        <w:rPr>
          <w:rFonts w:ascii="Consolas" w:hAnsi="Consolas"/>
          <w:sz w:val="18"/>
        </w:rPr>
        <w:t>NC_082681.1     115700364                                       .......................  115700342</w:t>
      </w:r>
    </w:p>
    <w:p>
      <w:r>
        <w:rPr>
          <w:rFonts w:ascii="Consolas" w:hAnsi="Consolas"/>
          <w:sz w:val="18"/>
        </w:rPr>
        <w:t>NC_082681.1     133929359                                    ..-.......................  133929383</w:t>
      </w:r>
    </w:p>
    <w:p>
      <w:r>
        <w:rPr>
          <w:rFonts w:ascii="Consolas" w:hAnsi="Consolas"/>
          <w:sz w:val="18"/>
        </w:rPr>
        <w:t>NC_082681.1     2873867                                          ......................  2873846</w:t>
      </w:r>
    </w:p>
    <w:p>
      <w:r>
        <w:rPr>
          <w:rFonts w:ascii="Consolas" w:hAnsi="Consolas"/>
          <w:sz w:val="18"/>
        </w:rPr>
        <w:t>NC_082681.1     6531045                                          ......................  6531066</w:t>
      </w:r>
    </w:p>
    <w:p>
      <w:r>
        <w:rPr>
          <w:rFonts w:ascii="Consolas" w:hAnsi="Consolas"/>
          <w:sz w:val="18"/>
        </w:rPr>
        <w:t>NC_082681.1     6555115                                         .......................  6555093</w:t>
      </w:r>
    </w:p>
    <w:p>
      <w:r>
        <w:rPr>
          <w:rFonts w:ascii="Consolas" w:hAnsi="Consolas"/>
          <w:sz w:val="18"/>
        </w:rPr>
        <w:t>NC_082681.1     13027471                                         ......................  13027450</w:t>
      </w:r>
    </w:p>
    <w:p>
      <w:r>
        <w:rPr>
          <w:rFonts w:ascii="Consolas" w:hAnsi="Consolas"/>
          <w:sz w:val="18"/>
        </w:rPr>
        <w:t>NC_082681.1     18559954                                        .......................  18559976</w:t>
      </w:r>
    </w:p>
    <w:p>
      <w:r>
        <w:rPr>
          <w:rFonts w:ascii="Consolas" w:hAnsi="Consolas"/>
          <w:sz w:val="18"/>
        </w:rPr>
        <w:t>NC_082681.1     19806883                                        .......................  19806905</w:t>
      </w:r>
    </w:p>
    <w:p>
      <w:r>
        <w:rPr>
          <w:rFonts w:ascii="Consolas" w:hAnsi="Consolas"/>
          <w:sz w:val="18"/>
        </w:rPr>
        <w:t>NC_082681.1     20115129                                         ......................  20115150</w:t>
      </w:r>
    </w:p>
    <w:p>
      <w:r>
        <w:rPr>
          <w:rFonts w:ascii="Consolas" w:hAnsi="Consolas"/>
          <w:sz w:val="18"/>
        </w:rPr>
        <w:t>NC_082681.1     23748158                                         ......................  23748137</w:t>
      </w:r>
    </w:p>
    <w:p>
      <w:r>
        <w:rPr>
          <w:rFonts w:ascii="Consolas" w:hAnsi="Consolas"/>
          <w:sz w:val="18"/>
        </w:rPr>
        <w:t>NC_082681.1     30405680                                         ......................  30405659</w:t>
      </w:r>
    </w:p>
    <w:p>
      <w:r>
        <w:rPr>
          <w:rFonts w:ascii="Consolas" w:hAnsi="Consolas"/>
          <w:sz w:val="18"/>
        </w:rPr>
        <w:t>NC_082681.1     31738490                                         ......................  31738511</w:t>
      </w:r>
    </w:p>
    <w:p>
      <w:r>
        <w:rPr>
          <w:rFonts w:ascii="Consolas" w:hAnsi="Consolas"/>
          <w:sz w:val="18"/>
        </w:rPr>
        <w:t>NC_082681.1     33318890                                        .......................  33318868</w:t>
      </w:r>
    </w:p>
    <w:p>
      <w:r>
        <w:rPr>
          <w:rFonts w:ascii="Consolas" w:hAnsi="Consolas"/>
          <w:sz w:val="18"/>
        </w:rPr>
        <w:t>NC_082681.1     33691309                                         ......................  33691330</w:t>
      </w:r>
    </w:p>
    <w:p>
      <w:r>
        <w:rPr>
          <w:rFonts w:ascii="Consolas" w:hAnsi="Consolas"/>
          <w:sz w:val="18"/>
        </w:rPr>
        <w:t>NC_082681.1     34486971                                         ......................  34486950</w:t>
      </w:r>
    </w:p>
    <w:p>
      <w:r>
        <w:rPr>
          <w:rFonts w:ascii="Consolas" w:hAnsi="Consolas"/>
          <w:sz w:val="18"/>
        </w:rPr>
        <w:t>NC_082681.1     37480917                                         ......................  37480896</w:t>
      </w:r>
    </w:p>
    <w:p>
      <w:r>
        <w:rPr>
          <w:rFonts w:ascii="Consolas" w:hAnsi="Consolas"/>
          <w:sz w:val="18"/>
        </w:rPr>
        <w:t>NC_082681.1     39471012                                         ......................  39470991</w:t>
      </w:r>
    </w:p>
    <w:p>
      <w:r>
        <w:rPr>
          <w:rFonts w:ascii="Consolas" w:hAnsi="Consolas"/>
          <w:sz w:val="18"/>
        </w:rPr>
        <w:t>NC_082681.1     41303080                                         ......................  41303059</w:t>
      </w:r>
    </w:p>
    <w:p>
      <w:r>
        <w:rPr>
          <w:rFonts w:ascii="Consolas" w:hAnsi="Consolas"/>
          <w:sz w:val="18"/>
        </w:rPr>
        <w:t>NC_082681.1     42036172                                        .......................  42036194</w:t>
      </w:r>
    </w:p>
    <w:p>
      <w:r>
        <w:rPr>
          <w:rFonts w:ascii="Consolas" w:hAnsi="Consolas"/>
          <w:sz w:val="18"/>
        </w:rPr>
        <w:t>NC_082681.1     43695991                                         ......................  43696012</w:t>
      </w:r>
    </w:p>
    <w:p>
      <w:r>
        <w:rPr>
          <w:rFonts w:ascii="Consolas" w:hAnsi="Consolas"/>
          <w:sz w:val="18"/>
        </w:rPr>
        <w:t>NC_082681.1     46748311                                          .....................  46748291</w:t>
      </w:r>
    </w:p>
    <w:p>
      <w:r>
        <w:rPr>
          <w:rFonts w:ascii="Consolas" w:hAnsi="Consolas"/>
          <w:sz w:val="18"/>
        </w:rPr>
        <w:t>NC_082681.1     47404206                                           ....................  47404225</w:t>
      </w:r>
    </w:p>
    <w:p>
      <w:r>
        <w:rPr>
          <w:rFonts w:ascii="Consolas" w:hAnsi="Consolas"/>
          <w:sz w:val="18"/>
        </w:rPr>
        <w:t>NC_082681.1     47563148                                        .......................  47563170</w:t>
      </w:r>
    </w:p>
    <w:p>
      <w:r>
        <w:rPr>
          <w:rFonts w:ascii="Consolas" w:hAnsi="Consolas"/>
          <w:sz w:val="18"/>
        </w:rPr>
        <w:t>NC_082681.1     48689588                                        .......................  48689610</w:t>
      </w:r>
    </w:p>
    <w:p>
      <w:r>
        <w:rPr>
          <w:rFonts w:ascii="Consolas" w:hAnsi="Consolas"/>
          <w:sz w:val="18"/>
        </w:rPr>
        <w:t>NC_082681.1     54408509                                         ......................  54408530</w:t>
      </w:r>
    </w:p>
    <w:p>
      <w:r>
        <w:rPr>
          <w:rFonts w:ascii="Consolas" w:hAnsi="Consolas"/>
          <w:sz w:val="18"/>
        </w:rPr>
        <w:t>NC_082681.1     55289850                                         ......................  55289871</w:t>
      </w:r>
    </w:p>
    <w:p>
      <w:r>
        <w:rPr>
          <w:rFonts w:ascii="Consolas" w:hAnsi="Consolas"/>
          <w:sz w:val="18"/>
        </w:rPr>
        <w:t>NC_082681.1     56120994                                        .......................  56120972</w:t>
      </w:r>
    </w:p>
    <w:p>
      <w:r>
        <w:rPr>
          <w:rFonts w:ascii="Consolas" w:hAnsi="Consolas"/>
          <w:sz w:val="18"/>
        </w:rPr>
        <w:t>NC_082681.1     56476375                                        .......................  56476353</w:t>
      </w:r>
    </w:p>
    <w:p>
      <w:r>
        <w:rPr>
          <w:rFonts w:ascii="Consolas" w:hAnsi="Consolas"/>
          <w:sz w:val="18"/>
        </w:rPr>
        <w:t>NC_082681.1     56794402                                         ......................  56794381</w:t>
      </w:r>
    </w:p>
    <w:p>
      <w:r>
        <w:rPr>
          <w:rFonts w:ascii="Consolas" w:hAnsi="Consolas"/>
          <w:sz w:val="18"/>
        </w:rPr>
        <w:t>NC_082681.1     61729701                                         ......................  61729680</w:t>
      </w:r>
    </w:p>
    <w:p>
      <w:r>
        <w:rPr>
          <w:rFonts w:ascii="Consolas" w:hAnsi="Consolas"/>
          <w:sz w:val="18"/>
        </w:rPr>
        <w:t>NC_082681.1     72135862                                        .......................  72135884</w:t>
      </w:r>
    </w:p>
    <w:p>
      <w:r>
        <w:rPr>
          <w:rFonts w:ascii="Consolas" w:hAnsi="Consolas"/>
          <w:sz w:val="18"/>
        </w:rPr>
        <w:t>NC_082681.1     73883266                                        .......................  73883244</w:t>
      </w:r>
    </w:p>
    <w:p>
      <w:r>
        <w:rPr>
          <w:rFonts w:ascii="Consolas" w:hAnsi="Consolas"/>
          <w:sz w:val="18"/>
        </w:rPr>
        <w:t>NC_082681.1     77057687                                         ......................  77057666</w:t>
      </w:r>
    </w:p>
    <w:p>
      <w:r>
        <w:rPr>
          <w:rFonts w:ascii="Consolas" w:hAnsi="Consolas"/>
          <w:sz w:val="18"/>
        </w:rPr>
        <w:t>NC_082681.1     78482450                                         ......................  78482471</w:t>
      </w:r>
    </w:p>
    <w:p>
      <w:r>
        <w:rPr>
          <w:rFonts w:ascii="Consolas" w:hAnsi="Consolas"/>
          <w:sz w:val="18"/>
        </w:rPr>
        <w:t>NC_082681.1     78886824                                        .......................  78886846</w:t>
      </w:r>
    </w:p>
    <w:p>
      <w:r>
        <w:rPr>
          <w:rFonts w:ascii="Consolas" w:hAnsi="Consolas"/>
          <w:sz w:val="18"/>
        </w:rPr>
        <w:t>NC_082681.1     78934949                                         ......................  78934928</w:t>
      </w:r>
    </w:p>
    <w:p>
      <w:r>
        <w:rPr>
          <w:rFonts w:ascii="Consolas" w:hAnsi="Consolas"/>
          <w:sz w:val="18"/>
        </w:rPr>
        <w:t>NC_082681.1     82159691                                         ......................  82159712</w:t>
      </w:r>
    </w:p>
    <w:p>
      <w:r>
        <w:rPr>
          <w:rFonts w:ascii="Consolas" w:hAnsi="Consolas"/>
          <w:sz w:val="18"/>
        </w:rPr>
        <w:t>NC_082681.1     82653051                                         ......................  82653072</w:t>
      </w:r>
    </w:p>
    <w:p>
      <w:r>
        <w:rPr>
          <w:rFonts w:ascii="Consolas" w:hAnsi="Consolas"/>
          <w:sz w:val="18"/>
        </w:rPr>
        <w:t>NC_082681.1     83419408                                         ......................  83419387</w:t>
      </w:r>
    </w:p>
    <w:p>
      <w:r>
        <w:rPr>
          <w:rFonts w:ascii="Consolas" w:hAnsi="Consolas"/>
          <w:sz w:val="18"/>
        </w:rPr>
        <w:t>NC_082681.1     83866641                                        .......................  83866619</w:t>
      </w:r>
    </w:p>
    <w:p>
      <w:r>
        <w:rPr>
          <w:rFonts w:ascii="Consolas" w:hAnsi="Consolas"/>
          <w:sz w:val="18"/>
        </w:rPr>
        <w:t>NC_082681.1     85229125                                         ......................  85229104</w:t>
      </w:r>
    </w:p>
    <w:p>
      <w:r>
        <w:rPr>
          <w:rFonts w:ascii="Consolas" w:hAnsi="Consolas"/>
          <w:sz w:val="18"/>
        </w:rPr>
        <w:t>NC_082681.1     85689758                                         ......................  85689737</w:t>
      </w:r>
    </w:p>
    <w:p>
      <w:r>
        <w:rPr>
          <w:rFonts w:ascii="Consolas" w:hAnsi="Consolas"/>
          <w:sz w:val="18"/>
        </w:rPr>
        <w:t>NC_082681.1     85772650                                          .....................  85772670</w:t>
      </w:r>
    </w:p>
    <w:p>
      <w:r>
        <w:rPr>
          <w:rFonts w:ascii="Consolas" w:hAnsi="Consolas"/>
          <w:sz w:val="18"/>
        </w:rPr>
        <w:t>NC_082681.1     87435133                                        .......................  87435155</w:t>
      </w:r>
    </w:p>
    <w:p>
      <w:r>
        <w:rPr>
          <w:rFonts w:ascii="Consolas" w:hAnsi="Consolas"/>
          <w:sz w:val="18"/>
        </w:rPr>
        <w:t>NC_082681.1     91699323                                         ......................  91699344</w:t>
      </w:r>
    </w:p>
    <w:p>
      <w:r>
        <w:rPr>
          <w:rFonts w:ascii="Consolas" w:hAnsi="Consolas"/>
          <w:sz w:val="18"/>
        </w:rPr>
        <w:t>NC_082681.1     92969667                                         ......................  92969646</w:t>
      </w:r>
    </w:p>
    <w:p>
      <w:r>
        <w:rPr>
          <w:rFonts w:ascii="Consolas" w:hAnsi="Consolas"/>
          <w:sz w:val="18"/>
        </w:rPr>
        <w:t>NC_082681.1     97197526                                         ......................  97197547</w:t>
      </w:r>
    </w:p>
    <w:p>
      <w:r>
        <w:rPr>
          <w:rFonts w:ascii="Consolas" w:hAnsi="Consolas"/>
          <w:sz w:val="18"/>
        </w:rPr>
        <w:t>NC_082681.1     98174911                                         ......................  98174932</w:t>
      </w:r>
    </w:p>
    <w:p>
      <w:r>
        <w:rPr>
          <w:rFonts w:ascii="Consolas" w:hAnsi="Consolas"/>
          <w:sz w:val="18"/>
        </w:rPr>
        <w:t>NC_082681.1     99404056                                         ......................  99404077</w:t>
      </w:r>
    </w:p>
    <w:p>
      <w:r>
        <w:rPr>
          <w:rFonts w:ascii="Consolas" w:hAnsi="Consolas"/>
          <w:sz w:val="18"/>
        </w:rPr>
        <w:t>NC_082681.1     99449224                                         ......................  99449203</w:t>
      </w:r>
    </w:p>
    <w:p>
      <w:r>
        <w:rPr>
          <w:rFonts w:ascii="Consolas" w:hAnsi="Consolas"/>
          <w:sz w:val="18"/>
        </w:rPr>
        <w:t>NC_082681.1     104609713                                        ......................  104609692</w:t>
      </w:r>
    </w:p>
    <w:p>
      <w:r>
        <w:rPr>
          <w:rFonts w:ascii="Consolas" w:hAnsi="Consolas"/>
          <w:sz w:val="18"/>
        </w:rPr>
        <w:t>NC_082681.1     106511939                                        ......................  106511960</w:t>
      </w:r>
    </w:p>
    <w:p>
      <w:r>
        <w:rPr>
          <w:rFonts w:ascii="Consolas" w:hAnsi="Consolas"/>
          <w:sz w:val="18"/>
        </w:rPr>
        <w:t>NC_082681.1     106811618                                        ......................  106811597</w:t>
      </w:r>
    </w:p>
    <w:p>
      <w:r>
        <w:rPr>
          <w:rFonts w:ascii="Consolas" w:hAnsi="Consolas"/>
          <w:sz w:val="18"/>
        </w:rPr>
        <w:t>NC_082681.1     108835691                                        ......................  108835670</w:t>
      </w:r>
    </w:p>
    <w:p>
      <w:r>
        <w:rPr>
          <w:rFonts w:ascii="Consolas" w:hAnsi="Consolas"/>
          <w:sz w:val="18"/>
        </w:rPr>
        <w:t>NC_082681.1     110826755                                        ......................  110826734</w:t>
      </w:r>
    </w:p>
    <w:p>
      <w:r>
        <w:rPr>
          <w:rFonts w:ascii="Consolas" w:hAnsi="Consolas"/>
          <w:sz w:val="18"/>
        </w:rPr>
        <w:t>NC_082681.1     112101812                                        ......................  112101833</w:t>
      </w:r>
    </w:p>
    <w:p>
      <w:r>
        <w:rPr>
          <w:rFonts w:ascii="Consolas" w:hAnsi="Consolas"/>
          <w:sz w:val="18"/>
        </w:rPr>
        <w:t>NC_082681.1     113286660                                        ......................  113286639</w:t>
      </w:r>
    </w:p>
    <w:p>
      <w:r>
        <w:rPr>
          <w:rFonts w:ascii="Consolas" w:hAnsi="Consolas"/>
          <w:sz w:val="18"/>
        </w:rPr>
        <w:t>NC_082681.1     114357170                                        ......................  114357149</w:t>
      </w:r>
    </w:p>
    <w:p>
      <w:r>
        <w:rPr>
          <w:rFonts w:ascii="Consolas" w:hAnsi="Consolas"/>
          <w:sz w:val="18"/>
        </w:rPr>
        <w:t>NC_082681.1     114808540                                        ......................  114808561</w:t>
      </w:r>
    </w:p>
    <w:p>
      <w:r>
        <w:rPr>
          <w:rFonts w:ascii="Consolas" w:hAnsi="Consolas"/>
          <w:sz w:val="18"/>
        </w:rPr>
        <w:t>NC_082681.1     115000942                                       .......................  115000964</w:t>
      </w:r>
    </w:p>
    <w:p>
      <w:r>
        <w:rPr>
          <w:rFonts w:ascii="Consolas" w:hAnsi="Consolas"/>
          <w:sz w:val="18"/>
        </w:rPr>
        <w:t>NC_082681.1     118323771                                        ......................  118323750</w:t>
      </w:r>
    </w:p>
    <w:p>
      <w:r>
        <w:rPr>
          <w:rFonts w:ascii="Consolas" w:hAnsi="Consolas"/>
          <w:sz w:val="18"/>
        </w:rPr>
        <w:t>NC_082681.1     119433373                                       .......................  119433395</w:t>
      </w:r>
    </w:p>
    <w:p>
      <w:r>
        <w:rPr>
          <w:rFonts w:ascii="Consolas" w:hAnsi="Consolas"/>
          <w:sz w:val="18"/>
        </w:rPr>
        <w:t>NC_082681.1     121822296                                       .......................  121822274</w:t>
      </w:r>
    </w:p>
    <w:p>
      <w:r>
        <w:rPr>
          <w:rFonts w:ascii="Consolas" w:hAnsi="Consolas"/>
          <w:sz w:val="18"/>
        </w:rPr>
        <w:t>NC_082681.1     124106614                                       .......................  124106636</w:t>
      </w:r>
    </w:p>
    <w:p>
      <w:r>
        <w:rPr>
          <w:rFonts w:ascii="Consolas" w:hAnsi="Consolas"/>
          <w:sz w:val="18"/>
        </w:rPr>
        <w:t>NC_082681.1     124908275                                        ......................  124908254</w:t>
      </w:r>
    </w:p>
    <w:p>
      <w:r>
        <w:rPr>
          <w:rFonts w:ascii="Consolas" w:hAnsi="Consolas"/>
          <w:sz w:val="18"/>
        </w:rPr>
        <w:t>NC_082681.1     126113827                                       .......................  126113805</w:t>
      </w:r>
    </w:p>
    <w:p>
      <w:r>
        <w:rPr>
          <w:rFonts w:ascii="Consolas" w:hAnsi="Consolas"/>
          <w:sz w:val="18"/>
        </w:rPr>
        <w:t>NC_082681.1     126820839                                       .......................  126820861</w:t>
      </w:r>
    </w:p>
    <w:p>
      <w:r>
        <w:rPr>
          <w:rFonts w:ascii="Consolas" w:hAnsi="Consolas"/>
          <w:sz w:val="18"/>
        </w:rPr>
        <w:t>NC_082681.1     127018537                                        ......................  127018516</w:t>
      </w:r>
    </w:p>
    <w:p>
      <w:r>
        <w:rPr>
          <w:rFonts w:ascii="Consolas" w:hAnsi="Consolas"/>
          <w:sz w:val="18"/>
        </w:rPr>
        <w:t>NC_082681.1     127663196                                        ......................  127663217</w:t>
      </w:r>
    </w:p>
    <w:p>
      <w:r>
        <w:rPr>
          <w:rFonts w:ascii="Consolas" w:hAnsi="Consolas"/>
          <w:sz w:val="18"/>
        </w:rPr>
        <w:t>NC_082681.1     129804592                                        ......................  129804613</w:t>
      </w:r>
    </w:p>
    <w:p>
      <w:r>
        <w:rPr>
          <w:rFonts w:ascii="Consolas" w:hAnsi="Consolas"/>
          <w:sz w:val="18"/>
        </w:rPr>
        <w:t>NC_082681.1     130202914                                        ......................  130202893</w:t>
      </w:r>
    </w:p>
    <w:p>
      <w:r>
        <w:rPr>
          <w:rFonts w:ascii="Consolas" w:hAnsi="Consolas"/>
          <w:sz w:val="18"/>
        </w:rPr>
        <w:t>NC_082681.1     131810456                                        ......................  131810435</w:t>
      </w:r>
    </w:p>
    <w:p>
      <w:r>
        <w:rPr>
          <w:rFonts w:ascii="Consolas" w:hAnsi="Consolas"/>
          <w:sz w:val="18"/>
        </w:rPr>
        <w:t>NC_082681.1     132952304                                        ......................  132952325</w:t>
      </w:r>
    </w:p>
    <w:p>
      <w:r>
        <w:rPr>
          <w:rFonts w:ascii="Consolas" w:hAnsi="Consolas"/>
          <w:sz w:val="18"/>
        </w:rPr>
        <w:t>NC_082681.1     134444106                                       .......................  134444084</w:t>
      </w:r>
    </w:p>
    <w:p>
      <w:r>
        <w:rPr>
          <w:rFonts w:ascii="Consolas" w:hAnsi="Consolas"/>
          <w:sz w:val="18"/>
        </w:rPr>
        <w:t>NC_082681.1     134679823                                        ......................  134679802</w:t>
      </w:r>
    </w:p>
    <w:p>
      <w:r>
        <w:rPr>
          <w:rFonts w:ascii="Consolas" w:hAnsi="Consolas"/>
          <w:sz w:val="18"/>
        </w:rPr>
        <w:t>NC_082681.1     136253641                                        ......................  136253620</w:t>
      </w:r>
    </w:p>
    <w:p>
      <w:r>
        <w:rPr>
          <w:rFonts w:ascii="Consolas" w:hAnsi="Consolas"/>
          <w:sz w:val="18"/>
        </w:rPr>
        <w:t>NC_082681.1     136608814                                       .......................  136608792</w:t>
      </w:r>
    </w:p>
    <w:p>
      <w:r>
        <w:rPr>
          <w:rFonts w:ascii="Consolas" w:hAnsi="Consolas"/>
          <w:sz w:val="18"/>
        </w:rPr>
        <w:t>NC_082681.1     137055621                                       .......................  137055643</w:t>
      </w:r>
    </w:p>
    <w:p>
      <w:r>
        <w:rPr>
          <w:rFonts w:ascii="Consolas" w:hAnsi="Consolas"/>
          <w:sz w:val="18"/>
        </w:rPr>
        <w:t>NC_082681.1     1448607                                          ......................  1448586</w:t>
      </w:r>
    </w:p>
    <w:p>
      <w:r>
        <w:rPr>
          <w:rFonts w:ascii="Consolas" w:hAnsi="Consolas"/>
          <w:sz w:val="18"/>
        </w:rPr>
        <w:t>NC_082681.1     1807268                                          ......................  1807289</w:t>
      </w:r>
    </w:p>
    <w:p>
      <w:r>
        <w:rPr>
          <w:rFonts w:ascii="Consolas" w:hAnsi="Consolas"/>
          <w:sz w:val="18"/>
        </w:rPr>
        <w:t>NC_082681.1     1993941                                          ......................  1993920</w:t>
      </w:r>
    </w:p>
    <w:p>
      <w:r>
        <w:rPr>
          <w:rFonts w:ascii="Consolas" w:hAnsi="Consolas"/>
          <w:sz w:val="18"/>
        </w:rPr>
        <w:t>NC_082681.1     2801404                                          ......................  2801383</w:t>
      </w:r>
    </w:p>
    <w:p>
      <w:r>
        <w:rPr>
          <w:rFonts w:ascii="Consolas" w:hAnsi="Consolas"/>
          <w:sz w:val="18"/>
        </w:rPr>
        <w:t>NC_082681.1     3294116                                          ......................  3294095</w:t>
      </w:r>
    </w:p>
    <w:p>
      <w:r>
        <w:rPr>
          <w:rFonts w:ascii="Consolas" w:hAnsi="Consolas"/>
          <w:sz w:val="18"/>
        </w:rPr>
        <w:t>NC_082681.1     4560348                                         .......................  4560326</w:t>
      </w:r>
    </w:p>
    <w:p>
      <w:r>
        <w:rPr>
          <w:rFonts w:ascii="Consolas" w:hAnsi="Consolas"/>
          <w:sz w:val="18"/>
        </w:rPr>
        <w:t>NC_082681.1     5335304                                          ......................  5335325</w:t>
      </w:r>
    </w:p>
    <w:p>
      <w:r>
        <w:rPr>
          <w:rFonts w:ascii="Consolas" w:hAnsi="Consolas"/>
          <w:sz w:val="18"/>
        </w:rPr>
        <w:t>NC_082681.1     5912803                                          ......................  5912782</w:t>
      </w:r>
    </w:p>
    <w:p>
      <w:r>
        <w:rPr>
          <w:rFonts w:ascii="Consolas" w:hAnsi="Consolas"/>
          <w:sz w:val="18"/>
        </w:rPr>
        <w:t>NC_082681.1     5919288                                          ......................  5919309</w:t>
      </w:r>
    </w:p>
    <w:p>
      <w:r>
        <w:rPr>
          <w:rFonts w:ascii="Consolas" w:hAnsi="Consolas"/>
          <w:sz w:val="18"/>
        </w:rPr>
        <w:t>NC_082681.1     6864162                                         .......................  6864140</w:t>
      </w:r>
    </w:p>
    <w:p>
      <w:r>
        <w:rPr>
          <w:rFonts w:ascii="Consolas" w:hAnsi="Consolas"/>
          <w:sz w:val="18"/>
        </w:rPr>
        <w:t>NC_082681.1     7536284                                          ......................  7536305</w:t>
      </w:r>
    </w:p>
    <w:p>
      <w:r>
        <w:rPr>
          <w:rFonts w:ascii="Consolas" w:hAnsi="Consolas"/>
          <w:sz w:val="18"/>
        </w:rPr>
        <w:t>NC_082681.1     7840717                                          ......................  7840696</w:t>
      </w:r>
    </w:p>
    <w:p>
      <w:r>
        <w:rPr>
          <w:rFonts w:ascii="Consolas" w:hAnsi="Consolas"/>
          <w:sz w:val="18"/>
        </w:rPr>
        <w:t>NC_082681.1     7869004                                          ......................  7869025</w:t>
      </w:r>
    </w:p>
    <w:p>
      <w:r>
        <w:rPr>
          <w:rFonts w:ascii="Consolas" w:hAnsi="Consolas"/>
          <w:sz w:val="18"/>
        </w:rPr>
        <w:t>NC_082681.1     8436334                                          ......................  8436313</w:t>
      </w:r>
    </w:p>
    <w:p>
      <w:r>
        <w:rPr>
          <w:rFonts w:ascii="Consolas" w:hAnsi="Consolas"/>
          <w:sz w:val="18"/>
        </w:rPr>
        <w:t>NC_082681.1     9139463                                          ......................  9139442</w:t>
      </w:r>
    </w:p>
    <w:p>
      <w:r>
        <w:rPr>
          <w:rFonts w:ascii="Consolas" w:hAnsi="Consolas"/>
          <w:sz w:val="18"/>
        </w:rPr>
        <w:t>NC_082681.1     11188987                                         ......................  11188966</w:t>
      </w:r>
    </w:p>
    <w:p>
      <w:r>
        <w:rPr>
          <w:rFonts w:ascii="Consolas" w:hAnsi="Consolas"/>
          <w:sz w:val="18"/>
        </w:rPr>
        <w:t>NC_082681.1     11665300                                        .......................  11665322</w:t>
      </w:r>
    </w:p>
    <w:p>
      <w:r>
        <w:rPr>
          <w:rFonts w:ascii="Consolas" w:hAnsi="Consolas"/>
          <w:sz w:val="18"/>
        </w:rPr>
        <w:t>NC_082681.1     12106117                                         ......................  12106096</w:t>
      </w:r>
    </w:p>
    <w:p>
      <w:r>
        <w:rPr>
          <w:rFonts w:ascii="Consolas" w:hAnsi="Consolas"/>
          <w:sz w:val="18"/>
        </w:rPr>
        <w:t>NC_082681.1     13731497                                         ......................  13731518</w:t>
      </w:r>
    </w:p>
    <w:p>
      <w:r>
        <w:rPr>
          <w:rFonts w:ascii="Consolas" w:hAnsi="Consolas"/>
          <w:sz w:val="18"/>
        </w:rPr>
        <w:t>NC_082681.1     13921253                                         ......................  13921232</w:t>
      </w:r>
    </w:p>
    <w:p>
      <w:r>
        <w:rPr>
          <w:rFonts w:ascii="Consolas" w:hAnsi="Consolas"/>
          <w:sz w:val="18"/>
        </w:rPr>
        <w:t>NC_082681.1     15129976                                         ......................  15129955</w:t>
      </w:r>
    </w:p>
    <w:p>
      <w:r>
        <w:rPr>
          <w:rFonts w:ascii="Consolas" w:hAnsi="Consolas"/>
          <w:sz w:val="18"/>
        </w:rPr>
        <w:t>NC_082681.1     15254645                                        .......................  15254667</w:t>
      </w:r>
    </w:p>
    <w:p>
      <w:r>
        <w:rPr>
          <w:rFonts w:ascii="Consolas" w:hAnsi="Consolas"/>
          <w:sz w:val="18"/>
        </w:rPr>
        <w:t>NC_082681.1     15844247                                         ......................  15844226</w:t>
      </w:r>
    </w:p>
    <w:p>
      <w:r>
        <w:rPr>
          <w:rFonts w:ascii="Consolas" w:hAnsi="Consolas"/>
          <w:sz w:val="18"/>
        </w:rPr>
        <w:t>NC_082681.1     16800383                                        .......................  16800361</w:t>
      </w:r>
    </w:p>
    <w:p>
      <w:r>
        <w:rPr>
          <w:rFonts w:ascii="Consolas" w:hAnsi="Consolas"/>
          <w:sz w:val="18"/>
        </w:rPr>
        <w:t>NC_082681.1     18189801                                        .......................  18189823</w:t>
      </w:r>
    </w:p>
    <w:p>
      <w:r>
        <w:rPr>
          <w:rFonts w:ascii="Consolas" w:hAnsi="Consolas"/>
          <w:sz w:val="18"/>
        </w:rPr>
        <w:t>NC_082681.1     18742401                                         ......................  18742422</w:t>
      </w:r>
    </w:p>
    <w:p>
      <w:r>
        <w:rPr>
          <w:rFonts w:ascii="Consolas" w:hAnsi="Consolas"/>
          <w:sz w:val="18"/>
        </w:rPr>
        <w:t>NC_082681.1     19622464                                        .......................  19622442</w:t>
      </w:r>
    </w:p>
    <w:p>
      <w:r>
        <w:rPr>
          <w:rFonts w:ascii="Consolas" w:hAnsi="Consolas"/>
          <w:sz w:val="18"/>
        </w:rPr>
        <w:t>NC_082681.1     19818553                                         ......................  19818574</w:t>
      </w:r>
    </w:p>
    <w:p>
      <w:r>
        <w:rPr>
          <w:rFonts w:ascii="Consolas" w:hAnsi="Consolas"/>
          <w:sz w:val="18"/>
        </w:rPr>
        <w:t>NC_082681.1     19894353                                         ......................  19894374</w:t>
      </w:r>
    </w:p>
    <w:p>
      <w:r>
        <w:rPr>
          <w:rFonts w:ascii="Consolas" w:hAnsi="Consolas"/>
          <w:sz w:val="18"/>
        </w:rPr>
        <w:t>NC_082681.1     20807987                                               ................  20807972</w:t>
      </w:r>
    </w:p>
    <w:p>
      <w:r>
        <w:rPr>
          <w:rFonts w:ascii="Consolas" w:hAnsi="Consolas"/>
          <w:sz w:val="18"/>
        </w:rPr>
        <w:t>NC_082681.1     21206591                                         ......................  21206612</w:t>
      </w:r>
    </w:p>
    <w:p>
      <w:r>
        <w:rPr>
          <w:rFonts w:ascii="Consolas" w:hAnsi="Consolas"/>
          <w:sz w:val="18"/>
        </w:rPr>
        <w:t>NC_082681.1     21395238                                         ......................  21395217</w:t>
      </w:r>
    </w:p>
    <w:p>
      <w:r>
        <w:rPr>
          <w:rFonts w:ascii="Consolas" w:hAnsi="Consolas"/>
          <w:sz w:val="18"/>
        </w:rPr>
        <w:t>NC_082681.1     21796496                                         ......................  21796517</w:t>
      </w:r>
    </w:p>
    <w:p>
      <w:r>
        <w:rPr>
          <w:rFonts w:ascii="Consolas" w:hAnsi="Consolas"/>
          <w:sz w:val="18"/>
        </w:rPr>
        <w:t>NC_082681.1     21999887                                        .......................  21999909</w:t>
      </w:r>
    </w:p>
    <w:p>
      <w:r>
        <w:rPr>
          <w:rFonts w:ascii="Consolas" w:hAnsi="Consolas"/>
          <w:sz w:val="18"/>
        </w:rPr>
        <w:t>NC_082681.1     23195780                                         ......................  23195801</w:t>
      </w:r>
    </w:p>
    <w:p>
      <w:r>
        <w:rPr>
          <w:rFonts w:ascii="Consolas" w:hAnsi="Consolas"/>
          <w:sz w:val="18"/>
        </w:rPr>
        <w:t>NC_082681.1     23338711                                         ......................  23338732</w:t>
      </w:r>
    </w:p>
    <w:p>
      <w:r>
        <w:rPr>
          <w:rFonts w:ascii="Consolas" w:hAnsi="Consolas"/>
          <w:sz w:val="18"/>
        </w:rPr>
        <w:t>NC_082681.1     23480665                                         ......................  23480686</w:t>
      </w:r>
    </w:p>
    <w:p>
      <w:r>
        <w:rPr>
          <w:rFonts w:ascii="Consolas" w:hAnsi="Consolas"/>
          <w:sz w:val="18"/>
        </w:rPr>
        <w:t>NC_082681.1     24161343                                        .......................  24161321</w:t>
      </w:r>
    </w:p>
    <w:p>
      <w:r>
        <w:rPr>
          <w:rFonts w:ascii="Consolas" w:hAnsi="Consolas"/>
          <w:sz w:val="18"/>
        </w:rPr>
        <w:t>NC_082681.1     25657068                                        .......................  25657046</w:t>
      </w:r>
    </w:p>
    <w:p>
      <w:r>
        <w:rPr>
          <w:rFonts w:ascii="Consolas" w:hAnsi="Consolas"/>
          <w:sz w:val="18"/>
        </w:rPr>
        <w:t>NC_082681.1     28187356                                        .......................  28187334</w:t>
      </w:r>
    </w:p>
    <w:p>
      <w:r>
        <w:rPr>
          <w:rFonts w:ascii="Consolas" w:hAnsi="Consolas"/>
          <w:sz w:val="18"/>
        </w:rPr>
        <w:t>NC_082681.1     28415641                                         ......................  28415620</w:t>
      </w:r>
    </w:p>
    <w:p>
      <w:r>
        <w:rPr>
          <w:rFonts w:ascii="Consolas" w:hAnsi="Consolas"/>
          <w:sz w:val="18"/>
        </w:rPr>
        <w:t>NC_082681.1     30272897                                         ......................  30272876</w:t>
      </w:r>
    </w:p>
    <w:p>
      <w:r>
        <w:rPr>
          <w:rFonts w:ascii="Consolas" w:hAnsi="Consolas"/>
          <w:sz w:val="18"/>
        </w:rPr>
        <w:t>NC_082681.1     30395943                                         ......................  30395922</w:t>
      </w:r>
    </w:p>
    <w:p>
      <w:r>
        <w:rPr>
          <w:rFonts w:ascii="Consolas" w:hAnsi="Consolas"/>
          <w:sz w:val="18"/>
        </w:rPr>
        <w:t>NC_082681.1     30948956                                         ......................  30948977</w:t>
      </w:r>
    </w:p>
    <w:p>
      <w:r>
        <w:rPr>
          <w:rFonts w:ascii="Consolas" w:hAnsi="Consolas"/>
          <w:sz w:val="18"/>
        </w:rPr>
        <w:t>NC_082681.1     33540533                                         ......................  33540512</w:t>
      </w:r>
    </w:p>
    <w:p>
      <w:r>
        <w:rPr>
          <w:rFonts w:ascii="Consolas" w:hAnsi="Consolas"/>
          <w:sz w:val="18"/>
        </w:rPr>
        <w:t>NC_082681.1     33635337                                         ......................  33635316</w:t>
      </w:r>
    </w:p>
    <w:p>
      <w:r>
        <w:rPr>
          <w:rFonts w:ascii="Consolas" w:hAnsi="Consolas"/>
          <w:sz w:val="18"/>
        </w:rPr>
        <w:t>NC_082681.1     33761670                                         ......................  33761691</w:t>
      </w:r>
    </w:p>
    <w:p>
      <w:r>
        <w:rPr>
          <w:rFonts w:ascii="Consolas" w:hAnsi="Consolas"/>
          <w:sz w:val="18"/>
        </w:rPr>
        <w:t>NC_082681.1     34010417                                         ......................  34010396</w:t>
      </w:r>
    </w:p>
    <w:p>
      <w:r>
        <w:rPr>
          <w:rFonts w:ascii="Consolas" w:hAnsi="Consolas"/>
          <w:sz w:val="18"/>
        </w:rPr>
        <w:t>NC_082681.1     34045611                                        .......................  34045589</w:t>
      </w:r>
    </w:p>
    <w:p>
      <w:r>
        <w:rPr>
          <w:rFonts w:ascii="Consolas" w:hAnsi="Consolas"/>
          <w:sz w:val="18"/>
        </w:rPr>
        <w:t>NC_082681.1     35110572                                         ......................  35110593</w:t>
      </w:r>
    </w:p>
    <w:p>
      <w:r>
        <w:rPr>
          <w:rFonts w:ascii="Consolas" w:hAnsi="Consolas"/>
          <w:sz w:val="18"/>
        </w:rPr>
        <w:t>NC_082681.1     35117604                                        .......................  35117626</w:t>
      </w:r>
    </w:p>
    <w:p>
      <w:r>
        <w:rPr>
          <w:rFonts w:ascii="Consolas" w:hAnsi="Consolas"/>
          <w:sz w:val="18"/>
        </w:rPr>
        <w:t>NC_082681.1     35281053                                         ......................  35281032</w:t>
      </w:r>
    </w:p>
    <w:p>
      <w:r>
        <w:rPr>
          <w:rFonts w:ascii="Consolas" w:hAnsi="Consolas"/>
          <w:sz w:val="18"/>
        </w:rPr>
        <w:t>NC_082681.1     36271831                                         ......................  36271810</w:t>
      </w:r>
    </w:p>
    <w:p>
      <w:r>
        <w:rPr>
          <w:rFonts w:ascii="Consolas" w:hAnsi="Consolas"/>
          <w:sz w:val="18"/>
        </w:rPr>
        <w:t>NC_082681.1     36379732                                        .......................  36379754</w:t>
      </w:r>
    </w:p>
    <w:p>
      <w:r>
        <w:rPr>
          <w:rFonts w:ascii="Consolas" w:hAnsi="Consolas"/>
          <w:sz w:val="18"/>
        </w:rPr>
        <w:t>NC_082681.1     36461458                                        .......................  36461436</w:t>
      </w:r>
    </w:p>
    <w:p>
      <w:r>
        <w:rPr>
          <w:rFonts w:ascii="Consolas" w:hAnsi="Consolas"/>
          <w:sz w:val="18"/>
        </w:rPr>
        <w:t>NC_082681.1     36522632                                         ......................  36522611</w:t>
      </w:r>
    </w:p>
    <w:p>
      <w:r>
        <w:rPr>
          <w:rFonts w:ascii="Consolas" w:hAnsi="Consolas"/>
          <w:sz w:val="18"/>
        </w:rPr>
        <w:t>NC_082681.1     36576941                                         ......................  36576962</w:t>
      </w:r>
    </w:p>
    <w:p>
      <w:r>
        <w:rPr>
          <w:rFonts w:ascii="Consolas" w:hAnsi="Consolas"/>
          <w:sz w:val="18"/>
        </w:rPr>
        <w:t>NC_082681.1     36836458                                         ......................  36836479</w:t>
      </w:r>
    </w:p>
    <w:p>
      <w:r>
        <w:rPr>
          <w:rFonts w:ascii="Consolas" w:hAnsi="Consolas"/>
          <w:sz w:val="18"/>
        </w:rPr>
        <w:t>NC_082681.1     37376426                                          .....................  37376446</w:t>
      </w:r>
    </w:p>
    <w:p>
      <w:r>
        <w:rPr>
          <w:rFonts w:ascii="Consolas" w:hAnsi="Consolas"/>
          <w:sz w:val="18"/>
        </w:rPr>
        <w:t>NC_082681.1     37930629                                         ......................  37930650</w:t>
      </w:r>
    </w:p>
    <w:p>
      <w:r>
        <w:rPr>
          <w:rFonts w:ascii="Consolas" w:hAnsi="Consolas"/>
          <w:sz w:val="18"/>
        </w:rPr>
        <w:t>NC_082681.1     37943558                                         ......................  37943579</w:t>
      </w:r>
    </w:p>
    <w:p>
      <w:r>
        <w:rPr>
          <w:rFonts w:ascii="Consolas" w:hAnsi="Consolas"/>
          <w:sz w:val="18"/>
        </w:rPr>
        <w:t>NC_082681.1     39102530                                         ......................  39102509</w:t>
      </w:r>
    </w:p>
    <w:p>
      <w:r>
        <w:rPr>
          <w:rFonts w:ascii="Consolas" w:hAnsi="Consolas"/>
          <w:sz w:val="18"/>
        </w:rPr>
        <w:t>NC_082681.1     39117240                                         ......................  39117219</w:t>
      </w:r>
    </w:p>
    <w:p>
      <w:r>
        <w:rPr>
          <w:rFonts w:ascii="Consolas" w:hAnsi="Consolas"/>
          <w:sz w:val="18"/>
        </w:rPr>
        <w:t>NC_082681.1     39498398                                         ......................  39498419</w:t>
      </w:r>
    </w:p>
    <w:p>
      <w:r>
        <w:rPr>
          <w:rFonts w:ascii="Consolas" w:hAnsi="Consolas"/>
          <w:sz w:val="18"/>
        </w:rPr>
        <w:t>NC_082681.1     40203830                                         ......................  40203851</w:t>
      </w:r>
    </w:p>
    <w:p>
      <w:r>
        <w:rPr>
          <w:rFonts w:ascii="Consolas" w:hAnsi="Consolas"/>
          <w:sz w:val="18"/>
        </w:rPr>
        <w:t>NC_082681.1     40625034                                         ......................  40625013</w:t>
      </w:r>
    </w:p>
    <w:p>
      <w:r>
        <w:rPr>
          <w:rFonts w:ascii="Consolas" w:hAnsi="Consolas"/>
          <w:sz w:val="18"/>
        </w:rPr>
        <w:t>NC_082681.1     42228782                                        .......................  42228760</w:t>
      </w:r>
    </w:p>
    <w:p>
      <w:r>
        <w:rPr>
          <w:rFonts w:ascii="Consolas" w:hAnsi="Consolas"/>
          <w:sz w:val="18"/>
        </w:rPr>
        <w:t>NC_082681.1     42681052                                         ......................  42681031</w:t>
      </w:r>
    </w:p>
    <w:p>
      <w:r>
        <w:rPr>
          <w:rFonts w:ascii="Consolas" w:hAnsi="Consolas"/>
          <w:sz w:val="18"/>
        </w:rPr>
        <w:t>NC_082681.1     43183146                                        .......................  43183124</w:t>
      </w:r>
    </w:p>
    <w:p>
      <w:r>
        <w:rPr>
          <w:rFonts w:ascii="Consolas" w:hAnsi="Consolas"/>
          <w:sz w:val="18"/>
        </w:rPr>
        <w:t>NC_082681.1     43351442                                         ......................  43351421</w:t>
      </w:r>
    </w:p>
    <w:p>
      <w:r>
        <w:rPr>
          <w:rFonts w:ascii="Consolas" w:hAnsi="Consolas"/>
          <w:sz w:val="18"/>
        </w:rPr>
        <w:t>NC_082681.1     44392501                                         ......................  44392522</w:t>
      </w:r>
    </w:p>
    <w:p>
      <w:r>
        <w:rPr>
          <w:rFonts w:ascii="Consolas" w:hAnsi="Consolas"/>
          <w:sz w:val="18"/>
        </w:rPr>
        <w:t>NC_082681.1     44478354                                         ......................  44478375</w:t>
      </w:r>
    </w:p>
    <w:p>
      <w:r>
        <w:rPr>
          <w:rFonts w:ascii="Consolas" w:hAnsi="Consolas"/>
          <w:sz w:val="18"/>
        </w:rPr>
        <w:t>NC_082681.1     45039957                                         ......................  45039978</w:t>
      </w:r>
    </w:p>
    <w:p>
      <w:r>
        <w:rPr>
          <w:rFonts w:ascii="Consolas" w:hAnsi="Consolas"/>
          <w:sz w:val="18"/>
        </w:rPr>
        <w:t>NC_082681.1     45298276                                         ......................  45298297</w:t>
      </w:r>
    </w:p>
    <w:p>
      <w:r>
        <w:rPr>
          <w:rFonts w:ascii="Consolas" w:hAnsi="Consolas"/>
          <w:sz w:val="18"/>
        </w:rPr>
        <w:t>NC_082681.1     45707053                                         ......................  45707032</w:t>
      </w:r>
    </w:p>
    <w:p>
      <w:r>
        <w:rPr>
          <w:rFonts w:ascii="Consolas" w:hAnsi="Consolas"/>
          <w:sz w:val="18"/>
        </w:rPr>
        <w:t>NC_082681.1     47738833                                         ......................  47738812</w:t>
      </w:r>
    </w:p>
    <w:p>
      <w:r>
        <w:rPr>
          <w:rFonts w:ascii="Consolas" w:hAnsi="Consolas"/>
          <w:sz w:val="18"/>
        </w:rPr>
        <w:t>NC_082681.1     48064077                                         ......................  48064056</w:t>
      </w:r>
    </w:p>
    <w:p>
      <w:r>
        <w:rPr>
          <w:rFonts w:ascii="Consolas" w:hAnsi="Consolas"/>
          <w:sz w:val="18"/>
        </w:rPr>
        <w:t>NC_082681.1     48084595                                        .......................  48084573</w:t>
      </w:r>
    </w:p>
    <w:p>
      <w:r>
        <w:rPr>
          <w:rFonts w:ascii="Consolas" w:hAnsi="Consolas"/>
          <w:sz w:val="18"/>
        </w:rPr>
        <w:t>NC_082681.1     48578519                                         ......................  48578498</w:t>
      </w:r>
    </w:p>
    <w:p>
      <w:r>
        <w:rPr>
          <w:rFonts w:ascii="Consolas" w:hAnsi="Consolas"/>
          <w:sz w:val="18"/>
        </w:rPr>
        <w:t>NC_082681.1     48930858                                         ......................  48930837</w:t>
      </w:r>
    </w:p>
    <w:p>
      <w:r>
        <w:rPr>
          <w:rFonts w:ascii="Consolas" w:hAnsi="Consolas"/>
          <w:sz w:val="18"/>
        </w:rPr>
        <w:t>NC_082681.1     50866443                                        .......................  50866465</w:t>
      </w:r>
    </w:p>
    <w:p>
      <w:r>
        <w:rPr>
          <w:rFonts w:ascii="Consolas" w:hAnsi="Consolas"/>
          <w:sz w:val="18"/>
        </w:rPr>
        <w:t>NC_082681.1     51519935                                         ......................  51519956</w:t>
      </w:r>
    </w:p>
    <w:p>
      <w:r>
        <w:rPr>
          <w:rFonts w:ascii="Consolas" w:hAnsi="Consolas"/>
          <w:sz w:val="18"/>
        </w:rPr>
        <w:t>NC_082681.1     52440169                                         ......................  52440148</w:t>
      </w:r>
    </w:p>
    <w:p>
      <w:r>
        <w:rPr>
          <w:rFonts w:ascii="Consolas" w:hAnsi="Consolas"/>
          <w:sz w:val="18"/>
        </w:rPr>
        <w:t>NC_082681.1     52884267                                         ......................  52884288</w:t>
      </w:r>
    </w:p>
    <w:p>
      <w:r>
        <w:rPr>
          <w:rFonts w:ascii="Consolas" w:hAnsi="Consolas"/>
          <w:sz w:val="18"/>
        </w:rPr>
        <w:t>NC_082681.1     54881700                                        .......................  54881722</w:t>
      </w:r>
    </w:p>
    <w:p>
      <w:r>
        <w:rPr>
          <w:rFonts w:ascii="Consolas" w:hAnsi="Consolas"/>
          <w:sz w:val="18"/>
        </w:rPr>
        <w:t>NC_082681.1     55109032                                         ......................  55109011</w:t>
      </w:r>
    </w:p>
    <w:p>
      <w:r>
        <w:rPr>
          <w:rFonts w:ascii="Consolas" w:hAnsi="Consolas"/>
          <w:sz w:val="18"/>
        </w:rPr>
        <w:t>NC_082681.1     55223239                                         ......................  55223260</w:t>
      </w:r>
    </w:p>
    <w:p>
      <w:r>
        <w:rPr>
          <w:rFonts w:ascii="Consolas" w:hAnsi="Consolas"/>
          <w:sz w:val="18"/>
        </w:rPr>
        <w:t>NC_082681.1     55530793                                         ......................  55530814</w:t>
      </w:r>
    </w:p>
    <w:p>
      <w:r>
        <w:rPr>
          <w:rFonts w:ascii="Consolas" w:hAnsi="Consolas"/>
          <w:sz w:val="18"/>
        </w:rPr>
        <w:t>NC_082681.1     55735518                                         ......................  55735539</w:t>
      </w:r>
    </w:p>
    <w:p>
      <w:r>
        <w:rPr>
          <w:rFonts w:ascii="Consolas" w:hAnsi="Consolas"/>
          <w:sz w:val="18"/>
        </w:rPr>
        <w:t>NC_082681.1     55877700                                         ......................  55877721</w:t>
      </w:r>
    </w:p>
    <w:p>
      <w:r>
        <w:rPr>
          <w:rFonts w:ascii="Consolas" w:hAnsi="Consolas"/>
          <w:sz w:val="18"/>
        </w:rPr>
        <w:t>NC_082681.1     56239607                                         ......................  56239586</w:t>
      </w:r>
    </w:p>
    <w:p>
      <w:r>
        <w:rPr>
          <w:rFonts w:ascii="Consolas" w:hAnsi="Consolas"/>
          <w:sz w:val="18"/>
        </w:rPr>
        <w:t>NC_082681.1     56286867                                         ......................  56286888</w:t>
      </w:r>
    </w:p>
    <w:p>
      <w:r>
        <w:rPr>
          <w:rFonts w:ascii="Consolas" w:hAnsi="Consolas"/>
          <w:sz w:val="18"/>
        </w:rPr>
        <w:t>NC_082681.1     56481634                                         ......................  56481613</w:t>
      </w:r>
    </w:p>
    <w:p>
      <w:r>
        <w:rPr>
          <w:rFonts w:ascii="Consolas" w:hAnsi="Consolas"/>
          <w:sz w:val="18"/>
        </w:rPr>
        <w:t>NC_082681.1     57257680                                         ......................  57257659</w:t>
      </w:r>
    </w:p>
    <w:p>
      <w:r>
        <w:rPr>
          <w:rFonts w:ascii="Consolas" w:hAnsi="Consolas"/>
          <w:sz w:val="18"/>
        </w:rPr>
        <w:t>NC_082681.1     57281522                                        .......................  57281544</w:t>
      </w:r>
    </w:p>
    <w:p>
      <w:r>
        <w:rPr>
          <w:rFonts w:ascii="Consolas" w:hAnsi="Consolas"/>
          <w:sz w:val="18"/>
        </w:rPr>
        <w:t>NC_082681.1     59911342                                         ......................  59911363</w:t>
      </w:r>
    </w:p>
    <w:p>
      <w:r>
        <w:rPr>
          <w:rFonts w:ascii="Consolas" w:hAnsi="Consolas"/>
          <w:sz w:val="18"/>
        </w:rPr>
        <w:t>NC_082681.1     60626649                                         ......................  60626628</w:t>
      </w:r>
    </w:p>
    <w:p>
      <w:r>
        <w:rPr>
          <w:rFonts w:ascii="Consolas" w:hAnsi="Consolas"/>
          <w:sz w:val="18"/>
        </w:rPr>
        <w:t>NC_082681.1     60684035                                        .......................  60684013</w:t>
      </w:r>
    </w:p>
    <w:p>
      <w:r>
        <w:rPr>
          <w:rFonts w:ascii="Consolas" w:hAnsi="Consolas"/>
          <w:sz w:val="18"/>
        </w:rPr>
        <w:t>NC_082681.1     66172892                                        .......................  66172870</w:t>
      </w:r>
    </w:p>
    <w:p>
      <w:r>
        <w:rPr>
          <w:rFonts w:ascii="Consolas" w:hAnsi="Consolas"/>
          <w:sz w:val="18"/>
        </w:rPr>
        <w:t>NC_082681.1     67056098                                         ......................  67056077</w:t>
      </w:r>
    </w:p>
    <w:p>
      <w:r>
        <w:rPr>
          <w:rFonts w:ascii="Consolas" w:hAnsi="Consolas"/>
          <w:sz w:val="18"/>
        </w:rPr>
        <w:t>NC_082681.1     67904747                                        .......................  67904769</w:t>
      </w:r>
    </w:p>
    <w:p>
      <w:r>
        <w:rPr>
          <w:rFonts w:ascii="Consolas" w:hAnsi="Consolas"/>
          <w:sz w:val="18"/>
        </w:rPr>
        <w:t>NC_082681.1     68453616                                          .....................  68453636</w:t>
      </w:r>
    </w:p>
    <w:p>
      <w:r>
        <w:rPr>
          <w:rFonts w:ascii="Consolas" w:hAnsi="Consolas"/>
          <w:sz w:val="18"/>
        </w:rPr>
        <w:t>NC_082681.1     69155125                                         ......................  69155146</w:t>
      </w:r>
    </w:p>
    <w:p>
      <w:r>
        <w:rPr>
          <w:rFonts w:ascii="Consolas" w:hAnsi="Consolas"/>
          <w:sz w:val="18"/>
        </w:rPr>
        <w:t>NC_082681.1     69224459                                        .......................  69224481</w:t>
      </w:r>
    </w:p>
    <w:p>
      <w:r>
        <w:rPr>
          <w:rFonts w:ascii="Consolas" w:hAnsi="Consolas"/>
          <w:sz w:val="18"/>
        </w:rPr>
        <w:t>NC_082681.1     70987647                                         ......................  70987626</w:t>
      </w:r>
    </w:p>
    <w:p>
      <w:r>
        <w:rPr>
          <w:rFonts w:ascii="Consolas" w:hAnsi="Consolas"/>
          <w:sz w:val="18"/>
        </w:rPr>
        <w:t>NC_082681.1     71233446                                      .-.......................  71233423</w:t>
      </w:r>
    </w:p>
    <w:p>
      <w:r>
        <w:rPr>
          <w:rFonts w:ascii="Consolas" w:hAnsi="Consolas"/>
          <w:sz w:val="18"/>
        </w:rPr>
        <w:t>NC_082681.1     73697912                                        .......................  73697934</w:t>
      </w:r>
    </w:p>
    <w:p>
      <w:r>
        <w:rPr>
          <w:rFonts w:ascii="Consolas" w:hAnsi="Consolas"/>
          <w:sz w:val="18"/>
        </w:rPr>
        <w:t>NC_082681.1     75214901                                         ......................  75214922</w:t>
      </w:r>
    </w:p>
    <w:p>
      <w:r>
        <w:rPr>
          <w:rFonts w:ascii="Consolas" w:hAnsi="Consolas"/>
          <w:sz w:val="18"/>
        </w:rPr>
        <w:t>NC_082681.1     75260994                                         ......................  75260973</w:t>
      </w:r>
    </w:p>
    <w:p>
      <w:r>
        <w:rPr>
          <w:rFonts w:ascii="Consolas" w:hAnsi="Consolas"/>
          <w:sz w:val="18"/>
        </w:rPr>
        <w:t>NC_082681.1     75314854                                         ......................  75314833</w:t>
      </w:r>
    </w:p>
    <w:p>
      <w:r>
        <w:rPr>
          <w:rFonts w:ascii="Consolas" w:hAnsi="Consolas"/>
          <w:sz w:val="18"/>
        </w:rPr>
        <w:t>NC_082681.1     75747964                                         ......................  75747985</w:t>
      </w:r>
    </w:p>
    <w:p>
      <w:r>
        <w:rPr>
          <w:rFonts w:ascii="Consolas" w:hAnsi="Consolas"/>
          <w:sz w:val="18"/>
        </w:rPr>
        <w:t>NC_082681.1     75838132                                        .......................  75838110</w:t>
      </w:r>
    </w:p>
    <w:p>
      <w:r>
        <w:rPr>
          <w:rFonts w:ascii="Consolas" w:hAnsi="Consolas"/>
          <w:sz w:val="18"/>
        </w:rPr>
        <w:t>NC_082681.1     78249245                                        .......................  78249267</w:t>
      </w:r>
    </w:p>
    <w:p>
      <w:r>
        <w:rPr>
          <w:rFonts w:ascii="Consolas" w:hAnsi="Consolas"/>
          <w:sz w:val="18"/>
        </w:rPr>
        <w:t>NC_082681.1     78431619                                         ......................  78431598</w:t>
      </w:r>
    </w:p>
    <w:p>
      <w:r>
        <w:rPr>
          <w:rFonts w:ascii="Consolas" w:hAnsi="Consolas"/>
          <w:sz w:val="18"/>
        </w:rPr>
        <w:t>NC_082681.1     78551519                                         ......................  78551498</w:t>
      </w:r>
    </w:p>
    <w:p>
      <w:r>
        <w:rPr>
          <w:rFonts w:ascii="Consolas" w:hAnsi="Consolas"/>
          <w:sz w:val="18"/>
        </w:rPr>
        <w:t>NC_082681.1     79109320                                        .......................  79109342</w:t>
      </w:r>
    </w:p>
    <w:p>
      <w:r>
        <w:rPr>
          <w:rFonts w:ascii="Consolas" w:hAnsi="Consolas"/>
          <w:sz w:val="18"/>
        </w:rPr>
        <w:t>NC_082681.1     80126715                                         ......................  80126736</w:t>
      </w:r>
    </w:p>
    <w:p>
      <w:r>
        <w:rPr>
          <w:rFonts w:ascii="Consolas" w:hAnsi="Consolas"/>
          <w:sz w:val="18"/>
        </w:rPr>
        <w:t>NC_082681.1     80655621                                         ......................  80655600</w:t>
      </w:r>
    </w:p>
    <w:p>
      <w:r>
        <w:rPr>
          <w:rFonts w:ascii="Consolas" w:hAnsi="Consolas"/>
          <w:sz w:val="18"/>
        </w:rPr>
        <w:t>NC_082681.1     81410889                                         ......................  81410910</w:t>
      </w:r>
    </w:p>
    <w:p>
      <w:r>
        <w:rPr>
          <w:rFonts w:ascii="Consolas" w:hAnsi="Consolas"/>
          <w:sz w:val="18"/>
        </w:rPr>
        <w:t>NC_082681.1     81938746                                          .....................  81938726</w:t>
      </w:r>
    </w:p>
    <w:p>
      <w:r>
        <w:rPr>
          <w:rFonts w:ascii="Consolas" w:hAnsi="Consolas"/>
          <w:sz w:val="18"/>
        </w:rPr>
        <w:t>NC_082681.1     82927676                                        .......................  82927698</w:t>
      </w:r>
    </w:p>
    <w:p>
      <w:r>
        <w:rPr>
          <w:rFonts w:ascii="Consolas" w:hAnsi="Consolas"/>
          <w:sz w:val="18"/>
        </w:rPr>
        <w:t>NC_082681.1     84711037                                        .......................  84711015</w:t>
      </w:r>
    </w:p>
    <w:p>
      <w:r>
        <w:rPr>
          <w:rFonts w:ascii="Consolas" w:hAnsi="Consolas"/>
          <w:sz w:val="18"/>
        </w:rPr>
        <w:t>NC_082681.1     84892169                                        .......................  84892147</w:t>
      </w:r>
    </w:p>
    <w:p>
      <w:r>
        <w:rPr>
          <w:rFonts w:ascii="Consolas" w:hAnsi="Consolas"/>
          <w:sz w:val="18"/>
        </w:rPr>
        <w:t>NC_082681.1     85393917                                         ......................  85393896</w:t>
      </w:r>
    </w:p>
    <w:p>
      <w:r>
        <w:rPr>
          <w:rFonts w:ascii="Consolas" w:hAnsi="Consolas"/>
          <w:sz w:val="18"/>
        </w:rPr>
        <w:t>NC_082681.1     86021258                                         ......................  86021279</w:t>
      </w:r>
    </w:p>
    <w:p>
      <w:r>
        <w:rPr>
          <w:rFonts w:ascii="Consolas" w:hAnsi="Consolas"/>
          <w:sz w:val="18"/>
        </w:rPr>
        <w:t>NC_082681.1     88806521                                          .....................  88806501</w:t>
      </w:r>
    </w:p>
    <w:p>
      <w:r>
        <w:rPr>
          <w:rFonts w:ascii="Consolas" w:hAnsi="Consolas"/>
          <w:sz w:val="18"/>
        </w:rPr>
        <w:t>NC_082681.1     89584772                                        .......................  89584794</w:t>
      </w:r>
    </w:p>
    <w:p>
      <w:r>
        <w:rPr>
          <w:rFonts w:ascii="Consolas" w:hAnsi="Consolas"/>
          <w:sz w:val="18"/>
        </w:rPr>
        <w:t>NC_082681.1     91658404                                         ......................  91658425</w:t>
      </w:r>
    </w:p>
    <w:p>
      <w:r>
        <w:rPr>
          <w:rFonts w:ascii="Consolas" w:hAnsi="Consolas"/>
          <w:sz w:val="18"/>
        </w:rPr>
        <w:t>NC_082681.1     91817689                                         ......................  91817668</w:t>
      </w:r>
    </w:p>
    <w:p>
      <w:r>
        <w:rPr>
          <w:rFonts w:ascii="Consolas" w:hAnsi="Consolas"/>
          <w:sz w:val="18"/>
        </w:rPr>
        <w:t>NC_082681.1     92761007                                         ......................  92761028</w:t>
      </w:r>
    </w:p>
    <w:p>
      <w:r>
        <w:rPr>
          <w:rFonts w:ascii="Consolas" w:hAnsi="Consolas"/>
          <w:sz w:val="18"/>
        </w:rPr>
        <w:t>NC_082681.1     92984379                                         ......................  92984358</w:t>
      </w:r>
    </w:p>
    <w:p>
      <w:r>
        <w:rPr>
          <w:rFonts w:ascii="Consolas" w:hAnsi="Consolas"/>
          <w:sz w:val="18"/>
        </w:rPr>
        <w:t>NC_082681.1     93326490                                         ......................  93326511</w:t>
      </w:r>
    </w:p>
    <w:p>
      <w:r>
        <w:rPr>
          <w:rFonts w:ascii="Consolas" w:hAnsi="Consolas"/>
          <w:sz w:val="18"/>
        </w:rPr>
        <w:t>NC_082681.1     94031062                                        .......................  94031084</w:t>
      </w:r>
    </w:p>
    <w:p>
      <w:r>
        <w:rPr>
          <w:rFonts w:ascii="Consolas" w:hAnsi="Consolas"/>
          <w:sz w:val="18"/>
        </w:rPr>
        <w:t>NC_082681.1     94389107                                        .......................  94389085</w:t>
      </w:r>
    </w:p>
    <w:p>
      <w:r>
        <w:rPr>
          <w:rFonts w:ascii="Consolas" w:hAnsi="Consolas"/>
          <w:sz w:val="18"/>
        </w:rPr>
        <w:t>NC_082681.1     94712805                                         ......................  94712826</w:t>
      </w:r>
    </w:p>
    <w:p>
      <w:r>
        <w:rPr>
          <w:rFonts w:ascii="Consolas" w:hAnsi="Consolas"/>
          <w:sz w:val="18"/>
        </w:rPr>
        <w:t>NC_082681.1     94744801                                        .......................  94744779</w:t>
      </w:r>
    </w:p>
    <w:p>
      <w:r>
        <w:rPr>
          <w:rFonts w:ascii="Consolas" w:hAnsi="Consolas"/>
          <w:sz w:val="18"/>
        </w:rPr>
        <w:t>NC_082681.1     94826524                                          .....................  94826544</w:t>
      </w:r>
    </w:p>
    <w:p>
      <w:r>
        <w:rPr>
          <w:rFonts w:ascii="Consolas" w:hAnsi="Consolas"/>
          <w:sz w:val="18"/>
        </w:rPr>
        <w:t>NC_082681.1     94915367                                         ......................  94915346</w:t>
      </w:r>
    </w:p>
    <w:p>
      <w:r>
        <w:rPr>
          <w:rFonts w:ascii="Consolas" w:hAnsi="Consolas"/>
          <w:sz w:val="18"/>
        </w:rPr>
        <w:t>NC_082681.1     95449128                                        .......................  95449106</w:t>
      </w:r>
    </w:p>
    <w:p>
      <w:r>
        <w:rPr>
          <w:rFonts w:ascii="Consolas" w:hAnsi="Consolas"/>
          <w:sz w:val="18"/>
        </w:rPr>
        <w:t>NC_082681.1     96088951                                         ......................  96088930</w:t>
      </w:r>
    </w:p>
    <w:p>
      <w:r>
        <w:rPr>
          <w:rFonts w:ascii="Consolas" w:hAnsi="Consolas"/>
          <w:sz w:val="18"/>
        </w:rPr>
        <w:t>NC_082681.1     97633541                                         ......................  97633562</w:t>
      </w:r>
    </w:p>
    <w:p>
      <w:r>
        <w:rPr>
          <w:rFonts w:ascii="Consolas" w:hAnsi="Consolas"/>
          <w:sz w:val="18"/>
        </w:rPr>
        <w:t>NC_082681.1     100020295                                       .......................  100020273</w:t>
      </w:r>
    </w:p>
    <w:p>
      <w:r>
        <w:rPr>
          <w:rFonts w:ascii="Consolas" w:hAnsi="Consolas"/>
          <w:sz w:val="18"/>
        </w:rPr>
        <w:t>NC_082681.1     100740320                                        ......................  100740299</w:t>
      </w:r>
    </w:p>
    <w:p>
      <w:r>
        <w:rPr>
          <w:rFonts w:ascii="Consolas" w:hAnsi="Consolas"/>
          <w:sz w:val="18"/>
        </w:rPr>
        <w:t>NC_082681.1     101116766                                        ......................  101116745</w:t>
      </w:r>
    </w:p>
    <w:p>
      <w:r>
        <w:rPr>
          <w:rFonts w:ascii="Consolas" w:hAnsi="Consolas"/>
          <w:sz w:val="18"/>
        </w:rPr>
        <w:t>NC_082681.1     101307631                                        ......................  101307610</w:t>
      </w:r>
    </w:p>
    <w:p>
      <w:r>
        <w:rPr>
          <w:rFonts w:ascii="Consolas" w:hAnsi="Consolas"/>
          <w:sz w:val="18"/>
        </w:rPr>
        <w:t>NC_082681.1     102378386                                   ...-.......................  102378361</w:t>
      </w:r>
    </w:p>
    <w:p>
      <w:r>
        <w:rPr>
          <w:rFonts w:ascii="Consolas" w:hAnsi="Consolas"/>
          <w:sz w:val="18"/>
        </w:rPr>
        <w:t>NC_082681.1     103852281                                       .......................  103852303</w:t>
      </w:r>
    </w:p>
    <w:p>
      <w:r>
        <w:rPr>
          <w:rFonts w:ascii="Consolas" w:hAnsi="Consolas"/>
          <w:sz w:val="18"/>
        </w:rPr>
        <w:t>NC_082681.1     103902095                                        ......................  103902074</w:t>
      </w:r>
    </w:p>
    <w:p>
      <w:r>
        <w:rPr>
          <w:rFonts w:ascii="Consolas" w:hAnsi="Consolas"/>
          <w:sz w:val="18"/>
        </w:rPr>
        <w:t>NC_082681.1     103915040                                        ......................  103915019</w:t>
      </w:r>
    </w:p>
    <w:p>
      <w:r>
        <w:rPr>
          <w:rFonts w:ascii="Consolas" w:hAnsi="Consolas"/>
          <w:sz w:val="18"/>
        </w:rPr>
        <w:t>NC_082681.1     104269300                                         .....................  104269280</w:t>
      </w:r>
    </w:p>
    <w:p>
      <w:r>
        <w:rPr>
          <w:rFonts w:ascii="Consolas" w:hAnsi="Consolas"/>
          <w:sz w:val="18"/>
        </w:rPr>
        <w:t>NC_082681.1     104279427                                       .......................  104279405</w:t>
      </w:r>
    </w:p>
    <w:p>
      <w:r>
        <w:rPr>
          <w:rFonts w:ascii="Consolas" w:hAnsi="Consolas"/>
          <w:sz w:val="18"/>
        </w:rPr>
        <w:t>NC_082681.1     104328682                                        ......................  104328703</w:t>
      </w:r>
    </w:p>
    <w:p>
      <w:r>
        <w:rPr>
          <w:rFonts w:ascii="Consolas" w:hAnsi="Consolas"/>
          <w:sz w:val="18"/>
        </w:rPr>
        <w:t>NC_082681.1     104610761                                        ......................  104610782</w:t>
      </w:r>
    </w:p>
    <w:p>
      <w:r>
        <w:rPr>
          <w:rFonts w:ascii="Consolas" w:hAnsi="Consolas"/>
          <w:sz w:val="18"/>
        </w:rPr>
        <w:t>NC_082681.1     104654066                                       .......................  104654088</w:t>
      </w:r>
    </w:p>
    <w:p>
      <w:r>
        <w:rPr>
          <w:rFonts w:ascii="Consolas" w:hAnsi="Consolas"/>
          <w:sz w:val="18"/>
        </w:rPr>
        <w:t>NC_082681.1     105608294                                        ......................  105608315</w:t>
      </w:r>
    </w:p>
    <w:p>
      <w:r>
        <w:rPr>
          <w:rFonts w:ascii="Consolas" w:hAnsi="Consolas"/>
          <w:sz w:val="18"/>
        </w:rPr>
        <w:t>NC_082681.1     105612030                                        ......................  105612051</w:t>
      </w:r>
    </w:p>
    <w:p>
      <w:r>
        <w:rPr>
          <w:rFonts w:ascii="Consolas" w:hAnsi="Consolas"/>
          <w:sz w:val="18"/>
        </w:rPr>
        <w:t>NC_082681.1     105721527                                        ......................  105721548</w:t>
      </w:r>
    </w:p>
    <w:p>
      <w:r>
        <w:rPr>
          <w:rFonts w:ascii="Consolas" w:hAnsi="Consolas"/>
          <w:sz w:val="18"/>
        </w:rPr>
        <w:t>NC_082681.1     106192499                                        ......................  106192478</w:t>
      </w:r>
    </w:p>
    <w:p>
      <w:r>
        <w:rPr>
          <w:rFonts w:ascii="Consolas" w:hAnsi="Consolas"/>
          <w:sz w:val="18"/>
        </w:rPr>
        <w:t>NC_082681.1     107731360                                        ......................  107731381</w:t>
      </w:r>
    </w:p>
    <w:p>
      <w:r>
        <w:rPr>
          <w:rFonts w:ascii="Consolas" w:hAnsi="Consolas"/>
          <w:sz w:val="18"/>
        </w:rPr>
        <w:t>NC_082681.1     108027245                                       .......................  108027267</w:t>
      </w:r>
    </w:p>
    <w:p>
      <w:r>
        <w:rPr>
          <w:rFonts w:ascii="Consolas" w:hAnsi="Consolas"/>
          <w:sz w:val="18"/>
        </w:rPr>
        <w:t>NC_082681.1     108521607                                        ......................  108521628</w:t>
      </w:r>
    </w:p>
    <w:p>
      <w:r>
        <w:rPr>
          <w:rFonts w:ascii="Consolas" w:hAnsi="Consolas"/>
          <w:sz w:val="18"/>
        </w:rPr>
        <w:t>NC_082681.1     108600391                                        ......................  108600412</w:t>
      </w:r>
    </w:p>
    <w:p>
      <w:r>
        <w:rPr>
          <w:rFonts w:ascii="Consolas" w:hAnsi="Consolas"/>
          <w:sz w:val="18"/>
        </w:rPr>
        <w:t>NC_082681.1     109119735                                        ......................  109119714</w:t>
      </w:r>
    </w:p>
    <w:p>
      <w:r>
        <w:rPr>
          <w:rFonts w:ascii="Consolas" w:hAnsi="Consolas"/>
          <w:sz w:val="18"/>
        </w:rPr>
        <w:t>NC_082681.1     109784761                                        ......................  109784782</w:t>
      </w:r>
    </w:p>
    <w:p>
      <w:r>
        <w:rPr>
          <w:rFonts w:ascii="Consolas" w:hAnsi="Consolas"/>
          <w:sz w:val="18"/>
        </w:rPr>
        <w:t>NC_082681.1     109824417                                        ......................  109824396</w:t>
      </w:r>
    </w:p>
    <w:p>
      <w:r>
        <w:rPr>
          <w:rFonts w:ascii="Consolas" w:hAnsi="Consolas"/>
          <w:sz w:val="18"/>
        </w:rPr>
        <w:t>NC_082681.1     110921424                                       .......................  110921402</w:t>
      </w:r>
    </w:p>
    <w:p>
      <w:r>
        <w:rPr>
          <w:rFonts w:ascii="Consolas" w:hAnsi="Consolas"/>
          <w:sz w:val="18"/>
        </w:rPr>
        <w:t>NC_082681.1     110930841                                        ......................  110930820</w:t>
      </w:r>
    </w:p>
    <w:p>
      <w:r>
        <w:rPr>
          <w:rFonts w:ascii="Consolas" w:hAnsi="Consolas"/>
          <w:sz w:val="18"/>
        </w:rPr>
        <w:t>NC_082681.1     111333234                                        ......................  111333255</w:t>
      </w:r>
    </w:p>
    <w:p>
      <w:r>
        <w:rPr>
          <w:rFonts w:ascii="Consolas" w:hAnsi="Consolas"/>
          <w:sz w:val="18"/>
        </w:rPr>
        <w:t>NC_082681.1     111916335                                       .......................  111916357</w:t>
      </w:r>
    </w:p>
    <w:p>
      <w:r>
        <w:rPr>
          <w:rFonts w:ascii="Consolas" w:hAnsi="Consolas"/>
          <w:sz w:val="18"/>
        </w:rPr>
        <w:t>NC_082681.1     112351394                                       .......................  112351372</w:t>
      </w:r>
    </w:p>
    <w:p>
      <w:r>
        <w:rPr>
          <w:rFonts w:ascii="Consolas" w:hAnsi="Consolas"/>
          <w:sz w:val="18"/>
        </w:rPr>
        <w:t>NC_082681.1     112513980                                       .......................  112513958</w:t>
      </w:r>
    </w:p>
    <w:p>
      <w:r>
        <w:rPr>
          <w:rFonts w:ascii="Consolas" w:hAnsi="Consolas"/>
          <w:sz w:val="18"/>
        </w:rPr>
        <w:t>NC_082681.1     113878081                                        ......................  113878060</w:t>
      </w:r>
    </w:p>
    <w:p>
      <w:r>
        <w:rPr>
          <w:rFonts w:ascii="Consolas" w:hAnsi="Consolas"/>
          <w:sz w:val="18"/>
        </w:rPr>
        <w:t>NC_082681.1     114311479                                        ......................  114311458</w:t>
      </w:r>
    </w:p>
    <w:p>
      <w:r>
        <w:rPr>
          <w:rFonts w:ascii="Consolas" w:hAnsi="Consolas"/>
          <w:sz w:val="18"/>
        </w:rPr>
        <w:t>NC_082681.1     114724978                                       .......................  114724956</w:t>
      </w:r>
    </w:p>
    <w:p>
      <w:r>
        <w:rPr>
          <w:rFonts w:ascii="Consolas" w:hAnsi="Consolas"/>
          <w:sz w:val="18"/>
        </w:rPr>
        <w:t>NC_082681.1     114879884                                       .......................  114879862</w:t>
      </w:r>
    </w:p>
    <w:p>
      <w:r>
        <w:rPr>
          <w:rFonts w:ascii="Consolas" w:hAnsi="Consolas"/>
          <w:sz w:val="18"/>
        </w:rPr>
        <w:t>NC_082681.1     115038817                                        ......................  115038838</w:t>
      </w:r>
    </w:p>
    <w:p>
      <w:r>
        <w:rPr>
          <w:rFonts w:ascii="Consolas" w:hAnsi="Consolas"/>
          <w:sz w:val="18"/>
        </w:rPr>
        <w:t>NC_082681.1     115470151                                        ......................  115470130</w:t>
      </w:r>
    </w:p>
    <w:p>
      <w:r>
        <w:rPr>
          <w:rFonts w:ascii="Consolas" w:hAnsi="Consolas"/>
          <w:sz w:val="18"/>
        </w:rPr>
        <w:t>NC_082681.1     115508025                                        ......................  115508004</w:t>
      </w:r>
    </w:p>
    <w:p>
      <w:r>
        <w:rPr>
          <w:rFonts w:ascii="Consolas" w:hAnsi="Consolas"/>
          <w:sz w:val="18"/>
        </w:rPr>
        <w:t>NC_082681.1     116087672                                        ......................  116087693</w:t>
      </w:r>
    </w:p>
    <w:p>
      <w:r>
        <w:rPr>
          <w:rFonts w:ascii="Consolas" w:hAnsi="Consolas"/>
          <w:sz w:val="18"/>
        </w:rPr>
        <w:t>NC_082681.1     116221986                                        ......................  116222007</w:t>
      </w:r>
    </w:p>
    <w:p>
      <w:r>
        <w:rPr>
          <w:rFonts w:ascii="Consolas" w:hAnsi="Consolas"/>
          <w:sz w:val="18"/>
        </w:rPr>
        <w:t>NC_082681.1     116418921                                        ......................  116418942</w:t>
      </w:r>
    </w:p>
    <w:p>
      <w:r>
        <w:rPr>
          <w:rFonts w:ascii="Consolas" w:hAnsi="Consolas"/>
          <w:sz w:val="18"/>
        </w:rPr>
        <w:t>NC_082681.1     116884272                                       .......................  116884250</w:t>
      </w:r>
    </w:p>
    <w:p>
      <w:r>
        <w:rPr>
          <w:rFonts w:ascii="Consolas" w:hAnsi="Consolas"/>
          <w:sz w:val="18"/>
        </w:rPr>
        <w:t>NC_082681.1     117005009                                       .......................  117004987</w:t>
      </w:r>
    </w:p>
    <w:p>
      <w:r>
        <w:rPr>
          <w:rFonts w:ascii="Consolas" w:hAnsi="Consolas"/>
          <w:sz w:val="18"/>
        </w:rPr>
        <w:t>NC_082681.1     117578740                                         .....................  117578760</w:t>
      </w:r>
    </w:p>
    <w:p>
      <w:r>
        <w:rPr>
          <w:rFonts w:ascii="Consolas" w:hAnsi="Consolas"/>
          <w:sz w:val="18"/>
        </w:rPr>
        <w:t>NC_082681.1     117656058                                       .......................  117656080</w:t>
      </w:r>
    </w:p>
    <w:p>
      <w:r>
        <w:rPr>
          <w:rFonts w:ascii="Consolas" w:hAnsi="Consolas"/>
          <w:sz w:val="18"/>
        </w:rPr>
        <w:t>NC_082681.1     117858850                                        ......................  117858871</w:t>
      </w:r>
    </w:p>
    <w:p>
      <w:r>
        <w:rPr>
          <w:rFonts w:ascii="Consolas" w:hAnsi="Consolas"/>
          <w:sz w:val="18"/>
        </w:rPr>
        <w:t>NC_082681.1     117859076                                        ......................  117859097</w:t>
      </w:r>
    </w:p>
    <w:p>
      <w:r>
        <w:rPr>
          <w:rFonts w:ascii="Consolas" w:hAnsi="Consolas"/>
          <w:sz w:val="18"/>
        </w:rPr>
        <w:t>NC_082681.1     118388152                                       .......................  118388130</w:t>
      </w:r>
    </w:p>
    <w:p>
      <w:r>
        <w:rPr>
          <w:rFonts w:ascii="Consolas" w:hAnsi="Consolas"/>
          <w:sz w:val="18"/>
        </w:rPr>
        <w:t>NC_082681.1     118454303                                       .......................  118454325</w:t>
      </w:r>
    </w:p>
    <w:p>
      <w:r>
        <w:rPr>
          <w:rFonts w:ascii="Consolas" w:hAnsi="Consolas"/>
          <w:sz w:val="18"/>
        </w:rPr>
        <w:t>NC_082681.1     118677571                                        ......................  118677592</w:t>
      </w:r>
    </w:p>
    <w:p>
      <w:r>
        <w:rPr>
          <w:rFonts w:ascii="Consolas" w:hAnsi="Consolas"/>
          <w:sz w:val="18"/>
        </w:rPr>
        <w:t>NC_082681.1     119045693                                        ......................  119045714</w:t>
      </w:r>
    </w:p>
    <w:p>
      <w:r>
        <w:rPr>
          <w:rFonts w:ascii="Consolas" w:hAnsi="Consolas"/>
          <w:sz w:val="18"/>
        </w:rPr>
        <w:t>NC_082681.1     119216232                                        ......................  119216211</w:t>
      </w:r>
    </w:p>
    <w:p>
      <w:r>
        <w:rPr>
          <w:rFonts w:ascii="Consolas" w:hAnsi="Consolas"/>
          <w:sz w:val="18"/>
        </w:rPr>
        <w:t>NC_082681.1     119443429                                       .......................  119443407</w:t>
      </w:r>
    </w:p>
    <w:p>
      <w:r>
        <w:rPr>
          <w:rFonts w:ascii="Consolas" w:hAnsi="Consolas"/>
          <w:sz w:val="18"/>
        </w:rPr>
        <w:t>NC_082681.1     120027653                                       .......................  120027631</w:t>
      </w:r>
    </w:p>
    <w:p>
      <w:r>
        <w:rPr>
          <w:rFonts w:ascii="Consolas" w:hAnsi="Consolas"/>
          <w:sz w:val="18"/>
        </w:rPr>
        <w:t>NC_082681.1     120051376                                        ......................  120051355</w:t>
      </w:r>
    </w:p>
    <w:p>
      <w:r>
        <w:rPr>
          <w:rFonts w:ascii="Consolas" w:hAnsi="Consolas"/>
          <w:sz w:val="18"/>
        </w:rPr>
        <w:t>NC_082681.1     120498510                                        ......................  120498531</w:t>
      </w:r>
    </w:p>
    <w:p>
      <w:r>
        <w:rPr>
          <w:rFonts w:ascii="Consolas" w:hAnsi="Consolas"/>
          <w:sz w:val="18"/>
        </w:rPr>
        <w:t>NC_082681.1     120885389                                        ......................  120885368</w:t>
      </w:r>
    </w:p>
    <w:p>
      <w:r>
        <w:rPr>
          <w:rFonts w:ascii="Consolas" w:hAnsi="Consolas"/>
          <w:sz w:val="18"/>
        </w:rPr>
        <w:t>NC_082681.1     120974632                                        ......................  120974611</w:t>
      </w:r>
    </w:p>
    <w:p>
      <w:r>
        <w:rPr>
          <w:rFonts w:ascii="Consolas" w:hAnsi="Consolas"/>
          <w:sz w:val="18"/>
        </w:rPr>
        <w:t>NC_082681.1     120974866                                        ......................  120974845</w:t>
      </w:r>
    </w:p>
    <w:p>
      <w:r>
        <w:rPr>
          <w:rFonts w:ascii="Consolas" w:hAnsi="Consolas"/>
          <w:sz w:val="18"/>
        </w:rPr>
        <w:t>NC_082681.1     121003847                                       .......................  121003825</w:t>
      </w:r>
    </w:p>
    <w:p>
      <w:r>
        <w:rPr>
          <w:rFonts w:ascii="Consolas" w:hAnsi="Consolas"/>
          <w:sz w:val="18"/>
        </w:rPr>
        <w:t>NC_082681.1     122207557                                        ......................  122207536</w:t>
      </w:r>
    </w:p>
    <w:p>
      <w:r>
        <w:rPr>
          <w:rFonts w:ascii="Consolas" w:hAnsi="Consolas"/>
          <w:sz w:val="18"/>
        </w:rPr>
        <w:t>NC_082681.1     122979165                                       .......................  122979187</w:t>
      </w:r>
    </w:p>
    <w:p>
      <w:r>
        <w:rPr>
          <w:rFonts w:ascii="Consolas" w:hAnsi="Consolas"/>
          <w:sz w:val="18"/>
        </w:rPr>
        <w:t>NC_082681.1     123142041                                       .......................  123142063</w:t>
      </w:r>
    </w:p>
    <w:p>
      <w:r>
        <w:rPr>
          <w:rFonts w:ascii="Consolas" w:hAnsi="Consolas"/>
          <w:sz w:val="18"/>
        </w:rPr>
        <w:t>NC_082681.1     123553849                                        ......................  123553870</w:t>
      </w:r>
    </w:p>
    <w:p>
      <w:r>
        <w:rPr>
          <w:rFonts w:ascii="Consolas" w:hAnsi="Consolas"/>
          <w:sz w:val="18"/>
        </w:rPr>
        <w:t>NC_082681.1     123724030                                        ......................  123724051</w:t>
      </w:r>
    </w:p>
    <w:p>
      <w:r>
        <w:rPr>
          <w:rFonts w:ascii="Consolas" w:hAnsi="Consolas"/>
          <w:sz w:val="18"/>
        </w:rPr>
        <w:t>NC_082681.1     123872286                                        ......................  123872307</w:t>
      </w:r>
    </w:p>
    <w:p>
      <w:r>
        <w:rPr>
          <w:rFonts w:ascii="Consolas" w:hAnsi="Consolas"/>
          <w:sz w:val="18"/>
        </w:rPr>
        <w:t>NC_082681.1     124035776                                       .......................  124035798</w:t>
      </w:r>
    </w:p>
    <w:p>
      <w:r>
        <w:rPr>
          <w:rFonts w:ascii="Consolas" w:hAnsi="Consolas"/>
          <w:sz w:val="18"/>
        </w:rPr>
        <w:t>NC_082681.1     124040900                                        ......................  124040879</w:t>
      </w:r>
    </w:p>
    <w:p>
      <w:r>
        <w:rPr>
          <w:rFonts w:ascii="Consolas" w:hAnsi="Consolas"/>
          <w:sz w:val="18"/>
        </w:rPr>
        <w:t>NC_082681.1     124278589                                        ......................  124278610</w:t>
      </w:r>
    </w:p>
    <w:p>
      <w:r>
        <w:rPr>
          <w:rFonts w:ascii="Consolas" w:hAnsi="Consolas"/>
          <w:sz w:val="18"/>
        </w:rPr>
        <w:t>NC_082681.1     124555346                                        ......................  124555325</w:t>
      </w:r>
    </w:p>
    <w:p>
      <w:r>
        <w:rPr>
          <w:rFonts w:ascii="Consolas" w:hAnsi="Consolas"/>
          <w:sz w:val="18"/>
        </w:rPr>
        <w:t>NC_082681.1     125190872                                       .......................  125190894</w:t>
      </w:r>
    </w:p>
    <w:p>
      <w:r>
        <w:rPr>
          <w:rFonts w:ascii="Consolas" w:hAnsi="Consolas"/>
          <w:sz w:val="18"/>
        </w:rPr>
        <w:t>NC_082681.1     125221431                                       .......................  125221453</w:t>
      </w:r>
    </w:p>
    <w:p>
      <w:r>
        <w:rPr>
          <w:rFonts w:ascii="Consolas" w:hAnsi="Consolas"/>
          <w:sz w:val="18"/>
        </w:rPr>
        <w:t>NC_082681.1     125316779                                       .......................  125316757</w:t>
      </w:r>
    </w:p>
    <w:p>
      <w:r>
        <w:rPr>
          <w:rFonts w:ascii="Consolas" w:hAnsi="Consolas"/>
          <w:sz w:val="18"/>
        </w:rPr>
        <w:t>NC_082681.1     125576037                                       .......................  125576015</w:t>
      </w:r>
    </w:p>
    <w:p>
      <w:r>
        <w:rPr>
          <w:rFonts w:ascii="Consolas" w:hAnsi="Consolas"/>
          <w:sz w:val="18"/>
        </w:rPr>
        <w:t>NC_082681.1     125730906                                        ......................  125730885</w:t>
      </w:r>
    </w:p>
    <w:p>
      <w:r>
        <w:rPr>
          <w:rFonts w:ascii="Consolas" w:hAnsi="Consolas"/>
          <w:sz w:val="18"/>
        </w:rPr>
        <w:t>NC_082681.1     126746566                                        ......................  126746545</w:t>
      </w:r>
    </w:p>
    <w:p>
      <w:r>
        <w:rPr>
          <w:rFonts w:ascii="Consolas" w:hAnsi="Consolas"/>
          <w:sz w:val="18"/>
        </w:rPr>
        <w:t>NC_082681.1     127042840                                       .......................  127042862</w:t>
      </w:r>
    </w:p>
    <w:p>
      <w:r>
        <w:rPr>
          <w:rFonts w:ascii="Consolas" w:hAnsi="Consolas"/>
          <w:sz w:val="18"/>
        </w:rPr>
        <w:t>NC_082681.1     128680626                                        ......................  128680647</w:t>
      </w:r>
    </w:p>
    <w:p>
      <w:r>
        <w:rPr>
          <w:rFonts w:ascii="Consolas" w:hAnsi="Consolas"/>
          <w:sz w:val="18"/>
        </w:rPr>
        <w:t>NC_082681.1     128683276                                        ......................  128683255</w:t>
      </w:r>
    </w:p>
    <w:p>
      <w:r>
        <w:rPr>
          <w:rFonts w:ascii="Consolas" w:hAnsi="Consolas"/>
          <w:sz w:val="18"/>
        </w:rPr>
        <w:t>NC_082681.1     129088812                                        ......................  129088791</w:t>
      </w:r>
    </w:p>
    <w:p>
      <w:r>
        <w:rPr>
          <w:rFonts w:ascii="Consolas" w:hAnsi="Consolas"/>
          <w:sz w:val="18"/>
        </w:rPr>
        <w:t>NC_082681.1     129207401                                        ......................  129207380</w:t>
      </w:r>
    </w:p>
    <w:p>
      <w:r>
        <w:rPr>
          <w:rFonts w:ascii="Consolas" w:hAnsi="Consolas"/>
          <w:sz w:val="18"/>
        </w:rPr>
        <w:t>NC_082681.1     129710672                                        ......................  129710651</w:t>
      </w:r>
    </w:p>
    <w:p>
      <w:r>
        <w:rPr>
          <w:rFonts w:ascii="Consolas" w:hAnsi="Consolas"/>
          <w:sz w:val="18"/>
        </w:rPr>
        <w:t>NC_082681.1     130190169                                        ......................  130190148</w:t>
      </w:r>
    </w:p>
    <w:p>
      <w:r>
        <w:rPr>
          <w:rFonts w:ascii="Consolas" w:hAnsi="Consolas"/>
          <w:sz w:val="18"/>
        </w:rPr>
        <w:t>NC_082681.1     130605513                                        ......................  130605492</w:t>
      </w:r>
    </w:p>
    <w:p>
      <w:r>
        <w:rPr>
          <w:rFonts w:ascii="Consolas" w:hAnsi="Consolas"/>
          <w:sz w:val="18"/>
        </w:rPr>
        <w:t>NC_082681.1     130700878                                        ......................  130700899</w:t>
      </w:r>
    </w:p>
    <w:p>
      <w:r>
        <w:rPr>
          <w:rFonts w:ascii="Consolas" w:hAnsi="Consolas"/>
          <w:sz w:val="18"/>
        </w:rPr>
        <w:t>NC_082681.1     131158989                                       .......................  131159011</w:t>
      </w:r>
    </w:p>
    <w:p>
      <w:r>
        <w:rPr>
          <w:rFonts w:ascii="Consolas" w:hAnsi="Consolas"/>
          <w:sz w:val="18"/>
        </w:rPr>
        <w:t>NC_082681.1     131374629                                        ......................  131374608</w:t>
      </w:r>
    </w:p>
    <w:p>
      <w:r>
        <w:rPr>
          <w:rFonts w:ascii="Consolas" w:hAnsi="Consolas"/>
          <w:sz w:val="18"/>
        </w:rPr>
        <w:t>NC_082681.1     131596238                                        ......................  131596217</w:t>
      </w:r>
    </w:p>
    <w:p>
      <w:r>
        <w:rPr>
          <w:rFonts w:ascii="Consolas" w:hAnsi="Consolas"/>
          <w:sz w:val="18"/>
        </w:rPr>
        <w:t>NC_082681.1     131941761                                        ......................  131941740</w:t>
      </w:r>
    </w:p>
    <w:p>
      <w:r>
        <w:rPr>
          <w:rFonts w:ascii="Consolas" w:hAnsi="Consolas"/>
          <w:sz w:val="18"/>
        </w:rPr>
        <w:t>NC_082681.1     132203025                                       .......................  132203003</w:t>
      </w:r>
    </w:p>
    <w:p>
      <w:r>
        <w:rPr>
          <w:rFonts w:ascii="Consolas" w:hAnsi="Consolas"/>
          <w:sz w:val="18"/>
        </w:rPr>
        <w:t>NC_082681.1     132313413                                        ......................  132313392</w:t>
      </w:r>
    </w:p>
    <w:p>
      <w:r>
        <w:rPr>
          <w:rFonts w:ascii="Consolas" w:hAnsi="Consolas"/>
          <w:sz w:val="18"/>
        </w:rPr>
        <w:t>NC_082681.1     132569519                                       .......................  132569541</w:t>
      </w:r>
    </w:p>
    <w:p>
      <w:r>
        <w:rPr>
          <w:rFonts w:ascii="Consolas" w:hAnsi="Consolas"/>
          <w:sz w:val="18"/>
        </w:rPr>
        <w:t>NC_082681.1     132709142                                        ......................  132709163</w:t>
      </w:r>
    </w:p>
    <w:p>
      <w:r>
        <w:rPr>
          <w:rFonts w:ascii="Consolas" w:hAnsi="Consolas"/>
          <w:sz w:val="18"/>
        </w:rPr>
        <w:t>NC_082681.1     132764987                                   ...-.......................  132765012</w:t>
      </w:r>
    </w:p>
    <w:p>
      <w:r>
        <w:rPr>
          <w:rFonts w:ascii="Consolas" w:hAnsi="Consolas"/>
          <w:sz w:val="18"/>
        </w:rPr>
        <w:t>NC_082681.1     132939806                                        ......................  132939785</w:t>
      </w:r>
    </w:p>
    <w:p>
      <w:r>
        <w:rPr>
          <w:rFonts w:ascii="Consolas" w:hAnsi="Consolas"/>
          <w:sz w:val="18"/>
        </w:rPr>
        <w:t>NC_082681.1     133167438                                       .......................  133167460</w:t>
      </w:r>
    </w:p>
    <w:p>
      <w:r>
        <w:rPr>
          <w:rFonts w:ascii="Consolas" w:hAnsi="Consolas"/>
          <w:sz w:val="18"/>
        </w:rPr>
        <w:t>NC_082681.1     133395371                                         .....................  133395391</w:t>
      </w:r>
    </w:p>
    <w:p>
      <w:r>
        <w:rPr>
          <w:rFonts w:ascii="Consolas" w:hAnsi="Consolas"/>
          <w:sz w:val="18"/>
        </w:rPr>
        <w:t>NC_082681.1     133651191                                        ......................  133651170</w:t>
      </w:r>
    </w:p>
    <w:p>
      <w:r>
        <w:rPr>
          <w:rFonts w:ascii="Consolas" w:hAnsi="Consolas"/>
          <w:sz w:val="18"/>
        </w:rPr>
        <w:t>NC_082681.1     134184469                                       .......................  134184447</w:t>
      </w:r>
    </w:p>
    <w:p>
      <w:r>
        <w:rPr>
          <w:rFonts w:ascii="Consolas" w:hAnsi="Consolas"/>
          <w:sz w:val="18"/>
        </w:rPr>
        <w:t>NC_082681.1     134799562                                        ......................  134799541</w:t>
      </w:r>
    </w:p>
    <w:p>
      <w:r>
        <w:rPr>
          <w:rFonts w:ascii="Consolas" w:hAnsi="Consolas"/>
          <w:sz w:val="18"/>
        </w:rPr>
        <w:t>NC_082681.1     135092918                                       .......................  135092940</w:t>
      </w:r>
    </w:p>
    <w:p>
      <w:r>
        <w:rPr>
          <w:rFonts w:ascii="Consolas" w:hAnsi="Consolas"/>
          <w:sz w:val="18"/>
        </w:rPr>
        <w:t>NC_082681.1     135490324                                        ......................  135490303</w:t>
      </w:r>
    </w:p>
    <w:p>
      <w:r>
        <w:rPr>
          <w:rFonts w:ascii="Consolas" w:hAnsi="Consolas"/>
          <w:sz w:val="18"/>
        </w:rPr>
        <w:t>NC_082681.1     136937697                                        ......................  136937718</w:t>
      </w:r>
    </w:p>
    <w:p>
      <w:r>
        <w:rPr>
          <w:rFonts w:ascii="Consolas" w:hAnsi="Consolas"/>
          <w:sz w:val="18"/>
        </w:rPr>
        <w:t>NC_082678.1     10591808                                        .......................  10591830</w:t>
      </w:r>
    </w:p>
    <w:p>
      <w:r>
        <w:rPr>
          <w:rFonts w:ascii="Consolas" w:hAnsi="Consolas"/>
          <w:sz w:val="18"/>
        </w:rPr>
        <w:t>NC_082678.1     39407106                                         ......................  39407085</w:t>
      </w:r>
    </w:p>
    <w:p>
      <w:r>
        <w:rPr>
          <w:rFonts w:ascii="Consolas" w:hAnsi="Consolas"/>
          <w:sz w:val="18"/>
        </w:rPr>
        <w:t>NC_082678.1     4043706                                          ......................  4043685</w:t>
      </w:r>
    </w:p>
    <w:p>
      <w:r>
        <w:rPr>
          <w:rFonts w:ascii="Consolas" w:hAnsi="Consolas"/>
          <w:sz w:val="18"/>
        </w:rPr>
        <w:t>NC_082678.1     9045708                                          ......................  9045687</w:t>
      </w:r>
    </w:p>
    <w:p>
      <w:r>
        <w:rPr>
          <w:rFonts w:ascii="Consolas" w:hAnsi="Consolas"/>
          <w:sz w:val="18"/>
        </w:rPr>
        <w:t>NC_082678.1     12462019                                        .......................  12462041</w:t>
      </w:r>
    </w:p>
    <w:p>
      <w:r>
        <w:rPr>
          <w:rFonts w:ascii="Consolas" w:hAnsi="Consolas"/>
          <w:sz w:val="18"/>
        </w:rPr>
        <w:t>NC_082678.1     21935250                                        .......................  21935228</w:t>
      </w:r>
    </w:p>
    <w:p>
      <w:r>
        <w:rPr>
          <w:rFonts w:ascii="Consolas" w:hAnsi="Consolas"/>
          <w:sz w:val="18"/>
        </w:rPr>
        <w:t>NC_082678.1     57549438                                          .....................  57549418</w:t>
      </w:r>
    </w:p>
    <w:p>
      <w:r>
        <w:rPr>
          <w:rFonts w:ascii="Consolas" w:hAnsi="Consolas"/>
          <w:sz w:val="18"/>
        </w:rPr>
        <w:t>NC_082678.1     36821378                                        .......................  36821400</w:t>
      </w:r>
    </w:p>
    <w:p>
      <w:r>
        <w:rPr>
          <w:rFonts w:ascii="Consolas" w:hAnsi="Consolas"/>
          <w:sz w:val="18"/>
        </w:rPr>
        <w:t>NC_082678.1     40678428                                         ......................  40678449</w:t>
      </w:r>
    </w:p>
    <w:p>
      <w:r>
        <w:rPr>
          <w:rFonts w:ascii="Consolas" w:hAnsi="Consolas"/>
          <w:sz w:val="18"/>
        </w:rPr>
        <w:t>NC_082678.1     12893048                                         ......................  12893069</w:t>
      </w:r>
    </w:p>
    <w:p>
      <w:r>
        <w:rPr>
          <w:rFonts w:ascii="Consolas" w:hAnsi="Consolas"/>
          <w:sz w:val="18"/>
        </w:rPr>
        <w:t>NC_082678.1     22931689                                         ......................  22931668</w:t>
      </w:r>
    </w:p>
    <w:p>
      <w:r>
        <w:rPr>
          <w:rFonts w:ascii="Consolas" w:hAnsi="Consolas"/>
          <w:sz w:val="18"/>
        </w:rPr>
        <w:t>NC_082678.1     36329195                                         ......................  36329174</w:t>
      </w:r>
    </w:p>
    <w:p>
      <w:r>
        <w:rPr>
          <w:rFonts w:ascii="Consolas" w:hAnsi="Consolas"/>
          <w:sz w:val="18"/>
        </w:rPr>
        <w:t>NC_082678.1     61677546                                         ......................  61677567</w:t>
      </w:r>
    </w:p>
    <w:p>
      <w:r>
        <w:rPr>
          <w:rFonts w:ascii="Consolas" w:hAnsi="Consolas"/>
          <w:sz w:val="18"/>
        </w:rPr>
        <w:t>NC_082678.1     3004717                                          ......................  3004738</w:t>
      </w:r>
    </w:p>
    <w:p>
      <w:r>
        <w:rPr>
          <w:rFonts w:ascii="Consolas" w:hAnsi="Consolas"/>
          <w:sz w:val="18"/>
        </w:rPr>
        <w:t>NC_082678.1     36275339                                        .......................  36275361</w:t>
      </w:r>
    </w:p>
    <w:p>
      <w:r>
        <w:rPr>
          <w:rFonts w:ascii="Consolas" w:hAnsi="Consolas"/>
          <w:sz w:val="18"/>
        </w:rPr>
        <w:t>NC_082678.1     45553501                                         ......................  45553480</w:t>
      </w:r>
    </w:p>
    <w:p>
      <w:r>
        <w:rPr>
          <w:rFonts w:ascii="Consolas" w:hAnsi="Consolas"/>
          <w:sz w:val="18"/>
        </w:rPr>
        <w:t>NC_082678.1     48089524                                     ..-.......................  48089548</w:t>
      </w:r>
    </w:p>
    <w:p>
      <w:r>
        <w:rPr>
          <w:rFonts w:ascii="Consolas" w:hAnsi="Consolas"/>
          <w:sz w:val="18"/>
        </w:rPr>
        <w:t>NC_082678.1     58922882                                        .......................  58922904</w:t>
      </w:r>
    </w:p>
    <w:p>
      <w:r>
        <w:rPr>
          <w:rFonts w:ascii="Consolas" w:hAnsi="Consolas"/>
          <w:sz w:val="18"/>
        </w:rPr>
        <w:t>NC_082678.1     2251767                                           .....................  2251747</w:t>
      </w:r>
    </w:p>
    <w:p>
      <w:r>
        <w:rPr>
          <w:rFonts w:ascii="Consolas" w:hAnsi="Consolas"/>
          <w:sz w:val="18"/>
        </w:rPr>
        <w:t>NC_082678.1     11031788                                        .......................  11031766</w:t>
      </w:r>
    </w:p>
    <w:p>
      <w:r>
        <w:rPr>
          <w:rFonts w:ascii="Consolas" w:hAnsi="Consolas"/>
          <w:sz w:val="18"/>
        </w:rPr>
        <w:t>NC_082678.1     17630262                                         ......................  17630283</w:t>
      </w:r>
    </w:p>
    <w:p>
      <w:r>
        <w:rPr>
          <w:rFonts w:ascii="Consolas" w:hAnsi="Consolas"/>
          <w:sz w:val="18"/>
        </w:rPr>
        <w:t>NC_082678.1     23240088                                        .......................  23240066</w:t>
      </w:r>
    </w:p>
    <w:p>
      <w:r>
        <w:rPr>
          <w:rFonts w:ascii="Consolas" w:hAnsi="Consolas"/>
          <w:sz w:val="18"/>
        </w:rPr>
        <w:t>NC_082678.1     39684170                                        .......................  39684192</w:t>
      </w:r>
    </w:p>
    <w:p>
      <w:r>
        <w:rPr>
          <w:rFonts w:ascii="Consolas" w:hAnsi="Consolas"/>
          <w:sz w:val="18"/>
        </w:rPr>
        <w:t>NC_082678.1     43636433                                           ....................  43636452</w:t>
      </w:r>
    </w:p>
    <w:p>
      <w:r>
        <w:rPr>
          <w:rFonts w:ascii="Consolas" w:hAnsi="Consolas"/>
          <w:sz w:val="18"/>
        </w:rPr>
        <w:t>NC_082678.1     49976129                                         ......................  49976108</w:t>
      </w:r>
    </w:p>
    <w:p>
      <w:r>
        <w:rPr>
          <w:rFonts w:ascii="Consolas" w:hAnsi="Consolas"/>
          <w:sz w:val="18"/>
        </w:rPr>
        <w:t>NC_082678.1     60350588                                     ..-.......................  60350564</w:t>
      </w:r>
    </w:p>
    <w:p>
      <w:r>
        <w:rPr>
          <w:rFonts w:ascii="Consolas" w:hAnsi="Consolas"/>
          <w:sz w:val="18"/>
        </w:rPr>
        <w:t>NC_082678.1     62136031                                         ......................  62136052</w:t>
      </w:r>
    </w:p>
    <w:p>
      <w:r>
        <w:rPr>
          <w:rFonts w:ascii="Consolas" w:hAnsi="Consolas"/>
          <w:sz w:val="18"/>
        </w:rPr>
        <w:t>NC_082678.1     1723496                                          ......................  1723475</w:t>
      </w:r>
    </w:p>
    <w:p>
      <w:r>
        <w:rPr>
          <w:rFonts w:ascii="Consolas" w:hAnsi="Consolas"/>
          <w:sz w:val="18"/>
        </w:rPr>
        <w:t>NC_082678.1     2604376                                          ......................  2604397</w:t>
      </w:r>
    </w:p>
    <w:p>
      <w:r>
        <w:rPr>
          <w:rFonts w:ascii="Consolas" w:hAnsi="Consolas"/>
          <w:sz w:val="18"/>
        </w:rPr>
        <w:t>NC_082678.1     2715281                                          ......................  2715260</w:t>
      </w:r>
    </w:p>
    <w:p>
      <w:r>
        <w:rPr>
          <w:rFonts w:ascii="Consolas" w:hAnsi="Consolas"/>
          <w:sz w:val="18"/>
        </w:rPr>
        <w:t>NC_082678.1     2723564                                         .......................  2723586</w:t>
      </w:r>
    </w:p>
    <w:p>
      <w:r>
        <w:rPr>
          <w:rFonts w:ascii="Consolas" w:hAnsi="Consolas"/>
          <w:sz w:val="18"/>
        </w:rPr>
        <w:t>NC_082678.1     2891471                                          ......................  2891492</w:t>
      </w:r>
    </w:p>
    <w:p>
      <w:r>
        <w:rPr>
          <w:rFonts w:ascii="Consolas" w:hAnsi="Consolas"/>
          <w:sz w:val="18"/>
        </w:rPr>
        <w:t>NC_082678.1     2999430                                          ......................  2999451</w:t>
      </w:r>
    </w:p>
    <w:p>
      <w:r>
        <w:rPr>
          <w:rFonts w:ascii="Consolas" w:hAnsi="Consolas"/>
          <w:sz w:val="18"/>
        </w:rPr>
        <w:t>NC_082678.1     5274465                                         .......................  5274443</w:t>
      </w:r>
    </w:p>
    <w:p>
      <w:r>
        <w:rPr>
          <w:rFonts w:ascii="Consolas" w:hAnsi="Consolas"/>
          <w:sz w:val="18"/>
        </w:rPr>
        <w:t>NC_082678.1     6300035                                          ......................  6300014</w:t>
      </w:r>
    </w:p>
    <w:p>
      <w:r>
        <w:rPr>
          <w:rFonts w:ascii="Consolas" w:hAnsi="Consolas"/>
          <w:sz w:val="18"/>
        </w:rPr>
        <w:t>NC_082678.1     6600474                                          ......................  6600453</w:t>
      </w:r>
    </w:p>
    <w:p>
      <w:r>
        <w:rPr>
          <w:rFonts w:ascii="Consolas" w:hAnsi="Consolas"/>
          <w:sz w:val="18"/>
        </w:rPr>
        <w:t>NC_082678.1     6629601                                          ......................  6629580</w:t>
      </w:r>
    </w:p>
    <w:p>
      <w:r>
        <w:rPr>
          <w:rFonts w:ascii="Consolas" w:hAnsi="Consolas"/>
          <w:sz w:val="18"/>
        </w:rPr>
        <w:t>NC_082678.1     10945560                                         ......................  10945581</w:t>
      </w:r>
    </w:p>
    <w:p>
      <w:r>
        <w:rPr>
          <w:rFonts w:ascii="Consolas" w:hAnsi="Consolas"/>
          <w:sz w:val="18"/>
        </w:rPr>
        <w:t>NC_082678.1     12509981                                         ......................  12510002</w:t>
      </w:r>
    </w:p>
    <w:p>
      <w:r>
        <w:rPr>
          <w:rFonts w:ascii="Consolas" w:hAnsi="Consolas"/>
          <w:sz w:val="18"/>
        </w:rPr>
        <w:t>NC_082678.1     12724103                                     ..-.......................  12724127</w:t>
      </w:r>
    </w:p>
    <w:p>
      <w:r>
        <w:rPr>
          <w:rFonts w:ascii="Consolas" w:hAnsi="Consolas"/>
          <w:sz w:val="18"/>
        </w:rPr>
        <w:t>NC_082678.1     12725356                                         ......................  12725377</w:t>
      </w:r>
    </w:p>
    <w:p>
      <w:r>
        <w:rPr>
          <w:rFonts w:ascii="Consolas" w:hAnsi="Consolas"/>
          <w:sz w:val="18"/>
        </w:rPr>
        <w:t>NC_082678.1     13276512                                        .......................  13276534</w:t>
      </w:r>
    </w:p>
    <w:p>
      <w:r>
        <w:rPr>
          <w:rFonts w:ascii="Consolas" w:hAnsi="Consolas"/>
          <w:sz w:val="18"/>
        </w:rPr>
        <w:t>NC_082678.1     19338905                                        .......................  19338883</w:t>
      </w:r>
    </w:p>
    <w:p>
      <w:r>
        <w:rPr>
          <w:rFonts w:ascii="Consolas" w:hAnsi="Consolas"/>
          <w:sz w:val="18"/>
        </w:rPr>
        <w:t>NC_082678.1     21805180                                         ......................  21805159</w:t>
      </w:r>
    </w:p>
    <w:p>
      <w:r>
        <w:rPr>
          <w:rFonts w:ascii="Consolas" w:hAnsi="Consolas"/>
          <w:sz w:val="18"/>
        </w:rPr>
        <w:t>NC_082678.1     23575667                                         ......................  23575646</w:t>
      </w:r>
    </w:p>
    <w:p>
      <w:r>
        <w:rPr>
          <w:rFonts w:ascii="Consolas" w:hAnsi="Consolas"/>
          <w:sz w:val="18"/>
        </w:rPr>
        <w:t>NC_082678.1     24564235                                        .......................  24564213</w:t>
      </w:r>
    </w:p>
    <w:p>
      <w:r>
        <w:rPr>
          <w:rFonts w:ascii="Consolas" w:hAnsi="Consolas"/>
          <w:sz w:val="18"/>
        </w:rPr>
        <w:t>NC_082678.1     35539879                                        .......................  35539901</w:t>
      </w:r>
    </w:p>
    <w:p>
      <w:r>
        <w:rPr>
          <w:rFonts w:ascii="Consolas" w:hAnsi="Consolas"/>
          <w:sz w:val="18"/>
        </w:rPr>
        <w:t>NC_082678.1     37552761                                          .....................  37552781</w:t>
      </w:r>
    </w:p>
    <w:p>
      <w:r>
        <w:rPr>
          <w:rFonts w:ascii="Consolas" w:hAnsi="Consolas"/>
          <w:sz w:val="18"/>
        </w:rPr>
        <w:t>NC_082678.1     38440639                                          .....................  38440619</w:t>
      </w:r>
    </w:p>
    <w:p>
      <w:r>
        <w:rPr>
          <w:rFonts w:ascii="Consolas" w:hAnsi="Consolas"/>
          <w:sz w:val="18"/>
        </w:rPr>
        <w:t>NC_082678.1     39532986                                         ......................  39532965</w:t>
      </w:r>
    </w:p>
    <w:p>
      <w:r>
        <w:rPr>
          <w:rFonts w:ascii="Consolas" w:hAnsi="Consolas"/>
          <w:sz w:val="18"/>
        </w:rPr>
        <w:t>NC_082678.1     39891244                                         ......................  39891265</w:t>
      </w:r>
    </w:p>
    <w:p>
      <w:r>
        <w:rPr>
          <w:rFonts w:ascii="Consolas" w:hAnsi="Consolas"/>
          <w:sz w:val="18"/>
        </w:rPr>
        <w:t>NC_082678.1     40301903                                         ......................  40301882</w:t>
      </w:r>
    </w:p>
    <w:p>
      <w:r>
        <w:rPr>
          <w:rFonts w:ascii="Consolas" w:hAnsi="Consolas"/>
          <w:sz w:val="18"/>
        </w:rPr>
        <w:t>NC_082678.1     42374087                                     ..-.......................  42374111</w:t>
      </w:r>
    </w:p>
    <w:p>
      <w:r>
        <w:rPr>
          <w:rFonts w:ascii="Consolas" w:hAnsi="Consolas"/>
          <w:sz w:val="18"/>
        </w:rPr>
        <w:t>NC_082678.1     42746323                                         ......................  42746302</w:t>
      </w:r>
    </w:p>
    <w:p>
      <w:r>
        <w:rPr>
          <w:rFonts w:ascii="Consolas" w:hAnsi="Consolas"/>
          <w:sz w:val="18"/>
        </w:rPr>
        <w:t>NC_082678.1     42765446                                        .......................  42765468</w:t>
      </w:r>
    </w:p>
    <w:p>
      <w:r>
        <w:rPr>
          <w:rFonts w:ascii="Consolas" w:hAnsi="Consolas"/>
          <w:sz w:val="18"/>
        </w:rPr>
        <w:t>NC_082678.1     42794199                                        .......................  42794177</w:t>
      </w:r>
    </w:p>
    <w:p>
      <w:r>
        <w:rPr>
          <w:rFonts w:ascii="Consolas" w:hAnsi="Consolas"/>
          <w:sz w:val="18"/>
        </w:rPr>
        <w:t>NC_082678.1     42913142                                        .......................  42913164</w:t>
      </w:r>
    </w:p>
    <w:p>
      <w:r>
        <w:rPr>
          <w:rFonts w:ascii="Consolas" w:hAnsi="Consolas"/>
          <w:sz w:val="18"/>
        </w:rPr>
        <w:t>NC_082678.1     43538192                                        .......................  43538214</w:t>
      </w:r>
    </w:p>
    <w:p>
      <w:r>
        <w:rPr>
          <w:rFonts w:ascii="Consolas" w:hAnsi="Consolas"/>
          <w:sz w:val="18"/>
        </w:rPr>
        <w:t>NC_082678.1     44815561                                        .......................  44815583</w:t>
      </w:r>
    </w:p>
    <w:p>
      <w:r>
        <w:rPr>
          <w:rFonts w:ascii="Consolas" w:hAnsi="Consolas"/>
          <w:sz w:val="18"/>
        </w:rPr>
        <w:t>NC_082678.1     44873668                                        .......................  44873690</w:t>
      </w:r>
    </w:p>
    <w:p>
      <w:r>
        <w:rPr>
          <w:rFonts w:ascii="Consolas" w:hAnsi="Consolas"/>
          <w:sz w:val="18"/>
        </w:rPr>
        <w:t>NC_082678.1     45561412                                        .......................  45561390</w:t>
      </w:r>
    </w:p>
    <w:p>
      <w:r>
        <w:rPr>
          <w:rFonts w:ascii="Consolas" w:hAnsi="Consolas"/>
          <w:sz w:val="18"/>
        </w:rPr>
        <w:t>NC_082678.1     46120404                                         ......................  46120425</w:t>
      </w:r>
    </w:p>
    <w:p>
      <w:r>
        <w:rPr>
          <w:rFonts w:ascii="Consolas" w:hAnsi="Consolas"/>
          <w:sz w:val="18"/>
        </w:rPr>
        <w:t>NC_082678.1     46290275                                           ....................  46290256</w:t>
      </w:r>
    </w:p>
    <w:p>
      <w:r>
        <w:rPr>
          <w:rFonts w:ascii="Consolas" w:hAnsi="Consolas"/>
          <w:sz w:val="18"/>
        </w:rPr>
        <w:t>NC_082678.1     46380523                                         ......................  46380544</w:t>
      </w:r>
    </w:p>
    <w:p>
      <w:r>
        <w:rPr>
          <w:rFonts w:ascii="Consolas" w:hAnsi="Consolas"/>
          <w:sz w:val="18"/>
        </w:rPr>
        <w:t>NC_082678.1     47390801                                         ......................  47390822</w:t>
      </w:r>
    </w:p>
    <w:p>
      <w:r>
        <w:rPr>
          <w:rFonts w:ascii="Consolas" w:hAnsi="Consolas"/>
          <w:sz w:val="18"/>
        </w:rPr>
        <w:t>NC_082678.1     47395014                                        .......................  47394992</w:t>
      </w:r>
    </w:p>
    <w:p>
      <w:r>
        <w:rPr>
          <w:rFonts w:ascii="Consolas" w:hAnsi="Consolas"/>
          <w:sz w:val="18"/>
        </w:rPr>
        <w:t>NC_082678.1     49308240                                         ......................  49308261</w:t>
      </w:r>
    </w:p>
    <w:p>
      <w:r>
        <w:rPr>
          <w:rFonts w:ascii="Consolas" w:hAnsi="Consolas"/>
          <w:sz w:val="18"/>
        </w:rPr>
        <w:t>NC_082678.1     51829648                                         ......................  51829627</w:t>
      </w:r>
    </w:p>
    <w:p>
      <w:r>
        <w:rPr>
          <w:rFonts w:ascii="Consolas" w:hAnsi="Consolas"/>
          <w:sz w:val="18"/>
        </w:rPr>
        <w:t>NC_082678.1     52395505                                         ......................  52395484</w:t>
      </w:r>
    </w:p>
    <w:p>
      <w:r>
        <w:rPr>
          <w:rFonts w:ascii="Consolas" w:hAnsi="Consolas"/>
          <w:sz w:val="18"/>
        </w:rPr>
        <w:t>NC_082678.1     52395737                                         ......................  52395716</w:t>
      </w:r>
    </w:p>
    <w:p>
      <w:r>
        <w:rPr>
          <w:rFonts w:ascii="Consolas" w:hAnsi="Consolas"/>
          <w:sz w:val="18"/>
        </w:rPr>
        <w:t>NC_082678.1     53418605                                        .......................  53418627</w:t>
      </w:r>
    </w:p>
    <w:p>
      <w:r>
        <w:rPr>
          <w:rFonts w:ascii="Consolas" w:hAnsi="Consolas"/>
          <w:sz w:val="18"/>
        </w:rPr>
        <w:t>NC_082678.1     53725169                                        .......................  53725191</w:t>
      </w:r>
    </w:p>
    <w:p>
      <w:r>
        <w:rPr>
          <w:rFonts w:ascii="Consolas" w:hAnsi="Consolas"/>
          <w:sz w:val="18"/>
        </w:rPr>
        <w:t>NC_082678.1     56549330                                         ......................  56549309</w:t>
      </w:r>
    </w:p>
    <w:p>
      <w:r>
        <w:rPr>
          <w:rFonts w:ascii="Consolas" w:hAnsi="Consolas"/>
          <w:sz w:val="18"/>
        </w:rPr>
        <w:t>NC_082678.1     56740856                                         ......................  56740877</w:t>
      </w:r>
    </w:p>
    <w:p>
      <w:r>
        <w:rPr>
          <w:rFonts w:ascii="Consolas" w:hAnsi="Consolas"/>
          <w:sz w:val="18"/>
        </w:rPr>
        <w:t>NC_082678.1     57693341                                        .......................  57693363</w:t>
      </w:r>
    </w:p>
    <w:p>
      <w:r>
        <w:rPr>
          <w:rFonts w:ascii="Consolas" w:hAnsi="Consolas"/>
          <w:sz w:val="18"/>
        </w:rPr>
        <w:t>NC_082678.1     58055738                                         ......................  58055759</w:t>
      </w:r>
    </w:p>
    <w:p>
      <w:r>
        <w:rPr>
          <w:rFonts w:ascii="Consolas" w:hAnsi="Consolas"/>
          <w:sz w:val="18"/>
        </w:rPr>
        <w:t>NC_082678.1     58791510                                         ......................  58791531</w:t>
      </w:r>
    </w:p>
    <w:p>
      <w:r>
        <w:rPr>
          <w:rFonts w:ascii="Consolas" w:hAnsi="Consolas"/>
          <w:sz w:val="18"/>
        </w:rPr>
        <w:t>NC_082678.1     59103674                                        .......................  59103652</w:t>
      </w:r>
    </w:p>
    <w:p>
      <w:r>
        <w:rPr>
          <w:rFonts w:ascii="Consolas" w:hAnsi="Consolas"/>
          <w:sz w:val="18"/>
        </w:rPr>
        <w:t>NC_082678.1     61080213                                    ...-.......................  61080238</w:t>
      </w:r>
    </w:p>
    <w:p>
      <w:r>
        <w:rPr>
          <w:rFonts w:ascii="Consolas" w:hAnsi="Consolas"/>
          <w:sz w:val="18"/>
        </w:rPr>
        <w:t>NC_082678.1     62389302                                         ......................  62389281</w:t>
      </w:r>
    </w:p>
    <w:p>
      <w:r>
        <w:rPr>
          <w:rFonts w:ascii="Consolas" w:hAnsi="Consolas"/>
          <w:sz w:val="18"/>
        </w:rPr>
        <w:t>NC_082678.1     992350                                           ......................  992329</w:t>
      </w:r>
    </w:p>
    <w:p>
      <w:r>
        <w:rPr>
          <w:rFonts w:ascii="Consolas" w:hAnsi="Consolas"/>
          <w:sz w:val="18"/>
        </w:rPr>
        <w:t>NC_082678.1     1699524                                          ......................  1699503</w:t>
      </w:r>
    </w:p>
    <w:p>
      <w:r>
        <w:rPr>
          <w:rFonts w:ascii="Consolas" w:hAnsi="Consolas"/>
          <w:sz w:val="18"/>
        </w:rPr>
        <w:t>NC_082678.1     2046225                                         .......................  2046247</w:t>
      </w:r>
    </w:p>
    <w:p>
      <w:r>
        <w:rPr>
          <w:rFonts w:ascii="Consolas" w:hAnsi="Consolas"/>
          <w:sz w:val="18"/>
        </w:rPr>
        <w:t>NC_082678.1     2337097                                           .....................  2337077</w:t>
      </w:r>
    </w:p>
    <w:p>
      <w:r>
        <w:rPr>
          <w:rFonts w:ascii="Consolas" w:hAnsi="Consolas"/>
          <w:sz w:val="18"/>
        </w:rPr>
        <w:t>NC_082678.1     2649662                                          ......................  2649683</w:t>
      </w:r>
    </w:p>
    <w:p>
      <w:r>
        <w:rPr>
          <w:rFonts w:ascii="Consolas" w:hAnsi="Consolas"/>
          <w:sz w:val="18"/>
        </w:rPr>
        <w:t>NC_082678.1     3356301                                          ......................  3356280</w:t>
      </w:r>
    </w:p>
    <w:p>
      <w:r>
        <w:rPr>
          <w:rFonts w:ascii="Consolas" w:hAnsi="Consolas"/>
          <w:sz w:val="18"/>
        </w:rPr>
        <w:t>NC_082678.1     3495544                                          ......................  3495565</w:t>
      </w:r>
    </w:p>
    <w:p>
      <w:r>
        <w:rPr>
          <w:rFonts w:ascii="Consolas" w:hAnsi="Consolas"/>
          <w:sz w:val="18"/>
        </w:rPr>
        <w:t>NC_082678.1     3634584                                         .......................  3634606</w:t>
      </w:r>
    </w:p>
    <w:p>
      <w:r>
        <w:rPr>
          <w:rFonts w:ascii="Consolas" w:hAnsi="Consolas"/>
          <w:sz w:val="18"/>
        </w:rPr>
        <w:t>NC_082678.1     3726233                                         .......................  3726211</w:t>
      </w:r>
    </w:p>
    <w:p>
      <w:r>
        <w:rPr>
          <w:rFonts w:ascii="Consolas" w:hAnsi="Consolas"/>
          <w:sz w:val="18"/>
        </w:rPr>
        <w:t>NC_082678.1     3732925                                          ......................  3732946</w:t>
      </w:r>
    </w:p>
    <w:p>
      <w:r>
        <w:rPr>
          <w:rFonts w:ascii="Consolas" w:hAnsi="Consolas"/>
          <w:sz w:val="18"/>
        </w:rPr>
        <w:t>NC_082678.1     3962578                                          ......................  3962599</w:t>
      </w:r>
    </w:p>
    <w:p>
      <w:r>
        <w:rPr>
          <w:rFonts w:ascii="Consolas" w:hAnsi="Consolas"/>
          <w:sz w:val="18"/>
        </w:rPr>
        <w:t>NC_082678.1     4132644                                          ......................  4132623</w:t>
      </w:r>
    </w:p>
    <w:p>
      <w:r>
        <w:rPr>
          <w:rFonts w:ascii="Consolas" w:hAnsi="Consolas"/>
          <w:sz w:val="18"/>
        </w:rPr>
        <w:t>NC_082678.1     4594756                                           .....................  4594776</w:t>
      </w:r>
    </w:p>
    <w:p>
      <w:r>
        <w:rPr>
          <w:rFonts w:ascii="Consolas" w:hAnsi="Consolas"/>
          <w:sz w:val="18"/>
        </w:rPr>
        <w:t>NC_082678.1     4616992                                         .......................  4616970</w:t>
      </w:r>
    </w:p>
    <w:p>
      <w:r>
        <w:rPr>
          <w:rFonts w:ascii="Consolas" w:hAnsi="Consolas"/>
          <w:sz w:val="18"/>
        </w:rPr>
        <w:t>NC_082678.1     4640431                                         .......................  4640453</w:t>
      </w:r>
    </w:p>
    <w:p>
      <w:r>
        <w:rPr>
          <w:rFonts w:ascii="Consolas" w:hAnsi="Consolas"/>
          <w:sz w:val="18"/>
        </w:rPr>
        <w:t>NC_082678.1     4906710                                          ......................  4906731</w:t>
      </w:r>
    </w:p>
    <w:p>
      <w:r>
        <w:rPr>
          <w:rFonts w:ascii="Consolas" w:hAnsi="Consolas"/>
          <w:sz w:val="18"/>
        </w:rPr>
        <w:t>NC_082678.1     5349424                                          ......................  5349403</w:t>
      </w:r>
    </w:p>
    <w:p>
      <w:r>
        <w:rPr>
          <w:rFonts w:ascii="Consolas" w:hAnsi="Consolas"/>
          <w:sz w:val="18"/>
        </w:rPr>
        <w:t>NC_082678.1     5531873                                          ......................  5531894</w:t>
      </w:r>
    </w:p>
    <w:p>
      <w:r>
        <w:rPr>
          <w:rFonts w:ascii="Consolas" w:hAnsi="Consolas"/>
          <w:sz w:val="18"/>
        </w:rPr>
        <w:t>NC_082678.1     5877998                                          ......................  5877977</w:t>
      </w:r>
    </w:p>
    <w:p>
      <w:r>
        <w:rPr>
          <w:rFonts w:ascii="Consolas" w:hAnsi="Consolas"/>
          <w:sz w:val="18"/>
        </w:rPr>
        <w:t>NC_082678.1     7844062                                          ......................  7844041</w:t>
      </w:r>
    </w:p>
    <w:p>
      <w:r>
        <w:rPr>
          <w:rFonts w:ascii="Consolas" w:hAnsi="Consolas"/>
          <w:sz w:val="18"/>
        </w:rPr>
        <w:t>NC_082678.1     7959263                                          ......................  7959284</w:t>
      </w:r>
    </w:p>
    <w:p>
      <w:r>
        <w:rPr>
          <w:rFonts w:ascii="Consolas" w:hAnsi="Consolas"/>
          <w:sz w:val="18"/>
        </w:rPr>
        <w:t>NC_082678.1     8576197                                          ......................  8576218</w:t>
      </w:r>
    </w:p>
    <w:p>
      <w:r>
        <w:rPr>
          <w:rFonts w:ascii="Consolas" w:hAnsi="Consolas"/>
          <w:sz w:val="18"/>
        </w:rPr>
        <w:t>NC_082678.1     9499867                                          ......................  9499846</w:t>
      </w:r>
    </w:p>
    <w:p>
      <w:r>
        <w:rPr>
          <w:rFonts w:ascii="Consolas" w:hAnsi="Consolas"/>
          <w:sz w:val="18"/>
        </w:rPr>
        <w:t>NC_082678.1     9762075                                         .......................  9762097</w:t>
      </w:r>
    </w:p>
    <w:p>
      <w:r>
        <w:rPr>
          <w:rFonts w:ascii="Consolas" w:hAnsi="Consolas"/>
          <w:sz w:val="18"/>
        </w:rPr>
        <w:t>NC_082678.1     10198018                                         ......................  10197997</w:t>
      </w:r>
    </w:p>
    <w:p>
      <w:r>
        <w:rPr>
          <w:rFonts w:ascii="Consolas" w:hAnsi="Consolas"/>
          <w:sz w:val="18"/>
        </w:rPr>
        <w:t>NC_082678.1     10276055                                         ......................  10276034</w:t>
      </w:r>
    </w:p>
    <w:p>
      <w:r>
        <w:rPr>
          <w:rFonts w:ascii="Consolas" w:hAnsi="Consolas"/>
          <w:sz w:val="18"/>
        </w:rPr>
        <w:t>NC_082678.1     10588333                                         ......................  10588312</w:t>
      </w:r>
    </w:p>
    <w:p>
      <w:r>
        <w:rPr>
          <w:rFonts w:ascii="Consolas" w:hAnsi="Consolas"/>
          <w:sz w:val="18"/>
        </w:rPr>
        <w:t>NC_082678.1     11296152                                         ......................  11296131</w:t>
      </w:r>
    </w:p>
    <w:p>
      <w:r>
        <w:rPr>
          <w:rFonts w:ascii="Consolas" w:hAnsi="Consolas"/>
          <w:sz w:val="18"/>
        </w:rPr>
        <w:t>NC_082678.1     11521437                                         ......................  11521458</w:t>
      </w:r>
    </w:p>
    <w:p>
      <w:r>
        <w:rPr>
          <w:rFonts w:ascii="Consolas" w:hAnsi="Consolas"/>
          <w:sz w:val="18"/>
        </w:rPr>
        <w:t>NC_082678.1     11852214                                         ......................  11852235</w:t>
      </w:r>
    </w:p>
    <w:p>
      <w:r>
        <w:rPr>
          <w:rFonts w:ascii="Consolas" w:hAnsi="Consolas"/>
          <w:sz w:val="18"/>
        </w:rPr>
        <w:t>NC_082678.1     11957831                                         ......................  11957852</w:t>
      </w:r>
    </w:p>
    <w:p>
      <w:r>
        <w:rPr>
          <w:rFonts w:ascii="Consolas" w:hAnsi="Consolas"/>
          <w:sz w:val="18"/>
        </w:rPr>
        <w:t>NC_082678.1     12113224                                         ......................  12113245</w:t>
      </w:r>
    </w:p>
    <w:p>
      <w:r>
        <w:rPr>
          <w:rFonts w:ascii="Consolas" w:hAnsi="Consolas"/>
          <w:sz w:val="18"/>
        </w:rPr>
        <w:t>NC_082678.1     12209704                                         ......................  12209725</w:t>
      </w:r>
    </w:p>
    <w:p>
      <w:r>
        <w:rPr>
          <w:rFonts w:ascii="Consolas" w:hAnsi="Consolas"/>
          <w:sz w:val="18"/>
        </w:rPr>
        <w:t>NC_082678.1     12500203                                         ......................  12500224</w:t>
      </w:r>
    </w:p>
    <w:p>
      <w:r>
        <w:rPr>
          <w:rFonts w:ascii="Consolas" w:hAnsi="Consolas"/>
          <w:sz w:val="18"/>
        </w:rPr>
        <w:t>NC_082678.1     13297978                                         ......................  13297999</w:t>
      </w:r>
    </w:p>
    <w:p>
      <w:r>
        <w:rPr>
          <w:rFonts w:ascii="Consolas" w:hAnsi="Consolas"/>
          <w:sz w:val="18"/>
        </w:rPr>
        <w:t>NC_082678.1     13648763                                         ......................  13648742</w:t>
      </w:r>
    </w:p>
    <w:p>
      <w:r>
        <w:rPr>
          <w:rFonts w:ascii="Consolas" w:hAnsi="Consolas"/>
          <w:sz w:val="18"/>
        </w:rPr>
        <w:t>NC_082678.1     13828645                                        .......................  13828623</w:t>
      </w:r>
    </w:p>
    <w:p>
      <w:r>
        <w:rPr>
          <w:rFonts w:ascii="Consolas" w:hAnsi="Consolas"/>
          <w:sz w:val="18"/>
        </w:rPr>
        <w:t>NC_082678.1     14432732                                         ......................  14432711</w:t>
      </w:r>
    </w:p>
    <w:p>
      <w:r>
        <w:rPr>
          <w:rFonts w:ascii="Consolas" w:hAnsi="Consolas"/>
          <w:sz w:val="18"/>
        </w:rPr>
        <w:t>NC_082678.1     14498280                                           ....................  14498261</w:t>
      </w:r>
    </w:p>
    <w:p>
      <w:r>
        <w:rPr>
          <w:rFonts w:ascii="Consolas" w:hAnsi="Consolas"/>
          <w:sz w:val="18"/>
        </w:rPr>
        <w:t>NC_082678.1     16176047                                        .......................  16176025</w:t>
      </w:r>
    </w:p>
    <w:p>
      <w:r>
        <w:rPr>
          <w:rFonts w:ascii="Consolas" w:hAnsi="Consolas"/>
          <w:sz w:val="18"/>
        </w:rPr>
        <w:t>NC_082678.1     16500490                                         ......................  16500469</w:t>
      </w:r>
    </w:p>
    <w:p>
      <w:r>
        <w:rPr>
          <w:rFonts w:ascii="Consolas" w:hAnsi="Consolas"/>
          <w:sz w:val="18"/>
        </w:rPr>
        <w:t>NC_082678.1     16512939                                        .......................  16512961</w:t>
      </w:r>
    </w:p>
    <w:p>
      <w:r>
        <w:rPr>
          <w:rFonts w:ascii="Consolas" w:hAnsi="Consolas"/>
          <w:sz w:val="18"/>
        </w:rPr>
        <w:t>NC_082678.1     17315048                                        .......................  17315070</w:t>
      </w:r>
    </w:p>
    <w:p>
      <w:r>
        <w:rPr>
          <w:rFonts w:ascii="Consolas" w:hAnsi="Consolas"/>
          <w:sz w:val="18"/>
        </w:rPr>
        <w:t>NC_082678.1     17765733                                        .......................  17765755</w:t>
      </w:r>
    </w:p>
    <w:p>
      <w:r>
        <w:rPr>
          <w:rFonts w:ascii="Consolas" w:hAnsi="Consolas"/>
          <w:sz w:val="18"/>
        </w:rPr>
        <w:t>NC_082678.1     17931588                                        .......................  17931566</w:t>
      </w:r>
    </w:p>
    <w:p>
      <w:r>
        <w:rPr>
          <w:rFonts w:ascii="Consolas" w:hAnsi="Consolas"/>
          <w:sz w:val="18"/>
        </w:rPr>
        <w:t>NC_082678.1     18893560                                        .......................  18893538</w:t>
      </w:r>
    </w:p>
    <w:p>
      <w:r>
        <w:rPr>
          <w:rFonts w:ascii="Consolas" w:hAnsi="Consolas"/>
          <w:sz w:val="18"/>
        </w:rPr>
        <w:t>NC_082678.1     20027320                                         ......................  20027341</w:t>
      </w:r>
    </w:p>
    <w:p>
      <w:r>
        <w:rPr>
          <w:rFonts w:ascii="Consolas" w:hAnsi="Consolas"/>
          <w:sz w:val="18"/>
        </w:rPr>
        <w:t>NC_082678.1     20715240                                         ......................  20715261</w:t>
      </w:r>
    </w:p>
    <w:p>
      <w:r>
        <w:rPr>
          <w:rFonts w:ascii="Consolas" w:hAnsi="Consolas"/>
          <w:sz w:val="18"/>
        </w:rPr>
        <w:t>NC_082678.1     20880388                                         ......................  20880367</w:t>
      </w:r>
    </w:p>
    <w:p>
      <w:r>
        <w:rPr>
          <w:rFonts w:ascii="Consolas" w:hAnsi="Consolas"/>
          <w:sz w:val="18"/>
        </w:rPr>
        <w:t>NC_082678.1     21525120                                        .......................  21525142</w:t>
      </w:r>
    </w:p>
    <w:p>
      <w:r>
        <w:rPr>
          <w:rFonts w:ascii="Consolas" w:hAnsi="Consolas"/>
          <w:sz w:val="18"/>
        </w:rPr>
        <w:t>NC_082678.1     21739652                                        .......................  21739674</w:t>
      </w:r>
    </w:p>
    <w:p>
      <w:r>
        <w:rPr>
          <w:rFonts w:ascii="Consolas" w:hAnsi="Consolas"/>
          <w:sz w:val="18"/>
        </w:rPr>
        <w:t>NC_082678.1     22363360                                        .......................  22363338</w:t>
      </w:r>
    </w:p>
    <w:p>
      <w:r>
        <w:rPr>
          <w:rFonts w:ascii="Consolas" w:hAnsi="Consolas"/>
          <w:sz w:val="18"/>
        </w:rPr>
        <w:t>NC_082678.1     22782949                                         ......................  22782970</w:t>
      </w:r>
    </w:p>
    <w:p>
      <w:r>
        <w:rPr>
          <w:rFonts w:ascii="Consolas" w:hAnsi="Consolas"/>
          <w:sz w:val="18"/>
        </w:rPr>
        <w:t>NC_082678.1     22909053                                        .......................  22909075</w:t>
      </w:r>
    </w:p>
    <w:p>
      <w:r>
        <w:rPr>
          <w:rFonts w:ascii="Consolas" w:hAnsi="Consolas"/>
          <w:sz w:val="18"/>
        </w:rPr>
        <w:t>NC_082678.1     23092453                                         ......................  23092474</w:t>
      </w:r>
    </w:p>
    <w:p>
      <w:r>
        <w:rPr>
          <w:rFonts w:ascii="Consolas" w:hAnsi="Consolas"/>
          <w:sz w:val="18"/>
        </w:rPr>
        <w:t>NC_082678.1     23328300                                         ......................  23328279</w:t>
      </w:r>
    </w:p>
    <w:p>
      <w:r>
        <w:rPr>
          <w:rFonts w:ascii="Consolas" w:hAnsi="Consolas"/>
          <w:sz w:val="18"/>
        </w:rPr>
        <w:t>NC_082678.1     23525769                                         ......................  23525790</w:t>
      </w:r>
    </w:p>
    <w:p>
      <w:r>
        <w:rPr>
          <w:rFonts w:ascii="Consolas" w:hAnsi="Consolas"/>
          <w:sz w:val="18"/>
        </w:rPr>
        <w:t>NC_082678.1     23890204                                          .....................  23890184</w:t>
      </w:r>
    </w:p>
    <w:p>
      <w:r>
        <w:rPr>
          <w:rFonts w:ascii="Consolas" w:hAnsi="Consolas"/>
          <w:sz w:val="18"/>
        </w:rPr>
        <w:t>NC_082678.1     24379998                                        .......................  24379976</w:t>
      </w:r>
    </w:p>
    <w:p>
      <w:r>
        <w:rPr>
          <w:rFonts w:ascii="Consolas" w:hAnsi="Consolas"/>
          <w:sz w:val="18"/>
        </w:rPr>
        <w:t>NC_082678.1     24547425                                        .......................  24547447</w:t>
      </w:r>
    </w:p>
    <w:p>
      <w:r>
        <w:rPr>
          <w:rFonts w:ascii="Consolas" w:hAnsi="Consolas"/>
          <w:sz w:val="18"/>
        </w:rPr>
        <w:t>NC_082678.1     25028928                                         ......................  25028949</w:t>
      </w:r>
    </w:p>
    <w:p>
      <w:r>
        <w:rPr>
          <w:rFonts w:ascii="Consolas" w:hAnsi="Consolas"/>
          <w:sz w:val="18"/>
        </w:rPr>
        <w:t>NC_082678.1     25052157                                        .......................  25052179</w:t>
      </w:r>
    </w:p>
    <w:p>
      <w:r>
        <w:rPr>
          <w:rFonts w:ascii="Consolas" w:hAnsi="Consolas"/>
          <w:sz w:val="18"/>
        </w:rPr>
        <w:t>NC_082678.1     25110509                                         ......................  25110530</w:t>
      </w:r>
    </w:p>
    <w:p>
      <w:r>
        <w:rPr>
          <w:rFonts w:ascii="Consolas" w:hAnsi="Consolas"/>
          <w:sz w:val="18"/>
        </w:rPr>
        <w:t>NC_082678.1     26123494                                         ......................  26123473</w:t>
      </w:r>
    </w:p>
    <w:p>
      <w:r>
        <w:rPr>
          <w:rFonts w:ascii="Consolas" w:hAnsi="Consolas"/>
          <w:sz w:val="18"/>
        </w:rPr>
        <w:t>NC_082678.1     30747408                                         ......................  30747387</w:t>
      </w:r>
    </w:p>
    <w:p>
      <w:r>
        <w:rPr>
          <w:rFonts w:ascii="Consolas" w:hAnsi="Consolas"/>
          <w:sz w:val="18"/>
        </w:rPr>
        <w:t>NC_082678.1     35034064                                         ......................  35034043</w:t>
      </w:r>
    </w:p>
    <w:p>
      <w:r>
        <w:rPr>
          <w:rFonts w:ascii="Consolas" w:hAnsi="Consolas"/>
          <w:sz w:val="18"/>
        </w:rPr>
        <w:t>NC_082678.1     36103801                                         ......................  36103822</w:t>
      </w:r>
    </w:p>
    <w:p>
      <w:r>
        <w:rPr>
          <w:rFonts w:ascii="Consolas" w:hAnsi="Consolas"/>
          <w:sz w:val="18"/>
        </w:rPr>
        <w:t>NC_082678.1     36689482                                         ......................  36689503</w:t>
      </w:r>
    </w:p>
    <w:p>
      <w:r>
        <w:rPr>
          <w:rFonts w:ascii="Consolas" w:hAnsi="Consolas"/>
          <w:sz w:val="18"/>
        </w:rPr>
        <w:t>NC_082678.1     36705473                                         ......................  36705494</w:t>
      </w:r>
    </w:p>
    <w:p>
      <w:r>
        <w:rPr>
          <w:rFonts w:ascii="Consolas" w:hAnsi="Consolas"/>
          <w:sz w:val="18"/>
        </w:rPr>
        <w:t>NC_082678.1     36956385                                         ......................  36956406</w:t>
      </w:r>
    </w:p>
    <w:p>
      <w:r>
        <w:rPr>
          <w:rFonts w:ascii="Consolas" w:hAnsi="Consolas"/>
          <w:sz w:val="18"/>
        </w:rPr>
        <w:t>NC_082678.1     36982995                                         ......................  36983016</w:t>
      </w:r>
    </w:p>
    <w:p>
      <w:r>
        <w:rPr>
          <w:rFonts w:ascii="Consolas" w:hAnsi="Consolas"/>
          <w:sz w:val="18"/>
        </w:rPr>
        <w:t>NC_082678.1     37008716                                         ......................  37008737</w:t>
      </w:r>
    </w:p>
    <w:p>
      <w:r>
        <w:rPr>
          <w:rFonts w:ascii="Consolas" w:hAnsi="Consolas"/>
          <w:sz w:val="18"/>
        </w:rPr>
        <w:t>NC_082678.1     37056587                                         ......................  37056608</w:t>
      </w:r>
    </w:p>
    <w:p>
      <w:r>
        <w:rPr>
          <w:rFonts w:ascii="Consolas" w:hAnsi="Consolas"/>
          <w:sz w:val="18"/>
        </w:rPr>
        <w:t>NC_082678.1     38332741                                         ......................  38332720</w:t>
      </w:r>
    </w:p>
    <w:p>
      <w:r>
        <w:rPr>
          <w:rFonts w:ascii="Consolas" w:hAnsi="Consolas"/>
          <w:sz w:val="18"/>
        </w:rPr>
        <w:t>NC_082678.1     38376733                                        .......................  38376755</w:t>
      </w:r>
    </w:p>
    <w:p>
      <w:r>
        <w:rPr>
          <w:rFonts w:ascii="Consolas" w:hAnsi="Consolas"/>
          <w:sz w:val="18"/>
        </w:rPr>
        <w:t>NC_082678.1     39021053                                         ......................  39021032</w:t>
      </w:r>
    </w:p>
    <w:p>
      <w:r>
        <w:rPr>
          <w:rFonts w:ascii="Consolas" w:hAnsi="Consolas"/>
          <w:sz w:val="18"/>
        </w:rPr>
        <w:t>NC_082678.1     39472216                                         ......................  39472195</w:t>
      </w:r>
    </w:p>
    <w:p>
      <w:r>
        <w:rPr>
          <w:rFonts w:ascii="Consolas" w:hAnsi="Consolas"/>
          <w:sz w:val="18"/>
        </w:rPr>
        <w:t>NC_082678.1     39852060                                         ......................  39852039</w:t>
      </w:r>
    </w:p>
    <w:p>
      <w:r>
        <w:rPr>
          <w:rFonts w:ascii="Consolas" w:hAnsi="Consolas"/>
          <w:sz w:val="18"/>
        </w:rPr>
        <w:t>NC_082678.1     39975500                                        .......................  39975522</w:t>
      </w:r>
    </w:p>
    <w:p>
      <w:r>
        <w:rPr>
          <w:rFonts w:ascii="Consolas" w:hAnsi="Consolas"/>
          <w:sz w:val="18"/>
        </w:rPr>
        <w:t>NC_082678.1     40104789                                         ......................  40104810</w:t>
      </w:r>
    </w:p>
    <w:p>
      <w:r>
        <w:rPr>
          <w:rFonts w:ascii="Consolas" w:hAnsi="Consolas"/>
          <w:sz w:val="18"/>
        </w:rPr>
        <w:t>NC_082678.1     40206618                                         ......................  40206639</w:t>
      </w:r>
    </w:p>
    <w:p>
      <w:r>
        <w:rPr>
          <w:rFonts w:ascii="Consolas" w:hAnsi="Consolas"/>
          <w:sz w:val="18"/>
        </w:rPr>
        <w:t>NC_082678.1     40374461                                         ......................  40374482</w:t>
      </w:r>
    </w:p>
    <w:p>
      <w:r>
        <w:rPr>
          <w:rFonts w:ascii="Consolas" w:hAnsi="Consolas"/>
          <w:sz w:val="18"/>
        </w:rPr>
        <w:t>NC_082678.1     40437301                                         ......................  40437322</w:t>
      </w:r>
    </w:p>
    <w:p>
      <w:r>
        <w:rPr>
          <w:rFonts w:ascii="Consolas" w:hAnsi="Consolas"/>
          <w:sz w:val="18"/>
        </w:rPr>
        <w:t>NC_082678.1     40728017                                         ......................  40727996</w:t>
      </w:r>
    </w:p>
    <w:p>
      <w:r>
        <w:rPr>
          <w:rFonts w:ascii="Consolas" w:hAnsi="Consolas"/>
          <w:sz w:val="18"/>
        </w:rPr>
        <w:t>NC_082678.1     40870182                                         ......................  40870161</w:t>
      </w:r>
    </w:p>
    <w:p>
      <w:r>
        <w:rPr>
          <w:rFonts w:ascii="Consolas" w:hAnsi="Consolas"/>
          <w:sz w:val="18"/>
        </w:rPr>
        <w:t>NC_082678.1     40920678                                         ......................  40920699</w:t>
      </w:r>
    </w:p>
    <w:p>
      <w:r>
        <w:rPr>
          <w:rFonts w:ascii="Consolas" w:hAnsi="Consolas"/>
          <w:sz w:val="18"/>
        </w:rPr>
        <w:t>NC_082678.1     41541219                                         ......................  41541198</w:t>
      </w:r>
    </w:p>
    <w:p>
      <w:r>
        <w:rPr>
          <w:rFonts w:ascii="Consolas" w:hAnsi="Consolas"/>
          <w:sz w:val="18"/>
        </w:rPr>
        <w:t>NC_082678.1     41762678                                        .......................  41762700</w:t>
      </w:r>
    </w:p>
    <w:p>
      <w:r>
        <w:rPr>
          <w:rFonts w:ascii="Consolas" w:hAnsi="Consolas"/>
          <w:sz w:val="18"/>
        </w:rPr>
        <w:t>NC_082678.1     42598996                                        .......................  42598974</w:t>
      </w:r>
    </w:p>
    <w:p>
      <w:r>
        <w:rPr>
          <w:rFonts w:ascii="Consolas" w:hAnsi="Consolas"/>
          <w:sz w:val="18"/>
        </w:rPr>
        <w:t>NC_082678.1     42849273                                         ......................  42849252</w:t>
      </w:r>
    </w:p>
    <w:p>
      <w:r>
        <w:rPr>
          <w:rFonts w:ascii="Consolas" w:hAnsi="Consolas"/>
          <w:sz w:val="18"/>
        </w:rPr>
        <w:t>NC_082678.1     42892714                                         ......................  42892735</w:t>
      </w:r>
    </w:p>
    <w:p>
      <w:r>
        <w:rPr>
          <w:rFonts w:ascii="Consolas" w:hAnsi="Consolas"/>
          <w:sz w:val="18"/>
        </w:rPr>
        <w:t>NC_082678.1     42961491                                         ......................  42961470</w:t>
      </w:r>
    </w:p>
    <w:p>
      <w:r>
        <w:rPr>
          <w:rFonts w:ascii="Consolas" w:hAnsi="Consolas"/>
          <w:sz w:val="18"/>
        </w:rPr>
        <w:t>NC_082678.1     43197924                                         ......................  43197903</w:t>
      </w:r>
    </w:p>
    <w:p>
      <w:r>
        <w:rPr>
          <w:rFonts w:ascii="Consolas" w:hAnsi="Consolas"/>
          <w:sz w:val="18"/>
        </w:rPr>
        <w:t>NC_082678.1     44192923                                          .....................  44192943</w:t>
      </w:r>
    </w:p>
    <w:p>
      <w:r>
        <w:rPr>
          <w:rFonts w:ascii="Consolas" w:hAnsi="Consolas"/>
          <w:sz w:val="18"/>
        </w:rPr>
        <w:t>NC_082678.1     44242083                                         ......................  44242104</w:t>
      </w:r>
    </w:p>
    <w:p>
      <w:r>
        <w:rPr>
          <w:rFonts w:ascii="Consolas" w:hAnsi="Consolas"/>
          <w:sz w:val="18"/>
        </w:rPr>
        <w:t>NC_082678.1     44374097                                         ......................  44374076</w:t>
      </w:r>
    </w:p>
    <w:p>
      <w:r>
        <w:rPr>
          <w:rFonts w:ascii="Consolas" w:hAnsi="Consolas"/>
          <w:sz w:val="18"/>
        </w:rPr>
        <w:t>NC_082678.1     44994341                                        .......................  44994319</w:t>
      </w:r>
    </w:p>
    <w:p>
      <w:r>
        <w:rPr>
          <w:rFonts w:ascii="Consolas" w:hAnsi="Consolas"/>
          <w:sz w:val="18"/>
        </w:rPr>
        <w:t>NC_082678.1     45210543                                         ......................  45210522</w:t>
      </w:r>
    </w:p>
    <w:p>
      <w:r>
        <w:rPr>
          <w:rFonts w:ascii="Consolas" w:hAnsi="Consolas"/>
          <w:sz w:val="18"/>
        </w:rPr>
        <w:t>NC_082678.1     45513167                                        .......................  45513145</w:t>
      </w:r>
    </w:p>
    <w:p>
      <w:r>
        <w:rPr>
          <w:rFonts w:ascii="Consolas" w:hAnsi="Consolas"/>
          <w:sz w:val="18"/>
        </w:rPr>
        <w:t>NC_082678.1     45581489                                        .......................  45581511</w:t>
      </w:r>
    </w:p>
    <w:p>
      <w:r>
        <w:rPr>
          <w:rFonts w:ascii="Consolas" w:hAnsi="Consolas"/>
          <w:sz w:val="18"/>
        </w:rPr>
        <w:t>NC_082678.1     46004813                                         ......................  46004792</w:t>
      </w:r>
    </w:p>
    <w:p>
      <w:r>
        <w:rPr>
          <w:rFonts w:ascii="Consolas" w:hAnsi="Consolas"/>
          <w:sz w:val="18"/>
        </w:rPr>
        <w:t>NC_082678.1     46140741                                         ......................  46140762</w:t>
      </w:r>
    </w:p>
    <w:p>
      <w:r>
        <w:rPr>
          <w:rFonts w:ascii="Consolas" w:hAnsi="Consolas"/>
          <w:sz w:val="18"/>
        </w:rPr>
        <w:t>NC_082678.1     47139718                                         ......................  47139739</w:t>
      </w:r>
    </w:p>
    <w:p>
      <w:r>
        <w:rPr>
          <w:rFonts w:ascii="Consolas" w:hAnsi="Consolas"/>
          <w:sz w:val="18"/>
        </w:rPr>
        <w:t>NC_082678.1     47300137                                         ......................  47300116</w:t>
      </w:r>
    </w:p>
    <w:p>
      <w:r>
        <w:rPr>
          <w:rFonts w:ascii="Consolas" w:hAnsi="Consolas"/>
          <w:sz w:val="18"/>
        </w:rPr>
        <w:t>NC_082678.1     47390367                                        .......................  47390389</w:t>
      </w:r>
    </w:p>
    <w:p>
      <w:r>
        <w:rPr>
          <w:rFonts w:ascii="Consolas" w:hAnsi="Consolas"/>
          <w:sz w:val="18"/>
        </w:rPr>
        <w:t>NC_082678.1     47459691                                         ......................  47459670</w:t>
      </w:r>
    </w:p>
    <w:p>
      <w:r>
        <w:rPr>
          <w:rFonts w:ascii="Consolas" w:hAnsi="Consolas"/>
          <w:sz w:val="18"/>
        </w:rPr>
        <w:t>NC_082678.1     47643893                                         ......................  47643872</w:t>
      </w:r>
    </w:p>
    <w:p>
      <w:r>
        <w:rPr>
          <w:rFonts w:ascii="Consolas" w:hAnsi="Consolas"/>
          <w:sz w:val="18"/>
        </w:rPr>
        <w:t>NC_082678.1     48606227                                         ......................  48606248</w:t>
      </w:r>
    </w:p>
    <w:p>
      <w:r>
        <w:rPr>
          <w:rFonts w:ascii="Consolas" w:hAnsi="Consolas"/>
          <w:sz w:val="18"/>
        </w:rPr>
        <w:t>NC_082678.1     48618308                                         ......................  48618329</w:t>
      </w:r>
    </w:p>
    <w:p>
      <w:r>
        <w:rPr>
          <w:rFonts w:ascii="Consolas" w:hAnsi="Consolas"/>
          <w:sz w:val="18"/>
        </w:rPr>
        <w:t>NC_082678.1     49432132                                          .....................  49432152</w:t>
      </w:r>
    </w:p>
    <w:p>
      <w:r>
        <w:rPr>
          <w:rFonts w:ascii="Consolas" w:hAnsi="Consolas"/>
          <w:sz w:val="18"/>
        </w:rPr>
        <w:t>NC_082678.1     49716519                                         ......................  49716498</w:t>
      </w:r>
    </w:p>
    <w:p>
      <w:r>
        <w:rPr>
          <w:rFonts w:ascii="Consolas" w:hAnsi="Consolas"/>
          <w:sz w:val="18"/>
        </w:rPr>
        <w:t>NC_082678.1     49880209                                         ......................  49880188</w:t>
      </w:r>
    </w:p>
    <w:p>
      <w:r>
        <w:rPr>
          <w:rFonts w:ascii="Consolas" w:hAnsi="Consolas"/>
          <w:sz w:val="18"/>
        </w:rPr>
        <w:t>NC_082678.1     49989410                                         ......................  49989431</w:t>
      </w:r>
    </w:p>
    <w:p>
      <w:r>
        <w:rPr>
          <w:rFonts w:ascii="Consolas" w:hAnsi="Consolas"/>
          <w:sz w:val="18"/>
        </w:rPr>
        <w:t>NC_082678.1     50016428                                         ......................  50016407</w:t>
      </w:r>
    </w:p>
    <w:p>
      <w:r>
        <w:rPr>
          <w:rFonts w:ascii="Consolas" w:hAnsi="Consolas"/>
          <w:sz w:val="18"/>
        </w:rPr>
        <w:t>NC_082678.1     50426174                                        .......................  50426152</w:t>
      </w:r>
    </w:p>
    <w:p>
      <w:r>
        <w:rPr>
          <w:rFonts w:ascii="Consolas" w:hAnsi="Consolas"/>
          <w:sz w:val="18"/>
        </w:rPr>
        <w:t>NC_082678.1     50450842                                           ....................  50450823</w:t>
      </w:r>
    </w:p>
    <w:p>
      <w:r>
        <w:rPr>
          <w:rFonts w:ascii="Consolas" w:hAnsi="Consolas"/>
          <w:sz w:val="18"/>
        </w:rPr>
        <w:t>NC_082678.1     50690907                                         ......................  50690928</w:t>
      </w:r>
    </w:p>
    <w:p>
      <w:r>
        <w:rPr>
          <w:rFonts w:ascii="Consolas" w:hAnsi="Consolas"/>
          <w:sz w:val="18"/>
        </w:rPr>
        <w:t>NC_082678.1     50716158                                         ......................  50716179</w:t>
      </w:r>
    </w:p>
    <w:p>
      <w:r>
        <w:rPr>
          <w:rFonts w:ascii="Consolas" w:hAnsi="Consolas"/>
          <w:sz w:val="18"/>
        </w:rPr>
        <w:t>NC_082678.1     50734650                                        .......................  50734628</w:t>
      </w:r>
    </w:p>
    <w:p>
      <w:r>
        <w:rPr>
          <w:rFonts w:ascii="Consolas" w:hAnsi="Consolas"/>
          <w:sz w:val="18"/>
        </w:rPr>
        <w:t>NC_082678.1     50923189                                         ......................  50923210</w:t>
      </w:r>
    </w:p>
    <w:p>
      <w:r>
        <w:rPr>
          <w:rFonts w:ascii="Consolas" w:hAnsi="Consolas"/>
          <w:sz w:val="18"/>
        </w:rPr>
        <w:t>NC_082678.1     50941796                                         ......................  50941775</w:t>
      </w:r>
    </w:p>
    <w:p>
      <w:r>
        <w:rPr>
          <w:rFonts w:ascii="Consolas" w:hAnsi="Consolas"/>
          <w:sz w:val="18"/>
        </w:rPr>
        <w:t>NC_082678.1     51241537                                        .......................  51241559</w:t>
      </w:r>
    </w:p>
    <w:p>
      <w:r>
        <w:rPr>
          <w:rFonts w:ascii="Consolas" w:hAnsi="Consolas"/>
          <w:sz w:val="18"/>
        </w:rPr>
        <w:t>NC_082678.1     51394175                                         ......................  51394154</w:t>
      </w:r>
    </w:p>
    <w:p>
      <w:r>
        <w:rPr>
          <w:rFonts w:ascii="Consolas" w:hAnsi="Consolas"/>
          <w:sz w:val="18"/>
        </w:rPr>
        <w:t>NC_082678.1     51951977                                         ......................  51951956</w:t>
      </w:r>
    </w:p>
    <w:p>
      <w:r>
        <w:rPr>
          <w:rFonts w:ascii="Consolas" w:hAnsi="Consolas"/>
          <w:sz w:val="18"/>
        </w:rPr>
        <w:t>NC_082678.1     52035297                                         ......................  52035276</w:t>
      </w:r>
    </w:p>
    <w:p>
      <w:r>
        <w:rPr>
          <w:rFonts w:ascii="Consolas" w:hAnsi="Consolas"/>
          <w:sz w:val="18"/>
        </w:rPr>
        <w:t>NC_082678.1     52998768                                        .......................  52998790</w:t>
      </w:r>
    </w:p>
    <w:p>
      <w:r>
        <w:rPr>
          <w:rFonts w:ascii="Consolas" w:hAnsi="Consolas"/>
          <w:sz w:val="18"/>
        </w:rPr>
        <w:t>NC_082678.1     53521544                                          .....................  53521564</w:t>
      </w:r>
    </w:p>
    <w:p>
      <w:r>
        <w:rPr>
          <w:rFonts w:ascii="Consolas" w:hAnsi="Consolas"/>
          <w:sz w:val="18"/>
        </w:rPr>
        <w:t>NC_082678.1     53737429                                        .......................  53737407</w:t>
      </w:r>
    </w:p>
    <w:p>
      <w:r>
        <w:rPr>
          <w:rFonts w:ascii="Consolas" w:hAnsi="Consolas"/>
          <w:sz w:val="18"/>
        </w:rPr>
        <w:t>NC_082678.1     53905899                                        .......................  53905877</w:t>
      </w:r>
    </w:p>
    <w:p>
      <w:r>
        <w:rPr>
          <w:rFonts w:ascii="Consolas" w:hAnsi="Consolas"/>
          <w:sz w:val="18"/>
        </w:rPr>
        <w:t>NC_082678.1     54156341                                         ......................  54156320</w:t>
      </w:r>
    </w:p>
    <w:p>
      <w:r>
        <w:rPr>
          <w:rFonts w:ascii="Consolas" w:hAnsi="Consolas"/>
          <w:sz w:val="18"/>
        </w:rPr>
        <w:t>NC_082678.1     54833793                                        .......................  54833815</w:t>
      </w:r>
    </w:p>
    <w:p>
      <w:r>
        <w:rPr>
          <w:rFonts w:ascii="Consolas" w:hAnsi="Consolas"/>
          <w:sz w:val="18"/>
        </w:rPr>
        <w:t>NC_082678.1     55049805                                         ......................  55049784</w:t>
      </w:r>
    </w:p>
    <w:p>
      <w:r>
        <w:rPr>
          <w:rFonts w:ascii="Consolas" w:hAnsi="Consolas"/>
          <w:sz w:val="18"/>
        </w:rPr>
        <w:t>NC_082678.1     55113871                                         ......................  55113892</w:t>
      </w:r>
    </w:p>
    <w:p>
      <w:r>
        <w:rPr>
          <w:rFonts w:ascii="Consolas" w:hAnsi="Consolas"/>
          <w:sz w:val="18"/>
        </w:rPr>
        <w:t>NC_082678.1     55534271                                         ......................  55534292</w:t>
      </w:r>
    </w:p>
    <w:p>
      <w:r>
        <w:rPr>
          <w:rFonts w:ascii="Consolas" w:hAnsi="Consolas"/>
          <w:sz w:val="18"/>
        </w:rPr>
        <w:t>NC_082678.1     55552574                                        .......................  55552552</w:t>
      </w:r>
    </w:p>
    <w:p>
      <w:r>
        <w:rPr>
          <w:rFonts w:ascii="Consolas" w:hAnsi="Consolas"/>
          <w:sz w:val="18"/>
        </w:rPr>
        <w:t>NC_082678.1     55769454                                         ......................  55769433</w:t>
      </w:r>
    </w:p>
    <w:p>
      <w:r>
        <w:rPr>
          <w:rFonts w:ascii="Consolas" w:hAnsi="Consolas"/>
          <w:sz w:val="18"/>
        </w:rPr>
        <w:t>NC_082678.1     55940243                                        .......................  55940221</w:t>
      </w:r>
    </w:p>
    <w:p>
      <w:r>
        <w:rPr>
          <w:rFonts w:ascii="Consolas" w:hAnsi="Consolas"/>
          <w:sz w:val="18"/>
        </w:rPr>
        <w:t>NC_082678.1     56512187                                        .......................  56512165</w:t>
      </w:r>
    </w:p>
    <w:p>
      <w:r>
        <w:rPr>
          <w:rFonts w:ascii="Consolas" w:hAnsi="Consolas"/>
          <w:sz w:val="18"/>
        </w:rPr>
        <w:t>NC_082678.1     56625377                                         ......................  56625356</w:t>
      </w:r>
    </w:p>
    <w:p>
      <w:r>
        <w:rPr>
          <w:rFonts w:ascii="Consolas" w:hAnsi="Consolas"/>
          <w:sz w:val="18"/>
        </w:rPr>
        <w:t>NC_082678.1     57029695                                         ......................  57029716</w:t>
      </w:r>
    </w:p>
    <w:p>
      <w:r>
        <w:rPr>
          <w:rFonts w:ascii="Consolas" w:hAnsi="Consolas"/>
          <w:sz w:val="18"/>
        </w:rPr>
        <w:t>NC_082678.1     57668382                                         ......................  57668361</w:t>
      </w:r>
    </w:p>
    <w:p>
      <w:r>
        <w:rPr>
          <w:rFonts w:ascii="Consolas" w:hAnsi="Consolas"/>
          <w:sz w:val="18"/>
        </w:rPr>
        <w:t>NC_082678.1     57784349                                         ......................  57784328</w:t>
      </w:r>
    </w:p>
    <w:p>
      <w:r>
        <w:rPr>
          <w:rFonts w:ascii="Consolas" w:hAnsi="Consolas"/>
          <w:sz w:val="18"/>
        </w:rPr>
        <w:t>NC_082678.1     57995159                                         ......................  57995138</w:t>
      </w:r>
    </w:p>
    <w:p>
      <w:r>
        <w:rPr>
          <w:rFonts w:ascii="Consolas" w:hAnsi="Consolas"/>
          <w:sz w:val="18"/>
        </w:rPr>
        <w:t>NC_082678.1     58001175                                         ......................  58001154</w:t>
      </w:r>
    </w:p>
    <w:p>
      <w:r>
        <w:rPr>
          <w:rFonts w:ascii="Consolas" w:hAnsi="Consolas"/>
          <w:sz w:val="18"/>
        </w:rPr>
        <w:t>NC_082678.1     58709174                                        .......................  58709196</w:t>
      </w:r>
    </w:p>
    <w:p>
      <w:r>
        <w:rPr>
          <w:rFonts w:ascii="Consolas" w:hAnsi="Consolas"/>
          <w:sz w:val="18"/>
        </w:rPr>
        <w:t>NC_082678.1     58860412                                         ......................  58860391</w:t>
      </w:r>
    </w:p>
    <w:p>
      <w:r>
        <w:rPr>
          <w:rFonts w:ascii="Consolas" w:hAnsi="Consolas"/>
          <w:sz w:val="18"/>
        </w:rPr>
        <w:t>NC_082678.1     58979706                                        .......................  58979684</w:t>
      </w:r>
    </w:p>
    <w:p>
      <w:r>
        <w:rPr>
          <w:rFonts w:ascii="Consolas" w:hAnsi="Consolas"/>
          <w:sz w:val="18"/>
        </w:rPr>
        <w:t>NC_082678.1     59302892                                        .......................  59302914</w:t>
      </w:r>
    </w:p>
    <w:p>
      <w:r>
        <w:rPr>
          <w:rFonts w:ascii="Consolas" w:hAnsi="Consolas"/>
          <w:sz w:val="18"/>
        </w:rPr>
        <w:t>NC_082678.1     59450540                                         ......................  59450519</w:t>
      </w:r>
    </w:p>
    <w:p>
      <w:r>
        <w:rPr>
          <w:rFonts w:ascii="Consolas" w:hAnsi="Consolas"/>
          <w:sz w:val="18"/>
        </w:rPr>
        <w:t>NC_082678.1     59810579                                         ......................  59810558</w:t>
      </w:r>
    </w:p>
    <w:p>
      <w:r>
        <w:rPr>
          <w:rFonts w:ascii="Consolas" w:hAnsi="Consolas"/>
          <w:sz w:val="18"/>
        </w:rPr>
        <w:t>NC_082678.1     59811264                                        .......................  59811242</w:t>
      </w:r>
    </w:p>
    <w:p>
      <w:r>
        <w:rPr>
          <w:rFonts w:ascii="Consolas" w:hAnsi="Consolas"/>
          <w:sz w:val="18"/>
        </w:rPr>
        <w:t>NC_082678.1     60143852                                        .......................  60143874</w:t>
      </w:r>
    </w:p>
    <w:p>
      <w:r>
        <w:rPr>
          <w:rFonts w:ascii="Consolas" w:hAnsi="Consolas"/>
          <w:sz w:val="18"/>
        </w:rPr>
        <w:t>NC_082678.1     60190520                                         ......................  60190499</w:t>
      </w:r>
    </w:p>
    <w:p>
      <w:r>
        <w:rPr>
          <w:rFonts w:ascii="Consolas" w:hAnsi="Consolas"/>
          <w:sz w:val="18"/>
        </w:rPr>
        <w:t>NC_082678.1     60315741                                         ......................  60315720</w:t>
      </w:r>
    </w:p>
    <w:p>
      <w:r>
        <w:rPr>
          <w:rFonts w:ascii="Consolas" w:hAnsi="Consolas"/>
          <w:sz w:val="18"/>
        </w:rPr>
        <w:t>NC_082678.1     60931720                                         ......................  60931699</w:t>
      </w:r>
    </w:p>
    <w:p>
      <w:r>
        <w:rPr>
          <w:rFonts w:ascii="Consolas" w:hAnsi="Consolas"/>
          <w:sz w:val="18"/>
        </w:rPr>
        <w:t>NC_082678.1     60932011                                          .....................  60931991</w:t>
      </w:r>
    </w:p>
    <w:p>
      <w:r>
        <w:rPr>
          <w:rFonts w:ascii="Consolas" w:hAnsi="Consolas"/>
          <w:sz w:val="18"/>
        </w:rPr>
        <w:t>NC_082678.1     61784367                                        .......................  61784389</w:t>
      </w:r>
    </w:p>
    <w:p>
      <w:r>
        <w:rPr>
          <w:rFonts w:ascii="Consolas" w:hAnsi="Consolas"/>
          <w:sz w:val="18"/>
        </w:rPr>
        <w:t>NC_082678.1     62976500                                         ......................  62976521</w:t>
      </w:r>
    </w:p>
    <w:p>
      <w:r>
        <w:rPr>
          <w:rFonts w:ascii="Consolas" w:hAnsi="Consolas"/>
          <w:sz w:val="18"/>
        </w:rPr>
        <w:t>NC_082678.1     63152447                                        .......................  63152425</w:t>
      </w:r>
    </w:p>
    <w:p>
      <w:r>
        <w:rPr>
          <w:rFonts w:ascii="Consolas" w:hAnsi="Consolas"/>
          <w:sz w:val="18"/>
        </w:rPr>
        <w:t>NC_082678.1     64021342                                         ......................  64021321</w:t>
      </w:r>
    </w:p>
    <w:p>
      <w:r>
        <w:rPr>
          <w:rFonts w:ascii="Consolas" w:hAnsi="Consolas"/>
          <w:sz w:val="18"/>
        </w:rPr>
        <w:t>NC_082678.1     64402847                                        .......................  64402869</w:t>
      </w:r>
    </w:p>
    <w:p>
      <w:r>
        <w:rPr>
          <w:rFonts w:ascii="Consolas" w:hAnsi="Consolas"/>
          <w:sz w:val="18"/>
        </w:rPr>
        <w:t>NC_082678.1     64431829                                         ......................  64431850</w:t>
      </w:r>
    </w:p>
    <w:p>
      <w:r>
        <w:rPr>
          <w:rFonts w:ascii="Consolas" w:hAnsi="Consolas"/>
          <w:sz w:val="18"/>
        </w:rPr>
        <w:t>NC_082678.1     64680370                                        .......................  64680392</w:t>
      </w:r>
    </w:p>
    <w:p>
      <w:r>
        <w:rPr>
          <w:rFonts w:ascii="Consolas" w:hAnsi="Consolas"/>
          <w:sz w:val="18"/>
        </w:rPr>
        <w:t>NC_082668.1     97548427                                        .......................  97548405</w:t>
      </w:r>
    </w:p>
    <w:p>
      <w:r>
        <w:rPr>
          <w:rFonts w:ascii="Consolas" w:hAnsi="Consolas"/>
          <w:sz w:val="18"/>
        </w:rPr>
        <w:t>NC_082668.1     24381083                                        .......................  24381105</w:t>
      </w:r>
    </w:p>
    <w:p>
      <w:r>
        <w:rPr>
          <w:rFonts w:ascii="Consolas" w:hAnsi="Consolas"/>
          <w:sz w:val="18"/>
        </w:rPr>
        <w:t>NC_082668.1     93515430                                         ......................  93515451</w:t>
      </w:r>
    </w:p>
    <w:p>
      <w:r>
        <w:rPr>
          <w:rFonts w:ascii="Consolas" w:hAnsi="Consolas"/>
          <w:sz w:val="18"/>
        </w:rPr>
        <w:t>NC_082668.1     13938116                                        .......................  13938094</w:t>
      </w:r>
    </w:p>
    <w:p>
      <w:r>
        <w:rPr>
          <w:rFonts w:ascii="Consolas" w:hAnsi="Consolas"/>
          <w:sz w:val="18"/>
        </w:rPr>
        <w:t>NC_082668.1     64488241                                         ......................  64488262</w:t>
      </w:r>
    </w:p>
    <w:p>
      <w:r>
        <w:rPr>
          <w:rFonts w:ascii="Consolas" w:hAnsi="Consolas"/>
          <w:sz w:val="18"/>
        </w:rPr>
        <w:t>NC_082668.1     4461685                                          ......................  4461664</w:t>
      </w:r>
    </w:p>
    <w:p>
      <w:r>
        <w:rPr>
          <w:rFonts w:ascii="Consolas" w:hAnsi="Consolas"/>
          <w:sz w:val="18"/>
        </w:rPr>
        <w:t>NC_082668.1     46220147                                         ......................  46220126</w:t>
      </w:r>
    </w:p>
    <w:p>
      <w:r>
        <w:rPr>
          <w:rFonts w:ascii="Consolas" w:hAnsi="Consolas"/>
          <w:sz w:val="18"/>
        </w:rPr>
        <w:t>NC_082668.1     60665861                                        .......................  60665839</w:t>
      </w:r>
    </w:p>
    <w:p>
      <w:r>
        <w:rPr>
          <w:rFonts w:ascii="Consolas" w:hAnsi="Consolas"/>
          <w:sz w:val="18"/>
        </w:rPr>
        <w:t>NC_082668.1     92579761                                         ......................  92579782</w:t>
      </w:r>
    </w:p>
    <w:p>
      <w:r>
        <w:rPr>
          <w:rFonts w:ascii="Consolas" w:hAnsi="Consolas"/>
          <w:sz w:val="18"/>
        </w:rPr>
        <w:t>NC_082668.1     94450499                                   ....-.......................  94450473</w:t>
      </w:r>
    </w:p>
    <w:p>
      <w:r>
        <w:rPr>
          <w:rFonts w:ascii="Consolas" w:hAnsi="Consolas"/>
          <w:sz w:val="18"/>
        </w:rPr>
        <w:t>NC_082668.1     98005810                                        .......................  98005788</w:t>
      </w:r>
    </w:p>
    <w:p>
      <w:r>
        <w:rPr>
          <w:rFonts w:ascii="Consolas" w:hAnsi="Consolas"/>
          <w:sz w:val="18"/>
        </w:rPr>
        <w:t>NC_082668.1     115428493                                        ......................  115428472</w:t>
      </w:r>
    </w:p>
    <w:p>
      <w:r>
        <w:rPr>
          <w:rFonts w:ascii="Consolas" w:hAnsi="Consolas"/>
          <w:sz w:val="18"/>
        </w:rPr>
        <w:t>NC_082668.1     6752961                                         .......................  6752983</w:t>
      </w:r>
    </w:p>
    <w:p>
      <w:r>
        <w:rPr>
          <w:rFonts w:ascii="Consolas" w:hAnsi="Consolas"/>
          <w:sz w:val="18"/>
        </w:rPr>
        <w:t>NC_082668.1     9031962                                         .......................  9031984</w:t>
      </w:r>
    </w:p>
    <w:p>
      <w:r>
        <w:rPr>
          <w:rFonts w:ascii="Consolas" w:hAnsi="Consolas"/>
          <w:sz w:val="18"/>
        </w:rPr>
        <w:t>NC_082668.1     31337917                                         ......................  31337896</w:t>
      </w:r>
    </w:p>
    <w:p>
      <w:r>
        <w:rPr>
          <w:rFonts w:ascii="Consolas" w:hAnsi="Consolas"/>
          <w:sz w:val="18"/>
        </w:rPr>
        <w:t>NC_082668.1     38456615                                         ..............G.......  38456594</w:t>
      </w:r>
    </w:p>
    <w:p>
      <w:r>
        <w:rPr>
          <w:rFonts w:ascii="Consolas" w:hAnsi="Consolas"/>
          <w:sz w:val="18"/>
        </w:rPr>
        <w:t>NC_082668.1     39413787                                         ......................  39413766</w:t>
      </w:r>
    </w:p>
    <w:p>
      <w:r>
        <w:rPr>
          <w:rFonts w:ascii="Consolas" w:hAnsi="Consolas"/>
          <w:sz w:val="18"/>
        </w:rPr>
        <w:t>NC_082668.1     60115861                                        .......................  60115839</w:t>
      </w:r>
    </w:p>
    <w:p>
      <w:r>
        <w:rPr>
          <w:rFonts w:ascii="Consolas" w:hAnsi="Consolas"/>
          <w:sz w:val="18"/>
        </w:rPr>
        <w:t>NC_082668.1     71900485                                         ..................G...  71900506</w:t>
      </w:r>
    </w:p>
    <w:p>
      <w:r>
        <w:rPr>
          <w:rFonts w:ascii="Consolas" w:hAnsi="Consolas"/>
          <w:sz w:val="18"/>
        </w:rPr>
        <w:t>NC_082668.1     78028239                                         ......................  78028218</w:t>
      </w:r>
    </w:p>
    <w:p>
      <w:r>
        <w:rPr>
          <w:rFonts w:ascii="Consolas" w:hAnsi="Consolas"/>
          <w:sz w:val="18"/>
        </w:rPr>
        <w:t>NC_082668.1     84475532                                        .......G...............  84475554</w:t>
      </w:r>
    </w:p>
    <w:p>
      <w:r>
        <w:rPr>
          <w:rFonts w:ascii="Consolas" w:hAnsi="Consolas"/>
          <w:sz w:val="18"/>
        </w:rPr>
        <w:t>NC_082668.1     110600858                                        ......................  110600837</w:t>
      </w:r>
    </w:p>
    <w:p>
      <w:r>
        <w:rPr>
          <w:rFonts w:ascii="Consolas" w:hAnsi="Consolas"/>
          <w:sz w:val="18"/>
        </w:rPr>
        <w:t>NC_082668.1     7954214                                          ......................  7954235</w:t>
      </w:r>
    </w:p>
    <w:p>
      <w:r>
        <w:rPr>
          <w:rFonts w:ascii="Consolas" w:hAnsi="Consolas"/>
          <w:sz w:val="18"/>
        </w:rPr>
        <w:t>NC_082668.1     8489072                                           .....................  8489052</w:t>
      </w:r>
    </w:p>
    <w:p>
      <w:r>
        <w:rPr>
          <w:rFonts w:ascii="Consolas" w:hAnsi="Consolas"/>
          <w:sz w:val="18"/>
        </w:rPr>
        <w:t>NC_082668.1     10490996                                         ......................  10491017</w:t>
      </w:r>
    </w:p>
    <w:p>
      <w:r>
        <w:rPr>
          <w:rFonts w:ascii="Consolas" w:hAnsi="Consolas"/>
          <w:sz w:val="18"/>
        </w:rPr>
        <w:t>NC_082668.1     19957189                                         ......................  19957210</w:t>
      </w:r>
    </w:p>
    <w:p>
      <w:r>
        <w:rPr>
          <w:rFonts w:ascii="Consolas" w:hAnsi="Consolas"/>
          <w:sz w:val="18"/>
        </w:rPr>
        <w:t>NC_082668.1     24726142                                         ......................  24726163</w:t>
      </w:r>
    </w:p>
    <w:p>
      <w:r>
        <w:rPr>
          <w:rFonts w:ascii="Consolas" w:hAnsi="Consolas"/>
          <w:sz w:val="18"/>
        </w:rPr>
        <w:t>NC_082668.1     33282995                                         ......................  33283016</w:t>
      </w:r>
    </w:p>
    <w:p>
      <w:r>
        <w:rPr>
          <w:rFonts w:ascii="Consolas" w:hAnsi="Consolas"/>
          <w:sz w:val="18"/>
        </w:rPr>
        <w:t>NC_082668.1     39780850                                        .......................  39780828</w:t>
      </w:r>
    </w:p>
    <w:p>
      <w:r>
        <w:rPr>
          <w:rFonts w:ascii="Consolas" w:hAnsi="Consolas"/>
          <w:sz w:val="18"/>
        </w:rPr>
        <w:t>NC_082668.1     62382939                                         ......................  62382960</w:t>
      </w:r>
    </w:p>
    <w:p>
      <w:r>
        <w:rPr>
          <w:rFonts w:ascii="Consolas" w:hAnsi="Consolas"/>
          <w:sz w:val="18"/>
        </w:rPr>
        <w:t>NC_082668.1     77923432                                         ......................  77923453</w:t>
      </w:r>
    </w:p>
    <w:p>
      <w:r>
        <w:rPr>
          <w:rFonts w:ascii="Consolas" w:hAnsi="Consolas"/>
          <w:sz w:val="18"/>
        </w:rPr>
        <w:t>NC_082668.1     83009957                                         ......................  83009978</w:t>
      </w:r>
    </w:p>
    <w:p>
      <w:r>
        <w:rPr>
          <w:rFonts w:ascii="Consolas" w:hAnsi="Consolas"/>
          <w:sz w:val="18"/>
        </w:rPr>
        <w:t>NC_082668.1     87455650                                         ......................  87455671</w:t>
      </w:r>
    </w:p>
    <w:p>
      <w:r>
        <w:rPr>
          <w:rFonts w:ascii="Consolas" w:hAnsi="Consolas"/>
          <w:sz w:val="18"/>
        </w:rPr>
        <w:t>NC_082668.1     90932925                                         ......................  90932904</w:t>
      </w:r>
    </w:p>
    <w:p>
      <w:r>
        <w:rPr>
          <w:rFonts w:ascii="Consolas" w:hAnsi="Consolas"/>
          <w:sz w:val="18"/>
        </w:rPr>
        <w:t>NC_082668.1     8104778                                          ......................  8104799</w:t>
      </w:r>
    </w:p>
    <w:p>
      <w:r>
        <w:rPr>
          <w:rFonts w:ascii="Consolas" w:hAnsi="Consolas"/>
          <w:sz w:val="18"/>
        </w:rPr>
        <w:t>NC_082668.1     8474336                                         .......................  8474314</w:t>
      </w:r>
    </w:p>
    <w:p>
      <w:r>
        <w:rPr>
          <w:rFonts w:ascii="Consolas" w:hAnsi="Consolas"/>
          <w:sz w:val="18"/>
        </w:rPr>
        <w:t>NC_082668.1     14753609                                         ......................  14753588</w:t>
      </w:r>
    </w:p>
    <w:p>
      <w:r>
        <w:rPr>
          <w:rFonts w:ascii="Consolas" w:hAnsi="Consolas"/>
          <w:sz w:val="18"/>
        </w:rPr>
        <w:t>NC_082668.1     26736526                                        .......................  26736548</w:t>
      </w:r>
    </w:p>
    <w:p>
      <w:r>
        <w:rPr>
          <w:rFonts w:ascii="Consolas" w:hAnsi="Consolas"/>
          <w:sz w:val="18"/>
        </w:rPr>
        <w:t>NC_082668.1     29729760                                        .......................  29729738</w:t>
      </w:r>
    </w:p>
    <w:p>
      <w:r>
        <w:rPr>
          <w:rFonts w:ascii="Consolas" w:hAnsi="Consolas"/>
          <w:sz w:val="18"/>
        </w:rPr>
        <w:t>NC_082668.1     31028731                                         ......................  31028710</w:t>
      </w:r>
    </w:p>
    <w:p>
      <w:r>
        <w:rPr>
          <w:rFonts w:ascii="Consolas" w:hAnsi="Consolas"/>
          <w:sz w:val="18"/>
        </w:rPr>
        <w:t>NC_082668.1     33422410                                         ......................  33422389</w:t>
      </w:r>
    </w:p>
    <w:p>
      <w:r>
        <w:rPr>
          <w:rFonts w:ascii="Consolas" w:hAnsi="Consolas"/>
          <w:sz w:val="18"/>
        </w:rPr>
        <w:t>NC_082668.1     34493407                                         ......................  34493386</w:t>
      </w:r>
    </w:p>
    <w:p>
      <w:r>
        <w:rPr>
          <w:rFonts w:ascii="Consolas" w:hAnsi="Consolas"/>
          <w:sz w:val="18"/>
        </w:rPr>
        <w:t>NC_082668.1     51036613                                         ......................  51036592</w:t>
      </w:r>
    </w:p>
    <w:p>
      <w:r>
        <w:rPr>
          <w:rFonts w:ascii="Consolas" w:hAnsi="Consolas"/>
          <w:sz w:val="18"/>
        </w:rPr>
        <w:t>NC_082668.1     63966367                                        .......................  63966345</w:t>
      </w:r>
    </w:p>
    <w:p>
      <w:r>
        <w:rPr>
          <w:rFonts w:ascii="Consolas" w:hAnsi="Consolas"/>
          <w:sz w:val="18"/>
        </w:rPr>
        <w:t>NC_082668.1     68114431                                         ......................  68114452</w:t>
      </w:r>
    </w:p>
    <w:p>
      <w:r>
        <w:rPr>
          <w:rFonts w:ascii="Consolas" w:hAnsi="Consolas"/>
          <w:sz w:val="18"/>
        </w:rPr>
        <w:t>NC_082668.1     72098695                                         ......................  72098674</w:t>
      </w:r>
    </w:p>
    <w:p>
      <w:r>
        <w:rPr>
          <w:rFonts w:ascii="Consolas" w:hAnsi="Consolas"/>
          <w:sz w:val="18"/>
        </w:rPr>
        <w:t>NC_082668.1     73591055                                          .....................  73591035</w:t>
      </w:r>
    </w:p>
    <w:p>
      <w:r>
        <w:rPr>
          <w:rFonts w:ascii="Consolas" w:hAnsi="Consolas"/>
          <w:sz w:val="18"/>
        </w:rPr>
        <w:t>NC_082668.1     76944012                                         ......................  76943991</w:t>
      </w:r>
    </w:p>
    <w:p>
      <w:r>
        <w:rPr>
          <w:rFonts w:ascii="Consolas" w:hAnsi="Consolas"/>
          <w:sz w:val="18"/>
        </w:rPr>
        <w:t>NC_082668.1     77706407                                         ......................  77706428</w:t>
      </w:r>
    </w:p>
    <w:p>
      <w:r>
        <w:rPr>
          <w:rFonts w:ascii="Consolas" w:hAnsi="Consolas"/>
          <w:sz w:val="18"/>
        </w:rPr>
        <w:t>NC_082668.1     80279956                                         ......................  80279935</w:t>
      </w:r>
    </w:p>
    <w:p>
      <w:r>
        <w:rPr>
          <w:rFonts w:ascii="Consolas" w:hAnsi="Consolas"/>
          <w:sz w:val="18"/>
        </w:rPr>
        <w:t>NC_082668.1     86053459                                        .......................  86053481</w:t>
      </w:r>
    </w:p>
    <w:p>
      <w:r>
        <w:rPr>
          <w:rFonts w:ascii="Consolas" w:hAnsi="Consolas"/>
          <w:sz w:val="18"/>
        </w:rPr>
        <w:t>NC_082668.1     86949924                                         ......................  86949945</w:t>
      </w:r>
    </w:p>
    <w:p>
      <w:r>
        <w:rPr>
          <w:rFonts w:ascii="Consolas" w:hAnsi="Consolas"/>
          <w:sz w:val="18"/>
        </w:rPr>
        <w:t>NC_082668.1     88601110                                        .......................  88601088</w:t>
      </w:r>
    </w:p>
    <w:p>
      <w:r>
        <w:rPr>
          <w:rFonts w:ascii="Consolas" w:hAnsi="Consolas"/>
          <w:sz w:val="18"/>
        </w:rPr>
        <w:t>NC_082668.1     91727015                                         ......................  91726994</w:t>
      </w:r>
    </w:p>
    <w:p>
      <w:r>
        <w:rPr>
          <w:rFonts w:ascii="Consolas" w:hAnsi="Consolas"/>
          <w:sz w:val="18"/>
        </w:rPr>
        <w:t>NC_082668.1     93971510                                         ......................  93971531</w:t>
      </w:r>
    </w:p>
    <w:p>
      <w:r>
        <w:rPr>
          <w:rFonts w:ascii="Consolas" w:hAnsi="Consolas"/>
          <w:sz w:val="18"/>
        </w:rPr>
        <w:t>NC_082668.1     96422587                                        .......................  96422565</w:t>
      </w:r>
    </w:p>
    <w:p>
      <w:r>
        <w:rPr>
          <w:rFonts w:ascii="Consolas" w:hAnsi="Consolas"/>
          <w:sz w:val="18"/>
        </w:rPr>
        <w:t>NC_082668.1     98828726                                        .......................  98828704</w:t>
      </w:r>
    </w:p>
    <w:p>
      <w:r>
        <w:rPr>
          <w:rFonts w:ascii="Consolas" w:hAnsi="Consolas"/>
          <w:sz w:val="18"/>
        </w:rPr>
        <w:t>NC_082668.1     102961003                                    ..-.......................  102960979</w:t>
      </w:r>
    </w:p>
    <w:p>
      <w:r>
        <w:rPr>
          <w:rFonts w:ascii="Consolas" w:hAnsi="Consolas"/>
          <w:sz w:val="18"/>
        </w:rPr>
        <w:t>NC_082668.1     646203                                           ......................  646224</w:t>
      </w:r>
    </w:p>
    <w:p>
      <w:r>
        <w:rPr>
          <w:rFonts w:ascii="Consolas" w:hAnsi="Consolas"/>
          <w:sz w:val="18"/>
        </w:rPr>
        <w:t>NC_082668.1     4756636                                          ......................  4756615</w:t>
      </w:r>
    </w:p>
    <w:p>
      <w:r>
        <w:rPr>
          <w:rFonts w:ascii="Consolas" w:hAnsi="Consolas"/>
          <w:sz w:val="18"/>
        </w:rPr>
        <w:t>NC_082668.1     6685836                                          ......................  6685815</w:t>
      </w:r>
    </w:p>
    <w:p>
      <w:r>
        <w:rPr>
          <w:rFonts w:ascii="Consolas" w:hAnsi="Consolas"/>
          <w:sz w:val="18"/>
        </w:rPr>
        <w:t>NC_082668.1     7119995                                     ...-.......................  7120020</w:t>
      </w:r>
    </w:p>
    <w:p>
      <w:r>
        <w:rPr>
          <w:rFonts w:ascii="Consolas" w:hAnsi="Consolas"/>
          <w:sz w:val="18"/>
        </w:rPr>
        <w:t>NC_082668.1     7352708                                         .......................  7352686</w:t>
      </w:r>
    </w:p>
    <w:p>
      <w:r>
        <w:rPr>
          <w:rFonts w:ascii="Consolas" w:hAnsi="Consolas"/>
          <w:sz w:val="18"/>
        </w:rPr>
        <w:t>NC_082668.1     8089208                                          ......................  8089229</w:t>
      </w:r>
    </w:p>
    <w:p>
      <w:r>
        <w:rPr>
          <w:rFonts w:ascii="Consolas" w:hAnsi="Consolas"/>
          <w:sz w:val="18"/>
        </w:rPr>
        <w:t>NC_082668.1     9301656                                          ......................  9301635</w:t>
      </w:r>
    </w:p>
    <w:p>
      <w:r>
        <w:rPr>
          <w:rFonts w:ascii="Consolas" w:hAnsi="Consolas"/>
          <w:sz w:val="18"/>
        </w:rPr>
        <w:t>NC_082668.1     10932979                                      .-.......................  10933002</w:t>
      </w:r>
    </w:p>
    <w:p>
      <w:r>
        <w:rPr>
          <w:rFonts w:ascii="Consolas" w:hAnsi="Consolas"/>
          <w:sz w:val="18"/>
        </w:rPr>
        <w:t>NC_082668.1     11764686                                         ......................  11764665</w:t>
      </w:r>
    </w:p>
    <w:p>
      <w:r>
        <w:rPr>
          <w:rFonts w:ascii="Consolas" w:hAnsi="Consolas"/>
          <w:sz w:val="18"/>
        </w:rPr>
        <w:t>NC_082668.1     12188305                                         ......................  12188284</w:t>
      </w:r>
    </w:p>
    <w:p>
      <w:r>
        <w:rPr>
          <w:rFonts w:ascii="Consolas" w:hAnsi="Consolas"/>
          <w:sz w:val="18"/>
        </w:rPr>
        <w:t>NC_082668.1     12320215                                        .......................  12320193</w:t>
      </w:r>
    </w:p>
    <w:p>
      <w:r>
        <w:rPr>
          <w:rFonts w:ascii="Consolas" w:hAnsi="Consolas"/>
          <w:sz w:val="18"/>
        </w:rPr>
        <w:t>NC_082668.1     12407073                                         ......................  12407052</w:t>
      </w:r>
    </w:p>
    <w:p>
      <w:r>
        <w:rPr>
          <w:rFonts w:ascii="Consolas" w:hAnsi="Consolas"/>
          <w:sz w:val="18"/>
        </w:rPr>
        <w:t>NC_082668.1     16458107                                         ......................  16458128</w:t>
      </w:r>
    </w:p>
    <w:p>
      <w:r>
        <w:rPr>
          <w:rFonts w:ascii="Consolas" w:hAnsi="Consolas"/>
          <w:sz w:val="18"/>
        </w:rPr>
        <w:t>NC_082668.1     18816965                                         ......................  18816986</w:t>
      </w:r>
    </w:p>
    <w:p>
      <w:r>
        <w:rPr>
          <w:rFonts w:ascii="Consolas" w:hAnsi="Consolas"/>
          <w:sz w:val="18"/>
        </w:rPr>
        <w:t>NC_082668.1     18849314                                         ......................  18849293</w:t>
      </w:r>
    </w:p>
    <w:p>
      <w:r>
        <w:rPr>
          <w:rFonts w:ascii="Consolas" w:hAnsi="Consolas"/>
          <w:sz w:val="18"/>
        </w:rPr>
        <w:t>NC_082668.1     22025974                                         ......................  22025953</w:t>
      </w:r>
    </w:p>
    <w:p>
      <w:r>
        <w:rPr>
          <w:rFonts w:ascii="Consolas" w:hAnsi="Consolas"/>
          <w:sz w:val="18"/>
        </w:rPr>
        <w:t>NC_082668.1     25244955                                         ......................  25244976</w:t>
      </w:r>
    </w:p>
    <w:p>
      <w:r>
        <w:rPr>
          <w:rFonts w:ascii="Consolas" w:hAnsi="Consolas"/>
          <w:sz w:val="18"/>
        </w:rPr>
        <w:t>NC_082668.1     25485848                                        .......................  25485826</w:t>
      </w:r>
    </w:p>
    <w:p>
      <w:r>
        <w:rPr>
          <w:rFonts w:ascii="Consolas" w:hAnsi="Consolas"/>
          <w:sz w:val="18"/>
        </w:rPr>
        <w:t>NC_082668.1     25560118                                         ......................  25560139</w:t>
      </w:r>
    </w:p>
    <w:p>
      <w:r>
        <w:rPr>
          <w:rFonts w:ascii="Consolas" w:hAnsi="Consolas"/>
          <w:sz w:val="18"/>
        </w:rPr>
        <w:t>NC_082668.1     25637621                                         ......................  25637642</w:t>
      </w:r>
    </w:p>
    <w:p>
      <w:r>
        <w:rPr>
          <w:rFonts w:ascii="Consolas" w:hAnsi="Consolas"/>
          <w:sz w:val="18"/>
        </w:rPr>
        <w:t>NC_082668.1     25638034                                         ......................  25638055</w:t>
      </w:r>
    </w:p>
    <w:p>
      <w:r>
        <w:rPr>
          <w:rFonts w:ascii="Consolas" w:hAnsi="Consolas"/>
          <w:sz w:val="18"/>
        </w:rPr>
        <w:t>NC_082668.1     28022702                                            ...................  28022684</w:t>
      </w:r>
    </w:p>
    <w:p>
      <w:r>
        <w:rPr>
          <w:rFonts w:ascii="Consolas" w:hAnsi="Consolas"/>
          <w:sz w:val="18"/>
        </w:rPr>
        <w:t>NC_082668.1     28946853                                           ....................  28946872</w:t>
      </w:r>
    </w:p>
    <w:p>
      <w:r>
        <w:rPr>
          <w:rFonts w:ascii="Consolas" w:hAnsi="Consolas"/>
          <w:sz w:val="18"/>
        </w:rPr>
        <w:t>NC_082668.1     29281932                                         ......................  29281911</w:t>
      </w:r>
    </w:p>
    <w:p>
      <w:r>
        <w:rPr>
          <w:rFonts w:ascii="Consolas" w:hAnsi="Consolas"/>
          <w:sz w:val="18"/>
        </w:rPr>
        <w:t>NC_082668.1     29431006                                            ...................  29431024</w:t>
      </w:r>
    </w:p>
    <w:p>
      <w:r>
        <w:rPr>
          <w:rFonts w:ascii="Consolas" w:hAnsi="Consolas"/>
          <w:sz w:val="18"/>
        </w:rPr>
        <w:t>NC_082668.1     30002715                                          .....................  30002695</w:t>
      </w:r>
    </w:p>
    <w:p>
      <w:r>
        <w:rPr>
          <w:rFonts w:ascii="Consolas" w:hAnsi="Consolas"/>
          <w:sz w:val="18"/>
        </w:rPr>
        <w:t>NC_082668.1     31276726                                        .......................  31276748</w:t>
      </w:r>
    </w:p>
    <w:p>
      <w:r>
        <w:rPr>
          <w:rFonts w:ascii="Consolas" w:hAnsi="Consolas"/>
          <w:sz w:val="18"/>
        </w:rPr>
        <w:t>NC_082668.1     31431305                                         ......................  31431284</w:t>
      </w:r>
    </w:p>
    <w:p>
      <w:r>
        <w:rPr>
          <w:rFonts w:ascii="Consolas" w:hAnsi="Consolas"/>
          <w:sz w:val="18"/>
        </w:rPr>
        <w:t>NC_082668.1     33028165                                         ......................  33028186</w:t>
      </w:r>
    </w:p>
    <w:p>
      <w:r>
        <w:rPr>
          <w:rFonts w:ascii="Consolas" w:hAnsi="Consolas"/>
          <w:sz w:val="18"/>
        </w:rPr>
        <w:t>NC_082668.1     37688905                                         ......................  37688884</w:t>
      </w:r>
    </w:p>
    <w:p>
      <w:r>
        <w:rPr>
          <w:rFonts w:ascii="Consolas" w:hAnsi="Consolas"/>
          <w:sz w:val="18"/>
        </w:rPr>
        <w:t>NC_082668.1     38409410                                         ......................  38409431</w:t>
      </w:r>
    </w:p>
    <w:p>
      <w:r>
        <w:rPr>
          <w:rFonts w:ascii="Consolas" w:hAnsi="Consolas"/>
          <w:sz w:val="18"/>
        </w:rPr>
        <w:t>NC_082668.1     39503511                                         ......................  39503490</w:t>
      </w:r>
    </w:p>
    <w:p>
      <w:r>
        <w:rPr>
          <w:rFonts w:ascii="Consolas" w:hAnsi="Consolas"/>
          <w:sz w:val="18"/>
        </w:rPr>
        <w:t>NC_082668.1     40087774                                          .....................  40087754</w:t>
      </w:r>
    </w:p>
    <w:p>
      <w:r>
        <w:rPr>
          <w:rFonts w:ascii="Consolas" w:hAnsi="Consolas"/>
          <w:sz w:val="18"/>
        </w:rPr>
        <w:t>NC_082668.1     40243721                                         ......................  40243700</w:t>
      </w:r>
    </w:p>
    <w:p>
      <w:r>
        <w:rPr>
          <w:rFonts w:ascii="Consolas" w:hAnsi="Consolas"/>
          <w:sz w:val="18"/>
        </w:rPr>
        <w:t>NC_082668.1     40497623                                         ......................  40497602</w:t>
      </w:r>
    </w:p>
    <w:p>
      <w:r>
        <w:rPr>
          <w:rFonts w:ascii="Consolas" w:hAnsi="Consolas"/>
          <w:sz w:val="18"/>
        </w:rPr>
        <w:t>NC_082668.1     40751840                                         ......................  40751819</w:t>
      </w:r>
    </w:p>
    <w:p>
      <w:r>
        <w:rPr>
          <w:rFonts w:ascii="Consolas" w:hAnsi="Consolas"/>
          <w:sz w:val="18"/>
        </w:rPr>
        <w:t>NC_082668.1     41724463                                         ......................  41724484</w:t>
      </w:r>
    </w:p>
    <w:p>
      <w:r>
        <w:rPr>
          <w:rFonts w:ascii="Consolas" w:hAnsi="Consolas"/>
          <w:sz w:val="18"/>
        </w:rPr>
        <w:t>NC_082668.1     41755228                                        .......................  41755206</w:t>
      </w:r>
    </w:p>
    <w:p>
      <w:r>
        <w:rPr>
          <w:rFonts w:ascii="Consolas" w:hAnsi="Consolas"/>
          <w:sz w:val="18"/>
        </w:rPr>
        <w:t>NC_082668.1     43916609                                         ......................  43916630</w:t>
      </w:r>
    </w:p>
    <w:p>
      <w:r>
        <w:rPr>
          <w:rFonts w:ascii="Consolas" w:hAnsi="Consolas"/>
          <w:sz w:val="18"/>
        </w:rPr>
        <w:t>NC_082668.1     45490136                                   ....-.......................  45490110</w:t>
      </w:r>
    </w:p>
    <w:p>
      <w:r>
        <w:rPr>
          <w:rFonts w:ascii="Consolas" w:hAnsi="Consolas"/>
          <w:sz w:val="18"/>
        </w:rPr>
        <w:t>NC_082668.1     45703188                                         ......................  45703209</w:t>
      </w:r>
    </w:p>
    <w:p>
      <w:r>
        <w:rPr>
          <w:rFonts w:ascii="Consolas" w:hAnsi="Consolas"/>
          <w:sz w:val="18"/>
        </w:rPr>
        <w:t>NC_082668.1     46398802                                          .....................  46398782</w:t>
      </w:r>
    </w:p>
    <w:p>
      <w:r>
        <w:rPr>
          <w:rFonts w:ascii="Consolas" w:hAnsi="Consolas"/>
          <w:sz w:val="18"/>
        </w:rPr>
        <w:t>NC_082668.1     48163624                                         ......................  48163645</w:t>
      </w:r>
    </w:p>
    <w:p>
      <w:r>
        <w:rPr>
          <w:rFonts w:ascii="Consolas" w:hAnsi="Consolas"/>
          <w:sz w:val="18"/>
        </w:rPr>
        <w:t>NC_082668.1     48279780                                         ......................  48279759</w:t>
      </w:r>
    </w:p>
    <w:p>
      <w:r>
        <w:rPr>
          <w:rFonts w:ascii="Consolas" w:hAnsi="Consolas"/>
          <w:sz w:val="18"/>
        </w:rPr>
        <w:t>NC_082668.1     48571719                                         ......................  48571740</w:t>
      </w:r>
    </w:p>
    <w:p>
      <w:r>
        <w:rPr>
          <w:rFonts w:ascii="Consolas" w:hAnsi="Consolas"/>
          <w:sz w:val="18"/>
        </w:rPr>
        <w:t>NC_082668.1     49088001                                         ......................  49088022</w:t>
      </w:r>
    </w:p>
    <w:p>
      <w:r>
        <w:rPr>
          <w:rFonts w:ascii="Consolas" w:hAnsi="Consolas"/>
          <w:sz w:val="18"/>
        </w:rPr>
        <w:t>NC_082668.1     49947485                                         ......................  49947506</w:t>
      </w:r>
    </w:p>
    <w:p>
      <w:r>
        <w:rPr>
          <w:rFonts w:ascii="Consolas" w:hAnsi="Consolas"/>
          <w:sz w:val="18"/>
        </w:rPr>
        <w:t>NC_082668.1     50776640                                         ......................  50776661</w:t>
      </w:r>
    </w:p>
    <w:p>
      <w:r>
        <w:rPr>
          <w:rFonts w:ascii="Consolas" w:hAnsi="Consolas"/>
          <w:sz w:val="18"/>
        </w:rPr>
        <w:t>NC_082668.1     51077822                                        .......................  51077844</w:t>
      </w:r>
    </w:p>
    <w:p>
      <w:r>
        <w:rPr>
          <w:rFonts w:ascii="Consolas" w:hAnsi="Consolas"/>
          <w:sz w:val="18"/>
        </w:rPr>
        <w:t>NC_082668.1     51288588                                        .......................  51288566</w:t>
      </w:r>
    </w:p>
    <w:p>
      <w:r>
        <w:rPr>
          <w:rFonts w:ascii="Consolas" w:hAnsi="Consolas"/>
          <w:sz w:val="18"/>
        </w:rPr>
        <w:t>NC_082668.1     55547183                                        .......................  55547161</w:t>
      </w:r>
    </w:p>
    <w:p>
      <w:r>
        <w:rPr>
          <w:rFonts w:ascii="Consolas" w:hAnsi="Consolas"/>
          <w:sz w:val="18"/>
        </w:rPr>
        <w:t>NC_082668.1     56018260                                         ......................  56018281</w:t>
      </w:r>
    </w:p>
    <w:p>
      <w:r>
        <w:rPr>
          <w:rFonts w:ascii="Consolas" w:hAnsi="Consolas"/>
          <w:sz w:val="18"/>
        </w:rPr>
        <w:t>NC_082668.1     56257585                                   ....-.......................  56257611</w:t>
      </w:r>
    </w:p>
    <w:p>
      <w:r>
        <w:rPr>
          <w:rFonts w:ascii="Consolas" w:hAnsi="Consolas"/>
          <w:sz w:val="18"/>
        </w:rPr>
        <w:t>NC_082668.1     57087610                                         ......................  57087631</w:t>
      </w:r>
    </w:p>
    <w:p>
      <w:r>
        <w:rPr>
          <w:rFonts w:ascii="Consolas" w:hAnsi="Consolas"/>
          <w:sz w:val="18"/>
        </w:rPr>
        <w:t>NC_082668.1     57272961                                         ......................  57272982</w:t>
      </w:r>
    </w:p>
    <w:p>
      <w:r>
        <w:rPr>
          <w:rFonts w:ascii="Consolas" w:hAnsi="Consolas"/>
          <w:sz w:val="18"/>
        </w:rPr>
        <w:t>NC_082668.1     65765864                                        .......................  65765842</w:t>
      </w:r>
    </w:p>
    <w:p>
      <w:r>
        <w:rPr>
          <w:rFonts w:ascii="Consolas" w:hAnsi="Consolas"/>
          <w:sz w:val="18"/>
        </w:rPr>
        <w:t>NC_082668.1     67678724                                         ......................  67678745</w:t>
      </w:r>
    </w:p>
    <w:p>
      <w:r>
        <w:rPr>
          <w:rFonts w:ascii="Consolas" w:hAnsi="Consolas"/>
          <w:sz w:val="18"/>
        </w:rPr>
        <w:t>NC_082668.1     68857979                                        .......................  68857957</w:t>
      </w:r>
    </w:p>
    <w:p>
      <w:r>
        <w:rPr>
          <w:rFonts w:ascii="Consolas" w:hAnsi="Consolas"/>
          <w:sz w:val="18"/>
        </w:rPr>
        <w:t>NC_082668.1     71313141                                        .......................  71313163</w:t>
      </w:r>
    </w:p>
    <w:p>
      <w:r>
        <w:rPr>
          <w:rFonts w:ascii="Consolas" w:hAnsi="Consolas"/>
          <w:sz w:val="18"/>
        </w:rPr>
        <w:t>NC_082668.1     73348304                                        .......................  73348282</w:t>
      </w:r>
    </w:p>
    <w:p>
      <w:r>
        <w:rPr>
          <w:rFonts w:ascii="Consolas" w:hAnsi="Consolas"/>
          <w:sz w:val="18"/>
        </w:rPr>
        <w:t>NC_082668.1     73426813                                         ......................  73426792</w:t>
      </w:r>
    </w:p>
    <w:p>
      <w:r>
        <w:rPr>
          <w:rFonts w:ascii="Consolas" w:hAnsi="Consolas"/>
          <w:sz w:val="18"/>
        </w:rPr>
        <w:t>NC_082668.1     73636633                                    ...-.......................  73636608</w:t>
      </w:r>
    </w:p>
    <w:p>
      <w:r>
        <w:rPr>
          <w:rFonts w:ascii="Consolas" w:hAnsi="Consolas"/>
          <w:sz w:val="18"/>
        </w:rPr>
        <w:t>NC_082668.1     74969615                                         ......................  74969594</w:t>
      </w:r>
    </w:p>
    <w:p>
      <w:r>
        <w:rPr>
          <w:rFonts w:ascii="Consolas" w:hAnsi="Consolas"/>
          <w:sz w:val="18"/>
        </w:rPr>
        <w:t>NC_082668.1     77540718                                         ......................  77540697</w:t>
      </w:r>
    </w:p>
    <w:p>
      <w:r>
        <w:rPr>
          <w:rFonts w:ascii="Consolas" w:hAnsi="Consolas"/>
          <w:sz w:val="18"/>
        </w:rPr>
        <w:t>NC_082668.1     78440987                                        .......................  78440965</w:t>
      </w:r>
    </w:p>
    <w:p>
      <w:r>
        <w:rPr>
          <w:rFonts w:ascii="Consolas" w:hAnsi="Consolas"/>
          <w:sz w:val="18"/>
        </w:rPr>
        <w:t>NC_082668.1     78891786                                        .......................  78891764</w:t>
      </w:r>
    </w:p>
    <w:p>
      <w:r>
        <w:rPr>
          <w:rFonts w:ascii="Consolas" w:hAnsi="Consolas"/>
          <w:sz w:val="18"/>
        </w:rPr>
        <w:t>NC_082668.1     81590734                                         ......................  81590713</w:t>
      </w:r>
    </w:p>
    <w:p>
      <w:r>
        <w:rPr>
          <w:rFonts w:ascii="Consolas" w:hAnsi="Consolas"/>
          <w:sz w:val="18"/>
        </w:rPr>
        <w:t>NC_082668.1     81592643                                         ......................  81592622</w:t>
      </w:r>
    </w:p>
    <w:p>
      <w:r>
        <w:rPr>
          <w:rFonts w:ascii="Consolas" w:hAnsi="Consolas"/>
          <w:sz w:val="18"/>
        </w:rPr>
        <w:t>NC_082668.1     82136228                                     ..-.......................  82136204</w:t>
      </w:r>
    </w:p>
    <w:p>
      <w:r>
        <w:rPr>
          <w:rFonts w:ascii="Consolas" w:hAnsi="Consolas"/>
          <w:sz w:val="18"/>
        </w:rPr>
        <w:t>NC_082668.1     83576662                                         ......................  83576683</w:t>
      </w:r>
    </w:p>
    <w:p>
      <w:r>
        <w:rPr>
          <w:rFonts w:ascii="Consolas" w:hAnsi="Consolas"/>
          <w:sz w:val="18"/>
        </w:rPr>
        <w:t>NC_082668.1     84391754                                         ......................  84391775</w:t>
      </w:r>
    </w:p>
    <w:p>
      <w:r>
        <w:rPr>
          <w:rFonts w:ascii="Consolas" w:hAnsi="Consolas"/>
          <w:sz w:val="18"/>
        </w:rPr>
        <w:t>NC_082668.1     85358063                                         ......................  85358084</w:t>
      </w:r>
    </w:p>
    <w:p>
      <w:r>
        <w:rPr>
          <w:rFonts w:ascii="Consolas" w:hAnsi="Consolas"/>
          <w:sz w:val="18"/>
        </w:rPr>
        <w:t>NC_082668.1     86174892                                        .......................  86174870</w:t>
      </w:r>
    </w:p>
    <w:p>
      <w:r>
        <w:rPr>
          <w:rFonts w:ascii="Consolas" w:hAnsi="Consolas"/>
          <w:sz w:val="18"/>
        </w:rPr>
        <w:t>NC_082668.1     88091522                                        .......................  88091500</w:t>
      </w:r>
    </w:p>
    <w:p>
      <w:r>
        <w:rPr>
          <w:rFonts w:ascii="Consolas" w:hAnsi="Consolas"/>
          <w:sz w:val="18"/>
        </w:rPr>
        <w:t>NC_082668.1     88554315                                         ......................  88554336</w:t>
      </w:r>
    </w:p>
    <w:p>
      <w:r>
        <w:rPr>
          <w:rFonts w:ascii="Consolas" w:hAnsi="Consolas"/>
          <w:sz w:val="18"/>
        </w:rPr>
        <w:t>NC_082668.1     88998657                                        .......................  88998679</w:t>
      </w:r>
    </w:p>
    <w:p>
      <w:r>
        <w:rPr>
          <w:rFonts w:ascii="Consolas" w:hAnsi="Consolas"/>
          <w:sz w:val="18"/>
        </w:rPr>
        <w:t>NC_082668.1     89362646                                        .......................  89362668</w:t>
      </w:r>
    </w:p>
    <w:p>
      <w:r>
        <w:rPr>
          <w:rFonts w:ascii="Consolas" w:hAnsi="Consolas"/>
          <w:sz w:val="18"/>
        </w:rPr>
        <w:t>NC_082668.1     90350175                                         ......................  90350196</w:t>
      </w:r>
    </w:p>
    <w:p>
      <w:r>
        <w:rPr>
          <w:rFonts w:ascii="Consolas" w:hAnsi="Consolas"/>
          <w:sz w:val="18"/>
        </w:rPr>
        <w:t>NC_082668.1     91135483                                        .......................  91135461</w:t>
      </w:r>
    </w:p>
    <w:p>
      <w:r>
        <w:rPr>
          <w:rFonts w:ascii="Consolas" w:hAnsi="Consolas"/>
          <w:sz w:val="18"/>
        </w:rPr>
        <w:t>NC_082668.1     91433673                                         ......................  91433694</w:t>
      </w:r>
    </w:p>
    <w:p>
      <w:r>
        <w:rPr>
          <w:rFonts w:ascii="Consolas" w:hAnsi="Consolas"/>
          <w:sz w:val="18"/>
        </w:rPr>
        <w:t>NC_082668.1     91623374                                         ......................  91623353</w:t>
      </w:r>
    </w:p>
    <w:p>
      <w:r>
        <w:rPr>
          <w:rFonts w:ascii="Consolas" w:hAnsi="Consolas"/>
          <w:sz w:val="18"/>
        </w:rPr>
        <w:t>NC_082668.1     91861246                                   ....-.......................  91861220</w:t>
      </w:r>
    </w:p>
    <w:p>
      <w:r>
        <w:rPr>
          <w:rFonts w:ascii="Consolas" w:hAnsi="Consolas"/>
          <w:sz w:val="18"/>
        </w:rPr>
        <w:t>NC_082668.1     92333000                                        .......................  92332978</w:t>
      </w:r>
    </w:p>
    <w:p>
      <w:r>
        <w:rPr>
          <w:rFonts w:ascii="Consolas" w:hAnsi="Consolas"/>
          <w:sz w:val="18"/>
        </w:rPr>
        <w:t>NC_082668.1     92345327                                         ......................  92345306</w:t>
      </w:r>
    </w:p>
    <w:p>
      <w:r>
        <w:rPr>
          <w:rFonts w:ascii="Consolas" w:hAnsi="Consolas"/>
          <w:sz w:val="18"/>
        </w:rPr>
        <w:t>NC_082668.1     93072321                                         ......................  93072342</w:t>
      </w:r>
    </w:p>
    <w:p>
      <w:r>
        <w:rPr>
          <w:rFonts w:ascii="Consolas" w:hAnsi="Consolas"/>
          <w:sz w:val="18"/>
        </w:rPr>
        <w:t>NC_082668.1     95866642                                        .......................  95866664</w:t>
      </w:r>
    </w:p>
    <w:p>
      <w:r>
        <w:rPr>
          <w:rFonts w:ascii="Consolas" w:hAnsi="Consolas"/>
          <w:sz w:val="18"/>
        </w:rPr>
        <w:t>NC_082668.1     95928666                                        .......................  95928644</w:t>
      </w:r>
    </w:p>
    <w:p>
      <w:r>
        <w:rPr>
          <w:rFonts w:ascii="Consolas" w:hAnsi="Consolas"/>
          <w:sz w:val="18"/>
        </w:rPr>
        <w:t>NC_082668.1     96002710                                         ......................  96002689</w:t>
      </w:r>
    </w:p>
    <w:p>
      <w:r>
        <w:rPr>
          <w:rFonts w:ascii="Consolas" w:hAnsi="Consolas"/>
          <w:sz w:val="18"/>
        </w:rPr>
        <w:t>NC_082668.1     96420627                                         ......................  96420606</w:t>
      </w:r>
    </w:p>
    <w:p>
      <w:r>
        <w:rPr>
          <w:rFonts w:ascii="Consolas" w:hAnsi="Consolas"/>
          <w:sz w:val="18"/>
        </w:rPr>
        <w:t>NC_082668.1     99972115                                        .......................  99972093</w:t>
      </w:r>
    </w:p>
    <w:p>
      <w:r>
        <w:rPr>
          <w:rFonts w:ascii="Consolas" w:hAnsi="Consolas"/>
          <w:sz w:val="18"/>
        </w:rPr>
        <w:t>NC_082668.1     106438211                                        ......................  106438232</w:t>
      </w:r>
    </w:p>
    <w:p>
      <w:r>
        <w:rPr>
          <w:rFonts w:ascii="Consolas" w:hAnsi="Consolas"/>
          <w:sz w:val="18"/>
        </w:rPr>
        <w:t>NC_082668.1     113164820                                        ......................  113164841</w:t>
      </w:r>
    </w:p>
    <w:p>
      <w:r>
        <w:rPr>
          <w:rFonts w:ascii="Consolas" w:hAnsi="Consolas"/>
          <w:sz w:val="18"/>
        </w:rPr>
        <w:t>NC_082668.1     114200470                                       .......................  114200448</w:t>
      </w:r>
    </w:p>
    <w:p>
      <w:r>
        <w:rPr>
          <w:rFonts w:ascii="Consolas" w:hAnsi="Consolas"/>
          <w:sz w:val="18"/>
        </w:rPr>
        <w:t>NC_082668.1     114353565                                        ......................  114353544</w:t>
      </w:r>
    </w:p>
    <w:p>
      <w:r>
        <w:rPr>
          <w:rFonts w:ascii="Consolas" w:hAnsi="Consolas"/>
          <w:sz w:val="18"/>
        </w:rPr>
        <w:t>NC_082668.1     115200167                                        ......................  115200146</w:t>
      </w:r>
    </w:p>
    <w:p>
      <w:r>
        <w:rPr>
          <w:rFonts w:ascii="Consolas" w:hAnsi="Consolas"/>
          <w:sz w:val="18"/>
        </w:rPr>
        <w:t>NC_082668.1     115221462                                   ...-.......................  115221487</w:t>
      </w:r>
    </w:p>
    <w:p>
      <w:r>
        <w:rPr>
          <w:rFonts w:ascii="Consolas" w:hAnsi="Consolas"/>
          <w:sz w:val="18"/>
        </w:rPr>
        <w:t>NC_082668.1     115494647                                        ......................  115494626</w:t>
      </w:r>
    </w:p>
    <w:p>
      <w:r>
        <w:rPr>
          <w:rFonts w:ascii="Consolas" w:hAnsi="Consolas"/>
          <w:sz w:val="18"/>
        </w:rPr>
        <w:t>NC_082668.1     115624976                                        ......................  115624955</w:t>
      </w:r>
    </w:p>
    <w:p>
      <w:r>
        <w:rPr>
          <w:rFonts w:ascii="Consolas" w:hAnsi="Consolas"/>
          <w:sz w:val="18"/>
        </w:rPr>
        <w:t>NC_082668.1     115801276                                       .......................  115801254</w:t>
      </w:r>
    </w:p>
    <w:p>
      <w:r>
        <w:rPr>
          <w:rFonts w:ascii="Consolas" w:hAnsi="Consolas"/>
          <w:sz w:val="18"/>
        </w:rPr>
        <w:t>NC_082668.1     1901949                                         .......................  1901927</w:t>
      </w:r>
    </w:p>
    <w:p>
      <w:r>
        <w:rPr>
          <w:rFonts w:ascii="Consolas" w:hAnsi="Consolas"/>
          <w:sz w:val="18"/>
        </w:rPr>
        <w:t>NC_082668.1     2255727                                          ......................  2255748</w:t>
      </w:r>
    </w:p>
    <w:p>
      <w:r>
        <w:rPr>
          <w:rFonts w:ascii="Consolas" w:hAnsi="Consolas"/>
          <w:sz w:val="18"/>
        </w:rPr>
        <w:t>NC_082668.1     2718098                                          ......................  2718119</w:t>
      </w:r>
    </w:p>
    <w:p>
      <w:r>
        <w:rPr>
          <w:rFonts w:ascii="Consolas" w:hAnsi="Consolas"/>
          <w:sz w:val="18"/>
        </w:rPr>
        <w:t>NC_082668.1     2868628                                          ......................  2868649</w:t>
      </w:r>
    </w:p>
    <w:p>
      <w:r>
        <w:rPr>
          <w:rFonts w:ascii="Consolas" w:hAnsi="Consolas"/>
          <w:sz w:val="18"/>
        </w:rPr>
        <w:t>NC_082668.1     3605175                                         .......................  3605153</w:t>
      </w:r>
    </w:p>
    <w:p>
      <w:r>
        <w:rPr>
          <w:rFonts w:ascii="Consolas" w:hAnsi="Consolas"/>
          <w:sz w:val="18"/>
        </w:rPr>
        <w:t>NC_082668.1     3744973                                           .....................  3744953</w:t>
      </w:r>
    </w:p>
    <w:p>
      <w:r>
        <w:rPr>
          <w:rFonts w:ascii="Consolas" w:hAnsi="Consolas"/>
          <w:sz w:val="18"/>
        </w:rPr>
        <w:t>NC_082668.1     3837365                                          ......................  3837344</w:t>
      </w:r>
    </w:p>
    <w:p>
      <w:r>
        <w:rPr>
          <w:rFonts w:ascii="Consolas" w:hAnsi="Consolas"/>
          <w:sz w:val="18"/>
        </w:rPr>
        <w:t>NC_082668.1     4502374                                          ......................  4502353</w:t>
      </w:r>
    </w:p>
    <w:p>
      <w:r>
        <w:rPr>
          <w:rFonts w:ascii="Consolas" w:hAnsi="Consolas"/>
          <w:sz w:val="18"/>
        </w:rPr>
        <w:t>NC_082668.1     4545994                                          ......................  4546015</w:t>
      </w:r>
    </w:p>
    <w:p>
      <w:r>
        <w:rPr>
          <w:rFonts w:ascii="Consolas" w:hAnsi="Consolas"/>
          <w:sz w:val="18"/>
        </w:rPr>
        <w:t>NC_082668.1     4972806                                         .......................  4972784</w:t>
      </w:r>
    </w:p>
    <w:p>
      <w:r>
        <w:rPr>
          <w:rFonts w:ascii="Consolas" w:hAnsi="Consolas"/>
          <w:sz w:val="18"/>
        </w:rPr>
        <w:t>NC_082668.1     5907355                                          ......................  5907334</w:t>
      </w:r>
    </w:p>
    <w:p>
      <w:r>
        <w:rPr>
          <w:rFonts w:ascii="Consolas" w:hAnsi="Consolas"/>
          <w:sz w:val="18"/>
        </w:rPr>
        <w:t>NC_082668.1     6567472                                          ......................  6567493</w:t>
      </w:r>
    </w:p>
    <w:p>
      <w:r>
        <w:rPr>
          <w:rFonts w:ascii="Consolas" w:hAnsi="Consolas"/>
          <w:sz w:val="18"/>
        </w:rPr>
        <w:t>NC_082668.1     7243696                                          ......................  7243717</w:t>
      </w:r>
    </w:p>
    <w:p>
      <w:r>
        <w:rPr>
          <w:rFonts w:ascii="Consolas" w:hAnsi="Consolas"/>
          <w:sz w:val="18"/>
        </w:rPr>
        <w:t>NC_082668.1     7258780                                          ......................  7258759</w:t>
      </w:r>
    </w:p>
    <w:p>
      <w:r>
        <w:rPr>
          <w:rFonts w:ascii="Consolas" w:hAnsi="Consolas"/>
          <w:sz w:val="18"/>
        </w:rPr>
        <w:t>NC_082668.1     7541527                                          ......................  7541548</w:t>
      </w:r>
    </w:p>
    <w:p>
      <w:r>
        <w:rPr>
          <w:rFonts w:ascii="Consolas" w:hAnsi="Consolas"/>
          <w:sz w:val="18"/>
        </w:rPr>
        <w:t>NC_082668.1     8019383                                         .......................  8019405</w:t>
      </w:r>
    </w:p>
    <w:p>
      <w:r>
        <w:rPr>
          <w:rFonts w:ascii="Consolas" w:hAnsi="Consolas"/>
          <w:sz w:val="18"/>
        </w:rPr>
        <w:t>NC_082668.1     8517449                                          ......................  8517470</w:t>
      </w:r>
    </w:p>
    <w:p>
      <w:r>
        <w:rPr>
          <w:rFonts w:ascii="Consolas" w:hAnsi="Consolas"/>
          <w:sz w:val="18"/>
        </w:rPr>
        <w:t>NC_082668.1     8522332                                          ......................  8522311</w:t>
      </w:r>
    </w:p>
    <w:p>
      <w:r>
        <w:rPr>
          <w:rFonts w:ascii="Consolas" w:hAnsi="Consolas"/>
          <w:sz w:val="18"/>
        </w:rPr>
        <w:t>NC_082668.1     8553948                                          ......................  8553969</w:t>
      </w:r>
    </w:p>
    <w:p>
      <w:r>
        <w:rPr>
          <w:rFonts w:ascii="Consolas" w:hAnsi="Consolas"/>
          <w:sz w:val="18"/>
        </w:rPr>
        <w:t>NC_082668.1     8654035                                          ......................  8654056</w:t>
      </w:r>
    </w:p>
    <w:p>
      <w:r>
        <w:rPr>
          <w:rFonts w:ascii="Consolas" w:hAnsi="Consolas"/>
          <w:sz w:val="18"/>
        </w:rPr>
        <w:t>NC_082668.1     8661866                                          ......................  8661887</w:t>
      </w:r>
    </w:p>
    <w:p>
      <w:r>
        <w:rPr>
          <w:rFonts w:ascii="Consolas" w:hAnsi="Consolas"/>
          <w:sz w:val="18"/>
        </w:rPr>
        <w:t>NC_082668.1     8810791                                         .......................  8810769</w:t>
      </w:r>
    </w:p>
    <w:p>
      <w:r>
        <w:rPr>
          <w:rFonts w:ascii="Consolas" w:hAnsi="Consolas"/>
          <w:sz w:val="18"/>
        </w:rPr>
        <w:t>NC_082668.1     8877598                                         .......................  8877620</w:t>
      </w:r>
    </w:p>
    <w:p>
      <w:r>
        <w:rPr>
          <w:rFonts w:ascii="Consolas" w:hAnsi="Consolas"/>
          <w:sz w:val="18"/>
        </w:rPr>
        <w:t>NC_082668.1     9481401                                          ......................  9481422</w:t>
      </w:r>
    </w:p>
    <w:p>
      <w:r>
        <w:rPr>
          <w:rFonts w:ascii="Consolas" w:hAnsi="Consolas"/>
          <w:sz w:val="18"/>
        </w:rPr>
        <w:t>NC_082668.1     9488720                                            ....................  9488701</w:t>
      </w:r>
    </w:p>
    <w:p>
      <w:r>
        <w:rPr>
          <w:rFonts w:ascii="Consolas" w:hAnsi="Consolas"/>
          <w:sz w:val="18"/>
        </w:rPr>
        <w:t>NC_082668.1     10681099                                         ......................  10681120</w:t>
      </w:r>
    </w:p>
    <w:p>
      <w:r>
        <w:rPr>
          <w:rFonts w:ascii="Consolas" w:hAnsi="Consolas"/>
          <w:sz w:val="18"/>
        </w:rPr>
        <w:t>NC_082668.1     10880073                                        .......................  10880051</w:t>
      </w:r>
    </w:p>
    <w:p>
      <w:r>
        <w:rPr>
          <w:rFonts w:ascii="Consolas" w:hAnsi="Consolas"/>
          <w:sz w:val="18"/>
        </w:rPr>
        <w:t>NC_082668.1     11221481                                         ......................  11221460</w:t>
      </w:r>
    </w:p>
    <w:p>
      <w:r>
        <w:rPr>
          <w:rFonts w:ascii="Consolas" w:hAnsi="Consolas"/>
          <w:sz w:val="18"/>
        </w:rPr>
        <w:t>NC_082668.1     11891051                                        .......................  11891029</w:t>
      </w:r>
    </w:p>
    <w:p>
      <w:r>
        <w:rPr>
          <w:rFonts w:ascii="Consolas" w:hAnsi="Consolas"/>
          <w:sz w:val="18"/>
        </w:rPr>
        <w:t>NC_082668.1     13075258                                        .......................  13075236</w:t>
      </w:r>
    </w:p>
    <w:p>
      <w:r>
        <w:rPr>
          <w:rFonts w:ascii="Consolas" w:hAnsi="Consolas"/>
          <w:sz w:val="18"/>
        </w:rPr>
        <w:t>NC_082668.1     13632227                                         ......................  13632248</w:t>
      </w:r>
    </w:p>
    <w:p>
      <w:r>
        <w:rPr>
          <w:rFonts w:ascii="Consolas" w:hAnsi="Consolas"/>
          <w:sz w:val="18"/>
        </w:rPr>
        <w:t>NC_082668.1     13712191                                        .......................  13712213</w:t>
      </w:r>
    </w:p>
    <w:p>
      <w:r>
        <w:rPr>
          <w:rFonts w:ascii="Consolas" w:hAnsi="Consolas"/>
          <w:sz w:val="18"/>
        </w:rPr>
        <w:t>NC_082668.1     13893438                                        .......................  13893460</w:t>
      </w:r>
    </w:p>
    <w:p>
      <w:r>
        <w:rPr>
          <w:rFonts w:ascii="Consolas" w:hAnsi="Consolas"/>
          <w:sz w:val="18"/>
        </w:rPr>
        <w:t>NC_082668.1     14915721                                         ......................  14915700</w:t>
      </w:r>
    </w:p>
    <w:p>
      <w:r>
        <w:rPr>
          <w:rFonts w:ascii="Consolas" w:hAnsi="Consolas"/>
          <w:sz w:val="18"/>
        </w:rPr>
        <w:t>NC_082668.1     15780276                                         ......................  15780255</w:t>
      </w:r>
    </w:p>
    <w:p>
      <w:r>
        <w:rPr>
          <w:rFonts w:ascii="Consolas" w:hAnsi="Consolas"/>
          <w:sz w:val="18"/>
        </w:rPr>
        <w:t>NC_082668.1     16202443                                        .......................  16202465</w:t>
      </w:r>
    </w:p>
    <w:p>
      <w:r>
        <w:rPr>
          <w:rFonts w:ascii="Consolas" w:hAnsi="Consolas"/>
          <w:sz w:val="18"/>
        </w:rPr>
        <w:t>NC_082668.1     16831777                                         ......................  16831798</w:t>
      </w:r>
    </w:p>
    <w:p>
      <w:r>
        <w:rPr>
          <w:rFonts w:ascii="Consolas" w:hAnsi="Consolas"/>
          <w:sz w:val="18"/>
        </w:rPr>
        <w:t>NC_082668.1     18192662                                         ......................  18192683</w:t>
      </w:r>
    </w:p>
    <w:p>
      <w:r>
        <w:rPr>
          <w:rFonts w:ascii="Consolas" w:hAnsi="Consolas"/>
          <w:sz w:val="18"/>
        </w:rPr>
        <w:t>NC_082668.1     18415583                                         ......................  18415562</w:t>
      </w:r>
    </w:p>
    <w:p>
      <w:r>
        <w:rPr>
          <w:rFonts w:ascii="Consolas" w:hAnsi="Consolas"/>
          <w:sz w:val="18"/>
        </w:rPr>
        <w:t>NC_082668.1     19859725                                         ......................  19859746</w:t>
      </w:r>
    </w:p>
    <w:p>
      <w:r>
        <w:rPr>
          <w:rFonts w:ascii="Consolas" w:hAnsi="Consolas"/>
          <w:sz w:val="18"/>
        </w:rPr>
        <w:t>NC_082668.1     20364462                                        .......................  20364484</w:t>
      </w:r>
    </w:p>
    <w:p>
      <w:r>
        <w:rPr>
          <w:rFonts w:ascii="Consolas" w:hAnsi="Consolas"/>
          <w:sz w:val="18"/>
        </w:rPr>
        <w:t>NC_082668.1     21056618                                         ......................  21056597</w:t>
      </w:r>
    </w:p>
    <w:p>
      <w:r>
        <w:rPr>
          <w:rFonts w:ascii="Consolas" w:hAnsi="Consolas"/>
          <w:sz w:val="18"/>
        </w:rPr>
        <w:t>NC_082668.1     21104334                                        .......................  21104356</w:t>
      </w:r>
    </w:p>
    <w:p>
      <w:r>
        <w:rPr>
          <w:rFonts w:ascii="Consolas" w:hAnsi="Consolas"/>
          <w:sz w:val="18"/>
        </w:rPr>
        <w:t>NC_082668.1     21819452                                         ......................  21819431</w:t>
      </w:r>
    </w:p>
    <w:p>
      <w:r>
        <w:rPr>
          <w:rFonts w:ascii="Consolas" w:hAnsi="Consolas"/>
          <w:sz w:val="18"/>
        </w:rPr>
        <w:t>NC_082668.1     21862466                                         ......................  21862445</w:t>
      </w:r>
    </w:p>
    <w:p>
      <w:r>
        <w:rPr>
          <w:rFonts w:ascii="Consolas" w:hAnsi="Consolas"/>
          <w:sz w:val="18"/>
        </w:rPr>
        <w:t>NC_082668.1     21867649                                    ...-.......................  21867674</w:t>
      </w:r>
    </w:p>
    <w:p>
      <w:r>
        <w:rPr>
          <w:rFonts w:ascii="Consolas" w:hAnsi="Consolas"/>
          <w:sz w:val="18"/>
        </w:rPr>
        <w:t>NC_082668.1     21884989                                        .......................  21884967</w:t>
      </w:r>
    </w:p>
    <w:p>
      <w:r>
        <w:rPr>
          <w:rFonts w:ascii="Consolas" w:hAnsi="Consolas"/>
          <w:sz w:val="18"/>
        </w:rPr>
        <w:t>NC_082668.1     21933702                                         ......................  21933681</w:t>
      </w:r>
    </w:p>
    <w:p>
      <w:r>
        <w:rPr>
          <w:rFonts w:ascii="Consolas" w:hAnsi="Consolas"/>
          <w:sz w:val="18"/>
        </w:rPr>
        <w:t>NC_082668.1     22159434                                        .......................  22159456</w:t>
      </w:r>
    </w:p>
    <w:p>
      <w:r>
        <w:rPr>
          <w:rFonts w:ascii="Consolas" w:hAnsi="Consolas"/>
          <w:sz w:val="18"/>
        </w:rPr>
        <w:t>NC_082668.1     22384152                                         ......................  22384131</w:t>
      </w:r>
    </w:p>
    <w:p>
      <w:r>
        <w:rPr>
          <w:rFonts w:ascii="Consolas" w:hAnsi="Consolas"/>
          <w:sz w:val="18"/>
        </w:rPr>
        <w:t>NC_082668.1     22384672                                        .......................  22384650</w:t>
      </w:r>
    </w:p>
    <w:p>
      <w:r>
        <w:rPr>
          <w:rFonts w:ascii="Consolas" w:hAnsi="Consolas"/>
          <w:sz w:val="18"/>
        </w:rPr>
        <w:t>NC_082668.1     22784602                                        .......................  22784624</w:t>
      </w:r>
    </w:p>
    <w:p>
      <w:r>
        <w:rPr>
          <w:rFonts w:ascii="Consolas" w:hAnsi="Consolas"/>
          <w:sz w:val="18"/>
        </w:rPr>
        <w:t>NC_082668.1     23297299                                         ......................  23297278</w:t>
      </w:r>
    </w:p>
    <w:p>
      <w:r>
        <w:rPr>
          <w:rFonts w:ascii="Consolas" w:hAnsi="Consolas"/>
          <w:sz w:val="18"/>
        </w:rPr>
        <w:t>NC_082668.1     23671805                                         ......................  23671784</w:t>
      </w:r>
    </w:p>
    <w:p>
      <w:r>
        <w:rPr>
          <w:rFonts w:ascii="Consolas" w:hAnsi="Consolas"/>
          <w:sz w:val="18"/>
        </w:rPr>
        <w:t>NC_082668.1     24005741                                         ......................  24005720</w:t>
      </w:r>
    </w:p>
    <w:p>
      <w:r>
        <w:rPr>
          <w:rFonts w:ascii="Consolas" w:hAnsi="Consolas"/>
          <w:sz w:val="18"/>
        </w:rPr>
        <w:t>NC_082668.1     24808459                                         ......................  24808480</w:t>
      </w:r>
    </w:p>
    <w:p>
      <w:r>
        <w:rPr>
          <w:rFonts w:ascii="Consolas" w:hAnsi="Consolas"/>
          <w:sz w:val="18"/>
        </w:rPr>
        <w:t>NC_082668.1     24827677                                         ......................  24827698</w:t>
      </w:r>
    </w:p>
    <w:p>
      <w:r>
        <w:rPr>
          <w:rFonts w:ascii="Consolas" w:hAnsi="Consolas"/>
          <w:sz w:val="18"/>
        </w:rPr>
        <w:t>NC_082668.1     24839407                                         ......................  24839386</w:t>
      </w:r>
    </w:p>
    <w:p>
      <w:r>
        <w:rPr>
          <w:rFonts w:ascii="Consolas" w:hAnsi="Consolas"/>
          <w:sz w:val="18"/>
        </w:rPr>
        <w:t>NC_082668.1     25046304                                         ......................  25046325</w:t>
      </w:r>
    </w:p>
    <w:p>
      <w:r>
        <w:rPr>
          <w:rFonts w:ascii="Consolas" w:hAnsi="Consolas"/>
          <w:sz w:val="18"/>
        </w:rPr>
        <w:t>NC_082668.1     25114231                                        .......................  25114209</w:t>
      </w:r>
    </w:p>
    <w:p>
      <w:r>
        <w:rPr>
          <w:rFonts w:ascii="Consolas" w:hAnsi="Consolas"/>
          <w:sz w:val="18"/>
        </w:rPr>
        <w:t>NC_082668.1     25143181                                         ......................  25143202</w:t>
      </w:r>
    </w:p>
    <w:p>
      <w:r>
        <w:rPr>
          <w:rFonts w:ascii="Consolas" w:hAnsi="Consolas"/>
          <w:sz w:val="18"/>
        </w:rPr>
        <w:t>NC_082668.1     25944225                                         ......................  25944204</w:t>
      </w:r>
    </w:p>
    <w:p>
      <w:r>
        <w:rPr>
          <w:rFonts w:ascii="Consolas" w:hAnsi="Consolas"/>
          <w:sz w:val="18"/>
        </w:rPr>
        <w:t>NC_082668.1     26266244                                         ......................  26266223</w:t>
      </w:r>
    </w:p>
    <w:p>
      <w:r>
        <w:rPr>
          <w:rFonts w:ascii="Consolas" w:hAnsi="Consolas"/>
          <w:sz w:val="18"/>
        </w:rPr>
        <w:t>NC_082668.1     26461911                                         ......................  26461890</w:t>
      </w:r>
    </w:p>
    <w:p>
      <w:r>
        <w:rPr>
          <w:rFonts w:ascii="Consolas" w:hAnsi="Consolas"/>
          <w:sz w:val="18"/>
        </w:rPr>
        <w:t>NC_082668.1     26750215                                          .....................  26750195</w:t>
      </w:r>
    </w:p>
    <w:p>
      <w:r>
        <w:rPr>
          <w:rFonts w:ascii="Consolas" w:hAnsi="Consolas"/>
          <w:sz w:val="18"/>
        </w:rPr>
        <w:t>NC_082668.1     26820435                                        .......................  26820413</w:t>
      </w:r>
    </w:p>
    <w:p>
      <w:r>
        <w:rPr>
          <w:rFonts w:ascii="Consolas" w:hAnsi="Consolas"/>
          <w:sz w:val="18"/>
        </w:rPr>
        <w:t>NC_082668.1     28162411                                         ......................  28162432</w:t>
      </w:r>
    </w:p>
    <w:p>
      <w:r>
        <w:rPr>
          <w:rFonts w:ascii="Consolas" w:hAnsi="Consolas"/>
          <w:sz w:val="18"/>
        </w:rPr>
        <w:t>NC_082668.1     28193545                                         ......................  28193566</w:t>
      </w:r>
    </w:p>
    <w:p>
      <w:r>
        <w:rPr>
          <w:rFonts w:ascii="Consolas" w:hAnsi="Consolas"/>
          <w:sz w:val="18"/>
        </w:rPr>
        <w:t>NC_082668.1     28350113                                         ......................  28350092</w:t>
      </w:r>
    </w:p>
    <w:p>
      <w:r>
        <w:rPr>
          <w:rFonts w:ascii="Consolas" w:hAnsi="Consolas"/>
          <w:sz w:val="18"/>
        </w:rPr>
        <w:t>NC_082668.1     28958938                                        .......................  28958916</w:t>
      </w:r>
    </w:p>
    <w:p>
      <w:r>
        <w:rPr>
          <w:rFonts w:ascii="Consolas" w:hAnsi="Consolas"/>
          <w:sz w:val="18"/>
        </w:rPr>
        <w:t>NC_082668.1     28968884                                        .......................  28968906</w:t>
      </w:r>
    </w:p>
    <w:p>
      <w:r>
        <w:rPr>
          <w:rFonts w:ascii="Consolas" w:hAnsi="Consolas"/>
          <w:sz w:val="18"/>
        </w:rPr>
        <w:t>NC_082668.1     28975185                                         ......................  28975206</w:t>
      </w:r>
    </w:p>
    <w:p>
      <w:r>
        <w:rPr>
          <w:rFonts w:ascii="Consolas" w:hAnsi="Consolas"/>
          <w:sz w:val="18"/>
        </w:rPr>
        <w:t>NC_082668.1     29091994                                         ......................  29091973</w:t>
      </w:r>
    </w:p>
    <w:p>
      <w:r>
        <w:rPr>
          <w:rFonts w:ascii="Consolas" w:hAnsi="Consolas"/>
          <w:sz w:val="18"/>
        </w:rPr>
        <w:t>NC_082668.1     29577207                                         ......................  29577228</w:t>
      </w:r>
    </w:p>
    <w:p>
      <w:r>
        <w:rPr>
          <w:rFonts w:ascii="Consolas" w:hAnsi="Consolas"/>
          <w:sz w:val="18"/>
        </w:rPr>
        <w:t>NC_082668.1     32273844                                          .....................  32273864</w:t>
      </w:r>
    </w:p>
    <w:p>
      <w:r>
        <w:rPr>
          <w:rFonts w:ascii="Consolas" w:hAnsi="Consolas"/>
          <w:sz w:val="18"/>
        </w:rPr>
        <w:t>NC_082668.1     33245068                                        .......................  33245046</w:t>
      </w:r>
    </w:p>
    <w:p>
      <w:r>
        <w:rPr>
          <w:rFonts w:ascii="Consolas" w:hAnsi="Consolas"/>
          <w:sz w:val="18"/>
        </w:rPr>
        <w:t>NC_082668.1     33608355                                        .......................  33608377</w:t>
      </w:r>
    </w:p>
    <w:p>
      <w:r>
        <w:rPr>
          <w:rFonts w:ascii="Consolas" w:hAnsi="Consolas"/>
          <w:sz w:val="18"/>
        </w:rPr>
        <w:t>NC_082668.1     33915003                                        .......................  33914981</w:t>
      </w:r>
    </w:p>
    <w:p>
      <w:r>
        <w:rPr>
          <w:rFonts w:ascii="Consolas" w:hAnsi="Consolas"/>
          <w:sz w:val="18"/>
        </w:rPr>
        <w:t>NC_082668.1     34336988                                        .......................  34336966</w:t>
      </w:r>
    </w:p>
    <w:p>
      <w:r>
        <w:rPr>
          <w:rFonts w:ascii="Consolas" w:hAnsi="Consolas"/>
          <w:sz w:val="18"/>
        </w:rPr>
        <w:t>NC_082668.1     34373223                                         ......................  34373244</w:t>
      </w:r>
    </w:p>
    <w:p>
      <w:r>
        <w:rPr>
          <w:rFonts w:ascii="Consolas" w:hAnsi="Consolas"/>
          <w:sz w:val="18"/>
        </w:rPr>
        <w:t>NC_082668.1     34379256                                         ......................  34379277</w:t>
      </w:r>
    </w:p>
    <w:p>
      <w:r>
        <w:rPr>
          <w:rFonts w:ascii="Consolas" w:hAnsi="Consolas"/>
          <w:sz w:val="18"/>
        </w:rPr>
        <w:t>NC_082668.1     34483865                                        .......................  34483843</w:t>
      </w:r>
    </w:p>
    <w:p>
      <w:r>
        <w:rPr>
          <w:rFonts w:ascii="Consolas" w:hAnsi="Consolas"/>
          <w:sz w:val="18"/>
        </w:rPr>
        <w:t>NC_082668.1     35921168                                        .......................  35921190</w:t>
      </w:r>
    </w:p>
    <w:p>
      <w:r>
        <w:rPr>
          <w:rFonts w:ascii="Consolas" w:hAnsi="Consolas"/>
          <w:sz w:val="18"/>
        </w:rPr>
        <w:t>NC_082668.1     36222524                                        .......................  36222546</w:t>
      </w:r>
    </w:p>
    <w:p>
      <w:r>
        <w:rPr>
          <w:rFonts w:ascii="Consolas" w:hAnsi="Consolas"/>
          <w:sz w:val="18"/>
        </w:rPr>
        <w:t>NC_082668.1     36387414                                            ...................  36387396</w:t>
      </w:r>
    </w:p>
    <w:p>
      <w:r>
        <w:rPr>
          <w:rFonts w:ascii="Consolas" w:hAnsi="Consolas"/>
          <w:sz w:val="18"/>
        </w:rPr>
        <w:t>NC_082668.1     37831022                                         ......................  37831043</w:t>
      </w:r>
    </w:p>
    <w:p>
      <w:r>
        <w:rPr>
          <w:rFonts w:ascii="Consolas" w:hAnsi="Consolas"/>
          <w:sz w:val="18"/>
        </w:rPr>
        <w:t>NC_082668.1     38736369                                         ......................  38736390</w:t>
      </w:r>
    </w:p>
    <w:p>
      <w:r>
        <w:rPr>
          <w:rFonts w:ascii="Consolas" w:hAnsi="Consolas"/>
          <w:sz w:val="18"/>
        </w:rPr>
        <w:t>NC_082668.1     39174049                                          .....................  39174029</w:t>
      </w:r>
    </w:p>
    <w:p>
      <w:r>
        <w:rPr>
          <w:rFonts w:ascii="Consolas" w:hAnsi="Consolas"/>
          <w:sz w:val="18"/>
        </w:rPr>
        <w:t>NC_082668.1     39174856                                         ......................  39174877</w:t>
      </w:r>
    </w:p>
    <w:p>
      <w:r>
        <w:rPr>
          <w:rFonts w:ascii="Consolas" w:hAnsi="Consolas"/>
          <w:sz w:val="18"/>
        </w:rPr>
        <w:t>NC_082668.1     39355471                                        .......................  39355449</w:t>
      </w:r>
    </w:p>
    <w:p>
      <w:r>
        <w:rPr>
          <w:rFonts w:ascii="Consolas" w:hAnsi="Consolas"/>
          <w:sz w:val="18"/>
        </w:rPr>
        <w:t>NC_082668.1     39779370                                         ......................  39779391</w:t>
      </w:r>
    </w:p>
    <w:p>
      <w:r>
        <w:rPr>
          <w:rFonts w:ascii="Consolas" w:hAnsi="Consolas"/>
          <w:sz w:val="18"/>
        </w:rPr>
        <w:t>NC_082668.1     40596704                                           ....................  40596685</w:t>
      </w:r>
    </w:p>
    <w:p>
      <w:r>
        <w:rPr>
          <w:rFonts w:ascii="Consolas" w:hAnsi="Consolas"/>
          <w:sz w:val="18"/>
        </w:rPr>
        <w:t>NC_082668.1     40863156                                        .......................  40863178</w:t>
      </w:r>
    </w:p>
    <w:p>
      <w:r>
        <w:rPr>
          <w:rFonts w:ascii="Consolas" w:hAnsi="Consolas"/>
          <w:sz w:val="18"/>
        </w:rPr>
        <w:t>NC_082668.1     40925308                                         ......................  40925329</w:t>
      </w:r>
    </w:p>
    <w:p>
      <w:r>
        <w:rPr>
          <w:rFonts w:ascii="Consolas" w:hAnsi="Consolas"/>
          <w:sz w:val="18"/>
        </w:rPr>
        <w:t>NC_082668.1     46158091                                        .......................  46158113</w:t>
      </w:r>
    </w:p>
    <w:p>
      <w:r>
        <w:rPr>
          <w:rFonts w:ascii="Consolas" w:hAnsi="Consolas"/>
          <w:sz w:val="18"/>
        </w:rPr>
        <w:t>NC_082668.1     46383281                                         ......................  46383260</w:t>
      </w:r>
    </w:p>
    <w:p>
      <w:r>
        <w:rPr>
          <w:rFonts w:ascii="Consolas" w:hAnsi="Consolas"/>
          <w:sz w:val="18"/>
        </w:rPr>
        <w:t>NC_082668.1     46845400                                         ......................  46845421</w:t>
      </w:r>
    </w:p>
    <w:p>
      <w:r>
        <w:rPr>
          <w:rFonts w:ascii="Consolas" w:hAnsi="Consolas"/>
          <w:sz w:val="18"/>
        </w:rPr>
        <w:t>NC_082668.1     47064136                                        .......................  47064158</w:t>
      </w:r>
    </w:p>
    <w:p>
      <w:r>
        <w:rPr>
          <w:rFonts w:ascii="Consolas" w:hAnsi="Consolas"/>
          <w:sz w:val="18"/>
        </w:rPr>
        <w:t>NC_082668.1     47766873                                        .......................  47766895</w:t>
      </w:r>
    </w:p>
    <w:p>
      <w:r>
        <w:rPr>
          <w:rFonts w:ascii="Consolas" w:hAnsi="Consolas"/>
          <w:sz w:val="18"/>
        </w:rPr>
        <w:t>NC_082668.1     48375956                                         ......................  48375977</w:t>
      </w:r>
    </w:p>
    <w:p>
      <w:r>
        <w:rPr>
          <w:rFonts w:ascii="Consolas" w:hAnsi="Consolas"/>
          <w:sz w:val="18"/>
        </w:rPr>
        <w:t>NC_082668.1     48626347                                         ......................  48626326</w:t>
      </w:r>
    </w:p>
    <w:p>
      <w:r>
        <w:rPr>
          <w:rFonts w:ascii="Consolas" w:hAnsi="Consolas"/>
          <w:sz w:val="18"/>
        </w:rPr>
        <w:t>NC_082668.1     48927757                                        .......................  48927779</w:t>
      </w:r>
    </w:p>
    <w:p>
      <w:r>
        <w:rPr>
          <w:rFonts w:ascii="Consolas" w:hAnsi="Consolas"/>
          <w:sz w:val="18"/>
        </w:rPr>
        <w:t>NC_082668.1     49105470                                         ......................  49105449</w:t>
      </w:r>
    </w:p>
    <w:p>
      <w:r>
        <w:rPr>
          <w:rFonts w:ascii="Consolas" w:hAnsi="Consolas"/>
          <w:sz w:val="18"/>
        </w:rPr>
        <w:t>NC_082668.1     50215533                                         ......................  50215554</w:t>
      </w:r>
    </w:p>
    <w:p>
      <w:r>
        <w:rPr>
          <w:rFonts w:ascii="Consolas" w:hAnsi="Consolas"/>
          <w:sz w:val="18"/>
        </w:rPr>
        <w:t>NC_082668.1     50409006                                        .......................  50409028</w:t>
      </w:r>
    </w:p>
    <w:p>
      <w:r>
        <w:rPr>
          <w:rFonts w:ascii="Consolas" w:hAnsi="Consolas"/>
          <w:sz w:val="18"/>
        </w:rPr>
        <w:t>NC_082668.1     51723300                                         ......................  51723321</w:t>
      </w:r>
    </w:p>
    <w:p>
      <w:r>
        <w:rPr>
          <w:rFonts w:ascii="Consolas" w:hAnsi="Consolas"/>
          <w:sz w:val="18"/>
        </w:rPr>
        <w:t>NC_082668.1     51941745                                        .......................  51941767</w:t>
      </w:r>
    </w:p>
    <w:p>
      <w:r>
        <w:rPr>
          <w:rFonts w:ascii="Consolas" w:hAnsi="Consolas"/>
          <w:sz w:val="18"/>
        </w:rPr>
        <w:t>NC_082668.1     52305949                                         ......................  52305970</w:t>
      </w:r>
    </w:p>
    <w:p>
      <w:r>
        <w:rPr>
          <w:rFonts w:ascii="Consolas" w:hAnsi="Consolas"/>
          <w:sz w:val="18"/>
        </w:rPr>
        <w:t>NC_082668.1     52532714                                        .......................  52532692</w:t>
      </w:r>
    </w:p>
    <w:p>
      <w:r>
        <w:rPr>
          <w:rFonts w:ascii="Consolas" w:hAnsi="Consolas"/>
          <w:sz w:val="18"/>
        </w:rPr>
        <w:t>NC_082668.1     52716681                                         ......................  52716660</w:t>
      </w:r>
    </w:p>
    <w:p>
      <w:r>
        <w:rPr>
          <w:rFonts w:ascii="Consolas" w:hAnsi="Consolas"/>
          <w:sz w:val="18"/>
        </w:rPr>
        <w:t>NC_082668.1     55423173                                         ......................  55423152</w:t>
      </w:r>
    </w:p>
    <w:p>
      <w:r>
        <w:rPr>
          <w:rFonts w:ascii="Consolas" w:hAnsi="Consolas"/>
          <w:sz w:val="18"/>
        </w:rPr>
        <w:t>NC_082668.1     55987263                                         ......................  55987284</w:t>
      </w:r>
    </w:p>
    <w:p>
      <w:r>
        <w:rPr>
          <w:rFonts w:ascii="Consolas" w:hAnsi="Consolas"/>
          <w:sz w:val="18"/>
        </w:rPr>
        <w:t>NC_082668.1     56369322                                         ......................  56369301</w:t>
      </w:r>
    </w:p>
    <w:p>
      <w:r>
        <w:rPr>
          <w:rFonts w:ascii="Consolas" w:hAnsi="Consolas"/>
          <w:sz w:val="18"/>
        </w:rPr>
        <w:t>NC_082668.1     57558081                                        .......................  57558103</w:t>
      </w:r>
    </w:p>
    <w:p>
      <w:r>
        <w:rPr>
          <w:rFonts w:ascii="Consolas" w:hAnsi="Consolas"/>
          <w:sz w:val="18"/>
        </w:rPr>
        <w:t>NC_082668.1     58059695                                         ......................  58059674</w:t>
      </w:r>
    </w:p>
    <w:p>
      <w:r>
        <w:rPr>
          <w:rFonts w:ascii="Consolas" w:hAnsi="Consolas"/>
          <w:sz w:val="18"/>
        </w:rPr>
        <w:t>NC_082668.1     58548882                                         ......................  58548861</w:t>
      </w:r>
    </w:p>
    <w:p>
      <w:r>
        <w:rPr>
          <w:rFonts w:ascii="Consolas" w:hAnsi="Consolas"/>
          <w:sz w:val="18"/>
        </w:rPr>
        <w:t>NC_082668.1     58944883                                         ......................  58944904</w:t>
      </w:r>
    </w:p>
    <w:p>
      <w:r>
        <w:rPr>
          <w:rFonts w:ascii="Consolas" w:hAnsi="Consolas"/>
          <w:sz w:val="18"/>
        </w:rPr>
        <w:t>NC_082668.1     59312672                                         ......................  59312651</w:t>
      </w:r>
    </w:p>
    <w:p>
      <w:r>
        <w:rPr>
          <w:rFonts w:ascii="Consolas" w:hAnsi="Consolas"/>
          <w:sz w:val="18"/>
        </w:rPr>
        <w:t>NC_082668.1     59727692                                         ......................  59727713</w:t>
      </w:r>
    </w:p>
    <w:p>
      <w:r>
        <w:rPr>
          <w:rFonts w:ascii="Consolas" w:hAnsi="Consolas"/>
          <w:sz w:val="18"/>
        </w:rPr>
        <w:t>NC_082668.1     59867059                                         ......................  59867038</w:t>
      </w:r>
    </w:p>
    <w:p>
      <w:r>
        <w:rPr>
          <w:rFonts w:ascii="Consolas" w:hAnsi="Consolas"/>
          <w:sz w:val="18"/>
        </w:rPr>
        <w:t>NC_082668.1     60431061                                         ......................  60431082</w:t>
      </w:r>
    </w:p>
    <w:p>
      <w:r>
        <w:rPr>
          <w:rFonts w:ascii="Consolas" w:hAnsi="Consolas"/>
          <w:sz w:val="18"/>
        </w:rPr>
        <w:t>NC_082668.1     60902202                                         ......................  60902223</w:t>
      </w:r>
    </w:p>
    <w:p>
      <w:r>
        <w:rPr>
          <w:rFonts w:ascii="Consolas" w:hAnsi="Consolas"/>
          <w:sz w:val="18"/>
        </w:rPr>
        <w:t>NC_082668.1     61888720                                         ......................  61888741</w:t>
      </w:r>
    </w:p>
    <w:p>
      <w:r>
        <w:rPr>
          <w:rFonts w:ascii="Consolas" w:hAnsi="Consolas"/>
          <w:sz w:val="18"/>
        </w:rPr>
        <w:t>NC_082668.1     62736781                                         ......................  62736802</w:t>
      </w:r>
    </w:p>
    <w:p>
      <w:r>
        <w:rPr>
          <w:rFonts w:ascii="Consolas" w:hAnsi="Consolas"/>
          <w:sz w:val="18"/>
        </w:rPr>
        <w:t>NC_082668.1     62971949                                        .......................  62971927</w:t>
      </w:r>
    </w:p>
    <w:p>
      <w:r>
        <w:rPr>
          <w:rFonts w:ascii="Consolas" w:hAnsi="Consolas"/>
          <w:sz w:val="18"/>
        </w:rPr>
        <w:t>NC_082668.1     63326604                                         ......................  63326583</w:t>
      </w:r>
    </w:p>
    <w:p>
      <w:r>
        <w:rPr>
          <w:rFonts w:ascii="Consolas" w:hAnsi="Consolas"/>
          <w:sz w:val="18"/>
        </w:rPr>
        <w:t>NC_082668.1     63527635                                         ......................  63527614</w:t>
      </w:r>
    </w:p>
    <w:p>
      <w:r>
        <w:rPr>
          <w:rFonts w:ascii="Consolas" w:hAnsi="Consolas"/>
          <w:sz w:val="18"/>
        </w:rPr>
        <w:t>NC_082668.1     64312757                                         ......................  64312736</w:t>
      </w:r>
    </w:p>
    <w:p>
      <w:r>
        <w:rPr>
          <w:rFonts w:ascii="Consolas" w:hAnsi="Consolas"/>
          <w:sz w:val="18"/>
        </w:rPr>
        <w:t>NC_082668.1     64437385                                         ......................  64437406</w:t>
      </w:r>
    </w:p>
    <w:p>
      <w:r>
        <w:rPr>
          <w:rFonts w:ascii="Consolas" w:hAnsi="Consolas"/>
          <w:sz w:val="18"/>
        </w:rPr>
        <w:t>NC_082668.1     64862394                                          .....................  64862374</w:t>
      </w:r>
    </w:p>
    <w:p>
      <w:r>
        <w:rPr>
          <w:rFonts w:ascii="Consolas" w:hAnsi="Consolas"/>
          <w:sz w:val="18"/>
        </w:rPr>
        <w:t>NC_082668.1     65288912                                         ......................  65288891</w:t>
      </w:r>
    </w:p>
    <w:p>
      <w:r>
        <w:rPr>
          <w:rFonts w:ascii="Consolas" w:hAnsi="Consolas"/>
          <w:sz w:val="18"/>
        </w:rPr>
        <w:t>NC_082668.1     65453375                                         ......................  65453354</w:t>
      </w:r>
    </w:p>
    <w:p>
      <w:r>
        <w:rPr>
          <w:rFonts w:ascii="Consolas" w:hAnsi="Consolas"/>
          <w:sz w:val="18"/>
        </w:rPr>
        <w:t>NC_082668.1     65455455                                         ......................  65455434</w:t>
      </w:r>
    </w:p>
    <w:p>
      <w:r>
        <w:rPr>
          <w:rFonts w:ascii="Consolas" w:hAnsi="Consolas"/>
          <w:sz w:val="18"/>
        </w:rPr>
        <w:t>NC_082668.1     65595958                                         ......................  65595937</w:t>
      </w:r>
    </w:p>
    <w:p>
      <w:r>
        <w:rPr>
          <w:rFonts w:ascii="Consolas" w:hAnsi="Consolas"/>
          <w:sz w:val="18"/>
        </w:rPr>
        <w:t>NC_082668.1     68650293                                         ......................  68650314</w:t>
      </w:r>
    </w:p>
    <w:p>
      <w:r>
        <w:rPr>
          <w:rFonts w:ascii="Consolas" w:hAnsi="Consolas"/>
          <w:sz w:val="18"/>
        </w:rPr>
        <w:t>NC_082668.1     69660679                                         ......................  69660658</w:t>
      </w:r>
    </w:p>
    <w:p>
      <w:r>
        <w:rPr>
          <w:rFonts w:ascii="Consolas" w:hAnsi="Consolas"/>
          <w:sz w:val="18"/>
        </w:rPr>
        <w:t>NC_082668.1     70230807                                        .......................  70230829</w:t>
      </w:r>
    </w:p>
    <w:p>
      <w:r>
        <w:rPr>
          <w:rFonts w:ascii="Consolas" w:hAnsi="Consolas"/>
          <w:sz w:val="18"/>
        </w:rPr>
        <w:t>NC_082668.1     70239590                                        .......................  70239612</w:t>
      </w:r>
    </w:p>
    <w:p>
      <w:r>
        <w:rPr>
          <w:rFonts w:ascii="Consolas" w:hAnsi="Consolas"/>
          <w:sz w:val="18"/>
        </w:rPr>
        <w:t>NC_082668.1     71802004                                         ......................  71801983</w:t>
      </w:r>
    </w:p>
    <w:p>
      <w:r>
        <w:rPr>
          <w:rFonts w:ascii="Consolas" w:hAnsi="Consolas"/>
          <w:sz w:val="18"/>
        </w:rPr>
        <w:t>NC_082668.1     72298110                                         ......................  72298089</w:t>
      </w:r>
    </w:p>
    <w:p>
      <w:r>
        <w:rPr>
          <w:rFonts w:ascii="Consolas" w:hAnsi="Consolas"/>
          <w:sz w:val="18"/>
        </w:rPr>
        <w:t>NC_082668.1     72558302                                          .....................  72558282</w:t>
      </w:r>
    </w:p>
    <w:p>
      <w:r>
        <w:rPr>
          <w:rFonts w:ascii="Consolas" w:hAnsi="Consolas"/>
          <w:sz w:val="18"/>
        </w:rPr>
        <w:t>NC_082668.1     72853000                                         ......................  72852979</w:t>
      </w:r>
    </w:p>
    <w:p>
      <w:r>
        <w:rPr>
          <w:rFonts w:ascii="Consolas" w:hAnsi="Consolas"/>
          <w:sz w:val="18"/>
        </w:rPr>
        <w:t>NC_082668.1     75193721                                           ....................  75193740</w:t>
      </w:r>
    </w:p>
    <w:p>
      <w:r>
        <w:rPr>
          <w:rFonts w:ascii="Consolas" w:hAnsi="Consolas"/>
          <w:sz w:val="18"/>
        </w:rPr>
        <w:t>NC_082668.1     75630051                                         ......................  75630072</w:t>
      </w:r>
    </w:p>
    <w:p>
      <w:r>
        <w:rPr>
          <w:rFonts w:ascii="Consolas" w:hAnsi="Consolas"/>
          <w:sz w:val="18"/>
        </w:rPr>
        <w:t>NC_082668.1     75770715                                        .......................  75770737</w:t>
      </w:r>
    </w:p>
    <w:p>
      <w:r>
        <w:rPr>
          <w:rFonts w:ascii="Consolas" w:hAnsi="Consolas"/>
          <w:sz w:val="18"/>
        </w:rPr>
        <w:t>NC_082668.1     77016854                                         ......................  77016875</w:t>
      </w:r>
    </w:p>
    <w:p>
      <w:r>
        <w:rPr>
          <w:rFonts w:ascii="Consolas" w:hAnsi="Consolas"/>
          <w:sz w:val="18"/>
        </w:rPr>
        <w:t>NC_082668.1     77425237                                    ...-.......................  77425262</w:t>
      </w:r>
    </w:p>
    <w:p>
      <w:r>
        <w:rPr>
          <w:rFonts w:ascii="Consolas" w:hAnsi="Consolas"/>
          <w:sz w:val="18"/>
        </w:rPr>
        <w:t>NC_082668.1     77542396                                         ......................  77542375</w:t>
      </w:r>
    </w:p>
    <w:p>
      <w:r>
        <w:rPr>
          <w:rFonts w:ascii="Consolas" w:hAnsi="Consolas"/>
          <w:sz w:val="18"/>
        </w:rPr>
        <w:t>NC_082668.1     78611101                                        .......................  78611123</w:t>
      </w:r>
    </w:p>
    <w:p>
      <w:r>
        <w:rPr>
          <w:rFonts w:ascii="Consolas" w:hAnsi="Consolas"/>
          <w:sz w:val="18"/>
        </w:rPr>
        <w:t>NC_082668.1     79473174                                    ...-.......................  79473199</w:t>
      </w:r>
    </w:p>
    <w:p>
      <w:r>
        <w:rPr>
          <w:rFonts w:ascii="Consolas" w:hAnsi="Consolas"/>
          <w:sz w:val="18"/>
        </w:rPr>
        <w:t>NC_082668.1     79510067                                         ......................  79510046</w:t>
      </w:r>
    </w:p>
    <w:p>
      <w:r>
        <w:rPr>
          <w:rFonts w:ascii="Consolas" w:hAnsi="Consolas"/>
          <w:sz w:val="18"/>
        </w:rPr>
        <w:t>NC_082668.1     79621200                                        .......................  79621178</w:t>
      </w:r>
    </w:p>
    <w:p>
      <w:r>
        <w:rPr>
          <w:rFonts w:ascii="Consolas" w:hAnsi="Consolas"/>
          <w:sz w:val="18"/>
        </w:rPr>
        <w:t>NC_082668.1     81341697                                        .......................  81341719</w:t>
      </w:r>
    </w:p>
    <w:p>
      <w:r>
        <w:rPr>
          <w:rFonts w:ascii="Consolas" w:hAnsi="Consolas"/>
          <w:sz w:val="18"/>
        </w:rPr>
        <w:t>NC_082668.1     81904459                                        .......................  81904481</w:t>
      </w:r>
    </w:p>
    <w:p>
      <w:r>
        <w:rPr>
          <w:rFonts w:ascii="Consolas" w:hAnsi="Consolas"/>
          <w:sz w:val="18"/>
        </w:rPr>
        <w:t>NC_082668.1     82677429                                         ......................  82677450</w:t>
      </w:r>
    </w:p>
    <w:p>
      <w:r>
        <w:rPr>
          <w:rFonts w:ascii="Consolas" w:hAnsi="Consolas"/>
          <w:sz w:val="18"/>
        </w:rPr>
        <w:t>NC_082668.1     83943003                                         ......................  83943024</w:t>
      </w:r>
    </w:p>
    <w:p>
      <w:r>
        <w:rPr>
          <w:rFonts w:ascii="Consolas" w:hAnsi="Consolas"/>
          <w:sz w:val="18"/>
        </w:rPr>
        <w:t>NC_082668.1     83982992                                         ......................  83983013</w:t>
      </w:r>
    </w:p>
    <w:p>
      <w:r>
        <w:rPr>
          <w:rFonts w:ascii="Consolas" w:hAnsi="Consolas"/>
          <w:sz w:val="18"/>
        </w:rPr>
        <w:t>NC_082668.1     83984142                                         ......................  83984163</w:t>
      </w:r>
    </w:p>
    <w:p>
      <w:r>
        <w:rPr>
          <w:rFonts w:ascii="Consolas" w:hAnsi="Consolas"/>
          <w:sz w:val="18"/>
        </w:rPr>
        <w:t>NC_082668.1     84635694                                         ......................  84635673</w:t>
      </w:r>
    </w:p>
    <w:p>
      <w:r>
        <w:rPr>
          <w:rFonts w:ascii="Consolas" w:hAnsi="Consolas"/>
          <w:sz w:val="18"/>
        </w:rPr>
        <w:t>NC_082668.1     84919736                                        .......................  84919758</w:t>
      </w:r>
    </w:p>
    <w:p>
      <w:r>
        <w:rPr>
          <w:rFonts w:ascii="Consolas" w:hAnsi="Consolas"/>
          <w:sz w:val="18"/>
        </w:rPr>
        <w:t>NC_082668.1     85323703                                         ......................  85323724</w:t>
      </w:r>
    </w:p>
    <w:p>
      <w:r>
        <w:rPr>
          <w:rFonts w:ascii="Consolas" w:hAnsi="Consolas"/>
          <w:sz w:val="18"/>
        </w:rPr>
        <w:t>NC_082668.1     85560957                                         ......................  85560936</w:t>
      </w:r>
    </w:p>
    <w:p>
      <w:r>
        <w:rPr>
          <w:rFonts w:ascii="Consolas" w:hAnsi="Consolas"/>
          <w:sz w:val="18"/>
        </w:rPr>
        <w:t>NC_082668.1     85653645                                         ......................  85653666</w:t>
      </w:r>
    </w:p>
    <w:p>
      <w:r>
        <w:rPr>
          <w:rFonts w:ascii="Consolas" w:hAnsi="Consolas"/>
          <w:sz w:val="18"/>
        </w:rPr>
        <w:t>NC_082668.1     86096408                                          .....................  86096388</w:t>
      </w:r>
    </w:p>
    <w:p>
      <w:r>
        <w:rPr>
          <w:rFonts w:ascii="Consolas" w:hAnsi="Consolas"/>
          <w:sz w:val="18"/>
        </w:rPr>
        <w:t>NC_082668.1     86167465                                          .....................  86167445</w:t>
      </w:r>
    </w:p>
    <w:p>
      <w:r>
        <w:rPr>
          <w:rFonts w:ascii="Consolas" w:hAnsi="Consolas"/>
          <w:sz w:val="18"/>
        </w:rPr>
        <w:t>NC_082668.1     87035994                                         ......................  87036015</w:t>
      </w:r>
    </w:p>
    <w:p>
      <w:r>
        <w:rPr>
          <w:rFonts w:ascii="Consolas" w:hAnsi="Consolas"/>
          <w:sz w:val="18"/>
        </w:rPr>
        <w:t>NC_082668.1     87294881                                        .......................  87294903</w:t>
      </w:r>
    </w:p>
    <w:p>
      <w:r>
        <w:rPr>
          <w:rFonts w:ascii="Consolas" w:hAnsi="Consolas"/>
          <w:sz w:val="18"/>
        </w:rPr>
        <w:t>NC_082668.1     87325392                                         ......................  87325413</w:t>
      </w:r>
    </w:p>
    <w:p>
      <w:r>
        <w:rPr>
          <w:rFonts w:ascii="Consolas" w:hAnsi="Consolas"/>
          <w:sz w:val="18"/>
        </w:rPr>
        <w:t>NC_082668.1     87559997                                          .....................  87560017</w:t>
      </w:r>
    </w:p>
    <w:p>
      <w:r>
        <w:rPr>
          <w:rFonts w:ascii="Consolas" w:hAnsi="Consolas"/>
          <w:sz w:val="18"/>
        </w:rPr>
        <w:t>NC_082668.1     87678534                                         ......................  87678555</w:t>
      </w:r>
    </w:p>
    <w:p>
      <w:r>
        <w:rPr>
          <w:rFonts w:ascii="Consolas" w:hAnsi="Consolas"/>
          <w:sz w:val="18"/>
        </w:rPr>
        <w:t>NC_082668.1     87913187                                        .......................  87913209</w:t>
      </w:r>
    </w:p>
    <w:p>
      <w:r>
        <w:rPr>
          <w:rFonts w:ascii="Consolas" w:hAnsi="Consolas"/>
          <w:sz w:val="18"/>
        </w:rPr>
        <w:t>NC_082668.1     89206177                                         ......................  89206156</w:t>
      </w:r>
    </w:p>
    <w:p>
      <w:r>
        <w:rPr>
          <w:rFonts w:ascii="Consolas" w:hAnsi="Consolas"/>
          <w:sz w:val="18"/>
        </w:rPr>
        <w:t>NC_082668.1     89821225                                        .......................  89821247</w:t>
      </w:r>
    </w:p>
    <w:p>
      <w:r>
        <w:rPr>
          <w:rFonts w:ascii="Consolas" w:hAnsi="Consolas"/>
          <w:sz w:val="18"/>
        </w:rPr>
        <w:t>NC_082668.1     90005456                                        .......................  90005434</w:t>
      </w:r>
    </w:p>
    <w:p>
      <w:r>
        <w:rPr>
          <w:rFonts w:ascii="Consolas" w:hAnsi="Consolas"/>
          <w:sz w:val="18"/>
        </w:rPr>
        <w:t>NC_082668.1     90308908                                        .......................  90308930</w:t>
      </w:r>
    </w:p>
    <w:p>
      <w:r>
        <w:rPr>
          <w:rFonts w:ascii="Consolas" w:hAnsi="Consolas"/>
          <w:sz w:val="18"/>
        </w:rPr>
        <w:t>NC_082668.1     90456852                                         ......................  90456831</w:t>
      </w:r>
    </w:p>
    <w:p>
      <w:r>
        <w:rPr>
          <w:rFonts w:ascii="Consolas" w:hAnsi="Consolas"/>
          <w:sz w:val="18"/>
        </w:rPr>
        <w:t>NC_082668.1     90689893                                        .......................  90689915</w:t>
      </w:r>
    </w:p>
    <w:p>
      <w:r>
        <w:rPr>
          <w:rFonts w:ascii="Consolas" w:hAnsi="Consolas"/>
          <w:sz w:val="18"/>
        </w:rPr>
        <w:t>NC_082668.1     91125254                                         ......................  91125233</w:t>
      </w:r>
    </w:p>
    <w:p>
      <w:r>
        <w:rPr>
          <w:rFonts w:ascii="Consolas" w:hAnsi="Consolas"/>
          <w:sz w:val="18"/>
        </w:rPr>
        <w:t>NC_082668.1     92007553                                        .......................  92007575</w:t>
      </w:r>
    </w:p>
    <w:p>
      <w:r>
        <w:rPr>
          <w:rFonts w:ascii="Consolas" w:hAnsi="Consolas"/>
          <w:sz w:val="18"/>
        </w:rPr>
        <w:t>NC_082668.1     92621580                                           ....................  92621599</w:t>
      </w:r>
    </w:p>
    <w:p>
      <w:r>
        <w:rPr>
          <w:rFonts w:ascii="Consolas" w:hAnsi="Consolas"/>
          <w:sz w:val="18"/>
        </w:rPr>
        <w:t>NC_082668.1     93041363                                         ......................  93041384</w:t>
      </w:r>
    </w:p>
    <w:p>
      <w:r>
        <w:rPr>
          <w:rFonts w:ascii="Consolas" w:hAnsi="Consolas"/>
          <w:sz w:val="18"/>
        </w:rPr>
        <w:t>NC_082668.1     93377840                                         ......................  93377819</w:t>
      </w:r>
    </w:p>
    <w:p>
      <w:r>
        <w:rPr>
          <w:rFonts w:ascii="Consolas" w:hAnsi="Consolas"/>
          <w:sz w:val="18"/>
        </w:rPr>
        <w:t>NC_082668.1     94017526                                        .......................  94017548</w:t>
      </w:r>
    </w:p>
    <w:p>
      <w:r>
        <w:rPr>
          <w:rFonts w:ascii="Consolas" w:hAnsi="Consolas"/>
          <w:sz w:val="18"/>
        </w:rPr>
        <w:t>NC_082668.1     94446327                                         ......................  94446306</w:t>
      </w:r>
    </w:p>
    <w:p>
      <w:r>
        <w:rPr>
          <w:rFonts w:ascii="Consolas" w:hAnsi="Consolas"/>
          <w:sz w:val="18"/>
        </w:rPr>
        <w:t>NC_082668.1     94488732                                        .......................  94488710</w:t>
      </w:r>
    </w:p>
    <w:p>
      <w:r>
        <w:rPr>
          <w:rFonts w:ascii="Consolas" w:hAnsi="Consolas"/>
          <w:sz w:val="18"/>
        </w:rPr>
        <w:t>NC_082668.1     94863088                                         ......................  94863109</w:t>
      </w:r>
    </w:p>
    <w:p>
      <w:r>
        <w:rPr>
          <w:rFonts w:ascii="Consolas" w:hAnsi="Consolas"/>
          <w:sz w:val="18"/>
        </w:rPr>
        <w:t>NC_082668.1     95055871                                         ......................  95055850</w:t>
      </w:r>
    </w:p>
    <w:p>
      <w:r>
        <w:rPr>
          <w:rFonts w:ascii="Consolas" w:hAnsi="Consolas"/>
          <w:sz w:val="18"/>
        </w:rPr>
        <w:t>NC_082668.1     95321600                                         ......................  95321621</w:t>
      </w:r>
    </w:p>
    <w:p>
      <w:r>
        <w:rPr>
          <w:rFonts w:ascii="Consolas" w:hAnsi="Consolas"/>
          <w:sz w:val="18"/>
        </w:rPr>
        <w:t>NC_082668.1     95343480                                        .......................  95343458</w:t>
      </w:r>
    </w:p>
    <w:p>
      <w:r>
        <w:rPr>
          <w:rFonts w:ascii="Consolas" w:hAnsi="Consolas"/>
          <w:sz w:val="18"/>
        </w:rPr>
        <w:t>NC_082668.1     96232355                                         ......................  96232334</w:t>
      </w:r>
    </w:p>
    <w:p>
      <w:r>
        <w:rPr>
          <w:rFonts w:ascii="Consolas" w:hAnsi="Consolas"/>
          <w:sz w:val="18"/>
        </w:rPr>
        <w:t>NC_082668.1     96485676                                         ......................  96485655</w:t>
      </w:r>
    </w:p>
    <w:p>
      <w:r>
        <w:rPr>
          <w:rFonts w:ascii="Consolas" w:hAnsi="Consolas"/>
          <w:sz w:val="18"/>
        </w:rPr>
        <w:t>NC_082668.1     97154241                                         ......................  97154262</w:t>
      </w:r>
    </w:p>
    <w:p>
      <w:r>
        <w:rPr>
          <w:rFonts w:ascii="Consolas" w:hAnsi="Consolas"/>
          <w:sz w:val="18"/>
        </w:rPr>
        <w:t>NC_082668.1     97256890                                         ......................  97256869</w:t>
      </w:r>
    </w:p>
    <w:p>
      <w:r>
        <w:rPr>
          <w:rFonts w:ascii="Consolas" w:hAnsi="Consolas"/>
          <w:sz w:val="18"/>
        </w:rPr>
        <w:t>NC_082668.1     97742028                                         ......................  97742049</w:t>
      </w:r>
    </w:p>
    <w:p>
      <w:r>
        <w:rPr>
          <w:rFonts w:ascii="Consolas" w:hAnsi="Consolas"/>
          <w:sz w:val="18"/>
        </w:rPr>
        <w:t>NC_082668.1     98355280                                         ......................  98355301</w:t>
      </w:r>
    </w:p>
    <w:p>
      <w:r>
        <w:rPr>
          <w:rFonts w:ascii="Consolas" w:hAnsi="Consolas"/>
          <w:sz w:val="18"/>
        </w:rPr>
        <w:t>NC_082668.1     98496696                                         ......................  98496675</w:t>
      </w:r>
    </w:p>
    <w:p>
      <w:r>
        <w:rPr>
          <w:rFonts w:ascii="Consolas" w:hAnsi="Consolas"/>
          <w:sz w:val="18"/>
        </w:rPr>
        <w:t>NC_082668.1     98527368                                         ......................  98527347</w:t>
      </w:r>
    </w:p>
    <w:p>
      <w:r>
        <w:rPr>
          <w:rFonts w:ascii="Consolas" w:hAnsi="Consolas"/>
          <w:sz w:val="18"/>
        </w:rPr>
        <w:t>NC_082668.1     98686909                                         ......................  98686888</w:t>
      </w:r>
    </w:p>
    <w:p>
      <w:r>
        <w:rPr>
          <w:rFonts w:ascii="Consolas" w:hAnsi="Consolas"/>
          <w:sz w:val="18"/>
        </w:rPr>
        <w:t>NC_082668.1     99174723                                          .....................  99174703</w:t>
      </w:r>
    </w:p>
    <w:p>
      <w:r>
        <w:rPr>
          <w:rFonts w:ascii="Consolas" w:hAnsi="Consolas"/>
          <w:sz w:val="18"/>
        </w:rPr>
        <w:t>NC_082668.1     99766447                                         ......................  99766468</w:t>
      </w:r>
    </w:p>
    <w:p>
      <w:r>
        <w:rPr>
          <w:rFonts w:ascii="Consolas" w:hAnsi="Consolas"/>
          <w:sz w:val="18"/>
        </w:rPr>
        <w:t>NC_082668.1     102889030                                       .......................  102889008</w:t>
      </w:r>
    </w:p>
    <w:p>
      <w:r>
        <w:rPr>
          <w:rFonts w:ascii="Consolas" w:hAnsi="Consolas"/>
          <w:sz w:val="18"/>
        </w:rPr>
        <w:t>NC_082668.1     102935105                                        ......................  102935126</w:t>
      </w:r>
    </w:p>
    <w:p>
      <w:r>
        <w:rPr>
          <w:rFonts w:ascii="Consolas" w:hAnsi="Consolas"/>
          <w:sz w:val="18"/>
        </w:rPr>
        <w:t>NC_082668.1     103311419                                        ......................  103311440</w:t>
      </w:r>
    </w:p>
    <w:p>
      <w:r>
        <w:rPr>
          <w:rFonts w:ascii="Consolas" w:hAnsi="Consolas"/>
          <w:sz w:val="18"/>
        </w:rPr>
        <w:t>NC_082668.1     103418535                                        ......................  103418556</w:t>
      </w:r>
    </w:p>
    <w:p>
      <w:r>
        <w:rPr>
          <w:rFonts w:ascii="Consolas" w:hAnsi="Consolas"/>
          <w:sz w:val="18"/>
        </w:rPr>
        <w:t>NC_082668.1     103535591                                       .......................  103535569</w:t>
      </w:r>
    </w:p>
    <w:p>
      <w:r>
        <w:rPr>
          <w:rFonts w:ascii="Consolas" w:hAnsi="Consolas"/>
          <w:sz w:val="18"/>
        </w:rPr>
        <w:t>NC_082668.1     103681614                                         .....................  103681594</w:t>
      </w:r>
    </w:p>
    <w:p>
      <w:r>
        <w:rPr>
          <w:rFonts w:ascii="Consolas" w:hAnsi="Consolas"/>
          <w:sz w:val="18"/>
        </w:rPr>
        <w:t>NC_082668.1     104579967                                        ......................  104579988</w:t>
      </w:r>
    </w:p>
    <w:p>
      <w:r>
        <w:rPr>
          <w:rFonts w:ascii="Consolas" w:hAnsi="Consolas"/>
          <w:sz w:val="18"/>
        </w:rPr>
        <w:t>NC_082668.1     104726791                                        ......................  104726812</w:t>
      </w:r>
    </w:p>
    <w:p>
      <w:r>
        <w:rPr>
          <w:rFonts w:ascii="Consolas" w:hAnsi="Consolas"/>
          <w:sz w:val="18"/>
        </w:rPr>
        <w:t>NC_082668.1     105437967                                       .......................  105437945</w:t>
      </w:r>
    </w:p>
    <w:p>
      <w:r>
        <w:rPr>
          <w:rFonts w:ascii="Consolas" w:hAnsi="Consolas"/>
          <w:sz w:val="18"/>
        </w:rPr>
        <w:t>NC_082668.1     106381313                                        ......................  106381292</w:t>
      </w:r>
    </w:p>
    <w:p>
      <w:r>
        <w:rPr>
          <w:rFonts w:ascii="Consolas" w:hAnsi="Consolas"/>
          <w:sz w:val="18"/>
        </w:rPr>
        <w:t>NC_082668.1     107137155                                       .......................  107137177</w:t>
      </w:r>
    </w:p>
    <w:p>
      <w:r>
        <w:rPr>
          <w:rFonts w:ascii="Consolas" w:hAnsi="Consolas"/>
          <w:sz w:val="18"/>
        </w:rPr>
        <w:t>NC_082668.1     107573438                                       .......................  107573416</w:t>
      </w:r>
    </w:p>
    <w:p>
      <w:r>
        <w:rPr>
          <w:rFonts w:ascii="Consolas" w:hAnsi="Consolas"/>
          <w:sz w:val="18"/>
        </w:rPr>
        <w:t>NC_082668.1     109183091                                        ......................  109183112</w:t>
      </w:r>
    </w:p>
    <w:p>
      <w:r>
        <w:rPr>
          <w:rFonts w:ascii="Consolas" w:hAnsi="Consolas"/>
          <w:sz w:val="18"/>
        </w:rPr>
        <w:t>NC_082668.1     109853880                                        ......................  109853901</w:t>
      </w:r>
    </w:p>
    <w:p>
      <w:r>
        <w:rPr>
          <w:rFonts w:ascii="Consolas" w:hAnsi="Consolas"/>
          <w:sz w:val="18"/>
        </w:rPr>
        <w:t>NC_082668.1     109935851                                       .......................  109935829</w:t>
      </w:r>
    </w:p>
    <w:p>
      <w:r>
        <w:rPr>
          <w:rFonts w:ascii="Consolas" w:hAnsi="Consolas"/>
          <w:sz w:val="18"/>
        </w:rPr>
        <w:t>NC_082668.1     110667706                                       .......................  110667684</w:t>
      </w:r>
    </w:p>
    <w:p>
      <w:r>
        <w:rPr>
          <w:rFonts w:ascii="Consolas" w:hAnsi="Consolas"/>
          <w:sz w:val="18"/>
        </w:rPr>
        <w:t>NC_082668.1     111052624                                     .-.......................  111052647</w:t>
      </w:r>
    </w:p>
    <w:p>
      <w:r>
        <w:rPr>
          <w:rFonts w:ascii="Consolas" w:hAnsi="Consolas"/>
          <w:sz w:val="18"/>
        </w:rPr>
        <w:t>NC_082668.1     113569152                                        ......................  113569173</w:t>
      </w:r>
    </w:p>
    <w:p>
      <w:r>
        <w:rPr>
          <w:rFonts w:ascii="Consolas" w:hAnsi="Consolas"/>
          <w:sz w:val="18"/>
        </w:rPr>
        <w:t>NC_082668.1     113881428                                        ......................  113881449</w:t>
      </w:r>
    </w:p>
    <w:p>
      <w:r>
        <w:rPr>
          <w:rFonts w:ascii="Consolas" w:hAnsi="Consolas"/>
          <w:sz w:val="18"/>
        </w:rPr>
        <w:t>NC_082668.1     114625795                                       .......................  114625773</w:t>
      </w:r>
    </w:p>
    <w:p>
      <w:r>
        <w:rPr>
          <w:rFonts w:ascii="Consolas" w:hAnsi="Consolas"/>
          <w:sz w:val="18"/>
        </w:rPr>
        <w:t>NC_082668.1     114957420                                        ......................  114957441</w:t>
      </w:r>
    </w:p>
    <w:p>
      <w:r>
        <w:rPr>
          <w:rFonts w:ascii="Consolas" w:hAnsi="Consolas"/>
          <w:sz w:val="18"/>
        </w:rPr>
        <w:t>NC_082668.1     115373740                                        ......................  115373719</w:t>
      </w:r>
    </w:p>
    <w:p>
      <w:r>
        <w:rPr>
          <w:rFonts w:ascii="Consolas" w:hAnsi="Consolas"/>
          <w:sz w:val="18"/>
        </w:rPr>
        <w:t>NC_082668.1     115517626                                       .......................  115517648</w:t>
      </w:r>
    </w:p>
    <w:p>
      <w:r>
        <w:rPr>
          <w:rFonts w:ascii="Consolas" w:hAnsi="Consolas"/>
          <w:sz w:val="18"/>
        </w:rPr>
        <w:t>NC_082668.1     115663265                                       .......................  115663287</w:t>
      </w:r>
    </w:p>
    <w:p>
      <w:r>
        <w:rPr>
          <w:rFonts w:ascii="Consolas" w:hAnsi="Consolas"/>
          <w:sz w:val="18"/>
        </w:rPr>
        <w:t>NC_082668.1     115726405                                        ......................  115726384</w:t>
      </w:r>
    </w:p>
    <w:p>
      <w:r>
        <w:rPr>
          <w:rFonts w:ascii="Consolas" w:hAnsi="Consolas"/>
          <w:sz w:val="18"/>
        </w:rPr>
        <w:t>NC_082668.1     116273324                                        ......................  116273345</w:t>
      </w:r>
    </w:p>
    <w:p>
      <w:r>
        <w:rPr>
          <w:rFonts w:ascii="Consolas" w:hAnsi="Consolas"/>
          <w:sz w:val="18"/>
        </w:rPr>
        <w:t>NC_082667.1     46263360                                         ......................  46263339</w:t>
      </w:r>
    </w:p>
    <w:p>
      <w:r>
        <w:rPr>
          <w:rFonts w:ascii="Consolas" w:hAnsi="Consolas"/>
          <w:sz w:val="18"/>
        </w:rPr>
        <w:t>NC_082667.1     79196358                                         ......................  79196337</w:t>
      </w:r>
    </w:p>
    <w:p>
      <w:r>
        <w:rPr>
          <w:rFonts w:ascii="Consolas" w:hAnsi="Consolas"/>
          <w:sz w:val="18"/>
        </w:rPr>
        <w:t>NC_082667.1     95514314                                        .......................  95514292</w:t>
      </w:r>
    </w:p>
    <w:p>
      <w:r>
        <w:rPr>
          <w:rFonts w:ascii="Consolas" w:hAnsi="Consolas"/>
          <w:sz w:val="18"/>
        </w:rPr>
        <w:t>NC_082667.1     70771304                                         ......................  70771325</w:t>
      </w:r>
    </w:p>
    <w:p>
      <w:r>
        <w:rPr>
          <w:rFonts w:ascii="Consolas" w:hAnsi="Consolas"/>
          <w:sz w:val="18"/>
        </w:rPr>
        <w:t>NC_082667.1     12526976                                         ......................  12526997</w:t>
      </w:r>
    </w:p>
    <w:p>
      <w:r>
        <w:rPr>
          <w:rFonts w:ascii="Consolas" w:hAnsi="Consolas"/>
          <w:sz w:val="18"/>
        </w:rPr>
        <w:t>NC_082667.1     57138459                                         ......................  57138438</w:t>
      </w:r>
    </w:p>
    <w:p>
      <w:r>
        <w:rPr>
          <w:rFonts w:ascii="Consolas" w:hAnsi="Consolas"/>
          <w:sz w:val="18"/>
        </w:rPr>
        <w:t>NC_082667.1     107918690                                       .......................  107918668</w:t>
      </w:r>
    </w:p>
    <w:p>
      <w:r>
        <w:rPr>
          <w:rFonts w:ascii="Consolas" w:hAnsi="Consolas"/>
          <w:sz w:val="18"/>
        </w:rPr>
        <w:t>NC_082667.1     10050185                                 ......-G......................  10050157</w:t>
      </w:r>
    </w:p>
    <w:p>
      <w:r>
        <w:rPr>
          <w:rFonts w:ascii="Consolas" w:hAnsi="Consolas"/>
          <w:sz w:val="18"/>
        </w:rPr>
        <w:t>NC_082667.1     27037854                                         ......................  27037875</w:t>
      </w:r>
    </w:p>
    <w:p>
      <w:r>
        <w:rPr>
          <w:rFonts w:ascii="Consolas" w:hAnsi="Consolas"/>
          <w:sz w:val="18"/>
        </w:rPr>
        <w:t>NC_082667.1     33126915                                         ......................  33126894</w:t>
      </w:r>
    </w:p>
    <w:p>
      <w:r>
        <w:rPr>
          <w:rFonts w:ascii="Consolas" w:hAnsi="Consolas"/>
          <w:sz w:val="18"/>
        </w:rPr>
        <w:t>NC_082667.1     38248300                                         ......................  38248321</w:t>
      </w:r>
    </w:p>
    <w:p>
      <w:r>
        <w:rPr>
          <w:rFonts w:ascii="Consolas" w:hAnsi="Consolas"/>
          <w:sz w:val="18"/>
        </w:rPr>
        <w:t>NC_082667.1     53205953                                         ......................  53205932</w:t>
      </w:r>
    </w:p>
    <w:p>
      <w:r>
        <w:rPr>
          <w:rFonts w:ascii="Consolas" w:hAnsi="Consolas"/>
          <w:sz w:val="18"/>
        </w:rPr>
        <w:t>NC_082667.1     53563026                                         ......................  53563005</w:t>
      </w:r>
    </w:p>
    <w:p>
      <w:r>
        <w:rPr>
          <w:rFonts w:ascii="Consolas" w:hAnsi="Consolas"/>
          <w:sz w:val="18"/>
        </w:rPr>
        <w:t>NC_082667.1     63554599                                        .......................  63554577</w:t>
      </w:r>
    </w:p>
    <w:p>
      <w:r>
        <w:rPr>
          <w:rFonts w:ascii="Consolas" w:hAnsi="Consolas"/>
          <w:sz w:val="18"/>
        </w:rPr>
        <w:t>NC_082667.1     69119389                                   ....-A......................  69119363</w:t>
      </w:r>
    </w:p>
    <w:p>
      <w:r>
        <w:rPr>
          <w:rFonts w:ascii="Consolas" w:hAnsi="Consolas"/>
          <w:sz w:val="18"/>
        </w:rPr>
        <w:t>NC_082667.1     76401319                                         ......................  76401340</w:t>
      </w:r>
    </w:p>
    <w:p>
      <w:r>
        <w:rPr>
          <w:rFonts w:ascii="Consolas" w:hAnsi="Consolas"/>
          <w:sz w:val="18"/>
        </w:rPr>
        <w:t>NC_082667.1     97633561                                         ......................  97633540</w:t>
      </w:r>
    </w:p>
    <w:p>
      <w:r>
        <w:rPr>
          <w:rFonts w:ascii="Consolas" w:hAnsi="Consolas"/>
          <w:sz w:val="18"/>
        </w:rPr>
        <w:t>NC_082667.1     99197788                                         ......................  99197767</w:t>
      </w:r>
    </w:p>
    <w:p>
      <w:r>
        <w:rPr>
          <w:rFonts w:ascii="Consolas" w:hAnsi="Consolas"/>
          <w:sz w:val="18"/>
        </w:rPr>
        <w:t>NC_082667.1     8440111                                          ......................  8440132</w:t>
      </w:r>
    </w:p>
    <w:p>
      <w:r>
        <w:rPr>
          <w:rFonts w:ascii="Consolas" w:hAnsi="Consolas"/>
          <w:sz w:val="18"/>
        </w:rPr>
        <w:t>NC_082667.1     18460128                                     ..-.......................  18460152</w:t>
      </w:r>
    </w:p>
    <w:p>
      <w:r>
        <w:rPr>
          <w:rFonts w:ascii="Consolas" w:hAnsi="Consolas"/>
          <w:sz w:val="18"/>
        </w:rPr>
        <w:t>NC_082667.1     20510343                                         ......................  20510322</w:t>
      </w:r>
    </w:p>
    <w:p>
      <w:r>
        <w:rPr>
          <w:rFonts w:ascii="Consolas" w:hAnsi="Consolas"/>
          <w:sz w:val="18"/>
        </w:rPr>
        <w:t>NC_082667.1     32560214                                         ......................  32560193</w:t>
      </w:r>
    </w:p>
    <w:p>
      <w:r>
        <w:rPr>
          <w:rFonts w:ascii="Consolas" w:hAnsi="Consolas"/>
          <w:sz w:val="18"/>
        </w:rPr>
        <w:t>NC_082667.1     41821735                                        .......................  41821757</w:t>
      </w:r>
    </w:p>
    <w:p>
      <w:r>
        <w:rPr>
          <w:rFonts w:ascii="Consolas" w:hAnsi="Consolas"/>
          <w:sz w:val="18"/>
        </w:rPr>
        <w:t>NC_082667.1     62727172                                         ......................  62727193</w:t>
      </w:r>
    </w:p>
    <w:p>
      <w:r>
        <w:rPr>
          <w:rFonts w:ascii="Consolas" w:hAnsi="Consolas"/>
          <w:sz w:val="18"/>
        </w:rPr>
        <w:t>NC_082667.1     69196703                                          .....................  69196683</w:t>
      </w:r>
    </w:p>
    <w:p>
      <w:r>
        <w:rPr>
          <w:rFonts w:ascii="Consolas" w:hAnsi="Consolas"/>
          <w:sz w:val="18"/>
        </w:rPr>
        <w:t>NC_082667.1     93373444                                         ......................  93373423</w:t>
      </w:r>
    </w:p>
    <w:p>
      <w:r>
        <w:rPr>
          <w:rFonts w:ascii="Consolas" w:hAnsi="Consolas"/>
          <w:sz w:val="18"/>
        </w:rPr>
        <w:t>NC_082667.1     100535609                                        ......................  100535630</w:t>
      </w:r>
    </w:p>
    <w:p>
      <w:r>
        <w:rPr>
          <w:rFonts w:ascii="Consolas" w:hAnsi="Consolas"/>
          <w:sz w:val="18"/>
        </w:rPr>
        <w:t>NC_082667.1     111261351                                        ......................  111261372</w:t>
      </w:r>
    </w:p>
    <w:p>
      <w:r>
        <w:rPr>
          <w:rFonts w:ascii="Consolas" w:hAnsi="Consolas"/>
          <w:sz w:val="18"/>
        </w:rPr>
        <w:t>NC_082667.1     115342089                                       .......................  115342111</w:t>
      </w:r>
    </w:p>
    <w:p>
      <w:r>
        <w:rPr>
          <w:rFonts w:ascii="Consolas" w:hAnsi="Consolas"/>
          <w:sz w:val="18"/>
        </w:rPr>
        <w:t>NC_082667.1     117409627                                        ......................  117409648</w:t>
      </w:r>
    </w:p>
    <w:p>
      <w:r>
        <w:rPr>
          <w:rFonts w:ascii="Consolas" w:hAnsi="Consolas"/>
          <w:sz w:val="18"/>
        </w:rPr>
        <w:t>NC_082667.1     5453632                                         .......................  5453654</w:t>
      </w:r>
    </w:p>
    <w:p>
      <w:r>
        <w:rPr>
          <w:rFonts w:ascii="Consolas" w:hAnsi="Consolas"/>
          <w:sz w:val="18"/>
        </w:rPr>
        <w:t>NC_082667.1     9319484                                         .......................  9319462</w:t>
      </w:r>
    </w:p>
    <w:p>
      <w:r>
        <w:rPr>
          <w:rFonts w:ascii="Consolas" w:hAnsi="Consolas"/>
          <w:sz w:val="18"/>
        </w:rPr>
        <w:t>NC_082667.1     22180515                                         ......................  22180536</w:t>
      </w:r>
    </w:p>
    <w:p>
      <w:r>
        <w:rPr>
          <w:rFonts w:ascii="Consolas" w:hAnsi="Consolas"/>
          <w:sz w:val="18"/>
        </w:rPr>
        <w:t>NC_082667.1     26609075                                        .......................  26609053</w:t>
      </w:r>
    </w:p>
    <w:p>
      <w:r>
        <w:rPr>
          <w:rFonts w:ascii="Consolas" w:hAnsi="Consolas"/>
          <w:sz w:val="18"/>
        </w:rPr>
        <w:t>NC_082667.1     30880829                                        .......................  30880851</w:t>
      </w:r>
    </w:p>
    <w:p>
      <w:r>
        <w:rPr>
          <w:rFonts w:ascii="Consolas" w:hAnsi="Consolas"/>
          <w:sz w:val="18"/>
        </w:rPr>
        <w:t>NC_082667.1     32544854                                         ......................  32544833</w:t>
      </w:r>
    </w:p>
    <w:p>
      <w:r>
        <w:rPr>
          <w:rFonts w:ascii="Consolas" w:hAnsi="Consolas"/>
          <w:sz w:val="18"/>
        </w:rPr>
        <w:t>NC_082667.1     44931377                                         ......................  44931356</w:t>
      </w:r>
    </w:p>
    <w:p>
      <w:r>
        <w:rPr>
          <w:rFonts w:ascii="Consolas" w:hAnsi="Consolas"/>
          <w:sz w:val="18"/>
        </w:rPr>
        <w:t>NC_082667.1     49758117                                         ......................  49758138</w:t>
      </w:r>
    </w:p>
    <w:p>
      <w:r>
        <w:rPr>
          <w:rFonts w:ascii="Consolas" w:hAnsi="Consolas"/>
          <w:sz w:val="18"/>
        </w:rPr>
        <w:t>NC_082667.1     54876969                                         ......................  54876948</w:t>
      </w:r>
    </w:p>
    <w:p>
      <w:r>
        <w:rPr>
          <w:rFonts w:ascii="Consolas" w:hAnsi="Consolas"/>
          <w:sz w:val="18"/>
        </w:rPr>
        <w:t>NC_082667.1     58768296                                         ......................  58768317</w:t>
      </w:r>
    </w:p>
    <w:p>
      <w:r>
        <w:rPr>
          <w:rFonts w:ascii="Consolas" w:hAnsi="Consolas"/>
          <w:sz w:val="18"/>
        </w:rPr>
        <w:t>NC_082667.1     59186381                                        .......................  59186359</w:t>
      </w:r>
    </w:p>
    <w:p>
      <w:r>
        <w:rPr>
          <w:rFonts w:ascii="Consolas" w:hAnsi="Consolas"/>
          <w:sz w:val="18"/>
        </w:rPr>
        <w:t>NC_082667.1     59701419                                        .......................  59701397</w:t>
      </w:r>
    </w:p>
    <w:p>
      <w:r>
        <w:rPr>
          <w:rFonts w:ascii="Consolas" w:hAnsi="Consolas"/>
          <w:sz w:val="18"/>
        </w:rPr>
        <w:t>NC_082667.1     65035441                                         ......................  65035420</w:t>
      </w:r>
    </w:p>
    <w:p>
      <w:r>
        <w:rPr>
          <w:rFonts w:ascii="Consolas" w:hAnsi="Consolas"/>
          <w:sz w:val="18"/>
        </w:rPr>
        <w:t>NC_082667.1     65327438                                         ......................  65327417</w:t>
      </w:r>
    </w:p>
    <w:p>
      <w:r>
        <w:rPr>
          <w:rFonts w:ascii="Consolas" w:hAnsi="Consolas"/>
          <w:sz w:val="18"/>
        </w:rPr>
        <w:t>NC_082667.1     65636346                                        .......................  65636368</w:t>
      </w:r>
    </w:p>
    <w:p>
      <w:r>
        <w:rPr>
          <w:rFonts w:ascii="Consolas" w:hAnsi="Consolas"/>
          <w:sz w:val="18"/>
        </w:rPr>
        <w:t>NC_082667.1     67661108                                         ......................  67661129</w:t>
      </w:r>
    </w:p>
    <w:p>
      <w:r>
        <w:rPr>
          <w:rFonts w:ascii="Consolas" w:hAnsi="Consolas"/>
          <w:sz w:val="18"/>
        </w:rPr>
        <w:t>NC_082667.1     67796211                                         ......................  67796190</w:t>
      </w:r>
    </w:p>
    <w:p>
      <w:r>
        <w:rPr>
          <w:rFonts w:ascii="Consolas" w:hAnsi="Consolas"/>
          <w:sz w:val="18"/>
        </w:rPr>
        <w:t>NC_082667.1     67886018                                        .......................  67885996</w:t>
      </w:r>
    </w:p>
    <w:p>
      <w:r>
        <w:rPr>
          <w:rFonts w:ascii="Consolas" w:hAnsi="Consolas"/>
          <w:sz w:val="18"/>
        </w:rPr>
        <w:t>NC_082667.1     70659125                                        .......................  70659147</w:t>
      </w:r>
    </w:p>
    <w:p>
      <w:r>
        <w:rPr>
          <w:rFonts w:ascii="Consolas" w:hAnsi="Consolas"/>
          <w:sz w:val="18"/>
        </w:rPr>
        <w:t>NC_082667.1     91385363                                         ......................  91385342</w:t>
      </w:r>
    </w:p>
    <w:p>
      <w:r>
        <w:rPr>
          <w:rFonts w:ascii="Consolas" w:hAnsi="Consolas"/>
          <w:sz w:val="18"/>
        </w:rPr>
        <w:t>NC_082667.1     95890272                                         ......................  95890251</w:t>
      </w:r>
    </w:p>
    <w:p>
      <w:r>
        <w:rPr>
          <w:rFonts w:ascii="Consolas" w:hAnsi="Consolas"/>
          <w:sz w:val="18"/>
        </w:rPr>
        <w:t>NC_082667.1     96588345                                        .......................  96588323</w:t>
      </w:r>
    </w:p>
    <w:p>
      <w:r>
        <w:rPr>
          <w:rFonts w:ascii="Consolas" w:hAnsi="Consolas"/>
          <w:sz w:val="18"/>
        </w:rPr>
        <w:t>NC_082667.1     107180945                                       .......................  107180923</w:t>
      </w:r>
    </w:p>
    <w:p>
      <w:r>
        <w:rPr>
          <w:rFonts w:ascii="Consolas" w:hAnsi="Consolas"/>
          <w:sz w:val="18"/>
        </w:rPr>
        <w:t>NC_082667.1     111004391                                        ......................  111004370</w:t>
      </w:r>
    </w:p>
    <w:p>
      <w:r>
        <w:rPr>
          <w:rFonts w:ascii="Consolas" w:hAnsi="Consolas"/>
          <w:sz w:val="18"/>
        </w:rPr>
        <w:t>NC_082667.1     115681684                                       .......................  115681706</w:t>
      </w:r>
    </w:p>
    <w:p>
      <w:r>
        <w:rPr>
          <w:rFonts w:ascii="Consolas" w:hAnsi="Consolas"/>
          <w:sz w:val="18"/>
        </w:rPr>
        <w:t>NC_082667.1     116451382                                        ......................  116451361</w:t>
      </w:r>
    </w:p>
    <w:p>
      <w:r>
        <w:rPr>
          <w:rFonts w:ascii="Consolas" w:hAnsi="Consolas"/>
          <w:sz w:val="18"/>
        </w:rPr>
        <w:t>NC_082667.1     123653440                                        ......................  123653461</w:t>
      </w:r>
    </w:p>
    <w:p>
      <w:r>
        <w:rPr>
          <w:rFonts w:ascii="Consolas" w:hAnsi="Consolas"/>
          <w:sz w:val="18"/>
        </w:rPr>
        <w:t>NC_082667.1     6543791                                         .......................  6543769</w:t>
      </w:r>
    </w:p>
    <w:p>
      <w:r>
        <w:rPr>
          <w:rFonts w:ascii="Consolas" w:hAnsi="Consolas"/>
          <w:sz w:val="18"/>
        </w:rPr>
        <w:t>NC_082667.1     8582505                                         .......................  8582527</w:t>
      </w:r>
    </w:p>
    <w:p>
      <w:r>
        <w:rPr>
          <w:rFonts w:ascii="Consolas" w:hAnsi="Consolas"/>
          <w:sz w:val="18"/>
        </w:rPr>
        <w:t>NC_082667.1     8700175                                          ......................  8700196</w:t>
      </w:r>
    </w:p>
    <w:p>
      <w:r>
        <w:rPr>
          <w:rFonts w:ascii="Consolas" w:hAnsi="Consolas"/>
          <w:sz w:val="18"/>
        </w:rPr>
        <w:t>NC_082667.1     10336636                                         ......................  10336615</w:t>
      </w:r>
    </w:p>
    <w:p>
      <w:r>
        <w:rPr>
          <w:rFonts w:ascii="Consolas" w:hAnsi="Consolas"/>
          <w:sz w:val="18"/>
        </w:rPr>
        <w:t>NC_082667.1     10923495                                         ......................  10923474</w:t>
      </w:r>
    </w:p>
    <w:p>
      <w:r>
        <w:rPr>
          <w:rFonts w:ascii="Consolas" w:hAnsi="Consolas"/>
          <w:sz w:val="18"/>
        </w:rPr>
        <w:t>NC_082667.1     10926017                                      .-.......................  10926040</w:t>
      </w:r>
    </w:p>
    <w:p>
      <w:r>
        <w:rPr>
          <w:rFonts w:ascii="Consolas" w:hAnsi="Consolas"/>
          <w:sz w:val="18"/>
        </w:rPr>
        <w:t>NC_082667.1     11638056                                         ......................  11638077</w:t>
      </w:r>
    </w:p>
    <w:p>
      <w:r>
        <w:rPr>
          <w:rFonts w:ascii="Consolas" w:hAnsi="Consolas"/>
          <w:sz w:val="18"/>
        </w:rPr>
        <w:t>NC_082667.1     12956336                                         ......................  12956357</w:t>
      </w:r>
    </w:p>
    <w:p>
      <w:r>
        <w:rPr>
          <w:rFonts w:ascii="Consolas" w:hAnsi="Consolas"/>
          <w:sz w:val="18"/>
        </w:rPr>
        <w:t>NC_082667.1     13537452                                   ....-.......................  13537478</w:t>
      </w:r>
    </w:p>
    <w:p>
      <w:r>
        <w:rPr>
          <w:rFonts w:ascii="Consolas" w:hAnsi="Consolas"/>
          <w:sz w:val="18"/>
        </w:rPr>
        <w:t>NC_082667.1     14160605                                      .-.......................  14160582</w:t>
      </w:r>
    </w:p>
    <w:p>
      <w:r>
        <w:rPr>
          <w:rFonts w:ascii="Consolas" w:hAnsi="Consolas"/>
          <w:sz w:val="18"/>
        </w:rPr>
        <w:t>NC_082667.1     14818712                                         ......................  14818733</w:t>
      </w:r>
    </w:p>
    <w:p>
      <w:r>
        <w:rPr>
          <w:rFonts w:ascii="Consolas" w:hAnsi="Consolas"/>
          <w:sz w:val="18"/>
        </w:rPr>
        <w:t>NC_082667.1     15952293                                           ....................  15952312</w:t>
      </w:r>
    </w:p>
    <w:p>
      <w:r>
        <w:rPr>
          <w:rFonts w:ascii="Consolas" w:hAnsi="Consolas"/>
          <w:sz w:val="18"/>
        </w:rPr>
        <w:t>NC_082667.1     16615334                                        .......................  16615312</w:t>
      </w:r>
    </w:p>
    <w:p>
      <w:r>
        <w:rPr>
          <w:rFonts w:ascii="Consolas" w:hAnsi="Consolas"/>
          <w:sz w:val="18"/>
        </w:rPr>
        <w:t>NC_082667.1     17372312                                         ......................  17372291</w:t>
      </w:r>
    </w:p>
    <w:p>
      <w:r>
        <w:rPr>
          <w:rFonts w:ascii="Consolas" w:hAnsi="Consolas"/>
          <w:sz w:val="18"/>
        </w:rPr>
        <w:t>NC_082667.1     19075040                                           ....................  19075059</w:t>
      </w:r>
    </w:p>
    <w:p>
      <w:r>
        <w:rPr>
          <w:rFonts w:ascii="Consolas" w:hAnsi="Consolas"/>
          <w:sz w:val="18"/>
        </w:rPr>
        <w:t>NC_082667.1     23742433                                         ......................  23742454</w:t>
      </w:r>
    </w:p>
    <w:p>
      <w:r>
        <w:rPr>
          <w:rFonts w:ascii="Consolas" w:hAnsi="Consolas"/>
          <w:sz w:val="18"/>
        </w:rPr>
        <w:t>NC_082667.1     24063913                                         ......................  24063934</w:t>
      </w:r>
    </w:p>
    <w:p>
      <w:r>
        <w:rPr>
          <w:rFonts w:ascii="Consolas" w:hAnsi="Consolas"/>
          <w:sz w:val="18"/>
        </w:rPr>
        <w:t>NC_082667.1     24367526                                         ......................  24367505</w:t>
      </w:r>
    </w:p>
    <w:p>
      <w:r>
        <w:rPr>
          <w:rFonts w:ascii="Consolas" w:hAnsi="Consolas"/>
          <w:sz w:val="18"/>
        </w:rPr>
        <w:t>NC_082667.1     26563453                                        .......................  26563475</w:t>
      </w:r>
    </w:p>
    <w:p>
      <w:r>
        <w:rPr>
          <w:rFonts w:ascii="Consolas" w:hAnsi="Consolas"/>
          <w:sz w:val="18"/>
        </w:rPr>
        <w:t>NC_082667.1     27006179                                         ......................  27006158</w:t>
      </w:r>
    </w:p>
    <w:p>
      <w:r>
        <w:rPr>
          <w:rFonts w:ascii="Consolas" w:hAnsi="Consolas"/>
          <w:sz w:val="18"/>
        </w:rPr>
        <w:t>NC_082667.1     27258437                                        .......................  27258415</w:t>
      </w:r>
    </w:p>
    <w:p>
      <w:r>
        <w:rPr>
          <w:rFonts w:ascii="Consolas" w:hAnsi="Consolas"/>
          <w:sz w:val="18"/>
        </w:rPr>
        <w:t>NC_082667.1     27298477                                         ......................  27298498</w:t>
      </w:r>
    </w:p>
    <w:p>
      <w:r>
        <w:rPr>
          <w:rFonts w:ascii="Consolas" w:hAnsi="Consolas"/>
          <w:sz w:val="18"/>
        </w:rPr>
        <w:t>NC_082667.1     27660832                                        .......................  27660854</w:t>
      </w:r>
    </w:p>
    <w:p>
      <w:r>
        <w:rPr>
          <w:rFonts w:ascii="Consolas" w:hAnsi="Consolas"/>
          <w:sz w:val="18"/>
        </w:rPr>
        <w:t>NC_082667.1     27762919                                         ......................  27762898</w:t>
      </w:r>
    </w:p>
    <w:p>
      <w:r>
        <w:rPr>
          <w:rFonts w:ascii="Consolas" w:hAnsi="Consolas"/>
          <w:sz w:val="18"/>
        </w:rPr>
        <w:t>NC_082667.1     28273399                                        .......................  28273377</w:t>
      </w:r>
    </w:p>
    <w:p>
      <w:r>
        <w:rPr>
          <w:rFonts w:ascii="Consolas" w:hAnsi="Consolas"/>
          <w:sz w:val="18"/>
        </w:rPr>
        <w:t>NC_082667.1     29181110                                         ......................  29181131</w:t>
      </w:r>
    </w:p>
    <w:p>
      <w:r>
        <w:rPr>
          <w:rFonts w:ascii="Consolas" w:hAnsi="Consolas"/>
          <w:sz w:val="18"/>
        </w:rPr>
        <w:t>NC_082667.1     30603381                                         ......................  30603360</w:t>
      </w:r>
    </w:p>
    <w:p>
      <w:r>
        <w:rPr>
          <w:rFonts w:ascii="Consolas" w:hAnsi="Consolas"/>
          <w:sz w:val="18"/>
        </w:rPr>
        <w:t>NC_082667.1     31457568                                        .......................  31457546</w:t>
      </w:r>
    </w:p>
    <w:p>
      <w:r>
        <w:rPr>
          <w:rFonts w:ascii="Consolas" w:hAnsi="Consolas"/>
          <w:sz w:val="18"/>
        </w:rPr>
        <w:t>NC_082667.1     34837152                                           ....................  34837133</w:t>
      </w:r>
    </w:p>
    <w:p>
      <w:r>
        <w:rPr>
          <w:rFonts w:ascii="Consolas" w:hAnsi="Consolas"/>
          <w:sz w:val="18"/>
        </w:rPr>
        <w:t>NC_082667.1     35710350                                         ......................  35710371</w:t>
      </w:r>
    </w:p>
    <w:p>
      <w:r>
        <w:rPr>
          <w:rFonts w:ascii="Consolas" w:hAnsi="Consolas"/>
          <w:sz w:val="18"/>
        </w:rPr>
        <w:t>NC_082667.1     40291734                                         ......................  40291755</w:t>
      </w:r>
    </w:p>
    <w:p>
      <w:r>
        <w:rPr>
          <w:rFonts w:ascii="Consolas" w:hAnsi="Consolas"/>
          <w:sz w:val="18"/>
        </w:rPr>
        <w:t>NC_082667.1     42005952                                        .......................  42005974</w:t>
      </w:r>
    </w:p>
    <w:p>
      <w:r>
        <w:rPr>
          <w:rFonts w:ascii="Consolas" w:hAnsi="Consolas"/>
          <w:sz w:val="18"/>
        </w:rPr>
        <w:t>NC_082667.1     46650135                                        .......................  46650157</w:t>
      </w:r>
    </w:p>
    <w:p>
      <w:r>
        <w:rPr>
          <w:rFonts w:ascii="Consolas" w:hAnsi="Consolas"/>
          <w:sz w:val="18"/>
        </w:rPr>
        <w:t>NC_082667.1     50120958                                         ......................  50120937</w:t>
      </w:r>
    </w:p>
    <w:p>
      <w:r>
        <w:rPr>
          <w:rFonts w:ascii="Consolas" w:hAnsi="Consolas"/>
          <w:sz w:val="18"/>
        </w:rPr>
        <w:t>NC_082667.1     50572885                                         ......................  50572864</w:t>
      </w:r>
    </w:p>
    <w:p>
      <w:r>
        <w:rPr>
          <w:rFonts w:ascii="Consolas" w:hAnsi="Consolas"/>
          <w:sz w:val="18"/>
        </w:rPr>
        <w:t>NC_082667.1     50637450                                         ......................  50637429</w:t>
      </w:r>
    </w:p>
    <w:p>
      <w:r>
        <w:rPr>
          <w:rFonts w:ascii="Consolas" w:hAnsi="Consolas"/>
          <w:sz w:val="18"/>
        </w:rPr>
        <w:t>NC_082667.1     51335855                                     ..-.......................  51335831</w:t>
      </w:r>
    </w:p>
    <w:p>
      <w:r>
        <w:rPr>
          <w:rFonts w:ascii="Consolas" w:hAnsi="Consolas"/>
          <w:sz w:val="18"/>
        </w:rPr>
        <w:t>NC_082667.1     54583742                                         ......................  54583721</w:t>
      </w:r>
    </w:p>
    <w:p>
      <w:r>
        <w:rPr>
          <w:rFonts w:ascii="Consolas" w:hAnsi="Consolas"/>
          <w:sz w:val="18"/>
        </w:rPr>
        <w:t>NC_082667.1     54793794                                         ......................  54793815</w:t>
      </w:r>
    </w:p>
    <w:p>
      <w:r>
        <w:rPr>
          <w:rFonts w:ascii="Consolas" w:hAnsi="Consolas"/>
          <w:sz w:val="18"/>
        </w:rPr>
        <w:t>NC_082667.1     54942550                                        .......................  54942572</w:t>
      </w:r>
    </w:p>
    <w:p>
      <w:r>
        <w:rPr>
          <w:rFonts w:ascii="Consolas" w:hAnsi="Consolas"/>
          <w:sz w:val="18"/>
        </w:rPr>
        <w:t>NC_082667.1     55167855                                         ......................  55167876</w:t>
      </w:r>
    </w:p>
    <w:p>
      <w:r>
        <w:rPr>
          <w:rFonts w:ascii="Consolas" w:hAnsi="Consolas"/>
          <w:sz w:val="18"/>
        </w:rPr>
        <w:t>NC_082667.1     55421520                                          .....................  55421500</w:t>
      </w:r>
    </w:p>
    <w:p>
      <w:r>
        <w:rPr>
          <w:rFonts w:ascii="Consolas" w:hAnsi="Consolas"/>
          <w:sz w:val="18"/>
        </w:rPr>
        <w:t>NC_082667.1     55512156                                         ......................  55512177</w:t>
      </w:r>
    </w:p>
    <w:p>
      <w:r>
        <w:rPr>
          <w:rFonts w:ascii="Consolas" w:hAnsi="Consolas"/>
          <w:sz w:val="18"/>
        </w:rPr>
        <w:t>NC_082667.1     55784707                                         ......................  55784686</w:t>
      </w:r>
    </w:p>
    <w:p>
      <w:r>
        <w:rPr>
          <w:rFonts w:ascii="Consolas" w:hAnsi="Consolas"/>
          <w:sz w:val="18"/>
        </w:rPr>
        <w:t>NC_082667.1     56102311                                        .......................  56102333</w:t>
      </w:r>
    </w:p>
    <w:p>
      <w:r>
        <w:rPr>
          <w:rFonts w:ascii="Consolas" w:hAnsi="Consolas"/>
          <w:sz w:val="18"/>
        </w:rPr>
        <w:t>NC_082667.1     57469120                                        .......................  57469142</w:t>
      </w:r>
    </w:p>
    <w:p>
      <w:r>
        <w:rPr>
          <w:rFonts w:ascii="Consolas" w:hAnsi="Consolas"/>
          <w:sz w:val="18"/>
        </w:rPr>
        <w:t>NC_082667.1     61182608                                          .....................  61182628</w:t>
      </w:r>
    </w:p>
    <w:p>
      <w:r>
        <w:rPr>
          <w:rFonts w:ascii="Consolas" w:hAnsi="Consolas"/>
          <w:sz w:val="18"/>
        </w:rPr>
        <w:t>NC_082667.1     63481912                                        .......................  63481934</w:t>
      </w:r>
    </w:p>
    <w:p>
      <w:r>
        <w:rPr>
          <w:rFonts w:ascii="Consolas" w:hAnsi="Consolas"/>
          <w:sz w:val="18"/>
        </w:rPr>
        <w:t>NC_082667.1     63725209                                         ......................  63725188</w:t>
      </w:r>
    </w:p>
    <w:p>
      <w:r>
        <w:rPr>
          <w:rFonts w:ascii="Consolas" w:hAnsi="Consolas"/>
          <w:sz w:val="18"/>
        </w:rPr>
        <w:t>NC_082667.1     64919197                                        .......................  64919175</w:t>
      </w:r>
    </w:p>
    <w:p>
      <w:r>
        <w:rPr>
          <w:rFonts w:ascii="Consolas" w:hAnsi="Consolas"/>
          <w:sz w:val="18"/>
        </w:rPr>
        <w:t>NC_082667.1     66632226                                          .....................  66632246</w:t>
      </w:r>
    </w:p>
    <w:p>
      <w:r>
        <w:rPr>
          <w:rFonts w:ascii="Consolas" w:hAnsi="Consolas"/>
          <w:sz w:val="18"/>
        </w:rPr>
        <w:t>NC_082667.1     66663207                                         ......................  66663228</w:t>
      </w:r>
    </w:p>
    <w:p>
      <w:r>
        <w:rPr>
          <w:rFonts w:ascii="Consolas" w:hAnsi="Consolas"/>
          <w:sz w:val="18"/>
        </w:rPr>
        <w:t>NC_082667.1     67233830                                        .......................  67233808</w:t>
      </w:r>
    </w:p>
    <w:p>
      <w:r>
        <w:rPr>
          <w:rFonts w:ascii="Consolas" w:hAnsi="Consolas"/>
          <w:sz w:val="18"/>
        </w:rPr>
        <w:t>NC_082667.1     67564179                                         ......................  67564200</w:t>
      </w:r>
    </w:p>
    <w:p>
      <w:r>
        <w:rPr>
          <w:rFonts w:ascii="Consolas" w:hAnsi="Consolas"/>
          <w:sz w:val="18"/>
        </w:rPr>
        <w:t>NC_082667.1     69040398                                          .....................  69040378</w:t>
      </w:r>
    </w:p>
    <w:p>
      <w:r>
        <w:rPr>
          <w:rFonts w:ascii="Consolas" w:hAnsi="Consolas"/>
          <w:sz w:val="18"/>
        </w:rPr>
        <w:t>NC_082667.1     71404447                                        .......................  71404469</w:t>
      </w:r>
    </w:p>
    <w:p>
      <w:r>
        <w:rPr>
          <w:rFonts w:ascii="Consolas" w:hAnsi="Consolas"/>
          <w:sz w:val="18"/>
        </w:rPr>
        <w:t>NC_082667.1     72413112                                          .....................  72413092</w:t>
      </w:r>
    </w:p>
    <w:p>
      <w:r>
        <w:rPr>
          <w:rFonts w:ascii="Consolas" w:hAnsi="Consolas"/>
          <w:sz w:val="18"/>
        </w:rPr>
        <w:t>NC_082667.1     72466620                                          .....................  72466640</w:t>
      </w:r>
    </w:p>
    <w:p>
      <w:r>
        <w:rPr>
          <w:rFonts w:ascii="Consolas" w:hAnsi="Consolas"/>
          <w:sz w:val="18"/>
        </w:rPr>
        <w:t>NC_082667.1     73819264                                         ......................  73819285</w:t>
      </w:r>
    </w:p>
    <w:p>
      <w:r>
        <w:rPr>
          <w:rFonts w:ascii="Consolas" w:hAnsi="Consolas"/>
          <w:sz w:val="18"/>
        </w:rPr>
        <w:t>NC_082667.1     75053573                                         ......................  75053594</w:t>
      </w:r>
    </w:p>
    <w:p>
      <w:r>
        <w:rPr>
          <w:rFonts w:ascii="Consolas" w:hAnsi="Consolas"/>
          <w:sz w:val="18"/>
        </w:rPr>
        <w:t>NC_082667.1     75371003                                           ....................  75371022</w:t>
      </w:r>
    </w:p>
    <w:p>
      <w:r>
        <w:rPr>
          <w:rFonts w:ascii="Consolas" w:hAnsi="Consolas"/>
          <w:sz w:val="18"/>
        </w:rPr>
        <w:t>NC_082667.1     75440893                                        .......................  75440871</w:t>
      </w:r>
    </w:p>
    <w:p>
      <w:r>
        <w:rPr>
          <w:rFonts w:ascii="Consolas" w:hAnsi="Consolas"/>
          <w:sz w:val="18"/>
        </w:rPr>
        <w:t>NC_082667.1     76932259                                        .......................  76932237</w:t>
      </w:r>
    </w:p>
    <w:p>
      <w:r>
        <w:rPr>
          <w:rFonts w:ascii="Consolas" w:hAnsi="Consolas"/>
          <w:sz w:val="18"/>
        </w:rPr>
        <w:t>NC_082667.1     77623810                                         ......................  77623789</w:t>
      </w:r>
    </w:p>
    <w:p>
      <w:r>
        <w:rPr>
          <w:rFonts w:ascii="Consolas" w:hAnsi="Consolas"/>
          <w:sz w:val="18"/>
        </w:rPr>
        <w:t>NC_082667.1     91374222                                         ......................  91374243</w:t>
      </w:r>
    </w:p>
    <w:p>
      <w:r>
        <w:rPr>
          <w:rFonts w:ascii="Consolas" w:hAnsi="Consolas"/>
          <w:sz w:val="18"/>
        </w:rPr>
        <w:t>NC_082667.1     97170972                                         ......................  97170951</w:t>
      </w:r>
    </w:p>
    <w:p>
      <w:r>
        <w:rPr>
          <w:rFonts w:ascii="Consolas" w:hAnsi="Consolas"/>
          <w:sz w:val="18"/>
        </w:rPr>
        <w:t>NC_082667.1     99870098                                        .......................  99870120</w:t>
      </w:r>
    </w:p>
    <w:p>
      <w:r>
        <w:rPr>
          <w:rFonts w:ascii="Consolas" w:hAnsi="Consolas"/>
          <w:sz w:val="18"/>
        </w:rPr>
        <w:t>NC_082667.1     100058848                                        ......................  100058869</w:t>
      </w:r>
    </w:p>
    <w:p>
      <w:r>
        <w:rPr>
          <w:rFonts w:ascii="Consolas" w:hAnsi="Consolas"/>
          <w:sz w:val="18"/>
        </w:rPr>
        <w:t>NC_082667.1     100697834                                        ......................  100697813</w:t>
      </w:r>
    </w:p>
    <w:p>
      <w:r>
        <w:rPr>
          <w:rFonts w:ascii="Consolas" w:hAnsi="Consolas"/>
          <w:sz w:val="18"/>
        </w:rPr>
        <w:t>NC_082667.1     101522542                                          ....................  101522523</w:t>
      </w:r>
    </w:p>
    <w:p>
      <w:r>
        <w:rPr>
          <w:rFonts w:ascii="Consolas" w:hAnsi="Consolas"/>
          <w:sz w:val="18"/>
        </w:rPr>
        <w:t>NC_082667.1     104909004                                        ......................  104908983</w:t>
      </w:r>
    </w:p>
    <w:p>
      <w:r>
        <w:rPr>
          <w:rFonts w:ascii="Consolas" w:hAnsi="Consolas"/>
          <w:sz w:val="18"/>
        </w:rPr>
        <w:t>NC_082667.1     105467744                                        ......................  105467723</w:t>
      </w:r>
    </w:p>
    <w:p>
      <w:r>
        <w:rPr>
          <w:rFonts w:ascii="Consolas" w:hAnsi="Consolas"/>
          <w:sz w:val="18"/>
        </w:rPr>
        <w:t>NC_082667.1     105892477                                        ......................  105892456</w:t>
      </w:r>
    </w:p>
    <w:p>
      <w:r>
        <w:rPr>
          <w:rFonts w:ascii="Consolas" w:hAnsi="Consolas"/>
          <w:sz w:val="18"/>
        </w:rPr>
        <w:t>NC_082667.1     106750148                                        ......................  106750127</w:t>
      </w:r>
    </w:p>
    <w:p>
      <w:r>
        <w:rPr>
          <w:rFonts w:ascii="Consolas" w:hAnsi="Consolas"/>
          <w:sz w:val="18"/>
        </w:rPr>
        <w:t>NC_082667.1     107994844                                        ......................  107994823</w:t>
      </w:r>
    </w:p>
    <w:p>
      <w:r>
        <w:rPr>
          <w:rFonts w:ascii="Consolas" w:hAnsi="Consolas"/>
          <w:sz w:val="18"/>
        </w:rPr>
        <w:t>NC_082667.1     108516384                                        ......................  108516363</w:t>
      </w:r>
    </w:p>
    <w:p>
      <w:r>
        <w:rPr>
          <w:rFonts w:ascii="Consolas" w:hAnsi="Consolas"/>
          <w:sz w:val="18"/>
        </w:rPr>
        <w:t>NC_082667.1     108698187                                        ......................  108698208</w:t>
      </w:r>
    </w:p>
    <w:p>
      <w:r>
        <w:rPr>
          <w:rFonts w:ascii="Consolas" w:hAnsi="Consolas"/>
          <w:sz w:val="18"/>
        </w:rPr>
        <w:t>NC_082667.1     109058864                                       .......................  109058886</w:t>
      </w:r>
    </w:p>
    <w:p>
      <w:r>
        <w:rPr>
          <w:rFonts w:ascii="Consolas" w:hAnsi="Consolas"/>
          <w:sz w:val="18"/>
        </w:rPr>
        <w:t>NC_082667.1     110512293                                       .......................  110512315</w:t>
      </w:r>
    </w:p>
    <w:p>
      <w:r>
        <w:rPr>
          <w:rFonts w:ascii="Consolas" w:hAnsi="Consolas"/>
          <w:sz w:val="18"/>
        </w:rPr>
        <w:t>NC_082667.1     111330591                                       .......................  111330613</w:t>
      </w:r>
    </w:p>
    <w:p>
      <w:r>
        <w:rPr>
          <w:rFonts w:ascii="Consolas" w:hAnsi="Consolas"/>
          <w:sz w:val="18"/>
        </w:rPr>
        <w:t>NC_082667.1     112726712                                        ......................  112726733</w:t>
      </w:r>
    </w:p>
    <w:p>
      <w:r>
        <w:rPr>
          <w:rFonts w:ascii="Consolas" w:hAnsi="Consolas"/>
          <w:sz w:val="18"/>
        </w:rPr>
        <w:t>NC_082667.1     114357301                                        ......................  114357280</w:t>
      </w:r>
    </w:p>
    <w:p>
      <w:r>
        <w:rPr>
          <w:rFonts w:ascii="Consolas" w:hAnsi="Consolas"/>
          <w:sz w:val="18"/>
        </w:rPr>
        <w:t>NC_082667.1     114471373                                       .......................  114471351</w:t>
      </w:r>
    </w:p>
    <w:p>
      <w:r>
        <w:rPr>
          <w:rFonts w:ascii="Consolas" w:hAnsi="Consolas"/>
          <w:sz w:val="18"/>
        </w:rPr>
        <w:t>NC_082667.1     116493249                                    ..-.......................  116493225</w:t>
      </w:r>
    </w:p>
    <w:p>
      <w:r>
        <w:rPr>
          <w:rFonts w:ascii="Consolas" w:hAnsi="Consolas"/>
          <w:sz w:val="18"/>
        </w:rPr>
        <w:t>NC_082667.1     116881257                                       .......................  116881279</w:t>
      </w:r>
    </w:p>
    <w:p>
      <w:r>
        <w:rPr>
          <w:rFonts w:ascii="Consolas" w:hAnsi="Consolas"/>
          <w:sz w:val="18"/>
        </w:rPr>
        <w:t>NC_082667.1     121286981                                       .......................  121286959</w:t>
      </w:r>
    </w:p>
    <w:p>
      <w:r>
        <w:rPr>
          <w:rFonts w:ascii="Consolas" w:hAnsi="Consolas"/>
          <w:sz w:val="18"/>
        </w:rPr>
        <w:t>NC_082667.1     547915                                           ......................  547936</w:t>
      </w:r>
    </w:p>
    <w:p>
      <w:r>
        <w:rPr>
          <w:rFonts w:ascii="Consolas" w:hAnsi="Consolas"/>
          <w:sz w:val="18"/>
        </w:rPr>
        <w:t>NC_082667.1     956488                                           ......................  956509</w:t>
      </w:r>
    </w:p>
    <w:p>
      <w:r>
        <w:rPr>
          <w:rFonts w:ascii="Consolas" w:hAnsi="Consolas"/>
          <w:sz w:val="18"/>
        </w:rPr>
        <w:t>NC_082667.1     1025726                                          ......................  1025705</w:t>
      </w:r>
    </w:p>
    <w:p>
      <w:r>
        <w:rPr>
          <w:rFonts w:ascii="Consolas" w:hAnsi="Consolas"/>
          <w:sz w:val="18"/>
        </w:rPr>
        <w:t>NC_082667.1     3365074                                          ......................  3365053</w:t>
      </w:r>
    </w:p>
    <w:p>
      <w:r>
        <w:rPr>
          <w:rFonts w:ascii="Consolas" w:hAnsi="Consolas"/>
          <w:sz w:val="18"/>
        </w:rPr>
        <w:t>NC_082667.1     3857555                                         .......................  3857533</w:t>
      </w:r>
    </w:p>
    <w:p>
      <w:r>
        <w:rPr>
          <w:rFonts w:ascii="Consolas" w:hAnsi="Consolas"/>
          <w:sz w:val="18"/>
        </w:rPr>
        <w:t>NC_082667.1     4016415                                          ......................  4016436</w:t>
      </w:r>
    </w:p>
    <w:p>
      <w:r>
        <w:rPr>
          <w:rFonts w:ascii="Consolas" w:hAnsi="Consolas"/>
          <w:sz w:val="18"/>
        </w:rPr>
        <w:t>NC_082667.1     4456772                                          ......................  4456793</w:t>
      </w:r>
    </w:p>
    <w:p>
      <w:r>
        <w:rPr>
          <w:rFonts w:ascii="Consolas" w:hAnsi="Consolas"/>
          <w:sz w:val="18"/>
        </w:rPr>
        <w:t>NC_082667.1     5169883                                          ......................  5169904</w:t>
      </w:r>
    </w:p>
    <w:p>
      <w:r>
        <w:rPr>
          <w:rFonts w:ascii="Consolas" w:hAnsi="Consolas"/>
          <w:sz w:val="18"/>
        </w:rPr>
        <w:t>NC_082667.1     5392287                                          ......................  5392308</w:t>
      </w:r>
    </w:p>
    <w:p>
      <w:r>
        <w:rPr>
          <w:rFonts w:ascii="Consolas" w:hAnsi="Consolas"/>
          <w:sz w:val="18"/>
        </w:rPr>
        <w:t>NC_082667.1     6140196                                          ......................  6140175</w:t>
      </w:r>
    </w:p>
    <w:p>
      <w:r>
        <w:rPr>
          <w:rFonts w:ascii="Consolas" w:hAnsi="Consolas"/>
          <w:sz w:val="18"/>
        </w:rPr>
        <w:t>NC_082667.1     6649437                                          ......................  6649458</w:t>
      </w:r>
    </w:p>
    <w:p>
      <w:r>
        <w:rPr>
          <w:rFonts w:ascii="Consolas" w:hAnsi="Consolas"/>
          <w:sz w:val="18"/>
        </w:rPr>
        <w:t>NC_082667.1     6916530                                            ....................  6916549</w:t>
      </w:r>
    </w:p>
    <w:p>
      <w:r>
        <w:rPr>
          <w:rFonts w:ascii="Consolas" w:hAnsi="Consolas"/>
          <w:sz w:val="18"/>
        </w:rPr>
        <w:t>NC_082667.1     7475551                                           .....................  7475531</w:t>
      </w:r>
    </w:p>
    <w:p>
      <w:r>
        <w:rPr>
          <w:rFonts w:ascii="Consolas" w:hAnsi="Consolas"/>
          <w:sz w:val="18"/>
        </w:rPr>
        <w:t>NC_082667.1     7613529                                          ......................  7613550</w:t>
      </w:r>
    </w:p>
    <w:p>
      <w:r>
        <w:rPr>
          <w:rFonts w:ascii="Consolas" w:hAnsi="Consolas"/>
          <w:sz w:val="18"/>
        </w:rPr>
        <w:t>NC_082667.1     9023681                                          ......................  9023660</w:t>
      </w:r>
    </w:p>
    <w:p>
      <w:r>
        <w:rPr>
          <w:rFonts w:ascii="Consolas" w:hAnsi="Consolas"/>
          <w:sz w:val="18"/>
        </w:rPr>
        <w:t>NC_082667.1     9028517                                          ......................  9028538</w:t>
      </w:r>
    </w:p>
    <w:p>
      <w:r>
        <w:rPr>
          <w:rFonts w:ascii="Consolas" w:hAnsi="Consolas"/>
          <w:sz w:val="18"/>
        </w:rPr>
        <w:t>NC_082667.1     9624879                                          ......................  9624900</w:t>
      </w:r>
    </w:p>
    <w:p>
      <w:r>
        <w:rPr>
          <w:rFonts w:ascii="Consolas" w:hAnsi="Consolas"/>
          <w:sz w:val="18"/>
        </w:rPr>
        <w:t>NC_082667.1     10364914                                        .......................  10364936</w:t>
      </w:r>
    </w:p>
    <w:p>
      <w:r>
        <w:rPr>
          <w:rFonts w:ascii="Consolas" w:hAnsi="Consolas"/>
          <w:sz w:val="18"/>
        </w:rPr>
        <w:t>NC_082667.1     11034260                                    ...-.......................  11034235</w:t>
      </w:r>
    </w:p>
    <w:p>
      <w:r>
        <w:rPr>
          <w:rFonts w:ascii="Consolas" w:hAnsi="Consolas"/>
          <w:sz w:val="18"/>
        </w:rPr>
        <w:t>NC_082667.1     11252291                                         ......................  11252270</w:t>
      </w:r>
    </w:p>
    <w:p>
      <w:r>
        <w:rPr>
          <w:rFonts w:ascii="Consolas" w:hAnsi="Consolas"/>
          <w:sz w:val="18"/>
        </w:rPr>
        <w:t>NC_082667.1     11259784                                           ....................  11259765</w:t>
      </w:r>
    </w:p>
    <w:p>
      <w:r>
        <w:rPr>
          <w:rFonts w:ascii="Consolas" w:hAnsi="Consolas"/>
          <w:sz w:val="18"/>
        </w:rPr>
        <w:t>NC_082667.1     11605480                                        .......................  11605502</w:t>
      </w:r>
    </w:p>
    <w:p>
      <w:r>
        <w:rPr>
          <w:rFonts w:ascii="Consolas" w:hAnsi="Consolas"/>
          <w:sz w:val="18"/>
        </w:rPr>
        <w:t>NC_082667.1     12572943                                         ......................  12572964</w:t>
      </w:r>
    </w:p>
    <w:p>
      <w:r>
        <w:rPr>
          <w:rFonts w:ascii="Consolas" w:hAnsi="Consolas"/>
          <w:sz w:val="18"/>
        </w:rPr>
        <w:t>NC_082667.1     13711783                                         ......................  13711804</w:t>
      </w:r>
    </w:p>
    <w:p>
      <w:r>
        <w:rPr>
          <w:rFonts w:ascii="Consolas" w:hAnsi="Consolas"/>
          <w:sz w:val="18"/>
        </w:rPr>
        <w:t>NC_082667.1     14385717                                        .......................  14385739</w:t>
      </w:r>
    </w:p>
    <w:p>
      <w:r>
        <w:rPr>
          <w:rFonts w:ascii="Consolas" w:hAnsi="Consolas"/>
          <w:sz w:val="18"/>
        </w:rPr>
        <w:t>NC_082667.1     14565696                                         ......................  14565675</w:t>
      </w:r>
    </w:p>
    <w:p>
      <w:r>
        <w:rPr>
          <w:rFonts w:ascii="Consolas" w:hAnsi="Consolas"/>
          <w:sz w:val="18"/>
        </w:rPr>
        <w:t>NC_082667.1     14730715                                         ......................  14730694</w:t>
      </w:r>
    </w:p>
    <w:p>
      <w:r>
        <w:rPr>
          <w:rFonts w:ascii="Consolas" w:hAnsi="Consolas"/>
          <w:sz w:val="18"/>
        </w:rPr>
        <w:t>NC_082667.1     14845737                                         ......................  14845758</w:t>
      </w:r>
    </w:p>
    <w:p>
      <w:r>
        <w:rPr>
          <w:rFonts w:ascii="Consolas" w:hAnsi="Consolas"/>
          <w:sz w:val="18"/>
        </w:rPr>
        <w:t>NC_082667.1     15352034                                         ......................  15352055</w:t>
      </w:r>
    </w:p>
    <w:p>
      <w:r>
        <w:rPr>
          <w:rFonts w:ascii="Consolas" w:hAnsi="Consolas"/>
          <w:sz w:val="18"/>
        </w:rPr>
        <w:t>NC_082667.1     16131717                                         ......................  16131696</w:t>
      </w:r>
    </w:p>
    <w:p>
      <w:r>
        <w:rPr>
          <w:rFonts w:ascii="Consolas" w:hAnsi="Consolas"/>
          <w:sz w:val="18"/>
        </w:rPr>
        <w:t>NC_082667.1     16348114                                        .......................  16348136</w:t>
      </w:r>
    </w:p>
    <w:p>
      <w:r>
        <w:rPr>
          <w:rFonts w:ascii="Consolas" w:hAnsi="Consolas"/>
          <w:sz w:val="18"/>
        </w:rPr>
        <w:t>NC_082667.1     17474003                                         ......................  17474024</w:t>
      </w:r>
    </w:p>
    <w:p>
      <w:r>
        <w:rPr>
          <w:rFonts w:ascii="Consolas" w:hAnsi="Consolas"/>
          <w:sz w:val="18"/>
        </w:rPr>
        <w:t>NC_082667.1     17727127                                         ......................  17727148</w:t>
      </w:r>
    </w:p>
    <w:p>
      <w:r>
        <w:rPr>
          <w:rFonts w:ascii="Consolas" w:hAnsi="Consolas"/>
          <w:sz w:val="18"/>
        </w:rPr>
        <w:t>NC_082667.1     18785936                                        .......................  18785914</w:t>
      </w:r>
    </w:p>
    <w:p>
      <w:r>
        <w:rPr>
          <w:rFonts w:ascii="Consolas" w:hAnsi="Consolas"/>
          <w:sz w:val="18"/>
        </w:rPr>
        <w:t>NC_082667.1     19523113                                         ......................  19523092</w:t>
      </w:r>
    </w:p>
    <w:p>
      <w:r>
        <w:rPr>
          <w:rFonts w:ascii="Consolas" w:hAnsi="Consolas"/>
          <w:sz w:val="18"/>
        </w:rPr>
        <w:t>NC_082667.1     20745674                                        .......................  20745696</w:t>
      </w:r>
    </w:p>
    <w:p>
      <w:r>
        <w:rPr>
          <w:rFonts w:ascii="Consolas" w:hAnsi="Consolas"/>
          <w:sz w:val="18"/>
        </w:rPr>
        <w:t>NC_082667.1     20858017                                          .....................  20857997</w:t>
      </w:r>
    </w:p>
    <w:p>
      <w:r>
        <w:rPr>
          <w:rFonts w:ascii="Consolas" w:hAnsi="Consolas"/>
          <w:sz w:val="18"/>
        </w:rPr>
        <w:t>NC_082667.1     22314626                                        .......................  22314648</w:t>
      </w:r>
    </w:p>
    <w:p>
      <w:r>
        <w:rPr>
          <w:rFonts w:ascii="Consolas" w:hAnsi="Consolas"/>
          <w:sz w:val="18"/>
        </w:rPr>
        <w:t>NC_082667.1     22634246                                         ......................  22634267</w:t>
      </w:r>
    </w:p>
    <w:p>
      <w:r>
        <w:rPr>
          <w:rFonts w:ascii="Consolas" w:hAnsi="Consolas"/>
          <w:sz w:val="18"/>
        </w:rPr>
        <w:t>NC_082667.1     23046399                                         ......................  23046420</w:t>
      </w:r>
    </w:p>
    <w:p>
      <w:r>
        <w:rPr>
          <w:rFonts w:ascii="Consolas" w:hAnsi="Consolas"/>
          <w:sz w:val="18"/>
        </w:rPr>
        <w:t>NC_082667.1     23341832                                        .......................  23341854</w:t>
      </w:r>
    </w:p>
    <w:p>
      <w:r>
        <w:rPr>
          <w:rFonts w:ascii="Consolas" w:hAnsi="Consolas"/>
          <w:sz w:val="18"/>
        </w:rPr>
        <w:t>NC_082667.1     24144459                                         ......................  24144438</w:t>
      </w:r>
    </w:p>
    <w:p>
      <w:r>
        <w:rPr>
          <w:rFonts w:ascii="Consolas" w:hAnsi="Consolas"/>
          <w:sz w:val="18"/>
        </w:rPr>
        <w:t>NC_082667.1     25721881                                         ......................  25721902</w:t>
      </w:r>
    </w:p>
    <w:p>
      <w:r>
        <w:rPr>
          <w:rFonts w:ascii="Consolas" w:hAnsi="Consolas"/>
          <w:sz w:val="18"/>
        </w:rPr>
        <w:t>NC_082667.1     26675454                                         ......................  26675433</w:t>
      </w:r>
    </w:p>
    <w:p>
      <w:r>
        <w:rPr>
          <w:rFonts w:ascii="Consolas" w:hAnsi="Consolas"/>
          <w:sz w:val="18"/>
        </w:rPr>
        <w:t>NC_082667.1     27051080                                    ...-.......................  27051055</w:t>
      </w:r>
    </w:p>
    <w:p>
      <w:r>
        <w:rPr>
          <w:rFonts w:ascii="Consolas" w:hAnsi="Consolas"/>
          <w:sz w:val="18"/>
        </w:rPr>
        <w:t>NC_082667.1     30191871                                         ......................  30191850</w:t>
      </w:r>
    </w:p>
    <w:p>
      <w:r>
        <w:rPr>
          <w:rFonts w:ascii="Consolas" w:hAnsi="Consolas"/>
          <w:sz w:val="18"/>
        </w:rPr>
        <w:t>NC_082667.1     31121820                                         ......................  31121799</w:t>
      </w:r>
    </w:p>
    <w:p>
      <w:r>
        <w:rPr>
          <w:rFonts w:ascii="Consolas" w:hAnsi="Consolas"/>
          <w:sz w:val="18"/>
        </w:rPr>
        <w:t>NC_082667.1     32097148                                        .......................  32097170</w:t>
      </w:r>
    </w:p>
    <w:p>
      <w:r>
        <w:rPr>
          <w:rFonts w:ascii="Consolas" w:hAnsi="Consolas"/>
          <w:sz w:val="18"/>
        </w:rPr>
        <w:t>NC_082667.1     33074797                                        .......................  33074775</w:t>
      </w:r>
    </w:p>
    <w:p>
      <w:r>
        <w:rPr>
          <w:rFonts w:ascii="Consolas" w:hAnsi="Consolas"/>
          <w:sz w:val="18"/>
        </w:rPr>
        <w:t>NC_082667.1     33216780                                         ......................  33216759</w:t>
      </w:r>
    </w:p>
    <w:p>
      <w:r>
        <w:rPr>
          <w:rFonts w:ascii="Consolas" w:hAnsi="Consolas"/>
          <w:sz w:val="18"/>
        </w:rPr>
        <w:t>NC_082667.1     33267550                                        .......................  33267528</w:t>
      </w:r>
    </w:p>
    <w:p>
      <w:r>
        <w:rPr>
          <w:rFonts w:ascii="Consolas" w:hAnsi="Consolas"/>
          <w:sz w:val="18"/>
        </w:rPr>
        <w:t>NC_082667.1     33291471                                        .......................  33291449</w:t>
      </w:r>
    </w:p>
    <w:p>
      <w:r>
        <w:rPr>
          <w:rFonts w:ascii="Consolas" w:hAnsi="Consolas"/>
          <w:sz w:val="18"/>
        </w:rPr>
        <w:t>NC_082667.1     33317591                                          .....................  33317611</w:t>
      </w:r>
    </w:p>
    <w:p>
      <w:r>
        <w:rPr>
          <w:rFonts w:ascii="Consolas" w:hAnsi="Consolas"/>
          <w:sz w:val="18"/>
        </w:rPr>
        <w:t>NC_082667.1     33627457                                         ......................  33627436</w:t>
      </w:r>
    </w:p>
    <w:p>
      <w:r>
        <w:rPr>
          <w:rFonts w:ascii="Consolas" w:hAnsi="Consolas"/>
          <w:sz w:val="18"/>
        </w:rPr>
        <w:t>NC_082667.1     34331703                                         ......................  34331724</w:t>
      </w:r>
    </w:p>
    <w:p>
      <w:r>
        <w:rPr>
          <w:rFonts w:ascii="Consolas" w:hAnsi="Consolas"/>
          <w:sz w:val="18"/>
        </w:rPr>
        <w:t>NC_082667.1     34473192                                         ......................  34473171</w:t>
      </w:r>
    </w:p>
    <w:p>
      <w:r>
        <w:rPr>
          <w:rFonts w:ascii="Consolas" w:hAnsi="Consolas"/>
          <w:sz w:val="18"/>
        </w:rPr>
        <w:t>NC_082667.1     34584966                                         ......................  34584945</w:t>
      </w:r>
    </w:p>
    <w:p>
      <w:r>
        <w:rPr>
          <w:rFonts w:ascii="Consolas" w:hAnsi="Consolas"/>
          <w:sz w:val="18"/>
        </w:rPr>
        <w:t>NC_082667.1     35578557                                         ......................  35578536</w:t>
      </w:r>
    </w:p>
    <w:p>
      <w:r>
        <w:rPr>
          <w:rFonts w:ascii="Consolas" w:hAnsi="Consolas"/>
          <w:sz w:val="18"/>
        </w:rPr>
        <w:t>NC_082667.1     39418369                                         ......................  39418348</w:t>
      </w:r>
    </w:p>
    <w:p>
      <w:r>
        <w:rPr>
          <w:rFonts w:ascii="Consolas" w:hAnsi="Consolas"/>
          <w:sz w:val="18"/>
        </w:rPr>
        <w:t>NC_082667.1     39912647                                         ......................  39912668</w:t>
      </w:r>
    </w:p>
    <w:p>
      <w:r>
        <w:rPr>
          <w:rFonts w:ascii="Consolas" w:hAnsi="Consolas"/>
          <w:sz w:val="18"/>
        </w:rPr>
        <w:t>NC_082667.1     40000885                                        .......................  40000863</w:t>
      </w:r>
    </w:p>
    <w:p>
      <w:r>
        <w:rPr>
          <w:rFonts w:ascii="Consolas" w:hAnsi="Consolas"/>
          <w:sz w:val="18"/>
        </w:rPr>
        <w:t>NC_082667.1     40192124                                         ......................  40192145</w:t>
      </w:r>
    </w:p>
    <w:p>
      <w:r>
        <w:rPr>
          <w:rFonts w:ascii="Consolas" w:hAnsi="Consolas"/>
          <w:sz w:val="18"/>
        </w:rPr>
        <w:t>NC_082667.1     41102182                                        .......................  41102204</w:t>
      </w:r>
    </w:p>
    <w:p>
      <w:r>
        <w:rPr>
          <w:rFonts w:ascii="Consolas" w:hAnsi="Consolas"/>
          <w:sz w:val="18"/>
        </w:rPr>
        <w:t>NC_082667.1     42302300                                        .......................  42302278</w:t>
      </w:r>
    </w:p>
    <w:p>
      <w:r>
        <w:rPr>
          <w:rFonts w:ascii="Consolas" w:hAnsi="Consolas"/>
          <w:sz w:val="18"/>
        </w:rPr>
        <w:t>NC_082667.1     42378994                                        .......................  42378972</w:t>
      </w:r>
    </w:p>
    <w:p>
      <w:r>
        <w:rPr>
          <w:rFonts w:ascii="Consolas" w:hAnsi="Consolas"/>
          <w:sz w:val="18"/>
        </w:rPr>
        <w:t>NC_082667.1     42861166                                         ......................  42861145</w:t>
      </w:r>
    </w:p>
    <w:p>
      <w:r>
        <w:rPr>
          <w:rFonts w:ascii="Consolas" w:hAnsi="Consolas"/>
          <w:sz w:val="18"/>
        </w:rPr>
        <w:t>NC_082667.1     43597958                                    ...-.......................  43597983</w:t>
      </w:r>
    </w:p>
    <w:p>
      <w:r>
        <w:rPr>
          <w:rFonts w:ascii="Consolas" w:hAnsi="Consolas"/>
          <w:sz w:val="18"/>
        </w:rPr>
        <w:t>NC_082667.1     43614576                                        .......................  43614598</w:t>
      </w:r>
    </w:p>
    <w:p>
      <w:r>
        <w:rPr>
          <w:rFonts w:ascii="Consolas" w:hAnsi="Consolas"/>
          <w:sz w:val="18"/>
        </w:rPr>
        <w:t>NC_082667.1     44386992                                         ......................  44387013</w:t>
      </w:r>
    </w:p>
    <w:p>
      <w:r>
        <w:rPr>
          <w:rFonts w:ascii="Consolas" w:hAnsi="Consolas"/>
          <w:sz w:val="18"/>
        </w:rPr>
        <w:t>NC_082667.1     44912456                                         ......................  44912477</w:t>
      </w:r>
    </w:p>
    <w:p>
      <w:r>
        <w:rPr>
          <w:rFonts w:ascii="Consolas" w:hAnsi="Consolas"/>
          <w:sz w:val="18"/>
        </w:rPr>
        <w:t>NC_082667.1     45074903                                        .......................  45074881</w:t>
      </w:r>
    </w:p>
    <w:p>
      <w:r>
        <w:rPr>
          <w:rFonts w:ascii="Consolas" w:hAnsi="Consolas"/>
          <w:sz w:val="18"/>
        </w:rPr>
        <w:t>NC_082667.1     45627247                                        .......................  45627225</w:t>
      </w:r>
    </w:p>
    <w:p>
      <w:r>
        <w:rPr>
          <w:rFonts w:ascii="Consolas" w:hAnsi="Consolas"/>
          <w:sz w:val="18"/>
        </w:rPr>
        <w:t>NC_082667.1     45711972                                        .......................  45711950</w:t>
      </w:r>
    </w:p>
    <w:p>
      <w:r>
        <w:rPr>
          <w:rFonts w:ascii="Consolas" w:hAnsi="Consolas"/>
          <w:sz w:val="18"/>
        </w:rPr>
        <w:t>NC_082667.1     46869336                                         ......................  46869315</w:t>
      </w:r>
    </w:p>
    <w:p>
      <w:r>
        <w:rPr>
          <w:rFonts w:ascii="Consolas" w:hAnsi="Consolas"/>
          <w:sz w:val="18"/>
        </w:rPr>
        <w:t>NC_082667.1     46947301                                        .......................  46947279</w:t>
      </w:r>
    </w:p>
    <w:p>
      <w:r>
        <w:rPr>
          <w:rFonts w:ascii="Consolas" w:hAnsi="Consolas"/>
          <w:sz w:val="18"/>
        </w:rPr>
        <w:t>NC_082667.1     47248936                                         ......................  47248957</w:t>
      </w:r>
    </w:p>
    <w:p>
      <w:r>
        <w:rPr>
          <w:rFonts w:ascii="Consolas" w:hAnsi="Consolas"/>
          <w:sz w:val="18"/>
        </w:rPr>
        <w:t>NC_082667.1     47639251                                         ......................  47639230</w:t>
      </w:r>
    </w:p>
    <w:p>
      <w:r>
        <w:rPr>
          <w:rFonts w:ascii="Consolas" w:hAnsi="Consolas"/>
          <w:sz w:val="18"/>
        </w:rPr>
        <w:t>NC_082667.1     47784356                                        .......................  47784378</w:t>
      </w:r>
    </w:p>
    <w:p>
      <w:r>
        <w:rPr>
          <w:rFonts w:ascii="Consolas" w:hAnsi="Consolas"/>
          <w:sz w:val="18"/>
        </w:rPr>
        <w:t>NC_082667.1     47830102                                         ......................  47830123</w:t>
      </w:r>
    </w:p>
    <w:p>
      <w:r>
        <w:rPr>
          <w:rFonts w:ascii="Consolas" w:hAnsi="Consolas"/>
          <w:sz w:val="18"/>
        </w:rPr>
        <w:t>NC_082667.1     47911784                                        .......................  47911806</w:t>
      </w:r>
    </w:p>
    <w:p>
      <w:r>
        <w:rPr>
          <w:rFonts w:ascii="Consolas" w:hAnsi="Consolas"/>
          <w:sz w:val="18"/>
        </w:rPr>
        <w:t>NC_082667.1     48627913                                         ......................  48627892</w:t>
      </w:r>
    </w:p>
    <w:p>
      <w:r>
        <w:rPr>
          <w:rFonts w:ascii="Consolas" w:hAnsi="Consolas"/>
          <w:sz w:val="18"/>
        </w:rPr>
        <w:t>NC_082667.1     49042025                                        .......................  49042003</w:t>
      </w:r>
    </w:p>
    <w:p>
      <w:r>
        <w:rPr>
          <w:rFonts w:ascii="Consolas" w:hAnsi="Consolas"/>
          <w:sz w:val="18"/>
        </w:rPr>
        <w:t>NC_082667.1     49657787                                         ......................  49657766</w:t>
      </w:r>
    </w:p>
    <w:p>
      <w:r>
        <w:rPr>
          <w:rFonts w:ascii="Consolas" w:hAnsi="Consolas"/>
          <w:sz w:val="18"/>
        </w:rPr>
        <w:t>NC_082667.1     49877621                                        .......................  49877599</w:t>
      </w:r>
    </w:p>
    <w:p>
      <w:r>
        <w:rPr>
          <w:rFonts w:ascii="Consolas" w:hAnsi="Consolas"/>
          <w:sz w:val="18"/>
        </w:rPr>
        <w:t>NC_082667.1     50091004                                         ......................  50090983</w:t>
      </w:r>
    </w:p>
    <w:p>
      <w:r>
        <w:rPr>
          <w:rFonts w:ascii="Consolas" w:hAnsi="Consolas"/>
          <w:sz w:val="18"/>
        </w:rPr>
        <w:t>NC_082667.1     50106296                                        .......................  50106274</w:t>
      </w:r>
    </w:p>
    <w:p>
      <w:r>
        <w:rPr>
          <w:rFonts w:ascii="Consolas" w:hAnsi="Consolas"/>
          <w:sz w:val="18"/>
        </w:rPr>
        <w:t>NC_082667.1     50326245                                         ......................  50326266</w:t>
      </w:r>
    </w:p>
    <w:p>
      <w:r>
        <w:rPr>
          <w:rFonts w:ascii="Consolas" w:hAnsi="Consolas"/>
          <w:sz w:val="18"/>
        </w:rPr>
        <w:t>NC_082667.1     50618228                                          .....................  50618248</w:t>
      </w:r>
    </w:p>
    <w:p>
      <w:r>
        <w:rPr>
          <w:rFonts w:ascii="Consolas" w:hAnsi="Consolas"/>
          <w:sz w:val="18"/>
        </w:rPr>
        <w:t>NC_082667.1     51295230                                         ......................  51295251</w:t>
      </w:r>
    </w:p>
    <w:p>
      <w:r>
        <w:rPr>
          <w:rFonts w:ascii="Consolas" w:hAnsi="Consolas"/>
          <w:sz w:val="18"/>
        </w:rPr>
        <w:t>NC_082667.1     51508575                                        .......................  51508597</w:t>
      </w:r>
    </w:p>
    <w:p>
      <w:r>
        <w:rPr>
          <w:rFonts w:ascii="Consolas" w:hAnsi="Consolas"/>
          <w:sz w:val="18"/>
        </w:rPr>
        <w:t>NC_082667.1     51919224                                         ......................  51919203</w:t>
      </w:r>
    </w:p>
    <w:p>
      <w:r>
        <w:rPr>
          <w:rFonts w:ascii="Consolas" w:hAnsi="Consolas"/>
          <w:sz w:val="18"/>
        </w:rPr>
        <w:t>NC_082667.1     52212216                                         ......................  52212237</w:t>
      </w:r>
    </w:p>
    <w:p>
      <w:r>
        <w:rPr>
          <w:rFonts w:ascii="Consolas" w:hAnsi="Consolas"/>
          <w:sz w:val="18"/>
        </w:rPr>
        <w:t>NC_082667.1     53255712                                         ......................  53255691</w:t>
      </w:r>
    </w:p>
    <w:p>
      <w:r>
        <w:rPr>
          <w:rFonts w:ascii="Consolas" w:hAnsi="Consolas"/>
          <w:sz w:val="18"/>
        </w:rPr>
        <w:t>NC_082667.1     53342371                                        .......................  53342349</w:t>
      </w:r>
    </w:p>
    <w:p>
      <w:r>
        <w:rPr>
          <w:rFonts w:ascii="Consolas" w:hAnsi="Consolas"/>
          <w:sz w:val="18"/>
        </w:rPr>
        <w:t>NC_082667.1     55050643                                         ......................  55050664</w:t>
      </w:r>
    </w:p>
    <w:p>
      <w:r>
        <w:rPr>
          <w:rFonts w:ascii="Consolas" w:hAnsi="Consolas"/>
          <w:sz w:val="18"/>
        </w:rPr>
        <w:t>NC_082667.1     56048320                                         ......................  56048341</w:t>
      </w:r>
    </w:p>
    <w:p>
      <w:r>
        <w:rPr>
          <w:rFonts w:ascii="Consolas" w:hAnsi="Consolas"/>
          <w:sz w:val="18"/>
        </w:rPr>
        <w:t>NC_082667.1     56105225                                         ......................  56105204</w:t>
      </w:r>
    </w:p>
    <w:p>
      <w:r>
        <w:rPr>
          <w:rFonts w:ascii="Consolas" w:hAnsi="Consolas"/>
          <w:sz w:val="18"/>
        </w:rPr>
        <w:t>NC_082667.1     56282186                                        .......................  56282164</w:t>
      </w:r>
    </w:p>
    <w:p>
      <w:r>
        <w:rPr>
          <w:rFonts w:ascii="Consolas" w:hAnsi="Consolas"/>
          <w:sz w:val="18"/>
        </w:rPr>
        <w:t>NC_082667.1     56298399                                         ......................  56298378</w:t>
      </w:r>
    </w:p>
    <w:p>
      <w:r>
        <w:rPr>
          <w:rFonts w:ascii="Consolas" w:hAnsi="Consolas"/>
          <w:sz w:val="18"/>
        </w:rPr>
        <w:t>NC_082667.1     56562190                                          .....................  56562170</w:t>
      </w:r>
    </w:p>
    <w:p>
      <w:r>
        <w:rPr>
          <w:rFonts w:ascii="Consolas" w:hAnsi="Consolas"/>
          <w:sz w:val="18"/>
        </w:rPr>
        <w:t>NC_082667.1     57769031                                        .......................  57769053</w:t>
      </w:r>
    </w:p>
    <w:p>
      <w:r>
        <w:rPr>
          <w:rFonts w:ascii="Consolas" w:hAnsi="Consolas"/>
          <w:sz w:val="18"/>
        </w:rPr>
        <w:t>NC_082667.1     57898918                                         ......................  57898897</w:t>
      </w:r>
    </w:p>
    <w:p>
      <w:r>
        <w:rPr>
          <w:rFonts w:ascii="Consolas" w:hAnsi="Consolas"/>
          <w:sz w:val="18"/>
        </w:rPr>
        <w:t>NC_082667.1     58193948                                           ....................  58193929</w:t>
      </w:r>
    </w:p>
    <w:p>
      <w:r>
        <w:rPr>
          <w:rFonts w:ascii="Consolas" w:hAnsi="Consolas"/>
          <w:sz w:val="18"/>
        </w:rPr>
        <w:t>NC_082667.1     58468455                                        .......................  58468477</w:t>
      </w:r>
    </w:p>
    <w:p>
      <w:r>
        <w:rPr>
          <w:rFonts w:ascii="Consolas" w:hAnsi="Consolas"/>
          <w:sz w:val="18"/>
        </w:rPr>
        <w:t>NC_082667.1     59125733                                         ......................  59125712</w:t>
      </w:r>
    </w:p>
    <w:p>
      <w:r>
        <w:rPr>
          <w:rFonts w:ascii="Consolas" w:hAnsi="Consolas"/>
          <w:sz w:val="18"/>
        </w:rPr>
        <w:t>NC_082667.1     60155468                                        .......................  60155490</w:t>
      </w:r>
    </w:p>
    <w:p>
      <w:r>
        <w:rPr>
          <w:rFonts w:ascii="Consolas" w:hAnsi="Consolas"/>
          <w:sz w:val="18"/>
        </w:rPr>
        <w:t>NC_082667.1     60708719                                         ......................  60708740</w:t>
      </w:r>
    </w:p>
    <w:p>
      <w:r>
        <w:rPr>
          <w:rFonts w:ascii="Consolas" w:hAnsi="Consolas"/>
          <w:sz w:val="18"/>
        </w:rPr>
        <w:t>NC_082667.1     60894643                                        .......................  60894621</w:t>
      </w:r>
    </w:p>
    <w:p>
      <w:r>
        <w:rPr>
          <w:rFonts w:ascii="Consolas" w:hAnsi="Consolas"/>
          <w:sz w:val="18"/>
        </w:rPr>
        <w:t>NC_082667.1     60946028                                      .-.......................  60946051</w:t>
      </w:r>
    </w:p>
    <w:p>
      <w:r>
        <w:rPr>
          <w:rFonts w:ascii="Consolas" w:hAnsi="Consolas"/>
          <w:sz w:val="18"/>
        </w:rPr>
        <w:t>NC_082667.1     61297214                                         ......................  61297235</w:t>
      </w:r>
    </w:p>
    <w:p>
      <w:r>
        <w:rPr>
          <w:rFonts w:ascii="Consolas" w:hAnsi="Consolas"/>
          <w:sz w:val="18"/>
        </w:rPr>
        <w:t>NC_082667.1     61493373                                        .......................  61493395</w:t>
      </w:r>
    </w:p>
    <w:p>
      <w:r>
        <w:rPr>
          <w:rFonts w:ascii="Consolas" w:hAnsi="Consolas"/>
          <w:sz w:val="18"/>
        </w:rPr>
        <w:t>NC_082667.1     62377107                                         ......................  62377128</w:t>
      </w:r>
    </w:p>
    <w:p>
      <w:r>
        <w:rPr>
          <w:rFonts w:ascii="Consolas" w:hAnsi="Consolas"/>
          <w:sz w:val="18"/>
        </w:rPr>
        <w:t>NC_082667.1     62459221                                         ......................  62459200</w:t>
      </w:r>
    </w:p>
    <w:p>
      <w:r>
        <w:rPr>
          <w:rFonts w:ascii="Consolas" w:hAnsi="Consolas"/>
          <w:sz w:val="18"/>
        </w:rPr>
        <w:t>NC_082667.1     62497753                                    ...-.......................  62497728</w:t>
      </w:r>
    </w:p>
    <w:p>
      <w:r>
        <w:rPr>
          <w:rFonts w:ascii="Consolas" w:hAnsi="Consolas"/>
          <w:sz w:val="18"/>
        </w:rPr>
        <w:t>NC_082667.1     62652282                                         ......................  62652261</w:t>
      </w:r>
    </w:p>
    <w:p>
      <w:r>
        <w:rPr>
          <w:rFonts w:ascii="Consolas" w:hAnsi="Consolas"/>
          <w:sz w:val="18"/>
        </w:rPr>
        <w:t>NC_082667.1     64775840                                         ......................  64775819</w:t>
      </w:r>
    </w:p>
    <w:p>
      <w:r>
        <w:rPr>
          <w:rFonts w:ascii="Consolas" w:hAnsi="Consolas"/>
          <w:sz w:val="18"/>
        </w:rPr>
        <w:t>NC_082667.1     64927332                                            ...................  64927350</w:t>
      </w:r>
    </w:p>
    <w:p>
      <w:r>
        <w:rPr>
          <w:rFonts w:ascii="Consolas" w:hAnsi="Consolas"/>
          <w:sz w:val="18"/>
        </w:rPr>
        <w:t>NC_082667.1     65060564                                        .......................  65060586</w:t>
      </w:r>
    </w:p>
    <w:p>
      <w:r>
        <w:rPr>
          <w:rFonts w:ascii="Consolas" w:hAnsi="Consolas"/>
          <w:sz w:val="18"/>
        </w:rPr>
        <w:t>NC_082667.1     65087185                                        .......................  65087207</w:t>
      </w:r>
    </w:p>
    <w:p>
      <w:r>
        <w:rPr>
          <w:rFonts w:ascii="Consolas" w:hAnsi="Consolas"/>
          <w:sz w:val="18"/>
        </w:rPr>
        <w:t>NC_082667.1     65228056                                         ......................  65228077</w:t>
      </w:r>
    </w:p>
    <w:p>
      <w:r>
        <w:rPr>
          <w:rFonts w:ascii="Consolas" w:hAnsi="Consolas"/>
          <w:sz w:val="18"/>
        </w:rPr>
        <w:t>NC_082667.1     65314899                                         ......................  65314878</w:t>
      </w:r>
    </w:p>
    <w:p>
      <w:r>
        <w:rPr>
          <w:rFonts w:ascii="Consolas" w:hAnsi="Consolas"/>
          <w:sz w:val="18"/>
        </w:rPr>
        <w:t>NC_082667.1     65315133                                         ......................  65315112</w:t>
      </w:r>
    </w:p>
    <w:p>
      <w:r>
        <w:rPr>
          <w:rFonts w:ascii="Consolas" w:hAnsi="Consolas"/>
          <w:sz w:val="18"/>
        </w:rPr>
        <w:t>NC_082667.1     65490696                                         ......................  65490717</w:t>
      </w:r>
    </w:p>
    <w:p>
      <w:r>
        <w:rPr>
          <w:rFonts w:ascii="Consolas" w:hAnsi="Consolas"/>
          <w:sz w:val="18"/>
        </w:rPr>
        <w:t>NC_082667.1     65680426                                         ......................  65680447</w:t>
      </w:r>
    </w:p>
    <w:p>
      <w:r>
        <w:rPr>
          <w:rFonts w:ascii="Consolas" w:hAnsi="Consolas"/>
          <w:sz w:val="18"/>
        </w:rPr>
        <w:t>NC_082667.1     67448553                                         ......................  67448532</w:t>
      </w:r>
    </w:p>
    <w:p>
      <w:r>
        <w:rPr>
          <w:rFonts w:ascii="Consolas" w:hAnsi="Consolas"/>
          <w:sz w:val="18"/>
        </w:rPr>
        <w:t>NC_082667.1     68230124                                        .......................  68230102</w:t>
      </w:r>
    </w:p>
    <w:p>
      <w:r>
        <w:rPr>
          <w:rFonts w:ascii="Consolas" w:hAnsi="Consolas"/>
          <w:sz w:val="18"/>
        </w:rPr>
        <w:t>NC_082667.1     68440911                                         ......................  68440890</w:t>
      </w:r>
    </w:p>
    <w:p>
      <w:r>
        <w:rPr>
          <w:rFonts w:ascii="Consolas" w:hAnsi="Consolas"/>
          <w:sz w:val="18"/>
        </w:rPr>
        <w:t>NC_082667.1     68588403                                         ......................  68588424</w:t>
      </w:r>
    </w:p>
    <w:p>
      <w:r>
        <w:rPr>
          <w:rFonts w:ascii="Consolas" w:hAnsi="Consolas"/>
          <w:sz w:val="18"/>
        </w:rPr>
        <w:t>NC_082667.1     69087248                                         ......................  69087269</w:t>
      </w:r>
    </w:p>
    <w:p>
      <w:r>
        <w:rPr>
          <w:rFonts w:ascii="Consolas" w:hAnsi="Consolas"/>
          <w:sz w:val="18"/>
        </w:rPr>
        <w:t>NC_082667.1     69119634                                        .......................  69119612</w:t>
      </w:r>
    </w:p>
    <w:p>
      <w:r>
        <w:rPr>
          <w:rFonts w:ascii="Consolas" w:hAnsi="Consolas"/>
          <w:sz w:val="18"/>
        </w:rPr>
        <w:t>NC_082667.1     69121175                                         ......................  69121154</w:t>
      </w:r>
    </w:p>
    <w:p>
      <w:r>
        <w:rPr>
          <w:rFonts w:ascii="Consolas" w:hAnsi="Consolas"/>
          <w:sz w:val="18"/>
        </w:rPr>
        <w:t>NC_082667.1     69600116                                         ......................  69600095</w:t>
      </w:r>
    </w:p>
    <w:p>
      <w:r>
        <w:rPr>
          <w:rFonts w:ascii="Consolas" w:hAnsi="Consolas"/>
          <w:sz w:val="18"/>
        </w:rPr>
        <w:t>NC_082667.1     70115252                                         ......................  70115231</w:t>
      </w:r>
    </w:p>
    <w:p>
      <w:r>
        <w:rPr>
          <w:rFonts w:ascii="Consolas" w:hAnsi="Consolas"/>
          <w:sz w:val="18"/>
        </w:rPr>
        <w:t>NC_082667.1     70462272                                      .-.......................  70462249</w:t>
      </w:r>
    </w:p>
    <w:p>
      <w:r>
        <w:rPr>
          <w:rFonts w:ascii="Consolas" w:hAnsi="Consolas"/>
          <w:sz w:val="18"/>
        </w:rPr>
        <w:t>NC_082667.1     71302021                                         ......................  71302000</w:t>
      </w:r>
    </w:p>
    <w:p>
      <w:r>
        <w:rPr>
          <w:rFonts w:ascii="Consolas" w:hAnsi="Consolas"/>
          <w:sz w:val="18"/>
        </w:rPr>
        <w:t>NC_082667.1     71566564                                        .......................  71566586</w:t>
      </w:r>
    </w:p>
    <w:p>
      <w:r>
        <w:rPr>
          <w:rFonts w:ascii="Consolas" w:hAnsi="Consolas"/>
          <w:sz w:val="18"/>
        </w:rPr>
        <w:t>NC_082667.1     72358921                                         ......................  72358942</w:t>
      </w:r>
    </w:p>
    <w:p>
      <w:r>
        <w:rPr>
          <w:rFonts w:ascii="Consolas" w:hAnsi="Consolas"/>
          <w:sz w:val="18"/>
        </w:rPr>
        <w:t>NC_082667.1     72760256                                        .......................  72760278</w:t>
      </w:r>
    </w:p>
    <w:p>
      <w:r>
        <w:rPr>
          <w:rFonts w:ascii="Consolas" w:hAnsi="Consolas"/>
          <w:sz w:val="18"/>
        </w:rPr>
        <w:t>NC_082667.1     72803643                                         ......................  72803664</w:t>
      </w:r>
    </w:p>
    <w:p>
      <w:r>
        <w:rPr>
          <w:rFonts w:ascii="Consolas" w:hAnsi="Consolas"/>
          <w:sz w:val="18"/>
        </w:rPr>
        <w:t>NC_082667.1     73568362                                         ......................  73568383</w:t>
      </w:r>
    </w:p>
    <w:p>
      <w:r>
        <w:rPr>
          <w:rFonts w:ascii="Consolas" w:hAnsi="Consolas"/>
          <w:sz w:val="18"/>
        </w:rPr>
        <w:t>NC_082667.1     73712553                                        .......................  73712531</w:t>
      </w:r>
    </w:p>
    <w:p>
      <w:r>
        <w:rPr>
          <w:rFonts w:ascii="Consolas" w:hAnsi="Consolas"/>
          <w:sz w:val="18"/>
        </w:rPr>
        <w:t>NC_082667.1     74104745                                         ......................  74104766</w:t>
      </w:r>
    </w:p>
    <w:p>
      <w:r>
        <w:rPr>
          <w:rFonts w:ascii="Consolas" w:hAnsi="Consolas"/>
          <w:sz w:val="18"/>
        </w:rPr>
        <w:t>NC_082667.1     74277326                                         ......................  74277305</w:t>
      </w:r>
    </w:p>
    <w:p>
      <w:r>
        <w:rPr>
          <w:rFonts w:ascii="Consolas" w:hAnsi="Consolas"/>
          <w:sz w:val="18"/>
        </w:rPr>
        <w:t>NC_082667.1     74289174                                        .......................  74289152</w:t>
      </w:r>
    </w:p>
    <w:p>
      <w:r>
        <w:rPr>
          <w:rFonts w:ascii="Consolas" w:hAnsi="Consolas"/>
          <w:sz w:val="18"/>
        </w:rPr>
        <w:t>NC_082667.1     74488703                                         ......................  74488724</w:t>
      </w:r>
    </w:p>
    <w:p>
      <w:r>
        <w:rPr>
          <w:rFonts w:ascii="Consolas" w:hAnsi="Consolas"/>
          <w:sz w:val="18"/>
        </w:rPr>
        <w:t>NC_082667.1     74836080                                         ......................  74836059</w:t>
      </w:r>
    </w:p>
    <w:p>
      <w:r>
        <w:rPr>
          <w:rFonts w:ascii="Consolas" w:hAnsi="Consolas"/>
          <w:sz w:val="18"/>
        </w:rPr>
        <w:t>NC_082667.1     76704727                                         ......................  76704748</w:t>
      </w:r>
    </w:p>
    <w:p>
      <w:r>
        <w:rPr>
          <w:rFonts w:ascii="Consolas" w:hAnsi="Consolas"/>
          <w:sz w:val="18"/>
        </w:rPr>
        <w:t>NC_082667.1     77468033                                        .......................  77468011</w:t>
      </w:r>
    </w:p>
    <w:p>
      <w:r>
        <w:rPr>
          <w:rFonts w:ascii="Consolas" w:hAnsi="Consolas"/>
          <w:sz w:val="18"/>
        </w:rPr>
        <w:t>NC_082667.1     78127942                                           ....................  78127923</w:t>
      </w:r>
    </w:p>
    <w:p>
      <w:r>
        <w:rPr>
          <w:rFonts w:ascii="Consolas" w:hAnsi="Consolas"/>
          <w:sz w:val="18"/>
        </w:rPr>
        <w:t>NC_082667.1     78182323                                         ......................  78182302</w:t>
      </w:r>
    </w:p>
    <w:p>
      <w:r>
        <w:rPr>
          <w:rFonts w:ascii="Consolas" w:hAnsi="Consolas"/>
          <w:sz w:val="18"/>
        </w:rPr>
        <w:t>NC_082667.1     78344405                                         ......................  78344384</w:t>
      </w:r>
    </w:p>
    <w:p>
      <w:r>
        <w:rPr>
          <w:rFonts w:ascii="Consolas" w:hAnsi="Consolas"/>
          <w:sz w:val="18"/>
        </w:rPr>
        <w:t>NC_082667.1     78590346                                         ......................  78590367</w:t>
      </w:r>
    </w:p>
    <w:p>
      <w:r>
        <w:rPr>
          <w:rFonts w:ascii="Consolas" w:hAnsi="Consolas"/>
          <w:sz w:val="18"/>
        </w:rPr>
        <w:t>NC_082667.1     78666406                                        .......................  78666384</w:t>
      </w:r>
    </w:p>
    <w:p>
      <w:r>
        <w:rPr>
          <w:rFonts w:ascii="Consolas" w:hAnsi="Consolas"/>
          <w:sz w:val="18"/>
        </w:rPr>
        <w:t>NC_082667.1     79046424                                         ......................  79046403</w:t>
      </w:r>
    </w:p>
    <w:p>
      <w:r>
        <w:rPr>
          <w:rFonts w:ascii="Consolas" w:hAnsi="Consolas"/>
          <w:sz w:val="18"/>
        </w:rPr>
        <w:t>NC_082667.1     87250473                                        .......................  87250451</w:t>
      </w:r>
    </w:p>
    <w:p>
      <w:r>
        <w:rPr>
          <w:rFonts w:ascii="Consolas" w:hAnsi="Consolas"/>
          <w:sz w:val="18"/>
        </w:rPr>
        <w:t>NC_082667.1     87765506                                         ......................  87765527</w:t>
      </w:r>
    </w:p>
    <w:p>
      <w:r>
        <w:rPr>
          <w:rFonts w:ascii="Consolas" w:hAnsi="Consolas"/>
          <w:sz w:val="18"/>
        </w:rPr>
        <w:t>NC_082667.1     88166522                                         ......................  88166543</w:t>
      </w:r>
    </w:p>
    <w:p>
      <w:r>
        <w:rPr>
          <w:rFonts w:ascii="Consolas" w:hAnsi="Consolas"/>
          <w:sz w:val="18"/>
        </w:rPr>
        <w:t>NC_082667.1     89352578                                        .......................  89352600</w:t>
      </w:r>
    </w:p>
    <w:p>
      <w:r>
        <w:rPr>
          <w:rFonts w:ascii="Consolas" w:hAnsi="Consolas"/>
          <w:sz w:val="18"/>
        </w:rPr>
        <w:t>NC_082667.1     89593918                                         ......................  89593897</w:t>
      </w:r>
    </w:p>
    <w:p>
      <w:r>
        <w:rPr>
          <w:rFonts w:ascii="Consolas" w:hAnsi="Consolas"/>
          <w:sz w:val="18"/>
        </w:rPr>
        <w:t>NC_082667.1     90087142                                         ......................  90087163</w:t>
      </w:r>
    </w:p>
    <w:p>
      <w:r>
        <w:rPr>
          <w:rFonts w:ascii="Consolas" w:hAnsi="Consolas"/>
          <w:sz w:val="18"/>
        </w:rPr>
        <w:t>NC_082667.1     91347165                                         ......................  91347186</w:t>
      </w:r>
    </w:p>
    <w:p>
      <w:r>
        <w:rPr>
          <w:rFonts w:ascii="Consolas" w:hAnsi="Consolas"/>
          <w:sz w:val="18"/>
        </w:rPr>
        <w:t>NC_082667.1     92255386                                         ......................  92255407</w:t>
      </w:r>
    </w:p>
    <w:p>
      <w:r>
        <w:rPr>
          <w:rFonts w:ascii="Consolas" w:hAnsi="Consolas"/>
          <w:sz w:val="18"/>
        </w:rPr>
        <w:t>NC_082667.1     92294871                                        .......................  92294849</w:t>
      </w:r>
    </w:p>
    <w:p>
      <w:r>
        <w:rPr>
          <w:rFonts w:ascii="Consolas" w:hAnsi="Consolas"/>
          <w:sz w:val="18"/>
        </w:rPr>
        <w:t>NC_082667.1     92385275                                         ......................  92385296</w:t>
      </w:r>
    </w:p>
    <w:p>
      <w:r>
        <w:rPr>
          <w:rFonts w:ascii="Consolas" w:hAnsi="Consolas"/>
          <w:sz w:val="18"/>
        </w:rPr>
        <w:t>NC_082667.1     92700872                                        .......................  92700850</w:t>
      </w:r>
    </w:p>
    <w:p>
      <w:r>
        <w:rPr>
          <w:rFonts w:ascii="Consolas" w:hAnsi="Consolas"/>
          <w:sz w:val="18"/>
        </w:rPr>
        <w:t>NC_082667.1     92734420                                        .......................  92734398</w:t>
      </w:r>
    </w:p>
    <w:p>
      <w:r>
        <w:rPr>
          <w:rFonts w:ascii="Consolas" w:hAnsi="Consolas"/>
          <w:sz w:val="18"/>
        </w:rPr>
        <w:t>NC_082667.1     93039284                                        .......................  93039306</w:t>
      </w:r>
    </w:p>
    <w:p>
      <w:r>
        <w:rPr>
          <w:rFonts w:ascii="Consolas" w:hAnsi="Consolas"/>
          <w:sz w:val="18"/>
        </w:rPr>
        <w:t>NC_082667.1     93225701                                         ......................  93225722</w:t>
      </w:r>
    </w:p>
    <w:p>
      <w:r>
        <w:rPr>
          <w:rFonts w:ascii="Consolas" w:hAnsi="Consolas"/>
          <w:sz w:val="18"/>
        </w:rPr>
        <w:t>NC_082667.1     93882937                                         ......................  93882958</w:t>
      </w:r>
    </w:p>
    <w:p>
      <w:r>
        <w:rPr>
          <w:rFonts w:ascii="Consolas" w:hAnsi="Consolas"/>
          <w:sz w:val="18"/>
        </w:rPr>
        <w:t>NC_082667.1     93883250                                        .......................  93883228</w:t>
      </w:r>
    </w:p>
    <w:p>
      <w:r>
        <w:rPr>
          <w:rFonts w:ascii="Consolas" w:hAnsi="Consolas"/>
          <w:sz w:val="18"/>
        </w:rPr>
        <w:t>NC_082667.1     94006119                                        .......................  94006141</w:t>
      </w:r>
    </w:p>
    <w:p>
      <w:r>
        <w:rPr>
          <w:rFonts w:ascii="Consolas" w:hAnsi="Consolas"/>
          <w:sz w:val="18"/>
        </w:rPr>
        <w:t>NC_082667.1     94578136                                        .......................  94578158</w:t>
      </w:r>
    </w:p>
    <w:p>
      <w:r>
        <w:rPr>
          <w:rFonts w:ascii="Consolas" w:hAnsi="Consolas"/>
          <w:sz w:val="18"/>
        </w:rPr>
        <w:t>NC_082667.1     97357117                                         ......................  97357138</w:t>
      </w:r>
    </w:p>
    <w:p>
      <w:r>
        <w:rPr>
          <w:rFonts w:ascii="Consolas" w:hAnsi="Consolas"/>
          <w:sz w:val="18"/>
        </w:rPr>
        <w:t>NC_082667.1     97576497                                         ......................  97576476</w:t>
      </w:r>
    </w:p>
    <w:p>
      <w:r>
        <w:rPr>
          <w:rFonts w:ascii="Consolas" w:hAnsi="Consolas"/>
          <w:sz w:val="18"/>
        </w:rPr>
        <w:t>NC_082667.1     97688436                                         ......................  97688415</w:t>
      </w:r>
    </w:p>
    <w:p>
      <w:r>
        <w:rPr>
          <w:rFonts w:ascii="Consolas" w:hAnsi="Consolas"/>
          <w:sz w:val="18"/>
        </w:rPr>
        <w:t>NC_082667.1     98056742                                         ......................  98056763</w:t>
      </w:r>
    </w:p>
    <w:p>
      <w:r>
        <w:rPr>
          <w:rFonts w:ascii="Consolas" w:hAnsi="Consolas"/>
          <w:sz w:val="18"/>
        </w:rPr>
        <w:t>NC_082667.1     98455251                                         ......................  98455230</w:t>
      </w:r>
    </w:p>
    <w:p>
      <w:r>
        <w:rPr>
          <w:rFonts w:ascii="Consolas" w:hAnsi="Consolas"/>
          <w:sz w:val="18"/>
        </w:rPr>
        <w:t>NC_082667.1     100473113                                        ......................  100473134</w:t>
      </w:r>
    </w:p>
    <w:p>
      <w:r>
        <w:rPr>
          <w:rFonts w:ascii="Consolas" w:hAnsi="Consolas"/>
          <w:sz w:val="18"/>
        </w:rPr>
        <w:t>NC_082667.1     100863771                                       .......................  100863793</w:t>
      </w:r>
    </w:p>
    <w:p>
      <w:r>
        <w:rPr>
          <w:rFonts w:ascii="Consolas" w:hAnsi="Consolas"/>
          <w:sz w:val="18"/>
        </w:rPr>
        <w:t>NC_082667.1     101152105                                       .......................  101152127</w:t>
      </w:r>
    </w:p>
    <w:p>
      <w:r>
        <w:rPr>
          <w:rFonts w:ascii="Consolas" w:hAnsi="Consolas"/>
          <w:sz w:val="18"/>
        </w:rPr>
        <w:t>NC_082667.1     101372887                                        ......................  101372866</w:t>
      </w:r>
    </w:p>
    <w:p>
      <w:r>
        <w:rPr>
          <w:rFonts w:ascii="Consolas" w:hAnsi="Consolas"/>
          <w:sz w:val="18"/>
        </w:rPr>
        <w:t>NC_082667.1     101780546                                        ......................  101780525</w:t>
      </w:r>
    </w:p>
    <w:p>
      <w:r>
        <w:rPr>
          <w:rFonts w:ascii="Consolas" w:hAnsi="Consolas"/>
          <w:sz w:val="18"/>
        </w:rPr>
        <w:t>NC_082667.1     102434743                                        ......................  102434764</w:t>
      </w:r>
    </w:p>
    <w:p>
      <w:r>
        <w:rPr>
          <w:rFonts w:ascii="Consolas" w:hAnsi="Consolas"/>
          <w:sz w:val="18"/>
        </w:rPr>
        <w:t>NC_082667.1     104368727                                        ......................  104368748</w:t>
      </w:r>
    </w:p>
    <w:p>
      <w:r>
        <w:rPr>
          <w:rFonts w:ascii="Consolas" w:hAnsi="Consolas"/>
          <w:sz w:val="18"/>
        </w:rPr>
        <w:t>NC_082667.1     105386153                                       .......................  105386131</w:t>
      </w:r>
    </w:p>
    <w:p>
      <w:r>
        <w:rPr>
          <w:rFonts w:ascii="Consolas" w:hAnsi="Consolas"/>
          <w:sz w:val="18"/>
        </w:rPr>
        <w:t>NC_082667.1     105399246                                       .......................  105399224</w:t>
      </w:r>
    </w:p>
    <w:p>
      <w:r>
        <w:rPr>
          <w:rFonts w:ascii="Consolas" w:hAnsi="Consolas"/>
          <w:sz w:val="18"/>
        </w:rPr>
        <w:t>NC_082667.1     105449686                                       .......................  105449664</w:t>
      </w:r>
    </w:p>
    <w:p>
      <w:r>
        <w:rPr>
          <w:rFonts w:ascii="Consolas" w:hAnsi="Consolas"/>
          <w:sz w:val="18"/>
        </w:rPr>
        <w:t>NC_082667.1     106305308                                        ......................  106305287</w:t>
      </w:r>
    </w:p>
    <w:p>
      <w:r>
        <w:rPr>
          <w:rFonts w:ascii="Consolas" w:hAnsi="Consolas"/>
          <w:sz w:val="18"/>
        </w:rPr>
        <w:t>NC_082667.1     106808190                                       .......................  106808168</w:t>
      </w:r>
    </w:p>
    <w:p>
      <w:r>
        <w:rPr>
          <w:rFonts w:ascii="Consolas" w:hAnsi="Consolas"/>
          <w:sz w:val="18"/>
        </w:rPr>
        <w:t>NC_082667.1     107244677                                        ......................  107244698</w:t>
      </w:r>
    </w:p>
    <w:p>
      <w:r>
        <w:rPr>
          <w:rFonts w:ascii="Consolas" w:hAnsi="Consolas"/>
          <w:sz w:val="18"/>
        </w:rPr>
        <w:t>NC_082667.1     107827225                                        ......................  107827204</w:t>
      </w:r>
    </w:p>
    <w:p>
      <w:r>
        <w:rPr>
          <w:rFonts w:ascii="Consolas" w:hAnsi="Consolas"/>
          <w:sz w:val="18"/>
        </w:rPr>
        <w:t>NC_082667.1     107842745                                        ......................  107842724</w:t>
      </w:r>
    </w:p>
    <w:p>
      <w:r>
        <w:rPr>
          <w:rFonts w:ascii="Consolas" w:hAnsi="Consolas"/>
          <w:sz w:val="18"/>
        </w:rPr>
        <w:t>NC_082667.1     108241378                                        ......................  108241399</w:t>
      </w:r>
    </w:p>
    <w:p>
      <w:r>
        <w:rPr>
          <w:rFonts w:ascii="Consolas" w:hAnsi="Consolas"/>
          <w:sz w:val="18"/>
        </w:rPr>
        <w:t>NC_082667.1     109959389                                        ......................  109959410</w:t>
      </w:r>
    </w:p>
    <w:p>
      <w:r>
        <w:rPr>
          <w:rFonts w:ascii="Consolas" w:hAnsi="Consolas"/>
          <w:sz w:val="18"/>
        </w:rPr>
        <w:t>NC_082667.1     110381277                                       .......................  110381255</w:t>
      </w:r>
    </w:p>
    <w:p>
      <w:r>
        <w:rPr>
          <w:rFonts w:ascii="Consolas" w:hAnsi="Consolas"/>
          <w:sz w:val="18"/>
        </w:rPr>
        <w:t>NC_082667.1     111067164                                        ......................  111067185</w:t>
      </w:r>
    </w:p>
    <w:p>
      <w:r>
        <w:rPr>
          <w:rFonts w:ascii="Consolas" w:hAnsi="Consolas"/>
          <w:sz w:val="18"/>
        </w:rPr>
        <w:t>NC_082667.1     111262354                                        ......................  111262375</w:t>
      </w:r>
    </w:p>
    <w:p>
      <w:r>
        <w:rPr>
          <w:rFonts w:ascii="Consolas" w:hAnsi="Consolas"/>
          <w:sz w:val="18"/>
        </w:rPr>
        <w:t>NC_082667.1     111540817                                   ...-.......................  111540842</w:t>
      </w:r>
    </w:p>
    <w:p>
      <w:r>
        <w:rPr>
          <w:rFonts w:ascii="Consolas" w:hAnsi="Consolas"/>
          <w:sz w:val="18"/>
        </w:rPr>
        <w:t>NC_082667.1     111556410                                        ......................  111556431</w:t>
      </w:r>
    </w:p>
    <w:p>
      <w:r>
        <w:rPr>
          <w:rFonts w:ascii="Consolas" w:hAnsi="Consolas"/>
          <w:sz w:val="18"/>
        </w:rPr>
        <w:t>NC_082667.1     111700606                                       .......................  111700584</w:t>
      </w:r>
    </w:p>
    <w:p>
      <w:r>
        <w:rPr>
          <w:rFonts w:ascii="Consolas" w:hAnsi="Consolas"/>
          <w:sz w:val="18"/>
        </w:rPr>
        <w:t>NC_082667.1     112083868                                       .......................  112083890</w:t>
      </w:r>
    </w:p>
    <w:p>
      <w:r>
        <w:rPr>
          <w:rFonts w:ascii="Consolas" w:hAnsi="Consolas"/>
          <w:sz w:val="18"/>
        </w:rPr>
        <w:t>NC_082667.1     112108619                                        ......................  112108598</w:t>
      </w:r>
    </w:p>
    <w:p>
      <w:r>
        <w:rPr>
          <w:rFonts w:ascii="Consolas" w:hAnsi="Consolas"/>
          <w:sz w:val="18"/>
        </w:rPr>
        <w:t>NC_082667.1     112221264                                        ......................  112221243</w:t>
      </w:r>
    </w:p>
    <w:p>
      <w:r>
        <w:rPr>
          <w:rFonts w:ascii="Consolas" w:hAnsi="Consolas"/>
          <w:sz w:val="18"/>
        </w:rPr>
        <w:t>NC_082667.1     112349480                                        ......................  112349459</w:t>
      </w:r>
    </w:p>
    <w:p>
      <w:r>
        <w:rPr>
          <w:rFonts w:ascii="Consolas" w:hAnsi="Consolas"/>
          <w:sz w:val="18"/>
        </w:rPr>
        <w:t>NC_082667.1     112417483                                        ......................  112417462</w:t>
      </w:r>
    </w:p>
    <w:p>
      <w:r>
        <w:rPr>
          <w:rFonts w:ascii="Consolas" w:hAnsi="Consolas"/>
          <w:sz w:val="18"/>
        </w:rPr>
        <w:t>NC_082667.1     113483237                                        ......................  113483258</w:t>
      </w:r>
    </w:p>
    <w:p>
      <w:r>
        <w:rPr>
          <w:rFonts w:ascii="Consolas" w:hAnsi="Consolas"/>
          <w:sz w:val="18"/>
        </w:rPr>
        <w:t>NC_082667.1     113850427                                        ......................  113850406</w:t>
      </w:r>
    </w:p>
    <w:p>
      <w:r>
        <w:rPr>
          <w:rFonts w:ascii="Consolas" w:hAnsi="Consolas"/>
          <w:sz w:val="18"/>
        </w:rPr>
        <w:t>NC_082667.1     114115152                                        ......................  114115173</w:t>
      </w:r>
    </w:p>
    <w:p>
      <w:r>
        <w:rPr>
          <w:rFonts w:ascii="Consolas" w:hAnsi="Consolas"/>
          <w:sz w:val="18"/>
        </w:rPr>
        <w:t>NC_082667.1     114596592                                        ......................  114596571</w:t>
      </w:r>
    </w:p>
    <w:p>
      <w:r>
        <w:rPr>
          <w:rFonts w:ascii="Consolas" w:hAnsi="Consolas"/>
          <w:sz w:val="18"/>
        </w:rPr>
        <w:t>NC_082667.1     114926306                                        ......................  114926327</w:t>
      </w:r>
    </w:p>
    <w:p>
      <w:r>
        <w:rPr>
          <w:rFonts w:ascii="Consolas" w:hAnsi="Consolas"/>
          <w:sz w:val="18"/>
        </w:rPr>
        <w:t>NC_082667.1     115510287                                        ......................  115510266</w:t>
      </w:r>
    </w:p>
    <w:p>
      <w:r>
        <w:rPr>
          <w:rFonts w:ascii="Consolas" w:hAnsi="Consolas"/>
          <w:sz w:val="18"/>
        </w:rPr>
        <w:t>NC_082667.1     115575149                                        ......................  115575128</w:t>
      </w:r>
    </w:p>
    <w:p>
      <w:r>
        <w:rPr>
          <w:rFonts w:ascii="Consolas" w:hAnsi="Consolas"/>
          <w:sz w:val="18"/>
        </w:rPr>
        <w:t>NC_082667.1     115680019                                        ......................  115679998</w:t>
      </w:r>
    </w:p>
    <w:p>
      <w:r>
        <w:rPr>
          <w:rFonts w:ascii="Consolas" w:hAnsi="Consolas"/>
          <w:sz w:val="18"/>
        </w:rPr>
        <w:t>NC_082667.1     115763869                                       .......................  115763891</w:t>
      </w:r>
    </w:p>
    <w:p>
      <w:r>
        <w:rPr>
          <w:rFonts w:ascii="Consolas" w:hAnsi="Consolas"/>
          <w:sz w:val="18"/>
        </w:rPr>
        <w:t>NC_082667.1     116402964                                       .......................  116402986</w:t>
      </w:r>
    </w:p>
    <w:p>
      <w:r>
        <w:rPr>
          <w:rFonts w:ascii="Consolas" w:hAnsi="Consolas"/>
          <w:sz w:val="18"/>
        </w:rPr>
        <w:t>NC_082667.1     116509273                                        ......................  116509294</w:t>
      </w:r>
    </w:p>
    <w:p>
      <w:r>
        <w:rPr>
          <w:rFonts w:ascii="Consolas" w:hAnsi="Consolas"/>
          <w:sz w:val="18"/>
        </w:rPr>
        <w:t>NC_082667.1     116515707                                        ......................  116515686</w:t>
      </w:r>
    </w:p>
    <w:p>
      <w:r>
        <w:rPr>
          <w:rFonts w:ascii="Consolas" w:hAnsi="Consolas"/>
          <w:sz w:val="18"/>
        </w:rPr>
        <w:t>NC_082667.1     117506411                                       .......................  117506389</w:t>
      </w:r>
    </w:p>
    <w:p>
      <w:r>
        <w:rPr>
          <w:rFonts w:ascii="Consolas" w:hAnsi="Consolas"/>
          <w:sz w:val="18"/>
        </w:rPr>
        <w:t>NC_082667.1     117726159                                       .......................  117726181</w:t>
      </w:r>
    </w:p>
    <w:p>
      <w:r>
        <w:rPr>
          <w:rFonts w:ascii="Consolas" w:hAnsi="Consolas"/>
          <w:sz w:val="18"/>
        </w:rPr>
        <w:t>NC_082667.1     117783839                                        ......................  117783860</w:t>
      </w:r>
    </w:p>
    <w:p>
      <w:r>
        <w:rPr>
          <w:rFonts w:ascii="Consolas" w:hAnsi="Consolas"/>
          <w:sz w:val="18"/>
        </w:rPr>
        <w:t>NC_082667.1     119526932                                        ......................  119526911</w:t>
      </w:r>
    </w:p>
    <w:p>
      <w:r>
        <w:rPr>
          <w:rFonts w:ascii="Consolas" w:hAnsi="Consolas"/>
          <w:sz w:val="18"/>
        </w:rPr>
        <w:t>NC_082667.1     119662424                                       .......................  119662402</w:t>
      </w:r>
    </w:p>
    <w:p>
      <w:r>
        <w:rPr>
          <w:rFonts w:ascii="Consolas" w:hAnsi="Consolas"/>
          <w:sz w:val="18"/>
        </w:rPr>
        <w:t>NC_082667.1     120073061                                     .-.......................  120073084</w:t>
      </w:r>
    </w:p>
    <w:p>
      <w:r>
        <w:rPr>
          <w:rFonts w:ascii="Consolas" w:hAnsi="Consolas"/>
          <w:sz w:val="18"/>
        </w:rPr>
        <w:t>NC_082667.1     120353944                                        ......................  120353923</w:t>
      </w:r>
    </w:p>
    <w:p>
      <w:r>
        <w:rPr>
          <w:rFonts w:ascii="Consolas" w:hAnsi="Consolas"/>
          <w:sz w:val="18"/>
        </w:rPr>
        <w:t>NC_082667.1     121287908                                        ......................  121287887</w:t>
      </w:r>
    </w:p>
    <w:p>
      <w:r>
        <w:rPr>
          <w:rFonts w:ascii="Consolas" w:hAnsi="Consolas"/>
          <w:sz w:val="18"/>
        </w:rPr>
        <w:t>NC_082667.1     121446912                                    ..-.......................  121446936</w:t>
      </w:r>
    </w:p>
    <w:p>
      <w:r>
        <w:rPr>
          <w:rFonts w:ascii="Consolas" w:hAnsi="Consolas"/>
          <w:sz w:val="18"/>
        </w:rPr>
        <w:t>NC_082667.1     121722225                                       .......................  121722203</w:t>
      </w:r>
    </w:p>
    <w:p>
      <w:r>
        <w:rPr>
          <w:rFonts w:ascii="Consolas" w:hAnsi="Consolas"/>
          <w:sz w:val="18"/>
        </w:rPr>
        <w:t>NC_082667.1     122156993                                          ....................  122156974</w:t>
      </w:r>
    </w:p>
    <w:p>
      <w:r>
        <w:rPr>
          <w:rFonts w:ascii="Consolas" w:hAnsi="Consolas"/>
          <w:sz w:val="18"/>
        </w:rPr>
        <w:t>NC_082667.1     122658556                                        ......................  122658577</w:t>
      </w:r>
    </w:p>
    <w:p>
      <w:r>
        <w:rPr>
          <w:rFonts w:ascii="Consolas" w:hAnsi="Consolas"/>
          <w:sz w:val="18"/>
        </w:rPr>
        <w:t>NC_082667.1     123208766                                       .......................  123208744</w:t>
      </w:r>
    </w:p>
    <w:p>
      <w:r>
        <w:rPr>
          <w:rFonts w:ascii="Consolas" w:hAnsi="Consolas"/>
          <w:sz w:val="18"/>
        </w:rPr>
        <w:t>NC_082667.1     123331115                                        ......................  123331136</w:t>
      </w:r>
    </w:p>
    <w:p>
      <w:r>
        <w:rPr>
          <w:rFonts w:ascii="Consolas" w:hAnsi="Consolas"/>
          <w:sz w:val="18"/>
        </w:rPr>
        <w:t>NC_082667.1     124044378                                        ......................  124044399</w:t>
      </w:r>
    </w:p>
    <w:p>
      <w:r>
        <w:rPr>
          <w:rFonts w:ascii="Consolas" w:hAnsi="Consolas"/>
          <w:sz w:val="18"/>
        </w:rPr>
        <w:t>NC_082667.1     124142260                                        ......................  124142239</w:t>
      </w:r>
    </w:p>
    <w:p>
      <w:r>
        <w:rPr>
          <w:rFonts w:ascii="Consolas" w:hAnsi="Consolas"/>
          <w:sz w:val="18"/>
        </w:rPr>
        <w:t>NC_082664.1     33061368                                         ......................  33061347</w:t>
      </w:r>
    </w:p>
    <w:p>
      <w:r>
        <w:rPr>
          <w:rFonts w:ascii="Consolas" w:hAnsi="Consolas"/>
          <w:sz w:val="18"/>
        </w:rPr>
        <w:t>NC_082664.1     125046867                                        ......................  125046888</w:t>
      </w:r>
    </w:p>
    <w:p>
      <w:r>
        <w:rPr>
          <w:rFonts w:ascii="Consolas" w:hAnsi="Consolas"/>
          <w:sz w:val="18"/>
        </w:rPr>
        <w:t>NC_082664.1     56857988                                        .......................  56858010</w:t>
      </w:r>
    </w:p>
    <w:p>
      <w:r>
        <w:rPr>
          <w:rFonts w:ascii="Consolas" w:hAnsi="Consolas"/>
          <w:sz w:val="18"/>
        </w:rPr>
        <w:t>NC_082664.1     66684342                                         ......................  66684363</w:t>
      </w:r>
    </w:p>
    <w:p>
      <w:r>
        <w:rPr>
          <w:rFonts w:ascii="Consolas" w:hAnsi="Consolas"/>
          <w:sz w:val="18"/>
        </w:rPr>
        <w:t>NC_082664.1     24396773                                   ....-T......G...............  24396747</w:t>
      </w:r>
    </w:p>
    <w:p>
      <w:r>
        <w:rPr>
          <w:rFonts w:ascii="Consolas" w:hAnsi="Consolas"/>
          <w:sz w:val="18"/>
        </w:rPr>
        <w:t>NC_082664.1     55150517                                        .......................  55150495</w:t>
      </w:r>
    </w:p>
    <w:p>
      <w:r>
        <w:rPr>
          <w:rFonts w:ascii="Consolas" w:hAnsi="Consolas"/>
          <w:sz w:val="18"/>
        </w:rPr>
        <w:t>NC_082664.1     147937694                                        ......................  147937715</w:t>
      </w:r>
    </w:p>
    <w:p>
      <w:r>
        <w:rPr>
          <w:rFonts w:ascii="Consolas" w:hAnsi="Consolas"/>
          <w:sz w:val="18"/>
        </w:rPr>
        <w:t>NC_082664.1     162539299                                       .......................  162539321</w:t>
      </w:r>
    </w:p>
    <w:p>
      <w:r>
        <w:rPr>
          <w:rFonts w:ascii="Consolas" w:hAnsi="Consolas"/>
          <w:sz w:val="18"/>
        </w:rPr>
        <w:t>NC_082664.1     50910723                                     ..-.......................  50910747</w:t>
      </w:r>
    </w:p>
    <w:p>
      <w:r>
        <w:rPr>
          <w:rFonts w:ascii="Consolas" w:hAnsi="Consolas"/>
          <w:sz w:val="18"/>
        </w:rPr>
        <w:t>NC_082664.1     16550054                                        .......................  16550032</w:t>
      </w:r>
    </w:p>
    <w:p>
      <w:r>
        <w:rPr>
          <w:rFonts w:ascii="Consolas" w:hAnsi="Consolas"/>
          <w:sz w:val="18"/>
        </w:rPr>
        <w:t>NC_082664.1     29381195                                         ......................  29381174</w:t>
      </w:r>
    </w:p>
    <w:p>
      <w:r>
        <w:rPr>
          <w:rFonts w:ascii="Consolas" w:hAnsi="Consolas"/>
          <w:sz w:val="18"/>
        </w:rPr>
        <w:t>NC_082664.1     124467213                                        ......................  124467192</w:t>
      </w:r>
    </w:p>
    <w:p>
      <w:r>
        <w:rPr>
          <w:rFonts w:ascii="Consolas" w:hAnsi="Consolas"/>
          <w:sz w:val="18"/>
        </w:rPr>
        <w:t>NC_082664.1     85412161                                         ......................  85412182</w:t>
      </w:r>
    </w:p>
    <w:p>
      <w:r>
        <w:rPr>
          <w:rFonts w:ascii="Consolas" w:hAnsi="Consolas"/>
          <w:sz w:val="18"/>
        </w:rPr>
        <w:t>NC_082664.1     39327962                                        ...........G...........  39327940</w:t>
      </w:r>
    </w:p>
    <w:p>
      <w:r>
        <w:rPr>
          <w:rFonts w:ascii="Consolas" w:hAnsi="Consolas"/>
          <w:sz w:val="18"/>
        </w:rPr>
        <w:t>NC_082664.1     47359401                                         ......................  47359422</w:t>
      </w:r>
    </w:p>
    <w:p>
      <w:r>
        <w:rPr>
          <w:rFonts w:ascii="Consolas" w:hAnsi="Consolas"/>
          <w:sz w:val="18"/>
        </w:rPr>
        <w:t>NC_082664.1     73834340                                           ....................  73834359</w:t>
      </w:r>
    </w:p>
    <w:p>
      <w:r>
        <w:rPr>
          <w:rFonts w:ascii="Consolas" w:hAnsi="Consolas"/>
          <w:sz w:val="18"/>
        </w:rPr>
        <w:t>NC_082664.1     74741524                                        .......................  74741502</w:t>
      </w:r>
    </w:p>
    <w:p>
      <w:r>
        <w:rPr>
          <w:rFonts w:ascii="Consolas" w:hAnsi="Consolas"/>
          <w:sz w:val="18"/>
        </w:rPr>
        <w:t>NC_082664.1     91888544                                         ......................  91888565</w:t>
      </w:r>
    </w:p>
    <w:p>
      <w:r>
        <w:rPr>
          <w:rFonts w:ascii="Consolas" w:hAnsi="Consolas"/>
          <w:sz w:val="18"/>
        </w:rPr>
        <w:t>NC_082664.1     133938429                                       .......................  133938407</w:t>
      </w:r>
    </w:p>
    <w:p>
      <w:r>
        <w:rPr>
          <w:rFonts w:ascii="Consolas" w:hAnsi="Consolas"/>
          <w:sz w:val="18"/>
        </w:rPr>
        <w:t>NC_082664.1     141331113                                  ....-A......................  141331139</w:t>
      </w:r>
    </w:p>
    <w:p>
      <w:r>
        <w:rPr>
          <w:rFonts w:ascii="Consolas" w:hAnsi="Consolas"/>
          <w:sz w:val="18"/>
        </w:rPr>
        <w:t>NC_082664.1     11106031                                         ......................  11106052</w:t>
      </w:r>
    </w:p>
    <w:p>
      <w:r>
        <w:rPr>
          <w:rFonts w:ascii="Consolas" w:hAnsi="Consolas"/>
          <w:sz w:val="18"/>
        </w:rPr>
        <w:t>NC_082664.1     46415892                                         ......................  46415871</w:t>
      </w:r>
    </w:p>
    <w:p>
      <w:r>
        <w:rPr>
          <w:rFonts w:ascii="Consolas" w:hAnsi="Consolas"/>
          <w:sz w:val="18"/>
        </w:rPr>
        <w:t>NC_082664.1     49019867                                         ......................  49019846</w:t>
      </w:r>
    </w:p>
    <w:p>
      <w:r>
        <w:rPr>
          <w:rFonts w:ascii="Consolas" w:hAnsi="Consolas"/>
          <w:sz w:val="18"/>
        </w:rPr>
        <w:t>NC_082664.1     59877278                                         ......................  59877299</w:t>
      </w:r>
    </w:p>
    <w:p>
      <w:r>
        <w:rPr>
          <w:rFonts w:ascii="Consolas" w:hAnsi="Consolas"/>
          <w:sz w:val="18"/>
        </w:rPr>
        <w:t>NC_082664.1     165095596                                       .......................  165095574</w:t>
      </w:r>
    </w:p>
    <w:p>
      <w:r>
        <w:rPr>
          <w:rFonts w:ascii="Consolas" w:hAnsi="Consolas"/>
          <w:sz w:val="18"/>
        </w:rPr>
        <w:t>NC_082664.1     165717663                                         .....................  165717643</w:t>
      </w:r>
    </w:p>
    <w:p>
      <w:r>
        <w:rPr>
          <w:rFonts w:ascii="Consolas" w:hAnsi="Consolas"/>
          <w:sz w:val="18"/>
        </w:rPr>
        <w:t>NC_082664.1     177176062                                        ......................  177176083</w:t>
      </w:r>
    </w:p>
    <w:p>
      <w:r>
        <w:rPr>
          <w:rFonts w:ascii="Consolas" w:hAnsi="Consolas"/>
          <w:sz w:val="18"/>
        </w:rPr>
        <w:t>NC_082664.1     3160367                                          ......................  3160388</w:t>
      </w:r>
    </w:p>
    <w:p>
      <w:r>
        <w:rPr>
          <w:rFonts w:ascii="Consolas" w:hAnsi="Consolas"/>
          <w:sz w:val="18"/>
        </w:rPr>
        <w:t>NC_082664.1     4847126                                          ......................  4847147</w:t>
      </w:r>
    </w:p>
    <w:p>
      <w:r>
        <w:rPr>
          <w:rFonts w:ascii="Consolas" w:hAnsi="Consolas"/>
          <w:sz w:val="18"/>
        </w:rPr>
        <w:t>NC_082664.1     14043511                                         ......................  14043532</w:t>
      </w:r>
    </w:p>
    <w:p>
      <w:r>
        <w:rPr>
          <w:rFonts w:ascii="Consolas" w:hAnsi="Consolas"/>
          <w:sz w:val="18"/>
        </w:rPr>
        <w:t>NC_082664.1     47075374                                         ......................  47075395</w:t>
      </w:r>
    </w:p>
    <w:p>
      <w:r>
        <w:rPr>
          <w:rFonts w:ascii="Consolas" w:hAnsi="Consolas"/>
          <w:sz w:val="18"/>
        </w:rPr>
        <w:t>NC_082664.1     50550403                                        .......................  50550381</w:t>
      </w:r>
    </w:p>
    <w:p>
      <w:r>
        <w:rPr>
          <w:rFonts w:ascii="Consolas" w:hAnsi="Consolas"/>
          <w:sz w:val="18"/>
        </w:rPr>
        <w:t>NC_082664.1     61698814                                        .......................  61698836</w:t>
      </w:r>
    </w:p>
    <w:p>
      <w:r>
        <w:rPr>
          <w:rFonts w:ascii="Consolas" w:hAnsi="Consolas"/>
          <w:sz w:val="18"/>
        </w:rPr>
        <w:t>NC_082664.1     63253305                                         ......................  63253326</w:t>
      </w:r>
    </w:p>
    <w:p>
      <w:r>
        <w:rPr>
          <w:rFonts w:ascii="Consolas" w:hAnsi="Consolas"/>
          <w:sz w:val="18"/>
        </w:rPr>
        <w:t>NC_082664.1     71455704                                         ...................G..  71455725</w:t>
      </w:r>
    </w:p>
    <w:p>
      <w:r>
        <w:rPr>
          <w:rFonts w:ascii="Consolas" w:hAnsi="Consolas"/>
          <w:sz w:val="18"/>
        </w:rPr>
        <w:t>NC_082664.1     86967942                                        .......................  86967920</w:t>
      </w:r>
    </w:p>
    <w:p>
      <w:r>
        <w:rPr>
          <w:rFonts w:ascii="Consolas" w:hAnsi="Consolas"/>
          <w:sz w:val="18"/>
        </w:rPr>
        <w:t>NC_082664.1     98002836                                         ......................  98002857</w:t>
      </w:r>
    </w:p>
    <w:p>
      <w:r>
        <w:rPr>
          <w:rFonts w:ascii="Consolas" w:hAnsi="Consolas"/>
          <w:sz w:val="18"/>
        </w:rPr>
        <w:t>NC_082664.1     114012361                                        ......................  114012382</w:t>
      </w:r>
    </w:p>
    <w:p>
      <w:r>
        <w:rPr>
          <w:rFonts w:ascii="Consolas" w:hAnsi="Consolas"/>
          <w:sz w:val="18"/>
        </w:rPr>
        <w:t>NC_082664.1     121385388                                       .......................  121385410</w:t>
      </w:r>
    </w:p>
    <w:p>
      <w:r>
        <w:rPr>
          <w:rFonts w:ascii="Consolas" w:hAnsi="Consolas"/>
          <w:sz w:val="18"/>
        </w:rPr>
        <w:t>NC_082664.1     126123378                                       .......................  126123356</w:t>
      </w:r>
    </w:p>
    <w:p>
      <w:r>
        <w:rPr>
          <w:rFonts w:ascii="Consolas" w:hAnsi="Consolas"/>
          <w:sz w:val="18"/>
        </w:rPr>
        <w:t>NC_082664.1     134238871                                        ......................  134238850</w:t>
      </w:r>
    </w:p>
    <w:p>
      <w:r>
        <w:rPr>
          <w:rFonts w:ascii="Consolas" w:hAnsi="Consolas"/>
          <w:sz w:val="18"/>
        </w:rPr>
        <w:t>NC_082664.1     135454138                                        ......................  135454159</w:t>
      </w:r>
    </w:p>
    <w:p>
      <w:r>
        <w:rPr>
          <w:rFonts w:ascii="Consolas" w:hAnsi="Consolas"/>
          <w:sz w:val="18"/>
        </w:rPr>
        <w:t>NC_082664.1     152806828                                        ......................  152806807</w:t>
      </w:r>
    </w:p>
    <w:p>
      <w:r>
        <w:rPr>
          <w:rFonts w:ascii="Consolas" w:hAnsi="Consolas"/>
          <w:sz w:val="18"/>
        </w:rPr>
        <w:t>NC_082664.1     162176371                                        ......................  162176350</w:t>
      </w:r>
    </w:p>
    <w:p>
      <w:r>
        <w:rPr>
          <w:rFonts w:ascii="Consolas" w:hAnsi="Consolas"/>
          <w:sz w:val="18"/>
        </w:rPr>
        <w:t>NC_082664.1     165655193                                        ......................  165655214</w:t>
      </w:r>
    </w:p>
    <w:p>
      <w:r>
        <w:rPr>
          <w:rFonts w:ascii="Consolas" w:hAnsi="Consolas"/>
          <w:sz w:val="18"/>
        </w:rPr>
        <w:t>NC_082664.1     175432780                                        ......................  175432759</w:t>
      </w:r>
    </w:p>
    <w:p>
      <w:r>
        <w:rPr>
          <w:rFonts w:ascii="Consolas" w:hAnsi="Consolas"/>
          <w:sz w:val="18"/>
        </w:rPr>
        <w:t>NC_082664.1     176903620                                        ......................  176903641</w:t>
      </w:r>
    </w:p>
    <w:p>
      <w:r>
        <w:rPr>
          <w:rFonts w:ascii="Consolas" w:hAnsi="Consolas"/>
          <w:sz w:val="18"/>
        </w:rPr>
        <w:t>NC_082664.1     179266838                                        ......................  179266859</w:t>
      </w:r>
    </w:p>
    <w:p>
      <w:r>
        <w:rPr>
          <w:rFonts w:ascii="Consolas" w:hAnsi="Consolas"/>
          <w:sz w:val="18"/>
        </w:rPr>
        <w:t>NC_082664.1     182139300                                 .....-.C.....................  182139273</w:t>
      </w:r>
    </w:p>
    <w:p>
      <w:r>
        <w:rPr>
          <w:rFonts w:ascii="Consolas" w:hAnsi="Consolas"/>
          <w:sz w:val="18"/>
        </w:rPr>
        <w:t>NC_082664.1     2314862                                          ......................  2314841</w:t>
      </w:r>
    </w:p>
    <w:p>
      <w:r>
        <w:rPr>
          <w:rFonts w:ascii="Consolas" w:hAnsi="Consolas"/>
          <w:sz w:val="18"/>
        </w:rPr>
        <w:t>NC_082664.1     26018836                                         ......................  26018815</w:t>
      </w:r>
    </w:p>
    <w:p>
      <w:r>
        <w:rPr>
          <w:rFonts w:ascii="Consolas" w:hAnsi="Consolas"/>
          <w:sz w:val="18"/>
        </w:rPr>
        <w:t>NC_082664.1     32257990                                         ......................  32258011</w:t>
      </w:r>
    </w:p>
    <w:p>
      <w:r>
        <w:rPr>
          <w:rFonts w:ascii="Consolas" w:hAnsi="Consolas"/>
          <w:sz w:val="18"/>
        </w:rPr>
        <w:t>NC_082664.1     32673574                                         ......................  32673553</w:t>
      </w:r>
    </w:p>
    <w:p>
      <w:r>
        <w:rPr>
          <w:rFonts w:ascii="Consolas" w:hAnsi="Consolas"/>
          <w:sz w:val="18"/>
        </w:rPr>
        <w:t>NC_082664.1     55875778                                         ......................  55875799</w:t>
      </w:r>
    </w:p>
    <w:p>
      <w:r>
        <w:rPr>
          <w:rFonts w:ascii="Consolas" w:hAnsi="Consolas"/>
          <w:sz w:val="18"/>
        </w:rPr>
        <w:t>NC_082664.1     68281643                                         ......................  68281664</w:t>
      </w:r>
    </w:p>
    <w:p>
      <w:r>
        <w:rPr>
          <w:rFonts w:ascii="Consolas" w:hAnsi="Consolas"/>
          <w:sz w:val="18"/>
        </w:rPr>
        <w:t>NC_082664.1     71387476                                         ......................  71387455</w:t>
      </w:r>
    </w:p>
    <w:p>
      <w:r>
        <w:rPr>
          <w:rFonts w:ascii="Consolas" w:hAnsi="Consolas"/>
          <w:sz w:val="18"/>
        </w:rPr>
        <w:t>NC_082664.1     89044296                                         ......................  89044275</w:t>
      </w:r>
    </w:p>
    <w:p>
      <w:r>
        <w:rPr>
          <w:rFonts w:ascii="Consolas" w:hAnsi="Consolas"/>
          <w:sz w:val="18"/>
        </w:rPr>
        <w:t>NC_082664.1     89596810                                         ......................  89596831</w:t>
      </w:r>
    </w:p>
    <w:p>
      <w:r>
        <w:rPr>
          <w:rFonts w:ascii="Consolas" w:hAnsi="Consolas"/>
          <w:sz w:val="18"/>
        </w:rPr>
        <w:t>NC_082664.1     107108573                                       .......................  107108595</w:t>
      </w:r>
    </w:p>
    <w:p>
      <w:r>
        <w:rPr>
          <w:rFonts w:ascii="Consolas" w:hAnsi="Consolas"/>
          <w:sz w:val="18"/>
        </w:rPr>
        <w:t>NC_082664.1     122098651                                       .......................  122098673</w:t>
      </w:r>
    </w:p>
    <w:p>
      <w:r>
        <w:rPr>
          <w:rFonts w:ascii="Consolas" w:hAnsi="Consolas"/>
          <w:sz w:val="18"/>
        </w:rPr>
        <w:t>NC_082664.1     132649118                                       .......................  132649096</w:t>
      </w:r>
    </w:p>
    <w:p>
      <w:r>
        <w:rPr>
          <w:rFonts w:ascii="Consolas" w:hAnsi="Consolas"/>
          <w:sz w:val="18"/>
        </w:rPr>
        <w:t>NC_082664.1     134926029                                        ......................  134926008</w:t>
      </w:r>
    </w:p>
    <w:p>
      <w:r>
        <w:rPr>
          <w:rFonts w:ascii="Consolas" w:hAnsi="Consolas"/>
          <w:sz w:val="18"/>
        </w:rPr>
        <w:t>NC_082664.1     137824347                                        ......................  137824326</w:t>
      </w:r>
    </w:p>
    <w:p>
      <w:r>
        <w:rPr>
          <w:rFonts w:ascii="Consolas" w:hAnsi="Consolas"/>
          <w:sz w:val="18"/>
        </w:rPr>
        <w:t>NC_082664.1     137832313                                        ......................  137832292</w:t>
      </w:r>
    </w:p>
    <w:p>
      <w:r>
        <w:rPr>
          <w:rFonts w:ascii="Consolas" w:hAnsi="Consolas"/>
          <w:sz w:val="18"/>
        </w:rPr>
        <w:t>NC_082664.1     175603154                                        ......................  175603133</w:t>
      </w:r>
    </w:p>
    <w:p>
      <w:r>
        <w:rPr>
          <w:rFonts w:ascii="Consolas" w:hAnsi="Consolas"/>
          <w:sz w:val="18"/>
        </w:rPr>
        <w:t>NC_082664.1     177354765                                    ..-.......................  177354789</w:t>
      </w:r>
    </w:p>
    <w:p>
      <w:r>
        <w:rPr>
          <w:rFonts w:ascii="Consolas" w:hAnsi="Consolas"/>
          <w:sz w:val="18"/>
        </w:rPr>
        <w:t>NC_082664.1     184174456                                        ......................  184174435</w:t>
      </w:r>
    </w:p>
    <w:p>
      <w:r>
        <w:rPr>
          <w:rFonts w:ascii="Consolas" w:hAnsi="Consolas"/>
          <w:sz w:val="18"/>
        </w:rPr>
        <w:t>NC_082664.1     3133488                                         .......................  3133510</w:t>
      </w:r>
    </w:p>
    <w:p>
      <w:r>
        <w:rPr>
          <w:rFonts w:ascii="Consolas" w:hAnsi="Consolas"/>
          <w:sz w:val="18"/>
        </w:rPr>
        <w:t>NC_082664.1     5505072                                         .......................  5505094</w:t>
      </w:r>
    </w:p>
    <w:p>
      <w:r>
        <w:rPr>
          <w:rFonts w:ascii="Consolas" w:hAnsi="Consolas"/>
          <w:sz w:val="18"/>
        </w:rPr>
        <w:t>NC_082664.1     9674532                                          ......................  9674511</w:t>
      </w:r>
    </w:p>
    <w:p>
      <w:r>
        <w:rPr>
          <w:rFonts w:ascii="Consolas" w:hAnsi="Consolas"/>
          <w:sz w:val="18"/>
        </w:rPr>
        <w:t>NC_082664.1     14328910                                        .......................  14328932</w:t>
      </w:r>
    </w:p>
    <w:p>
      <w:r>
        <w:rPr>
          <w:rFonts w:ascii="Consolas" w:hAnsi="Consolas"/>
          <w:sz w:val="18"/>
        </w:rPr>
        <w:t>NC_082664.1     14423325                                         ......................  14423304</w:t>
      </w:r>
    </w:p>
    <w:p>
      <w:r>
        <w:rPr>
          <w:rFonts w:ascii="Consolas" w:hAnsi="Consolas"/>
          <w:sz w:val="18"/>
        </w:rPr>
        <w:t>NC_082664.1     16097157                                         ......................  16097178</w:t>
      </w:r>
    </w:p>
    <w:p>
      <w:r>
        <w:rPr>
          <w:rFonts w:ascii="Consolas" w:hAnsi="Consolas"/>
          <w:sz w:val="18"/>
        </w:rPr>
        <w:t>NC_082664.1     24010175                                        .......................  24010153</w:t>
      </w:r>
    </w:p>
    <w:p>
      <w:r>
        <w:rPr>
          <w:rFonts w:ascii="Consolas" w:hAnsi="Consolas"/>
          <w:sz w:val="18"/>
        </w:rPr>
        <w:t>NC_082664.1     24439355                                         ......................  24439334</w:t>
      </w:r>
    </w:p>
    <w:p>
      <w:r>
        <w:rPr>
          <w:rFonts w:ascii="Consolas" w:hAnsi="Consolas"/>
          <w:sz w:val="18"/>
        </w:rPr>
        <w:t>NC_082664.1     37177452                                        .......................  37177430</w:t>
      </w:r>
    </w:p>
    <w:p>
      <w:r>
        <w:rPr>
          <w:rFonts w:ascii="Consolas" w:hAnsi="Consolas"/>
          <w:sz w:val="18"/>
        </w:rPr>
        <w:t>NC_082664.1     37706853                                        .......................  37706831</w:t>
      </w:r>
    </w:p>
    <w:p>
      <w:r>
        <w:rPr>
          <w:rFonts w:ascii="Consolas" w:hAnsi="Consolas"/>
          <w:sz w:val="18"/>
        </w:rPr>
        <w:t>NC_082664.1     47065410                                         ......................  47065389</w:t>
      </w:r>
    </w:p>
    <w:p>
      <w:r>
        <w:rPr>
          <w:rFonts w:ascii="Consolas" w:hAnsi="Consolas"/>
          <w:sz w:val="18"/>
        </w:rPr>
        <w:t>NC_082664.1     52530883                                           ....................  52530864</w:t>
      </w:r>
    </w:p>
    <w:p>
      <w:r>
        <w:rPr>
          <w:rFonts w:ascii="Consolas" w:hAnsi="Consolas"/>
          <w:sz w:val="18"/>
        </w:rPr>
        <w:t>NC_082664.1     52588091                                         ......................  52588070</w:t>
      </w:r>
    </w:p>
    <w:p>
      <w:r>
        <w:rPr>
          <w:rFonts w:ascii="Consolas" w:hAnsi="Consolas"/>
          <w:sz w:val="18"/>
        </w:rPr>
        <w:t>NC_082664.1     54093837                                         ......................  54093816</w:t>
      </w:r>
    </w:p>
    <w:p>
      <w:r>
        <w:rPr>
          <w:rFonts w:ascii="Consolas" w:hAnsi="Consolas"/>
          <w:sz w:val="18"/>
        </w:rPr>
        <w:t>NC_082664.1     69857208                                        .......................  69857186</w:t>
      </w:r>
    </w:p>
    <w:p>
      <w:r>
        <w:rPr>
          <w:rFonts w:ascii="Consolas" w:hAnsi="Consolas"/>
          <w:sz w:val="18"/>
        </w:rPr>
        <w:t>NC_082664.1     72236010                                         ......................  72236031</w:t>
      </w:r>
    </w:p>
    <w:p>
      <w:r>
        <w:rPr>
          <w:rFonts w:ascii="Consolas" w:hAnsi="Consolas"/>
          <w:sz w:val="18"/>
        </w:rPr>
        <w:t>NC_082664.1     73409082                                        .......................  73409104</w:t>
      </w:r>
    </w:p>
    <w:p>
      <w:r>
        <w:rPr>
          <w:rFonts w:ascii="Consolas" w:hAnsi="Consolas"/>
          <w:sz w:val="18"/>
        </w:rPr>
        <w:t>NC_082664.1     86432759                                         ......................  86432780</w:t>
      </w:r>
    </w:p>
    <w:p>
      <w:r>
        <w:rPr>
          <w:rFonts w:ascii="Consolas" w:hAnsi="Consolas"/>
          <w:sz w:val="18"/>
        </w:rPr>
        <w:t>NC_082664.1     88094067                                        .......................  88094089</w:t>
      </w:r>
    </w:p>
    <w:p>
      <w:r>
        <w:rPr>
          <w:rFonts w:ascii="Consolas" w:hAnsi="Consolas"/>
          <w:sz w:val="18"/>
        </w:rPr>
        <w:t>NC_082664.1     92909464                                          .....................  92909444</w:t>
      </w:r>
    </w:p>
    <w:p>
      <w:r>
        <w:rPr>
          <w:rFonts w:ascii="Consolas" w:hAnsi="Consolas"/>
          <w:sz w:val="18"/>
        </w:rPr>
        <w:t>NC_082664.1     94777481                                         ......................  94777502</w:t>
      </w:r>
    </w:p>
    <w:p>
      <w:r>
        <w:rPr>
          <w:rFonts w:ascii="Consolas" w:hAnsi="Consolas"/>
          <w:sz w:val="18"/>
        </w:rPr>
        <w:t>NC_082664.1     110697325                                        ......................  110697304</w:t>
      </w:r>
    </w:p>
    <w:p>
      <w:r>
        <w:rPr>
          <w:rFonts w:ascii="Consolas" w:hAnsi="Consolas"/>
          <w:sz w:val="18"/>
        </w:rPr>
        <w:t>NC_082664.1     116153316                                 .....-.......................  116153343</w:t>
      </w:r>
    </w:p>
    <w:p>
      <w:r>
        <w:rPr>
          <w:rFonts w:ascii="Consolas" w:hAnsi="Consolas"/>
          <w:sz w:val="18"/>
        </w:rPr>
        <w:t>NC_082664.1     119065827                                       .......................  119065849</w:t>
      </w:r>
    </w:p>
    <w:p>
      <w:r>
        <w:rPr>
          <w:rFonts w:ascii="Consolas" w:hAnsi="Consolas"/>
          <w:sz w:val="18"/>
        </w:rPr>
        <w:t>NC_082664.1     125291209                                       .......................  125291231</w:t>
      </w:r>
    </w:p>
    <w:p>
      <w:r>
        <w:rPr>
          <w:rFonts w:ascii="Consolas" w:hAnsi="Consolas"/>
          <w:sz w:val="18"/>
        </w:rPr>
        <w:t>NC_082664.1     126384730                                       .......................  126384708</w:t>
      </w:r>
    </w:p>
    <w:p>
      <w:r>
        <w:rPr>
          <w:rFonts w:ascii="Consolas" w:hAnsi="Consolas"/>
          <w:sz w:val="18"/>
        </w:rPr>
        <w:t>NC_082664.1     134910363                                        ......................  134910342</w:t>
      </w:r>
    </w:p>
    <w:p>
      <w:r>
        <w:rPr>
          <w:rFonts w:ascii="Consolas" w:hAnsi="Consolas"/>
          <w:sz w:val="18"/>
        </w:rPr>
        <w:t>NC_082664.1     141682797                                        ......................  141682818</w:t>
      </w:r>
    </w:p>
    <w:p>
      <w:r>
        <w:rPr>
          <w:rFonts w:ascii="Consolas" w:hAnsi="Consolas"/>
          <w:sz w:val="18"/>
        </w:rPr>
        <w:t>NC_082664.1     147023692                                       .......................  147023670</w:t>
      </w:r>
    </w:p>
    <w:p>
      <w:r>
        <w:rPr>
          <w:rFonts w:ascii="Consolas" w:hAnsi="Consolas"/>
          <w:sz w:val="18"/>
        </w:rPr>
        <w:t>NC_082664.1     153024660                                        ......................  153024639</w:t>
      </w:r>
    </w:p>
    <w:p>
      <w:r>
        <w:rPr>
          <w:rFonts w:ascii="Consolas" w:hAnsi="Consolas"/>
          <w:sz w:val="18"/>
        </w:rPr>
        <w:t>NC_082664.1     155369963                                        ......................  155369942</w:t>
      </w:r>
    </w:p>
    <w:p>
      <w:r>
        <w:rPr>
          <w:rFonts w:ascii="Consolas" w:hAnsi="Consolas"/>
          <w:sz w:val="18"/>
        </w:rPr>
        <w:t>NC_082664.1     156884513                                       .......................  156884491</w:t>
      </w:r>
    </w:p>
    <w:p>
      <w:r>
        <w:rPr>
          <w:rFonts w:ascii="Consolas" w:hAnsi="Consolas"/>
          <w:sz w:val="18"/>
        </w:rPr>
        <w:t>NC_082664.1     160615888                                        ......................  160615909</w:t>
      </w:r>
    </w:p>
    <w:p>
      <w:r>
        <w:rPr>
          <w:rFonts w:ascii="Consolas" w:hAnsi="Consolas"/>
          <w:sz w:val="18"/>
        </w:rPr>
        <w:t>NC_082664.1     160835817                                        ......................  160835838</w:t>
      </w:r>
    </w:p>
    <w:p>
      <w:r>
        <w:rPr>
          <w:rFonts w:ascii="Consolas" w:hAnsi="Consolas"/>
          <w:sz w:val="18"/>
        </w:rPr>
        <w:t>NC_082664.1     162855477                                        ......................  162855456</w:t>
      </w:r>
    </w:p>
    <w:p>
      <w:r>
        <w:rPr>
          <w:rFonts w:ascii="Consolas" w:hAnsi="Consolas"/>
          <w:sz w:val="18"/>
        </w:rPr>
        <w:t>NC_082664.1     169063152                                        ......................  169063173</w:t>
      </w:r>
    </w:p>
    <w:p>
      <w:r>
        <w:rPr>
          <w:rFonts w:ascii="Consolas" w:hAnsi="Consolas"/>
          <w:sz w:val="18"/>
        </w:rPr>
        <w:t>NC_082664.1     170262968                                       .......................  170262990</w:t>
      </w:r>
    </w:p>
    <w:p>
      <w:r>
        <w:rPr>
          <w:rFonts w:ascii="Consolas" w:hAnsi="Consolas"/>
          <w:sz w:val="18"/>
        </w:rPr>
        <w:t>NC_082664.1     173032370                                        ......................  173032391</w:t>
      </w:r>
    </w:p>
    <w:p>
      <w:r>
        <w:rPr>
          <w:rFonts w:ascii="Consolas" w:hAnsi="Consolas"/>
          <w:sz w:val="18"/>
        </w:rPr>
        <w:t>NC_082664.1     180037795                                        ......................  180037774</w:t>
      </w:r>
    </w:p>
    <w:p>
      <w:r>
        <w:rPr>
          <w:rFonts w:ascii="Consolas" w:hAnsi="Consolas"/>
          <w:sz w:val="18"/>
        </w:rPr>
        <w:t>NC_082664.1     183328402                                    ..-.......................  183328378</w:t>
      </w:r>
    </w:p>
    <w:p>
      <w:r>
        <w:rPr>
          <w:rFonts w:ascii="Consolas" w:hAnsi="Consolas"/>
          <w:sz w:val="18"/>
        </w:rPr>
        <w:t>NC_082664.1     184337075                                        ......................  184337054</w:t>
      </w:r>
    </w:p>
    <w:p>
      <w:r>
        <w:rPr>
          <w:rFonts w:ascii="Consolas" w:hAnsi="Consolas"/>
          <w:sz w:val="18"/>
        </w:rPr>
        <w:t>NC_082664.1     3688218                                          ......................  3688239</w:t>
      </w:r>
    </w:p>
    <w:p>
      <w:r>
        <w:rPr>
          <w:rFonts w:ascii="Consolas" w:hAnsi="Consolas"/>
          <w:sz w:val="18"/>
        </w:rPr>
        <w:t>NC_082664.1     4978569                                          ......................  4978590</w:t>
      </w:r>
    </w:p>
    <w:p>
      <w:r>
        <w:rPr>
          <w:rFonts w:ascii="Consolas" w:hAnsi="Consolas"/>
          <w:sz w:val="18"/>
        </w:rPr>
        <w:t>NC_082664.1     6531836                                          ......................  6531815</w:t>
      </w:r>
    </w:p>
    <w:p>
      <w:r>
        <w:rPr>
          <w:rFonts w:ascii="Consolas" w:hAnsi="Consolas"/>
          <w:sz w:val="18"/>
        </w:rPr>
        <w:t>NC_082664.1     6694201                                         .......................  6694179</w:t>
      </w:r>
    </w:p>
    <w:p>
      <w:r>
        <w:rPr>
          <w:rFonts w:ascii="Consolas" w:hAnsi="Consolas"/>
          <w:sz w:val="18"/>
        </w:rPr>
        <w:t>NC_082664.1     9192080                                          ......................  9192101</w:t>
      </w:r>
    </w:p>
    <w:p>
      <w:r>
        <w:rPr>
          <w:rFonts w:ascii="Consolas" w:hAnsi="Consolas"/>
          <w:sz w:val="18"/>
        </w:rPr>
        <w:t>NC_082664.1     10450239                                         ......................  10450260</w:t>
      </w:r>
    </w:p>
    <w:p>
      <w:r>
        <w:rPr>
          <w:rFonts w:ascii="Consolas" w:hAnsi="Consolas"/>
          <w:sz w:val="18"/>
        </w:rPr>
        <w:t>NC_082664.1     11164758                                         ......................  11164737</w:t>
      </w:r>
    </w:p>
    <w:p>
      <w:r>
        <w:rPr>
          <w:rFonts w:ascii="Consolas" w:hAnsi="Consolas"/>
          <w:sz w:val="18"/>
        </w:rPr>
        <w:t>NC_082664.1     13325677                                        .......................  13325655</w:t>
      </w:r>
    </w:p>
    <w:p>
      <w:r>
        <w:rPr>
          <w:rFonts w:ascii="Consolas" w:hAnsi="Consolas"/>
          <w:sz w:val="18"/>
        </w:rPr>
        <w:t>NC_082664.1     15366828                                        .......................  15366806</w:t>
      </w:r>
    </w:p>
    <w:p>
      <w:r>
        <w:rPr>
          <w:rFonts w:ascii="Consolas" w:hAnsi="Consolas"/>
          <w:sz w:val="18"/>
        </w:rPr>
        <w:t>NC_082664.1     15399942                                         ......................  15399921</w:t>
      </w:r>
    </w:p>
    <w:p>
      <w:r>
        <w:rPr>
          <w:rFonts w:ascii="Consolas" w:hAnsi="Consolas"/>
          <w:sz w:val="18"/>
        </w:rPr>
        <w:t>NC_082664.1     15529528                                        .......................  15529550</w:t>
      </w:r>
    </w:p>
    <w:p>
      <w:r>
        <w:rPr>
          <w:rFonts w:ascii="Consolas" w:hAnsi="Consolas"/>
          <w:sz w:val="18"/>
        </w:rPr>
        <w:t>NC_082664.1     16517501                                         ......................  16517480</w:t>
      </w:r>
    </w:p>
    <w:p>
      <w:r>
        <w:rPr>
          <w:rFonts w:ascii="Consolas" w:hAnsi="Consolas"/>
          <w:sz w:val="18"/>
        </w:rPr>
        <w:t>NC_082664.1     19149660                                         ......................  19149681</w:t>
      </w:r>
    </w:p>
    <w:p>
      <w:r>
        <w:rPr>
          <w:rFonts w:ascii="Consolas" w:hAnsi="Consolas"/>
          <w:sz w:val="18"/>
        </w:rPr>
        <w:t>NC_082664.1     19348044                                         ......................  19348023</w:t>
      </w:r>
    </w:p>
    <w:p>
      <w:r>
        <w:rPr>
          <w:rFonts w:ascii="Consolas" w:hAnsi="Consolas"/>
          <w:sz w:val="18"/>
        </w:rPr>
        <w:t>NC_082664.1     20494190                                        .......................  20494212</w:t>
      </w:r>
    </w:p>
    <w:p>
      <w:r>
        <w:rPr>
          <w:rFonts w:ascii="Consolas" w:hAnsi="Consolas"/>
          <w:sz w:val="18"/>
        </w:rPr>
        <w:t>NC_082664.1     21236127                                         ......................  21236106</w:t>
      </w:r>
    </w:p>
    <w:p>
      <w:r>
        <w:rPr>
          <w:rFonts w:ascii="Consolas" w:hAnsi="Consolas"/>
          <w:sz w:val="18"/>
        </w:rPr>
        <w:t>NC_082664.1     23313236                                        .......................  23313258</w:t>
      </w:r>
    </w:p>
    <w:p>
      <w:r>
        <w:rPr>
          <w:rFonts w:ascii="Consolas" w:hAnsi="Consolas"/>
          <w:sz w:val="18"/>
        </w:rPr>
        <w:t>NC_082664.1     25028488                                         ......................  25028467</w:t>
      </w:r>
    </w:p>
    <w:p>
      <w:r>
        <w:rPr>
          <w:rFonts w:ascii="Consolas" w:hAnsi="Consolas"/>
          <w:sz w:val="18"/>
        </w:rPr>
        <w:t>NC_082664.1     26653076                                         ......................  26653055</w:t>
      </w:r>
    </w:p>
    <w:p>
      <w:r>
        <w:rPr>
          <w:rFonts w:ascii="Consolas" w:hAnsi="Consolas"/>
          <w:sz w:val="18"/>
        </w:rPr>
        <w:t>NC_082664.1     28371012                                         ......................  28371033</w:t>
      </w:r>
    </w:p>
    <w:p>
      <w:r>
        <w:rPr>
          <w:rFonts w:ascii="Consolas" w:hAnsi="Consolas"/>
          <w:sz w:val="18"/>
        </w:rPr>
        <w:t>NC_082664.1     29031734                                         ......................  29031755</w:t>
      </w:r>
    </w:p>
    <w:p>
      <w:r>
        <w:rPr>
          <w:rFonts w:ascii="Consolas" w:hAnsi="Consolas"/>
          <w:sz w:val="18"/>
        </w:rPr>
        <w:t>NC_082664.1     29331510                                         ......................  29331531</w:t>
      </w:r>
    </w:p>
    <w:p>
      <w:r>
        <w:rPr>
          <w:rFonts w:ascii="Consolas" w:hAnsi="Consolas"/>
          <w:sz w:val="18"/>
        </w:rPr>
        <w:t>NC_082664.1     29756647                                        .......................  29756625</w:t>
      </w:r>
    </w:p>
    <w:p>
      <w:r>
        <w:rPr>
          <w:rFonts w:ascii="Consolas" w:hAnsi="Consolas"/>
          <w:sz w:val="18"/>
        </w:rPr>
        <w:t>NC_082664.1     30009105                                           ....................  30009124</w:t>
      </w:r>
    </w:p>
    <w:p>
      <w:r>
        <w:rPr>
          <w:rFonts w:ascii="Consolas" w:hAnsi="Consolas"/>
          <w:sz w:val="18"/>
        </w:rPr>
        <w:t>NC_082664.1     31457822                                         ......................  31457843</w:t>
      </w:r>
    </w:p>
    <w:p>
      <w:r>
        <w:rPr>
          <w:rFonts w:ascii="Consolas" w:hAnsi="Consolas"/>
          <w:sz w:val="18"/>
        </w:rPr>
        <w:t>NC_082664.1     33007540                                         ......................  33007561</w:t>
      </w:r>
    </w:p>
    <w:p>
      <w:r>
        <w:rPr>
          <w:rFonts w:ascii="Consolas" w:hAnsi="Consolas"/>
          <w:sz w:val="18"/>
        </w:rPr>
        <w:t>NC_082664.1     33558720                                        .......................  33558742</w:t>
      </w:r>
    </w:p>
    <w:p>
      <w:r>
        <w:rPr>
          <w:rFonts w:ascii="Consolas" w:hAnsi="Consolas"/>
          <w:sz w:val="18"/>
        </w:rPr>
        <w:t>NC_082664.1     33897130                                        .......................  33897152</w:t>
      </w:r>
    </w:p>
    <w:p>
      <w:r>
        <w:rPr>
          <w:rFonts w:ascii="Consolas" w:hAnsi="Consolas"/>
          <w:sz w:val="18"/>
        </w:rPr>
        <w:t>NC_082664.1     34845176                                         ......................  34845197</w:t>
      </w:r>
    </w:p>
    <w:p>
      <w:r>
        <w:rPr>
          <w:rFonts w:ascii="Consolas" w:hAnsi="Consolas"/>
          <w:sz w:val="18"/>
        </w:rPr>
        <w:t>NC_082664.1     34857799                                         ......................  34857820</w:t>
      </w:r>
    </w:p>
    <w:p>
      <w:r>
        <w:rPr>
          <w:rFonts w:ascii="Consolas" w:hAnsi="Consolas"/>
          <w:sz w:val="18"/>
        </w:rPr>
        <w:t>NC_082664.1     37528116                                         ......................  37528137</w:t>
      </w:r>
    </w:p>
    <w:p>
      <w:r>
        <w:rPr>
          <w:rFonts w:ascii="Consolas" w:hAnsi="Consolas"/>
          <w:sz w:val="18"/>
        </w:rPr>
        <w:t>NC_082664.1     37984030                                         ......................  37984009</w:t>
      </w:r>
    </w:p>
    <w:p>
      <w:r>
        <w:rPr>
          <w:rFonts w:ascii="Consolas" w:hAnsi="Consolas"/>
          <w:sz w:val="18"/>
        </w:rPr>
        <w:t>NC_082664.1     38098875                                         ......................  38098896</w:t>
      </w:r>
    </w:p>
    <w:p>
      <w:r>
        <w:rPr>
          <w:rFonts w:ascii="Consolas" w:hAnsi="Consolas"/>
          <w:sz w:val="18"/>
        </w:rPr>
        <w:t>NC_082664.1     38183871                                   ....-.......................  38183845</w:t>
      </w:r>
    </w:p>
    <w:p>
      <w:r>
        <w:rPr>
          <w:rFonts w:ascii="Consolas" w:hAnsi="Consolas"/>
          <w:sz w:val="18"/>
        </w:rPr>
        <w:t>NC_082664.1     39003994                                         ......................  39004015</w:t>
      </w:r>
    </w:p>
    <w:p>
      <w:r>
        <w:rPr>
          <w:rFonts w:ascii="Consolas" w:hAnsi="Consolas"/>
          <w:sz w:val="18"/>
        </w:rPr>
        <w:t>NC_082664.1     40740236                                            ...................  40740218</w:t>
      </w:r>
    </w:p>
    <w:p>
      <w:r>
        <w:rPr>
          <w:rFonts w:ascii="Consolas" w:hAnsi="Consolas"/>
          <w:sz w:val="18"/>
        </w:rPr>
        <w:t>NC_082664.1     41351557                                         ......................  41351578</w:t>
      </w:r>
    </w:p>
    <w:p>
      <w:r>
        <w:rPr>
          <w:rFonts w:ascii="Consolas" w:hAnsi="Consolas"/>
          <w:sz w:val="18"/>
        </w:rPr>
        <w:t>NC_082664.1     41462536                                     ..-.......................  41462560</w:t>
      </w:r>
    </w:p>
    <w:p>
      <w:r>
        <w:rPr>
          <w:rFonts w:ascii="Consolas" w:hAnsi="Consolas"/>
          <w:sz w:val="18"/>
        </w:rPr>
        <w:t>NC_082664.1     42447763                                         ......................  42447742</w:t>
      </w:r>
    </w:p>
    <w:p>
      <w:r>
        <w:rPr>
          <w:rFonts w:ascii="Consolas" w:hAnsi="Consolas"/>
          <w:sz w:val="18"/>
        </w:rPr>
        <w:t>NC_082664.1     43589944                                        .......................  43589966</w:t>
      </w:r>
    </w:p>
    <w:p>
      <w:r>
        <w:rPr>
          <w:rFonts w:ascii="Consolas" w:hAnsi="Consolas"/>
          <w:sz w:val="18"/>
        </w:rPr>
        <w:t>NC_082664.1     44026657                                         ......................  44026678</w:t>
      </w:r>
    </w:p>
    <w:p>
      <w:r>
        <w:rPr>
          <w:rFonts w:ascii="Consolas" w:hAnsi="Consolas"/>
          <w:sz w:val="18"/>
        </w:rPr>
        <w:t>NC_082664.1     45361698                                         ......................  45361677</w:t>
      </w:r>
    </w:p>
    <w:p>
      <w:r>
        <w:rPr>
          <w:rFonts w:ascii="Consolas" w:hAnsi="Consolas"/>
          <w:sz w:val="18"/>
        </w:rPr>
        <w:t>NC_082664.1     45403777                                           ....................  45403758</w:t>
      </w:r>
    </w:p>
    <w:p>
      <w:r>
        <w:rPr>
          <w:rFonts w:ascii="Consolas" w:hAnsi="Consolas"/>
          <w:sz w:val="18"/>
        </w:rPr>
        <w:t>NC_082664.1     46284993                                        .......................  46284971</w:t>
      </w:r>
    </w:p>
    <w:p>
      <w:r>
        <w:rPr>
          <w:rFonts w:ascii="Consolas" w:hAnsi="Consolas"/>
          <w:sz w:val="18"/>
        </w:rPr>
        <w:t>NC_082664.1     47058918                                         ......................  47058897</w:t>
      </w:r>
    </w:p>
    <w:p>
      <w:r>
        <w:rPr>
          <w:rFonts w:ascii="Consolas" w:hAnsi="Consolas"/>
          <w:sz w:val="18"/>
        </w:rPr>
        <w:t>NC_082664.1     50012126                                         ......................  50012147</w:t>
      </w:r>
    </w:p>
    <w:p>
      <w:r>
        <w:rPr>
          <w:rFonts w:ascii="Consolas" w:hAnsi="Consolas"/>
          <w:sz w:val="18"/>
        </w:rPr>
        <w:t>NC_082664.1     50019348                                         ......................  50019327</w:t>
      </w:r>
    </w:p>
    <w:p>
      <w:r>
        <w:rPr>
          <w:rFonts w:ascii="Consolas" w:hAnsi="Consolas"/>
          <w:sz w:val="18"/>
        </w:rPr>
        <w:t>NC_082664.1     50601872                                   ....-.......................  50601898</w:t>
      </w:r>
    </w:p>
    <w:p>
      <w:r>
        <w:rPr>
          <w:rFonts w:ascii="Consolas" w:hAnsi="Consolas"/>
          <w:sz w:val="18"/>
        </w:rPr>
        <w:t>NC_082664.1     51928362                                        .......................  51928340</w:t>
      </w:r>
    </w:p>
    <w:p>
      <w:r>
        <w:rPr>
          <w:rFonts w:ascii="Consolas" w:hAnsi="Consolas"/>
          <w:sz w:val="18"/>
        </w:rPr>
        <w:t>NC_082664.1     52401392                                        .......................  52401414</w:t>
      </w:r>
    </w:p>
    <w:p>
      <w:r>
        <w:rPr>
          <w:rFonts w:ascii="Consolas" w:hAnsi="Consolas"/>
          <w:sz w:val="18"/>
        </w:rPr>
        <w:t>NC_082664.1     52501470                                         ......................  52501491</w:t>
      </w:r>
    </w:p>
    <w:p>
      <w:r>
        <w:rPr>
          <w:rFonts w:ascii="Consolas" w:hAnsi="Consolas"/>
          <w:sz w:val="18"/>
        </w:rPr>
        <w:t>NC_082664.1     55113914                                         ......................  55113935</w:t>
      </w:r>
    </w:p>
    <w:p>
      <w:r>
        <w:rPr>
          <w:rFonts w:ascii="Consolas" w:hAnsi="Consolas"/>
          <w:sz w:val="18"/>
        </w:rPr>
        <w:t>NC_082664.1     57533993                                         ......................  57534014</w:t>
      </w:r>
    </w:p>
    <w:p>
      <w:r>
        <w:rPr>
          <w:rFonts w:ascii="Consolas" w:hAnsi="Consolas"/>
          <w:sz w:val="18"/>
        </w:rPr>
        <w:t>NC_082664.1     59179164                                         ......................  59179185</w:t>
      </w:r>
    </w:p>
    <w:p>
      <w:r>
        <w:rPr>
          <w:rFonts w:ascii="Consolas" w:hAnsi="Consolas"/>
          <w:sz w:val="18"/>
        </w:rPr>
        <w:t>NC_082664.1     60582358                                        .......................  60582380</w:t>
      </w:r>
    </w:p>
    <w:p>
      <w:r>
        <w:rPr>
          <w:rFonts w:ascii="Consolas" w:hAnsi="Consolas"/>
          <w:sz w:val="18"/>
        </w:rPr>
        <w:t>NC_082664.1     61285913                                        .......................  61285935</w:t>
      </w:r>
    </w:p>
    <w:p>
      <w:r>
        <w:rPr>
          <w:rFonts w:ascii="Consolas" w:hAnsi="Consolas"/>
          <w:sz w:val="18"/>
        </w:rPr>
        <w:t>NC_082664.1     63374506                                         ......................  63374485</w:t>
      </w:r>
    </w:p>
    <w:p>
      <w:r>
        <w:rPr>
          <w:rFonts w:ascii="Consolas" w:hAnsi="Consolas"/>
          <w:sz w:val="18"/>
        </w:rPr>
        <w:t>NC_082664.1     64811402                                         ......................  64811423</w:t>
      </w:r>
    </w:p>
    <w:p>
      <w:r>
        <w:rPr>
          <w:rFonts w:ascii="Consolas" w:hAnsi="Consolas"/>
          <w:sz w:val="18"/>
        </w:rPr>
        <w:t>NC_082664.1     66605681                                        .......................  66605659</w:t>
      </w:r>
    </w:p>
    <w:p>
      <w:r>
        <w:rPr>
          <w:rFonts w:ascii="Consolas" w:hAnsi="Consolas"/>
          <w:sz w:val="18"/>
        </w:rPr>
        <w:t>NC_082664.1     68786090                                           ....................  68786071</w:t>
      </w:r>
    </w:p>
    <w:p>
      <w:r>
        <w:rPr>
          <w:rFonts w:ascii="Consolas" w:hAnsi="Consolas"/>
          <w:sz w:val="18"/>
        </w:rPr>
        <w:t>NC_082664.1     69360932                                         ......................  69360911</w:t>
      </w:r>
    </w:p>
    <w:p>
      <w:r>
        <w:rPr>
          <w:rFonts w:ascii="Consolas" w:hAnsi="Consolas"/>
          <w:sz w:val="18"/>
        </w:rPr>
        <w:t>NC_082664.1     70053621                                        .......................  70053643</w:t>
      </w:r>
    </w:p>
    <w:p>
      <w:r>
        <w:rPr>
          <w:rFonts w:ascii="Consolas" w:hAnsi="Consolas"/>
          <w:sz w:val="18"/>
        </w:rPr>
        <w:t>NC_082664.1     71063491                                         ......................  71063512</w:t>
      </w:r>
    </w:p>
    <w:p>
      <w:r>
        <w:rPr>
          <w:rFonts w:ascii="Consolas" w:hAnsi="Consolas"/>
          <w:sz w:val="18"/>
        </w:rPr>
        <w:t>NC_082664.1     72743829                                         ......................  72743850</w:t>
      </w:r>
    </w:p>
    <w:p>
      <w:r>
        <w:rPr>
          <w:rFonts w:ascii="Consolas" w:hAnsi="Consolas"/>
          <w:sz w:val="18"/>
        </w:rPr>
        <w:t>NC_082664.1     73778689                                         ......................  73778668</w:t>
      </w:r>
    </w:p>
    <w:p>
      <w:r>
        <w:rPr>
          <w:rFonts w:ascii="Consolas" w:hAnsi="Consolas"/>
          <w:sz w:val="18"/>
        </w:rPr>
        <w:t>NC_082664.1     74926560                                   ....-.......................  74926534</w:t>
      </w:r>
    </w:p>
    <w:p>
      <w:r>
        <w:rPr>
          <w:rFonts w:ascii="Consolas" w:hAnsi="Consolas"/>
          <w:sz w:val="18"/>
        </w:rPr>
        <w:t>NC_082664.1     78061368                                         ......................  78061389</w:t>
      </w:r>
    </w:p>
    <w:p>
      <w:r>
        <w:rPr>
          <w:rFonts w:ascii="Consolas" w:hAnsi="Consolas"/>
          <w:sz w:val="18"/>
        </w:rPr>
        <w:t>NC_082664.1     78158119                                         ......................  78158098</w:t>
      </w:r>
    </w:p>
    <w:p>
      <w:r>
        <w:rPr>
          <w:rFonts w:ascii="Consolas" w:hAnsi="Consolas"/>
          <w:sz w:val="18"/>
        </w:rPr>
        <w:t>NC_082664.1     82133115                                        .......................  82133137</w:t>
      </w:r>
    </w:p>
    <w:p>
      <w:r>
        <w:rPr>
          <w:rFonts w:ascii="Consolas" w:hAnsi="Consolas"/>
          <w:sz w:val="18"/>
        </w:rPr>
        <w:t>NC_082664.1     83631156                                         ......................  83631177</w:t>
      </w:r>
    </w:p>
    <w:p>
      <w:r>
        <w:rPr>
          <w:rFonts w:ascii="Consolas" w:hAnsi="Consolas"/>
          <w:sz w:val="18"/>
        </w:rPr>
        <w:t>NC_082664.1     83792874                                         ......................  83792853</w:t>
      </w:r>
    </w:p>
    <w:p>
      <w:r>
        <w:rPr>
          <w:rFonts w:ascii="Consolas" w:hAnsi="Consolas"/>
          <w:sz w:val="18"/>
        </w:rPr>
        <w:t>NC_082664.1     83950187                                        .......................  83950165</w:t>
      </w:r>
    </w:p>
    <w:p>
      <w:r>
        <w:rPr>
          <w:rFonts w:ascii="Consolas" w:hAnsi="Consolas"/>
          <w:sz w:val="18"/>
        </w:rPr>
        <w:t>NC_082664.1     85213846                                         ......................  85213867</w:t>
      </w:r>
    </w:p>
    <w:p>
      <w:r>
        <w:rPr>
          <w:rFonts w:ascii="Consolas" w:hAnsi="Consolas"/>
          <w:sz w:val="18"/>
        </w:rPr>
        <w:t>NC_082664.1     86393301                                         ......................  86393280</w:t>
      </w:r>
    </w:p>
    <w:p>
      <w:r>
        <w:rPr>
          <w:rFonts w:ascii="Consolas" w:hAnsi="Consolas"/>
          <w:sz w:val="18"/>
        </w:rPr>
        <w:t>NC_082664.1     86864694                                        .......................  86864672</w:t>
      </w:r>
    </w:p>
    <w:p>
      <w:r>
        <w:rPr>
          <w:rFonts w:ascii="Consolas" w:hAnsi="Consolas"/>
          <w:sz w:val="18"/>
        </w:rPr>
        <w:t>NC_082664.1     88632364                                         ......................  88632343</w:t>
      </w:r>
    </w:p>
    <w:p>
      <w:r>
        <w:rPr>
          <w:rFonts w:ascii="Consolas" w:hAnsi="Consolas"/>
          <w:sz w:val="18"/>
        </w:rPr>
        <w:t>NC_082664.1     89943284                                          .....................  89943304</w:t>
      </w:r>
    </w:p>
    <w:p>
      <w:r>
        <w:rPr>
          <w:rFonts w:ascii="Consolas" w:hAnsi="Consolas"/>
          <w:sz w:val="18"/>
        </w:rPr>
        <w:t>NC_082664.1     90168874                                         ......................  90168853</w:t>
      </w:r>
    </w:p>
    <w:p>
      <w:r>
        <w:rPr>
          <w:rFonts w:ascii="Consolas" w:hAnsi="Consolas"/>
          <w:sz w:val="18"/>
        </w:rPr>
        <w:t>NC_082664.1     93181512                                        .......................  93181490</w:t>
      </w:r>
    </w:p>
    <w:p>
      <w:r>
        <w:rPr>
          <w:rFonts w:ascii="Consolas" w:hAnsi="Consolas"/>
          <w:sz w:val="18"/>
        </w:rPr>
        <w:t>NC_082664.1     94754968                                        .......................  94754990</w:t>
      </w:r>
    </w:p>
    <w:p>
      <w:r>
        <w:rPr>
          <w:rFonts w:ascii="Consolas" w:hAnsi="Consolas"/>
          <w:sz w:val="18"/>
        </w:rPr>
        <w:t>NC_082664.1     98422454                                        .......................  98422476</w:t>
      </w:r>
    </w:p>
    <w:p>
      <w:r>
        <w:rPr>
          <w:rFonts w:ascii="Consolas" w:hAnsi="Consolas"/>
          <w:sz w:val="18"/>
        </w:rPr>
        <w:t>NC_082664.1     100739612                                        ......................  100739633</w:t>
      </w:r>
    </w:p>
    <w:p>
      <w:r>
        <w:rPr>
          <w:rFonts w:ascii="Consolas" w:hAnsi="Consolas"/>
          <w:sz w:val="18"/>
        </w:rPr>
        <w:t>NC_082664.1     101123673                                    ..-.......................  101123649</w:t>
      </w:r>
    </w:p>
    <w:p>
      <w:r>
        <w:rPr>
          <w:rFonts w:ascii="Consolas" w:hAnsi="Consolas"/>
          <w:sz w:val="18"/>
        </w:rPr>
        <w:t>NC_082664.1     105171231                                        ......................  105171210</w:t>
      </w:r>
    </w:p>
    <w:p>
      <w:r>
        <w:rPr>
          <w:rFonts w:ascii="Consolas" w:hAnsi="Consolas"/>
          <w:sz w:val="18"/>
        </w:rPr>
        <w:t>NC_082664.1     109242128                                        ......................  109242107</w:t>
      </w:r>
    </w:p>
    <w:p>
      <w:r>
        <w:rPr>
          <w:rFonts w:ascii="Consolas" w:hAnsi="Consolas"/>
          <w:sz w:val="18"/>
        </w:rPr>
        <w:t>NC_082664.1     113970336                                        ......................  113970315</w:t>
      </w:r>
    </w:p>
    <w:p>
      <w:r>
        <w:rPr>
          <w:rFonts w:ascii="Consolas" w:hAnsi="Consolas"/>
          <w:sz w:val="18"/>
        </w:rPr>
        <w:t>NC_082664.1     115678578                                       .......................  115678600</w:t>
      </w:r>
    </w:p>
    <w:p>
      <w:r>
        <w:rPr>
          <w:rFonts w:ascii="Consolas" w:hAnsi="Consolas"/>
          <w:sz w:val="18"/>
        </w:rPr>
        <w:t>NC_082664.1     117923644                                       .......................  117923622</w:t>
      </w:r>
    </w:p>
    <w:p>
      <w:r>
        <w:rPr>
          <w:rFonts w:ascii="Consolas" w:hAnsi="Consolas"/>
          <w:sz w:val="18"/>
        </w:rPr>
        <w:t>NC_082664.1     118583125                                        ......................  118583146</w:t>
      </w:r>
    </w:p>
    <w:p>
      <w:r>
        <w:rPr>
          <w:rFonts w:ascii="Consolas" w:hAnsi="Consolas"/>
          <w:sz w:val="18"/>
        </w:rPr>
        <w:t>NC_082664.1     125504290                                        ......................  125504311</w:t>
      </w:r>
    </w:p>
    <w:p>
      <w:r>
        <w:rPr>
          <w:rFonts w:ascii="Consolas" w:hAnsi="Consolas"/>
          <w:sz w:val="18"/>
        </w:rPr>
        <w:t>NC_082664.1     125710620                                       .......................  125710598</w:t>
      </w:r>
    </w:p>
    <w:p>
      <w:r>
        <w:rPr>
          <w:rFonts w:ascii="Consolas" w:hAnsi="Consolas"/>
          <w:sz w:val="18"/>
        </w:rPr>
        <w:t>NC_082664.1     126147390                                          ....................  126147409</w:t>
      </w:r>
    </w:p>
    <w:p>
      <w:r>
        <w:rPr>
          <w:rFonts w:ascii="Consolas" w:hAnsi="Consolas"/>
          <w:sz w:val="18"/>
        </w:rPr>
        <w:t>NC_082664.1     126325849                                        ......................  126325828</w:t>
      </w:r>
    </w:p>
    <w:p>
      <w:r>
        <w:rPr>
          <w:rFonts w:ascii="Consolas" w:hAnsi="Consolas"/>
          <w:sz w:val="18"/>
        </w:rPr>
        <w:t>NC_082664.1     127198293                                        ......................  127198314</w:t>
      </w:r>
    </w:p>
    <w:p>
      <w:r>
        <w:rPr>
          <w:rFonts w:ascii="Consolas" w:hAnsi="Consolas"/>
          <w:sz w:val="18"/>
        </w:rPr>
        <w:t>NC_082664.1     127827415                                       .......................  127827437</w:t>
      </w:r>
    </w:p>
    <w:p>
      <w:r>
        <w:rPr>
          <w:rFonts w:ascii="Consolas" w:hAnsi="Consolas"/>
          <w:sz w:val="18"/>
        </w:rPr>
        <w:t>NC_082664.1     128529197                                        ......................  128529218</w:t>
      </w:r>
    </w:p>
    <w:p>
      <w:r>
        <w:rPr>
          <w:rFonts w:ascii="Consolas" w:hAnsi="Consolas"/>
          <w:sz w:val="18"/>
        </w:rPr>
        <w:t>NC_082664.1     129561068                                       .......................  129561090</w:t>
      </w:r>
    </w:p>
    <w:p>
      <w:r>
        <w:rPr>
          <w:rFonts w:ascii="Consolas" w:hAnsi="Consolas"/>
          <w:sz w:val="18"/>
        </w:rPr>
        <w:t>NC_082664.1     130134973                                        ......................  130134994</w:t>
      </w:r>
    </w:p>
    <w:p>
      <w:r>
        <w:rPr>
          <w:rFonts w:ascii="Consolas" w:hAnsi="Consolas"/>
          <w:sz w:val="18"/>
        </w:rPr>
        <w:t>NC_082664.1     130775384                                       .......................  130775362</w:t>
      </w:r>
    </w:p>
    <w:p>
      <w:r>
        <w:rPr>
          <w:rFonts w:ascii="Consolas" w:hAnsi="Consolas"/>
          <w:sz w:val="18"/>
        </w:rPr>
        <w:t>NC_082664.1     131875737                                        ......................  131875758</w:t>
      </w:r>
    </w:p>
    <w:p>
      <w:r>
        <w:rPr>
          <w:rFonts w:ascii="Consolas" w:hAnsi="Consolas"/>
          <w:sz w:val="18"/>
        </w:rPr>
        <w:t>NC_082664.1     131994224                                       .......................  131994202</w:t>
      </w:r>
    </w:p>
    <w:p>
      <w:r>
        <w:rPr>
          <w:rFonts w:ascii="Consolas" w:hAnsi="Consolas"/>
          <w:sz w:val="18"/>
        </w:rPr>
        <w:t>NC_082664.1     133154755                                        ......................  133154734</w:t>
      </w:r>
    </w:p>
    <w:p>
      <w:r>
        <w:rPr>
          <w:rFonts w:ascii="Consolas" w:hAnsi="Consolas"/>
          <w:sz w:val="18"/>
        </w:rPr>
        <w:t>NC_082664.1     134239332                                        ......................  134239353</w:t>
      </w:r>
    </w:p>
    <w:p>
      <w:r>
        <w:rPr>
          <w:rFonts w:ascii="Consolas" w:hAnsi="Consolas"/>
          <w:sz w:val="18"/>
        </w:rPr>
        <w:t>NC_082664.1     134733092                                        ......................  134733071</w:t>
      </w:r>
    </w:p>
    <w:p>
      <w:r>
        <w:rPr>
          <w:rFonts w:ascii="Consolas" w:hAnsi="Consolas"/>
          <w:sz w:val="18"/>
        </w:rPr>
        <w:t>NC_082664.1     136021269                                       .......................  136021247</w:t>
      </w:r>
    </w:p>
    <w:p>
      <w:r>
        <w:rPr>
          <w:rFonts w:ascii="Consolas" w:hAnsi="Consolas"/>
          <w:sz w:val="18"/>
        </w:rPr>
        <w:t>NC_082664.1     136311233                                          ....................  136311214</w:t>
      </w:r>
    </w:p>
    <w:p>
      <w:r>
        <w:rPr>
          <w:rFonts w:ascii="Consolas" w:hAnsi="Consolas"/>
          <w:sz w:val="18"/>
        </w:rPr>
        <w:t>NC_082664.1     136374299                                        ......................  136374320</w:t>
      </w:r>
    </w:p>
    <w:p>
      <w:r>
        <w:rPr>
          <w:rFonts w:ascii="Consolas" w:hAnsi="Consolas"/>
          <w:sz w:val="18"/>
        </w:rPr>
        <w:t>NC_082664.1     136836687                                       .......................  136836665</w:t>
      </w:r>
    </w:p>
    <w:p>
      <w:r>
        <w:rPr>
          <w:rFonts w:ascii="Consolas" w:hAnsi="Consolas"/>
          <w:sz w:val="18"/>
        </w:rPr>
        <w:t>NC_082664.1     137064108                                        ......................  137064129</w:t>
      </w:r>
    </w:p>
    <w:p>
      <w:r>
        <w:rPr>
          <w:rFonts w:ascii="Consolas" w:hAnsi="Consolas"/>
          <w:sz w:val="18"/>
        </w:rPr>
        <w:t>NC_082664.1     137166884                                       .......................  137166906</w:t>
      </w:r>
    </w:p>
    <w:p>
      <w:r>
        <w:rPr>
          <w:rFonts w:ascii="Consolas" w:hAnsi="Consolas"/>
          <w:sz w:val="18"/>
        </w:rPr>
        <w:t>NC_082664.1     137423889                                       .......................  137423911</w:t>
      </w:r>
    </w:p>
    <w:p>
      <w:r>
        <w:rPr>
          <w:rFonts w:ascii="Consolas" w:hAnsi="Consolas"/>
          <w:sz w:val="18"/>
        </w:rPr>
        <w:t>NC_082664.1     137616896                                       .......................  137616918</w:t>
      </w:r>
    </w:p>
    <w:p>
      <w:r>
        <w:rPr>
          <w:rFonts w:ascii="Consolas" w:hAnsi="Consolas"/>
          <w:sz w:val="18"/>
        </w:rPr>
        <w:t>NC_082664.1     138277069                                        ......................  138277048</w:t>
      </w:r>
    </w:p>
    <w:p>
      <w:r>
        <w:rPr>
          <w:rFonts w:ascii="Consolas" w:hAnsi="Consolas"/>
          <w:sz w:val="18"/>
        </w:rPr>
        <w:t>NC_082664.1     139855687                                        ......................  139855666</w:t>
      </w:r>
    </w:p>
    <w:p>
      <w:r>
        <w:rPr>
          <w:rFonts w:ascii="Consolas" w:hAnsi="Consolas"/>
          <w:sz w:val="18"/>
        </w:rPr>
        <w:t>NC_082664.1     140194348                                        ......................  140194327</w:t>
      </w:r>
    </w:p>
    <w:p>
      <w:r>
        <w:rPr>
          <w:rFonts w:ascii="Consolas" w:hAnsi="Consolas"/>
          <w:sz w:val="18"/>
        </w:rPr>
        <w:t>NC_082664.1     140641952                                        ......................  140641973</w:t>
      </w:r>
    </w:p>
    <w:p>
      <w:r>
        <w:rPr>
          <w:rFonts w:ascii="Consolas" w:hAnsi="Consolas"/>
          <w:sz w:val="18"/>
        </w:rPr>
        <w:t>NC_082664.1     140757496                                        ......................  140757475</w:t>
      </w:r>
    </w:p>
    <w:p>
      <w:r>
        <w:rPr>
          <w:rFonts w:ascii="Consolas" w:hAnsi="Consolas"/>
          <w:sz w:val="18"/>
        </w:rPr>
        <w:t>NC_082664.1     141495397                                        ......................  141495376</w:t>
      </w:r>
    </w:p>
    <w:p>
      <w:r>
        <w:rPr>
          <w:rFonts w:ascii="Consolas" w:hAnsi="Consolas"/>
          <w:sz w:val="18"/>
        </w:rPr>
        <w:t>NC_082664.1     141880744                                          ....................  141880763</w:t>
      </w:r>
    </w:p>
    <w:p>
      <w:r>
        <w:rPr>
          <w:rFonts w:ascii="Consolas" w:hAnsi="Consolas"/>
          <w:sz w:val="18"/>
        </w:rPr>
        <w:t>NC_082664.1     142160624                                       .......................  142160646</w:t>
      </w:r>
    </w:p>
    <w:p>
      <w:r>
        <w:rPr>
          <w:rFonts w:ascii="Consolas" w:hAnsi="Consolas"/>
          <w:sz w:val="18"/>
        </w:rPr>
        <w:t>NC_082664.1     142472479                                          ....................  142472460</w:t>
      </w:r>
    </w:p>
    <w:p>
      <w:r>
        <w:rPr>
          <w:rFonts w:ascii="Consolas" w:hAnsi="Consolas"/>
          <w:sz w:val="18"/>
        </w:rPr>
        <w:t>NC_082664.1     143317973                                       .......................  143317995</w:t>
      </w:r>
    </w:p>
    <w:p>
      <w:r>
        <w:rPr>
          <w:rFonts w:ascii="Consolas" w:hAnsi="Consolas"/>
          <w:sz w:val="18"/>
        </w:rPr>
        <w:t>NC_082664.1     144524849                                        ......................  144524870</w:t>
      </w:r>
    </w:p>
    <w:p>
      <w:r>
        <w:rPr>
          <w:rFonts w:ascii="Consolas" w:hAnsi="Consolas"/>
          <w:sz w:val="18"/>
        </w:rPr>
        <w:t>NC_082664.1     147290509                                        ......................  147290488</w:t>
      </w:r>
    </w:p>
    <w:p>
      <w:r>
        <w:rPr>
          <w:rFonts w:ascii="Consolas" w:hAnsi="Consolas"/>
          <w:sz w:val="18"/>
        </w:rPr>
        <w:t>NC_082664.1     148807674                                        ......................  148807653</w:t>
      </w:r>
    </w:p>
    <w:p>
      <w:r>
        <w:rPr>
          <w:rFonts w:ascii="Consolas" w:hAnsi="Consolas"/>
          <w:sz w:val="18"/>
        </w:rPr>
        <w:t>NC_082664.1     149280553                                        ......................  149280574</w:t>
      </w:r>
    </w:p>
    <w:p>
      <w:r>
        <w:rPr>
          <w:rFonts w:ascii="Consolas" w:hAnsi="Consolas"/>
          <w:sz w:val="18"/>
        </w:rPr>
        <w:t>NC_082664.1     149451057                                        ......................  149451036</w:t>
      </w:r>
    </w:p>
    <w:p>
      <w:r>
        <w:rPr>
          <w:rFonts w:ascii="Consolas" w:hAnsi="Consolas"/>
          <w:sz w:val="18"/>
        </w:rPr>
        <w:t>NC_082664.1     150272414                                        ......................  150272393</w:t>
      </w:r>
    </w:p>
    <w:p>
      <w:r>
        <w:rPr>
          <w:rFonts w:ascii="Consolas" w:hAnsi="Consolas"/>
          <w:sz w:val="18"/>
        </w:rPr>
        <w:t>NC_082664.1     155144905                                        ......................  155144926</w:t>
      </w:r>
    </w:p>
    <w:p>
      <w:r>
        <w:rPr>
          <w:rFonts w:ascii="Consolas" w:hAnsi="Consolas"/>
          <w:sz w:val="18"/>
        </w:rPr>
        <w:t>NC_082664.1     155523254                                        ......................  155523233</w:t>
      </w:r>
    </w:p>
    <w:p>
      <w:r>
        <w:rPr>
          <w:rFonts w:ascii="Consolas" w:hAnsi="Consolas"/>
          <w:sz w:val="18"/>
        </w:rPr>
        <w:t>NC_082664.1     157225553                                            ..................  157225570</w:t>
      </w:r>
    </w:p>
    <w:p>
      <w:r>
        <w:rPr>
          <w:rFonts w:ascii="Consolas" w:hAnsi="Consolas"/>
          <w:sz w:val="18"/>
        </w:rPr>
        <w:t>NC_082664.1     159117629                                        ......................  159117608</w:t>
      </w:r>
    </w:p>
    <w:p>
      <w:r>
        <w:rPr>
          <w:rFonts w:ascii="Consolas" w:hAnsi="Consolas"/>
          <w:sz w:val="18"/>
        </w:rPr>
        <w:t>NC_082664.1     159666921                                        ......................  159666900</w:t>
      </w:r>
    </w:p>
    <w:p>
      <w:r>
        <w:rPr>
          <w:rFonts w:ascii="Consolas" w:hAnsi="Consolas"/>
          <w:sz w:val="18"/>
        </w:rPr>
        <w:t>NC_082664.1     162916540                                        ......................  162916561</w:t>
      </w:r>
    </w:p>
    <w:p>
      <w:r>
        <w:rPr>
          <w:rFonts w:ascii="Consolas" w:hAnsi="Consolas"/>
          <w:sz w:val="18"/>
        </w:rPr>
        <w:t>NC_082664.1     164790479                                        ......................  164790458</w:t>
      </w:r>
    </w:p>
    <w:p>
      <w:r>
        <w:rPr>
          <w:rFonts w:ascii="Consolas" w:hAnsi="Consolas"/>
          <w:sz w:val="18"/>
        </w:rPr>
        <w:t>NC_082664.1     167913751                                        ......................  167913772</w:t>
      </w:r>
    </w:p>
    <w:p>
      <w:r>
        <w:rPr>
          <w:rFonts w:ascii="Consolas" w:hAnsi="Consolas"/>
          <w:sz w:val="18"/>
        </w:rPr>
        <w:t>NC_082664.1     170199304                                       .......................  170199282</w:t>
      </w:r>
    </w:p>
    <w:p>
      <w:r>
        <w:rPr>
          <w:rFonts w:ascii="Consolas" w:hAnsi="Consolas"/>
          <w:sz w:val="18"/>
        </w:rPr>
        <w:t>NC_082664.1     170863129                                       .......................  170863151</w:t>
      </w:r>
    </w:p>
    <w:p>
      <w:r>
        <w:rPr>
          <w:rFonts w:ascii="Consolas" w:hAnsi="Consolas"/>
          <w:sz w:val="18"/>
        </w:rPr>
        <w:t>NC_082664.1     171279926                                        ......................  171279947</w:t>
      </w:r>
    </w:p>
    <w:p>
      <w:r>
        <w:rPr>
          <w:rFonts w:ascii="Consolas" w:hAnsi="Consolas"/>
          <w:sz w:val="18"/>
        </w:rPr>
        <w:t>NC_082664.1     171584604                                        ......................  171584583</w:t>
      </w:r>
    </w:p>
    <w:p>
      <w:r>
        <w:rPr>
          <w:rFonts w:ascii="Consolas" w:hAnsi="Consolas"/>
          <w:sz w:val="18"/>
        </w:rPr>
        <w:t>NC_082664.1     172456704                                       .......................  172456682</w:t>
      </w:r>
    </w:p>
    <w:p>
      <w:r>
        <w:rPr>
          <w:rFonts w:ascii="Consolas" w:hAnsi="Consolas"/>
          <w:sz w:val="18"/>
        </w:rPr>
        <w:t>NC_082664.1     172807123                                       .......................  172807101</w:t>
      </w:r>
    </w:p>
    <w:p>
      <w:r>
        <w:rPr>
          <w:rFonts w:ascii="Consolas" w:hAnsi="Consolas"/>
          <w:sz w:val="18"/>
        </w:rPr>
        <w:t>NC_082664.1     173061806                                     .-.......................  173061829</w:t>
      </w:r>
    </w:p>
    <w:p>
      <w:r>
        <w:rPr>
          <w:rFonts w:ascii="Consolas" w:hAnsi="Consolas"/>
          <w:sz w:val="18"/>
        </w:rPr>
        <w:t>NC_082664.1     174285530                                        ......................  174285509</w:t>
      </w:r>
    </w:p>
    <w:p>
      <w:r>
        <w:rPr>
          <w:rFonts w:ascii="Consolas" w:hAnsi="Consolas"/>
          <w:sz w:val="18"/>
        </w:rPr>
        <w:t>NC_082664.1     174851322                                          ....................  174851341</w:t>
      </w:r>
    </w:p>
    <w:p>
      <w:r>
        <w:rPr>
          <w:rFonts w:ascii="Consolas" w:hAnsi="Consolas"/>
          <w:sz w:val="18"/>
        </w:rPr>
        <w:t>NC_082664.1     176039024                                       .......................  176039046</w:t>
      </w:r>
    </w:p>
    <w:p>
      <w:r>
        <w:rPr>
          <w:rFonts w:ascii="Consolas" w:hAnsi="Consolas"/>
          <w:sz w:val="18"/>
        </w:rPr>
        <w:t>NC_082664.1     177664503                                       .......................  177664525</w:t>
      </w:r>
    </w:p>
    <w:p>
      <w:r>
        <w:rPr>
          <w:rFonts w:ascii="Consolas" w:hAnsi="Consolas"/>
          <w:sz w:val="18"/>
        </w:rPr>
        <w:t>NC_082664.1     183150696                                       .......................  183150718</w:t>
      </w:r>
    </w:p>
    <w:p>
      <w:r>
        <w:rPr>
          <w:rFonts w:ascii="Consolas" w:hAnsi="Consolas"/>
          <w:sz w:val="18"/>
        </w:rPr>
        <w:t>NC_082664.1     183424154                                       .......................  183424176</w:t>
      </w:r>
    </w:p>
    <w:p>
      <w:r>
        <w:rPr>
          <w:rFonts w:ascii="Consolas" w:hAnsi="Consolas"/>
          <w:sz w:val="18"/>
        </w:rPr>
        <w:t>NC_082664.1     184423139                                        ......................  184423118</w:t>
      </w:r>
    </w:p>
    <w:p>
      <w:r>
        <w:rPr>
          <w:rFonts w:ascii="Consolas" w:hAnsi="Consolas"/>
          <w:sz w:val="18"/>
        </w:rPr>
        <w:t>NC_082664.1     1012602                                         .......................  1012624</w:t>
      </w:r>
    </w:p>
    <w:p>
      <w:r>
        <w:rPr>
          <w:rFonts w:ascii="Consolas" w:hAnsi="Consolas"/>
          <w:sz w:val="18"/>
        </w:rPr>
        <w:t>NC_082664.1     1495588                                         .......................  1495610</w:t>
      </w:r>
    </w:p>
    <w:p>
      <w:r>
        <w:rPr>
          <w:rFonts w:ascii="Consolas" w:hAnsi="Consolas"/>
          <w:sz w:val="18"/>
        </w:rPr>
        <w:t>NC_082664.1     1790277                                          ......................  1790298</w:t>
      </w:r>
    </w:p>
    <w:p>
      <w:r>
        <w:rPr>
          <w:rFonts w:ascii="Consolas" w:hAnsi="Consolas"/>
          <w:sz w:val="18"/>
        </w:rPr>
        <w:t>NC_082664.1     2772192                                          ......................  2772213</w:t>
      </w:r>
    </w:p>
    <w:p>
      <w:r>
        <w:rPr>
          <w:rFonts w:ascii="Consolas" w:hAnsi="Consolas"/>
          <w:sz w:val="18"/>
        </w:rPr>
        <w:t>NC_082664.1     3108666                                          ......................  3108645</w:t>
      </w:r>
    </w:p>
    <w:p>
      <w:r>
        <w:rPr>
          <w:rFonts w:ascii="Consolas" w:hAnsi="Consolas"/>
          <w:sz w:val="18"/>
        </w:rPr>
        <w:t>NC_082664.1     3506980                                          ......................  3507001</w:t>
      </w:r>
    </w:p>
    <w:p>
      <w:r>
        <w:rPr>
          <w:rFonts w:ascii="Consolas" w:hAnsi="Consolas"/>
          <w:sz w:val="18"/>
        </w:rPr>
        <w:t>NC_082664.1     3702483                                          ......................  3702504</w:t>
      </w:r>
    </w:p>
    <w:p>
      <w:r>
        <w:rPr>
          <w:rFonts w:ascii="Consolas" w:hAnsi="Consolas"/>
          <w:sz w:val="18"/>
        </w:rPr>
        <w:t>NC_082664.1     4126194                                          ......................  4126173</w:t>
      </w:r>
    </w:p>
    <w:p>
      <w:r>
        <w:rPr>
          <w:rFonts w:ascii="Consolas" w:hAnsi="Consolas"/>
          <w:sz w:val="18"/>
        </w:rPr>
        <w:t>NC_082664.1     4440229                                          ......................  4440208</w:t>
      </w:r>
    </w:p>
    <w:p>
      <w:r>
        <w:rPr>
          <w:rFonts w:ascii="Consolas" w:hAnsi="Consolas"/>
          <w:sz w:val="18"/>
        </w:rPr>
        <w:t>NC_082664.1     5506959                                         .......................  5506981</w:t>
      </w:r>
    </w:p>
    <w:p>
      <w:r>
        <w:rPr>
          <w:rFonts w:ascii="Consolas" w:hAnsi="Consolas"/>
          <w:sz w:val="18"/>
        </w:rPr>
        <w:t>NC_082664.1     5681650                                          ......................  5681629</w:t>
      </w:r>
    </w:p>
    <w:p>
      <w:r>
        <w:rPr>
          <w:rFonts w:ascii="Consolas" w:hAnsi="Consolas"/>
          <w:sz w:val="18"/>
        </w:rPr>
        <w:t>NC_082664.1     5868599                                          ......................  5868578</w:t>
      </w:r>
    </w:p>
    <w:p>
      <w:r>
        <w:rPr>
          <w:rFonts w:ascii="Consolas" w:hAnsi="Consolas"/>
          <w:sz w:val="18"/>
        </w:rPr>
        <w:t>NC_082664.1     6104138                                          ......................  6104117</w:t>
      </w:r>
    </w:p>
    <w:p>
      <w:r>
        <w:rPr>
          <w:rFonts w:ascii="Consolas" w:hAnsi="Consolas"/>
          <w:sz w:val="18"/>
        </w:rPr>
        <w:t>NC_082664.1     6905166                                       .-.......................  6905189</w:t>
      </w:r>
    </w:p>
    <w:p>
      <w:r>
        <w:rPr>
          <w:rFonts w:ascii="Consolas" w:hAnsi="Consolas"/>
          <w:sz w:val="18"/>
        </w:rPr>
        <w:t>NC_082664.1     7196580                                          ......................  7196601</w:t>
      </w:r>
    </w:p>
    <w:p>
      <w:r>
        <w:rPr>
          <w:rFonts w:ascii="Consolas" w:hAnsi="Consolas"/>
          <w:sz w:val="18"/>
        </w:rPr>
        <w:t>NC_082664.1     7325841                                          ......................  7325820</w:t>
      </w:r>
    </w:p>
    <w:p>
      <w:r>
        <w:rPr>
          <w:rFonts w:ascii="Consolas" w:hAnsi="Consolas"/>
          <w:sz w:val="18"/>
        </w:rPr>
        <w:t>NC_082664.1     7878713                                          ......................  7878692</w:t>
      </w:r>
    </w:p>
    <w:p>
      <w:r>
        <w:rPr>
          <w:rFonts w:ascii="Consolas" w:hAnsi="Consolas"/>
          <w:sz w:val="18"/>
        </w:rPr>
        <w:t>NC_082664.1     8134069                                          ......................  8134090</w:t>
      </w:r>
    </w:p>
    <w:p>
      <w:r>
        <w:rPr>
          <w:rFonts w:ascii="Consolas" w:hAnsi="Consolas"/>
          <w:sz w:val="18"/>
        </w:rPr>
        <w:t>NC_082664.1     8184827                                         .......................  8184805</w:t>
      </w:r>
    </w:p>
    <w:p>
      <w:r>
        <w:rPr>
          <w:rFonts w:ascii="Consolas" w:hAnsi="Consolas"/>
          <w:sz w:val="18"/>
        </w:rPr>
        <w:t>NC_082664.1     8895533                                          ......................  8895512</w:t>
      </w:r>
    </w:p>
    <w:p>
      <w:r>
        <w:rPr>
          <w:rFonts w:ascii="Consolas" w:hAnsi="Consolas"/>
          <w:sz w:val="18"/>
        </w:rPr>
        <w:t>NC_082664.1     8920083                                          ......................  8920104</w:t>
      </w:r>
    </w:p>
    <w:p>
      <w:r>
        <w:rPr>
          <w:rFonts w:ascii="Consolas" w:hAnsi="Consolas"/>
          <w:sz w:val="18"/>
        </w:rPr>
        <w:t>NC_082664.1     9551674                                          ......................  9551695</w:t>
      </w:r>
    </w:p>
    <w:p>
      <w:r>
        <w:rPr>
          <w:rFonts w:ascii="Consolas" w:hAnsi="Consolas"/>
          <w:sz w:val="18"/>
        </w:rPr>
        <w:t>NC_082664.1     9603924                                       .-.......................  9603901</w:t>
      </w:r>
    </w:p>
    <w:p>
      <w:r>
        <w:rPr>
          <w:rFonts w:ascii="Consolas" w:hAnsi="Consolas"/>
          <w:sz w:val="18"/>
        </w:rPr>
        <w:t>NC_082664.1     9851159                                          ......................  9851180</w:t>
      </w:r>
    </w:p>
    <w:p>
      <w:r>
        <w:rPr>
          <w:rFonts w:ascii="Consolas" w:hAnsi="Consolas"/>
          <w:sz w:val="18"/>
        </w:rPr>
        <w:t>NC_082664.1     9972037                                         .......................  9972059</w:t>
      </w:r>
    </w:p>
    <w:p>
      <w:r>
        <w:rPr>
          <w:rFonts w:ascii="Consolas" w:hAnsi="Consolas"/>
          <w:sz w:val="18"/>
        </w:rPr>
        <w:t>NC_082664.1     10199045                                         ......................  10199024</w:t>
      </w:r>
    </w:p>
    <w:p>
      <w:r>
        <w:rPr>
          <w:rFonts w:ascii="Consolas" w:hAnsi="Consolas"/>
          <w:sz w:val="18"/>
        </w:rPr>
        <w:t>NC_082664.1     10442664                                        .......................  10442686</w:t>
      </w:r>
    </w:p>
    <w:p>
      <w:r>
        <w:rPr>
          <w:rFonts w:ascii="Consolas" w:hAnsi="Consolas"/>
          <w:sz w:val="18"/>
        </w:rPr>
        <w:t>NC_082664.1     10585483                                        .......................  10585505</w:t>
      </w:r>
    </w:p>
    <w:p>
      <w:r>
        <w:rPr>
          <w:rFonts w:ascii="Consolas" w:hAnsi="Consolas"/>
          <w:sz w:val="18"/>
        </w:rPr>
        <w:t>NC_082664.1     10709707                                    ...-.......................  10709682</w:t>
      </w:r>
    </w:p>
    <w:p>
      <w:r>
        <w:rPr>
          <w:rFonts w:ascii="Consolas" w:hAnsi="Consolas"/>
          <w:sz w:val="18"/>
        </w:rPr>
        <w:t>NC_082664.1     11674444                                         ......................  11674465</w:t>
      </w:r>
    </w:p>
    <w:p>
      <w:r>
        <w:rPr>
          <w:rFonts w:ascii="Consolas" w:hAnsi="Consolas"/>
          <w:sz w:val="18"/>
        </w:rPr>
        <w:t>NC_082664.1     11713842                                         ......................  11713863</w:t>
      </w:r>
    </w:p>
    <w:p>
      <w:r>
        <w:rPr>
          <w:rFonts w:ascii="Consolas" w:hAnsi="Consolas"/>
          <w:sz w:val="18"/>
        </w:rPr>
        <w:t>NC_082664.1     12845805                                         ......................  12845826</w:t>
      </w:r>
    </w:p>
    <w:p>
      <w:r>
        <w:rPr>
          <w:rFonts w:ascii="Consolas" w:hAnsi="Consolas"/>
          <w:sz w:val="18"/>
        </w:rPr>
        <w:t>NC_082664.1     12944440                                           ....................  12944421</w:t>
      </w:r>
    </w:p>
    <w:p>
      <w:r>
        <w:rPr>
          <w:rFonts w:ascii="Consolas" w:hAnsi="Consolas"/>
          <w:sz w:val="18"/>
        </w:rPr>
        <w:t>NC_082664.1     14709367                                         ......................  14709346</w:t>
      </w:r>
    </w:p>
    <w:p>
      <w:r>
        <w:rPr>
          <w:rFonts w:ascii="Consolas" w:hAnsi="Consolas"/>
          <w:sz w:val="18"/>
        </w:rPr>
        <w:t>NC_082664.1     15271174                                        .......................  15271152</w:t>
      </w:r>
    </w:p>
    <w:p>
      <w:r>
        <w:rPr>
          <w:rFonts w:ascii="Consolas" w:hAnsi="Consolas"/>
          <w:sz w:val="18"/>
        </w:rPr>
        <w:t>NC_082664.1     15459619                                         ......................  15459598</w:t>
      </w:r>
    </w:p>
    <w:p>
      <w:r>
        <w:rPr>
          <w:rFonts w:ascii="Consolas" w:hAnsi="Consolas"/>
          <w:sz w:val="18"/>
        </w:rPr>
        <w:t>NC_082664.1     15580364                                         ......................  15580343</w:t>
      </w:r>
    </w:p>
    <w:p>
      <w:r>
        <w:rPr>
          <w:rFonts w:ascii="Consolas" w:hAnsi="Consolas"/>
          <w:sz w:val="18"/>
        </w:rPr>
        <w:t>NC_082664.1     16130939                                        .......................  16130961</w:t>
      </w:r>
    </w:p>
    <w:p>
      <w:r>
        <w:rPr>
          <w:rFonts w:ascii="Consolas" w:hAnsi="Consolas"/>
          <w:sz w:val="18"/>
        </w:rPr>
        <w:t>NC_082664.1     17993890                                         ......................  17993911</w:t>
      </w:r>
    </w:p>
    <w:p>
      <w:r>
        <w:rPr>
          <w:rFonts w:ascii="Consolas" w:hAnsi="Consolas"/>
          <w:sz w:val="18"/>
        </w:rPr>
        <w:t>NC_082664.1     18837778                                        .......................  18837756</w:t>
      </w:r>
    </w:p>
    <w:p>
      <w:r>
        <w:rPr>
          <w:rFonts w:ascii="Consolas" w:hAnsi="Consolas"/>
          <w:sz w:val="18"/>
        </w:rPr>
        <w:t>NC_082664.1     19762928                                      .-.......................  19762951</w:t>
      </w:r>
    </w:p>
    <w:p>
      <w:r>
        <w:rPr>
          <w:rFonts w:ascii="Consolas" w:hAnsi="Consolas"/>
          <w:sz w:val="18"/>
        </w:rPr>
        <w:t>NC_082664.1     19897057                                        .......................  19897035</w:t>
      </w:r>
    </w:p>
    <w:p>
      <w:r>
        <w:rPr>
          <w:rFonts w:ascii="Consolas" w:hAnsi="Consolas"/>
          <w:sz w:val="18"/>
        </w:rPr>
        <w:t>NC_082664.1     21912390                                         ......................  21912369</w:t>
      </w:r>
    </w:p>
    <w:p>
      <w:r>
        <w:rPr>
          <w:rFonts w:ascii="Consolas" w:hAnsi="Consolas"/>
          <w:sz w:val="18"/>
        </w:rPr>
        <w:t>NC_082664.1     22249634                                         ......................  22249655</w:t>
      </w:r>
    </w:p>
    <w:p>
      <w:r>
        <w:rPr>
          <w:rFonts w:ascii="Consolas" w:hAnsi="Consolas"/>
          <w:sz w:val="18"/>
        </w:rPr>
        <w:t>NC_082664.1     22363828                                        .......................  22363850</w:t>
      </w:r>
    </w:p>
    <w:p>
      <w:r>
        <w:rPr>
          <w:rFonts w:ascii="Consolas" w:hAnsi="Consolas"/>
          <w:sz w:val="18"/>
        </w:rPr>
        <w:t>NC_082664.1     22771780                                         ......................  22771801</w:t>
      </w:r>
    </w:p>
    <w:p>
      <w:r>
        <w:rPr>
          <w:rFonts w:ascii="Consolas" w:hAnsi="Consolas"/>
          <w:sz w:val="18"/>
        </w:rPr>
        <w:t>NC_082664.1     24342592                                        .......................  24342570</w:t>
      </w:r>
    </w:p>
    <w:p>
      <w:r>
        <w:rPr>
          <w:rFonts w:ascii="Consolas" w:hAnsi="Consolas"/>
          <w:sz w:val="18"/>
        </w:rPr>
        <w:t>NC_082664.1     25845705                                         ......................  25845726</w:t>
      </w:r>
    </w:p>
    <w:p>
      <w:r>
        <w:rPr>
          <w:rFonts w:ascii="Consolas" w:hAnsi="Consolas"/>
          <w:sz w:val="18"/>
        </w:rPr>
        <w:t>NC_082664.1     26800117                                         ......................  26800138</w:t>
      </w:r>
    </w:p>
    <w:p>
      <w:r>
        <w:rPr>
          <w:rFonts w:ascii="Consolas" w:hAnsi="Consolas"/>
          <w:sz w:val="18"/>
        </w:rPr>
        <w:t>NC_082664.1     26920106                                         ......................  26920127</w:t>
      </w:r>
    </w:p>
    <w:p>
      <w:r>
        <w:rPr>
          <w:rFonts w:ascii="Consolas" w:hAnsi="Consolas"/>
          <w:sz w:val="18"/>
        </w:rPr>
        <w:t>NC_082664.1     27100907                                        .......................  27100929</w:t>
      </w:r>
    </w:p>
    <w:p>
      <w:r>
        <w:rPr>
          <w:rFonts w:ascii="Consolas" w:hAnsi="Consolas"/>
          <w:sz w:val="18"/>
        </w:rPr>
        <w:t>NC_082664.1     27186358                                         ......................  27186379</w:t>
      </w:r>
    </w:p>
    <w:p>
      <w:r>
        <w:rPr>
          <w:rFonts w:ascii="Consolas" w:hAnsi="Consolas"/>
          <w:sz w:val="18"/>
        </w:rPr>
        <w:t>NC_082664.1     27201141                                         ......................  27201162</w:t>
      </w:r>
    </w:p>
    <w:p>
      <w:r>
        <w:rPr>
          <w:rFonts w:ascii="Consolas" w:hAnsi="Consolas"/>
          <w:sz w:val="18"/>
        </w:rPr>
        <w:t>NC_082664.1     27256198                                        .......................  27256176</w:t>
      </w:r>
    </w:p>
    <w:p>
      <w:r>
        <w:rPr>
          <w:rFonts w:ascii="Consolas" w:hAnsi="Consolas"/>
          <w:sz w:val="18"/>
        </w:rPr>
        <w:t>NC_082664.1     29651499                                        .......................  29651477</w:t>
      </w:r>
    </w:p>
    <w:p>
      <w:r>
        <w:rPr>
          <w:rFonts w:ascii="Consolas" w:hAnsi="Consolas"/>
          <w:sz w:val="18"/>
        </w:rPr>
        <w:t>NC_082664.1     29957947                                         ......................  29957926</w:t>
      </w:r>
    </w:p>
    <w:p>
      <w:r>
        <w:rPr>
          <w:rFonts w:ascii="Consolas" w:hAnsi="Consolas"/>
          <w:sz w:val="18"/>
        </w:rPr>
        <w:t>NC_082664.1     30161261                                         ......................  30161240</w:t>
      </w:r>
    </w:p>
    <w:p>
      <w:r>
        <w:rPr>
          <w:rFonts w:ascii="Consolas" w:hAnsi="Consolas"/>
          <w:sz w:val="18"/>
        </w:rPr>
        <w:t>NC_082664.1     30239276                                         ......................  30239255</w:t>
      </w:r>
    </w:p>
    <w:p>
      <w:r>
        <w:rPr>
          <w:rFonts w:ascii="Consolas" w:hAnsi="Consolas"/>
          <w:sz w:val="18"/>
        </w:rPr>
        <w:t>NC_082664.1     30359327                                         ......................  30359348</w:t>
      </w:r>
    </w:p>
    <w:p>
      <w:r>
        <w:rPr>
          <w:rFonts w:ascii="Consolas" w:hAnsi="Consolas"/>
          <w:sz w:val="18"/>
        </w:rPr>
        <w:t>NC_082664.1     30511216                                         ......................  30511195</w:t>
      </w:r>
    </w:p>
    <w:p>
      <w:r>
        <w:rPr>
          <w:rFonts w:ascii="Consolas" w:hAnsi="Consolas"/>
          <w:sz w:val="18"/>
        </w:rPr>
        <w:t>NC_082664.1     30718692                                        .......................  30718670</w:t>
      </w:r>
    </w:p>
    <w:p>
      <w:r>
        <w:rPr>
          <w:rFonts w:ascii="Consolas" w:hAnsi="Consolas"/>
          <w:sz w:val="18"/>
        </w:rPr>
        <w:t>NC_082664.1     30826029                                         ......................  30826050</w:t>
      </w:r>
    </w:p>
    <w:p>
      <w:r>
        <w:rPr>
          <w:rFonts w:ascii="Consolas" w:hAnsi="Consolas"/>
          <w:sz w:val="18"/>
        </w:rPr>
        <w:t>NC_082664.1     30893395                                         ......................  30893374</w:t>
      </w:r>
    </w:p>
    <w:p>
      <w:r>
        <w:rPr>
          <w:rFonts w:ascii="Consolas" w:hAnsi="Consolas"/>
          <w:sz w:val="18"/>
        </w:rPr>
        <w:t>NC_082664.1     31343160                                         ......................  31343181</w:t>
      </w:r>
    </w:p>
    <w:p>
      <w:r>
        <w:rPr>
          <w:rFonts w:ascii="Consolas" w:hAnsi="Consolas"/>
          <w:sz w:val="18"/>
        </w:rPr>
        <w:t>NC_082664.1     31752434                                         ......................  31752455</w:t>
      </w:r>
    </w:p>
    <w:p>
      <w:r>
        <w:rPr>
          <w:rFonts w:ascii="Consolas" w:hAnsi="Consolas"/>
          <w:sz w:val="18"/>
        </w:rPr>
        <w:t>NC_082664.1     32031726                                        .......................  32031704</w:t>
      </w:r>
    </w:p>
    <w:p>
      <w:r>
        <w:rPr>
          <w:rFonts w:ascii="Consolas" w:hAnsi="Consolas"/>
          <w:sz w:val="18"/>
        </w:rPr>
        <w:t>NC_082664.1     32534375                                         ......................  32534396</w:t>
      </w:r>
    </w:p>
    <w:p>
      <w:r>
        <w:rPr>
          <w:rFonts w:ascii="Consolas" w:hAnsi="Consolas"/>
          <w:sz w:val="18"/>
        </w:rPr>
        <w:t>NC_082664.1     33581386                                         ......................  33581365</w:t>
      </w:r>
    </w:p>
    <w:p>
      <w:r>
        <w:rPr>
          <w:rFonts w:ascii="Consolas" w:hAnsi="Consolas"/>
          <w:sz w:val="18"/>
        </w:rPr>
        <w:t>NC_082664.1     33798808                                         ......................  33798829</w:t>
      </w:r>
    </w:p>
    <w:p>
      <w:r>
        <w:rPr>
          <w:rFonts w:ascii="Consolas" w:hAnsi="Consolas"/>
          <w:sz w:val="18"/>
        </w:rPr>
        <w:t>NC_082664.1     34199787                                         ......................  34199766</w:t>
      </w:r>
    </w:p>
    <w:p>
      <w:r>
        <w:rPr>
          <w:rFonts w:ascii="Consolas" w:hAnsi="Consolas"/>
          <w:sz w:val="18"/>
        </w:rPr>
        <w:t>NC_082664.1     34200563                                        .......................  34200541</w:t>
      </w:r>
    </w:p>
    <w:p>
      <w:r>
        <w:rPr>
          <w:rFonts w:ascii="Consolas" w:hAnsi="Consolas"/>
          <w:sz w:val="18"/>
        </w:rPr>
        <w:t>NC_082664.1     34478156                                        .......................  34478178</w:t>
      </w:r>
    </w:p>
    <w:p>
      <w:r>
        <w:rPr>
          <w:rFonts w:ascii="Consolas" w:hAnsi="Consolas"/>
          <w:sz w:val="18"/>
        </w:rPr>
        <w:t>NC_082664.1     35114382                                         ......................  35114403</w:t>
      </w:r>
    </w:p>
    <w:p>
      <w:r>
        <w:rPr>
          <w:rFonts w:ascii="Consolas" w:hAnsi="Consolas"/>
          <w:sz w:val="18"/>
        </w:rPr>
        <w:t>NC_082664.1     35215480                                         ......................  35215459</w:t>
      </w:r>
    </w:p>
    <w:p>
      <w:r>
        <w:rPr>
          <w:rFonts w:ascii="Consolas" w:hAnsi="Consolas"/>
          <w:sz w:val="18"/>
        </w:rPr>
        <w:t>NC_082664.1     36084725                                         ......................  36084704</w:t>
      </w:r>
    </w:p>
    <w:p>
      <w:r>
        <w:rPr>
          <w:rFonts w:ascii="Consolas" w:hAnsi="Consolas"/>
          <w:sz w:val="18"/>
        </w:rPr>
        <w:t>NC_082664.1     37727374                                         ......................  37727353</w:t>
      </w:r>
    </w:p>
    <w:p>
      <w:r>
        <w:rPr>
          <w:rFonts w:ascii="Consolas" w:hAnsi="Consolas"/>
          <w:sz w:val="18"/>
        </w:rPr>
        <w:t>NC_082664.1     38024452                                        .......................  38024474</w:t>
      </w:r>
    </w:p>
    <w:p>
      <w:r>
        <w:rPr>
          <w:rFonts w:ascii="Consolas" w:hAnsi="Consolas"/>
          <w:sz w:val="18"/>
        </w:rPr>
        <w:t>NC_082664.1     38370256                                           ....................  38370237</w:t>
      </w:r>
    </w:p>
    <w:p>
      <w:r>
        <w:rPr>
          <w:rFonts w:ascii="Consolas" w:hAnsi="Consolas"/>
          <w:sz w:val="18"/>
        </w:rPr>
        <w:t>NC_082664.1     38422606                                         ......................  38422585</w:t>
      </w:r>
    </w:p>
    <w:p>
      <w:r>
        <w:rPr>
          <w:rFonts w:ascii="Consolas" w:hAnsi="Consolas"/>
          <w:sz w:val="18"/>
        </w:rPr>
        <w:t>NC_082664.1     38434840                                         ......................  38434861</w:t>
      </w:r>
    </w:p>
    <w:p>
      <w:r>
        <w:rPr>
          <w:rFonts w:ascii="Consolas" w:hAnsi="Consolas"/>
          <w:sz w:val="18"/>
        </w:rPr>
        <w:t>NC_082664.1     38515520                                         ......................  38515541</w:t>
      </w:r>
    </w:p>
    <w:p>
      <w:r>
        <w:rPr>
          <w:rFonts w:ascii="Consolas" w:hAnsi="Consolas"/>
          <w:sz w:val="18"/>
        </w:rPr>
        <w:t>NC_082664.1     39094249                                         ......................  39094228</w:t>
      </w:r>
    </w:p>
    <w:p>
      <w:r>
        <w:rPr>
          <w:rFonts w:ascii="Consolas" w:hAnsi="Consolas"/>
          <w:sz w:val="18"/>
        </w:rPr>
        <w:t>NC_082664.1     39108607                                        .......................  39108585</w:t>
      </w:r>
    </w:p>
    <w:p>
      <w:r>
        <w:rPr>
          <w:rFonts w:ascii="Consolas" w:hAnsi="Consolas"/>
          <w:sz w:val="18"/>
        </w:rPr>
        <w:t>NC_082664.1     39190330                                        .......................  39190352</w:t>
      </w:r>
    </w:p>
    <w:p>
      <w:r>
        <w:rPr>
          <w:rFonts w:ascii="Consolas" w:hAnsi="Consolas"/>
          <w:sz w:val="18"/>
        </w:rPr>
        <w:t>NC_082664.1     39354115                                          .....................  39354095</w:t>
      </w:r>
    </w:p>
    <w:p>
      <w:r>
        <w:rPr>
          <w:rFonts w:ascii="Consolas" w:hAnsi="Consolas"/>
          <w:sz w:val="18"/>
        </w:rPr>
        <w:t>NC_082664.1     39898260                                        .......................  39898282</w:t>
      </w:r>
    </w:p>
    <w:p>
      <w:r>
        <w:rPr>
          <w:rFonts w:ascii="Consolas" w:hAnsi="Consolas"/>
          <w:sz w:val="18"/>
        </w:rPr>
        <w:t>NC_082664.1     40266094                                         ......................  40266115</w:t>
      </w:r>
    </w:p>
    <w:p>
      <w:r>
        <w:rPr>
          <w:rFonts w:ascii="Consolas" w:hAnsi="Consolas"/>
          <w:sz w:val="18"/>
        </w:rPr>
        <w:t>NC_082664.1     42329424                                         ......................  42329445</w:t>
      </w:r>
    </w:p>
    <w:p>
      <w:r>
        <w:rPr>
          <w:rFonts w:ascii="Consolas" w:hAnsi="Consolas"/>
          <w:sz w:val="18"/>
        </w:rPr>
        <w:t>NC_082664.1     43301542                                         ......................  43301521</w:t>
      </w:r>
    </w:p>
    <w:p>
      <w:r>
        <w:rPr>
          <w:rFonts w:ascii="Consolas" w:hAnsi="Consolas"/>
          <w:sz w:val="18"/>
        </w:rPr>
        <w:t>NC_082664.1     44515331                                        .......................  44515309</w:t>
      </w:r>
    </w:p>
    <w:p>
      <w:r>
        <w:rPr>
          <w:rFonts w:ascii="Consolas" w:hAnsi="Consolas"/>
          <w:sz w:val="18"/>
        </w:rPr>
        <w:t>NC_082664.1     44595673                                         ......................  44595694</w:t>
      </w:r>
    </w:p>
    <w:p>
      <w:r>
        <w:rPr>
          <w:rFonts w:ascii="Consolas" w:hAnsi="Consolas"/>
          <w:sz w:val="18"/>
        </w:rPr>
        <w:t>NC_082664.1     44650981                                         ......................  44650960</w:t>
      </w:r>
    </w:p>
    <w:p>
      <w:r>
        <w:rPr>
          <w:rFonts w:ascii="Consolas" w:hAnsi="Consolas"/>
          <w:sz w:val="18"/>
        </w:rPr>
        <w:t>NC_082664.1     44786078                                        .......................  44786056</w:t>
      </w:r>
    </w:p>
    <w:p>
      <w:r>
        <w:rPr>
          <w:rFonts w:ascii="Consolas" w:hAnsi="Consolas"/>
          <w:sz w:val="18"/>
        </w:rPr>
        <w:t>NC_082664.1     45705986                                        .......................  45705964</w:t>
      </w:r>
    </w:p>
    <w:p>
      <w:r>
        <w:rPr>
          <w:rFonts w:ascii="Consolas" w:hAnsi="Consolas"/>
          <w:sz w:val="18"/>
        </w:rPr>
        <w:t>NC_082664.1     46209129                                          .....................  46209149</w:t>
      </w:r>
    </w:p>
    <w:p>
      <w:r>
        <w:rPr>
          <w:rFonts w:ascii="Consolas" w:hAnsi="Consolas"/>
          <w:sz w:val="18"/>
        </w:rPr>
        <w:t>NC_082664.1     46242310                                         ......................  46242289</w:t>
      </w:r>
    </w:p>
    <w:p>
      <w:r>
        <w:rPr>
          <w:rFonts w:ascii="Consolas" w:hAnsi="Consolas"/>
          <w:sz w:val="18"/>
        </w:rPr>
        <w:t>NC_082664.1     46897189                                         ......................  46897168</w:t>
      </w:r>
    </w:p>
    <w:p>
      <w:r>
        <w:rPr>
          <w:rFonts w:ascii="Consolas" w:hAnsi="Consolas"/>
          <w:sz w:val="18"/>
        </w:rPr>
        <w:t>NC_082664.1     47302696                                         ......................  47302675</w:t>
      </w:r>
    </w:p>
    <w:p>
      <w:r>
        <w:rPr>
          <w:rFonts w:ascii="Consolas" w:hAnsi="Consolas"/>
          <w:sz w:val="18"/>
        </w:rPr>
        <w:t>NC_082664.1     47489627                                         ......................  47489648</w:t>
      </w:r>
    </w:p>
    <w:p>
      <w:r>
        <w:rPr>
          <w:rFonts w:ascii="Consolas" w:hAnsi="Consolas"/>
          <w:sz w:val="18"/>
        </w:rPr>
        <w:t>NC_082664.1     48048603                                         ......................  48048582</w:t>
      </w:r>
    </w:p>
    <w:p>
      <w:r>
        <w:rPr>
          <w:rFonts w:ascii="Consolas" w:hAnsi="Consolas"/>
          <w:sz w:val="18"/>
        </w:rPr>
        <w:t>NC_082664.1     48465759                                         ......................  48465780</w:t>
      </w:r>
    </w:p>
    <w:p>
      <w:r>
        <w:rPr>
          <w:rFonts w:ascii="Consolas" w:hAnsi="Consolas"/>
          <w:sz w:val="18"/>
        </w:rPr>
        <w:t>NC_082664.1     48722209                                     ..-.......................  48722185</w:t>
      </w:r>
    </w:p>
    <w:p>
      <w:r>
        <w:rPr>
          <w:rFonts w:ascii="Consolas" w:hAnsi="Consolas"/>
          <w:sz w:val="18"/>
        </w:rPr>
        <w:t>NC_082664.1     48962506                                      .-.......................  48962529</w:t>
      </w:r>
    </w:p>
    <w:p>
      <w:r>
        <w:rPr>
          <w:rFonts w:ascii="Consolas" w:hAnsi="Consolas"/>
          <w:sz w:val="18"/>
        </w:rPr>
        <w:t>NC_082664.1     49423677                                         ......................  49423698</w:t>
      </w:r>
    </w:p>
    <w:p>
      <w:r>
        <w:rPr>
          <w:rFonts w:ascii="Consolas" w:hAnsi="Consolas"/>
          <w:sz w:val="18"/>
        </w:rPr>
        <w:t>NC_082664.1     49972505                                        .......................  49972483</w:t>
      </w:r>
    </w:p>
    <w:p>
      <w:r>
        <w:rPr>
          <w:rFonts w:ascii="Consolas" w:hAnsi="Consolas"/>
          <w:sz w:val="18"/>
        </w:rPr>
        <w:t>NC_082664.1     50054572                                         ......................  50054593</w:t>
      </w:r>
    </w:p>
    <w:p>
      <w:r>
        <w:rPr>
          <w:rFonts w:ascii="Consolas" w:hAnsi="Consolas"/>
          <w:sz w:val="18"/>
        </w:rPr>
        <w:t>NC_082664.1     51996588                                              .................  51996604</w:t>
      </w:r>
    </w:p>
    <w:p>
      <w:r>
        <w:rPr>
          <w:rFonts w:ascii="Consolas" w:hAnsi="Consolas"/>
          <w:sz w:val="18"/>
        </w:rPr>
        <w:t>NC_082664.1     52108704                                         ......................  52108725</w:t>
      </w:r>
    </w:p>
    <w:p>
      <w:r>
        <w:rPr>
          <w:rFonts w:ascii="Consolas" w:hAnsi="Consolas"/>
          <w:sz w:val="18"/>
        </w:rPr>
        <w:t>NC_082664.1     52136511                                         ......................  52136532</w:t>
      </w:r>
    </w:p>
    <w:p>
      <w:r>
        <w:rPr>
          <w:rFonts w:ascii="Consolas" w:hAnsi="Consolas"/>
          <w:sz w:val="18"/>
        </w:rPr>
        <w:t>NC_082664.1     52250250                                         ......................  52250229</w:t>
      </w:r>
    </w:p>
    <w:p>
      <w:r>
        <w:rPr>
          <w:rFonts w:ascii="Consolas" w:hAnsi="Consolas"/>
          <w:sz w:val="18"/>
        </w:rPr>
        <w:t>NC_082664.1     52501942                                         ......................  52501921</w:t>
      </w:r>
    </w:p>
    <w:p>
      <w:r>
        <w:rPr>
          <w:rFonts w:ascii="Consolas" w:hAnsi="Consolas"/>
          <w:sz w:val="18"/>
        </w:rPr>
        <w:t>NC_082664.1     52997649                                         ......................  52997670</w:t>
      </w:r>
    </w:p>
    <w:p>
      <w:r>
        <w:rPr>
          <w:rFonts w:ascii="Consolas" w:hAnsi="Consolas"/>
          <w:sz w:val="18"/>
        </w:rPr>
        <w:t>NC_082664.1     53139398                                         ......................  53139419</w:t>
      </w:r>
    </w:p>
    <w:p>
      <w:r>
        <w:rPr>
          <w:rFonts w:ascii="Consolas" w:hAnsi="Consolas"/>
          <w:sz w:val="18"/>
        </w:rPr>
        <w:t>NC_082664.1     53172992                                         ......................  53172971</w:t>
      </w:r>
    </w:p>
    <w:p>
      <w:r>
        <w:rPr>
          <w:rFonts w:ascii="Consolas" w:hAnsi="Consolas"/>
          <w:sz w:val="18"/>
        </w:rPr>
        <w:t>NC_082664.1     54456522                                         ......................  54456501</w:t>
      </w:r>
    </w:p>
    <w:p>
      <w:r>
        <w:rPr>
          <w:rFonts w:ascii="Consolas" w:hAnsi="Consolas"/>
          <w:sz w:val="18"/>
        </w:rPr>
        <w:t>NC_082664.1     55221805                                         ......................  55221784</w:t>
      </w:r>
    </w:p>
    <w:p>
      <w:r>
        <w:rPr>
          <w:rFonts w:ascii="Consolas" w:hAnsi="Consolas"/>
          <w:sz w:val="18"/>
        </w:rPr>
        <w:t>NC_082664.1     55722831                                         ......................  55722852</w:t>
      </w:r>
    </w:p>
    <w:p>
      <w:r>
        <w:rPr>
          <w:rFonts w:ascii="Consolas" w:hAnsi="Consolas"/>
          <w:sz w:val="18"/>
        </w:rPr>
        <w:t>NC_082664.1     56180307                                         ......................  56180286</w:t>
      </w:r>
    </w:p>
    <w:p>
      <w:r>
        <w:rPr>
          <w:rFonts w:ascii="Consolas" w:hAnsi="Consolas"/>
          <w:sz w:val="18"/>
        </w:rPr>
        <w:t>NC_082664.1     56548777                                        .......................  56548799</w:t>
      </w:r>
    </w:p>
    <w:p>
      <w:r>
        <w:rPr>
          <w:rFonts w:ascii="Consolas" w:hAnsi="Consolas"/>
          <w:sz w:val="18"/>
        </w:rPr>
        <w:t>NC_082664.1     56596347                                         ......................  56596368</w:t>
      </w:r>
    </w:p>
    <w:p>
      <w:r>
        <w:rPr>
          <w:rFonts w:ascii="Consolas" w:hAnsi="Consolas"/>
          <w:sz w:val="18"/>
        </w:rPr>
        <w:t>NC_082664.1     56898071                                         ......................  56898092</w:t>
      </w:r>
    </w:p>
    <w:p>
      <w:r>
        <w:rPr>
          <w:rFonts w:ascii="Consolas" w:hAnsi="Consolas"/>
          <w:sz w:val="18"/>
        </w:rPr>
        <w:t>NC_082664.1     57333290                                         ......................  57333269</w:t>
      </w:r>
    </w:p>
    <w:p>
      <w:r>
        <w:rPr>
          <w:rFonts w:ascii="Consolas" w:hAnsi="Consolas"/>
          <w:sz w:val="18"/>
        </w:rPr>
        <w:t>NC_082664.1     58447038                                        .......................  58447016</w:t>
      </w:r>
    </w:p>
    <w:p>
      <w:r>
        <w:rPr>
          <w:rFonts w:ascii="Consolas" w:hAnsi="Consolas"/>
          <w:sz w:val="18"/>
        </w:rPr>
        <w:t>NC_082664.1     58840466                                        .......................  58840444</w:t>
      </w:r>
    </w:p>
    <w:p>
      <w:r>
        <w:rPr>
          <w:rFonts w:ascii="Consolas" w:hAnsi="Consolas"/>
          <w:sz w:val="18"/>
        </w:rPr>
        <w:t>NC_082664.1     59159411                                         ......................  59159390</w:t>
      </w:r>
    </w:p>
    <w:p>
      <w:r>
        <w:rPr>
          <w:rFonts w:ascii="Consolas" w:hAnsi="Consolas"/>
          <w:sz w:val="18"/>
        </w:rPr>
        <w:t>NC_082664.1     59269634                                        .......................  59269656</w:t>
      </w:r>
    </w:p>
    <w:p>
      <w:r>
        <w:rPr>
          <w:rFonts w:ascii="Consolas" w:hAnsi="Consolas"/>
          <w:sz w:val="18"/>
        </w:rPr>
        <w:t>NC_082664.1     59772482                                         ......................  59772503</w:t>
      </w:r>
    </w:p>
    <w:p>
      <w:r>
        <w:rPr>
          <w:rFonts w:ascii="Consolas" w:hAnsi="Consolas"/>
          <w:sz w:val="18"/>
        </w:rPr>
        <w:t>NC_082664.1     60077465                                         ......................  60077444</w:t>
      </w:r>
    </w:p>
    <w:p>
      <w:r>
        <w:rPr>
          <w:rFonts w:ascii="Consolas" w:hAnsi="Consolas"/>
          <w:sz w:val="18"/>
        </w:rPr>
        <w:t>NC_082664.1     60149217                                         ......................  60149238</w:t>
      </w:r>
    </w:p>
    <w:p>
      <w:r>
        <w:rPr>
          <w:rFonts w:ascii="Consolas" w:hAnsi="Consolas"/>
          <w:sz w:val="18"/>
        </w:rPr>
        <w:t>NC_082664.1     60980498                                         ......................  60980477</w:t>
      </w:r>
    </w:p>
    <w:p>
      <w:r>
        <w:rPr>
          <w:rFonts w:ascii="Consolas" w:hAnsi="Consolas"/>
          <w:sz w:val="18"/>
        </w:rPr>
        <w:t>NC_082664.1     61229273                                         ......................  61229252</w:t>
      </w:r>
    </w:p>
    <w:p>
      <w:r>
        <w:rPr>
          <w:rFonts w:ascii="Consolas" w:hAnsi="Consolas"/>
          <w:sz w:val="18"/>
        </w:rPr>
        <w:t>NC_082664.1     61363409                                         ......................  61363388</w:t>
      </w:r>
    </w:p>
    <w:p>
      <w:r>
        <w:rPr>
          <w:rFonts w:ascii="Consolas" w:hAnsi="Consolas"/>
          <w:sz w:val="18"/>
        </w:rPr>
        <w:t>NC_082664.1     61668854                                         ......................  61668833</w:t>
      </w:r>
    </w:p>
    <w:p>
      <w:r>
        <w:rPr>
          <w:rFonts w:ascii="Consolas" w:hAnsi="Consolas"/>
          <w:sz w:val="18"/>
        </w:rPr>
        <w:t>NC_082664.1     61817166                                            ...................  61817148</w:t>
      </w:r>
    </w:p>
    <w:p>
      <w:r>
        <w:rPr>
          <w:rFonts w:ascii="Consolas" w:hAnsi="Consolas"/>
          <w:sz w:val="18"/>
        </w:rPr>
        <w:t>NC_082664.1     61971763                                        .......................  61971741</w:t>
      </w:r>
    </w:p>
    <w:p>
      <w:r>
        <w:rPr>
          <w:rFonts w:ascii="Consolas" w:hAnsi="Consolas"/>
          <w:sz w:val="18"/>
        </w:rPr>
        <w:t>NC_082664.1     62250628                                         ......................  62250649</w:t>
      </w:r>
    </w:p>
    <w:p>
      <w:r>
        <w:rPr>
          <w:rFonts w:ascii="Consolas" w:hAnsi="Consolas"/>
          <w:sz w:val="18"/>
        </w:rPr>
        <w:t>NC_082664.1     62565998                                          .....................  62566018</w:t>
      </w:r>
    </w:p>
    <w:p>
      <w:r>
        <w:rPr>
          <w:rFonts w:ascii="Consolas" w:hAnsi="Consolas"/>
          <w:sz w:val="18"/>
        </w:rPr>
        <w:t>NC_082664.1     62664084                                         ......................  62664105</w:t>
      </w:r>
    </w:p>
    <w:p>
      <w:r>
        <w:rPr>
          <w:rFonts w:ascii="Consolas" w:hAnsi="Consolas"/>
          <w:sz w:val="18"/>
        </w:rPr>
        <w:t>NC_082664.1     63180401                                         ......................  63180422</w:t>
      </w:r>
    </w:p>
    <w:p>
      <w:r>
        <w:rPr>
          <w:rFonts w:ascii="Consolas" w:hAnsi="Consolas"/>
          <w:sz w:val="18"/>
        </w:rPr>
        <w:t>NC_082664.1     64534155                                        .......................  64534133</w:t>
      </w:r>
    </w:p>
    <w:p>
      <w:r>
        <w:rPr>
          <w:rFonts w:ascii="Consolas" w:hAnsi="Consolas"/>
          <w:sz w:val="18"/>
        </w:rPr>
        <w:t>NC_082664.1     65407078                                         ......................  65407099</w:t>
      </w:r>
    </w:p>
    <w:p>
      <w:r>
        <w:rPr>
          <w:rFonts w:ascii="Consolas" w:hAnsi="Consolas"/>
          <w:sz w:val="18"/>
        </w:rPr>
        <w:t>NC_082664.1     65471898                                        .......................  65471920</w:t>
      </w:r>
    </w:p>
    <w:p>
      <w:r>
        <w:rPr>
          <w:rFonts w:ascii="Consolas" w:hAnsi="Consolas"/>
          <w:sz w:val="18"/>
        </w:rPr>
        <w:t>NC_082664.1     65570959                                         ......................  65570938</w:t>
      </w:r>
    </w:p>
    <w:p>
      <w:r>
        <w:rPr>
          <w:rFonts w:ascii="Consolas" w:hAnsi="Consolas"/>
          <w:sz w:val="18"/>
        </w:rPr>
        <w:t>NC_082664.1     65614617                                        .......................  65614595</w:t>
      </w:r>
    </w:p>
    <w:p>
      <w:r>
        <w:rPr>
          <w:rFonts w:ascii="Consolas" w:hAnsi="Consolas"/>
          <w:sz w:val="18"/>
        </w:rPr>
        <w:t>NC_082664.1     65684430                                         ......................  65684409</w:t>
      </w:r>
    </w:p>
    <w:p>
      <w:r>
        <w:rPr>
          <w:rFonts w:ascii="Consolas" w:hAnsi="Consolas"/>
          <w:sz w:val="18"/>
        </w:rPr>
        <w:t>NC_082664.1     65927536                                         ......................  65927557</w:t>
      </w:r>
    </w:p>
    <w:p>
      <w:r>
        <w:rPr>
          <w:rFonts w:ascii="Consolas" w:hAnsi="Consolas"/>
          <w:sz w:val="18"/>
        </w:rPr>
        <w:t>NC_082664.1     65933551                                         ......................  65933530</w:t>
      </w:r>
    </w:p>
    <w:p>
      <w:r>
        <w:rPr>
          <w:rFonts w:ascii="Consolas" w:hAnsi="Consolas"/>
          <w:sz w:val="18"/>
        </w:rPr>
        <w:t>NC_082664.1     66218453                                         ......................  66218432</w:t>
      </w:r>
    </w:p>
    <w:p>
      <w:r>
        <w:rPr>
          <w:rFonts w:ascii="Consolas" w:hAnsi="Consolas"/>
          <w:sz w:val="18"/>
        </w:rPr>
        <w:t>NC_082664.1     66973300                                         ......................  66973279</w:t>
      </w:r>
    </w:p>
    <w:p>
      <w:r>
        <w:rPr>
          <w:rFonts w:ascii="Consolas" w:hAnsi="Consolas"/>
          <w:sz w:val="18"/>
        </w:rPr>
        <w:t>NC_082664.1     67185670                                        .......................  67185648</w:t>
      </w:r>
    </w:p>
    <w:p>
      <w:r>
        <w:rPr>
          <w:rFonts w:ascii="Consolas" w:hAnsi="Consolas"/>
          <w:sz w:val="18"/>
        </w:rPr>
        <w:t>NC_082664.1     67539869                                        .......................  67539891</w:t>
      </w:r>
    </w:p>
    <w:p>
      <w:r>
        <w:rPr>
          <w:rFonts w:ascii="Consolas" w:hAnsi="Consolas"/>
          <w:sz w:val="18"/>
        </w:rPr>
        <w:t>NC_082664.1     67553957                                         ......................  67553978</w:t>
      </w:r>
    </w:p>
    <w:p>
      <w:r>
        <w:rPr>
          <w:rFonts w:ascii="Consolas" w:hAnsi="Consolas"/>
          <w:sz w:val="18"/>
        </w:rPr>
        <w:t>NC_082664.1     67826475                                        .......................  67826453</w:t>
      </w:r>
    </w:p>
    <w:p>
      <w:r>
        <w:rPr>
          <w:rFonts w:ascii="Consolas" w:hAnsi="Consolas"/>
          <w:sz w:val="18"/>
        </w:rPr>
        <w:t>NC_082664.1     68818600                                         ......................  68818621</w:t>
      </w:r>
    </w:p>
    <w:p>
      <w:r>
        <w:rPr>
          <w:rFonts w:ascii="Consolas" w:hAnsi="Consolas"/>
          <w:sz w:val="18"/>
        </w:rPr>
        <w:t>NC_082664.1     69383949                                        .......................  69383927</w:t>
      </w:r>
    </w:p>
    <w:p>
      <w:r>
        <w:rPr>
          <w:rFonts w:ascii="Consolas" w:hAnsi="Consolas"/>
          <w:sz w:val="18"/>
        </w:rPr>
        <w:t>NC_082664.1     70022721                                        .......................  70022699</w:t>
      </w:r>
    </w:p>
    <w:p>
      <w:r>
        <w:rPr>
          <w:rFonts w:ascii="Consolas" w:hAnsi="Consolas"/>
          <w:sz w:val="18"/>
        </w:rPr>
        <w:t>NC_082664.1     70429935                                     ..-.......................  70429959</w:t>
      </w:r>
    </w:p>
    <w:p>
      <w:r>
        <w:rPr>
          <w:rFonts w:ascii="Consolas" w:hAnsi="Consolas"/>
          <w:sz w:val="18"/>
        </w:rPr>
        <w:t>NC_082664.1     70551211                                         ......................  70551190</w:t>
      </w:r>
    </w:p>
    <w:p>
      <w:r>
        <w:rPr>
          <w:rFonts w:ascii="Consolas" w:hAnsi="Consolas"/>
          <w:sz w:val="18"/>
        </w:rPr>
        <w:t>NC_082664.1     70749740                                        .......................  70749718</w:t>
      </w:r>
    </w:p>
    <w:p>
      <w:r>
        <w:rPr>
          <w:rFonts w:ascii="Consolas" w:hAnsi="Consolas"/>
          <w:sz w:val="18"/>
        </w:rPr>
        <w:t>NC_082664.1     71058922                                          .....................  71058942</w:t>
      </w:r>
    </w:p>
    <w:p>
      <w:r>
        <w:rPr>
          <w:rFonts w:ascii="Consolas" w:hAnsi="Consolas"/>
          <w:sz w:val="18"/>
        </w:rPr>
        <w:t>NC_082664.1     71320542                                         ......................  71320563</w:t>
      </w:r>
    </w:p>
    <w:p>
      <w:r>
        <w:rPr>
          <w:rFonts w:ascii="Consolas" w:hAnsi="Consolas"/>
          <w:sz w:val="18"/>
        </w:rPr>
        <w:t>NC_082664.1     72110224                                         ......................  72110203</w:t>
      </w:r>
    </w:p>
    <w:p>
      <w:r>
        <w:rPr>
          <w:rFonts w:ascii="Consolas" w:hAnsi="Consolas"/>
          <w:sz w:val="18"/>
        </w:rPr>
        <w:t>NC_082664.1     72350340                                         ......................  72350361</w:t>
      </w:r>
    </w:p>
    <w:p>
      <w:r>
        <w:rPr>
          <w:rFonts w:ascii="Consolas" w:hAnsi="Consolas"/>
          <w:sz w:val="18"/>
        </w:rPr>
        <w:t>NC_082664.1     72602301                                        .......................  72602323</w:t>
      </w:r>
    </w:p>
    <w:p>
      <w:r>
        <w:rPr>
          <w:rFonts w:ascii="Consolas" w:hAnsi="Consolas"/>
          <w:sz w:val="18"/>
        </w:rPr>
        <w:t>NC_082664.1     73027006                                         ......................  73027027</w:t>
      </w:r>
    </w:p>
    <w:p>
      <w:r>
        <w:rPr>
          <w:rFonts w:ascii="Consolas" w:hAnsi="Consolas"/>
          <w:sz w:val="18"/>
        </w:rPr>
        <w:t>NC_082664.1     73087353                                     ..-.......................  73087329</w:t>
      </w:r>
    </w:p>
    <w:p>
      <w:r>
        <w:rPr>
          <w:rFonts w:ascii="Consolas" w:hAnsi="Consolas"/>
          <w:sz w:val="18"/>
        </w:rPr>
        <w:t>NC_082664.1     73470085                                         ......................  73470064</w:t>
      </w:r>
    </w:p>
    <w:p>
      <w:r>
        <w:rPr>
          <w:rFonts w:ascii="Consolas" w:hAnsi="Consolas"/>
          <w:sz w:val="18"/>
        </w:rPr>
        <w:t>NC_082664.1     73911770                                        .......................  73911748</w:t>
      </w:r>
    </w:p>
    <w:p>
      <w:r>
        <w:rPr>
          <w:rFonts w:ascii="Consolas" w:hAnsi="Consolas"/>
          <w:sz w:val="18"/>
        </w:rPr>
        <w:t>NC_082664.1     74050716                                          .....................  74050736</w:t>
      </w:r>
    </w:p>
    <w:p>
      <w:r>
        <w:rPr>
          <w:rFonts w:ascii="Consolas" w:hAnsi="Consolas"/>
          <w:sz w:val="18"/>
        </w:rPr>
        <w:t>NC_082664.1     74141922                                         ......................  74141901</w:t>
      </w:r>
    </w:p>
    <w:p>
      <w:r>
        <w:rPr>
          <w:rFonts w:ascii="Consolas" w:hAnsi="Consolas"/>
          <w:sz w:val="18"/>
        </w:rPr>
        <w:t>NC_082664.1     75661047                                         ......................  75661068</w:t>
      </w:r>
    </w:p>
    <w:p>
      <w:r>
        <w:rPr>
          <w:rFonts w:ascii="Consolas" w:hAnsi="Consolas"/>
          <w:sz w:val="18"/>
        </w:rPr>
        <w:t>NC_082664.1     76676047                                         ......................  76676026</w:t>
      </w:r>
    </w:p>
    <w:p>
      <w:r>
        <w:rPr>
          <w:rFonts w:ascii="Consolas" w:hAnsi="Consolas"/>
          <w:sz w:val="18"/>
        </w:rPr>
        <w:t>NC_082664.1     77164015                                         ......................  77164036</w:t>
      </w:r>
    </w:p>
    <w:p>
      <w:r>
        <w:rPr>
          <w:rFonts w:ascii="Consolas" w:hAnsi="Consolas"/>
          <w:sz w:val="18"/>
        </w:rPr>
        <w:t>NC_082664.1     77763872                                        .......................  77763894</w:t>
      </w:r>
    </w:p>
    <w:p>
      <w:r>
        <w:rPr>
          <w:rFonts w:ascii="Consolas" w:hAnsi="Consolas"/>
          <w:sz w:val="18"/>
        </w:rPr>
        <w:t>NC_082664.1     78245200                                         ......................  78245221</w:t>
      </w:r>
    </w:p>
    <w:p>
      <w:r>
        <w:rPr>
          <w:rFonts w:ascii="Consolas" w:hAnsi="Consolas"/>
          <w:sz w:val="18"/>
        </w:rPr>
        <w:t>NC_082664.1     78773039                                          .....................  78773059</w:t>
      </w:r>
    </w:p>
    <w:p>
      <w:r>
        <w:rPr>
          <w:rFonts w:ascii="Consolas" w:hAnsi="Consolas"/>
          <w:sz w:val="18"/>
        </w:rPr>
        <w:t>NC_082664.1     79193285                                        .......................  79193307</w:t>
      </w:r>
    </w:p>
    <w:p>
      <w:r>
        <w:rPr>
          <w:rFonts w:ascii="Consolas" w:hAnsi="Consolas"/>
          <w:sz w:val="18"/>
        </w:rPr>
        <w:t>NC_082664.1     79952842                                        .......................  79952820</w:t>
      </w:r>
    </w:p>
    <w:p>
      <w:r>
        <w:rPr>
          <w:rFonts w:ascii="Consolas" w:hAnsi="Consolas"/>
          <w:sz w:val="18"/>
        </w:rPr>
        <w:t>NC_082664.1     80389046                                         ......................  80389067</w:t>
      </w:r>
    </w:p>
    <w:p>
      <w:r>
        <w:rPr>
          <w:rFonts w:ascii="Consolas" w:hAnsi="Consolas"/>
          <w:sz w:val="18"/>
        </w:rPr>
        <w:t>NC_082664.1     81464729                                         ......................  81464708</w:t>
      </w:r>
    </w:p>
    <w:p>
      <w:r>
        <w:rPr>
          <w:rFonts w:ascii="Consolas" w:hAnsi="Consolas"/>
          <w:sz w:val="18"/>
        </w:rPr>
        <w:t>NC_082664.1     82501714                                         ......................  82501693</w:t>
      </w:r>
    </w:p>
    <w:p>
      <w:r>
        <w:rPr>
          <w:rFonts w:ascii="Consolas" w:hAnsi="Consolas"/>
          <w:sz w:val="18"/>
        </w:rPr>
        <w:t>NC_082664.1     82851347                                         ......................  82851368</w:t>
      </w:r>
    </w:p>
    <w:p>
      <w:r>
        <w:rPr>
          <w:rFonts w:ascii="Consolas" w:hAnsi="Consolas"/>
          <w:sz w:val="18"/>
        </w:rPr>
        <w:t>NC_082664.1     83252230                                        .......................  83252252</w:t>
      </w:r>
    </w:p>
    <w:p>
      <w:r>
        <w:rPr>
          <w:rFonts w:ascii="Consolas" w:hAnsi="Consolas"/>
          <w:sz w:val="18"/>
        </w:rPr>
        <w:t>NC_082664.1     83652142                                          .....................  83652122</w:t>
      </w:r>
    </w:p>
    <w:p>
      <w:r>
        <w:rPr>
          <w:rFonts w:ascii="Consolas" w:hAnsi="Consolas"/>
          <w:sz w:val="18"/>
        </w:rPr>
        <w:t>NC_082664.1     83661831                                         ......................  83661852</w:t>
      </w:r>
    </w:p>
    <w:p>
      <w:r>
        <w:rPr>
          <w:rFonts w:ascii="Consolas" w:hAnsi="Consolas"/>
          <w:sz w:val="18"/>
        </w:rPr>
        <w:t>NC_082664.1     83753946                                         ......................  83753967</w:t>
      </w:r>
    </w:p>
    <w:p>
      <w:r>
        <w:rPr>
          <w:rFonts w:ascii="Consolas" w:hAnsi="Consolas"/>
          <w:sz w:val="18"/>
        </w:rPr>
        <w:t>NC_082664.1     84256737                                         ......................  84256716</w:t>
      </w:r>
    </w:p>
    <w:p>
      <w:r>
        <w:rPr>
          <w:rFonts w:ascii="Consolas" w:hAnsi="Consolas"/>
          <w:sz w:val="18"/>
        </w:rPr>
        <w:t>NC_082664.1     84927555                                    ...-.......................  84927530</w:t>
      </w:r>
    </w:p>
    <w:p>
      <w:r>
        <w:rPr>
          <w:rFonts w:ascii="Consolas" w:hAnsi="Consolas"/>
          <w:sz w:val="18"/>
        </w:rPr>
        <w:t>NC_082664.1     85964806                                        .......................  85964828</w:t>
      </w:r>
    </w:p>
    <w:p>
      <w:r>
        <w:rPr>
          <w:rFonts w:ascii="Consolas" w:hAnsi="Consolas"/>
          <w:sz w:val="18"/>
        </w:rPr>
        <w:t>NC_082664.1     86264180                                        .......................  86264158</w:t>
      </w:r>
    </w:p>
    <w:p>
      <w:r>
        <w:rPr>
          <w:rFonts w:ascii="Consolas" w:hAnsi="Consolas"/>
          <w:sz w:val="18"/>
        </w:rPr>
        <w:t>NC_082664.1     86603974                                         ......................  86603995</w:t>
      </w:r>
    </w:p>
    <w:p>
      <w:r>
        <w:rPr>
          <w:rFonts w:ascii="Consolas" w:hAnsi="Consolas"/>
          <w:sz w:val="18"/>
        </w:rPr>
        <w:t>NC_082664.1     86996002                                         ......................  86996023</w:t>
      </w:r>
    </w:p>
    <w:p>
      <w:r>
        <w:rPr>
          <w:rFonts w:ascii="Consolas" w:hAnsi="Consolas"/>
          <w:sz w:val="18"/>
        </w:rPr>
        <w:t>NC_082664.1     87229242                                         ......................  87229221</w:t>
      </w:r>
    </w:p>
    <w:p>
      <w:r>
        <w:rPr>
          <w:rFonts w:ascii="Consolas" w:hAnsi="Consolas"/>
          <w:sz w:val="18"/>
        </w:rPr>
        <w:t>NC_082664.1     87685729                                         ......................  87685708</w:t>
      </w:r>
    </w:p>
    <w:p>
      <w:r>
        <w:rPr>
          <w:rFonts w:ascii="Consolas" w:hAnsi="Consolas"/>
          <w:sz w:val="18"/>
        </w:rPr>
        <w:t>NC_082664.1     87994282                                        .......................  87994260</w:t>
      </w:r>
    </w:p>
    <w:p>
      <w:r>
        <w:rPr>
          <w:rFonts w:ascii="Consolas" w:hAnsi="Consolas"/>
          <w:sz w:val="18"/>
        </w:rPr>
        <w:t>NC_082664.1     88077456                                        .......................  88077478</w:t>
      </w:r>
    </w:p>
    <w:p>
      <w:r>
        <w:rPr>
          <w:rFonts w:ascii="Consolas" w:hAnsi="Consolas"/>
          <w:sz w:val="18"/>
        </w:rPr>
        <w:t>NC_082664.1     88113374                                         ......................  88113395</w:t>
      </w:r>
    </w:p>
    <w:p>
      <w:r>
        <w:rPr>
          <w:rFonts w:ascii="Consolas" w:hAnsi="Consolas"/>
          <w:sz w:val="18"/>
        </w:rPr>
        <w:t>NC_082664.1     88635255                                         ......................  88635234</w:t>
      </w:r>
    </w:p>
    <w:p>
      <w:r>
        <w:rPr>
          <w:rFonts w:ascii="Consolas" w:hAnsi="Consolas"/>
          <w:sz w:val="18"/>
        </w:rPr>
        <w:t>NC_082664.1     89302349                                         ......................  89302370</w:t>
      </w:r>
    </w:p>
    <w:p>
      <w:r>
        <w:rPr>
          <w:rFonts w:ascii="Consolas" w:hAnsi="Consolas"/>
          <w:sz w:val="18"/>
        </w:rPr>
        <w:t>NC_082664.1     89353076                                        .......................  89353054</w:t>
      </w:r>
    </w:p>
    <w:p>
      <w:r>
        <w:rPr>
          <w:rFonts w:ascii="Consolas" w:hAnsi="Consolas"/>
          <w:sz w:val="18"/>
        </w:rPr>
        <w:t>NC_082664.1     89433657                                        .......................  89433679</w:t>
      </w:r>
    </w:p>
    <w:p>
      <w:r>
        <w:rPr>
          <w:rFonts w:ascii="Consolas" w:hAnsi="Consolas"/>
          <w:sz w:val="18"/>
        </w:rPr>
        <w:t>NC_082664.1     90187030                                        .......................  90187008</w:t>
      </w:r>
    </w:p>
    <w:p>
      <w:r>
        <w:rPr>
          <w:rFonts w:ascii="Consolas" w:hAnsi="Consolas"/>
          <w:sz w:val="18"/>
        </w:rPr>
        <w:t>NC_082664.1     91242269                                        .......................  91242291</w:t>
      </w:r>
    </w:p>
    <w:p>
      <w:r>
        <w:rPr>
          <w:rFonts w:ascii="Consolas" w:hAnsi="Consolas"/>
          <w:sz w:val="18"/>
        </w:rPr>
        <w:t>NC_082664.1     91840945                                        .......................  91840967</w:t>
      </w:r>
    </w:p>
    <w:p>
      <w:r>
        <w:rPr>
          <w:rFonts w:ascii="Consolas" w:hAnsi="Consolas"/>
          <w:sz w:val="18"/>
        </w:rPr>
        <w:t>NC_082664.1     92087584                                        .......................  92087606</w:t>
      </w:r>
    </w:p>
    <w:p>
      <w:r>
        <w:rPr>
          <w:rFonts w:ascii="Consolas" w:hAnsi="Consolas"/>
          <w:sz w:val="18"/>
        </w:rPr>
        <w:t>NC_082664.1     92103576                                         ......................  92103555</w:t>
      </w:r>
    </w:p>
    <w:p>
      <w:r>
        <w:rPr>
          <w:rFonts w:ascii="Consolas" w:hAnsi="Consolas"/>
          <w:sz w:val="18"/>
        </w:rPr>
        <w:t>NC_082664.1     92656437                                         ......................  92656458</w:t>
      </w:r>
    </w:p>
    <w:p>
      <w:r>
        <w:rPr>
          <w:rFonts w:ascii="Consolas" w:hAnsi="Consolas"/>
          <w:sz w:val="18"/>
        </w:rPr>
        <w:t>NC_082664.1     92750487                                          .....................  92750467</w:t>
      </w:r>
    </w:p>
    <w:p>
      <w:r>
        <w:rPr>
          <w:rFonts w:ascii="Consolas" w:hAnsi="Consolas"/>
          <w:sz w:val="18"/>
        </w:rPr>
        <w:t>NC_082664.1     93290509                                         ......................  93290488</w:t>
      </w:r>
    </w:p>
    <w:p>
      <w:r>
        <w:rPr>
          <w:rFonts w:ascii="Consolas" w:hAnsi="Consolas"/>
          <w:sz w:val="18"/>
        </w:rPr>
        <w:t>NC_082664.1     93526471                                         ......................  93526492</w:t>
      </w:r>
    </w:p>
    <w:p>
      <w:r>
        <w:rPr>
          <w:rFonts w:ascii="Consolas" w:hAnsi="Consolas"/>
          <w:sz w:val="18"/>
        </w:rPr>
        <w:t>NC_082664.1     93588620                                         ......................  93588599</w:t>
      </w:r>
    </w:p>
    <w:p>
      <w:r>
        <w:rPr>
          <w:rFonts w:ascii="Consolas" w:hAnsi="Consolas"/>
          <w:sz w:val="18"/>
        </w:rPr>
        <w:t>NC_082664.1     93666118                                         ......................  93666097</w:t>
      </w:r>
    </w:p>
    <w:p>
      <w:r>
        <w:rPr>
          <w:rFonts w:ascii="Consolas" w:hAnsi="Consolas"/>
          <w:sz w:val="18"/>
        </w:rPr>
        <w:t>NC_082664.1     93994985                                         ......................  93995006</w:t>
      </w:r>
    </w:p>
    <w:p>
      <w:r>
        <w:rPr>
          <w:rFonts w:ascii="Consolas" w:hAnsi="Consolas"/>
          <w:sz w:val="18"/>
        </w:rPr>
        <w:t>NC_082664.1     94188226                                        .......................  94188204</w:t>
      </w:r>
    </w:p>
    <w:p>
      <w:r>
        <w:rPr>
          <w:rFonts w:ascii="Consolas" w:hAnsi="Consolas"/>
          <w:sz w:val="18"/>
        </w:rPr>
        <w:t>NC_082664.1     94555630                                          .....................  94555650</w:t>
      </w:r>
    </w:p>
    <w:p>
      <w:r>
        <w:rPr>
          <w:rFonts w:ascii="Consolas" w:hAnsi="Consolas"/>
          <w:sz w:val="18"/>
        </w:rPr>
        <w:t>NC_082664.1     94811862                                         ......................  94811841</w:t>
      </w:r>
    </w:p>
    <w:p>
      <w:r>
        <w:rPr>
          <w:rFonts w:ascii="Consolas" w:hAnsi="Consolas"/>
          <w:sz w:val="18"/>
        </w:rPr>
        <w:t>NC_082664.1     94876347                                         ......................  94876368</w:t>
      </w:r>
    </w:p>
    <w:p>
      <w:r>
        <w:rPr>
          <w:rFonts w:ascii="Consolas" w:hAnsi="Consolas"/>
          <w:sz w:val="18"/>
        </w:rPr>
        <w:t>NC_082664.1     95131384                                         ......................  95131405</w:t>
      </w:r>
    </w:p>
    <w:p>
      <w:r>
        <w:rPr>
          <w:rFonts w:ascii="Consolas" w:hAnsi="Consolas"/>
          <w:sz w:val="18"/>
        </w:rPr>
        <w:t>NC_082664.1     95641224                                         ......................  95641245</w:t>
      </w:r>
    </w:p>
    <w:p>
      <w:r>
        <w:rPr>
          <w:rFonts w:ascii="Consolas" w:hAnsi="Consolas"/>
          <w:sz w:val="18"/>
        </w:rPr>
        <w:t>NC_082664.1     95736747                                         ......................  95736726</w:t>
      </w:r>
    </w:p>
    <w:p>
      <w:r>
        <w:rPr>
          <w:rFonts w:ascii="Consolas" w:hAnsi="Consolas"/>
          <w:sz w:val="18"/>
        </w:rPr>
        <w:t>NC_082664.1     97368379                                         ......................  97368400</w:t>
      </w:r>
    </w:p>
    <w:p>
      <w:r>
        <w:rPr>
          <w:rFonts w:ascii="Consolas" w:hAnsi="Consolas"/>
          <w:sz w:val="18"/>
        </w:rPr>
        <w:t>NC_082664.1     97794511                                         ......................  97794532</w:t>
      </w:r>
    </w:p>
    <w:p>
      <w:r>
        <w:rPr>
          <w:rFonts w:ascii="Consolas" w:hAnsi="Consolas"/>
          <w:sz w:val="18"/>
        </w:rPr>
        <w:t>NC_082664.1     99168820                                         ......................  99168841</w:t>
      </w:r>
    </w:p>
    <w:p>
      <w:r>
        <w:rPr>
          <w:rFonts w:ascii="Consolas" w:hAnsi="Consolas"/>
          <w:sz w:val="18"/>
        </w:rPr>
        <w:t>NC_082664.1     99319887                                        .......................  99319909</w:t>
      </w:r>
    </w:p>
    <w:p>
      <w:r>
        <w:rPr>
          <w:rFonts w:ascii="Consolas" w:hAnsi="Consolas"/>
          <w:sz w:val="18"/>
        </w:rPr>
        <w:t>NC_082664.1     99366585                                        .......................  99366563</w:t>
      </w:r>
    </w:p>
    <w:p>
      <w:r>
        <w:rPr>
          <w:rFonts w:ascii="Consolas" w:hAnsi="Consolas"/>
          <w:sz w:val="18"/>
        </w:rPr>
        <w:t>NC_082664.1     99391116                                         ......................  99391137</w:t>
      </w:r>
    </w:p>
    <w:p>
      <w:r>
        <w:rPr>
          <w:rFonts w:ascii="Consolas" w:hAnsi="Consolas"/>
          <w:sz w:val="18"/>
        </w:rPr>
        <w:t>NC_082664.1     99436478                                         ......................  99436499</w:t>
      </w:r>
    </w:p>
    <w:p>
      <w:r>
        <w:rPr>
          <w:rFonts w:ascii="Consolas" w:hAnsi="Consolas"/>
          <w:sz w:val="18"/>
        </w:rPr>
        <w:t>NC_082664.1     99500688                                        .......................  99500710</w:t>
      </w:r>
    </w:p>
    <w:p>
      <w:r>
        <w:rPr>
          <w:rFonts w:ascii="Consolas" w:hAnsi="Consolas"/>
          <w:sz w:val="18"/>
        </w:rPr>
        <w:t>NC_082664.1     99525889                                         ......................  99525868</w:t>
      </w:r>
    </w:p>
    <w:p>
      <w:r>
        <w:rPr>
          <w:rFonts w:ascii="Consolas" w:hAnsi="Consolas"/>
          <w:sz w:val="18"/>
        </w:rPr>
        <w:t>NC_082664.1     99664119                                         ......................  99664098</w:t>
      </w:r>
    </w:p>
    <w:p>
      <w:r>
        <w:rPr>
          <w:rFonts w:ascii="Consolas" w:hAnsi="Consolas"/>
          <w:sz w:val="18"/>
        </w:rPr>
        <w:t>NC_082664.1     100401134                                        ......................  100401113</w:t>
      </w:r>
    </w:p>
    <w:p>
      <w:r>
        <w:rPr>
          <w:rFonts w:ascii="Consolas" w:hAnsi="Consolas"/>
          <w:sz w:val="18"/>
        </w:rPr>
        <w:t>NC_082664.1     100456174                                       .......................  100456196</w:t>
      </w:r>
    </w:p>
    <w:p>
      <w:r>
        <w:rPr>
          <w:rFonts w:ascii="Consolas" w:hAnsi="Consolas"/>
          <w:sz w:val="18"/>
        </w:rPr>
        <w:t>NC_082664.1     100502624                                        ......................  100502603</w:t>
      </w:r>
    </w:p>
    <w:p>
      <w:r>
        <w:rPr>
          <w:rFonts w:ascii="Consolas" w:hAnsi="Consolas"/>
          <w:sz w:val="18"/>
        </w:rPr>
        <w:t>NC_082664.1     101026740                                         .....................  101026760</w:t>
      </w:r>
    </w:p>
    <w:p>
      <w:r>
        <w:rPr>
          <w:rFonts w:ascii="Consolas" w:hAnsi="Consolas"/>
          <w:sz w:val="18"/>
        </w:rPr>
        <w:t>NC_082664.1     102431144                                        ......................  102431123</w:t>
      </w:r>
    </w:p>
    <w:p>
      <w:r>
        <w:rPr>
          <w:rFonts w:ascii="Consolas" w:hAnsi="Consolas"/>
          <w:sz w:val="18"/>
        </w:rPr>
        <w:t>NC_082664.1     102772910                                       .......................  102772932</w:t>
      </w:r>
    </w:p>
    <w:p>
      <w:r>
        <w:rPr>
          <w:rFonts w:ascii="Consolas" w:hAnsi="Consolas"/>
          <w:sz w:val="18"/>
        </w:rPr>
        <w:t>NC_082664.1     103311217                                       .......................  103311195</w:t>
      </w:r>
    </w:p>
    <w:p>
      <w:r>
        <w:rPr>
          <w:rFonts w:ascii="Consolas" w:hAnsi="Consolas"/>
          <w:sz w:val="18"/>
        </w:rPr>
        <w:t>NC_082664.1     104112227                                        ......................  104112248</w:t>
      </w:r>
    </w:p>
    <w:p>
      <w:r>
        <w:rPr>
          <w:rFonts w:ascii="Consolas" w:hAnsi="Consolas"/>
          <w:sz w:val="18"/>
        </w:rPr>
        <w:t>NC_082664.1     105274372                                         .....................  105274392</w:t>
      </w:r>
    </w:p>
    <w:p>
      <w:r>
        <w:rPr>
          <w:rFonts w:ascii="Consolas" w:hAnsi="Consolas"/>
          <w:sz w:val="18"/>
        </w:rPr>
        <w:t>NC_082664.1     105553041                                        ......................  105553020</w:t>
      </w:r>
    </w:p>
    <w:p>
      <w:r>
        <w:rPr>
          <w:rFonts w:ascii="Consolas" w:hAnsi="Consolas"/>
          <w:sz w:val="18"/>
        </w:rPr>
        <w:t>NC_082664.1     105668063                                       .......................  105668085</w:t>
      </w:r>
    </w:p>
    <w:p>
      <w:r>
        <w:rPr>
          <w:rFonts w:ascii="Consolas" w:hAnsi="Consolas"/>
          <w:sz w:val="18"/>
        </w:rPr>
        <w:t>NC_082664.1     106384510                                        ......................  106384489</w:t>
      </w:r>
    </w:p>
    <w:p>
      <w:r>
        <w:rPr>
          <w:rFonts w:ascii="Consolas" w:hAnsi="Consolas"/>
          <w:sz w:val="18"/>
        </w:rPr>
        <w:t>NC_082664.1     106633994                                       .......................  106634016</w:t>
      </w:r>
    </w:p>
    <w:p>
      <w:r>
        <w:rPr>
          <w:rFonts w:ascii="Consolas" w:hAnsi="Consolas"/>
          <w:sz w:val="18"/>
        </w:rPr>
        <w:t>NC_082664.1     106882949                                        ......................  106882928</w:t>
      </w:r>
    </w:p>
    <w:p>
      <w:r>
        <w:rPr>
          <w:rFonts w:ascii="Consolas" w:hAnsi="Consolas"/>
          <w:sz w:val="18"/>
        </w:rPr>
        <w:t>NC_082664.1     108312002                                        ......................  108312023</w:t>
      </w:r>
    </w:p>
    <w:p>
      <w:r>
        <w:rPr>
          <w:rFonts w:ascii="Consolas" w:hAnsi="Consolas"/>
          <w:sz w:val="18"/>
        </w:rPr>
        <w:t>NC_082664.1     109654196                                   ...-.......................  109654171</w:t>
      </w:r>
    </w:p>
    <w:p>
      <w:r>
        <w:rPr>
          <w:rFonts w:ascii="Consolas" w:hAnsi="Consolas"/>
          <w:sz w:val="18"/>
        </w:rPr>
        <w:t>NC_082664.1     110199124                                        ......................  110199145</w:t>
      </w:r>
    </w:p>
    <w:p>
      <w:r>
        <w:rPr>
          <w:rFonts w:ascii="Consolas" w:hAnsi="Consolas"/>
          <w:sz w:val="18"/>
        </w:rPr>
        <w:t>NC_082664.1     110311187                                        ......................  110311166</w:t>
      </w:r>
    </w:p>
    <w:p>
      <w:r>
        <w:rPr>
          <w:rFonts w:ascii="Consolas" w:hAnsi="Consolas"/>
          <w:sz w:val="18"/>
        </w:rPr>
        <w:t>NC_082664.1     110658306                                        ......................  110658327</w:t>
      </w:r>
    </w:p>
    <w:p>
      <w:r>
        <w:rPr>
          <w:rFonts w:ascii="Consolas" w:hAnsi="Consolas"/>
          <w:sz w:val="18"/>
        </w:rPr>
        <w:t>NC_082664.1     111180815                                       .......................  111180793</w:t>
      </w:r>
    </w:p>
    <w:p>
      <w:r>
        <w:rPr>
          <w:rFonts w:ascii="Consolas" w:hAnsi="Consolas"/>
          <w:sz w:val="18"/>
        </w:rPr>
        <w:t>NC_082664.1     111217256                                       .......................  111217278</w:t>
      </w:r>
    </w:p>
    <w:p>
      <w:r>
        <w:rPr>
          <w:rFonts w:ascii="Consolas" w:hAnsi="Consolas"/>
          <w:sz w:val="18"/>
        </w:rPr>
        <w:t>NC_082664.1     111370302                                       .......................  111370324</w:t>
      </w:r>
    </w:p>
    <w:p>
      <w:r>
        <w:rPr>
          <w:rFonts w:ascii="Consolas" w:hAnsi="Consolas"/>
          <w:sz w:val="18"/>
        </w:rPr>
        <w:t>NC_082664.1     111622222                                        ......................  111622201</w:t>
      </w:r>
    </w:p>
    <w:p>
      <w:r>
        <w:rPr>
          <w:rFonts w:ascii="Consolas" w:hAnsi="Consolas"/>
          <w:sz w:val="18"/>
        </w:rPr>
        <w:t>NC_082664.1     111859870                                        ......................  111859849</w:t>
      </w:r>
    </w:p>
    <w:p>
      <w:r>
        <w:rPr>
          <w:rFonts w:ascii="Consolas" w:hAnsi="Consolas"/>
          <w:sz w:val="18"/>
        </w:rPr>
        <w:t>NC_082664.1     111872484                                       .......................  111872462</w:t>
      </w:r>
    </w:p>
    <w:p>
      <w:r>
        <w:rPr>
          <w:rFonts w:ascii="Consolas" w:hAnsi="Consolas"/>
          <w:sz w:val="18"/>
        </w:rPr>
        <w:t>NC_082664.1     116226878                                        ......................  116226857</w:t>
      </w:r>
    </w:p>
    <w:p>
      <w:r>
        <w:rPr>
          <w:rFonts w:ascii="Consolas" w:hAnsi="Consolas"/>
          <w:sz w:val="18"/>
        </w:rPr>
        <w:t>NC_082664.1     116592998                                        ......................  116593019</w:t>
      </w:r>
    </w:p>
    <w:p>
      <w:r>
        <w:rPr>
          <w:rFonts w:ascii="Consolas" w:hAnsi="Consolas"/>
          <w:sz w:val="18"/>
        </w:rPr>
        <w:t>NC_082664.1     116960392                                        ......................  116960413</w:t>
      </w:r>
    </w:p>
    <w:p>
      <w:r>
        <w:rPr>
          <w:rFonts w:ascii="Consolas" w:hAnsi="Consolas"/>
          <w:sz w:val="18"/>
        </w:rPr>
        <w:t>NC_082664.1     117179788                                        ......................  117179809</w:t>
      </w:r>
    </w:p>
    <w:p>
      <w:r>
        <w:rPr>
          <w:rFonts w:ascii="Consolas" w:hAnsi="Consolas"/>
          <w:sz w:val="18"/>
        </w:rPr>
        <w:t>NC_082664.1     117887607                                        ......................  117887586</w:t>
      </w:r>
    </w:p>
    <w:p>
      <w:r>
        <w:rPr>
          <w:rFonts w:ascii="Consolas" w:hAnsi="Consolas"/>
          <w:sz w:val="18"/>
        </w:rPr>
        <w:t>NC_082664.1     118123063                                         .....................  118123043</w:t>
      </w:r>
    </w:p>
    <w:p>
      <w:r>
        <w:rPr>
          <w:rFonts w:ascii="Consolas" w:hAnsi="Consolas"/>
          <w:sz w:val="18"/>
        </w:rPr>
        <w:t>NC_082664.1     119050577                                        ......................  119050556</w:t>
      </w:r>
    </w:p>
    <w:p>
      <w:r>
        <w:rPr>
          <w:rFonts w:ascii="Consolas" w:hAnsi="Consolas"/>
          <w:sz w:val="18"/>
        </w:rPr>
        <w:t>NC_082664.1     119798685                                        ......................  119798706</w:t>
      </w:r>
    </w:p>
    <w:p>
      <w:r>
        <w:rPr>
          <w:rFonts w:ascii="Consolas" w:hAnsi="Consolas"/>
          <w:sz w:val="18"/>
        </w:rPr>
        <w:t>NC_082664.1     120869785                                        ......................  120869806</w:t>
      </w:r>
    </w:p>
    <w:p>
      <w:r>
        <w:rPr>
          <w:rFonts w:ascii="Consolas" w:hAnsi="Consolas"/>
          <w:sz w:val="18"/>
        </w:rPr>
        <w:t>NC_082664.1     121562714                                       .......................  121562736</w:t>
      </w:r>
    </w:p>
    <w:p>
      <w:r>
        <w:rPr>
          <w:rFonts w:ascii="Consolas" w:hAnsi="Consolas"/>
          <w:sz w:val="18"/>
        </w:rPr>
        <w:t>NC_082664.1     121776462                                        ......................  121776441</w:t>
      </w:r>
    </w:p>
    <w:p>
      <w:r>
        <w:rPr>
          <w:rFonts w:ascii="Consolas" w:hAnsi="Consolas"/>
          <w:sz w:val="18"/>
        </w:rPr>
        <w:t>NC_082664.1     121903816                                       .......................  121903794</w:t>
      </w:r>
    </w:p>
    <w:p>
      <w:r>
        <w:rPr>
          <w:rFonts w:ascii="Consolas" w:hAnsi="Consolas"/>
          <w:sz w:val="18"/>
        </w:rPr>
        <w:t>NC_082664.1     122245094                                        ......................  122245115</w:t>
      </w:r>
    </w:p>
    <w:p>
      <w:r>
        <w:rPr>
          <w:rFonts w:ascii="Consolas" w:hAnsi="Consolas"/>
          <w:sz w:val="18"/>
        </w:rPr>
        <w:t>NC_082664.1     122352345                                        ......................  122352324</w:t>
      </w:r>
    </w:p>
    <w:p>
      <w:r>
        <w:rPr>
          <w:rFonts w:ascii="Consolas" w:hAnsi="Consolas"/>
          <w:sz w:val="18"/>
        </w:rPr>
        <w:t>NC_082664.1     122726031                                        ......................  122726052</w:t>
      </w:r>
    </w:p>
    <w:p>
      <w:r>
        <w:rPr>
          <w:rFonts w:ascii="Consolas" w:hAnsi="Consolas"/>
          <w:sz w:val="18"/>
        </w:rPr>
        <w:t>NC_082664.1     122968401                                        ......................  122968380</w:t>
      </w:r>
    </w:p>
    <w:p>
      <w:r>
        <w:rPr>
          <w:rFonts w:ascii="Consolas" w:hAnsi="Consolas"/>
          <w:sz w:val="18"/>
        </w:rPr>
        <w:t>NC_082664.1     123443293                                        ......................  123443314</w:t>
      </w:r>
    </w:p>
    <w:p>
      <w:r>
        <w:rPr>
          <w:rFonts w:ascii="Consolas" w:hAnsi="Consolas"/>
          <w:sz w:val="18"/>
        </w:rPr>
        <w:t>NC_082664.1     124013067                                       .......................  124013089</w:t>
      </w:r>
    </w:p>
    <w:p>
      <w:r>
        <w:rPr>
          <w:rFonts w:ascii="Consolas" w:hAnsi="Consolas"/>
          <w:sz w:val="18"/>
        </w:rPr>
        <w:t>NC_082664.1     124565819                                           ...................  124565801</w:t>
      </w:r>
    </w:p>
    <w:p>
      <w:r>
        <w:rPr>
          <w:rFonts w:ascii="Consolas" w:hAnsi="Consolas"/>
          <w:sz w:val="18"/>
        </w:rPr>
        <w:t>NC_082664.1     124572554                                       .......................  124572576</w:t>
      </w:r>
    </w:p>
    <w:p>
      <w:r>
        <w:rPr>
          <w:rFonts w:ascii="Consolas" w:hAnsi="Consolas"/>
          <w:sz w:val="18"/>
        </w:rPr>
        <w:t>NC_082664.1     125117314                                        ......................  125117293</w:t>
      </w:r>
    </w:p>
    <w:p>
      <w:r>
        <w:rPr>
          <w:rFonts w:ascii="Consolas" w:hAnsi="Consolas"/>
          <w:sz w:val="18"/>
        </w:rPr>
        <w:t>NC_082664.1     125286716                                        ......................  125286695</w:t>
      </w:r>
    </w:p>
    <w:p>
      <w:r>
        <w:rPr>
          <w:rFonts w:ascii="Consolas" w:hAnsi="Consolas"/>
          <w:sz w:val="18"/>
        </w:rPr>
        <w:t>NC_082664.1     125802589                                       .......................  125802567</w:t>
      </w:r>
    </w:p>
    <w:p>
      <w:r>
        <w:rPr>
          <w:rFonts w:ascii="Consolas" w:hAnsi="Consolas"/>
          <w:sz w:val="18"/>
        </w:rPr>
        <w:t>NC_082664.1     126690021                                        ......................  126690000</w:t>
      </w:r>
    </w:p>
    <w:p>
      <w:r>
        <w:rPr>
          <w:rFonts w:ascii="Consolas" w:hAnsi="Consolas"/>
          <w:sz w:val="18"/>
        </w:rPr>
        <w:t>NC_082664.1     127077105                                        ......................  127077084</w:t>
      </w:r>
    </w:p>
    <w:p>
      <w:r>
        <w:rPr>
          <w:rFonts w:ascii="Consolas" w:hAnsi="Consolas"/>
          <w:sz w:val="18"/>
        </w:rPr>
        <w:t>NC_082664.1     127173731                                        ......................  127173710</w:t>
      </w:r>
    </w:p>
    <w:p>
      <w:r>
        <w:rPr>
          <w:rFonts w:ascii="Consolas" w:hAnsi="Consolas"/>
          <w:sz w:val="18"/>
        </w:rPr>
        <w:t>NC_082664.1     127862290                                       .......................  127862312</w:t>
      </w:r>
    </w:p>
    <w:p>
      <w:r>
        <w:rPr>
          <w:rFonts w:ascii="Consolas" w:hAnsi="Consolas"/>
          <w:sz w:val="18"/>
        </w:rPr>
        <w:t>NC_082664.1     128253628                                       .......................  128253606</w:t>
      </w:r>
    </w:p>
    <w:p>
      <w:r>
        <w:rPr>
          <w:rFonts w:ascii="Consolas" w:hAnsi="Consolas"/>
          <w:sz w:val="18"/>
        </w:rPr>
        <w:t>NC_082664.1     128577475                                        ......................  128577454</w:t>
      </w:r>
    </w:p>
    <w:p>
      <w:r>
        <w:rPr>
          <w:rFonts w:ascii="Consolas" w:hAnsi="Consolas"/>
          <w:sz w:val="18"/>
        </w:rPr>
        <w:t>NC_082664.1     128666615                                        ......................  128666636</w:t>
      </w:r>
    </w:p>
    <w:p>
      <w:r>
        <w:rPr>
          <w:rFonts w:ascii="Consolas" w:hAnsi="Consolas"/>
          <w:sz w:val="18"/>
        </w:rPr>
        <w:t>NC_082664.1     128810594                                         .....................  128810614</w:t>
      </w:r>
    </w:p>
    <w:p>
      <w:r>
        <w:rPr>
          <w:rFonts w:ascii="Consolas" w:hAnsi="Consolas"/>
          <w:sz w:val="18"/>
        </w:rPr>
        <w:t>NC_082664.1     129026832                                        ......................  129026853</w:t>
      </w:r>
    </w:p>
    <w:p>
      <w:r>
        <w:rPr>
          <w:rFonts w:ascii="Consolas" w:hAnsi="Consolas"/>
          <w:sz w:val="18"/>
        </w:rPr>
        <w:t>NC_082664.1     130578319                                       .......................  130578297</w:t>
      </w:r>
    </w:p>
    <w:p>
      <w:r>
        <w:rPr>
          <w:rFonts w:ascii="Consolas" w:hAnsi="Consolas"/>
          <w:sz w:val="18"/>
        </w:rPr>
        <w:t>NC_082664.1     130617412                                       .......................  130617390</w:t>
      </w:r>
    </w:p>
    <w:p>
      <w:r>
        <w:rPr>
          <w:rFonts w:ascii="Consolas" w:hAnsi="Consolas"/>
          <w:sz w:val="18"/>
        </w:rPr>
        <w:t>NC_082664.1     130668596                                        ......................  130668617</w:t>
      </w:r>
    </w:p>
    <w:p>
      <w:r>
        <w:rPr>
          <w:rFonts w:ascii="Consolas" w:hAnsi="Consolas"/>
          <w:sz w:val="18"/>
        </w:rPr>
        <w:t>NC_082664.1     131255268                                       .......................  131255290</w:t>
      </w:r>
    </w:p>
    <w:p>
      <w:r>
        <w:rPr>
          <w:rFonts w:ascii="Consolas" w:hAnsi="Consolas"/>
          <w:sz w:val="18"/>
        </w:rPr>
        <w:t>NC_082664.1     131570927                                        ......................  131570948</w:t>
      </w:r>
    </w:p>
    <w:p>
      <w:r>
        <w:rPr>
          <w:rFonts w:ascii="Consolas" w:hAnsi="Consolas"/>
          <w:sz w:val="18"/>
        </w:rPr>
        <w:t>NC_082664.1     132322841                                       .......................  132322863</w:t>
      </w:r>
    </w:p>
    <w:p>
      <w:r>
        <w:rPr>
          <w:rFonts w:ascii="Consolas" w:hAnsi="Consolas"/>
          <w:sz w:val="18"/>
        </w:rPr>
        <w:t>NC_082664.1     132435323                                        ......................  132435344</w:t>
      </w:r>
    </w:p>
    <w:p>
      <w:r>
        <w:rPr>
          <w:rFonts w:ascii="Consolas" w:hAnsi="Consolas"/>
          <w:sz w:val="18"/>
        </w:rPr>
        <w:t>NC_082664.1     132663263                                        ......................  132663242</w:t>
      </w:r>
    </w:p>
    <w:p>
      <w:r>
        <w:rPr>
          <w:rFonts w:ascii="Consolas" w:hAnsi="Consolas"/>
          <w:sz w:val="18"/>
        </w:rPr>
        <w:t>NC_082664.1     132930728                                       .......................  132930706</w:t>
      </w:r>
    </w:p>
    <w:p>
      <w:r>
        <w:rPr>
          <w:rFonts w:ascii="Consolas" w:hAnsi="Consolas"/>
          <w:sz w:val="18"/>
        </w:rPr>
        <w:t>NC_082664.1     133442908                                       .......................  133442886</w:t>
      </w:r>
    </w:p>
    <w:p>
      <w:r>
        <w:rPr>
          <w:rFonts w:ascii="Consolas" w:hAnsi="Consolas"/>
          <w:sz w:val="18"/>
        </w:rPr>
        <w:t>NC_082664.1     133533502                                       .......................  133533524</w:t>
      </w:r>
    </w:p>
    <w:p>
      <w:r>
        <w:rPr>
          <w:rFonts w:ascii="Consolas" w:hAnsi="Consolas"/>
          <w:sz w:val="18"/>
        </w:rPr>
        <w:t>NC_082664.1     133725045                                        ......................  133725066</w:t>
      </w:r>
    </w:p>
    <w:p>
      <w:r>
        <w:rPr>
          <w:rFonts w:ascii="Consolas" w:hAnsi="Consolas"/>
          <w:sz w:val="18"/>
        </w:rPr>
        <w:t>NC_082664.1     134591688                                       .......................  134591666</w:t>
      </w:r>
    </w:p>
    <w:p>
      <w:r>
        <w:rPr>
          <w:rFonts w:ascii="Consolas" w:hAnsi="Consolas"/>
          <w:sz w:val="18"/>
        </w:rPr>
        <w:t>NC_082664.1     135179377                                       .......................  135179355</w:t>
      </w:r>
    </w:p>
    <w:p>
      <w:r>
        <w:rPr>
          <w:rFonts w:ascii="Consolas" w:hAnsi="Consolas"/>
          <w:sz w:val="18"/>
        </w:rPr>
        <w:t>NC_082664.1     135485843                                        ......................  135485822</w:t>
      </w:r>
    </w:p>
    <w:p>
      <w:r>
        <w:rPr>
          <w:rFonts w:ascii="Consolas" w:hAnsi="Consolas"/>
          <w:sz w:val="18"/>
        </w:rPr>
        <w:t>NC_082664.1     135563714                                        ......................  135563693</w:t>
      </w:r>
    </w:p>
    <w:p>
      <w:r>
        <w:rPr>
          <w:rFonts w:ascii="Consolas" w:hAnsi="Consolas"/>
          <w:sz w:val="18"/>
        </w:rPr>
        <w:t>NC_082664.1     136031006                                        ......................  136031027</w:t>
      </w:r>
    </w:p>
    <w:p>
      <w:r>
        <w:rPr>
          <w:rFonts w:ascii="Consolas" w:hAnsi="Consolas"/>
          <w:sz w:val="18"/>
        </w:rPr>
        <w:t>NC_082664.1     136339806                                        ......................  136339827</w:t>
      </w:r>
    </w:p>
    <w:p>
      <w:r>
        <w:rPr>
          <w:rFonts w:ascii="Consolas" w:hAnsi="Consolas"/>
          <w:sz w:val="18"/>
        </w:rPr>
        <w:t>NC_082664.1     136405486                                       .......................  136405464</w:t>
      </w:r>
    </w:p>
    <w:p>
      <w:r>
        <w:rPr>
          <w:rFonts w:ascii="Consolas" w:hAnsi="Consolas"/>
          <w:sz w:val="18"/>
        </w:rPr>
        <w:t>NC_082664.1     136621925                                        ......................  136621946</w:t>
      </w:r>
    </w:p>
    <w:p>
      <w:r>
        <w:rPr>
          <w:rFonts w:ascii="Consolas" w:hAnsi="Consolas"/>
          <w:sz w:val="18"/>
        </w:rPr>
        <w:t>NC_082664.1     136921519                                           ...................  136921537</w:t>
      </w:r>
    </w:p>
    <w:p>
      <w:r>
        <w:rPr>
          <w:rFonts w:ascii="Consolas" w:hAnsi="Consolas"/>
          <w:sz w:val="18"/>
        </w:rPr>
        <w:t>NC_082664.1     138816048                                        ......................  138816069</w:t>
      </w:r>
    </w:p>
    <w:p>
      <w:r>
        <w:rPr>
          <w:rFonts w:ascii="Consolas" w:hAnsi="Consolas"/>
          <w:sz w:val="18"/>
        </w:rPr>
        <w:t>NC_082664.1     139093121                                        ......................  139093142</w:t>
      </w:r>
    </w:p>
    <w:p>
      <w:r>
        <w:rPr>
          <w:rFonts w:ascii="Consolas" w:hAnsi="Consolas"/>
          <w:sz w:val="18"/>
        </w:rPr>
        <w:t>NC_082664.1     139771063                                       .......................  139771041</w:t>
      </w:r>
    </w:p>
    <w:p>
      <w:r>
        <w:rPr>
          <w:rFonts w:ascii="Consolas" w:hAnsi="Consolas"/>
          <w:sz w:val="18"/>
        </w:rPr>
        <w:t>NC_082664.1     140134666                                       .......................  140134644</w:t>
      </w:r>
    </w:p>
    <w:p>
      <w:r>
        <w:rPr>
          <w:rFonts w:ascii="Consolas" w:hAnsi="Consolas"/>
          <w:sz w:val="18"/>
        </w:rPr>
        <w:t>NC_082664.1     140235676                                           ...................  140235658</w:t>
      </w:r>
    </w:p>
    <w:p>
      <w:r>
        <w:rPr>
          <w:rFonts w:ascii="Consolas" w:hAnsi="Consolas"/>
          <w:sz w:val="18"/>
        </w:rPr>
        <w:t>NC_082664.1     140351922                                        ......................  140351901</w:t>
      </w:r>
    </w:p>
    <w:p>
      <w:r>
        <w:rPr>
          <w:rFonts w:ascii="Consolas" w:hAnsi="Consolas"/>
          <w:sz w:val="18"/>
        </w:rPr>
        <w:t>NC_082664.1     140501162                                        ......................  140501183</w:t>
      </w:r>
    </w:p>
    <w:p>
      <w:r>
        <w:rPr>
          <w:rFonts w:ascii="Consolas" w:hAnsi="Consolas"/>
          <w:sz w:val="18"/>
        </w:rPr>
        <w:t>NC_082664.1     142266020                                        ......................  142265999</w:t>
      </w:r>
    </w:p>
    <w:p>
      <w:r>
        <w:rPr>
          <w:rFonts w:ascii="Consolas" w:hAnsi="Consolas"/>
          <w:sz w:val="18"/>
        </w:rPr>
        <w:t>NC_082664.1     142518978                                        ......................  142518957</w:t>
      </w:r>
    </w:p>
    <w:p>
      <w:r>
        <w:rPr>
          <w:rFonts w:ascii="Consolas" w:hAnsi="Consolas"/>
          <w:sz w:val="18"/>
        </w:rPr>
        <w:t>NC_082664.1     144313052                                       .......................  144313030</w:t>
      </w:r>
    </w:p>
    <w:p>
      <w:r>
        <w:rPr>
          <w:rFonts w:ascii="Consolas" w:hAnsi="Consolas"/>
          <w:sz w:val="18"/>
        </w:rPr>
        <w:t>NC_082664.1     146613009                                        ......................  146613030</w:t>
      </w:r>
    </w:p>
    <w:p>
      <w:r>
        <w:rPr>
          <w:rFonts w:ascii="Consolas" w:hAnsi="Consolas"/>
          <w:sz w:val="18"/>
        </w:rPr>
        <w:t>NC_082664.1     147047306                                        ......................  147047327</w:t>
      </w:r>
    </w:p>
    <w:p>
      <w:r>
        <w:rPr>
          <w:rFonts w:ascii="Consolas" w:hAnsi="Consolas"/>
          <w:sz w:val="18"/>
        </w:rPr>
        <w:t>NC_082664.1     147290973                                         .....................  147290953</w:t>
      </w:r>
    </w:p>
    <w:p>
      <w:r>
        <w:rPr>
          <w:rFonts w:ascii="Consolas" w:hAnsi="Consolas"/>
          <w:sz w:val="18"/>
        </w:rPr>
        <w:t>NC_082664.1     147768387                                        ......................  147768366</w:t>
      </w:r>
    </w:p>
    <w:p>
      <w:r>
        <w:rPr>
          <w:rFonts w:ascii="Consolas" w:hAnsi="Consolas"/>
          <w:sz w:val="18"/>
        </w:rPr>
        <w:t>NC_082664.1     147962123                                        ......................  147962144</w:t>
      </w:r>
    </w:p>
    <w:p>
      <w:r>
        <w:rPr>
          <w:rFonts w:ascii="Consolas" w:hAnsi="Consolas"/>
          <w:sz w:val="18"/>
        </w:rPr>
        <w:t>NC_082664.1     148047472                                       .......................  148047494</w:t>
      </w:r>
    </w:p>
    <w:p>
      <w:r>
        <w:rPr>
          <w:rFonts w:ascii="Consolas" w:hAnsi="Consolas"/>
          <w:sz w:val="18"/>
        </w:rPr>
        <w:t>NC_082664.1     148068660                                       .......................  148068638</w:t>
      </w:r>
    </w:p>
    <w:p>
      <w:r>
        <w:rPr>
          <w:rFonts w:ascii="Consolas" w:hAnsi="Consolas"/>
          <w:sz w:val="18"/>
        </w:rPr>
        <w:t>NC_082664.1     148247509                                         .....................  148247529</w:t>
      </w:r>
    </w:p>
    <w:p>
      <w:r>
        <w:rPr>
          <w:rFonts w:ascii="Consolas" w:hAnsi="Consolas"/>
          <w:sz w:val="18"/>
        </w:rPr>
        <w:t>NC_082664.1     148251437                                        ......................  148251416</w:t>
      </w:r>
    </w:p>
    <w:p>
      <w:r>
        <w:rPr>
          <w:rFonts w:ascii="Consolas" w:hAnsi="Consolas"/>
          <w:sz w:val="18"/>
        </w:rPr>
        <w:t>NC_082664.1     148288146                                       .......................  148288168</w:t>
      </w:r>
    </w:p>
    <w:p>
      <w:r>
        <w:rPr>
          <w:rFonts w:ascii="Consolas" w:hAnsi="Consolas"/>
          <w:sz w:val="18"/>
        </w:rPr>
        <w:t>NC_082664.1     148577284                                        ......................  148577305</w:t>
      </w:r>
    </w:p>
    <w:p>
      <w:r>
        <w:rPr>
          <w:rFonts w:ascii="Consolas" w:hAnsi="Consolas"/>
          <w:sz w:val="18"/>
        </w:rPr>
        <w:t>NC_082664.1     148747727                                        ......................  148747706</w:t>
      </w:r>
    </w:p>
    <w:p>
      <w:r>
        <w:rPr>
          <w:rFonts w:ascii="Consolas" w:hAnsi="Consolas"/>
          <w:sz w:val="18"/>
        </w:rPr>
        <w:t>NC_082664.1     148940605                                        ......................  148940626</w:t>
      </w:r>
    </w:p>
    <w:p>
      <w:r>
        <w:rPr>
          <w:rFonts w:ascii="Consolas" w:hAnsi="Consolas"/>
          <w:sz w:val="18"/>
        </w:rPr>
        <w:t>NC_082664.1     148997983                                        ......................  148998004</w:t>
      </w:r>
    </w:p>
    <w:p>
      <w:r>
        <w:rPr>
          <w:rFonts w:ascii="Consolas" w:hAnsi="Consolas"/>
          <w:sz w:val="18"/>
        </w:rPr>
        <w:t>NC_082664.1     150393644                                       .......................  150393666</w:t>
      </w:r>
    </w:p>
    <w:p>
      <w:r>
        <w:rPr>
          <w:rFonts w:ascii="Consolas" w:hAnsi="Consolas"/>
          <w:sz w:val="18"/>
        </w:rPr>
        <w:t>NC_082664.1     150478507                                        ......................  150478486</w:t>
      </w:r>
    </w:p>
    <w:p>
      <w:r>
        <w:rPr>
          <w:rFonts w:ascii="Consolas" w:hAnsi="Consolas"/>
          <w:sz w:val="18"/>
        </w:rPr>
        <w:t>NC_082664.1     150719010                                        ......................  150718989</w:t>
      </w:r>
    </w:p>
    <w:p>
      <w:r>
        <w:rPr>
          <w:rFonts w:ascii="Consolas" w:hAnsi="Consolas"/>
          <w:sz w:val="18"/>
        </w:rPr>
        <w:t>NC_082664.1     151024139                                        ......................  151024160</w:t>
      </w:r>
    </w:p>
    <w:p>
      <w:r>
        <w:rPr>
          <w:rFonts w:ascii="Consolas" w:hAnsi="Consolas"/>
          <w:sz w:val="18"/>
        </w:rPr>
        <w:t>NC_082664.1     151178830                                        ......................  151178809</w:t>
      </w:r>
    </w:p>
    <w:p>
      <w:r>
        <w:rPr>
          <w:rFonts w:ascii="Consolas" w:hAnsi="Consolas"/>
          <w:sz w:val="18"/>
        </w:rPr>
        <w:t>NC_082664.1     151198065                                        ......................  151198044</w:t>
      </w:r>
    </w:p>
    <w:p>
      <w:r>
        <w:rPr>
          <w:rFonts w:ascii="Consolas" w:hAnsi="Consolas"/>
          <w:sz w:val="18"/>
        </w:rPr>
        <w:t>NC_082664.1     151440944                                        ......................  151440965</w:t>
      </w:r>
    </w:p>
    <w:p>
      <w:r>
        <w:rPr>
          <w:rFonts w:ascii="Consolas" w:hAnsi="Consolas"/>
          <w:sz w:val="18"/>
        </w:rPr>
        <w:t>NC_082664.1     151595454                                        ......................  151595475</w:t>
      </w:r>
    </w:p>
    <w:p>
      <w:r>
        <w:rPr>
          <w:rFonts w:ascii="Consolas" w:hAnsi="Consolas"/>
          <w:sz w:val="18"/>
        </w:rPr>
        <w:t>NC_082664.1     151951980                                       .......................  151951958</w:t>
      </w:r>
    </w:p>
    <w:p>
      <w:r>
        <w:rPr>
          <w:rFonts w:ascii="Consolas" w:hAnsi="Consolas"/>
          <w:sz w:val="18"/>
        </w:rPr>
        <w:t>NC_082664.1     152210045                                        ......................  152210024</w:t>
      </w:r>
    </w:p>
    <w:p>
      <w:r>
        <w:rPr>
          <w:rFonts w:ascii="Consolas" w:hAnsi="Consolas"/>
          <w:sz w:val="18"/>
        </w:rPr>
        <w:t>NC_082664.1     152623040                                       .......................  152623062</w:t>
      </w:r>
    </w:p>
    <w:p>
      <w:r>
        <w:rPr>
          <w:rFonts w:ascii="Consolas" w:hAnsi="Consolas"/>
          <w:sz w:val="18"/>
        </w:rPr>
        <w:t>NC_082664.1     152933905                                        ......................  152933884</w:t>
      </w:r>
    </w:p>
    <w:p>
      <w:r>
        <w:rPr>
          <w:rFonts w:ascii="Consolas" w:hAnsi="Consolas"/>
          <w:sz w:val="18"/>
        </w:rPr>
        <w:t>NC_082664.1     152978250                                        ......................  152978271</w:t>
      </w:r>
    </w:p>
    <w:p>
      <w:r>
        <w:rPr>
          <w:rFonts w:ascii="Consolas" w:hAnsi="Consolas"/>
          <w:sz w:val="18"/>
        </w:rPr>
        <w:t>NC_082664.1     153595887                                        ......................  153595866</w:t>
      </w:r>
    </w:p>
    <w:p>
      <w:r>
        <w:rPr>
          <w:rFonts w:ascii="Consolas" w:hAnsi="Consolas"/>
          <w:sz w:val="18"/>
        </w:rPr>
        <w:t>NC_082664.1     154085191                                        ......................  154085212</w:t>
      </w:r>
    </w:p>
    <w:p>
      <w:r>
        <w:rPr>
          <w:rFonts w:ascii="Consolas" w:hAnsi="Consolas"/>
          <w:sz w:val="18"/>
        </w:rPr>
        <w:t>NC_082664.1     154170520                                        ......................  154170499</w:t>
      </w:r>
    </w:p>
    <w:p>
      <w:r>
        <w:rPr>
          <w:rFonts w:ascii="Consolas" w:hAnsi="Consolas"/>
          <w:sz w:val="18"/>
        </w:rPr>
        <w:t>NC_082664.1     154500229                                        ......................  154500208</w:t>
      </w:r>
    </w:p>
    <w:p>
      <w:r>
        <w:rPr>
          <w:rFonts w:ascii="Consolas" w:hAnsi="Consolas"/>
          <w:sz w:val="18"/>
        </w:rPr>
        <w:t>NC_082664.1     155524821                                        ......................  155524800</w:t>
      </w:r>
    </w:p>
    <w:p>
      <w:r>
        <w:rPr>
          <w:rFonts w:ascii="Consolas" w:hAnsi="Consolas"/>
          <w:sz w:val="18"/>
        </w:rPr>
        <w:t>NC_082664.1     157322321                                       .......................  157322299</w:t>
      </w:r>
    </w:p>
    <w:p>
      <w:r>
        <w:rPr>
          <w:rFonts w:ascii="Consolas" w:hAnsi="Consolas"/>
          <w:sz w:val="18"/>
        </w:rPr>
        <w:t>NC_082664.1     158046897                                        ......................  158046876</w:t>
      </w:r>
    </w:p>
    <w:p>
      <w:r>
        <w:rPr>
          <w:rFonts w:ascii="Consolas" w:hAnsi="Consolas"/>
          <w:sz w:val="18"/>
        </w:rPr>
        <w:t>NC_082664.1     159559946                                        ......................  159559925</w:t>
      </w:r>
    </w:p>
    <w:p>
      <w:r>
        <w:rPr>
          <w:rFonts w:ascii="Consolas" w:hAnsi="Consolas"/>
          <w:sz w:val="18"/>
        </w:rPr>
        <w:t>NC_082664.1     159936553                                        ......................  159936574</w:t>
      </w:r>
    </w:p>
    <w:p>
      <w:r>
        <w:rPr>
          <w:rFonts w:ascii="Consolas" w:hAnsi="Consolas"/>
          <w:sz w:val="18"/>
        </w:rPr>
        <w:t>NC_082664.1     160363419                                        ......................  160363440</w:t>
      </w:r>
    </w:p>
    <w:p>
      <w:r>
        <w:rPr>
          <w:rFonts w:ascii="Consolas" w:hAnsi="Consolas"/>
          <w:sz w:val="18"/>
        </w:rPr>
        <w:t>NC_082664.1     160393270                                        ......................  160393291</w:t>
      </w:r>
    </w:p>
    <w:p>
      <w:r>
        <w:rPr>
          <w:rFonts w:ascii="Consolas" w:hAnsi="Consolas"/>
          <w:sz w:val="18"/>
        </w:rPr>
        <w:t>NC_082664.1     161181267                                       .......................  161181245</w:t>
      </w:r>
    </w:p>
    <w:p>
      <w:r>
        <w:rPr>
          <w:rFonts w:ascii="Consolas" w:hAnsi="Consolas"/>
          <w:sz w:val="18"/>
        </w:rPr>
        <w:t>NC_082664.1     161604932                                        ......................  161604911</w:t>
      </w:r>
    </w:p>
    <w:p>
      <w:r>
        <w:rPr>
          <w:rFonts w:ascii="Consolas" w:hAnsi="Consolas"/>
          <w:sz w:val="18"/>
        </w:rPr>
        <w:t>NC_082664.1     161820824                                       .......................  161820846</w:t>
      </w:r>
    </w:p>
    <w:p>
      <w:r>
        <w:rPr>
          <w:rFonts w:ascii="Consolas" w:hAnsi="Consolas"/>
          <w:sz w:val="18"/>
        </w:rPr>
        <w:t>NC_082664.1     162757837                                       .......................  162757859</w:t>
      </w:r>
    </w:p>
    <w:p>
      <w:r>
        <w:rPr>
          <w:rFonts w:ascii="Consolas" w:hAnsi="Consolas"/>
          <w:sz w:val="18"/>
        </w:rPr>
        <w:t>NC_082664.1     162875872                                        ......................  162875851</w:t>
      </w:r>
    </w:p>
    <w:p>
      <w:r>
        <w:rPr>
          <w:rFonts w:ascii="Consolas" w:hAnsi="Consolas"/>
          <w:sz w:val="18"/>
        </w:rPr>
        <w:t>NC_082664.1     163494686                                     .-.......................  163494663</w:t>
      </w:r>
    </w:p>
    <w:p>
      <w:r>
        <w:rPr>
          <w:rFonts w:ascii="Consolas" w:hAnsi="Consolas"/>
          <w:sz w:val="18"/>
        </w:rPr>
        <w:t>NC_082664.1     163551415                                        ......................  163551394</w:t>
      </w:r>
    </w:p>
    <w:p>
      <w:r>
        <w:rPr>
          <w:rFonts w:ascii="Consolas" w:hAnsi="Consolas"/>
          <w:sz w:val="18"/>
        </w:rPr>
        <w:t>NC_082664.1     163678508                                        ......................  163678487</w:t>
      </w:r>
    </w:p>
    <w:p>
      <w:r>
        <w:rPr>
          <w:rFonts w:ascii="Consolas" w:hAnsi="Consolas"/>
          <w:sz w:val="18"/>
        </w:rPr>
        <w:t>NC_082664.1     164460490                                        ......................  164460511</w:t>
      </w:r>
    </w:p>
    <w:p>
      <w:r>
        <w:rPr>
          <w:rFonts w:ascii="Consolas" w:hAnsi="Consolas"/>
          <w:sz w:val="18"/>
        </w:rPr>
        <w:t>NC_082664.1     164552590                                        ......................  164552569</w:t>
      </w:r>
    </w:p>
    <w:p>
      <w:r>
        <w:rPr>
          <w:rFonts w:ascii="Consolas" w:hAnsi="Consolas"/>
          <w:sz w:val="18"/>
        </w:rPr>
        <w:t>NC_082664.1     165031850                                         .....................  165031830</w:t>
      </w:r>
    </w:p>
    <w:p>
      <w:r>
        <w:rPr>
          <w:rFonts w:ascii="Consolas" w:hAnsi="Consolas"/>
          <w:sz w:val="18"/>
        </w:rPr>
        <w:t>NC_082664.1     165076515                                           ...................  165076533</w:t>
      </w:r>
    </w:p>
    <w:p>
      <w:r>
        <w:rPr>
          <w:rFonts w:ascii="Consolas" w:hAnsi="Consolas"/>
          <w:sz w:val="18"/>
        </w:rPr>
        <w:t>NC_082664.1     165821757                                        ......................  165821778</w:t>
      </w:r>
    </w:p>
    <w:p>
      <w:r>
        <w:rPr>
          <w:rFonts w:ascii="Consolas" w:hAnsi="Consolas"/>
          <w:sz w:val="18"/>
        </w:rPr>
        <w:t>NC_082664.1     165845206                                        ......................  165845185</w:t>
      </w:r>
    </w:p>
    <w:p>
      <w:r>
        <w:rPr>
          <w:rFonts w:ascii="Consolas" w:hAnsi="Consolas"/>
          <w:sz w:val="18"/>
        </w:rPr>
        <w:t>NC_082664.1     166238183                                        ......................  166238162</w:t>
      </w:r>
    </w:p>
    <w:p>
      <w:r>
        <w:rPr>
          <w:rFonts w:ascii="Consolas" w:hAnsi="Consolas"/>
          <w:sz w:val="18"/>
        </w:rPr>
        <w:t>NC_082664.1     166328990                                        ......................  166329011</w:t>
      </w:r>
    </w:p>
    <w:p>
      <w:r>
        <w:rPr>
          <w:rFonts w:ascii="Consolas" w:hAnsi="Consolas"/>
          <w:sz w:val="18"/>
        </w:rPr>
        <w:t>NC_082664.1     166596802                                        ......................  166596781</w:t>
      </w:r>
    </w:p>
    <w:p>
      <w:r>
        <w:rPr>
          <w:rFonts w:ascii="Consolas" w:hAnsi="Consolas"/>
          <w:sz w:val="18"/>
        </w:rPr>
        <w:t>NC_082664.1     166750186                                        ......................  166750165</w:t>
      </w:r>
    </w:p>
    <w:p>
      <w:r>
        <w:rPr>
          <w:rFonts w:ascii="Consolas" w:hAnsi="Consolas"/>
          <w:sz w:val="18"/>
        </w:rPr>
        <w:t>NC_082664.1     167057480                                         .....................  167057460</w:t>
      </w:r>
    </w:p>
    <w:p>
      <w:r>
        <w:rPr>
          <w:rFonts w:ascii="Consolas" w:hAnsi="Consolas"/>
          <w:sz w:val="18"/>
        </w:rPr>
        <w:t>NC_082664.1     167723213                                            ..................  167723196</w:t>
      </w:r>
    </w:p>
    <w:p>
      <w:r>
        <w:rPr>
          <w:rFonts w:ascii="Consolas" w:hAnsi="Consolas"/>
          <w:sz w:val="18"/>
        </w:rPr>
        <w:t>NC_082664.1     168051242                                        ......................  168051221</w:t>
      </w:r>
    </w:p>
    <w:p>
      <w:r>
        <w:rPr>
          <w:rFonts w:ascii="Consolas" w:hAnsi="Consolas"/>
          <w:sz w:val="18"/>
        </w:rPr>
        <w:t>NC_082664.1     168156246                                        ......................  168156267</w:t>
      </w:r>
    </w:p>
    <w:p>
      <w:r>
        <w:rPr>
          <w:rFonts w:ascii="Consolas" w:hAnsi="Consolas"/>
          <w:sz w:val="18"/>
        </w:rPr>
        <w:t>NC_082664.1     168575477                                        ......................  168575456</w:t>
      </w:r>
    </w:p>
    <w:p>
      <w:r>
        <w:rPr>
          <w:rFonts w:ascii="Consolas" w:hAnsi="Consolas"/>
          <w:sz w:val="18"/>
        </w:rPr>
        <w:t>NC_082664.1     168600130                                        ......................  168600109</w:t>
      </w:r>
    </w:p>
    <w:p>
      <w:r>
        <w:rPr>
          <w:rFonts w:ascii="Consolas" w:hAnsi="Consolas"/>
          <w:sz w:val="18"/>
        </w:rPr>
        <w:t>NC_082664.1     168904077                                        ......................  168904056</w:t>
      </w:r>
    </w:p>
    <w:p>
      <w:r>
        <w:rPr>
          <w:rFonts w:ascii="Consolas" w:hAnsi="Consolas"/>
          <w:sz w:val="18"/>
        </w:rPr>
        <w:t>NC_082664.1     168924654                                       .......................  168924632</w:t>
      </w:r>
    </w:p>
    <w:p>
      <w:r>
        <w:rPr>
          <w:rFonts w:ascii="Consolas" w:hAnsi="Consolas"/>
          <w:sz w:val="18"/>
        </w:rPr>
        <w:t>NC_082664.1     169239250                                       .......................  169239228</w:t>
      </w:r>
    </w:p>
    <w:p>
      <w:r>
        <w:rPr>
          <w:rFonts w:ascii="Consolas" w:hAnsi="Consolas"/>
          <w:sz w:val="18"/>
        </w:rPr>
        <w:t>NC_082664.1     169629771                                       .......................  169629749</w:t>
      </w:r>
    </w:p>
    <w:p>
      <w:r>
        <w:rPr>
          <w:rFonts w:ascii="Consolas" w:hAnsi="Consolas"/>
          <w:sz w:val="18"/>
        </w:rPr>
        <w:t>NC_082664.1     169752645                                       .......................  169752623</w:t>
      </w:r>
    </w:p>
    <w:p>
      <w:r>
        <w:rPr>
          <w:rFonts w:ascii="Consolas" w:hAnsi="Consolas"/>
          <w:sz w:val="18"/>
        </w:rPr>
        <w:t>NC_082664.1     170217099                                        ......................  170217120</w:t>
      </w:r>
    </w:p>
    <w:p>
      <w:r>
        <w:rPr>
          <w:rFonts w:ascii="Consolas" w:hAnsi="Consolas"/>
          <w:sz w:val="18"/>
        </w:rPr>
        <w:t>NC_082664.1     170610904                                        ......................  170610883</w:t>
      </w:r>
    </w:p>
    <w:p>
      <w:r>
        <w:rPr>
          <w:rFonts w:ascii="Consolas" w:hAnsi="Consolas"/>
          <w:sz w:val="18"/>
        </w:rPr>
        <w:t>NC_082664.1     170756848                                        ......................  170756827</w:t>
      </w:r>
    </w:p>
    <w:p>
      <w:r>
        <w:rPr>
          <w:rFonts w:ascii="Consolas" w:hAnsi="Consolas"/>
          <w:sz w:val="18"/>
        </w:rPr>
        <w:t>NC_082664.1     170865208                                    ..-.......................  170865184</w:t>
      </w:r>
    </w:p>
    <w:p>
      <w:r>
        <w:rPr>
          <w:rFonts w:ascii="Consolas" w:hAnsi="Consolas"/>
          <w:sz w:val="18"/>
        </w:rPr>
        <w:t>NC_082664.1     171897983                                        ......................  171898004</w:t>
      </w:r>
    </w:p>
    <w:p>
      <w:r>
        <w:rPr>
          <w:rFonts w:ascii="Consolas" w:hAnsi="Consolas"/>
          <w:sz w:val="18"/>
        </w:rPr>
        <w:t>NC_082664.1     172626481                                    ..-.......................  172626457</w:t>
      </w:r>
    </w:p>
    <w:p>
      <w:r>
        <w:rPr>
          <w:rFonts w:ascii="Consolas" w:hAnsi="Consolas"/>
          <w:sz w:val="18"/>
        </w:rPr>
        <w:t>NC_082664.1     172919463                                        ......................  172919484</w:t>
      </w:r>
    </w:p>
    <w:p>
      <w:r>
        <w:rPr>
          <w:rFonts w:ascii="Consolas" w:hAnsi="Consolas"/>
          <w:sz w:val="18"/>
        </w:rPr>
        <w:t>NC_082664.1     173644598                                        ......................  173644619</w:t>
      </w:r>
    </w:p>
    <w:p>
      <w:r>
        <w:rPr>
          <w:rFonts w:ascii="Consolas" w:hAnsi="Consolas"/>
          <w:sz w:val="18"/>
        </w:rPr>
        <w:t>NC_082664.1     174893482                                       .......................  174893460</w:t>
      </w:r>
    </w:p>
    <w:p>
      <w:r>
        <w:rPr>
          <w:rFonts w:ascii="Consolas" w:hAnsi="Consolas"/>
          <w:sz w:val="18"/>
        </w:rPr>
        <w:t>NC_082664.1     175504995                                       .......................  175505017</w:t>
      </w:r>
    </w:p>
    <w:p>
      <w:r>
        <w:rPr>
          <w:rFonts w:ascii="Consolas" w:hAnsi="Consolas"/>
          <w:sz w:val="18"/>
        </w:rPr>
        <w:t>NC_082664.1     175510208                                        ......................  175510229</w:t>
      </w:r>
    </w:p>
    <w:p>
      <w:r>
        <w:rPr>
          <w:rFonts w:ascii="Consolas" w:hAnsi="Consolas"/>
          <w:sz w:val="18"/>
        </w:rPr>
        <w:t>NC_082664.1     175616573                                        ......................  175616594</w:t>
      </w:r>
    </w:p>
    <w:p>
      <w:r>
        <w:rPr>
          <w:rFonts w:ascii="Consolas" w:hAnsi="Consolas"/>
          <w:sz w:val="18"/>
        </w:rPr>
        <w:t>NC_082664.1     175713153                                        ......................  175713132</w:t>
      </w:r>
    </w:p>
    <w:p>
      <w:r>
        <w:rPr>
          <w:rFonts w:ascii="Consolas" w:hAnsi="Consolas"/>
          <w:sz w:val="18"/>
        </w:rPr>
        <w:t>NC_082664.1     175917998                                     .-.......................  175917975</w:t>
      </w:r>
    </w:p>
    <w:p>
      <w:r>
        <w:rPr>
          <w:rFonts w:ascii="Consolas" w:hAnsi="Consolas"/>
          <w:sz w:val="18"/>
        </w:rPr>
        <w:t>NC_082664.1     176134014                                        ......................  176133993</w:t>
      </w:r>
    </w:p>
    <w:p>
      <w:r>
        <w:rPr>
          <w:rFonts w:ascii="Consolas" w:hAnsi="Consolas"/>
          <w:sz w:val="18"/>
        </w:rPr>
        <w:t>NC_082664.1     176207871                                        ......................  176207892</w:t>
      </w:r>
    </w:p>
    <w:p>
      <w:r>
        <w:rPr>
          <w:rFonts w:ascii="Consolas" w:hAnsi="Consolas"/>
          <w:sz w:val="18"/>
        </w:rPr>
        <w:t>NC_082664.1     176666203                                       .......................  176666225</w:t>
      </w:r>
    </w:p>
    <w:p>
      <w:r>
        <w:rPr>
          <w:rFonts w:ascii="Consolas" w:hAnsi="Consolas"/>
          <w:sz w:val="18"/>
        </w:rPr>
        <w:t>NC_082664.1     177240906                                       .......................  177240884</w:t>
      </w:r>
    </w:p>
    <w:p>
      <w:r>
        <w:rPr>
          <w:rFonts w:ascii="Consolas" w:hAnsi="Consolas"/>
          <w:sz w:val="18"/>
        </w:rPr>
        <w:t>NC_082664.1     177257513                                       .......................  177257491</w:t>
      </w:r>
    </w:p>
    <w:p>
      <w:r>
        <w:rPr>
          <w:rFonts w:ascii="Consolas" w:hAnsi="Consolas"/>
          <w:sz w:val="18"/>
        </w:rPr>
        <w:t>NC_082664.1     177412164                                        ......................  177412185</w:t>
      </w:r>
    </w:p>
    <w:p>
      <w:r>
        <w:rPr>
          <w:rFonts w:ascii="Consolas" w:hAnsi="Consolas"/>
          <w:sz w:val="18"/>
        </w:rPr>
        <w:t>NC_082664.1     177679758                                        ......................  177679779</w:t>
      </w:r>
    </w:p>
    <w:p>
      <w:r>
        <w:rPr>
          <w:rFonts w:ascii="Consolas" w:hAnsi="Consolas"/>
          <w:sz w:val="18"/>
        </w:rPr>
        <w:t>NC_082664.1     177782202                                        ......................  177782181</w:t>
      </w:r>
    </w:p>
    <w:p>
      <w:r>
        <w:rPr>
          <w:rFonts w:ascii="Consolas" w:hAnsi="Consolas"/>
          <w:sz w:val="18"/>
        </w:rPr>
        <w:t>NC_082664.1     178080337                                       .......................  178080359</w:t>
      </w:r>
    </w:p>
    <w:p>
      <w:r>
        <w:rPr>
          <w:rFonts w:ascii="Consolas" w:hAnsi="Consolas"/>
          <w:sz w:val="18"/>
        </w:rPr>
        <w:t>NC_082664.1     178095244                                        ......................  178095265</w:t>
      </w:r>
    </w:p>
    <w:p>
      <w:r>
        <w:rPr>
          <w:rFonts w:ascii="Consolas" w:hAnsi="Consolas"/>
          <w:sz w:val="18"/>
        </w:rPr>
        <w:t>NC_082664.1     178396294                                        ......................  178396273</w:t>
      </w:r>
    </w:p>
    <w:p>
      <w:r>
        <w:rPr>
          <w:rFonts w:ascii="Consolas" w:hAnsi="Consolas"/>
          <w:sz w:val="18"/>
        </w:rPr>
        <w:t>NC_082664.1     178489862                                       .......................  178489884</w:t>
      </w:r>
    </w:p>
    <w:p>
      <w:r>
        <w:rPr>
          <w:rFonts w:ascii="Consolas" w:hAnsi="Consolas"/>
          <w:sz w:val="18"/>
        </w:rPr>
        <w:t>NC_082664.1     178492764                                        ......................  178492785</w:t>
      </w:r>
    </w:p>
    <w:p>
      <w:r>
        <w:rPr>
          <w:rFonts w:ascii="Consolas" w:hAnsi="Consolas"/>
          <w:sz w:val="18"/>
        </w:rPr>
        <w:t>NC_082664.1     178536392                                        ......................  178536371</w:t>
      </w:r>
    </w:p>
    <w:p>
      <w:r>
        <w:rPr>
          <w:rFonts w:ascii="Consolas" w:hAnsi="Consolas"/>
          <w:sz w:val="18"/>
        </w:rPr>
        <w:t>NC_082664.1     179255431                                        ......................  179255452</w:t>
      </w:r>
    </w:p>
    <w:p>
      <w:r>
        <w:rPr>
          <w:rFonts w:ascii="Consolas" w:hAnsi="Consolas"/>
          <w:sz w:val="18"/>
        </w:rPr>
        <w:t>NC_082664.1     179826618                                        ......................  179826597</w:t>
      </w:r>
    </w:p>
    <w:p>
      <w:r>
        <w:rPr>
          <w:rFonts w:ascii="Consolas" w:hAnsi="Consolas"/>
          <w:sz w:val="18"/>
        </w:rPr>
        <w:t>NC_082664.1     180978329                                       .......................  180978307</w:t>
      </w:r>
    </w:p>
    <w:p>
      <w:r>
        <w:rPr>
          <w:rFonts w:ascii="Consolas" w:hAnsi="Consolas"/>
          <w:sz w:val="18"/>
        </w:rPr>
        <w:t>NC_082664.1     181033517                                        ......................  181033496</w:t>
      </w:r>
    </w:p>
    <w:p>
      <w:r>
        <w:rPr>
          <w:rFonts w:ascii="Consolas" w:hAnsi="Consolas"/>
          <w:sz w:val="18"/>
        </w:rPr>
        <w:t>NC_082664.1     183464873                                       .......................  183464851</w:t>
      </w:r>
    </w:p>
    <w:p>
      <w:r>
        <w:rPr>
          <w:rFonts w:ascii="Consolas" w:hAnsi="Consolas"/>
          <w:sz w:val="18"/>
        </w:rPr>
        <w:t>NC_082664.1     184273064                                    ..-.......................  184273040</w:t>
      </w:r>
    </w:p>
    <w:p>
      <w:r>
        <w:rPr>
          <w:rFonts w:ascii="Consolas" w:hAnsi="Consolas"/>
          <w:sz w:val="18"/>
        </w:rPr>
        <w:t>NC_082664.1     184576750                                        ......................  184576729</w:t>
      </w:r>
    </w:p>
    <w:p>
      <w:r>
        <w:rPr>
          <w:rFonts w:ascii="Consolas" w:hAnsi="Consolas"/>
          <w:sz w:val="18"/>
        </w:rPr>
        <w:t>NC_082661.1     55344070                                         ......................  55344049</w:t>
      </w:r>
    </w:p>
    <w:p>
      <w:r>
        <w:rPr>
          <w:rFonts w:ascii="Consolas" w:hAnsi="Consolas"/>
          <w:sz w:val="18"/>
        </w:rPr>
        <w:t>NC_082661.1     138643183                                        ......................  138643162</w:t>
      </w:r>
    </w:p>
    <w:p>
      <w:r>
        <w:rPr>
          <w:rFonts w:ascii="Consolas" w:hAnsi="Consolas"/>
          <w:sz w:val="18"/>
        </w:rPr>
        <w:t>NC_082661.1     53317885                                         ......................  53317864</w:t>
      </w:r>
    </w:p>
    <w:p>
      <w:r>
        <w:rPr>
          <w:rFonts w:ascii="Consolas" w:hAnsi="Consolas"/>
          <w:sz w:val="18"/>
        </w:rPr>
        <w:t>NC_082661.1     73658131                                         ......................  73658152</w:t>
      </w:r>
    </w:p>
    <w:p>
      <w:r>
        <w:rPr>
          <w:rFonts w:ascii="Consolas" w:hAnsi="Consolas"/>
          <w:sz w:val="18"/>
        </w:rPr>
        <w:t>NC_082661.1     8998006                                          ......................  8997985</w:t>
      </w:r>
    </w:p>
    <w:p>
      <w:r>
        <w:rPr>
          <w:rFonts w:ascii="Consolas" w:hAnsi="Consolas"/>
          <w:sz w:val="18"/>
        </w:rPr>
        <w:t>NC_082661.1     19257920                                         ......................  19257941</w:t>
      </w:r>
    </w:p>
    <w:p>
      <w:r>
        <w:rPr>
          <w:rFonts w:ascii="Consolas" w:hAnsi="Consolas"/>
          <w:sz w:val="18"/>
        </w:rPr>
        <w:t>NC_082661.1     53502570                                        .......................  53502592</w:t>
      </w:r>
    </w:p>
    <w:p>
      <w:r>
        <w:rPr>
          <w:rFonts w:ascii="Consolas" w:hAnsi="Consolas"/>
          <w:sz w:val="18"/>
        </w:rPr>
        <w:t>NC_082661.1     81600450                               ......T.-.T.....................  81600480</w:t>
      </w:r>
    </w:p>
    <w:p>
      <w:r>
        <w:rPr>
          <w:rFonts w:ascii="Consolas" w:hAnsi="Consolas"/>
          <w:sz w:val="18"/>
        </w:rPr>
        <w:t>NC_082661.1     146084744                                       .......................  146084766</w:t>
      </w:r>
    </w:p>
    <w:p>
      <w:r>
        <w:rPr>
          <w:rFonts w:ascii="Consolas" w:hAnsi="Consolas"/>
          <w:sz w:val="18"/>
        </w:rPr>
        <w:t>NC_082661.1     180758795                                        ......................  180758816</w:t>
      </w:r>
    </w:p>
    <w:p>
      <w:r>
        <w:rPr>
          <w:rFonts w:ascii="Consolas" w:hAnsi="Consolas"/>
          <w:sz w:val="18"/>
        </w:rPr>
        <w:t>NC_082661.1     215401725                                        ......................  215401704</w:t>
      </w:r>
    </w:p>
    <w:p>
      <w:r>
        <w:rPr>
          <w:rFonts w:ascii="Consolas" w:hAnsi="Consolas"/>
          <w:sz w:val="18"/>
        </w:rPr>
        <w:t>NC_082661.1     216645578                                        ......................  216645599</w:t>
      </w:r>
    </w:p>
    <w:p>
      <w:r>
        <w:rPr>
          <w:rFonts w:ascii="Consolas" w:hAnsi="Consolas"/>
          <w:sz w:val="18"/>
        </w:rPr>
        <w:t>NC_082661.1     231081268                                        ......................  231081247</w:t>
      </w:r>
    </w:p>
    <w:p>
      <w:r>
        <w:rPr>
          <w:rFonts w:ascii="Consolas" w:hAnsi="Consolas"/>
          <w:sz w:val="18"/>
        </w:rPr>
        <w:t>NC_082661.1     72007534                                         ......................  72007555</w:t>
      </w:r>
    </w:p>
    <w:p>
      <w:r>
        <w:rPr>
          <w:rFonts w:ascii="Consolas" w:hAnsi="Consolas"/>
          <w:sz w:val="18"/>
        </w:rPr>
        <w:t>NC_082661.1     155944548                                       .......................  155944570</w:t>
      </w:r>
    </w:p>
    <w:p>
      <w:r>
        <w:rPr>
          <w:rFonts w:ascii="Consolas" w:hAnsi="Consolas"/>
          <w:sz w:val="18"/>
        </w:rPr>
        <w:t>NC_082661.1     138112592                                        ......................  138112613</w:t>
      </w:r>
    </w:p>
    <w:p>
      <w:r>
        <w:rPr>
          <w:rFonts w:ascii="Consolas" w:hAnsi="Consolas"/>
          <w:sz w:val="18"/>
        </w:rPr>
        <w:t>NC_082661.1     73767811                                         ......................  73767790</w:t>
      </w:r>
    </w:p>
    <w:p>
      <w:r>
        <w:rPr>
          <w:rFonts w:ascii="Consolas" w:hAnsi="Consolas"/>
          <w:sz w:val="18"/>
        </w:rPr>
        <w:t>NC_082661.1     81736472                                        .......................  81736450</w:t>
      </w:r>
    </w:p>
    <w:p>
      <w:r>
        <w:rPr>
          <w:rFonts w:ascii="Consolas" w:hAnsi="Consolas"/>
          <w:sz w:val="18"/>
        </w:rPr>
        <w:t>NC_082661.1     93833694                                 ......-.T.....................  93833666</w:t>
      </w:r>
    </w:p>
    <w:p>
      <w:r>
        <w:rPr>
          <w:rFonts w:ascii="Consolas" w:hAnsi="Consolas"/>
          <w:sz w:val="18"/>
        </w:rPr>
        <w:t>NC_082661.1     113682673                              ........-T......................  113682703</w:t>
      </w:r>
    </w:p>
    <w:p>
      <w:r>
        <w:rPr>
          <w:rFonts w:ascii="Consolas" w:hAnsi="Consolas"/>
          <w:sz w:val="18"/>
        </w:rPr>
        <w:t>NC_082661.1     118707540                                        ......................  118707561</w:t>
      </w:r>
    </w:p>
    <w:p>
      <w:r>
        <w:rPr>
          <w:rFonts w:ascii="Consolas" w:hAnsi="Consolas"/>
          <w:sz w:val="18"/>
        </w:rPr>
        <w:t>NC_082661.1     153264390                              ........-T......................  153264420</w:t>
      </w:r>
    </w:p>
    <w:p>
      <w:r>
        <w:rPr>
          <w:rFonts w:ascii="Consolas" w:hAnsi="Consolas"/>
          <w:sz w:val="18"/>
        </w:rPr>
        <w:t>NC_082661.1     176049366                                        ......................  176049345</w:t>
      </w:r>
    </w:p>
    <w:p>
      <w:r>
        <w:rPr>
          <w:rFonts w:ascii="Consolas" w:hAnsi="Consolas"/>
          <w:sz w:val="18"/>
        </w:rPr>
        <w:t>NC_082661.1     4601431                                          ......................  4601452</w:t>
      </w:r>
    </w:p>
    <w:p>
      <w:r>
        <w:rPr>
          <w:rFonts w:ascii="Consolas" w:hAnsi="Consolas"/>
          <w:sz w:val="18"/>
        </w:rPr>
        <w:t>NC_082661.1     22787390                                         ......................  22787369</w:t>
      </w:r>
    </w:p>
    <w:p>
      <w:r>
        <w:rPr>
          <w:rFonts w:ascii="Consolas" w:hAnsi="Consolas"/>
          <w:sz w:val="18"/>
        </w:rPr>
        <w:t>NC_082661.1     53519495                                         ......................  53519474</w:t>
      </w:r>
    </w:p>
    <w:p>
      <w:r>
        <w:rPr>
          <w:rFonts w:ascii="Consolas" w:hAnsi="Consolas"/>
          <w:sz w:val="18"/>
        </w:rPr>
        <w:t>NC_082661.1     142303471                                       .......................  142303493</w:t>
      </w:r>
    </w:p>
    <w:p>
      <w:r>
        <w:rPr>
          <w:rFonts w:ascii="Consolas" w:hAnsi="Consolas"/>
          <w:sz w:val="18"/>
        </w:rPr>
        <w:t>NC_082661.1     174674906                                       .......................  174674928</w:t>
      </w:r>
    </w:p>
    <w:p>
      <w:r>
        <w:rPr>
          <w:rFonts w:ascii="Consolas" w:hAnsi="Consolas"/>
          <w:sz w:val="18"/>
        </w:rPr>
        <w:t>NC_082661.1     15960991                                         ......................  15961012</w:t>
      </w:r>
    </w:p>
    <w:p>
      <w:r>
        <w:rPr>
          <w:rFonts w:ascii="Consolas" w:hAnsi="Consolas"/>
          <w:sz w:val="18"/>
        </w:rPr>
        <w:t>NC_082661.1     59051162                                         ......................  59051141</w:t>
      </w:r>
    </w:p>
    <w:p>
      <w:r>
        <w:rPr>
          <w:rFonts w:ascii="Consolas" w:hAnsi="Consolas"/>
          <w:sz w:val="18"/>
        </w:rPr>
        <w:t>NC_082661.1     75810035                                  .....-A......................  75810062</w:t>
      </w:r>
    </w:p>
    <w:p>
      <w:r>
        <w:rPr>
          <w:rFonts w:ascii="Consolas" w:hAnsi="Consolas"/>
          <w:sz w:val="18"/>
        </w:rPr>
        <w:t>NC_082661.1     76612256                                   ....-A......................  76612230</w:t>
      </w:r>
    </w:p>
    <w:p>
      <w:r>
        <w:rPr>
          <w:rFonts w:ascii="Consolas" w:hAnsi="Consolas"/>
          <w:sz w:val="18"/>
        </w:rPr>
        <w:t>NC_082661.1     79618404                                         ......................  79618425</w:t>
      </w:r>
    </w:p>
    <w:p>
      <w:r>
        <w:rPr>
          <w:rFonts w:ascii="Consolas" w:hAnsi="Consolas"/>
          <w:sz w:val="18"/>
        </w:rPr>
        <w:t>NC_082661.1     93801961                                        .......................  93801983</w:t>
      </w:r>
    </w:p>
    <w:p>
      <w:r>
        <w:rPr>
          <w:rFonts w:ascii="Consolas" w:hAnsi="Consolas"/>
          <w:sz w:val="18"/>
        </w:rPr>
        <w:t>NC_082661.1     95486954                                        .......................  95486932</w:t>
      </w:r>
    </w:p>
    <w:p>
      <w:r>
        <w:rPr>
          <w:rFonts w:ascii="Consolas" w:hAnsi="Consolas"/>
          <w:sz w:val="18"/>
        </w:rPr>
        <w:t>NC_082661.1     116797033                                       .......................  116797011</w:t>
      </w:r>
    </w:p>
    <w:p>
      <w:r>
        <w:rPr>
          <w:rFonts w:ascii="Consolas" w:hAnsi="Consolas"/>
          <w:sz w:val="18"/>
        </w:rPr>
        <w:t>NC_082661.1     141677553                                         .....................  141677573</w:t>
      </w:r>
    </w:p>
    <w:p>
      <w:r>
        <w:rPr>
          <w:rFonts w:ascii="Consolas" w:hAnsi="Consolas"/>
          <w:sz w:val="18"/>
        </w:rPr>
        <w:t>NC_082661.1     152009662                                        ......................  152009683</w:t>
      </w:r>
    </w:p>
    <w:p>
      <w:r>
        <w:rPr>
          <w:rFonts w:ascii="Consolas" w:hAnsi="Consolas"/>
          <w:sz w:val="18"/>
        </w:rPr>
        <w:t>NC_082661.1     167772324                                       .......................  167772302</w:t>
      </w:r>
    </w:p>
    <w:p>
      <w:r>
        <w:rPr>
          <w:rFonts w:ascii="Consolas" w:hAnsi="Consolas"/>
          <w:sz w:val="18"/>
        </w:rPr>
        <w:t>NC_082661.1     171154249                                 .....-T......................  171154222</w:t>
      </w:r>
    </w:p>
    <w:p>
      <w:r>
        <w:rPr>
          <w:rFonts w:ascii="Consolas" w:hAnsi="Consolas"/>
          <w:sz w:val="18"/>
        </w:rPr>
        <w:t>NC_082661.1     177335482                                        ......................  177335461</w:t>
      </w:r>
    </w:p>
    <w:p>
      <w:r>
        <w:rPr>
          <w:rFonts w:ascii="Consolas" w:hAnsi="Consolas"/>
          <w:sz w:val="18"/>
        </w:rPr>
        <w:t>NC_082661.1     189721200                                         .....................  189721220</w:t>
      </w:r>
    </w:p>
    <w:p>
      <w:r>
        <w:rPr>
          <w:rFonts w:ascii="Consolas" w:hAnsi="Consolas"/>
          <w:sz w:val="18"/>
        </w:rPr>
        <w:t>NC_082661.1     204291310                                        ......................  204291289</w:t>
      </w:r>
    </w:p>
    <w:p>
      <w:r>
        <w:rPr>
          <w:rFonts w:ascii="Consolas" w:hAnsi="Consolas"/>
          <w:sz w:val="18"/>
        </w:rPr>
        <w:t>NC_082661.1     211562373                                        ......................  211562352</w:t>
      </w:r>
    </w:p>
    <w:p>
      <w:r>
        <w:rPr>
          <w:rFonts w:ascii="Consolas" w:hAnsi="Consolas"/>
          <w:sz w:val="18"/>
        </w:rPr>
        <w:t>NC_082661.1     217628829                                        ......................  217628808</w:t>
      </w:r>
    </w:p>
    <w:p>
      <w:r>
        <w:rPr>
          <w:rFonts w:ascii="Consolas" w:hAnsi="Consolas"/>
          <w:sz w:val="18"/>
        </w:rPr>
        <w:t>NC_082661.1     224425608                                        ......................  224425587</w:t>
      </w:r>
    </w:p>
    <w:p>
      <w:r>
        <w:rPr>
          <w:rFonts w:ascii="Consolas" w:hAnsi="Consolas"/>
          <w:sz w:val="18"/>
        </w:rPr>
        <w:t>NC_082661.1     10477698                                         ......................  10477677</w:t>
      </w:r>
    </w:p>
    <w:p>
      <w:r>
        <w:rPr>
          <w:rFonts w:ascii="Consolas" w:hAnsi="Consolas"/>
          <w:sz w:val="18"/>
        </w:rPr>
        <w:t>NC_082661.1     13095569                                         ......................  13095548</w:t>
      </w:r>
    </w:p>
    <w:p>
      <w:r>
        <w:rPr>
          <w:rFonts w:ascii="Consolas" w:hAnsi="Consolas"/>
          <w:sz w:val="18"/>
        </w:rPr>
        <w:t>NC_082661.1     19776412                                         ......................  19776433</w:t>
      </w:r>
    </w:p>
    <w:p>
      <w:r>
        <w:rPr>
          <w:rFonts w:ascii="Consolas" w:hAnsi="Consolas"/>
          <w:sz w:val="18"/>
        </w:rPr>
        <w:t>NC_082661.1     20431928                                     ..-.......................  20431904</w:t>
      </w:r>
    </w:p>
    <w:p>
      <w:r>
        <w:rPr>
          <w:rFonts w:ascii="Consolas" w:hAnsi="Consolas"/>
          <w:sz w:val="18"/>
        </w:rPr>
        <w:t>NC_082661.1     34998845                                         ......................  34998824</w:t>
      </w:r>
    </w:p>
    <w:p>
      <w:r>
        <w:rPr>
          <w:rFonts w:ascii="Consolas" w:hAnsi="Consolas"/>
          <w:sz w:val="18"/>
        </w:rPr>
        <w:t>NC_082661.1     42407379                                         ......................  42407400</w:t>
      </w:r>
    </w:p>
    <w:p>
      <w:r>
        <w:rPr>
          <w:rFonts w:ascii="Consolas" w:hAnsi="Consolas"/>
          <w:sz w:val="18"/>
        </w:rPr>
        <w:t>NC_082661.1     42613958                                         ......................  42613979</w:t>
      </w:r>
    </w:p>
    <w:p>
      <w:r>
        <w:rPr>
          <w:rFonts w:ascii="Consolas" w:hAnsi="Consolas"/>
          <w:sz w:val="18"/>
        </w:rPr>
        <w:t>NC_082661.1     42773585                                          .....................  42773605</w:t>
      </w:r>
    </w:p>
    <w:p>
      <w:r>
        <w:rPr>
          <w:rFonts w:ascii="Consolas" w:hAnsi="Consolas"/>
          <w:sz w:val="18"/>
        </w:rPr>
        <w:t>NC_082661.1     51119414                                         ......................  51119435</w:t>
      </w:r>
    </w:p>
    <w:p>
      <w:r>
        <w:rPr>
          <w:rFonts w:ascii="Consolas" w:hAnsi="Consolas"/>
          <w:sz w:val="18"/>
        </w:rPr>
        <w:t>NC_082661.1     85152665                                         ......................  85152686</w:t>
      </w:r>
    </w:p>
    <w:p>
      <w:r>
        <w:rPr>
          <w:rFonts w:ascii="Consolas" w:hAnsi="Consolas"/>
          <w:sz w:val="18"/>
        </w:rPr>
        <w:t>NC_082661.1     87431777                                         ......................  87431756</w:t>
      </w:r>
    </w:p>
    <w:p>
      <w:r>
        <w:rPr>
          <w:rFonts w:ascii="Consolas" w:hAnsi="Consolas"/>
          <w:sz w:val="18"/>
        </w:rPr>
        <w:t>NC_082661.1     94596415                                         ......................  94596436</w:t>
      </w:r>
    </w:p>
    <w:p>
      <w:r>
        <w:rPr>
          <w:rFonts w:ascii="Consolas" w:hAnsi="Consolas"/>
          <w:sz w:val="18"/>
        </w:rPr>
        <w:t>NC_082661.1     99877574                                         ......................  99877553</w:t>
      </w:r>
    </w:p>
    <w:p>
      <w:r>
        <w:rPr>
          <w:rFonts w:ascii="Consolas" w:hAnsi="Consolas"/>
          <w:sz w:val="18"/>
        </w:rPr>
        <w:t>NC_082661.1     109156004                                        ......................  109155983</w:t>
      </w:r>
    </w:p>
    <w:p>
      <w:r>
        <w:rPr>
          <w:rFonts w:ascii="Consolas" w:hAnsi="Consolas"/>
          <w:sz w:val="18"/>
        </w:rPr>
        <w:t>NC_082661.1     119731229                                        ......................  119731208</w:t>
      </w:r>
    </w:p>
    <w:p>
      <w:r>
        <w:rPr>
          <w:rFonts w:ascii="Consolas" w:hAnsi="Consolas"/>
          <w:sz w:val="18"/>
        </w:rPr>
        <w:t>NC_082661.1     132060104                                        ......................  132060125</w:t>
      </w:r>
    </w:p>
    <w:p>
      <w:r>
        <w:rPr>
          <w:rFonts w:ascii="Consolas" w:hAnsi="Consolas"/>
          <w:sz w:val="18"/>
        </w:rPr>
        <w:t>NC_082661.1     137007429                                        ......................  137007408</w:t>
      </w:r>
    </w:p>
    <w:p>
      <w:r>
        <w:rPr>
          <w:rFonts w:ascii="Consolas" w:hAnsi="Consolas"/>
          <w:sz w:val="18"/>
        </w:rPr>
        <w:t>NC_082661.1     137572529                                       .......................  137572507</w:t>
      </w:r>
    </w:p>
    <w:p>
      <w:r>
        <w:rPr>
          <w:rFonts w:ascii="Consolas" w:hAnsi="Consolas"/>
          <w:sz w:val="18"/>
        </w:rPr>
        <w:t>NC_082661.1     137832466                                         .....................  137832486</w:t>
      </w:r>
    </w:p>
    <w:p>
      <w:r>
        <w:rPr>
          <w:rFonts w:ascii="Consolas" w:hAnsi="Consolas"/>
          <w:sz w:val="18"/>
        </w:rPr>
        <w:t>NC_082661.1     158738294                                        ......................  158738273</w:t>
      </w:r>
    </w:p>
    <w:p>
      <w:r>
        <w:rPr>
          <w:rFonts w:ascii="Consolas" w:hAnsi="Consolas"/>
          <w:sz w:val="18"/>
        </w:rPr>
        <w:t>NC_082661.1     161609851                                        ......................  161609830</w:t>
      </w:r>
    </w:p>
    <w:p>
      <w:r>
        <w:rPr>
          <w:rFonts w:ascii="Consolas" w:hAnsi="Consolas"/>
          <w:sz w:val="18"/>
        </w:rPr>
        <w:t>NC_082661.1     169401369                                        ......................  169401390</w:t>
      </w:r>
    </w:p>
    <w:p>
      <w:r>
        <w:rPr>
          <w:rFonts w:ascii="Consolas" w:hAnsi="Consolas"/>
          <w:sz w:val="18"/>
        </w:rPr>
        <w:t>NC_082661.1     175562829                                        ......................  175562808</w:t>
      </w:r>
    </w:p>
    <w:p>
      <w:r>
        <w:rPr>
          <w:rFonts w:ascii="Consolas" w:hAnsi="Consolas"/>
          <w:sz w:val="18"/>
        </w:rPr>
        <w:t>NC_082661.1     182379850                                        ......................  182379829</w:t>
      </w:r>
    </w:p>
    <w:p>
      <w:r>
        <w:rPr>
          <w:rFonts w:ascii="Consolas" w:hAnsi="Consolas"/>
          <w:sz w:val="18"/>
        </w:rPr>
        <w:t>NC_082661.1     192545671                                       .......................  192545693</w:t>
      </w:r>
    </w:p>
    <w:p>
      <w:r>
        <w:rPr>
          <w:rFonts w:ascii="Consolas" w:hAnsi="Consolas"/>
          <w:sz w:val="18"/>
        </w:rPr>
        <w:t>NC_082661.1     193077139                                        ......................  193077160</w:t>
      </w:r>
    </w:p>
    <w:p>
      <w:r>
        <w:rPr>
          <w:rFonts w:ascii="Consolas" w:hAnsi="Consolas"/>
          <w:sz w:val="18"/>
        </w:rPr>
        <w:t>NC_082661.1     194080770                                        ......................  194080791</w:t>
      </w:r>
    </w:p>
    <w:p>
      <w:r>
        <w:rPr>
          <w:rFonts w:ascii="Consolas" w:hAnsi="Consolas"/>
          <w:sz w:val="18"/>
        </w:rPr>
        <w:t>NC_082661.1     204848025                                        ......................  204848004</w:t>
      </w:r>
    </w:p>
    <w:p>
      <w:r>
        <w:rPr>
          <w:rFonts w:ascii="Consolas" w:hAnsi="Consolas"/>
          <w:sz w:val="18"/>
        </w:rPr>
        <w:t>NC_082661.1     221177459                                        ......................  221177480</w:t>
      </w:r>
    </w:p>
    <w:p>
      <w:r>
        <w:rPr>
          <w:rFonts w:ascii="Consolas" w:hAnsi="Consolas"/>
          <w:sz w:val="18"/>
        </w:rPr>
        <w:t>NC_082661.1     225813150                                        ......................  225813171</w:t>
      </w:r>
    </w:p>
    <w:p>
      <w:r>
        <w:rPr>
          <w:rFonts w:ascii="Consolas" w:hAnsi="Consolas"/>
          <w:sz w:val="18"/>
        </w:rPr>
        <w:t>NC_082661.1     226314442                                         .....................  226314422</w:t>
      </w:r>
    </w:p>
    <w:p>
      <w:r>
        <w:rPr>
          <w:rFonts w:ascii="Consolas" w:hAnsi="Consolas"/>
          <w:sz w:val="18"/>
        </w:rPr>
        <w:t>NC_082661.1     243037                                           ......................  243058</w:t>
      </w:r>
    </w:p>
    <w:p>
      <w:r>
        <w:rPr>
          <w:rFonts w:ascii="Consolas" w:hAnsi="Consolas"/>
          <w:sz w:val="18"/>
        </w:rPr>
        <w:t>NC_082661.1     17151655                                        .......................  17151677</w:t>
      </w:r>
    </w:p>
    <w:p>
      <w:r>
        <w:rPr>
          <w:rFonts w:ascii="Consolas" w:hAnsi="Consolas"/>
          <w:sz w:val="18"/>
        </w:rPr>
        <w:t>NC_082661.1     18620617                                           ....................  18620636</w:t>
      </w:r>
    </w:p>
    <w:p>
      <w:r>
        <w:rPr>
          <w:rFonts w:ascii="Consolas" w:hAnsi="Consolas"/>
          <w:sz w:val="18"/>
        </w:rPr>
        <w:t>NC_082661.1     19660628                                         ......................  19660607</w:t>
      </w:r>
    </w:p>
    <w:p>
      <w:r>
        <w:rPr>
          <w:rFonts w:ascii="Consolas" w:hAnsi="Consolas"/>
          <w:sz w:val="18"/>
        </w:rPr>
        <w:t>NC_082661.1     25279102                                        .......................  25279080</w:t>
      </w:r>
    </w:p>
    <w:p>
      <w:r>
        <w:rPr>
          <w:rFonts w:ascii="Consolas" w:hAnsi="Consolas"/>
          <w:sz w:val="18"/>
        </w:rPr>
        <w:t>NC_082661.1     25675067                                        .......................  25675045</w:t>
      </w:r>
    </w:p>
    <w:p>
      <w:r>
        <w:rPr>
          <w:rFonts w:ascii="Consolas" w:hAnsi="Consolas"/>
          <w:sz w:val="18"/>
        </w:rPr>
        <w:t>NC_082661.1     26624826                                           ....................  26624807</w:t>
      </w:r>
    </w:p>
    <w:p>
      <w:r>
        <w:rPr>
          <w:rFonts w:ascii="Consolas" w:hAnsi="Consolas"/>
          <w:sz w:val="18"/>
        </w:rPr>
        <w:t>NC_082661.1     27721479                                        .......................  27721501</w:t>
      </w:r>
    </w:p>
    <w:p>
      <w:r>
        <w:rPr>
          <w:rFonts w:ascii="Consolas" w:hAnsi="Consolas"/>
          <w:sz w:val="18"/>
        </w:rPr>
        <w:t>NC_082661.1     28659553                                         ......................  28659574</w:t>
      </w:r>
    </w:p>
    <w:p>
      <w:r>
        <w:rPr>
          <w:rFonts w:ascii="Consolas" w:hAnsi="Consolas"/>
          <w:sz w:val="18"/>
        </w:rPr>
        <w:t>NC_082661.1     30305755                                         ......................  30305776</w:t>
      </w:r>
    </w:p>
    <w:p>
      <w:r>
        <w:rPr>
          <w:rFonts w:ascii="Consolas" w:hAnsi="Consolas"/>
          <w:sz w:val="18"/>
        </w:rPr>
        <w:t>NC_082661.1     40444589                                         ......................  40444610</w:t>
      </w:r>
    </w:p>
    <w:p>
      <w:r>
        <w:rPr>
          <w:rFonts w:ascii="Consolas" w:hAnsi="Consolas"/>
          <w:sz w:val="18"/>
        </w:rPr>
        <w:t>NC_082661.1     42909790                                        .......................  42909812</w:t>
      </w:r>
    </w:p>
    <w:p>
      <w:r>
        <w:rPr>
          <w:rFonts w:ascii="Consolas" w:hAnsi="Consolas"/>
          <w:sz w:val="18"/>
        </w:rPr>
        <w:t>NC_082661.1     45699906                                        .......................  45699928</w:t>
      </w:r>
    </w:p>
    <w:p>
      <w:r>
        <w:rPr>
          <w:rFonts w:ascii="Consolas" w:hAnsi="Consolas"/>
          <w:sz w:val="18"/>
        </w:rPr>
        <w:t>NC_082661.1     49350768                                    ...-.......................  49350793</w:t>
      </w:r>
    </w:p>
    <w:p>
      <w:r>
        <w:rPr>
          <w:rFonts w:ascii="Consolas" w:hAnsi="Consolas"/>
          <w:sz w:val="18"/>
        </w:rPr>
        <w:t>NC_082661.1     51851413                                    ...-.......................  51851438</w:t>
      </w:r>
    </w:p>
    <w:p>
      <w:r>
        <w:rPr>
          <w:rFonts w:ascii="Consolas" w:hAnsi="Consolas"/>
          <w:sz w:val="18"/>
        </w:rPr>
        <w:t>NC_082661.1     57567815                                    ...-.......................  57567790</w:t>
      </w:r>
    </w:p>
    <w:p>
      <w:r>
        <w:rPr>
          <w:rFonts w:ascii="Consolas" w:hAnsi="Consolas"/>
          <w:sz w:val="18"/>
        </w:rPr>
        <w:t>NC_082661.1     58980402                                         ......................  58980423</w:t>
      </w:r>
    </w:p>
    <w:p>
      <w:r>
        <w:rPr>
          <w:rFonts w:ascii="Consolas" w:hAnsi="Consolas"/>
          <w:sz w:val="18"/>
        </w:rPr>
        <w:t>NC_082661.1     70166201                                         ......................  70166180</w:t>
      </w:r>
    </w:p>
    <w:p>
      <w:r>
        <w:rPr>
          <w:rFonts w:ascii="Consolas" w:hAnsi="Consolas"/>
          <w:sz w:val="18"/>
        </w:rPr>
        <w:t>NC_082661.1     76620995                                   ....-.......................  76621021</w:t>
      </w:r>
    </w:p>
    <w:p>
      <w:r>
        <w:rPr>
          <w:rFonts w:ascii="Consolas" w:hAnsi="Consolas"/>
          <w:sz w:val="18"/>
        </w:rPr>
        <w:t>NC_082661.1     80436523                                         ......................  80436544</w:t>
      </w:r>
    </w:p>
    <w:p>
      <w:r>
        <w:rPr>
          <w:rFonts w:ascii="Consolas" w:hAnsi="Consolas"/>
          <w:sz w:val="18"/>
        </w:rPr>
        <w:t>NC_082661.1     90394328                                         ......................  90394349</w:t>
      </w:r>
    </w:p>
    <w:p>
      <w:r>
        <w:rPr>
          <w:rFonts w:ascii="Consolas" w:hAnsi="Consolas"/>
          <w:sz w:val="18"/>
        </w:rPr>
        <w:t>NC_082661.1     95123914                                         ......................  95123893</w:t>
      </w:r>
    </w:p>
    <w:p>
      <w:r>
        <w:rPr>
          <w:rFonts w:ascii="Consolas" w:hAnsi="Consolas"/>
          <w:sz w:val="18"/>
        </w:rPr>
        <w:t>NC_082661.1     95831513                                        .......................  95831491</w:t>
      </w:r>
    </w:p>
    <w:p>
      <w:r>
        <w:rPr>
          <w:rFonts w:ascii="Consolas" w:hAnsi="Consolas"/>
          <w:sz w:val="18"/>
        </w:rPr>
        <w:t>NC_082661.1     96650519                                         ......................  96650540</w:t>
      </w:r>
    </w:p>
    <w:p>
      <w:r>
        <w:rPr>
          <w:rFonts w:ascii="Consolas" w:hAnsi="Consolas"/>
          <w:sz w:val="18"/>
        </w:rPr>
        <w:t>NC_082661.1     97138945                                     ..-.......................  97138921</w:t>
      </w:r>
    </w:p>
    <w:p>
      <w:r>
        <w:rPr>
          <w:rFonts w:ascii="Consolas" w:hAnsi="Consolas"/>
          <w:sz w:val="18"/>
        </w:rPr>
        <w:t>NC_082661.1     98703865                                         ......................  98703886</w:t>
      </w:r>
    </w:p>
    <w:p>
      <w:r>
        <w:rPr>
          <w:rFonts w:ascii="Consolas" w:hAnsi="Consolas"/>
          <w:sz w:val="18"/>
        </w:rPr>
        <w:t>NC_082661.1     106288076                                        ......................  106288055</w:t>
      </w:r>
    </w:p>
    <w:p>
      <w:r>
        <w:rPr>
          <w:rFonts w:ascii="Consolas" w:hAnsi="Consolas"/>
          <w:sz w:val="18"/>
        </w:rPr>
        <w:t>NC_082661.1     110631273                                         .....................  110631293</w:t>
      </w:r>
    </w:p>
    <w:p>
      <w:r>
        <w:rPr>
          <w:rFonts w:ascii="Consolas" w:hAnsi="Consolas"/>
          <w:sz w:val="18"/>
        </w:rPr>
        <w:t>NC_082661.1     110989102                                        ......................  110989123</w:t>
      </w:r>
    </w:p>
    <w:p>
      <w:r>
        <w:rPr>
          <w:rFonts w:ascii="Consolas" w:hAnsi="Consolas"/>
          <w:sz w:val="18"/>
        </w:rPr>
        <w:t>NC_082661.1     111975510                                       .......................  111975488</w:t>
      </w:r>
    </w:p>
    <w:p>
      <w:r>
        <w:rPr>
          <w:rFonts w:ascii="Consolas" w:hAnsi="Consolas"/>
          <w:sz w:val="18"/>
        </w:rPr>
        <w:t>NC_082661.1     117549556                                       .......................  117549578</w:t>
      </w:r>
    </w:p>
    <w:p>
      <w:r>
        <w:rPr>
          <w:rFonts w:ascii="Consolas" w:hAnsi="Consolas"/>
          <w:sz w:val="18"/>
        </w:rPr>
        <w:t>NC_082661.1     118681906                                        ......................  118681885</w:t>
      </w:r>
    </w:p>
    <w:p>
      <w:r>
        <w:rPr>
          <w:rFonts w:ascii="Consolas" w:hAnsi="Consolas"/>
          <w:sz w:val="18"/>
        </w:rPr>
        <w:t>NC_082661.1     119386934                                        ......................  119386955</w:t>
      </w:r>
    </w:p>
    <w:p>
      <w:r>
        <w:rPr>
          <w:rFonts w:ascii="Consolas" w:hAnsi="Consolas"/>
          <w:sz w:val="18"/>
        </w:rPr>
        <w:t>NC_082661.1     121398607                                        ......................  121398628</w:t>
      </w:r>
    </w:p>
    <w:p>
      <w:r>
        <w:rPr>
          <w:rFonts w:ascii="Consolas" w:hAnsi="Consolas"/>
          <w:sz w:val="18"/>
        </w:rPr>
        <w:t>NC_082661.1     123039067                                        ......................  123039046</w:t>
      </w:r>
    </w:p>
    <w:p>
      <w:r>
        <w:rPr>
          <w:rFonts w:ascii="Consolas" w:hAnsi="Consolas"/>
          <w:sz w:val="18"/>
        </w:rPr>
        <w:t>NC_082661.1     134062147                                        ......................  134062168</w:t>
      </w:r>
    </w:p>
    <w:p>
      <w:r>
        <w:rPr>
          <w:rFonts w:ascii="Consolas" w:hAnsi="Consolas"/>
          <w:sz w:val="18"/>
        </w:rPr>
        <w:t>NC_082661.1     140609858                                         .....................  140609878</w:t>
      </w:r>
    </w:p>
    <w:p>
      <w:r>
        <w:rPr>
          <w:rFonts w:ascii="Consolas" w:hAnsi="Consolas"/>
          <w:sz w:val="18"/>
        </w:rPr>
        <w:t>NC_082661.1     146382524                                        ......................  146382503</w:t>
      </w:r>
    </w:p>
    <w:p>
      <w:r>
        <w:rPr>
          <w:rFonts w:ascii="Consolas" w:hAnsi="Consolas"/>
          <w:sz w:val="18"/>
        </w:rPr>
        <w:t>NC_082661.1     162253145                                        ......................  162253166</w:t>
      </w:r>
    </w:p>
    <w:p>
      <w:r>
        <w:rPr>
          <w:rFonts w:ascii="Consolas" w:hAnsi="Consolas"/>
          <w:sz w:val="18"/>
        </w:rPr>
        <w:t>NC_082661.1     163996812                                         .....................  163996792</w:t>
      </w:r>
    </w:p>
    <w:p>
      <w:r>
        <w:rPr>
          <w:rFonts w:ascii="Consolas" w:hAnsi="Consolas"/>
          <w:sz w:val="18"/>
        </w:rPr>
        <w:t>NC_082661.1     170585950                                        ......................  170585971</w:t>
      </w:r>
    </w:p>
    <w:p>
      <w:r>
        <w:rPr>
          <w:rFonts w:ascii="Consolas" w:hAnsi="Consolas"/>
          <w:sz w:val="18"/>
        </w:rPr>
        <w:t>NC_082661.1     181039173                                        ......................  181039152</w:t>
      </w:r>
    </w:p>
    <w:p>
      <w:r>
        <w:rPr>
          <w:rFonts w:ascii="Consolas" w:hAnsi="Consolas"/>
          <w:sz w:val="18"/>
        </w:rPr>
        <w:t>NC_082661.1     181209234                                         .....................  181209214</w:t>
      </w:r>
    </w:p>
    <w:p>
      <w:r>
        <w:rPr>
          <w:rFonts w:ascii="Consolas" w:hAnsi="Consolas"/>
          <w:sz w:val="18"/>
        </w:rPr>
        <w:t>NC_082661.1     181762803                                         .....................  181762783</w:t>
      </w:r>
    </w:p>
    <w:p>
      <w:r>
        <w:rPr>
          <w:rFonts w:ascii="Consolas" w:hAnsi="Consolas"/>
          <w:sz w:val="18"/>
        </w:rPr>
        <w:t>NC_082661.1     194060593                                       .......................  194060615</w:t>
      </w:r>
    </w:p>
    <w:p>
      <w:r>
        <w:rPr>
          <w:rFonts w:ascii="Consolas" w:hAnsi="Consolas"/>
          <w:sz w:val="18"/>
        </w:rPr>
        <w:t>NC_082661.1     195366176                                        ......................  195366155</w:t>
      </w:r>
    </w:p>
    <w:p>
      <w:r>
        <w:rPr>
          <w:rFonts w:ascii="Consolas" w:hAnsi="Consolas"/>
          <w:sz w:val="18"/>
        </w:rPr>
        <w:t>NC_082661.1     204708842                                         .....................  204708822</w:t>
      </w:r>
    </w:p>
    <w:p>
      <w:r>
        <w:rPr>
          <w:rFonts w:ascii="Consolas" w:hAnsi="Consolas"/>
          <w:sz w:val="18"/>
        </w:rPr>
        <w:t>NC_082661.1     206001069                                        ......................  206001090</w:t>
      </w:r>
    </w:p>
    <w:p>
      <w:r>
        <w:rPr>
          <w:rFonts w:ascii="Consolas" w:hAnsi="Consolas"/>
          <w:sz w:val="18"/>
        </w:rPr>
        <w:t>NC_082661.1     207474080                                       .......................  207474102</w:t>
      </w:r>
    </w:p>
    <w:p>
      <w:r>
        <w:rPr>
          <w:rFonts w:ascii="Consolas" w:hAnsi="Consolas"/>
          <w:sz w:val="18"/>
        </w:rPr>
        <w:t>NC_082661.1     208460671                                       .......................  208460649</w:t>
      </w:r>
    </w:p>
    <w:p>
      <w:r>
        <w:rPr>
          <w:rFonts w:ascii="Consolas" w:hAnsi="Consolas"/>
          <w:sz w:val="18"/>
        </w:rPr>
        <w:t>NC_082661.1     211149779                                        ......................  211149800</w:t>
      </w:r>
    </w:p>
    <w:p>
      <w:r>
        <w:rPr>
          <w:rFonts w:ascii="Consolas" w:hAnsi="Consolas"/>
          <w:sz w:val="18"/>
        </w:rPr>
        <w:t>NC_082661.1     213194996                                       .......................  213194974</w:t>
      </w:r>
    </w:p>
    <w:p>
      <w:r>
        <w:rPr>
          <w:rFonts w:ascii="Consolas" w:hAnsi="Consolas"/>
          <w:sz w:val="18"/>
        </w:rPr>
        <w:t>NC_082661.1     214414018                                       .......................  214413996</w:t>
      </w:r>
    </w:p>
    <w:p>
      <w:r>
        <w:rPr>
          <w:rFonts w:ascii="Consolas" w:hAnsi="Consolas"/>
          <w:sz w:val="18"/>
        </w:rPr>
        <w:t>NC_082661.1     214736323                                            ..................  214736340</w:t>
      </w:r>
    </w:p>
    <w:p>
      <w:r>
        <w:rPr>
          <w:rFonts w:ascii="Consolas" w:hAnsi="Consolas"/>
          <w:sz w:val="18"/>
        </w:rPr>
        <w:t>NC_082661.1     215243020                                       .......................  215242998</w:t>
      </w:r>
    </w:p>
    <w:p>
      <w:r>
        <w:rPr>
          <w:rFonts w:ascii="Consolas" w:hAnsi="Consolas"/>
          <w:sz w:val="18"/>
        </w:rPr>
        <w:t>NC_082661.1     219949187                                        ......................  219949208</w:t>
      </w:r>
    </w:p>
    <w:p>
      <w:r>
        <w:rPr>
          <w:rFonts w:ascii="Consolas" w:hAnsi="Consolas"/>
          <w:sz w:val="18"/>
        </w:rPr>
        <w:t>NC_082661.1     233661924                                    ..-.......................  233661948</w:t>
      </w:r>
    </w:p>
    <w:p>
      <w:r>
        <w:rPr>
          <w:rFonts w:ascii="Consolas" w:hAnsi="Consolas"/>
          <w:sz w:val="18"/>
        </w:rPr>
        <w:t>NC_082661.1     235464470                                        ......................  235464449</w:t>
      </w:r>
    </w:p>
    <w:p>
      <w:r>
        <w:rPr>
          <w:rFonts w:ascii="Consolas" w:hAnsi="Consolas"/>
          <w:sz w:val="18"/>
        </w:rPr>
        <w:t>NC_082661.1     174662                                           ......................  174683</w:t>
      </w:r>
    </w:p>
    <w:p>
      <w:r>
        <w:rPr>
          <w:rFonts w:ascii="Consolas" w:hAnsi="Consolas"/>
          <w:sz w:val="18"/>
        </w:rPr>
        <w:t>NC_082661.1     5107359                                              ..................  5107376</w:t>
      </w:r>
    </w:p>
    <w:p>
      <w:r>
        <w:rPr>
          <w:rFonts w:ascii="Consolas" w:hAnsi="Consolas"/>
          <w:sz w:val="18"/>
        </w:rPr>
        <w:t>NC_082661.1     5521569                                          ......................  5521590</w:t>
      </w:r>
    </w:p>
    <w:p>
      <w:r>
        <w:rPr>
          <w:rFonts w:ascii="Consolas" w:hAnsi="Consolas"/>
          <w:sz w:val="18"/>
        </w:rPr>
        <w:t>NC_082661.1     7961564                                         .......................  7961586</w:t>
      </w:r>
    </w:p>
    <w:p>
      <w:r>
        <w:rPr>
          <w:rFonts w:ascii="Consolas" w:hAnsi="Consolas"/>
          <w:sz w:val="18"/>
        </w:rPr>
        <w:t>NC_082661.1     8324584                                          ......................  8324605</w:t>
      </w:r>
    </w:p>
    <w:p>
      <w:r>
        <w:rPr>
          <w:rFonts w:ascii="Consolas" w:hAnsi="Consolas"/>
          <w:sz w:val="18"/>
        </w:rPr>
        <w:t>NC_082661.1     8505375                                          ......................  8505354</w:t>
      </w:r>
    </w:p>
    <w:p>
      <w:r>
        <w:rPr>
          <w:rFonts w:ascii="Consolas" w:hAnsi="Consolas"/>
          <w:sz w:val="18"/>
        </w:rPr>
        <w:t>NC_082661.1     10905655                                         ......................  10905634</w:t>
      </w:r>
    </w:p>
    <w:p>
      <w:r>
        <w:rPr>
          <w:rFonts w:ascii="Consolas" w:hAnsi="Consolas"/>
          <w:sz w:val="18"/>
        </w:rPr>
        <w:t>NC_082661.1     12417952                                        .......................  12417974</w:t>
      </w:r>
    </w:p>
    <w:p>
      <w:r>
        <w:rPr>
          <w:rFonts w:ascii="Consolas" w:hAnsi="Consolas"/>
          <w:sz w:val="18"/>
        </w:rPr>
        <w:t>NC_082661.1     13325790                                         ......................  13325769</w:t>
      </w:r>
    </w:p>
    <w:p>
      <w:r>
        <w:rPr>
          <w:rFonts w:ascii="Consolas" w:hAnsi="Consolas"/>
          <w:sz w:val="18"/>
        </w:rPr>
        <w:t>NC_082661.1     14455653                                         ......................  14455632</w:t>
      </w:r>
    </w:p>
    <w:p>
      <w:r>
        <w:rPr>
          <w:rFonts w:ascii="Consolas" w:hAnsi="Consolas"/>
          <w:sz w:val="18"/>
        </w:rPr>
        <w:t>NC_082661.1     16372814                                         ......................  16372793</w:t>
      </w:r>
    </w:p>
    <w:p>
      <w:r>
        <w:rPr>
          <w:rFonts w:ascii="Consolas" w:hAnsi="Consolas"/>
          <w:sz w:val="18"/>
        </w:rPr>
        <w:t>NC_082661.1     17207875                                         ......................  17207854</w:t>
      </w:r>
    </w:p>
    <w:p>
      <w:r>
        <w:rPr>
          <w:rFonts w:ascii="Consolas" w:hAnsi="Consolas"/>
          <w:sz w:val="18"/>
        </w:rPr>
        <w:t>NC_082661.1     18004954                                         ......................  18004933</w:t>
      </w:r>
    </w:p>
    <w:p>
      <w:r>
        <w:rPr>
          <w:rFonts w:ascii="Consolas" w:hAnsi="Consolas"/>
          <w:sz w:val="18"/>
        </w:rPr>
        <w:t>NC_082661.1     18030930                                   ....-.......................  18030956</w:t>
      </w:r>
    </w:p>
    <w:p>
      <w:r>
        <w:rPr>
          <w:rFonts w:ascii="Consolas" w:hAnsi="Consolas"/>
          <w:sz w:val="18"/>
        </w:rPr>
        <w:t>NC_082661.1     18407916                                         ......................  18407937</w:t>
      </w:r>
    </w:p>
    <w:p>
      <w:r>
        <w:rPr>
          <w:rFonts w:ascii="Consolas" w:hAnsi="Consolas"/>
          <w:sz w:val="18"/>
        </w:rPr>
        <w:t>NC_082661.1     18942970                                         ......................  18942949</w:t>
      </w:r>
    </w:p>
    <w:p>
      <w:r>
        <w:rPr>
          <w:rFonts w:ascii="Consolas" w:hAnsi="Consolas"/>
          <w:sz w:val="18"/>
        </w:rPr>
        <w:t>NC_082661.1     22276244                                         ......................  22276265</w:t>
      </w:r>
    </w:p>
    <w:p>
      <w:r>
        <w:rPr>
          <w:rFonts w:ascii="Consolas" w:hAnsi="Consolas"/>
          <w:sz w:val="18"/>
        </w:rPr>
        <w:t>NC_082661.1     23667382                                         ......................  23667361</w:t>
      </w:r>
    </w:p>
    <w:p>
      <w:r>
        <w:rPr>
          <w:rFonts w:ascii="Consolas" w:hAnsi="Consolas"/>
          <w:sz w:val="18"/>
        </w:rPr>
        <w:t>NC_082661.1     23772700                                         ......................  23772721</w:t>
      </w:r>
    </w:p>
    <w:p>
      <w:r>
        <w:rPr>
          <w:rFonts w:ascii="Consolas" w:hAnsi="Consolas"/>
          <w:sz w:val="18"/>
        </w:rPr>
        <w:t>NC_082661.1     24514594                                        .......................  24514572</w:t>
      </w:r>
    </w:p>
    <w:p>
      <w:r>
        <w:rPr>
          <w:rFonts w:ascii="Consolas" w:hAnsi="Consolas"/>
          <w:sz w:val="18"/>
        </w:rPr>
        <w:t>NC_082661.1     24878226                                          .....................  24878206</w:t>
      </w:r>
    </w:p>
    <w:p>
      <w:r>
        <w:rPr>
          <w:rFonts w:ascii="Consolas" w:hAnsi="Consolas"/>
          <w:sz w:val="18"/>
        </w:rPr>
        <w:t>NC_082661.1     25756550                                         ......................  25756529</w:t>
      </w:r>
    </w:p>
    <w:p>
      <w:r>
        <w:rPr>
          <w:rFonts w:ascii="Consolas" w:hAnsi="Consolas"/>
          <w:sz w:val="18"/>
        </w:rPr>
        <w:t>NC_082661.1     27130542                                        .......................  27130564</w:t>
      </w:r>
    </w:p>
    <w:p>
      <w:r>
        <w:rPr>
          <w:rFonts w:ascii="Consolas" w:hAnsi="Consolas"/>
          <w:sz w:val="18"/>
        </w:rPr>
        <w:t>NC_082661.1     27204021                                          .....................  27204001</w:t>
      </w:r>
    </w:p>
    <w:p>
      <w:r>
        <w:rPr>
          <w:rFonts w:ascii="Consolas" w:hAnsi="Consolas"/>
          <w:sz w:val="18"/>
        </w:rPr>
        <w:t>NC_082661.1     27721024                                        .......................  27721002</w:t>
      </w:r>
    </w:p>
    <w:p>
      <w:r>
        <w:rPr>
          <w:rFonts w:ascii="Consolas" w:hAnsi="Consolas"/>
          <w:sz w:val="18"/>
        </w:rPr>
        <w:t>NC_082661.1     29631473                                         ......................  29631452</w:t>
      </w:r>
    </w:p>
    <w:p>
      <w:r>
        <w:rPr>
          <w:rFonts w:ascii="Consolas" w:hAnsi="Consolas"/>
          <w:sz w:val="18"/>
        </w:rPr>
        <w:t>NC_082661.1     30382239                                         ......................  30382260</w:t>
      </w:r>
    </w:p>
    <w:p>
      <w:r>
        <w:rPr>
          <w:rFonts w:ascii="Consolas" w:hAnsi="Consolas"/>
          <w:sz w:val="18"/>
        </w:rPr>
        <w:t>NC_082661.1     32057718                                         ......................  32057697</w:t>
      </w:r>
    </w:p>
    <w:p>
      <w:r>
        <w:rPr>
          <w:rFonts w:ascii="Consolas" w:hAnsi="Consolas"/>
          <w:sz w:val="18"/>
        </w:rPr>
        <w:t>NC_082661.1     35247312                                        .......................  35247334</w:t>
      </w:r>
    </w:p>
    <w:p>
      <w:r>
        <w:rPr>
          <w:rFonts w:ascii="Consolas" w:hAnsi="Consolas"/>
          <w:sz w:val="18"/>
        </w:rPr>
        <w:t>NC_082661.1     36349848                                         ......................  36349869</w:t>
      </w:r>
    </w:p>
    <w:p>
      <w:r>
        <w:rPr>
          <w:rFonts w:ascii="Consolas" w:hAnsi="Consolas"/>
          <w:sz w:val="18"/>
        </w:rPr>
        <w:t>NC_082661.1     41438739                                        .......................  41438717</w:t>
      </w:r>
    </w:p>
    <w:p>
      <w:r>
        <w:rPr>
          <w:rFonts w:ascii="Consolas" w:hAnsi="Consolas"/>
          <w:sz w:val="18"/>
        </w:rPr>
        <w:t>NC_082661.1     42048306                                         ......................  42048327</w:t>
      </w:r>
    </w:p>
    <w:p>
      <w:r>
        <w:rPr>
          <w:rFonts w:ascii="Consolas" w:hAnsi="Consolas"/>
          <w:sz w:val="18"/>
        </w:rPr>
        <w:t>NC_082661.1     42318966                                         ......................  42318945</w:t>
      </w:r>
    </w:p>
    <w:p>
      <w:r>
        <w:rPr>
          <w:rFonts w:ascii="Consolas" w:hAnsi="Consolas"/>
          <w:sz w:val="18"/>
        </w:rPr>
        <w:t>NC_082661.1     43908704                                           ....................  43908723</w:t>
      </w:r>
    </w:p>
    <w:p>
      <w:r>
        <w:rPr>
          <w:rFonts w:ascii="Consolas" w:hAnsi="Consolas"/>
          <w:sz w:val="18"/>
        </w:rPr>
        <w:t>NC_082661.1     44200061                                         ......................  44200082</w:t>
      </w:r>
    </w:p>
    <w:p>
      <w:r>
        <w:rPr>
          <w:rFonts w:ascii="Consolas" w:hAnsi="Consolas"/>
          <w:sz w:val="18"/>
        </w:rPr>
        <w:t>NC_082661.1     44204005                                         ......................  44203984</w:t>
      </w:r>
    </w:p>
    <w:p>
      <w:r>
        <w:rPr>
          <w:rFonts w:ascii="Consolas" w:hAnsi="Consolas"/>
          <w:sz w:val="18"/>
        </w:rPr>
        <w:t>NC_082661.1     49953507                                         ......................  49953528</w:t>
      </w:r>
    </w:p>
    <w:p>
      <w:r>
        <w:rPr>
          <w:rFonts w:ascii="Consolas" w:hAnsi="Consolas"/>
          <w:sz w:val="18"/>
        </w:rPr>
        <w:t>NC_082661.1     54779666                                         ......................  54779645</w:t>
      </w:r>
    </w:p>
    <w:p>
      <w:r>
        <w:rPr>
          <w:rFonts w:ascii="Consolas" w:hAnsi="Consolas"/>
          <w:sz w:val="18"/>
        </w:rPr>
        <w:t>NC_082661.1     55887923                                        .......................  55887901</w:t>
      </w:r>
    </w:p>
    <w:p>
      <w:r>
        <w:rPr>
          <w:rFonts w:ascii="Consolas" w:hAnsi="Consolas"/>
          <w:sz w:val="18"/>
        </w:rPr>
        <w:t>NC_082661.1     58423522                                         ......................  58423543</w:t>
      </w:r>
    </w:p>
    <w:p>
      <w:r>
        <w:rPr>
          <w:rFonts w:ascii="Consolas" w:hAnsi="Consolas"/>
          <w:sz w:val="18"/>
        </w:rPr>
        <w:t>NC_082661.1     59321333                                         ......................  59321354</w:t>
      </w:r>
    </w:p>
    <w:p>
      <w:r>
        <w:rPr>
          <w:rFonts w:ascii="Consolas" w:hAnsi="Consolas"/>
          <w:sz w:val="18"/>
        </w:rPr>
        <w:t>NC_082661.1     61204618                                         ......................  61204597</w:t>
      </w:r>
    </w:p>
    <w:p>
      <w:r>
        <w:rPr>
          <w:rFonts w:ascii="Consolas" w:hAnsi="Consolas"/>
          <w:sz w:val="18"/>
        </w:rPr>
        <w:t>NC_082661.1     61647674                                      .-.......................  61647651</w:t>
      </w:r>
    </w:p>
    <w:p>
      <w:r>
        <w:rPr>
          <w:rFonts w:ascii="Consolas" w:hAnsi="Consolas"/>
          <w:sz w:val="18"/>
        </w:rPr>
        <w:t>NC_082661.1     62679497                                         ......................  62679476</w:t>
      </w:r>
    </w:p>
    <w:p>
      <w:r>
        <w:rPr>
          <w:rFonts w:ascii="Consolas" w:hAnsi="Consolas"/>
          <w:sz w:val="18"/>
        </w:rPr>
        <w:t>NC_082661.1     63518916                                         ......................  63518895</w:t>
      </w:r>
    </w:p>
    <w:p>
      <w:r>
        <w:rPr>
          <w:rFonts w:ascii="Consolas" w:hAnsi="Consolas"/>
          <w:sz w:val="18"/>
        </w:rPr>
        <w:t>NC_082661.1     66015096                                         ......................  66015075</w:t>
      </w:r>
    </w:p>
    <w:p>
      <w:r>
        <w:rPr>
          <w:rFonts w:ascii="Consolas" w:hAnsi="Consolas"/>
          <w:sz w:val="18"/>
        </w:rPr>
        <w:t>NC_082661.1     66119305                                         ......................  66119284</w:t>
      </w:r>
    </w:p>
    <w:p>
      <w:r>
        <w:rPr>
          <w:rFonts w:ascii="Consolas" w:hAnsi="Consolas"/>
          <w:sz w:val="18"/>
        </w:rPr>
        <w:t>NC_082661.1     66558328                                     ..-.......................  66558352</w:t>
      </w:r>
    </w:p>
    <w:p>
      <w:r>
        <w:rPr>
          <w:rFonts w:ascii="Consolas" w:hAnsi="Consolas"/>
          <w:sz w:val="18"/>
        </w:rPr>
        <w:t>NC_082661.1     66714471                                         ......................  66714450</w:t>
      </w:r>
    </w:p>
    <w:p>
      <w:r>
        <w:rPr>
          <w:rFonts w:ascii="Consolas" w:hAnsi="Consolas"/>
          <w:sz w:val="18"/>
        </w:rPr>
        <w:t>NC_082661.1     68313477                                         ......................  68313498</w:t>
      </w:r>
    </w:p>
    <w:p>
      <w:r>
        <w:rPr>
          <w:rFonts w:ascii="Consolas" w:hAnsi="Consolas"/>
          <w:sz w:val="18"/>
        </w:rPr>
        <w:t>NC_082661.1     68541267                                         ......................  68541246</w:t>
      </w:r>
    </w:p>
    <w:p>
      <w:r>
        <w:rPr>
          <w:rFonts w:ascii="Consolas" w:hAnsi="Consolas"/>
          <w:sz w:val="18"/>
        </w:rPr>
        <w:t>NC_082661.1     73009483                                        .......................  73009461</w:t>
      </w:r>
    </w:p>
    <w:p>
      <w:r>
        <w:rPr>
          <w:rFonts w:ascii="Consolas" w:hAnsi="Consolas"/>
          <w:sz w:val="18"/>
        </w:rPr>
        <w:t>NC_082661.1     73225477                                         ......................  73225456</w:t>
      </w:r>
    </w:p>
    <w:p>
      <w:r>
        <w:rPr>
          <w:rFonts w:ascii="Consolas" w:hAnsi="Consolas"/>
          <w:sz w:val="18"/>
        </w:rPr>
        <w:t>NC_082661.1     74959392                                         ......................  74959371</w:t>
      </w:r>
    </w:p>
    <w:p>
      <w:r>
        <w:rPr>
          <w:rFonts w:ascii="Consolas" w:hAnsi="Consolas"/>
          <w:sz w:val="18"/>
        </w:rPr>
        <w:t>NC_082661.1     74968814                                         ......................  74968835</w:t>
      </w:r>
    </w:p>
    <w:p>
      <w:r>
        <w:rPr>
          <w:rFonts w:ascii="Consolas" w:hAnsi="Consolas"/>
          <w:sz w:val="18"/>
        </w:rPr>
        <w:t>NC_082661.1     74995571                                         ......................  74995550</w:t>
      </w:r>
    </w:p>
    <w:p>
      <w:r>
        <w:rPr>
          <w:rFonts w:ascii="Consolas" w:hAnsi="Consolas"/>
          <w:sz w:val="18"/>
        </w:rPr>
        <w:t>NC_082661.1     75911499                                          .....................  75911519</w:t>
      </w:r>
    </w:p>
    <w:p>
      <w:r>
        <w:rPr>
          <w:rFonts w:ascii="Consolas" w:hAnsi="Consolas"/>
          <w:sz w:val="18"/>
        </w:rPr>
        <w:t>NC_082661.1     76567481                                         ......................  76567460</w:t>
      </w:r>
    </w:p>
    <w:p>
      <w:r>
        <w:rPr>
          <w:rFonts w:ascii="Consolas" w:hAnsi="Consolas"/>
          <w:sz w:val="18"/>
        </w:rPr>
        <w:t>NC_082661.1     76990440                                         ......................  76990419</w:t>
      </w:r>
    </w:p>
    <w:p>
      <w:r>
        <w:rPr>
          <w:rFonts w:ascii="Consolas" w:hAnsi="Consolas"/>
          <w:sz w:val="18"/>
        </w:rPr>
        <w:t>NC_082661.1     77375749                                         ......................  77375728</w:t>
      </w:r>
    </w:p>
    <w:p>
      <w:r>
        <w:rPr>
          <w:rFonts w:ascii="Consolas" w:hAnsi="Consolas"/>
          <w:sz w:val="18"/>
        </w:rPr>
        <w:t>NC_082661.1     78216818                                         ......................  78216839</w:t>
      </w:r>
    </w:p>
    <w:p>
      <w:r>
        <w:rPr>
          <w:rFonts w:ascii="Consolas" w:hAnsi="Consolas"/>
          <w:sz w:val="18"/>
        </w:rPr>
        <w:t>NC_082661.1     80746678                                         ......................  80746657</w:t>
      </w:r>
    </w:p>
    <w:p>
      <w:r>
        <w:rPr>
          <w:rFonts w:ascii="Consolas" w:hAnsi="Consolas"/>
          <w:sz w:val="18"/>
        </w:rPr>
        <w:t>NC_082661.1     81665265                                        .......................  81665243</w:t>
      </w:r>
    </w:p>
    <w:p>
      <w:r>
        <w:rPr>
          <w:rFonts w:ascii="Consolas" w:hAnsi="Consolas"/>
          <w:sz w:val="18"/>
        </w:rPr>
        <w:t>NC_082661.1     81930473                                        .......................  81930495</w:t>
      </w:r>
    </w:p>
    <w:p>
      <w:r>
        <w:rPr>
          <w:rFonts w:ascii="Consolas" w:hAnsi="Consolas"/>
          <w:sz w:val="18"/>
        </w:rPr>
        <w:t>NC_082661.1     82243444                                         ......................  82243465</w:t>
      </w:r>
    </w:p>
    <w:p>
      <w:r>
        <w:rPr>
          <w:rFonts w:ascii="Consolas" w:hAnsi="Consolas"/>
          <w:sz w:val="18"/>
        </w:rPr>
        <w:t>NC_082661.1     82443955                                         ......................  82443934</w:t>
      </w:r>
    </w:p>
    <w:p>
      <w:r>
        <w:rPr>
          <w:rFonts w:ascii="Consolas" w:hAnsi="Consolas"/>
          <w:sz w:val="18"/>
        </w:rPr>
        <w:t>NC_082661.1     84993289                                         ......................  84993268</w:t>
      </w:r>
    </w:p>
    <w:p>
      <w:r>
        <w:rPr>
          <w:rFonts w:ascii="Consolas" w:hAnsi="Consolas"/>
          <w:sz w:val="18"/>
        </w:rPr>
        <w:t>NC_082661.1     85889753                                         ......................  85889732</w:t>
      </w:r>
    </w:p>
    <w:p>
      <w:r>
        <w:rPr>
          <w:rFonts w:ascii="Consolas" w:hAnsi="Consolas"/>
          <w:sz w:val="18"/>
        </w:rPr>
        <w:t>NC_082661.1     89004322                                        .......................  89004344</w:t>
      </w:r>
    </w:p>
    <w:p>
      <w:r>
        <w:rPr>
          <w:rFonts w:ascii="Consolas" w:hAnsi="Consolas"/>
          <w:sz w:val="18"/>
        </w:rPr>
        <w:t>NC_082661.1     90471051                                         ......................  90471030</w:t>
      </w:r>
    </w:p>
    <w:p>
      <w:r>
        <w:rPr>
          <w:rFonts w:ascii="Consolas" w:hAnsi="Consolas"/>
          <w:sz w:val="18"/>
        </w:rPr>
        <w:t>NC_082661.1     91887856                                         ......................  91887877</w:t>
      </w:r>
    </w:p>
    <w:p>
      <w:r>
        <w:rPr>
          <w:rFonts w:ascii="Consolas" w:hAnsi="Consolas"/>
          <w:sz w:val="18"/>
        </w:rPr>
        <w:t>NC_082661.1     92891612                                         ......................  92891633</w:t>
      </w:r>
    </w:p>
    <w:p>
      <w:r>
        <w:rPr>
          <w:rFonts w:ascii="Consolas" w:hAnsi="Consolas"/>
          <w:sz w:val="18"/>
        </w:rPr>
        <w:t>NC_082661.1     93975833                                         ......................  93975812</w:t>
      </w:r>
    </w:p>
    <w:p>
      <w:r>
        <w:rPr>
          <w:rFonts w:ascii="Consolas" w:hAnsi="Consolas"/>
          <w:sz w:val="18"/>
        </w:rPr>
        <w:t>NC_082661.1     95000397                                        .......................  95000375</w:t>
      </w:r>
    </w:p>
    <w:p>
      <w:r>
        <w:rPr>
          <w:rFonts w:ascii="Consolas" w:hAnsi="Consolas"/>
          <w:sz w:val="18"/>
        </w:rPr>
        <w:t>NC_082661.1     95873713                                        .......................  95873691</w:t>
      </w:r>
    </w:p>
    <w:p>
      <w:r>
        <w:rPr>
          <w:rFonts w:ascii="Consolas" w:hAnsi="Consolas"/>
          <w:sz w:val="18"/>
        </w:rPr>
        <w:t>NC_082661.1     99623380                                         ......................  99623401</w:t>
      </w:r>
    </w:p>
    <w:p>
      <w:r>
        <w:rPr>
          <w:rFonts w:ascii="Consolas" w:hAnsi="Consolas"/>
          <w:sz w:val="18"/>
        </w:rPr>
        <w:t>NC_082661.1     100765249                                           ...................  100765267</w:t>
      </w:r>
    </w:p>
    <w:p>
      <w:r>
        <w:rPr>
          <w:rFonts w:ascii="Consolas" w:hAnsi="Consolas"/>
          <w:sz w:val="18"/>
        </w:rPr>
        <w:t>NC_082661.1     102194723                                        ......................  102194702</w:t>
      </w:r>
    </w:p>
    <w:p>
      <w:r>
        <w:rPr>
          <w:rFonts w:ascii="Consolas" w:hAnsi="Consolas"/>
          <w:sz w:val="18"/>
        </w:rPr>
        <w:t>NC_082661.1     104925446                                       .......................  104925424</w:t>
      </w:r>
    </w:p>
    <w:p>
      <w:r>
        <w:rPr>
          <w:rFonts w:ascii="Consolas" w:hAnsi="Consolas"/>
          <w:sz w:val="18"/>
        </w:rPr>
        <w:t>NC_082661.1     107494822                                        ......................  107494843</w:t>
      </w:r>
    </w:p>
    <w:p>
      <w:r>
        <w:rPr>
          <w:rFonts w:ascii="Consolas" w:hAnsi="Consolas"/>
          <w:sz w:val="18"/>
        </w:rPr>
        <w:t>NC_082661.1     108150302                                       .......................  108150280</w:t>
      </w:r>
    </w:p>
    <w:p>
      <w:r>
        <w:rPr>
          <w:rFonts w:ascii="Consolas" w:hAnsi="Consolas"/>
          <w:sz w:val="18"/>
        </w:rPr>
        <w:t>NC_082661.1     108170747                                        ......................  108170768</w:t>
      </w:r>
    </w:p>
    <w:p>
      <w:r>
        <w:rPr>
          <w:rFonts w:ascii="Consolas" w:hAnsi="Consolas"/>
          <w:sz w:val="18"/>
        </w:rPr>
        <w:t>NC_082661.1     110330729                                       .......................  110330751</w:t>
      </w:r>
    </w:p>
    <w:p>
      <w:r>
        <w:rPr>
          <w:rFonts w:ascii="Consolas" w:hAnsi="Consolas"/>
          <w:sz w:val="18"/>
        </w:rPr>
        <w:t>NC_082661.1     113484399                                          ....................  113484418</w:t>
      </w:r>
    </w:p>
    <w:p>
      <w:r>
        <w:rPr>
          <w:rFonts w:ascii="Consolas" w:hAnsi="Consolas"/>
          <w:sz w:val="18"/>
        </w:rPr>
        <w:t>NC_082661.1     113492085                                       .......................  113492107</w:t>
      </w:r>
    </w:p>
    <w:p>
      <w:r>
        <w:rPr>
          <w:rFonts w:ascii="Consolas" w:hAnsi="Consolas"/>
          <w:sz w:val="18"/>
        </w:rPr>
        <w:t>NC_082661.1     113610709                                       .......................  113610687</w:t>
      </w:r>
    </w:p>
    <w:p>
      <w:r>
        <w:rPr>
          <w:rFonts w:ascii="Consolas" w:hAnsi="Consolas"/>
          <w:sz w:val="18"/>
        </w:rPr>
        <w:t>NC_082661.1     116941426                                  ....-.......................  116941452</w:t>
      </w:r>
    </w:p>
    <w:p>
      <w:r>
        <w:rPr>
          <w:rFonts w:ascii="Consolas" w:hAnsi="Consolas"/>
          <w:sz w:val="18"/>
        </w:rPr>
        <w:t>NC_082661.1     117112851                                          ....................  117112870</w:t>
      </w:r>
    </w:p>
    <w:p>
      <w:r>
        <w:rPr>
          <w:rFonts w:ascii="Consolas" w:hAnsi="Consolas"/>
          <w:sz w:val="18"/>
        </w:rPr>
        <w:t>NC_082661.1     117599187                                        ......................  117599208</w:t>
      </w:r>
    </w:p>
    <w:p>
      <w:r>
        <w:rPr>
          <w:rFonts w:ascii="Consolas" w:hAnsi="Consolas"/>
          <w:sz w:val="18"/>
        </w:rPr>
        <w:t>NC_082661.1     117983951                                        ......................  117983972</w:t>
      </w:r>
    </w:p>
    <w:p>
      <w:r>
        <w:rPr>
          <w:rFonts w:ascii="Consolas" w:hAnsi="Consolas"/>
          <w:sz w:val="18"/>
        </w:rPr>
        <w:t>NC_082661.1     118065977                                          ....................  118065958</w:t>
      </w:r>
    </w:p>
    <w:p>
      <w:r>
        <w:rPr>
          <w:rFonts w:ascii="Consolas" w:hAnsi="Consolas"/>
          <w:sz w:val="18"/>
        </w:rPr>
        <w:t>NC_082661.1     118895766                                        ......................  118895787</w:t>
      </w:r>
    </w:p>
    <w:p>
      <w:r>
        <w:rPr>
          <w:rFonts w:ascii="Consolas" w:hAnsi="Consolas"/>
          <w:sz w:val="18"/>
        </w:rPr>
        <w:t>NC_082661.1     119000772                                        ......................  119000751</w:t>
      </w:r>
    </w:p>
    <w:p>
      <w:r>
        <w:rPr>
          <w:rFonts w:ascii="Consolas" w:hAnsi="Consolas"/>
          <w:sz w:val="18"/>
        </w:rPr>
        <w:t>NC_082661.1     119546247                                    ..-.......................  119546223</w:t>
      </w:r>
    </w:p>
    <w:p>
      <w:r>
        <w:rPr>
          <w:rFonts w:ascii="Consolas" w:hAnsi="Consolas"/>
          <w:sz w:val="18"/>
        </w:rPr>
        <w:t>NC_082661.1     120752093                                         .....................  120752113</w:t>
      </w:r>
    </w:p>
    <w:p>
      <w:r>
        <w:rPr>
          <w:rFonts w:ascii="Consolas" w:hAnsi="Consolas"/>
          <w:sz w:val="18"/>
        </w:rPr>
        <w:t>NC_082661.1     121024554                                        ......................  121024533</w:t>
      </w:r>
    </w:p>
    <w:p>
      <w:r>
        <w:rPr>
          <w:rFonts w:ascii="Consolas" w:hAnsi="Consolas"/>
          <w:sz w:val="18"/>
        </w:rPr>
        <w:t>NC_082661.1     122911668                                        ......................  122911647</w:t>
      </w:r>
    </w:p>
    <w:p>
      <w:r>
        <w:rPr>
          <w:rFonts w:ascii="Consolas" w:hAnsi="Consolas"/>
          <w:sz w:val="18"/>
        </w:rPr>
        <w:t>NC_082661.1     122970366                                        ......................  122970345</w:t>
      </w:r>
    </w:p>
    <w:p>
      <w:r>
        <w:rPr>
          <w:rFonts w:ascii="Consolas" w:hAnsi="Consolas"/>
          <w:sz w:val="18"/>
        </w:rPr>
        <w:t>NC_082661.1     128750125                                       .......................  128750147</w:t>
      </w:r>
    </w:p>
    <w:p>
      <w:r>
        <w:rPr>
          <w:rFonts w:ascii="Consolas" w:hAnsi="Consolas"/>
          <w:sz w:val="18"/>
        </w:rPr>
        <w:t>NC_082661.1     133160186                                        ......................  133160165</w:t>
      </w:r>
    </w:p>
    <w:p>
      <w:r>
        <w:rPr>
          <w:rFonts w:ascii="Consolas" w:hAnsi="Consolas"/>
          <w:sz w:val="18"/>
        </w:rPr>
        <w:t>NC_082661.1     138760265                                        ......................  138760244</w:t>
      </w:r>
    </w:p>
    <w:p>
      <w:r>
        <w:rPr>
          <w:rFonts w:ascii="Consolas" w:hAnsi="Consolas"/>
          <w:sz w:val="18"/>
        </w:rPr>
        <w:t>NC_082661.1     138812536                                        ......................  138812515</w:t>
      </w:r>
    </w:p>
    <w:p>
      <w:r>
        <w:rPr>
          <w:rFonts w:ascii="Consolas" w:hAnsi="Consolas"/>
          <w:sz w:val="18"/>
        </w:rPr>
        <w:t>NC_082661.1     141496533                                       .......................  141496555</w:t>
      </w:r>
    </w:p>
    <w:p>
      <w:r>
        <w:rPr>
          <w:rFonts w:ascii="Consolas" w:hAnsi="Consolas"/>
          <w:sz w:val="18"/>
        </w:rPr>
        <w:t>NC_082661.1     143198597                                        ......................  143198618</w:t>
      </w:r>
    </w:p>
    <w:p>
      <w:r>
        <w:rPr>
          <w:rFonts w:ascii="Consolas" w:hAnsi="Consolas"/>
          <w:sz w:val="18"/>
        </w:rPr>
        <w:t>NC_082661.1     144768341                                       .......................  144768319</w:t>
      </w:r>
    </w:p>
    <w:p>
      <w:r>
        <w:rPr>
          <w:rFonts w:ascii="Consolas" w:hAnsi="Consolas"/>
          <w:sz w:val="18"/>
        </w:rPr>
        <w:t>NC_082661.1     146355662                                        ......................  146355683</w:t>
      </w:r>
    </w:p>
    <w:p>
      <w:r>
        <w:rPr>
          <w:rFonts w:ascii="Consolas" w:hAnsi="Consolas"/>
          <w:sz w:val="18"/>
        </w:rPr>
        <w:t>NC_082661.1     146505285                                       .......................  146505307</w:t>
      </w:r>
    </w:p>
    <w:p>
      <w:r>
        <w:rPr>
          <w:rFonts w:ascii="Consolas" w:hAnsi="Consolas"/>
          <w:sz w:val="18"/>
        </w:rPr>
        <w:t>NC_082661.1     147517058                                        ......................  147517037</w:t>
      </w:r>
    </w:p>
    <w:p>
      <w:r>
        <w:rPr>
          <w:rFonts w:ascii="Consolas" w:hAnsi="Consolas"/>
          <w:sz w:val="18"/>
        </w:rPr>
        <w:t>NC_082661.1     149322707                                        ......................  149322686</w:t>
      </w:r>
    </w:p>
    <w:p>
      <w:r>
        <w:rPr>
          <w:rFonts w:ascii="Consolas" w:hAnsi="Consolas"/>
          <w:sz w:val="18"/>
        </w:rPr>
        <w:t>NC_082661.1     151794702                                        ......................  151794723</w:t>
      </w:r>
    </w:p>
    <w:p>
      <w:r>
        <w:rPr>
          <w:rFonts w:ascii="Consolas" w:hAnsi="Consolas"/>
          <w:sz w:val="18"/>
        </w:rPr>
        <w:t>NC_082661.1     152212131                                       .......................  152212153</w:t>
      </w:r>
    </w:p>
    <w:p>
      <w:r>
        <w:rPr>
          <w:rFonts w:ascii="Consolas" w:hAnsi="Consolas"/>
          <w:sz w:val="18"/>
        </w:rPr>
        <w:t>NC_082661.1     152699054                                        ......................  152699075</w:t>
      </w:r>
    </w:p>
    <w:p>
      <w:r>
        <w:rPr>
          <w:rFonts w:ascii="Consolas" w:hAnsi="Consolas"/>
          <w:sz w:val="18"/>
        </w:rPr>
        <w:t>NC_082661.1     152701002                                       .......................  152700980</w:t>
      </w:r>
    </w:p>
    <w:p>
      <w:r>
        <w:rPr>
          <w:rFonts w:ascii="Consolas" w:hAnsi="Consolas"/>
          <w:sz w:val="18"/>
        </w:rPr>
        <w:t>NC_082661.1     152994081                                        ......................  152994102</w:t>
      </w:r>
    </w:p>
    <w:p>
      <w:r>
        <w:rPr>
          <w:rFonts w:ascii="Consolas" w:hAnsi="Consolas"/>
          <w:sz w:val="18"/>
        </w:rPr>
        <w:t>NC_082661.1     155236937                                       .......................  155236915</w:t>
      </w:r>
    </w:p>
    <w:p>
      <w:r>
        <w:rPr>
          <w:rFonts w:ascii="Consolas" w:hAnsi="Consolas"/>
          <w:sz w:val="18"/>
        </w:rPr>
        <w:t>NC_082661.1     156376259                                        ......................  156376280</w:t>
      </w:r>
    </w:p>
    <w:p>
      <w:r>
        <w:rPr>
          <w:rFonts w:ascii="Consolas" w:hAnsi="Consolas"/>
          <w:sz w:val="18"/>
        </w:rPr>
        <w:t>NC_082661.1     158896413                                        ......................  158896434</w:t>
      </w:r>
    </w:p>
    <w:p>
      <w:r>
        <w:rPr>
          <w:rFonts w:ascii="Consolas" w:hAnsi="Consolas"/>
          <w:sz w:val="18"/>
        </w:rPr>
        <w:t>NC_082661.1     159149234                                        ......................  159149255</w:t>
      </w:r>
    </w:p>
    <w:p>
      <w:r>
        <w:rPr>
          <w:rFonts w:ascii="Consolas" w:hAnsi="Consolas"/>
          <w:sz w:val="18"/>
        </w:rPr>
        <w:t>NC_082661.1     159817675                                        ......................  159817654</w:t>
      </w:r>
    </w:p>
    <w:p>
      <w:r>
        <w:rPr>
          <w:rFonts w:ascii="Consolas" w:hAnsi="Consolas"/>
          <w:sz w:val="18"/>
        </w:rPr>
        <w:t>NC_082661.1     160381658                                        ......................  160381679</w:t>
      </w:r>
    </w:p>
    <w:p>
      <w:r>
        <w:rPr>
          <w:rFonts w:ascii="Consolas" w:hAnsi="Consolas"/>
          <w:sz w:val="18"/>
        </w:rPr>
        <w:t>NC_082661.1     164505533                                       .......................  164505555</w:t>
      </w:r>
    </w:p>
    <w:p>
      <w:r>
        <w:rPr>
          <w:rFonts w:ascii="Consolas" w:hAnsi="Consolas"/>
          <w:sz w:val="18"/>
        </w:rPr>
        <w:t>NC_082661.1     169321830                                          ....................  169321811</w:t>
      </w:r>
    </w:p>
    <w:p>
      <w:r>
        <w:rPr>
          <w:rFonts w:ascii="Consolas" w:hAnsi="Consolas"/>
          <w:sz w:val="18"/>
        </w:rPr>
        <w:t>NC_082661.1     170076251                                       .......................  170076273</w:t>
      </w:r>
    </w:p>
    <w:p>
      <w:r>
        <w:rPr>
          <w:rFonts w:ascii="Consolas" w:hAnsi="Consolas"/>
          <w:sz w:val="18"/>
        </w:rPr>
        <w:t>NC_082661.1     172289455                                       .......................  172289433</w:t>
      </w:r>
    </w:p>
    <w:p>
      <w:r>
        <w:rPr>
          <w:rFonts w:ascii="Consolas" w:hAnsi="Consolas"/>
          <w:sz w:val="18"/>
        </w:rPr>
        <w:t>NC_082661.1     175560504                                       .......................  175560526</w:t>
      </w:r>
    </w:p>
    <w:p>
      <w:r>
        <w:rPr>
          <w:rFonts w:ascii="Consolas" w:hAnsi="Consolas"/>
          <w:sz w:val="18"/>
        </w:rPr>
        <w:t>NC_082661.1     175764665                                        ......................  175764686</w:t>
      </w:r>
    </w:p>
    <w:p>
      <w:r>
        <w:rPr>
          <w:rFonts w:ascii="Consolas" w:hAnsi="Consolas"/>
          <w:sz w:val="18"/>
        </w:rPr>
        <w:t>NC_082661.1     175784720                                        ......................  175784699</w:t>
      </w:r>
    </w:p>
    <w:p>
      <w:r>
        <w:rPr>
          <w:rFonts w:ascii="Consolas" w:hAnsi="Consolas"/>
          <w:sz w:val="18"/>
        </w:rPr>
        <w:t>NC_082661.1     176434079                                        ......................  176434100</w:t>
      </w:r>
    </w:p>
    <w:p>
      <w:r>
        <w:rPr>
          <w:rFonts w:ascii="Consolas" w:hAnsi="Consolas"/>
          <w:sz w:val="18"/>
        </w:rPr>
        <w:t>NC_082661.1     177878057                                       .......................  177878079</w:t>
      </w:r>
    </w:p>
    <w:p>
      <w:r>
        <w:rPr>
          <w:rFonts w:ascii="Consolas" w:hAnsi="Consolas"/>
          <w:sz w:val="18"/>
        </w:rPr>
        <w:t>NC_082661.1     179029830                                        ......................  179029851</w:t>
      </w:r>
    </w:p>
    <w:p>
      <w:r>
        <w:rPr>
          <w:rFonts w:ascii="Consolas" w:hAnsi="Consolas"/>
          <w:sz w:val="18"/>
        </w:rPr>
        <w:t>NC_082661.1     179793523                                        ......................  179793544</w:t>
      </w:r>
    </w:p>
    <w:p>
      <w:r>
        <w:rPr>
          <w:rFonts w:ascii="Consolas" w:hAnsi="Consolas"/>
          <w:sz w:val="18"/>
        </w:rPr>
        <w:t>NC_082661.1     180508183                                        ......................  180508162</w:t>
      </w:r>
    </w:p>
    <w:p>
      <w:r>
        <w:rPr>
          <w:rFonts w:ascii="Consolas" w:hAnsi="Consolas"/>
          <w:sz w:val="18"/>
        </w:rPr>
        <w:t>NC_082661.1     180638964                                        ......................  180638943</w:t>
      </w:r>
    </w:p>
    <w:p>
      <w:r>
        <w:rPr>
          <w:rFonts w:ascii="Consolas" w:hAnsi="Consolas"/>
          <w:sz w:val="18"/>
        </w:rPr>
        <w:t>NC_082661.1     180867274                                        ......................  180867253</w:t>
      </w:r>
    </w:p>
    <w:p>
      <w:r>
        <w:rPr>
          <w:rFonts w:ascii="Consolas" w:hAnsi="Consolas"/>
          <w:sz w:val="18"/>
        </w:rPr>
        <w:t>NC_082661.1     182724889                                        ......................  182724868</w:t>
      </w:r>
    </w:p>
    <w:p>
      <w:r>
        <w:rPr>
          <w:rFonts w:ascii="Consolas" w:hAnsi="Consolas"/>
          <w:sz w:val="18"/>
        </w:rPr>
        <w:t>NC_082661.1     183722338                                     .-.......................  183722315</w:t>
      </w:r>
    </w:p>
    <w:p>
      <w:r>
        <w:rPr>
          <w:rFonts w:ascii="Consolas" w:hAnsi="Consolas"/>
          <w:sz w:val="18"/>
        </w:rPr>
        <w:t>NC_082661.1     186509959                                        ......................  186509938</w:t>
      </w:r>
    </w:p>
    <w:p>
      <w:r>
        <w:rPr>
          <w:rFonts w:ascii="Consolas" w:hAnsi="Consolas"/>
          <w:sz w:val="18"/>
        </w:rPr>
        <w:t>NC_082661.1     186556695                                        ......................  186556716</w:t>
      </w:r>
    </w:p>
    <w:p>
      <w:r>
        <w:rPr>
          <w:rFonts w:ascii="Consolas" w:hAnsi="Consolas"/>
          <w:sz w:val="18"/>
        </w:rPr>
        <w:t>NC_082661.1     187749025                                    ..-.......................  187749001</w:t>
      </w:r>
    </w:p>
    <w:p>
      <w:r>
        <w:rPr>
          <w:rFonts w:ascii="Consolas" w:hAnsi="Consolas"/>
          <w:sz w:val="18"/>
        </w:rPr>
        <w:t>NC_082661.1     187784832                                        ......................  187784853</w:t>
      </w:r>
    </w:p>
    <w:p>
      <w:r>
        <w:rPr>
          <w:rFonts w:ascii="Consolas" w:hAnsi="Consolas"/>
          <w:sz w:val="18"/>
        </w:rPr>
        <w:t>NC_082661.1     187968353                                  ....-.......................  187968379</w:t>
      </w:r>
    </w:p>
    <w:p>
      <w:r>
        <w:rPr>
          <w:rFonts w:ascii="Consolas" w:hAnsi="Consolas"/>
          <w:sz w:val="18"/>
        </w:rPr>
        <w:t>NC_082661.1     188574772                                       .......................  188574750</w:t>
      </w:r>
    </w:p>
    <w:p>
      <w:r>
        <w:rPr>
          <w:rFonts w:ascii="Consolas" w:hAnsi="Consolas"/>
          <w:sz w:val="18"/>
        </w:rPr>
        <w:t>NC_082661.1     190623676                                        ......................  190623655</w:t>
      </w:r>
    </w:p>
    <w:p>
      <w:r>
        <w:rPr>
          <w:rFonts w:ascii="Consolas" w:hAnsi="Consolas"/>
          <w:sz w:val="18"/>
        </w:rPr>
        <w:t>NC_082661.1     192503102                                          ....................  192503121</w:t>
      </w:r>
    </w:p>
    <w:p>
      <w:r>
        <w:rPr>
          <w:rFonts w:ascii="Consolas" w:hAnsi="Consolas"/>
          <w:sz w:val="18"/>
        </w:rPr>
        <w:t>NC_082661.1     192756279                                         .....................  192756259</w:t>
      </w:r>
    </w:p>
    <w:p>
      <w:r>
        <w:rPr>
          <w:rFonts w:ascii="Consolas" w:hAnsi="Consolas"/>
          <w:sz w:val="18"/>
        </w:rPr>
        <w:t>NC_082661.1     194221534                                        ......................  194221555</w:t>
      </w:r>
    </w:p>
    <w:p>
      <w:r>
        <w:rPr>
          <w:rFonts w:ascii="Consolas" w:hAnsi="Consolas"/>
          <w:sz w:val="18"/>
        </w:rPr>
        <w:t>NC_082661.1     197555019                                  ....-.......................  197555045</w:t>
      </w:r>
    </w:p>
    <w:p>
      <w:r>
        <w:rPr>
          <w:rFonts w:ascii="Consolas" w:hAnsi="Consolas"/>
          <w:sz w:val="18"/>
        </w:rPr>
        <w:t>NC_082661.1     198836730                                       .......................  198836752</w:t>
      </w:r>
    </w:p>
    <w:p>
      <w:r>
        <w:rPr>
          <w:rFonts w:ascii="Consolas" w:hAnsi="Consolas"/>
          <w:sz w:val="18"/>
        </w:rPr>
        <w:t>NC_082661.1     200895290                                        ......................  200895311</w:t>
      </w:r>
    </w:p>
    <w:p>
      <w:r>
        <w:rPr>
          <w:rFonts w:ascii="Consolas" w:hAnsi="Consolas"/>
          <w:sz w:val="18"/>
        </w:rPr>
        <w:t>NC_082661.1     205236232                                       .......................  205236254</w:t>
      </w:r>
    </w:p>
    <w:p>
      <w:r>
        <w:rPr>
          <w:rFonts w:ascii="Consolas" w:hAnsi="Consolas"/>
          <w:sz w:val="18"/>
        </w:rPr>
        <w:t>NC_082661.1     205889490                                        ......................  205889469</w:t>
      </w:r>
    </w:p>
    <w:p>
      <w:r>
        <w:rPr>
          <w:rFonts w:ascii="Consolas" w:hAnsi="Consolas"/>
          <w:sz w:val="18"/>
        </w:rPr>
        <w:t>NC_082661.1     206510404                                        ......................  206510383</w:t>
      </w:r>
    </w:p>
    <w:p>
      <w:r>
        <w:rPr>
          <w:rFonts w:ascii="Consolas" w:hAnsi="Consolas"/>
          <w:sz w:val="18"/>
        </w:rPr>
        <w:t>NC_082661.1     208198155                                        ......................  208198134</w:t>
      </w:r>
    </w:p>
    <w:p>
      <w:r>
        <w:rPr>
          <w:rFonts w:ascii="Consolas" w:hAnsi="Consolas"/>
          <w:sz w:val="18"/>
        </w:rPr>
        <w:t>NC_082661.1     210639416                                        ......................  210639395</w:t>
      </w:r>
    </w:p>
    <w:p>
      <w:r>
        <w:rPr>
          <w:rFonts w:ascii="Consolas" w:hAnsi="Consolas"/>
          <w:sz w:val="18"/>
        </w:rPr>
        <w:t>NC_082661.1     211082710                                        ......................  211082689</w:t>
      </w:r>
    </w:p>
    <w:p>
      <w:r>
        <w:rPr>
          <w:rFonts w:ascii="Consolas" w:hAnsi="Consolas"/>
          <w:sz w:val="18"/>
        </w:rPr>
        <w:t>NC_082661.1     216951892                                        ......................  216951871</w:t>
      </w:r>
    </w:p>
    <w:p>
      <w:r>
        <w:rPr>
          <w:rFonts w:ascii="Consolas" w:hAnsi="Consolas"/>
          <w:sz w:val="18"/>
        </w:rPr>
        <w:t>NC_082661.1     216957657                                        ......................  216957636</w:t>
      </w:r>
    </w:p>
    <w:p>
      <w:r>
        <w:rPr>
          <w:rFonts w:ascii="Consolas" w:hAnsi="Consolas"/>
          <w:sz w:val="18"/>
        </w:rPr>
        <w:t>NC_082661.1     217118350                                       .......................  217118372</w:t>
      </w:r>
    </w:p>
    <w:p>
      <w:r>
        <w:rPr>
          <w:rFonts w:ascii="Consolas" w:hAnsi="Consolas"/>
          <w:sz w:val="18"/>
        </w:rPr>
        <w:t>NC_082661.1     218436705                                        ......................  218436726</w:t>
      </w:r>
    </w:p>
    <w:p>
      <w:r>
        <w:rPr>
          <w:rFonts w:ascii="Consolas" w:hAnsi="Consolas"/>
          <w:sz w:val="18"/>
        </w:rPr>
        <w:t>NC_082661.1     220586584                                          ....................  220586565</w:t>
      </w:r>
    </w:p>
    <w:p>
      <w:r>
        <w:rPr>
          <w:rFonts w:ascii="Consolas" w:hAnsi="Consolas"/>
          <w:sz w:val="18"/>
        </w:rPr>
        <w:t>NC_082661.1     221631052                                        ......................  221631031</w:t>
      </w:r>
    </w:p>
    <w:p>
      <w:r>
        <w:rPr>
          <w:rFonts w:ascii="Consolas" w:hAnsi="Consolas"/>
          <w:sz w:val="18"/>
        </w:rPr>
        <w:t>NC_082661.1     222318150                                        ......................  222318171</w:t>
      </w:r>
    </w:p>
    <w:p>
      <w:r>
        <w:rPr>
          <w:rFonts w:ascii="Consolas" w:hAnsi="Consolas"/>
          <w:sz w:val="18"/>
        </w:rPr>
        <w:t>NC_082661.1     222452483                                        ......................  222452462</w:t>
      </w:r>
    </w:p>
    <w:p>
      <w:r>
        <w:rPr>
          <w:rFonts w:ascii="Consolas" w:hAnsi="Consolas"/>
          <w:sz w:val="18"/>
        </w:rPr>
        <w:t>NC_082661.1     223840423                                        ......................  223840444</w:t>
      </w:r>
    </w:p>
    <w:p>
      <w:r>
        <w:rPr>
          <w:rFonts w:ascii="Consolas" w:hAnsi="Consolas"/>
          <w:sz w:val="18"/>
        </w:rPr>
        <w:t>NC_082661.1     224061067                                        ......................  224061088</w:t>
      </w:r>
    </w:p>
    <w:p>
      <w:r>
        <w:rPr>
          <w:rFonts w:ascii="Consolas" w:hAnsi="Consolas"/>
          <w:sz w:val="18"/>
        </w:rPr>
        <w:t>NC_082661.1     225595007                                        ......................  225595028</w:t>
      </w:r>
    </w:p>
    <w:p>
      <w:r>
        <w:rPr>
          <w:rFonts w:ascii="Consolas" w:hAnsi="Consolas"/>
          <w:sz w:val="18"/>
        </w:rPr>
        <w:t>NC_082661.1     226389726                                        ......................  226389705</w:t>
      </w:r>
    </w:p>
    <w:p>
      <w:r>
        <w:rPr>
          <w:rFonts w:ascii="Consolas" w:hAnsi="Consolas"/>
          <w:sz w:val="18"/>
        </w:rPr>
        <w:t>NC_082661.1     228172991                                        ......................  228173012</w:t>
      </w:r>
    </w:p>
    <w:p>
      <w:r>
        <w:rPr>
          <w:rFonts w:ascii="Consolas" w:hAnsi="Consolas"/>
          <w:sz w:val="18"/>
        </w:rPr>
        <w:t>NC_082661.1     228550946                                        ......................  228550925</w:t>
      </w:r>
    </w:p>
    <w:p>
      <w:r>
        <w:rPr>
          <w:rFonts w:ascii="Consolas" w:hAnsi="Consolas"/>
          <w:sz w:val="18"/>
        </w:rPr>
        <w:t>NC_082661.1     232670814                                        ......................  232670835</w:t>
      </w:r>
    </w:p>
    <w:p>
      <w:r>
        <w:rPr>
          <w:rFonts w:ascii="Consolas" w:hAnsi="Consolas"/>
          <w:sz w:val="18"/>
        </w:rPr>
        <w:t>NC_082661.1     233389580                                        ......................  233389601</w:t>
      </w:r>
    </w:p>
    <w:p>
      <w:r>
        <w:rPr>
          <w:rFonts w:ascii="Consolas" w:hAnsi="Consolas"/>
          <w:sz w:val="18"/>
        </w:rPr>
        <w:t>NC_082661.1     237302023                                       .......................  237302045</w:t>
      </w:r>
    </w:p>
    <w:p>
      <w:r>
        <w:rPr>
          <w:rFonts w:ascii="Consolas" w:hAnsi="Consolas"/>
          <w:sz w:val="18"/>
        </w:rPr>
        <w:t>NC_082661.1     1112586                                          ......................  1112565</w:t>
      </w:r>
    </w:p>
    <w:p>
      <w:r>
        <w:rPr>
          <w:rFonts w:ascii="Consolas" w:hAnsi="Consolas"/>
          <w:sz w:val="18"/>
        </w:rPr>
        <w:t>NC_082661.1     3872596                                          ......................  3872575</w:t>
      </w:r>
    </w:p>
    <w:p>
      <w:r>
        <w:rPr>
          <w:rFonts w:ascii="Consolas" w:hAnsi="Consolas"/>
          <w:sz w:val="18"/>
        </w:rPr>
        <w:t>NC_082661.1     4438750                                          ......................  4438729</w:t>
      </w:r>
    </w:p>
    <w:p>
      <w:r>
        <w:rPr>
          <w:rFonts w:ascii="Consolas" w:hAnsi="Consolas"/>
          <w:sz w:val="18"/>
        </w:rPr>
        <w:t>NC_082661.1     5194360                                          ......................  5194339</w:t>
      </w:r>
    </w:p>
    <w:p>
      <w:r>
        <w:rPr>
          <w:rFonts w:ascii="Consolas" w:hAnsi="Consolas"/>
          <w:sz w:val="18"/>
        </w:rPr>
        <w:t>NC_082661.1     5257473                                          ......................  5257494</w:t>
      </w:r>
    </w:p>
    <w:p>
      <w:r>
        <w:rPr>
          <w:rFonts w:ascii="Consolas" w:hAnsi="Consolas"/>
          <w:sz w:val="18"/>
        </w:rPr>
        <w:t>NC_082661.1     5888861                                          ......................  5888840</w:t>
      </w:r>
    </w:p>
    <w:p>
      <w:r>
        <w:rPr>
          <w:rFonts w:ascii="Consolas" w:hAnsi="Consolas"/>
          <w:sz w:val="18"/>
        </w:rPr>
        <w:t>NC_082661.1     5920590                                         .......................  5920568</w:t>
      </w:r>
    </w:p>
    <w:p>
      <w:r>
        <w:rPr>
          <w:rFonts w:ascii="Consolas" w:hAnsi="Consolas"/>
          <w:sz w:val="18"/>
        </w:rPr>
        <w:t>NC_082661.1     6654959                                          ......................  6654938</w:t>
      </w:r>
    </w:p>
    <w:p>
      <w:r>
        <w:rPr>
          <w:rFonts w:ascii="Consolas" w:hAnsi="Consolas"/>
          <w:sz w:val="18"/>
        </w:rPr>
        <w:t>NC_082661.1     6838236                                          ......................  6838257</w:t>
      </w:r>
    </w:p>
    <w:p>
      <w:r>
        <w:rPr>
          <w:rFonts w:ascii="Consolas" w:hAnsi="Consolas"/>
          <w:sz w:val="18"/>
        </w:rPr>
        <w:t>NC_082661.1     7032190                                         .......................  7032168</w:t>
      </w:r>
    </w:p>
    <w:p>
      <w:r>
        <w:rPr>
          <w:rFonts w:ascii="Consolas" w:hAnsi="Consolas"/>
          <w:sz w:val="18"/>
        </w:rPr>
        <w:t>NC_082661.1     7797877                                          ......................  7797898</w:t>
      </w:r>
    </w:p>
    <w:p>
      <w:r>
        <w:rPr>
          <w:rFonts w:ascii="Consolas" w:hAnsi="Consolas"/>
          <w:sz w:val="18"/>
        </w:rPr>
        <w:t>NC_082661.1     8419287                                         .......................  8419265</w:t>
      </w:r>
    </w:p>
    <w:p>
      <w:r>
        <w:rPr>
          <w:rFonts w:ascii="Consolas" w:hAnsi="Consolas"/>
          <w:sz w:val="18"/>
        </w:rPr>
        <w:t>NC_082661.1     9081252                                         .......................  9081274</w:t>
      </w:r>
    </w:p>
    <w:p>
      <w:r>
        <w:rPr>
          <w:rFonts w:ascii="Consolas" w:hAnsi="Consolas"/>
          <w:sz w:val="18"/>
        </w:rPr>
        <w:t>NC_082661.1     9171361                                         .......................  9171383</w:t>
      </w:r>
    </w:p>
    <w:p>
      <w:r>
        <w:rPr>
          <w:rFonts w:ascii="Consolas" w:hAnsi="Consolas"/>
          <w:sz w:val="18"/>
        </w:rPr>
        <w:t>NC_082661.1     9508279                                         .......................  9508257</w:t>
      </w:r>
    </w:p>
    <w:p>
      <w:r>
        <w:rPr>
          <w:rFonts w:ascii="Consolas" w:hAnsi="Consolas"/>
          <w:sz w:val="18"/>
        </w:rPr>
        <w:t>NC_082661.1     9523699                                          ......................  9523678</w:t>
      </w:r>
    </w:p>
    <w:p>
      <w:r>
        <w:rPr>
          <w:rFonts w:ascii="Consolas" w:hAnsi="Consolas"/>
          <w:sz w:val="18"/>
        </w:rPr>
        <w:t>NC_082661.1     10099079                                        .......................  10099057</w:t>
      </w:r>
    </w:p>
    <w:p>
      <w:r>
        <w:rPr>
          <w:rFonts w:ascii="Consolas" w:hAnsi="Consolas"/>
          <w:sz w:val="18"/>
        </w:rPr>
        <w:t>NC_082661.1     10252001                                         ......................  10251980</w:t>
      </w:r>
    </w:p>
    <w:p>
      <w:r>
        <w:rPr>
          <w:rFonts w:ascii="Consolas" w:hAnsi="Consolas"/>
          <w:sz w:val="18"/>
        </w:rPr>
        <w:t>NC_082661.1     10591058                                        .......................  10591080</w:t>
      </w:r>
    </w:p>
    <w:p>
      <w:r>
        <w:rPr>
          <w:rFonts w:ascii="Consolas" w:hAnsi="Consolas"/>
          <w:sz w:val="18"/>
        </w:rPr>
        <w:t>NC_082661.1     11322862                                         ......................  11322883</w:t>
      </w:r>
    </w:p>
    <w:p>
      <w:r>
        <w:rPr>
          <w:rFonts w:ascii="Consolas" w:hAnsi="Consolas"/>
          <w:sz w:val="18"/>
        </w:rPr>
        <w:t>NC_082661.1     11449232                                          .....................  11449252</w:t>
      </w:r>
    </w:p>
    <w:p>
      <w:r>
        <w:rPr>
          <w:rFonts w:ascii="Consolas" w:hAnsi="Consolas"/>
          <w:sz w:val="18"/>
        </w:rPr>
        <w:t>NC_082661.1     11824701                                      .-.......................  11824678</w:t>
      </w:r>
    </w:p>
    <w:p>
      <w:r>
        <w:rPr>
          <w:rFonts w:ascii="Consolas" w:hAnsi="Consolas"/>
          <w:sz w:val="18"/>
        </w:rPr>
        <w:t>NC_082661.1     12058700                                          .....................  12058680</w:t>
      </w:r>
    </w:p>
    <w:p>
      <w:r>
        <w:rPr>
          <w:rFonts w:ascii="Consolas" w:hAnsi="Consolas"/>
          <w:sz w:val="18"/>
        </w:rPr>
        <w:t>NC_082661.1     12520564                                   ....-.......................  12520590</w:t>
      </w:r>
    </w:p>
    <w:p>
      <w:r>
        <w:rPr>
          <w:rFonts w:ascii="Consolas" w:hAnsi="Consolas"/>
          <w:sz w:val="18"/>
        </w:rPr>
        <w:t>NC_082661.1     12637312                                         ......................  12637333</w:t>
      </w:r>
    </w:p>
    <w:p>
      <w:r>
        <w:rPr>
          <w:rFonts w:ascii="Consolas" w:hAnsi="Consolas"/>
          <w:sz w:val="18"/>
        </w:rPr>
        <w:t>NC_082661.1     12671654                                         ......................  12671633</w:t>
      </w:r>
    </w:p>
    <w:p>
      <w:r>
        <w:rPr>
          <w:rFonts w:ascii="Consolas" w:hAnsi="Consolas"/>
          <w:sz w:val="18"/>
        </w:rPr>
        <w:t>NC_082661.1     13268521                                        .......................  13268543</w:t>
      </w:r>
    </w:p>
    <w:p>
      <w:r>
        <w:rPr>
          <w:rFonts w:ascii="Consolas" w:hAnsi="Consolas"/>
          <w:sz w:val="18"/>
        </w:rPr>
        <w:t>NC_082661.1     14841751                                         ......................  14841730</w:t>
      </w:r>
    </w:p>
    <w:p>
      <w:r>
        <w:rPr>
          <w:rFonts w:ascii="Consolas" w:hAnsi="Consolas"/>
          <w:sz w:val="18"/>
        </w:rPr>
        <w:t>NC_082661.1     14998639                                         ......................  14998660</w:t>
      </w:r>
    </w:p>
    <w:p>
      <w:r>
        <w:rPr>
          <w:rFonts w:ascii="Consolas" w:hAnsi="Consolas"/>
          <w:sz w:val="18"/>
        </w:rPr>
        <w:t>NC_082661.1     16662864                                          .....................  16662844</w:t>
      </w:r>
    </w:p>
    <w:p>
      <w:r>
        <w:rPr>
          <w:rFonts w:ascii="Consolas" w:hAnsi="Consolas"/>
          <w:sz w:val="18"/>
        </w:rPr>
        <w:t>NC_082661.1     16917065                                     ..-.......................  16917089</w:t>
      </w:r>
    </w:p>
    <w:p>
      <w:r>
        <w:rPr>
          <w:rFonts w:ascii="Consolas" w:hAnsi="Consolas"/>
          <w:sz w:val="18"/>
        </w:rPr>
        <w:t>NC_082661.1     18257739                                         ......................  18257760</w:t>
      </w:r>
    </w:p>
    <w:p>
      <w:r>
        <w:rPr>
          <w:rFonts w:ascii="Consolas" w:hAnsi="Consolas"/>
          <w:sz w:val="18"/>
        </w:rPr>
        <w:t>NC_082661.1     18746398                                         ......................  18746377</w:t>
      </w:r>
    </w:p>
    <w:p>
      <w:r>
        <w:rPr>
          <w:rFonts w:ascii="Consolas" w:hAnsi="Consolas"/>
          <w:sz w:val="18"/>
        </w:rPr>
        <w:t>NC_082661.1     19653904                                        .......................  19653882</w:t>
      </w:r>
    </w:p>
    <w:p>
      <w:r>
        <w:rPr>
          <w:rFonts w:ascii="Consolas" w:hAnsi="Consolas"/>
          <w:sz w:val="18"/>
        </w:rPr>
        <w:t>NC_082661.1     20106779                                            ...................  20106797</w:t>
      </w:r>
    </w:p>
    <w:p>
      <w:r>
        <w:rPr>
          <w:rFonts w:ascii="Consolas" w:hAnsi="Consolas"/>
          <w:sz w:val="18"/>
        </w:rPr>
        <w:t>NC_082661.1     20855184                                        .......................  20855162</w:t>
      </w:r>
    </w:p>
    <w:p>
      <w:r>
        <w:rPr>
          <w:rFonts w:ascii="Consolas" w:hAnsi="Consolas"/>
          <w:sz w:val="18"/>
        </w:rPr>
        <w:t>NC_082661.1     21424982                                        .......................  21425004</w:t>
      </w:r>
    </w:p>
    <w:p>
      <w:r>
        <w:rPr>
          <w:rFonts w:ascii="Consolas" w:hAnsi="Consolas"/>
          <w:sz w:val="18"/>
        </w:rPr>
        <w:t>NC_082661.1     23320169                                        .......................  23320147</w:t>
      </w:r>
    </w:p>
    <w:p>
      <w:r>
        <w:rPr>
          <w:rFonts w:ascii="Consolas" w:hAnsi="Consolas"/>
          <w:sz w:val="18"/>
        </w:rPr>
        <w:t>NC_082661.1     23923126                                         ......................  23923105</w:t>
      </w:r>
    </w:p>
    <w:p>
      <w:r>
        <w:rPr>
          <w:rFonts w:ascii="Consolas" w:hAnsi="Consolas"/>
          <w:sz w:val="18"/>
        </w:rPr>
        <w:t>NC_082661.1     23966664                                         ......................  23966643</w:t>
      </w:r>
    </w:p>
    <w:p>
      <w:r>
        <w:rPr>
          <w:rFonts w:ascii="Consolas" w:hAnsi="Consolas"/>
          <w:sz w:val="18"/>
        </w:rPr>
        <w:t>NC_082661.1     25177235                                         ......................  25177256</w:t>
      </w:r>
    </w:p>
    <w:p>
      <w:r>
        <w:rPr>
          <w:rFonts w:ascii="Consolas" w:hAnsi="Consolas"/>
          <w:sz w:val="18"/>
        </w:rPr>
        <w:t>NC_082661.1     25460936                                        .......................  25460914</w:t>
      </w:r>
    </w:p>
    <w:p>
      <w:r>
        <w:rPr>
          <w:rFonts w:ascii="Consolas" w:hAnsi="Consolas"/>
          <w:sz w:val="18"/>
        </w:rPr>
        <w:t>NC_082661.1     26373506                                           ....................  26373487</w:t>
      </w:r>
    </w:p>
    <w:p>
      <w:r>
        <w:rPr>
          <w:rFonts w:ascii="Consolas" w:hAnsi="Consolas"/>
          <w:sz w:val="18"/>
        </w:rPr>
        <w:t>NC_082661.1     26423115                                         ......................  26423094</w:t>
      </w:r>
    </w:p>
    <w:p>
      <w:r>
        <w:rPr>
          <w:rFonts w:ascii="Consolas" w:hAnsi="Consolas"/>
          <w:sz w:val="18"/>
        </w:rPr>
        <w:t>NC_082661.1     27203475                                         ......................  27203454</w:t>
      </w:r>
    </w:p>
    <w:p>
      <w:r>
        <w:rPr>
          <w:rFonts w:ascii="Consolas" w:hAnsi="Consolas"/>
          <w:sz w:val="18"/>
        </w:rPr>
        <w:t>NC_082661.1     27753544                                        .......................  27753566</w:t>
      </w:r>
    </w:p>
    <w:p>
      <w:r>
        <w:rPr>
          <w:rFonts w:ascii="Consolas" w:hAnsi="Consolas"/>
          <w:sz w:val="18"/>
        </w:rPr>
        <w:t>NC_082661.1     27894677                                         ......................  27894656</w:t>
      </w:r>
    </w:p>
    <w:p>
      <w:r>
        <w:rPr>
          <w:rFonts w:ascii="Consolas" w:hAnsi="Consolas"/>
          <w:sz w:val="18"/>
        </w:rPr>
        <w:t>NC_082661.1     28036733                                        .......................  28036711</w:t>
      </w:r>
    </w:p>
    <w:p>
      <w:r>
        <w:rPr>
          <w:rFonts w:ascii="Consolas" w:hAnsi="Consolas"/>
          <w:sz w:val="18"/>
        </w:rPr>
        <w:t>NC_082661.1     28159098                                         ......................  28159077</w:t>
      </w:r>
    </w:p>
    <w:p>
      <w:r>
        <w:rPr>
          <w:rFonts w:ascii="Consolas" w:hAnsi="Consolas"/>
          <w:sz w:val="18"/>
        </w:rPr>
        <w:t>NC_082661.1     28170180                                         ......................  28170159</w:t>
      </w:r>
    </w:p>
    <w:p>
      <w:r>
        <w:rPr>
          <w:rFonts w:ascii="Consolas" w:hAnsi="Consolas"/>
          <w:sz w:val="18"/>
        </w:rPr>
        <w:t>NC_082661.1     28435848                                        .......................  28435870</w:t>
      </w:r>
    </w:p>
    <w:p>
      <w:r>
        <w:rPr>
          <w:rFonts w:ascii="Consolas" w:hAnsi="Consolas"/>
          <w:sz w:val="18"/>
        </w:rPr>
        <w:t>NC_082661.1     28475085                                        .......................  28475063</w:t>
      </w:r>
    </w:p>
    <w:p>
      <w:r>
        <w:rPr>
          <w:rFonts w:ascii="Consolas" w:hAnsi="Consolas"/>
          <w:sz w:val="18"/>
        </w:rPr>
        <w:t>NC_082661.1     29301391                                          .....................  29301371</w:t>
      </w:r>
    </w:p>
    <w:p>
      <w:r>
        <w:rPr>
          <w:rFonts w:ascii="Consolas" w:hAnsi="Consolas"/>
          <w:sz w:val="18"/>
        </w:rPr>
        <w:t>NC_082661.1     29470112                                         ......................  29470091</w:t>
      </w:r>
    </w:p>
    <w:p>
      <w:r>
        <w:rPr>
          <w:rFonts w:ascii="Consolas" w:hAnsi="Consolas"/>
          <w:sz w:val="18"/>
        </w:rPr>
        <w:t>NC_082661.1     29505820                                        .......................  29505798</w:t>
      </w:r>
    </w:p>
    <w:p>
      <w:r>
        <w:rPr>
          <w:rFonts w:ascii="Consolas" w:hAnsi="Consolas"/>
          <w:sz w:val="18"/>
        </w:rPr>
        <w:t>NC_082661.1     29510974                                        .......................  29510952</w:t>
      </w:r>
    </w:p>
    <w:p>
      <w:r>
        <w:rPr>
          <w:rFonts w:ascii="Consolas" w:hAnsi="Consolas"/>
          <w:sz w:val="18"/>
        </w:rPr>
        <w:t>NC_082661.1     30035724                                            ...................  30035706</w:t>
      </w:r>
    </w:p>
    <w:p>
      <w:r>
        <w:rPr>
          <w:rFonts w:ascii="Consolas" w:hAnsi="Consolas"/>
          <w:sz w:val="18"/>
        </w:rPr>
        <w:t>NC_082661.1     30510381                                        .......................  30510359</w:t>
      </w:r>
    </w:p>
    <w:p>
      <w:r>
        <w:rPr>
          <w:rFonts w:ascii="Consolas" w:hAnsi="Consolas"/>
          <w:sz w:val="18"/>
        </w:rPr>
        <w:t>NC_082661.1     30671566                                         ......................  30671545</w:t>
      </w:r>
    </w:p>
    <w:p>
      <w:r>
        <w:rPr>
          <w:rFonts w:ascii="Consolas" w:hAnsi="Consolas"/>
          <w:sz w:val="18"/>
        </w:rPr>
        <w:t>NC_082661.1     31166616                                         ......................  31166637</w:t>
      </w:r>
    </w:p>
    <w:p>
      <w:r>
        <w:rPr>
          <w:rFonts w:ascii="Consolas" w:hAnsi="Consolas"/>
          <w:sz w:val="18"/>
        </w:rPr>
        <w:t>NC_082661.1     31749058                                        .......................  31749080</w:t>
      </w:r>
    </w:p>
    <w:p>
      <w:r>
        <w:rPr>
          <w:rFonts w:ascii="Consolas" w:hAnsi="Consolas"/>
          <w:sz w:val="18"/>
        </w:rPr>
        <w:t>NC_082661.1     31844459                                        .......................  31844437</w:t>
      </w:r>
    </w:p>
    <w:p>
      <w:r>
        <w:rPr>
          <w:rFonts w:ascii="Consolas" w:hAnsi="Consolas"/>
          <w:sz w:val="18"/>
        </w:rPr>
        <w:t>NC_082661.1     32585887                                         ......................  32585866</w:t>
      </w:r>
    </w:p>
    <w:p>
      <w:r>
        <w:rPr>
          <w:rFonts w:ascii="Consolas" w:hAnsi="Consolas"/>
          <w:sz w:val="18"/>
        </w:rPr>
        <w:t>NC_082661.1     32855440                                          .....................  32855460</w:t>
      </w:r>
    </w:p>
    <w:p>
      <w:r>
        <w:rPr>
          <w:rFonts w:ascii="Consolas" w:hAnsi="Consolas"/>
          <w:sz w:val="18"/>
        </w:rPr>
        <w:t>NC_082661.1     33296167                                         ......................  33296146</w:t>
      </w:r>
    </w:p>
    <w:p>
      <w:r>
        <w:rPr>
          <w:rFonts w:ascii="Consolas" w:hAnsi="Consolas"/>
          <w:sz w:val="18"/>
        </w:rPr>
        <w:t>NC_082661.1     33698396                                         ......................  33698375</w:t>
      </w:r>
    </w:p>
    <w:p>
      <w:r>
        <w:rPr>
          <w:rFonts w:ascii="Consolas" w:hAnsi="Consolas"/>
          <w:sz w:val="18"/>
        </w:rPr>
        <w:t>NC_082661.1     33840786                                        .......................  33840808</w:t>
      </w:r>
    </w:p>
    <w:p>
      <w:r>
        <w:rPr>
          <w:rFonts w:ascii="Consolas" w:hAnsi="Consolas"/>
          <w:sz w:val="18"/>
        </w:rPr>
        <w:t>NC_082661.1     35213923                                        .......................  35213901</w:t>
      </w:r>
    </w:p>
    <w:p>
      <w:r>
        <w:rPr>
          <w:rFonts w:ascii="Consolas" w:hAnsi="Consolas"/>
          <w:sz w:val="18"/>
        </w:rPr>
        <w:t>NC_082661.1     35799682                                        .......................  35799704</w:t>
      </w:r>
    </w:p>
    <w:p>
      <w:r>
        <w:rPr>
          <w:rFonts w:ascii="Consolas" w:hAnsi="Consolas"/>
          <w:sz w:val="18"/>
        </w:rPr>
        <w:t>NC_082661.1     36187419                                         ......................  36187398</w:t>
      </w:r>
    </w:p>
    <w:p>
      <w:r>
        <w:rPr>
          <w:rFonts w:ascii="Consolas" w:hAnsi="Consolas"/>
          <w:sz w:val="18"/>
        </w:rPr>
        <w:t>NC_082661.1     37350426                                         ......................  37350447</w:t>
      </w:r>
    </w:p>
    <w:p>
      <w:r>
        <w:rPr>
          <w:rFonts w:ascii="Consolas" w:hAnsi="Consolas"/>
          <w:sz w:val="18"/>
        </w:rPr>
        <w:t>NC_082661.1     39146530                                         ......................  39146509</w:t>
      </w:r>
    </w:p>
    <w:p>
      <w:r>
        <w:rPr>
          <w:rFonts w:ascii="Consolas" w:hAnsi="Consolas"/>
          <w:sz w:val="18"/>
        </w:rPr>
        <w:t>NC_082661.1     39236155                                         ......................  39236134</w:t>
      </w:r>
    </w:p>
    <w:p>
      <w:r>
        <w:rPr>
          <w:rFonts w:ascii="Consolas" w:hAnsi="Consolas"/>
          <w:sz w:val="18"/>
        </w:rPr>
        <w:t>NC_082661.1     39652722                                         ......................  39652701</w:t>
      </w:r>
    </w:p>
    <w:p>
      <w:r>
        <w:rPr>
          <w:rFonts w:ascii="Consolas" w:hAnsi="Consolas"/>
          <w:sz w:val="18"/>
        </w:rPr>
        <w:t>NC_082661.1     40131526                                        .......................  40131504</w:t>
      </w:r>
    </w:p>
    <w:p>
      <w:r>
        <w:rPr>
          <w:rFonts w:ascii="Consolas" w:hAnsi="Consolas"/>
          <w:sz w:val="18"/>
        </w:rPr>
        <w:t>NC_082661.1     40226116                                        .......................  40226138</w:t>
      </w:r>
    </w:p>
    <w:p>
      <w:r>
        <w:rPr>
          <w:rFonts w:ascii="Consolas" w:hAnsi="Consolas"/>
          <w:sz w:val="18"/>
        </w:rPr>
        <w:t>NC_082661.1     40342582                                         ......................  40342561</w:t>
      </w:r>
    </w:p>
    <w:p>
      <w:r>
        <w:rPr>
          <w:rFonts w:ascii="Consolas" w:hAnsi="Consolas"/>
          <w:sz w:val="18"/>
        </w:rPr>
        <w:t>NC_082661.1     40502942                                         ......................  40502963</w:t>
      </w:r>
    </w:p>
    <w:p>
      <w:r>
        <w:rPr>
          <w:rFonts w:ascii="Consolas" w:hAnsi="Consolas"/>
          <w:sz w:val="18"/>
        </w:rPr>
        <w:t>NC_082661.1     40667241                                         ......................  40667220</w:t>
      </w:r>
    </w:p>
    <w:p>
      <w:r>
        <w:rPr>
          <w:rFonts w:ascii="Consolas" w:hAnsi="Consolas"/>
          <w:sz w:val="18"/>
        </w:rPr>
        <w:t>NC_082661.1     41013675                                        .......................  41013697</w:t>
      </w:r>
    </w:p>
    <w:p>
      <w:r>
        <w:rPr>
          <w:rFonts w:ascii="Consolas" w:hAnsi="Consolas"/>
          <w:sz w:val="18"/>
        </w:rPr>
        <w:t>NC_082661.1     41664727                                         ......................  41664748</w:t>
      </w:r>
    </w:p>
    <w:p>
      <w:r>
        <w:rPr>
          <w:rFonts w:ascii="Consolas" w:hAnsi="Consolas"/>
          <w:sz w:val="18"/>
        </w:rPr>
        <w:t>NC_082661.1     42032757                                         ......................  42032778</w:t>
      </w:r>
    </w:p>
    <w:p>
      <w:r>
        <w:rPr>
          <w:rFonts w:ascii="Consolas" w:hAnsi="Consolas"/>
          <w:sz w:val="18"/>
        </w:rPr>
        <w:t>NC_082661.1     42222663                                         ......................  42222684</w:t>
      </w:r>
    </w:p>
    <w:p>
      <w:r>
        <w:rPr>
          <w:rFonts w:ascii="Consolas" w:hAnsi="Consolas"/>
          <w:sz w:val="18"/>
        </w:rPr>
        <w:t>NC_082661.1     42734768                                         ......................  42734789</w:t>
      </w:r>
    </w:p>
    <w:p>
      <w:r>
        <w:rPr>
          <w:rFonts w:ascii="Consolas" w:hAnsi="Consolas"/>
          <w:sz w:val="18"/>
        </w:rPr>
        <w:t>NC_082661.1     42930156                                        .......................  42930178</w:t>
      </w:r>
    </w:p>
    <w:p>
      <w:r>
        <w:rPr>
          <w:rFonts w:ascii="Consolas" w:hAnsi="Consolas"/>
          <w:sz w:val="18"/>
        </w:rPr>
        <w:t>NC_082661.1     43097966                                         ......................  43097987</w:t>
      </w:r>
    </w:p>
    <w:p>
      <w:r>
        <w:rPr>
          <w:rFonts w:ascii="Consolas" w:hAnsi="Consolas"/>
          <w:sz w:val="18"/>
        </w:rPr>
        <w:t>NC_082661.1     43941155                                        .......................  43941177</w:t>
      </w:r>
    </w:p>
    <w:p>
      <w:r>
        <w:rPr>
          <w:rFonts w:ascii="Consolas" w:hAnsi="Consolas"/>
          <w:sz w:val="18"/>
        </w:rPr>
        <w:t>NC_082661.1     44157406                                         ......................  44157427</w:t>
      </w:r>
    </w:p>
    <w:p>
      <w:r>
        <w:rPr>
          <w:rFonts w:ascii="Consolas" w:hAnsi="Consolas"/>
          <w:sz w:val="18"/>
        </w:rPr>
        <w:t>NC_082661.1     44294232                                         ......................  44294253</w:t>
      </w:r>
    </w:p>
    <w:p>
      <w:r>
        <w:rPr>
          <w:rFonts w:ascii="Consolas" w:hAnsi="Consolas"/>
          <w:sz w:val="18"/>
        </w:rPr>
        <w:t>NC_082661.1     44765289                                         ......................  44765268</w:t>
      </w:r>
    </w:p>
    <w:p>
      <w:r>
        <w:rPr>
          <w:rFonts w:ascii="Consolas" w:hAnsi="Consolas"/>
          <w:sz w:val="18"/>
        </w:rPr>
        <w:t>NC_082661.1     45359790                                        .......................  45359812</w:t>
      </w:r>
    </w:p>
    <w:p>
      <w:r>
        <w:rPr>
          <w:rFonts w:ascii="Consolas" w:hAnsi="Consolas"/>
          <w:sz w:val="18"/>
        </w:rPr>
        <w:t>NC_082661.1     46367257                                        .......................  46367235</w:t>
      </w:r>
    </w:p>
    <w:p>
      <w:r>
        <w:rPr>
          <w:rFonts w:ascii="Consolas" w:hAnsi="Consolas"/>
          <w:sz w:val="18"/>
        </w:rPr>
        <w:t>NC_082661.1     46715814                                         ......................  46715835</w:t>
      </w:r>
    </w:p>
    <w:p>
      <w:r>
        <w:rPr>
          <w:rFonts w:ascii="Consolas" w:hAnsi="Consolas"/>
          <w:sz w:val="18"/>
        </w:rPr>
        <w:t>NC_082661.1     47408969                                         ......................  47408990</w:t>
      </w:r>
    </w:p>
    <w:p>
      <w:r>
        <w:rPr>
          <w:rFonts w:ascii="Consolas" w:hAnsi="Consolas"/>
          <w:sz w:val="18"/>
        </w:rPr>
        <w:t>NC_082661.1     47813399                                        .......................  47813421</w:t>
      </w:r>
    </w:p>
    <w:p>
      <w:r>
        <w:rPr>
          <w:rFonts w:ascii="Consolas" w:hAnsi="Consolas"/>
          <w:sz w:val="18"/>
        </w:rPr>
        <w:t>NC_082661.1     48441823                                        .......................  48441801</w:t>
      </w:r>
    </w:p>
    <w:p>
      <w:r>
        <w:rPr>
          <w:rFonts w:ascii="Consolas" w:hAnsi="Consolas"/>
          <w:sz w:val="18"/>
        </w:rPr>
        <w:t>NC_082661.1     49919638                                         ......................  49919617</w:t>
      </w:r>
    </w:p>
    <w:p>
      <w:r>
        <w:rPr>
          <w:rFonts w:ascii="Consolas" w:hAnsi="Consolas"/>
          <w:sz w:val="18"/>
        </w:rPr>
        <w:t>NC_082661.1     50803518                                        .......................  50803496</w:t>
      </w:r>
    </w:p>
    <w:p>
      <w:r>
        <w:rPr>
          <w:rFonts w:ascii="Consolas" w:hAnsi="Consolas"/>
          <w:sz w:val="18"/>
        </w:rPr>
        <w:t>NC_082661.1     51112892                                        .......................  51112914</w:t>
      </w:r>
    </w:p>
    <w:p>
      <w:r>
        <w:rPr>
          <w:rFonts w:ascii="Consolas" w:hAnsi="Consolas"/>
          <w:sz w:val="18"/>
        </w:rPr>
        <w:t>NC_082661.1     51289023                                         ......................  51289044</w:t>
      </w:r>
    </w:p>
    <w:p>
      <w:r>
        <w:rPr>
          <w:rFonts w:ascii="Consolas" w:hAnsi="Consolas"/>
          <w:sz w:val="18"/>
        </w:rPr>
        <w:t>NC_082661.1     52147450                                        .......................  52147428</w:t>
      </w:r>
    </w:p>
    <w:p>
      <w:r>
        <w:rPr>
          <w:rFonts w:ascii="Consolas" w:hAnsi="Consolas"/>
          <w:sz w:val="18"/>
        </w:rPr>
        <w:t>NC_082661.1     52449478                                         ......................  52449457</w:t>
      </w:r>
    </w:p>
    <w:p>
      <w:r>
        <w:rPr>
          <w:rFonts w:ascii="Consolas" w:hAnsi="Consolas"/>
          <w:sz w:val="18"/>
        </w:rPr>
        <w:t>NC_082661.1     52865034                                         ......................  52865013</w:t>
      </w:r>
    </w:p>
    <w:p>
      <w:r>
        <w:rPr>
          <w:rFonts w:ascii="Consolas" w:hAnsi="Consolas"/>
          <w:sz w:val="18"/>
        </w:rPr>
        <w:t>NC_082661.1     53837290                                         ......................  53837269</w:t>
      </w:r>
    </w:p>
    <w:p>
      <w:r>
        <w:rPr>
          <w:rFonts w:ascii="Consolas" w:hAnsi="Consolas"/>
          <w:sz w:val="18"/>
        </w:rPr>
        <w:t>NC_082661.1     54025225                                        .......................  54025247</w:t>
      </w:r>
    </w:p>
    <w:p>
      <w:r>
        <w:rPr>
          <w:rFonts w:ascii="Consolas" w:hAnsi="Consolas"/>
          <w:sz w:val="18"/>
        </w:rPr>
        <w:t>NC_082661.1     54181170                                        .......................  54181192</w:t>
      </w:r>
    </w:p>
    <w:p>
      <w:r>
        <w:rPr>
          <w:rFonts w:ascii="Consolas" w:hAnsi="Consolas"/>
          <w:sz w:val="18"/>
        </w:rPr>
        <w:t>NC_082661.1     54419399                                         ......................  54419420</w:t>
      </w:r>
    </w:p>
    <w:p>
      <w:r>
        <w:rPr>
          <w:rFonts w:ascii="Consolas" w:hAnsi="Consolas"/>
          <w:sz w:val="18"/>
        </w:rPr>
        <w:t>NC_082661.1     54836585                                         ......................  54836564</w:t>
      </w:r>
    </w:p>
    <w:p>
      <w:r>
        <w:rPr>
          <w:rFonts w:ascii="Consolas" w:hAnsi="Consolas"/>
          <w:sz w:val="18"/>
        </w:rPr>
        <w:t>NC_082661.1     55704146                                        .......................  55704124</w:t>
      </w:r>
    </w:p>
    <w:p>
      <w:r>
        <w:rPr>
          <w:rFonts w:ascii="Consolas" w:hAnsi="Consolas"/>
          <w:sz w:val="18"/>
        </w:rPr>
        <w:t>NC_082661.1     56274103                                         ......................  56274124</w:t>
      </w:r>
    </w:p>
    <w:p>
      <w:r>
        <w:rPr>
          <w:rFonts w:ascii="Consolas" w:hAnsi="Consolas"/>
          <w:sz w:val="18"/>
        </w:rPr>
        <w:t>NC_082661.1     56281762                                        .......................  56281784</w:t>
      </w:r>
    </w:p>
    <w:p>
      <w:r>
        <w:rPr>
          <w:rFonts w:ascii="Consolas" w:hAnsi="Consolas"/>
          <w:sz w:val="18"/>
        </w:rPr>
        <w:t>NC_082661.1     56601167                                         ......................  56601146</w:t>
      </w:r>
    </w:p>
    <w:p>
      <w:r>
        <w:rPr>
          <w:rFonts w:ascii="Consolas" w:hAnsi="Consolas"/>
          <w:sz w:val="18"/>
        </w:rPr>
        <w:t>NC_082661.1     56890933                                         ......................  56890954</w:t>
      </w:r>
    </w:p>
    <w:p>
      <w:r>
        <w:rPr>
          <w:rFonts w:ascii="Consolas" w:hAnsi="Consolas"/>
          <w:sz w:val="18"/>
        </w:rPr>
        <w:t>NC_082661.1     56918627                                         ......................  56918648</w:t>
      </w:r>
    </w:p>
    <w:p>
      <w:r>
        <w:rPr>
          <w:rFonts w:ascii="Consolas" w:hAnsi="Consolas"/>
          <w:sz w:val="18"/>
        </w:rPr>
        <w:t>NC_082661.1     57046482                                        .......................  57046460</w:t>
      </w:r>
    </w:p>
    <w:p>
      <w:r>
        <w:rPr>
          <w:rFonts w:ascii="Consolas" w:hAnsi="Consolas"/>
          <w:sz w:val="18"/>
        </w:rPr>
        <w:t>NC_082661.1     57514997                                         ......................  57514976</w:t>
      </w:r>
    </w:p>
    <w:p>
      <w:r>
        <w:rPr>
          <w:rFonts w:ascii="Consolas" w:hAnsi="Consolas"/>
          <w:sz w:val="18"/>
        </w:rPr>
        <w:t>NC_082661.1     57531110                                        .......................  57531088</w:t>
      </w:r>
    </w:p>
    <w:p>
      <w:r>
        <w:rPr>
          <w:rFonts w:ascii="Consolas" w:hAnsi="Consolas"/>
          <w:sz w:val="18"/>
        </w:rPr>
        <w:t>NC_082661.1     58498632                                         ......................  58498611</w:t>
      </w:r>
    </w:p>
    <w:p>
      <w:r>
        <w:rPr>
          <w:rFonts w:ascii="Consolas" w:hAnsi="Consolas"/>
          <w:sz w:val="18"/>
        </w:rPr>
        <w:t>NC_082661.1     58649875                                        .......................  58649897</w:t>
      </w:r>
    </w:p>
    <w:p>
      <w:r>
        <w:rPr>
          <w:rFonts w:ascii="Consolas" w:hAnsi="Consolas"/>
          <w:sz w:val="18"/>
        </w:rPr>
        <w:t>NC_082661.1     61524796                                         ......................  61524775</w:t>
      </w:r>
    </w:p>
    <w:p>
      <w:r>
        <w:rPr>
          <w:rFonts w:ascii="Consolas" w:hAnsi="Consolas"/>
          <w:sz w:val="18"/>
        </w:rPr>
        <w:t>NC_082661.1     61806364                                          .....................  61806384</w:t>
      </w:r>
    </w:p>
    <w:p>
      <w:r>
        <w:rPr>
          <w:rFonts w:ascii="Consolas" w:hAnsi="Consolas"/>
          <w:sz w:val="18"/>
        </w:rPr>
        <w:t>NC_082661.1     61850043                                        .......................  61850065</w:t>
      </w:r>
    </w:p>
    <w:p>
      <w:r>
        <w:rPr>
          <w:rFonts w:ascii="Consolas" w:hAnsi="Consolas"/>
          <w:sz w:val="18"/>
        </w:rPr>
        <w:t>NC_082661.1     62723087                                        .......................  62723065</w:t>
      </w:r>
    </w:p>
    <w:p>
      <w:r>
        <w:rPr>
          <w:rFonts w:ascii="Consolas" w:hAnsi="Consolas"/>
          <w:sz w:val="18"/>
        </w:rPr>
        <w:t>NC_082661.1     64033318                                         ......................  64033339</w:t>
      </w:r>
    </w:p>
    <w:p>
      <w:r>
        <w:rPr>
          <w:rFonts w:ascii="Consolas" w:hAnsi="Consolas"/>
          <w:sz w:val="18"/>
        </w:rPr>
        <w:t>NC_082661.1     64839433                                        .......................  64839455</w:t>
      </w:r>
    </w:p>
    <w:p>
      <w:r>
        <w:rPr>
          <w:rFonts w:ascii="Consolas" w:hAnsi="Consolas"/>
          <w:sz w:val="18"/>
        </w:rPr>
        <w:t>NC_082661.1     65319330                                        .......................  65319352</w:t>
      </w:r>
    </w:p>
    <w:p>
      <w:r>
        <w:rPr>
          <w:rFonts w:ascii="Consolas" w:hAnsi="Consolas"/>
          <w:sz w:val="18"/>
        </w:rPr>
        <w:t>NC_082661.1     67546043                                        .......................  67546021</w:t>
      </w:r>
    </w:p>
    <w:p>
      <w:r>
        <w:rPr>
          <w:rFonts w:ascii="Consolas" w:hAnsi="Consolas"/>
          <w:sz w:val="18"/>
        </w:rPr>
        <w:t>NC_082661.1     69160859                                        .......................  69160881</w:t>
      </w:r>
    </w:p>
    <w:p>
      <w:r>
        <w:rPr>
          <w:rFonts w:ascii="Consolas" w:hAnsi="Consolas"/>
          <w:sz w:val="18"/>
        </w:rPr>
        <w:t>NC_082661.1     69479680                                        .......................  69479702</w:t>
      </w:r>
    </w:p>
    <w:p>
      <w:r>
        <w:rPr>
          <w:rFonts w:ascii="Consolas" w:hAnsi="Consolas"/>
          <w:sz w:val="18"/>
        </w:rPr>
        <w:t>NC_082661.1     70587537                                        .......................  70587559</w:t>
      </w:r>
    </w:p>
    <w:p>
      <w:r>
        <w:rPr>
          <w:rFonts w:ascii="Consolas" w:hAnsi="Consolas"/>
          <w:sz w:val="18"/>
        </w:rPr>
        <w:t>NC_082661.1     70703145                                         ......................  70703124</w:t>
      </w:r>
    </w:p>
    <w:p>
      <w:r>
        <w:rPr>
          <w:rFonts w:ascii="Consolas" w:hAnsi="Consolas"/>
          <w:sz w:val="18"/>
        </w:rPr>
        <w:t>NC_082661.1     71026143                                         ......................  71026164</w:t>
      </w:r>
    </w:p>
    <w:p>
      <w:r>
        <w:rPr>
          <w:rFonts w:ascii="Consolas" w:hAnsi="Consolas"/>
          <w:sz w:val="18"/>
        </w:rPr>
        <w:t>NC_082661.1     71235829                                        .......................  71235807</w:t>
      </w:r>
    </w:p>
    <w:p>
      <w:r>
        <w:rPr>
          <w:rFonts w:ascii="Consolas" w:hAnsi="Consolas"/>
          <w:sz w:val="18"/>
        </w:rPr>
        <w:t>NC_082661.1     71256458                                         ......................  71256479</w:t>
      </w:r>
    </w:p>
    <w:p>
      <w:r>
        <w:rPr>
          <w:rFonts w:ascii="Consolas" w:hAnsi="Consolas"/>
          <w:sz w:val="18"/>
        </w:rPr>
        <w:t>NC_082661.1     71560469                                         ......................  71560448</w:t>
      </w:r>
    </w:p>
    <w:p>
      <w:r>
        <w:rPr>
          <w:rFonts w:ascii="Consolas" w:hAnsi="Consolas"/>
          <w:sz w:val="18"/>
        </w:rPr>
        <w:t>NC_082661.1     71682973                                        .......................  71682951</w:t>
      </w:r>
    </w:p>
    <w:p>
      <w:r>
        <w:rPr>
          <w:rFonts w:ascii="Consolas" w:hAnsi="Consolas"/>
          <w:sz w:val="18"/>
        </w:rPr>
        <w:t>NC_082661.1     71830619                                          .....................  71830599</w:t>
      </w:r>
    </w:p>
    <w:p>
      <w:r>
        <w:rPr>
          <w:rFonts w:ascii="Consolas" w:hAnsi="Consolas"/>
          <w:sz w:val="18"/>
        </w:rPr>
        <w:t>NC_082661.1     72572162                                         ......................  72572183</w:t>
      </w:r>
    </w:p>
    <w:p>
      <w:r>
        <w:rPr>
          <w:rFonts w:ascii="Consolas" w:hAnsi="Consolas"/>
          <w:sz w:val="18"/>
        </w:rPr>
        <w:t>NC_082661.1     72899196                                        .......................  72899174</w:t>
      </w:r>
    </w:p>
    <w:p>
      <w:r>
        <w:rPr>
          <w:rFonts w:ascii="Consolas" w:hAnsi="Consolas"/>
          <w:sz w:val="18"/>
        </w:rPr>
        <w:t>NC_082661.1     73289793                                          .....................  73289773</w:t>
      </w:r>
    </w:p>
    <w:p>
      <w:r>
        <w:rPr>
          <w:rFonts w:ascii="Consolas" w:hAnsi="Consolas"/>
          <w:sz w:val="18"/>
        </w:rPr>
        <w:t>NC_082661.1     73561596                                         ......................  73561617</w:t>
      </w:r>
    </w:p>
    <w:p>
      <w:r>
        <w:rPr>
          <w:rFonts w:ascii="Consolas" w:hAnsi="Consolas"/>
          <w:sz w:val="18"/>
        </w:rPr>
        <w:t>NC_082661.1     74732127                                         ......................  74732148</w:t>
      </w:r>
    </w:p>
    <w:p>
      <w:r>
        <w:rPr>
          <w:rFonts w:ascii="Consolas" w:hAnsi="Consolas"/>
          <w:sz w:val="18"/>
        </w:rPr>
        <w:t>NC_082661.1     75575352                                        .......................  75575330</w:t>
      </w:r>
    </w:p>
    <w:p>
      <w:r>
        <w:rPr>
          <w:rFonts w:ascii="Consolas" w:hAnsi="Consolas"/>
          <w:sz w:val="18"/>
        </w:rPr>
        <w:t>NC_082661.1     76466649                                        .......................  76466671</w:t>
      </w:r>
    </w:p>
    <w:p>
      <w:r>
        <w:rPr>
          <w:rFonts w:ascii="Consolas" w:hAnsi="Consolas"/>
          <w:sz w:val="18"/>
        </w:rPr>
        <w:t>NC_082661.1     79166268                                        .......................  79166246</w:t>
      </w:r>
    </w:p>
    <w:p>
      <w:r>
        <w:rPr>
          <w:rFonts w:ascii="Consolas" w:hAnsi="Consolas"/>
          <w:sz w:val="18"/>
        </w:rPr>
        <w:t>NC_082661.1     79428111                                         ......................  79428090</w:t>
      </w:r>
    </w:p>
    <w:p>
      <w:r>
        <w:rPr>
          <w:rFonts w:ascii="Consolas" w:hAnsi="Consolas"/>
          <w:sz w:val="18"/>
        </w:rPr>
        <w:t>NC_082661.1     79447362                                        .......................  79447384</w:t>
      </w:r>
    </w:p>
    <w:p>
      <w:r>
        <w:rPr>
          <w:rFonts w:ascii="Consolas" w:hAnsi="Consolas"/>
          <w:sz w:val="18"/>
        </w:rPr>
        <w:t>NC_082661.1     79957832                                         ......................  79957811</w:t>
      </w:r>
    </w:p>
    <w:p>
      <w:r>
        <w:rPr>
          <w:rFonts w:ascii="Consolas" w:hAnsi="Consolas"/>
          <w:sz w:val="18"/>
        </w:rPr>
        <w:t>NC_082661.1     80350882                                        .......................  80350904</w:t>
      </w:r>
    </w:p>
    <w:p>
      <w:r>
        <w:rPr>
          <w:rFonts w:ascii="Consolas" w:hAnsi="Consolas"/>
          <w:sz w:val="18"/>
        </w:rPr>
        <w:t>NC_082661.1     80718554                                         ......................  80718533</w:t>
      </w:r>
    </w:p>
    <w:p>
      <w:r>
        <w:rPr>
          <w:rFonts w:ascii="Consolas" w:hAnsi="Consolas"/>
          <w:sz w:val="18"/>
        </w:rPr>
        <w:t>NC_082661.1     80806155                                         ......................  80806176</w:t>
      </w:r>
    </w:p>
    <w:p>
      <w:r>
        <w:rPr>
          <w:rFonts w:ascii="Consolas" w:hAnsi="Consolas"/>
          <w:sz w:val="18"/>
        </w:rPr>
        <w:t>NC_082661.1     81358709                                         ......................  81358688</w:t>
      </w:r>
    </w:p>
    <w:p>
      <w:r>
        <w:rPr>
          <w:rFonts w:ascii="Consolas" w:hAnsi="Consolas"/>
          <w:sz w:val="18"/>
        </w:rPr>
        <w:t>NC_082661.1     81748897                                        .......................  81748919</w:t>
      </w:r>
    </w:p>
    <w:p>
      <w:r>
        <w:rPr>
          <w:rFonts w:ascii="Consolas" w:hAnsi="Consolas"/>
          <w:sz w:val="18"/>
        </w:rPr>
        <w:t>NC_082661.1     82295408                                         ......................  82295387</w:t>
      </w:r>
    </w:p>
    <w:p>
      <w:r>
        <w:rPr>
          <w:rFonts w:ascii="Consolas" w:hAnsi="Consolas"/>
          <w:sz w:val="18"/>
        </w:rPr>
        <w:t>NC_082661.1     83217456                                        .......................  83217478</w:t>
      </w:r>
    </w:p>
    <w:p>
      <w:r>
        <w:rPr>
          <w:rFonts w:ascii="Consolas" w:hAnsi="Consolas"/>
          <w:sz w:val="18"/>
        </w:rPr>
        <w:t>NC_082661.1     83345299                                         ......................  83345278</w:t>
      </w:r>
    </w:p>
    <w:p>
      <w:r>
        <w:rPr>
          <w:rFonts w:ascii="Consolas" w:hAnsi="Consolas"/>
          <w:sz w:val="18"/>
        </w:rPr>
        <w:t>NC_082661.1     84125067                                           ....................  84125086</w:t>
      </w:r>
    </w:p>
    <w:p>
      <w:r>
        <w:rPr>
          <w:rFonts w:ascii="Consolas" w:hAnsi="Consolas"/>
          <w:sz w:val="18"/>
        </w:rPr>
        <w:t>NC_082661.1     84160342                                         ......................  84160363</w:t>
      </w:r>
    </w:p>
    <w:p>
      <w:r>
        <w:rPr>
          <w:rFonts w:ascii="Consolas" w:hAnsi="Consolas"/>
          <w:sz w:val="18"/>
        </w:rPr>
        <w:t>NC_082661.1     84181126                                         ......................  84181147</w:t>
      </w:r>
    </w:p>
    <w:p>
      <w:r>
        <w:rPr>
          <w:rFonts w:ascii="Consolas" w:hAnsi="Consolas"/>
          <w:sz w:val="18"/>
        </w:rPr>
        <w:t>NC_082661.1     84488266                                         ......................  84488287</w:t>
      </w:r>
    </w:p>
    <w:p>
      <w:r>
        <w:rPr>
          <w:rFonts w:ascii="Consolas" w:hAnsi="Consolas"/>
          <w:sz w:val="18"/>
        </w:rPr>
        <w:t>NC_082661.1     84627984                                        .......................  84627962</w:t>
      </w:r>
    </w:p>
    <w:p>
      <w:r>
        <w:rPr>
          <w:rFonts w:ascii="Consolas" w:hAnsi="Consolas"/>
          <w:sz w:val="18"/>
        </w:rPr>
        <w:t>NC_082661.1     84743716                                         ......................  84743695</w:t>
      </w:r>
    </w:p>
    <w:p>
      <w:r>
        <w:rPr>
          <w:rFonts w:ascii="Consolas" w:hAnsi="Consolas"/>
          <w:sz w:val="18"/>
        </w:rPr>
        <w:t>NC_082661.1     84992694                                         ......................  84992715</w:t>
      </w:r>
    </w:p>
    <w:p>
      <w:r>
        <w:rPr>
          <w:rFonts w:ascii="Consolas" w:hAnsi="Consolas"/>
          <w:sz w:val="18"/>
        </w:rPr>
        <w:t>NC_082661.1     85599992                                         ......................  85599971</w:t>
      </w:r>
    </w:p>
    <w:p>
      <w:r>
        <w:rPr>
          <w:rFonts w:ascii="Consolas" w:hAnsi="Consolas"/>
          <w:sz w:val="18"/>
        </w:rPr>
        <w:t>NC_082661.1     85728461                                        .......................  85728483</w:t>
      </w:r>
    </w:p>
    <w:p>
      <w:r>
        <w:rPr>
          <w:rFonts w:ascii="Consolas" w:hAnsi="Consolas"/>
          <w:sz w:val="18"/>
        </w:rPr>
        <w:t>NC_082661.1     87339554                                     ..-.......................  87339578</w:t>
      </w:r>
    </w:p>
    <w:p>
      <w:r>
        <w:rPr>
          <w:rFonts w:ascii="Consolas" w:hAnsi="Consolas"/>
          <w:sz w:val="18"/>
        </w:rPr>
        <w:t>NC_082661.1     87906755                                        .......................  87906733</w:t>
      </w:r>
    </w:p>
    <w:p>
      <w:r>
        <w:rPr>
          <w:rFonts w:ascii="Consolas" w:hAnsi="Consolas"/>
          <w:sz w:val="18"/>
        </w:rPr>
        <w:t>NC_082661.1     88389682                                        .......................  88389660</w:t>
      </w:r>
    </w:p>
    <w:p>
      <w:r>
        <w:rPr>
          <w:rFonts w:ascii="Consolas" w:hAnsi="Consolas"/>
          <w:sz w:val="18"/>
        </w:rPr>
        <w:t>NC_082661.1     89257203                                         ......................  89257224</w:t>
      </w:r>
    </w:p>
    <w:p>
      <w:r>
        <w:rPr>
          <w:rFonts w:ascii="Consolas" w:hAnsi="Consolas"/>
          <w:sz w:val="18"/>
        </w:rPr>
        <w:t>NC_082661.1     89446072                                         ......................  89446093</w:t>
      </w:r>
    </w:p>
    <w:p>
      <w:r>
        <w:rPr>
          <w:rFonts w:ascii="Consolas" w:hAnsi="Consolas"/>
          <w:sz w:val="18"/>
        </w:rPr>
        <w:t>NC_082661.1     89916075                                         ......................  89916054</w:t>
      </w:r>
    </w:p>
    <w:p>
      <w:r>
        <w:rPr>
          <w:rFonts w:ascii="Consolas" w:hAnsi="Consolas"/>
          <w:sz w:val="18"/>
        </w:rPr>
        <w:t>NC_082661.1     90974892                                         ......................  90974913</w:t>
      </w:r>
    </w:p>
    <w:p>
      <w:r>
        <w:rPr>
          <w:rFonts w:ascii="Consolas" w:hAnsi="Consolas"/>
          <w:sz w:val="18"/>
        </w:rPr>
        <w:t>NC_082661.1     91375509                                         ......................  91375488</w:t>
      </w:r>
    </w:p>
    <w:p>
      <w:r>
        <w:rPr>
          <w:rFonts w:ascii="Consolas" w:hAnsi="Consolas"/>
          <w:sz w:val="18"/>
        </w:rPr>
        <w:t>NC_082661.1     92691718                                         ......................  92691739</w:t>
      </w:r>
    </w:p>
    <w:p>
      <w:r>
        <w:rPr>
          <w:rFonts w:ascii="Consolas" w:hAnsi="Consolas"/>
          <w:sz w:val="18"/>
        </w:rPr>
        <w:t>NC_082661.1     92991664                                         ......................  92991685</w:t>
      </w:r>
    </w:p>
    <w:p>
      <w:r>
        <w:rPr>
          <w:rFonts w:ascii="Consolas" w:hAnsi="Consolas"/>
          <w:sz w:val="18"/>
        </w:rPr>
        <w:t>NC_082661.1     93819296                                           ....................  93819315</w:t>
      </w:r>
    </w:p>
    <w:p>
      <w:r>
        <w:rPr>
          <w:rFonts w:ascii="Consolas" w:hAnsi="Consolas"/>
          <w:sz w:val="18"/>
        </w:rPr>
        <w:t>NC_082661.1     93904181                                        .......................  93904159</w:t>
      </w:r>
    </w:p>
    <w:p>
      <w:r>
        <w:rPr>
          <w:rFonts w:ascii="Consolas" w:hAnsi="Consolas"/>
          <w:sz w:val="18"/>
        </w:rPr>
        <w:t>NC_082661.1     94639291                                         ......................  94639312</w:t>
      </w:r>
    </w:p>
    <w:p>
      <w:r>
        <w:rPr>
          <w:rFonts w:ascii="Consolas" w:hAnsi="Consolas"/>
          <w:sz w:val="18"/>
        </w:rPr>
        <w:t>NC_082661.1     94785559                                         ......................  94785538</w:t>
      </w:r>
    </w:p>
    <w:p>
      <w:r>
        <w:rPr>
          <w:rFonts w:ascii="Consolas" w:hAnsi="Consolas"/>
          <w:sz w:val="18"/>
        </w:rPr>
        <w:t>NC_082661.1     95886468                                         ......................  95886489</w:t>
      </w:r>
    </w:p>
    <w:p>
      <w:r>
        <w:rPr>
          <w:rFonts w:ascii="Consolas" w:hAnsi="Consolas"/>
          <w:sz w:val="18"/>
        </w:rPr>
        <w:t>NC_082661.1     96251010                                         ......................  96251031</w:t>
      </w:r>
    </w:p>
    <w:p>
      <w:r>
        <w:rPr>
          <w:rFonts w:ascii="Consolas" w:hAnsi="Consolas"/>
          <w:sz w:val="18"/>
        </w:rPr>
        <w:t>NC_082661.1     97571543                                         ......................  97571522</w:t>
      </w:r>
    </w:p>
    <w:p>
      <w:r>
        <w:rPr>
          <w:rFonts w:ascii="Consolas" w:hAnsi="Consolas"/>
          <w:sz w:val="18"/>
        </w:rPr>
        <w:t>NC_082661.1     98846282                                        .......................  98846260</w:t>
      </w:r>
    </w:p>
    <w:p>
      <w:r>
        <w:rPr>
          <w:rFonts w:ascii="Consolas" w:hAnsi="Consolas"/>
          <w:sz w:val="18"/>
        </w:rPr>
        <w:t>NC_082661.1     100241536                                        ......................  100241557</w:t>
      </w:r>
    </w:p>
    <w:p>
      <w:r>
        <w:rPr>
          <w:rFonts w:ascii="Consolas" w:hAnsi="Consolas"/>
          <w:sz w:val="18"/>
        </w:rPr>
        <w:t>NC_082661.1     100840883                                        ......................  100840862</w:t>
      </w:r>
    </w:p>
    <w:p>
      <w:r>
        <w:rPr>
          <w:rFonts w:ascii="Consolas" w:hAnsi="Consolas"/>
          <w:sz w:val="18"/>
        </w:rPr>
        <w:t>NC_082661.1     100874924                                        ......................  100874945</w:t>
      </w:r>
    </w:p>
    <w:p>
      <w:r>
        <w:rPr>
          <w:rFonts w:ascii="Consolas" w:hAnsi="Consolas"/>
          <w:sz w:val="18"/>
        </w:rPr>
        <w:t>NC_082661.1     101773034                                        ......................  101773055</w:t>
      </w:r>
    </w:p>
    <w:p>
      <w:r>
        <w:rPr>
          <w:rFonts w:ascii="Consolas" w:hAnsi="Consolas"/>
          <w:sz w:val="18"/>
        </w:rPr>
        <w:t>NC_082661.1     101826599                                        ......................  101826620</w:t>
      </w:r>
    </w:p>
    <w:p>
      <w:r>
        <w:rPr>
          <w:rFonts w:ascii="Consolas" w:hAnsi="Consolas"/>
          <w:sz w:val="18"/>
        </w:rPr>
        <w:t>NC_082661.1     102272100                                       .......................  102272122</w:t>
      </w:r>
    </w:p>
    <w:p>
      <w:r>
        <w:rPr>
          <w:rFonts w:ascii="Consolas" w:hAnsi="Consolas"/>
          <w:sz w:val="18"/>
        </w:rPr>
        <w:t>NC_082661.1     102488254                                       .......................  102488232</w:t>
      </w:r>
    </w:p>
    <w:p>
      <w:r>
        <w:rPr>
          <w:rFonts w:ascii="Consolas" w:hAnsi="Consolas"/>
          <w:sz w:val="18"/>
        </w:rPr>
        <w:t>NC_082661.1     102809980                                        ......................  102810001</w:t>
      </w:r>
    </w:p>
    <w:p>
      <w:r>
        <w:rPr>
          <w:rFonts w:ascii="Consolas" w:hAnsi="Consolas"/>
          <w:sz w:val="18"/>
        </w:rPr>
        <w:t>NC_082661.1     105418130                                        ......................  105418151</w:t>
      </w:r>
    </w:p>
    <w:p>
      <w:r>
        <w:rPr>
          <w:rFonts w:ascii="Consolas" w:hAnsi="Consolas"/>
          <w:sz w:val="18"/>
        </w:rPr>
        <w:t>NC_082661.1     105501449                                        ......................  105501428</w:t>
      </w:r>
    </w:p>
    <w:p>
      <w:r>
        <w:rPr>
          <w:rFonts w:ascii="Consolas" w:hAnsi="Consolas"/>
          <w:sz w:val="18"/>
        </w:rPr>
        <w:t>NC_082661.1     105809973                                        ......................  105809952</w:t>
      </w:r>
    </w:p>
    <w:p>
      <w:r>
        <w:rPr>
          <w:rFonts w:ascii="Consolas" w:hAnsi="Consolas"/>
          <w:sz w:val="18"/>
        </w:rPr>
        <w:t>NC_082661.1     106353544                                       .......................  106353522</w:t>
      </w:r>
    </w:p>
    <w:p>
      <w:r>
        <w:rPr>
          <w:rFonts w:ascii="Consolas" w:hAnsi="Consolas"/>
          <w:sz w:val="18"/>
        </w:rPr>
        <w:t>NC_082661.1     109858635                                        ......................  109858656</w:t>
      </w:r>
    </w:p>
    <w:p>
      <w:r>
        <w:rPr>
          <w:rFonts w:ascii="Consolas" w:hAnsi="Consolas"/>
          <w:sz w:val="18"/>
        </w:rPr>
        <w:t>NC_082661.1     110607162                                        ......................  110607141</w:t>
      </w:r>
    </w:p>
    <w:p>
      <w:r>
        <w:rPr>
          <w:rFonts w:ascii="Consolas" w:hAnsi="Consolas"/>
          <w:sz w:val="18"/>
        </w:rPr>
        <w:t>NC_082661.1     110615151                                       .......................  110615173</w:t>
      </w:r>
    </w:p>
    <w:p>
      <w:r>
        <w:rPr>
          <w:rFonts w:ascii="Consolas" w:hAnsi="Consolas"/>
          <w:sz w:val="18"/>
        </w:rPr>
        <w:t>NC_082661.1     110622831                                       .......................  110622809</w:t>
      </w:r>
    </w:p>
    <w:p>
      <w:r>
        <w:rPr>
          <w:rFonts w:ascii="Consolas" w:hAnsi="Consolas"/>
          <w:sz w:val="18"/>
        </w:rPr>
        <w:t>NC_082661.1     110842263                                       .......................  110842241</w:t>
      </w:r>
    </w:p>
    <w:p>
      <w:r>
        <w:rPr>
          <w:rFonts w:ascii="Consolas" w:hAnsi="Consolas"/>
          <w:sz w:val="18"/>
        </w:rPr>
        <w:t>NC_082661.1     111028323                                        ......................  111028344</w:t>
      </w:r>
    </w:p>
    <w:p>
      <w:r>
        <w:rPr>
          <w:rFonts w:ascii="Consolas" w:hAnsi="Consolas"/>
          <w:sz w:val="18"/>
        </w:rPr>
        <w:t>NC_082661.1     111548222                                       .......................  111548200</w:t>
      </w:r>
    </w:p>
    <w:p>
      <w:r>
        <w:rPr>
          <w:rFonts w:ascii="Consolas" w:hAnsi="Consolas"/>
          <w:sz w:val="18"/>
        </w:rPr>
        <w:t>NC_082661.1     111956563                                       .......................  111956541</w:t>
      </w:r>
    </w:p>
    <w:p>
      <w:r>
        <w:rPr>
          <w:rFonts w:ascii="Consolas" w:hAnsi="Consolas"/>
          <w:sz w:val="18"/>
        </w:rPr>
        <w:t>NC_082661.1     112077402                                       .......................  112077380</w:t>
      </w:r>
    </w:p>
    <w:p>
      <w:r>
        <w:rPr>
          <w:rFonts w:ascii="Consolas" w:hAnsi="Consolas"/>
          <w:sz w:val="18"/>
        </w:rPr>
        <w:t>NC_082661.1     112149387                                        ......................  112149408</w:t>
      </w:r>
    </w:p>
    <w:p>
      <w:r>
        <w:rPr>
          <w:rFonts w:ascii="Consolas" w:hAnsi="Consolas"/>
          <w:sz w:val="18"/>
        </w:rPr>
        <w:t>NC_082661.1     112740647                                        ......................  112740668</w:t>
      </w:r>
    </w:p>
    <w:p>
      <w:r>
        <w:rPr>
          <w:rFonts w:ascii="Consolas" w:hAnsi="Consolas"/>
          <w:sz w:val="18"/>
        </w:rPr>
        <w:t>NC_082661.1     112905825                                        ......................  112905846</w:t>
      </w:r>
    </w:p>
    <w:p>
      <w:r>
        <w:rPr>
          <w:rFonts w:ascii="Consolas" w:hAnsi="Consolas"/>
          <w:sz w:val="18"/>
        </w:rPr>
        <w:t>NC_082661.1     113032535                                        ......................  113032556</w:t>
      </w:r>
    </w:p>
    <w:p>
      <w:r>
        <w:rPr>
          <w:rFonts w:ascii="Consolas" w:hAnsi="Consolas"/>
          <w:sz w:val="18"/>
        </w:rPr>
        <w:t>NC_082661.1     113666215                                       .......................  113666193</w:t>
      </w:r>
    </w:p>
    <w:p>
      <w:r>
        <w:rPr>
          <w:rFonts w:ascii="Consolas" w:hAnsi="Consolas"/>
          <w:sz w:val="18"/>
        </w:rPr>
        <w:t>NC_082661.1     113848815                                        ......................  113848836</w:t>
      </w:r>
    </w:p>
    <w:p>
      <w:r>
        <w:rPr>
          <w:rFonts w:ascii="Consolas" w:hAnsi="Consolas"/>
          <w:sz w:val="18"/>
        </w:rPr>
        <w:t>NC_082661.1     114697649                                        ......................  114697628</w:t>
      </w:r>
    </w:p>
    <w:p>
      <w:r>
        <w:rPr>
          <w:rFonts w:ascii="Consolas" w:hAnsi="Consolas"/>
          <w:sz w:val="18"/>
        </w:rPr>
        <w:t>NC_082661.1     114893780                                        ......................  114893759</w:t>
      </w:r>
    </w:p>
    <w:p>
      <w:r>
        <w:rPr>
          <w:rFonts w:ascii="Consolas" w:hAnsi="Consolas"/>
          <w:sz w:val="18"/>
        </w:rPr>
        <w:t>NC_082661.1     115294327                                        ......................  115294348</w:t>
      </w:r>
    </w:p>
    <w:p>
      <w:r>
        <w:rPr>
          <w:rFonts w:ascii="Consolas" w:hAnsi="Consolas"/>
          <w:sz w:val="18"/>
        </w:rPr>
        <w:t>NC_082661.1     115457668                                       .......................  115457646</w:t>
      </w:r>
    </w:p>
    <w:p>
      <w:r>
        <w:rPr>
          <w:rFonts w:ascii="Consolas" w:hAnsi="Consolas"/>
          <w:sz w:val="18"/>
        </w:rPr>
        <w:t>NC_082661.1     115678303                                        ......................  115678282</w:t>
      </w:r>
    </w:p>
    <w:p>
      <w:r>
        <w:rPr>
          <w:rFonts w:ascii="Consolas" w:hAnsi="Consolas"/>
          <w:sz w:val="18"/>
        </w:rPr>
        <w:t>NC_082661.1     115797907                                        ......................  115797886</w:t>
      </w:r>
    </w:p>
    <w:p>
      <w:r>
        <w:rPr>
          <w:rFonts w:ascii="Consolas" w:hAnsi="Consolas"/>
          <w:sz w:val="18"/>
        </w:rPr>
        <w:t>NC_082661.1     116283664                                        ......................  116283685</w:t>
      </w:r>
    </w:p>
    <w:p>
      <w:r>
        <w:rPr>
          <w:rFonts w:ascii="Consolas" w:hAnsi="Consolas"/>
          <w:sz w:val="18"/>
        </w:rPr>
        <w:t>NC_082661.1     116482160                                        ......................  116482181</w:t>
      </w:r>
    </w:p>
    <w:p>
      <w:r>
        <w:rPr>
          <w:rFonts w:ascii="Consolas" w:hAnsi="Consolas"/>
          <w:sz w:val="18"/>
        </w:rPr>
        <w:t>NC_082661.1     116773141                                        ......................  116773162</w:t>
      </w:r>
    </w:p>
    <w:p>
      <w:r>
        <w:rPr>
          <w:rFonts w:ascii="Consolas" w:hAnsi="Consolas"/>
          <w:sz w:val="18"/>
        </w:rPr>
        <w:t>NC_082661.1     117914224                                        ......................  117914245</w:t>
      </w:r>
    </w:p>
    <w:p>
      <w:r>
        <w:rPr>
          <w:rFonts w:ascii="Consolas" w:hAnsi="Consolas"/>
          <w:sz w:val="18"/>
        </w:rPr>
        <w:t>NC_082661.1     117962309                                        ......................  117962330</w:t>
      </w:r>
    </w:p>
    <w:p>
      <w:r>
        <w:rPr>
          <w:rFonts w:ascii="Consolas" w:hAnsi="Consolas"/>
          <w:sz w:val="18"/>
        </w:rPr>
        <w:t>NC_082661.1     118045115                                        ......................  118045136</w:t>
      </w:r>
    </w:p>
    <w:p>
      <w:r>
        <w:rPr>
          <w:rFonts w:ascii="Consolas" w:hAnsi="Consolas"/>
          <w:sz w:val="18"/>
        </w:rPr>
        <w:t>NC_082661.1     118757872                                        ......................  118757851</w:t>
      </w:r>
    </w:p>
    <w:p>
      <w:r>
        <w:rPr>
          <w:rFonts w:ascii="Consolas" w:hAnsi="Consolas"/>
          <w:sz w:val="18"/>
        </w:rPr>
        <w:t>NC_082661.1     118899998                                        ......................  118899977</w:t>
      </w:r>
    </w:p>
    <w:p>
      <w:r>
        <w:rPr>
          <w:rFonts w:ascii="Consolas" w:hAnsi="Consolas"/>
          <w:sz w:val="18"/>
        </w:rPr>
        <w:t>NC_082661.1     119110417                                       .......................  119110395</w:t>
      </w:r>
    </w:p>
    <w:p>
      <w:r>
        <w:rPr>
          <w:rFonts w:ascii="Consolas" w:hAnsi="Consolas"/>
          <w:sz w:val="18"/>
        </w:rPr>
        <w:t>NC_082661.1     119771839                                        ......................  119771818</w:t>
      </w:r>
    </w:p>
    <w:p>
      <w:r>
        <w:rPr>
          <w:rFonts w:ascii="Consolas" w:hAnsi="Consolas"/>
          <w:sz w:val="18"/>
        </w:rPr>
        <w:t>NC_082661.1     120232381                                       .......................  120232359</w:t>
      </w:r>
    </w:p>
    <w:p>
      <w:r>
        <w:rPr>
          <w:rFonts w:ascii="Consolas" w:hAnsi="Consolas"/>
          <w:sz w:val="18"/>
        </w:rPr>
        <w:t>NC_082661.1     120484653                                       .......................  120484675</w:t>
      </w:r>
    </w:p>
    <w:p>
      <w:r>
        <w:rPr>
          <w:rFonts w:ascii="Consolas" w:hAnsi="Consolas"/>
          <w:sz w:val="18"/>
        </w:rPr>
        <w:t>NC_082661.1     120597829                                        ......................  120597808</w:t>
      </w:r>
    </w:p>
    <w:p>
      <w:r>
        <w:rPr>
          <w:rFonts w:ascii="Consolas" w:hAnsi="Consolas"/>
          <w:sz w:val="18"/>
        </w:rPr>
        <w:t>NC_082661.1     120606033                                        ......................  120606012</w:t>
      </w:r>
    </w:p>
    <w:p>
      <w:r>
        <w:rPr>
          <w:rFonts w:ascii="Consolas" w:hAnsi="Consolas"/>
          <w:sz w:val="18"/>
        </w:rPr>
        <w:t>NC_082661.1     121081560                                        ......................  121081581</w:t>
      </w:r>
    </w:p>
    <w:p>
      <w:r>
        <w:rPr>
          <w:rFonts w:ascii="Consolas" w:hAnsi="Consolas"/>
          <w:sz w:val="18"/>
        </w:rPr>
        <w:t>NC_082661.1     121743845                                        ......................  121743866</w:t>
      </w:r>
    </w:p>
    <w:p>
      <w:r>
        <w:rPr>
          <w:rFonts w:ascii="Consolas" w:hAnsi="Consolas"/>
          <w:sz w:val="18"/>
        </w:rPr>
        <w:t>NC_082661.1     123415981                                        ......................  123415960</w:t>
      </w:r>
    </w:p>
    <w:p>
      <w:r>
        <w:rPr>
          <w:rFonts w:ascii="Consolas" w:hAnsi="Consolas"/>
          <w:sz w:val="18"/>
        </w:rPr>
        <w:t>NC_082661.1     128683294                                        ......................  128683315</w:t>
      </w:r>
    </w:p>
    <w:p>
      <w:r>
        <w:rPr>
          <w:rFonts w:ascii="Consolas" w:hAnsi="Consolas"/>
          <w:sz w:val="18"/>
        </w:rPr>
        <w:t>NC_082661.1     128688606                                        ......................  128688627</w:t>
      </w:r>
    </w:p>
    <w:p>
      <w:r>
        <w:rPr>
          <w:rFonts w:ascii="Consolas" w:hAnsi="Consolas"/>
          <w:sz w:val="18"/>
        </w:rPr>
        <w:t>NC_082661.1     128694903                                        ......................  128694924</w:t>
      </w:r>
    </w:p>
    <w:p>
      <w:r>
        <w:rPr>
          <w:rFonts w:ascii="Consolas" w:hAnsi="Consolas"/>
          <w:sz w:val="18"/>
        </w:rPr>
        <w:t>NC_082661.1     128738085                                        ......................  128738106</w:t>
      </w:r>
    </w:p>
    <w:p>
      <w:r>
        <w:rPr>
          <w:rFonts w:ascii="Consolas" w:hAnsi="Consolas"/>
          <w:sz w:val="18"/>
        </w:rPr>
        <w:t>NC_082661.1     131377105                                       .......................  131377127</w:t>
      </w:r>
    </w:p>
    <w:p>
      <w:r>
        <w:rPr>
          <w:rFonts w:ascii="Consolas" w:hAnsi="Consolas"/>
          <w:sz w:val="18"/>
        </w:rPr>
        <w:t>NC_082661.1     131402520                                       .......................  131402498</w:t>
      </w:r>
    </w:p>
    <w:p>
      <w:r>
        <w:rPr>
          <w:rFonts w:ascii="Consolas" w:hAnsi="Consolas"/>
          <w:sz w:val="18"/>
        </w:rPr>
        <w:t>NC_082661.1     132700705                                        ......................  132700726</w:t>
      </w:r>
    </w:p>
    <w:p>
      <w:r>
        <w:rPr>
          <w:rFonts w:ascii="Consolas" w:hAnsi="Consolas"/>
          <w:sz w:val="18"/>
        </w:rPr>
        <w:t>NC_082661.1     132987506                                       .......................  132987484</w:t>
      </w:r>
    </w:p>
    <w:p>
      <w:r>
        <w:rPr>
          <w:rFonts w:ascii="Consolas" w:hAnsi="Consolas"/>
          <w:sz w:val="18"/>
        </w:rPr>
        <w:t>NC_082661.1     133056695                                        ......................  133056674</w:t>
      </w:r>
    </w:p>
    <w:p>
      <w:r>
        <w:rPr>
          <w:rFonts w:ascii="Consolas" w:hAnsi="Consolas"/>
          <w:sz w:val="18"/>
        </w:rPr>
        <w:t>NC_082661.1     133548778                                       .......................  133548800</w:t>
      </w:r>
    </w:p>
    <w:p>
      <w:r>
        <w:rPr>
          <w:rFonts w:ascii="Consolas" w:hAnsi="Consolas"/>
          <w:sz w:val="18"/>
        </w:rPr>
        <w:t>NC_082661.1     133824648                                        ......................  133824669</w:t>
      </w:r>
    </w:p>
    <w:p>
      <w:r>
        <w:rPr>
          <w:rFonts w:ascii="Consolas" w:hAnsi="Consolas"/>
          <w:sz w:val="18"/>
        </w:rPr>
        <w:t>NC_082661.1     134449746                                       .......................  134449768</w:t>
      </w:r>
    </w:p>
    <w:p>
      <w:r>
        <w:rPr>
          <w:rFonts w:ascii="Consolas" w:hAnsi="Consolas"/>
          <w:sz w:val="18"/>
        </w:rPr>
        <w:t>NC_082661.1     134461069                                        ......................  134461048</w:t>
      </w:r>
    </w:p>
    <w:p>
      <w:r>
        <w:rPr>
          <w:rFonts w:ascii="Consolas" w:hAnsi="Consolas"/>
          <w:sz w:val="18"/>
        </w:rPr>
        <w:t>NC_082661.1     135092852                                        ......................  135092873</w:t>
      </w:r>
    </w:p>
    <w:p>
      <w:r>
        <w:rPr>
          <w:rFonts w:ascii="Consolas" w:hAnsi="Consolas"/>
          <w:sz w:val="18"/>
        </w:rPr>
        <w:t>NC_082661.1     136095284                                       .......................  136095306</w:t>
      </w:r>
    </w:p>
    <w:p>
      <w:r>
        <w:rPr>
          <w:rFonts w:ascii="Consolas" w:hAnsi="Consolas"/>
          <w:sz w:val="18"/>
        </w:rPr>
        <w:t>NC_082661.1     137017865                                        ......................  137017886</w:t>
      </w:r>
    </w:p>
    <w:p>
      <w:r>
        <w:rPr>
          <w:rFonts w:ascii="Consolas" w:hAnsi="Consolas"/>
          <w:sz w:val="18"/>
        </w:rPr>
        <w:t>NC_082661.1     138387783                                        ......................  138387804</w:t>
      </w:r>
    </w:p>
    <w:p>
      <w:r>
        <w:rPr>
          <w:rFonts w:ascii="Consolas" w:hAnsi="Consolas"/>
          <w:sz w:val="18"/>
        </w:rPr>
        <w:t>NC_082661.1     138398005                                        ......................  138397984</w:t>
      </w:r>
    </w:p>
    <w:p>
      <w:r>
        <w:rPr>
          <w:rFonts w:ascii="Consolas" w:hAnsi="Consolas"/>
          <w:sz w:val="18"/>
        </w:rPr>
        <w:t>NC_082661.1     138571396                                        ......................  138571417</w:t>
      </w:r>
    </w:p>
    <w:p>
      <w:r>
        <w:rPr>
          <w:rFonts w:ascii="Consolas" w:hAnsi="Consolas"/>
          <w:sz w:val="18"/>
        </w:rPr>
        <w:t>NC_082661.1     138600308                                        ......................  138600287</w:t>
      </w:r>
    </w:p>
    <w:p>
      <w:r>
        <w:rPr>
          <w:rFonts w:ascii="Consolas" w:hAnsi="Consolas"/>
          <w:sz w:val="18"/>
        </w:rPr>
        <w:t>NC_082661.1     139038146                                       .......................  139038124</w:t>
      </w:r>
    </w:p>
    <w:p>
      <w:r>
        <w:rPr>
          <w:rFonts w:ascii="Consolas" w:hAnsi="Consolas"/>
          <w:sz w:val="18"/>
        </w:rPr>
        <w:t>NC_082661.1     139529783                                       .......................  139529761</w:t>
      </w:r>
    </w:p>
    <w:p>
      <w:r>
        <w:rPr>
          <w:rFonts w:ascii="Consolas" w:hAnsi="Consolas"/>
          <w:sz w:val="18"/>
        </w:rPr>
        <w:t>NC_082661.1     139672389                                       .......................  139672367</w:t>
      </w:r>
    </w:p>
    <w:p>
      <w:r>
        <w:rPr>
          <w:rFonts w:ascii="Consolas" w:hAnsi="Consolas"/>
          <w:sz w:val="18"/>
        </w:rPr>
        <w:t>NC_082661.1     140870577                                       .......................  140870555</w:t>
      </w:r>
    </w:p>
    <w:p>
      <w:r>
        <w:rPr>
          <w:rFonts w:ascii="Consolas" w:hAnsi="Consolas"/>
          <w:sz w:val="18"/>
        </w:rPr>
        <w:t>NC_082661.1     142737971                                       .......................  142737993</w:t>
      </w:r>
    </w:p>
    <w:p>
      <w:r>
        <w:rPr>
          <w:rFonts w:ascii="Consolas" w:hAnsi="Consolas"/>
          <w:sz w:val="18"/>
        </w:rPr>
        <w:t>NC_082661.1     143079171                                       .......................  143079193</w:t>
      </w:r>
    </w:p>
    <w:p>
      <w:r>
        <w:rPr>
          <w:rFonts w:ascii="Consolas" w:hAnsi="Consolas"/>
          <w:sz w:val="18"/>
        </w:rPr>
        <w:t>NC_082661.1     143240767                                       .......................  143240789</w:t>
      </w:r>
    </w:p>
    <w:p>
      <w:r>
        <w:rPr>
          <w:rFonts w:ascii="Consolas" w:hAnsi="Consolas"/>
          <w:sz w:val="18"/>
        </w:rPr>
        <w:t>NC_082661.1     144803332                                         .....................  144803352</w:t>
      </w:r>
    </w:p>
    <w:p>
      <w:r>
        <w:rPr>
          <w:rFonts w:ascii="Consolas" w:hAnsi="Consolas"/>
          <w:sz w:val="18"/>
        </w:rPr>
        <w:t>NC_082661.1     146487735                                        ......................  146487714</w:t>
      </w:r>
    </w:p>
    <w:p>
      <w:r>
        <w:rPr>
          <w:rFonts w:ascii="Consolas" w:hAnsi="Consolas"/>
          <w:sz w:val="18"/>
        </w:rPr>
        <w:t>NC_082661.1     147033300                                       .......................  147033278</w:t>
      </w:r>
    </w:p>
    <w:p>
      <w:r>
        <w:rPr>
          <w:rFonts w:ascii="Consolas" w:hAnsi="Consolas"/>
          <w:sz w:val="18"/>
        </w:rPr>
        <w:t>NC_082661.1     147124555                                       .......................  147124533</w:t>
      </w:r>
    </w:p>
    <w:p>
      <w:r>
        <w:rPr>
          <w:rFonts w:ascii="Consolas" w:hAnsi="Consolas"/>
          <w:sz w:val="18"/>
        </w:rPr>
        <w:t>NC_082661.1     147354507                                          ....................  147354526</w:t>
      </w:r>
    </w:p>
    <w:p>
      <w:r>
        <w:rPr>
          <w:rFonts w:ascii="Consolas" w:hAnsi="Consolas"/>
          <w:sz w:val="18"/>
        </w:rPr>
        <w:t>NC_082661.1     147701716                                          ....................  147701697</w:t>
      </w:r>
    </w:p>
    <w:p>
      <w:r>
        <w:rPr>
          <w:rFonts w:ascii="Consolas" w:hAnsi="Consolas"/>
          <w:sz w:val="18"/>
        </w:rPr>
        <w:t>NC_082661.1     148227422                                        ......................  148227401</w:t>
      </w:r>
    </w:p>
    <w:p>
      <w:r>
        <w:rPr>
          <w:rFonts w:ascii="Consolas" w:hAnsi="Consolas"/>
          <w:sz w:val="18"/>
        </w:rPr>
        <w:t>NC_082661.1     148238602                                       .......................  148238580</w:t>
      </w:r>
    </w:p>
    <w:p>
      <w:r>
        <w:rPr>
          <w:rFonts w:ascii="Consolas" w:hAnsi="Consolas"/>
          <w:sz w:val="18"/>
        </w:rPr>
        <w:t>NC_082661.1     148346251                                        ......................  148346230</w:t>
      </w:r>
    </w:p>
    <w:p>
      <w:r>
        <w:rPr>
          <w:rFonts w:ascii="Consolas" w:hAnsi="Consolas"/>
          <w:sz w:val="18"/>
        </w:rPr>
        <w:t>NC_082661.1     148700230                                       .......................  148700252</w:t>
      </w:r>
    </w:p>
    <w:p>
      <w:r>
        <w:rPr>
          <w:rFonts w:ascii="Consolas" w:hAnsi="Consolas"/>
          <w:sz w:val="18"/>
        </w:rPr>
        <w:t>NC_082661.1     148710381                                       .......................  148710403</w:t>
      </w:r>
    </w:p>
    <w:p>
      <w:r>
        <w:rPr>
          <w:rFonts w:ascii="Consolas" w:hAnsi="Consolas"/>
          <w:sz w:val="18"/>
        </w:rPr>
        <w:t>NC_082661.1     148736996                                        ......................  148737017</w:t>
      </w:r>
    </w:p>
    <w:p>
      <w:r>
        <w:rPr>
          <w:rFonts w:ascii="Consolas" w:hAnsi="Consolas"/>
          <w:sz w:val="18"/>
        </w:rPr>
        <w:t>NC_082661.1     148756603                                        ......................  148756624</w:t>
      </w:r>
    </w:p>
    <w:p>
      <w:r>
        <w:rPr>
          <w:rFonts w:ascii="Consolas" w:hAnsi="Consolas"/>
          <w:sz w:val="18"/>
        </w:rPr>
        <w:t>NC_082661.1     151444662                                        ......................  151444641</w:t>
      </w:r>
    </w:p>
    <w:p>
      <w:r>
        <w:rPr>
          <w:rFonts w:ascii="Consolas" w:hAnsi="Consolas"/>
          <w:sz w:val="18"/>
        </w:rPr>
        <w:t>NC_082661.1     152051365                                   ...-.......................  152051340</w:t>
      </w:r>
    </w:p>
    <w:p>
      <w:r>
        <w:rPr>
          <w:rFonts w:ascii="Consolas" w:hAnsi="Consolas"/>
          <w:sz w:val="18"/>
        </w:rPr>
        <w:t>NC_082661.1     152415549                                        ......................  152415570</w:t>
      </w:r>
    </w:p>
    <w:p>
      <w:r>
        <w:rPr>
          <w:rFonts w:ascii="Consolas" w:hAnsi="Consolas"/>
          <w:sz w:val="18"/>
        </w:rPr>
        <w:t>NC_082661.1     152867952                                        ......................  152867973</w:t>
      </w:r>
    </w:p>
    <w:p>
      <w:r>
        <w:rPr>
          <w:rFonts w:ascii="Consolas" w:hAnsi="Consolas"/>
          <w:sz w:val="18"/>
        </w:rPr>
        <w:t>NC_082661.1     153054962                                       .......................  153054940</w:t>
      </w:r>
    </w:p>
    <w:p>
      <w:r>
        <w:rPr>
          <w:rFonts w:ascii="Consolas" w:hAnsi="Consolas"/>
          <w:sz w:val="18"/>
        </w:rPr>
        <w:t>NC_082661.1     153924362                                        ......................  153924383</w:t>
      </w:r>
    </w:p>
    <w:p>
      <w:r>
        <w:rPr>
          <w:rFonts w:ascii="Consolas" w:hAnsi="Consolas"/>
          <w:sz w:val="18"/>
        </w:rPr>
        <w:t>NC_082661.1     154739751                                        ......................  154739730</w:t>
      </w:r>
    </w:p>
    <w:p>
      <w:r>
        <w:rPr>
          <w:rFonts w:ascii="Consolas" w:hAnsi="Consolas"/>
          <w:sz w:val="18"/>
        </w:rPr>
        <w:t>NC_082661.1     155279874                                         .....................  155279894</w:t>
      </w:r>
    </w:p>
    <w:p>
      <w:r>
        <w:rPr>
          <w:rFonts w:ascii="Consolas" w:hAnsi="Consolas"/>
          <w:sz w:val="18"/>
        </w:rPr>
        <w:t>NC_082661.1     155437480                                        ......................  155437459</w:t>
      </w:r>
    </w:p>
    <w:p>
      <w:r>
        <w:rPr>
          <w:rFonts w:ascii="Consolas" w:hAnsi="Consolas"/>
          <w:sz w:val="18"/>
        </w:rPr>
        <w:t>NC_082661.1     155558376                                        ......................  155558355</w:t>
      </w:r>
    </w:p>
    <w:p>
      <w:r>
        <w:rPr>
          <w:rFonts w:ascii="Consolas" w:hAnsi="Consolas"/>
          <w:sz w:val="18"/>
        </w:rPr>
        <w:t>NC_082661.1     155595930                                        ......................  155595909</w:t>
      </w:r>
    </w:p>
    <w:p>
      <w:r>
        <w:rPr>
          <w:rFonts w:ascii="Consolas" w:hAnsi="Consolas"/>
          <w:sz w:val="18"/>
        </w:rPr>
        <w:t>NC_082661.1     155708844                                        ......................  155708865</w:t>
      </w:r>
    </w:p>
    <w:p>
      <w:r>
        <w:rPr>
          <w:rFonts w:ascii="Consolas" w:hAnsi="Consolas"/>
          <w:sz w:val="18"/>
        </w:rPr>
        <w:t>NC_082661.1     155709583                                        ......................  155709562</w:t>
      </w:r>
    </w:p>
    <w:p>
      <w:r>
        <w:rPr>
          <w:rFonts w:ascii="Consolas" w:hAnsi="Consolas"/>
          <w:sz w:val="18"/>
        </w:rPr>
        <w:t>NC_082661.1     156494194                                   ...-.......................  156494219</w:t>
      </w:r>
    </w:p>
    <w:p>
      <w:r>
        <w:rPr>
          <w:rFonts w:ascii="Consolas" w:hAnsi="Consolas"/>
          <w:sz w:val="18"/>
        </w:rPr>
        <w:t>NC_082661.1     156600188                                        ......................  156600209</w:t>
      </w:r>
    </w:p>
    <w:p>
      <w:r>
        <w:rPr>
          <w:rFonts w:ascii="Consolas" w:hAnsi="Consolas"/>
          <w:sz w:val="18"/>
        </w:rPr>
        <w:t>NC_082661.1     156644499                                       .......................  156644521</w:t>
      </w:r>
    </w:p>
    <w:p>
      <w:r>
        <w:rPr>
          <w:rFonts w:ascii="Consolas" w:hAnsi="Consolas"/>
          <w:sz w:val="18"/>
        </w:rPr>
        <w:t>NC_082661.1     157190093                                        ......................  157190072</w:t>
      </w:r>
    </w:p>
    <w:p>
      <w:r>
        <w:rPr>
          <w:rFonts w:ascii="Consolas" w:hAnsi="Consolas"/>
          <w:sz w:val="18"/>
        </w:rPr>
        <w:t>NC_082661.1     158112651                                   ...-.......................  158112676</w:t>
      </w:r>
    </w:p>
    <w:p>
      <w:r>
        <w:rPr>
          <w:rFonts w:ascii="Consolas" w:hAnsi="Consolas"/>
          <w:sz w:val="18"/>
        </w:rPr>
        <w:t>NC_082661.1     158621529                                        ......................  158621550</w:t>
      </w:r>
    </w:p>
    <w:p>
      <w:r>
        <w:rPr>
          <w:rFonts w:ascii="Consolas" w:hAnsi="Consolas"/>
          <w:sz w:val="18"/>
        </w:rPr>
        <w:t>NC_082661.1     158623171                                        ......................  158623192</w:t>
      </w:r>
    </w:p>
    <w:p>
      <w:r>
        <w:rPr>
          <w:rFonts w:ascii="Consolas" w:hAnsi="Consolas"/>
          <w:sz w:val="18"/>
        </w:rPr>
        <w:t>NC_082661.1     158807814                                        ......................  158807835</w:t>
      </w:r>
    </w:p>
    <w:p>
      <w:r>
        <w:rPr>
          <w:rFonts w:ascii="Consolas" w:hAnsi="Consolas"/>
          <w:sz w:val="18"/>
        </w:rPr>
        <w:t>NC_082661.1     158936965                                   ...-.......................  158936940</w:t>
      </w:r>
    </w:p>
    <w:p>
      <w:r>
        <w:rPr>
          <w:rFonts w:ascii="Consolas" w:hAnsi="Consolas"/>
          <w:sz w:val="18"/>
        </w:rPr>
        <w:t>NC_082661.1     159465898                                       .......................  159465920</w:t>
      </w:r>
    </w:p>
    <w:p>
      <w:r>
        <w:rPr>
          <w:rFonts w:ascii="Consolas" w:hAnsi="Consolas"/>
          <w:sz w:val="18"/>
        </w:rPr>
        <w:t>NC_082661.1     159627834                                        ......................  159627813</w:t>
      </w:r>
    </w:p>
    <w:p>
      <w:r>
        <w:rPr>
          <w:rFonts w:ascii="Consolas" w:hAnsi="Consolas"/>
          <w:sz w:val="18"/>
        </w:rPr>
        <w:t>NC_082661.1     160313079                                       .......................  160313057</w:t>
      </w:r>
    </w:p>
    <w:p>
      <w:r>
        <w:rPr>
          <w:rFonts w:ascii="Consolas" w:hAnsi="Consolas"/>
          <w:sz w:val="18"/>
        </w:rPr>
        <w:t>NC_082661.1     160505942                                        ......................  160505921</w:t>
      </w:r>
    </w:p>
    <w:p>
      <w:r>
        <w:rPr>
          <w:rFonts w:ascii="Consolas" w:hAnsi="Consolas"/>
          <w:sz w:val="18"/>
        </w:rPr>
        <w:t>NC_082661.1     160766431                                        ......................  160766452</w:t>
      </w:r>
    </w:p>
    <w:p>
      <w:r>
        <w:rPr>
          <w:rFonts w:ascii="Consolas" w:hAnsi="Consolas"/>
          <w:sz w:val="18"/>
        </w:rPr>
        <w:t>NC_082661.1     160876281                                        ......................  160876302</w:t>
      </w:r>
    </w:p>
    <w:p>
      <w:r>
        <w:rPr>
          <w:rFonts w:ascii="Consolas" w:hAnsi="Consolas"/>
          <w:sz w:val="18"/>
        </w:rPr>
        <w:t>NC_082661.1     161477251                                       .......................  161477229</w:t>
      </w:r>
    </w:p>
    <w:p>
      <w:r>
        <w:rPr>
          <w:rFonts w:ascii="Consolas" w:hAnsi="Consolas"/>
          <w:sz w:val="18"/>
        </w:rPr>
        <w:t>NC_082661.1     161607494                                        ......................  161607473</w:t>
      </w:r>
    </w:p>
    <w:p>
      <w:r>
        <w:rPr>
          <w:rFonts w:ascii="Consolas" w:hAnsi="Consolas"/>
          <w:sz w:val="18"/>
        </w:rPr>
        <w:t>NC_082661.1     161653656                                        ......................  161653635</w:t>
      </w:r>
    </w:p>
    <w:p>
      <w:r>
        <w:rPr>
          <w:rFonts w:ascii="Consolas" w:hAnsi="Consolas"/>
          <w:sz w:val="18"/>
        </w:rPr>
        <w:t>NC_082661.1     163768812                                        ......................  163768791</w:t>
      </w:r>
    </w:p>
    <w:p>
      <w:r>
        <w:rPr>
          <w:rFonts w:ascii="Consolas" w:hAnsi="Consolas"/>
          <w:sz w:val="18"/>
        </w:rPr>
        <w:t>NC_082661.1     164120961                                        ......................  164120982</w:t>
      </w:r>
    </w:p>
    <w:p>
      <w:r>
        <w:rPr>
          <w:rFonts w:ascii="Consolas" w:hAnsi="Consolas"/>
          <w:sz w:val="18"/>
        </w:rPr>
        <w:t>NC_082661.1     164199470                                           ...................  164199452</w:t>
      </w:r>
    </w:p>
    <w:p>
      <w:r>
        <w:rPr>
          <w:rFonts w:ascii="Consolas" w:hAnsi="Consolas"/>
          <w:sz w:val="18"/>
        </w:rPr>
        <w:t>NC_082661.1     169281132                                       .......................  169281110</w:t>
      </w:r>
    </w:p>
    <w:p>
      <w:r>
        <w:rPr>
          <w:rFonts w:ascii="Consolas" w:hAnsi="Consolas"/>
          <w:sz w:val="18"/>
        </w:rPr>
        <w:t>NC_082661.1     169391790                                       .......................  169391768</w:t>
      </w:r>
    </w:p>
    <w:p>
      <w:r>
        <w:rPr>
          <w:rFonts w:ascii="Consolas" w:hAnsi="Consolas"/>
          <w:sz w:val="18"/>
        </w:rPr>
        <w:t>NC_082661.1     169424976                                        ......................  169424997</w:t>
      </w:r>
    </w:p>
    <w:p>
      <w:r>
        <w:rPr>
          <w:rFonts w:ascii="Consolas" w:hAnsi="Consolas"/>
          <w:sz w:val="18"/>
        </w:rPr>
        <w:t>NC_082661.1     169473166                                        ......................  169473187</w:t>
      </w:r>
    </w:p>
    <w:p>
      <w:r>
        <w:rPr>
          <w:rFonts w:ascii="Consolas" w:hAnsi="Consolas"/>
          <w:sz w:val="18"/>
        </w:rPr>
        <w:t>NC_082661.1     169642461                                       .......................  169642439</w:t>
      </w:r>
    </w:p>
    <w:p>
      <w:r>
        <w:rPr>
          <w:rFonts w:ascii="Consolas" w:hAnsi="Consolas"/>
          <w:sz w:val="18"/>
        </w:rPr>
        <w:t>NC_082661.1     169648252                                        ......................  169648273</w:t>
      </w:r>
    </w:p>
    <w:p>
      <w:r>
        <w:rPr>
          <w:rFonts w:ascii="Consolas" w:hAnsi="Consolas"/>
          <w:sz w:val="18"/>
        </w:rPr>
        <w:t>NC_082661.1     169935956                                        ......................  169935977</w:t>
      </w:r>
    </w:p>
    <w:p>
      <w:r>
        <w:rPr>
          <w:rFonts w:ascii="Consolas" w:hAnsi="Consolas"/>
          <w:sz w:val="18"/>
        </w:rPr>
        <w:t>NC_082661.1     170438167                                        ......................  170438188</w:t>
      </w:r>
    </w:p>
    <w:p>
      <w:r>
        <w:rPr>
          <w:rFonts w:ascii="Consolas" w:hAnsi="Consolas"/>
          <w:sz w:val="18"/>
        </w:rPr>
        <w:t>NC_082661.1     171455718                                        ......................  171455739</w:t>
      </w:r>
    </w:p>
    <w:p>
      <w:r>
        <w:rPr>
          <w:rFonts w:ascii="Consolas" w:hAnsi="Consolas"/>
          <w:sz w:val="18"/>
        </w:rPr>
        <w:t>NC_082661.1     171637589                                    ..-.......................  171637565</w:t>
      </w:r>
    </w:p>
    <w:p>
      <w:r>
        <w:rPr>
          <w:rFonts w:ascii="Consolas" w:hAnsi="Consolas"/>
          <w:sz w:val="18"/>
        </w:rPr>
        <w:t>NC_082661.1     172142459                                       .......................  172142437</w:t>
      </w:r>
    </w:p>
    <w:p>
      <w:r>
        <w:rPr>
          <w:rFonts w:ascii="Consolas" w:hAnsi="Consolas"/>
          <w:sz w:val="18"/>
        </w:rPr>
        <w:t>NC_082661.1     172517939                                        ......................  172517918</w:t>
      </w:r>
    </w:p>
    <w:p>
      <w:r>
        <w:rPr>
          <w:rFonts w:ascii="Consolas" w:hAnsi="Consolas"/>
          <w:sz w:val="18"/>
        </w:rPr>
        <w:t>NC_082661.1     173121185                                        ......................  173121164</w:t>
      </w:r>
    </w:p>
    <w:p>
      <w:r>
        <w:rPr>
          <w:rFonts w:ascii="Consolas" w:hAnsi="Consolas"/>
          <w:sz w:val="18"/>
        </w:rPr>
        <w:t>NC_082661.1     173985321                                   ...-.......................  173985346</w:t>
      </w:r>
    </w:p>
    <w:p>
      <w:r>
        <w:rPr>
          <w:rFonts w:ascii="Consolas" w:hAnsi="Consolas"/>
          <w:sz w:val="18"/>
        </w:rPr>
        <w:t>NC_082661.1     174539524                                        ......................  174539503</w:t>
      </w:r>
    </w:p>
    <w:p>
      <w:r>
        <w:rPr>
          <w:rFonts w:ascii="Consolas" w:hAnsi="Consolas"/>
          <w:sz w:val="18"/>
        </w:rPr>
        <w:t>NC_082661.1     175009197                                        ......................  175009218</w:t>
      </w:r>
    </w:p>
    <w:p>
      <w:r>
        <w:rPr>
          <w:rFonts w:ascii="Consolas" w:hAnsi="Consolas"/>
          <w:sz w:val="18"/>
        </w:rPr>
        <w:t>NC_082661.1     175041707                                       .......................  175041729</w:t>
      </w:r>
    </w:p>
    <w:p>
      <w:r>
        <w:rPr>
          <w:rFonts w:ascii="Consolas" w:hAnsi="Consolas"/>
          <w:sz w:val="18"/>
        </w:rPr>
        <w:t>NC_082661.1     175425720                                        ......................  175425741</w:t>
      </w:r>
    </w:p>
    <w:p>
      <w:r>
        <w:rPr>
          <w:rFonts w:ascii="Consolas" w:hAnsi="Consolas"/>
          <w:sz w:val="18"/>
        </w:rPr>
        <w:t>NC_082661.1     175680628                                        ......................  175680649</w:t>
      </w:r>
    </w:p>
    <w:p>
      <w:r>
        <w:rPr>
          <w:rFonts w:ascii="Consolas" w:hAnsi="Consolas"/>
          <w:sz w:val="18"/>
        </w:rPr>
        <w:t>NC_082661.1     175859463                                       .......................  175859485</w:t>
      </w:r>
    </w:p>
    <w:p>
      <w:r>
        <w:rPr>
          <w:rFonts w:ascii="Consolas" w:hAnsi="Consolas"/>
          <w:sz w:val="18"/>
        </w:rPr>
        <w:t>NC_082661.1     176158720                                        ......................  176158699</w:t>
      </w:r>
    </w:p>
    <w:p>
      <w:r>
        <w:rPr>
          <w:rFonts w:ascii="Consolas" w:hAnsi="Consolas"/>
          <w:sz w:val="18"/>
        </w:rPr>
        <w:t>NC_082661.1     176315462                                        ......................  176315441</w:t>
      </w:r>
    </w:p>
    <w:p>
      <w:r>
        <w:rPr>
          <w:rFonts w:ascii="Consolas" w:hAnsi="Consolas"/>
          <w:sz w:val="18"/>
        </w:rPr>
        <w:t>NC_082661.1     178639716                                        ......................  178639737</w:t>
      </w:r>
    </w:p>
    <w:p>
      <w:r>
        <w:rPr>
          <w:rFonts w:ascii="Consolas" w:hAnsi="Consolas"/>
          <w:sz w:val="18"/>
        </w:rPr>
        <w:t>NC_082661.1     179057152                                        ......................  179057131</w:t>
      </w:r>
    </w:p>
    <w:p>
      <w:r>
        <w:rPr>
          <w:rFonts w:ascii="Consolas" w:hAnsi="Consolas"/>
          <w:sz w:val="18"/>
        </w:rPr>
        <w:t>NC_082661.1     179548777                                       .......................  179548799</w:t>
      </w:r>
    </w:p>
    <w:p>
      <w:r>
        <w:rPr>
          <w:rFonts w:ascii="Consolas" w:hAnsi="Consolas"/>
          <w:sz w:val="18"/>
        </w:rPr>
        <w:t>NC_082661.1     179712115                                       .......................  179712093</w:t>
      </w:r>
    </w:p>
    <w:p>
      <w:r>
        <w:rPr>
          <w:rFonts w:ascii="Consolas" w:hAnsi="Consolas"/>
          <w:sz w:val="18"/>
        </w:rPr>
        <w:t>NC_082661.1     179990583                                       .......................  179990605</w:t>
      </w:r>
    </w:p>
    <w:p>
      <w:r>
        <w:rPr>
          <w:rFonts w:ascii="Consolas" w:hAnsi="Consolas"/>
          <w:sz w:val="18"/>
        </w:rPr>
        <w:t>NC_082661.1     180599871                                        ......................  180599850</w:t>
      </w:r>
    </w:p>
    <w:p>
      <w:r>
        <w:rPr>
          <w:rFonts w:ascii="Consolas" w:hAnsi="Consolas"/>
          <w:sz w:val="18"/>
        </w:rPr>
        <w:t>NC_082661.1     181639036                                        ......................  181639057</w:t>
      </w:r>
    </w:p>
    <w:p>
      <w:r>
        <w:rPr>
          <w:rFonts w:ascii="Consolas" w:hAnsi="Consolas"/>
          <w:sz w:val="18"/>
        </w:rPr>
        <w:t>NC_082661.1     182036727                                        ......................  182036706</w:t>
      </w:r>
    </w:p>
    <w:p>
      <w:r>
        <w:rPr>
          <w:rFonts w:ascii="Consolas" w:hAnsi="Consolas"/>
          <w:sz w:val="18"/>
        </w:rPr>
        <w:t>NC_082661.1     182335410                                        ......................  182335431</w:t>
      </w:r>
    </w:p>
    <w:p>
      <w:r>
        <w:rPr>
          <w:rFonts w:ascii="Consolas" w:hAnsi="Consolas"/>
          <w:sz w:val="18"/>
        </w:rPr>
        <w:t>NC_082661.1     183062141                                        ......................  183062162</w:t>
      </w:r>
    </w:p>
    <w:p>
      <w:r>
        <w:rPr>
          <w:rFonts w:ascii="Consolas" w:hAnsi="Consolas"/>
          <w:sz w:val="18"/>
        </w:rPr>
        <w:t>NC_082661.1     183600521                                        ......................  183600500</w:t>
      </w:r>
    </w:p>
    <w:p>
      <w:r>
        <w:rPr>
          <w:rFonts w:ascii="Consolas" w:hAnsi="Consolas"/>
          <w:sz w:val="18"/>
        </w:rPr>
        <w:t>NC_082661.1     183873597                                        ......................  183873576</w:t>
      </w:r>
    </w:p>
    <w:p>
      <w:r>
        <w:rPr>
          <w:rFonts w:ascii="Consolas" w:hAnsi="Consolas"/>
          <w:sz w:val="18"/>
        </w:rPr>
        <w:t>NC_082661.1     183936800                                        ......................  183936821</w:t>
      </w:r>
    </w:p>
    <w:p>
      <w:r>
        <w:rPr>
          <w:rFonts w:ascii="Consolas" w:hAnsi="Consolas"/>
          <w:sz w:val="18"/>
        </w:rPr>
        <w:t>NC_082661.1     185856837                                        ......................  185856858</w:t>
      </w:r>
    </w:p>
    <w:p>
      <w:r>
        <w:rPr>
          <w:rFonts w:ascii="Consolas" w:hAnsi="Consolas"/>
          <w:sz w:val="18"/>
        </w:rPr>
        <w:t>NC_082661.1     186082506                                       .......................  186082528</w:t>
      </w:r>
    </w:p>
    <w:p>
      <w:r>
        <w:rPr>
          <w:rFonts w:ascii="Consolas" w:hAnsi="Consolas"/>
          <w:sz w:val="18"/>
        </w:rPr>
        <w:t>NC_082661.1     186275632                                        ......................  186275611</w:t>
      </w:r>
    </w:p>
    <w:p>
      <w:r>
        <w:rPr>
          <w:rFonts w:ascii="Consolas" w:hAnsi="Consolas"/>
          <w:sz w:val="18"/>
        </w:rPr>
        <w:t>NC_082661.1     186995961                                        ......................  186995982</w:t>
      </w:r>
    </w:p>
    <w:p>
      <w:r>
        <w:rPr>
          <w:rFonts w:ascii="Consolas" w:hAnsi="Consolas"/>
          <w:sz w:val="18"/>
        </w:rPr>
        <w:t>NC_082661.1     188610330                                       .......................  188610308</w:t>
      </w:r>
    </w:p>
    <w:p>
      <w:r>
        <w:rPr>
          <w:rFonts w:ascii="Consolas" w:hAnsi="Consolas"/>
          <w:sz w:val="18"/>
        </w:rPr>
        <w:t>NC_082661.1     188998921                                       .......................  188998899</w:t>
      </w:r>
    </w:p>
    <w:p>
      <w:r>
        <w:rPr>
          <w:rFonts w:ascii="Consolas" w:hAnsi="Consolas"/>
          <w:sz w:val="18"/>
        </w:rPr>
        <w:t>NC_082661.1     189064583                                        ......................  189064562</w:t>
      </w:r>
    </w:p>
    <w:p>
      <w:r>
        <w:rPr>
          <w:rFonts w:ascii="Consolas" w:hAnsi="Consolas"/>
          <w:sz w:val="18"/>
        </w:rPr>
        <w:t>NC_082661.1     189741735                                        ......................  189741714</w:t>
      </w:r>
    </w:p>
    <w:p>
      <w:r>
        <w:rPr>
          <w:rFonts w:ascii="Consolas" w:hAnsi="Consolas"/>
          <w:sz w:val="18"/>
        </w:rPr>
        <w:t>NC_082661.1     189774946                                       .......................  189774924</w:t>
      </w:r>
    </w:p>
    <w:p>
      <w:r>
        <w:rPr>
          <w:rFonts w:ascii="Consolas" w:hAnsi="Consolas"/>
          <w:sz w:val="18"/>
        </w:rPr>
        <w:t>NC_082661.1     191160688                                        ......................  191160667</w:t>
      </w:r>
    </w:p>
    <w:p>
      <w:r>
        <w:rPr>
          <w:rFonts w:ascii="Consolas" w:hAnsi="Consolas"/>
          <w:sz w:val="18"/>
        </w:rPr>
        <w:t>NC_082661.1     192113392                                       .......................  192113414</w:t>
      </w:r>
    </w:p>
    <w:p>
      <w:r>
        <w:rPr>
          <w:rFonts w:ascii="Consolas" w:hAnsi="Consolas"/>
          <w:sz w:val="18"/>
        </w:rPr>
        <w:t>NC_082661.1     192473820                                        ......................  192473841</w:t>
      </w:r>
    </w:p>
    <w:p>
      <w:r>
        <w:rPr>
          <w:rFonts w:ascii="Consolas" w:hAnsi="Consolas"/>
          <w:sz w:val="18"/>
        </w:rPr>
        <w:t>NC_082661.1     192494586                                        ......................  192494565</w:t>
      </w:r>
    </w:p>
    <w:p>
      <w:r>
        <w:rPr>
          <w:rFonts w:ascii="Consolas" w:hAnsi="Consolas"/>
          <w:sz w:val="18"/>
        </w:rPr>
        <w:t>NC_082661.1     192678226                                        ......................  192678205</w:t>
      </w:r>
    </w:p>
    <w:p>
      <w:r>
        <w:rPr>
          <w:rFonts w:ascii="Consolas" w:hAnsi="Consolas"/>
          <w:sz w:val="18"/>
        </w:rPr>
        <w:t>NC_082661.1     192689447                                        ......................  192689468</w:t>
      </w:r>
    </w:p>
    <w:p>
      <w:r>
        <w:rPr>
          <w:rFonts w:ascii="Consolas" w:hAnsi="Consolas"/>
          <w:sz w:val="18"/>
        </w:rPr>
        <w:t>NC_082661.1     193383931                                        ......................  193383952</w:t>
      </w:r>
    </w:p>
    <w:p>
      <w:r>
        <w:rPr>
          <w:rFonts w:ascii="Consolas" w:hAnsi="Consolas"/>
          <w:sz w:val="18"/>
        </w:rPr>
        <w:t>NC_082661.1     193730143                                        ......................  193730164</w:t>
      </w:r>
    </w:p>
    <w:p>
      <w:r>
        <w:rPr>
          <w:rFonts w:ascii="Consolas" w:hAnsi="Consolas"/>
          <w:sz w:val="18"/>
        </w:rPr>
        <w:t>NC_082661.1     193815169                                        ......................  193815148</w:t>
      </w:r>
    </w:p>
    <w:p>
      <w:r>
        <w:rPr>
          <w:rFonts w:ascii="Consolas" w:hAnsi="Consolas"/>
          <w:sz w:val="18"/>
        </w:rPr>
        <w:t>NC_082661.1     194150186                                        ......................  194150207</w:t>
      </w:r>
    </w:p>
    <w:p>
      <w:r>
        <w:rPr>
          <w:rFonts w:ascii="Consolas" w:hAnsi="Consolas"/>
          <w:sz w:val="18"/>
        </w:rPr>
        <w:t>NC_082661.1     194219751                                        ......................  194219772</w:t>
      </w:r>
    </w:p>
    <w:p>
      <w:r>
        <w:rPr>
          <w:rFonts w:ascii="Consolas" w:hAnsi="Consolas"/>
          <w:sz w:val="18"/>
        </w:rPr>
        <w:t>NC_082661.1     194553759                                        ......................  194553738</w:t>
      </w:r>
    </w:p>
    <w:p>
      <w:r>
        <w:rPr>
          <w:rFonts w:ascii="Consolas" w:hAnsi="Consolas"/>
          <w:sz w:val="18"/>
        </w:rPr>
        <w:t>NC_082661.1     194655104                                        ......................  194655083</w:t>
      </w:r>
    </w:p>
    <w:p>
      <w:r>
        <w:rPr>
          <w:rFonts w:ascii="Consolas" w:hAnsi="Consolas"/>
          <w:sz w:val="18"/>
        </w:rPr>
        <w:t>NC_082661.1     195756599                                        ......................  195756578</w:t>
      </w:r>
    </w:p>
    <w:p>
      <w:r>
        <w:rPr>
          <w:rFonts w:ascii="Consolas" w:hAnsi="Consolas"/>
          <w:sz w:val="18"/>
        </w:rPr>
        <w:t>NC_082661.1     195860407                                       .......................  195860385</w:t>
      </w:r>
    </w:p>
    <w:p>
      <w:r>
        <w:rPr>
          <w:rFonts w:ascii="Consolas" w:hAnsi="Consolas"/>
          <w:sz w:val="18"/>
        </w:rPr>
        <w:t>NC_082661.1     196078964                                        ......................  196078943</w:t>
      </w:r>
    </w:p>
    <w:p>
      <w:r>
        <w:rPr>
          <w:rFonts w:ascii="Consolas" w:hAnsi="Consolas"/>
          <w:sz w:val="18"/>
        </w:rPr>
        <w:t>NC_082661.1     196145152                                        ......................  196145173</w:t>
      </w:r>
    </w:p>
    <w:p>
      <w:r>
        <w:rPr>
          <w:rFonts w:ascii="Consolas" w:hAnsi="Consolas"/>
          <w:sz w:val="18"/>
        </w:rPr>
        <w:t>NC_082661.1     196438971                                       .......................  196438993</w:t>
      </w:r>
    </w:p>
    <w:p>
      <w:r>
        <w:rPr>
          <w:rFonts w:ascii="Consolas" w:hAnsi="Consolas"/>
          <w:sz w:val="18"/>
        </w:rPr>
        <w:t>NC_082661.1     196753228                                        ......................  196753207</w:t>
      </w:r>
    </w:p>
    <w:p>
      <w:r>
        <w:rPr>
          <w:rFonts w:ascii="Consolas" w:hAnsi="Consolas"/>
          <w:sz w:val="18"/>
        </w:rPr>
        <w:t>NC_082661.1     197066829                                       .......................  197066851</w:t>
      </w:r>
    </w:p>
    <w:p>
      <w:r>
        <w:rPr>
          <w:rFonts w:ascii="Consolas" w:hAnsi="Consolas"/>
          <w:sz w:val="18"/>
        </w:rPr>
        <w:t>NC_082661.1     197597530                                        ......................  197597509</w:t>
      </w:r>
    </w:p>
    <w:p>
      <w:r>
        <w:rPr>
          <w:rFonts w:ascii="Consolas" w:hAnsi="Consolas"/>
          <w:sz w:val="18"/>
        </w:rPr>
        <w:t>NC_082661.1     198057711                                        ......................  198057690</w:t>
      </w:r>
    </w:p>
    <w:p>
      <w:r>
        <w:rPr>
          <w:rFonts w:ascii="Consolas" w:hAnsi="Consolas"/>
          <w:sz w:val="18"/>
        </w:rPr>
        <w:t>NC_082661.1     198493101                                        ......................  198493122</w:t>
      </w:r>
    </w:p>
    <w:p>
      <w:r>
        <w:rPr>
          <w:rFonts w:ascii="Consolas" w:hAnsi="Consolas"/>
          <w:sz w:val="18"/>
        </w:rPr>
        <w:t>NC_082661.1     199161927                                        ......................  199161948</w:t>
      </w:r>
    </w:p>
    <w:p>
      <w:r>
        <w:rPr>
          <w:rFonts w:ascii="Consolas" w:hAnsi="Consolas"/>
          <w:sz w:val="18"/>
        </w:rPr>
        <w:t>NC_082661.1     199235929                                       .......................  199235951</w:t>
      </w:r>
    </w:p>
    <w:p>
      <w:r>
        <w:rPr>
          <w:rFonts w:ascii="Consolas" w:hAnsi="Consolas"/>
          <w:sz w:val="18"/>
        </w:rPr>
        <w:t>NC_082661.1     199390993                                        ......................  199390972</w:t>
      </w:r>
    </w:p>
    <w:p>
      <w:r>
        <w:rPr>
          <w:rFonts w:ascii="Consolas" w:hAnsi="Consolas"/>
          <w:sz w:val="18"/>
        </w:rPr>
        <w:t>NC_082661.1     200805745                                       .......................  200805767</w:t>
      </w:r>
    </w:p>
    <w:p>
      <w:r>
        <w:rPr>
          <w:rFonts w:ascii="Consolas" w:hAnsi="Consolas"/>
          <w:sz w:val="18"/>
        </w:rPr>
        <w:t>NC_082661.1     201124052                                        ......................  201124031</w:t>
      </w:r>
    </w:p>
    <w:p>
      <w:r>
        <w:rPr>
          <w:rFonts w:ascii="Consolas" w:hAnsi="Consolas"/>
          <w:sz w:val="18"/>
        </w:rPr>
        <w:t>NC_082661.1     201351727                                        ......................  201351748</w:t>
      </w:r>
    </w:p>
    <w:p>
      <w:r>
        <w:rPr>
          <w:rFonts w:ascii="Consolas" w:hAnsi="Consolas"/>
          <w:sz w:val="18"/>
        </w:rPr>
        <w:t>NC_082661.1     201522679                                          ....................  201522698</w:t>
      </w:r>
    </w:p>
    <w:p>
      <w:r>
        <w:rPr>
          <w:rFonts w:ascii="Consolas" w:hAnsi="Consolas"/>
          <w:sz w:val="18"/>
        </w:rPr>
        <w:t>NC_082661.1     201529018                                        ......................  201528997</w:t>
      </w:r>
    </w:p>
    <w:p>
      <w:r>
        <w:rPr>
          <w:rFonts w:ascii="Consolas" w:hAnsi="Consolas"/>
          <w:sz w:val="18"/>
        </w:rPr>
        <w:t>NC_082661.1     201632106                                        ......................  201632127</w:t>
      </w:r>
    </w:p>
    <w:p>
      <w:r>
        <w:rPr>
          <w:rFonts w:ascii="Consolas" w:hAnsi="Consolas"/>
          <w:sz w:val="18"/>
        </w:rPr>
        <w:t>NC_082661.1     201639711                                        ......................  201639690</w:t>
      </w:r>
    </w:p>
    <w:p>
      <w:r>
        <w:rPr>
          <w:rFonts w:ascii="Consolas" w:hAnsi="Consolas"/>
          <w:sz w:val="18"/>
        </w:rPr>
        <w:t>NC_082661.1     201679552                                        ......................  201679531</w:t>
      </w:r>
    </w:p>
    <w:p>
      <w:r>
        <w:rPr>
          <w:rFonts w:ascii="Consolas" w:hAnsi="Consolas"/>
          <w:sz w:val="18"/>
        </w:rPr>
        <w:t>NC_082661.1     201926065                                        ......................  201926044</w:t>
      </w:r>
    </w:p>
    <w:p>
      <w:r>
        <w:rPr>
          <w:rFonts w:ascii="Consolas" w:hAnsi="Consolas"/>
          <w:sz w:val="18"/>
        </w:rPr>
        <w:t>NC_082661.1     202287019                                           ...................  202287001</w:t>
      </w:r>
    </w:p>
    <w:p>
      <w:r>
        <w:rPr>
          <w:rFonts w:ascii="Consolas" w:hAnsi="Consolas"/>
          <w:sz w:val="18"/>
        </w:rPr>
        <w:t>NC_082661.1     202667875                                       .......................  202667897</w:t>
      </w:r>
    </w:p>
    <w:p>
      <w:r>
        <w:rPr>
          <w:rFonts w:ascii="Consolas" w:hAnsi="Consolas"/>
          <w:sz w:val="18"/>
        </w:rPr>
        <w:t>NC_082661.1     203154423                                        ......................  203154444</w:t>
      </w:r>
    </w:p>
    <w:p>
      <w:r>
        <w:rPr>
          <w:rFonts w:ascii="Consolas" w:hAnsi="Consolas"/>
          <w:sz w:val="18"/>
        </w:rPr>
        <w:t>NC_082661.1     203194916                                        ......................  203194937</w:t>
      </w:r>
    </w:p>
    <w:p>
      <w:r>
        <w:rPr>
          <w:rFonts w:ascii="Consolas" w:hAnsi="Consolas"/>
          <w:sz w:val="18"/>
        </w:rPr>
        <w:t>NC_082661.1     203386948                                       .......................  203386926</w:t>
      </w:r>
    </w:p>
    <w:p>
      <w:r>
        <w:rPr>
          <w:rFonts w:ascii="Consolas" w:hAnsi="Consolas"/>
          <w:sz w:val="18"/>
        </w:rPr>
        <w:t>NC_082661.1     203625371                                       .......................  203625393</w:t>
      </w:r>
    </w:p>
    <w:p>
      <w:r>
        <w:rPr>
          <w:rFonts w:ascii="Consolas" w:hAnsi="Consolas"/>
          <w:sz w:val="18"/>
        </w:rPr>
        <w:t>NC_082661.1     205149470                                        ......................  205149491</w:t>
      </w:r>
    </w:p>
    <w:p>
      <w:r>
        <w:rPr>
          <w:rFonts w:ascii="Consolas" w:hAnsi="Consolas"/>
          <w:sz w:val="18"/>
        </w:rPr>
        <w:t>NC_082661.1     205403573                                       .......................  205403551</w:t>
      </w:r>
    </w:p>
    <w:p>
      <w:r>
        <w:rPr>
          <w:rFonts w:ascii="Consolas" w:hAnsi="Consolas"/>
          <w:sz w:val="18"/>
        </w:rPr>
        <w:t>NC_082661.1     205578224                                        ......................  205578203</w:t>
      </w:r>
    </w:p>
    <w:p>
      <w:r>
        <w:rPr>
          <w:rFonts w:ascii="Consolas" w:hAnsi="Consolas"/>
          <w:sz w:val="18"/>
        </w:rPr>
        <w:t>NC_082661.1     207628197                                        ......................  207628218</w:t>
      </w:r>
    </w:p>
    <w:p>
      <w:r>
        <w:rPr>
          <w:rFonts w:ascii="Consolas" w:hAnsi="Consolas"/>
          <w:sz w:val="18"/>
        </w:rPr>
        <w:t>NC_082661.1     208860504                                       .......................  208860526</w:t>
      </w:r>
    </w:p>
    <w:p>
      <w:r>
        <w:rPr>
          <w:rFonts w:ascii="Consolas" w:hAnsi="Consolas"/>
          <w:sz w:val="18"/>
        </w:rPr>
        <w:t>NC_082661.1     208904172                                        ......................  208904193</w:t>
      </w:r>
    </w:p>
    <w:p>
      <w:r>
        <w:rPr>
          <w:rFonts w:ascii="Consolas" w:hAnsi="Consolas"/>
          <w:sz w:val="18"/>
        </w:rPr>
        <w:t>NC_082661.1     210318421                                       .......................  210318399</w:t>
      </w:r>
    </w:p>
    <w:p>
      <w:r>
        <w:rPr>
          <w:rFonts w:ascii="Consolas" w:hAnsi="Consolas"/>
          <w:sz w:val="18"/>
        </w:rPr>
        <w:t>NC_082661.1     210810225                                        ......................  210810204</w:t>
      </w:r>
    </w:p>
    <w:p>
      <w:r>
        <w:rPr>
          <w:rFonts w:ascii="Consolas" w:hAnsi="Consolas"/>
          <w:sz w:val="18"/>
        </w:rPr>
        <w:t>NC_082661.1     210900297                                        ......................  210900318</w:t>
      </w:r>
    </w:p>
    <w:p>
      <w:r>
        <w:rPr>
          <w:rFonts w:ascii="Consolas" w:hAnsi="Consolas"/>
          <w:sz w:val="18"/>
        </w:rPr>
        <w:t>NC_082661.1     211600086                                        ......................  211600065</w:t>
      </w:r>
    </w:p>
    <w:p>
      <w:r>
        <w:rPr>
          <w:rFonts w:ascii="Consolas" w:hAnsi="Consolas"/>
          <w:sz w:val="18"/>
        </w:rPr>
        <w:t>NC_082661.1     211827134                                        ......................  211827113</w:t>
      </w:r>
    </w:p>
    <w:p>
      <w:r>
        <w:rPr>
          <w:rFonts w:ascii="Consolas" w:hAnsi="Consolas"/>
          <w:sz w:val="18"/>
        </w:rPr>
        <w:t>NC_082661.1     212367112                                        ......................  212367133</w:t>
      </w:r>
    </w:p>
    <w:p>
      <w:r>
        <w:rPr>
          <w:rFonts w:ascii="Consolas" w:hAnsi="Consolas"/>
          <w:sz w:val="18"/>
        </w:rPr>
        <w:t>NC_082661.1     212475149                                         .....................  212475129</w:t>
      </w:r>
    </w:p>
    <w:p>
      <w:r>
        <w:rPr>
          <w:rFonts w:ascii="Consolas" w:hAnsi="Consolas"/>
          <w:sz w:val="18"/>
        </w:rPr>
        <w:t>NC_082661.1     213507813                                        ......................  213507792</w:t>
      </w:r>
    </w:p>
    <w:p>
      <w:r>
        <w:rPr>
          <w:rFonts w:ascii="Consolas" w:hAnsi="Consolas"/>
          <w:sz w:val="18"/>
        </w:rPr>
        <w:t>NC_082661.1     214192911                                       .......................  214192933</w:t>
      </w:r>
    </w:p>
    <w:p>
      <w:r>
        <w:rPr>
          <w:rFonts w:ascii="Consolas" w:hAnsi="Consolas"/>
          <w:sz w:val="18"/>
        </w:rPr>
        <w:t>NC_082661.1     215823997                                       .......................  215824019</w:t>
      </w:r>
    </w:p>
    <w:p>
      <w:r>
        <w:rPr>
          <w:rFonts w:ascii="Consolas" w:hAnsi="Consolas"/>
          <w:sz w:val="18"/>
        </w:rPr>
        <w:t>NC_082661.1     215846799                                        ......................  215846820</w:t>
      </w:r>
    </w:p>
    <w:p>
      <w:r>
        <w:rPr>
          <w:rFonts w:ascii="Consolas" w:hAnsi="Consolas"/>
          <w:sz w:val="18"/>
        </w:rPr>
        <w:t>NC_082661.1     216807923                                       .......................  216807901</w:t>
      </w:r>
    </w:p>
    <w:p>
      <w:r>
        <w:rPr>
          <w:rFonts w:ascii="Consolas" w:hAnsi="Consolas"/>
          <w:sz w:val="18"/>
        </w:rPr>
        <w:t>NC_082661.1     216931565                                        ......................  216931586</w:t>
      </w:r>
    </w:p>
    <w:p>
      <w:r>
        <w:rPr>
          <w:rFonts w:ascii="Consolas" w:hAnsi="Consolas"/>
          <w:sz w:val="18"/>
        </w:rPr>
        <w:t>NC_082661.1     217157958                                        ......................  217157937</w:t>
      </w:r>
    </w:p>
    <w:p>
      <w:r>
        <w:rPr>
          <w:rFonts w:ascii="Consolas" w:hAnsi="Consolas"/>
          <w:sz w:val="18"/>
        </w:rPr>
        <w:t>NC_082661.1     219015111                                    ..-.......................  219015135</w:t>
      </w:r>
    </w:p>
    <w:p>
      <w:r>
        <w:rPr>
          <w:rFonts w:ascii="Consolas" w:hAnsi="Consolas"/>
          <w:sz w:val="18"/>
        </w:rPr>
        <w:t>NC_082661.1     219173580                                        ......................  219173559</w:t>
      </w:r>
    </w:p>
    <w:p>
      <w:r>
        <w:rPr>
          <w:rFonts w:ascii="Consolas" w:hAnsi="Consolas"/>
          <w:sz w:val="18"/>
        </w:rPr>
        <w:t>NC_082661.1     219411295                                        ......................  219411274</w:t>
      </w:r>
    </w:p>
    <w:p>
      <w:r>
        <w:rPr>
          <w:rFonts w:ascii="Consolas" w:hAnsi="Consolas"/>
          <w:sz w:val="18"/>
        </w:rPr>
        <w:t>NC_082661.1     219842525                                        ......................  219842546</w:t>
      </w:r>
    </w:p>
    <w:p>
      <w:r>
        <w:rPr>
          <w:rFonts w:ascii="Consolas" w:hAnsi="Consolas"/>
          <w:sz w:val="18"/>
        </w:rPr>
        <w:t>NC_082661.1     220396056                                        ......................  220396035</w:t>
      </w:r>
    </w:p>
    <w:p>
      <w:r>
        <w:rPr>
          <w:rFonts w:ascii="Consolas" w:hAnsi="Consolas"/>
          <w:sz w:val="18"/>
        </w:rPr>
        <w:t>NC_082661.1     221180702                                       .......................  221180724</w:t>
      </w:r>
    </w:p>
    <w:p>
      <w:r>
        <w:rPr>
          <w:rFonts w:ascii="Consolas" w:hAnsi="Consolas"/>
          <w:sz w:val="18"/>
        </w:rPr>
        <w:t>NC_082661.1     221301889                                       .......................  221301867</w:t>
      </w:r>
    </w:p>
    <w:p>
      <w:r>
        <w:rPr>
          <w:rFonts w:ascii="Consolas" w:hAnsi="Consolas"/>
          <w:sz w:val="18"/>
        </w:rPr>
        <w:t>NC_082661.1     221805981                                        ......................  221806002</w:t>
      </w:r>
    </w:p>
    <w:p>
      <w:r>
        <w:rPr>
          <w:rFonts w:ascii="Consolas" w:hAnsi="Consolas"/>
          <w:sz w:val="18"/>
        </w:rPr>
        <w:t>NC_082661.1     222959966                                       .......................  222959988</w:t>
      </w:r>
    </w:p>
    <w:p>
      <w:r>
        <w:rPr>
          <w:rFonts w:ascii="Consolas" w:hAnsi="Consolas"/>
          <w:sz w:val="18"/>
        </w:rPr>
        <w:t>NC_082661.1     223140106                                         .....................  223140126</w:t>
      </w:r>
    </w:p>
    <w:p>
      <w:r>
        <w:rPr>
          <w:rFonts w:ascii="Consolas" w:hAnsi="Consolas"/>
          <w:sz w:val="18"/>
        </w:rPr>
        <w:t>NC_082661.1     223360746                                        ......................  223360725</w:t>
      </w:r>
    </w:p>
    <w:p>
      <w:r>
        <w:rPr>
          <w:rFonts w:ascii="Consolas" w:hAnsi="Consolas"/>
          <w:sz w:val="18"/>
        </w:rPr>
        <w:t>NC_082661.1     224729948                                       .......................  224729970</w:t>
      </w:r>
    </w:p>
    <w:p>
      <w:r>
        <w:rPr>
          <w:rFonts w:ascii="Consolas" w:hAnsi="Consolas"/>
          <w:sz w:val="18"/>
        </w:rPr>
        <w:t>NC_082661.1     225020527                                       .......................  225020505</w:t>
      </w:r>
    </w:p>
    <w:p>
      <w:r>
        <w:rPr>
          <w:rFonts w:ascii="Consolas" w:hAnsi="Consolas"/>
          <w:sz w:val="18"/>
        </w:rPr>
        <w:t>NC_082661.1     226102783                                       .......................  226102761</w:t>
      </w:r>
    </w:p>
    <w:p>
      <w:r>
        <w:rPr>
          <w:rFonts w:ascii="Consolas" w:hAnsi="Consolas"/>
          <w:sz w:val="18"/>
        </w:rPr>
        <w:t>NC_082661.1     226472722                                    ..-.......................  226472746</w:t>
      </w:r>
    </w:p>
    <w:p>
      <w:r>
        <w:rPr>
          <w:rFonts w:ascii="Consolas" w:hAnsi="Consolas"/>
          <w:sz w:val="18"/>
        </w:rPr>
        <w:t>NC_082661.1     226486299                                        ......................  226486320</w:t>
      </w:r>
    </w:p>
    <w:p>
      <w:r>
        <w:rPr>
          <w:rFonts w:ascii="Consolas" w:hAnsi="Consolas"/>
          <w:sz w:val="18"/>
        </w:rPr>
        <w:t>NC_082661.1     227287880                                        ......................  227287901</w:t>
      </w:r>
    </w:p>
    <w:p>
      <w:r>
        <w:rPr>
          <w:rFonts w:ascii="Consolas" w:hAnsi="Consolas"/>
          <w:sz w:val="18"/>
        </w:rPr>
        <w:t>NC_082661.1     227557310                                        ......................  227557331</w:t>
      </w:r>
    </w:p>
    <w:p>
      <w:r>
        <w:rPr>
          <w:rFonts w:ascii="Consolas" w:hAnsi="Consolas"/>
          <w:sz w:val="18"/>
        </w:rPr>
        <w:t>NC_082661.1     227647275                                        ......................  227647254</w:t>
      </w:r>
    </w:p>
    <w:p>
      <w:r>
        <w:rPr>
          <w:rFonts w:ascii="Consolas" w:hAnsi="Consolas"/>
          <w:sz w:val="18"/>
        </w:rPr>
        <w:t>NC_082661.1     228039534                                        ......................  228039513</w:t>
      </w:r>
    </w:p>
    <w:p>
      <w:r>
        <w:rPr>
          <w:rFonts w:ascii="Consolas" w:hAnsi="Consolas"/>
          <w:sz w:val="18"/>
        </w:rPr>
        <w:t>NC_082661.1     228573980                                        ......................  228573959</w:t>
      </w:r>
    </w:p>
    <w:p>
      <w:r>
        <w:rPr>
          <w:rFonts w:ascii="Consolas" w:hAnsi="Consolas"/>
          <w:sz w:val="18"/>
        </w:rPr>
        <w:t>NC_082661.1     229385650                                       .......................  229385628</w:t>
      </w:r>
    </w:p>
    <w:p>
      <w:r>
        <w:rPr>
          <w:rFonts w:ascii="Consolas" w:hAnsi="Consolas"/>
          <w:sz w:val="18"/>
        </w:rPr>
        <w:t>NC_082661.1     229844024                                        ......................  229844003</w:t>
      </w:r>
    </w:p>
    <w:p>
      <w:r>
        <w:rPr>
          <w:rFonts w:ascii="Consolas" w:hAnsi="Consolas"/>
          <w:sz w:val="18"/>
        </w:rPr>
        <w:t>NC_082661.1     231085105                                        ......................  231085126</w:t>
      </w:r>
    </w:p>
    <w:p>
      <w:r>
        <w:rPr>
          <w:rFonts w:ascii="Consolas" w:hAnsi="Consolas"/>
          <w:sz w:val="18"/>
        </w:rPr>
        <w:t>NC_082661.1     232203416                                        ......................  232203437</w:t>
      </w:r>
    </w:p>
    <w:p>
      <w:r>
        <w:rPr>
          <w:rFonts w:ascii="Consolas" w:hAnsi="Consolas"/>
          <w:sz w:val="18"/>
        </w:rPr>
        <w:t>NC_082661.1     232777917                                        ......................  232777896</w:t>
      </w:r>
    </w:p>
    <w:p>
      <w:r>
        <w:rPr>
          <w:rFonts w:ascii="Consolas" w:hAnsi="Consolas"/>
          <w:sz w:val="18"/>
        </w:rPr>
        <w:t>NC_082661.1     233037305                                        ......................  233037284</w:t>
      </w:r>
    </w:p>
    <w:p>
      <w:r>
        <w:rPr>
          <w:rFonts w:ascii="Consolas" w:hAnsi="Consolas"/>
          <w:sz w:val="18"/>
        </w:rPr>
        <w:t>NC_082661.1     233231056                                       .......................  233231078</w:t>
      </w:r>
    </w:p>
    <w:p>
      <w:r>
        <w:rPr>
          <w:rFonts w:ascii="Consolas" w:hAnsi="Consolas"/>
          <w:sz w:val="18"/>
        </w:rPr>
        <w:t>NC_082661.1     233662672                                       .......................  233662694</w:t>
      </w:r>
    </w:p>
    <w:p>
      <w:r>
        <w:rPr>
          <w:rFonts w:ascii="Consolas" w:hAnsi="Consolas"/>
          <w:sz w:val="18"/>
        </w:rPr>
        <w:t>NC_082661.1     233790172                                        ......................  233790193</w:t>
      </w:r>
    </w:p>
    <w:p>
      <w:r>
        <w:rPr>
          <w:rFonts w:ascii="Consolas" w:hAnsi="Consolas"/>
          <w:sz w:val="18"/>
        </w:rPr>
        <w:t>NC_082661.1     233969019                                        ......................  233968998</w:t>
      </w:r>
    </w:p>
    <w:p>
      <w:r>
        <w:rPr>
          <w:rFonts w:ascii="Consolas" w:hAnsi="Consolas"/>
          <w:sz w:val="18"/>
        </w:rPr>
        <w:t>NC_082661.1     234239839                                       .......................  234239861</w:t>
      </w:r>
    </w:p>
    <w:p>
      <w:r>
        <w:rPr>
          <w:rFonts w:ascii="Consolas" w:hAnsi="Consolas"/>
          <w:sz w:val="18"/>
        </w:rPr>
        <w:t>NC_082661.1     234769021                                        ......................  234769000</w:t>
      </w:r>
    </w:p>
    <w:p>
      <w:r>
        <w:rPr>
          <w:rFonts w:ascii="Consolas" w:hAnsi="Consolas"/>
          <w:sz w:val="18"/>
        </w:rPr>
        <w:t>NC_082661.1     234978863                                         .....................  234978883</w:t>
      </w:r>
    </w:p>
    <w:p>
      <w:r>
        <w:rPr>
          <w:rFonts w:ascii="Consolas" w:hAnsi="Consolas"/>
          <w:sz w:val="18"/>
        </w:rPr>
        <w:t>NC_082661.1     235223377                                       .......................  235223399</w:t>
      </w:r>
    </w:p>
    <w:p>
      <w:r>
        <w:rPr>
          <w:rFonts w:ascii="Consolas" w:hAnsi="Consolas"/>
          <w:sz w:val="18"/>
        </w:rPr>
        <w:t>NC_082661.1     235565710                                        ......................  235565689</w:t>
      </w:r>
    </w:p>
    <w:p>
      <w:r>
        <w:rPr>
          <w:rFonts w:ascii="Consolas" w:hAnsi="Consolas"/>
          <w:sz w:val="18"/>
        </w:rPr>
        <w:t>NC_082661.1     235954011                                       .......................  235953989</w:t>
      </w:r>
    </w:p>
    <w:p>
      <w:r>
        <w:rPr>
          <w:rFonts w:ascii="Consolas" w:hAnsi="Consolas"/>
          <w:sz w:val="18"/>
        </w:rPr>
        <w:t>NC_082661.1     236113511                                        ......................  236113532</w:t>
      </w:r>
    </w:p>
    <w:p>
      <w:r>
        <w:rPr>
          <w:rFonts w:ascii="Consolas" w:hAnsi="Consolas"/>
          <w:sz w:val="18"/>
        </w:rPr>
        <w:t>NC_082661.1     237242412                                       .......................  237242434</w:t>
      </w:r>
    </w:p>
    <w:p>
      <w:r>
        <w:rPr>
          <w:rFonts w:ascii="Consolas" w:hAnsi="Consolas"/>
          <w:sz w:val="18"/>
        </w:rPr>
        <w:t>NC_082677.1     44798447                                         ......................  44798426</w:t>
      </w:r>
    </w:p>
    <w:p>
      <w:r>
        <w:rPr>
          <w:rFonts w:ascii="Consolas" w:hAnsi="Consolas"/>
          <w:sz w:val="18"/>
        </w:rPr>
        <w:t>NC_082677.1     70717038                                         ......................  70717059</w:t>
      </w:r>
    </w:p>
    <w:p>
      <w:r>
        <w:rPr>
          <w:rFonts w:ascii="Consolas" w:hAnsi="Consolas"/>
          <w:sz w:val="18"/>
        </w:rPr>
        <w:t>NC_082677.1     24915894                                          .....................  24915874</w:t>
      </w:r>
    </w:p>
    <w:p>
      <w:r>
        <w:rPr>
          <w:rFonts w:ascii="Consolas" w:hAnsi="Consolas"/>
          <w:sz w:val="18"/>
        </w:rPr>
        <w:t>NC_082677.1     33430040                                         ......................  33430061</w:t>
      </w:r>
    </w:p>
    <w:p>
      <w:r>
        <w:rPr>
          <w:rFonts w:ascii="Consolas" w:hAnsi="Consolas"/>
          <w:sz w:val="18"/>
        </w:rPr>
        <w:t>NC_082677.1     13811792                                         ......................  13811771</w:t>
      </w:r>
    </w:p>
    <w:p>
      <w:r>
        <w:rPr>
          <w:rFonts w:ascii="Consolas" w:hAnsi="Consolas"/>
          <w:sz w:val="18"/>
        </w:rPr>
        <w:t>NC_082677.1     26921990                                        .......................  26921968</w:t>
      </w:r>
    </w:p>
    <w:p>
      <w:r>
        <w:rPr>
          <w:rFonts w:ascii="Consolas" w:hAnsi="Consolas"/>
          <w:sz w:val="18"/>
        </w:rPr>
        <w:t>NC_082677.1     18538140                                        .......................  18538118</w:t>
      </w:r>
    </w:p>
    <w:p>
      <w:r>
        <w:rPr>
          <w:rFonts w:ascii="Consolas" w:hAnsi="Consolas"/>
          <w:sz w:val="18"/>
        </w:rPr>
        <w:t>NC_082677.1     15812908                                           ....................  15812927</w:t>
      </w:r>
    </w:p>
    <w:p>
      <w:r>
        <w:rPr>
          <w:rFonts w:ascii="Consolas" w:hAnsi="Consolas"/>
          <w:sz w:val="18"/>
        </w:rPr>
        <w:t>NC_082677.1     25094702                                         ......................  25094681</w:t>
      </w:r>
    </w:p>
    <w:p>
      <w:r>
        <w:rPr>
          <w:rFonts w:ascii="Consolas" w:hAnsi="Consolas"/>
          <w:sz w:val="18"/>
        </w:rPr>
        <w:t>NC_082677.1     52187592                                         ......................  52187613</w:t>
      </w:r>
    </w:p>
    <w:p>
      <w:r>
        <w:rPr>
          <w:rFonts w:ascii="Consolas" w:hAnsi="Consolas"/>
          <w:sz w:val="18"/>
        </w:rPr>
        <w:t>NC_082677.1     16282024                                         ......................  16282045</w:t>
      </w:r>
    </w:p>
    <w:p>
      <w:r>
        <w:rPr>
          <w:rFonts w:ascii="Consolas" w:hAnsi="Consolas"/>
          <w:sz w:val="18"/>
        </w:rPr>
        <w:t>NC_082677.1     33856299                                        .......................  33856277</w:t>
      </w:r>
    </w:p>
    <w:p>
      <w:r>
        <w:rPr>
          <w:rFonts w:ascii="Consolas" w:hAnsi="Consolas"/>
          <w:sz w:val="18"/>
        </w:rPr>
        <w:t>NC_082677.1     40338163                                         ......................  40338184</w:t>
      </w:r>
    </w:p>
    <w:p>
      <w:r>
        <w:rPr>
          <w:rFonts w:ascii="Consolas" w:hAnsi="Consolas"/>
          <w:sz w:val="18"/>
        </w:rPr>
        <w:t>NC_082677.1     65755711                                        .......................  65755733</w:t>
      </w:r>
    </w:p>
    <w:p>
      <w:r>
        <w:rPr>
          <w:rFonts w:ascii="Consolas" w:hAnsi="Consolas"/>
          <w:sz w:val="18"/>
        </w:rPr>
        <w:t>NC_082677.1     13004532                                        .................G.....  13004554</w:t>
      </w:r>
    </w:p>
    <w:p>
      <w:r>
        <w:rPr>
          <w:rFonts w:ascii="Consolas" w:hAnsi="Consolas"/>
          <w:sz w:val="18"/>
        </w:rPr>
        <w:t>NC_082677.1     13471710                                        .......................  13471688</w:t>
      </w:r>
    </w:p>
    <w:p>
      <w:r>
        <w:rPr>
          <w:rFonts w:ascii="Consolas" w:hAnsi="Consolas"/>
          <w:sz w:val="18"/>
        </w:rPr>
        <w:t>NC_082677.1     27087634                                         ......................  27087613</w:t>
      </w:r>
    </w:p>
    <w:p>
      <w:r>
        <w:rPr>
          <w:rFonts w:ascii="Consolas" w:hAnsi="Consolas"/>
          <w:sz w:val="18"/>
        </w:rPr>
        <w:t>NC_082677.1     29329594                                         ......................  29329573</w:t>
      </w:r>
    </w:p>
    <w:p>
      <w:r>
        <w:rPr>
          <w:rFonts w:ascii="Consolas" w:hAnsi="Consolas"/>
          <w:sz w:val="18"/>
        </w:rPr>
        <w:t>NC_082677.1     33635334                                         ......................  33635355</w:t>
      </w:r>
    </w:p>
    <w:p>
      <w:r>
        <w:rPr>
          <w:rFonts w:ascii="Consolas" w:hAnsi="Consolas"/>
          <w:sz w:val="18"/>
        </w:rPr>
        <w:t>NC_082677.1     36907153                                         ......................  36907174</w:t>
      </w:r>
    </w:p>
    <w:p>
      <w:r>
        <w:rPr>
          <w:rFonts w:ascii="Consolas" w:hAnsi="Consolas"/>
          <w:sz w:val="18"/>
        </w:rPr>
        <w:t>NC_082677.1     39693766                                         ......................  39693787</w:t>
      </w:r>
    </w:p>
    <w:p>
      <w:r>
        <w:rPr>
          <w:rFonts w:ascii="Consolas" w:hAnsi="Consolas"/>
          <w:sz w:val="18"/>
        </w:rPr>
        <w:t>NC_082677.1     45282423                                     ..-.......................  45282399</w:t>
      </w:r>
    </w:p>
    <w:p>
      <w:r>
        <w:rPr>
          <w:rFonts w:ascii="Consolas" w:hAnsi="Consolas"/>
          <w:sz w:val="18"/>
        </w:rPr>
        <w:t>NC_082677.1     52287502                                         ......................  52287481</w:t>
      </w:r>
    </w:p>
    <w:p>
      <w:r>
        <w:rPr>
          <w:rFonts w:ascii="Consolas" w:hAnsi="Consolas"/>
          <w:sz w:val="18"/>
        </w:rPr>
        <w:t>NC_082677.1     52672781                                     ..-.......................  52672757</w:t>
      </w:r>
    </w:p>
    <w:p>
      <w:r>
        <w:rPr>
          <w:rFonts w:ascii="Consolas" w:hAnsi="Consolas"/>
          <w:sz w:val="18"/>
        </w:rPr>
        <w:t>NC_082677.1     10775775                                         ......................  10775796</w:t>
      </w:r>
    </w:p>
    <w:p>
      <w:r>
        <w:rPr>
          <w:rFonts w:ascii="Consolas" w:hAnsi="Consolas"/>
          <w:sz w:val="18"/>
        </w:rPr>
        <w:t>NC_082677.1     12714285                                         ......................  12714264</w:t>
      </w:r>
    </w:p>
    <w:p>
      <w:r>
        <w:rPr>
          <w:rFonts w:ascii="Consolas" w:hAnsi="Consolas"/>
          <w:sz w:val="18"/>
        </w:rPr>
        <w:t>NC_082677.1     16131700                                        .......................  16131722</w:t>
      </w:r>
    </w:p>
    <w:p>
      <w:r>
        <w:rPr>
          <w:rFonts w:ascii="Consolas" w:hAnsi="Consolas"/>
          <w:sz w:val="18"/>
        </w:rPr>
        <w:t>NC_082677.1     17831735                                         ......................  17831714</w:t>
      </w:r>
    </w:p>
    <w:p>
      <w:r>
        <w:rPr>
          <w:rFonts w:ascii="Consolas" w:hAnsi="Consolas"/>
          <w:sz w:val="18"/>
        </w:rPr>
        <w:t>NC_082677.1     18667258                                         ......................  18667279</w:t>
      </w:r>
    </w:p>
    <w:p>
      <w:r>
        <w:rPr>
          <w:rFonts w:ascii="Consolas" w:hAnsi="Consolas"/>
          <w:sz w:val="18"/>
        </w:rPr>
        <w:t>NC_082677.1     21672158                                         ......................  21672137</w:t>
      </w:r>
    </w:p>
    <w:p>
      <w:r>
        <w:rPr>
          <w:rFonts w:ascii="Consolas" w:hAnsi="Consolas"/>
          <w:sz w:val="18"/>
        </w:rPr>
        <w:t>NC_082677.1     24154337                                         ......................  24154316</w:t>
      </w:r>
    </w:p>
    <w:p>
      <w:r>
        <w:rPr>
          <w:rFonts w:ascii="Consolas" w:hAnsi="Consolas"/>
          <w:sz w:val="18"/>
        </w:rPr>
        <w:t>NC_082677.1     49823003                                         ......................  49823024</w:t>
      </w:r>
    </w:p>
    <w:p>
      <w:r>
        <w:rPr>
          <w:rFonts w:ascii="Consolas" w:hAnsi="Consolas"/>
          <w:sz w:val="18"/>
        </w:rPr>
        <w:t>NC_082677.1     51157662                                         ......................  51157641</w:t>
      </w:r>
    </w:p>
    <w:p>
      <w:r>
        <w:rPr>
          <w:rFonts w:ascii="Consolas" w:hAnsi="Consolas"/>
          <w:sz w:val="18"/>
        </w:rPr>
        <w:t>NC_082677.1     14787315                                          .....................  14787335</w:t>
      </w:r>
    </w:p>
    <w:p>
      <w:r>
        <w:rPr>
          <w:rFonts w:ascii="Consolas" w:hAnsi="Consolas"/>
          <w:sz w:val="18"/>
        </w:rPr>
        <w:t>NC_082677.1     17001083                                         ......................  17001062</w:t>
      </w:r>
    </w:p>
    <w:p>
      <w:r>
        <w:rPr>
          <w:rFonts w:ascii="Consolas" w:hAnsi="Consolas"/>
          <w:sz w:val="18"/>
        </w:rPr>
        <w:t>NC_082677.1     18389041                                        .......................  18389063</w:t>
      </w:r>
    </w:p>
    <w:p>
      <w:r>
        <w:rPr>
          <w:rFonts w:ascii="Consolas" w:hAnsi="Consolas"/>
          <w:sz w:val="18"/>
        </w:rPr>
        <w:t>NC_082677.1     25245553                                        .......................  25245531</w:t>
      </w:r>
    </w:p>
    <w:p>
      <w:r>
        <w:rPr>
          <w:rFonts w:ascii="Consolas" w:hAnsi="Consolas"/>
          <w:sz w:val="18"/>
        </w:rPr>
        <w:t>NC_082677.1     25843832                                        .......................  25843810</w:t>
      </w:r>
    </w:p>
    <w:p>
      <w:r>
        <w:rPr>
          <w:rFonts w:ascii="Consolas" w:hAnsi="Consolas"/>
          <w:sz w:val="18"/>
        </w:rPr>
        <w:t>NC_082677.1     33763857                                         ......................  33763878</w:t>
      </w:r>
    </w:p>
    <w:p>
      <w:r>
        <w:rPr>
          <w:rFonts w:ascii="Consolas" w:hAnsi="Consolas"/>
          <w:sz w:val="18"/>
        </w:rPr>
        <w:t>NC_082677.1     35513792                                         ......................  35513771</w:t>
      </w:r>
    </w:p>
    <w:p>
      <w:r>
        <w:rPr>
          <w:rFonts w:ascii="Consolas" w:hAnsi="Consolas"/>
          <w:sz w:val="18"/>
        </w:rPr>
        <w:t>NC_082677.1     38945894                                        .......................  38945872</w:t>
      </w:r>
    </w:p>
    <w:p>
      <w:r>
        <w:rPr>
          <w:rFonts w:ascii="Consolas" w:hAnsi="Consolas"/>
          <w:sz w:val="18"/>
        </w:rPr>
        <w:t>NC_082677.1     39922960                                         ......................  39922939</w:t>
      </w:r>
    </w:p>
    <w:p>
      <w:r>
        <w:rPr>
          <w:rFonts w:ascii="Consolas" w:hAnsi="Consolas"/>
          <w:sz w:val="18"/>
        </w:rPr>
        <w:t>NC_082677.1     48006406                                         ......................  48006385</w:t>
      </w:r>
    </w:p>
    <w:p>
      <w:r>
        <w:rPr>
          <w:rFonts w:ascii="Consolas" w:hAnsi="Consolas"/>
          <w:sz w:val="18"/>
        </w:rPr>
        <w:t>NC_082677.1     49517127                                         ......................  49517106</w:t>
      </w:r>
    </w:p>
    <w:p>
      <w:r>
        <w:rPr>
          <w:rFonts w:ascii="Consolas" w:hAnsi="Consolas"/>
          <w:sz w:val="18"/>
        </w:rPr>
        <w:t>NC_082677.1     67533729                                         ......................  67533750</w:t>
      </w:r>
    </w:p>
    <w:p>
      <w:r>
        <w:rPr>
          <w:rFonts w:ascii="Consolas" w:hAnsi="Consolas"/>
          <w:sz w:val="18"/>
        </w:rPr>
        <w:t>NC_082677.1     73881827                                         ......................  73881806</w:t>
      </w:r>
    </w:p>
    <w:p>
      <w:r>
        <w:rPr>
          <w:rFonts w:ascii="Consolas" w:hAnsi="Consolas"/>
          <w:sz w:val="18"/>
        </w:rPr>
        <w:t>NC_082677.1     74025642                                          .....................  74025622</w:t>
      </w:r>
    </w:p>
    <w:p>
      <w:r>
        <w:rPr>
          <w:rFonts w:ascii="Consolas" w:hAnsi="Consolas"/>
          <w:sz w:val="18"/>
        </w:rPr>
        <w:t>NC_082677.1     74664334                                         ......................  74664355</w:t>
      </w:r>
    </w:p>
    <w:p>
      <w:r>
        <w:rPr>
          <w:rFonts w:ascii="Consolas" w:hAnsi="Consolas"/>
          <w:sz w:val="18"/>
        </w:rPr>
        <w:t>NC_082677.1     697054                                           ......................  697075</w:t>
      </w:r>
    </w:p>
    <w:p>
      <w:r>
        <w:rPr>
          <w:rFonts w:ascii="Consolas" w:hAnsi="Consolas"/>
          <w:sz w:val="18"/>
        </w:rPr>
        <w:t>NC_082677.1     781691                                           ......................  781670</w:t>
      </w:r>
    </w:p>
    <w:p>
      <w:r>
        <w:rPr>
          <w:rFonts w:ascii="Consolas" w:hAnsi="Consolas"/>
          <w:sz w:val="18"/>
        </w:rPr>
        <w:t>NC_082677.1     1398403                                          ......................  1398382</w:t>
      </w:r>
    </w:p>
    <w:p>
      <w:r>
        <w:rPr>
          <w:rFonts w:ascii="Consolas" w:hAnsi="Consolas"/>
          <w:sz w:val="18"/>
        </w:rPr>
        <w:t>NC_082677.1     1479698                                          ......................  1479677</w:t>
      </w:r>
    </w:p>
    <w:p>
      <w:r>
        <w:rPr>
          <w:rFonts w:ascii="Consolas" w:hAnsi="Consolas"/>
          <w:sz w:val="18"/>
        </w:rPr>
        <w:t>NC_082677.1     2338182                                         .......................  2338204</w:t>
      </w:r>
    </w:p>
    <w:p>
      <w:r>
        <w:rPr>
          <w:rFonts w:ascii="Consolas" w:hAnsi="Consolas"/>
          <w:sz w:val="18"/>
        </w:rPr>
        <w:t>NC_082677.1     4098360                                          ......................  4098339</w:t>
      </w:r>
    </w:p>
    <w:p>
      <w:r>
        <w:rPr>
          <w:rFonts w:ascii="Consolas" w:hAnsi="Consolas"/>
          <w:sz w:val="18"/>
        </w:rPr>
        <w:t>NC_082677.1     4691705                                          ......................  4691726</w:t>
      </w:r>
    </w:p>
    <w:p>
      <w:r>
        <w:rPr>
          <w:rFonts w:ascii="Consolas" w:hAnsi="Consolas"/>
          <w:sz w:val="18"/>
        </w:rPr>
        <w:t>NC_082677.1     4987760                                         .......................  4987738</w:t>
      </w:r>
    </w:p>
    <w:p>
      <w:r>
        <w:rPr>
          <w:rFonts w:ascii="Consolas" w:hAnsi="Consolas"/>
          <w:sz w:val="18"/>
        </w:rPr>
        <w:t>NC_082677.1     5088702                                         .......................  5088724</w:t>
      </w:r>
    </w:p>
    <w:p>
      <w:r>
        <w:rPr>
          <w:rFonts w:ascii="Consolas" w:hAnsi="Consolas"/>
          <w:sz w:val="18"/>
        </w:rPr>
        <w:t>NC_082677.1     5625527                                          ......................  5625548</w:t>
      </w:r>
    </w:p>
    <w:p>
      <w:r>
        <w:rPr>
          <w:rFonts w:ascii="Consolas" w:hAnsi="Consolas"/>
          <w:sz w:val="18"/>
        </w:rPr>
        <w:t>NC_082677.1     5849610                                           .....................  5849630</w:t>
      </w:r>
    </w:p>
    <w:p>
      <w:r>
        <w:rPr>
          <w:rFonts w:ascii="Consolas" w:hAnsi="Consolas"/>
          <w:sz w:val="18"/>
        </w:rPr>
        <w:t>NC_082677.1     8805530                                          ......................  8805509</w:t>
      </w:r>
    </w:p>
    <w:p>
      <w:r>
        <w:rPr>
          <w:rFonts w:ascii="Consolas" w:hAnsi="Consolas"/>
          <w:sz w:val="18"/>
        </w:rPr>
        <w:t>NC_082677.1     8847831                                          ......................  8847852</w:t>
      </w:r>
    </w:p>
    <w:p>
      <w:r>
        <w:rPr>
          <w:rFonts w:ascii="Consolas" w:hAnsi="Consolas"/>
          <w:sz w:val="18"/>
        </w:rPr>
        <w:t>NC_082677.1     10178340                                        .......................  10178362</w:t>
      </w:r>
    </w:p>
    <w:p>
      <w:r>
        <w:rPr>
          <w:rFonts w:ascii="Consolas" w:hAnsi="Consolas"/>
          <w:sz w:val="18"/>
        </w:rPr>
        <w:t>NC_082677.1     12426033                                         ......................  12426054</w:t>
      </w:r>
    </w:p>
    <w:p>
      <w:r>
        <w:rPr>
          <w:rFonts w:ascii="Consolas" w:hAnsi="Consolas"/>
          <w:sz w:val="18"/>
        </w:rPr>
        <w:t>NC_082677.1     12467936                                         ......................  12467957</w:t>
      </w:r>
    </w:p>
    <w:p>
      <w:r>
        <w:rPr>
          <w:rFonts w:ascii="Consolas" w:hAnsi="Consolas"/>
          <w:sz w:val="18"/>
        </w:rPr>
        <w:t>NC_082677.1     12942509                                        .......................  12942487</w:t>
      </w:r>
    </w:p>
    <w:p>
      <w:r>
        <w:rPr>
          <w:rFonts w:ascii="Consolas" w:hAnsi="Consolas"/>
          <w:sz w:val="18"/>
        </w:rPr>
        <w:t>NC_082677.1     13696351                                        .......................  13696329</w:t>
      </w:r>
    </w:p>
    <w:p>
      <w:r>
        <w:rPr>
          <w:rFonts w:ascii="Consolas" w:hAnsi="Consolas"/>
          <w:sz w:val="18"/>
        </w:rPr>
        <w:t>NC_082677.1     18121934                                         ......................  18121913</w:t>
      </w:r>
    </w:p>
    <w:p>
      <w:r>
        <w:rPr>
          <w:rFonts w:ascii="Consolas" w:hAnsi="Consolas"/>
          <w:sz w:val="18"/>
        </w:rPr>
        <w:t>NC_082677.1     18476010                                           ....................  18475991</w:t>
      </w:r>
    </w:p>
    <w:p>
      <w:r>
        <w:rPr>
          <w:rFonts w:ascii="Consolas" w:hAnsi="Consolas"/>
          <w:sz w:val="18"/>
        </w:rPr>
        <w:t>NC_082677.1     20995086                                        .......................  20995108</w:t>
      </w:r>
    </w:p>
    <w:p>
      <w:r>
        <w:rPr>
          <w:rFonts w:ascii="Consolas" w:hAnsi="Consolas"/>
          <w:sz w:val="18"/>
        </w:rPr>
        <w:t>NC_082677.1     23670615                                         ......................  23670594</w:t>
      </w:r>
    </w:p>
    <w:p>
      <w:r>
        <w:rPr>
          <w:rFonts w:ascii="Consolas" w:hAnsi="Consolas"/>
          <w:sz w:val="18"/>
        </w:rPr>
        <w:t>NC_082677.1     24009224                                        .......................  24009202</w:t>
      </w:r>
    </w:p>
    <w:p>
      <w:r>
        <w:rPr>
          <w:rFonts w:ascii="Consolas" w:hAnsi="Consolas"/>
          <w:sz w:val="18"/>
        </w:rPr>
        <w:t>NC_082677.1     26127776                                         ......................  26127797</w:t>
      </w:r>
    </w:p>
    <w:p>
      <w:r>
        <w:rPr>
          <w:rFonts w:ascii="Consolas" w:hAnsi="Consolas"/>
          <w:sz w:val="18"/>
        </w:rPr>
        <w:t>NC_082677.1     27884384                                         ......................  27884405</w:t>
      </w:r>
    </w:p>
    <w:p>
      <w:r>
        <w:rPr>
          <w:rFonts w:ascii="Consolas" w:hAnsi="Consolas"/>
          <w:sz w:val="18"/>
        </w:rPr>
        <w:t>NC_082677.1     28154026                                        .......................  28154048</w:t>
      </w:r>
    </w:p>
    <w:p>
      <w:r>
        <w:rPr>
          <w:rFonts w:ascii="Consolas" w:hAnsi="Consolas"/>
          <w:sz w:val="18"/>
        </w:rPr>
        <w:t>NC_082677.1     28528300                                         ......................  28528279</w:t>
      </w:r>
    </w:p>
    <w:p>
      <w:r>
        <w:rPr>
          <w:rFonts w:ascii="Consolas" w:hAnsi="Consolas"/>
          <w:sz w:val="18"/>
        </w:rPr>
        <w:t>NC_082677.1     30193332                                         ......................  30193311</w:t>
      </w:r>
    </w:p>
    <w:p>
      <w:r>
        <w:rPr>
          <w:rFonts w:ascii="Consolas" w:hAnsi="Consolas"/>
          <w:sz w:val="18"/>
        </w:rPr>
        <w:t>NC_082677.1     30853384                                         ......................  30853405</w:t>
      </w:r>
    </w:p>
    <w:p>
      <w:r>
        <w:rPr>
          <w:rFonts w:ascii="Consolas" w:hAnsi="Consolas"/>
          <w:sz w:val="18"/>
        </w:rPr>
        <w:t>NC_082677.1     33768133                                         ......................  33768112</w:t>
      </w:r>
    </w:p>
    <w:p>
      <w:r>
        <w:rPr>
          <w:rFonts w:ascii="Consolas" w:hAnsi="Consolas"/>
          <w:sz w:val="18"/>
        </w:rPr>
        <w:t>NC_082677.1     38507273                                         ......................  38507294</w:t>
      </w:r>
    </w:p>
    <w:p>
      <w:r>
        <w:rPr>
          <w:rFonts w:ascii="Consolas" w:hAnsi="Consolas"/>
          <w:sz w:val="18"/>
        </w:rPr>
        <w:t>NC_082677.1     39745702                                         ......................  39745723</w:t>
      </w:r>
    </w:p>
    <w:p>
      <w:r>
        <w:rPr>
          <w:rFonts w:ascii="Consolas" w:hAnsi="Consolas"/>
          <w:sz w:val="18"/>
        </w:rPr>
        <w:t>NC_082677.1     41250360                                         ......................  41250381</w:t>
      </w:r>
    </w:p>
    <w:p>
      <w:r>
        <w:rPr>
          <w:rFonts w:ascii="Consolas" w:hAnsi="Consolas"/>
          <w:sz w:val="18"/>
        </w:rPr>
        <w:t>NC_082677.1     44029098                                         ......................  44029119</w:t>
      </w:r>
    </w:p>
    <w:p>
      <w:r>
        <w:rPr>
          <w:rFonts w:ascii="Consolas" w:hAnsi="Consolas"/>
          <w:sz w:val="18"/>
        </w:rPr>
        <w:t>NC_082677.1     44666669                                        .......................  44666647</w:t>
      </w:r>
    </w:p>
    <w:p>
      <w:r>
        <w:rPr>
          <w:rFonts w:ascii="Consolas" w:hAnsi="Consolas"/>
          <w:sz w:val="18"/>
        </w:rPr>
        <w:t>NC_082677.1     45324254                                         ......................  45324233</w:t>
      </w:r>
    </w:p>
    <w:p>
      <w:r>
        <w:rPr>
          <w:rFonts w:ascii="Consolas" w:hAnsi="Consolas"/>
          <w:sz w:val="18"/>
        </w:rPr>
        <w:t>NC_082677.1     45648040                                         ......................  45648061</w:t>
      </w:r>
    </w:p>
    <w:p>
      <w:r>
        <w:rPr>
          <w:rFonts w:ascii="Consolas" w:hAnsi="Consolas"/>
          <w:sz w:val="18"/>
        </w:rPr>
        <w:t>NC_082677.1     45791492                                         ......................  45791471</w:t>
      </w:r>
    </w:p>
    <w:p>
      <w:r>
        <w:rPr>
          <w:rFonts w:ascii="Consolas" w:hAnsi="Consolas"/>
          <w:sz w:val="18"/>
        </w:rPr>
        <w:t>NC_082677.1     45941204                                        .......................  45941226</w:t>
      </w:r>
    </w:p>
    <w:p>
      <w:r>
        <w:rPr>
          <w:rFonts w:ascii="Consolas" w:hAnsi="Consolas"/>
          <w:sz w:val="18"/>
        </w:rPr>
        <w:t>NC_082677.1     46239366                                        .......................  46239388</w:t>
      </w:r>
    </w:p>
    <w:p>
      <w:r>
        <w:rPr>
          <w:rFonts w:ascii="Consolas" w:hAnsi="Consolas"/>
          <w:sz w:val="18"/>
        </w:rPr>
        <w:t>NC_082677.1     46318425                                         ......................  46318446</w:t>
      </w:r>
    </w:p>
    <w:p>
      <w:r>
        <w:rPr>
          <w:rFonts w:ascii="Consolas" w:hAnsi="Consolas"/>
          <w:sz w:val="18"/>
        </w:rPr>
        <w:t>NC_082677.1     47493229                                           ....................  47493248</w:t>
      </w:r>
    </w:p>
    <w:p>
      <w:r>
        <w:rPr>
          <w:rFonts w:ascii="Consolas" w:hAnsi="Consolas"/>
          <w:sz w:val="18"/>
        </w:rPr>
        <w:t>NC_082677.1     48483208                                           ....................  48483189</w:t>
      </w:r>
    </w:p>
    <w:p>
      <w:r>
        <w:rPr>
          <w:rFonts w:ascii="Consolas" w:hAnsi="Consolas"/>
          <w:sz w:val="18"/>
        </w:rPr>
        <w:t>NC_082677.1     49438200                                         ......................  49438179</w:t>
      </w:r>
    </w:p>
    <w:p>
      <w:r>
        <w:rPr>
          <w:rFonts w:ascii="Consolas" w:hAnsi="Consolas"/>
          <w:sz w:val="18"/>
        </w:rPr>
        <w:t>NC_082677.1     49509591                                        .......................  49509569</w:t>
      </w:r>
    </w:p>
    <w:p>
      <w:r>
        <w:rPr>
          <w:rFonts w:ascii="Consolas" w:hAnsi="Consolas"/>
          <w:sz w:val="18"/>
        </w:rPr>
        <w:t>NC_082677.1     50830751                                        .......................  50830773</w:t>
      </w:r>
    </w:p>
    <w:p>
      <w:r>
        <w:rPr>
          <w:rFonts w:ascii="Consolas" w:hAnsi="Consolas"/>
          <w:sz w:val="18"/>
        </w:rPr>
        <w:t>NC_082677.1     50870071                                         ......................  50870050</w:t>
      </w:r>
    </w:p>
    <w:p>
      <w:r>
        <w:rPr>
          <w:rFonts w:ascii="Consolas" w:hAnsi="Consolas"/>
          <w:sz w:val="18"/>
        </w:rPr>
        <w:t>NC_082677.1     51833024                                         ......................  51833045</w:t>
      </w:r>
    </w:p>
    <w:p>
      <w:r>
        <w:rPr>
          <w:rFonts w:ascii="Consolas" w:hAnsi="Consolas"/>
          <w:sz w:val="18"/>
        </w:rPr>
        <w:t>NC_082677.1     53831377                                         ......................  53831356</w:t>
      </w:r>
    </w:p>
    <w:p>
      <w:r>
        <w:rPr>
          <w:rFonts w:ascii="Consolas" w:hAnsi="Consolas"/>
          <w:sz w:val="18"/>
        </w:rPr>
        <w:t>NC_082677.1     54690170                                        .......................  54690192</w:t>
      </w:r>
    </w:p>
    <w:p>
      <w:r>
        <w:rPr>
          <w:rFonts w:ascii="Consolas" w:hAnsi="Consolas"/>
          <w:sz w:val="18"/>
        </w:rPr>
        <w:t>NC_082677.1     55328161                                         ......................  55328182</w:t>
      </w:r>
    </w:p>
    <w:p>
      <w:r>
        <w:rPr>
          <w:rFonts w:ascii="Consolas" w:hAnsi="Consolas"/>
          <w:sz w:val="18"/>
        </w:rPr>
        <w:t>NC_082677.1     55497164                                         ......................  55497143</w:t>
      </w:r>
    </w:p>
    <w:p>
      <w:r>
        <w:rPr>
          <w:rFonts w:ascii="Consolas" w:hAnsi="Consolas"/>
          <w:sz w:val="18"/>
        </w:rPr>
        <w:t>NC_082677.1     58159595                                         ......................  58159616</w:t>
      </w:r>
    </w:p>
    <w:p>
      <w:r>
        <w:rPr>
          <w:rFonts w:ascii="Consolas" w:hAnsi="Consolas"/>
          <w:sz w:val="18"/>
        </w:rPr>
        <w:t>NC_082677.1     58871295                                         ......................  58871274</w:t>
      </w:r>
    </w:p>
    <w:p>
      <w:r>
        <w:rPr>
          <w:rFonts w:ascii="Consolas" w:hAnsi="Consolas"/>
          <w:sz w:val="18"/>
        </w:rPr>
        <w:t>NC_082677.1     58909684                                         ......................  58909663</w:t>
      </w:r>
    </w:p>
    <w:p>
      <w:r>
        <w:rPr>
          <w:rFonts w:ascii="Consolas" w:hAnsi="Consolas"/>
          <w:sz w:val="18"/>
        </w:rPr>
        <w:t>NC_082677.1     60332095                                         ......................  60332074</w:t>
      </w:r>
    </w:p>
    <w:p>
      <w:r>
        <w:rPr>
          <w:rFonts w:ascii="Consolas" w:hAnsi="Consolas"/>
          <w:sz w:val="18"/>
        </w:rPr>
        <w:t>NC_082677.1     60333177                                         ......................  60333198</w:t>
      </w:r>
    </w:p>
    <w:p>
      <w:r>
        <w:rPr>
          <w:rFonts w:ascii="Consolas" w:hAnsi="Consolas"/>
          <w:sz w:val="18"/>
        </w:rPr>
        <w:t>NC_082677.1     60854185                                          .....................  60854205</w:t>
      </w:r>
    </w:p>
    <w:p>
      <w:r>
        <w:rPr>
          <w:rFonts w:ascii="Consolas" w:hAnsi="Consolas"/>
          <w:sz w:val="18"/>
        </w:rPr>
        <w:t>NC_082677.1     62343906                                        .......................  62343884</w:t>
      </w:r>
    </w:p>
    <w:p>
      <w:r>
        <w:rPr>
          <w:rFonts w:ascii="Consolas" w:hAnsi="Consolas"/>
          <w:sz w:val="18"/>
        </w:rPr>
        <w:t>NC_082677.1     62758489                                         ......................  62758510</w:t>
      </w:r>
    </w:p>
    <w:p>
      <w:r>
        <w:rPr>
          <w:rFonts w:ascii="Consolas" w:hAnsi="Consolas"/>
          <w:sz w:val="18"/>
        </w:rPr>
        <w:t>NC_082677.1     64294083                                         ......................  64294062</w:t>
      </w:r>
    </w:p>
    <w:p>
      <w:r>
        <w:rPr>
          <w:rFonts w:ascii="Consolas" w:hAnsi="Consolas"/>
          <w:sz w:val="18"/>
        </w:rPr>
        <w:t>NC_082677.1     67214350                                            ...................  67214332</w:t>
      </w:r>
    </w:p>
    <w:p>
      <w:r>
        <w:rPr>
          <w:rFonts w:ascii="Consolas" w:hAnsi="Consolas"/>
          <w:sz w:val="18"/>
        </w:rPr>
        <w:t>NC_082677.1     71632154                                         ......................  71632133</w:t>
      </w:r>
    </w:p>
    <w:p>
      <w:r>
        <w:rPr>
          <w:rFonts w:ascii="Consolas" w:hAnsi="Consolas"/>
          <w:sz w:val="18"/>
        </w:rPr>
        <w:t>NC_082677.1     71708037                                         ......................  71708058</w:t>
      </w:r>
    </w:p>
    <w:p>
      <w:r>
        <w:rPr>
          <w:rFonts w:ascii="Consolas" w:hAnsi="Consolas"/>
          <w:sz w:val="18"/>
        </w:rPr>
        <w:t>NC_082677.1     72111452                                         ......................  72111473</w:t>
      </w:r>
    </w:p>
    <w:p>
      <w:r>
        <w:rPr>
          <w:rFonts w:ascii="Consolas" w:hAnsi="Consolas"/>
          <w:sz w:val="18"/>
        </w:rPr>
        <w:t>NC_082677.1     73321034                                   ....-.......................  73321008</w:t>
      </w:r>
    </w:p>
    <w:p>
      <w:r>
        <w:rPr>
          <w:rFonts w:ascii="Consolas" w:hAnsi="Consolas"/>
          <w:sz w:val="18"/>
        </w:rPr>
        <w:t>NC_082677.1     75533075                                        .......................  75533097</w:t>
      </w:r>
    </w:p>
    <w:p>
      <w:r>
        <w:rPr>
          <w:rFonts w:ascii="Consolas" w:hAnsi="Consolas"/>
          <w:sz w:val="18"/>
        </w:rPr>
        <w:t>NC_082677.1     77307091                                   ....-.......................  77307065</w:t>
      </w:r>
    </w:p>
    <w:p>
      <w:r>
        <w:rPr>
          <w:rFonts w:ascii="Consolas" w:hAnsi="Consolas"/>
          <w:sz w:val="18"/>
        </w:rPr>
        <w:t>NC_082677.1     313348                                        .-.......................  313325</w:t>
      </w:r>
    </w:p>
    <w:p>
      <w:r>
        <w:rPr>
          <w:rFonts w:ascii="Consolas" w:hAnsi="Consolas"/>
          <w:sz w:val="18"/>
        </w:rPr>
        <w:t>NC_082677.1     1242144                                         .......................  1242166</w:t>
      </w:r>
    </w:p>
    <w:p>
      <w:r>
        <w:rPr>
          <w:rFonts w:ascii="Consolas" w:hAnsi="Consolas"/>
          <w:sz w:val="18"/>
        </w:rPr>
        <w:t>NC_082677.1     2090049                                          ......................  2090028</w:t>
      </w:r>
    </w:p>
    <w:p>
      <w:r>
        <w:rPr>
          <w:rFonts w:ascii="Consolas" w:hAnsi="Consolas"/>
          <w:sz w:val="18"/>
        </w:rPr>
        <w:t>NC_082677.1     2491170                                          ......................  2491191</w:t>
      </w:r>
    </w:p>
    <w:p>
      <w:r>
        <w:rPr>
          <w:rFonts w:ascii="Consolas" w:hAnsi="Consolas"/>
          <w:sz w:val="18"/>
        </w:rPr>
        <w:t>NC_082677.1     3048209                                          ......................  3048188</w:t>
      </w:r>
    </w:p>
    <w:p>
      <w:r>
        <w:rPr>
          <w:rFonts w:ascii="Consolas" w:hAnsi="Consolas"/>
          <w:sz w:val="18"/>
        </w:rPr>
        <w:t>NC_082677.1     3163031                                          ......................  3163010</w:t>
      </w:r>
    </w:p>
    <w:p>
      <w:r>
        <w:rPr>
          <w:rFonts w:ascii="Consolas" w:hAnsi="Consolas"/>
          <w:sz w:val="18"/>
        </w:rPr>
        <w:t>NC_082677.1     3336837                                         .......................  3336815</w:t>
      </w:r>
    </w:p>
    <w:p>
      <w:r>
        <w:rPr>
          <w:rFonts w:ascii="Consolas" w:hAnsi="Consolas"/>
          <w:sz w:val="18"/>
        </w:rPr>
        <w:t>NC_082677.1     3355471                                          ......................  3355450</w:t>
      </w:r>
    </w:p>
    <w:p>
      <w:r>
        <w:rPr>
          <w:rFonts w:ascii="Consolas" w:hAnsi="Consolas"/>
          <w:sz w:val="18"/>
        </w:rPr>
        <w:t>NC_082677.1     3798671                                          ......................  3798692</w:t>
      </w:r>
    </w:p>
    <w:p>
      <w:r>
        <w:rPr>
          <w:rFonts w:ascii="Consolas" w:hAnsi="Consolas"/>
          <w:sz w:val="18"/>
        </w:rPr>
        <w:t>NC_082677.1     3799695                                         .......................  3799717</w:t>
      </w:r>
    </w:p>
    <w:p>
      <w:r>
        <w:rPr>
          <w:rFonts w:ascii="Consolas" w:hAnsi="Consolas"/>
          <w:sz w:val="18"/>
        </w:rPr>
        <w:t>NC_082677.1     4477865                                         .......................  4477887</w:t>
      </w:r>
    </w:p>
    <w:p>
      <w:r>
        <w:rPr>
          <w:rFonts w:ascii="Consolas" w:hAnsi="Consolas"/>
          <w:sz w:val="18"/>
        </w:rPr>
        <w:t>NC_082677.1     4853526                                          ......................  4853547</w:t>
      </w:r>
    </w:p>
    <w:p>
      <w:r>
        <w:rPr>
          <w:rFonts w:ascii="Consolas" w:hAnsi="Consolas"/>
          <w:sz w:val="18"/>
        </w:rPr>
        <w:t>NC_082677.1     5168048                                          ......................  5168027</w:t>
      </w:r>
    </w:p>
    <w:p>
      <w:r>
        <w:rPr>
          <w:rFonts w:ascii="Consolas" w:hAnsi="Consolas"/>
          <w:sz w:val="18"/>
        </w:rPr>
        <w:t>NC_082677.1     6039842                                          ......................  6039863</w:t>
      </w:r>
    </w:p>
    <w:p>
      <w:r>
        <w:rPr>
          <w:rFonts w:ascii="Consolas" w:hAnsi="Consolas"/>
          <w:sz w:val="18"/>
        </w:rPr>
        <w:t>NC_082677.1     6067764                                          ......................  6067785</w:t>
      </w:r>
    </w:p>
    <w:p>
      <w:r>
        <w:rPr>
          <w:rFonts w:ascii="Consolas" w:hAnsi="Consolas"/>
          <w:sz w:val="18"/>
        </w:rPr>
        <w:t>NC_082677.1     6868128                                         .......................  6868150</w:t>
      </w:r>
    </w:p>
    <w:p>
      <w:r>
        <w:rPr>
          <w:rFonts w:ascii="Consolas" w:hAnsi="Consolas"/>
          <w:sz w:val="18"/>
        </w:rPr>
        <w:t>NC_082677.1     8056186                                         .......................  8056164</w:t>
      </w:r>
    </w:p>
    <w:p>
      <w:r>
        <w:rPr>
          <w:rFonts w:ascii="Consolas" w:hAnsi="Consolas"/>
          <w:sz w:val="18"/>
        </w:rPr>
        <w:t>NC_082677.1     8248887                                         .......................  8248865</w:t>
      </w:r>
    </w:p>
    <w:p>
      <w:r>
        <w:rPr>
          <w:rFonts w:ascii="Consolas" w:hAnsi="Consolas"/>
          <w:sz w:val="18"/>
        </w:rPr>
        <w:t>NC_082677.1     8343470                                         .......................  8343448</w:t>
      </w:r>
    </w:p>
    <w:p>
      <w:r>
        <w:rPr>
          <w:rFonts w:ascii="Consolas" w:hAnsi="Consolas"/>
          <w:sz w:val="18"/>
        </w:rPr>
        <w:t>NC_082677.1     8523092                                       .-.......................  8523069</w:t>
      </w:r>
    </w:p>
    <w:p>
      <w:r>
        <w:rPr>
          <w:rFonts w:ascii="Consolas" w:hAnsi="Consolas"/>
          <w:sz w:val="18"/>
        </w:rPr>
        <w:t>NC_082677.1     8700920                                           .....................  8700900</w:t>
      </w:r>
    </w:p>
    <w:p>
      <w:r>
        <w:rPr>
          <w:rFonts w:ascii="Consolas" w:hAnsi="Consolas"/>
          <w:sz w:val="18"/>
        </w:rPr>
        <w:t>NC_082677.1     9453041                                          ......................  9453020</w:t>
      </w:r>
    </w:p>
    <w:p>
      <w:r>
        <w:rPr>
          <w:rFonts w:ascii="Consolas" w:hAnsi="Consolas"/>
          <w:sz w:val="18"/>
        </w:rPr>
        <w:t>NC_082677.1     9626846                                          ......................  9626867</w:t>
      </w:r>
    </w:p>
    <w:p>
      <w:r>
        <w:rPr>
          <w:rFonts w:ascii="Consolas" w:hAnsi="Consolas"/>
          <w:sz w:val="18"/>
        </w:rPr>
        <w:t>NC_082677.1     10513834                                           ....................  10513815</w:t>
      </w:r>
    </w:p>
    <w:p>
      <w:r>
        <w:rPr>
          <w:rFonts w:ascii="Consolas" w:hAnsi="Consolas"/>
          <w:sz w:val="18"/>
        </w:rPr>
        <w:t>NC_082677.1     10745087                                        .......................  10745065</w:t>
      </w:r>
    </w:p>
    <w:p>
      <w:r>
        <w:rPr>
          <w:rFonts w:ascii="Consolas" w:hAnsi="Consolas"/>
          <w:sz w:val="18"/>
        </w:rPr>
        <w:t>NC_082677.1     10845822                                        .......................  10845844</w:t>
      </w:r>
    </w:p>
    <w:p>
      <w:r>
        <w:rPr>
          <w:rFonts w:ascii="Consolas" w:hAnsi="Consolas"/>
          <w:sz w:val="18"/>
        </w:rPr>
        <w:t>NC_082677.1     11809020                                        .......................  11808998</w:t>
      </w:r>
    </w:p>
    <w:p>
      <w:r>
        <w:rPr>
          <w:rFonts w:ascii="Consolas" w:hAnsi="Consolas"/>
          <w:sz w:val="18"/>
        </w:rPr>
        <w:t>NC_082677.1     12045876                                         ......................  12045897</w:t>
      </w:r>
    </w:p>
    <w:p>
      <w:r>
        <w:rPr>
          <w:rFonts w:ascii="Consolas" w:hAnsi="Consolas"/>
          <w:sz w:val="18"/>
        </w:rPr>
        <w:t>NC_082677.1     12658366                                         ......................  12658387</w:t>
      </w:r>
    </w:p>
    <w:p>
      <w:r>
        <w:rPr>
          <w:rFonts w:ascii="Consolas" w:hAnsi="Consolas"/>
          <w:sz w:val="18"/>
        </w:rPr>
        <w:t>NC_082677.1     12828618                                         ......................  12828597</w:t>
      </w:r>
    </w:p>
    <w:p>
      <w:r>
        <w:rPr>
          <w:rFonts w:ascii="Consolas" w:hAnsi="Consolas"/>
          <w:sz w:val="18"/>
        </w:rPr>
        <w:t>NC_082677.1     13564597                                         ......................  13564618</w:t>
      </w:r>
    </w:p>
    <w:p>
      <w:r>
        <w:rPr>
          <w:rFonts w:ascii="Consolas" w:hAnsi="Consolas"/>
          <w:sz w:val="18"/>
        </w:rPr>
        <w:t>NC_082677.1     13783970                                        .......................  13783992</w:t>
      </w:r>
    </w:p>
    <w:p>
      <w:r>
        <w:rPr>
          <w:rFonts w:ascii="Consolas" w:hAnsi="Consolas"/>
          <w:sz w:val="18"/>
        </w:rPr>
        <w:t>NC_082677.1     13892687                                           ....................  13892706</w:t>
      </w:r>
    </w:p>
    <w:p>
      <w:r>
        <w:rPr>
          <w:rFonts w:ascii="Consolas" w:hAnsi="Consolas"/>
          <w:sz w:val="18"/>
        </w:rPr>
        <w:t>NC_082677.1     15077860                                        .......................  15077838</w:t>
      </w:r>
    </w:p>
    <w:p>
      <w:r>
        <w:rPr>
          <w:rFonts w:ascii="Consolas" w:hAnsi="Consolas"/>
          <w:sz w:val="18"/>
        </w:rPr>
        <w:t>NC_082677.1     15606041                                         ......................  15606020</w:t>
      </w:r>
    </w:p>
    <w:p>
      <w:r>
        <w:rPr>
          <w:rFonts w:ascii="Consolas" w:hAnsi="Consolas"/>
          <w:sz w:val="18"/>
        </w:rPr>
        <w:t>NC_082677.1     15860564                                         ......................  15860543</w:t>
      </w:r>
    </w:p>
    <w:p>
      <w:r>
        <w:rPr>
          <w:rFonts w:ascii="Consolas" w:hAnsi="Consolas"/>
          <w:sz w:val="18"/>
        </w:rPr>
        <w:t>NC_082677.1     18927917                                         ......................  18927938</w:t>
      </w:r>
    </w:p>
    <w:p>
      <w:r>
        <w:rPr>
          <w:rFonts w:ascii="Consolas" w:hAnsi="Consolas"/>
          <w:sz w:val="18"/>
        </w:rPr>
        <w:t>NC_082677.1     19113395                                        .......................  19113373</w:t>
      </w:r>
    </w:p>
    <w:p>
      <w:r>
        <w:rPr>
          <w:rFonts w:ascii="Consolas" w:hAnsi="Consolas"/>
          <w:sz w:val="18"/>
        </w:rPr>
        <w:t>NC_082677.1     19343078                                         ......................  19343057</w:t>
      </w:r>
    </w:p>
    <w:p>
      <w:r>
        <w:rPr>
          <w:rFonts w:ascii="Consolas" w:hAnsi="Consolas"/>
          <w:sz w:val="18"/>
        </w:rPr>
        <w:t>NC_082677.1     19637921                                         ......................  19637900</w:t>
      </w:r>
    </w:p>
    <w:p>
      <w:r>
        <w:rPr>
          <w:rFonts w:ascii="Consolas" w:hAnsi="Consolas"/>
          <w:sz w:val="18"/>
        </w:rPr>
        <w:t>NC_082677.1     20901689                                         ......................  20901668</w:t>
      </w:r>
    </w:p>
    <w:p>
      <w:r>
        <w:rPr>
          <w:rFonts w:ascii="Consolas" w:hAnsi="Consolas"/>
          <w:sz w:val="18"/>
        </w:rPr>
        <w:t>NC_082677.1     21116720                                         ......................  21116699</w:t>
      </w:r>
    </w:p>
    <w:p>
      <w:r>
        <w:rPr>
          <w:rFonts w:ascii="Consolas" w:hAnsi="Consolas"/>
          <w:sz w:val="18"/>
        </w:rPr>
        <w:t>NC_082677.1     21794798                                         ......................  21794777</w:t>
      </w:r>
    </w:p>
    <w:p>
      <w:r>
        <w:rPr>
          <w:rFonts w:ascii="Consolas" w:hAnsi="Consolas"/>
          <w:sz w:val="18"/>
        </w:rPr>
        <w:t>NC_082677.1     21883283                                         ......................  21883262</w:t>
      </w:r>
    </w:p>
    <w:p>
      <w:r>
        <w:rPr>
          <w:rFonts w:ascii="Consolas" w:hAnsi="Consolas"/>
          <w:sz w:val="18"/>
        </w:rPr>
        <w:t>NC_082677.1     21992486                                         ......................  21992465</w:t>
      </w:r>
    </w:p>
    <w:p>
      <w:r>
        <w:rPr>
          <w:rFonts w:ascii="Consolas" w:hAnsi="Consolas"/>
          <w:sz w:val="18"/>
        </w:rPr>
        <w:t>NC_082677.1     22660256                                         ......................  22660277</w:t>
      </w:r>
    </w:p>
    <w:p>
      <w:r>
        <w:rPr>
          <w:rFonts w:ascii="Consolas" w:hAnsi="Consolas"/>
          <w:sz w:val="18"/>
        </w:rPr>
        <w:t>NC_082677.1     23589840                                        .......................  23589818</w:t>
      </w:r>
    </w:p>
    <w:p>
      <w:r>
        <w:rPr>
          <w:rFonts w:ascii="Consolas" w:hAnsi="Consolas"/>
          <w:sz w:val="18"/>
        </w:rPr>
        <w:t>NC_082677.1     23844922                                        .......................  23844900</w:t>
      </w:r>
    </w:p>
    <w:p>
      <w:r>
        <w:rPr>
          <w:rFonts w:ascii="Consolas" w:hAnsi="Consolas"/>
          <w:sz w:val="18"/>
        </w:rPr>
        <w:t>NC_082677.1     24123644                                        .......................  24123622</w:t>
      </w:r>
    </w:p>
    <w:p>
      <w:r>
        <w:rPr>
          <w:rFonts w:ascii="Consolas" w:hAnsi="Consolas"/>
          <w:sz w:val="18"/>
        </w:rPr>
        <w:t>NC_082677.1     24939566                                         ......................  24939545</w:t>
      </w:r>
    </w:p>
    <w:p>
      <w:r>
        <w:rPr>
          <w:rFonts w:ascii="Consolas" w:hAnsi="Consolas"/>
          <w:sz w:val="18"/>
        </w:rPr>
        <w:t>NC_082677.1     25452720                                        .......................  25452742</w:t>
      </w:r>
    </w:p>
    <w:p>
      <w:r>
        <w:rPr>
          <w:rFonts w:ascii="Consolas" w:hAnsi="Consolas"/>
          <w:sz w:val="18"/>
        </w:rPr>
        <w:t>NC_082677.1     25986123                                         ......................  25986102</w:t>
      </w:r>
    </w:p>
    <w:p>
      <w:r>
        <w:rPr>
          <w:rFonts w:ascii="Consolas" w:hAnsi="Consolas"/>
          <w:sz w:val="18"/>
        </w:rPr>
        <w:t>NC_082677.1     26298215                                         ......................  26298236</w:t>
      </w:r>
    </w:p>
    <w:p>
      <w:r>
        <w:rPr>
          <w:rFonts w:ascii="Consolas" w:hAnsi="Consolas"/>
          <w:sz w:val="18"/>
        </w:rPr>
        <w:t>NC_082677.1     26432913                                        .......................  26432935</w:t>
      </w:r>
    </w:p>
    <w:p>
      <w:r>
        <w:rPr>
          <w:rFonts w:ascii="Consolas" w:hAnsi="Consolas"/>
          <w:sz w:val="18"/>
        </w:rPr>
        <w:t>NC_082677.1     26841737                                        .......................  26841715</w:t>
      </w:r>
    </w:p>
    <w:p>
      <w:r>
        <w:rPr>
          <w:rFonts w:ascii="Consolas" w:hAnsi="Consolas"/>
          <w:sz w:val="18"/>
        </w:rPr>
        <w:t>NC_082677.1     26878362                                         ......................  26878383</w:t>
      </w:r>
    </w:p>
    <w:p>
      <w:r>
        <w:rPr>
          <w:rFonts w:ascii="Consolas" w:hAnsi="Consolas"/>
          <w:sz w:val="18"/>
        </w:rPr>
        <w:t>NC_082677.1     27936144                                            ...................  27936162</w:t>
      </w:r>
    </w:p>
    <w:p>
      <w:r>
        <w:rPr>
          <w:rFonts w:ascii="Consolas" w:hAnsi="Consolas"/>
          <w:sz w:val="18"/>
        </w:rPr>
        <w:t>NC_082677.1     28790577                                          .....................  28790557</w:t>
      </w:r>
    </w:p>
    <w:p>
      <w:r>
        <w:rPr>
          <w:rFonts w:ascii="Consolas" w:hAnsi="Consolas"/>
          <w:sz w:val="18"/>
        </w:rPr>
        <w:t>NC_082677.1     28946292                                         ......................  28946271</w:t>
      </w:r>
    </w:p>
    <w:p>
      <w:r>
        <w:rPr>
          <w:rFonts w:ascii="Consolas" w:hAnsi="Consolas"/>
          <w:sz w:val="18"/>
        </w:rPr>
        <w:t>NC_082677.1     29613128                                        .......................  29613106</w:t>
      </w:r>
    </w:p>
    <w:p>
      <w:r>
        <w:rPr>
          <w:rFonts w:ascii="Consolas" w:hAnsi="Consolas"/>
          <w:sz w:val="18"/>
        </w:rPr>
        <w:t>NC_082677.1     30378973                                     ..-.......................  30378949</w:t>
      </w:r>
    </w:p>
    <w:p>
      <w:r>
        <w:rPr>
          <w:rFonts w:ascii="Consolas" w:hAnsi="Consolas"/>
          <w:sz w:val="18"/>
        </w:rPr>
        <w:t>NC_082677.1     30478533                                         ......................  30478512</w:t>
      </w:r>
    </w:p>
    <w:p>
      <w:r>
        <w:rPr>
          <w:rFonts w:ascii="Consolas" w:hAnsi="Consolas"/>
          <w:sz w:val="18"/>
        </w:rPr>
        <w:t>NC_082677.1     30601129                                         ......................  30601150</w:t>
      </w:r>
    </w:p>
    <w:p>
      <w:r>
        <w:rPr>
          <w:rFonts w:ascii="Consolas" w:hAnsi="Consolas"/>
          <w:sz w:val="18"/>
        </w:rPr>
        <w:t>NC_082677.1     30924745                                        .......................  30924723</w:t>
      </w:r>
    </w:p>
    <w:p>
      <w:r>
        <w:rPr>
          <w:rFonts w:ascii="Consolas" w:hAnsi="Consolas"/>
          <w:sz w:val="18"/>
        </w:rPr>
        <w:t>NC_082677.1     31004582                                        .......................  31004560</w:t>
      </w:r>
    </w:p>
    <w:p>
      <w:r>
        <w:rPr>
          <w:rFonts w:ascii="Consolas" w:hAnsi="Consolas"/>
          <w:sz w:val="18"/>
        </w:rPr>
        <w:t>NC_082677.1     31581997                                    ...-.......................  31582022</w:t>
      </w:r>
    </w:p>
    <w:p>
      <w:r>
        <w:rPr>
          <w:rFonts w:ascii="Consolas" w:hAnsi="Consolas"/>
          <w:sz w:val="18"/>
        </w:rPr>
        <w:t>NC_082677.1     33455729                                         ......................  33455708</w:t>
      </w:r>
    </w:p>
    <w:p>
      <w:r>
        <w:rPr>
          <w:rFonts w:ascii="Consolas" w:hAnsi="Consolas"/>
          <w:sz w:val="18"/>
        </w:rPr>
        <w:t>NC_082677.1     33519830                                         ......................  33519851</w:t>
      </w:r>
    </w:p>
    <w:p>
      <w:r>
        <w:rPr>
          <w:rFonts w:ascii="Consolas" w:hAnsi="Consolas"/>
          <w:sz w:val="18"/>
        </w:rPr>
        <w:t>NC_082677.1     33849799                                        .......................  33849821</w:t>
      </w:r>
    </w:p>
    <w:p>
      <w:r>
        <w:rPr>
          <w:rFonts w:ascii="Consolas" w:hAnsi="Consolas"/>
          <w:sz w:val="18"/>
        </w:rPr>
        <w:t>NC_082677.1     37520917                                         ......................  37520896</w:t>
      </w:r>
    </w:p>
    <w:p>
      <w:r>
        <w:rPr>
          <w:rFonts w:ascii="Consolas" w:hAnsi="Consolas"/>
          <w:sz w:val="18"/>
        </w:rPr>
        <w:t>NC_082677.1     37642805                                         ......................  37642784</w:t>
      </w:r>
    </w:p>
    <w:p>
      <w:r>
        <w:rPr>
          <w:rFonts w:ascii="Consolas" w:hAnsi="Consolas"/>
          <w:sz w:val="18"/>
        </w:rPr>
        <w:t>NC_082677.1     38374624                                         ......................  38374645</w:t>
      </w:r>
    </w:p>
    <w:p>
      <w:r>
        <w:rPr>
          <w:rFonts w:ascii="Consolas" w:hAnsi="Consolas"/>
          <w:sz w:val="18"/>
        </w:rPr>
        <w:t>NC_082677.1     38510555                                         ......................  38510576</w:t>
      </w:r>
    </w:p>
    <w:p>
      <w:r>
        <w:rPr>
          <w:rFonts w:ascii="Consolas" w:hAnsi="Consolas"/>
          <w:sz w:val="18"/>
        </w:rPr>
        <w:t>NC_082677.1     39569497                                         ......................  39569518</w:t>
      </w:r>
    </w:p>
    <w:p>
      <w:r>
        <w:rPr>
          <w:rFonts w:ascii="Consolas" w:hAnsi="Consolas"/>
          <w:sz w:val="18"/>
        </w:rPr>
        <w:t>NC_082677.1     39927260                                         ......................  39927239</w:t>
      </w:r>
    </w:p>
    <w:p>
      <w:r>
        <w:rPr>
          <w:rFonts w:ascii="Consolas" w:hAnsi="Consolas"/>
          <w:sz w:val="18"/>
        </w:rPr>
        <w:t>NC_082677.1     40142514                                         ......................  40142493</w:t>
      </w:r>
    </w:p>
    <w:p>
      <w:r>
        <w:rPr>
          <w:rFonts w:ascii="Consolas" w:hAnsi="Consolas"/>
          <w:sz w:val="18"/>
        </w:rPr>
        <w:t>NC_082677.1     40314416                                         ......................  40314395</w:t>
      </w:r>
    </w:p>
    <w:p>
      <w:r>
        <w:rPr>
          <w:rFonts w:ascii="Consolas" w:hAnsi="Consolas"/>
          <w:sz w:val="18"/>
        </w:rPr>
        <w:t>NC_082677.1     40820264                                        .......................  40820242</w:t>
      </w:r>
    </w:p>
    <w:p>
      <w:r>
        <w:rPr>
          <w:rFonts w:ascii="Consolas" w:hAnsi="Consolas"/>
          <w:sz w:val="18"/>
        </w:rPr>
        <w:t>NC_082677.1     42536296                                         ......................  42536275</w:t>
      </w:r>
    </w:p>
    <w:p>
      <w:r>
        <w:rPr>
          <w:rFonts w:ascii="Consolas" w:hAnsi="Consolas"/>
          <w:sz w:val="18"/>
        </w:rPr>
        <w:t>NC_082677.1     43786736                                        .......................  43786758</w:t>
      </w:r>
    </w:p>
    <w:p>
      <w:r>
        <w:rPr>
          <w:rFonts w:ascii="Consolas" w:hAnsi="Consolas"/>
          <w:sz w:val="18"/>
        </w:rPr>
        <w:t>NC_082677.1     43890605                                         ......................  43890584</w:t>
      </w:r>
    </w:p>
    <w:p>
      <w:r>
        <w:rPr>
          <w:rFonts w:ascii="Consolas" w:hAnsi="Consolas"/>
          <w:sz w:val="18"/>
        </w:rPr>
        <w:t>NC_082677.1     43973215                                        .......................  43973237</w:t>
      </w:r>
    </w:p>
    <w:p>
      <w:r>
        <w:rPr>
          <w:rFonts w:ascii="Consolas" w:hAnsi="Consolas"/>
          <w:sz w:val="18"/>
        </w:rPr>
        <w:t>NC_082677.1     44619154                                        .......................  44619132</w:t>
      </w:r>
    </w:p>
    <w:p>
      <w:r>
        <w:rPr>
          <w:rFonts w:ascii="Consolas" w:hAnsi="Consolas"/>
          <w:sz w:val="18"/>
        </w:rPr>
        <w:t>NC_082677.1     44628448                                         ......................  44628469</w:t>
      </w:r>
    </w:p>
    <w:p>
      <w:r>
        <w:rPr>
          <w:rFonts w:ascii="Consolas" w:hAnsi="Consolas"/>
          <w:sz w:val="18"/>
        </w:rPr>
        <w:t>NC_082677.1     45314141                                         ......................  45314162</w:t>
      </w:r>
    </w:p>
    <w:p>
      <w:r>
        <w:rPr>
          <w:rFonts w:ascii="Consolas" w:hAnsi="Consolas"/>
          <w:sz w:val="18"/>
        </w:rPr>
        <w:t>NC_082677.1     45539681                                         ......................  45539702</w:t>
      </w:r>
    </w:p>
    <w:p>
      <w:r>
        <w:rPr>
          <w:rFonts w:ascii="Consolas" w:hAnsi="Consolas"/>
          <w:sz w:val="18"/>
        </w:rPr>
        <w:t>NC_082677.1     45642373                                         ......................  45642394</w:t>
      </w:r>
    </w:p>
    <w:p>
      <w:r>
        <w:rPr>
          <w:rFonts w:ascii="Consolas" w:hAnsi="Consolas"/>
          <w:sz w:val="18"/>
        </w:rPr>
        <w:t>NC_082677.1     45688250                                         ......................  45688271</w:t>
      </w:r>
    </w:p>
    <w:p>
      <w:r>
        <w:rPr>
          <w:rFonts w:ascii="Consolas" w:hAnsi="Consolas"/>
          <w:sz w:val="18"/>
        </w:rPr>
        <w:t>NC_082677.1     45914343                                        .......................  45914365</w:t>
      </w:r>
    </w:p>
    <w:p>
      <w:r>
        <w:rPr>
          <w:rFonts w:ascii="Consolas" w:hAnsi="Consolas"/>
          <w:sz w:val="18"/>
        </w:rPr>
        <w:t>NC_082677.1     46793344                                         ......................  46793365</w:t>
      </w:r>
    </w:p>
    <w:p>
      <w:r>
        <w:rPr>
          <w:rFonts w:ascii="Consolas" w:hAnsi="Consolas"/>
          <w:sz w:val="18"/>
        </w:rPr>
        <w:t>NC_082677.1     47477326                                        .......................  47477348</w:t>
      </w:r>
    </w:p>
    <w:p>
      <w:r>
        <w:rPr>
          <w:rFonts w:ascii="Consolas" w:hAnsi="Consolas"/>
          <w:sz w:val="18"/>
        </w:rPr>
        <w:t>NC_082677.1     47634100                                         ......................  47634079</w:t>
      </w:r>
    </w:p>
    <w:p>
      <w:r>
        <w:rPr>
          <w:rFonts w:ascii="Consolas" w:hAnsi="Consolas"/>
          <w:sz w:val="18"/>
        </w:rPr>
        <w:t>NC_082677.1     48544751                                         ......................  48544730</w:t>
      </w:r>
    </w:p>
    <w:p>
      <w:r>
        <w:rPr>
          <w:rFonts w:ascii="Consolas" w:hAnsi="Consolas"/>
          <w:sz w:val="18"/>
        </w:rPr>
        <w:t>NC_082677.1     49211880                                        .......................  49211858</w:t>
      </w:r>
    </w:p>
    <w:p>
      <w:r>
        <w:rPr>
          <w:rFonts w:ascii="Consolas" w:hAnsi="Consolas"/>
          <w:sz w:val="18"/>
        </w:rPr>
        <w:t>NC_082677.1     49288667                                        .......................  49288645</w:t>
      </w:r>
    </w:p>
    <w:p>
      <w:r>
        <w:rPr>
          <w:rFonts w:ascii="Consolas" w:hAnsi="Consolas"/>
          <w:sz w:val="18"/>
        </w:rPr>
        <w:t>NC_082677.1     49862654                                        .......................  49862676</w:t>
      </w:r>
    </w:p>
    <w:p>
      <w:r>
        <w:rPr>
          <w:rFonts w:ascii="Consolas" w:hAnsi="Consolas"/>
          <w:sz w:val="18"/>
        </w:rPr>
        <w:t>NC_082677.1     50523510                                         ......................  50523531</w:t>
      </w:r>
    </w:p>
    <w:p>
      <w:r>
        <w:rPr>
          <w:rFonts w:ascii="Consolas" w:hAnsi="Consolas"/>
          <w:sz w:val="18"/>
        </w:rPr>
        <w:t>NC_082677.1     51416522                                        .......................  51416500</w:t>
      </w:r>
    </w:p>
    <w:p>
      <w:r>
        <w:rPr>
          <w:rFonts w:ascii="Consolas" w:hAnsi="Consolas"/>
          <w:sz w:val="18"/>
        </w:rPr>
        <w:t>NC_082677.1     51618664                                         ......................  51618685</w:t>
      </w:r>
    </w:p>
    <w:p>
      <w:r>
        <w:rPr>
          <w:rFonts w:ascii="Consolas" w:hAnsi="Consolas"/>
          <w:sz w:val="18"/>
        </w:rPr>
        <w:t>NC_082677.1     51805264                                        .......................  51805286</w:t>
      </w:r>
    </w:p>
    <w:p>
      <w:r>
        <w:rPr>
          <w:rFonts w:ascii="Consolas" w:hAnsi="Consolas"/>
          <w:sz w:val="18"/>
        </w:rPr>
        <w:t>NC_082677.1     51972084                                          .....................  51972104</w:t>
      </w:r>
    </w:p>
    <w:p>
      <w:r>
        <w:rPr>
          <w:rFonts w:ascii="Consolas" w:hAnsi="Consolas"/>
          <w:sz w:val="18"/>
        </w:rPr>
        <w:t>NC_082677.1     52283698                                        .......................  52283720</w:t>
      </w:r>
    </w:p>
    <w:p>
      <w:r>
        <w:rPr>
          <w:rFonts w:ascii="Consolas" w:hAnsi="Consolas"/>
          <w:sz w:val="18"/>
        </w:rPr>
        <w:t>NC_082677.1     52326081                                         ......................  52326102</w:t>
      </w:r>
    </w:p>
    <w:p>
      <w:r>
        <w:rPr>
          <w:rFonts w:ascii="Consolas" w:hAnsi="Consolas"/>
          <w:sz w:val="18"/>
        </w:rPr>
        <w:t>NC_082677.1     53857694                                         ......................  53857673</w:t>
      </w:r>
    </w:p>
    <w:p>
      <w:r>
        <w:rPr>
          <w:rFonts w:ascii="Consolas" w:hAnsi="Consolas"/>
          <w:sz w:val="18"/>
        </w:rPr>
        <w:t>NC_082677.1     53893068                                         ......................  53893089</w:t>
      </w:r>
    </w:p>
    <w:p>
      <w:r>
        <w:rPr>
          <w:rFonts w:ascii="Consolas" w:hAnsi="Consolas"/>
          <w:sz w:val="18"/>
        </w:rPr>
        <w:t>NC_082677.1     54642632                                         ......................  54642653</w:t>
      </w:r>
    </w:p>
    <w:p>
      <w:r>
        <w:rPr>
          <w:rFonts w:ascii="Consolas" w:hAnsi="Consolas"/>
          <w:sz w:val="18"/>
        </w:rPr>
        <w:t>NC_082677.1     55105177                                         ......................  55105156</w:t>
      </w:r>
    </w:p>
    <w:p>
      <w:r>
        <w:rPr>
          <w:rFonts w:ascii="Consolas" w:hAnsi="Consolas"/>
          <w:sz w:val="18"/>
        </w:rPr>
        <w:t>NC_082677.1     56234801                                         ......................  56234780</w:t>
      </w:r>
    </w:p>
    <w:p>
      <w:r>
        <w:rPr>
          <w:rFonts w:ascii="Consolas" w:hAnsi="Consolas"/>
          <w:sz w:val="18"/>
        </w:rPr>
        <w:t>NC_082677.1     56245942                                         ......................  56245921</w:t>
      </w:r>
    </w:p>
    <w:p>
      <w:r>
        <w:rPr>
          <w:rFonts w:ascii="Consolas" w:hAnsi="Consolas"/>
          <w:sz w:val="18"/>
        </w:rPr>
        <w:t>NC_082677.1     56472866                                        .......................  56472888</w:t>
      </w:r>
    </w:p>
    <w:p>
      <w:r>
        <w:rPr>
          <w:rFonts w:ascii="Consolas" w:hAnsi="Consolas"/>
          <w:sz w:val="18"/>
        </w:rPr>
        <w:t>NC_082677.1     56497176                                        .......................  56497198</w:t>
      </w:r>
    </w:p>
    <w:p>
      <w:r>
        <w:rPr>
          <w:rFonts w:ascii="Consolas" w:hAnsi="Consolas"/>
          <w:sz w:val="18"/>
        </w:rPr>
        <w:t>NC_082677.1     57605412                                         ......................  57605433</w:t>
      </w:r>
    </w:p>
    <w:p>
      <w:r>
        <w:rPr>
          <w:rFonts w:ascii="Consolas" w:hAnsi="Consolas"/>
          <w:sz w:val="18"/>
        </w:rPr>
        <w:t>NC_082677.1     57810533                                         ......................  57810554</w:t>
      </w:r>
    </w:p>
    <w:p>
      <w:r>
        <w:rPr>
          <w:rFonts w:ascii="Consolas" w:hAnsi="Consolas"/>
          <w:sz w:val="18"/>
        </w:rPr>
        <w:t>NC_082677.1     58062561                                         ......................  58062582</w:t>
      </w:r>
    </w:p>
    <w:p>
      <w:r>
        <w:rPr>
          <w:rFonts w:ascii="Consolas" w:hAnsi="Consolas"/>
          <w:sz w:val="18"/>
        </w:rPr>
        <w:t>NC_082677.1     58142212                                         ......................  58142191</w:t>
      </w:r>
    </w:p>
    <w:p>
      <w:r>
        <w:rPr>
          <w:rFonts w:ascii="Consolas" w:hAnsi="Consolas"/>
          <w:sz w:val="18"/>
        </w:rPr>
        <w:t>NC_082677.1     58590794                                        .......................  58590816</w:t>
      </w:r>
    </w:p>
    <w:p>
      <w:r>
        <w:rPr>
          <w:rFonts w:ascii="Consolas" w:hAnsi="Consolas"/>
          <w:sz w:val="18"/>
        </w:rPr>
        <w:t>NC_082677.1     58936459                                        .......................  58936437</w:t>
      </w:r>
    </w:p>
    <w:p>
      <w:r>
        <w:rPr>
          <w:rFonts w:ascii="Consolas" w:hAnsi="Consolas"/>
          <w:sz w:val="18"/>
        </w:rPr>
        <w:t>NC_082677.1     59346090                                        .......................  59346112</w:t>
      </w:r>
    </w:p>
    <w:p>
      <w:r>
        <w:rPr>
          <w:rFonts w:ascii="Consolas" w:hAnsi="Consolas"/>
          <w:sz w:val="18"/>
        </w:rPr>
        <w:t>NC_082677.1     59670824                                         ......................  59670803</w:t>
      </w:r>
    </w:p>
    <w:p>
      <w:r>
        <w:rPr>
          <w:rFonts w:ascii="Consolas" w:hAnsi="Consolas"/>
          <w:sz w:val="18"/>
        </w:rPr>
        <w:t>NC_082677.1     61536020                                         ......................  61536041</w:t>
      </w:r>
    </w:p>
    <w:p>
      <w:r>
        <w:rPr>
          <w:rFonts w:ascii="Consolas" w:hAnsi="Consolas"/>
          <w:sz w:val="18"/>
        </w:rPr>
        <w:t>NC_082677.1     61735493                                         ......................  61735472</w:t>
      </w:r>
    </w:p>
    <w:p>
      <w:r>
        <w:rPr>
          <w:rFonts w:ascii="Consolas" w:hAnsi="Consolas"/>
          <w:sz w:val="18"/>
        </w:rPr>
        <w:t>NC_082677.1     62271463                                         ......................  62271442</w:t>
      </w:r>
    </w:p>
    <w:p>
      <w:r>
        <w:rPr>
          <w:rFonts w:ascii="Consolas" w:hAnsi="Consolas"/>
          <w:sz w:val="18"/>
        </w:rPr>
        <w:t>NC_082677.1     62536835                                        .......................  62536857</w:t>
      </w:r>
    </w:p>
    <w:p>
      <w:r>
        <w:rPr>
          <w:rFonts w:ascii="Consolas" w:hAnsi="Consolas"/>
          <w:sz w:val="18"/>
        </w:rPr>
        <w:t>NC_082677.1     62786801                                         ......................  62786780</w:t>
      </w:r>
    </w:p>
    <w:p>
      <w:r>
        <w:rPr>
          <w:rFonts w:ascii="Consolas" w:hAnsi="Consolas"/>
          <w:sz w:val="18"/>
        </w:rPr>
        <w:t>NC_082677.1     62984343                                         ......................  62984364</w:t>
      </w:r>
    </w:p>
    <w:p>
      <w:r>
        <w:rPr>
          <w:rFonts w:ascii="Consolas" w:hAnsi="Consolas"/>
          <w:sz w:val="18"/>
        </w:rPr>
        <w:t>NC_082677.1     63150749                                         ......................  63150770</w:t>
      </w:r>
    </w:p>
    <w:p>
      <w:r>
        <w:rPr>
          <w:rFonts w:ascii="Consolas" w:hAnsi="Consolas"/>
          <w:sz w:val="18"/>
        </w:rPr>
        <w:t>NC_082677.1     64459348                                        .......................  64459370</w:t>
      </w:r>
    </w:p>
    <w:p>
      <w:r>
        <w:rPr>
          <w:rFonts w:ascii="Consolas" w:hAnsi="Consolas"/>
          <w:sz w:val="18"/>
        </w:rPr>
        <w:t>NC_082677.1     64709688                                         ......................  64709667</w:t>
      </w:r>
    </w:p>
    <w:p>
      <w:r>
        <w:rPr>
          <w:rFonts w:ascii="Consolas" w:hAnsi="Consolas"/>
          <w:sz w:val="18"/>
        </w:rPr>
        <w:t>NC_082677.1     64750565                                          .....................  64750545</w:t>
      </w:r>
    </w:p>
    <w:p>
      <w:r>
        <w:rPr>
          <w:rFonts w:ascii="Consolas" w:hAnsi="Consolas"/>
          <w:sz w:val="18"/>
        </w:rPr>
        <w:t>NC_082677.1     64898846                                        .......................  64898868</w:t>
      </w:r>
    </w:p>
    <w:p>
      <w:r>
        <w:rPr>
          <w:rFonts w:ascii="Consolas" w:hAnsi="Consolas"/>
          <w:sz w:val="18"/>
        </w:rPr>
        <w:t>NC_082677.1     65554122                                        .......................  65554100</w:t>
      </w:r>
    </w:p>
    <w:p>
      <w:r>
        <w:rPr>
          <w:rFonts w:ascii="Consolas" w:hAnsi="Consolas"/>
          <w:sz w:val="18"/>
        </w:rPr>
        <w:t>NC_082677.1     65869226                                         ......................  65869205</w:t>
      </w:r>
    </w:p>
    <w:p>
      <w:r>
        <w:rPr>
          <w:rFonts w:ascii="Consolas" w:hAnsi="Consolas"/>
          <w:sz w:val="18"/>
        </w:rPr>
        <w:t>NC_082677.1     67314750                                         ......................  67314729</w:t>
      </w:r>
    </w:p>
    <w:p>
      <w:r>
        <w:rPr>
          <w:rFonts w:ascii="Consolas" w:hAnsi="Consolas"/>
          <w:sz w:val="18"/>
        </w:rPr>
        <w:t>NC_082677.1     68099166                                        .......................  68099188</w:t>
      </w:r>
    </w:p>
    <w:p>
      <w:r>
        <w:rPr>
          <w:rFonts w:ascii="Consolas" w:hAnsi="Consolas"/>
          <w:sz w:val="18"/>
        </w:rPr>
        <w:t>NC_082677.1     68596086                                         ......................  68596065</w:t>
      </w:r>
    </w:p>
    <w:p>
      <w:r>
        <w:rPr>
          <w:rFonts w:ascii="Consolas" w:hAnsi="Consolas"/>
          <w:sz w:val="18"/>
        </w:rPr>
        <w:t>NC_082677.1     70511327                                        .......................  70511349</w:t>
      </w:r>
    </w:p>
    <w:p>
      <w:r>
        <w:rPr>
          <w:rFonts w:ascii="Consolas" w:hAnsi="Consolas"/>
          <w:sz w:val="18"/>
        </w:rPr>
        <w:t>NC_082677.1     71069804                                         ......................  71069825</w:t>
      </w:r>
    </w:p>
    <w:p>
      <w:r>
        <w:rPr>
          <w:rFonts w:ascii="Consolas" w:hAnsi="Consolas"/>
          <w:sz w:val="18"/>
        </w:rPr>
        <w:t>NC_082677.1     71662142                                        .......................  71662120</w:t>
      </w:r>
    </w:p>
    <w:p>
      <w:r>
        <w:rPr>
          <w:rFonts w:ascii="Consolas" w:hAnsi="Consolas"/>
          <w:sz w:val="18"/>
        </w:rPr>
        <w:t>NC_082677.1     71770722                                         ......................  71770701</w:t>
      </w:r>
    </w:p>
    <w:p>
      <w:r>
        <w:rPr>
          <w:rFonts w:ascii="Consolas" w:hAnsi="Consolas"/>
          <w:sz w:val="18"/>
        </w:rPr>
        <w:t>NC_082677.1     72376049                                         ......................  72376028</w:t>
      </w:r>
    </w:p>
    <w:p>
      <w:r>
        <w:rPr>
          <w:rFonts w:ascii="Consolas" w:hAnsi="Consolas"/>
          <w:sz w:val="18"/>
        </w:rPr>
        <w:t>NC_082677.1     72398800                                         ......................  72398821</w:t>
      </w:r>
    </w:p>
    <w:p>
      <w:r>
        <w:rPr>
          <w:rFonts w:ascii="Consolas" w:hAnsi="Consolas"/>
          <w:sz w:val="18"/>
        </w:rPr>
        <w:t>NC_082677.1     72677793                                           ....................  72677774</w:t>
      </w:r>
    </w:p>
    <w:p>
      <w:r>
        <w:rPr>
          <w:rFonts w:ascii="Consolas" w:hAnsi="Consolas"/>
          <w:sz w:val="18"/>
        </w:rPr>
        <w:t>NC_082677.1     72985366                                         ......................  72985345</w:t>
      </w:r>
    </w:p>
    <w:p>
      <w:r>
        <w:rPr>
          <w:rFonts w:ascii="Consolas" w:hAnsi="Consolas"/>
          <w:sz w:val="18"/>
        </w:rPr>
        <w:t>NC_082677.1     73059001                                         ......................  73059022</w:t>
      </w:r>
    </w:p>
    <w:p>
      <w:r>
        <w:rPr>
          <w:rFonts w:ascii="Consolas" w:hAnsi="Consolas"/>
          <w:sz w:val="18"/>
        </w:rPr>
        <w:t>NC_082677.1     73858554                                         ......................  73858575</w:t>
      </w:r>
    </w:p>
    <w:p>
      <w:r>
        <w:rPr>
          <w:rFonts w:ascii="Consolas" w:hAnsi="Consolas"/>
          <w:sz w:val="18"/>
        </w:rPr>
        <w:t>NC_082677.1     75041805                                        .......................  75041827</w:t>
      </w:r>
    </w:p>
    <w:p>
      <w:r>
        <w:rPr>
          <w:rFonts w:ascii="Consolas" w:hAnsi="Consolas"/>
          <w:sz w:val="18"/>
        </w:rPr>
        <w:t>NC_082677.1     76653765                                         ......................  76653744</w:t>
      </w:r>
    </w:p>
    <w:p>
      <w:r>
        <w:rPr>
          <w:rFonts w:ascii="Consolas" w:hAnsi="Consolas"/>
          <w:sz w:val="18"/>
        </w:rPr>
        <w:t>NC_082663.1     54929693                                        .......................  54929715</w:t>
      </w:r>
    </w:p>
    <w:p>
      <w:r>
        <w:rPr>
          <w:rFonts w:ascii="Consolas" w:hAnsi="Consolas"/>
          <w:sz w:val="18"/>
        </w:rPr>
        <w:t>NC_082663.1     20151016                                        .......................  20151038</w:t>
      </w:r>
    </w:p>
    <w:p>
      <w:r>
        <w:rPr>
          <w:rFonts w:ascii="Consolas" w:hAnsi="Consolas"/>
          <w:sz w:val="18"/>
        </w:rPr>
        <w:t>NC_082663.1     37207458                                         ......................  37207479</w:t>
      </w:r>
    </w:p>
    <w:p>
      <w:r>
        <w:rPr>
          <w:rFonts w:ascii="Consolas" w:hAnsi="Consolas"/>
          <w:sz w:val="18"/>
        </w:rPr>
        <w:t>NC_082663.1     170134123                                        ......................  170134144</w:t>
      </w:r>
    </w:p>
    <w:p>
      <w:r>
        <w:rPr>
          <w:rFonts w:ascii="Consolas" w:hAnsi="Consolas"/>
          <w:sz w:val="18"/>
        </w:rPr>
        <w:t>NC_082663.1     4895266                                          ......................  4895245</w:t>
      </w:r>
    </w:p>
    <w:p>
      <w:r>
        <w:rPr>
          <w:rFonts w:ascii="Consolas" w:hAnsi="Consolas"/>
          <w:sz w:val="18"/>
        </w:rPr>
        <w:t>NC_082663.1     48403329                            .......C...-.......................  48403362</w:t>
      </w:r>
    </w:p>
    <w:p>
      <w:r>
        <w:rPr>
          <w:rFonts w:ascii="Consolas" w:hAnsi="Consolas"/>
          <w:sz w:val="18"/>
        </w:rPr>
        <w:t>NC_082663.1     58441668                                        .......................  58441646</w:t>
      </w:r>
    </w:p>
    <w:p>
      <w:r>
        <w:rPr>
          <w:rFonts w:ascii="Consolas" w:hAnsi="Consolas"/>
          <w:sz w:val="18"/>
        </w:rPr>
        <w:t>NC_082663.1     70939567                                        .......................  70939545</w:t>
      </w:r>
    </w:p>
    <w:p>
      <w:r>
        <w:rPr>
          <w:rFonts w:ascii="Consolas" w:hAnsi="Consolas"/>
          <w:sz w:val="18"/>
        </w:rPr>
        <w:t>NC_082663.1     78523121                                         ......................  78523100</w:t>
      </w:r>
    </w:p>
    <w:p>
      <w:r>
        <w:rPr>
          <w:rFonts w:ascii="Consolas" w:hAnsi="Consolas"/>
          <w:sz w:val="18"/>
        </w:rPr>
        <w:t>NC_082663.1     96290086                                         ...............G......  96290065</w:t>
      </w:r>
    </w:p>
    <w:p>
      <w:r>
        <w:rPr>
          <w:rFonts w:ascii="Consolas" w:hAnsi="Consolas"/>
          <w:sz w:val="18"/>
        </w:rPr>
        <w:t>NC_082663.1     117220218                                        ......................  117220197</w:t>
      </w:r>
    </w:p>
    <w:p>
      <w:r>
        <w:rPr>
          <w:rFonts w:ascii="Consolas" w:hAnsi="Consolas"/>
          <w:sz w:val="18"/>
        </w:rPr>
        <w:t>NC_082663.1     82394434                                         ......................  82394455</w:t>
      </w:r>
    </w:p>
    <w:p>
      <w:r>
        <w:rPr>
          <w:rFonts w:ascii="Consolas" w:hAnsi="Consolas"/>
          <w:sz w:val="18"/>
        </w:rPr>
        <w:t>NC_082663.1     124031309                                 ....G-.......................  124031282</w:t>
      </w:r>
    </w:p>
    <w:p>
      <w:r>
        <w:rPr>
          <w:rFonts w:ascii="Consolas" w:hAnsi="Consolas"/>
          <w:sz w:val="18"/>
        </w:rPr>
        <w:t>NC_082663.1     136575407                                        ......................  136575428</w:t>
      </w:r>
    </w:p>
    <w:p>
      <w:r>
        <w:rPr>
          <w:rFonts w:ascii="Consolas" w:hAnsi="Consolas"/>
          <w:sz w:val="18"/>
        </w:rPr>
        <w:t>NC_082663.1     2733564                                         .......................  2733542</w:t>
      </w:r>
    </w:p>
    <w:p>
      <w:r>
        <w:rPr>
          <w:rFonts w:ascii="Consolas" w:hAnsi="Consolas"/>
          <w:sz w:val="18"/>
        </w:rPr>
        <w:t>NC_082663.1     85632313                                        .......................  85632335</w:t>
      </w:r>
    </w:p>
    <w:p>
      <w:r>
        <w:rPr>
          <w:rFonts w:ascii="Consolas" w:hAnsi="Consolas"/>
          <w:sz w:val="18"/>
        </w:rPr>
        <w:t>NC_082663.1     101024836                                        ......................  101024857</w:t>
      </w:r>
    </w:p>
    <w:p>
      <w:r>
        <w:rPr>
          <w:rFonts w:ascii="Consolas" w:hAnsi="Consolas"/>
          <w:sz w:val="18"/>
        </w:rPr>
        <w:t>NC_082663.1     101220317                                       .......................  101220295</w:t>
      </w:r>
    </w:p>
    <w:p>
      <w:r>
        <w:rPr>
          <w:rFonts w:ascii="Consolas" w:hAnsi="Consolas"/>
          <w:sz w:val="18"/>
        </w:rPr>
        <w:t>NC_082663.1     167968822                                        ......................  167968843</w:t>
      </w:r>
    </w:p>
    <w:p>
      <w:r>
        <w:rPr>
          <w:rFonts w:ascii="Consolas" w:hAnsi="Consolas"/>
          <w:sz w:val="18"/>
        </w:rPr>
        <w:t>NC_082663.1     8320461                                          ......................  8320482</w:t>
      </w:r>
    </w:p>
    <w:p>
      <w:r>
        <w:rPr>
          <w:rFonts w:ascii="Consolas" w:hAnsi="Consolas"/>
          <w:sz w:val="18"/>
        </w:rPr>
        <w:t>NC_082663.1     56358705                                         ......................  56358726</w:t>
      </w:r>
    </w:p>
    <w:p>
      <w:r>
        <w:rPr>
          <w:rFonts w:ascii="Consolas" w:hAnsi="Consolas"/>
          <w:sz w:val="18"/>
        </w:rPr>
        <w:t>NC_082663.1     92936370                                         ......................  92936349</w:t>
      </w:r>
    </w:p>
    <w:p>
      <w:r>
        <w:rPr>
          <w:rFonts w:ascii="Consolas" w:hAnsi="Consolas"/>
          <w:sz w:val="18"/>
        </w:rPr>
        <w:t>NC_082663.1     115983434                                        ......................  115983413</w:t>
      </w:r>
    </w:p>
    <w:p>
      <w:r>
        <w:rPr>
          <w:rFonts w:ascii="Consolas" w:hAnsi="Consolas"/>
          <w:sz w:val="18"/>
        </w:rPr>
        <w:t>NC_082663.1     142916996                                         .....................  142916976</w:t>
      </w:r>
    </w:p>
    <w:p>
      <w:r>
        <w:rPr>
          <w:rFonts w:ascii="Consolas" w:hAnsi="Consolas"/>
          <w:sz w:val="18"/>
        </w:rPr>
        <w:t>NC_082663.1     12100323                                         ......................  12100302</w:t>
      </w:r>
    </w:p>
    <w:p>
      <w:r>
        <w:rPr>
          <w:rFonts w:ascii="Consolas" w:hAnsi="Consolas"/>
          <w:sz w:val="18"/>
        </w:rPr>
        <w:t>NC_082663.1     16537400                                         ......................  16537421</w:t>
      </w:r>
    </w:p>
    <w:p>
      <w:r>
        <w:rPr>
          <w:rFonts w:ascii="Consolas" w:hAnsi="Consolas"/>
          <w:sz w:val="18"/>
        </w:rPr>
        <w:t>NC_082663.1     35056445                                   ....-A......................  35056419</w:t>
      </w:r>
    </w:p>
    <w:p>
      <w:r>
        <w:rPr>
          <w:rFonts w:ascii="Consolas" w:hAnsi="Consolas"/>
          <w:sz w:val="18"/>
        </w:rPr>
        <w:t>NC_082663.1     43944565                                         ......................  43944586</w:t>
      </w:r>
    </w:p>
    <w:p>
      <w:r>
        <w:rPr>
          <w:rFonts w:ascii="Consolas" w:hAnsi="Consolas"/>
          <w:sz w:val="18"/>
        </w:rPr>
        <w:t>NC_082663.1     44150011                                        ......G................  44149989</w:t>
      </w:r>
    </w:p>
    <w:p>
      <w:r>
        <w:rPr>
          <w:rFonts w:ascii="Consolas" w:hAnsi="Consolas"/>
          <w:sz w:val="18"/>
        </w:rPr>
        <w:t>NC_082663.1     44681815                                         ......................  44681836</w:t>
      </w:r>
    </w:p>
    <w:p>
      <w:r>
        <w:rPr>
          <w:rFonts w:ascii="Consolas" w:hAnsi="Consolas"/>
          <w:sz w:val="18"/>
        </w:rPr>
        <w:t>NC_082663.1     52204926                                        .......................  52204904</w:t>
      </w:r>
    </w:p>
    <w:p>
      <w:r>
        <w:rPr>
          <w:rFonts w:ascii="Consolas" w:hAnsi="Consolas"/>
          <w:sz w:val="18"/>
        </w:rPr>
        <w:t>NC_082663.1     55456645                                         ......................  55456624</w:t>
      </w:r>
    </w:p>
    <w:p>
      <w:r>
        <w:rPr>
          <w:rFonts w:ascii="Consolas" w:hAnsi="Consolas"/>
          <w:sz w:val="18"/>
        </w:rPr>
        <w:t>NC_082663.1     62585141                                        .......................  62585163</w:t>
      </w:r>
    </w:p>
    <w:p>
      <w:r>
        <w:rPr>
          <w:rFonts w:ascii="Consolas" w:hAnsi="Consolas"/>
          <w:sz w:val="18"/>
        </w:rPr>
        <w:t>NC_082663.1     65862795                                        .......................  65862773</w:t>
      </w:r>
    </w:p>
    <w:p>
      <w:r>
        <w:rPr>
          <w:rFonts w:ascii="Consolas" w:hAnsi="Consolas"/>
          <w:sz w:val="18"/>
        </w:rPr>
        <w:t>NC_082663.1     68889816                                        .......................  68889838</w:t>
      </w:r>
    </w:p>
    <w:p>
      <w:r>
        <w:rPr>
          <w:rFonts w:ascii="Consolas" w:hAnsi="Consolas"/>
          <w:sz w:val="18"/>
        </w:rPr>
        <w:t>NC_082663.1     88893865                               ....C...-.......................  88893835</w:t>
      </w:r>
    </w:p>
    <w:p>
      <w:r>
        <w:rPr>
          <w:rFonts w:ascii="Consolas" w:hAnsi="Consolas"/>
          <w:sz w:val="18"/>
        </w:rPr>
        <w:t>NC_082663.1     92703419                                        .......................  92703397</w:t>
      </w:r>
    </w:p>
    <w:p>
      <w:r>
        <w:rPr>
          <w:rFonts w:ascii="Consolas" w:hAnsi="Consolas"/>
          <w:sz w:val="18"/>
        </w:rPr>
        <w:t>NC_082663.1     96537591                                        .......................  96537613</w:t>
      </w:r>
    </w:p>
    <w:p>
      <w:r>
        <w:rPr>
          <w:rFonts w:ascii="Consolas" w:hAnsi="Consolas"/>
          <w:sz w:val="18"/>
        </w:rPr>
        <w:t>NC_082663.1     113828356                                       .......................  113828334</w:t>
      </w:r>
    </w:p>
    <w:p>
      <w:r>
        <w:rPr>
          <w:rFonts w:ascii="Consolas" w:hAnsi="Consolas"/>
          <w:sz w:val="18"/>
        </w:rPr>
        <w:t>NC_082663.1     114643657                                       .......................  114643635</w:t>
      </w:r>
    </w:p>
    <w:p>
      <w:r>
        <w:rPr>
          <w:rFonts w:ascii="Consolas" w:hAnsi="Consolas"/>
          <w:sz w:val="18"/>
        </w:rPr>
        <w:t>NC_082663.1     117964109                                       ......G................  117964131</w:t>
      </w:r>
    </w:p>
    <w:p>
      <w:r>
        <w:rPr>
          <w:rFonts w:ascii="Consolas" w:hAnsi="Consolas"/>
          <w:sz w:val="18"/>
        </w:rPr>
        <w:t>NC_082663.1     122734509                                       ..........G............  122734531</w:t>
      </w:r>
    </w:p>
    <w:p>
      <w:r>
        <w:rPr>
          <w:rFonts w:ascii="Consolas" w:hAnsi="Consolas"/>
          <w:sz w:val="18"/>
        </w:rPr>
        <w:t>NC_082663.1     124161482                                        ......................  124161503</w:t>
      </w:r>
    </w:p>
    <w:p>
      <w:r>
        <w:rPr>
          <w:rFonts w:ascii="Consolas" w:hAnsi="Consolas"/>
          <w:sz w:val="18"/>
        </w:rPr>
        <w:t>NC_082663.1     132461022                                         .....................  132461002</w:t>
      </w:r>
    </w:p>
    <w:p>
      <w:r>
        <w:rPr>
          <w:rFonts w:ascii="Consolas" w:hAnsi="Consolas"/>
          <w:sz w:val="18"/>
        </w:rPr>
        <w:t>NC_082663.1     133048687                                         .....................  133048667</w:t>
      </w:r>
    </w:p>
    <w:p>
      <w:r>
        <w:rPr>
          <w:rFonts w:ascii="Consolas" w:hAnsi="Consolas"/>
          <w:sz w:val="18"/>
        </w:rPr>
        <w:t>NC_082663.1     133266616                                        ......................  133266595</w:t>
      </w:r>
    </w:p>
    <w:p>
      <w:r>
        <w:rPr>
          <w:rFonts w:ascii="Consolas" w:hAnsi="Consolas"/>
          <w:sz w:val="18"/>
        </w:rPr>
        <w:t>NC_082663.1     145828865                                        ......................  145828886</w:t>
      </w:r>
    </w:p>
    <w:p>
      <w:r>
        <w:rPr>
          <w:rFonts w:ascii="Consolas" w:hAnsi="Consolas"/>
          <w:sz w:val="18"/>
        </w:rPr>
        <w:t>NC_082663.1     154252618                                        ......................  154252597</w:t>
      </w:r>
    </w:p>
    <w:p>
      <w:r>
        <w:rPr>
          <w:rFonts w:ascii="Consolas" w:hAnsi="Consolas"/>
          <w:sz w:val="18"/>
        </w:rPr>
        <w:t>NC_082663.1     6488656                                          ......................  6488677</w:t>
      </w:r>
    </w:p>
    <w:p>
      <w:r>
        <w:rPr>
          <w:rFonts w:ascii="Consolas" w:hAnsi="Consolas"/>
          <w:sz w:val="18"/>
        </w:rPr>
        <w:t>NC_082663.1     11976244                                         ......................  11976265</w:t>
      </w:r>
    </w:p>
    <w:p>
      <w:r>
        <w:rPr>
          <w:rFonts w:ascii="Consolas" w:hAnsi="Consolas"/>
          <w:sz w:val="18"/>
        </w:rPr>
        <w:t>NC_082663.1     12077679                                        .......................  12077701</w:t>
      </w:r>
    </w:p>
    <w:p>
      <w:r>
        <w:rPr>
          <w:rFonts w:ascii="Consolas" w:hAnsi="Consolas"/>
          <w:sz w:val="18"/>
        </w:rPr>
        <w:t>NC_082663.1     24367941                                        .......................  24367919</w:t>
      </w:r>
    </w:p>
    <w:p>
      <w:r>
        <w:rPr>
          <w:rFonts w:ascii="Consolas" w:hAnsi="Consolas"/>
          <w:sz w:val="18"/>
        </w:rPr>
        <w:t>NC_082663.1     28540943                                         ......................  28540964</w:t>
      </w:r>
    </w:p>
    <w:p>
      <w:r>
        <w:rPr>
          <w:rFonts w:ascii="Consolas" w:hAnsi="Consolas"/>
          <w:sz w:val="18"/>
        </w:rPr>
        <w:t>NC_082663.1     31954375                                         ......................  31954354</w:t>
      </w:r>
    </w:p>
    <w:p>
      <w:r>
        <w:rPr>
          <w:rFonts w:ascii="Consolas" w:hAnsi="Consolas"/>
          <w:sz w:val="18"/>
        </w:rPr>
        <w:t>NC_082663.1     63402521                                        .......................  63402499</w:t>
      </w:r>
    </w:p>
    <w:p>
      <w:r>
        <w:rPr>
          <w:rFonts w:ascii="Consolas" w:hAnsi="Consolas"/>
          <w:sz w:val="18"/>
        </w:rPr>
        <w:t>NC_082663.1     67538434                                         ......................  67538455</w:t>
      </w:r>
    </w:p>
    <w:p>
      <w:r>
        <w:rPr>
          <w:rFonts w:ascii="Consolas" w:hAnsi="Consolas"/>
          <w:sz w:val="18"/>
        </w:rPr>
        <w:t>NC_082663.1     78703053                                         ......................  78703032</w:t>
      </w:r>
    </w:p>
    <w:p>
      <w:r>
        <w:rPr>
          <w:rFonts w:ascii="Consolas" w:hAnsi="Consolas"/>
          <w:sz w:val="18"/>
        </w:rPr>
        <w:t>NC_082663.1     113571687                                        ......................  113571666</w:t>
      </w:r>
    </w:p>
    <w:p>
      <w:r>
        <w:rPr>
          <w:rFonts w:ascii="Consolas" w:hAnsi="Consolas"/>
          <w:sz w:val="18"/>
        </w:rPr>
        <w:t>NC_082663.1     120481352                                        ......................  120481331</w:t>
      </w:r>
    </w:p>
    <w:p>
      <w:r>
        <w:rPr>
          <w:rFonts w:ascii="Consolas" w:hAnsi="Consolas"/>
          <w:sz w:val="18"/>
        </w:rPr>
        <w:t>NC_082663.1     122271944                                        ......................  122271923</w:t>
      </w:r>
    </w:p>
    <w:p>
      <w:r>
        <w:rPr>
          <w:rFonts w:ascii="Consolas" w:hAnsi="Consolas"/>
          <w:sz w:val="18"/>
        </w:rPr>
        <w:t>NC_082663.1     122883647                                        ......................  122883626</w:t>
      </w:r>
    </w:p>
    <w:p>
      <w:r>
        <w:rPr>
          <w:rFonts w:ascii="Consolas" w:hAnsi="Consolas"/>
          <w:sz w:val="18"/>
        </w:rPr>
        <w:t>NC_082663.1     125110304                                        ......................  125110283</w:t>
      </w:r>
    </w:p>
    <w:p>
      <w:r>
        <w:rPr>
          <w:rFonts w:ascii="Consolas" w:hAnsi="Consolas"/>
          <w:sz w:val="18"/>
        </w:rPr>
        <w:t>NC_082663.1     125566591                                        ......................  125566570</w:t>
      </w:r>
    </w:p>
    <w:p>
      <w:r>
        <w:rPr>
          <w:rFonts w:ascii="Consolas" w:hAnsi="Consolas"/>
          <w:sz w:val="18"/>
        </w:rPr>
        <w:t>NC_082663.1     139133761                                        ......................  139133782</w:t>
      </w:r>
    </w:p>
    <w:p>
      <w:r>
        <w:rPr>
          <w:rFonts w:ascii="Consolas" w:hAnsi="Consolas"/>
          <w:sz w:val="18"/>
        </w:rPr>
        <w:t>NC_082663.1     142856172                                  ....-.......................  142856198</w:t>
      </w:r>
    </w:p>
    <w:p>
      <w:r>
        <w:rPr>
          <w:rFonts w:ascii="Consolas" w:hAnsi="Consolas"/>
          <w:sz w:val="18"/>
        </w:rPr>
        <w:t>NC_082663.1     174807117                                        ......................  174807138</w:t>
      </w:r>
    </w:p>
    <w:p>
      <w:r>
        <w:rPr>
          <w:rFonts w:ascii="Consolas" w:hAnsi="Consolas"/>
          <w:sz w:val="18"/>
        </w:rPr>
        <w:t>NC_082663.1     29747225                                         ......................  29747204</w:t>
      </w:r>
    </w:p>
    <w:p>
      <w:r>
        <w:rPr>
          <w:rFonts w:ascii="Consolas" w:hAnsi="Consolas"/>
          <w:sz w:val="18"/>
        </w:rPr>
        <w:t>NC_082663.1     31548478                                        .......................  31548456</w:t>
      </w:r>
    </w:p>
    <w:p>
      <w:r>
        <w:rPr>
          <w:rFonts w:ascii="Consolas" w:hAnsi="Consolas"/>
          <w:sz w:val="18"/>
        </w:rPr>
        <w:t>NC_082663.1     46027729                                         ......................  46027708</w:t>
      </w:r>
    </w:p>
    <w:p>
      <w:r>
        <w:rPr>
          <w:rFonts w:ascii="Consolas" w:hAnsi="Consolas"/>
          <w:sz w:val="18"/>
        </w:rPr>
        <w:t>NC_082663.1     47667686                                         ......................  47667707</w:t>
      </w:r>
    </w:p>
    <w:p>
      <w:r>
        <w:rPr>
          <w:rFonts w:ascii="Consolas" w:hAnsi="Consolas"/>
          <w:sz w:val="18"/>
        </w:rPr>
        <w:t>NC_082663.1     49574143                                        .......................  49574165</w:t>
      </w:r>
    </w:p>
    <w:p>
      <w:r>
        <w:rPr>
          <w:rFonts w:ascii="Consolas" w:hAnsi="Consolas"/>
          <w:sz w:val="18"/>
        </w:rPr>
        <w:t>NC_082663.1     50609949                                          .....................  50609929</w:t>
      </w:r>
    </w:p>
    <w:p>
      <w:r>
        <w:rPr>
          <w:rFonts w:ascii="Consolas" w:hAnsi="Consolas"/>
          <w:sz w:val="18"/>
        </w:rPr>
        <w:t>NC_082663.1     52981126                                          .....................  52981106</w:t>
      </w:r>
    </w:p>
    <w:p>
      <w:r>
        <w:rPr>
          <w:rFonts w:ascii="Consolas" w:hAnsi="Consolas"/>
          <w:sz w:val="18"/>
        </w:rPr>
        <w:t>NC_082663.1     58878160                                         ......................  58878139</w:t>
      </w:r>
    </w:p>
    <w:p>
      <w:r>
        <w:rPr>
          <w:rFonts w:ascii="Consolas" w:hAnsi="Consolas"/>
          <w:sz w:val="18"/>
        </w:rPr>
        <w:t>NC_082663.1     62441602                                         ......................  62441581</w:t>
      </w:r>
    </w:p>
    <w:p>
      <w:r>
        <w:rPr>
          <w:rFonts w:ascii="Consolas" w:hAnsi="Consolas"/>
          <w:sz w:val="18"/>
        </w:rPr>
        <w:t>NC_082663.1     62825985                                         ......................  62826006</w:t>
      </w:r>
    </w:p>
    <w:p>
      <w:r>
        <w:rPr>
          <w:rFonts w:ascii="Consolas" w:hAnsi="Consolas"/>
          <w:sz w:val="18"/>
        </w:rPr>
        <w:t>NC_082663.1     63660234                                        .......................  63660256</w:t>
      </w:r>
    </w:p>
    <w:p>
      <w:r>
        <w:rPr>
          <w:rFonts w:ascii="Consolas" w:hAnsi="Consolas"/>
          <w:sz w:val="18"/>
        </w:rPr>
        <w:t>NC_082663.1     66151019                                        .......................  66151041</w:t>
      </w:r>
    </w:p>
    <w:p>
      <w:r>
        <w:rPr>
          <w:rFonts w:ascii="Consolas" w:hAnsi="Consolas"/>
          <w:sz w:val="18"/>
        </w:rPr>
        <w:t>NC_082663.1     69556086                                        .......................  69556064</w:t>
      </w:r>
    </w:p>
    <w:p>
      <w:r>
        <w:rPr>
          <w:rFonts w:ascii="Consolas" w:hAnsi="Consolas"/>
          <w:sz w:val="18"/>
        </w:rPr>
        <w:t>NC_082663.1     69982549                                         ......................  69982528</w:t>
      </w:r>
    </w:p>
    <w:p>
      <w:r>
        <w:rPr>
          <w:rFonts w:ascii="Consolas" w:hAnsi="Consolas"/>
          <w:sz w:val="18"/>
        </w:rPr>
        <w:t>NC_082663.1     70264031                                        .......................  70264053</w:t>
      </w:r>
    </w:p>
    <w:p>
      <w:r>
        <w:rPr>
          <w:rFonts w:ascii="Consolas" w:hAnsi="Consolas"/>
          <w:sz w:val="18"/>
        </w:rPr>
        <w:t>NC_082663.1     72330253                                         ......................  72330274</w:t>
      </w:r>
    </w:p>
    <w:p>
      <w:r>
        <w:rPr>
          <w:rFonts w:ascii="Consolas" w:hAnsi="Consolas"/>
          <w:sz w:val="18"/>
        </w:rPr>
        <w:t>NC_082663.1     74006193                                         ......................  74006214</w:t>
      </w:r>
    </w:p>
    <w:p>
      <w:r>
        <w:rPr>
          <w:rFonts w:ascii="Consolas" w:hAnsi="Consolas"/>
          <w:sz w:val="18"/>
        </w:rPr>
        <w:t>NC_082663.1     75351244                                         ......................  75351265</w:t>
      </w:r>
    </w:p>
    <w:p>
      <w:r>
        <w:rPr>
          <w:rFonts w:ascii="Consolas" w:hAnsi="Consolas"/>
          <w:sz w:val="18"/>
        </w:rPr>
        <w:t>NC_082663.1     76672397                                           ....................  76672378</w:t>
      </w:r>
    </w:p>
    <w:p>
      <w:r>
        <w:rPr>
          <w:rFonts w:ascii="Consolas" w:hAnsi="Consolas"/>
          <w:sz w:val="18"/>
        </w:rPr>
        <w:t>NC_082663.1     80281738                                        .......................  80281716</w:t>
      </w:r>
    </w:p>
    <w:p>
      <w:r>
        <w:rPr>
          <w:rFonts w:ascii="Consolas" w:hAnsi="Consolas"/>
          <w:sz w:val="18"/>
        </w:rPr>
        <w:t>NC_082663.1     88237567                                         ......................  88237546</w:t>
      </w:r>
    </w:p>
    <w:p>
      <w:r>
        <w:rPr>
          <w:rFonts w:ascii="Consolas" w:hAnsi="Consolas"/>
          <w:sz w:val="18"/>
        </w:rPr>
        <w:t>NC_082663.1     88733307                                         ......................  88733286</w:t>
      </w:r>
    </w:p>
    <w:p>
      <w:r>
        <w:rPr>
          <w:rFonts w:ascii="Consolas" w:hAnsi="Consolas"/>
          <w:sz w:val="18"/>
        </w:rPr>
        <w:t>NC_082663.1     92908405                                        .......................  92908427</w:t>
      </w:r>
    </w:p>
    <w:p>
      <w:r>
        <w:rPr>
          <w:rFonts w:ascii="Consolas" w:hAnsi="Consolas"/>
          <w:sz w:val="18"/>
        </w:rPr>
        <w:t>NC_082663.1     93726629                                        .......................  93726607</w:t>
      </w:r>
    </w:p>
    <w:p>
      <w:r>
        <w:rPr>
          <w:rFonts w:ascii="Consolas" w:hAnsi="Consolas"/>
          <w:sz w:val="18"/>
        </w:rPr>
        <w:t>NC_082663.1     94700046                                         ......................  94700025</w:t>
      </w:r>
    </w:p>
    <w:p>
      <w:r>
        <w:rPr>
          <w:rFonts w:ascii="Consolas" w:hAnsi="Consolas"/>
          <w:sz w:val="18"/>
        </w:rPr>
        <w:t>NC_082663.1     100659225                                       .......................  100659247</w:t>
      </w:r>
    </w:p>
    <w:p>
      <w:r>
        <w:rPr>
          <w:rFonts w:ascii="Consolas" w:hAnsi="Consolas"/>
          <w:sz w:val="18"/>
        </w:rPr>
        <w:t>NC_082663.1     106039713                                          ....................  106039694</w:t>
      </w:r>
    </w:p>
    <w:p>
      <w:r>
        <w:rPr>
          <w:rFonts w:ascii="Consolas" w:hAnsi="Consolas"/>
          <w:sz w:val="18"/>
        </w:rPr>
        <w:t>NC_082663.1     107475121                                       .......................  107475099</w:t>
      </w:r>
    </w:p>
    <w:p>
      <w:r>
        <w:rPr>
          <w:rFonts w:ascii="Consolas" w:hAnsi="Consolas"/>
          <w:sz w:val="18"/>
        </w:rPr>
        <w:t>NC_082663.1     109444947                                        ......................  109444926</w:t>
      </w:r>
    </w:p>
    <w:p>
      <w:r>
        <w:rPr>
          <w:rFonts w:ascii="Consolas" w:hAnsi="Consolas"/>
          <w:sz w:val="18"/>
        </w:rPr>
        <w:t>NC_082663.1     112721560                                        ......................  112721539</w:t>
      </w:r>
    </w:p>
    <w:p>
      <w:r>
        <w:rPr>
          <w:rFonts w:ascii="Consolas" w:hAnsi="Consolas"/>
          <w:sz w:val="18"/>
        </w:rPr>
        <w:t>NC_082663.1     112936440                                       .......................  112936462</w:t>
      </w:r>
    </w:p>
    <w:p>
      <w:r>
        <w:rPr>
          <w:rFonts w:ascii="Consolas" w:hAnsi="Consolas"/>
          <w:sz w:val="18"/>
        </w:rPr>
        <w:t>NC_082663.1     114460771                                        ......................  114460792</w:t>
      </w:r>
    </w:p>
    <w:p>
      <w:r>
        <w:rPr>
          <w:rFonts w:ascii="Consolas" w:hAnsi="Consolas"/>
          <w:sz w:val="18"/>
        </w:rPr>
        <w:t>NC_082663.1     115358739                                        ......................  115358718</w:t>
      </w:r>
    </w:p>
    <w:p>
      <w:r>
        <w:rPr>
          <w:rFonts w:ascii="Consolas" w:hAnsi="Consolas"/>
          <w:sz w:val="18"/>
        </w:rPr>
        <w:t>NC_082663.1     118036501                                     .-.......................  118036478</w:t>
      </w:r>
    </w:p>
    <w:p>
      <w:r>
        <w:rPr>
          <w:rFonts w:ascii="Consolas" w:hAnsi="Consolas"/>
          <w:sz w:val="18"/>
        </w:rPr>
        <w:t>NC_082663.1     123062881                                        ......................  123062860</w:t>
      </w:r>
    </w:p>
    <w:p>
      <w:r>
        <w:rPr>
          <w:rFonts w:ascii="Consolas" w:hAnsi="Consolas"/>
          <w:sz w:val="18"/>
        </w:rPr>
        <w:t>NC_082663.1     123068026                                        ......................  123068047</w:t>
      </w:r>
    </w:p>
    <w:p>
      <w:r>
        <w:rPr>
          <w:rFonts w:ascii="Consolas" w:hAnsi="Consolas"/>
          <w:sz w:val="18"/>
        </w:rPr>
        <w:t>NC_082663.1     137020498                                        ......................  137020477</w:t>
      </w:r>
    </w:p>
    <w:p>
      <w:r>
        <w:rPr>
          <w:rFonts w:ascii="Consolas" w:hAnsi="Consolas"/>
          <w:sz w:val="18"/>
        </w:rPr>
        <w:t>NC_082663.1     137853878                                        ......................  137853857</w:t>
      </w:r>
    </w:p>
    <w:p>
      <w:r>
        <w:rPr>
          <w:rFonts w:ascii="Consolas" w:hAnsi="Consolas"/>
          <w:sz w:val="18"/>
        </w:rPr>
        <w:t>NC_082663.1     148181055                                       .......................  148181077</w:t>
      </w:r>
    </w:p>
    <w:p>
      <w:r>
        <w:rPr>
          <w:rFonts w:ascii="Consolas" w:hAnsi="Consolas"/>
          <w:sz w:val="18"/>
        </w:rPr>
        <w:t>NC_082663.1     161823208                                        ......................  161823229</w:t>
      </w:r>
    </w:p>
    <w:p>
      <w:r>
        <w:rPr>
          <w:rFonts w:ascii="Consolas" w:hAnsi="Consolas"/>
          <w:sz w:val="18"/>
        </w:rPr>
        <w:t>NC_082663.1     172386764                                        ......................  172386785</w:t>
      </w:r>
    </w:p>
    <w:p>
      <w:r>
        <w:rPr>
          <w:rFonts w:ascii="Consolas" w:hAnsi="Consolas"/>
          <w:sz w:val="18"/>
        </w:rPr>
        <w:t>NC_082663.1     173873102                                       .......................  173873080</w:t>
      </w:r>
    </w:p>
    <w:p>
      <w:r>
        <w:rPr>
          <w:rFonts w:ascii="Consolas" w:hAnsi="Consolas"/>
          <w:sz w:val="18"/>
        </w:rPr>
        <w:t>NC_082663.1     2459321                                    ....-.......................  2459347</w:t>
      </w:r>
    </w:p>
    <w:p>
      <w:r>
        <w:rPr>
          <w:rFonts w:ascii="Consolas" w:hAnsi="Consolas"/>
          <w:sz w:val="18"/>
        </w:rPr>
        <w:t>NC_082663.1     3197395                                          ......................  3197416</w:t>
      </w:r>
    </w:p>
    <w:p>
      <w:r>
        <w:rPr>
          <w:rFonts w:ascii="Consolas" w:hAnsi="Consolas"/>
          <w:sz w:val="18"/>
        </w:rPr>
        <w:t>NC_082663.1     6869956                                          ......................  6869977</w:t>
      </w:r>
    </w:p>
    <w:p>
      <w:r>
        <w:rPr>
          <w:rFonts w:ascii="Consolas" w:hAnsi="Consolas"/>
          <w:sz w:val="18"/>
        </w:rPr>
        <w:t>NC_082663.1     8349081                                          ......................  8349060</w:t>
      </w:r>
    </w:p>
    <w:p>
      <w:r>
        <w:rPr>
          <w:rFonts w:ascii="Consolas" w:hAnsi="Consolas"/>
          <w:sz w:val="18"/>
        </w:rPr>
        <w:t>NC_082663.1     9077279                                          ......................  9077258</w:t>
      </w:r>
    </w:p>
    <w:p>
      <w:r>
        <w:rPr>
          <w:rFonts w:ascii="Consolas" w:hAnsi="Consolas"/>
          <w:sz w:val="18"/>
        </w:rPr>
        <w:t>NC_082663.1     9816956                                          ......................  9816935</w:t>
      </w:r>
    </w:p>
    <w:p>
      <w:r>
        <w:rPr>
          <w:rFonts w:ascii="Consolas" w:hAnsi="Consolas"/>
          <w:sz w:val="18"/>
        </w:rPr>
        <w:t>NC_082663.1     11262732                                        .......................  11262754</w:t>
      </w:r>
    </w:p>
    <w:p>
      <w:r>
        <w:rPr>
          <w:rFonts w:ascii="Consolas" w:hAnsi="Consolas"/>
          <w:sz w:val="18"/>
        </w:rPr>
        <w:t>NC_082663.1     12247898                                        .......................  12247876</w:t>
      </w:r>
    </w:p>
    <w:p>
      <w:r>
        <w:rPr>
          <w:rFonts w:ascii="Consolas" w:hAnsi="Consolas"/>
          <w:sz w:val="18"/>
        </w:rPr>
        <w:t>NC_082663.1     14660003                                        .......................  14660025</w:t>
      </w:r>
    </w:p>
    <w:p>
      <w:r>
        <w:rPr>
          <w:rFonts w:ascii="Consolas" w:hAnsi="Consolas"/>
          <w:sz w:val="18"/>
        </w:rPr>
        <w:t>NC_082663.1     15733384                                         ......................  15733405</w:t>
      </w:r>
    </w:p>
    <w:p>
      <w:r>
        <w:rPr>
          <w:rFonts w:ascii="Consolas" w:hAnsi="Consolas"/>
          <w:sz w:val="18"/>
        </w:rPr>
        <w:t>NC_082663.1     16309894                                         ......................  16309915</w:t>
      </w:r>
    </w:p>
    <w:p>
      <w:r>
        <w:rPr>
          <w:rFonts w:ascii="Consolas" w:hAnsi="Consolas"/>
          <w:sz w:val="18"/>
        </w:rPr>
        <w:t>NC_082663.1     17729196                                         ......................  17729175</w:t>
      </w:r>
    </w:p>
    <w:p>
      <w:r>
        <w:rPr>
          <w:rFonts w:ascii="Consolas" w:hAnsi="Consolas"/>
          <w:sz w:val="18"/>
        </w:rPr>
        <w:t>NC_082663.1     18030449                                         ......................  18030470</w:t>
      </w:r>
    </w:p>
    <w:p>
      <w:r>
        <w:rPr>
          <w:rFonts w:ascii="Consolas" w:hAnsi="Consolas"/>
          <w:sz w:val="18"/>
        </w:rPr>
        <w:t>NC_082663.1     20451821                                         ......................  20451842</w:t>
      </w:r>
    </w:p>
    <w:p>
      <w:r>
        <w:rPr>
          <w:rFonts w:ascii="Consolas" w:hAnsi="Consolas"/>
          <w:sz w:val="18"/>
        </w:rPr>
        <w:t>NC_082663.1     21443130                                         ......................  21443109</w:t>
      </w:r>
    </w:p>
    <w:p>
      <w:r>
        <w:rPr>
          <w:rFonts w:ascii="Consolas" w:hAnsi="Consolas"/>
          <w:sz w:val="18"/>
        </w:rPr>
        <w:t>NC_082663.1     24010590                                         ......................  24010611</w:t>
      </w:r>
    </w:p>
    <w:p>
      <w:r>
        <w:rPr>
          <w:rFonts w:ascii="Consolas" w:hAnsi="Consolas"/>
          <w:sz w:val="18"/>
        </w:rPr>
        <w:t>NC_082663.1     24570869                                           ....................  24570850</w:t>
      </w:r>
    </w:p>
    <w:p>
      <w:r>
        <w:rPr>
          <w:rFonts w:ascii="Consolas" w:hAnsi="Consolas"/>
          <w:sz w:val="18"/>
        </w:rPr>
        <w:t>NC_082663.1     25775987                                         ......................  25776008</w:t>
      </w:r>
    </w:p>
    <w:p>
      <w:r>
        <w:rPr>
          <w:rFonts w:ascii="Consolas" w:hAnsi="Consolas"/>
          <w:sz w:val="18"/>
        </w:rPr>
        <w:t>NC_082663.1     26124953                                         ......................  26124932</w:t>
      </w:r>
    </w:p>
    <w:p>
      <w:r>
        <w:rPr>
          <w:rFonts w:ascii="Consolas" w:hAnsi="Consolas"/>
          <w:sz w:val="18"/>
        </w:rPr>
        <w:t>NC_082663.1     27459542                                         ......................  27459521</w:t>
      </w:r>
    </w:p>
    <w:p>
      <w:r>
        <w:rPr>
          <w:rFonts w:ascii="Consolas" w:hAnsi="Consolas"/>
          <w:sz w:val="18"/>
        </w:rPr>
        <w:t>NC_082663.1     27807207                                            ...................  27807189</w:t>
      </w:r>
    </w:p>
    <w:p>
      <w:r>
        <w:rPr>
          <w:rFonts w:ascii="Consolas" w:hAnsi="Consolas"/>
          <w:sz w:val="18"/>
        </w:rPr>
        <w:t>NC_082663.1     27939954                                        .......................  27939932</w:t>
      </w:r>
    </w:p>
    <w:p>
      <w:r>
        <w:rPr>
          <w:rFonts w:ascii="Consolas" w:hAnsi="Consolas"/>
          <w:sz w:val="18"/>
        </w:rPr>
        <w:t>NC_082663.1     31442264                                        .......................  31442286</w:t>
      </w:r>
    </w:p>
    <w:p>
      <w:r>
        <w:rPr>
          <w:rFonts w:ascii="Consolas" w:hAnsi="Consolas"/>
          <w:sz w:val="18"/>
        </w:rPr>
        <w:t>NC_082663.1     31858452                                   ....-.......................  31858426</w:t>
      </w:r>
    </w:p>
    <w:p>
      <w:r>
        <w:rPr>
          <w:rFonts w:ascii="Consolas" w:hAnsi="Consolas"/>
          <w:sz w:val="18"/>
        </w:rPr>
        <w:t>NC_082663.1     33389796                                         ......................  33389775</w:t>
      </w:r>
    </w:p>
    <w:p>
      <w:r>
        <w:rPr>
          <w:rFonts w:ascii="Consolas" w:hAnsi="Consolas"/>
          <w:sz w:val="18"/>
        </w:rPr>
        <w:t>NC_082663.1     33538803                                        .......................  33538781</w:t>
      </w:r>
    </w:p>
    <w:p>
      <w:r>
        <w:rPr>
          <w:rFonts w:ascii="Consolas" w:hAnsi="Consolas"/>
          <w:sz w:val="18"/>
        </w:rPr>
        <w:t>NC_082663.1     35984981                                         ......................  35984960</w:t>
      </w:r>
    </w:p>
    <w:p>
      <w:r>
        <w:rPr>
          <w:rFonts w:ascii="Consolas" w:hAnsi="Consolas"/>
          <w:sz w:val="18"/>
        </w:rPr>
        <w:t>NC_082663.1     36735180                                        .......................  36735158</w:t>
      </w:r>
    </w:p>
    <w:p>
      <w:r>
        <w:rPr>
          <w:rFonts w:ascii="Consolas" w:hAnsi="Consolas"/>
          <w:sz w:val="18"/>
        </w:rPr>
        <w:t>NC_082663.1     37053658                                         ......................  37053679</w:t>
      </w:r>
    </w:p>
    <w:p>
      <w:r>
        <w:rPr>
          <w:rFonts w:ascii="Consolas" w:hAnsi="Consolas"/>
          <w:sz w:val="18"/>
        </w:rPr>
        <w:t>NC_082663.1     39745627                                         ......................  39745648</w:t>
      </w:r>
    </w:p>
    <w:p>
      <w:r>
        <w:rPr>
          <w:rFonts w:ascii="Consolas" w:hAnsi="Consolas"/>
          <w:sz w:val="18"/>
        </w:rPr>
        <w:t>NC_082663.1     43081403                                        .......................  43081381</w:t>
      </w:r>
    </w:p>
    <w:p>
      <w:r>
        <w:rPr>
          <w:rFonts w:ascii="Consolas" w:hAnsi="Consolas"/>
          <w:sz w:val="18"/>
        </w:rPr>
        <w:t>NC_082663.1     44587460                                         ......................  44587481</w:t>
      </w:r>
    </w:p>
    <w:p>
      <w:r>
        <w:rPr>
          <w:rFonts w:ascii="Consolas" w:hAnsi="Consolas"/>
          <w:sz w:val="18"/>
        </w:rPr>
        <w:t>NC_082663.1     46057015                                         ......................  46056994</w:t>
      </w:r>
    </w:p>
    <w:p>
      <w:r>
        <w:rPr>
          <w:rFonts w:ascii="Consolas" w:hAnsi="Consolas"/>
          <w:sz w:val="18"/>
        </w:rPr>
        <w:t>NC_082663.1     48125469                                         ......................  48125448</w:t>
      </w:r>
    </w:p>
    <w:p>
      <w:r>
        <w:rPr>
          <w:rFonts w:ascii="Consolas" w:hAnsi="Consolas"/>
          <w:sz w:val="18"/>
        </w:rPr>
        <w:t>NC_082663.1     50276622                                         ......................  50276643</w:t>
      </w:r>
    </w:p>
    <w:p>
      <w:r>
        <w:rPr>
          <w:rFonts w:ascii="Consolas" w:hAnsi="Consolas"/>
          <w:sz w:val="18"/>
        </w:rPr>
        <w:t>NC_082663.1     50432261                                      .-.......................  50432284</w:t>
      </w:r>
    </w:p>
    <w:p>
      <w:r>
        <w:rPr>
          <w:rFonts w:ascii="Consolas" w:hAnsi="Consolas"/>
          <w:sz w:val="18"/>
        </w:rPr>
        <w:t>NC_082663.1     51104490                                         ......................  51104511</w:t>
      </w:r>
    </w:p>
    <w:p>
      <w:r>
        <w:rPr>
          <w:rFonts w:ascii="Consolas" w:hAnsi="Consolas"/>
          <w:sz w:val="18"/>
        </w:rPr>
        <w:t>NC_082663.1     51369742                                         ......................  51369763</w:t>
      </w:r>
    </w:p>
    <w:p>
      <w:r>
        <w:rPr>
          <w:rFonts w:ascii="Consolas" w:hAnsi="Consolas"/>
          <w:sz w:val="18"/>
        </w:rPr>
        <w:t>NC_082663.1     51498238                                         ......................  51498259</w:t>
      </w:r>
    </w:p>
    <w:p>
      <w:r>
        <w:rPr>
          <w:rFonts w:ascii="Consolas" w:hAnsi="Consolas"/>
          <w:sz w:val="18"/>
        </w:rPr>
        <w:t>NC_082663.1     54008832                                         ......................  54008811</w:t>
      </w:r>
    </w:p>
    <w:p>
      <w:r>
        <w:rPr>
          <w:rFonts w:ascii="Consolas" w:hAnsi="Consolas"/>
          <w:sz w:val="18"/>
        </w:rPr>
        <w:t>NC_082663.1     57249492                                         ......................  57249513</w:t>
      </w:r>
    </w:p>
    <w:p>
      <w:r>
        <w:rPr>
          <w:rFonts w:ascii="Consolas" w:hAnsi="Consolas"/>
          <w:sz w:val="18"/>
        </w:rPr>
        <w:t>NC_082663.1     58377556                                        .......................  58377578</w:t>
      </w:r>
    </w:p>
    <w:p>
      <w:r>
        <w:rPr>
          <w:rFonts w:ascii="Consolas" w:hAnsi="Consolas"/>
          <w:sz w:val="18"/>
        </w:rPr>
        <w:t>NC_082663.1     59337216                                         ......................  59337195</w:t>
      </w:r>
    </w:p>
    <w:p>
      <w:r>
        <w:rPr>
          <w:rFonts w:ascii="Consolas" w:hAnsi="Consolas"/>
          <w:sz w:val="18"/>
        </w:rPr>
        <w:t>NC_082663.1     59445859                                         ......................  59445880</w:t>
      </w:r>
    </w:p>
    <w:p>
      <w:r>
        <w:rPr>
          <w:rFonts w:ascii="Consolas" w:hAnsi="Consolas"/>
          <w:sz w:val="18"/>
        </w:rPr>
        <w:t>NC_082663.1     59610397                                         ......................  59610418</w:t>
      </w:r>
    </w:p>
    <w:p>
      <w:r>
        <w:rPr>
          <w:rFonts w:ascii="Consolas" w:hAnsi="Consolas"/>
          <w:sz w:val="18"/>
        </w:rPr>
        <w:t>NC_082663.1     60490864                                         ......................  60490843</w:t>
      </w:r>
    </w:p>
    <w:p>
      <w:r>
        <w:rPr>
          <w:rFonts w:ascii="Consolas" w:hAnsi="Consolas"/>
          <w:sz w:val="18"/>
        </w:rPr>
        <w:t>NC_082663.1     61242737                                         ......................  61242758</w:t>
      </w:r>
    </w:p>
    <w:p>
      <w:r>
        <w:rPr>
          <w:rFonts w:ascii="Consolas" w:hAnsi="Consolas"/>
          <w:sz w:val="18"/>
        </w:rPr>
        <w:t>NC_082663.1     61406203                                        .......................  61406225</w:t>
      </w:r>
    </w:p>
    <w:p>
      <w:r>
        <w:rPr>
          <w:rFonts w:ascii="Consolas" w:hAnsi="Consolas"/>
          <w:sz w:val="18"/>
        </w:rPr>
        <w:t>NC_082663.1     64139278                                        .......................  64139300</w:t>
      </w:r>
    </w:p>
    <w:p>
      <w:r>
        <w:rPr>
          <w:rFonts w:ascii="Consolas" w:hAnsi="Consolas"/>
          <w:sz w:val="18"/>
        </w:rPr>
        <w:t>NC_082663.1     64156734                                         ......................  64156755</w:t>
      </w:r>
    </w:p>
    <w:p>
      <w:r>
        <w:rPr>
          <w:rFonts w:ascii="Consolas" w:hAnsi="Consolas"/>
          <w:sz w:val="18"/>
        </w:rPr>
        <w:t>NC_082663.1     64827338                                         ......................  64827359</w:t>
      </w:r>
    </w:p>
    <w:p>
      <w:r>
        <w:rPr>
          <w:rFonts w:ascii="Consolas" w:hAnsi="Consolas"/>
          <w:sz w:val="18"/>
        </w:rPr>
        <w:t>NC_082663.1     65630525                                        .......................  65630503</w:t>
      </w:r>
    </w:p>
    <w:p>
      <w:r>
        <w:rPr>
          <w:rFonts w:ascii="Consolas" w:hAnsi="Consolas"/>
          <w:sz w:val="18"/>
        </w:rPr>
        <w:t>NC_082663.1     65738461                                         ......................  65738482</w:t>
      </w:r>
    </w:p>
    <w:p>
      <w:r>
        <w:rPr>
          <w:rFonts w:ascii="Consolas" w:hAnsi="Consolas"/>
          <w:sz w:val="18"/>
        </w:rPr>
        <w:t>NC_082663.1     67654510                                        .......................  67654488</w:t>
      </w:r>
    </w:p>
    <w:p>
      <w:r>
        <w:rPr>
          <w:rFonts w:ascii="Consolas" w:hAnsi="Consolas"/>
          <w:sz w:val="18"/>
        </w:rPr>
        <w:t>NC_082663.1     67784787                                         ......................  67784766</w:t>
      </w:r>
    </w:p>
    <w:p>
      <w:r>
        <w:rPr>
          <w:rFonts w:ascii="Consolas" w:hAnsi="Consolas"/>
          <w:sz w:val="18"/>
        </w:rPr>
        <w:t>NC_082663.1     68974531                                         ......................  68974510</w:t>
      </w:r>
    </w:p>
    <w:p>
      <w:r>
        <w:rPr>
          <w:rFonts w:ascii="Consolas" w:hAnsi="Consolas"/>
          <w:sz w:val="18"/>
        </w:rPr>
        <w:t>NC_082663.1     69779012                                         ......................  69779033</w:t>
      </w:r>
    </w:p>
    <w:p>
      <w:r>
        <w:rPr>
          <w:rFonts w:ascii="Consolas" w:hAnsi="Consolas"/>
          <w:sz w:val="18"/>
        </w:rPr>
        <w:t>NC_082663.1     74760349                                         ......................  74760328</w:t>
      </w:r>
    </w:p>
    <w:p>
      <w:r>
        <w:rPr>
          <w:rFonts w:ascii="Consolas" w:hAnsi="Consolas"/>
          <w:sz w:val="18"/>
        </w:rPr>
        <w:t>NC_082663.1     79302001                                        .......................  79302023</w:t>
      </w:r>
    </w:p>
    <w:p>
      <w:r>
        <w:rPr>
          <w:rFonts w:ascii="Consolas" w:hAnsi="Consolas"/>
          <w:sz w:val="18"/>
        </w:rPr>
        <w:t>NC_082663.1     81067106                                         ......................  81067127</w:t>
      </w:r>
    </w:p>
    <w:p>
      <w:r>
        <w:rPr>
          <w:rFonts w:ascii="Consolas" w:hAnsi="Consolas"/>
          <w:sz w:val="18"/>
        </w:rPr>
        <w:t>NC_082663.1     82649524                                         ......................  82649545</w:t>
      </w:r>
    </w:p>
    <w:p>
      <w:r>
        <w:rPr>
          <w:rFonts w:ascii="Consolas" w:hAnsi="Consolas"/>
          <w:sz w:val="18"/>
        </w:rPr>
        <w:t>NC_082663.1     82785290                                         ......................  82785269</w:t>
      </w:r>
    </w:p>
    <w:p>
      <w:r>
        <w:rPr>
          <w:rFonts w:ascii="Consolas" w:hAnsi="Consolas"/>
          <w:sz w:val="18"/>
        </w:rPr>
        <w:t>NC_082663.1     84081781                                         ......................  84081760</w:t>
      </w:r>
    </w:p>
    <w:p>
      <w:r>
        <w:rPr>
          <w:rFonts w:ascii="Consolas" w:hAnsi="Consolas"/>
          <w:sz w:val="18"/>
        </w:rPr>
        <w:t>NC_082663.1     84818815                                         ......................  84818794</w:t>
      </w:r>
    </w:p>
    <w:p>
      <w:r>
        <w:rPr>
          <w:rFonts w:ascii="Consolas" w:hAnsi="Consolas"/>
          <w:sz w:val="18"/>
        </w:rPr>
        <w:t>NC_082663.1     86475196                                         ......................  86475175</w:t>
      </w:r>
    </w:p>
    <w:p>
      <w:r>
        <w:rPr>
          <w:rFonts w:ascii="Consolas" w:hAnsi="Consolas"/>
          <w:sz w:val="18"/>
        </w:rPr>
        <w:t>NC_082663.1     86718849                                         ......................  86718828</w:t>
      </w:r>
    </w:p>
    <w:p>
      <w:r>
        <w:rPr>
          <w:rFonts w:ascii="Consolas" w:hAnsi="Consolas"/>
          <w:sz w:val="18"/>
        </w:rPr>
        <w:t>NC_082663.1     89448978                                        .......................  89448956</w:t>
      </w:r>
    </w:p>
    <w:p>
      <w:r>
        <w:rPr>
          <w:rFonts w:ascii="Consolas" w:hAnsi="Consolas"/>
          <w:sz w:val="18"/>
        </w:rPr>
        <w:t>NC_082663.1     90011113                                        .......................  90011091</w:t>
      </w:r>
    </w:p>
    <w:p>
      <w:r>
        <w:rPr>
          <w:rFonts w:ascii="Consolas" w:hAnsi="Consolas"/>
          <w:sz w:val="18"/>
        </w:rPr>
        <w:t>NC_082663.1     90605850                                        .......................  90605872</w:t>
      </w:r>
    </w:p>
    <w:p>
      <w:r>
        <w:rPr>
          <w:rFonts w:ascii="Consolas" w:hAnsi="Consolas"/>
          <w:sz w:val="18"/>
        </w:rPr>
        <w:t>NC_082663.1     92859441                                         ......................  92859420</w:t>
      </w:r>
    </w:p>
    <w:p>
      <w:r>
        <w:rPr>
          <w:rFonts w:ascii="Consolas" w:hAnsi="Consolas"/>
          <w:sz w:val="18"/>
        </w:rPr>
        <w:t>NC_082663.1     94143504                                         ......................  94143483</w:t>
      </w:r>
    </w:p>
    <w:p>
      <w:r>
        <w:rPr>
          <w:rFonts w:ascii="Consolas" w:hAnsi="Consolas"/>
          <w:sz w:val="18"/>
        </w:rPr>
        <w:t>NC_082663.1     94159005                                         ......................  94159026</w:t>
      </w:r>
    </w:p>
    <w:p>
      <w:r>
        <w:rPr>
          <w:rFonts w:ascii="Consolas" w:hAnsi="Consolas"/>
          <w:sz w:val="18"/>
        </w:rPr>
        <w:t>NC_082663.1     96052474                                     ..-.......................  96052450</w:t>
      </w:r>
    </w:p>
    <w:p>
      <w:r>
        <w:rPr>
          <w:rFonts w:ascii="Consolas" w:hAnsi="Consolas"/>
          <w:sz w:val="18"/>
        </w:rPr>
        <w:t>NC_082663.1     96963371                                         ......................  96963350</w:t>
      </w:r>
    </w:p>
    <w:p>
      <w:r>
        <w:rPr>
          <w:rFonts w:ascii="Consolas" w:hAnsi="Consolas"/>
          <w:sz w:val="18"/>
        </w:rPr>
        <w:t>NC_082663.1     99613884                                          .....................  99613904</w:t>
      </w:r>
    </w:p>
    <w:p>
      <w:r>
        <w:rPr>
          <w:rFonts w:ascii="Consolas" w:hAnsi="Consolas"/>
          <w:sz w:val="18"/>
        </w:rPr>
        <w:t>NC_082663.1     99845163                                          .....................  99845183</w:t>
      </w:r>
    </w:p>
    <w:p>
      <w:r>
        <w:rPr>
          <w:rFonts w:ascii="Consolas" w:hAnsi="Consolas"/>
          <w:sz w:val="18"/>
        </w:rPr>
        <w:t>NC_082663.1     102325667                                        ......................  102325688</w:t>
      </w:r>
    </w:p>
    <w:p>
      <w:r>
        <w:rPr>
          <w:rFonts w:ascii="Consolas" w:hAnsi="Consolas"/>
          <w:sz w:val="18"/>
        </w:rPr>
        <w:t>NC_082663.1     104874575                                        ......................  104874554</w:t>
      </w:r>
    </w:p>
    <w:p>
      <w:r>
        <w:rPr>
          <w:rFonts w:ascii="Consolas" w:hAnsi="Consolas"/>
          <w:sz w:val="18"/>
        </w:rPr>
        <w:t>NC_082663.1     107347217                                        ......................  107347196</w:t>
      </w:r>
    </w:p>
    <w:p>
      <w:r>
        <w:rPr>
          <w:rFonts w:ascii="Consolas" w:hAnsi="Consolas"/>
          <w:sz w:val="18"/>
        </w:rPr>
        <w:t>NC_082663.1     108449393                                        ......................  108449414</w:t>
      </w:r>
    </w:p>
    <w:p>
      <w:r>
        <w:rPr>
          <w:rFonts w:ascii="Consolas" w:hAnsi="Consolas"/>
          <w:sz w:val="18"/>
        </w:rPr>
        <w:t>NC_082663.1     111959636                                        ......................  111959657</w:t>
      </w:r>
    </w:p>
    <w:p>
      <w:r>
        <w:rPr>
          <w:rFonts w:ascii="Consolas" w:hAnsi="Consolas"/>
          <w:sz w:val="18"/>
        </w:rPr>
        <w:t>NC_082663.1     112798371                                       .......................  112798349</w:t>
      </w:r>
    </w:p>
    <w:p>
      <w:r>
        <w:rPr>
          <w:rFonts w:ascii="Consolas" w:hAnsi="Consolas"/>
          <w:sz w:val="18"/>
        </w:rPr>
        <w:t>NC_082663.1     113090280                                  ....-.......................  113090254</w:t>
      </w:r>
    </w:p>
    <w:p>
      <w:r>
        <w:rPr>
          <w:rFonts w:ascii="Consolas" w:hAnsi="Consolas"/>
          <w:sz w:val="18"/>
        </w:rPr>
        <w:t>NC_082663.1     114175848                                       .......................  114175826</w:t>
      </w:r>
    </w:p>
    <w:p>
      <w:r>
        <w:rPr>
          <w:rFonts w:ascii="Consolas" w:hAnsi="Consolas"/>
          <w:sz w:val="18"/>
        </w:rPr>
        <w:t>NC_082663.1     116276250                                        ......................  116276229</w:t>
      </w:r>
    </w:p>
    <w:p>
      <w:r>
        <w:rPr>
          <w:rFonts w:ascii="Consolas" w:hAnsi="Consolas"/>
          <w:sz w:val="18"/>
        </w:rPr>
        <w:t>NC_082663.1     116431861                                       .......................  116431839</w:t>
      </w:r>
    </w:p>
    <w:p>
      <w:r>
        <w:rPr>
          <w:rFonts w:ascii="Consolas" w:hAnsi="Consolas"/>
          <w:sz w:val="18"/>
        </w:rPr>
        <w:t>NC_082663.1     118666455                                        ......................  118666434</w:t>
      </w:r>
    </w:p>
    <w:p>
      <w:r>
        <w:rPr>
          <w:rFonts w:ascii="Consolas" w:hAnsi="Consolas"/>
          <w:sz w:val="18"/>
        </w:rPr>
        <w:t>NC_082663.1     119107848                                        ......................  119107827</w:t>
      </w:r>
    </w:p>
    <w:p>
      <w:r>
        <w:rPr>
          <w:rFonts w:ascii="Consolas" w:hAnsi="Consolas"/>
          <w:sz w:val="18"/>
        </w:rPr>
        <w:t>NC_082663.1     122960855                                       .......................  122960877</w:t>
      </w:r>
    </w:p>
    <w:p>
      <w:r>
        <w:rPr>
          <w:rFonts w:ascii="Consolas" w:hAnsi="Consolas"/>
          <w:sz w:val="18"/>
        </w:rPr>
        <w:t>NC_082663.1     124389491                                        ......................  124389470</w:t>
      </w:r>
    </w:p>
    <w:p>
      <w:r>
        <w:rPr>
          <w:rFonts w:ascii="Consolas" w:hAnsi="Consolas"/>
          <w:sz w:val="18"/>
        </w:rPr>
        <w:t>NC_082663.1     125064305                                           ...................  125064287</w:t>
      </w:r>
    </w:p>
    <w:p>
      <w:r>
        <w:rPr>
          <w:rFonts w:ascii="Consolas" w:hAnsi="Consolas"/>
          <w:sz w:val="18"/>
        </w:rPr>
        <w:t>NC_082663.1     125535681                                        ......................  125535702</w:t>
      </w:r>
    </w:p>
    <w:p>
      <w:r>
        <w:rPr>
          <w:rFonts w:ascii="Consolas" w:hAnsi="Consolas"/>
          <w:sz w:val="18"/>
        </w:rPr>
        <w:t>NC_082663.1     125543143                                        ......................  125543122</w:t>
      </w:r>
    </w:p>
    <w:p>
      <w:r>
        <w:rPr>
          <w:rFonts w:ascii="Consolas" w:hAnsi="Consolas"/>
          <w:sz w:val="18"/>
        </w:rPr>
        <w:t>NC_082663.1     126072812                                       .......................  126072834</w:t>
      </w:r>
    </w:p>
    <w:p>
      <w:r>
        <w:rPr>
          <w:rFonts w:ascii="Consolas" w:hAnsi="Consolas"/>
          <w:sz w:val="18"/>
        </w:rPr>
        <w:t>NC_082663.1     126150565                                        ......................  126150586</w:t>
      </w:r>
    </w:p>
    <w:p>
      <w:r>
        <w:rPr>
          <w:rFonts w:ascii="Consolas" w:hAnsi="Consolas"/>
          <w:sz w:val="18"/>
        </w:rPr>
        <w:t>NC_082663.1     127951204                                        ......................  127951225</w:t>
      </w:r>
    </w:p>
    <w:p>
      <w:r>
        <w:rPr>
          <w:rFonts w:ascii="Consolas" w:hAnsi="Consolas"/>
          <w:sz w:val="18"/>
        </w:rPr>
        <w:t>NC_082663.1     129776735                                       .......................  129776713</w:t>
      </w:r>
    </w:p>
    <w:p>
      <w:r>
        <w:rPr>
          <w:rFonts w:ascii="Consolas" w:hAnsi="Consolas"/>
          <w:sz w:val="18"/>
        </w:rPr>
        <w:t>NC_082663.1     130479617                                       .......................  130479639</w:t>
      </w:r>
    </w:p>
    <w:p>
      <w:r>
        <w:rPr>
          <w:rFonts w:ascii="Consolas" w:hAnsi="Consolas"/>
          <w:sz w:val="18"/>
        </w:rPr>
        <w:t>NC_082663.1     133671015                                        ......................  133671036</w:t>
      </w:r>
    </w:p>
    <w:p>
      <w:r>
        <w:rPr>
          <w:rFonts w:ascii="Consolas" w:hAnsi="Consolas"/>
          <w:sz w:val="18"/>
        </w:rPr>
        <w:t>NC_082663.1     136234140                                       .......................  136234162</w:t>
      </w:r>
    </w:p>
    <w:p>
      <w:r>
        <w:rPr>
          <w:rFonts w:ascii="Consolas" w:hAnsi="Consolas"/>
          <w:sz w:val="18"/>
        </w:rPr>
        <w:t>NC_082663.1     136557488                                       .......................  136557466</w:t>
      </w:r>
    </w:p>
    <w:p>
      <w:r>
        <w:rPr>
          <w:rFonts w:ascii="Consolas" w:hAnsi="Consolas"/>
          <w:sz w:val="18"/>
        </w:rPr>
        <w:t>NC_082663.1     137063559                                        ......................  137063538</w:t>
      </w:r>
    </w:p>
    <w:p>
      <w:r>
        <w:rPr>
          <w:rFonts w:ascii="Consolas" w:hAnsi="Consolas"/>
          <w:sz w:val="18"/>
        </w:rPr>
        <w:t>NC_082663.1     137249552                                       .......................  137249574</w:t>
      </w:r>
    </w:p>
    <w:p>
      <w:r>
        <w:rPr>
          <w:rFonts w:ascii="Consolas" w:hAnsi="Consolas"/>
          <w:sz w:val="18"/>
        </w:rPr>
        <w:t>NC_082663.1     138655086                                        ......................  138655065</w:t>
      </w:r>
    </w:p>
    <w:p>
      <w:r>
        <w:rPr>
          <w:rFonts w:ascii="Consolas" w:hAnsi="Consolas"/>
          <w:sz w:val="18"/>
        </w:rPr>
        <w:t>NC_082663.1     139653855                                       .......................  139653877</w:t>
      </w:r>
    </w:p>
    <w:p>
      <w:r>
        <w:rPr>
          <w:rFonts w:ascii="Consolas" w:hAnsi="Consolas"/>
          <w:sz w:val="18"/>
        </w:rPr>
        <w:t>NC_082663.1     141425664                                        ......................  141425643</w:t>
      </w:r>
    </w:p>
    <w:p>
      <w:r>
        <w:rPr>
          <w:rFonts w:ascii="Consolas" w:hAnsi="Consolas"/>
          <w:sz w:val="18"/>
        </w:rPr>
        <w:t>NC_082663.1     141801276                                       .......................  141801254</w:t>
      </w:r>
    </w:p>
    <w:p>
      <w:r>
        <w:rPr>
          <w:rFonts w:ascii="Consolas" w:hAnsi="Consolas"/>
          <w:sz w:val="18"/>
        </w:rPr>
        <w:t>NC_082663.1     142059650                                        ......................  142059671</w:t>
      </w:r>
    </w:p>
    <w:p>
      <w:r>
        <w:rPr>
          <w:rFonts w:ascii="Consolas" w:hAnsi="Consolas"/>
          <w:sz w:val="18"/>
        </w:rPr>
        <w:t>NC_082663.1     143511090                                        ......................  143511069</w:t>
      </w:r>
    </w:p>
    <w:p>
      <w:r>
        <w:rPr>
          <w:rFonts w:ascii="Consolas" w:hAnsi="Consolas"/>
          <w:sz w:val="18"/>
        </w:rPr>
        <w:t>NC_082663.1     145132243                                     .-.......................  145132220</w:t>
      </w:r>
    </w:p>
    <w:p>
      <w:r>
        <w:rPr>
          <w:rFonts w:ascii="Consolas" w:hAnsi="Consolas"/>
          <w:sz w:val="18"/>
        </w:rPr>
        <w:t>NC_082663.1     146641652                                        ......................  146641673</w:t>
      </w:r>
    </w:p>
    <w:p>
      <w:r>
        <w:rPr>
          <w:rFonts w:ascii="Consolas" w:hAnsi="Consolas"/>
          <w:sz w:val="18"/>
        </w:rPr>
        <w:t>NC_082663.1     148307679                                     .-.......................  148307656</w:t>
      </w:r>
    </w:p>
    <w:p>
      <w:r>
        <w:rPr>
          <w:rFonts w:ascii="Consolas" w:hAnsi="Consolas"/>
          <w:sz w:val="18"/>
        </w:rPr>
        <w:t>NC_082663.1     148368641                                       .......................  148368619</w:t>
      </w:r>
    </w:p>
    <w:p>
      <w:r>
        <w:rPr>
          <w:rFonts w:ascii="Consolas" w:hAnsi="Consolas"/>
          <w:sz w:val="18"/>
        </w:rPr>
        <w:t>NC_082663.1     148902310                                     .-.......................  148902287</w:t>
      </w:r>
    </w:p>
    <w:p>
      <w:r>
        <w:rPr>
          <w:rFonts w:ascii="Consolas" w:hAnsi="Consolas"/>
          <w:sz w:val="18"/>
        </w:rPr>
        <w:t>NC_082663.1     149682286                                       .......................  149682308</w:t>
      </w:r>
    </w:p>
    <w:p>
      <w:r>
        <w:rPr>
          <w:rFonts w:ascii="Consolas" w:hAnsi="Consolas"/>
          <w:sz w:val="18"/>
        </w:rPr>
        <w:t>NC_082663.1     152047365                                        ......................  152047344</w:t>
      </w:r>
    </w:p>
    <w:p>
      <w:r>
        <w:rPr>
          <w:rFonts w:ascii="Consolas" w:hAnsi="Consolas"/>
          <w:sz w:val="18"/>
        </w:rPr>
        <w:t>NC_082663.1     153962399                                        ......................  153962378</w:t>
      </w:r>
    </w:p>
    <w:p>
      <w:r>
        <w:rPr>
          <w:rFonts w:ascii="Consolas" w:hAnsi="Consolas"/>
          <w:sz w:val="18"/>
        </w:rPr>
        <w:t>NC_082663.1     154129633                                        ......................  154129654</w:t>
      </w:r>
    </w:p>
    <w:p>
      <w:r>
        <w:rPr>
          <w:rFonts w:ascii="Consolas" w:hAnsi="Consolas"/>
          <w:sz w:val="18"/>
        </w:rPr>
        <w:t>NC_082663.1     154262550                                  ....-.......................  154262576</w:t>
      </w:r>
    </w:p>
    <w:p>
      <w:r>
        <w:rPr>
          <w:rFonts w:ascii="Consolas" w:hAnsi="Consolas"/>
          <w:sz w:val="18"/>
        </w:rPr>
        <w:t>NC_082663.1     161095046                                        ......................  161095025</w:t>
      </w:r>
    </w:p>
    <w:p>
      <w:r>
        <w:rPr>
          <w:rFonts w:ascii="Consolas" w:hAnsi="Consolas"/>
          <w:sz w:val="18"/>
        </w:rPr>
        <w:t>NC_082663.1     163481878                                       .......................  163481856</w:t>
      </w:r>
    </w:p>
    <w:p>
      <w:r>
        <w:rPr>
          <w:rFonts w:ascii="Consolas" w:hAnsi="Consolas"/>
          <w:sz w:val="18"/>
        </w:rPr>
        <w:t>NC_082663.1     165669681                                        ......................  165669702</w:t>
      </w:r>
    </w:p>
    <w:p>
      <w:r>
        <w:rPr>
          <w:rFonts w:ascii="Consolas" w:hAnsi="Consolas"/>
          <w:sz w:val="18"/>
        </w:rPr>
        <w:t>NC_082663.1     166931284                                       .......................  166931306</w:t>
      </w:r>
    </w:p>
    <w:p>
      <w:r>
        <w:rPr>
          <w:rFonts w:ascii="Consolas" w:hAnsi="Consolas"/>
          <w:sz w:val="18"/>
        </w:rPr>
        <w:t>NC_082663.1     167922118                                       .......................  167922096</w:t>
      </w:r>
    </w:p>
    <w:p>
      <w:r>
        <w:rPr>
          <w:rFonts w:ascii="Consolas" w:hAnsi="Consolas"/>
          <w:sz w:val="18"/>
        </w:rPr>
        <w:t>NC_082663.1     168700573                                        ......................  168700552</w:t>
      </w:r>
    </w:p>
    <w:p>
      <w:r>
        <w:rPr>
          <w:rFonts w:ascii="Consolas" w:hAnsi="Consolas"/>
          <w:sz w:val="18"/>
        </w:rPr>
        <w:t>NC_082663.1     169726472                                        ......................  169726451</w:t>
      </w:r>
    </w:p>
    <w:p>
      <w:r>
        <w:rPr>
          <w:rFonts w:ascii="Consolas" w:hAnsi="Consolas"/>
          <w:sz w:val="18"/>
        </w:rPr>
        <w:t>NC_082663.1     174119158                                       .......................  174119180</w:t>
      </w:r>
    </w:p>
    <w:p>
      <w:r>
        <w:rPr>
          <w:rFonts w:ascii="Consolas" w:hAnsi="Consolas"/>
          <w:sz w:val="18"/>
        </w:rPr>
        <w:t>NC_082663.1     176960806                                       .......................  176960784</w:t>
      </w:r>
    </w:p>
    <w:p>
      <w:r>
        <w:rPr>
          <w:rFonts w:ascii="Consolas" w:hAnsi="Consolas"/>
          <w:sz w:val="18"/>
        </w:rPr>
        <w:t>NC_082663.1     177706097                                          ....................  177706116</w:t>
      </w:r>
    </w:p>
    <w:p>
      <w:r>
        <w:rPr>
          <w:rFonts w:ascii="Consolas" w:hAnsi="Consolas"/>
          <w:sz w:val="18"/>
        </w:rPr>
        <w:t>NC_082663.1     169411                                          .......................  169389</w:t>
      </w:r>
    </w:p>
    <w:p>
      <w:r>
        <w:rPr>
          <w:rFonts w:ascii="Consolas" w:hAnsi="Consolas"/>
          <w:sz w:val="18"/>
        </w:rPr>
        <w:t>NC_082663.1     2279923                                          ......................  2279944</w:t>
      </w:r>
    </w:p>
    <w:p>
      <w:r>
        <w:rPr>
          <w:rFonts w:ascii="Consolas" w:hAnsi="Consolas"/>
          <w:sz w:val="18"/>
        </w:rPr>
        <w:t>NC_082663.1     2763987                                          ......................  2764008</w:t>
      </w:r>
    </w:p>
    <w:p>
      <w:r>
        <w:rPr>
          <w:rFonts w:ascii="Consolas" w:hAnsi="Consolas"/>
          <w:sz w:val="18"/>
        </w:rPr>
        <w:t>NC_082663.1     2856198                                          ......................  2856219</w:t>
      </w:r>
    </w:p>
    <w:p>
      <w:r>
        <w:rPr>
          <w:rFonts w:ascii="Consolas" w:hAnsi="Consolas"/>
          <w:sz w:val="18"/>
        </w:rPr>
        <w:t>NC_082663.1     2879455                                          ......................  2879476</w:t>
      </w:r>
    </w:p>
    <w:p>
      <w:r>
        <w:rPr>
          <w:rFonts w:ascii="Consolas" w:hAnsi="Consolas"/>
          <w:sz w:val="18"/>
        </w:rPr>
        <w:t>NC_082663.1     3698407                                         .......................  3698429</w:t>
      </w:r>
    </w:p>
    <w:p>
      <w:r>
        <w:rPr>
          <w:rFonts w:ascii="Consolas" w:hAnsi="Consolas"/>
          <w:sz w:val="18"/>
        </w:rPr>
        <w:t>NC_082663.1     4298129                                          ......................  4298108</w:t>
      </w:r>
    </w:p>
    <w:p>
      <w:r>
        <w:rPr>
          <w:rFonts w:ascii="Consolas" w:hAnsi="Consolas"/>
          <w:sz w:val="18"/>
        </w:rPr>
        <w:t>NC_082663.1     4318160                                          ......................  4318139</w:t>
      </w:r>
    </w:p>
    <w:p>
      <w:r>
        <w:rPr>
          <w:rFonts w:ascii="Consolas" w:hAnsi="Consolas"/>
          <w:sz w:val="18"/>
        </w:rPr>
        <w:t>NC_082663.1     4335435                                          ......................  4335456</w:t>
      </w:r>
    </w:p>
    <w:p>
      <w:r>
        <w:rPr>
          <w:rFonts w:ascii="Consolas" w:hAnsi="Consolas"/>
          <w:sz w:val="18"/>
        </w:rPr>
        <w:t>NC_082663.1     4561564                                         .......................  4561586</w:t>
      </w:r>
    </w:p>
    <w:p>
      <w:r>
        <w:rPr>
          <w:rFonts w:ascii="Consolas" w:hAnsi="Consolas"/>
          <w:sz w:val="18"/>
        </w:rPr>
        <w:t>NC_082663.1     5081429                                          ......................  5081408</w:t>
      </w:r>
    </w:p>
    <w:p>
      <w:r>
        <w:rPr>
          <w:rFonts w:ascii="Consolas" w:hAnsi="Consolas"/>
          <w:sz w:val="18"/>
        </w:rPr>
        <w:t>NC_082663.1     5169476                                          ......................  5169497</w:t>
      </w:r>
    </w:p>
    <w:p>
      <w:r>
        <w:rPr>
          <w:rFonts w:ascii="Consolas" w:hAnsi="Consolas"/>
          <w:sz w:val="18"/>
        </w:rPr>
        <w:t>NC_082663.1     5386244                                          ......................  5386223</w:t>
      </w:r>
    </w:p>
    <w:p>
      <w:r>
        <w:rPr>
          <w:rFonts w:ascii="Consolas" w:hAnsi="Consolas"/>
          <w:sz w:val="18"/>
        </w:rPr>
        <w:t>NC_082663.1     6365690                                          ......................  6365711</w:t>
      </w:r>
    </w:p>
    <w:p>
      <w:r>
        <w:rPr>
          <w:rFonts w:ascii="Consolas" w:hAnsi="Consolas"/>
          <w:sz w:val="18"/>
        </w:rPr>
        <w:t>NC_082663.1     7110444                                          ......................  7110423</w:t>
      </w:r>
    </w:p>
    <w:p>
      <w:r>
        <w:rPr>
          <w:rFonts w:ascii="Consolas" w:hAnsi="Consolas"/>
          <w:sz w:val="18"/>
        </w:rPr>
        <w:t>NC_082663.1     7386857                                          ......................  7386836</w:t>
      </w:r>
    </w:p>
    <w:p>
      <w:r>
        <w:rPr>
          <w:rFonts w:ascii="Consolas" w:hAnsi="Consolas"/>
          <w:sz w:val="18"/>
        </w:rPr>
        <w:t>NC_082663.1     7865452                                          ......................  7865431</w:t>
      </w:r>
    </w:p>
    <w:p>
      <w:r>
        <w:rPr>
          <w:rFonts w:ascii="Consolas" w:hAnsi="Consolas"/>
          <w:sz w:val="18"/>
        </w:rPr>
        <w:t>NC_082663.1     9322998                                          ......................  9323019</w:t>
      </w:r>
    </w:p>
    <w:p>
      <w:r>
        <w:rPr>
          <w:rFonts w:ascii="Consolas" w:hAnsi="Consolas"/>
          <w:sz w:val="18"/>
        </w:rPr>
        <w:t>NC_082663.1     9486917                                         .......................  9486939</w:t>
      </w:r>
    </w:p>
    <w:p>
      <w:r>
        <w:rPr>
          <w:rFonts w:ascii="Consolas" w:hAnsi="Consolas"/>
          <w:sz w:val="18"/>
        </w:rPr>
        <w:t>NC_082663.1     9537958                                          ......................  9537979</w:t>
      </w:r>
    </w:p>
    <w:p>
      <w:r>
        <w:rPr>
          <w:rFonts w:ascii="Consolas" w:hAnsi="Consolas"/>
          <w:sz w:val="18"/>
        </w:rPr>
        <w:t>NC_082663.1     9914750                                          ......................  9914771</w:t>
      </w:r>
    </w:p>
    <w:p>
      <w:r>
        <w:rPr>
          <w:rFonts w:ascii="Consolas" w:hAnsi="Consolas"/>
          <w:sz w:val="18"/>
        </w:rPr>
        <w:t>NC_082663.1     11303152                                         ......................  11303131</w:t>
      </w:r>
    </w:p>
    <w:p>
      <w:r>
        <w:rPr>
          <w:rFonts w:ascii="Consolas" w:hAnsi="Consolas"/>
          <w:sz w:val="18"/>
        </w:rPr>
        <w:t>NC_082663.1     11587637                                        .......................  11587615</w:t>
      </w:r>
    </w:p>
    <w:p>
      <w:r>
        <w:rPr>
          <w:rFonts w:ascii="Consolas" w:hAnsi="Consolas"/>
          <w:sz w:val="18"/>
        </w:rPr>
        <w:t>NC_082663.1     11670582                                         ......................  11670603</w:t>
      </w:r>
    </w:p>
    <w:p>
      <w:r>
        <w:rPr>
          <w:rFonts w:ascii="Consolas" w:hAnsi="Consolas"/>
          <w:sz w:val="18"/>
        </w:rPr>
        <w:t>NC_082663.1     11951758                                         ......................  11951779</w:t>
      </w:r>
    </w:p>
    <w:p>
      <w:r>
        <w:rPr>
          <w:rFonts w:ascii="Consolas" w:hAnsi="Consolas"/>
          <w:sz w:val="18"/>
        </w:rPr>
        <w:t>NC_082663.1     12087370                                         ......................  12087349</w:t>
      </w:r>
    </w:p>
    <w:p>
      <w:r>
        <w:rPr>
          <w:rFonts w:ascii="Consolas" w:hAnsi="Consolas"/>
          <w:sz w:val="18"/>
        </w:rPr>
        <w:t>NC_082663.1     12110371                                        .......................  12110393</w:t>
      </w:r>
    </w:p>
    <w:p>
      <w:r>
        <w:rPr>
          <w:rFonts w:ascii="Consolas" w:hAnsi="Consolas"/>
          <w:sz w:val="18"/>
        </w:rPr>
        <w:t>NC_082663.1     12977188                                         ......................  12977167</w:t>
      </w:r>
    </w:p>
    <w:p>
      <w:r>
        <w:rPr>
          <w:rFonts w:ascii="Consolas" w:hAnsi="Consolas"/>
          <w:sz w:val="18"/>
        </w:rPr>
        <w:t>NC_082663.1     13185812                                    ...-.......................  13185787</w:t>
      </w:r>
    </w:p>
    <w:p>
      <w:r>
        <w:rPr>
          <w:rFonts w:ascii="Consolas" w:hAnsi="Consolas"/>
          <w:sz w:val="18"/>
        </w:rPr>
        <w:t>NC_082663.1     13307938                                        .......................  13307960</w:t>
      </w:r>
    </w:p>
    <w:p>
      <w:r>
        <w:rPr>
          <w:rFonts w:ascii="Consolas" w:hAnsi="Consolas"/>
          <w:sz w:val="18"/>
        </w:rPr>
        <w:t>NC_082663.1     13559453                                           ....................  13559434</w:t>
      </w:r>
    </w:p>
    <w:p>
      <w:r>
        <w:rPr>
          <w:rFonts w:ascii="Consolas" w:hAnsi="Consolas"/>
          <w:sz w:val="18"/>
        </w:rPr>
        <w:t>NC_082663.1     14425052                                        .......................  14425074</w:t>
      </w:r>
    </w:p>
    <w:p>
      <w:r>
        <w:rPr>
          <w:rFonts w:ascii="Consolas" w:hAnsi="Consolas"/>
          <w:sz w:val="18"/>
        </w:rPr>
        <w:t>NC_082663.1     14493010                                         ......................  14493031</w:t>
      </w:r>
    </w:p>
    <w:p>
      <w:r>
        <w:rPr>
          <w:rFonts w:ascii="Consolas" w:hAnsi="Consolas"/>
          <w:sz w:val="18"/>
        </w:rPr>
        <w:t>NC_082663.1     15006341                                        .......................  15006363</w:t>
      </w:r>
    </w:p>
    <w:p>
      <w:r>
        <w:rPr>
          <w:rFonts w:ascii="Consolas" w:hAnsi="Consolas"/>
          <w:sz w:val="18"/>
        </w:rPr>
        <w:t>NC_082663.1     15027446                                        .......................  15027424</w:t>
      </w:r>
    </w:p>
    <w:p>
      <w:r>
        <w:rPr>
          <w:rFonts w:ascii="Consolas" w:hAnsi="Consolas"/>
          <w:sz w:val="18"/>
        </w:rPr>
        <w:t>NC_082663.1     17647522                                         ......................  17647501</w:t>
      </w:r>
    </w:p>
    <w:p>
      <w:r>
        <w:rPr>
          <w:rFonts w:ascii="Consolas" w:hAnsi="Consolas"/>
          <w:sz w:val="18"/>
        </w:rPr>
        <w:t>NC_082663.1     18033249                                         ......................  18033228</w:t>
      </w:r>
    </w:p>
    <w:p>
      <w:r>
        <w:rPr>
          <w:rFonts w:ascii="Consolas" w:hAnsi="Consolas"/>
          <w:sz w:val="18"/>
        </w:rPr>
        <w:t>NC_082663.1     18228166                                         ......................  18228187</w:t>
      </w:r>
    </w:p>
    <w:p>
      <w:r>
        <w:rPr>
          <w:rFonts w:ascii="Consolas" w:hAnsi="Consolas"/>
          <w:sz w:val="18"/>
        </w:rPr>
        <w:t>NC_082663.1     18550695                                         ......................  18550716</w:t>
      </w:r>
    </w:p>
    <w:p>
      <w:r>
        <w:rPr>
          <w:rFonts w:ascii="Consolas" w:hAnsi="Consolas"/>
          <w:sz w:val="18"/>
        </w:rPr>
        <w:t>NC_082663.1     19263381                                         ......................  19263360</w:t>
      </w:r>
    </w:p>
    <w:p>
      <w:r>
        <w:rPr>
          <w:rFonts w:ascii="Consolas" w:hAnsi="Consolas"/>
          <w:sz w:val="18"/>
        </w:rPr>
        <w:t>NC_082663.1     19445183                                         ......................  19445162</w:t>
      </w:r>
    </w:p>
    <w:p>
      <w:r>
        <w:rPr>
          <w:rFonts w:ascii="Consolas" w:hAnsi="Consolas"/>
          <w:sz w:val="18"/>
        </w:rPr>
        <w:t>NC_082663.1     19538280                                         ......................  19538301</w:t>
      </w:r>
    </w:p>
    <w:p>
      <w:r>
        <w:rPr>
          <w:rFonts w:ascii="Consolas" w:hAnsi="Consolas"/>
          <w:sz w:val="18"/>
        </w:rPr>
        <w:t>NC_082663.1     19570888                                         ......................  19570909</w:t>
      </w:r>
    </w:p>
    <w:p>
      <w:r>
        <w:rPr>
          <w:rFonts w:ascii="Consolas" w:hAnsi="Consolas"/>
          <w:sz w:val="18"/>
        </w:rPr>
        <w:t>NC_082663.1     20667354                                         ......................  20667333</w:t>
      </w:r>
    </w:p>
    <w:p>
      <w:r>
        <w:rPr>
          <w:rFonts w:ascii="Consolas" w:hAnsi="Consolas"/>
          <w:sz w:val="18"/>
        </w:rPr>
        <w:t>NC_082663.1     20931126                                         ......................  20931147</w:t>
      </w:r>
    </w:p>
    <w:p>
      <w:r>
        <w:rPr>
          <w:rFonts w:ascii="Consolas" w:hAnsi="Consolas"/>
          <w:sz w:val="18"/>
        </w:rPr>
        <w:t>NC_082663.1     21027383                                     ..-.......................  21027359</w:t>
      </w:r>
    </w:p>
    <w:p>
      <w:r>
        <w:rPr>
          <w:rFonts w:ascii="Consolas" w:hAnsi="Consolas"/>
          <w:sz w:val="18"/>
        </w:rPr>
        <w:t>NC_082663.1     22410931                                         ......................  22410952</w:t>
      </w:r>
    </w:p>
    <w:p>
      <w:r>
        <w:rPr>
          <w:rFonts w:ascii="Consolas" w:hAnsi="Consolas"/>
          <w:sz w:val="18"/>
        </w:rPr>
        <w:t>NC_082663.1     22831708                                         ......................  22831687</w:t>
      </w:r>
    </w:p>
    <w:p>
      <w:r>
        <w:rPr>
          <w:rFonts w:ascii="Consolas" w:hAnsi="Consolas"/>
          <w:sz w:val="18"/>
        </w:rPr>
        <w:t>NC_082663.1     23120030                                         ......................  23120009</w:t>
      </w:r>
    </w:p>
    <w:p>
      <w:r>
        <w:rPr>
          <w:rFonts w:ascii="Consolas" w:hAnsi="Consolas"/>
          <w:sz w:val="18"/>
        </w:rPr>
        <w:t>NC_082663.1     23528158                                         ......................  23528179</w:t>
      </w:r>
    </w:p>
    <w:p>
      <w:r>
        <w:rPr>
          <w:rFonts w:ascii="Consolas" w:hAnsi="Consolas"/>
          <w:sz w:val="18"/>
        </w:rPr>
        <w:t>NC_082663.1     24567077                                         ......................  24567056</w:t>
      </w:r>
    </w:p>
    <w:p>
      <w:r>
        <w:rPr>
          <w:rFonts w:ascii="Consolas" w:hAnsi="Consolas"/>
          <w:sz w:val="18"/>
        </w:rPr>
        <w:t>NC_082663.1     25597084                                         ......................  25597105</w:t>
      </w:r>
    </w:p>
    <w:p>
      <w:r>
        <w:rPr>
          <w:rFonts w:ascii="Consolas" w:hAnsi="Consolas"/>
          <w:sz w:val="18"/>
        </w:rPr>
        <w:t>NC_082663.1     25883139                                         ......................  25883160</w:t>
      </w:r>
    </w:p>
    <w:p>
      <w:r>
        <w:rPr>
          <w:rFonts w:ascii="Consolas" w:hAnsi="Consolas"/>
          <w:sz w:val="18"/>
        </w:rPr>
        <w:t>NC_082663.1     26460997                                        .......................  26461019</w:t>
      </w:r>
    </w:p>
    <w:p>
      <w:r>
        <w:rPr>
          <w:rFonts w:ascii="Consolas" w:hAnsi="Consolas"/>
          <w:sz w:val="18"/>
        </w:rPr>
        <w:t>NC_082663.1     28787948                                          .....................  28787968</w:t>
      </w:r>
    </w:p>
    <w:p>
      <w:r>
        <w:rPr>
          <w:rFonts w:ascii="Consolas" w:hAnsi="Consolas"/>
          <w:sz w:val="18"/>
        </w:rPr>
        <w:t>NC_082663.1     29020347                                         ......................  29020368</w:t>
      </w:r>
    </w:p>
    <w:p>
      <w:r>
        <w:rPr>
          <w:rFonts w:ascii="Consolas" w:hAnsi="Consolas"/>
          <w:sz w:val="18"/>
        </w:rPr>
        <w:t>NC_082663.1     29120600                                         ......................  29120579</w:t>
      </w:r>
    </w:p>
    <w:p>
      <w:r>
        <w:rPr>
          <w:rFonts w:ascii="Consolas" w:hAnsi="Consolas"/>
          <w:sz w:val="18"/>
        </w:rPr>
        <w:t>NC_082663.1     29178656                                         ......................  29178635</w:t>
      </w:r>
    </w:p>
    <w:p>
      <w:r>
        <w:rPr>
          <w:rFonts w:ascii="Consolas" w:hAnsi="Consolas"/>
          <w:sz w:val="18"/>
        </w:rPr>
        <w:t>NC_082663.1     29183359                                        .......................  29183337</w:t>
      </w:r>
    </w:p>
    <w:p>
      <w:r>
        <w:rPr>
          <w:rFonts w:ascii="Consolas" w:hAnsi="Consolas"/>
          <w:sz w:val="18"/>
        </w:rPr>
        <w:t>NC_082663.1     29243237                                        .......................  29243215</w:t>
      </w:r>
    </w:p>
    <w:p>
      <w:r>
        <w:rPr>
          <w:rFonts w:ascii="Consolas" w:hAnsi="Consolas"/>
          <w:sz w:val="18"/>
        </w:rPr>
        <w:t>NC_082663.1     29307937                                        .......................  29307915</w:t>
      </w:r>
    </w:p>
    <w:p>
      <w:r>
        <w:rPr>
          <w:rFonts w:ascii="Consolas" w:hAnsi="Consolas"/>
          <w:sz w:val="18"/>
        </w:rPr>
        <w:t>NC_082663.1     29349350                                         ......................  29349371</w:t>
      </w:r>
    </w:p>
    <w:p>
      <w:r>
        <w:rPr>
          <w:rFonts w:ascii="Consolas" w:hAnsi="Consolas"/>
          <w:sz w:val="18"/>
        </w:rPr>
        <w:t>NC_082663.1     29404017                                         ......................  29403996</w:t>
      </w:r>
    </w:p>
    <w:p>
      <w:r>
        <w:rPr>
          <w:rFonts w:ascii="Consolas" w:hAnsi="Consolas"/>
          <w:sz w:val="18"/>
        </w:rPr>
        <w:t>NC_082663.1     29725156                                        .......................  29725178</w:t>
      </w:r>
    </w:p>
    <w:p>
      <w:r>
        <w:rPr>
          <w:rFonts w:ascii="Consolas" w:hAnsi="Consolas"/>
          <w:sz w:val="18"/>
        </w:rPr>
        <w:t>NC_082663.1     30250720                                            ...................  30250738</w:t>
      </w:r>
    </w:p>
    <w:p>
      <w:r>
        <w:rPr>
          <w:rFonts w:ascii="Consolas" w:hAnsi="Consolas"/>
          <w:sz w:val="18"/>
        </w:rPr>
        <w:t>NC_082663.1     31065965                                         ......................  31065944</w:t>
      </w:r>
    </w:p>
    <w:p>
      <w:r>
        <w:rPr>
          <w:rFonts w:ascii="Consolas" w:hAnsi="Consolas"/>
          <w:sz w:val="18"/>
        </w:rPr>
        <w:t>NC_082663.1     31461294                                         ......................  31461273</w:t>
      </w:r>
    </w:p>
    <w:p>
      <w:r>
        <w:rPr>
          <w:rFonts w:ascii="Consolas" w:hAnsi="Consolas"/>
          <w:sz w:val="18"/>
        </w:rPr>
        <w:t>NC_082663.1     31532227                                         ......................  31532206</w:t>
      </w:r>
    </w:p>
    <w:p>
      <w:r>
        <w:rPr>
          <w:rFonts w:ascii="Consolas" w:hAnsi="Consolas"/>
          <w:sz w:val="18"/>
        </w:rPr>
        <w:t>NC_082663.1     31634775                                         ......................  31634754</w:t>
      </w:r>
    </w:p>
    <w:p>
      <w:r>
        <w:rPr>
          <w:rFonts w:ascii="Consolas" w:hAnsi="Consolas"/>
          <w:sz w:val="18"/>
        </w:rPr>
        <w:t>NC_082663.1     32204559                                            ...................  32204577</w:t>
      </w:r>
    </w:p>
    <w:p>
      <w:r>
        <w:rPr>
          <w:rFonts w:ascii="Consolas" w:hAnsi="Consolas"/>
          <w:sz w:val="18"/>
        </w:rPr>
        <w:t>NC_082663.1     34335947                                         ......................  34335926</w:t>
      </w:r>
    </w:p>
    <w:p>
      <w:r>
        <w:rPr>
          <w:rFonts w:ascii="Consolas" w:hAnsi="Consolas"/>
          <w:sz w:val="18"/>
        </w:rPr>
        <w:t>NC_082663.1     34762286                                         ......................  34762307</w:t>
      </w:r>
    </w:p>
    <w:p>
      <w:r>
        <w:rPr>
          <w:rFonts w:ascii="Consolas" w:hAnsi="Consolas"/>
          <w:sz w:val="18"/>
        </w:rPr>
        <w:t>NC_082663.1     36491754                                        .......................  36491776</w:t>
      </w:r>
    </w:p>
    <w:p>
      <w:r>
        <w:rPr>
          <w:rFonts w:ascii="Consolas" w:hAnsi="Consolas"/>
          <w:sz w:val="18"/>
        </w:rPr>
        <w:t>NC_082663.1     36812610                                         ......................  36812589</w:t>
      </w:r>
    </w:p>
    <w:p>
      <w:r>
        <w:rPr>
          <w:rFonts w:ascii="Consolas" w:hAnsi="Consolas"/>
          <w:sz w:val="18"/>
        </w:rPr>
        <w:t>NC_082663.1     36842301                                          .....................  36842321</w:t>
      </w:r>
    </w:p>
    <w:p>
      <w:r>
        <w:rPr>
          <w:rFonts w:ascii="Consolas" w:hAnsi="Consolas"/>
          <w:sz w:val="18"/>
        </w:rPr>
        <w:t>NC_082663.1     37022377                                         ......................  37022398</w:t>
      </w:r>
    </w:p>
    <w:p>
      <w:r>
        <w:rPr>
          <w:rFonts w:ascii="Consolas" w:hAnsi="Consolas"/>
          <w:sz w:val="18"/>
        </w:rPr>
        <w:t>NC_082663.1     37047514                                         ......................  37047535</w:t>
      </w:r>
    </w:p>
    <w:p>
      <w:r>
        <w:rPr>
          <w:rFonts w:ascii="Consolas" w:hAnsi="Consolas"/>
          <w:sz w:val="18"/>
        </w:rPr>
        <w:t>NC_082663.1     37200823                                         ......................  37200844</w:t>
      </w:r>
    </w:p>
    <w:p>
      <w:r>
        <w:rPr>
          <w:rFonts w:ascii="Consolas" w:hAnsi="Consolas"/>
          <w:sz w:val="18"/>
        </w:rPr>
        <w:t>NC_082663.1     37230716                                         ......................  37230737</w:t>
      </w:r>
    </w:p>
    <w:p>
      <w:r>
        <w:rPr>
          <w:rFonts w:ascii="Consolas" w:hAnsi="Consolas"/>
          <w:sz w:val="18"/>
        </w:rPr>
        <w:t>NC_082663.1     37990259                                         ......................  37990238</w:t>
      </w:r>
    </w:p>
    <w:p>
      <w:r>
        <w:rPr>
          <w:rFonts w:ascii="Consolas" w:hAnsi="Consolas"/>
          <w:sz w:val="18"/>
        </w:rPr>
        <w:t>NC_082663.1     38096077                                        .......................  38096099</w:t>
      </w:r>
    </w:p>
    <w:p>
      <w:r>
        <w:rPr>
          <w:rFonts w:ascii="Consolas" w:hAnsi="Consolas"/>
          <w:sz w:val="18"/>
        </w:rPr>
        <w:t>NC_082663.1     38227958                                         ......................  38227937</w:t>
      </w:r>
    </w:p>
    <w:p>
      <w:r>
        <w:rPr>
          <w:rFonts w:ascii="Consolas" w:hAnsi="Consolas"/>
          <w:sz w:val="18"/>
        </w:rPr>
        <w:t>NC_082663.1     39281272                                         ......................  39281251</w:t>
      </w:r>
    </w:p>
    <w:p>
      <w:r>
        <w:rPr>
          <w:rFonts w:ascii="Consolas" w:hAnsi="Consolas"/>
          <w:sz w:val="18"/>
        </w:rPr>
        <w:t>NC_082663.1     39339807                                         ......................  39339786</w:t>
      </w:r>
    </w:p>
    <w:p>
      <w:r>
        <w:rPr>
          <w:rFonts w:ascii="Consolas" w:hAnsi="Consolas"/>
          <w:sz w:val="18"/>
        </w:rPr>
        <w:t>NC_082663.1     39421277                                        .......................  39421255</w:t>
      </w:r>
    </w:p>
    <w:p>
      <w:r>
        <w:rPr>
          <w:rFonts w:ascii="Consolas" w:hAnsi="Consolas"/>
          <w:sz w:val="18"/>
        </w:rPr>
        <w:t>NC_082663.1     39926101                                         ......................  39926122</w:t>
      </w:r>
    </w:p>
    <w:p>
      <w:r>
        <w:rPr>
          <w:rFonts w:ascii="Consolas" w:hAnsi="Consolas"/>
          <w:sz w:val="18"/>
        </w:rPr>
        <w:t>NC_082663.1     40284872                                         ......................  40284893</w:t>
      </w:r>
    </w:p>
    <w:p>
      <w:r>
        <w:rPr>
          <w:rFonts w:ascii="Consolas" w:hAnsi="Consolas"/>
          <w:sz w:val="18"/>
        </w:rPr>
        <w:t>NC_082663.1     42994411                                         ......................  42994390</w:t>
      </w:r>
    </w:p>
    <w:p>
      <w:r>
        <w:rPr>
          <w:rFonts w:ascii="Consolas" w:hAnsi="Consolas"/>
          <w:sz w:val="18"/>
        </w:rPr>
        <w:t>NC_082663.1     43005467                                     ..-.......................  43005491</w:t>
      </w:r>
    </w:p>
    <w:p>
      <w:r>
        <w:rPr>
          <w:rFonts w:ascii="Consolas" w:hAnsi="Consolas"/>
          <w:sz w:val="18"/>
        </w:rPr>
        <w:t>NC_082663.1     43622013                                         ......................  43621992</w:t>
      </w:r>
    </w:p>
    <w:p>
      <w:r>
        <w:rPr>
          <w:rFonts w:ascii="Consolas" w:hAnsi="Consolas"/>
          <w:sz w:val="18"/>
        </w:rPr>
        <w:t>NC_082663.1     43761173                                         ......................  43761152</w:t>
      </w:r>
    </w:p>
    <w:p>
      <w:r>
        <w:rPr>
          <w:rFonts w:ascii="Consolas" w:hAnsi="Consolas"/>
          <w:sz w:val="18"/>
        </w:rPr>
        <w:t>NC_082663.1     44511935                                         ......................  44511956</w:t>
      </w:r>
    </w:p>
    <w:p>
      <w:r>
        <w:rPr>
          <w:rFonts w:ascii="Consolas" w:hAnsi="Consolas"/>
          <w:sz w:val="18"/>
        </w:rPr>
        <w:t>NC_082663.1     45026446                                         ......................  45026467</w:t>
      </w:r>
    </w:p>
    <w:p>
      <w:r>
        <w:rPr>
          <w:rFonts w:ascii="Consolas" w:hAnsi="Consolas"/>
          <w:sz w:val="18"/>
        </w:rPr>
        <w:t>NC_082663.1     45368533                                         ......................  45368512</w:t>
      </w:r>
    </w:p>
    <w:p>
      <w:r>
        <w:rPr>
          <w:rFonts w:ascii="Consolas" w:hAnsi="Consolas"/>
          <w:sz w:val="18"/>
        </w:rPr>
        <w:t>NC_082663.1     45408567                                         ......................  45408546</w:t>
      </w:r>
    </w:p>
    <w:p>
      <w:r>
        <w:rPr>
          <w:rFonts w:ascii="Consolas" w:hAnsi="Consolas"/>
          <w:sz w:val="18"/>
        </w:rPr>
        <w:t>NC_082663.1     45543551                                         ......................  45543530</w:t>
      </w:r>
    </w:p>
    <w:p>
      <w:r>
        <w:rPr>
          <w:rFonts w:ascii="Consolas" w:hAnsi="Consolas"/>
          <w:sz w:val="18"/>
        </w:rPr>
        <w:t>NC_082663.1     46457833                                        .......................  46457811</w:t>
      </w:r>
    </w:p>
    <w:p>
      <w:r>
        <w:rPr>
          <w:rFonts w:ascii="Consolas" w:hAnsi="Consolas"/>
          <w:sz w:val="18"/>
        </w:rPr>
        <w:t>NC_082663.1     46785067                                          .....................  46785047</w:t>
      </w:r>
    </w:p>
    <w:p>
      <w:r>
        <w:rPr>
          <w:rFonts w:ascii="Consolas" w:hAnsi="Consolas"/>
          <w:sz w:val="18"/>
        </w:rPr>
        <w:t>NC_082663.1     47201447                                        .......................  47201469</w:t>
      </w:r>
    </w:p>
    <w:p>
      <w:r>
        <w:rPr>
          <w:rFonts w:ascii="Consolas" w:hAnsi="Consolas"/>
          <w:sz w:val="18"/>
        </w:rPr>
        <w:t>NC_082663.1     47367477                                           ....................  47367496</w:t>
      </w:r>
    </w:p>
    <w:p>
      <w:r>
        <w:rPr>
          <w:rFonts w:ascii="Consolas" w:hAnsi="Consolas"/>
          <w:sz w:val="18"/>
        </w:rPr>
        <w:t>NC_082663.1     49087577                                         ......................  49087598</w:t>
      </w:r>
    </w:p>
    <w:p>
      <w:r>
        <w:rPr>
          <w:rFonts w:ascii="Consolas" w:hAnsi="Consolas"/>
          <w:sz w:val="18"/>
        </w:rPr>
        <w:t>NC_082663.1     49234531                                         ......................  49234510</w:t>
      </w:r>
    </w:p>
    <w:p>
      <w:r>
        <w:rPr>
          <w:rFonts w:ascii="Consolas" w:hAnsi="Consolas"/>
          <w:sz w:val="18"/>
        </w:rPr>
        <w:t>NC_082663.1     49783657                                         ......................  49783636</w:t>
      </w:r>
    </w:p>
    <w:p>
      <w:r>
        <w:rPr>
          <w:rFonts w:ascii="Consolas" w:hAnsi="Consolas"/>
          <w:sz w:val="18"/>
        </w:rPr>
        <w:t>NC_082663.1     50639979                                         ......................  50639958</w:t>
      </w:r>
    </w:p>
    <w:p>
      <w:r>
        <w:rPr>
          <w:rFonts w:ascii="Consolas" w:hAnsi="Consolas"/>
          <w:sz w:val="18"/>
        </w:rPr>
        <w:t>NC_082663.1     50978249                                        .......................  50978227</w:t>
      </w:r>
    </w:p>
    <w:p>
      <w:r>
        <w:rPr>
          <w:rFonts w:ascii="Consolas" w:hAnsi="Consolas"/>
          <w:sz w:val="18"/>
        </w:rPr>
        <w:t>NC_082663.1     51791269                                         ......................  51791290</w:t>
      </w:r>
    </w:p>
    <w:p>
      <w:r>
        <w:rPr>
          <w:rFonts w:ascii="Consolas" w:hAnsi="Consolas"/>
          <w:sz w:val="18"/>
        </w:rPr>
        <w:t>NC_082663.1     52017312                                         ......................  52017333</w:t>
      </w:r>
    </w:p>
    <w:p>
      <w:r>
        <w:rPr>
          <w:rFonts w:ascii="Consolas" w:hAnsi="Consolas"/>
          <w:sz w:val="18"/>
        </w:rPr>
        <w:t>NC_082663.1     52529551                                         ......................  52529530</w:t>
      </w:r>
    </w:p>
    <w:p>
      <w:r>
        <w:rPr>
          <w:rFonts w:ascii="Consolas" w:hAnsi="Consolas"/>
          <w:sz w:val="18"/>
        </w:rPr>
        <w:t>NC_082663.1     53350138                                         ......................  53350159</w:t>
      </w:r>
    </w:p>
    <w:p>
      <w:r>
        <w:rPr>
          <w:rFonts w:ascii="Consolas" w:hAnsi="Consolas"/>
          <w:sz w:val="18"/>
        </w:rPr>
        <w:t>NC_082663.1     53516177                                         ......................  53516198</w:t>
      </w:r>
    </w:p>
    <w:p>
      <w:r>
        <w:rPr>
          <w:rFonts w:ascii="Consolas" w:hAnsi="Consolas"/>
          <w:sz w:val="18"/>
        </w:rPr>
        <w:t>NC_082663.1     53575465                                         ......................  53575486</w:t>
      </w:r>
    </w:p>
    <w:p>
      <w:r>
        <w:rPr>
          <w:rFonts w:ascii="Consolas" w:hAnsi="Consolas"/>
          <w:sz w:val="18"/>
        </w:rPr>
        <w:t>NC_082663.1     55048952                                         ......................  55048973</w:t>
      </w:r>
    </w:p>
    <w:p>
      <w:r>
        <w:rPr>
          <w:rFonts w:ascii="Consolas" w:hAnsi="Consolas"/>
          <w:sz w:val="18"/>
        </w:rPr>
        <w:t>NC_082663.1     55208007                                         ......................  55207986</w:t>
      </w:r>
    </w:p>
    <w:p>
      <w:r>
        <w:rPr>
          <w:rFonts w:ascii="Consolas" w:hAnsi="Consolas"/>
          <w:sz w:val="18"/>
        </w:rPr>
        <w:t>NC_082663.1     55891040                                         ......................  55891019</w:t>
      </w:r>
    </w:p>
    <w:p>
      <w:r>
        <w:rPr>
          <w:rFonts w:ascii="Consolas" w:hAnsi="Consolas"/>
          <w:sz w:val="18"/>
        </w:rPr>
        <w:t>NC_082663.1     56165326                                        .......................  56165348</w:t>
      </w:r>
    </w:p>
    <w:p>
      <w:r>
        <w:rPr>
          <w:rFonts w:ascii="Consolas" w:hAnsi="Consolas"/>
          <w:sz w:val="18"/>
        </w:rPr>
        <w:t>NC_082663.1     57099298                                        .......................  57099276</w:t>
      </w:r>
    </w:p>
    <w:p>
      <w:r>
        <w:rPr>
          <w:rFonts w:ascii="Consolas" w:hAnsi="Consolas"/>
          <w:sz w:val="18"/>
        </w:rPr>
        <w:t>NC_082663.1     58473930                                         ......................  58473909</w:t>
      </w:r>
    </w:p>
    <w:p>
      <w:r>
        <w:rPr>
          <w:rFonts w:ascii="Consolas" w:hAnsi="Consolas"/>
          <w:sz w:val="18"/>
        </w:rPr>
        <w:t>NC_082663.1     58535529                                        .......................  58535507</w:t>
      </w:r>
    </w:p>
    <w:p>
      <w:r>
        <w:rPr>
          <w:rFonts w:ascii="Consolas" w:hAnsi="Consolas"/>
          <w:sz w:val="18"/>
        </w:rPr>
        <w:t>NC_082663.1     58765266                                        .......................  58765244</w:t>
      </w:r>
    </w:p>
    <w:p>
      <w:r>
        <w:rPr>
          <w:rFonts w:ascii="Consolas" w:hAnsi="Consolas"/>
          <w:sz w:val="18"/>
        </w:rPr>
        <w:t>NC_082663.1     58797574                                         ......................  58797553</w:t>
      </w:r>
    </w:p>
    <w:p>
      <w:r>
        <w:rPr>
          <w:rFonts w:ascii="Consolas" w:hAnsi="Consolas"/>
          <w:sz w:val="18"/>
        </w:rPr>
        <w:t>NC_082663.1     59390578                                        .......................  59390600</w:t>
      </w:r>
    </w:p>
    <w:p>
      <w:r>
        <w:rPr>
          <w:rFonts w:ascii="Consolas" w:hAnsi="Consolas"/>
          <w:sz w:val="18"/>
        </w:rPr>
        <w:t>NC_082663.1     59986452                                         ......................  59986473</w:t>
      </w:r>
    </w:p>
    <w:p>
      <w:r>
        <w:rPr>
          <w:rFonts w:ascii="Consolas" w:hAnsi="Consolas"/>
          <w:sz w:val="18"/>
        </w:rPr>
        <w:t>NC_082663.1     60023555                                         ......................  60023534</w:t>
      </w:r>
    </w:p>
    <w:p>
      <w:r>
        <w:rPr>
          <w:rFonts w:ascii="Consolas" w:hAnsi="Consolas"/>
          <w:sz w:val="18"/>
        </w:rPr>
        <w:t>NC_082663.1     60143891                                        .......................  60143913</w:t>
      </w:r>
    </w:p>
    <w:p>
      <w:r>
        <w:rPr>
          <w:rFonts w:ascii="Consolas" w:hAnsi="Consolas"/>
          <w:sz w:val="18"/>
        </w:rPr>
        <w:t>NC_082663.1     60562754                                        .......................  60562776</w:t>
      </w:r>
    </w:p>
    <w:p>
      <w:r>
        <w:rPr>
          <w:rFonts w:ascii="Consolas" w:hAnsi="Consolas"/>
          <w:sz w:val="18"/>
        </w:rPr>
        <w:t>NC_082663.1     60567362                                           ....................  60567381</w:t>
      </w:r>
    </w:p>
    <w:p>
      <w:r>
        <w:rPr>
          <w:rFonts w:ascii="Consolas" w:hAnsi="Consolas"/>
          <w:sz w:val="18"/>
        </w:rPr>
        <w:t>NC_082663.1     61797183                                        .......................  61797205</w:t>
      </w:r>
    </w:p>
    <w:p>
      <w:r>
        <w:rPr>
          <w:rFonts w:ascii="Consolas" w:hAnsi="Consolas"/>
          <w:sz w:val="18"/>
        </w:rPr>
        <w:t>NC_082663.1     62301317                                         ......................  62301296</w:t>
      </w:r>
    </w:p>
    <w:p>
      <w:r>
        <w:rPr>
          <w:rFonts w:ascii="Consolas" w:hAnsi="Consolas"/>
          <w:sz w:val="18"/>
        </w:rPr>
        <w:t>NC_082663.1     62305666                                        .......................  62305644</w:t>
      </w:r>
    </w:p>
    <w:p>
      <w:r>
        <w:rPr>
          <w:rFonts w:ascii="Consolas" w:hAnsi="Consolas"/>
          <w:sz w:val="18"/>
        </w:rPr>
        <w:t>NC_082663.1     62398506                                         ......................  62398527</w:t>
      </w:r>
    </w:p>
    <w:p>
      <w:r>
        <w:rPr>
          <w:rFonts w:ascii="Consolas" w:hAnsi="Consolas"/>
          <w:sz w:val="18"/>
        </w:rPr>
        <w:t>NC_082663.1     62703666                                        .......................  62703644</w:t>
      </w:r>
    </w:p>
    <w:p>
      <w:r>
        <w:rPr>
          <w:rFonts w:ascii="Consolas" w:hAnsi="Consolas"/>
          <w:sz w:val="18"/>
        </w:rPr>
        <w:t>NC_082663.1     62762952                                         ......................  62762931</w:t>
      </w:r>
    </w:p>
    <w:p>
      <w:r>
        <w:rPr>
          <w:rFonts w:ascii="Consolas" w:hAnsi="Consolas"/>
          <w:sz w:val="18"/>
        </w:rPr>
        <w:t>NC_082663.1     63248144                                         ......................  63248165</w:t>
      </w:r>
    </w:p>
    <w:p>
      <w:r>
        <w:rPr>
          <w:rFonts w:ascii="Consolas" w:hAnsi="Consolas"/>
          <w:sz w:val="18"/>
        </w:rPr>
        <w:t>NC_082663.1     63593087                                        .......................  63593109</w:t>
      </w:r>
    </w:p>
    <w:p>
      <w:r>
        <w:rPr>
          <w:rFonts w:ascii="Consolas" w:hAnsi="Consolas"/>
          <w:sz w:val="18"/>
        </w:rPr>
        <w:t>NC_082663.1     64422372                                         ......................  64422393</w:t>
      </w:r>
    </w:p>
    <w:p>
      <w:r>
        <w:rPr>
          <w:rFonts w:ascii="Consolas" w:hAnsi="Consolas"/>
          <w:sz w:val="18"/>
        </w:rPr>
        <w:t>NC_082663.1     64838475                                         ......................  64838454</w:t>
      </w:r>
    </w:p>
    <w:p>
      <w:r>
        <w:rPr>
          <w:rFonts w:ascii="Consolas" w:hAnsi="Consolas"/>
          <w:sz w:val="18"/>
        </w:rPr>
        <w:t>NC_082663.1     64956604                                         ......................  64956625</w:t>
      </w:r>
    </w:p>
    <w:p>
      <w:r>
        <w:rPr>
          <w:rFonts w:ascii="Consolas" w:hAnsi="Consolas"/>
          <w:sz w:val="18"/>
        </w:rPr>
        <w:t>NC_082663.1     65696772                                         ......................  65696751</w:t>
      </w:r>
    </w:p>
    <w:p>
      <w:r>
        <w:rPr>
          <w:rFonts w:ascii="Consolas" w:hAnsi="Consolas"/>
          <w:sz w:val="18"/>
        </w:rPr>
        <w:t>NC_082663.1     66148542                                        .......................  66148520</w:t>
      </w:r>
    </w:p>
    <w:p>
      <w:r>
        <w:rPr>
          <w:rFonts w:ascii="Consolas" w:hAnsi="Consolas"/>
          <w:sz w:val="18"/>
        </w:rPr>
        <w:t>NC_082663.1     66153505                                         ......................  66153484</w:t>
      </w:r>
    </w:p>
    <w:p>
      <w:r>
        <w:rPr>
          <w:rFonts w:ascii="Consolas" w:hAnsi="Consolas"/>
          <w:sz w:val="18"/>
        </w:rPr>
        <w:t>NC_082663.1     66690945                                        .......................  66690967</w:t>
      </w:r>
    </w:p>
    <w:p>
      <w:r>
        <w:rPr>
          <w:rFonts w:ascii="Consolas" w:hAnsi="Consolas"/>
          <w:sz w:val="18"/>
        </w:rPr>
        <w:t>NC_082663.1     67270762                                         ......................  67270741</w:t>
      </w:r>
    </w:p>
    <w:p>
      <w:r>
        <w:rPr>
          <w:rFonts w:ascii="Consolas" w:hAnsi="Consolas"/>
          <w:sz w:val="18"/>
        </w:rPr>
        <w:t>NC_082663.1     67888513                                        .......................  67888491</w:t>
      </w:r>
    </w:p>
    <w:p>
      <w:r>
        <w:rPr>
          <w:rFonts w:ascii="Consolas" w:hAnsi="Consolas"/>
          <w:sz w:val="18"/>
        </w:rPr>
        <w:t>NC_082663.1     68131582                                         ......................  68131561</w:t>
      </w:r>
    </w:p>
    <w:p>
      <w:r>
        <w:rPr>
          <w:rFonts w:ascii="Consolas" w:hAnsi="Consolas"/>
          <w:sz w:val="18"/>
        </w:rPr>
        <w:t>NC_082663.1     68169129                                        .......................  68169151</w:t>
      </w:r>
    </w:p>
    <w:p>
      <w:r>
        <w:rPr>
          <w:rFonts w:ascii="Consolas" w:hAnsi="Consolas"/>
          <w:sz w:val="18"/>
        </w:rPr>
        <w:t>NC_082663.1     68643121                                         ......................  68643100</w:t>
      </w:r>
    </w:p>
    <w:p>
      <w:r>
        <w:rPr>
          <w:rFonts w:ascii="Consolas" w:hAnsi="Consolas"/>
          <w:sz w:val="18"/>
        </w:rPr>
        <w:t>NC_082663.1     68911796                                         ......................  68911775</w:t>
      </w:r>
    </w:p>
    <w:p>
      <w:r>
        <w:rPr>
          <w:rFonts w:ascii="Consolas" w:hAnsi="Consolas"/>
          <w:sz w:val="18"/>
        </w:rPr>
        <w:t>NC_082663.1     69016364                                         ......................  69016385</w:t>
      </w:r>
    </w:p>
    <w:p>
      <w:r>
        <w:rPr>
          <w:rFonts w:ascii="Consolas" w:hAnsi="Consolas"/>
          <w:sz w:val="18"/>
        </w:rPr>
        <w:t>NC_082663.1     69208392                                        .......................  69208370</w:t>
      </w:r>
    </w:p>
    <w:p>
      <w:r>
        <w:rPr>
          <w:rFonts w:ascii="Consolas" w:hAnsi="Consolas"/>
          <w:sz w:val="18"/>
        </w:rPr>
        <w:t>NC_082663.1     70438435                                          .....................  70438415</w:t>
      </w:r>
    </w:p>
    <w:p>
      <w:r>
        <w:rPr>
          <w:rFonts w:ascii="Consolas" w:hAnsi="Consolas"/>
          <w:sz w:val="18"/>
        </w:rPr>
        <w:t>NC_082663.1     71527938                                         ......................  71527959</w:t>
      </w:r>
    </w:p>
    <w:p>
      <w:r>
        <w:rPr>
          <w:rFonts w:ascii="Consolas" w:hAnsi="Consolas"/>
          <w:sz w:val="18"/>
        </w:rPr>
        <w:t>NC_082663.1     71817561                                         ......................  71817582</w:t>
      </w:r>
    </w:p>
    <w:p>
      <w:r>
        <w:rPr>
          <w:rFonts w:ascii="Consolas" w:hAnsi="Consolas"/>
          <w:sz w:val="18"/>
        </w:rPr>
        <w:t>NC_082663.1     71978657                                        .......................  71978679</w:t>
      </w:r>
    </w:p>
    <w:p>
      <w:r>
        <w:rPr>
          <w:rFonts w:ascii="Consolas" w:hAnsi="Consolas"/>
          <w:sz w:val="18"/>
        </w:rPr>
        <w:t>NC_082663.1     72089050                                        .......................  72089028</w:t>
      </w:r>
    </w:p>
    <w:p>
      <w:r>
        <w:rPr>
          <w:rFonts w:ascii="Consolas" w:hAnsi="Consolas"/>
          <w:sz w:val="18"/>
        </w:rPr>
        <w:t>NC_082663.1     73396477                                          .....................  73396497</w:t>
      </w:r>
    </w:p>
    <w:p>
      <w:r>
        <w:rPr>
          <w:rFonts w:ascii="Consolas" w:hAnsi="Consolas"/>
          <w:sz w:val="18"/>
        </w:rPr>
        <w:t>NC_082663.1     73797426                                         ......................  73797405</w:t>
      </w:r>
    </w:p>
    <w:p>
      <w:r>
        <w:rPr>
          <w:rFonts w:ascii="Consolas" w:hAnsi="Consolas"/>
          <w:sz w:val="18"/>
        </w:rPr>
        <w:t>NC_082663.1     74244226                                         ......................  74244205</w:t>
      </w:r>
    </w:p>
    <w:p>
      <w:r>
        <w:rPr>
          <w:rFonts w:ascii="Consolas" w:hAnsi="Consolas"/>
          <w:sz w:val="18"/>
        </w:rPr>
        <w:t>NC_082663.1     74872929                                         ......................  74872908</w:t>
      </w:r>
    </w:p>
    <w:p>
      <w:r>
        <w:rPr>
          <w:rFonts w:ascii="Consolas" w:hAnsi="Consolas"/>
          <w:sz w:val="18"/>
        </w:rPr>
        <w:t>NC_082663.1     74915791                                         ......................  74915770</w:t>
      </w:r>
    </w:p>
    <w:p>
      <w:r>
        <w:rPr>
          <w:rFonts w:ascii="Consolas" w:hAnsi="Consolas"/>
          <w:sz w:val="18"/>
        </w:rPr>
        <w:t>NC_082663.1     75720892                                         ......................  75720913</w:t>
      </w:r>
    </w:p>
    <w:p>
      <w:r>
        <w:rPr>
          <w:rFonts w:ascii="Consolas" w:hAnsi="Consolas"/>
          <w:sz w:val="18"/>
        </w:rPr>
        <w:t>NC_082663.1     75848852                                         ......................  75848873</w:t>
      </w:r>
    </w:p>
    <w:p>
      <w:r>
        <w:rPr>
          <w:rFonts w:ascii="Consolas" w:hAnsi="Consolas"/>
          <w:sz w:val="18"/>
        </w:rPr>
        <w:t>NC_082663.1     77107638                                         ......................  77107617</w:t>
      </w:r>
    </w:p>
    <w:p>
      <w:r>
        <w:rPr>
          <w:rFonts w:ascii="Consolas" w:hAnsi="Consolas"/>
          <w:sz w:val="18"/>
        </w:rPr>
        <w:t>NC_082663.1     77423824                                         ......................  77423803</w:t>
      </w:r>
    </w:p>
    <w:p>
      <w:r>
        <w:rPr>
          <w:rFonts w:ascii="Consolas" w:hAnsi="Consolas"/>
          <w:sz w:val="18"/>
        </w:rPr>
        <w:t>NC_082663.1     77964696                                         ......................  77964717</w:t>
      </w:r>
    </w:p>
    <w:p>
      <w:r>
        <w:rPr>
          <w:rFonts w:ascii="Consolas" w:hAnsi="Consolas"/>
          <w:sz w:val="18"/>
        </w:rPr>
        <w:t>NC_082663.1     77975240                                        .......................  77975218</w:t>
      </w:r>
    </w:p>
    <w:p>
      <w:r>
        <w:rPr>
          <w:rFonts w:ascii="Consolas" w:hAnsi="Consolas"/>
          <w:sz w:val="18"/>
        </w:rPr>
        <w:t>NC_082663.1     78291595                                         ......................  78291574</w:t>
      </w:r>
    </w:p>
    <w:p>
      <w:r>
        <w:rPr>
          <w:rFonts w:ascii="Consolas" w:hAnsi="Consolas"/>
          <w:sz w:val="18"/>
        </w:rPr>
        <w:t>NC_082663.1     78830916                                        .......................  78830938</w:t>
      </w:r>
    </w:p>
    <w:p>
      <w:r>
        <w:rPr>
          <w:rFonts w:ascii="Consolas" w:hAnsi="Consolas"/>
          <w:sz w:val="18"/>
        </w:rPr>
        <w:t>NC_082663.1     78984409                                         ......................  78984430</w:t>
      </w:r>
    </w:p>
    <w:p>
      <w:r>
        <w:rPr>
          <w:rFonts w:ascii="Consolas" w:hAnsi="Consolas"/>
          <w:sz w:val="18"/>
        </w:rPr>
        <w:t>NC_082663.1     79751756                                        .......................  79751734</w:t>
      </w:r>
    </w:p>
    <w:p>
      <w:r>
        <w:rPr>
          <w:rFonts w:ascii="Consolas" w:hAnsi="Consolas"/>
          <w:sz w:val="18"/>
        </w:rPr>
        <w:t>NC_082663.1     80142445                                         ......................  80142466</w:t>
      </w:r>
    </w:p>
    <w:p>
      <w:r>
        <w:rPr>
          <w:rFonts w:ascii="Consolas" w:hAnsi="Consolas"/>
          <w:sz w:val="18"/>
        </w:rPr>
        <w:t>NC_082663.1     80243173                                          .....................  80243153</w:t>
      </w:r>
    </w:p>
    <w:p>
      <w:r>
        <w:rPr>
          <w:rFonts w:ascii="Consolas" w:hAnsi="Consolas"/>
          <w:sz w:val="18"/>
        </w:rPr>
        <w:t>NC_082663.1     81279404                                         ......................  81279383</w:t>
      </w:r>
    </w:p>
    <w:p>
      <w:r>
        <w:rPr>
          <w:rFonts w:ascii="Consolas" w:hAnsi="Consolas"/>
          <w:sz w:val="18"/>
        </w:rPr>
        <w:t>NC_082663.1     81965339                                        .......................  81965361</w:t>
      </w:r>
    </w:p>
    <w:p>
      <w:r>
        <w:rPr>
          <w:rFonts w:ascii="Consolas" w:hAnsi="Consolas"/>
          <w:sz w:val="18"/>
        </w:rPr>
        <w:t>NC_082663.1     81998631                                         ......................  81998610</w:t>
      </w:r>
    </w:p>
    <w:p>
      <w:r>
        <w:rPr>
          <w:rFonts w:ascii="Consolas" w:hAnsi="Consolas"/>
          <w:sz w:val="18"/>
        </w:rPr>
        <w:t>NC_082663.1     82019059                                         ......................  82019038</w:t>
      </w:r>
    </w:p>
    <w:p>
      <w:r>
        <w:rPr>
          <w:rFonts w:ascii="Consolas" w:hAnsi="Consolas"/>
          <w:sz w:val="18"/>
        </w:rPr>
        <w:t>NC_082663.1     83547175                                         ......................  83547154</w:t>
      </w:r>
    </w:p>
    <w:p>
      <w:r>
        <w:rPr>
          <w:rFonts w:ascii="Consolas" w:hAnsi="Consolas"/>
          <w:sz w:val="18"/>
        </w:rPr>
        <w:t>NC_082663.1     83605304                                         ......................  83605325</w:t>
      </w:r>
    </w:p>
    <w:p>
      <w:r>
        <w:rPr>
          <w:rFonts w:ascii="Consolas" w:hAnsi="Consolas"/>
          <w:sz w:val="18"/>
        </w:rPr>
        <w:t>NC_082663.1     83775510                                         ......................  83775489</w:t>
      </w:r>
    </w:p>
    <w:p>
      <w:r>
        <w:rPr>
          <w:rFonts w:ascii="Consolas" w:hAnsi="Consolas"/>
          <w:sz w:val="18"/>
        </w:rPr>
        <w:t>NC_082663.1     84133756                                         ......................  84133735</w:t>
      </w:r>
    </w:p>
    <w:p>
      <w:r>
        <w:rPr>
          <w:rFonts w:ascii="Consolas" w:hAnsi="Consolas"/>
          <w:sz w:val="18"/>
        </w:rPr>
        <w:t>NC_082663.1     84349563                                         ......................  84349584</w:t>
      </w:r>
    </w:p>
    <w:p>
      <w:r>
        <w:rPr>
          <w:rFonts w:ascii="Consolas" w:hAnsi="Consolas"/>
          <w:sz w:val="18"/>
        </w:rPr>
        <w:t>NC_082663.1     84369673                                         ......................  84369694</w:t>
      </w:r>
    </w:p>
    <w:p>
      <w:r>
        <w:rPr>
          <w:rFonts w:ascii="Consolas" w:hAnsi="Consolas"/>
          <w:sz w:val="18"/>
        </w:rPr>
        <w:t>NC_082663.1     84406581                                         ......................  84406602</w:t>
      </w:r>
    </w:p>
    <w:p>
      <w:r>
        <w:rPr>
          <w:rFonts w:ascii="Consolas" w:hAnsi="Consolas"/>
          <w:sz w:val="18"/>
        </w:rPr>
        <w:t>NC_082663.1     84907572                                         ......................  84907551</w:t>
      </w:r>
    </w:p>
    <w:p>
      <w:r>
        <w:rPr>
          <w:rFonts w:ascii="Consolas" w:hAnsi="Consolas"/>
          <w:sz w:val="18"/>
        </w:rPr>
        <w:t>NC_082663.1     85636863                                         ......................  85636884</w:t>
      </w:r>
    </w:p>
    <w:p>
      <w:r>
        <w:rPr>
          <w:rFonts w:ascii="Consolas" w:hAnsi="Consolas"/>
          <w:sz w:val="18"/>
        </w:rPr>
        <w:t>NC_082663.1     85707519                                         ......................  85707540</w:t>
      </w:r>
    </w:p>
    <w:p>
      <w:r>
        <w:rPr>
          <w:rFonts w:ascii="Consolas" w:hAnsi="Consolas"/>
          <w:sz w:val="18"/>
        </w:rPr>
        <w:t>NC_082663.1     87679623                                         ......................  87679644</w:t>
      </w:r>
    </w:p>
    <w:p>
      <w:r>
        <w:rPr>
          <w:rFonts w:ascii="Consolas" w:hAnsi="Consolas"/>
          <w:sz w:val="18"/>
        </w:rPr>
        <w:t>NC_082663.1     87745616                                         ......................  87745637</w:t>
      </w:r>
    </w:p>
    <w:p>
      <w:r>
        <w:rPr>
          <w:rFonts w:ascii="Consolas" w:hAnsi="Consolas"/>
          <w:sz w:val="18"/>
        </w:rPr>
        <w:t>NC_082663.1     88283941                                         ......................  88283920</w:t>
      </w:r>
    </w:p>
    <w:p>
      <w:r>
        <w:rPr>
          <w:rFonts w:ascii="Consolas" w:hAnsi="Consolas"/>
          <w:sz w:val="18"/>
        </w:rPr>
        <w:t>NC_082663.1     88925701                                         ......................  88925680</w:t>
      </w:r>
    </w:p>
    <w:p>
      <w:r>
        <w:rPr>
          <w:rFonts w:ascii="Consolas" w:hAnsi="Consolas"/>
          <w:sz w:val="18"/>
        </w:rPr>
        <w:t>NC_082663.1     89332134                                         ......................  89332113</w:t>
      </w:r>
    </w:p>
    <w:p>
      <w:r>
        <w:rPr>
          <w:rFonts w:ascii="Consolas" w:hAnsi="Consolas"/>
          <w:sz w:val="18"/>
        </w:rPr>
        <w:t>NC_082663.1     89628801                                         ......................  89628822</w:t>
      </w:r>
    </w:p>
    <w:p>
      <w:r>
        <w:rPr>
          <w:rFonts w:ascii="Consolas" w:hAnsi="Consolas"/>
          <w:sz w:val="18"/>
        </w:rPr>
        <w:t>NC_082663.1     89718536                                        .......................  89718558</w:t>
      </w:r>
    </w:p>
    <w:p>
      <w:r>
        <w:rPr>
          <w:rFonts w:ascii="Consolas" w:hAnsi="Consolas"/>
          <w:sz w:val="18"/>
        </w:rPr>
        <w:t>NC_082663.1     90022957                                          .....................  90022937</w:t>
      </w:r>
    </w:p>
    <w:p>
      <w:r>
        <w:rPr>
          <w:rFonts w:ascii="Consolas" w:hAnsi="Consolas"/>
          <w:sz w:val="18"/>
        </w:rPr>
        <w:t>NC_082663.1     90868660                                        .......................  90868682</w:t>
      </w:r>
    </w:p>
    <w:p>
      <w:r>
        <w:rPr>
          <w:rFonts w:ascii="Consolas" w:hAnsi="Consolas"/>
          <w:sz w:val="18"/>
        </w:rPr>
        <w:t>NC_082663.1     91034482                                        .......................  91034504</w:t>
      </w:r>
    </w:p>
    <w:p>
      <w:r>
        <w:rPr>
          <w:rFonts w:ascii="Consolas" w:hAnsi="Consolas"/>
          <w:sz w:val="18"/>
        </w:rPr>
        <w:t>NC_082663.1     91462485                                        .......................  91462507</w:t>
      </w:r>
    </w:p>
    <w:p>
      <w:r>
        <w:rPr>
          <w:rFonts w:ascii="Consolas" w:hAnsi="Consolas"/>
          <w:sz w:val="18"/>
        </w:rPr>
        <w:t>NC_082663.1     92452614                                         ......................  92452635</w:t>
      </w:r>
    </w:p>
    <w:p>
      <w:r>
        <w:rPr>
          <w:rFonts w:ascii="Consolas" w:hAnsi="Consolas"/>
          <w:sz w:val="18"/>
        </w:rPr>
        <w:t>NC_082663.1     92942339                                        .......................  92942361</w:t>
      </w:r>
    </w:p>
    <w:p>
      <w:r>
        <w:rPr>
          <w:rFonts w:ascii="Consolas" w:hAnsi="Consolas"/>
          <w:sz w:val="18"/>
        </w:rPr>
        <w:t>NC_082663.1     93375186                                         ......................  93375165</w:t>
      </w:r>
    </w:p>
    <w:p>
      <w:r>
        <w:rPr>
          <w:rFonts w:ascii="Consolas" w:hAnsi="Consolas"/>
          <w:sz w:val="18"/>
        </w:rPr>
        <w:t>NC_082663.1     93627161                                         ......................  93627182</w:t>
      </w:r>
    </w:p>
    <w:p>
      <w:r>
        <w:rPr>
          <w:rFonts w:ascii="Consolas" w:hAnsi="Consolas"/>
          <w:sz w:val="18"/>
        </w:rPr>
        <w:t>NC_082663.1     93701006                                          .....................  93701026</w:t>
      </w:r>
    </w:p>
    <w:p>
      <w:r>
        <w:rPr>
          <w:rFonts w:ascii="Consolas" w:hAnsi="Consolas"/>
          <w:sz w:val="18"/>
        </w:rPr>
        <w:t>NC_082663.1     93877237                                         ......................  93877216</w:t>
      </w:r>
    </w:p>
    <w:p>
      <w:r>
        <w:rPr>
          <w:rFonts w:ascii="Consolas" w:hAnsi="Consolas"/>
          <w:sz w:val="18"/>
        </w:rPr>
        <w:t>NC_082663.1     95108731                                        .......................  95108753</w:t>
      </w:r>
    </w:p>
    <w:p>
      <w:r>
        <w:rPr>
          <w:rFonts w:ascii="Consolas" w:hAnsi="Consolas"/>
          <w:sz w:val="18"/>
        </w:rPr>
        <w:t>NC_082663.1     95892762                                         ......................  95892741</w:t>
      </w:r>
    </w:p>
    <w:p>
      <w:r>
        <w:rPr>
          <w:rFonts w:ascii="Consolas" w:hAnsi="Consolas"/>
          <w:sz w:val="18"/>
        </w:rPr>
        <w:t>NC_082663.1     96013126                                         ......................  96013147</w:t>
      </w:r>
    </w:p>
    <w:p>
      <w:r>
        <w:rPr>
          <w:rFonts w:ascii="Consolas" w:hAnsi="Consolas"/>
          <w:sz w:val="18"/>
        </w:rPr>
        <w:t>NC_082663.1     96500994                                         ......................  96501015</w:t>
      </w:r>
    </w:p>
    <w:p>
      <w:r>
        <w:rPr>
          <w:rFonts w:ascii="Consolas" w:hAnsi="Consolas"/>
          <w:sz w:val="18"/>
        </w:rPr>
        <w:t>NC_082663.1     96643095                                         ......................  96643116</w:t>
      </w:r>
    </w:p>
    <w:p>
      <w:r>
        <w:rPr>
          <w:rFonts w:ascii="Consolas" w:hAnsi="Consolas"/>
          <w:sz w:val="18"/>
        </w:rPr>
        <w:t>NC_082663.1     97066305                                         ......................  97066326</w:t>
      </w:r>
    </w:p>
    <w:p>
      <w:r>
        <w:rPr>
          <w:rFonts w:ascii="Consolas" w:hAnsi="Consolas"/>
          <w:sz w:val="18"/>
        </w:rPr>
        <w:t>NC_082663.1     97449474                                        .......................  97449452</w:t>
      </w:r>
    </w:p>
    <w:p>
      <w:r>
        <w:rPr>
          <w:rFonts w:ascii="Consolas" w:hAnsi="Consolas"/>
          <w:sz w:val="18"/>
        </w:rPr>
        <w:t>NC_082663.1     98391285                                         ......................  98391264</w:t>
      </w:r>
    </w:p>
    <w:p>
      <w:r>
        <w:rPr>
          <w:rFonts w:ascii="Consolas" w:hAnsi="Consolas"/>
          <w:sz w:val="18"/>
        </w:rPr>
        <w:t>NC_082663.1     99140669                                         ......................  99140648</w:t>
      </w:r>
    </w:p>
    <w:p>
      <w:r>
        <w:rPr>
          <w:rFonts w:ascii="Consolas" w:hAnsi="Consolas"/>
          <w:sz w:val="18"/>
        </w:rPr>
        <w:t>NC_082663.1     99954916                                         ......................  99954895</w:t>
      </w:r>
    </w:p>
    <w:p>
      <w:r>
        <w:rPr>
          <w:rFonts w:ascii="Consolas" w:hAnsi="Consolas"/>
          <w:sz w:val="18"/>
        </w:rPr>
        <w:t>NC_082663.1     100177660                                       .......................  100177682</w:t>
      </w:r>
    </w:p>
    <w:p>
      <w:r>
        <w:rPr>
          <w:rFonts w:ascii="Consolas" w:hAnsi="Consolas"/>
          <w:sz w:val="18"/>
        </w:rPr>
        <w:t>NC_082663.1     100595700                                       .......................  100595722</w:t>
      </w:r>
    </w:p>
    <w:p>
      <w:r>
        <w:rPr>
          <w:rFonts w:ascii="Consolas" w:hAnsi="Consolas"/>
          <w:sz w:val="18"/>
        </w:rPr>
        <w:t>NC_082663.1     101092425                                        ......................  101092404</w:t>
      </w:r>
    </w:p>
    <w:p>
      <w:r>
        <w:rPr>
          <w:rFonts w:ascii="Consolas" w:hAnsi="Consolas"/>
          <w:sz w:val="18"/>
        </w:rPr>
        <w:t>NC_082663.1     102455589                                        ......................  102455610</w:t>
      </w:r>
    </w:p>
    <w:p>
      <w:r>
        <w:rPr>
          <w:rFonts w:ascii="Consolas" w:hAnsi="Consolas"/>
          <w:sz w:val="18"/>
        </w:rPr>
        <w:t>NC_082663.1     102757118                                            ..................  102757101</w:t>
      </w:r>
    </w:p>
    <w:p>
      <w:r>
        <w:rPr>
          <w:rFonts w:ascii="Consolas" w:hAnsi="Consolas"/>
          <w:sz w:val="18"/>
        </w:rPr>
        <w:t>NC_082663.1     104365609                                        ......................  104365630</w:t>
      </w:r>
    </w:p>
    <w:p>
      <w:r>
        <w:rPr>
          <w:rFonts w:ascii="Consolas" w:hAnsi="Consolas"/>
          <w:sz w:val="18"/>
        </w:rPr>
        <w:t>NC_082663.1     105186480                                        ......................  105186501</w:t>
      </w:r>
    </w:p>
    <w:p>
      <w:r>
        <w:rPr>
          <w:rFonts w:ascii="Consolas" w:hAnsi="Consolas"/>
          <w:sz w:val="18"/>
        </w:rPr>
        <w:t>NC_082663.1     107477722                                       .......................  107477744</w:t>
      </w:r>
    </w:p>
    <w:p>
      <w:r>
        <w:rPr>
          <w:rFonts w:ascii="Consolas" w:hAnsi="Consolas"/>
          <w:sz w:val="18"/>
        </w:rPr>
        <w:t>NC_082663.1     108299317                                       .......................  108299339</w:t>
      </w:r>
    </w:p>
    <w:p>
      <w:r>
        <w:rPr>
          <w:rFonts w:ascii="Consolas" w:hAnsi="Consolas"/>
          <w:sz w:val="18"/>
        </w:rPr>
        <w:t>NC_082663.1     109129371                                        ......................  109129392</w:t>
      </w:r>
    </w:p>
    <w:p>
      <w:r>
        <w:rPr>
          <w:rFonts w:ascii="Consolas" w:hAnsi="Consolas"/>
          <w:sz w:val="18"/>
        </w:rPr>
        <w:t>NC_082663.1     109309379                                        ......................  109309400</w:t>
      </w:r>
    </w:p>
    <w:p>
      <w:r>
        <w:rPr>
          <w:rFonts w:ascii="Consolas" w:hAnsi="Consolas"/>
          <w:sz w:val="18"/>
        </w:rPr>
        <w:t>NC_082663.1     109410855                                        ......................  109410876</w:t>
      </w:r>
    </w:p>
    <w:p>
      <w:r>
        <w:rPr>
          <w:rFonts w:ascii="Consolas" w:hAnsi="Consolas"/>
          <w:sz w:val="18"/>
        </w:rPr>
        <w:t>NC_082663.1     109926540                                        ......................  109926519</w:t>
      </w:r>
    </w:p>
    <w:p>
      <w:r>
        <w:rPr>
          <w:rFonts w:ascii="Consolas" w:hAnsi="Consolas"/>
          <w:sz w:val="18"/>
        </w:rPr>
        <w:t>NC_082663.1     110038023                                        ......................  110038002</w:t>
      </w:r>
    </w:p>
    <w:p>
      <w:r>
        <w:rPr>
          <w:rFonts w:ascii="Consolas" w:hAnsi="Consolas"/>
          <w:sz w:val="18"/>
        </w:rPr>
        <w:t>NC_082663.1     110085891                                       .......................  110085913</w:t>
      </w:r>
    </w:p>
    <w:p>
      <w:r>
        <w:rPr>
          <w:rFonts w:ascii="Consolas" w:hAnsi="Consolas"/>
          <w:sz w:val="18"/>
        </w:rPr>
        <w:t>NC_082663.1     110600061                                        ......................  110600040</w:t>
      </w:r>
    </w:p>
    <w:p>
      <w:r>
        <w:rPr>
          <w:rFonts w:ascii="Consolas" w:hAnsi="Consolas"/>
          <w:sz w:val="18"/>
        </w:rPr>
        <w:t>NC_082663.1     110623145                                       .......................  110623123</w:t>
      </w:r>
    </w:p>
    <w:p>
      <w:r>
        <w:rPr>
          <w:rFonts w:ascii="Consolas" w:hAnsi="Consolas"/>
          <w:sz w:val="18"/>
        </w:rPr>
        <w:t>NC_082663.1     111615579                                       .......................  111615557</w:t>
      </w:r>
    </w:p>
    <w:p>
      <w:r>
        <w:rPr>
          <w:rFonts w:ascii="Consolas" w:hAnsi="Consolas"/>
          <w:sz w:val="18"/>
        </w:rPr>
        <w:t>NC_082663.1     112072716                                       .......................  112072738</w:t>
      </w:r>
    </w:p>
    <w:p>
      <w:r>
        <w:rPr>
          <w:rFonts w:ascii="Consolas" w:hAnsi="Consolas"/>
          <w:sz w:val="18"/>
        </w:rPr>
        <w:t>NC_082663.1     112370369                                        ......................  112370348</w:t>
      </w:r>
    </w:p>
    <w:p>
      <w:r>
        <w:rPr>
          <w:rFonts w:ascii="Consolas" w:hAnsi="Consolas"/>
          <w:sz w:val="18"/>
        </w:rPr>
        <w:t>NC_082663.1     112711976                                        ......................  112711955</w:t>
      </w:r>
    </w:p>
    <w:p>
      <w:r>
        <w:rPr>
          <w:rFonts w:ascii="Consolas" w:hAnsi="Consolas"/>
          <w:sz w:val="18"/>
        </w:rPr>
        <w:t>NC_082663.1     113090274                                        ......................  113090253</w:t>
      </w:r>
    </w:p>
    <w:p>
      <w:r>
        <w:rPr>
          <w:rFonts w:ascii="Consolas" w:hAnsi="Consolas"/>
          <w:sz w:val="18"/>
        </w:rPr>
        <w:t>NC_082663.1     114059098                                        ......................  114059119</w:t>
      </w:r>
    </w:p>
    <w:p>
      <w:r>
        <w:rPr>
          <w:rFonts w:ascii="Consolas" w:hAnsi="Consolas"/>
          <w:sz w:val="18"/>
        </w:rPr>
        <w:t>NC_082663.1     114821993                                        ......................  114822014</w:t>
      </w:r>
    </w:p>
    <w:p>
      <w:r>
        <w:rPr>
          <w:rFonts w:ascii="Consolas" w:hAnsi="Consolas"/>
          <w:sz w:val="18"/>
        </w:rPr>
        <w:t>NC_082663.1     115740858                                        ......................  115740879</w:t>
      </w:r>
    </w:p>
    <w:p>
      <w:r>
        <w:rPr>
          <w:rFonts w:ascii="Consolas" w:hAnsi="Consolas"/>
          <w:sz w:val="18"/>
        </w:rPr>
        <w:t>NC_082663.1     115920172                                        ......................  115920151</w:t>
      </w:r>
    </w:p>
    <w:p>
      <w:r>
        <w:rPr>
          <w:rFonts w:ascii="Consolas" w:hAnsi="Consolas"/>
          <w:sz w:val="18"/>
        </w:rPr>
        <w:t>NC_082663.1     116782577                                        ......................  116782598</w:t>
      </w:r>
    </w:p>
    <w:p>
      <w:r>
        <w:rPr>
          <w:rFonts w:ascii="Consolas" w:hAnsi="Consolas"/>
          <w:sz w:val="18"/>
        </w:rPr>
        <w:t>NC_082663.1     117349284                                       .......................  117349262</w:t>
      </w:r>
    </w:p>
    <w:p>
      <w:r>
        <w:rPr>
          <w:rFonts w:ascii="Consolas" w:hAnsi="Consolas"/>
          <w:sz w:val="18"/>
        </w:rPr>
        <w:t>NC_082663.1     117570942                                       .......................  117570920</w:t>
      </w:r>
    </w:p>
    <w:p>
      <w:r>
        <w:rPr>
          <w:rFonts w:ascii="Consolas" w:hAnsi="Consolas"/>
          <w:sz w:val="18"/>
        </w:rPr>
        <w:t>NC_082663.1     117601765                                          ....................  117601784</w:t>
      </w:r>
    </w:p>
    <w:p>
      <w:r>
        <w:rPr>
          <w:rFonts w:ascii="Consolas" w:hAnsi="Consolas"/>
          <w:sz w:val="18"/>
        </w:rPr>
        <w:t>NC_082663.1     118297846                                        ......................  118297867</w:t>
      </w:r>
    </w:p>
    <w:p>
      <w:r>
        <w:rPr>
          <w:rFonts w:ascii="Consolas" w:hAnsi="Consolas"/>
          <w:sz w:val="18"/>
        </w:rPr>
        <w:t>NC_082663.1     118333776                                        ......................  118333797</w:t>
      </w:r>
    </w:p>
    <w:p>
      <w:r>
        <w:rPr>
          <w:rFonts w:ascii="Consolas" w:hAnsi="Consolas"/>
          <w:sz w:val="18"/>
        </w:rPr>
        <w:t>NC_082663.1     118715684                                        ......................  118715705</w:t>
      </w:r>
    </w:p>
    <w:p>
      <w:r>
        <w:rPr>
          <w:rFonts w:ascii="Consolas" w:hAnsi="Consolas"/>
          <w:sz w:val="18"/>
        </w:rPr>
        <w:t>NC_082663.1     119098605                                        ......................  119098626</w:t>
      </w:r>
    </w:p>
    <w:p>
      <w:r>
        <w:rPr>
          <w:rFonts w:ascii="Consolas" w:hAnsi="Consolas"/>
          <w:sz w:val="18"/>
        </w:rPr>
        <w:t>NC_082663.1     119902300                                       .......................  119902278</w:t>
      </w:r>
    </w:p>
    <w:p>
      <w:r>
        <w:rPr>
          <w:rFonts w:ascii="Consolas" w:hAnsi="Consolas"/>
          <w:sz w:val="18"/>
        </w:rPr>
        <w:t>NC_082663.1     119955560                                        ......................  119955539</w:t>
      </w:r>
    </w:p>
    <w:p>
      <w:r>
        <w:rPr>
          <w:rFonts w:ascii="Consolas" w:hAnsi="Consolas"/>
          <w:sz w:val="18"/>
        </w:rPr>
        <w:t>NC_082663.1     120193062                                           ...................  120193044</w:t>
      </w:r>
    </w:p>
    <w:p>
      <w:r>
        <w:rPr>
          <w:rFonts w:ascii="Consolas" w:hAnsi="Consolas"/>
          <w:sz w:val="18"/>
        </w:rPr>
        <w:t>NC_082663.1     121488496                                        ......................  121488475</w:t>
      </w:r>
    </w:p>
    <w:p>
      <w:r>
        <w:rPr>
          <w:rFonts w:ascii="Consolas" w:hAnsi="Consolas"/>
          <w:sz w:val="18"/>
        </w:rPr>
        <w:t>NC_082663.1     121498538                                        ......................  121498517</w:t>
      </w:r>
    </w:p>
    <w:p>
      <w:r>
        <w:rPr>
          <w:rFonts w:ascii="Consolas" w:hAnsi="Consolas"/>
          <w:sz w:val="18"/>
        </w:rPr>
        <w:t>NC_082663.1     121541126                                   ...-.......................  121541101</w:t>
      </w:r>
    </w:p>
    <w:p>
      <w:r>
        <w:rPr>
          <w:rFonts w:ascii="Consolas" w:hAnsi="Consolas"/>
          <w:sz w:val="18"/>
        </w:rPr>
        <w:t>NC_082663.1     121623504                                        ......................  121623525</w:t>
      </w:r>
    </w:p>
    <w:p>
      <w:r>
        <w:rPr>
          <w:rFonts w:ascii="Consolas" w:hAnsi="Consolas"/>
          <w:sz w:val="18"/>
        </w:rPr>
        <w:t>NC_082663.1     122804727                                       .......................  122804705</w:t>
      </w:r>
    </w:p>
    <w:p>
      <w:r>
        <w:rPr>
          <w:rFonts w:ascii="Consolas" w:hAnsi="Consolas"/>
          <w:sz w:val="18"/>
        </w:rPr>
        <w:t>NC_082663.1     125346379                                        ......................  125346400</w:t>
      </w:r>
    </w:p>
    <w:p>
      <w:r>
        <w:rPr>
          <w:rFonts w:ascii="Consolas" w:hAnsi="Consolas"/>
          <w:sz w:val="18"/>
        </w:rPr>
        <w:t>NC_082663.1     125475527                                        ......................  125475548</w:t>
      </w:r>
    </w:p>
    <w:p>
      <w:r>
        <w:rPr>
          <w:rFonts w:ascii="Consolas" w:hAnsi="Consolas"/>
          <w:sz w:val="18"/>
        </w:rPr>
        <w:t>NC_082663.1     126237756                                        ......................  126237777</w:t>
      </w:r>
    </w:p>
    <w:p>
      <w:r>
        <w:rPr>
          <w:rFonts w:ascii="Consolas" w:hAnsi="Consolas"/>
          <w:sz w:val="18"/>
        </w:rPr>
        <w:t>NC_082663.1     126426723                                        ......................  126426702</w:t>
      </w:r>
    </w:p>
    <w:p>
      <w:r>
        <w:rPr>
          <w:rFonts w:ascii="Consolas" w:hAnsi="Consolas"/>
          <w:sz w:val="18"/>
        </w:rPr>
        <w:t>NC_082663.1     126584396                                       .......................  126584418</w:t>
      </w:r>
    </w:p>
    <w:p>
      <w:r>
        <w:rPr>
          <w:rFonts w:ascii="Consolas" w:hAnsi="Consolas"/>
          <w:sz w:val="18"/>
        </w:rPr>
        <w:t>NC_082663.1     126790411                                        ......................  126790390</w:t>
      </w:r>
    </w:p>
    <w:p>
      <w:r>
        <w:rPr>
          <w:rFonts w:ascii="Consolas" w:hAnsi="Consolas"/>
          <w:sz w:val="18"/>
        </w:rPr>
        <w:t>NC_082663.1     126999319                                        ......................  126999298</w:t>
      </w:r>
    </w:p>
    <w:p>
      <w:r>
        <w:rPr>
          <w:rFonts w:ascii="Consolas" w:hAnsi="Consolas"/>
          <w:sz w:val="18"/>
        </w:rPr>
        <w:t>NC_082663.1     127177623                                        ......................  127177602</w:t>
      </w:r>
    </w:p>
    <w:p>
      <w:r>
        <w:rPr>
          <w:rFonts w:ascii="Consolas" w:hAnsi="Consolas"/>
          <w:sz w:val="18"/>
        </w:rPr>
        <w:t>NC_082663.1     129453498                                        ......................  129453477</w:t>
      </w:r>
    </w:p>
    <w:p>
      <w:r>
        <w:rPr>
          <w:rFonts w:ascii="Consolas" w:hAnsi="Consolas"/>
          <w:sz w:val="18"/>
        </w:rPr>
        <w:t>NC_082663.1     130065081                                        ......................  130065102</w:t>
      </w:r>
    </w:p>
    <w:p>
      <w:r>
        <w:rPr>
          <w:rFonts w:ascii="Consolas" w:hAnsi="Consolas"/>
          <w:sz w:val="18"/>
        </w:rPr>
        <w:t>NC_082663.1     130425169                                        ......................  130425190</w:t>
      </w:r>
    </w:p>
    <w:p>
      <w:r>
        <w:rPr>
          <w:rFonts w:ascii="Consolas" w:hAnsi="Consolas"/>
          <w:sz w:val="18"/>
        </w:rPr>
        <w:t>NC_082663.1     130736560                                       .......................  130736582</w:t>
      </w:r>
    </w:p>
    <w:p>
      <w:r>
        <w:rPr>
          <w:rFonts w:ascii="Consolas" w:hAnsi="Consolas"/>
          <w:sz w:val="18"/>
        </w:rPr>
        <w:t>NC_082663.1     130785776                                       .......................  130785754</w:t>
      </w:r>
    </w:p>
    <w:p>
      <w:r>
        <w:rPr>
          <w:rFonts w:ascii="Consolas" w:hAnsi="Consolas"/>
          <w:sz w:val="18"/>
        </w:rPr>
        <w:t>NC_082663.1     132085988                                       .......................  132085966</w:t>
      </w:r>
    </w:p>
    <w:p>
      <w:r>
        <w:rPr>
          <w:rFonts w:ascii="Consolas" w:hAnsi="Consolas"/>
          <w:sz w:val="18"/>
        </w:rPr>
        <w:t>NC_082663.1     132828073                                       .......................  132828095</w:t>
      </w:r>
    </w:p>
    <w:p>
      <w:r>
        <w:rPr>
          <w:rFonts w:ascii="Consolas" w:hAnsi="Consolas"/>
          <w:sz w:val="18"/>
        </w:rPr>
        <w:t>NC_082663.1     133342524                                        ......................  133342545</w:t>
      </w:r>
    </w:p>
    <w:p>
      <w:r>
        <w:rPr>
          <w:rFonts w:ascii="Consolas" w:hAnsi="Consolas"/>
          <w:sz w:val="18"/>
        </w:rPr>
        <w:t>NC_082663.1     134328849                                       .......................  134328827</w:t>
      </w:r>
    </w:p>
    <w:p>
      <w:r>
        <w:rPr>
          <w:rFonts w:ascii="Consolas" w:hAnsi="Consolas"/>
          <w:sz w:val="18"/>
        </w:rPr>
        <w:t>NC_082663.1     134815510                                        ......................  134815531</w:t>
      </w:r>
    </w:p>
    <w:p>
      <w:r>
        <w:rPr>
          <w:rFonts w:ascii="Consolas" w:hAnsi="Consolas"/>
          <w:sz w:val="18"/>
        </w:rPr>
        <w:t>NC_082663.1     135028778                                        ......................  135028799</w:t>
      </w:r>
    </w:p>
    <w:p>
      <w:r>
        <w:rPr>
          <w:rFonts w:ascii="Consolas" w:hAnsi="Consolas"/>
          <w:sz w:val="18"/>
        </w:rPr>
        <w:t>NC_082663.1     136131052                                         .....................  136131072</w:t>
      </w:r>
    </w:p>
    <w:p>
      <w:r>
        <w:rPr>
          <w:rFonts w:ascii="Consolas" w:hAnsi="Consolas"/>
          <w:sz w:val="18"/>
        </w:rPr>
        <w:t>NC_082663.1     136354537                                        ......................  136354558</w:t>
      </w:r>
    </w:p>
    <w:p>
      <w:r>
        <w:rPr>
          <w:rFonts w:ascii="Consolas" w:hAnsi="Consolas"/>
          <w:sz w:val="18"/>
        </w:rPr>
        <w:t>NC_082663.1     136398544                                    ..-.......................  136398568</w:t>
      </w:r>
    </w:p>
    <w:p>
      <w:r>
        <w:rPr>
          <w:rFonts w:ascii="Consolas" w:hAnsi="Consolas"/>
          <w:sz w:val="18"/>
        </w:rPr>
        <w:t>NC_082663.1     137007073                                       .......................  137007051</w:t>
      </w:r>
    </w:p>
    <w:p>
      <w:r>
        <w:rPr>
          <w:rFonts w:ascii="Consolas" w:hAnsi="Consolas"/>
          <w:sz w:val="18"/>
        </w:rPr>
        <w:t>NC_082663.1     137566911                                        ......................  137566890</w:t>
      </w:r>
    </w:p>
    <w:p>
      <w:r>
        <w:rPr>
          <w:rFonts w:ascii="Consolas" w:hAnsi="Consolas"/>
          <w:sz w:val="18"/>
        </w:rPr>
        <w:t>NC_082663.1     137807495                                       .......................  137807517</w:t>
      </w:r>
    </w:p>
    <w:p>
      <w:r>
        <w:rPr>
          <w:rFonts w:ascii="Consolas" w:hAnsi="Consolas"/>
          <w:sz w:val="18"/>
        </w:rPr>
        <w:t>NC_082663.1     137956806                                        ......................  137956827</w:t>
      </w:r>
    </w:p>
    <w:p>
      <w:r>
        <w:rPr>
          <w:rFonts w:ascii="Consolas" w:hAnsi="Consolas"/>
          <w:sz w:val="18"/>
        </w:rPr>
        <w:t>NC_082663.1     138115378                                        ......................  138115399</w:t>
      </w:r>
    </w:p>
    <w:p>
      <w:r>
        <w:rPr>
          <w:rFonts w:ascii="Consolas" w:hAnsi="Consolas"/>
          <w:sz w:val="18"/>
        </w:rPr>
        <w:t>NC_082663.1     139727307                                        ......................  139727328</w:t>
      </w:r>
    </w:p>
    <w:p>
      <w:r>
        <w:rPr>
          <w:rFonts w:ascii="Consolas" w:hAnsi="Consolas"/>
          <w:sz w:val="18"/>
        </w:rPr>
        <w:t>NC_082663.1     139790573                                        ......................  139790552</w:t>
      </w:r>
    </w:p>
    <w:p>
      <w:r>
        <w:rPr>
          <w:rFonts w:ascii="Consolas" w:hAnsi="Consolas"/>
          <w:sz w:val="18"/>
        </w:rPr>
        <w:t>NC_082663.1     140511261                                        ......................  140511282</w:t>
      </w:r>
    </w:p>
    <w:p>
      <w:r>
        <w:rPr>
          <w:rFonts w:ascii="Consolas" w:hAnsi="Consolas"/>
          <w:sz w:val="18"/>
        </w:rPr>
        <w:t>NC_082663.1     140665310                                       .......................  140665332</w:t>
      </w:r>
    </w:p>
    <w:p>
      <w:r>
        <w:rPr>
          <w:rFonts w:ascii="Consolas" w:hAnsi="Consolas"/>
          <w:sz w:val="18"/>
        </w:rPr>
        <w:t>NC_082663.1     140779735                                        ......................  140779714</w:t>
      </w:r>
    </w:p>
    <w:p>
      <w:r>
        <w:rPr>
          <w:rFonts w:ascii="Consolas" w:hAnsi="Consolas"/>
          <w:sz w:val="18"/>
        </w:rPr>
        <w:t>NC_082663.1     141533434                                       .......................  141533456</w:t>
      </w:r>
    </w:p>
    <w:p>
      <w:r>
        <w:rPr>
          <w:rFonts w:ascii="Consolas" w:hAnsi="Consolas"/>
          <w:sz w:val="18"/>
        </w:rPr>
        <w:t>NC_082663.1     142394639                                        ......................  142394618</w:t>
      </w:r>
    </w:p>
    <w:p>
      <w:r>
        <w:rPr>
          <w:rFonts w:ascii="Consolas" w:hAnsi="Consolas"/>
          <w:sz w:val="18"/>
        </w:rPr>
        <w:t>NC_082663.1     142739090                                        ......................  142739069</w:t>
      </w:r>
    </w:p>
    <w:p>
      <w:r>
        <w:rPr>
          <w:rFonts w:ascii="Consolas" w:hAnsi="Consolas"/>
          <w:sz w:val="18"/>
        </w:rPr>
        <w:t>NC_082663.1     143183522                                        ......................  143183543</w:t>
      </w:r>
    </w:p>
    <w:p>
      <w:r>
        <w:rPr>
          <w:rFonts w:ascii="Consolas" w:hAnsi="Consolas"/>
          <w:sz w:val="18"/>
        </w:rPr>
        <w:t>NC_082663.1     143976552                                        ......................  143976531</w:t>
      </w:r>
    </w:p>
    <w:p>
      <w:r>
        <w:rPr>
          <w:rFonts w:ascii="Consolas" w:hAnsi="Consolas"/>
          <w:sz w:val="18"/>
        </w:rPr>
        <w:t>NC_082663.1     144310664                                        ......................  144310685</w:t>
      </w:r>
    </w:p>
    <w:p>
      <w:r>
        <w:rPr>
          <w:rFonts w:ascii="Consolas" w:hAnsi="Consolas"/>
          <w:sz w:val="18"/>
        </w:rPr>
        <w:t>NC_082663.1     144795752                                        ......................  144795731</w:t>
      </w:r>
    </w:p>
    <w:p>
      <w:r>
        <w:rPr>
          <w:rFonts w:ascii="Consolas" w:hAnsi="Consolas"/>
          <w:sz w:val="18"/>
        </w:rPr>
        <w:t>NC_082663.1     145376476                                        ......................  145376497</w:t>
      </w:r>
    </w:p>
    <w:p>
      <w:r>
        <w:rPr>
          <w:rFonts w:ascii="Consolas" w:hAnsi="Consolas"/>
          <w:sz w:val="18"/>
        </w:rPr>
        <w:t>NC_082663.1     145491012                                        ......................  145490991</w:t>
      </w:r>
    </w:p>
    <w:p>
      <w:r>
        <w:rPr>
          <w:rFonts w:ascii="Consolas" w:hAnsi="Consolas"/>
          <w:sz w:val="18"/>
        </w:rPr>
        <w:t>NC_082663.1     145569619                                        ......................  145569598</w:t>
      </w:r>
    </w:p>
    <w:p>
      <w:r>
        <w:rPr>
          <w:rFonts w:ascii="Consolas" w:hAnsi="Consolas"/>
          <w:sz w:val="18"/>
        </w:rPr>
        <w:t>NC_082663.1     146218014                                        ......................  146218035</w:t>
      </w:r>
    </w:p>
    <w:p>
      <w:r>
        <w:rPr>
          <w:rFonts w:ascii="Consolas" w:hAnsi="Consolas"/>
          <w:sz w:val="18"/>
        </w:rPr>
        <w:t>NC_082663.1     146531120                                        ......................  146531099</w:t>
      </w:r>
    </w:p>
    <w:p>
      <w:r>
        <w:rPr>
          <w:rFonts w:ascii="Consolas" w:hAnsi="Consolas"/>
          <w:sz w:val="18"/>
        </w:rPr>
        <w:t>NC_082663.1     146947643                                       .......................  146947665</w:t>
      </w:r>
    </w:p>
    <w:p>
      <w:r>
        <w:rPr>
          <w:rFonts w:ascii="Consolas" w:hAnsi="Consolas"/>
          <w:sz w:val="18"/>
        </w:rPr>
        <w:t>NC_082663.1     147671247                                        ......................  147671268</w:t>
      </w:r>
    </w:p>
    <w:p>
      <w:r>
        <w:rPr>
          <w:rFonts w:ascii="Consolas" w:hAnsi="Consolas"/>
          <w:sz w:val="18"/>
        </w:rPr>
        <w:t>NC_082663.1     148448082                                        ......................  148448061</w:t>
      </w:r>
    </w:p>
    <w:p>
      <w:r>
        <w:rPr>
          <w:rFonts w:ascii="Consolas" w:hAnsi="Consolas"/>
          <w:sz w:val="18"/>
        </w:rPr>
        <w:t>NC_082663.1     148473235                                        ......................  148473256</w:t>
      </w:r>
    </w:p>
    <w:p>
      <w:r>
        <w:rPr>
          <w:rFonts w:ascii="Consolas" w:hAnsi="Consolas"/>
          <w:sz w:val="18"/>
        </w:rPr>
        <w:t>NC_082663.1     148961535                                       .......................  148961513</w:t>
      </w:r>
    </w:p>
    <w:p>
      <w:r>
        <w:rPr>
          <w:rFonts w:ascii="Consolas" w:hAnsi="Consolas"/>
          <w:sz w:val="18"/>
        </w:rPr>
        <w:t>NC_082663.1     149600681                                        ......................  149600660</w:t>
      </w:r>
    </w:p>
    <w:p>
      <w:r>
        <w:rPr>
          <w:rFonts w:ascii="Consolas" w:hAnsi="Consolas"/>
          <w:sz w:val="18"/>
        </w:rPr>
        <w:t>NC_082663.1     150326975                                        ......................  150326954</w:t>
      </w:r>
    </w:p>
    <w:p>
      <w:r>
        <w:rPr>
          <w:rFonts w:ascii="Consolas" w:hAnsi="Consolas"/>
          <w:sz w:val="18"/>
        </w:rPr>
        <w:t>NC_082663.1     150432399                                          ....................  150432380</w:t>
      </w:r>
    </w:p>
    <w:p>
      <w:r>
        <w:rPr>
          <w:rFonts w:ascii="Consolas" w:hAnsi="Consolas"/>
          <w:sz w:val="18"/>
        </w:rPr>
        <w:t>NC_082663.1     151487133                                       .......................  151487155</w:t>
      </w:r>
    </w:p>
    <w:p>
      <w:r>
        <w:rPr>
          <w:rFonts w:ascii="Consolas" w:hAnsi="Consolas"/>
          <w:sz w:val="18"/>
        </w:rPr>
        <w:t>NC_082663.1     151774423                                       .......................  151774401</w:t>
      </w:r>
    </w:p>
    <w:p>
      <w:r>
        <w:rPr>
          <w:rFonts w:ascii="Consolas" w:hAnsi="Consolas"/>
          <w:sz w:val="18"/>
        </w:rPr>
        <w:t>NC_082663.1     152983034                                        ......................  152983013</w:t>
      </w:r>
    </w:p>
    <w:p>
      <w:r>
        <w:rPr>
          <w:rFonts w:ascii="Consolas" w:hAnsi="Consolas"/>
          <w:sz w:val="18"/>
        </w:rPr>
        <w:t>NC_082663.1     153216204                                        ......................  153216183</w:t>
      </w:r>
    </w:p>
    <w:p>
      <w:r>
        <w:rPr>
          <w:rFonts w:ascii="Consolas" w:hAnsi="Consolas"/>
          <w:sz w:val="18"/>
        </w:rPr>
        <w:t>NC_082663.1     154308964                                        ......................  154308985</w:t>
      </w:r>
    </w:p>
    <w:p>
      <w:r>
        <w:rPr>
          <w:rFonts w:ascii="Consolas" w:hAnsi="Consolas"/>
          <w:sz w:val="18"/>
        </w:rPr>
        <w:t>NC_082663.1     154654085                                        ......................  154654106</w:t>
      </w:r>
    </w:p>
    <w:p>
      <w:r>
        <w:rPr>
          <w:rFonts w:ascii="Consolas" w:hAnsi="Consolas"/>
          <w:sz w:val="18"/>
        </w:rPr>
        <w:t>NC_082663.1     155729138                                       .......................  155729116</w:t>
      </w:r>
    </w:p>
    <w:p>
      <w:r>
        <w:rPr>
          <w:rFonts w:ascii="Consolas" w:hAnsi="Consolas"/>
          <w:sz w:val="18"/>
        </w:rPr>
        <w:t>NC_082663.1     157198127                                        ......................  157198148</w:t>
      </w:r>
    </w:p>
    <w:p>
      <w:r>
        <w:rPr>
          <w:rFonts w:ascii="Consolas" w:hAnsi="Consolas"/>
          <w:sz w:val="18"/>
        </w:rPr>
        <w:t>NC_082663.1     159289149                                        ......................  159289128</w:t>
      </w:r>
    </w:p>
    <w:p>
      <w:r>
        <w:rPr>
          <w:rFonts w:ascii="Consolas" w:hAnsi="Consolas"/>
          <w:sz w:val="18"/>
        </w:rPr>
        <w:t>NC_082663.1     159828876                                       .......................  159828854</w:t>
      </w:r>
    </w:p>
    <w:p>
      <w:r>
        <w:rPr>
          <w:rFonts w:ascii="Consolas" w:hAnsi="Consolas"/>
          <w:sz w:val="18"/>
        </w:rPr>
        <w:t>NC_082663.1     160126049                                       .......................  160126071</w:t>
      </w:r>
    </w:p>
    <w:p>
      <w:r>
        <w:rPr>
          <w:rFonts w:ascii="Consolas" w:hAnsi="Consolas"/>
          <w:sz w:val="18"/>
        </w:rPr>
        <w:t>NC_082663.1     160193088                                       .......................  160193110</w:t>
      </w:r>
    </w:p>
    <w:p>
      <w:r>
        <w:rPr>
          <w:rFonts w:ascii="Consolas" w:hAnsi="Consolas"/>
          <w:sz w:val="18"/>
        </w:rPr>
        <w:t>NC_082663.1     160212574                                        ......................  160212553</w:t>
      </w:r>
    </w:p>
    <w:p>
      <w:r>
        <w:rPr>
          <w:rFonts w:ascii="Consolas" w:hAnsi="Consolas"/>
          <w:sz w:val="18"/>
        </w:rPr>
        <w:t>NC_082663.1     160516080                                        ......................  160516059</w:t>
      </w:r>
    </w:p>
    <w:p>
      <w:r>
        <w:rPr>
          <w:rFonts w:ascii="Consolas" w:hAnsi="Consolas"/>
          <w:sz w:val="18"/>
        </w:rPr>
        <w:t>NC_082663.1     160526216                                        ......................  160526195</w:t>
      </w:r>
    </w:p>
    <w:p>
      <w:r>
        <w:rPr>
          <w:rFonts w:ascii="Consolas" w:hAnsi="Consolas"/>
          <w:sz w:val="18"/>
        </w:rPr>
        <w:t>NC_082663.1     160575721                                        ......................  160575742</w:t>
      </w:r>
    </w:p>
    <w:p>
      <w:r>
        <w:rPr>
          <w:rFonts w:ascii="Consolas" w:hAnsi="Consolas"/>
          <w:sz w:val="18"/>
        </w:rPr>
        <w:t>NC_082663.1     160731483                                       .......................  160731505</w:t>
      </w:r>
    </w:p>
    <w:p>
      <w:r>
        <w:rPr>
          <w:rFonts w:ascii="Consolas" w:hAnsi="Consolas"/>
          <w:sz w:val="18"/>
        </w:rPr>
        <w:t>NC_082663.1     160903008                                       .......................  160903030</w:t>
      </w:r>
    </w:p>
    <w:p>
      <w:r>
        <w:rPr>
          <w:rFonts w:ascii="Consolas" w:hAnsi="Consolas"/>
          <w:sz w:val="18"/>
        </w:rPr>
        <w:t>NC_082663.1     160943167                                        ......................  160943146</w:t>
      </w:r>
    </w:p>
    <w:p>
      <w:r>
        <w:rPr>
          <w:rFonts w:ascii="Consolas" w:hAnsi="Consolas"/>
          <w:sz w:val="18"/>
        </w:rPr>
        <w:t>NC_082663.1     162514970                                        ......................  162514949</w:t>
      </w:r>
    </w:p>
    <w:p>
      <w:r>
        <w:rPr>
          <w:rFonts w:ascii="Consolas" w:hAnsi="Consolas"/>
          <w:sz w:val="18"/>
        </w:rPr>
        <w:t>NC_082663.1     162637885                                        ......................  162637906</w:t>
      </w:r>
    </w:p>
    <w:p>
      <w:r>
        <w:rPr>
          <w:rFonts w:ascii="Consolas" w:hAnsi="Consolas"/>
          <w:sz w:val="18"/>
        </w:rPr>
        <w:t>NC_082663.1     163129795                                        ......................  163129774</w:t>
      </w:r>
    </w:p>
    <w:p>
      <w:r>
        <w:rPr>
          <w:rFonts w:ascii="Consolas" w:hAnsi="Consolas"/>
          <w:sz w:val="18"/>
        </w:rPr>
        <w:t>NC_082663.1     163276518                                        ......................  163276539</w:t>
      </w:r>
    </w:p>
    <w:p>
      <w:r>
        <w:rPr>
          <w:rFonts w:ascii="Consolas" w:hAnsi="Consolas"/>
          <w:sz w:val="18"/>
        </w:rPr>
        <w:t>NC_082663.1     163595417                                        ......................  163595396</w:t>
      </w:r>
    </w:p>
    <w:p>
      <w:r>
        <w:rPr>
          <w:rFonts w:ascii="Consolas" w:hAnsi="Consolas"/>
          <w:sz w:val="18"/>
        </w:rPr>
        <w:t>NC_082663.1     163859040                                       .......................  163859018</w:t>
      </w:r>
    </w:p>
    <w:p>
      <w:r>
        <w:rPr>
          <w:rFonts w:ascii="Consolas" w:hAnsi="Consolas"/>
          <w:sz w:val="18"/>
        </w:rPr>
        <w:t>NC_082663.1     164270556                                        ......................  164270535</w:t>
      </w:r>
    </w:p>
    <w:p>
      <w:r>
        <w:rPr>
          <w:rFonts w:ascii="Consolas" w:hAnsi="Consolas"/>
          <w:sz w:val="18"/>
        </w:rPr>
        <w:t>NC_082663.1     164590904                                       .......................  164590882</w:t>
      </w:r>
    </w:p>
    <w:p>
      <w:r>
        <w:rPr>
          <w:rFonts w:ascii="Consolas" w:hAnsi="Consolas"/>
          <w:sz w:val="18"/>
        </w:rPr>
        <w:t>NC_082663.1     164791821                                        ......................  164791800</w:t>
      </w:r>
    </w:p>
    <w:p>
      <w:r>
        <w:rPr>
          <w:rFonts w:ascii="Consolas" w:hAnsi="Consolas"/>
          <w:sz w:val="18"/>
        </w:rPr>
        <w:t>NC_082663.1     165875080                                        ......................  165875101</w:t>
      </w:r>
    </w:p>
    <w:p>
      <w:r>
        <w:rPr>
          <w:rFonts w:ascii="Consolas" w:hAnsi="Consolas"/>
          <w:sz w:val="18"/>
        </w:rPr>
        <w:t>NC_082663.1     166118786                                        ......................  166118765</w:t>
      </w:r>
    </w:p>
    <w:p>
      <w:r>
        <w:rPr>
          <w:rFonts w:ascii="Consolas" w:hAnsi="Consolas"/>
          <w:sz w:val="18"/>
        </w:rPr>
        <w:t>NC_082663.1     166172313                                        ......................  166172292</w:t>
      </w:r>
    </w:p>
    <w:p>
      <w:r>
        <w:rPr>
          <w:rFonts w:ascii="Consolas" w:hAnsi="Consolas"/>
          <w:sz w:val="18"/>
        </w:rPr>
        <w:t>NC_082663.1     166447359                                       .......................  166447381</w:t>
      </w:r>
    </w:p>
    <w:p>
      <w:r>
        <w:rPr>
          <w:rFonts w:ascii="Consolas" w:hAnsi="Consolas"/>
          <w:sz w:val="18"/>
        </w:rPr>
        <w:t>NC_082663.1     166730809                                       .......................  166730831</w:t>
      </w:r>
    </w:p>
    <w:p>
      <w:r>
        <w:rPr>
          <w:rFonts w:ascii="Consolas" w:hAnsi="Consolas"/>
          <w:sz w:val="18"/>
        </w:rPr>
        <w:t>NC_082663.1     166773608                                        ......................  166773629</w:t>
      </w:r>
    </w:p>
    <w:p>
      <w:r>
        <w:rPr>
          <w:rFonts w:ascii="Consolas" w:hAnsi="Consolas"/>
          <w:sz w:val="18"/>
        </w:rPr>
        <w:t>NC_082663.1     167056851                                       .......................  167056873</w:t>
      </w:r>
    </w:p>
    <w:p>
      <w:r>
        <w:rPr>
          <w:rFonts w:ascii="Consolas" w:hAnsi="Consolas"/>
          <w:sz w:val="18"/>
        </w:rPr>
        <w:t>NC_082663.1     167468175                                        ......................  167468196</w:t>
      </w:r>
    </w:p>
    <w:p>
      <w:r>
        <w:rPr>
          <w:rFonts w:ascii="Consolas" w:hAnsi="Consolas"/>
          <w:sz w:val="18"/>
        </w:rPr>
        <w:t>NC_082663.1     168250160                                    ..-.......................  168250184</w:t>
      </w:r>
    </w:p>
    <w:p>
      <w:r>
        <w:rPr>
          <w:rFonts w:ascii="Consolas" w:hAnsi="Consolas"/>
          <w:sz w:val="18"/>
        </w:rPr>
        <w:t>NC_082663.1     170654415                                        ......................  170654436</w:t>
      </w:r>
    </w:p>
    <w:p>
      <w:r>
        <w:rPr>
          <w:rFonts w:ascii="Consolas" w:hAnsi="Consolas"/>
          <w:sz w:val="18"/>
        </w:rPr>
        <w:t>NC_082663.1     171984289                                         .....................  171984309</w:t>
      </w:r>
    </w:p>
    <w:p>
      <w:r>
        <w:rPr>
          <w:rFonts w:ascii="Consolas" w:hAnsi="Consolas"/>
          <w:sz w:val="18"/>
        </w:rPr>
        <w:t>NC_082663.1     172091815                                        ......................  172091836</w:t>
      </w:r>
    </w:p>
    <w:p>
      <w:r>
        <w:rPr>
          <w:rFonts w:ascii="Consolas" w:hAnsi="Consolas"/>
          <w:sz w:val="18"/>
        </w:rPr>
        <w:t>NC_082663.1     174234222                                        ......................  174234243</w:t>
      </w:r>
    </w:p>
    <w:p>
      <w:r>
        <w:rPr>
          <w:rFonts w:ascii="Consolas" w:hAnsi="Consolas"/>
          <w:sz w:val="18"/>
        </w:rPr>
        <w:t>NC_082663.1     174503738                                        ......................  174503717</w:t>
      </w:r>
    </w:p>
    <w:p>
      <w:r>
        <w:rPr>
          <w:rFonts w:ascii="Consolas" w:hAnsi="Consolas"/>
          <w:sz w:val="18"/>
        </w:rPr>
        <w:t>NC_082663.1     174563471                                         .....................  174563491</w:t>
      </w:r>
    </w:p>
    <w:p>
      <w:r>
        <w:rPr>
          <w:rFonts w:ascii="Consolas" w:hAnsi="Consolas"/>
          <w:sz w:val="18"/>
        </w:rPr>
        <w:t>NC_082663.1     176451596                                        ......................  176451617</w:t>
      </w:r>
    </w:p>
    <w:p>
      <w:r>
        <w:rPr>
          <w:rFonts w:ascii="Consolas" w:hAnsi="Consolas"/>
          <w:sz w:val="18"/>
        </w:rPr>
        <w:t>NC_082663.1     176972579                                        ......................  176972558</w:t>
      </w:r>
    </w:p>
    <w:p>
      <w:r>
        <w:rPr>
          <w:rFonts w:ascii="Consolas" w:hAnsi="Consolas"/>
          <w:sz w:val="18"/>
        </w:rPr>
        <w:t>NC_082663.1     177082357                                        ......................  177082336</w:t>
      </w:r>
    </w:p>
    <w:p>
      <w:r>
        <w:rPr>
          <w:rFonts w:ascii="Consolas" w:hAnsi="Consolas"/>
          <w:sz w:val="18"/>
        </w:rPr>
        <w:t>NC_082663.1     177428423                                        ......................  177428444</w:t>
      </w:r>
    </w:p>
    <w:p>
      <w:r>
        <w:rPr>
          <w:rFonts w:ascii="Consolas" w:hAnsi="Consolas"/>
          <w:sz w:val="18"/>
        </w:rPr>
        <w:t>NW_026778236.1  4329914                                   .....-T......................  4329941</w:t>
      </w:r>
    </w:p>
    <w:p>
      <w:r>
        <w:rPr>
          <w:rFonts w:ascii="Consolas" w:hAnsi="Consolas"/>
          <w:sz w:val="18"/>
        </w:rPr>
        <w:t>NW_026778236.1  1674400                                          ......................  1674421</w:t>
      </w:r>
    </w:p>
    <w:p>
      <w:r>
        <w:rPr>
          <w:rFonts w:ascii="Consolas" w:hAnsi="Consolas"/>
          <w:sz w:val="18"/>
        </w:rPr>
        <w:t>NW_026778236.1  3505566                                          ......................  3505545</w:t>
      </w:r>
    </w:p>
    <w:p>
      <w:r>
        <w:rPr>
          <w:rFonts w:ascii="Consolas" w:hAnsi="Consolas"/>
          <w:sz w:val="18"/>
        </w:rPr>
        <w:t>NW_026778236.1  3983714                                          ......................  3983693</w:t>
      </w:r>
    </w:p>
    <w:p>
      <w:r>
        <w:rPr>
          <w:rFonts w:ascii="Consolas" w:hAnsi="Consolas"/>
          <w:sz w:val="18"/>
        </w:rPr>
        <w:t>NW_026778236.1  4417748                                          ......................  4417727</w:t>
      </w:r>
    </w:p>
    <w:p>
      <w:r>
        <w:rPr>
          <w:rFonts w:ascii="Consolas" w:hAnsi="Consolas"/>
          <w:sz w:val="18"/>
        </w:rPr>
        <w:t>NW_026778236.1  238986                                          .......................  238964</w:t>
      </w:r>
    </w:p>
    <w:p>
      <w:r>
        <w:rPr>
          <w:rFonts w:ascii="Consolas" w:hAnsi="Consolas"/>
          <w:sz w:val="18"/>
        </w:rPr>
        <w:t>NW_026778236.1  415785                                           ......................  415764</w:t>
      </w:r>
    </w:p>
    <w:p>
      <w:r>
        <w:rPr>
          <w:rFonts w:ascii="Consolas" w:hAnsi="Consolas"/>
          <w:sz w:val="18"/>
        </w:rPr>
        <w:t>NW_026778236.1  809509                                           ......................  809488</w:t>
      </w:r>
    </w:p>
    <w:p>
      <w:r>
        <w:rPr>
          <w:rFonts w:ascii="Consolas" w:hAnsi="Consolas"/>
          <w:sz w:val="18"/>
        </w:rPr>
        <w:t>NW_026778236.1  1004329                                         .......................  1004307</w:t>
      </w:r>
    </w:p>
    <w:p>
      <w:r>
        <w:rPr>
          <w:rFonts w:ascii="Consolas" w:hAnsi="Consolas"/>
          <w:sz w:val="18"/>
        </w:rPr>
        <w:t>NW_026778236.1  3611057                                          ......................  3611078</w:t>
      </w:r>
    </w:p>
    <w:p>
      <w:r>
        <w:rPr>
          <w:rFonts w:ascii="Consolas" w:hAnsi="Consolas"/>
          <w:sz w:val="18"/>
        </w:rPr>
        <w:t>NC_082680.1     17021803                                        .......................  17021781</w:t>
      </w:r>
    </w:p>
    <w:p>
      <w:r>
        <w:rPr>
          <w:rFonts w:ascii="Consolas" w:hAnsi="Consolas"/>
          <w:sz w:val="18"/>
        </w:rPr>
        <w:t>NC_082680.1     23488593                                     ..-.......................  23488569</w:t>
      </w:r>
    </w:p>
    <w:p>
      <w:r>
        <w:rPr>
          <w:rFonts w:ascii="Consolas" w:hAnsi="Consolas"/>
          <w:sz w:val="18"/>
        </w:rPr>
        <w:t>NC_082680.1     33703936                                        .......................  33703914</w:t>
      </w:r>
    </w:p>
    <w:p>
      <w:r>
        <w:rPr>
          <w:rFonts w:ascii="Consolas" w:hAnsi="Consolas"/>
          <w:sz w:val="18"/>
        </w:rPr>
        <w:t>NC_082680.1     8804510                                          ......................  8804531</w:t>
      </w:r>
    </w:p>
    <w:p>
      <w:r>
        <w:rPr>
          <w:rFonts w:ascii="Consolas" w:hAnsi="Consolas"/>
          <w:sz w:val="18"/>
        </w:rPr>
        <w:t>NC_082680.1     11725370                                         ......................  11725349</w:t>
      </w:r>
    </w:p>
    <w:p>
      <w:r>
        <w:rPr>
          <w:rFonts w:ascii="Consolas" w:hAnsi="Consolas"/>
          <w:sz w:val="18"/>
        </w:rPr>
        <w:t>NC_082680.1     13081920                                        .............G.........  13081898</w:t>
      </w:r>
    </w:p>
    <w:p>
      <w:r>
        <w:rPr>
          <w:rFonts w:ascii="Consolas" w:hAnsi="Consolas"/>
          <w:sz w:val="18"/>
        </w:rPr>
        <w:t>NC_082680.1     15371689                                        .......................  15371711</w:t>
      </w:r>
    </w:p>
    <w:p>
      <w:r>
        <w:rPr>
          <w:rFonts w:ascii="Consolas" w:hAnsi="Consolas"/>
          <w:sz w:val="18"/>
        </w:rPr>
        <w:t>NC_082680.1     29994944                                    ...-.T.....................  29994919</w:t>
      </w:r>
    </w:p>
    <w:p>
      <w:r>
        <w:rPr>
          <w:rFonts w:ascii="Consolas" w:hAnsi="Consolas"/>
          <w:sz w:val="18"/>
        </w:rPr>
        <w:t>NC_082680.1     30565296                                        .......................  30565318</w:t>
      </w:r>
    </w:p>
    <w:p>
      <w:r>
        <w:rPr>
          <w:rFonts w:ascii="Consolas" w:hAnsi="Consolas"/>
          <w:sz w:val="18"/>
        </w:rPr>
        <w:t>NC_082680.1     32460444                                         ......................  32460423</w:t>
      </w:r>
    </w:p>
    <w:p>
      <w:r>
        <w:rPr>
          <w:rFonts w:ascii="Consolas" w:hAnsi="Consolas"/>
          <w:sz w:val="18"/>
        </w:rPr>
        <w:t>NC_082680.1     16000264                                         ......................  16000243</w:t>
      </w:r>
    </w:p>
    <w:p>
      <w:r>
        <w:rPr>
          <w:rFonts w:ascii="Consolas" w:hAnsi="Consolas"/>
          <w:sz w:val="18"/>
        </w:rPr>
        <w:t>NC_082680.1     18071555                                         ......................  18071534</w:t>
      </w:r>
    </w:p>
    <w:p>
      <w:r>
        <w:rPr>
          <w:rFonts w:ascii="Consolas" w:hAnsi="Consolas"/>
          <w:sz w:val="18"/>
        </w:rPr>
        <w:t>NC_082680.1     20856149                                         ......................  20856128</w:t>
      </w:r>
    </w:p>
    <w:p>
      <w:r>
        <w:rPr>
          <w:rFonts w:ascii="Consolas" w:hAnsi="Consolas"/>
          <w:sz w:val="18"/>
        </w:rPr>
        <w:t>NC_082680.1     21026600                                        .......................  21026578</w:t>
      </w:r>
    </w:p>
    <w:p>
      <w:r>
        <w:rPr>
          <w:rFonts w:ascii="Consolas" w:hAnsi="Consolas"/>
          <w:sz w:val="18"/>
        </w:rPr>
        <w:t>NC_082680.1     23384042                                         ......................  23384063</w:t>
      </w:r>
    </w:p>
    <w:p>
      <w:r>
        <w:rPr>
          <w:rFonts w:ascii="Consolas" w:hAnsi="Consolas"/>
          <w:sz w:val="18"/>
        </w:rPr>
        <w:t>NC_082680.1     24267578                                         ......................  24267599</w:t>
      </w:r>
    </w:p>
    <w:p>
      <w:r>
        <w:rPr>
          <w:rFonts w:ascii="Consolas" w:hAnsi="Consolas"/>
          <w:sz w:val="18"/>
        </w:rPr>
        <w:t>NC_082680.1     6283766                                          ......................  6283787</w:t>
      </w:r>
    </w:p>
    <w:p>
      <w:r>
        <w:rPr>
          <w:rFonts w:ascii="Consolas" w:hAnsi="Consolas"/>
          <w:sz w:val="18"/>
        </w:rPr>
        <w:t>NC_082680.1     7743161                                          ......................  7743182</w:t>
      </w:r>
    </w:p>
    <w:p>
      <w:r>
        <w:rPr>
          <w:rFonts w:ascii="Consolas" w:hAnsi="Consolas"/>
          <w:sz w:val="18"/>
        </w:rPr>
        <w:t>NC_082680.1     9548737                                          ......................  9548758</w:t>
      </w:r>
    </w:p>
    <w:p>
      <w:r>
        <w:rPr>
          <w:rFonts w:ascii="Consolas" w:hAnsi="Consolas"/>
          <w:sz w:val="18"/>
        </w:rPr>
        <w:t>NC_082680.1     24103625                                         ......................  24103604</w:t>
      </w:r>
    </w:p>
    <w:p>
      <w:r>
        <w:rPr>
          <w:rFonts w:ascii="Consolas" w:hAnsi="Consolas"/>
          <w:sz w:val="18"/>
        </w:rPr>
        <w:t>NC_082680.1     24913767                                         ......................  24913788</w:t>
      </w:r>
    </w:p>
    <w:p>
      <w:r>
        <w:rPr>
          <w:rFonts w:ascii="Consolas" w:hAnsi="Consolas"/>
          <w:sz w:val="18"/>
        </w:rPr>
        <w:t>NC_082680.1     472205                                              ...................  472223</w:t>
      </w:r>
    </w:p>
    <w:p>
      <w:r>
        <w:rPr>
          <w:rFonts w:ascii="Consolas" w:hAnsi="Consolas"/>
          <w:sz w:val="18"/>
        </w:rPr>
        <w:t>NC_082680.1     2342769                                          ......................  2342748</w:t>
      </w:r>
    </w:p>
    <w:p>
      <w:r>
        <w:rPr>
          <w:rFonts w:ascii="Consolas" w:hAnsi="Consolas"/>
          <w:sz w:val="18"/>
        </w:rPr>
        <w:t>NC_082680.1     2689071                                          ......................  2689092</w:t>
      </w:r>
    </w:p>
    <w:p>
      <w:r>
        <w:rPr>
          <w:rFonts w:ascii="Consolas" w:hAnsi="Consolas"/>
          <w:sz w:val="18"/>
        </w:rPr>
        <w:t>NC_082680.1     3850425                                          ......................  3850404</w:t>
      </w:r>
    </w:p>
    <w:p>
      <w:r>
        <w:rPr>
          <w:rFonts w:ascii="Consolas" w:hAnsi="Consolas"/>
          <w:sz w:val="18"/>
        </w:rPr>
        <w:t>NC_082680.1     4558328                                         .......................  4558350</w:t>
      </w:r>
    </w:p>
    <w:p>
      <w:r>
        <w:rPr>
          <w:rFonts w:ascii="Consolas" w:hAnsi="Consolas"/>
          <w:sz w:val="18"/>
        </w:rPr>
        <w:t>NC_082680.1     5059993                                          ......................  5060014</w:t>
      </w:r>
    </w:p>
    <w:p>
      <w:r>
        <w:rPr>
          <w:rFonts w:ascii="Consolas" w:hAnsi="Consolas"/>
          <w:sz w:val="18"/>
        </w:rPr>
        <w:t>NC_082680.1     5417312                                         .......................  5417334</w:t>
      </w:r>
    </w:p>
    <w:p>
      <w:r>
        <w:rPr>
          <w:rFonts w:ascii="Consolas" w:hAnsi="Consolas"/>
          <w:sz w:val="18"/>
        </w:rPr>
        <w:t>NC_082680.1     8685035                                          ......................  8685056</w:t>
      </w:r>
    </w:p>
    <w:p>
      <w:r>
        <w:rPr>
          <w:rFonts w:ascii="Consolas" w:hAnsi="Consolas"/>
          <w:sz w:val="18"/>
        </w:rPr>
        <w:t>NC_082680.1     11656663                                         ......................  11656684</w:t>
      </w:r>
    </w:p>
    <w:p>
      <w:r>
        <w:rPr>
          <w:rFonts w:ascii="Consolas" w:hAnsi="Consolas"/>
          <w:sz w:val="18"/>
        </w:rPr>
        <w:t>NC_082680.1     12564897                                        .......................  12564919</w:t>
      </w:r>
    </w:p>
    <w:p>
      <w:r>
        <w:rPr>
          <w:rFonts w:ascii="Consolas" w:hAnsi="Consolas"/>
          <w:sz w:val="18"/>
        </w:rPr>
        <w:t>NC_082680.1     12880772                                         ......................  12880793</w:t>
      </w:r>
    </w:p>
    <w:p>
      <w:r>
        <w:rPr>
          <w:rFonts w:ascii="Consolas" w:hAnsi="Consolas"/>
          <w:sz w:val="18"/>
        </w:rPr>
        <w:t>NC_082680.1     15123842                                         ......................  15123821</w:t>
      </w:r>
    </w:p>
    <w:p>
      <w:r>
        <w:rPr>
          <w:rFonts w:ascii="Consolas" w:hAnsi="Consolas"/>
          <w:sz w:val="18"/>
        </w:rPr>
        <w:t>NC_082680.1     16080873                                         ......................  16080852</w:t>
      </w:r>
    </w:p>
    <w:p>
      <w:r>
        <w:rPr>
          <w:rFonts w:ascii="Consolas" w:hAnsi="Consolas"/>
          <w:sz w:val="18"/>
        </w:rPr>
        <w:t>NC_082680.1     17054549                                        .......................  17054571</w:t>
      </w:r>
    </w:p>
    <w:p>
      <w:r>
        <w:rPr>
          <w:rFonts w:ascii="Consolas" w:hAnsi="Consolas"/>
          <w:sz w:val="18"/>
        </w:rPr>
        <w:t>NC_082680.1     17196257                                        .......................  17196279</w:t>
      </w:r>
    </w:p>
    <w:p>
      <w:r>
        <w:rPr>
          <w:rFonts w:ascii="Consolas" w:hAnsi="Consolas"/>
          <w:sz w:val="18"/>
        </w:rPr>
        <w:t>NC_082680.1     17502666                                        .......................  17502688</w:t>
      </w:r>
    </w:p>
    <w:p>
      <w:r>
        <w:rPr>
          <w:rFonts w:ascii="Consolas" w:hAnsi="Consolas"/>
          <w:sz w:val="18"/>
        </w:rPr>
        <w:t>NC_082680.1     18069850                                        .......................  18069872</w:t>
      </w:r>
    </w:p>
    <w:p>
      <w:r>
        <w:rPr>
          <w:rFonts w:ascii="Consolas" w:hAnsi="Consolas"/>
          <w:sz w:val="18"/>
        </w:rPr>
        <w:t>NC_082680.1     19250320                                         ......................  19250299</w:t>
      </w:r>
    </w:p>
    <w:p>
      <w:r>
        <w:rPr>
          <w:rFonts w:ascii="Consolas" w:hAnsi="Consolas"/>
          <w:sz w:val="18"/>
        </w:rPr>
        <w:t>NC_082680.1     19396997                                         ......................  19396976</w:t>
      </w:r>
    </w:p>
    <w:p>
      <w:r>
        <w:rPr>
          <w:rFonts w:ascii="Consolas" w:hAnsi="Consolas"/>
          <w:sz w:val="18"/>
        </w:rPr>
        <w:t>NC_082680.1     19771003                                        .......................  19770981</w:t>
      </w:r>
    </w:p>
    <w:p>
      <w:r>
        <w:rPr>
          <w:rFonts w:ascii="Consolas" w:hAnsi="Consolas"/>
          <w:sz w:val="18"/>
        </w:rPr>
        <w:t>NC_082680.1     20153201                                         ......................  20153222</w:t>
      </w:r>
    </w:p>
    <w:p>
      <w:r>
        <w:rPr>
          <w:rFonts w:ascii="Consolas" w:hAnsi="Consolas"/>
          <w:sz w:val="18"/>
        </w:rPr>
        <w:t>NC_082680.1     20972830                                         ......................  20972809</w:t>
      </w:r>
    </w:p>
    <w:p>
      <w:r>
        <w:rPr>
          <w:rFonts w:ascii="Consolas" w:hAnsi="Consolas"/>
          <w:sz w:val="18"/>
        </w:rPr>
        <w:t>NC_082680.1     21524988                                         ......................  21524967</w:t>
      </w:r>
    </w:p>
    <w:p>
      <w:r>
        <w:rPr>
          <w:rFonts w:ascii="Consolas" w:hAnsi="Consolas"/>
          <w:sz w:val="18"/>
        </w:rPr>
        <w:t>NC_082680.1     24412986                                         ......................  24412965</w:t>
      </w:r>
    </w:p>
    <w:p>
      <w:r>
        <w:rPr>
          <w:rFonts w:ascii="Consolas" w:hAnsi="Consolas"/>
          <w:sz w:val="18"/>
        </w:rPr>
        <w:t>NC_082680.1     25218127                                        .......................  25218149</w:t>
      </w:r>
    </w:p>
    <w:p>
      <w:r>
        <w:rPr>
          <w:rFonts w:ascii="Consolas" w:hAnsi="Consolas"/>
          <w:sz w:val="18"/>
        </w:rPr>
        <w:t>NC_082680.1     27400730                                        .......................  27400708</w:t>
      </w:r>
    </w:p>
    <w:p>
      <w:r>
        <w:rPr>
          <w:rFonts w:ascii="Consolas" w:hAnsi="Consolas"/>
          <w:sz w:val="18"/>
        </w:rPr>
        <w:t>NC_082680.1     28780891                                         ......................  28780912</w:t>
      </w:r>
    </w:p>
    <w:p>
      <w:r>
        <w:rPr>
          <w:rFonts w:ascii="Consolas" w:hAnsi="Consolas"/>
          <w:sz w:val="18"/>
        </w:rPr>
        <w:t>NC_082680.1     29124784                                          .....................  29124804</w:t>
      </w:r>
    </w:p>
    <w:p>
      <w:r>
        <w:rPr>
          <w:rFonts w:ascii="Consolas" w:hAnsi="Consolas"/>
          <w:sz w:val="18"/>
        </w:rPr>
        <w:t>NC_082680.1     30660874                                     ..-.......................  30660898</w:t>
      </w:r>
    </w:p>
    <w:p>
      <w:r>
        <w:rPr>
          <w:rFonts w:ascii="Consolas" w:hAnsi="Consolas"/>
          <w:sz w:val="18"/>
        </w:rPr>
        <w:t>NC_082680.1     30764378                                        .......................  30764356</w:t>
      </w:r>
    </w:p>
    <w:p>
      <w:r>
        <w:rPr>
          <w:rFonts w:ascii="Consolas" w:hAnsi="Consolas"/>
          <w:sz w:val="18"/>
        </w:rPr>
        <w:t>NC_082680.1     31797891                                         ......................  31797870</w:t>
      </w:r>
    </w:p>
    <w:p>
      <w:r>
        <w:rPr>
          <w:rFonts w:ascii="Consolas" w:hAnsi="Consolas"/>
          <w:sz w:val="18"/>
        </w:rPr>
        <w:t>NC_082680.1     34556235                                         ......................  34556214</w:t>
      </w:r>
    </w:p>
    <w:p>
      <w:r>
        <w:rPr>
          <w:rFonts w:ascii="Consolas" w:hAnsi="Consolas"/>
          <w:sz w:val="18"/>
        </w:rPr>
        <w:t>NC_082680.1     360888                                           ......................  360909</w:t>
      </w:r>
    </w:p>
    <w:p>
      <w:r>
        <w:rPr>
          <w:rFonts w:ascii="Consolas" w:hAnsi="Consolas"/>
          <w:sz w:val="18"/>
        </w:rPr>
        <w:t>NC_082680.1     1021160                                           .....................  1021140</w:t>
      </w:r>
    </w:p>
    <w:p>
      <w:r>
        <w:rPr>
          <w:rFonts w:ascii="Consolas" w:hAnsi="Consolas"/>
          <w:sz w:val="18"/>
        </w:rPr>
        <w:t>NC_082680.1     1082305                                          ......................  1082284</w:t>
      </w:r>
    </w:p>
    <w:p>
      <w:r>
        <w:rPr>
          <w:rFonts w:ascii="Consolas" w:hAnsi="Consolas"/>
          <w:sz w:val="18"/>
        </w:rPr>
        <w:t>NC_082680.1     3548469                                         .......................  3548447</w:t>
      </w:r>
    </w:p>
    <w:p>
      <w:r>
        <w:rPr>
          <w:rFonts w:ascii="Consolas" w:hAnsi="Consolas"/>
          <w:sz w:val="18"/>
        </w:rPr>
        <w:t>NC_082680.1     3592486                                          ......................  3592507</w:t>
      </w:r>
    </w:p>
    <w:p>
      <w:r>
        <w:rPr>
          <w:rFonts w:ascii="Consolas" w:hAnsi="Consolas"/>
          <w:sz w:val="18"/>
        </w:rPr>
        <w:t>NC_082680.1     3602951                                         .......................  3602929</w:t>
      </w:r>
    </w:p>
    <w:p>
      <w:r>
        <w:rPr>
          <w:rFonts w:ascii="Consolas" w:hAnsi="Consolas"/>
          <w:sz w:val="18"/>
        </w:rPr>
        <w:t>NC_082680.1     4309225                                          ......................  4309204</w:t>
      </w:r>
    </w:p>
    <w:p>
      <w:r>
        <w:rPr>
          <w:rFonts w:ascii="Consolas" w:hAnsi="Consolas"/>
          <w:sz w:val="18"/>
        </w:rPr>
        <w:t>NC_082680.1     4506704                                          ......................  4506725</w:t>
      </w:r>
    </w:p>
    <w:p>
      <w:r>
        <w:rPr>
          <w:rFonts w:ascii="Consolas" w:hAnsi="Consolas"/>
          <w:sz w:val="18"/>
        </w:rPr>
        <w:t>NC_082680.1     5232886                                          ......................  5232907</w:t>
      </w:r>
    </w:p>
    <w:p>
      <w:r>
        <w:rPr>
          <w:rFonts w:ascii="Consolas" w:hAnsi="Consolas"/>
          <w:sz w:val="18"/>
        </w:rPr>
        <w:t>NC_082680.1     5627542                                         .......................  5627520</w:t>
      </w:r>
    </w:p>
    <w:p>
      <w:r>
        <w:rPr>
          <w:rFonts w:ascii="Consolas" w:hAnsi="Consolas"/>
          <w:sz w:val="18"/>
        </w:rPr>
        <w:t>NC_082680.1     5648636                                          ......................  5648657</w:t>
      </w:r>
    </w:p>
    <w:p>
      <w:r>
        <w:rPr>
          <w:rFonts w:ascii="Consolas" w:hAnsi="Consolas"/>
          <w:sz w:val="18"/>
        </w:rPr>
        <w:t>NC_082680.1     5678777                                           .....................  5678797</w:t>
      </w:r>
    </w:p>
    <w:p>
      <w:r>
        <w:rPr>
          <w:rFonts w:ascii="Consolas" w:hAnsi="Consolas"/>
          <w:sz w:val="18"/>
        </w:rPr>
        <w:t>NC_082680.1     6504311                                         .......................  6504333</w:t>
      </w:r>
    </w:p>
    <w:p>
      <w:r>
        <w:rPr>
          <w:rFonts w:ascii="Consolas" w:hAnsi="Consolas"/>
          <w:sz w:val="18"/>
        </w:rPr>
        <w:t>NC_082680.1     7069013                                          ......................  7068992</w:t>
      </w:r>
    </w:p>
    <w:p>
      <w:r>
        <w:rPr>
          <w:rFonts w:ascii="Consolas" w:hAnsi="Consolas"/>
          <w:sz w:val="18"/>
        </w:rPr>
        <w:t>NC_082680.1     7670369                                         .......................  7670391</w:t>
      </w:r>
    </w:p>
    <w:p>
      <w:r>
        <w:rPr>
          <w:rFonts w:ascii="Consolas" w:hAnsi="Consolas"/>
          <w:sz w:val="18"/>
        </w:rPr>
        <w:t>NC_082680.1     8620353                                         .......................  8620331</w:t>
      </w:r>
    </w:p>
    <w:p>
      <w:r>
        <w:rPr>
          <w:rFonts w:ascii="Consolas" w:hAnsi="Consolas"/>
          <w:sz w:val="18"/>
        </w:rPr>
        <w:t>NC_082680.1     9387522                                         .......................  9387500</w:t>
      </w:r>
    </w:p>
    <w:p>
      <w:r>
        <w:rPr>
          <w:rFonts w:ascii="Consolas" w:hAnsi="Consolas"/>
          <w:sz w:val="18"/>
        </w:rPr>
        <w:t>NC_082680.1     9602040                                         .......................  9602018</w:t>
      </w:r>
    </w:p>
    <w:p>
      <w:r>
        <w:rPr>
          <w:rFonts w:ascii="Consolas" w:hAnsi="Consolas"/>
          <w:sz w:val="18"/>
        </w:rPr>
        <w:t>NC_082680.1     10096838                                         ......................  10096817</w:t>
      </w:r>
    </w:p>
    <w:p>
      <w:r>
        <w:rPr>
          <w:rFonts w:ascii="Consolas" w:hAnsi="Consolas"/>
          <w:sz w:val="18"/>
        </w:rPr>
        <w:t>NC_082680.1     10270099                                        .......................  10270077</w:t>
      </w:r>
    </w:p>
    <w:p>
      <w:r>
        <w:rPr>
          <w:rFonts w:ascii="Consolas" w:hAnsi="Consolas"/>
          <w:sz w:val="18"/>
        </w:rPr>
        <w:t>NC_082680.1     10792412                                         ......................  10792433</w:t>
      </w:r>
    </w:p>
    <w:p>
      <w:r>
        <w:rPr>
          <w:rFonts w:ascii="Consolas" w:hAnsi="Consolas"/>
          <w:sz w:val="18"/>
        </w:rPr>
        <w:t>NC_082680.1     12767265                                         ......................  12767286</w:t>
      </w:r>
    </w:p>
    <w:p>
      <w:r>
        <w:rPr>
          <w:rFonts w:ascii="Consolas" w:hAnsi="Consolas"/>
          <w:sz w:val="18"/>
        </w:rPr>
        <w:t>NC_082680.1     13777389                                        .......................  13777411</w:t>
      </w:r>
    </w:p>
    <w:p>
      <w:r>
        <w:rPr>
          <w:rFonts w:ascii="Consolas" w:hAnsi="Consolas"/>
          <w:sz w:val="18"/>
        </w:rPr>
        <w:t>NC_082680.1     13977837                                         ......................  13977816</w:t>
      </w:r>
    </w:p>
    <w:p>
      <w:r>
        <w:rPr>
          <w:rFonts w:ascii="Consolas" w:hAnsi="Consolas"/>
          <w:sz w:val="18"/>
        </w:rPr>
        <w:t>NC_082680.1     14612428                                         ......................  14612449</w:t>
      </w:r>
    </w:p>
    <w:p>
      <w:r>
        <w:rPr>
          <w:rFonts w:ascii="Consolas" w:hAnsi="Consolas"/>
          <w:sz w:val="18"/>
        </w:rPr>
        <w:t>NC_082680.1     14620591                                         ......................  14620570</w:t>
      </w:r>
    </w:p>
    <w:p>
      <w:r>
        <w:rPr>
          <w:rFonts w:ascii="Consolas" w:hAnsi="Consolas"/>
          <w:sz w:val="18"/>
        </w:rPr>
        <w:t>NC_082680.1     14811966                                         ......................  14811987</w:t>
      </w:r>
    </w:p>
    <w:p>
      <w:r>
        <w:rPr>
          <w:rFonts w:ascii="Consolas" w:hAnsi="Consolas"/>
          <w:sz w:val="18"/>
        </w:rPr>
        <w:t>NC_082680.1     14877223                                         ......................  14877202</w:t>
      </w:r>
    </w:p>
    <w:p>
      <w:r>
        <w:rPr>
          <w:rFonts w:ascii="Consolas" w:hAnsi="Consolas"/>
          <w:sz w:val="18"/>
        </w:rPr>
        <w:t>NC_082680.1     14913982                                        .......................  14914004</w:t>
      </w:r>
    </w:p>
    <w:p>
      <w:r>
        <w:rPr>
          <w:rFonts w:ascii="Consolas" w:hAnsi="Consolas"/>
          <w:sz w:val="18"/>
        </w:rPr>
        <w:t>NC_082680.1     15245363                                         ......................  15245384</w:t>
      </w:r>
    </w:p>
    <w:p>
      <w:r>
        <w:rPr>
          <w:rFonts w:ascii="Consolas" w:hAnsi="Consolas"/>
          <w:sz w:val="18"/>
        </w:rPr>
        <w:t>NC_082680.1     15298926                                         ......................  15298905</w:t>
      </w:r>
    </w:p>
    <w:p>
      <w:r>
        <w:rPr>
          <w:rFonts w:ascii="Consolas" w:hAnsi="Consolas"/>
          <w:sz w:val="18"/>
        </w:rPr>
        <w:t>NC_082680.1     15705691                                         ......................  15705712</w:t>
      </w:r>
    </w:p>
    <w:p>
      <w:r>
        <w:rPr>
          <w:rFonts w:ascii="Consolas" w:hAnsi="Consolas"/>
          <w:sz w:val="18"/>
        </w:rPr>
        <w:t>NC_082680.1     15920894                                        .......................  15920916</w:t>
      </w:r>
    </w:p>
    <w:p>
      <w:r>
        <w:rPr>
          <w:rFonts w:ascii="Consolas" w:hAnsi="Consolas"/>
          <w:sz w:val="18"/>
        </w:rPr>
        <w:t>NC_082680.1     16889487                                         ......................  16889466</w:t>
      </w:r>
    </w:p>
    <w:p>
      <w:r>
        <w:rPr>
          <w:rFonts w:ascii="Consolas" w:hAnsi="Consolas"/>
          <w:sz w:val="18"/>
        </w:rPr>
        <w:t>NC_082680.1     17810552                                         ......................  17810573</w:t>
      </w:r>
    </w:p>
    <w:p>
      <w:r>
        <w:rPr>
          <w:rFonts w:ascii="Consolas" w:hAnsi="Consolas"/>
          <w:sz w:val="18"/>
        </w:rPr>
        <w:t>NC_082680.1     18150123                                           ....................  18150142</w:t>
      </w:r>
    </w:p>
    <w:p>
      <w:r>
        <w:rPr>
          <w:rFonts w:ascii="Consolas" w:hAnsi="Consolas"/>
          <w:sz w:val="18"/>
        </w:rPr>
        <w:t>NC_082680.1     18175351                                         ......................  18175372</w:t>
      </w:r>
    </w:p>
    <w:p>
      <w:r>
        <w:rPr>
          <w:rFonts w:ascii="Consolas" w:hAnsi="Consolas"/>
          <w:sz w:val="18"/>
        </w:rPr>
        <w:t>NC_082680.1     18182739                                        .......................  18182717</w:t>
      </w:r>
    </w:p>
    <w:p>
      <w:r>
        <w:rPr>
          <w:rFonts w:ascii="Consolas" w:hAnsi="Consolas"/>
          <w:sz w:val="18"/>
        </w:rPr>
        <w:t>NC_082680.1     18387590                                        .......................  18387612</w:t>
      </w:r>
    </w:p>
    <w:p>
      <w:r>
        <w:rPr>
          <w:rFonts w:ascii="Consolas" w:hAnsi="Consolas"/>
          <w:sz w:val="18"/>
        </w:rPr>
        <w:t>NC_082680.1     18533502                                         ......................  18533481</w:t>
      </w:r>
    </w:p>
    <w:p>
      <w:r>
        <w:rPr>
          <w:rFonts w:ascii="Consolas" w:hAnsi="Consolas"/>
          <w:sz w:val="18"/>
        </w:rPr>
        <w:t>NC_082680.1     18736920                                        .......................  18736942</w:t>
      </w:r>
    </w:p>
    <w:p>
      <w:r>
        <w:rPr>
          <w:rFonts w:ascii="Consolas" w:hAnsi="Consolas"/>
          <w:sz w:val="18"/>
        </w:rPr>
        <w:t>NC_082680.1     18750687                                        .......................  18750709</w:t>
      </w:r>
    </w:p>
    <w:p>
      <w:r>
        <w:rPr>
          <w:rFonts w:ascii="Consolas" w:hAnsi="Consolas"/>
          <w:sz w:val="18"/>
        </w:rPr>
        <w:t>NC_082680.1     19158290                                         ......................  19158269</w:t>
      </w:r>
    </w:p>
    <w:p>
      <w:r>
        <w:rPr>
          <w:rFonts w:ascii="Consolas" w:hAnsi="Consolas"/>
          <w:sz w:val="18"/>
        </w:rPr>
        <w:t>NC_082680.1     19278421                                         ......................  19278400</w:t>
      </w:r>
    </w:p>
    <w:p>
      <w:r>
        <w:rPr>
          <w:rFonts w:ascii="Consolas" w:hAnsi="Consolas"/>
          <w:sz w:val="18"/>
        </w:rPr>
        <w:t>NC_082680.1     19391775                                         ......................  19391754</w:t>
      </w:r>
    </w:p>
    <w:p>
      <w:r>
        <w:rPr>
          <w:rFonts w:ascii="Consolas" w:hAnsi="Consolas"/>
          <w:sz w:val="18"/>
        </w:rPr>
        <w:t>NC_082680.1     19813826                                         ......................  19813847</w:t>
      </w:r>
    </w:p>
    <w:p>
      <w:r>
        <w:rPr>
          <w:rFonts w:ascii="Consolas" w:hAnsi="Consolas"/>
          <w:sz w:val="18"/>
        </w:rPr>
        <w:t>NC_082680.1     20161735                                         ......................  20161756</w:t>
      </w:r>
    </w:p>
    <w:p>
      <w:r>
        <w:rPr>
          <w:rFonts w:ascii="Consolas" w:hAnsi="Consolas"/>
          <w:sz w:val="18"/>
        </w:rPr>
        <w:t>NC_082680.1     20887999                                         ......................  20887978</w:t>
      </w:r>
    </w:p>
    <w:p>
      <w:r>
        <w:rPr>
          <w:rFonts w:ascii="Consolas" w:hAnsi="Consolas"/>
          <w:sz w:val="18"/>
        </w:rPr>
        <w:t>NC_082680.1     21732838                                         ......................  21732817</w:t>
      </w:r>
    </w:p>
    <w:p>
      <w:r>
        <w:rPr>
          <w:rFonts w:ascii="Consolas" w:hAnsi="Consolas"/>
          <w:sz w:val="18"/>
        </w:rPr>
        <w:t>NC_082680.1     21997128                                        .......................  21997150</w:t>
      </w:r>
    </w:p>
    <w:p>
      <w:r>
        <w:rPr>
          <w:rFonts w:ascii="Consolas" w:hAnsi="Consolas"/>
          <w:sz w:val="18"/>
        </w:rPr>
        <w:t>NC_082680.1     22103683                                         ......................  22103704</w:t>
      </w:r>
    </w:p>
    <w:p>
      <w:r>
        <w:rPr>
          <w:rFonts w:ascii="Consolas" w:hAnsi="Consolas"/>
          <w:sz w:val="18"/>
        </w:rPr>
        <w:t>NC_082680.1     22147461                                     ..-.......................  22147485</w:t>
      </w:r>
    </w:p>
    <w:p>
      <w:r>
        <w:rPr>
          <w:rFonts w:ascii="Consolas" w:hAnsi="Consolas"/>
          <w:sz w:val="18"/>
        </w:rPr>
        <w:t>NC_082680.1     22268192                                         ......................  22268171</w:t>
      </w:r>
    </w:p>
    <w:p>
      <w:r>
        <w:rPr>
          <w:rFonts w:ascii="Consolas" w:hAnsi="Consolas"/>
          <w:sz w:val="18"/>
        </w:rPr>
        <w:t>NC_082680.1     22462194                                         ......................  22462215</w:t>
      </w:r>
    </w:p>
    <w:p>
      <w:r>
        <w:rPr>
          <w:rFonts w:ascii="Consolas" w:hAnsi="Consolas"/>
          <w:sz w:val="18"/>
        </w:rPr>
        <w:t>NC_082680.1     22576264                                        .......................  22576242</w:t>
      </w:r>
    </w:p>
    <w:p>
      <w:r>
        <w:rPr>
          <w:rFonts w:ascii="Consolas" w:hAnsi="Consolas"/>
          <w:sz w:val="18"/>
        </w:rPr>
        <w:t>NC_082680.1     22780227                                         ......................  22780248</w:t>
      </w:r>
    </w:p>
    <w:p>
      <w:r>
        <w:rPr>
          <w:rFonts w:ascii="Consolas" w:hAnsi="Consolas"/>
          <w:sz w:val="18"/>
        </w:rPr>
        <w:t>NC_082680.1     24721197                                         ......................  24721218</w:t>
      </w:r>
    </w:p>
    <w:p>
      <w:r>
        <w:rPr>
          <w:rFonts w:ascii="Consolas" w:hAnsi="Consolas"/>
          <w:sz w:val="18"/>
        </w:rPr>
        <w:t>NC_082680.1     24915224                                        .......................  24915246</w:t>
      </w:r>
    </w:p>
    <w:p>
      <w:r>
        <w:rPr>
          <w:rFonts w:ascii="Consolas" w:hAnsi="Consolas"/>
          <w:sz w:val="18"/>
        </w:rPr>
        <w:t>NC_082680.1     25030279                                          .....................  25030259</w:t>
      </w:r>
    </w:p>
    <w:p>
      <w:r>
        <w:rPr>
          <w:rFonts w:ascii="Consolas" w:hAnsi="Consolas"/>
          <w:sz w:val="18"/>
        </w:rPr>
        <w:t>NC_082680.1     25057472                                          .....................  25057452</w:t>
      </w:r>
    </w:p>
    <w:p>
      <w:r>
        <w:rPr>
          <w:rFonts w:ascii="Consolas" w:hAnsi="Consolas"/>
          <w:sz w:val="18"/>
        </w:rPr>
        <w:t>NC_082680.1     25217904                                         ......................  25217925</w:t>
      </w:r>
    </w:p>
    <w:p>
      <w:r>
        <w:rPr>
          <w:rFonts w:ascii="Consolas" w:hAnsi="Consolas"/>
          <w:sz w:val="18"/>
        </w:rPr>
        <w:t>NC_082680.1     25861254                                         ......................  25861233</w:t>
      </w:r>
    </w:p>
    <w:p>
      <w:r>
        <w:rPr>
          <w:rFonts w:ascii="Consolas" w:hAnsi="Consolas"/>
          <w:sz w:val="18"/>
        </w:rPr>
        <w:t>NC_082680.1     26013120                                         ......................  26013099</w:t>
      </w:r>
    </w:p>
    <w:p>
      <w:r>
        <w:rPr>
          <w:rFonts w:ascii="Consolas" w:hAnsi="Consolas"/>
          <w:sz w:val="18"/>
        </w:rPr>
        <w:t>NC_082680.1     26131555                                         ......................  26131534</w:t>
      </w:r>
    </w:p>
    <w:p>
      <w:r>
        <w:rPr>
          <w:rFonts w:ascii="Consolas" w:hAnsi="Consolas"/>
          <w:sz w:val="18"/>
        </w:rPr>
        <w:t>NC_082680.1     26339143                                         ......................  26339122</w:t>
      </w:r>
    </w:p>
    <w:p>
      <w:r>
        <w:rPr>
          <w:rFonts w:ascii="Consolas" w:hAnsi="Consolas"/>
          <w:sz w:val="18"/>
        </w:rPr>
        <w:t>NC_082680.1     26481003                                         ......................  26481024</w:t>
      </w:r>
    </w:p>
    <w:p>
      <w:r>
        <w:rPr>
          <w:rFonts w:ascii="Consolas" w:hAnsi="Consolas"/>
          <w:sz w:val="18"/>
        </w:rPr>
        <w:t>NC_082680.1     26539617                                         ......................  26539638</w:t>
      </w:r>
    </w:p>
    <w:p>
      <w:r>
        <w:rPr>
          <w:rFonts w:ascii="Consolas" w:hAnsi="Consolas"/>
          <w:sz w:val="18"/>
        </w:rPr>
        <w:t>NC_082680.1     26941113                                         ......................  26941092</w:t>
      </w:r>
    </w:p>
    <w:p>
      <w:r>
        <w:rPr>
          <w:rFonts w:ascii="Consolas" w:hAnsi="Consolas"/>
          <w:sz w:val="18"/>
        </w:rPr>
        <w:t>NC_082680.1     27297725                                         ......................  27297704</w:t>
      </w:r>
    </w:p>
    <w:p>
      <w:r>
        <w:rPr>
          <w:rFonts w:ascii="Consolas" w:hAnsi="Consolas"/>
          <w:sz w:val="18"/>
        </w:rPr>
        <w:t>NC_082680.1     27561199                                          .....................  27561219</w:t>
      </w:r>
    </w:p>
    <w:p>
      <w:r>
        <w:rPr>
          <w:rFonts w:ascii="Consolas" w:hAnsi="Consolas"/>
          <w:sz w:val="18"/>
        </w:rPr>
        <w:t>NC_082680.1     27764486                                         ......................  27764507</w:t>
      </w:r>
    </w:p>
    <w:p>
      <w:r>
        <w:rPr>
          <w:rFonts w:ascii="Consolas" w:hAnsi="Consolas"/>
          <w:sz w:val="18"/>
        </w:rPr>
        <w:t>NC_082680.1     27840625                                         ......................  27840604</w:t>
      </w:r>
    </w:p>
    <w:p>
      <w:r>
        <w:rPr>
          <w:rFonts w:ascii="Consolas" w:hAnsi="Consolas"/>
          <w:sz w:val="18"/>
        </w:rPr>
        <w:t>NC_082680.1     28547433                                        .......................  28547455</w:t>
      </w:r>
    </w:p>
    <w:p>
      <w:r>
        <w:rPr>
          <w:rFonts w:ascii="Consolas" w:hAnsi="Consolas"/>
          <w:sz w:val="18"/>
        </w:rPr>
        <w:t>NC_082680.1     28885967                                        .......................  28885945</w:t>
      </w:r>
    </w:p>
    <w:p>
      <w:r>
        <w:rPr>
          <w:rFonts w:ascii="Consolas" w:hAnsi="Consolas"/>
          <w:sz w:val="18"/>
        </w:rPr>
        <w:t>NC_082680.1     29009173                                         ......................  29009194</w:t>
      </w:r>
    </w:p>
    <w:p>
      <w:r>
        <w:rPr>
          <w:rFonts w:ascii="Consolas" w:hAnsi="Consolas"/>
          <w:sz w:val="18"/>
        </w:rPr>
        <w:t>NC_082680.1     29436522                                         ......................  29436501</w:t>
      </w:r>
    </w:p>
    <w:p>
      <w:r>
        <w:rPr>
          <w:rFonts w:ascii="Consolas" w:hAnsi="Consolas"/>
          <w:sz w:val="18"/>
        </w:rPr>
        <w:t>NC_082680.1     29518428                                        .......................  29518450</w:t>
      </w:r>
    </w:p>
    <w:p>
      <w:r>
        <w:rPr>
          <w:rFonts w:ascii="Consolas" w:hAnsi="Consolas"/>
          <w:sz w:val="18"/>
        </w:rPr>
        <w:t>NC_082680.1     29822441                                        .......................  29822419</w:t>
      </w:r>
    </w:p>
    <w:p>
      <w:r>
        <w:rPr>
          <w:rFonts w:ascii="Consolas" w:hAnsi="Consolas"/>
          <w:sz w:val="18"/>
        </w:rPr>
        <w:t>NC_082680.1     30066180                                         ......................  30066159</w:t>
      </w:r>
    </w:p>
    <w:p>
      <w:r>
        <w:rPr>
          <w:rFonts w:ascii="Consolas" w:hAnsi="Consolas"/>
          <w:sz w:val="18"/>
        </w:rPr>
        <w:t>NC_082680.1     31075411                                         ......................  31075390</w:t>
      </w:r>
    </w:p>
    <w:p>
      <w:r>
        <w:rPr>
          <w:rFonts w:ascii="Consolas" w:hAnsi="Consolas"/>
          <w:sz w:val="18"/>
        </w:rPr>
        <w:t>NC_082680.1     31908219                                          .....................  31908199</w:t>
      </w:r>
    </w:p>
    <w:p>
      <w:r>
        <w:rPr>
          <w:rFonts w:ascii="Consolas" w:hAnsi="Consolas"/>
          <w:sz w:val="18"/>
        </w:rPr>
        <w:t>NC_082680.1     32536238                                         ......................  32536217</w:t>
      </w:r>
    </w:p>
    <w:p>
      <w:r>
        <w:rPr>
          <w:rFonts w:ascii="Consolas" w:hAnsi="Consolas"/>
          <w:sz w:val="18"/>
        </w:rPr>
        <w:t>NC_082680.1     32660880                                        .......................  32660902</w:t>
      </w:r>
    </w:p>
    <w:p>
      <w:r>
        <w:rPr>
          <w:rFonts w:ascii="Consolas" w:hAnsi="Consolas"/>
          <w:sz w:val="18"/>
        </w:rPr>
        <w:t>NC_082680.1     33200422                                         ......................  33200401</w:t>
      </w:r>
    </w:p>
    <w:p>
      <w:r>
        <w:rPr>
          <w:rFonts w:ascii="Consolas" w:hAnsi="Consolas"/>
          <w:sz w:val="18"/>
        </w:rPr>
        <w:t>NC_082680.1     33544345                                         ......................  33544366</w:t>
      </w:r>
    </w:p>
    <w:p>
      <w:r>
        <w:rPr>
          <w:rFonts w:ascii="Consolas" w:hAnsi="Consolas"/>
          <w:sz w:val="18"/>
        </w:rPr>
        <w:t>NC_082680.1     33629484                                         ......................  33629463</w:t>
      </w:r>
    </w:p>
    <w:p>
      <w:r>
        <w:rPr>
          <w:rFonts w:ascii="Consolas" w:hAnsi="Consolas"/>
          <w:sz w:val="18"/>
        </w:rPr>
        <w:t>NC_082680.1     33661414                                        .......................  33661436</w:t>
      </w:r>
    </w:p>
    <w:p>
      <w:r>
        <w:rPr>
          <w:rFonts w:ascii="Consolas" w:hAnsi="Consolas"/>
          <w:sz w:val="18"/>
        </w:rPr>
        <w:t>NC_082680.1     33830259                                        .......................  33830281</w:t>
      </w:r>
    </w:p>
    <w:p>
      <w:r>
        <w:rPr>
          <w:rFonts w:ascii="Consolas" w:hAnsi="Consolas"/>
          <w:sz w:val="18"/>
        </w:rPr>
        <w:t>NC_082680.1     34082988                                         ......................  34082967</w:t>
      </w:r>
    </w:p>
    <w:p>
      <w:r>
        <w:rPr>
          <w:rFonts w:ascii="Consolas" w:hAnsi="Consolas"/>
          <w:sz w:val="18"/>
        </w:rPr>
        <w:t>NC_082680.1     34252176                                         ......................  34252155</w:t>
      </w:r>
    </w:p>
    <w:p>
      <w:r>
        <w:rPr>
          <w:rFonts w:ascii="Consolas" w:hAnsi="Consolas"/>
          <w:sz w:val="18"/>
        </w:rPr>
        <w:t>NC_082680.1     34414364                                        .......................  34414386</w:t>
      </w:r>
    </w:p>
    <w:p>
      <w:r>
        <w:rPr>
          <w:rFonts w:ascii="Consolas" w:hAnsi="Consolas"/>
          <w:sz w:val="18"/>
        </w:rPr>
        <w:t>NC_082676.1     75052918                                         ......................  75052897</w:t>
      </w:r>
    </w:p>
    <w:p>
      <w:r>
        <w:rPr>
          <w:rFonts w:ascii="Consolas" w:hAnsi="Consolas"/>
          <w:sz w:val="18"/>
        </w:rPr>
        <w:t>NC_082676.1     14137397                                         ......................  14137418</w:t>
      </w:r>
    </w:p>
    <w:p>
      <w:r>
        <w:rPr>
          <w:rFonts w:ascii="Consolas" w:hAnsi="Consolas"/>
          <w:sz w:val="18"/>
        </w:rPr>
        <w:t>NC_082676.1     48065613                                         ......................  48065592</w:t>
      </w:r>
    </w:p>
    <w:p>
      <w:r>
        <w:rPr>
          <w:rFonts w:ascii="Consolas" w:hAnsi="Consolas"/>
          <w:sz w:val="18"/>
        </w:rPr>
        <w:t>NC_082676.1     59716790                                         ......................  59716769</w:t>
      </w:r>
    </w:p>
    <w:p>
      <w:r>
        <w:rPr>
          <w:rFonts w:ascii="Consolas" w:hAnsi="Consolas"/>
          <w:sz w:val="18"/>
        </w:rPr>
        <w:t>NC_082676.1     20590832                                         ......................  20590811</w:t>
      </w:r>
    </w:p>
    <w:p>
      <w:r>
        <w:rPr>
          <w:rFonts w:ascii="Consolas" w:hAnsi="Consolas"/>
          <w:sz w:val="18"/>
        </w:rPr>
        <w:t>NC_082676.1     26159194                                  .....-T......................  26159167</w:t>
      </w:r>
    </w:p>
    <w:p>
      <w:r>
        <w:rPr>
          <w:rFonts w:ascii="Consolas" w:hAnsi="Consolas"/>
          <w:sz w:val="18"/>
        </w:rPr>
        <w:t>NC_082676.1     38549427                                         ......................  38549448</w:t>
      </w:r>
    </w:p>
    <w:p>
      <w:r>
        <w:rPr>
          <w:rFonts w:ascii="Consolas" w:hAnsi="Consolas"/>
          <w:sz w:val="18"/>
        </w:rPr>
        <w:t>NC_082676.1     68729929                                      .-.......................  68729906</w:t>
      </w:r>
    </w:p>
    <w:p>
      <w:r>
        <w:rPr>
          <w:rFonts w:ascii="Consolas" w:hAnsi="Consolas"/>
          <w:sz w:val="18"/>
        </w:rPr>
        <w:t>NC_082676.1     8682405                                         .......................  8682383</w:t>
      </w:r>
    </w:p>
    <w:p>
      <w:r>
        <w:rPr>
          <w:rFonts w:ascii="Consolas" w:hAnsi="Consolas"/>
          <w:sz w:val="18"/>
        </w:rPr>
        <w:t>NC_082676.1     16288750                                     ..-.......................  16288774</w:t>
      </w:r>
    </w:p>
    <w:p>
      <w:r>
        <w:rPr>
          <w:rFonts w:ascii="Consolas" w:hAnsi="Consolas"/>
          <w:sz w:val="18"/>
        </w:rPr>
        <w:t>NC_082676.1     43711994                                         ......................  43711973</w:t>
      </w:r>
    </w:p>
    <w:p>
      <w:r>
        <w:rPr>
          <w:rFonts w:ascii="Consolas" w:hAnsi="Consolas"/>
          <w:sz w:val="18"/>
        </w:rPr>
        <w:t>NC_082676.1     50111050                                         ......................  50111071</w:t>
      </w:r>
    </w:p>
    <w:p>
      <w:r>
        <w:rPr>
          <w:rFonts w:ascii="Consolas" w:hAnsi="Consolas"/>
          <w:sz w:val="18"/>
        </w:rPr>
        <w:t>NC_082676.1     62634034                                        .......................  62634056</w:t>
      </w:r>
    </w:p>
    <w:p>
      <w:r>
        <w:rPr>
          <w:rFonts w:ascii="Consolas" w:hAnsi="Consolas"/>
          <w:sz w:val="18"/>
        </w:rPr>
        <w:t>NC_082676.1     82912568                                        .......................  82912590</w:t>
      </w:r>
    </w:p>
    <w:p>
      <w:r>
        <w:rPr>
          <w:rFonts w:ascii="Consolas" w:hAnsi="Consolas"/>
          <w:sz w:val="18"/>
        </w:rPr>
        <w:t>NC_082676.1     6557983                                         .......................  6558005</w:t>
      </w:r>
    </w:p>
    <w:p>
      <w:r>
        <w:rPr>
          <w:rFonts w:ascii="Consolas" w:hAnsi="Consolas"/>
          <w:sz w:val="18"/>
        </w:rPr>
        <w:t>NC_082676.1     17516798                                         ......................  17516777</w:t>
      </w:r>
    </w:p>
    <w:p>
      <w:r>
        <w:rPr>
          <w:rFonts w:ascii="Consolas" w:hAnsi="Consolas"/>
          <w:sz w:val="18"/>
        </w:rPr>
        <w:t>NC_082676.1     25293219                                         ......................  25293240</w:t>
      </w:r>
    </w:p>
    <w:p>
      <w:r>
        <w:rPr>
          <w:rFonts w:ascii="Consolas" w:hAnsi="Consolas"/>
          <w:sz w:val="18"/>
        </w:rPr>
        <w:t>NC_082676.1     46553240                                         ......................  46553219</w:t>
      </w:r>
    </w:p>
    <w:p>
      <w:r>
        <w:rPr>
          <w:rFonts w:ascii="Consolas" w:hAnsi="Consolas"/>
          <w:sz w:val="18"/>
        </w:rPr>
        <w:t>NC_082676.1     49648151                                         ......................  49648130</w:t>
      </w:r>
    </w:p>
    <w:p>
      <w:r>
        <w:rPr>
          <w:rFonts w:ascii="Consolas" w:hAnsi="Consolas"/>
          <w:sz w:val="18"/>
        </w:rPr>
        <w:t>NC_082676.1     62881165                                        .......................  62881187</w:t>
      </w:r>
    </w:p>
    <w:p>
      <w:r>
        <w:rPr>
          <w:rFonts w:ascii="Consolas" w:hAnsi="Consolas"/>
          <w:sz w:val="18"/>
        </w:rPr>
        <w:t>NC_082676.1     71185238                                         ......................  71185259</w:t>
      </w:r>
    </w:p>
    <w:p>
      <w:r>
        <w:rPr>
          <w:rFonts w:ascii="Consolas" w:hAnsi="Consolas"/>
          <w:sz w:val="18"/>
        </w:rPr>
        <w:t>NC_082676.1     74558372                                         ......................  74558393</w:t>
      </w:r>
    </w:p>
    <w:p>
      <w:r>
        <w:rPr>
          <w:rFonts w:ascii="Consolas" w:hAnsi="Consolas"/>
          <w:sz w:val="18"/>
        </w:rPr>
        <w:t>NC_082676.1     83393833                                         ......................  83393812</w:t>
      </w:r>
    </w:p>
    <w:p>
      <w:r>
        <w:rPr>
          <w:rFonts w:ascii="Consolas" w:hAnsi="Consolas"/>
          <w:sz w:val="18"/>
        </w:rPr>
        <w:t>NC_082676.1     8757674                                          ......................  8757653</w:t>
      </w:r>
    </w:p>
    <w:p>
      <w:r>
        <w:rPr>
          <w:rFonts w:ascii="Consolas" w:hAnsi="Consolas"/>
          <w:sz w:val="18"/>
        </w:rPr>
        <w:t>NC_082676.1     13110686                                         ......................  13110665</w:t>
      </w:r>
    </w:p>
    <w:p>
      <w:r>
        <w:rPr>
          <w:rFonts w:ascii="Consolas" w:hAnsi="Consolas"/>
          <w:sz w:val="18"/>
        </w:rPr>
        <w:t>NC_082676.1     15250545                                     ..-.......................  15250569</w:t>
      </w:r>
    </w:p>
    <w:p>
      <w:r>
        <w:rPr>
          <w:rFonts w:ascii="Consolas" w:hAnsi="Consolas"/>
          <w:sz w:val="18"/>
        </w:rPr>
        <w:t>NC_082676.1     29110951                                         ......................  29110972</w:t>
      </w:r>
    </w:p>
    <w:p>
      <w:r>
        <w:rPr>
          <w:rFonts w:ascii="Consolas" w:hAnsi="Consolas"/>
          <w:sz w:val="18"/>
        </w:rPr>
        <w:t>NC_082676.1     29409542                                         ......................  29409521</w:t>
      </w:r>
    </w:p>
    <w:p>
      <w:r>
        <w:rPr>
          <w:rFonts w:ascii="Consolas" w:hAnsi="Consolas"/>
          <w:sz w:val="18"/>
        </w:rPr>
        <w:t>NC_082676.1     30506667                                         ......................  30506646</w:t>
      </w:r>
    </w:p>
    <w:p>
      <w:r>
        <w:rPr>
          <w:rFonts w:ascii="Consolas" w:hAnsi="Consolas"/>
          <w:sz w:val="18"/>
        </w:rPr>
        <w:t>NC_082676.1     32554657                                         ......................  32554678</w:t>
      </w:r>
    </w:p>
    <w:p>
      <w:r>
        <w:rPr>
          <w:rFonts w:ascii="Consolas" w:hAnsi="Consolas"/>
          <w:sz w:val="18"/>
        </w:rPr>
        <w:t>NC_082676.1     39767125                                        .......................  39767147</w:t>
      </w:r>
    </w:p>
    <w:p>
      <w:r>
        <w:rPr>
          <w:rFonts w:ascii="Consolas" w:hAnsi="Consolas"/>
          <w:sz w:val="18"/>
        </w:rPr>
        <w:t>NC_082676.1     48907584                                         ......................  48907563</w:t>
      </w:r>
    </w:p>
    <w:p>
      <w:r>
        <w:rPr>
          <w:rFonts w:ascii="Consolas" w:hAnsi="Consolas"/>
          <w:sz w:val="18"/>
        </w:rPr>
        <w:t>NC_082676.1     50156186                                         ......................  50156165</w:t>
      </w:r>
    </w:p>
    <w:p>
      <w:r>
        <w:rPr>
          <w:rFonts w:ascii="Consolas" w:hAnsi="Consolas"/>
          <w:sz w:val="18"/>
        </w:rPr>
        <w:t>NC_082676.1     52066286                                        .......................  52066264</w:t>
      </w:r>
    </w:p>
    <w:p>
      <w:r>
        <w:rPr>
          <w:rFonts w:ascii="Consolas" w:hAnsi="Consolas"/>
          <w:sz w:val="18"/>
        </w:rPr>
        <w:t>NC_082676.1     54792084                                         ......................  54792105</w:t>
      </w:r>
    </w:p>
    <w:p>
      <w:r>
        <w:rPr>
          <w:rFonts w:ascii="Consolas" w:hAnsi="Consolas"/>
          <w:sz w:val="18"/>
        </w:rPr>
        <w:t>NC_082676.1     55761750                                          .....................  55761770</w:t>
      </w:r>
    </w:p>
    <w:p>
      <w:r>
        <w:rPr>
          <w:rFonts w:ascii="Consolas" w:hAnsi="Consolas"/>
          <w:sz w:val="18"/>
        </w:rPr>
        <w:t>NC_082676.1     5563691                                          ......................  5563712</w:t>
      </w:r>
    </w:p>
    <w:p>
      <w:r>
        <w:rPr>
          <w:rFonts w:ascii="Consolas" w:hAnsi="Consolas"/>
          <w:sz w:val="18"/>
        </w:rPr>
        <w:t>NC_082676.1     6675907                                          ......................  6675928</w:t>
      </w:r>
    </w:p>
    <w:p>
      <w:r>
        <w:rPr>
          <w:rFonts w:ascii="Consolas" w:hAnsi="Consolas"/>
          <w:sz w:val="18"/>
        </w:rPr>
        <w:t>NC_082676.1     14499991                                         ......................  14500012</w:t>
      </w:r>
    </w:p>
    <w:p>
      <w:r>
        <w:rPr>
          <w:rFonts w:ascii="Consolas" w:hAnsi="Consolas"/>
          <w:sz w:val="18"/>
        </w:rPr>
        <w:t>NC_082676.1     16544479                                        .......................  16544457</w:t>
      </w:r>
    </w:p>
    <w:p>
      <w:r>
        <w:rPr>
          <w:rFonts w:ascii="Consolas" w:hAnsi="Consolas"/>
          <w:sz w:val="18"/>
        </w:rPr>
        <w:t>NC_082676.1     18977957                                         ......................  18977978</w:t>
      </w:r>
    </w:p>
    <w:p>
      <w:r>
        <w:rPr>
          <w:rFonts w:ascii="Consolas" w:hAnsi="Consolas"/>
          <w:sz w:val="18"/>
        </w:rPr>
        <w:t>NC_082676.1     20450919                                         ......................  20450940</w:t>
      </w:r>
    </w:p>
    <w:p>
      <w:r>
        <w:rPr>
          <w:rFonts w:ascii="Consolas" w:hAnsi="Consolas"/>
          <w:sz w:val="18"/>
        </w:rPr>
        <w:t>NC_082676.1     21179538                                           ....................  21179557</w:t>
      </w:r>
    </w:p>
    <w:p>
      <w:r>
        <w:rPr>
          <w:rFonts w:ascii="Consolas" w:hAnsi="Consolas"/>
          <w:sz w:val="18"/>
        </w:rPr>
        <w:t>NC_082676.1     28394442                                         ......................  28394421</w:t>
      </w:r>
    </w:p>
    <w:p>
      <w:r>
        <w:rPr>
          <w:rFonts w:ascii="Consolas" w:hAnsi="Consolas"/>
          <w:sz w:val="18"/>
        </w:rPr>
        <w:t>NC_082676.1     30574932                                         ......................  30574911</w:t>
      </w:r>
    </w:p>
    <w:p>
      <w:r>
        <w:rPr>
          <w:rFonts w:ascii="Consolas" w:hAnsi="Consolas"/>
          <w:sz w:val="18"/>
        </w:rPr>
        <w:t>NC_082676.1     33808898                                        .......................  33808920</w:t>
      </w:r>
    </w:p>
    <w:p>
      <w:r>
        <w:rPr>
          <w:rFonts w:ascii="Consolas" w:hAnsi="Consolas"/>
          <w:sz w:val="18"/>
        </w:rPr>
        <w:t>NC_082676.1     40066688                                        .......................  40066710</w:t>
      </w:r>
    </w:p>
    <w:p>
      <w:r>
        <w:rPr>
          <w:rFonts w:ascii="Consolas" w:hAnsi="Consolas"/>
          <w:sz w:val="18"/>
        </w:rPr>
        <w:t>NC_082676.1     42845916                                         ......................  42845895</w:t>
      </w:r>
    </w:p>
    <w:p>
      <w:r>
        <w:rPr>
          <w:rFonts w:ascii="Consolas" w:hAnsi="Consolas"/>
          <w:sz w:val="18"/>
        </w:rPr>
        <w:t>NC_082676.1     43914423                                         ......................  43914402</w:t>
      </w:r>
    </w:p>
    <w:p>
      <w:r>
        <w:rPr>
          <w:rFonts w:ascii="Consolas" w:hAnsi="Consolas"/>
          <w:sz w:val="18"/>
        </w:rPr>
        <w:t>NC_082676.1     48038390                                         ......................  48038411</w:t>
      </w:r>
    </w:p>
    <w:p>
      <w:r>
        <w:rPr>
          <w:rFonts w:ascii="Consolas" w:hAnsi="Consolas"/>
          <w:sz w:val="18"/>
        </w:rPr>
        <w:t>NC_082676.1     52932814                                         ......................  52932835</w:t>
      </w:r>
    </w:p>
    <w:p>
      <w:r>
        <w:rPr>
          <w:rFonts w:ascii="Consolas" w:hAnsi="Consolas"/>
          <w:sz w:val="18"/>
        </w:rPr>
        <w:t>NC_082676.1     54368081                                        .......................  54368059</w:t>
      </w:r>
    </w:p>
    <w:p>
      <w:r>
        <w:rPr>
          <w:rFonts w:ascii="Consolas" w:hAnsi="Consolas"/>
          <w:sz w:val="18"/>
        </w:rPr>
        <w:t>NC_082676.1     58647608                                         ......................  58647629</w:t>
      </w:r>
    </w:p>
    <w:p>
      <w:r>
        <w:rPr>
          <w:rFonts w:ascii="Consolas" w:hAnsi="Consolas"/>
          <w:sz w:val="18"/>
        </w:rPr>
        <w:t>NC_082676.1     63179628                                        .......................  63179650</w:t>
      </w:r>
    </w:p>
    <w:p>
      <w:r>
        <w:rPr>
          <w:rFonts w:ascii="Consolas" w:hAnsi="Consolas"/>
          <w:sz w:val="18"/>
        </w:rPr>
        <w:t>NC_082676.1     68049445                                         ......................  68049424</w:t>
      </w:r>
    </w:p>
    <w:p>
      <w:r>
        <w:rPr>
          <w:rFonts w:ascii="Consolas" w:hAnsi="Consolas"/>
          <w:sz w:val="18"/>
        </w:rPr>
        <w:t>NC_082676.1     73591718                                         ......................  73591739</w:t>
      </w:r>
    </w:p>
    <w:p>
      <w:r>
        <w:rPr>
          <w:rFonts w:ascii="Consolas" w:hAnsi="Consolas"/>
          <w:sz w:val="18"/>
        </w:rPr>
        <w:t>NC_082676.1     75200755                                         ......................  75200734</w:t>
      </w:r>
    </w:p>
    <w:p>
      <w:r>
        <w:rPr>
          <w:rFonts w:ascii="Consolas" w:hAnsi="Consolas"/>
          <w:sz w:val="18"/>
        </w:rPr>
        <w:t>NC_082676.1     83956977                                            ...................  83956995</w:t>
      </w:r>
    </w:p>
    <w:p>
      <w:r>
        <w:rPr>
          <w:rFonts w:ascii="Consolas" w:hAnsi="Consolas"/>
          <w:sz w:val="18"/>
        </w:rPr>
        <w:t>NC_082676.1     85848928                                         ......................  85848907</w:t>
      </w:r>
    </w:p>
    <w:p>
      <w:r>
        <w:rPr>
          <w:rFonts w:ascii="Consolas" w:hAnsi="Consolas"/>
          <w:sz w:val="18"/>
        </w:rPr>
        <w:t>NC_082676.1     4671195                                          ......................  4671174</w:t>
      </w:r>
    </w:p>
    <w:p>
      <w:r>
        <w:rPr>
          <w:rFonts w:ascii="Consolas" w:hAnsi="Consolas"/>
          <w:sz w:val="18"/>
        </w:rPr>
        <w:t>NC_082676.1     6907448                                         .......................  6907470</w:t>
      </w:r>
    </w:p>
    <w:p>
      <w:r>
        <w:rPr>
          <w:rFonts w:ascii="Consolas" w:hAnsi="Consolas"/>
          <w:sz w:val="18"/>
        </w:rPr>
        <w:t>NC_082676.1     8618141                                          ......................  8618162</w:t>
      </w:r>
    </w:p>
    <w:p>
      <w:r>
        <w:rPr>
          <w:rFonts w:ascii="Consolas" w:hAnsi="Consolas"/>
          <w:sz w:val="18"/>
        </w:rPr>
        <w:t>NC_082676.1     9933058                                         .......................  9933080</w:t>
      </w:r>
    </w:p>
    <w:p>
      <w:r>
        <w:rPr>
          <w:rFonts w:ascii="Consolas" w:hAnsi="Consolas"/>
          <w:sz w:val="18"/>
        </w:rPr>
        <w:t>NC_082676.1     10360510                                         ......................  10360531</w:t>
      </w:r>
    </w:p>
    <w:p>
      <w:r>
        <w:rPr>
          <w:rFonts w:ascii="Consolas" w:hAnsi="Consolas"/>
          <w:sz w:val="18"/>
        </w:rPr>
        <w:t>NC_082676.1     12760228                                         ......................  12760249</w:t>
      </w:r>
    </w:p>
    <w:p>
      <w:r>
        <w:rPr>
          <w:rFonts w:ascii="Consolas" w:hAnsi="Consolas"/>
          <w:sz w:val="18"/>
        </w:rPr>
        <w:t>NC_082676.1     13363638                                        .......................  13363660</w:t>
      </w:r>
    </w:p>
    <w:p>
      <w:r>
        <w:rPr>
          <w:rFonts w:ascii="Consolas" w:hAnsi="Consolas"/>
          <w:sz w:val="18"/>
        </w:rPr>
        <w:t>NC_082676.1     14111617                                         ......................  14111596</w:t>
      </w:r>
    </w:p>
    <w:p>
      <w:r>
        <w:rPr>
          <w:rFonts w:ascii="Consolas" w:hAnsi="Consolas"/>
          <w:sz w:val="18"/>
        </w:rPr>
        <w:t>NC_082676.1     17425757                                         ......................  17425778</w:t>
      </w:r>
    </w:p>
    <w:p>
      <w:r>
        <w:rPr>
          <w:rFonts w:ascii="Consolas" w:hAnsi="Consolas"/>
          <w:sz w:val="18"/>
        </w:rPr>
        <w:t>NC_082676.1     18911847                                        .......................  18911825</w:t>
      </w:r>
    </w:p>
    <w:p>
      <w:r>
        <w:rPr>
          <w:rFonts w:ascii="Consolas" w:hAnsi="Consolas"/>
          <w:sz w:val="18"/>
        </w:rPr>
        <w:t>NC_082676.1     20850259                                        .......................  20850237</w:t>
      </w:r>
    </w:p>
    <w:p>
      <w:r>
        <w:rPr>
          <w:rFonts w:ascii="Consolas" w:hAnsi="Consolas"/>
          <w:sz w:val="18"/>
        </w:rPr>
        <w:t>NC_082676.1     21573214                                         ......................  21573235</w:t>
      </w:r>
    </w:p>
    <w:p>
      <w:r>
        <w:rPr>
          <w:rFonts w:ascii="Consolas" w:hAnsi="Consolas"/>
          <w:sz w:val="18"/>
        </w:rPr>
        <w:t>NC_082676.1     25831389                                           ....................  25831370</w:t>
      </w:r>
    </w:p>
    <w:p>
      <w:r>
        <w:rPr>
          <w:rFonts w:ascii="Consolas" w:hAnsi="Consolas"/>
          <w:sz w:val="18"/>
        </w:rPr>
        <w:t>NC_082676.1     25913398                                         ......................  25913377</w:t>
      </w:r>
    </w:p>
    <w:p>
      <w:r>
        <w:rPr>
          <w:rFonts w:ascii="Consolas" w:hAnsi="Consolas"/>
          <w:sz w:val="18"/>
        </w:rPr>
        <w:t>NC_082676.1     28271181                                         ......................  28271160</w:t>
      </w:r>
    </w:p>
    <w:p>
      <w:r>
        <w:rPr>
          <w:rFonts w:ascii="Consolas" w:hAnsi="Consolas"/>
          <w:sz w:val="18"/>
        </w:rPr>
        <w:t>NC_082676.1     28467253                                            ...................  28467271</w:t>
      </w:r>
    </w:p>
    <w:p>
      <w:r>
        <w:rPr>
          <w:rFonts w:ascii="Consolas" w:hAnsi="Consolas"/>
          <w:sz w:val="18"/>
        </w:rPr>
        <w:t>NC_082676.1     28644764                                            ...................  28644746</w:t>
      </w:r>
    </w:p>
    <w:p>
      <w:r>
        <w:rPr>
          <w:rFonts w:ascii="Consolas" w:hAnsi="Consolas"/>
          <w:sz w:val="18"/>
        </w:rPr>
        <w:t>NC_082676.1     30092213                                         ......................  30092234</w:t>
      </w:r>
    </w:p>
    <w:p>
      <w:r>
        <w:rPr>
          <w:rFonts w:ascii="Consolas" w:hAnsi="Consolas"/>
          <w:sz w:val="18"/>
        </w:rPr>
        <w:t>NC_082676.1     33019153                                         ......................  33019174</w:t>
      </w:r>
    </w:p>
    <w:p>
      <w:r>
        <w:rPr>
          <w:rFonts w:ascii="Consolas" w:hAnsi="Consolas"/>
          <w:sz w:val="18"/>
        </w:rPr>
        <w:t>NC_082676.1     33867703                                         ......................  33867682</w:t>
      </w:r>
    </w:p>
    <w:p>
      <w:r>
        <w:rPr>
          <w:rFonts w:ascii="Consolas" w:hAnsi="Consolas"/>
          <w:sz w:val="18"/>
        </w:rPr>
        <w:t>NC_082676.1     34693747                                        .......................  34693769</w:t>
      </w:r>
    </w:p>
    <w:p>
      <w:r>
        <w:rPr>
          <w:rFonts w:ascii="Consolas" w:hAnsi="Consolas"/>
          <w:sz w:val="18"/>
        </w:rPr>
        <w:t>NC_082676.1     36060824                                        .......................  36060846</w:t>
      </w:r>
    </w:p>
    <w:p>
      <w:r>
        <w:rPr>
          <w:rFonts w:ascii="Consolas" w:hAnsi="Consolas"/>
          <w:sz w:val="18"/>
        </w:rPr>
        <w:t>NC_082676.1     40694461                                        .......................  40694439</w:t>
      </w:r>
    </w:p>
    <w:p>
      <w:r>
        <w:rPr>
          <w:rFonts w:ascii="Consolas" w:hAnsi="Consolas"/>
          <w:sz w:val="18"/>
        </w:rPr>
        <w:t>NC_082676.1     40993293                                        .......................  40993271</w:t>
      </w:r>
    </w:p>
    <w:p>
      <w:r>
        <w:rPr>
          <w:rFonts w:ascii="Consolas" w:hAnsi="Consolas"/>
          <w:sz w:val="18"/>
        </w:rPr>
        <w:t>NC_082676.1     41898859                                         ......................  41898880</w:t>
      </w:r>
    </w:p>
    <w:p>
      <w:r>
        <w:rPr>
          <w:rFonts w:ascii="Consolas" w:hAnsi="Consolas"/>
          <w:sz w:val="18"/>
        </w:rPr>
        <w:t>NC_082676.1     44868040                                          .....................  44868020</w:t>
      </w:r>
    </w:p>
    <w:p>
      <w:r>
        <w:rPr>
          <w:rFonts w:ascii="Consolas" w:hAnsi="Consolas"/>
          <w:sz w:val="18"/>
        </w:rPr>
        <w:t>NC_082676.1     44955978                                         ......................  44955957</w:t>
      </w:r>
    </w:p>
    <w:p>
      <w:r>
        <w:rPr>
          <w:rFonts w:ascii="Consolas" w:hAnsi="Consolas"/>
          <w:sz w:val="18"/>
        </w:rPr>
        <w:t>NC_082676.1     46924875                                         ......................  46924854</w:t>
      </w:r>
    </w:p>
    <w:p>
      <w:r>
        <w:rPr>
          <w:rFonts w:ascii="Consolas" w:hAnsi="Consolas"/>
          <w:sz w:val="18"/>
        </w:rPr>
        <w:t>NC_082676.1     47563643                                         ......................  47563664</w:t>
      </w:r>
    </w:p>
    <w:p>
      <w:r>
        <w:rPr>
          <w:rFonts w:ascii="Consolas" w:hAnsi="Consolas"/>
          <w:sz w:val="18"/>
        </w:rPr>
        <w:t>NC_082676.1     47975203                                        .......................  47975181</w:t>
      </w:r>
    </w:p>
    <w:p>
      <w:r>
        <w:rPr>
          <w:rFonts w:ascii="Consolas" w:hAnsi="Consolas"/>
          <w:sz w:val="18"/>
        </w:rPr>
        <w:t>NC_082676.1     50857762                                         ......................  50857741</w:t>
      </w:r>
    </w:p>
    <w:p>
      <w:r>
        <w:rPr>
          <w:rFonts w:ascii="Consolas" w:hAnsi="Consolas"/>
          <w:sz w:val="18"/>
        </w:rPr>
        <w:t>NC_082676.1     51381319                                        .......................  51381341</w:t>
      </w:r>
    </w:p>
    <w:p>
      <w:r>
        <w:rPr>
          <w:rFonts w:ascii="Consolas" w:hAnsi="Consolas"/>
          <w:sz w:val="18"/>
        </w:rPr>
        <w:t>NC_082676.1     54150930                                        .......................  54150952</w:t>
      </w:r>
    </w:p>
    <w:p>
      <w:r>
        <w:rPr>
          <w:rFonts w:ascii="Consolas" w:hAnsi="Consolas"/>
          <w:sz w:val="18"/>
        </w:rPr>
        <w:t>NC_082676.1     54320079                                        .......................  54320057</w:t>
      </w:r>
    </w:p>
    <w:p>
      <w:r>
        <w:rPr>
          <w:rFonts w:ascii="Consolas" w:hAnsi="Consolas"/>
          <w:sz w:val="18"/>
        </w:rPr>
        <w:t>NC_082676.1     54378764                                     ..-.......................  54378788</w:t>
      </w:r>
    </w:p>
    <w:p>
      <w:r>
        <w:rPr>
          <w:rFonts w:ascii="Consolas" w:hAnsi="Consolas"/>
          <w:sz w:val="18"/>
        </w:rPr>
        <w:t>NC_082676.1     55175236                                         ......................  55175215</w:t>
      </w:r>
    </w:p>
    <w:p>
      <w:r>
        <w:rPr>
          <w:rFonts w:ascii="Consolas" w:hAnsi="Consolas"/>
          <w:sz w:val="18"/>
        </w:rPr>
        <w:t>NC_082676.1     55305417                                         ......................  55305438</w:t>
      </w:r>
    </w:p>
    <w:p>
      <w:r>
        <w:rPr>
          <w:rFonts w:ascii="Consolas" w:hAnsi="Consolas"/>
          <w:sz w:val="18"/>
        </w:rPr>
        <w:t>NC_082676.1     55442024                                         ......................  55442045</w:t>
      </w:r>
    </w:p>
    <w:p>
      <w:r>
        <w:rPr>
          <w:rFonts w:ascii="Consolas" w:hAnsi="Consolas"/>
          <w:sz w:val="18"/>
        </w:rPr>
        <w:t>NC_082676.1     56619023                                         ......................  56619044</w:t>
      </w:r>
    </w:p>
    <w:p>
      <w:r>
        <w:rPr>
          <w:rFonts w:ascii="Consolas" w:hAnsi="Consolas"/>
          <w:sz w:val="18"/>
        </w:rPr>
        <w:t>NC_082676.1     57131632                                        .......................  57131610</w:t>
      </w:r>
    </w:p>
    <w:p>
      <w:r>
        <w:rPr>
          <w:rFonts w:ascii="Consolas" w:hAnsi="Consolas"/>
          <w:sz w:val="18"/>
        </w:rPr>
        <w:t>NC_082676.1     57799691                                         ......................  57799712</w:t>
      </w:r>
    </w:p>
    <w:p>
      <w:r>
        <w:rPr>
          <w:rFonts w:ascii="Consolas" w:hAnsi="Consolas"/>
          <w:sz w:val="18"/>
        </w:rPr>
        <w:t>NC_082676.1     58874030                                         ......................  58874051</w:t>
      </w:r>
    </w:p>
    <w:p>
      <w:r>
        <w:rPr>
          <w:rFonts w:ascii="Consolas" w:hAnsi="Consolas"/>
          <w:sz w:val="18"/>
        </w:rPr>
        <w:t>NC_082676.1     59713123                                         ......................  59713144</w:t>
      </w:r>
    </w:p>
    <w:p>
      <w:r>
        <w:rPr>
          <w:rFonts w:ascii="Consolas" w:hAnsi="Consolas"/>
          <w:sz w:val="18"/>
        </w:rPr>
        <w:t>NC_082676.1     60820075                                         ......................  60820096</w:t>
      </w:r>
    </w:p>
    <w:p>
      <w:r>
        <w:rPr>
          <w:rFonts w:ascii="Consolas" w:hAnsi="Consolas"/>
          <w:sz w:val="18"/>
        </w:rPr>
        <w:t>NC_082676.1     61964848                                         ......................  61964869</w:t>
      </w:r>
    </w:p>
    <w:p>
      <w:r>
        <w:rPr>
          <w:rFonts w:ascii="Consolas" w:hAnsi="Consolas"/>
          <w:sz w:val="18"/>
        </w:rPr>
        <w:t>NC_082676.1     63001459                                        .......................  63001481</w:t>
      </w:r>
    </w:p>
    <w:p>
      <w:r>
        <w:rPr>
          <w:rFonts w:ascii="Consolas" w:hAnsi="Consolas"/>
          <w:sz w:val="18"/>
        </w:rPr>
        <w:t>NC_082676.1     63211833                                     ..-.......................  63211809</w:t>
      </w:r>
    </w:p>
    <w:p>
      <w:r>
        <w:rPr>
          <w:rFonts w:ascii="Consolas" w:hAnsi="Consolas"/>
          <w:sz w:val="18"/>
        </w:rPr>
        <w:t>NC_082676.1     64935999                                         ......................  64936020</w:t>
      </w:r>
    </w:p>
    <w:p>
      <w:r>
        <w:rPr>
          <w:rFonts w:ascii="Consolas" w:hAnsi="Consolas"/>
          <w:sz w:val="18"/>
        </w:rPr>
        <w:t>NC_082676.1     64985535                                           ....................  64985554</w:t>
      </w:r>
    </w:p>
    <w:p>
      <w:r>
        <w:rPr>
          <w:rFonts w:ascii="Consolas" w:hAnsi="Consolas"/>
          <w:sz w:val="18"/>
        </w:rPr>
        <w:t>NC_082676.1     67060687                                        .......................  67060665</w:t>
      </w:r>
    </w:p>
    <w:p>
      <w:r>
        <w:rPr>
          <w:rFonts w:ascii="Consolas" w:hAnsi="Consolas"/>
          <w:sz w:val="18"/>
        </w:rPr>
        <w:t>NC_082676.1     68554964                                         ......................  68554943</w:t>
      </w:r>
    </w:p>
    <w:p>
      <w:r>
        <w:rPr>
          <w:rFonts w:ascii="Consolas" w:hAnsi="Consolas"/>
          <w:sz w:val="18"/>
        </w:rPr>
        <w:t>NC_082676.1     68948487                                        .......................  68948509</w:t>
      </w:r>
    </w:p>
    <w:p>
      <w:r>
        <w:rPr>
          <w:rFonts w:ascii="Consolas" w:hAnsi="Consolas"/>
          <w:sz w:val="18"/>
        </w:rPr>
        <w:t>NC_082676.1     69956002                                         ......................  69956023</w:t>
      </w:r>
    </w:p>
    <w:p>
      <w:r>
        <w:rPr>
          <w:rFonts w:ascii="Consolas" w:hAnsi="Consolas"/>
          <w:sz w:val="18"/>
        </w:rPr>
        <w:t>NC_082676.1     72775756                                         ......................  72775777</w:t>
      </w:r>
    </w:p>
    <w:p>
      <w:r>
        <w:rPr>
          <w:rFonts w:ascii="Consolas" w:hAnsi="Consolas"/>
          <w:sz w:val="18"/>
        </w:rPr>
        <w:t>NC_082676.1     74808864                                        .......................  74808842</w:t>
      </w:r>
    </w:p>
    <w:p>
      <w:r>
        <w:rPr>
          <w:rFonts w:ascii="Consolas" w:hAnsi="Consolas"/>
          <w:sz w:val="18"/>
        </w:rPr>
        <w:t>NC_082676.1     75779975                                         ......................  75779996</w:t>
      </w:r>
    </w:p>
    <w:p>
      <w:r>
        <w:rPr>
          <w:rFonts w:ascii="Consolas" w:hAnsi="Consolas"/>
          <w:sz w:val="18"/>
        </w:rPr>
        <w:t>NC_082676.1     78198412                                        .......................  78198434</w:t>
      </w:r>
    </w:p>
    <w:p>
      <w:r>
        <w:rPr>
          <w:rFonts w:ascii="Consolas" w:hAnsi="Consolas"/>
          <w:sz w:val="18"/>
        </w:rPr>
        <w:t>NC_082676.1     78228084                                         ......................  78228063</w:t>
      </w:r>
    </w:p>
    <w:p>
      <w:r>
        <w:rPr>
          <w:rFonts w:ascii="Consolas" w:hAnsi="Consolas"/>
          <w:sz w:val="18"/>
        </w:rPr>
        <w:t>NC_082676.1     78350192                                         ......................  78350171</w:t>
      </w:r>
    </w:p>
    <w:p>
      <w:r>
        <w:rPr>
          <w:rFonts w:ascii="Consolas" w:hAnsi="Consolas"/>
          <w:sz w:val="18"/>
        </w:rPr>
        <w:t>NC_082676.1     79875712                                         ......................  79875733</w:t>
      </w:r>
    </w:p>
    <w:p>
      <w:r>
        <w:rPr>
          <w:rFonts w:ascii="Consolas" w:hAnsi="Consolas"/>
          <w:sz w:val="18"/>
        </w:rPr>
        <w:t>NC_082676.1     79887399                                         ......................  79887420</w:t>
      </w:r>
    </w:p>
    <w:p>
      <w:r>
        <w:rPr>
          <w:rFonts w:ascii="Consolas" w:hAnsi="Consolas"/>
          <w:sz w:val="18"/>
        </w:rPr>
        <w:t>NC_082676.1     79921135                                         ......................  79921156</w:t>
      </w:r>
    </w:p>
    <w:p>
      <w:r>
        <w:rPr>
          <w:rFonts w:ascii="Consolas" w:hAnsi="Consolas"/>
          <w:sz w:val="18"/>
        </w:rPr>
        <w:t>NC_082676.1     80572568                                         ......................  80572589</w:t>
      </w:r>
    </w:p>
    <w:p>
      <w:r>
        <w:rPr>
          <w:rFonts w:ascii="Consolas" w:hAnsi="Consolas"/>
          <w:sz w:val="18"/>
        </w:rPr>
        <w:t>NC_082676.1     81725532                                        .......................  81725510</w:t>
      </w:r>
    </w:p>
    <w:p>
      <w:r>
        <w:rPr>
          <w:rFonts w:ascii="Consolas" w:hAnsi="Consolas"/>
          <w:sz w:val="18"/>
        </w:rPr>
        <w:t>NC_082676.1     81889374                                         ......................  81889395</w:t>
      </w:r>
    </w:p>
    <w:p>
      <w:r>
        <w:rPr>
          <w:rFonts w:ascii="Consolas" w:hAnsi="Consolas"/>
          <w:sz w:val="18"/>
        </w:rPr>
        <w:t>NC_082676.1     83911389                                         ......................  83911410</w:t>
      </w:r>
    </w:p>
    <w:p>
      <w:r>
        <w:rPr>
          <w:rFonts w:ascii="Consolas" w:hAnsi="Consolas"/>
          <w:sz w:val="18"/>
        </w:rPr>
        <w:t>NC_082676.1     85873990                                        .......................  85874012</w:t>
      </w:r>
    </w:p>
    <w:p>
      <w:r>
        <w:rPr>
          <w:rFonts w:ascii="Consolas" w:hAnsi="Consolas"/>
          <w:sz w:val="18"/>
        </w:rPr>
        <w:t>NC_082676.1     85973555                                         ......................  85973534</w:t>
      </w:r>
    </w:p>
    <w:p>
      <w:r>
        <w:rPr>
          <w:rFonts w:ascii="Consolas" w:hAnsi="Consolas"/>
          <w:sz w:val="18"/>
        </w:rPr>
        <w:t>NC_082676.1     86744812                                           ....................  86744831</w:t>
      </w:r>
    </w:p>
    <w:p>
      <w:r>
        <w:rPr>
          <w:rFonts w:ascii="Consolas" w:hAnsi="Consolas"/>
          <w:sz w:val="18"/>
        </w:rPr>
        <w:t>NC_082676.1     2017753                                          ......................  2017774</w:t>
      </w:r>
    </w:p>
    <w:p>
      <w:r>
        <w:rPr>
          <w:rFonts w:ascii="Consolas" w:hAnsi="Consolas"/>
          <w:sz w:val="18"/>
        </w:rPr>
        <w:t>NC_082676.1     2312698                                         .......................  2312720</w:t>
      </w:r>
    </w:p>
    <w:p>
      <w:r>
        <w:rPr>
          <w:rFonts w:ascii="Consolas" w:hAnsi="Consolas"/>
          <w:sz w:val="18"/>
        </w:rPr>
        <w:t>NC_082676.1     2636069                                          ......................  2636048</w:t>
      </w:r>
    </w:p>
    <w:p>
      <w:r>
        <w:rPr>
          <w:rFonts w:ascii="Consolas" w:hAnsi="Consolas"/>
          <w:sz w:val="18"/>
        </w:rPr>
        <w:t>NC_082676.1     3794816                                         .......................  3794838</w:t>
      </w:r>
    </w:p>
    <w:p>
      <w:r>
        <w:rPr>
          <w:rFonts w:ascii="Consolas" w:hAnsi="Consolas"/>
          <w:sz w:val="18"/>
        </w:rPr>
        <w:t>NC_082676.1     4247110                                         .......................  4247088</w:t>
      </w:r>
    </w:p>
    <w:p>
      <w:r>
        <w:rPr>
          <w:rFonts w:ascii="Consolas" w:hAnsi="Consolas"/>
          <w:sz w:val="18"/>
        </w:rPr>
        <w:t>NC_082676.1     4989816                                          ......................  4989837</w:t>
      </w:r>
    </w:p>
    <w:p>
      <w:r>
        <w:rPr>
          <w:rFonts w:ascii="Consolas" w:hAnsi="Consolas"/>
          <w:sz w:val="18"/>
        </w:rPr>
        <w:t>NC_082676.1     5578945                                          ......................  5578924</w:t>
      </w:r>
    </w:p>
    <w:p>
      <w:r>
        <w:rPr>
          <w:rFonts w:ascii="Consolas" w:hAnsi="Consolas"/>
          <w:sz w:val="18"/>
        </w:rPr>
        <w:t>NC_082676.1     6398501                                          ......................  6398522</w:t>
      </w:r>
    </w:p>
    <w:p>
      <w:r>
        <w:rPr>
          <w:rFonts w:ascii="Consolas" w:hAnsi="Consolas"/>
          <w:sz w:val="18"/>
        </w:rPr>
        <w:t>NC_082676.1     7209365                                          ......................  7209344</w:t>
      </w:r>
    </w:p>
    <w:p>
      <w:r>
        <w:rPr>
          <w:rFonts w:ascii="Consolas" w:hAnsi="Consolas"/>
          <w:sz w:val="18"/>
        </w:rPr>
        <w:t>NC_082676.1     7613907                                           .....................  7613927</w:t>
      </w:r>
    </w:p>
    <w:p>
      <w:r>
        <w:rPr>
          <w:rFonts w:ascii="Consolas" w:hAnsi="Consolas"/>
          <w:sz w:val="18"/>
        </w:rPr>
        <w:t>NC_082676.1     7672547                                         .......................  7672525</w:t>
      </w:r>
    </w:p>
    <w:p>
      <w:r>
        <w:rPr>
          <w:rFonts w:ascii="Consolas" w:hAnsi="Consolas"/>
          <w:sz w:val="18"/>
        </w:rPr>
        <w:t>NC_082676.1     8681948                                          ......................  8681969</w:t>
      </w:r>
    </w:p>
    <w:p>
      <w:r>
        <w:rPr>
          <w:rFonts w:ascii="Consolas" w:hAnsi="Consolas"/>
          <w:sz w:val="18"/>
        </w:rPr>
        <w:t>NC_082676.1     9554166                                          ......................  9554145</w:t>
      </w:r>
    </w:p>
    <w:p>
      <w:r>
        <w:rPr>
          <w:rFonts w:ascii="Consolas" w:hAnsi="Consolas"/>
          <w:sz w:val="18"/>
        </w:rPr>
        <w:t>NC_082676.1     11947685                                        .......................  11947663</w:t>
      </w:r>
    </w:p>
    <w:p>
      <w:r>
        <w:rPr>
          <w:rFonts w:ascii="Consolas" w:hAnsi="Consolas"/>
          <w:sz w:val="18"/>
        </w:rPr>
        <w:t>NC_082676.1     14542532                                         ......................  14542553</w:t>
      </w:r>
    </w:p>
    <w:p>
      <w:r>
        <w:rPr>
          <w:rFonts w:ascii="Consolas" w:hAnsi="Consolas"/>
          <w:sz w:val="18"/>
        </w:rPr>
        <w:t>NC_082676.1     14694719                                        .......................  14694741</w:t>
      </w:r>
    </w:p>
    <w:p>
      <w:r>
        <w:rPr>
          <w:rFonts w:ascii="Consolas" w:hAnsi="Consolas"/>
          <w:sz w:val="18"/>
        </w:rPr>
        <w:t>NC_082676.1     14754773                                        .......................  14754751</w:t>
      </w:r>
    </w:p>
    <w:p>
      <w:r>
        <w:rPr>
          <w:rFonts w:ascii="Consolas" w:hAnsi="Consolas"/>
          <w:sz w:val="18"/>
        </w:rPr>
        <w:t>NC_082676.1     15300185                                        .......................  15300163</w:t>
      </w:r>
    </w:p>
    <w:p>
      <w:r>
        <w:rPr>
          <w:rFonts w:ascii="Consolas" w:hAnsi="Consolas"/>
          <w:sz w:val="18"/>
        </w:rPr>
        <w:t>NC_082676.1     15390187                                        .......................  15390165</w:t>
      </w:r>
    </w:p>
    <w:p>
      <w:r>
        <w:rPr>
          <w:rFonts w:ascii="Consolas" w:hAnsi="Consolas"/>
          <w:sz w:val="18"/>
        </w:rPr>
        <w:t>NC_082676.1     16711459                                        .......................  16711481</w:t>
      </w:r>
    </w:p>
    <w:p>
      <w:r>
        <w:rPr>
          <w:rFonts w:ascii="Consolas" w:hAnsi="Consolas"/>
          <w:sz w:val="18"/>
        </w:rPr>
        <w:t>NC_082676.1     17117894                                         ......................  17117873</w:t>
      </w:r>
    </w:p>
    <w:p>
      <w:r>
        <w:rPr>
          <w:rFonts w:ascii="Consolas" w:hAnsi="Consolas"/>
          <w:sz w:val="18"/>
        </w:rPr>
        <w:t>NC_082676.1     17763996                                        .......................  17763974</w:t>
      </w:r>
    </w:p>
    <w:p>
      <w:r>
        <w:rPr>
          <w:rFonts w:ascii="Consolas" w:hAnsi="Consolas"/>
          <w:sz w:val="18"/>
        </w:rPr>
        <w:t>NC_082676.1     17980312                                        .......................  17980290</w:t>
      </w:r>
    </w:p>
    <w:p>
      <w:r>
        <w:rPr>
          <w:rFonts w:ascii="Consolas" w:hAnsi="Consolas"/>
          <w:sz w:val="18"/>
        </w:rPr>
        <w:t>NC_082676.1     18001327                                        .......................  18001305</w:t>
      </w:r>
    </w:p>
    <w:p>
      <w:r>
        <w:rPr>
          <w:rFonts w:ascii="Consolas" w:hAnsi="Consolas"/>
          <w:sz w:val="18"/>
        </w:rPr>
        <w:t>NC_082676.1     18043774                                        .......................  18043752</w:t>
      </w:r>
    </w:p>
    <w:p>
      <w:r>
        <w:rPr>
          <w:rFonts w:ascii="Consolas" w:hAnsi="Consolas"/>
          <w:sz w:val="18"/>
        </w:rPr>
        <w:t>NC_082676.1     19529305                                         ......................  19529284</w:t>
      </w:r>
    </w:p>
    <w:p>
      <w:r>
        <w:rPr>
          <w:rFonts w:ascii="Consolas" w:hAnsi="Consolas"/>
          <w:sz w:val="18"/>
        </w:rPr>
        <w:t>NC_082676.1     20298935                                        .......................  20298957</w:t>
      </w:r>
    </w:p>
    <w:p>
      <w:r>
        <w:rPr>
          <w:rFonts w:ascii="Consolas" w:hAnsi="Consolas"/>
          <w:sz w:val="18"/>
        </w:rPr>
        <w:t>NC_082676.1     20523675                                         ......................  20523654</w:t>
      </w:r>
    </w:p>
    <w:p>
      <w:r>
        <w:rPr>
          <w:rFonts w:ascii="Consolas" w:hAnsi="Consolas"/>
          <w:sz w:val="18"/>
        </w:rPr>
        <w:t>NC_082676.1     21663255                                         ......................  21663276</w:t>
      </w:r>
    </w:p>
    <w:p>
      <w:r>
        <w:rPr>
          <w:rFonts w:ascii="Consolas" w:hAnsi="Consolas"/>
          <w:sz w:val="18"/>
        </w:rPr>
        <w:t>NC_082676.1     22791946                                     ..-.......................  22791922</w:t>
      </w:r>
    </w:p>
    <w:p>
      <w:r>
        <w:rPr>
          <w:rFonts w:ascii="Consolas" w:hAnsi="Consolas"/>
          <w:sz w:val="18"/>
        </w:rPr>
        <w:t>NC_082676.1     23462170                                         ......................  23462149</w:t>
      </w:r>
    </w:p>
    <w:p>
      <w:r>
        <w:rPr>
          <w:rFonts w:ascii="Consolas" w:hAnsi="Consolas"/>
          <w:sz w:val="18"/>
        </w:rPr>
        <w:t>NC_082676.1     23548778                                         ......................  23548757</w:t>
      </w:r>
    </w:p>
    <w:p>
      <w:r>
        <w:rPr>
          <w:rFonts w:ascii="Consolas" w:hAnsi="Consolas"/>
          <w:sz w:val="18"/>
        </w:rPr>
        <w:t>NC_082676.1     24096970                                         ......................  24096949</w:t>
      </w:r>
    </w:p>
    <w:p>
      <w:r>
        <w:rPr>
          <w:rFonts w:ascii="Consolas" w:hAnsi="Consolas"/>
          <w:sz w:val="18"/>
        </w:rPr>
        <w:t>NC_082676.1     24428098                                         ......................  24428077</w:t>
      </w:r>
    </w:p>
    <w:p>
      <w:r>
        <w:rPr>
          <w:rFonts w:ascii="Consolas" w:hAnsi="Consolas"/>
          <w:sz w:val="18"/>
        </w:rPr>
        <w:t>NC_082676.1     24616352                                         ......................  24616373</w:t>
      </w:r>
    </w:p>
    <w:p>
      <w:r>
        <w:rPr>
          <w:rFonts w:ascii="Consolas" w:hAnsi="Consolas"/>
          <w:sz w:val="18"/>
        </w:rPr>
        <w:t>NC_082676.1     25650587                                        .......................  25650565</w:t>
      </w:r>
    </w:p>
    <w:p>
      <w:r>
        <w:rPr>
          <w:rFonts w:ascii="Consolas" w:hAnsi="Consolas"/>
          <w:sz w:val="18"/>
        </w:rPr>
        <w:t>NC_082676.1     25801715                                         ......................  25801694</w:t>
      </w:r>
    </w:p>
    <w:p>
      <w:r>
        <w:rPr>
          <w:rFonts w:ascii="Consolas" w:hAnsi="Consolas"/>
          <w:sz w:val="18"/>
        </w:rPr>
        <w:t>NC_082676.1     25805113                                          .....................  25805093</w:t>
      </w:r>
    </w:p>
    <w:p>
      <w:r>
        <w:rPr>
          <w:rFonts w:ascii="Consolas" w:hAnsi="Consolas"/>
          <w:sz w:val="18"/>
        </w:rPr>
        <w:t>NC_082676.1     26169893                                        .......................  26169871</w:t>
      </w:r>
    </w:p>
    <w:p>
      <w:r>
        <w:rPr>
          <w:rFonts w:ascii="Consolas" w:hAnsi="Consolas"/>
          <w:sz w:val="18"/>
        </w:rPr>
        <w:t>NC_082676.1     26187676                                         ......................  26187697</w:t>
      </w:r>
    </w:p>
    <w:p>
      <w:r>
        <w:rPr>
          <w:rFonts w:ascii="Consolas" w:hAnsi="Consolas"/>
          <w:sz w:val="18"/>
        </w:rPr>
        <w:t>NC_082676.1     27749129                                        .......................  27749107</w:t>
      </w:r>
    </w:p>
    <w:p>
      <w:r>
        <w:rPr>
          <w:rFonts w:ascii="Consolas" w:hAnsi="Consolas"/>
          <w:sz w:val="18"/>
        </w:rPr>
        <w:t>NC_082676.1     27940047                                         ......................  27940026</w:t>
      </w:r>
    </w:p>
    <w:p>
      <w:r>
        <w:rPr>
          <w:rFonts w:ascii="Consolas" w:hAnsi="Consolas"/>
          <w:sz w:val="18"/>
        </w:rPr>
        <w:t>NC_082676.1     28193327                                         ......................  28193306</w:t>
      </w:r>
    </w:p>
    <w:p>
      <w:r>
        <w:rPr>
          <w:rFonts w:ascii="Consolas" w:hAnsi="Consolas"/>
          <w:sz w:val="18"/>
        </w:rPr>
        <w:t>NC_082676.1     28715078                                        .......................  28715100</w:t>
      </w:r>
    </w:p>
    <w:p>
      <w:r>
        <w:rPr>
          <w:rFonts w:ascii="Consolas" w:hAnsi="Consolas"/>
          <w:sz w:val="18"/>
        </w:rPr>
        <w:t>NC_082676.1     29037417                                        .......................  29037439</w:t>
      </w:r>
    </w:p>
    <w:p>
      <w:r>
        <w:rPr>
          <w:rFonts w:ascii="Consolas" w:hAnsi="Consolas"/>
          <w:sz w:val="18"/>
        </w:rPr>
        <w:t>NC_082676.1     31181329                                         ......................  31181308</w:t>
      </w:r>
    </w:p>
    <w:p>
      <w:r>
        <w:rPr>
          <w:rFonts w:ascii="Consolas" w:hAnsi="Consolas"/>
          <w:sz w:val="18"/>
        </w:rPr>
        <w:t>NC_082676.1     32649453                                        .......................  32649431</w:t>
      </w:r>
    </w:p>
    <w:p>
      <w:r>
        <w:rPr>
          <w:rFonts w:ascii="Consolas" w:hAnsi="Consolas"/>
          <w:sz w:val="18"/>
        </w:rPr>
        <w:t>NC_082676.1     33180058                                         ......................  33180079</w:t>
      </w:r>
    </w:p>
    <w:p>
      <w:r>
        <w:rPr>
          <w:rFonts w:ascii="Consolas" w:hAnsi="Consolas"/>
          <w:sz w:val="18"/>
        </w:rPr>
        <w:t>NC_082676.1     33212528                                         ......................  33212549</w:t>
      </w:r>
    </w:p>
    <w:p>
      <w:r>
        <w:rPr>
          <w:rFonts w:ascii="Consolas" w:hAnsi="Consolas"/>
          <w:sz w:val="18"/>
        </w:rPr>
        <w:t>NC_082676.1     33485279                                         ......................  33485258</w:t>
      </w:r>
    </w:p>
    <w:p>
      <w:r>
        <w:rPr>
          <w:rFonts w:ascii="Consolas" w:hAnsi="Consolas"/>
          <w:sz w:val="18"/>
        </w:rPr>
        <w:t>NC_082676.1     36293672                                         ......................  36293651</w:t>
      </w:r>
    </w:p>
    <w:p>
      <w:r>
        <w:rPr>
          <w:rFonts w:ascii="Consolas" w:hAnsi="Consolas"/>
          <w:sz w:val="18"/>
        </w:rPr>
        <w:t>NC_082676.1     37855566                                        .......................  37855544</w:t>
      </w:r>
    </w:p>
    <w:p>
      <w:r>
        <w:rPr>
          <w:rFonts w:ascii="Consolas" w:hAnsi="Consolas"/>
          <w:sz w:val="18"/>
        </w:rPr>
        <w:t>NC_082676.1     37858531                                         ......................  37858552</w:t>
      </w:r>
    </w:p>
    <w:p>
      <w:r>
        <w:rPr>
          <w:rFonts w:ascii="Consolas" w:hAnsi="Consolas"/>
          <w:sz w:val="18"/>
        </w:rPr>
        <w:t>NC_082676.1     38031559                                         ......................  38031580</w:t>
      </w:r>
    </w:p>
    <w:p>
      <w:r>
        <w:rPr>
          <w:rFonts w:ascii="Consolas" w:hAnsi="Consolas"/>
          <w:sz w:val="18"/>
        </w:rPr>
        <w:t>NC_082676.1     38309601                                         ......................  38309580</w:t>
      </w:r>
    </w:p>
    <w:p>
      <w:r>
        <w:rPr>
          <w:rFonts w:ascii="Consolas" w:hAnsi="Consolas"/>
          <w:sz w:val="18"/>
        </w:rPr>
        <w:t>NC_082676.1     38683372                                        .......................  38683350</w:t>
      </w:r>
    </w:p>
    <w:p>
      <w:r>
        <w:rPr>
          <w:rFonts w:ascii="Consolas" w:hAnsi="Consolas"/>
          <w:sz w:val="18"/>
        </w:rPr>
        <w:t>NC_082676.1     38689850                                         ......................  38689871</w:t>
      </w:r>
    </w:p>
    <w:p>
      <w:r>
        <w:rPr>
          <w:rFonts w:ascii="Consolas" w:hAnsi="Consolas"/>
          <w:sz w:val="18"/>
        </w:rPr>
        <w:t>NC_082676.1     39049616                                          .....................  39049636</w:t>
      </w:r>
    </w:p>
    <w:p>
      <w:r>
        <w:rPr>
          <w:rFonts w:ascii="Consolas" w:hAnsi="Consolas"/>
          <w:sz w:val="18"/>
        </w:rPr>
        <w:t>NC_082676.1     39744519                                         ......................  39744540</w:t>
      </w:r>
    </w:p>
    <w:p>
      <w:r>
        <w:rPr>
          <w:rFonts w:ascii="Consolas" w:hAnsi="Consolas"/>
          <w:sz w:val="18"/>
        </w:rPr>
        <w:t>NC_082676.1     39756395                                         ......................  39756416</w:t>
      </w:r>
    </w:p>
    <w:p>
      <w:r>
        <w:rPr>
          <w:rFonts w:ascii="Consolas" w:hAnsi="Consolas"/>
          <w:sz w:val="18"/>
        </w:rPr>
        <w:t>NC_082676.1     39900443                                         ......................  39900464</w:t>
      </w:r>
    </w:p>
    <w:p>
      <w:r>
        <w:rPr>
          <w:rFonts w:ascii="Consolas" w:hAnsi="Consolas"/>
          <w:sz w:val="18"/>
        </w:rPr>
        <w:t>NC_082676.1     39973602                                        .......................  39973624</w:t>
      </w:r>
    </w:p>
    <w:p>
      <w:r>
        <w:rPr>
          <w:rFonts w:ascii="Consolas" w:hAnsi="Consolas"/>
          <w:sz w:val="18"/>
        </w:rPr>
        <w:t>NC_082676.1     40906068                                         ......................  40906047</w:t>
      </w:r>
    </w:p>
    <w:p>
      <w:r>
        <w:rPr>
          <w:rFonts w:ascii="Consolas" w:hAnsi="Consolas"/>
          <w:sz w:val="18"/>
        </w:rPr>
        <w:t>NC_082676.1     42204506                                         ......................  42204485</w:t>
      </w:r>
    </w:p>
    <w:p>
      <w:r>
        <w:rPr>
          <w:rFonts w:ascii="Consolas" w:hAnsi="Consolas"/>
          <w:sz w:val="18"/>
        </w:rPr>
        <w:t>NC_082676.1     42304843                                        .......................  42304821</w:t>
      </w:r>
    </w:p>
    <w:p>
      <w:r>
        <w:rPr>
          <w:rFonts w:ascii="Consolas" w:hAnsi="Consolas"/>
          <w:sz w:val="18"/>
        </w:rPr>
        <w:t>NC_082676.1     42306308                                         ......................  42306287</w:t>
      </w:r>
    </w:p>
    <w:p>
      <w:r>
        <w:rPr>
          <w:rFonts w:ascii="Consolas" w:hAnsi="Consolas"/>
          <w:sz w:val="18"/>
        </w:rPr>
        <w:t>NC_082676.1     42467658                                         ......................  42467679</w:t>
      </w:r>
    </w:p>
    <w:p>
      <w:r>
        <w:rPr>
          <w:rFonts w:ascii="Consolas" w:hAnsi="Consolas"/>
          <w:sz w:val="18"/>
        </w:rPr>
        <w:t>NC_082676.1     42640892                                         ......................  42640913</w:t>
      </w:r>
    </w:p>
    <w:p>
      <w:r>
        <w:rPr>
          <w:rFonts w:ascii="Consolas" w:hAnsi="Consolas"/>
          <w:sz w:val="18"/>
        </w:rPr>
        <w:t>NC_082676.1     43153232                                         ......................  43153253</w:t>
      </w:r>
    </w:p>
    <w:p>
      <w:r>
        <w:rPr>
          <w:rFonts w:ascii="Consolas" w:hAnsi="Consolas"/>
          <w:sz w:val="18"/>
        </w:rPr>
        <w:t>NC_082676.1     44268445                                         ......................  44268466</w:t>
      </w:r>
    </w:p>
    <w:p>
      <w:r>
        <w:rPr>
          <w:rFonts w:ascii="Consolas" w:hAnsi="Consolas"/>
          <w:sz w:val="18"/>
        </w:rPr>
        <w:t>NC_082676.1     44270940                                        .......................  44270962</w:t>
      </w:r>
    </w:p>
    <w:p>
      <w:r>
        <w:rPr>
          <w:rFonts w:ascii="Consolas" w:hAnsi="Consolas"/>
          <w:sz w:val="18"/>
        </w:rPr>
        <w:t>NC_082676.1     44318888                                        .......................  44318866</w:t>
      </w:r>
    </w:p>
    <w:p>
      <w:r>
        <w:rPr>
          <w:rFonts w:ascii="Consolas" w:hAnsi="Consolas"/>
          <w:sz w:val="18"/>
        </w:rPr>
        <w:t>NC_082676.1     44550417                                          .....................  44550437</w:t>
      </w:r>
    </w:p>
    <w:p>
      <w:r>
        <w:rPr>
          <w:rFonts w:ascii="Consolas" w:hAnsi="Consolas"/>
          <w:sz w:val="18"/>
        </w:rPr>
        <w:t>NC_082676.1     44649973                                        .......................  44649995</w:t>
      </w:r>
    </w:p>
    <w:p>
      <w:r>
        <w:rPr>
          <w:rFonts w:ascii="Consolas" w:hAnsi="Consolas"/>
          <w:sz w:val="18"/>
        </w:rPr>
        <w:t>NC_082676.1     44778631                                         ......................  44778652</w:t>
      </w:r>
    </w:p>
    <w:p>
      <w:r>
        <w:rPr>
          <w:rFonts w:ascii="Consolas" w:hAnsi="Consolas"/>
          <w:sz w:val="18"/>
        </w:rPr>
        <w:t>NC_082676.1     45148430                                      .-.......................  45148407</w:t>
      </w:r>
    </w:p>
    <w:p>
      <w:r>
        <w:rPr>
          <w:rFonts w:ascii="Consolas" w:hAnsi="Consolas"/>
          <w:sz w:val="18"/>
        </w:rPr>
        <w:t>NC_082676.1     45356182                                         ......................  45356161</w:t>
      </w:r>
    </w:p>
    <w:p>
      <w:r>
        <w:rPr>
          <w:rFonts w:ascii="Consolas" w:hAnsi="Consolas"/>
          <w:sz w:val="18"/>
        </w:rPr>
        <w:t>NC_082676.1     45863205                                        .......................  45863227</w:t>
      </w:r>
    </w:p>
    <w:p>
      <w:r>
        <w:rPr>
          <w:rFonts w:ascii="Consolas" w:hAnsi="Consolas"/>
          <w:sz w:val="18"/>
        </w:rPr>
        <w:t>NC_082676.1     46170507                                         ......................  46170528</w:t>
      </w:r>
    </w:p>
    <w:p>
      <w:r>
        <w:rPr>
          <w:rFonts w:ascii="Consolas" w:hAnsi="Consolas"/>
          <w:sz w:val="18"/>
        </w:rPr>
        <w:t>NC_082676.1     46453430                                         ......................  46453451</w:t>
      </w:r>
    </w:p>
    <w:p>
      <w:r>
        <w:rPr>
          <w:rFonts w:ascii="Consolas" w:hAnsi="Consolas"/>
          <w:sz w:val="18"/>
        </w:rPr>
        <w:t>NC_082676.1     46733558                                         ......................  46733579</w:t>
      </w:r>
    </w:p>
    <w:p>
      <w:r>
        <w:rPr>
          <w:rFonts w:ascii="Consolas" w:hAnsi="Consolas"/>
          <w:sz w:val="18"/>
        </w:rPr>
        <w:t>NC_082676.1     46942861                                         ......................  46942840</w:t>
      </w:r>
    </w:p>
    <w:p>
      <w:r>
        <w:rPr>
          <w:rFonts w:ascii="Consolas" w:hAnsi="Consolas"/>
          <w:sz w:val="18"/>
        </w:rPr>
        <w:t>NC_082676.1     48328108                                          .....................  48328088</w:t>
      </w:r>
    </w:p>
    <w:p>
      <w:r>
        <w:rPr>
          <w:rFonts w:ascii="Consolas" w:hAnsi="Consolas"/>
          <w:sz w:val="18"/>
        </w:rPr>
        <w:t>NC_082676.1     48532961                                         ......................  48532982</w:t>
      </w:r>
    </w:p>
    <w:p>
      <w:r>
        <w:rPr>
          <w:rFonts w:ascii="Consolas" w:hAnsi="Consolas"/>
          <w:sz w:val="18"/>
        </w:rPr>
        <w:t>NC_082676.1     48758583                                         ......................  48758562</w:t>
      </w:r>
    </w:p>
    <w:p>
      <w:r>
        <w:rPr>
          <w:rFonts w:ascii="Consolas" w:hAnsi="Consolas"/>
          <w:sz w:val="18"/>
        </w:rPr>
        <w:t>NC_082676.1     48776676                                         ......................  48776655</w:t>
      </w:r>
    </w:p>
    <w:p>
      <w:r>
        <w:rPr>
          <w:rFonts w:ascii="Consolas" w:hAnsi="Consolas"/>
          <w:sz w:val="18"/>
        </w:rPr>
        <w:t>NC_082676.1     49276494                                         ......................  49276473</w:t>
      </w:r>
    </w:p>
    <w:p>
      <w:r>
        <w:rPr>
          <w:rFonts w:ascii="Consolas" w:hAnsi="Consolas"/>
          <w:sz w:val="18"/>
        </w:rPr>
        <w:t>NC_082676.1     50280809                                         ......................  50280830</w:t>
      </w:r>
    </w:p>
    <w:p>
      <w:r>
        <w:rPr>
          <w:rFonts w:ascii="Consolas" w:hAnsi="Consolas"/>
          <w:sz w:val="18"/>
        </w:rPr>
        <w:t>NC_082676.1     50584377                                         ......................  50584398</w:t>
      </w:r>
    </w:p>
    <w:p>
      <w:r>
        <w:rPr>
          <w:rFonts w:ascii="Consolas" w:hAnsi="Consolas"/>
          <w:sz w:val="18"/>
        </w:rPr>
        <w:t>NC_082676.1     50714665                                        .......................  50714687</w:t>
      </w:r>
    </w:p>
    <w:p>
      <w:r>
        <w:rPr>
          <w:rFonts w:ascii="Consolas" w:hAnsi="Consolas"/>
          <w:sz w:val="18"/>
        </w:rPr>
        <w:t>NC_082676.1     50863913                                         ......................  50863892</w:t>
      </w:r>
    </w:p>
    <w:p>
      <w:r>
        <w:rPr>
          <w:rFonts w:ascii="Consolas" w:hAnsi="Consolas"/>
          <w:sz w:val="18"/>
        </w:rPr>
        <w:t>NC_082676.1     50885264                                         ......................  50885285</w:t>
      </w:r>
    </w:p>
    <w:p>
      <w:r>
        <w:rPr>
          <w:rFonts w:ascii="Consolas" w:hAnsi="Consolas"/>
          <w:sz w:val="18"/>
        </w:rPr>
        <w:t>NC_082676.1     51101703                                         ......................  51101724</w:t>
      </w:r>
    </w:p>
    <w:p>
      <w:r>
        <w:rPr>
          <w:rFonts w:ascii="Consolas" w:hAnsi="Consolas"/>
          <w:sz w:val="18"/>
        </w:rPr>
        <w:t>NC_082676.1     52148033                                         ......................  52148054</w:t>
      </w:r>
    </w:p>
    <w:p>
      <w:r>
        <w:rPr>
          <w:rFonts w:ascii="Consolas" w:hAnsi="Consolas"/>
          <w:sz w:val="18"/>
        </w:rPr>
        <w:t>NC_082676.1     52620041                                         ......................  52620062</w:t>
      </w:r>
    </w:p>
    <w:p>
      <w:r>
        <w:rPr>
          <w:rFonts w:ascii="Consolas" w:hAnsi="Consolas"/>
          <w:sz w:val="18"/>
        </w:rPr>
        <w:t>NC_082676.1     53341089                                         ......................  53341110</w:t>
      </w:r>
    </w:p>
    <w:p>
      <w:r>
        <w:rPr>
          <w:rFonts w:ascii="Consolas" w:hAnsi="Consolas"/>
          <w:sz w:val="18"/>
        </w:rPr>
        <w:t>NC_082676.1     53578077                                         ......................  53578098</w:t>
      </w:r>
    </w:p>
    <w:p>
      <w:r>
        <w:rPr>
          <w:rFonts w:ascii="Consolas" w:hAnsi="Consolas"/>
          <w:sz w:val="18"/>
        </w:rPr>
        <w:t>NC_082676.1     53704248                                         ......................  53704269</w:t>
      </w:r>
    </w:p>
    <w:p>
      <w:r>
        <w:rPr>
          <w:rFonts w:ascii="Consolas" w:hAnsi="Consolas"/>
          <w:sz w:val="18"/>
        </w:rPr>
        <w:t>NC_082676.1     54159403                                         ......................  54159424</w:t>
      </w:r>
    </w:p>
    <w:p>
      <w:r>
        <w:rPr>
          <w:rFonts w:ascii="Consolas" w:hAnsi="Consolas"/>
          <w:sz w:val="18"/>
        </w:rPr>
        <w:t>NC_082676.1     54223366                                          .....................  54223386</w:t>
      </w:r>
    </w:p>
    <w:p>
      <w:r>
        <w:rPr>
          <w:rFonts w:ascii="Consolas" w:hAnsi="Consolas"/>
          <w:sz w:val="18"/>
        </w:rPr>
        <w:t>NC_082676.1     55941053                                         ......................  55941032</w:t>
      </w:r>
    </w:p>
    <w:p>
      <w:r>
        <w:rPr>
          <w:rFonts w:ascii="Consolas" w:hAnsi="Consolas"/>
          <w:sz w:val="18"/>
        </w:rPr>
        <w:t>NC_082676.1     56002044                                             ..................  56002061</w:t>
      </w:r>
    </w:p>
    <w:p>
      <w:r>
        <w:rPr>
          <w:rFonts w:ascii="Consolas" w:hAnsi="Consolas"/>
          <w:sz w:val="18"/>
        </w:rPr>
        <w:t>NC_082676.1     56306607                                         ......................  56306628</w:t>
      </w:r>
    </w:p>
    <w:p>
      <w:r>
        <w:rPr>
          <w:rFonts w:ascii="Consolas" w:hAnsi="Consolas"/>
          <w:sz w:val="18"/>
        </w:rPr>
        <w:t>NC_082676.1     56840919                                         ......................  56840940</w:t>
      </w:r>
    </w:p>
    <w:p>
      <w:r>
        <w:rPr>
          <w:rFonts w:ascii="Consolas" w:hAnsi="Consolas"/>
          <w:sz w:val="18"/>
        </w:rPr>
        <w:t>NC_082676.1     56915973                                        .......................  56915995</w:t>
      </w:r>
    </w:p>
    <w:p>
      <w:r>
        <w:rPr>
          <w:rFonts w:ascii="Consolas" w:hAnsi="Consolas"/>
          <w:sz w:val="18"/>
        </w:rPr>
        <w:t>NC_082676.1     57337019                                         ......................  57337040</w:t>
      </w:r>
    </w:p>
    <w:p>
      <w:r>
        <w:rPr>
          <w:rFonts w:ascii="Consolas" w:hAnsi="Consolas"/>
          <w:sz w:val="18"/>
        </w:rPr>
        <w:t>NC_082676.1     57373541                                         ......................  57373562</w:t>
      </w:r>
    </w:p>
    <w:p>
      <w:r>
        <w:rPr>
          <w:rFonts w:ascii="Consolas" w:hAnsi="Consolas"/>
          <w:sz w:val="18"/>
        </w:rPr>
        <w:t>NC_082676.1     57671454                                         ......................  57671433</w:t>
      </w:r>
    </w:p>
    <w:p>
      <w:r>
        <w:rPr>
          <w:rFonts w:ascii="Consolas" w:hAnsi="Consolas"/>
          <w:sz w:val="18"/>
        </w:rPr>
        <w:t>NC_082676.1     58062748                                        .......................  58062770</w:t>
      </w:r>
    </w:p>
    <w:p>
      <w:r>
        <w:rPr>
          <w:rFonts w:ascii="Consolas" w:hAnsi="Consolas"/>
          <w:sz w:val="18"/>
        </w:rPr>
        <w:t>NC_082676.1     59006422                                         ......................  59006401</w:t>
      </w:r>
    </w:p>
    <w:p>
      <w:r>
        <w:rPr>
          <w:rFonts w:ascii="Consolas" w:hAnsi="Consolas"/>
          <w:sz w:val="18"/>
        </w:rPr>
        <w:t>NC_082676.1     59087602                                         ......................  59087581</w:t>
      </w:r>
    </w:p>
    <w:p>
      <w:r>
        <w:rPr>
          <w:rFonts w:ascii="Consolas" w:hAnsi="Consolas"/>
          <w:sz w:val="18"/>
        </w:rPr>
        <w:t>NC_082676.1     59336271                                        .......................  59336249</w:t>
      </w:r>
    </w:p>
    <w:p>
      <w:r>
        <w:rPr>
          <w:rFonts w:ascii="Consolas" w:hAnsi="Consolas"/>
          <w:sz w:val="18"/>
        </w:rPr>
        <w:t>NC_082676.1     59845824                                         ......................  59845803</w:t>
      </w:r>
    </w:p>
    <w:p>
      <w:r>
        <w:rPr>
          <w:rFonts w:ascii="Consolas" w:hAnsi="Consolas"/>
          <w:sz w:val="18"/>
        </w:rPr>
        <w:t>NC_082676.1     60708818                                        .......................  60708840</w:t>
      </w:r>
    </w:p>
    <w:p>
      <w:r>
        <w:rPr>
          <w:rFonts w:ascii="Consolas" w:hAnsi="Consolas"/>
          <w:sz w:val="18"/>
        </w:rPr>
        <w:t>NC_082676.1     61178880                                         ......................  61178901</w:t>
      </w:r>
    </w:p>
    <w:p>
      <w:r>
        <w:rPr>
          <w:rFonts w:ascii="Consolas" w:hAnsi="Consolas"/>
          <w:sz w:val="18"/>
        </w:rPr>
        <w:t>NC_082676.1     61820713                                          .....................  61820693</w:t>
      </w:r>
    </w:p>
    <w:p>
      <w:r>
        <w:rPr>
          <w:rFonts w:ascii="Consolas" w:hAnsi="Consolas"/>
          <w:sz w:val="18"/>
        </w:rPr>
        <w:t>NC_082676.1     62036244                                        .......................  62036266</w:t>
      </w:r>
    </w:p>
    <w:p>
      <w:r>
        <w:rPr>
          <w:rFonts w:ascii="Consolas" w:hAnsi="Consolas"/>
          <w:sz w:val="18"/>
        </w:rPr>
        <w:t>NC_082676.1     62448169                                         ......................  62448148</w:t>
      </w:r>
    </w:p>
    <w:p>
      <w:r>
        <w:rPr>
          <w:rFonts w:ascii="Consolas" w:hAnsi="Consolas"/>
          <w:sz w:val="18"/>
        </w:rPr>
        <w:t>NC_082676.1     62471803                                         ......................  62471824</w:t>
      </w:r>
    </w:p>
    <w:p>
      <w:r>
        <w:rPr>
          <w:rFonts w:ascii="Consolas" w:hAnsi="Consolas"/>
          <w:sz w:val="18"/>
        </w:rPr>
        <w:t>NC_082676.1     63024091                                        .......................  63024113</w:t>
      </w:r>
    </w:p>
    <w:p>
      <w:r>
        <w:rPr>
          <w:rFonts w:ascii="Consolas" w:hAnsi="Consolas"/>
          <w:sz w:val="18"/>
        </w:rPr>
        <w:t>NC_082676.1     63739621                                         ......................  63739600</w:t>
      </w:r>
    </w:p>
    <w:p>
      <w:r>
        <w:rPr>
          <w:rFonts w:ascii="Consolas" w:hAnsi="Consolas"/>
          <w:sz w:val="18"/>
        </w:rPr>
        <w:t>NC_082676.1     63790961                                        .......................  63790983</w:t>
      </w:r>
    </w:p>
    <w:p>
      <w:r>
        <w:rPr>
          <w:rFonts w:ascii="Consolas" w:hAnsi="Consolas"/>
          <w:sz w:val="18"/>
        </w:rPr>
        <w:t>NC_082676.1     63818516                                         ......................  63818495</w:t>
      </w:r>
    </w:p>
    <w:p>
      <w:r>
        <w:rPr>
          <w:rFonts w:ascii="Consolas" w:hAnsi="Consolas"/>
          <w:sz w:val="18"/>
        </w:rPr>
        <w:t>NC_082676.1     64052890                                         ......................  64052911</w:t>
      </w:r>
    </w:p>
    <w:p>
      <w:r>
        <w:rPr>
          <w:rFonts w:ascii="Consolas" w:hAnsi="Consolas"/>
          <w:sz w:val="18"/>
        </w:rPr>
        <w:t>NC_082676.1     64364253                                         ......................  64364274</w:t>
      </w:r>
    </w:p>
    <w:p>
      <w:r>
        <w:rPr>
          <w:rFonts w:ascii="Consolas" w:hAnsi="Consolas"/>
          <w:sz w:val="18"/>
        </w:rPr>
        <w:t>NC_082676.1     64499719                                         ......................  64499740</w:t>
      </w:r>
    </w:p>
    <w:p>
      <w:r>
        <w:rPr>
          <w:rFonts w:ascii="Consolas" w:hAnsi="Consolas"/>
          <w:sz w:val="18"/>
        </w:rPr>
        <w:t>NC_082676.1     64987171                                         ......................  64987150</w:t>
      </w:r>
    </w:p>
    <w:p>
      <w:r>
        <w:rPr>
          <w:rFonts w:ascii="Consolas" w:hAnsi="Consolas"/>
          <w:sz w:val="18"/>
        </w:rPr>
        <w:t>NC_082676.1     65062524                                         ......................  65062545</w:t>
      </w:r>
    </w:p>
    <w:p>
      <w:r>
        <w:rPr>
          <w:rFonts w:ascii="Consolas" w:hAnsi="Consolas"/>
          <w:sz w:val="18"/>
        </w:rPr>
        <w:t>NC_082676.1     66581746                                        .......................  66581768</w:t>
      </w:r>
    </w:p>
    <w:p>
      <w:r>
        <w:rPr>
          <w:rFonts w:ascii="Consolas" w:hAnsi="Consolas"/>
          <w:sz w:val="18"/>
        </w:rPr>
        <w:t>NC_082676.1     67255859                                         ......................  67255838</w:t>
      </w:r>
    </w:p>
    <w:p>
      <w:r>
        <w:rPr>
          <w:rFonts w:ascii="Consolas" w:hAnsi="Consolas"/>
          <w:sz w:val="18"/>
        </w:rPr>
        <w:t>NC_082676.1     67280559                                        .......................  67280581</w:t>
      </w:r>
    </w:p>
    <w:p>
      <w:r>
        <w:rPr>
          <w:rFonts w:ascii="Consolas" w:hAnsi="Consolas"/>
          <w:sz w:val="18"/>
        </w:rPr>
        <w:t>NC_082676.1     67417504                                         ......................  67417483</w:t>
      </w:r>
    </w:p>
    <w:p>
      <w:r>
        <w:rPr>
          <w:rFonts w:ascii="Consolas" w:hAnsi="Consolas"/>
          <w:sz w:val="18"/>
        </w:rPr>
        <w:t>NC_082676.1     67631977                                           ....................  67631996</w:t>
      </w:r>
    </w:p>
    <w:p>
      <w:r>
        <w:rPr>
          <w:rFonts w:ascii="Consolas" w:hAnsi="Consolas"/>
          <w:sz w:val="18"/>
        </w:rPr>
        <w:t>NC_082676.1     68050331                                         ......................  68050352</w:t>
      </w:r>
    </w:p>
    <w:p>
      <w:r>
        <w:rPr>
          <w:rFonts w:ascii="Consolas" w:hAnsi="Consolas"/>
          <w:sz w:val="18"/>
        </w:rPr>
        <w:t>NC_082676.1     68311082                                        .......................  68311060</w:t>
      </w:r>
    </w:p>
    <w:p>
      <w:r>
        <w:rPr>
          <w:rFonts w:ascii="Consolas" w:hAnsi="Consolas"/>
          <w:sz w:val="18"/>
        </w:rPr>
        <w:t>NC_082676.1     68375855                                         ......................  68375876</w:t>
      </w:r>
    </w:p>
    <w:p>
      <w:r>
        <w:rPr>
          <w:rFonts w:ascii="Consolas" w:hAnsi="Consolas"/>
          <w:sz w:val="18"/>
        </w:rPr>
        <w:t>NC_082676.1     68460635                                        .......................  68460613</w:t>
      </w:r>
    </w:p>
    <w:p>
      <w:r>
        <w:rPr>
          <w:rFonts w:ascii="Consolas" w:hAnsi="Consolas"/>
          <w:sz w:val="18"/>
        </w:rPr>
        <w:t>NC_082676.1     68775164                                        .......................  68775142</w:t>
      </w:r>
    </w:p>
    <w:p>
      <w:r>
        <w:rPr>
          <w:rFonts w:ascii="Consolas" w:hAnsi="Consolas"/>
          <w:sz w:val="18"/>
        </w:rPr>
        <w:t>NC_082676.1     69131470                                         ......................  69131449</w:t>
      </w:r>
    </w:p>
    <w:p>
      <w:r>
        <w:rPr>
          <w:rFonts w:ascii="Consolas" w:hAnsi="Consolas"/>
          <w:sz w:val="18"/>
        </w:rPr>
        <w:t>NC_082676.1     70305330                                         ......................  70305351</w:t>
      </w:r>
    </w:p>
    <w:p>
      <w:r>
        <w:rPr>
          <w:rFonts w:ascii="Consolas" w:hAnsi="Consolas"/>
          <w:sz w:val="18"/>
        </w:rPr>
        <w:t>NC_082676.1     70581647                                         ......................  70581626</w:t>
      </w:r>
    </w:p>
    <w:p>
      <w:r>
        <w:rPr>
          <w:rFonts w:ascii="Consolas" w:hAnsi="Consolas"/>
          <w:sz w:val="18"/>
        </w:rPr>
        <w:t>NC_082676.1     70712044                                        .......................  70712066</w:t>
      </w:r>
    </w:p>
    <w:p>
      <w:r>
        <w:rPr>
          <w:rFonts w:ascii="Consolas" w:hAnsi="Consolas"/>
          <w:sz w:val="18"/>
        </w:rPr>
        <w:t>NC_082676.1     70733391                                         ......................  70733370</w:t>
      </w:r>
    </w:p>
    <w:p>
      <w:r>
        <w:rPr>
          <w:rFonts w:ascii="Consolas" w:hAnsi="Consolas"/>
          <w:sz w:val="18"/>
        </w:rPr>
        <w:t>NC_082676.1     72594211                                         ......................  72594190</w:t>
      </w:r>
    </w:p>
    <w:p>
      <w:r>
        <w:rPr>
          <w:rFonts w:ascii="Consolas" w:hAnsi="Consolas"/>
          <w:sz w:val="18"/>
        </w:rPr>
        <w:t>NC_082676.1     72809134                                         ......................  72809155</w:t>
      </w:r>
    </w:p>
    <w:p>
      <w:r>
        <w:rPr>
          <w:rFonts w:ascii="Consolas" w:hAnsi="Consolas"/>
          <w:sz w:val="18"/>
        </w:rPr>
        <w:t>NC_082676.1     73020730                                         ......................  73020751</w:t>
      </w:r>
    </w:p>
    <w:p>
      <w:r>
        <w:rPr>
          <w:rFonts w:ascii="Consolas" w:hAnsi="Consolas"/>
          <w:sz w:val="18"/>
        </w:rPr>
        <w:t>NC_082676.1     73373782                                        .......................  73373760</w:t>
      </w:r>
    </w:p>
    <w:p>
      <w:r>
        <w:rPr>
          <w:rFonts w:ascii="Consolas" w:hAnsi="Consolas"/>
          <w:sz w:val="18"/>
        </w:rPr>
        <w:t>NC_082676.1     73603509                                         ......................  73603488</w:t>
      </w:r>
    </w:p>
    <w:p>
      <w:r>
        <w:rPr>
          <w:rFonts w:ascii="Consolas" w:hAnsi="Consolas"/>
          <w:sz w:val="18"/>
        </w:rPr>
        <w:t>NC_082676.1     74934222                                         ......................  74934201</w:t>
      </w:r>
    </w:p>
    <w:p>
      <w:r>
        <w:rPr>
          <w:rFonts w:ascii="Consolas" w:hAnsi="Consolas"/>
          <w:sz w:val="18"/>
        </w:rPr>
        <w:t>NC_082676.1     75905326                                        .......................  75905304</w:t>
      </w:r>
    </w:p>
    <w:p>
      <w:r>
        <w:rPr>
          <w:rFonts w:ascii="Consolas" w:hAnsi="Consolas"/>
          <w:sz w:val="18"/>
        </w:rPr>
        <w:t>NC_082676.1     76153689                                         ......................  76153710</w:t>
      </w:r>
    </w:p>
    <w:p>
      <w:r>
        <w:rPr>
          <w:rFonts w:ascii="Consolas" w:hAnsi="Consolas"/>
          <w:sz w:val="18"/>
        </w:rPr>
        <w:t>NC_082676.1     76258602                                         ......................  76258623</w:t>
      </w:r>
    </w:p>
    <w:p>
      <w:r>
        <w:rPr>
          <w:rFonts w:ascii="Consolas" w:hAnsi="Consolas"/>
          <w:sz w:val="18"/>
        </w:rPr>
        <w:t>NC_082676.1     76432639                                         ......................  76432660</w:t>
      </w:r>
    </w:p>
    <w:p>
      <w:r>
        <w:rPr>
          <w:rFonts w:ascii="Consolas" w:hAnsi="Consolas"/>
          <w:sz w:val="18"/>
        </w:rPr>
        <w:t>NC_082676.1     77640551                                         ......................  77640530</w:t>
      </w:r>
    </w:p>
    <w:p>
      <w:r>
        <w:rPr>
          <w:rFonts w:ascii="Consolas" w:hAnsi="Consolas"/>
          <w:sz w:val="18"/>
        </w:rPr>
        <w:t>NC_082676.1     77999561                                         ......................  77999540</w:t>
      </w:r>
    </w:p>
    <w:p>
      <w:r>
        <w:rPr>
          <w:rFonts w:ascii="Consolas" w:hAnsi="Consolas"/>
          <w:sz w:val="18"/>
        </w:rPr>
        <w:t>NC_082676.1     79036126                                         ......................  79036105</w:t>
      </w:r>
    </w:p>
    <w:p>
      <w:r>
        <w:rPr>
          <w:rFonts w:ascii="Consolas" w:hAnsi="Consolas"/>
          <w:sz w:val="18"/>
        </w:rPr>
        <w:t>NC_082676.1     79092519                                        .......................  79092497</w:t>
      </w:r>
    </w:p>
    <w:p>
      <w:r>
        <w:rPr>
          <w:rFonts w:ascii="Consolas" w:hAnsi="Consolas"/>
          <w:sz w:val="18"/>
        </w:rPr>
        <w:t>NC_082676.1     79255656                                          .....................  79255636</w:t>
      </w:r>
    </w:p>
    <w:p>
      <w:r>
        <w:rPr>
          <w:rFonts w:ascii="Consolas" w:hAnsi="Consolas"/>
          <w:sz w:val="18"/>
        </w:rPr>
        <w:t>NC_082676.1     79430756                                        .......................  79430734</w:t>
      </w:r>
    </w:p>
    <w:p>
      <w:r>
        <w:rPr>
          <w:rFonts w:ascii="Consolas" w:hAnsi="Consolas"/>
          <w:sz w:val="18"/>
        </w:rPr>
        <w:t>NC_082676.1     79923972                                           ....................  79923991</w:t>
      </w:r>
    </w:p>
    <w:p>
      <w:r>
        <w:rPr>
          <w:rFonts w:ascii="Consolas" w:hAnsi="Consolas"/>
          <w:sz w:val="18"/>
        </w:rPr>
        <w:t>NC_082676.1     79927696                                        .......................  79927674</w:t>
      </w:r>
    </w:p>
    <w:p>
      <w:r>
        <w:rPr>
          <w:rFonts w:ascii="Consolas" w:hAnsi="Consolas"/>
          <w:sz w:val="18"/>
        </w:rPr>
        <w:t>NC_082676.1     82342235                                         ......................  82342214</w:t>
      </w:r>
    </w:p>
    <w:p>
      <w:r>
        <w:rPr>
          <w:rFonts w:ascii="Consolas" w:hAnsi="Consolas"/>
          <w:sz w:val="18"/>
        </w:rPr>
        <w:t>NC_082676.1     82722958                                         ......................  82722937</w:t>
      </w:r>
    </w:p>
    <w:p>
      <w:r>
        <w:rPr>
          <w:rFonts w:ascii="Consolas" w:hAnsi="Consolas"/>
          <w:sz w:val="18"/>
        </w:rPr>
        <w:t>NC_082676.1     83254161                                         ......................  83254140</w:t>
      </w:r>
    </w:p>
    <w:p>
      <w:r>
        <w:rPr>
          <w:rFonts w:ascii="Consolas" w:hAnsi="Consolas"/>
          <w:sz w:val="18"/>
        </w:rPr>
        <w:t>NC_082676.1     83462371                                         ......................  83462392</w:t>
      </w:r>
    </w:p>
    <w:p>
      <w:r>
        <w:rPr>
          <w:rFonts w:ascii="Consolas" w:hAnsi="Consolas"/>
          <w:sz w:val="18"/>
        </w:rPr>
        <w:t>NC_082676.1     83803035                                         ......................  83803014</w:t>
      </w:r>
    </w:p>
    <w:p>
      <w:r>
        <w:rPr>
          <w:rFonts w:ascii="Consolas" w:hAnsi="Consolas"/>
          <w:sz w:val="18"/>
        </w:rPr>
        <w:t>NC_082676.1     83988231                                         ......................  83988252</w:t>
      </w:r>
    </w:p>
    <w:p>
      <w:r>
        <w:rPr>
          <w:rFonts w:ascii="Consolas" w:hAnsi="Consolas"/>
          <w:sz w:val="18"/>
        </w:rPr>
        <w:t>NC_082676.1     84838098                                         ......................  84838077</w:t>
      </w:r>
    </w:p>
    <w:p>
      <w:r>
        <w:rPr>
          <w:rFonts w:ascii="Consolas" w:hAnsi="Consolas"/>
          <w:sz w:val="18"/>
        </w:rPr>
        <w:t>NC_082676.1     84940257                                        .......................  84940279</w:t>
      </w:r>
    </w:p>
    <w:p>
      <w:r>
        <w:rPr>
          <w:rFonts w:ascii="Consolas" w:hAnsi="Consolas"/>
          <w:sz w:val="18"/>
        </w:rPr>
        <w:t>NC_082676.1     85076660                                         ......................  85076681</w:t>
      </w:r>
    </w:p>
    <w:p>
      <w:r>
        <w:rPr>
          <w:rFonts w:ascii="Consolas" w:hAnsi="Consolas"/>
          <w:sz w:val="18"/>
        </w:rPr>
        <w:t>NC_082676.1     85803486                                         ......................  85803507</w:t>
      </w:r>
    </w:p>
    <w:p>
      <w:r>
        <w:rPr>
          <w:rFonts w:ascii="Consolas" w:hAnsi="Consolas"/>
          <w:sz w:val="18"/>
        </w:rPr>
        <w:t>NC_082676.1     86107017                                        .......................  86107039</w:t>
      </w:r>
    </w:p>
    <w:p>
      <w:r>
        <w:rPr>
          <w:rFonts w:ascii="Consolas" w:hAnsi="Consolas"/>
          <w:sz w:val="18"/>
        </w:rPr>
        <w:t>NC_082676.1     87882528                                         ......................  87882507</w:t>
      </w:r>
    </w:p>
    <w:p>
      <w:r>
        <w:rPr>
          <w:rFonts w:ascii="Consolas" w:hAnsi="Consolas"/>
          <w:sz w:val="18"/>
        </w:rPr>
        <w:t>NC_082675.1     79230860      ............CA...T...G....C..G...-.T.....................  79230805</w:t>
      </w:r>
    </w:p>
    <w:p>
      <w:r>
        <w:rPr>
          <w:rFonts w:ascii="Consolas" w:hAnsi="Consolas"/>
          <w:sz w:val="18"/>
        </w:rPr>
        <w:t>NC_082675.1     40889147                                        .......................  40889169</w:t>
      </w:r>
    </w:p>
    <w:p>
      <w:r>
        <w:rPr>
          <w:rFonts w:ascii="Consolas" w:hAnsi="Consolas"/>
          <w:sz w:val="18"/>
        </w:rPr>
        <w:t>NC_082675.1     79481921                                        .......................  79481943</w:t>
      </w:r>
    </w:p>
    <w:p>
      <w:r>
        <w:rPr>
          <w:rFonts w:ascii="Consolas" w:hAnsi="Consolas"/>
          <w:sz w:val="18"/>
        </w:rPr>
        <w:t>NC_082675.1     22233975                                        .......................  22233997</w:t>
      </w:r>
    </w:p>
    <w:p>
      <w:r>
        <w:rPr>
          <w:rFonts w:ascii="Consolas" w:hAnsi="Consolas"/>
          <w:sz w:val="18"/>
        </w:rPr>
        <w:t>NC_082675.1     38054859                                         ......................  38054838</w:t>
      </w:r>
    </w:p>
    <w:p>
      <w:r>
        <w:rPr>
          <w:rFonts w:ascii="Consolas" w:hAnsi="Consolas"/>
          <w:sz w:val="18"/>
        </w:rPr>
        <w:t>NC_082675.1     9643123                                         .......................  9643145</w:t>
      </w:r>
    </w:p>
    <w:p>
      <w:r>
        <w:rPr>
          <w:rFonts w:ascii="Consolas" w:hAnsi="Consolas"/>
          <w:sz w:val="18"/>
        </w:rPr>
        <w:t>NC_082675.1     4172594                                          ......................  4172573</w:t>
      </w:r>
    </w:p>
    <w:p>
      <w:r>
        <w:rPr>
          <w:rFonts w:ascii="Consolas" w:hAnsi="Consolas"/>
          <w:sz w:val="18"/>
        </w:rPr>
        <w:t>NC_082675.1     40340464                                         ......................  40340443</w:t>
      </w:r>
    </w:p>
    <w:p>
      <w:r>
        <w:rPr>
          <w:rFonts w:ascii="Consolas" w:hAnsi="Consolas"/>
          <w:sz w:val="18"/>
        </w:rPr>
        <w:t>NC_082675.1     44959587                                        .......................  44959565</w:t>
      </w:r>
    </w:p>
    <w:p>
      <w:r>
        <w:rPr>
          <w:rFonts w:ascii="Consolas" w:hAnsi="Consolas"/>
          <w:sz w:val="18"/>
        </w:rPr>
        <w:t>NC_082675.1     54030279                                         ......................  54030258</w:t>
      </w:r>
    </w:p>
    <w:p>
      <w:r>
        <w:rPr>
          <w:rFonts w:ascii="Consolas" w:hAnsi="Consolas"/>
          <w:sz w:val="18"/>
        </w:rPr>
        <w:t>NC_082675.1     69394254                                     ..-.......................  69394278</w:t>
      </w:r>
    </w:p>
    <w:p>
      <w:r>
        <w:rPr>
          <w:rFonts w:ascii="Consolas" w:hAnsi="Consolas"/>
          <w:sz w:val="18"/>
        </w:rPr>
        <w:t>NC_082675.1     597616                                    .....-A......................  597643</w:t>
      </w:r>
    </w:p>
    <w:p>
      <w:r>
        <w:rPr>
          <w:rFonts w:ascii="Consolas" w:hAnsi="Consolas"/>
          <w:sz w:val="18"/>
        </w:rPr>
        <w:t>NC_082675.1     27172101                                         ......................  27172080</w:t>
      </w:r>
    </w:p>
    <w:p>
      <w:r>
        <w:rPr>
          <w:rFonts w:ascii="Consolas" w:hAnsi="Consolas"/>
          <w:sz w:val="18"/>
        </w:rPr>
        <w:t>NC_082675.1     39243431                                         ......................  39243452</w:t>
      </w:r>
    </w:p>
    <w:p>
      <w:r>
        <w:rPr>
          <w:rFonts w:ascii="Consolas" w:hAnsi="Consolas"/>
          <w:sz w:val="18"/>
        </w:rPr>
        <w:t>NC_082675.1     41029866                                        .......................  41029844</w:t>
      </w:r>
    </w:p>
    <w:p>
      <w:r>
        <w:rPr>
          <w:rFonts w:ascii="Consolas" w:hAnsi="Consolas"/>
          <w:sz w:val="18"/>
        </w:rPr>
        <w:t>NC_082675.1     43010941                                         ......................  43010920</w:t>
      </w:r>
    </w:p>
    <w:p>
      <w:r>
        <w:rPr>
          <w:rFonts w:ascii="Consolas" w:hAnsi="Consolas"/>
          <w:sz w:val="18"/>
        </w:rPr>
        <w:t>NC_082675.1     45898925                                        .......................  45898903</w:t>
      </w:r>
    </w:p>
    <w:p>
      <w:r>
        <w:rPr>
          <w:rFonts w:ascii="Consolas" w:hAnsi="Consolas"/>
          <w:sz w:val="18"/>
        </w:rPr>
        <w:t>NC_082675.1     48928247                                         ......................  48928268</w:t>
      </w:r>
    </w:p>
    <w:p>
      <w:r>
        <w:rPr>
          <w:rFonts w:ascii="Consolas" w:hAnsi="Consolas"/>
          <w:sz w:val="18"/>
        </w:rPr>
        <w:t>NC_082675.1     58548489                                         ......................  58548468</w:t>
      </w:r>
    </w:p>
    <w:p>
      <w:r>
        <w:rPr>
          <w:rFonts w:ascii="Consolas" w:hAnsi="Consolas"/>
          <w:sz w:val="18"/>
        </w:rPr>
        <w:t>NC_082675.1     69249070                                         ......................  69249049</w:t>
      </w:r>
    </w:p>
    <w:p>
      <w:r>
        <w:rPr>
          <w:rFonts w:ascii="Consolas" w:hAnsi="Consolas"/>
          <w:sz w:val="18"/>
        </w:rPr>
        <w:t>NC_082675.1     71496662                                         ......................  71496683</w:t>
      </w:r>
    </w:p>
    <w:p>
      <w:r>
        <w:rPr>
          <w:rFonts w:ascii="Consolas" w:hAnsi="Consolas"/>
          <w:sz w:val="18"/>
        </w:rPr>
        <w:t>NC_082675.1     82296540                                   ....-......................T  82296566</w:t>
      </w:r>
    </w:p>
    <w:p>
      <w:r>
        <w:rPr>
          <w:rFonts w:ascii="Consolas" w:hAnsi="Consolas"/>
          <w:sz w:val="18"/>
        </w:rPr>
        <w:t>NC_082675.1     82629091                                         ......................  82629070</w:t>
      </w:r>
    </w:p>
    <w:p>
      <w:r>
        <w:rPr>
          <w:rFonts w:ascii="Consolas" w:hAnsi="Consolas"/>
          <w:sz w:val="18"/>
        </w:rPr>
        <w:t>NC_082675.1     7385689                                          ......................  7385668</w:t>
      </w:r>
    </w:p>
    <w:p>
      <w:r>
        <w:rPr>
          <w:rFonts w:ascii="Consolas" w:hAnsi="Consolas"/>
          <w:sz w:val="18"/>
        </w:rPr>
        <w:t>NC_082675.1     15637102                                         ......................  15637081</w:t>
      </w:r>
    </w:p>
    <w:p>
      <w:r>
        <w:rPr>
          <w:rFonts w:ascii="Consolas" w:hAnsi="Consolas"/>
          <w:sz w:val="18"/>
        </w:rPr>
        <w:t>NC_082675.1     35413616                                         ......................  35413637</w:t>
      </w:r>
    </w:p>
    <w:p>
      <w:r>
        <w:rPr>
          <w:rFonts w:ascii="Consolas" w:hAnsi="Consolas"/>
          <w:sz w:val="18"/>
        </w:rPr>
        <w:t>NC_082675.1     49603825                                         ......................  49603846</w:t>
      </w:r>
    </w:p>
    <w:p>
      <w:r>
        <w:rPr>
          <w:rFonts w:ascii="Consolas" w:hAnsi="Consolas"/>
          <w:sz w:val="18"/>
        </w:rPr>
        <w:t>NC_082675.1     53223913                                         ......................  53223892</w:t>
      </w:r>
    </w:p>
    <w:p>
      <w:r>
        <w:rPr>
          <w:rFonts w:ascii="Consolas" w:hAnsi="Consolas"/>
          <w:sz w:val="18"/>
        </w:rPr>
        <w:t>NC_082675.1     71515062                                        .......................  71515084</w:t>
      </w:r>
    </w:p>
    <w:p>
      <w:r>
        <w:rPr>
          <w:rFonts w:ascii="Consolas" w:hAnsi="Consolas"/>
          <w:sz w:val="18"/>
        </w:rPr>
        <w:t>NC_082675.1     365318                                           ......................  365297</w:t>
      </w:r>
    </w:p>
    <w:p>
      <w:r>
        <w:rPr>
          <w:rFonts w:ascii="Consolas" w:hAnsi="Consolas"/>
          <w:sz w:val="18"/>
        </w:rPr>
        <w:t>NC_082675.1     2113773                                          ......................  2113752</w:t>
      </w:r>
    </w:p>
    <w:p>
      <w:r>
        <w:rPr>
          <w:rFonts w:ascii="Consolas" w:hAnsi="Consolas"/>
          <w:sz w:val="18"/>
        </w:rPr>
        <w:t>NC_082675.1     7487623                                          ......................  7487602</w:t>
      </w:r>
    </w:p>
    <w:p>
      <w:r>
        <w:rPr>
          <w:rFonts w:ascii="Consolas" w:hAnsi="Consolas"/>
          <w:sz w:val="18"/>
        </w:rPr>
        <w:t>NC_082675.1     8826199                                         .......................  8826221</w:t>
      </w:r>
    </w:p>
    <w:p>
      <w:r>
        <w:rPr>
          <w:rFonts w:ascii="Consolas" w:hAnsi="Consolas"/>
          <w:sz w:val="18"/>
        </w:rPr>
        <w:t>NC_082675.1     10275858                                      .-.......................  10275881</w:t>
      </w:r>
    </w:p>
    <w:p>
      <w:r>
        <w:rPr>
          <w:rFonts w:ascii="Consolas" w:hAnsi="Consolas"/>
          <w:sz w:val="18"/>
        </w:rPr>
        <w:t>NC_082675.1     12886023                                         ......................  12886002</w:t>
      </w:r>
    </w:p>
    <w:p>
      <w:r>
        <w:rPr>
          <w:rFonts w:ascii="Consolas" w:hAnsi="Consolas"/>
          <w:sz w:val="18"/>
        </w:rPr>
        <w:t>NC_082675.1     13892127                                         ......................  13892148</w:t>
      </w:r>
    </w:p>
    <w:p>
      <w:r>
        <w:rPr>
          <w:rFonts w:ascii="Consolas" w:hAnsi="Consolas"/>
          <w:sz w:val="18"/>
        </w:rPr>
        <w:t>NC_082675.1     16128141                                         ......................  16128120</w:t>
      </w:r>
    </w:p>
    <w:p>
      <w:r>
        <w:rPr>
          <w:rFonts w:ascii="Consolas" w:hAnsi="Consolas"/>
          <w:sz w:val="18"/>
        </w:rPr>
        <w:t>NC_082675.1     22147320                                         ......................  22147341</w:t>
      </w:r>
    </w:p>
    <w:p>
      <w:r>
        <w:rPr>
          <w:rFonts w:ascii="Consolas" w:hAnsi="Consolas"/>
          <w:sz w:val="18"/>
        </w:rPr>
        <w:t>NC_082675.1     26800228                                          .....................  26800248</w:t>
      </w:r>
    </w:p>
    <w:p>
      <w:r>
        <w:rPr>
          <w:rFonts w:ascii="Consolas" w:hAnsi="Consolas"/>
          <w:sz w:val="18"/>
        </w:rPr>
        <w:t>NC_082675.1     39463249                                         ......................  39463270</w:t>
      </w:r>
    </w:p>
    <w:p>
      <w:r>
        <w:rPr>
          <w:rFonts w:ascii="Consolas" w:hAnsi="Consolas"/>
          <w:sz w:val="18"/>
        </w:rPr>
        <w:t>NC_082675.1     43554204                                         ......................  43554225</w:t>
      </w:r>
    </w:p>
    <w:p>
      <w:r>
        <w:rPr>
          <w:rFonts w:ascii="Consolas" w:hAnsi="Consolas"/>
          <w:sz w:val="18"/>
        </w:rPr>
        <w:t>NC_082675.1     44711643                                         ......................  44711622</w:t>
      </w:r>
    </w:p>
    <w:p>
      <w:r>
        <w:rPr>
          <w:rFonts w:ascii="Consolas" w:hAnsi="Consolas"/>
          <w:sz w:val="18"/>
        </w:rPr>
        <w:t>NC_082675.1     45172377                                         ......................  45172398</w:t>
      </w:r>
    </w:p>
    <w:p>
      <w:r>
        <w:rPr>
          <w:rFonts w:ascii="Consolas" w:hAnsi="Consolas"/>
          <w:sz w:val="18"/>
        </w:rPr>
        <w:t>NC_082675.1     58005815                                         ......................  58005794</w:t>
      </w:r>
    </w:p>
    <w:p>
      <w:r>
        <w:rPr>
          <w:rFonts w:ascii="Consolas" w:hAnsi="Consolas"/>
          <w:sz w:val="18"/>
        </w:rPr>
        <w:t>NC_082675.1     63259624                                         ......................  63259645</w:t>
      </w:r>
    </w:p>
    <w:p>
      <w:r>
        <w:rPr>
          <w:rFonts w:ascii="Consolas" w:hAnsi="Consolas"/>
          <w:sz w:val="18"/>
        </w:rPr>
        <w:t>NC_082675.1     66254192                                         ......................  66254213</w:t>
      </w:r>
    </w:p>
    <w:p>
      <w:r>
        <w:rPr>
          <w:rFonts w:ascii="Consolas" w:hAnsi="Consolas"/>
          <w:sz w:val="18"/>
        </w:rPr>
        <w:t>NC_082675.1     68600985                                        .......................  68600963</w:t>
      </w:r>
    </w:p>
    <w:p>
      <w:r>
        <w:rPr>
          <w:rFonts w:ascii="Consolas" w:hAnsi="Consolas"/>
          <w:sz w:val="18"/>
        </w:rPr>
        <w:t>NC_082675.1     73035339                                         ......................  73035318</w:t>
      </w:r>
    </w:p>
    <w:p>
      <w:r>
        <w:rPr>
          <w:rFonts w:ascii="Consolas" w:hAnsi="Consolas"/>
          <w:sz w:val="18"/>
        </w:rPr>
        <w:t>NC_082675.1     73315859                                         ......................  73315880</w:t>
      </w:r>
    </w:p>
    <w:p>
      <w:r>
        <w:rPr>
          <w:rFonts w:ascii="Consolas" w:hAnsi="Consolas"/>
          <w:sz w:val="18"/>
        </w:rPr>
        <w:t>NC_082675.1     76919329                                        .......................  76919351</w:t>
      </w:r>
    </w:p>
    <w:p>
      <w:r>
        <w:rPr>
          <w:rFonts w:ascii="Consolas" w:hAnsi="Consolas"/>
          <w:sz w:val="18"/>
        </w:rPr>
        <w:t>NC_082675.1     77184251                                         ......................  77184272</w:t>
      </w:r>
    </w:p>
    <w:p>
      <w:r>
        <w:rPr>
          <w:rFonts w:ascii="Consolas" w:hAnsi="Consolas"/>
          <w:sz w:val="18"/>
        </w:rPr>
        <w:t>NC_082675.1     81338550                                         ......................  81338529</w:t>
      </w:r>
    </w:p>
    <w:p>
      <w:r>
        <w:rPr>
          <w:rFonts w:ascii="Consolas" w:hAnsi="Consolas"/>
          <w:sz w:val="18"/>
        </w:rPr>
        <w:t>NC_082675.1     89250050                                        .......................  89250028</w:t>
      </w:r>
    </w:p>
    <w:p>
      <w:r>
        <w:rPr>
          <w:rFonts w:ascii="Consolas" w:hAnsi="Consolas"/>
          <w:sz w:val="18"/>
        </w:rPr>
        <w:t>NC_082675.1     895776                                          .......................  895798</w:t>
      </w:r>
    </w:p>
    <w:p>
      <w:r>
        <w:rPr>
          <w:rFonts w:ascii="Consolas" w:hAnsi="Consolas"/>
          <w:sz w:val="18"/>
        </w:rPr>
        <w:t>NC_082675.1     4071862                                           .....................  4071842</w:t>
      </w:r>
    </w:p>
    <w:p>
      <w:r>
        <w:rPr>
          <w:rFonts w:ascii="Consolas" w:hAnsi="Consolas"/>
          <w:sz w:val="18"/>
        </w:rPr>
        <w:t>NC_082675.1     6489540                                          ......................  6489561</w:t>
      </w:r>
    </w:p>
    <w:p>
      <w:r>
        <w:rPr>
          <w:rFonts w:ascii="Consolas" w:hAnsi="Consolas"/>
          <w:sz w:val="18"/>
        </w:rPr>
        <w:t>NC_082675.1     6605284                                         .......................  6605262</w:t>
      </w:r>
    </w:p>
    <w:p>
      <w:r>
        <w:rPr>
          <w:rFonts w:ascii="Consolas" w:hAnsi="Consolas"/>
          <w:sz w:val="18"/>
        </w:rPr>
        <w:t>NC_082675.1     9202035                                         .......................  9202013</w:t>
      </w:r>
    </w:p>
    <w:p>
      <w:r>
        <w:rPr>
          <w:rFonts w:ascii="Consolas" w:hAnsi="Consolas"/>
          <w:sz w:val="18"/>
        </w:rPr>
        <w:t>NC_082675.1     12798071                                         ......................  12798092</w:t>
      </w:r>
    </w:p>
    <w:p>
      <w:r>
        <w:rPr>
          <w:rFonts w:ascii="Consolas" w:hAnsi="Consolas"/>
          <w:sz w:val="18"/>
        </w:rPr>
        <w:t>NC_082675.1     15316228                                         ......................  15316207</w:t>
      </w:r>
    </w:p>
    <w:p>
      <w:r>
        <w:rPr>
          <w:rFonts w:ascii="Consolas" w:hAnsi="Consolas"/>
          <w:sz w:val="18"/>
        </w:rPr>
        <w:t>NC_082675.1     16959720                                        .......................  16959742</w:t>
      </w:r>
    </w:p>
    <w:p>
      <w:r>
        <w:rPr>
          <w:rFonts w:ascii="Consolas" w:hAnsi="Consolas"/>
          <w:sz w:val="18"/>
        </w:rPr>
        <w:t>NC_082675.1     17414607                                        .......................  17414585</w:t>
      </w:r>
    </w:p>
    <w:p>
      <w:r>
        <w:rPr>
          <w:rFonts w:ascii="Consolas" w:hAnsi="Consolas"/>
          <w:sz w:val="18"/>
        </w:rPr>
        <w:t>NC_082675.1     17943045                                     ..-.......................  17943021</w:t>
      </w:r>
    </w:p>
    <w:p>
      <w:r>
        <w:rPr>
          <w:rFonts w:ascii="Consolas" w:hAnsi="Consolas"/>
          <w:sz w:val="18"/>
        </w:rPr>
        <w:t>NC_082675.1     22034726                                         ......................  22034747</w:t>
      </w:r>
    </w:p>
    <w:p>
      <w:r>
        <w:rPr>
          <w:rFonts w:ascii="Consolas" w:hAnsi="Consolas"/>
          <w:sz w:val="18"/>
        </w:rPr>
        <w:t>NC_082675.1     23302043                                         ......................  23302064</w:t>
      </w:r>
    </w:p>
    <w:p>
      <w:r>
        <w:rPr>
          <w:rFonts w:ascii="Consolas" w:hAnsi="Consolas"/>
          <w:sz w:val="18"/>
        </w:rPr>
        <w:t>NC_082675.1     23317455                                         ......................  23317476</w:t>
      </w:r>
    </w:p>
    <w:p>
      <w:r>
        <w:rPr>
          <w:rFonts w:ascii="Consolas" w:hAnsi="Consolas"/>
          <w:sz w:val="18"/>
        </w:rPr>
        <w:t>NC_082675.1     26363230                                        .......................  26363208</w:t>
      </w:r>
    </w:p>
    <w:p>
      <w:r>
        <w:rPr>
          <w:rFonts w:ascii="Consolas" w:hAnsi="Consolas"/>
          <w:sz w:val="18"/>
        </w:rPr>
        <w:t>NC_082675.1     28253578                                        .......................  28253556</w:t>
      </w:r>
    </w:p>
    <w:p>
      <w:r>
        <w:rPr>
          <w:rFonts w:ascii="Consolas" w:hAnsi="Consolas"/>
          <w:sz w:val="18"/>
        </w:rPr>
        <w:t>NC_082675.1     29985787                                         ......................  29985766</w:t>
      </w:r>
    </w:p>
    <w:p>
      <w:r>
        <w:rPr>
          <w:rFonts w:ascii="Consolas" w:hAnsi="Consolas"/>
          <w:sz w:val="18"/>
        </w:rPr>
        <w:t>NC_082675.1     31223587                                         ......................  31223566</w:t>
      </w:r>
    </w:p>
    <w:p>
      <w:r>
        <w:rPr>
          <w:rFonts w:ascii="Consolas" w:hAnsi="Consolas"/>
          <w:sz w:val="18"/>
        </w:rPr>
        <w:t>NC_082675.1     32894305                                        .......................  32894327</w:t>
      </w:r>
    </w:p>
    <w:p>
      <w:r>
        <w:rPr>
          <w:rFonts w:ascii="Consolas" w:hAnsi="Consolas"/>
          <w:sz w:val="18"/>
        </w:rPr>
        <w:t>NC_082675.1     32933586                                         ......................  32933565</w:t>
      </w:r>
    </w:p>
    <w:p>
      <w:r>
        <w:rPr>
          <w:rFonts w:ascii="Consolas" w:hAnsi="Consolas"/>
          <w:sz w:val="18"/>
        </w:rPr>
        <w:t>NC_082675.1     34460599                                        .......................  34460621</w:t>
      </w:r>
    </w:p>
    <w:p>
      <w:r>
        <w:rPr>
          <w:rFonts w:ascii="Consolas" w:hAnsi="Consolas"/>
          <w:sz w:val="18"/>
        </w:rPr>
        <w:t>NC_082675.1     35266949                                         ......................  35266970</w:t>
      </w:r>
    </w:p>
    <w:p>
      <w:r>
        <w:rPr>
          <w:rFonts w:ascii="Consolas" w:hAnsi="Consolas"/>
          <w:sz w:val="18"/>
        </w:rPr>
        <w:t>NC_082675.1     35287720                                        .......................  35287742</w:t>
      </w:r>
    </w:p>
    <w:p>
      <w:r>
        <w:rPr>
          <w:rFonts w:ascii="Consolas" w:hAnsi="Consolas"/>
          <w:sz w:val="18"/>
        </w:rPr>
        <w:t>NC_082675.1     35672152                                         ......................  35672173</w:t>
      </w:r>
    </w:p>
    <w:p>
      <w:r>
        <w:rPr>
          <w:rFonts w:ascii="Consolas" w:hAnsi="Consolas"/>
          <w:sz w:val="18"/>
        </w:rPr>
        <w:t>NC_082675.1     37666406                                        .......................  37666428</w:t>
      </w:r>
    </w:p>
    <w:p>
      <w:r>
        <w:rPr>
          <w:rFonts w:ascii="Consolas" w:hAnsi="Consolas"/>
          <w:sz w:val="18"/>
        </w:rPr>
        <w:t>NC_082675.1     37961486                                        .......................  37961508</w:t>
      </w:r>
    </w:p>
    <w:p>
      <w:r>
        <w:rPr>
          <w:rFonts w:ascii="Consolas" w:hAnsi="Consolas"/>
          <w:sz w:val="18"/>
        </w:rPr>
        <w:t>NC_082675.1     38352644                                        .......................  38352622</w:t>
      </w:r>
    </w:p>
    <w:p>
      <w:r>
        <w:rPr>
          <w:rFonts w:ascii="Consolas" w:hAnsi="Consolas"/>
          <w:sz w:val="18"/>
        </w:rPr>
        <w:t>NC_082675.1     38502470                                         ......................  38502449</w:t>
      </w:r>
    </w:p>
    <w:p>
      <w:r>
        <w:rPr>
          <w:rFonts w:ascii="Consolas" w:hAnsi="Consolas"/>
          <w:sz w:val="18"/>
        </w:rPr>
        <w:t>NC_082675.1     41178652                                         ......................  41178673</w:t>
      </w:r>
    </w:p>
    <w:p>
      <w:r>
        <w:rPr>
          <w:rFonts w:ascii="Consolas" w:hAnsi="Consolas"/>
          <w:sz w:val="18"/>
        </w:rPr>
        <w:t>NC_082675.1     41469936                                        .......................  41469958</w:t>
      </w:r>
    </w:p>
    <w:p>
      <w:r>
        <w:rPr>
          <w:rFonts w:ascii="Consolas" w:hAnsi="Consolas"/>
          <w:sz w:val="18"/>
        </w:rPr>
        <w:t>NC_082675.1     43478304                                         ......................  43478283</w:t>
      </w:r>
    </w:p>
    <w:p>
      <w:r>
        <w:rPr>
          <w:rFonts w:ascii="Consolas" w:hAnsi="Consolas"/>
          <w:sz w:val="18"/>
        </w:rPr>
        <w:t>NC_082675.1     46695752                                        .......................  46695730</w:t>
      </w:r>
    </w:p>
    <w:p>
      <w:r>
        <w:rPr>
          <w:rFonts w:ascii="Consolas" w:hAnsi="Consolas"/>
          <w:sz w:val="18"/>
        </w:rPr>
        <w:t>NC_082675.1     48053486                                         ......................  48053507</w:t>
      </w:r>
    </w:p>
    <w:p>
      <w:r>
        <w:rPr>
          <w:rFonts w:ascii="Consolas" w:hAnsi="Consolas"/>
          <w:sz w:val="18"/>
        </w:rPr>
        <w:t>NC_082675.1     50486664                                        .......................  50486642</w:t>
      </w:r>
    </w:p>
    <w:p>
      <w:r>
        <w:rPr>
          <w:rFonts w:ascii="Consolas" w:hAnsi="Consolas"/>
          <w:sz w:val="18"/>
        </w:rPr>
        <w:t>NC_082675.1     52230313                                         ......................  52230292</w:t>
      </w:r>
    </w:p>
    <w:p>
      <w:r>
        <w:rPr>
          <w:rFonts w:ascii="Consolas" w:hAnsi="Consolas"/>
          <w:sz w:val="18"/>
        </w:rPr>
        <w:t>NC_082675.1     52809127                                        .......................  52809105</w:t>
      </w:r>
    </w:p>
    <w:p>
      <w:r>
        <w:rPr>
          <w:rFonts w:ascii="Consolas" w:hAnsi="Consolas"/>
          <w:sz w:val="18"/>
        </w:rPr>
        <w:t>NC_082675.1     56324095                                        .......................  56324117</w:t>
      </w:r>
    </w:p>
    <w:p>
      <w:r>
        <w:rPr>
          <w:rFonts w:ascii="Consolas" w:hAnsi="Consolas"/>
          <w:sz w:val="18"/>
        </w:rPr>
        <w:t>NC_082675.1     59775117                                         ......................  59775138</w:t>
      </w:r>
    </w:p>
    <w:p>
      <w:r>
        <w:rPr>
          <w:rFonts w:ascii="Consolas" w:hAnsi="Consolas"/>
          <w:sz w:val="18"/>
        </w:rPr>
        <w:t>NC_082675.1     63489214                                         ......................  63489235</w:t>
      </w:r>
    </w:p>
    <w:p>
      <w:r>
        <w:rPr>
          <w:rFonts w:ascii="Consolas" w:hAnsi="Consolas"/>
          <w:sz w:val="18"/>
        </w:rPr>
        <w:t>NC_082675.1     64913988                                   ....-.......................  64914014</w:t>
      </w:r>
    </w:p>
    <w:p>
      <w:r>
        <w:rPr>
          <w:rFonts w:ascii="Consolas" w:hAnsi="Consolas"/>
          <w:sz w:val="18"/>
        </w:rPr>
        <w:t>NC_082675.1     65596996                                        .......................  65596974</w:t>
      </w:r>
    </w:p>
    <w:p>
      <w:r>
        <w:rPr>
          <w:rFonts w:ascii="Consolas" w:hAnsi="Consolas"/>
          <w:sz w:val="18"/>
        </w:rPr>
        <w:t>NC_082675.1     66023516                                         ......................  66023495</w:t>
      </w:r>
    </w:p>
    <w:p>
      <w:r>
        <w:rPr>
          <w:rFonts w:ascii="Consolas" w:hAnsi="Consolas"/>
          <w:sz w:val="18"/>
        </w:rPr>
        <w:t>NC_082675.1     68192925                                         ......................  68192904</w:t>
      </w:r>
    </w:p>
    <w:p>
      <w:r>
        <w:rPr>
          <w:rFonts w:ascii="Consolas" w:hAnsi="Consolas"/>
          <w:sz w:val="18"/>
        </w:rPr>
        <w:t>NC_082675.1     68957248                                         ......................  68957227</w:t>
      </w:r>
    </w:p>
    <w:p>
      <w:r>
        <w:rPr>
          <w:rFonts w:ascii="Consolas" w:hAnsi="Consolas"/>
          <w:sz w:val="18"/>
        </w:rPr>
        <w:t>NC_082675.1     72809440                                        .......................  72809418</w:t>
      </w:r>
    </w:p>
    <w:p>
      <w:r>
        <w:rPr>
          <w:rFonts w:ascii="Consolas" w:hAnsi="Consolas"/>
          <w:sz w:val="18"/>
        </w:rPr>
        <w:t>NC_082675.1     74500611                                         ......................  74500590</w:t>
      </w:r>
    </w:p>
    <w:p>
      <w:r>
        <w:rPr>
          <w:rFonts w:ascii="Consolas" w:hAnsi="Consolas"/>
          <w:sz w:val="18"/>
        </w:rPr>
        <w:t>NC_082675.1     75156722                                            ...................  75156704</w:t>
      </w:r>
    </w:p>
    <w:p>
      <w:r>
        <w:rPr>
          <w:rFonts w:ascii="Consolas" w:hAnsi="Consolas"/>
          <w:sz w:val="18"/>
        </w:rPr>
        <w:t>NC_082675.1     75524019                                        .......................  75524041</w:t>
      </w:r>
    </w:p>
    <w:p>
      <w:r>
        <w:rPr>
          <w:rFonts w:ascii="Consolas" w:hAnsi="Consolas"/>
          <w:sz w:val="18"/>
        </w:rPr>
        <w:t>NC_082675.1     75892646                                         ......................  75892625</w:t>
      </w:r>
    </w:p>
    <w:p>
      <w:r>
        <w:rPr>
          <w:rFonts w:ascii="Consolas" w:hAnsi="Consolas"/>
          <w:sz w:val="18"/>
        </w:rPr>
        <w:t>NC_082675.1     76293572                                         ......................  76293593</w:t>
      </w:r>
    </w:p>
    <w:p>
      <w:r>
        <w:rPr>
          <w:rFonts w:ascii="Consolas" w:hAnsi="Consolas"/>
          <w:sz w:val="18"/>
        </w:rPr>
        <w:t>NC_082675.1     76816180                                        .......................  76816158</w:t>
      </w:r>
    </w:p>
    <w:p>
      <w:r>
        <w:rPr>
          <w:rFonts w:ascii="Consolas" w:hAnsi="Consolas"/>
          <w:sz w:val="18"/>
        </w:rPr>
        <w:t>NC_082675.1     77435880                                         ......................  77435901</w:t>
      </w:r>
    </w:p>
    <w:p>
      <w:r>
        <w:rPr>
          <w:rFonts w:ascii="Consolas" w:hAnsi="Consolas"/>
          <w:sz w:val="18"/>
        </w:rPr>
        <w:t>NC_082675.1     77987934                                        .......................  77987912</w:t>
      </w:r>
    </w:p>
    <w:p>
      <w:r>
        <w:rPr>
          <w:rFonts w:ascii="Consolas" w:hAnsi="Consolas"/>
          <w:sz w:val="18"/>
        </w:rPr>
        <w:t>NC_082675.1     78409792                                         ......................  78409771</w:t>
      </w:r>
    </w:p>
    <w:p>
      <w:r>
        <w:rPr>
          <w:rFonts w:ascii="Consolas" w:hAnsi="Consolas"/>
          <w:sz w:val="18"/>
        </w:rPr>
        <w:t>NC_082675.1     79774530                                         ......................  79774551</w:t>
      </w:r>
    </w:p>
    <w:p>
      <w:r>
        <w:rPr>
          <w:rFonts w:ascii="Consolas" w:hAnsi="Consolas"/>
          <w:sz w:val="18"/>
        </w:rPr>
        <w:t>NC_082675.1     80729612                                         ......................  80729633</w:t>
      </w:r>
    </w:p>
    <w:p>
      <w:r>
        <w:rPr>
          <w:rFonts w:ascii="Consolas" w:hAnsi="Consolas"/>
          <w:sz w:val="18"/>
        </w:rPr>
        <w:t>NC_082675.1     80899991                                         ......................  80900012</w:t>
      </w:r>
    </w:p>
    <w:p>
      <w:r>
        <w:rPr>
          <w:rFonts w:ascii="Consolas" w:hAnsi="Consolas"/>
          <w:sz w:val="18"/>
        </w:rPr>
        <w:t>NC_082675.1     82055094                                          .....................  82055114</w:t>
      </w:r>
    </w:p>
    <w:p>
      <w:r>
        <w:rPr>
          <w:rFonts w:ascii="Consolas" w:hAnsi="Consolas"/>
          <w:sz w:val="18"/>
        </w:rPr>
        <w:t>NC_082675.1     84058104                                         ......................  84058125</w:t>
      </w:r>
    </w:p>
    <w:p>
      <w:r>
        <w:rPr>
          <w:rFonts w:ascii="Consolas" w:hAnsi="Consolas"/>
          <w:sz w:val="18"/>
        </w:rPr>
        <w:t>NC_082675.1     85549354                                        .......................  85549376</w:t>
      </w:r>
    </w:p>
    <w:p>
      <w:r>
        <w:rPr>
          <w:rFonts w:ascii="Consolas" w:hAnsi="Consolas"/>
          <w:sz w:val="18"/>
        </w:rPr>
        <w:t>NC_082675.1     87720141                                        .......................  87720119</w:t>
      </w:r>
    </w:p>
    <w:p>
      <w:r>
        <w:rPr>
          <w:rFonts w:ascii="Consolas" w:hAnsi="Consolas"/>
          <w:sz w:val="18"/>
        </w:rPr>
        <w:t>NC_082675.1     177356                                             ....................  177375</w:t>
      </w:r>
    </w:p>
    <w:p>
      <w:r>
        <w:rPr>
          <w:rFonts w:ascii="Consolas" w:hAnsi="Consolas"/>
          <w:sz w:val="18"/>
        </w:rPr>
        <w:t>NC_082675.1     664494                                           ......................  664515</w:t>
      </w:r>
    </w:p>
    <w:p>
      <w:r>
        <w:rPr>
          <w:rFonts w:ascii="Consolas" w:hAnsi="Consolas"/>
          <w:sz w:val="18"/>
        </w:rPr>
        <w:t>NC_082675.1     1809186                                          ......................  1809207</w:t>
      </w:r>
    </w:p>
    <w:p>
      <w:r>
        <w:rPr>
          <w:rFonts w:ascii="Consolas" w:hAnsi="Consolas"/>
          <w:sz w:val="18"/>
        </w:rPr>
        <w:t>NC_082675.1     2342501                                          ......................  2342522</w:t>
      </w:r>
    </w:p>
    <w:p>
      <w:r>
        <w:rPr>
          <w:rFonts w:ascii="Consolas" w:hAnsi="Consolas"/>
          <w:sz w:val="18"/>
        </w:rPr>
        <w:t>NC_082675.1     2392009                                          ......................  2392030</w:t>
      </w:r>
    </w:p>
    <w:p>
      <w:r>
        <w:rPr>
          <w:rFonts w:ascii="Consolas" w:hAnsi="Consolas"/>
          <w:sz w:val="18"/>
        </w:rPr>
        <w:t>NC_082675.1     2772062                                         .......................  2772040</w:t>
      </w:r>
    </w:p>
    <w:p>
      <w:r>
        <w:rPr>
          <w:rFonts w:ascii="Consolas" w:hAnsi="Consolas"/>
          <w:sz w:val="18"/>
        </w:rPr>
        <w:t>NC_082675.1     3120001                                         .......................  3120023</w:t>
      </w:r>
    </w:p>
    <w:p>
      <w:r>
        <w:rPr>
          <w:rFonts w:ascii="Consolas" w:hAnsi="Consolas"/>
          <w:sz w:val="18"/>
        </w:rPr>
        <w:t>NC_082675.1     3156518                                         .......................  3156496</w:t>
      </w:r>
    </w:p>
    <w:p>
      <w:r>
        <w:rPr>
          <w:rFonts w:ascii="Consolas" w:hAnsi="Consolas"/>
          <w:sz w:val="18"/>
        </w:rPr>
        <w:t>NC_082675.1     3927454                                          ......................  3927433</w:t>
      </w:r>
    </w:p>
    <w:p>
      <w:r>
        <w:rPr>
          <w:rFonts w:ascii="Consolas" w:hAnsi="Consolas"/>
          <w:sz w:val="18"/>
        </w:rPr>
        <w:t>NC_082675.1     4431848                                          ......................  4431827</w:t>
      </w:r>
    </w:p>
    <w:p>
      <w:r>
        <w:rPr>
          <w:rFonts w:ascii="Consolas" w:hAnsi="Consolas"/>
          <w:sz w:val="18"/>
        </w:rPr>
        <w:t>NC_082675.1     4550000                                          ......................  4549979</w:t>
      </w:r>
    </w:p>
    <w:p>
      <w:r>
        <w:rPr>
          <w:rFonts w:ascii="Consolas" w:hAnsi="Consolas"/>
          <w:sz w:val="18"/>
        </w:rPr>
        <w:t>NC_082675.1     5146403                                          ......................  5146424</w:t>
      </w:r>
    </w:p>
    <w:p>
      <w:r>
        <w:rPr>
          <w:rFonts w:ascii="Consolas" w:hAnsi="Consolas"/>
          <w:sz w:val="18"/>
        </w:rPr>
        <w:t>NC_082675.1     6034554                                         .......................  6034576</w:t>
      </w:r>
    </w:p>
    <w:p>
      <w:r>
        <w:rPr>
          <w:rFonts w:ascii="Consolas" w:hAnsi="Consolas"/>
          <w:sz w:val="18"/>
        </w:rPr>
        <w:t>NC_082675.1     6484111                                          ......................  6484132</w:t>
      </w:r>
    </w:p>
    <w:p>
      <w:r>
        <w:rPr>
          <w:rFonts w:ascii="Consolas" w:hAnsi="Consolas"/>
          <w:sz w:val="18"/>
        </w:rPr>
        <w:t>NC_082675.1     6735043                                          ......................  6735022</w:t>
      </w:r>
    </w:p>
    <w:p>
      <w:r>
        <w:rPr>
          <w:rFonts w:ascii="Consolas" w:hAnsi="Consolas"/>
          <w:sz w:val="18"/>
        </w:rPr>
        <w:t>NC_082675.1     7143685                                            ....................  7143666</w:t>
      </w:r>
    </w:p>
    <w:p>
      <w:r>
        <w:rPr>
          <w:rFonts w:ascii="Consolas" w:hAnsi="Consolas"/>
          <w:sz w:val="18"/>
        </w:rPr>
        <w:t>NC_082675.1     7725914                                         .......................  7725892</w:t>
      </w:r>
    </w:p>
    <w:p>
      <w:r>
        <w:rPr>
          <w:rFonts w:ascii="Consolas" w:hAnsi="Consolas"/>
          <w:sz w:val="18"/>
        </w:rPr>
        <w:t>NC_082675.1     7778411                                         .......................  7778389</w:t>
      </w:r>
    </w:p>
    <w:p>
      <w:r>
        <w:rPr>
          <w:rFonts w:ascii="Consolas" w:hAnsi="Consolas"/>
          <w:sz w:val="18"/>
        </w:rPr>
        <w:t>NC_082675.1     8369520                                         .......................  8369542</w:t>
      </w:r>
    </w:p>
    <w:p>
      <w:r>
        <w:rPr>
          <w:rFonts w:ascii="Consolas" w:hAnsi="Consolas"/>
          <w:sz w:val="18"/>
        </w:rPr>
        <w:t>NC_082675.1     8426834                                          ......................  8426855</w:t>
      </w:r>
    </w:p>
    <w:p>
      <w:r>
        <w:rPr>
          <w:rFonts w:ascii="Consolas" w:hAnsi="Consolas"/>
          <w:sz w:val="18"/>
        </w:rPr>
        <w:t>NC_082675.1     8579163                                          ......................  8579142</w:t>
      </w:r>
    </w:p>
    <w:p>
      <w:r>
        <w:rPr>
          <w:rFonts w:ascii="Consolas" w:hAnsi="Consolas"/>
          <w:sz w:val="18"/>
        </w:rPr>
        <w:t>NC_082675.1     8730358                                         .......................  8730380</w:t>
      </w:r>
    </w:p>
    <w:p>
      <w:r>
        <w:rPr>
          <w:rFonts w:ascii="Consolas" w:hAnsi="Consolas"/>
          <w:sz w:val="18"/>
        </w:rPr>
        <w:t>NC_082675.1     9194381                                          ......................  9194360</w:t>
      </w:r>
    </w:p>
    <w:p>
      <w:r>
        <w:rPr>
          <w:rFonts w:ascii="Consolas" w:hAnsi="Consolas"/>
          <w:sz w:val="18"/>
        </w:rPr>
        <w:t>NC_082675.1     9430773                                         .......................  9430751</w:t>
      </w:r>
    </w:p>
    <w:p>
      <w:r>
        <w:rPr>
          <w:rFonts w:ascii="Consolas" w:hAnsi="Consolas"/>
          <w:sz w:val="18"/>
        </w:rPr>
        <w:t>NC_082675.1     9833951                                          ......................  9833972</w:t>
      </w:r>
    </w:p>
    <w:p>
      <w:r>
        <w:rPr>
          <w:rFonts w:ascii="Consolas" w:hAnsi="Consolas"/>
          <w:sz w:val="18"/>
        </w:rPr>
        <w:t>NC_082675.1     10029302                                         ......................  10029281</w:t>
      </w:r>
    </w:p>
    <w:p>
      <w:r>
        <w:rPr>
          <w:rFonts w:ascii="Consolas" w:hAnsi="Consolas"/>
          <w:sz w:val="18"/>
        </w:rPr>
        <w:t>NC_082675.1     10875499                                        .......................  10875477</w:t>
      </w:r>
    </w:p>
    <w:p>
      <w:r>
        <w:rPr>
          <w:rFonts w:ascii="Consolas" w:hAnsi="Consolas"/>
          <w:sz w:val="18"/>
        </w:rPr>
        <w:t>NC_082675.1     10879169                                         ......................  10879190</w:t>
      </w:r>
    </w:p>
    <w:p>
      <w:r>
        <w:rPr>
          <w:rFonts w:ascii="Consolas" w:hAnsi="Consolas"/>
          <w:sz w:val="18"/>
        </w:rPr>
        <w:t>NC_082675.1     11054409                                        .......................  11054431</w:t>
      </w:r>
    </w:p>
    <w:p>
      <w:r>
        <w:rPr>
          <w:rFonts w:ascii="Consolas" w:hAnsi="Consolas"/>
          <w:sz w:val="18"/>
        </w:rPr>
        <w:t>NC_082675.1     11073129                                        .......................  11073107</w:t>
      </w:r>
    </w:p>
    <w:p>
      <w:r>
        <w:rPr>
          <w:rFonts w:ascii="Consolas" w:hAnsi="Consolas"/>
          <w:sz w:val="18"/>
        </w:rPr>
        <w:t>NC_082675.1     11220129                                        .......................  11220107</w:t>
      </w:r>
    </w:p>
    <w:p>
      <w:r>
        <w:rPr>
          <w:rFonts w:ascii="Consolas" w:hAnsi="Consolas"/>
          <w:sz w:val="18"/>
        </w:rPr>
        <w:t>NC_082675.1     12057868                                         ......................  12057847</w:t>
      </w:r>
    </w:p>
    <w:p>
      <w:r>
        <w:rPr>
          <w:rFonts w:ascii="Consolas" w:hAnsi="Consolas"/>
          <w:sz w:val="18"/>
        </w:rPr>
        <w:t>NC_082675.1     12275544                                         ......................  12275565</w:t>
      </w:r>
    </w:p>
    <w:p>
      <w:r>
        <w:rPr>
          <w:rFonts w:ascii="Consolas" w:hAnsi="Consolas"/>
          <w:sz w:val="18"/>
        </w:rPr>
        <w:t>NC_082675.1     12629148                                         ......................  12629127</w:t>
      </w:r>
    </w:p>
    <w:p>
      <w:r>
        <w:rPr>
          <w:rFonts w:ascii="Consolas" w:hAnsi="Consolas"/>
          <w:sz w:val="18"/>
        </w:rPr>
        <w:t>NC_082675.1     14867799                                         ......................  14867820</w:t>
      </w:r>
    </w:p>
    <w:p>
      <w:r>
        <w:rPr>
          <w:rFonts w:ascii="Consolas" w:hAnsi="Consolas"/>
          <w:sz w:val="18"/>
        </w:rPr>
        <w:t>NC_082675.1     14969129                                         ......................  14969150</w:t>
      </w:r>
    </w:p>
    <w:p>
      <w:r>
        <w:rPr>
          <w:rFonts w:ascii="Consolas" w:hAnsi="Consolas"/>
          <w:sz w:val="18"/>
        </w:rPr>
        <w:t>NC_082675.1     15418455                                        .......................  15418477</w:t>
      </w:r>
    </w:p>
    <w:p>
      <w:r>
        <w:rPr>
          <w:rFonts w:ascii="Consolas" w:hAnsi="Consolas"/>
          <w:sz w:val="18"/>
        </w:rPr>
        <w:t>NC_082675.1     15707965                                         ......................  15707986</w:t>
      </w:r>
    </w:p>
    <w:p>
      <w:r>
        <w:rPr>
          <w:rFonts w:ascii="Consolas" w:hAnsi="Consolas"/>
          <w:sz w:val="18"/>
        </w:rPr>
        <w:t>NC_082675.1     15880622                                         ......................  15880601</w:t>
      </w:r>
    </w:p>
    <w:p>
      <w:r>
        <w:rPr>
          <w:rFonts w:ascii="Consolas" w:hAnsi="Consolas"/>
          <w:sz w:val="18"/>
        </w:rPr>
        <w:t>NC_082675.1     16476975                                        .......................  16476997</w:t>
      </w:r>
    </w:p>
    <w:p>
      <w:r>
        <w:rPr>
          <w:rFonts w:ascii="Consolas" w:hAnsi="Consolas"/>
          <w:sz w:val="18"/>
        </w:rPr>
        <w:t>NC_082675.1     16543508                                         ......................  16543529</w:t>
      </w:r>
    </w:p>
    <w:p>
      <w:r>
        <w:rPr>
          <w:rFonts w:ascii="Consolas" w:hAnsi="Consolas"/>
          <w:sz w:val="18"/>
        </w:rPr>
        <w:t>NC_082675.1     16776612                                        .......................  16776590</w:t>
      </w:r>
    </w:p>
    <w:p>
      <w:r>
        <w:rPr>
          <w:rFonts w:ascii="Consolas" w:hAnsi="Consolas"/>
          <w:sz w:val="18"/>
        </w:rPr>
        <w:t>NC_082675.1     16973657                                        .......................  16973635</w:t>
      </w:r>
    </w:p>
    <w:p>
      <w:r>
        <w:rPr>
          <w:rFonts w:ascii="Consolas" w:hAnsi="Consolas"/>
          <w:sz w:val="18"/>
        </w:rPr>
        <w:t>NC_082675.1     17037924                                        .......................  17037902</w:t>
      </w:r>
    </w:p>
    <w:p>
      <w:r>
        <w:rPr>
          <w:rFonts w:ascii="Consolas" w:hAnsi="Consolas"/>
          <w:sz w:val="18"/>
        </w:rPr>
        <w:t>NC_082675.1     18036237                                        .......................  18036215</w:t>
      </w:r>
    </w:p>
    <w:p>
      <w:r>
        <w:rPr>
          <w:rFonts w:ascii="Consolas" w:hAnsi="Consolas"/>
          <w:sz w:val="18"/>
        </w:rPr>
        <w:t>NC_082675.1     20671341                                         ......................  20671362</w:t>
      </w:r>
    </w:p>
    <w:p>
      <w:r>
        <w:rPr>
          <w:rFonts w:ascii="Consolas" w:hAnsi="Consolas"/>
          <w:sz w:val="18"/>
        </w:rPr>
        <w:t>NC_082675.1     22026939                                         ......................  22026918</w:t>
      </w:r>
    </w:p>
    <w:p>
      <w:r>
        <w:rPr>
          <w:rFonts w:ascii="Consolas" w:hAnsi="Consolas"/>
          <w:sz w:val="18"/>
        </w:rPr>
        <w:t>NC_082675.1     22089896                                         ......................  22089875</w:t>
      </w:r>
    </w:p>
    <w:p>
      <w:r>
        <w:rPr>
          <w:rFonts w:ascii="Consolas" w:hAnsi="Consolas"/>
          <w:sz w:val="18"/>
        </w:rPr>
        <w:t>NC_082675.1     22414443                                         ......................  22414422</w:t>
      </w:r>
    </w:p>
    <w:p>
      <w:r>
        <w:rPr>
          <w:rFonts w:ascii="Consolas" w:hAnsi="Consolas"/>
          <w:sz w:val="18"/>
        </w:rPr>
        <w:t>NC_082675.1     23341657                                         ......................  23341636</w:t>
      </w:r>
    </w:p>
    <w:p>
      <w:r>
        <w:rPr>
          <w:rFonts w:ascii="Consolas" w:hAnsi="Consolas"/>
          <w:sz w:val="18"/>
        </w:rPr>
        <w:t>NC_082675.1     23765918                                        .......................  23765940</w:t>
      </w:r>
    </w:p>
    <w:p>
      <w:r>
        <w:rPr>
          <w:rFonts w:ascii="Consolas" w:hAnsi="Consolas"/>
          <w:sz w:val="18"/>
        </w:rPr>
        <w:t>NC_082675.1     24267546                                         ......................  24267567</w:t>
      </w:r>
    </w:p>
    <w:p>
      <w:r>
        <w:rPr>
          <w:rFonts w:ascii="Consolas" w:hAnsi="Consolas"/>
          <w:sz w:val="18"/>
        </w:rPr>
        <w:t>NC_082675.1     24434237                                         ......................  24434258</w:t>
      </w:r>
    </w:p>
    <w:p>
      <w:r>
        <w:rPr>
          <w:rFonts w:ascii="Consolas" w:hAnsi="Consolas"/>
          <w:sz w:val="18"/>
        </w:rPr>
        <w:t>NC_082675.1     24834377                                         ......................  24834356</w:t>
      </w:r>
    </w:p>
    <w:p>
      <w:r>
        <w:rPr>
          <w:rFonts w:ascii="Consolas" w:hAnsi="Consolas"/>
          <w:sz w:val="18"/>
        </w:rPr>
        <w:t>NC_082675.1     25810397                                         ......................  25810418</w:t>
      </w:r>
    </w:p>
    <w:p>
      <w:r>
        <w:rPr>
          <w:rFonts w:ascii="Consolas" w:hAnsi="Consolas"/>
          <w:sz w:val="18"/>
        </w:rPr>
        <w:t>NC_082675.1     25885357                                         ......................  25885378</w:t>
      </w:r>
    </w:p>
    <w:p>
      <w:r>
        <w:rPr>
          <w:rFonts w:ascii="Consolas" w:hAnsi="Consolas"/>
          <w:sz w:val="18"/>
        </w:rPr>
        <w:t>NC_082675.1     26951294                                         ......................  26951315</w:t>
      </w:r>
    </w:p>
    <w:p>
      <w:r>
        <w:rPr>
          <w:rFonts w:ascii="Consolas" w:hAnsi="Consolas"/>
          <w:sz w:val="18"/>
        </w:rPr>
        <w:t>NC_082675.1     27070183                                        .......................  27070161</w:t>
      </w:r>
    </w:p>
    <w:p>
      <w:r>
        <w:rPr>
          <w:rFonts w:ascii="Consolas" w:hAnsi="Consolas"/>
          <w:sz w:val="18"/>
        </w:rPr>
        <w:t>NC_082675.1     27102999                                         ......................  27103020</w:t>
      </w:r>
    </w:p>
    <w:p>
      <w:r>
        <w:rPr>
          <w:rFonts w:ascii="Consolas" w:hAnsi="Consolas"/>
          <w:sz w:val="18"/>
        </w:rPr>
        <w:t>NC_082675.1     27157348                                         ......................  27157369</w:t>
      </w:r>
    </w:p>
    <w:p>
      <w:r>
        <w:rPr>
          <w:rFonts w:ascii="Consolas" w:hAnsi="Consolas"/>
          <w:sz w:val="18"/>
        </w:rPr>
        <w:t>NC_082675.1     28771448                                        .......................  28771426</w:t>
      </w:r>
    </w:p>
    <w:p>
      <w:r>
        <w:rPr>
          <w:rFonts w:ascii="Consolas" w:hAnsi="Consolas"/>
          <w:sz w:val="18"/>
        </w:rPr>
        <w:t>NC_082675.1     29142584                                         ......................  29142563</w:t>
      </w:r>
    </w:p>
    <w:p>
      <w:r>
        <w:rPr>
          <w:rFonts w:ascii="Consolas" w:hAnsi="Consolas"/>
          <w:sz w:val="18"/>
        </w:rPr>
        <w:t>NC_082675.1     29590761                                         ......................  29590740</w:t>
      </w:r>
    </w:p>
    <w:p>
      <w:r>
        <w:rPr>
          <w:rFonts w:ascii="Consolas" w:hAnsi="Consolas"/>
          <w:sz w:val="18"/>
        </w:rPr>
        <w:t>NC_082675.1     30097679                                          .....................  30097699</w:t>
      </w:r>
    </w:p>
    <w:p>
      <w:r>
        <w:rPr>
          <w:rFonts w:ascii="Consolas" w:hAnsi="Consolas"/>
          <w:sz w:val="18"/>
        </w:rPr>
        <w:t>NC_082675.1     30314122                                         ......................  30314101</w:t>
      </w:r>
    </w:p>
    <w:p>
      <w:r>
        <w:rPr>
          <w:rFonts w:ascii="Consolas" w:hAnsi="Consolas"/>
          <w:sz w:val="18"/>
        </w:rPr>
        <w:t>NC_082675.1     31015611                                         ......................  31015632</w:t>
      </w:r>
    </w:p>
    <w:p>
      <w:r>
        <w:rPr>
          <w:rFonts w:ascii="Consolas" w:hAnsi="Consolas"/>
          <w:sz w:val="18"/>
        </w:rPr>
        <w:t>NC_082675.1     31020854                                        .......................  31020876</w:t>
      </w:r>
    </w:p>
    <w:p>
      <w:r>
        <w:rPr>
          <w:rFonts w:ascii="Consolas" w:hAnsi="Consolas"/>
          <w:sz w:val="18"/>
        </w:rPr>
        <w:t>NC_082675.1     31107526                                         ......................  31107505</w:t>
      </w:r>
    </w:p>
    <w:p>
      <w:r>
        <w:rPr>
          <w:rFonts w:ascii="Consolas" w:hAnsi="Consolas"/>
          <w:sz w:val="18"/>
        </w:rPr>
        <w:t>NC_082675.1     31185653                                         ......................  31185674</w:t>
      </w:r>
    </w:p>
    <w:p>
      <w:r>
        <w:rPr>
          <w:rFonts w:ascii="Consolas" w:hAnsi="Consolas"/>
          <w:sz w:val="18"/>
        </w:rPr>
        <w:t>NC_082675.1     31452042                                         ......................  31452063</w:t>
      </w:r>
    </w:p>
    <w:p>
      <w:r>
        <w:rPr>
          <w:rFonts w:ascii="Consolas" w:hAnsi="Consolas"/>
          <w:sz w:val="18"/>
        </w:rPr>
        <w:t>NC_082675.1     31470762                                         ......................  31470741</w:t>
      </w:r>
    </w:p>
    <w:p>
      <w:r>
        <w:rPr>
          <w:rFonts w:ascii="Consolas" w:hAnsi="Consolas"/>
          <w:sz w:val="18"/>
        </w:rPr>
        <w:t>NC_082675.1     32377828                                          .....................  32377808</w:t>
      </w:r>
    </w:p>
    <w:p>
      <w:r>
        <w:rPr>
          <w:rFonts w:ascii="Consolas" w:hAnsi="Consolas"/>
          <w:sz w:val="18"/>
        </w:rPr>
        <w:t>NC_082675.1     32837674                                         ......................  32837653</w:t>
      </w:r>
    </w:p>
    <w:p>
      <w:r>
        <w:rPr>
          <w:rFonts w:ascii="Consolas" w:hAnsi="Consolas"/>
          <w:sz w:val="18"/>
        </w:rPr>
        <w:t>NC_082675.1     32991722                                        .......................  32991744</w:t>
      </w:r>
    </w:p>
    <w:p>
      <w:r>
        <w:rPr>
          <w:rFonts w:ascii="Consolas" w:hAnsi="Consolas"/>
          <w:sz w:val="18"/>
        </w:rPr>
        <w:t>NC_082675.1     33645829                                        .......................  33645807</w:t>
      </w:r>
    </w:p>
    <w:p>
      <w:r>
        <w:rPr>
          <w:rFonts w:ascii="Consolas" w:hAnsi="Consolas"/>
          <w:sz w:val="18"/>
        </w:rPr>
        <w:t>NC_082675.1     33817068                                        .......................  33817046</w:t>
      </w:r>
    </w:p>
    <w:p>
      <w:r>
        <w:rPr>
          <w:rFonts w:ascii="Consolas" w:hAnsi="Consolas"/>
          <w:sz w:val="18"/>
        </w:rPr>
        <w:t>NC_082675.1     35117562                                        .......................  35117540</w:t>
      </w:r>
    </w:p>
    <w:p>
      <w:r>
        <w:rPr>
          <w:rFonts w:ascii="Consolas" w:hAnsi="Consolas"/>
          <w:sz w:val="18"/>
        </w:rPr>
        <w:t>NC_082675.1     36298415                                         ......................  36298394</w:t>
      </w:r>
    </w:p>
    <w:p>
      <w:r>
        <w:rPr>
          <w:rFonts w:ascii="Consolas" w:hAnsi="Consolas"/>
          <w:sz w:val="18"/>
        </w:rPr>
        <w:t>NC_082675.1     36504010                                         ......................  36504031</w:t>
      </w:r>
    </w:p>
    <w:p>
      <w:r>
        <w:rPr>
          <w:rFonts w:ascii="Consolas" w:hAnsi="Consolas"/>
          <w:sz w:val="18"/>
        </w:rPr>
        <w:t>NC_082675.1     39050232                                            ...................  39050214</w:t>
      </w:r>
    </w:p>
    <w:p>
      <w:r>
        <w:rPr>
          <w:rFonts w:ascii="Consolas" w:hAnsi="Consolas"/>
          <w:sz w:val="18"/>
        </w:rPr>
        <w:t>NC_082675.1     39865688                                         ......................  39865709</w:t>
      </w:r>
    </w:p>
    <w:p>
      <w:r>
        <w:rPr>
          <w:rFonts w:ascii="Consolas" w:hAnsi="Consolas"/>
          <w:sz w:val="18"/>
        </w:rPr>
        <w:t>NC_082675.1     40324203                                            ...................  40324221</w:t>
      </w:r>
    </w:p>
    <w:p>
      <w:r>
        <w:rPr>
          <w:rFonts w:ascii="Consolas" w:hAnsi="Consolas"/>
          <w:sz w:val="18"/>
        </w:rPr>
        <w:t>NC_082675.1     40621451                                         ......................  40621472</w:t>
      </w:r>
    </w:p>
    <w:p>
      <w:r>
        <w:rPr>
          <w:rFonts w:ascii="Consolas" w:hAnsi="Consolas"/>
          <w:sz w:val="18"/>
        </w:rPr>
        <w:t>NC_082675.1     41044708                                        .......................  41044686</w:t>
      </w:r>
    </w:p>
    <w:p>
      <w:r>
        <w:rPr>
          <w:rFonts w:ascii="Consolas" w:hAnsi="Consolas"/>
          <w:sz w:val="18"/>
        </w:rPr>
        <w:t>NC_082675.1     41150843                                         ......................  41150864</w:t>
      </w:r>
    </w:p>
    <w:p>
      <w:r>
        <w:rPr>
          <w:rFonts w:ascii="Consolas" w:hAnsi="Consolas"/>
          <w:sz w:val="18"/>
        </w:rPr>
        <w:t>NC_082675.1     41226053                                          .....................  41226033</w:t>
      </w:r>
    </w:p>
    <w:p>
      <w:r>
        <w:rPr>
          <w:rFonts w:ascii="Consolas" w:hAnsi="Consolas"/>
          <w:sz w:val="18"/>
        </w:rPr>
        <w:t>NC_082675.1     41694429                                         ......................  41694450</w:t>
      </w:r>
    </w:p>
    <w:p>
      <w:r>
        <w:rPr>
          <w:rFonts w:ascii="Consolas" w:hAnsi="Consolas"/>
          <w:sz w:val="18"/>
        </w:rPr>
        <w:t>NC_082675.1     41837294                                         ......................  41837315</w:t>
      </w:r>
    </w:p>
    <w:p>
      <w:r>
        <w:rPr>
          <w:rFonts w:ascii="Consolas" w:hAnsi="Consolas"/>
          <w:sz w:val="18"/>
        </w:rPr>
        <w:t>NC_082675.1     42249578                                         ......................  42249557</w:t>
      </w:r>
    </w:p>
    <w:p>
      <w:r>
        <w:rPr>
          <w:rFonts w:ascii="Consolas" w:hAnsi="Consolas"/>
          <w:sz w:val="18"/>
        </w:rPr>
        <w:t>NC_082675.1     42924174                                         ......................  42924153</w:t>
      </w:r>
    </w:p>
    <w:p>
      <w:r>
        <w:rPr>
          <w:rFonts w:ascii="Consolas" w:hAnsi="Consolas"/>
          <w:sz w:val="18"/>
        </w:rPr>
        <w:t>NC_082675.1     43225418                                         ......................  43225439</w:t>
      </w:r>
    </w:p>
    <w:p>
      <w:r>
        <w:rPr>
          <w:rFonts w:ascii="Consolas" w:hAnsi="Consolas"/>
          <w:sz w:val="18"/>
        </w:rPr>
        <w:t>NC_082675.1     43304019                                           ....................  43304000</w:t>
      </w:r>
    </w:p>
    <w:p>
      <w:r>
        <w:rPr>
          <w:rFonts w:ascii="Consolas" w:hAnsi="Consolas"/>
          <w:sz w:val="18"/>
        </w:rPr>
        <w:t>NC_082675.1     43918013                                         ......................  43918034</w:t>
      </w:r>
    </w:p>
    <w:p>
      <w:r>
        <w:rPr>
          <w:rFonts w:ascii="Consolas" w:hAnsi="Consolas"/>
          <w:sz w:val="18"/>
        </w:rPr>
        <w:t>NC_082675.1     44383638                                         ......................  44383659</w:t>
      </w:r>
    </w:p>
    <w:p>
      <w:r>
        <w:rPr>
          <w:rFonts w:ascii="Consolas" w:hAnsi="Consolas"/>
          <w:sz w:val="18"/>
        </w:rPr>
        <w:t>NC_082675.1     44493997                                         ......................  44494018</w:t>
      </w:r>
    </w:p>
    <w:p>
      <w:r>
        <w:rPr>
          <w:rFonts w:ascii="Consolas" w:hAnsi="Consolas"/>
          <w:sz w:val="18"/>
        </w:rPr>
        <w:t>NC_082675.1     45352287                                          .....................  45352267</w:t>
      </w:r>
    </w:p>
    <w:p>
      <w:r>
        <w:rPr>
          <w:rFonts w:ascii="Consolas" w:hAnsi="Consolas"/>
          <w:sz w:val="18"/>
        </w:rPr>
        <w:t>NC_082675.1     46071710                                         ......................  46071689</w:t>
      </w:r>
    </w:p>
    <w:p>
      <w:r>
        <w:rPr>
          <w:rFonts w:ascii="Consolas" w:hAnsi="Consolas"/>
          <w:sz w:val="18"/>
        </w:rPr>
        <w:t>NC_082675.1     46439717                                         ......................  46439696</w:t>
      </w:r>
    </w:p>
    <w:p>
      <w:r>
        <w:rPr>
          <w:rFonts w:ascii="Consolas" w:hAnsi="Consolas"/>
          <w:sz w:val="18"/>
        </w:rPr>
        <w:t>NC_082675.1     47331465                                         ......................  47331486</w:t>
      </w:r>
    </w:p>
    <w:p>
      <w:r>
        <w:rPr>
          <w:rFonts w:ascii="Consolas" w:hAnsi="Consolas"/>
          <w:sz w:val="18"/>
        </w:rPr>
        <w:t>NC_082675.1     47641619                                         ......................  47641598</w:t>
      </w:r>
    </w:p>
    <w:p>
      <w:r>
        <w:rPr>
          <w:rFonts w:ascii="Consolas" w:hAnsi="Consolas"/>
          <w:sz w:val="18"/>
        </w:rPr>
        <w:t>NC_082675.1     48383420                                        .......................  48383442</w:t>
      </w:r>
    </w:p>
    <w:p>
      <w:r>
        <w:rPr>
          <w:rFonts w:ascii="Consolas" w:hAnsi="Consolas"/>
          <w:sz w:val="18"/>
        </w:rPr>
        <w:t>NC_082675.1     48423367                                         ......................  48423388</w:t>
      </w:r>
    </w:p>
    <w:p>
      <w:r>
        <w:rPr>
          <w:rFonts w:ascii="Consolas" w:hAnsi="Consolas"/>
          <w:sz w:val="18"/>
        </w:rPr>
        <w:t>NC_082675.1     48456415                                         ......................  48456394</w:t>
      </w:r>
    </w:p>
    <w:p>
      <w:r>
        <w:rPr>
          <w:rFonts w:ascii="Consolas" w:hAnsi="Consolas"/>
          <w:sz w:val="18"/>
        </w:rPr>
        <w:t>NC_082675.1     49026006                                         ......................  49025985</w:t>
      </w:r>
    </w:p>
    <w:p>
      <w:r>
        <w:rPr>
          <w:rFonts w:ascii="Consolas" w:hAnsi="Consolas"/>
          <w:sz w:val="18"/>
        </w:rPr>
        <w:t>NC_082675.1     49819647                                        .......................  49819669</w:t>
      </w:r>
    </w:p>
    <w:p>
      <w:r>
        <w:rPr>
          <w:rFonts w:ascii="Consolas" w:hAnsi="Consolas"/>
          <w:sz w:val="18"/>
        </w:rPr>
        <w:t>NC_082675.1     50053347                                         ......................  50053326</w:t>
      </w:r>
    </w:p>
    <w:p>
      <w:r>
        <w:rPr>
          <w:rFonts w:ascii="Consolas" w:hAnsi="Consolas"/>
          <w:sz w:val="18"/>
        </w:rPr>
        <w:t>NC_082675.1     50981405                                        .......................  50981383</w:t>
      </w:r>
    </w:p>
    <w:p>
      <w:r>
        <w:rPr>
          <w:rFonts w:ascii="Consolas" w:hAnsi="Consolas"/>
          <w:sz w:val="18"/>
        </w:rPr>
        <w:t>NC_082675.1     51899398                                        .......................  51899420</w:t>
      </w:r>
    </w:p>
    <w:p>
      <w:r>
        <w:rPr>
          <w:rFonts w:ascii="Consolas" w:hAnsi="Consolas"/>
          <w:sz w:val="18"/>
        </w:rPr>
        <w:t>NC_082675.1     52134815                                         ......................  52134836</w:t>
      </w:r>
    </w:p>
    <w:p>
      <w:r>
        <w:rPr>
          <w:rFonts w:ascii="Consolas" w:hAnsi="Consolas"/>
          <w:sz w:val="18"/>
        </w:rPr>
        <w:t>NC_082675.1     53186594                                         ......................  53186573</w:t>
      </w:r>
    </w:p>
    <w:p>
      <w:r>
        <w:rPr>
          <w:rFonts w:ascii="Consolas" w:hAnsi="Consolas"/>
          <w:sz w:val="18"/>
        </w:rPr>
        <w:t>NC_082675.1     53686797                                        .......................  53686819</w:t>
      </w:r>
    </w:p>
    <w:p>
      <w:r>
        <w:rPr>
          <w:rFonts w:ascii="Consolas" w:hAnsi="Consolas"/>
          <w:sz w:val="18"/>
        </w:rPr>
        <w:t>NC_082675.1     53778572                                         ......................  53778551</w:t>
      </w:r>
    </w:p>
    <w:p>
      <w:r>
        <w:rPr>
          <w:rFonts w:ascii="Consolas" w:hAnsi="Consolas"/>
          <w:sz w:val="18"/>
        </w:rPr>
        <w:t>NC_082675.1     55256197                                         ......................  55256176</w:t>
      </w:r>
    </w:p>
    <w:p>
      <w:r>
        <w:rPr>
          <w:rFonts w:ascii="Consolas" w:hAnsi="Consolas"/>
          <w:sz w:val="18"/>
        </w:rPr>
        <w:t>NC_082675.1     55391697                                         ......................  55391676</w:t>
      </w:r>
    </w:p>
    <w:p>
      <w:r>
        <w:rPr>
          <w:rFonts w:ascii="Consolas" w:hAnsi="Consolas"/>
          <w:sz w:val="18"/>
        </w:rPr>
        <w:t>NC_082675.1     55701745                                         ......................  55701724</w:t>
      </w:r>
    </w:p>
    <w:p>
      <w:r>
        <w:rPr>
          <w:rFonts w:ascii="Consolas" w:hAnsi="Consolas"/>
          <w:sz w:val="18"/>
        </w:rPr>
        <w:t>NC_082675.1     55907902                                         ......................  55907923</w:t>
      </w:r>
    </w:p>
    <w:p>
      <w:r>
        <w:rPr>
          <w:rFonts w:ascii="Consolas" w:hAnsi="Consolas"/>
          <w:sz w:val="18"/>
        </w:rPr>
        <w:t>NC_082675.1     56059723                                         ......................  56059702</w:t>
      </w:r>
    </w:p>
    <w:p>
      <w:r>
        <w:rPr>
          <w:rFonts w:ascii="Consolas" w:hAnsi="Consolas"/>
          <w:sz w:val="18"/>
        </w:rPr>
        <w:t>NC_082675.1     56564476                                         ......................  56564497</w:t>
      </w:r>
    </w:p>
    <w:p>
      <w:r>
        <w:rPr>
          <w:rFonts w:ascii="Consolas" w:hAnsi="Consolas"/>
          <w:sz w:val="18"/>
        </w:rPr>
        <w:t>NC_082675.1     57132176                                        .......................  57132154</w:t>
      </w:r>
    </w:p>
    <w:p>
      <w:r>
        <w:rPr>
          <w:rFonts w:ascii="Consolas" w:hAnsi="Consolas"/>
          <w:sz w:val="18"/>
        </w:rPr>
        <w:t>NC_082675.1     58752863                                         ......................  58752842</w:t>
      </w:r>
    </w:p>
    <w:p>
      <w:r>
        <w:rPr>
          <w:rFonts w:ascii="Consolas" w:hAnsi="Consolas"/>
          <w:sz w:val="18"/>
        </w:rPr>
        <w:t>NC_082675.1     59089247                                        .......................  59089269</w:t>
      </w:r>
    </w:p>
    <w:p>
      <w:r>
        <w:rPr>
          <w:rFonts w:ascii="Consolas" w:hAnsi="Consolas"/>
          <w:sz w:val="18"/>
        </w:rPr>
        <w:t>NC_082675.1     59668266                                        .......................  59668244</w:t>
      </w:r>
    </w:p>
    <w:p>
      <w:r>
        <w:rPr>
          <w:rFonts w:ascii="Consolas" w:hAnsi="Consolas"/>
          <w:sz w:val="18"/>
        </w:rPr>
        <w:t>NC_082675.1     59729204                                         ......................  59729183</w:t>
      </w:r>
    </w:p>
    <w:p>
      <w:r>
        <w:rPr>
          <w:rFonts w:ascii="Consolas" w:hAnsi="Consolas"/>
          <w:sz w:val="18"/>
        </w:rPr>
        <w:t>NC_082675.1     59824455                                        .......................  59824477</w:t>
      </w:r>
    </w:p>
    <w:p>
      <w:r>
        <w:rPr>
          <w:rFonts w:ascii="Consolas" w:hAnsi="Consolas"/>
          <w:sz w:val="18"/>
        </w:rPr>
        <w:t>NC_082675.1     59872213                                         ......................  59872234</w:t>
      </w:r>
    </w:p>
    <w:p>
      <w:r>
        <w:rPr>
          <w:rFonts w:ascii="Consolas" w:hAnsi="Consolas"/>
          <w:sz w:val="18"/>
        </w:rPr>
        <w:t>NC_082675.1     63169587                                        .......................  63169565</w:t>
      </w:r>
    </w:p>
    <w:p>
      <w:r>
        <w:rPr>
          <w:rFonts w:ascii="Consolas" w:hAnsi="Consolas"/>
          <w:sz w:val="18"/>
        </w:rPr>
        <w:t>NC_082675.1     63784564                                         ......................  63784543</w:t>
      </w:r>
    </w:p>
    <w:p>
      <w:r>
        <w:rPr>
          <w:rFonts w:ascii="Consolas" w:hAnsi="Consolas"/>
          <w:sz w:val="18"/>
        </w:rPr>
        <w:t>NC_082675.1     64240003                                          .....................  64239983</w:t>
      </w:r>
    </w:p>
    <w:p>
      <w:r>
        <w:rPr>
          <w:rFonts w:ascii="Consolas" w:hAnsi="Consolas"/>
          <w:sz w:val="18"/>
        </w:rPr>
        <w:t>NC_082675.1     64348419                                         ......................  64348398</w:t>
      </w:r>
    </w:p>
    <w:p>
      <w:r>
        <w:rPr>
          <w:rFonts w:ascii="Consolas" w:hAnsi="Consolas"/>
          <w:sz w:val="18"/>
        </w:rPr>
        <w:t>NC_082675.1     64714612                                         ......................  64714591</w:t>
      </w:r>
    </w:p>
    <w:p>
      <w:r>
        <w:rPr>
          <w:rFonts w:ascii="Consolas" w:hAnsi="Consolas"/>
          <w:sz w:val="18"/>
        </w:rPr>
        <w:t>NC_082675.1     64748891                                        .......................  64748913</w:t>
      </w:r>
    </w:p>
    <w:p>
      <w:r>
        <w:rPr>
          <w:rFonts w:ascii="Consolas" w:hAnsi="Consolas"/>
          <w:sz w:val="18"/>
        </w:rPr>
        <w:t>NC_082675.1     65082595                                        .......................  65082573</w:t>
      </w:r>
    </w:p>
    <w:p>
      <w:r>
        <w:rPr>
          <w:rFonts w:ascii="Consolas" w:hAnsi="Consolas"/>
          <w:sz w:val="18"/>
        </w:rPr>
        <w:t>NC_082675.1     65089361                                         ......................  65089340</w:t>
      </w:r>
    </w:p>
    <w:p>
      <w:r>
        <w:rPr>
          <w:rFonts w:ascii="Consolas" w:hAnsi="Consolas"/>
          <w:sz w:val="18"/>
        </w:rPr>
        <w:t>NC_082675.1     65980051                                    ...-.......................  65980076</w:t>
      </w:r>
    </w:p>
    <w:p>
      <w:r>
        <w:rPr>
          <w:rFonts w:ascii="Consolas" w:hAnsi="Consolas"/>
          <w:sz w:val="18"/>
        </w:rPr>
        <w:t>NC_082675.1     66329817                                         ......................  66329796</w:t>
      </w:r>
    </w:p>
    <w:p>
      <w:r>
        <w:rPr>
          <w:rFonts w:ascii="Consolas" w:hAnsi="Consolas"/>
          <w:sz w:val="18"/>
        </w:rPr>
        <w:t>NC_082675.1     66338134                                        .......................  66338156</w:t>
      </w:r>
    </w:p>
    <w:p>
      <w:r>
        <w:rPr>
          <w:rFonts w:ascii="Consolas" w:hAnsi="Consolas"/>
          <w:sz w:val="18"/>
        </w:rPr>
        <w:t>NC_082675.1     66391500                                        .......................  66391522</w:t>
      </w:r>
    </w:p>
    <w:p>
      <w:r>
        <w:rPr>
          <w:rFonts w:ascii="Consolas" w:hAnsi="Consolas"/>
          <w:sz w:val="18"/>
        </w:rPr>
        <w:t>NC_082675.1     66548292                                         ......................  66548271</w:t>
      </w:r>
    </w:p>
    <w:p>
      <w:r>
        <w:rPr>
          <w:rFonts w:ascii="Consolas" w:hAnsi="Consolas"/>
          <w:sz w:val="18"/>
        </w:rPr>
        <w:t>NC_082675.1     67645988                                        .......................  67646010</w:t>
      </w:r>
    </w:p>
    <w:p>
      <w:r>
        <w:rPr>
          <w:rFonts w:ascii="Consolas" w:hAnsi="Consolas"/>
          <w:sz w:val="18"/>
        </w:rPr>
        <w:t>NC_082675.1     67918390                                        .......................  67918368</w:t>
      </w:r>
    </w:p>
    <w:p>
      <w:r>
        <w:rPr>
          <w:rFonts w:ascii="Consolas" w:hAnsi="Consolas"/>
          <w:sz w:val="18"/>
        </w:rPr>
        <w:t>NC_082675.1     68045848                                         ......................  68045827</w:t>
      </w:r>
    </w:p>
    <w:p>
      <w:r>
        <w:rPr>
          <w:rFonts w:ascii="Consolas" w:hAnsi="Consolas"/>
          <w:sz w:val="18"/>
        </w:rPr>
        <w:t>NC_082675.1     68980174                                         ......................  68980195</w:t>
      </w:r>
    </w:p>
    <w:p>
      <w:r>
        <w:rPr>
          <w:rFonts w:ascii="Consolas" w:hAnsi="Consolas"/>
          <w:sz w:val="18"/>
        </w:rPr>
        <w:t>NC_082675.1     69597164                                         ......................  69597143</w:t>
      </w:r>
    </w:p>
    <w:p>
      <w:r>
        <w:rPr>
          <w:rFonts w:ascii="Consolas" w:hAnsi="Consolas"/>
          <w:sz w:val="18"/>
        </w:rPr>
        <w:t>NC_082675.1     70121022                                        .......................  70121000</w:t>
      </w:r>
    </w:p>
    <w:p>
      <w:r>
        <w:rPr>
          <w:rFonts w:ascii="Consolas" w:hAnsi="Consolas"/>
          <w:sz w:val="18"/>
        </w:rPr>
        <w:t>NC_082675.1     70535079                                         ......................  70535100</w:t>
      </w:r>
    </w:p>
    <w:p>
      <w:r>
        <w:rPr>
          <w:rFonts w:ascii="Consolas" w:hAnsi="Consolas"/>
          <w:sz w:val="18"/>
        </w:rPr>
        <w:t>NC_082675.1     70978503                                         ......................  70978482</w:t>
      </w:r>
    </w:p>
    <w:p>
      <w:r>
        <w:rPr>
          <w:rFonts w:ascii="Consolas" w:hAnsi="Consolas"/>
          <w:sz w:val="18"/>
        </w:rPr>
        <w:t>NC_082675.1     71514851                                           ....................  71514870</w:t>
      </w:r>
    </w:p>
    <w:p>
      <w:r>
        <w:rPr>
          <w:rFonts w:ascii="Consolas" w:hAnsi="Consolas"/>
          <w:sz w:val="18"/>
        </w:rPr>
        <w:t>NC_082675.1     71829027                                        .......................  71829049</w:t>
      </w:r>
    </w:p>
    <w:p>
      <w:r>
        <w:rPr>
          <w:rFonts w:ascii="Consolas" w:hAnsi="Consolas"/>
          <w:sz w:val="18"/>
        </w:rPr>
        <w:t>NC_082675.1     71992339                                        .......................  71992361</w:t>
      </w:r>
    </w:p>
    <w:p>
      <w:r>
        <w:rPr>
          <w:rFonts w:ascii="Consolas" w:hAnsi="Consolas"/>
          <w:sz w:val="18"/>
        </w:rPr>
        <w:t>NC_082675.1     72022865                                         ......................  72022886</w:t>
      </w:r>
    </w:p>
    <w:p>
      <w:r>
        <w:rPr>
          <w:rFonts w:ascii="Consolas" w:hAnsi="Consolas"/>
          <w:sz w:val="18"/>
        </w:rPr>
        <w:t>NC_082675.1     72041397                                        .......................  72041419</w:t>
      </w:r>
    </w:p>
    <w:p>
      <w:r>
        <w:rPr>
          <w:rFonts w:ascii="Consolas" w:hAnsi="Consolas"/>
          <w:sz w:val="18"/>
        </w:rPr>
        <w:t>NC_082675.1     72126152                                         ......................  72126173</w:t>
      </w:r>
    </w:p>
    <w:p>
      <w:r>
        <w:rPr>
          <w:rFonts w:ascii="Consolas" w:hAnsi="Consolas"/>
          <w:sz w:val="18"/>
        </w:rPr>
        <w:t>NC_082675.1     72403572                                         ......................  72403593</w:t>
      </w:r>
    </w:p>
    <w:p>
      <w:r>
        <w:rPr>
          <w:rFonts w:ascii="Consolas" w:hAnsi="Consolas"/>
          <w:sz w:val="18"/>
        </w:rPr>
        <w:t>NC_082675.1     72550154                                         ......................  72550175</w:t>
      </w:r>
    </w:p>
    <w:p>
      <w:r>
        <w:rPr>
          <w:rFonts w:ascii="Consolas" w:hAnsi="Consolas"/>
          <w:sz w:val="18"/>
        </w:rPr>
        <w:t>NC_082675.1     72834425                                         ......................  72834404</w:t>
      </w:r>
    </w:p>
    <w:p>
      <w:r>
        <w:rPr>
          <w:rFonts w:ascii="Consolas" w:hAnsi="Consolas"/>
          <w:sz w:val="18"/>
        </w:rPr>
        <w:t>NC_082675.1     73030086                                         ......................  73030107</w:t>
      </w:r>
    </w:p>
    <w:p>
      <w:r>
        <w:rPr>
          <w:rFonts w:ascii="Consolas" w:hAnsi="Consolas"/>
          <w:sz w:val="18"/>
        </w:rPr>
        <w:t>NC_082675.1     73168477                                         ......................  73168498</w:t>
      </w:r>
    </w:p>
    <w:p>
      <w:r>
        <w:rPr>
          <w:rFonts w:ascii="Consolas" w:hAnsi="Consolas"/>
          <w:sz w:val="18"/>
        </w:rPr>
        <w:t>NC_082675.1     73786840                                         ......................  73786819</w:t>
      </w:r>
    </w:p>
    <w:p>
      <w:r>
        <w:rPr>
          <w:rFonts w:ascii="Consolas" w:hAnsi="Consolas"/>
          <w:sz w:val="18"/>
        </w:rPr>
        <w:t>NC_082675.1     74089372                                          .....................  74089352</w:t>
      </w:r>
    </w:p>
    <w:p>
      <w:r>
        <w:rPr>
          <w:rFonts w:ascii="Consolas" w:hAnsi="Consolas"/>
          <w:sz w:val="18"/>
        </w:rPr>
        <w:t>NC_082675.1     74630658                                         ......................  74630679</w:t>
      </w:r>
    </w:p>
    <w:p>
      <w:r>
        <w:rPr>
          <w:rFonts w:ascii="Consolas" w:hAnsi="Consolas"/>
          <w:sz w:val="18"/>
        </w:rPr>
        <w:t>NC_082675.1     74996704                                         ......................  74996683</w:t>
      </w:r>
    </w:p>
    <w:p>
      <w:r>
        <w:rPr>
          <w:rFonts w:ascii="Consolas" w:hAnsi="Consolas"/>
          <w:sz w:val="18"/>
        </w:rPr>
        <w:t>NC_082675.1     75383985                                         ......................  75383964</w:t>
      </w:r>
    </w:p>
    <w:p>
      <w:r>
        <w:rPr>
          <w:rFonts w:ascii="Consolas" w:hAnsi="Consolas"/>
          <w:sz w:val="18"/>
        </w:rPr>
        <w:t>NC_082675.1     76332781                                         ......................  76332802</w:t>
      </w:r>
    </w:p>
    <w:p>
      <w:r>
        <w:rPr>
          <w:rFonts w:ascii="Consolas" w:hAnsi="Consolas"/>
          <w:sz w:val="18"/>
        </w:rPr>
        <w:t>NC_082675.1     76749290                                        .......................  76749268</w:t>
      </w:r>
    </w:p>
    <w:p>
      <w:r>
        <w:rPr>
          <w:rFonts w:ascii="Consolas" w:hAnsi="Consolas"/>
          <w:sz w:val="18"/>
        </w:rPr>
        <w:t>NC_082675.1     77621911                                        .......................  77621933</w:t>
      </w:r>
    </w:p>
    <w:p>
      <w:r>
        <w:rPr>
          <w:rFonts w:ascii="Consolas" w:hAnsi="Consolas"/>
          <w:sz w:val="18"/>
        </w:rPr>
        <w:t>NC_082675.1     77747651                                         ......................  77747672</w:t>
      </w:r>
    </w:p>
    <w:p>
      <w:r>
        <w:rPr>
          <w:rFonts w:ascii="Consolas" w:hAnsi="Consolas"/>
          <w:sz w:val="18"/>
        </w:rPr>
        <w:t>NC_082675.1     77913742                                          .....................  77913762</w:t>
      </w:r>
    </w:p>
    <w:p>
      <w:r>
        <w:rPr>
          <w:rFonts w:ascii="Consolas" w:hAnsi="Consolas"/>
          <w:sz w:val="18"/>
        </w:rPr>
        <w:t>NC_082675.1     78472956                                        .......................  78472978</w:t>
      </w:r>
    </w:p>
    <w:p>
      <w:r>
        <w:rPr>
          <w:rFonts w:ascii="Consolas" w:hAnsi="Consolas"/>
          <w:sz w:val="18"/>
        </w:rPr>
        <w:t>NC_082675.1     78497858                                         ......................  78497837</w:t>
      </w:r>
    </w:p>
    <w:p>
      <w:r>
        <w:rPr>
          <w:rFonts w:ascii="Consolas" w:hAnsi="Consolas"/>
          <w:sz w:val="18"/>
        </w:rPr>
        <w:t>NC_082675.1     79780103                                         ......................  79780124</w:t>
      </w:r>
    </w:p>
    <w:p>
      <w:r>
        <w:rPr>
          <w:rFonts w:ascii="Consolas" w:hAnsi="Consolas"/>
          <w:sz w:val="18"/>
        </w:rPr>
        <w:t>NC_082675.1     80632009                                         ......................  80631988</w:t>
      </w:r>
    </w:p>
    <w:p>
      <w:r>
        <w:rPr>
          <w:rFonts w:ascii="Consolas" w:hAnsi="Consolas"/>
          <w:sz w:val="18"/>
        </w:rPr>
        <w:t>NC_082675.1     80745461                                         ......................  80745440</w:t>
      </w:r>
    </w:p>
    <w:p>
      <w:r>
        <w:rPr>
          <w:rFonts w:ascii="Consolas" w:hAnsi="Consolas"/>
          <w:sz w:val="18"/>
        </w:rPr>
        <w:t>NC_082675.1     81226905                                         ......................  81226926</w:t>
      </w:r>
    </w:p>
    <w:p>
      <w:r>
        <w:rPr>
          <w:rFonts w:ascii="Consolas" w:hAnsi="Consolas"/>
          <w:sz w:val="18"/>
        </w:rPr>
        <w:t>NC_082675.1     81572713                                         ......................  81572734</w:t>
      </w:r>
    </w:p>
    <w:p>
      <w:r>
        <w:rPr>
          <w:rFonts w:ascii="Consolas" w:hAnsi="Consolas"/>
          <w:sz w:val="18"/>
        </w:rPr>
        <w:t>NC_082675.1     82523942                                         ......................  82523921</w:t>
      </w:r>
    </w:p>
    <w:p>
      <w:r>
        <w:rPr>
          <w:rFonts w:ascii="Consolas" w:hAnsi="Consolas"/>
          <w:sz w:val="18"/>
        </w:rPr>
        <w:t>NC_082675.1     82813309                                         ......................  82813288</w:t>
      </w:r>
    </w:p>
    <w:p>
      <w:r>
        <w:rPr>
          <w:rFonts w:ascii="Consolas" w:hAnsi="Consolas"/>
          <w:sz w:val="18"/>
        </w:rPr>
        <w:t>NC_082675.1     83397780                                         ......................  83397801</w:t>
      </w:r>
    </w:p>
    <w:p>
      <w:r>
        <w:rPr>
          <w:rFonts w:ascii="Consolas" w:hAnsi="Consolas"/>
          <w:sz w:val="18"/>
        </w:rPr>
        <w:t>NC_082675.1     83616380                                          .....................  83616400</w:t>
      </w:r>
    </w:p>
    <w:p>
      <w:r>
        <w:rPr>
          <w:rFonts w:ascii="Consolas" w:hAnsi="Consolas"/>
          <w:sz w:val="18"/>
        </w:rPr>
        <w:t>NC_082675.1     83688963                                         ......................  83688942</w:t>
      </w:r>
    </w:p>
    <w:p>
      <w:r>
        <w:rPr>
          <w:rFonts w:ascii="Consolas" w:hAnsi="Consolas"/>
          <w:sz w:val="18"/>
        </w:rPr>
        <w:t>NC_082675.1     83892167                                         ......................  83892146</w:t>
      </w:r>
    </w:p>
    <w:p>
      <w:r>
        <w:rPr>
          <w:rFonts w:ascii="Consolas" w:hAnsi="Consolas"/>
          <w:sz w:val="18"/>
        </w:rPr>
        <w:t>NC_082675.1     85632570                                          .....................  85632590</w:t>
      </w:r>
    </w:p>
    <w:p>
      <w:r>
        <w:rPr>
          <w:rFonts w:ascii="Consolas" w:hAnsi="Consolas"/>
          <w:sz w:val="18"/>
        </w:rPr>
        <w:t>NC_082675.1     86177118                                        .......................  86177096</w:t>
      </w:r>
    </w:p>
    <w:p>
      <w:r>
        <w:rPr>
          <w:rFonts w:ascii="Consolas" w:hAnsi="Consolas"/>
          <w:sz w:val="18"/>
        </w:rPr>
        <w:t>NC_082675.1     86428585                                         ......................  86428606</w:t>
      </w:r>
    </w:p>
    <w:p>
      <w:r>
        <w:rPr>
          <w:rFonts w:ascii="Consolas" w:hAnsi="Consolas"/>
          <w:sz w:val="18"/>
        </w:rPr>
        <w:t>NC_082675.1     86915780                                         ......................  86915759</w:t>
      </w:r>
    </w:p>
    <w:p>
      <w:r>
        <w:rPr>
          <w:rFonts w:ascii="Consolas" w:hAnsi="Consolas"/>
          <w:sz w:val="18"/>
        </w:rPr>
        <w:t>NC_082675.1     87193075                                        .......................  87193053</w:t>
      </w:r>
    </w:p>
    <w:p>
      <w:r>
        <w:rPr>
          <w:rFonts w:ascii="Consolas" w:hAnsi="Consolas"/>
          <w:sz w:val="18"/>
        </w:rPr>
        <w:t>NC_082675.1     87702888                                        .......................  87702866</w:t>
      </w:r>
    </w:p>
    <w:p>
      <w:r>
        <w:rPr>
          <w:rFonts w:ascii="Consolas" w:hAnsi="Consolas"/>
          <w:sz w:val="18"/>
        </w:rPr>
        <w:t>NC_082675.1     87805596                                        .......................  87805574</w:t>
      </w:r>
    </w:p>
    <w:p>
      <w:r>
        <w:rPr>
          <w:rFonts w:ascii="Consolas" w:hAnsi="Consolas"/>
          <w:sz w:val="18"/>
        </w:rPr>
        <w:t>NC_082675.1     88077552                                         ......................  88077573</w:t>
      </w:r>
    </w:p>
    <w:p>
      <w:r>
        <w:rPr>
          <w:rFonts w:ascii="Consolas" w:hAnsi="Consolas"/>
          <w:sz w:val="18"/>
        </w:rPr>
        <w:t>NC_082675.1     89302156                                         ......................  89302135</w:t>
      </w:r>
    </w:p>
    <w:p>
      <w:r>
        <w:rPr>
          <w:rFonts w:ascii="Consolas" w:hAnsi="Consolas"/>
          <w:sz w:val="18"/>
        </w:rPr>
        <w:t>NC_082674.1     38111378                                          .....................  38111358</w:t>
      </w:r>
    </w:p>
    <w:p>
      <w:r>
        <w:rPr>
          <w:rFonts w:ascii="Consolas" w:hAnsi="Consolas"/>
          <w:sz w:val="18"/>
        </w:rPr>
        <w:t>NC_082674.1     74021716                                        .......................  74021738</w:t>
      </w:r>
    </w:p>
    <w:p>
      <w:r>
        <w:rPr>
          <w:rFonts w:ascii="Consolas" w:hAnsi="Consolas"/>
          <w:sz w:val="18"/>
        </w:rPr>
        <w:t>NC_082674.1     70413804                                        .......................  70413826</w:t>
      </w:r>
    </w:p>
    <w:p>
      <w:r>
        <w:rPr>
          <w:rFonts w:ascii="Consolas" w:hAnsi="Consolas"/>
          <w:sz w:val="18"/>
        </w:rPr>
        <w:t>NC_082674.1     20892131                                         ......................  20892110</w:t>
      </w:r>
    </w:p>
    <w:p>
      <w:r>
        <w:rPr>
          <w:rFonts w:ascii="Consolas" w:hAnsi="Consolas"/>
          <w:sz w:val="18"/>
        </w:rPr>
        <w:t>NC_082674.1     75670101                                         ......................  75670122</w:t>
      </w:r>
    </w:p>
    <w:p>
      <w:r>
        <w:rPr>
          <w:rFonts w:ascii="Consolas" w:hAnsi="Consolas"/>
          <w:sz w:val="18"/>
        </w:rPr>
        <w:t>NC_082674.1     51403561                                        .......................  51403539</w:t>
      </w:r>
    </w:p>
    <w:p>
      <w:r>
        <w:rPr>
          <w:rFonts w:ascii="Consolas" w:hAnsi="Consolas"/>
          <w:sz w:val="18"/>
        </w:rPr>
        <w:t>NC_082674.1     60258548                                        .......................  60258570</w:t>
      </w:r>
    </w:p>
    <w:p>
      <w:r>
        <w:rPr>
          <w:rFonts w:ascii="Consolas" w:hAnsi="Consolas"/>
          <w:sz w:val="18"/>
        </w:rPr>
        <w:t>NC_082674.1     74675266                                         ......................  74675287</w:t>
      </w:r>
    </w:p>
    <w:p>
      <w:r>
        <w:rPr>
          <w:rFonts w:ascii="Consolas" w:hAnsi="Consolas"/>
          <w:sz w:val="18"/>
        </w:rPr>
        <w:t>NC_082674.1     5747440                                          ......................  5747419</w:t>
      </w:r>
    </w:p>
    <w:p>
      <w:r>
        <w:rPr>
          <w:rFonts w:ascii="Consolas" w:hAnsi="Consolas"/>
          <w:sz w:val="18"/>
        </w:rPr>
        <w:t>NC_082674.1     13058530                                         ......................  13058551</w:t>
      </w:r>
    </w:p>
    <w:p>
      <w:r>
        <w:rPr>
          <w:rFonts w:ascii="Consolas" w:hAnsi="Consolas"/>
          <w:sz w:val="18"/>
        </w:rPr>
        <w:t>NC_082674.1     22102614                                         ......................  22102635</w:t>
      </w:r>
    </w:p>
    <w:p>
      <w:r>
        <w:rPr>
          <w:rFonts w:ascii="Consolas" w:hAnsi="Consolas"/>
          <w:sz w:val="18"/>
        </w:rPr>
        <w:t>NC_082674.1     25875108                                         ......................  25875129</w:t>
      </w:r>
    </w:p>
    <w:p>
      <w:r>
        <w:rPr>
          <w:rFonts w:ascii="Consolas" w:hAnsi="Consolas"/>
          <w:sz w:val="18"/>
        </w:rPr>
        <w:t>NC_082674.1     52932685                                        .....................G.  52932663</w:t>
      </w:r>
    </w:p>
    <w:p>
      <w:r>
        <w:rPr>
          <w:rFonts w:ascii="Consolas" w:hAnsi="Consolas"/>
          <w:sz w:val="18"/>
        </w:rPr>
        <w:t>NC_082674.1     57467149                                        .......................  57467127</w:t>
      </w:r>
    </w:p>
    <w:p>
      <w:r>
        <w:rPr>
          <w:rFonts w:ascii="Consolas" w:hAnsi="Consolas"/>
          <w:sz w:val="18"/>
        </w:rPr>
        <w:t>NC_082674.1     63133971                                         ......................  63133950</w:t>
      </w:r>
    </w:p>
    <w:p>
      <w:r>
        <w:rPr>
          <w:rFonts w:ascii="Consolas" w:hAnsi="Consolas"/>
          <w:sz w:val="18"/>
        </w:rPr>
        <w:t>NC_082674.1     27679695                                         ......................  27679716</w:t>
      </w:r>
    </w:p>
    <w:p>
      <w:r>
        <w:rPr>
          <w:rFonts w:ascii="Consolas" w:hAnsi="Consolas"/>
          <w:sz w:val="18"/>
        </w:rPr>
        <w:t>NC_082674.1     29840702                                         ......................  29840681</w:t>
      </w:r>
    </w:p>
    <w:p>
      <w:r>
        <w:rPr>
          <w:rFonts w:ascii="Consolas" w:hAnsi="Consolas"/>
          <w:sz w:val="18"/>
        </w:rPr>
        <w:t>NC_082674.1     33607616                                         ......................  33607637</w:t>
      </w:r>
    </w:p>
    <w:p>
      <w:r>
        <w:rPr>
          <w:rFonts w:ascii="Consolas" w:hAnsi="Consolas"/>
          <w:sz w:val="18"/>
        </w:rPr>
        <w:t>NC_082674.1     35450966                                         ......................  35450987</w:t>
      </w:r>
    </w:p>
    <w:p>
      <w:r>
        <w:rPr>
          <w:rFonts w:ascii="Consolas" w:hAnsi="Consolas"/>
          <w:sz w:val="18"/>
        </w:rPr>
        <w:t>NC_082674.1     37289725                                         ......................  37289746</w:t>
      </w:r>
    </w:p>
    <w:p>
      <w:r>
        <w:rPr>
          <w:rFonts w:ascii="Consolas" w:hAnsi="Consolas"/>
          <w:sz w:val="18"/>
        </w:rPr>
        <w:t>NC_082674.1     45258505                                         ......................  45258484</w:t>
      </w:r>
    </w:p>
    <w:p>
      <w:r>
        <w:rPr>
          <w:rFonts w:ascii="Consolas" w:hAnsi="Consolas"/>
          <w:sz w:val="18"/>
        </w:rPr>
        <w:t>NC_082674.1     58403669                                         ......................  58403648</w:t>
      </w:r>
    </w:p>
    <w:p>
      <w:r>
        <w:rPr>
          <w:rFonts w:ascii="Consolas" w:hAnsi="Consolas"/>
          <w:sz w:val="18"/>
        </w:rPr>
        <w:t>NC_082674.1     60218966                                         ......................  60218987</w:t>
      </w:r>
    </w:p>
    <w:p>
      <w:r>
        <w:rPr>
          <w:rFonts w:ascii="Consolas" w:hAnsi="Consolas"/>
          <w:sz w:val="18"/>
        </w:rPr>
        <w:t>NC_082674.1     74753058                                         ......................  74753037</w:t>
      </w:r>
    </w:p>
    <w:p>
      <w:r>
        <w:rPr>
          <w:rFonts w:ascii="Consolas" w:hAnsi="Consolas"/>
          <w:sz w:val="18"/>
        </w:rPr>
        <w:t>NC_082674.1     5365804                                          ......................  5365783</w:t>
      </w:r>
    </w:p>
    <w:p>
      <w:r>
        <w:rPr>
          <w:rFonts w:ascii="Consolas" w:hAnsi="Consolas"/>
          <w:sz w:val="18"/>
        </w:rPr>
        <w:t>NC_082674.1     6274188                                          ......................  6274209</w:t>
      </w:r>
    </w:p>
    <w:p>
      <w:r>
        <w:rPr>
          <w:rFonts w:ascii="Consolas" w:hAnsi="Consolas"/>
          <w:sz w:val="18"/>
        </w:rPr>
        <w:t>NC_082674.1     19280544                                         ......................  19280523</w:t>
      </w:r>
    </w:p>
    <w:p>
      <w:r>
        <w:rPr>
          <w:rFonts w:ascii="Consolas" w:hAnsi="Consolas"/>
          <w:sz w:val="18"/>
        </w:rPr>
        <w:t>NC_082674.1     20217228                                        .......................  20217250</w:t>
      </w:r>
    </w:p>
    <w:p>
      <w:r>
        <w:rPr>
          <w:rFonts w:ascii="Consolas" w:hAnsi="Consolas"/>
          <w:sz w:val="18"/>
        </w:rPr>
        <w:t>NC_082674.1     26817245                                         ......................  26817224</w:t>
      </w:r>
    </w:p>
    <w:p>
      <w:r>
        <w:rPr>
          <w:rFonts w:ascii="Consolas" w:hAnsi="Consolas"/>
          <w:sz w:val="18"/>
        </w:rPr>
        <w:t>NC_082674.1     32174185                                         ......................  32174206</w:t>
      </w:r>
    </w:p>
    <w:p>
      <w:r>
        <w:rPr>
          <w:rFonts w:ascii="Consolas" w:hAnsi="Consolas"/>
          <w:sz w:val="18"/>
        </w:rPr>
        <w:t>NC_082674.1     36753260                                         ......................  36753281</w:t>
      </w:r>
    </w:p>
    <w:p>
      <w:r>
        <w:rPr>
          <w:rFonts w:ascii="Consolas" w:hAnsi="Consolas"/>
          <w:sz w:val="18"/>
        </w:rPr>
        <w:t>NC_082674.1     41902568                                        .......................  41902590</w:t>
      </w:r>
    </w:p>
    <w:p>
      <w:r>
        <w:rPr>
          <w:rFonts w:ascii="Consolas" w:hAnsi="Consolas"/>
          <w:sz w:val="18"/>
        </w:rPr>
        <w:t>NC_082674.1     43664639                                         ......................  43664618</w:t>
      </w:r>
    </w:p>
    <w:p>
      <w:r>
        <w:rPr>
          <w:rFonts w:ascii="Consolas" w:hAnsi="Consolas"/>
          <w:sz w:val="18"/>
        </w:rPr>
        <w:t>NC_082674.1     47284550                                   ....-.......................  47284576</w:t>
      </w:r>
    </w:p>
    <w:p>
      <w:r>
        <w:rPr>
          <w:rFonts w:ascii="Consolas" w:hAnsi="Consolas"/>
          <w:sz w:val="18"/>
        </w:rPr>
        <w:t>NC_082674.1     65579838                                          .....................  65579818</w:t>
      </w:r>
    </w:p>
    <w:p>
      <w:r>
        <w:rPr>
          <w:rFonts w:ascii="Consolas" w:hAnsi="Consolas"/>
          <w:sz w:val="18"/>
        </w:rPr>
        <w:t>NC_082674.1     83429262                                         ......................  83429283</w:t>
      </w:r>
    </w:p>
    <w:p>
      <w:r>
        <w:rPr>
          <w:rFonts w:ascii="Consolas" w:hAnsi="Consolas"/>
          <w:sz w:val="18"/>
        </w:rPr>
        <w:t>NC_082674.1     7413767                                          ......................  7413788</w:t>
      </w:r>
    </w:p>
    <w:p>
      <w:r>
        <w:rPr>
          <w:rFonts w:ascii="Consolas" w:hAnsi="Consolas"/>
          <w:sz w:val="18"/>
        </w:rPr>
        <w:t>NC_082674.1     9945048                                          ......................  9945069</w:t>
      </w:r>
    </w:p>
    <w:p>
      <w:r>
        <w:rPr>
          <w:rFonts w:ascii="Consolas" w:hAnsi="Consolas"/>
          <w:sz w:val="18"/>
        </w:rPr>
        <w:t>NC_082674.1     14699767                                         ......................  14699788</w:t>
      </w:r>
    </w:p>
    <w:p>
      <w:r>
        <w:rPr>
          <w:rFonts w:ascii="Consolas" w:hAnsi="Consolas"/>
          <w:sz w:val="18"/>
        </w:rPr>
        <w:t>NC_082674.1     16507873                                        .......................  16507895</w:t>
      </w:r>
    </w:p>
    <w:p>
      <w:r>
        <w:rPr>
          <w:rFonts w:ascii="Consolas" w:hAnsi="Consolas"/>
          <w:sz w:val="18"/>
        </w:rPr>
        <w:t>NC_082674.1     16692817                                         ......................  16692838</w:t>
      </w:r>
    </w:p>
    <w:p>
      <w:r>
        <w:rPr>
          <w:rFonts w:ascii="Consolas" w:hAnsi="Consolas"/>
          <w:sz w:val="18"/>
        </w:rPr>
        <w:t>NC_082674.1     17440132                                         ......................  17440111</w:t>
      </w:r>
    </w:p>
    <w:p>
      <w:r>
        <w:rPr>
          <w:rFonts w:ascii="Consolas" w:hAnsi="Consolas"/>
          <w:sz w:val="18"/>
        </w:rPr>
        <w:t>NC_082674.1     17663728                                         ......................  17663749</w:t>
      </w:r>
    </w:p>
    <w:p>
      <w:r>
        <w:rPr>
          <w:rFonts w:ascii="Consolas" w:hAnsi="Consolas"/>
          <w:sz w:val="18"/>
        </w:rPr>
        <w:t>NC_082674.1     19006882                                          .....................  19006862</w:t>
      </w:r>
    </w:p>
    <w:p>
      <w:r>
        <w:rPr>
          <w:rFonts w:ascii="Consolas" w:hAnsi="Consolas"/>
          <w:sz w:val="18"/>
        </w:rPr>
        <w:t>NC_082674.1     20278634                                        .......................  20278612</w:t>
      </w:r>
    </w:p>
    <w:p>
      <w:r>
        <w:rPr>
          <w:rFonts w:ascii="Consolas" w:hAnsi="Consolas"/>
          <w:sz w:val="18"/>
        </w:rPr>
        <w:t>NC_082674.1     20872277                                        .......................  20872299</w:t>
      </w:r>
    </w:p>
    <w:p>
      <w:r>
        <w:rPr>
          <w:rFonts w:ascii="Consolas" w:hAnsi="Consolas"/>
          <w:sz w:val="18"/>
        </w:rPr>
        <w:t>NC_082674.1     23058355                                        .......................  23058377</w:t>
      </w:r>
    </w:p>
    <w:p>
      <w:r>
        <w:rPr>
          <w:rFonts w:ascii="Consolas" w:hAnsi="Consolas"/>
          <w:sz w:val="18"/>
        </w:rPr>
        <w:t>NC_082674.1     23614205                                         ......................  23614184</w:t>
      </w:r>
    </w:p>
    <w:p>
      <w:r>
        <w:rPr>
          <w:rFonts w:ascii="Consolas" w:hAnsi="Consolas"/>
          <w:sz w:val="18"/>
        </w:rPr>
        <w:t>NC_082674.1     24604150                                        .......................  24604128</w:t>
      </w:r>
    </w:p>
    <w:p>
      <w:r>
        <w:rPr>
          <w:rFonts w:ascii="Consolas" w:hAnsi="Consolas"/>
          <w:sz w:val="18"/>
        </w:rPr>
        <w:t>NC_082674.1     28232771                                         ......................  28232792</w:t>
      </w:r>
    </w:p>
    <w:p>
      <w:r>
        <w:rPr>
          <w:rFonts w:ascii="Consolas" w:hAnsi="Consolas"/>
          <w:sz w:val="18"/>
        </w:rPr>
        <w:t>NC_082674.1     29767012                                         ......................  29766991</w:t>
      </w:r>
    </w:p>
    <w:p>
      <w:r>
        <w:rPr>
          <w:rFonts w:ascii="Consolas" w:hAnsi="Consolas"/>
          <w:sz w:val="18"/>
        </w:rPr>
        <w:t>NC_082674.1     32137838                                         ......................  32137859</w:t>
      </w:r>
    </w:p>
    <w:p>
      <w:r>
        <w:rPr>
          <w:rFonts w:ascii="Consolas" w:hAnsi="Consolas"/>
          <w:sz w:val="18"/>
        </w:rPr>
        <w:t>NC_082674.1     32678769                                         ......................  32678790</w:t>
      </w:r>
    </w:p>
    <w:p>
      <w:r>
        <w:rPr>
          <w:rFonts w:ascii="Consolas" w:hAnsi="Consolas"/>
          <w:sz w:val="18"/>
        </w:rPr>
        <w:t>NC_082674.1     32826264                                         ......................  32826285</w:t>
      </w:r>
    </w:p>
    <w:p>
      <w:r>
        <w:rPr>
          <w:rFonts w:ascii="Consolas" w:hAnsi="Consolas"/>
          <w:sz w:val="18"/>
        </w:rPr>
        <w:t>NC_082674.1     33139078                                        .......................  33139056</w:t>
      </w:r>
    </w:p>
    <w:p>
      <w:r>
        <w:rPr>
          <w:rFonts w:ascii="Consolas" w:hAnsi="Consolas"/>
          <w:sz w:val="18"/>
        </w:rPr>
        <w:t>NC_082674.1     33476974                                          .....................  33476954</w:t>
      </w:r>
    </w:p>
    <w:p>
      <w:r>
        <w:rPr>
          <w:rFonts w:ascii="Consolas" w:hAnsi="Consolas"/>
          <w:sz w:val="18"/>
        </w:rPr>
        <w:t>NC_082674.1     35958221                                         ......................  35958242</w:t>
      </w:r>
    </w:p>
    <w:p>
      <w:r>
        <w:rPr>
          <w:rFonts w:ascii="Consolas" w:hAnsi="Consolas"/>
          <w:sz w:val="18"/>
        </w:rPr>
        <w:t>NC_082674.1     37201789                                         ......................  37201810</w:t>
      </w:r>
    </w:p>
    <w:p>
      <w:r>
        <w:rPr>
          <w:rFonts w:ascii="Consolas" w:hAnsi="Consolas"/>
          <w:sz w:val="18"/>
        </w:rPr>
        <w:t>NC_082674.1     38650449                                         ......................  38650428</w:t>
      </w:r>
    </w:p>
    <w:p>
      <w:r>
        <w:rPr>
          <w:rFonts w:ascii="Consolas" w:hAnsi="Consolas"/>
          <w:sz w:val="18"/>
        </w:rPr>
        <w:t>NC_082674.1     38995962                                         ......................  38995983</w:t>
      </w:r>
    </w:p>
    <w:p>
      <w:r>
        <w:rPr>
          <w:rFonts w:ascii="Consolas" w:hAnsi="Consolas"/>
          <w:sz w:val="18"/>
        </w:rPr>
        <w:t>NC_082674.1     39561501                                         ......................  39561522</w:t>
      </w:r>
    </w:p>
    <w:p>
      <w:r>
        <w:rPr>
          <w:rFonts w:ascii="Consolas" w:hAnsi="Consolas"/>
          <w:sz w:val="18"/>
        </w:rPr>
        <w:t>NC_082674.1     39584571                                            ...................  39584589</w:t>
      </w:r>
    </w:p>
    <w:p>
      <w:r>
        <w:rPr>
          <w:rFonts w:ascii="Consolas" w:hAnsi="Consolas"/>
          <w:sz w:val="18"/>
        </w:rPr>
        <w:t>NC_082674.1     42121000                                     ..-.......................  42121024</w:t>
      </w:r>
    </w:p>
    <w:p>
      <w:r>
        <w:rPr>
          <w:rFonts w:ascii="Consolas" w:hAnsi="Consolas"/>
          <w:sz w:val="18"/>
        </w:rPr>
        <w:t>NC_082674.1     42677786                                         ......................  42677807</w:t>
      </w:r>
    </w:p>
    <w:p>
      <w:r>
        <w:rPr>
          <w:rFonts w:ascii="Consolas" w:hAnsi="Consolas"/>
          <w:sz w:val="18"/>
        </w:rPr>
        <w:t>NC_082674.1     42920793                                        .......................  42920815</w:t>
      </w:r>
    </w:p>
    <w:p>
      <w:r>
        <w:rPr>
          <w:rFonts w:ascii="Consolas" w:hAnsi="Consolas"/>
          <w:sz w:val="18"/>
        </w:rPr>
        <w:t>NC_082674.1     43030628                                        .......................  43030606</w:t>
      </w:r>
    </w:p>
    <w:p>
      <w:r>
        <w:rPr>
          <w:rFonts w:ascii="Consolas" w:hAnsi="Consolas"/>
          <w:sz w:val="18"/>
        </w:rPr>
        <w:t>NC_082674.1     45548806                                        .......................  45548784</w:t>
      </w:r>
    </w:p>
    <w:p>
      <w:r>
        <w:rPr>
          <w:rFonts w:ascii="Consolas" w:hAnsi="Consolas"/>
          <w:sz w:val="18"/>
        </w:rPr>
        <w:t>NC_082674.1     48865466                                         ......................  48865445</w:t>
      </w:r>
    </w:p>
    <w:p>
      <w:r>
        <w:rPr>
          <w:rFonts w:ascii="Consolas" w:hAnsi="Consolas"/>
          <w:sz w:val="18"/>
        </w:rPr>
        <w:t>NC_082674.1     48952734                                         ......................  48952755</w:t>
      </w:r>
    </w:p>
    <w:p>
      <w:r>
        <w:rPr>
          <w:rFonts w:ascii="Consolas" w:hAnsi="Consolas"/>
          <w:sz w:val="18"/>
        </w:rPr>
        <w:t>NC_082674.1     49267896                                        .......................  49267918</w:t>
      </w:r>
    </w:p>
    <w:p>
      <w:r>
        <w:rPr>
          <w:rFonts w:ascii="Consolas" w:hAnsi="Consolas"/>
          <w:sz w:val="18"/>
        </w:rPr>
        <w:t>NC_082674.1     49966212                                         ......................  49966191</w:t>
      </w:r>
    </w:p>
    <w:p>
      <w:r>
        <w:rPr>
          <w:rFonts w:ascii="Consolas" w:hAnsi="Consolas"/>
          <w:sz w:val="18"/>
        </w:rPr>
        <w:t>NC_082674.1     50368389                                         ......................  50368410</w:t>
      </w:r>
    </w:p>
    <w:p>
      <w:r>
        <w:rPr>
          <w:rFonts w:ascii="Consolas" w:hAnsi="Consolas"/>
          <w:sz w:val="18"/>
        </w:rPr>
        <w:t>NC_082674.1     51398721                                        .......................  51398699</w:t>
      </w:r>
    </w:p>
    <w:p>
      <w:r>
        <w:rPr>
          <w:rFonts w:ascii="Consolas" w:hAnsi="Consolas"/>
          <w:sz w:val="18"/>
        </w:rPr>
        <w:t>NC_082674.1     52516866                                        .......................  52516888</w:t>
      </w:r>
    </w:p>
    <w:p>
      <w:r>
        <w:rPr>
          <w:rFonts w:ascii="Consolas" w:hAnsi="Consolas"/>
          <w:sz w:val="18"/>
        </w:rPr>
        <w:t>NC_082674.1     56036916                                        .......................  56036938</w:t>
      </w:r>
    </w:p>
    <w:p>
      <w:r>
        <w:rPr>
          <w:rFonts w:ascii="Consolas" w:hAnsi="Consolas"/>
          <w:sz w:val="18"/>
        </w:rPr>
        <w:t>NC_082674.1     58497777                                         ......................  58497756</w:t>
      </w:r>
    </w:p>
    <w:p>
      <w:r>
        <w:rPr>
          <w:rFonts w:ascii="Consolas" w:hAnsi="Consolas"/>
          <w:sz w:val="18"/>
        </w:rPr>
        <w:t>NC_082674.1     59443842                                          .....................  59443862</w:t>
      </w:r>
    </w:p>
    <w:p>
      <w:r>
        <w:rPr>
          <w:rFonts w:ascii="Consolas" w:hAnsi="Consolas"/>
          <w:sz w:val="18"/>
        </w:rPr>
        <w:t>NC_082674.1     59763395                                     ..-.......................  59763419</w:t>
      </w:r>
    </w:p>
    <w:p>
      <w:r>
        <w:rPr>
          <w:rFonts w:ascii="Consolas" w:hAnsi="Consolas"/>
          <w:sz w:val="18"/>
        </w:rPr>
        <w:t>NC_082674.1     60419218                                         ......................  60419239</w:t>
      </w:r>
    </w:p>
    <w:p>
      <w:r>
        <w:rPr>
          <w:rFonts w:ascii="Consolas" w:hAnsi="Consolas"/>
          <w:sz w:val="18"/>
        </w:rPr>
        <w:t>NC_082674.1     60483253                                         ......................  60483232</w:t>
      </w:r>
    </w:p>
    <w:p>
      <w:r>
        <w:rPr>
          <w:rFonts w:ascii="Consolas" w:hAnsi="Consolas"/>
          <w:sz w:val="18"/>
        </w:rPr>
        <w:t>NC_082674.1     64758836                                         ......................  64758857</w:t>
      </w:r>
    </w:p>
    <w:p>
      <w:r>
        <w:rPr>
          <w:rFonts w:ascii="Consolas" w:hAnsi="Consolas"/>
          <w:sz w:val="18"/>
        </w:rPr>
        <w:t>NC_082674.1     65094557                                        .......................  65094579</w:t>
      </w:r>
    </w:p>
    <w:p>
      <w:r>
        <w:rPr>
          <w:rFonts w:ascii="Consolas" w:hAnsi="Consolas"/>
          <w:sz w:val="18"/>
        </w:rPr>
        <w:t>NC_082674.1     65682306                                         ......................  65682327</w:t>
      </w:r>
    </w:p>
    <w:p>
      <w:r>
        <w:rPr>
          <w:rFonts w:ascii="Consolas" w:hAnsi="Consolas"/>
          <w:sz w:val="18"/>
        </w:rPr>
        <w:t>NC_082674.1     70035217                                        .......................  70035195</w:t>
      </w:r>
    </w:p>
    <w:p>
      <w:r>
        <w:rPr>
          <w:rFonts w:ascii="Consolas" w:hAnsi="Consolas"/>
          <w:sz w:val="18"/>
        </w:rPr>
        <w:t>NC_082674.1     70080612                                        .......................  70080590</w:t>
      </w:r>
    </w:p>
    <w:p>
      <w:r>
        <w:rPr>
          <w:rFonts w:ascii="Consolas" w:hAnsi="Consolas"/>
          <w:sz w:val="18"/>
        </w:rPr>
        <w:t>NC_082674.1     70348194                                         ......................  70348173</w:t>
      </w:r>
    </w:p>
    <w:p>
      <w:r>
        <w:rPr>
          <w:rFonts w:ascii="Consolas" w:hAnsi="Consolas"/>
          <w:sz w:val="18"/>
        </w:rPr>
        <w:t>NC_082674.1     70857001                                         ......................  70857022</w:t>
      </w:r>
    </w:p>
    <w:p>
      <w:r>
        <w:rPr>
          <w:rFonts w:ascii="Consolas" w:hAnsi="Consolas"/>
          <w:sz w:val="18"/>
        </w:rPr>
        <w:t>NC_082674.1     75606942                                        .......................  75606964</w:t>
      </w:r>
    </w:p>
    <w:p>
      <w:r>
        <w:rPr>
          <w:rFonts w:ascii="Consolas" w:hAnsi="Consolas"/>
          <w:sz w:val="18"/>
        </w:rPr>
        <w:t>NC_082674.1     75946408                                         ......................  75946429</w:t>
      </w:r>
    </w:p>
    <w:p>
      <w:r>
        <w:rPr>
          <w:rFonts w:ascii="Consolas" w:hAnsi="Consolas"/>
          <w:sz w:val="18"/>
        </w:rPr>
        <w:t>NC_082674.1     76051462                                         ......................  76051483</w:t>
      </w:r>
    </w:p>
    <w:p>
      <w:r>
        <w:rPr>
          <w:rFonts w:ascii="Consolas" w:hAnsi="Consolas"/>
          <w:sz w:val="18"/>
        </w:rPr>
        <w:t>NC_082674.1     76160112                                        .......................  76160090</w:t>
      </w:r>
    </w:p>
    <w:p>
      <w:r>
        <w:rPr>
          <w:rFonts w:ascii="Consolas" w:hAnsi="Consolas"/>
          <w:sz w:val="18"/>
        </w:rPr>
        <w:t>NC_082674.1     77092825                                        .......................  77092847</w:t>
      </w:r>
    </w:p>
    <w:p>
      <w:r>
        <w:rPr>
          <w:rFonts w:ascii="Consolas" w:hAnsi="Consolas"/>
          <w:sz w:val="18"/>
        </w:rPr>
        <w:t>NC_082674.1     78687832                                         ......................  78687853</w:t>
      </w:r>
    </w:p>
    <w:p>
      <w:r>
        <w:rPr>
          <w:rFonts w:ascii="Consolas" w:hAnsi="Consolas"/>
          <w:sz w:val="18"/>
        </w:rPr>
        <w:t>NC_082674.1     79375857                                        .......................  79375879</w:t>
      </w:r>
    </w:p>
    <w:p>
      <w:r>
        <w:rPr>
          <w:rFonts w:ascii="Consolas" w:hAnsi="Consolas"/>
          <w:sz w:val="18"/>
        </w:rPr>
        <w:t>NC_082674.1     80618576                                        .......................  80618554</w:t>
      </w:r>
    </w:p>
    <w:p>
      <w:r>
        <w:rPr>
          <w:rFonts w:ascii="Consolas" w:hAnsi="Consolas"/>
          <w:sz w:val="18"/>
        </w:rPr>
        <w:t>NC_082674.1     81048739                                     ..-.......................  81048763</w:t>
      </w:r>
    </w:p>
    <w:p>
      <w:r>
        <w:rPr>
          <w:rFonts w:ascii="Consolas" w:hAnsi="Consolas"/>
          <w:sz w:val="18"/>
        </w:rPr>
        <w:t>NC_082674.1     81129548                                         ......................  81129569</w:t>
      </w:r>
    </w:p>
    <w:p>
      <w:r>
        <w:rPr>
          <w:rFonts w:ascii="Consolas" w:hAnsi="Consolas"/>
          <w:sz w:val="18"/>
        </w:rPr>
        <w:t>NC_082674.1     85838257                                         ......................  85838236</w:t>
      </w:r>
    </w:p>
    <w:p>
      <w:r>
        <w:rPr>
          <w:rFonts w:ascii="Consolas" w:hAnsi="Consolas"/>
          <w:sz w:val="18"/>
        </w:rPr>
        <w:t>NC_082674.1     87531276                                         ......................  87531255</w:t>
      </w:r>
    </w:p>
    <w:p>
      <w:r>
        <w:rPr>
          <w:rFonts w:ascii="Consolas" w:hAnsi="Consolas"/>
          <w:sz w:val="18"/>
        </w:rPr>
        <w:t>NC_082674.1     87728293                                        .......................  87728271</w:t>
      </w:r>
    </w:p>
    <w:p>
      <w:r>
        <w:rPr>
          <w:rFonts w:ascii="Consolas" w:hAnsi="Consolas"/>
          <w:sz w:val="18"/>
        </w:rPr>
        <w:t>NC_082674.1     724753                                          .......................  724731</w:t>
      </w:r>
    </w:p>
    <w:p>
      <w:r>
        <w:rPr>
          <w:rFonts w:ascii="Consolas" w:hAnsi="Consolas"/>
          <w:sz w:val="18"/>
        </w:rPr>
        <w:t>NC_082674.1     1968789                                         .......................  1968767</w:t>
      </w:r>
    </w:p>
    <w:p>
      <w:r>
        <w:rPr>
          <w:rFonts w:ascii="Consolas" w:hAnsi="Consolas"/>
          <w:sz w:val="18"/>
        </w:rPr>
        <w:t>NC_082674.1     2787318                                         .......................  2787296</w:t>
      </w:r>
    </w:p>
    <w:p>
      <w:r>
        <w:rPr>
          <w:rFonts w:ascii="Consolas" w:hAnsi="Consolas"/>
          <w:sz w:val="18"/>
        </w:rPr>
        <w:t>NC_082674.1     2997899                                          ......................  2997920</w:t>
      </w:r>
    </w:p>
    <w:p>
      <w:r>
        <w:rPr>
          <w:rFonts w:ascii="Consolas" w:hAnsi="Consolas"/>
          <w:sz w:val="18"/>
        </w:rPr>
        <w:t>NC_082674.1     3625141                                          ......................  3625120</w:t>
      </w:r>
    </w:p>
    <w:p>
      <w:r>
        <w:rPr>
          <w:rFonts w:ascii="Consolas" w:hAnsi="Consolas"/>
          <w:sz w:val="18"/>
        </w:rPr>
        <w:t>NC_082674.1     3846949                                          ......................  3846928</w:t>
      </w:r>
    </w:p>
    <w:p>
      <w:r>
        <w:rPr>
          <w:rFonts w:ascii="Consolas" w:hAnsi="Consolas"/>
          <w:sz w:val="18"/>
        </w:rPr>
        <w:t>NC_082674.1     4153578                                     ...-.......................  4153603</w:t>
      </w:r>
    </w:p>
    <w:p>
      <w:r>
        <w:rPr>
          <w:rFonts w:ascii="Consolas" w:hAnsi="Consolas"/>
          <w:sz w:val="18"/>
        </w:rPr>
        <w:t>NC_082674.1     4351794                                         .......................  4351772</w:t>
      </w:r>
    </w:p>
    <w:p>
      <w:r>
        <w:rPr>
          <w:rFonts w:ascii="Consolas" w:hAnsi="Consolas"/>
          <w:sz w:val="18"/>
        </w:rPr>
        <w:t>NC_082674.1     5197784                                         .......................  5197806</w:t>
      </w:r>
    </w:p>
    <w:p>
      <w:r>
        <w:rPr>
          <w:rFonts w:ascii="Consolas" w:hAnsi="Consolas"/>
          <w:sz w:val="18"/>
        </w:rPr>
        <w:t>NC_082674.1     6332046                                          ......................  6332067</w:t>
      </w:r>
    </w:p>
    <w:p>
      <w:r>
        <w:rPr>
          <w:rFonts w:ascii="Consolas" w:hAnsi="Consolas"/>
          <w:sz w:val="18"/>
        </w:rPr>
        <w:t>NC_082674.1     7106659                                         .......................  7106681</w:t>
      </w:r>
    </w:p>
    <w:p>
      <w:r>
        <w:rPr>
          <w:rFonts w:ascii="Consolas" w:hAnsi="Consolas"/>
          <w:sz w:val="18"/>
        </w:rPr>
        <w:t>NC_082674.1     7114815                                          ......................  7114794</w:t>
      </w:r>
    </w:p>
    <w:p>
      <w:r>
        <w:rPr>
          <w:rFonts w:ascii="Consolas" w:hAnsi="Consolas"/>
          <w:sz w:val="18"/>
        </w:rPr>
        <w:t>NC_082674.1     7369357                                         .......................  7369335</w:t>
      </w:r>
    </w:p>
    <w:p>
      <w:r>
        <w:rPr>
          <w:rFonts w:ascii="Consolas" w:hAnsi="Consolas"/>
          <w:sz w:val="18"/>
        </w:rPr>
        <w:t>NC_082674.1     7759059                                          ......................  7759080</w:t>
      </w:r>
    </w:p>
    <w:p>
      <w:r>
        <w:rPr>
          <w:rFonts w:ascii="Consolas" w:hAnsi="Consolas"/>
          <w:sz w:val="18"/>
        </w:rPr>
        <w:t>NC_082674.1     7943722                                         .......................  7943744</w:t>
      </w:r>
    </w:p>
    <w:p>
      <w:r>
        <w:rPr>
          <w:rFonts w:ascii="Consolas" w:hAnsi="Consolas"/>
          <w:sz w:val="18"/>
        </w:rPr>
        <w:t>NC_082674.1     7976575                                          ......................  7976596</w:t>
      </w:r>
    </w:p>
    <w:p>
      <w:r>
        <w:rPr>
          <w:rFonts w:ascii="Consolas" w:hAnsi="Consolas"/>
          <w:sz w:val="18"/>
        </w:rPr>
        <w:t>NC_082674.1     8020709                                          ......................  8020730</w:t>
      </w:r>
    </w:p>
    <w:p>
      <w:r>
        <w:rPr>
          <w:rFonts w:ascii="Consolas" w:hAnsi="Consolas"/>
          <w:sz w:val="18"/>
        </w:rPr>
        <w:t>NC_082674.1     8337548                                         .......................  8337570</w:t>
      </w:r>
    </w:p>
    <w:p>
      <w:r>
        <w:rPr>
          <w:rFonts w:ascii="Consolas" w:hAnsi="Consolas"/>
          <w:sz w:val="18"/>
        </w:rPr>
        <w:t>NC_082674.1     8618427                                          ......................  8618406</w:t>
      </w:r>
    </w:p>
    <w:p>
      <w:r>
        <w:rPr>
          <w:rFonts w:ascii="Consolas" w:hAnsi="Consolas"/>
          <w:sz w:val="18"/>
        </w:rPr>
        <w:t>NC_082674.1     9189508                                          ......................  9189487</w:t>
      </w:r>
    </w:p>
    <w:p>
      <w:r>
        <w:rPr>
          <w:rFonts w:ascii="Consolas" w:hAnsi="Consolas"/>
          <w:sz w:val="18"/>
        </w:rPr>
        <w:t>NC_082674.1     9502856                                         .......................  9502878</w:t>
      </w:r>
    </w:p>
    <w:p>
      <w:r>
        <w:rPr>
          <w:rFonts w:ascii="Consolas" w:hAnsi="Consolas"/>
          <w:sz w:val="18"/>
        </w:rPr>
        <w:t>NC_082674.1     9539658                                         .......................  9539680</w:t>
      </w:r>
    </w:p>
    <w:p>
      <w:r>
        <w:rPr>
          <w:rFonts w:ascii="Consolas" w:hAnsi="Consolas"/>
          <w:sz w:val="18"/>
        </w:rPr>
        <w:t>NC_082674.1     10572338                                         ......................  10572359</w:t>
      </w:r>
    </w:p>
    <w:p>
      <w:r>
        <w:rPr>
          <w:rFonts w:ascii="Consolas" w:hAnsi="Consolas"/>
          <w:sz w:val="18"/>
        </w:rPr>
        <w:t>NC_082674.1     10726411                                        .......................  10726389</w:t>
      </w:r>
    </w:p>
    <w:p>
      <w:r>
        <w:rPr>
          <w:rFonts w:ascii="Consolas" w:hAnsi="Consolas"/>
          <w:sz w:val="18"/>
        </w:rPr>
        <w:t>NC_082674.1     10906635                                    ...-.......................  10906610</w:t>
      </w:r>
    </w:p>
    <w:p>
      <w:r>
        <w:rPr>
          <w:rFonts w:ascii="Consolas" w:hAnsi="Consolas"/>
          <w:sz w:val="18"/>
        </w:rPr>
        <w:t>NC_082674.1     11245763                                         ......................  11245784</w:t>
      </w:r>
    </w:p>
    <w:p>
      <w:r>
        <w:rPr>
          <w:rFonts w:ascii="Consolas" w:hAnsi="Consolas"/>
          <w:sz w:val="18"/>
        </w:rPr>
        <w:t>NC_082674.1     11391326                                         ......................  11391347</w:t>
      </w:r>
    </w:p>
    <w:p>
      <w:r>
        <w:rPr>
          <w:rFonts w:ascii="Consolas" w:hAnsi="Consolas"/>
          <w:sz w:val="18"/>
        </w:rPr>
        <w:t>NC_082674.1     12242787                                        .......................  12242765</w:t>
      </w:r>
    </w:p>
    <w:p>
      <w:r>
        <w:rPr>
          <w:rFonts w:ascii="Consolas" w:hAnsi="Consolas"/>
          <w:sz w:val="18"/>
        </w:rPr>
        <w:t>NC_082674.1     12455537                                         ......................  12455516</w:t>
      </w:r>
    </w:p>
    <w:p>
      <w:r>
        <w:rPr>
          <w:rFonts w:ascii="Consolas" w:hAnsi="Consolas"/>
          <w:sz w:val="18"/>
        </w:rPr>
        <w:t>NC_082674.1     12635675                                        .......................  12635697</w:t>
      </w:r>
    </w:p>
    <w:p>
      <w:r>
        <w:rPr>
          <w:rFonts w:ascii="Consolas" w:hAnsi="Consolas"/>
          <w:sz w:val="18"/>
        </w:rPr>
        <w:t>NC_082674.1     13002421                                        .......................  13002399</w:t>
      </w:r>
    </w:p>
    <w:p>
      <w:r>
        <w:rPr>
          <w:rFonts w:ascii="Consolas" w:hAnsi="Consolas"/>
          <w:sz w:val="18"/>
        </w:rPr>
        <w:t>NC_082674.1     13529000                                         ......................  13529021</w:t>
      </w:r>
    </w:p>
    <w:p>
      <w:r>
        <w:rPr>
          <w:rFonts w:ascii="Consolas" w:hAnsi="Consolas"/>
          <w:sz w:val="18"/>
        </w:rPr>
        <w:t>NC_082674.1     15287897                                         ......................  15287876</w:t>
      </w:r>
    </w:p>
    <w:p>
      <w:r>
        <w:rPr>
          <w:rFonts w:ascii="Consolas" w:hAnsi="Consolas"/>
          <w:sz w:val="18"/>
        </w:rPr>
        <w:t>NC_082674.1     15417201                                         ......................  15417222</w:t>
      </w:r>
    </w:p>
    <w:p>
      <w:r>
        <w:rPr>
          <w:rFonts w:ascii="Consolas" w:hAnsi="Consolas"/>
          <w:sz w:val="18"/>
        </w:rPr>
        <w:t>NC_082674.1     15594915                                         ......................  15594936</w:t>
      </w:r>
    </w:p>
    <w:p>
      <w:r>
        <w:rPr>
          <w:rFonts w:ascii="Consolas" w:hAnsi="Consolas"/>
          <w:sz w:val="18"/>
        </w:rPr>
        <w:t>NC_082674.1     16304918                                        .......................  16304896</w:t>
      </w:r>
    </w:p>
    <w:p>
      <w:r>
        <w:rPr>
          <w:rFonts w:ascii="Consolas" w:hAnsi="Consolas"/>
          <w:sz w:val="18"/>
        </w:rPr>
        <w:t>NC_082674.1     18674354                                        .......................  18674332</w:t>
      </w:r>
    </w:p>
    <w:p>
      <w:r>
        <w:rPr>
          <w:rFonts w:ascii="Consolas" w:hAnsi="Consolas"/>
          <w:sz w:val="18"/>
        </w:rPr>
        <w:t>NC_082674.1     18708846                                        .......................  18708868</w:t>
      </w:r>
    </w:p>
    <w:p>
      <w:r>
        <w:rPr>
          <w:rFonts w:ascii="Consolas" w:hAnsi="Consolas"/>
          <w:sz w:val="18"/>
        </w:rPr>
        <w:t>NC_082674.1     19033712                                          .....................  19033692</w:t>
      </w:r>
    </w:p>
    <w:p>
      <w:r>
        <w:rPr>
          <w:rFonts w:ascii="Consolas" w:hAnsi="Consolas"/>
          <w:sz w:val="18"/>
        </w:rPr>
        <w:t>NC_082674.1     19052644                                           ....................  19052625</w:t>
      </w:r>
    </w:p>
    <w:p>
      <w:r>
        <w:rPr>
          <w:rFonts w:ascii="Consolas" w:hAnsi="Consolas"/>
          <w:sz w:val="18"/>
        </w:rPr>
        <w:t>NC_082674.1     19339937                                    ...-.......................  19339962</w:t>
      </w:r>
    </w:p>
    <w:p>
      <w:r>
        <w:rPr>
          <w:rFonts w:ascii="Consolas" w:hAnsi="Consolas"/>
          <w:sz w:val="18"/>
        </w:rPr>
        <w:t>NC_082674.1     19383167                                        .......................  19383145</w:t>
      </w:r>
    </w:p>
    <w:p>
      <w:r>
        <w:rPr>
          <w:rFonts w:ascii="Consolas" w:hAnsi="Consolas"/>
          <w:sz w:val="18"/>
        </w:rPr>
        <w:t>NC_082674.1     19436943                                         ......................  19436922</w:t>
      </w:r>
    </w:p>
    <w:p>
      <w:r>
        <w:rPr>
          <w:rFonts w:ascii="Consolas" w:hAnsi="Consolas"/>
          <w:sz w:val="18"/>
        </w:rPr>
        <w:t>NC_082674.1     20133680                                         ......................  20133659</w:t>
      </w:r>
    </w:p>
    <w:p>
      <w:r>
        <w:rPr>
          <w:rFonts w:ascii="Consolas" w:hAnsi="Consolas"/>
          <w:sz w:val="18"/>
        </w:rPr>
        <w:t>NC_082674.1     20164652                                        .......................  20164674</w:t>
      </w:r>
    </w:p>
    <w:p>
      <w:r>
        <w:rPr>
          <w:rFonts w:ascii="Consolas" w:hAnsi="Consolas"/>
          <w:sz w:val="18"/>
        </w:rPr>
        <w:t>NC_082674.1     20499512                                        .......................  20499490</w:t>
      </w:r>
    </w:p>
    <w:p>
      <w:r>
        <w:rPr>
          <w:rFonts w:ascii="Consolas" w:hAnsi="Consolas"/>
          <w:sz w:val="18"/>
        </w:rPr>
        <w:t>NC_082674.1     20525575                                         ......................  20525596</w:t>
      </w:r>
    </w:p>
    <w:p>
      <w:r>
        <w:rPr>
          <w:rFonts w:ascii="Consolas" w:hAnsi="Consolas"/>
          <w:sz w:val="18"/>
        </w:rPr>
        <w:t>NC_082674.1     20689402                                        .......................  20689424</w:t>
      </w:r>
    </w:p>
    <w:p>
      <w:r>
        <w:rPr>
          <w:rFonts w:ascii="Consolas" w:hAnsi="Consolas"/>
          <w:sz w:val="18"/>
        </w:rPr>
        <w:t>NC_082674.1     21321741                                         ......................  21321762</w:t>
      </w:r>
    </w:p>
    <w:p>
      <w:r>
        <w:rPr>
          <w:rFonts w:ascii="Consolas" w:hAnsi="Consolas"/>
          <w:sz w:val="18"/>
        </w:rPr>
        <w:t>NC_082674.1     21331719                                         ......................  21331740</w:t>
      </w:r>
    </w:p>
    <w:p>
      <w:r>
        <w:rPr>
          <w:rFonts w:ascii="Consolas" w:hAnsi="Consolas"/>
          <w:sz w:val="18"/>
        </w:rPr>
        <w:t>NC_082674.1     23691076                                         ......................  23691055</w:t>
      </w:r>
    </w:p>
    <w:p>
      <w:r>
        <w:rPr>
          <w:rFonts w:ascii="Consolas" w:hAnsi="Consolas"/>
          <w:sz w:val="18"/>
        </w:rPr>
        <w:t>NC_082674.1     24306818                                         ......................  24306797</w:t>
      </w:r>
    </w:p>
    <w:p>
      <w:r>
        <w:rPr>
          <w:rFonts w:ascii="Consolas" w:hAnsi="Consolas"/>
          <w:sz w:val="18"/>
        </w:rPr>
        <w:t>NC_082674.1     24832439                                         ......................  24832418</w:t>
      </w:r>
    </w:p>
    <w:p>
      <w:r>
        <w:rPr>
          <w:rFonts w:ascii="Consolas" w:hAnsi="Consolas"/>
          <w:sz w:val="18"/>
        </w:rPr>
        <w:t>NC_082674.1     25185965                                          .....................  25185985</w:t>
      </w:r>
    </w:p>
    <w:p>
      <w:r>
        <w:rPr>
          <w:rFonts w:ascii="Consolas" w:hAnsi="Consolas"/>
          <w:sz w:val="18"/>
        </w:rPr>
        <w:t>NC_082674.1     25195863                                         ......................  25195842</w:t>
      </w:r>
    </w:p>
    <w:p>
      <w:r>
        <w:rPr>
          <w:rFonts w:ascii="Consolas" w:hAnsi="Consolas"/>
          <w:sz w:val="18"/>
        </w:rPr>
        <w:t>NC_082674.1     25278848                                        .......................  25278826</w:t>
      </w:r>
    </w:p>
    <w:p>
      <w:r>
        <w:rPr>
          <w:rFonts w:ascii="Consolas" w:hAnsi="Consolas"/>
          <w:sz w:val="18"/>
        </w:rPr>
        <w:t>NC_082674.1     25602463                                        .......................  25602485</w:t>
      </w:r>
    </w:p>
    <w:p>
      <w:r>
        <w:rPr>
          <w:rFonts w:ascii="Consolas" w:hAnsi="Consolas"/>
          <w:sz w:val="18"/>
        </w:rPr>
        <w:t>NC_082674.1     26124958                                         ......................  26124937</w:t>
      </w:r>
    </w:p>
    <w:p>
      <w:r>
        <w:rPr>
          <w:rFonts w:ascii="Consolas" w:hAnsi="Consolas"/>
          <w:sz w:val="18"/>
        </w:rPr>
        <w:t>NC_082674.1     26561346                                        .......................  26561368</w:t>
      </w:r>
    </w:p>
    <w:p>
      <w:r>
        <w:rPr>
          <w:rFonts w:ascii="Consolas" w:hAnsi="Consolas"/>
          <w:sz w:val="18"/>
        </w:rPr>
        <w:t>NC_082674.1     27084410                                         ......................  27084431</w:t>
      </w:r>
    </w:p>
    <w:p>
      <w:r>
        <w:rPr>
          <w:rFonts w:ascii="Consolas" w:hAnsi="Consolas"/>
          <w:sz w:val="18"/>
        </w:rPr>
        <w:t>NC_082674.1     27530529                                         ......................  27530508</w:t>
      </w:r>
    </w:p>
    <w:p>
      <w:r>
        <w:rPr>
          <w:rFonts w:ascii="Consolas" w:hAnsi="Consolas"/>
          <w:sz w:val="18"/>
        </w:rPr>
        <w:t>NC_082674.1     27688803                                         ......................  27688824</w:t>
      </w:r>
    </w:p>
    <w:p>
      <w:r>
        <w:rPr>
          <w:rFonts w:ascii="Consolas" w:hAnsi="Consolas"/>
          <w:sz w:val="18"/>
        </w:rPr>
        <w:t>NC_082674.1     28211378                                        .......................  28211400</w:t>
      </w:r>
    </w:p>
    <w:p>
      <w:r>
        <w:rPr>
          <w:rFonts w:ascii="Consolas" w:hAnsi="Consolas"/>
          <w:sz w:val="18"/>
        </w:rPr>
        <w:t>NC_082674.1     28272066                                        .......................  28272088</w:t>
      </w:r>
    </w:p>
    <w:p>
      <w:r>
        <w:rPr>
          <w:rFonts w:ascii="Consolas" w:hAnsi="Consolas"/>
          <w:sz w:val="18"/>
        </w:rPr>
        <w:t>NC_082674.1     28602724                                        .......................  28602702</w:t>
      </w:r>
    </w:p>
    <w:p>
      <w:r>
        <w:rPr>
          <w:rFonts w:ascii="Consolas" w:hAnsi="Consolas"/>
          <w:sz w:val="18"/>
        </w:rPr>
        <w:t>NC_082674.1     29445988                                         ......................  29446009</w:t>
      </w:r>
    </w:p>
    <w:p>
      <w:r>
        <w:rPr>
          <w:rFonts w:ascii="Consolas" w:hAnsi="Consolas"/>
          <w:sz w:val="18"/>
        </w:rPr>
        <w:t>NC_082674.1     29821499                                           ....................  29821480</w:t>
      </w:r>
    </w:p>
    <w:p>
      <w:r>
        <w:rPr>
          <w:rFonts w:ascii="Consolas" w:hAnsi="Consolas"/>
          <w:sz w:val="18"/>
        </w:rPr>
        <w:t>NC_082674.1     30329751                                         ......................  30329730</w:t>
      </w:r>
    </w:p>
    <w:p>
      <w:r>
        <w:rPr>
          <w:rFonts w:ascii="Consolas" w:hAnsi="Consolas"/>
          <w:sz w:val="18"/>
        </w:rPr>
        <w:t>NC_082674.1     30731454                                        .......................  30731432</w:t>
      </w:r>
    </w:p>
    <w:p>
      <w:r>
        <w:rPr>
          <w:rFonts w:ascii="Consolas" w:hAnsi="Consolas"/>
          <w:sz w:val="18"/>
        </w:rPr>
        <w:t>NC_082674.1     31151079                                         ......................  31151058</w:t>
      </w:r>
    </w:p>
    <w:p>
      <w:r>
        <w:rPr>
          <w:rFonts w:ascii="Consolas" w:hAnsi="Consolas"/>
          <w:sz w:val="18"/>
        </w:rPr>
        <w:t>NC_082674.1     31714863                                         ......................  31714842</w:t>
      </w:r>
    </w:p>
    <w:p>
      <w:r>
        <w:rPr>
          <w:rFonts w:ascii="Consolas" w:hAnsi="Consolas"/>
          <w:sz w:val="18"/>
        </w:rPr>
        <w:t>NC_082674.1     32112194                                         ......................  32112173</w:t>
      </w:r>
    </w:p>
    <w:p>
      <w:r>
        <w:rPr>
          <w:rFonts w:ascii="Consolas" w:hAnsi="Consolas"/>
          <w:sz w:val="18"/>
        </w:rPr>
        <w:t>NC_082674.1     32123067                                        .......................  32123089</w:t>
      </w:r>
    </w:p>
    <w:p>
      <w:r>
        <w:rPr>
          <w:rFonts w:ascii="Consolas" w:hAnsi="Consolas"/>
          <w:sz w:val="18"/>
        </w:rPr>
        <w:t>NC_082674.1     32878318                                        .......................  32878296</w:t>
      </w:r>
    </w:p>
    <w:p>
      <w:r>
        <w:rPr>
          <w:rFonts w:ascii="Consolas" w:hAnsi="Consolas"/>
          <w:sz w:val="18"/>
        </w:rPr>
        <w:t>NC_082674.1     33562962                                        .......................  33562940</w:t>
      </w:r>
    </w:p>
    <w:p>
      <w:r>
        <w:rPr>
          <w:rFonts w:ascii="Consolas" w:hAnsi="Consolas"/>
          <w:sz w:val="18"/>
        </w:rPr>
        <w:t>NC_082674.1     33837815                                        .......................  33837837</w:t>
      </w:r>
    </w:p>
    <w:p>
      <w:r>
        <w:rPr>
          <w:rFonts w:ascii="Consolas" w:hAnsi="Consolas"/>
          <w:sz w:val="18"/>
        </w:rPr>
        <w:t>NC_082674.1     33942708                                        .......................  33942686</w:t>
      </w:r>
    </w:p>
    <w:p>
      <w:r>
        <w:rPr>
          <w:rFonts w:ascii="Consolas" w:hAnsi="Consolas"/>
          <w:sz w:val="18"/>
        </w:rPr>
        <w:t>NC_082674.1     34629234                                         ......................  34629213</w:t>
      </w:r>
    </w:p>
    <w:p>
      <w:r>
        <w:rPr>
          <w:rFonts w:ascii="Consolas" w:hAnsi="Consolas"/>
          <w:sz w:val="18"/>
        </w:rPr>
        <w:t>NC_082674.1     34726076                                         ......................  34726097</w:t>
      </w:r>
    </w:p>
    <w:p>
      <w:r>
        <w:rPr>
          <w:rFonts w:ascii="Consolas" w:hAnsi="Consolas"/>
          <w:sz w:val="18"/>
        </w:rPr>
        <w:t>NC_082674.1     35216095                                         ......................  35216116</w:t>
      </w:r>
    </w:p>
    <w:p>
      <w:r>
        <w:rPr>
          <w:rFonts w:ascii="Consolas" w:hAnsi="Consolas"/>
          <w:sz w:val="18"/>
        </w:rPr>
        <w:t>NC_082674.1     35869793                                         ......................  35869772</w:t>
      </w:r>
    </w:p>
    <w:p>
      <w:r>
        <w:rPr>
          <w:rFonts w:ascii="Consolas" w:hAnsi="Consolas"/>
          <w:sz w:val="18"/>
        </w:rPr>
        <w:t>NC_082674.1     35999301                                         ......................  35999322</w:t>
      </w:r>
    </w:p>
    <w:p>
      <w:r>
        <w:rPr>
          <w:rFonts w:ascii="Consolas" w:hAnsi="Consolas"/>
          <w:sz w:val="18"/>
        </w:rPr>
        <w:t>NC_082674.1     36327959                                         ......................  36327938</w:t>
      </w:r>
    </w:p>
    <w:p>
      <w:r>
        <w:rPr>
          <w:rFonts w:ascii="Consolas" w:hAnsi="Consolas"/>
          <w:sz w:val="18"/>
        </w:rPr>
        <w:t>NC_082674.1     37680246                                         ......................  37680267</w:t>
      </w:r>
    </w:p>
    <w:p>
      <w:r>
        <w:rPr>
          <w:rFonts w:ascii="Consolas" w:hAnsi="Consolas"/>
          <w:sz w:val="18"/>
        </w:rPr>
        <w:t>NC_082674.1     38453342                                         ......................  38453321</w:t>
      </w:r>
    </w:p>
    <w:p>
      <w:r>
        <w:rPr>
          <w:rFonts w:ascii="Consolas" w:hAnsi="Consolas"/>
          <w:sz w:val="18"/>
        </w:rPr>
        <w:t>NC_082674.1     38694991                                         ......................  38695012</w:t>
      </w:r>
    </w:p>
    <w:p>
      <w:r>
        <w:rPr>
          <w:rFonts w:ascii="Consolas" w:hAnsi="Consolas"/>
          <w:sz w:val="18"/>
        </w:rPr>
        <w:t>NC_082674.1     38733835                                         ......................  38733814</w:t>
      </w:r>
    </w:p>
    <w:p>
      <w:r>
        <w:rPr>
          <w:rFonts w:ascii="Consolas" w:hAnsi="Consolas"/>
          <w:sz w:val="18"/>
        </w:rPr>
        <w:t>NC_082674.1     38999432                                         ......................  38999453</w:t>
      </w:r>
    </w:p>
    <w:p>
      <w:r>
        <w:rPr>
          <w:rFonts w:ascii="Consolas" w:hAnsi="Consolas"/>
          <w:sz w:val="18"/>
        </w:rPr>
        <w:t>NC_082674.1     39003313                                         ......................  39003292</w:t>
      </w:r>
    </w:p>
    <w:p>
      <w:r>
        <w:rPr>
          <w:rFonts w:ascii="Consolas" w:hAnsi="Consolas"/>
          <w:sz w:val="18"/>
        </w:rPr>
        <w:t>NC_082674.1     39175022                                         ......................  39175001</w:t>
      </w:r>
    </w:p>
    <w:p>
      <w:r>
        <w:rPr>
          <w:rFonts w:ascii="Consolas" w:hAnsi="Consolas"/>
          <w:sz w:val="18"/>
        </w:rPr>
        <w:t>NC_082674.1     39452549                                         ......................  39452570</w:t>
      </w:r>
    </w:p>
    <w:p>
      <w:r>
        <w:rPr>
          <w:rFonts w:ascii="Consolas" w:hAnsi="Consolas"/>
          <w:sz w:val="18"/>
        </w:rPr>
        <w:t>NC_082674.1     39867942                                         ......................  39867963</w:t>
      </w:r>
    </w:p>
    <w:p>
      <w:r>
        <w:rPr>
          <w:rFonts w:ascii="Consolas" w:hAnsi="Consolas"/>
          <w:sz w:val="18"/>
        </w:rPr>
        <w:t>NC_082674.1     40500886                                         ......................  40500865</w:t>
      </w:r>
    </w:p>
    <w:p>
      <w:r>
        <w:rPr>
          <w:rFonts w:ascii="Consolas" w:hAnsi="Consolas"/>
          <w:sz w:val="18"/>
        </w:rPr>
        <w:t>NC_082674.1     40573966                                         ......................  40573945</w:t>
      </w:r>
    </w:p>
    <w:p>
      <w:r>
        <w:rPr>
          <w:rFonts w:ascii="Consolas" w:hAnsi="Consolas"/>
          <w:sz w:val="18"/>
        </w:rPr>
        <w:t>NC_082674.1     40629018                                         ......................  40629039</w:t>
      </w:r>
    </w:p>
    <w:p>
      <w:r>
        <w:rPr>
          <w:rFonts w:ascii="Consolas" w:hAnsi="Consolas"/>
          <w:sz w:val="18"/>
        </w:rPr>
        <w:t>NC_082674.1     41165677                                         ......................  41165656</w:t>
      </w:r>
    </w:p>
    <w:p>
      <w:r>
        <w:rPr>
          <w:rFonts w:ascii="Consolas" w:hAnsi="Consolas"/>
          <w:sz w:val="18"/>
        </w:rPr>
        <w:t>NC_082674.1     41305008                                         ......................  41304987</w:t>
      </w:r>
    </w:p>
    <w:p>
      <w:r>
        <w:rPr>
          <w:rFonts w:ascii="Consolas" w:hAnsi="Consolas"/>
          <w:sz w:val="18"/>
        </w:rPr>
        <w:t>NC_082674.1     41745657                                         ......................  41745636</w:t>
      </w:r>
    </w:p>
    <w:p>
      <w:r>
        <w:rPr>
          <w:rFonts w:ascii="Consolas" w:hAnsi="Consolas"/>
          <w:sz w:val="18"/>
        </w:rPr>
        <w:t>NC_082674.1     42400590                                        .......................  42400568</w:t>
      </w:r>
    </w:p>
    <w:p>
      <w:r>
        <w:rPr>
          <w:rFonts w:ascii="Consolas" w:hAnsi="Consolas"/>
          <w:sz w:val="18"/>
        </w:rPr>
        <w:t>NC_082674.1     43597031                                         ......................  43597010</w:t>
      </w:r>
    </w:p>
    <w:p>
      <w:r>
        <w:rPr>
          <w:rFonts w:ascii="Consolas" w:hAnsi="Consolas"/>
          <w:sz w:val="18"/>
        </w:rPr>
        <w:t>NC_082674.1     44697326                                        .......................  44697304</w:t>
      </w:r>
    </w:p>
    <w:p>
      <w:r>
        <w:rPr>
          <w:rFonts w:ascii="Consolas" w:hAnsi="Consolas"/>
          <w:sz w:val="18"/>
        </w:rPr>
        <w:t>NC_082674.1     44853026                                         ......................  44853005</w:t>
      </w:r>
    </w:p>
    <w:p>
      <w:r>
        <w:rPr>
          <w:rFonts w:ascii="Consolas" w:hAnsi="Consolas"/>
          <w:sz w:val="18"/>
        </w:rPr>
        <w:t>NC_082674.1     45055476                                         ......................  45055497</w:t>
      </w:r>
    </w:p>
    <w:p>
      <w:r>
        <w:rPr>
          <w:rFonts w:ascii="Consolas" w:hAnsi="Consolas"/>
          <w:sz w:val="18"/>
        </w:rPr>
        <w:t>NC_082674.1     45164098                                        .......................  45164076</w:t>
      </w:r>
    </w:p>
    <w:p>
      <w:r>
        <w:rPr>
          <w:rFonts w:ascii="Consolas" w:hAnsi="Consolas"/>
          <w:sz w:val="18"/>
        </w:rPr>
        <w:t>NC_082674.1     46183622                                         ......................  46183643</w:t>
      </w:r>
    </w:p>
    <w:p>
      <w:r>
        <w:rPr>
          <w:rFonts w:ascii="Consolas" w:hAnsi="Consolas"/>
          <w:sz w:val="18"/>
        </w:rPr>
        <w:t>NC_082674.1     46604029                                         ......................  46604008</w:t>
      </w:r>
    </w:p>
    <w:p>
      <w:r>
        <w:rPr>
          <w:rFonts w:ascii="Consolas" w:hAnsi="Consolas"/>
          <w:sz w:val="18"/>
        </w:rPr>
        <w:t>NC_082674.1     46736242                                         ......................  46736263</w:t>
      </w:r>
    </w:p>
    <w:p>
      <w:r>
        <w:rPr>
          <w:rFonts w:ascii="Consolas" w:hAnsi="Consolas"/>
          <w:sz w:val="18"/>
        </w:rPr>
        <w:t>NC_082674.1     46947986                                         ......................  46948007</w:t>
      </w:r>
    </w:p>
    <w:p>
      <w:r>
        <w:rPr>
          <w:rFonts w:ascii="Consolas" w:hAnsi="Consolas"/>
          <w:sz w:val="18"/>
        </w:rPr>
        <w:t>NC_082674.1     47257400                                        .......................  47257422</w:t>
      </w:r>
    </w:p>
    <w:p>
      <w:r>
        <w:rPr>
          <w:rFonts w:ascii="Consolas" w:hAnsi="Consolas"/>
          <w:sz w:val="18"/>
        </w:rPr>
        <w:t>NC_082674.1     48052934                                         ......................  48052913</w:t>
      </w:r>
    </w:p>
    <w:p>
      <w:r>
        <w:rPr>
          <w:rFonts w:ascii="Consolas" w:hAnsi="Consolas"/>
          <w:sz w:val="18"/>
        </w:rPr>
        <w:t>NC_082674.1     48502249                                         ......................  48502228</w:t>
      </w:r>
    </w:p>
    <w:p>
      <w:r>
        <w:rPr>
          <w:rFonts w:ascii="Consolas" w:hAnsi="Consolas"/>
          <w:sz w:val="18"/>
        </w:rPr>
        <w:t>NC_082674.1     48585087                                        .......................  48585065</w:t>
      </w:r>
    </w:p>
    <w:p>
      <w:r>
        <w:rPr>
          <w:rFonts w:ascii="Consolas" w:hAnsi="Consolas"/>
          <w:sz w:val="18"/>
        </w:rPr>
        <w:t>NC_082674.1     48743109                                         ......................  48743088</w:t>
      </w:r>
    </w:p>
    <w:p>
      <w:r>
        <w:rPr>
          <w:rFonts w:ascii="Consolas" w:hAnsi="Consolas"/>
          <w:sz w:val="18"/>
        </w:rPr>
        <w:t>NC_082674.1     49037856                                        .......................  49037878</w:t>
      </w:r>
    </w:p>
    <w:p>
      <w:r>
        <w:rPr>
          <w:rFonts w:ascii="Consolas" w:hAnsi="Consolas"/>
          <w:sz w:val="18"/>
        </w:rPr>
        <w:t>NC_082674.1     49041971                                         ......................  49041992</w:t>
      </w:r>
    </w:p>
    <w:p>
      <w:r>
        <w:rPr>
          <w:rFonts w:ascii="Consolas" w:hAnsi="Consolas"/>
          <w:sz w:val="18"/>
        </w:rPr>
        <w:t>NC_082674.1     49706363                                         ......................  49706342</w:t>
      </w:r>
    </w:p>
    <w:p>
      <w:r>
        <w:rPr>
          <w:rFonts w:ascii="Consolas" w:hAnsi="Consolas"/>
          <w:sz w:val="18"/>
        </w:rPr>
        <w:t>NC_082674.1     49731134                                        .......................  49731156</w:t>
      </w:r>
    </w:p>
    <w:p>
      <w:r>
        <w:rPr>
          <w:rFonts w:ascii="Consolas" w:hAnsi="Consolas"/>
          <w:sz w:val="18"/>
        </w:rPr>
        <w:t>NC_082674.1     50225562                                          .....................  50225582</w:t>
      </w:r>
    </w:p>
    <w:p>
      <w:r>
        <w:rPr>
          <w:rFonts w:ascii="Consolas" w:hAnsi="Consolas"/>
          <w:sz w:val="18"/>
        </w:rPr>
        <w:t>NC_082674.1     50579944                                         ......................  50579965</w:t>
      </w:r>
    </w:p>
    <w:p>
      <w:r>
        <w:rPr>
          <w:rFonts w:ascii="Consolas" w:hAnsi="Consolas"/>
          <w:sz w:val="18"/>
        </w:rPr>
        <w:t>NC_082674.1     50753217                                         ......................  50753196</w:t>
      </w:r>
    </w:p>
    <w:p>
      <w:r>
        <w:rPr>
          <w:rFonts w:ascii="Consolas" w:hAnsi="Consolas"/>
          <w:sz w:val="18"/>
        </w:rPr>
        <w:t>NC_082674.1     51197217                                        .......................  51197195</w:t>
      </w:r>
    </w:p>
    <w:p>
      <w:r>
        <w:rPr>
          <w:rFonts w:ascii="Consolas" w:hAnsi="Consolas"/>
          <w:sz w:val="18"/>
        </w:rPr>
        <w:t>NC_082674.1     51955768                                          .....................  51955788</w:t>
      </w:r>
    </w:p>
    <w:p>
      <w:r>
        <w:rPr>
          <w:rFonts w:ascii="Consolas" w:hAnsi="Consolas"/>
          <w:sz w:val="18"/>
        </w:rPr>
        <w:t>NC_082674.1     52347685                                         ......................  52347706</w:t>
      </w:r>
    </w:p>
    <w:p>
      <w:r>
        <w:rPr>
          <w:rFonts w:ascii="Consolas" w:hAnsi="Consolas"/>
          <w:sz w:val="18"/>
        </w:rPr>
        <w:t>NC_082674.1     53348895                                         ......................  53348916</w:t>
      </w:r>
    </w:p>
    <w:p>
      <w:r>
        <w:rPr>
          <w:rFonts w:ascii="Consolas" w:hAnsi="Consolas"/>
          <w:sz w:val="18"/>
        </w:rPr>
        <w:t>NC_082674.1     53636301                                        .......................  53636323</w:t>
      </w:r>
    </w:p>
    <w:p>
      <w:r>
        <w:rPr>
          <w:rFonts w:ascii="Consolas" w:hAnsi="Consolas"/>
          <w:sz w:val="18"/>
        </w:rPr>
        <w:t>NC_082674.1     54291408                                          .....................  54291428</w:t>
      </w:r>
    </w:p>
    <w:p>
      <w:r>
        <w:rPr>
          <w:rFonts w:ascii="Consolas" w:hAnsi="Consolas"/>
          <w:sz w:val="18"/>
        </w:rPr>
        <w:t>NC_082674.1     54516706                                         ......................  54516727</w:t>
      </w:r>
    </w:p>
    <w:p>
      <w:r>
        <w:rPr>
          <w:rFonts w:ascii="Consolas" w:hAnsi="Consolas"/>
          <w:sz w:val="18"/>
        </w:rPr>
        <w:t>NC_082674.1     54957496                                        .......................  54957474</w:t>
      </w:r>
    </w:p>
    <w:p>
      <w:r>
        <w:rPr>
          <w:rFonts w:ascii="Consolas" w:hAnsi="Consolas"/>
          <w:sz w:val="18"/>
        </w:rPr>
        <w:t>NC_082674.1     55060840                                        .......................  55060818</w:t>
      </w:r>
    </w:p>
    <w:p>
      <w:r>
        <w:rPr>
          <w:rFonts w:ascii="Consolas" w:hAnsi="Consolas"/>
          <w:sz w:val="18"/>
        </w:rPr>
        <w:t>NC_082674.1     55206920                                        .......................  55206942</w:t>
      </w:r>
    </w:p>
    <w:p>
      <w:r>
        <w:rPr>
          <w:rFonts w:ascii="Consolas" w:hAnsi="Consolas"/>
          <w:sz w:val="18"/>
        </w:rPr>
        <w:t>NC_082674.1     55243650                                        .......................  55243672</w:t>
      </w:r>
    </w:p>
    <w:p>
      <w:r>
        <w:rPr>
          <w:rFonts w:ascii="Consolas" w:hAnsi="Consolas"/>
          <w:sz w:val="18"/>
        </w:rPr>
        <w:t>NC_082674.1     55335506                                        .......................  55335528</w:t>
      </w:r>
    </w:p>
    <w:p>
      <w:r>
        <w:rPr>
          <w:rFonts w:ascii="Consolas" w:hAnsi="Consolas"/>
          <w:sz w:val="18"/>
        </w:rPr>
        <w:t>NC_082674.1     55724005                                         ......................  55724026</w:t>
      </w:r>
    </w:p>
    <w:p>
      <w:r>
        <w:rPr>
          <w:rFonts w:ascii="Consolas" w:hAnsi="Consolas"/>
          <w:sz w:val="18"/>
        </w:rPr>
        <w:t>NC_082674.1     55984054                                        .......................  55984032</w:t>
      </w:r>
    </w:p>
    <w:p>
      <w:r>
        <w:rPr>
          <w:rFonts w:ascii="Consolas" w:hAnsi="Consolas"/>
          <w:sz w:val="18"/>
        </w:rPr>
        <w:t>NC_082674.1     56579595                                         ......................  56579574</w:t>
      </w:r>
    </w:p>
    <w:p>
      <w:r>
        <w:rPr>
          <w:rFonts w:ascii="Consolas" w:hAnsi="Consolas"/>
          <w:sz w:val="18"/>
        </w:rPr>
        <w:t>NC_082674.1     57081061                                        .......................  57081039</w:t>
      </w:r>
    </w:p>
    <w:p>
      <w:r>
        <w:rPr>
          <w:rFonts w:ascii="Consolas" w:hAnsi="Consolas"/>
          <w:sz w:val="18"/>
        </w:rPr>
        <w:t>NC_082674.1     58186778                                        .......................  58186756</w:t>
      </w:r>
    </w:p>
    <w:p>
      <w:r>
        <w:rPr>
          <w:rFonts w:ascii="Consolas" w:hAnsi="Consolas"/>
          <w:sz w:val="18"/>
        </w:rPr>
        <w:t>NC_082674.1     58772329                                         ......................  58772350</w:t>
      </w:r>
    </w:p>
    <w:p>
      <w:r>
        <w:rPr>
          <w:rFonts w:ascii="Consolas" w:hAnsi="Consolas"/>
          <w:sz w:val="18"/>
        </w:rPr>
        <w:t>NC_082674.1     61043004                                          .....................  61043024</w:t>
      </w:r>
    </w:p>
    <w:p>
      <w:r>
        <w:rPr>
          <w:rFonts w:ascii="Consolas" w:hAnsi="Consolas"/>
          <w:sz w:val="18"/>
        </w:rPr>
        <w:t>NC_082674.1     61311502                                        .......................  61311524</w:t>
      </w:r>
    </w:p>
    <w:p>
      <w:r>
        <w:rPr>
          <w:rFonts w:ascii="Consolas" w:hAnsi="Consolas"/>
          <w:sz w:val="18"/>
        </w:rPr>
        <w:t>NC_082674.1     62172189                                          .....................  62172169</w:t>
      </w:r>
    </w:p>
    <w:p>
      <w:r>
        <w:rPr>
          <w:rFonts w:ascii="Consolas" w:hAnsi="Consolas"/>
          <w:sz w:val="18"/>
        </w:rPr>
        <w:t>NC_082674.1     62466724                                           ....................  62466743</w:t>
      </w:r>
    </w:p>
    <w:p>
      <w:r>
        <w:rPr>
          <w:rFonts w:ascii="Consolas" w:hAnsi="Consolas"/>
          <w:sz w:val="18"/>
        </w:rPr>
        <w:t>NC_082674.1     62650849                                          .....................  62650829</w:t>
      </w:r>
    </w:p>
    <w:p>
      <w:r>
        <w:rPr>
          <w:rFonts w:ascii="Consolas" w:hAnsi="Consolas"/>
          <w:sz w:val="18"/>
        </w:rPr>
        <w:t>NC_082674.1     62699897                                         ......................  62699918</w:t>
      </w:r>
    </w:p>
    <w:p>
      <w:r>
        <w:rPr>
          <w:rFonts w:ascii="Consolas" w:hAnsi="Consolas"/>
          <w:sz w:val="18"/>
        </w:rPr>
        <w:t>NC_082674.1     62847730                                         ......................  62847751</w:t>
      </w:r>
    </w:p>
    <w:p>
      <w:r>
        <w:rPr>
          <w:rFonts w:ascii="Consolas" w:hAnsi="Consolas"/>
          <w:sz w:val="18"/>
        </w:rPr>
        <w:t>NC_082674.1     63287493                                         ......................  63287472</w:t>
      </w:r>
    </w:p>
    <w:p>
      <w:r>
        <w:rPr>
          <w:rFonts w:ascii="Consolas" w:hAnsi="Consolas"/>
          <w:sz w:val="18"/>
        </w:rPr>
        <w:t>NC_082674.1     65100014                                         ......................  65100035</w:t>
      </w:r>
    </w:p>
    <w:p>
      <w:r>
        <w:rPr>
          <w:rFonts w:ascii="Consolas" w:hAnsi="Consolas"/>
          <w:sz w:val="18"/>
        </w:rPr>
        <w:t>NC_082674.1     65755370                                        .......................  65755392</w:t>
      </w:r>
    </w:p>
    <w:p>
      <w:r>
        <w:rPr>
          <w:rFonts w:ascii="Consolas" w:hAnsi="Consolas"/>
          <w:sz w:val="18"/>
        </w:rPr>
        <w:t>NC_082674.1     66076650                                        .......................  66076628</w:t>
      </w:r>
    </w:p>
    <w:p>
      <w:r>
        <w:rPr>
          <w:rFonts w:ascii="Consolas" w:hAnsi="Consolas"/>
          <w:sz w:val="18"/>
        </w:rPr>
        <w:t>NC_082674.1     66626627                                         ......................  66626648</w:t>
      </w:r>
    </w:p>
    <w:p>
      <w:r>
        <w:rPr>
          <w:rFonts w:ascii="Consolas" w:hAnsi="Consolas"/>
          <w:sz w:val="18"/>
        </w:rPr>
        <w:t>NC_082674.1     67001041                                         ......................  67001020</w:t>
      </w:r>
    </w:p>
    <w:p>
      <w:r>
        <w:rPr>
          <w:rFonts w:ascii="Consolas" w:hAnsi="Consolas"/>
          <w:sz w:val="18"/>
        </w:rPr>
        <w:t>NC_082674.1     69002872                                        .......................  69002850</w:t>
      </w:r>
    </w:p>
    <w:p>
      <w:r>
        <w:rPr>
          <w:rFonts w:ascii="Consolas" w:hAnsi="Consolas"/>
          <w:sz w:val="18"/>
        </w:rPr>
        <w:t>NC_082674.1     70361364                                         ......................  70361385</w:t>
      </w:r>
    </w:p>
    <w:p>
      <w:r>
        <w:rPr>
          <w:rFonts w:ascii="Consolas" w:hAnsi="Consolas"/>
          <w:sz w:val="18"/>
        </w:rPr>
        <w:t>NC_082674.1     70766570                                        .......................  70766548</w:t>
      </w:r>
    </w:p>
    <w:p>
      <w:r>
        <w:rPr>
          <w:rFonts w:ascii="Consolas" w:hAnsi="Consolas"/>
          <w:sz w:val="18"/>
        </w:rPr>
        <w:t>NC_082674.1     71993594                                         ......................  71993573</w:t>
      </w:r>
    </w:p>
    <w:p>
      <w:r>
        <w:rPr>
          <w:rFonts w:ascii="Consolas" w:hAnsi="Consolas"/>
          <w:sz w:val="18"/>
        </w:rPr>
        <w:t>NC_082674.1     72688508                                     ..-.......................  72688484</w:t>
      </w:r>
    </w:p>
    <w:p>
      <w:r>
        <w:rPr>
          <w:rFonts w:ascii="Consolas" w:hAnsi="Consolas"/>
          <w:sz w:val="18"/>
        </w:rPr>
        <w:t>NC_082674.1     73411441                                         ......................  73411420</w:t>
      </w:r>
    </w:p>
    <w:p>
      <w:r>
        <w:rPr>
          <w:rFonts w:ascii="Consolas" w:hAnsi="Consolas"/>
          <w:sz w:val="18"/>
        </w:rPr>
        <w:t>NC_082674.1     74150503                                         ......................  74150482</w:t>
      </w:r>
    </w:p>
    <w:p>
      <w:r>
        <w:rPr>
          <w:rFonts w:ascii="Consolas" w:hAnsi="Consolas"/>
          <w:sz w:val="18"/>
        </w:rPr>
        <w:t>NC_082674.1     74152711                                         ......................  74152690</w:t>
      </w:r>
    </w:p>
    <w:p>
      <w:r>
        <w:rPr>
          <w:rFonts w:ascii="Consolas" w:hAnsi="Consolas"/>
          <w:sz w:val="18"/>
        </w:rPr>
        <w:t>NC_082674.1     75434089                                         ......................  75434068</w:t>
      </w:r>
    </w:p>
    <w:p>
      <w:r>
        <w:rPr>
          <w:rFonts w:ascii="Consolas" w:hAnsi="Consolas"/>
          <w:sz w:val="18"/>
        </w:rPr>
        <w:t>NC_082674.1     78410071                                         ......................  78410092</w:t>
      </w:r>
    </w:p>
    <w:p>
      <w:r>
        <w:rPr>
          <w:rFonts w:ascii="Consolas" w:hAnsi="Consolas"/>
          <w:sz w:val="18"/>
        </w:rPr>
        <w:t>NC_082674.1     78410307                                         ......................  78410328</w:t>
      </w:r>
    </w:p>
    <w:p>
      <w:r>
        <w:rPr>
          <w:rFonts w:ascii="Consolas" w:hAnsi="Consolas"/>
          <w:sz w:val="18"/>
        </w:rPr>
        <w:t>NC_082674.1     79227105                                          .....................  79227085</w:t>
      </w:r>
    </w:p>
    <w:p>
      <w:r>
        <w:rPr>
          <w:rFonts w:ascii="Consolas" w:hAnsi="Consolas"/>
          <w:sz w:val="18"/>
        </w:rPr>
        <w:t>NC_082674.1     79471887                                         ......................  79471866</w:t>
      </w:r>
    </w:p>
    <w:p>
      <w:r>
        <w:rPr>
          <w:rFonts w:ascii="Consolas" w:hAnsi="Consolas"/>
          <w:sz w:val="18"/>
        </w:rPr>
        <w:t>NC_082674.1     79522035                                        .......................  79522057</w:t>
      </w:r>
    </w:p>
    <w:p>
      <w:r>
        <w:rPr>
          <w:rFonts w:ascii="Consolas" w:hAnsi="Consolas"/>
          <w:sz w:val="18"/>
        </w:rPr>
        <w:t>NC_082674.1     79891902                                          .....................  79891922</w:t>
      </w:r>
    </w:p>
    <w:p>
      <w:r>
        <w:rPr>
          <w:rFonts w:ascii="Consolas" w:hAnsi="Consolas"/>
          <w:sz w:val="18"/>
        </w:rPr>
        <w:t>NC_082674.1     80417576                                         ......................  80417597</w:t>
      </w:r>
    </w:p>
    <w:p>
      <w:r>
        <w:rPr>
          <w:rFonts w:ascii="Consolas" w:hAnsi="Consolas"/>
          <w:sz w:val="18"/>
        </w:rPr>
        <w:t>NC_082674.1     81046123                                         ......................  81046144</w:t>
      </w:r>
    </w:p>
    <w:p>
      <w:r>
        <w:rPr>
          <w:rFonts w:ascii="Consolas" w:hAnsi="Consolas"/>
          <w:sz w:val="18"/>
        </w:rPr>
        <w:t>NC_082674.1     82445356                                         ......................  82445377</w:t>
      </w:r>
    </w:p>
    <w:p>
      <w:r>
        <w:rPr>
          <w:rFonts w:ascii="Consolas" w:hAnsi="Consolas"/>
          <w:sz w:val="18"/>
        </w:rPr>
        <w:t>NC_082674.1     82450014                                         ......................  82450035</w:t>
      </w:r>
    </w:p>
    <w:p>
      <w:r>
        <w:rPr>
          <w:rFonts w:ascii="Consolas" w:hAnsi="Consolas"/>
          <w:sz w:val="18"/>
        </w:rPr>
        <w:t>NC_082674.1     82475074                                            ...................  82475092</w:t>
      </w:r>
    </w:p>
    <w:p>
      <w:r>
        <w:rPr>
          <w:rFonts w:ascii="Consolas" w:hAnsi="Consolas"/>
          <w:sz w:val="18"/>
        </w:rPr>
        <w:t>NC_082674.1     82519698                                         ......................  82519677</w:t>
      </w:r>
    </w:p>
    <w:p>
      <w:r>
        <w:rPr>
          <w:rFonts w:ascii="Consolas" w:hAnsi="Consolas"/>
          <w:sz w:val="18"/>
        </w:rPr>
        <w:t>NC_082674.1     82741673                                           ....................  82741654</w:t>
      </w:r>
    </w:p>
    <w:p>
      <w:r>
        <w:rPr>
          <w:rFonts w:ascii="Consolas" w:hAnsi="Consolas"/>
          <w:sz w:val="18"/>
        </w:rPr>
        <w:t>NC_082674.1     84420968                                         ......................  84420947</w:t>
      </w:r>
    </w:p>
    <w:p>
      <w:r>
        <w:rPr>
          <w:rFonts w:ascii="Consolas" w:hAnsi="Consolas"/>
          <w:sz w:val="18"/>
        </w:rPr>
        <w:t>NC_082674.1     85228386                                         ......................  85228407</w:t>
      </w:r>
    </w:p>
    <w:p>
      <w:r>
        <w:rPr>
          <w:rFonts w:ascii="Consolas" w:hAnsi="Consolas"/>
          <w:sz w:val="18"/>
        </w:rPr>
        <w:t>NC_082674.1     86083904                                          .....................  86083924</w:t>
      </w:r>
    </w:p>
    <w:p>
      <w:r>
        <w:rPr>
          <w:rFonts w:ascii="Consolas" w:hAnsi="Consolas"/>
          <w:sz w:val="18"/>
        </w:rPr>
        <w:t>NC_082674.1     86524127                                        .......................  86524105</w:t>
      </w:r>
    </w:p>
    <w:p>
      <w:r>
        <w:rPr>
          <w:rFonts w:ascii="Consolas" w:hAnsi="Consolas"/>
          <w:sz w:val="18"/>
        </w:rPr>
        <w:t>NC_082674.1     87727958                                        .......................  87727936</w:t>
      </w:r>
    </w:p>
    <w:p>
      <w:r>
        <w:rPr>
          <w:rFonts w:ascii="Consolas" w:hAnsi="Consolas"/>
          <w:sz w:val="18"/>
        </w:rPr>
        <w:t>NC_082674.1     88502111                                        .......................  88502089</w:t>
      </w:r>
    </w:p>
    <w:p>
      <w:r>
        <w:rPr>
          <w:rFonts w:ascii="Consolas" w:hAnsi="Consolas"/>
          <w:sz w:val="18"/>
        </w:rPr>
        <w:t>NC_082674.1     89105763                                    ...-.......................  89105738</w:t>
      </w:r>
    </w:p>
    <w:p>
      <w:r>
        <w:rPr>
          <w:rFonts w:ascii="Consolas" w:hAnsi="Consolas"/>
          <w:sz w:val="18"/>
        </w:rPr>
        <w:t>NC_082674.1     89485739                                         ......................  89485718</w:t>
      </w:r>
    </w:p>
    <w:p>
      <w:r>
        <w:rPr>
          <w:rFonts w:ascii="Consolas" w:hAnsi="Consolas"/>
          <w:sz w:val="18"/>
        </w:rPr>
        <w:t>NC_082674.1     89548846                                         ......................  89548825</w:t>
      </w:r>
    </w:p>
    <w:p>
      <w:r>
        <w:rPr>
          <w:rFonts w:ascii="Consolas" w:hAnsi="Consolas"/>
          <w:sz w:val="18"/>
        </w:rPr>
        <w:t>NC_082674.1     89580505                                        .......................  89580483</w:t>
      </w:r>
    </w:p>
    <w:p>
      <w:r>
        <w:rPr>
          <w:rFonts w:ascii="Consolas" w:hAnsi="Consolas"/>
          <w:sz w:val="18"/>
        </w:rPr>
        <w:t>NC_082674.1     89725322                                         ......................  89725343</w:t>
      </w:r>
    </w:p>
    <w:p>
      <w:r>
        <w:rPr>
          <w:rFonts w:ascii="Consolas" w:hAnsi="Consolas"/>
          <w:sz w:val="18"/>
        </w:rPr>
        <w:t>NC_082672.1     14172465                                         ......................  14172444</w:t>
      </w:r>
    </w:p>
    <w:p>
      <w:r>
        <w:rPr>
          <w:rFonts w:ascii="Consolas" w:hAnsi="Consolas"/>
          <w:sz w:val="18"/>
        </w:rPr>
        <w:t>NC_082672.1     73082157                                         ......................  73082178</w:t>
      </w:r>
    </w:p>
    <w:p>
      <w:r>
        <w:rPr>
          <w:rFonts w:ascii="Consolas" w:hAnsi="Consolas"/>
          <w:sz w:val="18"/>
        </w:rPr>
        <w:t>NC_082672.1     21855875                                         ......................  21855896</w:t>
      </w:r>
    </w:p>
    <w:p>
      <w:r>
        <w:rPr>
          <w:rFonts w:ascii="Consolas" w:hAnsi="Consolas"/>
          <w:sz w:val="18"/>
        </w:rPr>
        <w:t>NC_082672.1     14783345                                        .......................  14783367</w:t>
      </w:r>
    </w:p>
    <w:p>
      <w:r>
        <w:rPr>
          <w:rFonts w:ascii="Consolas" w:hAnsi="Consolas"/>
          <w:sz w:val="18"/>
        </w:rPr>
        <w:t>NC_082672.1     70811979                                          .....................  70811959</w:t>
      </w:r>
    </w:p>
    <w:p>
      <w:r>
        <w:rPr>
          <w:rFonts w:ascii="Consolas" w:hAnsi="Consolas"/>
          <w:sz w:val="18"/>
        </w:rPr>
        <w:t>NC_082672.1     85079699                                           ....................  85079718</w:t>
      </w:r>
    </w:p>
    <w:p>
      <w:r>
        <w:rPr>
          <w:rFonts w:ascii="Consolas" w:hAnsi="Consolas"/>
          <w:sz w:val="18"/>
        </w:rPr>
        <w:t>NC_082672.1     55061152                                         ......................  55061131</w:t>
      </w:r>
    </w:p>
    <w:p>
      <w:r>
        <w:rPr>
          <w:rFonts w:ascii="Consolas" w:hAnsi="Consolas"/>
          <w:sz w:val="18"/>
        </w:rPr>
        <w:t>NC_082672.1     82582663                                         ......................  82582684</w:t>
      </w:r>
    </w:p>
    <w:p>
      <w:r>
        <w:rPr>
          <w:rFonts w:ascii="Consolas" w:hAnsi="Consolas"/>
          <w:sz w:val="18"/>
        </w:rPr>
        <w:t>NC_082672.1     10453568                                         ......................  10453547</w:t>
      </w:r>
    </w:p>
    <w:p>
      <w:r>
        <w:rPr>
          <w:rFonts w:ascii="Consolas" w:hAnsi="Consolas"/>
          <w:sz w:val="18"/>
        </w:rPr>
        <w:t>NC_082672.1     20280270                                         ......................  20280291</w:t>
      </w:r>
    </w:p>
    <w:p>
      <w:r>
        <w:rPr>
          <w:rFonts w:ascii="Consolas" w:hAnsi="Consolas"/>
          <w:sz w:val="18"/>
        </w:rPr>
        <w:t>NC_082672.1     19998025                                          .....................  19998005</w:t>
      </w:r>
    </w:p>
    <w:p>
      <w:r>
        <w:rPr>
          <w:rFonts w:ascii="Consolas" w:hAnsi="Consolas"/>
          <w:sz w:val="18"/>
        </w:rPr>
        <w:t>NC_082672.1     53020991                                          .....................  53020971</w:t>
      </w:r>
    </w:p>
    <w:p>
      <w:r>
        <w:rPr>
          <w:rFonts w:ascii="Consolas" w:hAnsi="Consolas"/>
          <w:sz w:val="18"/>
        </w:rPr>
        <w:t>NC_082672.1     4935791                                         .......................  4935813</w:t>
      </w:r>
    </w:p>
    <w:p>
      <w:r>
        <w:rPr>
          <w:rFonts w:ascii="Consolas" w:hAnsi="Consolas"/>
          <w:sz w:val="18"/>
        </w:rPr>
        <w:t>NC_082672.1     4955160                                    ....-A......................  4955134</w:t>
      </w:r>
    </w:p>
    <w:p>
      <w:r>
        <w:rPr>
          <w:rFonts w:ascii="Consolas" w:hAnsi="Consolas"/>
          <w:sz w:val="18"/>
        </w:rPr>
        <w:t>NC_082672.1     16344680                                         ......................  16344659</w:t>
      </w:r>
    </w:p>
    <w:p>
      <w:r>
        <w:rPr>
          <w:rFonts w:ascii="Consolas" w:hAnsi="Consolas"/>
          <w:sz w:val="18"/>
        </w:rPr>
        <w:t>NC_082672.1     16798321                                        .......................  16798299</w:t>
      </w:r>
    </w:p>
    <w:p>
      <w:r>
        <w:rPr>
          <w:rFonts w:ascii="Consolas" w:hAnsi="Consolas"/>
          <w:sz w:val="18"/>
        </w:rPr>
        <w:t>NC_082672.1     33170014                                         ......................  33169993</w:t>
      </w:r>
    </w:p>
    <w:p>
      <w:r>
        <w:rPr>
          <w:rFonts w:ascii="Consolas" w:hAnsi="Consolas"/>
          <w:sz w:val="18"/>
        </w:rPr>
        <w:t>NC_082672.1     39708721                                         ......................  39708700</w:t>
      </w:r>
    </w:p>
    <w:p>
      <w:r>
        <w:rPr>
          <w:rFonts w:ascii="Consolas" w:hAnsi="Consolas"/>
          <w:sz w:val="18"/>
        </w:rPr>
        <w:t>NC_082672.1     51477067                                        .......................  51477045</w:t>
      </w:r>
    </w:p>
    <w:p>
      <w:r>
        <w:rPr>
          <w:rFonts w:ascii="Consolas" w:hAnsi="Consolas"/>
          <w:sz w:val="18"/>
        </w:rPr>
        <w:t>NC_082672.1     52170924                                         ......................  52170903</w:t>
      </w:r>
    </w:p>
    <w:p>
      <w:r>
        <w:rPr>
          <w:rFonts w:ascii="Consolas" w:hAnsi="Consolas"/>
          <w:sz w:val="18"/>
        </w:rPr>
        <w:t>NC_082672.1     62641812                                         ......................  62641791</w:t>
      </w:r>
    </w:p>
    <w:p>
      <w:r>
        <w:rPr>
          <w:rFonts w:ascii="Consolas" w:hAnsi="Consolas"/>
          <w:sz w:val="18"/>
        </w:rPr>
        <w:t>NC_082672.1     71999392                                         ......................  71999413</w:t>
      </w:r>
    </w:p>
    <w:p>
      <w:r>
        <w:rPr>
          <w:rFonts w:ascii="Consolas" w:hAnsi="Consolas"/>
          <w:sz w:val="18"/>
        </w:rPr>
        <w:t>NC_082672.1     99727450                                         ......................  99727429</w:t>
      </w:r>
    </w:p>
    <w:p>
      <w:r>
        <w:rPr>
          <w:rFonts w:ascii="Consolas" w:hAnsi="Consolas"/>
          <w:sz w:val="18"/>
        </w:rPr>
        <w:t>NC_082672.1     5483308                                         .......................  5483286</w:t>
      </w:r>
    </w:p>
    <w:p>
      <w:r>
        <w:rPr>
          <w:rFonts w:ascii="Consolas" w:hAnsi="Consolas"/>
          <w:sz w:val="18"/>
        </w:rPr>
        <w:t>NC_082672.1     28003280                                         ......................  28003301</w:t>
      </w:r>
    </w:p>
    <w:p>
      <w:r>
        <w:rPr>
          <w:rFonts w:ascii="Consolas" w:hAnsi="Consolas"/>
          <w:sz w:val="18"/>
        </w:rPr>
        <w:t>NC_082672.1     28679717                                        .......................  28679695</w:t>
      </w:r>
    </w:p>
    <w:p>
      <w:r>
        <w:rPr>
          <w:rFonts w:ascii="Consolas" w:hAnsi="Consolas"/>
          <w:sz w:val="18"/>
        </w:rPr>
        <w:t>NC_082672.1     36440105                                         ......................  36440126</w:t>
      </w:r>
    </w:p>
    <w:p>
      <w:r>
        <w:rPr>
          <w:rFonts w:ascii="Consolas" w:hAnsi="Consolas"/>
          <w:sz w:val="18"/>
        </w:rPr>
        <w:t>NC_082672.1     59873966                                         ......................  59873945</w:t>
      </w:r>
    </w:p>
    <w:p>
      <w:r>
        <w:rPr>
          <w:rFonts w:ascii="Consolas" w:hAnsi="Consolas"/>
          <w:sz w:val="18"/>
        </w:rPr>
        <w:t>NC_082672.1     60572914                                          .....................  60572934</w:t>
      </w:r>
    </w:p>
    <w:p>
      <w:r>
        <w:rPr>
          <w:rFonts w:ascii="Consolas" w:hAnsi="Consolas"/>
          <w:sz w:val="18"/>
        </w:rPr>
        <w:t>NC_082672.1     80131343                                         ......................  80131364</w:t>
      </w:r>
    </w:p>
    <w:p>
      <w:r>
        <w:rPr>
          <w:rFonts w:ascii="Consolas" w:hAnsi="Consolas"/>
          <w:sz w:val="18"/>
        </w:rPr>
        <w:t>NC_082672.1     87285088                                         ......................  87285109</w:t>
      </w:r>
    </w:p>
    <w:p>
      <w:r>
        <w:rPr>
          <w:rFonts w:ascii="Consolas" w:hAnsi="Consolas"/>
          <w:sz w:val="18"/>
        </w:rPr>
        <w:t>NC_082672.1     89481817                                         ......................  89481796</w:t>
      </w:r>
    </w:p>
    <w:p>
      <w:r>
        <w:rPr>
          <w:rFonts w:ascii="Consolas" w:hAnsi="Consolas"/>
          <w:sz w:val="18"/>
        </w:rPr>
        <w:t>NC_082672.1     13899531                                        .......................  13899509</w:t>
      </w:r>
    </w:p>
    <w:p>
      <w:r>
        <w:rPr>
          <w:rFonts w:ascii="Consolas" w:hAnsi="Consolas"/>
          <w:sz w:val="18"/>
        </w:rPr>
        <w:t>NC_082672.1     18551115                                        .......................  18551137</w:t>
      </w:r>
    </w:p>
    <w:p>
      <w:r>
        <w:rPr>
          <w:rFonts w:ascii="Consolas" w:hAnsi="Consolas"/>
          <w:sz w:val="18"/>
        </w:rPr>
        <w:t>NC_082672.1     18974781                                         ......................  18974802</w:t>
      </w:r>
    </w:p>
    <w:p>
      <w:r>
        <w:rPr>
          <w:rFonts w:ascii="Consolas" w:hAnsi="Consolas"/>
          <w:sz w:val="18"/>
        </w:rPr>
        <w:t>NC_082672.1     21257829                                        .......................  21257851</w:t>
      </w:r>
    </w:p>
    <w:p>
      <w:r>
        <w:rPr>
          <w:rFonts w:ascii="Consolas" w:hAnsi="Consolas"/>
          <w:sz w:val="18"/>
        </w:rPr>
        <w:t>NC_082672.1     33456130                                         ......................  33456109</w:t>
      </w:r>
    </w:p>
    <w:p>
      <w:r>
        <w:rPr>
          <w:rFonts w:ascii="Consolas" w:hAnsi="Consolas"/>
          <w:sz w:val="18"/>
        </w:rPr>
        <w:t>NC_082672.1     40183084                                        .......................  40183062</w:t>
      </w:r>
    </w:p>
    <w:p>
      <w:r>
        <w:rPr>
          <w:rFonts w:ascii="Consolas" w:hAnsi="Consolas"/>
          <w:sz w:val="18"/>
        </w:rPr>
        <w:t>NC_082672.1     40351945                                        .......................  40351923</w:t>
      </w:r>
    </w:p>
    <w:p>
      <w:r>
        <w:rPr>
          <w:rFonts w:ascii="Consolas" w:hAnsi="Consolas"/>
          <w:sz w:val="18"/>
        </w:rPr>
        <w:t>NC_082672.1     40829778                                        .......................  40829800</w:t>
      </w:r>
    </w:p>
    <w:p>
      <w:r>
        <w:rPr>
          <w:rFonts w:ascii="Consolas" w:hAnsi="Consolas"/>
          <w:sz w:val="18"/>
        </w:rPr>
        <w:t>NC_082672.1     41291975                                          .....................  41291995</w:t>
      </w:r>
    </w:p>
    <w:p>
      <w:r>
        <w:rPr>
          <w:rFonts w:ascii="Consolas" w:hAnsi="Consolas"/>
          <w:sz w:val="18"/>
        </w:rPr>
        <w:t>NC_082672.1     43136279                                        .......................  43136301</w:t>
      </w:r>
    </w:p>
    <w:p>
      <w:r>
        <w:rPr>
          <w:rFonts w:ascii="Consolas" w:hAnsi="Consolas"/>
          <w:sz w:val="18"/>
        </w:rPr>
        <w:t>NC_082672.1     43217912                                         ......................  43217933</w:t>
      </w:r>
    </w:p>
    <w:p>
      <w:r>
        <w:rPr>
          <w:rFonts w:ascii="Consolas" w:hAnsi="Consolas"/>
          <w:sz w:val="18"/>
        </w:rPr>
        <w:t>NC_082672.1     46962357                                           ....................  46962376</w:t>
      </w:r>
    </w:p>
    <w:p>
      <w:r>
        <w:rPr>
          <w:rFonts w:ascii="Consolas" w:hAnsi="Consolas"/>
          <w:sz w:val="18"/>
        </w:rPr>
        <w:t>NC_082672.1     47132038                                         ......................  47132059</w:t>
      </w:r>
    </w:p>
    <w:p>
      <w:r>
        <w:rPr>
          <w:rFonts w:ascii="Consolas" w:hAnsi="Consolas"/>
          <w:sz w:val="18"/>
        </w:rPr>
        <w:t>NC_082672.1     48296262                                          .....................  48296242</w:t>
      </w:r>
    </w:p>
    <w:p>
      <w:r>
        <w:rPr>
          <w:rFonts w:ascii="Consolas" w:hAnsi="Consolas"/>
          <w:sz w:val="18"/>
        </w:rPr>
        <w:t>NC_082672.1     48440643                                         ......................  48440622</w:t>
      </w:r>
    </w:p>
    <w:p>
      <w:r>
        <w:rPr>
          <w:rFonts w:ascii="Consolas" w:hAnsi="Consolas"/>
          <w:sz w:val="18"/>
        </w:rPr>
        <w:t>NC_082672.1     50227209                                         ......................  50227188</w:t>
      </w:r>
    </w:p>
    <w:p>
      <w:r>
        <w:rPr>
          <w:rFonts w:ascii="Consolas" w:hAnsi="Consolas"/>
          <w:sz w:val="18"/>
        </w:rPr>
        <w:t>NC_082672.1     50380688                                         ......................  50380709</w:t>
      </w:r>
    </w:p>
    <w:p>
      <w:r>
        <w:rPr>
          <w:rFonts w:ascii="Consolas" w:hAnsi="Consolas"/>
          <w:sz w:val="18"/>
        </w:rPr>
        <w:t>NC_082672.1     55129104                                        .......................  55129082</w:t>
      </w:r>
    </w:p>
    <w:p>
      <w:r>
        <w:rPr>
          <w:rFonts w:ascii="Consolas" w:hAnsi="Consolas"/>
          <w:sz w:val="18"/>
        </w:rPr>
        <w:t>NC_082672.1     57084833                                           ....................  57084814</w:t>
      </w:r>
    </w:p>
    <w:p>
      <w:r>
        <w:rPr>
          <w:rFonts w:ascii="Consolas" w:hAnsi="Consolas"/>
          <w:sz w:val="18"/>
        </w:rPr>
        <w:t>NC_082672.1     61598651                                        .......................  61598629</w:t>
      </w:r>
    </w:p>
    <w:p>
      <w:r>
        <w:rPr>
          <w:rFonts w:ascii="Consolas" w:hAnsi="Consolas"/>
          <w:sz w:val="18"/>
        </w:rPr>
        <w:t>NC_082672.1     62915626                                         ......................  62915647</w:t>
      </w:r>
    </w:p>
    <w:p>
      <w:r>
        <w:rPr>
          <w:rFonts w:ascii="Consolas" w:hAnsi="Consolas"/>
          <w:sz w:val="18"/>
        </w:rPr>
        <w:t>NC_082672.1     68528381                                         ......................  68528402</w:t>
      </w:r>
    </w:p>
    <w:p>
      <w:r>
        <w:rPr>
          <w:rFonts w:ascii="Consolas" w:hAnsi="Consolas"/>
          <w:sz w:val="18"/>
        </w:rPr>
        <w:t>NC_082672.1     80338583                                          .....................  80338563</w:t>
      </w:r>
    </w:p>
    <w:p>
      <w:r>
        <w:rPr>
          <w:rFonts w:ascii="Consolas" w:hAnsi="Consolas"/>
          <w:sz w:val="18"/>
        </w:rPr>
        <w:t>NC_082672.1     81921887                                         ......................  81921908</w:t>
      </w:r>
    </w:p>
    <w:p>
      <w:r>
        <w:rPr>
          <w:rFonts w:ascii="Consolas" w:hAnsi="Consolas"/>
          <w:sz w:val="18"/>
        </w:rPr>
        <w:t>NC_082672.1     86411767                                        .......................  86411789</w:t>
      </w:r>
    </w:p>
    <w:p>
      <w:r>
        <w:rPr>
          <w:rFonts w:ascii="Consolas" w:hAnsi="Consolas"/>
          <w:sz w:val="18"/>
        </w:rPr>
        <w:t>NC_082672.1     98051275                                         ......................  98051254</w:t>
      </w:r>
    </w:p>
    <w:p>
      <w:r>
        <w:rPr>
          <w:rFonts w:ascii="Consolas" w:hAnsi="Consolas"/>
          <w:sz w:val="18"/>
        </w:rPr>
        <w:t>NC_082672.1     100697522                                        ......................  100697543</w:t>
      </w:r>
    </w:p>
    <w:p>
      <w:r>
        <w:rPr>
          <w:rFonts w:ascii="Consolas" w:hAnsi="Consolas"/>
          <w:sz w:val="18"/>
        </w:rPr>
        <w:t>NC_082672.1     103582912                                        ......................  103582891</w:t>
      </w:r>
    </w:p>
    <w:p>
      <w:r>
        <w:rPr>
          <w:rFonts w:ascii="Consolas" w:hAnsi="Consolas"/>
          <w:sz w:val="18"/>
        </w:rPr>
        <w:t>NC_082672.1     1728222                                          ......................  1728243</w:t>
      </w:r>
    </w:p>
    <w:p>
      <w:r>
        <w:rPr>
          <w:rFonts w:ascii="Consolas" w:hAnsi="Consolas"/>
          <w:sz w:val="18"/>
        </w:rPr>
        <w:t>NC_082672.1     3009304                                         .......................  3009282</w:t>
      </w:r>
    </w:p>
    <w:p>
      <w:r>
        <w:rPr>
          <w:rFonts w:ascii="Consolas" w:hAnsi="Consolas"/>
          <w:sz w:val="18"/>
        </w:rPr>
        <w:t>NC_082672.1     4911431                                         .......................  4911409</w:t>
      </w:r>
    </w:p>
    <w:p>
      <w:r>
        <w:rPr>
          <w:rFonts w:ascii="Consolas" w:hAnsi="Consolas"/>
          <w:sz w:val="18"/>
        </w:rPr>
        <w:t>NC_082672.1     6909922                                         .......................  6909944</w:t>
      </w:r>
    </w:p>
    <w:p>
      <w:r>
        <w:rPr>
          <w:rFonts w:ascii="Consolas" w:hAnsi="Consolas"/>
          <w:sz w:val="18"/>
        </w:rPr>
        <w:t>NC_082672.1     7607489                                          ......................  7607510</w:t>
      </w:r>
    </w:p>
    <w:p>
      <w:r>
        <w:rPr>
          <w:rFonts w:ascii="Consolas" w:hAnsi="Consolas"/>
          <w:sz w:val="18"/>
        </w:rPr>
        <w:t>NC_082672.1     9980047                                          ......................  9980068</w:t>
      </w:r>
    </w:p>
    <w:p>
      <w:r>
        <w:rPr>
          <w:rFonts w:ascii="Consolas" w:hAnsi="Consolas"/>
          <w:sz w:val="18"/>
        </w:rPr>
        <w:t>NC_082672.1     14497354                                         ......................  14497333</w:t>
      </w:r>
    </w:p>
    <w:p>
      <w:r>
        <w:rPr>
          <w:rFonts w:ascii="Consolas" w:hAnsi="Consolas"/>
          <w:sz w:val="18"/>
        </w:rPr>
        <w:t>NC_082672.1     14873988                                         ......................  14874009</w:t>
      </w:r>
    </w:p>
    <w:p>
      <w:r>
        <w:rPr>
          <w:rFonts w:ascii="Consolas" w:hAnsi="Consolas"/>
          <w:sz w:val="18"/>
        </w:rPr>
        <w:t>NC_082672.1     16005056                                         ......................  16005035</w:t>
      </w:r>
    </w:p>
    <w:p>
      <w:r>
        <w:rPr>
          <w:rFonts w:ascii="Consolas" w:hAnsi="Consolas"/>
          <w:sz w:val="18"/>
        </w:rPr>
        <w:t>NC_082672.1     19078757                                         ......................  19078736</w:t>
      </w:r>
    </w:p>
    <w:p>
      <w:r>
        <w:rPr>
          <w:rFonts w:ascii="Consolas" w:hAnsi="Consolas"/>
          <w:sz w:val="18"/>
        </w:rPr>
        <w:t>NC_082672.1     19412148                                         ......................  19412169</w:t>
      </w:r>
    </w:p>
    <w:p>
      <w:r>
        <w:rPr>
          <w:rFonts w:ascii="Consolas" w:hAnsi="Consolas"/>
          <w:sz w:val="18"/>
        </w:rPr>
        <w:t>NC_082672.1     20695821                                         ......................  20695842</w:t>
      </w:r>
    </w:p>
    <w:p>
      <w:r>
        <w:rPr>
          <w:rFonts w:ascii="Consolas" w:hAnsi="Consolas"/>
          <w:sz w:val="18"/>
        </w:rPr>
        <w:t>NC_082672.1     22207886                                         ......................  22207865</w:t>
      </w:r>
    </w:p>
    <w:p>
      <w:r>
        <w:rPr>
          <w:rFonts w:ascii="Consolas" w:hAnsi="Consolas"/>
          <w:sz w:val="18"/>
        </w:rPr>
        <w:t>NC_082672.1     24800543                                         ......................  24800564</w:t>
      </w:r>
    </w:p>
    <w:p>
      <w:r>
        <w:rPr>
          <w:rFonts w:ascii="Consolas" w:hAnsi="Consolas"/>
          <w:sz w:val="18"/>
        </w:rPr>
        <w:t>NC_082672.1     25079172                                         ......................  25079193</w:t>
      </w:r>
    </w:p>
    <w:p>
      <w:r>
        <w:rPr>
          <w:rFonts w:ascii="Consolas" w:hAnsi="Consolas"/>
          <w:sz w:val="18"/>
        </w:rPr>
        <w:t>NC_082672.1     27641293                                         ......................  27641314</w:t>
      </w:r>
    </w:p>
    <w:p>
      <w:r>
        <w:rPr>
          <w:rFonts w:ascii="Consolas" w:hAnsi="Consolas"/>
          <w:sz w:val="18"/>
        </w:rPr>
        <w:t>NC_082672.1     28299593                                         ......................  28299614</w:t>
      </w:r>
    </w:p>
    <w:p>
      <w:r>
        <w:rPr>
          <w:rFonts w:ascii="Consolas" w:hAnsi="Consolas"/>
          <w:sz w:val="18"/>
        </w:rPr>
        <w:t>NC_082672.1     29331815                                         ......................  29331794</w:t>
      </w:r>
    </w:p>
    <w:p>
      <w:r>
        <w:rPr>
          <w:rFonts w:ascii="Consolas" w:hAnsi="Consolas"/>
          <w:sz w:val="18"/>
        </w:rPr>
        <w:t>NC_082672.1     29577260                                         ......................  29577281</w:t>
      </w:r>
    </w:p>
    <w:p>
      <w:r>
        <w:rPr>
          <w:rFonts w:ascii="Consolas" w:hAnsi="Consolas"/>
          <w:sz w:val="18"/>
        </w:rPr>
        <w:t>NC_082672.1     30193243                                         ......................  30193264</w:t>
      </w:r>
    </w:p>
    <w:p>
      <w:r>
        <w:rPr>
          <w:rFonts w:ascii="Consolas" w:hAnsi="Consolas"/>
          <w:sz w:val="18"/>
        </w:rPr>
        <w:t>NC_082672.1     30882073                                        .......................  30882095</w:t>
      </w:r>
    </w:p>
    <w:p>
      <w:r>
        <w:rPr>
          <w:rFonts w:ascii="Consolas" w:hAnsi="Consolas"/>
          <w:sz w:val="18"/>
        </w:rPr>
        <w:t>NC_082672.1     34151852                                        .......................  34151830</w:t>
      </w:r>
    </w:p>
    <w:p>
      <w:r>
        <w:rPr>
          <w:rFonts w:ascii="Consolas" w:hAnsi="Consolas"/>
          <w:sz w:val="18"/>
        </w:rPr>
        <w:t>NC_082672.1     36086894                                         ......................  36086873</w:t>
      </w:r>
    </w:p>
    <w:p>
      <w:r>
        <w:rPr>
          <w:rFonts w:ascii="Consolas" w:hAnsi="Consolas"/>
          <w:sz w:val="18"/>
        </w:rPr>
        <w:t>NC_082672.1     36664148                                         ......................  36664127</w:t>
      </w:r>
    </w:p>
    <w:p>
      <w:r>
        <w:rPr>
          <w:rFonts w:ascii="Consolas" w:hAnsi="Consolas"/>
          <w:sz w:val="18"/>
        </w:rPr>
        <w:t>NC_082672.1     40420372                                         ......................  40420351</w:t>
      </w:r>
    </w:p>
    <w:p>
      <w:r>
        <w:rPr>
          <w:rFonts w:ascii="Consolas" w:hAnsi="Consolas"/>
          <w:sz w:val="18"/>
        </w:rPr>
        <w:t>NC_082672.1     42337791                                         ......................  42337812</w:t>
      </w:r>
    </w:p>
    <w:p>
      <w:r>
        <w:rPr>
          <w:rFonts w:ascii="Consolas" w:hAnsi="Consolas"/>
          <w:sz w:val="18"/>
        </w:rPr>
        <w:t>NC_082672.1     44929318                                         ......................  44929297</w:t>
      </w:r>
    </w:p>
    <w:p>
      <w:r>
        <w:rPr>
          <w:rFonts w:ascii="Consolas" w:hAnsi="Consolas"/>
          <w:sz w:val="18"/>
        </w:rPr>
        <w:t>NC_082672.1     45156563                                          .....................  45156543</w:t>
      </w:r>
    </w:p>
    <w:p>
      <w:r>
        <w:rPr>
          <w:rFonts w:ascii="Consolas" w:hAnsi="Consolas"/>
          <w:sz w:val="18"/>
        </w:rPr>
        <w:t>NC_082672.1     46060254                                         ......................  46060233</w:t>
      </w:r>
    </w:p>
    <w:p>
      <w:r>
        <w:rPr>
          <w:rFonts w:ascii="Consolas" w:hAnsi="Consolas"/>
          <w:sz w:val="18"/>
        </w:rPr>
        <w:t>NC_082672.1     46222510                                         ......................  46222489</w:t>
      </w:r>
    </w:p>
    <w:p>
      <w:r>
        <w:rPr>
          <w:rFonts w:ascii="Consolas" w:hAnsi="Consolas"/>
          <w:sz w:val="18"/>
        </w:rPr>
        <w:t>NC_082672.1     46466803                                        .......................  46466781</w:t>
      </w:r>
    </w:p>
    <w:p>
      <w:r>
        <w:rPr>
          <w:rFonts w:ascii="Consolas" w:hAnsi="Consolas"/>
          <w:sz w:val="18"/>
        </w:rPr>
        <w:t>NC_082672.1     47027705                                            ...................  47027687</w:t>
      </w:r>
    </w:p>
    <w:p>
      <w:r>
        <w:rPr>
          <w:rFonts w:ascii="Consolas" w:hAnsi="Consolas"/>
          <w:sz w:val="18"/>
        </w:rPr>
        <w:t>NC_082672.1     47458660                                         ......................  47458639</w:t>
      </w:r>
    </w:p>
    <w:p>
      <w:r>
        <w:rPr>
          <w:rFonts w:ascii="Consolas" w:hAnsi="Consolas"/>
          <w:sz w:val="18"/>
        </w:rPr>
        <w:t>NC_082672.1     49552452                                        .......................  49552474</w:t>
      </w:r>
    </w:p>
    <w:p>
      <w:r>
        <w:rPr>
          <w:rFonts w:ascii="Consolas" w:hAnsi="Consolas"/>
          <w:sz w:val="18"/>
        </w:rPr>
        <w:t>NC_082672.1     50087750                                         ......................  50087729</w:t>
      </w:r>
    </w:p>
    <w:p>
      <w:r>
        <w:rPr>
          <w:rFonts w:ascii="Consolas" w:hAnsi="Consolas"/>
          <w:sz w:val="18"/>
        </w:rPr>
        <w:t>NC_082672.1     50459767                                         ......................  50459788</w:t>
      </w:r>
    </w:p>
    <w:p>
      <w:r>
        <w:rPr>
          <w:rFonts w:ascii="Consolas" w:hAnsi="Consolas"/>
          <w:sz w:val="18"/>
        </w:rPr>
        <w:t>NC_082672.1     50940952                                        .......................  50940930</w:t>
      </w:r>
    </w:p>
    <w:p>
      <w:r>
        <w:rPr>
          <w:rFonts w:ascii="Consolas" w:hAnsi="Consolas"/>
          <w:sz w:val="18"/>
        </w:rPr>
        <w:t>NC_082672.1     51590013                                         ......................  51589992</w:t>
      </w:r>
    </w:p>
    <w:p>
      <w:r>
        <w:rPr>
          <w:rFonts w:ascii="Consolas" w:hAnsi="Consolas"/>
          <w:sz w:val="18"/>
        </w:rPr>
        <w:t>NC_082672.1     52945363                                        .......................  52945385</w:t>
      </w:r>
    </w:p>
    <w:p>
      <w:r>
        <w:rPr>
          <w:rFonts w:ascii="Consolas" w:hAnsi="Consolas"/>
          <w:sz w:val="18"/>
        </w:rPr>
        <w:t>NC_082672.1     53363262                                         ......................  53363241</w:t>
      </w:r>
    </w:p>
    <w:p>
      <w:r>
        <w:rPr>
          <w:rFonts w:ascii="Consolas" w:hAnsi="Consolas"/>
          <w:sz w:val="18"/>
        </w:rPr>
        <w:t>NC_082672.1     54274394                                         ......................  54274415</w:t>
      </w:r>
    </w:p>
    <w:p>
      <w:r>
        <w:rPr>
          <w:rFonts w:ascii="Consolas" w:hAnsi="Consolas"/>
          <w:sz w:val="18"/>
        </w:rPr>
        <w:t>NC_082672.1     54469661                                         ......................  54469640</w:t>
      </w:r>
    </w:p>
    <w:p>
      <w:r>
        <w:rPr>
          <w:rFonts w:ascii="Consolas" w:hAnsi="Consolas"/>
          <w:sz w:val="18"/>
        </w:rPr>
        <w:t>NC_082672.1     56128874                                         ......................  56128895</w:t>
      </w:r>
    </w:p>
    <w:p>
      <w:r>
        <w:rPr>
          <w:rFonts w:ascii="Consolas" w:hAnsi="Consolas"/>
          <w:sz w:val="18"/>
        </w:rPr>
        <w:t>NC_082672.1     57077713                                         ......................  57077734</w:t>
      </w:r>
    </w:p>
    <w:p>
      <w:r>
        <w:rPr>
          <w:rFonts w:ascii="Consolas" w:hAnsi="Consolas"/>
          <w:sz w:val="18"/>
        </w:rPr>
        <w:t>NC_082672.1     59057028                                         ......................  59057049</w:t>
      </w:r>
    </w:p>
    <w:p>
      <w:r>
        <w:rPr>
          <w:rFonts w:ascii="Consolas" w:hAnsi="Consolas"/>
          <w:sz w:val="18"/>
        </w:rPr>
        <w:t>NC_082672.1     60085351                                        .......................  60085373</w:t>
      </w:r>
    </w:p>
    <w:p>
      <w:r>
        <w:rPr>
          <w:rFonts w:ascii="Consolas" w:hAnsi="Consolas"/>
          <w:sz w:val="18"/>
        </w:rPr>
        <w:t>NC_082672.1     64091748                                         ......................  64091769</w:t>
      </w:r>
    </w:p>
    <w:p>
      <w:r>
        <w:rPr>
          <w:rFonts w:ascii="Consolas" w:hAnsi="Consolas"/>
          <w:sz w:val="18"/>
        </w:rPr>
        <w:t>NC_082672.1     65349923                                         ......................  65349902</w:t>
      </w:r>
    </w:p>
    <w:p>
      <w:r>
        <w:rPr>
          <w:rFonts w:ascii="Consolas" w:hAnsi="Consolas"/>
          <w:sz w:val="18"/>
        </w:rPr>
        <w:t>NC_082672.1     66249567                                         ......................  66249546</w:t>
      </w:r>
    </w:p>
    <w:p>
      <w:r>
        <w:rPr>
          <w:rFonts w:ascii="Consolas" w:hAnsi="Consolas"/>
          <w:sz w:val="18"/>
        </w:rPr>
        <w:t>NC_082672.1     67401829                                        .......................  67401851</w:t>
      </w:r>
    </w:p>
    <w:p>
      <w:r>
        <w:rPr>
          <w:rFonts w:ascii="Consolas" w:hAnsi="Consolas"/>
          <w:sz w:val="18"/>
        </w:rPr>
        <w:t>NC_082672.1     69193568                                        .......................  69193590</w:t>
      </w:r>
    </w:p>
    <w:p>
      <w:r>
        <w:rPr>
          <w:rFonts w:ascii="Consolas" w:hAnsi="Consolas"/>
          <w:sz w:val="18"/>
        </w:rPr>
        <w:t>NC_082672.1     69773109                                         ......................  69773130</w:t>
      </w:r>
    </w:p>
    <w:p>
      <w:r>
        <w:rPr>
          <w:rFonts w:ascii="Consolas" w:hAnsi="Consolas"/>
          <w:sz w:val="18"/>
        </w:rPr>
        <w:t>NC_082672.1     70639328                                        .......................  70639306</w:t>
      </w:r>
    </w:p>
    <w:p>
      <w:r>
        <w:rPr>
          <w:rFonts w:ascii="Consolas" w:hAnsi="Consolas"/>
          <w:sz w:val="18"/>
        </w:rPr>
        <w:t>NC_082672.1     70770623                                         ......................  70770602</w:t>
      </w:r>
    </w:p>
    <w:p>
      <w:r>
        <w:rPr>
          <w:rFonts w:ascii="Consolas" w:hAnsi="Consolas"/>
          <w:sz w:val="18"/>
        </w:rPr>
        <w:t>NC_082672.1     71254240                                         ......................  71254261</w:t>
      </w:r>
    </w:p>
    <w:p>
      <w:r>
        <w:rPr>
          <w:rFonts w:ascii="Consolas" w:hAnsi="Consolas"/>
          <w:sz w:val="18"/>
        </w:rPr>
        <w:t>NC_082672.1     71685532                                         ......................  71685553</w:t>
      </w:r>
    </w:p>
    <w:p>
      <w:r>
        <w:rPr>
          <w:rFonts w:ascii="Consolas" w:hAnsi="Consolas"/>
          <w:sz w:val="18"/>
        </w:rPr>
        <w:t>NC_082672.1     78565424                                        .......................  78565446</w:t>
      </w:r>
    </w:p>
    <w:p>
      <w:r>
        <w:rPr>
          <w:rFonts w:ascii="Consolas" w:hAnsi="Consolas"/>
          <w:sz w:val="18"/>
        </w:rPr>
        <w:t>NC_082672.1     78621192                                        .......................  78621214</w:t>
      </w:r>
    </w:p>
    <w:p>
      <w:r>
        <w:rPr>
          <w:rFonts w:ascii="Consolas" w:hAnsi="Consolas"/>
          <w:sz w:val="18"/>
        </w:rPr>
        <w:t>NC_082672.1     79206729                                         ......................  79206708</w:t>
      </w:r>
    </w:p>
    <w:p>
      <w:r>
        <w:rPr>
          <w:rFonts w:ascii="Consolas" w:hAnsi="Consolas"/>
          <w:sz w:val="18"/>
        </w:rPr>
        <w:t>NC_082672.1     80976279                                         ......................  80976258</w:t>
      </w:r>
    </w:p>
    <w:p>
      <w:r>
        <w:rPr>
          <w:rFonts w:ascii="Consolas" w:hAnsi="Consolas"/>
          <w:sz w:val="18"/>
        </w:rPr>
        <w:t>NC_082672.1     82175193                                        .......................  82175171</w:t>
      </w:r>
    </w:p>
    <w:p>
      <w:r>
        <w:rPr>
          <w:rFonts w:ascii="Consolas" w:hAnsi="Consolas"/>
          <w:sz w:val="18"/>
        </w:rPr>
        <w:t>NC_082672.1     84109652                                         ......................  84109631</w:t>
      </w:r>
    </w:p>
    <w:p>
      <w:r>
        <w:rPr>
          <w:rFonts w:ascii="Consolas" w:hAnsi="Consolas"/>
          <w:sz w:val="18"/>
        </w:rPr>
        <w:t>NC_082672.1     85407226                                         ......................  85407247</w:t>
      </w:r>
    </w:p>
    <w:p>
      <w:r>
        <w:rPr>
          <w:rFonts w:ascii="Consolas" w:hAnsi="Consolas"/>
          <w:sz w:val="18"/>
        </w:rPr>
        <w:t>NC_082672.1     86468223                                         ......................  86468202</w:t>
      </w:r>
    </w:p>
    <w:p>
      <w:r>
        <w:rPr>
          <w:rFonts w:ascii="Consolas" w:hAnsi="Consolas"/>
          <w:sz w:val="18"/>
        </w:rPr>
        <w:t>NC_082672.1     87413682                                        .......................  87413704</w:t>
      </w:r>
    </w:p>
    <w:p>
      <w:r>
        <w:rPr>
          <w:rFonts w:ascii="Consolas" w:hAnsi="Consolas"/>
          <w:sz w:val="18"/>
        </w:rPr>
        <w:t>NC_082672.1     88949001                                          .....................  88949021</w:t>
      </w:r>
    </w:p>
    <w:p>
      <w:r>
        <w:rPr>
          <w:rFonts w:ascii="Consolas" w:hAnsi="Consolas"/>
          <w:sz w:val="18"/>
        </w:rPr>
        <w:t>NC_082672.1     90511099                                         ......................  90511078</w:t>
      </w:r>
    </w:p>
    <w:p>
      <w:r>
        <w:rPr>
          <w:rFonts w:ascii="Consolas" w:hAnsi="Consolas"/>
          <w:sz w:val="18"/>
        </w:rPr>
        <w:t>NC_082672.1     101969659                                       .......................  101969637</w:t>
      </w:r>
    </w:p>
    <w:p>
      <w:r>
        <w:rPr>
          <w:rFonts w:ascii="Consolas" w:hAnsi="Consolas"/>
          <w:sz w:val="18"/>
        </w:rPr>
        <w:t>NC_082672.1     102119470                                       .......................  102119448</w:t>
      </w:r>
    </w:p>
    <w:p>
      <w:r>
        <w:rPr>
          <w:rFonts w:ascii="Consolas" w:hAnsi="Consolas"/>
          <w:sz w:val="18"/>
        </w:rPr>
        <w:t>NC_082672.1     102380066                                       .......................  102380044</w:t>
      </w:r>
    </w:p>
    <w:p>
      <w:r>
        <w:rPr>
          <w:rFonts w:ascii="Consolas" w:hAnsi="Consolas"/>
          <w:sz w:val="18"/>
        </w:rPr>
        <w:t>NC_082672.1     103640920                                       .......................  103640898</w:t>
      </w:r>
    </w:p>
    <w:p>
      <w:r>
        <w:rPr>
          <w:rFonts w:ascii="Consolas" w:hAnsi="Consolas"/>
          <w:sz w:val="18"/>
        </w:rPr>
        <w:t>NC_082672.1     141401                                           ......................  141422</w:t>
      </w:r>
    </w:p>
    <w:p>
      <w:r>
        <w:rPr>
          <w:rFonts w:ascii="Consolas" w:hAnsi="Consolas"/>
          <w:sz w:val="18"/>
        </w:rPr>
        <w:t>NC_082672.1     175458                                          .......................  175436</w:t>
      </w:r>
    </w:p>
    <w:p>
      <w:r>
        <w:rPr>
          <w:rFonts w:ascii="Consolas" w:hAnsi="Consolas"/>
          <w:sz w:val="18"/>
        </w:rPr>
        <w:t>NC_082672.1     454345                                           ......................  454324</w:t>
      </w:r>
    </w:p>
    <w:p>
      <w:r>
        <w:rPr>
          <w:rFonts w:ascii="Consolas" w:hAnsi="Consolas"/>
          <w:sz w:val="18"/>
        </w:rPr>
        <w:t>NC_082672.1     685521                                           ......................  685500</w:t>
      </w:r>
    </w:p>
    <w:p>
      <w:r>
        <w:rPr>
          <w:rFonts w:ascii="Consolas" w:hAnsi="Consolas"/>
          <w:sz w:val="18"/>
        </w:rPr>
        <w:t>NC_082672.1     2803820                                         .......................  2803842</w:t>
      </w:r>
    </w:p>
    <w:p>
      <w:r>
        <w:rPr>
          <w:rFonts w:ascii="Consolas" w:hAnsi="Consolas"/>
          <w:sz w:val="18"/>
        </w:rPr>
        <w:t>NC_082672.1     2888470                                     ...-.......................  2888495</w:t>
      </w:r>
    </w:p>
    <w:p>
      <w:r>
        <w:rPr>
          <w:rFonts w:ascii="Consolas" w:hAnsi="Consolas"/>
          <w:sz w:val="18"/>
        </w:rPr>
        <w:t>NC_082672.1     3036334                                          ......................  3036355</w:t>
      </w:r>
    </w:p>
    <w:p>
      <w:r>
        <w:rPr>
          <w:rFonts w:ascii="Consolas" w:hAnsi="Consolas"/>
          <w:sz w:val="18"/>
        </w:rPr>
        <w:t>NC_082672.1     3855734                                          ......................  3855713</w:t>
      </w:r>
    </w:p>
    <w:p>
      <w:r>
        <w:rPr>
          <w:rFonts w:ascii="Consolas" w:hAnsi="Consolas"/>
          <w:sz w:val="18"/>
        </w:rPr>
        <w:t>NC_082672.1     3971138                                          ......................  3971117</w:t>
      </w:r>
    </w:p>
    <w:p>
      <w:r>
        <w:rPr>
          <w:rFonts w:ascii="Consolas" w:hAnsi="Consolas"/>
          <w:sz w:val="18"/>
        </w:rPr>
        <w:t>NC_082672.1     6417657                                          ......................  6417636</w:t>
      </w:r>
    </w:p>
    <w:p>
      <w:r>
        <w:rPr>
          <w:rFonts w:ascii="Consolas" w:hAnsi="Consolas"/>
          <w:sz w:val="18"/>
        </w:rPr>
        <w:t>NC_082672.1     6947417                                          ......................  6947438</w:t>
      </w:r>
    </w:p>
    <w:p>
      <w:r>
        <w:rPr>
          <w:rFonts w:ascii="Consolas" w:hAnsi="Consolas"/>
          <w:sz w:val="18"/>
        </w:rPr>
        <w:t>NC_082672.1     7870706                                          ......................  7870727</w:t>
      </w:r>
    </w:p>
    <w:p>
      <w:r>
        <w:rPr>
          <w:rFonts w:ascii="Consolas" w:hAnsi="Consolas"/>
          <w:sz w:val="18"/>
        </w:rPr>
        <w:t>NC_082672.1     8456463                                          ......................  8456484</w:t>
      </w:r>
    </w:p>
    <w:p>
      <w:r>
        <w:rPr>
          <w:rFonts w:ascii="Consolas" w:hAnsi="Consolas"/>
          <w:sz w:val="18"/>
        </w:rPr>
        <w:t>NC_082672.1     8911422                                         .......................  8911444</w:t>
      </w:r>
    </w:p>
    <w:p>
      <w:r>
        <w:rPr>
          <w:rFonts w:ascii="Consolas" w:hAnsi="Consolas"/>
          <w:sz w:val="18"/>
        </w:rPr>
        <w:t>NC_082672.1     8992578                                         .......................  8992600</w:t>
      </w:r>
    </w:p>
    <w:p>
      <w:r>
        <w:rPr>
          <w:rFonts w:ascii="Consolas" w:hAnsi="Consolas"/>
          <w:sz w:val="18"/>
        </w:rPr>
        <w:t>NC_082672.1     9257026                                          ......................  9257005</w:t>
      </w:r>
    </w:p>
    <w:p>
      <w:r>
        <w:rPr>
          <w:rFonts w:ascii="Consolas" w:hAnsi="Consolas"/>
          <w:sz w:val="18"/>
        </w:rPr>
        <w:t>NC_082672.1     9941413                                         .......................  9941435</w:t>
      </w:r>
    </w:p>
    <w:p>
      <w:r>
        <w:rPr>
          <w:rFonts w:ascii="Consolas" w:hAnsi="Consolas"/>
          <w:sz w:val="18"/>
        </w:rPr>
        <w:t>NC_082672.1     10024117                                          .....................  10024137</w:t>
      </w:r>
    </w:p>
    <w:p>
      <w:r>
        <w:rPr>
          <w:rFonts w:ascii="Consolas" w:hAnsi="Consolas"/>
          <w:sz w:val="18"/>
        </w:rPr>
        <w:t>NC_082672.1     10112792                                         ......................  10112813</w:t>
      </w:r>
    </w:p>
    <w:p>
      <w:r>
        <w:rPr>
          <w:rFonts w:ascii="Consolas" w:hAnsi="Consolas"/>
          <w:sz w:val="18"/>
        </w:rPr>
        <w:t>NC_082672.1     11115683                                         ......................  11115662</w:t>
      </w:r>
    </w:p>
    <w:p>
      <w:r>
        <w:rPr>
          <w:rFonts w:ascii="Consolas" w:hAnsi="Consolas"/>
          <w:sz w:val="18"/>
        </w:rPr>
        <w:t>NC_082672.1     12578174                                         ......................  12578195</w:t>
      </w:r>
    </w:p>
    <w:p>
      <w:r>
        <w:rPr>
          <w:rFonts w:ascii="Consolas" w:hAnsi="Consolas"/>
          <w:sz w:val="18"/>
        </w:rPr>
        <w:t>NC_082672.1     12810828                                          .....................  12810848</w:t>
      </w:r>
    </w:p>
    <w:p>
      <w:r>
        <w:rPr>
          <w:rFonts w:ascii="Consolas" w:hAnsi="Consolas"/>
          <w:sz w:val="18"/>
        </w:rPr>
        <w:t>NC_082672.1     12967778                                        .......................  12967756</w:t>
      </w:r>
    </w:p>
    <w:p>
      <w:r>
        <w:rPr>
          <w:rFonts w:ascii="Consolas" w:hAnsi="Consolas"/>
          <w:sz w:val="18"/>
        </w:rPr>
        <w:t>NC_082672.1     13073986                                           ....................  13073967</w:t>
      </w:r>
    </w:p>
    <w:p>
      <w:r>
        <w:rPr>
          <w:rFonts w:ascii="Consolas" w:hAnsi="Consolas"/>
          <w:sz w:val="18"/>
        </w:rPr>
        <w:t>NC_082672.1     13509486                                         ......................  13509465</w:t>
      </w:r>
    </w:p>
    <w:p>
      <w:r>
        <w:rPr>
          <w:rFonts w:ascii="Consolas" w:hAnsi="Consolas"/>
          <w:sz w:val="18"/>
        </w:rPr>
        <w:t>NC_082672.1     14043445                                        .......................  14043467</w:t>
      </w:r>
    </w:p>
    <w:p>
      <w:r>
        <w:rPr>
          <w:rFonts w:ascii="Consolas" w:hAnsi="Consolas"/>
          <w:sz w:val="18"/>
        </w:rPr>
        <w:t>NC_082672.1     14539658                                         ......................  14539679</w:t>
      </w:r>
    </w:p>
    <w:p>
      <w:r>
        <w:rPr>
          <w:rFonts w:ascii="Consolas" w:hAnsi="Consolas"/>
          <w:sz w:val="18"/>
        </w:rPr>
        <w:t>NC_082672.1     14576219                                           ....................  14576200</w:t>
      </w:r>
    </w:p>
    <w:p>
      <w:r>
        <w:rPr>
          <w:rFonts w:ascii="Consolas" w:hAnsi="Consolas"/>
          <w:sz w:val="18"/>
        </w:rPr>
        <w:t>NC_082672.1     14587470                                         ......................  14587449</w:t>
      </w:r>
    </w:p>
    <w:p>
      <w:r>
        <w:rPr>
          <w:rFonts w:ascii="Consolas" w:hAnsi="Consolas"/>
          <w:sz w:val="18"/>
        </w:rPr>
        <w:t>NC_082672.1     14666454                                        .......................  14666432</w:t>
      </w:r>
    </w:p>
    <w:p>
      <w:r>
        <w:rPr>
          <w:rFonts w:ascii="Consolas" w:hAnsi="Consolas"/>
          <w:sz w:val="18"/>
        </w:rPr>
        <w:t>NC_082672.1     15611502                                            ...................  15611484</w:t>
      </w:r>
    </w:p>
    <w:p>
      <w:r>
        <w:rPr>
          <w:rFonts w:ascii="Consolas" w:hAnsi="Consolas"/>
          <w:sz w:val="18"/>
        </w:rPr>
        <w:t>NC_082672.1     16528108                                         ......................  16528129</w:t>
      </w:r>
    </w:p>
    <w:p>
      <w:r>
        <w:rPr>
          <w:rFonts w:ascii="Consolas" w:hAnsi="Consolas"/>
          <w:sz w:val="18"/>
        </w:rPr>
        <w:t>NC_082672.1     16649135                                        .......................  16649113</w:t>
      </w:r>
    </w:p>
    <w:p>
      <w:r>
        <w:rPr>
          <w:rFonts w:ascii="Consolas" w:hAnsi="Consolas"/>
          <w:sz w:val="18"/>
        </w:rPr>
        <w:t>NC_082672.1     16823627                                         ......................  16823648</w:t>
      </w:r>
    </w:p>
    <w:p>
      <w:r>
        <w:rPr>
          <w:rFonts w:ascii="Consolas" w:hAnsi="Consolas"/>
          <w:sz w:val="18"/>
        </w:rPr>
        <w:t>NC_082672.1     17538898                                         ......................  17538919</w:t>
      </w:r>
    </w:p>
    <w:p>
      <w:r>
        <w:rPr>
          <w:rFonts w:ascii="Consolas" w:hAnsi="Consolas"/>
          <w:sz w:val="18"/>
        </w:rPr>
        <w:t>NC_082672.1     17604813                                        .......................  17604835</w:t>
      </w:r>
    </w:p>
    <w:p>
      <w:r>
        <w:rPr>
          <w:rFonts w:ascii="Consolas" w:hAnsi="Consolas"/>
          <w:sz w:val="18"/>
        </w:rPr>
        <w:t>NC_082672.1     17738305                                         ......................  17738284</w:t>
      </w:r>
    </w:p>
    <w:p>
      <w:r>
        <w:rPr>
          <w:rFonts w:ascii="Consolas" w:hAnsi="Consolas"/>
          <w:sz w:val="18"/>
        </w:rPr>
        <w:t>NC_082672.1     18380631                                         ......................  18380652</w:t>
      </w:r>
    </w:p>
    <w:p>
      <w:r>
        <w:rPr>
          <w:rFonts w:ascii="Consolas" w:hAnsi="Consolas"/>
          <w:sz w:val="18"/>
        </w:rPr>
        <w:t>NC_082672.1     18533939                                         ......................  18533960</w:t>
      </w:r>
    </w:p>
    <w:p>
      <w:r>
        <w:rPr>
          <w:rFonts w:ascii="Consolas" w:hAnsi="Consolas"/>
          <w:sz w:val="18"/>
        </w:rPr>
        <w:t>NC_082672.1     18905779                                         ......................  18905758</w:t>
      </w:r>
    </w:p>
    <w:p>
      <w:r>
        <w:rPr>
          <w:rFonts w:ascii="Consolas" w:hAnsi="Consolas"/>
          <w:sz w:val="18"/>
        </w:rPr>
        <w:t>NC_082672.1     19148078                                        .......................  19148056</w:t>
      </w:r>
    </w:p>
    <w:p>
      <w:r>
        <w:rPr>
          <w:rFonts w:ascii="Consolas" w:hAnsi="Consolas"/>
          <w:sz w:val="18"/>
        </w:rPr>
        <w:t>NC_082672.1     19976205                                         ......................  19976184</w:t>
      </w:r>
    </w:p>
    <w:p>
      <w:r>
        <w:rPr>
          <w:rFonts w:ascii="Consolas" w:hAnsi="Consolas"/>
          <w:sz w:val="18"/>
        </w:rPr>
        <w:t>NC_082672.1     19977515                                         ......................  19977494</w:t>
      </w:r>
    </w:p>
    <w:p>
      <w:r>
        <w:rPr>
          <w:rFonts w:ascii="Consolas" w:hAnsi="Consolas"/>
          <w:sz w:val="18"/>
        </w:rPr>
        <w:t>NC_082672.1     20190074                                         ......................  20190095</w:t>
      </w:r>
    </w:p>
    <w:p>
      <w:r>
        <w:rPr>
          <w:rFonts w:ascii="Consolas" w:hAnsi="Consolas"/>
          <w:sz w:val="18"/>
        </w:rPr>
        <w:t>NC_082672.1     20876680                                        .......................  20876702</w:t>
      </w:r>
    </w:p>
    <w:p>
      <w:r>
        <w:rPr>
          <w:rFonts w:ascii="Consolas" w:hAnsi="Consolas"/>
          <w:sz w:val="18"/>
        </w:rPr>
        <w:t>NC_082672.1     21088513                                            ...................  21088531</w:t>
      </w:r>
    </w:p>
    <w:p>
      <w:r>
        <w:rPr>
          <w:rFonts w:ascii="Consolas" w:hAnsi="Consolas"/>
          <w:sz w:val="18"/>
        </w:rPr>
        <w:t>NC_082672.1     21181953                                         ......................  21181974</w:t>
      </w:r>
    </w:p>
    <w:p>
      <w:r>
        <w:rPr>
          <w:rFonts w:ascii="Consolas" w:hAnsi="Consolas"/>
          <w:sz w:val="18"/>
        </w:rPr>
        <w:t>NC_082672.1     21557278                                         ......................  21557257</w:t>
      </w:r>
    </w:p>
    <w:p>
      <w:r>
        <w:rPr>
          <w:rFonts w:ascii="Consolas" w:hAnsi="Consolas"/>
          <w:sz w:val="18"/>
        </w:rPr>
        <w:t>NC_082672.1     21778410                                        .......................  21778432</w:t>
      </w:r>
    </w:p>
    <w:p>
      <w:r>
        <w:rPr>
          <w:rFonts w:ascii="Consolas" w:hAnsi="Consolas"/>
          <w:sz w:val="18"/>
        </w:rPr>
        <w:t>NC_082672.1     22867487                                         ......................  22867508</w:t>
      </w:r>
    </w:p>
    <w:p>
      <w:r>
        <w:rPr>
          <w:rFonts w:ascii="Consolas" w:hAnsi="Consolas"/>
          <w:sz w:val="18"/>
        </w:rPr>
        <w:t>NC_082672.1     22907049                                         ......................  22907070</w:t>
      </w:r>
    </w:p>
    <w:p>
      <w:r>
        <w:rPr>
          <w:rFonts w:ascii="Consolas" w:hAnsi="Consolas"/>
          <w:sz w:val="18"/>
        </w:rPr>
        <w:t>NC_082672.1     23162222                                        .......................  23162244</w:t>
      </w:r>
    </w:p>
    <w:p>
      <w:r>
        <w:rPr>
          <w:rFonts w:ascii="Consolas" w:hAnsi="Consolas"/>
          <w:sz w:val="18"/>
        </w:rPr>
        <w:t>NC_082672.1     23986403                                         ......................  23986382</w:t>
      </w:r>
    </w:p>
    <w:p>
      <w:r>
        <w:rPr>
          <w:rFonts w:ascii="Consolas" w:hAnsi="Consolas"/>
          <w:sz w:val="18"/>
        </w:rPr>
        <w:t>NC_082672.1     24205790                                         ......................  24205769</w:t>
      </w:r>
    </w:p>
    <w:p>
      <w:r>
        <w:rPr>
          <w:rFonts w:ascii="Consolas" w:hAnsi="Consolas"/>
          <w:sz w:val="18"/>
        </w:rPr>
        <w:t>NC_082672.1     24361430                                         ......................  24361451</w:t>
      </w:r>
    </w:p>
    <w:p>
      <w:r>
        <w:rPr>
          <w:rFonts w:ascii="Consolas" w:hAnsi="Consolas"/>
          <w:sz w:val="18"/>
        </w:rPr>
        <w:t>NC_082672.1     24591412                                         ......................  24591391</w:t>
      </w:r>
    </w:p>
    <w:p>
      <w:r>
        <w:rPr>
          <w:rFonts w:ascii="Consolas" w:hAnsi="Consolas"/>
          <w:sz w:val="18"/>
        </w:rPr>
        <w:t>NC_082672.1     26249443                                        .......................  26249421</w:t>
      </w:r>
    </w:p>
    <w:p>
      <w:r>
        <w:rPr>
          <w:rFonts w:ascii="Consolas" w:hAnsi="Consolas"/>
          <w:sz w:val="18"/>
        </w:rPr>
        <w:t>NC_082672.1     27753506                                         ......................  27753485</w:t>
      </w:r>
    </w:p>
    <w:p>
      <w:r>
        <w:rPr>
          <w:rFonts w:ascii="Consolas" w:hAnsi="Consolas"/>
          <w:sz w:val="18"/>
        </w:rPr>
        <w:t>NC_082672.1     27842881                                         ......................  27842860</w:t>
      </w:r>
    </w:p>
    <w:p>
      <w:r>
        <w:rPr>
          <w:rFonts w:ascii="Consolas" w:hAnsi="Consolas"/>
          <w:sz w:val="18"/>
        </w:rPr>
        <w:t>NC_082672.1     27970946                                        .......................  27970924</w:t>
      </w:r>
    </w:p>
    <w:p>
      <w:r>
        <w:rPr>
          <w:rFonts w:ascii="Consolas" w:hAnsi="Consolas"/>
          <w:sz w:val="18"/>
        </w:rPr>
        <w:t>NC_082672.1     27986331                                         ......................  27986310</w:t>
      </w:r>
    </w:p>
    <w:p>
      <w:r>
        <w:rPr>
          <w:rFonts w:ascii="Consolas" w:hAnsi="Consolas"/>
          <w:sz w:val="18"/>
        </w:rPr>
        <w:t>NC_082672.1     28086287                                         ......................  28086266</w:t>
      </w:r>
    </w:p>
    <w:p>
      <w:r>
        <w:rPr>
          <w:rFonts w:ascii="Consolas" w:hAnsi="Consolas"/>
          <w:sz w:val="18"/>
        </w:rPr>
        <w:t>NC_082672.1     29597710                                         ......................  29597689</w:t>
      </w:r>
    </w:p>
    <w:p>
      <w:r>
        <w:rPr>
          <w:rFonts w:ascii="Consolas" w:hAnsi="Consolas"/>
          <w:sz w:val="18"/>
        </w:rPr>
        <w:t>NC_082672.1     30830973                                         ......................  30830952</w:t>
      </w:r>
    </w:p>
    <w:p>
      <w:r>
        <w:rPr>
          <w:rFonts w:ascii="Consolas" w:hAnsi="Consolas"/>
          <w:sz w:val="18"/>
        </w:rPr>
        <w:t>NC_082672.1     31202592                                           ....................  31202573</w:t>
      </w:r>
    </w:p>
    <w:p>
      <w:r>
        <w:rPr>
          <w:rFonts w:ascii="Consolas" w:hAnsi="Consolas"/>
          <w:sz w:val="18"/>
        </w:rPr>
        <w:t>NC_082672.1     31928490                                         ......................  31928469</w:t>
      </w:r>
    </w:p>
    <w:p>
      <w:r>
        <w:rPr>
          <w:rFonts w:ascii="Consolas" w:hAnsi="Consolas"/>
          <w:sz w:val="18"/>
        </w:rPr>
        <w:t>NC_082672.1     32233478                                         ......................  32233457</w:t>
      </w:r>
    </w:p>
    <w:p>
      <w:r>
        <w:rPr>
          <w:rFonts w:ascii="Consolas" w:hAnsi="Consolas"/>
          <w:sz w:val="18"/>
        </w:rPr>
        <w:t>NC_082672.1     32253452                                        .......................  32253474</w:t>
      </w:r>
    </w:p>
    <w:p>
      <w:r>
        <w:rPr>
          <w:rFonts w:ascii="Consolas" w:hAnsi="Consolas"/>
          <w:sz w:val="18"/>
        </w:rPr>
        <w:t>NC_082672.1     32296239                                         ......................  32296218</w:t>
      </w:r>
    </w:p>
    <w:p>
      <w:r>
        <w:rPr>
          <w:rFonts w:ascii="Consolas" w:hAnsi="Consolas"/>
          <w:sz w:val="18"/>
        </w:rPr>
        <w:t>NC_082672.1     32355858                                          .....................  32355838</w:t>
      </w:r>
    </w:p>
    <w:p>
      <w:r>
        <w:rPr>
          <w:rFonts w:ascii="Consolas" w:hAnsi="Consolas"/>
          <w:sz w:val="18"/>
        </w:rPr>
        <w:t>NC_082672.1     34207343                                         ......................  34207364</w:t>
      </w:r>
    </w:p>
    <w:p>
      <w:r>
        <w:rPr>
          <w:rFonts w:ascii="Consolas" w:hAnsi="Consolas"/>
          <w:sz w:val="18"/>
        </w:rPr>
        <w:t>NC_082672.1     35554051                                          .....................  35554031</w:t>
      </w:r>
    </w:p>
    <w:p>
      <w:r>
        <w:rPr>
          <w:rFonts w:ascii="Consolas" w:hAnsi="Consolas"/>
          <w:sz w:val="18"/>
        </w:rPr>
        <w:t>NC_082672.1     35601694                                         ......................  35601715</w:t>
      </w:r>
    </w:p>
    <w:p>
      <w:r>
        <w:rPr>
          <w:rFonts w:ascii="Consolas" w:hAnsi="Consolas"/>
          <w:sz w:val="18"/>
        </w:rPr>
        <w:t>NC_082672.1     35605907                                         ......................  35605928</w:t>
      </w:r>
    </w:p>
    <w:p>
      <w:r>
        <w:rPr>
          <w:rFonts w:ascii="Consolas" w:hAnsi="Consolas"/>
          <w:sz w:val="18"/>
        </w:rPr>
        <w:t>NC_082672.1     35653396                                         ......................  35653417</w:t>
      </w:r>
    </w:p>
    <w:p>
      <w:r>
        <w:rPr>
          <w:rFonts w:ascii="Consolas" w:hAnsi="Consolas"/>
          <w:sz w:val="18"/>
        </w:rPr>
        <w:t>NC_082672.1     35849235                                         ......................  35849214</w:t>
      </w:r>
    </w:p>
    <w:p>
      <w:r>
        <w:rPr>
          <w:rFonts w:ascii="Consolas" w:hAnsi="Consolas"/>
          <w:sz w:val="18"/>
        </w:rPr>
        <w:t>NC_082672.1     36223537                                         ......................  36223558</w:t>
      </w:r>
    </w:p>
    <w:p>
      <w:r>
        <w:rPr>
          <w:rFonts w:ascii="Consolas" w:hAnsi="Consolas"/>
          <w:sz w:val="18"/>
        </w:rPr>
        <w:t>NC_082672.1     36382965                                         ......................  36382986</w:t>
      </w:r>
    </w:p>
    <w:p>
      <w:r>
        <w:rPr>
          <w:rFonts w:ascii="Consolas" w:hAnsi="Consolas"/>
          <w:sz w:val="18"/>
        </w:rPr>
        <w:t>NC_082672.1     37818750                                         ......................  37818771</w:t>
      </w:r>
    </w:p>
    <w:p>
      <w:r>
        <w:rPr>
          <w:rFonts w:ascii="Consolas" w:hAnsi="Consolas"/>
          <w:sz w:val="18"/>
        </w:rPr>
        <w:t>NC_082672.1     38047289                                         ......................  38047268</w:t>
      </w:r>
    </w:p>
    <w:p>
      <w:r>
        <w:rPr>
          <w:rFonts w:ascii="Consolas" w:hAnsi="Consolas"/>
          <w:sz w:val="18"/>
        </w:rPr>
        <w:t>NC_082672.1     38847591                                        .......................  38847613</w:t>
      </w:r>
    </w:p>
    <w:p>
      <w:r>
        <w:rPr>
          <w:rFonts w:ascii="Consolas" w:hAnsi="Consolas"/>
          <w:sz w:val="18"/>
        </w:rPr>
        <w:t>NC_082672.1     38980005                                         ......................  38979984</w:t>
      </w:r>
    </w:p>
    <w:p>
      <w:r>
        <w:rPr>
          <w:rFonts w:ascii="Consolas" w:hAnsi="Consolas"/>
          <w:sz w:val="18"/>
        </w:rPr>
        <w:t>NC_082672.1     39505815                                         ......................  39505836</w:t>
      </w:r>
    </w:p>
    <w:p>
      <w:r>
        <w:rPr>
          <w:rFonts w:ascii="Consolas" w:hAnsi="Consolas"/>
          <w:sz w:val="18"/>
        </w:rPr>
        <w:t>NC_082672.1     39701959                                        .......................  39701937</w:t>
      </w:r>
    </w:p>
    <w:p>
      <w:r>
        <w:rPr>
          <w:rFonts w:ascii="Consolas" w:hAnsi="Consolas"/>
          <w:sz w:val="18"/>
        </w:rPr>
        <w:t>NC_082672.1     40500730                                        .......................  40500752</w:t>
      </w:r>
    </w:p>
    <w:p>
      <w:r>
        <w:rPr>
          <w:rFonts w:ascii="Consolas" w:hAnsi="Consolas"/>
          <w:sz w:val="18"/>
        </w:rPr>
        <w:t>NC_082672.1     41318969                                          .....................  41318989</w:t>
      </w:r>
    </w:p>
    <w:p>
      <w:r>
        <w:rPr>
          <w:rFonts w:ascii="Consolas" w:hAnsi="Consolas"/>
          <w:sz w:val="18"/>
        </w:rPr>
        <w:t>NC_082672.1     42679219                                        .......................  42679241</w:t>
      </w:r>
    </w:p>
    <w:p>
      <w:r>
        <w:rPr>
          <w:rFonts w:ascii="Consolas" w:hAnsi="Consolas"/>
          <w:sz w:val="18"/>
        </w:rPr>
        <w:t>NC_082672.1     42697938                                         ......................  42697959</w:t>
      </w:r>
    </w:p>
    <w:p>
      <w:r>
        <w:rPr>
          <w:rFonts w:ascii="Consolas" w:hAnsi="Consolas"/>
          <w:sz w:val="18"/>
        </w:rPr>
        <w:t>NC_082672.1     42825439                                         ......................  42825460</w:t>
      </w:r>
    </w:p>
    <w:p>
      <w:r>
        <w:rPr>
          <w:rFonts w:ascii="Consolas" w:hAnsi="Consolas"/>
          <w:sz w:val="18"/>
        </w:rPr>
        <w:t>NC_082672.1     42905773                                         ......................  42905794</w:t>
      </w:r>
    </w:p>
    <w:p>
      <w:r>
        <w:rPr>
          <w:rFonts w:ascii="Consolas" w:hAnsi="Consolas"/>
          <w:sz w:val="18"/>
        </w:rPr>
        <w:t>NC_082672.1     43553174                                         ......................  43553153</w:t>
      </w:r>
    </w:p>
    <w:p>
      <w:r>
        <w:rPr>
          <w:rFonts w:ascii="Consolas" w:hAnsi="Consolas"/>
          <w:sz w:val="18"/>
        </w:rPr>
        <w:t>NC_082672.1     43567202                                         ......................  43567223</w:t>
      </w:r>
    </w:p>
    <w:p>
      <w:r>
        <w:rPr>
          <w:rFonts w:ascii="Consolas" w:hAnsi="Consolas"/>
          <w:sz w:val="18"/>
        </w:rPr>
        <w:t>NC_082672.1     43632781                                         ......................  43632760</w:t>
      </w:r>
    </w:p>
    <w:p>
      <w:r>
        <w:rPr>
          <w:rFonts w:ascii="Consolas" w:hAnsi="Consolas"/>
          <w:sz w:val="18"/>
        </w:rPr>
        <w:t>NC_082672.1     43869834                                         ......................  43869855</w:t>
      </w:r>
    </w:p>
    <w:p>
      <w:r>
        <w:rPr>
          <w:rFonts w:ascii="Consolas" w:hAnsi="Consolas"/>
          <w:sz w:val="18"/>
        </w:rPr>
        <w:t>NC_082672.1     44242744                                         ......................  44242765</w:t>
      </w:r>
    </w:p>
    <w:p>
      <w:r>
        <w:rPr>
          <w:rFonts w:ascii="Consolas" w:hAnsi="Consolas"/>
          <w:sz w:val="18"/>
        </w:rPr>
        <w:t>NC_082672.1     44344980                                         ......................  44344959</w:t>
      </w:r>
    </w:p>
    <w:p>
      <w:r>
        <w:rPr>
          <w:rFonts w:ascii="Consolas" w:hAnsi="Consolas"/>
          <w:sz w:val="18"/>
        </w:rPr>
        <w:t>NC_082672.1     44672509                                         ......................  44672530</w:t>
      </w:r>
    </w:p>
    <w:p>
      <w:r>
        <w:rPr>
          <w:rFonts w:ascii="Consolas" w:hAnsi="Consolas"/>
          <w:sz w:val="18"/>
        </w:rPr>
        <w:t>NC_082672.1     44684681                                         ......................  44684660</w:t>
      </w:r>
    </w:p>
    <w:p>
      <w:r>
        <w:rPr>
          <w:rFonts w:ascii="Consolas" w:hAnsi="Consolas"/>
          <w:sz w:val="18"/>
        </w:rPr>
        <w:t>NC_082672.1     44686801                                        .......................  44686823</w:t>
      </w:r>
    </w:p>
    <w:p>
      <w:r>
        <w:rPr>
          <w:rFonts w:ascii="Consolas" w:hAnsi="Consolas"/>
          <w:sz w:val="18"/>
        </w:rPr>
        <w:t>NC_082672.1     46211956                                         ......................  46211977</w:t>
      </w:r>
    </w:p>
    <w:p>
      <w:r>
        <w:rPr>
          <w:rFonts w:ascii="Consolas" w:hAnsi="Consolas"/>
          <w:sz w:val="18"/>
        </w:rPr>
        <w:t>NC_082672.1     46492659                                         ......................  46492680</w:t>
      </w:r>
    </w:p>
    <w:p>
      <w:r>
        <w:rPr>
          <w:rFonts w:ascii="Consolas" w:hAnsi="Consolas"/>
          <w:sz w:val="18"/>
        </w:rPr>
        <w:t>NC_082672.1     46803151                                      .-.......................  46803128</w:t>
      </w:r>
    </w:p>
    <w:p>
      <w:r>
        <w:rPr>
          <w:rFonts w:ascii="Consolas" w:hAnsi="Consolas"/>
          <w:sz w:val="18"/>
        </w:rPr>
        <w:t>NC_082672.1     47685679                                         ......................  47685700</w:t>
      </w:r>
    </w:p>
    <w:p>
      <w:r>
        <w:rPr>
          <w:rFonts w:ascii="Consolas" w:hAnsi="Consolas"/>
          <w:sz w:val="18"/>
        </w:rPr>
        <w:t>NC_082672.1     47900802                                         ......................  47900823</w:t>
      </w:r>
    </w:p>
    <w:p>
      <w:r>
        <w:rPr>
          <w:rFonts w:ascii="Consolas" w:hAnsi="Consolas"/>
          <w:sz w:val="18"/>
        </w:rPr>
        <w:t>NC_082672.1     47964833                                         ......................  47964854</w:t>
      </w:r>
    </w:p>
    <w:p>
      <w:r>
        <w:rPr>
          <w:rFonts w:ascii="Consolas" w:hAnsi="Consolas"/>
          <w:sz w:val="18"/>
        </w:rPr>
        <w:t>NC_082672.1     48654483                                         ......................  48654504</w:t>
      </w:r>
    </w:p>
    <w:p>
      <w:r>
        <w:rPr>
          <w:rFonts w:ascii="Consolas" w:hAnsi="Consolas"/>
          <w:sz w:val="18"/>
        </w:rPr>
        <w:t>NC_082672.1     49465248                                         ......................  49465227</w:t>
      </w:r>
    </w:p>
    <w:p>
      <w:r>
        <w:rPr>
          <w:rFonts w:ascii="Consolas" w:hAnsi="Consolas"/>
          <w:sz w:val="18"/>
        </w:rPr>
        <w:t>NC_082672.1     49626138                                         ......................  49626117</w:t>
      </w:r>
    </w:p>
    <w:p>
      <w:r>
        <w:rPr>
          <w:rFonts w:ascii="Consolas" w:hAnsi="Consolas"/>
          <w:sz w:val="18"/>
        </w:rPr>
        <w:t>NC_082672.1     49677128                                        .......................  49677106</w:t>
      </w:r>
    </w:p>
    <w:p>
      <w:r>
        <w:rPr>
          <w:rFonts w:ascii="Consolas" w:hAnsi="Consolas"/>
          <w:sz w:val="18"/>
        </w:rPr>
        <w:t>NC_082672.1     49891445                                         ......................  49891424</w:t>
      </w:r>
    </w:p>
    <w:p>
      <w:r>
        <w:rPr>
          <w:rFonts w:ascii="Consolas" w:hAnsi="Consolas"/>
          <w:sz w:val="18"/>
        </w:rPr>
        <w:t>NC_082672.1     49906850                                        .......................  49906872</w:t>
      </w:r>
    </w:p>
    <w:p>
      <w:r>
        <w:rPr>
          <w:rFonts w:ascii="Consolas" w:hAnsi="Consolas"/>
          <w:sz w:val="18"/>
        </w:rPr>
        <w:t>NC_082672.1     50105681                                        .......................  50105659</w:t>
      </w:r>
    </w:p>
    <w:p>
      <w:r>
        <w:rPr>
          <w:rFonts w:ascii="Consolas" w:hAnsi="Consolas"/>
          <w:sz w:val="18"/>
        </w:rPr>
        <w:t>NC_082672.1     50940722                                         ......................  50940701</w:t>
      </w:r>
    </w:p>
    <w:p>
      <w:r>
        <w:rPr>
          <w:rFonts w:ascii="Consolas" w:hAnsi="Consolas"/>
          <w:sz w:val="18"/>
        </w:rPr>
        <w:t>NC_082672.1     51185204                                         ......................  51185225</w:t>
      </w:r>
    </w:p>
    <w:p>
      <w:r>
        <w:rPr>
          <w:rFonts w:ascii="Consolas" w:hAnsi="Consolas"/>
          <w:sz w:val="18"/>
        </w:rPr>
        <w:t>NC_082672.1     52232181                                         ......................  52232160</w:t>
      </w:r>
    </w:p>
    <w:p>
      <w:r>
        <w:rPr>
          <w:rFonts w:ascii="Consolas" w:hAnsi="Consolas"/>
          <w:sz w:val="18"/>
        </w:rPr>
        <w:t>NC_082672.1     53148891                                        .......................  53148913</w:t>
      </w:r>
    </w:p>
    <w:p>
      <w:r>
        <w:rPr>
          <w:rFonts w:ascii="Consolas" w:hAnsi="Consolas"/>
          <w:sz w:val="18"/>
        </w:rPr>
        <w:t>NC_082672.1     53803031                                        .......................  53803053</w:t>
      </w:r>
    </w:p>
    <w:p>
      <w:r>
        <w:rPr>
          <w:rFonts w:ascii="Consolas" w:hAnsi="Consolas"/>
          <w:sz w:val="18"/>
        </w:rPr>
        <w:t>NC_082672.1     54208184                                         ......................  54208205</w:t>
      </w:r>
    </w:p>
    <w:p>
      <w:r>
        <w:rPr>
          <w:rFonts w:ascii="Consolas" w:hAnsi="Consolas"/>
          <w:sz w:val="18"/>
        </w:rPr>
        <w:t>NC_082672.1     54778498                                           ....................  54778479</w:t>
      </w:r>
    </w:p>
    <w:p>
      <w:r>
        <w:rPr>
          <w:rFonts w:ascii="Consolas" w:hAnsi="Consolas"/>
          <w:sz w:val="18"/>
        </w:rPr>
        <w:t>NC_082672.1     55221064                                        .......................  55221042</w:t>
      </w:r>
    </w:p>
    <w:p>
      <w:r>
        <w:rPr>
          <w:rFonts w:ascii="Consolas" w:hAnsi="Consolas"/>
          <w:sz w:val="18"/>
        </w:rPr>
        <w:t>NC_082672.1     55308716                                        .......................  55308738</w:t>
      </w:r>
    </w:p>
    <w:p>
      <w:r>
        <w:rPr>
          <w:rFonts w:ascii="Consolas" w:hAnsi="Consolas"/>
          <w:sz w:val="18"/>
        </w:rPr>
        <w:t>NC_082672.1     55597709                                          .....................  55597689</w:t>
      </w:r>
    </w:p>
    <w:p>
      <w:r>
        <w:rPr>
          <w:rFonts w:ascii="Consolas" w:hAnsi="Consolas"/>
          <w:sz w:val="18"/>
        </w:rPr>
        <w:t>NC_082672.1     55648301                                          .....................  55648321</w:t>
      </w:r>
    </w:p>
    <w:p>
      <w:r>
        <w:rPr>
          <w:rFonts w:ascii="Consolas" w:hAnsi="Consolas"/>
          <w:sz w:val="18"/>
        </w:rPr>
        <w:t>NC_082672.1     55666838                                         ......................  55666859</w:t>
      </w:r>
    </w:p>
    <w:p>
      <w:r>
        <w:rPr>
          <w:rFonts w:ascii="Consolas" w:hAnsi="Consolas"/>
          <w:sz w:val="18"/>
        </w:rPr>
        <w:t>NC_082672.1     56871304                                         ......................  56871283</w:t>
      </w:r>
    </w:p>
    <w:p>
      <w:r>
        <w:rPr>
          <w:rFonts w:ascii="Consolas" w:hAnsi="Consolas"/>
          <w:sz w:val="18"/>
        </w:rPr>
        <w:t>NC_082672.1     57096893                                         ......................  57096872</w:t>
      </w:r>
    </w:p>
    <w:p>
      <w:r>
        <w:rPr>
          <w:rFonts w:ascii="Consolas" w:hAnsi="Consolas"/>
          <w:sz w:val="18"/>
        </w:rPr>
        <w:t>NC_082672.1     57139149                                        .......................  57139171</w:t>
      </w:r>
    </w:p>
    <w:p>
      <w:r>
        <w:rPr>
          <w:rFonts w:ascii="Consolas" w:hAnsi="Consolas"/>
          <w:sz w:val="18"/>
        </w:rPr>
        <w:t>NC_082672.1     57455577                                    ...-.......................  57455602</w:t>
      </w:r>
    </w:p>
    <w:p>
      <w:r>
        <w:rPr>
          <w:rFonts w:ascii="Consolas" w:hAnsi="Consolas"/>
          <w:sz w:val="18"/>
        </w:rPr>
        <w:t>NC_082672.1     58130490                                         ......................  58130469</w:t>
      </w:r>
    </w:p>
    <w:p>
      <w:r>
        <w:rPr>
          <w:rFonts w:ascii="Consolas" w:hAnsi="Consolas"/>
          <w:sz w:val="18"/>
        </w:rPr>
        <w:t>NC_082672.1     58189519                                         ......................  58189498</w:t>
      </w:r>
    </w:p>
    <w:p>
      <w:r>
        <w:rPr>
          <w:rFonts w:ascii="Consolas" w:hAnsi="Consolas"/>
          <w:sz w:val="18"/>
        </w:rPr>
        <w:t>NC_082672.1     58699953                                         ......................  58699932</w:t>
      </w:r>
    </w:p>
    <w:p>
      <w:r>
        <w:rPr>
          <w:rFonts w:ascii="Consolas" w:hAnsi="Consolas"/>
          <w:sz w:val="18"/>
        </w:rPr>
        <w:t>NC_082672.1     58762323                                        .......................  58762345</w:t>
      </w:r>
    </w:p>
    <w:p>
      <w:r>
        <w:rPr>
          <w:rFonts w:ascii="Consolas" w:hAnsi="Consolas"/>
          <w:sz w:val="18"/>
        </w:rPr>
        <w:t>NC_082672.1     59300192                                         ......................  59300171</w:t>
      </w:r>
    </w:p>
    <w:p>
      <w:r>
        <w:rPr>
          <w:rFonts w:ascii="Consolas" w:hAnsi="Consolas"/>
          <w:sz w:val="18"/>
        </w:rPr>
        <w:t>NC_082672.1     59987225                                        .......................  59987247</w:t>
      </w:r>
    </w:p>
    <w:p>
      <w:r>
        <w:rPr>
          <w:rFonts w:ascii="Consolas" w:hAnsi="Consolas"/>
          <w:sz w:val="18"/>
        </w:rPr>
        <w:t>NC_082672.1     60096109                                         ......................  60096130</w:t>
      </w:r>
    </w:p>
    <w:p>
      <w:r>
        <w:rPr>
          <w:rFonts w:ascii="Consolas" w:hAnsi="Consolas"/>
          <w:sz w:val="18"/>
        </w:rPr>
        <w:t>NC_082672.1     60210526                                         ......................  60210505</w:t>
      </w:r>
    </w:p>
    <w:p>
      <w:r>
        <w:rPr>
          <w:rFonts w:ascii="Consolas" w:hAnsi="Consolas"/>
          <w:sz w:val="18"/>
        </w:rPr>
        <w:t>NC_082672.1     60292655                                        .......................  60292677</w:t>
      </w:r>
    </w:p>
    <w:p>
      <w:r>
        <w:rPr>
          <w:rFonts w:ascii="Consolas" w:hAnsi="Consolas"/>
          <w:sz w:val="18"/>
        </w:rPr>
        <w:t>NC_082672.1     61033463                                         ......................  61033442</w:t>
      </w:r>
    </w:p>
    <w:p>
      <w:r>
        <w:rPr>
          <w:rFonts w:ascii="Consolas" w:hAnsi="Consolas"/>
          <w:sz w:val="18"/>
        </w:rPr>
        <w:t>NC_082672.1     61438763                                         ......................  61438784</w:t>
      </w:r>
    </w:p>
    <w:p>
      <w:r>
        <w:rPr>
          <w:rFonts w:ascii="Consolas" w:hAnsi="Consolas"/>
          <w:sz w:val="18"/>
        </w:rPr>
        <w:t>NC_082672.1     62375274                                         ......................  62375295</w:t>
      </w:r>
    </w:p>
    <w:p>
      <w:r>
        <w:rPr>
          <w:rFonts w:ascii="Consolas" w:hAnsi="Consolas"/>
          <w:sz w:val="18"/>
        </w:rPr>
        <w:t>NC_082672.1     63895655                                         ......................  63895634</w:t>
      </w:r>
    </w:p>
    <w:p>
      <w:r>
        <w:rPr>
          <w:rFonts w:ascii="Consolas" w:hAnsi="Consolas"/>
          <w:sz w:val="18"/>
        </w:rPr>
        <w:t>NC_082672.1     64804055                                         ......................  64804076</w:t>
      </w:r>
    </w:p>
    <w:p>
      <w:r>
        <w:rPr>
          <w:rFonts w:ascii="Consolas" w:hAnsi="Consolas"/>
          <w:sz w:val="18"/>
        </w:rPr>
        <w:t>NC_082672.1     64851447                                         ......................  64851426</w:t>
      </w:r>
    </w:p>
    <w:p>
      <w:r>
        <w:rPr>
          <w:rFonts w:ascii="Consolas" w:hAnsi="Consolas"/>
          <w:sz w:val="18"/>
        </w:rPr>
        <w:t>NC_082672.1     65351891                                         ......................  65351870</w:t>
      </w:r>
    </w:p>
    <w:p>
      <w:r>
        <w:rPr>
          <w:rFonts w:ascii="Consolas" w:hAnsi="Consolas"/>
          <w:sz w:val="18"/>
        </w:rPr>
        <w:t>NC_082672.1     65837526                                        .......................  65837504</w:t>
      </w:r>
    </w:p>
    <w:p>
      <w:r>
        <w:rPr>
          <w:rFonts w:ascii="Consolas" w:hAnsi="Consolas"/>
          <w:sz w:val="18"/>
        </w:rPr>
        <w:t>NC_082672.1     66102024                                        .......................  66102002</w:t>
      </w:r>
    </w:p>
    <w:p>
      <w:r>
        <w:rPr>
          <w:rFonts w:ascii="Consolas" w:hAnsi="Consolas"/>
          <w:sz w:val="18"/>
        </w:rPr>
        <w:t>NC_082672.1     66396685                                          .....................  66396665</w:t>
      </w:r>
    </w:p>
    <w:p>
      <w:r>
        <w:rPr>
          <w:rFonts w:ascii="Consolas" w:hAnsi="Consolas"/>
          <w:sz w:val="18"/>
        </w:rPr>
        <w:t>NC_082672.1     67023167                                        .......................  67023189</w:t>
      </w:r>
    </w:p>
    <w:p>
      <w:r>
        <w:rPr>
          <w:rFonts w:ascii="Consolas" w:hAnsi="Consolas"/>
          <w:sz w:val="18"/>
        </w:rPr>
        <w:t>NC_082672.1     67190511                                         ......................  67190490</w:t>
      </w:r>
    </w:p>
    <w:p>
      <w:r>
        <w:rPr>
          <w:rFonts w:ascii="Consolas" w:hAnsi="Consolas"/>
          <w:sz w:val="18"/>
        </w:rPr>
        <w:t>NC_082672.1     67644914                                          .....................  67644934</w:t>
      </w:r>
    </w:p>
    <w:p>
      <w:r>
        <w:rPr>
          <w:rFonts w:ascii="Consolas" w:hAnsi="Consolas"/>
          <w:sz w:val="18"/>
        </w:rPr>
        <w:t>NC_082672.1     67804925                                         ......................  67804904</w:t>
      </w:r>
    </w:p>
    <w:p>
      <w:r>
        <w:rPr>
          <w:rFonts w:ascii="Consolas" w:hAnsi="Consolas"/>
          <w:sz w:val="18"/>
        </w:rPr>
        <w:t>NC_082672.1     67807567                                         ......................  67807546</w:t>
      </w:r>
    </w:p>
    <w:p>
      <w:r>
        <w:rPr>
          <w:rFonts w:ascii="Consolas" w:hAnsi="Consolas"/>
          <w:sz w:val="18"/>
        </w:rPr>
        <w:t>NC_082672.1     67851232                                         ......................  67851211</w:t>
      </w:r>
    </w:p>
    <w:p>
      <w:r>
        <w:rPr>
          <w:rFonts w:ascii="Consolas" w:hAnsi="Consolas"/>
          <w:sz w:val="18"/>
        </w:rPr>
        <w:t>NC_082672.1     68386602                                        .......................  68386624</w:t>
      </w:r>
    </w:p>
    <w:p>
      <w:r>
        <w:rPr>
          <w:rFonts w:ascii="Consolas" w:hAnsi="Consolas"/>
          <w:sz w:val="18"/>
        </w:rPr>
        <w:t>NC_082672.1     68423688                                          .....................  68423668</w:t>
      </w:r>
    </w:p>
    <w:p>
      <w:r>
        <w:rPr>
          <w:rFonts w:ascii="Consolas" w:hAnsi="Consolas"/>
          <w:sz w:val="18"/>
        </w:rPr>
        <w:t>NC_082672.1     68921992                                        .......................  68921970</w:t>
      </w:r>
    </w:p>
    <w:p>
      <w:r>
        <w:rPr>
          <w:rFonts w:ascii="Consolas" w:hAnsi="Consolas"/>
          <w:sz w:val="18"/>
        </w:rPr>
        <w:t>NC_082672.1     68929454                                         ......................  68929433</w:t>
      </w:r>
    </w:p>
    <w:p>
      <w:r>
        <w:rPr>
          <w:rFonts w:ascii="Consolas" w:hAnsi="Consolas"/>
          <w:sz w:val="18"/>
        </w:rPr>
        <w:t>NC_082672.1     69032810                                         ......................  69032789</w:t>
      </w:r>
    </w:p>
    <w:p>
      <w:r>
        <w:rPr>
          <w:rFonts w:ascii="Consolas" w:hAnsi="Consolas"/>
          <w:sz w:val="18"/>
        </w:rPr>
        <w:t>NC_082672.1     69270899                                        .......................  69270921</w:t>
      </w:r>
    </w:p>
    <w:p>
      <w:r>
        <w:rPr>
          <w:rFonts w:ascii="Consolas" w:hAnsi="Consolas"/>
          <w:sz w:val="18"/>
        </w:rPr>
        <w:t>NC_082672.1     69383435                                        .......................  69383457</w:t>
      </w:r>
    </w:p>
    <w:p>
      <w:r>
        <w:rPr>
          <w:rFonts w:ascii="Consolas" w:hAnsi="Consolas"/>
          <w:sz w:val="18"/>
        </w:rPr>
        <w:t>NC_082672.1     69526961                                         ......................  69526940</w:t>
      </w:r>
    </w:p>
    <w:p>
      <w:r>
        <w:rPr>
          <w:rFonts w:ascii="Consolas" w:hAnsi="Consolas"/>
          <w:sz w:val="18"/>
        </w:rPr>
        <w:t>NC_082672.1     69829818                                        .......................  69829840</w:t>
      </w:r>
    </w:p>
    <w:p>
      <w:r>
        <w:rPr>
          <w:rFonts w:ascii="Consolas" w:hAnsi="Consolas"/>
          <w:sz w:val="18"/>
        </w:rPr>
        <w:t>NC_082672.1     70598126                                         ......................  70598105</w:t>
      </w:r>
    </w:p>
    <w:p>
      <w:r>
        <w:rPr>
          <w:rFonts w:ascii="Consolas" w:hAnsi="Consolas"/>
          <w:sz w:val="18"/>
        </w:rPr>
        <w:t>NC_082672.1     70601773                                         ......................  70601752</w:t>
      </w:r>
    </w:p>
    <w:p>
      <w:r>
        <w:rPr>
          <w:rFonts w:ascii="Consolas" w:hAnsi="Consolas"/>
          <w:sz w:val="18"/>
        </w:rPr>
        <w:t>NC_082672.1     71908807                                         ......................  71908828</w:t>
      </w:r>
    </w:p>
    <w:p>
      <w:r>
        <w:rPr>
          <w:rFonts w:ascii="Consolas" w:hAnsi="Consolas"/>
          <w:sz w:val="18"/>
        </w:rPr>
        <w:t>NC_082672.1     73162006                                        .......................  73162028</w:t>
      </w:r>
    </w:p>
    <w:p>
      <w:r>
        <w:rPr>
          <w:rFonts w:ascii="Consolas" w:hAnsi="Consolas"/>
          <w:sz w:val="18"/>
        </w:rPr>
        <w:t>NC_082672.1     74897523                                         ......................  74897502</w:t>
      </w:r>
    </w:p>
    <w:p>
      <w:r>
        <w:rPr>
          <w:rFonts w:ascii="Consolas" w:hAnsi="Consolas"/>
          <w:sz w:val="18"/>
        </w:rPr>
        <w:t>NC_082672.1     76284865                                         ......................  76284844</w:t>
      </w:r>
    </w:p>
    <w:p>
      <w:r>
        <w:rPr>
          <w:rFonts w:ascii="Consolas" w:hAnsi="Consolas"/>
          <w:sz w:val="18"/>
        </w:rPr>
        <w:t>NC_082672.1     78737484                                        .......................  78737506</w:t>
      </w:r>
    </w:p>
    <w:p>
      <w:r>
        <w:rPr>
          <w:rFonts w:ascii="Consolas" w:hAnsi="Consolas"/>
          <w:sz w:val="18"/>
        </w:rPr>
        <w:t>NC_082672.1     78879558                                         ......................  78879579</w:t>
      </w:r>
    </w:p>
    <w:p>
      <w:r>
        <w:rPr>
          <w:rFonts w:ascii="Consolas" w:hAnsi="Consolas"/>
          <w:sz w:val="18"/>
        </w:rPr>
        <w:t>NC_082672.1     79481711                                    ...-.......................  79481736</w:t>
      </w:r>
    </w:p>
    <w:p>
      <w:r>
        <w:rPr>
          <w:rFonts w:ascii="Consolas" w:hAnsi="Consolas"/>
          <w:sz w:val="18"/>
        </w:rPr>
        <w:t>NC_082672.1     81405611                                         ......................  81405632</w:t>
      </w:r>
    </w:p>
    <w:p>
      <w:r>
        <w:rPr>
          <w:rFonts w:ascii="Consolas" w:hAnsi="Consolas"/>
          <w:sz w:val="18"/>
        </w:rPr>
        <w:t>NC_082672.1     81507979                                         ......................  81508000</w:t>
      </w:r>
    </w:p>
    <w:p>
      <w:r>
        <w:rPr>
          <w:rFonts w:ascii="Consolas" w:hAnsi="Consolas"/>
          <w:sz w:val="18"/>
        </w:rPr>
        <w:t>NC_082672.1     81770289                                         ......................  81770268</w:t>
      </w:r>
    </w:p>
    <w:p>
      <w:r>
        <w:rPr>
          <w:rFonts w:ascii="Consolas" w:hAnsi="Consolas"/>
          <w:sz w:val="18"/>
        </w:rPr>
        <w:t>NC_082672.1     82312412                                        .......................  82312390</w:t>
      </w:r>
    </w:p>
    <w:p>
      <w:r>
        <w:rPr>
          <w:rFonts w:ascii="Consolas" w:hAnsi="Consolas"/>
          <w:sz w:val="18"/>
        </w:rPr>
        <w:t>NC_082672.1     84507108                                         ......................  84507129</w:t>
      </w:r>
    </w:p>
    <w:p>
      <w:r>
        <w:rPr>
          <w:rFonts w:ascii="Consolas" w:hAnsi="Consolas"/>
          <w:sz w:val="18"/>
        </w:rPr>
        <w:t>NC_082672.1     85287294                                         ......................  85287273</w:t>
      </w:r>
    </w:p>
    <w:p>
      <w:r>
        <w:rPr>
          <w:rFonts w:ascii="Consolas" w:hAnsi="Consolas"/>
          <w:sz w:val="18"/>
        </w:rPr>
        <w:t>NC_082672.1     85645959                                        .......................  85645937</w:t>
      </w:r>
    </w:p>
    <w:p>
      <w:r>
        <w:rPr>
          <w:rFonts w:ascii="Consolas" w:hAnsi="Consolas"/>
          <w:sz w:val="18"/>
        </w:rPr>
        <w:t>NC_082672.1     85736845                                            ...................  85736863</w:t>
      </w:r>
    </w:p>
    <w:p>
      <w:r>
        <w:rPr>
          <w:rFonts w:ascii="Consolas" w:hAnsi="Consolas"/>
          <w:sz w:val="18"/>
        </w:rPr>
        <w:t>NC_082672.1     87484159                                         ......................  87484180</w:t>
      </w:r>
    </w:p>
    <w:p>
      <w:r>
        <w:rPr>
          <w:rFonts w:ascii="Consolas" w:hAnsi="Consolas"/>
          <w:sz w:val="18"/>
        </w:rPr>
        <w:t>NC_082672.1     87875289                                         ......................  87875310</w:t>
      </w:r>
    </w:p>
    <w:p>
      <w:r>
        <w:rPr>
          <w:rFonts w:ascii="Consolas" w:hAnsi="Consolas"/>
          <w:sz w:val="18"/>
        </w:rPr>
        <w:t>NC_082672.1     88754739                                         ......................  88754718</w:t>
      </w:r>
    </w:p>
    <w:p>
      <w:r>
        <w:rPr>
          <w:rFonts w:ascii="Consolas" w:hAnsi="Consolas"/>
          <w:sz w:val="18"/>
        </w:rPr>
        <w:t>NC_082672.1     89022009                                         ......................  89022030</w:t>
      </w:r>
    </w:p>
    <w:p>
      <w:r>
        <w:rPr>
          <w:rFonts w:ascii="Consolas" w:hAnsi="Consolas"/>
          <w:sz w:val="18"/>
        </w:rPr>
        <w:t>NC_082672.1     89370725                                        .......................  89370747</w:t>
      </w:r>
    </w:p>
    <w:p>
      <w:r>
        <w:rPr>
          <w:rFonts w:ascii="Consolas" w:hAnsi="Consolas"/>
          <w:sz w:val="18"/>
        </w:rPr>
        <w:t>NC_082672.1     89540965                                         ......................  89540944</w:t>
      </w:r>
    </w:p>
    <w:p>
      <w:r>
        <w:rPr>
          <w:rFonts w:ascii="Consolas" w:hAnsi="Consolas"/>
          <w:sz w:val="18"/>
        </w:rPr>
        <w:t>NC_082672.1     89594002                                         ......................  89593981</w:t>
      </w:r>
    </w:p>
    <w:p>
      <w:r>
        <w:rPr>
          <w:rFonts w:ascii="Consolas" w:hAnsi="Consolas"/>
          <w:sz w:val="18"/>
        </w:rPr>
        <w:t>NC_082672.1     90424598                                         ......................  90424577</w:t>
      </w:r>
    </w:p>
    <w:p>
      <w:r>
        <w:rPr>
          <w:rFonts w:ascii="Consolas" w:hAnsi="Consolas"/>
          <w:sz w:val="18"/>
        </w:rPr>
        <w:t>NC_082672.1     96020239                                        .......................  96020261</w:t>
      </w:r>
    </w:p>
    <w:p>
      <w:r>
        <w:rPr>
          <w:rFonts w:ascii="Consolas" w:hAnsi="Consolas"/>
          <w:sz w:val="18"/>
        </w:rPr>
        <w:t>NC_082672.1     99086855                                        .......................  99086833</w:t>
      </w:r>
    </w:p>
    <w:p>
      <w:r>
        <w:rPr>
          <w:rFonts w:ascii="Consolas" w:hAnsi="Consolas"/>
          <w:sz w:val="18"/>
        </w:rPr>
        <w:t>NC_082672.1     99995327                                        .......................  99995305</w:t>
      </w:r>
    </w:p>
    <w:p>
      <w:r>
        <w:rPr>
          <w:rFonts w:ascii="Consolas" w:hAnsi="Consolas"/>
          <w:sz w:val="18"/>
        </w:rPr>
        <w:t>NC_082672.1     100000719                                       .......................  100000697</w:t>
      </w:r>
    </w:p>
    <w:p>
      <w:r>
        <w:rPr>
          <w:rFonts w:ascii="Consolas" w:hAnsi="Consolas"/>
          <w:sz w:val="18"/>
        </w:rPr>
        <w:t>NC_082672.1     100022241                                       .......................  100022219</w:t>
      </w:r>
    </w:p>
    <w:p>
      <w:r>
        <w:rPr>
          <w:rFonts w:ascii="Consolas" w:hAnsi="Consolas"/>
          <w:sz w:val="18"/>
        </w:rPr>
        <w:t>NC_082672.1     100054555                                       .......................  100054533</w:t>
      </w:r>
    </w:p>
    <w:p>
      <w:r>
        <w:rPr>
          <w:rFonts w:ascii="Consolas" w:hAnsi="Consolas"/>
          <w:sz w:val="18"/>
        </w:rPr>
        <w:t>NC_082672.1     100587216                                        ......................  100587237</w:t>
      </w:r>
    </w:p>
    <w:p>
      <w:r>
        <w:rPr>
          <w:rFonts w:ascii="Consolas" w:hAnsi="Consolas"/>
          <w:sz w:val="18"/>
        </w:rPr>
        <w:t>NC_082672.1     100631749                                        ......................  100631770</w:t>
      </w:r>
    </w:p>
    <w:p>
      <w:r>
        <w:rPr>
          <w:rFonts w:ascii="Consolas" w:hAnsi="Consolas"/>
          <w:sz w:val="18"/>
        </w:rPr>
        <w:t>NC_082672.1     100760179                                       .......................  100760201</w:t>
      </w:r>
    </w:p>
    <w:p>
      <w:r>
        <w:rPr>
          <w:rFonts w:ascii="Consolas" w:hAnsi="Consolas"/>
          <w:sz w:val="18"/>
        </w:rPr>
        <w:t>NC_082672.1     100893574                                       .......................  100893596</w:t>
      </w:r>
    </w:p>
    <w:p>
      <w:r>
        <w:rPr>
          <w:rFonts w:ascii="Consolas" w:hAnsi="Consolas"/>
          <w:sz w:val="18"/>
        </w:rPr>
        <w:t>NC_082672.1     101415471                                        ......................  101415450</w:t>
      </w:r>
    </w:p>
    <w:p>
      <w:r>
        <w:rPr>
          <w:rFonts w:ascii="Consolas" w:hAnsi="Consolas"/>
          <w:sz w:val="18"/>
        </w:rPr>
        <w:t>NC_082672.1     101460015                                        ......................  101459994</w:t>
      </w:r>
    </w:p>
    <w:p>
      <w:r>
        <w:rPr>
          <w:rFonts w:ascii="Consolas" w:hAnsi="Consolas"/>
          <w:sz w:val="18"/>
        </w:rPr>
        <w:t>NC_082672.1     101523278                                        ......................  101523257</w:t>
      </w:r>
    </w:p>
    <w:p>
      <w:r>
        <w:rPr>
          <w:rFonts w:ascii="Consolas" w:hAnsi="Consolas"/>
          <w:sz w:val="18"/>
        </w:rPr>
        <w:t>NC_082672.1     101568115                                        ......................  101568094</w:t>
      </w:r>
    </w:p>
    <w:p>
      <w:r>
        <w:rPr>
          <w:rFonts w:ascii="Consolas" w:hAnsi="Consolas"/>
          <w:sz w:val="18"/>
        </w:rPr>
        <w:t>NC_082672.1     101612645                                        ......................  101612624</w:t>
      </w:r>
    </w:p>
    <w:p>
      <w:r>
        <w:rPr>
          <w:rFonts w:ascii="Consolas" w:hAnsi="Consolas"/>
          <w:sz w:val="18"/>
        </w:rPr>
        <w:t>NC_082672.1     101657392                                        ......................  101657371</w:t>
      </w:r>
    </w:p>
    <w:p>
      <w:r>
        <w:rPr>
          <w:rFonts w:ascii="Consolas" w:hAnsi="Consolas"/>
          <w:sz w:val="18"/>
        </w:rPr>
        <w:t>NC_082672.1     101746452                                        ......................  101746431</w:t>
      </w:r>
    </w:p>
    <w:p>
      <w:r>
        <w:rPr>
          <w:rFonts w:ascii="Consolas" w:hAnsi="Consolas"/>
          <w:sz w:val="18"/>
        </w:rPr>
        <w:t>NC_082672.1     101791218                                        ......................  101791197</w:t>
      </w:r>
    </w:p>
    <w:p>
      <w:r>
        <w:rPr>
          <w:rFonts w:ascii="Consolas" w:hAnsi="Consolas"/>
          <w:sz w:val="18"/>
        </w:rPr>
        <w:t>NC_082672.1     101880273                                        ......................  101880252</w:t>
      </w:r>
    </w:p>
    <w:p>
      <w:r>
        <w:rPr>
          <w:rFonts w:ascii="Consolas" w:hAnsi="Consolas"/>
          <w:sz w:val="18"/>
        </w:rPr>
        <w:t>NC_082672.1     101925126                                        ......................  101925105</w:t>
      </w:r>
    </w:p>
    <w:p>
      <w:r>
        <w:rPr>
          <w:rFonts w:ascii="Consolas" w:hAnsi="Consolas"/>
          <w:sz w:val="18"/>
        </w:rPr>
        <w:t>NC_082672.1     102014441                                        ......................  102014420</w:t>
      </w:r>
    </w:p>
    <w:p>
      <w:r>
        <w:rPr>
          <w:rFonts w:ascii="Consolas" w:hAnsi="Consolas"/>
          <w:sz w:val="18"/>
        </w:rPr>
        <w:t>NC_082672.1     102164236                                        ......................  102164215</w:t>
      </w:r>
    </w:p>
    <w:p>
      <w:r>
        <w:rPr>
          <w:rFonts w:ascii="Consolas" w:hAnsi="Consolas"/>
          <w:sz w:val="18"/>
        </w:rPr>
        <w:t>NC_082672.1     102207233                                        ......................  102207212</w:t>
      </w:r>
    </w:p>
    <w:p>
      <w:r>
        <w:rPr>
          <w:rFonts w:ascii="Consolas" w:hAnsi="Consolas"/>
          <w:sz w:val="18"/>
        </w:rPr>
        <w:t>NC_082672.1     102251787                                        ......................  102251766</w:t>
      </w:r>
    </w:p>
    <w:p>
      <w:r>
        <w:rPr>
          <w:rFonts w:ascii="Consolas" w:hAnsi="Consolas"/>
          <w:sz w:val="18"/>
        </w:rPr>
        <w:t>NC_082672.1     102341074                                        ......................  102341053</w:t>
      </w:r>
    </w:p>
    <w:p>
      <w:r>
        <w:rPr>
          <w:rFonts w:ascii="Consolas" w:hAnsi="Consolas"/>
          <w:sz w:val="18"/>
        </w:rPr>
        <w:t>NC_082672.1     102424583                                        ......................  102424562</w:t>
      </w:r>
    </w:p>
    <w:p>
      <w:r>
        <w:rPr>
          <w:rFonts w:ascii="Consolas" w:hAnsi="Consolas"/>
          <w:sz w:val="18"/>
        </w:rPr>
        <w:t>NC_082672.1     102469086                                        ......................  102469065</w:t>
      </w:r>
    </w:p>
    <w:p>
      <w:r>
        <w:rPr>
          <w:rFonts w:ascii="Consolas" w:hAnsi="Consolas"/>
          <w:sz w:val="18"/>
        </w:rPr>
        <w:t>NC_082672.1     102556589                                        ......................  102556568</w:t>
      </w:r>
    </w:p>
    <w:p>
      <w:r>
        <w:rPr>
          <w:rFonts w:ascii="Consolas" w:hAnsi="Consolas"/>
          <w:sz w:val="18"/>
        </w:rPr>
        <w:t>NC_082672.1     102601123                                        ......................  102601102</w:t>
      </w:r>
    </w:p>
    <w:p>
      <w:r>
        <w:rPr>
          <w:rFonts w:ascii="Consolas" w:hAnsi="Consolas"/>
          <w:sz w:val="18"/>
        </w:rPr>
        <w:t>NC_082672.1     103685674                                        ......................  103685653</w:t>
      </w:r>
    </w:p>
    <w:p>
      <w:r>
        <w:rPr>
          <w:rFonts w:ascii="Consolas" w:hAnsi="Consolas"/>
          <w:sz w:val="18"/>
        </w:rPr>
        <w:t>NC_082672.1     103730448                                        ......................  103730427</w:t>
      </w:r>
    </w:p>
    <w:p>
      <w:r>
        <w:rPr>
          <w:rFonts w:ascii="Consolas" w:hAnsi="Consolas"/>
          <w:sz w:val="18"/>
        </w:rPr>
        <w:t>NC_082671.1     28281218                                        .......................  28281196</w:t>
      </w:r>
    </w:p>
    <w:p>
      <w:r>
        <w:rPr>
          <w:rFonts w:ascii="Consolas" w:hAnsi="Consolas"/>
          <w:sz w:val="18"/>
        </w:rPr>
        <w:t>NC_082671.1     88213883                                         ......................  88213904</w:t>
      </w:r>
    </w:p>
    <w:p>
      <w:r>
        <w:rPr>
          <w:rFonts w:ascii="Consolas" w:hAnsi="Consolas"/>
          <w:sz w:val="18"/>
        </w:rPr>
        <w:t>NC_082671.1     71856784                                        .......................  71856762</w:t>
      </w:r>
    </w:p>
    <w:p>
      <w:r>
        <w:rPr>
          <w:rFonts w:ascii="Consolas" w:hAnsi="Consolas"/>
          <w:sz w:val="18"/>
        </w:rPr>
        <w:t>NC_082671.1     1809361                                         ......G................  1809383</w:t>
      </w:r>
    </w:p>
    <w:p>
      <w:r>
        <w:rPr>
          <w:rFonts w:ascii="Consolas" w:hAnsi="Consolas"/>
          <w:sz w:val="18"/>
        </w:rPr>
        <w:t>NC_082671.1     1814068                                         ......G................  1814090</w:t>
      </w:r>
    </w:p>
    <w:p>
      <w:r>
        <w:rPr>
          <w:rFonts w:ascii="Consolas" w:hAnsi="Consolas"/>
          <w:sz w:val="18"/>
        </w:rPr>
        <w:t>NC_082671.1     1887399                                         ......G................  1887421</w:t>
      </w:r>
    </w:p>
    <w:p>
      <w:r>
        <w:rPr>
          <w:rFonts w:ascii="Consolas" w:hAnsi="Consolas"/>
          <w:sz w:val="18"/>
        </w:rPr>
        <w:t>NC_082671.1     73229946                                        .......................  73229968</w:t>
      </w:r>
    </w:p>
    <w:p>
      <w:r>
        <w:rPr>
          <w:rFonts w:ascii="Consolas" w:hAnsi="Consolas"/>
          <w:sz w:val="18"/>
        </w:rPr>
        <w:t>NC_082671.1     104127373                                        ......................  104127352</w:t>
      </w:r>
    </w:p>
    <w:p>
      <w:r>
        <w:rPr>
          <w:rFonts w:ascii="Consolas" w:hAnsi="Consolas"/>
          <w:sz w:val="18"/>
        </w:rPr>
        <w:t>NC_082671.1     1804658                                          ......................  1804679</w:t>
      </w:r>
    </w:p>
    <w:p>
      <w:r>
        <w:rPr>
          <w:rFonts w:ascii="Consolas" w:hAnsi="Consolas"/>
          <w:sz w:val="18"/>
        </w:rPr>
        <w:t>NC_082671.1     1832481                                          ......................  1832502</w:t>
      </w:r>
    </w:p>
    <w:p>
      <w:r>
        <w:rPr>
          <w:rFonts w:ascii="Consolas" w:hAnsi="Consolas"/>
          <w:sz w:val="18"/>
        </w:rPr>
        <w:t>NC_082671.1     1846160                                          ......................  1846181</w:t>
      </w:r>
    </w:p>
    <w:p>
      <w:r>
        <w:rPr>
          <w:rFonts w:ascii="Consolas" w:hAnsi="Consolas"/>
          <w:sz w:val="18"/>
        </w:rPr>
        <w:t>NC_082671.1     1864310                                          ......................  1864331</w:t>
      </w:r>
    </w:p>
    <w:p>
      <w:r>
        <w:rPr>
          <w:rFonts w:ascii="Consolas" w:hAnsi="Consolas"/>
          <w:sz w:val="18"/>
        </w:rPr>
        <w:t>NC_082671.1     36189900                                        .......................  36189922</w:t>
      </w:r>
    </w:p>
    <w:p>
      <w:r>
        <w:rPr>
          <w:rFonts w:ascii="Consolas" w:hAnsi="Consolas"/>
          <w:sz w:val="18"/>
        </w:rPr>
        <w:t>NC_082671.1     52816738                                         ......................  52816717</w:t>
      </w:r>
    </w:p>
    <w:p>
      <w:r>
        <w:rPr>
          <w:rFonts w:ascii="Consolas" w:hAnsi="Consolas"/>
          <w:sz w:val="18"/>
        </w:rPr>
        <w:t>NC_082671.1     86707693                                        .......................  86707671</w:t>
      </w:r>
    </w:p>
    <w:p>
      <w:r>
        <w:rPr>
          <w:rFonts w:ascii="Consolas" w:hAnsi="Consolas"/>
          <w:sz w:val="18"/>
        </w:rPr>
        <w:t>NC_082671.1     5001981                                          ....G.................  5002002</w:t>
      </w:r>
    </w:p>
    <w:p>
      <w:r>
        <w:rPr>
          <w:rFonts w:ascii="Consolas" w:hAnsi="Consolas"/>
          <w:sz w:val="18"/>
        </w:rPr>
        <w:t>NC_082671.1     20629110                                         ......................  20629131</w:t>
      </w:r>
    </w:p>
    <w:p>
      <w:r>
        <w:rPr>
          <w:rFonts w:ascii="Consolas" w:hAnsi="Consolas"/>
          <w:sz w:val="18"/>
        </w:rPr>
        <w:t>NC_082671.1     27079345                                         ......................  27079324</w:t>
      </w:r>
    </w:p>
    <w:p>
      <w:r>
        <w:rPr>
          <w:rFonts w:ascii="Consolas" w:hAnsi="Consolas"/>
          <w:sz w:val="18"/>
        </w:rPr>
        <w:t>NC_082671.1     48643115                                         ......................  48643136</w:t>
      </w:r>
    </w:p>
    <w:p>
      <w:r>
        <w:rPr>
          <w:rFonts w:ascii="Consolas" w:hAnsi="Consolas"/>
          <w:sz w:val="18"/>
        </w:rPr>
        <w:t>NC_082671.1     49308369                                        ......G................  49308391</w:t>
      </w:r>
    </w:p>
    <w:p>
      <w:r>
        <w:rPr>
          <w:rFonts w:ascii="Consolas" w:hAnsi="Consolas"/>
          <w:sz w:val="18"/>
        </w:rPr>
        <w:t>NC_082671.1     50337498                                        .......................  50337476</w:t>
      </w:r>
    </w:p>
    <w:p>
      <w:r>
        <w:rPr>
          <w:rFonts w:ascii="Consolas" w:hAnsi="Consolas"/>
          <w:sz w:val="18"/>
        </w:rPr>
        <w:t>NC_082671.1     60139301                                         ......................  60139280</w:t>
      </w:r>
    </w:p>
    <w:p>
      <w:r>
        <w:rPr>
          <w:rFonts w:ascii="Consolas" w:hAnsi="Consolas"/>
          <w:sz w:val="18"/>
        </w:rPr>
        <w:t>NC_082671.1     77173511                                         ......................  77173532</w:t>
      </w:r>
    </w:p>
    <w:p>
      <w:r>
        <w:rPr>
          <w:rFonts w:ascii="Consolas" w:hAnsi="Consolas"/>
          <w:sz w:val="18"/>
        </w:rPr>
        <w:t>NC_082671.1     78167737                                         ......................  78167758</w:t>
      </w:r>
    </w:p>
    <w:p>
      <w:r>
        <w:rPr>
          <w:rFonts w:ascii="Consolas" w:hAnsi="Consolas"/>
          <w:sz w:val="18"/>
        </w:rPr>
        <w:t>NC_082671.1     95323825                                        ........G..............  95323847</w:t>
      </w:r>
    </w:p>
    <w:p>
      <w:r>
        <w:rPr>
          <w:rFonts w:ascii="Consolas" w:hAnsi="Consolas"/>
          <w:sz w:val="18"/>
        </w:rPr>
        <w:t>NC_082671.1     101924747                                        ......................  101924726</w:t>
      </w:r>
    </w:p>
    <w:p>
      <w:r>
        <w:rPr>
          <w:rFonts w:ascii="Consolas" w:hAnsi="Consolas"/>
          <w:sz w:val="18"/>
        </w:rPr>
        <w:t>NC_082671.1     6462428                                         .......................  6462450</w:t>
      </w:r>
    </w:p>
    <w:p>
      <w:r>
        <w:rPr>
          <w:rFonts w:ascii="Consolas" w:hAnsi="Consolas"/>
          <w:sz w:val="18"/>
        </w:rPr>
        <w:t>NC_082671.1     12625225                                         ......................  12625246</w:t>
      </w:r>
    </w:p>
    <w:p>
      <w:r>
        <w:rPr>
          <w:rFonts w:ascii="Consolas" w:hAnsi="Consolas"/>
          <w:sz w:val="18"/>
        </w:rPr>
        <w:t>NC_082671.1     20921801                                        .......................  20921779</w:t>
      </w:r>
    </w:p>
    <w:p>
      <w:r>
        <w:rPr>
          <w:rFonts w:ascii="Consolas" w:hAnsi="Consolas"/>
          <w:sz w:val="18"/>
        </w:rPr>
        <w:t>NC_082671.1     28414460                                         ......................  28414481</w:t>
      </w:r>
    </w:p>
    <w:p>
      <w:r>
        <w:rPr>
          <w:rFonts w:ascii="Consolas" w:hAnsi="Consolas"/>
          <w:sz w:val="18"/>
        </w:rPr>
        <w:t>NC_082671.1     39630936                                         ......................  39630957</w:t>
      </w:r>
    </w:p>
    <w:p>
      <w:r>
        <w:rPr>
          <w:rFonts w:ascii="Consolas" w:hAnsi="Consolas"/>
          <w:sz w:val="18"/>
        </w:rPr>
        <w:t>NC_082671.1     39851214                                         ......................  39851235</w:t>
      </w:r>
    </w:p>
    <w:p>
      <w:r>
        <w:rPr>
          <w:rFonts w:ascii="Consolas" w:hAnsi="Consolas"/>
          <w:sz w:val="18"/>
        </w:rPr>
        <w:t>NC_082671.1     40133760                                         ......................  40133781</w:t>
      </w:r>
    </w:p>
    <w:p>
      <w:r>
        <w:rPr>
          <w:rFonts w:ascii="Consolas" w:hAnsi="Consolas"/>
          <w:sz w:val="18"/>
        </w:rPr>
        <w:t>NC_082671.1     53007708                                         ......................  53007729</w:t>
      </w:r>
    </w:p>
    <w:p>
      <w:r>
        <w:rPr>
          <w:rFonts w:ascii="Consolas" w:hAnsi="Consolas"/>
          <w:sz w:val="18"/>
        </w:rPr>
        <w:t>NC_082671.1     57926823                                         ......................  57926802</w:t>
      </w:r>
    </w:p>
    <w:p>
      <w:r>
        <w:rPr>
          <w:rFonts w:ascii="Consolas" w:hAnsi="Consolas"/>
          <w:sz w:val="18"/>
        </w:rPr>
        <w:t>NC_082671.1     60504954                                         ......................  60504975</w:t>
      </w:r>
    </w:p>
    <w:p>
      <w:r>
        <w:rPr>
          <w:rFonts w:ascii="Consolas" w:hAnsi="Consolas"/>
          <w:sz w:val="18"/>
        </w:rPr>
        <w:t>NC_082671.1     62508831                                        .......................  62508853</w:t>
      </w:r>
    </w:p>
    <w:p>
      <w:r>
        <w:rPr>
          <w:rFonts w:ascii="Consolas" w:hAnsi="Consolas"/>
          <w:sz w:val="18"/>
        </w:rPr>
        <w:t>NC_082671.1     73182991                                        .......................  73183013</w:t>
      </w:r>
    </w:p>
    <w:p>
      <w:r>
        <w:rPr>
          <w:rFonts w:ascii="Consolas" w:hAnsi="Consolas"/>
          <w:sz w:val="18"/>
        </w:rPr>
        <w:t>NC_082671.1     82519406                                         ......................  82519427</w:t>
      </w:r>
    </w:p>
    <w:p>
      <w:r>
        <w:rPr>
          <w:rFonts w:ascii="Consolas" w:hAnsi="Consolas"/>
          <w:sz w:val="18"/>
        </w:rPr>
        <w:t>NC_082671.1     86380853                                         ......................  86380874</w:t>
      </w:r>
    </w:p>
    <w:p>
      <w:r>
        <w:rPr>
          <w:rFonts w:ascii="Consolas" w:hAnsi="Consolas"/>
          <w:sz w:val="18"/>
        </w:rPr>
        <w:t>NC_082671.1     89375593                                        .......................  89375615</w:t>
      </w:r>
    </w:p>
    <w:p>
      <w:r>
        <w:rPr>
          <w:rFonts w:ascii="Consolas" w:hAnsi="Consolas"/>
          <w:sz w:val="18"/>
        </w:rPr>
        <w:t>NC_082671.1     3864157                                          ......................  3864178</w:t>
      </w:r>
    </w:p>
    <w:p>
      <w:r>
        <w:rPr>
          <w:rFonts w:ascii="Consolas" w:hAnsi="Consolas"/>
          <w:sz w:val="18"/>
        </w:rPr>
        <w:t>NC_082671.1     6450962                                          ......................  6450941</w:t>
      </w:r>
    </w:p>
    <w:p>
      <w:r>
        <w:rPr>
          <w:rFonts w:ascii="Consolas" w:hAnsi="Consolas"/>
          <w:sz w:val="18"/>
        </w:rPr>
        <w:t>NC_082671.1     10320737                                        .......................  10320759</w:t>
      </w:r>
    </w:p>
    <w:p>
      <w:r>
        <w:rPr>
          <w:rFonts w:ascii="Consolas" w:hAnsi="Consolas"/>
          <w:sz w:val="18"/>
        </w:rPr>
        <w:t>NC_082671.1     13017662                                         ......................  13017641</w:t>
      </w:r>
    </w:p>
    <w:p>
      <w:r>
        <w:rPr>
          <w:rFonts w:ascii="Consolas" w:hAnsi="Consolas"/>
          <w:sz w:val="18"/>
        </w:rPr>
        <w:t>NC_082671.1     19095208                                         ......................  19095187</w:t>
      </w:r>
    </w:p>
    <w:p>
      <w:r>
        <w:rPr>
          <w:rFonts w:ascii="Consolas" w:hAnsi="Consolas"/>
          <w:sz w:val="18"/>
        </w:rPr>
        <w:t>NC_082671.1     22834340                                        .......................  22834318</w:t>
      </w:r>
    </w:p>
    <w:p>
      <w:r>
        <w:rPr>
          <w:rFonts w:ascii="Consolas" w:hAnsi="Consolas"/>
          <w:sz w:val="18"/>
        </w:rPr>
        <w:t>NC_082671.1     26168996                                         ......................  26168975</w:t>
      </w:r>
    </w:p>
    <w:p>
      <w:r>
        <w:rPr>
          <w:rFonts w:ascii="Consolas" w:hAnsi="Consolas"/>
          <w:sz w:val="18"/>
        </w:rPr>
        <w:t>NC_082671.1     28093424                                          .....................  28093444</w:t>
      </w:r>
    </w:p>
    <w:p>
      <w:r>
        <w:rPr>
          <w:rFonts w:ascii="Consolas" w:hAnsi="Consolas"/>
          <w:sz w:val="18"/>
        </w:rPr>
        <w:t>NC_082671.1     37076693                                         ......................  37076714</w:t>
      </w:r>
    </w:p>
    <w:p>
      <w:r>
        <w:rPr>
          <w:rFonts w:ascii="Consolas" w:hAnsi="Consolas"/>
          <w:sz w:val="18"/>
        </w:rPr>
        <w:t>NC_082671.1     48592190                                         ......................  48592169</w:t>
      </w:r>
    </w:p>
    <w:p>
      <w:r>
        <w:rPr>
          <w:rFonts w:ascii="Consolas" w:hAnsi="Consolas"/>
          <w:sz w:val="18"/>
        </w:rPr>
        <w:t>NC_082671.1     52803113                                         ......................  52803092</w:t>
      </w:r>
    </w:p>
    <w:p>
      <w:r>
        <w:rPr>
          <w:rFonts w:ascii="Consolas" w:hAnsi="Consolas"/>
          <w:sz w:val="18"/>
        </w:rPr>
        <w:t>NC_082671.1     57470658                                          .....................  57470678</w:t>
      </w:r>
    </w:p>
    <w:p>
      <w:r>
        <w:rPr>
          <w:rFonts w:ascii="Consolas" w:hAnsi="Consolas"/>
          <w:sz w:val="18"/>
        </w:rPr>
        <w:t>NC_082671.1     57478641                                         ......................  57478620</w:t>
      </w:r>
    </w:p>
    <w:p>
      <w:r>
        <w:rPr>
          <w:rFonts w:ascii="Consolas" w:hAnsi="Consolas"/>
          <w:sz w:val="18"/>
        </w:rPr>
        <w:t>NC_082671.1     58124587                                     ..-.......................  58124563</w:t>
      </w:r>
    </w:p>
    <w:p>
      <w:r>
        <w:rPr>
          <w:rFonts w:ascii="Consolas" w:hAnsi="Consolas"/>
          <w:sz w:val="18"/>
        </w:rPr>
        <w:t>NC_082671.1     76025498                                        .......................  76025476</w:t>
      </w:r>
    </w:p>
    <w:p>
      <w:r>
        <w:rPr>
          <w:rFonts w:ascii="Consolas" w:hAnsi="Consolas"/>
          <w:sz w:val="18"/>
        </w:rPr>
        <w:t>NC_082671.1     77840680                                         ......................  77840701</w:t>
      </w:r>
    </w:p>
    <w:p>
      <w:r>
        <w:rPr>
          <w:rFonts w:ascii="Consolas" w:hAnsi="Consolas"/>
          <w:sz w:val="18"/>
        </w:rPr>
        <w:t>NC_082671.1     79539558                                         ......................  79539537</w:t>
      </w:r>
    </w:p>
    <w:p>
      <w:r>
        <w:rPr>
          <w:rFonts w:ascii="Consolas" w:hAnsi="Consolas"/>
          <w:sz w:val="18"/>
        </w:rPr>
        <w:t>NC_082671.1     84561848                                        .......................  84561870</w:t>
      </w:r>
    </w:p>
    <w:p>
      <w:r>
        <w:rPr>
          <w:rFonts w:ascii="Consolas" w:hAnsi="Consolas"/>
          <w:sz w:val="18"/>
        </w:rPr>
        <w:t>NC_082671.1     85416781                                         ......................  85416760</w:t>
      </w:r>
    </w:p>
    <w:p>
      <w:r>
        <w:rPr>
          <w:rFonts w:ascii="Consolas" w:hAnsi="Consolas"/>
          <w:sz w:val="18"/>
        </w:rPr>
        <w:t>NC_082671.1     86408522                                          .....................  86408542</w:t>
      </w:r>
    </w:p>
    <w:p>
      <w:r>
        <w:rPr>
          <w:rFonts w:ascii="Consolas" w:hAnsi="Consolas"/>
          <w:sz w:val="18"/>
        </w:rPr>
        <w:t>NC_082671.1     98389908                                        .......................  98389886</w:t>
      </w:r>
    </w:p>
    <w:p>
      <w:r>
        <w:rPr>
          <w:rFonts w:ascii="Consolas" w:hAnsi="Consolas"/>
          <w:sz w:val="18"/>
        </w:rPr>
        <w:t>NC_082671.1     102126669                                        ......................  102126690</w:t>
      </w:r>
    </w:p>
    <w:p>
      <w:r>
        <w:rPr>
          <w:rFonts w:ascii="Consolas" w:hAnsi="Consolas"/>
          <w:sz w:val="18"/>
        </w:rPr>
        <w:t>NC_082671.1     5081960                                         .......................  5081938</w:t>
      </w:r>
    </w:p>
    <w:p>
      <w:r>
        <w:rPr>
          <w:rFonts w:ascii="Consolas" w:hAnsi="Consolas"/>
          <w:sz w:val="18"/>
        </w:rPr>
        <w:t>NC_082671.1     5560956                                         .......................  5560978</w:t>
      </w:r>
    </w:p>
    <w:p>
      <w:r>
        <w:rPr>
          <w:rFonts w:ascii="Consolas" w:hAnsi="Consolas"/>
          <w:sz w:val="18"/>
        </w:rPr>
        <w:t>NC_082671.1     5814989                                          ......................  5814968</w:t>
      </w:r>
    </w:p>
    <w:p>
      <w:r>
        <w:rPr>
          <w:rFonts w:ascii="Consolas" w:hAnsi="Consolas"/>
          <w:sz w:val="18"/>
        </w:rPr>
        <w:t>NC_082671.1     9044927                                      ..-.......................  9044903</w:t>
      </w:r>
    </w:p>
    <w:p>
      <w:r>
        <w:rPr>
          <w:rFonts w:ascii="Consolas" w:hAnsi="Consolas"/>
          <w:sz w:val="18"/>
        </w:rPr>
        <w:t>NC_082671.1     11031342                                         ......................  11031321</w:t>
      </w:r>
    </w:p>
    <w:p>
      <w:r>
        <w:rPr>
          <w:rFonts w:ascii="Consolas" w:hAnsi="Consolas"/>
          <w:sz w:val="18"/>
        </w:rPr>
        <w:t>NC_082671.1     11846945                                         ......................  11846924</w:t>
      </w:r>
    </w:p>
    <w:p>
      <w:r>
        <w:rPr>
          <w:rFonts w:ascii="Consolas" w:hAnsi="Consolas"/>
          <w:sz w:val="18"/>
        </w:rPr>
        <w:t>NC_082671.1     13188671                                         ......................  13188692</w:t>
      </w:r>
    </w:p>
    <w:p>
      <w:r>
        <w:rPr>
          <w:rFonts w:ascii="Consolas" w:hAnsi="Consolas"/>
          <w:sz w:val="18"/>
        </w:rPr>
        <w:t>NC_082671.1     13380388                                         ......................  13380409</w:t>
      </w:r>
    </w:p>
    <w:p>
      <w:r>
        <w:rPr>
          <w:rFonts w:ascii="Consolas" w:hAnsi="Consolas"/>
          <w:sz w:val="18"/>
        </w:rPr>
        <w:t>NC_082671.1     14137122                                         ......................  14137143</w:t>
      </w:r>
    </w:p>
    <w:p>
      <w:r>
        <w:rPr>
          <w:rFonts w:ascii="Consolas" w:hAnsi="Consolas"/>
          <w:sz w:val="18"/>
        </w:rPr>
        <w:t>NC_082671.1     15098768                                         ......................  15098789</w:t>
      </w:r>
    </w:p>
    <w:p>
      <w:r>
        <w:rPr>
          <w:rFonts w:ascii="Consolas" w:hAnsi="Consolas"/>
          <w:sz w:val="18"/>
        </w:rPr>
        <w:t>NC_082671.1     15626177                                         ......................  15626198</w:t>
      </w:r>
    </w:p>
    <w:p>
      <w:r>
        <w:rPr>
          <w:rFonts w:ascii="Consolas" w:hAnsi="Consolas"/>
          <w:sz w:val="18"/>
        </w:rPr>
        <w:t>NC_082671.1     17193935                                         ......................  17193956</w:t>
      </w:r>
    </w:p>
    <w:p>
      <w:r>
        <w:rPr>
          <w:rFonts w:ascii="Consolas" w:hAnsi="Consolas"/>
          <w:sz w:val="18"/>
        </w:rPr>
        <w:t>NC_082671.1     18584485                                         ......................  18584506</w:t>
      </w:r>
    </w:p>
    <w:p>
      <w:r>
        <w:rPr>
          <w:rFonts w:ascii="Consolas" w:hAnsi="Consolas"/>
          <w:sz w:val="18"/>
        </w:rPr>
        <w:t>NC_082671.1     21138916                                         ......................  21138937</w:t>
      </w:r>
    </w:p>
    <w:p>
      <w:r>
        <w:rPr>
          <w:rFonts w:ascii="Consolas" w:hAnsi="Consolas"/>
          <w:sz w:val="18"/>
        </w:rPr>
        <w:t>NC_082671.1     21501410                                         ......................  21501431</w:t>
      </w:r>
    </w:p>
    <w:p>
      <w:r>
        <w:rPr>
          <w:rFonts w:ascii="Consolas" w:hAnsi="Consolas"/>
          <w:sz w:val="18"/>
        </w:rPr>
        <w:t>NC_082671.1     23926912                                         ......................  23926891</w:t>
      </w:r>
    </w:p>
    <w:p>
      <w:r>
        <w:rPr>
          <w:rFonts w:ascii="Consolas" w:hAnsi="Consolas"/>
          <w:sz w:val="18"/>
        </w:rPr>
        <w:t>NC_082671.1     24003959                                         ......................  24003938</w:t>
      </w:r>
    </w:p>
    <w:p>
      <w:r>
        <w:rPr>
          <w:rFonts w:ascii="Consolas" w:hAnsi="Consolas"/>
          <w:sz w:val="18"/>
        </w:rPr>
        <w:t>NC_082671.1     25683182                                         ......................  25683161</w:t>
      </w:r>
    </w:p>
    <w:p>
      <w:r>
        <w:rPr>
          <w:rFonts w:ascii="Consolas" w:hAnsi="Consolas"/>
          <w:sz w:val="18"/>
        </w:rPr>
        <w:t>NC_082671.1     28362732                                        .......................  28362710</w:t>
      </w:r>
    </w:p>
    <w:p>
      <w:r>
        <w:rPr>
          <w:rFonts w:ascii="Consolas" w:hAnsi="Consolas"/>
          <w:sz w:val="18"/>
        </w:rPr>
        <w:t>NC_082671.1     28507535                                        .......................  28507513</w:t>
      </w:r>
    </w:p>
    <w:p>
      <w:r>
        <w:rPr>
          <w:rFonts w:ascii="Consolas" w:hAnsi="Consolas"/>
          <w:sz w:val="18"/>
        </w:rPr>
        <w:t>NC_082671.1     31783500                                         ......................  31783479</w:t>
      </w:r>
    </w:p>
    <w:p>
      <w:r>
        <w:rPr>
          <w:rFonts w:ascii="Consolas" w:hAnsi="Consolas"/>
          <w:sz w:val="18"/>
        </w:rPr>
        <w:t>NC_082671.1     36413148                                         ......................  36413127</w:t>
      </w:r>
    </w:p>
    <w:p>
      <w:r>
        <w:rPr>
          <w:rFonts w:ascii="Consolas" w:hAnsi="Consolas"/>
          <w:sz w:val="18"/>
        </w:rPr>
        <w:t>NC_082671.1     37371254                                            ...................  37371272</w:t>
      </w:r>
    </w:p>
    <w:p>
      <w:r>
        <w:rPr>
          <w:rFonts w:ascii="Consolas" w:hAnsi="Consolas"/>
          <w:sz w:val="18"/>
        </w:rPr>
        <w:t>NC_082671.1     38015548                                     ..-.......................  38015524</w:t>
      </w:r>
    </w:p>
    <w:p>
      <w:r>
        <w:rPr>
          <w:rFonts w:ascii="Consolas" w:hAnsi="Consolas"/>
          <w:sz w:val="18"/>
        </w:rPr>
        <w:t>NC_082671.1     38445951                                         ......................  38445930</w:t>
      </w:r>
    </w:p>
    <w:p>
      <w:r>
        <w:rPr>
          <w:rFonts w:ascii="Consolas" w:hAnsi="Consolas"/>
          <w:sz w:val="18"/>
        </w:rPr>
        <w:t>NC_082671.1     39645173                                         ......................  39645152</w:t>
      </w:r>
    </w:p>
    <w:p>
      <w:r>
        <w:rPr>
          <w:rFonts w:ascii="Consolas" w:hAnsi="Consolas"/>
          <w:sz w:val="18"/>
        </w:rPr>
        <w:t>NC_082671.1     41506083                                         ......................  41506062</w:t>
      </w:r>
    </w:p>
    <w:p>
      <w:r>
        <w:rPr>
          <w:rFonts w:ascii="Consolas" w:hAnsi="Consolas"/>
          <w:sz w:val="18"/>
        </w:rPr>
        <w:t>NC_082671.1     42190944                                         ......................  42190965</w:t>
      </w:r>
    </w:p>
    <w:p>
      <w:r>
        <w:rPr>
          <w:rFonts w:ascii="Consolas" w:hAnsi="Consolas"/>
          <w:sz w:val="18"/>
        </w:rPr>
        <w:t>NC_082671.1     46822048                                         ......................  46822069</w:t>
      </w:r>
    </w:p>
    <w:p>
      <w:r>
        <w:rPr>
          <w:rFonts w:ascii="Consolas" w:hAnsi="Consolas"/>
          <w:sz w:val="18"/>
        </w:rPr>
        <w:t>NC_082671.1     50283510                                         ......................  50283531</w:t>
      </w:r>
    </w:p>
    <w:p>
      <w:r>
        <w:rPr>
          <w:rFonts w:ascii="Consolas" w:hAnsi="Consolas"/>
          <w:sz w:val="18"/>
        </w:rPr>
        <w:t>NC_082671.1     51661603                                        .......................  51661625</w:t>
      </w:r>
    </w:p>
    <w:p>
      <w:r>
        <w:rPr>
          <w:rFonts w:ascii="Consolas" w:hAnsi="Consolas"/>
          <w:sz w:val="18"/>
        </w:rPr>
        <w:t>NC_082671.1     53095084                                         ......................  53095063</w:t>
      </w:r>
    </w:p>
    <w:p>
      <w:r>
        <w:rPr>
          <w:rFonts w:ascii="Consolas" w:hAnsi="Consolas"/>
          <w:sz w:val="18"/>
        </w:rPr>
        <w:t>NC_082671.1     53509426                                         ......................  53509447</w:t>
      </w:r>
    </w:p>
    <w:p>
      <w:r>
        <w:rPr>
          <w:rFonts w:ascii="Consolas" w:hAnsi="Consolas"/>
          <w:sz w:val="18"/>
        </w:rPr>
        <w:t>NC_082671.1     54056846                                        .......................  54056824</w:t>
      </w:r>
    </w:p>
    <w:p>
      <w:r>
        <w:rPr>
          <w:rFonts w:ascii="Consolas" w:hAnsi="Consolas"/>
          <w:sz w:val="18"/>
        </w:rPr>
        <w:t>NC_082671.1     57531624                                         ......................  57531645</w:t>
      </w:r>
    </w:p>
    <w:p>
      <w:r>
        <w:rPr>
          <w:rFonts w:ascii="Consolas" w:hAnsi="Consolas"/>
          <w:sz w:val="18"/>
        </w:rPr>
        <w:t>NC_082671.1     57819473                                         ......................  57819452</w:t>
      </w:r>
    </w:p>
    <w:p>
      <w:r>
        <w:rPr>
          <w:rFonts w:ascii="Consolas" w:hAnsi="Consolas"/>
          <w:sz w:val="18"/>
        </w:rPr>
        <w:t>NC_082671.1     59617584                                         ......................  59617563</w:t>
      </w:r>
    </w:p>
    <w:p>
      <w:r>
        <w:rPr>
          <w:rFonts w:ascii="Consolas" w:hAnsi="Consolas"/>
          <w:sz w:val="18"/>
        </w:rPr>
        <w:t>NC_082671.1     62429283                                         ......................  62429304</w:t>
      </w:r>
    </w:p>
    <w:p>
      <w:r>
        <w:rPr>
          <w:rFonts w:ascii="Consolas" w:hAnsi="Consolas"/>
          <w:sz w:val="18"/>
        </w:rPr>
        <w:t>NC_082671.1     63600334                                         ......................  63600313</w:t>
      </w:r>
    </w:p>
    <w:p>
      <w:r>
        <w:rPr>
          <w:rFonts w:ascii="Consolas" w:hAnsi="Consolas"/>
          <w:sz w:val="18"/>
        </w:rPr>
        <w:t>NC_082671.1     67497042                                        .......................  67497064</w:t>
      </w:r>
    </w:p>
    <w:p>
      <w:r>
        <w:rPr>
          <w:rFonts w:ascii="Consolas" w:hAnsi="Consolas"/>
          <w:sz w:val="18"/>
        </w:rPr>
        <w:t>NC_082671.1     68471373                                         ......................  68471394</w:t>
      </w:r>
    </w:p>
    <w:p>
      <w:r>
        <w:rPr>
          <w:rFonts w:ascii="Consolas" w:hAnsi="Consolas"/>
          <w:sz w:val="18"/>
        </w:rPr>
        <w:t>NC_082671.1     68597777                                        .......................  68597799</w:t>
      </w:r>
    </w:p>
    <w:p>
      <w:r>
        <w:rPr>
          <w:rFonts w:ascii="Consolas" w:hAnsi="Consolas"/>
          <w:sz w:val="18"/>
        </w:rPr>
        <w:t>NC_082671.1     69043029                                          .....................  69043009</w:t>
      </w:r>
    </w:p>
    <w:p>
      <w:r>
        <w:rPr>
          <w:rFonts w:ascii="Consolas" w:hAnsi="Consolas"/>
          <w:sz w:val="18"/>
        </w:rPr>
        <w:t>NC_082671.1     69100976                                         ......................  69100997</w:t>
      </w:r>
    </w:p>
    <w:p>
      <w:r>
        <w:rPr>
          <w:rFonts w:ascii="Consolas" w:hAnsi="Consolas"/>
          <w:sz w:val="18"/>
        </w:rPr>
        <w:t>NC_082671.1     71825888                                           ....................  71825869</w:t>
      </w:r>
    </w:p>
    <w:p>
      <w:r>
        <w:rPr>
          <w:rFonts w:ascii="Consolas" w:hAnsi="Consolas"/>
          <w:sz w:val="18"/>
        </w:rPr>
        <w:t>NC_082671.1     72033859                                        .......................  72033837</w:t>
      </w:r>
    </w:p>
    <w:p>
      <w:r>
        <w:rPr>
          <w:rFonts w:ascii="Consolas" w:hAnsi="Consolas"/>
          <w:sz w:val="18"/>
        </w:rPr>
        <w:t>NC_082671.1     74524126                                         ......................  74524147</w:t>
      </w:r>
    </w:p>
    <w:p>
      <w:r>
        <w:rPr>
          <w:rFonts w:ascii="Consolas" w:hAnsi="Consolas"/>
          <w:sz w:val="18"/>
        </w:rPr>
        <w:t>NC_082671.1     77522566                                         ......................  77522545</w:t>
      </w:r>
    </w:p>
    <w:p>
      <w:r>
        <w:rPr>
          <w:rFonts w:ascii="Consolas" w:hAnsi="Consolas"/>
          <w:sz w:val="18"/>
        </w:rPr>
        <w:t>NC_082671.1     79216266                                         ......................  79216245</w:t>
      </w:r>
    </w:p>
    <w:p>
      <w:r>
        <w:rPr>
          <w:rFonts w:ascii="Consolas" w:hAnsi="Consolas"/>
          <w:sz w:val="18"/>
        </w:rPr>
        <w:t>NC_082671.1     80029503                                        .......................  80029525</w:t>
      </w:r>
    </w:p>
    <w:p>
      <w:r>
        <w:rPr>
          <w:rFonts w:ascii="Consolas" w:hAnsi="Consolas"/>
          <w:sz w:val="18"/>
        </w:rPr>
        <w:t>NC_082671.1     80094797                                         ......................  80094776</w:t>
      </w:r>
    </w:p>
    <w:p>
      <w:r>
        <w:rPr>
          <w:rFonts w:ascii="Consolas" w:hAnsi="Consolas"/>
          <w:sz w:val="18"/>
        </w:rPr>
        <w:t>NC_082671.1     81801573                                         ......................  81801594</w:t>
      </w:r>
    </w:p>
    <w:p>
      <w:r>
        <w:rPr>
          <w:rFonts w:ascii="Consolas" w:hAnsi="Consolas"/>
          <w:sz w:val="18"/>
        </w:rPr>
        <w:t>NC_082671.1     82463066                                         ......................  82463087</w:t>
      </w:r>
    </w:p>
    <w:p>
      <w:r>
        <w:rPr>
          <w:rFonts w:ascii="Consolas" w:hAnsi="Consolas"/>
          <w:sz w:val="18"/>
        </w:rPr>
        <w:t>NC_082671.1     83407725                                        .......................  83407703</w:t>
      </w:r>
    </w:p>
    <w:p>
      <w:r>
        <w:rPr>
          <w:rFonts w:ascii="Consolas" w:hAnsi="Consolas"/>
          <w:sz w:val="18"/>
        </w:rPr>
        <w:t>NC_082671.1     84508042                                         ......................  84508063</w:t>
      </w:r>
    </w:p>
    <w:p>
      <w:r>
        <w:rPr>
          <w:rFonts w:ascii="Consolas" w:hAnsi="Consolas"/>
          <w:sz w:val="18"/>
        </w:rPr>
        <w:t>NC_082671.1     84728239                                        .......................  84728217</w:t>
      </w:r>
    </w:p>
    <w:p>
      <w:r>
        <w:rPr>
          <w:rFonts w:ascii="Consolas" w:hAnsi="Consolas"/>
          <w:sz w:val="18"/>
        </w:rPr>
        <w:t>NC_082671.1     85172687                                         ......................  85172666</w:t>
      </w:r>
    </w:p>
    <w:p>
      <w:r>
        <w:rPr>
          <w:rFonts w:ascii="Consolas" w:hAnsi="Consolas"/>
          <w:sz w:val="18"/>
        </w:rPr>
        <w:t>NC_082671.1     85903971                                        .......................  85903993</w:t>
      </w:r>
    </w:p>
    <w:p>
      <w:r>
        <w:rPr>
          <w:rFonts w:ascii="Consolas" w:hAnsi="Consolas"/>
          <w:sz w:val="18"/>
        </w:rPr>
        <w:t>NC_082671.1     86395194                                        .......................  86395216</w:t>
      </w:r>
    </w:p>
    <w:p>
      <w:r>
        <w:rPr>
          <w:rFonts w:ascii="Consolas" w:hAnsi="Consolas"/>
          <w:sz w:val="18"/>
        </w:rPr>
        <w:t>NC_082671.1     86488738                                        .......................  86488716</w:t>
      </w:r>
    </w:p>
    <w:p>
      <w:r>
        <w:rPr>
          <w:rFonts w:ascii="Consolas" w:hAnsi="Consolas"/>
          <w:sz w:val="18"/>
        </w:rPr>
        <w:t>NC_082671.1     89530212                                         ......................  89530191</w:t>
      </w:r>
    </w:p>
    <w:p>
      <w:r>
        <w:rPr>
          <w:rFonts w:ascii="Consolas" w:hAnsi="Consolas"/>
          <w:sz w:val="18"/>
        </w:rPr>
        <w:t>NC_082671.1     90917635                                         ......................  90917656</w:t>
      </w:r>
    </w:p>
    <w:p>
      <w:r>
        <w:rPr>
          <w:rFonts w:ascii="Consolas" w:hAnsi="Consolas"/>
          <w:sz w:val="18"/>
        </w:rPr>
        <w:t>NC_082671.1     92252144                                         ......................  92252123</w:t>
      </w:r>
    </w:p>
    <w:p>
      <w:r>
        <w:rPr>
          <w:rFonts w:ascii="Consolas" w:hAnsi="Consolas"/>
          <w:sz w:val="18"/>
        </w:rPr>
        <w:t>NC_082671.1     92430280                                         ......................  92430259</w:t>
      </w:r>
    </w:p>
    <w:p>
      <w:r>
        <w:rPr>
          <w:rFonts w:ascii="Consolas" w:hAnsi="Consolas"/>
          <w:sz w:val="18"/>
        </w:rPr>
        <w:t>NC_082671.1     101475079                                        ......................  101475058</w:t>
      </w:r>
    </w:p>
    <w:p>
      <w:r>
        <w:rPr>
          <w:rFonts w:ascii="Consolas" w:hAnsi="Consolas"/>
          <w:sz w:val="18"/>
        </w:rPr>
        <w:t>NC_082671.1     101683957                                       .......................  101683979</w:t>
      </w:r>
    </w:p>
    <w:p>
      <w:r>
        <w:rPr>
          <w:rFonts w:ascii="Consolas" w:hAnsi="Consolas"/>
          <w:sz w:val="18"/>
        </w:rPr>
        <w:t>NC_082671.1     103998063                                        ......................  103998042</w:t>
      </w:r>
    </w:p>
    <w:p>
      <w:r>
        <w:rPr>
          <w:rFonts w:ascii="Consolas" w:hAnsi="Consolas"/>
          <w:sz w:val="18"/>
        </w:rPr>
        <w:t>NC_082671.1     105033882                                        ......................  105033903</w:t>
      </w:r>
    </w:p>
    <w:p>
      <w:r>
        <w:rPr>
          <w:rFonts w:ascii="Consolas" w:hAnsi="Consolas"/>
          <w:sz w:val="18"/>
        </w:rPr>
        <w:t>NC_082671.1     1106472                                          ......................  1106451</w:t>
      </w:r>
    </w:p>
    <w:p>
      <w:r>
        <w:rPr>
          <w:rFonts w:ascii="Consolas" w:hAnsi="Consolas"/>
          <w:sz w:val="18"/>
        </w:rPr>
        <w:t>NC_082671.1     1135155                                          ......................  1135134</w:t>
      </w:r>
    </w:p>
    <w:p>
      <w:r>
        <w:rPr>
          <w:rFonts w:ascii="Consolas" w:hAnsi="Consolas"/>
          <w:sz w:val="18"/>
        </w:rPr>
        <w:t>NC_082671.1     2571509                                         .......................  2571531</w:t>
      </w:r>
    </w:p>
    <w:p>
      <w:r>
        <w:rPr>
          <w:rFonts w:ascii="Consolas" w:hAnsi="Consolas"/>
          <w:sz w:val="18"/>
        </w:rPr>
        <w:t>NC_082671.1     2799073                                          ......................  2799094</w:t>
      </w:r>
    </w:p>
    <w:p>
      <w:r>
        <w:rPr>
          <w:rFonts w:ascii="Consolas" w:hAnsi="Consolas"/>
          <w:sz w:val="18"/>
        </w:rPr>
        <w:t>NC_082671.1     3118491                                         .......................  3118513</w:t>
      </w:r>
    </w:p>
    <w:p>
      <w:r>
        <w:rPr>
          <w:rFonts w:ascii="Consolas" w:hAnsi="Consolas"/>
          <w:sz w:val="18"/>
        </w:rPr>
        <w:t>NC_082671.1     3282190                                          ......................  3282211</w:t>
      </w:r>
    </w:p>
    <w:p>
      <w:r>
        <w:rPr>
          <w:rFonts w:ascii="Consolas" w:hAnsi="Consolas"/>
          <w:sz w:val="18"/>
        </w:rPr>
        <w:t>NC_082671.1     3593959                                          ......................  3593938</w:t>
      </w:r>
    </w:p>
    <w:p>
      <w:r>
        <w:rPr>
          <w:rFonts w:ascii="Consolas" w:hAnsi="Consolas"/>
          <w:sz w:val="18"/>
        </w:rPr>
        <w:t>NC_082671.1     4448146                                         .......................  4448124</w:t>
      </w:r>
    </w:p>
    <w:p>
      <w:r>
        <w:rPr>
          <w:rFonts w:ascii="Consolas" w:hAnsi="Consolas"/>
          <w:sz w:val="18"/>
        </w:rPr>
        <w:t>NC_082671.1     4588285                                          ......................  4588264</w:t>
      </w:r>
    </w:p>
    <w:p>
      <w:r>
        <w:rPr>
          <w:rFonts w:ascii="Consolas" w:hAnsi="Consolas"/>
          <w:sz w:val="18"/>
        </w:rPr>
        <w:t>NC_082671.1     4590286                                          ......................  4590307</w:t>
      </w:r>
    </w:p>
    <w:p>
      <w:r>
        <w:rPr>
          <w:rFonts w:ascii="Consolas" w:hAnsi="Consolas"/>
          <w:sz w:val="18"/>
        </w:rPr>
        <w:t>NC_082671.1     5341187                                         .......................  5341209</w:t>
      </w:r>
    </w:p>
    <w:p>
      <w:r>
        <w:rPr>
          <w:rFonts w:ascii="Consolas" w:hAnsi="Consolas"/>
          <w:sz w:val="18"/>
        </w:rPr>
        <w:t>NC_082671.1     5514626                                         .......................  5514604</w:t>
      </w:r>
    </w:p>
    <w:p>
      <w:r>
        <w:rPr>
          <w:rFonts w:ascii="Consolas" w:hAnsi="Consolas"/>
          <w:sz w:val="18"/>
        </w:rPr>
        <w:t>NC_082671.1     6380125                                         .......................  6380147</w:t>
      </w:r>
    </w:p>
    <w:p>
      <w:r>
        <w:rPr>
          <w:rFonts w:ascii="Consolas" w:hAnsi="Consolas"/>
          <w:sz w:val="18"/>
        </w:rPr>
        <w:t>NC_082671.1     6573107                                         .......................  6573085</w:t>
      </w:r>
    </w:p>
    <w:p>
      <w:r>
        <w:rPr>
          <w:rFonts w:ascii="Consolas" w:hAnsi="Consolas"/>
          <w:sz w:val="18"/>
        </w:rPr>
        <w:t>NC_082671.1     6742620                                         .......................  6742598</w:t>
      </w:r>
    </w:p>
    <w:p>
      <w:r>
        <w:rPr>
          <w:rFonts w:ascii="Consolas" w:hAnsi="Consolas"/>
          <w:sz w:val="18"/>
        </w:rPr>
        <w:t>NC_082671.1     6981100                                          ......................  6981121</w:t>
      </w:r>
    </w:p>
    <w:p>
      <w:r>
        <w:rPr>
          <w:rFonts w:ascii="Consolas" w:hAnsi="Consolas"/>
          <w:sz w:val="18"/>
        </w:rPr>
        <w:t>NC_082671.1     7019821                                          ......................  7019842</w:t>
      </w:r>
    </w:p>
    <w:p>
      <w:r>
        <w:rPr>
          <w:rFonts w:ascii="Consolas" w:hAnsi="Consolas"/>
          <w:sz w:val="18"/>
        </w:rPr>
        <w:t>NC_082671.1     7126413                                         .......................  7126435</w:t>
      </w:r>
    </w:p>
    <w:p>
      <w:r>
        <w:rPr>
          <w:rFonts w:ascii="Consolas" w:hAnsi="Consolas"/>
          <w:sz w:val="18"/>
        </w:rPr>
        <w:t>NC_082671.1     7207870                                          ......................  7207891</w:t>
      </w:r>
    </w:p>
    <w:p>
      <w:r>
        <w:rPr>
          <w:rFonts w:ascii="Consolas" w:hAnsi="Consolas"/>
          <w:sz w:val="18"/>
        </w:rPr>
        <w:t>NC_082671.1     7734653                                          ......................  7734632</w:t>
      </w:r>
    </w:p>
    <w:p>
      <w:r>
        <w:rPr>
          <w:rFonts w:ascii="Consolas" w:hAnsi="Consolas"/>
          <w:sz w:val="18"/>
        </w:rPr>
        <w:t>NC_082671.1     7880576                                          ......................  7880597</w:t>
      </w:r>
    </w:p>
    <w:p>
      <w:r>
        <w:rPr>
          <w:rFonts w:ascii="Consolas" w:hAnsi="Consolas"/>
          <w:sz w:val="18"/>
        </w:rPr>
        <w:t>NC_082671.1     8115567                                          ......................  8115588</w:t>
      </w:r>
    </w:p>
    <w:p>
      <w:r>
        <w:rPr>
          <w:rFonts w:ascii="Consolas" w:hAnsi="Consolas"/>
          <w:sz w:val="18"/>
        </w:rPr>
        <w:t>NC_082671.1     8372001                                          ......................  8372022</w:t>
      </w:r>
    </w:p>
    <w:p>
      <w:r>
        <w:rPr>
          <w:rFonts w:ascii="Consolas" w:hAnsi="Consolas"/>
          <w:sz w:val="18"/>
        </w:rPr>
        <w:t>NC_082671.1     8793078                                          ......................  8793099</w:t>
      </w:r>
    </w:p>
    <w:p>
      <w:r>
        <w:rPr>
          <w:rFonts w:ascii="Consolas" w:hAnsi="Consolas"/>
          <w:sz w:val="18"/>
        </w:rPr>
        <w:t>NC_082671.1     10012755                                        .......................  10012733</w:t>
      </w:r>
    </w:p>
    <w:p>
      <w:r>
        <w:rPr>
          <w:rFonts w:ascii="Consolas" w:hAnsi="Consolas"/>
          <w:sz w:val="18"/>
        </w:rPr>
        <w:t>NC_082671.1     10828281                                        .......................  10828303</w:t>
      </w:r>
    </w:p>
    <w:p>
      <w:r>
        <w:rPr>
          <w:rFonts w:ascii="Consolas" w:hAnsi="Consolas"/>
          <w:sz w:val="18"/>
        </w:rPr>
        <w:t>NC_082671.1     10929901                                         ......................  10929922</w:t>
      </w:r>
    </w:p>
    <w:p>
      <w:r>
        <w:rPr>
          <w:rFonts w:ascii="Consolas" w:hAnsi="Consolas"/>
          <w:sz w:val="18"/>
        </w:rPr>
        <w:t>NC_082671.1     11059115                                        .......................  11059093</w:t>
      </w:r>
    </w:p>
    <w:p>
      <w:r>
        <w:rPr>
          <w:rFonts w:ascii="Consolas" w:hAnsi="Consolas"/>
          <w:sz w:val="18"/>
        </w:rPr>
        <w:t>NC_082671.1     11128344                                        .......................  11128322</w:t>
      </w:r>
    </w:p>
    <w:p>
      <w:r>
        <w:rPr>
          <w:rFonts w:ascii="Consolas" w:hAnsi="Consolas"/>
          <w:sz w:val="18"/>
        </w:rPr>
        <w:t>NC_082671.1     11522964                                         ......................  11522985</w:t>
      </w:r>
    </w:p>
    <w:p>
      <w:r>
        <w:rPr>
          <w:rFonts w:ascii="Consolas" w:hAnsi="Consolas"/>
          <w:sz w:val="18"/>
        </w:rPr>
        <w:t>NC_082671.1     12160067                                          .....................  12160087</w:t>
      </w:r>
    </w:p>
    <w:p>
      <w:r>
        <w:rPr>
          <w:rFonts w:ascii="Consolas" w:hAnsi="Consolas"/>
          <w:sz w:val="18"/>
        </w:rPr>
        <w:t>NC_082671.1     12872533                                         ......................  12872554</w:t>
      </w:r>
    </w:p>
    <w:p>
      <w:r>
        <w:rPr>
          <w:rFonts w:ascii="Consolas" w:hAnsi="Consolas"/>
          <w:sz w:val="18"/>
        </w:rPr>
        <w:t>NC_082671.1     12998718                                         ......................  12998739</w:t>
      </w:r>
    </w:p>
    <w:p>
      <w:r>
        <w:rPr>
          <w:rFonts w:ascii="Consolas" w:hAnsi="Consolas"/>
          <w:sz w:val="18"/>
        </w:rPr>
        <w:t>NC_082671.1     13048441                                        .......................  13048463</w:t>
      </w:r>
    </w:p>
    <w:p>
      <w:r>
        <w:rPr>
          <w:rFonts w:ascii="Consolas" w:hAnsi="Consolas"/>
          <w:sz w:val="18"/>
        </w:rPr>
        <w:t>NC_082671.1     13143580                                         ......................  13143601</w:t>
      </w:r>
    </w:p>
    <w:p>
      <w:r>
        <w:rPr>
          <w:rFonts w:ascii="Consolas" w:hAnsi="Consolas"/>
          <w:sz w:val="18"/>
        </w:rPr>
        <w:t>NC_082671.1     13334427                                        .......................  13334405</w:t>
      </w:r>
    </w:p>
    <w:p>
      <w:r>
        <w:rPr>
          <w:rFonts w:ascii="Consolas" w:hAnsi="Consolas"/>
          <w:sz w:val="18"/>
        </w:rPr>
        <w:t>NC_082671.1     13641680                                        .......................  13641658</w:t>
      </w:r>
    </w:p>
    <w:p>
      <w:r>
        <w:rPr>
          <w:rFonts w:ascii="Consolas" w:hAnsi="Consolas"/>
          <w:sz w:val="18"/>
        </w:rPr>
        <w:t>NC_082671.1     13718802                                         ......................  13718781</w:t>
      </w:r>
    </w:p>
    <w:p>
      <w:r>
        <w:rPr>
          <w:rFonts w:ascii="Consolas" w:hAnsi="Consolas"/>
          <w:sz w:val="18"/>
        </w:rPr>
        <w:t>NC_082671.1     14087589                                        .......................  14087567</w:t>
      </w:r>
    </w:p>
    <w:p>
      <w:r>
        <w:rPr>
          <w:rFonts w:ascii="Consolas" w:hAnsi="Consolas"/>
          <w:sz w:val="18"/>
        </w:rPr>
        <w:t>NC_082671.1     14292819                                         ......................  14292840</w:t>
      </w:r>
    </w:p>
    <w:p>
      <w:r>
        <w:rPr>
          <w:rFonts w:ascii="Consolas" w:hAnsi="Consolas"/>
          <w:sz w:val="18"/>
        </w:rPr>
        <w:t>NC_082671.1     14764406                                         ......................  14764385</w:t>
      </w:r>
    </w:p>
    <w:p>
      <w:r>
        <w:rPr>
          <w:rFonts w:ascii="Consolas" w:hAnsi="Consolas"/>
          <w:sz w:val="18"/>
        </w:rPr>
        <w:t>NC_082671.1     16430011                                         ......................  16430032</w:t>
      </w:r>
    </w:p>
    <w:p>
      <w:r>
        <w:rPr>
          <w:rFonts w:ascii="Consolas" w:hAnsi="Consolas"/>
          <w:sz w:val="18"/>
        </w:rPr>
        <w:t>NC_082671.1     16971698                                         ......................  16971719</w:t>
      </w:r>
    </w:p>
    <w:p>
      <w:r>
        <w:rPr>
          <w:rFonts w:ascii="Consolas" w:hAnsi="Consolas"/>
          <w:sz w:val="18"/>
        </w:rPr>
        <w:t>NC_082671.1     17023802                                         ......................  17023823</w:t>
      </w:r>
    </w:p>
    <w:p>
      <w:r>
        <w:rPr>
          <w:rFonts w:ascii="Consolas" w:hAnsi="Consolas"/>
          <w:sz w:val="18"/>
        </w:rPr>
        <w:t>NC_082671.1     17268578                                         ......................  17268557</w:t>
      </w:r>
    </w:p>
    <w:p>
      <w:r>
        <w:rPr>
          <w:rFonts w:ascii="Consolas" w:hAnsi="Consolas"/>
          <w:sz w:val="18"/>
        </w:rPr>
        <w:t>NC_082671.1     17307463                                        .......................  17307485</w:t>
      </w:r>
    </w:p>
    <w:p>
      <w:r>
        <w:rPr>
          <w:rFonts w:ascii="Consolas" w:hAnsi="Consolas"/>
          <w:sz w:val="18"/>
        </w:rPr>
        <w:t>NC_082671.1     17327864                                         ......................  17327885</w:t>
      </w:r>
    </w:p>
    <w:p>
      <w:r>
        <w:rPr>
          <w:rFonts w:ascii="Consolas" w:hAnsi="Consolas"/>
          <w:sz w:val="18"/>
        </w:rPr>
        <w:t>NC_082671.1     17585211                                    ...-.......................  17585186</w:t>
      </w:r>
    </w:p>
    <w:p>
      <w:r>
        <w:rPr>
          <w:rFonts w:ascii="Consolas" w:hAnsi="Consolas"/>
          <w:sz w:val="18"/>
        </w:rPr>
        <w:t>NC_082671.1     18228717                                        .......................  18228739</w:t>
      </w:r>
    </w:p>
    <w:p>
      <w:r>
        <w:rPr>
          <w:rFonts w:ascii="Consolas" w:hAnsi="Consolas"/>
          <w:sz w:val="18"/>
        </w:rPr>
        <w:t>NC_082671.1     18358058                                         ......................  18358079</w:t>
      </w:r>
    </w:p>
    <w:p>
      <w:r>
        <w:rPr>
          <w:rFonts w:ascii="Consolas" w:hAnsi="Consolas"/>
          <w:sz w:val="18"/>
        </w:rPr>
        <w:t>NC_082671.1     18923202                                         ......................  18923223</w:t>
      </w:r>
    </w:p>
    <w:p>
      <w:r>
        <w:rPr>
          <w:rFonts w:ascii="Consolas" w:hAnsi="Consolas"/>
          <w:sz w:val="18"/>
        </w:rPr>
        <w:t>NC_082671.1     19021931                                         ......................  19021952</w:t>
      </w:r>
    </w:p>
    <w:p>
      <w:r>
        <w:rPr>
          <w:rFonts w:ascii="Consolas" w:hAnsi="Consolas"/>
          <w:sz w:val="18"/>
        </w:rPr>
        <w:t>NC_082671.1     19481733                                        .......................  19481711</w:t>
      </w:r>
    </w:p>
    <w:p>
      <w:r>
        <w:rPr>
          <w:rFonts w:ascii="Consolas" w:hAnsi="Consolas"/>
          <w:sz w:val="18"/>
        </w:rPr>
        <w:t>NC_082671.1     19754559                                         ......................  19754538</w:t>
      </w:r>
    </w:p>
    <w:p>
      <w:r>
        <w:rPr>
          <w:rFonts w:ascii="Consolas" w:hAnsi="Consolas"/>
          <w:sz w:val="18"/>
        </w:rPr>
        <w:t>NC_082671.1     20109214                                         ......................  20109235</w:t>
      </w:r>
    </w:p>
    <w:p>
      <w:r>
        <w:rPr>
          <w:rFonts w:ascii="Consolas" w:hAnsi="Consolas"/>
          <w:sz w:val="18"/>
        </w:rPr>
        <w:t>NC_082671.1     21238551                                           ....................  21238570</w:t>
      </w:r>
    </w:p>
    <w:p>
      <w:r>
        <w:rPr>
          <w:rFonts w:ascii="Consolas" w:hAnsi="Consolas"/>
          <w:sz w:val="18"/>
        </w:rPr>
        <w:t>NC_082671.1     22349200                                         ......................  22349179</w:t>
      </w:r>
    </w:p>
    <w:p>
      <w:r>
        <w:rPr>
          <w:rFonts w:ascii="Consolas" w:hAnsi="Consolas"/>
          <w:sz w:val="18"/>
        </w:rPr>
        <w:t>NC_082671.1     22433431                                        .......................  22433453</w:t>
      </w:r>
    </w:p>
    <w:p>
      <w:r>
        <w:rPr>
          <w:rFonts w:ascii="Consolas" w:hAnsi="Consolas"/>
          <w:sz w:val="18"/>
        </w:rPr>
        <w:t>NC_082671.1     22932951                                         ......................  22932972</w:t>
      </w:r>
    </w:p>
    <w:p>
      <w:r>
        <w:rPr>
          <w:rFonts w:ascii="Consolas" w:hAnsi="Consolas"/>
          <w:sz w:val="18"/>
        </w:rPr>
        <w:t>NC_082671.1     23620870                                        .......................  23620848</w:t>
      </w:r>
    </w:p>
    <w:p>
      <w:r>
        <w:rPr>
          <w:rFonts w:ascii="Consolas" w:hAnsi="Consolas"/>
          <w:sz w:val="18"/>
        </w:rPr>
        <w:t>NC_082671.1     23672030                                         ......................  23672009</w:t>
      </w:r>
    </w:p>
    <w:p>
      <w:r>
        <w:rPr>
          <w:rFonts w:ascii="Consolas" w:hAnsi="Consolas"/>
          <w:sz w:val="18"/>
        </w:rPr>
        <w:t>NC_082671.1     23761287                                        .......................  23761309</w:t>
      </w:r>
    </w:p>
    <w:p>
      <w:r>
        <w:rPr>
          <w:rFonts w:ascii="Consolas" w:hAnsi="Consolas"/>
          <w:sz w:val="18"/>
        </w:rPr>
        <w:t>NC_082671.1     24064863                                         ......................  24064842</w:t>
      </w:r>
    </w:p>
    <w:p>
      <w:r>
        <w:rPr>
          <w:rFonts w:ascii="Consolas" w:hAnsi="Consolas"/>
          <w:sz w:val="18"/>
        </w:rPr>
        <w:t>NC_082671.1     24091133                                         ......................  24091112</w:t>
      </w:r>
    </w:p>
    <w:p>
      <w:r>
        <w:rPr>
          <w:rFonts w:ascii="Consolas" w:hAnsi="Consolas"/>
          <w:sz w:val="18"/>
        </w:rPr>
        <w:t>NC_082671.1     24196296                                         ......................  24196275</w:t>
      </w:r>
    </w:p>
    <w:p>
      <w:r>
        <w:rPr>
          <w:rFonts w:ascii="Consolas" w:hAnsi="Consolas"/>
          <w:sz w:val="18"/>
        </w:rPr>
        <w:t>NC_082671.1     24266341                                        .......................  24266363</w:t>
      </w:r>
    </w:p>
    <w:p>
      <w:r>
        <w:rPr>
          <w:rFonts w:ascii="Consolas" w:hAnsi="Consolas"/>
          <w:sz w:val="18"/>
        </w:rPr>
        <w:t>NC_082671.1     24395996                                        .......................  24395974</w:t>
      </w:r>
    </w:p>
    <w:p>
      <w:r>
        <w:rPr>
          <w:rFonts w:ascii="Consolas" w:hAnsi="Consolas"/>
          <w:sz w:val="18"/>
        </w:rPr>
        <w:t>NC_082671.1     24453934                                        .......................  24453912</w:t>
      </w:r>
    </w:p>
    <w:p>
      <w:r>
        <w:rPr>
          <w:rFonts w:ascii="Consolas" w:hAnsi="Consolas"/>
          <w:sz w:val="18"/>
        </w:rPr>
        <w:t>NC_082671.1     26134026                                         ......................  26134005</w:t>
      </w:r>
    </w:p>
    <w:p>
      <w:r>
        <w:rPr>
          <w:rFonts w:ascii="Consolas" w:hAnsi="Consolas"/>
          <w:sz w:val="18"/>
        </w:rPr>
        <w:t>NC_082671.1     26431719                                         ......................  26431740</w:t>
      </w:r>
    </w:p>
    <w:p>
      <w:r>
        <w:rPr>
          <w:rFonts w:ascii="Consolas" w:hAnsi="Consolas"/>
          <w:sz w:val="18"/>
        </w:rPr>
        <w:t>NC_082671.1     27630088                                         ......................  27630109</w:t>
      </w:r>
    </w:p>
    <w:p>
      <w:r>
        <w:rPr>
          <w:rFonts w:ascii="Consolas" w:hAnsi="Consolas"/>
          <w:sz w:val="18"/>
        </w:rPr>
        <w:t>NC_082671.1     28459580                                         ......................  28459601</w:t>
      </w:r>
    </w:p>
    <w:p>
      <w:r>
        <w:rPr>
          <w:rFonts w:ascii="Consolas" w:hAnsi="Consolas"/>
          <w:sz w:val="18"/>
        </w:rPr>
        <w:t>NC_082671.1     28474177                                         ......................  28474198</w:t>
      </w:r>
    </w:p>
    <w:p>
      <w:r>
        <w:rPr>
          <w:rFonts w:ascii="Consolas" w:hAnsi="Consolas"/>
          <w:sz w:val="18"/>
        </w:rPr>
        <w:t>NC_082671.1     28570513                                         ......................  28570534</w:t>
      </w:r>
    </w:p>
    <w:p>
      <w:r>
        <w:rPr>
          <w:rFonts w:ascii="Consolas" w:hAnsi="Consolas"/>
          <w:sz w:val="18"/>
        </w:rPr>
        <w:t>NC_082671.1     29072343                                           ....................  29072362</w:t>
      </w:r>
    </w:p>
    <w:p>
      <w:r>
        <w:rPr>
          <w:rFonts w:ascii="Consolas" w:hAnsi="Consolas"/>
          <w:sz w:val="18"/>
        </w:rPr>
        <w:t>NC_082671.1     29308670                                        .......................  29308648</w:t>
      </w:r>
    </w:p>
    <w:p>
      <w:r>
        <w:rPr>
          <w:rFonts w:ascii="Consolas" w:hAnsi="Consolas"/>
          <w:sz w:val="18"/>
        </w:rPr>
        <w:t>NC_082671.1     29346671                                         ......................  29346692</w:t>
      </w:r>
    </w:p>
    <w:p>
      <w:r>
        <w:rPr>
          <w:rFonts w:ascii="Consolas" w:hAnsi="Consolas"/>
          <w:sz w:val="18"/>
        </w:rPr>
        <w:t>NC_082671.1     29426281                                        .......................  29426259</w:t>
      </w:r>
    </w:p>
    <w:p>
      <w:r>
        <w:rPr>
          <w:rFonts w:ascii="Consolas" w:hAnsi="Consolas"/>
          <w:sz w:val="18"/>
        </w:rPr>
        <w:t>NC_082671.1     31751225                                         ......................  31751246</w:t>
      </w:r>
    </w:p>
    <w:p>
      <w:r>
        <w:rPr>
          <w:rFonts w:ascii="Consolas" w:hAnsi="Consolas"/>
          <w:sz w:val="18"/>
        </w:rPr>
        <w:t>NC_082671.1     31756441                                         ......................  31756420</w:t>
      </w:r>
    </w:p>
    <w:p>
      <w:r>
        <w:rPr>
          <w:rFonts w:ascii="Consolas" w:hAnsi="Consolas"/>
          <w:sz w:val="18"/>
        </w:rPr>
        <w:t>NC_082671.1     32491698                                         ......................  32491677</w:t>
      </w:r>
    </w:p>
    <w:p>
      <w:r>
        <w:rPr>
          <w:rFonts w:ascii="Consolas" w:hAnsi="Consolas"/>
          <w:sz w:val="18"/>
        </w:rPr>
        <w:t>NC_082671.1     32730631                                         ......................  32730610</w:t>
      </w:r>
    </w:p>
    <w:p>
      <w:r>
        <w:rPr>
          <w:rFonts w:ascii="Consolas" w:hAnsi="Consolas"/>
          <w:sz w:val="18"/>
        </w:rPr>
        <w:t>NC_082671.1     33010387                                         ......................  33010408</w:t>
      </w:r>
    </w:p>
    <w:p>
      <w:r>
        <w:rPr>
          <w:rFonts w:ascii="Consolas" w:hAnsi="Consolas"/>
          <w:sz w:val="18"/>
        </w:rPr>
        <w:t>NC_082671.1     33700315                                         ......................  33700336</w:t>
      </w:r>
    </w:p>
    <w:p>
      <w:r>
        <w:rPr>
          <w:rFonts w:ascii="Consolas" w:hAnsi="Consolas"/>
          <w:sz w:val="18"/>
        </w:rPr>
        <w:t>NC_082671.1     33912103                                        .......................  33912125</w:t>
      </w:r>
    </w:p>
    <w:p>
      <w:r>
        <w:rPr>
          <w:rFonts w:ascii="Consolas" w:hAnsi="Consolas"/>
          <w:sz w:val="18"/>
        </w:rPr>
        <w:t>NC_082671.1     34060202                                         ......................  34060223</w:t>
      </w:r>
    </w:p>
    <w:p>
      <w:r>
        <w:rPr>
          <w:rFonts w:ascii="Consolas" w:hAnsi="Consolas"/>
          <w:sz w:val="18"/>
        </w:rPr>
        <w:t>NC_082671.1     34110867                                         ......................  34110846</w:t>
      </w:r>
    </w:p>
    <w:p>
      <w:r>
        <w:rPr>
          <w:rFonts w:ascii="Consolas" w:hAnsi="Consolas"/>
          <w:sz w:val="18"/>
        </w:rPr>
        <w:t>NC_082671.1     34382857                                         ......................  34382878</w:t>
      </w:r>
    </w:p>
    <w:p>
      <w:r>
        <w:rPr>
          <w:rFonts w:ascii="Consolas" w:hAnsi="Consolas"/>
          <w:sz w:val="18"/>
        </w:rPr>
        <w:t>NC_082671.1     34513150                                         ......................  34513171</w:t>
      </w:r>
    </w:p>
    <w:p>
      <w:r>
        <w:rPr>
          <w:rFonts w:ascii="Consolas" w:hAnsi="Consolas"/>
          <w:sz w:val="18"/>
        </w:rPr>
        <w:t>NC_082671.1     35310527                                        .......................  35310549</w:t>
      </w:r>
    </w:p>
    <w:p>
      <w:r>
        <w:rPr>
          <w:rFonts w:ascii="Consolas" w:hAnsi="Consolas"/>
          <w:sz w:val="18"/>
        </w:rPr>
        <w:t>NC_082671.1     35352577                                         ......................  35352598</w:t>
      </w:r>
    </w:p>
    <w:p>
      <w:r>
        <w:rPr>
          <w:rFonts w:ascii="Consolas" w:hAnsi="Consolas"/>
          <w:sz w:val="18"/>
        </w:rPr>
        <w:t>NC_082671.1     35821815                                         ......................  35821836</w:t>
      </w:r>
    </w:p>
    <w:p>
      <w:r>
        <w:rPr>
          <w:rFonts w:ascii="Consolas" w:hAnsi="Consolas"/>
          <w:sz w:val="18"/>
        </w:rPr>
        <w:t>NC_082671.1     35893099                                         ......................  35893120</w:t>
      </w:r>
    </w:p>
    <w:p>
      <w:r>
        <w:rPr>
          <w:rFonts w:ascii="Consolas" w:hAnsi="Consolas"/>
          <w:sz w:val="18"/>
        </w:rPr>
        <w:t>NC_082671.1     35960574                                         ......................  35960553</w:t>
      </w:r>
    </w:p>
    <w:p>
      <w:r>
        <w:rPr>
          <w:rFonts w:ascii="Consolas" w:hAnsi="Consolas"/>
          <w:sz w:val="18"/>
        </w:rPr>
        <w:t>NC_082671.1     35997569                                         ......................  35997548</w:t>
      </w:r>
    </w:p>
    <w:p>
      <w:r>
        <w:rPr>
          <w:rFonts w:ascii="Consolas" w:hAnsi="Consolas"/>
          <w:sz w:val="18"/>
        </w:rPr>
        <w:t>NC_082671.1     36478364                                        .......................  36478342</w:t>
      </w:r>
    </w:p>
    <w:p>
      <w:r>
        <w:rPr>
          <w:rFonts w:ascii="Consolas" w:hAnsi="Consolas"/>
          <w:sz w:val="18"/>
        </w:rPr>
        <w:t>NC_082671.1     36554182                                    ...-.......................  36554157</w:t>
      </w:r>
    </w:p>
    <w:p>
      <w:r>
        <w:rPr>
          <w:rFonts w:ascii="Consolas" w:hAnsi="Consolas"/>
          <w:sz w:val="18"/>
        </w:rPr>
        <w:t>NC_082671.1     37949534                                         ......................  37949555</w:t>
      </w:r>
    </w:p>
    <w:p>
      <w:r>
        <w:rPr>
          <w:rFonts w:ascii="Consolas" w:hAnsi="Consolas"/>
          <w:sz w:val="18"/>
        </w:rPr>
        <w:t>NC_082671.1     38301242                                         ......................  38301221</w:t>
      </w:r>
    </w:p>
    <w:p>
      <w:r>
        <w:rPr>
          <w:rFonts w:ascii="Consolas" w:hAnsi="Consolas"/>
          <w:sz w:val="18"/>
        </w:rPr>
        <w:t>NC_082671.1     38422804                                        .......................  38422826</w:t>
      </w:r>
    </w:p>
    <w:p>
      <w:r>
        <w:rPr>
          <w:rFonts w:ascii="Consolas" w:hAnsi="Consolas"/>
          <w:sz w:val="18"/>
        </w:rPr>
        <w:t>NC_082671.1     38435956                                         ......................  38435977</w:t>
      </w:r>
    </w:p>
    <w:p>
      <w:r>
        <w:rPr>
          <w:rFonts w:ascii="Consolas" w:hAnsi="Consolas"/>
          <w:sz w:val="18"/>
        </w:rPr>
        <w:t>NC_082671.1     38517639                                         ......................  38517618</w:t>
      </w:r>
    </w:p>
    <w:p>
      <w:r>
        <w:rPr>
          <w:rFonts w:ascii="Consolas" w:hAnsi="Consolas"/>
          <w:sz w:val="18"/>
        </w:rPr>
        <w:t>NC_082671.1     38895347                                         ......................  38895368</w:t>
      </w:r>
    </w:p>
    <w:p>
      <w:r>
        <w:rPr>
          <w:rFonts w:ascii="Consolas" w:hAnsi="Consolas"/>
          <w:sz w:val="18"/>
        </w:rPr>
        <w:t>NC_082671.1     38994964                                         ......................  38994943</w:t>
      </w:r>
    </w:p>
    <w:p>
      <w:r>
        <w:rPr>
          <w:rFonts w:ascii="Consolas" w:hAnsi="Consolas"/>
          <w:sz w:val="18"/>
        </w:rPr>
        <w:t>NC_082671.1     39506252                                        .......................  39506274</w:t>
      </w:r>
    </w:p>
    <w:p>
      <w:r>
        <w:rPr>
          <w:rFonts w:ascii="Consolas" w:hAnsi="Consolas"/>
          <w:sz w:val="18"/>
        </w:rPr>
        <w:t>NC_082671.1     39601892                                         ......................  39601871</w:t>
      </w:r>
    </w:p>
    <w:p>
      <w:r>
        <w:rPr>
          <w:rFonts w:ascii="Consolas" w:hAnsi="Consolas"/>
          <w:sz w:val="18"/>
        </w:rPr>
        <w:t>NC_082671.1     39909437                                         ......................  39909458</w:t>
      </w:r>
    </w:p>
    <w:p>
      <w:r>
        <w:rPr>
          <w:rFonts w:ascii="Consolas" w:hAnsi="Consolas"/>
          <w:sz w:val="18"/>
        </w:rPr>
        <w:t>NC_082671.1     41114869                                        .......................  41114891</w:t>
      </w:r>
    </w:p>
    <w:p>
      <w:r>
        <w:rPr>
          <w:rFonts w:ascii="Consolas" w:hAnsi="Consolas"/>
          <w:sz w:val="18"/>
        </w:rPr>
        <w:t>NC_082671.1     41721228                                            ...................  41721210</w:t>
      </w:r>
    </w:p>
    <w:p>
      <w:r>
        <w:rPr>
          <w:rFonts w:ascii="Consolas" w:hAnsi="Consolas"/>
          <w:sz w:val="18"/>
        </w:rPr>
        <w:t>NC_082671.1     41833072                                        .......................  41833094</w:t>
      </w:r>
    </w:p>
    <w:p>
      <w:r>
        <w:rPr>
          <w:rFonts w:ascii="Consolas" w:hAnsi="Consolas"/>
          <w:sz w:val="18"/>
        </w:rPr>
        <w:t>NC_082671.1     42779943                                         ......................  42779922</w:t>
      </w:r>
    </w:p>
    <w:p>
      <w:r>
        <w:rPr>
          <w:rFonts w:ascii="Consolas" w:hAnsi="Consolas"/>
          <w:sz w:val="18"/>
        </w:rPr>
        <w:t>NC_082671.1     43838964                                         ......................  43838985</w:t>
      </w:r>
    </w:p>
    <w:p>
      <w:r>
        <w:rPr>
          <w:rFonts w:ascii="Consolas" w:hAnsi="Consolas"/>
          <w:sz w:val="18"/>
        </w:rPr>
        <w:t>NC_082671.1     43946381                                         ......................  43946402</w:t>
      </w:r>
    </w:p>
    <w:p>
      <w:r>
        <w:rPr>
          <w:rFonts w:ascii="Consolas" w:hAnsi="Consolas"/>
          <w:sz w:val="18"/>
        </w:rPr>
        <w:t>NC_082671.1     44903961                                         ......................  44903982</w:t>
      </w:r>
    </w:p>
    <w:p>
      <w:r>
        <w:rPr>
          <w:rFonts w:ascii="Consolas" w:hAnsi="Consolas"/>
          <w:sz w:val="18"/>
        </w:rPr>
        <w:t>NC_082671.1     44990113                                         ......................  44990134</w:t>
      </w:r>
    </w:p>
    <w:p>
      <w:r>
        <w:rPr>
          <w:rFonts w:ascii="Consolas" w:hAnsi="Consolas"/>
          <w:sz w:val="18"/>
        </w:rPr>
        <w:t>NC_082671.1     45444176                                         ......................  45444155</w:t>
      </w:r>
    </w:p>
    <w:p>
      <w:r>
        <w:rPr>
          <w:rFonts w:ascii="Consolas" w:hAnsi="Consolas"/>
          <w:sz w:val="18"/>
        </w:rPr>
        <w:t>NC_082671.1     45455617                                         ......................  45455596</w:t>
      </w:r>
    </w:p>
    <w:p>
      <w:r>
        <w:rPr>
          <w:rFonts w:ascii="Consolas" w:hAnsi="Consolas"/>
          <w:sz w:val="18"/>
        </w:rPr>
        <w:t>NC_082671.1     45674445                                         ......................  45674466</w:t>
      </w:r>
    </w:p>
    <w:p>
      <w:r>
        <w:rPr>
          <w:rFonts w:ascii="Consolas" w:hAnsi="Consolas"/>
          <w:sz w:val="18"/>
        </w:rPr>
        <w:t>NC_082671.1     46053922                                         ......................  46053901</w:t>
      </w:r>
    </w:p>
    <w:p>
      <w:r>
        <w:rPr>
          <w:rFonts w:ascii="Consolas" w:hAnsi="Consolas"/>
          <w:sz w:val="18"/>
        </w:rPr>
        <w:t>NC_082671.1     46583813                                         ......................  46583834</w:t>
      </w:r>
    </w:p>
    <w:p>
      <w:r>
        <w:rPr>
          <w:rFonts w:ascii="Consolas" w:hAnsi="Consolas"/>
          <w:sz w:val="18"/>
        </w:rPr>
        <w:t>NC_082671.1     46982958                                         ......................  46982937</w:t>
      </w:r>
    </w:p>
    <w:p>
      <w:r>
        <w:rPr>
          <w:rFonts w:ascii="Consolas" w:hAnsi="Consolas"/>
          <w:sz w:val="18"/>
        </w:rPr>
        <w:t>NC_082671.1     47307892                                        .......................  47307870</w:t>
      </w:r>
    </w:p>
    <w:p>
      <w:r>
        <w:rPr>
          <w:rFonts w:ascii="Consolas" w:hAnsi="Consolas"/>
          <w:sz w:val="18"/>
        </w:rPr>
        <w:t>NC_082671.1     47326715                                         ......................  47326736</w:t>
      </w:r>
    </w:p>
    <w:p>
      <w:r>
        <w:rPr>
          <w:rFonts w:ascii="Consolas" w:hAnsi="Consolas"/>
          <w:sz w:val="18"/>
        </w:rPr>
        <w:t>NC_082671.1     48003333                                        .......................  48003311</w:t>
      </w:r>
    </w:p>
    <w:p>
      <w:r>
        <w:rPr>
          <w:rFonts w:ascii="Consolas" w:hAnsi="Consolas"/>
          <w:sz w:val="18"/>
        </w:rPr>
        <w:t>NC_082671.1     48016487                                         ......................  48016508</w:t>
      </w:r>
    </w:p>
    <w:p>
      <w:r>
        <w:rPr>
          <w:rFonts w:ascii="Consolas" w:hAnsi="Consolas"/>
          <w:sz w:val="18"/>
        </w:rPr>
        <w:t>NC_082671.1     48158327                                            ...................  48158345</w:t>
      </w:r>
    </w:p>
    <w:p>
      <w:r>
        <w:rPr>
          <w:rFonts w:ascii="Consolas" w:hAnsi="Consolas"/>
          <w:sz w:val="18"/>
        </w:rPr>
        <w:t>NC_082671.1     48413511                                    ...-.......................  48413486</w:t>
      </w:r>
    </w:p>
    <w:p>
      <w:r>
        <w:rPr>
          <w:rFonts w:ascii="Consolas" w:hAnsi="Consolas"/>
          <w:sz w:val="18"/>
        </w:rPr>
        <w:t>NC_082671.1     48440832                                        .......................  48440854</w:t>
      </w:r>
    </w:p>
    <w:p>
      <w:r>
        <w:rPr>
          <w:rFonts w:ascii="Consolas" w:hAnsi="Consolas"/>
          <w:sz w:val="18"/>
        </w:rPr>
        <w:t>NC_082671.1     48629877                                         ......................  48629856</w:t>
      </w:r>
    </w:p>
    <w:p>
      <w:r>
        <w:rPr>
          <w:rFonts w:ascii="Consolas" w:hAnsi="Consolas"/>
          <w:sz w:val="18"/>
        </w:rPr>
        <w:t>NC_082671.1     48768283                                         ......................  48768304</w:t>
      </w:r>
    </w:p>
    <w:p>
      <w:r>
        <w:rPr>
          <w:rFonts w:ascii="Consolas" w:hAnsi="Consolas"/>
          <w:sz w:val="18"/>
        </w:rPr>
        <w:t>NC_082671.1     48839075                                        .......................  48839097</w:t>
      </w:r>
    </w:p>
    <w:p>
      <w:r>
        <w:rPr>
          <w:rFonts w:ascii="Consolas" w:hAnsi="Consolas"/>
          <w:sz w:val="18"/>
        </w:rPr>
        <w:t>NC_082671.1     48978931                                         ......................  48978952</w:t>
      </w:r>
    </w:p>
    <w:p>
      <w:r>
        <w:rPr>
          <w:rFonts w:ascii="Consolas" w:hAnsi="Consolas"/>
          <w:sz w:val="18"/>
        </w:rPr>
        <w:t>NC_082671.1     49245605                                         ......................  49245584</w:t>
      </w:r>
    </w:p>
    <w:p>
      <w:r>
        <w:rPr>
          <w:rFonts w:ascii="Consolas" w:hAnsi="Consolas"/>
          <w:sz w:val="18"/>
        </w:rPr>
        <w:t>NC_082671.1     49379319                                          .....................  49379299</w:t>
      </w:r>
    </w:p>
    <w:p>
      <w:r>
        <w:rPr>
          <w:rFonts w:ascii="Consolas" w:hAnsi="Consolas"/>
          <w:sz w:val="18"/>
        </w:rPr>
        <w:t>NC_082671.1     50171965                                         ......................  50171944</w:t>
      </w:r>
    </w:p>
    <w:p>
      <w:r>
        <w:rPr>
          <w:rFonts w:ascii="Consolas" w:hAnsi="Consolas"/>
          <w:sz w:val="18"/>
        </w:rPr>
        <w:t>NC_082671.1     50198192                                        .......................  50198170</w:t>
      </w:r>
    </w:p>
    <w:p>
      <w:r>
        <w:rPr>
          <w:rFonts w:ascii="Consolas" w:hAnsi="Consolas"/>
          <w:sz w:val="18"/>
        </w:rPr>
        <w:t>NC_082671.1     50582657                                         ......................  50582636</w:t>
      </w:r>
    </w:p>
    <w:p>
      <w:r>
        <w:rPr>
          <w:rFonts w:ascii="Consolas" w:hAnsi="Consolas"/>
          <w:sz w:val="18"/>
        </w:rPr>
        <w:t>NC_082671.1     50786660                                         ......................  50786681</w:t>
      </w:r>
    </w:p>
    <w:p>
      <w:r>
        <w:rPr>
          <w:rFonts w:ascii="Consolas" w:hAnsi="Consolas"/>
          <w:sz w:val="18"/>
        </w:rPr>
        <w:t>NC_082671.1     50896323                                          .....................  50896303</w:t>
      </w:r>
    </w:p>
    <w:p>
      <w:r>
        <w:rPr>
          <w:rFonts w:ascii="Consolas" w:hAnsi="Consolas"/>
          <w:sz w:val="18"/>
        </w:rPr>
        <w:t>NC_082671.1     50940051                                         ......................  50940030</w:t>
      </w:r>
    </w:p>
    <w:p>
      <w:r>
        <w:rPr>
          <w:rFonts w:ascii="Consolas" w:hAnsi="Consolas"/>
          <w:sz w:val="18"/>
        </w:rPr>
        <w:t>NC_082671.1     51587153                                         ......................  51587132</w:t>
      </w:r>
    </w:p>
    <w:p>
      <w:r>
        <w:rPr>
          <w:rFonts w:ascii="Consolas" w:hAnsi="Consolas"/>
          <w:sz w:val="18"/>
        </w:rPr>
        <w:t>NC_082671.1     51610526                                         ......................  51610547</w:t>
      </w:r>
    </w:p>
    <w:p>
      <w:r>
        <w:rPr>
          <w:rFonts w:ascii="Consolas" w:hAnsi="Consolas"/>
          <w:sz w:val="18"/>
        </w:rPr>
        <w:t>NC_082671.1     51692485                                         ......................  51692506</w:t>
      </w:r>
    </w:p>
    <w:p>
      <w:r>
        <w:rPr>
          <w:rFonts w:ascii="Consolas" w:hAnsi="Consolas"/>
          <w:sz w:val="18"/>
        </w:rPr>
        <w:t>NC_082671.1     52397075                                         ......................  52397096</w:t>
      </w:r>
    </w:p>
    <w:p>
      <w:r>
        <w:rPr>
          <w:rFonts w:ascii="Consolas" w:hAnsi="Consolas"/>
          <w:sz w:val="18"/>
        </w:rPr>
        <w:t>NC_082671.1     52630412                                         ......................  52630391</w:t>
      </w:r>
    </w:p>
    <w:p>
      <w:r>
        <w:rPr>
          <w:rFonts w:ascii="Consolas" w:hAnsi="Consolas"/>
          <w:sz w:val="18"/>
        </w:rPr>
        <w:t>NC_082671.1     54544516                                      .-.......................  54544493</w:t>
      </w:r>
    </w:p>
    <w:p>
      <w:r>
        <w:rPr>
          <w:rFonts w:ascii="Consolas" w:hAnsi="Consolas"/>
          <w:sz w:val="18"/>
        </w:rPr>
        <w:t>NC_082671.1     54659434                                         ......................  54659455</w:t>
      </w:r>
    </w:p>
    <w:p>
      <w:r>
        <w:rPr>
          <w:rFonts w:ascii="Consolas" w:hAnsi="Consolas"/>
          <w:sz w:val="18"/>
        </w:rPr>
        <w:t>NC_082671.1     55401969                                         ......................  55401948</w:t>
      </w:r>
    </w:p>
    <w:p>
      <w:r>
        <w:rPr>
          <w:rFonts w:ascii="Consolas" w:hAnsi="Consolas"/>
          <w:sz w:val="18"/>
        </w:rPr>
        <w:t>NC_082671.1     55550748                                         ......................  55550727</w:t>
      </w:r>
    </w:p>
    <w:p>
      <w:r>
        <w:rPr>
          <w:rFonts w:ascii="Consolas" w:hAnsi="Consolas"/>
          <w:sz w:val="18"/>
        </w:rPr>
        <w:t>NC_082671.1     56277351                                         ......................  56277330</w:t>
      </w:r>
    </w:p>
    <w:p>
      <w:r>
        <w:rPr>
          <w:rFonts w:ascii="Consolas" w:hAnsi="Consolas"/>
          <w:sz w:val="18"/>
        </w:rPr>
        <w:t>NC_082671.1     56354921                                            ...................  56354939</w:t>
      </w:r>
    </w:p>
    <w:p>
      <w:r>
        <w:rPr>
          <w:rFonts w:ascii="Consolas" w:hAnsi="Consolas"/>
          <w:sz w:val="18"/>
        </w:rPr>
        <w:t>NC_082671.1     56357122                                         ......................  56357101</w:t>
      </w:r>
    </w:p>
    <w:p>
      <w:r>
        <w:rPr>
          <w:rFonts w:ascii="Consolas" w:hAnsi="Consolas"/>
          <w:sz w:val="18"/>
        </w:rPr>
        <w:t>NC_082671.1     56407294                                          .....................  56407314</w:t>
      </w:r>
    </w:p>
    <w:p>
      <w:r>
        <w:rPr>
          <w:rFonts w:ascii="Consolas" w:hAnsi="Consolas"/>
          <w:sz w:val="18"/>
        </w:rPr>
        <w:t>NC_082671.1     57848885                                         ......................  57848906</w:t>
      </w:r>
    </w:p>
    <w:p>
      <w:r>
        <w:rPr>
          <w:rFonts w:ascii="Consolas" w:hAnsi="Consolas"/>
          <w:sz w:val="18"/>
        </w:rPr>
        <w:t>NC_082671.1     59582839                                        .......................  59582817</w:t>
      </w:r>
    </w:p>
    <w:p>
      <w:r>
        <w:rPr>
          <w:rFonts w:ascii="Consolas" w:hAnsi="Consolas"/>
          <w:sz w:val="18"/>
        </w:rPr>
        <w:t>NC_082671.1     59724643                                         ......................  59724622</w:t>
      </w:r>
    </w:p>
    <w:p>
      <w:r>
        <w:rPr>
          <w:rFonts w:ascii="Consolas" w:hAnsi="Consolas"/>
          <w:sz w:val="18"/>
        </w:rPr>
        <w:t>NC_082671.1     60342733                                         ......................  60342712</w:t>
      </w:r>
    </w:p>
    <w:p>
      <w:r>
        <w:rPr>
          <w:rFonts w:ascii="Consolas" w:hAnsi="Consolas"/>
          <w:sz w:val="18"/>
        </w:rPr>
        <w:t>NC_082671.1     61108559                                         ......................  61108580</w:t>
      </w:r>
    </w:p>
    <w:p>
      <w:r>
        <w:rPr>
          <w:rFonts w:ascii="Consolas" w:hAnsi="Consolas"/>
          <w:sz w:val="18"/>
        </w:rPr>
        <w:t>NC_082671.1     62740038                                        .......................  62740016</w:t>
      </w:r>
    </w:p>
    <w:p>
      <w:r>
        <w:rPr>
          <w:rFonts w:ascii="Consolas" w:hAnsi="Consolas"/>
          <w:sz w:val="18"/>
        </w:rPr>
        <w:t>NC_082671.1     63135365                                          .....................  63135345</w:t>
      </w:r>
    </w:p>
    <w:p>
      <w:r>
        <w:rPr>
          <w:rFonts w:ascii="Consolas" w:hAnsi="Consolas"/>
          <w:sz w:val="18"/>
        </w:rPr>
        <w:t>NC_082671.1     65270328                                         ......................  65270349</w:t>
      </w:r>
    </w:p>
    <w:p>
      <w:r>
        <w:rPr>
          <w:rFonts w:ascii="Consolas" w:hAnsi="Consolas"/>
          <w:sz w:val="18"/>
        </w:rPr>
        <w:t>NC_082671.1     66390481                                        .......................  66390459</w:t>
      </w:r>
    </w:p>
    <w:p>
      <w:r>
        <w:rPr>
          <w:rFonts w:ascii="Consolas" w:hAnsi="Consolas"/>
          <w:sz w:val="18"/>
        </w:rPr>
        <w:t>NC_082671.1     66612232                                        .......................  66612210</w:t>
      </w:r>
    </w:p>
    <w:p>
      <w:r>
        <w:rPr>
          <w:rFonts w:ascii="Consolas" w:hAnsi="Consolas"/>
          <w:sz w:val="18"/>
        </w:rPr>
        <w:t>NC_082671.1     67209386                                         ......................  67209407</w:t>
      </w:r>
    </w:p>
    <w:p>
      <w:r>
        <w:rPr>
          <w:rFonts w:ascii="Consolas" w:hAnsi="Consolas"/>
          <w:sz w:val="18"/>
        </w:rPr>
        <w:t>NC_082671.1     67497371                                        .......................  67497393</w:t>
      </w:r>
    </w:p>
    <w:p>
      <w:r>
        <w:rPr>
          <w:rFonts w:ascii="Consolas" w:hAnsi="Consolas"/>
          <w:sz w:val="18"/>
        </w:rPr>
        <w:t>NC_082671.1     67547662                                         ......................  67547641</w:t>
      </w:r>
    </w:p>
    <w:p>
      <w:r>
        <w:rPr>
          <w:rFonts w:ascii="Consolas" w:hAnsi="Consolas"/>
          <w:sz w:val="18"/>
        </w:rPr>
        <w:t>NC_082671.1     67651695                                         ......................  67651716</w:t>
      </w:r>
    </w:p>
    <w:p>
      <w:r>
        <w:rPr>
          <w:rFonts w:ascii="Consolas" w:hAnsi="Consolas"/>
          <w:sz w:val="18"/>
        </w:rPr>
        <w:t>NC_082671.1     67679570                                         ......................  67679591</w:t>
      </w:r>
    </w:p>
    <w:p>
      <w:r>
        <w:rPr>
          <w:rFonts w:ascii="Consolas" w:hAnsi="Consolas"/>
          <w:sz w:val="18"/>
        </w:rPr>
        <w:t>NC_082671.1     68340028                                         ......................  68340007</w:t>
      </w:r>
    </w:p>
    <w:p>
      <w:r>
        <w:rPr>
          <w:rFonts w:ascii="Consolas" w:hAnsi="Consolas"/>
          <w:sz w:val="18"/>
        </w:rPr>
        <w:t>NC_082671.1     68386996                                        .......................  68386974</w:t>
      </w:r>
    </w:p>
    <w:p>
      <w:r>
        <w:rPr>
          <w:rFonts w:ascii="Consolas" w:hAnsi="Consolas"/>
          <w:sz w:val="18"/>
        </w:rPr>
        <w:t>NC_082671.1     69286302                                        .......................  69286324</w:t>
      </w:r>
    </w:p>
    <w:p>
      <w:r>
        <w:rPr>
          <w:rFonts w:ascii="Consolas" w:hAnsi="Consolas"/>
          <w:sz w:val="18"/>
        </w:rPr>
        <w:t>NC_082671.1     69410219                                         ......................  69410240</w:t>
      </w:r>
    </w:p>
    <w:p>
      <w:r>
        <w:rPr>
          <w:rFonts w:ascii="Consolas" w:hAnsi="Consolas"/>
          <w:sz w:val="18"/>
        </w:rPr>
        <w:t>NC_082671.1     69480448                                         ......................  69480427</w:t>
      </w:r>
    </w:p>
    <w:p>
      <w:r>
        <w:rPr>
          <w:rFonts w:ascii="Consolas" w:hAnsi="Consolas"/>
          <w:sz w:val="18"/>
        </w:rPr>
        <w:t>NC_082671.1     69974108                                         ......................  69974087</w:t>
      </w:r>
    </w:p>
    <w:p>
      <w:r>
        <w:rPr>
          <w:rFonts w:ascii="Consolas" w:hAnsi="Consolas"/>
          <w:sz w:val="18"/>
        </w:rPr>
        <w:t>NC_082671.1     70880171                                         ......................  70880150</w:t>
      </w:r>
    </w:p>
    <w:p>
      <w:r>
        <w:rPr>
          <w:rFonts w:ascii="Consolas" w:hAnsi="Consolas"/>
          <w:sz w:val="18"/>
        </w:rPr>
        <w:t>NC_082671.1     71008878                                        .......................  71008900</w:t>
      </w:r>
    </w:p>
    <w:p>
      <w:r>
        <w:rPr>
          <w:rFonts w:ascii="Consolas" w:hAnsi="Consolas"/>
          <w:sz w:val="18"/>
        </w:rPr>
        <w:t>NC_082671.1     71408775                                         ......................  71408754</w:t>
      </w:r>
    </w:p>
    <w:p>
      <w:r>
        <w:rPr>
          <w:rFonts w:ascii="Consolas" w:hAnsi="Consolas"/>
          <w:sz w:val="18"/>
        </w:rPr>
        <w:t>NC_082671.1     71634698                                         ......................  71634719</w:t>
      </w:r>
    </w:p>
    <w:p>
      <w:r>
        <w:rPr>
          <w:rFonts w:ascii="Consolas" w:hAnsi="Consolas"/>
          <w:sz w:val="18"/>
        </w:rPr>
        <w:t>NC_082671.1     71795170                                        .......................  71795192</w:t>
      </w:r>
    </w:p>
    <w:p>
      <w:r>
        <w:rPr>
          <w:rFonts w:ascii="Consolas" w:hAnsi="Consolas"/>
          <w:sz w:val="18"/>
        </w:rPr>
        <w:t>NC_082671.1     72231581                                        .......................  72231559</w:t>
      </w:r>
    </w:p>
    <w:p>
      <w:r>
        <w:rPr>
          <w:rFonts w:ascii="Consolas" w:hAnsi="Consolas"/>
          <w:sz w:val="18"/>
        </w:rPr>
        <w:t>NC_082671.1     72709954                                         ......................  72709975</w:t>
      </w:r>
    </w:p>
    <w:p>
      <w:r>
        <w:rPr>
          <w:rFonts w:ascii="Consolas" w:hAnsi="Consolas"/>
          <w:sz w:val="18"/>
        </w:rPr>
        <w:t>NC_082671.1     72800007                                         ......................  72799986</w:t>
      </w:r>
    </w:p>
    <w:p>
      <w:r>
        <w:rPr>
          <w:rFonts w:ascii="Consolas" w:hAnsi="Consolas"/>
          <w:sz w:val="18"/>
        </w:rPr>
        <w:t>NC_082671.1     73155611                                        .......................  73155589</w:t>
      </w:r>
    </w:p>
    <w:p>
      <w:r>
        <w:rPr>
          <w:rFonts w:ascii="Consolas" w:hAnsi="Consolas"/>
          <w:sz w:val="18"/>
        </w:rPr>
        <w:t>NC_082671.1     73620239                                        .......................  73620217</w:t>
      </w:r>
    </w:p>
    <w:p>
      <w:r>
        <w:rPr>
          <w:rFonts w:ascii="Consolas" w:hAnsi="Consolas"/>
          <w:sz w:val="18"/>
        </w:rPr>
        <w:t>NC_082671.1     73998601                                        .......................  73998623</w:t>
      </w:r>
    </w:p>
    <w:p>
      <w:r>
        <w:rPr>
          <w:rFonts w:ascii="Consolas" w:hAnsi="Consolas"/>
          <w:sz w:val="18"/>
        </w:rPr>
        <w:t>NC_082671.1     75028038                                         ......................  75028017</w:t>
      </w:r>
    </w:p>
    <w:p>
      <w:r>
        <w:rPr>
          <w:rFonts w:ascii="Consolas" w:hAnsi="Consolas"/>
          <w:sz w:val="18"/>
        </w:rPr>
        <w:t>NC_082671.1     75424172                                         ......................  75424193</w:t>
      </w:r>
    </w:p>
    <w:p>
      <w:r>
        <w:rPr>
          <w:rFonts w:ascii="Consolas" w:hAnsi="Consolas"/>
          <w:sz w:val="18"/>
        </w:rPr>
        <w:t>NC_082671.1     75492845                                        .......................  75492823</w:t>
      </w:r>
    </w:p>
    <w:p>
      <w:r>
        <w:rPr>
          <w:rFonts w:ascii="Consolas" w:hAnsi="Consolas"/>
          <w:sz w:val="18"/>
        </w:rPr>
        <w:t>NC_082671.1     75761780                                        .......................  75761758</w:t>
      </w:r>
    </w:p>
    <w:p>
      <w:r>
        <w:rPr>
          <w:rFonts w:ascii="Consolas" w:hAnsi="Consolas"/>
          <w:sz w:val="18"/>
        </w:rPr>
        <w:t>NC_082671.1     75900242                                        .......................  75900220</w:t>
      </w:r>
    </w:p>
    <w:p>
      <w:r>
        <w:rPr>
          <w:rFonts w:ascii="Consolas" w:hAnsi="Consolas"/>
          <w:sz w:val="18"/>
        </w:rPr>
        <w:t>NC_082671.1     76717049                                         ......................  76717070</w:t>
      </w:r>
    </w:p>
    <w:p>
      <w:r>
        <w:rPr>
          <w:rFonts w:ascii="Consolas" w:hAnsi="Consolas"/>
          <w:sz w:val="18"/>
        </w:rPr>
        <w:t>NC_082671.1     76835108                                         ......................  76835087</w:t>
      </w:r>
    </w:p>
    <w:p>
      <w:r>
        <w:rPr>
          <w:rFonts w:ascii="Consolas" w:hAnsi="Consolas"/>
          <w:sz w:val="18"/>
        </w:rPr>
        <w:t>NC_082671.1     77487803                                         ......................  77487782</w:t>
      </w:r>
    </w:p>
    <w:p>
      <w:r>
        <w:rPr>
          <w:rFonts w:ascii="Consolas" w:hAnsi="Consolas"/>
          <w:sz w:val="18"/>
        </w:rPr>
        <w:t>NC_082671.1     77647492                                         ......................  77647471</w:t>
      </w:r>
    </w:p>
    <w:p>
      <w:r>
        <w:rPr>
          <w:rFonts w:ascii="Consolas" w:hAnsi="Consolas"/>
          <w:sz w:val="18"/>
        </w:rPr>
        <w:t>NC_082671.1     78165517                                        .......................  78165539</w:t>
      </w:r>
    </w:p>
    <w:p>
      <w:r>
        <w:rPr>
          <w:rFonts w:ascii="Consolas" w:hAnsi="Consolas"/>
          <w:sz w:val="18"/>
        </w:rPr>
        <w:t>NC_082671.1     78640164                                          .....................  78640184</w:t>
      </w:r>
    </w:p>
    <w:p>
      <w:r>
        <w:rPr>
          <w:rFonts w:ascii="Consolas" w:hAnsi="Consolas"/>
          <w:sz w:val="18"/>
        </w:rPr>
        <w:t>NC_082671.1     78643637                                        .......................  78643659</w:t>
      </w:r>
    </w:p>
    <w:p>
      <w:r>
        <w:rPr>
          <w:rFonts w:ascii="Consolas" w:hAnsi="Consolas"/>
          <w:sz w:val="18"/>
        </w:rPr>
        <w:t>NC_082671.1     79049963                                         ......................  79049942</w:t>
      </w:r>
    </w:p>
    <w:p>
      <w:r>
        <w:rPr>
          <w:rFonts w:ascii="Consolas" w:hAnsi="Consolas"/>
          <w:sz w:val="18"/>
        </w:rPr>
        <w:t>NC_082671.1     79112966                                         ......................  79112987</w:t>
      </w:r>
    </w:p>
    <w:p>
      <w:r>
        <w:rPr>
          <w:rFonts w:ascii="Consolas" w:hAnsi="Consolas"/>
          <w:sz w:val="18"/>
        </w:rPr>
        <w:t>NC_082671.1     79295638                                        .......................  79295616</w:t>
      </w:r>
    </w:p>
    <w:p>
      <w:r>
        <w:rPr>
          <w:rFonts w:ascii="Consolas" w:hAnsi="Consolas"/>
          <w:sz w:val="18"/>
        </w:rPr>
        <w:t>NC_082671.1     79770013                                        .......................  79770035</w:t>
      </w:r>
    </w:p>
    <w:p>
      <w:r>
        <w:rPr>
          <w:rFonts w:ascii="Consolas" w:hAnsi="Consolas"/>
          <w:sz w:val="18"/>
        </w:rPr>
        <w:t>NC_082671.1     79807215                                        .......................  79807193</w:t>
      </w:r>
    </w:p>
    <w:p>
      <w:r>
        <w:rPr>
          <w:rFonts w:ascii="Consolas" w:hAnsi="Consolas"/>
          <w:sz w:val="18"/>
        </w:rPr>
        <w:t>NC_082671.1     79858113                                        .......................  79858135</w:t>
      </w:r>
    </w:p>
    <w:p>
      <w:r>
        <w:rPr>
          <w:rFonts w:ascii="Consolas" w:hAnsi="Consolas"/>
          <w:sz w:val="18"/>
        </w:rPr>
        <w:t>NC_082671.1     80715900                                        .......................  80715878</w:t>
      </w:r>
    </w:p>
    <w:p>
      <w:r>
        <w:rPr>
          <w:rFonts w:ascii="Consolas" w:hAnsi="Consolas"/>
          <w:sz w:val="18"/>
        </w:rPr>
        <w:t>NC_082671.1     82157092                                        .......................  82157070</w:t>
      </w:r>
    </w:p>
    <w:p>
      <w:r>
        <w:rPr>
          <w:rFonts w:ascii="Consolas" w:hAnsi="Consolas"/>
          <w:sz w:val="18"/>
        </w:rPr>
        <w:t>NC_082671.1     82466018                                        .......................  82465996</w:t>
      </w:r>
    </w:p>
    <w:p>
      <w:r>
        <w:rPr>
          <w:rFonts w:ascii="Consolas" w:hAnsi="Consolas"/>
          <w:sz w:val="18"/>
        </w:rPr>
        <w:t>NC_082671.1     82636670                                         ......................  82636649</w:t>
      </w:r>
    </w:p>
    <w:p>
      <w:r>
        <w:rPr>
          <w:rFonts w:ascii="Consolas" w:hAnsi="Consolas"/>
          <w:sz w:val="18"/>
        </w:rPr>
        <w:t>NC_082671.1     84285494                                         ......................  84285515</w:t>
      </w:r>
    </w:p>
    <w:p>
      <w:r>
        <w:rPr>
          <w:rFonts w:ascii="Consolas" w:hAnsi="Consolas"/>
          <w:sz w:val="18"/>
        </w:rPr>
        <w:t>NC_082671.1     84810571                                        .......................  84810593</w:t>
      </w:r>
    </w:p>
    <w:p>
      <w:r>
        <w:rPr>
          <w:rFonts w:ascii="Consolas" w:hAnsi="Consolas"/>
          <w:sz w:val="18"/>
        </w:rPr>
        <w:t>NC_082671.1     85653158                                        .......................  85653180</w:t>
      </w:r>
    </w:p>
    <w:p>
      <w:r>
        <w:rPr>
          <w:rFonts w:ascii="Consolas" w:hAnsi="Consolas"/>
          <w:sz w:val="18"/>
        </w:rPr>
        <w:t>NC_082671.1     86058175                                         ......................  86058154</w:t>
      </w:r>
    </w:p>
    <w:p>
      <w:r>
        <w:rPr>
          <w:rFonts w:ascii="Consolas" w:hAnsi="Consolas"/>
          <w:sz w:val="18"/>
        </w:rPr>
        <w:t>NC_082671.1     86763733                                        .......................  86763755</w:t>
      </w:r>
    </w:p>
    <w:p>
      <w:r>
        <w:rPr>
          <w:rFonts w:ascii="Consolas" w:hAnsi="Consolas"/>
          <w:sz w:val="18"/>
        </w:rPr>
        <w:t>NC_082671.1     86794268                                         ......................  86794289</w:t>
      </w:r>
    </w:p>
    <w:p>
      <w:r>
        <w:rPr>
          <w:rFonts w:ascii="Consolas" w:hAnsi="Consolas"/>
          <w:sz w:val="18"/>
        </w:rPr>
        <w:t>NC_082671.1     87275005                                          .....................  87275025</w:t>
      </w:r>
    </w:p>
    <w:p>
      <w:r>
        <w:rPr>
          <w:rFonts w:ascii="Consolas" w:hAnsi="Consolas"/>
          <w:sz w:val="18"/>
        </w:rPr>
        <w:t>NC_082671.1     88252247                                         ......................  88252226</w:t>
      </w:r>
    </w:p>
    <w:p>
      <w:r>
        <w:rPr>
          <w:rFonts w:ascii="Consolas" w:hAnsi="Consolas"/>
          <w:sz w:val="18"/>
        </w:rPr>
        <w:t>NC_082671.1     88805942                                        .......................  88805964</w:t>
      </w:r>
    </w:p>
    <w:p>
      <w:r>
        <w:rPr>
          <w:rFonts w:ascii="Consolas" w:hAnsi="Consolas"/>
          <w:sz w:val="18"/>
        </w:rPr>
        <w:t>NC_082671.1     89667743                                        .......................  89667765</w:t>
      </w:r>
    </w:p>
    <w:p>
      <w:r>
        <w:rPr>
          <w:rFonts w:ascii="Consolas" w:hAnsi="Consolas"/>
          <w:sz w:val="18"/>
        </w:rPr>
        <w:t>NC_082671.1     90397831                                         ......................  90397810</w:t>
      </w:r>
    </w:p>
    <w:p>
      <w:r>
        <w:rPr>
          <w:rFonts w:ascii="Consolas" w:hAnsi="Consolas"/>
          <w:sz w:val="18"/>
        </w:rPr>
        <w:t>NC_082671.1     90471124                                     ..-.......................  90471148</w:t>
      </w:r>
    </w:p>
    <w:p>
      <w:r>
        <w:rPr>
          <w:rFonts w:ascii="Consolas" w:hAnsi="Consolas"/>
          <w:sz w:val="18"/>
        </w:rPr>
        <w:t>NC_082671.1     90820589                                         ......................  90820568</w:t>
      </w:r>
    </w:p>
    <w:p>
      <w:r>
        <w:rPr>
          <w:rFonts w:ascii="Consolas" w:hAnsi="Consolas"/>
          <w:sz w:val="18"/>
        </w:rPr>
        <w:t>NC_082671.1     91210248                                         ......................  91210227</w:t>
      </w:r>
    </w:p>
    <w:p>
      <w:r>
        <w:rPr>
          <w:rFonts w:ascii="Consolas" w:hAnsi="Consolas"/>
          <w:sz w:val="18"/>
        </w:rPr>
        <w:t>NC_082671.1     91623136                                        .......................  91623114</w:t>
      </w:r>
    </w:p>
    <w:p>
      <w:r>
        <w:rPr>
          <w:rFonts w:ascii="Consolas" w:hAnsi="Consolas"/>
          <w:sz w:val="18"/>
        </w:rPr>
        <w:t>NC_082671.1     91630753                                         ......................  91630774</w:t>
      </w:r>
    </w:p>
    <w:p>
      <w:r>
        <w:rPr>
          <w:rFonts w:ascii="Consolas" w:hAnsi="Consolas"/>
          <w:sz w:val="18"/>
        </w:rPr>
        <w:t>NC_082671.1     91875932                                         ......................  91875953</w:t>
      </w:r>
    </w:p>
    <w:p>
      <w:r>
        <w:rPr>
          <w:rFonts w:ascii="Consolas" w:hAnsi="Consolas"/>
          <w:sz w:val="18"/>
        </w:rPr>
        <w:t>NC_082671.1     92403201                                        .......................  92403179</w:t>
      </w:r>
    </w:p>
    <w:p>
      <w:r>
        <w:rPr>
          <w:rFonts w:ascii="Consolas" w:hAnsi="Consolas"/>
          <w:sz w:val="18"/>
        </w:rPr>
        <w:t>NC_082671.1     93144570                                         ......................  93144591</w:t>
      </w:r>
    </w:p>
    <w:p>
      <w:r>
        <w:rPr>
          <w:rFonts w:ascii="Consolas" w:hAnsi="Consolas"/>
          <w:sz w:val="18"/>
        </w:rPr>
        <w:t>NC_082671.1     93736678                                         ......................  93736699</w:t>
      </w:r>
    </w:p>
    <w:p>
      <w:r>
        <w:rPr>
          <w:rFonts w:ascii="Consolas" w:hAnsi="Consolas"/>
          <w:sz w:val="18"/>
        </w:rPr>
        <w:t>NC_082671.1     93755206                                         ......................  93755185</w:t>
      </w:r>
    </w:p>
    <w:p>
      <w:r>
        <w:rPr>
          <w:rFonts w:ascii="Consolas" w:hAnsi="Consolas"/>
          <w:sz w:val="18"/>
        </w:rPr>
        <w:t>NC_082671.1     93803559                                         ......................  93803538</w:t>
      </w:r>
    </w:p>
    <w:p>
      <w:r>
        <w:rPr>
          <w:rFonts w:ascii="Consolas" w:hAnsi="Consolas"/>
          <w:sz w:val="18"/>
        </w:rPr>
        <w:t>NC_082671.1     93894385                                         ......................  93894364</w:t>
      </w:r>
    </w:p>
    <w:p>
      <w:r>
        <w:rPr>
          <w:rFonts w:ascii="Consolas" w:hAnsi="Consolas"/>
          <w:sz w:val="18"/>
        </w:rPr>
        <w:t>NC_082671.1     94213817                                        .......................  94213839</w:t>
      </w:r>
    </w:p>
    <w:p>
      <w:r>
        <w:rPr>
          <w:rFonts w:ascii="Consolas" w:hAnsi="Consolas"/>
          <w:sz w:val="18"/>
        </w:rPr>
        <w:t>NC_082671.1     94318947                                         ......................  94318968</w:t>
      </w:r>
    </w:p>
    <w:p>
      <w:r>
        <w:rPr>
          <w:rFonts w:ascii="Consolas" w:hAnsi="Consolas"/>
          <w:sz w:val="18"/>
        </w:rPr>
        <w:t>NC_082671.1     94404730                                         ......................  94404751</w:t>
      </w:r>
    </w:p>
    <w:p>
      <w:r>
        <w:rPr>
          <w:rFonts w:ascii="Consolas" w:hAnsi="Consolas"/>
          <w:sz w:val="18"/>
        </w:rPr>
        <w:t>NC_082671.1     94527900                                         ......................  94527879</w:t>
      </w:r>
    </w:p>
    <w:p>
      <w:r>
        <w:rPr>
          <w:rFonts w:ascii="Consolas" w:hAnsi="Consolas"/>
          <w:sz w:val="18"/>
        </w:rPr>
        <w:t>NC_082671.1     94985367                                            ...................  94985385</w:t>
      </w:r>
    </w:p>
    <w:p>
      <w:r>
        <w:rPr>
          <w:rFonts w:ascii="Consolas" w:hAnsi="Consolas"/>
          <w:sz w:val="18"/>
        </w:rPr>
        <w:t>NC_082671.1     95063022                                         ......................  95063043</w:t>
      </w:r>
    </w:p>
    <w:p>
      <w:r>
        <w:rPr>
          <w:rFonts w:ascii="Consolas" w:hAnsi="Consolas"/>
          <w:sz w:val="18"/>
        </w:rPr>
        <w:t>NC_082671.1     95899317                                         ......................  95899338</w:t>
      </w:r>
    </w:p>
    <w:p>
      <w:r>
        <w:rPr>
          <w:rFonts w:ascii="Consolas" w:hAnsi="Consolas"/>
          <w:sz w:val="18"/>
        </w:rPr>
        <w:t>NC_082671.1     96155854                                         ......................  96155833</w:t>
      </w:r>
    </w:p>
    <w:p>
      <w:r>
        <w:rPr>
          <w:rFonts w:ascii="Consolas" w:hAnsi="Consolas"/>
          <w:sz w:val="18"/>
        </w:rPr>
        <w:t>NC_082671.1     96197268                                        .......................  96197246</w:t>
      </w:r>
    </w:p>
    <w:p>
      <w:r>
        <w:rPr>
          <w:rFonts w:ascii="Consolas" w:hAnsi="Consolas"/>
          <w:sz w:val="18"/>
        </w:rPr>
        <w:t>NC_082671.1     96823675                                     ..-.......................  96823699</w:t>
      </w:r>
    </w:p>
    <w:p>
      <w:r>
        <w:rPr>
          <w:rFonts w:ascii="Consolas" w:hAnsi="Consolas"/>
          <w:sz w:val="18"/>
        </w:rPr>
        <w:t>NC_082671.1     96980263                                         ......................  96980242</w:t>
      </w:r>
    </w:p>
    <w:p>
      <w:r>
        <w:rPr>
          <w:rFonts w:ascii="Consolas" w:hAnsi="Consolas"/>
          <w:sz w:val="18"/>
        </w:rPr>
        <w:t>NC_082671.1     97101473                                         ......................  97101494</w:t>
      </w:r>
    </w:p>
    <w:p>
      <w:r>
        <w:rPr>
          <w:rFonts w:ascii="Consolas" w:hAnsi="Consolas"/>
          <w:sz w:val="18"/>
        </w:rPr>
        <w:t>NC_082671.1     97437343                                         ......................  97437364</w:t>
      </w:r>
    </w:p>
    <w:p>
      <w:r>
        <w:rPr>
          <w:rFonts w:ascii="Consolas" w:hAnsi="Consolas"/>
          <w:sz w:val="18"/>
        </w:rPr>
        <w:t>NC_082671.1     97969380                                         ......................  97969359</w:t>
      </w:r>
    </w:p>
    <w:p>
      <w:r>
        <w:rPr>
          <w:rFonts w:ascii="Consolas" w:hAnsi="Consolas"/>
          <w:sz w:val="18"/>
        </w:rPr>
        <w:t>NC_082671.1     98076870                                        .......................  98076848</w:t>
      </w:r>
    </w:p>
    <w:p>
      <w:r>
        <w:rPr>
          <w:rFonts w:ascii="Consolas" w:hAnsi="Consolas"/>
          <w:sz w:val="18"/>
        </w:rPr>
        <w:t>NC_082671.1     98254992                                      .-.......................  98254969</w:t>
      </w:r>
    </w:p>
    <w:p>
      <w:r>
        <w:rPr>
          <w:rFonts w:ascii="Consolas" w:hAnsi="Consolas"/>
          <w:sz w:val="18"/>
        </w:rPr>
        <w:t>NC_082671.1     98510949                                        .......................  98510927</w:t>
      </w:r>
    </w:p>
    <w:p>
      <w:r>
        <w:rPr>
          <w:rFonts w:ascii="Consolas" w:hAnsi="Consolas"/>
          <w:sz w:val="18"/>
        </w:rPr>
        <w:t>NC_082671.1     98767037                                         ......................  98767016</w:t>
      </w:r>
    </w:p>
    <w:p>
      <w:r>
        <w:rPr>
          <w:rFonts w:ascii="Consolas" w:hAnsi="Consolas"/>
          <w:sz w:val="18"/>
        </w:rPr>
        <w:t>NC_082671.1     98792229                                         ......................  98792208</w:t>
      </w:r>
    </w:p>
    <w:p>
      <w:r>
        <w:rPr>
          <w:rFonts w:ascii="Consolas" w:hAnsi="Consolas"/>
          <w:sz w:val="18"/>
        </w:rPr>
        <w:t>NC_082671.1     99811875                                         ......................  99811896</w:t>
      </w:r>
    </w:p>
    <w:p>
      <w:r>
        <w:rPr>
          <w:rFonts w:ascii="Consolas" w:hAnsi="Consolas"/>
          <w:sz w:val="18"/>
        </w:rPr>
        <w:t>NC_082671.1     100169272                                         .....................  100169292</w:t>
      </w:r>
    </w:p>
    <w:p>
      <w:r>
        <w:rPr>
          <w:rFonts w:ascii="Consolas" w:hAnsi="Consolas"/>
          <w:sz w:val="18"/>
        </w:rPr>
        <w:t>NC_082671.1     100434226                                       .......................  100434204</w:t>
      </w:r>
    </w:p>
    <w:p>
      <w:r>
        <w:rPr>
          <w:rFonts w:ascii="Consolas" w:hAnsi="Consolas"/>
          <w:sz w:val="18"/>
        </w:rPr>
        <w:t>NC_082671.1     100710498                                       .......................  100710476</w:t>
      </w:r>
    </w:p>
    <w:p>
      <w:r>
        <w:rPr>
          <w:rFonts w:ascii="Consolas" w:hAnsi="Consolas"/>
          <w:sz w:val="18"/>
        </w:rPr>
        <w:t>NC_082671.1     100822010                                        ......................  100822031</w:t>
      </w:r>
    </w:p>
    <w:p>
      <w:r>
        <w:rPr>
          <w:rFonts w:ascii="Consolas" w:hAnsi="Consolas"/>
          <w:sz w:val="18"/>
        </w:rPr>
        <w:t>NC_082671.1     101175966                                        ......................  101175945</w:t>
      </w:r>
    </w:p>
    <w:p>
      <w:r>
        <w:rPr>
          <w:rFonts w:ascii="Consolas" w:hAnsi="Consolas"/>
          <w:sz w:val="18"/>
        </w:rPr>
        <w:t>NC_082671.1     101559762                                        ......................  101559741</w:t>
      </w:r>
    </w:p>
    <w:p>
      <w:r>
        <w:rPr>
          <w:rFonts w:ascii="Consolas" w:hAnsi="Consolas"/>
          <w:sz w:val="18"/>
        </w:rPr>
        <w:t>NC_082671.1     102529302                                        ......................  102529323</w:t>
      </w:r>
    </w:p>
    <w:p>
      <w:r>
        <w:rPr>
          <w:rFonts w:ascii="Consolas" w:hAnsi="Consolas"/>
          <w:sz w:val="18"/>
        </w:rPr>
        <w:t>NC_082671.1     103054358                                        ......................  103054379</w:t>
      </w:r>
    </w:p>
    <w:p>
      <w:r>
        <w:rPr>
          <w:rFonts w:ascii="Consolas" w:hAnsi="Consolas"/>
          <w:sz w:val="18"/>
        </w:rPr>
        <w:t>NC_082671.1     104008613                                            ..................  104008596</w:t>
      </w:r>
    </w:p>
    <w:p>
      <w:r>
        <w:rPr>
          <w:rFonts w:ascii="Consolas" w:hAnsi="Consolas"/>
          <w:sz w:val="18"/>
        </w:rPr>
        <w:t>NC_082671.1     104016584                                        ......................  104016563</w:t>
      </w:r>
    </w:p>
    <w:p>
      <w:r>
        <w:rPr>
          <w:rFonts w:ascii="Consolas" w:hAnsi="Consolas"/>
          <w:sz w:val="18"/>
        </w:rPr>
        <w:t>NC_082671.1     104291545                                       .......................  104291523</w:t>
      </w:r>
    </w:p>
    <w:p>
      <w:r>
        <w:rPr>
          <w:rFonts w:ascii="Consolas" w:hAnsi="Consolas"/>
          <w:sz w:val="18"/>
        </w:rPr>
        <w:t>NC_082671.1     105303802                                        ......................  105303781</w:t>
      </w:r>
    </w:p>
    <w:p>
      <w:r>
        <w:rPr>
          <w:rFonts w:ascii="Consolas" w:hAnsi="Consolas"/>
          <w:sz w:val="18"/>
        </w:rPr>
        <w:t>NC_082671.1     105376651                                        ......................  105376672</w:t>
      </w:r>
    </w:p>
    <w:p>
      <w:r>
        <w:rPr>
          <w:rFonts w:ascii="Consolas" w:hAnsi="Consolas"/>
          <w:sz w:val="18"/>
        </w:rPr>
        <w:t>NC_082671.1     96908137                               ........G.......................  96908106</w:t>
      </w:r>
    </w:p>
    <w:p>
      <w:r>
        <w:rPr>
          <w:rFonts w:ascii="Consolas" w:hAnsi="Consolas"/>
          <w:sz w:val="18"/>
        </w:rPr>
        <w:t>NC_082670.1     68561623                                          .....................  68561603</w:t>
      </w:r>
    </w:p>
    <w:p>
      <w:r>
        <w:rPr>
          <w:rFonts w:ascii="Consolas" w:hAnsi="Consolas"/>
          <w:sz w:val="18"/>
        </w:rPr>
        <w:t>NC_082670.1     71143162                                   ....-......................C  71143136</w:t>
      </w:r>
    </w:p>
    <w:p>
      <w:r>
        <w:rPr>
          <w:rFonts w:ascii="Consolas" w:hAnsi="Consolas"/>
          <w:sz w:val="18"/>
        </w:rPr>
        <w:t>NC_082670.1     32724238                                         ......................  32724259</w:t>
      </w:r>
    </w:p>
    <w:p>
      <w:r>
        <w:rPr>
          <w:rFonts w:ascii="Consolas" w:hAnsi="Consolas"/>
          <w:sz w:val="18"/>
        </w:rPr>
        <w:t>NC_082670.1     83258970                                         ......................  83258991</w:t>
      </w:r>
    </w:p>
    <w:p>
      <w:r>
        <w:rPr>
          <w:rFonts w:ascii="Consolas" w:hAnsi="Consolas"/>
          <w:sz w:val="18"/>
        </w:rPr>
        <w:t>NC_082670.1     61059721                                         ......................  61059742</w:t>
      </w:r>
    </w:p>
    <w:p>
      <w:r>
        <w:rPr>
          <w:rFonts w:ascii="Consolas" w:hAnsi="Consolas"/>
          <w:sz w:val="18"/>
        </w:rPr>
        <w:t>NC_082670.1     94778990                                        .......................  94779012</w:t>
      </w:r>
    </w:p>
    <w:p>
      <w:r>
        <w:rPr>
          <w:rFonts w:ascii="Consolas" w:hAnsi="Consolas"/>
          <w:sz w:val="18"/>
        </w:rPr>
        <w:t>NC_082670.1     13245615                                        .......................  13245593</w:t>
      </w:r>
    </w:p>
    <w:p>
      <w:r>
        <w:rPr>
          <w:rFonts w:ascii="Consolas" w:hAnsi="Consolas"/>
          <w:sz w:val="18"/>
        </w:rPr>
        <w:t>NC_082670.1     26276685                                        .......................  26276707</w:t>
      </w:r>
    </w:p>
    <w:p>
      <w:r>
        <w:rPr>
          <w:rFonts w:ascii="Consolas" w:hAnsi="Consolas"/>
          <w:sz w:val="18"/>
        </w:rPr>
        <w:t>NC_082670.1     31087848                                         ......................  31087827</w:t>
      </w:r>
    </w:p>
    <w:p>
      <w:r>
        <w:rPr>
          <w:rFonts w:ascii="Consolas" w:hAnsi="Consolas"/>
          <w:sz w:val="18"/>
        </w:rPr>
        <w:t>NC_082670.1     58596780                                         ......................  58596759</w:t>
      </w:r>
    </w:p>
    <w:p>
      <w:r>
        <w:rPr>
          <w:rFonts w:ascii="Consolas" w:hAnsi="Consolas"/>
          <w:sz w:val="18"/>
        </w:rPr>
        <w:t>NC_082670.1     75942611                                        .......................  75942589</w:t>
      </w:r>
    </w:p>
    <w:p>
      <w:r>
        <w:rPr>
          <w:rFonts w:ascii="Consolas" w:hAnsi="Consolas"/>
          <w:sz w:val="18"/>
        </w:rPr>
        <w:t>NC_082670.1     104163117                                        ......................  104163096</w:t>
      </w:r>
    </w:p>
    <w:p>
      <w:r>
        <w:rPr>
          <w:rFonts w:ascii="Consolas" w:hAnsi="Consolas"/>
          <w:sz w:val="18"/>
        </w:rPr>
        <w:t>NC_082670.1     14214398                                        .......................  14214376</w:t>
      </w:r>
    </w:p>
    <w:p>
      <w:r>
        <w:rPr>
          <w:rFonts w:ascii="Consolas" w:hAnsi="Consolas"/>
          <w:sz w:val="18"/>
        </w:rPr>
        <w:t>NC_082670.1     21518147                                         ......................  21518168</w:t>
      </w:r>
    </w:p>
    <w:p>
      <w:r>
        <w:rPr>
          <w:rFonts w:ascii="Consolas" w:hAnsi="Consolas"/>
          <w:sz w:val="18"/>
        </w:rPr>
        <w:t>NC_082670.1     31481770                                         ......................  31481791</w:t>
      </w:r>
    </w:p>
    <w:p>
      <w:r>
        <w:rPr>
          <w:rFonts w:ascii="Consolas" w:hAnsi="Consolas"/>
          <w:sz w:val="18"/>
        </w:rPr>
        <w:t>NC_082670.1     38006603                                        .......................  38006581</w:t>
      </w:r>
    </w:p>
    <w:p>
      <w:r>
        <w:rPr>
          <w:rFonts w:ascii="Consolas" w:hAnsi="Consolas"/>
          <w:sz w:val="18"/>
        </w:rPr>
        <w:t>NC_082670.1     41646266                                .....G.-.......................  41646295</w:t>
      </w:r>
    </w:p>
    <w:p>
      <w:r>
        <w:rPr>
          <w:rFonts w:ascii="Consolas" w:hAnsi="Consolas"/>
          <w:sz w:val="18"/>
        </w:rPr>
        <w:t>NC_082670.1     60120404                                         ......................  60120383</w:t>
      </w:r>
    </w:p>
    <w:p>
      <w:r>
        <w:rPr>
          <w:rFonts w:ascii="Consolas" w:hAnsi="Consolas"/>
          <w:sz w:val="18"/>
        </w:rPr>
        <w:t>NC_082670.1     64751425                                   ....-....................G..  64751451</w:t>
      </w:r>
    </w:p>
    <w:p>
      <w:r>
        <w:rPr>
          <w:rFonts w:ascii="Consolas" w:hAnsi="Consolas"/>
          <w:sz w:val="18"/>
        </w:rPr>
        <w:t>NC_082670.1     11098740                                          .....................  11098720</w:t>
      </w:r>
    </w:p>
    <w:p>
      <w:r>
        <w:rPr>
          <w:rFonts w:ascii="Consolas" w:hAnsi="Consolas"/>
          <w:sz w:val="18"/>
        </w:rPr>
        <w:t>NC_082670.1     17193201                                        .......................  17193223</w:t>
      </w:r>
    </w:p>
    <w:p>
      <w:r>
        <w:rPr>
          <w:rFonts w:ascii="Consolas" w:hAnsi="Consolas"/>
          <w:sz w:val="18"/>
        </w:rPr>
        <w:t>NC_082670.1     21400178                                         ......................  21400199</w:t>
      </w:r>
    </w:p>
    <w:p>
      <w:r>
        <w:rPr>
          <w:rFonts w:ascii="Consolas" w:hAnsi="Consolas"/>
          <w:sz w:val="18"/>
        </w:rPr>
        <w:t>NC_082670.1     27304064                                         ......................  27304043</w:t>
      </w:r>
    </w:p>
    <w:p>
      <w:r>
        <w:rPr>
          <w:rFonts w:ascii="Consolas" w:hAnsi="Consolas"/>
          <w:sz w:val="18"/>
        </w:rPr>
        <w:t>NC_082670.1     43871492                                         ......................  43871471</w:t>
      </w:r>
    </w:p>
    <w:p>
      <w:r>
        <w:rPr>
          <w:rFonts w:ascii="Consolas" w:hAnsi="Consolas"/>
          <w:sz w:val="18"/>
        </w:rPr>
        <w:t>NC_082670.1     58017141                                         ......................  58017120</w:t>
      </w:r>
    </w:p>
    <w:p>
      <w:r>
        <w:rPr>
          <w:rFonts w:ascii="Consolas" w:hAnsi="Consolas"/>
          <w:sz w:val="18"/>
        </w:rPr>
        <w:t>NC_082670.1     65336990                                         ......................  65337011</w:t>
      </w:r>
    </w:p>
    <w:p>
      <w:r>
        <w:rPr>
          <w:rFonts w:ascii="Consolas" w:hAnsi="Consolas"/>
          <w:sz w:val="18"/>
        </w:rPr>
        <w:t>NC_082670.1     71055494                                         ......................  71055515</w:t>
      </w:r>
    </w:p>
    <w:p>
      <w:r>
        <w:rPr>
          <w:rFonts w:ascii="Consolas" w:hAnsi="Consolas"/>
          <w:sz w:val="18"/>
        </w:rPr>
        <w:t>NC_082670.1     74088877                                         ......................  74088898</w:t>
      </w:r>
    </w:p>
    <w:p>
      <w:r>
        <w:rPr>
          <w:rFonts w:ascii="Consolas" w:hAnsi="Consolas"/>
          <w:sz w:val="18"/>
        </w:rPr>
        <w:t>NC_082670.1     79977608                                        .......................  79977586</w:t>
      </w:r>
    </w:p>
    <w:p>
      <w:r>
        <w:rPr>
          <w:rFonts w:ascii="Consolas" w:hAnsi="Consolas"/>
          <w:sz w:val="18"/>
        </w:rPr>
        <w:t>NC_082670.1     81624520                                         ......................  81624541</w:t>
      </w:r>
    </w:p>
    <w:p>
      <w:r>
        <w:rPr>
          <w:rFonts w:ascii="Consolas" w:hAnsi="Consolas"/>
          <w:sz w:val="18"/>
        </w:rPr>
        <w:t>NC_082670.1     88459035                                         ......................  88459056</w:t>
      </w:r>
    </w:p>
    <w:p>
      <w:r>
        <w:rPr>
          <w:rFonts w:ascii="Consolas" w:hAnsi="Consolas"/>
          <w:sz w:val="18"/>
        </w:rPr>
        <w:t>NC_082670.1     95009820                                         ......................  95009841</w:t>
      </w:r>
    </w:p>
    <w:p>
      <w:r>
        <w:rPr>
          <w:rFonts w:ascii="Consolas" w:hAnsi="Consolas"/>
          <w:sz w:val="18"/>
        </w:rPr>
        <w:t>NC_082670.1     95057925                                         ......................  95057946</w:t>
      </w:r>
    </w:p>
    <w:p>
      <w:r>
        <w:rPr>
          <w:rFonts w:ascii="Consolas" w:hAnsi="Consolas"/>
          <w:sz w:val="18"/>
        </w:rPr>
        <w:t>NC_082670.1     3008104                                            ....................  3008085</w:t>
      </w:r>
    </w:p>
    <w:p>
      <w:r>
        <w:rPr>
          <w:rFonts w:ascii="Consolas" w:hAnsi="Consolas"/>
          <w:sz w:val="18"/>
        </w:rPr>
        <w:t>NC_082670.1     10694327                                         ......................  10694348</w:t>
      </w:r>
    </w:p>
    <w:p>
      <w:r>
        <w:rPr>
          <w:rFonts w:ascii="Consolas" w:hAnsi="Consolas"/>
          <w:sz w:val="18"/>
        </w:rPr>
        <w:t>NC_082670.1     16834049                                        .......................  16834071</w:t>
      </w:r>
    </w:p>
    <w:p>
      <w:r>
        <w:rPr>
          <w:rFonts w:ascii="Consolas" w:hAnsi="Consolas"/>
          <w:sz w:val="18"/>
        </w:rPr>
        <w:t>NC_082670.1     26875451                                         ......................  26875472</w:t>
      </w:r>
    </w:p>
    <w:p>
      <w:r>
        <w:rPr>
          <w:rFonts w:ascii="Consolas" w:hAnsi="Consolas"/>
          <w:sz w:val="18"/>
        </w:rPr>
        <w:t>NC_082670.1     32449494                                        .......................  32449472</w:t>
      </w:r>
    </w:p>
    <w:p>
      <w:r>
        <w:rPr>
          <w:rFonts w:ascii="Consolas" w:hAnsi="Consolas"/>
          <w:sz w:val="18"/>
        </w:rPr>
        <w:t>NC_082670.1     40509364                                         ......................  40509343</w:t>
      </w:r>
    </w:p>
    <w:p>
      <w:r>
        <w:rPr>
          <w:rFonts w:ascii="Consolas" w:hAnsi="Consolas"/>
          <w:sz w:val="18"/>
        </w:rPr>
        <w:t>NC_082670.1     41459525                                         ......................  41459504</w:t>
      </w:r>
    </w:p>
    <w:p>
      <w:r>
        <w:rPr>
          <w:rFonts w:ascii="Consolas" w:hAnsi="Consolas"/>
          <w:sz w:val="18"/>
        </w:rPr>
        <w:t>NC_082670.1     42549274                                         ......................  42549295</w:t>
      </w:r>
    </w:p>
    <w:p>
      <w:r>
        <w:rPr>
          <w:rFonts w:ascii="Consolas" w:hAnsi="Consolas"/>
          <w:sz w:val="18"/>
        </w:rPr>
        <w:t>NC_082670.1     45566730                                        .......................  45566708</w:t>
      </w:r>
    </w:p>
    <w:p>
      <w:r>
        <w:rPr>
          <w:rFonts w:ascii="Consolas" w:hAnsi="Consolas"/>
          <w:sz w:val="18"/>
        </w:rPr>
        <w:t>NC_082670.1     54382973                                     ..-.......................  54382949</w:t>
      </w:r>
    </w:p>
    <w:p>
      <w:r>
        <w:rPr>
          <w:rFonts w:ascii="Consolas" w:hAnsi="Consolas"/>
          <w:sz w:val="18"/>
        </w:rPr>
        <w:t>NC_082670.1     55238368                                        .......................  55238346</w:t>
      </w:r>
    </w:p>
    <w:p>
      <w:r>
        <w:rPr>
          <w:rFonts w:ascii="Consolas" w:hAnsi="Consolas"/>
          <w:sz w:val="18"/>
        </w:rPr>
        <w:t>NC_082670.1     57794498                                         ......................  57794477</w:t>
      </w:r>
    </w:p>
    <w:p>
      <w:r>
        <w:rPr>
          <w:rFonts w:ascii="Consolas" w:hAnsi="Consolas"/>
          <w:sz w:val="18"/>
        </w:rPr>
        <w:t>NC_082670.1     60253278                                         ......................  60253257</w:t>
      </w:r>
    </w:p>
    <w:p>
      <w:r>
        <w:rPr>
          <w:rFonts w:ascii="Consolas" w:hAnsi="Consolas"/>
          <w:sz w:val="18"/>
        </w:rPr>
        <w:t>NC_082670.1     62726993                                         ......................  62727014</w:t>
      </w:r>
    </w:p>
    <w:p>
      <w:r>
        <w:rPr>
          <w:rFonts w:ascii="Consolas" w:hAnsi="Consolas"/>
          <w:sz w:val="18"/>
        </w:rPr>
        <w:t>NC_082670.1     65287139                                          .....................  65287159</w:t>
      </w:r>
    </w:p>
    <w:p>
      <w:r>
        <w:rPr>
          <w:rFonts w:ascii="Consolas" w:hAnsi="Consolas"/>
          <w:sz w:val="18"/>
        </w:rPr>
        <w:t>NC_082670.1     65397891                                         ......................  65397870</w:t>
      </w:r>
    </w:p>
    <w:p>
      <w:r>
        <w:rPr>
          <w:rFonts w:ascii="Consolas" w:hAnsi="Consolas"/>
          <w:sz w:val="18"/>
        </w:rPr>
        <w:t>NC_082670.1     68573650                                        .......................  68573628</w:t>
      </w:r>
    </w:p>
    <w:p>
      <w:r>
        <w:rPr>
          <w:rFonts w:ascii="Consolas" w:hAnsi="Consolas"/>
          <w:sz w:val="18"/>
        </w:rPr>
        <w:t>NC_082670.1     69689843                                         ......................  69689864</w:t>
      </w:r>
    </w:p>
    <w:p>
      <w:r>
        <w:rPr>
          <w:rFonts w:ascii="Consolas" w:hAnsi="Consolas"/>
          <w:sz w:val="18"/>
        </w:rPr>
        <w:t>NC_082670.1     70594522                                         ......................  70594543</w:t>
      </w:r>
    </w:p>
    <w:p>
      <w:r>
        <w:rPr>
          <w:rFonts w:ascii="Consolas" w:hAnsi="Consolas"/>
          <w:sz w:val="18"/>
        </w:rPr>
        <w:t>NC_082670.1     71662383                                        .......................  71662405</w:t>
      </w:r>
    </w:p>
    <w:p>
      <w:r>
        <w:rPr>
          <w:rFonts w:ascii="Consolas" w:hAnsi="Consolas"/>
          <w:sz w:val="18"/>
        </w:rPr>
        <w:t>NC_082670.1     72857282                                         ......................  72857303</w:t>
      </w:r>
    </w:p>
    <w:p>
      <w:r>
        <w:rPr>
          <w:rFonts w:ascii="Consolas" w:hAnsi="Consolas"/>
          <w:sz w:val="18"/>
        </w:rPr>
        <w:t>NC_082670.1     76312798                                         ......................  76312819</w:t>
      </w:r>
    </w:p>
    <w:p>
      <w:r>
        <w:rPr>
          <w:rFonts w:ascii="Consolas" w:hAnsi="Consolas"/>
          <w:sz w:val="18"/>
        </w:rPr>
        <w:t>NC_082670.1     80889650                                         ......................  80889629</w:t>
      </w:r>
    </w:p>
    <w:p>
      <w:r>
        <w:rPr>
          <w:rFonts w:ascii="Consolas" w:hAnsi="Consolas"/>
          <w:sz w:val="18"/>
        </w:rPr>
        <w:t>NC_082670.1     90076235                                        .......................  90076213</w:t>
      </w:r>
    </w:p>
    <w:p>
      <w:r>
        <w:rPr>
          <w:rFonts w:ascii="Consolas" w:hAnsi="Consolas"/>
          <w:sz w:val="18"/>
        </w:rPr>
        <w:t>NC_082670.1     94339748                                        .......................  94339770</w:t>
      </w:r>
    </w:p>
    <w:p>
      <w:r>
        <w:rPr>
          <w:rFonts w:ascii="Consolas" w:hAnsi="Consolas"/>
          <w:sz w:val="18"/>
        </w:rPr>
        <w:t>NC_082670.1     95567650                                         ......................  95567671</w:t>
      </w:r>
    </w:p>
    <w:p>
      <w:r>
        <w:rPr>
          <w:rFonts w:ascii="Consolas" w:hAnsi="Consolas"/>
          <w:sz w:val="18"/>
        </w:rPr>
        <w:t>NC_082670.1     95567875                                         ......................  95567896</w:t>
      </w:r>
    </w:p>
    <w:p>
      <w:r>
        <w:rPr>
          <w:rFonts w:ascii="Consolas" w:hAnsi="Consolas"/>
          <w:sz w:val="18"/>
        </w:rPr>
        <w:t>NC_082670.1     101787475                                        ......................  101787454</w:t>
      </w:r>
    </w:p>
    <w:p>
      <w:r>
        <w:rPr>
          <w:rFonts w:ascii="Consolas" w:hAnsi="Consolas"/>
          <w:sz w:val="18"/>
        </w:rPr>
        <w:t>NC_082670.1     102554955                                        ......................  102554976</w:t>
      </w:r>
    </w:p>
    <w:p>
      <w:r>
        <w:rPr>
          <w:rFonts w:ascii="Consolas" w:hAnsi="Consolas"/>
          <w:sz w:val="18"/>
        </w:rPr>
        <w:t>NC_082670.1     4478401                                          ......................  4478422</w:t>
      </w:r>
    </w:p>
    <w:p>
      <w:r>
        <w:rPr>
          <w:rFonts w:ascii="Consolas" w:hAnsi="Consolas"/>
          <w:sz w:val="18"/>
        </w:rPr>
        <w:t>NC_082670.1     4937787                                          ......................  4937808</w:t>
      </w:r>
    </w:p>
    <w:p>
      <w:r>
        <w:rPr>
          <w:rFonts w:ascii="Consolas" w:hAnsi="Consolas"/>
          <w:sz w:val="18"/>
        </w:rPr>
        <w:t>NC_082670.1     6951035                                          ......................  6951056</w:t>
      </w:r>
    </w:p>
    <w:p>
      <w:r>
        <w:rPr>
          <w:rFonts w:ascii="Consolas" w:hAnsi="Consolas"/>
          <w:sz w:val="18"/>
        </w:rPr>
        <w:t>NC_082670.1     7310939                                         .......................  7310961</w:t>
      </w:r>
    </w:p>
    <w:p>
      <w:r>
        <w:rPr>
          <w:rFonts w:ascii="Consolas" w:hAnsi="Consolas"/>
          <w:sz w:val="18"/>
        </w:rPr>
        <w:t>NC_082670.1     11702464                                         ......................  11702443</w:t>
      </w:r>
    </w:p>
    <w:p>
      <w:r>
        <w:rPr>
          <w:rFonts w:ascii="Consolas" w:hAnsi="Consolas"/>
          <w:sz w:val="18"/>
        </w:rPr>
        <w:t>NC_082670.1     12022310                                         ......................  12022331</w:t>
      </w:r>
    </w:p>
    <w:p>
      <w:r>
        <w:rPr>
          <w:rFonts w:ascii="Consolas" w:hAnsi="Consolas"/>
          <w:sz w:val="18"/>
        </w:rPr>
        <w:t>NC_082670.1     14176874                                        .......................  14176896</w:t>
      </w:r>
    </w:p>
    <w:p>
      <w:r>
        <w:rPr>
          <w:rFonts w:ascii="Consolas" w:hAnsi="Consolas"/>
          <w:sz w:val="18"/>
        </w:rPr>
        <w:t>NC_082670.1     15097762                                        .......................  15097740</w:t>
      </w:r>
    </w:p>
    <w:p>
      <w:r>
        <w:rPr>
          <w:rFonts w:ascii="Consolas" w:hAnsi="Consolas"/>
          <w:sz w:val="18"/>
        </w:rPr>
        <w:t>NC_082670.1     16083551                                         ......................  16083530</w:t>
      </w:r>
    </w:p>
    <w:p>
      <w:r>
        <w:rPr>
          <w:rFonts w:ascii="Consolas" w:hAnsi="Consolas"/>
          <w:sz w:val="18"/>
        </w:rPr>
        <w:t>NC_082670.1     16166883                                         ......................  16166904</w:t>
      </w:r>
    </w:p>
    <w:p>
      <w:r>
        <w:rPr>
          <w:rFonts w:ascii="Consolas" w:hAnsi="Consolas"/>
          <w:sz w:val="18"/>
        </w:rPr>
        <w:t>NC_082670.1     18088383                                         ......................  18088404</w:t>
      </w:r>
    </w:p>
    <w:p>
      <w:r>
        <w:rPr>
          <w:rFonts w:ascii="Consolas" w:hAnsi="Consolas"/>
          <w:sz w:val="18"/>
        </w:rPr>
        <w:t>NC_082670.1     20563020                                         ......................  20562999</w:t>
      </w:r>
    </w:p>
    <w:p>
      <w:r>
        <w:rPr>
          <w:rFonts w:ascii="Consolas" w:hAnsi="Consolas"/>
          <w:sz w:val="18"/>
        </w:rPr>
        <w:t>NC_082670.1     22507213                                        .......................  22507235</w:t>
      </w:r>
    </w:p>
    <w:p>
      <w:r>
        <w:rPr>
          <w:rFonts w:ascii="Consolas" w:hAnsi="Consolas"/>
          <w:sz w:val="18"/>
        </w:rPr>
        <w:t>NC_082670.1     23800514                                        .......................  23800536</w:t>
      </w:r>
    </w:p>
    <w:p>
      <w:r>
        <w:rPr>
          <w:rFonts w:ascii="Consolas" w:hAnsi="Consolas"/>
          <w:sz w:val="18"/>
        </w:rPr>
        <w:t>NC_082670.1     24792443                                         ......................  24792464</w:t>
      </w:r>
    </w:p>
    <w:p>
      <w:r>
        <w:rPr>
          <w:rFonts w:ascii="Consolas" w:hAnsi="Consolas"/>
          <w:sz w:val="18"/>
        </w:rPr>
        <w:t>NC_082670.1     25418287                                        .......................  25418309</w:t>
      </w:r>
    </w:p>
    <w:p>
      <w:r>
        <w:rPr>
          <w:rFonts w:ascii="Consolas" w:hAnsi="Consolas"/>
          <w:sz w:val="18"/>
        </w:rPr>
        <w:t>NC_082670.1     27241784                                         ......................  27241805</w:t>
      </w:r>
    </w:p>
    <w:p>
      <w:r>
        <w:rPr>
          <w:rFonts w:ascii="Consolas" w:hAnsi="Consolas"/>
          <w:sz w:val="18"/>
        </w:rPr>
        <w:t>NC_082670.1     28347780                                         ......................  28347801</w:t>
      </w:r>
    </w:p>
    <w:p>
      <w:r>
        <w:rPr>
          <w:rFonts w:ascii="Consolas" w:hAnsi="Consolas"/>
          <w:sz w:val="18"/>
        </w:rPr>
        <w:t>NC_082670.1     32881962                                         ......................  32881983</w:t>
      </w:r>
    </w:p>
    <w:p>
      <w:r>
        <w:rPr>
          <w:rFonts w:ascii="Consolas" w:hAnsi="Consolas"/>
          <w:sz w:val="18"/>
        </w:rPr>
        <w:t>NC_082670.1     33155803                                        .......................  33155825</w:t>
      </w:r>
    </w:p>
    <w:p>
      <w:r>
        <w:rPr>
          <w:rFonts w:ascii="Consolas" w:hAnsi="Consolas"/>
          <w:sz w:val="18"/>
        </w:rPr>
        <w:t>NC_082670.1     33209837                                         ......................  33209858</w:t>
      </w:r>
    </w:p>
    <w:p>
      <w:r>
        <w:rPr>
          <w:rFonts w:ascii="Consolas" w:hAnsi="Consolas"/>
          <w:sz w:val="18"/>
        </w:rPr>
        <w:t>NC_082670.1     34894156                                          .....................  34894136</w:t>
      </w:r>
    </w:p>
    <w:p>
      <w:r>
        <w:rPr>
          <w:rFonts w:ascii="Consolas" w:hAnsi="Consolas"/>
          <w:sz w:val="18"/>
        </w:rPr>
        <w:t>NC_082670.1     37196089                                        .......................  37196111</w:t>
      </w:r>
    </w:p>
    <w:p>
      <w:r>
        <w:rPr>
          <w:rFonts w:ascii="Consolas" w:hAnsi="Consolas"/>
          <w:sz w:val="18"/>
        </w:rPr>
        <w:t>NC_082670.1     37477641                                         ......................  37477662</w:t>
      </w:r>
    </w:p>
    <w:p>
      <w:r>
        <w:rPr>
          <w:rFonts w:ascii="Consolas" w:hAnsi="Consolas"/>
          <w:sz w:val="18"/>
        </w:rPr>
        <w:t>NC_082670.1     40138282                                         ......................  40138303</w:t>
      </w:r>
    </w:p>
    <w:p>
      <w:r>
        <w:rPr>
          <w:rFonts w:ascii="Consolas" w:hAnsi="Consolas"/>
          <w:sz w:val="18"/>
        </w:rPr>
        <w:t>NC_082670.1     40848423                                         ......................  40848402</w:t>
      </w:r>
    </w:p>
    <w:p>
      <w:r>
        <w:rPr>
          <w:rFonts w:ascii="Consolas" w:hAnsi="Consolas"/>
          <w:sz w:val="18"/>
        </w:rPr>
        <w:t>NC_082670.1     42095244                                        .......................  42095266</w:t>
      </w:r>
    </w:p>
    <w:p>
      <w:r>
        <w:rPr>
          <w:rFonts w:ascii="Consolas" w:hAnsi="Consolas"/>
          <w:sz w:val="18"/>
        </w:rPr>
        <w:t>NC_082670.1     44230271                                         ......................  44230292</w:t>
      </w:r>
    </w:p>
    <w:p>
      <w:r>
        <w:rPr>
          <w:rFonts w:ascii="Consolas" w:hAnsi="Consolas"/>
          <w:sz w:val="18"/>
        </w:rPr>
        <w:t>NC_082670.1     46078382                                         ......................  46078403</w:t>
      </w:r>
    </w:p>
    <w:p>
      <w:r>
        <w:rPr>
          <w:rFonts w:ascii="Consolas" w:hAnsi="Consolas"/>
          <w:sz w:val="18"/>
        </w:rPr>
        <w:t>NC_082670.1     47099311                                         ......................  47099332</w:t>
      </w:r>
    </w:p>
    <w:p>
      <w:r>
        <w:rPr>
          <w:rFonts w:ascii="Consolas" w:hAnsi="Consolas"/>
          <w:sz w:val="18"/>
        </w:rPr>
        <w:t>NC_082670.1     52520574                                        .......................  52520596</w:t>
      </w:r>
    </w:p>
    <w:p>
      <w:r>
        <w:rPr>
          <w:rFonts w:ascii="Consolas" w:hAnsi="Consolas"/>
          <w:sz w:val="18"/>
        </w:rPr>
        <w:t>NC_082670.1     53182551                                         ......................  53182530</w:t>
      </w:r>
    </w:p>
    <w:p>
      <w:r>
        <w:rPr>
          <w:rFonts w:ascii="Consolas" w:hAnsi="Consolas"/>
          <w:sz w:val="18"/>
        </w:rPr>
        <w:t>NC_082670.1     53487204                                         ......................  53487183</w:t>
      </w:r>
    </w:p>
    <w:p>
      <w:r>
        <w:rPr>
          <w:rFonts w:ascii="Consolas" w:hAnsi="Consolas"/>
          <w:sz w:val="18"/>
        </w:rPr>
        <w:t>NC_082670.1     54999213                                         ......................  54999234</w:t>
      </w:r>
    </w:p>
    <w:p>
      <w:r>
        <w:rPr>
          <w:rFonts w:ascii="Consolas" w:hAnsi="Consolas"/>
          <w:sz w:val="18"/>
        </w:rPr>
        <w:t>NC_082670.1     55477634                                         ......................  55477655</w:t>
      </w:r>
    </w:p>
    <w:p>
      <w:r>
        <w:rPr>
          <w:rFonts w:ascii="Consolas" w:hAnsi="Consolas"/>
          <w:sz w:val="18"/>
        </w:rPr>
        <w:t>NC_082670.1     57363042                                        .......................  57363020</w:t>
      </w:r>
    </w:p>
    <w:p>
      <w:r>
        <w:rPr>
          <w:rFonts w:ascii="Consolas" w:hAnsi="Consolas"/>
          <w:sz w:val="18"/>
        </w:rPr>
        <w:t>NC_082670.1     58359868                                         ......................  58359889</w:t>
      </w:r>
    </w:p>
    <w:p>
      <w:r>
        <w:rPr>
          <w:rFonts w:ascii="Consolas" w:hAnsi="Consolas"/>
          <w:sz w:val="18"/>
        </w:rPr>
        <w:t>NC_082670.1     59533298                                         ......................  59533277</w:t>
      </w:r>
    </w:p>
    <w:p>
      <w:r>
        <w:rPr>
          <w:rFonts w:ascii="Consolas" w:hAnsi="Consolas"/>
          <w:sz w:val="18"/>
        </w:rPr>
        <w:t>NC_082670.1     60550943                                         ......................  60550964</w:t>
      </w:r>
    </w:p>
    <w:p>
      <w:r>
        <w:rPr>
          <w:rFonts w:ascii="Consolas" w:hAnsi="Consolas"/>
          <w:sz w:val="18"/>
        </w:rPr>
        <w:t>NC_082670.1     61336168                                         ......................  61336189</w:t>
      </w:r>
    </w:p>
    <w:p>
      <w:r>
        <w:rPr>
          <w:rFonts w:ascii="Consolas" w:hAnsi="Consolas"/>
          <w:sz w:val="18"/>
        </w:rPr>
        <w:t>NC_082670.1     61579980                                         ......................  61579959</w:t>
      </w:r>
    </w:p>
    <w:p>
      <w:r>
        <w:rPr>
          <w:rFonts w:ascii="Consolas" w:hAnsi="Consolas"/>
          <w:sz w:val="18"/>
        </w:rPr>
        <w:t>NC_082670.1     62074915                                        .......................  62074893</w:t>
      </w:r>
    </w:p>
    <w:p>
      <w:r>
        <w:rPr>
          <w:rFonts w:ascii="Consolas" w:hAnsi="Consolas"/>
          <w:sz w:val="18"/>
        </w:rPr>
        <w:t>NC_082670.1     63216521                                         ......................  63216542</w:t>
      </w:r>
    </w:p>
    <w:p>
      <w:r>
        <w:rPr>
          <w:rFonts w:ascii="Consolas" w:hAnsi="Consolas"/>
          <w:sz w:val="18"/>
        </w:rPr>
        <w:t>NC_082670.1     63401028                                         ......................  63401049</w:t>
      </w:r>
    </w:p>
    <w:p>
      <w:r>
        <w:rPr>
          <w:rFonts w:ascii="Consolas" w:hAnsi="Consolas"/>
          <w:sz w:val="18"/>
        </w:rPr>
        <w:t>NC_082670.1     64376497                                        .......................  64376475</w:t>
      </w:r>
    </w:p>
    <w:p>
      <w:r>
        <w:rPr>
          <w:rFonts w:ascii="Consolas" w:hAnsi="Consolas"/>
          <w:sz w:val="18"/>
        </w:rPr>
        <w:t>NC_082670.1     65842296                                           ....................  65842315</w:t>
      </w:r>
    </w:p>
    <w:p>
      <w:r>
        <w:rPr>
          <w:rFonts w:ascii="Consolas" w:hAnsi="Consolas"/>
          <w:sz w:val="18"/>
        </w:rPr>
        <w:t>NC_082670.1     67596712                                        .......................  67596734</w:t>
      </w:r>
    </w:p>
    <w:p>
      <w:r>
        <w:rPr>
          <w:rFonts w:ascii="Consolas" w:hAnsi="Consolas"/>
          <w:sz w:val="18"/>
        </w:rPr>
        <w:t>NC_082670.1     68754836                                         ......................  68754857</w:t>
      </w:r>
    </w:p>
    <w:p>
      <w:r>
        <w:rPr>
          <w:rFonts w:ascii="Consolas" w:hAnsi="Consolas"/>
          <w:sz w:val="18"/>
        </w:rPr>
        <w:t>NC_082670.1     69096206                                         ......................  69096185</w:t>
      </w:r>
    </w:p>
    <w:p>
      <w:r>
        <w:rPr>
          <w:rFonts w:ascii="Consolas" w:hAnsi="Consolas"/>
          <w:sz w:val="18"/>
        </w:rPr>
        <w:t>NC_082670.1     72605707                                         ......................  72605686</w:t>
      </w:r>
    </w:p>
    <w:p>
      <w:r>
        <w:rPr>
          <w:rFonts w:ascii="Consolas" w:hAnsi="Consolas"/>
          <w:sz w:val="18"/>
        </w:rPr>
        <w:t>NC_082670.1     76888312                                         ......................  76888333</w:t>
      </w:r>
    </w:p>
    <w:p>
      <w:r>
        <w:rPr>
          <w:rFonts w:ascii="Consolas" w:hAnsi="Consolas"/>
          <w:sz w:val="18"/>
        </w:rPr>
        <w:t>NC_082670.1     77552039                                         ......................  77552018</w:t>
      </w:r>
    </w:p>
    <w:p>
      <w:r>
        <w:rPr>
          <w:rFonts w:ascii="Consolas" w:hAnsi="Consolas"/>
          <w:sz w:val="18"/>
        </w:rPr>
        <w:t>NC_082670.1     78045112                                        .......................  78045134</w:t>
      </w:r>
    </w:p>
    <w:p>
      <w:r>
        <w:rPr>
          <w:rFonts w:ascii="Consolas" w:hAnsi="Consolas"/>
          <w:sz w:val="18"/>
        </w:rPr>
        <w:t>NC_082670.1     78554470                                        .......................  78554492</w:t>
      </w:r>
    </w:p>
    <w:p>
      <w:r>
        <w:rPr>
          <w:rFonts w:ascii="Consolas" w:hAnsi="Consolas"/>
          <w:sz w:val="18"/>
        </w:rPr>
        <w:t>NC_082670.1     79809296                                        .......................  79809274</w:t>
      </w:r>
    </w:p>
    <w:p>
      <w:r>
        <w:rPr>
          <w:rFonts w:ascii="Consolas" w:hAnsi="Consolas"/>
          <w:sz w:val="18"/>
        </w:rPr>
        <w:t>NC_082670.1     80659026                                         ......................  80659047</w:t>
      </w:r>
    </w:p>
    <w:p>
      <w:r>
        <w:rPr>
          <w:rFonts w:ascii="Consolas" w:hAnsi="Consolas"/>
          <w:sz w:val="18"/>
        </w:rPr>
        <w:t>NC_082670.1     82465771                                        .......................  82465749</w:t>
      </w:r>
    </w:p>
    <w:p>
      <w:r>
        <w:rPr>
          <w:rFonts w:ascii="Consolas" w:hAnsi="Consolas"/>
          <w:sz w:val="18"/>
        </w:rPr>
        <w:t>NC_082670.1     83885126                                         ......................  83885147</w:t>
      </w:r>
    </w:p>
    <w:p>
      <w:r>
        <w:rPr>
          <w:rFonts w:ascii="Consolas" w:hAnsi="Consolas"/>
          <w:sz w:val="18"/>
        </w:rPr>
        <w:t>NC_082670.1     84542505                                         ......................  84542526</w:t>
      </w:r>
    </w:p>
    <w:p>
      <w:r>
        <w:rPr>
          <w:rFonts w:ascii="Consolas" w:hAnsi="Consolas"/>
          <w:sz w:val="18"/>
        </w:rPr>
        <w:t>NC_082670.1     85349119                                         ......................  85349098</w:t>
      </w:r>
    </w:p>
    <w:p>
      <w:r>
        <w:rPr>
          <w:rFonts w:ascii="Consolas" w:hAnsi="Consolas"/>
          <w:sz w:val="18"/>
        </w:rPr>
        <w:t>NC_082670.1     87282792                                         ......................  87282813</w:t>
      </w:r>
    </w:p>
    <w:p>
      <w:r>
        <w:rPr>
          <w:rFonts w:ascii="Consolas" w:hAnsi="Consolas"/>
          <w:sz w:val="18"/>
        </w:rPr>
        <w:t>NC_082670.1     88568611                                        .......................  88568633</w:t>
      </w:r>
    </w:p>
    <w:p>
      <w:r>
        <w:rPr>
          <w:rFonts w:ascii="Consolas" w:hAnsi="Consolas"/>
          <w:sz w:val="18"/>
        </w:rPr>
        <w:t>NC_082670.1     92927444                                        .......................  92927422</w:t>
      </w:r>
    </w:p>
    <w:p>
      <w:r>
        <w:rPr>
          <w:rFonts w:ascii="Consolas" w:hAnsi="Consolas"/>
          <w:sz w:val="18"/>
        </w:rPr>
        <w:t>NC_082670.1     93228151                                        .......................  93228129</w:t>
      </w:r>
    </w:p>
    <w:p>
      <w:r>
        <w:rPr>
          <w:rFonts w:ascii="Consolas" w:hAnsi="Consolas"/>
          <w:sz w:val="18"/>
        </w:rPr>
        <w:t>NC_082670.1     96463553                                        .......................  96463531</w:t>
      </w:r>
    </w:p>
    <w:p>
      <w:r>
        <w:rPr>
          <w:rFonts w:ascii="Consolas" w:hAnsi="Consolas"/>
          <w:sz w:val="18"/>
        </w:rPr>
        <w:t>NC_082670.1     98068344                                         ......................  98068365</w:t>
      </w:r>
    </w:p>
    <w:p>
      <w:r>
        <w:rPr>
          <w:rFonts w:ascii="Consolas" w:hAnsi="Consolas"/>
          <w:sz w:val="18"/>
        </w:rPr>
        <w:t>NC_082670.1     100310738                                       .......................  100310716</w:t>
      </w:r>
    </w:p>
    <w:p>
      <w:r>
        <w:rPr>
          <w:rFonts w:ascii="Consolas" w:hAnsi="Consolas"/>
          <w:sz w:val="18"/>
        </w:rPr>
        <w:t>NC_082670.1     104185687                                        ......................  104185708</w:t>
      </w:r>
    </w:p>
    <w:p>
      <w:r>
        <w:rPr>
          <w:rFonts w:ascii="Consolas" w:hAnsi="Consolas"/>
          <w:sz w:val="18"/>
        </w:rPr>
        <w:t>NC_082670.1     105364979                                        ......................  105364958</w:t>
      </w:r>
    </w:p>
    <w:p>
      <w:r>
        <w:rPr>
          <w:rFonts w:ascii="Consolas" w:hAnsi="Consolas"/>
          <w:sz w:val="18"/>
        </w:rPr>
        <w:t>NC_082670.1     108667241                                       .......................  108667263</w:t>
      </w:r>
    </w:p>
    <w:p>
      <w:r>
        <w:rPr>
          <w:rFonts w:ascii="Consolas" w:hAnsi="Consolas"/>
          <w:sz w:val="18"/>
        </w:rPr>
        <w:t>NC_082670.1     109925802                                       .......................  109925824</w:t>
      </w:r>
    </w:p>
    <w:p>
      <w:r>
        <w:rPr>
          <w:rFonts w:ascii="Consolas" w:hAnsi="Consolas"/>
          <w:sz w:val="18"/>
        </w:rPr>
        <w:t>NC_082670.1     1228380                                          ......................  1228401</w:t>
      </w:r>
    </w:p>
    <w:p>
      <w:r>
        <w:rPr>
          <w:rFonts w:ascii="Consolas" w:hAnsi="Consolas"/>
          <w:sz w:val="18"/>
        </w:rPr>
        <w:t>NC_082670.1     3560025                                          ......................  3560004</w:t>
      </w:r>
    </w:p>
    <w:p>
      <w:r>
        <w:rPr>
          <w:rFonts w:ascii="Consolas" w:hAnsi="Consolas"/>
          <w:sz w:val="18"/>
        </w:rPr>
        <w:t>NC_082670.1     3604494                                         .......................  3604472</w:t>
      </w:r>
    </w:p>
    <w:p>
      <w:r>
        <w:rPr>
          <w:rFonts w:ascii="Consolas" w:hAnsi="Consolas"/>
          <w:sz w:val="18"/>
        </w:rPr>
        <w:t>NC_082670.1     3999713                                          ......................  3999692</w:t>
      </w:r>
    </w:p>
    <w:p>
      <w:r>
        <w:rPr>
          <w:rFonts w:ascii="Consolas" w:hAnsi="Consolas"/>
          <w:sz w:val="18"/>
        </w:rPr>
        <w:t>NC_082670.1     4672908                                           .....................  4672928</w:t>
      </w:r>
    </w:p>
    <w:p>
      <w:r>
        <w:rPr>
          <w:rFonts w:ascii="Consolas" w:hAnsi="Consolas"/>
          <w:sz w:val="18"/>
        </w:rPr>
        <w:t>NC_082670.1     4705477                                         .......................  4705455</w:t>
      </w:r>
    </w:p>
    <w:p>
      <w:r>
        <w:rPr>
          <w:rFonts w:ascii="Consolas" w:hAnsi="Consolas"/>
          <w:sz w:val="18"/>
        </w:rPr>
        <w:t>NC_082670.1     5589821                                          ......................  5589800</w:t>
      </w:r>
    </w:p>
    <w:p>
      <w:r>
        <w:rPr>
          <w:rFonts w:ascii="Consolas" w:hAnsi="Consolas"/>
          <w:sz w:val="18"/>
        </w:rPr>
        <w:t>NC_082670.1     5959777                                         .......................  5959755</w:t>
      </w:r>
    </w:p>
    <w:p>
      <w:r>
        <w:rPr>
          <w:rFonts w:ascii="Consolas" w:hAnsi="Consolas"/>
          <w:sz w:val="18"/>
        </w:rPr>
        <w:t>NC_082670.1     6222339                                         .......................  6222361</w:t>
      </w:r>
    </w:p>
    <w:p>
      <w:r>
        <w:rPr>
          <w:rFonts w:ascii="Consolas" w:hAnsi="Consolas"/>
          <w:sz w:val="18"/>
        </w:rPr>
        <w:t>NC_082670.1     6265679                                         .......................  6265701</w:t>
      </w:r>
    </w:p>
    <w:p>
      <w:r>
        <w:rPr>
          <w:rFonts w:ascii="Consolas" w:hAnsi="Consolas"/>
          <w:sz w:val="18"/>
        </w:rPr>
        <w:t>NC_082670.1     6735406                                          ......................  6735385</w:t>
      </w:r>
    </w:p>
    <w:p>
      <w:r>
        <w:rPr>
          <w:rFonts w:ascii="Consolas" w:hAnsi="Consolas"/>
          <w:sz w:val="18"/>
        </w:rPr>
        <w:t>NC_082670.1     6802967                                         .......................  6802945</w:t>
      </w:r>
    </w:p>
    <w:p>
      <w:r>
        <w:rPr>
          <w:rFonts w:ascii="Consolas" w:hAnsi="Consolas"/>
          <w:sz w:val="18"/>
        </w:rPr>
        <w:t>NC_082670.1     7127127                                         .......................  7127149</w:t>
      </w:r>
    </w:p>
    <w:p>
      <w:r>
        <w:rPr>
          <w:rFonts w:ascii="Consolas" w:hAnsi="Consolas"/>
          <w:sz w:val="18"/>
        </w:rPr>
        <w:t>NC_082670.1     7163887                                          ......................  7163908</w:t>
      </w:r>
    </w:p>
    <w:p>
      <w:r>
        <w:rPr>
          <w:rFonts w:ascii="Consolas" w:hAnsi="Consolas"/>
          <w:sz w:val="18"/>
        </w:rPr>
        <w:t>NC_082670.1     7607464                                         .......................  7607486</w:t>
      </w:r>
    </w:p>
    <w:p>
      <w:r>
        <w:rPr>
          <w:rFonts w:ascii="Consolas" w:hAnsi="Consolas"/>
          <w:sz w:val="18"/>
        </w:rPr>
        <w:t>NC_082670.1     8627572                                          ......................  8627551</w:t>
      </w:r>
    </w:p>
    <w:p>
      <w:r>
        <w:rPr>
          <w:rFonts w:ascii="Consolas" w:hAnsi="Consolas"/>
          <w:sz w:val="18"/>
        </w:rPr>
        <w:t>NC_082670.1     9118523                                          ......................  9118544</w:t>
      </w:r>
    </w:p>
    <w:p>
      <w:r>
        <w:rPr>
          <w:rFonts w:ascii="Consolas" w:hAnsi="Consolas"/>
          <w:sz w:val="18"/>
        </w:rPr>
        <w:t>NC_082670.1     9467220                                           .....................  9467200</w:t>
      </w:r>
    </w:p>
    <w:p>
      <w:r>
        <w:rPr>
          <w:rFonts w:ascii="Consolas" w:hAnsi="Consolas"/>
          <w:sz w:val="18"/>
        </w:rPr>
        <w:t>NC_082670.1     10847952                                         ......................  10847931</w:t>
      </w:r>
    </w:p>
    <w:p>
      <w:r>
        <w:rPr>
          <w:rFonts w:ascii="Consolas" w:hAnsi="Consolas"/>
          <w:sz w:val="18"/>
        </w:rPr>
        <w:t>NC_082670.1     11401199                                         ......................  11401178</w:t>
      </w:r>
    </w:p>
    <w:p>
      <w:r>
        <w:rPr>
          <w:rFonts w:ascii="Consolas" w:hAnsi="Consolas"/>
          <w:sz w:val="18"/>
        </w:rPr>
        <w:t>NC_082670.1     11591924                                         ......................  11591945</w:t>
      </w:r>
    </w:p>
    <w:p>
      <w:r>
        <w:rPr>
          <w:rFonts w:ascii="Consolas" w:hAnsi="Consolas"/>
          <w:sz w:val="18"/>
        </w:rPr>
        <w:t>NC_082670.1     11915371                                        .......................  11915393</w:t>
      </w:r>
    </w:p>
    <w:p>
      <w:r>
        <w:rPr>
          <w:rFonts w:ascii="Consolas" w:hAnsi="Consolas"/>
          <w:sz w:val="18"/>
        </w:rPr>
        <w:t>NC_082670.1     12046847                                         ......................  12046826</w:t>
      </w:r>
    </w:p>
    <w:p>
      <w:r>
        <w:rPr>
          <w:rFonts w:ascii="Consolas" w:hAnsi="Consolas"/>
          <w:sz w:val="18"/>
        </w:rPr>
        <w:t>NC_082670.1     12180089                                        .......................  12180111</w:t>
      </w:r>
    </w:p>
    <w:p>
      <w:r>
        <w:rPr>
          <w:rFonts w:ascii="Consolas" w:hAnsi="Consolas"/>
          <w:sz w:val="18"/>
        </w:rPr>
        <w:t>NC_082670.1     12223307                                           ....................  12223326</w:t>
      </w:r>
    </w:p>
    <w:p>
      <w:r>
        <w:rPr>
          <w:rFonts w:ascii="Consolas" w:hAnsi="Consolas"/>
          <w:sz w:val="18"/>
        </w:rPr>
        <w:t>NC_082670.1     12320463                                         ......................  12320442</w:t>
      </w:r>
    </w:p>
    <w:p>
      <w:r>
        <w:rPr>
          <w:rFonts w:ascii="Consolas" w:hAnsi="Consolas"/>
          <w:sz w:val="18"/>
        </w:rPr>
        <w:t>NC_082670.1     12683123                                        .......................  12683145</w:t>
      </w:r>
    </w:p>
    <w:p>
      <w:r>
        <w:rPr>
          <w:rFonts w:ascii="Consolas" w:hAnsi="Consolas"/>
          <w:sz w:val="18"/>
        </w:rPr>
        <w:t>NC_082670.1     12721934                                         ......................  12721955</w:t>
      </w:r>
    </w:p>
    <w:p>
      <w:r>
        <w:rPr>
          <w:rFonts w:ascii="Consolas" w:hAnsi="Consolas"/>
          <w:sz w:val="18"/>
        </w:rPr>
        <w:t>NC_082670.1     13614119                                        .......................  13614141</w:t>
      </w:r>
    </w:p>
    <w:p>
      <w:r>
        <w:rPr>
          <w:rFonts w:ascii="Consolas" w:hAnsi="Consolas"/>
          <w:sz w:val="18"/>
        </w:rPr>
        <w:t>NC_082670.1     14687524                                         ......................  14687545</w:t>
      </w:r>
    </w:p>
    <w:p>
      <w:r>
        <w:rPr>
          <w:rFonts w:ascii="Consolas" w:hAnsi="Consolas"/>
          <w:sz w:val="18"/>
        </w:rPr>
        <w:t>NC_082670.1     14715008                                         ......................  14715029</w:t>
      </w:r>
    </w:p>
    <w:p>
      <w:r>
        <w:rPr>
          <w:rFonts w:ascii="Consolas" w:hAnsi="Consolas"/>
          <w:sz w:val="18"/>
        </w:rPr>
        <w:t>NC_082670.1     15263471                                        .......................  15263493</w:t>
      </w:r>
    </w:p>
    <w:p>
      <w:r>
        <w:rPr>
          <w:rFonts w:ascii="Consolas" w:hAnsi="Consolas"/>
          <w:sz w:val="18"/>
        </w:rPr>
        <w:t>NC_082670.1     15969445                                         ......................  15969466</w:t>
      </w:r>
    </w:p>
    <w:p>
      <w:r>
        <w:rPr>
          <w:rFonts w:ascii="Consolas" w:hAnsi="Consolas"/>
          <w:sz w:val="18"/>
        </w:rPr>
        <w:t>NC_082670.1     15977648                                        .......................  15977670</w:t>
      </w:r>
    </w:p>
    <w:p>
      <w:r>
        <w:rPr>
          <w:rFonts w:ascii="Consolas" w:hAnsi="Consolas"/>
          <w:sz w:val="18"/>
        </w:rPr>
        <w:t>NC_082670.1     16107225                                         ......................  16107204</w:t>
      </w:r>
    </w:p>
    <w:p>
      <w:r>
        <w:rPr>
          <w:rFonts w:ascii="Consolas" w:hAnsi="Consolas"/>
          <w:sz w:val="18"/>
        </w:rPr>
        <w:t>NC_082670.1     16640624                                         ......................  16640645</w:t>
      </w:r>
    </w:p>
    <w:p>
      <w:r>
        <w:rPr>
          <w:rFonts w:ascii="Consolas" w:hAnsi="Consolas"/>
          <w:sz w:val="18"/>
        </w:rPr>
        <w:t>NC_082670.1     16733403                                         ......................  16733424</w:t>
      </w:r>
    </w:p>
    <w:p>
      <w:r>
        <w:rPr>
          <w:rFonts w:ascii="Consolas" w:hAnsi="Consolas"/>
          <w:sz w:val="18"/>
        </w:rPr>
        <w:t>NC_082670.1     16770087                                        .......................  16770065</w:t>
      </w:r>
    </w:p>
    <w:p>
      <w:r>
        <w:rPr>
          <w:rFonts w:ascii="Consolas" w:hAnsi="Consolas"/>
          <w:sz w:val="18"/>
        </w:rPr>
        <w:t>NC_082670.1     16805324                                         ......................  16805303</w:t>
      </w:r>
    </w:p>
    <w:p>
      <w:r>
        <w:rPr>
          <w:rFonts w:ascii="Consolas" w:hAnsi="Consolas"/>
          <w:sz w:val="18"/>
        </w:rPr>
        <w:t>NC_082670.1     17063327                                         ......................  17063348</w:t>
      </w:r>
    </w:p>
    <w:p>
      <w:r>
        <w:rPr>
          <w:rFonts w:ascii="Consolas" w:hAnsi="Consolas"/>
          <w:sz w:val="18"/>
        </w:rPr>
        <w:t>NC_082670.1     17258583                                        .......................  17258561</w:t>
      </w:r>
    </w:p>
    <w:p>
      <w:r>
        <w:rPr>
          <w:rFonts w:ascii="Consolas" w:hAnsi="Consolas"/>
          <w:sz w:val="18"/>
        </w:rPr>
        <w:t>NC_082670.1     17306734                                        .......................  17306712</w:t>
      </w:r>
    </w:p>
    <w:p>
      <w:r>
        <w:rPr>
          <w:rFonts w:ascii="Consolas" w:hAnsi="Consolas"/>
          <w:sz w:val="18"/>
        </w:rPr>
        <w:t>NC_082670.1     17318855                                         ......................  17318834</w:t>
      </w:r>
    </w:p>
    <w:p>
      <w:r>
        <w:rPr>
          <w:rFonts w:ascii="Consolas" w:hAnsi="Consolas"/>
          <w:sz w:val="18"/>
        </w:rPr>
        <w:t>NC_082670.1     17437685                                        .......................  17437663</w:t>
      </w:r>
    </w:p>
    <w:p>
      <w:r>
        <w:rPr>
          <w:rFonts w:ascii="Consolas" w:hAnsi="Consolas"/>
          <w:sz w:val="18"/>
        </w:rPr>
        <w:t>NC_082670.1     17968259                                         ......................  17968238</w:t>
      </w:r>
    </w:p>
    <w:p>
      <w:r>
        <w:rPr>
          <w:rFonts w:ascii="Consolas" w:hAnsi="Consolas"/>
          <w:sz w:val="18"/>
        </w:rPr>
        <w:t>NC_082670.1     18528968                                        .......................  18528946</w:t>
      </w:r>
    </w:p>
    <w:p>
      <w:r>
        <w:rPr>
          <w:rFonts w:ascii="Consolas" w:hAnsi="Consolas"/>
          <w:sz w:val="18"/>
        </w:rPr>
        <w:t>NC_082670.1     19532996                                         ......................  19532975</w:t>
      </w:r>
    </w:p>
    <w:p>
      <w:r>
        <w:rPr>
          <w:rFonts w:ascii="Consolas" w:hAnsi="Consolas"/>
          <w:sz w:val="18"/>
        </w:rPr>
        <w:t>NC_082670.1     20012417                                        .......................  20012439</w:t>
      </w:r>
    </w:p>
    <w:p>
      <w:r>
        <w:rPr>
          <w:rFonts w:ascii="Consolas" w:hAnsi="Consolas"/>
          <w:sz w:val="18"/>
        </w:rPr>
        <w:t>NC_082670.1     21687887                                         ......................  21687866</w:t>
      </w:r>
    </w:p>
    <w:p>
      <w:r>
        <w:rPr>
          <w:rFonts w:ascii="Consolas" w:hAnsi="Consolas"/>
          <w:sz w:val="18"/>
        </w:rPr>
        <w:t>NC_082670.1     21845380                                           ....................  21845399</w:t>
      </w:r>
    </w:p>
    <w:p>
      <w:r>
        <w:rPr>
          <w:rFonts w:ascii="Consolas" w:hAnsi="Consolas"/>
          <w:sz w:val="18"/>
        </w:rPr>
        <w:t>NC_082670.1     22441744                                         ......................  22441723</w:t>
      </w:r>
    </w:p>
    <w:p>
      <w:r>
        <w:rPr>
          <w:rFonts w:ascii="Consolas" w:hAnsi="Consolas"/>
          <w:sz w:val="18"/>
        </w:rPr>
        <w:t>NC_082670.1     23727870                                        .......................  23727848</w:t>
      </w:r>
    </w:p>
    <w:p>
      <w:r>
        <w:rPr>
          <w:rFonts w:ascii="Consolas" w:hAnsi="Consolas"/>
          <w:sz w:val="18"/>
        </w:rPr>
        <w:t>NC_082670.1     24172399                                         ......................  24172420</w:t>
      </w:r>
    </w:p>
    <w:p>
      <w:r>
        <w:rPr>
          <w:rFonts w:ascii="Consolas" w:hAnsi="Consolas"/>
          <w:sz w:val="18"/>
        </w:rPr>
        <w:t>NC_082670.1     25575305                                        .......................  25575327</w:t>
      </w:r>
    </w:p>
    <w:p>
      <w:r>
        <w:rPr>
          <w:rFonts w:ascii="Consolas" w:hAnsi="Consolas"/>
          <w:sz w:val="18"/>
        </w:rPr>
        <w:t>NC_082670.1     26480998                                        .......................  26481020</w:t>
      </w:r>
    </w:p>
    <w:p>
      <w:r>
        <w:rPr>
          <w:rFonts w:ascii="Consolas" w:hAnsi="Consolas"/>
          <w:sz w:val="18"/>
        </w:rPr>
        <w:t>NC_082670.1     26926998                                         ......................  26926977</w:t>
      </w:r>
    </w:p>
    <w:p>
      <w:r>
        <w:rPr>
          <w:rFonts w:ascii="Consolas" w:hAnsi="Consolas"/>
          <w:sz w:val="18"/>
        </w:rPr>
        <w:t>NC_082670.1     27504292                                          .....................  27504312</w:t>
      </w:r>
    </w:p>
    <w:p>
      <w:r>
        <w:rPr>
          <w:rFonts w:ascii="Consolas" w:hAnsi="Consolas"/>
          <w:sz w:val="18"/>
        </w:rPr>
        <w:t>NC_082670.1     27597629                                         ......................  27597608</w:t>
      </w:r>
    </w:p>
    <w:p>
      <w:r>
        <w:rPr>
          <w:rFonts w:ascii="Consolas" w:hAnsi="Consolas"/>
          <w:sz w:val="18"/>
        </w:rPr>
        <w:t>NC_082670.1     27667052                                         ......................  27667031</w:t>
      </w:r>
    </w:p>
    <w:p>
      <w:r>
        <w:rPr>
          <w:rFonts w:ascii="Consolas" w:hAnsi="Consolas"/>
          <w:sz w:val="18"/>
        </w:rPr>
        <w:t>NC_082670.1     27913919                                         ......................  27913898</w:t>
      </w:r>
    </w:p>
    <w:p>
      <w:r>
        <w:rPr>
          <w:rFonts w:ascii="Consolas" w:hAnsi="Consolas"/>
          <w:sz w:val="18"/>
        </w:rPr>
        <w:t>NC_082670.1     28007247                                         ......................  28007268</w:t>
      </w:r>
    </w:p>
    <w:p>
      <w:r>
        <w:rPr>
          <w:rFonts w:ascii="Consolas" w:hAnsi="Consolas"/>
          <w:sz w:val="18"/>
        </w:rPr>
        <w:t>NC_082670.1     28875435                                             ..................  28875452</w:t>
      </w:r>
    </w:p>
    <w:p>
      <w:r>
        <w:rPr>
          <w:rFonts w:ascii="Consolas" w:hAnsi="Consolas"/>
          <w:sz w:val="18"/>
        </w:rPr>
        <w:t>NC_082670.1     29352826                                          .....................  29352846</w:t>
      </w:r>
    </w:p>
    <w:p>
      <w:r>
        <w:rPr>
          <w:rFonts w:ascii="Consolas" w:hAnsi="Consolas"/>
          <w:sz w:val="18"/>
        </w:rPr>
        <w:t>NC_082670.1     30040973                                         ......................  30040952</w:t>
      </w:r>
    </w:p>
    <w:p>
      <w:r>
        <w:rPr>
          <w:rFonts w:ascii="Consolas" w:hAnsi="Consolas"/>
          <w:sz w:val="18"/>
        </w:rPr>
        <w:t>NC_082670.1     30270032                                         ......................  30270053</w:t>
      </w:r>
    </w:p>
    <w:p>
      <w:r>
        <w:rPr>
          <w:rFonts w:ascii="Consolas" w:hAnsi="Consolas"/>
          <w:sz w:val="18"/>
        </w:rPr>
        <w:t>NC_082670.1     30382426                                         ......................  30382447</w:t>
      </w:r>
    </w:p>
    <w:p>
      <w:r>
        <w:rPr>
          <w:rFonts w:ascii="Consolas" w:hAnsi="Consolas"/>
          <w:sz w:val="18"/>
        </w:rPr>
        <w:t>NC_082670.1     30417586                                        .......................  30417564</w:t>
      </w:r>
    </w:p>
    <w:p>
      <w:r>
        <w:rPr>
          <w:rFonts w:ascii="Consolas" w:hAnsi="Consolas"/>
          <w:sz w:val="18"/>
        </w:rPr>
        <w:t>NC_082670.1     31187141                                         ......................  31187162</w:t>
      </w:r>
    </w:p>
    <w:p>
      <w:r>
        <w:rPr>
          <w:rFonts w:ascii="Consolas" w:hAnsi="Consolas"/>
          <w:sz w:val="18"/>
        </w:rPr>
        <w:t>NC_082670.1     31806874                                         ......................  31806895</w:t>
      </w:r>
    </w:p>
    <w:p>
      <w:r>
        <w:rPr>
          <w:rFonts w:ascii="Consolas" w:hAnsi="Consolas"/>
          <w:sz w:val="18"/>
        </w:rPr>
        <w:t>NC_082670.1     31857995                                         ......................  31857974</w:t>
      </w:r>
    </w:p>
    <w:p>
      <w:r>
        <w:rPr>
          <w:rFonts w:ascii="Consolas" w:hAnsi="Consolas"/>
          <w:sz w:val="18"/>
        </w:rPr>
        <w:t>NC_082670.1     32141648                                         ......................  32141627</w:t>
      </w:r>
    </w:p>
    <w:p>
      <w:r>
        <w:rPr>
          <w:rFonts w:ascii="Consolas" w:hAnsi="Consolas"/>
          <w:sz w:val="18"/>
        </w:rPr>
        <w:t>NC_082670.1     32329610                                         ......................  32329589</w:t>
      </w:r>
    </w:p>
    <w:p>
      <w:r>
        <w:rPr>
          <w:rFonts w:ascii="Consolas" w:hAnsi="Consolas"/>
          <w:sz w:val="18"/>
        </w:rPr>
        <w:t>NC_082670.1     32459503                                         ......................  32459524</w:t>
      </w:r>
    </w:p>
    <w:p>
      <w:r>
        <w:rPr>
          <w:rFonts w:ascii="Consolas" w:hAnsi="Consolas"/>
          <w:sz w:val="18"/>
        </w:rPr>
        <w:t>NC_082670.1     33219835                                         ......................  33219814</w:t>
      </w:r>
    </w:p>
    <w:p>
      <w:r>
        <w:rPr>
          <w:rFonts w:ascii="Consolas" w:hAnsi="Consolas"/>
          <w:sz w:val="18"/>
        </w:rPr>
        <w:t>NC_082670.1     33771792                                         ......................  33771813</w:t>
      </w:r>
    </w:p>
    <w:p>
      <w:r>
        <w:rPr>
          <w:rFonts w:ascii="Consolas" w:hAnsi="Consolas"/>
          <w:sz w:val="18"/>
        </w:rPr>
        <w:t>NC_082670.1     33905485                                         ......................  33905464</w:t>
      </w:r>
    </w:p>
    <w:p>
      <w:r>
        <w:rPr>
          <w:rFonts w:ascii="Consolas" w:hAnsi="Consolas"/>
          <w:sz w:val="18"/>
        </w:rPr>
        <w:t>NC_082670.1     34573463                                         ......................  34573442</w:t>
      </w:r>
    </w:p>
    <w:p>
      <w:r>
        <w:rPr>
          <w:rFonts w:ascii="Consolas" w:hAnsi="Consolas"/>
          <w:sz w:val="18"/>
        </w:rPr>
        <w:t>NC_082670.1     35005732                                         ......................  35005711</w:t>
      </w:r>
    </w:p>
    <w:p>
      <w:r>
        <w:rPr>
          <w:rFonts w:ascii="Consolas" w:hAnsi="Consolas"/>
          <w:sz w:val="18"/>
        </w:rPr>
        <w:t>NC_082670.1     35331656                                         ......................  35331635</w:t>
      </w:r>
    </w:p>
    <w:p>
      <w:r>
        <w:rPr>
          <w:rFonts w:ascii="Consolas" w:hAnsi="Consolas"/>
          <w:sz w:val="18"/>
        </w:rPr>
        <w:t>NC_082670.1     35422893                                         ......................  35422914</w:t>
      </w:r>
    </w:p>
    <w:p>
      <w:r>
        <w:rPr>
          <w:rFonts w:ascii="Consolas" w:hAnsi="Consolas"/>
          <w:sz w:val="18"/>
        </w:rPr>
        <w:t>NC_082670.1     35813588                                         ......................  35813609</w:t>
      </w:r>
    </w:p>
    <w:p>
      <w:r>
        <w:rPr>
          <w:rFonts w:ascii="Consolas" w:hAnsi="Consolas"/>
          <w:sz w:val="18"/>
        </w:rPr>
        <w:t>NC_082670.1     36252439                                        .......................  36252417</w:t>
      </w:r>
    </w:p>
    <w:p>
      <w:r>
        <w:rPr>
          <w:rFonts w:ascii="Consolas" w:hAnsi="Consolas"/>
          <w:sz w:val="18"/>
        </w:rPr>
        <w:t>NC_082670.1     36666446                                        .......................  36666424</w:t>
      </w:r>
    </w:p>
    <w:p>
      <w:r>
        <w:rPr>
          <w:rFonts w:ascii="Consolas" w:hAnsi="Consolas"/>
          <w:sz w:val="18"/>
        </w:rPr>
        <w:t>NC_082670.1     37119510                                         ......................  37119531</w:t>
      </w:r>
    </w:p>
    <w:p>
      <w:r>
        <w:rPr>
          <w:rFonts w:ascii="Consolas" w:hAnsi="Consolas"/>
          <w:sz w:val="18"/>
        </w:rPr>
        <w:t>NC_082670.1     38158038                                         ......................  38158017</w:t>
      </w:r>
    </w:p>
    <w:p>
      <w:r>
        <w:rPr>
          <w:rFonts w:ascii="Consolas" w:hAnsi="Consolas"/>
          <w:sz w:val="18"/>
        </w:rPr>
        <w:t>NC_082670.1     38855996                                         ......................  38856017</w:t>
      </w:r>
    </w:p>
    <w:p>
      <w:r>
        <w:rPr>
          <w:rFonts w:ascii="Consolas" w:hAnsi="Consolas"/>
          <w:sz w:val="18"/>
        </w:rPr>
        <w:t>NC_082670.1     38899066                                         ......................  38899045</w:t>
      </w:r>
    </w:p>
    <w:p>
      <w:r>
        <w:rPr>
          <w:rFonts w:ascii="Consolas" w:hAnsi="Consolas"/>
          <w:sz w:val="18"/>
        </w:rPr>
        <w:t>NC_082670.1     41089089                                        .......................  41089067</w:t>
      </w:r>
    </w:p>
    <w:p>
      <w:r>
        <w:rPr>
          <w:rFonts w:ascii="Consolas" w:hAnsi="Consolas"/>
          <w:sz w:val="18"/>
        </w:rPr>
        <w:t>NC_082670.1     41146393                                         ......................  41146372</w:t>
      </w:r>
    </w:p>
    <w:p>
      <w:r>
        <w:rPr>
          <w:rFonts w:ascii="Consolas" w:hAnsi="Consolas"/>
          <w:sz w:val="18"/>
        </w:rPr>
        <w:t>NC_082670.1     41500886                                        .......................  41500908</w:t>
      </w:r>
    </w:p>
    <w:p>
      <w:r>
        <w:rPr>
          <w:rFonts w:ascii="Consolas" w:hAnsi="Consolas"/>
          <w:sz w:val="18"/>
        </w:rPr>
        <w:t>NC_082670.1     41619935                                         ......................  41619914</w:t>
      </w:r>
    </w:p>
    <w:p>
      <w:r>
        <w:rPr>
          <w:rFonts w:ascii="Consolas" w:hAnsi="Consolas"/>
          <w:sz w:val="18"/>
        </w:rPr>
        <w:t>NC_082670.1     42278560                                        .......................  42278582</w:t>
      </w:r>
    </w:p>
    <w:p>
      <w:r>
        <w:rPr>
          <w:rFonts w:ascii="Consolas" w:hAnsi="Consolas"/>
          <w:sz w:val="18"/>
        </w:rPr>
        <w:t>NC_082670.1     42734898                                         ......................  42734919</w:t>
      </w:r>
    </w:p>
    <w:p>
      <w:r>
        <w:rPr>
          <w:rFonts w:ascii="Consolas" w:hAnsi="Consolas"/>
          <w:sz w:val="18"/>
        </w:rPr>
        <w:t>NC_082670.1     42806226                                        .......................  42806248</w:t>
      </w:r>
    </w:p>
    <w:p>
      <w:r>
        <w:rPr>
          <w:rFonts w:ascii="Consolas" w:hAnsi="Consolas"/>
          <w:sz w:val="18"/>
        </w:rPr>
        <w:t>NC_082670.1     42882709                                    ...-.......................  42882734</w:t>
      </w:r>
    </w:p>
    <w:p>
      <w:r>
        <w:rPr>
          <w:rFonts w:ascii="Consolas" w:hAnsi="Consolas"/>
          <w:sz w:val="18"/>
        </w:rPr>
        <w:t>NC_082670.1     43200744                                        .......................  43200766</w:t>
      </w:r>
    </w:p>
    <w:p>
      <w:r>
        <w:rPr>
          <w:rFonts w:ascii="Consolas" w:hAnsi="Consolas"/>
          <w:sz w:val="18"/>
        </w:rPr>
        <w:t>NC_082670.1     43303735                                         ......................  43303756</w:t>
      </w:r>
    </w:p>
    <w:p>
      <w:r>
        <w:rPr>
          <w:rFonts w:ascii="Consolas" w:hAnsi="Consolas"/>
          <w:sz w:val="18"/>
        </w:rPr>
        <w:t>NC_082670.1     43750947                                         ......................  43750968</w:t>
      </w:r>
    </w:p>
    <w:p>
      <w:r>
        <w:rPr>
          <w:rFonts w:ascii="Consolas" w:hAnsi="Consolas"/>
          <w:sz w:val="18"/>
        </w:rPr>
        <w:t>NC_082670.1     44112895                                         ......................  44112874</w:t>
      </w:r>
    </w:p>
    <w:p>
      <w:r>
        <w:rPr>
          <w:rFonts w:ascii="Consolas" w:hAnsi="Consolas"/>
          <w:sz w:val="18"/>
        </w:rPr>
        <w:t>NC_082670.1     44123557                                         ......................  44123536</w:t>
      </w:r>
    </w:p>
    <w:p>
      <w:r>
        <w:rPr>
          <w:rFonts w:ascii="Consolas" w:hAnsi="Consolas"/>
          <w:sz w:val="18"/>
        </w:rPr>
        <w:t>NC_082670.1     44747427                                         ......................  44747448</w:t>
      </w:r>
    </w:p>
    <w:p>
      <w:r>
        <w:rPr>
          <w:rFonts w:ascii="Consolas" w:hAnsi="Consolas"/>
          <w:sz w:val="18"/>
        </w:rPr>
        <w:t>NC_082670.1     45048138                                         ......................  45048159</w:t>
      </w:r>
    </w:p>
    <w:p>
      <w:r>
        <w:rPr>
          <w:rFonts w:ascii="Consolas" w:hAnsi="Consolas"/>
          <w:sz w:val="18"/>
        </w:rPr>
        <w:t>NC_082670.1     45433281                                         ......................  45433302</w:t>
      </w:r>
    </w:p>
    <w:p>
      <w:r>
        <w:rPr>
          <w:rFonts w:ascii="Consolas" w:hAnsi="Consolas"/>
          <w:sz w:val="18"/>
        </w:rPr>
        <w:t>NC_082670.1     45723382                                        .......................  45723360</w:t>
      </w:r>
    </w:p>
    <w:p>
      <w:r>
        <w:rPr>
          <w:rFonts w:ascii="Consolas" w:hAnsi="Consolas"/>
          <w:sz w:val="18"/>
        </w:rPr>
        <w:t>NC_082670.1     45749583                                         ......................  45749604</w:t>
      </w:r>
    </w:p>
    <w:p>
      <w:r>
        <w:rPr>
          <w:rFonts w:ascii="Consolas" w:hAnsi="Consolas"/>
          <w:sz w:val="18"/>
        </w:rPr>
        <w:t>NC_082670.1     45777643                                         ......................  45777664</w:t>
      </w:r>
    </w:p>
    <w:p>
      <w:r>
        <w:rPr>
          <w:rFonts w:ascii="Consolas" w:hAnsi="Consolas"/>
          <w:sz w:val="18"/>
        </w:rPr>
        <w:t>NC_082670.1     45799084                                        .......................  45799062</w:t>
      </w:r>
    </w:p>
    <w:p>
      <w:r>
        <w:rPr>
          <w:rFonts w:ascii="Consolas" w:hAnsi="Consolas"/>
          <w:sz w:val="18"/>
        </w:rPr>
        <w:t>NC_082670.1     45838718                                         ......................  45838739</w:t>
      </w:r>
    </w:p>
    <w:p>
      <w:r>
        <w:rPr>
          <w:rFonts w:ascii="Consolas" w:hAnsi="Consolas"/>
          <w:sz w:val="18"/>
        </w:rPr>
        <w:t>NC_082670.1     52742880                                         ......................  52742901</w:t>
      </w:r>
    </w:p>
    <w:p>
      <w:r>
        <w:rPr>
          <w:rFonts w:ascii="Consolas" w:hAnsi="Consolas"/>
          <w:sz w:val="18"/>
        </w:rPr>
        <w:t>NC_082670.1     52783490                                         ......................  52783511</w:t>
      </w:r>
    </w:p>
    <w:p>
      <w:r>
        <w:rPr>
          <w:rFonts w:ascii="Consolas" w:hAnsi="Consolas"/>
          <w:sz w:val="18"/>
        </w:rPr>
        <w:t>NC_082670.1     52896152                                         ......................  52896173</w:t>
      </w:r>
    </w:p>
    <w:p>
      <w:r>
        <w:rPr>
          <w:rFonts w:ascii="Consolas" w:hAnsi="Consolas"/>
          <w:sz w:val="18"/>
        </w:rPr>
        <w:t>NC_082670.1     52899003                                         ......................  52899024</w:t>
      </w:r>
    </w:p>
    <w:p>
      <w:r>
        <w:rPr>
          <w:rFonts w:ascii="Consolas" w:hAnsi="Consolas"/>
          <w:sz w:val="18"/>
        </w:rPr>
        <w:t>NC_082670.1     53757326                                          .....................  53757306</w:t>
      </w:r>
    </w:p>
    <w:p>
      <w:r>
        <w:rPr>
          <w:rFonts w:ascii="Consolas" w:hAnsi="Consolas"/>
          <w:sz w:val="18"/>
        </w:rPr>
        <w:t>NC_082670.1     55035372                                        .......................  55035350</w:t>
      </w:r>
    </w:p>
    <w:p>
      <w:r>
        <w:rPr>
          <w:rFonts w:ascii="Consolas" w:hAnsi="Consolas"/>
          <w:sz w:val="18"/>
        </w:rPr>
        <w:t>NC_082670.1     55391439                                         ......................  55391460</w:t>
      </w:r>
    </w:p>
    <w:p>
      <w:r>
        <w:rPr>
          <w:rFonts w:ascii="Consolas" w:hAnsi="Consolas"/>
          <w:sz w:val="18"/>
        </w:rPr>
        <w:t>NC_082670.1     55918958                                        .......................  55918980</w:t>
      </w:r>
    </w:p>
    <w:p>
      <w:r>
        <w:rPr>
          <w:rFonts w:ascii="Consolas" w:hAnsi="Consolas"/>
          <w:sz w:val="18"/>
        </w:rPr>
        <w:t>NC_082670.1     56512119                                         ......................  56512098</w:t>
      </w:r>
    </w:p>
    <w:p>
      <w:r>
        <w:rPr>
          <w:rFonts w:ascii="Consolas" w:hAnsi="Consolas"/>
          <w:sz w:val="18"/>
        </w:rPr>
        <w:t>NC_082670.1     56522964                                         ......................  56522943</w:t>
      </w:r>
    </w:p>
    <w:p>
      <w:r>
        <w:rPr>
          <w:rFonts w:ascii="Consolas" w:hAnsi="Consolas"/>
          <w:sz w:val="18"/>
        </w:rPr>
        <w:t>NC_082670.1     56677460                                         ......................  56677439</w:t>
      </w:r>
    </w:p>
    <w:p>
      <w:r>
        <w:rPr>
          <w:rFonts w:ascii="Consolas" w:hAnsi="Consolas"/>
          <w:sz w:val="18"/>
        </w:rPr>
        <w:t>NC_082670.1     56811701                                        .......................  56811723</w:t>
      </w:r>
    </w:p>
    <w:p>
      <w:r>
        <w:rPr>
          <w:rFonts w:ascii="Consolas" w:hAnsi="Consolas"/>
          <w:sz w:val="18"/>
        </w:rPr>
        <w:t>NC_082670.1     56903657                                         ......................  56903678</w:t>
      </w:r>
    </w:p>
    <w:p>
      <w:r>
        <w:rPr>
          <w:rFonts w:ascii="Consolas" w:hAnsi="Consolas"/>
          <w:sz w:val="18"/>
        </w:rPr>
        <w:t>NC_082670.1     57154738                                         ......................  57154717</w:t>
      </w:r>
    </w:p>
    <w:p>
      <w:r>
        <w:rPr>
          <w:rFonts w:ascii="Consolas" w:hAnsi="Consolas"/>
          <w:sz w:val="18"/>
        </w:rPr>
        <w:t>NC_082670.1     57629685                                           ....................  57629704</w:t>
      </w:r>
    </w:p>
    <w:p>
      <w:r>
        <w:rPr>
          <w:rFonts w:ascii="Consolas" w:hAnsi="Consolas"/>
          <w:sz w:val="18"/>
        </w:rPr>
        <w:t>NC_082670.1     57738625                                         ......................  57738646</w:t>
      </w:r>
    </w:p>
    <w:p>
      <w:r>
        <w:rPr>
          <w:rFonts w:ascii="Consolas" w:hAnsi="Consolas"/>
          <w:sz w:val="18"/>
        </w:rPr>
        <w:t>NC_082670.1     57760655                                        .......................  57760677</w:t>
      </w:r>
    </w:p>
    <w:p>
      <w:r>
        <w:rPr>
          <w:rFonts w:ascii="Consolas" w:hAnsi="Consolas"/>
          <w:sz w:val="18"/>
        </w:rPr>
        <w:t>NC_082670.1     57951165                                        .......................  57951143</w:t>
      </w:r>
    </w:p>
    <w:p>
      <w:r>
        <w:rPr>
          <w:rFonts w:ascii="Consolas" w:hAnsi="Consolas"/>
          <w:sz w:val="18"/>
        </w:rPr>
        <w:t>NC_082670.1     58742514                                        .......................  58742536</w:t>
      </w:r>
    </w:p>
    <w:p>
      <w:r>
        <w:rPr>
          <w:rFonts w:ascii="Consolas" w:hAnsi="Consolas"/>
          <w:sz w:val="18"/>
        </w:rPr>
        <w:t>NC_082670.1     58874802                                        .......................  58874780</w:t>
      </w:r>
    </w:p>
    <w:p>
      <w:r>
        <w:rPr>
          <w:rFonts w:ascii="Consolas" w:hAnsi="Consolas"/>
          <w:sz w:val="18"/>
        </w:rPr>
        <w:t>NC_082670.1     58905359                                    ...-.......................  58905334</w:t>
      </w:r>
    </w:p>
    <w:p>
      <w:r>
        <w:rPr>
          <w:rFonts w:ascii="Consolas" w:hAnsi="Consolas"/>
          <w:sz w:val="18"/>
        </w:rPr>
        <w:t>NC_082670.1     59087563                                         ......................  59087542</w:t>
      </w:r>
    </w:p>
    <w:p>
      <w:r>
        <w:rPr>
          <w:rFonts w:ascii="Consolas" w:hAnsi="Consolas"/>
          <w:sz w:val="18"/>
        </w:rPr>
        <w:t>NC_082670.1     59703008                                         ......................  59703029</w:t>
      </w:r>
    </w:p>
    <w:p>
      <w:r>
        <w:rPr>
          <w:rFonts w:ascii="Consolas" w:hAnsi="Consolas"/>
          <w:sz w:val="18"/>
        </w:rPr>
        <w:t>NC_082670.1     59940997                                        .......................  59940975</w:t>
      </w:r>
    </w:p>
    <w:p>
      <w:r>
        <w:rPr>
          <w:rFonts w:ascii="Consolas" w:hAnsi="Consolas"/>
          <w:sz w:val="18"/>
        </w:rPr>
        <w:t>NC_082670.1     60063926                                         ......................  60063905</w:t>
      </w:r>
    </w:p>
    <w:p>
      <w:r>
        <w:rPr>
          <w:rFonts w:ascii="Consolas" w:hAnsi="Consolas"/>
          <w:sz w:val="18"/>
        </w:rPr>
        <w:t>NC_082670.1     61301132                                         ......................  61301111</w:t>
      </w:r>
    </w:p>
    <w:p>
      <w:r>
        <w:rPr>
          <w:rFonts w:ascii="Consolas" w:hAnsi="Consolas"/>
          <w:sz w:val="18"/>
        </w:rPr>
        <w:t>NC_082670.1     61498135                                         ......................  61498156</w:t>
      </w:r>
    </w:p>
    <w:p>
      <w:r>
        <w:rPr>
          <w:rFonts w:ascii="Consolas" w:hAnsi="Consolas"/>
          <w:sz w:val="18"/>
        </w:rPr>
        <w:t>NC_082670.1     62239047                                         ......................  62239068</w:t>
      </w:r>
    </w:p>
    <w:p>
      <w:r>
        <w:rPr>
          <w:rFonts w:ascii="Consolas" w:hAnsi="Consolas"/>
          <w:sz w:val="18"/>
        </w:rPr>
        <w:t>NC_082670.1     63207129                                         ......................  63207150</w:t>
      </w:r>
    </w:p>
    <w:p>
      <w:r>
        <w:rPr>
          <w:rFonts w:ascii="Consolas" w:hAnsi="Consolas"/>
          <w:sz w:val="18"/>
        </w:rPr>
        <w:t>NC_082670.1     63745996                                         ......................  63745975</w:t>
      </w:r>
    </w:p>
    <w:p>
      <w:r>
        <w:rPr>
          <w:rFonts w:ascii="Consolas" w:hAnsi="Consolas"/>
          <w:sz w:val="18"/>
        </w:rPr>
        <w:t>NC_082670.1     64599504                                         ......................  64599483</w:t>
      </w:r>
    </w:p>
    <w:p>
      <w:r>
        <w:rPr>
          <w:rFonts w:ascii="Consolas" w:hAnsi="Consolas"/>
          <w:sz w:val="18"/>
        </w:rPr>
        <w:t>NC_082670.1     64806089                                        .......................  64806067</w:t>
      </w:r>
    </w:p>
    <w:p>
      <w:r>
        <w:rPr>
          <w:rFonts w:ascii="Consolas" w:hAnsi="Consolas"/>
          <w:sz w:val="18"/>
        </w:rPr>
        <w:t>NC_082670.1     64901226                                        .......................  64901204</w:t>
      </w:r>
    </w:p>
    <w:p>
      <w:r>
        <w:rPr>
          <w:rFonts w:ascii="Consolas" w:hAnsi="Consolas"/>
          <w:sz w:val="18"/>
        </w:rPr>
        <w:t>NC_082670.1     64908023                                         ......................  64908002</w:t>
      </w:r>
    </w:p>
    <w:p>
      <w:r>
        <w:rPr>
          <w:rFonts w:ascii="Consolas" w:hAnsi="Consolas"/>
          <w:sz w:val="18"/>
        </w:rPr>
        <w:t>NC_082670.1     65711774                                         ......................  65711753</w:t>
      </w:r>
    </w:p>
    <w:p>
      <w:r>
        <w:rPr>
          <w:rFonts w:ascii="Consolas" w:hAnsi="Consolas"/>
          <w:sz w:val="18"/>
        </w:rPr>
        <w:t>NC_082670.1     66052373                                         ......................  66052394</w:t>
      </w:r>
    </w:p>
    <w:p>
      <w:r>
        <w:rPr>
          <w:rFonts w:ascii="Consolas" w:hAnsi="Consolas"/>
          <w:sz w:val="18"/>
        </w:rPr>
        <w:t>NC_082670.1     69492152                                        .......................  69492174</w:t>
      </w:r>
    </w:p>
    <w:p>
      <w:r>
        <w:rPr>
          <w:rFonts w:ascii="Consolas" w:hAnsi="Consolas"/>
          <w:sz w:val="18"/>
        </w:rPr>
        <w:t>NC_082670.1     69570391                                        .......................  69570413</w:t>
      </w:r>
    </w:p>
    <w:p>
      <w:r>
        <w:rPr>
          <w:rFonts w:ascii="Consolas" w:hAnsi="Consolas"/>
          <w:sz w:val="18"/>
        </w:rPr>
        <w:t>NC_082670.1     69711343                                        .......................  69711365</w:t>
      </w:r>
    </w:p>
    <w:p>
      <w:r>
        <w:rPr>
          <w:rFonts w:ascii="Consolas" w:hAnsi="Consolas"/>
          <w:sz w:val="18"/>
        </w:rPr>
        <w:t>NC_082670.1     70996303                                         ......................  70996282</w:t>
      </w:r>
    </w:p>
    <w:p>
      <w:r>
        <w:rPr>
          <w:rFonts w:ascii="Consolas" w:hAnsi="Consolas"/>
          <w:sz w:val="18"/>
        </w:rPr>
        <w:t>NC_082670.1     71150242                                         ......................  71150221</w:t>
      </w:r>
    </w:p>
    <w:p>
      <w:r>
        <w:rPr>
          <w:rFonts w:ascii="Consolas" w:hAnsi="Consolas"/>
          <w:sz w:val="18"/>
        </w:rPr>
        <w:t>NC_082670.1     71384374                                         ......................  71384395</w:t>
      </w:r>
    </w:p>
    <w:p>
      <w:r>
        <w:rPr>
          <w:rFonts w:ascii="Consolas" w:hAnsi="Consolas"/>
          <w:sz w:val="18"/>
        </w:rPr>
        <w:t>NC_082670.1     71644124                                         ......................  71644103</w:t>
      </w:r>
    </w:p>
    <w:p>
      <w:r>
        <w:rPr>
          <w:rFonts w:ascii="Consolas" w:hAnsi="Consolas"/>
          <w:sz w:val="18"/>
        </w:rPr>
        <w:t>NC_082670.1     72456313                                         ......................  72456334</w:t>
      </w:r>
    </w:p>
    <w:p>
      <w:r>
        <w:rPr>
          <w:rFonts w:ascii="Consolas" w:hAnsi="Consolas"/>
          <w:sz w:val="18"/>
        </w:rPr>
        <w:t>NC_082670.1     73178032                                         ......................  73178053</w:t>
      </w:r>
    </w:p>
    <w:p>
      <w:r>
        <w:rPr>
          <w:rFonts w:ascii="Consolas" w:hAnsi="Consolas"/>
          <w:sz w:val="18"/>
        </w:rPr>
        <w:t>NC_082670.1     73414393                                         ......................  73414414</w:t>
      </w:r>
    </w:p>
    <w:p>
      <w:r>
        <w:rPr>
          <w:rFonts w:ascii="Consolas" w:hAnsi="Consolas"/>
          <w:sz w:val="18"/>
        </w:rPr>
        <w:t>NC_082670.1     73680171                                         ......................  73680150</w:t>
      </w:r>
    </w:p>
    <w:p>
      <w:r>
        <w:rPr>
          <w:rFonts w:ascii="Consolas" w:hAnsi="Consolas"/>
          <w:sz w:val="18"/>
        </w:rPr>
        <w:t>NC_082670.1     75550621                                         ......................  75550600</w:t>
      </w:r>
    </w:p>
    <w:p>
      <w:r>
        <w:rPr>
          <w:rFonts w:ascii="Consolas" w:hAnsi="Consolas"/>
          <w:sz w:val="18"/>
        </w:rPr>
        <w:t>NC_082670.1     76612555                                         ......................  76612576</w:t>
      </w:r>
    </w:p>
    <w:p>
      <w:r>
        <w:rPr>
          <w:rFonts w:ascii="Consolas" w:hAnsi="Consolas"/>
          <w:sz w:val="18"/>
        </w:rPr>
        <w:t>NC_082670.1     77221688                                         ......................  77221709</w:t>
      </w:r>
    </w:p>
    <w:p>
      <w:r>
        <w:rPr>
          <w:rFonts w:ascii="Consolas" w:hAnsi="Consolas"/>
          <w:sz w:val="18"/>
        </w:rPr>
        <w:t>NC_082670.1     77363821                                        .......................  77363843</w:t>
      </w:r>
    </w:p>
    <w:p>
      <w:r>
        <w:rPr>
          <w:rFonts w:ascii="Consolas" w:hAnsi="Consolas"/>
          <w:sz w:val="18"/>
        </w:rPr>
        <w:t>NC_082670.1     77703758                                         ......................  77703779</w:t>
      </w:r>
    </w:p>
    <w:p>
      <w:r>
        <w:rPr>
          <w:rFonts w:ascii="Consolas" w:hAnsi="Consolas"/>
          <w:sz w:val="18"/>
        </w:rPr>
        <w:t>NC_082670.1     78387505                                         ......................  78387526</w:t>
      </w:r>
    </w:p>
    <w:p>
      <w:r>
        <w:rPr>
          <w:rFonts w:ascii="Consolas" w:hAnsi="Consolas"/>
          <w:sz w:val="18"/>
        </w:rPr>
        <w:t>NC_082670.1     78461266                                        .......................  78461244</w:t>
      </w:r>
    </w:p>
    <w:p>
      <w:r>
        <w:rPr>
          <w:rFonts w:ascii="Consolas" w:hAnsi="Consolas"/>
          <w:sz w:val="18"/>
        </w:rPr>
        <w:t>NC_082670.1     78603441                                        .......................  78603463</w:t>
      </w:r>
    </w:p>
    <w:p>
      <w:r>
        <w:rPr>
          <w:rFonts w:ascii="Consolas" w:hAnsi="Consolas"/>
          <w:sz w:val="18"/>
        </w:rPr>
        <w:t>NC_082670.1     78921820                                         ......................  78921799</w:t>
      </w:r>
    </w:p>
    <w:p>
      <w:r>
        <w:rPr>
          <w:rFonts w:ascii="Consolas" w:hAnsi="Consolas"/>
          <w:sz w:val="18"/>
        </w:rPr>
        <w:t>NC_082670.1     79463843                                         ......................  79463822</w:t>
      </w:r>
    </w:p>
    <w:p>
      <w:r>
        <w:rPr>
          <w:rFonts w:ascii="Consolas" w:hAnsi="Consolas"/>
          <w:sz w:val="18"/>
        </w:rPr>
        <w:t>NC_082670.1     79562396                                         ......................  79562375</w:t>
      </w:r>
    </w:p>
    <w:p>
      <w:r>
        <w:rPr>
          <w:rFonts w:ascii="Consolas" w:hAnsi="Consolas"/>
          <w:sz w:val="18"/>
        </w:rPr>
        <w:t>NC_082670.1     80311269                                        .......................  80311291</w:t>
      </w:r>
    </w:p>
    <w:p>
      <w:r>
        <w:rPr>
          <w:rFonts w:ascii="Consolas" w:hAnsi="Consolas"/>
          <w:sz w:val="18"/>
        </w:rPr>
        <w:t>NC_082670.1     80933993                                        .......................  80934015</w:t>
      </w:r>
    </w:p>
    <w:p>
      <w:r>
        <w:rPr>
          <w:rFonts w:ascii="Consolas" w:hAnsi="Consolas"/>
          <w:sz w:val="18"/>
        </w:rPr>
        <w:t>NC_082670.1     80995189                                         ......................  80995210</w:t>
      </w:r>
    </w:p>
    <w:p>
      <w:r>
        <w:rPr>
          <w:rFonts w:ascii="Consolas" w:hAnsi="Consolas"/>
          <w:sz w:val="18"/>
        </w:rPr>
        <w:t>NC_082670.1     81125726                                        .......................  81125748</w:t>
      </w:r>
    </w:p>
    <w:p>
      <w:r>
        <w:rPr>
          <w:rFonts w:ascii="Consolas" w:hAnsi="Consolas"/>
          <w:sz w:val="18"/>
        </w:rPr>
        <w:t>NC_082670.1     81507172                                         ......................  81507193</w:t>
      </w:r>
    </w:p>
    <w:p>
      <w:r>
        <w:rPr>
          <w:rFonts w:ascii="Consolas" w:hAnsi="Consolas"/>
          <w:sz w:val="18"/>
        </w:rPr>
        <w:t>NC_082670.1     81597383                                         ......................  81597404</w:t>
      </w:r>
    </w:p>
    <w:p>
      <w:r>
        <w:rPr>
          <w:rFonts w:ascii="Consolas" w:hAnsi="Consolas"/>
          <w:sz w:val="18"/>
        </w:rPr>
        <w:t>NC_082670.1     81751179                                         ......................  81751200</w:t>
      </w:r>
    </w:p>
    <w:p>
      <w:r>
        <w:rPr>
          <w:rFonts w:ascii="Consolas" w:hAnsi="Consolas"/>
          <w:sz w:val="18"/>
        </w:rPr>
        <w:t>NC_082670.1     81754138                                         ......................  81754159</w:t>
      </w:r>
    </w:p>
    <w:p>
      <w:r>
        <w:rPr>
          <w:rFonts w:ascii="Consolas" w:hAnsi="Consolas"/>
          <w:sz w:val="18"/>
        </w:rPr>
        <w:t>NC_082670.1     81781448                                         ......................  81781469</w:t>
      </w:r>
    </w:p>
    <w:p>
      <w:r>
        <w:rPr>
          <w:rFonts w:ascii="Consolas" w:hAnsi="Consolas"/>
          <w:sz w:val="18"/>
        </w:rPr>
        <w:t>NC_082670.1     81993767                                         ......................  81993788</w:t>
      </w:r>
    </w:p>
    <w:p>
      <w:r>
        <w:rPr>
          <w:rFonts w:ascii="Consolas" w:hAnsi="Consolas"/>
          <w:sz w:val="18"/>
        </w:rPr>
        <w:t>NC_082670.1     82123740                                          .....................  82123720</w:t>
      </w:r>
    </w:p>
    <w:p>
      <w:r>
        <w:rPr>
          <w:rFonts w:ascii="Consolas" w:hAnsi="Consolas"/>
          <w:sz w:val="18"/>
        </w:rPr>
        <w:t>NC_082670.1     82232725                                        .......................  82232703</w:t>
      </w:r>
    </w:p>
    <w:p>
      <w:r>
        <w:rPr>
          <w:rFonts w:ascii="Consolas" w:hAnsi="Consolas"/>
          <w:sz w:val="18"/>
        </w:rPr>
        <w:t>NC_082670.1     82412838                                         ......................  82412817</w:t>
      </w:r>
    </w:p>
    <w:p>
      <w:r>
        <w:rPr>
          <w:rFonts w:ascii="Consolas" w:hAnsi="Consolas"/>
          <w:sz w:val="18"/>
        </w:rPr>
        <w:t>NC_082670.1     82987899                                        .......................  82987921</w:t>
      </w:r>
    </w:p>
    <w:p>
      <w:r>
        <w:rPr>
          <w:rFonts w:ascii="Consolas" w:hAnsi="Consolas"/>
          <w:sz w:val="18"/>
        </w:rPr>
        <w:t>NC_082670.1     83392096                                             ..................  83392113</w:t>
      </w:r>
    </w:p>
    <w:p>
      <w:r>
        <w:rPr>
          <w:rFonts w:ascii="Consolas" w:hAnsi="Consolas"/>
          <w:sz w:val="18"/>
        </w:rPr>
        <w:t>NC_082670.1     83392595                                         ......................  83392574</w:t>
      </w:r>
    </w:p>
    <w:p>
      <w:r>
        <w:rPr>
          <w:rFonts w:ascii="Consolas" w:hAnsi="Consolas"/>
          <w:sz w:val="18"/>
        </w:rPr>
        <w:t>NC_082670.1     83466866                                         ......................  83466887</w:t>
      </w:r>
    </w:p>
    <w:p>
      <w:r>
        <w:rPr>
          <w:rFonts w:ascii="Consolas" w:hAnsi="Consolas"/>
          <w:sz w:val="18"/>
        </w:rPr>
        <w:t>NC_082670.1     83534618                                         ......................  83534597</w:t>
      </w:r>
    </w:p>
    <w:p>
      <w:r>
        <w:rPr>
          <w:rFonts w:ascii="Consolas" w:hAnsi="Consolas"/>
          <w:sz w:val="18"/>
        </w:rPr>
        <w:t>NC_082670.1     83675485                                         ......................  83675506</w:t>
      </w:r>
    </w:p>
    <w:p>
      <w:r>
        <w:rPr>
          <w:rFonts w:ascii="Consolas" w:hAnsi="Consolas"/>
          <w:sz w:val="18"/>
        </w:rPr>
        <w:t>NC_082670.1     84362119                                         ......................  84362140</w:t>
      </w:r>
    </w:p>
    <w:p>
      <w:r>
        <w:rPr>
          <w:rFonts w:ascii="Consolas" w:hAnsi="Consolas"/>
          <w:sz w:val="18"/>
        </w:rPr>
        <w:t>NC_082670.1     84380460                                         ......................  84380439</w:t>
      </w:r>
    </w:p>
    <w:p>
      <w:r>
        <w:rPr>
          <w:rFonts w:ascii="Consolas" w:hAnsi="Consolas"/>
          <w:sz w:val="18"/>
        </w:rPr>
        <w:t>NC_082670.1     84558668                                        .......................  84558646</w:t>
      </w:r>
    </w:p>
    <w:p>
      <w:r>
        <w:rPr>
          <w:rFonts w:ascii="Consolas" w:hAnsi="Consolas"/>
          <w:sz w:val="18"/>
        </w:rPr>
        <w:t>NC_082670.1     84654787                                         ......................  84654808</w:t>
      </w:r>
    </w:p>
    <w:p>
      <w:r>
        <w:rPr>
          <w:rFonts w:ascii="Consolas" w:hAnsi="Consolas"/>
          <w:sz w:val="18"/>
        </w:rPr>
        <w:t>NC_082670.1     85167312                                         ......................  85167333</w:t>
      </w:r>
    </w:p>
    <w:p>
      <w:r>
        <w:rPr>
          <w:rFonts w:ascii="Consolas" w:hAnsi="Consolas"/>
          <w:sz w:val="18"/>
        </w:rPr>
        <w:t>NC_082670.1     85181372                                         ......................  85181351</w:t>
      </w:r>
    </w:p>
    <w:p>
      <w:r>
        <w:rPr>
          <w:rFonts w:ascii="Consolas" w:hAnsi="Consolas"/>
          <w:sz w:val="18"/>
        </w:rPr>
        <w:t>NC_082670.1     86073760                                        .......................  86073782</w:t>
      </w:r>
    </w:p>
    <w:p>
      <w:r>
        <w:rPr>
          <w:rFonts w:ascii="Consolas" w:hAnsi="Consolas"/>
          <w:sz w:val="18"/>
        </w:rPr>
        <w:t>NC_082670.1     86358383                                        .......................  86358405</w:t>
      </w:r>
    </w:p>
    <w:p>
      <w:r>
        <w:rPr>
          <w:rFonts w:ascii="Consolas" w:hAnsi="Consolas"/>
          <w:sz w:val="18"/>
        </w:rPr>
        <w:t>NC_082670.1     86708864                                         ......................  86708885</w:t>
      </w:r>
    </w:p>
    <w:p>
      <w:r>
        <w:rPr>
          <w:rFonts w:ascii="Consolas" w:hAnsi="Consolas"/>
          <w:sz w:val="18"/>
        </w:rPr>
        <w:t>NC_082670.1     87259712                                         ......................  87259691</w:t>
      </w:r>
    </w:p>
    <w:p>
      <w:r>
        <w:rPr>
          <w:rFonts w:ascii="Consolas" w:hAnsi="Consolas"/>
          <w:sz w:val="18"/>
        </w:rPr>
        <w:t>NC_082670.1     87839529                                         ......................  87839550</w:t>
      </w:r>
    </w:p>
    <w:p>
      <w:r>
        <w:rPr>
          <w:rFonts w:ascii="Consolas" w:hAnsi="Consolas"/>
          <w:sz w:val="18"/>
        </w:rPr>
        <w:t>NC_082670.1     88642875                                        .......................  88642853</w:t>
      </w:r>
    </w:p>
    <w:p>
      <w:r>
        <w:rPr>
          <w:rFonts w:ascii="Consolas" w:hAnsi="Consolas"/>
          <w:sz w:val="18"/>
        </w:rPr>
        <w:t>NC_082670.1     89099238                                         ......................  89099217</w:t>
      </w:r>
    </w:p>
    <w:p>
      <w:r>
        <w:rPr>
          <w:rFonts w:ascii="Consolas" w:hAnsi="Consolas"/>
          <w:sz w:val="18"/>
        </w:rPr>
        <w:t>NC_082670.1     89130920                                         ......................  89130899</w:t>
      </w:r>
    </w:p>
    <w:p>
      <w:r>
        <w:rPr>
          <w:rFonts w:ascii="Consolas" w:hAnsi="Consolas"/>
          <w:sz w:val="18"/>
        </w:rPr>
        <w:t>NC_082670.1     89269831                                         ......................  89269852</w:t>
      </w:r>
    </w:p>
    <w:p>
      <w:r>
        <w:rPr>
          <w:rFonts w:ascii="Consolas" w:hAnsi="Consolas"/>
          <w:sz w:val="18"/>
        </w:rPr>
        <w:t>NC_082670.1     89302830                                         ......................  89302809</w:t>
      </w:r>
    </w:p>
    <w:p>
      <w:r>
        <w:rPr>
          <w:rFonts w:ascii="Consolas" w:hAnsi="Consolas"/>
          <w:sz w:val="18"/>
        </w:rPr>
        <w:t>NC_082670.1     89646973                                         ......................  89646952</w:t>
      </w:r>
    </w:p>
    <w:p>
      <w:r>
        <w:rPr>
          <w:rFonts w:ascii="Consolas" w:hAnsi="Consolas"/>
          <w:sz w:val="18"/>
        </w:rPr>
        <w:t>NC_082670.1     89815297                                        .......................  89815275</w:t>
      </w:r>
    </w:p>
    <w:p>
      <w:r>
        <w:rPr>
          <w:rFonts w:ascii="Consolas" w:hAnsi="Consolas"/>
          <w:sz w:val="18"/>
        </w:rPr>
        <w:t>NC_082670.1     89995419                                         ......................  89995440</w:t>
      </w:r>
    </w:p>
    <w:p>
      <w:r>
        <w:rPr>
          <w:rFonts w:ascii="Consolas" w:hAnsi="Consolas"/>
          <w:sz w:val="18"/>
        </w:rPr>
        <w:t>NC_082670.1     90194325                                         ......................  90194304</w:t>
      </w:r>
    </w:p>
    <w:p>
      <w:r>
        <w:rPr>
          <w:rFonts w:ascii="Consolas" w:hAnsi="Consolas"/>
          <w:sz w:val="18"/>
        </w:rPr>
        <w:t>NC_082670.1     91314483                                        .......................  91314461</w:t>
      </w:r>
    </w:p>
    <w:p>
      <w:r>
        <w:rPr>
          <w:rFonts w:ascii="Consolas" w:hAnsi="Consolas"/>
          <w:sz w:val="18"/>
        </w:rPr>
        <w:t>NC_082670.1     92668693                                        .......................  92668671</w:t>
      </w:r>
    </w:p>
    <w:p>
      <w:r>
        <w:rPr>
          <w:rFonts w:ascii="Consolas" w:hAnsi="Consolas"/>
          <w:sz w:val="18"/>
        </w:rPr>
        <w:t>NC_082670.1     93344573                                        .......................  93344551</w:t>
      </w:r>
    </w:p>
    <w:p>
      <w:r>
        <w:rPr>
          <w:rFonts w:ascii="Consolas" w:hAnsi="Consolas"/>
          <w:sz w:val="18"/>
        </w:rPr>
        <w:t>NC_082670.1     93730707                                         ......................  93730686</w:t>
      </w:r>
    </w:p>
    <w:p>
      <w:r>
        <w:rPr>
          <w:rFonts w:ascii="Consolas" w:hAnsi="Consolas"/>
          <w:sz w:val="18"/>
        </w:rPr>
        <w:t>NC_082670.1     94022579                                            ...................  94022561</w:t>
      </w:r>
    </w:p>
    <w:p>
      <w:r>
        <w:rPr>
          <w:rFonts w:ascii="Consolas" w:hAnsi="Consolas"/>
          <w:sz w:val="18"/>
        </w:rPr>
        <w:t>NC_082670.1     94138312                                        .......................  94138334</w:t>
      </w:r>
    </w:p>
    <w:p>
      <w:r>
        <w:rPr>
          <w:rFonts w:ascii="Consolas" w:hAnsi="Consolas"/>
          <w:sz w:val="18"/>
        </w:rPr>
        <w:t>NC_082670.1     94557105                                         ......................  94557084</w:t>
      </w:r>
    </w:p>
    <w:p>
      <w:r>
        <w:rPr>
          <w:rFonts w:ascii="Consolas" w:hAnsi="Consolas"/>
          <w:sz w:val="18"/>
        </w:rPr>
        <w:t>NC_082670.1     95151793                                        .......................  95151815</w:t>
      </w:r>
    </w:p>
    <w:p>
      <w:r>
        <w:rPr>
          <w:rFonts w:ascii="Consolas" w:hAnsi="Consolas"/>
          <w:sz w:val="18"/>
        </w:rPr>
        <w:t>NC_082670.1     95355630                                        .......................  95355608</w:t>
      </w:r>
    </w:p>
    <w:p>
      <w:r>
        <w:rPr>
          <w:rFonts w:ascii="Consolas" w:hAnsi="Consolas"/>
          <w:sz w:val="18"/>
        </w:rPr>
        <w:t>NC_082670.1     95513944                                         ......................  95513923</w:t>
      </w:r>
    </w:p>
    <w:p>
      <w:r>
        <w:rPr>
          <w:rFonts w:ascii="Consolas" w:hAnsi="Consolas"/>
          <w:sz w:val="18"/>
        </w:rPr>
        <w:t>NC_082670.1     95719370                                         ......................  95719391</w:t>
      </w:r>
    </w:p>
    <w:p>
      <w:r>
        <w:rPr>
          <w:rFonts w:ascii="Consolas" w:hAnsi="Consolas"/>
          <w:sz w:val="18"/>
        </w:rPr>
        <w:t>NC_082670.1     96034921                                         ......................  96034942</w:t>
      </w:r>
    </w:p>
    <w:p>
      <w:r>
        <w:rPr>
          <w:rFonts w:ascii="Consolas" w:hAnsi="Consolas"/>
          <w:sz w:val="18"/>
        </w:rPr>
        <w:t>NC_082670.1     96494353                                           ....................  96494334</w:t>
      </w:r>
    </w:p>
    <w:p>
      <w:r>
        <w:rPr>
          <w:rFonts w:ascii="Consolas" w:hAnsi="Consolas"/>
          <w:sz w:val="18"/>
        </w:rPr>
        <w:t>NC_082670.1     96741665                                        .......................  96741687</w:t>
      </w:r>
    </w:p>
    <w:p>
      <w:r>
        <w:rPr>
          <w:rFonts w:ascii="Consolas" w:hAnsi="Consolas"/>
          <w:sz w:val="18"/>
        </w:rPr>
        <w:t>NC_082670.1     96844049                                        .......................  96844027</w:t>
      </w:r>
    </w:p>
    <w:p>
      <w:r>
        <w:rPr>
          <w:rFonts w:ascii="Consolas" w:hAnsi="Consolas"/>
          <w:sz w:val="18"/>
        </w:rPr>
        <w:t>NC_082670.1     97101040                                         ......................  97101019</w:t>
      </w:r>
    </w:p>
    <w:p>
      <w:r>
        <w:rPr>
          <w:rFonts w:ascii="Consolas" w:hAnsi="Consolas"/>
          <w:sz w:val="18"/>
        </w:rPr>
        <w:t>NC_082670.1     97799365                                         ......................  97799386</w:t>
      </w:r>
    </w:p>
    <w:p>
      <w:r>
        <w:rPr>
          <w:rFonts w:ascii="Consolas" w:hAnsi="Consolas"/>
          <w:sz w:val="18"/>
        </w:rPr>
        <w:t>NC_082670.1     97921838                                         ......................  97921859</w:t>
      </w:r>
    </w:p>
    <w:p>
      <w:r>
        <w:rPr>
          <w:rFonts w:ascii="Consolas" w:hAnsi="Consolas"/>
          <w:sz w:val="18"/>
        </w:rPr>
        <w:t>NC_082670.1     98080447                                        .......................  98080469</w:t>
      </w:r>
    </w:p>
    <w:p>
      <w:r>
        <w:rPr>
          <w:rFonts w:ascii="Consolas" w:hAnsi="Consolas"/>
          <w:sz w:val="18"/>
        </w:rPr>
        <w:t>NC_082670.1     98191076                                         ......................  98191055</w:t>
      </w:r>
    </w:p>
    <w:p>
      <w:r>
        <w:rPr>
          <w:rFonts w:ascii="Consolas" w:hAnsi="Consolas"/>
          <w:sz w:val="18"/>
        </w:rPr>
        <w:t>NC_082670.1     98207785                                         ......................  98207806</w:t>
      </w:r>
    </w:p>
    <w:p>
      <w:r>
        <w:rPr>
          <w:rFonts w:ascii="Consolas" w:hAnsi="Consolas"/>
          <w:sz w:val="18"/>
        </w:rPr>
        <w:t>NC_082670.1     98329196                                         ......................  98329217</w:t>
      </w:r>
    </w:p>
    <w:p>
      <w:r>
        <w:rPr>
          <w:rFonts w:ascii="Consolas" w:hAnsi="Consolas"/>
          <w:sz w:val="18"/>
        </w:rPr>
        <w:t>NC_082670.1     99364592                                         ......................  99364613</w:t>
      </w:r>
    </w:p>
    <w:p>
      <w:r>
        <w:rPr>
          <w:rFonts w:ascii="Consolas" w:hAnsi="Consolas"/>
          <w:sz w:val="18"/>
        </w:rPr>
        <w:t>NC_082670.1     99429250                                         ......................  99429271</w:t>
      </w:r>
    </w:p>
    <w:p>
      <w:r>
        <w:rPr>
          <w:rFonts w:ascii="Consolas" w:hAnsi="Consolas"/>
          <w:sz w:val="18"/>
        </w:rPr>
        <w:t>NC_082670.1     99941997                                         ......................  99941976</w:t>
      </w:r>
    </w:p>
    <w:p>
      <w:r>
        <w:rPr>
          <w:rFonts w:ascii="Consolas" w:hAnsi="Consolas"/>
          <w:sz w:val="18"/>
        </w:rPr>
        <w:t>NC_082670.1     101031187                                       .......................  101031165</w:t>
      </w:r>
    </w:p>
    <w:p>
      <w:r>
        <w:rPr>
          <w:rFonts w:ascii="Consolas" w:hAnsi="Consolas"/>
          <w:sz w:val="18"/>
        </w:rPr>
        <w:t>NC_082670.1     101563799                                        ......................  101563820</w:t>
      </w:r>
    </w:p>
    <w:p>
      <w:r>
        <w:rPr>
          <w:rFonts w:ascii="Consolas" w:hAnsi="Consolas"/>
          <w:sz w:val="18"/>
        </w:rPr>
        <w:t>NC_082670.1     101578199                                        ......................  101578178</w:t>
      </w:r>
    </w:p>
    <w:p>
      <w:r>
        <w:rPr>
          <w:rFonts w:ascii="Consolas" w:hAnsi="Consolas"/>
          <w:sz w:val="18"/>
        </w:rPr>
        <w:t>NC_082670.1     101794424                                        ......................  101794403</w:t>
      </w:r>
    </w:p>
    <w:p>
      <w:r>
        <w:rPr>
          <w:rFonts w:ascii="Consolas" w:hAnsi="Consolas"/>
          <w:sz w:val="18"/>
        </w:rPr>
        <w:t>NC_082670.1     102610509                                        ......................  102610488</w:t>
      </w:r>
    </w:p>
    <w:p>
      <w:r>
        <w:rPr>
          <w:rFonts w:ascii="Consolas" w:hAnsi="Consolas"/>
          <w:sz w:val="18"/>
        </w:rPr>
        <w:t>NC_082670.1     103256225                                       .......................  103256203</w:t>
      </w:r>
    </w:p>
    <w:p>
      <w:r>
        <w:rPr>
          <w:rFonts w:ascii="Consolas" w:hAnsi="Consolas"/>
          <w:sz w:val="18"/>
        </w:rPr>
        <w:t>NC_082670.1     105009571                                        ......................  105009550</w:t>
      </w:r>
    </w:p>
    <w:p>
      <w:r>
        <w:rPr>
          <w:rFonts w:ascii="Consolas" w:hAnsi="Consolas"/>
          <w:sz w:val="18"/>
        </w:rPr>
        <w:t>NC_082670.1     105603146                                        ......................  105603125</w:t>
      </w:r>
    </w:p>
    <w:p>
      <w:r>
        <w:rPr>
          <w:rFonts w:ascii="Consolas" w:hAnsi="Consolas"/>
          <w:sz w:val="18"/>
        </w:rPr>
        <w:t>NC_082670.1     105848440                                       .......................  105848462</w:t>
      </w:r>
    </w:p>
    <w:p>
      <w:r>
        <w:rPr>
          <w:rFonts w:ascii="Consolas" w:hAnsi="Consolas"/>
          <w:sz w:val="18"/>
        </w:rPr>
        <w:t>NC_082670.1     105853128                                       .......................  105853106</w:t>
      </w:r>
    </w:p>
    <w:p>
      <w:r>
        <w:rPr>
          <w:rFonts w:ascii="Consolas" w:hAnsi="Consolas"/>
          <w:sz w:val="18"/>
        </w:rPr>
        <w:t>NC_082670.1     105883300                                        ......................  105883321</w:t>
      </w:r>
    </w:p>
    <w:p>
      <w:r>
        <w:rPr>
          <w:rFonts w:ascii="Consolas" w:hAnsi="Consolas"/>
          <w:sz w:val="18"/>
        </w:rPr>
        <w:t>NC_082670.1     105966988                                        ......................  105967009</w:t>
      </w:r>
    </w:p>
    <w:p>
      <w:r>
        <w:rPr>
          <w:rFonts w:ascii="Consolas" w:hAnsi="Consolas"/>
          <w:sz w:val="18"/>
        </w:rPr>
        <w:t>NC_082670.1     106030405                                        ......................  106030384</w:t>
      </w:r>
    </w:p>
    <w:p>
      <w:r>
        <w:rPr>
          <w:rFonts w:ascii="Consolas" w:hAnsi="Consolas"/>
          <w:sz w:val="18"/>
        </w:rPr>
        <w:t>NC_082670.1     108105978                                        ......................  108105999</w:t>
      </w:r>
    </w:p>
    <w:p>
      <w:r>
        <w:rPr>
          <w:rFonts w:ascii="Consolas" w:hAnsi="Consolas"/>
          <w:sz w:val="18"/>
        </w:rPr>
        <w:t>NC_082670.1     109149723                                       .......................  109149701</w:t>
      </w:r>
    </w:p>
    <w:p>
      <w:r>
        <w:rPr>
          <w:rFonts w:ascii="Consolas" w:hAnsi="Consolas"/>
          <w:sz w:val="18"/>
        </w:rPr>
        <w:t>NC_082670.1     109458145                                       .......................  109458167</w:t>
      </w:r>
    </w:p>
    <w:p>
      <w:r>
        <w:rPr>
          <w:rFonts w:ascii="Consolas" w:hAnsi="Consolas"/>
          <w:sz w:val="18"/>
        </w:rPr>
        <w:t>NC_082670.1     110534274                                           ...................  110534256</w:t>
      </w:r>
    </w:p>
    <w:p>
      <w:r>
        <w:rPr>
          <w:rFonts w:ascii="Consolas" w:hAnsi="Consolas"/>
          <w:sz w:val="18"/>
        </w:rPr>
        <w:t>NC_082662.1     13822280                                        .......................  13822302</w:t>
      </w:r>
    </w:p>
    <w:p>
      <w:r>
        <w:rPr>
          <w:rFonts w:ascii="Consolas" w:hAnsi="Consolas"/>
          <w:sz w:val="18"/>
        </w:rPr>
        <w:t>NC_082662.1     66130043                                        .......................  66130021</w:t>
      </w:r>
    </w:p>
    <w:p>
      <w:r>
        <w:rPr>
          <w:rFonts w:ascii="Consolas" w:hAnsi="Consolas"/>
          <w:sz w:val="18"/>
        </w:rPr>
        <w:t>NC_082662.1     135186770                                        ......................  135186749</w:t>
      </w:r>
    </w:p>
    <w:p>
      <w:r>
        <w:rPr>
          <w:rFonts w:ascii="Consolas" w:hAnsi="Consolas"/>
          <w:sz w:val="18"/>
        </w:rPr>
        <w:t>NC_082662.1     40306674                                        .......................  40306652</w:t>
      </w:r>
    </w:p>
    <w:p>
      <w:r>
        <w:rPr>
          <w:rFonts w:ascii="Consolas" w:hAnsi="Consolas"/>
          <w:sz w:val="18"/>
        </w:rPr>
        <w:t>NC_082662.1     72987280                                        .......................  72987302</w:t>
      </w:r>
    </w:p>
    <w:p>
      <w:r>
        <w:rPr>
          <w:rFonts w:ascii="Consolas" w:hAnsi="Consolas"/>
          <w:sz w:val="18"/>
        </w:rPr>
        <w:t>NC_082662.1     78953938                                         ......................  78953959</w:t>
      </w:r>
    </w:p>
    <w:p>
      <w:r>
        <w:rPr>
          <w:rFonts w:ascii="Consolas" w:hAnsi="Consolas"/>
          <w:sz w:val="18"/>
        </w:rPr>
        <w:t>NC_082662.1     89374447                                         ......................  89374468</w:t>
      </w:r>
    </w:p>
    <w:p>
      <w:r>
        <w:rPr>
          <w:rFonts w:ascii="Consolas" w:hAnsi="Consolas"/>
          <w:sz w:val="18"/>
        </w:rPr>
        <w:t>NC_082662.1     130989362                                        ......................  130989341</w:t>
      </w:r>
    </w:p>
    <w:p>
      <w:r>
        <w:rPr>
          <w:rFonts w:ascii="Consolas" w:hAnsi="Consolas"/>
          <w:sz w:val="18"/>
        </w:rPr>
        <w:t>NC_082662.1     150387812                                        ......................  150387791</w:t>
      </w:r>
    </w:p>
    <w:p>
      <w:r>
        <w:rPr>
          <w:rFonts w:ascii="Consolas" w:hAnsi="Consolas"/>
          <w:sz w:val="18"/>
        </w:rPr>
        <w:t>NC_082662.1     26240221                                         ......................  26240242</w:t>
      </w:r>
    </w:p>
    <w:p>
      <w:r>
        <w:rPr>
          <w:rFonts w:ascii="Consolas" w:hAnsi="Consolas"/>
          <w:sz w:val="18"/>
        </w:rPr>
        <w:t>NC_082662.1     43078315                                          .....................  43078335</w:t>
      </w:r>
    </w:p>
    <w:p>
      <w:r>
        <w:rPr>
          <w:rFonts w:ascii="Consolas" w:hAnsi="Consolas"/>
          <w:sz w:val="18"/>
        </w:rPr>
        <w:t>NC_082662.1     64497973                                         ......................  64497952</w:t>
      </w:r>
    </w:p>
    <w:p>
      <w:r>
        <w:rPr>
          <w:rFonts w:ascii="Consolas" w:hAnsi="Consolas"/>
          <w:sz w:val="18"/>
        </w:rPr>
        <w:t>NC_082662.1     138123738                                        ......................  138123759</w:t>
      </w:r>
    </w:p>
    <w:p>
      <w:r>
        <w:rPr>
          <w:rFonts w:ascii="Consolas" w:hAnsi="Consolas"/>
          <w:sz w:val="18"/>
        </w:rPr>
        <w:t>NC_082662.1     41243232                                        .......................  41243210</w:t>
      </w:r>
    </w:p>
    <w:p>
      <w:r>
        <w:rPr>
          <w:rFonts w:ascii="Consolas" w:hAnsi="Consolas"/>
          <w:sz w:val="18"/>
        </w:rPr>
        <w:t>NC_082662.1     61102922                                         ......................  61102901</w:t>
      </w:r>
    </w:p>
    <w:p>
      <w:r>
        <w:rPr>
          <w:rFonts w:ascii="Consolas" w:hAnsi="Consolas"/>
          <w:sz w:val="18"/>
        </w:rPr>
        <w:t>NC_082662.1     165331882                                       .......................  165331904</w:t>
      </w:r>
    </w:p>
    <w:p>
      <w:r>
        <w:rPr>
          <w:rFonts w:ascii="Consolas" w:hAnsi="Consolas"/>
          <w:sz w:val="18"/>
        </w:rPr>
        <w:t>NC_082662.1     86314172                                        .......................  86314194</w:t>
      </w:r>
    </w:p>
    <w:p>
      <w:r>
        <w:rPr>
          <w:rFonts w:ascii="Consolas" w:hAnsi="Consolas"/>
          <w:sz w:val="18"/>
        </w:rPr>
        <w:t>NC_082662.1     31778155                                        .......................  31778133</w:t>
      </w:r>
    </w:p>
    <w:p>
      <w:r>
        <w:rPr>
          <w:rFonts w:ascii="Consolas" w:hAnsi="Consolas"/>
          <w:sz w:val="18"/>
        </w:rPr>
        <w:t>NC_082662.1     40859486                                         ......................  40859465</w:t>
      </w:r>
    </w:p>
    <w:p>
      <w:r>
        <w:rPr>
          <w:rFonts w:ascii="Consolas" w:hAnsi="Consolas"/>
          <w:sz w:val="18"/>
        </w:rPr>
        <w:t>NC_082662.1     53384724                                     ..-.......................  53384700</w:t>
      </w:r>
    </w:p>
    <w:p>
      <w:r>
        <w:rPr>
          <w:rFonts w:ascii="Consolas" w:hAnsi="Consolas"/>
          <w:sz w:val="18"/>
        </w:rPr>
        <w:t>NC_082662.1     69142925                                        .......................  69142947</w:t>
      </w:r>
    </w:p>
    <w:p>
      <w:r>
        <w:rPr>
          <w:rFonts w:ascii="Consolas" w:hAnsi="Consolas"/>
          <w:sz w:val="18"/>
        </w:rPr>
        <w:t>NC_082662.1     90779291                                        .......................  90779313</w:t>
      </w:r>
    </w:p>
    <w:p>
      <w:r>
        <w:rPr>
          <w:rFonts w:ascii="Consolas" w:hAnsi="Consolas"/>
          <w:sz w:val="18"/>
        </w:rPr>
        <w:t>NC_082662.1     99302461                                        .......................  99302483</w:t>
      </w:r>
    </w:p>
    <w:p>
      <w:r>
        <w:rPr>
          <w:rFonts w:ascii="Consolas" w:hAnsi="Consolas"/>
          <w:sz w:val="18"/>
        </w:rPr>
        <w:t>NC_082662.1     99995046                                         ......................  99995025</w:t>
      </w:r>
    </w:p>
    <w:p>
      <w:r>
        <w:rPr>
          <w:rFonts w:ascii="Consolas" w:hAnsi="Consolas"/>
          <w:sz w:val="18"/>
        </w:rPr>
        <w:t>NC_082662.1     112561873                                        ......................  112561894</w:t>
      </w:r>
    </w:p>
    <w:p>
      <w:r>
        <w:rPr>
          <w:rFonts w:ascii="Consolas" w:hAnsi="Consolas"/>
          <w:sz w:val="18"/>
        </w:rPr>
        <w:t>NC_082662.1     115512993                                   ...-.......................  115513018</w:t>
      </w:r>
    </w:p>
    <w:p>
      <w:r>
        <w:rPr>
          <w:rFonts w:ascii="Consolas" w:hAnsi="Consolas"/>
          <w:sz w:val="18"/>
        </w:rPr>
        <w:t>NC_082662.1     130449412                                       .......................  130449390</w:t>
      </w:r>
    </w:p>
    <w:p>
      <w:r>
        <w:rPr>
          <w:rFonts w:ascii="Consolas" w:hAnsi="Consolas"/>
          <w:sz w:val="18"/>
        </w:rPr>
        <w:t>NC_082662.1     184881615                                       .......................  184881593</w:t>
      </w:r>
    </w:p>
    <w:p>
      <w:r>
        <w:rPr>
          <w:rFonts w:ascii="Consolas" w:hAnsi="Consolas"/>
          <w:sz w:val="18"/>
        </w:rPr>
        <w:t>NC_082662.1     44659897                                         ......................  44659918</w:t>
      </w:r>
    </w:p>
    <w:p>
      <w:r>
        <w:rPr>
          <w:rFonts w:ascii="Consolas" w:hAnsi="Consolas"/>
          <w:sz w:val="18"/>
        </w:rPr>
        <w:t>NC_082662.1     50546956                                         ......................  50546935</w:t>
      </w:r>
    </w:p>
    <w:p>
      <w:r>
        <w:rPr>
          <w:rFonts w:ascii="Consolas" w:hAnsi="Consolas"/>
          <w:sz w:val="18"/>
        </w:rPr>
        <w:t>NC_082662.1     51909559                                         ......................  51909580</w:t>
      </w:r>
    </w:p>
    <w:p>
      <w:r>
        <w:rPr>
          <w:rFonts w:ascii="Consolas" w:hAnsi="Consolas"/>
          <w:sz w:val="18"/>
        </w:rPr>
        <w:t>NC_082662.1     53251089                                         ......................  53251068</w:t>
      </w:r>
    </w:p>
    <w:p>
      <w:r>
        <w:rPr>
          <w:rFonts w:ascii="Consolas" w:hAnsi="Consolas"/>
          <w:sz w:val="18"/>
        </w:rPr>
        <w:t>NC_082662.1     53744896                                         ......................  53744917</w:t>
      </w:r>
    </w:p>
    <w:p>
      <w:r>
        <w:rPr>
          <w:rFonts w:ascii="Consolas" w:hAnsi="Consolas"/>
          <w:sz w:val="18"/>
        </w:rPr>
        <w:t>NC_082662.1     54073537                                         ......................  54073516</w:t>
      </w:r>
    </w:p>
    <w:p>
      <w:r>
        <w:rPr>
          <w:rFonts w:ascii="Consolas" w:hAnsi="Consolas"/>
          <w:sz w:val="18"/>
        </w:rPr>
        <w:t>NC_082662.1     66508115                                        .......................  66508093</w:t>
      </w:r>
    </w:p>
    <w:p>
      <w:r>
        <w:rPr>
          <w:rFonts w:ascii="Consolas" w:hAnsi="Consolas"/>
          <w:sz w:val="18"/>
        </w:rPr>
        <w:t>NC_082662.1     67740718                                         ......................  67740739</w:t>
      </w:r>
    </w:p>
    <w:p>
      <w:r>
        <w:rPr>
          <w:rFonts w:ascii="Consolas" w:hAnsi="Consolas"/>
          <w:sz w:val="18"/>
        </w:rPr>
        <w:t>NC_082662.1     75644909                                         ......................  75644888</w:t>
      </w:r>
    </w:p>
    <w:p>
      <w:r>
        <w:rPr>
          <w:rFonts w:ascii="Consolas" w:hAnsi="Consolas"/>
          <w:sz w:val="18"/>
        </w:rPr>
        <w:t>NC_082662.1     77411462                                         ......................  77411483</w:t>
      </w:r>
    </w:p>
    <w:p>
      <w:r>
        <w:rPr>
          <w:rFonts w:ascii="Consolas" w:hAnsi="Consolas"/>
          <w:sz w:val="18"/>
        </w:rPr>
        <w:t>NC_082662.1     117934673                                        ......................  117934652</w:t>
      </w:r>
    </w:p>
    <w:p>
      <w:r>
        <w:rPr>
          <w:rFonts w:ascii="Consolas" w:hAnsi="Consolas"/>
          <w:sz w:val="18"/>
        </w:rPr>
        <w:t>NC_082662.1     122805689                                        ......................  122805710</w:t>
      </w:r>
    </w:p>
    <w:p>
      <w:r>
        <w:rPr>
          <w:rFonts w:ascii="Consolas" w:hAnsi="Consolas"/>
          <w:sz w:val="18"/>
        </w:rPr>
        <w:t>NC_082662.1     147715025                                        ......................  147715004</w:t>
      </w:r>
    </w:p>
    <w:p>
      <w:r>
        <w:rPr>
          <w:rFonts w:ascii="Consolas" w:hAnsi="Consolas"/>
          <w:sz w:val="18"/>
        </w:rPr>
        <w:t>NC_082662.1     170813963                                        ......................  170813942</w:t>
      </w:r>
    </w:p>
    <w:p>
      <w:r>
        <w:rPr>
          <w:rFonts w:ascii="Consolas" w:hAnsi="Consolas"/>
          <w:sz w:val="18"/>
        </w:rPr>
        <w:t>NC_082662.1     174178174                                        ......................  174178153</w:t>
      </w:r>
    </w:p>
    <w:p>
      <w:r>
        <w:rPr>
          <w:rFonts w:ascii="Consolas" w:hAnsi="Consolas"/>
          <w:sz w:val="18"/>
        </w:rPr>
        <w:t>NC_082662.1     177696432                                        ......................  177696411</w:t>
      </w:r>
    </w:p>
    <w:p>
      <w:r>
        <w:rPr>
          <w:rFonts w:ascii="Consolas" w:hAnsi="Consolas"/>
          <w:sz w:val="18"/>
        </w:rPr>
        <w:t>NC_082662.1     180990376                                        ......................  180990355</w:t>
      </w:r>
    </w:p>
    <w:p>
      <w:r>
        <w:rPr>
          <w:rFonts w:ascii="Consolas" w:hAnsi="Consolas"/>
          <w:sz w:val="18"/>
        </w:rPr>
        <w:t>NC_082662.1     9587630                                          ......................  9587609</w:t>
      </w:r>
    </w:p>
    <w:p>
      <w:r>
        <w:rPr>
          <w:rFonts w:ascii="Consolas" w:hAnsi="Consolas"/>
          <w:sz w:val="18"/>
        </w:rPr>
        <w:t>NC_082662.1     9940368                                          ......................  9940389</w:t>
      </w:r>
    </w:p>
    <w:p>
      <w:r>
        <w:rPr>
          <w:rFonts w:ascii="Consolas" w:hAnsi="Consolas"/>
          <w:sz w:val="18"/>
        </w:rPr>
        <w:t>NC_082662.1     20930373                                        .......................  20930351</w:t>
      </w:r>
    </w:p>
    <w:p>
      <w:r>
        <w:rPr>
          <w:rFonts w:ascii="Consolas" w:hAnsi="Consolas"/>
          <w:sz w:val="18"/>
        </w:rPr>
        <w:t>NC_082662.1     21448123                                         ......................  21448144</w:t>
      </w:r>
    </w:p>
    <w:p>
      <w:r>
        <w:rPr>
          <w:rFonts w:ascii="Consolas" w:hAnsi="Consolas"/>
          <w:sz w:val="18"/>
        </w:rPr>
        <w:t>NC_082662.1     28888848                                        .......................  28888826</w:t>
      </w:r>
    </w:p>
    <w:p>
      <w:r>
        <w:rPr>
          <w:rFonts w:ascii="Consolas" w:hAnsi="Consolas"/>
          <w:sz w:val="18"/>
        </w:rPr>
        <w:t>NC_082662.1     37092368                                         ......................  37092347</w:t>
      </w:r>
    </w:p>
    <w:p>
      <w:r>
        <w:rPr>
          <w:rFonts w:ascii="Consolas" w:hAnsi="Consolas"/>
          <w:sz w:val="18"/>
        </w:rPr>
        <w:t>NC_082662.1     40390566                                         ......................  40390545</w:t>
      </w:r>
    </w:p>
    <w:p>
      <w:r>
        <w:rPr>
          <w:rFonts w:ascii="Consolas" w:hAnsi="Consolas"/>
          <w:sz w:val="18"/>
        </w:rPr>
        <w:t>NC_082662.1     44389347                                          .....................  44389367</w:t>
      </w:r>
    </w:p>
    <w:p>
      <w:r>
        <w:rPr>
          <w:rFonts w:ascii="Consolas" w:hAnsi="Consolas"/>
          <w:sz w:val="18"/>
        </w:rPr>
        <w:t>NC_082662.1     45118423                                         ......................  45118402</w:t>
      </w:r>
    </w:p>
    <w:p>
      <w:r>
        <w:rPr>
          <w:rFonts w:ascii="Consolas" w:hAnsi="Consolas"/>
          <w:sz w:val="18"/>
        </w:rPr>
        <w:t>NC_082662.1     45377422                                        .......................  45377400</w:t>
      </w:r>
    </w:p>
    <w:p>
      <w:r>
        <w:rPr>
          <w:rFonts w:ascii="Consolas" w:hAnsi="Consolas"/>
          <w:sz w:val="18"/>
        </w:rPr>
        <w:t>NC_082662.1     65796151                                        .......................  65796129</w:t>
      </w:r>
    </w:p>
    <w:p>
      <w:r>
        <w:rPr>
          <w:rFonts w:ascii="Consolas" w:hAnsi="Consolas"/>
          <w:sz w:val="18"/>
        </w:rPr>
        <w:t>NC_082662.1     67778634                                        .......................  67778612</w:t>
      </w:r>
    </w:p>
    <w:p>
      <w:r>
        <w:rPr>
          <w:rFonts w:ascii="Consolas" w:hAnsi="Consolas"/>
          <w:sz w:val="18"/>
        </w:rPr>
        <w:t>NC_082662.1     68987867                                        .......................  68987845</w:t>
      </w:r>
    </w:p>
    <w:p>
      <w:r>
        <w:rPr>
          <w:rFonts w:ascii="Consolas" w:hAnsi="Consolas"/>
          <w:sz w:val="18"/>
        </w:rPr>
        <w:t>NC_082662.1     74161135                                         ......................  74161156</w:t>
      </w:r>
    </w:p>
    <w:p>
      <w:r>
        <w:rPr>
          <w:rFonts w:ascii="Consolas" w:hAnsi="Consolas"/>
          <w:sz w:val="18"/>
        </w:rPr>
        <w:t>NC_082662.1     75199230                                    ...-.......................  75199205</w:t>
      </w:r>
    </w:p>
    <w:p>
      <w:r>
        <w:rPr>
          <w:rFonts w:ascii="Consolas" w:hAnsi="Consolas"/>
          <w:sz w:val="18"/>
        </w:rPr>
        <w:t>NC_082662.1     95309374                                        .......................  95309352</w:t>
      </w:r>
    </w:p>
    <w:p>
      <w:r>
        <w:rPr>
          <w:rFonts w:ascii="Consolas" w:hAnsi="Consolas"/>
          <w:sz w:val="18"/>
        </w:rPr>
        <w:t>NC_082662.1     99474282                                         ......................  99474261</w:t>
      </w:r>
    </w:p>
    <w:p>
      <w:r>
        <w:rPr>
          <w:rFonts w:ascii="Consolas" w:hAnsi="Consolas"/>
          <w:sz w:val="18"/>
        </w:rPr>
        <w:t>NC_082662.1     102485105                                       .......................  102485083</w:t>
      </w:r>
    </w:p>
    <w:p>
      <w:r>
        <w:rPr>
          <w:rFonts w:ascii="Consolas" w:hAnsi="Consolas"/>
          <w:sz w:val="18"/>
        </w:rPr>
        <w:t>NC_082662.1     126106588                                       .......................  126106566</w:t>
      </w:r>
    </w:p>
    <w:p>
      <w:r>
        <w:rPr>
          <w:rFonts w:ascii="Consolas" w:hAnsi="Consolas"/>
          <w:sz w:val="18"/>
        </w:rPr>
        <w:t>NC_082662.1     126660186                                        ......................  126660165</w:t>
      </w:r>
    </w:p>
    <w:p>
      <w:r>
        <w:rPr>
          <w:rFonts w:ascii="Consolas" w:hAnsi="Consolas"/>
          <w:sz w:val="18"/>
        </w:rPr>
        <w:t>NC_082662.1     135253842                                       .......................  135253820</w:t>
      </w:r>
    </w:p>
    <w:p>
      <w:r>
        <w:rPr>
          <w:rFonts w:ascii="Consolas" w:hAnsi="Consolas"/>
          <w:sz w:val="18"/>
        </w:rPr>
        <w:t>NC_082662.1     146054039                                        ......................  146054018</w:t>
      </w:r>
    </w:p>
    <w:p>
      <w:r>
        <w:rPr>
          <w:rFonts w:ascii="Consolas" w:hAnsi="Consolas"/>
          <w:sz w:val="18"/>
        </w:rPr>
        <w:t>NC_082662.1     155973096                                       .......................  155973074</w:t>
      </w:r>
    </w:p>
    <w:p>
      <w:r>
        <w:rPr>
          <w:rFonts w:ascii="Consolas" w:hAnsi="Consolas"/>
          <w:sz w:val="18"/>
        </w:rPr>
        <w:t>NC_082662.1     162616847                                       .......................  162616869</w:t>
      </w:r>
    </w:p>
    <w:p>
      <w:r>
        <w:rPr>
          <w:rFonts w:ascii="Consolas" w:hAnsi="Consolas"/>
          <w:sz w:val="18"/>
        </w:rPr>
        <w:t>NC_082662.1     167566558                                        ......................  167566579</w:t>
      </w:r>
    </w:p>
    <w:p>
      <w:r>
        <w:rPr>
          <w:rFonts w:ascii="Consolas" w:hAnsi="Consolas"/>
          <w:sz w:val="18"/>
        </w:rPr>
        <w:t>NC_082662.1     169517067                                       .......................  169517045</w:t>
      </w:r>
    </w:p>
    <w:p>
      <w:r>
        <w:rPr>
          <w:rFonts w:ascii="Consolas" w:hAnsi="Consolas"/>
          <w:sz w:val="18"/>
        </w:rPr>
        <w:t>NC_082662.1     185625742                                        ......................  185625721</w:t>
      </w:r>
    </w:p>
    <w:p>
      <w:r>
        <w:rPr>
          <w:rFonts w:ascii="Consolas" w:hAnsi="Consolas"/>
          <w:sz w:val="18"/>
        </w:rPr>
        <w:t>NC_082662.1     191770002                                       .......................  191770024</w:t>
      </w:r>
    </w:p>
    <w:p>
      <w:r>
        <w:rPr>
          <w:rFonts w:ascii="Consolas" w:hAnsi="Consolas"/>
          <w:sz w:val="18"/>
        </w:rPr>
        <w:t>NC_082662.1     192211381                                        ......................  192211402</w:t>
      </w:r>
    </w:p>
    <w:p>
      <w:r>
        <w:rPr>
          <w:rFonts w:ascii="Consolas" w:hAnsi="Consolas"/>
          <w:sz w:val="18"/>
        </w:rPr>
        <w:t>NC_082662.1     22072628                                     ..-.......................  22072652</w:t>
      </w:r>
    </w:p>
    <w:p>
      <w:r>
        <w:rPr>
          <w:rFonts w:ascii="Consolas" w:hAnsi="Consolas"/>
          <w:sz w:val="18"/>
        </w:rPr>
        <w:t>NC_082662.1     22845261                                        .......................  22845283</w:t>
      </w:r>
    </w:p>
    <w:p>
      <w:r>
        <w:rPr>
          <w:rFonts w:ascii="Consolas" w:hAnsi="Consolas"/>
          <w:sz w:val="18"/>
        </w:rPr>
        <w:t>NC_082662.1     24446924                                         ......................  24446945</w:t>
      </w:r>
    </w:p>
    <w:p>
      <w:r>
        <w:rPr>
          <w:rFonts w:ascii="Consolas" w:hAnsi="Consolas"/>
          <w:sz w:val="18"/>
        </w:rPr>
        <w:t>NC_082662.1     27884896                                         ......................  27884917</w:t>
      </w:r>
    </w:p>
    <w:p>
      <w:r>
        <w:rPr>
          <w:rFonts w:ascii="Consolas" w:hAnsi="Consolas"/>
          <w:sz w:val="18"/>
        </w:rPr>
        <w:t>NC_082662.1     31087936                                        .......................  31087958</w:t>
      </w:r>
    </w:p>
    <w:p>
      <w:r>
        <w:rPr>
          <w:rFonts w:ascii="Consolas" w:hAnsi="Consolas"/>
          <w:sz w:val="18"/>
        </w:rPr>
        <w:t>NC_082662.1     33458887                                         ......................  33458908</w:t>
      </w:r>
    </w:p>
    <w:p>
      <w:r>
        <w:rPr>
          <w:rFonts w:ascii="Consolas" w:hAnsi="Consolas"/>
          <w:sz w:val="18"/>
        </w:rPr>
        <w:t>NC_082662.1     39125008                                         ......................  39124987</w:t>
      </w:r>
    </w:p>
    <w:p>
      <w:r>
        <w:rPr>
          <w:rFonts w:ascii="Consolas" w:hAnsi="Consolas"/>
          <w:sz w:val="18"/>
        </w:rPr>
        <w:t>NC_082662.1     39544386                                         ......................  39544365</w:t>
      </w:r>
    </w:p>
    <w:p>
      <w:r>
        <w:rPr>
          <w:rFonts w:ascii="Consolas" w:hAnsi="Consolas"/>
          <w:sz w:val="18"/>
        </w:rPr>
        <w:t>NC_082662.1     55270452                                         ......................  55270431</w:t>
      </w:r>
    </w:p>
    <w:p>
      <w:r>
        <w:rPr>
          <w:rFonts w:ascii="Consolas" w:hAnsi="Consolas"/>
          <w:sz w:val="18"/>
        </w:rPr>
        <w:t>NC_082662.1     63787266                                         ......................  63787245</w:t>
      </w:r>
    </w:p>
    <w:p>
      <w:r>
        <w:rPr>
          <w:rFonts w:ascii="Consolas" w:hAnsi="Consolas"/>
          <w:sz w:val="18"/>
        </w:rPr>
        <w:t>NC_082662.1     67887425                                         ......................  67887446</w:t>
      </w:r>
    </w:p>
    <w:p>
      <w:r>
        <w:rPr>
          <w:rFonts w:ascii="Consolas" w:hAnsi="Consolas"/>
          <w:sz w:val="18"/>
        </w:rPr>
        <w:t>NC_082662.1     75258587                                         ......................  75258608</w:t>
      </w:r>
    </w:p>
    <w:p>
      <w:r>
        <w:rPr>
          <w:rFonts w:ascii="Consolas" w:hAnsi="Consolas"/>
          <w:sz w:val="18"/>
        </w:rPr>
        <w:t>NC_082662.1     87862100                                         ......................  87862079</w:t>
      </w:r>
    </w:p>
    <w:p>
      <w:r>
        <w:rPr>
          <w:rFonts w:ascii="Consolas" w:hAnsi="Consolas"/>
          <w:sz w:val="18"/>
        </w:rPr>
        <w:t>NC_082662.1     114457186                                       .......................  114457164</w:t>
      </w:r>
    </w:p>
    <w:p>
      <w:r>
        <w:rPr>
          <w:rFonts w:ascii="Consolas" w:hAnsi="Consolas"/>
          <w:sz w:val="18"/>
        </w:rPr>
        <w:t>NC_082662.1     116971359                                        ......................  116971380</w:t>
      </w:r>
    </w:p>
    <w:p>
      <w:r>
        <w:rPr>
          <w:rFonts w:ascii="Consolas" w:hAnsi="Consolas"/>
          <w:sz w:val="18"/>
        </w:rPr>
        <w:t>NC_082662.1     121010916                                        ......................  121010937</w:t>
      </w:r>
    </w:p>
    <w:p>
      <w:r>
        <w:rPr>
          <w:rFonts w:ascii="Consolas" w:hAnsi="Consolas"/>
          <w:sz w:val="18"/>
        </w:rPr>
        <w:t>NC_082662.1     124884031                                       .......................  124884053</w:t>
      </w:r>
    </w:p>
    <w:p>
      <w:r>
        <w:rPr>
          <w:rFonts w:ascii="Consolas" w:hAnsi="Consolas"/>
          <w:sz w:val="18"/>
        </w:rPr>
        <w:t>NC_082662.1     133261065                                        ......................  133261086</w:t>
      </w:r>
    </w:p>
    <w:p>
      <w:r>
        <w:rPr>
          <w:rFonts w:ascii="Consolas" w:hAnsi="Consolas"/>
          <w:sz w:val="18"/>
        </w:rPr>
        <w:t>NC_082662.1     133266441                                        ......................  133266462</w:t>
      </w:r>
    </w:p>
    <w:p>
      <w:r>
        <w:rPr>
          <w:rFonts w:ascii="Consolas" w:hAnsi="Consolas"/>
          <w:sz w:val="18"/>
        </w:rPr>
        <w:t>NC_082662.1     140824137                                        ......................  140824158</w:t>
      </w:r>
    </w:p>
    <w:p>
      <w:r>
        <w:rPr>
          <w:rFonts w:ascii="Consolas" w:hAnsi="Consolas"/>
          <w:sz w:val="18"/>
        </w:rPr>
        <w:t>NC_082662.1     141004818                                        ......................  141004797</w:t>
      </w:r>
    </w:p>
    <w:p>
      <w:r>
        <w:rPr>
          <w:rFonts w:ascii="Consolas" w:hAnsi="Consolas"/>
          <w:sz w:val="18"/>
        </w:rPr>
        <w:t>NC_082662.1     142397631                                        ......................  142397652</w:t>
      </w:r>
    </w:p>
    <w:p>
      <w:r>
        <w:rPr>
          <w:rFonts w:ascii="Consolas" w:hAnsi="Consolas"/>
          <w:sz w:val="18"/>
        </w:rPr>
        <w:t>NC_082662.1     146997262                                       .......................  146997240</w:t>
      </w:r>
    </w:p>
    <w:p>
      <w:r>
        <w:rPr>
          <w:rFonts w:ascii="Consolas" w:hAnsi="Consolas"/>
          <w:sz w:val="18"/>
        </w:rPr>
        <w:t>NC_082662.1     150360351                                        ......................  150360372</w:t>
      </w:r>
    </w:p>
    <w:p>
      <w:r>
        <w:rPr>
          <w:rFonts w:ascii="Consolas" w:hAnsi="Consolas"/>
          <w:sz w:val="18"/>
        </w:rPr>
        <w:t>NC_082662.1     153645347                                       .......................  153645325</w:t>
      </w:r>
    </w:p>
    <w:p>
      <w:r>
        <w:rPr>
          <w:rFonts w:ascii="Consolas" w:hAnsi="Consolas"/>
          <w:sz w:val="18"/>
        </w:rPr>
        <w:t>NC_082662.1     154198586                                         .....................  154198606</w:t>
      </w:r>
    </w:p>
    <w:p>
      <w:r>
        <w:rPr>
          <w:rFonts w:ascii="Consolas" w:hAnsi="Consolas"/>
          <w:sz w:val="18"/>
        </w:rPr>
        <w:t>NC_082662.1     163301563                                         .....................  163301543</w:t>
      </w:r>
    </w:p>
    <w:p>
      <w:r>
        <w:rPr>
          <w:rFonts w:ascii="Consolas" w:hAnsi="Consolas"/>
          <w:sz w:val="18"/>
        </w:rPr>
        <w:t>NC_082662.1     165860417                                       .......................  165860395</w:t>
      </w:r>
    </w:p>
    <w:p>
      <w:r>
        <w:rPr>
          <w:rFonts w:ascii="Consolas" w:hAnsi="Consolas"/>
          <w:sz w:val="18"/>
        </w:rPr>
        <w:t>NC_082662.1     167459654                                       .......................  167459632</w:t>
      </w:r>
    </w:p>
    <w:p>
      <w:r>
        <w:rPr>
          <w:rFonts w:ascii="Consolas" w:hAnsi="Consolas"/>
          <w:sz w:val="18"/>
        </w:rPr>
        <w:t>NC_082662.1     184083328                                        ......................  184083307</w:t>
      </w:r>
    </w:p>
    <w:p>
      <w:r>
        <w:rPr>
          <w:rFonts w:ascii="Consolas" w:hAnsi="Consolas"/>
          <w:sz w:val="18"/>
        </w:rPr>
        <w:t>NC_082662.1     185022950                                        ......................  185022929</w:t>
      </w:r>
    </w:p>
    <w:p>
      <w:r>
        <w:rPr>
          <w:rFonts w:ascii="Consolas" w:hAnsi="Consolas"/>
          <w:sz w:val="18"/>
        </w:rPr>
        <w:t>NC_082662.1     6607557                                    ....-.......................  6607531</w:t>
      </w:r>
    </w:p>
    <w:p>
      <w:r>
        <w:rPr>
          <w:rFonts w:ascii="Consolas" w:hAnsi="Consolas"/>
          <w:sz w:val="18"/>
        </w:rPr>
        <w:t>NC_082662.1     10559258                                         ......................  10559279</w:t>
      </w:r>
    </w:p>
    <w:p>
      <w:r>
        <w:rPr>
          <w:rFonts w:ascii="Consolas" w:hAnsi="Consolas"/>
          <w:sz w:val="18"/>
        </w:rPr>
        <w:t>NC_082662.1     12739442                                        .......................  12739464</w:t>
      </w:r>
    </w:p>
    <w:p>
      <w:r>
        <w:rPr>
          <w:rFonts w:ascii="Consolas" w:hAnsi="Consolas"/>
          <w:sz w:val="18"/>
        </w:rPr>
        <w:t>NC_082662.1     13231714                                        .......................  13231736</w:t>
      </w:r>
    </w:p>
    <w:p>
      <w:r>
        <w:rPr>
          <w:rFonts w:ascii="Consolas" w:hAnsi="Consolas"/>
          <w:sz w:val="18"/>
        </w:rPr>
        <w:t>NC_082662.1     15446031                                         ......................  15446052</w:t>
      </w:r>
    </w:p>
    <w:p>
      <w:r>
        <w:rPr>
          <w:rFonts w:ascii="Consolas" w:hAnsi="Consolas"/>
          <w:sz w:val="18"/>
        </w:rPr>
        <w:t>NC_082662.1     19611166                                        .......................  19611188</w:t>
      </w:r>
    </w:p>
    <w:p>
      <w:r>
        <w:rPr>
          <w:rFonts w:ascii="Consolas" w:hAnsi="Consolas"/>
          <w:sz w:val="18"/>
        </w:rPr>
        <w:t>NC_082662.1     20609288                                         ......................  20609309</w:t>
      </w:r>
    </w:p>
    <w:p>
      <w:r>
        <w:rPr>
          <w:rFonts w:ascii="Consolas" w:hAnsi="Consolas"/>
          <w:sz w:val="18"/>
        </w:rPr>
        <w:t>NC_082662.1     21409670                                         ......................  21409691</w:t>
      </w:r>
    </w:p>
    <w:p>
      <w:r>
        <w:rPr>
          <w:rFonts w:ascii="Consolas" w:hAnsi="Consolas"/>
          <w:sz w:val="18"/>
        </w:rPr>
        <w:t>NC_082662.1     22106433                                        .......................  22106455</w:t>
      </w:r>
    </w:p>
    <w:p>
      <w:r>
        <w:rPr>
          <w:rFonts w:ascii="Consolas" w:hAnsi="Consolas"/>
          <w:sz w:val="18"/>
        </w:rPr>
        <w:t>NC_082662.1     24313622                                           ....................  24313603</w:t>
      </w:r>
    </w:p>
    <w:p>
      <w:r>
        <w:rPr>
          <w:rFonts w:ascii="Consolas" w:hAnsi="Consolas"/>
          <w:sz w:val="18"/>
        </w:rPr>
        <w:t>NC_082662.1     26492099                                         ......................  26492078</w:t>
      </w:r>
    </w:p>
    <w:p>
      <w:r>
        <w:rPr>
          <w:rFonts w:ascii="Consolas" w:hAnsi="Consolas"/>
          <w:sz w:val="18"/>
        </w:rPr>
        <w:t>NC_082662.1     27193240                                         ......................  27193219</w:t>
      </w:r>
    </w:p>
    <w:p>
      <w:r>
        <w:rPr>
          <w:rFonts w:ascii="Consolas" w:hAnsi="Consolas"/>
          <w:sz w:val="18"/>
        </w:rPr>
        <w:t>NC_082662.1     28589030                                         ......................  28589051</w:t>
      </w:r>
    </w:p>
    <w:p>
      <w:r>
        <w:rPr>
          <w:rFonts w:ascii="Consolas" w:hAnsi="Consolas"/>
          <w:sz w:val="18"/>
        </w:rPr>
        <w:t>NC_082662.1     31992309                                         ......................  31992288</w:t>
      </w:r>
    </w:p>
    <w:p>
      <w:r>
        <w:rPr>
          <w:rFonts w:ascii="Consolas" w:hAnsi="Consolas"/>
          <w:sz w:val="18"/>
        </w:rPr>
        <w:t>NC_082662.1     32044062                                         ......................  32044041</w:t>
      </w:r>
    </w:p>
    <w:p>
      <w:r>
        <w:rPr>
          <w:rFonts w:ascii="Consolas" w:hAnsi="Consolas"/>
          <w:sz w:val="18"/>
        </w:rPr>
        <w:t>NC_082662.1     33903304                                         ......................  33903283</w:t>
      </w:r>
    </w:p>
    <w:p>
      <w:r>
        <w:rPr>
          <w:rFonts w:ascii="Consolas" w:hAnsi="Consolas"/>
          <w:sz w:val="18"/>
        </w:rPr>
        <w:t>NC_082662.1     35741717                                        .......................  35741739</w:t>
      </w:r>
    </w:p>
    <w:p>
      <w:r>
        <w:rPr>
          <w:rFonts w:ascii="Consolas" w:hAnsi="Consolas"/>
          <w:sz w:val="18"/>
        </w:rPr>
        <w:t>NC_082662.1     37339370                                         ......................  37339349</w:t>
      </w:r>
    </w:p>
    <w:p>
      <w:r>
        <w:rPr>
          <w:rFonts w:ascii="Consolas" w:hAnsi="Consolas"/>
          <w:sz w:val="18"/>
        </w:rPr>
        <w:t>NC_082662.1     37963713                                         ......................  37963734</w:t>
      </w:r>
    </w:p>
    <w:p>
      <w:r>
        <w:rPr>
          <w:rFonts w:ascii="Consolas" w:hAnsi="Consolas"/>
          <w:sz w:val="18"/>
        </w:rPr>
        <w:t>NC_082662.1     38925719                                        .......................  38925741</w:t>
      </w:r>
    </w:p>
    <w:p>
      <w:r>
        <w:rPr>
          <w:rFonts w:ascii="Consolas" w:hAnsi="Consolas"/>
          <w:sz w:val="18"/>
        </w:rPr>
        <w:t>NC_082662.1     39025389                                        .......................  39025411</w:t>
      </w:r>
    </w:p>
    <w:p>
      <w:r>
        <w:rPr>
          <w:rFonts w:ascii="Consolas" w:hAnsi="Consolas"/>
          <w:sz w:val="18"/>
        </w:rPr>
        <w:t>NC_082662.1     39657200                                        .......................  39657222</w:t>
      </w:r>
    </w:p>
    <w:p>
      <w:r>
        <w:rPr>
          <w:rFonts w:ascii="Consolas" w:hAnsi="Consolas"/>
          <w:sz w:val="18"/>
        </w:rPr>
        <w:t>NC_082662.1     40855179                                         ......................  40855200</w:t>
      </w:r>
    </w:p>
    <w:p>
      <w:r>
        <w:rPr>
          <w:rFonts w:ascii="Consolas" w:hAnsi="Consolas"/>
          <w:sz w:val="18"/>
        </w:rPr>
        <w:t>NC_082662.1     42329505                                          .....................  42329485</w:t>
      </w:r>
    </w:p>
    <w:p>
      <w:r>
        <w:rPr>
          <w:rFonts w:ascii="Consolas" w:hAnsi="Consolas"/>
          <w:sz w:val="18"/>
        </w:rPr>
        <w:t>NC_082662.1     46854826                                        .......................  46854848</w:t>
      </w:r>
    </w:p>
    <w:p>
      <w:r>
        <w:rPr>
          <w:rFonts w:ascii="Consolas" w:hAnsi="Consolas"/>
          <w:sz w:val="18"/>
        </w:rPr>
        <w:t>NC_082662.1     49003607                                           ....................  49003588</w:t>
      </w:r>
    </w:p>
    <w:p>
      <w:r>
        <w:rPr>
          <w:rFonts w:ascii="Consolas" w:hAnsi="Consolas"/>
          <w:sz w:val="18"/>
        </w:rPr>
        <w:t>NC_082662.1     49158059                                        .......................  49158037</w:t>
      </w:r>
    </w:p>
    <w:p>
      <w:r>
        <w:rPr>
          <w:rFonts w:ascii="Consolas" w:hAnsi="Consolas"/>
          <w:sz w:val="18"/>
        </w:rPr>
        <w:t>NC_082662.1     52488320                                         ......................  52488299</w:t>
      </w:r>
    </w:p>
    <w:p>
      <w:r>
        <w:rPr>
          <w:rFonts w:ascii="Consolas" w:hAnsi="Consolas"/>
          <w:sz w:val="18"/>
        </w:rPr>
        <w:t>NC_082662.1     55546917                                         ......................  55546896</w:t>
      </w:r>
    </w:p>
    <w:p>
      <w:r>
        <w:rPr>
          <w:rFonts w:ascii="Consolas" w:hAnsi="Consolas"/>
          <w:sz w:val="18"/>
        </w:rPr>
        <w:t>NC_082662.1     55659724                                         ......................  55659703</w:t>
      </w:r>
    </w:p>
    <w:p>
      <w:r>
        <w:rPr>
          <w:rFonts w:ascii="Consolas" w:hAnsi="Consolas"/>
          <w:sz w:val="18"/>
        </w:rPr>
        <w:t>NC_082662.1     56235415                                    ...-.......................  56235390</w:t>
      </w:r>
    </w:p>
    <w:p>
      <w:r>
        <w:rPr>
          <w:rFonts w:ascii="Consolas" w:hAnsi="Consolas"/>
          <w:sz w:val="18"/>
        </w:rPr>
        <w:t>NC_082662.1     56736193                                      .-.......................  56736170</w:t>
      </w:r>
    </w:p>
    <w:p>
      <w:r>
        <w:rPr>
          <w:rFonts w:ascii="Consolas" w:hAnsi="Consolas"/>
          <w:sz w:val="18"/>
        </w:rPr>
        <w:t>NC_082662.1     56892542                                         ......................  56892563</w:t>
      </w:r>
    </w:p>
    <w:p>
      <w:r>
        <w:rPr>
          <w:rFonts w:ascii="Consolas" w:hAnsi="Consolas"/>
          <w:sz w:val="18"/>
        </w:rPr>
        <w:t>NC_082662.1     62039660                                        .......................  62039638</w:t>
      </w:r>
    </w:p>
    <w:p>
      <w:r>
        <w:rPr>
          <w:rFonts w:ascii="Consolas" w:hAnsi="Consolas"/>
          <w:sz w:val="18"/>
        </w:rPr>
        <w:t>NC_082662.1     62798305                                        .......................  62798283</w:t>
      </w:r>
    </w:p>
    <w:p>
      <w:r>
        <w:rPr>
          <w:rFonts w:ascii="Consolas" w:hAnsi="Consolas"/>
          <w:sz w:val="18"/>
        </w:rPr>
        <w:t>NC_082662.1     64288042                                         ......................  64288021</w:t>
      </w:r>
    </w:p>
    <w:p>
      <w:r>
        <w:rPr>
          <w:rFonts w:ascii="Consolas" w:hAnsi="Consolas"/>
          <w:sz w:val="18"/>
        </w:rPr>
        <w:t>NC_082662.1     67417455                                         ......................  67417476</w:t>
      </w:r>
    </w:p>
    <w:p>
      <w:r>
        <w:rPr>
          <w:rFonts w:ascii="Consolas" w:hAnsi="Consolas"/>
          <w:sz w:val="18"/>
        </w:rPr>
        <w:t>NC_082662.1     67438906                                         ......................  67438927</w:t>
      </w:r>
    </w:p>
    <w:p>
      <w:r>
        <w:rPr>
          <w:rFonts w:ascii="Consolas" w:hAnsi="Consolas"/>
          <w:sz w:val="18"/>
        </w:rPr>
        <w:t>NC_082662.1     71681945                                        .......................  71681967</w:t>
      </w:r>
    </w:p>
    <w:p>
      <w:r>
        <w:rPr>
          <w:rFonts w:ascii="Consolas" w:hAnsi="Consolas"/>
          <w:sz w:val="18"/>
        </w:rPr>
        <w:t>NC_082662.1     74824930                                         ......................  74824951</w:t>
      </w:r>
    </w:p>
    <w:p>
      <w:r>
        <w:rPr>
          <w:rFonts w:ascii="Consolas" w:hAnsi="Consolas"/>
          <w:sz w:val="18"/>
        </w:rPr>
        <w:t>NC_082662.1     76338977                                        .......................  76338999</w:t>
      </w:r>
    </w:p>
    <w:p>
      <w:r>
        <w:rPr>
          <w:rFonts w:ascii="Consolas" w:hAnsi="Consolas"/>
          <w:sz w:val="18"/>
        </w:rPr>
        <w:t>NC_082662.1     77250854                                         ......................  77250875</w:t>
      </w:r>
    </w:p>
    <w:p>
      <w:r>
        <w:rPr>
          <w:rFonts w:ascii="Consolas" w:hAnsi="Consolas"/>
          <w:sz w:val="18"/>
        </w:rPr>
        <w:t>NC_082662.1     78410018                                         ......................  78409997</w:t>
      </w:r>
    </w:p>
    <w:p>
      <w:r>
        <w:rPr>
          <w:rFonts w:ascii="Consolas" w:hAnsi="Consolas"/>
          <w:sz w:val="18"/>
        </w:rPr>
        <w:t>NC_082662.1     79312662                                         ......................  79312683</w:t>
      </w:r>
    </w:p>
    <w:p>
      <w:r>
        <w:rPr>
          <w:rFonts w:ascii="Consolas" w:hAnsi="Consolas"/>
          <w:sz w:val="18"/>
        </w:rPr>
        <w:t>NC_082662.1     79510119                                         ......................  79510140</w:t>
      </w:r>
    </w:p>
    <w:p>
      <w:r>
        <w:rPr>
          <w:rFonts w:ascii="Consolas" w:hAnsi="Consolas"/>
          <w:sz w:val="18"/>
        </w:rPr>
        <w:t>NC_082662.1     80738908                                         ......................  80738929</w:t>
      </w:r>
    </w:p>
    <w:p>
      <w:r>
        <w:rPr>
          <w:rFonts w:ascii="Consolas" w:hAnsi="Consolas"/>
          <w:sz w:val="18"/>
        </w:rPr>
        <w:t>NC_082662.1     82038972                                        .......................  82038994</w:t>
      </w:r>
    </w:p>
    <w:p>
      <w:r>
        <w:rPr>
          <w:rFonts w:ascii="Consolas" w:hAnsi="Consolas"/>
          <w:sz w:val="18"/>
        </w:rPr>
        <w:t>NC_082662.1     82125976                                         ......................  82125997</w:t>
      </w:r>
    </w:p>
    <w:p>
      <w:r>
        <w:rPr>
          <w:rFonts w:ascii="Consolas" w:hAnsi="Consolas"/>
          <w:sz w:val="18"/>
        </w:rPr>
        <w:t>NC_082662.1     88794455                                         ......................  88794476</w:t>
      </w:r>
    </w:p>
    <w:p>
      <w:r>
        <w:rPr>
          <w:rFonts w:ascii="Consolas" w:hAnsi="Consolas"/>
          <w:sz w:val="18"/>
        </w:rPr>
        <w:t>NC_082662.1     90009401                                         ......................  90009422</w:t>
      </w:r>
    </w:p>
    <w:p>
      <w:r>
        <w:rPr>
          <w:rFonts w:ascii="Consolas" w:hAnsi="Consolas"/>
          <w:sz w:val="18"/>
        </w:rPr>
        <w:t>NC_082662.1     94857194                                         ......................  94857215</w:t>
      </w:r>
    </w:p>
    <w:p>
      <w:r>
        <w:rPr>
          <w:rFonts w:ascii="Consolas" w:hAnsi="Consolas"/>
          <w:sz w:val="18"/>
        </w:rPr>
        <w:t>NC_082662.1     98080312                                         ......................  98080333</w:t>
      </w:r>
    </w:p>
    <w:p>
      <w:r>
        <w:rPr>
          <w:rFonts w:ascii="Consolas" w:hAnsi="Consolas"/>
          <w:sz w:val="18"/>
        </w:rPr>
        <w:t>NC_082662.1     98100613                                         ......................  98100592</w:t>
      </w:r>
    </w:p>
    <w:p>
      <w:r>
        <w:rPr>
          <w:rFonts w:ascii="Consolas" w:hAnsi="Consolas"/>
          <w:sz w:val="18"/>
        </w:rPr>
        <w:t>NC_082662.1     99930955                                        .......................  99930933</w:t>
      </w:r>
    </w:p>
    <w:p>
      <w:r>
        <w:rPr>
          <w:rFonts w:ascii="Consolas" w:hAnsi="Consolas"/>
          <w:sz w:val="18"/>
        </w:rPr>
        <w:t>NC_082662.1     100002689                                        ......................  100002668</w:t>
      </w:r>
    </w:p>
    <w:p>
      <w:r>
        <w:rPr>
          <w:rFonts w:ascii="Consolas" w:hAnsi="Consolas"/>
          <w:sz w:val="18"/>
        </w:rPr>
        <w:t>NC_082662.1     104280117                                        ......................  104280138</w:t>
      </w:r>
    </w:p>
    <w:p>
      <w:r>
        <w:rPr>
          <w:rFonts w:ascii="Consolas" w:hAnsi="Consolas"/>
          <w:sz w:val="18"/>
        </w:rPr>
        <w:t>NC_082662.1     104559103                                  ....-.......................  104559077</w:t>
      </w:r>
    </w:p>
    <w:p>
      <w:r>
        <w:rPr>
          <w:rFonts w:ascii="Consolas" w:hAnsi="Consolas"/>
          <w:sz w:val="18"/>
        </w:rPr>
        <w:t>NC_082662.1     104837039                                        ......................  104837018</w:t>
      </w:r>
    </w:p>
    <w:p>
      <w:r>
        <w:rPr>
          <w:rFonts w:ascii="Consolas" w:hAnsi="Consolas"/>
          <w:sz w:val="18"/>
        </w:rPr>
        <w:t>NC_082662.1     104900300                                        ......................  104900279</w:t>
      </w:r>
    </w:p>
    <w:p>
      <w:r>
        <w:rPr>
          <w:rFonts w:ascii="Consolas" w:hAnsi="Consolas"/>
          <w:sz w:val="18"/>
        </w:rPr>
        <w:t>NC_082662.1     105569322                                        ......................  105569301</w:t>
      </w:r>
    </w:p>
    <w:p>
      <w:r>
        <w:rPr>
          <w:rFonts w:ascii="Consolas" w:hAnsi="Consolas"/>
          <w:sz w:val="18"/>
        </w:rPr>
        <w:t>NC_082662.1     109394313                                        ......................  109394292</w:t>
      </w:r>
    </w:p>
    <w:p>
      <w:r>
        <w:rPr>
          <w:rFonts w:ascii="Consolas" w:hAnsi="Consolas"/>
          <w:sz w:val="18"/>
        </w:rPr>
        <w:t>NC_082662.1     110813148                                        ......................  110813127</w:t>
      </w:r>
    </w:p>
    <w:p>
      <w:r>
        <w:rPr>
          <w:rFonts w:ascii="Consolas" w:hAnsi="Consolas"/>
          <w:sz w:val="18"/>
        </w:rPr>
        <w:t>NC_082662.1     110991415                                       .......................  110991437</w:t>
      </w:r>
    </w:p>
    <w:p>
      <w:r>
        <w:rPr>
          <w:rFonts w:ascii="Consolas" w:hAnsi="Consolas"/>
          <w:sz w:val="18"/>
        </w:rPr>
        <w:t>NC_082662.1     111234384                                        ......................  111234363</w:t>
      </w:r>
    </w:p>
    <w:p>
      <w:r>
        <w:rPr>
          <w:rFonts w:ascii="Consolas" w:hAnsi="Consolas"/>
          <w:sz w:val="18"/>
        </w:rPr>
        <w:t>NC_082662.1     115652029                                       .......................  115652007</w:t>
      </w:r>
    </w:p>
    <w:p>
      <w:r>
        <w:rPr>
          <w:rFonts w:ascii="Consolas" w:hAnsi="Consolas"/>
          <w:sz w:val="18"/>
        </w:rPr>
        <w:t>NC_082662.1     116579237                                        ......................  116579258</w:t>
      </w:r>
    </w:p>
    <w:p>
      <w:r>
        <w:rPr>
          <w:rFonts w:ascii="Consolas" w:hAnsi="Consolas"/>
          <w:sz w:val="18"/>
        </w:rPr>
        <w:t>NC_082662.1     117068519                                        ......................  117068498</w:t>
      </w:r>
    </w:p>
    <w:p>
      <w:r>
        <w:rPr>
          <w:rFonts w:ascii="Consolas" w:hAnsi="Consolas"/>
          <w:sz w:val="18"/>
        </w:rPr>
        <w:t>NC_082662.1     117538072                                           ...................  117538090</w:t>
      </w:r>
    </w:p>
    <w:p>
      <w:r>
        <w:rPr>
          <w:rFonts w:ascii="Consolas" w:hAnsi="Consolas"/>
          <w:sz w:val="18"/>
        </w:rPr>
        <w:t>NC_082662.1     118267313                                        ......................  118267334</w:t>
      </w:r>
    </w:p>
    <w:p>
      <w:r>
        <w:rPr>
          <w:rFonts w:ascii="Consolas" w:hAnsi="Consolas"/>
          <w:sz w:val="18"/>
        </w:rPr>
        <w:t>NC_082662.1     120759765                                       .......................  120759743</w:t>
      </w:r>
    </w:p>
    <w:p>
      <w:r>
        <w:rPr>
          <w:rFonts w:ascii="Consolas" w:hAnsi="Consolas"/>
          <w:sz w:val="18"/>
        </w:rPr>
        <w:t>NC_082662.1     124075601                                        ......................  124075622</w:t>
      </w:r>
    </w:p>
    <w:p>
      <w:r>
        <w:rPr>
          <w:rFonts w:ascii="Consolas" w:hAnsi="Consolas"/>
          <w:sz w:val="18"/>
        </w:rPr>
        <w:t>NC_082662.1     124561264                                        ......................  124561285</w:t>
      </w:r>
    </w:p>
    <w:p>
      <w:r>
        <w:rPr>
          <w:rFonts w:ascii="Consolas" w:hAnsi="Consolas"/>
          <w:sz w:val="18"/>
        </w:rPr>
        <w:t>NC_082662.1     126177072                                       .......................  126177094</w:t>
      </w:r>
    </w:p>
    <w:p>
      <w:r>
        <w:rPr>
          <w:rFonts w:ascii="Consolas" w:hAnsi="Consolas"/>
          <w:sz w:val="18"/>
        </w:rPr>
        <w:t>NC_082662.1     127272406                                        ......................  127272427</w:t>
      </w:r>
    </w:p>
    <w:p>
      <w:r>
        <w:rPr>
          <w:rFonts w:ascii="Consolas" w:hAnsi="Consolas"/>
          <w:sz w:val="18"/>
        </w:rPr>
        <w:t>NC_082662.1     127916898                                        ......................  127916877</w:t>
      </w:r>
    </w:p>
    <w:p>
      <w:r>
        <w:rPr>
          <w:rFonts w:ascii="Consolas" w:hAnsi="Consolas"/>
          <w:sz w:val="18"/>
        </w:rPr>
        <w:t>NC_082662.1     128347991                                        ......................  128348012</w:t>
      </w:r>
    </w:p>
    <w:p>
      <w:r>
        <w:rPr>
          <w:rFonts w:ascii="Consolas" w:hAnsi="Consolas"/>
          <w:sz w:val="18"/>
        </w:rPr>
        <w:t>NC_082662.1     130131138                                        ......................  130131117</w:t>
      </w:r>
    </w:p>
    <w:p>
      <w:r>
        <w:rPr>
          <w:rFonts w:ascii="Consolas" w:hAnsi="Consolas"/>
          <w:sz w:val="18"/>
        </w:rPr>
        <w:t>NC_082662.1     130316278                                        ......................  130316299</w:t>
      </w:r>
    </w:p>
    <w:p>
      <w:r>
        <w:rPr>
          <w:rFonts w:ascii="Consolas" w:hAnsi="Consolas"/>
          <w:sz w:val="18"/>
        </w:rPr>
        <w:t>NC_082662.1     131566070                                       .......................  131566092</w:t>
      </w:r>
    </w:p>
    <w:p>
      <w:r>
        <w:rPr>
          <w:rFonts w:ascii="Consolas" w:hAnsi="Consolas"/>
          <w:sz w:val="18"/>
        </w:rPr>
        <w:t>NC_082662.1     133606841                                       .......................  133606819</w:t>
      </w:r>
    </w:p>
    <w:p>
      <w:r>
        <w:rPr>
          <w:rFonts w:ascii="Consolas" w:hAnsi="Consolas"/>
          <w:sz w:val="18"/>
        </w:rPr>
        <w:t>NC_082662.1     135925305                                       .......................  135925283</w:t>
      </w:r>
    </w:p>
    <w:p>
      <w:r>
        <w:rPr>
          <w:rFonts w:ascii="Consolas" w:hAnsi="Consolas"/>
          <w:sz w:val="18"/>
        </w:rPr>
        <w:t>NC_082662.1     139077288                                        ......................  139077267</w:t>
      </w:r>
    </w:p>
    <w:p>
      <w:r>
        <w:rPr>
          <w:rFonts w:ascii="Consolas" w:hAnsi="Consolas"/>
          <w:sz w:val="18"/>
        </w:rPr>
        <w:t>NC_082662.1     139218477                                       .......................  139218499</w:t>
      </w:r>
    </w:p>
    <w:p>
      <w:r>
        <w:rPr>
          <w:rFonts w:ascii="Consolas" w:hAnsi="Consolas"/>
          <w:sz w:val="18"/>
        </w:rPr>
        <w:t>NC_082662.1     139326110                                        ......................  139326131</w:t>
      </w:r>
    </w:p>
    <w:p>
      <w:r>
        <w:rPr>
          <w:rFonts w:ascii="Consolas" w:hAnsi="Consolas"/>
          <w:sz w:val="18"/>
        </w:rPr>
        <w:t>NC_082662.1     141563683                                       .......................  141563661</w:t>
      </w:r>
    </w:p>
    <w:p>
      <w:r>
        <w:rPr>
          <w:rFonts w:ascii="Consolas" w:hAnsi="Consolas"/>
          <w:sz w:val="18"/>
        </w:rPr>
        <w:t>NC_082662.1     141709145                                        ......................  141709166</w:t>
      </w:r>
    </w:p>
    <w:p>
      <w:r>
        <w:rPr>
          <w:rFonts w:ascii="Consolas" w:hAnsi="Consolas"/>
          <w:sz w:val="18"/>
        </w:rPr>
        <w:t>NC_082662.1     142753285                                        ......................  142753264</w:t>
      </w:r>
    </w:p>
    <w:p>
      <w:r>
        <w:rPr>
          <w:rFonts w:ascii="Consolas" w:hAnsi="Consolas"/>
          <w:sz w:val="18"/>
        </w:rPr>
        <w:t>NC_082662.1     143434619                                        ......................  143434598</w:t>
      </w:r>
    </w:p>
    <w:p>
      <w:r>
        <w:rPr>
          <w:rFonts w:ascii="Consolas" w:hAnsi="Consolas"/>
          <w:sz w:val="18"/>
        </w:rPr>
        <w:t>NC_082662.1     144878813                                       .......................  144878791</w:t>
      </w:r>
    </w:p>
    <w:p>
      <w:r>
        <w:rPr>
          <w:rFonts w:ascii="Consolas" w:hAnsi="Consolas"/>
          <w:sz w:val="18"/>
        </w:rPr>
        <w:t>NC_082662.1     148369104                                       .......................  148369082</w:t>
      </w:r>
    </w:p>
    <w:p>
      <w:r>
        <w:rPr>
          <w:rFonts w:ascii="Consolas" w:hAnsi="Consolas"/>
          <w:sz w:val="18"/>
        </w:rPr>
        <w:t>NC_082662.1     149244987                                        ......................  149244966</w:t>
      </w:r>
    </w:p>
    <w:p>
      <w:r>
        <w:rPr>
          <w:rFonts w:ascii="Consolas" w:hAnsi="Consolas"/>
          <w:sz w:val="18"/>
        </w:rPr>
        <w:t>NC_082662.1     151829855                                        ......................  151829834</w:t>
      </w:r>
    </w:p>
    <w:p>
      <w:r>
        <w:rPr>
          <w:rFonts w:ascii="Consolas" w:hAnsi="Consolas"/>
          <w:sz w:val="18"/>
        </w:rPr>
        <w:t>NC_082662.1     151855632                                        ......................  151855653</w:t>
      </w:r>
    </w:p>
    <w:p>
      <w:r>
        <w:rPr>
          <w:rFonts w:ascii="Consolas" w:hAnsi="Consolas"/>
          <w:sz w:val="18"/>
        </w:rPr>
        <w:t>NC_082662.1     153053216                                        ......................  153053195</w:t>
      </w:r>
    </w:p>
    <w:p>
      <w:r>
        <w:rPr>
          <w:rFonts w:ascii="Consolas" w:hAnsi="Consolas"/>
          <w:sz w:val="18"/>
        </w:rPr>
        <w:t>NC_082662.1     153330590                                           ...................  153330608</w:t>
      </w:r>
    </w:p>
    <w:p>
      <w:r>
        <w:rPr>
          <w:rFonts w:ascii="Consolas" w:hAnsi="Consolas"/>
          <w:sz w:val="18"/>
        </w:rPr>
        <w:t>NC_082662.1     155096709                                       .......................  155096731</w:t>
      </w:r>
    </w:p>
    <w:p>
      <w:r>
        <w:rPr>
          <w:rFonts w:ascii="Consolas" w:hAnsi="Consolas"/>
          <w:sz w:val="18"/>
        </w:rPr>
        <w:t>NC_082662.1     156062185                                        ......................  156062206</w:t>
      </w:r>
    </w:p>
    <w:p>
      <w:r>
        <w:rPr>
          <w:rFonts w:ascii="Consolas" w:hAnsi="Consolas"/>
          <w:sz w:val="18"/>
        </w:rPr>
        <w:t>NC_082662.1     156270920                                        ......................  156270899</w:t>
      </w:r>
    </w:p>
    <w:p>
      <w:r>
        <w:rPr>
          <w:rFonts w:ascii="Consolas" w:hAnsi="Consolas"/>
          <w:sz w:val="18"/>
        </w:rPr>
        <w:t>NC_082662.1     160870717                                        ......................  160870738</w:t>
      </w:r>
    </w:p>
    <w:p>
      <w:r>
        <w:rPr>
          <w:rFonts w:ascii="Consolas" w:hAnsi="Consolas"/>
          <w:sz w:val="18"/>
        </w:rPr>
        <w:t>NC_082662.1     162702533                                        ......................  162702554</w:t>
      </w:r>
    </w:p>
    <w:p>
      <w:r>
        <w:rPr>
          <w:rFonts w:ascii="Consolas" w:hAnsi="Consolas"/>
          <w:sz w:val="18"/>
        </w:rPr>
        <w:t>NC_082662.1     162921439                                     .-.......................  162921416</w:t>
      </w:r>
    </w:p>
    <w:p>
      <w:r>
        <w:rPr>
          <w:rFonts w:ascii="Consolas" w:hAnsi="Consolas"/>
          <w:sz w:val="18"/>
        </w:rPr>
        <w:t>NC_082662.1     164465662                                        ......................  164465641</w:t>
      </w:r>
    </w:p>
    <w:p>
      <w:r>
        <w:rPr>
          <w:rFonts w:ascii="Consolas" w:hAnsi="Consolas"/>
          <w:sz w:val="18"/>
        </w:rPr>
        <w:t>NC_082662.1     164628199                                        ......................  164628220</w:t>
      </w:r>
    </w:p>
    <w:p>
      <w:r>
        <w:rPr>
          <w:rFonts w:ascii="Consolas" w:hAnsi="Consolas"/>
          <w:sz w:val="18"/>
        </w:rPr>
        <w:t>NC_082662.1     165677757                                        ......................  165677736</w:t>
      </w:r>
    </w:p>
    <w:p>
      <w:r>
        <w:rPr>
          <w:rFonts w:ascii="Consolas" w:hAnsi="Consolas"/>
          <w:sz w:val="18"/>
        </w:rPr>
        <w:t>NC_082662.1     167113230                                       .......................  167113252</w:t>
      </w:r>
    </w:p>
    <w:p>
      <w:r>
        <w:rPr>
          <w:rFonts w:ascii="Consolas" w:hAnsi="Consolas"/>
          <w:sz w:val="18"/>
        </w:rPr>
        <w:t>NC_082662.1     167874972                                        ......................  167874993</w:t>
      </w:r>
    </w:p>
    <w:p>
      <w:r>
        <w:rPr>
          <w:rFonts w:ascii="Consolas" w:hAnsi="Consolas"/>
          <w:sz w:val="18"/>
        </w:rPr>
        <w:t>NC_082662.1     171716420                                          ....................  171716401</w:t>
      </w:r>
    </w:p>
    <w:p>
      <w:r>
        <w:rPr>
          <w:rFonts w:ascii="Consolas" w:hAnsi="Consolas"/>
          <w:sz w:val="18"/>
        </w:rPr>
        <w:t>NC_082662.1     173724017                                       .......................  173723995</w:t>
      </w:r>
    </w:p>
    <w:p>
      <w:r>
        <w:rPr>
          <w:rFonts w:ascii="Consolas" w:hAnsi="Consolas"/>
          <w:sz w:val="18"/>
        </w:rPr>
        <w:t>NC_082662.1     174221938                                        ......................  174221959</w:t>
      </w:r>
    </w:p>
    <w:p>
      <w:r>
        <w:rPr>
          <w:rFonts w:ascii="Consolas" w:hAnsi="Consolas"/>
          <w:sz w:val="18"/>
        </w:rPr>
        <w:t>NC_082662.1     176604600                                        ......................  176604579</w:t>
      </w:r>
    </w:p>
    <w:p>
      <w:r>
        <w:rPr>
          <w:rFonts w:ascii="Consolas" w:hAnsi="Consolas"/>
          <w:sz w:val="18"/>
        </w:rPr>
        <w:t>NC_082662.1     176644148                                        ......................  176644127</w:t>
      </w:r>
    </w:p>
    <w:p>
      <w:r>
        <w:rPr>
          <w:rFonts w:ascii="Consolas" w:hAnsi="Consolas"/>
          <w:sz w:val="18"/>
        </w:rPr>
        <w:t>NC_082662.1     177683497                                        ......................  177683476</w:t>
      </w:r>
    </w:p>
    <w:p>
      <w:r>
        <w:rPr>
          <w:rFonts w:ascii="Consolas" w:hAnsi="Consolas"/>
          <w:sz w:val="18"/>
        </w:rPr>
        <w:t>NC_082662.1     179192829                                       .......................  179192851</w:t>
      </w:r>
    </w:p>
    <w:p>
      <w:r>
        <w:rPr>
          <w:rFonts w:ascii="Consolas" w:hAnsi="Consolas"/>
          <w:sz w:val="18"/>
        </w:rPr>
        <w:t>NC_082662.1     181101075                                        ......................  181101054</w:t>
      </w:r>
    </w:p>
    <w:p>
      <w:r>
        <w:rPr>
          <w:rFonts w:ascii="Consolas" w:hAnsi="Consolas"/>
          <w:sz w:val="18"/>
        </w:rPr>
        <w:t>NC_082662.1     181835816                                        ......................  181835837</w:t>
      </w:r>
    </w:p>
    <w:p>
      <w:r>
        <w:rPr>
          <w:rFonts w:ascii="Consolas" w:hAnsi="Consolas"/>
          <w:sz w:val="18"/>
        </w:rPr>
        <w:t>NC_082662.1     183225589                                       .......................  183225567</w:t>
      </w:r>
    </w:p>
    <w:p>
      <w:r>
        <w:rPr>
          <w:rFonts w:ascii="Consolas" w:hAnsi="Consolas"/>
          <w:sz w:val="18"/>
        </w:rPr>
        <w:t>NC_082662.1     183613745                                        ......................  183613724</w:t>
      </w:r>
    </w:p>
    <w:p>
      <w:r>
        <w:rPr>
          <w:rFonts w:ascii="Consolas" w:hAnsi="Consolas"/>
          <w:sz w:val="18"/>
        </w:rPr>
        <w:t>NC_082662.1     184879530                                        ......................  184879551</w:t>
      </w:r>
    </w:p>
    <w:p>
      <w:r>
        <w:rPr>
          <w:rFonts w:ascii="Consolas" w:hAnsi="Consolas"/>
          <w:sz w:val="18"/>
        </w:rPr>
        <w:t>NC_082662.1     185279335                                        ......................  185279356</w:t>
      </w:r>
    </w:p>
    <w:p>
      <w:r>
        <w:rPr>
          <w:rFonts w:ascii="Consolas" w:hAnsi="Consolas"/>
          <w:sz w:val="18"/>
        </w:rPr>
        <w:t>NC_082662.1     186209654                                          ....................  186209635</w:t>
      </w:r>
    </w:p>
    <w:p>
      <w:r>
        <w:rPr>
          <w:rFonts w:ascii="Consolas" w:hAnsi="Consolas"/>
          <w:sz w:val="18"/>
        </w:rPr>
        <w:t>NC_082662.1     186538972                                        ......................  186538951</w:t>
      </w:r>
    </w:p>
    <w:p>
      <w:r>
        <w:rPr>
          <w:rFonts w:ascii="Consolas" w:hAnsi="Consolas"/>
          <w:sz w:val="18"/>
        </w:rPr>
        <w:t>NC_082662.1     187129615                                        ......................  187129594</w:t>
      </w:r>
    </w:p>
    <w:p>
      <w:r>
        <w:rPr>
          <w:rFonts w:ascii="Consolas" w:hAnsi="Consolas"/>
          <w:sz w:val="18"/>
        </w:rPr>
        <w:t>NC_082662.1     187749116                                        ......................  187749095</w:t>
      </w:r>
    </w:p>
    <w:p>
      <w:r>
        <w:rPr>
          <w:rFonts w:ascii="Consolas" w:hAnsi="Consolas"/>
          <w:sz w:val="18"/>
        </w:rPr>
        <w:t>NC_082662.1     188799143                                        ......................  188799164</w:t>
      </w:r>
    </w:p>
    <w:p>
      <w:r>
        <w:rPr>
          <w:rFonts w:ascii="Consolas" w:hAnsi="Consolas"/>
          <w:sz w:val="18"/>
        </w:rPr>
        <w:t>NC_082662.1     190751358                                       .......................  190751380</w:t>
      </w:r>
    </w:p>
    <w:p>
      <w:r>
        <w:rPr>
          <w:rFonts w:ascii="Consolas" w:hAnsi="Consolas"/>
          <w:sz w:val="18"/>
        </w:rPr>
        <w:t>NC_082662.1     192038759                                           ...................  192038777</w:t>
      </w:r>
    </w:p>
    <w:p>
      <w:r>
        <w:rPr>
          <w:rFonts w:ascii="Consolas" w:hAnsi="Consolas"/>
          <w:sz w:val="18"/>
        </w:rPr>
        <w:t>NC_082662.1     192713652                                        ......................  192713673</w:t>
      </w:r>
    </w:p>
    <w:p>
      <w:r>
        <w:rPr>
          <w:rFonts w:ascii="Consolas" w:hAnsi="Consolas"/>
          <w:sz w:val="18"/>
        </w:rPr>
        <w:t>NC_082662.1     77062                                            ......................  77041</w:t>
      </w:r>
    </w:p>
    <w:p>
      <w:r>
        <w:rPr>
          <w:rFonts w:ascii="Consolas" w:hAnsi="Consolas"/>
          <w:sz w:val="18"/>
        </w:rPr>
        <w:t>NC_082662.1     550326                                          .......................  550304</w:t>
      </w:r>
    </w:p>
    <w:p>
      <w:r>
        <w:rPr>
          <w:rFonts w:ascii="Consolas" w:hAnsi="Consolas"/>
          <w:sz w:val="18"/>
        </w:rPr>
        <w:t>NC_082662.1     4261279                                          ......................  4261300</w:t>
      </w:r>
    </w:p>
    <w:p>
      <w:r>
        <w:rPr>
          <w:rFonts w:ascii="Consolas" w:hAnsi="Consolas"/>
          <w:sz w:val="18"/>
        </w:rPr>
        <w:t>NC_082662.1     4320339                                          ......................  4320360</w:t>
      </w:r>
    </w:p>
    <w:p>
      <w:r>
        <w:rPr>
          <w:rFonts w:ascii="Consolas" w:hAnsi="Consolas"/>
          <w:sz w:val="18"/>
        </w:rPr>
        <w:t>NC_082662.1     4539145                                         .......................  4539167</w:t>
      </w:r>
    </w:p>
    <w:p>
      <w:r>
        <w:rPr>
          <w:rFonts w:ascii="Consolas" w:hAnsi="Consolas"/>
          <w:sz w:val="18"/>
        </w:rPr>
        <w:t>NC_082662.1     4597068                                          ......................  4597089</w:t>
      </w:r>
    </w:p>
    <w:p>
      <w:r>
        <w:rPr>
          <w:rFonts w:ascii="Consolas" w:hAnsi="Consolas"/>
          <w:sz w:val="18"/>
        </w:rPr>
        <w:t>NC_082662.1     6197933                                          ......................  6197954</w:t>
      </w:r>
    </w:p>
    <w:p>
      <w:r>
        <w:rPr>
          <w:rFonts w:ascii="Consolas" w:hAnsi="Consolas"/>
          <w:sz w:val="18"/>
        </w:rPr>
        <w:t>NC_082662.1     6213519                                         .......................  6213497</w:t>
      </w:r>
    </w:p>
    <w:p>
      <w:r>
        <w:rPr>
          <w:rFonts w:ascii="Consolas" w:hAnsi="Consolas"/>
          <w:sz w:val="18"/>
        </w:rPr>
        <w:t>NC_082662.1     6223097                                         .......................  6223075</w:t>
      </w:r>
    </w:p>
    <w:p>
      <w:r>
        <w:rPr>
          <w:rFonts w:ascii="Consolas" w:hAnsi="Consolas"/>
          <w:sz w:val="18"/>
        </w:rPr>
        <w:t>NC_082662.1     6718782                                          ......................  6718761</w:t>
      </w:r>
    </w:p>
    <w:p>
      <w:r>
        <w:rPr>
          <w:rFonts w:ascii="Consolas" w:hAnsi="Consolas"/>
          <w:sz w:val="18"/>
        </w:rPr>
        <w:t>NC_082662.1     7720842                                           .....................  7720862</w:t>
      </w:r>
    </w:p>
    <w:p>
      <w:r>
        <w:rPr>
          <w:rFonts w:ascii="Consolas" w:hAnsi="Consolas"/>
          <w:sz w:val="18"/>
        </w:rPr>
        <w:t>NC_082662.1     7809948                                         .......................  7809926</w:t>
      </w:r>
    </w:p>
    <w:p>
      <w:r>
        <w:rPr>
          <w:rFonts w:ascii="Consolas" w:hAnsi="Consolas"/>
          <w:sz w:val="18"/>
        </w:rPr>
        <w:t>NC_082662.1     8784702                                          ......................  8784681</w:t>
      </w:r>
    </w:p>
    <w:p>
      <w:r>
        <w:rPr>
          <w:rFonts w:ascii="Consolas" w:hAnsi="Consolas"/>
          <w:sz w:val="18"/>
        </w:rPr>
        <w:t>NC_082662.1     8921939                                          ......................  8921918</w:t>
      </w:r>
    </w:p>
    <w:p>
      <w:r>
        <w:rPr>
          <w:rFonts w:ascii="Consolas" w:hAnsi="Consolas"/>
          <w:sz w:val="18"/>
        </w:rPr>
        <w:t>NC_082662.1     8923803                                         .......................  8923781</w:t>
      </w:r>
    </w:p>
    <w:p>
      <w:r>
        <w:rPr>
          <w:rFonts w:ascii="Consolas" w:hAnsi="Consolas"/>
          <w:sz w:val="18"/>
        </w:rPr>
        <w:t>NC_082662.1     9358797                                         .......................  9358775</w:t>
      </w:r>
    </w:p>
    <w:p>
      <w:r>
        <w:rPr>
          <w:rFonts w:ascii="Consolas" w:hAnsi="Consolas"/>
          <w:sz w:val="18"/>
        </w:rPr>
        <w:t>NC_082662.1     9478801                                         .......................  9478823</w:t>
      </w:r>
    </w:p>
    <w:p>
      <w:r>
        <w:rPr>
          <w:rFonts w:ascii="Consolas" w:hAnsi="Consolas"/>
          <w:sz w:val="18"/>
        </w:rPr>
        <w:t>NC_082662.1     10069644                                         ......................  10069665</w:t>
      </w:r>
    </w:p>
    <w:p>
      <w:r>
        <w:rPr>
          <w:rFonts w:ascii="Consolas" w:hAnsi="Consolas"/>
          <w:sz w:val="18"/>
        </w:rPr>
        <w:t>NC_082662.1     10845500                                         ......................  10845521</w:t>
      </w:r>
    </w:p>
    <w:p>
      <w:r>
        <w:rPr>
          <w:rFonts w:ascii="Consolas" w:hAnsi="Consolas"/>
          <w:sz w:val="18"/>
        </w:rPr>
        <w:t>NC_082662.1     11035804                                          .....................  11035824</w:t>
      </w:r>
    </w:p>
    <w:p>
      <w:r>
        <w:rPr>
          <w:rFonts w:ascii="Consolas" w:hAnsi="Consolas"/>
          <w:sz w:val="18"/>
        </w:rPr>
        <w:t>NC_082662.1     12374548                                         ......................  12374527</w:t>
      </w:r>
    </w:p>
    <w:p>
      <w:r>
        <w:rPr>
          <w:rFonts w:ascii="Consolas" w:hAnsi="Consolas"/>
          <w:sz w:val="18"/>
        </w:rPr>
        <w:t>NC_082662.1     12788553                                        .......................  12788531</w:t>
      </w:r>
    </w:p>
    <w:p>
      <w:r>
        <w:rPr>
          <w:rFonts w:ascii="Consolas" w:hAnsi="Consolas"/>
          <w:sz w:val="18"/>
        </w:rPr>
        <w:t>NC_082662.1     12930290                                        .......................  12930268</w:t>
      </w:r>
    </w:p>
    <w:p>
      <w:r>
        <w:rPr>
          <w:rFonts w:ascii="Consolas" w:hAnsi="Consolas"/>
          <w:sz w:val="18"/>
        </w:rPr>
        <w:t>NC_082662.1     13132754                                      .-.......................  13132777</w:t>
      </w:r>
    </w:p>
    <w:p>
      <w:r>
        <w:rPr>
          <w:rFonts w:ascii="Consolas" w:hAnsi="Consolas"/>
          <w:sz w:val="18"/>
        </w:rPr>
        <w:t>NC_082662.1     14280705                                        .......................  14280727</w:t>
      </w:r>
    </w:p>
    <w:p>
      <w:r>
        <w:rPr>
          <w:rFonts w:ascii="Consolas" w:hAnsi="Consolas"/>
          <w:sz w:val="18"/>
        </w:rPr>
        <w:t>NC_082662.1     14732141                                         ......................  14732162</w:t>
      </w:r>
    </w:p>
    <w:p>
      <w:r>
        <w:rPr>
          <w:rFonts w:ascii="Consolas" w:hAnsi="Consolas"/>
          <w:sz w:val="18"/>
        </w:rPr>
        <w:t>NC_082662.1     15707264                                         ......................  15707243</w:t>
      </w:r>
    </w:p>
    <w:p>
      <w:r>
        <w:rPr>
          <w:rFonts w:ascii="Consolas" w:hAnsi="Consolas"/>
          <w:sz w:val="18"/>
        </w:rPr>
        <w:t>NC_082662.1     17031311                                         ......................  17031290</w:t>
      </w:r>
    </w:p>
    <w:p>
      <w:r>
        <w:rPr>
          <w:rFonts w:ascii="Consolas" w:hAnsi="Consolas"/>
          <w:sz w:val="18"/>
        </w:rPr>
        <w:t>NC_082662.1     17369449                                         ......................  17369428</w:t>
      </w:r>
    </w:p>
    <w:p>
      <w:r>
        <w:rPr>
          <w:rFonts w:ascii="Consolas" w:hAnsi="Consolas"/>
          <w:sz w:val="18"/>
        </w:rPr>
        <w:t>NC_082662.1     18111094                                         ......................  18111073</w:t>
      </w:r>
    </w:p>
    <w:p>
      <w:r>
        <w:rPr>
          <w:rFonts w:ascii="Consolas" w:hAnsi="Consolas"/>
          <w:sz w:val="18"/>
        </w:rPr>
        <w:t>NC_082662.1     19186578                                         ......................  19186599</w:t>
      </w:r>
    </w:p>
    <w:p>
      <w:r>
        <w:rPr>
          <w:rFonts w:ascii="Consolas" w:hAnsi="Consolas"/>
          <w:sz w:val="18"/>
        </w:rPr>
        <w:t>NC_082662.1     19545245                                          .....................  19545225</w:t>
      </w:r>
    </w:p>
    <w:p>
      <w:r>
        <w:rPr>
          <w:rFonts w:ascii="Consolas" w:hAnsi="Consolas"/>
          <w:sz w:val="18"/>
        </w:rPr>
        <w:t>NC_082662.1     19725009                                         ......................  19725030</w:t>
      </w:r>
    </w:p>
    <w:p>
      <w:r>
        <w:rPr>
          <w:rFonts w:ascii="Consolas" w:hAnsi="Consolas"/>
          <w:sz w:val="18"/>
        </w:rPr>
        <w:t>NC_082662.1     20193713                                        .......................  20193735</w:t>
      </w:r>
    </w:p>
    <w:p>
      <w:r>
        <w:rPr>
          <w:rFonts w:ascii="Consolas" w:hAnsi="Consolas"/>
          <w:sz w:val="18"/>
        </w:rPr>
        <w:t>NC_082662.1     20905300                                         ......................  20905321</w:t>
      </w:r>
    </w:p>
    <w:p>
      <w:r>
        <w:rPr>
          <w:rFonts w:ascii="Consolas" w:hAnsi="Consolas"/>
          <w:sz w:val="18"/>
        </w:rPr>
        <w:t>NC_082662.1     22522549                                    ...-.......................  22522574</w:t>
      </w:r>
    </w:p>
    <w:p>
      <w:r>
        <w:rPr>
          <w:rFonts w:ascii="Consolas" w:hAnsi="Consolas"/>
          <w:sz w:val="18"/>
        </w:rPr>
        <w:t>NC_082662.1     22558281                                        .......................  22558303</w:t>
      </w:r>
    </w:p>
    <w:p>
      <w:r>
        <w:rPr>
          <w:rFonts w:ascii="Consolas" w:hAnsi="Consolas"/>
          <w:sz w:val="18"/>
        </w:rPr>
        <w:t>NC_082662.1     22687642                                         ......................  22687663</w:t>
      </w:r>
    </w:p>
    <w:p>
      <w:r>
        <w:rPr>
          <w:rFonts w:ascii="Consolas" w:hAnsi="Consolas"/>
          <w:sz w:val="18"/>
        </w:rPr>
        <w:t>NC_082662.1     23171442                                         ......................  23171463</w:t>
      </w:r>
    </w:p>
    <w:p>
      <w:r>
        <w:rPr>
          <w:rFonts w:ascii="Consolas" w:hAnsi="Consolas"/>
          <w:sz w:val="18"/>
        </w:rPr>
        <w:t>NC_082662.1     23484686                                        .......................  23484664</w:t>
      </w:r>
    </w:p>
    <w:p>
      <w:r>
        <w:rPr>
          <w:rFonts w:ascii="Consolas" w:hAnsi="Consolas"/>
          <w:sz w:val="18"/>
        </w:rPr>
        <w:t>NC_082662.1     23678420                                        .......................  23678442</w:t>
      </w:r>
    </w:p>
    <w:p>
      <w:r>
        <w:rPr>
          <w:rFonts w:ascii="Consolas" w:hAnsi="Consolas"/>
          <w:sz w:val="18"/>
        </w:rPr>
        <w:t>NC_082662.1     23725885                                          .....................  23725905</w:t>
      </w:r>
    </w:p>
    <w:p>
      <w:r>
        <w:rPr>
          <w:rFonts w:ascii="Consolas" w:hAnsi="Consolas"/>
          <w:sz w:val="18"/>
        </w:rPr>
        <w:t>NC_082662.1     24050033                                         ......................  24050054</w:t>
      </w:r>
    </w:p>
    <w:p>
      <w:r>
        <w:rPr>
          <w:rFonts w:ascii="Consolas" w:hAnsi="Consolas"/>
          <w:sz w:val="18"/>
        </w:rPr>
        <w:t>NC_082662.1     24712885                                         ......................  24712864</w:t>
      </w:r>
    </w:p>
    <w:p>
      <w:r>
        <w:rPr>
          <w:rFonts w:ascii="Consolas" w:hAnsi="Consolas"/>
          <w:sz w:val="18"/>
        </w:rPr>
        <w:t>NC_082662.1     24833414                                         ......................  24833435</w:t>
      </w:r>
    </w:p>
    <w:p>
      <w:r>
        <w:rPr>
          <w:rFonts w:ascii="Consolas" w:hAnsi="Consolas"/>
          <w:sz w:val="18"/>
        </w:rPr>
        <w:t>NC_082662.1     25839414                                         ......................  25839435</w:t>
      </w:r>
    </w:p>
    <w:p>
      <w:r>
        <w:rPr>
          <w:rFonts w:ascii="Consolas" w:hAnsi="Consolas"/>
          <w:sz w:val="18"/>
        </w:rPr>
        <w:t>NC_082662.1     27191159                                         ......................  27191180</w:t>
      </w:r>
    </w:p>
    <w:p>
      <w:r>
        <w:rPr>
          <w:rFonts w:ascii="Consolas" w:hAnsi="Consolas"/>
          <w:sz w:val="18"/>
        </w:rPr>
        <w:t>NC_082662.1     28017542                                         ......................  28017521</w:t>
      </w:r>
    </w:p>
    <w:p>
      <w:r>
        <w:rPr>
          <w:rFonts w:ascii="Consolas" w:hAnsi="Consolas"/>
          <w:sz w:val="18"/>
        </w:rPr>
        <w:t>NC_082662.1     28242823                                        .......................  28242801</w:t>
      </w:r>
    </w:p>
    <w:p>
      <w:r>
        <w:rPr>
          <w:rFonts w:ascii="Consolas" w:hAnsi="Consolas"/>
          <w:sz w:val="18"/>
        </w:rPr>
        <w:t>NC_082662.1     28467919                                         ......................  28467940</w:t>
      </w:r>
    </w:p>
    <w:p>
      <w:r>
        <w:rPr>
          <w:rFonts w:ascii="Consolas" w:hAnsi="Consolas"/>
          <w:sz w:val="18"/>
        </w:rPr>
        <w:t>NC_082662.1     28888618                                           ....................  28888599</w:t>
      </w:r>
    </w:p>
    <w:p>
      <w:r>
        <w:rPr>
          <w:rFonts w:ascii="Consolas" w:hAnsi="Consolas"/>
          <w:sz w:val="18"/>
        </w:rPr>
        <w:t>NC_082662.1     29187280                                         ......................  29187259</w:t>
      </w:r>
    </w:p>
    <w:p>
      <w:r>
        <w:rPr>
          <w:rFonts w:ascii="Consolas" w:hAnsi="Consolas"/>
          <w:sz w:val="18"/>
        </w:rPr>
        <w:t>NC_082662.1     29293031                                         ......................  29293010</w:t>
      </w:r>
    </w:p>
    <w:p>
      <w:r>
        <w:rPr>
          <w:rFonts w:ascii="Consolas" w:hAnsi="Consolas"/>
          <w:sz w:val="18"/>
        </w:rPr>
        <w:t>NC_082662.1     29319471                                         ......................  29319450</w:t>
      </w:r>
    </w:p>
    <w:p>
      <w:r>
        <w:rPr>
          <w:rFonts w:ascii="Consolas" w:hAnsi="Consolas"/>
          <w:sz w:val="18"/>
        </w:rPr>
        <w:t>NC_082662.1     29832886                                         ......................  29832865</w:t>
      </w:r>
    </w:p>
    <w:p>
      <w:r>
        <w:rPr>
          <w:rFonts w:ascii="Consolas" w:hAnsi="Consolas"/>
          <w:sz w:val="18"/>
        </w:rPr>
        <w:t>NC_082662.1     31177106                                         ......................  31177085</w:t>
      </w:r>
    </w:p>
    <w:p>
      <w:r>
        <w:rPr>
          <w:rFonts w:ascii="Consolas" w:hAnsi="Consolas"/>
          <w:sz w:val="18"/>
        </w:rPr>
        <w:t>NC_082662.1     32064404                                         ......................  32064425</w:t>
      </w:r>
    </w:p>
    <w:p>
      <w:r>
        <w:rPr>
          <w:rFonts w:ascii="Consolas" w:hAnsi="Consolas"/>
          <w:sz w:val="18"/>
        </w:rPr>
        <w:t>NC_082662.1     32112352                                         ......................  32112373</w:t>
      </w:r>
    </w:p>
    <w:p>
      <w:r>
        <w:rPr>
          <w:rFonts w:ascii="Consolas" w:hAnsi="Consolas"/>
          <w:sz w:val="18"/>
        </w:rPr>
        <w:t>NC_082662.1     32182752                                         ......................  32182773</w:t>
      </w:r>
    </w:p>
    <w:p>
      <w:r>
        <w:rPr>
          <w:rFonts w:ascii="Consolas" w:hAnsi="Consolas"/>
          <w:sz w:val="18"/>
        </w:rPr>
        <w:t>NC_082662.1     32687237                                         ......................  32687258</w:t>
      </w:r>
    </w:p>
    <w:p>
      <w:r>
        <w:rPr>
          <w:rFonts w:ascii="Consolas" w:hAnsi="Consolas"/>
          <w:sz w:val="18"/>
        </w:rPr>
        <w:t>NC_082662.1     32690621                                         ......................  32690642</w:t>
      </w:r>
    </w:p>
    <w:p>
      <w:r>
        <w:rPr>
          <w:rFonts w:ascii="Consolas" w:hAnsi="Consolas"/>
          <w:sz w:val="18"/>
        </w:rPr>
        <w:t>NC_082662.1     32719625                                         ......................  32719646</w:t>
      </w:r>
    </w:p>
    <w:p>
      <w:r>
        <w:rPr>
          <w:rFonts w:ascii="Consolas" w:hAnsi="Consolas"/>
          <w:sz w:val="18"/>
        </w:rPr>
        <w:t>NC_082662.1     32820583                                        .......................  32820561</w:t>
      </w:r>
    </w:p>
    <w:p>
      <w:r>
        <w:rPr>
          <w:rFonts w:ascii="Consolas" w:hAnsi="Consolas"/>
          <w:sz w:val="18"/>
        </w:rPr>
        <w:t>NC_082662.1     33385503                                        .......................  33385481</w:t>
      </w:r>
    </w:p>
    <w:p>
      <w:r>
        <w:rPr>
          <w:rFonts w:ascii="Consolas" w:hAnsi="Consolas"/>
          <w:sz w:val="18"/>
        </w:rPr>
        <w:t>NC_082662.1     33908940                                        .......................  33908918</w:t>
      </w:r>
    </w:p>
    <w:p>
      <w:r>
        <w:rPr>
          <w:rFonts w:ascii="Consolas" w:hAnsi="Consolas"/>
          <w:sz w:val="18"/>
        </w:rPr>
        <w:t>NC_082662.1     34499381                                         ......................  34499360</w:t>
      </w:r>
    </w:p>
    <w:p>
      <w:r>
        <w:rPr>
          <w:rFonts w:ascii="Consolas" w:hAnsi="Consolas"/>
          <w:sz w:val="18"/>
        </w:rPr>
        <w:t>NC_082662.1     34623892                                         ......................  34623871</w:t>
      </w:r>
    </w:p>
    <w:p>
      <w:r>
        <w:rPr>
          <w:rFonts w:ascii="Consolas" w:hAnsi="Consolas"/>
          <w:sz w:val="18"/>
        </w:rPr>
        <w:t>NC_082662.1     34721949                                         ......................  34721970</w:t>
      </w:r>
    </w:p>
    <w:p>
      <w:r>
        <w:rPr>
          <w:rFonts w:ascii="Consolas" w:hAnsi="Consolas"/>
          <w:sz w:val="18"/>
        </w:rPr>
        <w:t>NC_082662.1     35223587                                         ......................  35223608</w:t>
      </w:r>
    </w:p>
    <w:p>
      <w:r>
        <w:rPr>
          <w:rFonts w:ascii="Consolas" w:hAnsi="Consolas"/>
          <w:sz w:val="18"/>
        </w:rPr>
        <w:t>NC_082662.1     35415614                                         ......................  35415593</w:t>
      </w:r>
    </w:p>
    <w:p>
      <w:r>
        <w:rPr>
          <w:rFonts w:ascii="Consolas" w:hAnsi="Consolas"/>
          <w:sz w:val="18"/>
        </w:rPr>
        <w:t>NC_082662.1     35548725                                         ......................  35548746</w:t>
      </w:r>
    </w:p>
    <w:p>
      <w:r>
        <w:rPr>
          <w:rFonts w:ascii="Consolas" w:hAnsi="Consolas"/>
          <w:sz w:val="18"/>
        </w:rPr>
        <w:t>NC_082662.1     36046899                                         ......................  36046920</w:t>
      </w:r>
    </w:p>
    <w:p>
      <w:r>
        <w:rPr>
          <w:rFonts w:ascii="Consolas" w:hAnsi="Consolas"/>
          <w:sz w:val="18"/>
        </w:rPr>
        <w:t>NC_082662.1     37871780                                        .......................  37871758</w:t>
      </w:r>
    </w:p>
    <w:p>
      <w:r>
        <w:rPr>
          <w:rFonts w:ascii="Consolas" w:hAnsi="Consolas"/>
          <w:sz w:val="18"/>
        </w:rPr>
        <w:t>NC_082662.1     39033479                                         ......................  39033500</w:t>
      </w:r>
    </w:p>
    <w:p>
      <w:r>
        <w:rPr>
          <w:rFonts w:ascii="Consolas" w:hAnsi="Consolas"/>
          <w:sz w:val="18"/>
        </w:rPr>
        <w:t>NC_082662.1     40182336                                        .......................  40182358</w:t>
      </w:r>
    </w:p>
    <w:p>
      <w:r>
        <w:rPr>
          <w:rFonts w:ascii="Consolas" w:hAnsi="Consolas"/>
          <w:sz w:val="18"/>
        </w:rPr>
        <w:t>NC_082662.1     40636422                                         ......................  40636401</w:t>
      </w:r>
    </w:p>
    <w:p>
      <w:r>
        <w:rPr>
          <w:rFonts w:ascii="Consolas" w:hAnsi="Consolas"/>
          <w:sz w:val="18"/>
        </w:rPr>
        <w:t>NC_082662.1     40929869                                        .......................  40929891</w:t>
      </w:r>
    </w:p>
    <w:p>
      <w:r>
        <w:rPr>
          <w:rFonts w:ascii="Consolas" w:hAnsi="Consolas"/>
          <w:sz w:val="18"/>
        </w:rPr>
        <w:t>NC_082662.1     41620010                                        .......................  41620032</w:t>
      </w:r>
    </w:p>
    <w:p>
      <w:r>
        <w:rPr>
          <w:rFonts w:ascii="Consolas" w:hAnsi="Consolas"/>
          <w:sz w:val="18"/>
        </w:rPr>
        <w:t>NC_082662.1     41751800                                        .......................  41751778</w:t>
      </w:r>
    </w:p>
    <w:p>
      <w:r>
        <w:rPr>
          <w:rFonts w:ascii="Consolas" w:hAnsi="Consolas"/>
          <w:sz w:val="18"/>
        </w:rPr>
        <w:t>NC_082662.1     41822652                                          .....................  41822672</w:t>
      </w:r>
    </w:p>
    <w:p>
      <w:r>
        <w:rPr>
          <w:rFonts w:ascii="Consolas" w:hAnsi="Consolas"/>
          <w:sz w:val="18"/>
        </w:rPr>
        <w:t>NC_082662.1     44004583                                        .......................  44004605</w:t>
      </w:r>
    </w:p>
    <w:p>
      <w:r>
        <w:rPr>
          <w:rFonts w:ascii="Consolas" w:hAnsi="Consolas"/>
          <w:sz w:val="18"/>
        </w:rPr>
        <w:t>NC_082662.1     44824011                                         ......................  44824032</w:t>
      </w:r>
    </w:p>
    <w:p>
      <w:r>
        <w:rPr>
          <w:rFonts w:ascii="Consolas" w:hAnsi="Consolas"/>
          <w:sz w:val="18"/>
        </w:rPr>
        <w:t>NC_082662.1     45235869                                         ......................  45235890</w:t>
      </w:r>
    </w:p>
    <w:p>
      <w:r>
        <w:rPr>
          <w:rFonts w:ascii="Consolas" w:hAnsi="Consolas"/>
          <w:sz w:val="18"/>
        </w:rPr>
        <w:t>NC_082662.1     46312120                                         ......................  46312141</w:t>
      </w:r>
    </w:p>
    <w:p>
      <w:r>
        <w:rPr>
          <w:rFonts w:ascii="Consolas" w:hAnsi="Consolas"/>
          <w:sz w:val="18"/>
        </w:rPr>
        <w:t>NC_082662.1     46529786                                         ......................  46529765</w:t>
      </w:r>
    </w:p>
    <w:p>
      <w:r>
        <w:rPr>
          <w:rFonts w:ascii="Consolas" w:hAnsi="Consolas"/>
          <w:sz w:val="18"/>
        </w:rPr>
        <w:t>NC_082662.1     46706696                                        .......................  46706674</w:t>
      </w:r>
    </w:p>
    <w:p>
      <w:r>
        <w:rPr>
          <w:rFonts w:ascii="Consolas" w:hAnsi="Consolas"/>
          <w:sz w:val="18"/>
        </w:rPr>
        <w:t>NC_082662.1     47791230                                         ......................  47791251</w:t>
      </w:r>
    </w:p>
    <w:p>
      <w:r>
        <w:rPr>
          <w:rFonts w:ascii="Consolas" w:hAnsi="Consolas"/>
          <w:sz w:val="18"/>
        </w:rPr>
        <w:t>NC_082662.1     47883105                                        .......................  47883127</w:t>
      </w:r>
    </w:p>
    <w:p>
      <w:r>
        <w:rPr>
          <w:rFonts w:ascii="Consolas" w:hAnsi="Consolas"/>
          <w:sz w:val="18"/>
        </w:rPr>
        <w:t>NC_082662.1     48213147                                         ......................  48213168</w:t>
      </w:r>
    </w:p>
    <w:p>
      <w:r>
        <w:rPr>
          <w:rFonts w:ascii="Consolas" w:hAnsi="Consolas"/>
          <w:sz w:val="18"/>
        </w:rPr>
        <w:t>NC_082662.1     49049697                                          .....................  49049717</w:t>
      </w:r>
    </w:p>
    <w:p>
      <w:r>
        <w:rPr>
          <w:rFonts w:ascii="Consolas" w:hAnsi="Consolas"/>
          <w:sz w:val="18"/>
        </w:rPr>
        <w:t>NC_082662.1     49463406                                         ......................  49463385</w:t>
      </w:r>
    </w:p>
    <w:p>
      <w:r>
        <w:rPr>
          <w:rFonts w:ascii="Consolas" w:hAnsi="Consolas"/>
          <w:sz w:val="18"/>
        </w:rPr>
        <w:t>NC_082662.1     49857739                                        .......................  49857761</w:t>
      </w:r>
    </w:p>
    <w:p>
      <w:r>
        <w:rPr>
          <w:rFonts w:ascii="Consolas" w:hAnsi="Consolas"/>
          <w:sz w:val="18"/>
        </w:rPr>
        <w:t>NC_082662.1     50079019                                        .......................  50078997</w:t>
      </w:r>
    </w:p>
    <w:p>
      <w:r>
        <w:rPr>
          <w:rFonts w:ascii="Consolas" w:hAnsi="Consolas"/>
          <w:sz w:val="18"/>
        </w:rPr>
        <w:t>NC_082662.1     50558035                                         ......................  50558014</w:t>
      </w:r>
    </w:p>
    <w:p>
      <w:r>
        <w:rPr>
          <w:rFonts w:ascii="Consolas" w:hAnsi="Consolas"/>
          <w:sz w:val="18"/>
        </w:rPr>
        <w:t>NC_082662.1     50662055                                         ......................  50662076</w:t>
      </w:r>
    </w:p>
    <w:p>
      <w:r>
        <w:rPr>
          <w:rFonts w:ascii="Consolas" w:hAnsi="Consolas"/>
          <w:sz w:val="18"/>
        </w:rPr>
        <w:t>NC_082662.1     51476243                                         ......................  51476222</w:t>
      </w:r>
    </w:p>
    <w:p>
      <w:r>
        <w:rPr>
          <w:rFonts w:ascii="Consolas" w:hAnsi="Consolas"/>
          <w:sz w:val="18"/>
        </w:rPr>
        <w:t>NC_082662.1     52752586                                         ......................  52752607</w:t>
      </w:r>
    </w:p>
    <w:p>
      <w:r>
        <w:rPr>
          <w:rFonts w:ascii="Consolas" w:hAnsi="Consolas"/>
          <w:sz w:val="18"/>
        </w:rPr>
        <w:t>NC_082662.1     53948501                                         ......................  53948522</w:t>
      </w:r>
    </w:p>
    <w:p>
      <w:r>
        <w:rPr>
          <w:rFonts w:ascii="Consolas" w:hAnsi="Consolas"/>
          <w:sz w:val="18"/>
        </w:rPr>
        <w:t>NC_082662.1     54343437                                         ......................  54343458</w:t>
      </w:r>
    </w:p>
    <w:p>
      <w:r>
        <w:rPr>
          <w:rFonts w:ascii="Consolas" w:hAnsi="Consolas"/>
          <w:sz w:val="18"/>
        </w:rPr>
        <w:t>NC_082662.1     54626117                                          .....................  54626137</w:t>
      </w:r>
    </w:p>
    <w:p>
      <w:r>
        <w:rPr>
          <w:rFonts w:ascii="Consolas" w:hAnsi="Consolas"/>
          <w:sz w:val="18"/>
        </w:rPr>
        <w:t>NC_082662.1     55001218                                          .....................  55001238</w:t>
      </w:r>
    </w:p>
    <w:p>
      <w:r>
        <w:rPr>
          <w:rFonts w:ascii="Consolas" w:hAnsi="Consolas"/>
          <w:sz w:val="18"/>
        </w:rPr>
        <w:t>NC_082662.1     55630146                                         ......................  55630167</w:t>
      </w:r>
    </w:p>
    <w:p>
      <w:r>
        <w:rPr>
          <w:rFonts w:ascii="Consolas" w:hAnsi="Consolas"/>
          <w:sz w:val="18"/>
        </w:rPr>
        <w:t>NC_082662.1     55644388                                         ......................  55644409</w:t>
      </w:r>
    </w:p>
    <w:p>
      <w:r>
        <w:rPr>
          <w:rFonts w:ascii="Consolas" w:hAnsi="Consolas"/>
          <w:sz w:val="18"/>
        </w:rPr>
        <w:t>NC_082662.1     56133584                                         ......................  56133605</w:t>
      </w:r>
    </w:p>
    <w:p>
      <w:r>
        <w:rPr>
          <w:rFonts w:ascii="Consolas" w:hAnsi="Consolas"/>
          <w:sz w:val="18"/>
        </w:rPr>
        <w:t>NC_082662.1     56412853                                        .......................  56412831</w:t>
      </w:r>
    </w:p>
    <w:p>
      <w:r>
        <w:rPr>
          <w:rFonts w:ascii="Consolas" w:hAnsi="Consolas"/>
          <w:sz w:val="18"/>
        </w:rPr>
        <w:t>NC_082662.1     57026862                                         ......................  57026883</w:t>
      </w:r>
    </w:p>
    <w:p>
      <w:r>
        <w:rPr>
          <w:rFonts w:ascii="Consolas" w:hAnsi="Consolas"/>
          <w:sz w:val="18"/>
        </w:rPr>
        <w:t>NC_082662.1     58149487                                         ......................  58149508</w:t>
      </w:r>
    </w:p>
    <w:p>
      <w:r>
        <w:rPr>
          <w:rFonts w:ascii="Consolas" w:hAnsi="Consolas"/>
          <w:sz w:val="18"/>
        </w:rPr>
        <w:t>NC_082662.1     58612977                                         ......................  58612956</w:t>
      </w:r>
    </w:p>
    <w:p>
      <w:r>
        <w:rPr>
          <w:rFonts w:ascii="Consolas" w:hAnsi="Consolas"/>
          <w:sz w:val="18"/>
        </w:rPr>
        <w:t>NC_082662.1     58679761                                          .....................  58679741</w:t>
      </w:r>
    </w:p>
    <w:p>
      <w:r>
        <w:rPr>
          <w:rFonts w:ascii="Consolas" w:hAnsi="Consolas"/>
          <w:sz w:val="18"/>
        </w:rPr>
        <w:t>NC_082662.1     59136882                                         ......................  59136861</w:t>
      </w:r>
    </w:p>
    <w:p>
      <w:r>
        <w:rPr>
          <w:rFonts w:ascii="Consolas" w:hAnsi="Consolas"/>
          <w:sz w:val="18"/>
        </w:rPr>
        <w:t>NC_082662.1     59326284                                        .......................  59326306</w:t>
      </w:r>
    </w:p>
    <w:p>
      <w:r>
        <w:rPr>
          <w:rFonts w:ascii="Consolas" w:hAnsi="Consolas"/>
          <w:sz w:val="18"/>
        </w:rPr>
        <w:t>NC_082662.1     59481798                                        .......................  59481776</w:t>
      </w:r>
    </w:p>
    <w:p>
      <w:r>
        <w:rPr>
          <w:rFonts w:ascii="Consolas" w:hAnsi="Consolas"/>
          <w:sz w:val="18"/>
        </w:rPr>
        <w:t>NC_082662.1     59998065                                         ......................  59998044</w:t>
      </w:r>
    </w:p>
    <w:p>
      <w:r>
        <w:rPr>
          <w:rFonts w:ascii="Consolas" w:hAnsi="Consolas"/>
          <w:sz w:val="18"/>
        </w:rPr>
        <w:t>NC_082662.1     60230007                                        .......................  60230029</w:t>
      </w:r>
    </w:p>
    <w:p>
      <w:r>
        <w:rPr>
          <w:rFonts w:ascii="Consolas" w:hAnsi="Consolas"/>
          <w:sz w:val="18"/>
        </w:rPr>
        <w:t>NC_082662.1     60314649                                         ......................  60314628</w:t>
      </w:r>
    </w:p>
    <w:p>
      <w:r>
        <w:rPr>
          <w:rFonts w:ascii="Consolas" w:hAnsi="Consolas"/>
          <w:sz w:val="18"/>
        </w:rPr>
        <w:t>NC_082662.1     60463056                                        .......................  60463034</w:t>
      </w:r>
    </w:p>
    <w:p>
      <w:r>
        <w:rPr>
          <w:rFonts w:ascii="Consolas" w:hAnsi="Consolas"/>
          <w:sz w:val="18"/>
        </w:rPr>
        <w:t>NC_082662.1     60671341                                         ......................  60671362</w:t>
      </w:r>
    </w:p>
    <w:p>
      <w:r>
        <w:rPr>
          <w:rFonts w:ascii="Consolas" w:hAnsi="Consolas"/>
          <w:sz w:val="18"/>
        </w:rPr>
        <w:t>NC_082662.1     60767234                                         ......................  60767255</w:t>
      </w:r>
    </w:p>
    <w:p>
      <w:r>
        <w:rPr>
          <w:rFonts w:ascii="Consolas" w:hAnsi="Consolas"/>
          <w:sz w:val="18"/>
        </w:rPr>
        <w:t>NC_082662.1     60792910                                        .......................  60792932</w:t>
      </w:r>
    </w:p>
    <w:p>
      <w:r>
        <w:rPr>
          <w:rFonts w:ascii="Consolas" w:hAnsi="Consolas"/>
          <w:sz w:val="18"/>
        </w:rPr>
        <w:t>NC_082662.1     60975724                                         ......................  60975703</w:t>
      </w:r>
    </w:p>
    <w:p>
      <w:r>
        <w:rPr>
          <w:rFonts w:ascii="Consolas" w:hAnsi="Consolas"/>
          <w:sz w:val="18"/>
        </w:rPr>
        <w:t>NC_082662.1     61461113                                         ......................  61461092</w:t>
      </w:r>
    </w:p>
    <w:p>
      <w:r>
        <w:rPr>
          <w:rFonts w:ascii="Consolas" w:hAnsi="Consolas"/>
          <w:sz w:val="18"/>
        </w:rPr>
        <w:t>NC_082662.1     61707070                                         ......................  61707091</w:t>
      </w:r>
    </w:p>
    <w:p>
      <w:r>
        <w:rPr>
          <w:rFonts w:ascii="Consolas" w:hAnsi="Consolas"/>
          <w:sz w:val="18"/>
        </w:rPr>
        <w:t>NC_082662.1     62123417                                         ......................  62123396</w:t>
      </w:r>
    </w:p>
    <w:p>
      <w:r>
        <w:rPr>
          <w:rFonts w:ascii="Consolas" w:hAnsi="Consolas"/>
          <w:sz w:val="18"/>
        </w:rPr>
        <w:t>NC_082662.1     62230750                                         ......................  62230771</w:t>
      </w:r>
    </w:p>
    <w:p>
      <w:r>
        <w:rPr>
          <w:rFonts w:ascii="Consolas" w:hAnsi="Consolas"/>
          <w:sz w:val="18"/>
        </w:rPr>
        <w:t>NC_082662.1     62995705                                         ......................  62995726</w:t>
      </w:r>
    </w:p>
    <w:p>
      <w:r>
        <w:rPr>
          <w:rFonts w:ascii="Consolas" w:hAnsi="Consolas"/>
          <w:sz w:val="18"/>
        </w:rPr>
        <w:t>NC_082662.1     63405132                                         ......................  63405111</w:t>
      </w:r>
    </w:p>
    <w:p>
      <w:r>
        <w:rPr>
          <w:rFonts w:ascii="Consolas" w:hAnsi="Consolas"/>
          <w:sz w:val="18"/>
        </w:rPr>
        <w:t>NC_082662.1     63462154                                    ...-.......................  63462129</w:t>
      </w:r>
    </w:p>
    <w:p>
      <w:r>
        <w:rPr>
          <w:rFonts w:ascii="Consolas" w:hAnsi="Consolas"/>
          <w:sz w:val="18"/>
        </w:rPr>
        <w:t>NC_082662.1     66534310                                        .......................  66534332</w:t>
      </w:r>
    </w:p>
    <w:p>
      <w:r>
        <w:rPr>
          <w:rFonts w:ascii="Consolas" w:hAnsi="Consolas"/>
          <w:sz w:val="18"/>
        </w:rPr>
        <w:t>NC_082662.1     68075693                                         ......................  68075714</w:t>
      </w:r>
    </w:p>
    <w:p>
      <w:r>
        <w:rPr>
          <w:rFonts w:ascii="Consolas" w:hAnsi="Consolas"/>
          <w:sz w:val="18"/>
        </w:rPr>
        <w:t>NC_082662.1     68236576                                         ......................  68236597</w:t>
      </w:r>
    </w:p>
    <w:p>
      <w:r>
        <w:rPr>
          <w:rFonts w:ascii="Consolas" w:hAnsi="Consolas"/>
          <w:sz w:val="18"/>
        </w:rPr>
        <w:t>NC_082662.1     68496667                                         ......................  68496646</w:t>
      </w:r>
    </w:p>
    <w:p>
      <w:r>
        <w:rPr>
          <w:rFonts w:ascii="Consolas" w:hAnsi="Consolas"/>
          <w:sz w:val="18"/>
        </w:rPr>
        <w:t>NC_082662.1     68903179                                        .......................  68903157</w:t>
      </w:r>
    </w:p>
    <w:p>
      <w:r>
        <w:rPr>
          <w:rFonts w:ascii="Consolas" w:hAnsi="Consolas"/>
          <w:sz w:val="18"/>
        </w:rPr>
        <w:t>NC_082662.1     69016684                                         ......................  69016705</w:t>
      </w:r>
    </w:p>
    <w:p>
      <w:r>
        <w:rPr>
          <w:rFonts w:ascii="Consolas" w:hAnsi="Consolas"/>
          <w:sz w:val="18"/>
        </w:rPr>
        <w:t>NC_082662.1     69288810                                         ......................  69288831</w:t>
      </w:r>
    </w:p>
    <w:p>
      <w:r>
        <w:rPr>
          <w:rFonts w:ascii="Consolas" w:hAnsi="Consolas"/>
          <w:sz w:val="18"/>
        </w:rPr>
        <w:t>NC_082662.1     70190265                                         ......................  70190244</w:t>
      </w:r>
    </w:p>
    <w:p>
      <w:r>
        <w:rPr>
          <w:rFonts w:ascii="Consolas" w:hAnsi="Consolas"/>
          <w:sz w:val="18"/>
        </w:rPr>
        <w:t>NC_082662.1     70293902                                         ......................  70293881</w:t>
      </w:r>
    </w:p>
    <w:p>
      <w:r>
        <w:rPr>
          <w:rFonts w:ascii="Consolas" w:hAnsi="Consolas"/>
          <w:sz w:val="18"/>
        </w:rPr>
        <w:t>NC_082662.1     70675657                                        .......................  70675679</w:t>
      </w:r>
    </w:p>
    <w:p>
      <w:r>
        <w:rPr>
          <w:rFonts w:ascii="Consolas" w:hAnsi="Consolas"/>
          <w:sz w:val="18"/>
        </w:rPr>
        <w:t>NC_082662.1     71069927                                         ......................  71069906</w:t>
      </w:r>
    </w:p>
    <w:p>
      <w:r>
        <w:rPr>
          <w:rFonts w:ascii="Consolas" w:hAnsi="Consolas"/>
          <w:sz w:val="18"/>
        </w:rPr>
        <w:t>NC_082662.1     71154869                                         ......................  71154890</w:t>
      </w:r>
    </w:p>
    <w:p>
      <w:r>
        <w:rPr>
          <w:rFonts w:ascii="Consolas" w:hAnsi="Consolas"/>
          <w:sz w:val="18"/>
        </w:rPr>
        <w:t>NC_082662.1     71205589                                        .......................  71205611</w:t>
      </w:r>
    </w:p>
    <w:p>
      <w:r>
        <w:rPr>
          <w:rFonts w:ascii="Consolas" w:hAnsi="Consolas"/>
          <w:sz w:val="18"/>
        </w:rPr>
        <w:t>NC_082662.1     71490917                                         ......................  71490896</w:t>
      </w:r>
    </w:p>
    <w:p>
      <w:r>
        <w:rPr>
          <w:rFonts w:ascii="Consolas" w:hAnsi="Consolas"/>
          <w:sz w:val="18"/>
        </w:rPr>
        <w:t>NC_082662.1     72050296                                         ......................  72050275</w:t>
      </w:r>
    </w:p>
    <w:p>
      <w:r>
        <w:rPr>
          <w:rFonts w:ascii="Consolas" w:hAnsi="Consolas"/>
          <w:sz w:val="18"/>
        </w:rPr>
        <w:t>NC_082662.1     72800242                                         ......................  72800221</w:t>
      </w:r>
    </w:p>
    <w:p>
      <w:r>
        <w:rPr>
          <w:rFonts w:ascii="Consolas" w:hAnsi="Consolas"/>
          <w:sz w:val="18"/>
        </w:rPr>
        <w:t>NC_082662.1     72832080                                         ......................  72832101</w:t>
      </w:r>
    </w:p>
    <w:p>
      <w:r>
        <w:rPr>
          <w:rFonts w:ascii="Consolas" w:hAnsi="Consolas"/>
          <w:sz w:val="18"/>
        </w:rPr>
        <w:t>NC_082662.1     73288311                                         ......................  73288290</w:t>
      </w:r>
    </w:p>
    <w:p>
      <w:r>
        <w:rPr>
          <w:rFonts w:ascii="Consolas" w:hAnsi="Consolas"/>
          <w:sz w:val="18"/>
        </w:rPr>
        <w:t>NC_082662.1     73636568                                         ......................  73636589</w:t>
      </w:r>
    </w:p>
    <w:p>
      <w:r>
        <w:rPr>
          <w:rFonts w:ascii="Consolas" w:hAnsi="Consolas"/>
          <w:sz w:val="18"/>
        </w:rPr>
        <w:t>NC_082662.1     76903950                                         ......................  76903929</w:t>
      </w:r>
    </w:p>
    <w:p>
      <w:r>
        <w:rPr>
          <w:rFonts w:ascii="Consolas" w:hAnsi="Consolas"/>
          <w:sz w:val="18"/>
        </w:rPr>
        <w:t>NC_082662.1     77170676                                        .......................  77170698</w:t>
      </w:r>
    </w:p>
    <w:p>
      <w:r>
        <w:rPr>
          <w:rFonts w:ascii="Consolas" w:hAnsi="Consolas"/>
          <w:sz w:val="18"/>
        </w:rPr>
        <w:t>NC_082662.1     77221245                                         ......................  77221266</w:t>
      </w:r>
    </w:p>
    <w:p>
      <w:r>
        <w:rPr>
          <w:rFonts w:ascii="Consolas" w:hAnsi="Consolas"/>
          <w:sz w:val="18"/>
        </w:rPr>
        <w:t>NC_082662.1     77635516                                        .......................  77635538</w:t>
      </w:r>
    </w:p>
    <w:p>
      <w:r>
        <w:rPr>
          <w:rFonts w:ascii="Consolas" w:hAnsi="Consolas"/>
          <w:sz w:val="18"/>
        </w:rPr>
        <w:t>NC_082662.1     79058460                                         ......................  79058439</w:t>
      </w:r>
    </w:p>
    <w:p>
      <w:r>
        <w:rPr>
          <w:rFonts w:ascii="Consolas" w:hAnsi="Consolas"/>
          <w:sz w:val="18"/>
        </w:rPr>
        <w:t>NC_082662.1     79816452                                         ......................  79816473</w:t>
      </w:r>
    </w:p>
    <w:p>
      <w:r>
        <w:rPr>
          <w:rFonts w:ascii="Consolas" w:hAnsi="Consolas"/>
          <w:sz w:val="18"/>
        </w:rPr>
        <w:t>NC_082662.1     80747765                                         ......................  80747786</w:t>
      </w:r>
    </w:p>
    <w:p>
      <w:r>
        <w:rPr>
          <w:rFonts w:ascii="Consolas" w:hAnsi="Consolas"/>
          <w:sz w:val="18"/>
        </w:rPr>
        <w:t>NC_082662.1     81085122                                         ......................  81085101</w:t>
      </w:r>
    </w:p>
    <w:p>
      <w:r>
        <w:rPr>
          <w:rFonts w:ascii="Consolas" w:hAnsi="Consolas"/>
          <w:sz w:val="18"/>
        </w:rPr>
        <w:t>NC_082662.1     81089773                                        .......................  81089751</w:t>
      </w:r>
    </w:p>
    <w:p>
      <w:r>
        <w:rPr>
          <w:rFonts w:ascii="Consolas" w:hAnsi="Consolas"/>
          <w:sz w:val="18"/>
        </w:rPr>
        <w:t>NC_082662.1     81227596                                        .......................  81227618</w:t>
      </w:r>
    </w:p>
    <w:p>
      <w:r>
        <w:rPr>
          <w:rFonts w:ascii="Consolas" w:hAnsi="Consolas"/>
          <w:sz w:val="18"/>
        </w:rPr>
        <w:t>NC_082662.1     81433688                                        .......................  81433666</w:t>
      </w:r>
    </w:p>
    <w:p>
      <w:r>
        <w:rPr>
          <w:rFonts w:ascii="Consolas" w:hAnsi="Consolas"/>
          <w:sz w:val="18"/>
        </w:rPr>
        <w:t>NC_082662.1     82027432                                         ......................  82027411</w:t>
      </w:r>
    </w:p>
    <w:p>
      <w:r>
        <w:rPr>
          <w:rFonts w:ascii="Consolas" w:hAnsi="Consolas"/>
          <w:sz w:val="18"/>
        </w:rPr>
        <w:t>NC_082662.1     82099839                                         ......................  82099860</w:t>
      </w:r>
    </w:p>
    <w:p>
      <w:r>
        <w:rPr>
          <w:rFonts w:ascii="Consolas" w:hAnsi="Consolas"/>
          <w:sz w:val="18"/>
        </w:rPr>
        <w:t>NC_082662.1     84229788                                        .......................  84229766</w:t>
      </w:r>
    </w:p>
    <w:p>
      <w:r>
        <w:rPr>
          <w:rFonts w:ascii="Consolas" w:hAnsi="Consolas"/>
          <w:sz w:val="18"/>
        </w:rPr>
        <w:t>NC_082662.1     84368307                                         ......................  84368328</w:t>
      </w:r>
    </w:p>
    <w:p>
      <w:r>
        <w:rPr>
          <w:rFonts w:ascii="Consolas" w:hAnsi="Consolas"/>
          <w:sz w:val="18"/>
        </w:rPr>
        <w:t>NC_082662.1     85277052                                        .......................  85277074</w:t>
      </w:r>
    </w:p>
    <w:p>
      <w:r>
        <w:rPr>
          <w:rFonts w:ascii="Consolas" w:hAnsi="Consolas"/>
          <w:sz w:val="18"/>
        </w:rPr>
        <w:t>NC_082662.1     85767400                                         ......................  85767379</w:t>
      </w:r>
    </w:p>
    <w:p>
      <w:r>
        <w:rPr>
          <w:rFonts w:ascii="Consolas" w:hAnsi="Consolas"/>
          <w:sz w:val="18"/>
        </w:rPr>
        <w:t>NC_082662.1     86534948                                         ......................  86534969</w:t>
      </w:r>
    </w:p>
    <w:p>
      <w:r>
        <w:rPr>
          <w:rFonts w:ascii="Consolas" w:hAnsi="Consolas"/>
          <w:sz w:val="18"/>
        </w:rPr>
        <w:t>NC_082662.1     86658054                                         ......................  86658075</w:t>
      </w:r>
    </w:p>
    <w:p>
      <w:r>
        <w:rPr>
          <w:rFonts w:ascii="Consolas" w:hAnsi="Consolas"/>
          <w:sz w:val="18"/>
        </w:rPr>
        <w:t>NC_082662.1     88054722                                        .......................  88054700</w:t>
      </w:r>
    </w:p>
    <w:p>
      <w:r>
        <w:rPr>
          <w:rFonts w:ascii="Consolas" w:hAnsi="Consolas"/>
          <w:sz w:val="18"/>
        </w:rPr>
        <w:t>NC_082662.1     88188810                                         ......................  88188789</w:t>
      </w:r>
    </w:p>
    <w:p>
      <w:r>
        <w:rPr>
          <w:rFonts w:ascii="Consolas" w:hAnsi="Consolas"/>
          <w:sz w:val="18"/>
        </w:rPr>
        <w:t>NC_082662.1     88356335                                         ......................  88356356</w:t>
      </w:r>
    </w:p>
    <w:p>
      <w:r>
        <w:rPr>
          <w:rFonts w:ascii="Consolas" w:hAnsi="Consolas"/>
          <w:sz w:val="18"/>
        </w:rPr>
        <w:t>NC_082662.1     89026826                                        .......................  89026804</w:t>
      </w:r>
    </w:p>
    <w:p>
      <w:r>
        <w:rPr>
          <w:rFonts w:ascii="Consolas" w:hAnsi="Consolas"/>
          <w:sz w:val="18"/>
        </w:rPr>
        <w:t>NC_082662.1     89465210                                         ......................  89465189</w:t>
      </w:r>
    </w:p>
    <w:p>
      <w:r>
        <w:rPr>
          <w:rFonts w:ascii="Consolas" w:hAnsi="Consolas"/>
          <w:sz w:val="18"/>
        </w:rPr>
        <w:t>NC_082662.1     90318975                                         ......................  90318954</w:t>
      </w:r>
    </w:p>
    <w:p>
      <w:r>
        <w:rPr>
          <w:rFonts w:ascii="Consolas" w:hAnsi="Consolas"/>
          <w:sz w:val="18"/>
        </w:rPr>
        <w:t>NC_082662.1     90324359                                    ...-.......................  90324384</w:t>
      </w:r>
    </w:p>
    <w:p>
      <w:r>
        <w:rPr>
          <w:rFonts w:ascii="Consolas" w:hAnsi="Consolas"/>
          <w:sz w:val="18"/>
        </w:rPr>
        <w:t>NC_082662.1     90492824                                         ......................  90492803</w:t>
      </w:r>
    </w:p>
    <w:p>
      <w:r>
        <w:rPr>
          <w:rFonts w:ascii="Consolas" w:hAnsi="Consolas"/>
          <w:sz w:val="18"/>
        </w:rPr>
        <w:t>NC_082662.1     90950815                                         ......................  90950794</w:t>
      </w:r>
    </w:p>
    <w:p>
      <w:r>
        <w:rPr>
          <w:rFonts w:ascii="Consolas" w:hAnsi="Consolas"/>
          <w:sz w:val="18"/>
        </w:rPr>
        <w:t>NC_082662.1     91322850                                         ......................  91322829</w:t>
      </w:r>
    </w:p>
    <w:p>
      <w:r>
        <w:rPr>
          <w:rFonts w:ascii="Consolas" w:hAnsi="Consolas"/>
          <w:sz w:val="18"/>
        </w:rPr>
        <w:t>NC_082662.1     91446291                                         ......................  91446270</w:t>
      </w:r>
    </w:p>
    <w:p>
      <w:r>
        <w:rPr>
          <w:rFonts w:ascii="Consolas" w:hAnsi="Consolas"/>
          <w:sz w:val="18"/>
        </w:rPr>
        <w:t>NC_082662.1     91566800                                         ......................  91566779</w:t>
      </w:r>
    </w:p>
    <w:p>
      <w:r>
        <w:rPr>
          <w:rFonts w:ascii="Consolas" w:hAnsi="Consolas"/>
          <w:sz w:val="18"/>
        </w:rPr>
        <w:t>NC_082662.1     91755168                                         ......................  91755189</w:t>
      </w:r>
    </w:p>
    <w:p>
      <w:r>
        <w:rPr>
          <w:rFonts w:ascii="Consolas" w:hAnsi="Consolas"/>
          <w:sz w:val="18"/>
        </w:rPr>
        <w:t>NC_082662.1     91825289                                        .......................  91825311</w:t>
      </w:r>
    </w:p>
    <w:p>
      <w:r>
        <w:rPr>
          <w:rFonts w:ascii="Consolas" w:hAnsi="Consolas"/>
          <w:sz w:val="18"/>
        </w:rPr>
        <w:t>NC_082662.1     92106835                                         ......................  92106856</w:t>
      </w:r>
    </w:p>
    <w:p>
      <w:r>
        <w:rPr>
          <w:rFonts w:ascii="Consolas" w:hAnsi="Consolas"/>
          <w:sz w:val="18"/>
        </w:rPr>
        <w:t>NC_082662.1     92275733                                         ......................  92275712</w:t>
      </w:r>
    </w:p>
    <w:p>
      <w:r>
        <w:rPr>
          <w:rFonts w:ascii="Consolas" w:hAnsi="Consolas"/>
          <w:sz w:val="18"/>
        </w:rPr>
        <w:t>NC_082662.1     92368992                                         ......................  92368971</w:t>
      </w:r>
    </w:p>
    <w:p>
      <w:r>
        <w:rPr>
          <w:rFonts w:ascii="Consolas" w:hAnsi="Consolas"/>
          <w:sz w:val="18"/>
        </w:rPr>
        <w:t>NC_082662.1     92556823                                         ......................  92556844</w:t>
      </w:r>
    </w:p>
    <w:p>
      <w:r>
        <w:rPr>
          <w:rFonts w:ascii="Consolas" w:hAnsi="Consolas"/>
          <w:sz w:val="18"/>
        </w:rPr>
        <w:t>NC_082662.1     93391281                                         ......................  93391260</w:t>
      </w:r>
    </w:p>
    <w:p>
      <w:r>
        <w:rPr>
          <w:rFonts w:ascii="Consolas" w:hAnsi="Consolas"/>
          <w:sz w:val="18"/>
        </w:rPr>
        <w:t>NC_082662.1     93588927                                         ......................  93588948</w:t>
      </w:r>
    </w:p>
    <w:p>
      <w:r>
        <w:rPr>
          <w:rFonts w:ascii="Consolas" w:hAnsi="Consolas"/>
          <w:sz w:val="18"/>
        </w:rPr>
        <w:t>NC_082662.1     93916039                                         ......................  93916060</w:t>
      </w:r>
    </w:p>
    <w:p>
      <w:r>
        <w:rPr>
          <w:rFonts w:ascii="Consolas" w:hAnsi="Consolas"/>
          <w:sz w:val="18"/>
        </w:rPr>
        <w:t>NC_082662.1     98162125                                        .......................  98162147</w:t>
      </w:r>
    </w:p>
    <w:p>
      <w:r>
        <w:rPr>
          <w:rFonts w:ascii="Consolas" w:hAnsi="Consolas"/>
          <w:sz w:val="18"/>
        </w:rPr>
        <w:t>NC_082662.1     98712186                                         ......................  98712207</w:t>
      </w:r>
    </w:p>
    <w:p>
      <w:r>
        <w:rPr>
          <w:rFonts w:ascii="Consolas" w:hAnsi="Consolas"/>
          <w:sz w:val="18"/>
        </w:rPr>
        <w:t>NC_082662.1     100120380                                        ......................  100120401</w:t>
      </w:r>
    </w:p>
    <w:p>
      <w:r>
        <w:rPr>
          <w:rFonts w:ascii="Consolas" w:hAnsi="Consolas"/>
          <w:sz w:val="18"/>
        </w:rPr>
        <w:t>NC_082662.1     100494924                                       .......................  100494946</w:t>
      </w:r>
    </w:p>
    <w:p>
      <w:r>
        <w:rPr>
          <w:rFonts w:ascii="Consolas" w:hAnsi="Consolas"/>
          <w:sz w:val="18"/>
        </w:rPr>
        <w:t>NC_082662.1     100917100                                        ......................  100917121</w:t>
      </w:r>
    </w:p>
    <w:p>
      <w:r>
        <w:rPr>
          <w:rFonts w:ascii="Consolas" w:hAnsi="Consolas"/>
          <w:sz w:val="18"/>
        </w:rPr>
        <w:t>NC_082662.1     101241863                                        ......................  101241884</w:t>
      </w:r>
    </w:p>
    <w:p>
      <w:r>
        <w:rPr>
          <w:rFonts w:ascii="Consolas" w:hAnsi="Consolas"/>
          <w:sz w:val="18"/>
        </w:rPr>
        <w:t>NC_082662.1     101392072                                       .......................  101392050</w:t>
      </w:r>
    </w:p>
    <w:p>
      <w:r>
        <w:rPr>
          <w:rFonts w:ascii="Consolas" w:hAnsi="Consolas"/>
          <w:sz w:val="18"/>
        </w:rPr>
        <w:t>NC_082662.1     101819649                                        ......................  101819628</w:t>
      </w:r>
    </w:p>
    <w:p>
      <w:r>
        <w:rPr>
          <w:rFonts w:ascii="Consolas" w:hAnsi="Consolas"/>
          <w:sz w:val="18"/>
        </w:rPr>
        <w:t>NC_082662.1     101886531                                        ......................  101886510</w:t>
      </w:r>
    </w:p>
    <w:p>
      <w:r>
        <w:rPr>
          <w:rFonts w:ascii="Consolas" w:hAnsi="Consolas"/>
          <w:sz w:val="18"/>
        </w:rPr>
        <w:t>NC_082662.1     102367756                                        ......................  102367777</w:t>
      </w:r>
    </w:p>
    <w:p>
      <w:r>
        <w:rPr>
          <w:rFonts w:ascii="Consolas" w:hAnsi="Consolas"/>
          <w:sz w:val="18"/>
        </w:rPr>
        <w:t>NC_082662.1     103376508                                        ......................  103376487</w:t>
      </w:r>
    </w:p>
    <w:p>
      <w:r>
        <w:rPr>
          <w:rFonts w:ascii="Consolas" w:hAnsi="Consolas"/>
          <w:sz w:val="18"/>
        </w:rPr>
        <w:t>NC_082662.1     104068937                                        ......................  104068916</w:t>
      </w:r>
    </w:p>
    <w:p>
      <w:r>
        <w:rPr>
          <w:rFonts w:ascii="Consolas" w:hAnsi="Consolas"/>
          <w:sz w:val="18"/>
        </w:rPr>
        <w:t>NC_082662.1     104138812                                       .......................  104138790</w:t>
      </w:r>
    </w:p>
    <w:p>
      <w:r>
        <w:rPr>
          <w:rFonts w:ascii="Consolas" w:hAnsi="Consolas"/>
          <w:sz w:val="18"/>
        </w:rPr>
        <w:t>NC_082662.1     104764917                                       .......................  104764895</w:t>
      </w:r>
    </w:p>
    <w:p>
      <w:r>
        <w:rPr>
          <w:rFonts w:ascii="Consolas" w:hAnsi="Consolas"/>
          <w:sz w:val="18"/>
        </w:rPr>
        <w:t>NC_082662.1     105714190                                        ......................  105714169</w:t>
      </w:r>
    </w:p>
    <w:p>
      <w:r>
        <w:rPr>
          <w:rFonts w:ascii="Consolas" w:hAnsi="Consolas"/>
          <w:sz w:val="18"/>
        </w:rPr>
        <w:t>NC_082662.1     105795444                                       .......................  105795466</w:t>
      </w:r>
    </w:p>
    <w:p>
      <w:r>
        <w:rPr>
          <w:rFonts w:ascii="Consolas" w:hAnsi="Consolas"/>
          <w:sz w:val="18"/>
        </w:rPr>
        <w:t>NC_082662.1     106249271                                    ..-.......................  106249247</w:t>
      </w:r>
    </w:p>
    <w:p>
      <w:r>
        <w:rPr>
          <w:rFonts w:ascii="Consolas" w:hAnsi="Consolas"/>
          <w:sz w:val="18"/>
        </w:rPr>
        <w:t>NC_082662.1     107530638                                       .......................  107530660</w:t>
      </w:r>
    </w:p>
    <w:p>
      <w:r>
        <w:rPr>
          <w:rFonts w:ascii="Consolas" w:hAnsi="Consolas"/>
          <w:sz w:val="18"/>
        </w:rPr>
        <w:t>NC_082662.1     107614954                                         .....................  107614974</w:t>
      </w:r>
    </w:p>
    <w:p>
      <w:r>
        <w:rPr>
          <w:rFonts w:ascii="Consolas" w:hAnsi="Consolas"/>
          <w:sz w:val="18"/>
        </w:rPr>
        <w:t>NC_082662.1     107866000                                        ......................  107865979</w:t>
      </w:r>
    </w:p>
    <w:p>
      <w:r>
        <w:rPr>
          <w:rFonts w:ascii="Consolas" w:hAnsi="Consolas"/>
          <w:sz w:val="18"/>
        </w:rPr>
        <w:t>NC_082662.1     108226979                                       .......................  108227001</w:t>
      </w:r>
    </w:p>
    <w:p>
      <w:r>
        <w:rPr>
          <w:rFonts w:ascii="Consolas" w:hAnsi="Consolas"/>
          <w:sz w:val="18"/>
        </w:rPr>
        <w:t>NC_082662.1     109345577                                        ......................  109345556</w:t>
      </w:r>
    </w:p>
    <w:p>
      <w:r>
        <w:rPr>
          <w:rFonts w:ascii="Consolas" w:hAnsi="Consolas"/>
          <w:sz w:val="18"/>
        </w:rPr>
        <w:t>NC_082662.1     109675042                                        ......................  109675063</w:t>
      </w:r>
    </w:p>
    <w:p>
      <w:r>
        <w:rPr>
          <w:rFonts w:ascii="Consolas" w:hAnsi="Consolas"/>
          <w:sz w:val="18"/>
        </w:rPr>
        <w:t>NC_082662.1     109885754                                       .......................  109885776</w:t>
      </w:r>
    </w:p>
    <w:p>
      <w:r>
        <w:rPr>
          <w:rFonts w:ascii="Consolas" w:hAnsi="Consolas"/>
          <w:sz w:val="18"/>
        </w:rPr>
        <w:t>NC_082662.1     110702291                                         .....................  110702311</w:t>
      </w:r>
    </w:p>
    <w:p>
      <w:r>
        <w:rPr>
          <w:rFonts w:ascii="Consolas" w:hAnsi="Consolas"/>
          <w:sz w:val="18"/>
        </w:rPr>
        <w:t>NC_082662.1     111022315                                        ......................  111022294</w:t>
      </w:r>
    </w:p>
    <w:p>
      <w:r>
        <w:rPr>
          <w:rFonts w:ascii="Consolas" w:hAnsi="Consolas"/>
          <w:sz w:val="18"/>
        </w:rPr>
        <w:t>NC_082662.1     111056113                                        ......................  111056134</w:t>
      </w:r>
    </w:p>
    <w:p>
      <w:r>
        <w:rPr>
          <w:rFonts w:ascii="Consolas" w:hAnsi="Consolas"/>
          <w:sz w:val="18"/>
        </w:rPr>
        <w:t>NC_082662.1     111273855                                         .....................  111273875</w:t>
      </w:r>
    </w:p>
    <w:p>
      <w:r>
        <w:rPr>
          <w:rFonts w:ascii="Consolas" w:hAnsi="Consolas"/>
          <w:sz w:val="18"/>
        </w:rPr>
        <w:t>NC_082662.1     111310432                                        ......................  111310411</w:t>
      </w:r>
    </w:p>
    <w:p>
      <w:r>
        <w:rPr>
          <w:rFonts w:ascii="Consolas" w:hAnsi="Consolas"/>
          <w:sz w:val="18"/>
        </w:rPr>
        <w:t>NC_082662.1     111319275                                        ......................  111319254</w:t>
      </w:r>
    </w:p>
    <w:p>
      <w:r>
        <w:rPr>
          <w:rFonts w:ascii="Consolas" w:hAnsi="Consolas"/>
          <w:sz w:val="18"/>
        </w:rPr>
        <w:t>NC_082662.1     111516100                                        ......................  111516079</w:t>
      </w:r>
    </w:p>
    <w:p>
      <w:r>
        <w:rPr>
          <w:rFonts w:ascii="Consolas" w:hAnsi="Consolas"/>
          <w:sz w:val="18"/>
        </w:rPr>
        <w:t>NC_082662.1     111816408                                        ......................  111816387</w:t>
      </w:r>
    </w:p>
    <w:p>
      <w:r>
        <w:rPr>
          <w:rFonts w:ascii="Consolas" w:hAnsi="Consolas"/>
          <w:sz w:val="18"/>
        </w:rPr>
        <w:t>NC_082662.1     111856150                                       .......................  111856172</w:t>
      </w:r>
    </w:p>
    <w:p>
      <w:r>
        <w:rPr>
          <w:rFonts w:ascii="Consolas" w:hAnsi="Consolas"/>
          <w:sz w:val="18"/>
        </w:rPr>
        <w:t>NC_082662.1     111889279                                        ......................  111889258</w:t>
      </w:r>
    </w:p>
    <w:p>
      <w:r>
        <w:rPr>
          <w:rFonts w:ascii="Consolas" w:hAnsi="Consolas"/>
          <w:sz w:val="18"/>
        </w:rPr>
        <w:t>NC_082662.1     112150218                                        ......................  112150239</w:t>
      </w:r>
    </w:p>
    <w:p>
      <w:r>
        <w:rPr>
          <w:rFonts w:ascii="Consolas" w:hAnsi="Consolas"/>
          <w:sz w:val="18"/>
        </w:rPr>
        <w:t>NC_082662.1     112322062                                        ......................  112322083</w:t>
      </w:r>
    </w:p>
    <w:p>
      <w:r>
        <w:rPr>
          <w:rFonts w:ascii="Consolas" w:hAnsi="Consolas"/>
          <w:sz w:val="18"/>
        </w:rPr>
        <w:t>NC_082662.1     113785590                                        ......................  113785569</w:t>
      </w:r>
    </w:p>
    <w:p>
      <w:r>
        <w:rPr>
          <w:rFonts w:ascii="Consolas" w:hAnsi="Consolas"/>
          <w:sz w:val="18"/>
        </w:rPr>
        <w:t>NC_082662.1     115230469                                       .......................  115230447</w:t>
      </w:r>
    </w:p>
    <w:p>
      <w:r>
        <w:rPr>
          <w:rFonts w:ascii="Consolas" w:hAnsi="Consolas"/>
          <w:sz w:val="18"/>
        </w:rPr>
        <w:t>NC_082662.1     115342850                                       .......................  115342828</w:t>
      </w:r>
    </w:p>
    <w:p>
      <w:r>
        <w:rPr>
          <w:rFonts w:ascii="Consolas" w:hAnsi="Consolas"/>
          <w:sz w:val="18"/>
        </w:rPr>
        <w:t>NC_082662.1     115550991                                        ......................  115551012</w:t>
      </w:r>
    </w:p>
    <w:p>
      <w:r>
        <w:rPr>
          <w:rFonts w:ascii="Consolas" w:hAnsi="Consolas"/>
          <w:sz w:val="18"/>
        </w:rPr>
        <w:t>NC_082662.1     115788882                                       .......................  115788904</w:t>
      </w:r>
    </w:p>
    <w:p>
      <w:r>
        <w:rPr>
          <w:rFonts w:ascii="Consolas" w:hAnsi="Consolas"/>
          <w:sz w:val="18"/>
        </w:rPr>
        <w:t>NC_082662.1     115844372                                        ......................  115844393</w:t>
      </w:r>
    </w:p>
    <w:p>
      <w:r>
        <w:rPr>
          <w:rFonts w:ascii="Consolas" w:hAnsi="Consolas"/>
          <w:sz w:val="18"/>
        </w:rPr>
        <w:t>NC_082662.1     115863746                                        ......................  115863725</w:t>
      </w:r>
    </w:p>
    <w:p>
      <w:r>
        <w:rPr>
          <w:rFonts w:ascii="Consolas" w:hAnsi="Consolas"/>
          <w:sz w:val="18"/>
        </w:rPr>
        <w:t>NC_082662.1     116102070                                        ......................  116102049</w:t>
      </w:r>
    </w:p>
    <w:p>
      <w:r>
        <w:rPr>
          <w:rFonts w:ascii="Consolas" w:hAnsi="Consolas"/>
          <w:sz w:val="18"/>
        </w:rPr>
        <w:t>NC_082662.1     116481806                                       .......................  116481784</w:t>
      </w:r>
    </w:p>
    <w:p>
      <w:r>
        <w:rPr>
          <w:rFonts w:ascii="Consolas" w:hAnsi="Consolas"/>
          <w:sz w:val="18"/>
        </w:rPr>
        <w:t>NC_082662.1     116571947                                        ......................  116571968</w:t>
      </w:r>
    </w:p>
    <w:p>
      <w:r>
        <w:rPr>
          <w:rFonts w:ascii="Consolas" w:hAnsi="Consolas"/>
          <w:sz w:val="18"/>
        </w:rPr>
        <w:t>NC_082662.1     116660190                                       .......................  116660168</w:t>
      </w:r>
    </w:p>
    <w:p>
      <w:r>
        <w:rPr>
          <w:rFonts w:ascii="Consolas" w:hAnsi="Consolas"/>
          <w:sz w:val="18"/>
        </w:rPr>
        <w:t>NC_082662.1     117099367                                       .......................  117099389</w:t>
      </w:r>
    </w:p>
    <w:p>
      <w:r>
        <w:rPr>
          <w:rFonts w:ascii="Consolas" w:hAnsi="Consolas"/>
          <w:sz w:val="18"/>
        </w:rPr>
        <w:t>NC_082662.1     117146431                                        ......................  117146410</w:t>
      </w:r>
    </w:p>
    <w:p>
      <w:r>
        <w:rPr>
          <w:rFonts w:ascii="Consolas" w:hAnsi="Consolas"/>
          <w:sz w:val="18"/>
        </w:rPr>
        <w:t>NC_082662.1     117634594                                       .......................  117634616</w:t>
      </w:r>
    </w:p>
    <w:p>
      <w:r>
        <w:rPr>
          <w:rFonts w:ascii="Consolas" w:hAnsi="Consolas"/>
          <w:sz w:val="18"/>
        </w:rPr>
        <w:t>NC_082662.1     119071994                                       .......................  119071972</w:t>
      </w:r>
    </w:p>
    <w:p>
      <w:r>
        <w:rPr>
          <w:rFonts w:ascii="Consolas" w:hAnsi="Consolas"/>
          <w:sz w:val="18"/>
        </w:rPr>
        <w:t>NC_082662.1     119985487                                        ......................  119985508</w:t>
      </w:r>
    </w:p>
    <w:p>
      <w:r>
        <w:rPr>
          <w:rFonts w:ascii="Consolas" w:hAnsi="Consolas"/>
          <w:sz w:val="18"/>
        </w:rPr>
        <w:t>NC_082662.1     120590560                                         .....................  120590540</w:t>
      </w:r>
    </w:p>
    <w:p>
      <w:r>
        <w:rPr>
          <w:rFonts w:ascii="Consolas" w:hAnsi="Consolas"/>
          <w:sz w:val="18"/>
        </w:rPr>
        <w:t>NC_082662.1     121052477                                            ..................  121052460</w:t>
      </w:r>
    </w:p>
    <w:p>
      <w:r>
        <w:rPr>
          <w:rFonts w:ascii="Consolas" w:hAnsi="Consolas"/>
          <w:sz w:val="18"/>
        </w:rPr>
        <w:t>NC_082662.1     121057679                                        ......................  121057658</w:t>
      </w:r>
    </w:p>
    <w:p>
      <w:r>
        <w:rPr>
          <w:rFonts w:ascii="Consolas" w:hAnsi="Consolas"/>
          <w:sz w:val="18"/>
        </w:rPr>
        <w:t>NC_082662.1     121640409                                        ......................  121640430</w:t>
      </w:r>
    </w:p>
    <w:p>
      <w:r>
        <w:rPr>
          <w:rFonts w:ascii="Consolas" w:hAnsi="Consolas"/>
          <w:sz w:val="18"/>
        </w:rPr>
        <w:t>NC_082662.1     122611491                                       .......................  122611469</w:t>
      </w:r>
    </w:p>
    <w:p>
      <w:r>
        <w:rPr>
          <w:rFonts w:ascii="Consolas" w:hAnsi="Consolas"/>
          <w:sz w:val="18"/>
        </w:rPr>
        <w:t>NC_082662.1     123040927                                        ......................  123040948</w:t>
      </w:r>
    </w:p>
    <w:p>
      <w:r>
        <w:rPr>
          <w:rFonts w:ascii="Consolas" w:hAnsi="Consolas"/>
          <w:sz w:val="18"/>
        </w:rPr>
        <w:t>NC_082662.1     123189246                                        ......................  123189267</w:t>
      </w:r>
    </w:p>
    <w:p>
      <w:r>
        <w:rPr>
          <w:rFonts w:ascii="Consolas" w:hAnsi="Consolas"/>
          <w:sz w:val="18"/>
        </w:rPr>
        <w:t>NC_082662.1     123208760                                        ......................  123208739</w:t>
      </w:r>
    </w:p>
    <w:p>
      <w:r>
        <w:rPr>
          <w:rFonts w:ascii="Consolas" w:hAnsi="Consolas"/>
          <w:sz w:val="18"/>
        </w:rPr>
        <w:t>NC_082662.1     124450985                                        ......................  124450964</w:t>
      </w:r>
    </w:p>
    <w:p>
      <w:r>
        <w:rPr>
          <w:rFonts w:ascii="Consolas" w:hAnsi="Consolas"/>
          <w:sz w:val="18"/>
        </w:rPr>
        <w:t>NC_082662.1     125402647                                        ......................  125402626</w:t>
      </w:r>
    </w:p>
    <w:p>
      <w:r>
        <w:rPr>
          <w:rFonts w:ascii="Consolas" w:hAnsi="Consolas"/>
          <w:sz w:val="18"/>
        </w:rPr>
        <w:t>NC_082662.1     126094777                                         .....................  126094757</w:t>
      </w:r>
    </w:p>
    <w:p>
      <w:r>
        <w:rPr>
          <w:rFonts w:ascii="Consolas" w:hAnsi="Consolas"/>
          <w:sz w:val="18"/>
        </w:rPr>
        <w:t>NC_082662.1     126461182                                       .......................  126461160</w:t>
      </w:r>
    </w:p>
    <w:p>
      <w:r>
        <w:rPr>
          <w:rFonts w:ascii="Consolas" w:hAnsi="Consolas"/>
          <w:sz w:val="18"/>
        </w:rPr>
        <w:t>NC_082662.1     127644128                                        ......................  127644149</w:t>
      </w:r>
    </w:p>
    <w:p>
      <w:r>
        <w:rPr>
          <w:rFonts w:ascii="Consolas" w:hAnsi="Consolas"/>
          <w:sz w:val="18"/>
        </w:rPr>
        <w:t>NC_082662.1     127713983                                        ......................  127714004</w:t>
      </w:r>
    </w:p>
    <w:p>
      <w:r>
        <w:rPr>
          <w:rFonts w:ascii="Consolas" w:hAnsi="Consolas"/>
          <w:sz w:val="18"/>
        </w:rPr>
        <w:t>NC_082662.1     127758507                                       .......................  127758485</w:t>
      </w:r>
    </w:p>
    <w:p>
      <w:r>
        <w:rPr>
          <w:rFonts w:ascii="Consolas" w:hAnsi="Consolas"/>
          <w:sz w:val="18"/>
        </w:rPr>
        <w:t>NC_082662.1     128218820                                    ..-.......................  128218844</w:t>
      </w:r>
    </w:p>
    <w:p>
      <w:r>
        <w:rPr>
          <w:rFonts w:ascii="Consolas" w:hAnsi="Consolas"/>
          <w:sz w:val="18"/>
        </w:rPr>
        <w:t>NC_082662.1     128971720                                        ......................  128971741</w:t>
      </w:r>
    </w:p>
    <w:p>
      <w:r>
        <w:rPr>
          <w:rFonts w:ascii="Consolas" w:hAnsi="Consolas"/>
          <w:sz w:val="18"/>
        </w:rPr>
        <w:t>NC_082662.1     129163711                                       .......................  129163733</w:t>
      </w:r>
    </w:p>
    <w:p>
      <w:r>
        <w:rPr>
          <w:rFonts w:ascii="Consolas" w:hAnsi="Consolas"/>
          <w:sz w:val="18"/>
        </w:rPr>
        <w:t>NC_082662.1     129410387                                       .......................  129410365</w:t>
      </w:r>
    </w:p>
    <w:p>
      <w:r>
        <w:rPr>
          <w:rFonts w:ascii="Consolas" w:hAnsi="Consolas"/>
          <w:sz w:val="18"/>
        </w:rPr>
        <w:t>NC_082662.1     129999696                                       .......................  129999718</w:t>
      </w:r>
    </w:p>
    <w:p>
      <w:r>
        <w:rPr>
          <w:rFonts w:ascii="Consolas" w:hAnsi="Consolas"/>
          <w:sz w:val="18"/>
        </w:rPr>
        <w:t>NC_082662.1     130715084                                        ......................  130715105</w:t>
      </w:r>
    </w:p>
    <w:p>
      <w:r>
        <w:rPr>
          <w:rFonts w:ascii="Consolas" w:hAnsi="Consolas"/>
          <w:sz w:val="18"/>
        </w:rPr>
        <w:t>NC_082662.1     130833833                                        ......................  130833812</w:t>
      </w:r>
    </w:p>
    <w:p>
      <w:r>
        <w:rPr>
          <w:rFonts w:ascii="Consolas" w:hAnsi="Consolas"/>
          <w:sz w:val="18"/>
        </w:rPr>
        <w:t>NC_082662.1     130896496                                       .......................  130896474</w:t>
      </w:r>
    </w:p>
    <w:p>
      <w:r>
        <w:rPr>
          <w:rFonts w:ascii="Consolas" w:hAnsi="Consolas"/>
          <w:sz w:val="18"/>
        </w:rPr>
        <w:t>NC_082662.1     131249436                                        ......................  131249457</w:t>
      </w:r>
    </w:p>
    <w:p>
      <w:r>
        <w:rPr>
          <w:rFonts w:ascii="Consolas" w:hAnsi="Consolas"/>
          <w:sz w:val="18"/>
        </w:rPr>
        <w:t>NC_082662.1     131983340                                       .......................  131983362</w:t>
      </w:r>
    </w:p>
    <w:p>
      <w:r>
        <w:rPr>
          <w:rFonts w:ascii="Consolas" w:hAnsi="Consolas"/>
          <w:sz w:val="18"/>
        </w:rPr>
        <w:t>NC_082662.1     132874714                                        ......................  132874735</w:t>
      </w:r>
    </w:p>
    <w:p>
      <w:r>
        <w:rPr>
          <w:rFonts w:ascii="Consolas" w:hAnsi="Consolas"/>
          <w:sz w:val="18"/>
        </w:rPr>
        <w:t>NC_082662.1     133008564                                        ......................  133008585</w:t>
      </w:r>
    </w:p>
    <w:p>
      <w:r>
        <w:rPr>
          <w:rFonts w:ascii="Consolas" w:hAnsi="Consolas"/>
          <w:sz w:val="18"/>
        </w:rPr>
        <w:t>NC_082662.1     133052894                                        ......................  133052915</w:t>
      </w:r>
    </w:p>
    <w:p>
      <w:r>
        <w:rPr>
          <w:rFonts w:ascii="Consolas" w:hAnsi="Consolas"/>
          <w:sz w:val="18"/>
        </w:rPr>
        <w:t>NC_082662.1     133097419                                        ......................  133097440</w:t>
      </w:r>
    </w:p>
    <w:p>
      <w:r>
        <w:rPr>
          <w:rFonts w:ascii="Consolas" w:hAnsi="Consolas"/>
          <w:sz w:val="18"/>
        </w:rPr>
        <w:t>NC_082662.1     133141958                                        ......................  133141979</w:t>
      </w:r>
    </w:p>
    <w:p>
      <w:r>
        <w:rPr>
          <w:rFonts w:ascii="Consolas" w:hAnsi="Consolas"/>
          <w:sz w:val="18"/>
        </w:rPr>
        <w:t>NC_082662.1     133244962                                       .......................  133244984</w:t>
      </w:r>
    </w:p>
    <w:p>
      <w:r>
        <w:rPr>
          <w:rFonts w:ascii="Consolas" w:hAnsi="Consolas"/>
          <w:sz w:val="18"/>
        </w:rPr>
        <w:t>NC_082662.1     133473484                                        ......................  133473463</w:t>
      </w:r>
    </w:p>
    <w:p>
      <w:r>
        <w:rPr>
          <w:rFonts w:ascii="Consolas" w:hAnsi="Consolas"/>
          <w:sz w:val="18"/>
        </w:rPr>
        <w:t>NC_082662.1     135076846                                           ...................  135076828</w:t>
      </w:r>
    </w:p>
    <w:p>
      <w:r>
        <w:rPr>
          <w:rFonts w:ascii="Consolas" w:hAnsi="Consolas"/>
          <w:sz w:val="18"/>
        </w:rPr>
        <w:t>NC_082662.1     135228586                                        ......................  135228565</w:t>
      </w:r>
    </w:p>
    <w:p>
      <w:r>
        <w:rPr>
          <w:rFonts w:ascii="Consolas" w:hAnsi="Consolas"/>
          <w:sz w:val="18"/>
        </w:rPr>
        <w:t>NC_082662.1     136231260                                       .......................  136231238</w:t>
      </w:r>
    </w:p>
    <w:p>
      <w:r>
        <w:rPr>
          <w:rFonts w:ascii="Consolas" w:hAnsi="Consolas"/>
          <w:sz w:val="18"/>
        </w:rPr>
        <w:t>NC_082662.1     136323275                                        ......................  136323296</w:t>
      </w:r>
    </w:p>
    <w:p>
      <w:r>
        <w:rPr>
          <w:rFonts w:ascii="Consolas" w:hAnsi="Consolas"/>
          <w:sz w:val="18"/>
        </w:rPr>
        <w:t>NC_082662.1     136585634                                        ......................  136585613</w:t>
      </w:r>
    </w:p>
    <w:p>
      <w:r>
        <w:rPr>
          <w:rFonts w:ascii="Consolas" w:hAnsi="Consolas"/>
          <w:sz w:val="18"/>
        </w:rPr>
        <w:t>NC_082662.1     136662513                                        ......................  136662492</w:t>
      </w:r>
    </w:p>
    <w:p>
      <w:r>
        <w:rPr>
          <w:rFonts w:ascii="Consolas" w:hAnsi="Consolas"/>
          <w:sz w:val="18"/>
        </w:rPr>
        <w:t>NC_082662.1     136853441                                        ......................  136853462</w:t>
      </w:r>
    </w:p>
    <w:p>
      <w:r>
        <w:rPr>
          <w:rFonts w:ascii="Consolas" w:hAnsi="Consolas"/>
          <w:sz w:val="18"/>
        </w:rPr>
        <w:t>NC_082662.1     136945026                                        ......................  136945047</w:t>
      </w:r>
    </w:p>
    <w:p>
      <w:r>
        <w:rPr>
          <w:rFonts w:ascii="Consolas" w:hAnsi="Consolas"/>
          <w:sz w:val="18"/>
        </w:rPr>
        <w:t>NC_082662.1     137811292                                        ......................  137811271</w:t>
      </w:r>
    </w:p>
    <w:p>
      <w:r>
        <w:rPr>
          <w:rFonts w:ascii="Consolas" w:hAnsi="Consolas"/>
          <w:sz w:val="18"/>
        </w:rPr>
        <w:t>NC_082662.1     138025597                                        ......................  138025576</w:t>
      </w:r>
    </w:p>
    <w:p>
      <w:r>
        <w:rPr>
          <w:rFonts w:ascii="Consolas" w:hAnsi="Consolas"/>
          <w:sz w:val="18"/>
        </w:rPr>
        <w:t>NC_082662.1     138047200                                        ......................  138047221</w:t>
      </w:r>
    </w:p>
    <w:p>
      <w:r>
        <w:rPr>
          <w:rFonts w:ascii="Consolas" w:hAnsi="Consolas"/>
          <w:sz w:val="18"/>
        </w:rPr>
        <w:t>NC_082662.1     138739982                                        ......................  138739961</w:t>
      </w:r>
    </w:p>
    <w:p>
      <w:r>
        <w:rPr>
          <w:rFonts w:ascii="Consolas" w:hAnsi="Consolas"/>
          <w:sz w:val="18"/>
        </w:rPr>
        <w:t>NC_082662.1     138975635                                        ......................  138975656</w:t>
      </w:r>
    </w:p>
    <w:p>
      <w:r>
        <w:rPr>
          <w:rFonts w:ascii="Consolas" w:hAnsi="Consolas"/>
          <w:sz w:val="18"/>
        </w:rPr>
        <w:t>NC_082662.1     140867124                                           ...................  140867106</w:t>
      </w:r>
    </w:p>
    <w:p>
      <w:r>
        <w:rPr>
          <w:rFonts w:ascii="Consolas" w:hAnsi="Consolas"/>
          <w:sz w:val="18"/>
        </w:rPr>
        <w:t>NC_082662.1     141342322                                          ....................  141342341</w:t>
      </w:r>
    </w:p>
    <w:p>
      <w:r>
        <w:rPr>
          <w:rFonts w:ascii="Consolas" w:hAnsi="Consolas"/>
          <w:sz w:val="18"/>
        </w:rPr>
        <w:t>NC_082662.1     141364052                                        ......................  141364073</w:t>
      </w:r>
    </w:p>
    <w:p>
      <w:r>
        <w:rPr>
          <w:rFonts w:ascii="Consolas" w:hAnsi="Consolas"/>
          <w:sz w:val="18"/>
        </w:rPr>
        <w:t>NC_082662.1     142559259                                         .....................  142559279</w:t>
      </w:r>
    </w:p>
    <w:p>
      <w:r>
        <w:rPr>
          <w:rFonts w:ascii="Consolas" w:hAnsi="Consolas"/>
          <w:sz w:val="18"/>
        </w:rPr>
        <w:t>NC_082662.1     142581707                                        ......................  142581728</w:t>
      </w:r>
    </w:p>
    <w:p>
      <w:r>
        <w:rPr>
          <w:rFonts w:ascii="Consolas" w:hAnsi="Consolas"/>
          <w:sz w:val="18"/>
        </w:rPr>
        <w:t>NC_082662.1     143327365                                        ......................  143327344</w:t>
      </w:r>
    </w:p>
    <w:p>
      <w:r>
        <w:rPr>
          <w:rFonts w:ascii="Consolas" w:hAnsi="Consolas"/>
          <w:sz w:val="18"/>
        </w:rPr>
        <w:t>NC_082662.1     143795185                                        ......................  143795164</w:t>
      </w:r>
    </w:p>
    <w:p>
      <w:r>
        <w:rPr>
          <w:rFonts w:ascii="Consolas" w:hAnsi="Consolas"/>
          <w:sz w:val="18"/>
        </w:rPr>
        <w:t>NC_082662.1     144303746                                       .......................  144303724</w:t>
      </w:r>
    </w:p>
    <w:p>
      <w:r>
        <w:rPr>
          <w:rFonts w:ascii="Consolas" w:hAnsi="Consolas"/>
          <w:sz w:val="18"/>
        </w:rPr>
        <w:t>NC_082662.1     144565336                                       .......................  144565358</w:t>
      </w:r>
    </w:p>
    <w:p>
      <w:r>
        <w:rPr>
          <w:rFonts w:ascii="Consolas" w:hAnsi="Consolas"/>
          <w:sz w:val="18"/>
        </w:rPr>
        <w:t>NC_082662.1     144726854                                       .......................  144726832</w:t>
      </w:r>
    </w:p>
    <w:p>
      <w:r>
        <w:rPr>
          <w:rFonts w:ascii="Consolas" w:hAnsi="Consolas"/>
          <w:sz w:val="18"/>
        </w:rPr>
        <w:t>NC_082662.1     144837987                                        ......................  144837966</w:t>
      </w:r>
    </w:p>
    <w:p>
      <w:r>
        <w:rPr>
          <w:rFonts w:ascii="Consolas" w:hAnsi="Consolas"/>
          <w:sz w:val="18"/>
        </w:rPr>
        <w:t>NC_082662.1     144965762                                        ......................  144965741</w:t>
      </w:r>
    </w:p>
    <w:p>
      <w:r>
        <w:rPr>
          <w:rFonts w:ascii="Consolas" w:hAnsi="Consolas"/>
          <w:sz w:val="18"/>
        </w:rPr>
        <w:t>NC_082662.1     145023165                                        ......................  145023144</w:t>
      </w:r>
    </w:p>
    <w:p>
      <w:r>
        <w:rPr>
          <w:rFonts w:ascii="Consolas" w:hAnsi="Consolas"/>
          <w:sz w:val="18"/>
        </w:rPr>
        <w:t>NC_082662.1     146240720                                        ......................  146240699</w:t>
      </w:r>
    </w:p>
    <w:p>
      <w:r>
        <w:rPr>
          <w:rFonts w:ascii="Consolas" w:hAnsi="Consolas"/>
          <w:sz w:val="18"/>
        </w:rPr>
        <w:t>NC_082662.1     146674474                                        ......................  146674495</w:t>
      </w:r>
    </w:p>
    <w:p>
      <w:r>
        <w:rPr>
          <w:rFonts w:ascii="Consolas" w:hAnsi="Consolas"/>
          <w:sz w:val="18"/>
        </w:rPr>
        <w:t>NC_082662.1     147017356                                        ......................  147017377</w:t>
      </w:r>
    </w:p>
    <w:p>
      <w:r>
        <w:rPr>
          <w:rFonts w:ascii="Consolas" w:hAnsi="Consolas"/>
          <w:sz w:val="18"/>
        </w:rPr>
        <w:t>NC_082662.1     147820664                                        ......................  147820643</w:t>
      </w:r>
    </w:p>
    <w:p>
      <w:r>
        <w:rPr>
          <w:rFonts w:ascii="Consolas" w:hAnsi="Consolas"/>
          <w:sz w:val="18"/>
        </w:rPr>
        <w:t>NC_082662.1     148625008                                        ......................  148625029</w:t>
      </w:r>
    </w:p>
    <w:p>
      <w:r>
        <w:rPr>
          <w:rFonts w:ascii="Consolas" w:hAnsi="Consolas"/>
          <w:sz w:val="18"/>
        </w:rPr>
        <w:t>NC_082662.1     148667116                                        ......................  148667137</w:t>
      </w:r>
    </w:p>
    <w:p>
      <w:r>
        <w:rPr>
          <w:rFonts w:ascii="Consolas" w:hAnsi="Consolas"/>
          <w:sz w:val="18"/>
        </w:rPr>
        <w:t>NC_082662.1     149445190                                       .......................  149445168</w:t>
      </w:r>
    </w:p>
    <w:p>
      <w:r>
        <w:rPr>
          <w:rFonts w:ascii="Consolas" w:hAnsi="Consolas"/>
          <w:sz w:val="18"/>
        </w:rPr>
        <w:t>NC_082662.1     149504947                                       .......................  149504925</w:t>
      </w:r>
    </w:p>
    <w:p>
      <w:r>
        <w:rPr>
          <w:rFonts w:ascii="Consolas" w:hAnsi="Consolas"/>
          <w:sz w:val="18"/>
        </w:rPr>
        <w:t>NC_082662.1     149751061                                       .......................  149751083</w:t>
      </w:r>
    </w:p>
    <w:p>
      <w:r>
        <w:rPr>
          <w:rFonts w:ascii="Consolas" w:hAnsi="Consolas"/>
          <w:sz w:val="18"/>
        </w:rPr>
        <w:t>NC_082662.1     150064965                                       .......................  150064987</w:t>
      </w:r>
    </w:p>
    <w:p>
      <w:r>
        <w:rPr>
          <w:rFonts w:ascii="Consolas" w:hAnsi="Consolas"/>
          <w:sz w:val="18"/>
        </w:rPr>
        <w:t>NC_082662.1     150421935                                       .......................  150421913</w:t>
      </w:r>
    </w:p>
    <w:p>
      <w:r>
        <w:rPr>
          <w:rFonts w:ascii="Consolas" w:hAnsi="Consolas"/>
          <w:sz w:val="18"/>
        </w:rPr>
        <w:t>NC_082662.1     150986714                                       .......................  150986736</w:t>
      </w:r>
    </w:p>
    <w:p>
      <w:r>
        <w:rPr>
          <w:rFonts w:ascii="Consolas" w:hAnsi="Consolas"/>
          <w:sz w:val="18"/>
        </w:rPr>
        <w:t>NC_082662.1     151875798                                        ......................  151875777</w:t>
      </w:r>
    </w:p>
    <w:p>
      <w:r>
        <w:rPr>
          <w:rFonts w:ascii="Consolas" w:hAnsi="Consolas"/>
          <w:sz w:val="18"/>
        </w:rPr>
        <w:t>NC_082662.1     153197759                                        ......................  153197738</w:t>
      </w:r>
    </w:p>
    <w:p>
      <w:r>
        <w:rPr>
          <w:rFonts w:ascii="Consolas" w:hAnsi="Consolas"/>
          <w:sz w:val="18"/>
        </w:rPr>
        <w:t>NC_082662.1     153661897                                        ......................  153661918</w:t>
      </w:r>
    </w:p>
    <w:p>
      <w:r>
        <w:rPr>
          <w:rFonts w:ascii="Consolas" w:hAnsi="Consolas"/>
          <w:sz w:val="18"/>
        </w:rPr>
        <w:t>NC_082662.1     154298303                                       .......................  154298281</w:t>
      </w:r>
    </w:p>
    <w:p>
      <w:r>
        <w:rPr>
          <w:rFonts w:ascii="Consolas" w:hAnsi="Consolas"/>
          <w:sz w:val="18"/>
        </w:rPr>
        <w:t>NC_082662.1     154768097                                       .......................  154768075</w:t>
      </w:r>
    </w:p>
    <w:p>
      <w:r>
        <w:rPr>
          <w:rFonts w:ascii="Consolas" w:hAnsi="Consolas"/>
          <w:sz w:val="18"/>
        </w:rPr>
        <w:t>NC_082662.1     154970888                                        ......................  154970867</w:t>
      </w:r>
    </w:p>
    <w:p>
      <w:r>
        <w:rPr>
          <w:rFonts w:ascii="Consolas" w:hAnsi="Consolas"/>
          <w:sz w:val="18"/>
        </w:rPr>
        <w:t>NC_082662.1     156142525                                        ......................  156142546</w:t>
      </w:r>
    </w:p>
    <w:p>
      <w:r>
        <w:rPr>
          <w:rFonts w:ascii="Consolas" w:hAnsi="Consolas"/>
          <w:sz w:val="18"/>
        </w:rPr>
        <w:t>NC_082662.1     156578504                                        ......................  156578525</w:t>
      </w:r>
    </w:p>
    <w:p>
      <w:r>
        <w:rPr>
          <w:rFonts w:ascii="Consolas" w:hAnsi="Consolas"/>
          <w:sz w:val="18"/>
        </w:rPr>
        <w:t>NC_082662.1     156587792                                         .....................  156587772</w:t>
      </w:r>
    </w:p>
    <w:p>
      <w:r>
        <w:rPr>
          <w:rFonts w:ascii="Consolas" w:hAnsi="Consolas"/>
          <w:sz w:val="18"/>
        </w:rPr>
        <w:t>NC_082662.1     156893528                                        ......................  156893549</w:t>
      </w:r>
    </w:p>
    <w:p>
      <w:r>
        <w:rPr>
          <w:rFonts w:ascii="Consolas" w:hAnsi="Consolas"/>
          <w:sz w:val="18"/>
        </w:rPr>
        <w:t>NC_082662.1     157814492                                       .......................  157814514</w:t>
      </w:r>
    </w:p>
    <w:p>
      <w:r>
        <w:rPr>
          <w:rFonts w:ascii="Consolas" w:hAnsi="Consolas"/>
          <w:sz w:val="18"/>
        </w:rPr>
        <w:t>NC_082662.1     158081593                                        ......................  158081614</w:t>
      </w:r>
    </w:p>
    <w:p>
      <w:r>
        <w:rPr>
          <w:rFonts w:ascii="Consolas" w:hAnsi="Consolas"/>
          <w:sz w:val="18"/>
        </w:rPr>
        <w:t>NC_082662.1     158169572                                       .......................  158169550</w:t>
      </w:r>
    </w:p>
    <w:p>
      <w:r>
        <w:rPr>
          <w:rFonts w:ascii="Consolas" w:hAnsi="Consolas"/>
          <w:sz w:val="18"/>
        </w:rPr>
        <w:t>NC_082662.1     158812161                                        ......................  158812140</w:t>
      </w:r>
    </w:p>
    <w:p>
      <w:r>
        <w:rPr>
          <w:rFonts w:ascii="Consolas" w:hAnsi="Consolas"/>
          <w:sz w:val="18"/>
        </w:rPr>
        <w:t>NC_082662.1     158837153                                     .-.......................  158837130</w:t>
      </w:r>
    </w:p>
    <w:p>
      <w:r>
        <w:rPr>
          <w:rFonts w:ascii="Consolas" w:hAnsi="Consolas"/>
          <w:sz w:val="18"/>
        </w:rPr>
        <w:t>NC_082662.1     160529299                                        ......................  160529320</w:t>
      </w:r>
    </w:p>
    <w:p>
      <w:r>
        <w:rPr>
          <w:rFonts w:ascii="Consolas" w:hAnsi="Consolas"/>
          <w:sz w:val="18"/>
        </w:rPr>
        <w:t>NC_082662.1     161361502                                        ......................  161361481</w:t>
      </w:r>
    </w:p>
    <w:p>
      <w:r>
        <w:rPr>
          <w:rFonts w:ascii="Consolas" w:hAnsi="Consolas"/>
          <w:sz w:val="18"/>
        </w:rPr>
        <w:t>NC_082662.1     161799828                                        ......................  161799807</w:t>
      </w:r>
    </w:p>
    <w:p>
      <w:r>
        <w:rPr>
          <w:rFonts w:ascii="Consolas" w:hAnsi="Consolas"/>
          <w:sz w:val="18"/>
        </w:rPr>
        <w:t>NC_082662.1     163016218                                       .......................  163016240</w:t>
      </w:r>
    </w:p>
    <w:p>
      <w:r>
        <w:rPr>
          <w:rFonts w:ascii="Consolas" w:hAnsi="Consolas"/>
          <w:sz w:val="18"/>
        </w:rPr>
        <w:t>NC_082662.1     163512096                                        ......................  163512117</w:t>
      </w:r>
    </w:p>
    <w:p>
      <w:r>
        <w:rPr>
          <w:rFonts w:ascii="Consolas" w:hAnsi="Consolas"/>
          <w:sz w:val="18"/>
        </w:rPr>
        <w:t>NC_082662.1     164832465                                       .......................  164832443</w:t>
      </w:r>
    </w:p>
    <w:p>
      <w:r>
        <w:rPr>
          <w:rFonts w:ascii="Consolas" w:hAnsi="Consolas"/>
          <w:sz w:val="18"/>
        </w:rPr>
        <w:t>NC_082662.1     165210177                                        ......................  165210198</w:t>
      </w:r>
    </w:p>
    <w:p>
      <w:r>
        <w:rPr>
          <w:rFonts w:ascii="Consolas" w:hAnsi="Consolas"/>
          <w:sz w:val="18"/>
        </w:rPr>
        <w:t>NC_082662.1     165759490                                        ......................  165759469</w:t>
      </w:r>
    </w:p>
    <w:p>
      <w:r>
        <w:rPr>
          <w:rFonts w:ascii="Consolas" w:hAnsi="Consolas"/>
          <w:sz w:val="18"/>
        </w:rPr>
        <w:t>NC_082662.1     165969898                                        ......................  165969919</w:t>
      </w:r>
    </w:p>
    <w:p>
      <w:r>
        <w:rPr>
          <w:rFonts w:ascii="Consolas" w:hAnsi="Consolas"/>
          <w:sz w:val="18"/>
        </w:rPr>
        <w:t>NC_082662.1     166690024                                        ......................  166690003</w:t>
      </w:r>
    </w:p>
    <w:p>
      <w:r>
        <w:rPr>
          <w:rFonts w:ascii="Consolas" w:hAnsi="Consolas"/>
          <w:sz w:val="18"/>
        </w:rPr>
        <w:t>NC_082662.1     167609451                                       .......................  167609429</w:t>
      </w:r>
    </w:p>
    <w:p>
      <w:r>
        <w:rPr>
          <w:rFonts w:ascii="Consolas" w:hAnsi="Consolas"/>
          <w:sz w:val="18"/>
        </w:rPr>
        <w:t>NC_082662.1     167733198                                        ......................  167733177</w:t>
      </w:r>
    </w:p>
    <w:p>
      <w:r>
        <w:rPr>
          <w:rFonts w:ascii="Consolas" w:hAnsi="Consolas"/>
          <w:sz w:val="18"/>
        </w:rPr>
        <w:t>NC_082662.1     167936218                                        ......................  167936239</w:t>
      </w:r>
    </w:p>
    <w:p>
      <w:r>
        <w:rPr>
          <w:rFonts w:ascii="Consolas" w:hAnsi="Consolas"/>
          <w:sz w:val="18"/>
        </w:rPr>
        <w:t>NC_082662.1     168238955                                        ......................  168238976</w:t>
      </w:r>
    </w:p>
    <w:p>
      <w:r>
        <w:rPr>
          <w:rFonts w:ascii="Consolas" w:hAnsi="Consolas"/>
          <w:sz w:val="18"/>
        </w:rPr>
        <w:t>NC_082662.1     168851482                                        ......................  168851461</w:t>
      </w:r>
    </w:p>
    <w:p>
      <w:r>
        <w:rPr>
          <w:rFonts w:ascii="Consolas" w:hAnsi="Consolas"/>
          <w:sz w:val="18"/>
        </w:rPr>
        <w:t>NC_082662.1     169151248                                        ......................  169151269</w:t>
      </w:r>
    </w:p>
    <w:p>
      <w:r>
        <w:rPr>
          <w:rFonts w:ascii="Consolas" w:hAnsi="Consolas"/>
          <w:sz w:val="18"/>
        </w:rPr>
        <w:t>NC_082662.1     169384532                                        ......................  169384511</w:t>
      </w:r>
    </w:p>
    <w:p>
      <w:r>
        <w:rPr>
          <w:rFonts w:ascii="Consolas" w:hAnsi="Consolas"/>
          <w:sz w:val="18"/>
        </w:rPr>
        <w:t>NC_082662.1     169521050                                        ......................  169521071</w:t>
      </w:r>
    </w:p>
    <w:p>
      <w:r>
        <w:rPr>
          <w:rFonts w:ascii="Consolas" w:hAnsi="Consolas"/>
          <w:sz w:val="18"/>
        </w:rPr>
        <w:t>NC_082662.1     170290424                                        ......................  170290445</w:t>
      </w:r>
    </w:p>
    <w:p>
      <w:r>
        <w:rPr>
          <w:rFonts w:ascii="Consolas" w:hAnsi="Consolas"/>
          <w:sz w:val="18"/>
        </w:rPr>
        <w:t>NC_082662.1     170503037                                        ......................  170503058</w:t>
      </w:r>
    </w:p>
    <w:p>
      <w:r>
        <w:rPr>
          <w:rFonts w:ascii="Consolas" w:hAnsi="Consolas"/>
          <w:sz w:val="18"/>
        </w:rPr>
        <w:t>NC_082662.1     170667537                                         .....................  170667557</w:t>
      </w:r>
    </w:p>
    <w:p>
      <w:r>
        <w:rPr>
          <w:rFonts w:ascii="Consolas" w:hAnsi="Consolas"/>
          <w:sz w:val="18"/>
        </w:rPr>
        <w:t>NC_082662.1     170843792                                    ..-.......................  170843768</w:t>
      </w:r>
    </w:p>
    <w:p>
      <w:r>
        <w:rPr>
          <w:rFonts w:ascii="Consolas" w:hAnsi="Consolas"/>
          <w:sz w:val="18"/>
        </w:rPr>
        <w:t>NC_082662.1     171315179                                        ......................  171315200</w:t>
      </w:r>
    </w:p>
    <w:p>
      <w:r>
        <w:rPr>
          <w:rFonts w:ascii="Consolas" w:hAnsi="Consolas"/>
          <w:sz w:val="18"/>
        </w:rPr>
        <w:t>NC_082662.1     171774492                                       .......................  171774514</w:t>
      </w:r>
    </w:p>
    <w:p>
      <w:r>
        <w:rPr>
          <w:rFonts w:ascii="Consolas" w:hAnsi="Consolas"/>
          <w:sz w:val="18"/>
        </w:rPr>
        <w:t>NC_082662.1     171995917                                       .......................  171995939</w:t>
      </w:r>
    </w:p>
    <w:p>
      <w:r>
        <w:rPr>
          <w:rFonts w:ascii="Consolas" w:hAnsi="Consolas"/>
          <w:sz w:val="18"/>
        </w:rPr>
        <w:t>NC_082662.1     172734364                                        ......................  172734385</w:t>
      </w:r>
    </w:p>
    <w:p>
      <w:r>
        <w:rPr>
          <w:rFonts w:ascii="Consolas" w:hAnsi="Consolas"/>
          <w:sz w:val="18"/>
        </w:rPr>
        <w:t>NC_082662.1     173525122                                       .......................  173525144</w:t>
      </w:r>
    </w:p>
    <w:p>
      <w:r>
        <w:rPr>
          <w:rFonts w:ascii="Consolas" w:hAnsi="Consolas"/>
          <w:sz w:val="18"/>
        </w:rPr>
        <w:t>NC_082662.1     174507652                                        ......................  174507631</w:t>
      </w:r>
    </w:p>
    <w:p>
      <w:r>
        <w:rPr>
          <w:rFonts w:ascii="Consolas" w:hAnsi="Consolas"/>
          <w:sz w:val="18"/>
        </w:rPr>
        <w:t>NC_082662.1     174930880                                       .......................  174930858</w:t>
      </w:r>
    </w:p>
    <w:p>
      <w:r>
        <w:rPr>
          <w:rFonts w:ascii="Consolas" w:hAnsi="Consolas"/>
          <w:sz w:val="18"/>
        </w:rPr>
        <w:t>NC_082662.1     175160511                                        ......................  175160532</w:t>
      </w:r>
    </w:p>
    <w:p>
      <w:r>
        <w:rPr>
          <w:rFonts w:ascii="Consolas" w:hAnsi="Consolas"/>
          <w:sz w:val="18"/>
        </w:rPr>
        <w:t>NC_082662.1     175854599                                        ......................  175854620</w:t>
      </w:r>
    </w:p>
    <w:p>
      <w:r>
        <w:rPr>
          <w:rFonts w:ascii="Consolas" w:hAnsi="Consolas"/>
          <w:sz w:val="18"/>
        </w:rPr>
        <w:t>NC_082662.1     176565343                                       .......................  176565321</w:t>
      </w:r>
    </w:p>
    <w:p>
      <w:r>
        <w:rPr>
          <w:rFonts w:ascii="Consolas" w:hAnsi="Consolas"/>
          <w:sz w:val="18"/>
        </w:rPr>
        <w:t>NC_082662.1     177125915                                        ......................  177125936</w:t>
      </w:r>
    </w:p>
    <w:p>
      <w:r>
        <w:rPr>
          <w:rFonts w:ascii="Consolas" w:hAnsi="Consolas"/>
          <w:sz w:val="18"/>
        </w:rPr>
        <w:t>NC_082662.1     177661857                                        ......................  177661836</w:t>
      </w:r>
    </w:p>
    <w:p>
      <w:r>
        <w:rPr>
          <w:rFonts w:ascii="Consolas" w:hAnsi="Consolas"/>
          <w:sz w:val="18"/>
        </w:rPr>
        <w:t>NC_082662.1     178456088                                        ......................  178456109</w:t>
      </w:r>
    </w:p>
    <w:p>
      <w:r>
        <w:rPr>
          <w:rFonts w:ascii="Consolas" w:hAnsi="Consolas"/>
          <w:sz w:val="18"/>
        </w:rPr>
        <w:t>NC_082662.1     178505725                                        ......................  178505704</w:t>
      </w:r>
    </w:p>
    <w:p>
      <w:r>
        <w:rPr>
          <w:rFonts w:ascii="Consolas" w:hAnsi="Consolas"/>
          <w:sz w:val="18"/>
        </w:rPr>
        <w:t>NC_082662.1     179764965                                        ......................  179764986</w:t>
      </w:r>
    </w:p>
    <w:p>
      <w:r>
        <w:rPr>
          <w:rFonts w:ascii="Consolas" w:hAnsi="Consolas"/>
          <w:sz w:val="18"/>
        </w:rPr>
        <w:t>NC_082662.1     180993251                                        ......................  180993272</w:t>
      </w:r>
    </w:p>
    <w:p>
      <w:r>
        <w:rPr>
          <w:rFonts w:ascii="Consolas" w:hAnsi="Consolas"/>
          <w:sz w:val="18"/>
        </w:rPr>
        <w:t>NC_082662.1     182361246                                        ......................  182361225</w:t>
      </w:r>
    </w:p>
    <w:p>
      <w:r>
        <w:rPr>
          <w:rFonts w:ascii="Consolas" w:hAnsi="Consolas"/>
          <w:sz w:val="18"/>
        </w:rPr>
        <w:t>NC_082662.1     182491881                                       .......................  182491859</w:t>
      </w:r>
    </w:p>
    <w:p>
      <w:r>
        <w:rPr>
          <w:rFonts w:ascii="Consolas" w:hAnsi="Consolas"/>
          <w:sz w:val="18"/>
        </w:rPr>
        <w:t>NC_082662.1     183141785                                        ......................  183141806</w:t>
      </w:r>
    </w:p>
    <w:p>
      <w:r>
        <w:rPr>
          <w:rFonts w:ascii="Consolas" w:hAnsi="Consolas"/>
          <w:sz w:val="18"/>
        </w:rPr>
        <w:t>NC_082662.1     183146578                                        ......................  183146599</w:t>
      </w:r>
    </w:p>
    <w:p>
      <w:r>
        <w:rPr>
          <w:rFonts w:ascii="Consolas" w:hAnsi="Consolas"/>
          <w:sz w:val="18"/>
        </w:rPr>
        <w:t>NC_082662.1     183342828                                        ......................  183342849</w:t>
      </w:r>
    </w:p>
    <w:p>
      <w:r>
        <w:rPr>
          <w:rFonts w:ascii="Consolas" w:hAnsi="Consolas"/>
          <w:sz w:val="18"/>
        </w:rPr>
        <w:t>NC_082662.1     183655401                                        ......................  183655380</w:t>
      </w:r>
    </w:p>
    <w:p>
      <w:r>
        <w:rPr>
          <w:rFonts w:ascii="Consolas" w:hAnsi="Consolas"/>
          <w:sz w:val="18"/>
        </w:rPr>
        <w:t>NC_082662.1     183743863                                       .......................  183743841</w:t>
      </w:r>
    </w:p>
    <w:p>
      <w:r>
        <w:rPr>
          <w:rFonts w:ascii="Consolas" w:hAnsi="Consolas"/>
          <w:sz w:val="18"/>
        </w:rPr>
        <w:t>NC_082662.1     183975027                                        ......................  183975048</w:t>
      </w:r>
    </w:p>
    <w:p>
      <w:r>
        <w:rPr>
          <w:rFonts w:ascii="Consolas" w:hAnsi="Consolas"/>
          <w:sz w:val="18"/>
        </w:rPr>
        <w:t>NC_082662.1     184207718                                        ......................  184207739</w:t>
      </w:r>
    </w:p>
    <w:p>
      <w:r>
        <w:rPr>
          <w:rFonts w:ascii="Consolas" w:hAnsi="Consolas"/>
          <w:sz w:val="18"/>
        </w:rPr>
        <w:t>NC_082662.1     184237929                                         .....................  184237909</w:t>
      </w:r>
    </w:p>
    <w:p>
      <w:r>
        <w:rPr>
          <w:rFonts w:ascii="Consolas" w:hAnsi="Consolas"/>
          <w:sz w:val="18"/>
        </w:rPr>
        <w:t>NC_082662.1     184630265                                        ......................  184630286</w:t>
      </w:r>
    </w:p>
    <w:p>
      <w:r>
        <w:rPr>
          <w:rFonts w:ascii="Consolas" w:hAnsi="Consolas"/>
          <w:sz w:val="18"/>
        </w:rPr>
        <w:t>NC_082662.1     184650165                                       .......................  184650143</w:t>
      </w:r>
    </w:p>
    <w:p>
      <w:r>
        <w:rPr>
          <w:rFonts w:ascii="Consolas" w:hAnsi="Consolas"/>
          <w:sz w:val="18"/>
        </w:rPr>
        <w:t>NC_082662.1     185082516                                        ......................  185082537</w:t>
      </w:r>
    </w:p>
    <w:p>
      <w:r>
        <w:rPr>
          <w:rFonts w:ascii="Consolas" w:hAnsi="Consolas"/>
          <w:sz w:val="18"/>
        </w:rPr>
        <w:t>NC_082662.1     185598208                                       .......................  185598186</w:t>
      </w:r>
    </w:p>
    <w:p>
      <w:r>
        <w:rPr>
          <w:rFonts w:ascii="Consolas" w:hAnsi="Consolas"/>
          <w:sz w:val="18"/>
        </w:rPr>
        <w:t>NC_082662.1     187481046                                       .......................  187481068</w:t>
      </w:r>
    </w:p>
    <w:p>
      <w:r>
        <w:rPr>
          <w:rFonts w:ascii="Consolas" w:hAnsi="Consolas"/>
          <w:sz w:val="18"/>
        </w:rPr>
        <w:t>NC_082662.1     188809311                                        ......................  188809332</w:t>
      </w:r>
    </w:p>
    <w:p>
      <w:r>
        <w:rPr>
          <w:rFonts w:ascii="Consolas" w:hAnsi="Consolas"/>
          <w:sz w:val="18"/>
        </w:rPr>
        <w:t>NC_082662.1     189556987                                        ......................  189557008</w:t>
      </w:r>
    </w:p>
    <w:p>
      <w:r>
        <w:rPr>
          <w:rFonts w:ascii="Consolas" w:hAnsi="Consolas"/>
          <w:sz w:val="18"/>
        </w:rPr>
        <w:t>NC_082662.1     191041598                                       .......................  191041576</w:t>
      </w:r>
    </w:p>
    <w:p>
      <w:r>
        <w:rPr>
          <w:rFonts w:ascii="Consolas" w:hAnsi="Consolas"/>
          <w:sz w:val="18"/>
        </w:rPr>
        <w:t>NC_082662.1     191140490                                        ......................  191140469</w:t>
      </w:r>
    </w:p>
    <w:p>
      <w:r>
        <w:rPr>
          <w:rFonts w:ascii="Consolas" w:hAnsi="Consolas"/>
          <w:sz w:val="18"/>
        </w:rPr>
        <w:t>NC_082662.1     191503633                                        ......................  191503612</w:t>
      </w:r>
    </w:p>
    <w:p>
      <w:r>
        <w:rPr>
          <w:rFonts w:ascii="Consolas" w:hAnsi="Consolas"/>
          <w:sz w:val="18"/>
        </w:rPr>
        <w:t>NC_082662.1     191598550                                        ......................  191598529</w:t>
      </w:r>
    </w:p>
    <w:p>
      <w:r>
        <w:rPr>
          <w:rFonts w:ascii="Consolas" w:hAnsi="Consolas"/>
          <w:sz w:val="18"/>
        </w:rPr>
        <w:t>NC_082662.1     191829614                                        ......................  191829635</w:t>
      </w:r>
    </w:p>
    <w:p>
      <w:r>
        <w:rPr>
          <w:rFonts w:ascii="Consolas" w:hAnsi="Consolas"/>
          <w:sz w:val="18"/>
        </w:rPr>
        <w:t>NC_082662.1     192720119                                        ......................  192720140</w:t>
      </w:r>
    </w:p>
    <w:p>
      <w:r>
        <w:rPr>
          <w:rFonts w:ascii="Consolas" w:hAnsi="Consolas"/>
          <w:sz w:val="18"/>
        </w:rPr>
        <w:t>NC_082662.1     192897065                                       .......................  192897087</w:t>
      </w:r>
    </w:p>
    <w:p>
      <w:r>
        <w:rPr>
          <w:rFonts w:ascii="Consolas" w:hAnsi="Consolas"/>
          <w:sz w:val="18"/>
        </w:rPr>
        <w:t>NC_082679.1     54244498                                         ......................  54244477</w:t>
      </w:r>
    </w:p>
    <w:p>
      <w:r>
        <w:rPr>
          <w:rFonts w:ascii="Consolas" w:hAnsi="Consolas"/>
          <w:sz w:val="18"/>
        </w:rPr>
        <w:t>NC_082679.1     62087338                                         ......................  62087359</w:t>
      </w:r>
    </w:p>
    <w:p>
      <w:r>
        <w:rPr>
          <w:rFonts w:ascii="Consolas" w:hAnsi="Consolas"/>
          <w:sz w:val="18"/>
        </w:rPr>
        <w:t>NC_082679.1     47849347                                        .......................  47849325</w:t>
      </w:r>
    </w:p>
    <w:p>
      <w:r>
        <w:rPr>
          <w:rFonts w:ascii="Consolas" w:hAnsi="Consolas"/>
          <w:sz w:val="18"/>
        </w:rPr>
        <w:t>NC_082679.1     20743027                                         ......................  20743048</w:t>
      </w:r>
    </w:p>
    <w:p>
      <w:r>
        <w:rPr>
          <w:rFonts w:ascii="Consolas" w:hAnsi="Consolas"/>
          <w:sz w:val="18"/>
        </w:rPr>
        <w:t>NC_082679.1     6973054                                         .......................  6973032</w:t>
      </w:r>
    </w:p>
    <w:p>
      <w:r>
        <w:rPr>
          <w:rFonts w:ascii="Consolas" w:hAnsi="Consolas"/>
          <w:sz w:val="18"/>
        </w:rPr>
        <w:t>NC_082679.1     7336138                                          ......................  7336159</w:t>
      </w:r>
    </w:p>
    <w:p>
      <w:r>
        <w:rPr>
          <w:rFonts w:ascii="Consolas" w:hAnsi="Consolas"/>
          <w:sz w:val="18"/>
        </w:rPr>
        <w:t>NC_082679.1     12674923                                         ......................  12674944</w:t>
      </w:r>
    </w:p>
    <w:p>
      <w:r>
        <w:rPr>
          <w:rFonts w:ascii="Consolas" w:hAnsi="Consolas"/>
          <w:sz w:val="18"/>
        </w:rPr>
        <w:t>NC_082679.1     21061242                                        .......................  21061220</w:t>
      </w:r>
    </w:p>
    <w:p>
      <w:r>
        <w:rPr>
          <w:rFonts w:ascii="Consolas" w:hAnsi="Consolas"/>
          <w:sz w:val="18"/>
        </w:rPr>
        <w:t>NC_082679.1     30448518                                         ......................  30448497</w:t>
      </w:r>
    </w:p>
    <w:p>
      <w:r>
        <w:rPr>
          <w:rFonts w:ascii="Consolas" w:hAnsi="Consolas"/>
          <w:sz w:val="18"/>
        </w:rPr>
        <w:t>NC_082679.1     34048634                                           ....................  34048615</w:t>
      </w:r>
    </w:p>
    <w:p>
      <w:r>
        <w:rPr>
          <w:rFonts w:ascii="Consolas" w:hAnsi="Consolas"/>
          <w:sz w:val="18"/>
        </w:rPr>
        <w:t>NC_082679.1     43624717                                         ...........G..........  43624696</w:t>
      </w:r>
    </w:p>
    <w:p>
      <w:r>
        <w:rPr>
          <w:rFonts w:ascii="Consolas" w:hAnsi="Consolas"/>
          <w:sz w:val="18"/>
        </w:rPr>
        <w:t>NC_082679.1     47908530                                        .......................  47908552</w:t>
      </w:r>
    </w:p>
    <w:p>
      <w:r>
        <w:rPr>
          <w:rFonts w:ascii="Consolas" w:hAnsi="Consolas"/>
          <w:sz w:val="18"/>
        </w:rPr>
        <w:t>NC_082679.1     51919825                                         ......................  51919804</w:t>
      </w:r>
    </w:p>
    <w:p>
      <w:r>
        <w:rPr>
          <w:rFonts w:ascii="Consolas" w:hAnsi="Consolas"/>
          <w:sz w:val="18"/>
        </w:rPr>
        <w:t>NC_082679.1     58726154                                         ......................  58726175</w:t>
      </w:r>
    </w:p>
    <w:p>
      <w:r>
        <w:rPr>
          <w:rFonts w:ascii="Consolas" w:hAnsi="Consolas"/>
          <w:sz w:val="18"/>
        </w:rPr>
        <w:t>NC_082679.1     59714196                                          .....................  59714216</w:t>
      </w:r>
    </w:p>
    <w:p>
      <w:r>
        <w:rPr>
          <w:rFonts w:ascii="Consolas" w:hAnsi="Consolas"/>
          <w:sz w:val="18"/>
        </w:rPr>
        <w:t>NC_082679.1     7162571                                         .......................  7162593</w:t>
      </w:r>
    </w:p>
    <w:p>
      <w:r>
        <w:rPr>
          <w:rFonts w:ascii="Consolas" w:hAnsi="Consolas"/>
          <w:sz w:val="18"/>
        </w:rPr>
        <w:t>NC_082679.1     13554919                                         ......................  13554898</w:t>
      </w:r>
    </w:p>
    <w:p>
      <w:r>
        <w:rPr>
          <w:rFonts w:ascii="Consolas" w:hAnsi="Consolas"/>
          <w:sz w:val="18"/>
        </w:rPr>
        <w:t>NC_082679.1     16873843                                         ......................  16873822</w:t>
      </w:r>
    </w:p>
    <w:p>
      <w:r>
        <w:rPr>
          <w:rFonts w:ascii="Consolas" w:hAnsi="Consolas"/>
          <w:sz w:val="18"/>
        </w:rPr>
        <w:t>NC_082679.1     29843646                                         ......................  29843667</w:t>
      </w:r>
    </w:p>
    <w:p>
      <w:r>
        <w:rPr>
          <w:rFonts w:ascii="Consolas" w:hAnsi="Consolas"/>
          <w:sz w:val="18"/>
        </w:rPr>
        <w:t>NC_082679.1     40225434                                         ......................  40225455</w:t>
      </w:r>
    </w:p>
    <w:p>
      <w:r>
        <w:rPr>
          <w:rFonts w:ascii="Consolas" w:hAnsi="Consolas"/>
          <w:sz w:val="18"/>
        </w:rPr>
        <w:t>NC_082679.1     40690058                                         ......................  40690037</w:t>
      </w:r>
    </w:p>
    <w:p>
      <w:r>
        <w:rPr>
          <w:rFonts w:ascii="Consolas" w:hAnsi="Consolas"/>
          <w:sz w:val="18"/>
        </w:rPr>
        <w:t>NC_082679.1     46087299                                         ......................  46087278</w:t>
      </w:r>
    </w:p>
    <w:p>
      <w:r>
        <w:rPr>
          <w:rFonts w:ascii="Consolas" w:hAnsi="Consolas"/>
          <w:sz w:val="18"/>
        </w:rPr>
        <w:t>NC_082679.1     48483289                                         ......................  48483310</w:t>
      </w:r>
    </w:p>
    <w:p>
      <w:r>
        <w:rPr>
          <w:rFonts w:ascii="Consolas" w:hAnsi="Consolas"/>
          <w:sz w:val="18"/>
        </w:rPr>
        <w:t>NC_082679.1     52419438                                         ......................  52419459</w:t>
      </w:r>
    </w:p>
    <w:p>
      <w:r>
        <w:rPr>
          <w:rFonts w:ascii="Consolas" w:hAnsi="Consolas"/>
          <w:sz w:val="18"/>
        </w:rPr>
        <w:t>NC_082679.1     65193687                                         ......................  65193708</w:t>
      </w:r>
    </w:p>
    <w:p>
      <w:r>
        <w:rPr>
          <w:rFonts w:ascii="Consolas" w:hAnsi="Consolas"/>
          <w:sz w:val="18"/>
        </w:rPr>
        <w:t>NC_082679.1     5707862                                          ......................  5707841</w:t>
      </w:r>
    </w:p>
    <w:p>
      <w:r>
        <w:rPr>
          <w:rFonts w:ascii="Consolas" w:hAnsi="Consolas"/>
          <w:sz w:val="18"/>
        </w:rPr>
        <w:t>NC_082679.1     9572466                                          ......................  9572445</w:t>
      </w:r>
    </w:p>
    <w:p>
      <w:r>
        <w:rPr>
          <w:rFonts w:ascii="Consolas" w:hAnsi="Consolas"/>
          <w:sz w:val="18"/>
        </w:rPr>
        <w:t>NC_082679.1     15749368                                         ......................  15749347</w:t>
      </w:r>
    </w:p>
    <w:p>
      <w:r>
        <w:rPr>
          <w:rFonts w:ascii="Consolas" w:hAnsi="Consolas"/>
          <w:sz w:val="18"/>
        </w:rPr>
        <w:t>NC_082679.1     30797479                                         ......................  30797500</w:t>
      </w:r>
    </w:p>
    <w:p>
      <w:r>
        <w:rPr>
          <w:rFonts w:ascii="Consolas" w:hAnsi="Consolas"/>
          <w:sz w:val="18"/>
        </w:rPr>
        <w:t>NC_082679.1     33735922                                         ......................  33735901</w:t>
      </w:r>
    </w:p>
    <w:p>
      <w:r>
        <w:rPr>
          <w:rFonts w:ascii="Consolas" w:hAnsi="Consolas"/>
          <w:sz w:val="18"/>
        </w:rPr>
        <w:t>NC_082679.1     34964049                                         ......................  34964070</w:t>
      </w:r>
    </w:p>
    <w:p>
      <w:r>
        <w:rPr>
          <w:rFonts w:ascii="Consolas" w:hAnsi="Consolas"/>
          <w:sz w:val="18"/>
        </w:rPr>
        <w:t>NC_082679.1     35819110                                         ......................  35819089</w:t>
      </w:r>
    </w:p>
    <w:p>
      <w:r>
        <w:rPr>
          <w:rFonts w:ascii="Consolas" w:hAnsi="Consolas"/>
          <w:sz w:val="18"/>
        </w:rPr>
        <w:t>NC_082679.1     38310039                                        .......................  38310017</w:t>
      </w:r>
    </w:p>
    <w:p>
      <w:r>
        <w:rPr>
          <w:rFonts w:ascii="Consolas" w:hAnsi="Consolas"/>
          <w:sz w:val="18"/>
        </w:rPr>
        <w:t>NC_082679.1     43139698                                         ......................  43139677</w:t>
      </w:r>
    </w:p>
    <w:p>
      <w:r>
        <w:rPr>
          <w:rFonts w:ascii="Consolas" w:hAnsi="Consolas"/>
          <w:sz w:val="18"/>
        </w:rPr>
        <w:t>NC_082679.1     46471570                                          .....................  46471590</w:t>
      </w:r>
    </w:p>
    <w:p>
      <w:r>
        <w:rPr>
          <w:rFonts w:ascii="Consolas" w:hAnsi="Consolas"/>
          <w:sz w:val="18"/>
        </w:rPr>
        <w:t>NC_082679.1     48722325                                         ......................  48722304</w:t>
      </w:r>
    </w:p>
    <w:p>
      <w:r>
        <w:rPr>
          <w:rFonts w:ascii="Consolas" w:hAnsi="Consolas"/>
          <w:sz w:val="18"/>
        </w:rPr>
        <w:t>NC_082679.1     48856504                                        .......................  48856526</w:t>
      </w:r>
    </w:p>
    <w:p>
      <w:r>
        <w:rPr>
          <w:rFonts w:ascii="Consolas" w:hAnsi="Consolas"/>
          <w:sz w:val="18"/>
        </w:rPr>
        <w:t>NC_082679.1     49025083                                         ......................  49025104</w:t>
      </w:r>
    </w:p>
    <w:p>
      <w:r>
        <w:rPr>
          <w:rFonts w:ascii="Consolas" w:hAnsi="Consolas"/>
          <w:sz w:val="18"/>
        </w:rPr>
        <w:t>NC_082679.1     56461490                                        .......................  56461468</w:t>
      </w:r>
    </w:p>
    <w:p>
      <w:r>
        <w:rPr>
          <w:rFonts w:ascii="Consolas" w:hAnsi="Consolas"/>
          <w:sz w:val="18"/>
        </w:rPr>
        <w:t>NC_082679.1     61215665                                         ......................  61215644</w:t>
      </w:r>
    </w:p>
    <w:p>
      <w:r>
        <w:rPr>
          <w:rFonts w:ascii="Consolas" w:hAnsi="Consolas"/>
          <w:sz w:val="18"/>
        </w:rPr>
        <w:t>NC_082679.1     62931377                                         ......................  62931356</w:t>
      </w:r>
    </w:p>
    <w:p>
      <w:r>
        <w:rPr>
          <w:rFonts w:ascii="Consolas" w:hAnsi="Consolas"/>
          <w:sz w:val="18"/>
        </w:rPr>
        <w:t>NC_082679.1     2057697                                          ......................  2057718</w:t>
      </w:r>
    </w:p>
    <w:p>
      <w:r>
        <w:rPr>
          <w:rFonts w:ascii="Consolas" w:hAnsi="Consolas"/>
          <w:sz w:val="18"/>
        </w:rPr>
        <w:t>NC_082679.1     3591604                                         .......................  3591626</w:t>
      </w:r>
    </w:p>
    <w:p>
      <w:r>
        <w:rPr>
          <w:rFonts w:ascii="Consolas" w:hAnsi="Consolas"/>
          <w:sz w:val="18"/>
        </w:rPr>
        <w:t>NC_082679.1     5891513                                          ......................  5891534</w:t>
      </w:r>
    </w:p>
    <w:p>
      <w:r>
        <w:rPr>
          <w:rFonts w:ascii="Consolas" w:hAnsi="Consolas"/>
          <w:sz w:val="18"/>
        </w:rPr>
        <w:t>NC_082679.1     8766370                                         .......................  8766348</w:t>
      </w:r>
    </w:p>
    <w:p>
      <w:r>
        <w:rPr>
          <w:rFonts w:ascii="Consolas" w:hAnsi="Consolas"/>
          <w:sz w:val="18"/>
        </w:rPr>
        <w:t>NC_082679.1     10055852                                     ..-.......................  10055876</w:t>
      </w:r>
    </w:p>
    <w:p>
      <w:r>
        <w:rPr>
          <w:rFonts w:ascii="Consolas" w:hAnsi="Consolas"/>
          <w:sz w:val="18"/>
        </w:rPr>
        <w:t>NC_082679.1     13072472                                         ......................  13072493</w:t>
      </w:r>
    </w:p>
    <w:p>
      <w:r>
        <w:rPr>
          <w:rFonts w:ascii="Consolas" w:hAnsi="Consolas"/>
          <w:sz w:val="18"/>
        </w:rPr>
        <w:t>NC_082679.1     14536672                                         ......................  14536693</w:t>
      </w:r>
    </w:p>
    <w:p>
      <w:r>
        <w:rPr>
          <w:rFonts w:ascii="Consolas" w:hAnsi="Consolas"/>
          <w:sz w:val="18"/>
        </w:rPr>
        <w:t>NC_082679.1     14565286                                        .......................  14565264</w:t>
      </w:r>
    </w:p>
    <w:p>
      <w:r>
        <w:rPr>
          <w:rFonts w:ascii="Consolas" w:hAnsi="Consolas"/>
          <w:sz w:val="18"/>
        </w:rPr>
        <w:t>NC_082679.1     14614617                                         ......................  14614596</w:t>
      </w:r>
    </w:p>
    <w:p>
      <w:r>
        <w:rPr>
          <w:rFonts w:ascii="Consolas" w:hAnsi="Consolas"/>
          <w:sz w:val="18"/>
        </w:rPr>
        <w:t>NC_082679.1     14647421                                         ......................  14647400</w:t>
      </w:r>
    </w:p>
    <w:p>
      <w:r>
        <w:rPr>
          <w:rFonts w:ascii="Consolas" w:hAnsi="Consolas"/>
          <w:sz w:val="18"/>
        </w:rPr>
        <w:t>NC_082679.1     14758868                                         ......................  14758889</w:t>
      </w:r>
    </w:p>
    <w:p>
      <w:r>
        <w:rPr>
          <w:rFonts w:ascii="Consolas" w:hAnsi="Consolas"/>
          <w:sz w:val="18"/>
        </w:rPr>
        <w:t>NC_082679.1     16215099                                         ......................  16215120</w:t>
      </w:r>
    </w:p>
    <w:p>
      <w:r>
        <w:rPr>
          <w:rFonts w:ascii="Consolas" w:hAnsi="Consolas"/>
          <w:sz w:val="18"/>
        </w:rPr>
        <w:t>NC_082679.1     16693167                                         ......................  16693146</w:t>
      </w:r>
    </w:p>
    <w:p>
      <w:r>
        <w:rPr>
          <w:rFonts w:ascii="Consolas" w:hAnsi="Consolas"/>
          <w:sz w:val="18"/>
        </w:rPr>
        <w:t>NC_082679.1     18778959                                         ......................  18778980</w:t>
      </w:r>
    </w:p>
    <w:p>
      <w:r>
        <w:rPr>
          <w:rFonts w:ascii="Consolas" w:hAnsi="Consolas"/>
          <w:sz w:val="18"/>
        </w:rPr>
        <w:t>NC_082679.1     18866601                                         ......................  18866580</w:t>
      </w:r>
    </w:p>
    <w:p>
      <w:r>
        <w:rPr>
          <w:rFonts w:ascii="Consolas" w:hAnsi="Consolas"/>
          <w:sz w:val="18"/>
        </w:rPr>
        <w:t>NC_082679.1     22576834                                         ......................  22576855</w:t>
      </w:r>
    </w:p>
    <w:p>
      <w:r>
        <w:rPr>
          <w:rFonts w:ascii="Consolas" w:hAnsi="Consolas"/>
          <w:sz w:val="18"/>
        </w:rPr>
        <w:t>NC_082679.1     27462476                                         ......................  27462455</w:t>
      </w:r>
    </w:p>
    <w:p>
      <w:r>
        <w:rPr>
          <w:rFonts w:ascii="Consolas" w:hAnsi="Consolas"/>
          <w:sz w:val="18"/>
        </w:rPr>
        <w:t>NC_082679.1     30657119                                        .......................  30657097</w:t>
      </w:r>
    </w:p>
    <w:p>
      <w:r>
        <w:rPr>
          <w:rFonts w:ascii="Consolas" w:hAnsi="Consolas"/>
          <w:sz w:val="18"/>
        </w:rPr>
        <w:t>NC_082679.1     32149233                                        .......................  32149255</w:t>
      </w:r>
    </w:p>
    <w:p>
      <w:r>
        <w:rPr>
          <w:rFonts w:ascii="Consolas" w:hAnsi="Consolas"/>
          <w:sz w:val="18"/>
        </w:rPr>
        <w:t>NC_082679.1     34146453                                         ......................  34146474</w:t>
      </w:r>
    </w:p>
    <w:p>
      <w:r>
        <w:rPr>
          <w:rFonts w:ascii="Consolas" w:hAnsi="Consolas"/>
          <w:sz w:val="18"/>
        </w:rPr>
        <w:t>NC_082679.1     35259984                                        .......................  35259962</w:t>
      </w:r>
    </w:p>
    <w:p>
      <w:r>
        <w:rPr>
          <w:rFonts w:ascii="Consolas" w:hAnsi="Consolas"/>
          <w:sz w:val="18"/>
        </w:rPr>
        <w:t>NC_082679.1     36074051                                         ......................  36074072</w:t>
      </w:r>
    </w:p>
    <w:p>
      <w:r>
        <w:rPr>
          <w:rFonts w:ascii="Consolas" w:hAnsi="Consolas"/>
          <w:sz w:val="18"/>
        </w:rPr>
        <w:t>NC_082679.1     38505463                                         ......................  38505442</w:t>
      </w:r>
    </w:p>
    <w:p>
      <w:r>
        <w:rPr>
          <w:rFonts w:ascii="Consolas" w:hAnsi="Consolas"/>
          <w:sz w:val="18"/>
        </w:rPr>
        <w:t>NC_082679.1     40955072                                         ......................  40955051</w:t>
      </w:r>
    </w:p>
    <w:p>
      <w:r>
        <w:rPr>
          <w:rFonts w:ascii="Consolas" w:hAnsi="Consolas"/>
          <w:sz w:val="18"/>
        </w:rPr>
        <w:t>NC_082679.1     41644053                                         ......................  41644074</w:t>
      </w:r>
    </w:p>
    <w:p>
      <w:r>
        <w:rPr>
          <w:rFonts w:ascii="Consolas" w:hAnsi="Consolas"/>
          <w:sz w:val="18"/>
        </w:rPr>
        <w:t>NC_082679.1     42959347                                          .....................  42959367</w:t>
      </w:r>
    </w:p>
    <w:p>
      <w:r>
        <w:rPr>
          <w:rFonts w:ascii="Consolas" w:hAnsi="Consolas"/>
          <w:sz w:val="18"/>
        </w:rPr>
        <w:t>NC_082679.1     43278444                                         ......................  43278423</w:t>
      </w:r>
    </w:p>
    <w:p>
      <w:r>
        <w:rPr>
          <w:rFonts w:ascii="Consolas" w:hAnsi="Consolas"/>
          <w:sz w:val="18"/>
        </w:rPr>
        <w:t>NC_082679.1     43422674                                         ......................  43422695</w:t>
      </w:r>
    </w:p>
    <w:p>
      <w:r>
        <w:rPr>
          <w:rFonts w:ascii="Consolas" w:hAnsi="Consolas"/>
          <w:sz w:val="18"/>
        </w:rPr>
        <w:t>NC_082679.1     46098649                                         ......................  46098628</w:t>
      </w:r>
    </w:p>
    <w:p>
      <w:r>
        <w:rPr>
          <w:rFonts w:ascii="Consolas" w:hAnsi="Consolas"/>
          <w:sz w:val="18"/>
        </w:rPr>
        <w:t>NC_082679.1     47835064                                        .......................  47835086</w:t>
      </w:r>
    </w:p>
    <w:p>
      <w:r>
        <w:rPr>
          <w:rFonts w:ascii="Consolas" w:hAnsi="Consolas"/>
          <w:sz w:val="18"/>
        </w:rPr>
        <w:t>NC_082679.1     47838690                                        .......................  47838712</w:t>
      </w:r>
    </w:p>
    <w:p>
      <w:r>
        <w:rPr>
          <w:rFonts w:ascii="Consolas" w:hAnsi="Consolas"/>
          <w:sz w:val="18"/>
        </w:rPr>
        <w:t>NC_082679.1     48419454                                         ......................  48419433</w:t>
      </w:r>
    </w:p>
    <w:p>
      <w:r>
        <w:rPr>
          <w:rFonts w:ascii="Consolas" w:hAnsi="Consolas"/>
          <w:sz w:val="18"/>
        </w:rPr>
        <w:t>NC_082679.1     52133337                                         ......................  52133316</w:t>
      </w:r>
    </w:p>
    <w:p>
      <w:r>
        <w:rPr>
          <w:rFonts w:ascii="Consolas" w:hAnsi="Consolas"/>
          <w:sz w:val="18"/>
        </w:rPr>
        <w:t>NC_082679.1     53548376                                         ......................  53548355</w:t>
      </w:r>
    </w:p>
    <w:p>
      <w:r>
        <w:rPr>
          <w:rFonts w:ascii="Consolas" w:hAnsi="Consolas"/>
          <w:sz w:val="18"/>
        </w:rPr>
        <w:t>NC_082679.1     53938069                                        .......................  53938091</w:t>
      </w:r>
    </w:p>
    <w:p>
      <w:r>
        <w:rPr>
          <w:rFonts w:ascii="Consolas" w:hAnsi="Consolas"/>
          <w:sz w:val="18"/>
        </w:rPr>
        <w:t>NC_082679.1     55614196                                        .......................  55614218</w:t>
      </w:r>
    </w:p>
    <w:p>
      <w:r>
        <w:rPr>
          <w:rFonts w:ascii="Consolas" w:hAnsi="Consolas"/>
          <w:sz w:val="18"/>
        </w:rPr>
        <w:t>NC_082679.1     56731995                                        .......................  56731973</w:t>
      </w:r>
    </w:p>
    <w:p>
      <w:r>
        <w:rPr>
          <w:rFonts w:ascii="Consolas" w:hAnsi="Consolas"/>
          <w:sz w:val="18"/>
        </w:rPr>
        <w:t>NC_082679.1     57007486                                        .......................  57007508</w:t>
      </w:r>
    </w:p>
    <w:p>
      <w:r>
        <w:rPr>
          <w:rFonts w:ascii="Consolas" w:hAnsi="Consolas"/>
          <w:sz w:val="18"/>
        </w:rPr>
        <w:t>NC_082679.1     57448643                                         ......................  57448622</w:t>
      </w:r>
    </w:p>
    <w:p>
      <w:r>
        <w:rPr>
          <w:rFonts w:ascii="Consolas" w:hAnsi="Consolas"/>
          <w:sz w:val="18"/>
        </w:rPr>
        <w:t>NC_082679.1     57506337                                         ......................  57506316</w:t>
      </w:r>
    </w:p>
    <w:p>
      <w:r>
        <w:rPr>
          <w:rFonts w:ascii="Consolas" w:hAnsi="Consolas"/>
          <w:sz w:val="18"/>
        </w:rPr>
        <w:t>NC_082679.1     60071448                                         ......................  60071469</w:t>
      </w:r>
    </w:p>
    <w:p>
      <w:r>
        <w:rPr>
          <w:rFonts w:ascii="Consolas" w:hAnsi="Consolas"/>
          <w:sz w:val="18"/>
        </w:rPr>
        <w:t>NC_082679.1     60672670                                         ......................  60672649</w:t>
      </w:r>
    </w:p>
    <w:p>
      <w:r>
        <w:rPr>
          <w:rFonts w:ascii="Consolas" w:hAnsi="Consolas"/>
          <w:sz w:val="18"/>
        </w:rPr>
        <w:t>NC_082679.1     343111                                          .......................  343133</w:t>
      </w:r>
    </w:p>
    <w:p>
      <w:r>
        <w:rPr>
          <w:rFonts w:ascii="Consolas" w:hAnsi="Consolas"/>
          <w:sz w:val="18"/>
        </w:rPr>
        <w:t>NC_082679.1     433186                                           ......................  433207</w:t>
      </w:r>
    </w:p>
    <w:p>
      <w:r>
        <w:rPr>
          <w:rFonts w:ascii="Consolas" w:hAnsi="Consolas"/>
          <w:sz w:val="18"/>
        </w:rPr>
        <w:t>NC_082679.1     1192533                                         .......................  1192511</w:t>
      </w:r>
    </w:p>
    <w:p>
      <w:r>
        <w:rPr>
          <w:rFonts w:ascii="Consolas" w:hAnsi="Consolas"/>
          <w:sz w:val="18"/>
        </w:rPr>
        <w:t>NC_082679.1     1255211                                          ......................  1255190</w:t>
      </w:r>
    </w:p>
    <w:p>
      <w:r>
        <w:rPr>
          <w:rFonts w:ascii="Consolas" w:hAnsi="Consolas"/>
          <w:sz w:val="18"/>
        </w:rPr>
        <w:t>NC_082679.1     1291501                                           .....................  1291521</w:t>
      </w:r>
    </w:p>
    <w:p>
      <w:r>
        <w:rPr>
          <w:rFonts w:ascii="Consolas" w:hAnsi="Consolas"/>
          <w:sz w:val="18"/>
        </w:rPr>
        <w:t>NC_082679.1     1399060                                          ......................  1399039</w:t>
      </w:r>
    </w:p>
    <w:p>
      <w:r>
        <w:rPr>
          <w:rFonts w:ascii="Consolas" w:hAnsi="Consolas"/>
          <w:sz w:val="18"/>
        </w:rPr>
        <w:t>NC_082679.1     1826941                                         .......................  1826919</w:t>
      </w:r>
    </w:p>
    <w:p>
      <w:r>
        <w:rPr>
          <w:rFonts w:ascii="Consolas" w:hAnsi="Consolas"/>
          <w:sz w:val="18"/>
        </w:rPr>
        <w:t>NC_082679.1     1861814                                          ......................  1861793</w:t>
      </w:r>
    </w:p>
    <w:p>
      <w:r>
        <w:rPr>
          <w:rFonts w:ascii="Consolas" w:hAnsi="Consolas"/>
          <w:sz w:val="18"/>
        </w:rPr>
        <w:t>NC_082679.1     1971639                                          ......................  1971660</w:t>
      </w:r>
    </w:p>
    <w:p>
      <w:r>
        <w:rPr>
          <w:rFonts w:ascii="Consolas" w:hAnsi="Consolas"/>
          <w:sz w:val="18"/>
        </w:rPr>
        <w:t>NC_082679.1     2045818                                          ......................  2045839</w:t>
      </w:r>
    </w:p>
    <w:p>
      <w:r>
        <w:rPr>
          <w:rFonts w:ascii="Consolas" w:hAnsi="Consolas"/>
          <w:sz w:val="18"/>
        </w:rPr>
        <w:t>NC_082679.1     2133829                                          ......................  2133808</w:t>
      </w:r>
    </w:p>
    <w:p>
      <w:r>
        <w:rPr>
          <w:rFonts w:ascii="Consolas" w:hAnsi="Consolas"/>
          <w:sz w:val="18"/>
        </w:rPr>
        <w:t>NC_082679.1     2140343                                         .......................  2140365</w:t>
      </w:r>
    </w:p>
    <w:p>
      <w:r>
        <w:rPr>
          <w:rFonts w:ascii="Consolas" w:hAnsi="Consolas"/>
          <w:sz w:val="18"/>
        </w:rPr>
        <w:t>NC_082679.1     2924171                                          ......................  2924192</w:t>
      </w:r>
    </w:p>
    <w:p>
      <w:r>
        <w:rPr>
          <w:rFonts w:ascii="Consolas" w:hAnsi="Consolas"/>
          <w:sz w:val="18"/>
        </w:rPr>
        <w:t>NC_082679.1     3809296                                         .......................  3809274</w:t>
      </w:r>
    </w:p>
    <w:p>
      <w:r>
        <w:rPr>
          <w:rFonts w:ascii="Consolas" w:hAnsi="Consolas"/>
          <w:sz w:val="18"/>
        </w:rPr>
        <w:t>NC_082679.1     3840709                                          ......................  3840688</w:t>
      </w:r>
    </w:p>
    <w:p>
      <w:r>
        <w:rPr>
          <w:rFonts w:ascii="Consolas" w:hAnsi="Consolas"/>
          <w:sz w:val="18"/>
        </w:rPr>
        <w:t>NC_082679.1     4076826                                          ......................  4076847</w:t>
      </w:r>
    </w:p>
    <w:p>
      <w:r>
        <w:rPr>
          <w:rFonts w:ascii="Consolas" w:hAnsi="Consolas"/>
          <w:sz w:val="18"/>
        </w:rPr>
        <w:t>NC_082679.1     4181455                                         .......................  4181433</w:t>
      </w:r>
    </w:p>
    <w:p>
      <w:r>
        <w:rPr>
          <w:rFonts w:ascii="Consolas" w:hAnsi="Consolas"/>
          <w:sz w:val="18"/>
        </w:rPr>
        <w:t>NC_082679.1     4360749                                          ......................  4360770</w:t>
      </w:r>
    </w:p>
    <w:p>
      <w:r>
        <w:rPr>
          <w:rFonts w:ascii="Consolas" w:hAnsi="Consolas"/>
          <w:sz w:val="18"/>
        </w:rPr>
        <w:t>NC_082679.1     4385337                                          ......................  4385358</w:t>
      </w:r>
    </w:p>
    <w:p>
      <w:r>
        <w:rPr>
          <w:rFonts w:ascii="Consolas" w:hAnsi="Consolas"/>
          <w:sz w:val="18"/>
        </w:rPr>
        <w:t>NC_082679.1     4806542                                          ......................  4806521</w:t>
      </w:r>
    </w:p>
    <w:p>
      <w:r>
        <w:rPr>
          <w:rFonts w:ascii="Consolas" w:hAnsi="Consolas"/>
          <w:sz w:val="18"/>
        </w:rPr>
        <w:t>NC_082679.1     5070132                                         .......................  5070154</w:t>
      </w:r>
    </w:p>
    <w:p>
      <w:r>
        <w:rPr>
          <w:rFonts w:ascii="Consolas" w:hAnsi="Consolas"/>
          <w:sz w:val="18"/>
        </w:rPr>
        <w:t>NC_082679.1     5660098                                          ......................  5660119</w:t>
      </w:r>
    </w:p>
    <w:p>
      <w:r>
        <w:rPr>
          <w:rFonts w:ascii="Consolas" w:hAnsi="Consolas"/>
          <w:sz w:val="18"/>
        </w:rPr>
        <w:t>NC_082679.1     5664817                                          ......................  5664838</w:t>
      </w:r>
    </w:p>
    <w:p>
      <w:r>
        <w:rPr>
          <w:rFonts w:ascii="Consolas" w:hAnsi="Consolas"/>
          <w:sz w:val="18"/>
        </w:rPr>
        <w:t>NC_082679.1     6680292                                          ......................  6680313</w:t>
      </w:r>
    </w:p>
    <w:p>
      <w:r>
        <w:rPr>
          <w:rFonts w:ascii="Consolas" w:hAnsi="Consolas"/>
          <w:sz w:val="18"/>
        </w:rPr>
        <w:t>NC_082679.1     6828210                                           .....................  6828230</w:t>
      </w:r>
    </w:p>
    <w:p>
      <w:r>
        <w:rPr>
          <w:rFonts w:ascii="Consolas" w:hAnsi="Consolas"/>
          <w:sz w:val="18"/>
        </w:rPr>
        <w:t>NC_082679.1     6936499                                          ......................  6936520</w:t>
      </w:r>
    </w:p>
    <w:p>
      <w:r>
        <w:rPr>
          <w:rFonts w:ascii="Consolas" w:hAnsi="Consolas"/>
          <w:sz w:val="18"/>
        </w:rPr>
        <w:t>NC_082679.1     7384753                                          ......................  7384732</w:t>
      </w:r>
    </w:p>
    <w:p>
      <w:r>
        <w:rPr>
          <w:rFonts w:ascii="Consolas" w:hAnsi="Consolas"/>
          <w:sz w:val="18"/>
        </w:rPr>
        <w:t>NC_082679.1     7634260                                       .-.......................  7634237</w:t>
      </w:r>
    </w:p>
    <w:p>
      <w:r>
        <w:rPr>
          <w:rFonts w:ascii="Consolas" w:hAnsi="Consolas"/>
          <w:sz w:val="18"/>
        </w:rPr>
        <w:t>NC_082679.1     7934096                                          ......................  7934117</w:t>
      </w:r>
    </w:p>
    <w:p>
      <w:r>
        <w:rPr>
          <w:rFonts w:ascii="Consolas" w:hAnsi="Consolas"/>
          <w:sz w:val="18"/>
        </w:rPr>
        <w:t>NC_082679.1     8570143                                          ......................  8570164</w:t>
      </w:r>
    </w:p>
    <w:p>
      <w:r>
        <w:rPr>
          <w:rFonts w:ascii="Consolas" w:hAnsi="Consolas"/>
          <w:sz w:val="18"/>
        </w:rPr>
        <w:t>NC_082679.1     8700689                                          ......................  8700710</w:t>
      </w:r>
    </w:p>
    <w:p>
      <w:r>
        <w:rPr>
          <w:rFonts w:ascii="Consolas" w:hAnsi="Consolas"/>
          <w:sz w:val="18"/>
        </w:rPr>
        <w:t>NC_082679.1     8932729                                         .......................  8932751</w:t>
      </w:r>
    </w:p>
    <w:p>
      <w:r>
        <w:rPr>
          <w:rFonts w:ascii="Consolas" w:hAnsi="Consolas"/>
          <w:sz w:val="18"/>
        </w:rPr>
        <w:t>NC_082679.1     9294032                                         .......................  9294010</w:t>
      </w:r>
    </w:p>
    <w:p>
      <w:r>
        <w:rPr>
          <w:rFonts w:ascii="Consolas" w:hAnsi="Consolas"/>
          <w:sz w:val="18"/>
        </w:rPr>
        <w:t>NC_082679.1     9314521                                          ......................  9314500</w:t>
      </w:r>
    </w:p>
    <w:p>
      <w:r>
        <w:rPr>
          <w:rFonts w:ascii="Consolas" w:hAnsi="Consolas"/>
          <w:sz w:val="18"/>
        </w:rPr>
        <w:t>NC_082679.1     9898468                                          ......................  9898447</w:t>
      </w:r>
    </w:p>
    <w:p>
      <w:r>
        <w:rPr>
          <w:rFonts w:ascii="Consolas" w:hAnsi="Consolas"/>
          <w:sz w:val="18"/>
        </w:rPr>
        <w:t>NC_082679.1     10632974                                         ......................  10632953</w:t>
      </w:r>
    </w:p>
    <w:p>
      <w:r>
        <w:rPr>
          <w:rFonts w:ascii="Consolas" w:hAnsi="Consolas"/>
          <w:sz w:val="18"/>
        </w:rPr>
        <w:t>NC_082679.1     10661186                                        .......................  10661164</w:t>
      </w:r>
    </w:p>
    <w:p>
      <w:r>
        <w:rPr>
          <w:rFonts w:ascii="Consolas" w:hAnsi="Consolas"/>
          <w:sz w:val="18"/>
        </w:rPr>
        <w:t>NC_082679.1     12507050                                        .......................  12507072</w:t>
      </w:r>
    </w:p>
    <w:p>
      <w:r>
        <w:rPr>
          <w:rFonts w:ascii="Consolas" w:hAnsi="Consolas"/>
          <w:sz w:val="18"/>
        </w:rPr>
        <w:t>NC_082679.1     12513047                                         ......................  12513026</w:t>
      </w:r>
    </w:p>
    <w:p>
      <w:r>
        <w:rPr>
          <w:rFonts w:ascii="Consolas" w:hAnsi="Consolas"/>
          <w:sz w:val="18"/>
        </w:rPr>
        <w:t>NC_082679.1     12556118                                         ......................  12556139</w:t>
      </w:r>
    </w:p>
    <w:p>
      <w:r>
        <w:rPr>
          <w:rFonts w:ascii="Consolas" w:hAnsi="Consolas"/>
          <w:sz w:val="18"/>
        </w:rPr>
        <w:t>NC_082679.1     13242129                                         ......................  13242150</w:t>
      </w:r>
    </w:p>
    <w:p>
      <w:r>
        <w:rPr>
          <w:rFonts w:ascii="Consolas" w:hAnsi="Consolas"/>
          <w:sz w:val="18"/>
        </w:rPr>
        <w:t>NC_082679.1     13379257                                        .......................  13379279</w:t>
      </w:r>
    </w:p>
    <w:p>
      <w:r>
        <w:rPr>
          <w:rFonts w:ascii="Consolas" w:hAnsi="Consolas"/>
          <w:sz w:val="18"/>
        </w:rPr>
        <w:t>NC_082679.1     14173360                                        .......................  14173382</w:t>
      </w:r>
    </w:p>
    <w:p>
      <w:r>
        <w:rPr>
          <w:rFonts w:ascii="Consolas" w:hAnsi="Consolas"/>
          <w:sz w:val="18"/>
        </w:rPr>
        <w:t>NC_082679.1     14229221                                          .....................  14229241</w:t>
      </w:r>
    </w:p>
    <w:p>
      <w:r>
        <w:rPr>
          <w:rFonts w:ascii="Consolas" w:hAnsi="Consolas"/>
          <w:sz w:val="18"/>
        </w:rPr>
        <w:t>NC_082679.1     14580018                                         ......................  14580039</w:t>
      </w:r>
    </w:p>
    <w:p>
      <w:r>
        <w:rPr>
          <w:rFonts w:ascii="Consolas" w:hAnsi="Consolas"/>
          <w:sz w:val="18"/>
        </w:rPr>
        <w:t>NC_082679.1     14831410                                         ......................  14831431</w:t>
      </w:r>
    </w:p>
    <w:p>
      <w:r>
        <w:rPr>
          <w:rFonts w:ascii="Consolas" w:hAnsi="Consolas"/>
          <w:sz w:val="18"/>
        </w:rPr>
        <w:t>NC_082679.1     14851485                                         ......................  14851464</w:t>
      </w:r>
    </w:p>
    <w:p>
      <w:r>
        <w:rPr>
          <w:rFonts w:ascii="Consolas" w:hAnsi="Consolas"/>
          <w:sz w:val="18"/>
        </w:rPr>
        <w:t>NC_082679.1     14851710                                         ......................  14851689</w:t>
      </w:r>
    </w:p>
    <w:p>
      <w:r>
        <w:rPr>
          <w:rFonts w:ascii="Consolas" w:hAnsi="Consolas"/>
          <w:sz w:val="18"/>
        </w:rPr>
        <w:t>NC_082679.1     15185504                                         ......................  15185483</w:t>
      </w:r>
    </w:p>
    <w:p>
      <w:r>
        <w:rPr>
          <w:rFonts w:ascii="Consolas" w:hAnsi="Consolas"/>
          <w:sz w:val="18"/>
        </w:rPr>
        <w:t>NC_082679.1     15327673                                        .......................  15327695</w:t>
      </w:r>
    </w:p>
    <w:p>
      <w:r>
        <w:rPr>
          <w:rFonts w:ascii="Consolas" w:hAnsi="Consolas"/>
          <w:sz w:val="18"/>
        </w:rPr>
        <w:t>NC_082679.1     15365668                                         ......................  15365689</w:t>
      </w:r>
    </w:p>
    <w:p>
      <w:r>
        <w:rPr>
          <w:rFonts w:ascii="Consolas" w:hAnsi="Consolas"/>
          <w:sz w:val="18"/>
        </w:rPr>
        <w:t>NC_082679.1     15817288                                         ......................  15817309</w:t>
      </w:r>
    </w:p>
    <w:p>
      <w:r>
        <w:rPr>
          <w:rFonts w:ascii="Consolas" w:hAnsi="Consolas"/>
          <w:sz w:val="18"/>
        </w:rPr>
        <w:t>NC_082679.1     16248786                                        .......................  16248808</w:t>
      </w:r>
    </w:p>
    <w:p>
      <w:r>
        <w:rPr>
          <w:rFonts w:ascii="Consolas" w:hAnsi="Consolas"/>
          <w:sz w:val="18"/>
        </w:rPr>
        <w:t>NC_082679.1     16600652                                        .......................  16600674</w:t>
      </w:r>
    </w:p>
    <w:p>
      <w:r>
        <w:rPr>
          <w:rFonts w:ascii="Consolas" w:hAnsi="Consolas"/>
          <w:sz w:val="18"/>
        </w:rPr>
        <w:t>NC_082679.1     16705807                                         ......................  16705828</w:t>
      </w:r>
    </w:p>
    <w:p>
      <w:r>
        <w:rPr>
          <w:rFonts w:ascii="Consolas" w:hAnsi="Consolas"/>
          <w:sz w:val="18"/>
        </w:rPr>
        <w:t>NC_082679.1     16716933                                         ......................  16716954</w:t>
      </w:r>
    </w:p>
    <w:p>
      <w:r>
        <w:rPr>
          <w:rFonts w:ascii="Consolas" w:hAnsi="Consolas"/>
          <w:sz w:val="18"/>
        </w:rPr>
        <w:t>NC_082679.1     17196992                                         ......................  17197013</w:t>
      </w:r>
    </w:p>
    <w:p>
      <w:r>
        <w:rPr>
          <w:rFonts w:ascii="Consolas" w:hAnsi="Consolas"/>
          <w:sz w:val="18"/>
        </w:rPr>
        <w:t>NC_082679.1     17594934                                         ......................  17594913</w:t>
      </w:r>
    </w:p>
    <w:p>
      <w:r>
        <w:rPr>
          <w:rFonts w:ascii="Consolas" w:hAnsi="Consolas"/>
          <w:sz w:val="18"/>
        </w:rPr>
        <w:t>NC_082679.1     18362539                                        .......................  18362561</w:t>
      </w:r>
    </w:p>
    <w:p>
      <w:r>
        <w:rPr>
          <w:rFonts w:ascii="Consolas" w:hAnsi="Consolas"/>
          <w:sz w:val="18"/>
        </w:rPr>
        <w:t>NC_082679.1     18463662                                         ......................  18463683</w:t>
      </w:r>
    </w:p>
    <w:p>
      <w:r>
        <w:rPr>
          <w:rFonts w:ascii="Consolas" w:hAnsi="Consolas"/>
          <w:sz w:val="18"/>
        </w:rPr>
        <w:t>NC_082679.1     18581819                                        .......................  18581797</w:t>
      </w:r>
    </w:p>
    <w:p>
      <w:r>
        <w:rPr>
          <w:rFonts w:ascii="Consolas" w:hAnsi="Consolas"/>
          <w:sz w:val="18"/>
        </w:rPr>
        <w:t>NC_082679.1     19601933                                         ......................  19601954</w:t>
      </w:r>
    </w:p>
    <w:p>
      <w:r>
        <w:rPr>
          <w:rFonts w:ascii="Consolas" w:hAnsi="Consolas"/>
          <w:sz w:val="18"/>
        </w:rPr>
        <w:t>NC_082679.1     19655966                                        .......................  19655988</w:t>
      </w:r>
    </w:p>
    <w:p>
      <w:r>
        <w:rPr>
          <w:rFonts w:ascii="Consolas" w:hAnsi="Consolas"/>
          <w:sz w:val="18"/>
        </w:rPr>
        <w:t>NC_082679.1     21481029                                            ...................  21481047</w:t>
      </w:r>
    </w:p>
    <w:p>
      <w:r>
        <w:rPr>
          <w:rFonts w:ascii="Consolas" w:hAnsi="Consolas"/>
          <w:sz w:val="18"/>
        </w:rPr>
        <w:t>NC_082679.1     27644514                                        .......................  27644492</w:t>
      </w:r>
    </w:p>
    <w:p>
      <w:r>
        <w:rPr>
          <w:rFonts w:ascii="Consolas" w:hAnsi="Consolas"/>
          <w:sz w:val="18"/>
        </w:rPr>
        <w:t>NC_082679.1     28936476                                         ......................  28936455</w:t>
      </w:r>
    </w:p>
    <w:p>
      <w:r>
        <w:rPr>
          <w:rFonts w:ascii="Consolas" w:hAnsi="Consolas"/>
          <w:sz w:val="18"/>
        </w:rPr>
        <w:t>NC_082679.1     28954430                                         ......................  28954409</w:t>
      </w:r>
    </w:p>
    <w:p>
      <w:r>
        <w:rPr>
          <w:rFonts w:ascii="Consolas" w:hAnsi="Consolas"/>
          <w:sz w:val="18"/>
        </w:rPr>
        <w:t>NC_082679.1     29150792                                         ......................  29150813</w:t>
      </w:r>
    </w:p>
    <w:p>
      <w:r>
        <w:rPr>
          <w:rFonts w:ascii="Consolas" w:hAnsi="Consolas"/>
          <w:sz w:val="18"/>
        </w:rPr>
        <w:t>NC_082679.1     29517469                                        .......................  29517447</w:t>
      </w:r>
    </w:p>
    <w:p>
      <w:r>
        <w:rPr>
          <w:rFonts w:ascii="Consolas" w:hAnsi="Consolas"/>
          <w:sz w:val="18"/>
        </w:rPr>
        <w:t>NC_082679.1     30084506                                         ......................  30084527</w:t>
      </w:r>
    </w:p>
    <w:p>
      <w:r>
        <w:rPr>
          <w:rFonts w:ascii="Consolas" w:hAnsi="Consolas"/>
          <w:sz w:val="18"/>
        </w:rPr>
        <w:t>NC_082679.1     30631040                                        .......................  30631062</w:t>
      </w:r>
    </w:p>
    <w:p>
      <w:r>
        <w:rPr>
          <w:rFonts w:ascii="Consolas" w:hAnsi="Consolas"/>
          <w:sz w:val="18"/>
        </w:rPr>
        <w:t>NC_082679.1     30835877                                         ......................  30835856</w:t>
      </w:r>
    </w:p>
    <w:p>
      <w:r>
        <w:rPr>
          <w:rFonts w:ascii="Consolas" w:hAnsi="Consolas"/>
          <w:sz w:val="18"/>
        </w:rPr>
        <w:t>NC_082679.1     31183298                                         ......................  31183277</w:t>
      </w:r>
    </w:p>
    <w:p>
      <w:r>
        <w:rPr>
          <w:rFonts w:ascii="Consolas" w:hAnsi="Consolas"/>
          <w:sz w:val="18"/>
        </w:rPr>
        <w:t>NC_082679.1     31762854                                         ......................  31762875</w:t>
      </w:r>
    </w:p>
    <w:p>
      <w:r>
        <w:rPr>
          <w:rFonts w:ascii="Consolas" w:hAnsi="Consolas"/>
          <w:sz w:val="18"/>
        </w:rPr>
        <w:t>NC_082679.1     33143041                                    ...-.......................  33143016</w:t>
      </w:r>
    </w:p>
    <w:p>
      <w:r>
        <w:rPr>
          <w:rFonts w:ascii="Consolas" w:hAnsi="Consolas"/>
          <w:sz w:val="18"/>
        </w:rPr>
        <w:t>NC_082679.1     33145611                                         ......................  33145590</w:t>
      </w:r>
    </w:p>
    <w:p>
      <w:r>
        <w:rPr>
          <w:rFonts w:ascii="Consolas" w:hAnsi="Consolas"/>
          <w:sz w:val="18"/>
        </w:rPr>
        <w:t>NC_082679.1     35799239                                        .......................  35799261</w:t>
      </w:r>
    </w:p>
    <w:p>
      <w:r>
        <w:rPr>
          <w:rFonts w:ascii="Consolas" w:hAnsi="Consolas"/>
          <w:sz w:val="18"/>
        </w:rPr>
        <w:t>NC_082679.1     36202101                                        .......................  36202079</w:t>
      </w:r>
    </w:p>
    <w:p>
      <w:r>
        <w:rPr>
          <w:rFonts w:ascii="Consolas" w:hAnsi="Consolas"/>
          <w:sz w:val="18"/>
        </w:rPr>
        <w:t>NC_082679.1     36557332                                        .......................  36557310</w:t>
      </w:r>
    </w:p>
    <w:p>
      <w:r>
        <w:rPr>
          <w:rFonts w:ascii="Consolas" w:hAnsi="Consolas"/>
          <w:sz w:val="18"/>
        </w:rPr>
        <w:t>NC_082679.1     38611494                                         ......................  38611473</w:t>
      </w:r>
    </w:p>
    <w:p>
      <w:r>
        <w:rPr>
          <w:rFonts w:ascii="Consolas" w:hAnsi="Consolas"/>
          <w:sz w:val="18"/>
        </w:rPr>
        <w:t>NC_082679.1     39220087                                         ......................  39220108</w:t>
      </w:r>
    </w:p>
    <w:p>
      <w:r>
        <w:rPr>
          <w:rFonts w:ascii="Consolas" w:hAnsi="Consolas"/>
          <w:sz w:val="18"/>
        </w:rPr>
        <w:t>NC_082679.1     39245671                                        .......................  39245693</w:t>
      </w:r>
    </w:p>
    <w:p>
      <w:r>
        <w:rPr>
          <w:rFonts w:ascii="Consolas" w:hAnsi="Consolas"/>
          <w:sz w:val="18"/>
        </w:rPr>
        <w:t>NC_082679.1     39608055                                         ......................  39608034</w:t>
      </w:r>
    </w:p>
    <w:p>
      <w:r>
        <w:rPr>
          <w:rFonts w:ascii="Consolas" w:hAnsi="Consolas"/>
          <w:sz w:val="18"/>
        </w:rPr>
        <w:t>NC_082679.1     39625018                                         ......................  39625039</w:t>
      </w:r>
    </w:p>
    <w:p>
      <w:r>
        <w:rPr>
          <w:rFonts w:ascii="Consolas" w:hAnsi="Consolas"/>
          <w:sz w:val="18"/>
        </w:rPr>
        <w:t>NC_082679.1     40268931                                         ......................  40268952</w:t>
      </w:r>
    </w:p>
    <w:p>
      <w:r>
        <w:rPr>
          <w:rFonts w:ascii="Consolas" w:hAnsi="Consolas"/>
          <w:sz w:val="18"/>
        </w:rPr>
        <w:t>NC_082679.1     40807078                                         ......................  40807057</w:t>
      </w:r>
    </w:p>
    <w:p>
      <w:r>
        <w:rPr>
          <w:rFonts w:ascii="Consolas" w:hAnsi="Consolas"/>
          <w:sz w:val="18"/>
        </w:rPr>
        <w:t>NC_082679.1     41011842                                         ......................  41011821</w:t>
      </w:r>
    </w:p>
    <w:p>
      <w:r>
        <w:rPr>
          <w:rFonts w:ascii="Consolas" w:hAnsi="Consolas"/>
          <w:sz w:val="18"/>
        </w:rPr>
        <w:t>NC_082679.1     41324252                                        .......................  41324230</w:t>
      </w:r>
    </w:p>
    <w:p>
      <w:r>
        <w:rPr>
          <w:rFonts w:ascii="Consolas" w:hAnsi="Consolas"/>
          <w:sz w:val="18"/>
        </w:rPr>
        <w:t>NC_082679.1     41698111                                         ......................  41698090</w:t>
      </w:r>
    </w:p>
    <w:p>
      <w:r>
        <w:rPr>
          <w:rFonts w:ascii="Consolas" w:hAnsi="Consolas"/>
          <w:sz w:val="18"/>
        </w:rPr>
        <w:t>NC_082679.1     42258621                                        .......................  42258599</w:t>
      </w:r>
    </w:p>
    <w:p>
      <w:r>
        <w:rPr>
          <w:rFonts w:ascii="Consolas" w:hAnsi="Consolas"/>
          <w:sz w:val="18"/>
        </w:rPr>
        <w:t>NC_082679.1     42858988                                        .......................  42859010</w:t>
      </w:r>
    </w:p>
    <w:p>
      <w:r>
        <w:rPr>
          <w:rFonts w:ascii="Consolas" w:hAnsi="Consolas"/>
          <w:sz w:val="18"/>
        </w:rPr>
        <w:t>NC_082679.1     42928355                                        .......................  42928377</w:t>
      </w:r>
    </w:p>
    <w:p>
      <w:r>
        <w:rPr>
          <w:rFonts w:ascii="Consolas" w:hAnsi="Consolas"/>
          <w:sz w:val="18"/>
        </w:rPr>
        <w:t>NC_082679.1     44560484                                         ......................  44560463</w:t>
      </w:r>
    </w:p>
    <w:p>
      <w:r>
        <w:rPr>
          <w:rFonts w:ascii="Consolas" w:hAnsi="Consolas"/>
          <w:sz w:val="18"/>
        </w:rPr>
        <w:t>NC_082679.1     44666572                                         ......................  44666593</w:t>
      </w:r>
    </w:p>
    <w:p>
      <w:r>
        <w:rPr>
          <w:rFonts w:ascii="Consolas" w:hAnsi="Consolas"/>
          <w:sz w:val="18"/>
        </w:rPr>
        <w:t>NC_082679.1     44666780                                         ......................  44666801</w:t>
      </w:r>
    </w:p>
    <w:p>
      <w:r>
        <w:rPr>
          <w:rFonts w:ascii="Consolas" w:hAnsi="Consolas"/>
          <w:sz w:val="18"/>
        </w:rPr>
        <w:t>NC_082679.1     44905012                                         ......................  44904991</w:t>
      </w:r>
    </w:p>
    <w:p>
      <w:r>
        <w:rPr>
          <w:rFonts w:ascii="Consolas" w:hAnsi="Consolas"/>
          <w:sz w:val="18"/>
        </w:rPr>
        <w:t>NC_082679.1     46362302                                         ......................  46362281</w:t>
      </w:r>
    </w:p>
    <w:p>
      <w:r>
        <w:rPr>
          <w:rFonts w:ascii="Consolas" w:hAnsi="Consolas"/>
          <w:sz w:val="18"/>
        </w:rPr>
        <w:t>NC_082679.1     46949162                                    ...-.......................  46949137</w:t>
      </w:r>
    </w:p>
    <w:p>
      <w:r>
        <w:rPr>
          <w:rFonts w:ascii="Consolas" w:hAnsi="Consolas"/>
          <w:sz w:val="18"/>
        </w:rPr>
        <w:t>NC_082679.1     47143931                                        .......................  47143953</w:t>
      </w:r>
    </w:p>
    <w:p>
      <w:r>
        <w:rPr>
          <w:rFonts w:ascii="Consolas" w:hAnsi="Consolas"/>
          <w:sz w:val="18"/>
        </w:rPr>
        <w:t>NC_082679.1     47669627                                         ......................  47669606</w:t>
      </w:r>
    </w:p>
    <w:p>
      <w:r>
        <w:rPr>
          <w:rFonts w:ascii="Consolas" w:hAnsi="Consolas"/>
          <w:sz w:val="18"/>
        </w:rPr>
        <w:t>NC_082679.1     48024494                                         ......................  48024473</w:t>
      </w:r>
    </w:p>
    <w:p>
      <w:r>
        <w:rPr>
          <w:rFonts w:ascii="Consolas" w:hAnsi="Consolas"/>
          <w:sz w:val="18"/>
        </w:rPr>
        <w:t>NC_082679.1     48315522                                         ......................  48315543</w:t>
      </w:r>
    </w:p>
    <w:p>
      <w:r>
        <w:rPr>
          <w:rFonts w:ascii="Consolas" w:hAnsi="Consolas"/>
          <w:sz w:val="18"/>
        </w:rPr>
        <w:t>NC_082679.1     48400615                                         ......................  48400636</w:t>
      </w:r>
    </w:p>
    <w:p>
      <w:r>
        <w:rPr>
          <w:rFonts w:ascii="Consolas" w:hAnsi="Consolas"/>
          <w:sz w:val="18"/>
        </w:rPr>
        <w:t>NC_082679.1     48721355                                         ......................  48721376</w:t>
      </w:r>
    </w:p>
    <w:p>
      <w:r>
        <w:rPr>
          <w:rFonts w:ascii="Consolas" w:hAnsi="Consolas"/>
          <w:sz w:val="18"/>
        </w:rPr>
        <w:t>NC_082679.1     48806853                                         ......................  48806832</w:t>
      </w:r>
    </w:p>
    <w:p>
      <w:r>
        <w:rPr>
          <w:rFonts w:ascii="Consolas" w:hAnsi="Consolas"/>
          <w:sz w:val="18"/>
        </w:rPr>
        <w:t>NC_082679.1     49041662                                         ......................  49041683</w:t>
      </w:r>
    </w:p>
    <w:p>
      <w:r>
        <w:rPr>
          <w:rFonts w:ascii="Consolas" w:hAnsi="Consolas"/>
          <w:sz w:val="18"/>
        </w:rPr>
        <w:t>NC_082679.1     49700043                                        .......................  49700065</w:t>
      </w:r>
    </w:p>
    <w:p>
      <w:r>
        <w:rPr>
          <w:rFonts w:ascii="Consolas" w:hAnsi="Consolas"/>
          <w:sz w:val="18"/>
        </w:rPr>
        <w:t>NC_082679.1     49892345                                         ......................  49892366</w:t>
      </w:r>
    </w:p>
    <w:p>
      <w:r>
        <w:rPr>
          <w:rFonts w:ascii="Consolas" w:hAnsi="Consolas"/>
          <w:sz w:val="18"/>
        </w:rPr>
        <w:t>NC_082679.1     50184928                                         ......................  50184949</w:t>
      </w:r>
    </w:p>
    <w:p>
      <w:r>
        <w:rPr>
          <w:rFonts w:ascii="Consolas" w:hAnsi="Consolas"/>
          <w:sz w:val="18"/>
        </w:rPr>
        <w:t>NC_082679.1     50355552                                     ..-.......................  50355528</w:t>
      </w:r>
    </w:p>
    <w:p>
      <w:r>
        <w:rPr>
          <w:rFonts w:ascii="Consolas" w:hAnsi="Consolas"/>
          <w:sz w:val="18"/>
        </w:rPr>
        <w:t>NC_082679.1     50647798                                         ......................  50647819</w:t>
      </w:r>
    </w:p>
    <w:p>
      <w:r>
        <w:rPr>
          <w:rFonts w:ascii="Consolas" w:hAnsi="Consolas"/>
          <w:sz w:val="18"/>
        </w:rPr>
        <w:t>NC_082679.1     51619979                                         ......................  51619958</w:t>
      </w:r>
    </w:p>
    <w:p>
      <w:r>
        <w:rPr>
          <w:rFonts w:ascii="Consolas" w:hAnsi="Consolas"/>
          <w:sz w:val="18"/>
        </w:rPr>
        <w:t>NC_082679.1     51703338                                         ......................  51703317</w:t>
      </w:r>
    </w:p>
    <w:p>
      <w:r>
        <w:rPr>
          <w:rFonts w:ascii="Consolas" w:hAnsi="Consolas"/>
          <w:sz w:val="18"/>
        </w:rPr>
        <w:t>NC_082679.1     51769024                                        .......................  51769046</w:t>
      </w:r>
    </w:p>
    <w:p>
      <w:r>
        <w:rPr>
          <w:rFonts w:ascii="Consolas" w:hAnsi="Consolas"/>
          <w:sz w:val="18"/>
        </w:rPr>
        <w:t>NC_082679.1     53117031                                        .......................  53117009</w:t>
      </w:r>
    </w:p>
    <w:p>
      <w:r>
        <w:rPr>
          <w:rFonts w:ascii="Consolas" w:hAnsi="Consolas"/>
          <w:sz w:val="18"/>
        </w:rPr>
        <w:t>NC_082679.1     53121091                                         ......................  53121070</w:t>
      </w:r>
    </w:p>
    <w:p>
      <w:r>
        <w:rPr>
          <w:rFonts w:ascii="Consolas" w:hAnsi="Consolas"/>
          <w:sz w:val="18"/>
        </w:rPr>
        <w:t>NC_082679.1     53212715                                         ......................  53212736</w:t>
      </w:r>
    </w:p>
    <w:p>
      <w:r>
        <w:rPr>
          <w:rFonts w:ascii="Consolas" w:hAnsi="Consolas"/>
          <w:sz w:val="18"/>
        </w:rPr>
        <w:t>NC_082679.1     53253342                                         ......................  53253321</w:t>
      </w:r>
    </w:p>
    <w:p>
      <w:r>
        <w:rPr>
          <w:rFonts w:ascii="Consolas" w:hAnsi="Consolas"/>
          <w:sz w:val="18"/>
        </w:rPr>
        <w:t>NC_082679.1     53747641                                         ......................  53747662</w:t>
      </w:r>
    </w:p>
    <w:p>
      <w:r>
        <w:rPr>
          <w:rFonts w:ascii="Consolas" w:hAnsi="Consolas"/>
          <w:sz w:val="18"/>
        </w:rPr>
        <w:t>NC_082679.1     54775708                                         ......................  54775687</w:t>
      </w:r>
    </w:p>
    <w:p>
      <w:r>
        <w:rPr>
          <w:rFonts w:ascii="Consolas" w:hAnsi="Consolas"/>
          <w:sz w:val="18"/>
        </w:rPr>
        <w:t>NC_082679.1     55024421                                        .......................  55024399</w:t>
      </w:r>
    </w:p>
    <w:p>
      <w:r>
        <w:rPr>
          <w:rFonts w:ascii="Consolas" w:hAnsi="Consolas"/>
          <w:sz w:val="18"/>
        </w:rPr>
        <w:t>NC_082679.1     55391967                                         ......................  55391946</w:t>
      </w:r>
    </w:p>
    <w:p>
      <w:r>
        <w:rPr>
          <w:rFonts w:ascii="Consolas" w:hAnsi="Consolas"/>
          <w:sz w:val="18"/>
        </w:rPr>
        <w:t>NC_082679.1     55672557                                        .......................  55672579</w:t>
      </w:r>
    </w:p>
    <w:p>
      <w:r>
        <w:rPr>
          <w:rFonts w:ascii="Consolas" w:hAnsi="Consolas"/>
          <w:sz w:val="18"/>
        </w:rPr>
        <w:t>NC_082679.1     55933221                                         ......................  55933200</w:t>
      </w:r>
    </w:p>
    <w:p>
      <w:r>
        <w:rPr>
          <w:rFonts w:ascii="Consolas" w:hAnsi="Consolas"/>
          <w:sz w:val="18"/>
        </w:rPr>
        <w:t>NC_082679.1     56358776                                         ......................  56358755</w:t>
      </w:r>
    </w:p>
    <w:p>
      <w:r>
        <w:rPr>
          <w:rFonts w:ascii="Consolas" w:hAnsi="Consolas"/>
          <w:sz w:val="18"/>
        </w:rPr>
        <w:t>NC_082679.1     56763283                                          .....................  56763263</w:t>
      </w:r>
    </w:p>
    <w:p>
      <w:r>
        <w:rPr>
          <w:rFonts w:ascii="Consolas" w:hAnsi="Consolas"/>
          <w:sz w:val="18"/>
        </w:rPr>
        <w:t>NC_082679.1     57388455                                        .......................  57388433</w:t>
      </w:r>
    </w:p>
    <w:p>
      <w:r>
        <w:rPr>
          <w:rFonts w:ascii="Consolas" w:hAnsi="Consolas"/>
          <w:sz w:val="18"/>
        </w:rPr>
        <w:t>NC_082679.1     57753004                                         ......................  57752983</w:t>
      </w:r>
    </w:p>
    <w:p>
      <w:r>
        <w:rPr>
          <w:rFonts w:ascii="Consolas" w:hAnsi="Consolas"/>
          <w:sz w:val="18"/>
        </w:rPr>
        <w:t>NC_082679.1     58272600                                        .......................  58272622</w:t>
      </w:r>
    </w:p>
    <w:p>
      <w:r>
        <w:rPr>
          <w:rFonts w:ascii="Consolas" w:hAnsi="Consolas"/>
          <w:sz w:val="18"/>
        </w:rPr>
        <w:t>NC_082679.1     59078759                                         ......................  59078780</w:t>
      </w:r>
    </w:p>
    <w:p>
      <w:r>
        <w:rPr>
          <w:rFonts w:ascii="Consolas" w:hAnsi="Consolas"/>
          <w:sz w:val="18"/>
        </w:rPr>
        <w:t>NC_082679.1     59116157                                         ......................  59116136</w:t>
      </w:r>
    </w:p>
    <w:p>
      <w:r>
        <w:rPr>
          <w:rFonts w:ascii="Consolas" w:hAnsi="Consolas"/>
          <w:sz w:val="18"/>
        </w:rPr>
        <w:t>NC_082679.1     59738432                                         ......................  59738453</w:t>
      </w:r>
    </w:p>
    <w:p>
      <w:r>
        <w:rPr>
          <w:rFonts w:ascii="Consolas" w:hAnsi="Consolas"/>
          <w:sz w:val="18"/>
        </w:rPr>
        <w:t>NC_082679.1     61747364                                         ......................  61747385</w:t>
      </w:r>
    </w:p>
    <w:p>
      <w:r>
        <w:rPr>
          <w:rFonts w:ascii="Consolas" w:hAnsi="Consolas"/>
          <w:sz w:val="18"/>
        </w:rPr>
        <w:t>NC_082679.1     61869977                                        .......................  61869955</w:t>
      </w:r>
    </w:p>
    <w:p>
      <w:r>
        <w:rPr>
          <w:rFonts w:ascii="Consolas" w:hAnsi="Consolas"/>
          <w:sz w:val="18"/>
        </w:rPr>
        <w:t>NC_082679.1     61973428                                         ......................  61973407</w:t>
      </w:r>
    </w:p>
    <w:p>
      <w:r>
        <w:rPr>
          <w:rFonts w:ascii="Consolas" w:hAnsi="Consolas"/>
          <w:sz w:val="18"/>
        </w:rPr>
        <w:t>NC_082679.1     62062157                                         ......................  62062178</w:t>
      </w:r>
    </w:p>
    <w:p>
      <w:r>
        <w:rPr>
          <w:rFonts w:ascii="Consolas" w:hAnsi="Consolas"/>
          <w:sz w:val="18"/>
        </w:rPr>
        <w:t>NC_082679.1     62503269                                         ......................  62503248</w:t>
      </w:r>
    </w:p>
    <w:p>
      <w:r>
        <w:rPr>
          <w:rFonts w:ascii="Consolas" w:hAnsi="Consolas"/>
          <w:sz w:val="18"/>
        </w:rPr>
        <w:t>NC_082679.1     63620092                                         ......................  63620113</w:t>
      </w:r>
    </w:p>
    <w:p>
      <w:r>
        <w:rPr>
          <w:rFonts w:ascii="Consolas" w:hAnsi="Consolas"/>
          <w:sz w:val="18"/>
        </w:rPr>
        <w:t>NC_082679.1     64618219                                         ......................  64618198</w:t>
      </w:r>
    </w:p>
    <w:p>
      <w:r>
        <w:rPr>
          <w:rFonts w:ascii="Consolas" w:hAnsi="Consolas"/>
          <w:sz w:val="18"/>
        </w:rPr>
        <w:t>NC_082679.1     64918196                                        .......................  64918174</w:t>
      </w:r>
    </w:p>
    <w:p>
      <w:r>
        <w:rPr>
          <w:rFonts w:ascii="Consolas" w:hAnsi="Consolas"/>
          <w:sz w:val="18"/>
        </w:rPr>
        <w:t>NC_082679.1     65949602                                         ......................  65949581</w:t>
      </w:r>
    </w:p>
    <w:p>
      <w:r>
        <w:rPr>
          <w:rFonts w:ascii="Consolas" w:hAnsi="Consolas"/>
          <w:sz w:val="18"/>
        </w:rPr>
        <w:t>NC_082666.1     40181773                                         ......................  40181752</w:t>
      </w:r>
    </w:p>
    <w:p>
      <w:r>
        <w:rPr>
          <w:rFonts w:ascii="Consolas" w:hAnsi="Consolas"/>
          <w:sz w:val="18"/>
        </w:rPr>
        <w:t>NC_082666.1     68042753                                         ......................  68042732</w:t>
      </w:r>
    </w:p>
    <w:p>
      <w:r>
        <w:rPr>
          <w:rFonts w:ascii="Consolas" w:hAnsi="Consolas"/>
          <w:sz w:val="18"/>
        </w:rPr>
        <w:t>NC_082666.1     110882381                                        ......................  110882360</w:t>
      </w:r>
    </w:p>
    <w:p>
      <w:r>
        <w:rPr>
          <w:rFonts w:ascii="Consolas" w:hAnsi="Consolas"/>
          <w:sz w:val="18"/>
        </w:rPr>
        <w:t>NC_082666.1     12448153                                         ......................  12448132</w:t>
      </w:r>
    </w:p>
    <w:p>
      <w:r>
        <w:rPr>
          <w:rFonts w:ascii="Consolas" w:hAnsi="Consolas"/>
          <w:sz w:val="18"/>
        </w:rPr>
        <w:t>NC_082666.1     106876471                                        ......................  106876492</w:t>
      </w:r>
    </w:p>
    <w:p>
      <w:r>
        <w:rPr>
          <w:rFonts w:ascii="Consolas" w:hAnsi="Consolas"/>
          <w:sz w:val="18"/>
        </w:rPr>
        <w:t>NC_082666.1     43070768                                         ......................  43070747</w:t>
      </w:r>
    </w:p>
    <w:p>
      <w:r>
        <w:rPr>
          <w:rFonts w:ascii="Consolas" w:hAnsi="Consolas"/>
          <w:sz w:val="18"/>
        </w:rPr>
        <w:t>NC_082666.1     47707177                                         ......................  47707156</w:t>
      </w:r>
    </w:p>
    <w:p>
      <w:r>
        <w:rPr>
          <w:rFonts w:ascii="Consolas" w:hAnsi="Consolas"/>
          <w:sz w:val="18"/>
        </w:rPr>
        <w:t>NC_082666.1     2732867                                          ......................  2732888</w:t>
      </w:r>
    </w:p>
    <w:p>
      <w:r>
        <w:rPr>
          <w:rFonts w:ascii="Consolas" w:hAnsi="Consolas"/>
          <w:sz w:val="18"/>
        </w:rPr>
        <w:t>NC_082666.1     24597049                                   ....-T......................  24597023</w:t>
      </w:r>
    </w:p>
    <w:p>
      <w:r>
        <w:rPr>
          <w:rFonts w:ascii="Consolas" w:hAnsi="Consolas"/>
          <w:sz w:val="18"/>
        </w:rPr>
        <w:t>NC_082666.1     33075202                                        .......................  33075224</w:t>
      </w:r>
    </w:p>
    <w:p>
      <w:r>
        <w:rPr>
          <w:rFonts w:ascii="Consolas" w:hAnsi="Consolas"/>
          <w:sz w:val="18"/>
        </w:rPr>
        <w:t>NC_082666.1     33453128                                         ......................  33453107</w:t>
      </w:r>
    </w:p>
    <w:p>
      <w:r>
        <w:rPr>
          <w:rFonts w:ascii="Consolas" w:hAnsi="Consolas"/>
          <w:sz w:val="18"/>
        </w:rPr>
        <w:t>NC_082666.1     37307704                                         ......................  37307725</w:t>
      </w:r>
    </w:p>
    <w:p>
      <w:r>
        <w:rPr>
          <w:rFonts w:ascii="Consolas" w:hAnsi="Consolas"/>
          <w:sz w:val="18"/>
        </w:rPr>
        <w:t>NC_082666.1     81014036                                        .......................  81014014</w:t>
      </w:r>
    </w:p>
    <w:p>
      <w:r>
        <w:rPr>
          <w:rFonts w:ascii="Consolas" w:hAnsi="Consolas"/>
          <w:sz w:val="18"/>
        </w:rPr>
        <w:t>NC_082666.1     81352197                                         ......................  81352176</w:t>
      </w:r>
    </w:p>
    <w:p>
      <w:r>
        <w:rPr>
          <w:rFonts w:ascii="Consolas" w:hAnsi="Consolas"/>
          <w:sz w:val="18"/>
        </w:rPr>
        <w:t>NC_082666.1     87344170                                         ......................  87344149</w:t>
      </w:r>
    </w:p>
    <w:p>
      <w:r>
        <w:rPr>
          <w:rFonts w:ascii="Consolas" w:hAnsi="Consolas"/>
          <w:sz w:val="18"/>
        </w:rPr>
        <w:t>NC_082666.1     21109331                                    ...-.......................  21109306</w:t>
      </w:r>
    </w:p>
    <w:p>
      <w:r>
        <w:rPr>
          <w:rFonts w:ascii="Consolas" w:hAnsi="Consolas"/>
          <w:sz w:val="18"/>
        </w:rPr>
        <w:t>NC_082666.1     44962684                                          .....................  44962704</w:t>
      </w:r>
    </w:p>
    <w:p>
      <w:r>
        <w:rPr>
          <w:rFonts w:ascii="Consolas" w:hAnsi="Consolas"/>
          <w:sz w:val="18"/>
        </w:rPr>
        <w:t>NC_082666.1     80259235                                        .......................  80259257</w:t>
      </w:r>
    </w:p>
    <w:p>
      <w:r>
        <w:rPr>
          <w:rFonts w:ascii="Consolas" w:hAnsi="Consolas"/>
          <w:sz w:val="18"/>
        </w:rPr>
        <w:t>NC_082666.1     82216773                                         ......................  82216752</w:t>
      </w:r>
    </w:p>
    <w:p>
      <w:r>
        <w:rPr>
          <w:rFonts w:ascii="Consolas" w:hAnsi="Consolas"/>
          <w:sz w:val="18"/>
        </w:rPr>
        <w:t>NC_082666.1     122877735                                       .......................  122877713</w:t>
      </w:r>
    </w:p>
    <w:p>
      <w:r>
        <w:rPr>
          <w:rFonts w:ascii="Consolas" w:hAnsi="Consolas"/>
          <w:sz w:val="18"/>
        </w:rPr>
        <w:t>NC_082666.1     10052547                                         ......................  10052526</w:t>
      </w:r>
    </w:p>
    <w:p>
      <w:r>
        <w:rPr>
          <w:rFonts w:ascii="Consolas" w:hAnsi="Consolas"/>
          <w:sz w:val="18"/>
        </w:rPr>
        <w:t>NC_082666.1     21647447                                   ....-A......................  21647473</w:t>
      </w:r>
    </w:p>
    <w:p>
      <w:r>
        <w:rPr>
          <w:rFonts w:ascii="Consolas" w:hAnsi="Consolas"/>
          <w:sz w:val="18"/>
        </w:rPr>
        <w:t>NC_082666.1     25558943                                         ......................  25558964</w:t>
      </w:r>
    </w:p>
    <w:p>
      <w:r>
        <w:rPr>
          <w:rFonts w:ascii="Consolas" w:hAnsi="Consolas"/>
          <w:sz w:val="18"/>
        </w:rPr>
        <w:t>NC_082666.1     36787978                                         ......................  36787957</w:t>
      </w:r>
    </w:p>
    <w:p>
      <w:r>
        <w:rPr>
          <w:rFonts w:ascii="Consolas" w:hAnsi="Consolas"/>
          <w:sz w:val="18"/>
        </w:rPr>
        <w:t>NC_082666.1     41506821                                         ......................  41506842</w:t>
      </w:r>
    </w:p>
    <w:p>
      <w:r>
        <w:rPr>
          <w:rFonts w:ascii="Consolas" w:hAnsi="Consolas"/>
          <w:sz w:val="18"/>
        </w:rPr>
        <w:t>NC_082666.1     47780090                                         ......................  47780111</w:t>
      </w:r>
    </w:p>
    <w:p>
      <w:r>
        <w:rPr>
          <w:rFonts w:ascii="Consolas" w:hAnsi="Consolas"/>
          <w:sz w:val="18"/>
        </w:rPr>
        <w:t>NC_082666.1     48709522                                         ......................  48709501</w:t>
      </w:r>
    </w:p>
    <w:p>
      <w:r>
        <w:rPr>
          <w:rFonts w:ascii="Consolas" w:hAnsi="Consolas"/>
          <w:sz w:val="18"/>
        </w:rPr>
        <w:t>NC_082666.1     57142581                                         ......................  57142602</w:t>
      </w:r>
    </w:p>
    <w:p>
      <w:r>
        <w:rPr>
          <w:rFonts w:ascii="Consolas" w:hAnsi="Consolas"/>
          <w:sz w:val="18"/>
        </w:rPr>
        <w:t>NC_082666.1     75565572                                         ......................  75565551</w:t>
      </w:r>
    </w:p>
    <w:p>
      <w:r>
        <w:rPr>
          <w:rFonts w:ascii="Consolas" w:hAnsi="Consolas"/>
          <w:sz w:val="18"/>
        </w:rPr>
        <w:t>NC_082666.1     126213507                                        ......................  126213486</w:t>
      </w:r>
    </w:p>
    <w:p>
      <w:r>
        <w:rPr>
          <w:rFonts w:ascii="Consolas" w:hAnsi="Consolas"/>
          <w:sz w:val="18"/>
        </w:rPr>
        <w:t>NC_082666.1     134953186                                        ......................  134953165</w:t>
      </w:r>
    </w:p>
    <w:p>
      <w:r>
        <w:rPr>
          <w:rFonts w:ascii="Consolas" w:hAnsi="Consolas"/>
          <w:sz w:val="18"/>
        </w:rPr>
        <w:t>NC_082666.1     6294555                                          ......................  6294576</w:t>
      </w:r>
    </w:p>
    <w:p>
      <w:r>
        <w:rPr>
          <w:rFonts w:ascii="Consolas" w:hAnsi="Consolas"/>
          <w:sz w:val="18"/>
        </w:rPr>
        <w:t>NC_082666.1     29346681                                         ......................  29346702</w:t>
      </w:r>
    </w:p>
    <w:p>
      <w:r>
        <w:rPr>
          <w:rFonts w:ascii="Consolas" w:hAnsi="Consolas"/>
          <w:sz w:val="18"/>
        </w:rPr>
        <w:t>NC_082666.1     31699452                                         ......................  31699431</w:t>
      </w:r>
    </w:p>
    <w:p>
      <w:r>
        <w:rPr>
          <w:rFonts w:ascii="Consolas" w:hAnsi="Consolas"/>
          <w:sz w:val="18"/>
        </w:rPr>
        <w:t>NC_082666.1     36107055                                         ......................  36107076</w:t>
      </w:r>
    </w:p>
    <w:p>
      <w:r>
        <w:rPr>
          <w:rFonts w:ascii="Consolas" w:hAnsi="Consolas"/>
          <w:sz w:val="18"/>
        </w:rPr>
        <w:t>NC_082666.1     40970798                                         ......................  40970777</w:t>
      </w:r>
    </w:p>
    <w:p>
      <w:r>
        <w:rPr>
          <w:rFonts w:ascii="Consolas" w:hAnsi="Consolas"/>
          <w:sz w:val="18"/>
        </w:rPr>
        <w:t>NC_082666.1     42010778                                         ......................  42010799</w:t>
      </w:r>
    </w:p>
    <w:p>
      <w:r>
        <w:rPr>
          <w:rFonts w:ascii="Consolas" w:hAnsi="Consolas"/>
          <w:sz w:val="18"/>
        </w:rPr>
        <w:t>NC_082666.1     42094719                                         ......................  42094740</w:t>
      </w:r>
    </w:p>
    <w:p>
      <w:r>
        <w:rPr>
          <w:rFonts w:ascii="Consolas" w:hAnsi="Consolas"/>
          <w:sz w:val="18"/>
        </w:rPr>
        <w:t>NC_082666.1     43123495                                         ......................  43123516</w:t>
      </w:r>
    </w:p>
    <w:p>
      <w:r>
        <w:rPr>
          <w:rFonts w:ascii="Consolas" w:hAnsi="Consolas"/>
          <w:sz w:val="18"/>
        </w:rPr>
        <w:t>NC_082666.1     44328251                                         ......................  44328272</w:t>
      </w:r>
    </w:p>
    <w:p>
      <w:r>
        <w:rPr>
          <w:rFonts w:ascii="Consolas" w:hAnsi="Consolas"/>
          <w:sz w:val="18"/>
        </w:rPr>
        <w:t>NC_082666.1     47729154                                         ......................  47729133</w:t>
      </w:r>
    </w:p>
    <w:p>
      <w:r>
        <w:rPr>
          <w:rFonts w:ascii="Consolas" w:hAnsi="Consolas"/>
          <w:sz w:val="18"/>
        </w:rPr>
        <w:t>NC_082666.1     72337390                                         ......................  72337411</w:t>
      </w:r>
    </w:p>
    <w:p>
      <w:r>
        <w:rPr>
          <w:rFonts w:ascii="Consolas" w:hAnsi="Consolas"/>
          <w:sz w:val="18"/>
        </w:rPr>
        <w:t>NC_082666.1     76704910                                         ......................  76704931</w:t>
      </w:r>
    </w:p>
    <w:p>
      <w:r>
        <w:rPr>
          <w:rFonts w:ascii="Consolas" w:hAnsi="Consolas"/>
          <w:sz w:val="18"/>
        </w:rPr>
        <w:t>NC_082666.1     85390222                                         ......................  85390243</w:t>
      </w:r>
    </w:p>
    <w:p>
      <w:r>
        <w:rPr>
          <w:rFonts w:ascii="Consolas" w:hAnsi="Consolas"/>
          <w:sz w:val="18"/>
        </w:rPr>
        <w:t>NC_082666.1     121935085                                        ......................  121935106</w:t>
      </w:r>
    </w:p>
    <w:p>
      <w:r>
        <w:rPr>
          <w:rFonts w:ascii="Consolas" w:hAnsi="Consolas"/>
          <w:sz w:val="18"/>
        </w:rPr>
        <w:t>NC_082666.1     2225956                                         .......................  2225934</w:t>
      </w:r>
    </w:p>
    <w:p>
      <w:r>
        <w:rPr>
          <w:rFonts w:ascii="Consolas" w:hAnsi="Consolas"/>
          <w:sz w:val="18"/>
        </w:rPr>
        <w:t>NC_082666.1     5108001                                         .......................  5108023</w:t>
      </w:r>
    </w:p>
    <w:p>
      <w:r>
        <w:rPr>
          <w:rFonts w:ascii="Consolas" w:hAnsi="Consolas"/>
          <w:sz w:val="18"/>
        </w:rPr>
        <w:t>NC_082666.1     17625656                                         ......................  17625635</w:t>
      </w:r>
    </w:p>
    <w:p>
      <w:r>
        <w:rPr>
          <w:rFonts w:ascii="Consolas" w:hAnsi="Consolas"/>
          <w:sz w:val="18"/>
        </w:rPr>
        <w:t>NC_082666.1     18144914                                        .......................  18144936</w:t>
      </w:r>
    </w:p>
    <w:p>
      <w:r>
        <w:rPr>
          <w:rFonts w:ascii="Consolas" w:hAnsi="Consolas"/>
          <w:sz w:val="18"/>
        </w:rPr>
        <w:t>NC_082666.1     23238044                                          .....................  23238024</w:t>
      </w:r>
    </w:p>
    <w:p>
      <w:r>
        <w:rPr>
          <w:rFonts w:ascii="Consolas" w:hAnsi="Consolas"/>
          <w:sz w:val="18"/>
        </w:rPr>
        <w:t>NC_082666.1     29735133                                         ......................  29735154</w:t>
      </w:r>
    </w:p>
    <w:p>
      <w:r>
        <w:rPr>
          <w:rFonts w:ascii="Consolas" w:hAnsi="Consolas"/>
          <w:sz w:val="18"/>
        </w:rPr>
        <w:t>NC_082666.1     30633552                                        .......................  30633574</w:t>
      </w:r>
    </w:p>
    <w:p>
      <w:r>
        <w:rPr>
          <w:rFonts w:ascii="Consolas" w:hAnsi="Consolas"/>
          <w:sz w:val="18"/>
        </w:rPr>
        <w:t>NC_082666.1     30960813                                         ......................  30960792</w:t>
      </w:r>
    </w:p>
    <w:p>
      <w:r>
        <w:rPr>
          <w:rFonts w:ascii="Consolas" w:hAnsi="Consolas"/>
          <w:sz w:val="18"/>
        </w:rPr>
        <w:t>NC_082666.1     32585642                                         ......................  32585663</w:t>
      </w:r>
    </w:p>
    <w:p>
      <w:r>
        <w:rPr>
          <w:rFonts w:ascii="Consolas" w:hAnsi="Consolas"/>
          <w:sz w:val="18"/>
        </w:rPr>
        <w:t>NC_082666.1     41231555                                         ......................  41231576</w:t>
      </w:r>
    </w:p>
    <w:p>
      <w:r>
        <w:rPr>
          <w:rFonts w:ascii="Consolas" w:hAnsi="Consolas"/>
          <w:sz w:val="18"/>
        </w:rPr>
        <w:t>NC_082666.1     44957380                                        .......................  44957402</w:t>
      </w:r>
    </w:p>
    <w:p>
      <w:r>
        <w:rPr>
          <w:rFonts w:ascii="Consolas" w:hAnsi="Consolas"/>
          <w:sz w:val="18"/>
        </w:rPr>
        <w:t>NC_082666.1     46644552                                         ......................  46644531</w:t>
      </w:r>
    </w:p>
    <w:p>
      <w:r>
        <w:rPr>
          <w:rFonts w:ascii="Consolas" w:hAnsi="Consolas"/>
          <w:sz w:val="18"/>
        </w:rPr>
        <w:t>NC_082666.1     58037519                                         ......................  58037540</w:t>
      </w:r>
    </w:p>
    <w:p>
      <w:r>
        <w:rPr>
          <w:rFonts w:ascii="Consolas" w:hAnsi="Consolas"/>
          <w:sz w:val="18"/>
        </w:rPr>
        <w:t>NC_082666.1     64599206                                         ......................  64599185</w:t>
      </w:r>
    </w:p>
    <w:p>
      <w:r>
        <w:rPr>
          <w:rFonts w:ascii="Consolas" w:hAnsi="Consolas"/>
          <w:sz w:val="18"/>
        </w:rPr>
        <w:t>NC_082666.1     64929001                                        .......................  64928979</w:t>
      </w:r>
    </w:p>
    <w:p>
      <w:r>
        <w:rPr>
          <w:rFonts w:ascii="Consolas" w:hAnsi="Consolas"/>
          <w:sz w:val="18"/>
        </w:rPr>
        <w:t>NC_082666.1     67228058                                         ......................  67228079</w:t>
      </w:r>
    </w:p>
    <w:p>
      <w:r>
        <w:rPr>
          <w:rFonts w:ascii="Consolas" w:hAnsi="Consolas"/>
          <w:sz w:val="18"/>
        </w:rPr>
        <w:t>NC_082666.1     67907497                                        .......................  67907519</w:t>
      </w:r>
    </w:p>
    <w:p>
      <w:r>
        <w:rPr>
          <w:rFonts w:ascii="Consolas" w:hAnsi="Consolas"/>
          <w:sz w:val="18"/>
        </w:rPr>
        <w:t>NC_082666.1     70493896                                         ......................  70493875</w:t>
      </w:r>
    </w:p>
    <w:p>
      <w:r>
        <w:rPr>
          <w:rFonts w:ascii="Consolas" w:hAnsi="Consolas"/>
          <w:sz w:val="18"/>
        </w:rPr>
        <w:t>NC_082666.1     78418117                                         ......................  78418096</w:t>
      </w:r>
    </w:p>
    <w:p>
      <w:r>
        <w:rPr>
          <w:rFonts w:ascii="Consolas" w:hAnsi="Consolas"/>
          <w:sz w:val="18"/>
        </w:rPr>
        <w:t>NC_082666.1     80337345                                        .......................  80337367</w:t>
      </w:r>
    </w:p>
    <w:p>
      <w:r>
        <w:rPr>
          <w:rFonts w:ascii="Consolas" w:hAnsi="Consolas"/>
          <w:sz w:val="18"/>
        </w:rPr>
        <w:t>NC_082666.1     80649035                                         ......................  80649014</w:t>
      </w:r>
    </w:p>
    <w:p>
      <w:r>
        <w:rPr>
          <w:rFonts w:ascii="Consolas" w:hAnsi="Consolas"/>
          <w:sz w:val="18"/>
        </w:rPr>
        <w:t>NC_082666.1     83264094                                         ......................  83264115</w:t>
      </w:r>
    </w:p>
    <w:p>
      <w:r>
        <w:rPr>
          <w:rFonts w:ascii="Consolas" w:hAnsi="Consolas"/>
          <w:sz w:val="18"/>
        </w:rPr>
        <w:t>NC_082666.1     86464923                                        .......................  86464901</w:t>
      </w:r>
    </w:p>
    <w:p>
      <w:r>
        <w:rPr>
          <w:rFonts w:ascii="Consolas" w:hAnsi="Consolas"/>
          <w:sz w:val="18"/>
        </w:rPr>
        <w:t>NC_082666.1     113321209                                       .......................  113321231</w:t>
      </w:r>
    </w:p>
    <w:p>
      <w:r>
        <w:rPr>
          <w:rFonts w:ascii="Consolas" w:hAnsi="Consolas"/>
          <w:sz w:val="18"/>
        </w:rPr>
        <w:t>NC_082666.1     116816408                                        ......................  116816429</w:t>
      </w:r>
    </w:p>
    <w:p>
      <w:r>
        <w:rPr>
          <w:rFonts w:ascii="Consolas" w:hAnsi="Consolas"/>
          <w:sz w:val="18"/>
        </w:rPr>
        <w:t>NC_082666.1     120446370                                        ......................  120446391</w:t>
      </w:r>
    </w:p>
    <w:p>
      <w:r>
        <w:rPr>
          <w:rFonts w:ascii="Consolas" w:hAnsi="Consolas"/>
          <w:sz w:val="18"/>
        </w:rPr>
        <w:t>NC_082666.1     122492408                                        ......................  122492429</w:t>
      </w:r>
    </w:p>
    <w:p>
      <w:r>
        <w:rPr>
          <w:rFonts w:ascii="Consolas" w:hAnsi="Consolas"/>
          <w:sz w:val="18"/>
        </w:rPr>
        <w:t>NC_082666.1     122504482                                         .....................  122504462</w:t>
      </w:r>
    </w:p>
    <w:p>
      <w:r>
        <w:rPr>
          <w:rFonts w:ascii="Consolas" w:hAnsi="Consolas"/>
          <w:sz w:val="18"/>
        </w:rPr>
        <w:t>NC_082666.1     123027415                                        ......................  123027436</w:t>
      </w:r>
    </w:p>
    <w:p>
      <w:r>
        <w:rPr>
          <w:rFonts w:ascii="Consolas" w:hAnsi="Consolas"/>
          <w:sz w:val="18"/>
        </w:rPr>
        <w:t>NC_082666.1     1975435                                          ......................  1975456</w:t>
      </w:r>
    </w:p>
    <w:p>
      <w:r>
        <w:rPr>
          <w:rFonts w:ascii="Consolas" w:hAnsi="Consolas"/>
          <w:sz w:val="18"/>
        </w:rPr>
        <w:t>NC_082666.1     2881624                                         .......................  2881646</w:t>
      </w:r>
    </w:p>
    <w:p>
      <w:r>
        <w:rPr>
          <w:rFonts w:ascii="Consolas" w:hAnsi="Consolas"/>
          <w:sz w:val="18"/>
        </w:rPr>
        <w:t>NC_082666.1     4847564                                          ......................  4847543</w:t>
      </w:r>
    </w:p>
    <w:p>
      <w:r>
        <w:rPr>
          <w:rFonts w:ascii="Consolas" w:hAnsi="Consolas"/>
          <w:sz w:val="18"/>
        </w:rPr>
        <w:t>NC_082666.1     5269007                                          ......................  5269028</w:t>
      </w:r>
    </w:p>
    <w:p>
      <w:r>
        <w:rPr>
          <w:rFonts w:ascii="Consolas" w:hAnsi="Consolas"/>
          <w:sz w:val="18"/>
        </w:rPr>
        <w:t>NC_082666.1     5379732                                         .......................  5379754</w:t>
      </w:r>
    </w:p>
    <w:p>
      <w:r>
        <w:rPr>
          <w:rFonts w:ascii="Consolas" w:hAnsi="Consolas"/>
          <w:sz w:val="18"/>
        </w:rPr>
        <w:t>NC_082666.1     7523930                                          ......................  7523909</w:t>
      </w:r>
    </w:p>
    <w:p>
      <w:r>
        <w:rPr>
          <w:rFonts w:ascii="Consolas" w:hAnsi="Consolas"/>
          <w:sz w:val="18"/>
        </w:rPr>
        <w:t>NC_082666.1     9626818                                         .......................  9626796</w:t>
      </w:r>
    </w:p>
    <w:p>
      <w:r>
        <w:rPr>
          <w:rFonts w:ascii="Consolas" w:hAnsi="Consolas"/>
          <w:sz w:val="18"/>
        </w:rPr>
        <w:t>NC_082666.1     10688222                                         ......................  10688243</w:t>
      </w:r>
    </w:p>
    <w:p>
      <w:r>
        <w:rPr>
          <w:rFonts w:ascii="Consolas" w:hAnsi="Consolas"/>
          <w:sz w:val="18"/>
        </w:rPr>
        <w:t>NC_082666.1     11018625                                   ....-.......................  11018599</w:t>
      </w:r>
    </w:p>
    <w:p>
      <w:r>
        <w:rPr>
          <w:rFonts w:ascii="Consolas" w:hAnsi="Consolas"/>
          <w:sz w:val="18"/>
        </w:rPr>
        <w:t>NC_082666.1     11245980                                         ......................  11245959</w:t>
      </w:r>
    </w:p>
    <w:p>
      <w:r>
        <w:rPr>
          <w:rFonts w:ascii="Consolas" w:hAnsi="Consolas"/>
          <w:sz w:val="18"/>
        </w:rPr>
        <w:t>NC_082666.1     11263625                                        .......................  11263647</w:t>
      </w:r>
    </w:p>
    <w:p>
      <w:r>
        <w:rPr>
          <w:rFonts w:ascii="Consolas" w:hAnsi="Consolas"/>
          <w:sz w:val="18"/>
        </w:rPr>
        <w:t>NC_082666.1     12991555                                         ......................  12991576</w:t>
      </w:r>
    </w:p>
    <w:p>
      <w:r>
        <w:rPr>
          <w:rFonts w:ascii="Consolas" w:hAnsi="Consolas"/>
          <w:sz w:val="18"/>
        </w:rPr>
        <w:t>NC_082666.1     13614613                                        .......................  13614635</w:t>
      </w:r>
    </w:p>
    <w:p>
      <w:r>
        <w:rPr>
          <w:rFonts w:ascii="Consolas" w:hAnsi="Consolas"/>
          <w:sz w:val="18"/>
        </w:rPr>
        <w:t>NC_082666.1     14120418                                         ......................  14120397</w:t>
      </w:r>
    </w:p>
    <w:p>
      <w:r>
        <w:rPr>
          <w:rFonts w:ascii="Consolas" w:hAnsi="Consolas"/>
          <w:sz w:val="18"/>
        </w:rPr>
        <w:t>NC_082666.1     16482772                                         ......................  16482793</w:t>
      </w:r>
    </w:p>
    <w:p>
      <w:r>
        <w:rPr>
          <w:rFonts w:ascii="Consolas" w:hAnsi="Consolas"/>
          <w:sz w:val="18"/>
        </w:rPr>
        <w:t>NC_082666.1     18866594                                         ......................  18866573</w:t>
      </w:r>
    </w:p>
    <w:p>
      <w:r>
        <w:rPr>
          <w:rFonts w:ascii="Consolas" w:hAnsi="Consolas"/>
          <w:sz w:val="18"/>
        </w:rPr>
        <w:t>NC_082666.1     19619787                                         ......................  19619808</w:t>
      </w:r>
    </w:p>
    <w:p>
      <w:r>
        <w:rPr>
          <w:rFonts w:ascii="Consolas" w:hAnsi="Consolas"/>
          <w:sz w:val="18"/>
        </w:rPr>
        <w:t>NC_082666.1     20918864                                          .....................  20918884</w:t>
      </w:r>
    </w:p>
    <w:p>
      <w:r>
        <w:rPr>
          <w:rFonts w:ascii="Consolas" w:hAnsi="Consolas"/>
          <w:sz w:val="18"/>
        </w:rPr>
        <w:t>NC_082666.1     22119710                                        .......................  22119688</w:t>
      </w:r>
    </w:p>
    <w:p>
      <w:r>
        <w:rPr>
          <w:rFonts w:ascii="Consolas" w:hAnsi="Consolas"/>
          <w:sz w:val="18"/>
        </w:rPr>
        <w:t>NC_082666.1     22560347                                        .......................  22560369</w:t>
      </w:r>
    </w:p>
    <w:p>
      <w:r>
        <w:rPr>
          <w:rFonts w:ascii="Consolas" w:hAnsi="Consolas"/>
          <w:sz w:val="18"/>
        </w:rPr>
        <w:t>NC_082666.1     22607518                                        .......................  22607496</w:t>
      </w:r>
    </w:p>
    <w:p>
      <w:r>
        <w:rPr>
          <w:rFonts w:ascii="Consolas" w:hAnsi="Consolas"/>
          <w:sz w:val="18"/>
        </w:rPr>
        <w:t>NC_082666.1     24406469                                      .-.......................  24406446</w:t>
      </w:r>
    </w:p>
    <w:p>
      <w:r>
        <w:rPr>
          <w:rFonts w:ascii="Consolas" w:hAnsi="Consolas"/>
          <w:sz w:val="18"/>
        </w:rPr>
        <w:t>NC_082666.1     24802185                                        .......................  24802207</w:t>
      </w:r>
    </w:p>
    <w:p>
      <w:r>
        <w:rPr>
          <w:rFonts w:ascii="Consolas" w:hAnsi="Consolas"/>
          <w:sz w:val="18"/>
        </w:rPr>
        <w:t>NC_082666.1     26040811                                         ......................  26040790</w:t>
      </w:r>
    </w:p>
    <w:p>
      <w:r>
        <w:rPr>
          <w:rFonts w:ascii="Consolas" w:hAnsi="Consolas"/>
          <w:sz w:val="18"/>
        </w:rPr>
        <w:t>NC_082666.1     26144912                                         ......................  26144891</w:t>
      </w:r>
    </w:p>
    <w:p>
      <w:r>
        <w:rPr>
          <w:rFonts w:ascii="Consolas" w:hAnsi="Consolas"/>
          <w:sz w:val="18"/>
        </w:rPr>
        <w:t>NC_082666.1     27103096                                         ......................  27103117</w:t>
      </w:r>
    </w:p>
    <w:p>
      <w:r>
        <w:rPr>
          <w:rFonts w:ascii="Consolas" w:hAnsi="Consolas"/>
          <w:sz w:val="18"/>
        </w:rPr>
        <w:t>NC_082666.1     27198127                                          .....................  27198107</w:t>
      </w:r>
    </w:p>
    <w:p>
      <w:r>
        <w:rPr>
          <w:rFonts w:ascii="Consolas" w:hAnsi="Consolas"/>
          <w:sz w:val="18"/>
        </w:rPr>
        <w:t>NC_082666.1     27535823                                         ......................  27535844</w:t>
      </w:r>
    </w:p>
    <w:p>
      <w:r>
        <w:rPr>
          <w:rFonts w:ascii="Consolas" w:hAnsi="Consolas"/>
          <w:sz w:val="18"/>
        </w:rPr>
        <w:t>NC_082666.1     28357742                                           ....................  28357761</w:t>
      </w:r>
    </w:p>
    <w:p>
      <w:r>
        <w:rPr>
          <w:rFonts w:ascii="Consolas" w:hAnsi="Consolas"/>
          <w:sz w:val="18"/>
        </w:rPr>
        <w:t>NC_082666.1     28963190                                         ......................  28963169</w:t>
      </w:r>
    </w:p>
    <w:p>
      <w:r>
        <w:rPr>
          <w:rFonts w:ascii="Consolas" w:hAnsi="Consolas"/>
          <w:sz w:val="18"/>
        </w:rPr>
        <w:t>NC_082666.1     31502054                                           ....................  31502035</w:t>
      </w:r>
    </w:p>
    <w:p>
      <w:r>
        <w:rPr>
          <w:rFonts w:ascii="Consolas" w:hAnsi="Consolas"/>
          <w:sz w:val="18"/>
        </w:rPr>
        <w:t>NC_082666.1     34159903                                        .......................  34159881</w:t>
      </w:r>
    </w:p>
    <w:p>
      <w:r>
        <w:rPr>
          <w:rFonts w:ascii="Consolas" w:hAnsi="Consolas"/>
          <w:sz w:val="18"/>
        </w:rPr>
        <w:t>NC_082666.1     35907628                                         ......................  35907607</w:t>
      </w:r>
    </w:p>
    <w:p>
      <w:r>
        <w:rPr>
          <w:rFonts w:ascii="Consolas" w:hAnsi="Consolas"/>
          <w:sz w:val="18"/>
        </w:rPr>
        <w:t>NC_082666.1     35943231                                         ......................  35943252</w:t>
      </w:r>
    </w:p>
    <w:p>
      <w:r>
        <w:rPr>
          <w:rFonts w:ascii="Consolas" w:hAnsi="Consolas"/>
          <w:sz w:val="18"/>
        </w:rPr>
        <w:t>NC_082666.1     36626552                                         ......................  36626573</w:t>
      </w:r>
    </w:p>
    <w:p>
      <w:r>
        <w:rPr>
          <w:rFonts w:ascii="Consolas" w:hAnsi="Consolas"/>
          <w:sz w:val="18"/>
        </w:rPr>
        <w:t>NC_082666.1     36905706                                        .......................  36905684</w:t>
      </w:r>
    </w:p>
    <w:p>
      <w:r>
        <w:rPr>
          <w:rFonts w:ascii="Consolas" w:hAnsi="Consolas"/>
          <w:sz w:val="18"/>
        </w:rPr>
        <w:t>NC_082666.1     37096960                                         ......................  37096981</w:t>
      </w:r>
    </w:p>
    <w:p>
      <w:r>
        <w:rPr>
          <w:rFonts w:ascii="Consolas" w:hAnsi="Consolas"/>
          <w:sz w:val="18"/>
        </w:rPr>
        <w:t>NC_082666.1     38759037                                         ......................  38759058</w:t>
      </w:r>
    </w:p>
    <w:p>
      <w:r>
        <w:rPr>
          <w:rFonts w:ascii="Consolas" w:hAnsi="Consolas"/>
          <w:sz w:val="18"/>
        </w:rPr>
        <w:t>NC_082666.1     38814898                                         ......................  38814877</w:t>
      </w:r>
    </w:p>
    <w:p>
      <w:r>
        <w:rPr>
          <w:rFonts w:ascii="Consolas" w:hAnsi="Consolas"/>
          <w:sz w:val="18"/>
        </w:rPr>
        <w:t>NC_082666.1     40326312                                         ......................  40326291</w:t>
      </w:r>
    </w:p>
    <w:p>
      <w:r>
        <w:rPr>
          <w:rFonts w:ascii="Consolas" w:hAnsi="Consolas"/>
          <w:sz w:val="18"/>
        </w:rPr>
        <w:t>NC_082666.1     41332932                                          .....................  41332912</w:t>
      </w:r>
    </w:p>
    <w:p>
      <w:r>
        <w:rPr>
          <w:rFonts w:ascii="Consolas" w:hAnsi="Consolas"/>
          <w:sz w:val="18"/>
        </w:rPr>
        <w:t>NC_082666.1     44733478                                         ......................  44733499</w:t>
      </w:r>
    </w:p>
    <w:p>
      <w:r>
        <w:rPr>
          <w:rFonts w:ascii="Consolas" w:hAnsi="Consolas"/>
          <w:sz w:val="18"/>
        </w:rPr>
        <w:t>NC_082666.1     46607046                                        .......................  46607024</w:t>
      </w:r>
    </w:p>
    <w:p>
      <w:r>
        <w:rPr>
          <w:rFonts w:ascii="Consolas" w:hAnsi="Consolas"/>
          <w:sz w:val="18"/>
        </w:rPr>
        <w:t>NC_082666.1     47773146                                         ......................  47773167</w:t>
      </w:r>
    </w:p>
    <w:p>
      <w:r>
        <w:rPr>
          <w:rFonts w:ascii="Consolas" w:hAnsi="Consolas"/>
          <w:sz w:val="18"/>
        </w:rPr>
        <w:t>NC_082666.1     48419734                                          .....................  48419714</w:t>
      </w:r>
    </w:p>
    <w:p>
      <w:r>
        <w:rPr>
          <w:rFonts w:ascii="Consolas" w:hAnsi="Consolas"/>
          <w:sz w:val="18"/>
        </w:rPr>
        <w:t>NC_082666.1     49122827                                         ......................  49122848</w:t>
      </w:r>
    </w:p>
    <w:p>
      <w:r>
        <w:rPr>
          <w:rFonts w:ascii="Consolas" w:hAnsi="Consolas"/>
          <w:sz w:val="18"/>
        </w:rPr>
        <w:t>NC_082666.1     52969936                                            ...................  52969954</w:t>
      </w:r>
    </w:p>
    <w:p>
      <w:r>
        <w:rPr>
          <w:rFonts w:ascii="Consolas" w:hAnsi="Consolas"/>
          <w:sz w:val="18"/>
        </w:rPr>
        <w:t>NC_082666.1     53315544                                         ......................  53315565</w:t>
      </w:r>
    </w:p>
    <w:p>
      <w:r>
        <w:rPr>
          <w:rFonts w:ascii="Consolas" w:hAnsi="Consolas"/>
          <w:sz w:val="18"/>
        </w:rPr>
        <w:t>NC_082666.1     55438224                                         ......................  55438245</w:t>
      </w:r>
    </w:p>
    <w:p>
      <w:r>
        <w:rPr>
          <w:rFonts w:ascii="Consolas" w:hAnsi="Consolas"/>
          <w:sz w:val="18"/>
        </w:rPr>
        <w:t>NC_082666.1     57441437                                         ......................  57441458</w:t>
      </w:r>
    </w:p>
    <w:p>
      <w:r>
        <w:rPr>
          <w:rFonts w:ascii="Consolas" w:hAnsi="Consolas"/>
          <w:sz w:val="18"/>
        </w:rPr>
        <w:t>NC_082666.1     60683617                                         ......................  60683596</w:t>
      </w:r>
    </w:p>
    <w:p>
      <w:r>
        <w:rPr>
          <w:rFonts w:ascii="Consolas" w:hAnsi="Consolas"/>
          <w:sz w:val="18"/>
        </w:rPr>
        <w:t>NC_082666.1     62053276                                        .......................  62053298</w:t>
      </w:r>
    </w:p>
    <w:p>
      <w:r>
        <w:rPr>
          <w:rFonts w:ascii="Consolas" w:hAnsi="Consolas"/>
          <w:sz w:val="18"/>
        </w:rPr>
        <w:t>NC_082666.1     67740618                                         ......................  67740639</w:t>
      </w:r>
    </w:p>
    <w:p>
      <w:r>
        <w:rPr>
          <w:rFonts w:ascii="Consolas" w:hAnsi="Consolas"/>
          <w:sz w:val="18"/>
        </w:rPr>
        <w:t>NC_082666.1     67769657                                   ....-.......................  67769631</w:t>
      </w:r>
    </w:p>
    <w:p>
      <w:r>
        <w:rPr>
          <w:rFonts w:ascii="Consolas" w:hAnsi="Consolas"/>
          <w:sz w:val="18"/>
        </w:rPr>
        <w:t>NC_082666.1     67852101                                         ......................  67852080</w:t>
      </w:r>
    </w:p>
    <w:p>
      <w:r>
        <w:rPr>
          <w:rFonts w:ascii="Consolas" w:hAnsi="Consolas"/>
          <w:sz w:val="18"/>
        </w:rPr>
        <w:t>NC_082666.1     68417522                                         ......................  68417543</w:t>
      </w:r>
    </w:p>
    <w:p>
      <w:r>
        <w:rPr>
          <w:rFonts w:ascii="Consolas" w:hAnsi="Consolas"/>
          <w:sz w:val="18"/>
        </w:rPr>
        <w:t>NC_082666.1     71544962                                        .......................  71544984</w:t>
      </w:r>
    </w:p>
    <w:p>
      <w:r>
        <w:rPr>
          <w:rFonts w:ascii="Consolas" w:hAnsi="Consolas"/>
          <w:sz w:val="18"/>
        </w:rPr>
        <w:t>NC_082666.1     73237135                                          .....................  73237155</w:t>
      </w:r>
    </w:p>
    <w:p>
      <w:r>
        <w:rPr>
          <w:rFonts w:ascii="Consolas" w:hAnsi="Consolas"/>
          <w:sz w:val="18"/>
        </w:rPr>
        <w:t>NC_082666.1     73331637                                         ......................  73331658</w:t>
      </w:r>
    </w:p>
    <w:p>
      <w:r>
        <w:rPr>
          <w:rFonts w:ascii="Consolas" w:hAnsi="Consolas"/>
          <w:sz w:val="18"/>
        </w:rPr>
        <w:t>NC_082666.1     73655064                                         ......................  73655085</w:t>
      </w:r>
    </w:p>
    <w:p>
      <w:r>
        <w:rPr>
          <w:rFonts w:ascii="Consolas" w:hAnsi="Consolas"/>
          <w:sz w:val="18"/>
        </w:rPr>
        <w:t>NC_082666.1     74584660                                         ......................  74584639</w:t>
      </w:r>
    </w:p>
    <w:p>
      <w:r>
        <w:rPr>
          <w:rFonts w:ascii="Consolas" w:hAnsi="Consolas"/>
          <w:sz w:val="18"/>
        </w:rPr>
        <w:t>NC_082666.1     75812402                                         ......................  75812423</w:t>
      </w:r>
    </w:p>
    <w:p>
      <w:r>
        <w:rPr>
          <w:rFonts w:ascii="Consolas" w:hAnsi="Consolas"/>
          <w:sz w:val="18"/>
        </w:rPr>
        <w:t>NC_082666.1     78109783                                         ......................  78109804</w:t>
      </w:r>
    </w:p>
    <w:p>
      <w:r>
        <w:rPr>
          <w:rFonts w:ascii="Consolas" w:hAnsi="Consolas"/>
          <w:sz w:val="18"/>
        </w:rPr>
        <w:t>NC_082666.1     78721082                                        .......................  78721104</w:t>
      </w:r>
    </w:p>
    <w:p>
      <w:r>
        <w:rPr>
          <w:rFonts w:ascii="Consolas" w:hAnsi="Consolas"/>
          <w:sz w:val="18"/>
        </w:rPr>
        <w:t>NC_082666.1     78901875                                         ......................  78901896</w:t>
      </w:r>
    </w:p>
    <w:p>
      <w:r>
        <w:rPr>
          <w:rFonts w:ascii="Consolas" w:hAnsi="Consolas"/>
          <w:sz w:val="18"/>
        </w:rPr>
        <w:t>NC_082666.1     79161076                                         ......................  79161097</w:t>
      </w:r>
    </w:p>
    <w:p>
      <w:r>
        <w:rPr>
          <w:rFonts w:ascii="Consolas" w:hAnsi="Consolas"/>
          <w:sz w:val="18"/>
        </w:rPr>
        <w:t>NC_082666.1     79909710                                         ......................  79909689</w:t>
      </w:r>
    </w:p>
    <w:p>
      <w:r>
        <w:rPr>
          <w:rFonts w:ascii="Consolas" w:hAnsi="Consolas"/>
          <w:sz w:val="18"/>
        </w:rPr>
        <w:t>NC_082666.1     81016362                                         ......................  81016383</w:t>
      </w:r>
    </w:p>
    <w:p>
      <w:r>
        <w:rPr>
          <w:rFonts w:ascii="Consolas" w:hAnsi="Consolas"/>
          <w:sz w:val="18"/>
        </w:rPr>
        <w:t>NC_082666.1     81079660                                        .......................  81079682</w:t>
      </w:r>
    </w:p>
    <w:p>
      <w:r>
        <w:rPr>
          <w:rFonts w:ascii="Consolas" w:hAnsi="Consolas"/>
          <w:sz w:val="18"/>
        </w:rPr>
        <w:t>NC_082666.1     82044110                                        .......................  82044132</w:t>
      </w:r>
    </w:p>
    <w:p>
      <w:r>
        <w:rPr>
          <w:rFonts w:ascii="Consolas" w:hAnsi="Consolas"/>
          <w:sz w:val="18"/>
        </w:rPr>
        <w:t>NC_082666.1     82148040                                         ......................  82148019</w:t>
      </w:r>
    </w:p>
    <w:p>
      <w:r>
        <w:rPr>
          <w:rFonts w:ascii="Consolas" w:hAnsi="Consolas"/>
          <w:sz w:val="18"/>
        </w:rPr>
        <w:t>NC_082666.1     83976338                                         ......................  83976317</w:t>
      </w:r>
    </w:p>
    <w:p>
      <w:r>
        <w:rPr>
          <w:rFonts w:ascii="Consolas" w:hAnsi="Consolas"/>
          <w:sz w:val="18"/>
        </w:rPr>
        <w:t>NC_082666.1     85130791                                         ......................  85130770</w:t>
      </w:r>
    </w:p>
    <w:p>
      <w:r>
        <w:rPr>
          <w:rFonts w:ascii="Consolas" w:hAnsi="Consolas"/>
          <w:sz w:val="18"/>
        </w:rPr>
        <w:t>NC_082666.1     85557676                                        .......................  85557654</w:t>
      </w:r>
    </w:p>
    <w:p>
      <w:r>
        <w:rPr>
          <w:rFonts w:ascii="Consolas" w:hAnsi="Consolas"/>
          <w:sz w:val="18"/>
        </w:rPr>
        <w:t>NC_082666.1     86777574                                        .......................  86777596</w:t>
      </w:r>
    </w:p>
    <w:p>
      <w:r>
        <w:rPr>
          <w:rFonts w:ascii="Consolas" w:hAnsi="Consolas"/>
          <w:sz w:val="18"/>
        </w:rPr>
        <w:t>NC_082666.1     87031811                                         ......................  87031832</w:t>
      </w:r>
    </w:p>
    <w:p>
      <w:r>
        <w:rPr>
          <w:rFonts w:ascii="Consolas" w:hAnsi="Consolas"/>
          <w:sz w:val="18"/>
        </w:rPr>
        <w:t>NC_082666.1     87272450                                        .......................  87272472</w:t>
      </w:r>
    </w:p>
    <w:p>
      <w:r>
        <w:rPr>
          <w:rFonts w:ascii="Consolas" w:hAnsi="Consolas"/>
          <w:sz w:val="18"/>
        </w:rPr>
        <w:t>NC_082666.1     88326327                                        .......................  88326349</w:t>
      </w:r>
    </w:p>
    <w:p>
      <w:r>
        <w:rPr>
          <w:rFonts w:ascii="Consolas" w:hAnsi="Consolas"/>
          <w:sz w:val="18"/>
        </w:rPr>
        <w:t>NC_082666.1     88741064                                         ......................  88741085</w:t>
      </w:r>
    </w:p>
    <w:p>
      <w:r>
        <w:rPr>
          <w:rFonts w:ascii="Consolas" w:hAnsi="Consolas"/>
          <w:sz w:val="18"/>
        </w:rPr>
        <w:t>NC_082666.1     88752662                                        .......................  88752684</w:t>
      </w:r>
    </w:p>
    <w:p>
      <w:r>
        <w:rPr>
          <w:rFonts w:ascii="Consolas" w:hAnsi="Consolas"/>
          <w:sz w:val="18"/>
        </w:rPr>
        <w:t>NC_082666.1     89111889                                         ......................  89111868</w:t>
      </w:r>
    </w:p>
    <w:p>
      <w:r>
        <w:rPr>
          <w:rFonts w:ascii="Consolas" w:hAnsi="Consolas"/>
          <w:sz w:val="18"/>
        </w:rPr>
        <w:t>NC_082666.1     90542216                                         ......................  90542195</w:t>
      </w:r>
    </w:p>
    <w:p>
      <w:r>
        <w:rPr>
          <w:rFonts w:ascii="Consolas" w:hAnsi="Consolas"/>
          <w:sz w:val="18"/>
        </w:rPr>
        <w:t>NC_082666.1     106718560                                        ......................  106718581</w:t>
      </w:r>
    </w:p>
    <w:p>
      <w:r>
        <w:rPr>
          <w:rFonts w:ascii="Consolas" w:hAnsi="Consolas"/>
          <w:sz w:val="18"/>
        </w:rPr>
        <w:t>NC_082666.1     107319157                                        ......................  107319178</w:t>
      </w:r>
    </w:p>
    <w:p>
      <w:r>
        <w:rPr>
          <w:rFonts w:ascii="Consolas" w:hAnsi="Consolas"/>
          <w:sz w:val="18"/>
        </w:rPr>
        <w:t>NC_082666.1     108369343                                         .....................  108369363</w:t>
      </w:r>
    </w:p>
    <w:p>
      <w:r>
        <w:rPr>
          <w:rFonts w:ascii="Consolas" w:hAnsi="Consolas"/>
          <w:sz w:val="18"/>
        </w:rPr>
        <w:t>NC_082666.1     111334242                                       .......................  111334264</w:t>
      </w:r>
    </w:p>
    <w:p>
      <w:r>
        <w:rPr>
          <w:rFonts w:ascii="Consolas" w:hAnsi="Consolas"/>
          <w:sz w:val="18"/>
        </w:rPr>
        <w:t>NC_082666.1     111777193                                        ......................  111777172</w:t>
      </w:r>
    </w:p>
    <w:p>
      <w:r>
        <w:rPr>
          <w:rFonts w:ascii="Consolas" w:hAnsi="Consolas"/>
          <w:sz w:val="18"/>
        </w:rPr>
        <w:t>NC_082666.1     112351413                                        ......................  112351392</w:t>
      </w:r>
    </w:p>
    <w:p>
      <w:r>
        <w:rPr>
          <w:rFonts w:ascii="Consolas" w:hAnsi="Consolas"/>
          <w:sz w:val="18"/>
        </w:rPr>
        <w:t>NC_082666.1     113213530                                        ......................  113213551</w:t>
      </w:r>
    </w:p>
    <w:p>
      <w:r>
        <w:rPr>
          <w:rFonts w:ascii="Consolas" w:hAnsi="Consolas"/>
          <w:sz w:val="18"/>
        </w:rPr>
        <w:t>NC_082666.1     113989621                                        ......................  113989600</w:t>
      </w:r>
    </w:p>
    <w:p>
      <w:r>
        <w:rPr>
          <w:rFonts w:ascii="Consolas" w:hAnsi="Consolas"/>
          <w:sz w:val="18"/>
        </w:rPr>
        <w:t>NC_082666.1     114051172                                         .....................  114051152</w:t>
      </w:r>
    </w:p>
    <w:p>
      <w:r>
        <w:rPr>
          <w:rFonts w:ascii="Consolas" w:hAnsi="Consolas"/>
          <w:sz w:val="18"/>
        </w:rPr>
        <w:t>NC_082666.1     117080185                                        ......................  117080206</w:t>
      </w:r>
    </w:p>
    <w:p>
      <w:r>
        <w:rPr>
          <w:rFonts w:ascii="Consolas" w:hAnsi="Consolas"/>
          <w:sz w:val="18"/>
        </w:rPr>
        <w:t>NC_082666.1     117242894                                        ......................  117242915</w:t>
      </w:r>
    </w:p>
    <w:p>
      <w:r>
        <w:rPr>
          <w:rFonts w:ascii="Consolas" w:hAnsi="Consolas"/>
          <w:sz w:val="18"/>
        </w:rPr>
        <w:t>NC_082666.1     118069226                                       .......................  118069248</w:t>
      </w:r>
    </w:p>
    <w:p>
      <w:r>
        <w:rPr>
          <w:rFonts w:ascii="Consolas" w:hAnsi="Consolas"/>
          <w:sz w:val="18"/>
        </w:rPr>
        <w:t>NC_082666.1     119422862                                       .......................  119422840</w:t>
      </w:r>
    </w:p>
    <w:p>
      <w:r>
        <w:rPr>
          <w:rFonts w:ascii="Consolas" w:hAnsi="Consolas"/>
          <w:sz w:val="18"/>
        </w:rPr>
        <w:t>NC_082666.1     121214440                                       .......................  121214418</w:t>
      </w:r>
    </w:p>
    <w:p>
      <w:r>
        <w:rPr>
          <w:rFonts w:ascii="Consolas" w:hAnsi="Consolas"/>
          <w:sz w:val="18"/>
        </w:rPr>
        <w:t>NC_082666.1     121221007                                        ......................  121220986</w:t>
      </w:r>
    </w:p>
    <w:p>
      <w:r>
        <w:rPr>
          <w:rFonts w:ascii="Consolas" w:hAnsi="Consolas"/>
          <w:sz w:val="18"/>
        </w:rPr>
        <w:t>NC_082666.1     121979235                                        ......................  121979256</w:t>
      </w:r>
    </w:p>
    <w:p>
      <w:r>
        <w:rPr>
          <w:rFonts w:ascii="Consolas" w:hAnsi="Consolas"/>
          <w:sz w:val="18"/>
        </w:rPr>
        <w:t>NC_082666.1     122953456                                        ......................  122953477</w:t>
      </w:r>
    </w:p>
    <w:p>
      <w:r>
        <w:rPr>
          <w:rFonts w:ascii="Consolas" w:hAnsi="Consolas"/>
          <w:sz w:val="18"/>
        </w:rPr>
        <w:t>NC_082666.1     123217520                                        ......................  123217499</w:t>
      </w:r>
    </w:p>
    <w:p>
      <w:r>
        <w:rPr>
          <w:rFonts w:ascii="Consolas" w:hAnsi="Consolas"/>
          <w:sz w:val="18"/>
        </w:rPr>
        <w:t>NC_082666.1     123893852                                        ......................  123893873</w:t>
      </w:r>
    </w:p>
    <w:p>
      <w:r>
        <w:rPr>
          <w:rFonts w:ascii="Consolas" w:hAnsi="Consolas"/>
          <w:sz w:val="18"/>
        </w:rPr>
        <w:t>NC_082666.1     126057473                                       .......................  126057451</w:t>
      </w:r>
    </w:p>
    <w:p>
      <w:r>
        <w:rPr>
          <w:rFonts w:ascii="Consolas" w:hAnsi="Consolas"/>
          <w:sz w:val="18"/>
        </w:rPr>
        <w:t>NC_082666.1     130904973                                        ......................  130904994</w:t>
      </w:r>
    </w:p>
    <w:p>
      <w:r>
        <w:rPr>
          <w:rFonts w:ascii="Consolas" w:hAnsi="Consolas"/>
          <w:sz w:val="18"/>
        </w:rPr>
        <w:t>NC_082666.1     130990059                                        ......................  130990038</w:t>
      </w:r>
    </w:p>
    <w:p>
      <w:r>
        <w:rPr>
          <w:rFonts w:ascii="Consolas" w:hAnsi="Consolas"/>
          <w:sz w:val="18"/>
        </w:rPr>
        <w:t>NC_082666.1     131151988                                        ......................  131152009</w:t>
      </w:r>
    </w:p>
    <w:p>
      <w:r>
        <w:rPr>
          <w:rFonts w:ascii="Consolas" w:hAnsi="Consolas"/>
          <w:sz w:val="18"/>
        </w:rPr>
        <w:t>NC_082666.1     131218153                                         .....................  131218133</w:t>
      </w:r>
    </w:p>
    <w:p>
      <w:r>
        <w:rPr>
          <w:rFonts w:ascii="Consolas" w:hAnsi="Consolas"/>
          <w:sz w:val="18"/>
        </w:rPr>
        <w:t>NC_082666.1     133214316                                       .......................  133214294</w:t>
      </w:r>
    </w:p>
    <w:p>
      <w:r>
        <w:rPr>
          <w:rFonts w:ascii="Consolas" w:hAnsi="Consolas"/>
          <w:sz w:val="18"/>
        </w:rPr>
        <w:t>NC_082666.1     133252675                                        ......................  133252654</w:t>
      </w:r>
    </w:p>
    <w:p>
      <w:r>
        <w:rPr>
          <w:rFonts w:ascii="Consolas" w:hAnsi="Consolas"/>
          <w:sz w:val="18"/>
        </w:rPr>
        <w:t>NC_082666.1     134381623                                        ......................  134381644</w:t>
      </w:r>
    </w:p>
    <w:p>
      <w:r>
        <w:rPr>
          <w:rFonts w:ascii="Consolas" w:hAnsi="Consolas"/>
          <w:sz w:val="18"/>
        </w:rPr>
        <w:t>NC_082666.1     134921276                                       .......................  134921298</w:t>
      </w:r>
    </w:p>
    <w:p>
      <w:r>
        <w:rPr>
          <w:rFonts w:ascii="Consolas" w:hAnsi="Consolas"/>
          <w:sz w:val="18"/>
        </w:rPr>
        <w:t>NC_082666.1     1502379                                          ......................  1502400</w:t>
      </w:r>
    </w:p>
    <w:p>
      <w:r>
        <w:rPr>
          <w:rFonts w:ascii="Consolas" w:hAnsi="Consolas"/>
          <w:sz w:val="18"/>
        </w:rPr>
        <w:t>NC_082666.1     3026561                                          ......................  3026582</w:t>
      </w:r>
    </w:p>
    <w:p>
      <w:r>
        <w:rPr>
          <w:rFonts w:ascii="Consolas" w:hAnsi="Consolas"/>
          <w:sz w:val="18"/>
        </w:rPr>
        <w:t>NC_082666.1     3133788                                         .......................  3133810</w:t>
      </w:r>
    </w:p>
    <w:p>
      <w:r>
        <w:rPr>
          <w:rFonts w:ascii="Consolas" w:hAnsi="Consolas"/>
          <w:sz w:val="18"/>
        </w:rPr>
        <w:t>NC_082666.1     3643013                                          ......................  3643034</w:t>
      </w:r>
    </w:p>
    <w:p>
      <w:r>
        <w:rPr>
          <w:rFonts w:ascii="Consolas" w:hAnsi="Consolas"/>
          <w:sz w:val="18"/>
        </w:rPr>
        <w:t>NC_082666.1     3986297                                          ......................  3986318</w:t>
      </w:r>
    </w:p>
    <w:p>
      <w:r>
        <w:rPr>
          <w:rFonts w:ascii="Consolas" w:hAnsi="Consolas"/>
          <w:sz w:val="18"/>
        </w:rPr>
        <w:t>NC_082666.1     4064658                                            ....................  4064639</w:t>
      </w:r>
    </w:p>
    <w:p>
      <w:r>
        <w:rPr>
          <w:rFonts w:ascii="Consolas" w:hAnsi="Consolas"/>
          <w:sz w:val="18"/>
        </w:rPr>
        <w:t>NC_082666.1     4419712                                          ......................  4419733</w:t>
      </w:r>
    </w:p>
    <w:p>
      <w:r>
        <w:rPr>
          <w:rFonts w:ascii="Consolas" w:hAnsi="Consolas"/>
          <w:sz w:val="18"/>
        </w:rPr>
        <w:t>NC_082666.1     5221437                                          ......................  5221458</w:t>
      </w:r>
    </w:p>
    <w:p>
      <w:r>
        <w:rPr>
          <w:rFonts w:ascii="Consolas" w:hAnsi="Consolas"/>
          <w:sz w:val="18"/>
        </w:rPr>
        <w:t>NC_082666.1     5481259                                          ......................  5481280</w:t>
      </w:r>
    </w:p>
    <w:p>
      <w:r>
        <w:rPr>
          <w:rFonts w:ascii="Consolas" w:hAnsi="Consolas"/>
          <w:sz w:val="18"/>
        </w:rPr>
        <w:t>NC_082666.1     5685303                                          ......................  5685324</w:t>
      </w:r>
    </w:p>
    <w:p>
      <w:r>
        <w:rPr>
          <w:rFonts w:ascii="Consolas" w:hAnsi="Consolas"/>
          <w:sz w:val="18"/>
        </w:rPr>
        <w:t>NC_082666.1     6178008                                         .......................  6177986</w:t>
      </w:r>
    </w:p>
    <w:p>
      <w:r>
        <w:rPr>
          <w:rFonts w:ascii="Consolas" w:hAnsi="Consolas"/>
          <w:sz w:val="18"/>
        </w:rPr>
        <w:t>NC_082666.1     6528708                                          ......................  6528729</w:t>
      </w:r>
    </w:p>
    <w:p>
      <w:r>
        <w:rPr>
          <w:rFonts w:ascii="Consolas" w:hAnsi="Consolas"/>
          <w:sz w:val="18"/>
        </w:rPr>
        <w:t>NC_082666.1     6621048                                          ......................  6621069</w:t>
      </w:r>
    </w:p>
    <w:p>
      <w:r>
        <w:rPr>
          <w:rFonts w:ascii="Consolas" w:hAnsi="Consolas"/>
          <w:sz w:val="18"/>
        </w:rPr>
        <w:t>NC_082666.1     7259182                                          ......................  7259203</w:t>
      </w:r>
    </w:p>
    <w:p>
      <w:r>
        <w:rPr>
          <w:rFonts w:ascii="Consolas" w:hAnsi="Consolas"/>
          <w:sz w:val="18"/>
        </w:rPr>
        <w:t>NC_082666.1     7463035                                         .......................  7463057</w:t>
      </w:r>
    </w:p>
    <w:p>
      <w:r>
        <w:rPr>
          <w:rFonts w:ascii="Consolas" w:hAnsi="Consolas"/>
          <w:sz w:val="18"/>
        </w:rPr>
        <w:t>NC_082666.1     8523996                                          ......................  8524017</w:t>
      </w:r>
    </w:p>
    <w:p>
      <w:r>
        <w:rPr>
          <w:rFonts w:ascii="Consolas" w:hAnsi="Consolas"/>
          <w:sz w:val="18"/>
        </w:rPr>
        <w:t>NC_082666.1     8570909                                         .......................  8570931</w:t>
      </w:r>
    </w:p>
    <w:p>
      <w:r>
        <w:rPr>
          <w:rFonts w:ascii="Consolas" w:hAnsi="Consolas"/>
          <w:sz w:val="18"/>
        </w:rPr>
        <w:t>NC_082666.1     8659209                                         .......................  8659231</w:t>
      </w:r>
    </w:p>
    <w:p>
      <w:r>
        <w:rPr>
          <w:rFonts w:ascii="Consolas" w:hAnsi="Consolas"/>
          <w:sz w:val="18"/>
        </w:rPr>
        <w:t>NC_082666.1     9369012                                          ......................  9369033</w:t>
      </w:r>
    </w:p>
    <w:p>
      <w:r>
        <w:rPr>
          <w:rFonts w:ascii="Consolas" w:hAnsi="Consolas"/>
          <w:sz w:val="18"/>
        </w:rPr>
        <w:t>NC_082666.1     9797462                                          ......................  9797483</w:t>
      </w:r>
    </w:p>
    <w:p>
      <w:r>
        <w:rPr>
          <w:rFonts w:ascii="Consolas" w:hAnsi="Consolas"/>
          <w:sz w:val="18"/>
        </w:rPr>
        <w:t>NC_082666.1     9952568                                          ......................  9952589</w:t>
      </w:r>
    </w:p>
    <w:p>
      <w:r>
        <w:rPr>
          <w:rFonts w:ascii="Consolas" w:hAnsi="Consolas"/>
          <w:sz w:val="18"/>
        </w:rPr>
        <w:t>NC_082666.1     10308023                                        .......................  10308045</w:t>
      </w:r>
    </w:p>
    <w:p>
      <w:r>
        <w:rPr>
          <w:rFonts w:ascii="Consolas" w:hAnsi="Consolas"/>
          <w:sz w:val="18"/>
        </w:rPr>
        <w:t>NC_082666.1     10780714                                         ......................  10780693</w:t>
      </w:r>
    </w:p>
    <w:p>
      <w:r>
        <w:rPr>
          <w:rFonts w:ascii="Consolas" w:hAnsi="Consolas"/>
          <w:sz w:val="18"/>
        </w:rPr>
        <w:t>NC_082666.1     10992124                                         ......................  10992103</w:t>
      </w:r>
    </w:p>
    <w:p>
      <w:r>
        <w:rPr>
          <w:rFonts w:ascii="Consolas" w:hAnsi="Consolas"/>
          <w:sz w:val="18"/>
        </w:rPr>
        <w:t>NC_082666.1     11110174                                         ......................  11110195</w:t>
      </w:r>
    </w:p>
    <w:p>
      <w:r>
        <w:rPr>
          <w:rFonts w:ascii="Consolas" w:hAnsi="Consolas"/>
          <w:sz w:val="18"/>
        </w:rPr>
        <w:t>NC_082666.1     11505146                                         ......................  11505125</w:t>
      </w:r>
    </w:p>
    <w:p>
      <w:r>
        <w:rPr>
          <w:rFonts w:ascii="Consolas" w:hAnsi="Consolas"/>
          <w:sz w:val="18"/>
        </w:rPr>
        <w:t>NC_082666.1     11963163                                        .......................  11963141</w:t>
      </w:r>
    </w:p>
    <w:p>
      <w:r>
        <w:rPr>
          <w:rFonts w:ascii="Consolas" w:hAnsi="Consolas"/>
          <w:sz w:val="18"/>
        </w:rPr>
        <w:t>NC_082666.1     12009740                                         ......................  12009719</w:t>
      </w:r>
    </w:p>
    <w:p>
      <w:r>
        <w:rPr>
          <w:rFonts w:ascii="Consolas" w:hAnsi="Consolas"/>
          <w:sz w:val="18"/>
        </w:rPr>
        <w:t>NC_082666.1     12230583                                         ......................  12230604</w:t>
      </w:r>
    </w:p>
    <w:p>
      <w:r>
        <w:rPr>
          <w:rFonts w:ascii="Consolas" w:hAnsi="Consolas"/>
          <w:sz w:val="18"/>
        </w:rPr>
        <w:t>NC_082666.1     13470312                                          .....................  13470292</w:t>
      </w:r>
    </w:p>
    <w:p>
      <w:r>
        <w:rPr>
          <w:rFonts w:ascii="Consolas" w:hAnsi="Consolas"/>
          <w:sz w:val="18"/>
        </w:rPr>
        <w:t>NC_082666.1     13478863                                         ......................  13478842</w:t>
      </w:r>
    </w:p>
    <w:p>
      <w:r>
        <w:rPr>
          <w:rFonts w:ascii="Consolas" w:hAnsi="Consolas"/>
          <w:sz w:val="18"/>
        </w:rPr>
        <w:t>NC_082666.1     14032507                                         ......................  14032486</w:t>
      </w:r>
    </w:p>
    <w:p>
      <w:r>
        <w:rPr>
          <w:rFonts w:ascii="Consolas" w:hAnsi="Consolas"/>
          <w:sz w:val="18"/>
        </w:rPr>
        <w:t>NC_082666.1     15021402                                         ......................  15021423</w:t>
      </w:r>
    </w:p>
    <w:p>
      <w:r>
        <w:rPr>
          <w:rFonts w:ascii="Consolas" w:hAnsi="Consolas"/>
          <w:sz w:val="18"/>
        </w:rPr>
        <w:t>NC_082666.1     15502026                                         ......................  15502047</w:t>
      </w:r>
    </w:p>
    <w:p>
      <w:r>
        <w:rPr>
          <w:rFonts w:ascii="Consolas" w:hAnsi="Consolas"/>
          <w:sz w:val="18"/>
        </w:rPr>
        <w:t>NC_082666.1     15686757                                         ......................  15686778</w:t>
      </w:r>
    </w:p>
    <w:p>
      <w:r>
        <w:rPr>
          <w:rFonts w:ascii="Consolas" w:hAnsi="Consolas"/>
          <w:sz w:val="18"/>
        </w:rPr>
        <w:t>NC_082666.1     16574211                                         ......................  16574232</w:t>
      </w:r>
    </w:p>
    <w:p>
      <w:r>
        <w:rPr>
          <w:rFonts w:ascii="Consolas" w:hAnsi="Consolas"/>
          <w:sz w:val="18"/>
        </w:rPr>
        <w:t>NC_082666.1     16648044                                         ......................  16648065</w:t>
      </w:r>
    </w:p>
    <w:p>
      <w:r>
        <w:rPr>
          <w:rFonts w:ascii="Consolas" w:hAnsi="Consolas"/>
          <w:sz w:val="18"/>
        </w:rPr>
        <w:t>NC_082666.1     16811844                                          .....................  16811824</w:t>
      </w:r>
    </w:p>
    <w:p>
      <w:r>
        <w:rPr>
          <w:rFonts w:ascii="Consolas" w:hAnsi="Consolas"/>
          <w:sz w:val="18"/>
        </w:rPr>
        <w:t>NC_082666.1     16990119                                        .......................  16990097</w:t>
      </w:r>
    </w:p>
    <w:p>
      <w:r>
        <w:rPr>
          <w:rFonts w:ascii="Consolas" w:hAnsi="Consolas"/>
          <w:sz w:val="18"/>
        </w:rPr>
        <w:t>NC_082666.1     16998895                                           ....................  16998914</w:t>
      </w:r>
    </w:p>
    <w:p>
      <w:r>
        <w:rPr>
          <w:rFonts w:ascii="Consolas" w:hAnsi="Consolas"/>
          <w:sz w:val="18"/>
        </w:rPr>
        <w:t>NC_082666.1     17150973                                        .......................  17150951</w:t>
      </w:r>
    </w:p>
    <w:p>
      <w:r>
        <w:rPr>
          <w:rFonts w:ascii="Consolas" w:hAnsi="Consolas"/>
          <w:sz w:val="18"/>
        </w:rPr>
        <w:t>NC_082666.1     17196870                                      .-.......................  17196847</w:t>
      </w:r>
    </w:p>
    <w:p>
      <w:r>
        <w:rPr>
          <w:rFonts w:ascii="Consolas" w:hAnsi="Consolas"/>
          <w:sz w:val="18"/>
        </w:rPr>
        <w:t>NC_082666.1     17706601                                         ......................  17706622</w:t>
      </w:r>
    </w:p>
    <w:p>
      <w:r>
        <w:rPr>
          <w:rFonts w:ascii="Consolas" w:hAnsi="Consolas"/>
          <w:sz w:val="18"/>
        </w:rPr>
        <w:t>NC_082666.1     17912535                                        .......................  17912513</w:t>
      </w:r>
    </w:p>
    <w:p>
      <w:r>
        <w:rPr>
          <w:rFonts w:ascii="Consolas" w:hAnsi="Consolas"/>
          <w:sz w:val="18"/>
        </w:rPr>
        <w:t>NC_082666.1     18481748                                        .......................  18481726</w:t>
      </w:r>
    </w:p>
    <w:p>
      <w:r>
        <w:rPr>
          <w:rFonts w:ascii="Consolas" w:hAnsi="Consolas"/>
          <w:sz w:val="18"/>
        </w:rPr>
        <w:t>NC_082666.1     19070474                                         ......................  19070495</w:t>
      </w:r>
    </w:p>
    <w:p>
      <w:r>
        <w:rPr>
          <w:rFonts w:ascii="Consolas" w:hAnsi="Consolas"/>
          <w:sz w:val="18"/>
        </w:rPr>
        <w:t>NC_082666.1     19335749                                        .......................  19335727</w:t>
      </w:r>
    </w:p>
    <w:p>
      <w:r>
        <w:rPr>
          <w:rFonts w:ascii="Consolas" w:hAnsi="Consolas"/>
          <w:sz w:val="18"/>
        </w:rPr>
        <w:t>NC_082666.1     19400551                                         ......................  19400530</w:t>
      </w:r>
    </w:p>
    <w:p>
      <w:r>
        <w:rPr>
          <w:rFonts w:ascii="Consolas" w:hAnsi="Consolas"/>
          <w:sz w:val="18"/>
        </w:rPr>
        <w:t>NC_082666.1     20134885                                         ......................  20134864</w:t>
      </w:r>
    </w:p>
    <w:p>
      <w:r>
        <w:rPr>
          <w:rFonts w:ascii="Consolas" w:hAnsi="Consolas"/>
          <w:sz w:val="18"/>
        </w:rPr>
        <w:t>NC_082666.1     21379713                                        .......................  21379735</w:t>
      </w:r>
    </w:p>
    <w:p>
      <w:r>
        <w:rPr>
          <w:rFonts w:ascii="Consolas" w:hAnsi="Consolas"/>
          <w:sz w:val="18"/>
        </w:rPr>
        <w:t>NC_082666.1     21465961                                         ......................  21465940</w:t>
      </w:r>
    </w:p>
    <w:p>
      <w:r>
        <w:rPr>
          <w:rFonts w:ascii="Consolas" w:hAnsi="Consolas"/>
          <w:sz w:val="18"/>
        </w:rPr>
        <w:t>NC_082666.1     22039882                                         ......................  22039903</w:t>
      </w:r>
    </w:p>
    <w:p>
      <w:r>
        <w:rPr>
          <w:rFonts w:ascii="Consolas" w:hAnsi="Consolas"/>
          <w:sz w:val="18"/>
        </w:rPr>
        <w:t>NC_082666.1     22629840                                         ......................  22629819</w:t>
      </w:r>
    </w:p>
    <w:p>
      <w:r>
        <w:rPr>
          <w:rFonts w:ascii="Consolas" w:hAnsi="Consolas"/>
          <w:sz w:val="18"/>
        </w:rPr>
        <w:t>NC_082666.1     23088413                                        .......................  23088391</w:t>
      </w:r>
    </w:p>
    <w:p>
      <w:r>
        <w:rPr>
          <w:rFonts w:ascii="Consolas" w:hAnsi="Consolas"/>
          <w:sz w:val="18"/>
        </w:rPr>
        <w:t>NC_082666.1     23687986                                        .......................  23688008</w:t>
      </w:r>
    </w:p>
    <w:p>
      <w:r>
        <w:rPr>
          <w:rFonts w:ascii="Consolas" w:hAnsi="Consolas"/>
          <w:sz w:val="18"/>
        </w:rPr>
        <w:t>NC_082666.1     24553373                                        .......................  24553351</w:t>
      </w:r>
    </w:p>
    <w:p>
      <w:r>
        <w:rPr>
          <w:rFonts w:ascii="Consolas" w:hAnsi="Consolas"/>
          <w:sz w:val="18"/>
        </w:rPr>
        <w:t>NC_082666.1     24567463                                         ......................  24567442</w:t>
      </w:r>
    </w:p>
    <w:p>
      <w:r>
        <w:rPr>
          <w:rFonts w:ascii="Consolas" w:hAnsi="Consolas"/>
          <w:sz w:val="18"/>
        </w:rPr>
        <w:t>NC_082666.1     24644366                                         ......................  24644345</w:t>
      </w:r>
    </w:p>
    <w:p>
      <w:r>
        <w:rPr>
          <w:rFonts w:ascii="Consolas" w:hAnsi="Consolas"/>
          <w:sz w:val="18"/>
        </w:rPr>
        <w:t>NC_082666.1     24900522                                         ......................  24900543</w:t>
      </w:r>
    </w:p>
    <w:p>
      <w:r>
        <w:rPr>
          <w:rFonts w:ascii="Consolas" w:hAnsi="Consolas"/>
          <w:sz w:val="18"/>
        </w:rPr>
        <w:t>NC_082666.1     24939189                                        .......................  24939211</w:t>
      </w:r>
    </w:p>
    <w:p>
      <w:r>
        <w:rPr>
          <w:rFonts w:ascii="Consolas" w:hAnsi="Consolas"/>
          <w:sz w:val="18"/>
        </w:rPr>
        <w:t>NC_082666.1     26914016                                         ......................  26914037</w:t>
      </w:r>
    </w:p>
    <w:p>
      <w:r>
        <w:rPr>
          <w:rFonts w:ascii="Consolas" w:hAnsi="Consolas"/>
          <w:sz w:val="18"/>
        </w:rPr>
        <w:t>NC_082666.1     27006067                                         ......................  27006046</w:t>
      </w:r>
    </w:p>
    <w:p>
      <w:r>
        <w:rPr>
          <w:rFonts w:ascii="Consolas" w:hAnsi="Consolas"/>
          <w:sz w:val="18"/>
        </w:rPr>
        <w:t>NC_082666.1     27013365                                         ......................  27013386</w:t>
      </w:r>
    </w:p>
    <w:p>
      <w:r>
        <w:rPr>
          <w:rFonts w:ascii="Consolas" w:hAnsi="Consolas"/>
          <w:sz w:val="18"/>
        </w:rPr>
        <w:t>NC_082666.1     27191322                                         ......................  27191343</w:t>
      </w:r>
    </w:p>
    <w:p>
      <w:r>
        <w:rPr>
          <w:rFonts w:ascii="Consolas" w:hAnsi="Consolas"/>
          <w:sz w:val="18"/>
        </w:rPr>
        <w:t>NC_082666.1     27788276                                         ......................  27788255</w:t>
      </w:r>
    </w:p>
    <w:p>
      <w:r>
        <w:rPr>
          <w:rFonts w:ascii="Consolas" w:hAnsi="Consolas"/>
          <w:sz w:val="18"/>
        </w:rPr>
        <w:t>NC_082666.1     27860406                                         ......................  27860385</w:t>
      </w:r>
    </w:p>
    <w:p>
      <w:r>
        <w:rPr>
          <w:rFonts w:ascii="Consolas" w:hAnsi="Consolas"/>
          <w:sz w:val="18"/>
        </w:rPr>
        <w:t>NC_082666.1     29164405                                         ......................  29164384</w:t>
      </w:r>
    </w:p>
    <w:p>
      <w:r>
        <w:rPr>
          <w:rFonts w:ascii="Consolas" w:hAnsi="Consolas"/>
          <w:sz w:val="18"/>
        </w:rPr>
        <w:t>NC_082666.1     29452697                                        .......................  29452675</w:t>
      </w:r>
    </w:p>
    <w:p>
      <w:r>
        <w:rPr>
          <w:rFonts w:ascii="Consolas" w:hAnsi="Consolas"/>
          <w:sz w:val="18"/>
        </w:rPr>
        <w:t>NC_082666.1     30767984                                        .......................  30767962</w:t>
      </w:r>
    </w:p>
    <w:p>
      <w:r>
        <w:rPr>
          <w:rFonts w:ascii="Consolas" w:hAnsi="Consolas"/>
          <w:sz w:val="18"/>
        </w:rPr>
        <w:t>NC_082666.1     30937903                                         ......................  30937882</w:t>
      </w:r>
    </w:p>
    <w:p>
      <w:r>
        <w:rPr>
          <w:rFonts w:ascii="Consolas" w:hAnsi="Consolas"/>
          <w:sz w:val="18"/>
        </w:rPr>
        <w:t>NC_082666.1     31796321                                         ......................  31796342</w:t>
      </w:r>
    </w:p>
    <w:p>
      <w:r>
        <w:rPr>
          <w:rFonts w:ascii="Consolas" w:hAnsi="Consolas"/>
          <w:sz w:val="18"/>
        </w:rPr>
        <w:t>NC_082666.1     33069830                                         ......................  33069851</w:t>
      </w:r>
    </w:p>
    <w:p>
      <w:r>
        <w:rPr>
          <w:rFonts w:ascii="Consolas" w:hAnsi="Consolas"/>
          <w:sz w:val="18"/>
        </w:rPr>
        <w:t>NC_082666.1     33361555                                        .......................  33361577</w:t>
      </w:r>
    </w:p>
    <w:p>
      <w:r>
        <w:rPr>
          <w:rFonts w:ascii="Consolas" w:hAnsi="Consolas"/>
          <w:sz w:val="18"/>
        </w:rPr>
        <w:t>NC_082666.1     33451442                                        .......................  33451420</w:t>
      </w:r>
    </w:p>
    <w:p>
      <w:r>
        <w:rPr>
          <w:rFonts w:ascii="Consolas" w:hAnsi="Consolas"/>
          <w:sz w:val="18"/>
        </w:rPr>
        <w:t>NC_082666.1     34742608                                          .....................  34742628</w:t>
      </w:r>
    </w:p>
    <w:p>
      <w:r>
        <w:rPr>
          <w:rFonts w:ascii="Consolas" w:hAnsi="Consolas"/>
          <w:sz w:val="18"/>
        </w:rPr>
        <w:t>NC_082666.1     34784430                                        .......................  34784408</w:t>
      </w:r>
    </w:p>
    <w:p>
      <w:r>
        <w:rPr>
          <w:rFonts w:ascii="Consolas" w:hAnsi="Consolas"/>
          <w:sz w:val="18"/>
        </w:rPr>
        <w:t>NC_082666.1     35289892                                         ......................  35289871</w:t>
      </w:r>
    </w:p>
    <w:p>
      <w:r>
        <w:rPr>
          <w:rFonts w:ascii="Consolas" w:hAnsi="Consolas"/>
          <w:sz w:val="18"/>
        </w:rPr>
        <w:t>NC_082666.1     35418870                                         ......................  35418891</w:t>
      </w:r>
    </w:p>
    <w:p>
      <w:r>
        <w:rPr>
          <w:rFonts w:ascii="Consolas" w:hAnsi="Consolas"/>
          <w:sz w:val="18"/>
        </w:rPr>
        <w:t>NC_082666.1     35502401                                         ......................  35502422</w:t>
      </w:r>
    </w:p>
    <w:p>
      <w:r>
        <w:rPr>
          <w:rFonts w:ascii="Consolas" w:hAnsi="Consolas"/>
          <w:sz w:val="18"/>
        </w:rPr>
        <w:t>NC_082666.1     35670723                                         ......................  35670744</w:t>
      </w:r>
    </w:p>
    <w:p>
      <w:r>
        <w:rPr>
          <w:rFonts w:ascii="Consolas" w:hAnsi="Consolas"/>
          <w:sz w:val="18"/>
        </w:rPr>
        <w:t>NC_082666.1     36238355                                        .......................  36238377</w:t>
      </w:r>
    </w:p>
    <w:p>
      <w:r>
        <w:rPr>
          <w:rFonts w:ascii="Consolas" w:hAnsi="Consolas"/>
          <w:sz w:val="18"/>
        </w:rPr>
        <w:t>NC_082666.1     36971716                                           ....................  36971697</w:t>
      </w:r>
    </w:p>
    <w:p>
      <w:r>
        <w:rPr>
          <w:rFonts w:ascii="Consolas" w:hAnsi="Consolas"/>
          <w:sz w:val="18"/>
        </w:rPr>
        <w:t>NC_082666.1     37084717                                         ......................  37084738</w:t>
      </w:r>
    </w:p>
    <w:p>
      <w:r>
        <w:rPr>
          <w:rFonts w:ascii="Consolas" w:hAnsi="Consolas"/>
          <w:sz w:val="18"/>
        </w:rPr>
        <w:t>NC_082666.1     37534415                                        .......................  37534393</w:t>
      </w:r>
    </w:p>
    <w:p>
      <w:r>
        <w:rPr>
          <w:rFonts w:ascii="Consolas" w:hAnsi="Consolas"/>
          <w:sz w:val="18"/>
        </w:rPr>
        <w:t>NC_082666.1     37739002                                         ......................  37738981</w:t>
      </w:r>
    </w:p>
    <w:p>
      <w:r>
        <w:rPr>
          <w:rFonts w:ascii="Consolas" w:hAnsi="Consolas"/>
          <w:sz w:val="18"/>
        </w:rPr>
        <w:t>NC_082666.1     37765530                                         ......................  37765509</w:t>
      </w:r>
    </w:p>
    <w:p>
      <w:r>
        <w:rPr>
          <w:rFonts w:ascii="Consolas" w:hAnsi="Consolas"/>
          <w:sz w:val="18"/>
        </w:rPr>
        <w:t>NC_082666.1     37844266                                         ......................  37844287</w:t>
      </w:r>
    </w:p>
    <w:p>
      <w:r>
        <w:rPr>
          <w:rFonts w:ascii="Consolas" w:hAnsi="Consolas"/>
          <w:sz w:val="18"/>
        </w:rPr>
        <w:t>NC_082666.1     38596535                                         ......................  38596514</w:t>
      </w:r>
    </w:p>
    <w:p>
      <w:r>
        <w:rPr>
          <w:rFonts w:ascii="Consolas" w:hAnsi="Consolas"/>
          <w:sz w:val="18"/>
        </w:rPr>
        <w:t>NC_082666.1     39533189                                          .....................  39533209</w:t>
      </w:r>
    </w:p>
    <w:p>
      <w:r>
        <w:rPr>
          <w:rFonts w:ascii="Consolas" w:hAnsi="Consolas"/>
          <w:sz w:val="18"/>
        </w:rPr>
        <w:t>NC_082666.1     40109573                                         ......................  40109552</w:t>
      </w:r>
    </w:p>
    <w:p>
      <w:r>
        <w:rPr>
          <w:rFonts w:ascii="Consolas" w:hAnsi="Consolas"/>
          <w:sz w:val="18"/>
        </w:rPr>
        <w:t>NC_082666.1     40123956                                         ......................  40123935</w:t>
      </w:r>
    </w:p>
    <w:p>
      <w:r>
        <w:rPr>
          <w:rFonts w:ascii="Consolas" w:hAnsi="Consolas"/>
          <w:sz w:val="18"/>
        </w:rPr>
        <w:t>NC_082666.1     40137156                                         ......................  40137135</w:t>
      </w:r>
    </w:p>
    <w:p>
      <w:r>
        <w:rPr>
          <w:rFonts w:ascii="Consolas" w:hAnsi="Consolas"/>
          <w:sz w:val="18"/>
        </w:rPr>
        <w:t>NC_082666.1     40915718                                         ......................  40915697</w:t>
      </w:r>
    </w:p>
    <w:p>
      <w:r>
        <w:rPr>
          <w:rFonts w:ascii="Consolas" w:hAnsi="Consolas"/>
          <w:sz w:val="18"/>
        </w:rPr>
        <w:t>NC_082666.1     42181259                                         ......................  42181280</w:t>
      </w:r>
    </w:p>
    <w:p>
      <w:r>
        <w:rPr>
          <w:rFonts w:ascii="Consolas" w:hAnsi="Consolas"/>
          <w:sz w:val="18"/>
        </w:rPr>
        <w:t>NC_082666.1     42339985                                          .....................  42339965</w:t>
      </w:r>
    </w:p>
    <w:p>
      <w:r>
        <w:rPr>
          <w:rFonts w:ascii="Consolas" w:hAnsi="Consolas"/>
          <w:sz w:val="18"/>
        </w:rPr>
        <w:t>NC_082666.1     44034370                                         ......................  44034391</w:t>
      </w:r>
    </w:p>
    <w:p>
      <w:r>
        <w:rPr>
          <w:rFonts w:ascii="Consolas" w:hAnsi="Consolas"/>
          <w:sz w:val="18"/>
        </w:rPr>
        <w:t>NC_082666.1     44403480                                        .......................  44403458</w:t>
      </w:r>
    </w:p>
    <w:p>
      <w:r>
        <w:rPr>
          <w:rFonts w:ascii="Consolas" w:hAnsi="Consolas"/>
          <w:sz w:val="18"/>
        </w:rPr>
        <w:t>NC_082666.1     44896616                                        .......................  44896638</w:t>
      </w:r>
    </w:p>
    <w:p>
      <w:r>
        <w:rPr>
          <w:rFonts w:ascii="Consolas" w:hAnsi="Consolas"/>
          <w:sz w:val="18"/>
        </w:rPr>
        <w:t>NC_082666.1     45104029                                         ......................  45104050</w:t>
      </w:r>
    </w:p>
    <w:p>
      <w:r>
        <w:rPr>
          <w:rFonts w:ascii="Consolas" w:hAnsi="Consolas"/>
          <w:sz w:val="18"/>
        </w:rPr>
        <w:t>NC_082666.1     45941098                                         ......................  45941077</w:t>
      </w:r>
    </w:p>
    <w:p>
      <w:r>
        <w:rPr>
          <w:rFonts w:ascii="Consolas" w:hAnsi="Consolas"/>
          <w:sz w:val="18"/>
        </w:rPr>
        <w:t>NC_082666.1     46286385                                         ......................  46286406</w:t>
      </w:r>
    </w:p>
    <w:p>
      <w:r>
        <w:rPr>
          <w:rFonts w:ascii="Consolas" w:hAnsi="Consolas"/>
          <w:sz w:val="18"/>
        </w:rPr>
        <w:t>NC_082666.1     46585977                                         ......................  46585956</w:t>
      </w:r>
    </w:p>
    <w:p>
      <w:r>
        <w:rPr>
          <w:rFonts w:ascii="Consolas" w:hAnsi="Consolas"/>
          <w:sz w:val="18"/>
        </w:rPr>
        <w:t>NC_082666.1     46586208                                         ......................  46586187</w:t>
      </w:r>
    </w:p>
    <w:p>
      <w:r>
        <w:rPr>
          <w:rFonts w:ascii="Consolas" w:hAnsi="Consolas"/>
          <w:sz w:val="18"/>
        </w:rPr>
        <w:t>NC_082666.1     46667627                                        .......................  46667605</w:t>
      </w:r>
    </w:p>
    <w:p>
      <w:r>
        <w:rPr>
          <w:rFonts w:ascii="Consolas" w:hAnsi="Consolas"/>
          <w:sz w:val="18"/>
        </w:rPr>
        <w:t>NC_082666.1     48033312                                        .......................  48033334</w:t>
      </w:r>
    </w:p>
    <w:p>
      <w:r>
        <w:rPr>
          <w:rFonts w:ascii="Consolas" w:hAnsi="Consolas"/>
          <w:sz w:val="18"/>
        </w:rPr>
        <w:t>NC_082666.1     48341076                                         ......................  48341097</w:t>
      </w:r>
    </w:p>
    <w:p>
      <w:r>
        <w:rPr>
          <w:rFonts w:ascii="Consolas" w:hAnsi="Consolas"/>
          <w:sz w:val="18"/>
        </w:rPr>
        <w:t>NC_082666.1     49173347                                        .......................  49173325</w:t>
      </w:r>
    </w:p>
    <w:p>
      <w:r>
        <w:rPr>
          <w:rFonts w:ascii="Consolas" w:hAnsi="Consolas"/>
          <w:sz w:val="18"/>
        </w:rPr>
        <w:t>NC_082666.1     49271922                                         ......................  49271901</w:t>
      </w:r>
    </w:p>
    <w:p>
      <w:r>
        <w:rPr>
          <w:rFonts w:ascii="Consolas" w:hAnsi="Consolas"/>
          <w:sz w:val="18"/>
        </w:rPr>
        <w:t>NC_082666.1     50098193                                         ......................  50098214</w:t>
      </w:r>
    </w:p>
    <w:p>
      <w:r>
        <w:rPr>
          <w:rFonts w:ascii="Consolas" w:hAnsi="Consolas"/>
          <w:sz w:val="18"/>
        </w:rPr>
        <w:t>NC_082666.1     50193317                                         ......................  50193338</w:t>
      </w:r>
    </w:p>
    <w:p>
      <w:r>
        <w:rPr>
          <w:rFonts w:ascii="Consolas" w:hAnsi="Consolas"/>
          <w:sz w:val="18"/>
        </w:rPr>
        <w:t>NC_082666.1     50429035                                          .....................  50429055</w:t>
      </w:r>
    </w:p>
    <w:p>
      <w:r>
        <w:rPr>
          <w:rFonts w:ascii="Consolas" w:hAnsi="Consolas"/>
          <w:sz w:val="18"/>
        </w:rPr>
        <w:t>NC_082666.1     51364062                                        .......................  51364084</w:t>
      </w:r>
    </w:p>
    <w:p>
      <w:r>
        <w:rPr>
          <w:rFonts w:ascii="Consolas" w:hAnsi="Consolas"/>
          <w:sz w:val="18"/>
        </w:rPr>
        <w:t>NC_082666.1     52387703                                        .......................  52387725</w:t>
      </w:r>
    </w:p>
    <w:p>
      <w:r>
        <w:rPr>
          <w:rFonts w:ascii="Consolas" w:hAnsi="Consolas"/>
          <w:sz w:val="18"/>
        </w:rPr>
        <w:t>NC_082666.1     53284428                                         ......................  53284407</w:t>
      </w:r>
    </w:p>
    <w:p>
      <w:r>
        <w:rPr>
          <w:rFonts w:ascii="Consolas" w:hAnsi="Consolas"/>
          <w:sz w:val="18"/>
        </w:rPr>
        <w:t>NC_082666.1     53412271                                         ......................  53412292</w:t>
      </w:r>
    </w:p>
    <w:p>
      <w:r>
        <w:rPr>
          <w:rFonts w:ascii="Consolas" w:hAnsi="Consolas"/>
          <w:sz w:val="18"/>
        </w:rPr>
        <w:t>NC_082666.1     53692225                                         ......................  53692246</w:t>
      </w:r>
    </w:p>
    <w:p>
      <w:r>
        <w:rPr>
          <w:rFonts w:ascii="Consolas" w:hAnsi="Consolas"/>
          <w:sz w:val="18"/>
        </w:rPr>
        <w:t>NC_082666.1     54280973                                         ......................  54280994</w:t>
      </w:r>
    </w:p>
    <w:p>
      <w:r>
        <w:rPr>
          <w:rFonts w:ascii="Consolas" w:hAnsi="Consolas"/>
          <w:sz w:val="18"/>
        </w:rPr>
        <w:t>NC_082666.1     54282741                                        .......................  54282763</w:t>
      </w:r>
    </w:p>
    <w:p>
      <w:r>
        <w:rPr>
          <w:rFonts w:ascii="Consolas" w:hAnsi="Consolas"/>
          <w:sz w:val="18"/>
        </w:rPr>
        <w:t>NC_082666.1     54359770                                        .......................  54359792</w:t>
      </w:r>
    </w:p>
    <w:p>
      <w:r>
        <w:rPr>
          <w:rFonts w:ascii="Consolas" w:hAnsi="Consolas"/>
          <w:sz w:val="18"/>
        </w:rPr>
        <w:t>NC_082666.1     55254693                                        .......................  55254671</w:t>
      </w:r>
    </w:p>
    <w:p>
      <w:r>
        <w:rPr>
          <w:rFonts w:ascii="Consolas" w:hAnsi="Consolas"/>
          <w:sz w:val="18"/>
        </w:rPr>
        <w:t>NC_082666.1     55437505                                        .......................  55437527</w:t>
      </w:r>
    </w:p>
    <w:p>
      <w:r>
        <w:rPr>
          <w:rFonts w:ascii="Consolas" w:hAnsi="Consolas"/>
          <w:sz w:val="18"/>
        </w:rPr>
        <w:t>NC_082666.1     55440730                                         ......................  55440709</w:t>
      </w:r>
    </w:p>
    <w:p>
      <w:r>
        <w:rPr>
          <w:rFonts w:ascii="Consolas" w:hAnsi="Consolas"/>
          <w:sz w:val="18"/>
        </w:rPr>
        <w:t>NC_082666.1     56533537                                         ......................  56533516</w:t>
      </w:r>
    </w:p>
    <w:p>
      <w:r>
        <w:rPr>
          <w:rFonts w:ascii="Consolas" w:hAnsi="Consolas"/>
          <w:sz w:val="18"/>
        </w:rPr>
        <w:t>NC_082666.1     56564194                                        .......................  56564172</w:t>
      </w:r>
    </w:p>
    <w:p>
      <w:r>
        <w:rPr>
          <w:rFonts w:ascii="Consolas" w:hAnsi="Consolas"/>
          <w:sz w:val="18"/>
        </w:rPr>
        <w:t>NC_082666.1     56934184                                        .......................  56934162</w:t>
      </w:r>
    </w:p>
    <w:p>
      <w:r>
        <w:rPr>
          <w:rFonts w:ascii="Consolas" w:hAnsi="Consolas"/>
          <w:sz w:val="18"/>
        </w:rPr>
        <w:t>NC_082666.1     57128718                                        .......................  57128740</w:t>
      </w:r>
    </w:p>
    <w:p>
      <w:r>
        <w:rPr>
          <w:rFonts w:ascii="Consolas" w:hAnsi="Consolas"/>
          <w:sz w:val="18"/>
        </w:rPr>
        <w:t>NC_082666.1     57606724                                         ......................  57606745</w:t>
      </w:r>
    </w:p>
    <w:p>
      <w:r>
        <w:rPr>
          <w:rFonts w:ascii="Consolas" w:hAnsi="Consolas"/>
          <w:sz w:val="18"/>
        </w:rPr>
        <w:t>NC_082666.1     57883013                                         ......................  57882992</w:t>
      </w:r>
    </w:p>
    <w:p>
      <w:r>
        <w:rPr>
          <w:rFonts w:ascii="Consolas" w:hAnsi="Consolas"/>
          <w:sz w:val="18"/>
        </w:rPr>
        <w:t>NC_082666.1     57959919                                         ......................  57959898</w:t>
      </w:r>
    </w:p>
    <w:p>
      <w:r>
        <w:rPr>
          <w:rFonts w:ascii="Consolas" w:hAnsi="Consolas"/>
          <w:sz w:val="18"/>
        </w:rPr>
        <w:t>NC_082666.1     58081210                                         ......................  58081189</w:t>
      </w:r>
    </w:p>
    <w:p>
      <w:r>
        <w:rPr>
          <w:rFonts w:ascii="Consolas" w:hAnsi="Consolas"/>
          <w:sz w:val="18"/>
        </w:rPr>
        <w:t>NC_082666.1     58689041                                         ......................  58689020</w:t>
      </w:r>
    </w:p>
    <w:p>
      <w:r>
        <w:rPr>
          <w:rFonts w:ascii="Consolas" w:hAnsi="Consolas"/>
          <w:sz w:val="18"/>
        </w:rPr>
        <w:t>NC_082666.1     59141447                                         ......................  59141468</w:t>
      </w:r>
    </w:p>
    <w:p>
      <w:r>
        <w:rPr>
          <w:rFonts w:ascii="Consolas" w:hAnsi="Consolas"/>
          <w:sz w:val="18"/>
        </w:rPr>
        <w:t>NC_082666.1     59254668                                         ......................  59254647</w:t>
      </w:r>
    </w:p>
    <w:p>
      <w:r>
        <w:rPr>
          <w:rFonts w:ascii="Consolas" w:hAnsi="Consolas"/>
          <w:sz w:val="18"/>
        </w:rPr>
        <w:t>NC_082666.1     59425970                                         ......................  59425949</w:t>
      </w:r>
    </w:p>
    <w:p>
      <w:r>
        <w:rPr>
          <w:rFonts w:ascii="Consolas" w:hAnsi="Consolas"/>
          <w:sz w:val="18"/>
        </w:rPr>
        <w:t>NC_082666.1     60020891                                         ......................  60020912</w:t>
      </w:r>
    </w:p>
    <w:p>
      <w:r>
        <w:rPr>
          <w:rFonts w:ascii="Consolas" w:hAnsi="Consolas"/>
          <w:sz w:val="18"/>
        </w:rPr>
        <w:t>NC_082666.1     60139005                                         ......................  60139026</w:t>
      </w:r>
    </w:p>
    <w:p>
      <w:r>
        <w:rPr>
          <w:rFonts w:ascii="Consolas" w:hAnsi="Consolas"/>
          <w:sz w:val="18"/>
        </w:rPr>
        <w:t>NC_082666.1     61253849                                         ......................  61253828</w:t>
      </w:r>
    </w:p>
    <w:p>
      <w:r>
        <w:rPr>
          <w:rFonts w:ascii="Consolas" w:hAnsi="Consolas"/>
          <w:sz w:val="18"/>
        </w:rPr>
        <w:t>NC_082666.1     61275689                                         ......................  61275710</w:t>
      </w:r>
    </w:p>
    <w:p>
      <w:r>
        <w:rPr>
          <w:rFonts w:ascii="Consolas" w:hAnsi="Consolas"/>
          <w:sz w:val="18"/>
        </w:rPr>
        <w:t>NC_082666.1     61351082                                         ......................  61351103</w:t>
      </w:r>
    </w:p>
    <w:p>
      <w:r>
        <w:rPr>
          <w:rFonts w:ascii="Consolas" w:hAnsi="Consolas"/>
          <w:sz w:val="18"/>
        </w:rPr>
        <w:t>NC_082666.1     62862518                                        .......................  62862540</w:t>
      </w:r>
    </w:p>
    <w:p>
      <w:r>
        <w:rPr>
          <w:rFonts w:ascii="Consolas" w:hAnsi="Consolas"/>
          <w:sz w:val="18"/>
        </w:rPr>
        <w:t>NC_082666.1     63152358                                        .......................  63152336</w:t>
      </w:r>
    </w:p>
    <w:p>
      <w:r>
        <w:rPr>
          <w:rFonts w:ascii="Consolas" w:hAnsi="Consolas"/>
          <w:sz w:val="18"/>
        </w:rPr>
        <w:t>NC_082666.1     63204873                                     ..-.......................  63204897</w:t>
      </w:r>
    </w:p>
    <w:p>
      <w:r>
        <w:rPr>
          <w:rFonts w:ascii="Consolas" w:hAnsi="Consolas"/>
          <w:sz w:val="18"/>
        </w:rPr>
        <w:t>NC_082666.1     63303014                                         ......................  63303035</w:t>
      </w:r>
    </w:p>
    <w:p>
      <w:r>
        <w:rPr>
          <w:rFonts w:ascii="Consolas" w:hAnsi="Consolas"/>
          <w:sz w:val="18"/>
        </w:rPr>
        <w:t>NC_082666.1     64215512                                          .....................  64215492</w:t>
      </w:r>
    </w:p>
    <w:p>
      <w:r>
        <w:rPr>
          <w:rFonts w:ascii="Consolas" w:hAnsi="Consolas"/>
          <w:sz w:val="18"/>
        </w:rPr>
        <w:t>NC_082666.1     64758288                                         ......................  64758267</w:t>
      </w:r>
    </w:p>
    <w:p>
      <w:r>
        <w:rPr>
          <w:rFonts w:ascii="Consolas" w:hAnsi="Consolas"/>
          <w:sz w:val="18"/>
        </w:rPr>
        <w:t>NC_082666.1     64988151                                        .......................  64988129</w:t>
      </w:r>
    </w:p>
    <w:p>
      <w:r>
        <w:rPr>
          <w:rFonts w:ascii="Consolas" w:hAnsi="Consolas"/>
          <w:sz w:val="18"/>
        </w:rPr>
        <w:t>NC_082666.1     66027181                                         ......................  66027202</w:t>
      </w:r>
    </w:p>
    <w:p>
      <w:r>
        <w:rPr>
          <w:rFonts w:ascii="Consolas" w:hAnsi="Consolas"/>
          <w:sz w:val="18"/>
        </w:rPr>
        <w:t>NC_082666.1     66763477                                          .....................  66763497</w:t>
      </w:r>
    </w:p>
    <w:p>
      <w:r>
        <w:rPr>
          <w:rFonts w:ascii="Consolas" w:hAnsi="Consolas"/>
          <w:sz w:val="18"/>
        </w:rPr>
        <w:t>NC_082666.1     66864141                                        .......................  66864119</w:t>
      </w:r>
    </w:p>
    <w:p>
      <w:r>
        <w:rPr>
          <w:rFonts w:ascii="Consolas" w:hAnsi="Consolas"/>
          <w:sz w:val="18"/>
        </w:rPr>
        <w:t>NC_082666.1     67486933                                         ......................  67486912</w:t>
      </w:r>
    </w:p>
    <w:p>
      <w:r>
        <w:rPr>
          <w:rFonts w:ascii="Consolas" w:hAnsi="Consolas"/>
          <w:sz w:val="18"/>
        </w:rPr>
        <w:t>NC_082666.1     68366020                                         ......................  68366041</w:t>
      </w:r>
    </w:p>
    <w:p>
      <w:r>
        <w:rPr>
          <w:rFonts w:ascii="Consolas" w:hAnsi="Consolas"/>
          <w:sz w:val="18"/>
        </w:rPr>
        <w:t>NC_082666.1     68805577                                          .....................  68805557</w:t>
      </w:r>
    </w:p>
    <w:p>
      <w:r>
        <w:rPr>
          <w:rFonts w:ascii="Consolas" w:hAnsi="Consolas"/>
          <w:sz w:val="18"/>
        </w:rPr>
        <w:t>NC_082666.1     69322871                                         ......................  69322892</w:t>
      </w:r>
    </w:p>
    <w:p>
      <w:r>
        <w:rPr>
          <w:rFonts w:ascii="Consolas" w:hAnsi="Consolas"/>
          <w:sz w:val="18"/>
        </w:rPr>
        <w:t>NC_082666.1     69917327                                         ......................  69917348</w:t>
      </w:r>
    </w:p>
    <w:p>
      <w:r>
        <w:rPr>
          <w:rFonts w:ascii="Consolas" w:hAnsi="Consolas"/>
          <w:sz w:val="18"/>
        </w:rPr>
        <w:t>NC_082666.1     70005381                                         ......................  70005402</w:t>
      </w:r>
    </w:p>
    <w:p>
      <w:r>
        <w:rPr>
          <w:rFonts w:ascii="Consolas" w:hAnsi="Consolas"/>
          <w:sz w:val="18"/>
        </w:rPr>
        <w:t>NC_082666.1     70167628                                         ......................  70167607</w:t>
      </w:r>
    </w:p>
    <w:p>
      <w:r>
        <w:rPr>
          <w:rFonts w:ascii="Consolas" w:hAnsi="Consolas"/>
          <w:sz w:val="18"/>
        </w:rPr>
        <w:t>NC_082666.1     71322578                                         ......................  71322557</w:t>
      </w:r>
    </w:p>
    <w:p>
      <w:r>
        <w:rPr>
          <w:rFonts w:ascii="Consolas" w:hAnsi="Consolas"/>
          <w:sz w:val="18"/>
        </w:rPr>
        <w:t>NC_082666.1     72126513                                     ..-.......................  72126537</w:t>
      </w:r>
    </w:p>
    <w:p>
      <w:r>
        <w:rPr>
          <w:rFonts w:ascii="Consolas" w:hAnsi="Consolas"/>
          <w:sz w:val="18"/>
        </w:rPr>
        <w:t>NC_082666.1     72202737                                    ...-.......................  72202712</w:t>
      </w:r>
    </w:p>
    <w:p>
      <w:r>
        <w:rPr>
          <w:rFonts w:ascii="Consolas" w:hAnsi="Consolas"/>
          <w:sz w:val="18"/>
        </w:rPr>
        <w:t>NC_082666.1     72302960                                         ......................  72302981</w:t>
      </w:r>
    </w:p>
    <w:p>
      <w:r>
        <w:rPr>
          <w:rFonts w:ascii="Consolas" w:hAnsi="Consolas"/>
          <w:sz w:val="18"/>
        </w:rPr>
        <w:t>NC_082666.1     73305804                                         ......................  73305825</w:t>
      </w:r>
    </w:p>
    <w:p>
      <w:r>
        <w:rPr>
          <w:rFonts w:ascii="Consolas" w:hAnsi="Consolas"/>
          <w:sz w:val="18"/>
        </w:rPr>
        <w:t>NC_082666.1     73827019                                        .......................  73827041</w:t>
      </w:r>
    </w:p>
    <w:p>
      <w:r>
        <w:rPr>
          <w:rFonts w:ascii="Consolas" w:hAnsi="Consolas"/>
          <w:sz w:val="18"/>
        </w:rPr>
        <w:t>NC_082666.1     74227879                                         ......................  74227858</w:t>
      </w:r>
    </w:p>
    <w:p>
      <w:r>
        <w:rPr>
          <w:rFonts w:ascii="Consolas" w:hAnsi="Consolas"/>
          <w:sz w:val="18"/>
        </w:rPr>
        <w:t>NC_082666.1     74233070                                         ......................  74233091</w:t>
      </w:r>
    </w:p>
    <w:p>
      <w:r>
        <w:rPr>
          <w:rFonts w:ascii="Consolas" w:hAnsi="Consolas"/>
          <w:sz w:val="18"/>
        </w:rPr>
        <w:t>NC_082666.1     74332064                                         ......................  74332085</w:t>
      </w:r>
    </w:p>
    <w:p>
      <w:r>
        <w:rPr>
          <w:rFonts w:ascii="Consolas" w:hAnsi="Consolas"/>
          <w:sz w:val="18"/>
        </w:rPr>
        <w:t>NC_082666.1     75837396                                         ......................  75837417</w:t>
      </w:r>
    </w:p>
    <w:p>
      <w:r>
        <w:rPr>
          <w:rFonts w:ascii="Consolas" w:hAnsi="Consolas"/>
          <w:sz w:val="18"/>
        </w:rPr>
        <w:t>NC_082666.1     75906012                                         ......................  75906033</w:t>
      </w:r>
    </w:p>
    <w:p>
      <w:r>
        <w:rPr>
          <w:rFonts w:ascii="Consolas" w:hAnsi="Consolas"/>
          <w:sz w:val="18"/>
        </w:rPr>
        <w:t>NC_082666.1     76142672                                         ......................  76142693</w:t>
      </w:r>
    </w:p>
    <w:p>
      <w:r>
        <w:rPr>
          <w:rFonts w:ascii="Consolas" w:hAnsi="Consolas"/>
          <w:sz w:val="18"/>
        </w:rPr>
        <w:t>NC_082666.1     76191417                                          .....................  76191397</w:t>
      </w:r>
    </w:p>
    <w:p>
      <w:r>
        <w:rPr>
          <w:rFonts w:ascii="Consolas" w:hAnsi="Consolas"/>
          <w:sz w:val="18"/>
        </w:rPr>
        <w:t>NC_082666.1     76351202                                        .......................  76351180</w:t>
      </w:r>
    </w:p>
    <w:p>
      <w:r>
        <w:rPr>
          <w:rFonts w:ascii="Consolas" w:hAnsi="Consolas"/>
          <w:sz w:val="18"/>
        </w:rPr>
        <w:t>NC_082666.1     76446851                                        .......................  76446873</w:t>
      </w:r>
    </w:p>
    <w:p>
      <w:r>
        <w:rPr>
          <w:rFonts w:ascii="Consolas" w:hAnsi="Consolas"/>
          <w:sz w:val="18"/>
        </w:rPr>
        <w:t>NC_082666.1     76448046                                         ......................  76448067</w:t>
      </w:r>
    </w:p>
    <w:p>
      <w:r>
        <w:rPr>
          <w:rFonts w:ascii="Consolas" w:hAnsi="Consolas"/>
          <w:sz w:val="18"/>
        </w:rPr>
        <w:t>NC_082666.1     76568588                                         ......................  76568609</w:t>
      </w:r>
    </w:p>
    <w:p>
      <w:r>
        <w:rPr>
          <w:rFonts w:ascii="Consolas" w:hAnsi="Consolas"/>
          <w:sz w:val="18"/>
        </w:rPr>
        <w:t>NC_082666.1     76589295                                         ......................  76589316</w:t>
      </w:r>
    </w:p>
    <w:p>
      <w:r>
        <w:rPr>
          <w:rFonts w:ascii="Consolas" w:hAnsi="Consolas"/>
          <w:sz w:val="18"/>
        </w:rPr>
        <w:t>NC_082666.1     76644057                                        .......................  76644079</w:t>
      </w:r>
    </w:p>
    <w:p>
      <w:r>
        <w:rPr>
          <w:rFonts w:ascii="Consolas" w:hAnsi="Consolas"/>
          <w:sz w:val="18"/>
        </w:rPr>
        <w:t>NC_082666.1     76819117                                         ......................  76819096</w:t>
      </w:r>
    </w:p>
    <w:p>
      <w:r>
        <w:rPr>
          <w:rFonts w:ascii="Consolas" w:hAnsi="Consolas"/>
          <w:sz w:val="18"/>
        </w:rPr>
        <w:t>NC_082666.1     78268692                                         ......................  78268671</w:t>
      </w:r>
    </w:p>
    <w:p>
      <w:r>
        <w:rPr>
          <w:rFonts w:ascii="Consolas" w:hAnsi="Consolas"/>
          <w:sz w:val="18"/>
        </w:rPr>
        <w:t>NC_082666.1     78344036                                        .......................  78344014</w:t>
      </w:r>
    </w:p>
    <w:p>
      <w:r>
        <w:rPr>
          <w:rFonts w:ascii="Consolas" w:hAnsi="Consolas"/>
          <w:sz w:val="18"/>
        </w:rPr>
        <w:t>NC_082666.1     78950833                                    ...-.......................  78950858</w:t>
      </w:r>
    </w:p>
    <w:p>
      <w:r>
        <w:rPr>
          <w:rFonts w:ascii="Consolas" w:hAnsi="Consolas"/>
          <w:sz w:val="18"/>
        </w:rPr>
        <w:t>NC_082666.1     79018297                                         ......................  79018318</w:t>
      </w:r>
    </w:p>
    <w:p>
      <w:r>
        <w:rPr>
          <w:rFonts w:ascii="Consolas" w:hAnsi="Consolas"/>
          <w:sz w:val="18"/>
        </w:rPr>
        <w:t>NC_082666.1     79085063                                        .......................  79085041</w:t>
      </w:r>
    </w:p>
    <w:p>
      <w:r>
        <w:rPr>
          <w:rFonts w:ascii="Consolas" w:hAnsi="Consolas"/>
          <w:sz w:val="18"/>
        </w:rPr>
        <w:t>NC_082666.1     79251824                                         ......................  79251845</w:t>
      </w:r>
    </w:p>
    <w:p>
      <w:r>
        <w:rPr>
          <w:rFonts w:ascii="Consolas" w:hAnsi="Consolas"/>
          <w:sz w:val="18"/>
        </w:rPr>
        <w:t>NC_082666.1     79617188                                         ......................  79617209</w:t>
      </w:r>
    </w:p>
    <w:p>
      <w:r>
        <w:rPr>
          <w:rFonts w:ascii="Consolas" w:hAnsi="Consolas"/>
          <w:sz w:val="18"/>
        </w:rPr>
        <w:t>NC_082666.1     79797365                                         ......................  79797344</w:t>
      </w:r>
    </w:p>
    <w:p>
      <w:r>
        <w:rPr>
          <w:rFonts w:ascii="Consolas" w:hAnsi="Consolas"/>
          <w:sz w:val="18"/>
        </w:rPr>
        <w:t>NC_082666.1     79903087                                         ......................  79903066</w:t>
      </w:r>
    </w:p>
    <w:p>
      <w:r>
        <w:rPr>
          <w:rFonts w:ascii="Consolas" w:hAnsi="Consolas"/>
          <w:sz w:val="18"/>
        </w:rPr>
        <w:t>NC_082666.1     80769208                                         ......................  80769229</w:t>
      </w:r>
    </w:p>
    <w:p>
      <w:r>
        <w:rPr>
          <w:rFonts w:ascii="Consolas" w:hAnsi="Consolas"/>
          <w:sz w:val="18"/>
        </w:rPr>
        <w:t>NC_082666.1     81060657                                         ......................  81060636</w:t>
      </w:r>
    </w:p>
    <w:p>
      <w:r>
        <w:rPr>
          <w:rFonts w:ascii="Consolas" w:hAnsi="Consolas"/>
          <w:sz w:val="18"/>
        </w:rPr>
        <w:t>NC_082666.1     81075258                                         ......................  81075279</w:t>
      </w:r>
    </w:p>
    <w:p>
      <w:r>
        <w:rPr>
          <w:rFonts w:ascii="Consolas" w:hAnsi="Consolas"/>
          <w:sz w:val="18"/>
        </w:rPr>
        <w:t>NC_082666.1     81243219                                        .......................  81243197</w:t>
      </w:r>
    </w:p>
    <w:p>
      <w:r>
        <w:rPr>
          <w:rFonts w:ascii="Consolas" w:hAnsi="Consolas"/>
          <w:sz w:val="18"/>
        </w:rPr>
        <w:t>NC_082666.1     81330108                                    ...-.......................  81330133</w:t>
      </w:r>
    </w:p>
    <w:p>
      <w:r>
        <w:rPr>
          <w:rFonts w:ascii="Consolas" w:hAnsi="Consolas"/>
          <w:sz w:val="18"/>
        </w:rPr>
        <w:t>NC_082666.1     82211336                                         ......................  82211315</w:t>
      </w:r>
    </w:p>
    <w:p>
      <w:r>
        <w:rPr>
          <w:rFonts w:ascii="Consolas" w:hAnsi="Consolas"/>
          <w:sz w:val="18"/>
        </w:rPr>
        <w:t>NC_082666.1     82437226                                         ......................  82437247</w:t>
      </w:r>
    </w:p>
    <w:p>
      <w:r>
        <w:rPr>
          <w:rFonts w:ascii="Consolas" w:hAnsi="Consolas"/>
          <w:sz w:val="18"/>
        </w:rPr>
        <w:t>NC_082666.1     83290808                                         ......................  83290787</w:t>
      </w:r>
    </w:p>
    <w:p>
      <w:r>
        <w:rPr>
          <w:rFonts w:ascii="Consolas" w:hAnsi="Consolas"/>
          <w:sz w:val="18"/>
        </w:rPr>
        <w:t>NC_082666.1     83551128                                         ......................  83551107</w:t>
      </w:r>
    </w:p>
    <w:p>
      <w:r>
        <w:rPr>
          <w:rFonts w:ascii="Consolas" w:hAnsi="Consolas"/>
          <w:sz w:val="18"/>
        </w:rPr>
        <w:t>NC_082666.1     84788259                                        .......................  84788237</w:t>
      </w:r>
    </w:p>
    <w:p>
      <w:r>
        <w:rPr>
          <w:rFonts w:ascii="Consolas" w:hAnsi="Consolas"/>
          <w:sz w:val="18"/>
        </w:rPr>
        <w:t>NC_082666.1     85064798                                          .....................  85064818</w:t>
      </w:r>
    </w:p>
    <w:p>
      <w:r>
        <w:rPr>
          <w:rFonts w:ascii="Consolas" w:hAnsi="Consolas"/>
          <w:sz w:val="18"/>
        </w:rPr>
        <w:t>NC_082666.1     85549323                                        .......................  85549301</w:t>
      </w:r>
    </w:p>
    <w:p>
      <w:r>
        <w:rPr>
          <w:rFonts w:ascii="Consolas" w:hAnsi="Consolas"/>
          <w:sz w:val="18"/>
        </w:rPr>
        <w:t>NC_082666.1     85691189                                         ......................  85691210</w:t>
      </w:r>
    </w:p>
    <w:p>
      <w:r>
        <w:rPr>
          <w:rFonts w:ascii="Consolas" w:hAnsi="Consolas"/>
          <w:sz w:val="18"/>
        </w:rPr>
        <w:t>NC_082666.1     87051203                                         ......................  87051182</w:t>
      </w:r>
    </w:p>
    <w:p>
      <w:r>
        <w:rPr>
          <w:rFonts w:ascii="Consolas" w:hAnsi="Consolas"/>
          <w:sz w:val="18"/>
        </w:rPr>
        <w:t>NC_082666.1     87162052                                         ......................  87162031</w:t>
      </w:r>
    </w:p>
    <w:p>
      <w:r>
        <w:rPr>
          <w:rFonts w:ascii="Consolas" w:hAnsi="Consolas"/>
          <w:sz w:val="18"/>
        </w:rPr>
        <w:t>NC_082666.1     88493315                                         ......................  88493336</w:t>
      </w:r>
    </w:p>
    <w:p>
      <w:r>
        <w:rPr>
          <w:rFonts w:ascii="Consolas" w:hAnsi="Consolas"/>
          <w:sz w:val="18"/>
        </w:rPr>
        <w:t>NC_082666.1     88527435                                         ......................  88527414</w:t>
      </w:r>
    </w:p>
    <w:p>
      <w:r>
        <w:rPr>
          <w:rFonts w:ascii="Consolas" w:hAnsi="Consolas"/>
          <w:sz w:val="18"/>
        </w:rPr>
        <w:t>NC_082666.1     88672738                                         ......................  88672759</w:t>
      </w:r>
    </w:p>
    <w:p>
      <w:r>
        <w:rPr>
          <w:rFonts w:ascii="Consolas" w:hAnsi="Consolas"/>
          <w:sz w:val="18"/>
        </w:rPr>
        <w:t>NC_082666.1     88705237                                         ......................  88705216</w:t>
      </w:r>
    </w:p>
    <w:p>
      <w:r>
        <w:rPr>
          <w:rFonts w:ascii="Consolas" w:hAnsi="Consolas"/>
          <w:sz w:val="18"/>
        </w:rPr>
        <w:t>NC_082666.1     88892126                                         ......................  88892105</w:t>
      </w:r>
    </w:p>
    <w:p>
      <w:r>
        <w:rPr>
          <w:rFonts w:ascii="Consolas" w:hAnsi="Consolas"/>
          <w:sz w:val="18"/>
        </w:rPr>
        <w:t>NC_082666.1     89038039                                          .....................  89038019</w:t>
      </w:r>
    </w:p>
    <w:p>
      <w:r>
        <w:rPr>
          <w:rFonts w:ascii="Consolas" w:hAnsi="Consolas"/>
          <w:sz w:val="18"/>
        </w:rPr>
        <w:t>NC_082666.1     89091583                                         ......................  89091604</w:t>
      </w:r>
    </w:p>
    <w:p>
      <w:r>
        <w:rPr>
          <w:rFonts w:ascii="Consolas" w:hAnsi="Consolas"/>
          <w:sz w:val="18"/>
        </w:rPr>
        <w:t>NC_082666.1     89208214                                         ......................  89208193</w:t>
      </w:r>
    </w:p>
    <w:p>
      <w:r>
        <w:rPr>
          <w:rFonts w:ascii="Consolas" w:hAnsi="Consolas"/>
          <w:sz w:val="18"/>
        </w:rPr>
        <w:t>NC_082666.1     89264027                                         ......................  89264048</w:t>
      </w:r>
    </w:p>
    <w:p>
      <w:r>
        <w:rPr>
          <w:rFonts w:ascii="Consolas" w:hAnsi="Consolas"/>
          <w:sz w:val="18"/>
        </w:rPr>
        <w:t>NC_082666.1     90008289                                         ......................  90008268</w:t>
      </w:r>
    </w:p>
    <w:p>
      <w:r>
        <w:rPr>
          <w:rFonts w:ascii="Consolas" w:hAnsi="Consolas"/>
          <w:sz w:val="18"/>
        </w:rPr>
        <w:t>NC_082666.1     90227731                                         ......................  90227752</w:t>
      </w:r>
    </w:p>
    <w:p>
      <w:r>
        <w:rPr>
          <w:rFonts w:ascii="Consolas" w:hAnsi="Consolas"/>
          <w:sz w:val="18"/>
        </w:rPr>
        <w:t>NC_082666.1     105253844                                        ......................  105253865</w:t>
      </w:r>
    </w:p>
    <w:p>
      <w:r>
        <w:rPr>
          <w:rFonts w:ascii="Consolas" w:hAnsi="Consolas"/>
          <w:sz w:val="18"/>
        </w:rPr>
        <w:t>NC_082666.1     107510291                                       .......................  107510269</w:t>
      </w:r>
    </w:p>
    <w:p>
      <w:r>
        <w:rPr>
          <w:rFonts w:ascii="Consolas" w:hAnsi="Consolas"/>
          <w:sz w:val="18"/>
        </w:rPr>
        <w:t>NC_082666.1     107593474                                       .......................  107593452</w:t>
      </w:r>
    </w:p>
    <w:p>
      <w:r>
        <w:rPr>
          <w:rFonts w:ascii="Consolas" w:hAnsi="Consolas"/>
          <w:sz w:val="18"/>
        </w:rPr>
        <w:t>NC_082666.1     107971023                                       .......................  107971045</w:t>
      </w:r>
    </w:p>
    <w:p>
      <w:r>
        <w:rPr>
          <w:rFonts w:ascii="Consolas" w:hAnsi="Consolas"/>
          <w:sz w:val="18"/>
        </w:rPr>
        <w:t>NC_082666.1     108565758                                       .......................  108565780</w:t>
      </w:r>
    </w:p>
    <w:p>
      <w:r>
        <w:rPr>
          <w:rFonts w:ascii="Consolas" w:hAnsi="Consolas"/>
          <w:sz w:val="18"/>
        </w:rPr>
        <w:t>NC_082666.1     109920046                                       .......................  109920024</w:t>
      </w:r>
    </w:p>
    <w:p>
      <w:r>
        <w:rPr>
          <w:rFonts w:ascii="Consolas" w:hAnsi="Consolas"/>
          <w:sz w:val="18"/>
        </w:rPr>
        <w:t>NC_082666.1     109995851                                       .......................  109995829</w:t>
      </w:r>
    </w:p>
    <w:p>
      <w:r>
        <w:rPr>
          <w:rFonts w:ascii="Consolas" w:hAnsi="Consolas"/>
          <w:sz w:val="18"/>
        </w:rPr>
        <w:t>NC_082666.1     110030886                                       .......................  110030908</w:t>
      </w:r>
    </w:p>
    <w:p>
      <w:r>
        <w:rPr>
          <w:rFonts w:ascii="Consolas" w:hAnsi="Consolas"/>
          <w:sz w:val="18"/>
        </w:rPr>
        <w:t>NC_082666.1     110840635                                        ......................  110840614</w:t>
      </w:r>
    </w:p>
    <w:p>
      <w:r>
        <w:rPr>
          <w:rFonts w:ascii="Consolas" w:hAnsi="Consolas"/>
          <w:sz w:val="18"/>
        </w:rPr>
        <w:t>NC_082666.1     111868497                                        ......................  111868518</w:t>
      </w:r>
    </w:p>
    <w:p>
      <w:r>
        <w:rPr>
          <w:rFonts w:ascii="Consolas" w:hAnsi="Consolas"/>
          <w:sz w:val="18"/>
        </w:rPr>
        <w:t>NC_082666.1     112439939                                        ......................  112439960</w:t>
      </w:r>
    </w:p>
    <w:p>
      <w:r>
        <w:rPr>
          <w:rFonts w:ascii="Consolas" w:hAnsi="Consolas"/>
          <w:sz w:val="18"/>
        </w:rPr>
        <w:t>NC_082666.1     112853886                                        ......................  112853907</w:t>
      </w:r>
    </w:p>
    <w:p>
      <w:r>
        <w:rPr>
          <w:rFonts w:ascii="Consolas" w:hAnsi="Consolas"/>
          <w:sz w:val="18"/>
        </w:rPr>
        <w:t>NC_082666.1     113104822                                       .......................  113104800</w:t>
      </w:r>
    </w:p>
    <w:p>
      <w:r>
        <w:rPr>
          <w:rFonts w:ascii="Consolas" w:hAnsi="Consolas"/>
          <w:sz w:val="18"/>
        </w:rPr>
        <w:t>NC_082666.1     113629767                                        ......................  113629746</w:t>
      </w:r>
    </w:p>
    <w:p>
      <w:r>
        <w:rPr>
          <w:rFonts w:ascii="Consolas" w:hAnsi="Consolas"/>
          <w:sz w:val="18"/>
        </w:rPr>
        <w:t>NC_082666.1     113634345                                        ......................  113634324</w:t>
      </w:r>
    </w:p>
    <w:p>
      <w:r>
        <w:rPr>
          <w:rFonts w:ascii="Consolas" w:hAnsi="Consolas"/>
          <w:sz w:val="18"/>
        </w:rPr>
        <w:t>NC_082666.1     115527374                                        ......................  115527353</w:t>
      </w:r>
    </w:p>
    <w:p>
      <w:r>
        <w:rPr>
          <w:rFonts w:ascii="Consolas" w:hAnsi="Consolas"/>
          <w:sz w:val="18"/>
        </w:rPr>
        <w:t>NC_082666.1     116185278                                        ......................  116185299</w:t>
      </w:r>
    </w:p>
    <w:p>
      <w:r>
        <w:rPr>
          <w:rFonts w:ascii="Consolas" w:hAnsi="Consolas"/>
          <w:sz w:val="18"/>
        </w:rPr>
        <w:t>NC_082666.1     116291760                                        ......................  116291739</w:t>
      </w:r>
    </w:p>
    <w:p>
      <w:r>
        <w:rPr>
          <w:rFonts w:ascii="Consolas" w:hAnsi="Consolas"/>
          <w:sz w:val="18"/>
        </w:rPr>
        <w:t>NC_082666.1     117151063                                       .......................  117151085</w:t>
      </w:r>
    </w:p>
    <w:p>
      <w:r>
        <w:rPr>
          <w:rFonts w:ascii="Consolas" w:hAnsi="Consolas"/>
          <w:sz w:val="18"/>
        </w:rPr>
        <w:t>NC_082666.1     117265410                                       .......................  117265432</w:t>
      </w:r>
    </w:p>
    <w:p>
      <w:r>
        <w:rPr>
          <w:rFonts w:ascii="Consolas" w:hAnsi="Consolas"/>
          <w:sz w:val="18"/>
        </w:rPr>
        <w:t>NC_082666.1     118742926                                        ......................  118742947</w:t>
      </w:r>
    </w:p>
    <w:p>
      <w:r>
        <w:rPr>
          <w:rFonts w:ascii="Consolas" w:hAnsi="Consolas"/>
          <w:sz w:val="18"/>
        </w:rPr>
        <w:t>NC_082666.1     119056786                                       .......................  119056808</w:t>
      </w:r>
    </w:p>
    <w:p>
      <w:r>
        <w:rPr>
          <w:rFonts w:ascii="Consolas" w:hAnsi="Consolas"/>
          <w:sz w:val="18"/>
        </w:rPr>
        <w:t>NC_082666.1     120002496                                        ......................  120002475</w:t>
      </w:r>
    </w:p>
    <w:p>
      <w:r>
        <w:rPr>
          <w:rFonts w:ascii="Consolas" w:hAnsi="Consolas"/>
          <w:sz w:val="18"/>
        </w:rPr>
        <w:t>NC_082666.1     120526385                                        ......................  120526364</w:t>
      </w:r>
    </w:p>
    <w:p>
      <w:r>
        <w:rPr>
          <w:rFonts w:ascii="Consolas" w:hAnsi="Consolas"/>
          <w:sz w:val="18"/>
        </w:rPr>
        <w:t>NC_082666.1     121193706                                           ...................  121193724</w:t>
      </w:r>
    </w:p>
    <w:p>
      <w:r>
        <w:rPr>
          <w:rFonts w:ascii="Consolas" w:hAnsi="Consolas"/>
          <w:sz w:val="18"/>
        </w:rPr>
        <w:t>NC_082666.1     121223731                                    ..-.......................  121223707</w:t>
      </w:r>
    </w:p>
    <w:p>
      <w:r>
        <w:rPr>
          <w:rFonts w:ascii="Consolas" w:hAnsi="Consolas"/>
          <w:sz w:val="18"/>
        </w:rPr>
        <w:t>NC_082666.1     121504889                                        ......................  121504910</w:t>
      </w:r>
    </w:p>
    <w:p>
      <w:r>
        <w:rPr>
          <w:rFonts w:ascii="Consolas" w:hAnsi="Consolas"/>
          <w:sz w:val="18"/>
        </w:rPr>
        <w:t>NC_082666.1     122100916                                       .......................  122100894</w:t>
      </w:r>
    </w:p>
    <w:p>
      <w:r>
        <w:rPr>
          <w:rFonts w:ascii="Consolas" w:hAnsi="Consolas"/>
          <w:sz w:val="18"/>
        </w:rPr>
        <w:t>NC_082666.1     123041320                                       .......................  123041342</w:t>
      </w:r>
    </w:p>
    <w:p>
      <w:r>
        <w:rPr>
          <w:rFonts w:ascii="Consolas" w:hAnsi="Consolas"/>
          <w:sz w:val="18"/>
        </w:rPr>
        <w:t>NC_082666.1     124132941                                        ......................  124132962</w:t>
      </w:r>
    </w:p>
    <w:p>
      <w:r>
        <w:rPr>
          <w:rFonts w:ascii="Consolas" w:hAnsi="Consolas"/>
          <w:sz w:val="18"/>
        </w:rPr>
        <w:t>NC_082666.1     124145967                                         .....................  124145947</w:t>
      </w:r>
    </w:p>
    <w:p>
      <w:r>
        <w:rPr>
          <w:rFonts w:ascii="Consolas" w:hAnsi="Consolas"/>
          <w:sz w:val="18"/>
        </w:rPr>
        <w:t>NC_082666.1     124700288                                        ......................  124700267</w:t>
      </w:r>
    </w:p>
    <w:p>
      <w:r>
        <w:rPr>
          <w:rFonts w:ascii="Consolas" w:hAnsi="Consolas"/>
          <w:sz w:val="18"/>
        </w:rPr>
        <w:t>NC_082666.1     124832624                                       .......................  124832602</w:t>
      </w:r>
    </w:p>
    <w:p>
      <w:r>
        <w:rPr>
          <w:rFonts w:ascii="Consolas" w:hAnsi="Consolas"/>
          <w:sz w:val="18"/>
        </w:rPr>
        <w:t>NC_082666.1     128391854                                        ......................  128391875</w:t>
      </w:r>
    </w:p>
    <w:p>
      <w:r>
        <w:rPr>
          <w:rFonts w:ascii="Consolas" w:hAnsi="Consolas"/>
          <w:sz w:val="18"/>
        </w:rPr>
        <w:t>NC_082666.1     129045599                                        ......................  129045578</w:t>
      </w:r>
    </w:p>
    <w:p>
      <w:r>
        <w:rPr>
          <w:rFonts w:ascii="Consolas" w:hAnsi="Consolas"/>
          <w:sz w:val="18"/>
        </w:rPr>
        <w:t>NC_082666.1     130873369                                        ......................  130873390</w:t>
      </w:r>
    </w:p>
    <w:p>
      <w:r>
        <w:rPr>
          <w:rFonts w:ascii="Consolas" w:hAnsi="Consolas"/>
          <w:sz w:val="18"/>
        </w:rPr>
        <w:t>NC_082666.1     130921606                                       .......................  130921628</w:t>
      </w:r>
    </w:p>
    <w:p>
      <w:r>
        <w:rPr>
          <w:rFonts w:ascii="Consolas" w:hAnsi="Consolas"/>
          <w:sz w:val="18"/>
        </w:rPr>
        <w:t>NC_082666.1     131512577                                       .......................  131512555</w:t>
      </w:r>
    </w:p>
    <w:p>
      <w:r>
        <w:rPr>
          <w:rFonts w:ascii="Consolas" w:hAnsi="Consolas"/>
          <w:sz w:val="18"/>
        </w:rPr>
        <w:t>NC_082666.1     132707427                                        ......................  132707448</w:t>
      </w:r>
    </w:p>
    <w:p>
      <w:r>
        <w:rPr>
          <w:rFonts w:ascii="Consolas" w:hAnsi="Consolas"/>
          <w:sz w:val="18"/>
        </w:rPr>
        <w:t>NC_082666.1     133819872                                        ......................  133819893</w:t>
      </w:r>
    </w:p>
    <w:p>
      <w:r>
        <w:rPr>
          <w:rFonts w:ascii="Consolas" w:hAnsi="Consolas"/>
          <w:sz w:val="18"/>
        </w:rPr>
        <w:t>NC_082666.1     134200153                                       .......................  134200175</w:t>
      </w:r>
    </w:p>
    <w:p>
      <w:r>
        <w:rPr>
          <w:rFonts w:ascii="Consolas" w:hAnsi="Consolas"/>
          <w:sz w:val="18"/>
        </w:rPr>
        <w:t>NC_082666.1     134559076                                        ......................  134559097</w:t>
      </w:r>
    </w:p>
    <w:p>
      <w:r>
        <w:rPr>
          <w:rFonts w:ascii="Consolas" w:hAnsi="Consolas"/>
          <w:sz w:val="18"/>
        </w:rPr>
        <w:t>NC_082666.1     134600762                                        ......................  134600783</w:t>
      </w:r>
    </w:p>
    <w:p>
      <w:r>
        <w:rPr>
          <w:rFonts w:ascii="Consolas" w:hAnsi="Consolas"/>
          <w:sz w:val="18"/>
        </w:rPr>
        <w:t>NW_026778237.1  842484                                             ....................  842503</w:t>
      </w:r>
    </w:p>
    <w:p>
      <w:r>
        <w:rPr>
          <w:rFonts w:ascii="Consolas" w:hAnsi="Consolas"/>
          <w:sz w:val="18"/>
        </w:rPr>
        <w:t>NW_026778237.1  861387                                   ......-......................   861360</w:t>
      </w:r>
    </w:p>
    <w:p>
      <w:r>
        <w:rPr>
          <w:rFonts w:ascii="Consolas" w:hAnsi="Consolas"/>
          <w:sz w:val="18"/>
        </w:rPr>
        <w:t>NW_026778237.1  995803                                           ......................  995782</w:t>
      </w:r>
    </w:p>
    <w:p>
      <w:r>
        <w:rPr>
          <w:rFonts w:ascii="Consolas" w:hAnsi="Consolas"/>
          <w:sz w:val="18"/>
        </w:rPr>
        <w:t>NW_026778237.1  220425                                          .......................  220447</w:t>
      </w:r>
    </w:p>
    <w:p>
      <w:r>
        <w:rPr>
          <w:rFonts w:ascii="Consolas" w:hAnsi="Consolas"/>
          <w:sz w:val="18"/>
        </w:rPr>
        <w:t>NW_026778237.1  752170                                          .......................  752192</w:t>
      </w:r>
    </w:p>
    <w:p>
      <w:r>
        <w:rPr>
          <w:rFonts w:ascii="Consolas" w:hAnsi="Consolas"/>
          <w:sz w:val="18"/>
        </w:rPr>
        <w:t>NW_026778188.1  408378                                           ......................  408357</w:t>
      </w:r>
    </w:p>
    <w:p>
      <w:r>
        <w:rPr>
          <w:rFonts w:ascii="Consolas" w:hAnsi="Consolas"/>
          <w:sz w:val="18"/>
        </w:rPr>
        <w:t>NW_026778188.1  413746                                           ......................  413725</w:t>
      </w:r>
    </w:p>
    <w:p>
      <w:r>
        <w:rPr>
          <w:rFonts w:ascii="Consolas" w:hAnsi="Consolas"/>
          <w:sz w:val="18"/>
        </w:rPr>
        <w:t>NW_026778188.1  403000                                            .....................  402980</w:t>
      </w:r>
    </w:p>
    <w:p>
      <w:r>
        <w:rPr>
          <w:rFonts w:ascii="Consolas" w:hAnsi="Consolas"/>
          <w:sz w:val="18"/>
        </w:rPr>
        <w:t>NW_026778188.1  83246                                            ......................  83225</w:t>
      </w:r>
    </w:p>
    <w:p>
      <w:r>
        <w:rPr>
          <w:rFonts w:ascii="Consolas" w:hAnsi="Consolas"/>
          <w:sz w:val="18"/>
        </w:rPr>
        <w:t>NW_026778188.1  440061                                          .......................  440039</w:t>
      </w:r>
    </w:p>
    <w:p>
      <w:r>
        <w:rPr>
          <w:rFonts w:ascii="Consolas" w:hAnsi="Consolas"/>
          <w:sz w:val="18"/>
        </w:rPr>
        <w:t>NW_026778232.1  61655                                            ......................  61676</w:t>
      </w:r>
    </w:p>
    <w:p>
      <w:r>
        <w:rPr>
          <w:rFonts w:ascii="Consolas" w:hAnsi="Consolas"/>
          <w:sz w:val="18"/>
        </w:rPr>
        <w:t>NW_026778232.1  194290                                           ......................  194311</w:t>
      </w:r>
    </w:p>
    <w:p>
      <w:r>
        <w:rPr>
          <w:rFonts w:ascii="Consolas" w:hAnsi="Consolas"/>
          <w:sz w:val="18"/>
        </w:rPr>
        <w:t>NW_026778232.1  259112                                           ......................  259133</w:t>
      </w:r>
    </w:p>
    <w:p>
      <w:r>
        <w:rPr>
          <w:rFonts w:ascii="Consolas" w:hAnsi="Consolas"/>
          <w:sz w:val="18"/>
        </w:rPr>
        <w:t>NW_026778225.1  550901                                           ......................  550880</w:t>
      </w:r>
    </w:p>
    <w:p>
      <w:r>
        <w:rPr>
          <w:rFonts w:ascii="Consolas" w:hAnsi="Consolas"/>
          <w:sz w:val="18"/>
        </w:rPr>
        <w:t>NW_026778225.1  554624                                           ......................  554603</w:t>
      </w:r>
    </w:p>
    <w:p>
      <w:r>
        <w:rPr>
          <w:rFonts w:ascii="Consolas" w:hAnsi="Consolas"/>
          <w:sz w:val="18"/>
        </w:rPr>
        <w:t>NW_026778225.1  561824                                           ......................  561803</w:t>
      </w:r>
    </w:p>
    <w:p>
      <w:r>
        <w:rPr>
          <w:rFonts w:ascii="Consolas" w:hAnsi="Consolas"/>
          <w:sz w:val="18"/>
        </w:rPr>
        <w:t>NW_026778225.1  565548                                           ......................  565527</w:t>
      </w:r>
    </w:p>
    <w:p>
      <w:r>
        <w:rPr>
          <w:rFonts w:ascii="Consolas" w:hAnsi="Consolas"/>
          <w:sz w:val="18"/>
        </w:rPr>
        <w:t>NW_026778217.1  1059976                                          ......................  1059955</w:t>
      </w:r>
    </w:p>
    <w:p>
      <w:r>
        <w:rPr>
          <w:rFonts w:ascii="Consolas" w:hAnsi="Consolas"/>
          <w:sz w:val="18"/>
        </w:rPr>
        <w:t>NW_026778217.1  1154360                                          ......................  1154339</w:t>
      </w:r>
    </w:p>
    <w:p>
      <w:r>
        <w:rPr>
          <w:rFonts w:ascii="Consolas" w:hAnsi="Consolas"/>
          <w:sz w:val="18"/>
        </w:rPr>
        <w:t>NW_026778216.1  785096                                           ......................  785075</w:t>
      </w:r>
    </w:p>
    <w:p>
      <w:r>
        <w:rPr>
          <w:rFonts w:ascii="Consolas" w:hAnsi="Consolas"/>
          <w:sz w:val="18"/>
        </w:rPr>
        <w:t>NW_026778209.1  606561                                           ......................  606582</w:t>
      </w:r>
    </w:p>
    <w:p>
      <w:r>
        <w:rPr>
          <w:rFonts w:ascii="Consolas" w:hAnsi="Consolas"/>
          <w:sz w:val="18"/>
        </w:rPr>
        <w:t>NW_026778209.1  1647940                                          ......................  1647961</w:t>
      </w:r>
    </w:p>
    <w:p>
      <w:r>
        <w:rPr>
          <w:rFonts w:ascii="Consolas" w:hAnsi="Consolas"/>
          <w:sz w:val="18"/>
        </w:rPr>
        <w:t>NW_026778209.1  1730040                                          ......................  1730061</w:t>
      </w:r>
    </w:p>
    <w:p>
      <w:r>
        <w:rPr>
          <w:rFonts w:ascii="Consolas" w:hAnsi="Consolas"/>
          <w:sz w:val="18"/>
        </w:rPr>
        <w:t>NW_026778209.1  1737365                                          ......................  1737386</w:t>
      </w:r>
    </w:p>
    <w:p>
      <w:r>
        <w:rPr>
          <w:rFonts w:ascii="Consolas" w:hAnsi="Consolas"/>
          <w:sz w:val="18"/>
        </w:rPr>
        <w:t>NW_026778203.1  1968706                                          ......................  1968685</w:t>
      </w:r>
    </w:p>
    <w:p>
      <w:r>
        <w:rPr>
          <w:rFonts w:ascii="Consolas" w:hAnsi="Consolas"/>
          <w:sz w:val="18"/>
        </w:rPr>
        <w:t>NW_026778203.1  3008528                                          ......................  3008507</w:t>
      </w:r>
    </w:p>
    <w:p>
      <w:r>
        <w:rPr>
          <w:rFonts w:ascii="Consolas" w:hAnsi="Consolas"/>
          <w:sz w:val="18"/>
        </w:rPr>
        <w:t>NW_026778203.1  3020279                                          ......................  3020258</w:t>
      </w:r>
    </w:p>
    <w:p>
      <w:r>
        <w:rPr>
          <w:rFonts w:ascii="Consolas" w:hAnsi="Consolas"/>
          <w:sz w:val="18"/>
        </w:rPr>
        <w:t>NW_026778202.1  3001127                                          ......................  3001148</w:t>
      </w:r>
    </w:p>
    <w:p>
      <w:r>
        <w:rPr>
          <w:rFonts w:ascii="Consolas" w:hAnsi="Consolas"/>
          <w:sz w:val="18"/>
        </w:rPr>
        <w:t>NW_026778199.1  2532351                                          ......................  2532330</w:t>
      </w:r>
    </w:p>
    <w:p>
      <w:r>
        <w:rPr>
          <w:rFonts w:ascii="Consolas" w:hAnsi="Consolas"/>
          <w:sz w:val="18"/>
        </w:rPr>
        <w:t>NW_026778197.1  8146058                                          ......................  8146037</w:t>
      </w:r>
    </w:p>
    <w:p>
      <w:r>
        <w:rPr>
          <w:rFonts w:ascii="Consolas" w:hAnsi="Consolas"/>
          <w:sz w:val="18"/>
        </w:rPr>
        <w:t>NW_026778196.1  3436745                                          ......................  3436724</w:t>
      </w:r>
    </w:p>
    <w:p>
      <w:r>
        <w:rPr>
          <w:rFonts w:ascii="Consolas" w:hAnsi="Consolas"/>
          <w:sz w:val="18"/>
        </w:rPr>
        <w:t>NW_026778196.1  3542657                                          ......................  3542636</w:t>
      </w:r>
    </w:p>
    <w:p>
      <w:r>
        <w:rPr>
          <w:rFonts w:ascii="Consolas" w:hAnsi="Consolas"/>
          <w:sz w:val="18"/>
        </w:rPr>
        <w:t>NW_026778196.1  3952396                                          ......................  3952375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1674       AGAATAAATTAGGTCTTCATTGCCCTGTGTTAGTGTAAAGCTATGAAGGCTCCCCTGGCT  1733</w:t>
      </w:r>
    </w:p>
    <w:p>
      <w:r>
        <w:rPr>
          <w:rFonts w:ascii="Consolas" w:hAnsi="Consolas"/>
          <w:sz w:val="18"/>
        </w:rPr>
        <w:t>NC_082669.1     48844784   .A..A........                                                 48844796</w:t>
      </w:r>
    </w:p>
    <w:p>
      <w:r>
        <w:rPr>
          <w:rFonts w:ascii="Consolas" w:hAnsi="Consolas"/>
          <w:sz w:val="18"/>
        </w:rPr>
        <w:t>NC_082669.1     36227021   .A..A........                                                 36227009</w:t>
      </w:r>
    </w:p>
    <w:p>
      <w:r>
        <w:rPr>
          <w:rFonts w:ascii="Consolas" w:hAnsi="Consolas"/>
          <w:sz w:val="18"/>
        </w:rPr>
        <w:t>NC_082669.1     54503465   .A..A.......                                                  54503476</w:t>
      </w:r>
    </w:p>
    <w:p>
      <w:r>
        <w:rPr>
          <w:rFonts w:ascii="Consolas" w:hAnsi="Consolas"/>
          <w:sz w:val="18"/>
        </w:rPr>
        <w:t>NC_082669.1     54728982   .A..A.......                                                  54728993</w:t>
      </w:r>
    </w:p>
    <w:p>
      <w:r>
        <w:rPr>
          <w:rFonts w:ascii="Consolas" w:hAnsi="Consolas"/>
          <w:sz w:val="18"/>
        </w:rPr>
        <w:t>NC_082669.1     56214950   .A..A.......                                                  56214939</w:t>
      </w:r>
    </w:p>
    <w:p>
      <w:r>
        <w:rPr>
          <w:rFonts w:ascii="Consolas" w:hAnsi="Consolas"/>
          <w:sz w:val="18"/>
        </w:rPr>
        <w:t>NC_082669.1     61292723   .A..A........                                                 61292711</w:t>
      </w:r>
    </w:p>
    <w:p>
      <w:r>
        <w:rPr>
          <w:rFonts w:ascii="Consolas" w:hAnsi="Consolas"/>
          <w:sz w:val="18"/>
        </w:rPr>
        <w:t>NC_082669.1     84140924   .A..A........                                                 84140936</w:t>
      </w:r>
    </w:p>
    <w:p>
      <w:r>
        <w:rPr>
          <w:rFonts w:ascii="Consolas" w:hAnsi="Consolas"/>
          <w:sz w:val="18"/>
        </w:rPr>
        <w:t>NC_082669.1     21896642   ....A......                                                   21896632</w:t>
      </w:r>
    </w:p>
    <w:p>
      <w:r>
        <w:rPr>
          <w:rFonts w:ascii="Consolas" w:hAnsi="Consolas"/>
          <w:sz w:val="18"/>
        </w:rPr>
        <w:t>NC_082669.1     19264780   ..........                                                    19264789</w:t>
      </w:r>
    </w:p>
    <w:p>
      <w:r>
        <w:rPr>
          <w:rFonts w:ascii="Consolas" w:hAnsi="Consolas"/>
          <w:sz w:val="18"/>
        </w:rPr>
        <w:t>NC_082669.1     22587102   ..T......                                                     22587094</w:t>
      </w:r>
    </w:p>
    <w:p>
      <w:r>
        <w:rPr>
          <w:rFonts w:ascii="Consolas" w:hAnsi="Consolas"/>
          <w:sz w:val="18"/>
        </w:rPr>
        <w:t>NC_082669.1     81552134   .....G....                                                    81552125</w:t>
      </w:r>
    </w:p>
    <w:p>
      <w:r>
        <w:rPr>
          <w:rFonts w:ascii="Consolas" w:hAnsi="Consolas"/>
          <w:sz w:val="18"/>
        </w:rPr>
        <w:t>NC_082669.1     25649451   .........                                                     25649459</w:t>
      </w:r>
    </w:p>
    <w:p>
      <w:r>
        <w:rPr>
          <w:rFonts w:ascii="Consolas" w:hAnsi="Consolas"/>
          <w:sz w:val="18"/>
        </w:rPr>
        <w:t>NC_082669.1     16095543   .A.......                                                     16095551</w:t>
      </w:r>
    </w:p>
    <w:p>
      <w:r>
        <w:rPr>
          <w:rFonts w:ascii="Consolas" w:hAnsi="Consolas"/>
          <w:sz w:val="18"/>
        </w:rPr>
        <w:t>NC_082669.1     55438269   ......C....                                                   55438279</w:t>
      </w:r>
    </w:p>
    <w:p>
      <w:r>
        <w:rPr>
          <w:rFonts w:ascii="Consolas" w:hAnsi="Consolas"/>
          <w:sz w:val="18"/>
        </w:rPr>
        <w:t>NC_082669.1     77638402   .A.......                                                     77638394</w:t>
      </w:r>
    </w:p>
    <w:p>
      <w:r>
        <w:rPr>
          <w:rFonts w:ascii="Consolas" w:hAnsi="Consolas"/>
          <w:sz w:val="18"/>
        </w:rPr>
        <w:t>NC_082669.1     90111401   ....A....                                                     90111393</w:t>
      </w:r>
    </w:p>
    <w:p>
      <w:r>
        <w:rPr>
          <w:rFonts w:ascii="Consolas" w:hAnsi="Consolas"/>
          <w:sz w:val="18"/>
        </w:rPr>
        <w:t>NC_082669.1     91945182   .A.......                                                     91945190</w:t>
      </w:r>
    </w:p>
    <w:p>
      <w:r>
        <w:rPr>
          <w:rFonts w:ascii="Consolas" w:hAnsi="Consolas"/>
          <w:sz w:val="18"/>
        </w:rPr>
        <w:t>NC_082669.1     9063718    .......                                                       9063724</w:t>
      </w:r>
    </w:p>
    <w:p>
      <w:r>
        <w:rPr>
          <w:rFonts w:ascii="Consolas" w:hAnsi="Consolas"/>
          <w:sz w:val="18"/>
        </w:rPr>
        <w:t>NC_082669.1     10841114   .......                                                       10841108</w:t>
      </w:r>
    </w:p>
    <w:p>
      <w:r>
        <w:rPr>
          <w:rFonts w:ascii="Consolas" w:hAnsi="Consolas"/>
          <w:sz w:val="18"/>
        </w:rPr>
        <w:t>NC_082669.1     15757244   .......                                                       15757250</w:t>
      </w:r>
    </w:p>
    <w:p>
      <w:r>
        <w:rPr>
          <w:rFonts w:ascii="Consolas" w:hAnsi="Consolas"/>
          <w:sz w:val="18"/>
        </w:rPr>
        <w:t>NC_082669.1     24570615   ........                                                      24570608</w:t>
      </w:r>
    </w:p>
    <w:p>
      <w:r>
        <w:rPr>
          <w:rFonts w:ascii="Consolas" w:hAnsi="Consolas"/>
          <w:sz w:val="18"/>
        </w:rPr>
        <w:t>NC_082669.1     35959002   ........                                                      35958995</w:t>
      </w:r>
    </w:p>
    <w:p>
      <w:r>
        <w:rPr>
          <w:rFonts w:ascii="Consolas" w:hAnsi="Consolas"/>
          <w:sz w:val="18"/>
        </w:rPr>
        <w:t>NC_082669.1     44806356   ........                                                      44806349</w:t>
      </w:r>
    </w:p>
    <w:p>
      <w:r>
        <w:rPr>
          <w:rFonts w:ascii="Consolas" w:hAnsi="Consolas"/>
          <w:sz w:val="18"/>
        </w:rPr>
        <w:t>NC_082669.1     54421954   ........                                                      54421961</w:t>
      </w:r>
    </w:p>
    <w:p>
      <w:r>
        <w:rPr>
          <w:rFonts w:ascii="Consolas" w:hAnsi="Consolas"/>
          <w:sz w:val="18"/>
        </w:rPr>
        <w:t>NC_082669.1     61844382   .......                                                       61844376</w:t>
      </w:r>
    </w:p>
    <w:p>
      <w:r>
        <w:rPr>
          <w:rFonts w:ascii="Consolas" w:hAnsi="Consolas"/>
          <w:sz w:val="18"/>
        </w:rPr>
        <w:t>NC_082669.1     80019008   ........                                                      80019001</w:t>
      </w:r>
    </w:p>
    <w:p>
      <w:r>
        <w:rPr>
          <w:rFonts w:ascii="Consolas" w:hAnsi="Consolas"/>
          <w:sz w:val="18"/>
        </w:rPr>
        <w:t>NC_082669.1     100831866  ........                                                      100831873</w:t>
      </w:r>
    </w:p>
    <w:p>
      <w:r>
        <w:rPr>
          <w:rFonts w:ascii="Consolas" w:hAnsi="Consolas"/>
          <w:sz w:val="18"/>
        </w:rPr>
        <w:t>NC_082669.1     109894844  ........                                                      109894837</w:t>
      </w:r>
    </w:p>
    <w:p>
      <w:r>
        <w:rPr>
          <w:rFonts w:ascii="Consolas" w:hAnsi="Consolas"/>
          <w:sz w:val="18"/>
        </w:rPr>
        <w:t>NC_082669.1     18807802   .......                                                       18807796</w:t>
      </w:r>
    </w:p>
    <w:p>
      <w:r>
        <w:rPr>
          <w:rFonts w:ascii="Consolas" w:hAnsi="Consolas"/>
          <w:sz w:val="18"/>
        </w:rPr>
        <w:t>NC_082669.1     26259809   .......                                                       26259803</w:t>
      </w:r>
    </w:p>
    <w:p>
      <w:r>
        <w:rPr>
          <w:rFonts w:ascii="Consolas" w:hAnsi="Consolas"/>
          <w:sz w:val="18"/>
        </w:rPr>
        <w:t>NC_082669.1     31221596   .......                                                       31221590</w:t>
      </w:r>
    </w:p>
    <w:p>
      <w:r>
        <w:rPr>
          <w:rFonts w:ascii="Consolas" w:hAnsi="Consolas"/>
          <w:sz w:val="18"/>
        </w:rPr>
        <w:t>NC_082669.1     31386401   ......                                                        31386406</w:t>
      </w:r>
    </w:p>
    <w:p>
      <w:r>
        <w:rPr>
          <w:rFonts w:ascii="Consolas" w:hAnsi="Consolas"/>
          <w:sz w:val="18"/>
        </w:rPr>
        <w:t>NC_082669.1     40899756   ......                                                        40899751</w:t>
      </w:r>
    </w:p>
    <w:p>
      <w:r>
        <w:rPr>
          <w:rFonts w:ascii="Consolas" w:hAnsi="Consolas"/>
          <w:sz w:val="18"/>
        </w:rPr>
        <w:t>NC_082669.1     44899228   ......                                                        44899233</w:t>
      </w:r>
    </w:p>
    <w:p>
      <w:r>
        <w:rPr>
          <w:rFonts w:ascii="Consolas" w:hAnsi="Consolas"/>
          <w:sz w:val="18"/>
        </w:rPr>
        <w:t>NC_082669.1     47571490   ......                                                        47571485</w:t>
      </w:r>
    </w:p>
    <w:p>
      <w:r>
        <w:rPr>
          <w:rFonts w:ascii="Consolas" w:hAnsi="Consolas"/>
          <w:sz w:val="18"/>
        </w:rPr>
        <w:t>NC_082669.1     49087654   .......                                                       49087660</w:t>
      </w:r>
    </w:p>
    <w:p>
      <w:r>
        <w:rPr>
          <w:rFonts w:ascii="Consolas" w:hAnsi="Consolas"/>
          <w:sz w:val="18"/>
        </w:rPr>
        <w:t>NC_082669.1     51711712   ......                                                        51711717</w:t>
      </w:r>
    </w:p>
    <w:p>
      <w:r>
        <w:rPr>
          <w:rFonts w:ascii="Consolas" w:hAnsi="Consolas"/>
          <w:sz w:val="18"/>
        </w:rPr>
        <w:t>NC_082669.1     56217187   .......                                                       56217193</w:t>
      </w:r>
    </w:p>
    <w:p>
      <w:r>
        <w:rPr>
          <w:rFonts w:ascii="Consolas" w:hAnsi="Consolas"/>
          <w:sz w:val="18"/>
        </w:rPr>
        <w:t>NC_082669.1     58522968   ......                                                        58522973</w:t>
      </w:r>
    </w:p>
    <w:p>
      <w:r>
        <w:rPr>
          <w:rFonts w:ascii="Consolas" w:hAnsi="Consolas"/>
          <w:sz w:val="18"/>
        </w:rPr>
        <w:t>NC_082669.1     61944345   ......                                                        61944350</w:t>
      </w:r>
    </w:p>
    <w:p>
      <w:r>
        <w:rPr>
          <w:rFonts w:ascii="Consolas" w:hAnsi="Consolas"/>
          <w:sz w:val="18"/>
        </w:rPr>
        <w:t>NC_082669.1     62758343   .......                                                       62758349</w:t>
      </w:r>
    </w:p>
    <w:p>
      <w:r>
        <w:rPr>
          <w:rFonts w:ascii="Consolas" w:hAnsi="Consolas"/>
          <w:sz w:val="18"/>
        </w:rPr>
        <w:t>NC_082669.1     67028158   .......                                                       67028152</w:t>
      </w:r>
    </w:p>
    <w:p>
      <w:r>
        <w:rPr>
          <w:rFonts w:ascii="Consolas" w:hAnsi="Consolas"/>
          <w:sz w:val="18"/>
        </w:rPr>
        <w:t>NC_082669.1     68306354   ..........                                                    68306345</w:t>
      </w:r>
    </w:p>
    <w:p>
      <w:r>
        <w:rPr>
          <w:rFonts w:ascii="Consolas" w:hAnsi="Consolas"/>
          <w:sz w:val="18"/>
        </w:rPr>
        <w:t>NC_082669.1     69583612   .......                                                       69583618</w:t>
      </w:r>
    </w:p>
    <w:p>
      <w:r>
        <w:rPr>
          <w:rFonts w:ascii="Consolas" w:hAnsi="Consolas"/>
          <w:sz w:val="18"/>
        </w:rPr>
        <w:t>NC_082669.1     70759944   .......                                                       70759938</w:t>
      </w:r>
    </w:p>
    <w:p>
      <w:r>
        <w:rPr>
          <w:rFonts w:ascii="Consolas" w:hAnsi="Consolas"/>
          <w:sz w:val="18"/>
        </w:rPr>
        <w:t>NC_082669.1     73571221   ........                                                      73571214</w:t>
      </w:r>
    </w:p>
    <w:p>
      <w:r>
        <w:rPr>
          <w:rFonts w:ascii="Consolas" w:hAnsi="Consolas"/>
          <w:sz w:val="18"/>
        </w:rPr>
        <w:t>NC_082669.1     77367987   ......                                                        77367992</w:t>
      </w:r>
    </w:p>
    <w:p>
      <w:r>
        <w:rPr>
          <w:rFonts w:ascii="Consolas" w:hAnsi="Consolas"/>
          <w:sz w:val="18"/>
        </w:rPr>
        <w:t>NC_082669.1     84229635   .......                                                       84229641</w:t>
      </w:r>
    </w:p>
    <w:p>
      <w:r>
        <w:rPr>
          <w:rFonts w:ascii="Consolas" w:hAnsi="Consolas"/>
          <w:sz w:val="18"/>
        </w:rPr>
        <w:t>NC_082669.1     87477619   .......                                                       87477613</w:t>
      </w:r>
    </w:p>
    <w:p>
      <w:r>
        <w:rPr>
          <w:rFonts w:ascii="Consolas" w:hAnsi="Consolas"/>
          <w:sz w:val="18"/>
        </w:rPr>
        <w:t>NC_082669.1     88030310   .......                                                       88030304</w:t>
      </w:r>
    </w:p>
    <w:p>
      <w:r>
        <w:rPr>
          <w:rFonts w:ascii="Consolas" w:hAnsi="Consolas"/>
          <w:sz w:val="18"/>
        </w:rPr>
        <w:t>NC_082669.1     91992918   ........                                                      91992925</w:t>
      </w:r>
    </w:p>
    <w:p>
      <w:r>
        <w:rPr>
          <w:rFonts w:ascii="Consolas" w:hAnsi="Consolas"/>
          <w:sz w:val="18"/>
        </w:rPr>
        <w:t>NC_082669.1     93556754   .......                                                       93556748</w:t>
      </w:r>
    </w:p>
    <w:p>
      <w:r>
        <w:rPr>
          <w:rFonts w:ascii="Consolas" w:hAnsi="Consolas"/>
          <w:sz w:val="18"/>
        </w:rPr>
        <w:t>NC_082669.1     94396497   .......                                                       94396491</w:t>
      </w:r>
    </w:p>
    <w:p>
      <w:r>
        <w:rPr>
          <w:rFonts w:ascii="Consolas" w:hAnsi="Consolas"/>
          <w:sz w:val="18"/>
        </w:rPr>
        <w:t>NC_082669.1     104067076  .......                                                       104067082</w:t>
      </w:r>
    </w:p>
    <w:p>
      <w:r>
        <w:rPr>
          <w:rFonts w:ascii="Consolas" w:hAnsi="Consolas"/>
          <w:sz w:val="18"/>
        </w:rPr>
        <w:t>NC_082669.1     104868154  .......                                                       104868160</w:t>
      </w:r>
    </w:p>
    <w:p>
      <w:r>
        <w:rPr>
          <w:rFonts w:ascii="Consolas" w:hAnsi="Consolas"/>
          <w:sz w:val="18"/>
        </w:rPr>
        <w:t>NC_082669.1     6109778    ......                                                        6109773</w:t>
      </w:r>
    </w:p>
    <w:p>
      <w:r>
        <w:rPr>
          <w:rFonts w:ascii="Consolas" w:hAnsi="Consolas"/>
          <w:sz w:val="18"/>
        </w:rPr>
        <w:t>NC_082669.1     9377028    .....                                                         9377032</w:t>
      </w:r>
    </w:p>
    <w:p>
      <w:r>
        <w:rPr>
          <w:rFonts w:ascii="Consolas" w:hAnsi="Consolas"/>
          <w:sz w:val="18"/>
        </w:rPr>
        <w:t>NC_082669.1     9747449    ......                                                        9747444</w:t>
      </w:r>
    </w:p>
    <w:p>
      <w:r>
        <w:rPr>
          <w:rFonts w:ascii="Consolas" w:hAnsi="Consolas"/>
          <w:sz w:val="18"/>
        </w:rPr>
        <w:t>NC_082669.1     13373040   ......                                                        13373035</w:t>
      </w:r>
    </w:p>
    <w:p>
      <w:r>
        <w:rPr>
          <w:rFonts w:ascii="Consolas" w:hAnsi="Consolas"/>
          <w:sz w:val="18"/>
        </w:rPr>
        <w:t>NC_082669.1     13871774   ......                                                        13871779</w:t>
      </w:r>
    </w:p>
    <w:p>
      <w:r>
        <w:rPr>
          <w:rFonts w:ascii="Consolas" w:hAnsi="Consolas"/>
          <w:sz w:val="18"/>
        </w:rPr>
        <w:t>NC_082669.1     16916239   .....                                                         16916243</w:t>
      </w:r>
    </w:p>
    <w:p>
      <w:r>
        <w:rPr>
          <w:rFonts w:ascii="Consolas" w:hAnsi="Consolas"/>
          <w:sz w:val="18"/>
        </w:rPr>
        <w:t>NC_082669.1     18152239   ......                                                        18152244</w:t>
      </w:r>
    </w:p>
    <w:p>
      <w:r>
        <w:rPr>
          <w:rFonts w:ascii="Consolas" w:hAnsi="Consolas"/>
          <w:sz w:val="18"/>
        </w:rPr>
        <w:t>NC_082669.1     20479048   .....                                                         20479052</w:t>
      </w:r>
    </w:p>
    <w:p>
      <w:r>
        <w:rPr>
          <w:rFonts w:ascii="Consolas" w:hAnsi="Consolas"/>
          <w:sz w:val="18"/>
        </w:rPr>
        <w:t>NC_082669.1     22560124   ......                                                        22560119</w:t>
      </w:r>
    </w:p>
    <w:p>
      <w:r>
        <w:rPr>
          <w:rFonts w:ascii="Consolas" w:hAnsi="Consolas"/>
          <w:sz w:val="18"/>
        </w:rPr>
        <w:t>NC_082669.1     22949557   ......                                                        22949562</w:t>
      </w:r>
    </w:p>
    <w:p>
      <w:r>
        <w:rPr>
          <w:rFonts w:ascii="Consolas" w:hAnsi="Consolas"/>
          <w:sz w:val="18"/>
        </w:rPr>
        <w:t>NC_082669.1     23240882   ......                                                        23240877</w:t>
      </w:r>
    </w:p>
    <w:p>
      <w:r>
        <w:rPr>
          <w:rFonts w:ascii="Consolas" w:hAnsi="Consolas"/>
          <w:sz w:val="18"/>
        </w:rPr>
        <w:t>NC_082669.1     23816783   ......                                                        23816788</w:t>
      </w:r>
    </w:p>
    <w:p>
      <w:r>
        <w:rPr>
          <w:rFonts w:ascii="Consolas" w:hAnsi="Consolas"/>
          <w:sz w:val="18"/>
        </w:rPr>
        <w:t>NC_082669.1     26761160   .....                                                         26761156</w:t>
      </w:r>
    </w:p>
    <w:p>
      <w:r>
        <w:rPr>
          <w:rFonts w:ascii="Consolas" w:hAnsi="Consolas"/>
          <w:sz w:val="18"/>
        </w:rPr>
        <w:t>NC_082669.1     28519264   .......                                                       28519270</w:t>
      </w:r>
    </w:p>
    <w:p>
      <w:r>
        <w:rPr>
          <w:rFonts w:ascii="Consolas" w:hAnsi="Consolas"/>
          <w:sz w:val="18"/>
        </w:rPr>
        <w:t>NC_082669.1     30253686   ......                                                        30253681</w:t>
      </w:r>
    </w:p>
    <w:p>
      <w:r>
        <w:rPr>
          <w:rFonts w:ascii="Consolas" w:hAnsi="Consolas"/>
          <w:sz w:val="18"/>
        </w:rPr>
        <w:t>NC_082669.1     33141596   ......                                                        33141601</w:t>
      </w:r>
    </w:p>
    <w:p>
      <w:r>
        <w:rPr>
          <w:rFonts w:ascii="Consolas" w:hAnsi="Consolas"/>
          <w:sz w:val="18"/>
        </w:rPr>
        <w:t>NC_082669.1     33280762   ......                                                        33280767</w:t>
      </w:r>
    </w:p>
    <w:p>
      <w:r>
        <w:rPr>
          <w:rFonts w:ascii="Consolas" w:hAnsi="Consolas"/>
          <w:sz w:val="18"/>
        </w:rPr>
        <w:t>NC_082669.1     34081830   .....                                                         34081826</w:t>
      </w:r>
    </w:p>
    <w:p>
      <w:r>
        <w:rPr>
          <w:rFonts w:ascii="Consolas" w:hAnsi="Consolas"/>
          <w:sz w:val="18"/>
        </w:rPr>
        <w:t>NC_082669.1     37287763   ......                                                        37287758</w:t>
      </w:r>
    </w:p>
    <w:p>
      <w:r>
        <w:rPr>
          <w:rFonts w:ascii="Consolas" w:hAnsi="Consolas"/>
          <w:sz w:val="18"/>
        </w:rPr>
        <w:t>NC_082669.1     38046173   ......                                                        38046168</w:t>
      </w:r>
    </w:p>
    <w:p>
      <w:r>
        <w:rPr>
          <w:rFonts w:ascii="Consolas" w:hAnsi="Consolas"/>
          <w:sz w:val="18"/>
        </w:rPr>
        <w:t>NC_082669.1     38555013   ......                                                        38555018</w:t>
      </w:r>
    </w:p>
    <w:p>
      <w:r>
        <w:rPr>
          <w:rFonts w:ascii="Consolas" w:hAnsi="Consolas"/>
          <w:sz w:val="18"/>
        </w:rPr>
        <w:t>NC_082669.1     41612964   ......                                                        41612969</w:t>
      </w:r>
    </w:p>
    <w:p>
      <w:r>
        <w:rPr>
          <w:rFonts w:ascii="Consolas" w:hAnsi="Consolas"/>
          <w:sz w:val="18"/>
        </w:rPr>
        <w:t>NC_082669.1     43193893   .....                                                         43193889</w:t>
      </w:r>
    </w:p>
    <w:p>
      <w:r>
        <w:rPr>
          <w:rFonts w:ascii="Consolas" w:hAnsi="Consolas"/>
          <w:sz w:val="18"/>
        </w:rPr>
        <w:t>NC_082669.1     44524680   ......                                                        44524675</w:t>
      </w:r>
    </w:p>
    <w:p>
      <w:r>
        <w:rPr>
          <w:rFonts w:ascii="Consolas" w:hAnsi="Consolas"/>
          <w:sz w:val="18"/>
        </w:rPr>
        <w:t>NC_082669.1     45217895   ......                                                        45217890</w:t>
      </w:r>
    </w:p>
    <w:p>
      <w:r>
        <w:rPr>
          <w:rFonts w:ascii="Consolas" w:hAnsi="Consolas"/>
          <w:sz w:val="18"/>
        </w:rPr>
        <w:t>NC_082669.1     46410726   ......                                                        46410721</w:t>
      </w:r>
    </w:p>
    <w:p>
      <w:r>
        <w:rPr>
          <w:rFonts w:ascii="Consolas" w:hAnsi="Consolas"/>
          <w:sz w:val="18"/>
        </w:rPr>
        <w:t>NC_082669.1     46656023   .....                                                         46656019</w:t>
      </w:r>
    </w:p>
    <w:p>
      <w:r>
        <w:rPr>
          <w:rFonts w:ascii="Consolas" w:hAnsi="Consolas"/>
          <w:sz w:val="18"/>
        </w:rPr>
        <w:t>NC_082669.1     46916577   ......                                                        46916572</w:t>
      </w:r>
    </w:p>
    <w:p>
      <w:r>
        <w:rPr>
          <w:rFonts w:ascii="Consolas" w:hAnsi="Consolas"/>
          <w:sz w:val="18"/>
        </w:rPr>
        <w:t>NC_082669.1     47450881   .....                                                         47450885</w:t>
      </w:r>
    </w:p>
    <w:p>
      <w:r>
        <w:rPr>
          <w:rFonts w:ascii="Consolas" w:hAnsi="Consolas"/>
          <w:sz w:val="18"/>
        </w:rPr>
        <w:t>NC_082669.1     47785987   .....                                                         47785983</w:t>
      </w:r>
    </w:p>
    <w:p>
      <w:r>
        <w:rPr>
          <w:rFonts w:ascii="Consolas" w:hAnsi="Consolas"/>
          <w:sz w:val="18"/>
        </w:rPr>
        <w:t>NC_082669.1     47994507   ......                                                        47994502</w:t>
      </w:r>
    </w:p>
    <w:p>
      <w:r>
        <w:rPr>
          <w:rFonts w:ascii="Consolas" w:hAnsi="Consolas"/>
          <w:sz w:val="18"/>
        </w:rPr>
        <w:t>NC_082669.1     48224750   ......                                                        48224745</w:t>
      </w:r>
    </w:p>
    <w:p>
      <w:r>
        <w:rPr>
          <w:rFonts w:ascii="Consolas" w:hAnsi="Consolas"/>
          <w:sz w:val="18"/>
        </w:rPr>
        <w:t>NC_082669.1     49213490   ......                                                        49213485</w:t>
      </w:r>
    </w:p>
    <w:p>
      <w:r>
        <w:rPr>
          <w:rFonts w:ascii="Consolas" w:hAnsi="Consolas"/>
          <w:sz w:val="18"/>
        </w:rPr>
        <w:t>NC_082669.1     50283077   ......                                                        50283082</w:t>
      </w:r>
    </w:p>
    <w:p>
      <w:r>
        <w:rPr>
          <w:rFonts w:ascii="Consolas" w:hAnsi="Consolas"/>
          <w:sz w:val="18"/>
        </w:rPr>
        <w:t>NC_082669.1     53509026   ......                                                        53509031</w:t>
      </w:r>
    </w:p>
    <w:p>
      <w:r>
        <w:rPr>
          <w:rFonts w:ascii="Consolas" w:hAnsi="Consolas"/>
          <w:sz w:val="18"/>
        </w:rPr>
        <w:t>NC_082669.1     54382207   .....                                                         54382203</w:t>
      </w:r>
    </w:p>
    <w:p>
      <w:r>
        <w:rPr>
          <w:rFonts w:ascii="Consolas" w:hAnsi="Consolas"/>
          <w:sz w:val="18"/>
        </w:rPr>
        <w:t>NC_082669.1     55071987   ......                                                        55071982</w:t>
      </w:r>
    </w:p>
    <w:p>
      <w:r>
        <w:rPr>
          <w:rFonts w:ascii="Consolas" w:hAnsi="Consolas"/>
          <w:sz w:val="18"/>
        </w:rPr>
        <w:t>NC_082669.1     56239744   ......                                                        56239739</w:t>
      </w:r>
    </w:p>
    <w:p>
      <w:r>
        <w:rPr>
          <w:rFonts w:ascii="Consolas" w:hAnsi="Consolas"/>
          <w:sz w:val="18"/>
        </w:rPr>
        <w:t>NC_082669.1     56405487   ......                                                        56405492</w:t>
      </w:r>
    </w:p>
    <w:p>
      <w:r>
        <w:rPr>
          <w:rFonts w:ascii="Consolas" w:hAnsi="Consolas"/>
          <w:sz w:val="18"/>
        </w:rPr>
        <w:t>NC_082669.1     59536286   ......                                                        59536291</w:t>
      </w:r>
    </w:p>
    <w:p>
      <w:r>
        <w:rPr>
          <w:rFonts w:ascii="Consolas" w:hAnsi="Consolas"/>
          <w:sz w:val="18"/>
        </w:rPr>
        <w:t>NC_082669.1     60231712   .....                                                         60231708</w:t>
      </w:r>
    </w:p>
    <w:p>
      <w:r>
        <w:rPr>
          <w:rFonts w:ascii="Consolas" w:hAnsi="Consolas"/>
          <w:sz w:val="18"/>
        </w:rPr>
        <w:t>NC_082669.1     60997205   ......                                                        60997200</w:t>
      </w:r>
    </w:p>
    <w:p>
      <w:r>
        <w:rPr>
          <w:rFonts w:ascii="Consolas" w:hAnsi="Consolas"/>
          <w:sz w:val="18"/>
        </w:rPr>
        <w:t>NC_082669.1     61204537   .....                                                         61204541</w:t>
      </w:r>
    </w:p>
    <w:p>
      <w:r>
        <w:rPr>
          <w:rFonts w:ascii="Consolas" w:hAnsi="Consolas"/>
          <w:sz w:val="18"/>
        </w:rPr>
        <w:t>NC_082669.1     61673783   ......                                                        61673788</w:t>
      </w:r>
    </w:p>
    <w:p>
      <w:r>
        <w:rPr>
          <w:rFonts w:ascii="Consolas" w:hAnsi="Consolas"/>
          <w:sz w:val="18"/>
        </w:rPr>
        <w:t>NC_082669.1     63194297   .....                                                         63194301</w:t>
      </w:r>
    </w:p>
    <w:p>
      <w:r>
        <w:rPr>
          <w:rFonts w:ascii="Consolas" w:hAnsi="Consolas"/>
          <w:sz w:val="18"/>
        </w:rPr>
        <w:t>NC_082669.1     63396286   ......                                                        63396281</w:t>
      </w:r>
    </w:p>
    <w:p>
      <w:r>
        <w:rPr>
          <w:rFonts w:ascii="Consolas" w:hAnsi="Consolas"/>
          <w:sz w:val="18"/>
        </w:rPr>
        <w:t>NC_082669.1     63778299   ......                                                        63778294</w:t>
      </w:r>
    </w:p>
    <w:p>
      <w:r>
        <w:rPr>
          <w:rFonts w:ascii="Consolas" w:hAnsi="Consolas"/>
          <w:sz w:val="18"/>
        </w:rPr>
        <w:t>NC_082669.1     63875712   ............                                                  63875701</w:t>
      </w:r>
    </w:p>
    <w:p>
      <w:r>
        <w:rPr>
          <w:rFonts w:ascii="Consolas" w:hAnsi="Consolas"/>
          <w:sz w:val="18"/>
        </w:rPr>
        <w:t>NC_082669.1     63938521   ......                                                        63938516</w:t>
      </w:r>
    </w:p>
    <w:p>
      <w:r>
        <w:rPr>
          <w:rFonts w:ascii="Consolas" w:hAnsi="Consolas"/>
          <w:sz w:val="18"/>
        </w:rPr>
        <w:t>NC_082669.1     65891961   .....                                                         65891965</w:t>
      </w:r>
    </w:p>
    <w:p>
      <w:r>
        <w:rPr>
          <w:rFonts w:ascii="Consolas" w:hAnsi="Consolas"/>
          <w:sz w:val="18"/>
        </w:rPr>
        <w:t>NC_082669.1     65998344   ........                                                      65998337</w:t>
      </w:r>
    </w:p>
    <w:p>
      <w:r>
        <w:rPr>
          <w:rFonts w:ascii="Consolas" w:hAnsi="Consolas"/>
          <w:sz w:val="18"/>
        </w:rPr>
        <w:t>NC_082669.1     67168447   .....                                                         67168443</w:t>
      </w:r>
    </w:p>
    <w:p>
      <w:r>
        <w:rPr>
          <w:rFonts w:ascii="Consolas" w:hAnsi="Consolas"/>
          <w:sz w:val="18"/>
        </w:rPr>
        <w:t>NC_082669.1     70879920   ........                                                      70879927</w:t>
      </w:r>
    </w:p>
    <w:p>
      <w:r>
        <w:rPr>
          <w:rFonts w:ascii="Consolas" w:hAnsi="Consolas"/>
          <w:sz w:val="18"/>
        </w:rPr>
        <w:t>NC_082669.1     72305407   ......                                                        72305402</w:t>
      </w:r>
    </w:p>
    <w:p>
      <w:r>
        <w:rPr>
          <w:rFonts w:ascii="Consolas" w:hAnsi="Consolas"/>
          <w:sz w:val="18"/>
        </w:rPr>
        <w:t>NC_082669.1     72665311   ......                                                        72665306</w:t>
      </w:r>
    </w:p>
    <w:p>
      <w:r>
        <w:rPr>
          <w:rFonts w:ascii="Consolas" w:hAnsi="Consolas"/>
          <w:sz w:val="18"/>
        </w:rPr>
        <w:t>NC_082669.1     74219925   ......                                                        74219930</w:t>
      </w:r>
    </w:p>
    <w:p>
      <w:r>
        <w:rPr>
          <w:rFonts w:ascii="Consolas" w:hAnsi="Consolas"/>
          <w:sz w:val="18"/>
        </w:rPr>
        <w:t>NC_082669.1     74553409   ......                                                        74553414</w:t>
      </w:r>
    </w:p>
    <w:p>
      <w:r>
        <w:rPr>
          <w:rFonts w:ascii="Consolas" w:hAnsi="Consolas"/>
          <w:sz w:val="18"/>
        </w:rPr>
        <w:t>NC_082669.1     75178149   ......                                                        75178144</w:t>
      </w:r>
    </w:p>
    <w:p>
      <w:r>
        <w:rPr>
          <w:rFonts w:ascii="Consolas" w:hAnsi="Consolas"/>
          <w:sz w:val="18"/>
        </w:rPr>
        <w:t>NC_082669.1     76795060   .....                                                         76795064</w:t>
      </w:r>
    </w:p>
    <w:p>
      <w:r>
        <w:rPr>
          <w:rFonts w:ascii="Consolas" w:hAnsi="Consolas"/>
          <w:sz w:val="18"/>
        </w:rPr>
        <w:t>NC_082669.1     76822987   .....                                                         76822983</w:t>
      </w:r>
    </w:p>
    <w:p>
      <w:r>
        <w:rPr>
          <w:rFonts w:ascii="Consolas" w:hAnsi="Consolas"/>
          <w:sz w:val="18"/>
        </w:rPr>
        <w:t>NC_082669.1     77925559   .....                                                         77925555</w:t>
      </w:r>
    </w:p>
    <w:p>
      <w:r>
        <w:rPr>
          <w:rFonts w:ascii="Consolas" w:hAnsi="Consolas"/>
          <w:sz w:val="18"/>
        </w:rPr>
        <w:t>NC_082669.1     78180254   ......                                                        78180259</w:t>
      </w:r>
    </w:p>
    <w:p>
      <w:r>
        <w:rPr>
          <w:rFonts w:ascii="Consolas" w:hAnsi="Consolas"/>
          <w:sz w:val="18"/>
        </w:rPr>
        <w:t>NC_082669.1     80034198   .......                                                       80034192</w:t>
      </w:r>
    </w:p>
    <w:p>
      <w:r>
        <w:rPr>
          <w:rFonts w:ascii="Consolas" w:hAnsi="Consolas"/>
          <w:sz w:val="18"/>
        </w:rPr>
        <w:t>NC_082669.1     81067029   ......                                                        81067034</w:t>
      </w:r>
    </w:p>
    <w:p>
      <w:r>
        <w:rPr>
          <w:rFonts w:ascii="Consolas" w:hAnsi="Consolas"/>
          <w:sz w:val="18"/>
        </w:rPr>
        <w:t>NC_082669.1     81610787   ......                                                        81610792</w:t>
      </w:r>
    </w:p>
    <w:p>
      <w:r>
        <w:rPr>
          <w:rFonts w:ascii="Consolas" w:hAnsi="Consolas"/>
          <w:sz w:val="18"/>
        </w:rPr>
        <w:t>NC_082669.1     84062750   ......                                                        84062745</w:t>
      </w:r>
    </w:p>
    <w:p>
      <w:r>
        <w:rPr>
          <w:rFonts w:ascii="Consolas" w:hAnsi="Consolas"/>
          <w:sz w:val="18"/>
        </w:rPr>
        <w:t>NC_082669.1     86587844   ......                                                        86587839</w:t>
      </w:r>
    </w:p>
    <w:p>
      <w:r>
        <w:rPr>
          <w:rFonts w:ascii="Consolas" w:hAnsi="Consolas"/>
          <w:sz w:val="18"/>
        </w:rPr>
        <w:t>NC_082669.1     88119893   ......                                                        88119888</w:t>
      </w:r>
    </w:p>
    <w:p>
      <w:r>
        <w:rPr>
          <w:rFonts w:ascii="Consolas" w:hAnsi="Consolas"/>
          <w:sz w:val="18"/>
        </w:rPr>
        <w:t>NC_082669.1     88648344   ......                                                        88648349</w:t>
      </w:r>
    </w:p>
    <w:p>
      <w:r>
        <w:rPr>
          <w:rFonts w:ascii="Consolas" w:hAnsi="Consolas"/>
          <w:sz w:val="18"/>
        </w:rPr>
        <w:t>NC_082669.1     90878153   .....                                                         90878157</w:t>
      </w:r>
    </w:p>
    <w:p>
      <w:r>
        <w:rPr>
          <w:rFonts w:ascii="Consolas" w:hAnsi="Consolas"/>
          <w:sz w:val="18"/>
        </w:rPr>
        <w:t>NC_082669.1     91030840   ......                                                        91030835</w:t>
      </w:r>
    </w:p>
    <w:p>
      <w:r>
        <w:rPr>
          <w:rFonts w:ascii="Consolas" w:hAnsi="Consolas"/>
          <w:sz w:val="18"/>
        </w:rPr>
        <w:t>NC_082669.1     92476852   .......                                                       92476846</w:t>
      </w:r>
    </w:p>
    <w:p>
      <w:r>
        <w:rPr>
          <w:rFonts w:ascii="Consolas" w:hAnsi="Consolas"/>
          <w:sz w:val="18"/>
        </w:rPr>
        <w:t>NC_082669.1     93544499   .....                                                         93544495</w:t>
      </w:r>
    </w:p>
    <w:p>
      <w:r>
        <w:rPr>
          <w:rFonts w:ascii="Consolas" w:hAnsi="Consolas"/>
          <w:sz w:val="18"/>
        </w:rPr>
        <w:t>NC_082669.1     94849100   ......                                                        94849105</w:t>
      </w:r>
    </w:p>
    <w:p>
      <w:r>
        <w:rPr>
          <w:rFonts w:ascii="Consolas" w:hAnsi="Consolas"/>
          <w:sz w:val="18"/>
        </w:rPr>
        <w:t>NC_082669.1     95197997   ......                                                        95197992</w:t>
      </w:r>
    </w:p>
    <w:p>
      <w:r>
        <w:rPr>
          <w:rFonts w:ascii="Consolas" w:hAnsi="Consolas"/>
          <w:sz w:val="18"/>
        </w:rPr>
        <w:t>NC_082669.1     95449594   ......                                                        95449599</w:t>
      </w:r>
    </w:p>
    <w:p>
      <w:r>
        <w:rPr>
          <w:rFonts w:ascii="Consolas" w:hAnsi="Consolas"/>
          <w:sz w:val="18"/>
        </w:rPr>
        <w:t>NC_082669.1     95990612   ......                                                        95990617</w:t>
      </w:r>
    </w:p>
    <w:p>
      <w:r>
        <w:rPr>
          <w:rFonts w:ascii="Consolas" w:hAnsi="Consolas"/>
          <w:sz w:val="18"/>
        </w:rPr>
        <w:t>NC_082669.1     100524389  ......                                                        100524384</w:t>
      </w:r>
    </w:p>
    <w:p>
      <w:r>
        <w:rPr>
          <w:rFonts w:ascii="Consolas" w:hAnsi="Consolas"/>
          <w:sz w:val="18"/>
        </w:rPr>
        <w:t>NC_082669.1     100540152  .......                                                       100540146</w:t>
      </w:r>
    </w:p>
    <w:p>
      <w:r>
        <w:rPr>
          <w:rFonts w:ascii="Consolas" w:hAnsi="Consolas"/>
          <w:sz w:val="18"/>
        </w:rPr>
        <w:t>NC_082669.1     103035725  ......                                                        103035730</w:t>
      </w:r>
    </w:p>
    <w:p>
      <w:r>
        <w:rPr>
          <w:rFonts w:ascii="Consolas" w:hAnsi="Consolas"/>
          <w:sz w:val="18"/>
        </w:rPr>
        <w:t>NC_082669.1     104756953  ......                                                        104756948</w:t>
      </w:r>
    </w:p>
    <w:p>
      <w:r>
        <w:rPr>
          <w:rFonts w:ascii="Consolas" w:hAnsi="Consolas"/>
          <w:sz w:val="18"/>
        </w:rPr>
        <w:t>NC_082669.1     105614151  .....                                                         105614155</w:t>
      </w:r>
    </w:p>
    <w:p>
      <w:r>
        <w:rPr>
          <w:rFonts w:ascii="Consolas" w:hAnsi="Consolas"/>
          <w:sz w:val="18"/>
        </w:rPr>
        <w:t>NC_082669.1     106290876  ......                                                        106290871</w:t>
      </w:r>
    </w:p>
    <w:p>
      <w:r>
        <w:rPr>
          <w:rFonts w:ascii="Consolas" w:hAnsi="Consolas"/>
          <w:sz w:val="18"/>
        </w:rPr>
        <w:t>NC_082669.1     107735926  ......                                                        107735931</w:t>
      </w:r>
    </w:p>
    <w:p>
      <w:r>
        <w:rPr>
          <w:rFonts w:ascii="Consolas" w:hAnsi="Consolas"/>
          <w:sz w:val="18"/>
        </w:rPr>
        <w:t>NC_082669.1     107864567  .....                                                         107864563</w:t>
      </w:r>
    </w:p>
    <w:p>
      <w:r>
        <w:rPr>
          <w:rFonts w:ascii="Consolas" w:hAnsi="Consolas"/>
          <w:sz w:val="18"/>
        </w:rPr>
        <w:t>NC_082669.1     108074466  .....                                                         108074462</w:t>
      </w:r>
    </w:p>
    <w:p>
      <w:r>
        <w:rPr>
          <w:rFonts w:ascii="Consolas" w:hAnsi="Consolas"/>
          <w:sz w:val="18"/>
        </w:rPr>
        <w:t>NC_082669.1     109269872  .....                                                         109269876</w:t>
      </w:r>
    </w:p>
    <w:p>
      <w:r>
        <w:rPr>
          <w:rFonts w:ascii="Consolas" w:hAnsi="Consolas"/>
          <w:sz w:val="18"/>
        </w:rPr>
        <w:t>NC_082669.1     109345766  ......                                                        109345761</w:t>
      </w:r>
    </w:p>
    <w:p>
      <w:r>
        <w:rPr>
          <w:rFonts w:ascii="Consolas" w:hAnsi="Consolas"/>
          <w:sz w:val="18"/>
        </w:rPr>
        <w:t>NC_082669.1     109641483  ......                                                        109641488</w:t>
      </w:r>
    </w:p>
    <w:p>
      <w:r>
        <w:rPr>
          <w:rFonts w:ascii="Consolas" w:hAnsi="Consolas"/>
          <w:sz w:val="18"/>
        </w:rPr>
        <w:t>NC_082669.1     109971857  ......                                                        109971852</w:t>
      </w:r>
    </w:p>
    <w:p>
      <w:r>
        <w:rPr>
          <w:rFonts w:ascii="Consolas" w:hAnsi="Consolas"/>
          <w:sz w:val="18"/>
        </w:rPr>
        <w:t>NC_082669.1     112083443  ......                                                        112083448</w:t>
      </w:r>
    </w:p>
    <w:p>
      <w:r>
        <w:rPr>
          <w:rFonts w:ascii="Consolas" w:hAnsi="Consolas"/>
          <w:sz w:val="18"/>
        </w:rPr>
        <w:t>NC_082669.1     112183789  .....                                                         112183793</w:t>
      </w:r>
    </w:p>
    <w:p>
      <w:r>
        <w:rPr>
          <w:rFonts w:ascii="Consolas" w:hAnsi="Consolas"/>
          <w:sz w:val="18"/>
        </w:rPr>
        <w:t>NC_082669.1     113734066  ......                                                        113734071</w:t>
      </w:r>
    </w:p>
    <w:p>
      <w:r>
        <w:rPr>
          <w:rFonts w:ascii="Consolas" w:hAnsi="Consolas"/>
          <w:sz w:val="18"/>
        </w:rPr>
        <w:t>NC_082669.1     6946772    ....                                                          6946769</w:t>
      </w:r>
    </w:p>
    <w:p>
      <w:r>
        <w:rPr>
          <w:rFonts w:ascii="Consolas" w:hAnsi="Consolas"/>
          <w:sz w:val="18"/>
        </w:rPr>
        <w:t>NC_082669.1     8723417    ..                                                            8723418</w:t>
      </w:r>
    </w:p>
    <w:p>
      <w:r>
        <w:rPr>
          <w:rFonts w:ascii="Consolas" w:hAnsi="Consolas"/>
          <w:sz w:val="18"/>
        </w:rPr>
        <w:t>NC_082669.1     8746253    ....                                                          8746250</w:t>
      </w:r>
    </w:p>
    <w:p>
      <w:r>
        <w:rPr>
          <w:rFonts w:ascii="Consolas" w:hAnsi="Consolas"/>
          <w:sz w:val="18"/>
        </w:rPr>
        <w:t>NC_082669.1     9060861    ..                                                            9060860</w:t>
      </w:r>
    </w:p>
    <w:p>
      <w:r>
        <w:rPr>
          <w:rFonts w:ascii="Consolas" w:hAnsi="Consolas"/>
          <w:sz w:val="18"/>
        </w:rPr>
        <w:t>NC_082669.1     10993590   .....                                                         10993594</w:t>
      </w:r>
    </w:p>
    <w:p>
      <w:r>
        <w:rPr>
          <w:rFonts w:ascii="Consolas" w:hAnsi="Consolas"/>
          <w:sz w:val="18"/>
        </w:rPr>
        <w:t>NC_082669.1     11177790   .....                                                         11177794</w:t>
      </w:r>
    </w:p>
    <w:p>
      <w:r>
        <w:rPr>
          <w:rFonts w:ascii="Consolas" w:hAnsi="Consolas"/>
          <w:sz w:val="18"/>
        </w:rPr>
        <w:t>NC_082669.1     11223299   .....                                                         11223295</w:t>
      </w:r>
    </w:p>
    <w:p>
      <w:r>
        <w:rPr>
          <w:rFonts w:ascii="Consolas" w:hAnsi="Consolas"/>
          <w:sz w:val="18"/>
        </w:rPr>
        <w:t>NC_082669.1     11236872   ....                                                          11236875</w:t>
      </w:r>
    </w:p>
    <w:p>
      <w:r>
        <w:rPr>
          <w:rFonts w:ascii="Consolas" w:hAnsi="Consolas"/>
          <w:sz w:val="18"/>
        </w:rPr>
        <w:t>NC_082669.1     11540969   ......                                                        11540974</w:t>
      </w:r>
    </w:p>
    <w:p>
      <w:r>
        <w:rPr>
          <w:rFonts w:ascii="Consolas" w:hAnsi="Consolas"/>
          <w:sz w:val="18"/>
        </w:rPr>
        <w:t>NC_082669.1     11921535   .....                                                         11921539</w:t>
      </w:r>
    </w:p>
    <w:p>
      <w:r>
        <w:rPr>
          <w:rFonts w:ascii="Consolas" w:hAnsi="Consolas"/>
          <w:sz w:val="18"/>
        </w:rPr>
        <w:t>NC_082669.1     12202212   .....                                                         12202216</w:t>
      </w:r>
    </w:p>
    <w:p>
      <w:r>
        <w:rPr>
          <w:rFonts w:ascii="Consolas" w:hAnsi="Consolas"/>
          <w:sz w:val="18"/>
        </w:rPr>
        <w:t>NC_082669.1     12876424   .....                                                         12876428</w:t>
      </w:r>
    </w:p>
    <w:p>
      <w:r>
        <w:rPr>
          <w:rFonts w:ascii="Consolas" w:hAnsi="Consolas"/>
          <w:sz w:val="18"/>
        </w:rPr>
        <w:t>NC_082669.1     13349433   ......                                                        13349438</w:t>
      </w:r>
    </w:p>
    <w:p>
      <w:r>
        <w:rPr>
          <w:rFonts w:ascii="Consolas" w:hAnsi="Consolas"/>
          <w:sz w:val="18"/>
        </w:rPr>
        <w:t>NC_082669.1     13549996   .....                                                         13549992</w:t>
      </w:r>
    </w:p>
    <w:p>
      <w:r>
        <w:rPr>
          <w:rFonts w:ascii="Consolas" w:hAnsi="Consolas"/>
          <w:sz w:val="18"/>
        </w:rPr>
        <w:t>NC_082669.1     13632274   .....                                                         13632270</w:t>
      </w:r>
    </w:p>
    <w:p>
      <w:r>
        <w:rPr>
          <w:rFonts w:ascii="Consolas" w:hAnsi="Consolas"/>
          <w:sz w:val="18"/>
        </w:rPr>
        <w:t>NC_082669.1     13723479   .....                                                         13723483</w:t>
      </w:r>
    </w:p>
    <w:p>
      <w:r>
        <w:rPr>
          <w:rFonts w:ascii="Consolas" w:hAnsi="Consolas"/>
          <w:sz w:val="18"/>
        </w:rPr>
        <w:t>NC_082669.1     13766980   .....                                                         13766976</w:t>
      </w:r>
    </w:p>
    <w:p>
      <w:r>
        <w:rPr>
          <w:rFonts w:ascii="Consolas" w:hAnsi="Consolas"/>
          <w:sz w:val="18"/>
        </w:rPr>
        <w:t>NC_082669.1     14053677   .....                                                         14053673</w:t>
      </w:r>
    </w:p>
    <w:p>
      <w:r>
        <w:rPr>
          <w:rFonts w:ascii="Consolas" w:hAnsi="Consolas"/>
          <w:sz w:val="18"/>
        </w:rPr>
        <w:t>NC_082669.1     14101123   .....                                                         14101127</w:t>
      </w:r>
    </w:p>
    <w:p>
      <w:r>
        <w:rPr>
          <w:rFonts w:ascii="Consolas" w:hAnsi="Consolas"/>
          <w:sz w:val="18"/>
        </w:rPr>
        <w:t>NC_082669.1     14418038   .....                                                         14418034</w:t>
      </w:r>
    </w:p>
    <w:p>
      <w:r>
        <w:rPr>
          <w:rFonts w:ascii="Consolas" w:hAnsi="Consolas"/>
          <w:sz w:val="18"/>
        </w:rPr>
        <w:t>NC_082669.1     14541853   .....                                                         14541857</w:t>
      </w:r>
    </w:p>
    <w:p>
      <w:r>
        <w:rPr>
          <w:rFonts w:ascii="Consolas" w:hAnsi="Consolas"/>
          <w:sz w:val="18"/>
        </w:rPr>
        <w:t>NC_082669.1     14660407   .....                                                         14660403</w:t>
      </w:r>
    </w:p>
    <w:p>
      <w:r>
        <w:rPr>
          <w:rFonts w:ascii="Consolas" w:hAnsi="Consolas"/>
          <w:sz w:val="18"/>
        </w:rPr>
        <w:t>NC_082669.1     15105969   ....                                                          15105972</w:t>
      </w:r>
    </w:p>
    <w:p>
      <w:r>
        <w:rPr>
          <w:rFonts w:ascii="Consolas" w:hAnsi="Consolas"/>
          <w:sz w:val="18"/>
        </w:rPr>
        <w:t>NC_082669.1     16035897   .....                                                         16035901</w:t>
      </w:r>
    </w:p>
    <w:p>
      <w:r>
        <w:rPr>
          <w:rFonts w:ascii="Consolas" w:hAnsi="Consolas"/>
          <w:sz w:val="18"/>
        </w:rPr>
        <w:t>NC_082669.1     16386788   .....                                                         16386792</w:t>
      </w:r>
    </w:p>
    <w:p>
      <w:r>
        <w:rPr>
          <w:rFonts w:ascii="Consolas" w:hAnsi="Consolas"/>
          <w:sz w:val="18"/>
        </w:rPr>
        <w:t>NC_082669.1     16414953   .....                                                         16414949</w:t>
      </w:r>
    </w:p>
    <w:p>
      <w:r>
        <w:rPr>
          <w:rFonts w:ascii="Consolas" w:hAnsi="Consolas"/>
          <w:sz w:val="18"/>
        </w:rPr>
        <w:t>NC_082669.1     16537176   .....                                                         16537180</w:t>
      </w:r>
    </w:p>
    <w:p>
      <w:r>
        <w:rPr>
          <w:rFonts w:ascii="Consolas" w:hAnsi="Consolas"/>
          <w:sz w:val="18"/>
        </w:rPr>
        <w:t>NC_082669.1     16867235   .....                                                         16867231</w:t>
      </w:r>
    </w:p>
    <w:p>
      <w:r>
        <w:rPr>
          <w:rFonts w:ascii="Consolas" w:hAnsi="Consolas"/>
          <w:sz w:val="18"/>
        </w:rPr>
        <w:t>NC_082669.1     16888900   ....                                                          16888903</w:t>
      </w:r>
    </w:p>
    <w:p>
      <w:r>
        <w:rPr>
          <w:rFonts w:ascii="Consolas" w:hAnsi="Consolas"/>
          <w:sz w:val="18"/>
        </w:rPr>
        <w:t>NC_082669.1     17064130   .....                                                         17064134</w:t>
      </w:r>
    </w:p>
    <w:p>
      <w:r>
        <w:rPr>
          <w:rFonts w:ascii="Consolas" w:hAnsi="Consolas"/>
          <w:sz w:val="18"/>
        </w:rPr>
        <w:t>NC_082669.1     17127679   .......                                                       17127685</w:t>
      </w:r>
    </w:p>
    <w:p>
      <w:r>
        <w:rPr>
          <w:rFonts w:ascii="Consolas" w:hAnsi="Consolas"/>
          <w:sz w:val="18"/>
        </w:rPr>
        <w:t>NC_082669.1     17287880   ....                                                          17287883</w:t>
      </w:r>
    </w:p>
    <w:p>
      <w:r>
        <w:rPr>
          <w:rFonts w:ascii="Consolas" w:hAnsi="Consolas"/>
          <w:sz w:val="18"/>
        </w:rPr>
        <w:t>NC_082669.1     17448148   .....                                                         17448152</w:t>
      </w:r>
    </w:p>
    <w:p>
      <w:r>
        <w:rPr>
          <w:rFonts w:ascii="Consolas" w:hAnsi="Consolas"/>
          <w:sz w:val="18"/>
        </w:rPr>
        <w:t>NC_082669.1     17596633   .....                                                         17596629</w:t>
      </w:r>
    </w:p>
    <w:p>
      <w:r>
        <w:rPr>
          <w:rFonts w:ascii="Consolas" w:hAnsi="Consolas"/>
          <w:sz w:val="18"/>
        </w:rPr>
        <w:t>NC_082669.1     18543070   .....                                                         18543074</w:t>
      </w:r>
    </w:p>
    <w:p>
      <w:r>
        <w:rPr>
          <w:rFonts w:ascii="Consolas" w:hAnsi="Consolas"/>
          <w:sz w:val="18"/>
        </w:rPr>
        <w:t>NC_082669.1     19425256   ......                                                        19425251</w:t>
      </w:r>
    </w:p>
    <w:p>
      <w:r>
        <w:rPr>
          <w:rFonts w:ascii="Consolas" w:hAnsi="Consolas"/>
          <w:sz w:val="18"/>
        </w:rPr>
        <w:t>NC_082669.1     20180005   ....                                                          20180002</w:t>
      </w:r>
    </w:p>
    <w:p>
      <w:r>
        <w:rPr>
          <w:rFonts w:ascii="Consolas" w:hAnsi="Consolas"/>
          <w:sz w:val="18"/>
        </w:rPr>
        <w:t>NC_082669.1     20190679   .....                                                         20190683</w:t>
      </w:r>
    </w:p>
    <w:p>
      <w:r>
        <w:rPr>
          <w:rFonts w:ascii="Consolas" w:hAnsi="Consolas"/>
          <w:sz w:val="18"/>
        </w:rPr>
        <w:t>NC_082669.1     20484643   ....                                                          20484640</w:t>
      </w:r>
    </w:p>
    <w:p>
      <w:r>
        <w:rPr>
          <w:rFonts w:ascii="Consolas" w:hAnsi="Consolas"/>
          <w:sz w:val="18"/>
        </w:rPr>
        <w:t>NC_082669.1     20564084   .....                                                         20564080</w:t>
      </w:r>
    </w:p>
    <w:p>
      <w:r>
        <w:rPr>
          <w:rFonts w:ascii="Consolas" w:hAnsi="Consolas"/>
          <w:sz w:val="18"/>
        </w:rPr>
        <w:t>NC_082669.1     21474862   .....                                                         21474858</w:t>
      </w:r>
    </w:p>
    <w:p>
      <w:r>
        <w:rPr>
          <w:rFonts w:ascii="Consolas" w:hAnsi="Consolas"/>
          <w:sz w:val="18"/>
        </w:rPr>
        <w:t>NC_082669.1     21730997   ....                                                          21730994</w:t>
      </w:r>
    </w:p>
    <w:p>
      <w:r>
        <w:rPr>
          <w:rFonts w:ascii="Consolas" w:hAnsi="Consolas"/>
          <w:sz w:val="18"/>
        </w:rPr>
        <w:t>NC_082669.1     21987820   .....                                                         21987824</w:t>
      </w:r>
    </w:p>
    <w:p>
      <w:r>
        <w:rPr>
          <w:rFonts w:ascii="Consolas" w:hAnsi="Consolas"/>
          <w:sz w:val="18"/>
        </w:rPr>
        <w:t>NC_082669.1     22774636   ....                                                          22774633</w:t>
      </w:r>
    </w:p>
    <w:p>
      <w:r>
        <w:rPr>
          <w:rFonts w:ascii="Consolas" w:hAnsi="Consolas"/>
          <w:sz w:val="18"/>
        </w:rPr>
        <w:t>NC_082669.1     22778384   ....                                                          22778381</w:t>
      </w:r>
    </w:p>
    <w:p>
      <w:r>
        <w:rPr>
          <w:rFonts w:ascii="Consolas" w:hAnsi="Consolas"/>
          <w:sz w:val="18"/>
        </w:rPr>
        <w:t>NC_082669.1     23510564   .....                                                         23510568</w:t>
      </w:r>
    </w:p>
    <w:p>
      <w:r>
        <w:rPr>
          <w:rFonts w:ascii="Consolas" w:hAnsi="Consolas"/>
          <w:sz w:val="18"/>
        </w:rPr>
        <w:t>NC_082669.1     24811473   .....                                                         24811477</w:t>
      </w:r>
    </w:p>
    <w:p>
      <w:r>
        <w:rPr>
          <w:rFonts w:ascii="Consolas" w:hAnsi="Consolas"/>
          <w:sz w:val="18"/>
        </w:rPr>
        <w:t>NC_082669.1     25136759   .....                                                         25136763</w:t>
      </w:r>
    </w:p>
    <w:p>
      <w:r>
        <w:rPr>
          <w:rFonts w:ascii="Consolas" w:hAnsi="Consolas"/>
          <w:sz w:val="18"/>
        </w:rPr>
        <w:t>NC_082669.1     25244601   .....                                                         25244605</w:t>
      </w:r>
    </w:p>
    <w:p>
      <w:r>
        <w:rPr>
          <w:rFonts w:ascii="Consolas" w:hAnsi="Consolas"/>
          <w:sz w:val="18"/>
        </w:rPr>
        <w:t>NC_082669.1     25294860   .                                                             25294860</w:t>
      </w:r>
    </w:p>
    <w:p>
      <w:r>
        <w:rPr>
          <w:rFonts w:ascii="Consolas" w:hAnsi="Consolas"/>
          <w:sz w:val="18"/>
        </w:rPr>
        <w:t>NC_082669.1     25754280   .....                                                         25754284</w:t>
      </w:r>
    </w:p>
    <w:p>
      <w:r>
        <w:rPr>
          <w:rFonts w:ascii="Consolas" w:hAnsi="Consolas"/>
          <w:sz w:val="18"/>
        </w:rPr>
        <w:t>NC_082669.1     27319931   .....                                                         27319935</w:t>
      </w:r>
    </w:p>
    <w:p>
      <w:r>
        <w:rPr>
          <w:rFonts w:ascii="Consolas" w:hAnsi="Consolas"/>
          <w:sz w:val="18"/>
        </w:rPr>
        <w:t>NC_082669.1     27360967   .....                                                         27360963</w:t>
      </w:r>
    </w:p>
    <w:p>
      <w:r>
        <w:rPr>
          <w:rFonts w:ascii="Consolas" w:hAnsi="Consolas"/>
          <w:sz w:val="18"/>
        </w:rPr>
        <w:t>NC_082669.1     27386028   ....                                                          27386025</w:t>
      </w:r>
    </w:p>
    <w:p>
      <w:r>
        <w:rPr>
          <w:rFonts w:ascii="Consolas" w:hAnsi="Consolas"/>
          <w:sz w:val="18"/>
        </w:rPr>
        <w:t>NC_082669.1     27968538   .....                                                         27968534</w:t>
      </w:r>
    </w:p>
    <w:p>
      <w:r>
        <w:rPr>
          <w:rFonts w:ascii="Consolas" w:hAnsi="Consolas"/>
          <w:sz w:val="18"/>
        </w:rPr>
        <w:t>NC_082669.1     28600048   ....                                                          28600051</w:t>
      </w:r>
    </w:p>
    <w:p>
      <w:r>
        <w:rPr>
          <w:rFonts w:ascii="Consolas" w:hAnsi="Consolas"/>
          <w:sz w:val="18"/>
        </w:rPr>
        <w:t>NC_082669.1     29581608   .....                                                         29581604</w:t>
      </w:r>
    </w:p>
    <w:p>
      <w:r>
        <w:rPr>
          <w:rFonts w:ascii="Consolas" w:hAnsi="Consolas"/>
          <w:sz w:val="18"/>
        </w:rPr>
        <w:t>NC_082669.1     30001786   ....                                                          30001783</w:t>
      </w:r>
    </w:p>
    <w:p>
      <w:r>
        <w:rPr>
          <w:rFonts w:ascii="Consolas" w:hAnsi="Consolas"/>
          <w:sz w:val="18"/>
        </w:rPr>
        <w:t>NC_082669.1     33678851   .....                                                         33678847</w:t>
      </w:r>
    </w:p>
    <w:p>
      <w:r>
        <w:rPr>
          <w:rFonts w:ascii="Consolas" w:hAnsi="Consolas"/>
          <w:sz w:val="18"/>
        </w:rPr>
        <w:t>NC_082669.1     33783478   .....                                                         33783474</w:t>
      </w:r>
    </w:p>
    <w:p>
      <w:r>
        <w:rPr>
          <w:rFonts w:ascii="Consolas" w:hAnsi="Consolas"/>
          <w:sz w:val="18"/>
        </w:rPr>
        <w:t>NC_082669.1     34130301   ....                                                          34130304</w:t>
      </w:r>
    </w:p>
    <w:p>
      <w:r>
        <w:rPr>
          <w:rFonts w:ascii="Consolas" w:hAnsi="Consolas"/>
          <w:sz w:val="18"/>
        </w:rPr>
        <w:t>NC_082669.1     35055976   ....                                                          35055973</w:t>
      </w:r>
    </w:p>
    <w:p>
      <w:r>
        <w:rPr>
          <w:rFonts w:ascii="Consolas" w:hAnsi="Consolas"/>
          <w:sz w:val="18"/>
        </w:rPr>
        <w:t>NC_082669.1     35205796   ....                                                          35205799</w:t>
      </w:r>
    </w:p>
    <w:p>
      <w:r>
        <w:rPr>
          <w:rFonts w:ascii="Consolas" w:hAnsi="Consolas"/>
          <w:sz w:val="18"/>
        </w:rPr>
        <w:t>NC_082669.1     36133193   ....                                                          36133196</w:t>
      </w:r>
    </w:p>
    <w:p>
      <w:r>
        <w:rPr>
          <w:rFonts w:ascii="Consolas" w:hAnsi="Consolas"/>
          <w:sz w:val="18"/>
        </w:rPr>
        <w:t>NC_082669.1     36618184   ....                                                          36618187</w:t>
      </w:r>
    </w:p>
    <w:p>
      <w:r>
        <w:rPr>
          <w:rFonts w:ascii="Consolas" w:hAnsi="Consolas"/>
          <w:sz w:val="18"/>
        </w:rPr>
        <w:t>NC_082669.1     36653536   .....                                                         36653540</w:t>
      </w:r>
    </w:p>
    <w:p>
      <w:r>
        <w:rPr>
          <w:rFonts w:ascii="Consolas" w:hAnsi="Consolas"/>
          <w:sz w:val="18"/>
        </w:rPr>
        <w:t>NC_082669.1     37583693   .....                                                         37583689</w:t>
      </w:r>
    </w:p>
    <w:p>
      <w:r>
        <w:rPr>
          <w:rFonts w:ascii="Consolas" w:hAnsi="Consolas"/>
          <w:sz w:val="18"/>
        </w:rPr>
        <w:t>NC_082669.1     37747226   .....                                                         37747230</w:t>
      </w:r>
    </w:p>
    <w:p>
      <w:r>
        <w:rPr>
          <w:rFonts w:ascii="Consolas" w:hAnsi="Consolas"/>
          <w:sz w:val="18"/>
        </w:rPr>
        <w:t>NC_082669.1     38425771   .....                                                         38425775</w:t>
      </w:r>
    </w:p>
    <w:p>
      <w:r>
        <w:rPr>
          <w:rFonts w:ascii="Consolas" w:hAnsi="Consolas"/>
          <w:sz w:val="18"/>
        </w:rPr>
        <w:t>NC_082669.1     38482461   .....                                                         38482465</w:t>
      </w:r>
    </w:p>
    <w:p>
      <w:r>
        <w:rPr>
          <w:rFonts w:ascii="Consolas" w:hAnsi="Consolas"/>
          <w:sz w:val="18"/>
        </w:rPr>
        <w:t>NC_082669.1     38711922   .....                                                         38711926</w:t>
      </w:r>
    </w:p>
    <w:p>
      <w:r>
        <w:rPr>
          <w:rFonts w:ascii="Consolas" w:hAnsi="Consolas"/>
          <w:sz w:val="18"/>
        </w:rPr>
        <w:t>NC_082669.1     39005933   .....                                                         39005937</w:t>
      </w:r>
    </w:p>
    <w:p>
      <w:r>
        <w:rPr>
          <w:rFonts w:ascii="Consolas" w:hAnsi="Consolas"/>
          <w:sz w:val="18"/>
        </w:rPr>
        <w:t>NC_082669.1     39432964   .....                                                         39432968</w:t>
      </w:r>
    </w:p>
    <w:p>
      <w:r>
        <w:rPr>
          <w:rFonts w:ascii="Consolas" w:hAnsi="Consolas"/>
          <w:sz w:val="18"/>
        </w:rPr>
        <w:t>NC_082669.1     39584006   .....                                                         39584010</w:t>
      </w:r>
    </w:p>
    <w:p>
      <w:r>
        <w:rPr>
          <w:rFonts w:ascii="Consolas" w:hAnsi="Consolas"/>
          <w:sz w:val="18"/>
        </w:rPr>
        <w:t>NC_082669.1     39823746   .....                                                         39823750</w:t>
      </w:r>
    </w:p>
    <w:p>
      <w:r>
        <w:rPr>
          <w:rFonts w:ascii="Consolas" w:hAnsi="Consolas"/>
          <w:sz w:val="18"/>
        </w:rPr>
        <w:t>NC_082669.1     40270496   .....                                                         40270492</w:t>
      </w:r>
    </w:p>
    <w:p>
      <w:r>
        <w:rPr>
          <w:rFonts w:ascii="Consolas" w:hAnsi="Consolas"/>
          <w:sz w:val="18"/>
        </w:rPr>
        <w:t>NC_082669.1     40457247   ....                                                          40457250</w:t>
      </w:r>
    </w:p>
    <w:p>
      <w:r>
        <w:rPr>
          <w:rFonts w:ascii="Consolas" w:hAnsi="Consolas"/>
          <w:sz w:val="18"/>
        </w:rPr>
        <w:t>NC_082669.1     41745608   .....                                                         41745604</w:t>
      </w:r>
    </w:p>
    <w:p>
      <w:r>
        <w:rPr>
          <w:rFonts w:ascii="Consolas" w:hAnsi="Consolas"/>
          <w:sz w:val="18"/>
        </w:rPr>
        <w:t>NC_082669.1     42358554   ....                                                          42358551</w:t>
      </w:r>
    </w:p>
    <w:p>
      <w:r>
        <w:rPr>
          <w:rFonts w:ascii="Consolas" w:hAnsi="Consolas"/>
          <w:sz w:val="18"/>
        </w:rPr>
        <w:t>NC_082669.1     42489026   .....                                                         42489030</w:t>
      </w:r>
    </w:p>
    <w:p>
      <w:r>
        <w:rPr>
          <w:rFonts w:ascii="Consolas" w:hAnsi="Consolas"/>
          <w:sz w:val="18"/>
        </w:rPr>
        <w:t>NC_082669.1     42790016   .....                                                         42790012</w:t>
      </w:r>
    </w:p>
    <w:p>
      <w:r>
        <w:rPr>
          <w:rFonts w:ascii="Consolas" w:hAnsi="Consolas"/>
          <w:sz w:val="18"/>
        </w:rPr>
        <w:t>NC_082669.1     42967405   ....                                                          42967402</w:t>
      </w:r>
    </w:p>
    <w:p>
      <w:r>
        <w:rPr>
          <w:rFonts w:ascii="Consolas" w:hAnsi="Consolas"/>
          <w:sz w:val="18"/>
        </w:rPr>
        <w:t>NC_082669.1     43859399   .....                                                         43859395</w:t>
      </w:r>
    </w:p>
    <w:p>
      <w:r>
        <w:rPr>
          <w:rFonts w:ascii="Consolas" w:hAnsi="Consolas"/>
          <w:sz w:val="18"/>
        </w:rPr>
        <w:t>NC_082669.1     44143528   .....                                                         44143532</w:t>
      </w:r>
    </w:p>
    <w:p>
      <w:r>
        <w:rPr>
          <w:rFonts w:ascii="Consolas" w:hAnsi="Consolas"/>
          <w:sz w:val="18"/>
        </w:rPr>
        <w:t>NC_082669.1     44612120   .....                                                         44612124</w:t>
      </w:r>
    </w:p>
    <w:p>
      <w:r>
        <w:rPr>
          <w:rFonts w:ascii="Consolas" w:hAnsi="Consolas"/>
          <w:sz w:val="18"/>
        </w:rPr>
        <w:t>NC_082669.1     44666695   ..                                                            44666694</w:t>
      </w:r>
    </w:p>
    <w:p>
      <w:r>
        <w:rPr>
          <w:rFonts w:ascii="Consolas" w:hAnsi="Consolas"/>
          <w:sz w:val="18"/>
        </w:rPr>
        <w:t>NC_082669.1     45099983   .....                                                         45099987</w:t>
      </w:r>
    </w:p>
    <w:p>
      <w:r>
        <w:rPr>
          <w:rFonts w:ascii="Consolas" w:hAnsi="Consolas"/>
          <w:sz w:val="18"/>
        </w:rPr>
        <w:t>NC_082669.1     46034734   .....                                                         46034730</w:t>
      </w:r>
    </w:p>
    <w:p>
      <w:r>
        <w:rPr>
          <w:rFonts w:ascii="Consolas" w:hAnsi="Consolas"/>
          <w:sz w:val="18"/>
        </w:rPr>
        <w:t>NC_082669.1     46839669   ....                                                          46839672</w:t>
      </w:r>
    </w:p>
    <w:p>
      <w:r>
        <w:rPr>
          <w:rFonts w:ascii="Consolas" w:hAnsi="Consolas"/>
          <w:sz w:val="18"/>
        </w:rPr>
        <w:t>NC_082669.1     47122445   .....                                                         47122449</w:t>
      </w:r>
    </w:p>
    <w:p>
      <w:r>
        <w:rPr>
          <w:rFonts w:ascii="Consolas" w:hAnsi="Consolas"/>
          <w:sz w:val="18"/>
        </w:rPr>
        <w:t>NC_082669.1     47122672   .....                                                         47122676</w:t>
      </w:r>
    </w:p>
    <w:p>
      <w:r>
        <w:rPr>
          <w:rFonts w:ascii="Consolas" w:hAnsi="Consolas"/>
          <w:sz w:val="18"/>
        </w:rPr>
        <w:t>NC_082669.1     47275360   ....                                                          47275363</w:t>
      </w:r>
    </w:p>
    <w:p>
      <w:r>
        <w:rPr>
          <w:rFonts w:ascii="Consolas" w:hAnsi="Consolas"/>
          <w:sz w:val="18"/>
        </w:rPr>
        <w:t>NC_082669.1     47341493   .....                                                         47341497</w:t>
      </w:r>
    </w:p>
    <w:p>
      <w:r>
        <w:rPr>
          <w:rFonts w:ascii="Consolas" w:hAnsi="Consolas"/>
          <w:sz w:val="18"/>
        </w:rPr>
        <w:t>NC_082669.1     47640590   .....                                                         47640586</w:t>
      </w:r>
    </w:p>
    <w:p>
      <w:r>
        <w:rPr>
          <w:rFonts w:ascii="Consolas" w:hAnsi="Consolas"/>
          <w:sz w:val="18"/>
        </w:rPr>
        <w:t>NC_082669.1     48997123   .....                                                         48997119</w:t>
      </w:r>
    </w:p>
    <w:p>
      <w:r>
        <w:rPr>
          <w:rFonts w:ascii="Consolas" w:hAnsi="Consolas"/>
          <w:sz w:val="18"/>
        </w:rPr>
        <w:t>NC_082669.1     49309014   .....                                                         49309018</w:t>
      </w:r>
    </w:p>
    <w:p>
      <w:r>
        <w:rPr>
          <w:rFonts w:ascii="Consolas" w:hAnsi="Consolas"/>
          <w:sz w:val="18"/>
        </w:rPr>
        <w:t>NC_082669.1     50353845   .....                                                         50353849</w:t>
      </w:r>
    </w:p>
    <w:p>
      <w:r>
        <w:rPr>
          <w:rFonts w:ascii="Consolas" w:hAnsi="Consolas"/>
          <w:sz w:val="18"/>
        </w:rPr>
        <w:t>NC_082669.1     50383199   .....                                                         50383203</w:t>
      </w:r>
    </w:p>
    <w:p>
      <w:r>
        <w:rPr>
          <w:rFonts w:ascii="Consolas" w:hAnsi="Consolas"/>
          <w:sz w:val="18"/>
        </w:rPr>
        <w:t>NC_082669.1     50853781   ....                                                          50853784</w:t>
      </w:r>
    </w:p>
    <w:p>
      <w:r>
        <w:rPr>
          <w:rFonts w:ascii="Consolas" w:hAnsi="Consolas"/>
          <w:sz w:val="18"/>
        </w:rPr>
        <w:t>NC_082669.1     50948788   .....                                                         50948792</w:t>
      </w:r>
    </w:p>
    <w:p>
      <w:r>
        <w:rPr>
          <w:rFonts w:ascii="Consolas" w:hAnsi="Consolas"/>
          <w:sz w:val="18"/>
        </w:rPr>
        <w:t>NC_082669.1     51191055   .....                                                         51191051</w:t>
      </w:r>
    </w:p>
    <w:p>
      <w:r>
        <w:rPr>
          <w:rFonts w:ascii="Consolas" w:hAnsi="Consolas"/>
          <w:sz w:val="18"/>
        </w:rPr>
        <w:t>NC_082669.1     51307985   .....                                                         51307989</w:t>
      </w:r>
    </w:p>
    <w:p>
      <w:r>
        <w:rPr>
          <w:rFonts w:ascii="Consolas" w:hAnsi="Consolas"/>
          <w:sz w:val="18"/>
        </w:rPr>
        <w:t>NC_082669.1     51958124   .....                                                         51958128</w:t>
      </w:r>
    </w:p>
    <w:p>
      <w:r>
        <w:rPr>
          <w:rFonts w:ascii="Consolas" w:hAnsi="Consolas"/>
          <w:sz w:val="18"/>
        </w:rPr>
        <w:t>NC_082669.1     52143248   .....                                                         52143252</w:t>
      </w:r>
    </w:p>
    <w:p>
      <w:r>
        <w:rPr>
          <w:rFonts w:ascii="Consolas" w:hAnsi="Consolas"/>
          <w:sz w:val="18"/>
        </w:rPr>
        <w:t>NC_082669.1     52344626   .....                                                         52344630</w:t>
      </w:r>
    </w:p>
    <w:p>
      <w:r>
        <w:rPr>
          <w:rFonts w:ascii="Consolas" w:hAnsi="Consolas"/>
          <w:sz w:val="18"/>
        </w:rPr>
        <w:t>NC_082669.1     52534074   .....                                                         52534078</w:t>
      </w:r>
    </w:p>
    <w:p>
      <w:r>
        <w:rPr>
          <w:rFonts w:ascii="Consolas" w:hAnsi="Consolas"/>
          <w:sz w:val="18"/>
        </w:rPr>
        <w:t>NC_082669.1     53497052   ....                                                          53497055</w:t>
      </w:r>
    </w:p>
    <w:p>
      <w:r>
        <w:rPr>
          <w:rFonts w:ascii="Consolas" w:hAnsi="Consolas"/>
          <w:sz w:val="18"/>
        </w:rPr>
        <w:t>NC_082669.1     54151304   ....                                                          54151301</w:t>
      </w:r>
    </w:p>
    <w:p>
      <w:r>
        <w:rPr>
          <w:rFonts w:ascii="Consolas" w:hAnsi="Consolas"/>
          <w:sz w:val="18"/>
        </w:rPr>
        <w:t>NC_082669.1     54331634   ....                                                          54331637</w:t>
      </w:r>
    </w:p>
    <w:p>
      <w:r>
        <w:rPr>
          <w:rFonts w:ascii="Consolas" w:hAnsi="Consolas"/>
          <w:sz w:val="18"/>
        </w:rPr>
        <w:t>NC_082669.1     55252450   .....                                                         55252446</w:t>
      </w:r>
    </w:p>
    <w:p>
      <w:r>
        <w:rPr>
          <w:rFonts w:ascii="Consolas" w:hAnsi="Consolas"/>
          <w:sz w:val="18"/>
        </w:rPr>
        <w:t>NC_082669.1     55252978   ....                                                          55252981</w:t>
      </w:r>
    </w:p>
    <w:p>
      <w:r>
        <w:rPr>
          <w:rFonts w:ascii="Consolas" w:hAnsi="Consolas"/>
          <w:sz w:val="18"/>
        </w:rPr>
        <w:t>NC_082669.1     56043824   .....                                                         56043828</w:t>
      </w:r>
    </w:p>
    <w:p>
      <w:r>
        <w:rPr>
          <w:rFonts w:ascii="Consolas" w:hAnsi="Consolas"/>
          <w:sz w:val="18"/>
        </w:rPr>
        <w:t>NC_082669.1     56566549   ......                                                        56566554</w:t>
      </w:r>
    </w:p>
    <w:p>
      <w:r>
        <w:rPr>
          <w:rFonts w:ascii="Consolas" w:hAnsi="Consolas"/>
          <w:sz w:val="18"/>
        </w:rPr>
        <w:t>NC_082669.1     56626054   .....                                                         56626050</w:t>
      </w:r>
    </w:p>
    <w:p>
      <w:r>
        <w:rPr>
          <w:rFonts w:ascii="Consolas" w:hAnsi="Consolas"/>
          <w:sz w:val="18"/>
        </w:rPr>
        <w:t>NC_082669.1     57740258   ....                                                          57740255</w:t>
      </w:r>
    </w:p>
    <w:p>
      <w:r>
        <w:rPr>
          <w:rFonts w:ascii="Consolas" w:hAnsi="Consolas"/>
          <w:sz w:val="18"/>
        </w:rPr>
        <w:t>NC_082669.1     59621548   .....                                                         59621552</w:t>
      </w:r>
    </w:p>
    <w:p>
      <w:r>
        <w:rPr>
          <w:rFonts w:ascii="Consolas" w:hAnsi="Consolas"/>
          <w:sz w:val="18"/>
        </w:rPr>
        <w:t>NC_082669.1     59984220   .....                                                         59984216</w:t>
      </w:r>
    </w:p>
    <w:p>
      <w:r>
        <w:rPr>
          <w:rFonts w:ascii="Consolas" w:hAnsi="Consolas"/>
          <w:sz w:val="18"/>
        </w:rPr>
        <w:t>NC_082669.1     60269457   .....                                                         60269461</w:t>
      </w:r>
    </w:p>
    <w:p>
      <w:r>
        <w:rPr>
          <w:rFonts w:ascii="Consolas" w:hAnsi="Consolas"/>
          <w:sz w:val="18"/>
        </w:rPr>
        <w:t>NC_082669.1     60392609   .....                                                         60392613</w:t>
      </w:r>
    </w:p>
    <w:p>
      <w:r>
        <w:rPr>
          <w:rFonts w:ascii="Consolas" w:hAnsi="Consolas"/>
          <w:sz w:val="18"/>
        </w:rPr>
        <w:t>NC_082669.1     61009880   .....                                                         61009876</w:t>
      </w:r>
    </w:p>
    <w:p>
      <w:r>
        <w:rPr>
          <w:rFonts w:ascii="Consolas" w:hAnsi="Consolas"/>
          <w:sz w:val="18"/>
        </w:rPr>
        <w:t>NC_082669.1     61104482   ......                                                        61104477</w:t>
      </w:r>
    </w:p>
    <w:p>
      <w:r>
        <w:rPr>
          <w:rFonts w:ascii="Consolas" w:hAnsi="Consolas"/>
          <w:sz w:val="18"/>
        </w:rPr>
        <w:t>NC_082669.1     61414516   .....                                                         61414512</w:t>
      </w:r>
    </w:p>
    <w:p>
      <w:r>
        <w:rPr>
          <w:rFonts w:ascii="Consolas" w:hAnsi="Consolas"/>
          <w:sz w:val="18"/>
        </w:rPr>
        <w:t>NC_082669.1     61607699   .....                                                         61607703</w:t>
      </w:r>
    </w:p>
    <w:p>
      <w:r>
        <w:rPr>
          <w:rFonts w:ascii="Consolas" w:hAnsi="Consolas"/>
          <w:sz w:val="18"/>
        </w:rPr>
        <w:t>NC_082669.1     61612773   .....                                                         61612769</w:t>
      </w:r>
    </w:p>
    <w:p>
      <w:r>
        <w:rPr>
          <w:rFonts w:ascii="Consolas" w:hAnsi="Consolas"/>
          <w:sz w:val="18"/>
        </w:rPr>
        <w:t>NC_082669.1     62226747   .....                                                         62226743</w:t>
      </w:r>
    </w:p>
    <w:p>
      <w:r>
        <w:rPr>
          <w:rFonts w:ascii="Consolas" w:hAnsi="Consolas"/>
          <w:sz w:val="18"/>
        </w:rPr>
        <w:t>NC_082669.1     62682951   ......                                                        62682956</w:t>
      </w:r>
    </w:p>
    <w:p>
      <w:r>
        <w:rPr>
          <w:rFonts w:ascii="Consolas" w:hAnsi="Consolas"/>
          <w:sz w:val="18"/>
        </w:rPr>
        <w:t>NC_082669.1     63445740   .....                                                         63445736</w:t>
      </w:r>
    </w:p>
    <w:p>
      <w:r>
        <w:rPr>
          <w:rFonts w:ascii="Consolas" w:hAnsi="Consolas"/>
          <w:sz w:val="18"/>
        </w:rPr>
        <w:t>NC_082669.1     63548661   ....                                                          63548658</w:t>
      </w:r>
    </w:p>
    <w:p>
      <w:r>
        <w:rPr>
          <w:rFonts w:ascii="Consolas" w:hAnsi="Consolas"/>
          <w:sz w:val="18"/>
        </w:rPr>
        <w:t>NC_082669.1     63641439   ....                                                          63641442</w:t>
      </w:r>
    </w:p>
    <w:p>
      <w:r>
        <w:rPr>
          <w:rFonts w:ascii="Consolas" w:hAnsi="Consolas"/>
          <w:sz w:val="18"/>
        </w:rPr>
        <w:t>NC_082669.1     64200822   .....                                                         64200826</w:t>
      </w:r>
    </w:p>
    <w:p>
      <w:r>
        <w:rPr>
          <w:rFonts w:ascii="Consolas" w:hAnsi="Consolas"/>
          <w:sz w:val="18"/>
        </w:rPr>
        <w:t>NC_082669.1     64316449   ....                                                          64316452</w:t>
      </w:r>
    </w:p>
    <w:p>
      <w:r>
        <w:rPr>
          <w:rFonts w:ascii="Consolas" w:hAnsi="Consolas"/>
          <w:sz w:val="18"/>
        </w:rPr>
        <w:t>NC_082669.1     64368188   .....                                                         64368184</w:t>
      </w:r>
    </w:p>
    <w:p>
      <w:r>
        <w:rPr>
          <w:rFonts w:ascii="Consolas" w:hAnsi="Consolas"/>
          <w:sz w:val="18"/>
        </w:rPr>
        <w:t>NC_082669.1     64525097   ....                                                          64525100</w:t>
      </w:r>
    </w:p>
    <w:p>
      <w:r>
        <w:rPr>
          <w:rFonts w:ascii="Consolas" w:hAnsi="Consolas"/>
          <w:sz w:val="18"/>
        </w:rPr>
        <w:t>NC_082669.1     65490806   .....                                                         65490810</w:t>
      </w:r>
    </w:p>
    <w:p>
      <w:r>
        <w:rPr>
          <w:rFonts w:ascii="Consolas" w:hAnsi="Consolas"/>
          <w:sz w:val="18"/>
        </w:rPr>
        <w:t>NC_082669.1     66075536   ......                                                        66075541</w:t>
      </w:r>
    </w:p>
    <w:p>
      <w:r>
        <w:rPr>
          <w:rFonts w:ascii="Consolas" w:hAnsi="Consolas"/>
          <w:sz w:val="18"/>
        </w:rPr>
        <w:t>NC_082669.1     66311316   .....                                                         66311320</w:t>
      </w:r>
    </w:p>
    <w:p>
      <w:r>
        <w:rPr>
          <w:rFonts w:ascii="Consolas" w:hAnsi="Consolas"/>
          <w:sz w:val="18"/>
        </w:rPr>
        <w:t>NC_082669.1     66705224   .....                                                         66705220</w:t>
      </w:r>
    </w:p>
    <w:p>
      <w:r>
        <w:rPr>
          <w:rFonts w:ascii="Consolas" w:hAnsi="Consolas"/>
          <w:sz w:val="18"/>
        </w:rPr>
        <w:t>NC_082669.1     66962063   .....                                                         66962059</w:t>
      </w:r>
    </w:p>
    <w:p>
      <w:r>
        <w:rPr>
          <w:rFonts w:ascii="Consolas" w:hAnsi="Consolas"/>
          <w:sz w:val="18"/>
        </w:rPr>
        <w:t>NC_082669.1     67030617   .....                                                         67030613</w:t>
      </w:r>
    </w:p>
    <w:p>
      <w:r>
        <w:rPr>
          <w:rFonts w:ascii="Consolas" w:hAnsi="Consolas"/>
          <w:sz w:val="18"/>
        </w:rPr>
        <w:t>NC_082669.1     67318081   .....                                                         67318085</w:t>
      </w:r>
    </w:p>
    <w:p>
      <w:r>
        <w:rPr>
          <w:rFonts w:ascii="Consolas" w:hAnsi="Consolas"/>
          <w:sz w:val="18"/>
        </w:rPr>
        <w:t>NC_082669.1     67375785   ....                                                          67375782</w:t>
      </w:r>
    </w:p>
    <w:p>
      <w:r>
        <w:rPr>
          <w:rFonts w:ascii="Consolas" w:hAnsi="Consolas"/>
          <w:sz w:val="18"/>
        </w:rPr>
        <w:t>NC_082669.1     67745913   ......                                                        67745918</w:t>
      </w:r>
    </w:p>
    <w:p>
      <w:r>
        <w:rPr>
          <w:rFonts w:ascii="Consolas" w:hAnsi="Consolas"/>
          <w:sz w:val="18"/>
        </w:rPr>
        <w:t>NC_082669.1     68418617   .....                                                         68418613</w:t>
      </w:r>
    </w:p>
    <w:p>
      <w:r>
        <w:rPr>
          <w:rFonts w:ascii="Consolas" w:hAnsi="Consolas"/>
          <w:sz w:val="18"/>
        </w:rPr>
        <w:t>NC_082669.1     68914639   ........                                                      68914646</w:t>
      </w:r>
    </w:p>
    <w:p>
      <w:r>
        <w:rPr>
          <w:rFonts w:ascii="Consolas" w:hAnsi="Consolas"/>
          <w:sz w:val="18"/>
        </w:rPr>
        <w:t>NC_082669.1     69202091   .....                                                         69202095</w:t>
      </w:r>
    </w:p>
    <w:p>
      <w:r>
        <w:rPr>
          <w:rFonts w:ascii="Consolas" w:hAnsi="Consolas"/>
          <w:sz w:val="18"/>
        </w:rPr>
        <w:t>NC_082669.1     69257056   .......                                                       69257062</w:t>
      </w:r>
    </w:p>
    <w:p>
      <w:r>
        <w:rPr>
          <w:rFonts w:ascii="Consolas" w:hAnsi="Consolas"/>
          <w:sz w:val="18"/>
        </w:rPr>
        <w:t>NC_082669.1     69264989   .....                                                         69264993</w:t>
      </w:r>
    </w:p>
    <w:p>
      <w:r>
        <w:rPr>
          <w:rFonts w:ascii="Consolas" w:hAnsi="Consolas"/>
          <w:sz w:val="18"/>
        </w:rPr>
        <w:t>NC_082669.1     69308216   .....                                                         69308212</w:t>
      </w:r>
    </w:p>
    <w:p>
      <w:r>
        <w:rPr>
          <w:rFonts w:ascii="Consolas" w:hAnsi="Consolas"/>
          <w:sz w:val="18"/>
        </w:rPr>
        <w:t>NC_082669.1     69575557   .....                                                         69575561</w:t>
      </w:r>
    </w:p>
    <w:p>
      <w:r>
        <w:rPr>
          <w:rFonts w:ascii="Consolas" w:hAnsi="Consolas"/>
          <w:sz w:val="18"/>
        </w:rPr>
        <w:t>NC_082669.1     70775601   .....                                                         70775605</w:t>
      </w:r>
    </w:p>
    <w:p>
      <w:r>
        <w:rPr>
          <w:rFonts w:ascii="Consolas" w:hAnsi="Consolas"/>
          <w:sz w:val="18"/>
        </w:rPr>
        <w:t>NC_082669.1     71164774   ....                                                          71164771</w:t>
      </w:r>
    </w:p>
    <w:p>
      <w:r>
        <w:rPr>
          <w:rFonts w:ascii="Consolas" w:hAnsi="Consolas"/>
          <w:sz w:val="18"/>
        </w:rPr>
        <w:t>NC_082669.1     71286610   ....                                                          71286607</w:t>
      </w:r>
    </w:p>
    <w:p>
      <w:r>
        <w:rPr>
          <w:rFonts w:ascii="Consolas" w:hAnsi="Consolas"/>
          <w:sz w:val="18"/>
        </w:rPr>
        <w:t>NC_082669.1     71338945   ....                                                          71338948</w:t>
      </w:r>
    </w:p>
    <w:p>
      <w:r>
        <w:rPr>
          <w:rFonts w:ascii="Consolas" w:hAnsi="Consolas"/>
          <w:sz w:val="18"/>
        </w:rPr>
        <w:t>NC_082669.1     71382559   ....                                                          71382562</w:t>
      </w:r>
    </w:p>
    <w:p>
      <w:r>
        <w:rPr>
          <w:rFonts w:ascii="Consolas" w:hAnsi="Consolas"/>
          <w:sz w:val="18"/>
        </w:rPr>
        <w:t>NC_082669.1     71643404   ....                                                          71643407</w:t>
      </w:r>
    </w:p>
    <w:p>
      <w:r>
        <w:rPr>
          <w:rFonts w:ascii="Consolas" w:hAnsi="Consolas"/>
          <w:sz w:val="18"/>
        </w:rPr>
        <w:t>NC_082669.1     71740505   .....                                                         71740509</w:t>
      </w:r>
    </w:p>
    <w:p>
      <w:r>
        <w:rPr>
          <w:rFonts w:ascii="Consolas" w:hAnsi="Consolas"/>
          <w:sz w:val="18"/>
        </w:rPr>
        <w:t>NC_082669.1     74091838   ....                                                          74091835</w:t>
      </w:r>
    </w:p>
    <w:p>
      <w:r>
        <w:rPr>
          <w:rFonts w:ascii="Consolas" w:hAnsi="Consolas"/>
          <w:sz w:val="18"/>
        </w:rPr>
        <w:t>NC_082669.1     74291938   ....                                                          74291935</w:t>
      </w:r>
    </w:p>
    <w:p>
      <w:r>
        <w:rPr>
          <w:rFonts w:ascii="Consolas" w:hAnsi="Consolas"/>
          <w:sz w:val="18"/>
        </w:rPr>
        <w:t>NC_082669.1     74573993   .....                                                         74573989</w:t>
      </w:r>
    </w:p>
    <w:p>
      <w:r>
        <w:rPr>
          <w:rFonts w:ascii="Consolas" w:hAnsi="Consolas"/>
          <w:sz w:val="18"/>
        </w:rPr>
        <w:t>NC_082669.1     75615569   .....                                                         75615573</w:t>
      </w:r>
    </w:p>
    <w:p>
      <w:r>
        <w:rPr>
          <w:rFonts w:ascii="Consolas" w:hAnsi="Consolas"/>
          <w:sz w:val="18"/>
        </w:rPr>
        <w:t>NC_082669.1     75784962   .                                                             75784962</w:t>
      </w:r>
    </w:p>
    <w:p>
      <w:r>
        <w:rPr>
          <w:rFonts w:ascii="Consolas" w:hAnsi="Consolas"/>
          <w:sz w:val="18"/>
        </w:rPr>
        <w:t>NC_082669.1     75808328   .....                                                         75808332</w:t>
      </w:r>
    </w:p>
    <w:p>
      <w:r>
        <w:rPr>
          <w:rFonts w:ascii="Consolas" w:hAnsi="Consolas"/>
          <w:sz w:val="18"/>
        </w:rPr>
        <w:t>NC_082669.1     76197857   ....                                                          76197854</w:t>
      </w:r>
    </w:p>
    <w:p>
      <w:r>
        <w:rPr>
          <w:rFonts w:ascii="Consolas" w:hAnsi="Consolas"/>
          <w:sz w:val="18"/>
        </w:rPr>
        <w:t>NC_082669.1     76260087   .....                                                         76260091</w:t>
      </w:r>
    </w:p>
    <w:p>
      <w:r>
        <w:rPr>
          <w:rFonts w:ascii="Consolas" w:hAnsi="Consolas"/>
          <w:sz w:val="18"/>
        </w:rPr>
        <w:t>NC_082669.1     77442742   .....                                                         77442738</w:t>
      </w:r>
    </w:p>
    <w:p>
      <w:r>
        <w:rPr>
          <w:rFonts w:ascii="Consolas" w:hAnsi="Consolas"/>
          <w:sz w:val="18"/>
        </w:rPr>
        <w:t>NC_082669.1     77642788   .....                                                         77642792</w:t>
      </w:r>
    </w:p>
    <w:p>
      <w:r>
        <w:rPr>
          <w:rFonts w:ascii="Consolas" w:hAnsi="Consolas"/>
          <w:sz w:val="18"/>
        </w:rPr>
        <w:t>NC_082669.1     80739897   .....                                                         80739893</w:t>
      </w:r>
    </w:p>
    <w:p>
      <w:r>
        <w:rPr>
          <w:rFonts w:ascii="Consolas" w:hAnsi="Consolas"/>
          <w:sz w:val="18"/>
        </w:rPr>
        <w:t>NC_082669.1     80741285   .....                                                         80741289</w:t>
      </w:r>
    </w:p>
    <w:p>
      <w:r>
        <w:rPr>
          <w:rFonts w:ascii="Consolas" w:hAnsi="Consolas"/>
          <w:sz w:val="18"/>
        </w:rPr>
        <w:t>NC_082669.1     80802490   ....                                                          80802487</w:t>
      </w:r>
    </w:p>
    <w:p>
      <w:r>
        <w:rPr>
          <w:rFonts w:ascii="Consolas" w:hAnsi="Consolas"/>
          <w:sz w:val="18"/>
        </w:rPr>
        <w:t>NC_082669.1     82165585   .....                                                         82165589</w:t>
      </w:r>
    </w:p>
    <w:p>
      <w:r>
        <w:rPr>
          <w:rFonts w:ascii="Consolas" w:hAnsi="Consolas"/>
          <w:sz w:val="18"/>
        </w:rPr>
        <w:t>NC_082669.1     82197151   ....                                                          82197154</w:t>
      </w:r>
    </w:p>
    <w:p>
      <w:r>
        <w:rPr>
          <w:rFonts w:ascii="Consolas" w:hAnsi="Consolas"/>
          <w:sz w:val="18"/>
        </w:rPr>
        <w:t>NC_082669.1     82526890   .....                                                         82526894</w:t>
      </w:r>
    </w:p>
    <w:p>
      <w:r>
        <w:rPr>
          <w:rFonts w:ascii="Consolas" w:hAnsi="Consolas"/>
          <w:sz w:val="18"/>
        </w:rPr>
        <w:t>NC_082669.1     82637184   ....                                                          82637181</w:t>
      </w:r>
    </w:p>
    <w:p>
      <w:r>
        <w:rPr>
          <w:rFonts w:ascii="Consolas" w:hAnsi="Consolas"/>
          <w:sz w:val="18"/>
        </w:rPr>
        <w:t>NC_082669.1     82655545   .....                                                         82655541</w:t>
      </w:r>
    </w:p>
    <w:p>
      <w:r>
        <w:rPr>
          <w:rFonts w:ascii="Consolas" w:hAnsi="Consolas"/>
          <w:sz w:val="18"/>
        </w:rPr>
        <w:t>NC_082669.1     82831005   ....                                                          82831008</w:t>
      </w:r>
    </w:p>
    <w:p>
      <w:r>
        <w:rPr>
          <w:rFonts w:ascii="Consolas" w:hAnsi="Consolas"/>
          <w:sz w:val="18"/>
        </w:rPr>
        <w:t>NC_082669.1     83328164   .....                                                         83328160</w:t>
      </w:r>
    </w:p>
    <w:p>
      <w:r>
        <w:rPr>
          <w:rFonts w:ascii="Consolas" w:hAnsi="Consolas"/>
          <w:sz w:val="18"/>
        </w:rPr>
        <w:t>NC_082669.1     84442173   .....                                                         84442169</w:t>
      </w:r>
    </w:p>
    <w:p>
      <w:r>
        <w:rPr>
          <w:rFonts w:ascii="Consolas" w:hAnsi="Consolas"/>
          <w:sz w:val="18"/>
        </w:rPr>
        <w:t>NC_082669.1     84837006   ....                                                          84837003</w:t>
      </w:r>
    </w:p>
    <w:p>
      <w:r>
        <w:rPr>
          <w:rFonts w:ascii="Consolas" w:hAnsi="Consolas"/>
          <w:sz w:val="18"/>
        </w:rPr>
        <w:t>NC_082669.1     84899439   .....                                                         84899443</w:t>
      </w:r>
    </w:p>
    <w:p>
      <w:r>
        <w:rPr>
          <w:rFonts w:ascii="Consolas" w:hAnsi="Consolas"/>
          <w:sz w:val="18"/>
        </w:rPr>
        <w:t>NC_082669.1     84977081   .....                                                         84977077</w:t>
      </w:r>
    </w:p>
    <w:p>
      <w:r>
        <w:rPr>
          <w:rFonts w:ascii="Consolas" w:hAnsi="Consolas"/>
          <w:sz w:val="18"/>
        </w:rPr>
        <w:t>NC_082669.1     85023055   ....                                                          85023052</w:t>
      </w:r>
    </w:p>
    <w:p>
      <w:r>
        <w:rPr>
          <w:rFonts w:ascii="Consolas" w:hAnsi="Consolas"/>
          <w:sz w:val="18"/>
        </w:rPr>
        <w:t>NC_082669.1     85318770   ....                                                          85318773</w:t>
      </w:r>
    </w:p>
    <w:p>
      <w:r>
        <w:rPr>
          <w:rFonts w:ascii="Consolas" w:hAnsi="Consolas"/>
          <w:sz w:val="18"/>
        </w:rPr>
        <w:t>NC_082669.1     86085730   .                                                             86085730</w:t>
      </w:r>
    </w:p>
    <w:p>
      <w:r>
        <w:rPr>
          <w:rFonts w:ascii="Consolas" w:hAnsi="Consolas"/>
          <w:sz w:val="18"/>
        </w:rPr>
        <w:t>NC_082669.1     86495569   .....                                                         86495565</w:t>
      </w:r>
    </w:p>
    <w:p>
      <w:r>
        <w:rPr>
          <w:rFonts w:ascii="Consolas" w:hAnsi="Consolas"/>
          <w:sz w:val="18"/>
        </w:rPr>
        <w:t>NC_082669.1     86643708   .....                                                         86643712</w:t>
      </w:r>
    </w:p>
    <w:p>
      <w:r>
        <w:rPr>
          <w:rFonts w:ascii="Consolas" w:hAnsi="Consolas"/>
          <w:sz w:val="18"/>
        </w:rPr>
        <w:t>NC_082669.1     87128272   .....                                                         87128276</w:t>
      </w:r>
    </w:p>
    <w:p>
      <w:r>
        <w:rPr>
          <w:rFonts w:ascii="Consolas" w:hAnsi="Consolas"/>
          <w:sz w:val="18"/>
        </w:rPr>
        <w:t>NC_082669.1     87405882   .....                                                         87405878</w:t>
      </w:r>
    </w:p>
    <w:p>
      <w:r>
        <w:rPr>
          <w:rFonts w:ascii="Consolas" w:hAnsi="Consolas"/>
          <w:sz w:val="18"/>
        </w:rPr>
        <w:t>NC_082669.1     87410776   .....                                                         87410780</w:t>
      </w:r>
    </w:p>
    <w:p>
      <w:r>
        <w:rPr>
          <w:rFonts w:ascii="Consolas" w:hAnsi="Consolas"/>
          <w:sz w:val="18"/>
        </w:rPr>
        <w:t>NC_082669.1     87935681   .....                                                         87935677</w:t>
      </w:r>
    </w:p>
    <w:p>
      <w:r>
        <w:rPr>
          <w:rFonts w:ascii="Consolas" w:hAnsi="Consolas"/>
          <w:sz w:val="18"/>
        </w:rPr>
        <w:t>NC_082669.1     88840124   .....                                                         88840128</w:t>
      </w:r>
    </w:p>
    <w:p>
      <w:r>
        <w:rPr>
          <w:rFonts w:ascii="Consolas" w:hAnsi="Consolas"/>
          <w:sz w:val="18"/>
        </w:rPr>
        <w:t>NC_082669.1     89217842   .....                                                         89217846</w:t>
      </w:r>
    </w:p>
    <w:p>
      <w:r>
        <w:rPr>
          <w:rFonts w:ascii="Consolas" w:hAnsi="Consolas"/>
          <w:sz w:val="18"/>
        </w:rPr>
        <w:t>NC_082669.1     89748965   .....                                                         89748961</w:t>
      </w:r>
    </w:p>
    <w:p>
      <w:r>
        <w:rPr>
          <w:rFonts w:ascii="Consolas" w:hAnsi="Consolas"/>
          <w:sz w:val="18"/>
        </w:rPr>
        <w:t>NC_082669.1     90100312   .....                                                         90100308</w:t>
      </w:r>
    </w:p>
    <w:p>
      <w:r>
        <w:rPr>
          <w:rFonts w:ascii="Consolas" w:hAnsi="Consolas"/>
          <w:sz w:val="18"/>
        </w:rPr>
        <w:t>NC_082669.1     90116126   .....                                                         90116130</w:t>
      </w:r>
    </w:p>
    <w:p>
      <w:r>
        <w:rPr>
          <w:rFonts w:ascii="Consolas" w:hAnsi="Consolas"/>
          <w:sz w:val="18"/>
        </w:rPr>
        <w:t>NC_082669.1     90304737   .....                                                         90304733</w:t>
      </w:r>
    </w:p>
    <w:p>
      <w:r>
        <w:rPr>
          <w:rFonts w:ascii="Consolas" w:hAnsi="Consolas"/>
          <w:sz w:val="18"/>
        </w:rPr>
        <w:t>NC_082669.1     90817650   .....                                                         90817646</w:t>
      </w:r>
    </w:p>
    <w:p>
      <w:r>
        <w:rPr>
          <w:rFonts w:ascii="Consolas" w:hAnsi="Consolas"/>
          <w:sz w:val="18"/>
        </w:rPr>
        <w:t>NC_082669.1     90893531   ......                                                        90893536</w:t>
      </w:r>
    </w:p>
    <w:p>
      <w:r>
        <w:rPr>
          <w:rFonts w:ascii="Consolas" w:hAnsi="Consolas"/>
          <w:sz w:val="18"/>
        </w:rPr>
        <w:t>NC_082669.1     91378380   .....                                                         91378384</w:t>
      </w:r>
    </w:p>
    <w:p>
      <w:r>
        <w:rPr>
          <w:rFonts w:ascii="Consolas" w:hAnsi="Consolas"/>
          <w:sz w:val="18"/>
        </w:rPr>
        <w:t>NC_082669.1     91583707   ....                                                          91583704</w:t>
      </w:r>
    </w:p>
    <w:p>
      <w:r>
        <w:rPr>
          <w:rFonts w:ascii="Consolas" w:hAnsi="Consolas"/>
          <w:sz w:val="18"/>
        </w:rPr>
        <w:t>NC_082669.1     91727570   .....                                                         91727574</w:t>
      </w:r>
    </w:p>
    <w:p>
      <w:r>
        <w:rPr>
          <w:rFonts w:ascii="Consolas" w:hAnsi="Consolas"/>
          <w:sz w:val="18"/>
        </w:rPr>
        <w:t>NC_082669.1     91826695   .....                                                         91826699</w:t>
      </w:r>
    </w:p>
    <w:p>
      <w:r>
        <w:rPr>
          <w:rFonts w:ascii="Consolas" w:hAnsi="Consolas"/>
          <w:sz w:val="18"/>
        </w:rPr>
        <w:t>NC_082669.1     92334774   .......                                                       92334780</w:t>
      </w:r>
    </w:p>
    <w:p>
      <w:r>
        <w:rPr>
          <w:rFonts w:ascii="Consolas" w:hAnsi="Consolas"/>
          <w:sz w:val="18"/>
        </w:rPr>
        <w:t>NC_082669.1     92728625   ....                                                          92728628</w:t>
      </w:r>
    </w:p>
    <w:p>
      <w:r>
        <w:rPr>
          <w:rFonts w:ascii="Consolas" w:hAnsi="Consolas"/>
          <w:sz w:val="18"/>
        </w:rPr>
        <w:t>NC_082669.1     92779378   .....                                                         92779382</w:t>
      </w:r>
    </w:p>
    <w:p>
      <w:r>
        <w:rPr>
          <w:rFonts w:ascii="Consolas" w:hAnsi="Consolas"/>
          <w:sz w:val="18"/>
        </w:rPr>
        <w:t>NC_082669.1     92986181   .....                                                         92986185</w:t>
      </w:r>
    </w:p>
    <w:p>
      <w:r>
        <w:rPr>
          <w:rFonts w:ascii="Consolas" w:hAnsi="Consolas"/>
          <w:sz w:val="18"/>
        </w:rPr>
        <w:t>NC_082669.1     93187642   ....                                                          93187645</w:t>
      </w:r>
    </w:p>
    <w:p>
      <w:r>
        <w:rPr>
          <w:rFonts w:ascii="Consolas" w:hAnsi="Consolas"/>
          <w:sz w:val="18"/>
        </w:rPr>
        <w:t>NC_082669.1     93418321   .......                                                       93418315</w:t>
      </w:r>
    </w:p>
    <w:p>
      <w:r>
        <w:rPr>
          <w:rFonts w:ascii="Consolas" w:hAnsi="Consolas"/>
          <w:sz w:val="18"/>
        </w:rPr>
        <w:t>NC_082669.1     93809483   .....                                                         93809487</w:t>
      </w:r>
    </w:p>
    <w:p>
      <w:r>
        <w:rPr>
          <w:rFonts w:ascii="Consolas" w:hAnsi="Consolas"/>
          <w:sz w:val="18"/>
        </w:rPr>
        <w:t>NC_082669.1     93927587   .....                                                         93927583</w:t>
      </w:r>
    </w:p>
    <w:p>
      <w:r>
        <w:rPr>
          <w:rFonts w:ascii="Consolas" w:hAnsi="Consolas"/>
          <w:sz w:val="18"/>
        </w:rPr>
        <w:t>NC_082669.1     94059777   .....                                                         94059781</w:t>
      </w:r>
    </w:p>
    <w:p>
      <w:r>
        <w:rPr>
          <w:rFonts w:ascii="Consolas" w:hAnsi="Consolas"/>
          <w:sz w:val="18"/>
        </w:rPr>
        <w:t>NC_082669.1     94197801   ......                                                        94197796</w:t>
      </w:r>
    </w:p>
    <w:p>
      <w:r>
        <w:rPr>
          <w:rFonts w:ascii="Consolas" w:hAnsi="Consolas"/>
          <w:sz w:val="18"/>
        </w:rPr>
        <w:t>NC_082669.1     94228803   ....                                                          94228806</w:t>
      </w:r>
    </w:p>
    <w:p>
      <w:r>
        <w:rPr>
          <w:rFonts w:ascii="Consolas" w:hAnsi="Consolas"/>
          <w:sz w:val="18"/>
        </w:rPr>
        <w:t>NC_082669.1     94557198   .....                                                         94557194</w:t>
      </w:r>
    </w:p>
    <w:p>
      <w:r>
        <w:rPr>
          <w:rFonts w:ascii="Consolas" w:hAnsi="Consolas"/>
          <w:sz w:val="18"/>
        </w:rPr>
        <w:t>NC_082669.1     94772271   ....                                                          94772274</w:t>
      </w:r>
    </w:p>
    <w:p>
      <w:r>
        <w:rPr>
          <w:rFonts w:ascii="Consolas" w:hAnsi="Consolas"/>
          <w:sz w:val="18"/>
        </w:rPr>
        <w:t>NC_082669.1     95185546   ....                                                          95185543</w:t>
      </w:r>
    </w:p>
    <w:p>
      <w:r>
        <w:rPr>
          <w:rFonts w:ascii="Consolas" w:hAnsi="Consolas"/>
          <w:sz w:val="18"/>
        </w:rPr>
        <w:t>NC_082669.1     95464410   .....                                                         95464406</w:t>
      </w:r>
    </w:p>
    <w:p>
      <w:r>
        <w:rPr>
          <w:rFonts w:ascii="Consolas" w:hAnsi="Consolas"/>
          <w:sz w:val="18"/>
        </w:rPr>
        <w:t>NC_082669.1     96284230   .....                                                         96284234</w:t>
      </w:r>
    </w:p>
    <w:p>
      <w:r>
        <w:rPr>
          <w:rFonts w:ascii="Consolas" w:hAnsi="Consolas"/>
          <w:sz w:val="18"/>
        </w:rPr>
        <w:t>NC_082669.1     96616982   ....                                                          96616985</w:t>
      </w:r>
    </w:p>
    <w:p>
      <w:r>
        <w:rPr>
          <w:rFonts w:ascii="Consolas" w:hAnsi="Consolas"/>
          <w:sz w:val="18"/>
        </w:rPr>
        <w:t>NC_082669.1     96833335   .....                                                         96833331</w:t>
      </w:r>
    </w:p>
    <w:p>
      <w:r>
        <w:rPr>
          <w:rFonts w:ascii="Consolas" w:hAnsi="Consolas"/>
          <w:sz w:val="18"/>
        </w:rPr>
        <w:t>NC_082669.1     96945972   ....                                                          96945969</w:t>
      </w:r>
    </w:p>
    <w:p>
      <w:r>
        <w:rPr>
          <w:rFonts w:ascii="Consolas" w:hAnsi="Consolas"/>
          <w:sz w:val="18"/>
        </w:rPr>
        <w:t>NC_082669.1     97084055   .....                                                         97084059</w:t>
      </w:r>
    </w:p>
    <w:p>
      <w:r>
        <w:rPr>
          <w:rFonts w:ascii="Consolas" w:hAnsi="Consolas"/>
          <w:sz w:val="18"/>
        </w:rPr>
        <w:t>NC_082669.1     98243266   .....                                                         98243270</w:t>
      </w:r>
    </w:p>
    <w:p>
      <w:r>
        <w:rPr>
          <w:rFonts w:ascii="Consolas" w:hAnsi="Consolas"/>
          <w:sz w:val="18"/>
        </w:rPr>
        <w:t>NC_082669.1     98271859   ....                                                          98271862</w:t>
      </w:r>
    </w:p>
    <w:p>
      <w:r>
        <w:rPr>
          <w:rFonts w:ascii="Consolas" w:hAnsi="Consolas"/>
          <w:sz w:val="18"/>
        </w:rPr>
        <w:t>NC_082669.1     99108239   .....                                                         99108243</w:t>
      </w:r>
    </w:p>
    <w:p>
      <w:r>
        <w:rPr>
          <w:rFonts w:ascii="Consolas" w:hAnsi="Consolas"/>
          <w:sz w:val="18"/>
        </w:rPr>
        <w:t>NC_082669.1     99565383   .....                                                         99565379</w:t>
      </w:r>
    </w:p>
    <w:p>
      <w:r>
        <w:rPr>
          <w:rFonts w:ascii="Consolas" w:hAnsi="Consolas"/>
          <w:sz w:val="18"/>
        </w:rPr>
        <w:t>NC_082669.1     100339593  .....                                                         100339589</w:t>
      </w:r>
    </w:p>
    <w:p>
      <w:r>
        <w:rPr>
          <w:rFonts w:ascii="Consolas" w:hAnsi="Consolas"/>
          <w:sz w:val="18"/>
        </w:rPr>
        <w:t>NC_082669.1     100630780  ....                                                          100630777</w:t>
      </w:r>
    </w:p>
    <w:p>
      <w:r>
        <w:rPr>
          <w:rFonts w:ascii="Consolas" w:hAnsi="Consolas"/>
          <w:sz w:val="18"/>
        </w:rPr>
        <w:t>NC_082669.1     100832612  .....                                                         100832608</w:t>
      </w:r>
    </w:p>
    <w:p>
      <w:r>
        <w:rPr>
          <w:rFonts w:ascii="Consolas" w:hAnsi="Consolas"/>
          <w:sz w:val="18"/>
        </w:rPr>
        <w:t>NC_082669.1     100931429  ....                                                          100931432</w:t>
      </w:r>
    </w:p>
    <w:p>
      <w:r>
        <w:rPr>
          <w:rFonts w:ascii="Consolas" w:hAnsi="Consolas"/>
          <w:sz w:val="18"/>
        </w:rPr>
        <w:t>NC_082669.1     101124426  .....                                                         101124422</w:t>
      </w:r>
    </w:p>
    <w:p>
      <w:r>
        <w:rPr>
          <w:rFonts w:ascii="Consolas" w:hAnsi="Consolas"/>
          <w:sz w:val="18"/>
        </w:rPr>
        <w:t>NC_082669.1     101145082  .....                                                         101145078</w:t>
      </w:r>
    </w:p>
    <w:p>
      <w:r>
        <w:rPr>
          <w:rFonts w:ascii="Consolas" w:hAnsi="Consolas"/>
          <w:sz w:val="18"/>
        </w:rPr>
        <w:t>NC_082669.1     101351995  .....                                                         101351991</w:t>
      </w:r>
    </w:p>
    <w:p>
      <w:r>
        <w:rPr>
          <w:rFonts w:ascii="Consolas" w:hAnsi="Consolas"/>
          <w:sz w:val="18"/>
        </w:rPr>
        <w:t>NC_082669.1     101756677  .....                                                         101756681</w:t>
      </w:r>
    </w:p>
    <w:p>
      <w:r>
        <w:rPr>
          <w:rFonts w:ascii="Consolas" w:hAnsi="Consolas"/>
          <w:sz w:val="18"/>
        </w:rPr>
        <w:t>NC_082669.1     102359525  .....                                                         102359521</w:t>
      </w:r>
    </w:p>
    <w:p>
      <w:r>
        <w:rPr>
          <w:rFonts w:ascii="Consolas" w:hAnsi="Consolas"/>
          <w:sz w:val="18"/>
        </w:rPr>
        <w:t>NC_082669.1     102467353  .....                                                         102467349</w:t>
      </w:r>
    </w:p>
    <w:p>
      <w:r>
        <w:rPr>
          <w:rFonts w:ascii="Consolas" w:hAnsi="Consolas"/>
          <w:sz w:val="18"/>
        </w:rPr>
        <w:t>NC_082669.1     102770079  ....                                                          102770082</w:t>
      </w:r>
    </w:p>
    <w:p>
      <w:r>
        <w:rPr>
          <w:rFonts w:ascii="Consolas" w:hAnsi="Consolas"/>
          <w:sz w:val="18"/>
        </w:rPr>
        <w:t>NC_082669.1     103054627  .....                                                         103054631</w:t>
      </w:r>
    </w:p>
    <w:p>
      <w:r>
        <w:rPr>
          <w:rFonts w:ascii="Consolas" w:hAnsi="Consolas"/>
          <w:sz w:val="18"/>
        </w:rPr>
        <w:t>NC_082669.1     103257787  .....                                                         103257783</w:t>
      </w:r>
    </w:p>
    <w:p>
      <w:r>
        <w:rPr>
          <w:rFonts w:ascii="Consolas" w:hAnsi="Consolas"/>
          <w:sz w:val="18"/>
        </w:rPr>
        <w:t>NC_082669.1     103273657  ......                                                        103273662</w:t>
      </w:r>
    </w:p>
    <w:p>
      <w:r>
        <w:rPr>
          <w:rFonts w:ascii="Consolas" w:hAnsi="Consolas"/>
          <w:sz w:val="18"/>
        </w:rPr>
        <w:t>NC_082669.1     103339924  .....                                                         103339920</w:t>
      </w:r>
    </w:p>
    <w:p>
      <w:r>
        <w:rPr>
          <w:rFonts w:ascii="Consolas" w:hAnsi="Consolas"/>
          <w:sz w:val="18"/>
        </w:rPr>
        <w:t>NC_082669.1     105160598  .....                                                         105160602</w:t>
      </w:r>
    </w:p>
    <w:p>
      <w:r>
        <w:rPr>
          <w:rFonts w:ascii="Consolas" w:hAnsi="Consolas"/>
          <w:sz w:val="18"/>
        </w:rPr>
        <w:t>NC_082669.1     105261141  .....                                                         105261145</w:t>
      </w:r>
    </w:p>
    <w:p>
      <w:r>
        <w:rPr>
          <w:rFonts w:ascii="Consolas" w:hAnsi="Consolas"/>
          <w:sz w:val="18"/>
        </w:rPr>
        <w:t>NC_082669.1     106178881  .....                                                         106178877</w:t>
      </w:r>
    </w:p>
    <w:p>
      <w:r>
        <w:rPr>
          <w:rFonts w:ascii="Consolas" w:hAnsi="Consolas"/>
          <w:sz w:val="18"/>
        </w:rPr>
        <w:t>NC_082669.1     106400018  .....                                                         106400014</w:t>
      </w:r>
    </w:p>
    <w:p>
      <w:r>
        <w:rPr>
          <w:rFonts w:ascii="Consolas" w:hAnsi="Consolas"/>
          <w:sz w:val="18"/>
        </w:rPr>
        <w:t>NC_082669.1     106605620  .....                                                         106605624</w:t>
      </w:r>
    </w:p>
    <w:p>
      <w:r>
        <w:rPr>
          <w:rFonts w:ascii="Consolas" w:hAnsi="Consolas"/>
          <w:sz w:val="18"/>
        </w:rPr>
        <w:t>NC_082669.1     106803299  .....                                                         106803295</w:t>
      </w:r>
    </w:p>
    <w:p>
      <w:r>
        <w:rPr>
          <w:rFonts w:ascii="Consolas" w:hAnsi="Consolas"/>
          <w:sz w:val="18"/>
        </w:rPr>
        <w:t>NC_082669.1     107027199  ....                                                          107027196</w:t>
      </w:r>
    </w:p>
    <w:p>
      <w:r>
        <w:rPr>
          <w:rFonts w:ascii="Consolas" w:hAnsi="Consolas"/>
          <w:sz w:val="18"/>
        </w:rPr>
        <w:t>NC_082669.1     107161772  .....                                                         107161768</w:t>
      </w:r>
    </w:p>
    <w:p>
      <w:r>
        <w:rPr>
          <w:rFonts w:ascii="Consolas" w:hAnsi="Consolas"/>
          <w:sz w:val="18"/>
        </w:rPr>
        <w:t>NC_082669.1     107440843  .....                                                         107440839</w:t>
      </w:r>
    </w:p>
    <w:p>
      <w:r>
        <w:rPr>
          <w:rFonts w:ascii="Consolas" w:hAnsi="Consolas"/>
          <w:sz w:val="18"/>
        </w:rPr>
        <w:t>NC_082669.1     107708032  .....                                                         107708028</w:t>
      </w:r>
    </w:p>
    <w:p>
      <w:r>
        <w:rPr>
          <w:rFonts w:ascii="Consolas" w:hAnsi="Consolas"/>
          <w:sz w:val="18"/>
        </w:rPr>
        <w:t>NC_082669.1     108090482  ......                                                        108090487</w:t>
      </w:r>
    </w:p>
    <w:p>
      <w:r>
        <w:rPr>
          <w:rFonts w:ascii="Consolas" w:hAnsi="Consolas"/>
          <w:sz w:val="18"/>
        </w:rPr>
        <w:t>NC_082669.1     109025182  .....                                                         109025178</w:t>
      </w:r>
    </w:p>
    <w:p>
      <w:r>
        <w:rPr>
          <w:rFonts w:ascii="Consolas" w:hAnsi="Consolas"/>
          <w:sz w:val="18"/>
        </w:rPr>
        <w:t>NC_082669.1     109110303  .....                                                         109110299</w:t>
      </w:r>
    </w:p>
    <w:p>
      <w:r>
        <w:rPr>
          <w:rFonts w:ascii="Consolas" w:hAnsi="Consolas"/>
          <w:sz w:val="18"/>
        </w:rPr>
        <w:t>NC_082669.1     109455171  ....                                                          109455168</w:t>
      </w:r>
    </w:p>
    <w:p>
      <w:r>
        <w:rPr>
          <w:rFonts w:ascii="Consolas" w:hAnsi="Consolas"/>
          <w:sz w:val="18"/>
        </w:rPr>
        <w:t>NC_082669.1     110145869  .....                                                         110145865</w:t>
      </w:r>
    </w:p>
    <w:p>
      <w:r>
        <w:rPr>
          <w:rFonts w:ascii="Consolas" w:hAnsi="Consolas"/>
          <w:sz w:val="18"/>
        </w:rPr>
        <w:t>NC_082669.1     110460514  .....                                                         110460510</w:t>
      </w:r>
    </w:p>
    <w:p>
      <w:r>
        <w:rPr>
          <w:rFonts w:ascii="Consolas" w:hAnsi="Consolas"/>
          <w:sz w:val="18"/>
        </w:rPr>
        <w:t>NC_082669.1     110604852  .....                                                         110604856</w:t>
      </w:r>
    </w:p>
    <w:p>
      <w:r>
        <w:rPr>
          <w:rFonts w:ascii="Consolas" w:hAnsi="Consolas"/>
          <w:sz w:val="18"/>
        </w:rPr>
        <w:t>NC_082669.1     110687332  .....                                                         110687328</w:t>
      </w:r>
    </w:p>
    <w:p>
      <w:r>
        <w:rPr>
          <w:rFonts w:ascii="Consolas" w:hAnsi="Consolas"/>
          <w:sz w:val="18"/>
        </w:rPr>
        <w:t>NC_082669.1     110776531  ....                                                          110776528</w:t>
      </w:r>
    </w:p>
    <w:p>
      <w:r>
        <w:rPr>
          <w:rFonts w:ascii="Consolas" w:hAnsi="Consolas"/>
          <w:sz w:val="18"/>
        </w:rPr>
        <w:t>NC_082669.1     111067013  ....                                                          111067016</w:t>
      </w:r>
    </w:p>
    <w:p>
      <w:r>
        <w:rPr>
          <w:rFonts w:ascii="Consolas" w:hAnsi="Consolas"/>
          <w:sz w:val="18"/>
        </w:rPr>
        <w:t>NC_082669.1     112130186  ....                                                          112130183</w:t>
      </w:r>
    </w:p>
    <w:p>
      <w:r>
        <w:rPr>
          <w:rFonts w:ascii="Consolas" w:hAnsi="Consolas"/>
          <w:sz w:val="18"/>
        </w:rPr>
        <w:t>NC_082669.1     112176799  .....                                                         112176803</w:t>
      </w:r>
    </w:p>
    <w:p>
      <w:r>
        <w:rPr>
          <w:rFonts w:ascii="Consolas" w:hAnsi="Consolas"/>
          <w:sz w:val="18"/>
        </w:rPr>
        <w:t>NC_082669.1     113590782  .....                                                         113590778</w:t>
      </w:r>
    </w:p>
    <w:p>
      <w:r>
        <w:rPr>
          <w:rFonts w:ascii="Consolas" w:hAnsi="Consolas"/>
          <w:sz w:val="18"/>
        </w:rPr>
        <w:t>NC_082669.1     113728777  .....                                                         113728773</w:t>
      </w:r>
    </w:p>
    <w:p>
      <w:r>
        <w:rPr>
          <w:rFonts w:ascii="Consolas" w:hAnsi="Consolas"/>
          <w:sz w:val="18"/>
        </w:rPr>
        <w:t>NC_082673.1     17256157   .A..A.....G......                                             17256173</w:t>
      </w:r>
    </w:p>
    <w:p>
      <w:r>
        <w:rPr>
          <w:rFonts w:ascii="Consolas" w:hAnsi="Consolas"/>
          <w:sz w:val="18"/>
        </w:rPr>
        <w:t>NC_082673.1     62591169   ...T.....G.....                                               62591155</w:t>
      </w:r>
    </w:p>
    <w:p>
      <w:r>
        <w:rPr>
          <w:rFonts w:ascii="Consolas" w:hAnsi="Consolas"/>
          <w:sz w:val="18"/>
        </w:rPr>
        <w:t>NC_082673.1     19325497   ......T....                                                   19325507</w:t>
      </w:r>
    </w:p>
    <w:p>
      <w:r>
        <w:rPr>
          <w:rFonts w:ascii="Consolas" w:hAnsi="Consolas"/>
          <w:sz w:val="18"/>
        </w:rPr>
        <w:t>NC_082673.1     60454009   .A.........                                                   60453999</w:t>
      </w:r>
    </w:p>
    <w:p>
      <w:r>
        <w:rPr>
          <w:rFonts w:ascii="Consolas" w:hAnsi="Consolas"/>
          <w:sz w:val="18"/>
        </w:rPr>
        <w:t>NC_082673.1     84364142   ...                                                           84364144</w:t>
      </w:r>
    </w:p>
    <w:p>
      <w:r>
        <w:rPr>
          <w:rFonts w:ascii="Consolas" w:hAnsi="Consolas"/>
          <w:sz w:val="18"/>
        </w:rPr>
        <w:t>NC_082673.1     51866050   ......T.....                                                  51866061</w:t>
      </w:r>
    </w:p>
    <w:p>
      <w:r>
        <w:rPr>
          <w:rFonts w:ascii="Consolas" w:hAnsi="Consolas"/>
          <w:sz w:val="18"/>
        </w:rPr>
        <w:t>NC_082673.1     83421093   .                                                             83421093</w:t>
      </w:r>
    </w:p>
    <w:p>
      <w:r>
        <w:rPr>
          <w:rFonts w:ascii="Consolas" w:hAnsi="Consolas"/>
          <w:sz w:val="18"/>
        </w:rPr>
        <w:t>NC_082673.1     60670656   ........                                                      60670663</w:t>
      </w:r>
    </w:p>
    <w:p>
      <w:r>
        <w:rPr>
          <w:rFonts w:ascii="Consolas" w:hAnsi="Consolas"/>
          <w:sz w:val="18"/>
        </w:rPr>
        <w:t>NC_082673.1     68324795   .........                                                     68324803</w:t>
      </w:r>
    </w:p>
    <w:p>
      <w:r>
        <w:rPr>
          <w:rFonts w:ascii="Consolas" w:hAnsi="Consolas"/>
          <w:sz w:val="18"/>
        </w:rPr>
        <w:t>NC_082673.1     86262826   .........                                                     86262818</w:t>
      </w:r>
    </w:p>
    <w:p>
      <w:r>
        <w:rPr>
          <w:rFonts w:ascii="Consolas" w:hAnsi="Consolas"/>
          <w:sz w:val="18"/>
        </w:rPr>
        <w:t>NC_082673.1     14749031   ...T.....                                                     14749039</w:t>
      </w:r>
    </w:p>
    <w:p>
      <w:r>
        <w:rPr>
          <w:rFonts w:ascii="Consolas" w:hAnsi="Consolas"/>
          <w:sz w:val="18"/>
        </w:rPr>
        <w:t>NC_082673.1     18843271   ....A....                                                     18843263</w:t>
      </w:r>
    </w:p>
    <w:p>
      <w:r>
        <w:rPr>
          <w:rFonts w:ascii="Consolas" w:hAnsi="Consolas"/>
          <w:sz w:val="18"/>
        </w:rPr>
        <w:t>NC_082673.1     18951973   ..G......                                                     18951965</w:t>
      </w:r>
    </w:p>
    <w:p>
      <w:r>
        <w:rPr>
          <w:rFonts w:ascii="Consolas" w:hAnsi="Consolas"/>
          <w:sz w:val="18"/>
        </w:rPr>
        <w:t>NC_082673.1     71306559   .A....                                                        71306554</w:t>
      </w:r>
    </w:p>
    <w:p>
      <w:r>
        <w:rPr>
          <w:rFonts w:ascii="Consolas" w:hAnsi="Consolas"/>
          <w:sz w:val="18"/>
        </w:rPr>
        <w:t>NC_082673.1     73194687   ...G.....                                                     73194679</w:t>
      </w:r>
    </w:p>
    <w:p>
      <w:r>
        <w:rPr>
          <w:rFonts w:ascii="Consolas" w:hAnsi="Consolas"/>
          <w:sz w:val="18"/>
        </w:rPr>
        <w:t>NC_082673.1     73356605   T.......                                                      73356598</w:t>
      </w:r>
    </w:p>
    <w:p>
      <w:r>
        <w:rPr>
          <w:rFonts w:ascii="Consolas" w:hAnsi="Consolas"/>
          <w:sz w:val="18"/>
        </w:rPr>
        <w:t>NC_082673.1     87517707   T.......                                                      87517700</w:t>
      </w:r>
    </w:p>
    <w:p>
      <w:r>
        <w:rPr>
          <w:rFonts w:ascii="Consolas" w:hAnsi="Consolas"/>
          <w:sz w:val="18"/>
        </w:rPr>
        <w:t>NC_082673.1     2794233    ........                                                      2794226</w:t>
      </w:r>
    </w:p>
    <w:p>
      <w:r>
        <w:rPr>
          <w:rFonts w:ascii="Consolas" w:hAnsi="Consolas"/>
          <w:sz w:val="18"/>
        </w:rPr>
        <w:t>NC_082673.1     6817927    .......                                                       6817933</w:t>
      </w:r>
    </w:p>
    <w:p>
      <w:r>
        <w:rPr>
          <w:rFonts w:ascii="Consolas" w:hAnsi="Consolas"/>
          <w:sz w:val="18"/>
        </w:rPr>
        <w:t>NC_082673.1     20697753   ...                                                           20697751</w:t>
      </w:r>
    </w:p>
    <w:p>
      <w:r>
        <w:rPr>
          <w:rFonts w:ascii="Consolas" w:hAnsi="Consolas"/>
          <w:sz w:val="18"/>
        </w:rPr>
        <w:t>NC_082673.1     21865424   ........                                                      21865417</w:t>
      </w:r>
    </w:p>
    <w:p>
      <w:r>
        <w:rPr>
          <w:rFonts w:ascii="Consolas" w:hAnsi="Consolas"/>
          <w:sz w:val="18"/>
        </w:rPr>
        <w:t>NC_082673.1     22926918   ........                                                      22926925</w:t>
      </w:r>
    </w:p>
    <w:p>
      <w:r>
        <w:rPr>
          <w:rFonts w:ascii="Consolas" w:hAnsi="Consolas"/>
          <w:sz w:val="18"/>
        </w:rPr>
        <w:t>NC_082673.1     63820997   ........                                                      63820990</w:t>
      </w:r>
    </w:p>
    <w:p>
      <w:r>
        <w:rPr>
          <w:rFonts w:ascii="Consolas" w:hAnsi="Consolas"/>
          <w:sz w:val="18"/>
        </w:rPr>
        <w:t>NC_082673.1     64543408   ........                                                      64543401</w:t>
      </w:r>
    </w:p>
    <w:p>
      <w:r>
        <w:rPr>
          <w:rFonts w:ascii="Consolas" w:hAnsi="Consolas"/>
          <w:sz w:val="18"/>
        </w:rPr>
        <w:t>NC_082673.1     70404076   ........                                                      70404083</w:t>
      </w:r>
    </w:p>
    <w:p>
      <w:r>
        <w:rPr>
          <w:rFonts w:ascii="Consolas" w:hAnsi="Consolas"/>
          <w:sz w:val="18"/>
        </w:rPr>
        <w:t>NC_082673.1     7479365    .......                                                       7479371</w:t>
      </w:r>
    </w:p>
    <w:p>
      <w:r>
        <w:rPr>
          <w:rFonts w:ascii="Consolas" w:hAnsi="Consolas"/>
          <w:sz w:val="18"/>
        </w:rPr>
        <w:t>NC_082673.1     10560641   .......                                                       10560647</w:t>
      </w:r>
    </w:p>
    <w:p>
      <w:r>
        <w:rPr>
          <w:rFonts w:ascii="Consolas" w:hAnsi="Consolas"/>
          <w:sz w:val="18"/>
        </w:rPr>
        <w:t>NC_082673.1     30994616   ......                                                        30994611</w:t>
      </w:r>
    </w:p>
    <w:p>
      <w:r>
        <w:rPr>
          <w:rFonts w:ascii="Consolas" w:hAnsi="Consolas"/>
          <w:sz w:val="18"/>
        </w:rPr>
        <w:t>NC_082673.1     50473526   ......                                                        50473521</w:t>
      </w:r>
    </w:p>
    <w:p>
      <w:r>
        <w:rPr>
          <w:rFonts w:ascii="Consolas" w:hAnsi="Consolas"/>
          <w:sz w:val="18"/>
        </w:rPr>
        <w:t>NC_082673.1     51635086   ........                                                      51635093</w:t>
      </w:r>
    </w:p>
    <w:p>
      <w:r>
        <w:rPr>
          <w:rFonts w:ascii="Consolas" w:hAnsi="Consolas"/>
          <w:sz w:val="18"/>
        </w:rPr>
        <w:t>NC_082673.1     53860409   .......                                                       53860415</w:t>
      </w:r>
    </w:p>
    <w:p>
      <w:r>
        <w:rPr>
          <w:rFonts w:ascii="Consolas" w:hAnsi="Consolas"/>
          <w:sz w:val="18"/>
        </w:rPr>
        <w:t>NC_082673.1     54033564   ........                                                      54033571</w:t>
      </w:r>
    </w:p>
    <w:p>
      <w:r>
        <w:rPr>
          <w:rFonts w:ascii="Consolas" w:hAnsi="Consolas"/>
          <w:sz w:val="18"/>
        </w:rPr>
        <w:t>NC_082673.1     68877524   .......                                                       68877518</w:t>
      </w:r>
    </w:p>
    <w:p>
      <w:r>
        <w:rPr>
          <w:rFonts w:ascii="Consolas" w:hAnsi="Consolas"/>
          <w:sz w:val="18"/>
        </w:rPr>
        <w:t>NC_082673.1     72506935   .......                                                       72506941</w:t>
      </w:r>
    </w:p>
    <w:p>
      <w:r>
        <w:rPr>
          <w:rFonts w:ascii="Consolas" w:hAnsi="Consolas"/>
          <w:sz w:val="18"/>
        </w:rPr>
        <w:t>NC_082673.1     74066460   ..                                                            74066459</w:t>
      </w:r>
    </w:p>
    <w:p>
      <w:r>
        <w:rPr>
          <w:rFonts w:ascii="Consolas" w:hAnsi="Consolas"/>
          <w:sz w:val="18"/>
        </w:rPr>
        <w:t>NC_082673.1     77573220   .......                                                       77573214</w:t>
      </w:r>
    </w:p>
    <w:p>
      <w:r>
        <w:rPr>
          <w:rFonts w:ascii="Consolas" w:hAnsi="Consolas"/>
          <w:sz w:val="18"/>
        </w:rPr>
        <w:t>NC_082673.1     81366316   ......                                                        81366321</w:t>
      </w:r>
    </w:p>
    <w:p>
      <w:r>
        <w:rPr>
          <w:rFonts w:ascii="Consolas" w:hAnsi="Consolas"/>
          <w:sz w:val="18"/>
        </w:rPr>
        <w:t>NC_082673.1     82552447   .......                                                       82552441</w:t>
      </w:r>
    </w:p>
    <w:p>
      <w:r>
        <w:rPr>
          <w:rFonts w:ascii="Consolas" w:hAnsi="Consolas"/>
          <w:sz w:val="18"/>
        </w:rPr>
        <w:t>NC_082673.1     83678636   ....                                                          83678633</w:t>
      </w:r>
    </w:p>
    <w:p>
      <w:r>
        <w:rPr>
          <w:rFonts w:ascii="Consolas" w:hAnsi="Consolas"/>
          <w:sz w:val="18"/>
        </w:rPr>
        <w:t>NC_082673.1     85105304   .......                                                       85105298</w:t>
      </w:r>
    </w:p>
    <w:p>
      <w:r>
        <w:rPr>
          <w:rFonts w:ascii="Consolas" w:hAnsi="Consolas"/>
          <w:sz w:val="18"/>
        </w:rPr>
        <w:t>NC_082673.1     2665288    ......                                                        2665293</w:t>
      </w:r>
    </w:p>
    <w:p>
      <w:r>
        <w:rPr>
          <w:rFonts w:ascii="Consolas" w:hAnsi="Consolas"/>
          <w:sz w:val="18"/>
        </w:rPr>
        <w:t>NC_082673.1     3990709    ......                                                        3990704</w:t>
      </w:r>
    </w:p>
    <w:p>
      <w:r>
        <w:rPr>
          <w:rFonts w:ascii="Consolas" w:hAnsi="Consolas"/>
          <w:sz w:val="18"/>
        </w:rPr>
        <w:t>NC_082673.1     11259047   ........                                                      11259054</w:t>
      </w:r>
    </w:p>
    <w:p>
      <w:r>
        <w:rPr>
          <w:rFonts w:ascii="Consolas" w:hAnsi="Consolas"/>
          <w:sz w:val="18"/>
        </w:rPr>
        <w:t>NC_082673.1     11940245   .......                                                       11940239</w:t>
      </w:r>
    </w:p>
    <w:p>
      <w:r>
        <w:rPr>
          <w:rFonts w:ascii="Consolas" w:hAnsi="Consolas"/>
          <w:sz w:val="18"/>
        </w:rPr>
        <w:t>NC_082673.1     11966026   ........                                                      11966033</w:t>
      </w:r>
    </w:p>
    <w:p>
      <w:r>
        <w:rPr>
          <w:rFonts w:ascii="Consolas" w:hAnsi="Consolas"/>
          <w:sz w:val="18"/>
        </w:rPr>
        <w:t>NC_082673.1     12567100   ......                                                        12567095</w:t>
      </w:r>
    </w:p>
    <w:p>
      <w:r>
        <w:rPr>
          <w:rFonts w:ascii="Consolas" w:hAnsi="Consolas"/>
          <w:sz w:val="18"/>
        </w:rPr>
        <w:t>NC_082673.1     13316182   ......                                                        13316187</w:t>
      </w:r>
    </w:p>
    <w:p>
      <w:r>
        <w:rPr>
          <w:rFonts w:ascii="Consolas" w:hAnsi="Consolas"/>
          <w:sz w:val="18"/>
        </w:rPr>
        <w:t>NC_082673.1     13349830   .....                                                         13349834</w:t>
      </w:r>
    </w:p>
    <w:p>
      <w:r>
        <w:rPr>
          <w:rFonts w:ascii="Consolas" w:hAnsi="Consolas"/>
          <w:sz w:val="18"/>
        </w:rPr>
        <w:t>NC_082673.1     14901545   ......                                                        14901540</w:t>
      </w:r>
    </w:p>
    <w:p>
      <w:r>
        <w:rPr>
          <w:rFonts w:ascii="Consolas" w:hAnsi="Consolas"/>
          <w:sz w:val="18"/>
        </w:rPr>
        <w:t>NC_082673.1     15229860   .....                                                         15229856</w:t>
      </w:r>
    </w:p>
    <w:p>
      <w:r>
        <w:rPr>
          <w:rFonts w:ascii="Consolas" w:hAnsi="Consolas"/>
          <w:sz w:val="18"/>
        </w:rPr>
        <w:t>NC_082673.1     17066728   .....                                                         17066724</w:t>
      </w:r>
    </w:p>
    <w:p>
      <w:r>
        <w:rPr>
          <w:rFonts w:ascii="Consolas" w:hAnsi="Consolas"/>
          <w:sz w:val="18"/>
        </w:rPr>
        <w:t>NC_082673.1     17315498   ......                                                        17315493</w:t>
      </w:r>
    </w:p>
    <w:p>
      <w:r>
        <w:rPr>
          <w:rFonts w:ascii="Consolas" w:hAnsi="Consolas"/>
          <w:sz w:val="18"/>
        </w:rPr>
        <w:t>NC_082673.1     17771581   ......                                                        17771586</w:t>
      </w:r>
    </w:p>
    <w:p>
      <w:r>
        <w:rPr>
          <w:rFonts w:ascii="Consolas" w:hAnsi="Consolas"/>
          <w:sz w:val="18"/>
        </w:rPr>
        <w:t>NC_082673.1     19881564   ....                                                          19881561</w:t>
      </w:r>
    </w:p>
    <w:p>
      <w:r>
        <w:rPr>
          <w:rFonts w:ascii="Consolas" w:hAnsi="Consolas"/>
          <w:sz w:val="18"/>
        </w:rPr>
        <w:t>NC_082673.1     20720836   .....                                                         20720832</w:t>
      </w:r>
    </w:p>
    <w:p>
      <w:r>
        <w:rPr>
          <w:rFonts w:ascii="Consolas" w:hAnsi="Consolas"/>
          <w:sz w:val="18"/>
        </w:rPr>
        <w:t>NC_082673.1     22143985   ......                                                        22143990</w:t>
      </w:r>
    </w:p>
    <w:p>
      <w:r>
        <w:rPr>
          <w:rFonts w:ascii="Consolas" w:hAnsi="Consolas"/>
          <w:sz w:val="18"/>
        </w:rPr>
        <w:t>NC_082673.1     22297254   .....                                                         22297258</w:t>
      </w:r>
    </w:p>
    <w:p>
      <w:r>
        <w:rPr>
          <w:rFonts w:ascii="Consolas" w:hAnsi="Consolas"/>
          <w:sz w:val="18"/>
        </w:rPr>
        <w:t>NC_082673.1     23621164   .....                                                         23621160</w:t>
      </w:r>
    </w:p>
    <w:p>
      <w:r>
        <w:rPr>
          <w:rFonts w:ascii="Consolas" w:hAnsi="Consolas"/>
          <w:sz w:val="18"/>
        </w:rPr>
        <w:t>NC_082673.1     28929385   ......                                                        28929390</w:t>
      </w:r>
    </w:p>
    <w:p>
      <w:r>
        <w:rPr>
          <w:rFonts w:ascii="Consolas" w:hAnsi="Consolas"/>
          <w:sz w:val="18"/>
        </w:rPr>
        <w:t>NC_082673.1     29107455   ......                                                        29107450</w:t>
      </w:r>
    </w:p>
    <w:p>
      <w:r>
        <w:rPr>
          <w:rFonts w:ascii="Consolas" w:hAnsi="Consolas"/>
          <w:sz w:val="18"/>
        </w:rPr>
        <w:t>NC_082673.1     32315838   ......                                                        32315833</w:t>
      </w:r>
    </w:p>
    <w:p>
      <w:r>
        <w:rPr>
          <w:rFonts w:ascii="Consolas" w:hAnsi="Consolas"/>
          <w:sz w:val="18"/>
        </w:rPr>
        <w:t>NC_082673.1     48260290   ......                                                        48260285</w:t>
      </w:r>
    </w:p>
    <w:p>
      <w:r>
        <w:rPr>
          <w:rFonts w:ascii="Consolas" w:hAnsi="Consolas"/>
          <w:sz w:val="18"/>
        </w:rPr>
        <w:t>NC_082673.1     49201946   .....                                                         49201942</w:t>
      </w:r>
    </w:p>
    <w:p>
      <w:r>
        <w:rPr>
          <w:rFonts w:ascii="Consolas" w:hAnsi="Consolas"/>
          <w:sz w:val="18"/>
        </w:rPr>
        <w:t>NC_082673.1     50605833   .....                                                         50605829</w:t>
      </w:r>
    </w:p>
    <w:p>
      <w:r>
        <w:rPr>
          <w:rFonts w:ascii="Consolas" w:hAnsi="Consolas"/>
          <w:sz w:val="18"/>
        </w:rPr>
        <w:t>NC_082673.1     52130677   ......                                                        52130672</w:t>
      </w:r>
    </w:p>
    <w:p>
      <w:r>
        <w:rPr>
          <w:rFonts w:ascii="Consolas" w:hAnsi="Consolas"/>
          <w:sz w:val="18"/>
        </w:rPr>
        <w:t>NC_082673.1     52212898   .....                                                         52212902</w:t>
      </w:r>
    </w:p>
    <w:p>
      <w:r>
        <w:rPr>
          <w:rFonts w:ascii="Consolas" w:hAnsi="Consolas"/>
          <w:sz w:val="18"/>
        </w:rPr>
        <w:t>NC_082673.1     52491785   ........                                                      52491792</w:t>
      </w:r>
    </w:p>
    <w:p>
      <w:r>
        <w:rPr>
          <w:rFonts w:ascii="Consolas" w:hAnsi="Consolas"/>
          <w:sz w:val="18"/>
        </w:rPr>
        <w:t>NC_082673.1     52610964   ....                                                          52610961</w:t>
      </w:r>
    </w:p>
    <w:p>
      <w:r>
        <w:rPr>
          <w:rFonts w:ascii="Consolas" w:hAnsi="Consolas"/>
          <w:sz w:val="18"/>
        </w:rPr>
        <w:t>NC_082673.1     52876421   ......                                                        52876426</w:t>
      </w:r>
    </w:p>
    <w:p>
      <w:r>
        <w:rPr>
          <w:rFonts w:ascii="Consolas" w:hAnsi="Consolas"/>
          <w:sz w:val="18"/>
        </w:rPr>
        <w:t>NC_082673.1     53067491   .....                                                         53067487</w:t>
      </w:r>
    </w:p>
    <w:p>
      <w:r>
        <w:rPr>
          <w:rFonts w:ascii="Consolas" w:hAnsi="Consolas"/>
          <w:sz w:val="18"/>
        </w:rPr>
        <w:t>NC_082673.1     53764068   ......                                                        53764063</w:t>
      </w:r>
    </w:p>
    <w:p>
      <w:r>
        <w:rPr>
          <w:rFonts w:ascii="Consolas" w:hAnsi="Consolas"/>
          <w:sz w:val="18"/>
        </w:rPr>
        <w:t>NC_082673.1     55226932   .....                                                         55226936</w:t>
      </w:r>
    </w:p>
    <w:p>
      <w:r>
        <w:rPr>
          <w:rFonts w:ascii="Consolas" w:hAnsi="Consolas"/>
          <w:sz w:val="18"/>
        </w:rPr>
        <w:t>NC_082673.1     55356019   .....                                                         55356023</w:t>
      </w:r>
    </w:p>
    <w:p>
      <w:r>
        <w:rPr>
          <w:rFonts w:ascii="Consolas" w:hAnsi="Consolas"/>
          <w:sz w:val="18"/>
        </w:rPr>
        <w:t>NC_082673.1     55796533   .....                                                         55796537</w:t>
      </w:r>
    </w:p>
    <w:p>
      <w:r>
        <w:rPr>
          <w:rFonts w:ascii="Consolas" w:hAnsi="Consolas"/>
          <w:sz w:val="18"/>
        </w:rPr>
        <w:t>NC_082673.1     55903423   ......                                                        55903418</w:t>
      </w:r>
    </w:p>
    <w:p>
      <w:r>
        <w:rPr>
          <w:rFonts w:ascii="Consolas" w:hAnsi="Consolas"/>
          <w:sz w:val="18"/>
        </w:rPr>
        <w:t>NC_082673.1     56285902   ......                                                        56285907</w:t>
      </w:r>
    </w:p>
    <w:p>
      <w:r>
        <w:rPr>
          <w:rFonts w:ascii="Consolas" w:hAnsi="Consolas"/>
          <w:sz w:val="18"/>
        </w:rPr>
        <w:t>NC_082673.1     57074324   ......                                                        57074329</w:t>
      </w:r>
    </w:p>
    <w:p>
      <w:r>
        <w:rPr>
          <w:rFonts w:ascii="Consolas" w:hAnsi="Consolas"/>
          <w:sz w:val="18"/>
        </w:rPr>
        <w:t>NC_082673.1     60310649   ......                                                        60310644</w:t>
      </w:r>
    </w:p>
    <w:p>
      <w:r>
        <w:rPr>
          <w:rFonts w:ascii="Consolas" w:hAnsi="Consolas"/>
          <w:sz w:val="18"/>
        </w:rPr>
        <w:t>NC_082673.1     60943733   .....                                                         60943729</w:t>
      </w:r>
    </w:p>
    <w:p>
      <w:r>
        <w:rPr>
          <w:rFonts w:ascii="Consolas" w:hAnsi="Consolas"/>
          <w:sz w:val="18"/>
        </w:rPr>
        <w:t>NC_082673.1     62043847   .......                                                       62043841</w:t>
      </w:r>
    </w:p>
    <w:p>
      <w:r>
        <w:rPr>
          <w:rFonts w:ascii="Consolas" w:hAnsi="Consolas"/>
          <w:sz w:val="18"/>
        </w:rPr>
        <w:t>NC_082673.1     62120969   .....                                                         62120965</w:t>
      </w:r>
    </w:p>
    <w:p>
      <w:r>
        <w:rPr>
          <w:rFonts w:ascii="Consolas" w:hAnsi="Consolas"/>
          <w:sz w:val="18"/>
        </w:rPr>
        <w:t>NC_082673.1     62355944   ......                                                        62355949</w:t>
      </w:r>
    </w:p>
    <w:p>
      <w:r>
        <w:rPr>
          <w:rFonts w:ascii="Consolas" w:hAnsi="Consolas"/>
          <w:sz w:val="18"/>
        </w:rPr>
        <w:t>NC_082673.1     63006365   .....                                                         63006361</w:t>
      </w:r>
    </w:p>
    <w:p>
      <w:r>
        <w:rPr>
          <w:rFonts w:ascii="Consolas" w:hAnsi="Consolas"/>
          <w:sz w:val="18"/>
        </w:rPr>
        <w:t>NC_082673.1     64155600   ....                                                          64155597</w:t>
      </w:r>
    </w:p>
    <w:p>
      <w:r>
        <w:rPr>
          <w:rFonts w:ascii="Consolas" w:hAnsi="Consolas"/>
          <w:sz w:val="18"/>
        </w:rPr>
        <w:t>NC_082673.1     65676189   ......                                                        65676184</w:t>
      </w:r>
    </w:p>
    <w:p>
      <w:r>
        <w:rPr>
          <w:rFonts w:ascii="Consolas" w:hAnsi="Consolas"/>
          <w:sz w:val="18"/>
        </w:rPr>
        <w:t>NC_082673.1     66087684   ......                                                        66087679</w:t>
      </w:r>
    </w:p>
    <w:p>
      <w:r>
        <w:rPr>
          <w:rFonts w:ascii="Consolas" w:hAnsi="Consolas"/>
          <w:sz w:val="18"/>
        </w:rPr>
        <w:t>NC_082673.1     66635897   .                                                             66635897</w:t>
      </w:r>
    </w:p>
    <w:p>
      <w:r>
        <w:rPr>
          <w:rFonts w:ascii="Consolas" w:hAnsi="Consolas"/>
          <w:sz w:val="18"/>
        </w:rPr>
        <w:t>NC_082673.1     67247001   ......                                                        67246996</w:t>
      </w:r>
    </w:p>
    <w:p>
      <w:r>
        <w:rPr>
          <w:rFonts w:ascii="Consolas" w:hAnsi="Consolas"/>
          <w:sz w:val="18"/>
        </w:rPr>
        <w:t>NC_082673.1     67272454   ......                                                        67272459</w:t>
      </w:r>
    </w:p>
    <w:p>
      <w:r>
        <w:rPr>
          <w:rFonts w:ascii="Consolas" w:hAnsi="Consolas"/>
          <w:sz w:val="18"/>
        </w:rPr>
        <w:t>NC_082673.1     67372781   ......                                                        67372776</w:t>
      </w:r>
    </w:p>
    <w:p>
      <w:r>
        <w:rPr>
          <w:rFonts w:ascii="Consolas" w:hAnsi="Consolas"/>
          <w:sz w:val="18"/>
        </w:rPr>
        <w:t>NC_082673.1     69793109   .........                                                     69793101</w:t>
      </w:r>
    </w:p>
    <w:p>
      <w:r>
        <w:rPr>
          <w:rFonts w:ascii="Consolas" w:hAnsi="Consolas"/>
          <w:sz w:val="18"/>
        </w:rPr>
        <w:t>NC_082673.1     70163716   ......                                                        70163721</w:t>
      </w:r>
    </w:p>
    <w:p>
      <w:r>
        <w:rPr>
          <w:rFonts w:ascii="Consolas" w:hAnsi="Consolas"/>
          <w:sz w:val="18"/>
        </w:rPr>
        <w:t>NC_082673.1     70211990   ......                                                        70211995</w:t>
      </w:r>
    </w:p>
    <w:p>
      <w:r>
        <w:rPr>
          <w:rFonts w:ascii="Consolas" w:hAnsi="Consolas"/>
          <w:sz w:val="18"/>
        </w:rPr>
        <w:t>NC_082673.1     73217439   ......                                                        73217434</w:t>
      </w:r>
    </w:p>
    <w:p>
      <w:r>
        <w:rPr>
          <w:rFonts w:ascii="Consolas" w:hAnsi="Consolas"/>
          <w:sz w:val="18"/>
        </w:rPr>
        <w:t>NC_082673.1     77292272   .....                                                         77292276</w:t>
      </w:r>
    </w:p>
    <w:p>
      <w:r>
        <w:rPr>
          <w:rFonts w:ascii="Consolas" w:hAnsi="Consolas"/>
          <w:sz w:val="18"/>
        </w:rPr>
        <w:t>NC_082673.1     77867222   ......                                                        77867227</w:t>
      </w:r>
    </w:p>
    <w:p>
      <w:r>
        <w:rPr>
          <w:rFonts w:ascii="Consolas" w:hAnsi="Consolas"/>
          <w:sz w:val="18"/>
        </w:rPr>
        <w:t>NC_082673.1     78005323   ......                                                        78005328</w:t>
      </w:r>
    </w:p>
    <w:p>
      <w:r>
        <w:rPr>
          <w:rFonts w:ascii="Consolas" w:hAnsi="Consolas"/>
          <w:sz w:val="18"/>
        </w:rPr>
        <w:t>NC_082673.1     79515658   ......                                                        79515663</w:t>
      </w:r>
    </w:p>
    <w:p>
      <w:r>
        <w:rPr>
          <w:rFonts w:ascii="Consolas" w:hAnsi="Consolas"/>
          <w:sz w:val="18"/>
        </w:rPr>
        <w:t>NC_082673.1     79644462   .....                                                         79644466</w:t>
      </w:r>
    </w:p>
    <w:p>
      <w:r>
        <w:rPr>
          <w:rFonts w:ascii="Consolas" w:hAnsi="Consolas"/>
          <w:sz w:val="18"/>
        </w:rPr>
        <w:t>NC_082673.1     80993870   ......                                                        80993865</w:t>
      </w:r>
    </w:p>
    <w:p>
      <w:r>
        <w:rPr>
          <w:rFonts w:ascii="Consolas" w:hAnsi="Consolas"/>
          <w:sz w:val="18"/>
        </w:rPr>
        <w:t>NC_082673.1     82234296   ......                                                        82234291</w:t>
      </w:r>
    </w:p>
    <w:p>
      <w:r>
        <w:rPr>
          <w:rFonts w:ascii="Consolas" w:hAnsi="Consolas"/>
          <w:sz w:val="18"/>
        </w:rPr>
        <w:t>NC_082673.1     83012490   ......                                                        83012485</w:t>
      </w:r>
    </w:p>
    <w:p>
      <w:r>
        <w:rPr>
          <w:rFonts w:ascii="Consolas" w:hAnsi="Consolas"/>
          <w:sz w:val="18"/>
        </w:rPr>
        <w:t>NC_082673.1     84560956   ......                                                        84560951</w:t>
      </w:r>
    </w:p>
    <w:p>
      <w:r>
        <w:rPr>
          <w:rFonts w:ascii="Consolas" w:hAnsi="Consolas"/>
          <w:sz w:val="18"/>
        </w:rPr>
        <w:t>NC_082673.1     85768958   .......                                                       85768964</w:t>
      </w:r>
    </w:p>
    <w:p>
      <w:r>
        <w:rPr>
          <w:rFonts w:ascii="Consolas" w:hAnsi="Consolas"/>
          <w:sz w:val="18"/>
        </w:rPr>
        <w:t>NC_082673.1     87366884   ......                                                        87366879</w:t>
      </w:r>
    </w:p>
    <w:p>
      <w:r>
        <w:rPr>
          <w:rFonts w:ascii="Consolas" w:hAnsi="Consolas"/>
          <w:sz w:val="18"/>
        </w:rPr>
        <w:t>NC_082673.1     89685648   .....                                                         89685652</w:t>
      </w:r>
    </w:p>
    <w:p>
      <w:r>
        <w:rPr>
          <w:rFonts w:ascii="Consolas" w:hAnsi="Consolas"/>
          <w:sz w:val="18"/>
        </w:rPr>
        <w:t>NC_082673.1     89905739   ......                                                        89905734</w:t>
      </w:r>
    </w:p>
    <w:p>
      <w:r>
        <w:rPr>
          <w:rFonts w:ascii="Consolas" w:hAnsi="Consolas"/>
          <w:sz w:val="18"/>
        </w:rPr>
        <w:t>NC_082673.1     1183021    ....                                                          1183024</w:t>
      </w:r>
    </w:p>
    <w:p>
      <w:r>
        <w:rPr>
          <w:rFonts w:ascii="Consolas" w:hAnsi="Consolas"/>
          <w:sz w:val="18"/>
        </w:rPr>
        <w:t>NC_082673.1     1248753    .....                                                         1248749</w:t>
      </w:r>
    </w:p>
    <w:p>
      <w:r>
        <w:rPr>
          <w:rFonts w:ascii="Consolas" w:hAnsi="Consolas"/>
          <w:sz w:val="18"/>
        </w:rPr>
        <w:t>NC_082673.1     1784552    ....                                                          1784555</w:t>
      </w:r>
    </w:p>
    <w:p>
      <w:r>
        <w:rPr>
          <w:rFonts w:ascii="Consolas" w:hAnsi="Consolas"/>
          <w:sz w:val="18"/>
        </w:rPr>
        <w:t>NC_082673.1     2303444    ....                                                          2303447</w:t>
      </w:r>
    </w:p>
    <w:p>
      <w:r>
        <w:rPr>
          <w:rFonts w:ascii="Consolas" w:hAnsi="Consolas"/>
          <w:sz w:val="18"/>
        </w:rPr>
        <w:t>NC_082673.1     3832034    .....                                                         3832030</w:t>
      </w:r>
    </w:p>
    <w:p>
      <w:r>
        <w:rPr>
          <w:rFonts w:ascii="Consolas" w:hAnsi="Consolas"/>
          <w:sz w:val="18"/>
        </w:rPr>
        <w:t>NC_082673.1     4439060    .....                                                         4439056</w:t>
      </w:r>
    </w:p>
    <w:p>
      <w:r>
        <w:rPr>
          <w:rFonts w:ascii="Consolas" w:hAnsi="Consolas"/>
          <w:sz w:val="18"/>
        </w:rPr>
        <w:t>NC_082673.1     4720475    .....                                                         4720479</w:t>
      </w:r>
    </w:p>
    <w:p>
      <w:r>
        <w:rPr>
          <w:rFonts w:ascii="Consolas" w:hAnsi="Consolas"/>
          <w:sz w:val="18"/>
        </w:rPr>
        <w:t>NC_082673.1     4848968    ....                                                          4848971</w:t>
      </w:r>
    </w:p>
    <w:p>
      <w:r>
        <w:rPr>
          <w:rFonts w:ascii="Consolas" w:hAnsi="Consolas"/>
          <w:sz w:val="18"/>
        </w:rPr>
        <w:t>NC_082673.1     6057653    ....                                                          6057650</w:t>
      </w:r>
    </w:p>
    <w:p>
      <w:r>
        <w:rPr>
          <w:rFonts w:ascii="Consolas" w:hAnsi="Consolas"/>
          <w:sz w:val="18"/>
        </w:rPr>
        <w:t>NC_082673.1     6227193    .....                                                         6227197</w:t>
      </w:r>
    </w:p>
    <w:p>
      <w:r>
        <w:rPr>
          <w:rFonts w:ascii="Consolas" w:hAnsi="Consolas"/>
          <w:sz w:val="18"/>
        </w:rPr>
        <w:t>NC_082673.1     6661137    .....                                                         6661141</w:t>
      </w:r>
    </w:p>
    <w:p>
      <w:r>
        <w:rPr>
          <w:rFonts w:ascii="Consolas" w:hAnsi="Consolas"/>
          <w:sz w:val="18"/>
        </w:rPr>
        <w:t>NC_082673.1     7007670    .....                                                         7007666</w:t>
      </w:r>
    </w:p>
    <w:p>
      <w:r>
        <w:rPr>
          <w:rFonts w:ascii="Consolas" w:hAnsi="Consolas"/>
          <w:sz w:val="18"/>
        </w:rPr>
        <w:t>NC_082673.1     8826200    ....                                                          8826203</w:t>
      </w:r>
    </w:p>
    <w:p>
      <w:r>
        <w:rPr>
          <w:rFonts w:ascii="Consolas" w:hAnsi="Consolas"/>
          <w:sz w:val="18"/>
        </w:rPr>
        <w:t>NC_082673.1     9703111    .....                                                         9703107</w:t>
      </w:r>
    </w:p>
    <w:p>
      <w:r>
        <w:rPr>
          <w:rFonts w:ascii="Consolas" w:hAnsi="Consolas"/>
          <w:sz w:val="18"/>
        </w:rPr>
        <w:t>NC_082673.1     9918666    .....                                                         9918670</w:t>
      </w:r>
    </w:p>
    <w:p>
      <w:r>
        <w:rPr>
          <w:rFonts w:ascii="Consolas" w:hAnsi="Consolas"/>
          <w:sz w:val="18"/>
        </w:rPr>
        <w:t>NC_082673.1     10305332   ....                                                          10305329</w:t>
      </w:r>
    </w:p>
    <w:p>
      <w:r>
        <w:rPr>
          <w:rFonts w:ascii="Consolas" w:hAnsi="Consolas"/>
          <w:sz w:val="18"/>
        </w:rPr>
        <w:t>NC_082673.1     10576495   .....                                                         10576491</w:t>
      </w:r>
    </w:p>
    <w:p>
      <w:r>
        <w:rPr>
          <w:rFonts w:ascii="Consolas" w:hAnsi="Consolas"/>
          <w:sz w:val="18"/>
        </w:rPr>
        <w:t>NC_082673.1     10653677   ....                                                          10653680</w:t>
      </w:r>
    </w:p>
    <w:p>
      <w:r>
        <w:rPr>
          <w:rFonts w:ascii="Consolas" w:hAnsi="Consolas"/>
          <w:sz w:val="18"/>
        </w:rPr>
        <w:t>NC_082673.1     11057717   .....                                                         11057721</w:t>
      </w:r>
    </w:p>
    <w:p>
      <w:r>
        <w:rPr>
          <w:rFonts w:ascii="Consolas" w:hAnsi="Consolas"/>
          <w:sz w:val="18"/>
        </w:rPr>
        <w:t>NC_082673.1     11423155   .....                                                         11423159</w:t>
      </w:r>
    </w:p>
    <w:p>
      <w:r>
        <w:rPr>
          <w:rFonts w:ascii="Consolas" w:hAnsi="Consolas"/>
          <w:sz w:val="18"/>
        </w:rPr>
        <w:t>NC_082673.1     11604397   .....                                                         11604393</w:t>
      </w:r>
    </w:p>
    <w:p>
      <w:r>
        <w:rPr>
          <w:rFonts w:ascii="Consolas" w:hAnsi="Consolas"/>
          <w:sz w:val="18"/>
        </w:rPr>
        <w:t>NC_082673.1     12415859   .....                                                         12415855</w:t>
      </w:r>
    </w:p>
    <w:p>
      <w:r>
        <w:rPr>
          <w:rFonts w:ascii="Consolas" w:hAnsi="Consolas"/>
          <w:sz w:val="18"/>
        </w:rPr>
        <w:t>NC_082673.1     12778899   .....                                                         12778903</w:t>
      </w:r>
    </w:p>
    <w:p>
      <w:r>
        <w:rPr>
          <w:rFonts w:ascii="Consolas" w:hAnsi="Consolas"/>
          <w:sz w:val="18"/>
        </w:rPr>
        <w:t>NC_082673.1     13509788   ......                                                        13509783</w:t>
      </w:r>
    </w:p>
    <w:p>
      <w:r>
        <w:rPr>
          <w:rFonts w:ascii="Consolas" w:hAnsi="Consolas"/>
          <w:sz w:val="18"/>
        </w:rPr>
        <w:t>NC_082673.1     13624958   .....                                                         13624962</w:t>
      </w:r>
    </w:p>
    <w:p>
      <w:r>
        <w:rPr>
          <w:rFonts w:ascii="Consolas" w:hAnsi="Consolas"/>
          <w:sz w:val="18"/>
        </w:rPr>
        <w:t>NC_082673.1     13697196   .....                                                         13697192</w:t>
      </w:r>
    </w:p>
    <w:p>
      <w:r>
        <w:rPr>
          <w:rFonts w:ascii="Consolas" w:hAnsi="Consolas"/>
          <w:sz w:val="18"/>
        </w:rPr>
        <w:t>NC_082673.1     14515175   .....                                                         14515171</w:t>
      </w:r>
    </w:p>
    <w:p>
      <w:r>
        <w:rPr>
          <w:rFonts w:ascii="Consolas" w:hAnsi="Consolas"/>
          <w:sz w:val="18"/>
        </w:rPr>
        <w:t>NC_082673.1     14983061   .....                                                         14983065</w:t>
      </w:r>
    </w:p>
    <w:p>
      <w:r>
        <w:rPr>
          <w:rFonts w:ascii="Consolas" w:hAnsi="Consolas"/>
          <w:sz w:val="18"/>
        </w:rPr>
        <w:t>NC_082673.1     15058325   ....                                                          15058322</w:t>
      </w:r>
    </w:p>
    <w:p>
      <w:r>
        <w:rPr>
          <w:rFonts w:ascii="Consolas" w:hAnsi="Consolas"/>
          <w:sz w:val="18"/>
        </w:rPr>
        <w:t>NC_082673.1     15218860   .....                                                         15218864</w:t>
      </w:r>
    </w:p>
    <w:p>
      <w:r>
        <w:rPr>
          <w:rFonts w:ascii="Consolas" w:hAnsi="Consolas"/>
          <w:sz w:val="18"/>
        </w:rPr>
        <w:t>NC_082673.1     15392805   .....                                                         15392801</w:t>
      </w:r>
    </w:p>
    <w:p>
      <w:r>
        <w:rPr>
          <w:rFonts w:ascii="Consolas" w:hAnsi="Consolas"/>
          <w:sz w:val="18"/>
        </w:rPr>
        <w:t>NC_082673.1     15729485   .....                                                         15729481</w:t>
      </w:r>
    </w:p>
    <w:p>
      <w:r>
        <w:rPr>
          <w:rFonts w:ascii="Consolas" w:hAnsi="Consolas"/>
          <w:sz w:val="18"/>
        </w:rPr>
        <w:t>NC_082673.1     15902620   .....                                                         15902616</w:t>
      </w:r>
    </w:p>
    <w:p>
      <w:r>
        <w:rPr>
          <w:rFonts w:ascii="Consolas" w:hAnsi="Consolas"/>
          <w:sz w:val="18"/>
        </w:rPr>
        <w:t>NC_082673.1     16286434   .....                                                         16286430</w:t>
      </w:r>
    </w:p>
    <w:p>
      <w:r>
        <w:rPr>
          <w:rFonts w:ascii="Consolas" w:hAnsi="Consolas"/>
          <w:sz w:val="18"/>
        </w:rPr>
        <w:t>NC_082673.1     16884940   .....                                                         16884944</w:t>
      </w:r>
    </w:p>
    <w:p>
      <w:r>
        <w:rPr>
          <w:rFonts w:ascii="Consolas" w:hAnsi="Consolas"/>
          <w:sz w:val="18"/>
        </w:rPr>
        <w:t>NC_082673.1     17446973   ....                                                          17446970</w:t>
      </w:r>
    </w:p>
    <w:p>
      <w:r>
        <w:rPr>
          <w:rFonts w:ascii="Consolas" w:hAnsi="Consolas"/>
          <w:sz w:val="18"/>
        </w:rPr>
        <w:t>NC_082673.1     17451270   .                                                             17451270</w:t>
      </w:r>
    </w:p>
    <w:p>
      <w:r>
        <w:rPr>
          <w:rFonts w:ascii="Consolas" w:hAnsi="Consolas"/>
          <w:sz w:val="18"/>
        </w:rPr>
        <w:t>NC_082673.1     18292799   ....                                                          18292796</w:t>
      </w:r>
    </w:p>
    <w:p>
      <w:r>
        <w:rPr>
          <w:rFonts w:ascii="Consolas" w:hAnsi="Consolas"/>
          <w:sz w:val="18"/>
        </w:rPr>
        <w:t>NC_082673.1     19215956   ..                                                            19215955</w:t>
      </w:r>
    </w:p>
    <w:p>
      <w:r>
        <w:rPr>
          <w:rFonts w:ascii="Consolas" w:hAnsi="Consolas"/>
          <w:sz w:val="18"/>
        </w:rPr>
        <w:t>NC_082673.1     19635572   .....                                                         19635576</w:t>
      </w:r>
    </w:p>
    <w:p>
      <w:r>
        <w:rPr>
          <w:rFonts w:ascii="Consolas" w:hAnsi="Consolas"/>
          <w:sz w:val="18"/>
        </w:rPr>
        <w:t>NC_082673.1     19912207   .....                                                         19912203</w:t>
      </w:r>
    </w:p>
    <w:p>
      <w:r>
        <w:rPr>
          <w:rFonts w:ascii="Consolas" w:hAnsi="Consolas"/>
          <w:sz w:val="18"/>
        </w:rPr>
        <w:t>NC_082673.1     21219787   ......                                                        21219782</w:t>
      </w:r>
    </w:p>
    <w:p>
      <w:r>
        <w:rPr>
          <w:rFonts w:ascii="Consolas" w:hAnsi="Consolas"/>
          <w:sz w:val="18"/>
        </w:rPr>
        <w:t>NC_082673.1     21875984   .....                                                         21875988</w:t>
      </w:r>
    </w:p>
    <w:p>
      <w:r>
        <w:rPr>
          <w:rFonts w:ascii="Consolas" w:hAnsi="Consolas"/>
          <w:sz w:val="18"/>
        </w:rPr>
        <w:t>NC_082673.1     23427254   ....                                                          23427257</w:t>
      </w:r>
    </w:p>
    <w:p>
      <w:r>
        <w:rPr>
          <w:rFonts w:ascii="Consolas" w:hAnsi="Consolas"/>
          <w:sz w:val="18"/>
        </w:rPr>
        <w:t>NC_082673.1     24096952   .....                                                         24096948</w:t>
      </w:r>
    </w:p>
    <w:p>
      <w:r>
        <w:rPr>
          <w:rFonts w:ascii="Consolas" w:hAnsi="Consolas"/>
          <w:sz w:val="18"/>
        </w:rPr>
        <w:t>NC_082673.1     25429073   .......                                                       25429079</w:t>
      </w:r>
    </w:p>
    <w:p>
      <w:r>
        <w:rPr>
          <w:rFonts w:ascii="Consolas" w:hAnsi="Consolas"/>
          <w:sz w:val="18"/>
        </w:rPr>
        <w:t>NC_082673.1     25730297   ....                                                          25730294</w:t>
      </w:r>
    </w:p>
    <w:p>
      <w:r>
        <w:rPr>
          <w:rFonts w:ascii="Consolas" w:hAnsi="Consolas"/>
          <w:sz w:val="18"/>
        </w:rPr>
        <w:t>NC_082673.1     26066673   .....                                                         26066669</w:t>
      </w:r>
    </w:p>
    <w:p>
      <w:r>
        <w:rPr>
          <w:rFonts w:ascii="Consolas" w:hAnsi="Consolas"/>
          <w:sz w:val="18"/>
        </w:rPr>
        <w:t>NC_082673.1     26839577   ....                                                          26839580</w:t>
      </w:r>
    </w:p>
    <w:p>
      <w:r>
        <w:rPr>
          <w:rFonts w:ascii="Consolas" w:hAnsi="Consolas"/>
          <w:sz w:val="18"/>
        </w:rPr>
        <w:t>NC_082673.1     27972019   .....                                                         27972023</w:t>
      </w:r>
    </w:p>
    <w:p>
      <w:r>
        <w:rPr>
          <w:rFonts w:ascii="Consolas" w:hAnsi="Consolas"/>
          <w:sz w:val="18"/>
        </w:rPr>
        <w:t>NC_082673.1     28299526   .....                                                         28299530</w:t>
      </w:r>
    </w:p>
    <w:p>
      <w:r>
        <w:rPr>
          <w:rFonts w:ascii="Consolas" w:hAnsi="Consolas"/>
          <w:sz w:val="18"/>
        </w:rPr>
        <w:t>NC_082673.1     28594053   .....                                                         28594057</w:t>
      </w:r>
    </w:p>
    <w:p>
      <w:r>
        <w:rPr>
          <w:rFonts w:ascii="Consolas" w:hAnsi="Consolas"/>
          <w:sz w:val="18"/>
        </w:rPr>
        <w:t>NC_082673.1     28957085   .....                                                         28957089</w:t>
      </w:r>
    </w:p>
    <w:p>
      <w:r>
        <w:rPr>
          <w:rFonts w:ascii="Consolas" w:hAnsi="Consolas"/>
          <w:sz w:val="18"/>
        </w:rPr>
        <w:t>NC_082673.1     29843394   ....                                                          29843391</w:t>
      </w:r>
    </w:p>
    <w:p>
      <w:r>
        <w:rPr>
          <w:rFonts w:ascii="Consolas" w:hAnsi="Consolas"/>
          <w:sz w:val="18"/>
        </w:rPr>
        <w:t>NC_082673.1     30109822   ....                                                          30109825</w:t>
      </w:r>
    </w:p>
    <w:p>
      <w:r>
        <w:rPr>
          <w:rFonts w:ascii="Consolas" w:hAnsi="Consolas"/>
          <w:sz w:val="18"/>
        </w:rPr>
        <w:t>NC_082673.1     31784847   .....                                                         31784851</w:t>
      </w:r>
    </w:p>
    <w:p>
      <w:r>
        <w:rPr>
          <w:rFonts w:ascii="Consolas" w:hAnsi="Consolas"/>
          <w:sz w:val="18"/>
        </w:rPr>
        <w:t>NC_082673.1     31982143   ....                                                          31982140</w:t>
      </w:r>
    </w:p>
    <w:p>
      <w:r>
        <w:rPr>
          <w:rFonts w:ascii="Consolas" w:hAnsi="Consolas"/>
          <w:sz w:val="18"/>
        </w:rPr>
        <w:t>NC_082673.1     32088007   .....                                                         32088003</w:t>
      </w:r>
    </w:p>
    <w:p>
      <w:r>
        <w:rPr>
          <w:rFonts w:ascii="Consolas" w:hAnsi="Consolas"/>
          <w:sz w:val="18"/>
        </w:rPr>
        <w:t>NC_082673.1     32428184   .....                                                         32428188</w:t>
      </w:r>
    </w:p>
    <w:p>
      <w:r>
        <w:rPr>
          <w:rFonts w:ascii="Consolas" w:hAnsi="Consolas"/>
          <w:sz w:val="18"/>
        </w:rPr>
        <w:t>NC_082673.1     32461676   .....                                                         32461672</w:t>
      </w:r>
    </w:p>
    <w:p>
      <w:r>
        <w:rPr>
          <w:rFonts w:ascii="Consolas" w:hAnsi="Consolas"/>
          <w:sz w:val="18"/>
        </w:rPr>
        <w:t>NC_082673.1     33841595   ....                                                          33841598</w:t>
      </w:r>
    </w:p>
    <w:p>
      <w:r>
        <w:rPr>
          <w:rFonts w:ascii="Consolas" w:hAnsi="Consolas"/>
          <w:sz w:val="18"/>
        </w:rPr>
        <w:t>NC_082673.1     33872699   ....                                                          33872702</w:t>
      </w:r>
    </w:p>
    <w:p>
      <w:r>
        <w:rPr>
          <w:rFonts w:ascii="Consolas" w:hAnsi="Consolas"/>
          <w:sz w:val="18"/>
        </w:rPr>
        <w:t>NC_082673.1     38529373   .....                                                         38529369</w:t>
      </w:r>
    </w:p>
    <w:p>
      <w:r>
        <w:rPr>
          <w:rFonts w:ascii="Consolas" w:hAnsi="Consolas"/>
          <w:sz w:val="18"/>
        </w:rPr>
        <w:t>NC_082673.1     38552566   .....                                                         38552562</w:t>
      </w:r>
    </w:p>
    <w:p>
      <w:r>
        <w:rPr>
          <w:rFonts w:ascii="Consolas" w:hAnsi="Consolas"/>
          <w:sz w:val="18"/>
        </w:rPr>
        <w:t>NC_082673.1     38555765   .....                                                         38555761</w:t>
      </w:r>
    </w:p>
    <w:p>
      <w:r>
        <w:rPr>
          <w:rFonts w:ascii="Consolas" w:hAnsi="Consolas"/>
          <w:sz w:val="18"/>
        </w:rPr>
        <w:t>NC_082673.1     38558962   .....                                                         38558958</w:t>
      </w:r>
    </w:p>
    <w:p>
      <w:r>
        <w:rPr>
          <w:rFonts w:ascii="Consolas" w:hAnsi="Consolas"/>
          <w:sz w:val="18"/>
        </w:rPr>
        <w:t>NC_082673.1     38562158   .....                                                         38562154</w:t>
      </w:r>
    </w:p>
    <w:p>
      <w:r>
        <w:rPr>
          <w:rFonts w:ascii="Consolas" w:hAnsi="Consolas"/>
          <w:sz w:val="18"/>
        </w:rPr>
        <w:t>NC_082673.1     38566859   .....                                                         38566855</w:t>
      </w:r>
    </w:p>
    <w:p>
      <w:r>
        <w:rPr>
          <w:rFonts w:ascii="Consolas" w:hAnsi="Consolas"/>
          <w:sz w:val="18"/>
        </w:rPr>
        <w:t>NC_082673.1     38594368   .....                                                         38594364</w:t>
      </w:r>
    </w:p>
    <w:p>
      <w:r>
        <w:rPr>
          <w:rFonts w:ascii="Consolas" w:hAnsi="Consolas"/>
          <w:sz w:val="18"/>
        </w:rPr>
        <w:t>NC_082673.1     38617865   .....                                                         38617861</w:t>
      </w:r>
    </w:p>
    <w:p>
      <w:r>
        <w:rPr>
          <w:rFonts w:ascii="Consolas" w:hAnsi="Consolas"/>
          <w:sz w:val="18"/>
        </w:rPr>
        <w:t>NC_082673.1     38633970   .....                                                         38633966</w:t>
      </w:r>
    </w:p>
    <w:p>
      <w:r>
        <w:rPr>
          <w:rFonts w:ascii="Consolas" w:hAnsi="Consolas"/>
          <w:sz w:val="18"/>
        </w:rPr>
        <w:t>NC_082673.1     38664874   .....                                                         38664870</w:t>
      </w:r>
    </w:p>
    <w:p>
      <w:r>
        <w:rPr>
          <w:rFonts w:ascii="Consolas" w:hAnsi="Consolas"/>
          <w:sz w:val="18"/>
        </w:rPr>
        <w:t>NC_082673.1     48522445   ....                                                          48522442</w:t>
      </w:r>
    </w:p>
    <w:p>
      <w:r>
        <w:rPr>
          <w:rFonts w:ascii="Consolas" w:hAnsi="Consolas"/>
          <w:sz w:val="18"/>
        </w:rPr>
        <w:t>NC_082673.1     48919191   .....                                                         48919187</w:t>
      </w:r>
    </w:p>
    <w:p>
      <w:r>
        <w:rPr>
          <w:rFonts w:ascii="Consolas" w:hAnsi="Consolas"/>
          <w:sz w:val="18"/>
        </w:rPr>
        <w:t>NC_082673.1     51160861   ....                                                          51160864</w:t>
      </w:r>
    </w:p>
    <w:p>
      <w:r>
        <w:rPr>
          <w:rFonts w:ascii="Consolas" w:hAnsi="Consolas"/>
          <w:sz w:val="18"/>
        </w:rPr>
        <w:t>NC_082673.1     51383072   .....                                                         51383076</w:t>
      </w:r>
    </w:p>
    <w:p>
      <w:r>
        <w:rPr>
          <w:rFonts w:ascii="Consolas" w:hAnsi="Consolas"/>
          <w:sz w:val="18"/>
        </w:rPr>
        <w:t>NC_082673.1     51816798   .....                                                         51816802</w:t>
      </w:r>
    </w:p>
    <w:p>
      <w:r>
        <w:rPr>
          <w:rFonts w:ascii="Consolas" w:hAnsi="Consolas"/>
          <w:sz w:val="18"/>
        </w:rPr>
        <w:t>NC_082673.1     52497900   .....                                                         52497904</w:t>
      </w:r>
    </w:p>
    <w:p>
      <w:r>
        <w:rPr>
          <w:rFonts w:ascii="Consolas" w:hAnsi="Consolas"/>
          <w:sz w:val="18"/>
        </w:rPr>
        <w:t>NC_082673.1     53368279   .....                                                         53368275</w:t>
      </w:r>
    </w:p>
    <w:p>
      <w:r>
        <w:rPr>
          <w:rFonts w:ascii="Consolas" w:hAnsi="Consolas"/>
          <w:sz w:val="18"/>
        </w:rPr>
        <w:t>NC_082673.1     54063670   .....                                                         54063666</w:t>
      </w:r>
    </w:p>
    <w:p>
      <w:r>
        <w:rPr>
          <w:rFonts w:ascii="Consolas" w:hAnsi="Consolas"/>
          <w:sz w:val="18"/>
        </w:rPr>
        <w:t>NC_082673.1     54364339   .....                                                         54364335</w:t>
      </w:r>
    </w:p>
    <w:p>
      <w:r>
        <w:rPr>
          <w:rFonts w:ascii="Consolas" w:hAnsi="Consolas"/>
          <w:sz w:val="18"/>
        </w:rPr>
        <w:t>NC_082673.1     54925357   .....                                                         54925353</w:t>
      </w:r>
    </w:p>
    <w:p>
      <w:r>
        <w:rPr>
          <w:rFonts w:ascii="Consolas" w:hAnsi="Consolas"/>
          <w:sz w:val="18"/>
        </w:rPr>
        <w:t>NC_082673.1     54969436   .....                                                         54969432</w:t>
      </w:r>
    </w:p>
    <w:p>
      <w:r>
        <w:rPr>
          <w:rFonts w:ascii="Consolas" w:hAnsi="Consolas"/>
          <w:sz w:val="18"/>
        </w:rPr>
        <w:t>NC_082673.1     54996729   ....                                                          54996732</w:t>
      </w:r>
    </w:p>
    <w:p>
      <w:r>
        <w:rPr>
          <w:rFonts w:ascii="Consolas" w:hAnsi="Consolas"/>
          <w:sz w:val="18"/>
        </w:rPr>
        <w:t>NC_082673.1     55064318   ....                                                          55064315</w:t>
      </w:r>
    </w:p>
    <w:p>
      <w:r>
        <w:rPr>
          <w:rFonts w:ascii="Consolas" w:hAnsi="Consolas"/>
          <w:sz w:val="18"/>
        </w:rPr>
        <w:t>NC_082673.1     55289950   .....                                                         55289954</w:t>
      </w:r>
    </w:p>
    <w:p>
      <w:r>
        <w:rPr>
          <w:rFonts w:ascii="Consolas" w:hAnsi="Consolas"/>
          <w:sz w:val="18"/>
        </w:rPr>
        <w:t>NC_082673.1     55357067   .....                                                         55357071</w:t>
      </w:r>
    </w:p>
    <w:p>
      <w:r>
        <w:rPr>
          <w:rFonts w:ascii="Consolas" w:hAnsi="Consolas"/>
          <w:sz w:val="18"/>
        </w:rPr>
        <w:t>NC_082673.1     55630806   .....                                                         55630810</w:t>
      </w:r>
    </w:p>
    <w:p>
      <w:r>
        <w:rPr>
          <w:rFonts w:ascii="Consolas" w:hAnsi="Consolas"/>
          <w:sz w:val="18"/>
        </w:rPr>
        <w:t>NC_082673.1     56269097   .....                                                         56269101</w:t>
      </w:r>
    </w:p>
    <w:p>
      <w:r>
        <w:rPr>
          <w:rFonts w:ascii="Consolas" w:hAnsi="Consolas"/>
          <w:sz w:val="18"/>
        </w:rPr>
        <w:t>NC_082673.1     56438459   ....                                                          56438462</w:t>
      </w:r>
    </w:p>
    <w:p>
      <w:r>
        <w:rPr>
          <w:rFonts w:ascii="Consolas" w:hAnsi="Consolas"/>
          <w:sz w:val="18"/>
        </w:rPr>
        <w:t>NC_082673.1     56743315   .....                                                         56743319</w:t>
      </w:r>
    </w:p>
    <w:p>
      <w:r>
        <w:rPr>
          <w:rFonts w:ascii="Consolas" w:hAnsi="Consolas"/>
          <w:sz w:val="18"/>
        </w:rPr>
        <w:t>NC_082673.1     57415982   .....                                                         57415978</w:t>
      </w:r>
    </w:p>
    <w:p>
      <w:r>
        <w:rPr>
          <w:rFonts w:ascii="Consolas" w:hAnsi="Consolas"/>
          <w:sz w:val="18"/>
        </w:rPr>
        <w:t>NC_082673.1     57824972   .....                                                         57824968</w:t>
      </w:r>
    </w:p>
    <w:p>
      <w:r>
        <w:rPr>
          <w:rFonts w:ascii="Consolas" w:hAnsi="Consolas"/>
          <w:sz w:val="18"/>
        </w:rPr>
        <w:t>NC_082673.1     58138416   .....                                                         58138420</w:t>
      </w:r>
    </w:p>
    <w:p>
      <w:r>
        <w:rPr>
          <w:rFonts w:ascii="Consolas" w:hAnsi="Consolas"/>
          <w:sz w:val="18"/>
        </w:rPr>
        <w:t>NC_082673.1     58138755   .....                                                         58138759</w:t>
      </w:r>
    </w:p>
    <w:p>
      <w:r>
        <w:rPr>
          <w:rFonts w:ascii="Consolas" w:hAnsi="Consolas"/>
          <w:sz w:val="18"/>
        </w:rPr>
        <w:t>NC_082673.1     58301060   .....                                                         58301064</w:t>
      </w:r>
    </w:p>
    <w:p>
      <w:r>
        <w:rPr>
          <w:rFonts w:ascii="Consolas" w:hAnsi="Consolas"/>
          <w:sz w:val="18"/>
        </w:rPr>
        <w:t>NC_082673.1     58315817   .....                                                         58315821</w:t>
      </w:r>
    </w:p>
    <w:p>
      <w:r>
        <w:rPr>
          <w:rFonts w:ascii="Consolas" w:hAnsi="Consolas"/>
          <w:sz w:val="18"/>
        </w:rPr>
        <w:t>NC_082673.1     58760791   ....                                                          58760794</w:t>
      </w:r>
    </w:p>
    <w:p>
      <w:r>
        <w:rPr>
          <w:rFonts w:ascii="Consolas" w:hAnsi="Consolas"/>
          <w:sz w:val="18"/>
        </w:rPr>
        <w:t>NC_082673.1     59172096   .....                                                         59172092</w:t>
      </w:r>
    </w:p>
    <w:p>
      <w:r>
        <w:rPr>
          <w:rFonts w:ascii="Consolas" w:hAnsi="Consolas"/>
          <w:sz w:val="18"/>
        </w:rPr>
        <w:t>NC_082673.1     59457849   .....                                                         59457853</w:t>
      </w:r>
    </w:p>
    <w:p>
      <w:r>
        <w:rPr>
          <w:rFonts w:ascii="Consolas" w:hAnsi="Consolas"/>
          <w:sz w:val="18"/>
        </w:rPr>
        <w:t>NC_082673.1     59642259   .....                                                         59642263</w:t>
      </w:r>
    </w:p>
    <w:p>
      <w:r>
        <w:rPr>
          <w:rFonts w:ascii="Consolas" w:hAnsi="Consolas"/>
          <w:sz w:val="18"/>
        </w:rPr>
        <w:t>NC_082673.1     59777691   ......                                                        59777696</w:t>
      </w:r>
    </w:p>
    <w:p>
      <w:r>
        <w:rPr>
          <w:rFonts w:ascii="Consolas" w:hAnsi="Consolas"/>
          <w:sz w:val="18"/>
        </w:rPr>
        <w:t>NC_082673.1     59941310   .....                                                         59941314</w:t>
      </w:r>
    </w:p>
    <w:p>
      <w:r>
        <w:rPr>
          <w:rFonts w:ascii="Consolas" w:hAnsi="Consolas"/>
          <w:sz w:val="18"/>
        </w:rPr>
        <w:t>NC_082673.1     59987187   .....                                                         59987191</w:t>
      </w:r>
    </w:p>
    <w:p>
      <w:r>
        <w:rPr>
          <w:rFonts w:ascii="Consolas" w:hAnsi="Consolas"/>
          <w:sz w:val="18"/>
        </w:rPr>
        <w:t>NC_082673.1     60001520   .....                                                         60001524</w:t>
      </w:r>
    </w:p>
    <w:p>
      <w:r>
        <w:rPr>
          <w:rFonts w:ascii="Consolas" w:hAnsi="Consolas"/>
          <w:sz w:val="18"/>
        </w:rPr>
        <w:t>NC_082673.1     60610924   .....                                                         60610920</w:t>
      </w:r>
    </w:p>
    <w:p>
      <w:r>
        <w:rPr>
          <w:rFonts w:ascii="Consolas" w:hAnsi="Consolas"/>
          <w:sz w:val="18"/>
        </w:rPr>
        <w:t>NC_082673.1     60632966   .....                                                         60632970</w:t>
      </w:r>
    </w:p>
    <w:p>
      <w:r>
        <w:rPr>
          <w:rFonts w:ascii="Consolas" w:hAnsi="Consolas"/>
          <w:sz w:val="18"/>
        </w:rPr>
        <w:t>NC_082673.1     60682284   ....                                                          60682287</w:t>
      </w:r>
    </w:p>
    <w:p>
      <w:r>
        <w:rPr>
          <w:rFonts w:ascii="Consolas" w:hAnsi="Consolas"/>
          <w:sz w:val="18"/>
        </w:rPr>
        <w:t>NC_082673.1     60702707   .....                                                         60702703</w:t>
      </w:r>
    </w:p>
    <w:p>
      <w:r>
        <w:rPr>
          <w:rFonts w:ascii="Consolas" w:hAnsi="Consolas"/>
          <w:sz w:val="18"/>
        </w:rPr>
        <w:t>NC_082673.1     61111781   ......                                                        61111776</w:t>
      </w:r>
    </w:p>
    <w:p>
      <w:r>
        <w:rPr>
          <w:rFonts w:ascii="Consolas" w:hAnsi="Consolas"/>
          <w:sz w:val="18"/>
        </w:rPr>
        <w:t>NC_082673.1     61929945   .....                                                         61929949</w:t>
      </w:r>
    </w:p>
    <w:p>
      <w:r>
        <w:rPr>
          <w:rFonts w:ascii="Consolas" w:hAnsi="Consolas"/>
          <w:sz w:val="18"/>
        </w:rPr>
        <w:t>NC_082673.1     62476473   ....                                                          62476470</w:t>
      </w:r>
    </w:p>
    <w:p>
      <w:r>
        <w:rPr>
          <w:rFonts w:ascii="Consolas" w:hAnsi="Consolas"/>
          <w:sz w:val="18"/>
        </w:rPr>
        <w:t>NC_082673.1     62683538   ....                                                          62683535</w:t>
      </w:r>
    </w:p>
    <w:p>
      <w:r>
        <w:rPr>
          <w:rFonts w:ascii="Consolas" w:hAnsi="Consolas"/>
          <w:sz w:val="18"/>
        </w:rPr>
        <w:t>NC_082673.1     63176254   ....                                                          63176257</w:t>
      </w:r>
    </w:p>
    <w:p>
      <w:r>
        <w:rPr>
          <w:rFonts w:ascii="Consolas" w:hAnsi="Consolas"/>
          <w:sz w:val="18"/>
        </w:rPr>
        <w:t>NC_082673.1     64131526   .....                                                         64131522</w:t>
      </w:r>
    </w:p>
    <w:p>
      <w:r>
        <w:rPr>
          <w:rFonts w:ascii="Consolas" w:hAnsi="Consolas"/>
          <w:sz w:val="18"/>
        </w:rPr>
        <w:t>NC_082673.1     65023149   ....                                                          65023152</w:t>
      </w:r>
    </w:p>
    <w:p>
      <w:r>
        <w:rPr>
          <w:rFonts w:ascii="Consolas" w:hAnsi="Consolas"/>
          <w:sz w:val="18"/>
        </w:rPr>
        <w:t>NC_082673.1     65719472   .....                                                         65719468</w:t>
      </w:r>
    </w:p>
    <w:p>
      <w:r>
        <w:rPr>
          <w:rFonts w:ascii="Consolas" w:hAnsi="Consolas"/>
          <w:sz w:val="18"/>
        </w:rPr>
        <w:t>NC_082673.1     67393012   .....                                                         67393016</w:t>
      </w:r>
    </w:p>
    <w:p>
      <w:r>
        <w:rPr>
          <w:rFonts w:ascii="Consolas" w:hAnsi="Consolas"/>
          <w:sz w:val="18"/>
        </w:rPr>
        <w:t>NC_082673.1     67594814   .....                                                         67594810</w:t>
      </w:r>
    </w:p>
    <w:p>
      <w:r>
        <w:rPr>
          <w:rFonts w:ascii="Consolas" w:hAnsi="Consolas"/>
          <w:sz w:val="18"/>
        </w:rPr>
        <w:t>NC_082673.1     69084564   ....                                                          69084567</w:t>
      </w:r>
    </w:p>
    <w:p>
      <w:r>
        <w:rPr>
          <w:rFonts w:ascii="Consolas" w:hAnsi="Consolas"/>
          <w:sz w:val="18"/>
        </w:rPr>
        <w:t>NC_082673.1     71647545   ......                                                        71647550</w:t>
      </w:r>
    </w:p>
    <w:p>
      <w:r>
        <w:rPr>
          <w:rFonts w:ascii="Consolas" w:hAnsi="Consolas"/>
          <w:sz w:val="18"/>
        </w:rPr>
        <w:t>NC_082673.1     71968387   ....                                                          71968384</w:t>
      </w:r>
    </w:p>
    <w:p>
      <w:r>
        <w:rPr>
          <w:rFonts w:ascii="Consolas" w:hAnsi="Consolas"/>
          <w:sz w:val="18"/>
        </w:rPr>
        <w:t>NC_082673.1     72062897   ....                                                          72062894</w:t>
      </w:r>
    </w:p>
    <w:p>
      <w:r>
        <w:rPr>
          <w:rFonts w:ascii="Consolas" w:hAnsi="Consolas"/>
          <w:sz w:val="18"/>
        </w:rPr>
        <w:t>NC_082673.1     72313155   .....                                                         72313151</w:t>
      </w:r>
    </w:p>
    <w:p>
      <w:r>
        <w:rPr>
          <w:rFonts w:ascii="Consolas" w:hAnsi="Consolas"/>
          <w:sz w:val="18"/>
        </w:rPr>
        <w:t>NC_082673.1     72633218   .....                                                         72633222</w:t>
      </w:r>
    </w:p>
    <w:p>
      <w:r>
        <w:rPr>
          <w:rFonts w:ascii="Consolas" w:hAnsi="Consolas"/>
          <w:sz w:val="18"/>
        </w:rPr>
        <w:t>NC_082673.1     72924748   .....                                                         72924744</w:t>
      </w:r>
    </w:p>
    <w:p>
      <w:r>
        <w:rPr>
          <w:rFonts w:ascii="Consolas" w:hAnsi="Consolas"/>
          <w:sz w:val="18"/>
        </w:rPr>
        <w:t>NC_082673.1     73083826   ......                                                        73083821</w:t>
      </w:r>
    </w:p>
    <w:p>
      <w:r>
        <w:rPr>
          <w:rFonts w:ascii="Consolas" w:hAnsi="Consolas"/>
          <w:sz w:val="18"/>
        </w:rPr>
        <w:t>NC_082673.1     73311405   .....                                                         73311409</w:t>
      </w:r>
    </w:p>
    <w:p>
      <w:r>
        <w:rPr>
          <w:rFonts w:ascii="Consolas" w:hAnsi="Consolas"/>
          <w:sz w:val="18"/>
        </w:rPr>
        <w:t>NC_082673.1     73938890   .....                                                         73938886</w:t>
      </w:r>
    </w:p>
    <w:p>
      <w:r>
        <w:rPr>
          <w:rFonts w:ascii="Consolas" w:hAnsi="Consolas"/>
          <w:sz w:val="18"/>
        </w:rPr>
        <w:t>NC_082673.1     74219305   ....                                                          74219302</w:t>
      </w:r>
    </w:p>
    <w:p>
      <w:r>
        <w:rPr>
          <w:rFonts w:ascii="Consolas" w:hAnsi="Consolas"/>
          <w:sz w:val="18"/>
        </w:rPr>
        <w:t>NC_082673.1     74322648   ....                                                          74322645</w:t>
      </w:r>
    </w:p>
    <w:p>
      <w:r>
        <w:rPr>
          <w:rFonts w:ascii="Consolas" w:hAnsi="Consolas"/>
          <w:sz w:val="18"/>
        </w:rPr>
        <w:t>NC_082673.1     74786635   .....                                                         74786639</w:t>
      </w:r>
    </w:p>
    <w:p>
      <w:r>
        <w:rPr>
          <w:rFonts w:ascii="Consolas" w:hAnsi="Consolas"/>
          <w:sz w:val="18"/>
        </w:rPr>
        <w:t>NC_082673.1     75722506   .....                                                         75722510</w:t>
      </w:r>
    </w:p>
    <w:p>
      <w:r>
        <w:rPr>
          <w:rFonts w:ascii="Consolas" w:hAnsi="Consolas"/>
          <w:sz w:val="18"/>
        </w:rPr>
        <w:t>NC_082673.1     76213825   .....                                                         76213829</w:t>
      </w:r>
    </w:p>
    <w:p>
      <w:r>
        <w:rPr>
          <w:rFonts w:ascii="Consolas" w:hAnsi="Consolas"/>
          <w:sz w:val="18"/>
        </w:rPr>
        <w:t>NC_082673.1     76652889   .....                                                         76652893</w:t>
      </w:r>
    </w:p>
    <w:p>
      <w:r>
        <w:rPr>
          <w:rFonts w:ascii="Consolas" w:hAnsi="Consolas"/>
          <w:sz w:val="18"/>
        </w:rPr>
        <w:t>NC_082673.1     77196788   .....                                                         77196784</w:t>
      </w:r>
    </w:p>
    <w:p>
      <w:r>
        <w:rPr>
          <w:rFonts w:ascii="Consolas" w:hAnsi="Consolas"/>
          <w:sz w:val="18"/>
        </w:rPr>
        <w:t>NC_082673.1     77522669   .....                                                         77522665</w:t>
      </w:r>
    </w:p>
    <w:p>
      <w:r>
        <w:rPr>
          <w:rFonts w:ascii="Consolas" w:hAnsi="Consolas"/>
          <w:sz w:val="18"/>
        </w:rPr>
        <w:t>NC_082673.1     77577501   .....                                                         77577497</w:t>
      </w:r>
    </w:p>
    <w:p>
      <w:r>
        <w:rPr>
          <w:rFonts w:ascii="Consolas" w:hAnsi="Consolas"/>
          <w:sz w:val="18"/>
        </w:rPr>
        <w:t>NC_082673.1     78330296   ......                                                        78330291</w:t>
      </w:r>
    </w:p>
    <w:p>
      <w:r>
        <w:rPr>
          <w:rFonts w:ascii="Consolas" w:hAnsi="Consolas"/>
          <w:sz w:val="18"/>
        </w:rPr>
        <w:t>NC_082673.1     78599603   ......                                                        78599598</w:t>
      </w:r>
    </w:p>
    <w:p>
      <w:r>
        <w:rPr>
          <w:rFonts w:ascii="Consolas" w:hAnsi="Consolas"/>
          <w:sz w:val="18"/>
        </w:rPr>
        <w:t>NC_082673.1     78756621   .....                                                         78756617</w:t>
      </w:r>
    </w:p>
    <w:p>
      <w:r>
        <w:rPr>
          <w:rFonts w:ascii="Consolas" w:hAnsi="Consolas"/>
          <w:sz w:val="18"/>
        </w:rPr>
        <w:t>NC_082673.1     79898846   .....                                                         79898850</w:t>
      </w:r>
    </w:p>
    <w:p>
      <w:r>
        <w:rPr>
          <w:rFonts w:ascii="Consolas" w:hAnsi="Consolas"/>
          <w:sz w:val="18"/>
        </w:rPr>
        <w:t>NC_082673.1     80910645   .....                                                         80910649</w:t>
      </w:r>
    </w:p>
    <w:p>
      <w:r>
        <w:rPr>
          <w:rFonts w:ascii="Consolas" w:hAnsi="Consolas"/>
          <w:sz w:val="18"/>
        </w:rPr>
        <w:t>NC_082673.1     84062619   .....                                                         84062615</w:t>
      </w:r>
    </w:p>
    <w:p>
      <w:r>
        <w:rPr>
          <w:rFonts w:ascii="Consolas" w:hAnsi="Consolas"/>
          <w:sz w:val="18"/>
        </w:rPr>
        <w:t>NC_082673.1     84360866   .....                                                         84360870</w:t>
      </w:r>
    </w:p>
    <w:p>
      <w:r>
        <w:rPr>
          <w:rFonts w:ascii="Consolas" w:hAnsi="Consolas"/>
          <w:sz w:val="18"/>
        </w:rPr>
        <w:t>NC_082673.1     84952301   .....                                                         84952297</w:t>
      </w:r>
    </w:p>
    <w:p>
      <w:r>
        <w:rPr>
          <w:rFonts w:ascii="Consolas" w:hAnsi="Consolas"/>
          <w:sz w:val="18"/>
        </w:rPr>
        <w:t>NC_082673.1     86025436   .....                                                         86025440</w:t>
      </w:r>
    </w:p>
    <w:p>
      <w:r>
        <w:rPr>
          <w:rFonts w:ascii="Consolas" w:hAnsi="Consolas"/>
          <w:sz w:val="18"/>
        </w:rPr>
        <w:t>NC_082673.1     87439071   .....                                                         87439067</w:t>
      </w:r>
    </w:p>
    <w:p>
      <w:r>
        <w:rPr>
          <w:rFonts w:ascii="Consolas" w:hAnsi="Consolas"/>
          <w:sz w:val="18"/>
        </w:rPr>
        <w:t>NC_082673.1     87488209   ....                                                          87488212</w:t>
      </w:r>
    </w:p>
    <w:p>
      <w:r>
        <w:rPr>
          <w:rFonts w:ascii="Consolas" w:hAnsi="Consolas"/>
          <w:sz w:val="18"/>
        </w:rPr>
        <w:t>NC_082673.1     87898338   .....                                                         87898342</w:t>
      </w:r>
    </w:p>
    <w:p>
      <w:r>
        <w:rPr>
          <w:rFonts w:ascii="Consolas" w:hAnsi="Consolas"/>
          <w:sz w:val="18"/>
        </w:rPr>
        <w:t>NC_082673.1     88208071   .....                                                         88208075</w:t>
      </w:r>
    </w:p>
    <w:p>
      <w:r>
        <w:rPr>
          <w:rFonts w:ascii="Consolas" w:hAnsi="Consolas"/>
          <w:sz w:val="18"/>
        </w:rPr>
        <w:t>NC_082673.1     88233204   .....                                                         88233208</w:t>
      </w:r>
    </w:p>
    <w:p>
      <w:r>
        <w:rPr>
          <w:rFonts w:ascii="Consolas" w:hAnsi="Consolas"/>
          <w:sz w:val="18"/>
        </w:rPr>
        <w:t>NC_082673.1     89113741   .....                                                         89113737</w:t>
      </w:r>
    </w:p>
    <w:p>
      <w:r>
        <w:rPr>
          <w:rFonts w:ascii="Consolas" w:hAnsi="Consolas"/>
          <w:sz w:val="18"/>
        </w:rPr>
        <w:t>NC_082673.1     89598495   ......                                                        89598500</w:t>
      </w:r>
    </w:p>
    <w:p>
      <w:r>
        <w:rPr>
          <w:rFonts w:ascii="Consolas" w:hAnsi="Consolas"/>
          <w:sz w:val="18"/>
        </w:rPr>
        <w:t>NC_082673.1     89775198   .....                                                         89775202</w:t>
      </w:r>
    </w:p>
    <w:p>
      <w:r>
        <w:rPr>
          <w:rFonts w:ascii="Consolas" w:hAnsi="Consolas"/>
          <w:sz w:val="18"/>
        </w:rPr>
        <w:t>NC_082673.1     90015863   .....                                                         90015867</w:t>
      </w:r>
    </w:p>
    <w:p>
      <w:r>
        <w:rPr>
          <w:rFonts w:ascii="Consolas" w:hAnsi="Consolas"/>
          <w:sz w:val="18"/>
        </w:rPr>
        <w:t>NC_082673.1     90354716   ....                                                          90354719</w:t>
      </w:r>
    </w:p>
    <w:p>
      <w:r>
        <w:rPr>
          <w:rFonts w:ascii="Consolas" w:hAnsi="Consolas"/>
          <w:sz w:val="18"/>
        </w:rPr>
        <w:t>NC_082673.1     91398028   .....                                                         91398024</w:t>
      </w:r>
    </w:p>
    <w:p>
      <w:r>
        <w:rPr>
          <w:rFonts w:ascii="Consolas" w:hAnsi="Consolas"/>
          <w:sz w:val="18"/>
        </w:rPr>
        <w:t>NC_082673.1     91398275   .....                                                         91398271</w:t>
      </w:r>
    </w:p>
    <w:p>
      <w:r>
        <w:rPr>
          <w:rFonts w:ascii="Consolas" w:hAnsi="Consolas"/>
          <w:sz w:val="18"/>
        </w:rPr>
        <w:t>NC_082673.1     92254960   .....                                                         92254964</w:t>
      </w:r>
    </w:p>
    <w:p>
      <w:r>
        <w:rPr>
          <w:rFonts w:ascii="Consolas" w:hAnsi="Consolas"/>
          <w:sz w:val="18"/>
        </w:rPr>
        <w:t>NC_082673.1     92872046   ....                                                          92872043</w:t>
      </w:r>
    </w:p>
    <w:p>
      <w:r>
        <w:rPr>
          <w:rFonts w:ascii="Consolas" w:hAnsi="Consolas"/>
          <w:sz w:val="18"/>
        </w:rPr>
        <w:t>NC_082665.1     19688979   ......T..C.....                                               19688993</w:t>
      </w:r>
    </w:p>
    <w:p>
      <w:r>
        <w:rPr>
          <w:rFonts w:ascii="Consolas" w:hAnsi="Consolas"/>
          <w:sz w:val="18"/>
        </w:rPr>
        <w:t>NC_082665.1     31346956   .A..A.........                                                31346943</w:t>
      </w:r>
    </w:p>
    <w:p>
      <w:r>
        <w:rPr>
          <w:rFonts w:ascii="Consolas" w:hAnsi="Consolas"/>
          <w:sz w:val="18"/>
        </w:rPr>
        <w:t>NC_082665.1     101285643  ........A....                                                 101285631</w:t>
      </w:r>
    </w:p>
    <w:p>
      <w:r>
        <w:rPr>
          <w:rFonts w:ascii="Consolas" w:hAnsi="Consolas"/>
          <w:sz w:val="18"/>
        </w:rPr>
        <w:t>NC_082665.1     26145526   .A..A.........                                                26145539</w:t>
      </w:r>
    </w:p>
    <w:p>
      <w:r>
        <w:rPr>
          <w:rFonts w:ascii="Consolas" w:hAnsi="Consolas"/>
          <w:sz w:val="18"/>
        </w:rPr>
        <w:t>NC_082665.1     42774445   .A.....G.....                                                 42774433</w:t>
      </w:r>
    </w:p>
    <w:p>
      <w:r>
        <w:rPr>
          <w:rFonts w:ascii="Consolas" w:hAnsi="Consolas"/>
          <w:sz w:val="18"/>
        </w:rPr>
        <w:t>NC_082665.1     104552605  ...T.....G.....                                               104552619</w:t>
      </w:r>
    </w:p>
    <w:p>
      <w:r>
        <w:rPr>
          <w:rFonts w:ascii="Consolas" w:hAnsi="Consolas"/>
          <w:sz w:val="18"/>
        </w:rPr>
        <w:t>NC_082665.1     114213998  .A..A.......                                                  114213987</w:t>
      </w:r>
    </w:p>
    <w:p>
      <w:r>
        <w:rPr>
          <w:rFonts w:ascii="Consolas" w:hAnsi="Consolas"/>
          <w:sz w:val="18"/>
        </w:rPr>
        <w:t>NC_082665.1     114916311  .A..A.......                                                  114916300</w:t>
      </w:r>
    </w:p>
    <w:p>
      <w:r>
        <w:rPr>
          <w:rFonts w:ascii="Consolas" w:hAnsi="Consolas"/>
          <w:sz w:val="18"/>
        </w:rPr>
        <w:t>NC_082665.1     140023142  .A..A........                                                 140023154</w:t>
      </w:r>
    </w:p>
    <w:p>
      <w:r>
        <w:rPr>
          <w:rFonts w:ascii="Consolas" w:hAnsi="Consolas"/>
          <w:sz w:val="18"/>
        </w:rPr>
        <w:t>NC_082665.1     147584866  .A..A.......                                                  147584877</w:t>
      </w:r>
    </w:p>
    <w:p>
      <w:r>
        <w:rPr>
          <w:rFonts w:ascii="Consolas" w:hAnsi="Consolas"/>
          <w:sz w:val="18"/>
        </w:rPr>
        <w:t>NC_082665.1     144522554  ......C.....                                                  144522543</w:t>
      </w:r>
    </w:p>
    <w:p>
      <w:r>
        <w:rPr>
          <w:rFonts w:ascii="Consolas" w:hAnsi="Consolas"/>
          <w:sz w:val="18"/>
        </w:rPr>
        <w:t>NC_082665.1     147140410  ....G......                                                   147140420</w:t>
      </w:r>
    </w:p>
    <w:p>
      <w:r>
        <w:rPr>
          <w:rFonts w:ascii="Consolas" w:hAnsi="Consolas"/>
          <w:sz w:val="18"/>
        </w:rPr>
        <w:t>NC_082665.1     34385191   ...........                                                   34385181</w:t>
      </w:r>
    </w:p>
    <w:p>
      <w:r>
        <w:rPr>
          <w:rFonts w:ascii="Consolas" w:hAnsi="Consolas"/>
          <w:sz w:val="18"/>
        </w:rPr>
        <w:t>NC_082665.1     11995256   ..........                                                    11995265</w:t>
      </w:r>
    </w:p>
    <w:p>
      <w:r>
        <w:rPr>
          <w:rFonts w:ascii="Consolas" w:hAnsi="Consolas"/>
          <w:sz w:val="18"/>
        </w:rPr>
        <w:t>NC_082665.1     91177459   ..                                                            91177458</w:t>
      </w:r>
    </w:p>
    <w:p>
      <w:r>
        <w:rPr>
          <w:rFonts w:ascii="Consolas" w:hAnsi="Consolas"/>
          <w:sz w:val="18"/>
        </w:rPr>
        <w:t>NC_082665.1     132922241  ..........                                                    132922232</w:t>
      </w:r>
    </w:p>
    <w:p>
      <w:r>
        <w:rPr>
          <w:rFonts w:ascii="Consolas" w:hAnsi="Consolas"/>
          <w:sz w:val="18"/>
        </w:rPr>
        <w:t>NC_082665.1     11593170   ...G.....                                                     11593162</w:t>
      </w:r>
    </w:p>
    <w:p>
      <w:r>
        <w:rPr>
          <w:rFonts w:ascii="Consolas" w:hAnsi="Consolas"/>
          <w:sz w:val="18"/>
        </w:rPr>
        <w:t>NC_082665.1     46909014   ....G....                                                     46909006</w:t>
      </w:r>
    </w:p>
    <w:p>
      <w:r>
        <w:rPr>
          <w:rFonts w:ascii="Consolas" w:hAnsi="Consolas"/>
          <w:sz w:val="18"/>
        </w:rPr>
        <w:t>NC_082665.1     59668097   .....C....                                                    59668106</w:t>
      </w:r>
    </w:p>
    <w:p>
      <w:r>
        <w:rPr>
          <w:rFonts w:ascii="Consolas" w:hAnsi="Consolas"/>
          <w:sz w:val="18"/>
        </w:rPr>
        <w:t>NC_082665.1     84793210   .T........                                                    84793201</w:t>
      </w:r>
    </w:p>
    <w:p>
      <w:r>
        <w:rPr>
          <w:rFonts w:ascii="Consolas" w:hAnsi="Consolas"/>
          <w:sz w:val="18"/>
        </w:rPr>
        <w:t>NC_082665.1     150452230  .....G....                                                    150452221</w:t>
      </w:r>
    </w:p>
    <w:p>
      <w:r>
        <w:rPr>
          <w:rFonts w:ascii="Consolas" w:hAnsi="Consolas"/>
          <w:sz w:val="18"/>
        </w:rPr>
        <w:t>NC_082665.1     58641442   .........                                                     58641434</w:t>
      </w:r>
    </w:p>
    <w:p>
      <w:r>
        <w:rPr>
          <w:rFonts w:ascii="Consolas" w:hAnsi="Consolas"/>
          <w:sz w:val="18"/>
        </w:rPr>
        <w:t>NC_082665.1     98700800   .........                                                     98700792</w:t>
      </w:r>
    </w:p>
    <w:p>
      <w:r>
        <w:rPr>
          <w:rFonts w:ascii="Consolas" w:hAnsi="Consolas"/>
          <w:sz w:val="18"/>
        </w:rPr>
        <w:t>NC_082665.1     37042803   ....C......                                                   37042813</w:t>
      </w:r>
    </w:p>
    <w:p>
      <w:r>
        <w:rPr>
          <w:rFonts w:ascii="Consolas" w:hAnsi="Consolas"/>
          <w:sz w:val="18"/>
        </w:rPr>
        <w:t>NC_082665.1     38323793   .A.......                                                     38323785</w:t>
      </w:r>
    </w:p>
    <w:p>
      <w:r>
        <w:rPr>
          <w:rFonts w:ascii="Consolas" w:hAnsi="Consolas"/>
          <w:sz w:val="18"/>
        </w:rPr>
        <w:t>NC_082665.1     43204709   .A....                                                        43204714</w:t>
      </w:r>
    </w:p>
    <w:p>
      <w:r>
        <w:rPr>
          <w:rFonts w:ascii="Consolas" w:hAnsi="Consolas"/>
          <w:sz w:val="18"/>
        </w:rPr>
        <w:t>NC_082665.1     59304348   .A.......                                                     59304340</w:t>
      </w:r>
    </w:p>
    <w:p>
      <w:r>
        <w:rPr>
          <w:rFonts w:ascii="Consolas" w:hAnsi="Consolas"/>
          <w:sz w:val="18"/>
        </w:rPr>
        <w:t>NC_082665.1     69819725   .A.......                                                     69819733</w:t>
      </w:r>
    </w:p>
    <w:p>
      <w:r>
        <w:rPr>
          <w:rFonts w:ascii="Consolas" w:hAnsi="Consolas"/>
          <w:sz w:val="18"/>
        </w:rPr>
        <w:t>NC_082665.1     79998727   .........                                                     79998719</w:t>
      </w:r>
    </w:p>
    <w:p>
      <w:r>
        <w:rPr>
          <w:rFonts w:ascii="Consolas" w:hAnsi="Consolas"/>
          <w:sz w:val="18"/>
        </w:rPr>
        <w:t>NC_082665.1     95590938   ....A....                                                     95590946</w:t>
      </w:r>
    </w:p>
    <w:p>
      <w:r>
        <w:rPr>
          <w:rFonts w:ascii="Consolas" w:hAnsi="Consolas"/>
          <w:sz w:val="18"/>
        </w:rPr>
        <w:t>NC_082665.1     115467528  ..........                                                    115467519</w:t>
      </w:r>
    </w:p>
    <w:p>
      <w:r>
        <w:rPr>
          <w:rFonts w:ascii="Consolas" w:hAnsi="Consolas"/>
          <w:sz w:val="18"/>
        </w:rPr>
        <w:t>NC_082665.1     120446334  .A.......                                                     120446326</w:t>
      </w:r>
    </w:p>
    <w:p>
      <w:r>
        <w:rPr>
          <w:rFonts w:ascii="Consolas" w:hAnsi="Consolas"/>
          <w:sz w:val="18"/>
        </w:rPr>
        <w:t>NC_082665.1     120778995  ...T.....                                                     120779003</w:t>
      </w:r>
    </w:p>
    <w:p>
      <w:r>
        <w:rPr>
          <w:rFonts w:ascii="Consolas" w:hAnsi="Consolas"/>
          <w:sz w:val="18"/>
        </w:rPr>
        <w:t>NC_082665.1     128579047  .A......                                                      128579040</w:t>
      </w:r>
    </w:p>
    <w:p>
      <w:r>
        <w:rPr>
          <w:rFonts w:ascii="Consolas" w:hAnsi="Consolas"/>
          <w:sz w:val="18"/>
        </w:rPr>
        <w:t>NC_082665.1     144522600  .A.......                                                     144522592</w:t>
      </w:r>
    </w:p>
    <w:p>
      <w:r>
        <w:rPr>
          <w:rFonts w:ascii="Consolas" w:hAnsi="Consolas"/>
          <w:sz w:val="18"/>
        </w:rPr>
        <w:t>NC_082665.1     144580851  ...T.....                                                     144580843</w:t>
      </w:r>
    </w:p>
    <w:p>
      <w:r>
        <w:rPr>
          <w:rFonts w:ascii="Consolas" w:hAnsi="Consolas"/>
          <w:sz w:val="18"/>
        </w:rPr>
        <w:t>NC_082665.1     147919378  .A.......                                                     147919370</w:t>
      </w:r>
    </w:p>
    <w:p>
      <w:r>
        <w:rPr>
          <w:rFonts w:ascii="Consolas" w:hAnsi="Consolas"/>
          <w:sz w:val="18"/>
        </w:rPr>
        <w:t>NC_082665.1     148645110  .........                                                     148645118</w:t>
      </w:r>
    </w:p>
    <w:p>
      <w:r>
        <w:rPr>
          <w:rFonts w:ascii="Consolas" w:hAnsi="Consolas"/>
          <w:sz w:val="18"/>
        </w:rPr>
        <w:t>NC_082665.1     30239175   ........                                                      30239168</w:t>
      </w:r>
    </w:p>
    <w:p>
      <w:r>
        <w:rPr>
          <w:rFonts w:ascii="Consolas" w:hAnsi="Consolas"/>
          <w:sz w:val="18"/>
        </w:rPr>
        <w:t>NC_082665.1     38521920   ........                                                      38521913</w:t>
      </w:r>
    </w:p>
    <w:p>
      <w:r>
        <w:rPr>
          <w:rFonts w:ascii="Consolas" w:hAnsi="Consolas"/>
          <w:sz w:val="18"/>
        </w:rPr>
        <w:t>NC_082665.1     40044087   .....                                                         40044091</w:t>
      </w:r>
    </w:p>
    <w:p>
      <w:r>
        <w:rPr>
          <w:rFonts w:ascii="Consolas" w:hAnsi="Consolas"/>
          <w:sz w:val="18"/>
        </w:rPr>
        <w:t>NC_082665.1     40237146   ..........                                                    40237155</w:t>
      </w:r>
    </w:p>
    <w:p>
      <w:r>
        <w:rPr>
          <w:rFonts w:ascii="Consolas" w:hAnsi="Consolas"/>
          <w:sz w:val="18"/>
        </w:rPr>
        <w:t>NC_082665.1     44894101   ........                                                      44894094</w:t>
      </w:r>
    </w:p>
    <w:p>
      <w:r>
        <w:rPr>
          <w:rFonts w:ascii="Consolas" w:hAnsi="Consolas"/>
          <w:sz w:val="18"/>
        </w:rPr>
        <w:t>NC_082665.1     66101676   ........                                                      66101683</w:t>
      </w:r>
    </w:p>
    <w:p>
      <w:r>
        <w:rPr>
          <w:rFonts w:ascii="Consolas" w:hAnsi="Consolas"/>
          <w:sz w:val="18"/>
        </w:rPr>
        <w:t>NC_082665.1     87271862   ........                                                      87271869</w:t>
      </w:r>
    </w:p>
    <w:p>
      <w:r>
        <w:rPr>
          <w:rFonts w:ascii="Consolas" w:hAnsi="Consolas"/>
          <w:sz w:val="18"/>
        </w:rPr>
        <w:t>NC_082665.1     96218072   ........                                                      96218065</w:t>
      </w:r>
    </w:p>
    <w:p>
      <w:r>
        <w:rPr>
          <w:rFonts w:ascii="Consolas" w:hAnsi="Consolas"/>
          <w:sz w:val="18"/>
        </w:rPr>
        <w:t>NC_082665.1     107748417  .......                                                       107748411</w:t>
      </w:r>
    </w:p>
    <w:p>
      <w:r>
        <w:rPr>
          <w:rFonts w:ascii="Consolas" w:hAnsi="Consolas"/>
          <w:sz w:val="18"/>
        </w:rPr>
        <w:t>NC_082665.1     112890051  ........                                                      112890044</w:t>
      </w:r>
    </w:p>
    <w:p>
      <w:r>
        <w:rPr>
          <w:rFonts w:ascii="Consolas" w:hAnsi="Consolas"/>
          <w:sz w:val="18"/>
        </w:rPr>
        <w:t>NC_082665.1     124113297  ........                                                      124113304</w:t>
      </w:r>
    </w:p>
    <w:p>
      <w:r>
        <w:rPr>
          <w:rFonts w:ascii="Consolas" w:hAnsi="Consolas"/>
          <w:sz w:val="18"/>
        </w:rPr>
        <w:t>NC_082665.1     140763660  ........                                                      140763653</w:t>
      </w:r>
    </w:p>
    <w:p>
      <w:r>
        <w:rPr>
          <w:rFonts w:ascii="Consolas" w:hAnsi="Consolas"/>
          <w:sz w:val="18"/>
        </w:rPr>
        <w:t>NC_082665.1     3432003    ......                                                        3431998</w:t>
      </w:r>
    </w:p>
    <w:p>
      <w:r>
        <w:rPr>
          <w:rFonts w:ascii="Consolas" w:hAnsi="Consolas"/>
          <w:sz w:val="18"/>
        </w:rPr>
        <w:t>NC_082665.1     12442971   ........                                                      12442978</w:t>
      </w:r>
    </w:p>
    <w:p>
      <w:r>
        <w:rPr>
          <w:rFonts w:ascii="Consolas" w:hAnsi="Consolas"/>
          <w:sz w:val="18"/>
        </w:rPr>
        <w:t>NC_082665.1     18747766   ......                                                        18747761</w:t>
      </w:r>
    </w:p>
    <w:p>
      <w:r>
        <w:rPr>
          <w:rFonts w:ascii="Consolas" w:hAnsi="Consolas"/>
          <w:sz w:val="18"/>
        </w:rPr>
        <w:t>NC_082665.1     21014958   .......                                                       21014964</w:t>
      </w:r>
    </w:p>
    <w:p>
      <w:r>
        <w:rPr>
          <w:rFonts w:ascii="Consolas" w:hAnsi="Consolas"/>
          <w:sz w:val="18"/>
        </w:rPr>
        <w:t>NC_082665.1     22758330   .......                                                       22758336</w:t>
      </w:r>
    </w:p>
    <w:p>
      <w:r>
        <w:rPr>
          <w:rFonts w:ascii="Consolas" w:hAnsi="Consolas"/>
          <w:sz w:val="18"/>
        </w:rPr>
        <w:t>NC_082665.1     26182510   .......                                                       26182504</w:t>
      </w:r>
    </w:p>
    <w:p>
      <w:r>
        <w:rPr>
          <w:rFonts w:ascii="Consolas" w:hAnsi="Consolas"/>
          <w:sz w:val="18"/>
        </w:rPr>
        <w:t>NC_082665.1     28014693   .......                                                       28014699</w:t>
      </w:r>
    </w:p>
    <w:p>
      <w:r>
        <w:rPr>
          <w:rFonts w:ascii="Consolas" w:hAnsi="Consolas"/>
          <w:sz w:val="18"/>
        </w:rPr>
        <w:t>NC_082665.1     35131698   .......                                                       35131692</w:t>
      </w:r>
    </w:p>
    <w:p>
      <w:r>
        <w:rPr>
          <w:rFonts w:ascii="Consolas" w:hAnsi="Consolas"/>
          <w:sz w:val="18"/>
        </w:rPr>
        <w:t>NC_082665.1     35682602   .......                                                       35682596</w:t>
      </w:r>
    </w:p>
    <w:p>
      <w:r>
        <w:rPr>
          <w:rFonts w:ascii="Consolas" w:hAnsi="Consolas"/>
          <w:sz w:val="18"/>
        </w:rPr>
        <w:t>NC_082665.1     41250560   ....                                                          41250557</w:t>
      </w:r>
    </w:p>
    <w:p>
      <w:r>
        <w:rPr>
          <w:rFonts w:ascii="Consolas" w:hAnsi="Consolas"/>
          <w:sz w:val="18"/>
        </w:rPr>
        <w:t>NC_082665.1     42760783   .......                                                       42760789</w:t>
      </w:r>
    </w:p>
    <w:p>
      <w:r>
        <w:rPr>
          <w:rFonts w:ascii="Consolas" w:hAnsi="Consolas"/>
          <w:sz w:val="18"/>
        </w:rPr>
        <w:t>NC_082665.1     47059878   .......                                                       47059884</w:t>
      </w:r>
    </w:p>
    <w:p>
      <w:r>
        <w:rPr>
          <w:rFonts w:ascii="Consolas" w:hAnsi="Consolas"/>
          <w:sz w:val="18"/>
        </w:rPr>
        <w:t>NC_082665.1     51848301   .......                                                       51848307</w:t>
      </w:r>
    </w:p>
    <w:p>
      <w:r>
        <w:rPr>
          <w:rFonts w:ascii="Consolas" w:hAnsi="Consolas"/>
          <w:sz w:val="18"/>
        </w:rPr>
        <w:t>NC_082665.1     53650220   .......                                                       53650226</w:t>
      </w:r>
    </w:p>
    <w:p>
      <w:r>
        <w:rPr>
          <w:rFonts w:ascii="Consolas" w:hAnsi="Consolas"/>
          <w:sz w:val="18"/>
        </w:rPr>
        <w:t>NC_082665.1     61844167   ........                                                      61844174</w:t>
      </w:r>
    </w:p>
    <w:p>
      <w:r>
        <w:rPr>
          <w:rFonts w:ascii="Consolas" w:hAnsi="Consolas"/>
          <w:sz w:val="18"/>
        </w:rPr>
        <w:t>NC_082665.1     79702847   .......                                                       79702853</w:t>
      </w:r>
    </w:p>
    <w:p>
      <w:r>
        <w:rPr>
          <w:rFonts w:ascii="Consolas" w:hAnsi="Consolas"/>
          <w:sz w:val="18"/>
        </w:rPr>
        <w:t>NC_082665.1     82928224   .......                                                       82928218</w:t>
      </w:r>
    </w:p>
    <w:p>
      <w:r>
        <w:rPr>
          <w:rFonts w:ascii="Consolas" w:hAnsi="Consolas"/>
          <w:sz w:val="18"/>
        </w:rPr>
        <w:t>NC_082665.1     88647946   .......                                                       88647952</w:t>
      </w:r>
    </w:p>
    <w:p>
      <w:r>
        <w:rPr>
          <w:rFonts w:ascii="Consolas" w:hAnsi="Consolas"/>
          <w:sz w:val="18"/>
        </w:rPr>
        <w:t>NC_082665.1     93193703   .........                                                     93193695</w:t>
      </w:r>
    </w:p>
    <w:p>
      <w:r>
        <w:rPr>
          <w:rFonts w:ascii="Consolas" w:hAnsi="Consolas"/>
          <w:sz w:val="18"/>
        </w:rPr>
        <w:t>NC_082665.1     96471022   .......                                                       96471016</w:t>
      </w:r>
    </w:p>
    <w:p>
      <w:r>
        <w:rPr>
          <w:rFonts w:ascii="Consolas" w:hAnsi="Consolas"/>
          <w:sz w:val="18"/>
        </w:rPr>
        <w:t>NC_082665.1     99974127   ......                                                        99974122</w:t>
      </w:r>
    </w:p>
    <w:p>
      <w:r>
        <w:rPr>
          <w:rFonts w:ascii="Consolas" w:hAnsi="Consolas"/>
          <w:sz w:val="18"/>
        </w:rPr>
        <w:t>NC_082665.1     101176197  .......                                                       101176203</w:t>
      </w:r>
    </w:p>
    <w:p>
      <w:r>
        <w:rPr>
          <w:rFonts w:ascii="Consolas" w:hAnsi="Consolas"/>
          <w:sz w:val="18"/>
        </w:rPr>
        <w:t>NC_082665.1     105531656  .......                                                       105531650</w:t>
      </w:r>
    </w:p>
    <w:p>
      <w:r>
        <w:rPr>
          <w:rFonts w:ascii="Consolas" w:hAnsi="Consolas"/>
          <w:sz w:val="18"/>
        </w:rPr>
        <w:t>NC_082665.1     107428506  ......                                                        107428511</w:t>
      </w:r>
    </w:p>
    <w:p>
      <w:r>
        <w:rPr>
          <w:rFonts w:ascii="Consolas" w:hAnsi="Consolas"/>
          <w:sz w:val="18"/>
        </w:rPr>
        <w:t>NC_082665.1     107823138  ...                                                           107823136</w:t>
      </w:r>
    </w:p>
    <w:p>
      <w:r>
        <w:rPr>
          <w:rFonts w:ascii="Consolas" w:hAnsi="Consolas"/>
          <w:sz w:val="18"/>
        </w:rPr>
        <w:t>NC_082665.1     111160056  ......                                                        111160051</w:t>
      </w:r>
    </w:p>
    <w:p>
      <w:r>
        <w:rPr>
          <w:rFonts w:ascii="Consolas" w:hAnsi="Consolas"/>
          <w:sz w:val="18"/>
        </w:rPr>
        <w:t>NC_082665.1     113298996  .......                                                       113298990</w:t>
      </w:r>
    </w:p>
    <w:p>
      <w:r>
        <w:rPr>
          <w:rFonts w:ascii="Consolas" w:hAnsi="Consolas"/>
          <w:sz w:val="18"/>
        </w:rPr>
        <w:t>NC_082665.1     116892943  .......                                                       116892949</w:t>
      </w:r>
    </w:p>
    <w:p>
      <w:r>
        <w:rPr>
          <w:rFonts w:ascii="Consolas" w:hAnsi="Consolas"/>
          <w:sz w:val="18"/>
        </w:rPr>
        <w:t>NC_082665.1     122649518  .......                                                       122649512</w:t>
      </w:r>
    </w:p>
    <w:p>
      <w:r>
        <w:rPr>
          <w:rFonts w:ascii="Consolas" w:hAnsi="Consolas"/>
          <w:sz w:val="18"/>
        </w:rPr>
        <w:t>NC_082665.1     135710830  ......                                                        135710825</w:t>
      </w:r>
    </w:p>
    <w:p>
      <w:r>
        <w:rPr>
          <w:rFonts w:ascii="Consolas" w:hAnsi="Consolas"/>
          <w:sz w:val="18"/>
        </w:rPr>
        <w:t>NC_082665.1     136899590  .......                                                       136899596</w:t>
      </w:r>
    </w:p>
    <w:p>
      <w:r>
        <w:rPr>
          <w:rFonts w:ascii="Consolas" w:hAnsi="Consolas"/>
          <w:sz w:val="18"/>
        </w:rPr>
        <w:t>NC_082665.1     138870042  ......                                                        138870037</w:t>
      </w:r>
    </w:p>
    <w:p>
      <w:r>
        <w:rPr>
          <w:rFonts w:ascii="Consolas" w:hAnsi="Consolas"/>
          <w:sz w:val="18"/>
        </w:rPr>
        <w:t>NC_082665.1     144933489  .......                                                       144933495</w:t>
      </w:r>
    </w:p>
    <w:p>
      <w:r>
        <w:rPr>
          <w:rFonts w:ascii="Consolas" w:hAnsi="Consolas"/>
          <w:sz w:val="18"/>
        </w:rPr>
        <w:t>NC_082665.1     151008451  .......                                                       151008445</w:t>
      </w:r>
    </w:p>
    <w:p>
      <w:r>
        <w:rPr>
          <w:rFonts w:ascii="Consolas" w:hAnsi="Consolas"/>
          <w:sz w:val="18"/>
        </w:rPr>
        <w:t>NC_082665.1     1069829    ......                                                        1069834</w:t>
      </w:r>
    </w:p>
    <w:p>
      <w:r>
        <w:rPr>
          <w:rFonts w:ascii="Consolas" w:hAnsi="Consolas"/>
          <w:sz w:val="18"/>
        </w:rPr>
        <w:t>NC_082665.1     2684853    .....                                                         2684849</w:t>
      </w:r>
    </w:p>
    <w:p>
      <w:r>
        <w:rPr>
          <w:rFonts w:ascii="Consolas" w:hAnsi="Consolas"/>
          <w:sz w:val="18"/>
        </w:rPr>
        <w:t>NC_082665.1     5036680    ......                                                        5036675</w:t>
      </w:r>
    </w:p>
    <w:p>
      <w:r>
        <w:rPr>
          <w:rFonts w:ascii="Consolas" w:hAnsi="Consolas"/>
          <w:sz w:val="18"/>
        </w:rPr>
        <w:t>NC_082665.1     6213515    .....                                                         6213511</w:t>
      </w:r>
    </w:p>
    <w:p>
      <w:r>
        <w:rPr>
          <w:rFonts w:ascii="Consolas" w:hAnsi="Consolas"/>
          <w:sz w:val="18"/>
        </w:rPr>
        <w:t>NC_082665.1     6854179    ......                                                        6854174</w:t>
      </w:r>
    </w:p>
    <w:p>
      <w:r>
        <w:rPr>
          <w:rFonts w:ascii="Consolas" w:hAnsi="Consolas"/>
          <w:sz w:val="18"/>
        </w:rPr>
        <w:t>NC_082665.1     7928254    ......                                                        7928259</w:t>
      </w:r>
    </w:p>
    <w:p>
      <w:r>
        <w:rPr>
          <w:rFonts w:ascii="Consolas" w:hAnsi="Consolas"/>
          <w:sz w:val="18"/>
        </w:rPr>
        <w:t>NC_082665.1     8185888    ......                                                        8185883</w:t>
      </w:r>
    </w:p>
    <w:p>
      <w:r>
        <w:rPr>
          <w:rFonts w:ascii="Consolas" w:hAnsi="Consolas"/>
          <w:sz w:val="18"/>
        </w:rPr>
        <w:t>NC_082665.1     8281650    ......                                                        8281645</w:t>
      </w:r>
    </w:p>
    <w:p>
      <w:r>
        <w:rPr>
          <w:rFonts w:ascii="Consolas" w:hAnsi="Consolas"/>
          <w:sz w:val="18"/>
        </w:rPr>
        <w:t>NC_082665.1     8741414    ......                                                        8741409</w:t>
      </w:r>
    </w:p>
    <w:p>
      <w:r>
        <w:rPr>
          <w:rFonts w:ascii="Consolas" w:hAnsi="Consolas"/>
          <w:sz w:val="18"/>
        </w:rPr>
        <w:t>NC_082665.1     15297733   .....                                                         15297737</w:t>
      </w:r>
    </w:p>
    <w:p>
      <w:r>
        <w:rPr>
          <w:rFonts w:ascii="Consolas" w:hAnsi="Consolas"/>
          <w:sz w:val="18"/>
        </w:rPr>
        <w:t>NC_082665.1     18022155   .....                                                         18022159</w:t>
      </w:r>
    </w:p>
    <w:p>
      <w:r>
        <w:rPr>
          <w:rFonts w:ascii="Consolas" w:hAnsi="Consolas"/>
          <w:sz w:val="18"/>
        </w:rPr>
        <w:t>NC_082665.1     19658452   ......                                                        19658457</w:t>
      </w:r>
    </w:p>
    <w:p>
      <w:r>
        <w:rPr>
          <w:rFonts w:ascii="Consolas" w:hAnsi="Consolas"/>
          <w:sz w:val="18"/>
        </w:rPr>
        <w:t>NC_082665.1     20223788   .......                                                       20223782</w:t>
      </w:r>
    </w:p>
    <w:p>
      <w:r>
        <w:rPr>
          <w:rFonts w:ascii="Consolas" w:hAnsi="Consolas"/>
          <w:sz w:val="18"/>
        </w:rPr>
        <w:t>NC_082665.1     27883376   ......                                                        27883381</w:t>
      </w:r>
    </w:p>
    <w:p>
      <w:r>
        <w:rPr>
          <w:rFonts w:ascii="Consolas" w:hAnsi="Consolas"/>
          <w:sz w:val="18"/>
        </w:rPr>
        <w:t>NC_082665.1     29094928   .....                                                         29094932</w:t>
      </w:r>
    </w:p>
    <w:p>
      <w:r>
        <w:rPr>
          <w:rFonts w:ascii="Consolas" w:hAnsi="Consolas"/>
          <w:sz w:val="18"/>
        </w:rPr>
        <w:t>NC_082665.1     30924131   .....                                                         30924127</w:t>
      </w:r>
    </w:p>
    <w:p>
      <w:r>
        <w:rPr>
          <w:rFonts w:ascii="Consolas" w:hAnsi="Consolas"/>
          <w:sz w:val="18"/>
        </w:rPr>
        <w:t>NC_082665.1     31312290   ......                                                        31312285</w:t>
      </w:r>
    </w:p>
    <w:p>
      <w:r>
        <w:rPr>
          <w:rFonts w:ascii="Consolas" w:hAnsi="Consolas"/>
          <w:sz w:val="18"/>
        </w:rPr>
        <w:t>NC_082665.1     31345668   ......                                                        31345663</w:t>
      </w:r>
    </w:p>
    <w:p>
      <w:r>
        <w:rPr>
          <w:rFonts w:ascii="Consolas" w:hAnsi="Consolas"/>
          <w:sz w:val="18"/>
        </w:rPr>
        <w:t>NC_082665.1     32892422   .....                                                         32892418</w:t>
      </w:r>
    </w:p>
    <w:p>
      <w:r>
        <w:rPr>
          <w:rFonts w:ascii="Consolas" w:hAnsi="Consolas"/>
          <w:sz w:val="18"/>
        </w:rPr>
        <w:t>NC_082665.1     33186338   ......                                                        33186343</w:t>
      </w:r>
    </w:p>
    <w:p>
      <w:r>
        <w:rPr>
          <w:rFonts w:ascii="Consolas" w:hAnsi="Consolas"/>
          <w:sz w:val="18"/>
        </w:rPr>
        <w:t>NC_082665.1     33523055   .....                                                         33523059</w:t>
      </w:r>
    </w:p>
    <w:p>
      <w:r>
        <w:rPr>
          <w:rFonts w:ascii="Consolas" w:hAnsi="Consolas"/>
          <w:sz w:val="18"/>
        </w:rPr>
        <w:t>NC_082665.1     34108465   ......                                                        34108460</w:t>
      </w:r>
    </w:p>
    <w:p>
      <w:r>
        <w:rPr>
          <w:rFonts w:ascii="Consolas" w:hAnsi="Consolas"/>
          <w:sz w:val="18"/>
        </w:rPr>
        <w:t>NC_082665.1     36007247   ......                                                        36007242</w:t>
      </w:r>
    </w:p>
    <w:p>
      <w:r>
        <w:rPr>
          <w:rFonts w:ascii="Consolas" w:hAnsi="Consolas"/>
          <w:sz w:val="18"/>
        </w:rPr>
        <w:t>NC_082665.1     36094500   ...                                                           36094498</w:t>
      </w:r>
    </w:p>
    <w:p>
      <w:r>
        <w:rPr>
          <w:rFonts w:ascii="Consolas" w:hAnsi="Consolas"/>
          <w:sz w:val="18"/>
        </w:rPr>
        <w:t>NC_082665.1     41645490   ......                                                        41645495</w:t>
      </w:r>
    </w:p>
    <w:p>
      <w:r>
        <w:rPr>
          <w:rFonts w:ascii="Consolas" w:hAnsi="Consolas"/>
          <w:sz w:val="18"/>
        </w:rPr>
        <w:t>NC_082665.1     45170132   ......                                                        45170137</w:t>
      </w:r>
    </w:p>
    <w:p>
      <w:r>
        <w:rPr>
          <w:rFonts w:ascii="Consolas" w:hAnsi="Consolas"/>
          <w:sz w:val="18"/>
        </w:rPr>
        <w:t>NC_082665.1     49736559   ......                                                        49736554</w:t>
      </w:r>
    </w:p>
    <w:p>
      <w:r>
        <w:rPr>
          <w:rFonts w:ascii="Consolas" w:hAnsi="Consolas"/>
          <w:sz w:val="18"/>
        </w:rPr>
        <w:t>NC_082665.1     49977538   .....                                                         49977534</w:t>
      </w:r>
    </w:p>
    <w:p>
      <w:r>
        <w:rPr>
          <w:rFonts w:ascii="Consolas" w:hAnsi="Consolas"/>
          <w:sz w:val="18"/>
        </w:rPr>
        <w:t>NC_082665.1     53064842   ......                                                        53064837</w:t>
      </w:r>
    </w:p>
    <w:p>
      <w:r>
        <w:rPr>
          <w:rFonts w:ascii="Consolas" w:hAnsi="Consolas"/>
          <w:sz w:val="18"/>
        </w:rPr>
        <w:t>NC_082665.1     55953345   .....                                                         55953349</w:t>
      </w:r>
    </w:p>
    <w:p>
      <w:r>
        <w:rPr>
          <w:rFonts w:ascii="Consolas" w:hAnsi="Consolas"/>
          <w:sz w:val="18"/>
        </w:rPr>
        <w:t>NC_082665.1     56334708   ......                                                        56334703</w:t>
      </w:r>
    </w:p>
    <w:p>
      <w:r>
        <w:rPr>
          <w:rFonts w:ascii="Consolas" w:hAnsi="Consolas"/>
          <w:sz w:val="18"/>
        </w:rPr>
        <w:t>NC_082665.1     58473287   ......                                                        58473292</w:t>
      </w:r>
    </w:p>
    <w:p>
      <w:r>
        <w:rPr>
          <w:rFonts w:ascii="Consolas" w:hAnsi="Consolas"/>
          <w:sz w:val="18"/>
        </w:rPr>
        <w:t>NC_082665.1     59434144   ......                                                        59434149</w:t>
      </w:r>
    </w:p>
    <w:p>
      <w:r>
        <w:rPr>
          <w:rFonts w:ascii="Consolas" w:hAnsi="Consolas"/>
          <w:sz w:val="18"/>
        </w:rPr>
        <w:t>NC_082665.1     59455293   ......                                                        59455298</w:t>
      </w:r>
    </w:p>
    <w:p>
      <w:r>
        <w:rPr>
          <w:rFonts w:ascii="Consolas" w:hAnsi="Consolas"/>
          <w:sz w:val="18"/>
        </w:rPr>
        <w:t>NC_082665.1     59674050   ......                                                        59674055</w:t>
      </w:r>
    </w:p>
    <w:p>
      <w:r>
        <w:rPr>
          <w:rFonts w:ascii="Consolas" w:hAnsi="Consolas"/>
          <w:sz w:val="18"/>
        </w:rPr>
        <w:t>NC_082665.1     59782242   ......                                                        59782247</w:t>
      </w:r>
    </w:p>
    <w:p>
      <w:r>
        <w:rPr>
          <w:rFonts w:ascii="Consolas" w:hAnsi="Consolas"/>
          <w:sz w:val="18"/>
        </w:rPr>
        <w:t>NC_082665.1     60062720   ......                                                        60062725</w:t>
      </w:r>
    </w:p>
    <w:p>
      <w:r>
        <w:rPr>
          <w:rFonts w:ascii="Consolas" w:hAnsi="Consolas"/>
          <w:sz w:val="18"/>
        </w:rPr>
        <w:t>NC_082665.1     60588161   ......                                                        60588166</w:t>
      </w:r>
    </w:p>
    <w:p>
      <w:r>
        <w:rPr>
          <w:rFonts w:ascii="Consolas" w:hAnsi="Consolas"/>
          <w:sz w:val="18"/>
        </w:rPr>
        <w:t>NC_082665.1     60740014   .....                                                         60740018</w:t>
      </w:r>
    </w:p>
    <w:p>
      <w:r>
        <w:rPr>
          <w:rFonts w:ascii="Consolas" w:hAnsi="Consolas"/>
          <w:sz w:val="18"/>
        </w:rPr>
        <w:t>NC_082665.1     63111750   ......                                                        63111745</w:t>
      </w:r>
    </w:p>
    <w:p>
      <w:r>
        <w:rPr>
          <w:rFonts w:ascii="Consolas" w:hAnsi="Consolas"/>
          <w:sz w:val="18"/>
        </w:rPr>
        <w:t>NC_082665.1     65562018   ......                                                        65562023</w:t>
      </w:r>
    </w:p>
    <w:p>
      <w:r>
        <w:rPr>
          <w:rFonts w:ascii="Consolas" w:hAnsi="Consolas"/>
          <w:sz w:val="18"/>
        </w:rPr>
        <w:t>NC_082665.1     66470771   .....                                                         66470775</w:t>
      </w:r>
    </w:p>
    <w:p>
      <w:r>
        <w:rPr>
          <w:rFonts w:ascii="Consolas" w:hAnsi="Consolas"/>
          <w:sz w:val="18"/>
        </w:rPr>
        <w:t>NC_082665.1     67218347   .....                                                         67218343</w:t>
      </w:r>
    </w:p>
    <w:p>
      <w:r>
        <w:rPr>
          <w:rFonts w:ascii="Consolas" w:hAnsi="Consolas"/>
          <w:sz w:val="18"/>
        </w:rPr>
        <w:t>NC_082665.1     68427116   ......                                                        68427121</w:t>
      </w:r>
    </w:p>
    <w:p>
      <w:r>
        <w:rPr>
          <w:rFonts w:ascii="Consolas" w:hAnsi="Consolas"/>
          <w:sz w:val="18"/>
        </w:rPr>
        <w:t>NC_082665.1     76089032   ......                                                        76089027</w:t>
      </w:r>
    </w:p>
    <w:p>
      <w:r>
        <w:rPr>
          <w:rFonts w:ascii="Consolas" w:hAnsi="Consolas"/>
          <w:sz w:val="18"/>
        </w:rPr>
        <w:t>NC_082665.1     76761752   ......                                                        76761757</w:t>
      </w:r>
    </w:p>
    <w:p>
      <w:r>
        <w:rPr>
          <w:rFonts w:ascii="Consolas" w:hAnsi="Consolas"/>
          <w:sz w:val="18"/>
        </w:rPr>
        <w:t>NC_082665.1     77611671   ......                                                        77611676</w:t>
      </w:r>
    </w:p>
    <w:p>
      <w:r>
        <w:rPr>
          <w:rFonts w:ascii="Consolas" w:hAnsi="Consolas"/>
          <w:sz w:val="18"/>
        </w:rPr>
        <w:t>NC_082665.1     79912900   .....                                                         79912904</w:t>
      </w:r>
    </w:p>
    <w:p>
      <w:r>
        <w:rPr>
          <w:rFonts w:ascii="Consolas" w:hAnsi="Consolas"/>
          <w:sz w:val="18"/>
        </w:rPr>
        <w:t>NC_082665.1     82343385   ....                                                          82343382</w:t>
      </w:r>
    </w:p>
    <w:p>
      <w:r>
        <w:rPr>
          <w:rFonts w:ascii="Consolas" w:hAnsi="Consolas"/>
          <w:sz w:val="18"/>
        </w:rPr>
        <w:t>NC_082665.1     84377780   .....                                                         84377776</w:t>
      </w:r>
    </w:p>
    <w:p>
      <w:r>
        <w:rPr>
          <w:rFonts w:ascii="Consolas" w:hAnsi="Consolas"/>
          <w:sz w:val="18"/>
        </w:rPr>
        <w:t>NC_082665.1     85302029   .....                                                         85302033</w:t>
      </w:r>
    </w:p>
    <w:p>
      <w:r>
        <w:rPr>
          <w:rFonts w:ascii="Consolas" w:hAnsi="Consolas"/>
          <w:sz w:val="18"/>
        </w:rPr>
        <w:t>NC_082665.1     86415264   .....                                                         86415260</w:t>
      </w:r>
    </w:p>
    <w:p>
      <w:r>
        <w:rPr>
          <w:rFonts w:ascii="Consolas" w:hAnsi="Consolas"/>
          <w:sz w:val="18"/>
        </w:rPr>
        <w:t>NC_082665.1     86474992   ......                                                        86474987</w:t>
      </w:r>
    </w:p>
    <w:p>
      <w:r>
        <w:rPr>
          <w:rFonts w:ascii="Consolas" w:hAnsi="Consolas"/>
          <w:sz w:val="18"/>
        </w:rPr>
        <w:t>NC_082665.1     86564013   .....                                                         86564009</w:t>
      </w:r>
    </w:p>
    <w:p>
      <w:r>
        <w:rPr>
          <w:rFonts w:ascii="Consolas" w:hAnsi="Consolas"/>
          <w:sz w:val="18"/>
        </w:rPr>
        <w:t>NC_082665.1     86860076   ......                                                        86860071</w:t>
      </w:r>
    </w:p>
    <w:p>
      <w:r>
        <w:rPr>
          <w:rFonts w:ascii="Consolas" w:hAnsi="Consolas"/>
          <w:sz w:val="18"/>
        </w:rPr>
        <w:t>NC_082665.1     87344456   ......                                                        87344461</w:t>
      </w:r>
    </w:p>
    <w:p>
      <w:r>
        <w:rPr>
          <w:rFonts w:ascii="Consolas" w:hAnsi="Consolas"/>
          <w:sz w:val="18"/>
        </w:rPr>
        <w:t>NC_082665.1     88043527   .....                                                         88043531</w:t>
      </w:r>
    </w:p>
    <w:p>
      <w:r>
        <w:rPr>
          <w:rFonts w:ascii="Consolas" w:hAnsi="Consolas"/>
          <w:sz w:val="18"/>
        </w:rPr>
        <w:t>NC_082665.1     88541960   .....                                                         88541964</w:t>
      </w:r>
    </w:p>
    <w:p>
      <w:r>
        <w:rPr>
          <w:rFonts w:ascii="Consolas" w:hAnsi="Consolas"/>
          <w:sz w:val="18"/>
        </w:rPr>
        <w:t>NC_082665.1     91339370   ......                                                        91339365</w:t>
      </w:r>
    </w:p>
    <w:p>
      <w:r>
        <w:rPr>
          <w:rFonts w:ascii="Consolas" w:hAnsi="Consolas"/>
          <w:sz w:val="18"/>
        </w:rPr>
        <w:t>NC_082665.1     91458405   ......                                                        91458400</w:t>
      </w:r>
    </w:p>
    <w:p>
      <w:r>
        <w:rPr>
          <w:rFonts w:ascii="Consolas" w:hAnsi="Consolas"/>
          <w:sz w:val="18"/>
        </w:rPr>
        <w:t>NC_082665.1     92994033   .......                                                       92994039</w:t>
      </w:r>
    </w:p>
    <w:p>
      <w:r>
        <w:rPr>
          <w:rFonts w:ascii="Consolas" w:hAnsi="Consolas"/>
          <w:sz w:val="18"/>
        </w:rPr>
        <w:t>NC_082665.1     93268590   .                                                             93268590</w:t>
      </w:r>
    </w:p>
    <w:p>
      <w:r>
        <w:rPr>
          <w:rFonts w:ascii="Consolas" w:hAnsi="Consolas"/>
          <w:sz w:val="18"/>
        </w:rPr>
        <w:t>NC_082665.1     95818007   .....                                                         95818003</w:t>
      </w:r>
    </w:p>
    <w:p>
      <w:r>
        <w:rPr>
          <w:rFonts w:ascii="Consolas" w:hAnsi="Consolas"/>
          <w:sz w:val="18"/>
        </w:rPr>
        <w:t>NC_082665.1     97249374   ......                                                        97249379</w:t>
      </w:r>
    </w:p>
    <w:p>
      <w:r>
        <w:rPr>
          <w:rFonts w:ascii="Consolas" w:hAnsi="Consolas"/>
          <w:sz w:val="18"/>
        </w:rPr>
        <w:t>NC_082665.1     97805622   ...                                                           97805620</w:t>
      </w:r>
    </w:p>
    <w:p>
      <w:r>
        <w:rPr>
          <w:rFonts w:ascii="Consolas" w:hAnsi="Consolas"/>
          <w:sz w:val="18"/>
        </w:rPr>
        <w:t>NC_082665.1     98682833   ......                                                        98682828</w:t>
      </w:r>
    </w:p>
    <w:p>
      <w:r>
        <w:rPr>
          <w:rFonts w:ascii="Consolas" w:hAnsi="Consolas"/>
          <w:sz w:val="18"/>
        </w:rPr>
        <w:t>NC_082665.1     101885746  ........                                                      101885753</w:t>
      </w:r>
    </w:p>
    <w:p>
      <w:r>
        <w:rPr>
          <w:rFonts w:ascii="Consolas" w:hAnsi="Consolas"/>
          <w:sz w:val="18"/>
        </w:rPr>
        <w:t>NC_082665.1     103847342  ......                                                        103847347</w:t>
      </w:r>
    </w:p>
    <w:p>
      <w:r>
        <w:rPr>
          <w:rFonts w:ascii="Consolas" w:hAnsi="Consolas"/>
          <w:sz w:val="18"/>
        </w:rPr>
        <w:t>NC_082665.1     104177571  ......                                                        104177576</w:t>
      </w:r>
    </w:p>
    <w:p>
      <w:r>
        <w:rPr>
          <w:rFonts w:ascii="Consolas" w:hAnsi="Consolas"/>
          <w:sz w:val="18"/>
        </w:rPr>
        <w:t>NC_082665.1     107023151  ......                                                        107023146</w:t>
      </w:r>
    </w:p>
    <w:p>
      <w:r>
        <w:rPr>
          <w:rFonts w:ascii="Consolas" w:hAnsi="Consolas"/>
          <w:sz w:val="18"/>
        </w:rPr>
        <w:t>NC_082665.1     108408827  ......                                                        108408822</w:t>
      </w:r>
    </w:p>
    <w:p>
      <w:r>
        <w:rPr>
          <w:rFonts w:ascii="Consolas" w:hAnsi="Consolas"/>
          <w:sz w:val="18"/>
        </w:rPr>
        <w:t>NC_082665.1     108815823  .....                                                         108815827</w:t>
      </w:r>
    </w:p>
    <w:p>
      <w:r>
        <w:rPr>
          <w:rFonts w:ascii="Consolas" w:hAnsi="Consolas"/>
          <w:sz w:val="18"/>
        </w:rPr>
        <w:t>NC_082665.1     115111366  .....                                                         115111362</w:t>
      </w:r>
    </w:p>
    <w:p>
      <w:r>
        <w:rPr>
          <w:rFonts w:ascii="Consolas" w:hAnsi="Consolas"/>
          <w:sz w:val="18"/>
        </w:rPr>
        <w:t>NC_082665.1     115719677  ........                                                      115719684</w:t>
      </w:r>
    </w:p>
    <w:p>
      <w:r>
        <w:rPr>
          <w:rFonts w:ascii="Consolas" w:hAnsi="Consolas"/>
          <w:sz w:val="18"/>
        </w:rPr>
        <w:t>NC_082665.1     117405328  ......                                                        117405323</w:t>
      </w:r>
    </w:p>
    <w:p>
      <w:r>
        <w:rPr>
          <w:rFonts w:ascii="Consolas" w:hAnsi="Consolas"/>
          <w:sz w:val="18"/>
        </w:rPr>
        <w:t>NC_082665.1     118886157  ......                                                        118886152</w:t>
      </w:r>
    </w:p>
    <w:p>
      <w:r>
        <w:rPr>
          <w:rFonts w:ascii="Consolas" w:hAnsi="Consolas"/>
          <w:sz w:val="18"/>
        </w:rPr>
        <w:t>NC_082665.1     119369412  ........                                                      119369405</w:t>
      </w:r>
    </w:p>
    <w:p>
      <w:r>
        <w:rPr>
          <w:rFonts w:ascii="Consolas" w:hAnsi="Consolas"/>
          <w:sz w:val="18"/>
        </w:rPr>
        <w:t>NC_082665.1     125414583  ......                                                        125414588</w:t>
      </w:r>
    </w:p>
    <w:p>
      <w:r>
        <w:rPr>
          <w:rFonts w:ascii="Consolas" w:hAnsi="Consolas"/>
          <w:sz w:val="18"/>
        </w:rPr>
        <w:t>NC_082665.1     126293162  ......                                                        126293167</w:t>
      </w:r>
    </w:p>
    <w:p>
      <w:r>
        <w:rPr>
          <w:rFonts w:ascii="Consolas" w:hAnsi="Consolas"/>
          <w:sz w:val="18"/>
        </w:rPr>
        <w:t>NC_082665.1     126328940  .....                                                         126328936</w:t>
      </w:r>
    </w:p>
    <w:p>
      <w:r>
        <w:rPr>
          <w:rFonts w:ascii="Consolas" w:hAnsi="Consolas"/>
          <w:sz w:val="18"/>
        </w:rPr>
        <w:t>NC_082665.1     126619504  ......                                                        126619509</w:t>
      </w:r>
    </w:p>
    <w:p>
      <w:r>
        <w:rPr>
          <w:rFonts w:ascii="Consolas" w:hAnsi="Consolas"/>
          <w:sz w:val="18"/>
        </w:rPr>
        <w:t>NC_082665.1     126638091  .....                                                         126638095</w:t>
      </w:r>
    </w:p>
    <w:p>
      <w:r>
        <w:rPr>
          <w:rFonts w:ascii="Consolas" w:hAnsi="Consolas"/>
          <w:sz w:val="18"/>
        </w:rPr>
        <w:t>NC_082665.1     127556248  ......                                                        127556253</w:t>
      </w:r>
    </w:p>
    <w:p>
      <w:r>
        <w:rPr>
          <w:rFonts w:ascii="Consolas" w:hAnsi="Consolas"/>
          <w:sz w:val="18"/>
        </w:rPr>
        <w:t>NC_082665.1     134876694  .....                                                         134876690</w:t>
      </w:r>
    </w:p>
    <w:p>
      <w:r>
        <w:rPr>
          <w:rFonts w:ascii="Consolas" w:hAnsi="Consolas"/>
          <w:sz w:val="18"/>
        </w:rPr>
        <w:t>NC_082665.1     136629189  ......                                                        136629194</w:t>
      </w:r>
    </w:p>
    <w:p>
      <w:r>
        <w:rPr>
          <w:rFonts w:ascii="Consolas" w:hAnsi="Consolas"/>
          <w:sz w:val="18"/>
        </w:rPr>
        <w:t>NC_082665.1     137575138  .....                                                         137575142</w:t>
      </w:r>
    </w:p>
    <w:p>
      <w:r>
        <w:rPr>
          <w:rFonts w:ascii="Consolas" w:hAnsi="Consolas"/>
          <w:sz w:val="18"/>
        </w:rPr>
        <w:t>NC_082665.1     138172805  .....                                                         138172801</w:t>
      </w:r>
    </w:p>
    <w:p>
      <w:r>
        <w:rPr>
          <w:rFonts w:ascii="Consolas" w:hAnsi="Consolas"/>
          <w:sz w:val="18"/>
        </w:rPr>
        <w:t>NC_082665.1     138826893  ........                                                      138826886</w:t>
      </w:r>
    </w:p>
    <w:p>
      <w:r>
        <w:rPr>
          <w:rFonts w:ascii="Consolas" w:hAnsi="Consolas"/>
          <w:sz w:val="18"/>
        </w:rPr>
        <w:t>NC_082665.1     138884898  ......                                                        138884893</w:t>
      </w:r>
    </w:p>
    <w:p>
      <w:r>
        <w:rPr>
          <w:rFonts w:ascii="Consolas" w:hAnsi="Consolas"/>
          <w:sz w:val="18"/>
        </w:rPr>
        <w:t>NC_082665.1     139299931  ......                                                        139299936</w:t>
      </w:r>
    </w:p>
    <w:p>
      <w:r>
        <w:rPr>
          <w:rFonts w:ascii="Consolas" w:hAnsi="Consolas"/>
          <w:sz w:val="18"/>
        </w:rPr>
        <w:t>NC_082665.1     139472351  ......                                                        139472346</w:t>
      </w:r>
    </w:p>
    <w:p>
      <w:r>
        <w:rPr>
          <w:rFonts w:ascii="Consolas" w:hAnsi="Consolas"/>
          <w:sz w:val="18"/>
        </w:rPr>
        <w:t>NC_082665.1     143436196  ......                                                        143436201</w:t>
      </w:r>
    </w:p>
    <w:p>
      <w:r>
        <w:rPr>
          <w:rFonts w:ascii="Consolas" w:hAnsi="Consolas"/>
          <w:sz w:val="18"/>
        </w:rPr>
        <w:t>NC_082665.1     144874784  ......                                                        144874789</w:t>
      </w:r>
    </w:p>
    <w:p>
      <w:r>
        <w:rPr>
          <w:rFonts w:ascii="Consolas" w:hAnsi="Consolas"/>
          <w:sz w:val="18"/>
        </w:rPr>
        <w:t>NC_082665.1     146419462  ......                                                        146419457</w:t>
      </w:r>
    </w:p>
    <w:p>
      <w:r>
        <w:rPr>
          <w:rFonts w:ascii="Consolas" w:hAnsi="Consolas"/>
          <w:sz w:val="18"/>
        </w:rPr>
        <w:t>NC_082665.1     148144906  .....                                                         148144902</w:t>
      </w:r>
    </w:p>
    <w:p>
      <w:r>
        <w:rPr>
          <w:rFonts w:ascii="Consolas" w:hAnsi="Consolas"/>
          <w:sz w:val="18"/>
        </w:rPr>
        <w:t>NC_082665.1     151191332  .....                                                         151191336</w:t>
      </w:r>
    </w:p>
    <w:p>
      <w:r>
        <w:rPr>
          <w:rFonts w:ascii="Consolas" w:hAnsi="Consolas"/>
          <w:sz w:val="18"/>
        </w:rPr>
        <w:t>NC_082665.1     151900445  ......                                                        151900450</w:t>
      </w:r>
    </w:p>
    <w:p>
      <w:r>
        <w:rPr>
          <w:rFonts w:ascii="Consolas" w:hAnsi="Consolas"/>
          <w:sz w:val="18"/>
        </w:rPr>
        <w:t>NC_082665.1     152483333  ......                                                        152483328</w:t>
      </w:r>
    </w:p>
    <w:p>
      <w:r>
        <w:rPr>
          <w:rFonts w:ascii="Consolas" w:hAnsi="Consolas"/>
          <w:sz w:val="18"/>
        </w:rPr>
        <w:t>NC_082665.1     443325     ....                                                          443322</w:t>
      </w:r>
    </w:p>
    <w:p>
      <w:r>
        <w:rPr>
          <w:rFonts w:ascii="Consolas" w:hAnsi="Consolas"/>
          <w:sz w:val="18"/>
        </w:rPr>
        <w:t>NC_082665.1     1222209    .....                                                         1222205</w:t>
      </w:r>
    </w:p>
    <w:p>
      <w:r>
        <w:rPr>
          <w:rFonts w:ascii="Consolas" w:hAnsi="Consolas"/>
          <w:sz w:val="18"/>
        </w:rPr>
        <w:t>NC_082665.1     1649570    ......                                                        1649565</w:t>
      </w:r>
    </w:p>
    <w:p>
      <w:r>
        <w:rPr>
          <w:rFonts w:ascii="Consolas" w:hAnsi="Consolas"/>
          <w:sz w:val="18"/>
        </w:rPr>
        <w:t>NC_082665.1     2145160    ...                                                           2145162</w:t>
      </w:r>
    </w:p>
    <w:p>
      <w:r>
        <w:rPr>
          <w:rFonts w:ascii="Consolas" w:hAnsi="Consolas"/>
          <w:sz w:val="18"/>
        </w:rPr>
        <w:t>NC_082665.1     2257132    .....                                                         2257128</w:t>
      </w:r>
    </w:p>
    <w:p>
      <w:r>
        <w:rPr>
          <w:rFonts w:ascii="Consolas" w:hAnsi="Consolas"/>
          <w:sz w:val="18"/>
        </w:rPr>
        <w:t>NC_082665.1     3486469    ..                                                            3486468</w:t>
      </w:r>
    </w:p>
    <w:p>
      <w:r>
        <w:rPr>
          <w:rFonts w:ascii="Consolas" w:hAnsi="Consolas"/>
          <w:sz w:val="18"/>
        </w:rPr>
        <w:t>NC_082665.1     3862492    .....                                                         3862496</w:t>
      </w:r>
    </w:p>
    <w:p>
      <w:r>
        <w:rPr>
          <w:rFonts w:ascii="Consolas" w:hAnsi="Consolas"/>
          <w:sz w:val="18"/>
        </w:rPr>
        <w:t>NC_082665.1     4005197    .....                                                         4005201</w:t>
      </w:r>
    </w:p>
    <w:p>
      <w:r>
        <w:rPr>
          <w:rFonts w:ascii="Consolas" w:hAnsi="Consolas"/>
          <w:sz w:val="18"/>
        </w:rPr>
        <w:t>NC_082665.1     4411049    ....                                                          4411052</w:t>
      </w:r>
    </w:p>
    <w:p>
      <w:r>
        <w:rPr>
          <w:rFonts w:ascii="Consolas" w:hAnsi="Consolas"/>
          <w:sz w:val="18"/>
        </w:rPr>
        <w:t>NC_082665.1     4517657    ....                                                          4517660</w:t>
      </w:r>
    </w:p>
    <w:p>
      <w:r>
        <w:rPr>
          <w:rFonts w:ascii="Consolas" w:hAnsi="Consolas"/>
          <w:sz w:val="18"/>
        </w:rPr>
        <w:t>NC_082665.1     6051104    .....                                                         6051100</w:t>
      </w:r>
    </w:p>
    <w:p>
      <w:r>
        <w:rPr>
          <w:rFonts w:ascii="Consolas" w:hAnsi="Consolas"/>
          <w:sz w:val="18"/>
        </w:rPr>
        <w:t>NC_082665.1     6590876    ....                                                          6590873</w:t>
      </w:r>
    </w:p>
    <w:p>
      <w:r>
        <w:rPr>
          <w:rFonts w:ascii="Consolas" w:hAnsi="Consolas"/>
          <w:sz w:val="18"/>
        </w:rPr>
        <w:t>NC_082665.1     6688926    .....                                                         6688922</w:t>
      </w:r>
    </w:p>
    <w:p>
      <w:r>
        <w:rPr>
          <w:rFonts w:ascii="Consolas" w:hAnsi="Consolas"/>
          <w:sz w:val="18"/>
        </w:rPr>
        <w:t>NC_082665.1     8153394    .....                                                         8153390</w:t>
      </w:r>
    </w:p>
    <w:p>
      <w:r>
        <w:rPr>
          <w:rFonts w:ascii="Consolas" w:hAnsi="Consolas"/>
          <w:sz w:val="18"/>
        </w:rPr>
        <w:t>NC_082665.1     8586974    .....                                                         8586978</w:t>
      </w:r>
    </w:p>
    <w:p>
      <w:r>
        <w:rPr>
          <w:rFonts w:ascii="Consolas" w:hAnsi="Consolas"/>
          <w:sz w:val="18"/>
        </w:rPr>
        <w:t>NC_082665.1     9169132    .....                                                         9169136</w:t>
      </w:r>
    </w:p>
    <w:p>
      <w:r>
        <w:rPr>
          <w:rFonts w:ascii="Consolas" w:hAnsi="Consolas"/>
          <w:sz w:val="18"/>
        </w:rPr>
        <w:t>NC_082665.1     9443719    ....                                                          9443716</w:t>
      </w:r>
    </w:p>
    <w:p>
      <w:r>
        <w:rPr>
          <w:rFonts w:ascii="Consolas" w:hAnsi="Consolas"/>
          <w:sz w:val="18"/>
        </w:rPr>
        <w:t>NC_082665.1     9979848    .....                                                         9979852</w:t>
      </w:r>
    </w:p>
    <w:p>
      <w:r>
        <w:rPr>
          <w:rFonts w:ascii="Consolas" w:hAnsi="Consolas"/>
          <w:sz w:val="18"/>
        </w:rPr>
        <w:t>NC_082665.1     10978089   .....                                                         10978093</w:t>
      </w:r>
    </w:p>
    <w:p>
      <w:r>
        <w:rPr>
          <w:rFonts w:ascii="Consolas" w:hAnsi="Consolas"/>
          <w:sz w:val="18"/>
        </w:rPr>
        <w:t>NC_082665.1     11130058   .....                                                         11130054</w:t>
      </w:r>
    </w:p>
    <w:p>
      <w:r>
        <w:rPr>
          <w:rFonts w:ascii="Consolas" w:hAnsi="Consolas"/>
          <w:sz w:val="18"/>
        </w:rPr>
        <w:t>NC_082665.1     11182932   .....                                                         11182936</w:t>
      </w:r>
    </w:p>
    <w:p>
      <w:r>
        <w:rPr>
          <w:rFonts w:ascii="Consolas" w:hAnsi="Consolas"/>
          <w:sz w:val="18"/>
        </w:rPr>
        <w:t>NC_082665.1     11715053   .....                                                         11715057</w:t>
      </w:r>
    </w:p>
    <w:p>
      <w:r>
        <w:rPr>
          <w:rFonts w:ascii="Consolas" w:hAnsi="Consolas"/>
          <w:sz w:val="18"/>
        </w:rPr>
        <w:t>NC_082665.1     12690655   .....                                                         12690659</w:t>
      </w:r>
    </w:p>
    <w:p>
      <w:r>
        <w:rPr>
          <w:rFonts w:ascii="Consolas" w:hAnsi="Consolas"/>
          <w:sz w:val="18"/>
        </w:rPr>
        <w:t>NC_082665.1     13042439   .....                                                         13042435</w:t>
      </w:r>
    </w:p>
    <w:p>
      <w:r>
        <w:rPr>
          <w:rFonts w:ascii="Consolas" w:hAnsi="Consolas"/>
          <w:sz w:val="18"/>
        </w:rPr>
        <w:t>NC_082665.1     13300839   ....                                                          13300836</w:t>
      </w:r>
    </w:p>
    <w:p>
      <w:r>
        <w:rPr>
          <w:rFonts w:ascii="Consolas" w:hAnsi="Consolas"/>
          <w:sz w:val="18"/>
        </w:rPr>
        <w:t>NC_082665.1     13311002   .....                                                         13311006</w:t>
      </w:r>
    </w:p>
    <w:p>
      <w:r>
        <w:rPr>
          <w:rFonts w:ascii="Consolas" w:hAnsi="Consolas"/>
          <w:sz w:val="18"/>
        </w:rPr>
        <w:t>NC_082665.1     13632069   .....                                                         13632073</w:t>
      </w:r>
    </w:p>
    <w:p>
      <w:r>
        <w:rPr>
          <w:rFonts w:ascii="Consolas" w:hAnsi="Consolas"/>
          <w:sz w:val="18"/>
        </w:rPr>
        <w:t>NC_082665.1     13937499   .....                                                         13937495</w:t>
      </w:r>
    </w:p>
    <w:p>
      <w:r>
        <w:rPr>
          <w:rFonts w:ascii="Consolas" w:hAnsi="Consolas"/>
          <w:sz w:val="18"/>
        </w:rPr>
        <w:t>NC_082665.1     14095308   ....                                                          14095311</w:t>
      </w:r>
    </w:p>
    <w:p>
      <w:r>
        <w:rPr>
          <w:rFonts w:ascii="Consolas" w:hAnsi="Consolas"/>
          <w:sz w:val="18"/>
        </w:rPr>
        <w:t>NC_082665.1     15165678   .....                                                         15165682</w:t>
      </w:r>
    </w:p>
    <w:p>
      <w:r>
        <w:rPr>
          <w:rFonts w:ascii="Consolas" w:hAnsi="Consolas"/>
          <w:sz w:val="18"/>
        </w:rPr>
        <w:t>NC_082665.1     16132621   ....                                                          16132618</w:t>
      </w:r>
    </w:p>
    <w:p>
      <w:r>
        <w:rPr>
          <w:rFonts w:ascii="Consolas" w:hAnsi="Consolas"/>
          <w:sz w:val="18"/>
        </w:rPr>
        <w:t>NC_082665.1     16197764   ....                                                          16197767</w:t>
      </w:r>
    </w:p>
    <w:p>
      <w:r>
        <w:rPr>
          <w:rFonts w:ascii="Consolas" w:hAnsi="Consolas"/>
          <w:sz w:val="18"/>
        </w:rPr>
        <w:t>NC_082665.1     16253945   ....                                                          16253948</w:t>
      </w:r>
    </w:p>
    <w:p>
      <w:r>
        <w:rPr>
          <w:rFonts w:ascii="Consolas" w:hAnsi="Consolas"/>
          <w:sz w:val="18"/>
        </w:rPr>
        <w:t>NC_082665.1     16948669   ....                                                          16948666</w:t>
      </w:r>
    </w:p>
    <w:p>
      <w:r>
        <w:rPr>
          <w:rFonts w:ascii="Consolas" w:hAnsi="Consolas"/>
          <w:sz w:val="18"/>
        </w:rPr>
        <w:t>NC_082665.1     18392813   .......                                                       18392819</w:t>
      </w:r>
    </w:p>
    <w:p>
      <w:r>
        <w:rPr>
          <w:rFonts w:ascii="Consolas" w:hAnsi="Consolas"/>
          <w:sz w:val="18"/>
        </w:rPr>
        <w:t>NC_082665.1     18538376   ....                                                          18538373</w:t>
      </w:r>
    </w:p>
    <w:p>
      <w:r>
        <w:rPr>
          <w:rFonts w:ascii="Consolas" w:hAnsi="Consolas"/>
          <w:sz w:val="18"/>
        </w:rPr>
        <w:t>NC_082665.1     18570350   .....                                                         18570346</w:t>
      </w:r>
    </w:p>
    <w:p>
      <w:r>
        <w:rPr>
          <w:rFonts w:ascii="Consolas" w:hAnsi="Consolas"/>
          <w:sz w:val="18"/>
        </w:rPr>
        <w:t>NC_082665.1     18756165   .....                                                         18756161</w:t>
      </w:r>
    </w:p>
    <w:p>
      <w:r>
        <w:rPr>
          <w:rFonts w:ascii="Consolas" w:hAnsi="Consolas"/>
          <w:sz w:val="18"/>
        </w:rPr>
        <w:t>NC_082665.1     19202779   .....                                                         19202783</w:t>
      </w:r>
    </w:p>
    <w:p>
      <w:r>
        <w:rPr>
          <w:rFonts w:ascii="Consolas" w:hAnsi="Consolas"/>
          <w:sz w:val="18"/>
        </w:rPr>
        <w:t>NC_082665.1     19566957   .....                                                         19566953</w:t>
      </w:r>
    </w:p>
    <w:p>
      <w:r>
        <w:rPr>
          <w:rFonts w:ascii="Consolas" w:hAnsi="Consolas"/>
          <w:sz w:val="18"/>
        </w:rPr>
        <w:t>NC_082665.1     19568105   .....                                                         19568109</w:t>
      </w:r>
    </w:p>
    <w:p>
      <w:r>
        <w:rPr>
          <w:rFonts w:ascii="Consolas" w:hAnsi="Consolas"/>
          <w:sz w:val="18"/>
        </w:rPr>
        <w:t>NC_082665.1     19770918   .....                                                         19770922</w:t>
      </w:r>
    </w:p>
    <w:p>
      <w:r>
        <w:rPr>
          <w:rFonts w:ascii="Consolas" w:hAnsi="Consolas"/>
          <w:sz w:val="18"/>
        </w:rPr>
        <w:t>NC_082665.1     20181916   .....                                                         20181912</w:t>
      </w:r>
    </w:p>
    <w:p>
      <w:r>
        <w:rPr>
          <w:rFonts w:ascii="Consolas" w:hAnsi="Consolas"/>
          <w:sz w:val="18"/>
        </w:rPr>
        <w:t>NC_082665.1     20487504   .....                                                         20487500</w:t>
      </w:r>
    </w:p>
    <w:p>
      <w:r>
        <w:rPr>
          <w:rFonts w:ascii="Consolas" w:hAnsi="Consolas"/>
          <w:sz w:val="18"/>
        </w:rPr>
        <w:t>NC_082665.1     22081101   .....                                                         22081105</w:t>
      </w:r>
    </w:p>
    <w:p>
      <w:r>
        <w:rPr>
          <w:rFonts w:ascii="Consolas" w:hAnsi="Consolas"/>
          <w:sz w:val="18"/>
        </w:rPr>
        <w:t>NC_082665.1     22447112   .....                                                         22447116</w:t>
      </w:r>
    </w:p>
    <w:p>
      <w:r>
        <w:rPr>
          <w:rFonts w:ascii="Consolas" w:hAnsi="Consolas"/>
          <w:sz w:val="18"/>
        </w:rPr>
        <w:t>NC_082665.1     23168280   .....                                                         23168284</w:t>
      </w:r>
    </w:p>
    <w:p>
      <w:r>
        <w:rPr>
          <w:rFonts w:ascii="Consolas" w:hAnsi="Consolas"/>
          <w:sz w:val="18"/>
        </w:rPr>
        <w:t>NC_082665.1     23778584   .....                                                         23778588</w:t>
      </w:r>
    </w:p>
    <w:p>
      <w:r>
        <w:rPr>
          <w:rFonts w:ascii="Consolas" w:hAnsi="Consolas"/>
          <w:sz w:val="18"/>
        </w:rPr>
        <w:t>NC_082665.1     24260821   .....                                                         24260825</w:t>
      </w:r>
    </w:p>
    <w:p>
      <w:r>
        <w:rPr>
          <w:rFonts w:ascii="Consolas" w:hAnsi="Consolas"/>
          <w:sz w:val="18"/>
        </w:rPr>
        <w:t>NC_082665.1     24294572   ....                                                          24294575</w:t>
      </w:r>
    </w:p>
    <w:p>
      <w:r>
        <w:rPr>
          <w:rFonts w:ascii="Consolas" w:hAnsi="Consolas"/>
          <w:sz w:val="18"/>
        </w:rPr>
        <w:t>NC_082665.1     25601866   ....                                                          25601869</w:t>
      </w:r>
    </w:p>
    <w:p>
      <w:r>
        <w:rPr>
          <w:rFonts w:ascii="Consolas" w:hAnsi="Consolas"/>
          <w:sz w:val="18"/>
        </w:rPr>
        <w:t>NC_082665.1     26171068   ....                                                          26171071</w:t>
      </w:r>
    </w:p>
    <w:p>
      <w:r>
        <w:rPr>
          <w:rFonts w:ascii="Consolas" w:hAnsi="Consolas"/>
          <w:sz w:val="18"/>
        </w:rPr>
        <w:t>NC_082665.1     26219073   .....                                                         26219077</w:t>
      </w:r>
    </w:p>
    <w:p>
      <w:r>
        <w:rPr>
          <w:rFonts w:ascii="Consolas" w:hAnsi="Consolas"/>
          <w:sz w:val="18"/>
        </w:rPr>
        <w:t>NC_082665.1     27406786   .....                                                         27406790</w:t>
      </w:r>
    </w:p>
    <w:p>
      <w:r>
        <w:rPr>
          <w:rFonts w:ascii="Consolas" w:hAnsi="Consolas"/>
          <w:sz w:val="18"/>
        </w:rPr>
        <w:t>NC_082665.1     27797000   ....                                                          27797003</w:t>
      </w:r>
    </w:p>
    <w:p>
      <w:r>
        <w:rPr>
          <w:rFonts w:ascii="Consolas" w:hAnsi="Consolas"/>
          <w:sz w:val="18"/>
        </w:rPr>
        <w:t>NC_082665.1     28020262   ....                                                          28020265</w:t>
      </w:r>
    </w:p>
    <w:p>
      <w:r>
        <w:rPr>
          <w:rFonts w:ascii="Consolas" w:hAnsi="Consolas"/>
          <w:sz w:val="18"/>
        </w:rPr>
        <w:t>NC_082665.1     28741006   ....                                                          28741009</w:t>
      </w:r>
    </w:p>
    <w:p>
      <w:r>
        <w:rPr>
          <w:rFonts w:ascii="Consolas" w:hAnsi="Consolas"/>
          <w:sz w:val="18"/>
        </w:rPr>
        <w:t>NC_082665.1     29043180   .....                                                         29043184</w:t>
      </w:r>
    </w:p>
    <w:p>
      <w:r>
        <w:rPr>
          <w:rFonts w:ascii="Consolas" w:hAnsi="Consolas"/>
          <w:sz w:val="18"/>
        </w:rPr>
        <w:t>NC_082665.1     29622565   ....                                                          29622562</w:t>
      </w:r>
    </w:p>
    <w:p>
      <w:r>
        <w:rPr>
          <w:rFonts w:ascii="Consolas" w:hAnsi="Consolas"/>
          <w:sz w:val="18"/>
        </w:rPr>
        <w:t>NC_082665.1     29679819   .....                                                         29679815</w:t>
      </w:r>
    </w:p>
    <w:p>
      <w:r>
        <w:rPr>
          <w:rFonts w:ascii="Consolas" w:hAnsi="Consolas"/>
          <w:sz w:val="18"/>
        </w:rPr>
        <w:t>NC_082665.1     32449281   .....                                                         32449277</w:t>
      </w:r>
    </w:p>
    <w:p>
      <w:r>
        <w:rPr>
          <w:rFonts w:ascii="Consolas" w:hAnsi="Consolas"/>
          <w:sz w:val="18"/>
        </w:rPr>
        <w:t>NC_082665.1     33675052   .....                                                         33675048</w:t>
      </w:r>
    </w:p>
    <w:p>
      <w:r>
        <w:rPr>
          <w:rFonts w:ascii="Consolas" w:hAnsi="Consolas"/>
          <w:sz w:val="18"/>
        </w:rPr>
        <w:t>NC_082665.1     34003087   .....                                                         34003083</w:t>
      </w:r>
    </w:p>
    <w:p>
      <w:r>
        <w:rPr>
          <w:rFonts w:ascii="Consolas" w:hAnsi="Consolas"/>
          <w:sz w:val="18"/>
        </w:rPr>
        <w:t>NC_082665.1     35439039   ....                                                          35439042</w:t>
      </w:r>
    </w:p>
    <w:p>
      <w:r>
        <w:rPr>
          <w:rFonts w:ascii="Consolas" w:hAnsi="Consolas"/>
          <w:sz w:val="18"/>
        </w:rPr>
        <w:t>NC_082665.1     38035219   ......                                                        38035214</w:t>
      </w:r>
    </w:p>
    <w:p>
      <w:r>
        <w:rPr>
          <w:rFonts w:ascii="Consolas" w:hAnsi="Consolas"/>
          <w:sz w:val="18"/>
        </w:rPr>
        <w:t>NC_082665.1     38170003   .....                                                         38170007</w:t>
      </w:r>
    </w:p>
    <w:p>
      <w:r>
        <w:rPr>
          <w:rFonts w:ascii="Consolas" w:hAnsi="Consolas"/>
          <w:sz w:val="18"/>
        </w:rPr>
        <w:t>NC_082665.1     38533995   .....                                                         38533999</w:t>
      </w:r>
    </w:p>
    <w:p>
      <w:r>
        <w:rPr>
          <w:rFonts w:ascii="Consolas" w:hAnsi="Consolas"/>
          <w:sz w:val="18"/>
        </w:rPr>
        <w:t>NC_082665.1     38654860   .....                                                         38654864</w:t>
      </w:r>
    </w:p>
    <w:p>
      <w:r>
        <w:rPr>
          <w:rFonts w:ascii="Consolas" w:hAnsi="Consolas"/>
          <w:sz w:val="18"/>
        </w:rPr>
        <w:t>NC_082665.1     40482289   .....                                                         40482293</w:t>
      </w:r>
    </w:p>
    <w:p>
      <w:r>
        <w:rPr>
          <w:rFonts w:ascii="Consolas" w:hAnsi="Consolas"/>
          <w:sz w:val="18"/>
        </w:rPr>
        <w:t>NC_082665.1     40841313   .....                                                         40841309</w:t>
      </w:r>
    </w:p>
    <w:p>
      <w:r>
        <w:rPr>
          <w:rFonts w:ascii="Consolas" w:hAnsi="Consolas"/>
          <w:sz w:val="18"/>
        </w:rPr>
        <w:t>NC_082665.1     41562253   ....                                                          41562250</w:t>
      </w:r>
    </w:p>
    <w:p>
      <w:r>
        <w:rPr>
          <w:rFonts w:ascii="Consolas" w:hAnsi="Consolas"/>
          <w:sz w:val="18"/>
        </w:rPr>
        <w:t>NC_082665.1     41684213   ....                                                          41684210</w:t>
      </w:r>
    </w:p>
    <w:p>
      <w:r>
        <w:rPr>
          <w:rFonts w:ascii="Consolas" w:hAnsi="Consolas"/>
          <w:sz w:val="18"/>
        </w:rPr>
        <w:t>NC_082665.1     41914903   .....                                                         41914899</w:t>
      </w:r>
    </w:p>
    <w:p>
      <w:r>
        <w:rPr>
          <w:rFonts w:ascii="Consolas" w:hAnsi="Consolas"/>
          <w:sz w:val="18"/>
        </w:rPr>
        <w:t>NC_082665.1     42505166   .....                                                         42505170</w:t>
      </w:r>
    </w:p>
    <w:p>
      <w:r>
        <w:rPr>
          <w:rFonts w:ascii="Consolas" w:hAnsi="Consolas"/>
          <w:sz w:val="18"/>
        </w:rPr>
        <w:t>NC_082665.1     42517639   ......                                                        42517644</w:t>
      </w:r>
    </w:p>
    <w:p>
      <w:r>
        <w:rPr>
          <w:rFonts w:ascii="Consolas" w:hAnsi="Consolas"/>
          <w:sz w:val="18"/>
        </w:rPr>
        <w:t>NC_082665.1     43862693   .....                                                         43862697</w:t>
      </w:r>
    </w:p>
    <w:p>
      <w:r>
        <w:rPr>
          <w:rFonts w:ascii="Consolas" w:hAnsi="Consolas"/>
          <w:sz w:val="18"/>
        </w:rPr>
        <w:t>NC_082665.1     45168544   ....                                                          45168541</w:t>
      </w:r>
    </w:p>
    <w:p>
      <w:r>
        <w:rPr>
          <w:rFonts w:ascii="Consolas" w:hAnsi="Consolas"/>
          <w:sz w:val="18"/>
        </w:rPr>
        <w:t>NC_082665.1     46142212   .....                                                         46142216</w:t>
      </w:r>
    </w:p>
    <w:p>
      <w:r>
        <w:rPr>
          <w:rFonts w:ascii="Consolas" w:hAnsi="Consolas"/>
          <w:sz w:val="18"/>
        </w:rPr>
        <w:t>NC_082665.1     46683166   .....                                                         46683162</w:t>
      </w:r>
    </w:p>
    <w:p>
      <w:r>
        <w:rPr>
          <w:rFonts w:ascii="Consolas" w:hAnsi="Consolas"/>
          <w:sz w:val="18"/>
        </w:rPr>
        <w:t>NC_082665.1     47107589   ....                                                          47107586</w:t>
      </w:r>
    </w:p>
    <w:p>
      <w:r>
        <w:rPr>
          <w:rFonts w:ascii="Consolas" w:hAnsi="Consolas"/>
          <w:sz w:val="18"/>
        </w:rPr>
        <w:t>NC_082665.1     47251552   .....                                                         47251548</w:t>
      </w:r>
    </w:p>
    <w:p>
      <w:r>
        <w:rPr>
          <w:rFonts w:ascii="Consolas" w:hAnsi="Consolas"/>
          <w:sz w:val="18"/>
        </w:rPr>
        <w:t>NC_082665.1     48313512   ....                                                          48313515</w:t>
      </w:r>
    </w:p>
    <w:p>
      <w:r>
        <w:rPr>
          <w:rFonts w:ascii="Consolas" w:hAnsi="Consolas"/>
          <w:sz w:val="18"/>
        </w:rPr>
        <w:t>NC_082665.1     49748334   .....                                                         49748330</w:t>
      </w:r>
    </w:p>
    <w:p>
      <w:r>
        <w:rPr>
          <w:rFonts w:ascii="Consolas" w:hAnsi="Consolas"/>
          <w:sz w:val="18"/>
        </w:rPr>
        <w:t>NC_082665.1     50273061   .....                                                         50273057</w:t>
      </w:r>
    </w:p>
    <w:p>
      <w:r>
        <w:rPr>
          <w:rFonts w:ascii="Consolas" w:hAnsi="Consolas"/>
          <w:sz w:val="18"/>
        </w:rPr>
        <w:t>NC_082665.1     50665676   ....                                                          50665673</w:t>
      </w:r>
    </w:p>
    <w:p>
      <w:r>
        <w:rPr>
          <w:rFonts w:ascii="Consolas" w:hAnsi="Consolas"/>
          <w:sz w:val="18"/>
        </w:rPr>
        <w:t>NC_082665.1     51148794   .....                                                         51148790</w:t>
      </w:r>
    </w:p>
    <w:p>
      <w:r>
        <w:rPr>
          <w:rFonts w:ascii="Consolas" w:hAnsi="Consolas"/>
          <w:sz w:val="18"/>
        </w:rPr>
        <w:t>NC_082665.1     53674168   .....                                                         53674164</w:t>
      </w:r>
    </w:p>
    <w:p>
      <w:r>
        <w:rPr>
          <w:rFonts w:ascii="Consolas" w:hAnsi="Consolas"/>
          <w:sz w:val="18"/>
        </w:rPr>
        <w:t>NC_082665.1     53760056   ....                                                          53760053</w:t>
      </w:r>
    </w:p>
    <w:p>
      <w:r>
        <w:rPr>
          <w:rFonts w:ascii="Consolas" w:hAnsi="Consolas"/>
          <w:sz w:val="18"/>
        </w:rPr>
        <w:t>NC_082665.1     53836881   .....                                                         53836885</w:t>
      </w:r>
    </w:p>
    <w:p>
      <w:r>
        <w:rPr>
          <w:rFonts w:ascii="Consolas" w:hAnsi="Consolas"/>
          <w:sz w:val="18"/>
        </w:rPr>
        <w:t>NC_082665.1     53864352   .....                                                         53864348</w:t>
      </w:r>
    </w:p>
    <w:p>
      <w:r>
        <w:rPr>
          <w:rFonts w:ascii="Consolas" w:hAnsi="Consolas"/>
          <w:sz w:val="18"/>
        </w:rPr>
        <w:t>NC_082665.1     53939416   .....                                                         53939412</w:t>
      </w:r>
    </w:p>
    <w:p>
      <w:r>
        <w:rPr>
          <w:rFonts w:ascii="Consolas" w:hAnsi="Consolas"/>
          <w:sz w:val="18"/>
        </w:rPr>
        <w:t>NC_082665.1     54254037   .....                                                         54254033</w:t>
      </w:r>
    </w:p>
    <w:p>
      <w:r>
        <w:rPr>
          <w:rFonts w:ascii="Consolas" w:hAnsi="Consolas"/>
          <w:sz w:val="18"/>
        </w:rPr>
        <w:t>NC_082665.1     54332036   .....                                                         54332032</w:t>
      </w:r>
    </w:p>
    <w:p>
      <w:r>
        <w:rPr>
          <w:rFonts w:ascii="Consolas" w:hAnsi="Consolas"/>
          <w:sz w:val="18"/>
        </w:rPr>
        <w:t>NC_082665.1     54413970   ....                                                          54413967</w:t>
      </w:r>
    </w:p>
    <w:p>
      <w:r>
        <w:rPr>
          <w:rFonts w:ascii="Consolas" w:hAnsi="Consolas"/>
          <w:sz w:val="18"/>
        </w:rPr>
        <w:t>NC_082665.1     55515755   .....                                                         55515751</w:t>
      </w:r>
    </w:p>
    <w:p>
      <w:r>
        <w:rPr>
          <w:rFonts w:ascii="Consolas" w:hAnsi="Consolas"/>
          <w:sz w:val="18"/>
        </w:rPr>
        <w:t>NC_082665.1     55926214   .....                                                         55926218</w:t>
      </w:r>
    </w:p>
    <w:p>
      <w:r>
        <w:rPr>
          <w:rFonts w:ascii="Consolas" w:hAnsi="Consolas"/>
          <w:sz w:val="18"/>
        </w:rPr>
        <w:t>NC_082665.1     55979884   .....                                                         55979888</w:t>
      </w:r>
    </w:p>
    <w:p>
      <w:r>
        <w:rPr>
          <w:rFonts w:ascii="Consolas" w:hAnsi="Consolas"/>
          <w:sz w:val="18"/>
        </w:rPr>
        <w:t>NC_082665.1     56058286   ....                                                          56058283</w:t>
      </w:r>
    </w:p>
    <w:p>
      <w:r>
        <w:rPr>
          <w:rFonts w:ascii="Consolas" w:hAnsi="Consolas"/>
          <w:sz w:val="18"/>
        </w:rPr>
        <w:t>NC_082665.1     56482794   .....                                                         56482790</w:t>
      </w:r>
    </w:p>
    <w:p>
      <w:r>
        <w:rPr>
          <w:rFonts w:ascii="Consolas" w:hAnsi="Consolas"/>
          <w:sz w:val="18"/>
        </w:rPr>
        <w:t>NC_082665.1     56582285   .....                                                         56582289</w:t>
      </w:r>
    </w:p>
    <w:p>
      <w:r>
        <w:rPr>
          <w:rFonts w:ascii="Consolas" w:hAnsi="Consolas"/>
          <w:sz w:val="18"/>
        </w:rPr>
        <w:t>NC_082665.1     57192478   ....                                                          57192475</w:t>
      </w:r>
    </w:p>
    <w:p>
      <w:r>
        <w:rPr>
          <w:rFonts w:ascii="Consolas" w:hAnsi="Consolas"/>
          <w:sz w:val="18"/>
        </w:rPr>
        <w:t>NC_082665.1     57466857   ......                                                        57466852</w:t>
      </w:r>
    </w:p>
    <w:p>
      <w:r>
        <w:rPr>
          <w:rFonts w:ascii="Consolas" w:hAnsi="Consolas"/>
          <w:sz w:val="18"/>
        </w:rPr>
        <w:t>NC_082665.1     58059857   ....                                                          58059854</w:t>
      </w:r>
    </w:p>
    <w:p>
      <w:r>
        <w:rPr>
          <w:rFonts w:ascii="Consolas" w:hAnsi="Consolas"/>
          <w:sz w:val="18"/>
        </w:rPr>
        <w:t>NC_082665.1     58392410   ....                                                          58392413</w:t>
      </w:r>
    </w:p>
    <w:p>
      <w:r>
        <w:rPr>
          <w:rFonts w:ascii="Consolas" w:hAnsi="Consolas"/>
          <w:sz w:val="18"/>
        </w:rPr>
        <w:t>NC_082665.1     58454320   .....                                                         58454316</w:t>
      </w:r>
    </w:p>
    <w:p>
      <w:r>
        <w:rPr>
          <w:rFonts w:ascii="Consolas" w:hAnsi="Consolas"/>
          <w:sz w:val="18"/>
        </w:rPr>
        <w:t>NC_082665.1     58731933   .....                                                         58731929</w:t>
      </w:r>
    </w:p>
    <w:p>
      <w:r>
        <w:rPr>
          <w:rFonts w:ascii="Consolas" w:hAnsi="Consolas"/>
          <w:sz w:val="18"/>
        </w:rPr>
        <w:t>NC_082665.1     59265915   .....                                                         59265911</w:t>
      </w:r>
    </w:p>
    <w:p>
      <w:r>
        <w:rPr>
          <w:rFonts w:ascii="Consolas" w:hAnsi="Consolas"/>
          <w:sz w:val="18"/>
        </w:rPr>
        <w:t>NC_082665.1     59552457   .....                                                         59552453</w:t>
      </w:r>
    </w:p>
    <w:p>
      <w:r>
        <w:rPr>
          <w:rFonts w:ascii="Consolas" w:hAnsi="Consolas"/>
          <w:sz w:val="18"/>
        </w:rPr>
        <w:t>NC_082665.1     59721336   .....                                                         59721332</w:t>
      </w:r>
    </w:p>
    <w:p>
      <w:r>
        <w:rPr>
          <w:rFonts w:ascii="Consolas" w:hAnsi="Consolas"/>
          <w:sz w:val="18"/>
        </w:rPr>
        <w:t>NC_082665.1     59761141   ......                                                        59761146</w:t>
      </w:r>
    </w:p>
    <w:p>
      <w:r>
        <w:rPr>
          <w:rFonts w:ascii="Consolas" w:hAnsi="Consolas"/>
          <w:sz w:val="18"/>
        </w:rPr>
        <w:t>NC_082665.1     60710177   .........                                                     60710169</w:t>
      </w:r>
    </w:p>
    <w:p>
      <w:r>
        <w:rPr>
          <w:rFonts w:ascii="Consolas" w:hAnsi="Consolas"/>
          <w:sz w:val="18"/>
        </w:rPr>
        <w:t>NC_082665.1     60891783   .....                                                         60891779</w:t>
      </w:r>
    </w:p>
    <w:p>
      <w:r>
        <w:rPr>
          <w:rFonts w:ascii="Consolas" w:hAnsi="Consolas"/>
          <w:sz w:val="18"/>
        </w:rPr>
        <w:t>NC_082665.1     61044712   .....                                                         61044708</w:t>
      </w:r>
    </w:p>
    <w:p>
      <w:r>
        <w:rPr>
          <w:rFonts w:ascii="Consolas" w:hAnsi="Consolas"/>
          <w:sz w:val="18"/>
        </w:rPr>
        <w:t>NC_082665.1     61097344   .....                                                         61097340</w:t>
      </w:r>
    </w:p>
    <w:p>
      <w:r>
        <w:rPr>
          <w:rFonts w:ascii="Consolas" w:hAnsi="Consolas"/>
          <w:sz w:val="18"/>
        </w:rPr>
        <w:t>NC_082665.1     61123421   ....                                                          61123418</w:t>
      </w:r>
    </w:p>
    <w:p>
      <w:r>
        <w:rPr>
          <w:rFonts w:ascii="Consolas" w:hAnsi="Consolas"/>
          <w:sz w:val="18"/>
        </w:rPr>
        <w:t>NC_082665.1     61215367   .....                                                         61215363</w:t>
      </w:r>
    </w:p>
    <w:p>
      <w:r>
        <w:rPr>
          <w:rFonts w:ascii="Consolas" w:hAnsi="Consolas"/>
          <w:sz w:val="18"/>
        </w:rPr>
        <w:t>NC_082665.1     62978733   ....                                                          62978736</w:t>
      </w:r>
    </w:p>
    <w:p>
      <w:r>
        <w:rPr>
          <w:rFonts w:ascii="Consolas" w:hAnsi="Consolas"/>
          <w:sz w:val="18"/>
        </w:rPr>
        <w:t>NC_082665.1     64334097   .....                                                         64334093</w:t>
      </w:r>
    </w:p>
    <w:p>
      <w:r>
        <w:rPr>
          <w:rFonts w:ascii="Consolas" w:hAnsi="Consolas"/>
          <w:sz w:val="18"/>
        </w:rPr>
        <w:t>NC_082665.1     65685727   ....                                                          65685730</w:t>
      </w:r>
    </w:p>
    <w:p>
      <w:r>
        <w:rPr>
          <w:rFonts w:ascii="Consolas" w:hAnsi="Consolas"/>
          <w:sz w:val="18"/>
        </w:rPr>
        <w:t>NC_082665.1     66502455   ....                                                          66502458</w:t>
      </w:r>
    </w:p>
    <w:p>
      <w:r>
        <w:rPr>
          <w:rFonts w:ascii="Consolas" w:hAnsi="Consolas"/>
          <w:sz w:val="18"/>
        </w:rPr>
        <w:t>NC_082665.1     67366716   ....                                                          67366719</w:t>
      </w:r>
    </w:p>
    <w:p>
      <w:r>
        <w:rPr>
          <w:rFonts w:ascii="Consolas" w:hAnsi="Consolas"/>
          <w:sz w:val="18"/>
        </w:rPr>
        <w:t>NC_082665.1     67872739   .....                                                         67872743</w:t>
      </w:r>
    </w:p>
    <w:p>
      <w:r>
        <w:rPr>
          <w:rFonts w:ascii="Consolas" w:hAnsi="Consolas"/>
          <w:sz w:val="18"/>
        </w:rPr>
        <w:t>NC_082665.1     67937645   .....                                                         67937649</w:t>
      </w:r>
    </w:p>
    <w:p>
      <w:r>
        <w:rPr>
          <w:rFonts w:ascii="Consolas" w:hAnsi="Consolas"/>
          <w:sz w:val="18"/>
        </w:rPr>
        <w:t>NC_082665.1     68325267   ....                                                          68325270</w:t>
      </w:r>
    </w:p>
    <w:p>
      <w:r>
        <w:rPr>
          <w:rFonts w:ascii="Consolas" w:hAnsi="Consolas"/>
          <w:sz w:val="18"/>
        </w:rPr>
        <w:t>NC_082665.1     68702402   .....                                                         68702406</w:t>
      </w:r>
    </w:p>
    <w:p>
      <w:r>
        <w:rPr>
          <w:rFonts w:ascii="Consolas" w:hAnsi="Consolas"/>
          <w:sz w:val="18"/>
        </w:rPr>
        <w:t>NC_082665.1     69222172   .....                                                         69222168</w:t>
      </w:r>
    </w:p>
    <w:p>
      <w:r>
        <w:rPr>
          <w:rFonts w:ascii="Consolas" w:hAnsi="Consolas"/>
          <w:sz w:val="18"/>
        </w:rPr>
        <w:t>NC_082665.1     69331470   ....                                                          69331467</w:t>
      </w:r>
    </w:p>
    <w:p>
      <w:r>
        <w:rPr>
          <w:rFonts w:ascii="Consolas" w:hAnsi="Consolas"/>
          <w:sz w:val="18"/>
        </w:rPr>
        <w:t>NC_082665.1     69492564   ....                                                          69492561</w:t>
      </w:r>
    </w:p>
    <w:p>
      <w:r>
        <w:rPr>
          <w:rFonts w:ascii="Consolas" w:hAnsi="Consolas"/>
          <w:sz w:val="18"/>
        </w:rPr>
        <w:t>NC_082665.1     69511596   ....                                                          69511593</w:t>
      </w:r>
    </w:p>
    <w:p>
      <w:r>
        <w:rPr>
          <w:rFonts w:ascii="Consolas" w:hAnsi="Consolas"/>
          <w:sz w:val="18"/>
        </w:rPr>
        <w:t>NC_082665.1     69560665   .....                                                         69560661</w:t>
      </w:r>
    </w:p>
    <w:p>
      <w:r>
        <w:rPr>
          <w:rFonts w:ascii="Consolas" w:hAnsi="Consolas"/>
          <w:sz w:val="18"/>
        </w:rPr>
        <w:t>NC_082665.1     69571295   ....                                                          69571298</w:t>
      </w:r>
    </w:p>
    <w:p>
      <w:r>
        <w:rPr>
          <w:rFonts w:ascii="Consolas" w:hAnsi="Consolas"/>
          <w:sz w:val="18"/>
        </w:rPr>
        <w:t>NC_082665.1     69829944   .                                                             69829944</w:t>
      </w:r>
    </w:p>
    <w:p>
      <w:r>
        <w:rPr>
          <w:rFonts w:ascii="Consolas" w:hAnsi="Consolas"/>
          <w:sz w:val="18"/>
        </w:rPr>
        <w:t>NC_082665.1     69950412   ......                                                        69950407</w:t>
      </w:r>
    </w:p>
    <w:p>
      <w:r>
        <w:rPr>
          <w:rFonts w:ascii="Consolas" w:hAnsi="Consolas"/>
          <w:sz w:val="18"/>
        </w:rPr>
        <w:t>NC_082665.1     70332881   ....                                                          70332884</w:t>
      </w:r>
    </w:p>
    <w:p>
      <w:r>
        <w:rPr>
          <w:rFonts w:ascii="Consolas" w:hAnsi="Consolas"/>
          <w:sz w:val="18"/>
        </w:rPr>
        <w:t>NC_082665.1     77267973   .....                                                         77267977</w:t>
      </w:r>
    </w:p>
    <w:p>
      <w:r>
        <w:rPr>
          <w:rFonts w:ascii="Consolas" w:hAnsi="Consolas"/>
          <w:sz w:val="18"/>
        </w:rPr>
        <w:t>NC_082665.1     77347810   .....                                                         77347814</w:t>
      </w:r>
    </w:p>
    <w:p>
      <w:r>
        <w:rPr>
          <w:rFonts w:ascii="Consolas" w:hAnsi="Consolas"/>
          <w:sz w:val="18"/>
        </w:rPr>
        <w:t>NC_082665.1     78397671   .....                                                         78397667</w:t>
      </w:r>
    </w:p>
    <w:p>
      <w:r>
        <w:rPr>
          <w:rFonts w:ascii="Consolas" w:hAnsi="Consolas"/>
          <w:sz w:val="18"/>
        </w:rPr>
        <w:t>NC_082665.1     80024091   .....                                                         80024095</w:t>
      </w:r>
    </w:p>
    <w:p>
      <w:r>
        <w:rPr>
          <w:rFonts w:ascii="Consolas" w:hAnsi="Consolas"/>
          <w:sz w:val="18"/>
        </w:rPr>
        <w:t>NC_082665.1     81021779   ....                                                          81021776</w:t>
      </w:r>
    </w:p>
    <w:p>
      <w:r>
        <w:rPr>
          <w:rFonts w:ascii="Consolas" w:hAnsi="Consolas"/>
          <w:sz w:val="18"/>
        </w:rPr>
        <w:t>NC_082665.1     82923739   .....                                                         82923735</w:t>
      </w:r>
    </w:p>
    <w:p>
      <w:r>
        <w:rPr>
          <w:rFonts w:ascii="Consolas" w:hAnsi="Consolas"/>
          <w:sz w:val="18"/>
        </w:rPr>
        <w:t>NC_082665.1     83770567   .....                                                         83770563</w:t>
      </w:r>
    </w:p>
    <w:p>
      <w:r>
        <w:rPr>
          <w:rFonts w:ascii="Consolas" w:hAnsi="Consolas"/>
          <w:sz w:val="18"/>
        </w:rPr>
        <w:t>NC_082665.1     83863478   ....                                                          83863481</w:t>
      </w:r>
    </w:p>
    <w:p>
      <w:r>
        <w:rPr>
          <w:rFonts w:ascii="Consolas" w:hAnsi="Consolas"/>
          <w:sz w:val="18"/>
        </w:rPr>
        <w:t>NC_082665.1     85225540   .....                                                         85225544</w:t>
      </w:r>
    </w:p>
    <w:p>
      <w:r>
        <w:rPr>
          <w:rFonts w:ascii="Consolas" w:hAnsi="Consolas"/>
          <w:sz w:val="18"/>
        </w:rPr>
        <w:t>NC_082665.1     85665369   .....                                                         85665365</w:t>
      </w:r>
    </w:p>
    <w:p>
      <w:r>
        <w:rPr>
          <w:rFonts w:ascii="Consolas" w:hAnsi="Consolas"/>
          <w:sz w:val="18"/>
        </w:rPr>
        <w:t>NC_082665.1     86052348   .....                                                         86052344</w:t>
      </w:r>
    </w:p>
    <w:p>
      <w:r>
        <w:rPr>
          <w:rFonts w:ascii="Consolas" w:hAnsi="Consolas"/>
          <w:sz w:val="18"/>
        </w:rPr>
        <w:t>NC_082665.1     86087243   .....                                                         86087239</w:t>
      </w:r>
    </w:p>
    <w:p>
      <w:r>
        <w:rPr>
          <w:rFonts w:ascii="Consolas" w:hAnsi="Consolas"/>
          <w:sz w:val="18"/>
        </w:rPr>
        <w:t>NC_082665.1     86162027   ....                                                          86162024</w:t>
      </w:r>
    </w:p>
    <w:p>
      <w:r>
        <w:rPr>
          <w:rFonts w:ascii="Consolas" w:hAnsi="Consolas"/>
          <w:sz w:val="18"/>
        </w:rPr>
        <w:t>NC_082665.1     87450124   .                                                             87450124</w:t>
      </w:r>
    </w:p>
    <w:p>
      <w:r>
        <w:rPr>
          <w:rFonts w:ascii="Consolas" w:hAnsi="Consolas"/>
          <w:sz w:val="18"/>
        </w:rPr>
        <w:t>NC_082665.1     88294489   .....                                                         88294485</w:t>
      </w:r>
    </w:p>
    <w:p>
      <w:r>
        <w:rPr>
          <w:rFonts w:ascii="Consolas" w:hAnsi="Consolas"/>
          <w:sz w:val="18"/>
        </w:rPr>
        <w:t>NC_082665.1     88582083   .....                                                         88582087</w:t>
      </w:r>
    </w:p>
    <w:p>
      <w:r>
        <w:rPr>
          <w:rFonts w:ascii="Consolas" w:hAnsi="Consolas"/>
          <w:sz w:val="18"/>
        </w:rPr>
        <w:t>NC_082665.1     89402814   ......                                                        89402819</w:t>
      </w:r>
    </w:p>
    <w:p>
      <w:r>
        <w:rPr>
          <w:rFonts w:ascii="Consolas" w:hAnsi="Consolas"/>
          <w:sz w:val="18"/>
        </w:rPr>
        <w:t>NC_082665.1     90430961   .....                                                         90430957</w:t>
      </w:r>
    </w:p>
    <w:p>
      <w:r>
        <w:rPr>
          <w:rFonts w:ascii="Consolas" w:hAnsi="Consolas"/>
          <w:sz w:val="18"/>
        </w:rPr>
        <w:t>NC_082665.1     91168968   .....                                                         91168972</w:t>
      </w:r>
    </w:p>
    <w:p>
      <w:r>
        <w:rPr>
          <w:rFonts w:ascii="Consolas" w:hAnsi="Consolas"/>
          <w:sz w:val="18"/>
        </w:rPr>
        <w:t>NC_082665.1     91356564   ....                                                          91356561</w:t>
      </w:r>
    </w:p>
    <w:p>
      <w:r>
        <w:rPr>
          <w:rFonts w:ascii="Consolas" w:hAnsi="Consolas"/>
          <w:sz w:val="18"/>
        </w:rPr>
        <w:t>NC_082665.1     91721161   ......                                                        91721156</w:t>
      </w:r>
    </w:p>
    <w:p>
      <w:r>
        <w:rPr>
          <w:rFonts w:ascii="Consolas" w:hAnsi="Consolas"/>
          <w:sz w:val="18"/>
        </w:rPr>
        <w:t>NC_082665.1     92039608   .....                                                         92039612</w:t>
      </w:r>
    </w:p>
    <w:p>
      <w:r>
        <w:rPr>
          <w:rFonts w:ascii="Consolas" w:hAnsi="Consolas"/>
          <w:sz w:val="18"/>
        </w:rPr>
        <w:t>NC_082665.1     92256689   .....                                                         92256693</w:t>
      </w:r>
    </w:p>
    <w:p>
      <w:r>
        <w:rPr>
          <w:rFonts w:ascii="Consolas" w:hAnsi="Consolas"/>
          <w:sz w:val="18"/>
        </w:rPr>
        <w:t>NC_082665.1     92942347   .....                                                         92942351</w:t>
      </w:r>
    </w:p>
    <w:p>
      <w:r>
        <w:rPr>
          <w:rFonts w:ascii="Consolas" w:hAnsi="Consolas"/>
          <w:sz w:val="18"/>
        </w:rPr>
        <w:t>NC_082665.1     93204671   ....                                                          93204674</w:t>
      </w:r>
    </w:p>
    <w:p>
      <w:r>
        <w:rPr>
          <w:rFonts w:ascii="Consolas" w:hAnsi="Consolas"/>
          <w:sz w:val="18"/>
        </w:rPr>
        <w:t>NC_082665.1     93966164   ......                                                        93966169</w:t>
      </w:r>
    </w:p>
    <w:p>
      <w:r>
        <w:rPr>
          <w:rFonts w:ascii="Consolas" w:hAnsi="Consolas"/>
          <w:sz w:val="18"/>
        </w:rPr>
        <w:t>NC_082665.1     94051028   .....                                                         94051024</w:t>
      </w:r>
    </w:p>
    <w:p>
      <w:r>
        <w:rPr>
          <w:rFonts w:ascii="Consolas" w:hAnsi="Consolas"/>
          <w:sz w:val="18"/>
        </w:rPr>
        <w:t>NC_082665.1     94392399   ....                                                          94392402</w:t>
      </w:r>
    </w:p>
    <w:p>
      <w:r>
        <w:rPr>
          <w:rFonts w:ascii="Consolas" w:hAnsi="Consolas"/>
          <w:sz w:val="18"/>
        </w:rPr>
        <w:t>NC_082665.1     94450536   .....                                                         94450532</w:t>
      </w:r>
    </w:p>
    <w:p>
      <w:r>
        <w:rPr>
          <w:rFonts w:ascii="Consolas" w:hAnsi="Consolas"/>
          <w:sz w:val="18"/>
        </w:rPr>
        <w:t>NC_082665.1     95313412   ....                                                          95313409</w:t>
      </w:r>
    </w:p>
    <w:p>
      <w:r>
        <w:rPr>
          <w:rFonts w:ascii="Consolas" w:hAnsi="Consolas"/>
          <w:sz w:val="18"/>
        </w:rPr>
        <w:t>NC_082665.1     97567391   .....                                                         97567387</w:t>
      </w:r>
    </w:p>
    <w:p>
      <w:r>
        <w:rPr>
          <w:rFonts w:ascii="Consolas" w:hAnsi="Consolas"/>
          <w:sz w:val="18"/>
        </w:rPr>
        <w:t>NC_082665.1     98102492   .....                                                         98102496</w:t>
      </w:r>
    </w:p>
    <w:p>
      <w:r>
        <w:rPr>
          <w:rFonts w:ascii="Consolas" w:hAnsi="Consolas"/>
          <w:sz w:val="18"/>
        </w:rPr>
        <w:t>NC_082665.1     99920176   ....                                                          99920179</w:t>
      </w:r>
    </w:p>
    <w:p>
      <w:r>
        <w:rPr>
          <w:rFonts w:ascii="Consolas" w:hAnsi="Consolas"/>
          <w:sz w:val="18"/>
        </w:rPr>
        <w:t>NC_082665.1     100359168  .....                                                         100359164</w:t>
      </w:r>
    </w:p>
    <w:p>
      <w:r>
        <w:rPr>
          <w:rFonts w:ascii="Consolas" w:hAnsi="Consolas"/>
          <w:sz w:val="18"/>
        </w:rPr>
        <w:t>NC_082665.1     101119995  .....                                                         101119991</w:t>
      </w:r>
    </w:p>
    <w:p>
      <w:r>
        <w:rPr>
          <w:rFonts w:ascii="Consolas" w:hAnsi="Consolas"/>
          <w:sz w:val="18"/>
        </w:rPr>
        <w:t>NC_082665.1     101251137  .....                                                         101251133</w:t>
      </w:r>
    </w:p>
    <w:p>
      <w:r>
        <w:rPr>
          <w:rFonts w:ascii="Consolas" w:hAnsi="Consolas"/>
          <w:sz w:val="18"/>
        </w:rPr>
        <w:t>NC_082665.1     102843417  .....                                                         102843421</w:t>
      </w:r>
    </w:p>
    <w:p>
      <w:r>
        <w:rPr>
          <w:rFonts w:ascii="Consolas" w:hAnsi="Consolas"/>
          <w:sz w:val="18"/>
        </w:rPr>
        <w:t>NC_082665.1     103229071  .....                                                         103229075</w:t>
      </w:r>
    </w:p>
    <w:p>
      <w:r>
        <w:rPr>
          <w:rFonts w:ascii="Consolas" w:hAnsi="Consolas"/>
          <w:sz w:val="18"/>
        </w:rPr>
        <w:t>NC_082665.1     103400729  ....                                                          103400726</w:t>
      </w:r>
    </w:p>
    <w:p>
      <w:r>
        <w:rPr>
          <w:rFonts w:ascii="Consolas" w:hAnsi="Consolas"/>
          <w:sz w:val="18"/>
        </w:rPr>
        <w:t>NC_082665.1     104080138  .....                                                         104080134</w:t>
      </w:r>
    </w:p>
    <w:p>
      <w:r>
        <w:rPr>
          <w:rFonts w:ascii="Consolas" w:hAnsi="Consolas"/>
          <w:sz w:val="18"/>
        </w:rPr>
        <w:t>NC_082665.1     104260725  .....                                                         104260729</w:t>
      </w:r>
    </w:p>
    <w:p>
      <w:r>
        <w:rPr>
          <w:rFonts w:ascii="Consolas" w:hAnsi="Consolas"/>
          <w:sz w:val="18"/>
        </w:rPr>
        <w:t>NC_082665.1     104350306  ....                                                          104350309</w:t>
      </w:r>
    </w:p>
    <w:p>
      <w:r>
        <w:rPr>
          <w:rFonts w:ascii="Consolas" w:hAnsi="Consolas"/>
          <w:sz w:val="18"/>
        </w:rPr>
        <w:t>NC_082665.1     104754753  .....                                                         104754749</w:t>
      </w:r>
    </w:p>
    <w:p>
      <w:r>
        <w:rPr>
          <w:rFonts w:ascii="Consolas" w:hAnsi="Consolas"/>
          <w:sz w:val="18"/>
        </w:rPr>
        <w:t>NC_082665.1     105185843  ....                                                          105185846</w:t>
      </w:r>
    </w:p>
    <w:p>
      <w:r>
        <w:rPr>
          <w:rFonts w:ascii="Consolas" w:hAnsi="Consolas"/>
          <w:sz w:val="18"/>
        </w:rPr>
        <w:t>NC_082665.1     105999268  .....                                                         105999272</w:t>
      </w:r>
    </w:p>
    <w:p>
      <w:r>
        <w:rPr>
          <w:rFonts w:ascii="Consolas" w:hAnsi="Consolas"/>
          <w:sz w:val="18"/>
        </w:rPr>
        <w:t>NC_082665.1     106062370  .......                                                       106062376</w:t>
      </w:r>
    </w:p>
    <w:p>
      <w:r>
        <w:rPr>
          <w:rFonts w:ascii="Consolas" w:hAnsi="Consolas"/>
          <w:sz w:val="18"/>
        </w:rPr>
        <w:t>NC_082665.1     106804837  .....                                                         106804833</w:t>
      </w:r>
    </w:p>
    <w:p>
      <w:r>
        <w:rPr>
          <w:rFonts w:ascii="Consolas" w:hAnsi="Consolas"/>
          <w:sz w:val="18"/>
        </w:rPr>
        <w:t>NC_082665.1     107265634  .....                                                         107265630</w:t>
      </w:r>
    </w:p>
    <w:p>
      <w:r>
        <w:rPr>
          <w:rFonts w:ascii="Consolas" w:hAnsi="Consolas"/>
          <w:sz w:val="18"/>
        </w:rPr>
        <w:t>NC_082665.1     107593093  ....                                                          107593090</w:t>
      </w:r>
    </w:p>
    <w:p>
      <w:r>
        <w:rPr>
          <w:rFonts w:ascii="Consolas" w:hAnsi="Consolas"/>
          <w:sz w:val="18"/>
        </w:rPr>
        <w:t>NC_082665.1     107669863  .....                                                         107669859</w:t>
      </w:r>
    </w:p>
    <w:p>
      <w:r>
        <w:rPr>
          <w:rFonts w:ascii="Consolas" w:hAnsi="Consolas"/>
          <w:sz w:val="18"/>
        </w:rPr>
        <w:t>NC_082665.1     108441465  .....                                                         108441469</w:t>
      </w:r>
    </w:p>
    <w:p>
      <w:r>
        <w:rPr>
          <w:rFonts w:ascii="Consolas" w:hAnsi="Consolas"/>
          <w:sz w:val="18"/>
        </w:rPr>
        <w:t>NC_082665.1     108816808  .....                                                         108816804</w:t>
      </w:r>
    </w:p>
    <w:p>
      <w:r>
        <w:rPr>
          <w:rFonts w:ascii="Consolas" w:hAnsi="Consolas"/>
          <w:sz w:val="18"/>
        </w:rPr>
        <w:t>NC_082665.1     109562783  .....                                                         109562779</w:t>
      </w:r>
    </w:p>
    <w:p>
      <w:r>
        <w:rPr>
          <w:rFonts w:ascii="Consolas" w:hAnsi="Consolas"/>
          <w:sz w:val="18"/>
        </w:rPr>
        <w:t>NC_082665.1     109757309  .....                                                         109757305</w:t>
      </w:r>
    </w:p>
    <w:p>
      <w:r>
        <w:rPr>
          <w:rFonts w:ascii="Consolas" w:hAnsi="Consolas"/>
          <w:sz w:val="18"/>
        </w:rPr>
        <w:t>NC_082665.1     109809629  .....                                                         109809625</w:t>
      </w:r>
    </w:p>
    <w:p>
      <w:r>
        <w:rPr>
          <w:rFonts w:ascii="Consolas" w:hAnsi="Consolas"/>
          <w:sz w:val="18"/>
        </w:rPr>
        <w:t>NC_082665.1     110021398  ....                                                          110021395</w:t>
      </w:r>
    </w:p>
    <w:p>
      <w:r>
        <w:rPr>
          <w:rFonts w:ascii="Consolas" w:hAnsi="Consolas"/>
          <w:sz w:val="18"/>
        </w:rPr>
        <w:t>NC_082665.1     111416745  .....                                                         111416741</w:t>
      </w:r>
    </w:p>
    <w:p>
      <w:r>
        <w:rPr>
          <w:rFonts w:ascii="Consolas" w:hAnsi="Consolas"/>
          <w:sz w:val="18"/>
        </w:rPr>
        <w:t>NC_082665.1     111489544  .....                                                         111489548</w:t>
      </w:r>
    </w:p>
    <w:p>
      <w:r>
        <w:rPr>
          <w:rFonts w:ascii="Consolas" w:hAnsi="Consolas"/>
          <w:sz w:val="18"/>
        </w:rPr>
        <w:t>NC_082665.1     112267126  .....                                                         112267130</w:t>
      </w:r>
    </w:p>
    <w:p>
      <w:r>
        <w:rPr>
          <w:rFonts w:ascii="Consolas" w:hAnsi="Consolas"/>
          <w:sz w:val="18"/>
        </w:rPr>
        <w:t>NC_082665.1     112332469  ....                                                          112332466</w:t>
      </w:r>
    </w:p>
    <w:p>
      <w:r>
        <w:rPr>
          <w:rFonts w:ascii="Consolas" w:hAnsi="Consolas"/>
          <w:sz w:val="18"/>
        </w:rPr>
        <w:t>NC_082665.1     112584942  ....                                                          112584945</w:t>
      </w:r>
    </w:p>
    <w:p>
      <w:r>
        <w:rPr>
          <w:rFonts w:ascii="Consolas" w:hAnsi="Consolas"/>
          <w:sz w:val="18"/>
        </w:rPr>
        <w:t>NC_082665.1     113168341  ......                                                        113168336</w:t>
      </w:r>
    </w:p>
    <w:p>
      <w:r>
        <w:rPr>
          <w:rFonts w:ascii="Consolas" w:hAnsi="Consolas"/>
          <w:sz w:val="18"/>
        </w:rPr>
        <w:t>NC_082665.1     113286676  ....                                                          113286673</w:t>
      </w:r>
    </w:p>
    <w:p>
      <w:r>
        <w:rPr>
          <w:rFonts w:ascii="Consolas" w:hAnsi="Consolas"/>
          <w:sz w:val="18"/>
        </w:rPr>
        <w:t>NC_082665.1     113748668  .....                                                         113748664</w:t>
      </w:r>
    </w:p>
    <w:p>
      <w:r>
        <w:rPr>
          <w:rFonts w:ascii="Consolas" w:hAnsi="Consolas"/>
          <w:sz w:val="18"/>
        </w:rPr>
        <w:t>NC_082665.1     114194858  .....                                                         114194862</w:t>
      </w:r>
    </w:p>
    <w:p>
      <w:r>
        <w:rPr>
          <w:rFonts w:ascii="Consolas" w:hAnsi="Consolas"/>
          <w:sz w:val="18"/>
        </w:rPr>
        <w:t>NC_082665.1     114307299  ....                                                          114307296</w:t>
      </w:r>
    </w:p>
    <w:p>
      <w:r>
        <w:rPr>
          <w:rFonts w:ascii="Consolas" w:hAnsi="Consolas"/>
          <w:sz w:val="18"/>
        </w:rPr>
        <w:t>NC_082665.1     114621603  ....                                                          114621600</w:t>
      </w:r>
    </w:p>
    <w:p>
      <w:r>
        <w:rPr>
          <w:rFonts w:ascii="Consolas" w:hAnsi="Consolas"/>
          <w:sz w:val="18"/>
        </w:rPr>
        <w:t>NC_082665.1     115026005  ....                                                          115026002</w:t>
      </w:r>
    </w:p>
    <w:p>
      <w:r>
        <w:rPr>
          <w:rFonts w:ascii="Consolas" w:hAnsi="Consolas"/>
          <w:sz w:val="18"/>
        </w:rPr>
        <w:t>NC_082665.1     115711027  .....                                                         115711023</w:t>
      </w:r>
    </w:p>
    <w:p>
      <w:r>
        <w:rPr>
          <w:rFonts w:ascii="Consolas" w:hAnsi="Consolas"/>
          <w:sz w:val="18"/>
        </w:rPr>
        <w:t>NC_082665.1     115972873  .....                                                         115972869</w:t>
      </w:r>
    </w:p>
    <w:p>
      <w:r>
        <w:rPr>
          <w:rFonts w:ascii="Consolas" w:hAnsi="Consolas"/>
          <w:sz w:val="18"/>
        </w:rPr>
        <w:t>NC_082665.1     116343688  ...                                                           116343686</w:t>
      </w:r>
    </w:p>
    <w:p>
      <w:r>
        <w:rPr>
          <w:rFonts w:ascii="Consolas" w:hAnsi="Consolas"/>
          <w:sz w:val="18"/>
        </w:rPr>
        <w:t>NC_082665.1     117723650  .....                                                         117723646</w:t>
      </w:r>
    </w:p>
    <w:p>
      <w:r>
        <w:rPr>
          <w:rFonts w:ascii="Consolas" w:hAnsi="Consolas"/>
          <w:sz w:val="18"/>
        </w:rPr>
        <w:t>NC_082665.1     118513425  .....                                                         118513421</w:t>
      </w:r>
    </w:p>
    <w:p>
      <w:r>
        <w:rPr>
          <w:rFonts w:ascii="Consolas" w:hAnsi="Consolas"/>
          <w:sz w:val="18"/>
        </w:rPr>
        <w:t>NC_082665.1     118587933  .....                                                         118587937</w:t>
      </w:r>
    </w:p>
    <w:p>
      <w:r>
        <w:rPr>
          <w:rFonts w:ascii="Consolas" w:hAnsi="Consolas"/>
          <w:sz w:val="18"/>
        </w:rPr>
        <w:t>NC_082665.1     118764981  .....                                                         118764985</w:t>
      </w:r>
    </w:p>
    <w:p>
      <w:r>
        <w:rPr>
          <w:rFonts w:ascii="Consolas" w:hAnsi="Consolas"/>
          <w:sz w:val="18"/>
        </w:rPr>
        <w:t>NC_082665.1     119370248  .....                                                         119370244</w:t>
      </w:r>
    </w:p>
    <w:p>
      <w:r>
        <w:rPr>
          <w:rFonts w:ascii="Consolas" w:hAnsi="Consolas"/>
          <w:sz w:val="18"/>
        </w:rPr>
        <w:t>NC_082665.1     119703548  .....                                                         119703544</w:t>
      </w:r>
    </w:p>
    <w:p>
      <w:r>
        <w:rPr>
          <w:rFonts w:ascii="Consolas" w:hAnsi="Consolas"/>
          <w:sz w:val="18"/>
        </w:rPr>
        <w:t>NC_082665.1     122330626  .....                                                         122330630</w:t>
      </w:r>
    </w:p>
    <w:p>
      <w:r>
        <w:rPr>
          <w:rFonts w:ascii="Consolas" w:hAnsi="Consolas"/>
          <w:sz w:val="18"/>
        </w:rPr>
        <w:t>NC_082665.1     122605871  ......                                                        122605866</w:t>
      </w:r>
    </w:p>
    <w:p>
      <w:r>
        <w:rPr>
          <w:rFonts w:ascii="Consolas" w:hAnsi="Consolas"/>
          <w:sz w:val="18"/>
        </w:rPr>
        <w:t>NC_082665.1     124198215  ....                                                          124198218</w:t>
      </w:r>
    </w:p>
    <w:p>
      <w:r>
        <w:rPr>
          <w:rFonts w:ascii="Consolas" w:hAnsi="Consolas"/>
          <w:sz w:val="18"/>
        </w:rPr>
        <w:t>NC_082665.1     124868373  .....                                                         124868377</w:t>
      </w:r>
    </w:p>
    <w:p>
      <w:r>
        <w:rPr>
          <w:rFonts w:ascii="Consolas" w:hAnsi="Consolas"/>
          <w:sz w:val="18"/>
        </w:rPr>
        <w:t>NC_082665.1     125511400  .....                                                         125511404</w:t>
      </w:r>
    </w:p>
    <w:p>
      <w:r>
        <w:rPr>
          <w:rFonts w:ascii="Consolas" w:hAnsi="Consolas"/>
          <w:sz w:val="18"/>
        </w:rPr>
        <w:t>NC_082665.1     125924641  .....                                                         125924645</w:t>
      </w:r>
    </w:p>
    <w:p>
      <w:r>
        <w:rPr>
          <w:rFonts w:ascii="Consolas" w:hAnsi="Consolas"/>
          <w:sz w:val="18"/>
        </w:rPr>
        <w:t>NC_082665.1     126270427  .....                                                         126270431</w:t>
      </w:r>
    </w:p>
    <w:p>
      <w:r>
        <w:rPr>
          <w:rFonts w:ascii="Consolas" w:hAnsi="Consolas"/>
          <w:sz w:val="18"/>
        </w:rPr>
        <w:t>NC_082665.1     126543682  ....                                                          126543679</w:t>
      </w:r>
    </w:p>
    <w:p>
      <w:r>
        <w:rPr>
          <w:rFonts w:ascii="Consolas" w:hAnsi="Consolas"/>
          <w:sz w:val="18"/>
        </w:rPr>
        <w:t>NC_082665.1     127879130  .....                                                         127879134</w:t>
      </w:r>
    </w:p>
    <w:p>
      <w:r>
        <w:rPr>
          <w:rFonts w:ascii="Consolas" w:hAnsi="Consolas"/>
          <w:sz w:val="18"/>
        </w:rPr>
        <w:t>NC_082665.1     128307959  ....                                                          128307962</w:t>
      </w:r>
    </w:p>
    <w:p>
      <w:r>
        <w:rPr>
          <w:rFonts w:ascii="Consolas" w:hAnsi="Consolas"/>
          <w:sz w:val="18"/>
        </w:rPr>
        <w:t>NC_082665.1     129484188  .....                                                         129484192</w:t>
      </w:r>
    </w:p>
    <w:p>
      <w:r>
        <w:rPr>
          <w:rFonts w:ascii="Consolas" w:hAnsi="Consolas"/>
          <w:sz w:val="18"/>
        </w:rPr>
        <w:t>NC_082665.1     129499571  .....                                                         129499567</w:t>
      </w:r>
    </w:p>
    <w:p>
      <w:r>
        <w:rPr>
          <w:rFonts w:ascii="Consolas" w:hAnsi="Consolas"/>
          <w:sz w:val="18"/>
        </w:rPr>
        <w:t>NC_082665.1     130295862  .....                                                         130295858</w:t>
      </w:r>
    </w:p>
    <w:p>
      <w:r>
        <w:rPr>
          <w:rFonts w:ascii="Consolas" w:hAnsi="Consolas"/>
          <w:sz w:val="18"/>
        </w:rPr>
        <w:t>NC_082665.1     130377174  ....                                                          130377171</w:t>
      </w:r>
    </w:p>
    <w:p>
      <w:r>
        <w:rPr>
          <w:rFonts w:ascii="Consolas" w:hAnsi="Consolas"/>
          <w:sz w:val="18"/>
        </w:rPr>
        <w:t>NC_082665.1     130443365  .....                                                         130443369</w:t>
      </w:r>
    </w:p>
    <w:p>
      <w:r>
        <w:rPr>
          <w:rFonts w:ascii="Consolas" w:hAnsi="Consolas"/>
          <w:sz w:val="18"/>
        </w:rPr>
        <w:t>NC_082665.1     130688031  ........                                                      130688038</w:t>
      </w:r>
    </w:p>
    <w:p>
      <w:r>
        <w:rPr>
          <w:rFonts w:ascii="Consolas" w:hAnsi="Consolas"/>
          <w:sz w:val="18"/>
        </w:rPr>
        <w:t>NC_082665.1     131023579  .....                                                         131023583</w:t>
      </w:r>
    </w:p>
    <w:p>
      <w:r>
        <w:rPr>
          <w:rFonts w:ascii="Consolas" w:hAnsi="Consolas"/>
          <w:sz w:val="18"/>
        </w:rPr>
        <w:t>NC_082665.1     131106987  ....                                                          131106990</w:t>
      </w:r>
    </w:p>
    <w:p>
      <w:r>
        <w:rPr>
          <w:rFonts w:ascii="Consolas" w:hAnsi="Consolas"/>
          <w:sz w:val="18"/>
        </w:rPr>
        <w:t>NC_082665.1     131874741  ....                                                          131874738</w:t>
      </w:r>
    </w:p>
    <w:p>
      <w:r>
        <w:rPr>
          <w:rFonts w:ascii="Consolas" w:hAnsi="Consolas"/>
          <w:sz w:val="18"/>
        </w:rPr>
        <w:t>NC_082665.1     132877146  ....                                                          132877143</w:t>
      </w:r>
    </w:p>
    <w:p>
      <w:r>
        <w:rPr>
          <w:rFonts w:ascii="Consolas" w:hAnsi="Consolas"/>
          <w:sz w:val="18"/>
        </w:rPr>
        <w:t>NC_082665.1     133155264  .....                                                         133155268</w:t>
      </w:r>
    </w:p>
    <w:p>
      <w:r>
        <w:rPr>
          <w:rFonts w:ascii="Consolas" w:hAnsi="Consolas"/>
          <w:sz w:val="18"/>
        </w:rPr>
        <w:t>NC_082665.1     133442078  ....                                                          133442081</w:t>
      </w:r>
    </w:p>
    <w:p>
      <w:r>
        <w:rPr>
          <w:rFonts w:ascii="Consolas" w:hAnsi="Consolas"/>
          <w:sz w:val="18"/>
        </w:rPr>
        <w:t>NC_082665.1     133655523  .....                                                         133655527</w:t>
      </w:r>
    </w:p>
    <w:p>
      <w:r>
        <w:rPr>
          <w:rFonts w:ascii="Consolas" w:hAnsi="Consolas"/>
          <w:sz w:val="18"/>
        </w:rPr>
        <w:t>NC_082665.1     135697787  ....                                                          135697790</w:t>
      </w:r>
    </w:p>
    <w:p>
      <w:r>
        <w:rPr>
          <w:rFonts w:ascii="Consolas" w:hAnsi="Consolas"/>
          <w:sz w:val="18"/>
        </w:rPr>
        <w:t>NC_082665.1     135698496  .....                                                         135698500</w:t>
      </w:r>
    </w:p>
    <w:p>
      <w:r>
        <w:rPr>
          <w:rFonts w:ascii="Consolas" w:hAnsi="Consolas"/>
          <w:sz w:val="18"/>
        </w:rPr>
        <w:t>NC_082665.1     135773594  .....                                                         135773590</w:t>
      </w:r>
    </w:p>
    <w:p>
      <w:r>
        <w:rPr>
          <w:rFonts w:ascii="Consolas" w:hAnsi="Consolas"/>
          <w:sz w:val="18"/>
        </w:rPr>
        <w:t>NC_082665.1     136113162  .....                                                         136113166</w:t>
      </w:r>
    </w:p>
    <w:p>
      <w:r>
        <w:rPr>
          <w:rFonts w:ascii="Consolas" w:hAnsi="Consolas"/>
          <w:sz w:val="18"/>
        </w:rPr>
        <w:t>NC_082665.1     136693057  .....                                                         136693053</w:t>
      </w:r>
    </w:p>
    <w:p>
      <w:r>
        <w:rPr>
          <w:rFonts w:ascii="Consolas" w:hAnsi="Consolas"/>
          <w:sz w:val="18"/>
        </w:rPr>
        <w:t>NC_082665.1     136980298  .....                                                         136980302</w:t>
      </w:r>
    </w:p>
    <w:p>
      <w:r>
        <w:rPr>
          <w:rFonts w:ascii="Consolas" w:hAnsi="Consolas"/>
          <w:sz w:val="18"/>
        </w:rPr>
        <w:t>NC_082665.1     137466541  .....                                                         137466537</w:t>
      </w:r>
    </w:p>
    <w:p>
      <w:r>
        <w:rPr>
          <w:rFonts w:ascii="Consolas" w:hAnsi="Consolas"/>
          <w:sz w:val="18"/>
        </w:rPr>
        <w:t>NC_082665.1     138399148  .....                                                         138399152</w:t>
      </w:r>
    </w:p>
    <w:p>
      <w:r>
        <w:rPr>
          <w:rFonts w:ascii="Consolas" w:hAnsi="Consolas"/>
          <w:sz w:val="18"/>
        </w:rPr>
        <w:t>NC_082665.1     138538181  ....                                                          138538178</w:t>
      </w:r>
    </w:p>
    <w:p>
      <w:r>
        <w:rPr>
          <w:rFonts w:ascii="Consolas" w:hAnsi="Consolas"/>
          <w:sz w:val="18"/>
        </w:rPr>
        <w:t>NC_082665.1     139845049  ....                                                          139845052</w:t>
      </w:r>
    </w:p>
    <w:p>
      <w:r>
        <w:rPr>
          <w:rFonts w:ascii="Consolas" w:hAnsi="Consolas"/>
          <w:sz w:val="18"/>
        </w:rPr>
        <w:t>NC_082665.1     139977104  .....                                                         139977108</w:t>
      </w:r>
    </w:p>
    <w:p>
      <w:r>
        <w:rPr>
          <w:rFonts w:ascii="Consolas" w:hAnsi="Consolas"/>
          <w:sz w:val="18"/>
        </w:rPr>
        <w:t>NC_082665.1     140678047  .....                                                         140678043</w:t>
      </w:r>
    </w:p>
    <w:p>
      <w:r>
        <w:rPr>
          <w:rFonts w:ascii="Consolas" w:hAnsi="Consolas"/>
          <w:sz w:val="18"/>
        </w:rPr>
        <w:t>NC_082665.1     141166966  .....                                                         141166962</w:t>
      </w:r>
    </w:p>
    <w:p>
      <w:r>
        <w:rPr>
          <w:rFonts w:ascii="Consolas" w:hAnsi="Consolas"/>
          <w:sz w:val="18"/>
        </w:rPr>
        <w:t>NC_082665.1     141646401  .....                                                         141646397</w:t>
      </w:r>
    </w:p>
    <w:p>
      <w:r>
        <w:rPr>
          <w:rFonts w:ascii="Consolas" w:hAnsi="Consolas"/>
          <w:sz w:val="18"/>
        </w:rPr>
        <w:t>NC_082665.1     142687622  ..                                                            142687623</w:t>
      </w:r>
    </w:p>
    <w:p>
      <w:r>
        <w:rPr>
          <w:rFonts w:ascii="Consolas" w:hAnsi="Consolas"/>
          <w:sz w:val="18"/>
        </w:rPr>
        <w:t>NC_082665.1     142829264  ....                                                          142829261</w:t>
      </w:r>
    </w:p>
    <w:p>
      <w:r>
        <w:rPr>
          <w:rFonts w:ascii="Consolas" w:hAnsi="Consolas"/>
          <w:sz w:val="18"/>
        </w:rPr>
        <w:t>NC_082665.1     142838944  ....                                                          142838947</w:t>
      </w:r>
    </w:p>
    <w:p>
      <w:r>
        <w:rPr>
          <w:rFonts w:ascii="Consolas" w:hAnsi="Consolas"/>
          <w:sz w:val="18"/>
        </w:rPr>
        <w:t>NC_082665.1     142975068  ......                                                        142975073</w:t>
      </w:r>
    </w:p>
    <w:p>
      <w:r>
        <w:rPr>
          <w:rFonts w:ascii="Consolas" w:hAnsi="Consolas"/>
          <w:sz w:val="18"/>
        </w:rPr>
        <w:t>NC_082665.1     143398897  ......                                                        143398892</w:t>
      </w:r>
    </w:p>
    <w:p>
      <w:r>
        <w:rPr>
          <w:rFonts w:ascii="Consolas" w:hAnsi="Consolas"/>
          <w:sz w:val="18"/>
        </w:rPr>
        <w:t>NC_082665.1     143459945  .....                                                         143459949</w:t>
      </w:r>
    </w:p>
    <w:p>
      <w:r>
        <w:rPr>
          <w:rFonts w:ascii="Consolas" w:hAnsi="Consolas"/>
          <w:sz w:val="18"/>
        </w:rPr>
        <w:t>NC_082665.1     143743927  .....                                                         143743931</w:t>
      </w:r>
    </w:p>
    <w:p>
      <w:r>
        <w:rPr>
          <w:rFonts w:ascii="Consolas" w:hAnsi="Consolas"/>
          <w:sz w:val="18"/>
        </w:rPr>
        <w:t>NC_082665.1     143906222  .....                                                         143906226</w:t>
      </w:r>
    </w:p>
    <w:p>
      <w:r>
        <w:rPr>
          <w:rFonts w:ascii="Consolas" w:hAnsi="Consolas"/>
          <w:sz w:val="18"/>
        </w:rPr>
        <w:t>NC_082665.1     144147392  ....                                                          144147395</w:t>
      </w:r>
    </w:p>
    <w:p>
      <w:r>
        <w:rPr>
          <w:rFonts w:ascii="Consolas" w:hAnsi="Consolas"/>
          <w:sz w:val="18"/>
        </w:rPr>
        <w:t>NC_082665.1     144568174  ....                                                          144568177</w:t>
      </w:r>
    </w:p>
    <w:p>
      <w:r>
        <w:rPr>
          <w:rFonts w:ascii="Consolas" w:hAnsi="Consolas"/>
          <w:sz w:val="18"/>
        </w:rPr>
        <w:t>NC_082665.1     145249634  .....                                                         145249638</w:t>
      </w:r>
    </w:p>
    <w:p>
      <w:r>
        <w:rPr>
          <w:rFonts w:ascii="Consolas" w:hAnsi="Consolas"/>
          <w:sz w:val="18"/>
        </w:rPr>
        <w:t>NC_082665.1     145819702  .....                                                         145819698</w:t>
      </w:r>
    </w:p>
    <w:p>
      <w:r>
        <w:rPr>
          <w:rFonts w:ascii="Consolas" w:hAnsi="Consolas"/>
          <w:sz w:val="18"/>
        </w:rPr>
        <w:t>NC_082665.1     146582366  ....                                                          146582369</w:t>
      </w:r>
    </w:p>
    <w:p>
      <w:r>
        <w:rPr>
          <w:rFonts w:ascii="Consolas" w:hAnsi="Consolas"/>
          <w:sz w:val="18"/>
        </w:rPr>
        <w:t>NC_082665.1     147031512  ....                                                          147031515</w:t>
      </w:r>
    </w:p>
    <w:p>
      <w:r>
        <w:rPr>
          <w:rFonts w:ascii="Consolas" w:hAnsi="Consolas"/>
          <w:sz w:val="18"/>
        </w:rPr>
        <w:t>NC_082665.1     148749774  ....                                                          148749771</w:t>
      </w:r>
    </w:p>
    <w:p>
      <w:r>
        <w:rPr>
          <w:rFonts w:ascii="Consolas" w:hAnsi="Consolas"/>
          <w:sz w:val="18"/>
        </w:rPr>
        <w:t>NC_082665.1     149065040  .....                                                         149065044</w:t>
      </w:r>
    </w:p>
    <w:p>
      <w:r>
        <w:rPr>
          <w:rFonts w:ascii="Consolas" w:hAnsi="Consolas"/>
          <w:sz w:val="18"/>
        </w:rPr>
        <w:t>NC_082665.1     150315968  .....                                                         150315972</w:t>
      </w:r>
    </w:p>
    <w:p>
      <w:r>
        <w:rPr>
          <w:rFonts w:ascii="Consolas" w:hAnsi="Consolas"/>
          <w:sz w:val="18"/>
        </w:rPr>
        <w:t>NC_082665.1     151061735  .......                                                       151061729</w:t>
      </w:r>
    </w:p>
    <w:p>
      <w:r>
        <w:rPr>
          <w:rFonts w:ascii="Consolas" w:hAnsi="Consolas"/>
          <w:sz w:val="18"/>
        </w:rPr>
        <w:t>NC_082665.1     152505716  .....                                                         152505712</w:t>
      </w:r>
    </w:p>
    <w:p>
      <w:r>
        <w:rPr>
          <w:rFonts w:ascii="Consolas" w:hAnsi="Consolas"/>
          <w:sz w:val="18"/>
        </w:rPr>
        <w:t>NC_082665.1     154686983  ....                                                          154686986</w:t>
      </w:r>
    </w:p>
    <w:p>
      <w:r>
        <w:rPr>
          <w:rFonts w:ascii="Consolas" w:hAnsi="Consolas"/>
          <w:sz w:val="18"/>
        </w:rPr>
        <w:t>NC_082681.1     46552014   .A..A..........                                               46552000</w:t>
      </w:r>
    </w:p>
    <w:p>
      <w:r>
        <w:rPr>
          <w:rFonts w:ascii="Consolas" w:hAnsi="Consolas"/>
          <w:sz w:val="18"/>
        </w:rPr>
        <w:t>NC_082681.1     108359914  .A..A.......                                                  108359925</w:t>
      </w:r>
    </w:p>
    <w:p>
      <w:r>
        <w:rPr>
          <w:rFonts w:ascii="Consolas" w:hAnsi="Consolas"/>
          <w:sz w:val="18"/>
        </w:rPr>
        <w:t>NC_082681.1     136358489  .A..A.......                                                  136358478</w:t>
      </w:r>
    </w:p>
    <w:p>
      <w:r>
        <w:rPr>
          <w:rFonts w:ascii="Consolas" w:hAnsi="Consolas"/>
          <w:sz w:val="18"/>
        </w:rPr>
        <w:t>NC_082681.1     7380960    .....T....                                                    7380969</w:t>
      </w:r>
    </w:p>
    <w:p>
      <w:r>
        <w:rPr>
          <w:rFonts w:ascii="Consolas" w:hAnsi="Consolas"/>
          <w:sz w:val="18"/>
        </w:rPr>
        <w:t>NC_082681.1     19932679   ....C....                                                     19932687</w:t>
      </w:r>
    </w:p>
    <w:p>
      <w:r>
        <w:rPr>
          <w:rFonts w:ascii="Consolas" w:hAnsi="Consolas"/>
          <w:sz w:val="18"/>
        </w:rPr>
        <w:t>NC_082681.1     43714919   ....C....                                                     43714911</w:t>
      </w:r>
    </w:p>
    <w:p>
      <w:r>
        <w:rPr>
          <w:rFonts w:ascii="Consolas" w:hAnsi="Consolas"/>
          <w:sz w:val="18"/>
        </w:rPr>
        <w:t>NC_082681.1     65312754   G.........                                                    65312745</w:t>
      </w:r>
    </w:p>
    <w:p>
      <w:r>
        <w:rPr>
          <w:rFonts w:ascii="Consolas" w:hAnsi="Consolas"/>
          <w:sz w:val="18"/>
        </w:rPr>
        <w:t>NC_082681.1     97483829   ....C.....                                                    97483838</w:t>
      </w:r>
    </w:p>
    <w:p>
      <w:r>
        <w:rPr>
          <w:rFonts w:ascii="Consolas" w:hAnsi="Consolas"/>
          <w:sz w:val="18"/>
        </w:rPr>
        <w:t>NC_082681.1     119668602  ..........                                                    119668611</w:t>
      </w:r>
    </w:p>
    <w:p>
      <w:r>
        <w:rPr>
          <w:rFonts w:ascii="Consolas" w:hAnsi="Consolas"/>
          <w:sz w:val="18"/>
        </w:rPr>
        <w:t>NC_082681.1     51763445   ........                                                      51763438</w:t>
      </w:r>
    </w:p>
    <w:p>
      <w:r>
        <w:rPr>
          <w:rFonts w:ascii="Consolas" w:hAnsi="Consolas"/>
          <w:sz w:val="18"/>
        </w:rPr>
        <w:t>NC_082681.1     120039177  ........                                                      120039170</w:t>
      </w:r>
    </w:p>
    <w:p>
      <w:r>
        <w:rPr>
          <w:rFonts w:ascii="Consolas" w:hAnsi="Consolas"/>
          <w:sz w:val="18"/>
        </w:rPr>
        <w:t>NC_082681.1     36864525   ....C....                                                     36864517</w:t>
      </w:r>
    </w:p>
    <w:p>
      <w:r>
        <w:rPr>
          <w:rFonts w:ascii="Consolas" w:hAnsi="Consolas"/>
          <w:sz w:val="18"/>
        </w:rPr>
        <w:t>NC_082681.1     47983939   ....C....                                                     47983931</w:t>
      </w:r>
    </w:p>
    <w:p>
      <w:r>
        <w:rPr>
          <w:rFonts w:ascii="Consolas" w:hAnsi="Consolas"/>
          <w:sz w:val="18"/>
        </w:rPr>
        <w:t>NC_082681.1     55991779   .A.......                                                     55991787</w:t>
      </w:r>
    </w:p>
    <w:p>
      <w:r>
        <w:rPr>
          <w:rFonts w:ascii="Consolas" w:hAnsi="Consolas"/>
          <w:sz w:val="18"/>
        </w:rPr>
        <w:t>NC_082681.1     95920711   ....                                                          95920714</w:t>
      </w:r>
    </w:p>
    <w:p>
      <w:r>
        <w:rPr>
          <w:rFonts w:ascii="Consolas" w:hAnsi="Consolas"/>
          <w:sz w:val="18"/>
        </w:rPr>
        <w:t>NC_082681.1     10236793   ........                                                      10236800</w:t>
      </w:r>
    </w:p>
    <w:p>
      <w:r>
        <w:rPr>
          <w:rFonts w:ascii="Consolas" w:hAnsi="Consolas"/>
          <w:sz w:val="18"/>
        </w:rPr>
        <w:t>NC_082681.1     37655314   ........                                                      37655321</w:t>
      </w:r>
    </w:p>
    <w:p>
      <w:r>
        <w:rPr>
          <w:rFonts w:ascii="Consolas" w:hAnsi="Consolas"/>
          <w:sz w:val="18"/>
        </w:rPr>
        <w:t>NC_082681.1     39425138   .......                                                       39425132</w:t>
      </w:r>
    </w:p>
    <w:p>
      <w:r>
        <w:rPr>
          <w:rFonts w:ascii="Consolas" w:hAnsi="Consolas"/>
          <w:sz w:val="18"/>
        </w:rPr>
        <w:t>NC_082681.1     42416459   ........                                                      42416466</w:t>
      </w:r>
    </w:p>
    <w:p>
      <w:r>
        <w:rPr>
          <w:rFonts w:ascii="Consolas" w:hAnsi="Consolas"/>
          <w:sz w:val="18"/>
        </w:rPr>
        <w:t>NC_082681.1     55503695   ........                                                      55503688</w:t>
      </w:r>
    </w:p>
    <w:p>
      <w:r>
        <w:rPr>
          <w:rFonts w:ascii="Consolas" w:hAnsi="Consolas"/>
          <w:sz w:val="18"/>
        </w:rPr>
        <w:t>NC_082681.1     94419351   ........                                                      94419358</w:t>
      </w:r>
    </w:p>
    <w:p>
      <w:r>
        <w:rPr>
          <w:rFonts w:ascii="Consolas" w:hAnsi="Consolas"/>
          <w:sz w:val="18"/>
        </w:rPr>
        <w:t>NC_082681.1     104502685  .......                                                       104502679</w:t>
      </w:r>
    </w:p>
    <w:p>
      <w:r>
        <w:rPr>
          <w:rFonts w:ascii="Consolas" w:hAnsi="Consolas"/>
          <w:sz w:val="18"/>
        </w:rPr>
        <w:t>NC_082681.1     12171143   ......                                                        12171138</w:t>
      </w:r>
    </w:p>
    <w:p>
      <w:r>
        <w:rPr>
          <w:rFonts w:ascii="Consolas" w:hAnsi="Consolas"/>
          <w:sz w:val="18"/>
        </w:rPr>
        <w:t>NC_082681.1     26745338   .......                                                       26745344</w:t>
      </w:r>
    </w:p>
    <w:p>
      <w:r>
        <w:rPr>
          <w:rFonts w:ascii="Consolas" w:hAnsi="Consolas"/>
          <w:sz w:val="18"/>
        </w:rPr>
        <w:t>NC_082681.1     27211927   .........                                                     27211919</w:t>
      </w:r>
    </w:p>
    <w:p>
      <w:r>
        <w:rPr>
          <w:rFonts w:ascii="Consolas" w:hAnsi="Consolas"/>
          <w:sz w:val="18"/>
        </w:rPr>
        <w:t>NC_082681.1     36069990   ........                                                      36069997</w:t>
      </w:r>
    </w:p>
    <w:p>
      <w:r>
        <w:rPr>
          <w:rFonts w:ascii="Consolas" w:hAnsi="Consolas"/>
          <w:sz w:val="18"/>
        </w:rPr>
        <w:t>NC_082681.1     39888132   ......                                                        39888127</w:t>
      </w:r>
    </w:p>
    <w:p>
      <w:r>
        <w:rPr>
          <w:rFonts w:ascii="Consolas" w:hAnsi="Consolas"/>
          <w:sz w:val="18"/>
        </w:rPr>
        <w:t>NC_082681.1     42756079   .......                                                       42756085</w:t>
      </w:r>
    </w:p>
    <w:p>
      <w:r>
        <w:rPr>
          <w:rFonts w:ascii="Consolas" w:hAnsi="Consolas"/>
          <w:sz w:val="18"/>
        </w:rPr>
        <w:t>NC_082681.1     43499949   ........                                                      43499956</w:t>
      </w:r>
    </w:p>
    <w:p>
      <w:r>
        <w:rPr>
          <w:rFonts w:ascii="Consolas" w:hAnsi="Consolas"/>
          <w:sz w:val="18"/>
        </w:rPr>
        <w:t>NC_082681.1     47957904   .......                                                       47957910</w:t>
      </w:r>
    </w:p>
    <w:p>
      <w:r>
        <w:rPr>
          <w:rFonts w:ascii="Consolas" w:hAnsi="Consolas"/>
          <w:sz w:val="18"/>
        </w:rPr>
        <w:t>NC_082681.1     76350209   .......                                                       76350203</w:t>
      </w:r>
    </w:p>
    <w:p>
      <w:r>
        <w:rPr>
          <w:rFonts w:ascii="Consolas" w:hAnsi="Consolas"/>
          <w:sz w:val="18"/>
        </w:rPr>
        <w:t>NC_082681.1     82724524   .......                                                       82724530</w:t>
      </w:r>
    </w:p>
    <w:p>
      <w:r>
        <w:rPr>
          <w:rFonts w:ascii="Consolas" w:hAnsi="Consolas"/>
          <w:sz w:val="18"/>
        </w:rPr>
        <w:t>NC_082681.1     85149849   ......                                                        85149844</w:t>
      </w:r>
    </w:p>
    <w:p>
      <w:r>
        <w:rPr>
          <w:rFonts w:ascii="Consolas" w:hAnsi="Consolas"/>
          <w:sz w:val="18"/>
        </w:rPr>
        <w:t>NC_082681.1     86927066   ......                                                        86927071</w:t>
      </w:r>
    </w:p>
    <w:p>
      <w:r>
        <w:rPr>
          <w:rFonts w:ascii="Consolas" w:hAnsi="Consolas"/>
          <w:sz w:val="18"/>
        </w:rPr>
        <w:t>NC_082681.1     91552000   .......                                                       91552006</w:t>
      </w:r>
    </w:p>
    <w:p>
      <w:r>
        <w:rPr>
          <w:rFonts w:ascii="Consolas" w:hAnsi="Consolas"/>
          <w:sz w:val="18"/>
        </w:rPr>
        <w:t>NC_082681.1     92652054   .......                                                       92652048</w:t>
      </w:r>
    </w:p>
    <w:p>
      <w:r>
        <w:rPr>
          <w:rFonts w:ascii="Consolas" w:hAnsi="Consolas"/>
          <w:sz w:val="18"/>
        </w:rPr>
        <w:t>NC_082681.1     95172489   ......                                                        95172494</w:t>
      </w:r>
    </w:p>
    <w:p>
      <w:r>
        <w:rPr>
          <w:rFonts w:ascii="Consolas" w:hAnsi="Consolas"/>
          <w:sz w:val="18"/>
        </w:rPr>
        <w:t>NC_082681.1     96148023   ........                                                      96148030</w:t>
      </w:r>
    </w:p>
    <w:p>
      <w:r>
        <w:rPr>
          <w:rFonts w:ascii="Consolas" w:hAnsi="Consolas"/>
          <w:sz w:val="18"/>
        </w:rPr>
        <w:t>NC_082681.1     97942073   .......                                                       97942079</w:t>
      </w:r>
    </w:p>
    <w:p>
      <w:r>
        <w:rPr>
          <w:rFonts w:ascii="Consolas" w:hAnsi="Consolas"/>
          <w:sz w:val="18"/>
        </w:rPr>
        <w:t>NC_082681.1     102877856  .......                                                       102877850</w:t>
      </w:r>
    </w:p>
    <w:p>
      <w:r>
        <w:rPr>
          <w:rFonts w:ascii="Consolas" w:hAnsi="Consolas"/>
          <w:sz w:val="18"/>
        </w:rPr>
        <w:t>NC_082681.1     105534661  .......                                                       105534655</w:t>
      </w:r>
    </w:p>
    <w:p>
      <w:r>
        <w:rPr>
          <w:rFonts w:ascii="Consolas" w:hAnsi="Consolas"/>
          <w:sz w:val="18"/>
        </w:rPr>
        <w:t>NC_082681.1     109642173  .......                                                       109642179</w:t>
      </w:r>
    </w:p>
    <w:p>
      <w:r>
        <w:rPr>
          <w:rFonts w:ascii="Consolas" w:hAnsi="Consolas"/>
          <w:sz w:val="18"/>
        </w:rPr>
        <w:t>NC_082681.1     114160917  .......                                                       114160923</w:t>
      </w:r>
    </w:p>
    <w:p>
      <w:r>
        <w:rPr>
          <w:rFonts w:ascii="Consolas" w:hAnsi="Consolas"/>
          <w:sz w:val="18"/>
        </w:rPr>
        <w:t>NC_082681.1     115700341  ......                                                        115700336</w:t>
      </w:r>
    </w:p>
    <w:p>
      <w:r>
        <w:rPr>
          <w:rFonts w:ascii="Consolas" w:hAnsi="Consolas"/>
          <w:sz w:val="18"/>
        </w:rPr>
        <w:t>NC_082681.1     133929384  ....                                                          133929387</w:t>
      </w:r>
    </w:p>
    <w:p>
      <w:r>
        <w:rPr>
          <w:rFonts w:ascii="Consolas" w:hAnsi="Consolas"/>
          <w:sz w:val="18"/>
        </w:rPr>
        <w:t>NC_082681.1     2873845    ......                                                        2873840</w:t>
      </w:r>
    </w:p>
    <w:p>
      <w:r>
        <w:rPr>
          <w:rFonts w:ascii="Consolas" w:hAnsi="Consolas"/>
          <w:sz w:val="18"/>
        </w:rPr>
        <w:t>NC_082681.1     6531067    ......                                                        6531072</w:t>
      </w:r>
    </w:p>
    <w:p>
      <w:r>
        <w:rPr>
          <w:rFonts w:ascii="Consolas" w:hAnsi="Consolas"/>
          <w:sz w:val="18"/>
        </w:rPr>
        <w:t>NC_082681.1     6555092    .....                                                         6555088</w:t>
      </w:r>
    </w:p>
    <w:p>
      <w:r>
        <w:rPr>
          <w:rFonts w:ascii="Consolas" w:hAnsi="Consolas"/>
          <w:sz w:val="18"/>
        </w:rPr>
        <w:t>NC_082681.1     13027449   ......                                                        13027444</w:t>
      </w:r>
    </w:p>
    <w:p>
      <w:r>
        <w:rPr>
          <w:rFonts w:ascii="Consolas" w:hAnsi="Consolas"/>
          <w:sz w:val="18"/>
        </w:rPr>
        <w:t>NC_082681.1     18559977   .....                                                         18559981</w:t>
      </w:r>
    </w:p>
    <w:p>
      <w:r>
        <w:rPr>
          <w:rFonts w:ascii="Consolas" w:hAnsi="Consolas"/>
          <w:sz w:val="18"/>
        </w:rPr>
        <w:t>NC_082681.1     19806906   .....                                                         19806910</w:t>
      </w:r>
    </w:p>
    <w:p>
      <w:r>
        <w:rPr>
          <w:rFonts w:ascii="Consolas" w:hAnsi="Consolas"/>
          <w:sz w:val="18"/>
        </w:rPr>
        <w:t>NC_082681.1     20115151   ......                                                        20115156</w:t>
      </w:r>
    </w:p>
    <w:p>
      <w:r>
        <w:rPr>
          <w:rFonts w:ascii="Consolas" w:hAnsi="Consolas"/>
          <w:sz w:val="18"/>
        </w:rPr>
        <w:t>NC_082681.1     23748136   ......                                                        23748131</w:t>
      </w:r>
    </w:p>
    <w:p>
      <w:r>
        <w:rPr>
          <w:rFonts w:ascii="Consolas" w:hAnsi="Consolas"/>
          <w:sz w:val="18"/>
        </w:rPr>
        <w:t>NC_082681.1     30405658   ......                                                        30405653</w:t>
      </w:r>
    </w:p>
    <w:p>
      <w:r>
        <w:rPr>
          <w:rFonts w:ascii="Consolas" w:hAnsi="Consolas"/>
          <w:sz w:val="18"/>
        </w:rPr>
        <w:t>NC_082681.1     31738512   ......                                                        31738517</w:t>
      </w:r>
    </w:p>
    <w:p>
      <w:r>
        <w:rPr>
          <w:rFonts w:ascii="Consolas" w:hAnsi="Consolas"/>
          <w:sz w:val="18"/>
        </w:rPr>
        <w:t>NC_082681.1     33318867   .....                                                         33318863</w:t>
      </w:r>
    </w:p>
    <w:p>
      <w:r>
        <w:rPr>
          <w:rFonts w:ascii="Consolas" w:hAnsi="Consolas"/>
          <w:sz w:val="18"/>
        </w:rPr>
        <w:t>NC_082681.1     33691331   ......                                                        33691336</w:t>
      </w:r>
    </w:p>
    <w:p>
      <w:r>
        <w:rPr>
          <w:rFonts w:ascii="Consolas" w:hAnsi="Consolas"/>
          <w:sz w:val="18"/>
        </w:rPr>
        <w:t>NC_082681.1     34486949   ......                                                        34486944</w:t>
      </w:r>
    </w:p>
    <w:p>
      <w:r>
        <w:rPr>
          <w:rFonts w:ascii="Consolas" w:hAnsi="Consolas"/>
          <w:sz w:val="18"/>
        </w:rPr>
        <w:t>NC_082681.1     37480895   ......                                                        37480890</w:t>
      </w:r>
    </w:p>
    <w:p>
      <w:r>
        <w:rPr>
          <w:rFonts w:ascii="Consolas" w:hAnsi="Consolas"/>
          <w:sz w:val="18"/>
        </w:rPr>
        <w:t>NC_082681.1     39470990   ......                                                        39470985</w:t>
      </w:r>
    </w:p>
    <w:p>
      <w:r>
        <w:rPr>
          <w:rFonts w:ascii="Consolas" w:hAnsi="Consolas"/>
          <w:sz w:val="18"/>
        </w:rPr>
        <w:t>NC_082681.1     41303058   ......                                                        41303053</w:t>
      </w:r>
    </w:p>
    <w:p>
      <w:r>
        <w:rPr>
          <w:rFonts w:ascii="Consolas" w:hAnsi="Consolas"/>
          <w:sz w:val="18"/>
        </w:rPr>
        <w:t>NC_082681.1     42036195   .....                                                         42036199</w:t>
      </w:r>
    </w:p>
    <w:p>
      <w:r>
        <w:rPr>
          <w:rFonts w:ascii="Consolas" w:hAnsi="Consolas"/>
          <w:sz w:val="18"/>
        </w:rPr>
        <w:t>NC_082681.1     43696013   ......                                                        43696018</w:t>
      </w:r>
    </w:p>
    <w:p>
      <w:r>
        <w:rPr>
          <w:rFonts w:ascii="Consolas" w:hAnsi="Consolas"/>
          <w:sz w:val="18"/>
        </w:rPr>
        <w:t>NC_082681.1     46748290   .......                                                       46748284</w:t>
      </w:r>
    </w:p>
    <w:p>
      <w:r>
        <w:rPr>
          <w:rFonts w:ascii="Consolas" w:hAnsi="Consolas"/>
          <w:sz w:val="18"/>
        </w:rPr>
        <w:t>NC_082681.1     47404226   ........                                                      47404233</w:t>
      </w:r>
    </w:p>
    <w:p>
      <w:r>
        <w:rPr>
          <w:rFonts w:ascii="Consolas" w:hAnsi="Consolas"/>
          <w:sz w:val="18"/>
        </w:rPr>
        <w:t>NC_082681.1     47563171   .....                                                         47563175</w:t>
      </w:r>
    </w:p>
    <w:p>
      <w:r>
        <w:rPr>
          <w:rFonts w:ascii="Consolas" w:hAnsi="Consolas"/>
          <w:sz w:val="18"/>
        </w:rPr>
        <w:t>NC_082681.1     48689611   .....                                                         48689615</w:t>
      </w:r>
    </w:p>
    <w:p>
      <w:r>
        <w:rPr>
          <w:rFonts w:ascii="Consolas" w:hAnsi="Consolas"/>
          <w:sz w:val="18"/>
        </w:rPr>
        <w:t>NC_082681.1     54408531   ......                                                        54408536</w:t>
      </w:r>
    </w:p>
    <w:p>
      <w:r>
        <w:rPr>
          <w:rFonts w:ascii="Consolas" w:hAnsi="Consolas"/>
          <w:sz w:val="18"/>
        </w:rPr>
        <w:t>NC_082681.1     55289872   ......                                                        55289877</w:t>
      </w:r>
    </w:p>
    <w:p>
      <w:r>
        <w:rPr>
          <w:rFonts w:ascii="Consolas" w:hAnsi="Consolas"/>
          <w:sz w:val="18"/>
        </w:rPr>
        <w:t>NC_082681.1     56120971   .....                                                         56120967</w:t>
      </w:r>
    </w:p>
    <w:p>
      <w:r>
        <w:rPr>
          <w:rFonts w:ascii="Consolas" w:hAnsi="Consolas"/>
          <w:sz w:val="18"/>
        </w:rPr>
        <w:t>NC_082681.1     56476352   .....                                                         56476348</w:t>
      </w:r>
    </w:p>
    <w:p>
      <w:r>
        <w:rPr>
          <w:rFonts w:ascii="Consolas" w:hAnsi="Consolas"/>
          <w:sz w:val="18"/>
        </w:rPr>
        <w:t>NC_082681.1     56794380   ......                                                        56794375</w:t>
      </w:r>
    </w:p>
    <w:p>
      <w:r>
        <w:rPr>
          <w:rFonts w:ascii="Consolas" w:hAnsi="Consolas"/>
          <w:sz w:val="18"/>
        </w:rPr>
        <w:t>NC_082681.1     61729679   ......                                                        61729674</w:t>
      </w:r>
    </w:p>
    <w:p>
      <w:r>
        <w:rPr>
          <w:rFonts w:ascii="Consolas" w:hAnsi="Consolas"/>
          <w:sz w:val="18"/>
        </w:rPr>
        <w:t>NC_082681.1     72135885   .....                                                         72135889</w:t>
      </w:r>
    </w:p>
    <w:p>
      <w:r>
        <w:rPr>
          <w:rFonts w:ascii="Consolas" w:hAnsi="Consolas"/>
          <w:sz w:val="18"/>
        </w:rPr>
        <w:t>NC_082681.1     73883243   .....                                                         73883239</w:t>
      </w:r>
    </w:p>
    <w:p>
      <w:r>
        <w:rPr>
          <w:rFonts w:ascii="Consolas" w:hAnsi="Consolas"/>
          <w:sz w:val="18"/>
        </w:rPr>
        <w:t>NC_082681.1     77057665   ......                                                        77057660</w:t>
      </w:r>
    </w:p>
    <w:p>
      <w:r>
        <w:rPr>
          <w:rFonts w:ascii="Consolas" w:hAnsi="Consolas"/>
          <w:sz w:val="18"/>
        </w:rPr>
        <w:t>NC_082681.1     78482472   ......                                                        78482477</w:t>
      </w:r>
    </w:p>
    <w:p>
      <w:r>
        <w:rPr>
          <w:rFonts w:ascii="Consolas" w:hAnsi="Consolas"/>
          <w:sz w:val="18"/>
        </w:rPr>
        <w:t>NC_082681.1     78886847   .....                                                         78886851</w:t>
      </w:r>
    </w:p>
    <w:p>
      <w:r>
        <w:rPr>
          <w:rFonts w:ascii="Consolas" w:hAnsi="Consolas"/>
          <w:sz w:val="18"/>
        </w:rPr>
        <w:t>NC_082681.1     78934927   ......                                                        78934922</w:t>
      </w:r>
    </w:p>
    <w:p>
      <w:r>
        <w:rPr>
          <w:rFonts w:ascii="Consolas" w:hAnsi="Consolas"/>
          <w:sz w:val="18"/>
        </w:rPr>
        <w:t>NC_082681.1     82159713   ......                                                        82159718</w:t>
      </w:r>
    </w:p>
    <w:p>
      <w:r>
        <w:rPr>
          <w:rFonts w:ascii="Consolas" w:hAnsi="Consolas"/>
          <w:sz w:val="18"/>
        </w:rPr>
        <w:t>NC_082681.1     82653073   ......                                                        82653078</w:t>
      </w:r>
    </w:p>
    <w:p>
      <w:r>
        <w:rPr>
          <w:rFonts w:ascii="Consolas" w:hAnsi="Consolas"/>
          <w:sz w:val="18"/>
        </w:rPr>
        <w:t>NC_082681.1     83419386   ......                                                        83419381</w:t>
      </w:r>
    </w:p>
    <w:p>
      <w:r>
        <w:rPr>
          <w:rFonts w:ascii="Consolas" w:hAnsi="Consolas"/>
          <w:sz w:val="18"/>
        </w:rPr>
        <w:t>NC_082681.1     83866618   .....                                                         83866614</w:t>
      </w:r>
    </w:p>
    <w:p>
      <w:r>
        <w:rPr>
          <w:rFonts w:ascii="Consolas" w:hAnsi="Consolas"/>
          <w:sz w:val="18"/>
        </w:rPr>
        <w:t>NC_082681.1     85229103   ......                                                        85229098</w:t>
      </w:r>
    </w:p>
    <w:p>
      <w:r>
        <w:rPr>
          <w:rFonts w:ascii="Consolas" w:hAnsi="Consolas"/>
          <w:sz w:val="18"/>
        </w:rPr>
        <w:t>NC_082681.1     85689736   ......                                                        85689731</w:t>
      </w:r>
    </w:p>
    <w:p>
      <w:r>
        <w:rPr>
          <w:rFonts w:ascii="Consolas" w:hAnsi="Consolas"/>
          <w:sz w:val="18"/>
        </w:rPr>
        <w:t>NC_082681.1     85772671   .......                                                       85772677</w:t>
      </w:r>
    </w:p>
    <w:p>
      <w:r>
        <w:rPr>
          <w:rFonts w:ascii="Consolas" w:hAnsi="Consolas"/>
          <w:sz w:val="18"/>
        </w:rPr>
        <w:t>NC_082681.1     87435156   .....                                                         87435160</w:t>
      </w:r>
    </w:p>
    <w:p>
      <w:r>
        <w:rPr>
          <w:rFonts w:ascii="Consolas" w:hAnsi="Consolas"/>
          <w:sz w:val="18"/>
        </w:rPr>
        <w:t>NC_082681.1     91699345   ......                                                        91699350</w:t>
      </w:r>
    </w:p>
    <w:p>
      <w:r>
        <w:rPr>
          <w:rFonts w:ascii="Consolas" w:hAnsi="Consolas"/>
          <w:sz w:val="18"/>
        </w:rPr>
        <w:t>NC_082681.1     92969645   ......                                                        92969640</w:t>
      </w:r>
    </w:p>
    <w:p>
      <w:r>
        <w:rPr>
          <w:rFonts w:ascii="Consolas" w:hAnsi="Consolas"/>
          <w:sz w:val="18"/>
        </w:rPr>
        <w:t>NC_082681.1     97197548   ......                                                        97197553</w:t>
      </w:r>
    </w:p>
    <w:p>
      <w:r>
        <w:rPr>
          <w:rFonts w:ascii="Consolas" w:hAnsi="Consolas"/>
          <w:sz w:val="18"/>
        </w:rPr>
        <w:t>NC_082681.1     98174933   ......                                                        98174938</w:t>
      </w:r>
    </w:p>
    <w:p>
      <w:r>
        <w:rPr>
          <w:rFonts w:ascii="Consolas" w:hAnsi="Consolas"/>
          <w:sz w:val="18"/>
        </w:rPr>
        <w:t>NC_082681.1     99404078   ......                                                        99404083</w:t>
      </w:r>
    </w:p>
    <w:p>
      <w:r>
        <w:rPr>
          <w:rFonts w:ascii="Consolas" w:hAnsi="Consolas"/>
          <w:sz w:val="18"/>
        </w:rPr>
        <w:t>NC_082681.1     99449202   ......                                                        99449197</w:t>
      </w:r>
    </w:p>
    <w:p>
      <w:r>
        <w:rPr>
          <w:rFonts w:ascii="Consolas" w:hAnsi="Consolas"/>
          <w:sz w:val="18"/>
        </w:rPr>
        <w:t>NC_082681.1     104609691  ......                                                        104609686</w:t>
      </w:r>
    </w:p>
    <w:p>
      <w:r>
        <w:rPr>
          <w:rFonts w:ascii="Consolas" w:hAnsi="Consolas"/>
          <w:sz w:val="18"/>
        </w:rPr>
        <w:t>NC_082681.1     106511961  ......                                                        106511966</w:t>
      </w:r>
    </w:p>
    <w:p>
      <w:r>
        <w:rPr>
          <w:rFonts w:ascii="Consolas" w:hAnsi="Consolas"/>
          <w:sz w:val="18"/>
        </w:rPr>
        <w:t>NC_082681.1     106811596  ......                                                        106811591</w:t>
      </w:r>
    </w:p>
    <w:p>
      <w:r>
        <w:rPr>
          <w:rFonts w:ascii="Consolas" w:hAnsi="Consolas"/>
          <w:sz w:val="18"/>
        </w:rPr>
        <w:t>NC_082681.1     108835669  ......                                                        108835664</w:t>
      </w:r>
    </w:p>
    <w:p>
      <w:r>
        <w:rPr>
          <w:rFonts w:ascii="Consolas" w:hAnsi="Consolas"/>
          <w:sz w:val="18"/>
        </w:rPr>
        <w:t>NC_082681.1     110826733  ......                                                        110826728</w:t>
      </w:r>
    </w:p>
    <w:p>
      <w:r>
        <w:rPr>
          <w:rFonts w:ascii="Consolas" w:hAnsi="Consolas"/>
          <w:sz w:val="18"/>
        </w:rPr>
        <w:t>NC_082681.1     112101834  ......                                                        112101839</w:t>
      </w:r>
    </w:p>
    <w:p>
      <w:r>
        <w:rPr>
          <w:rFonts w:ascii="Consolas" w:hAnsi="Consolas"/>
          <w:sz w:val="18"/>
        </w:rPr>
        <w:t>NC_082681.1     113286638  ......                                                        113286633</w:t>
      </w:r>
    </w:p>
    <w:p>
      <w:r>
        <w:rPr>
          <w:rFonts w:ascii="Consolas" w:hAnsi="Consolas"/>
          <w:sz w:val="18"/>
        </w:rPr>
        <w:t>NC_082681.1     114357148  ......                                                        114357143</w:t>
      </w:r>
    </w:p>
    <w:p>
      <w:r>
        <w:rPr>
          <w:rFonts w:ascii="Consolas" w:hAnsi="Consolas"/>
          <w:sz w:val="18"/>
        </w:rPr>
        <w:t>NC_082681.1     114808562  ......                                                        114808567</w:t>
      </w:r>
    </w:p>
    <w:p>
      <w:r>
        <w:rPr>
          <w:rFonts w:ascii="Consolas" w:hAnsi="Consolas"/>
          <w:sz w:val="18"/>
        </w:rPr>
        <w:t>NC_082681.1     115000965  .....                                                         115000969</w:t>
      </w:r>
    </w:p>
    <w:p>
      <w:r>
        <w:rPr>
          <w:rFonts w:ascii="Consolas" w:hAnsi="Consolas"/>
          <w:sz w:val="18"/>
        </w:rPr>
        <w:t>NC_082681.1     118323749  ......                                                        118323744</w:t>
      </w:r>
    </w:p>
    <w:p>
      <w:r>
        <w:rPr>
          <w:rFonts w:ascii="Consolas" w:hAnsi="Consolas"/>
          <w:sz w:val="18"/>
        </w:rPr>
        <w:t>NC_082681.1     119433396  .....                                                         119433400</w:t>
      </w:r>
    </w:p>
    <w:p>
      <w:r>
        <w:rPr>
          <w:rFonts w:ascii="Consolas" w:hAnsi="Consolas"/>
          <w:sz w:val="18"/>
        </w:rPr>
        <w:t>NC_082681.1     121822273  .....                                                         121822269</w:t>
      </w:r>
    </w:p>
    <w:p>
      <w:r>
        <w:rPr>
          <w:rFonts w:ascii="Consolas" w:hAnsi="Consolas"/>
          <w:sz w:val="18"/>
        </w:rPr>
        <w:t>NC_082681.1     124106637  .....                                                         124106641</w:t>
      </w:r>
    </w:p>
    <w:p>
      <w:r>
        <w:rPr>
          <w:rFonts w:ascii="Consolas" w:hAnsi="Consolas"/>
          <w:sz w:val="18"/>
        </w:rPr>
        <w:t>NC_082681.1     124908253  ......                                                        124908248</w:t>
      </w:r>
    </w:p>
    <w:p>
      <w:r>
        <w:rPr>
          <w:rFonts w:ascii="Consolas" w:hAnsi="Consolas"/>
          <w:sz w:val="18"/>
        </w:rPr>
        <w:t>NC_082681.1     126113804  .....                                                         126113800</w:t>
      </w:r>
    </w:p>
    <w:p>
      <w:r>
        <w:rPr>
          <w:rFonts w:ascii="Consolas" w:hAnsi="Consolas"/>
          <w:sz w:val="18"/>
        </w:rPr>
        <w:t>NC_082681.1     126820862  .....                                                         126820866</w:t>
      </w:r>
    </w:p>
    <w:p>
      <w:r>
        <w:rPr>
          <w:rFonts w:ascii="Consolas" w:hAnsi="Consolas"/>
          <w:sz w:val="18"/>
        </w:rPr>
        <w:t>NC_082681.1     127018515  ......                                                        127018510</w:t>
      </w:r>
    </w:p>
    <w:p>
      <w:r>
        <w:rPr>
          <w:rFonts w:ascii="Consolas" w:hAnsi="Consolas"/>
          <w:sz w:val="18"/>
        </w:rPr>
        <w:t>NC_082681.1     127663218  ......                                                        127663223</w:t>
      </w:r>
    </w:p>
    <w:p>
      <w:r>
        <w:rPr>
          <w:rFonts w:ascii="Consolas" w:hAnsi="Consolas"/>
          <w:sz w:val="18"/>
        </w:rPr>
        <w:t>NC_082681.1     129804614  ......                                                        129804619</w:t>
      </w:r>
    </w:p>
    <w:p>
      <w:r>
        <w:rPr>
          <w:rFonts w:ascii="Consolas" w:hAnsi="Consolas"/>
          <w:sz w:val="18"/>
        </w:rPr>
        <w:t>NC_082681.1     130202892  ......                                                        130202887</w:t>
      </w:r>
    </w:p>
    <w:p>
      <w:r>
        <w:rPr>
          <w:rFonts w:ascii="Consolas" w:hAnsi="Consolas"/>
          <w:sz w:val="18"/>
        </w:rPr>
        <w:t>NC_082681.1     131810434  ......                                                        131810429</w:t>
      </w:r>
    </w:p>
    <w:p>
      <w:r>
        <w:rPr>
          <w:rFonts w:ascii="Consolas" w:hAnsi="Consolas"/>
          <w:sz w:val="18"/>
        </w:rPr>
        <w:t>NC_082681.1     132952326  ......                                                        132952331</w:t>
      </w:r>
    </w:p>
    <w:p>
      <w:r>
        <w:rPr>
          <w:rFonts w:ascii="Consolas" w:hAnsi="Consolas"/>
          <w:sz w:val="18"/>
        </w:rPr>
        <w:t>NC_082681.1     134444083  .....                                                         134444079</w:t>
      </w:r>
    </w:p>
    <w:p>
      <w:r>
        <w:rPr>
          <w:rFonts w:ascii="Consolas" w:hAnsi="Consolas"/>
          <w:sz w:val="18"/>
        </w:rPr>
        <w:t>NC_082681.1     134679801  ......                                                        134679796</w:t>
      </w:r>
    </w:p>
    <w:p>
      <w:r>
        <w:rPr>
          <w:rFonts w:ascii="Consolas" w:hAnsi="Consolas"/>
          <w:sz w:val="18"/>
        </w:rPr>
        <w:t>NC_082681.1     136253619  ......                                                        136253614</w:t>
      </w:r>
    </w:p>
    <w:p>
      <w:r>
        <w:rPr>
          <w:rFonts w:ascii="Consolas" w:hAnsi="Consolas"/>
          <w:sz w:val="18"/>
        </w:rPr>
        <w:t>NC_082681.1     136608791  .....                                                         136608787</w:t>
      </w:r>
    </w:p>
    <w:p>
      <w:r>
        <w:rPr>
          <w:rFonts w:ascii="Consolas" w:hAnsi="Consolas"/>
          <w:sz w:val="18"/>
        </w:rPr>
        <w:t>NC_082681.1     137055644  .....                                                         137055648</w:t>
      </w:r>
    </w:p>
    <w:p>
      <w:r>
        <w:rPr>
          <w:rFonts w:ascii="Consolas" w:hAnsi="Consolas"/>
          <w:sz w:val="18"/>
        </w:rPr>
        <w:t>NC_082681.1     1448585    .....                                                         1448581</w:t>
      </w:r>
    </w:p>
    <w:p>
      <w:r>
        <w:rPr>
          <w:rFonts w:ascii="Consolas" w:hAnsi="Consolas"/>
          <w:sz w:val="18"/>
        </w:rPr>
        <w:t>NC_082681.1     1807290    .....                                                         1807294</w:t>
      </w:r>
    </w:p>
    <w:p>
      <w:r>
        <w:rPr>
          <w:rFonts w:ascii="Consolas" w:hAnsi="Consolas"/>
          <w:sz w:val="18"/>
        </w:rPr>
        <w:t>NC_082681.1     1993919    .....                                                         1993915</w:t>
      </w:r>
    </w:p>
    <w:p>
      <w:r>
        <w:rPr>
          <w:rFonts w:ascii="Consolas" w:hAnsi="Consolas"/>
          <w:sz w:val="18"/>
        </w:rPr>
        <w:t>NC_082681.1     2801382    .....                                                         2801378</w:t>
      </w:r>
    </w:p>
    <w:p>
      <w:r>
        <w:rPr>
          <w:rFonts w:ascii="Consolas" w:hAnsi="Consolas"/>
          <w:sz w:val="18"/>
        </w:rPr>
        <w:t>NC_082681.1     3294094    .....                                                         3294090</w:t>
      </w:r>
    </w:p>
    <w:p>
      <w:r>
        <w:rPr>
          <w:rFonts w:ascii="Consolas" w:hAnsi="Consolas"/>
          <w:sz w:val="18"/>
        </w:rPr>
        <w:t>NC_082681.1     4560325    ....                                                          4560322</w:t>
      </w:r>
    </w:p>
    <w:p>
      <w:r>
        <w:rPr>
          <w:rFonts w:ascii="Consolas" w:hAnsi="Consolas"/>
          <w:sz w:val="18"/>
        </w:rPr>
        <w:t>NC_082681.1     5335326    .....                                                         5335330</w:t>
      </w:r>
    </w:p>
    <w:p>
      <w:r>
        <w:rPr>
          <w:rFonts w:ascii="Consolas" w:hAnsi="Consolas"/>
          <w:sz w:val="18"/>
        </w:rPr>
        <w:t>NC_082681.1     5912781    .....                                                         5912777</w:t>
      </w:r>
    </w:p>
    <w:p>
      <w:r>
        <w:rPr>
          <w:rFonts w:ascii="Consolas" w:hAnsi="Consolas"/>
          <w:sz w:val="18"/>
        </w:rPr>
        <w:t>NC_082681.1     5919310    .....                                                         5919314</w:t>
      </w:r>
    </w:p>
    <w:p>
      <w:r>
        <w:rPr>
          <w:rFonts w:ascii="Consolas" w:hAnsi="Consolas"/>
          <w:sz w:val="18"/>
        </w:rPr>
        <w:t>NC_082681.1     6864139    ....                                                          6864136</w:t>
      </w:r>
    </w:p>
    <w:p>
      <w:r>
        <w:rPr>
          <w:rFonts w:ascii="Consolas" w:hAnsi="Consolas"/>
          <w:sz w:val="18"/>
        </w:rPr>
        <w:t>NC_082681.1     7536306    .....                                                         7536310</w:t>
      </w:r>
    </w:p>
    <w:p>
      <w:r>
        <w:rPr>
          <w:rFonts w:ascii="Consolas" w:hAnsi="Consolas"/>
          <w:sz w:val="18"/>
        </w:rPr>
        <w:t>NC_082681.1     7840695    .....                                                         7840691</w:t>
      </w:r>
    </w:p>
    <w:p>
      <w:r>
        <w:rPr>
          <w:rFonts w:ascii="Consolas" w:hAnsi="Consolas"/>
          <w:sz w:val="18"/>
        </w:rPr>
        <w:t>NC_082681.1     7869026    .....                                                         7869030</w:t>
      </w:r>
    </w:p>
    <w:p>
      <w:r>
        <w:rPr>
          <w:rFonts w:ascii="Consolas" w:hAnsi="Consolas"/>
          <w:sz w:val="18"/>
        </w:rPr>
        <w:t>NC_082681.1     8436312    .....                                                         8436308</w:t>
      </w:r>
    </w:p>
    <w:p>
      <w:r>
        <w:rPr>
          <w:rFonts w:ascii="Consolas" w:hAnsi="Consolas"/>
          <w:sz w:val="18"/>
        </w:rPr>
        <w:t>NC_082681.1     9139441    .....                                                         9139437</w:t>
      </w:r>
    </w:p>
    <w:p>
      <w:r>
        <w:rPr>
          <w:rFonts w:ascii="Consolas" w:hAnsi="Consolas"/>
          <w:sz w:val="18"/>
        </w:rPr>
        <w:t>NC_082681.1     11188965   .....                                                         11188961</w:t>
      </w:r>
    </w:p>
    <w:p>
      <w:r>
        <w:rPr>
          <w:rFonts w:ascii="Consolas" w:hAnsi="Consolas"/>
          <w:sz w:val="18"/>
        </w:rPr>
        <w:t>NC_082681.1     11665323   ....                                                          11665326</w:t>
      </w:r>
    </w:p>
    <w:p>
      <w:r>
        <w:rPr>
          <w:rFonts w:ascii="Consolas" w:hAnsi="Consolas"/>
          <w:sz w:val="18"/>
        </w:rPr>
        <w:t>NC_082681.1     12106095   .....                                                         12106091</w:t>
      </w:r>
    </w:p>
    <w:p>
      <w:r>
        <w:rPr>
          <w:rFonts w:ascii="Consolas" w:hAnsi="Consolas"/>
          <w:sz w:val="18"/>
        </w:rPr>
        <w:t>NC_082681.1     13731519   .....                                                         13731523</w:t>
      </w:r>
    </w:p>
    <w:p>
      <w:r>
        <w:rPr>
          <w:rFonts w:ascii="Consolas" w:hAnsi="Consolas"/>
          <w:sz w:val="18"/>
        </w:rPr>
        <w:t>NC_082681.1     13921231   .....                                                         13921227</w:t>
      </w:r>
    </w:p>
    <w:p>
      <w:r>
        <w:rPr>
          <w:rFonts w:ascii="Consolas" w:hAnsi="Consolas"/>
          <w:sz w:val="18"/>
        </w:rPr>
        <w:t>NC_082681.1     15129954   .....                                                         15129950</w:t>
      </w:r>
    </w:p>
    <w:p>
      <w:r>
        <w:rPr>
          <w:rFonts w:ascii="Consolas" w:hAnsi="Consolas"/>
          <w:sz w:val="18"/>
        </w:rPr>
        <w:t>NC_082681.1     15254668   ....                                                          15254671</w:t>
      </w:r>
    </w:p>
    <w:p>
      <w:r>
        <w:rPr>
          <w:rFonts w:ascii="Consolas" w:hAnsi="Consolas"/>
          <w:sz w:val="18"/>
        </w:rPr>
        <w:t>NC_082681.1     15844225   .....                                                         15844221</w:t>
      </w:r>
    </w:p>
    <w:p>
      <w:r>
        <w:rPr>
          <w:rFonts w:ascii="Consolas" w:hAnsi="Consolas"/>
          <w:sz w:val="18"/>
        </w:rPr>
        <w:t>NC_082681.1     16800360   ....                                                          16800357</w:t>
      </w:r>
    </w:p>
    <w:p>
      <w:r>
        <w:rPr>
          <w:rFonts w:ascii="Consolas" w:hAnsi="Consolas"/>
          <w:sz w:val="18"/>
        </w:rPr>
        <w:t>NC_082681.1     18189824   ....                                                          18189827</w:t>
      </w:r>
    </w:p>
    <w:p>
      <w:r>
        <w:rPr>
          <w:rFonts w:ascii="Consolas" w:hAnsi="Consolas"/>
          <w:sz w:val="18"/>
        </w:rPr>
        <w:t>NC_082681.1     18742423   .....                                                         18742427</w:t>
      </w:r>
    </w:p>
    <w:p>
      <w:r>
        <w:rPr>
          <w:rFonts w:ascii="Consolas" w:hAnsi="Consolas"/>
          <w:sz w:val="18"/>
        </w:rPr>
        <w:t>NC_082681.1     19622441   ....                                                          19622438</w:t>
      </w:r>
    </w:p>
    <w:p>
      <w:r>
        <w:rPr>
          <w:rFonts w:ascii="Consolas" w:hAnsi="Consolas"/>
          <w:sz w:val="18"/>
        </w:rPr>
        <w:t>NC_082681.1     19818575   .....                                                         19818579</w:t>
      </w:r>
    </w:p>
    <w:p>
      <w:r>
        <w:rPr>
          <w:rFonts w:ascii="Consolas" w:hAnsi="Consolas"/>
          <w:sz w:val="18"/>
        </w:rPr>
        <w:t>NC_082681.1     19894375   .....                                                         19894379</w:t>
      </w:r>
    </w:p>
    <w:p>
      <w:r>
        <w:rPr>
          <w:rFonts w:ascii="Consolas" w:hAnsi="Consolas"/>
          <w:sz w:val="18"/>
        </w:rPr>
        <w:t>NC_082681.1     20807971   ...........                                                   20807961</w:t>
      </w:r>
    </w:p>
    <w:p>
      <w:r>
        <w:rPr>
          <w:rFonts w:ascii="Consolas" w:hAnsi="Consolas"/>
          <w:sz w:val="18"/>
        </w:rPr>
        <w:t>NC_082681.1     21206613   .....                                                         21206617</w:t>
      </w:r>
    </w:p>
    <w:p>
      <w:r>
        <w:rPr>
          <w:rFonts w:ascii="Consolas" w:hAnsi="Consolas"/>
          <w:sz w:val="18"/>
        </w:rPr>
        <w:t>NC_082681.1     21395216   .....                                                         21395212</w:t>
      </w:r>
    </w:p>
    <w:p>
      <w:r>
        <w:rPr>
          <w:rFonts w:ascii="Consolas" w:hAnsi="Consolas"/>
          <w:sz w:val="18"/>
        </w:rPr>
        <w:t>NC_082681.1     21796518   .....                                                         21796522</w:t>
      </w:r>
    </w:p>
    <w:p>
      <w:r>
        <w:rPr>
          <w:rFonts w:ascii="Consolas" w:hAnsi="Consolas"/>
          <w:sz w:val="18"/>
        </w:rPr>
        <w:t>NC_082681.1     21999910   ....                                                          21999913</w:t>
      </w:r>
    </w:p>
    <w:p>
      <w:r>
        <w:rPr>
          <w:rFonts w:ascii="Consolas" w:hAnsi="Consolas"/>
          <w:sz w:val="18"/>
        </w:rPr>
        <w:t>NC_082681.1     23195802   .....                                                         23195806</w:t>
      </w:r>
    </w:p>
    <w:p>
      <w:r>
        <w:rPr>
          <w:rFonts w:ascii="Consolas" w:hAnsi="Consolas"/>
          <w:sz w:val="18"/>
        </w:rPr>
        <w:t>NC_082681.1     23338733   .....                                                         23338737</w:t>
      </w:r>
    </w:p>
    <w:p>
      <w:r>
        <w:rPr>
          <w:rFonts w:ascii="Consolas" w:hAnsi="Consolas"/>
          <w:sz w:val="18"/>
        </w:rPr>
        <w:t>NC_082681.1     23480687   .....                                                         23480691</w:t>
      </w:r>
    </w:p>
    <w:p>
      <w:r>
        <w:rPr>
          <w:rFonts w:ascii="Consolas" w:hAnsi="Consolas"/>
          <w:sz w:val="18"/>
        </w:rPr>
        <w:t>NC_082681.1     24161320   ....                                                          24161317</w:t>
      </w:r>
    </w:p>
    <w:p>
      <w:r>
        <w:rPr>
          <w:rFonts w:ascii="Consolas" w:hAnsi="Consolas"/>
          <w:sz w:val="18"/>
        </w:rPr>
        <w:t>NC_082681.1     25657045   ....                                                          25657042</w:t>
      </w:r>
    </w:p>
    <w:p>
      <w:r>
        <w:rPr>
          <w:rFonts w:ascii="Consolas" w:hAnsi="Consolas"/>
          <w:sz w:val="18"/>
        </w:rPr>
        <w:t>NC_082681.1     28187333   ....                                                          28187330</w:t>
      </w:r>
    </w:p>
    <w:p>
      <w:r>
        <w:rPr>
          <w:rFonts w:ascii="Consolas" w:hAnsi="Consolas"/>
          <w:sz w:val="18"/>
        </w:rPr>
        <w:t>NC_082681.1     28415619   .....                                                         28415615</w:t>
      </w:r>
    </w:p>
    <w:p>
      <w:r>
        <w:rPr>
          <w:rFonts w:ascii="Consolas" w:hAnsi="Consolas"/>
          <w:sz w:val="18"/>
        </w:rPr>
        <w:t>NC_082681.1     30272875   .....                                                         30272871</w:t>
      </w:r>
    </w:p>
    <w:p>
      <w:r>
        <w:rPr>
          <w:rFonts w:ascii="Consolas" w:hAnsi="Consolas"/>
          <w:sz w:val="18"/>
        </w:rPr>
        <w:t>NC_082681.1     30395921   .....                                                         30395917</w:t>
      </w:r>
    </w:p>
    <w:p>
      <w:r>
        <w:rPr>
          <w:rFonts w:ascii="Consolas" w:hAnsi="Consolas"/>
          <w:sz w:val="18"/>
        </w:rPr>
        <w:t>NC_082681.1     30948978   .....                                                         30948982</w:t>
      </w:r>
    </w:p>
    <w:p>
      <w:r>
        <w:rPr>
          <w:rFonts w:ascii="Consolas" w:hAnsi="Consolas"/>
          <w:sz w:val="18"/>
        </w:rPr>
        <w:t>NC_082681.1     33540511   .....                                                         33540507</w:t>
      </w:r>
    </w:p>
    <w:p>
      <w:r>
        <w:rPr>
          <w:rFonts w:ascii="Consolas" w:hAnsi="Consolas"/>
          <w:sz w:val="18"/>
        </w:rPr>
        <w:t>NC_082681.1     33635315   .....                                                         33635311</w:t>
      </w:r>
    </w:p>
    <w:p>
      <w:r>
        <w:rPr>
          <w:rFonts w:ascii="Consolas" w:hAnsi="Consolas"/>
          <w:sz w:val="18"/>
        </w:rPr>
        <w:t>NC_082681.1     33761692   .....                                                         33761696</w:t>
      </w:r>
    </w:p>
    <w:p>
      <w:r>
        <w:rPr>
          <w:rFonts w:ascii="Consolas" w:hAnsi="Consolas"/>
          <w:sz w:val="18"/>
        </w:rPr>
        <w:t>NC_082681.1     34010395   .....                                                         34010391</w:t>
      </w:r>
    </w:p>
    <w:p>
      <w:r>
        <w:rPr>
          <w:rFonts w:ascii="Consolas" w:hAnsi="Consolas"/>
          <w:sz w:val="18"/>
        </w:rPr>
        <w:t>NC_082681.1     34045588   ....                                                          34045585</w:t>
      </w:r>
    </w:p>
    <w:p>
      <w:r>
        <w:rPr>
          <w:rFonts w:ascii="Consolas" w:hAnsi="Consolas"/>
          <w:sz w:val="18"/>
        </w:rPr>
        <w:t>NC_082681.1     35110594   .....                                                         35110598</w:t>
      </w:r>
    </w:p>
    <w:p>
      <w:r>
        <w:rPr>
          <w:rFonts w:ascii="Consolas" w:hAnsi="Consolas"/>
          <w:sz w:val="18"/>
        </w:rPr>
        <w:t>NC_082681.1     35117627   ....                                                          35117630</w:t>
      </w:r>
    </w:p>
    <w:p>
      <w:r>
        <w:rPr>
          <w:rFonts w:ascii="Consolas" w:hAnsi="Consolas"/>
          <w:sz w:val="18"/>
        </w:rPr>
        <w:t>NC_082681.1     35281031   .....                                                         35281027</w:t>
      </w:r>
    </w:p>
    <w:p>
      <w:r>
        <w:rPr>
          <w:rFonts w:ascii="Consolas" w:hAnsi="Consolas"/>
          <w:sz w:val="18"/>
        </w:rPr>
        <w:t>NC_082681.1     36271809   .....                                                         36271805</w:t>
      </w:r>
    </w:p>
    <w:p>
      <w:r>
        <w:rPr>
          <w:rFonts w:ascii="Consolas" w:hAnsi="Consolas"/>
          <w:sz w:val="18"/>
        </w:rPr>
        <w:t>NC_082681.1     36379755   ....                                                          36379758</w:t>
      </w:r>
    </w:p>
    <w:p>
      <w:r>
        <w:rPr>
          <w:rFonts w:ascii="Consolas" w:hAnsi="Consolas"/>
          <w:sz w:val="18"/>
        </w:rPr>
        <w:t>NC_082681.1     36461435   ....                                                          36461432</w:t>
      </w:r>
    </w:p>
    <w:p>
      <w:r>
        <w:rPr>
          <w:rFonts w:ascii="Consolas" w:hAnsi="Consolas"/>
          <w:sz w:val="18"/>
        </w:rPr>
        <w:t>NC_082681.1     36522610   .....                                                         36522606</w:t>
      </w:r>
    </w:p>
    <w:p>
      <w:r>
        <w:rPr>
          <w:rFonts w:ascii="Consolas" w:hAnsi="Consolas"/>
          <w:sz w:val="18"/>
        </w:rPr>
        <w:t>NC_082681.1     36576963   .....                                                         36576967</w:t>
      </w:r>
    </w:p>
    <w:p>
      <w:r>
        <w:rPr>
          <w:rFonts w:ascii="Consolas" w:hAnsi="Consolas"/>
          <w:sz w:val="18"/>
        </w:rPr>
        <w:t>NC_082681.1     36836480   .....                                                         36836484</w:t>
      </w:r>
    </w:p>
    <w:p>
      <w:r>
        <w:rPr>
          <w:rFonts w:ascii="Consolas" w:hAnsi="Consolas"/>
          <w:sz w:val="18"/>
        </w:rPr>
        <w:t>NC_082681.1     37376447   ......                                                        37376452</w:t>
      </w:r>
    </w:p>
    <w:p>
      <w:r>
        <w:rPr>
          <w:rFonts w:ascii="Consolas" w:hAnsi="Consolas"/>
          <w:sz w:val="18"/>
        </w:rPr>
        <w:t>NC_082681.1     37930651   .....                                                         37930655</w:t>
      </w:r>
    </w:p>
    <w:p>
      <w:r>
        <w:rPr>
          <w:rFonts w:ascii="Consolas" w:hAnsi="Consolas"/>
          <w:sz w:val="18"/>
        </w:rPr>
        <w:t>NC_082681.1     37943580   .....                                                         37943584</w:t>
      </w:r>
    </w:p>
    <w:p>
      <w:r>
        <w:rPr>
          <w:rFonts w:ascii="Consolas" w:hAnsi="Consolas"/>
          <w:sz w:val="18"/>
        </w:rPr>
        <w:t>NC_082681.1     39102508   .....                                                         39102504</w:t>
      </w:r>
    </w:p>
    <w:p>
      <w:r>
        <w:rPr>
          <w:rFonts w:ascii="Consolas" w:hAnsi="Consolas"/>
          <w:sz w:val="18"/>
        </w:rPr>
        <w:t>NC_082681.1     39117218   .....                                                         39117214</w:t>
      </w:r>
    </w:p>
    <w:p>
      <w:r>
        <w:rPr>
          <w:rFonts w:ascii="Consolas" w:hAnsi="Consolas"/>
          <w:sz w:val="18"/>
        </w:rPr>
        <w:t>NC_082681.1     39498420   .....                                                         39498424</w:t>
      </w:r>
    </w:p>
    <w:p>
      <w:r>
        <w:rPr>
          <w:rFonts w:ascii="Consolas" w:hAnsi="Consolas"/>
          <w:sz w:val="18"/>
        </w:rPr>
        <w:t>NC_082681.1     40203852   .....                                                         40203856</w:t>
      </w:r>
    </w:p>
    <w:p>
      <w:r>
        <w:rPr>
          <w:rFonts w:ascii="Consolas" w:hAnsi="Consolas"/>
          <w:sz w:val="18"/>
        </w:rPr>
        <w:t>NC_082681.1     40625012   .....                                                         40625008</w:t>
      </w:r>
    </w:p>
    <w:p>
      <w:r>
        <w:rPr>
          <w:rFonts w:ascii="Consolas" w:hAnsi="Consolas"/>
          <w:sz w:val="18"/>
        </w:rPr>
        <w:t>NC_082681.1     42228759   ....                                                          42228756</w:t>
      </w:r>
    </w:p>
    <w:p>
      <w:r>
        <w:rPr>
          <w:rFonts w:ascii="Consolas" w:hAnsi="Consolas"/>
          <w:sz w:val="18"/>
        </w:rPr>
        <w:t>NC_082681.1     42681030   .....                                                         42681026</w:t>
      </w:r>
    </w:p>
    <w:p>
      <w:r>
        <w:rPr>
          <w:rFonts w:ascii="Consolas" w:hAnsi="Consolas"/>
          <w:sz w:val="18"/>
        </w:rPr>
        <w:t>NC_082681.1     43183123   ....                                                          43183120</w:t>
      </w:r>
    </w:p>
    <w:p>
      <w:r>
        <w:rPr>
          <w:rFonts w:ascii="Consolas" w:hAnsi="Consolas"/>
          <w:sz w:val="18"/>
        </w:rPr>
        <w:t>NC_082681.1     43351420   .....                                                         43351416</w:t>
      </w:r>
    </w:p>
    <w:p>
      <w:r>
        <w:rPr>
          <w:rFonts w:ascii="Consolas" w:hAnsi="Consolas"/>
          <w:sz w:val="18"/>
        </w:rPr>
        <w:t>NC_082681.1     44392523   .....                                                         44392527</w:t>
      </w:r>
    </w:p>
    <w:p>
      <w:r>
        <w:rPr>
          <w:rFonts w:ascii="Consolas" w:hAnsi="Consolas"/>
          <w:sz w:val="18"/>
        </w:rPr>
        <w:t>NC_082681.1     44478376   .....                                                         44478380</w:t>
      </w:r>
    </w:p>
    <w:p>
      <w:r>
        <w:rPr>
          <w:rFonts w:ascii="Consolas" w:hAnsi="Consolas"/>
          <w:sz w:val="18"/>
        </w:rPr>
        <w:t>NC_082681.1     45039979   .....                                                         45039983</w:t>
      </w:r>
    </w:p>
    <w:p>
      <w:r>
        <w:rPr>
          <w:rFonts w:ascii="Consolas" w:hAnsi="Consolas"/>
          <w:sz w:val="18"/>
        </w:rPr>
        <w:t>NC_082681.1     45298298   .....                                                         45298302</w:t>
      </w:r>
    </w:p>
    <w:p>
      <w:r>
        <w:rPr>
          <w:rFonts w:ascii="Consolas" w:hAnsi="Consolas"/>
          <w:sz w:val="18"/>
        </w:rPr>
        <w:t>NC_082681.1     45707031   .....                                                         45707027</w:t>
      </w:r>
    </w:p>
    <w:p>
      <w:r>
        <w:rPr>
          <w:rFonts w:ascii="Consolas" w:hAnsi="Consolas"/>
          <w:sz w:val="18"/>
        </w:rPr>
        <w:t>NC_082681.1     47738811   .....                                                         47738807</w:t>
      </w:r>
    </w:p>
    <w:p>
      <w:r>
        <w:rPr>
          <w:rFonts w:ascii="Consolas" w:hAnsi="Consolas"/>
          <w:sz w:val="18"/>
        </w:rPr>
        <w:t>NC_082681.1     48064055   .....                                                         48064051</w:t>
      </w:r>
    </w:p>
    <w:p>
      <w:r>
        <w:rPr>
          <w:rFonts w:ascii="Consolas" w:hAnsi="Consolas"/>
          <w:sz w:val="18"/>
        </w:rPr>
        <w:t>NC_082681.1     48084572   ....                                                          48084569</w:t>
      </w:r>
    </w:p>
    <w:p>
      <w:r>
        <w:rPr>
          <w:rFonts w:ascii="Consolas" w:hAnsi="Consolas"/>
          <w:sz w:val="18"/>
        </w:rPr>
        <w:t>NC_082681.1     48578497   .....                                                         48578493</w:t>
      </w:r>
    </w:p>
    <w:p>
      <w:r>
        <w:rPr>
          <w:rFonts w:ascii="Consolas" w:hAnsi="Consolas"/>
          <w:sz w:val="18"/>
        </w:rPr>
        <w:t>NC_082681.1     48930836   .....                                                         48930832</w:t>
      </w:r>
    </w:p>
    <w:p>
      <w:r>
        <w:rPr>
          <w:rFonts w:ascii="Consolas" w:hAnsi="Consolas"/>
          <w:sz w:val="18"/>
        </w:rPr>
        <w:t>NC_082681.1     50866466   ....                                                          50866469</w:t>
      </w:r>
    </w:p>
    <w:p>
      <w:r>
        <w:rPr>
          <w:rFonts w:ascii="Consolas" w:hAnsi="Consolas"/>
          <w:sz w:val="18"/>
        </w:rPr>
        <w:t>NC_082681.1     51519957   .....                                                         51519961</w:t>
      </w:r>
    </w:p>
    <w:p>
      <w:r>
        <w:rPr>
          <w:rFonts w:ascii="Consolas" w:hAnsi="Consolas"/>
          <w:sz w:val="18"/>
        </w:rPr>
        <w:t>NC_082681.1     52440147   .....                                                         52440143</w:t>
      </w:r>
    </w:p>
    <w:p>
      <w:r>
        <w:rPr>
          <w:rFonts w:ascii="Consolas" w:hAnsi="Consolas"/>
          <w:sz w:val="18"/>
        </w:rPr>
        <w:t>NC_082681.1     52884289   .....                                                         52884293</w:t>
      </w:r>
    </w:p>
    <w:p>
      <w:r>
        <w:rPr>
          <w:rFonts w:ascii="Consolas" w:hAnsi="Consolas"/>
          <w:sz w:val="18"/>
        </w:rPr>
        <w:t>NC_082681.1     54881723   ....                                                          54881726</w:t>
      </w:r>
    </w:p>
    <w:p>
      <w:r>
        <w:rPr>
          <w:rFonts w:ascii="Consolas" w:hAnsi="Consolas"/>
          <w:sz w:val="18"/>
        </w:rPr>
        <w:t>NC_082681.1     55109010   .....                                                         55109006</w:t>
      </w:r>
    </w:p>
    <w:p>
      <w:r>
        <w:rPr>
          <w:rFonts w:ascii="Consolas" w:hAnsi="Consolas"/>
          <w:sz w:val="18"/>
        </w:rPr>
        <w:t>NC_082681.1     55223261   .....                                                         55223265</w:t>
      </w:r>
    </w:p>
    <w:p>
      <w:r>
        <w:rPr>
          <w:rFonts w:ascii="Consolas" w:hAnsi="Consolas"/>
          <w:sz w:val="18"/>
        </w:rPr>
        <w:t>NC_082681.1     55530815   .....                                                         55530819</w:t>
      </w:r>
    </w:p>
    <w:p>
      <w:r>
        <w:rPr>
          <w:rFonts w:ascii="Consolas" w:hAnsi="Consolas"/>
          <w:sz w:val="18"/>
        </w:rPr>
        <w:t>NC_082681.1     55735540   .....                                                         55735544</w:t>
      </w:r>
    </w:p>
    <w:p>
      <w:r>
        <w:rPr>
          <w:rFonts w:ascii="Consolas" w:hAnsi="Consolas"/>
          <w:sz w:val="18"/>
        </w:rPr>
        <w:t>NC_082681.1     55877722   .....                                                         55877726</w:t>
      </w:r>
    </w:p>
    <w:p>
      <w:r>
        <w:rPr>
          <w:rFonts w:ascii="Consolas" w:hAnsi="Consolas"/>
          <w:sz w:val="18"/>
        </w:rPr>
        <w:t>NC_082681.1     56239585   .....                                                         56239581</w:t>
      </w:r>
    </w:p>
    <w:p>
      <w:r>
        <w:rPr>
          <w:rFonts w:ascii="Consolas" w:hAnsi="Consolas"/>
          <w:sz w:val="18"/>
        </w:rPr>
        <w:t>NC_082681.1     56286889   .....                                                         56286893</w:t>
      </w:r>
    </w:p>
    <w:p>
      <w:r>
        <w:rPr>
          <w:rFonts w:ascii="Consolas" w:hAnsi="Consolas"/>
          <w:sz w:val="18"/>
        </w:rPr>
        <w:t>NC_082681.1     56481612   .....                                                         56481608</w:t>
      </w:r>
    </w:p>
    <w:p>
      <w:r>
        <w:rPr>
          <w:rFonts w:ascii="Consolas" w:hAnsi="Consolas"/>
          <w:sz w:val="18"/>
        </w:rPr>
        <w:t>NC_082681.1     57257658   .....                                                         57257654</w:t>
      </w:r>
    </w:p>
    <w:p>
      <w:r>
        <w:rPr>
          <w:rFonts w:ascii="Consolas" w:hAnsi="Consolas"/>
          <w:sz w:val="18"/>
        </w:rPr>
        <w:t>NC_082681.1     57281545   ....                                                          57281548</w:t>
      </w:r>
    </w:p>
    <w:p>
      <w:r>
        <w:rPr>
          <w:rFonts w:ascii="Consolas" w:hAnsi="Consolas"/>
          <w:sz w:val="18"/>
        </w:rPr>
        <w:t>NC_082681.1     59911364   .....                                                         59911368</w:t>
      </w:r>
    </w:p>
    <w:p>
      <w:r>
        <w:rPr>
          <w:rFonts w:ascii="Consolas" w:hAnsi="Consolas"/>
          <w:sz w:val="18"/>
        </w:rPr>
        <w:t>NC_082681.1     60626627   .....                                                         60626623</w:t>
      </w:r>
    </w:p>
    <w:p>
      <w:r>
        <w:rPr>
          <w:rFonts w:ascii="Consolas" w:hAnsi="Consolas"/>
          <w:sz w:val="18"/>
        </w:rPr>
        <w:t>NC_082681.1     60684012   ....                                                          60684009</w:t>
      </w:r>
    </w:p>
    <w:p>
      <w:r>
        <w:rPr>
          <w:rFonts w:ascii="Consolas" w:hAnsi="Consolas"/>
          <w:sz w:val="18"/>
        </w:rPr>
        <w:t>NC_082681.1     66172869   ....                                                          66172866</w:t>
      </w:r>
    </w:p>
    <w:p>
      <w:r>
        <w:rPr>
          <w:rFonts w:ascii="Consolas" w:hAnsi="Consolas"/>
          <w:sz w:val="18"/>
        </w:rPr>
        <w:t>NC_082681.1     67056076   .....                                                         67056072</w:t>
      </w:r>
    </w:p>
    <w:p>
      <w:r>
        <w:rPr>
          <w:rFonts w:ascii="Consolas" w:hAnsi="Consolas"/>
          <w:sz w:val="18"/>
        </w:rPr>
        <w:t>NC_082681.1     67904770   ....                                                          67904773</w:t>
      </w:r>
    </w:p>
    <w:p>
      <w:r>
        <w:rPr>
          <w:rFonts w:ascii="Consolas" w:hAnsi="Consolas"/>
          <w:sz w:val="18"/>
        </w:rPr>
        <w:t>NC_082681.1     68453637   ......                                                        68453642</w:t>
      </w:r>
    </w:p>
    <w:p>
      <w:r>
        <w:rPr>
          <w:rFonts w:ascii="Consolas" w:hAnsi="Consolas"/>
          <w:sz w:val="18"/>
        </w:rPr>
        <w:t>NC_082681.1     69155147   .....                                                         69155151</w:t>
      </w:r>
    </w:p>
    <w:p>
      <w:r>
        <w:rPr>
          <w:rFonts w:ascii="Consolas" w:hAnsi="Consolas"/>
          <w:sz w:val="18"/>
        </w:rPr>
        <w:t>NC_082681.1     69224482   ....                                                          69224485</w:t>
      </w:r>
    </w:p>
    <w:p>
      <w:r>
        <w:rPr>
          <w:rFonts w:ascii="Consolas" w:hAnsi="Consolas"/>
          <w:sz w:val="18"/>
        </w:rPr>
        <w:t>NC_082681.1     70987625   .....                                                         70987621</w:t>
      </w:r>
    </w:p>
    <w:p>
      <w:r>
        <w:rPr>
          <w:rFonts w:ascii="Consolas" w:hAnsi="Consolas"/>
          <w:sz w:val="18"/>
        </w:rPr>
        <w:t>NC_082681.1     71233422   ...                                                           71233420</w:t>
      </w:r>
    </w:p>
    <w:p>
      <w:r>
        <w:rPr>
          <w:rFonts w:ascii="Consolas" w:hAnsi="Consolas"/>
          <w:sz w:val="18"/>
        </w:rPr>
        <w:t>NC_082681.1     73697935   ....                                                          73697938</w:t>
      </w:r>
    </w:p>
    <w:p>
      <w:r>
        <w:rPr>
          <w:rFonts w:ascii="Consolas" w:hAnsi="Consolas"/>
          <w:sz w:val="18"/>
        </w:rPr>
        <w:t>NC_082681.1     75214923   .....                                                         75214927</w:t>
      </w:r>
    </w:p>
    <w:p>
      <w:r>
        <w:rPr>
          <w:rFonts w:ascii="Consolas" w:hAnsi="Consolas"/>
          <w:sz w:val="18"/>
        </w:rPr>
        <w:t>NC_082681.1     75260972   .....                                                         75260968</w:t>
      </w:r>
    </w:p>
    <w:p>
      <w:r>
        <w:rPr>
          <w:rFonts w:ascii="Consolas" w:hAnsi="Consolas"/>
          <w:sz w:val="18"/>
        </w:rPr>
        <w:t>NC_082681.1     75314832   .....                                                         75314828</w:t>
      </w:r>
    </w:p>
    <w:p>
      <w:r>
        <w:rPr>
          <w:rFonts w:ascii="Consolas" w:hAnsi="Consolas"/>
          <w:sz w:val="18"/>
        </w:rPr>
        <w:t>NC_082681.1     75747986   .....                                                         75747990</w:t>
      </w:r>
    </w:p>
    <w:p>
      <w:r>
        <w:rPr>
          <w:rFonts w:ascii="Consolas" w:hAnsi="Consolas"/>
          <w:sz w:val="18"/>
        </w:rPr>
        <w:t>NC_082681.1     75838109   ....                                                          75838106</w:t>
      </w:r>
    </w:p>
    <w:p>
      <w:r>
        <w:rPr>
          <w:rFonts w:ascii="Consolas" w:hAnsi="Consolas"/>
          <w:sz w:val="18"/>
        </w:rPr>
        <w:t>NC_082681.1     78249268   ....                                                          78249271</w:t>
      </w:r>
    </w:p>
    <w:p>
      <w:r>
        <w:rPr>
          <w:rFonts w:ascii="Consolas" w:hAnsi="Consolas"/>
          <w:sz w:val="18"/>
        </w:rPr>
        <w:t>NC_082681.1     78431597   .....                                                         78431593</w:t>
      </w:r>
    </w:p>
    <w:p>
      <w:r>
        <w:rPr>
          <w:rFonts w:ascii="Consolas" w:hAnsi="Consolas"/>
          <w:sz w:val="18"/>
        </w:rPr>
        <w:t>NC_082681.1     78551497   .....                                                         78551493</w:t>
      </w:r>
    </w:p>
    <w:p>
      <w:r>
        <w:rPr>
          <w:rFonts w:ascii="Consolas" w:hAnsi="Consolas"/>
          <w:sz w:val="18"/>
        </w:rPr>
        <w:t>NC_082681.1     79109343   ....                                                          79109346</w:t>
      </w:r>
    </w:p>
    <w:p>
      <w:r>
        <w:rPr>
          <w:rFonts w:ascii="Consolas" w:hAnsi="Consolas"/>
          <w:sz w:val="18"/>
        </w:rPr>
        <w:t>NC_082681.1     80126737   .....                                                         80126741</w:t>
      </w:r>
    </w:p>
    <w:p>
      <w:r>
        <w:rPr>
          <w:rFonts w:ascii="Consolas" w:hAnsi="Consolas"/>
          <w:sz w:val="18"/>
        </w:rPr>
        <w:t>NC_082681.1     80655599   .....                                                         80655595</w:t>
      </w:r>
    </w:p>
    <w:p>
      <w:r>
        <w:rPr>
          <w:rFonts w:ascii="Consolas" w:hAnsi="Consolas"/>
          <w:sz w:val="18"/>
        </w:rPr>
        <w:t>NC_082681.1     81410911   .....                                                         81410915</w:t>
      </w:r>
    </w:p>
    <w:p>
      <w:r>
        <w:rPr>
          <w:rFonts w:ascii="Consolas" w:hAnsi="Consolas"/>
          <w:sz w:val="18"/>
        </w:rPr>
        <w:t>NC_082681.1     81938725   ......                                                        81938720</w:t>
      </w:r>
    </w:p>
    <w:p>
      <w:r>
        <w:rPr>
          <w:rFonts w:ascii="Consolas" w:hAnsi="Consolas"/>
          <w:sz w:val="18"/>
        </w:rPr>
        <w:t>NC_082681.1     82927699   ....                                                          82927702</w:t>
      </w:r>
    </w:p>
    <w:p>
      <w:r>
        <w:rPr>
          <w:rFonts w:ascii="Consolas" w:hAnsi="Consolas"/>
          <w:sz w:val="18"/>
        </w:rPr>
        <w:t>NC_082681.1     84711014   ....                                                          84711011</w:t>
      </w:r>
    </w:p>
    <w:p>
      <w:r>
        <w:rPr>
          <w:rFonts w:ascii="Consolas" w:hAnsi="Consolas"/>
          <w:sz w:val="18"/>
        </w:rPr>
        <w:t>NC_082681.1     84892146   ....                                                          84892143</w:t>
      </w:r>
    </w:p>
    <w:p>
      <w:r>
        <w:rPr>
          <w:rFonts w:ascii="Consolas" w:hAnsi="Consolas"/>
          <w:sz w:val="18"/>
        </w:rPr>
        <w:t>NC_082681.1     85393895   .....                                                         85393891</w:t>
      </w:r>
    </w:p>
    <w:p>
      <w:r>
        <w:rPr>
          <w:rFonts w:ascii="Consolas" w:hAnsi="Consolas"/>
          <w:sz w:val="18"/>
        </w:rPr>
        <w:t>NC_082681.1     86021280   .....                                                         86021284</w:t>
      </w:r>
    </w:p>
    <w:p>
      <w:r>
        <w:rPr>
          <w:rFonts w:ascii="Consolas" w:hAnsi="Consolas"/>
          <w:sz w:val="18"/>
        </w:rPr>
        <w:t>NC_082681.1     88806500   ......                                                        88806495</w:t>
      </w:r>
    </w:p>
    <w:p>
      <w:r>
        <w:rPr>
          <w:rFonts w:ascii="Consolas" w:hAnsi="Consolas"/>
          <w:sz w:val="18"/>
        </w:rPr>
        <w:t>NC_082681.1     89584795   ....                                                          89584798</w:t>
      </w:r>
    </w:p>
    <w:p>
      <w:r>
        <w:rPr>
          <w:rFonts w:ascii="Consolas" w:hAnsi="Consolas"/>
          <w:sz w:val="18"/>
        </w:rPr>
        <w:t>NC_082681.1     91658426   .....                                                         91658430</w:t>
      </w:r>
    </w:p>
    <w:p>
      <w:r>
        <w:rPr>
          <w:rFonts w:ascii="Consolas" w:hAnsi="Consolas"/>
          <w:sz w:val="18"/>
        </w:rPr>
        <w:t>NC_082681.1     91817667   .....                                                         91817663</w:t>
      </w:r>
    </w:p>
    <w:p>
      <w:r>
        <w:rPr>
          <w:rFonts w:ascii="Consolas" w:hAnsi="Consolas"/>
          <w:sz w:val="18"/>
        </w:rPr>
        <w:t>NC_082681.1     92761029   .....                                                         92761033</w:t>
      </w:r>
    </w:p>
    <w:p>
      <w:r>
        <w:rPr>
          <w:rFonts w:ascii="Consolas" w:hAnsi="Consolas"/>
          <w:sz w:val="18"/>
        </w:rPr>
        <w:t>NC_082681.1     92984357   .....                                                         92984353</w:t>
      </w:r>
    </w:p>
    <w:p>
      <w:r>
        <w:rPr>
          <w:rFonts w:ascii="Consolas" w:hAnsi="Consolas"/>
          <w:sz w:val="18"/>
        </w:rPr>
        <w:t>NC_082681.1     93326512   .....                                                         93326516</w:t>
      </w:r>
    </w:p>
    <w:p>
      <w:r>
        <w:rPr>
          <w:rFonts w:ascii="Consolas" w:hAnsi="Consolas"/>
          <w:sz w:val="18"/>
        </w:rPr>
        <w:t>NC_082681.1     94031085   ....                                                          94031088</w:t>
      </w:r>
    </w:p>
    <w:p>
      <w:r>
        <w:rPr>
          <w:rFonts w:ascii="Consolas" w:hAnsi="Consolas"/>
          <w:sz w:val="18"/>
        </w:rPr>
        <w:t>NC_082681.1     94389084   ....                                                          94389081</w:t>
      </w:r>
    </w:p>
    <w:p>
      <w:r>
        <w:rPr>
          <w:rFonts w:ascii="Consolas" w:hAnsi="Consolas"/>
          <w:sz w:val="18"/>
        </w:rPr>
        <w:t>NC_082681.1     94712827   .....                                                         94712831</w:t>
      </w:r>
    </w:p>
    <w:p>
      <w:r>
        <w:rPr>
          <w:rFonts w:ascii="Consolas" w:hAnsi="Consolas"/>
          <w:sz w:val="18"/>
        </w:rPr>
        <w:t>NC_082681.1     94744778   ....                                                          94744775</w:t>
      </w:r>
    </w:p>
    <w:p>
      <w:r>
        <w:rPr>
          <w:rFonts w:ascii="Consolas" w:hAnsi="Consolas"/>
          <w:sz w:val="18"/>
        </w:rPr>
        <w:t>NC_082681.1     94826545   ......                                                        94826550</w:t>
      </w:r>
    </w:p>
    <w:p>
      <w:r>
        <w:rPr>
          <w:rFonts w:ascii="Consolas" w:hAnsi="Consolas"/>
          <w:sz w:val="18"/>
        </w:rPr>
        <w:t>NC_082681.1     94915345   .....                                                         94915341</w:t>
      </w:r>
    </w:p>
    <w:p>
      <w:r>
        <w:rPr>
          <w:rFonts w:ascii="Consolas" w:hAnsi="Consolas"/>
          <w:sz w:val="18"/>
        </w:rPr>
        <w:t>NC_082681.1     95449105   ....                                                          95449102</w:t>
      </w:r>
    </w:p>
    <w:p>
      <w:r>
        <w:rPr>
          <w:rFonts w:ascii="Consolas" w:hAnsi="Consolas"/>
          <w:sz w:val="18"/>
        </w:rPr>
        <w:t>NC_082681.1     96088929   .....                                                         96088925</w:t>
      </w:r>
    </w:p>
    <w:p>
      <w:r>
        <w:rPr>
          <w:rFonts w:ascii="Consolas" w:hAnsi="Consolas"/>
          <w:sz w:val="18"/>
        </w:rPr>
        <w:t>NC_082681.1     97633563   .....                                                         97633567</w:t>
      </w:r>
    </w:p>
    <w:p>
      <w:r>
        <w:rPr>
          <w:rFonts w:ascii="Consolas" w:hAnsi="Consolas"/>
          <w:sz w:val="18"/>
        </w:rPr>
        <w:t>NC_082681.1     100020272  ....                                                          100020269</w:t>
      </w:r>
    </w:p>
    <w:p>
      <w:r>
        <w:rPr>
          <w:rFonts w:ascii="Consolas" w:hAnsi="Consolas"/>
          <w:sz w:val="18"/>
        </w:rPr>
        <w:t>NC_082681.1     100740298  .....                                                         100740294</w:t>
      </w:r>
    </w:p>
    <w:p>
      <w:r>
        <w:rPr>
          <w:rFonts w:ascii="Consolas" w:hAnsi="Consolas"/>
          <w:sz w:val="18"/>
        </w:rPr>
        <w:t>NC_082681.1     101116744  .....                                                         101116740</w:t>
      </w:r>
    </w:p>
    <w:p>
      <w:r>
        <w:rPr>
          <w:rFonts w:ascii="Consolas" w:hAnsi="Consolas"/>
          <w:sz w:val="18"/>
        </w:rPr>
        <w:t>NC_082681.1     101307609  .....                                                         101307605</w:t>
      </w:r>
    </w:p>
    <w:p>
      <w:r>
        <w:rPr>
          <w:rFonts w:ascii="Consolas" w:hAnsi="Consolas"/>
          <w:sz w:val="18"/>
        </w:rPr>
        <w:t>NC_082681.1     102378360  .                                                             102378360</w:t>
      </w:r>
    </w:p>
    <w:p>
      <w:r>
        <w:rPr>
          <w:rFonts w:ascii="Consolas" w:hAnsi="Consolas"/>
          <w:sz w:val="18"/>
        </w:rPr>
        <w:t>NC_082681.1     103852304  ....                                                          103852307</w:t>
      </w:r>
    </w:p>
    <w:p>
      <w:r>
        <w:rPr>
          <w:rFonts w:ascii="Consolas" w:hAnsi="Consolas"/>
          <w:sz w:val="18"/>
        </w:rPr>
        <w:t>NC_082681.1     103902073  .....                                                         103902069</w:t>
      </w:r>
    </w:p>
    <w:p>
      <w:r>
        <w:rPr>
          <w:rFonts w:ascii="Consolas" w:hAnsi="Consolas"/>
          <w:sz w:val="18"/>
        </w:rPr>
        <w:t>NC_082681.1     103915018  .....                                                         103915014</w:t>
      </w:r>
    </w:p>
    <w:p>
      <w:r>
        <w:rPr>
          <w:rFonts w:ascii="Consolas" w:hAnsi="Consolas"/>
          <w:sz w:val="18"/>
        </w:rPr>
        <w:t>NC_082681.1     104269279  ......                                                        104269274</w:t>
      </w:r>
    </w:p>
    <w:p>
      <w:r>
        <w:rPr>
          <w:rFonts w:ascii="Consolas" w:hAnsi="Consolas"/>
          <w:sz w:val="18"/>
        </w:rPr>
        <w:t>NC_082681.1     104279404  ....                                                          104279401</w:t>
      </w:r>
    </w:p>
    <w:p>
      <w:r>
        <w:rPr>
          <w:rFonts w:ascii="Consolas" w:hAnsi="Consolas"/>
          <w:sz w:val="18"/>
        </w:rPr>
        <w:t>NC_082681.1     104328704  .....                                                         104328708</w:t>
      </w:r>
    </w:p>
    <w:p>
      <w:r>
        <w:rPr>
          <w:rFonts w:ascii="Consolas" w:hAnsi="Consolas"/>
          <w:sz w:val="18"/>
        </w:rPr>
        <w:t>NC_082681.1     104610783  .....                                                         104610787</w:t>
      </w:r>
    </w:p>
    <w:p>
      <w:r>
        <w:rPr>
          <w:rFonts w:ascii="Consolas" w:hAnsi="Consolas"/>
          <w:sz w:val="18"/>
        </w:rPr>
        <w:t>NC_082681.1     104654089  ....                                                          104654092</w:t>
      </w:r>
    </w:p>
    <w:p>
      <w:r>
        <w:rPr>
          <w:rFonts w:ascii="Consolas" w:hAnsi="Consolas"/>
          <w:sz w:val="18"/>
        </w:rPr>
        <w:t>NC_082681.1     105608316  .....                                                         105608320</w:t>
      </w:r>
    </w:p>
    <w:p>
      <w:r>
        <w:rPr>
          <w:rFonts w:ascii="Consolas" w:hAnsi="Consolas"/>
          <w:sz w:val="18"/>
        </w:rPr>
        <w:t>NC_082681.1     105612052  .....                                                         105612056</w:t>
      </w:r>
    </w:p>
    <w:p>
      <w:r>
        <w:rPr>
          <w:rFonts w:ascii="Consolas" w:hAnsi="Consolas"/>
          <w:sz w:val="18"/>
        </w:rPr>
        <w:t>NC_082681.1     105721549  .....                                                         105721553</w:t>
      </w:r>
    </w:p>
    <w:p>
      <w:r>
        <w:rPr>
          <w:rFonts w:ascii="Consolas" w:hAnsi="Consolas"/>
          <w:sz w:val="18"/>
        </w:rPr>
        <w:t>NC_082681.1     106192477  .....                                                         106192473</w:t>
      </w:r>
    </w:p>
    <w:p>
      <w:r>
        <w:rPr>
          <w:rFonts w:ascii="Consolas" w:hAnsi="Consolas"/>
          <w:sz w:val="18"/>
        </w:rPr>
        <w:t>NC_082681.1     107731382  .....                                                         107731386</w:t>
      </w:r>
    </w:p>
    <w:p>
      <w:r>
        <w:rPr>
          <w:rFonts w:ascii="Consolas" w:hAnsi="Consolas"/>
          <w:sz w:val="18"/>
        </w:rPr>
        <w:t>NC_082681.1     108027268  ....                                                          108027271</w:t>
      </w:r>
    </w:p>
    <w:p>
      <w:r>
        <w:rPr>
          <w:rFonts w:ascii="Consolas" w:hAnsi="Consolas"/>
          <w:sz w:val="18"/>
        </w:rPr>
        <w:t>NC_082681.1     108521629  .....                                                         108521633</w:t>
      </w:r>
    </w:p>
    <w:p>
      <w:r>
        <w:rPr>
          <w:rFonts w:ascii="Consolas" w:hAnsi="Consolas"/>
          <w:sz w:val="18"/>
        </w:rPr>
        <w:t>NC_082681.1     108600413  .....                                                         108600417</w:t>
      </w:r>
    </w:p>
    <w:p>
      <w:r>
        <w:rPr>
          <w:rFonts w:ascii="Consolas" w:hAnsi="Consolas"/>
          <w:sz w:val="18"/>
        </w:rPr>
        <w:t>NC_082681.1     109119713  .....                                                         109119709</w:t>
      </w:r>
    </w:p>
    <w:p>
      <w:r>
        <w:rPr>
          <w:rFonts w:ascii="Consolas" w:hAnsi="Consolas"/>
          <w:sz w:val="18"/>
        </w:rPr>
        <w:t>NC_082681.1     109784783  .....                                                         109784787</w:t>
      </w:r>
    </w:p>
    <w:p>
      <w:r>
        <w:rPr>
          <w:rFonts w:ascii="Consolas" w:hAnsi="Consolas"/>
          <w:sz w:val="18"/>
        </w:rPr>
        <w:t>NC_082681.1     109824395  .....                                                         109824391</w:t>
      </w:r>
    </w:p>
    <w:p>
      <w:r>
        <w:rPr>
          <w:rFonts w:ascii="Consolas" w:hAnsi="Consolas"/>
          <w:sz w:val="18"/>
        </w:rPr>
        <w:t>NC_082681.1     110921401  ....                                                          110921398</w:t>
      </w:r>
    </w:p>
    <w:p>
      <w:r>
        <w:rPr>
          <w:rFonts w:ascii="Consolas" w:hAnsi="Consolas"/>
          <w:sz w:val="18"/>
        </w:rPr>
        <w:t>NC_082681.1     110930819  .....                                                         110930815</w:t>
      </w:r>
    </w:p>
    <w:p>
      <w:r>
        <w:rPr>
          <w:rFonts w:ascii="Consolas" w:hAnsi="Consolas"/>
          <w:sz w:val="18"/>
        </w:rPr>
        <w:t>NC_082681.1     111333256  .....                                                         111333260</w:t>
      </w:r>
    </w:p>
    <w:p>
      <w:r>
        <w:rPr>
          <w:rFonts w:ascii="Consolas" w:hAnsi="Consolas"/>
          <w:sz w:val="18"/>
        </w:rPr>
        <w:t>NC_082681.1     111916358  ....                                                          111916361</w:t>
      </w:r>
    </w:p>
    <w:p>
      <w:r>
        <w:rPr>
          <w:rFonts w:ascii="Consolas" w:hAnsi="Consolas"/>
          <w:sz w:val="18"/>
        </w:rPr>
        <w:t>NC_082681.1     112351371  ....                                                          112351368</w:t>
      </w:r>
    </w:p>
    <w:p>
      <w:r>
        <w:rPr>
          <w:rFonts w:ascii="Consolas" w:hAnsi="Consolas"/>
          <w:sz w:val="18"/>
        </w:rPr>
        <w:t>NC_082681.1     112513957  ....                                                          112513954</w:t>
      </w:r>
    </w:p>
    <w:p>
      <w:r>
        <w:rPr>
          <w:rFonts w:ascii="Consolas" w:hAnsi="Consolas"/>
          <w:sz w:val="18"/>
        </w:rPr>
        <w:t>NC_082681.1     113878059  .....                                                         113878055</w:t>
      </w:r>
    </w:p>
    <w:p>
      <w:r>
        <w:rPr>
          <w:rFonts w:ascii="Consolas" w:hAnsi="Consolas"/>
          <w:sz w:val="18"/>
        </w:rPr>
        <w:t>NC_082681.1     114311457  .....                                                         114311453</w:t>
      </w:r>
    </w:p>
    <w:p>
      <w:r>
        <w:rPr>
          <w:rFonts w:ascii="Consolas" w:hAnsi="Consolas"/>
          <w:sz w:val="18"/>
        </w:rPr>
        <w:t>NC_082681.1     114724955  ....                                                          114724952</w:t>
      </w:r>
    </w:p>
    <w:p>
      <w:r>
        <w:rPr>
          <w:rFonts w:ascii="Consolas" w:hAnsi="Consolas"/>
          <w:sz w:val="18"/>
        </w:rPr>
        <w:t>NC_082681.1     114879861  ....                                                          114879858</w:t>
      </w:r>
    </w:p>
    <w:p>
      <w:r>
        <w:rPr>
          <w:rFonts w:ascii="Consolas" w:hAnsi="Consolas"/>
          <w:sz w:val="18"/>
        </w:rPr>
        <w:t>NC_082681.1     115038839  .....                                                         115038843</w:t>
      </w:r>
    </w:p>
    <w:p>
      <w:r>
        <w:rPr>
          <w:rFonts w:ascii="Consolas" w:hAnsi="Consolas"/>
          <w:sz w:val="18"/>
        </w:rPr>
        <w:t>NC_082681.1     115470129  .....                                                         115470125</w:t>
      </w:r>
    </w:p>
    <w:p>
      <w:r>
        <w:rPr>
          <w:rFonts w:ascii="Consolas" w:hAnsi="Consolas"/>
          <w:sz w:val="18"/>
        </w:rPr>
        <w:t>NC_082681.1     115508003  .....                                                         115507999</w:t>
      </w:r>
    </w:p>
    <w:p>
      <w:r>
        <w:rPr>
          <w:rFonts w:ascii="Consolas" w:hAnsi="Consolas"/>
          <w:sz w:val="18"/>
        </w:rPr>
        <w:t>NC_082681.1     116087694  .....                                                         116087698</w:t>
      </w:r>
    </w:p>
    <w:p>
      <w:r>
        <w:rPr>
          <w:rFonts w:ascii="Consolas" w:hAnsi="Consolas"/>
          <w:sz w:val="18"/>
        </w:rPr>
        <w:t>NC_082681.1     116222008  .....                                                         116222012</w:t>
      </w:r>
    </w:p>
    <w:p>
      <w:r>
        <w:rPr>
          <w:rFonts w:ascii="Consolas" w:hAnsi="Consolas"/>
          <w:sz w:val="18"/>
        </w:rPr>
        <w:t>NC_082681.1     116418943  .....                                                         116418947</w:t>
      </w:r>
    </w:p>
    <w:p>
      <w:r>
        <w:rPr>
          <w:rFonts w:ascii="Consolas" w:hAnsi="Consolas"/>
          <w:sz w:val="18"/>
        </w:rPr>
        <w:t>NC_082681.1     116884249  ....                                                          116884246</w:t>
      </w:r>
    </w:p>
    <w:p>
      <w:r>
        <w:rPr>
          <w:rFonts w:ascii="Consolas" w:hAnsi="Consolas"/>
          <w:sz w:val="18"/>
        </w:rPr>
        <w:t>NC_082681.1     117004986  ....                                                          117004983</w:t>
      </w:r>
    </w:p>
    <w:p>
      <w:r>
        <w:rPr>
          <w:rFonts w:ascii="Consolas" w:hAnsi="Consolas"/>
          <w:sz w:val="18"/>
        </w:rPr>
        <w:t>NC_082681.1     117578761  ......                                                        117578766</w:t>
      </w:r>
    </w:p>
    <w:p>
      <w:r>
        <w:rPr>
          <w:rFonts w:ascii="Consolas" w:hAnsi="Consolas"/>
          <w:sz w:val="18"/>
        </w:rPr>
        <w:t>NC_082681.1     117656081  ....                                                          117656084</w:t>
      </w:r>
    </w:p>
    <w:p>
      <w:r>
        <w:rPr>
          <w:rFonts w:ascii="Consolas" w:hAnsi="Consolas"/>
          <w:sz w:val="18"/>
        </w:rPr>
        <w:t>NC_082681.1     117858872  .....                                                         117858876</w:t>
      </w:r>
    </w:p>
    <w:p>
      <w:r>
        <w:rPr>
          <w:rFonts w:ascii="Consolas" w:hAnsi="Consolas"/>
          <w:sz w:val="18"/>
        </w:rPr>
        <w:t>NC_082681.1     117859098  .....                                                         117859102</w:t>
      </w:r>
    </w:p>
    <w:p>
      <w:r>
        <w:rPr>
          <w:rFonts w:ascii="Consolas" w:hAnsi="Consolas"/>
          <w:sz w:val="18"/>
        </w:rPr>
        <w:t>NC_082681.1     118388129  ....                                                          118388126</w:t>
      </w:r>
    </w:p>
    <w:p>
      <w:r>
        <w:rPr>
          <w:rFonts w:ascii="Consolas" w:hAnsi="Consolas"/>
          <w:sz w:val="18"/>
        </w:rPr>
        <w:t>NC_082681.1     118454326  ....                                                          118454329</w:t>
      </w:r>
    </w:p>
    <w:p>
      <w:r>
        <w:rPr>
          <w:rFonts w:ascii="Consolas" w:hAnsi="Consolas"/>
          <w:sz w:val="18"/>
        </w:rPr>
        <w:t>NC_082681.1     118677593  .....                                                         118677597</w:t>
      </w:r>
    </w:p>
    <w:p>
      <w:r>
        <w:rPr>
          <w:rFonts w:ascii="Consolas" w:hAnsi="Consolas"/>
          <w:sz w:val="18"/>
        </w:rPr>
        <w:t>NC_082681.1     119045715  .....                                                         119045719</w:t>
      </w:r>
    </w:p>
    <w:p>
      <w:r>
        <w:rPr>
          <w:rFonts w:ascii="Consolas" w:hAnsi="Consolas"/>
          <w:sz w:val="18"/>
        </w:rPr>
        <w:t>NC_082681.1     119216210  .....                                                         119216206</w:t>
      </w:r>
    </w:p>
    <w:p>
      <w:r>
        <w:rPr>
          <w:rFonts w:ascii="Consolas" w:hAnsi="Consolas"/>
          <w:sz w:val="18"/>
        </w:rPr>
        <w:t>NC_082681.1     119443406  ....                                                          119443403</w:t>
      </w:r>
    </w:p>
    <w:p>
      <w:r>
        <w:rPr>
          <w:rFonts w:ascii="Consolas" w:hAnsi="Consolas"/>
          <w:sz w:val="18"/>
        </w:rPr>
        <w:t>NC_082681.1     120027630  ....                                                          120027627</w:t>
      </w:r>
    </w:p>
    <w:p>
      <w:r>
        <w:rPr>
          <w:rFonts w:ascii="Consolas" w:hAnsi="Consolas"/>
          <w:sz w:val="18"/>
        </w:rPr>
        <w:t>NC_082681.1     120051354  .....                                                         120051350</w:t>
      </w:r>
    </w:p>
    <w:p>
      <w:r>
        <w:rPr>
          <w:rFonts w:ascii="Consolas" w:hAnsi="Consolas"/>
          <w:sz w:val="18"/>
        </w:rPr>
        <w:t>NC_082681.1     120498532  .....                                                         120498536</w:t>
      </w:r>
    </w:p>
    <w:p>
      <w:r>
        <w:rPr>
          <w:rFonts w:ascii="Consolas" w:hAnsi="Consolas"/>
          <w:sz w:val="18"/>
        </w:rPr>
        <w:t>NC_082681.1     120885367  .....                                                         120885363</w:t>
      </w:r>
    </w:p>
    <w:p>
      <w:r>
        <w:rPr>
          <w:rFonts w:ascii="Consolas" w:hAnsi="Consolas"/>
          <w:sz w:val="18"/>
        </w:rPr>
        <w:t>NC_082681.1     120974610  .....                                                         120974606</w:t>
      </w:r>
    </w:p>
    <w:p>
      <w:r>
        <w:rPr>
          <w:rFonts w:ascii="Consolas" w:hAnsi="Consolas"/>
          <w:sz w:val="18"/>
        </w:rPr>
        <w:t>NC_082681.1     120974844  .....                                                         120974840</w:t>
      </w:r>
    </w:p>
    <w:p>
      <w:r>
        <w:rPr>
          <w:rFonts w:ascii="Consolas" w:hAnsi="Consolas"/>
          <w:sz w:val="18"/>
        </w:rPr>
        <w:t>NC_082681.1     121003824  ....                                                          121003821</w:t>
      </w:r>
    </w:p>
    <w:p>
      <w:r>
        <w:rPr>
          <w:rFonts w:ascii="Consolas" w:hAnsi="Consolas"/>
          <w:sz w:val="18"/>
        </w:rPr>
        <w:t>NC_082681.1     122207535  .....                                                         122207531</w:t>
      </w:r>
    </w:p>
    <w:p>
      <w:r>
        <w:rPr>
          <w:rFonts w:ascii="Consolas" w:hAnsi="Consolas"/>
          <w:sz w:val="18"/>
        </w:rPr>
        <w:t>NC_082681.1     122979188  ....                                                          122979191</w:t>
      </w:r>
    </w:p>
    <w:p>
      <w:r>
        <w:rPr>
          <w:rFonts w:ascii="Consolas" w:hAnsi="Consolas"/>
          <w:sz w:val="18"/>
        </w:rPr>
        <w:t>NC_082681.1     123142064  ....                                                          123142067</w:t>
      </w:r>
    </w:p>
    <w:p>
      <w:r>
        <w:rPr>
          <w:rFonts w:ascii="Consolas" w:hAnsi="Consolas"/>
          <w:sz w:val="18"/>
        </w:rPr>
        <w:t>NC_082681.1     123553871  .....                                                         123553875</w:t>
      </w:r>
    </w:p>
    <w:p>
      <w:r>
        <w:rPr>
          <w:rFonts w:ascii="Consolas" w:hAnsi="Consolas"/>
          <w:sz w:val="18"/>
        </w:rPr>
        <w:t>NC_082681.1     123724052  .....                                                         123724056</w:t>
      </w:r>
    </w:p>
    <w:p>
      <w:r>
        <w:rPr>
          <w:rFonts w:ascii="Consolas" w:hAnsi="Consolas"/>
          <w:sz w:val="18"/>
        </w:rPr>
        <w:t>NC_082681.1     123872308  .....                                                         123872312</w:t>
      </w:r>
    </w:p>
    <w:p>
      <w:r>
        <w:rPr>
          <w:rFonts w:ascii="Consolas" w:hAnsi="Consolas"/>
          <w:sz w:val="18"/>
        </w:rPr>
        <w:t>NC_082681.1     124035799  ....                                                          124035802</w:t>
      </w:r>
    </w:p>
    <w:p>
      <w:r>
        <w:rPr>
          <w:rFonts w:ascii="Consolas" w:hAnsi="Consolas"/>
          <w:sz w:val="18"/>
        </w:rPr>
        <w:t>NC_082681.1     124040878  .....                                                         124040874</w:t>
      </w:r>
    </w:p>
    <w:p>
      <w:r>
        <w:rPr>
          <w:rFonts w:ascii="Consolas" w:hAnsi="Consolas"/>
          <w:sz w:val="18"/>
        </w:rPr>
        <w:t>NC_082681.1     124278611  .....                                                         124278615</w:t>
      </w:r>
    </w:p>
    <w:p>
      <w:r>
        <w:rPr>
          <w:rFonts w:ascii="Consolas" w:hAnsi="Consolas"/>
          <w:sz w:val="18"/>
        </w:rPr>
        <w:t>NC_082681.1     124555324  .....                                                         124555320</w:t>
      </w:r>
    </w:p>
    <w:p>
      <w:r>
        <w:rPr>
          <w:rFonts w:ascii="Consolas" w:hAnsi="Consolas"/>
          <w:sz w:val="18"/>
        </w:rPr>
        <w:t>NC_082681.1     125190895  ....                                                          125190898</w:t>
      </w:r>
    </w:p>
    <w:p>
      <w:r>
        <w:rPr>
          <w:rFonts w:ascii="Consolas" w:hAnsi="Consolas"/>
          <w:sz w:val="18"/>
        </w:rPr>
        <w:t>NC_082681.1     125221454  ....                                                          125221457</w:t>
      </w:r>
    </w:p>
    <w:p>
      <w:r>
        <w:rPr>
          <w:rFonts w:ascii="Consolas" w:hAnsi="Consolas"/>
          <w:sz w:val="18"/>
        </w:rPr>
        <w:t>NC_082681.1     125316756  ....                                                          125316753</w:t>
      </w:r>
    </w:p>
    <w:p>
      <w:r>
        <w:rPr>
          <w:rFonts w:ascii="Consolas" w:hAnsi="Consolas"/>
          <w:sz w:val="18"/>
        </w:rPr>
        <w:t>NC_082681.1     125576014  ....                                                          125576011</w:t>
      </w:r>
    </w:p>
    <w:p>
      <w:r>
        <w:rPr>
          <w:rFonts w:ascii="Consolas" w:hAnsi="Consolas"/>
          <w:sz w:val="18"/>
        </w:rPr>
        <w:t>NC_082681.1     125730884  .....                                                         125730880</w:t>
      </w:r>
    </w:p>
    <w:p>
      <w:r>
        <w:rPr>
          <w:rFonts w:ascii="Consolas" w:hAnsi="Consolas"/>
          <w:sz w:val="18"/>
        </w:rPr>
        <w:t>NC_082681.1     126746544  .....                                                         126746540</w:t>
      </w:r>
    </w:p>
    <w:p>
      <w:r>
        <w:rPr>
          <w:rFonts w:ascii="Consolas" w:hAnsi="Consolas"/>
          <w:sz w:val="18"/>
        </w:rPr>
        <w:t>NC_082681.1     127042863  ....                                                          127042866</w:t>
      </w:r>
    </w:p>
    <w:p>
      <w:r>
        <w:rPr>
          <w:rFonts w:ascii="Consolas" w:hAnsi="Consolas"/>
          <w:sz w:val="18"/>
        </w:rPr>
        <w:t>NC_082681.1     128680648  .....                                                         128680652</w:t>
      </w:r>
    </w:p>
    <w:p>
      <w:r>
        <w:rPr>
          <w:rFonts w:ascii="Consolas" w:hAnsi="Consolas"/>
          <w:sz w:val="18"/>
        </w:rPr>
        <w:t>NC_082681.1     128683254  .....                                                         128683250</w:t>
      </w:r>
    </w:p>
    <w:p>
      <w:r>
        <w:rPr>
          <w:rFonts w:ascii="Consolas" w:hAnsi="Consolas"/>
          <w:sz w:val="18"/>
        </w:rPr>
        <w:t>NC_082681.1     129088790  .....                                                         129088786</w:t>
      </w:r>
    </w:p>
    <w:p>
      <w:r>
        <w:rPr>
          <w:rFonts w:ascii="Consolas" w:hAnsi="Consolas"/>
          <w:sz w:val="18"/>
        </w:rPr>
        <w:t>NC_082681.1     129207379  .....                                                         129207375</w:t>
      </w:r>
    </w:p>
    <w:p>
      <w:r>
        <w:rPr>
          <w:rFonts w:ascii="Consolas" w:hAnsi="Consolas"/>
          <w:sz w:val="18"/>
        </w:rPr>
        <w:t>NC_082681.1     129710650  .....                                                         129710646</w:t>
      </w:r>
    </w:p>
    <w:p>
      <w:r>
        <w:rPr>
          <w:rFonts w:ascii="Consolas" w:hAnsi="Consolas"/>
          <w:sz w:val="18"/>
        </w:rPr>
        <w:t>NC_082681.1     130190147  .....                                                         130190143</w:t>
      </w:r>
    </w:p>
    <w:p>
      <w:r>
        <w:rPr>
          <w:rFonts w:ascii="Consolas" w:hAnsi="Consolas"/>
          <w:sz w:val="18"/>
        </w:rPr>
        <w:t>NC_082681.1     130605491  .....                                                         130605487</w:t>
      </w:r>
    </w:p>
    <w:p>
      <w:r>
        <w:rPr>
          <w:rFonts w:ascii="Consolas" w:hAnsi="Consolas"/>
          <w:sz w:val="18"/>
        </w:rPr>
        <w:t>NC_082681.1     130700900  .....                                                         130700904</w:t>
      </w:r>
    </w:p>
    <w:p>
      <w:r>
        <w:rPr>
          <w:rFonts w:ascii="Consolas" w:hAnsi="Consolas"/>
          <w:sz w:val="18"/>
        </w:rPr>
        <w:t>NC_082681.1     131159012  ....                                                          131159015</w:t>
      </w:r>
    </w:p>
    <w:p>
      <w:r>
        <w:rPr>
          <w:rFonts w:ascii="Consolas" w:hAnsi="Consolas"/>
          <w:sz w:val="18"/>
        </w:rPr>
        <w:t>NC_082681.1     131374607  .....                                                         131374603</w:t>
      </w:r>
    </w:p>
    <w:p>
      <w:r>
        <w:rPr>
          <w:rFonts w:ascii="Consolas" w:hAnsi="Consolas"/>
          <w:sz w:val="18"/>
        </w:rPr>
        <w:t>NC_082681.1     131596216  .....                                                         131596212</w:t>
      </w:r>
    </w:p>
    <w:p>
      <w:r>
        <w:rPr>
          <w:rFonts w:ascii="Consolas" w:hAnsi="Consolas"/>
          <w:sz w:val="18"/>
        </w:rPr>
        <w:t>NC_082681.1     131941739  .....                                                         131941735</w:t>
      </w:r>
    </w:p>
    <w:p>
      <w:r>
        <w:rPr>
          <w:rFonts w:ascii="Consolas" w:hAnsi="Consolas"/>
          <w:sz w:val="18"/>
        </w:rPr>
        <w:t>NC_082681.1     132203002  ....                                                          132202999</w:t>
      </w:r>
    </w:p>
    <w:p>
      <w:r>
        <w:rPr>
          <w:rFonts w:ascii="Consolas" w:hAnsi="Consolas"/>
          <w:sz w:val="18"/>
        </w:rPr>
        <w:t>NC_082681.1     132313391  .....                                                         132313387</w:t>
      </w:r>
    </w:p>
    <w:p>
      <w:r>
        <w:rPr>
          <w:rFonts w:ascii="Consolas" w:hAnsi="Consolas"/>
          <w:sz w:val="18"/>
        </w:rPr>
        <w:t>NC_082681.1     132569542  ....                                                          132569545</w:t>
      </w:r>
    </w:p>
    <w:p>
      <w:r>
        <w:rPr>
          <w:rFonts w:ascii="Consolas" w:hAnsi="Consolas"/>
          <w:sz w:val="18"/>
        </w:rPr>
        <w:t>NC_082681.1     132709164  .....                                                         132709168</w:t>
      </w:r>
    </w:p>
    <w:p>
      <w:r>
        <w:rPr>
          <w:rFonts w:ascii="Consolas" w:hAnsi="Consolas"/>
          <w:sz w:val="18"/>
        </w:rPr>
        <w:t>NC_082681.1     132765013  .                                                             132765013</w:t>
      </w:r>
    </w:p>
    <w:p>
      <w:r>
        <w:rPr>
          <w:rFonts w:ascii="Consolas" w:hAnsi="Consolas"/>
          <w:sz w:val="18"/>
        </w:rPr>
        <w:t>NC_082681.1     132939784  .....                                                         132939780</w:t>
      </w:r>
    </w:p>
    <w:p>
      <w:r>
        <w:rPr>
          <w:rFonts w:ascii="Consolas" w:hAnsi="Consolas"/>
          <w:sz w:val="18"/>
        </w:rPr>
        <w:t>NC_082681.1     133167461  ....                                                          133167464</w:t>
      </w:r>
    </w:p>
    <w:p>
      <w:r>
        <w:rPr>
          <w:rFonts w:ascii="Consolas" w:hAnsi="Consolas"/>
          <w:sz w:val="18"/>
        </w:rPr>
        <w:t>NC_082681.1     133395392  ......                                                        133395397</w:t>
      </w:r>
    </w:p>
    <w:p>
      <w:r>
        <w:rPr>
          <w:rFonts w:ascii="Consolas" w:hAnsi="Consolas"/>
          <w:sz w:val="18"/>
        </w:rPr>
        <w:t>NC_082681.1     133651169  .....                                                         133651165</w:t>
      </w:r>
    </w:p>
    <w:p>
      <w:r>
        <w:rPr>
          <w:rFonts w:ascii="Consolas" w:hAnsi="Consolas"/>
          <w:sz w:val="18"/>
        </w:rPr>
        <w:t>NC_082681.1     134184446  ....                                                          134184443</w:t>
      </w:r>
    </w:p>
    <w:p>
      <w:r>
        <w:rPr>
          <w:rFonts w:ascii="Consolas" w:hAnsi="Consolas"/>
          <w:sz w:val="18"/>
        </w:rPr>
        <w:t>NC_082681.1     134799540  .....                                                         134799536</w:t>
      </w:r>
    </w:p>
    <w:p>
      <w:r>
        <w:rPr>
          <w:rFonts w:ascii="Consolas" w:hAnsi="Consolas"/>
          <w:sz w:val="18"/>
        </w:rPr>
        <w:t>NC_082681.1     135092941  ....                                                          135092944</w:t>
      </w:r>
    </w:p>
    <w:p>
      <w:r>
        <w:rPr>
          <w:rFonts w:ascii="Consolas" w:hAnsi="Consolas"/>
          <w:sz w:val="18"/>
        </w:rPr>
        <w:t>NC_082681.1     135490302  .....                                                         135490298</w:t>
      </w:r>
    </w:p>
    <w:p>
      <w:r>
        <w:rPr>
          <w:rFonts w:ascii="Consolas" w:hAnsi="Consolas"/>
          <w:sz w:val="18"/>
        </w:rPr>
        <w:t>NC_082681.1     136937719  .....                                                         136937723</w:t>
      </w:r>
    </w:p>
    <w:p>
      <w:r>
        <w:rPr>
          <w:rFonts w:ascii="Consolas" w:hAnsi="Consolas"/>
          <w:sz w:val="18"/>
        </w:rPr>
        <w:t>NC_082678.1     10591831   .A..A.......                                                  10591842</w:t>
      </w:r>
    </w:p>
    <w:p>
      <w:r>
        <w:rPr>
          <w:rFonts w:ascii="Consolas" w:hAnsi="Consolas"/>
          <w:sz w:val="18"/>
        </w:rPr>
        <w:t>NC_082678.1     39407084   .A..A........                                                 39407072</w:t>
      </w:r>
    </w:p>
    <w:p>
      <w:r>
        <w:rPr>
          <w:rFonts w:ascii="Consolas" w:hAnsi="Consolas"/>
          <w:sz w:val="18"/>
        </w:rPr>
        <w:t>NC_082678.1     4043684    .....T....                                                    4043675</w:t>
      </w:r>
    </w:p>
    <w:p>
      <w:r>
        <w:rPr>
          <w:rFonts w:ascii="Consolas" w:hAnsi="Consolas"/>
          <w:sz w:val="18"/>
        </w:rPr>
        <w:t>NC_082678.1     9045686    ..T.......                                                    9045677</w:t>
      </w:r>
    </w:p>
    <w:p>
      <w:r>
        <w:rPr>
          <w:rFonts w:ascii="Consolas" w:hAnsi="Consolas"/>
          <w:sz w:val="18"/>
        </w:rPr>
        <w:t>NC_082678.1     12462042   ...C.....                                                     12462050</w:t>
      </w:r>
    </w:p>
    <w:p>
      <w:r>
        <w:rPr>
          <w:rFonts w:ascii="Consolas" w:hAnsi="Consolas"/>
          <w:sz w:val="18"/>
        </w:rPr>
        <w:t>NC_082678.1     21935227   ...T.....                                                     21935219</w:t>
      </w:r>
    </w:p>
    <w:p>
      <w:r>
        <w:rPr>
          <w:rFonts w:ascii="Consolas" w:hAnsi="Consolas"/>
          <w:sz w:val="18"/>
        </w:rPr>
        <w:t>NC_082678.1     57549417   .A.........                                                   57549407</w:t>
      </w:r>
    </w:p>
    <w:p>
      <w:r>
        <w:rPr>
          <w:rFonts w:ascii="Consolas" w:hAnsi="Consolas"/>
          <w:sz w:val="18"/>
        </w:rPr>
        <w:t>NC_082678.1     36821401   ........                                                      36821408</w:t>
      </w:r>
    </w:p>
    <w:p>
      <w:r>
        <w:rPr>
          <w:rFonts w:ascii="Consolas" w:hAnsi="Consolas"/>
          <w:sz w:val="18"/>
        </w:rPr>
        <w:t>NC_082678.1     40678450   .........                                                     40678458</w:t>
      </w:r>
    </w:p>
    <w:p>
      <w:r>
        <w:rPr>
          <w:rFonts w:ascii="Consolas" w:hAnsi="Consolas"/>
          <w:sz w:val="18"/>
        </w:rPr>
        <w:t>NC_082678.1     12893070   ...G.....                                                     12893078</w:t>
      </w:r>
    </w:p>
    <w:p>
      <w:r>
        <w:rPr>
          <w:rFonts w:ascii="Consolas" w:hAnsi="Consolas"/>
          <w:sz w:val="18"/>
        </w:rPr>
        <w:t>NC_082678.1     22931667   ...G.....                                                     22931659</w:t>
      </w:r>
    </w:p>
    <w:p>
      <w:r>
        <w:rPr>
          <w:rFonts w:ascii="Consolas" w:hAnsi="Consolas"/>
          <w:sz w:val="18"/>
        </w:rPr>
        <w:t>NC_082678.1     36329173   ..T......                                                     36329165</w:t>
      </w:r>
    </w:p>
    <w:p>
      <w:r>
        <w:rPr>
          <w:rFonts w:ascii="Consolas" w:hAnsi="Consolas"/>
          <w:sz w:val="18"/>
        </w:rPr>
        <w:t>NC_082678.1     61677568   .A.......                                                     61677576</w:t>
      </w:r>
    </w:p>
    <w:p>
      <w:r>
        <w:rPr>
          <w:rFonts w:ascii="Consolas" w:hAnsi="Consolas"/>
          <w:sz w:val="18"/>
        </w:rPr>
        <w:t>NC_082678.1     3004739    ........                                                      3004746</w:t>
      </w:r>
    </w:p>
    <w:p>
      <w:r>
        <w:rPr>
          <w:rFonts w:ascii="Consolas" w:hAnsi="Consolas"/>
          <w:sz w:val="18"/>
        </w:rPr>
        <w:t>NC_082678.1     36275362   .......                                                       36275368</w:t>
      </w:r>
    </w:p>
    <w:p>
      <w:r>
        <w:rPr>
          <w:rFonts w:ascii="Consolas" w:hAnsi="Consolas"/>
          <w:sz w:val="18"/>
        </w:rPr>
        <w:t>NC_082678.1     45553479   ........                                                      45553472</w:t>
      </w:r>
    </w:p>
    <w:p>
      <w:r>
        <w:rPr>
          <w:rFonts w:ascii="Consolas" w:hAnsi="Consolas"/>
          <w:sz w:val="18"/>
        </w:rPr>
        <w:t>NC_082678.1     48089549   .....                                                         48089553</w:t>
      </w:r>
    </w:p>
    <w:p>
      <w:r>
        <w:rPr>
          <w:rFonts w:ascii="Consolas" w:hAnsi="Consolas"/>
          <w:sz w:val="18"/>
        </w:rPr>
        <w:t>NC_082678.1     58922905   .......                                                       58922911</w:t>
      </w:r>
    </w:p>
    <w:p>
      <w:r>
        <w:rPr>
          <w:rFonts w:ascii="Consolas" w:hAnsi="Consolas"/>
          <w:sz w:val="18"/>
        </w:rPr>
        <w:t>NC_082678.1     2251746    ........                                                      2251739</w:t>
      </w:r>
    </w:p>
    <w:p>
      <w:r>
        <w:rPr>
          <w:rFonts w:ascii="Consolas" w:hAnsi="Consolas"/>
          <w:sz w:val="18"/>
        </w:rPr>
        <w:t>NC_082678.1     11031765   ......                                                        11031760</w:t>
      </w:r>
    </w:p>
    <w:p>
      <w:r>
        <w:rPr>
          <w:rFonts w:ascii="Consolas" w:hAnsi="Consolas"/>
          <w:sz w:val="18"/>
        </w:rPr>
        <w:t>NC_082678.1     17630284   .......                                                       17630290</w:t>
      </w:r>
    </w:p>
    <w:p>
      <w:r>
        <w:rPr>
          <w:rFonts w:ascii="Consolas" w:hAnsi="Consolas"/>
          <w:sz w:val="18"/>
        </w:rPr>
        <w:t>NC_082678.1     23240065   ......                                                        23240060</w:t>
      </w:r>
    </w:p>
    <w:p>
      <w:r>
        <w:rPr>
          <w:rFonts w:ascii="Consolas" w:hAnsi="Consolas"/>
          <w:sz w:val="18"/>
        </w:rPr>
        <w:t>NC_082678.1     39684193   ......                                                        39684198</w:t>
      </w:r>
    </w:p>
    <w:p>
      <w:r>
        <w:rPr>
          <w:rFonts w:ascii="Consolas" w:hAnsi="Consolas"/>
          <w:sz w:val="18"/>
        </w:rPr>
        <w:t>NC_082678.1     43636453   .........                                                     43636461</w:t>
      </w:r>
    </w:p>
    <w:p>
      <w:r>
        <w:rPr>
          <w:rFonts w:ascii="Consolas" w:hAnsi="Consolas"/>
          <w:sz w:val="18"/>
        </w:rPr>
        <w:t>NC_082678.1     49976107   .......                                                       49976101</w:t>
      </w:r>
    </w:p>
    <w:p>
      <w:r>
        <w:rPr>
          <w:rFonts w:ascii="Consolas" w:hAnsi="Consolas"/>
          <w:sz w:val="18"/>
        </w:rPr>
        <w:t>NC_082678.1     60350563   ....                                                          60350560</w:t>
      </w:r>
    </w:p>
    <w:p>
      <w:r>
        <w:rPr>
          <w:rFonts w:ascii="Consolas" w:hAnsi="Consolas"/>
          <w:sz w:val="18"/>
        </w:rPr>
        <w:t>NC_082678.1     62136053   .......                                                       62136059</w:t>
      </w:r>
    </w:p>
    <w:p>
      <w:r>
        <w:rPr>
          <w:rFonts w:ascii="Consolas" w:hAnsi="Consolas"/>
          <w:sz w:val="18"/>
        </w:rPr>
        <w:t>NC_082678.1     1723474    ......                                                        1723469</w:t>
      </w:r>
    </w:p>
    <w:p>
      <w:r>
        <w:rPr>
          <w:rFonts w:ascii="Consolas" w:hAnsi="Consolas"/>
          <w:sz w:val="18"/>
        </w:rPr>
        <w:t>NC_082678.1     2604398    ......                                                        2604403</w:t>
      </w:r>
    </w:p>
    <w:p>
      <w:r>
        <w:rPr>
          <w:rFonts w:ascii="Consolas" w:hAnsi="Consolas"/>
          <w:sz w:val="18"/>
        </w:rPr>
        <w:t>NC_082678.1     2715259    ......                                                        2715254</w:t>
      </w:r>
    </w:p>
    <w:p>
      <w:r>
        <w:rPr>
          <w:rFonts w:ascii="Consolas" w:hAnsi="Consolas"/>
          <w:sz w:val="18"/>
        </w:rPr>
        <w:t>NC_082678.1     2723587    .....                                                         2723591</w:t>
      </w:r>
    </w:p>
    <w:p>
      <w:r>
        <w:rPr>
          <w:rFonts w:ascii="Consolas" w:hAnsi="Consolas"/>
          <w:sz w:val="18"/>
        </w:rPr>
        <w:t>NC_082678.1     2891493    ......                                                        2891498</w:t>
      </w:r>
    </w:p>
    <w:p>
      <w:r>
        <w:rPr>
          <w:rFonts w:ascii="Consolas" w:hAnsi="Consolas"/>
          <w:sz w:val="18"/>
        </w:rPr>
        <w:t>NC_082678.1     2999452    ......                                                        2999457</w:t>
      </w:r>
    </w:p>
    <w:p>
      <w:r>
        <w:rPr>
          <w:rFonts w:ascii="Consolas" w:hAnsi="Consolas"/>
          <w:sz w:val="18"/>
        </w:rPr>
        <w:t>NC_082678.1     5274442    .....                                                         5274438</w:t>
      </w:r>
    </w:p>
    <w:p>
      <w:r>
        <w:rPr>
          <w:rFonts w:ascii="Consolas" w:hAnsi="Consolas"/>
          <w:sz w:val="18"/>
        </w:rPr>
        <w:t>NC_082678.1     6300013    ......                                                        6300008</w:t>
      </w:r>
    </w:p>
    <w:p>
      <w:r>
        <w:rPr>
          <w:rFonts w:ascii="Consolas" w:hAnsi="Consolas"/>
          <w:sz w:val="18"/>
        </w:rPr>
        <w:t>NC_082678.1     6600452    ......                                                        6600447</w:t>
      </w:r>
    </w:p>
    <w:p>
      <w:r>
        <w:rPr>
          <w:rFonts w:ascii="Consolas" w:hAnsi="Consolas"/>
          <w:sz w:val="18"/>
        </w:rPr>
        <w:t>NC_082678.1     6629579    ......                                                        6629574</w:t>
      </w:r>
    </w:p>
    <w:p>
      <w:r>
        <w:rPr>
          <w:rFonts w:ascii="Consolas" w:hAnsi="Consolas"/>
          <w:sz w:val="18"/>
        </w:rPr>
        <w:t>NC_082678.1     10945582   ......                                                        10945587</w:t>
      </w:r>
    </w:p>
    <w:p>
      <w:r>
        <w:rPr>
          <w:rFonts w:ascii="Consolas" w:hAnsi="Consolas"/>
          <w:sz w:val="18"/>
        </w:rPr>
        <w:t>NC_082678.1     12510003   ......                                                        12510008</w:t>
      </w:r>
    </w:p>
    <w:p>
      <w:r>
        <w:rPr>
          <w:rFonts w:ascii="Consolas" w:hAnsi="Consolas"/>
          <w:sz w:val="18"/>
        </w:rPr>
        <w:t>NC_082678.1     12724128   ...                                                           12724130</w:t>
      </w:r>
    </w:p>
    <w:p>
      <w:r>
        <w:rPr>
          <w:rFonts w:ascii="Consolas" w:hAnsi="Consolas"/>
          <w:sz w:val="18"/>
        </w:rPr>
        <w:t>NC_082678.1     12725378   ......                                                        12725383</w:t>
      </w:r>
    </w:p>
    <w:p>
      <w:r>
        <w:rPr>
          <w:rFonts w:ascii="Consolas" w:hAnsi="Consolas"/>
          <w:sz w:val="18"/>
        </w:rPr>
        <w:t>NC_082678.1     13276535   .....                                                         13276539</w:t>
      </w:r>
    </w:p>
    <w:p>
      <w:r>
        <w:rPr>
          <w:rFonts w:ascii="Consolas" w:hAnsi="Consolas"/>
          <w:sz w:val="18"/>
        </w:rPr>
        <w:t>NC_082678.1     19338882   .....                                                         19338878</w:t>
      </w:r>
    </w:p>
    <w:p>
      <w:r>
        <w:rPr>
          <w:rFonts w:ascii="Consolas" w:hAnsi="Consolas"/>
          <w:sz w:val="18"/>
        </w:rPr>
        <w:t>NC_082678.1     21805158   ......                                                        21805153</w:t>
      </w:r>
    </w:p>
    <w:p>
      <w:r>
        <w:rPr>
          <w:rFonts w:ascii="Consolas" w:hAnsi="Consolas"/>
          <w:sz w:val="18"/>
        </w:rPr>
        <w:t>NC_082678.1     23575645   ......                                                        23575640</w:t>
      </w:r>
    </w:p>
    <w:p>
      <w:r>
        <w:rPr>
          <w:rFonts w:ascii="Consolas" w:hAnsi="Consolas"/>
          <w:sz w:val="18"/>
        </w:rPr>
        <w:t>NC_082678.1     24564212   .....                                                         24564208</w:t>
      </w:r>
    </w:p>
    <w:p>
      <w:r>
        <w:rPr>
          <w:rFonts w:ascii="Consolas" w:hAnsi="Consolas"/>
          <w:sz w:val="18"/>
        </w:rPr>
        <w:t>NC_082678.1     35539902   .....                                                         35539906</w:t>
      </w:r>
    </w:p>
    <w:p>
      <w:r>
        <w:rPr>
          <w:rFonts w:ascii="Consolas" w:hAnsi="Consolas"/>
          <w:sz w:val="18"/>
        </w:rPr>
        <w:t>NC_082678.1     37552782   .......                                                       37552788</w:t>
      </w:r>
    </w:p>
    <w:p>
      <w:r>
        <w:rPr>
          <w:rFonts w:ascii="Consolas" w:hAnsi="Consolas"/>
          <w:sz w:val="18"/>
        </w:rPr>
        <w:t>NC_082678.1     38440618   .......                                                       38440612</w:t>
      </w:r>
    </w:p>
    <w:p>
      <w:r>
        <w:rPr>
          <w:rFonts w:ascii="Consolas" w:hAnsi="Consolas"/>
          <w:sz w:val="18"/>
        </w:rPr>
        <w:t>NC_082678.1     39532964   ......                                                        39532959</w:t>
      </w:r>
    </w:p>
    <w:p>
      <w:r>
        <w:rPr>
          <w:rFonts w:ascii="Consolas" w:hAnsi="Consolas"/>
          <w:sz w:val="18"/>
        </w:rPr>
        <w:t>NC_082678.1     39891266   ......                                                        39891271</w:t>
      </w:r>
    </w:p>
    <w:p>
      <w:r>
        <w:rPr>
          <w:rFonts w:ascii="Consolas" w:hAnsi="Consolas"/>
          <w:sz w:val="18"/>
        </w:rPr>
        <w:t>NC_082678.1     40301881   ......                                                        40301876</w:t>
      </w:r>
    </w:p>
    <w:p>
      <w:r>
        <w:rPr>
          <w:rFonts w:ascii="Consolas" w:hAnsi="Consolas"/>
          <w:sz w:val="18"/>
        </w:rPr>
        <w:t>NC_082678.1     42374112   ...                                                           42374114</w:t>
      </w:r>
    </w:p>
    <w:p>
      <w:r>
        <w:rPr>
          <w:rFonts w:ascii="Consolas" w:hAnsi="Consolas"/>
          <w:sz w:val="18"/>
        </w:rPr>
        <w:t>NC_082678.1     42746301   ......                                                        42746296</w:t>
      </w:r>
    </w:p>
    <w:p>
      <w:r>
        <w:rPr>
          <w:rFonts w:ascii="Consolas" w:hAnsi="Consolas"/>
          <w:sz w:val="18"/>
        </w:rPr>
        <w:t>NC_082678.1     42765469   .....                                                         42765473</w:t>
      </w:r>
    </w:p>
    <w:p>
      <w:r>
        <w:rPr>
          <w:rFonts w:ascii="Consolas" w:hAnsi="Consolas"/>
          <w:sz w:val="18"/>
        </w:rPr>
        <w:t>NC_082678.1     42794176   .....                                                         42794172</w:t>
      </w:r>
    </w:p>
    <w:p>
      <w:r>
        <w:rPr>
          <w:rFonts w:ascii="Consolas" w:hAnsi="Consolas"/>
          <w:sz w:val="18"/>
        </w:rPr>
        <w:t>NC_082678.1     42913165   .....                                                         42913169</w:t>
      </w:r>
    </w:p>
    <w:p>
      <w:r>
        <w:rPr>
          <w:rFonts w:ascii="Consolas" w:hAnsi="Consolas"/>
          <w:sz w:val="18"/>
        </w:rPr>
        <w:t>NC_082678.1     43538215   .....                                                         43538219</w:t>
      </w:r>
    </w:p>
    <w:p>
      <w:r>
        <w:rPr>
          <w:rFonts w:ascii="Consolas" w:hAnsi="Consolas"/>
          <w:sz w:val="18"/>
        </w:rPr>
        <w:t>NC_082678.1     44815584   .....                                                         44815588</w:t>
      </w:r>
    </w:p>
    <w:p>
      <w:r>
        <w:rPr>
          <w:rFonts w:ascii="Consolas" w:hAnsi="Consolas"/>
          <w:sz w:val="18"/>
        </w:rPr>
        <w:t>NC_082678.1     44873691   .....                                                         44873695</w:t>
      </w:r>
    </w:p>
    <w:p>
      <w:r>
        <w:rPr>
          <w:rFonts w:ascii="Consolas" w:hAnsi="Consolas"/>
          <w:sz w:val="18"/>
        </w:rPr>
        <w:t>NC_082678.1     45561389   .....                                                         45561385</w:t>
      </w:r>
    </w:p>
    <w:p>
      <w:r>
        <w:rPr>
          <w:rFonts w:ascii="Consolas" w:hAnsi="Consolas"/>
          <w:sz w:val="18"/>
        </w:rPr>
        <w:t>NC_082678.1     46120426   ......                                                        46120431</w:t>
      </w:r>
    </w:p>
    <w:p>
      <w:r>
        <w:rPr>
          <w:rFonts w:ascii="Consolas" w:hAnsi="Consolas"/>
          <w:sz w:val="18"/>
        </w:rPr>
        <w:t>NC_082678.1     46290255   ........                                                      46290248</w:t>
      </w:r>
    </w:p>
    <w:p>
      <w:r>
        <w:rPr>
          <w:rFonts w:ascii="Consolas" w:hAnsi="Consolas"/>
          <w:sz w:val="18"/>
        </w:rPr>
        <w:t>NC_082678.1     46380545   ......                                                        46380550</w:t>
      </w:r>
    </w:p>
    <w:p>
      <w:r>
        <w:rPr>
          <w:rFonts w:ascii="Consolas" w:hAnsi="Consolas"/>
          <w:sz w:val="18"/>
        </w:rPr>
        <w:t>NC_082678.1     47390823   ......                                                        47390828</w:t>
      </w:r>
    </w:p>
    <w:p>
      <w:r>
        <w:rPr>
          <w:rFonts w:ascii="Consolas" w:hAnsi="Consolas"/>
          <w:sz w:val="18"/>
        </w:rPr>
        <w:t>NC_082678.1     47394991   .....                                                         47394987</w:t>
      </w:r>
    </w:p>
    <w:p>
      <w:r>
        <w:rPr>
          <w:rFonts w:ascii="Consolas" w:hAnsi="Consolas"/>
          <w:sz w:val="18"/>
        </w:rPr>
        <w:t>NC_082678.1     49308262   ......                                                        49308267</w:t>
      </w:r>
    </w:p>
    <w:p>
      <w:r>
        <w:rPr>
          <w:rFonts w:ascii="Consolas" w:hAnsi="Consolas"/>
          <w:sz w:val="18"/>
        </w:rPr>
        <w:t>NC_082678.1     51829626   ......                                                        51829621</w:t>
      </w:r>
    </w:p>
    <w:p>
      <w:r>
        <w:rPr>
          <w:rFonts w:ascii="Consolas" w:hAnsi="Consolas"/>
          <w:sz w:val="18"/>
        </w:rPr>
        <w:t>NC_082678.1     52395483   ......                                                        52395478</w:t>
      </w:r>
    </w:p>
    <w:p>
      <w:r>
        <w:rPr>
          <w:rFonts w:ascii="Consolas" w:hAnsi="Consolas"/>
          <w:sz w:val="18"/>
        </w:rPr>
        <w:t>NC_082678.1     52395715   ......                                                        52395710</w:t>
      </w:r>
    </w:p>
    <w:p>
      <w:r>
        <w:rPr>
          <w:rFonts w:ascii="Consolas" w:hAnsi="Consolas"/>
          <w:sz w:val="18"/>
        </w:rPr>
        <w:t>NC_082678.1     53418628   .....                                                         53418632</w:t>
      </w:r>
    </w:p>
    <w:p>
      <w:r>
        <w:rPr>
          <w:rFonts w:ascii="Consolas" w:hAnsi="Consolas"/>
          <w:sz w:val="18"/>
        </w:rPr>
        <w:t>NC_082678.1     53725192   .....                                                         53725196</w:t>
      </w:r>
    </w:p>
    <w:p>
      <w:r>
        <w:rPr>
          <w:rFonts w:ascii="Consolas" w:hAnsi="Consolas"/>
          <w:sz w:val="18"/>
        </w:rPr>
        <w:t>NC_082678.1     56549308   ......                                                        56549303</w:t>
      </w:r>
    </w:p>
    <w:p>
      <w:r>
        <w:rPr>
          <w:rFonts w:ascii="Consolas" w:hAnsi="Consolas"/>
          <w:sz w:val="18"/>
        </w:rPr>
        <w:t>NC_082678.1     56740878   ......                                                        56740883</w:t>
      </w:r>
    </w:p>
    <w:p>
      <w:r>
        <w:rPr>
          <w:rFonts w:ascii="Consolas" w:hAnsi="Consolas"/>
          <w:sz w:val="18"/>
        </w:rPr>
        <w:t>NC_082678.1     57693364   .....                                                         57693368</w:t>
      </w:r>
    </w:p>
    <w:p>
      <w:r>
        <w:rPr>
          <w:rFonts w:ascii="Consolas" w:hAnsi="Consolas"/>
          <w:sz w:val="18"/>
        </w:rPr>
        <w:t>NC_082678.1     58055760   ......                                                        58055765</w:t>
      </w:r>
    </w:p>
    <w:p>
      <w:r>
        <w:rPr>
          <w:rFonts w:ascii="Consolas" w:hAnsi="Consolas"/>
          <w:sz w:val="18"/>
        </w:rPr>
        <w:t>NC_082678.1     58791532   ......                                                        58791537</w:t>
      </w:r>
    </w:p>
    <w:p>
      <w:r>
        <w:rPr>
          <w:rFonts w:ascii="Consolas" w:hAnsi="Consolas"/>
          <w:sz w:val="18"/>
        </w:rPr>
        <w:t>NC_082678.1     59103651   .....                                                         59103647</w:t>
      </w:r>
    </w:p>
    <w:p>
      <w:r>
        <w:rPr>
          <w:rFonts w:ascii="Consolas" w:hAnsi="Consolas"/>
          <w:sz w:val="18"/>
        </w:rPr>
        <w:t>NC_082678.1     61080239   ..                                                            61080240</w:t>
      </w:r>
    </w:p>
    <w:p>
      <w:r>
        <w:rPr>
          <w:rFonts w:ascii="Consolas" w:hAnsi="Consolas"/>
          <w:sz w:val="18"/>
        </w:rPr>
        <w:t>NC_082678.1     62389280   ......                                                        62389275</w:t>
      </w:r>
    </w:p>
    <w:p>
      <w:r>
        <w:rPr>
          <w:rFonts w:ascii="Consolas" w:hAnsi="Consolas"/>
          <w:sz w:val="18"/>
        </w:rPr>
        <w:t>NC_082678.1     992328     .....                                                         992324</w:t>
      </w:r>
    </w:p>
    <w:p>
      <w:r>
        <w:rPr>
          <w:rFonts w:ascii="Consolas" w:hAnsi="Consolas"/>
          <w:sz w:val="18"/>
        </w:rPr>
        <w:t>NC_082678.1     1699502    .....                                                         1699498</w:t>
      </w:r>
    </w:p>
    <w:p>
      <w:r>
        <w:rPr>
          <w:rFonts w:ascii="Consolas" w:hAnsi="Consolas"/>
          <w:sz w:val="18"/>
        </w:rPr>
        <w:t>NC_082678.1     2046248    ....                                                          2046251</w:t>
      </w:r>
    </w:p>
    <w:p>
      <w:r>
        <w:rPr>
          <w:rFonts w:ascii="Consolas" w:hAnsi="Consolas"/>
          <w:sz w:val="18"/>
        </w:rPr>
        <w:t>NC_082678.1     2337076    ......                                                        2337071</w:t>
      </w:r>
    </w:p>
    <w:p>
      <w:r>
        <w:rPr>
          <w:rFonts w:ascii="Consolas" w:hAnsi="Consolas"/>
          <w:sz w:val="18"/>
        </w:rPr>
        <w:t>NC_082678.1     2649684    .....                                                         2649688</w:t>
      </w:r>
    </w:p>
    <w:p>
      <w:r>
        <w:rPr>
          <w:rFonts w:ascii="Consolas" w:hAnsi="Consolas"/>
          <w:sz w:val="18"/>
        </w:rPr>
        <w:t>NC_082678.1     3356279    .....                                                         3356275</w:t>
      </w:r>
    </w:p>
    <w:p>
      <w:r>
        <w:rPr>
          <w:rFonts w:ascii="Consolas" w:hAnsi="Consolas"/>
          <w:sz w:val="18"/>
        </w:rPr>
        <w:t>NC_082678.1     3495566    .....                                                         3495570</w:t>
      </w:r>
    </w:p>
    <w:p>
      <w:r>
        <w:rPr>
          <w:rFonts w:ascii="Consolas" w:hAnsi="Consolas"/>
          <w:sz w:val="18"/>
        </w:rPr>
        <w:t>NC_082678.1     3634607    ....                                                          3634610</w:t>
      </w:r>
    </w:p>
    <w:p>
      <w:r>
        <w:rPr>
          <w:rFonts w:ascii="Consolas" w:hAnsi="Consolas"/>
          <w:sz w:val="18"/>
        </w:rPr>
        <w:t>NC_082678.1     3726210    ....                                                          3726207</w:t>
      </w:r>
    </w:p>
    <w:p>
      <w:r>
        <w:rPr>
          <w:rFonts w:ascii="Consolas" w:hAnsi="Consolas"/>
          <w:sz w:val="18"/>
        </w:rPr>
        <w:t>NC_082678.1     3732947    .....                                                         3732951</w:t>
      </w:r>
    </w:p>
    <w:p>
      <w:r>
        <w:rPr>
          <w:rFonts w:ascii="Consolas" w:hAnsi="Consolas"/>
          <w:sz w:val="18"/>
        </w:rPr>
        <w:t>NC_082678.1     3962600    .....                                                         3962604</w:t>
      </w:r>
    </w:p>
    <w:p>
      <w:r>
        <w:rPr>
          <w:rFonts w:ascii="Consolas" w:hAnsi="Consolas"/>
          <w:sz w:val="18"/>
        </w:rPr>
        <w:t>NC_082678.1     4132622    .....                                                         4132618</w:t>
      </w:r>
    </w:p>
    <w:p>
      <w:r>
        <w:rPr>
          <w:rFonts w:ascii="Consolas" w:hAnsi="Consolas"/>
          <w:sz w:val="18"/>
        </w:rPr>
        <w:t>NC_082678.1     4594777    ......                                                        4594782</w:t>
      </w:r>
    </w:p>
    <w:p>
      <w:r>
        <w:rPr>
          <w:rFonts w:ascii="Consolas" w:hAnsi="Consolas"/>
          <w:sz w:val="18"/>
        </w:rPr>
        <w:t>NC_082678.1     4616969    ....                                                          4616966</w:t>
      </w:r>
    </w:p>
    <w:p>
      <w:r>
        <w:rPr>
          <w:rFonts w:ascii="Consolas" w:hAnsi="Consolas"/>
          <w:sz w:val="18"/>
        </w:rPr>
        <w:t>NC_082678.1     4640454    ....                                                          4640457</w:t>
      </w:r>
    </w:p>
    <w:p>
      <w:r>
        <w:rPr>
          <w:rFonts w:ascii="Consolas" w:hAnsi="Consolas"/>
          <w:sz w:val="18"/>
        </w:rPr>
        <w:t>NC_082678.1     4906732    .....                                                         4906736</w:t>
      </w:r>
    </w:p>
    <w:p>
      <w:r>
        <w:rPr>
          <w:rFonts w:ascii="Consolas" w:hAnsi="Consolas"/>
          <w:sz w:val="18"/>
        </w:rPr>
        <w:t>NC_082678.1     5349402    .....                                                         5349398</w:t>
      </w:r>
    </w:p>
    <w:p>
      <w:r>
        <w:rPr>
          <w:rFonts w:ascii="Consolas" w:hAnsi="Consolas"/>
          <w:sz w:val="18"/>
        </w:rPr>
        <w:t>NC_082678.1     5531895    .....                                                         5531899</w:t>
      </w:r>
    </w:p>
    <w:p>
      <w:r>
        <w:rPr>
          <w:rFonts w:ascii="Consolas" w:hAnsi="Consolas"/>
          <w:sz w:val="18"/>
        </w:rPr>
        <w:t>NC_082678.1     5877976    .....                                                         5877972</w:t>
      </w:r>
    </w:p>
    <w:p>
      <w:r>
        <w:rPr>
          <w:rFonts w:ascii="Consolas" w:hAnsi="Consolas"/>
          <w:sz w:val="18"/>
        </w:rPr>
        <w:t>NC_082678.1     7844040    .....                                                         7844036</w:t>
      </w:r>
    </w:p>
    <w:p>
      <w:r>
        <w:rPr>
          <w:rFonts w:ascii="Consolas" w:hAnsi="Consolas"/>
          <w:sz w:val="18"/>
        </w:rPr>
        <w:t>NC_082678.1     7959285    .....                                                         7959289</w:t>
      </w:r>
    </w:p>
    <w:p>
      <w:r>
        <w:rPr>
          <w:rFonts w:ascii="Consolas" w:hAnsi="Consolas"/>
          <w:sz w:val="18"/>
        </w:rPr>
        <w:t>NC_082678.1     8576219    .....                                                         8576223</w:t>
      </w:r>
    </w:p>
    <w:p>
      <w:r>
        <w:rPr>
          <w:rFonts w:ascii="Consolas" w:hAnsi="Consolas"/>
          <w:sz w:val="18"/>
        </w:rPr>
        <w:t>NC_082678.1     9499845    .....                                                         9499841</w:t>
      </w:r>
    </w:p>
    <w:p>
      <w:r>
        <w:rPr>
          <w:rFonts w:ascii="Consolas" w:hAnsi="Consolas"/>
          <w:sz w:val="18"/>
        </w:rPr>
        <w:t>NC_082678.1     9762098    ....                                                          9762101</w:t>
      </w:r>
    </w:p>
    <w:p>
      <w:r>
        <w:rPr>
          <w:rFonts w:ascii="Consolas" w:hAnsi="Consolas"/>
          <w:sz w:val="18"/>
        </w:rPr>
        <w:t>NC_082678.1     10197996   .....                                                         10197992</w:t>
      </w:r>
    </w:p>
    <w:p>
      <w:r>
        <w:rPr>
          <w:rFonts w:ascii="Consolas" w:hAnsi="Consolas"/>
          <w:sz w:val="18"/>
        </w:rPr>
        <w:t>NC_082678.1     10276033   .....                                                         10276029</w:t>
      </w:r>
    </w:p>
    <w:p>
      <w:r>
        <w:rPr>
          <w:rFonts w:ascii="Consolas" w:hAnsi="Consolas"/>
          <w:sz w:val="18"/>
        </w:rPr>
        <w:t>NC_082678.1     10588311   .....                                                         10588307</w:t>
      </w:r>
    </w:p>
    <w:p>
      <w:r>
        <w:rPr>
          <w:rFonts w:ascii="Consolas" w:hAnsi="Consolas"/>
          <w:sz w:val="18"/>
        </w:rPr>
        <w:t>NC_082678.1     11296130   .....                                                         11296126</w:t>
      </w:r>
    </w:p>
    <w:p>
      <w:r>
        <w:rPr>
          <w:rFonts w:ascii="Consolas" w:hAnsi="Consolas"/>
          <w:sz w:val="18"/>
        </w:rPr>
        <w:t>NC_082678.1     11521459   .....                                                         11521463</w:t>
      </w:r>
    </w:p>
    <w:p>
      <w:r>
        <w:rPr>
          <w:rFonts w:ascii="Consolas" w:hAnsi="Consolas"/>
          <w:sz w:val="18"/>
        </w:rPr>
        <w:t>NC_082678.1     11852236   .....                                                         11852240</w:t>
      </w:r>
    </w:p>
    <w:p>
      <w:r>
        <w:rPr>
          <w:rFonts w:ascii="Consolas" w:hAnsi="Consolas"/>
          <w:sz w:val="18"/>
        </w:rPr>
        <w:t>NC_082678.1     11957853   .....                                                         11957857</w:t>
      </w:r>
    </w:p>
    <w:p>
      <w:r>
        <w:rPr>
          <w:rFonts w:ascii="Consolas" w:hAnsi="Consolas"/>
          <w:sz w:val="18"/>
        </w:rPr>
        <w:t>NC_082678.1     12113246   .....                                                         12113250</w:t>
      </w:r>
    </w:p>
    <w:p>
      <w:r>
        <w:rPr>
          <w:rFonts w:ascii="Consolas" w:hAnsi="Consolas"/>
          <w:sz w:val="18"/>
        </w:rPr>
        <w:t>NC_082678.1     12209726   .....                                                         12209730</w:t>
      </w:r>
    </w:p>
    <w:p>
      <w:r>
        <w:rPr>
          <w:rFonts w:ascii="Consolas" w:hAnsi="Consolas"/>
          <w:sz w:val="18"/>
        </w:rPr>
        <w:t>NC_082678.1     12500225   .....                                                         12500229</w:t>
      </w:r>
    </w:p>
    <w:p>
      <w:r>
        <w:rPr>
          <w:rFonts w:ascii="Consolas" w:hAnsi="Consolas"/>
          <w:sz w:val="18"/>
        </w:rPr>
        <w:t>NC_082678.1     13298000   .....                                                         13298004</w:t>
      </w:r>
    </w:p>
    <w:p>
      <w:r>
        <w:rPr>
          <w:rFonts w:ascii="Consolas" w:hAnsi="Consolas"/>
          <w:sz w:val="18"/>
        </w:rPr>
        <w:t>NC_082678.1     13648741   .....                                                         13648737</w:t>
      </w:r>
    </w:p>
    <w:p>
      <w:r>
        <w:rPr>
          <w:rFonts w:ascii="Consolas" w:hAnsi="Consolas"/>
          <w:sz w:val="18"/>
        </w:rPr>
        <w:t>NC_082678.1     13828622   ....                                                          13828619</w:t>
      </w:r>
    </w:p>
    <w:p>
      <w:r>
        <w:rPr>
          <w:rFonts w:ascii="Consolas" w:hAnsi="Consolas"/>
          <w:sz w:val="18"/>
        </w:rPr>
        <w:t>NC_082678.1     14432710   .....                                                         14432706</w:t>
      </w:r>
    </w:p>
    <w:p>
      <w:r>
        <w:rPr>
          <w:rFonts w:ascii="Consolas" w:hAnsi="Consolas"/>
          <w:sz w:val="18"/>
        </w:rPr>
        <w:t>NC_082678.1     14498260   .......                                                       14498254</w:t>
      </w:r>
    </w:p>
    <w:p>
      <w:r>
        <w:rPr>
          <w:rFonts w:ascii="Consolas" w:hAnsi="Consolas"/>
          <w:sz w:val="18"/>
        </w:rPr>
        <w:t>NC_082678.1     16176024   ....                                                          16176021</w:t>
      </w:r>
    </w:p>
    <w:p>
      <w:r>
        <w:rPr>
          <w:rFonts w:ascii="Consolas" w:hAnsi="Consolas"/>
          <w:sz w:val="18"/>
        </w:rPr>
        <w:t>NC_082678.1     16500468   .....                                                         16500464</w:t>
      </w:r>
    </w:p>
    <w:p>
      <w:r>
        <w:rPr>
          <w:rFonts w:ascii="Consolas" w:hAnsi="Consolas"/>
          <w:sz w:val="18"/>
        </w:rPr>
        <w:t>NC_082678.1     16512962   ....                                                          16512965</w:t>
      </w:r>
    </w:p>
    <w:p>
      <w:r>
        <w:rPr>
          <w:rFonts w:ascii="Consolas" w:hAnsi="Consolas"/>
          <w:sz w:val="18"/>
        </w:rPr>
        <w:t>NC_082678.1     17315071   ....                                                          17315074</w:t>
      </w:r>
    </w:p>
    <w:p>
      <w:r>
        <w:rPr>
          <w:rFonts w:ascii="Consolas" w:hAnsi="Consolas"/>
          <w:sz w:val="18"/>
        </w:rPr>
        <w:t>NC_082678.1     17765756   ....                                                          17765759</w:t>
      </w:r>
    </w:p>
    <w:p>
      <w:r>
        <w:rPr>
          <w:rFonts w:ascii="Consolas" w:hAnsi="Consolas"/>
          <w:sz w:val="18"/>
        </w:rPr>
        <w:t>NC_082678.1     17931565   ....                                                          17931562</w:t>
      </w:r>
    </w:p>
    <w:p>
      <w:r>
        <w:rPr>
          <w:rFonts w:ascii="Consolas" w:hAnsi="Consolas"/>
          <w:sz w:val="18"/>
        </w:rPr>
        <w:t>NC_082678.1     18893537   ....                                                          18893534</w:t>
      </w:r>
    </w:p>
    <w:p>
      <w:r>
        <w:rPr>
          <w:rFonts w:ascii="Consolas" w:hAnsi="Consolas"/>
          <w:sz w:val="18"/>
        </w:rPr>
        <w:t>NC_082678.1     20027342   .....                                                         20027346</w:t>
      </w:r>
    </w:p>
    <w:p>
      <w:r>
        <w:rPr>
          <w:rFonts w:ascii="Consolas" w:hAnsi="Consolas"/>
          <w:sz w:val="18"/>
        </w:rPr>
        <w:t>NC_082678.1     20715262   .....                                                         20715266</w:t>
      </w:r>
    </w:p>
    <w:p>
      <w:r>
        <w:rPr>
          <w:rFonts w:ascii="Consolas" w:hAnsi="Consolas"/>
          <w:sz w:val="18"/>
        </w:rPr>
        <w:t>NC_082678.1     20880366   .....                                                         20880362</w:t>
      </w:r>
    </w:p>
    <w:p>
      <w:r>
        <w:rPr>
          <w:rFonts w:ascii="Consolas" w:hAnsi="Consolas"/>
          <w:sz w:val="18"/>
        </w:rPr>
        <w:t>NC_082678.1     21525143   ....                                                          21525146</w:t>
      </w:r>
    </w:p>
    <w:p>
      <w:r>
        <w:rPr>
          <w:rFonts w:ascii="Consolas" w:hAnsi="Consolas"/>
          <w:sz w:val="18"/>
        </w:rPr>
        <w:t>NC_082678.1     21739675   ....                                                          21739678</w:t>
      </w:r>
    </w:p>
    <w:p>
      <w:r>
        <w:rPr>
          <w:rFonts w:ascii="Consolas" w:hAnsi="Consolas"/>
          <w:sz w:val="18"/>
        </w:rPr>
        <w:t>NC_082678.1     22363337   ....                                                          22363334</w:t>
      </w:r>
    </w:p>
    <w:p>
      <w:r>
        <w:rPr>
          <w:rFonts w:ascii="Consolas" w:hAnsi="Consolas"/>
          <w:sz w:val="18"/>
        </w:rPr>
        <w:t>NC_082678.1     22782971   .....                                                         22782975</w:t>
      </w:r>
    </w:p>
    <w:p>
      <w:r>
        <w:rPr>
          <w:rFonts w:ascii="Consolas" w:hAnsi="Consolas"/>
          <w:sz w:val="18"/>
        </w:rPr>
        <w:t>NC_082678.1     22909076   ....                                                          22909079</w:t>
      </w:r>
    </w:p>
    <w:p>
      <w:r>
        <w:rPr>
          <w:rFonts w:ascii="Consolas" w:hAnsi="Consolas"/>
          <w:sz w:val="18"/>
        </w:rPr>
        <w:t>NC_082678.1     23092475   .....                                                         23092479</w:t>
      </w:r>
    </w:p>
    <w:p>
      <w:r>
        <w:rPr>
          <w:rFonts w:ascii="Consolas" w:hAnsi="Consolas"/>
          <w:sz w:val="18"/>
        </w:rPr>
        <w:t>NC_082678.1     23328278   .....                                                         23328274</w:t>
      </w:r>
    </w:p>
    <w:p>
      <w:r>
        <w:rPr>
          <w:rFonts w:ascii="Consolas" w:hAnsi="Consolas"/>
          <w:sz w:val="18"/>
        </w:rPr>
        <w:t>NC_082678.1     23525791   .....                                                         23525795</w:t>
      </w:r>
    </w:p>
    <w:p>
      <w:r>
        <w:rPr>
          <w:rFonts w:ascii="Consolas" w:hAnsi="Consolas"/>
          <w:sz w:val="18"/>
        </w:rPr>
        <w:t>NC_082678.1     23890183   ......                                                        23890178</w:t>
      </w:r>
    </w:p>
    <w:p>
      <w:r>
        <w:rPr>
          <w:rFonts w:ascii="Consolas" w:hAnsi="Consolas"/>
          <w:sz w:val="18"/>
        </w:rPr>
        <w:t>NC_082678.1     24379975   ....                                                          24379972</w:t>
      </w:r>
    </w:p>
    <w:p>
      <w:r>
        <w:rPr>
          <w:rFonts w:ascii="Consolas" w:hAnsi="Consolas"/>
          <w:sz w:val="18"/>
        </w:rPr>
        <w:t>NC_082678.1     24547448   ....                                                          24547451</w:t>
      </w:r>
    </w:p>
    <w:p>
      <w:r>
        <w:rPr>
          <w:rFonts w:ascii="Consolas" w:hAnsi="Consolas"/>
          <w:sz w:val="18"/>
        </w:rPr>
        <w:t>NC_082678.1     25028950   .....                                                         25028954</w:t>
      </w:r>
    </w:p>
    <w:p>
      <w:r>
        <w:rPr>
          <w:rFonts w:ascii="Consolas" w:hAnsi="Consolas"/>
          <w:sz w:val="18"/>
        </w:rPr>
        <w:t>NC_082678.1     25052180   ....                                                          25052183</w:t>
      </w:r>
    </w:p>
    <w:p>
      <w:r>
        <w:rPr>
          <w:rFonts w:ascii="Consolas" w:hAnsi="Consolas"/>
          <w:sz w:val="18"/>
        </w:rPr>
        <w:t>NC_082678.1     25110531   .....                                                         25110535</w:t>
      </w:r>
    </w:p>
    <w:p>
      <w:r>
        <w:rPr>
          <w:rFonts w:ascii="Consolas" w:hAnsi="Consolas"/>
          <w:sz w:val="18"/>
        </w:rPr>
        <w:t>NC_082678.1     26123472   .....                                                         26123468</w:t>
      </w:r>
    </w:p>
    <w:p>
      <w:r>
        <w:rPr>
          <w:rFonts w:ascii="Consolas" w:hAnsi="Consolas"/>
          <w:sz w:val="18"/>
        </w:rPr>
        <w:t>NC_082678.1     30747386   .....                                                         30747382</w:t>
      </w:r>
    </w:p>
    <w:p>
      <w:r>
        <w:rPr>
          <w:rFonts w:ascii="Consolas" w:hAnsi="Consolas"/>
          <w:sz w:val="18"/>
        </w:rPr>
        <w:t>NC_082678.1     35034042   .....                                                         35034038</w:t>
      </w:r>
    </w:p>
    <w:p>
      <w:r>
        <w:rPr>
          <w:rFonts w:ascii="Consolas" w:hAnsi="Consolas"/>
          <w:sz w:val="18"/>
        </w:rPr>
        <w:t>NC_082678.1     36103823   .....                                                         36103827</w:t>
      </w:r>
    </w:p>
    <w:p>
      <w:r>
        <w:rPr>
          <w:rFonts w:ascii="Consolas" w:hAnsi="Consolas"/>
          <w:sz w:val="18"/>
        </w:rPr>
        <w:t>NC_082678.1     36689504   .....                                                         36689508</w:t>
      </w:r>
    </w:p>
    <w:p>
      <w:r>
        <w:rPr>
          <w:rFonts w:ascii="Consolas" w:hAnsi="Consolas"/>
          <w:sz w:val="18"/>
        </w:rPr>
        <w:t>NC_082678.1     36705495   .....                                                         36705499</w:t>
      </w:r>
    </w:p>
    <w:p>
      <w:r>
        <w:rPr>
          <w:rFonts w:ascii="Consolas" w:hAnsi="Consolas"/>
          <w:sz w:val="18"/>
        </w:rPr>
        <w:t>NC_082678.1     36956407   .....                                                         36956411</w:t>
      </w:r>
    </w:p>
    <w:p>
      <w:r>
        <w:rPr>
          <w:rFonts w:ascii="Consolas" w:hAnsi="Consolas"/>
          <w:sz w:val="18"/>
        </w:rPr>
        <w:t>NC_082678.1     36983017   .....                                                         36983021</w:t>
      </w:r>
    </w:p>
    <w:p>
      <w:r>
        <w:rPr>
          <w:rFonts w:ascii="Consolas" w:hAnsi="Consolas"/>
          <w:sz w:val="18"/>
        </w:rPr>
        <w:t>NC_082678.1     37008738   .....                                                         37008742</w:t>
      </w:r>
    </w:p>
    <w:p>
      <w:r>
        <w:rPr>
          <w:rFonts w:ascii="Consolas" w:hAnsi="Consolas"/>
          <w:sz w:val="18"/>
        </w:rPr>
        <w:t>NC_082678.1     37056609   .....                                                         37056613</w:t>
      </w:r>
    </w:p>
    <w:p>
      <w:r>
        <w:rPr>
          <w:rFonts w:ascii="Consolas" w:hAnsi="Consolas"/>
          <w:sz w:val="18"/>
        </w:rPr>
        <w:t>NC_082678.1     38332719   .....                                                         38332715</w:t>
      </w:r>
    </w:p>
    <w:p>
      <w:r>
        <w:rPr>
          <w:rFonts w:ascii="Consolas" w:hAnsi="Consolas"/>
          <w:sz w:val="18"/>
        </w:rPr>
        <w:t>NC_082678.1     38376756   ....                                                          38376759</w:t>
      </w:r>
    </w:p>
    <w:p>
      <w:r>
        <w:rPr>
          <w:rFonts w:ascii="Consolas" w:hAnsi="Consolas"/>
          <w:sz w:val="18"/>
        </w:rPr>
        <w:t>NC_082678.1     39021031   .....                                                         39021027</w:t>
      </w:r>
    </w:p>
    <w:p>
      <w:r>
        <w:rPr>
          <w:rFonts w:ascii="Consolas" w:hAnsi="Consolas"/>
          <w:sz w:val="18"/>
        </w:rPr>
        <w:t>NC_082678.1     39472194   .....                                                         39472190</w:t>
      </w:r>
    </w:p>
    <w:p>
      <w:r>
        <w:rPr>
          <w:rFonts w:ascii="Consolas" w:hAnsi="Consolas"/>
          <w:sz w:val="18"/>
        </w:rPr>
        <w:t>NC_082678.1     39852038   .....                                                         39852034</w:t>
      </w:r>
    </w:p>
    <w:p>
      <w:r>
        <w:rPr>
          <w:rFonts w:ascii="Consolas" w:hAnsi="Consolas"/>
          <w:sz w:val="18"/>
        </w:rPr>
        <w:t>NC_082678.1     39975523   ....                                                          39975526</w:t>
      </w:r>
    </w:p>
    <w:p>
      <w:r>
        <w:rPr>
          <w:rFonts w:ascii="Consolas" w:hAnsi="Consolas"/>
          <w:sz w:val="18"/>
        </w:rPr>
        <w:t>NC_082678.1     40104811   .....                                                         40104815</w:t>
      </w:r>
    </w:p>
    <w:p>
      <w:r>
        <w:rPr>
          <w:rFonts w:ascii="Consolas" w:hAnsi="Consolas"/>
          <w:sz w:val="18"/>
        </w:rPr>
        <w:t>NC_082678.1     40206640   .....                                                         40206644</w:t>
      </w:r>
    </w:p>
    <w:p>
      <w:r>
        <w:rPr>
          <w:rFonts w:ascii="Consolas" w:hAnsi="Consolas"/>
          <w:sz w:val="18"/>
        </w:rPr>
        <w:t>NC_082678.1     40374483   .....                                                         40374487</w:t>
      </w:r>
    </w:p>
    <w:p>
      <w:r>
        <w:rPr>
          <w:rFonts w:ascii="Consolas" w:hAnsi="Consolas"/>
          <w:sz w:val="18"/>
        </w:rPr>
        <w:t>NC_082678.1     40437323   .....                                                         40437327</w:t>
      </w:r>
    </w:p>
    <w:p>
      <w:r>
        <w:rPr>
          <w:rFonts w:ascii="Consolas" w:hAnsi="Consolas"/>
          <w:sz w:val="18"/>
        </w:rPr>
        <w:t>NC_082678.1     40727995   .....                                                         40727991</w:t>
      </w:r>
    </w:p>
    <w:p>
      <w:r>
        <w:rPr>
          <w:rFonts w:ascii="Consolas" w:hAnsi="Consolas"/>
          <w:sz w:val="18"/>
        </w:rPr>
        <w:t>NC_082678.1     40870160   .....                                                         40870156</w:t>
      </w:r>
    </w:p>
    <w:p>
      <w:r>
        <w:rPr>
          <w:rFonts w:ascii="Consolas" w:hAnsi="Consolas"/>
          <w:sz w:val="18"/>
        </w:rPr>
        <w:t>NC_082678.1     40920700   .....                                                         40920704</w:t>
      </w:r>
    </w:p>
    <w:p>
      <w:r>
        <w:rPr>
          <w:rFonts w:ascii="Consolas" w:hAnsi="Consolas"/>
          <w:sz w:val="18"/>
        </w:rPr>
        <w:t>NC_082678.1     41541197   .....                                                         41541193</w:t>
      </w:r>
    </w:p>
    <w:p>
      <w:r>
        <w:rPr>
          <w:rFonts w:ascii="Consolas" w:hAnsi="Consolas"/>
          <w:sz w:val="18"/>
        </w:rPr>
        <w:t>NC_082678.1     41762701   ....                                                          41762704</w:t>
      </w:r>
    </w:p>
    <w:p>
      <w:r>
        <w:rPr>
          <w:rFonts w:ascii="Consolas" w:hAnsi="Consolas"/>
          <w:sz w:val="18"/>
        </w:rPr>
        <w:t>NC_082678.1     42598973   ....                                                          42598970</w:t>
      </w:r>
    </w:p>
    <w:p>
      <w:r>
        <w:rPr>
          <w:rFonts w:ascii="Consolas" w:hAnsi="Consolas"/>
          <w:sz w:val="18"/>
        </w:rPr>
        <w:t>NC_082678.1     42849251   .....                                                         42849247</w:t>
      </w:r>
    </w:p>
    <w:p>
      <w:r>
        <w:rPr>
          <w:rFonts w:ascii="Consolas" w:hAnsi="Consolas"/>
          <w:sz w:val="18"/>
        </w:rPr>
        <w:t>NC_082678.1     42892736   .....                                                         42892740</w:t>
      </w:r>
    </w:p>
    <w:p>
      <w:r>
        <w:rPr>
          <w:rFonts w:ascii="Consolas" w:hAnsi="Consolas"/>
          <w:sz w:val="18"/>
        </w:rPr>
        <w:t>NC_082678.1     42961469   .....                                                         42961465</w:t>
      </w:r>
    </w:p>
    <w:p>
      <w:r>
        <w:rPr>
          <w:rFonts w:ascii="Consolas" w:hAnsi="Consolas"/>
          <w:sz w:val="18"/>
        </w:rPr>
        <w:t>NC_082678.1     43197902   .....                                                         43197898</w:t>
      </w:r>
    </w:p>
    <w:p>
      <w:r>
        <w:rPr>
          <w:rFonts w:ascii="Consolas" w:hAnsi="Consolas"/>
          <w:sz w:val="18"/>
        </w:rPr>
        <w:t>NC_082678.1     44192944   ......                                                        44192949</w:t>
      </w:r>
    </w:p>
    <w:p>
      <w:r>
        <w:rPr>
          <w:rFonts w:ascii="Consolas" w:hAnsi="Consolas"/>
          <w:sz w:val="18"/>
        </w:rPr>
        <w:t>NC_082678.1     44242105   .....                                                         44242109</w:t>
      </w:r>
    </w:p>
    <w:p>
      <w:r>
        <w:rPr>
          <w:rFonts w:ascii="Consolas" w:hAnsi="Consolas"/>
          <w:sz w:val="18"/>
        </w:rPr>
        <w:t>NC_082678.1     44374075   .....                                                         44374071</w:t>
      </w:r>
    </w:p>
    <w:p>
      <w:r>
        <w:rPr>
          <w:rFonts w:ascii="Consolas" w:hAnsi="Consolas"/>
          <w:sz w:val="18"/>
        </w:rPr>
        <w:t>NC_082678.1     44994318   ....                                                          44994315</w:t>
      </w:r>
    </w:p>
    <w:p>
      <w:r>
        <w:rPr>
          <w:rFonts w:ascii="Consolas" w:hAnsi="Consolas"/>
          <w:sz w:val="18"/>
        </w:rPr>
        <w:t>NC_082678.1     45210521   .....                                                         45210517</w:t>
      </w:r>
    </w:p>
    <w:p>
      <w:r>
        <w:rPr>
          <w:rFonts w:ascii="Consolas" w:hAnsi="Consolas"/>
          <w:sz w:val="18"/>
        </w:rPr>
        <w:t>NC_082678.1     45513144   ....                                                          45513141</w:t>
      </w:r>
    </w:p>
    <w:p>
      <w:r>
        <w:rPr>
          <w:rFonts w:ascii="Consolas" w:hAnsi="Consolas"/>
          <w:sz w:val="18"/>
        </w:rPr>
        <w:t>NC_082678.1     45581512   ....                                                          45581515</w:t>
      </w:r>
    </w:p>
    <w:p>
      <w:r>
        <w:rPr>
          <w:rFonts w:ascii="Consolas" w:hAnsi="Consolas"/>
          <w:sz w:val="18"/>
        </w:rPr>
        <w:t>NC_082678.1     46004791   .....                                                         46004787</w:t>
      </w:r>
    </w:p>
    <w:p>
      <w:r>
        <w:rPr>
          <w:rFonts w:ascii="Consolas" w:hAnsi="Consolas"/>
          <w:sz w:val="18"/>
        </w:rPr>
        <w:t>NC_082678.1     46140763   .....                                                         46140767</w:t>
      </w:r>
    </w:p>
    <w:p>
      <w:r>
        <w:rPr>
          <w:rFonts w:ascii="Consolas" w:hAnsi="Consolas"/>
          <w:sz w:val="18"/>
        </w:rPr>
        <w:t>NC_082678.1     47139740   .....                                                         47139744</w:t>
      </w:r>
    </w:p>
    <w:p>
      <w:r>
        <w:rPr>
          <w:rFonts w:ascii="Consolas" w:hAnsi="Consolas"/>
          <w:sz w:val="18"/>
        </w:rPr>
        <w:t>NC_082678.1     47300115   .....                                                         47300111</w:t>
      </w:r>
    </w:p>
    <w:p>
      <w:r>
        <w:rPr>
          <w:rFonts w:ascii="Consolas" w:hAnsi="Consolas"/>
          <w:sz w:val="18"/>
        </w:rPr>
        <w:t>NC_082678.1     47390390   ....                                                          47390393</w:t>
      </w:r>
    </w:p>
    <w:p>
      <w:r>
        <w:rPr>
          <w:rFonts w:ascii="Consolas" w:hAnsi="Consolas"/>
          <w:sz w:val="18"/>
        </w:rPr>
        <w:t>NC_082678.1     47459669   .....                                                         47459665</w:t>
      </w:r>
    </w:p>
    <w:p>
      <w:r>
        <w:rPr>
          <w:rFonts w:ascii="Consolas" w:hAnsi="Consolas"/>
          <w:sz w:val="18"/>
        </w:rPr>
        <w:t>NC_082678.1     47643871   .....                                                         47643867</w:t>
      </w:r>
    </w:p>
    <w:p>
      <w:r>
        <w:rPr>
          <w:rFonts w:ascii="Consolas" w:hAnsi="Consolas"/>
          <w:sz w:val="18"/>
        </w:rPr>
        <w:t>NC_082678.1     48606249   .....                                                         48606253</w:t>
      </w:r>
    </w:p>
    <w:p>
      <w:r>
        <w:rPr>
          <w:rFonts w:ascii="Consolas" w:hAnsi="Consolas"/>
          <w:sz w:val="18"/>
        </w:rPr>
        <w:t>NC_082678.1     48618330   .....                                                         48618334</w:t>
      </w:r>
    </w:p>
    <w:p>
      <w:r>
        <w:rPr>
          <w:rFonts w:ascii="Consolas" w:hAnsi="Consolas"/>
          <w:sz w:val="18"/>
        </w:rPr>
        <w:t>NC_082678.1     49432153   ......                                                        49432158</w:t>
      </w:r>
    </w:p>
    <w:p>
      <w:r>
        <w:rPr>
          <w:rFonts w:ascii="Consolas" w:hAnsi="Consolas"/>
          <w:sz w:val="18"/>
        </w:rPr>
        <w:t>NC_082678.1     49716497   .....                                                         49716493</w:t>
      </w:r>
    </w:p>
    <w:p>
      <w:r>
        <w:rPr>
          <w:rFonts w:ascii="Consolas" w:hAnsi="Consolas"/>
          <w:sz w:val="18"/>
        </w:rPr>
        <w:t>NC_082678.1     49880187   .....                                                         49880183</w:t>
      </w:r>
    </w:p>
    <w:p>
      <w:r>
        <w:rPr>
          <w:rFonts w:ascii="Consolas" w:hAnsi="Consolas"/>
          <w:sz w:val="18"/>
        </w:rPr>
        <w:t>NC_082678.1     49989432   .....                                                         49989436</w:t>
      </w:r>
    </w:p>
    <w:p>
      <w:r>
        <w:rPr>
          <w:rFonts w:ascii="Consolas" w:hAnsi="Consolas"/>
          <w:sz w:val="18"/>
        </w:rPr>
        <w:t>NC_082678.1     50016406   .....                                                         50016402</w:t>
      </w:r>
    </w:p>
    <w:p>
      <w:r>
        <w:rPr>
          <w:rFonts w:ascii="Consolas" w:hAnsi="Consolas"/>
          <w:sz w:val="18"/>
        </w:rPr>
        <w:t>NC_082678.1     50426151   ....                                                          50426148</w:t>
      </w:r>
    </w:p>
    <w:p>
      <w:r>
        <w:rPr>
          <w:rFonts w:ascii="Consolas" w:hAnsi="Consolas"/>
          <w:sz w:val="18"/>
        </w:rPr>
        <w:t>NC_082678.1     50450822   .......                                                       50450816</w:t>
      </w:r>
    </w:p>
    <w:p>
      <w:r>
        <w:rPr>
          <w:rFonts w:ascii="Consolas" w:hAnsi="Consolas"/>
          <w:sz w:val="18"/>
        </w:rPr>
        <w:t>NC_082678.1     50690929   .....                                                         50690933</w:t>
      </w:r>
    </w:p>
    <w:p>
      <w:r>
        <w:rPr>
          <w:rFonts w:ascii="Consolas" w:hAnsi="Consolas"/>
          <w:sz w:val="18"/>
        </w:rPr>
        <w:t>NC_082678.1     50716180   .....                                                         50716184</w:t>
      </w:r>
    </w:p>
    <w:p>
      <w:r>
        <w:rPr>
          <w:rFonts w:ascii="Consolas" w:hAnsi="Consolas"/>
          <w:sz w:val="18"/>
        </w:rPr>
        <w:t>NC_082678.1     50734627   ....                                                          50734624</w:t>
      </w:r>
    </w:p>
    <w:p>
      <w:r>
        <w:rPr>
          <w:rFonts w:ascii="Consolas" w:hAnsi="Consolas"/>
          <w:sz w:val="18"/>
        </w:rPr>
        <w:t>NC_082678.1     50923211   .....                                                         50923215</w:t>
      </w:r>
    </w:p>
    <w:p>
      <w:r>
        <w:rPr>
          <w:rFonts w:ascii="Consolas" w:hAnsi="Consolas"/>
          <w:sz w:val="18"/>
        </w:rPr>
        <w:t>NC_082678.1     50941774   .....                                                         50941770</w:t>
      </w:r>
    </w:p>
    <w:p>
      <w:r>
        <w:rPr>
          <w:rFonts w:ascii="Consolas" w:hAnsi="Consolas"/>
          <w:sz w:val="18"/>
        </w:rPr>
        <w:t>NC_082678.1     51241560   ....                                                          51241563</w:t>
      </w:r>
    </w:p>
    <w:p>
      <w:r>
        <w:rPr>
          <w:rFonts w:ascii="Consolas" w:hAnsi="Consolas"/>
          <w:sz w:val="18"/>
        </w:rPr>
        <w:t>NC_082678.1     51394153   .....                                                         51394149</w:t>
      </w:r>
    </w:p>
    <w:p>
      <w:r>
        <w:rPr>
          <w:rFonts w:ascii="Consolas" w:hAnsi="Consolas"/>
          <w:sz w:val="18"/>
        </w:rPr>
        <w:t>NC_082678.1     51951955   .....                                                         51951951</w:t>
      </w:r>
    </w:p>
    <w:p>
      <w:r>
        <w:rPr>
          <w:rFonts w:ascii="Consolas" w:hAnsi="Consolas"/>
          <w:sz w:val="18"/>
        </w:rPr>
        <w:t>NC_082678.1     52035275   .....                                                         52035271</w:t>
      </w:r>
    </w:p>
    <w:p>
      <w:r>
        <w:rPr>
          <w:rFonts w:ascii="Consolas" w:hAnsi="Consolas"/>
          <w:sz w:val="18"/>
        </w:rPr>
        <w:t>NC_082678.1     52998791   ....                                                          52998794</w:t>
      </w:r>
    </w:p>
    <w:p>
      <w:r>
        <w:rPr>
          <w:rFonts w:ascii="Consolas" w:hAnsi="Consolas"/>
          <w:sz w:val="18"/>
        </w:rPr>
        <w:t>NC_082678.1     53521565   ......                                                        53521570</w:t>
      </w:r>
    </w:p>
    <w:p>
      <w:r>
        <w:rPr>
          <w:rFonts w:ascii="Consolas" w:hAnsi="Consolas"/>
          <w:sz w:val="18"/>
        </w:rPr>
        <w:t>NC_082678.1     53737406   ....                                                          53737403</w:t>
      </w:r>
    </w:p>
    <w:p>
      <w:r>
        <w:rPr>
          <w:rFonts w:ascii="Consolas" w:hAnsi="Consolas"/>
          <w:sz w:val="18"/>
        </w:rPr>
        <w:t>NC_082678.1     53905876   ....                                                          53905873</w:t>
      </w:r>
    </w:p>
    <w:p>
      <w:r>
        <w:rPr>
          <w:rFonts w:ascii="Consolas" w:hAnsi="Consolas"/>
          <w:sz w:val="18"/>
        </w:rPr>
        <w:t>NC_082678.1     54156319   .....                                                         54156315</w:t>
      </w:r>
    </w:p>
    <w:p>
      <w:r>
        <w:rPr>
          <w:rFonts w:ascii="Consolas" w:hAnsi="Consolas"/>
          <w:sz w:val="18"/>
        </w:rPr>
        <w:t>NC_082678.1     54833816   ....                                                          54833819</w:t>
      </w:r>
    </w:p>
    <w:p>
      <w:r>
        <w:rPr>
          <w:rFonts w:ascii="Consolas" w:hAnsi="Consolas"/>
          <w:sz w:val="18"/>
        </w:rPr>
        <w:t>NC_082678.1     55049783   .....                                                         55049779</w:t>
      </w:r>
    </w:p>
    <w:p>
      <w:r>
        <w:rPr>
          <w:rFonts w:ascii="Consolas" w:hAnsi="Consolas"/>
          <w:sz w:val="18"/>
        </w:rPr>
        <w:t>NC_082678.1     55113893   .....                                                         55113897</w:t>
      </w:r>
    </w:p>
    <w:p>
      <w:r>
        <w:rPr>
          <w:rFonts w:ascii="Consolas" w:hAnsi="Consolas"/>
          <w:sz w:val="18"/>
        </w:rPr>
        <w:t>NC_082678.1     55534293   .....                                                         55534297</w:t>
      </w:r>
    </w:p>
    <w:p>
      <w:r>
        <w:rPr>
          <w:rFonts w:ascii="Consolas" w:hAnsi="Consolas"/>
          <w:sz w:val="18"/>
        </w:rPr>
        <w:t>NC_082678.1     55552551   ....                                                          55552548</w:t>
      </w:r>
    </w:p>
    <w:p>
      <w:r>
        <w:rPr>
          <w:rFonts w:ascii="Consolas" w:hAnsi="Consolas"/>
          <w:sz w:val="18"/>
        </w:rPr>
        <w:t>NC_082678.1     55769432   .....                                                         55769428</w:t>
      </w:r>
    </w:p>
    <w:p>
      <w:r>
        <w:rPr>
          <w:rFonts w:ascii="Consolas" w:hAnsi="Consolas"/>
          <w:sz w:val="18"/>
        </w:rPr>
        <w:t>NC_082678.1     55940220   ....                                                          55940217</w:t>
      </w:r>
    </w:p>
    <w:p>
      <w:r>
        <w:rPr>
          <w:rFonts w:ascii="Consolas" w:hAnsi="Consolas"/>
          <w:sz w:val="18"/>
        </w:rPr>
        <w:t>NC_082678.1     56512164   ....                                                          56512161</w:t>
      </w:r>
    </w:p>
    <w:p>
      <w:r>
        <w:rPr>
          <w:rFonts w:ascii="Consolas" w:hAnsi="Consolas"/>
          <w:sz w:val="18"/>
        </w:rPr>
        <w:t>NC_082678.1     56625355   .....                                                         56625351</w:t>
      </w:r>
    </w:p>
    <w:p>
      <w:r>
        <w:rPr>
          <w:rFonts w:ascii="Consolas" w:hAnsi="Consolas"/>
          <w:sz w:val="18"/>
        </w:rPr>
        <w:t>NC_082678.1     57029717   .....                                                         57029721</w:t>
      </w:r>
    </w:p>
    <w:p>
      <w:r>
        <w:rPr>
          <w:rFonts w:ascii="Consolas" w:hAnsi="Consolas"/>
          <w:sz w:val="18"/>
        </w:rPr>
        <w:t>NC_082678.1     57668360   .....                                                         57668356</w:t>
      </w:r>
    </w:p>
    <w:p>
      <w:r>
        <w:rPr>
          <w:rFonts w:ascii="Consolas" w:hAnsi="Consolas"/>
          <w:sz w:val="18"/>
        </w:rPr>
        <w:t>NC_082678.1     57784327   .....                                                         57784323</w:t>
      </w:r>
    </w:p>
    <w:p>
      <w:r>
        <w:rPr>
          <w:rFonts w:ascii="Consolas" w:hAnsi="Consolas"/>
          <w:sz w:val="18"/>
        </w:rPr>
        <w:t>NC_082678.1     57995137   .....                                                         57995133</w:t>
      </w:r>
    </w:p>
    <w:p>
      <w:r>
        <w:rPr>
          <w:rFonts w:ascii="Consolas" w:hAnsi="Consolas"/>
          <w:sz w:val="18"/>
        </w:rPr>
        <w:t>NC_082678.1     58001153   .....                                                         58001149</w:t>
      </w:r>
    </w:p>
    <w:p>
      <w:r>
        <w:rPr>
          <w:rFonts w:ascii="Consolas" w:hAnsi="Consolas"/>
          <w:sz w:val="18"/>
        </w:rPr>
        <w:t>NC_082678.1     58709197   ....                                                          58709200</w:t>
      </w:r>
    </w:p>
    <w:p>
      <w:r>
        <w:rPr>
          <w:rFonts w:ascii="Consolas" w:hAnsi="Consolas"/>
          <w:sz w:val="18"/>
        </w:rPr>
        <w:t>NC_082678.1     58860390   .....                                                         58860386</w:t>
      </w:r>
    </w:p>
    <w:p>
      <w:r>
        <w:rPr>
          <w:rFonts w:ascii="Consolas" w:hAnsi="Consolas"/>
          <w:sz w:val="18"/>
        </w:rPr>
        <w:t>NC_082678.1     58979683   ....                                                          58979680</w:t>
      </w:r>
    </w:p>
    <w:p>
      <w:r>
        <w:rPr>
          <w:rFonts w:ascii="Consolas" w:hAnsi="Consolas"/>
          <w:sz w:val="18"/>
        </w:rPr>
        <w:t>NC_082678.1     59302915   ....                                                          59302918</w:t>
      </w:r>
    </w:p>
    <w:p>
      <w:r>
        <w:rPr>
          <w:rFonts w:ascii="Consolas" w:hAnsi="Consolas"/>
          <w:sz w:val="18"/>
        </w:rPr>
        <w:t>NC_082678.1     59450518   .....                                                         59450514</w:t>
      </w:r>
    </w:p>
    <w:p>
      <w:r>
        <w:rPr>
          <w:rFonts w:ascii="Consolas" w:hAnsi="Consolas"/>
          <w:sz w:val="18"/>
        </w:rPr>
        <w:t>NC_082678.1     59810557   .....                                                         59810553</w:t>
      </w:r>
    </w:p>
    <w:p>
      <w:r>
        <w:rPr>
          <w:rFonts w:ascii="Consolas" w:hAnsi="Consolas"/>
          <w:sz w:val="18"/>
        </w:rPr>
        <w:t>NC_082678.1     59811241   ....                                                          59811238</w:t>
      </w:r>
    </w:p>
    <w:p>
      <w:r>
        <w:rPr>
          <w:rFonts w:ascii="Consolas" w:hAnsi="Consolas"/>
          <w:sz w:val="18"/>
        </w:rPr>
        <w:t>NC_082678.1     60143875   ....                                                          60143878</w:t>
      </w:r>
    </w:p>
    <w:p>
      <w:r>
        <w:rPr>
          <w:rFonts w:ascii="Consolas" w:hAnsi="Consolas"/>
          <w:sz w:val="18"/>
        </w:rPr>
        <w:t>NC_082678.1     60190498   .....                                                         60190494</w:t>
      </w:r>
    </w:p>
    <w:p>
      <w:r>
        <w:rPr>
          <w:rFonts w:ascii="Consolas" w:hAnsi="Consolas"/>
          <w:sz w:val="18"/>
        </w:rPr>
        <w:t>NC_082678.1     60315719   .....                                                         60315715</w:t>
      </w:r>
    </w:p>
    <w:p>
      <w:r>
        <w:rPr>
          <w:rFonts w:ascii="Consolas" w:hAnsi="Consolas"/>
          <w:sz w:val="18"/>
        </w:rPr>
        <w:t>NC_082678.1     60931698   .....                                                         60931694</w:t>
      </w:r>
    </w:p>
    <w:p>
      <w:r>
        <w:rPr>
          <w:rFonts w:ascii="Consolas" w:hAnsi="Consolas"/>
          <w:sz w:val="18"/>
        </w:rPr>
        <w:t>NC_082678.1     60931990   ......                                                        60931985</w:t>
      </w:r>
    </w:p>
    <w:p>
      <w:r>
        <w:rPr>
          <w:rFonts w:ascii="Consolas" w:hAnsi="Consolas"/>
          <w:sz w:val="18"/>
        </w:rPr>
        <w:t>NC_082678.1     61784390   ....                                                          61784393</w:t>
      </w:r>
    </w:p>
    <w:p>
      <w:r>
        <w:rPr>
          <w:rFonts w:ascii="Consolas" w:hAnsi="Consolas"/>
          <w:sz w:val="18"/>
        </w:rPr>
        <w:t>NC_082678.1     62976522   .....                                                         62976526</w:t>
      </w:r>
    </w:p>
    <w:p>
      <w:r>
        <w:rPr>
          <w:rFonts w:ascii="Consolas" w:hAnsi="Consolas"/>
          <w:sz w:val="18"/>
        </w:rPr>
        <w:t>NC_082678.1     63152424   ....                                                          63152421</w:t>
      </w:r>
    </w:p>
    <w:p>
      <w:r>
        <w:rPr>
          <w:rFonts w:ascii="Consolas" w:hAnsi="Consolas"/>
          <w:sz w:val="18"/>
        </w:rPr>
        <w:t>NC_082678.1     64021320   .....                                                         64021316</w:t>
      </w:r>
    </w:p>
    <w:p>
      <w:r>
        <w:rPr>
          <w:rFonts w:ascii="Consolas" w:hAnsi="Consolas"/>
          <w:sz w:val="18"/>
        </w:rPr>
        <w:t>NC_082678.1     64402870   ....                                                          64402873</w:t>
      </w:r>
    </w:p>
    <w:p>
      <w:r>
        <w:rPr>
          <w:rFonts w:ascii="Consolas" w:hAnsi="Consolas"/>
          <w:sz w:val="18"/>
        </w:rPr>
        <w:t>NC_082678.1     64431851   .....                                                         64431855</w:t>
      </w:r>
    </w:p>
    <w:p>
      <w:r>
        <w:rPr>
          <w:rFonts w:ascii="Consolas" w:hAnsi="Consolas"/>
          <w:sz w:val="18"/>
        </w:rPr>
        <w:t>NC_082678.1     64680393   ....                                                          64680396</w:t>
      </w:r>
    </w:p>
    <w:p>
      <w:r>
        <w:rPr>
          <w:rFonts w:ascii="Consolas" w:hAnsi="Consolas"/>
          <w:sz w:val="18"/>
        </w:rPr>
        <w:t>NC_082668.1     97548404   .A...T......                                                  97548393</w:t>
      </w:r>
    </w:p>
    <w:p>
      <w:r>
        <w:rPr>
          <w:rFonts w:ascii="Consolas" w:hAnsi="Consolas"/>
          <w:sz w:val="18"/>
        </w:rPr>
        <w:t>NC_082668.1     24381106   ...G.......                                                   24381116</w:t>
      </w:r>
    </w:p>
    <w:p>
      <w:r>
        <w:rPr>
          <w:rFonts w:ascii="Consolas" w:hAnsi="Consolas"/>
          <w:sz w:val="18"/>
        </w:rPr>
        <w:t>NC_082668.1     93515452   .....G......                                                  93515463</w:t>
      </w:r>
    </w:p>
    <w:p>
      <w:r>
        <w:rPr>
          <w:rFonts w:ascii="Consolas" w:hAnsi="Consolas"/>
          <w:sz w:val="18"/>
        </w:rPr>
        <w:t>NC_082668.1     13938093   .A.......                                                     13938085</w:t>
      </w:r>
    </w:p>
    <w:p>
      <w:r>
        <w:rPr>
          <w:rFonts w:ascii="Consolas" w:hAnsi="Consolas"/>
          <w:sz w:val="18"/>
        </w:rPr>
        <w:t>NC_082668.1     64488263   .....T....                                                    64488272</w:t>
      </w:r>
    </w:p>
    <w:p>
      <w:r>
        <w:rPr>
          <w:rFonts w:ascii="Consolas" w:hAnsi="Consolas"/>
          <w:sz w:val="18"/>
        </w:rPr>
        <w:t>NC_082668.1     4461663    .........                                                     4461655</w:t>
      </w:r>
    </w:p>
    <w:p>
      <w:r>
        <w:rPr>
          <w:rFonts w:ascii="Consolas" w:hAnsi="Consolas"/>
          <w:sz w:val="18"/>
        </w:rPr>
        <w:t>NC_082668.1     46220125   .........                                                     46220117</w:t>
      </w:r>
    </w:p>
    <w:p>
      <w:r>
        <w:rPr>
          <w:rFonts w:ascii="Consolas" w:hAnsi="Consolas"/>
          <w:sz w:val="18"/>
        </w:rPr>
        <w:t>NC_082668.1     60665838   ........                                                      60665831</w:t>
      </w:r>
    </w:p>
    <w:p>
      <w:r>
        <w:rPr>
          <w:rFonts w:ascii="Consolas" w:hAnsi="Consolas"/>
          <w:sz w:val="18"/>
        </w:rPr>
        <w:t>NC_082668.1     92579783   .........                                                     92579791</w:t>
      </w:r>
    </w:p>
    <w:p>
      <w:r>
        <w:rPr>
          <w:rFonts w:ascii="Consolas" w:hAnsi="Consolas"/>
          <w:sz w:val="18"/>
        </w:rPr>
        <w:t>NC_082668.1     94450472   ....                                                          94450469</w:t>
      </w:r>
    </w:p>
    <w:p>
      <w:r>
        <w:rPr>
          <w:rFonts w:ascii="Consolas" w:hAnsi="Consolas"/>
          <w:sz w:val="18"/>
        </w:rPr>
        <w:t>NC_082668.1     98005787   ........                                                      98005780</w:t>
      </w:r>
    </w:p>
    <w:p>
      <w:r>
        <w:rPr>
          <w:rFonts w:ascii="Consolas" w:hAnsi="Consolas"/>
          <w:sz w:val="18"/>
        </w:rPr>
        <w:t>NC_082668.1     115428471  .........                                                     115428463</w:t>
      </w:r>
    </w:p>
    <w:p>
      <w:r>
        <w:rPr>
          <w:rFonts w:ascii="Consolas" w:hAnsi="Consolas"/>
          <w:sz w:val="18"/>
        </w:rPr>
        <w:t>NC_082668.1     6752984    .C......                                                      6752991</w:t>
      </w:r>
    </w:p>
    <w:p>
      <w:r>
        <w:rPr>
          <w:rFonts w:ascii="Consolas" w:hAnsi="Consolas"/>
          <w:sz w:val="18"/>
        </w:rPr>
        <w:t>NC_082668.1     9031985    ...T....                                                      9031992</w:t>
      </w:r>
    </w:p>
    <w:p>
      <w:r>
        <w:rPr>
          <w:rFonts w:ascii="Consolas" w:hAnsi="Consolas"/>
          <w:sz w:val="18"/>
        </w:rPr>
        <w:t>NC_082668.1     31337895   ...G.....                                                     31337887</w:t>
      </w:r>
    </w:p>
    <w:p>
      <w:r>
        <w:rPr>
          <w:rFonts w:ascii="Consolas" w:hAnsi="Consolas"/>
          <w:sz w:val="18"/>
        </w:rPr>
        <w:t>NC_082668.1     38456593   .........                                                     38456585</w:t>
      </w:r>
    </w:p>
    <w:p>
      <w:r>
        <w:rPr>
          <w:rFonts w:ascii="Consolas" w:hAnsi="Consolas"/>
          <w:sz w:val="18"/>
        </w:rPr>
        <w:t>NC_082668.1     39413765   .A.......                                                     39413757</w:t>
      </w:r>
    </w:p>
    <w:p>
      <w:r>
        <w:rPr>
          <w:rFonts w:ascii="Consolas" w:hAnsi="Consolas"/>
          <w:sz w:val="18"/>
        </w:rPr>
        <w:t>NC_082668.1     60115838   ..C.....                                                      60115831</w:t>
      </w:r>
    </w:p>
    <w:p>
      <w:r>
        <w:rPr>
          <w:rFonts w:ascii="Consolas" w:hAnsi="Consolas"/>
          <w:sz w:val="18"/>
        </w:rPr>
        <w:t>NC_082668.1     71900507   .........                                                     71900515</w:t>
      </w:r>
    </w:p>
    <w:p>
      <w:r>
        <w:rPr>
          <w:rFonts w:ascii="Consolas" w:hAnsi="Consolas"/>
          <w:sz w:val="18"/>
        </w:rPr>
        <w:t>NC_082668.1     78028217   .A.......                                                     78028209</w:t>
      </w:r>
    </w:p>
    <w:p>
      <w:r>
        <w:rPr>
          <w:rFonts w:ascii="Consolas" w:hAnsi="Consolas"/>
          <w:sz w:val="18"/>
        </w:rPr>
        <w:t>NC_082668.1     84475555   ........                                                      84475562</w:t>
      </w:r>
    </w:p>
    <w:p>
      <w:r>
        <w:rPr>
          <w:rFonts w:ascii="Consolas" w:hAnsi="Consolas"/>
          <w:sz w:val="18"/>
        </w:rPr>
        <w:t>NC_082668.1     110600836  ....C....                                                     110600828</w:t>
      </w:r>
    </w:p>
    <w:p>
      <w:r>
        <w:rPr>
          <w:rFonts w:ascii="Consolas" w:hAnsi="Consolas"/>
          <w:sz w:val="18"/>
        </w:rPr>
        <w:t>NC_082668.1     7954236    ........                                                      7954243</w:t>
      </w:r>
    </w:p>
    <w:p>
      <w:r>
        <w:rPr>
          <w:rFonts w:ascii="Consolas" w:hAnsi="Consolas"/>
          <w:sz w:val="18"/>
        </w:rPr>
        <w:t>NC_082668.1     8489051    .........                                                     8489043</w:t>
      </w:r>
    </w:p>
    <w:p>
      <w:r>
        <w:rPr>
          <w:rFonts w:ascii="Consolas" w:hAnsi="Consolas"/>
          <w:sz w:val="18"/>
        </w:rPr>
        <w:t>NC_082668.1     10491018   ........                                                      10491025</w:t>
      </w:r>
    </w:p>
    <w:p>
      <w:r>
        <w:rPr>
          <w:rFonts w:ascii="Consolas" w:hAnsi="Consolas"/>
          <w:sz w:val="18"/>
        </w:rPr>
        <w:t>NC_082668.1     19957211   ........                                                      19957218</w:t>
      </w:r>
    </w:p>
    <w:p>
      <w:r>
        <w:rPr>
          <w:rFonts w:ascii="Consolas" w:hAnsi="Consolas"/>
          <w:sz w:val="18"/>
        </w:rPr>
        <w:t>NC_082668.1     24726164   ........                                                      24726171</w:t>
      </w:r>
    </w:p>
    <w:p>
      <w:r>
        <w:rPr>
          <w:rFonts w:ascii="Consolas" w:hAnsi="Consolas"/>
          <w:sz w:val="18"/>
        </w:rPr>
        <w:t>NC_082668.1     33283017   ........                                                      33283024</w:t>
      </w:r>
    </w:p>
    <w:p>
      <w:r>
        <w:rPr>
          <w:rFonts w:ascii="Consolas" w:hAnsi="Consolas"/>
          <w:sz w:val="18"/>
        </w:rPr>
        <w:t>NC_082668.1     39780827   .......                                                       39780821</w:t>
      </w:r>
    </w:p>
    <w:p>
      <w:r>
        <w:rPr>
          <w:rFonts w:ascii="Consolas" w:hAnsi="Consolas"/>
          <w:sz w:val="18"/>
        </w:rPr>
        <w:t>NC_082668.1     62382961   ........                                                      62382968</w:t>
      </w:r>
    </w:p>
    <w:p>
      <w:r>
        <w:rPr>
          <w:rFonts w:ascii="Consolas" w:hAnsi="Consolas"/>
          <w:sz w:val="18"/>
        </w:rPr>
        <w:t>NC_082668.1     77923454   ........                                                      77923461</w:t>
      </w:r>
    </w:p>
    <w:p>
      <w:r>
        <w:rPr>
          <w:rFonts w:ascii="Consolas" w:hAnsi="Consolas"/>
          <w:sz w:val="18"/>
        </w:rPr>
        <w:t>NC_082668.1     83009979   ........                                                      83009986</w:t>
      </w:r>
    </w:p>
    <w:p>
      <w:r>
        <w:rPr>
          <w:rFonts w:ascii="Consolas" w:hAnsi="Consolas"/>
          <w:sz w:val="18"/>
        </w:rPr>
        <w:t>NC_082668.1     87455672   ........                                                      87455679</w:t>
      </w:r>
    </w:p>
    <w:p>
      <w:r>
        <w:rPr>
          <w:rFonts w:ascii="Consolas" w:hAnsi="Consolas"/>
          <w:sz w:val="18"/>
        </w:rPr>
        <w:t>NC_082668.1     90932903   ........                                                      90932896</w:t>
      </w:r>
    </w:p>
    <w:p>
      <w:r>
        <w:rPr>
          <w:rFonts w:ascii="Consolas" w:hAnsi="Consolas"/>
          <w:sz w:val="18"/>
        </w:rPr>
        <w:t>NC_082668.1     8104800    .......                                                       8104806</w:t>
      </w:r>
    </w:p>
    <w:p>
      <w:r>
        <w:rPr>
          <w:rFonts w:ascii="Consolas" w:hAnsi="Consolas"/>
          <w:sz w:val="18"/>
        </w:rPr>
        <w:t>NC_082668.1     8474313    ......                                                        8474308</w:t>
      </w:r>
    </w:p>
    <w:p>
      <w:r>
        <w:rPr>
          <w:rFonts w:ascii="Consolas" w:hAnsi="Consolas"/>
          <w:sz w:val="18"/>
        </w:rPr>
        <w:t>NC_082668.1     14753587   .......                                                       14753581</w:t>
      </w:r>
    </w:p>
    <w:p>
      <w:r>
        <w:rPr>
          <w:rFonts w:ascii="Consolas" w:hAnsi="Consolas"/>
          <w:sz w:val="18"/>
        </w:rPr>
        <w:t>NC_082668.1     26736549   ......                                                        26736554</w:t>
      </w:r>
    </w:p>
    <w:p>
      <w:r>
        <w:rPr>
          <w:rFonts w:ascii="Consolas" w:hAnsi="Consolas"/>
          <w:sz w:val="18"/>
        </w:rPr>
        <w:t>NC_082668.1     29729737   ......                                                        29729732</w:t>
      </w:r>
    </w:p>
    <w:p>
      <w:r>
        <w:rPr>
          <w:rFonts w:ascii="Consolas" w:hAnsi="Consolas"/>
          <w:sz w:val="18"/>
        </w:rPr>
        <w:t>NC_082668.1     31028709   .......                                                       31028703</w:t>
      </w:r>
    </w:p>
    <w:p>
      <w:r>
        <w:rPr>
          <w:rFonts w:ascii="Consolas" w:hAnsi="Consolas"/>
          <w:sz w:val="18"/>
        </w:rPr>
        <w:t>NC_082668.1     33422388   .......                                                       33422382</w:t>
      </w:r>
    </w:p>
    <w:p>
      <w:r>
        <w:rPr>
          <w:rFonts w:ascii="Consolas" w:hAnsi="Consolas"/>
          <w:sz w:val="18"/>
        </w:rPr>
        <w:t>NC_082668.1     34493385   .......                                                       34493379</w:t>
      </w:r>
    </w:p>
    <w:p>
      <w:r>
        <w:rPr>
          <w:rFonts w:ascii="Consolas" w:hAnsi="Consolas"/>
          <w:sz w:val="18"/>
        </w:rPr>
        <w:t>NC_082668.1     51036591   .......                                                       51036585</w:t>
      </w:r>
    </w:p>
    <w:p>
      <w:r>
        <w:rPr>
          <w:rFonts w:ascii="Consolas" w:hAnsi="Consolas"/>
          <w:sz w:val="18"/>
        </w:rPr>
        <w:t>NC_082668.1     63966344   ......                                                        63966339</w:t>
      </w:r>
    </w:p>
    <w:p>
      <w:r>
        <w:rPr>
          <w:rFonts w:ascii="Consolas" w:hAnsi="Consolas"/>
          <w:sz w:val="18"/>
        </w:rPr>
        <w:t>NC_082668.1     68114453   .......                                                       68114459</w:t>
      </w:r>
    </w:p>
    <w:p>
      <w:r>
        <w:rPr>
          <w:rFonts w:ascii="Consolas" w:hAnsi="Consolas"/>
          <w:sz w:val="18"/>
        </w:rPr>
        <w:t>NC_082668.1     72098673   .......                                                       72098667</w:t>
      </w:r>
    </w:p>
    <w:p>
      <w:r>
        <w:rPr>
          <w:rFonts w:ascii="Consolas" w:hAnsi="Consolas"/>
          <w:sz w:val="18"/>
        </w:rPr>
        <w:t>NC_082668.1     73591034   ........                                                      73591027</w:t>
      </w:r>
    </w:p>
    <w:p>
      <w:r>
        <w:rPr>
          <w:rFonts w:ascii="Consolas" w:hAnsi="Consolas"/>
          <w:sz w:val="18"/>
        </w:rPr>
        <w:t>NC_082668.1     76943990   .......                                                       76943984</w:t>
      </w:r>
    </w:p>
    <w:p>
      <w:r>
        <w:rPr>
          <w:rFonts w:ascii="Consolas" w:hAnsi="Consolas"/>
          <w:sz w:val="18"/>
        </w:rPr>
        <w:t>NC_082668.1     77706429   .......                                                       77706435</w:t>
      </w:r>
    </w:p>
    <w:p>
      <w:r>
        <w:rPr>
          <w:rFonts w:ascii="Consolas" w:hAnsi="Consolas"/>
          <w:sz w:val="18"/>
        </w:rPr>
        <w:t>NC_082668.1     80279934   .......                                                       80279928</w:t>
      </w:r>
    </w:p>
    <w:p>
      <w:r>
        <w:rPr>
          <w:rFonts w:ascii="Consolas" w:hAnsi="Consolas"/>
          <w:sz w:val="18"/>
        </w:rPr>
        <w:t>NC_082668.1     86053482   ......                                                        86053487</w:t>
      </w:r>
    </w:p>
    <w:p>
      <w:r>
        <w:rPr>
          <w:rFonts w:ascii="Consolas" w:hAnsi="Consolas"/>
          <w:sz w:val="18"/>
        </w:rPr>
        <w:t>NC_082668.1     86949946   .......                                                       86949952</w:t>
      </w:r>
    </w:p>
    <w:p>
      <w:r>
        <w:rPr>
          <w:rFonts w:ascii="Consolas" w:hAnsi="Consolas"/>
          <w:sz w:val="18"/>
        </w:rPr>
        <w:t>NC_082668.1     88601087   ......                                                        88601082</w:t>
      </w:r>
    </w:p>
    <w:p>
      <w:r>
        <w:rPr>
          <w:rFonts w:ascii="Consolas" w:hAnsi="Consolas"/>
          <w:sz w:val="18"/>
        </w:rPr>
        <w:t>NC_082668.1     91726993   .......                                                       91726987</w:t>
      </w:r>
    </w:p>
    <w:p>
      <w:r>
        <w:rPr>
          <w:rFonts w:ascii="Consolas" w:hAnsi="Consolas"/>
          <w:sz w:val="18"/>
        </w:rPr>
        <w:t>NC_082668.1     93971532   .......                                                       93971538</w:t>
      </w:r>
    </w:p>
    <w:p>
      <w:r>
        <w:rPr>
          <w:rFonts w:ascii="Consolas" w:hAnsi="Consolas"/>
          <w:sz w:val="18"/>
        </w:rPr>
        <w:t>NC_082668.1     96422564   ......                                                        96422559</w:t>
      </w:r>
    </w:p>
    <w:p>
      <w:r>
        <w:rPr>
          <w:rFonts w:ascii="Consolas" w:hAnsi="Consolas"/>
          <w:sz w:val="18"/>
        </w:rPr>
        <w:t>NC_082668.1     98828703   ......                                                        98828698</w:t>
      </w:r>
    </w:p>
    <w:p>
      <w:r>
        <w:rPr>
          <w:rFonts w:ascii="Consolas" w:hAnsi="Consolas"/>
          <w:sz w:val="18"/>
        </w:rPr>
        <w:t>NC_082668.1     102960978  ....                                                          102960975</w:t>
      </w:r>
    </w:p>
    <w:p>
      <w:r>
        <w:rPr>
          <w:rFonts w:ascii="Consolas" w:hAnsi="Consolas"/>
          <w:sz w:val="18"/>
        </w:rPr>
        <w:t>NC_082668.1     646225     ......                                                        646230</w:t>
      </w:r>
    </w:p>
    <w:p>
      <w:r>
        <w:rPr>
          <w:rFonts w:ascii="Consolas" w:hAnsi="Consolas"/>
          <w:sz w:val="18"/>
        </w:rPr>
        <w:t>NC_082668.1     4756614    ......                                                        4756609</w:t>
      </w:r>
    </w:p>
    <w:p>
      <w:r>
        <w:rPr>
          <w:rFonts w:ascii="Consolas" w:hAnsi="Consolas"/>
          <w:sz w:val="18"/>
        </w:rPr>
        <w:t>NC_082668.1     6685814    ......                                                        6685809</w:t>
      </w:r>
    </w:p>
    <w:p>
      <w:r>
        <w:rPr>
          <w:rFonts w:ascii="Consolas" w:hAnsi="Consolas"/>
          <w:sz w:val="18"/>
        </w:rPr>
        <w:t>NC_082668.1     7120021    ..                                                            7120022</w:t>
      </w:r>
    </w:p>
    <w:p>
      <w:r>
        <w:rPr>
          <w:rFonts w:ascii="Consolas" w:hAnsi="Consolas"/>
          <w:sz w:val="18"/>
        </w:rPr>
        <w:t>NC_082668.1     7352685    .....                                                         7352681</w:t>
      </w:r>
    </w:p>
    <w:p>
      <w:r>
        <w:rPr>
          <w:rFonts w:ascii="Consolas" w:hAnsi="Consolas"/>
          <w:sz w:val="18"/>
        </w:rPr>
        <w:t>NC_082668.1     8089230    ......                                                        8089235</w:t>
      </w:r>
    </w:p>
    <w:p>
      <w:r>
        <w:rPr>
          <w:rFonts w:ascii="Consolas" w:hAnsi="Consolas"/>
          <w:sz w:val="18"/>
        </w:rPr>
        <w:t>NC_082668.1     9301634    ......                                                        9301629</w:t>
      </w:r>
    </w:p>
    <w:p>
      <w:r>
        <w:rPr>
          <w:rFonts w:ascii="Consolas" w:hAnsi="Consolas"/>
          <w:sz w:val="18"/>
        </w:rPr>
        <w:t>NC_082668.1     10933003   ....                                                          10933006</w:t>
      </w:r>
    </w:p>
    <w:p>
      <w:r>
        <w:rPr>
          <w:rFonts w:ascii="Consolas" w:hAnsi="Consolas"/>
          <w:sz w:val="18"/>
        </w:rPr>
        <w:t>NC_082668.1     11764664   ......                                                        11764659</w:t>
      </w:r>
    </w:p>
    <w:p>
      <w:r>
        <w:rPr>
          <w:rFonts w:ascii="Consolas" w:hAnsi="Consolas"/>
          <w:sz w:val="18"/>
        </w:rPr>
        <w:t>NC_082668.1     12188283   ......                                                        12188278</w:t>
      </w:r>
    </w:p>
    <w:p>
      <w:r>
        <w:rPr>
          <w:rFonts w:ascii="Consolas" w:hAnsi="Consolas"/>
          <w:sz w:val="18"/>
        </w:rPr>
        <w:t>NC_082668.1     12320192   .....                                                         12320188</w:t>
      </w:r>
    </w:p>
    <w:p>
      <w:r>
        <w:rPr>
          <w:rFonts w:ascii="Consolas" w:hAnsi="Consolas"/>
          <w:sz w:val="18"/>
        </w:rPr>
        <w:t>NC_082668.1     12407051   ......                                                        12407046</w:t>
      </w:r>
    </w:p>
    <w:p>
      <w:r>
        <w:rPr>
          <w:rFonts w:ascii="Consolas" w:hAnsi="Consolas"/>
          <w:sz w:val="18"/>
        </w:rPr>
        <w:t>NC_082668.1     16458129   ......                                                        16458134</w:t>
      </w:r>
    </w:p>
    <w:p>
      <w:r>
        <w:rPr>
          <w:rFonts w:ascii="Consolas" w:hAnsi="Consolas"/>
          <w:sz w:val="18"/>
        </w:rPr>
        <w:t>NC_082668.1     18816987   ......                                                        18816992</w:t>
      </w:r>
    </w:p>
    <w:p>
      <w:r>
        <w:rPr>
          <w:rFonts w:ascii="Consolas" w:hAnsi="Consolas"/>
          <w:sz w:val="18"/>
        </w:rPr>
        <w:t>NC_082668.1     18849292   ......                                                        18849287</w:t>
      </w:r>
    </w:p>
    <w:p>
      <w:r>
        <w:rPr>
          <w:rFonts w:ascii="Consolas" w:hAnsi="Consolas"/>
          <w:sz w:val="18"/>
        </w:rPr>
        <w:t>NC_082668.1     22025952   ......                                                        22025947</w:t>
      </w:r>
    </w:p>
    <w:p>
      <w:r>
        <w:rPr>
          <w:rFonts w:ascii="Consolas" w:hAnsi="Consolas"/>
          <w:sz w:val="18"/>
        </w:rPr>
        <w:t>NC_082668.1     25244977   ......                                                        25244982</w:t>
      </w:r>
    </w:p>
    <w:p>
      <w:r>
        <w:rPr>
          <w:rFonts w:ascii="Consolas" w:hAnsi="Consolas"/>
          <w:sz w:val="18"/>
        </w:rPr>
        <w:t>NC_082668.1     25485825   .....                                                         25485821</w:t>
      </w:r>
    </w:p>
    <w:p>
      <w:r>
        <w:rPr>
          <w:rFonts w:ascii="Consolas" w:hAnsi="Consolas"/>
          <w:sz w:val="18"/>
        </w:rPr>
        <w:t>NC_082668.1     25560140   ......                                                        25560145</w:t>
      </w:r>
    </w:p>
    <w:p>
      <w:r>
        <w:rPr>
          <w:rFonts w:ascii="Consolas" w:hAnsi="Consolas"/>
          <w:sz w:val="18"/>
        </w:rPr>
        <w:t>NC_082668.1     25637643   ......                                                        25637648</w:t>
      </w:r>
    </w:p>
    <w:p>
      <w:r>
        <w:rPr>
          <w:rFonts w:ascii="Consolas" w:hAnsi="Consolas"/>
          <w:sz w:val="18"/>
        </w:rPr>
        <w:t>NC_082668.1     25638056   ......                                                        25638061</w:t>
      </w:r>
    </w:p>
    <w:p>
      <w:r>
        <w:rPr>
          <w:rFonts w:ascii="Consolas" w:hAnsi="Consolas"/>
          <w:sz w:val="18"/>
        </w:rPr>
        <w:t>NC_082668.1     28022683   .........                                                     28022675</w:t>
      </w:r>
    </w:p>
    <w:p>
      <w:r>
        <w:rPr>
          <w:rFonts w:ascii="Consolas" w:hAnsi="Consolas"/>
          <w:sz w:val="18"/>
        </w:rPr>
        <w:t>NC_082668.1     28946873   ........                                                      28946880</w:t>
      </w:r>
    </w:p>
    <w:p>
      <w:r>
        <w:rPr>
          <w:rFonts w:ascii="Consolas" w:hAnsi="Consolas"/>
          <w:sz w:val="18"/>
        </w:rPr>
        <w:t>NC_082668.1     29281910   ......                                                        29281905</w:t>
      </w:r>
    </w:p>
    <w:p>
      <w:r>
        <w:rPr>
          <w:rFonts w:ascii="Consolas" w:hAnsi="Consolas"/>
          <w:sz w:val="18"/>
        </w:rPr>
        <w:t>NC_082668.1     29431025   .........                                                     29431033</w:t>
      </w:r>
    </w:p>
    <w:p>
      <w:r>
        <w:rPr>
          <w:rFonts w:ascii="Consolas" w:hAnsi="Consolas"/>
          <w:sz w:val="18"/>
        </w:rPr>
        <w:t>NC_082668.1     30002694   .......                                                       30002688</w:t>
      </w:r>
    </w:p>
    <w:p>
      <w:r>
        <w:rPr>
          <w:rFonts w:ascii="Consolas" w:hAnsi="Consolas"/>
          <w:sz w:val="18"/>
        </w:rPr>
        <w:t>NC_082668.1     31276749   .....                                                         31276753</w:t>
      </w:r>
    </w:p>
    <w:p>
      <w:r>
        <w:rPr>
          <w:rFonts w:ascii="Consolas" w:hAnsi="Consolas"/>
          <w:sz w:val="18"/>
        </w:rPr>
        <w:t>NC_082668.1     31431283   ......                                                        31431278</w:t>
      </w:r>
    </w:p>
    <w:p>
      <w:r>
        <w:rPr>
          <w:rFonts w:ascii="Consolas" w:hAnsi="Consolas"/>
          <w:sz w:val="18"/>
        </w:rPr>
        <w:t>NC_082668.1     33028187   ......                                                        33028192</w:t>
      </w:r>
    </w:p>
    <w:p>
      <w:r>
        <w:rPr>
          <w:rFonts w:ascii="Consolas" w:hAnsi="Consolas"/>
          <w:sz w:val="18"/>
        </w:rPr>
        <w:t>NC_082668.1     37688883   ......                                                        37688878</w:t>
      </w:r>
    </w:p>
    <w:p>
      <w:r>
        <w:rPr>
          <w:rFonts w:ascii="Consolas" w:hAnsi="Consolas"/>
          <w:sz w:val="18"/>
        </w:rPr>
        <w:t>NC_082668.1     38409432   ......                                                        38409437</w:t>
      </w:r>
    </w:p>
    <w:p>
      <w:r>
        <w:rPr>
          <w:rFonts w:ascii="Consolas" w:hAnsi="Consolas"/>
          <w:sz w:val="18"/>
        </w:rPr>
        <w:t>NC_082668.1     39503489   ......                                                        39503484</w:t>
      </w:r>
    </w:p>
    <w:p>
      <w:r>
        <w:rPr>
          <w:rFonts w:ascii="Consolas" w:hAnsi="Consolas"/>
          <w:sz w:val="18"/>
        </w:rPr>
        <w:t>NC_082668.1     40087753   .......                                                       40087747</w:t>
      </w:r>
    </w:p>
    <w:p>
      <w:r>
        <w:rPr>
          <w:rFonts w:ascii="Consolas" w:hAnsi="Consolas"/>
          <w:sz w:val="18"/>
        </w:rPr>
        <w:t>NC_082668.1     40243699   ......                                                        40243694</w:t>
      </w:r>
    </w:p>
    <w:p>
      <w:r>
        <w:rPr>
          <w:rFonts w:ascii="Consolas" w:hAnsi="Consolas"/>
          <w:sz w:val="18"/>
        </w:rPr>
        <w:t>NC_082668.1     40497601   ......                                                        40497596</w:t>
      </w:r>
    </w:p>
    <w:p>
      <w:r>
        <w:rPr>
          <w:rFonts w:ascii="Consolas" w:hAnsi="Consolas"/>
          <w:sz w:val="18"/>
        </w:rPr>
        <w:t>NC_082668.1     40751818   ......                                                        40751813</w:t>
      </w:r>
    </w:p>
    <w:p>
      <w:r>
        <w:rPr>
          <w:rFonts w:ascii="Consolas" w:hAnsi="Consolas"/>
          <w:sz w:val="18"/>
        </w:rPr>
        <w:t>NC_082668.1     41724485   ......                                                        41724490</w:t>
      </w:r>
    </w:p>
    <w:p>
      <w:r>
        <w:rPr>
          <w:rFonts w:ascii="Consolas" w:hAnsi="Consolas"/>
          <w:sz w:val="18"/>
        </w:rPr>
        <w:t>NC_082668.1     41755205   .....                                                         41755201</w:t>
      </w:r>
    </w:p>
    <w:p>
      <w:r>
        <w:rPr>
          <w:rFonts w:ascii="Consolas" w:hAnsi="Consolas"/>
          <w:sz w:val="18"/>
        </w:rPr>
        <w:t>NC_082668.1     43916631   ......                                                        43916636</w:t>
      </w:r>
    </w:p>
    <w:p>
      <w:r>
        <w:rPr>
          <w:rFonts w:ascii="Consolas" w:hAnsi="Consolas"/>
          <w:sz w:val="18"/>
        </w:rPr>
        <w:t>NC_082668.1     45490109   .                                                             45490109</w:t>
      </w:r>
    </w:p>
    <w:p>
      <w:r>
        <w:rPr>
          <w:rFonts w:ascii="Consolas" w:hAnsi="Consolas"/>
          <w:sz w:val="18"/>
        </w:rPr>
        <w:t>NC_082668.1     45703210   ......                                                        45703215</w:t>
      </w:r>
    </w:p>
    <w:p>
      <w:r>
        <w:rPr>
          <w:rFonts w:ascii="Consolas" w:hAnsi="Consolas"/>
          <w:sz w:val="18"/>
        </w:rPr>
        <w:t>NC_082668.1     46398781   .......                                                       46398775</w:t>
      </w:r>
    </w:p>
    <w:p>
      <w:r>
        <w:rPr>
          <w:rFonts w:ascii="Consolas" w:hAnsi="Consolas"/>
          <w:sz w:val="18"/>
        </w:rPr>
        <w:t>NC_082668.1     48163646   ......                                                        48163651</w:t>
      </w:r>
    </w:p>
    <w:p>
      <w:r>
        <w:rPr>
          <w:rFonts w:ascii="Consolas" w:hAnsi="Consolas"/>
          <w:sz w:val="18"/>
        </w:rPr>
        <w:t>NC_082668.1     48279758   ......                                                        48279753</w:t>
      </w:r>
    </w:p>
    <w:p>
      <w:r>
        <w:rPr>
          <w:rFonts w:ascii="Consolas" w:hAnsi="Consolas"/>
          <w:sz w:val="18"/>
        </w:rPr>
        <w:t>NC_082668.1     48571741   ......                                                        48571746</w:t>
      </w:r>
    </w:p>
    <w:p>
      <w:r>
        <w:rPr>
          <w:rFonts w:ascii="Consolas" w:hAnsi="Consolas"/>
          <w:sz w:val="18"/>
        </w:rPr>
        <w:t>NC_082668.1     49088023   ......                                                        49088028</w:t>
      </w:r>
    </w:p>
    <w:p>
      <w:r>
        <w:rPr>
          <w:rFonts w:ascii="Consolas" w:hAnsi="Consolas"/>
          <w:sz w:val="18"/>
        </w:rPr>
        <w:t>NC_082668.1     49947507   ......                                                        49947512</w:t>
      </w:r>
    </w:p>
    <w:p>
      <w:r>
        <w:rPr>
          <w:rFonts w:ascii="Consolas" w:hAnsi="Consolas"/>
          <w:sz w:val="18"/>
        </w:rPr>
        <w:t>NC_082668.1     50776662   ......                                                        50776667</w:t>
      </w:r>
    </w:p>
    <w:p>
      <w:r>
        <w:rPr>
          <w:rFonts w:ascii="Consolas" w:hAnsi="Consolas"/>
          <w:sz w:val="18"/>
        </w:rPr>
        <w:t>NC_082668.1     51077845   .....                                                         51077849</w:t>
      </w:r>
    </w:p>
    <w:p>
      <w:r>
        <w:rPr>
          <w:rFonts w:ascii="Consolas" w:hAnsi="Consolas"/>
          <w:sz w:val="18"/>
        </w:rPr>
        <w:t>NC_082668.1     51288565   .....                                                         51288561</w:t>
      </w:r>
    </w:p>
    <w:p>
      <w:r>
        <w:rPr>
          <w:rFonts w:ascii="Consolas" w:hAnsi="Consolas"/>
          <w:sz w:val="18"/>
        </w:rPr>
        <w:t>NC_082668.1     55547160   .....                                                         55547156</w:t>
      </w:r>
    </w:p>
    <w:p>
      <w:r>
        <w:rPr>
          <w:rFonts w:ascii="Consolas" w:hAnsi="Consolas"/>
          <w:sz w:val="18"/>
        </w:rPr>
        <w:t>NC_082668.1     56018282   ......                                                        56018287</w:t>
      </w:r>
    </w:p>
    <w:p>
      <w:r>
        <w:rPr>
          <w:rFonts w:ascii="Consolas" w:hAnsi="Consolas"/>
          <w:sz w:val="18"/>
        </w:rPr>
        <w:t>NC_082668.1     56257612   .                                                             56257612</w:t>
      </w:r>
    </w:p>
    <w:p>
      <w:r>
        <w:rPr>
          <w:rFonts w:ascii="Consolas" w:hAnsi="Consolas"/>
          <w:sz w:val="18"/>
        </w:rPr>
        <w:t>NC_082668.1     57087632   ......                                                        57087637</w:t>
      </w:r>
    </w:p>
    <w:p>
      <w:r>
        <w:rPr>
          <w:rFonts w:ascii="Consolas" w:hAnsi="Consolas"/>
          <w:sz w:val="18"/>
        </w:rPr>
        <w:t>NC_082668.1     57272983   ......                                                        57272988</w:t>
      </w:r>
    </w:p>
    <w:p>
      <w:r>
        <w:rPr>
          <w:rFonts w:ascii="Consolas" w:hAnsi="Consolas"/>
          <w:sz w:val="18"/>
        </w:rPr>
        <w:t>NC_082668.1     65765841   .....                                                         65765837</w:t>
      </w:r>
    </w:p>
    <w:p>
      <w:r>
        <w:rPr>
          <w:rFonts w:ascii="Consolas" w:hAnsi="Consolas"/>
          <w:sz w:val="18"/>
        </w:rPr>
        <w:t>NC_082668.1     67678746   ......                                                        67678751</w:t>
      </w:r>
    </w:p>
    <w:p>
      <w:r>
        <w:rPr>
          <w:rFonts w:ascii="Consolas" w:hAnsi="Consolas"/>
          <w:sz w:val="18"/>
        </w:rPr>
        <w:t>NC_082668.1     68857956   .....                                                         68857952</w:t>
      </w:r>
    </w:p>
    <w:p>
      <w:r>
        <w:rPr>
          <w:rFonts w:ascii="Consolas" w:hAnsi="Consolas"/>
          <w:sz w:val="18"/>
        </w:rPr>
        <w:t>NC_082668.1     71313164   .....                                                         71313168</w:t>
      </w:r>
    </w:p>
    <w:p>
      <w:r>
        <w:rPr>
          <w:rFonts w:ascii="Consolas" w:hAnsi="Consolas"/>
          <w:sz w:val="18"/>
        </w:rPr>
        <w:t>NC_082668.1     73348281   .....                                                         73348277</w:t>
      </w:r>
    </w:p>
    <w:p>
      <w:r>
        <w:rPr>
          <w:rFonts w:ascii="Consolas" w:hAnsi="Consolas"/>
          <w:sz w:val="18"/>
        </w:rPr>
        <w:t>NC_082668.1     73426791   ......                                                        73426786</w:t>
      </w:r>
    </w:p>
    <w:p>
      <w:r>
        <w:rPr>
          <w:rFonts w:ascii="Consolas" w:hAnsi="Consolas"/>
          <w:sz w:val="18"/>
        </w:rPr>
        <w:t>NC_082668.1     73636607   ..                                                            73636606</w:t>
      </w:r>
    </w:p>
    <w:p>
      <w:r>
        <w:rPr>
          <w:rFonts w:ascii="Consolas" w:hAnsi="Consolas"/>
          <w:sz w:val="18"/>
        </w:rPr>
        <w:t>NC_082668.1     74969593   ......                                                        74969588</w:t>
      </w:r>
    </w:p>
    <w:p>
      <w:r>
        <w:rPr>
          <w:rFonts w:ascii="Consolas" w:hAnsi="Consolas"/>
          <w:sz w:val="18"/>
        </w:rPr>
        <w:t>NC_082668.1     77540696   ......                                                        77540691</w:t>
      </w:r>
    </w:p>
    <w:p>
      <w:r>
        <w:rPr>
          <w:rFonts w:ascii="Consolas" w:hAnsi="Consolas"/>
          <w:sz w:val="18"/>
        </w:rPr>
        <w:t>NC_082668.1     78440964   .....                                                         78440960</w:t>
      </w:r>
    </w:p>
    <w:p>
      <w:r>
        <w:rPr>
          <w:rFonts w:ascii="Consolas" w:hAnsi="Consolas"/>
          <w:sz w:val="18"/>
        </w:rPr>
        <w:t>NC_082668.1     78891763   .....                                                         78891759</w:t>
      </w:r>
    </w:p>
    <w:p>
      <w:r>
        <w:rPr>
          <w:rFonts w:ascii="Consolas" w:hAnsi="Consolas"/>
          <w:sz w:val="18"/>
        </w:rPr>
        <w:t>NC_082668.1     81590712   ......                                                        81590707</w:t>
      </w:r>
    </w:p>
    <w:p>
      <w:r>
        <w:rPr>
          <w:rFonts w:ascii="Consolas" w:hAnsi="Consolas"/>
          <w:sz w:val="18"/>
        </w:rPr>
        <w:t>NC_082668.1     81592621   ......                                                        81592616</w:t>
      </w:r>
    </w:p>
    <w:p>
      <w:r>
        <w:rPr>
          <w:rFonts w:ascii="Consolas" w:hAnsi="Consolas"/>
          <w:sz w:val="18"/>
        </w:rPr>
        <w:t>NC_082668.1     82136203   ...                                                           82136201</w:t>
      </w:r>
    </w:p>
    <w:p>
      <w:r>
        <w:rPr>
          <w:rFonts w:ascii="Consolas" w:hAnsi="Consolas"/>
          <w:sz w:val="18"/>
        </w:rPr>
        <w:t>NC_082668.1     83576684   ......                                                        83576689</w:t>
      </w:r>
    </w:p>
    <w:p>
      <w:r>
        <w:rPr>
          <w:rFonts w:ascii="Consolas" w:hAnsi="Consolas"/>
          <w:sz w:val="18"/>
        </w:rPr>
        <w:t>NC_082668.1     84391776   ......                                                        84391781</w:t>
      </w:r>
    </w:p>
    <w:p>
      <w:r>
        <w:rPr>
          <w:rFonts w:ascii="Consolas" w:hAnsi="Consolas"/>
          <w:sz w:val="18"/>
        </w:rPr>
        <w:t>NC_082668.1     85358085   ......                                                        85358090</w:t>
      </w:r>
    </w:p>
    <w:p>
      <w:r>
        <w:rPr>
          <w:rFonts w:ascii="Consolas" w:hAnsi="Consolas"/>
          <w:sz w:val="18"/>
        </w:rPr>
        <w:t>NC_082668.1     86174869   .....                                                         86174865</w:t>
      </w:r>
    </w:p>
    <w:p>
      <w:r>
        <w:rPr>
          <w:rFonts w:ascii="Consolas" w:hAnsi="Consolas"/>
          <w:sz w:val="18"/>
        </w:rPr>
        <w:t>NC_082668.1     88091499   .....                                                         88091495</w:t>
      </w:r>
    </w:p>
    <w:p>
      <w:r>
        <w:rPr>
          <w:rFonts w:ascii="Consolas" w:hAnsi="Consolas"/>
          <w:sz w:val="18"/>
        </w:rPr>
        <w:t>NC_082668.1     88554337   ......                                                        88554342</w:t>
      </w:r>
    </w:p>
    <w:p>
      <w:r>
        <w:rPr>
          <w:rFonts w:ascii="Consolas" w:hAnsi="Consolas"/>
          <w:sz w:val="18"/>
        </w:rPr>
        <w:t>NC_082668.1     88998680   .....                                                         88998684</w:t>
      </w:r>
    </w:p>
    <w:p>
      <w:r>
        <w:rPr>
          <w:rFonts w:ascii="Consolas" w:hAnsi="Consolas"/>
          <w:sz w:val="18"/>
        </w:rPr>
        <w:t>NC_082668.1     89362669   .....                                                         89362673</w:t>
      </w:r>
    </w:p>
    <w:p>
      <w:r>
        <w:rPr>
          <w:rFonts w:ascii="Consolas" w:hAnsi="Consolas"/>
          <w:sz w:val="18"/>
        </w:rPr>
        <w:t>NC_082668.1     90350197   ......                                                        90350202</w:t>
      </w:r>
    </w:p>
    <w:p>
      <w:r>
        <w:rPr>
          <w:rFonts w:ascii="Consolas" w:hAnsi="Consolas"/>
          <w:sz w:val="18"/>
        </w:rPr>
        <w:t>NC_082668.1     91135460   .....                                                         91135456</w:t>
      </w:r>
    </w:p>
    <w:p>
      <w:r>
        <w:rPr>
          <w:rFonts w:ascii="Consolas" w:hAnsi="Consolas"/>
          <w:sz w:val="18"/>
        </w:rPr>
        <w:t>NC_082668.1     91433695   ......                                                        91433700</w:t>
      </w:r>
    </w:p>
    <w:p>
      <w:r>
        <w:rPr>
          <w:rFonts w:ascii="Consolas" w:hAnsi="Consolas"/>
          <w:sz w:val="18"/>
        </w:rPr>
        <w:t>NC_082668.1     91623352   ......                                                        91623347</w:t>
      </w:r>
    </w:p>
    <w:p>
      <w:r>
        <w:rPr>
          <w:rFonts w:ascii="Consolas" w:hAnsi="Consolas"/>
          <w:sz w:val="18"/>
        </w:rPr>
        <w:t>NC_082668.1     91861219   .                                                             91861219</w:t>
      </w:r>
    </w:p>
    <w:p>
      <w:r>
        <w:rPr>
          <w:rFonts w:ascii="Consolas" w:hAnsi="Consolas"/>
          <w:sz w:val="18"/>
        </w:rPr>
        <w:t>NC_082668.1     92332977   .....                                                         92332973</w:t>
      </w:r>
    </w:p>
    <w:p>
      <w:r>
        <w:rPr>
          <w:rFonts w:ascii="Consolas" w:hAnsi="Consolas"/>
          <w:sz w:val="18"/>
        </w:rPr>
        <w:t>NC_082668.1     92345305   ......                                                        92345300</w:t>
      </w:r>
    </w:p>
    <w:p>
      <w:r>
        <w:rPr>
          <w:rFonts w:ascii="Consolas" w:hAnsi="Consolas"/>
          <w:sz w:val="18"/>
        </w:rPr>
        <w:t>NC_082668.1     93072343   ......                                                        93072348</w:t>
      </w:r>
    </w:p>
    <w:p>
      <w:r>
        <w:rPr>
          <w:rFonts w:ascii="Consolas" w:hAnsi="Consolas"/>
          <w:sz w:val="18"/>
        </w:rPr>
        <w:t>NC_082668.1     95866665   .....                                                         95866669</w:t>
      </w:r>
    </w:p>
    <w:p>
      <w:r>
        <w:rPr>
          <w:rFonts w:ascii="Consolas" w:hAnsi="Consolas"/>
          <w:sz w:val="18"/>
        </w:rPr>
        <w:t>NC_082668.1     95928643   .....                                                         95928639</w:t>
      </w:r>
    </w:p>
    <w:p>
      <w:r>
        <w:rPr>
          <w:rFonts w:ascii="Consolas" w:hAnsi="Consolas"/>
          <w:sz w:val="18"/>
        </w:rPr>
        <w:t>NC_082668.1     96002688   ......                                                        96002683</w:t>
      </w:r>
    </w:p>
    <w:p>
      <w:r>
        <w:rPr>
          <w:rFonts w:ascii="Consolas" w:hAnsi="Consolas"/>
          <w:sz w:val="18"/>
        </w:rPr>
        <w:t>NC_082668.1     96420605   ......                                                        96420600</w:t>
      </w:r>
    </w:p>
    <w:p>
      <w:r>
        <w:rPr>
          <w:rFonts w:ascii="Consolas" w:hAnsi="Consolas"/>
          <w:sz w:val="18"/>
        </w:rPr>
        <w:t>NC_082668.1     99972092   .....                                                         99972088</w:t>
      </w:r>
    </w:p>
    <w:p>
      <w:r>
        <w:rPr>
          <w:rFonts w:ascii="Consolas" w:hAnsi="Consolas"/>
          <w:sz w:val="18"/>
        </w:rPr>
        <w:t>NC_082668.1     106438233  ......                                                        106438238</w:t>
      </w:r>
    </w:p>
    <w:p>
      <w:r>
        <w:rPr>
          <w:rFonts w:ascii="Consolas" w:hAnsi="Consolas"/>
          <w:sz w:val="18"/>
        </w:rPr>
        <w:t>NC_082668.1     113164842  ......                                                        113164847</w:t>
      </w:r>
    </w:p>
    <w:p>
      <w:r>
        <w:rPr>
          <w:rFonts w:ascii="Consolas" w:hAnsi="Consolas"/>
          <w:sz w:val="18"/>
        </w:rPr>
        <w:t>NC_082668.1     114200447  .....                                                         114200443</w:t>
      </w:r>
    </w:p>
    <w:p>
      <w:r>
        <w:rPr>
          <w:rFonts w:ascii="Consolas" w:hAnsi="Consolas"/>
          <w:sz w:val="18"/>
        </w:rPr>
        <w:t>NC_082668.1     114353543  ......                                                        114353538</w:t>
      </w:r>
    </w:p>
    <w:p>
      <w:r>
        <w:rPr>
          <w:rFonts w:ascii="Consolas" w:hAnsi="Consolas"/>
          <w:sz w:val="18"/>
        </w:rPr>
        <w:t>NC_082668.1     115200145  ......                                                        115200140</w:t>
      </w:r>
    </w:p>
    <w:p>
      <w:r>
        <w:rPr>
          <w:rFonts w:ascii="Consolas" w:hAnsi="Consolas"/>
          <w:sz w:val="18"/>
        </w:rPr>
        <w:t>NC_082668.1     115221488  ..                                                            115221489</w:t>
      </w:r>
    </w:p>
    <w:p>
      <w:r>
        <w:rPr>
          <w:rFonts w:ascii="Consolas" w:hAnsi="Consolas"/>
          <w:sz w:val="18"/>
        </w:rPr>
        <w:t>NC_082668.1     115494625  ......                                                        115494620</w:t>
      </w:r>
    </w:p>
    <w:p>
      <w:r>
        <w:rPr>
          <w:rFonts w:ascii="Consolas" w:hAnsi="Consolas"/>
          <w:sz w:val="18"/>
        </w:rPr>
        <w:t>NC_082668.1     115624954  ......                                                        115624949</w:t>
      </w:r>
    </w:p>
    <w:p>
      <w:r>
        <w:rPr>
          <w:rFonts w:ascii="Consolas" w:hAnsi="Consolas"/>
          <w:sz w:val="18"/>
        </w:rPr>
        <w:t>NC_082668.1     115801253  .....                                                         115801249</w:t>
      </w:r>
    </w:p>
    <w:p>
      <w:r>
        <w:rPr>
          <w:rFonts w:ascii="Consolas" w:hAnsi="Consolas"/>
          <w:sz w:val="18"/>
        </w:rPr>
        <w:t>NC_082668.1     1901926    ....                                                          1901923</w:t>
      </w:r>
    </w:p>
    <w:p>
      <w:r>
        <w:rPr>
          <w:rFonts w:ascii="Consolas" w:hAnsi="Consolas"/>
          <w:sz w:val="18"/>
        </w:rPr>
        <w:t>NC_082668.1     2255749    .....                                                         2255753</w:t>
      </w:r>
    </w:p>
    <w:p>
      <w:r>
        <w:rPr>
          <w:rFonts w:ascii="Consolas" w:hAnsi="Consolas"/>
          <w:sz w:val="18"/>
        </w:rPr>
        <w:t>NC_082668.1     2718120    .....                                                         2718124</w:t>
      </w:r>
    </w:p>
    <w:p>
      <w:r>
        <w:rPr>
          <w:rFonts w:ascii="Consolas" w:hAnsi="Consolas"/>
          <w:sz w:val="18"/>
        </w:rPr>
        <w:t>NC_082668.1     2868650    .....                                                         2868654</w:t>
      </w:r>
    </w:p>
    <w:p>
      <w:r>
        <w:rPr>
          <w:rFonts w:ascii="Consolas" w:hAnsi="Consolas"/>
          <w:sz w:val="18"/>
        </w:rPr>
        <w:t>NC_082668.1     3605152    ....                                                          3605149</w:t>
      </w:r>
    </w:p>
    <w:p>
      <w:r>
        <w:rPr>
          <w:rFonts w:ascii="Consolas" w:hAnsi="Consolas"/>
          <w:sz w:val="18"/>
        </w:rPr>
        <w:t>NC_082668.1     3744952    ......                                                        3744947</w:t>
      </w:r>
    </w:p>
    <w:p>
      <w:r>
        <w:rPr>
          <w:rFonts w:ascii="Consolas" w:hAnsi="Consolas"/>
          <w:sz w:val="18"/>
        </w:rPr>
        <w:t>NC_082668.1     3837343    .....                                                         3837339</w:t>
      </w:r>
    </w:p>
    <w:p>
      <w:r>
        <w:rPr>
          <w:rFonts w:ascii="Consolas" w:hAnsi="Consolas"/>
          <w:sz w:val="18"/>
        </w:rPr>
        <w:t>NC_082668.1     4502352    .....                                                         4502348</w:t>
      </w:r>
    </w:p>
    <w:p>
      <w:r>
        <w:rPr>
          <w:rFonts w:ascii="Consolas" w:hAnsi="Consolas"/>
          <w:sz w:val="18"/>
        </w:rPr>
        <w:t>NC_082668.1     4546016    .....                                                         4546020</w:t>
      </w:r>
    </w:p>
    <w:p>
      <w:r>
        <w:rPr>
          <w:rFonts w:ascii="Consolas" w:hAnsi="Consolas"/>
          <w:sz w:val="18"/>
        </w:rPr>
        <w:t>NC_082668.1     4972783    ....                                                          4972780</w:t>
      </w:r>
    </w:p>
    <w:p>
      <w:r>
        <w:rPr>
          <w:rFonts w:ascii="Consolas" w:hAnsi="Consolas"/>
          <w:sz w:val="18"/>
        </w:rPr>
        <w:t>NC_082668.1     5907333    .....                                                         5907329</w:t>
      </w:r>
    </w:p>
    <w:p>
      <w:r>
        <w:rPr>
          <w:rFonts w:ascii="Consolas" w:hAnsi="Consolas"/>
          <w:sz w:val="18"/>
        </w:rPr>
        <w:t>NC_082668.1     6567494    .....                                                         6567498</w:t>
      </w:r>
    </w:p>
    <w:p>
      <w:r>
        <w:rPr>
          <w:rFonts w:ascii="Consolas" w:hAnsi="Consolas"/>
          <w:sz w:val="18"/>
        </w:rPr>
        <w:t>NC_082668.1     7243718    .....                                                         7243722</w:t>
      </w:r>
    </w:p>
    <w:p>
      <w:r>
        <w:rPr>
          <w:rFonts w:ascii="Consolas" w:hAnsi="Consolas"/>
          <w:sz w:val="18"/>
        </w:rPr>
        <w:t>NC_082668.1     7258758    .....                                                         7258754</w:t>
      </w:r>
    </w:p>
    <w:p>
      <w:r>
        <w:rPr>
          <w:rFonts w:ascii="Consolas" w:hAnsi="Consolas"/>
          <w:sz w:val="18"/>
        </w:rPr>
        <w:t>NC_082668.1     7541549    .....                                                         7541553</w:t>
      </w:r>
    </w:p>
    <w:p>
      <w:r>
        <w:rPr>
          <w:rFonts w:ascii="Consolas" w:hAnsi="Consolas"/>
          <w:sz w:val="18"/>
        </w:rPr>
        <w:t>NC_082668.1     8019406    ....                                                          8019409</w:t>
      </w:r>
    </w:p>
    <w:p>
      <w:r>
        <w:rPr>
          <w:rFonts w:ascii="Consolas" w:hAnsi="Consolas"/>
          <w:sz w:val="18"/>
        </w:rPr>
        <w:t>NC_082668.1     8517471    .....                                                         8517475</w:t>
      </w:r>
    </w:p>
    <w:p>
      <w:r>
        <w:rPr>
          <w:rFonts w:ascii="Consolas" w:hAnsi="Consolas"/>
          <w:sz w:val="18"/>
        </w:rPr>
        <w:t>NC_082668.1     8522310    .....                                                         8522306</w:t>
      </w:r>
    </w:p>
    <w:p>
      <w:r>
        <w:rPr>
          <w:rFonts w:ascii="Consolas" w:hAnsi="Consolas"/>
          <w:sz w:val="18"/>
        </w:rPr>
        <w:t>NC_082668.1     8553970    .....                                                         8553974</w:t>
      </w:r>
    </w:p>
    <w:p>
      <w:r>
        <w:rPr>
          <w:rFonts w:ascii="Consolas" w:hAnsi="Consolas"/>
          <w:sz w:val="18"/>
        </w:rPr>
        <w:t>NC_082668.1     8654057    .....                                                         8654061</w:t>
      </w:r>
    </w:p>
    <w:p>
      <w:r>
        <w:rPr>
          <w:rFonts w:ascii="Consolas" w:hAnsi="Consolas"/>
          <w:sz w:val="18"/>
        </w:rPr>
        <w:t>NC_082668.1     8661888    .....                                                         8661892</w:t>
      </w:r>
    </w:p>
    <w:p>
      <w:r>
        <w:rPr>
          <w:rFonts w:ascii="Consolas" w:hAnsi="Consolas"/>
          <w:sz w:val="18"/>
        </w:rPr>
        <w:t>NC_082668.1     8810768    ....                                                          8810765</w:t>
      </w:r>
    </w:p>
    <w:p>
      <w:r>
        <w:rPr>
          <w:rFonts w:ascii="Consolas" w:hAnsi="Consolas"/>
          <w:sz w:val="18"/>
        </w:rPr>
        <w:t>NC_082668.1     8877621    ....                                                          8877624</w:t>
      </w:r>
    </w:p>
    <w:p>
      <w:r>
        <w:rPr>
          <w:rFonts w:ascii="Consolas" w:hAnsi="Consolas"/>
          <w:sz w:val="18"/>
        </w:rPr>
        <w:t>NC_082668.1     9481423    .....                                                         9481427</w:t>
      </w:r>
    </w:p>
    <w:p>
      <w:r>
        <w:rPr>
          <w:rFonts w:ascii="Consolas" w:hAnsi="Consolas"/>
          <w:sz w:val="18"/>
        </w:rPr>
        <w:t>NC_082668.1     9488700    .......                                                       9488694</w:t>
      </w:r>
    </w:p>
    <w:p>
      <w:r>
        <w:rPr>
          <w:rFonts w:ascii="Consolas" w:hAnsi="Consolas"/>
          <w:sz w:val="18"/>
        </w:rPr>
        <w:t>NC_082668.1     10681121   .....                                                         10681125</w:t>
      </w:r>
    </w:p>
    <w:p>
      <w:r>
        <w:rPr>
          <w:rFonts w:ascii="Consolas" w:hAnsi="Consolas"/>
          <w:sz w:val="18"/>
        </w:rPr>
        <w:t>NC_082668.1     10880050   ....                                                          10880047</w:t>
      </w:r>
    </w:p>
    <w:p>
      <w:r>
        <w:rPr>
          <w:rFonts w:ascii="Consolas" w:hAnsi="Consolas"/>
          <w:sz w:val="18"/>
        </w:rPr>
        <w:t>NC_082668.1     11221459   .....                                                         11221455</w:t>
      </w:r>
    </w:p>
    <w:p>
      <w:r>
        <w:rPr>
          <w:rFonts w:ascii="Consolas" w:hAnsi="Consolas"/>
          <w:sz w:val="18"/>
        </w:rPr>
        <w:t>NC_082668.1     11891028   ....                                                          11891025</w:t>
      </w:r>
    </w:p>
    <w:p>
      <w:r>
        <w:rPr>
          <w:rFonts w:ascii="Consolas" w:hAnsi="Consolas"/>
          <w:sz w:val="18"/>
        </w:rPr>
        <w:t>NC_082668.1     13075235   ....                                                          13075232</w:t>
      </w:r>
    </w:p>
    <w:p>
      <w:r>
        <w:rPr>
          <w:rFonts w:ascii="Consolas" w:hAnsi="Consolas"/>
          <w:sz w:val="18"/>
        </w:rPr>
        <w:t>NC_082668.1     13632249   .....                                                         13632253</w:t>
      </w:r>
    </w:p>
    <w:p>
      <w:r>
        <w:rPr>
          <w:rFonts w:ascii="Consolas" w:hAnsi="Consolas"/>
          <w:sz w:val="18"/>
        </w:rPr>
        <w:t>NC_082668.1     13712214   ....                                                          13712217</w:t>
      </w:r>
    </w:p>
    <w:p>
      <w:r>
        <w:rPr>
          <w:rFonts w:ascii="Consolas" w:hAnsi="Consolas"/>
          <w:sz w:val="18"/>
        </w:rPr>
        <w:t>NC_082668.1     13893461   ....                                                          13893464</w:t>
      </w:r>
    </w:p>
    <w:p>
      <w:r>
        <w:rPr>
          <w:rFonts w:ascii="Consolas" w:hAnsi="Consolas"/>
          <w:sz w:val="18"/>
        </w:rPr>
        <w:t>NC_082668.1     14915699   .....                                                         14915695</w:t>
      </w:r>
    </w:p>
    <w:p>
      <w:r>
        <w:rPr>
          <w:rFonts w:ascii="Consolas" w:hAnsi="Consolas"/>
          <w:sz w:val="18"/>
        </w:rPr>
        <w:t>NC_082668.1     15780254   .....                                                         15780250</w:t>
      </w:r>
    </w:p>
    <w:p>
      <w:r>
        <w:rPr>
          <w:rFonts w:ascii="Consolas" w:hAnsi="Consolas"/>
          <w:sz w:val="18"/>
        </w:rPr>
        <w:t>NC_082668.1     16202466   ....                                                          16202469</w:t>
      </w:r>
    </w:p>
    <w:p>
      <w:r>
        <w:rPr>
          <w:rFonts w:ascii="Consolas" w:hAnsi="Consolas"/>
          <w:sz w:val="18"/>
        </w:rPr>
        <w:t>NC_082668.1     16831799   .....                                                         16831803</w:t>
      </w:r>
    </w:p>
    <w:p>
      <w:r>
        <w:rPr>
          <w:rFonts w:ascii="Consolas" w:hAnsi="Consolas"/>
          <w:sz w:val="18"/>
        </w:rPr>
        <w:t>NC_082668.1     18192684   .....                                                         18192688</w:t>
      </w:r>
    </w:p>
    <w:p>
      <w:r>
        <w:rPr>
          <w:rFonts w:ascii="Consolas" w:hAnsi="Consolas"/>
          <w:sz w:val="18"/>
        </w:rPr>
        <w:t>NC_082668.1     18415561   .....                                                         18415557</w:t>
      </w:r>
    </w:p>
    <w:p>
      <w:r>
        <w:rPr>
          <w:rFonts w:ascii="Consolas" w:hAnsi="Consolas"/>
          <w:sz w:val="18"/>
        </w:rPr>
        <w:t>NC_082668.1     19859747   .....                                                         19859751</w:t>
      </w:r>
    </w:p>
    <w:p>
      <w:r>
        <w:rPr>
          <w:rFonts w:ascii="Consolas" w:hAnsi="Consolas"/>
          <w:sz w:val="18"/>
        </w:rPr>
        <w:t>NC_082668.1     20364485   ....                                                          20364488</w:t>
      </w:r>
    </w:p>
    <w:p>
      <w:r>
        <w:rPr>
          <w:rFonts w:ascii="Consolas" w:hAnsi="Consolas"/>
          <w:sz w:val="18"/>
        </w:rPr>
        <w:t>NC_082668.1     21056596   .....                                                         21056592</w:t>
      </w:r>
    </w:p>
    <w:p>
      <w:r>
        <w:rPr>
          <w:rFonts w:ascii="Consolas" w:hAnsi="Consolas"/>
          <w:sz w:val="18"/>
        </w:rPr>
        <w:t>NC_082668.1     21104357   ....                                                          21104360</w:t>
      </w:r>
    </w:p>
    <w:p>
      <w:r>
        <w:rPr>
          <w:rFonts w:ascii="Consolas" w:hAnsi="Consolas"/>
          <w:sz w:val="18"/>
        </w:rPr>
        <w:t>NC_082668.1     21819430   .....                                                         21819426</w:t>
      </w:r>
    </w:p>
    <w:p>
      <w:r>
        <w:rPr>
          <w:rFonts w:ascii="Consolas" w:hAnsi="Consolas"/>
          <w:sz w:val="18"/>
        </w:rPr>
        <w:t>NC_082668.1     21862444   .....                                                         21862440</w:t>
      </w:r>
    </w:p>
    <w:p>
      <w:r>
        <w:rPr>
          <w:rFonts w:ascii="Consolas" w:hAnsi="Consolas"/>
          <w:sz w:val="18"/>
        </w:rPr>
        <w:t>NC_082668.1     21867675   .                                                             21867675</w:t>
      </w:r>
    </w:p>
    <w:p>
      <w:r>
        <w:rPr>
          <w:rFonts w:ascii="Consolas" w:hAnsi="Consolas"/>
          <w:sz w:val="18"/>
        </w:rPr>
        <w:t>NC_082668.1     21884966   ....                                                          21884963</w:t>
      </w:r>
    </w:p>
    <w:p>
      <w:r>
        <w:rPr>
          <w:rFonts w:ascii="Consolas" w:hAnsi="Consolas"/>
          <w:sz w:val="18"/>
        </w:rPr>
        <w:t>NC_082668.1     21933680   .....                                                         21933676</w:t>
      </w:r>
    </w:p>
    <w:p>
      <w:r>
        <w:rPr>
          <w:rFonts w:ascii="Consolas" w:hAnsi="Consolas"/>
          <w:sz w:val="18"/>
        </w:rPr>
        <w:t>NC_082668.1     22159457   ....                                                          22159460</w:t>
      </w:r>
    </w:p>
    <w:p>
      <w:r>
        <w:rPr>
          <w:rFonts w:ascii="Consolas" w:hAnsi="Consolas"/>
          <w:sz w:val="18"/>
        </w:rPr>
        <w:t>NC_082668.1     22384130   .....                                                         22384126</w:t>
      </w:r>
    </w:p>
    <w:p>
      <w:r>
        <w:rPr>
          <w:rFonts w:ascii="Consolas" w:hAnsi="Consolas"/>
          <w:sz w:val="18"/>
        </w:rPr>
        <w:t>NC_082668.1     22384649   ....                                                          22384646</w:t>
      </w:r>
    </w:p>
    <w:p>
      <w:r>
        <w:rPr>
          <w:rFonts w:ascii="Consolas" w:hAnsi="Consolas"/>
          <w:sz w:val="18"/>
        </w:rPr>
        <w:t>NC_082668.1     22784625   ....                                                          22784628</w:t>
      </w:r>
    </w:p>
    <w:p>
      <w:r>
        <w:rPr>
          <w:rFonts w:ascii="Consolas" w:hAnsi="Consolas"/>
          <w:sz w:val="18"/>
        </w:rPr>
        <w:t>NC_082668.1     23297277   .....                                                         23297273</w:t>
      </w:r>
    </w:p>
    <w:p>
      <w:r>
        <w:rPr>
          <w:rFonts w:ascii="Consolas" w:hAnsi="Consolas"/>
          <w:sz w:val="18"/>
        </w:rPr>
        <w:t>NC_082668.1     23671783   .....                                                         23671779</w:t>
      </w:r>
    </w:p>
    <w:p>
      <w:r>
        <w:rPr>
          <w:rFonts w:ascii="Consolas" w:hAnsi="Consolas"/>
          <w:sz w:val="18"/>
        </w:rPr>
        <w:t>NC_082668.1     24005719   .....                                                         24005715</w:t>
      </w:r>
    </w:p>
    <w:p>
      <w:r>
        <w:rPr>
          <w:rFonts w:ascii="Consolas" w:hAnsi="Consolas"/>
          <w:sz w:val="18"/>
        </w:rPr>
        <w:t>NC_082668.1     24808481   .....                                                         24808485</w:t>
      </w:r>
    </w:p>
    <w:p>
      <w:r>
        <w:rPr>
          <w:rFonts w:ascii="Consolas" w:hAnsi="Consolas"/>
          <w:sz w:val="18"/>
        </w:rPr>
        <w:t>NC_082668.1     24827699   .....                                                         24827703</w:t>
      </w:r>
    </w:p>
    <w:p>
      <w:r>
        <w:rPr>
          <w:rFonts w:ascii="Consolas" w:hAnsi="Consolas"/>
          <w:sz w:val="18"/>
        </w:rPr>
        <w:t>NC_082668.1     24839385   .....                                                         24839381</w:t>
      </w:r>
    </w:p>
    <w:p>
      <w:r>
        <w:rPr>
          <w:rFonts w:ascii="Consolas" w:hAnsi="Consolas"/>
          <w:sz w:val="18"/>
        </w:rPr>
        <w:t>NC_082668.1     25046326   .....                                                         25046330</w:t>
      </w:r>
    </w:p>
    <w:p>
      <w:r>
        <w:rPr>
          <w:rFonts w:ascii="Consolas" w:hAnsi="Consolas"/>
          <w:sz w:val="18"/>
        </w:rPr>
        <w:t>NC_082668.1     25114208   ....                                                          25114205</w:t>
      </w:r>
    </w:p>
    <w:p>
      <w:r>
        <w:rPr>
          <w:rFonts w:ascii="Consolas" w:hAnsi="Consolas"/>
          <w:sz w:val="18"/>
        </w:rPr>
        <w:t>NC_082668.1     25143203   .....                                                         25143207</w:t>
      </w:r>
    </w:p>
    <w:p>
      <w:r>
        <w:rPr>
          <w:rFonts w:ascii="Consolas" w:hAnsi="Consolas"/>
          <w:sz w:val="18"/>
        </w:rPr>
        <w:t>NC_082668.1     25944203   .....                                                         25944199</w:t>
      </w:r>
    </w:p>
    <w:p>
      <w:r>
        <w:rPr>
          <w:rFonts w:ascii="Consolas" w:hAnsi="Consolas"/>
          <w:sz w:val="18"/>
        </w:rPr>
        <w:t>NC_082668.1     26266222   .....                                                         26266218</w:t>
      </w:r>
    </w:p>
    <w:p>
      <w:r>
        <w:rPr>
          <w:rFonts w:ascii="Consolas" w:hAnsi="Consolas"/>
          <w:sz w:val="18"/>
        </w:rPr>
        <w:t>NC_082668.1     26461889   .....                                                         26461885</w:t>
      </w:r>
    </w:p>
    <w:p>
      <w:r>
        <w:rPr>
          <w:rFonts w:ascii="Consolas" w:hAnsi="Consolas"/>
          <w:sz w:val="18"/>
        </w:rPr>
        <w:t>NC_082668.1     26750194   ......                                                        26750189</w:t>
      </w:r>
    </w:p>
    <w:p>
      <w:r>
        <w:rPr>
          <w:rFonts w:ascii="Consolas" w:hAnsi="Consolas"/>
          <w:sz w:val="18"/>
        </w:rPr>
        <w:t>NC_082668.1     26820412   ....                                                          26820409</w:t>
      </w:r>
    </w:p>
    <w:p>
      <w:r>
        <w:rPr>
          <w:rFonts w:ascii="Consolas" w:hAnsi="Consolas"/>
          <w:sz w:val="18"/>
        </w:rPr>
        <w:t>NC_082668.1     28162433   .....                                                         28162437</w:t>
      </w:r>
    </w:p>
    <w:p>
      <w:r>
        <w:rPr>
          <w:rFonts w:ascii="Consolas" w:hAnsi="Consolas"/>
          <w:sz w:val="18"/>
        </w:rPr>
        <w:t>NC_082668.1     28193567   .....                                                         28193571</w:t>
      </w:r>
    </w:p>
    <w:p>
      <w:r>
        <w:rPr>
          <w:rFonts w:ascii="Consolas" w:hAnsi="Consolas"/>
          <w:sz w:val="18"/>
        </w:rPr>
        <w:t>NC_082668.1     28350091   .....                                                         28350087</w:t>
      </w:r>
    </w:p>
    <w:p>
      <w:r>
        <w:rPr>
          <w:rFonts w:ascii="Consolas" w:hAnsi="Consolas"/>
          <w:sz w:val="18"/>
        </w:rPr>
        <w:t>NC_082668.1     28958915   ....                                                          28958912</w:t>
      </w:r>
    </w:p>
    <w:p>
      <w:r>
        <w:rPr>
          <w:rFonts w:ascii="Consolas" w:hAnsi="Consolas"/>
          <w:sz w:val="18"/>
        </w:rPr>
        <w:t>NC_082668.1     28968907   ....                                                          28968910</w:t>
      </w:r>
    </w:p>
    <w:p>
      <w:r>
        <w:rPr>
          <w:rFonts w:ascii="Consolas" w:hAnsi="Consolas"/>
          <w:sz w:val="18"/>
        </w:rPr>
        <w:t>NC_082668.1     28975207   .....                                                         28975211</w:t>
      </w:r>
    </w:p>
    <w:p>
      <w:r>
        <w:rPr>
          <w:rFonts w:ascii="Consolas" w:hAnsi="Consolas"/>
          <w:sz w:val="18"/>
        </w:rPr>
        <w:t>NC_082668.1     29091972   .....                                                         29091968</w:t>
      </w:r>
    </w:p>
    <w:p>
      <w:r>
        <w:rPr>
          <w:rFonts w:ascii="Consolas" w:hAnsi="Consolas"/>
          <w:sz w:val="18"/>
        </w:rPr>
        <w:t>NC_082668.1     29577229   .....                                                         29577233</w:t>
      </w:r>
    </w:p>
    <w:p>
      <w:r>
        <w:rPr>
          <w:rFonts w:ascii="Consolas" w:hAnsi="Consolas"/>
          <w:sz w:val="18"/>
        </w:rPr>
        <w:t>NC_082668.1     32273865   ......                                                        32273870</w:t>
      </w:r>
    </w:p>
    <w:p>
      <w:r>
        <w:rPr>
          <w:rFonts w:ascii="Consolas" w:hAnsi="Consolas"/>
          <w:sz w:val="18"/>
        </w:rPr>
        <w:t>NC_082668.1     33245045   ....                                                          33245042</w:t>
      </w:r>
    </w:p>
    <w:p>
      <w:r>
        <w:rPr>
          <w:rFonts w:ascii="Consolas" w:hAnsi="Consolas"/>
          <w:sz w:val="18"/>
        </w:rPr>
        <w:t>NC_082668.1     33608378   ....                                                          33608381</w:t>
      </w:r>
    </w:p>
    <w:p>
      <w:r>
        <w:rPr>
          <w:rFonts w:ascii="Consolas" w:hAnsi="Consolas"/>
          <w:sz w:val="18"/>
        </w:rPr>
        <w:t>NC_082668.1     33914980   ....                                                          33914977</w:t>
      </w:r>
    </w:p>
    <w:p>
      <w:r>
        <w:rPr>
          <w:rFonts w:ascii="Consolas" w:hAnsi="Consolas"/>
          <w:sz w:val="18"/>
        </w:rPr>
        <w:t>NC_082668.1     34336965   ....                                                          34336962</w:t>
      </w:r>
    </w:p>
    <w:p>
      <w:r>
        <w:rPr>
          <w:rFonts w:ascii="Consolas" w:hAnsi="Consolas"/>
          <w:sz w:val="18"/>
        </w:rPr>
        <w:t>NC_082668.1     34373245   .....                                                         34373249</w:t>
      </w:r>
    </w:p>
    <w:p>
      <w:r>
        <w:rPr>
          <w:rFonts w:ascii="Consolas" w:hAnsi="Consolas"/>
          <w:sz w:val="18"/>
        </w:rPr>
        <w:t>NC_082668.1     34379278   .....                                                         34379282</w:t>
      </w:r>
    </w:p>
    <w:p>
      <w:r>
        <w:rPr>
          <w:rFonts w:ascii="Consolas" w:hAnsi="Consolas"/>
          <w:sz w:val="18"/>
        </w:rPr>
        <w:t>NC_082668.1     34483842   ....                                                          34483839</w:t>
      </w:r>
    </w:p>
    <w:p>
      <w:r>
        <w:rPr>
          <w:rFonts w:ascii="Consolas" w:hAnsi="Consolas"/>
          <w:sz w:val="18"/>
        </w:rPr>
        <w:t>NC_082668.1     35921191   ....                                                          35921194</w:t>
      </w:r>
    </w:p>
    <w:p>
      <w:r>
        <w:rPr>
          <w:rFonts w:ascii="Consolas" w:hAnsi="Consolas"/>
          <w:sz w:val="18"/>
        </w:rPr>
        <w:t>NC_082668.1     36222547   ....                                                          36222550</w:t>
      </w:r>
    </w:p>
    <w:p>
      <w:r>
        <w:rPr>
          <w:rFonts w:ascii="Consolas" w:hAnsi="Consolas"/>
          <w:sz w:val="18"/>
        </w:rPr>
        <w:t>NC_082668.1     36387395   ........                                                      36387388</w:t>
      </w:r>
    </w:p>
    <w:p>
      <w:r>
        <w:rPr>
          <w:rFonts w:ascii="Consolas" w:hAnsi="Consolas"/>
          <w:sz w:val="18"/>
        </w:rPr>
        <w:t>NC_082668.1     37831044   .....                                                         37831048</w:t>
      </w:r>
    </w:p>
    <w:p>
      <w:r>
        <w:rPr>
          <w:rFonts w:ascii="Consolas" w:hAnsi="Consolas"/>
          <w:sz w:val="18"/>
        </w:rPr>
        <w:t>NC_082668.1     38736391   .....                                                         38736395</w:t>
      </w:r>
    </w:p>
    <w:p>
      <w:r>
        <w:rPr>
          <w:rFonts w:ascii="Consolas" w:hAnsi="Consolas"/>
          <w:sz w:val="18"/>
        </w:rPr>
        <w:t>NC_082668.1     39174028   ......                                                        39174023</w:t>
      </w:r>
    </w:p>
    <w:p>
      <w:r>
        <w:rPr>
          <w:rFonts w:ascii="Consolas" w:hAnsi="Consolas"/>
          <w:sz w:val="18"/>
        </w:rPr>
        <w:t>NC_082668.1     39174878   .....                                                         39174882</w:t>
      </w:r>
    </w:p>
    <w:p>
      <w:r>
        <w:rPr>
          <w:rFonts w:ascii="Consolas" w:hAnsi="Consolas"/>
          <w:sz w:val="18"/>
        </w:rPr>
        <w:t>NC_082668.1     39355448   ....                                                          39355445</w:t>
      </w:r>
    </w:p>
    <w:p>
      <w:r>
        <w:rPr>
          <w:rFonts w:ascii="Consolas" w:hAnsi="Consolas"/>
          <w:sz w:val="18"/>
        </w:rPr>
        <w:t>NC_082668.1     39779392   .....                                                         39779396</w:t>
      </w:r>
    </w:p>
    <w:p>
      <w:r>
        <w:rPr>
          <w:rFonts w:ascii="Consolas" w:hAnsi="Consolas"/>
          <w:sz w:val="18"/>
        </w:rPr>
        <w:t>NC_082668.1     40596684   .......                                                       40596678</w:t>
      </w:r>
    </w:p>
    <w:p>
      <w:r>
        <w:rPr>
          <w:rFonts w:ascii="Consolas" w:hAnsi="Consolas"/>
          <w:sz w:val="18"/>
        </w:rPr>
        <w:t>NC_082668.1     40863179   ....                                                          40863182</w:t>
      </w:r>
    </w:p>
    <w:p>
      <w:r>
        <w:rPr>
          <w:rFonts w:ascii="Consolas" w:hAnsi="Consolas"/>
          <w:sz w:val="18"/>
        </w:rPr>
        <w:t>NC_082668.1     40925330   .....                                                         40925334</w:t>
      </w:r>
    </w:p>
    <w:p>
      <w:r>
        <w:rPr>
          <w:rFonts w:ascii="Consolas" w:hAnsi="Consolas"/>
          <w:sz w:val="18"/>
        </w:rPr>
        <w:t>NC_082668.1     46158114   ....                                                          46158117</w:t>
      </w:r>
    </w:p>
    <w:p>
      <w:r>
        <w:rPr>
          <w:rFonts w:ascii="Consolas" w:hAnsi="Consolas"/>
          <w:sz w:val="18"/>
        </w:rPr>
        <w:t>NC_082668.1     46383259   .....                                                         46383255</w:t>
      </w:r>
    </w:p>
    <w:p>
      <w:r>
        <w:rPr>
          <w:rFonts w:ascii="Consolas" w:hAnsi="Consolas"/>
          <w:sz w:val="18"/>
        </w:rPr>
        <w:t>NC_082668.1     46845422   .....                                                         46845426</w:t>
      </w:r>
    </w:p>
    <w:p>
      <w:r>
        <w:rPr>
          <w:rFonts w:ascii="Consolas" w:hAnsi="Consolas"/>
          <w:sz w:val="18"/>
        </w:rPr>
        <w:t>NC_082668.1     47064159   ....                                                          47064162</w:t>
      </w:r>
    </w:p>
    <w:p>
      <w:r>
        <w:rPr>
          <w:rFonts w:ascii="Consolas" w:hAnsi="Consolas"/>
          <w:sz w:val="18"/>
        </w:rPr>
        <w:t>NC_082668.1     47766896   ....                                                          47766899</w:t>
      </w:r>
    </w:p>
    <w:p>
      <w:r>
        <w:rPr>
          <w:rFonts w:ascii="Consolas" w:hAnsi="Consolas"/>
          <w:sz w:val="18"/>
        </w:rPr>
        <w:t>NC_082668.1     48375978   .....                                                         48375982</w:t>
      </w:r>
    </w:p>
    <w:p>
      <w:r>
        <w:rPr>
          <w:rFonts w:ascii="Consolas" w:hAnsi="Consolas"/>
          <w:sz w:val="18"/>
        </w:rPr>
        <w:t>NC_082668.1     48626325   .....                                                         48626321</w:t>
      </w:r>
    </w:p>
    <w:p>
      <w:r>
        <w:rPr>
          <w:rFonts w:ascii="Consolas" w:hAnsi="Consolas"/>
          <w:sz w:val="18"/>
        </w:rPr>
        <w:t>NC_082668.1     48927780   ....                                                          48927783</w:t>
      </w:r>
    </w:p>
    <w:p>
      <w:r>
        <w:rPr>
          <w:rFonts w:ascii="Consolas" w:hAnsi="Consolas"/>
          <w:sz w:val="18"/>
        </w:rPr>
        <w:t>NC_082668.1     49105448   .....                                                         49105444</w:t>
      </w:r>
    </w:p>
    <w:p>
      <w:r>
        <w:rPr>
          <w:rFonts w:ascii="Consolas" w:hAnsi="Consolas"/>
          <w:sz w:val="18"/>
        </w:rPr>
        <w:t>NC_082668.1     50215555   .....                                                         50215559</w:t>
      </w:r>
    </w:p>
    <w:p>
      <w:r>
        <w:rPr>
          <w:rFonts w:ascii="Consolas" w:hAnsi="Consolas"/>
          <w:sz w:val="18"/>
        </w:rPr>
        <w:t>NC_082668.1     50409029   ....                                                          50409032</w:t>
      </w:r>
    </w:p>
    <w:p>
      <w:r>
        <w:rPr>
          <w:rFonts w:ascii="Consolas" w:hAnsi="Consolas"/>
          <w:sz w:val="18"/>
        </w:rPr>
        <w:t>NC_082668.1     51723322   .....                                                         51723326</w:t>
      </w:r>
    </w:p>
    <w:p>
      <w:r>
        <w:rPr>
          <w:rFonts w:ascii="Consolas" w:hAnsi="Consolas"/>
          <w:sz w:val="18"/>
        </w:rPr>
        <w:t>NC_082668.1     51941768   ....                                                          51941771</w:t>
      </w:r>
    </w:p>
    <w:p>
      <w:r>
        <w:rPr>
          <w:rFonts w:ascii="Consolas" w:hAnsi="Consolas"/>
          <w:sz w:val="18"/>
        </w:rPr>
        <w:t>NC_082668.1     52305971   .....                                                         52305975</w:t>
      </w:r>
    </w:p>
    <w:p>
      <w:r>
        <w:rPr>
          <w:rFonts w:ascii="Consolas" w:hAnsi="Consolas"/>
          <w:sz w:val="18"/>
        </w:rPr>
        <w:t>NC_082668.1     52532691   ....                                                          52532688</w:t>
      </w:r>
    </w:p>
    <w:p>
      <w:r>
        <w:rPr>
          <w:rFonts w:ascii="Consolas" w:hAnsi="Consolas"/>
          <w:sz w:val="18"/>
        </w:rPr>
        <w:t>NC_082668.1     52716659   .....                                                         52716655</w:t>
      </w:r>
    </w:p>
    <w:p>
      <w:r>
        <w:rPr>
          <w:rFonts w:ascii="Consolas" w:hAnsi="Consolas"/>
          <w:sz w:val="18"/>
        </w:rPr>
        <w:t>NC_082668.1     55423151   .....                                                         55423147</w:t>
      </w:r>
    </w:p>
    <w:p>
      <w:r>
        <w:rPr>
          <w:rFonts w:ascii="Consolas" w:hAnsi="Consolas"/>
          <w:sz w:val="18"/>
        </w:rPr>
        <w:t>NC_082668.1     55987285   .....                                                         55987289</w:t>
      </w:r>
    </w:p>
    <w:p>
      <w:r>
        <w:rPr>
          <w:rFonts w:ascii="Consolas" w:hAnsi="Consolas"/>
          <w:sz w:val="18"/>
        </w:rPr>
        <w:t>NC_082668.1     56369300   .....                                                         56369296</w:t>
      </w:r>
    </w:p>
    <w:p>
      <w:r>
        <w:rPr>
          <w:rFonts w:ascii="Consolas" w:hAnsi="Consolas"/>
          <w:sz w:val="18"/>
        </w:rPr>
        <w:t>NC_082668.1     57558104   ....                                                          57558107</w:t>
      </w:r>
    </w:p>
    <w:p>
      <w:r>
        <w:rPr>
          <w:rFonts w:ascii="Consolas" w:hAnsi="Consolas"/>
          <w:sz w:val="18"/>
        </w:rPr>
        <w:t>NC_082668.1     58059673   .....                                                         58059669</w:t>
      </w:r>
    </w:p>
    <w:p>
      <w:r>
        <w:rPr>
          <w:rFonts w:ascii="Consolas" w:hAnsi="Consolas"/>
          <w:sz w:val="18"/>
        </w:rPr>
        <w:t>NC_082668.1     58548860   .....                                                         58548856</w:t>
      </w:r>
    </w:p>
    <w:p>
      <w:r>
        <w:rPr>
          <w:rFonts w:ascii="Consolas" w:hAnsi="Consolas"/>
          <w:sz w:val="18"/>
        </w:rPr>
        <w:t>NC_082668.1     58944905   .....                                                         58944909</w:t>
      </w:r>
    </w:p>
    <w:p>
      <w:r>
        <w:rPr>
          <w:rFonts w:ascii="Consolas" w:hAnsi="Consolas"/>
          <w:sz w:val="18"/>
        </w:rPr>
        <w:t>NC_082668.1     59312650   .....                                                         59312646</w:t>
      </w:r>
    </w:p>
    <w:p>
      <w:r>
        <w:rPr>
          <w:rFonts w:ascii="Consolas" w:hAnsi="Consolas"/>
          <w:sz w:val="18"/>
        </w:rPr>
        <w:t>NC_082668.1     59727714   .....                                                         59727718</w:t>
      </w:r>
    </w:p>
    <w:p>
      <w:r>
        <w:rPr>
          <w:rFonts w:ascii="Consolas" w:hAnsi="Consolas"/>
          <w:sz w:val="18"/>
        </w:rPr>
        <w:t>NC_082668.1     59867037   .....                                                         59867033</w:t>
      </w:r>
    </w:p>
    <w:p>
      <w:r>
        <w:rPr>
          <w:rFonts w:ascii="Consolas" w:hAnsi="Consolas"/>
          <w:sz w:val="18"/>
        </w:rPr>
        <w:t>NC_082668.1     60431083   .....                                                         60431087</w:t>
      </w:r>
    </w:p>
    <w:p>
      <w:r>
        <w:rPr>
          <w:rFonts w:ascii="Consolas" w:hAnsi="Consolas"/>
          <w:sz w:val="18"/>
        </w:rPr>
        <w:t>NC_082668.1     60902224   .....                                                         60902228</w:t>
      </w:r>
    </w:p>
    <w:p>
      <w:r>
        <w:rPr>
          <w:rFonts w:ascii="Consolas" w:hAnsi="Consolas"/>
          <w:sz w:val="18"/>
        </w:rPr>
        <w:t>NC_082668.1     61888742   .....                                                         61888746</w:t>
      </w:r>
    </w:p>
    <w:p>
      <w:r>
        <w:rPr>
          <w:rFonts w:ascii="Consolas" w:hAnsi="Consolas"/>
          <w:sz w:val="18"/>
        </w:rPr>
        <w:t>NC_082668.1     62736803   .....                                                         62736807</w:t>
      </w:r>
    </w:p>
    <w:p>
      <w:r>
        <w:rPr>
          <w:rFonts w:ascii="Consolas" w:hAnsi="Consolas"/>
          <w:sz w:val="18"/>
        </w:rPr>
        <w:t>NC_082668.1     62971926   ....                                                          62971923</w:t>
      </w:r>
    </w:p>
    <w:p>
      <w:r>
        <w:rPr>
          <w:rFonts w:ascii="Consolas" w:hAnsi="Consolas"/>
          <w:sz w:val="18"/>
        </w:rPr>
        <w:t>NC_082668.1     63326582   .....                                                         63326578</w:t>
      </w:r>
    </w:p>
    <w:p>
      <w:r>
        <w:rPr>
          <w:rFonts w:ascii="Consolas" w:hAnsi="Consolas"/>
          <w:sz w:val="18"/>
        </w:rPr>
        <w:t>NC_082668.1     63527613   .....                                                         63527609</w:t>
      </w:r>
    </w:p>
    <w:p>
      <w:r>
        <w:rPr>
          <w:rFonts w:ascii="Consolas" w:hAnsi="Consolas"/>
          <w:sz w:val="18"/>
        </w:rPr>
        <w:t>NC_082668.1     64312735   .....                                                         64312731</w:t>
      </w:r>
    </w:p>
    <w:p>
      <w:r>
        <w:rPr>
          <w:rFonts w:ascii="Consolas" w:hAnsi="Consolas"/>
          <w:sz w:val="18"/>
        </w:rPr>
        <w:t>NC_082668.1     64437407   .....                                                         64437411</w:t>
      </w:r>
    </w:p>
    <w:p>
      <w:r>
        <w:rPr>
          <w:rFonts w:ascii="Consolas" w:hAnsi="Consolas"/>
          <w:sz w:val="18"/>
        </w:rPr>
        <w:t>NC_082668.1     64862373   ......                                                        64862368</w:t>
      </w:r>
    </w:p>
    <w:p>
      <w:r>
        <w:rPr>
          <w:rFonts w:ascii="Consolas" w:hAnsi="Consolas"/>
          <w:sz w:val="18"/>
        </w:rPr>
        <w:t>NC_082668.1     65288890   .....                                                         65288886</w:t>
      </w:r>
    </w:p>
    <w:p>
      <w:r>
        <w:rPr>
          <w:rFonts w:ascii="Consolas" w:hAnsi="Consolas"/>
          <w:sz w:val="18"/>
        </w:rPr>
        <w:t>NC_082668.1     65453353   .....                                                         65453349</w:t>
      </w:r>
    </w:p>
    <w:p>
      <w:r>
        <w:rPr>
          <w:rFonts w:ascii="Consolas" w:hAnsi="Consolas"/>
          <w:sz w:val="18"/>
        </w:rPr>
        <w:t>NC_082668.1     65455433   .....                                                         65455429</w:t>
      </w:r>
    </w:p>
    <w:p>
      <w:r>
        <w:rPr>
          <w:rFonts w:ascii="Consolas" w:hAnsi="Consolas"/>
          <w:sz w:val="18"/>
        </w:rPr>
        <w:t>NC_082668.1     65595936   .....                                                         65595932</w:t>
      </w:r>
    </w:p>
    <w:p>
      <w:r>
        <w:rPr>
          <w:rFonts w:ascii="Consolas" w:hAnsi="Consolas"/>
          <w:sz w:val="18"/>
        </w:rPr>
        <w:t>NC_082668.1     68650315   .....                                                         68650319</w:t>
      </w:r>
    </w:p>
    <w:p>
      <w:r>
        <w:rPr>
          <w:rFonts w:ascii="Consolas" w:hAnsi="Consolas"/>
          <w:sz w:val="18"/>
        </w:rPr>
        <w:t>NC_082668.1     69660657   .....                                                         69660653</w:t>
      </w:r>
    </w:p>
    <w:p>
      <w:r>
        <w:rPr>
          <w:rFonts w:ascii="Consolas" w:hAnsi="Consolas"/>
          <w:sz w:val="18"/>
        </w:rPr>
        <w:t>NC_082668.1     70230830   ....                                                          70230833</w:t>
      </w:r>
    </w:p>
    <w:p>
      <w:r>
        <w:rPr>
          <w:rFonts w:ascii="Consolas" w:hAnsi="Consolas"/>
          <w:sz w:val="18"/>
        </w:rPr>
        <w:t>NC_082668.1     70239613   ....                                                          70239616</w:t>
      </w:r>
    </w:p>
    <w:p>
      <w:r>
        <w:rPr>
          <w:rFonts w:ascii="Consolas" w:hAnsi="Consolas"/>
          <w:sz w:val="18"/>
        </w:rPr>
        <w:t>NC_082668.1     71801982   .....                                                         71801978</w:t>
      </w:r>
    </w:p>
    <w:p>
      <w:r>
        <w:rPr>
          <w:rFonts w:ascii="Consolas" w:hAnsi="Consolas"/>
          <w:sz w:val="18"/>
        </w:rPr>
        <w:t>NC_082668.1     72298088   .....                                                         72298084</w:t>
      </w:r>
    </w:p>
    <w:p>
      <w:r>
        <w:rPr>
          <w:rFonts w:ascii="Consolas" w:hAnsi="Consolas"/>
          <w:sz w:val="18"/>
        </w:rPr>
        <w:t>NC_082668.1     72558281   ......                                                        72558276</w:t>
      </w:r>
    </w:p>
    <w:p>
      <w:r>
        <w:rPr>
          <w:rFonts w:ascii="Consolas" w:hAnsi="Consolas"/>
          <w:sz w:val="18"/>
        </w:rPr>
        <w:t>NC_082668.1     72852978   .....                                                         72852974</w:t>
      </w:r>
    </w:p>
    <w:p>
      <w:r>
        <w:rPr>
          <w:rFonts w:ascii="Consolas" w:hAnsi="Consolas"/>
          <w:sz w:val="18"/>
        </w:rPr>
        <w:t>NC_082668.1     75193741   .......                                                       75193747</w:t>
      </w:r>
    </w:p>
    <w:p>
      <w:r>
        <w:rPr>
          <w:rFonts w:ascii="Consolas" w:hAnsi="Consolas"/>
          <w:sz w:val="18"/>
        </w:rPr>
        <w:t>NC_082668.1     75630073   .....                                                         75630077</w:t>
      </w:r>
    </w:p>
    <w:p>
      <w:r>
        <w:rPr>
          <w:rFonts w:ascii="Consolas" w:hAnsi="Consolas"/>
          <w:sz w:val="18"/>
        </w:rPr>
        <w:t>NC_082668.1     75770738   ....                                                          75770741</w:t>
      </w:r>
    </w:p>
    <w:p>
      <w:r>
        <w:rPr>
          <w:rFonts w:ascii="Consolas" w:hAnsi="Consolas"/>
          <w:sz w:val="18"/>
        </w:rPr>
        <w:t>NC_082668.1     77016876   .....                                                         77016880</w:t>
      </w:r>
    </w:p>
    <w:p>
      <w:r>
        <w:rPr>
          <w:rFonts w:ascii="Consolas" w:hAnsi="Consolas"/>
          <w:sz w:val="18"/>
        </w:rPr>
        <w:t>NC_082668.1     77425263   .                                                             77425263</w:t>
      </w:r>
    </w:p>
    <w:p>
      <w:r>
        <w:rPr>
          <w:rFonts w:ascii="Consolas" w:hAnsi="Consolas"/>
          <w:sz w:val="18"/>
        </w:rPr>
        <w:t>NC_082668.1     77542374   .....                                                         77542370</w:t>
      </w:r>
    </w:p>
    <w:p>
      <w:r>
        <w:rPr>
          <w:rFonts w:ascii="Consolas" w:hAnsi="Consolas"/>
          <w:sz w:val="18"/>
        </w:rPr>
        <w:t>NC_082668.1     78611124   ....                                                          78611127</w:t>
      </w:r>
    </w:p>
    <w:p>
      <w:r>
        <w:rPr>
          <w:rFonts w:ascii="Consolas" w:hAnsi="Consolas"/>
          <w:sz w:val="18"/>
        </w:rPr>
        <w:t>NC_082668.1     79473200   .                                                             79473200</w:t>
      </w:r>
    </w:p>
    <w:p>
      <w:r>
        <w:rPr>
          <w:rFonts w:ascii="Consolas" w:hAnsi="Consolas"/>
          <w:sz w:val="18"/>
        </w:rPr>
        <w:t>NC_082668.1     79510045   .....                                                         79510041</w:t>
      </w:r>
    </w:p>
    <w:p>
      <w:r>
        <w:rPr>
          <w:rFonts w:ascii="Consolas" w:hAnsi="Consolas"/>
          <w:sz w:val="18"/>
        </w:rPr>
        <w:t>NC_082668.1     79621177   ....                                                          79621174</w:t>
      </w:r>
    </w:p>
    <w:p>
      <w:r>
        <w:rPr>
          <w:rFonts w:ascii="Consolas" w:hAnsi="Consolas"/>
          <w:sz w:val="18"/>
        </w:rPr>
        <w:t>NC_082668.1     81341720   ....                                                          81341723</w:t>
      </w:r>
    </w:p>
    <w:p>
      <w:r>
        <w:rPr>
          <w:rFonts w:ascii="Consolas" w:hAnsi="Consolas"/>
          <w:sz w:val="18"/>
        </w:rPr>
        <w:t>NC_082668.1     81904482   ....                                                          81904485</w:t>
      </w:r>
    </w:p>
    <w:p>
      <w:r>
        <w:rPr>
          <w:rFonts w:ascii="Consolas" w:hAnsi="Consolas"/>
          <w:sz w:val="18"/>
        </w:rPr>
        <w:t>NC_082668.1     82677451   .....                                                         82677455</w:t>
      </w:r>
    </w:p>
    <w:p>
      <w:r>
        <w:rPr>
          <w:rFonts w:ascii="Consolas" w:hAnsi="Consolas"/>
          <w:sz w:val="18"/>
        </w:rPr>
        <w:t>NC_082668.1     83943025   .....                                                         83943029</w:t>
      </w:r>
    </w:p>
    <w:p>
      <w:r>
        <w:rPr>
          <w:rFonts w:ascii="Consolas" w:hAnsi="Consolas"/>
          <w:sz w:val="18"/>
        </w:rPr>
        <w:t>NC_082668.1     83983014   .....                                                         83983018</w:t>
      </w:r>
    </w:p>
    <w:p>
      <w:r>
        <w:rPr>
          <w:rFonts w:ascii="Consolas" w:hAnsi="Consolas"/>
          <w:sz w:val="18"/>
        </w:rPr>
        <w:t>NC_082668.1     83984164   .....                                                         83984168</w:t>
      </w:r>
    </w:p>
    <w:p>
      <w:r>
        <w:rPr>
          <w:rFonts w:ascii="Consolas" w:hAnsi="Consolas"/>
          <w:sz w:val="18"/>
        </w:rPr>
        <w:t>NC_082668.1     84635672   .....                                                         84635668</w:t>
      </w:r>
    </w:p>
    <w:p>
      <w:r>
        <w:rPr>
          <w:rFonts w:ascii="Consolas" w:hAnsi="Consolas"/>
          <w:sz w:val="18"/>
        </w:rPr>
        <w:t>NC_082668.1     84919759   ....                                                          84919762</w:t>
      </w:r>
    </w:p>
    <w:p>
      <w:r>
        <w:rPr>
          <w:rFonts w:ascii="Consolas" w:hAnsi="Consolas"/>
          <w:sz w:val="18"/>
        </w:rPr>
        <w:t>NC_082668.1     85323725   .....                                                         85323729</w:t>
      </w:r>
    </w:p>
    <w:p>
      <w:r>
        <w:rPr>
          <w:rFonts w:ascii="Consolas" w:hAnsi="Consolas"/>
          <w:sz w:val="18"/>
        </w:rPr>
        <w:t>NC_082668.1     85560935   .....                                                         85560931</w:t>
      </w:r>
    </w:p>
    <w:p>
      <w:r>
        <w:rPr>
          <w:rFonts w:ascii="Consolas" w:hAnsi="Consolas"/>
          <w:sz w:val="18"/>
        </w:rPr>
        <w:t>NC_082668.1     85653667   .....                                                         85653671</w:t>
      </w:r>
    </w:p>
    <w:p>
      <w:r>
        <w:rPr>
          <w:rFonts w:ascii="Consolas" w:hAnsi="Consolas"/>
          <w:sz w:val="18"/>
        </w:rPr>
        <w:t>NC_082668.1     86096387   ......                                                        86096382</w:t>
      </w:r>
    </w:p>
    <w:p>
      <w:r>
        <w:rPr>
          <w:rFonts w:ascii="Consolas" w:hAnsi="Consolas"/>
          <w:sz w:val="18"/>
        </w:rPr>
        <w:t>NC_082668.1     86167444   ......                                                        86167439</w:t>
      </w:r>
    </w:p>
    <w:p>
      <w:r>
        <w:rPr>
          <w:rFonts w:ascii="Consolas" w:hAnsi="Consolas"/>
          <w:sz w:val="18"/>
        </w:rPr>
        <w:t>NC_082668.1     87036016   .....                                                         87036020</w:t>
      </w:r>
    </w:p>
    <w:p>
      <w:r>
        <w:rPr>
          <w:rFonts w:ascii="Consolas" w:hAnsi="Consolas"/>
          <w:sz w:val="18"/>
        </w:rPr>
        <w:t>NC_082668.1     87294904   ....                                                          87294907</w:t>
      </w:r>
    </w:p>
    <w:p>
      <w:r>
        <w:rPr>
          <w:rFonts w:ascii="Consolas" w:hAnsi="Consolas"/>
          <w:sz w:val="18"/>
        </w:rPr>
        <w:t>NC_082668.1     87325414   .....                                                         87325418</w:t>
      </w:r>
    </w:p>
    <w:p>
      <w:r>
        <w:rPr>
          <w:rFonts w:ascii="Consolas" w:hAnsi="Consolas"/>
          <w:sz w:val="18"/>
        </w:rPr>
        <w:t>NC_082668.1     87560018   ......                                                        87560023</w:t>
      </w:r>
    </w:p>
    <w:p>
      <w:r>
        <w:rPr>
          <w:rFonts w:ascii="Consolas" w:hAnsi="Consolas"/>
          <w:sz w:val="18"/>
        </w:rPr>
        <w:t>NC_082668.1     87678556   .....                                                         87678560</w:t>
      </w:r>
    </w:p>
    <w:p>
      <w:r>
        <w:rPr>
          <w:rFonts w:ascii="Consolas" w:hAnsi="Consolas"/>
          <w:sz w:val="18"/>
        </w:rPr>
        <w:t>NC_082668.1     87913210   ....                                                          87913213</w:t>
      </w:r>
    </w:p>
    <w:p>
      <w:r>
        <w:rPr>
          <w:rFonts w:ascii="Consolas" w:hAnsi="Consolas"/>
          <w:sz w:val="18"/>
        </w:rPr>
        <w:t>NC_082668.1     89206155   .....                                                         89206151</w:t>
      </w:r>
    </w:p>
    <w:p>
      <w:r>
        <w:rPr>
          <w:rFonts w:ascii="Consolas" w:hAnsi="Consolas"/>
          <w:sz w:val="18"/>
        </w:rPr>
        <w:t>NC_082668.1     89821248   ....                                                          89821251</w:t>
      </w:r>
    </w:p>
    <w:p>
      <w:r>
        <w:rPr>
          <w:rFonts w:ascii="Consolas" w:hAnsi="Consolas"/>
          <w:sz w:val="18"/>
        </w:rPr>
        <w:t>NC_082668.1     90005433   ....                                                          90005430</w:t>
      </w:r>
    </w:p>
    <w:p>
      <w:r>
        <w:rPr>
          <w:rFonts w:ascii="Consolas" w:hAnsi="Consolas"/>
          <w:sz w:val="18"/>
        </w:rPr>
        <w:t>NC_082668.1     90308931   ....                                                          90308934</w:t>
      </w:r>
    </w:p>
    <w:p>
      <w:r>
        <w:rPr>
          <w:rFonts w:ascii="Consolas" w:hAnsi="Consolas"/>
          <w:sz w:val="18"/>
        </w:rPr>
        <w:t>NC_082668.1     90456830   .....                                                         90456826</w:t>
      </w:r>
    </w:p>
    <w:p>
      <w:r>
        <w:rPr>
          <w:rFonts w:ascii="Consolas" w:hAnsi="Consolas"/>
          <w:sz w:val="18"/>
        </w:rPr>
        <w:t>NC_082668.1     90689916   ....                                                          90689919</w:t>
      </w:r>
    </w:p>
    <w:p>
      <w:r>
        <w:rPr>
          <w:rFonts w:ascii="Consolas" w:hAnsi="Consolas"/>
          <w:sz w:val="18"/>
        </w:rPr>
        <w:t>NC_082668.1     91125232   .....                                                         91125228</w:t>
      </w:r>
    </w:p>
    <w:p>
      <w:r>
        <w:rPr>
          <w:rFonts w:ascii="Consolas" w:hAnsi="Consolas"/>
          <w:sz w:val="18"/>
        </w:rPr>
        <w:t>NC_082668.1     92007576   ....                                                          92007579</w:t>
      </w:r>
    </w:p>
    <w:p>
      <w:r>
        <w:rPr>
          <w:rFonts w:ascii="Consolas" w:hAnsi="Consolas"/>
          <w:sz w:val="18"/>
        </w:rPr>
        <w:t>NC_082668.1     92621600   .......                                                       92621606</w:t>
      </w:r>
    </w:p>
    <w:p>
      <w:r>
        <w:rPr>
          <w:rFonts w:ascii="Consolas" w:hAnsi="Consolas"/>
          <w:sz w:val="18"/>
        </w:rPr>
        <w:t>NC_082668.1     93041385   .....                                                         93041389</w:t>
      </w:r>
    </w:p>
    <w:p>
      <w:r>
        <w:rPr>
          <w:rFonts w:ascii="Consolas" w:hAnsi="Consolas"/>
          <w:sz w:val="18"/>
        </w:rPr>
        <w:t>NC_082668.1     93377818   .....                                                         93377814</w:t>
      </w:r>
    </w:p>
    <w:p>
      <w:r>
        <w:rPr>
          <w:rFonts w:ascii="Consolas" w:hAnsi="Consolas"/>
          <w:sz w:val="18"/>
        </w:rPr>
        <w:t>NC_082668.1     94017549   ....                                                          94017552</w:t>
      </w:r>
    </w:p>
    <w:p>
      <w:r>
        <w:rPr>
          <w:rFonts w:ascii="Consolas" w:hAnsi="Consolas"/>
          <w:sz w:val="18"/>
        </w:rPr>
        <w:t>NC_082668.1     94446305   .....                                                         94446301</w:t>
      </w:r>
    </w:p>
    <w:p>
      <w:r>
        <w:rPr>
          <w:rFonts w:ascii="Consolas" w:hAnsi="Consolas"/>
          <w:sz w:val="18"/>
        </w:rPr>
        <w:t>NC_082668.1     94488709   ....                                                          94488706</w:t>
      </w:r>
    </w:p>
    <w:p>
      <w:r>
        <w:rPr>
          <w:rFonts w:ascii="Consolas" w:hAnsi="Consolas"/>
          <w:sz w:val="18"/>
        </w:rPr>
        <w:t>NC_082668.1     94863110   .....                                                         94863114</w:t>
      </w:r>
    </w:p>
    <w:p>
      <w:r>
        <w:rPr>
          <w:rFonts w:ascii="Consolas" w:hAnsi="Consolas"/>
          <w:sz w:val="18"/>
        </w:rPr>
        <w:t>NC_082668.1     95055849   .....                                                         95055845</w:t>
      </w:r>
    </w:p>
    <w:p>
      <w:r>
        <w:rPr>
          <w:rFonts w:ascii="Consolas" w:hAnsi="Consolas"/>
          <w:sz w:val="18"/>
        </w:rPr>
        <w:t>NC_082668.1     95321622   .....                                                         95321626</w:t>
      </w:r>
    </w:p>
    <w:p>
      <w:r>
        <w:rPr>
          <w:rFonts w:ascii="Consolas" w:hAnsi="Consolas"/>
          <w:sz w:val="18"/>
        </w:rPr>
        <w:t>NC_082668.1     95343457   ....                                                          95343454</w:t>
      </w:r>
    </w:p>
    <w:p>
      <w:r>
        <w:rPr>
          <w:rFonts w:ascii="Consolas" w:hAnsi="Consolas"/>
          <w:sz w:val="18"/>
        </w:rPr>
        <w:t>NC_082668.1     96232333   .....                                                         96232329</w:t>
      </w:r>
    </w:p>
    <w:p>
      <w:r>
        <w:rPr>
          <w:rFonts w:ascii="Consolas" w:hAnsi="Consolas"/>
          <w:sz w:val="18"/>
        </w:rPr>
        <w:t>NC_082668.1     96485654   .....                                                         96485650</w:t>
      </w:r>
    </w:p>
    <w:p>
      <w:r>
        <w:rPr>
          <w:rFonts w:ascii="Consolas" w:hAnsi="Consolas"/>
          <w:sz w:val="18"/>
        </w:rPr>
        <w:t>NC_082668.1     97154263   .....                                                         97154267</w:t>
      </w:r>
    </w:p>
    <w:p>
      <w:r>
        <w:rPr>
          <w:rFonts w:ascii="Consolas" w:hAnsi="Consolas"/>
          <w:sz w:val="18"/>
        </w:rPr>
        <w:t>NC_082668.1     97256868   .....                                                         97256864</w:t>
      </w:r>
    </w:p>
    <w:p>
      <w:r>
        <w:rPr>
          <w:rFonts w:ascii="Consolas" w:hAnsi="Consolas"/>
          <w:sz w:val="18"/>
        </w:rPr>
        <w:t>NC_082668.1     97742050   .....                                                         97742054</w:t>
      </w:r>
    </w:p>
    <w:p>
      <w:r>
        <w:rPr>
          <w:rFonts w:ascii="Consolas" w:hAnsi="Consolas"/>
          <w:sz w:val="18"/>
        </w:rPr>
        <w:t>NC_082668.1     98355302   .....                                                         98355306</w:t>
      </w:r>
    </w:p>
    <w:p>
      <w:r>
        <w:rPr>
          <w:rFonts w:ascii="Consolas" w:hAnsi="Consolas"/>
          <w:sz w:val="18"/>
        </w:rPr>
        <w:t>NC_082668.1     98496674   .....                                                         98496670</w:t>
      </w:r>
    </w:p>
    <w:p>
      <w:r>
        <w:rPr>
          <w:rFonts w:ascii="Consolas" w:hAnsi="Consolas"/>
          <w:sz w:val="18"/>
        </w:rPr>
        <w:t>NC_082668.1     98527346   .....                                                         98527342</w:t>
      </w:r>
    </w:p>
    <w:p>
      <w:r>
        <w:rPr>
          <w:rFonts w:ascii="Consolas" w:hAnsi="Consolas"/>
          <w:sz w:val="18"/>
        </w:rPr>
        <w:t>NC_082668.1     98686887   .....                                                         98686883</w:t>
      </w:r>
    </w:p>
    <w:p>
      <w:r>
        <w:rPr>
          <w:rFonts w:ascii="Consolas" w:hAnsi="Consolas"/>
          <w:sz w:val="18"/>
        </w:rPr>
        <w:t>NC_082668.1     99174702   ......                                                        99174697</w:t>
      </w:r>
    </w:p>
    <w:p>
      <w:r>
        <w:rPr>
          <w:rFonts w:ascii="Consolas" w:hAnsi="Consolas"/>
          <w:sz w:val="18"/>
        </w:rPr>
        <w:t>NC_082668.1     99766469   .....                                                         99766473</w:t>
      </w:r>
    </w:p>
    <w:p>
      <w:r>
        <w:rPr>
          <w:rFonts w:ascii="Consolas" w:hAnsi="Consolas"/>
          <w:sz w:val="18"/>
        </w:rPr>
        <w:t>NC_082668.1     102889007  ....                                                          102889004</w:t>
      </w:r>
    </w:p>
    <w:p>
      <w:r>
        <w:rPr>
          <w:rFonts w:ascii="Consolas" w:hAnsi="Consolas"/>
          <w:sz w:val="18"/>
        </w:rPr>
        <w:t>NC_082668.1     102935127  .....                                                         102935131</w:t>
      </w:r>
    </w:p>
    <w:p>
      <w:r>
        <w:rPr>
          <w:rFonts w:ascii="Consolas" w:hAnsi="Consolas"/>
          <w:sz w:val="18"/>
        </w:rPr>
        <w:t>NC_082668.1     103311441  .....                                                         103311445</w:t>
      </w:r>
    </w:p>
    <w:p>
      <w:r>
        <w:rPr>
          <w:rFonts w:ascii="Consolas" w:hAnsi="Consolas"/>
          <w:sz w:val="18"/>
        </w:rPr>
        <w:t>NC_082668.1     103418557  .....                                                         103418561</w:t>
      </w:r>
    </w:p>
    <w:p>
      <w:r>
        <w:rPr>
          <w:rFonts w:ascii="Consolas" w:hAnsi="Consolas"/>
          <w:sz w:val="18"/>
        </w:rPr>
        <w:t>NC_082668.1     103535568  ....                                                          103535565</w:t>
      </w:r>
    </w:p>
    <w:p>
      <w:r>
        <w:rPr>
          <w:rFonts w:ascii="Consolas" w:hAnsi="Consolas"/>
          <w:sz w:val="18"/>
        </w:rPr>
        <w:t>NC_082668.1     103681593  ......                                                        103681588</w:t>
      </w:r>
    </w:p>
    <w:p>
      <w:r>
        <w:rPr>
          <w:rFonts w:ascii="Consolas" w:hAnsi="Consolas"/>
          <w:sz w:val="18"/>
        </w:rPr>
        <w:t>NC_082668.1     104579989  .....                                                         104579993</w:t>
      </w:r>
    </w:p>
    <w:p>
      <w:r>
        <w:rPr>
          <w:rFonts w:ascii="Consolas" w:hAnsi="Consolas"/>
          <w:sz w:val="18"/>
        </w:rPr>
        <w:t>NC_082668.1     104726813  .....                                                         104726817</w:t>
      </w:r>
    </w:p>
    <w:p>
      <w:r>
        <w:rPr>
          <w:rFonts w:ascii="Consolas" w:hAnsi="Consolas"/>
          <w:sz w:val="18"/>
        </w:rPr>
        <w:t>NC_082668.1     105437944  ....                                                          105437941</w:t>
      </w:r>
    </w:p>
    <w:p>
      <w:r>
        <w:rPr>
          <w:rFonts w:ascii="Consolas" w:hAnsi="Consolas"/>
          <w:sz w:val="18"/>
        </w:rPr>
        <w:t>NC_082668.1     106381291  .....                                                         106381287</w:t>
      </w:r>
    </w:p>
    <w:p>
      <w:r>
        <w:rPr>
          <w:rFonts w:ascii="Consolas" w:hAnsi="Consolas"/>
          <w:sz w:val="18"/>
        </w:rPr>
        <w:t>NC_082668.1     107137178  ....                                                          107137181</w:t>
      </w:r>
    </w:p>
    <w:p>
      <w:r>
        <w:rPr>
          <w:rFonts w:ascii="Consolas" w:hAnsi="Consolas"/>
          <w:sz w:val="18"/>
        </w:rPr>
        <w:t>NC_082668.1     107573415  ....                                                          107573412</w:t>
      </w:r>
    </w:p>
    <w:p>
      <w:r>
        <w:rPr>
          <w:rFonts w:ascii="Consolas" w:hAnsi="Consolas"/>
          <w:sz w:val="18"/>
        </w:rPr>
        <w:t>NC_082668.1     109183113  .....                                                         109183117</w:t>
      </w:r>
    </w:p>
    <w:p>
      <w:r>
        <w:rPr>
          <w:rFonts w:ascii="Consolas" w:hAnsi="Consolas"/>
          <w:sz w:val="18"/>
        </w:rPr>
        <w:t>NC_082668.1     109853902  .....                                                         109853906</w:t>
      </w:r>
    </w:p>
    <w:p>
      <w:r>
        <w:rPr>
          <w:rFonts w:ascii="Consolas" w:hAnsi="Consolas"/>
          <w:sz w:val="18"/>
        </w:rPr>
        <w:t>NC_082668.1     109935828  ....                                                          109935825</w:t>
      </w:r>
    </w:p>
    <w:p>
      <w:r>
        <w:rPr>
          <w:rFonts w:ascii="Consolas" w:hAnsi="Consolas"/>
          <w:sz w:val="18"/>
        </w:rPr>
        <w:t>NC_082668.1     110667683  ....                                                          110667680</w:t>
      </w:r>
    </w:p>
    <w:p>
      <w:r>
        <w:rPr>
          <w:rFonts w:ascii="Consolas" w:hAnsi="Consolas"/>
          <w:sz w:val="18"/>
        </w:rPr>
        <w:t>NC_082668.1     111052648  ...                                                           111052650</w:t>
      </w:r>
    </w:p>
    <w:p>
      <w:r>
        <w:rPr>
          <w:rFonts w:ascii="Consolas" w:hAnsi="Consolas"/>
          <w:sz w:val="18"/>
        </w:rPr>
        <w:t>NC_082668.1     113569174  .....                                                         113569178</w:t>
      </w:r>
    </w:p>
    <w:p>
      <w:r>
        <w:rPr>
          <w:rFonts w:ascii="Consolas" w:hAnsi="Consolas"/>
          <w:sz w:val="18"/>
        </w:rPr>
        <w:t>NC_082668.1     113881450  .....                                                         113881454</w:t>
      </w:r>
    </w:p>
    <w:p>
      <w:r>
        <w:rPr>
          <w:rFonts w:ascii="Consolas" w:hAnsi="Consolas"/>
          <w:sz w:val="18"/>
        </w:rPr>
        <w:t>NC_082668.1     114625772  ....                                                          114625769</w:t>
      </w:r>
    </w:p>
    <w:p>
      <w:r>
        <w:rPr>
          <w:rFonts w:ascii="Consolas" w:hAnsi="Consolas"/>
          <w:sz w:val="18"/>
        </w:rPr>
        <w:t>NC_082668.1     114957442  .....                                                         114957446</w:t>
      </w:r>
    </w:p>
    <w:p>
      <w:r>
        <w:rPr>
          <w:rFonts w:ascii="Consolas" w:hAnsi="Consolas"/>
          <w:sz w:val="18"/>
        </w:rPr>
        <w:t>NC_082668.1     115373718  .....                                                         115373714</w:t>
      </w:r>
    </w:p>
    <w:p>
      <w:r>
        <w:rPr>
          <w:rFonts w:ascii="Consolas" w:hAnsi="Consolas"/>
          <w:sz w:val="18"/>
        </w:rPr>
        <w:t>NC_082668.1     115517649  ....                                                          115517652</w:t>
      </w:r>
    </w:p>
    <w:p>
      <w:r>
        <w:rPr>
          <w:rFonts w:ascii="Consolas" w:hAnsi="Consolas"/>
          <w:sz w:val="18"/>
        </w:rPr>
        <w:t>NC_082668.1     115663288  ....                                                          115663291</w:t>
      </w:r>
    </w:p>
    <w:p>
      <w:r>
        <w:rPr>
          <w:rFonts w:ascii="Consolas" w:hAnsi="Consolas"/>
          <w:sz w:val="18"/>
        </w:rPr>
        <w:t>NC_082668.1     115726383  .....                                                         115726379</w:t>
      </w:r>
    </w:p>
    <w:p>
      <w:r>
        <w:rPr>
          <w:rFonts w:ascii="Consolas" w:hAnsi="Consolas"/>
          <w:sz w:val="18"/>
        </w:rPr>
        <w:t>NC_082668.1     116273346  .....                                                         116273350</w:t>
      </w:r>
    </w:p>
    <w:p>
      <w:r>
        <w:rPr>
          <w:rFonts w:ascii="Consolas" w:hAnsi="Consolas"/>
          <w:sz w:val="18"/>
        </w:rPr>
        <w:t>NC_082667.1     46263338   .A..A........                                                 46263326</w:t>
      </w:r>
    </w:p>
    <w:p>
      <w:r>
        <w:rPr>
          <w:rFonts w:ascii="Consolas" w:hAnsi="Consolas"/>
          <w:sz w:val="18"/>
        </w:rPr>
        <w:t>NC_082667.1     79196336   .A..A........                                                 79196324</w:t>
      </w:r>
    </w:p>
    <w:p>
      <w:r>
        <w:rPr>
          <w:rFonts w:ascii="Consolas" w:hAnsi="Consolas"/>
          <w:sz w:val="18"/>
        </w:rPr>
        <w:t>NC_082667.1     95514291   ..G.......                                                    95514282</w:t>
      </w:r>
    </w:p>
    <w:p>
      <w:r>
        <w:rPr>
          <w:rFonts w:ascii="Consolas" w:hAnsi="Consolas"/>
          <w:sz w:val="18"/>
        </w:rPr>
        <w:t>NC_082667.1     70771326   ..........                                                    70771335</w:t>
      </w:r>
    </w:p>
    <w:p>
      <w:r>
        <w:rPr>
          <w:rFonts w:ascii="Consolas" w:hAnsi="Consolas"/>
          <w:sz w:val="18"/>
        </w:rPr>
        <w:t>NC_082667.1     12526998   .A........                                                    12527007</w:t>
      </w:r>
    </w:p>
    <w:p>
      <w:r>
        <w:rPr>
          <w:rFonts w:ascii="Consolas" w:hAnsi="Consolas"/>
          <w:sz w:val="18"/>
        </w:rPr>
        <w:t>NC_082667.1     57138437   .........                                                     57138429</w:t>
      </w:r>
    </w:p>
    <w:p>
      <w:r>
        <w:rPr>
          <w:rFonts w:ascii="Consolas" w:hAnsi="Consolas"/>
          <w:sz w:val="18"/>
        </w:rPr>
        <w:t>NC_082667.1     107918667  ........                                                      107918660</w:t>
      </w:r>
    </w:p>
    <w:p>
      <w:r>
        <w:rPr>
          <w:rFonts w:ascii="Consolas" w:hAnsi="Consolas"/>
          <w:sz w:val="18"/>
        </w:rPr>
        <w:t>NC_082667.1     10050156   ..                                                            10050155</w:t>
      </w:r>
    </w:p>
    <w:p>
      <w:r>
        <w:rPr>
          <w:rFonts w:ascii="Consolas" w:hAnsi="Consolas"/>
          <w:sz w:val="18"/>
        </w:rPr>
        <w:t>NC_082667.1     27037876   .A.......                                                     27037884</w:t>
      </w:r>
    </w:p>
    <w:p>
      <w:r>
        <w:rPr>
          <w:rFonts w:ascii="Consolas" w:hAnsi="Consolas"/>
          <w:sz w:val="18"/>
        </w:rPr>
        <w:t>NC_082667.1     33126893   ...G.....                                                     33126885</w:t>
      </w:r>
    </w:p>
    <w:p>
      <w:r>
        <w:rPr>
          <w:rFonts w:ascii="Consolas" w:hAnsi="Consolas"/>
          <w:sz w:val="18"/>
        </w:rPr>
        <w:t>NC_082667.1     38248322   ...G.....                                                     38248330</w:t>
      </w:r>
    </w:p>
    <w:p>
      <w:r>
        <w:rPr>
          <w:rFonts w:ascii="Consolas" w:hAnsi="Consolas"/>
          <w:sz w:val="18"/>
        </w:rPr>
        <w:t>NC_082667.1     53205931   ....A....                                                     53205923</w:t>
      </w:r>
    </w:p>
    <w:p>
      <w:r>
        <w:rPr>
          <w:rFonts w:ascii="Consolas" w:hAnsi="Consolas"/>
          <w:sz w:val="18"/>
        </w:rPr>
        <w:t>NC_082667.1     53563004   .A.......                                                     53562996</w:t>
      </w:r>
    </w:p>
    <w:p>
      <w:r>
        <w:rPr>
          <w:rFonts w:ascii="Consolas" w:hAnsi="Consolas"/>
          <w:sz w:val="18"/>
        </w:rPr>
        <w:t>NC_082667.1     63554576   ...T....                                                      63554569</w:t>
      </w:r>
    </w:p>
    <w:p>
      <w:r>
        <w:rPr>
          <w:rFonts w:ascii="Consolas" w:hAnsi="Consolas"/>
          <w:sz w:val="18"/>
        </w:rPr>
        <w:t>NC_082667.1     69119362   ....                                                          69119359</w:t>
      </w:r>
    </w:p>
    <w:p>
      <w:r>
        <w:rPr>
          <w:rFonts w:ascii="Consolas" w:hAnsi="Consolas"/>
          <w:sz w:val="18"/>
        </w:rPr>
        <w:t>NC_082667.1     76401341   ...C.....                                                     76401349</w:t>
      </w:r>
    </w:p>
    <w:p>
      <w:r>
        <w:rPr>
          <w:rFonts w:ascii="Consolas" w:hAnsi="Consolas"/>
          <w:sz w:val="18"/>
        </w:rPr>
        <w:t>NC_082667.1     97633539   .C.......                                                     97633531</w:t>
      </w:r>
    </w:p>
    <w:p>
      <w:r>
        <w:rPr>
          <w:rFonts w:ascii="Consolas" w:hAnsi="Consolas"/>
          <w:sz w:val="18"/>
        </w:rPr>
        <w:t>NC_082667.1     99197766   .A.......                                                     99197758</w:t>
      </w:r>
    </w:p>
    <w:p>
      <w:r>
        <w:rPr>
          <w:rFonts w:ascii="Consolas" w:hAnsi="Consolas"/>
          <w:sz w:val="18"/>
        </w:rPr>
        <w:t>NC_082667.1     8440133    ........                                                      8440140</w:t>
      </w:r>
    </w:p>
    <w:p>
      <w:r>
        <w:rPr>
          <w:rFonts w:ascii="Consolas" w:hAnsi="Consolas"/>
          <w:sz w:val="18"/>
        </w:rPr>
        <w:t>NC_082667.1     18460153   .....                                                         18460157</w:t>
      </w:r>
    </w:p>
    <w:p>
      <w:r>
        <w:rPr>
          <w:rFonts w:ascii="Consolas" w:hAnsi="Consolas"/>
          <w:sz w:val="18"/>
        </w:rPr>
        <w:t>NC_082667.1     20510321   ........                                                      20510314</w:t>
      </w:r>
    </w:p>
    <w:p>
      <w:r>
        <w:rPr>
          <w:rFonts w:ascii="Consolas" w:hAnsi="Consolas"/>
          <w:sz w:val="18"/>
        </w:rPr>
        <w:t>NC_082667.1     32560192   ........                                                      32560185</w:t>
      </w:r>
    </w:p>
    <w:p>
      <w:r>
        <w:rPr>
          <w:rFonts w:ascii="Consolas" w:hAnsi="Consolas"/>
          <w:sz w:val="18"/>
        </w:rPr>
        <w:t>NC_082667.1     41821758   .......                                                       41821764</w:t>
      </w:r>
    </w:p>
    <w:p>
      <w:r>
        <w:rPr>
          <w:rFonts w:ascii="Consolas" w:hAnsi="Consolas"/>
          <w:sz w:val="18"/>
        </w:rPr>
        <w:t>NC_082667.1     62727194   ........                                                      62727201</w:t>
      </w:r>
    </w:p>
    <w:p>
      <w:r>
        <w:rPr>
          <w:rFonts w:ascii="Consolas" w:hAnsi="Consolas"/>
          <w:sz w:val="18"/>
        </w:rPr>
        <w:t>NC_082667.1     69196682   .........                                                     69196674</w:t>
      </w:r>
    </w:p>
    <w:p>
      <w:r>
        <w:rPr>
          <w:rFonts w:ascii="Consolas" w:hAnsi="Consolas"/>
          <w:sz w:val="18"/>
        </w:rPr>
        <w:t>NC_082667.1     93373422   ........                                                      93373415</w:t>
      </w:r>
    </w:p>
    <w:p>
      <w:r>
        <w:rPr>
          <w:rFonts w:ascii="Consolas" w:hAnsi="Consolas"/>
          <w:sz w:val="18"/>
        </w:rPr>
        <w:t>NC_082667.1     100535631  ........                                                      100535638</w:t>
      </w:r>
    </w:p>
    <w:p>
      <w:r>
        <w:rPr>
          <w:rFonts w:ascii="Consolas" w:hAnsi="Consolas"/>
          <w:sz w:val="18"/>
        </w:rPr>
        <w:t>NC_082667.1     111261373  ........                                                      111261380</w:t>
      </w:r>
    </w:p>
    <w:p>
      <w:r>
        <w:rPr>
          <w:rFonts w:ascii="Consolas" w:hAnsi="Consolas"/>
          <w:sz w:val="18"/>
        </w:rPr>
        <w:t>NC_082667.1     115342112  .......                                                       115342118</w:t>
      </w:r>
    </w:p>
    <w:p>
      <w:r>
        <w:rPr>
          <w:rFonts w:ascii="Consolas" w:hAnsi="Consolas"/>
          <w:sz w:val="18"/>
        </w:rPr>
        <w:t>NC_082667.1     117409649  ........                                                      117409656</w:t>
      </w:r>
    </w:p>
    <w:p>
      <w:r>
        <w:rPr>
          <w:rFonts w:ascii="Consolas" w:hAnsi="Consolas"/>
          <w:sz w:val="18"/>
        </w:rPr>
        <w:t>NC_082667.1     5453655    ......                                                        5453660</w:t>
      </w:r>
    </w:p>
    <w:p>
      <w:r>
        <w:rPr>
          <w:rFonts w:ascii="Consolas" w:hAnsi="Consolas"/>
          <w:sz w:val="18"/>
        </w:rPr>
        <w:t>NC_082667.1     9319461    ......                                                        9319456</w:t>
      </w:r>
    </w:p>
    <w:p>
      <w:r>
        <w:rPr>
          <w:rFonts w:ascii="Consolas" w:hAnsi="Consolas"/>
          <w:sz w:val="18"/>
        </w:rPr>
        <w:t>NC_082667.1     22180537   .......                                                       22180543</w:t>
      </w:r>
    </w:p>
    <w:p>
      <w:r>
        <w:rPr>
          <w:rFonts w:ascii="Consolas" w:hAnsi="Consolas"/>
          <w:sz w:val="18"/>
        </w:rPr>
        <w:t>NC_082667.1     26609052   ......                                                        26609047</w:t>
      </w:r>
    </w:p>
    <w:p>
      <w:r>
        <w:rPr>
          <w:rFonts w:ascii="Consolas" w:hAnsi="Consolas"/>
          <w:sz w:val="18"/>
        </w:rPr>
        <w:t>NC_082667.1     30880852   ......                                                        30880857</w:t>
      </w:r>
    </w:p>
    <w:p>
      <w:r>
        <w:rPr>
          <w:rFonts w:ascii="Consolas" w:hAnsi="Consolas"/>
          <w:sz w:val="18"/>
        </w:rPr>
        <w:t>NC_082667.1     32544832   .......                                                       32544826</w:t>
      </w:r>
    </w:p>
    <w:p>
      <w:r>
        <w:rPr>
          <w:rFonts w:ascii="Consolas" w:hAnsi="Consolas"/>
          <w:sz w:val="18"/>
        </w:rPr>
        <w:t>NC_082667.1     44931355   .......                                                       44931349</w:t>
      </w:r>
    </w:p>
    <w:p>
      <w:r>
        <w:rPr>
          <w:rFonts w:ascii="Consolas" w:hAnsi="Consolas"/>
          <w:sz w:val="18"/>
        </w:rPr>
        <w:t>NC_082667.1     49758139   .......                                                       49758145</w:t>
      </w:r>
    </w:p>
    <w:p>
      <w:r>
        <w:rPr>
          <w:rFonts w:ascii="Consolas" w:hAnsi="Consolas"/>
          <w:sz w:val="18"/>
        </w:rPr>
        <w:t>NC_082667.1     54876947   .......                                                       54876941</w:t>
      </w:r>
    </w:p>
    <w:p>
      <w:r>
        <w:rPr>
          <w:rFonts w:ascii="Consolas" w:hAnsi="Consolas"/>
          <w:sz w:val="18"/>
        </w:rPr>
        <w:t>NC_082667.1     58768318   .......                                                       58768324</w:t>
      </w:r>
    </w:p>
    <w:p>
      <w:r>
        <w:rPr>
          <w:rFonts w:ascii="Consolas" w:hAnsi="Consolas"/>
          <w:sz w:val="18"/>
        </w:rPr>
        <w:t>NC_082667.1     59186358   ......                                                        59186353</w:t>
      </w:r>
    </w:p>
    <w:p>
      <w:r>
        <w:rPr>
          <w:rFonts w:ascii="Consolas" w:hAnsi="Consolas"/>
          <w:sz w:val="18"/>
        </w:rPr>
        <w:t>NC_082667.1     59701396   ......                                                        59701391</w:t>
      </w:r>
    </w:p>
    <w:p>
      <w:r>
        <w:rPr>
          <w:rFonts w:ascii="Consolas" w:hAnsi="Consolas"/>
          <w:sz w:val="18"/>
        </w:rPr>
        <w:t>NC_082667.1     65035419   .......                                                       65035413</w:t>
      </w:r>
    </w:p>
    <w:p>
      <w:r>
        <w:rPr>
          <w:rFonts w:ascii="Consolas" w:hAnsi="Consolas"/>
          <w:sz w:val="18"/>
        </w:rPr>
        <w:t>NC_082667.1     65327416   .......                                                       65327410</w:t>
      </w:r>
    </w:p>
    <w:p>
      <w:r>
        <w:rPr>
          <w:rFonts w:ascii="Consolas" w:hAnsi="Consolas"/>
          <w:sz w:val="18"/>
        </w:rPr>
        <w:t>NC_082667.1     65636369   ......                                                        65636374</w:t>
      </w:r>
    </w:p>
    <w:p>
      <w:r>
        <w:rPr>
          <w:rFonts w:ascii="Consolas" w:hAnsi="Consolas"/>
          <w:sz w:val="18"/>
        </w:rPr>
        <w:t>NC_082667.1     67661130   .......                                                       67661136</w:t>
      </w:r>
    </w:p>
    <w:p>
      <w:r>
        <w:rPr>
          <w:rFonts w:ascii="Consolas" w:hAnsi="Consolas"/>
          <w:sz w:val="18"/>
        </w:rPr>
        <w:t>NC_082667.1     67796189   .......                                                       67796183</w:t>
      </w:r>
    </w:p>
    <w:p>
      <w:r>
        <w:rPr>
          <w:rFonts w:ascii="Consolas" w:hAnsi="Consolas"/>
          <w:sz w:val="18"/>
        </w:rPr>
        <w:t>NC_082667.1     67885995   ......                                                        67885990</w:t>
      </w:r>
    </w:p>
    <w:p>
      <w:r>
        <w:rPr>
          <w:rFonts w:ascii="Consolas" w:hAnsi="Consolas"/>
          <w:sz w:val="18"/>
        </w:rPr>
        <w:t>NC_082667.1     70659148   ......                                                        70659153</w:t>
      </w:r>
    </w:p>
    <w:p>
      <w:r>
        <w:rPr>
          <w:rFonts w:ascii="Consolas" w:hAnsi="Consolas"/>
          <w:sz w:val="18"/>
        </w:rPr>
        <w:t>NC_082667.1     91385341   .......                                                       91385335</w:t>
      </w:r>
    </w:p>
    <w:p>
      <w:r>
        <w:rPr>
          <w:rFonts w:ascii="Consolas" w:hAnsi="Consolas"/>
          <w:sz w:val="18"/>
        </w:rPr>
        <w:t>NC_082667.1     95890250   .......                                                       95890244</w:t>
      </w:r>
    </w:p>
    <w:p>
      <w:r>
        <w:rPr>
          <w:rFonts w:ascii="Consolas" w:hAnsi="Consolas"/>
          <w:sz w:val="18"/>
        </w:rPr>
        <w:t>NC_082667.1     96588322   ......                                                        96588317</w:t>
      </w:r>
    </w:p>
    <w:p>
      <w:r>
        <w:rPr>
          <w:rFonts w:ascii="Consolas" w:hAnsi="Consolas"/>
          <w:sz w:val="18"/>
        </w:rPr>
        <w:t>NC_082667.1     107180922  ......                                                        107180917</w:t>
      </w:r>
    </w:p>
    <w:p>
      <w:r>
        <w:rPr>
          <w:rFonts w:ascii="Consolas" w:hAnsi="Consolas"/>
          <w:sz w:val="18"/>
        </w:rPr>
        <w:t>NC_082667.1     111004369  .......                                                       111004363</w:t>
      </w:r>
    </w:p>
    <w:p>
      <w:r>
        <w:rPr>
          <w:rFonts w:ascii="Consolas" w:hAnsi="Consolas"/>
          <w:sz w:val="18"/>
        </w:rPr>
        <w:t>NC_082667.1     115681707  ......                                                        115681712</w:t>
      </w:r>
    </w:p>
    <w:p>
      <w:r>
        <w:rPr>
          <w:rFonts w:ascii="Consolas" w:hAnsi="Consolas"/>
          <w:sz w:val="18"/>
        </w:rPr>
        <w:t>NC_082667.1     116451360  .......                                                       116451354</w:t>
      </w:r>
    </w:p>
    <w:p>
      <w:r>
        <w:rPr>
          <w:rFonts w:ascii="Consolas" w:hAnsi="Consolas"/>
          <w:sz w:val="18"/>
        </w:rPr>
        <w:t>NC_082667.1     123653462  .......                                                       123653468</w:t>
      </w:r>
    </w:p>
    <w:p>
      <w:r>
        <w:rPr>
          <w:rFonts w:ascii="Consolas" w:hAnsi="Consolas"/>
          <w:sz w:val="18"/>
        </w:rPr>
        <w:t>NC_082667.1     6543768    .....                                                         6543764</w:t>
      </w:r>
    </w:p>
    <w:p>
      <w:r>
        <w:rPr>
          <w:rFonts w:ascii="Consolas" w:hAnsi="Consolas"/>
          <w:sz w:val="18"/>
        </w:rPr>
        <w:t>NC_082667.1     8582528    .....                                                         8582532</w:t>
      </w:r>
    </w:p>
    <w:p>
      <w:r>
        <w:rPr>
          <w:rFonts w:ascii="Consolas" w:hAnsi="Consolas"/>
          <w:sz w:val="18"/>
        </w:rPr>
        <w:t>NC_082667.1     8700197    ......                                                        8700202</w:t>
      </w:r>
    </w:p>
    <w:p>
      <w:r>
        <w:rPr>
          <w:rFonts w:ascii="Consolas" w:hAnsi="Consolas"/>
          <w:sz w:val="18"/>
        </w:rPr>
        <w:t>NC_082667.1     10336614   ......                                                        10336609</w:t>
      </w:r>
    </w:p>
    <w:p>
      <w:r>
        <w:rPr>
          <w:rFonts w:ascii="Consolas" w:hAnsi="Consolas"/>
          <w:sz w:val="18"/>
        </w:rPr>
        <w:t>NC_082667.1     10923473   ......                                                        10923468</w:t>
      </w:r>
    </w:p>
    <w:p>
      <w:r>
        <w:rPr>
          <w:rFonts w:ascii="Consolas" w:hAnsi="Consolas"/>
          <w:sz w:val="18"/>
        </w:rPr>
        <w:t>NC_082667.1     10926041   ....                                                          10926044</w:t>
      </w:r>
    </w:p>
    <w:p>
      <w:r>
        <w:rPr>
          <w:rFonts w:ascii="Consolas" w:hAnsi="Consolas"/>
          <w:sz w:val="18"/>
        </w:rPr>
        <w:t>NC_082667.1     11638078   ......                                                        11638083</w:t>
      </w:r>
    </w:p>
    <w:p>
      <w:r>
        <w:rPr>
          <w:rFonts w:ascii="Consolas" w:hAnsi="Consolas"/>
          <w:sz w:val="18"/>
        </w:rPr>
        <w:t>NC_082667.1     12956358   ......                                                        12956363</w:t>
      </w:r>
    </w:p>
    <w:p>
      <w:r>
        <w:rPr>
          <w:rFonts w:ascii="Consolas" w:hAnsi="Consolas"/>
          <w:sz w:val="18"/>
        </w:rPr>
        <w:t>NC_082667.1     13537479   .                                                             13537479</w:t>
      </w:r>
    </w:p>
    <w:p>
      <w:r>
        <w:rPr>
          <w:rFonts w:ascii="Consolas" w:hAnsi="Consolas"/>
          <w:sz w:val="18"/>
        </w:rPr>
        <w:t>NC_082667.1     14160581   ....                                                          14160578</w:t>
      </w:r>
    </w:p>
    <w:p>
      <w:r>
        <w:rPr>
          <w:rFonts w:ascii="Consolas" w:hAnsi="Consolas"/>
          <w:sz w:val="18"/>
        </w:rPr>
        <w:t>NC_082667.1     14818734   ......                                                        14818739</w:t>
      </w:r>
    </w:p>
    <w:p>
      <w:r>
        <w:rPr>
          <w:rFonts w:ascii="Consolas" w:hAnsi="Consolas"/>
          <w:sz w:val="18"/>
        </w:rPr>
        <w:t>NC_082667.1     15952313   ........                                                      15952320</w:t>
      </w:r>
    </w:p>
    <w:p>
      <w:r>
        <w:rPr>
          <w:rFonts w:ascii="Consolas" w:hAnsi="Consolas"/>
          <w:sz w:val="18"/>
        </w:rPr>
        <w:t>NC_082667.1     16615311   .....                                                         16615307</w:t>
      </w:r>
    </w:p>
    <w:p>
      <w:r>
        <w:rPr>
          <w:rFonts w:ascii="Consolas" w:hAnsi="Consolas"/>
          <w:sz w:val="18"/>
        </w:rPr>
        <w:t>NC_082667.1     17372290   ......                                                        17372285</w:t>
      </w:r>
    </w:p>
    <w:p>
      <w:r>
        <w:rPr>
          <w:rFonts w:ascii="Consolas" w:hAnsi="Consolas"/>
          <w:sz w:val="18"/>
        </w:rPr>
        <w:t>NC_082667.1     19075060   ........                                                      19075067</w:t>
      </w:r>
    </w:p>
    <w:p>
      <w:r>
        <w:rPr>
          <w:rFonts w:ascii="Consolas" w:hAnsi="Consolas"/>
          <w:sz w:val="18"/>
        </w:rPr>
        <w:t>NC_082667.1     23742455   ......                                                        23742460</w:t>
      </w:r>
    </w:p>
    <w:p>
      <w:r>
        <w:rPr>
          <w:rFonts w:ascii="Consolas" w:hAnsi="Consolas"/>
          <w:sz w:val="18"/>
        </w:rPr>
        <w:t>NC_082667.1     24063935   ......                                                        24063940</w:t>
      </w:r>
    </w:p>
    <w:p>
      <w:r>
        <w:rPr>
          <w:rFonts w:ascii="Consolas" w:hAnsi="Consolas"/>
          <w:sz w:val="18"/>
        </w:rPr>
        <w:t>NC_082667.1     24367504   ......                                                        24367499</w:t>
      </w:r>
    </w:p>
    <w:p>
      <w:r>
        <w:rPr>
          <w:rFonts w:ascii="Consolas" w:hAnsi="Consolas"/>
          <w:sz w:val="18"/>
        </w:rPr>
        <w:t>NC_082667.1     26563476   .....                                                         26563480</w:t>
      </w:r>
    </w:p>
    <w:p>
      <w:r>
        <w:rPr>
          <w:rFonts w:ascii="Consolas" w:hAnsi="Consolas"/>
          <w:sz w:val="18"/>
        </w:rPr>
        <w:t>NC_082667.1     27006157   ......                                                        27006152</w:t>
      </w:r>
    </w:p>
    <w:p>
      <w:r>
        <w:rPr>
          <w:rFonts w:ascii="Consolas" w:hAnsi="Consolas"/>
          <w:sz w:val="18"/>
        </w:rPr>
        <w:t>NC_082667.1     27258414   .....                                                         27258410</w:t>
      </w:r>
    </w:p>
    <w:p>
      <w:r>
        <w:rPr>
          <w:rFonts w:ascii="Consolas" w:hAnsi="Consolas"/>
          <w:sz w:val="18"/>
        </w:rPr>
        <w:t>NC_082667.1     27298499   ......                                                        27298504</w:t>
      </w:r>
    </w:p>
    <w:p>
      <w:r>
        <w:rPr>
          <w:rFonts w:ascii="Consolas" w:hAnsi="Consolas"/>
          <w:sz w:val="18"/>
        </w:rPr>
        <w:t>NC_082667.1     27660855   .....                                                         27660859</w:t>
      </w:r>
    </w:p>
    <w:p>
      <w:r>
        <w:rPr>
          <w:rFonts w:ascii="Consolas" w:hAnsi="Consolas"/>
          <w:sz w:val="18"/>
        </w:rPr>
        <w:t>NC_082667.1     27762897   ......                                                        27762892</w:t>
      </w:r>
    </w:p>
    <w:p>
      <w:r>
        <w:rPr>
          <w:rFonts w:ascii="Consolas" w:hAnsi="Consolas"/>
          <w:sz w:val="18"/>
        </w:rPr>
        <w:t>NC_082667.1     28273376   .....                                                         28273372</w:t>
      </w:r>
    </w:p>
    <w:p>
      <w:r>
        <w:rPr>
          <w:rFonts w:ascii="Consolas" w:hAnsi="Consolas"/>
          <w:sz w:val="18"/>
        </w:rPr>
        <w:t>NC_082667.1     29181132   ......                                                        29181137</w:t>
      </w:r>
    </w:p>
    <w:p>
      <w:r>
        <w:rPr>
          <w:rFonts w:ascii="Consolas" w:hAnsi="Consolas"/>
          <w:sz w:val="18"/>
        </w:rPr>
        <w:t>NC_082667.1     30603359   ......                                                        30603354</w:t>
      </w:r>
    </w:p>
    <w:p>
      <w:r>
        <w:rPr>
          <w:rFonts w:ascii="Consolas" w:hAnsi="Consolas"/>
          <w:sz w:val="18"/>
        </w:rPr>
        <w:t>NC_082667.1     31457545   .....                                                         31457541</w:t>
      </w:r>
    </w:p>
    <w:p>
      <w:r>
        <w:rPr>
          <w:rFonts w:ascii="Consolas" w:hAnsi="Consolas"/>
          <w:sz w:val="18"/>
        </w:rPr>
        <w:t>NC_082667.1     34837132   ........                                                      34837125</w:t>
      </w:r>
    </w:p>
    <w:p>
      <w:r>
        <w:rPr>
          <w:rFonts w:ascii="Consolas" w:hAnsi="Consolas"/>
          <w:sz w:val="18"/>
        </w:rPr>
        <w:t>NC_082667.1     35710372   ......                                                        35710377</w:t>
      </w:r>
    </w:p>
    <w:p>
      <w:r>
        <w:rPr>
          <w:rFonts w:ascii="Consolas" w:hAnsi="Consolas"/>
          <w:sz w:val="18"/>
        </w:rPr>
        <w:t>NC_082667.1     40291756   ......                                                        40291761</w:t>
      </w:r>
    </w:p>
    <w:p>
      <w:r>
        <w:rPr>
          <w:rFonts w:ascii="Consolas" w:hAnsi="Consolas"/>
          <w:sz w:val="18"/>
        </w:rPr>
        <w:t>NC_082667.1     42005975   .....                                                         42005979</w:t>
      </w:r>
    </w:p>
    <w:p>
      <w:r>
        <w:rPr>
          <w:rFonts w:ascii="Consolas" w:hAnsi="Consolas"/>
          <w:sz w:val="18"/>
        </w:rPr>
        <w:t>NC_082667.1     46650158   .....                                                         46650162</w:t>
      </w:r>
    </w:p>
    <w:p>
      <w:r>
        <w:rPr>
          <w:rFonts w:ascii="Consolas" w:hAnsi="Consolas"/>
          <w:sz w:val="18"/>
        </w:rPr>
        <w:t>NC_082667.1     50120936   ......                                                        50120931</w:t>
      </w:r>
    </w:p>
    <w:p>
      <w:r>
        <w:rPr>
          <w:rFonts w:ascii="Consolas" w:hAnsi="Consolas"/>
          <w:sz w:val="18"/>
        </w:rPr>
        <w:t>NC_082667.1     50572863   ......                                                        50572858</w:t>
      </w:r>
    </w:p>
    <w:p>
      <w:r>
        <w:rPr>
          <w:rFonts w:ascii="Consolas" w:hAnsi="Consolas"/>
          <w:sz w:val="18"/>
        </w:rPr>
        <w:t>NC_082667.1     50637428   ......                                                        50637423</w:t>
      </w:r>
    </w:p>
    <w:p>
      <w:r>
        <w:rPr>
          <w:rFonts w:ascii="Consolas" w:hAnsi="Consolas"/>
          <w:sz w:val="18"/>
        </w:rPr>
        <w:t>NC_082667.1     51335830   ...                                                           51335828</w:t>
      </w:r>
    </w:p>
    <w:p>
      <w:r>
        <w:rPr>
          <w:rFonts w:ascii="Consolas" w:hAnsi="Consolas"/>
          <w:sz w:val="18"/>
        </w:rPr>
        <w:t>NC_082667.1     54583720   ......                                                        54583715</w:t>
      </w:r>
    </w:p>
    <w:p>
      <w:r>
        <w:rPr>
          <w:rFonts w:ascii="Consolas" w:hAnsi="Consolas"/>
          <w:sz w:val="18"/>
        </w:rPr>
        <w:t>NC_082667.1     54793816   ......                                                        54793821</w:t>
      </w:r>
    </w:p>
    <w:p>
      <w:r>
        <w:rPr>
          <w:rFonts w:ascii="Consolas" w:hAnsi="Consolas"/>
          <w:sz w:val="18"/>
        </w:rPr>
        <w:t>NC_082667.1     54942573   .....                                                         54942577</w:t>
      </w:r>
    </w:p>
    <w:p>
      <w:r>
        <w:rPr>
          <w:rFonts w:ascii="Consolas" w:hAnsi="Consolas"/>
          <w:sz w:val="18"/>
        </w:rPr>
        <w:t>NC_082667.1     55167877   ......                                                        55167882</w:t>
      </w:r>
    </w:p>
    <w:p>
      <w:r>
        <w:rPr>
          <w:rFonts w:ascii="Consolas" w:hAnsi="Consolas"/>
          <w:sz w:val="18"/>
        </w:rPr>
        <w:t>NC_082667.1     55421499   .......                                                       55421493</w:t>
      </w:r>
    </w:p>
    <w:p>
      <w:r>
        <w:rPr>
          <w:rFonts w:ascii="Consolas" w:hAnsi="Consolas"/>
          <w:sz w:val="18"/>
        </w:rPr>
        <w:t>NC_082667.1     55512178   ......                                                        55512183</w:t>
      </w:r>
    </w:p>
    <w:p>
      <w:r>
        <w:rPr>
          <w:rFonts w:ascii="Consolas" w:hAnsi="Consolas"/>
          <w:sz w:val="18"/>
        </w:rPr>
        <w:t>NC_082667.1     55784685   ......                                                        55784680</w:t>
      </w:r>
    </w:p>
    <w:p>
      <w:r>
        <w:rPr>
          <w:rFonts w:ascii="Consolas" w:hAnsi="Consolas"/>
          <w:sz w:val="18"/>
        </w:rPr>
        <w:t>NC_082667.1     56102334   .....                                                         56102338</w:t>
      </w:r>
    </w:p>
    <w:p>
      <w:r>
        <w:rPr>
          <w:rFonts w:ascii="Consolas" w:hAnsi="Consolas"/>
          <w:sz w:val="18"/>
        </w:rPr>
        <w:t>NC_082667.1     57469143   .....                                                         57469147</w:t>
      </w:r>
    </w:p>
    <w:p>
      <w:r>
        <w:rPr>
          <w:rFonts w:ascii="Consolas" w:hAnsi="Consolas"/>
          <w:sz w:val="18"/>
        </w:rPr>
        <w:t>NC_082667.1     61182629   .......                                                       61182635</w:t>
      </w:r>
    </w:p>
    <w:p>
      <w:r>
        <w:rPr>
          <w:rFonts w:ascii="Consolas" w:hAnsi="Consolas"/>
          <w:sz w:val="18"/>
        </w:rPr>
        <w:t>NC_082667.1     63481935   .....                                                         63481939</w:t>
      </w:r>
    </w:p>
    <w:p>
      <w:r>
        <w:rPr>
          <w:rFonts w:ascii="Consolas" w:hAnsi="Consolas"/>
          <w:sz w:val="18"/>
        </w:rPr>
        <w:t>NC_082667.1     63725187   ......                                                        63725182</w:t>
      </w:r>
    </w:p>
    <w:p>
      <w:r>
        <w:rPr>
          <w:rFonts w:ascii="Consolas" w:hAnsi="Consolas"/>
          <w:sz w:val="18"/>
        </w:rPr>
        <w:t>NC_082667.1     64919174   .....                                                         64919170</w:t>
      </w:r>
    </w:p>
    <w:p>
      <w:r>
        <w:rPr>
          <w:rFonts w:ascii="Consolas" w:hAnsi="Consolas"/>
          <w:sz w:val="18"/>
        </w:rPr>
        <w:t>NC_082667.1     66632247   .......                                                       66632253</w:t>
      </w:r>
    </w:p>
    <w:p>
      <w:r>
        <w:rPr>
          <w:rFonts w:ascii="Consolas" w:hAnsi="Consolas"/>
          <w:sz w:val="18"/>
        </w:rPr>
        <w:t>NC_082667.1     66663229   ......                                                        66663234</w:t>
      </w:r>
    </w:p>
    <w:p>
      <w:r>
        <w:rPr>
          <w:rFonts w:ascii="Consolas" w:hAnsi="Consolas"/>
          <w:sz w:val="18"/>
        </w:rPr>
        <w:t>NC_082667.1     67233807   .....                                                         67233803</w:t>
      </w:r>
    </w:p>
    <w:p>
      <w:r>
        <w:rPr>
          <w:rFonts w:ascii="Consolas" w:hAnsi="Consolas"/>
          <w:sz w:val="18"/>
        </w:rPr>
        <w:t>NC_082667.1     67564201   ......                                                        67564206</w:t>
      </w:r>
    </w:p>
    <w:p>
      <w:r>
        <w:rPr>
          <w:rFonts w:ascii="Consolas" w:hAnsi="Consolas"/>
          <w:sz w:val="18"/>
        </w:rPr>
        <w:t>NC_082667.1     69040377   .......                                                       69040371</w:t>
      </w:r>
    </w:p>
    <w:p>
      <w:r>
        <w:rPr>
          <w:rFonts w:ascii="Consolas" w:hAnsi="Consolas"/>
          <w:sz w:val="18"/>
        </w:rPr>
        <w:t>NC_082667.1     71404470   .....                                                         71404474</w:t>
      </w:r>
    </w:p>
    <w:p>
      <w:r>
        <w:rPr>
          <w:rFonts w:ascii="Consolas" w:hAnsi="Consolas"/>
          <w:sz w:val="18"/>
        </w:rPr>
        <w:t>NC_082667.1     72413091   .......                                                       72413085</w:t>
      </w:r>
    </w:p>
    <w:p>
      <w:r>
        <w:rPr>
          <w:rFonts w:ascii="Consolas" w:hAnsi="Consolas"/>
          <w:sz w:val="18"/>
        </w:rPr>
        <w:t>NC_082667.1     72466641   .......                                                       72466647</w:t>
      </w:r>
    </w:p>
    <w:p>
      <w:r>
        <w:rPr>
          <w:rFonts w:ascii="Consolas" w:hAnsi="Consolas"/>
          <w:sz w:val="18"/>
        </w:rPr>
        <w:t>NC_082667.1     73819286   ......                                                        73819291</w:t>
      </w:r>
    </w:p>
    <w:p>
      <w:r>
        <w:rPr>
          <w:rFonts w:ascii="Consolas" w:hAnsi="Consolas"/>
          <w:sz w:val="18"/>
        </w:rPr>
        <w:t>NC_082667.1     75053595   ......                                                        75053600</w:t>
      </w:r>
    </w:p>
    <w:p>
      <w:r>
        <w:rPr>
          <w:rFonts w:ascii="Consolas" w:hAnsi="Consolas"/>
          <w:sz w:val="18"/>
        </w:rPr>
        <w:t>NC_082667.1     75371023   ........                                                      75371030</w:t>
      </w:r>
    </w:p>
    <w:p>
      <w:r>
        <w:rPr>
          <w:rFonts w:ascii="Consolas" w:hAnsi="Consolas"/>
          <w:sz w:val="18"/>
        </w:rPr>
        <w:t>NC_082667.1     75440870   .....                                                         75440866</w:t>
      </w:r>
    </w:p>
    <w:p>
      <w:r>
        <w:rPr>
          <w:rFonts w:ascii="Consolas" w:hAnsi="Consolas"/>
          <w:sz w:val="18"/>
        </w:rPr>
        <w:t>NC_082667.1     76932236   .....                                                         76932232</w:t>
      </w:r>
    </w:p>
    <w:p>
      <w:r>
        <w:rPr>
          <w:rFonts w:ascii="Consolas" w:hAnsi="Consolas"/>
          <w:sz w:val="18"/>
        </w:rPr>
        <w:t>NC_082667.1     77623788   ......                                                        77623783</w:t>
      </w:r>
    </w:p>
    <w:p>
      <w:r>
        <w:rPr>
          <w:rFonts w:ascii="Consolas" w:hAnsi="Consolas"/>
          <w:sz w:val="18"/>
        </w:rPr>
        <w:t>NC_082667.1     91374244   ......                                                        91374249</w:t>
      </w:r>
    </w:p>
    <w:p>
      <w:r>
        <w:rPr>
          <w:rFonts w:ascii="Consolas" w:hAnsi="Consolas"/>
          <w:sz w:val="18"/>
        </w:rPr>
        <w:t>NC_082667.1     97170950   ......                                                        97170945</w:t>
      </w:r>
    </w:p>
    <w:p>
      <w:r>
        <w:rPr>
          <w:rFonts w:ascii="Consolas" w:hAnsi="Consolas"/>
          <w:sz w:val="18"/>
        </w:rPr>
        <w:t>NC_082667.1     99870121   .....                                                         99870125</w:t>
      </w:r>
    </w:p>
    <w:p>
      <w:r>
        <w:rPr>
          <w:rFonts w:ascii="Consolas" w:hAnsi="Consolas"/>
          <w:sz w:val="18"/>
        </w:rPr>
        <w:t>NC_082667.1     100058870  ......                                                        100058875</w:t>
      </w:r>
    </w:p>
    <w:p>
      <w:r>
        <w:rPr>
          <w:rFonts w:ascii="Consolas" w:hAnsi="Consolas"/>
          <w:sz w:val="18"/>
        </w:rPr>
        <w:t>NC_082667.1     100697812  ......                                                        100697807</w:t>
      </w:r>
    </w:p>
    <w:p>
      <w:r>
        <w:rPr>
          <w:rFonts w:ascii="Consolas" w:hAnsi="Consolas"/>
          <w:sz w:val="18"/>
        </w:rPr>
        <w:t>NC_082667.1     101522522  ........                                                      101522515</w:t>
      </w:r>
    </w:p>
    <w:p>
      <w:r>
        <w:rPr>
          <w:rFonts w:ascii="Consolas" w:hAnsi="Consolas"/>
          <w:sz w:val="18"/>
        </w:rPr>
        <w:t>NC_082667.1     104908982  ......                                                        104908977</w:t>
      </w:r>
    </w:p>
    <w:p>
      <w:r>
        <w:rPr>
          <w:rFonts w:ascii="Consolas" w:hAnsi="Consolas"/>
          <w:sz w:val="18"/>
        </w:rPr>
        <w:t>NC_082667.1     105467722  ......                                                        105467717</w:t>
      </w:r>
    </w:p>
    <w:p>
      <w:r>
        <w:rPr>
          <w:rFonts w:ascii="Consolas" w:hAnsi="Consolas"/>
          <w:sz w:val="18"/>
        </w:rPr>
        <w:t>NC_082667.1     105892455  ......                                                        105892450</w:t>
      </w:r>
    </w:p>
    <w:p>
      <w:r>
        <w:rPr>
          <w:rFonts w:ascii="Consolas" w:hAnsi="Consolas"/>
          <w:sz w:val="18"/>
        </w:rPr>
        <w:t>NC_082667.1     106750126  ......                                                        106750121</w:t>
      </w:r>
    </w:p>
    <w:p>
      <w:r>
        <w:rPr>
          <w:rFonts w:ascii="Consolas" w:hAnsi="Consolas"/>
          <w:sz w:val="18"/>
        </w:rPr>
        <w:t>NC_082667.1     107994822  ......                                                        107994817</w:t>
      </w:r>
    </w:p>
    <w:p>
      <w:r>
        <w:rPr>
          <w:rFonts w:ascii="Consolas" w:hAnsi="Consolas"/>
          <w:sz w:val="18"/>
        </w:rPr>
        <w:t>NC_082667.1     108516362  ......                                                        108516357</w:t>
      </w:r>
    </w:p>
    <w:p>
      <w:r>
        <w:rPr>
          <w:rFonts w:ascii="Consolas" w:hAnsi="Consolas"/>
          <w:sz w:val="18"/>
        </w:rPr>
        <w:t>NC_082667.1     108698209  ......                                                        108698214</w:t>
      </w:r>
    </w:p>
    <w:p>
      <w:r>
        <w:rPr>
          <w:rFonts w:ascii="Consolas" w:hAnsi="Consolas"/>
          <w:sz w:val="18"/>
        </w:rPr>
        <w:t>NC_082667.1     109058887  .....                                                         109058891</w:t>
      </w:r>
    </w:p>
    <w:p>
      <w:r>
        <w:rPr>
          <w:rFonts w:ascii="Consolas" w:hAnsi="Consolas"/>
          <w:sz w:val="18"/>
        </w:rPr>
        <w:t>NC_082667.1     110512316  .....                                                         110512320</w:t>
      </w:r>
    </w:p>
    <w:p>
      <w:r>
        <w:rPr>
          <w:rFonts w:ascii="Consolas" w:hAnsi="Consolas"/>
          <w:sz w:val="18"/>
        </w:rPr>
        <w:t>NC_082667.1     111330614  .....                                                         111330618</w:t>
      </w:r>
    </w:p>
    <w:p>
      <w:r>
        <w:rPr>
          <w:rFonts w:ascii="Consolas" w:hAnsi="Consolas"/>
          <w:sz w:val="18"/>
        </w:rPr>
        <w:t>NC_082667.1     112726734  ......                                                        112726739</w:t>
      </w:r>
    </w:p>
    <w:p>
      <w:r>
        <w:rPr>
          <w:rFonts w:ascii="Consolas" w:hAnsi="Consolas"/>
          <w:sz w:val="18"/>
        </w:rPr>
        <w:t>NC_082667.1     114357279  ......                                                        114357274</w:t>
      </w:r>
    </w:p>
    <w:p>
      <w:r>
        <w:rPr>
          <w:rFonts w:ascii="Consolas" w:hAnsi="Consolas"/>
          <w:sz w:val="18"/>
        </w:rPr>
        <w:t>NC_082667.1     114471350  .....                                                         114471346</w:t>
      </w:r>
    </w:p>
    <w:p>
      <w:r>
        <w:rPr>
          <w:rFonts w:ascii="Consolas" w:hAnsi="Consolas"/>
          <w:sz w:val="18"/>
        </w:rPr>
        <w:t>NC_082667.1     116493224  ...                                                           116493222</w:t>
      </w:r>
    </w:p>
    <w:p>
      <w:r>
        <w:rPr>
          <w:rFonts w:ascii="Consolas" w:hAnsi="Consolas"/>
          <w:sz w:val="18"/>
        </w:rPr>
        <w:t>NC_082667.1     116881280  .....                                                         116881284</w:t>
      </w:r>
    </w:p>
    <w:p>
      <w:r>
        <w:rPr>
          <w:rFonts w:ascii="Consolas" w:hAnsi="Consolas"/>
          <w:sz w:val="18"/>
        </w:rPr>
        <w:t>NC_082667.1     121286958  .....                                                         121286954</w:t>
      </w:r>
    </w:p>
    <w:p>
      <w:r>
        <w:rPr>
          <w:rFonts w:ascii="Consolas" w:hAnsi="Consolas"/>
          <w:sz w:val="18"/>
        </w:rPr>
        <w:t>NC_082667.1     547937     .....                                                         547941</w:t>
      </w:r>
    </w:p>
    <w:p>
      <w:r>
        <w:rPr>
          <w:rFonts w:ascii="Consolas" w:hAnsi="Consolas"/>
          <w:sz w:val="18"/>
        </w:rPr>
        <w:t>NC_082667.1     956510     .....                                                         956514</w:t>
      </w:r>
    </w:p>
    <w:p>
      <w:r>
        <w:rPr>
          <w:rFonts w:ascii="Consolas" w:hAnsi="Consolas"/>
          <w:sz w:val="18"/>
        </w:rPr>
        <w:t>NC_082667.1     1025704    .....                                                         1025700</w:t>
      </w:r>
    </w:p>
    <w:p>
      <w:r>
        <w:rPr>
          <w:rFonts w:ascii="Consolas" w:hAnsi="Consolas"/>
          <w:sz w:val="18"/>
        </w:rPr>
        <w:t>NC_082667.1     3365052    .....                                                         3365048</w:t>
      </w:r>
    </w:p>
    <w:p>
      <w:r>
        <w:rPr>
          <w:rFonts w:ascii="Consolas" w:hAnsi="Consolas"/>
          <w:sz w:val="18"/>
        </w:rPr>
        <w:t>NC_082667.1     3857532    ....                                                          3857529</w:t>
      </w:r>
    </w:p>
    <w:p>
      <w:r>
        <w:rPr>
          <w:rFonts w:ascii="Consolas" w:hAnsi="Consolas"/>
          <w:sz w:val="18"/>
        </w:rPr>
        <w:t>NC_082667.1     4016437    .....                                                         4016441</w:t>
      </w:r>
    </w:p>
    <w:p>
      <w:r>
        <w:rPr>
          <w:rFonts w:ascii="Consolas" w:hAnsi="Consolas"/>
          <w:sz w:val="18"/>
        </w:rPr>
        <w:t>NC_082667.1     4456794    .....                                                         4456798</w:t>
      </w:r>
    </w:p>
    <w:p>
      <w:r>
        <w:rPr>
          <w:rFonts w:ascii="Consolas" w:hAnsi="Consolas"/>
          <w:sz w:val="18"/>
        </w:rPr>
        <w:t>NC_082667.1     5169905    .....                                                         5169909</w:t>
      </w:r>
    </w:p>
    <w:p>
      <w:r>
        <w:rPr>
          <w:rFonts w:ascii="Consolas" w:hAnsi="Consolas"/>
          <w:sz w:val="18"/>
        </w:rPr>
        <w:t>NC_082667.1     5392309    .....                                                         5392313</w:t>
      </w:r>
    </w:p>
    <w:p>
      <w:r>
        <w:rPr>
          <w:rFonts w:ascii="Consolas" w:hAnsi="Consolas"/>
          <w:sz w:val="18"/>
        </w:rPr>
        <w:t>NC_082667.1     6140174    .....                                                         6140170</w:t>
      </w:r>
    </w:p>
    <w:p>
      <w:r>
        <w:rPr>
          <w:rFonts w:ascii="Consolas" w:hAnsi="Consolas"/>
          <w:sz w:val="18"/>
        </w:rPr>
        <w:t>NC_082667.1     6649459    .....                                                         6649463</w:t>
      </w:r>
    </w:p>
    <w:p>
      <w:r>
        <w:rPr>
          <w:rFonts w:ascii="Consolas" w:hAnsi="Consolas"/>
          <w:sz w:val="18"/>
        </w:rPr>
        <w:t>NC_082667.1     6916550    .......                                                       6916556</w:t>
      </w:r>
    </w:p>
    <w:p>
      <w:r>
        <w:rPr>
          <w:rFonts w:ascii="Consolas" w:hAnsi="Consolas"/>
          <w:sz w:val="18"/>
        </w:rPr>
        <w:t>NC_082667.1     7475530    ......                                                        7475525</w:t>
      </w:r>
    </w:p>
    <w:p>
      <w:r>
        <w:rPr>
          <w:rFonts w:ascii="Consolas" w:hAnsi="Consolas"/>
          <w:sz w:val="18"/>
        </w:rPr>
        <w:t>NC_082667.1     7613551    .....                                                         7613555</w:t>
      </w:r>
    </w:p>
    <w:p>
      <w:r>
        <w:rPr>
          <w:rFonts w:ascii="Consolas" w:hAnsi="Consolas"/>
          <w:sz w:val="18"/>
        </w:rPr>
        <w:t>NC_082667.1     9023659    .....                                                         9023655</w:t>
      </w:r>
    </w:p>
    <w:p>
      <w:r>
        <w:rPr>
          <w:rFonts w:ascii="Consolas" w:hAnsi="Consolas"/>
          <w:sz w:val="18"/>
        </w:rPr>
        <w:t>NC_082667.1     9028539    .....                                                         9028543</w:t>
      </w:r>
    </w:p>
    <w:p>
      <w:r>
        <w:rPr>
          <w:rFonts w:ascii="Consolas" w:hAnsi="Consolas"/>
          <w:sz w:val="18"/>
        </w:rPr>
        <w:t>NC_082667.1     9624901    .....                                                         9624905</w:t>
      </w:r>
    </w:p>
    <w:p>
      <w:r>
        <w:rPr>
          <w:rFonts w:ascii="Consolas" w:hAnsi="Consolas"/>
          <w:sz w:val="18"/>
        </w:rPr>
        <w:t>NC_082667.1     10364937   ....                                                          10364940</w:t>
      </w:r>
    </w:p>
    <w:p>
      <w:r>
        <w:rPr>
          <w:rFonts w:ascii="Consolas" w:hAnsi="Consolas"/>
          <w:sz w:val="18"/>
        </w:rPr>
        <w:t>NC_082667.1     11034234   .                                                             11034234</w:t>
      </w:r>
    </w:p>
    <w:p>
      <w:r>
        <w:rPr>
          <w:rFonts w:ascii="Consolas" w:hAnsi="Consolas"/>
          <w:sz w:val="18"/>
        </w:rPr>
        <w:t>NC_082667.1     11252269   .....                                                         11252265</w:t>
      </w:r>
    </w:p>
    <w:p>
      <w:r>
        <w:rPr>
          <w:rFonts w:ascii="Consolas" w:hAnsi="Consolas"/>
          <w:sz w:val="18"/>
        </w:rPr>
        <w:t>NC_082667.1     11259764   .......                                                       11259758</w:t>
      </w:r>
    </w:p>
    <w:p>
      <w:r>
        <w:rPr>
          <w:rFonts w:ascii="Consolas" w:hAnsi="Consolas"/>
          <w:sz w:val="18"/>
        </w:rPr>
        <w:t>NC_082667.1     11605503   ....                                                          11605506</w:t>
      </w:r>
    </w:p>
    <w:p>
      <w:r>
        <w:rPr>
          <w:rFonts w:ascii="Consolas" w:hAnsi="Consolas"/>
          <w:sz w:val="18"/>
        </w:rPr>
        <w:t>NC_082667.1     12572965   .....                                                         12572969</w:t>
      </w:r>
    </w:p>
    <w:p>
      <w:r>
        <w:rPr>
          <w:rFonts w:ascii="Consolas" w:hAnsi="Consolas"/>
          <w:sz w:val="18"/>
        </w:rPr>
        <w:t>NC_082667.1     13711805   .....                                                         13711809</w:t>
      </w:r>
    </w:p>
    <w:p>
      <w:r>
        <w:rPr>
          <w:rFonts w:ascii="Consolas" w:hAnsi="Consolas"/>
          <w:sz w:val="18"/>
        </w:rPr>
        <w:t>NC_082667.1     14385740   ....                                                          14385743</w:t>
      </w:r>
    </w:p>
    <w:p>
      <w:r>
        <w:rPr>
          <w:rFonts w:ascii="Consolas" w:hAnsi="Consolas"/>
          <w:sz w:val="18"/>
        </w:rPr>
        <w:t>NC_082667.1     14565674   .....                                                         14565670</w:t>
      </w:r>
    </w:p>
    <w:p>
      <w:r>
        <w:rPr>
          <w:rFonts w:ascii="Consolas" w:hAnsi="Consolas"/>
          <w:sz w:val="18"/>
        </w:rPr>
        <w:t>NC_082667.1     14730693   .....                                                         14730689</w:t>
      </w:r>
    </w:p>
    <w:p>
      <w:r>
        <w:rPr>
          <w:rFonts w:ascii="Consolas" w:hAnsi="Consolas"/>
          <w:sz w:val="18"/>
        </w:rPr>
        <w:t>NC_082667.1     14845759   .....                                                         14845763</w:t>
      </w:r>
    </w:p>
    <w:p>
      <w:r>
        <w:rPr>
          <w:rFonts w:ascii="Consolas" w:hAnsi="Consolas"/>
          <w:sz w:val="18"/>
        </w:rPr>
        <w:t>NC_082667.1     15352056   .....                                                         15352060</w:t>
      </w:r>
    </w:p>
    <w:p>
      <w:r>
        <w:rPr>
          <w:rFonts w:ascii="Consolas" w:hAnsi="Consolas"/>
          <w:sz w:val="18"/>
        </w:rPr>
        <w:t>NC_082667.1     16131695   .....                                                         16131691</w:t>
      </w:r>
    </w:p>
    <w:p>
      <w:r>
        <w:rPr>
          <w:rFonts w:ascii="Consolas" w:hAnsi="Consolas"/>
          <w:sz w:val="18"/>
        </w:rPr>
        <w:t>NC_082667.1     16348137   ....                                                          16348140</w:t>
      </w:r>
    </w:p>
    <w:p>
      <w:r>
        <w:rPr>
          <w:rFonts w:ascii="Consolas" w:hAnsi="Consolas"/>
          <w:sz w:val="18"/>
        </w:rPr>
        <w:t>NC_082667.1     17474025   .....                                                         17474029</w:t>
      </w:r>
    </w:p>
    <w:p>
      <w:r>
        <w:rPr>
          <w:rFonts w:ascii="Consolas" w:hAnsi="Consolas"/>
          <w:sz w:val="18"/>
        </w:rPr>
        <w:t>NC_082667.1     17727149   .....                                                         17727153</w:t>
      </w:r>
    </w:p>
    <w:p>
      <w:r>
        <w:rPr>
          <w:rFonts w:ascii="Consolas" w:hAnsi="Consolas"/>
          <w:sz w:val="18"/>
        </w:rPr>
        <w:t>NC_082667.1     18785913   ....                                                          18785910</w:t>
      </w:r>
    </w:p>
    <w:p>
      <w:r>
        <w:rPr>
          <w:rFonts w:ascii="Consolas" w:hAnsi="Consolas"/>
          <w:sz w:val="18"/>
        </w:rPr>
        <w:t>NC_082667.1     19523091   .....                                                         19523087</w:t>
      </w:r>
    </w:p>
    <w:p>
      <w:r>
        <w:rPr>
          <w:rFonts w:ascii="Consolas" w:hAnsi="Consolas"/>
          <w:sz w:val="18"/>
        </w:rPr>
        <w:t>NC_082667.1     20745697   ....                                                          20745700</w:t>
      </w:r>
    </w:p>
    <w:p>
      <w:r>
        <w:rPr>
          <w:rFonts w:ascii="Consolas" w:hAnsi="Consolas"/>
          <w:sz w:val="18"/>
        </w:rPr>
        <w:t>NC_082667.1     20857996   ......                                                        20857991</w:t>
      </w:r>
    </w:p>
    <w:p>
      <w:r>
        <w:rPr>
          <w:rFonts w:ascii="Consolas" w:hAnsi="Consolas"/>
          <w:sz w:val="18"/>
        </w:rPr>
        <w:t>NC_082667.1     22314649   ....                                                          22314652</w:t>
      </w:r>
    </w:p>
    <w:p>
      <w:r>
        <w:rPr>
          <w:rFonts w:ascii="Consolas" w:hAnsi="Consolas"/>
          <w:sz w:val="18"/>
        </w:rPr>
        <w:t>NC_082667.1     22634268   .....                                                         22634272</w:t>
      </w:r>
    </w:p>
    <w:p>
      <w:r>
        <w:rPr>
          <w:rFonts w:ascii="Consolas" w:hAnsi="Consolas"/>
          <w:sz w:val="18"/>
        </w:rPr>
        <w:t>NC_082667.1     23046421   .....                                                         23046425</w:t>
      </w:r>
    </w:p>
    <w:p>
      <w:r>
        <w:rPr>
          <w:rFonts w:ascii="Consolas" w:hAnsi="Consolas"/>
          <w:sz w:val="18"/>
        </w:rPr>
        <w:t>NC_082667.1     23341855   ....                                                          23341858</w:t>
      </w:r>
    </w:p>
    <w:p>
      <w:r>
        <w:rPr>
          <w:rFonts w:ascii="Consolas" w:hAnsi="Consolas"/>
          <w:sz w:val="18"/>
        </w:rPr>
        <w:t>NC_082667.1     24144437   .....                                                         24144433</w:t>
      </w:r>
    </w:p>
    <w:p>
      <w:r>
        <w:rPr>
          <w:rFonts w:ascii="Consolas" w:hAnsi="Consolas"/>
          <w:sz w:val="18"/>
        </w:rPr>
        <w:t>NC_082667.1     25721903   .....                                                         25721907</w:t>
      </w:r>
    </w:p>
    <w:p>
      <w:r>
        <w:rPr>
          <w:rFonts w:ascii="Consolas" w:hAnsi="Consolas"/>
          <w:sz w:val="18"/>
        </w:rPr>
        <w:t>NC_082667.1     26675432   .....                                                         26675428</w:t>
      </w:r>
    </w:p>
    <w:p>
      <w:r>
        <w:rPr>
          <w:rFonts w:ascii="Consolas" w:hAnsi="Consolas"/>
          <w:sz w:val="18"/>
        </w:rPr>
        <w:t>NC_082667.1     27051054   .                                                             27051054</w:t>
      </w:r>
    </w:p>
    <w:p>
      <w:r>
        <w:rPr>
          <w:rFonts w:ascii="Consolas" w:hAnsi="Consolas"/>
          <w:sz w:val="18"/>
        </w:rPr>
        <w:t>NC_082667.1     30191849   .....                                                         30191845</w:t>
      </w:r>
    </w:p>
    <w:p>
      <w:r>
        <w:rPr>
          <w:rFonts w:ascii="Consolas" w:hAnsi="Consolas"/>
          <w:sz w:val="18"/>
        </w:rPr>
        <w:t>NC_082667.1     31121798   .....                                                         31121794</w:t>
      </w:r>
    </w:p>
    <w:p>
      <w:r>
        <w:rPr>
          <w:rFonts w:ascii="Consolas" w:hAnsi="Consolas"/>
          <w:sz w:val="18"/>
        </w:rPr>
        <w:t>NC_082667.1     32097171   ....                                                          32097174</w:t>
      </w:r>
    </w:p>
    <w:p>
      <w:r>
        <w:rPr>
          <w:rFonts w:ascii="Consolas" w:hAnsi="Consolas"/>
          <w:sz w:val="18"/>
        </w:rPr>
        <w:t>NC_082667.1     33074774   ....                                                          33074771</w:t>
      </w:r>
    </w:p>
    <w:p>
      <w:r>
        <w:rPr>
          <w:rFonts w:ascii="Consolas" w:hAnsi="Consolas"/>
          <w:sz w:val="18"/>
        </w:rPr>
        <w:t>NC_082667.1     33216758   .....                                                         33216754</w:t>
      </w:r>
    </w:p>
    <w:p>
      <w:r>
        <w:rPr>
          <w:rFonts w:ascii="Consolas" w:hAnsi="Consolas"/>
          <w:sz w:val="18"/>
        </w:rPr>
        <w:t>NC_082667.1     33267527   ....                                                          33267524</w:t>
      </w:r>
    </w:p>
    <w:p>
      <w:r>
        <w:rPr>
          <w:rFonts w:ascii="Consolas" w:hAnsi="Consolas"/>
          <w:sz w:val="18"/>
        </w:rPr>
        <w:t>NC_082667.1     33291448   ....                                                          33291445</w:t>
      </w:r>
    </w:p>
    <w:p>
      <w:r>
        <w:rPr>
          <w:rFonts w:ascii="Consolas" w:hAnsi="Consolas"/>
          <w:sz w:val="18"/>
        </w:rPr>
        <w:t>NC_082667.1     33317612   ......                                                        33317617</w:t>
      </w:r>
    </w:p>
    <w:p>
      <w:r>
        <w:rPr>
          <w:rFonts w:ascii="Consolas" w:hAnsi="Consolas"/>
          <w:sz w:val="18"/>
        </w:rPr>
        <w:t>NC_082667.1     33627435   .....                                                         33627431</w:t>
      </w:r>
    </w:p>
    <w:p>
      <w:r>
        <w:rPr>
          <w:rFonts w:ascii="Consolas" w:hAnsi="Consolas"/>
          <w:sz w:val="18"/>
        </w:rPr>
        <w:t>NC_082667.1     34331725   .....                                                         34331729</w:t>
      </w:r>
    </w:p>
    <w:p>
      <w:r>
        <w:rPr>
          <w:rFonts w:ascii="Consolas" w:hAnsi="Consolas"/>
          <w:sz w:val="18"/>
        </w:rPr>
        <w:t>NC_082667.1     34473170   .....                                                         34473166</w:t>
      </w:r>
    </w:p>
    <w:p>
      <w:r>
        <w:rPr>
          <w:rFonts w:ascii="Consolas" w:hAnsi="Consolas"/>
          <w:sz w:val="18"/>
        </w:rPr>
        <w:t>NC_082667.1     34584944   .....                                                         34584940</w:t>
      </w:r>
    </w:p>
    <w:p>
      <w:r>
        <w:rPr>
          <w:rFonts w:ascii="Consolas" w:hAnsi="Consolas"/>
          <w:sz w:val="18"/>
        </w:rPr>
        <w:t>NC_082667.1     35578535   .....                                                         35578531</w:t>
      </w:r>
    </w:p>
    <w:p>
      <w:r>
        <w:rPr>
          <w:rFonts w:ascii="Consolas" w:hAnsi="Consolas"/>
          <w:sz w:val="18"/>
        </w:rPr>
        <w:t>NC_082667.1     39418347   .....                                                         39418343</w:t>
      </w:r>
    </w:p>
    <w:p>
      <w:r>
        <w:rPr>
          <w:rFonts w:ascii="Consolas" w:hAnsi="Consolas"/>
          <w:sz w:val="18"/>
        </w:rPr>
        <w:t>NC_082667.1     39912669   .....                                                         39912673</w:t>
      </w:r>
    </w:p>
    <w:p>
      <w:r>
        <w:rPr>
          <w:rFonts w:ascii="Consolas" w:hAnsi="Consolas"/>
          <w:sz w:val="18"/>
        </w:rPr>
        <w:t>NC_082667.1     40000862   ....                                                          40000859</w:t>
      </w:r>
    </w:p>
    <w:p>
      <w:r>
        <w:rPr>
          <w:rFonts w:ascii="Consolas" w:hAnsi="Consolas"/>
          <w:sz w:val="18"/>
        </w:rPr>
        <w:t>NC_082667.1     40192146   .....                                                         40192150</w:t>
      </w:r>
    </w:p>
    <w:p>
      <w:r>
        <w:rPr>
          <w:rFonts w:ascii="Consolas" w:hAnsi="Consolas"/>
          <w:sz w:val="18"/>
        </w:rPr>
        <w:t>NC_082667.1     41102205   ....                                                          41102208</w:t>
      </w:r>
    </w:p>
    <w:p>
      <w:r>
        <w:rPr>
          <w:rFonts w:ascii="Consolas" w:hAnsi="Consolas"/>
          <w:sz w:val="18"/>
        </w:rPr>
        <w:t>NC_082667.1     42302277   ....                                                          42302274</w:t>
      </w:r>
    </w:p>
    <w:p>
      <w:r>
        <w:rPr>
          <w:rFonts w:ascii="Consolas" w:hAnsi="Consolas"/>
          <w:sz w:val="18"/>
        </w:rPr>
        <w:t>NC_082667.1     42378971   ....                                                          42378968</w:t>
      </w:r>
    </w:p>
    <w:p>
      <w:r>
        <w:rPr>
          <w:rFonts w:ascii="Consolas" w:hAnsi="Consolas"/>
          <w:sz w:val="18"/>
        </w:rPr>
        <w:t>NC_082667.1     42861144   .....                                                         42861140</w:t>
      </w:r>
    </w:p>
    <w:p>
      <w:r>
        <w:rPr>
          <w:rFonts w:ascii="Consolas" w:hAnsi="Consolas"/>
          <w:sz w:val="18"/>
        </w:rPr>
        <w:t>NC_082667.1     43597984   .                                                             43597984</w:t>
      </w:r>
    </w:p>
    <w:p>
      <w:r>
        <w:rPr>
          <w:rFonts w:ascii="Consolas" w:hAnsi="Consolas"/>
          <w:sz w:val="18"/>
        </w:rPr>
        <w:t>NC_082667.1     43614599   ....                                                          43614602</w:t>
      </w:r>
    </w:p>
    <w:p>
      <w:r>
        <w:rPr>
          <w:rFonts w:ascii="Consolas" w:hAnsi="Consolas"/>
          <w:sz w:val="18"/>
        </w:rPr>
        <w:t>NC_082667.1     44387014   .....                                                         44387018</w:t>
      </w:r>
    </w:p>
    <w:p>
      <w:r>
        <w:rPr>
          <w:rFonts w:ascii="Consolas" w:hAnsi="Consolas"/>
          <w:sz w:val="18"/>
        </w:rPr>
        <w:t>NC_082667.1     44912478   .....                                                         44912482</w:t>
      </w:r>
    </w:p>
    <w:p>
      <w:r>
        <w:rPr>
          <w:rFonts w:ascii="Consolas" w:hAnsi="Consolas"/>
          <w:sz w:val="18"/>
        </w:rPr>
        <w:t>NC_082667.1     45074880   ....                                                          45074877</w:t>
      </w:r>
    </w:p>
    <w:p>
      <w:r>
        <w:rPr>
          <w:rFonts w:ascii="Consolas" w:hAnsi="Consolas"/>
          <w:sz w:val="18"/>
        </w:rPr>
        <w:t>NC_082667.1     45627224   ....                                                          45627221</w:t>
      </w:r>
    </w:p>
    <w:p>
      <w:r>
        <w:rPr>
          <w:rFonts w:ascii="Consolas" w:hAnsi="Consolas"/>
          <w:sz w:val="18"/>
        </w:rPr>
        <w:t>NC_082667.1     45711949   ....                                                          45711946</w:t>
      </w:r>
    </w:p>
    <w:p>
      <w:r>
        <w:rPr>
          <w:rFonts w:ascii="Consolas" w:hAnsi="Consolas"/>
          <w:sz w:val="18"/>
        </w:rPr>
        <w:t>NC_082667.1     46869314   .....                                                         46869310</w:t>
      </w:r>
    </w:p>
    <w:p>
      <w:r>
        <w:rPr>
          <w:rFonts w:ascii="Consolas" w:hAnsi="Consolas"/>
          <w:sz w:val="18"/>
        </w:rPr>
        <w:t>NC_082667.1     46947278   ....                                                          46947275</w:t>
      </w:r>
    </w:p>
    <w:p>
      <w:r>
        <w:rPr>
          <w:rFonts w:ascii="Consolas" w:hAnsi="Consolas"/>
          <w:sz w:val="18"/>
        </w:rPr>
        <w:t>NC_082667.1     47248958   .....                                                         47248962</w:t>
      </w:r>
    </w:p>
    <w:p>
      <w:r>
        <w:rPr>
          <w:rFonts w:ascii="Consolas" w:hAnsi="Consolas"/>
          <w:sz w:val="18"/>
        </w:rPr>
        <w:t>NC_082667.1     47639229   .....                                                         47639225</w:t>
      </w:r>
    </w:p>
    <w:p>
      <w:r>
        <w:rPr>
          <w:rFonts w:ascii="Consolas" w:hAnsi="Consolas"/>
          <w:sz w:val="18"/>
        </w:rPr>
        <w:t>NC_082667.1     47784379   ....                                                          47784382</w:t>
      </w:r>
    </w:p>
    <w:p>
      <w:r>
        <w:rPr>
          <w:rFonts w:ascii="Consolas" w:hAnsi="Consolas"/>
          <w:sz w:val="18"/>
        </w:rPr>
        <w:t>NC_082667.1     47830124   .....                                                         47830128</w:t>
      </w:r>
    </w:p>
    <w:p>
      <w:r>
        <w:rPr>
          <w:rFonts w:ascii="Consolas" w:hAnsi="Consolas"/>
          <w:sz w:val="18"/>
        </w:rPr>
        <w:t>NC_082667.1     47911807   ....                                                          47911810</w:t>
      </w:r>
    </w:p>
    <w:p>
      <w:r>
        <w:rPr>
          <w:rFonts w:ascii="Consolas" w:hAnsi="Consolas"/>
          <w:sz w:val="18"/>
        </w:rPr>
        <w:t>NC_082667.1     48627891   .....                                                         48627887</w:t>
      </w:r>
    </w:p>
    <w:p>
      <w:r>
        <w:rPr>
          <w:rFonts w:ascii="Consolas" w:hAnsi="Consolas"/>
          <w:sz w:val="18"/>
        </w:rPr>
        <w:t>NC_082667.1     49042002   ....                                                          49041999</w:t>
      </w:r>
    </w:p>
    <w:p>
      <w:r>
        <w:rPr>
          <w:rFonts w:ascii="Consolas" w:hAnsi="Consolas"/>
          <w:sz w:val="18"/>
        </w:rPr>
        <w:t>NC_082667.1     49657765   .....                                                         49657761</w:t>
      </w:r>
    </w:p>
    <w:p>
      <w:r>
        <w:rPr>
          <w:rFonts w:ascii="Consolas" w:hAnsi="Consolas"/>
          <w:sz w:val="18"/>
        </w:rPr>
        <w:t>NC_082667.1     49877598   ....                                                          49877595</w:t>
      </w:r>
    </w:p>
    <w:p>
      <w:r>
        <w:rPr>
          <w:rFonts w:ascii="Consolas" w:hAnsi="Consolas"/>
          <w:sz w:val="18"/>
        </w:rPr>
        <w:t>NC_082667.1     50090982   .....                                                         50090978</w:t>
      </w:r>
    </w:p>
    <w:p>
      <w:r>
        <w:rPr>
          <w:rFonts w:ascii="Consolas" w:hAnsi="Consolas"/>
          <w:sz w:val="18"/>
        </w:rPr>
        <w:t>NC_082667.1     50106273   ....                                                          50106270</w:t>
      </w:r>
    </w:p>
    <w:p>
      <w:r>
        <w:rPr>
          <w:rFonts w:ascii="Consolas" w:hAnsi="Consolas"/>
          <w:sz w:val="18"/>
        </w:rPr>
        <w:t>NC_082667.1     50326267   .....                                                         50326271</w:t>
      </w:r>
    </w:p>
    <w:p>
      <w:r>
        <w:rPr>
          <w:rFonts w:ascii="Consolas" w:hAnsi="Consolas"/>
          <w:sz w:val="18"/>
        </w:rPr>
        <w:t>NC_082667.1     50618249   ......                                                        50618254</w:t>
      </w:r>
    </w:p>
    <w:p>
      <w:r>
        <w:rPr>
          <w:rFonts w:ascii="Consolas" w:hAnsi="Consolas"/>
          <w:sz w:val="18"/>
        </w:rPr>
        <w:t>NC_082667.1     51295252   .....                                                         51295256</w:t>
      </w:r>
    </w:p>
    <w:p>
      <w:r>
        <w:rPr>
          <w:rFonts w:ascii="Consolas" w:hAnsi="Consolas"/>
          <w:sz w:val="18"/>
        </w:rPr>
        <w:t>NC_082667.1     51508598   ....                                                          51508601</w:t>
      </w:r>
    </w:p>
    <w:p>
      <w:r>
        <w:rPr>
          <w:rFonts w:ascii="Consolas" w:hAnsi="Consolas"/>
          <w:sz w:val="18"/>
        </w:rPr>
        <w:t>NC_082667.1     51919202   .....                                                         51919198</w:t>
      </w:r>
    </w:p>
    <w:p>
      <w:r>
        <w:rPr>
          <w:rFonts w:ascii="Consolas" w:hAnsi="Consolas"/>
          <w:sz w:val="18"/>
        </w:rPr>
        <w:t>NC_082667.1     52212238   .....                                                         52212242</w:t>
      </w:r>
    </w:p>
    <w:p>
      <w:r>
        <w:rPr>
          <w:rFonts w:ascii="Consolas" w:hAnsi="Consolas"/>
          <w:sz w:val="18"/>
        </w:rPr>
        <w:t>NC_082667.1     53255690   .....                                                         53255686</w:t>
      </w:r>
    </w:p>
    <w:p>
      <w:r>
        <w:rPr>
          <w:rFonts w:ascii="Consolas" w:hAnsi="Consolas"/>
          <w:sz w:val="18"/>
        </w:rPr>
        <w:t>NC_082667.1     53342348   ....                                                          53342345</w:t>
      </w:r>
    </w:p>
    <w:p>
      <w:r>
        <w:rPr>
          <w:rFonts w:ascii="Consolas" w:hAnsi="Consolas"/>
          <w:sz w:val="18"/>
        </w:rPr>
        <w:t>NC_082667.1     55050665   .....                                                         55050669</w:t>
      </w:r>
    </w:p>
    <w:p>
      <w:r>
        <w:rPr>
          <w:rFonts w:ascii="Consolas" w:hAnsi="Consolas"/>
          <w:sz w:val="18"/>
        </w:rPr>
        <w:t>NC_082667.1     56048342   .....                                                         56048346</w:t>
      </w:r>
    </w:p>
    <w:p>
      <w:r>
        <w:rPr>
          <w:rFonts w:ascii="Consolas" w:hAnsi="Consolas"/>
          <w:sz w:val="18"/>
        </w:rPr>
        <w:t>NC_082667.1     56105203   .....                                                         56105199</w:t>
      </w:r>
    </w:p>
    <w:p>
      <w:r>
        <w:rPr>
          <w:rFonts w:ascii="Consolas" w:hAnsi="Consolas"/>
          <w:sz w:val="18"/>
        </w:rPr>
        <w:t>NC_082667.1     56282163   ....                                                          56282160</w:t>
      </w:r>
    </w:p>
    <w:p>
      <w:r>
        <w:rPr>
          <w:rFonts w:ascii="Consolas" w:hAnsi="Consolas"/>
          <w:sz w:val="18"/>
        </w:rPr>
        <w:t>NC_082667.1     56298377   .....                                                         56298373</w:t>
      </w:r>
    </w:p>
    <w:p>
      <w:r>
        <w:rPr>
          <w:rFonts w:ascii="Consolas" w:hAnsi="Consolas"/>
          <w:sz w:val="18"/>
        </w:rPr>
        <w:t>NC_082667.1     56562169   ......                                                        56562164</w:t>
      </w:r>
    </w:p>
    <w:p>
      <w:r>
        <w:rPr>
          <w:rFonts w:ascii="Consolas" w:hAnsi="Consolas"/>
          <w:sz w:val="18"/>
        </w:rPr>
        <w:t>NC_082667.1     57769054   ....                                                          57769057</w:t>
      </w:r>
    </w:p>
    <w:p>
      <w:r>
        <w:rPr>
          <w:rFonts w:ascii="Consolas" w:hAnsi="Consolas"/>
          <w:sz w:val="18"/>
        </w:rPr>
        <w:t>NC_082667.1     57898896   .....                                                         57898892</w:t>
      </w:r>
    </w:p>
    <w:p>
      <w:r>
        <w:rPr>
          <w:rFonts w:ascii="Consolas" w:hAnsi="Consolas"/>
          <w:sz w:val="18"/>
        </w:rPr>
        <w:t>NC_082667.1     58193928   .......                                                       58193922</w:t>
      </w:r>
    </w:p>
    <w:p>
      <w:r>
        <w:rPr>
          <w:rFonts w:ascii="Consolas" w:hAnsi="Consolas"/>
          <w:sz w:val="18"/>
        </w:rPr>
        <w:t>NC_082667.1     58468478   ....                                                          58468481</w:t>
      </w:r>
    </w:p>
    <w:p>
      <w:r>
        <w:rPr>
          <w:rFonts w:ascii="Consolas" w:hAnsi="Consolas"/>
          <w:sz w:val="18"/>
        </w:rPr>
        <w:t>NC_082667.1     59125711   .....                                                         59125707</w:t>
      </w:r>
    </w:p>
    <w:p>
      <w:r>
        <w:rPr>
          <w:rFonts w:ascii="Consolas" w:hAnsi="Consolas"/>
          <w:sz w:val="18"/>
        </w:rPr>
        <w:t>NC_082667.1     60155491   ....                                                          60155494</w:t>
      </w:r>
    </w:p>
    <w:p>
      <w:r>
        <w:rPr>
          <w:rFonts w:ascii="Consolas" w:hAnsi="Consolas"/>
          <w:sz w:val="18"/>
        </w:rPr>
        <w:t>NC_082667.1     60708741   .....                                                         60708745</w:t>
      </w:r>
    </w:p>
    <w:p>
      <w:r>
        <w:rPr>
          <w:rFonts w:ascii="Consolas" w:hAnsi="Consolas"/>
          <w:sz w:val="18"/>
        </w:rPr>
        <w:t>NC_082667.1     60894620   ....                                                          60894617</w:t>
      </w:r>
    </w:p>
    <w:p>
      <w:r>
        <w:rPr>
          <w:rFonts w:ascii="Consolas" w:hAnsi="Consolas"/>
          <w:sz w:val="18"/>
        </w:rPr>
        <w:t>NC_082667.1     60946052   ...                                                           60946054</w:t>
      </w:r>
    </w:p>
    <w:p>
      <w:r>
        <w:rPr>
          <w:rFonts w:ascii="Consolas" w:hAnsi="Consolas"/>
          <w:sz w:val="18"/>
        </w:rPr>
        <w:t>NC_082667.1     61297236   .....                                                         61297240</w:t>
      </w:r>
    </w:p>
    <w:p>
      <w:r>
        <w:rPr>
          <w:rFonts w:ascii="Consolas" w:hAnsi="Consolas"/>
          <w:sz w:val="18"/>
        </w:rPr>
        <w:t>NC_082667.1     61493396   ....                                                          61493399</w:t>
      </w:r>
    </w:p>
    <w:p>
      <w:r>
        <w:rPr>
          <w:rFonts w:ascii="Consolas" w:hAnsi="Consolas"/>
          <w:sz w:val="18"/>
        </w:rPr>
        <w:t>NC_082667.1     62377129   .....                                                         62377133</w:t>
      </w:r>
    </w:p>
    <w:p>
      <w:r>
        <w:rPr>
          <w:rFonts w:ascii="Consolas" w:hAnsi="Consolas"/>
          <w:sz w:val="18"/>
        </w:rPr>
        <w:t>NC_082667.1     62459199   .....                                                         62459195</w:t>
      </w:r>
    </w:p>
    <w:p>
      <w:r>
        <w:rPr>
          <w:rFonts w:ascii="Consolas" w:hAnsi="Consolas"/>
          <w:sz w:val="18"/>
        </w:rPr>
        <w:t>NC_082667.1     62497727   .                                                             62497727</w:t>
      </w:r>
    </w:p>
    <w:p>
      <w:r>
        <w:rPr>
          <w:rFonts w:ascii="Consolas" w:hAnsi="Consolas"/>
          <w:sz w:val="18"/>
        </w:rPr>
        <w:t>NC_082667.1     62652260   .....                                                         62652256</w:t>
      </w:r>
    </w:p>
    <w:p>
      <w:r>
        <w:rPr>
          <w:rFonts w:ascii="Consolas" w:hAnsi="Consolas"/>
          <w:sz w:val="18"/>
        </w:rPr>
        <w:t>NC_082667.1     64775818   .....                                                         64775814</w:t>
      </w:r>
    </w:p>
    <w:p>
      <w:r>
        <w:rPr>
          <w:rFonts w:ascii="Consolas" w:hAnsi="Consolas"/>
          <w:sz w:val="18"/>
        </w:rPr>
        <w:t>NC_082667.1     64927351   ........                                                      64927358</w:t>
      </w:r>
    </w:p>
    <w:p>
      <w:r>
        <w:rPr>
          <w:rFonts w:ascii="Consolas" w:hAnsi="Consolas"/>
          <w:sz w:val="18"/>
        </w:rPr>
        <w:t>NC_082667.1     65060587   ....                                                          65060590</w:t>
      </w:r>
    </w:p>
    <w:p>
      <w:r>
        <w:rPr>
          <w:rFonts w:ascii="Consolas" w:hAnsi="Consolas"/>
          <w:sz w:val="18"/>
        </w:rPr>
        <w:t>NC_082667.1     65087208   ....                                                          65087211</w:t>
      </w:r>
    </w:p>
    <w:p>
      <w:r>
        <w:rPr>
          <w:rFonts w:ascii="Consolas" w:hAnsi="Consolas"/>
          <w:sz w:val="18"/>
        </w:rPr>
        <w:t>NC_082667.1     65228078   .....                                                         65228082</w:t>
      </w:r>
    </w:p>
    <w:p>
      <w:r>
        <w:rPr>
          <w:rFonts w:ascii="Consolas" w:hAnsi="Consolas"/>
          <w:sz w:val="18"/>
        </w:rPr>
        <w:t>NC_082667.1     65314877   .....                                                         65314873</w:t>
      </w:r>
    </w:p>
    <w:p>
      <w:r>
        <w:rPr>
          <w:rFonts w:ascii="Consolas" w:hAnsi="Consolas"/>
          <w:sz w:val="18"/>
        </w:rPr>
        <w:t>NC_082667.1     65315111   .....                                                         65315107</w:t>
      </w:r>
    </w:p>
    <w:p>
      <w:r>
        <w:rPr>
          <w:rFonts w:ascii="Consolas" w:hAnsi="Consolas"/>
          <w:sz w:val="18"/>
        </w:rPr>
        <w:t>NC_082667.1     65490718   .....                                                         65490722</w:t>
      </w:r>
    </w:p>
    <w:p>
      <w:r>
        <w:rPr>
          <w:rFonts w:ascii="Consolas" w:hAnsi="Consolas"/>
          <w:sz w:val="18"/>
        </w:rPr>
        <w:t>NC_082667.1     65680448   .....                                                         65680452</w:t>
      </w:r>
    </w:p>
    <w:p>
      <w:r>
        <w:rPr>
          <w:rFonts w:ascii="Consolas" w:hAnsi="Consolas"/>
          <w:sz w:val="18"/>
        </w:rPr>
        <w:t>NC_082667.1     67448531   .....                                                         67448527</w:t>
      </w:r>
    </w:p>
    <w:p>
      <w:r>
        <w:rPr>
          <w:rFonts w:ascii="Consolas" w:hAnsi="Consolas"/>
          <w:sz w:val="18"/>
        </w:rPr>
        <w:t>NC_082667.1     68230101   ....                                                          68230098</w:t>
      </w:r>
    </w:p>
    <w:p>
      <w:r>
        <w:rPr>
          <w:rFonts w:ascii="Consolas" w:hAnsi="Consolas"/>
          <w:sz w:val="18"/>
        </w:rPr>
        <w:t>NC_082667.1     68440889   .....                                                         68440885</w:t>
      </w:r>
    </w:p>
    <w:p>
      <w:r>
        <w:rPr>
          <w:rFonts w:ascii="Consolas" w:hAnsi="Consolas"/>
          <w:sz w:val="18"/>
        </w:rPr>
        <w:t>NC_082667.1     68588425   .....                                                         68588429</w:t>
      </w:r>
    </w:p>
    <w:p>
      <w:r>
        <w:rPr>
          <w:rFonts w:ascii="Consolas" w:hAnsi="Consolas"/>
          <w:sz w:val="18"/>
        </w:rPr>
        <w:t>NC_082667.1     69087270   .....                                                         69087274</w:t>
      </w:r>
    </w:p>
    <w:p>
      <w:r>
        <w:rPr>
          <w:rFonts w:ascii="Consolas" w:hAnsi="Consolas"/>
          <w:sz w:val="18"/>
        </w:rPr>
        <w:t>NC_082667.1     69119611   ....                                                          69119608</w:t>
      </w:r>
    </w:p>
    <w:p>
      <w:r>
        <w:rPr>
          <w:rFonts w:ascii="Consolas" w:hAnsi="Consolas"/>
          <w:sz w:val="18"/>
        </w:rPr>
        <w:t>NC_082667.1     69121153   .....                                                         69121149</w:t>
      </w:r>
    </w:p>
    <w:p>
      <w:r>
        <w:rPr>
          <w:rFonts w:ascii="Consolas" w:hAnsi="Consolas"/>
          <w:sz w:val="18"/>
        </w:rPr>
        <w:t>NC_082667.1     69600094   .....                                                         69600090</w:t>
      </w:r>
    </w:p>
    <w:p>
      <w:r>
        <w:rPr>
          <w:rFonts w:ascii="Consolas" w:hAnsi="Consolas"/>
          <w:sz w:val="18"/>
        </w:rPr>
        <w:t>NC_082667.1     70115230   .....                                                         70115226</w:t>
      </w:r>
    </w:p>
    <w:p>
      <w:r>
        <w:rPr>
          <w:rFonts w:ascii="Consolas" w:hAnsi="Consolas"/>
          <w:sz w:val="18"/>
        </w:rPr>
        <w:t>NC_082667.1     70462248   ...                                                           70462246</w:t>
      </w:r>
    </w:p>
    <w:p>
      <w:r>
        <w:rPr>
          <w:rFonts w:ascii="Consolas" w:hAnsi="Consolas"/>
          <w:sz w:val="18"/>
        </w:rPr>
        <w:t>NC_082667.1     71301999   .....                                                         71301995</w:t>
      </w:r>
    </w:p>
    <w:p>
      <w:r>
        <w:rPr>
          <w:rFonts w:ascii="Consolas" w:hAnsi="Consolas"/>
          <w:sz w:val="18"/>
        </w:rPr>
        <w:t>NC_082667.1     71566587   ....                                                          71566590</w:t>
      </w:r>
    </w:p>
    <w:p>
      <w:r>
        <w:rPr>
          <w:rFonts w:ascii="Consolas" w:hAnsi="Consolas"/>
          <w:sz w:val="18"/>
        </w:rPr>
        <w:t>NC_082667.1     72358943   .....                                                         72358947</w:t>
      </w:r>
    </w:p>
    <w:p>
      <w:r>
        <w:rPr>
          <w:rFonts w:ascii="Consolas" w:hAnsi="Consolas"/>
          <w:sz w:val="18"/>
        </w:rPr>
        <w:t>NC_082667.1     72760279   ....                                                          72760282</w:t>
      </w:r>
    </w:p>
    <w:p>
      <w:r>
        <w:rPr>
          <w:rFonts w:ascii="Consolas" w:hAnsi="Consolas"/>
          <w:sz w:val="18"/>
        </w:rPr>
        <w:t>NC_082667.1     72803665   .....                                                         72803669</w:t>
      </w:r>
    </w:p>
    <w:p>
      <w:r>
        <w:rPr>
          <w:rFonts w:ascii="Consolas" w:hAnsi="Consolas"/>
          <w:sz w:val="18"/>
        </w:rPr>
        <w:t>NC_082667.1     73568384   .....                                                         73568388</w:t>
      </w:r>
    </w:p>
    <w:p>
      <w:r>
        <w:rPr>
          <w:rFonts w:ascii="Consolas" w:hAnsi="Consolas"/>
          <w:sz w:val="18"/>
        </w:rPr>
        <w:t>NC_082667.1     73712530   ....                                                          73712527</w:t>
      </w:r>
    </w:p>
    <w:p>
      <w:r>
        <w:rPr>
          <w:rFonts w:ascii="Consolas" w:hAnsi="Consolas"/>
          <w:sz w:val="18"/>
        </w:rPr>
        <w:t>NC_082667.1     74104767   .....                                                         74104771</w:t>
      </w:r>
    </w:p>
    <w:p>
      <w:r>
        <w:rPr>
          <w:rFonts w:ascii="Consolas" w:hAnsi="Consolas"/>
          <w:sz w:val="18"/>
        </w:rPr>
        <w:t>NC_082667.1     74277304   .....                                                         74277300</w:t>
      </w:r>
    </w:p>
    <w:p>
      <w:r>
        <w:rPr>
          <w:rFonts w:ascii="Consolas" w:hAnsi="Consolas"/>
          <w:sz w:val="18"/>
        </w:rPr>
        <w:t>NC_082667.1     74289151   ....                                                          74289148</w:t>
      </w:r>
    </w:p>
    <w:p>
      <w:r>
        <w:rPr>
          <w:rFonts w:ascii="Consolas" w:hAnsi="Consolas"/>
          <w:sz w:val="18"/>
        </w:rPr>
        <w:t>NC_082667.1     74488725   .....                                                         74488729</w:t>
      </w:r>
    </w:p>
    <w:p>
      <w:r>
        <w:rPr>
          <w:rFonts w:ascii="Consolas" w:hAnsi="Consolas"/>
          <w:sz w:val="18"/>
        </w:rPr>
        <w:t>NC_082667.1     74836058   .....                                                         74836054</w:t>
      </w:r>
    </w:p>
    <w:p>
      <w:r>
        <w:rPr>
          <w:rFonts w:ascii="Consolas" w:hAnsi="Consolas"/>
          <w:sz w:val="18"/>
        </w:rPr>
        <w:t>NC_082667.1     76704749   .....                                                         76704753</w:t>
      </w:r>
    </w:p>
    <w:p>
      <w:r>
        <w:rPr>
          <w:rFonts w:ascii="Consolas" w:hAnsi="Consolas"/>
          <w:sz w:val="18"/>
        </w:rPr>
        <w:t>NC_082667.1     77468010   ....                                                          77468007</w:t>
      </w:r>
    </w:p>
    <w:p>
      <w:r>
        <w:rPr>
          <w:rFonts w:ascii="Consolas" w:hAnsi="Consolas"/>
          <w:sz w:val="18"/>
        </w:rPr>
        <w:t>NC_082667.1     78127922   .......                                                       78127916</w:t>
      </w:r>
    </w:p>
    <w:p>
      <w:r>
        <w:rPr>
          <w:rFonts w:ascii="Consolas" w:hAnsi="Consolas"/>
          <w:sz w:val="18"/>
        </w:rPr>
        <w:t>NC_082667.1     78182301   .....                                                         78182297</w:t>
      </w:r>
    </w:p>
    <w:p>
      <w:r>
        <w:rPr>
          <w:rFonts w:ascii="Consolas" w:hAnsi="Consolas"/>
          <w:sz w:val="18"/>
        </w:rPr>
        <w:t>NC_082667.1     78344383   .....                                                         78344379</w:t>
      </w:r>
    </w:p>
    <w:p>
      <w:r>
        <w:rPr>
          <w:rFonts w:ascii="Consolas" w:hAnsi="Consolas"/>
          <w:sz w:val="18"/>
        </w:rPr>
        <w:t>NC_082667.1     78590368   .....                                                         78590372</w:t>
      </w:r>
    </w:p>
    <w:p>
      <w:r>
        <w:rPr>
          <w:rFonts w:ascii="Consolas" w:hAnsi="Consolas"/>
          <w:sz w:val="18"/>
        </w:rPr>
        <w:t>NC_082667.1     78666383   ....                                                          78666380</w:t>
      </w:r>
    </w:p>
    <w:p>
      <w:r>
        <w:rPr>
          <w:rFonts w:ascii="Consolas" w:hAnsi="Consolas"/>
          <w:sz w:val="18"/>
        </w:rPr>
        <w:t>NC_082667.1     79046402   .....                                                         79046398</w:t>
      </w:r>
    </w:p>
    <w:p>
      <w:r>
        <w:rPr>
          <w:rFonts w:ascii="Consolas" w:hAnsi="Consolas"/>
          <w:sz w:val="18"/>
        </w:rPr>
        <w:t>NC_082667.1     87250450   ....                                                          87250447</w:t>
      </w:r>
    </w:p>
    <w:p>
      <w:r>
        <w:rPr>
          <w:rFonts w:ascii="Consolas" w:hAnsi="Consolas"/>
          <w:sz w:val="18"/>
        </w:rPr>
        <w:t>NC_082667.1     87765528   .....                                                         87765532</w:t>
      </w:r>
    </w:p>
    <w:p>
      <w:r>
        <w:rPr>
          <w:rFonts w:ascii="Consolas" w:hAnsi="Consolas"/>
          <w:sz w:val="18"/>
        </w:rPr>
        <w:t>NC_082667.1     88166544   .....                                                         88166548</w:t>
      </w:r>
    </w:p>
    <w:p>
      <w:r>
        <w:rPr>
          <w:rFonts w:ascii="Consolas" w:hAnsi="Consolas"/>
          <w:sz w:val="18"/>
        </w:rPr>
        <w:t>NC_082667.1     89352601   ....                                                          89352604</w:t>
      </w:r>
    </w:p>
    <w:p>
      <w:r>
        <w:rPr>
          <w:rFonts w:ascii="Consolas" w:hAnsi="Consolas"/>
          <w:sz w:val="18"/>
        </w:rPr>
        <w:t>NC_082667.1     89593896   .....                                                         89593892</w:t>
      </w:r>
    </w:p>
    <w:p>
      <w:r>
        <w:rPr>
          <w:rFonts w:ascii="Consolas" w:hAnsi="Consolas"/>
          <w:sz w:val="18"/>
        </w:rPr>
        <w:t>NC_082667.1     90087164   .....                                                         90087168</w:t>
      </w:r>
    </w:p>
    <w:p>
      <w:r>
        <w:rPr>
          <w:rFonts w:ascii="Consolas" w:hAnsi="Consolas"/>
          <w:sz w:val="18"/>
        </w:rPr>
        <w:t>NC_082667.1     91347187   .....                                                         91347191</w:t>
      </w:r>
    </w:p>
    <w:p>
      <w:r>
        <w:rPr>
          <w:rFonts w:ascii="Consolas" w:hAnsi="Consolas"/>
          <w:sz w:val="18"/>
        </w:rPr>
        <w:t>NC_082667.1     92255408   .....                                                         92255412</w:t>
      </w:r>
    </w:p>
    <w:p>
      <w:r>
        <w:rPr>
          <w:rFonts w:ascii="Consolas" w:hAnsi="Consolas"/>
          <w:sz w:val="18"/>
        </w:rPr>
        <w:t>NC_082667.1     92294848   ....                                                          92294845</w:t>
      </w:r>
    </w:p>
    <w:p>
      <w:r>
        <w:rPr>
          <w:rFonts w:ascii="Consolas" w:hAnsi="Consolas"/>
          <w:sz w:val="18"/>
        </w:rPr>
        <w:t>NC_082667.1     92385297   .....                                                         92385301</w:t>
      </w:r>
    </w:p>
    <w:p>
      <w:r>
        <w:rPr>
          <w:rFonts w:ascii="Consolas" w:hAnsi="Consolas"/>
          <w:sz w:val="18"/>
        </w:rPr>
        <w:t>NC_082667.1     92700849   ....                                                          92700846</w:t>
      </w:r>
    </w:p>
    <w:p>
      <w:r>
        <w:rPr>
          <w:rFonts w:ascii="Consolas" w:hAnsi="Consolas"/>
          <w:sz w:val="18"/>
        </w:rPr>
        <w:t>NC_082667.1     92734397   ....                                                          92734394</w:t>
      </w:r>
    </w:p>
    <w:p>
      <w:r>
        <w:rPr>
          <w:rFonts w:ascii="Consolas" w:hAnsi="Consolas"/>
          <w:sz w:val="18"/>
        </w:rPr>
        <w:t>NC_082667.1     93039307   ....                                                          93039310</w:t>
      </w:r>
    </w:p>
    <w:p>
      <w:r>
        <w:rPr>
          <w:rFonts w:ascii="Consolas" w:hAnsi="Consolas"/>
          <w:sz w:val="18"/>
        </w:rPr>
        <w:t>NC_082667.1     93225723   .....                                                         93225727</w:t>
      </w:r>
    </w:p>
    <w:p>
      <w:r>
        <w:rPr>
          <w:rFonts w:ascii="Consolas" w:hAnsi="Consolas"/>
          <w:sz w:val="18"/>
        </w:rPr>
        <w:t>NC_082667.1     93882959   .....                                                         93882963</w:t>
      </w:r>
    </w:p>
    <w:p>
      <w:r>
        <w:rPr>
          <w:rFonts w:ascii="Consolas" w:hAnsi="Consolas"/>
          <w:sz w:val="18"/>
        </w:rPr>
        <w:t>NC_082667.1     93883227   ....                                                          93883224</w:t>
      </w:r>
    </w:p>
    <w:p>
      <w:r>
        <w:rPr>
          <w:rFonts w:ascii="Consolas" w:hAnsi="Consolas"/>
          <w:sz w:val="18"/>
        </w:rPr>
        <w:t>NC_082667.1     94006142   ....                                                          94006145</w:t>
      </w:r>
    </w:p>
    <w:p>
      <w:r>
        <w:rPr>
          <w:rFonts w:ascii="Consolas" w:hAnsi="Consolas"/>
          <w:sz w:val="18"/>
        </w:rPr>
        <w:t>NC_082667.1     94578159   ....                                                          94578162</w:t>
      </w:r>
    </w:p>
    <w:p>
      <w:r>
        <w:rPr>
          <w:rFonts w:ascii="Consolas" w:hAnsi="Consolas"/>
          <w:sz w:val="18"/>
        </w:rPr>
        <w:t>NC_082667.1     97357139   .....                                                         97357143</w:t>
      </w:r>
    </w:p>
    <w:p>
      <w:r>
        <w:rPr>
          <w:rFonts w:ascii="Consolas" w:hAnsi="Consolas"/>
          <w:sz w:val="18"/>
        </w:rPr>
        <w:t>NC_082667.1     97576475   .....                                                         97576471</w:t>
      </w:r>
    </w:p>
    <w:p>
      <w:r>
        <w:rPr>
          <w:rFonts w:ascii="Consolas" w:hAnsi="Consolas"/>
          <w:sz w:val="18"/>
        </w:rPr>
        <w:t>NC_082667.1     97688414   .....                                                         97688410</w:t>
      </w:r>
    </w:p>
    <w:p>
      <w:r>
        <w:rPr>
          <w:rFonts w:ascii="Consolas" w:hAnsi="Consolas"/>
          <w:sz w:val="18"/>
        </w:rPr>
        <w:t>NC_082667.1     98056764   .....                                                         98056768</w:t>
      </w:r>
    </w:p>
    <w:p>
      <w:r>
        <w:rPr>
          <w:rFonts w:ascii="Consolas" w:hAnsi="Consolas"/>
          <w:sz w:val="18"/>
        </w:rPr>
        <w:t>NC_082667.1     98455229   .....                                                         98455225</w:t>
      </w:r>
    </w:p>
    <w:p>
      <w:r>
        <w:rPr>
          <w:rFonts w:ascii="Consolas" w:hAnsi="Consolas"/>
          <w:sz w:val="18"/>
        </w:rPr>
        <w:t>NC_082667.1     100473135  .....                                                         100473139</w:t>
      </w:r>
    </w:p>
    <w:p>
      <w:r>
        <w:rPr>
          <w:rFonts w:ascii="Consolas" w:hAnsi="Consolas"/>
          <w:sz w:val="18"/>
        </w:rPr>
        <w:t>NC_082667.1     100863794  ....                                                          100863797</w:t>
      </w:r>
    </w:p>
    <w:p>
      <w:r>
        <w:rPr>
          <w:rFonts w:ascii="Consolas" w:hAnsi="Consolas"/>
          <w:sz w:val="18"/>
        </w:rPr>
        <w:t>NC_082667.1     101152128  ....                                                          101152131</w:t>
      </w:r>
    </w:p>
    <w:p>
      <w:r>
        <w:rPr>
          <w:rFonts w:ascii="Consolas" w:hAnsi="Consolas"/>
          <w:sz w:val="18"/>
        </w:rPr>
        <w:t>NC_082667.1     101372865  .....                                                         101372861</w:t>
      </w:r>
    </w:p>
    <w:p>
      <w:r>
        <w:rPr>
          <w:rFonts w:ascii="Consolas" w:hAnsi="Consolas"/>
          <w:sz w:val="18"/>
        </w:rPr>
        <w:t>NC_082667.1     101780524  .....                                                         101780520</w:t>
      </w:r>
    </w:p>
    <w:p>
      <w:r>
        <w:rPr>
          <w:rFonts w:ascii="Consolas" w:hAnsi="Consolas"/>
          <w:sz w:val="18"/>
        </w:rPr>
        <w:t>NC_082667.1     102434765  .....                                                         102434769</w:t>
      </w:r>
    </w:p>
    <w:p>
      <w:r>
        <w:rPr>
          <w:rFonts w:ascii="Consolas" w:hAnsi="Consolas"/>
          <w:sz w:val="18"/>
        </w:rPr>
        <w:t>NC_082667.1     104368749  .....                                                         104368753</w:t>
      </w:r>
    </w:p>
    <w:p>
      <w:r>
        <w:rPr>
          <w:rFonts w:ascii="Consolas" w:hAnsi="Consolas"/>
          <w:sz w:val="18"/>
        </w:rPr>
        <w:t>NC_082667.1     105386130  ....                                                          105386127</w:t>
      </w:r>
    </w:p>
    <w:p>
      <w:r>
        <w:rPr>
          <w:rFonts w:ascii="Consolas" w:hAnsi="Consolas"/>
          <w:sz w:val="18"/>
        </w:rPr>
        <w:t>NC_082667.1     105399223  ....                                                          105399220</w:t>
      </w:r>
    </w:p>
    <w:p>
      <w:r>
        <w:rPr>
          <w:rFonts w:ascii="Consolas" w:hAnsi="Consolas"/>
          <w:sz w:val="18"/>
        </w:rPr>
        <w:t>NC_082667.1     105449663  ....                                                          105449660</w:t>
      </w:r>
    </w:p>
    <w:p>
      <w:r>
        <w:rPr>
          <w:rFonts w:ascii="Consolas" w:hAnsi="Consolas"/>
          <w:sz w:val="18"/>
        </w:rPr>
        <w:t>NC_082667.1     106305286  .....                                                         106305282</w:t>
      </w:r>
    </w:p>
    <w:p>
      <w:r>
        <w:rPr>
          <w:rFonts w:ascii="Consolas" w:hAnsi="Consolas"/>
          <w:sz w:val="18"/>
        </w:rPr>
        <w:t>NC_082667.1     106808167  ....                                                          106808164</w:t>
      </w:r>
    </w:p>
    <w:p>
      <w:r>
        <w:rPr>
          <w:rFonts w:ascii="Consolas" w:hAnsi="Consolas"/>
          <w:sz w:val="18"/>
        </w:rPr>
        <w:t>NC_082667.1     107244699  .....                                                         107244703</w:t>
      </w:r>
    </w:p>
    <w:p>
      <w:r>
        <w:rPr>
          <w:rFonts w:ascii="Consolas" w:hAnsi="Consolas"/>
          <w:sz w:val="18"/>
        </w:rPr>
        <w:t>NC_082667.1     107827203  .....                                                         107827199</w:t>
      </w:r>
    </w:p>
    <w:p>
      <w:r>
        <w:rPr>
          <w:rFonts w:ascii="Consolas" w:hAnsi="Consolas"/>
          <w:sz w:val="18"/>
        </w:rPr>
        <w:t>NC_082667.1     107842723  .....                                                         107842719</w:t>
      </w:r>
    </w:p>
    <w:p>
      <w:r>
        <w:rPr>
          <w:rFonts w:ascii="Consolas" w:hAnsi="Consolas"/>
          <w:sz w:val="18"/>
        </w:rPr>
        <w:t>NC_082667.1     108241400  .....                                                         108241404</w:t>
      </w:r>
    </w:p>
    <w:p>
      <w:r>
        <w:rPr>
          <w:rFonts w:ascii="Consolas" w:hAnsi="Consolas"/>
          <w:sz w:val="18"/>
        </w:rPr>
        <w:t>NC_082667.1     109959411  .....                                                         109959415</w:t>
      </w:r>
    </w:p>
    <w:p>
      <w:r>
        <w:rPr>
          <w:rFonts w:ascii="Consolas" w:hAnsi="Consolas"/>
          <w:sz w:val="18"/>
        </w:rPr>
        <w:t>NC_082667.1     110381254  ....                                                          110381251</w:t>
      </w:r>
    </w:p>
    <w:p>
      <w:r>
        <w:rPr>
          <w:rFonts w:ascii="Consolas" w:hAnsi="Consolas"/>
          <w:sz w:val="18"/>
        </w:rPr>
        <w:t>NC_082667.1     111067186  .....                                                         111067190</w:t>
      </w:r>
    </w:p>
    <w:p>
      <w:r>
        <w:rPr>
          <w:rFonts w:ascii="Consolas" w:hAnsi="Consolas"/>
          <w:sz w:val="18"/>
        </w:rPr>
        <w:t>NC_082667.1     111262376  .....                                                         111262380</w:t>
      </w:r>
    </w:p>
    <w:p>
      <w:r>
        <w:rPr>
          <w:rFonts w:ascii="Consolas" w:hAnsi="Consolas"/>
          <w:sz w:val="18"/>
        </w:rPr>
        <w:t>NC_082667.1     111540843  .                                                             111540843</w:t>
      </w:r>
    </w:p>
    <w:p>
      <w:r>
        <w:rPr>
          <w:rFonts w:ascii="Consolas" w:hAnsi="Consolas"/>
          <w:sz w:val="18"/>
        </w:rPr>
        <w:t>NC_082667.1     111556432  .....                                                         111556436</w:t>
      </w:r>
    </w:p>
    <w:p>
      <w:r>
        <w:rPr>
          <w:rFonts w:ascii="Consolas" w:hAnsi="Consolas"/>
          <w:sz w:val="18"/>
        </w:rPr>
        <w:t>NC_082667.1     111700583  ....                                                          111700580</w:t>
      </w:r>
    </w:p>
    <w:p>
      <w:r>
        <w:rPr>
          <w:rFonts w:ascii="Consolas" w:hAnsi="Consolas"/>
          <w:sz w:val="18"/>
        </w:rPr>
        <w:t>NC_082667.1     112083891  ....                                                          112083894</w:t>
      </w:r>
    </w:p>
    <w:p>
      <w:r>
        <w:rPr>
          <w:rFonts w:ascii="Consolas" w:hAnsi="Consolas"/>
          <w:sz w:val="18"/>
        </w:rPr>
        <w:t>NC_082667.1     112108597  .....                                                         112108593</w:t>
      </w:r>
    </w:p>
    <w:p>
      <w:r>
        <w:rPr>
          <w:rFonts w:ascii="Consolas" w:hAnsi="Consolas"/>
          <w:sz w:val="18"/>
        </w:rPr>
        <w:t>NC_082667.1     112221242  .....                                                         112221238</w:t>
      </w:r>
    </w:p>
    <w:p>
      <w:r>
        <w:rPr>
          <w:rFonts w:ascii="Consolas" w:hAnsi="Consolas"/>
          <w:sz w:val="18"/>
        </w:rPr>
        <w:t>NC_082667.1     112349458  .....                                                         112349454</w:t>
      </w:r>
    </w:p>
    <w:p>
      <w:r>
        <w:rPr>
          <w:rFonts w:ascii="Consolas" w:hAnsi="Consolas"/>
          <w:sz w:val="18"/>
        </w:rPr>
        <w:t>NC_082667.1     112417461  .....                                                         112417457</w:t>
      </w:r>
    </w:p>
    <w:p>
      <w:r>
        <w:rPr>
          <w:rFonts w:ascii="Consolas" w:hAnsi="Consolas"/>
          <w:sz w:val="18"/>
        </w:rPr>
        <w:t>NC_082667.1     113483259  .....                                                         113483263</w:t>
      </w:r>
    </w:p>
    <w:p>
      <w:r>
        <w:rPr>
          <w:rFonts w:ascii="Consolas" w:hAnsi="Consolas"/>
          <w:sz w:val="18"/>
        </w:rPr>
        <w:t>NC_082667.1     113850405  .....                                                         113850401</w:t>
      </w:r>
    </w:p>
    <w:p>
      <w:r>
        <w:rPr>
          <w:rFonts w:ascii="Consolas" w:hAnsi="Consolas"/>
          <w:sz w:val="18"/>
        </w:rPr>
        <w:t>NC_082667.1     114115174  .....                                                         114115178</w:t>
      </w:r>
    </w:p>
    <w:p>
      <w:r>
        <w:rPr>
          <w:rFonts w:ascii="Consolas" w:hAnsi="Consolas"/>
          <w:sz w:val="18"/>
        </w:rPr>
        <w:t>NC_082667.1     114596570  .....                                                         114596566</w:t>
      </w:r>
    </w:p>
    <w:p>
      <w:r>
        <w:rPr>
          <w:rFonts w:ascii="Consolas" w:hAnsi="Consolas"/>
          <w:sz w:val="18"/>
        </w:rPr>
        <w:t>NC_082667.1     114926328  .....                                                         114926332</w:t>
      </w:r>
    </w:p>
    <w:p>
      <w:r>
        <w:rPr>
          <w:rFonts w:ascii="Consolas" w:hAnsi="Consolas"/>
          <w:sz w:val="18"/>
        </w:rPr>
        <w:t>NC_082667.1     115510265  .....                                                         115510261</w:t>
      </w:r>
    </w:p>
    <w:p>
      <w:r>
        <w:rPr>
          <w:rFonts w:ascii="Consolas" w:hAnsi="Consolas"/>
          <w:sz w:val="18"/>
        </w:rPr>
        <w:t>NC_082667.1     115575127  .....                                                         115575123</w:t>
      </w:r>
    </w:p>
    <w:p>
      <w:r>
        <w:rPr>
          <w:rFonts w:ascii="Consolas" w:hAnsi="Consolas"/>
          <w:sz w:val="18"/>
        </w:rPr>
        <w:t>NC_082667.1     115679997  .....                                                         115679993</w:t>
      </w:r>
    </w:p>
    <w:p>
      <w:r>
        <w:rPr>
          <w:rFonts w:ascii="Consolas" w:hAnsi="Consolas"/>
          <w:sz w:val="18"/>
        </w:rPr>
        <w:t>NC_082667.1     115763892  ....                                                          115763895</w:t>
      </w:r>
    </w:p>
    <w:p>
      <w:r>
        <w:rPr>
          <w:rFonts w:ascii="Consolas" w:hAnsi="Consolas"/>
          <w:sz w:val="18"/>
        </w:rPr>
        <w:t>NC_082667.1     116402987  ....                                                          116402990</w:t>
      </w:r>
    </w:p>
    <w:p>
      <w:r>
        <w:rPr>
          <w:rFonts w:ascii="Consolas" w:hAnsi="Consolas"/>
          <w:sz w:val="18"/>
        </w:rPr>
        <w:t>NC_082667.1     116509295  .....                                                         116509299</w:t>
      </w:r>
    </w:p>
    <w:p>
      <w:r>
        <w:rPr>
          <w:rFonts w:ascii="Consolas" w:hAnsi="Consolas"/>
          <w:sz w:val="18"/>
        </w:rPr>
        <w:t>NC_082667.1     116515685  .....                                                         116515681</w:t>
      </w:r>
    </w:p>
    <w:p>
      <w:r>
        <w:rPr>
          <w:rFonts w:ascii="Consolas" w:hAnsi="Consolas"/>
          <w:sz w:val="18"/>
        </w:rPr>
        <w:t>NC_082667.1     117506388  ....                                                          117506385</w:t>
      </w:r>
    </w:p>
    <w:p>
      <w:r>
        <w:rPr>
          <w:rFonts w:ascii="Consolas" w:hAnsi="Consolas"/>
          <w:sz w:val="18"/>
        </w:rPr>
        <w:t>NC_082667.1     117726182  ....                                                          117726185</w:t>
      </w:r>
    </w:p>
    <w:p>
      <w:r>
        <w:rPr>
          <w:rFonts w:ascii="Consolas" w:hAnsi="Consolas"/>
          <w:sz w:val="18"/>
        </w:rPr>
        <w:t>NC_082667.1     117783861  .....                                                         117783865</w:t>
      </w:r>
    </w:p>
    <w:p>
      <w:r>
        <w:rPr>
          <w:rFonts w:ascii="Consolas" w:hAnsi="Consolas"/>
          <w:sz w:val="18"/>
        </w:rPr>
        <w:t>NC_082667.1     119526910  .....                                                         119526906</w:t>
      </w:r>
    </w:p>
    <w:p>
      <w:r>
        <w:rPr>
          <w:rFonts w:ascii="Consolas" w:hAnsi="Consolas"/>
          <w:sz w:val="18"/>
        </w:rPr>
        <w:t>NC_082667.1     119662401  ....                                                          119662398</w:t>
      </w:r>
    </w:p>
    <w:p>
      <w:r>
        <w:rPr>
          <w:rFonts w:ascii="Consolas" w:hAnsi="Consolas"/>
          <w:sz w:val="18"/>
        </w:rPr>
        <w:t>NC_082667.1     120073085  ...                                                           120073087</w:t>
      </w:r>
    </w:p>
    <w:p>
      <w:r>
        <w:rPr>
          <w:rFonts w:ascii="Consolas" w:hAnsi="Consolas"/>
          <w:sz w:val="18"/>
        </w:rPr>
        <w:t>NC_082667.1     120353922  .....                                                         120353918</w:t>
      </w:r>
    </w:p>
    <w:p>
      <w:r>
        <w:rPr>
          <w:rFonts w:ascii="Consolas" w:hAnsi="Consolas"/>
          <w:sz w:val="18"/>
        </w:rPr>
        <w:t>NC_082667.1     121287886  .....                                                         121287882</w:t>
      </w:r>
    </w:p>
    <w:p>
      <w:r>
        <w:rPr>
          <w:rFonts w:ascii="Consolas" w:hAnsi="Consolas"/>
          <w:sz w:val="18"/>
        </w:rPr>
        <w:t>NC_082667.1     121446937  ..                                                            121446938</w:t>
      </w:r>
    </w:p>
    <w:p>
      <w:r>
        <w:rPr>
          <w:rFonts w:ascii="Consolas" w:hAnsi="Consolas"/>
          <w:sz w:val="18"/>
        </w:rPr>
        <w:t>NC_082667.1     121722202  ....                                                          121722199</w:t>
      </w:r>
    </w:p>
    <w:p>
      <w:r>
        <w:rPr>
          <w:rFonts w:ascii="Consolas" w:hAnsi="Consolas"/>
          <w:sz w:val="18"/>
        </w:rPr>
        <w:t>NC_082667.1     122156973  .......                                                       122156967</w:t>
      </w:r>
    </w:p>
    <w:p>
      <w:r>
        <w:rPr>
          <w:rFonts w:ascii="Consolas" w:hAnsi="Consolas"/>
          <w:sz w:val="18"/>
        </w:rPr>
        <w:t>NC_082667.1     122658578  .....                                                         122658582</w:t>
      </w:r>
    </w:p>
    <w:p>
      <w:r>
        <w:rPr>
          <w:rFonts w:ascii="Consolas" w:hAnsi="Consolas"/>
          <w:sz w:val="18"/>
        </w:rPr>
        <w:t>NC_082667.1     123208743  ....                                                          123208740</w:t>
      </w:r>
    </w:p>
    <w:p>
      <w:r>
        <w:rPr>
          <w:rFonts w:ascii="Consolas" w:hAnsi="Consolas"/>
          <w:sz w:val="18"/>
        </w:rPr>
        <w:t>NC_082667.1     123331137  .....                                                         123331141</w:t>
      </w:r>
    </w:p>
    <w:p>
      <w:r>
        <w:rPr>
          <w:rFonts w:ascii="Consolas" w:hAnsi="Consolas"/>
          <w:sz w:val="18"/>
        </w:rPr>
        <w:t>NC_082667.1     124044400  .....                                                         124044404</w:t>
      </w:r>
    </w:p>
    <w:p>
      <w:r>
        <w:rPr>
          <w:rFonts w:ascii="Consolas" w:hAnsi="Consolas"/>
          <w:sz w:val="18"/>
        </w:rPr>
        <w:t>NC_082667.1     124142238  .....                                                         124142234</w:t>
      </w:r>
    </w:p>
    <w:p>
      <w:r>
        <w:rPr>
          <w:rFonts w:ascii="Consolas" w:hAnsi="Consolas"/>
          <w:sz w:val="18"/>
        </w:rPr>
        <w:t>NC_082664.1     33061346   .A..A......A.A........                                        33061325</w:t>
      </w:r>
    </w:p>
    <w:p>
      <w:r>
        <w:rPr>
          <w:rFonts w:ascii="Consolas" w:hAnsi="Consolas"/>
          <w:sz w:val="18"/>
        </w:rPr>
        <w:t>NC_082664.1     125046889  .....G..G...A.......                                          125046908</w:t>
      </w:r>
    </w:p>
    <w:p>
      <w:r>
        <w:rPr>
          <w:rFonts w:ascii="Consolas" w:hAnsi="Consolas"/>
          <w:sz w:val="18"/>
        </w:rPr>
        <w:t>NC_082664.1     56858011   .A..A........                                                 56858023</w:t>
      </w:r>
    </w:p>
    <w:p>
      <w:r>
        <w:rPr>
          <w:rFonts w:ascii="Consolas" w:hAnsi="Consolas"/>
          <w:sz w:val="18"/>
        </w:rPr>
        <w:t>NC_082664.1     66684364   .....T..G.....                                                66684377</w:t>
      </w:r>
    </w:p>
    <w:p>
      <w:r>
        <w:rPr>
          <w:rFonts w:ascii="Consolas" w:hAnsi="Consolas"/>
          <w:sz w:val="18"/>
        </w:rPr>
        <w:t>NC_082664.1     24396746   ........                                                      24396739</w:t>
      </w:r>
    </w:p>
    <w:p>
      <w:r>
        <w:rPr>
          <w:rFonts w:ascii="Consolas" w:hAnsi="Consolas"/>
          <w:sz w:val="18"/>
        </w:rPr>
        <w:t>NC_082664.1     55150494   .A..A.......                                                  55150483</w:t>
      </w:r>
    </w:p>
    <w:p>
      <w:r>
        <w:rPr>
          <w:rFonts w:ascii="Consolas" w:hAnsi="Consolas"/>
          <w:sz w:val="18"/>
        </w:rPr>
        <w:t>NC_082664.1     147937716  .A..G........                                                 147937728</w:t>
      </w:r>
    </w:p>
    <w:p>
      <w:r>
        <w:rPr>
          <w:rFonts w:ascii="Consolas" w:hAnsi="Consolas"/>
          <w:sz w:val="18"/>
        </w:rPr>
        <w:t>NC_082664.1     162539322  ......T....                                                   162539332</w:t>
      </w:r>
    </w:p>
    <w:p>
      <w:r>
        <w:rPr>
          <w:rFonts w:ascii="Consolas" w:hAnsi="Consolas"/>
          <w:sz w:val="18"/>
        </w:rPr>
        <w:t>NC_082664.1     50910748   ........                                                      50910755</w:t>
      </w:r>
    </w:p>
    <w:p>
      <w:r>
        <w:rPr>
          <w:rFonts w:ascii="Consolas" w:hAnsi="Consolas"/>
          <w:sz w:val="18"/>
        </w:rPr>
        <w:t>NC_082664.1     16550031   .....T....                                                    16550022</w:t>
      </w:r>
    </w:p>
    <w:p>
      <w:r>
        <w:rPr>
          <w:rFonts w:ascii="Consolas" w:hAnsi="Consolas"/>
          <w:sz w:val="18"/>
        </w:rPr>
        <w:t>NC_082664.1     29381173   ......T....                                                   29381163</w:t>
      </w:r>
    </w:p>
    <w:p>
      <w:r>
        <w:rPr>
          <w:rFonts w:ascii="Consolas" w:hAnsi="Consolas"/>
          <w:sz w:val="18"/>
        </w:rPr>
        <w:t>NC_082664.1     124467191  .....G.....                                                   124467181</w:t>
      </w:r>
    </w:p>
    <w:p>
      <w:r>
        <w:rPr>
          <w:rFonts w:ascii="Consolas" w:hAnsi="Consolas"/>
          <w:sz w:val="18"/>
        </w:rPr>
        <w:t>NC_082664.1     85412183   ..........                                                    85412192</w:t>
      </w:r>
    </w:p>
    <w:p>
      <w:r>
        <w:rPr>
          <w:rFonts w:ascii="Consolas" w:hAnsi="Consolas"/>
          <w:sz w:val="18"/>
        </w:rPr>
        <w:t>NC_082664.1     39327939   .........                                                     39327931</w:t>
      </w:r>
    </w:p>
    <w:p>
      <w:r>
        <w:rPr>
          <w:rFonts w:ascii="Consolas" w:hAnsi="Consolas"/>
          <w:sz w:val="18"/>
        </w:rPr>
        <w:t>NC_082664.1     47359423   .....G....                                                    47359432</w:t>
      </w:r>
    </w:p>
    <w:p>
      <w:r>
        <w:rPr>
          <w:rFonts w:ascii="Consolas" w:hAnsi="Consolas"/>
          <w:sz w:val="18"/>
        </w:rPr>
        <w:t>NC_082664.1     73834360   .......C....                                                  73834371</w:t>
      </w:r>
    </w:p>
    <w:p>
      <w:r>
        <w:rPr>
          <w:rFonts w:ascii="Consolas" w:hAnsi="Consolas"/>
          <w:sz w:val="18"/>
        </w:rPr>
        <w:t>NC_082664.1     74741501   ....C....                                                     74741493</w:t>
      </w:r>
    </w:p>
    <w:p>
      <w:r>
        <w:rPr>
          <w:rFonts w:ascii="Consolas" w:hAnsi="Consolas"/>
          <w:sz w:val="18"/>
        </w:rPr>
        <w:t>NC_082664.1     91888566   .....C....                                                    91888575</w:t>
      </w:r>
    </w:p>
    <w:p>
      <w:r>
        <w:rPr>
          <w:rFonts w:ascii="Consolas" w:hAnsi="Consolas"/>
          <w:sz w:val="18"/>
        </w:rPr>
        <w:t>NC_082664.1     133938406  ...T.....                                                     133938398</w:t>
      </w:r>
    </w:p>
    <w:p>
      <w:r>
        <w:rPr>
          <w:rFonts w:ascii="Consolas" w:hAnsi="Consolas"/>
          <w:sz w:val="18"/>
        </w:rPr>
        <w:t>NC_082664.1     141331140  .....                                                         141331144</w:t>
      </w:r>
    </w:p>
    <w:p>
      <w:r>
        <w:rPr>
          <w:rFonts w:ascii="Consolas" w:hAnsi="Consolas"/>
          <w:sz w:val="18"/>
        </w:rPr>
        <w:t>NC_082664.1     11106053   .........                                                     11106061</w:t>
      </w:r>
    </w:p>
    <w:p>
      <w:r>
        <w:rPr>
          <w:rFonts w:ascii="Consolas" w:hAnsi="Consolas"/>
          <w:sz w:val="18"/>
        </w:rPr>
        <w:t>NC_082664.1     46415870   .........                                                     46415862</w:t>
      </w:r>
    </w:p>
    <w:p>
      <w:r>
        <w:rPr>
          <w:rFonts w:ascii="Consolas" w:hAnsi="Consolas"/>
          <w:sz w:val="18"/>
        </w:rPr>
        <w:t>NC_082664.1     49019845   .........                                                     49019837</w:t>
      </w:r>
    </w:p>
    <w:p>
      <w:r>
        <w:rPr>
          <w:rFonts w:ascii="Consolas" w:hAnsi="Consolas"/>
          <w:sz w:val="18"/>
        </w:rPr>
        <w:t>NC_082664.1     59877300   .........                                                     59877308</w:t>
      </w:r>
    </w:p>
    <w:p>
      <w:r>
        <w:rPr>
          <w:rFonts w:ascii="Consolas" w:hAnsi="Consolas"/>
          <w:sz w:val="18"/>
        </w:rPr>
        <w:t>NC_082664.1     165095573  ........                                                      165095566</w:t>
      </w:r>
    </w:p>
    <w:p>
      <w:r>
        <w:rPr>
          <w:rFonts w:ascii="Consolas" w:hAnsi="Consolas"/>
          <w:sz w:val="18"/>
        </w:rPr>
        <w:t>NC_082664.1     165717642  ..........                                                    165717633</w:t>
      </w:r>
    </w:p>
    <w:p>
      <w:r>
        <w:rPr>
          <w:rFonts w:ascii="Consolas" w:hAnsi="Consolas"/>
          <w:sz w:val="18"/>
        </w:rPr>
        <w:t>NC_082664.1     177176084  .........                                                     177176092</w:t>
      </w:r>
    </w:p>
    <w:p>
      <w:r>
        <w:rPr>
          <w:rFonts w:ascii="Consolas" w:hAnsi="Consolas"/>
          <w:sz w:val="18"/>
        </w:rPr>
        <w:t>NC_082664.1     3160389    .A.......                                                     3160397</w:t>
      </w:r>
    </w:p>
    <w:p>
      <w:r>
        <w:rPr>
          <w:rFonts w:ascii="Consolas" w:hAnsi="Consolas"/>
          <w:sz w:val="18"/>
        </w:rPr>
        <w:t>NC_082664.1     4847148    .A.......                                                     4847156</w:t>
      </w:r>
    </w:p>
    <w:p>
      <w:r>
        <w:rPr>
          <w:rFonts w:ascii="Consolas" w:hAnsi="Consolas"/>
          <w:sz w:val="18"/>
        </w:rPr>
        <w:t>NC_082664.1     14043533   ....A....                                                     14043541</w:t>
      </w:r>
    </w:p>
    <w:p>
      <w:r>
        <w:rPr>
          <w:rFonts w:ascii="Consolas" w:hAnsi="Consolas"/>
          <w:sz w:val="18"/>
        </w:rPr>
        <w:t>NC_082664.1     47075396   ..C......                                                     47075404</w:t>
      </w:r>
    </w:p>
    <w:p>
      <w:r>
        <w:rPr>
          <w:rFonts w:ascii="Consolas" w:hAnsi="Consolas"/>
          <w:sz w:val="18"/>
        </w:rPr>
        <w:t>NC_082664.1     50550380   ...G....                                                      50550373</w:t>
      </w:r>
    </w:p>
    <w:p>
      <w:r>
        <w:rPr>
          <w:rFonts w:ascii="Consolas" w:hAnsi="Consolas"/>
          <w:sz w:val="18"/>
        </w:rPr>
        <w:t>NC_082664.1     61698837   .A......                                                      61698844</w:t>
      </w:r>
    </w:p>
    <w:p>
      <w:r>
        <w:rPr>
          <w:rFonts w:ascii="Consolas" w:hAnsi="Consolas"/>
          <w:sz w:val="18"/>
        </w:rPr>
        <w:t>NC_082664.1     63253327   ....G....                                                     63253335</w:t>
      </w:r>
    </w:p>
    <w:p>
      <w:r>
        <w:rPr>
          <w:rFonts w:ascii="Consolas" w:hAnsi="Consolas"/>
          <w:sz w:val="18"/>
        </w:rPr>
        <w:t>NC_082664.1     71455726   .........                                                     71455734</w:t>
      </w:r>
    </w:p>
    <w:p>
      <w:r>
        <w:rPr>
          <w:rFonts w:ascii="Consolas" w:hAnsi="Consolas"/>
          <w:sz w:val="18"/>
        </w:rPr>
        <w:t>NC_082664.1     86967919   ...T....                                                      86967912</w:t>
      </w:r>
    </w:p>
    <w:p>
      <w:r>
        <w:rPr>
          <w:rFonts w:ascii="Consolas" w:hAnsi="Consolas"/>
          <w:sz w:val="18"/>
        </w:rPr>
        <w:t>NC_082664.1     98002858   ..T......                                                     98002866</w:t>
      </w:r>
    </w:p>
    <w:p>
      <w:r>
        <w:rPr>
          <w:rFonts w:ascii="Consolas" w:hAnsi="Consolas"/>
          <w:sz w:val="18"/>
        </w:rPr>
        <w:t>NC_082664.1     114012383  ...C.....                                                     114012391</w:t>
      </w:r>
    </w:p>
    <w:p>
      <w:r>
        <w:rPr>
          <w:rFonts w:ascii="Consolas" w:hAnsi="Consolas"/>
          <w:sz w:val="18"/>
        </w:rPr>
        <w:t>NC_082664.1     121385411  ...T....                                                      121385418</w:t>
      </w:r>
    </w:p>
    <w:p>
      <w:r>
        <w:rPr>
          <w:rFonts w:ascii="Consolas" w:hAnsi="Consolas"/>
          <w:sz w:val="18"/>
        </w:rPr>
        <w:t>NC_082664.1     126123355  ..T.....                                                      126123348</w:t>
      </w:r>
    </w:p>
    <w:p>
      <w:r>
        <w:rPr>
          <w:rFonts w:ascii="Consolas" w:hAnsi="Consolas"/>
          <w:sz w:val="18"/>
        </w:rPr>
        <w:t>NC_082664.1     134238849  .A.......                                                     134238841</w:t>
      </w:r>
    </w:p>
    <w:p>
      <w:r>
        <w:rPr>
          <w:rFonts w:ascii="Consolas" w:hAnsi="Consolas"/>
          <w:sz w:val="18"/>
        </w:rPr>
        <w:t>NC_082664.1     135454160  .A.......                                                     135454168</w:t>
      </w:r>
    </w:p>
    <w:p>
      <w:r>
        <w:rPr>
          <w:rFonts w:ascii="Consolas" w:hAnsi="Consolas"/>
          <w:sz w:val="18"/>
        </w:rPr>
        <w:t>NC_082664.1     152806806  ....G....                                                     152806798</w:t>
      </w:r>
    </w:p>
    <w:p>
      <w:r>
        <w:rPr>
          <w:rFonts w:ascii="Consolas" w:hAnsi="Consolas"/>
          <w:sz w:val="18"/>
        </w:rPr>
        <w:t>NC_082664.1     162176349  ..T......                                                     162176341</w:t>
      </w:r>
    </w:p>
    <w:p>
      <w:r>
        <w:rPr>
          <w:rFonts w:ascii="Consolas" w:hAnsi="Consolas"/>
          <w:sz w:val="18"/>
        </w:rPr>
        <w:t>NC_082664.1     165655215  ....C....                                                     165655223</w:t>
      </w:r>
    </w:p>
    <w:p>
      <w:r>
        <w:rPr>
          <w:rFonts w:ascii="Consolas" w:hAnsi="Consolas"/>
          <w:sz w:val="18"/>
        </w:rPr>
        <w:t>NC_082664.1     175432758  ....C....                                                     175432750</w:t>
      </w:r>
    </w:p>
    <w:p>
      <w:r>
        <w:rPr>
          <w:rFonts w:ascii="Consolas" w:hAnsi="Consolas"/>
          <w:sz w:val="18"/>
        </w:rPr>
        <w:t>NC_082664.1     176903642  ...G.....                                                     176903650</w:t>
      </w:r>
    </w:p>
    <w:p>
      <w:r>
        <w:rPr>
          <w:rFonts w:ascii="Consolas" w:hAnsi="Consolas"/>
          <w:sz w:val="18"/>
        </w:rPr>
        <w:t>NC_082664.1     179266860  ....G....                                                     179266868</w:t>
      </w:r>
    </w:p>
    <w:p>
      <w:r>
        <w:rPr>
          <w:rFonts w:ascii="Consolas" w:hAnsi="Consolas"/>
          <w:sz w:val="18"/>
        </w:rPr>
        <w:t>NC_082664.1     182139272  ...                                                           182139270</w:t>
      </w:r>
    </w:p>
    <w:p>
      <w:r>
        <w:rPr>
          <w:rFonts w:ascii="Consolas" w:hAnsi="Consolas"/>
          <w:sz w:val="18"/>
        </w:rPr>
        <w:t>NC_082664.1     2314840    ........                                                      2314833</w:t>
      </w:r>
    </w:p>
    <w:p>
      <w:r>
        <w:rPr>
          <w:rFonts w:ascii="Consolas" w:hAnsi="Consolas"/>
          <w:sz w:val="18"/>
        </w:rPr>
        <w:t>NC_082664.1     26018814   ........                                                      26018807</w:t>
      </w:r>
    </w:p>
    <w:p>
      <w:r>
        <w:rPr>
          <w:rFonts w:ascii="Consolas" w:hAnsi="Consolas"/>
          <w:sz w:val="18"/>
        </w:rPr>
        <w:t>NC_082664.1     32258012   ........                                                      32258019</w:t>
      </w:r>
    </w:p>
    <w:p>
      <w:r>
        <w:rPr>
          <w:rFonts w:ascii="Consolas" w:hAnsi="Consolas"/>
          <w:sz w:val="18"/>
        </w:rPr>
        <w:t>NC_082664.1     32673552   ........                                                      32673545</w:t>
      </w:r>
    </w:p>
    <w:p>
      <w:r>
        <w:rPr>
          <w:rFonts w:ascii="Consolas" w:hAnsi="Consolas"/>
          <w:sz w:val="18"/>
        </w:rPr>
        <w:t>NC_082664.1     55875800   ........                                                      55875807</w:t>
      </w:r>
    </w:p>
    <w:p>
      <w:r>
        <w:rPr>
          <w:rFonts w:ascii="Consolas" w:hAnsi="Consolas"/>
          <w:sz w:val="18"/>
        </w:rPr>
        <w:t>NC_082664.1     68281665   ........                                                      68281672</w:t>
      </w:r>
    </w:p>
    <w:p>
      <w:r>
        <w:rPr>
          <w:rFonts w:ascii="Consolas" w:hAnsi="Consolas"/>
          <w:sz w:val="18"/>
        </w:rPr>
        <w:t>NC_082664.1     71387454   ........                                                      71387447</w:t>
      </w:r>
    </w:p>
    <w:p>
      <w:r>
        <w:rPr>
          <w:rFonts w:ascii="Consolas" w:hAnsi="Consolas"/>
          <w:sz w:val="18"/>
        </w:rPr>
        <w:t>NC_082664.1     89044274   ........                                                      89044267</w:t>
      </w:r>
    </w:p>
    <w:p>
      <w:r>
        <w:rPr>
          <w:rFonts w:ascii="Consolas" w:hAnsi="Consolas"/>
          <w:sz w:val="18"/>
        </w:rPr>
        <w:t>NC_082664.1     89596832   ........                                                      89596839</w:t>
      </w:r>
    </w:p>
    <w:p>
      <w:r>
        <w:rPr>
          <w:rFonts w:ascii="Consolas" w:hAnsi="Consolas"/>
          <w:sz w:val="18"/>
        </w:rPr>
        <w:t>NC_082664.1     107108596  .......                                                       107108602</w:t>
      </w:r>
    </w:p>
    <w:p>
      <w:r>
        <w:rPr>
          <w:rFonts w:ascii="Consolas" w:hAnsi="Consolas"/>
          <w:sz w:val="18"/>
        </w:rPr>
        <w:t>NC_082664.1     122098674  .......                                                       122098680</w:t>
      </w:r>
    </w:p>
    <w:p>
      <w:r>
        <w:rPr>
          <w:rFonts w:ascii="Consolas" w:hAnsi="Consolas"/>
          <w:sz w:val="18"/>
        </w:rPr>
        <w:t>NC_082664.1     132649095  .......                                                       132649089</w:t>
      </w:r>
    </w:p>
    <w:p>
      <w:r>
        <w:rPr>
          <w:rFonts w:ascii="Consolas" w:hAnsi="Consolas"/>
          <w:sz w:val="18"/>
        </w:rPr>
        <w:t>NC_082664.1     134926007  ........                                                      134926000</w:t>
      </w:r>
    </w:p>
    <w:p>
      <w:r>
        <w:rPr>
          <w:rFonts w:ascii="Consolas" w:hAnsi="Consolas"/>
          <w:sz w:val="18"/>
        </w:rPr>
        <w:t>NC_082664.1     137824325  ........                                                      137824318</w:t>
      </w:r>
    </w:p>
    <w:p>
      <w:r>
        <w:rPr>
          <w:rFonts w:ascii="Consolas" w:hAnsi="Consolas"/>
          <w:sz w:val="18"/>
        </w:rPr>
        <w:t>NC_082664.1     137832291  ........                                                      137832284</w:t>
      </w:r>
    </w:p>
    <w:p>
      <w:r>
        <w:rPr>
          <w:rFonts w:ascii="Consolas" w:hAnsi="Consolas"/>
          <w:sz w:val="18"/>
        </w:rPr>
        <w:t>NC_082664.1     175603132  ........                                                      175603125</w:t>
      </w:r>
    </w:p>
    <w:p>
      <w:r>
        <w:rPr>
          <w:rFonts w:ascii="Consolas" w:hAnsi="Consolas"/>
          <w:sz w:val="18"/>
        </w:rPr>
        <w:t>NC_082664.1     177354790  .....                                                         177354794</w:t>
      </w:r>
    </w:p>
    <w:p>
      <w:r>
        <w:rPr>
          <w:rFonts w:ascii="Consolas" w:hAnsi="Consolas"/>
          <w:sz w:val="18"/>
        </w:rPr>
        <w:t>NC_082664.1     184174434  ........                                                      184174427</w:t>
      </w:r>
    </w:p>
    <w:p>
      <w:r>
        <w:rPr>
          <w:rFonts w:ascii="Consolas" w:hAnsi="Consolas"/>
          <w:sz w:val="18"/>
        </w:rPr>
        <w:t>NC_082664.1     3133511    ......                                                        3133516</w:t>
      </w:r>
    </w:p>
    <w:p>
      <w:r>
        <w:rPr>
          <w:rFonts w:ascii="Consolas" w:hAnsi="Consolas"/>
          <w:sz w:val="18"/>
        </w:rPr>
        <w:t>NC_082664.1     5505095    ......                                                        5505100</w:t>
      </w:r>
    </w:p>
    <w:p>
      <w:r>
        <w:rPr>
          <w:rFonts w:ascii="Consolas" w:hAnsi="Consolas"/>
          <w:sz w:val="18"/>
        </w:rPr>
        <w:t>NC_082664.1     9674510    .......                                                       9674504</w:t>
      </w:r>
    </w:p>
    <w:p>
      <w:r>
        <w:rPr>
          <w:rFonts w:ascii="Consolas" w:hAnsi="Consolas"/>
          <w:sz w:val="18"/>
        </w:rPr>
        <w:t>NC_082664.1     14328933   ......                                                        14328938</w:t>
      </w:r>
    </w:p>
    <w:p>
      <w:r>
        <w:rPr>
          <w:rFonts w:ascii="Consolas" w:hAnsi="Consolas"/>
          <w:sz w:val="18"/>
        </w:rPr>
        <w:t>NC_082664.1     14423303   .......                                                       14423297</w:t>
      </w:r>
    </w:p>
    <w:p>
      <w:r>
        <w:rPr>
          <w:rFonts w:ascii="Consolas" w:hAnsi="Consolas"/>
          <w:sz w:val="18"/>
        </w:rPr>
        <w:t>NC_082664.1     16097179   .......                                                       16097185</w:t>
      </w:r>
    </w:p>
    <w:p>
      <w:r>
        <w:rPr>
          <w:rFonts w:ascii="Consolas" w:hAnsi="Consolas"/>
          <w:sz w:val="18"/>
        </w:rPr>
        <w:t>NC_082664.1     24010152   ......                                                        24010147</w:t>
      </w:r>
    </w:p>
    <w:p>
      <w:r>
        <w:rPr>
          <w:rFonts w:ascii="Consolas" w:hAnsi="Consolas"/>
          <w:sz w:val="18"/>
        </w:rPr>
        <w:t>NC_082664.1     24439333   .......                                                       24439327</w:t>
      </w:r>
    </w:p>
    <w:p>
      <w:r>
        <w:rPr>
          <w:rFonts w:ascii="Consolas" w:hAnsi="Consolas"/>
          <w:sz w:val="18"/>
        </w:rPr>
        <w:t>NC_082664.1     37177429   ......                                                        37177424</w:t>
      </w:r>
    </w:p>
    <w:p>
      <w:r>
        <w:rPr>
          <w:rFonts w:ascii="Consolas" w:hAnsi="Consolas"/>
          <w:sz w:val="18"/>
        </w:rPr>
        <w:t>NC_082664.1     37706830   ......                                                        37706825</w:t>
      </w:r>
    </w:p>
    <w:p>
      <w:r>
        <w:rPr>
          <w:rFonts w:ascii="Consolas" w:hAnsi="Consolas"/>
          <w:sz w:val="18"/>
        </w:rPr>
        <w:t>NC_082664.1     47065388   .......                                                       47065382</w:t>
      </w:r>
    </w:p>
    <w:p>
      <w:r>
        <w:rPr>
          <w:rFonts w:ascii="Consolas" w:hAnsi="Consolas"/>
          <w:sz w:val="18"/>
        </w:rPr>
        <w:t>NC_082664.1     52530863   .........                                                     52530855</w:t>
      </w:r>
    </w:p>
    <w:p>
      <w:r>
        <w:rPr>
          <w:rFonts w:ascii="Consolas" w:hAnsi="Consolas"/>
          <w:sz w:val="18"/>
        </w:rPr>
        <w:t>NC_082664.1     52588069   .......                                                       52588063</w:t>
      </w:r>
    </w:p>
    <w:p>
      <w:r>
        <w:rPr>
          <w:rFonts w:ascii="Consolas" w:hAnsi="Consolas"/>
          <w:sz w:val="18"/>
        </w:rPr>
        <w:t>NC_082664.1     54093815   .......                                                       54093809</w:t>
      </w:r>
    </w:p>
    <w:p>
      <w:r>
        <w:rPr>
          <w:rFonts w:ascii="Consolas" w:hAnsi="Consolas"/>
          <w:sz w:val="18"/>
        </w:rPr>
        <w:t>NC_082664.1     69857185   ......                                                        69857180</w:t>
      </w:r>
    </w:p>
    <w:p>
      <w:r>
        <w:rPr>
          <w:rFonts w:ascii="Consolas" w:hAnsi="Consolas"/>
          <w:sz w:val="18"/>
        </w:rPr>
        <w:t>NC_082664.1     72236032   .......                                                       72236038</w:t>
      </w:r>
    </w:p>
    <w:p>
      <w:r>
        <w:rPr>
          <w:rFonts w:ascii="Consolas" w:hAnsi="Consolas"/>
          <w:sz w:val="18"/>
        </w:rPr>
        <w:t>NC_082664.1     73409105   ......                                                        73409110</w:t>
      </w:r>
    </w:p>
    <w:p>
      <w:r>
        <w:rPr>
          <w:rFonts w:ascii="Consolas" w:hAnsi="Consolas"/>
          <w:sz w:val="18"/>
        </w:rPr>
        <w:t>NC_082664.1     86432781   .......                                                       86432787</w:t>
      </w:r>
    </w:p>
    <w:p>
      <w:r>
        <w:rPr>
          <w:rFonts w:ascii="Consolas" w:hAnsi="Consolas"/>
          <w:sz w:val="18"/>
        </w:rPr>
        <w:t>NC_082664.1     88094090   ......                                                        88094095</w:t>
      </w:r>
    </w:p>
    <w:p>
      <w:r>
        <w:rPr>
          <w:rFonts w:ascii="Consolas" w:hAnsi="Consolas"/>
          <w:sz w:val="18"/>
        </w:rPr>
        <w:t>NC_082664.1     92909443   ........                                                      92909436</w:t>
      </w:r>
    </w:p>
    <w:p>
      <w:r>
        <w:rPr>
          <w:rFonts w:ascii="Consolas" w:hAnsi="Consolas"/>
          <w:sz w:val="18"/>
        </w:rPr>
        <w:t>NC_082664.1     94777503   .......                                                       94777509</w:t>
      </w:r>
    </w:p>
    <w:p>
      <w:r>
        <w:rPr>
          <w:rFonts w:ascii="Consolas" w:hAnsi="Consolas"/>
          <w:sz w:val="18"/>
        </w:rPr>
        <w:t>NC_082664.1     110697303  .......                                                       110697297</w:t>
      </w:r>
    </w:p>
    <w:p>
      <w:r>
        <w:rPr>
          <w:rFonts w:ascii="Consolas" w:hAnsi="Consolas"/>
          <w:sz w:val="18"/>
        </w:rPr>
        <w:t>NC_082664.1     116153344  .                                                             116153344</w:t>
      </w:r>
    </w:p>
    <w:p>
      <w:r>
        <w:rPr>
          <w:rFonts w:ascii="Consolas" w:hAnsi="Consolas"/>
          <w:sz w:val="18"/>
        </w:rPr>
        <w:t>NC_082664.1     119065850  ......                                                        119065855</w:t>
      </w:r>
    </w:p>
    <w:p>
      <w:r>
        <w:rPr>
          <w:rFonts w:ascii="Consolas" w:hAnsi="Consolas"/>
          <w:sz w:val="18"/>
        </w:rPr>
        <w:t>NC_082664.1     125291232  ......                                                        125291237</w:t>
      </w:r>
    </w:p>
    <w:p>
      <w:r>
        <w:rPr>
          <w:rFonts w:ascii="Consolas" w:hAnsi="Consolas"/>
          <w:sz w:val="18"/>
        </w:rPr>
        <w:t>NC_082664.1     126384707  ......                                                        126384702</w:t>
      </w:r>
    </w:p>
    <w:p>
      <w:r>
        <w:rPr>
          <w:rFonts w:ascii="Consolas" w:hAnsi="Consolas"/>
          <w:sz w:val="18"/>
        </w:rPr>
        <w:t>NC_082664.1     134910341  .......                                                       134910335</w:t>
      </w:r>
    </w:p>
    <w:p>
      <w:r>
        <w:rPr>
          <w:rFonts w:ascii="Consolas" w:hAnsi="Consolas"/>
          <w:sz w:val="18"/>
        </w:rPr>
        <w:t>NC_082664.1     141682819  .......                                                       141682825</w:t>
      </w:r>
    </w:p>
    <w:p>
      <w:r>
        <w:rPr>
          <w:rFonts w:ascii="Consolas" w:hAnsi="Consolas"/>
          <w:sz w:val="18"/>
        </w:rPr>
        <w:t>NC_082664.1     147023669  ......                                                        147023664</w:t>
      </w:r>
    </w:p>
    <w:p>
      <w:r>
        <w:rPr>
          <w:rFonts w:ascii="Consolas" w:hAnsi="Consolas"/>
          <w:sz w:val="18"/>
        </w:rPr>
        <w:t>NC_082664.1     153024638  .......                                                       153024632</w:t>
      </w:r>
    </w:p>
    <w:p>
      <w:r>
        <w:rPr>
          <w:rFonts w:ascii="Consolas" w:hAnsi="Consolas"/>
          <w:sz w:val="18"/>
        </w:rPr>
        <w:t>NC_082664.1     155369941  .......                                                       155369935</w:t>
      </w:r>
    </w:p>
    <w:p>
      <w:r>
        <w:rPr>
          <w:rFonts w:ascii="Consolas" w:hAnsi="Consolas"/>
          <w:sz w:val="18"/>
        </w:rPr>
        <w:t>NC_082664.1     156884490  ......                                                        156884485</w:t>
      </w:r>
    </w:p>
    <w:p>
      <w:r>
        <w:rPr>
          <w:rFonts w:ascii="Consolas" w:hAnsi="Consolas"/>
          <w:sz w:val="18"/>
        </w:rPr>
        <w:t>NC_082664.1     160615910  .......                                                       160615916</w:t>
      </w:r>
    </w:p>
    <w:p>
      <w:r>
        <w:rPr>
          <w:rFonts w:ascii="Consolas" w:hAnsi="Consolas"/>
          <w:sz w:val="18"/>
        </w:rPr>
        <w:t>NC_082664.1     160835839  .......                                                       160835845</w:t>
      </w:r>
    </w:p>
    <w:p>
      <w:r>
        <w:rPr>
          <w:rFonts w:ascii="Consolas" w:hAnsi="Consolas"/>
          <w:sz w:val="18"/>
        </w:rPr>
        <w:t>NC_082664.1     162855455  .......                                                       162855449</w:t>
      </w:r>
    </w:p>
    <w:p>
      <w:r>
        <w:rPr>
          <w:rFonts w:ascii="Consolas" w:hAnsi="Consolas"/>
          <w:sz w:val="18"/>
        </w:rPr>
        <w:t>NC_082664.1     169063174  .......                                                       169063180</w:t>
      </w:r>
    </w:p>
    <w:p>
      <w:r>
        <w:rPr>
          <w:rFonts w:ascii="Consolas" w:hAnsi="Consolas"/>
          <w:sz w:val="18"/>
        </w:rPr>
        <w:t>NC_082664.1     170262991  ......                                                        170262996</w:t>
      </w:r>
    </w:p>
    <w:p>
      <w:r>
        <w:rPr>
          <w:rFonts w:ascii="Consolas" w:hAnsi="Consolas"/>
          <w:sz w:val="18"/>
        </w:rPr>
        <w:t>NC_082664.1     173032392  .......                                                       173032398</w:t>
      </w:r>
    </w:p>
    <w:p>
      <w:r>
        <w:rPr>
          <w:rFonts w:ascii="Consolas" w:hAnsi="Consolas"/>
          <w:sz w:val="18"/>
        </w:rPr>
        <w:t>NC_082664.1     180037773  .......                                                       180037767</w:t>
      </w:r>
    </w:p>
    <w:p>
      <w:r>
        <w:rPr>
          <w:rFonts w:ascii="Consolas" w:hAnsi="Consolas"/>
          <w:sz w:val="18"/>
        </w:rPr>
        <w:t>NC_082664.1     183328377  ....                                                          183328374</w:t>
      </w:r>
    </w:p>
    <w:p>
      <w:r>
        <w:rPr>
          <w:rFonts w:ascii="Consolas" w:hAnsi="Consolas"/>
          <w:sz w:val="18"/>
        </w:rPr>
        <w:t>NC_082664.1     184337053  .......                                                       184337047</w:t>
      </w:r>
    </w:p>
    <w:p>
      <w:r>
        <w:rPr>
          <w:rFonts w:ascii="Consolas" w:hAnsi="Consolas"/>
          <w:sz w:val="18"/>
        </w:rPr>
        <w:t>NC_082664.1     3688240    ......                                                        3688245</w:t>
      </w:r>
    </w:p>
    <w:p>
      <w:r>
        <w:rPr>
          <w:rFonts w:ascii="Consolas" w:hAnsi="Consolas"/>
          <w:sz w:val="18"/>
        </w:rPr>
        <w:t>NC_082664.1     4978591    ......                                                        4978596</w:t>
      </w:r>
    </w:p>
    <w:p>
      <w:r>
        <w:rPr>
          <w:rFonts w:ascii="Consolas" w:hAnsi="Consolas"/>
          <w:sz w:val="18"/>
        </w:rPr>
        <w:t>NC_082664.1     6531814    ......                                                        6531809</w:t>
      </w:r>
    </w:p>
    <w:p>
      <w:r>
        <w:rPr>
          <w:rFonts w:ascii="Consolas" w:hAnsi="Consolas"/>
          <w:sz w:val="18"/>
        </w:rPr>
        <w:t>NC_082664.1     6694178    .....                                                         6694174</w:t>
      </w:r>
    </w:p>
    <w:p>
      <w:r>
        <w:rPr>
          <w:rFonts w:ascii="Consolas" w:hAnsi="Consolas"/>
          <w:sz w:val="18"/>
        </w:rPr>
        <w:t>NC_082664.1     9192102    ......                                                        9192107</w:t>
      </w:r>
    </w:p>
    <w:p>
      <w:r>
        <w:rPr>
          <w:rFonts w:ascii="Consolas" w:hAnsi="Consolas"/>
          <w:sz w:val="18"/>
        </w:rPr>
        <w:t>NC_082664.1     10450261   ......                                                        10450266</w:t>
      </w:r>
    </w:p>
    <w:p>
      <w:r>
        <w:rPr>
          <w:rFonts w:ascii="Consolas" w:hAnsi="Consolas"/>
          <w:sz w:val="18"/>
        </w:rPr>
        <w:t>NC_082664.1     11164736   ......                                                        11164731</w:t>
      </w:r>
    </w:p>
    <w:p>
      <w:r>
        <w:rPr>
          <w:rFonts w:ascii="Consolas" w:hAnsi="Consolas"/>
          <w:sz w:val="18"/>
        </w:rPr>
        <w:t>NC_082664.1     13325654   .....                                                         13325650</w:t>
      </w:r>
    </w:p>
    <w:p>
      <w:r>
        <w:rPr>
          <w:rFonts w:ascii="Consolas" w:hAnsi="Consolas"/>
          <w:sz w:val="18"/>
        </w:rPr>
        <w:t>NC_082664.1     15366805   .....                                                         15366801</w:t>
      </w:r>
    </w:p>
    <w:p>
      <w:r>
        <w:rPr>
          <w:rFonts w:ascii="Consolas" w:hAnsi="Consolas"/>
          <w:sz w:val="18"/>
        </w:rPr>
        <w:t>NC_082664.1     15399920   ......                                                        15399915</w:t>
      </w:r>
    </w:p>
    <w:p>
      <w:r>
        <w:rPr>
          <w:rFonts w:ascii="Consolas" w:hAnsi="Consolas"/>
          <w:sz w:val="18"/>
        </w:rPr>
        <w:t>NC_082664.1     15529551   .....                                                         15529555</w:t>
      </w:r>
    </w:p>
    <w:p>
      <w:r>
        <w:rPr>
          <w:rFonts w:ascii="Consolas" w:hAnsi="Consolas"/>
          <w:sz w:val="18"/>
        </w:rPr>
        <w:t>NC_082664.1     16517479   ......                                                        16517474</w:t>
      </w:r>
    </w:p>
    <w:p>
      <w:r>
        <w:rPr>
          <w:rFonts w:ascii="Consolas" w:hAnsi="Consolas"/>
          <w:sz w:val="18"/>
        </w:rPr>
        <w:t>NC_082664.1     19149682   ......                                                        19149687</w:t>
      </w:r>
    </w:p>
    <w:p>
      <w:r>
        <w:rPr>
          <w:rFonts w:ascii="Consolas" w:hAnsi="Consolas"/>
          <w:sz w:val="18"/>
        </w:rPr>
        <w:t>NC_082664.1     19348022   ......                                                        19348017</w:t>
      </w:r>
    </w:p>
    <w:p>
      <w:r>
        <w:rPr>
          <w:rFonts w:ascii="Consolas" w:hAnsi="Consolas"/>
          <w:sz w:val="18"/>
        </w:rPr>
        <w:t>NC_082664.1     20494213   .....                                                         20494217</w:t>
      </w:r>
    </w:p>
    <w:p>
      <w:r>
        <w:rPr>
          <w:rFonts w:ascii="Consolas" w:hAnsi="Consolas"/>
          <w:sz w:val="18"/>
        </w:rPr>
        <w:t>NC_082664.1     21236105   ......                                                        21236100</w:t>
      </w:r>
    </w:p>
    <w:p>
      <w:r>
        <w:rPr>
          <w:rFonts w:ascii="Consolas" w:hAnsi="Consolas"/>
          <w:sz w:val="18"/>
        </w:rPr>
        <w:t>NC_082664.1     23313259   .....                                                         23313263</w:t>
      </w:r>
    </w:p>
    <w:p>
      <w:r>
        <w:rPr>
          <w:rFonts w:ascii="Consolas" w:hAnsi="Consolas"/>
          <w:sz w:val="18"/>
        </w:rPr>
        <w:t>NC_082664.1     25028466   ......                                                        25028461</w:t>
      </w:r>
    </w:p>
    <w:p>
      <w:r>
        <w:rPr>
          <w:rFonts w:ascii="Consolas" w:hAnsi="Consolas"/>
          <w:sz w:val="18"/>
        </w:rPr>
        <w:t>NC_082664.1     26653054   ......                                                        26653049</w:t>
      </w:r>
    </w:p>
    <w:p>
      <w:r>
        <w:rPr>
          <w:rFonts w:ascii="Consolas" w:hAnsi="Consolas"/>
          <w:sz w:val="18"/>
        </w:rPr>
        <w:t>NC_082664.1     28371034   ......                                                        28371039</w:t>
      </w:r>
    </w:p>
    <w:p>
      <w:r>
        <w:rPr>
          <w:rFonts w:ascii="Consolas" w:hAnsi="Consolas"/>
          <w:sz w:val="18"/>
        </w:rPr>
        <w:t>NC_082664.1     29031756   ......                                                        29031761</w:t>
      </w:r>
    </w:p>
    <w:p>
      <w:r>
        <w:rPr>
          <w:rFonts w:ascii="Consolas" w:hAnsi="Consolas"/>
          <w:sz w:val="18"/>
        </w:rPr>
        <w:t>NC_082664.1     29331532   ......                                                        29331537</w:t>
      </w:r>
    </w:p>
    <w:p>
      <w:r>
        <w:rPr>
          <w:rFonts w:ascii="Consolas" w:hAnsi="Consolas"/>
          <w:sz w:val="18"/>
        </w:rPr>
        <w:t>NC_082664.1     29756624   .....                                                         29756620</w:t>
      </w:r>
    </w:p>
    <w:p>
      <w:r>
        <w:rPr>
          <w:rFonts w:ascii="Consolas" w:hAnsi="Consolas"/>
          <w:sz w:val="18"/>
        </w:rPr>
        <w:t>NC_082664.1     30009125   ........                                                      30009132</w:t>
      </w:r>
    </w:p>
    <w:p>
      <w:r>
        <w:rPr>
          <w:rFonts w:ascii="Consolas" w:hAnsi="Consolas"/>
          <w:sz w:val="18"/>
        </w:rPr>
        <w:t>NC_082664.1     31457844   ......                                                        31457849</w:t>
      </w:r>
    </w:p>
    <w:p>
      <w:r>
        <w:rPr>
          <w:rFonts w:ascii="Consolas" w:hAnsi="Consolas"/>
          <w:sz w:val="18"/>
        </w:rPr>
        <w:t>NC_082664.1     33007562   ......                                                        33007567</w:t>
      </w:r>
    </w:p>
    <w:p>
      <w:r>
        <w:rPr>
          <w:rFonts w:ascii="Consolas" w:hAnsi="Consolas"/>
          <w:sz w:val="18"/>
        </w:rPr>
        <w:t>NC_082664.1     33558743   .....                                                         33558747</w:t>
      </w:r>
    </w:p>
    <w:p>
      <w:r>
        <w:rPr>
          <w:rFonts w:ascii="Consolas" w:hAnsi="Consolas"/>
          <w:sz w:val="18"/>
        </w:rPr>
        <w:t>NC_082664.1     33897153   .....                                                         33897157</w:t>
      </w:r>
    </w:p>
    <w:p>
      <w:r>
        <w:rPr>
          <w:rFonts w:ascii="Consolas" w:hAnsi="Consolas"/>
          <w:sz w:val="18"/>
        </w:rPr>
        <w:t>NC_082664.1     34845198   ......                                                        34845203</w:t>
      </w:r>
    </w:p>
    <w:p>
      <w:r>
        <w:rPr>
          <w:rFonts w:ascii="Consolas" w:hAnsi="Consolas"/>
          <w:sz w:val="18"/>
        </w:rPr>
        <w:t>NC_082664.1     34857821   ......                                                        34857826</w:t>
      </w:r>
    </w:p>
    <w:p>
      <w:r>
        <w:rPr>
          <w:rFonts w:ascii="Consolas" w:hAnsi="Consolas"/>
          <w:sz w:val="18"/>
        </w:rPr>
        <w:t>NC_082664.1     37528138   ......                                                        37528143</w:t>
      </w:r>
    </w:p>
    <w:p>
      <w:r>
        <w:rPr>
          <w:rFonts w:ascii="Consolas" w:hAnsi="Consolas"/>
          <w:sz w:val="18"/>
        </w:rPr>
        <w:t>NC_082664.1     37984008   ......                                                        37984003</w:t>
      </w:r>
    </w:p>
    <w:p>
      <w:r>
        <w:rPr>
          <w:rFonts w:ascii="Consolas" w:hAnsi="Consolas"/>
          <w:sz w:val="18"/>
        </w:rPr>
        <w:t>NC_082664.1     38098897   ......                                                        38098902</w:t>
      </w:r>
    </w:p>
    <w:p>
      <w:r>
        <w:rPr>
          <w:rFonts w:ascii="Consolas" w:hAnsi="Consolas"/>
          <w:sz w:val="18"/>
        </w:rPr>
        <w:t>NC_082664.1     38183844   .                                                             38183844</w:t>
      </w:r>
    </w:p>
    <w:p>
      <w:r>
        <w:rPr>
          <w:rFonts w:ascii="Consolas" w:hAnsi="Consolas"/>
          <w:sz w:val="18"/>
        </w:rPr>
        <w:t>NC_082664.1     39004016   ......                                                        39004021</w:t>
      </w:r>
    </w:p>
    <w:p>
      <w:r>
        <w:rPr>
          <w:rFonts w:ascii="Consolas" w:hAnsi="Consolas"/>
          <w:sz w:val="18"/>
        </w:rPr>
        <w:t>NC_082664.1     40740217   .........                                                     40740209</w:t>
      </w:r>
    </w:p>
    <w:p>
      <w:r>
        <w:rPr>
          <w:rFonts w:ascii="Consolas" w:hAnsi="Consolas"/>
          <w:sz w:val="18"/>
        </w:rPr>
        <w:t>NC_082664.1     41351579   ......                                                        41351584</w:t>
      </w:r>
    </w:p>
    <w:p>
      <w:r>
        <w:rPr>
          <w:rFonts w:ascii="Consolas" w:hAnsi="Consolas"/>
          <w:sz w:val="18"/>
        </w:rPr>
        <w:t>NC_082664.1     41462561   ...                                                           41462563</w:t>
      </w:r>
    </w:p>
    <w:p>
      <w:r>
        <w:rPr>
          <w:rFonts w:ascii="Consolas" w:hAnsi="Consolas"/>
          <w:sz w:val="18"/>
        </w:rPr>
        <w:t>NC_082664.1     42447741   ......                                                        42447736</w:t>
      </w:r>
    </w:p>
    <w:p>
      <w:r>
        <w:rPr>
          <w:rFonts w:ascii="Consolas" w:hAnsi="Consolas"/>
          <w:sz w:val="18"/>
        </w:rPr>
        <w:t>NC_082664.1     43589967   .....                                                         43589971</w:t>
      </w:r>
    </w:p>
    <w:p>
      <w:r>
        <w:rPr>
          <w:rFonts w:ascii="Consolas" w:hAnsi="Consolas"/>
          <w:sz w:val="18"/>
        </w:rPr>
        <w:t>NC_082664.1     44026679   ......                                                        44026684</w:t>
      </w:r>
    </w:p>
    <w:p>
      <w:r>
        <w:rPr>
          <w:rFonts w:ascii="Consolas" w:hAnsi="Consolas"/>
          <w:sz w:val="18"/>
        </w:rPr>
        <w:t>NC_082664.1     45361676   ......                                                        45361671</w:t>
      </w:r>
    </w:p>
    <w:p>
      <w:r>
        <w:rPr>
          <w:rFonts w:ascii="Consolas" w:hAnsi="Consolas"/>
          <w:sz w:val="18"/>
        </w:rPr>
        <w:t>NC_082664.1     45403757   ........                                                      45403750</w:t>
      </w:r>
    </w:p>
    <w:p>
      <w:r>
        <w:rPr>
          <w:rFonts w:ascii="Consolas" w:hAnsi="Consolas"/>
          <w:sz w:val="18"/>
        </w:rPr>
        <w:t>NC_082664.1     46284970   .....                                                         46284966</w:t>
      </w:r>
    </w:p>
    <w:p>
      <w:r>
        <w:rPr>
          <w:rFonts w:ascii="Consolas" w:hAnsi="Consolas"/>
          <w:sz w:val="18"/>
        </w:rPr>
        <w:t>NC_082664.1     47058896   ......                                                        47058891</w:t>
      </w:r>
    </w:p>
    <w:p>
      <w:r>
        <w:rPr>
          <w:rFonts w:ascii="Consolas" w:hAnsi="Consolas"/>
          <w:sz w:val="18"/>
        </w:rPr>
        <w:t>NC_082664.1     50012148   ......                                                        50012153</w:t>
      </w:r>
    </w:p>
    <w:p>
      <w:r>
        <w:rPr>
          <w:rFonts w:ascii="Consolas" w:hAnsi="Consolas"/>
          <w:sz w:val="18"/>
        </w:rPr>
        <w:t>NC_082664.1     50019326   ......                                                        50019321</w:t>
      </w:r>
    </w:p>
    <w:p>
      <w:r>
        <w:rPr>
          <w:rFonts w:ascii="Consolas" w:hAnsi="Consolas"/>
          <w:sz w:val="18"/>
        </w:rPr>
        <w:t>NC_082664.1     50601899   .                                                             50601899</w:t>
      </w:r>
    </w:p>
    <w:p>
      <w:r>
        <w:rPr>
          <w:rFonts w:ascii="Consolas" w:hAnsi="Consolas"/>
          <w:sz w:val="18"/>
        </w:rPr>
        <w:t>NC_082664.1     51928339   .....                                                         51928335</w:t>
      </w:r>
    </w:p>
    <w:p>
      <w:r>
        <w:rPr>
          <w:rFonts w:ascii="Consolas" w:hAnsi="Consolas"/>
          <w:sz w:val="18"/>
        </w:rPr>
        <w:t>NC_082664.1     52401415   .....                                                         52401419</w:t>
      </w:r>
    </w:p>
    <w:p>
      <w:r>
        <w:rPr>
          <w:rFonts w:ascii="Consolas" w:hAnsi="Consolas"/>
          <w:sz w:val="18"/>
        </w:rPr>
        <w:t>NC_082664.1     52501492   ......                                                        52501497</w:t>
      </w:r>
    </w:p>
    <w:p>
      <w:r>
        <w:rPr>
          <w:rFonts w:ascii="Consolas" w:hAnsi="Consolas"/>
          <w:sz w:val="18"/>
        </w:rPr>
        <w:t>NC_082664.1     55113936   ......                                                        55113941</w:t>
      </w:r>
    </w:p>
    <w:p>
      <w:r>
        <w:rPr>
          <w:rFonts w:ascii="Consolas" w:hAnsi="Consolas"/>
          <w:sz w:val="18"/>
        </w:rPr>
        <w:t>NC_082664.1     57534015   ......                                                        57534020</w:t>
      </w:r>
    </w:p>
    <w:p>
      <w:r>
        <w:rPr>
          <w:rFonts w:ascii="Consolas" w:hAnsi="Consolas"/>
          <w:sz w:val="18"/>
        </w:rPr>
        <w:t>NC_082664.1     59179186   ......                                                        59179191</w:t>
      </w:r>
    </w:p>
    <w:p>
      <w:r>
        <w:rPr>
          <w:rFonts w:ascii="Consolas" w:hAnsi="Consolas"/>
          <w:sz w:val="18"/>
        </w:rPr>
        <w:t>NC_082664.1     60582381   .....                                                         60582385</w:t>
      </w:r>
    </w:p>
    <w:p>
      <w:r>
        <w:rPr>
          <w:rFonts w:ascii="Consolas" w:hAnsi="Consolas"/>
          <w:sz w:val="18"/>
        </w:rPr>
        <w:t>NC_082664.1     61285936   .....                                                         61285940</w:t>
      </w:r>
    </w:p>
    <w:p>
      <w:r>
        <w:rPr>
          <w:rFonts w:ascii="Consolas" w:hAnsi="Consolas"/>
          <w:sz w:val="18"/>
        </w:rPr>
        <w:t>NC_082664.1     63374484   ......                                                        63374479</w:t>
      </w:r>
    </w:p>
    <w:p>
      <w:r>
        <w:rPr>
          <w:rFonts w:ascii="Consolas" w:hAnsi="Consolas"/>
          <w:sz w:val="18"/>
        </w:rPr>
        <w:t>NC_082664.1     64811424   ......                                                        64811429</w:t>
      </w:r>
    </w:p>
    <w:p>
      <w:r>
        <w:rPr>
          <w:rFonts w:ascii="Consolas" w:hAnsi="Consolas"/>
          <w:sz w:val="18"/>
        </w:rPr>
        <w:t>NC_082664.1     66605658   .....                                                         66605654</w:t>
      </w:r>
    </w:p>
    <w:p>
      <w:r>
        <w:rPr>
          <w:rFonts w:ascii="Consolas" w:hAnsi="Consolas"/>
          <w:sz w:val="18"/>
        </w:rPr>
        <w:t>NC_082664.1     68786070   ........                                                      68786063</w:t>
      </w:r>
    </w:p>
    <w:p>
      <w:r>
        <w:rPr>
          <w:rFonts w:ascii="Consolas" w:hAnsi="Consolas"/>
          <w:sz w:val="18"/>
        </w:rPr>
        <w:t>NC_082664.1     69360910   ......                                                        69360905</w:t>
      </w:r>
    </w:p>
    <w:p>
      <w:r>
        <w:rPr>
          <w:rFonts w:ascii="Consolas" w:hAnsi="Consolas"/>
          <w:sz w:val="18"/>
        </w:rPr>
        <w:t>NC_082664.1     70053644   .....                                                         70053648</w:t>
      </w:r>
    </w:p>
    <w:p>
      <w:r>
        <w:rPr>
          <w:rFonts w:ascii="Consolas" w:hAnsi="Consolas"/>
          <w:sz w:val="18"/>
        </w:rPr>
        <w:t>NC_082664.1     71063513   ......                                                        71063518</w:t>
      </w:r>
    </w:p>
    <w:p>
      <w:r>
        <w:rPr>
          <w:rFonts w:ascii="Consolas" w:hAnsi="Consolas"/>
          <w:sz w:val="18"/>
        </w:rPr>
        <w:t>NC_082664.1     72743851   ......                                                        72743856</w:t>
      </w:r>
    </w:p>
    <w:p>
      <w:r>
        <w:rPr>
          <w:rFonts w:ascii="Consolas" w:hAnsi="Consolas"/>
          <w:sz w:val="18"/>
        </w:rPr>
        <w:t>NC_082664.1     73778667   ......                                                        73778662</w:t>
      </w:r>
    </w:p>
    <w:p>
      <w:r>
        <w:rPr>
          <w:rFonts w:ascii="Consolas" w:hAnsi="Consolas"/>
          <w:sz w:val="18"/>
        </w:rPr>
        <w:t>NC_082664.1     74926533   .                                                             74926533</w:t>
      </w:r>
    </w:p>
    <w:p>
      <w:r>
        <w:rPr>
          <w:rFonts w:ascii="Consolas" w:hAnsi="Consolas"/>
          <w:sz w:val="18"/>
        </w:rPr>
        <w:t>NC_082664.1     78061390   ......                                                        78061395</w:t>
      </w:r>
    </w:p>
    <w:p>
      <w:r>
        <w:rPr>
          <w:rFonts w:ascii="Consolas" w:hAnsi="Consolas"/>
          <w:sz w:val="18"/>
        </w:rPr>
        <w:t>NC_082664.1     78158097   ......                                                        78158092</w:t>
      </w:r>
    </w:p>
    <w:p>
      <w:r>
        <w:rPr>
          <w:rFonts w:ascii="Consolas" w:hAnsi="Consolas"/>
          <w:sz w:val="18"/>
        </w:rPr>
        <w:t>NC_082664.1     82133138   .....                                                         82133142</w:t>
      </w:r>
    </w:p>
    <w:p>
      <w:r>
        <w:rPr>
          <w:rFonts w:ascii="Consolas" w:hAnsi="Consolas"/>
          <w:sz w:val="18"/>
        </w:rPr>
        <w:t>NC_082664.1     83631178   ......                                                        83631183</w:t>
      </w:r>
    </w:p>
    <w:p>
      <w:r>
        <w:rPr>
          <w:rFonts w:ascii="Consolas" w:hAnsi="Consolas"/>
          <w:sz w:val="18"/>
        </w:rPr>
        <w:t>NC_082664.1     83792852   ......                                                        83792847</w:t>
      </w:r>
    </w:p>
    <w:p>
      <w:r>
        <w:rPr>
          <w:rFonts w:ascii="Consolas" w:hAnsi="Consolas"/>
          <w:sz w:val="18"/>
        </w:rPr>
        <w:t>NC_082664.1     83950164   .....                                                         83950160</w:t>
      </w:r>
    </w:p>
    <w:p>
      <w:r>
        <w:rPr>
          <w:rFonts w:ascii="Consolas" w:hAnsi="Consolas"/>
          <w:sz w:val="18"/>
        </w:rPr>
        <w:t>NC_082664.1     85213868   ......                                                        85213873</w:t>
      </w:r>
    </w:p>
    <w:p>
      <w:r>
        <w:rPr>
          <w:rFonts w:ascii="Consolas" w:hAnsi="Consolas"/>
          <w:sz w:val="18"/>
        </w:rPr>
        <w:t>NC_082664.1     86393279   ......                                                        86393274</w:t>
      </w:r>
    </w:p>
    <w:p>
      <w:r>
        <w:rPr>
          <w:rFonts w:ascii="Consolas" w:hAnsi="Consolas"/>
          <w:sz w:val="18"/>
        </w:rPr>
        <w:t>NC_082664.1     86864671   .....                                                         86864667</w:t>
      </w:r>
    </w:p>
    <w:p>
      <w:r>
        <w:rPr>
          <w:rFonts w:ascii="Consolas" w:hAnsi="Consolas"/>
          <w:sz w:val="18"/>
        </w:rPr>
        <w:t>NC_082664.1     88632342   ......                                                        88632337</w:t>
      </w:r>
    </w:p>
    <w:p>
      <w:r>
        <w:rPr>
          <w:rFonts w:ascii="Consolas" w:hAnsi="Consolas"/>
          <w:sz w:val="18"/>
        </w:rPr>
        <w:t>NC_082664.1     89943305   .......                                                       89943311</w:t>
      </w:r>
    </w:p>
    <w:p>
      <w:r>
        <w:rPr>
          <w:rFonts w:ascii="Consolas" w:hAnsi="Consolas"/>
          <w:sz w:val="18"/>
        </w:rPr>
        <w:t>NC_082664.1     90168852   ......                                                        90168847</w:t>
      </w:r>
    </w:p>
    <w:p>
      <w:r>
        <w:rPr>
          <w:rFonts w:ascii="Consolas" w:hAnsi="Consolas"/>
          <w:sz w:val="18"/>
        </w:rPr>
        <w:t>NC_082664.1     93181489   .....                                                         93181485</w:t>
      </w:r>
    </w:p>
    <w:p>
      <w:r>
        <w:rPr>
          <w:rFonts w:ascii="Consolas" w:hAnsi="Consolas"/>
          <w:sz w:val="18"/>
        </w:rPr>
        <w:t>NC_082664.1     94754991   .....                                                         94754995</w:t>
      </w:r>
    </w:p>
    <w:p>
      <w:r>
        <w:rPr>
          <w:rFonts w:ascii="Consolas" w:hAnsi="Consolas"/>
          <w:sz w:val="18"/>
        </w:rPr>
        <w:t>NC_082664.1     98422477   .....                                                         98422481</w:t>
      </w:r>
    </w:p>
    <w:p>
      <w:r>
        <w:rPr>
          <w:rFonts w:ascii="Consolas" w:hAnsi="Consolas"/>
          <w:sz w:val="18"/>
        </w:rPr>
        <w:t>NC_082664.1     100739634  ......                                                        100739639</w:t>
      </w:r>
    </w:p>
    <w:p>
      <w:r>
        <w:rPr>
          <w:rFonts w:ascii="Consolas" w:hAnsi="Consolas"/>
          <w:sz w:val="18"/>
        </w:rPr>
        <w:t>NC_082664.1     101123648  ...                                                           101123646</w:t>
      </w:r>
    </w:p>
    <w:p>
      <w:r>
        <w:rPr>
          <w:rFonts w:ascii="Consolas" w:hAnsi="Consolas"/>
          <w:sz w:val="18"/>
        </w:rPr>
        <w:t>NC_082664.1     105171209  ......                                                        105171204</w:t>
      </w:r>
    </w:p>
    <w:p>
      <w:r>
        <w:rPr>
          <w:rFonts w:ascii="Consolas" w:hAnsi="Consolas"/>
          <w:sz w:val="18"/>
        </w:rPr>
        <w:t>NC_082664.1     109242106  ......                                                        109242101</w:t>
      </w:r>
    </w:p>
    <w:p>
      <w:r>
        <w:rPr>
          <w:rFonts w:ascii="Consolas" w:hAnsi="Consolas"/>
          <w:sz w:val="18"/>
        </w:rPr>
        <w:t>NC_082664.1     113970314  ......                                                        113970309</w:t>
      </w:r>
    </w:p>
    <w:p>
      <w:r>
        <w:rPr>
          <w:rFonts w:ascii="Consolas" w:hAnsi="Consolas"/>
          <w:sz w:val="18"/>
        </w:rPr>
        <w:t>NC_082664.1     115678601  .....                                                         115678605</w:t>
      </w:r>
    </w:p>
    <w:p>
      <w:r>
        <w:rPr>
          <w:rFonts w:ascii="Consolas" w:hAnsi="Consolas"/>
          <w:sz w:val="18"/>
        </w:rPr>
        <w:t>NC_082664.1     117923621  .....                                                         117923617</w:t>
      </w:r>
    </w:p>
    <w:p>
      <w:r>
        <w:rPr>
          <w:rFonts w:ascii="Consolas" w:hAnsi="Consolas"/>
          <w:sz w:val="18"/>
        </w:rPr>
        <w:t>NC_082664.1     118583147  ......                                                        118583152</w:t>
      </w:r>
    </w:p>
    <w:p>
      <w:r>
        <w:rPr>
          <w:rFonts w:ascii="Consolas" w:hAnsi="Consolas"/>
          <w:sz w:val="18"/>
        </w:rPr>
        <w:t>NC_082664.1     125504312  ......                                                        125504317</w:t>
      </w:r>
    </w:p>
    <w:p>
      <w:r>
        <w:rPr>
          <w:rFonts w:ascii="Consolas" w:hAnsi="Consolas"/>
          <w:sz w:val="18"/>
        </w:rPr>
        <w:t>NC_082664.1     125710597  .....                                                         125710593</w:t>
      </w:r>
    </w:p>
    <w:p>
      <w:r>
        <w:rPr>
          <w:rFonts w:ascii="Consolas" w:hAnsi="Consolas"/>
          <w:sz w:val="18"/>
        </w:rPr>
        <w:t>NC_082664.1     126147410  ........                                                      126147417</w:t>
      </w:r>
    </w:p>
    <w:p>
      <w:r>
        <w:rPr>
          <w:rFonts w:ascii="Consolas" w:hAnsi="Consolas"/>
          <w:sz w:val="18"/>
        </w:rPr>
        <w:t>NC_082664.1     126325827  ......                                                        126325822</w:t>
      </w:r>
    </w:p>
    <w:p>
      <w:r>
        <w:rPr>
          <w:rFonts w:ascii="Consolas" w:hAnsi="Consolas"/>
          <w:sz w:val="18"/>
        </w:rPr>
        <w:t>NC_082664.1     127198315  ......                                                        127198320</w:t>
      </w:r>
    </w:p>
    <w:p>
      <w:r>
        <w:rPr>
          <w:rFonts w:ascii="Consolas" w:hAnsi="Consolas"/>
          <w:sz w:val="18"/>
        </w:rPr>
        <w:t>NC_082664.1     127827438  .....                                                         127827442</w:t>
      </w:r>
    </w:p>
    <w:p>
      <w:r>
        <w:rPr>
          <w:rFonts w:ascii="Consolas" w:hAnsi="Consolas"/>
          <w:sz w:val="18"/>
        </w:rPr>
        <w:t>NC_082664.1     128529219  ......                                                        128529224</w:t>
      </w:r>
    </w:p>
    <w:p>
      <w:r>
        <w:rPr>
          <w:rFonts w:ascii="Consolas" w:hAnsi="Consolas"/>
          <w:sz w:val="18"/>
        </w:rPr>
        <w:t>NC_082664.1     129561091  .....                                                         129561095</w:t>
      </w:r>
    </w:p>
    <w:p>
      <w:r>
        <w:rPr>
          <w:rFonts w:ascii="Consolas" w:hAnsi="Consolas"/>
          <w:sz w:val="18"/>
        </w:rPr>
        <w:t>NC_082664.1     130134995  ......                                                        130135000</w:t>
      </w:r>
    </w:p>
    <w:p>
      <w:r>
        <w:rPr>
          <w:rFonts w:ascii="Consolas" w:hAnsi="Consolas"/>
          <w:sz w:val="18"/>
        </w:rPr>
        <w:t>NC_082664.1     130775361  .....                                                         130775357</w:t>
      </w:r>
    </w:p>
    <w:p>
      <w:r>
        <w:rPr>
          <w:rFonts w:ascii="Consolas" w:hAnsi="Consolas"/>
          <w:sz w:val="18"/>
        </w:rPr>
        <w:t>NC_082664.1     131875759  ......                                                        131875764</w:t>
      </w:r>
    </w:p>
    <w:p>
      <w:r>
        <w:rPr>
          <w:rFonts w:ascii="Consolas" w:hAnsi="Consolas"/>
          <w:sz w:val="18"/>
        </w:rPr>
        <w:t>NC_082664.1     131994201  .....                                                         131994197</w:t>
      </w:r>
    </w:p>
    <w:p>
      <w:r>
        <w:rPr>
          <w:rFonts w:ascii="Consolas" w:hAnsi="Consolas"/>
          <w:sz w:val="18"/>
        </w:rPr>
        <w:t>NC_082664.1     133154733  ......                                                        133154728</w:t>
      </w:r>
    </w:p>
    <w:p>
      <w:r>
        <w:rPr>
          <w:rFonts w:ascii="Consolas" w:hAnsi="Consolas"/>
          <w:sz w:val="18"/>
        </w:rPr>
        <w:t>NC_082664.1     134239354  ......                                                        134239359</w:t>
      </w:r>
    </w:p>
    <w:p>
      <w:r>
        <w:rPr>
          <w:rFonts w:ascii="Consolas" w:hAnsi="Consolas"/>
          <w:sz w:val="18"/>
        </w:rPr>
        <w:t>NC_082664.1     134733070  ......                                                        134733065</w:t>
      </w:r>
    </w:p>
    <w:p>
      <w:r>
        <w:rPr>
          <w:rFonts w:ascii="Consolas" w:hAnsi="Consolas"/>
          <w:sz w:val="18"/>
        </w:rPr>
        <w:t>NC_082664.1     136021246  .....                                                         136021242</w:t>
      </w:r>
    </w:p>
    <w:p>
      <w:r>
        <w:rPr>
          <w:rFonts w:ascii="Consolas" w:hAnsi="Consolas"/>
          <w:sz w:val="18"/>
        </w:rPr>
        <w:t>NC_082664.1     136311213  ........                                                      136311206</w:t>
      </w:r>
    </w:p>
    <w:p>
      <w:r>
        <w:rPr>
          <w:rFonts w:ascii="Consolas" w:hAnsi="Consolas"/>
          <w:sz w:val="18"/>
        </w:rPr>
        <w:t>NC_082664.1     136374321  ......                                                        136374326</w:t>
      </w:r>
    </w:p>
    <w:p>
      <w:r>
        <w:rPr>
          <w:rFonts w:ascii="Consolas" w:hAnsi="Consolas"/>
          <w:sz w:val="18"/>
        </w:rPr>
        <w:t>NC_082664.1     136836664  .....                                                         136836660</w:t>
      </w:r>
    </w:p>
    <w:p>
      <w:r>
        <w:rPr>
          <w:rFonts w:ascii="Consolas" w:hAnsi="Consolas"/>
          <w:sz w:val="18"/>
        </w:rPr>
        <w:t>NC_082664.1     137064130  ......                                                        137064135</w:t>
      </w:r>
    </w:p>
    <w:p>
      <w:r>
        <w:rPr>
          <w:rFonts w:ascii="Consolas" w:hAnsi="Consolas"/>
          <w:sz w:val="18"/>
        </w:rPr>
        <w:t>NC_082664.1     137166907  .....                                                         137166911</w:t>
      </w:r>
    </w:p>
    <w:p>
      <w:r>
        <w:rPr>
          <w:rFonts w:ascii="Consolas" w:hAnsi="Consolas"/>
          <w:sz w:val="18"/>
        </w:rPr>
        <w:t>NC_082664.1     137423912  .....                                                         137423916</w:t>
      </w:r>
    </w:p>
    <w:p>
      <w:r>
        <w:rPr>
          <w:rFonts w:ascii="Consolas" w:hAnsi="Consolas"/>
          <w:sz w:val="18"/>
        </w:rPr>
        <w:t>NC_082664.1     137616919  .....                                                         137616923</w:t>
      </w:r>
    </w:p>
    <w:p>
      <w:r>
        <w:rPr>
          <w:rFonts w:ascii="Consolas" w:hAnsi="Consolas"/>
          <w:sz w:val="18"/>
        </w:rPr>
        <w:t>NC_082664.1     138277047  ......                                                        138277042</w:t>
      </w:r>
    </w:p>
    <w:p>
      <w:r>
        <w:rPr>
          <w:rFonts w:ascii="Consolas" w:hAnsi="Consolas"/>
          <w:sz w:val="18"/>
        </w:rPr>
        <w:t>NC_082664.1     139855665  ......                                                        139855660</w:t>
      </w:r>
    </w:p>
    <w:p>
      <w:r>
        <w:rPr>
          <w:rFonts w:ascii="Consolas" w:hAnsi="Consolas"/>
          <w:sz w:val="18"/>
        </w:rPr>
        <w:t>NC_082664.1     140194326  ......                                                        140194321</w:t>
      </w:r>
    </w:p>
    <w:p>
      <w:r>
        <w:rPr>
          <w:rFonts w:ascii="Consolas" w:hAnsi="Consolas"/>
          <w:sz w:val="18"/>
        </w:rPr>
        <w:t>NC_082664.1     140641974  ......                                                        140641979</w:t>
      </w:r>
    </w:p>
    <w:p>
      <w:r>
        <w:rPr>
          <w:rFonts w:ascii="Consolas" w:hAnsi="Consolas"/>
          <w:sz w:val="18"/>
        </w:rPr>
        <w:t>NC_082664.1     140757474  ......                                                        140757469</w:t>
      </w:r>
    </w:p>
    <w:p>
      <w:r>
        <w:rPr>
          <w:rFonts w:ascii="Consolas" w:hAnsi="Consolas"/>
          <w:sz w:val="18"/>
        </w:rPr>
        <w:t>NC_082664.1     141495375  ......                                                        141495370</w:t>
      </w:r>
    </w:p>
    <w:p>
      <w:r>
        <w:rPr>
          <w:rFonts w:ascii="Consolas" w:hAnsi="Consolas"/>
          <w:sz w:val="18"/>
        </w:rPr>
        <w:t>NC_082664.1     141880764  ........                                                      141880771</w:t>
      </w:r>
    </w:p>
    <w:p>
      <w:r>
        <w:rPr>
          <w:rFonts w:ascii="Consolas" w:hAnsi="Consolas"/>
          <w:sz w:val="18"/>
        </w:rPr>
        <w:t>NC_082664.1     142160647  .....                                                         142160651</w:t>
      </w:r>
    </w:p>
    <w:p>
      <w:r>
        <w:rPr>
          <w:rFonts w:ascii="Consolas" w:hAnsi="Consolas"/>
          <w:sz w:val="18"/>
        </w:rPr>
        <w:t>NC_082664.1     142472459  ........                                                      142472452</w:t>
      </w:r>
    </w:p>
    <w:p>
      <w:r>
        <w:rPr>
          <w:rFonts w:ascii="Consolas" w:hAnsi="Consolas"/>
          <w:sz w:val="18"/>
        </w:rPr>
        <w:t>NC_082664.1     143317996  .....                                                         143318000</w:t>
      </w:r>
    </w:p>
    <w:p>
      <w:r>
        <w:rPr>
          <w:rFonts w:ascii="Consolas" w:hAnsi="Consolas"/>
          <w:sz w:val="18"/>
        </w:rPr>
        <w:t>NC_082664.1     144524871  ......                                                        144524876</w:t>
      </w:r>
    </w:p>
    <w:p>
      <w:r>
        <w:rPr>
          <w:rFonts w:ascii="Consolas" w:hAnsi="Consolas"/>
          <w:sz w:val="18"/>
        </w:rPr>
        <w:t>NC_082664.1     147290487  ......                                                        147290482</w:t>
      </w:r>
    </w:p>
    <w:p>
      <w:r>
        <w:rPr>
          <w:rFonts w:ascii="Consolas" w:hAnsi="Consolas"/>
          <w:sz w:val="18"/>
        </w:rPr>
        <w:t>NC_082664.1     148807652  ......                                                        148807647</w:t>
      </w:r>
    </w:p>
    <w:p>
      <w:r>
        <w:rPr>
          <w:rFonts w:ascii="Consolas" w:hAnsi="Consolas"/>
          <w:sz w:val="18"/>
        </w:rPr>
        <w:t>NC_082664.1     149280575  ......                                                        149280580</w:t>
      </w:r>
    </w:p>
    <w:p>
      <w:r>
        <w:rPr>
          <w:rFonts w:ascii="Consolas" w:hAnsi="Consolas"/>
          <w:sz w:val="18"/>
        </w:rPr>
        <w:t>NC_082664.1     149451035  ......                                                        149451030</w:t>
      </w:r>
    </w:p>
    <w:p>
      <w:r>
        <w:rPr>
          <w:rFonts w:ascii="Consolas" w:hAnsi="Consolas"/>
          <w:sz w:val="18"/>
        </w:rPr>
        <w:t>NC_082664.1     150272392  ......                                                        150272387</w:t>
      </w:r>
    </w:p>
    <w:p>
      <w:r>
        <w:rPr>
          <w:rFonts w:ascii="Consolas" w:hAnsi="Consolas"/>
          <w:sz w:val="18"/>
        </w:rPr>
        <w:t>NC_082664.1     155144927  ......                                                        155144932</w:t>
      </w:r>
    </w:p>
    <w:p>
      <w:r>
        <w:rPr>
          <w:rFonts w:ascii="Consolas" w:hAnsi="Consolas"/>
          <w:sz w:val="18"/>
        </w:rPr>
        <w:t>NC_082664.1     155523232  ......                                                        155523227</w:t>
      </w:r>
    </w:p>
    <w:p>
      <w:r>
        <w:rPr>
          <w:rFonts w:ascii="Consolas" w:hAnsi="Consolas"/>
          <w:sz w:val="18"/>
        </w:rPr>
        <w:t>NC_082664.1     157225571  ..........                                                    157225580</w:t>
      </w:r>
    </w:p>
    <w:p>
      <w:r>
        <w:rPr>
          <w:rFonts w:ascii="Consolas" w:hAnsi="Consolas"/>
          <w:sz w:val="18"/>
        </w:rPr>
        <w:t>NC_082664.1     159117607  ......                                                        159117602</w:t>
      </w:r>
    </w:p>
    <w:p>
      <w:r>
        <w:rPr>
          <w:rFonts w:ascii="Consolas" w:hAnsi="Consolas"/>
          <w:sz w:val="18"/>
        </w:rPr>
        <w:t>NC_082664.1     159666899  ......                                                        159666894</w:t>
      </w:r>
    </w:p>
    <w:p>
      <w:r>
        <w:rPr>
          <w:rFonts w:ascii="Consolas" w:hAnsi="Consolas"/>
          <w:sz w:val="18"/>
        </w:rPr>
        <w:t>NC_082664.1     162916562  ......                                                        162916567</w:t>
      </w:r>
    </w:p>
    <w:p>
      <w:r>
        <w:rPr>
          <w:rFonts w:ascii="Consolas" w:hAnsi="Consolas"/>
          <w:sz w:val="18"/>
        </w:rPr>
        <w:t>NC_082664.1     164790457  ......                                                        164790452</w:t>
      </w:r>
    </w:p>
    <w:p>
      <w:r>
        <w:rPr>
          <w:rFonts w:ascii="Consolas" w:hAnsi="Consolas"/>
          <w:sz w:val="18"/>
        </w:rPr>
        <w:t>NC_082664.1     167913773  ......                                                        167913778</w:t>
      </w:r>
    </w:p>
    <w:p>
      <w:r>
        <w:rPr>
          <w:rFonts w:ascii="Consolas" w:hAnsi="Consolas"/>
          <w:sz w:val="18"/>
        </w:rPr>
        <w:t>NC_082664.1     170199281  .....                                                         170199277</w:t>
      </w:r>
    </w:p>
    <w:p>
      <w:r>
        <w:rPr>
          <w:rFonts w:ascii="Consolas" w:hAnsi="Consolas"/>
          <w:sz w:val="18"/>
        </w:rPr>
        <w:t>NC_082664.1     170863152  .....                                                         170863156</w:t>
      </w:r>
    </w:p>
    <w:p>
      <w:r>
        <w:rPr>
          <w:rFonts w:ascii="Consolas" w:hAnsi="Consolas"/>
          <w:sz w:val="18"/>
        </w:rPr>
        <w:t>NC_082664.1     171279948  ......                                                        171279953</w:t>
      </w:r>
    </w:p>
    <w:p>
      <w:r>
        <w:rPr>
          <w:rFonts w:ascii="Consolas" w:hAnsi="Consolas"/>
          <w:sz w:val="18"/>
        </w:rPr>
        <w:t>NC_082664.1     171584582  ......                                                        171584577</w:t>
      </w:r>
    </w:p>
    <w:p>
      <w:r>
        <w:rPr>
          <w:rFonts w:ascii="Consolas" w:hAnsi="Consolas"/>
          <w:sz w:val="18"/>
        </w:rPr>
        <w:t>NC_082664.1     172456681  .....                                                         172456677</w:t>
      </w:r>
    </w:p>
    <w:p>
      <w:r>
        <w:rPr>
          <w:rFonts w:ascii="Consolas" w:hAnsi="Consolas"/>
          <w:sz w:val="18"/>
        </w:rPr>
        <w:t>NC_082664.1     172807100  .....                                                         172807096</w:t>
      </w:r>
    </w:p>
    <w:p>
      <w:r>
        <w:rPr>
          <w:rFonts w:ascii="Consolas" w:hAnsi="Consolas"/>
          <w:sz w:val="18"/>
        </w:rPr>
        <w:t>NC_082664.1     173061830  ....                                                          173061833</w:t>
      </w:r>
    </w:p>
    <w:p>
      <w:r>
        <w:rPr>
          <w:rFonts w:ascii="Consolas" w:hAnsi="Consolas"/>
          <w:sz w:val="18"/>
        </w:rPr>
        <w:t>NC_082664.1     174285508  ......                                                        174285503</w:t>
      </w:r>
    </w:p>
    <w:p>
      <w:r>
        <w:rPr>
          <w:rFonts w:ascii="Consolas" w:hAnsi="Consolas"/>
          <w:sz w:val="18"/>
        </w:rPr>
        <w:t>NC_082664.1     174851342  ........                                                      174851349</w:t>
      </w:r>
    </w:p>
    <w:p>
      <w:r>
        <w:rPr>
          <w:rFonts w:ascii="Consolas" w:hAnsi="Consolas"/>
          <w:sz w:val="18"/>
        </w:rPr>
        <w:t>NC_082664.1     176039047  .....                                                         176039051</w:t>
      </w:r>
    </w:p>
    <w:p>
      <w:r>
        <w:rPr>
          <w:rFonts w:ascii="Consolas" w:hAnsi="Consolas"/>
          <w:sz w:val="18"/>
        </w:rPr>
        <w:t>NC_082664.1     177664526  .....                                                         177664530</w:t>
      </w:r>
    </w:p>
    <w:p>
      <w:r>
        <w:rPr>
          <w:rFonts w:ascii="Consolas" w:hAnsi="Consolas"/>
          <w:sz w:val="18"/>
        </w:rPr>
        <w:t>NC_082664.1     183150719  .....                                                         183150723</w:t>
      </w:r>
    </w:p>
    <w:p>
      <w:r>
        <w:rPr>
          <w:rFonts w:ascii="Consolas" w:hAnsi="Consolas"/>
          <w:sz w:val="18"/>
        </w:rPr>
        <w:t>NC_082664.1     183424177  .....                                                         183424181</w:t>
      </w:r>
    </w:p>
    <w:p>
      <w:r>
        <w:rPr>
          <w:rFonts w:ascii="Consolas" w:hAnsi="Consolas"/>
          <w:sz w:val="18"/>
        </w:rPr>
        <w:t>NC_082664.1     184423117  ......                                                        184423112</w:t>
      </w:r>
    </w:p>
    <w:p>
      <w:r>
        <w:rPr>
          <w:rFonts w:ascii="Consolas" w:hAnsi="Consolas"/>
          <w:sz w:val="18"/>
        </w:rPr>
        <w:t>NC_082664.1     1012625    ....                                                          1012628</w:t>
      </w:r>
    </w:p>
    <w:p>
      <w:r>
        <w:rPr>
          <w:rFonts w:ascii="Consolas" w:hAnsi="Consolas"/>
          <w:sz w:val="18"/>
        </w:rPr>
        <w:t>NC_082664.1     1495611    ....                                                          1495614</w:t>
      </w:r>
    </w:p>
    <w:p>
      <w:r>
        <w:rPr>
          <w:rFonts w:ascii="Consolas" w:hAnsi="Consolas"/>
          <w:sz w:val="18"/>
        </w:rPr>
        <w:t>NC_082664.1     1790299    .....                                                         1790303</w:t>
      </w:r>
    </w:p>
    <w:p>
      <w:r>
        <w:rPr>
          <w:rFonts w:ascii="Consolas" w:hAnsi="Consolas"/>
          <w:sz w:val="18"/>
        </w:rPr>
        <w:t>NC_082664.1     2772214    .....                                                         2772218</w:t>
      </w:r>
    </w:p>
    <w:p>
      <w:r>
        <w:rPr>
          <w:rFonts w:ascii="Consolas" w:hAnsi="Consolas"/>
          <w:sz w:val="18"/>
        </w:rPr>
        <w:t>NC_082664.1     3108644    .....                                                         3108640</w:t>
      </w:r>
    </w:p>
    <w:p>
      <w:r>
        <w:rPr>
          <w:rFonts w:ascii="Consolas" w:hAnsi="Consolas"/>
          <w:sz w:val="18"/>
        </w:rPr>
        <w:t>NC_082664.1     3507002    .....                                                         3507006</w:t>
      </w:r>
    </w:p>
    <w:p>
      <w:r>
        <w:rPr>
          <w:rFonts w:ascii="Consolas" w:hAnsi="Consolas"/>
          <w:sz w:val="18"/>
        </w:rPr>
        <w:t>NC_082664.1     3702505    .....                                                         3702509</w:t>
      </w:r>
    </w:p>
    <w:p>
      <w:r>
        <w:rPr>
          <w:rFonts w:ascii="Consolas" w:hAnsi="Consolas"/>
          <w:sz w:val="18"/>
        </w:rPr>
        <w:t>NC_082664.1     4126172    .....                                                         4126168</w:t>
      </w:r>
    </w:p>
    <w:p>
      <w:r>
        <w:rPr>
          <w:rFonts w:ascii="Consolas" w:hAnsi="Consolas"/>
          <w:sz w:val="18"/>
        </w:rPr>
        <w:t>NC_082664.1     4440207    .....                                                         4440203</w:t>
      </w:r>
    </w:p>
    <w:p>
      <w:r>
        <w:rPr>
          <w:rFonts w:ascii="Consolas" w:hAnsi="Consolas"/>
          <w:sz w:val="18"/>
        </w:rPr>
        <w:t>NC_082664.1     5506982    ....                                                          5506985</w:t>
      </w:r>
    </w:p>
    <w:p>
      <w:r>
        <w:rPr>
          <w:rFonts w:ascii="Consolas" w:hAnsi="Consolas"/>
          <w:sz w:val="18"/>
        </w:rPr>
        <w:t>NC_082664.1     5681628    .....                                                         5681624</w:t>
      </w:r>
    </w:p>
    <w:p>
      <w:r>
        <w:rPr>
          <w:rFonts w:ascii="Consolas" w:hAnsi="Consolas"/>
          <w:sz w:val="18"/>
        </w:rPr>
        <w:t>NC_082664.1     5868577    .....                                                         5868573</w:t>
      </w:r>
    </w:p>
    <w:p>
      <w:r>
        <w:rPr>
          <w:rFonts w:ascii="Consolas" w:hAnsi="Consolas"/>
          <w:sz w:val="18"/>
        </w:rPr>
        <w:t>NC_082664.1     6104116    .....                                                         6104112</w:t>
      </w:r>
    </w:p>
    <w:p>
      <w:r>
        <w:rPr>
          <w:rFonts w:ascii="Consolas" w:hAnsi="Consolas"/>
          <w:sz w:val="18"/>
        </w:rPr>
        <w:t>NC_082664.1     6905190    ...                                                           6905192</w:t>
      </w:r>
    </w:p>
    <w:p>
      <w:r>
        <w:rPr>
          <w:rFonts w:ascii="Consolas" w:hAnsi="Consolas"/>
          <w:sz w:val="18"/>
        </w:rPr>
        <w:t>NC_082664.1     7196602    .....                                                         7196606</w:t>
      </w:r>
    </w:p>
    <w:p>
      <w:r>
        <w:rPr>
          <w:rFonts w:ascii="Consolas" w:hAnsi="Consolas"/>
          <w:sz w:val="18"/>
        </w:rPr>
        <w:t>NC_082664.1     7325819    .....                                                         7325815</w:t>
      </w:r>
    </w:p>
    <w:p>
      <w:r>
        <w:rPr>
          <w:rFonts w:ascii="Consolas" w:hAnsi="Consolas"/>
          <w:sz w:val="18"/>
        </w:rPr>
        <w:t>NC_082664.1     7878691    .....                                                         7878687</w:t>
      </w:r>
    </w:p>
    <w:p>
      <w:r>
        <w:rPr>
          <w:rFonts w:ascii="Consolas" w:hAnsi="Consolas"/>
          <w:sz w:val="18"/>
        </w:rPr>
        <w:t>NC_082664.1     8134091    .....                                                         8134095</w:t>
      </w:r>
    </w:p>
    <w:p>
      <w:r>
        <w:rPr>
          <w:rFonts w:ascii="Consolas" w:hAnsi="Consolas"/>
          <w:sz w:val="18"/>
        </w:rPr>
        <w:t>NC_082664.1     8184804    ....                                                          8184801</w:t>
      </w:r>
    </w:p>
    <w:p>
      <w:r>
        <w:rPr>
          <w:rFonts w:ascii="Consolas" w:hAnsi="Consolas"/>
          <w:sz w:val="18"/>
        </w:rPr>
        <w:t>NC_082664.1     8895511    .....                                                         8895507</w:t>
      </w:r>
    </w:p>
    <w:p>
      <w:r>
        <w:rPr>
          <w:rFonts w:ascii="Consolas" w:hAnsi="Consolas"/>
          <w:sz w:val="18"/>
        </w:rPr>
        <w:t>NC_082664.1     8920105    .....                                                         8920109</w:t>
      </w:r>
    </w:p>
    <w:p>
      <w:r>
        <w:rPr>
          <w:rFonts w:ascii="Consolas" w:hAnsi="Consolas"/>
          <w:sz w:val="18"/>
        </w:rPr>
        <w:t>NC_082664.1     9551696    .....                                                         9551700</w:t>
      </w:r>
    </w:p>
    <w:p>
      <w:r>
        <w:rPr>
          <w:rFonts w:ascii="Consolas" w:hAnsi="Consolas"/>
          <w:sz w:val="18"/>
        </w:rPr>
        <w:t>NC_082664.1     9603900    ...                                                           9603898</w:t>
      </w:r>
    </w:p>
    <w:p>
      <w:r>
        <w:rPr>
          <w:rFonts w:ascii="Consolas" w:hAnsi="Consolas"/>
          <w:sz w:val="18"/>
        </w:rPr>
        <w:t>NC_082664.1     9851181    .....                                                         9851185</w:t>
      </w:r>
    </w:p>
    <w:p>
      <w:r>
        <w:rPr>
          <w:rFonts w:ascii="Consolas" w:hAnsi="Consolas"/>
          <w:sz w:val="18"/>
        </w:rPr>
        <w:t>NC_082664.1     9972060    ....                                                          9972063</w:t>
      </w:r>
    </w:p>
    <w:p>
      <w:r>
        <w:rPr>
          <w:rFonts w:ascii="Consolas" w:hAnsi="Consolas"/>
          <w:sz w:val="18"/>
        </w:rPr>
        <w:t>NC_082664.1     10199023   .....                                                         10199019</w:t>
      </w:r>
    </w:p>
    <w:p>
      <w:r>
        <w:rPr>
          <w:rFonts w:ascii="Consolas" w:hAnsi="Consolas"/>
          <w:sz w:val="18"/>
        </w:rPr>
        <w:t>NC_082664.1     10442687   ....                                                          10442690</w:t>
      </w:r>
    </w:p>
    <w:p>
      <w:r>
        <w:rPr>
          <w:rFonts w:ascii="Consolas" w:hAnsi="Consolas"/>
          <w:sz w:val="18"/>
        </w:rPr>
        <w:t>NC_082664.1     10585506   ....                                                          10585509</w:t>
      </w:r>
    </w:p>
    <w:p>
      <w:r>
        <w:rPr>
          <w:rFonts w:ascii="Consolas" w:hAnsi="Consolas"/>
          <w:sz w:val="18"/>
        </w:rPr>
        <w:t>NC_082664.1     10709681   .                                                             10709681</w:t>
      </w:r>
    </w:p>
    <w:p>
      <w:r>
        <w:rPr>
          <w:rFonts w:ascii="Consolas" w:hAnsi="Consolas"/>
          <w:sz w:val="18"/>
        </w:rPr>
        <w:t>NC_082664.1     11674466   .....                                                         11674470</w:t>
      </w:r>
    </w:p>
    <w:p>
      <w:r>
        <w:rPr>
          <w:rFonts w:ascii="Consolas" w:hAnsi="Consolas"/>
          <w:sz w:val="18"/>
        </w:rPr>
        <w:t>NC_082664.1     11713864   .....                                                         11713868</w:t>
      </w:r>
    </w:p>
    <w:p>
      <w:r>
        <w:rPr>
          <w:rFonts w:ascii="Consolas" w:hAnsi="Consolas"/>
          <w:sz w:val="18"/>
        </w:rPr>
        <w:t>NC_082664.1     12845827   .....                                                         12845831</w:t>
      </w:r>
    </w:p>
    <w:p>
      <w:r>
        <w:rPr>
          <w:rFonts w:ascii="Consolas" w:hAnsi="Consolas"/>
          <w:sz w:val="18"/>
        </w:rPr>
        <w:t>NC_082664.1     12944420   .......                                                       12944414</w:t>
      </w:r>
    </w:p>
    <w:p>
      <w:r>
        <w:rPr>
          <w:rFonts w:ascii="Consolas" w:hAnsi="Consolas"/>
          <w:sz w:val="18"/>
        </w:rPr>
        <w:t>NC_082664.1     14709345   .....                                                         14709341</w:t>
      </w:r>
    </w:p>
    <w:p>
      <w:r>
        <w:rPr>
          <w:rFonts w:ascii="Consolas" w:hAnsi="Consolas"/>
          <w:sz w:val="18"/>
        </w:rPr>
        <w:t>NC_082664.1     15271151   ....                                                          15271148</w:t>
      </w:r>
    </w:p>
    <w:p>
      <w:r>
        <w:rPr>
          <w:rFonts w:ascii="Consolas" w:hAnsi="Consolas"/>
          <w:sz w:val="18"/>
        </w:rPr>
        <w:t>NC_082664.1     15459597   .....                                                         15459593</w:t>
      </w:r>
    </w:p>
    <w:p>
      <w:r>
        <w:rPr>
          <w:rFonts w:ascii="Consolas" w:hAnsi="Consolas"/>
          <w:sz w:val="18"/>
        </w:rPr>
        <w:t>NC_082664.1     15580342   .....                                                         15580338</w:t>
      </w:r>
    </w:p>
    <w:p>
      <w:r>
        <w:rPr>
          <w:rFonts w:ascii="Consolas" w:hAnsi="Consolas"/>
          <w:sz w:val="18"/>
        </w:rPr>
        <w:t>NC_082664.1     16130962   ....                                                          16130965</w:t>
      </w:r>
    </w:p>
    <w:p>
      <w:r>
        <w:rPr>
          <w:rFonts w:ascii="Consolas" w:hAnsi="Consolas"/>
          <w:sz w:val="18"/>
        </w:rPr>
        <w:t>NC_082664.1     17993912   .....                                                         17993916</w:t>
      </w:r>
    </w:p>
    <w:p>
      <w:r>
        <w:rPr>
          <w:rFonts w:ascii="Consolas" w:hAnsi="Consolas"/>
          <w:sz w:val="18"/>
        </w:rPr>
        <w:t>NC_082664.1     18837755   ....                                                          18837752</w:t>
      </w:r>
    </w:p>
    <w:p>
      <w:r>
        <w:rPr>
          <w:rFonts w:ascii="Consolas" w:hAnsi="Consolas"/>
          <w:sz w:val="18"/>
        </w:rPr>
        <w:t>NC_082664.1     19762952   ...                                                           19762954</w:t>
      </w:r>
    </w:p>
    <w:p>
      <w:r>
        <w:rPr>
          <w:rFonts w:ascii="Consolas" w:hAnsi="Consolas"/>
          <w:sz w:val="18"/>
        </w:rPr>
        <w:t>NC_082664.1     19897034   ....                                                          19897031</w:t>
      </w:r>
    </w:p>
    <w:p>
      <w:r>
        <w:rPr>
          <w:rFonts w:ascii="Consolas" w:hAnsi="Consolas"/>
          <w:sz w:val="18"/>
        </w:rPr>
        <w:t>NC_082664.1     21912368   .....                                                         21912364</w:t>
      </w:r>
    </w:p>
    <w:p>
      <w:r>
        <w:rPr>
          <w:rFonts w:ascii="Consolas" w:hAnsi="Consolas"/>
          <w:sz w:val="18"/>
        </w:rPr>
        <w:t>NC_082664.1     22249656   .....                                                         22249660</w:t>
      </w:r>
    </w:p>
    <w:p>
      <w:r>
        <w:rPr>
          <w:rFonts w:ascii="Consolas" w:hAnsi="Consolas"/>
          <w:sz w:val="18"/>
        </w:rPr>
        <w:t>NC_082664.1     22363851   ....                                                          22363854</w:t>
      </w:r>
    </w:p>
    <w:p>
      <w:r>
        <w:rPr>
          <w:rFonts w:ascii="Consolas" w:hAnsi="Consolas"/>
          <w:sz w:val="18"/>
        </w:rPr>
        <w:t>NC_082664.1     22771802   .....                                                         22771806</w:t>
      </w:r>
    </w:p>
    <w:p>
      <w:r>
        <w:rPr>
          <w:rFonts w:ascii="Consolas" w:hAnsi="Consolas"/>
          <w:sz w:val="18"/>
        </w:rPr>
        <w:t>NC_082664.1     24342569   ....                                                          24342566</w:t>
      </w:r>
    </w:p>
    <w:p>
      <w:r>
        <w:rPr>
          <w:rFonts w:ascii="Consolas" w:hAnsi="Consolas"/>
          <w:sz w:val="18"/>
        </w:rPr>
        <w:t>NC_082664.1     25845727   .....                                                         25845731</w:t>
      </w:r>
    </w:p>
    <w:p>
      <w:r>
        <w:rPr>
          <w:rFonts w:ascii="Consolas" w:hAnsi="Consolas"/>
          <w:sz w:val="18"/>
        </w:rPr>
        <w:t>NC_082664.1     26800139   .....                                                         26800143</w:t>
      </w:r>
    </w:p>
    <w:p>
      <w:r>
        <w:rPr>
          <w:rFonts w:ascii="Consolas" w:hAnsi="Consolas"/>
          <w:sz w:val="18"/>
        </w:rPr>
        <w:t>NC_082664.1     26920128   .....                                                         26920132</w:t>
      </w:r>
    </w:p>
    <w:p>
      <w:r>
        <w:rPr>
          <w:rFonts w:ascii="Consolas" w:hAnsi="Consolas"/>
          <w:sz w:val="18"/>
        </w:rPr>
        <w:t>NC_082664.1     27100930   ....                                                          27100933</w:t>
      </w:r>
    </w:p>
    <w:p>
      <w:r>
        <w:rPr>
          <w:rFonts w:ascii="Consolas" w:hAnsi="Consolas"/>
          <w:sz w:val="18"/>
        </w:rPr>
        <w:t>NC_082664.1     27186380   .....                                                         27186384</w:t>
      </w:r>
    </w:p>
    <w:p>
      <w:r>
        <w:rPr>
          <w:rFonts w:ascii="Consolas" w:hAnsi="Consolas"/>
          <w:sz w:val="18"/>
        </w:rPr>
        <w:t>NC_082664.1     27201163   .....                                                         27201167</w:t>
      </w:r>
    </w:p>
    <w:p>
      <w:r>
        <w:rPr>
          <w:rFonts w:ascii="Consolas" w:hAnsi="Consolas"/>
          <w:sz w:val="18"/>
        </w:rPr>
        <w:t>NC_082664.1     27256175   ....                                                          27256172</w:t>
      </w:r>
    </w:p>
    <w:p>
      <w:r>
        <w:rPr>
          <w:rFonts w:ascii="Consolas" w:hAnsi="Consolas"/>
          <w:sz w:val="18"/>
        </w:rPr>
        <w:t>NC_082664.1     29651476   ....                                                          29651473</w:t>
      </w:r>
    </w:p>
    <w:p>
      <w:r>
        <w:rPr>
          <w:rFonts w:ascii="Consolas" w:hAnsi="Consolas"/>
          <w:sz w:val="18"/>
        </w:rPr>
        <w:t>NC_082664.1     29957925   .....                                                         29957921</w:t>
      </w:r>
    </w:p>
    <w:p>
      <w:r>
        <w:rPr>
          <w:rFonts w:ascii="Consolas" w:hAnsi="Consolas"/>
          <w:sz w:val="18"/>
        </w:rPr>
        <w:t>NC_082664.1     30161239   .....                                                         30161235</w:t>
      </w:r>
    </w:p>
    <w:p>
      <w:r>
        <w:rPr>
          <w:rFonts w:ascii="Consolas" w:hAnsi="Consolas"/>
          <w:sz w:val="18"/>
        </w:rPr>
        <w:t>NC_082664.1     30239254   .....                                                         30239250</w:t>
      </w:r>
    </w:p>
    <w:p>
      <w:r>
        <w:rPr>
          <w:rFonts w:ascii="Consolas" w:hAnsi="Consolas"/>
          <w:sz w:val="18"/>
        </w:rPr>
        <w:t>NC_082664.1     30359349   .....                                                         30359353</w:t>
      </w:r>
    </w:p>
    <w:p>
      <w:r>
        <w:rPr>
          <w:rFonts w:ascii="Consolas" w:hAnsi="Consolas"/>
          <w:sz w:val="18"/>
        </w:rPr>
        <w:t>NC_082664.1     30511194   .....                                                         30511190</w:t>
      </w:r>
    </w:p>
    <w:p>
      <w:r>
        <w:rPr>
          <w:rFonts w:ascii="Consolas" w:hAnsi="Consolas"/>
          <w:sz w:val="18"/>
        </w:rPr>
        <w:t>NC_082664.1     30718669   ....                                                          30718666</w:t>
      </w:r>
    </w:p>
    <w:p>
      <w:r>
        <w:rPr>
          <w:rFonts w:ascii="Consolas" w:hAnsi="Consolas"/>
          <w:sz w:val="18"/>
        </w:rPr>
        <w:t>NC_082664.1     30826051   .....                                                         30826055</w:t>
      </w:r>
    </w:p>
    <w:p>
      <w:r>
        <w:rPr>
          <w:rFonts w:ascii="Consolas" w:hAnsi="Consolas"/>
          <w:sz w:val="18"/>
        </w:rPr>
        <w:t>NC_082664.1     30893373   .....                                                         30893369</w:t>
      </w:r>
    </w:p>
    <w:p>
      <w:r>
        <w:rPr>
          <w:rFonts w:ascii="Consolas" w:hAnsi="Consolas"/>
          <w:sz w:val="18"/>
        </w:rPr>
        <w:t>NC_082664.1     31343182   .....                                                         31343186</w:t>
      </w:r>
    </w:p>
    <w:p>
      <w:r>
        <w:rPr>
          <w:rFonts w:ascii="Consolas" w:hAnsi="Consolas"/>
          <w:sz w:val="18"/>
        </w:rPr>
        <w:t>NC_082664.1     31752456   .....                                                         31752460</w:t>
      </w:r>
    </w:p>
    <w:p>
      <w:r>
        <w:rPr>
          <w:rFonts w:ascii="Consolas" w:hAnsi="Consolas"/>
          <w:sz w:val="18"/>
        </w:rPr>
        <w:t>NC_082664.1     32031703   ....                                                          32031700</w:t>
      </w:r>
    </w:p>
    <w:p>
      <w:r>
        <w:rPr>
          <w:rFonts w:ascii="Consolas" w:hAnsi="Consolas"/>
          <w:sz w:val="18"/>
        </w:rPr>
        <w:t>NC_082664.1     32534397   .....                                                         32534401</w:t>
      </w:r>
    </w:p>
    <w:p>
      <w:r>
        <w:rPr>
          <w:rFonts w:ascii="Consolas" w:hAnsi="Consolas"/>
          <w:sz w:val="18"/>
        </w:rPr>
        <w:t>NC_082664.1     33581364   .....                                                         33581360</w:t>
      </w:r>
    </w:p>
    <w:p>
      <w:r>
        <w:rPr>
          <w:rFonts w:ascii="Consolas" w:hAnsi="Consolas"/>
          <w:sz w:val="18"/>
        </w:rPr>
        <w:t>NC_082664.1     33798830   .....                                                         33798834</w:t>
      </w:r>
    </w:p>
    <w:p>
      <w:r>
        <w:rPr>
          <w:rFonts w:ascii="Consolas" w:hAnsi="Consolas"/>
          <w:sz w:val="18"/>
        </w:rPr>
        <w:t>NC_082664.1     34199765   .....                                                         34199761</w:t>
      </w:r>
    </w:p>
    <w:p>
      <w:r>
        <w:rPr>
          <w:rFonts w:ascii="Consolas" w:hAnsi="Consolas"/>
          <w:sz w:val="18"/>
        </w:rPr>
        <w:t>NC_082664.1     34200540   ....                                                          34200537</w:t>
      </w:r>
    </w:p>
    <w:p>
      <w:r>
        <w:rPr>
          <w:rFonts w:ascii="Consolas" w:hAnsi="Consolas"/>
          <w:sz w:val="18"/>
        </w:rPr>
        <w:t>NC_082664.1     34478179   ....                                                          34478182</w:t>
      </w:r>
    </w:p>
    <w:p>
      <w:r>
        <w:rPr>
          <w:rFonts w:ascii="Consolas" w:hAnsi="Consolas"/>
          <w:sz w:val="18"/>
        </w:rPr>
        <w:t>NC_082664.1     35114404   .....                                                         35114408</w:t>
      </w:r>
    </w:p>
    <w:p>
      <w:r>
        <w:rPr>
          <w:rFonts w:ascii="Consolas" w:hAnsi="Consolas"/>
          <w:sz w:val="18"/>
        </w:rPr>
        <w:t>NC_082664.1     35215458   .....                                                         35215454</w:t>
      </w:r>
    </w:p>
    <w:p>
      <w:r>
        <w:rPr>
          <w:rFonts w:ascii="Consolas" w:hAnsi="Consolas"/>
          <w:sz w:val="18"/>
        </w:rPr>
        <w:t>NC_082664.1     36084703   .....                                                         36084699</w:t>
      </w:r>
    </w:p>
    <w:p>
      <w:r>
        <w:rPr>
          <w:rFonts w:ascii="Consolas" w:hAnsi="Consolas"/>
          <w:sz w:val="18"/>
        </w:rPr>
        <w:t>NC_082664.1     37727352   .....                                                         37727348</w:t>
      </w:r>
    </w:p>
    <w:p>
      <w:r>
        <w:rPr>
          <w:rFonts w:ascii="Consolas" w:hAnsi="Consolas"/>
          <w:sz w:val="18"/>
        </w:rPr>
        <w:t>NC_082664.1     38024475   ....                                                          38024478</w:t>
      </w:r>
    </w:p>
    <w:p>
      <w:r>
        <w:rPr>
          <w:rFonts w:ascii="Consolas" w:hAnsi="Consolas"/>
          <w:sz w:val="18"/>
        </w:rPr>
        <w:t>NC_082664.1     38370236   .......                                                       38370230</w:t>
      </w:r>
    </w:p>
    <w:p>
      <w:r>
        <w:rPr>
          <w:rFonts w:ascii="Consolas" w:hAnsi="Consolas"/>
          <w:sz w:val="18"/>
        </w:rPr>
        <w:t>NC_082664.1     38422584   .....                                                         38422580</w:t>
      </w:r>
    </w:p>
    <w:p>
      <w:r>
        <w:rPr>
          <w:rFonts w:ascii="Consolas" w:hAnsi="Consolas"/>
          <w:sz w:val="18"/>
        </w:rPr>
        <w:t>NC_082664.1     38434862   .....                                                         38434866</w:t>
      </w:r>
    </w:p>
    <w:p>
      <w:r>
        <w:rPr>
          <w:rFonts w:ascii="Consolas" w:hAnsi="Consolas"/>
          <w:sz w:val="18"/>
        </w:rPr>
        <w:t>NC_082664.1     38515542   .....                                                         38515546</w:t>
      </w:r>
    </w:p>
    <w:p>
      <w:r>
        <w:rPr>
          <w:rFonts w:ascii="Consolas" w:hAnsi="Consolas"/>
          <w:sz w:val="18"/>
        </w:rPr>
        <w:t>NC_082664.1     39094227   .....                                                         39094223</w:t>
      </w:r>
    </w:p>
    <w:p>
      <w:r>
        <w:rPr>
          <w:rFonts w:ascii="Consolas" w:hAnsi="Consolas"/>
          <w:sz w:val="18"/>
        </w:rPr>
        <w:t>NC_082664.1     39108584   ....                                                          39108581</w:t>
      </w:r>
    </w:p>
    <w:p>
      <w:r>
        <w:rPr>
          <w:rFonts w:ascii="Consolas" w:hAnsi="Consolas"/>
          <w:sz w:val="18"/>
        </w:rPr>
        <w:t>NC_082664.1     39190353   ....                                                          39190356</w:t>
      </w:r>
    </w:p>
    <w:p>
      <w:r>
        <w:rPr>
          <w:rFonts w:ascii="Consolas" w:hAnsi="Consolas"/>
          <w:sz w:val="18"/>
        </w:rPr>
        <w:t>NC_082664.1     39354094   ......                                                        39354089</w:t>
      </w:r>
    </w:p>
    <w:p>
      <w:r>
        <w:rPr>
          <w:rFonts w:ascii="Consolas" w:hAnsi="Consolas"/>
          <w:sz w:val="18"/>
        </w:rPr>
        <w:t>NC_082664.1     39898283   ....                                                          39898286</w:t>
      </w:r>
    </w:p>
    <w:p>
      <w:r>
        <w:rPr>
          <w:rFonts w:ascii="Consolas" w:hAnsi="Consolas"/>
          <w:sz w:val="18"/>
        </w:rPr>
        <w:t>NC_082664.1     40266116   .....                                                         40266120</w:t>
      </w:r>
    </w:p>
    <w:p>
      <w:r>
        <w:rPr>
          <w:rFonts w:ascii="Consolas" w:hAnsi="Consolas"/>
          <w:sz w:val="18"/>
        </w:rPr>
        <w:t>NC_082664.1     42329446   .....                                                         42329450</w:t>
      </w:r>
    </w:p>
    <w:p>
      <w:r>
        <w:rPr>
          <w:rFonts w:ascii="Consolas" w:hAnsi="Consolas"/>
          <w:sz w:val="18"/>
        </w:rPr>
        <w:t>NC_082664.1     43301520   .....                                                         43301516</w:t>
      </w:r>
    </w:p>
    <w:p>
      <w:r>
        <w:rPr>
          <w:rFonts w:ascii="Consolas" w:hAnsi="Consolas"/>
          <w:sz w:val="18"/>
        </w:rPr>
        <w:t>NC_082664.1     44515308   ....                                                          44515305</w:t>
      </w:r>
    </w:p>
    <w:p>
      <w:r>
        <w:rPr>
          <w:rFonts w:ascii="Consolas" w:hAnsi="Consolas"/>
          <w:sz w:val="18"/>
        </w:rPr>
        <w:t>NC_082664.1     44595695   .....                                                         44595699</w:t>
      </w:r>
    </w:p>
    <w:p>
      <w:r>
        <w:rPr>
          <w:rFonts w:ascii="Consolas" w:hAnsi="Consolas"/>
          <w:sz w:val="18"/>
        </w:rPr>
        <w:t>NC_082664.1     44650959   .....                                                         44650955</w:t>
      </w:r>
    </w:p>
    <w:p>
      <w:r>
        <w:rPr>
          <w:rFonts w:ascii="Consolas" w:hAnsi="Consolas"/>
          <w:sz w:val="18"/>
        </w:rPr>
        <w:t>NC_082664.1     44786055   ....                                                          44786052</w:t>
      </w:r>
    </w:p>
    <w:p>
      <w:r>
        <w:rPr>
          <w:rFonts w:ascii="Consolas" w:hAnsi="Consolas"/>
          <w:sz w:val="18"/>
        </w:rPr>
        <w:t>NC_082664.1     45705963   ....                                                          45705960</w:t>
      </w:r>
    </w:p>
    <w:p>
      <w:r>
        <w:rPr>
          <w:rFonts w:ascii="Consolas" w:hAnsi="Consolas"/>
          <w:sz w:val="18"/>
        </w:rPr>
        <w:t>NC_082664.1     46209150   ......                                                        46209155</w:t>
      </w:r>
    </w:p>
    <w:p>
      <w:r>
        <w:rPr>
          <w:rFonts w:ascii="Consolas" w:hAnsi="Consolas"/>
          <w:sz w:val="18"/>
        </w:rPr>
        <w:t>NC_082664.1     46242288   .....                                                         46242284</w:t>
      </w:r>
    </w:p>
    <w:p>
      <w:r>
        <w:rPr>
          <w:rFonts w:ascii="Consolas" w:hAnsi="Consolas"/>
          <w:sz w:val="18"/>
        </w:rPr>
        <w:t>NC_082664.1     46897167   .....                                                         46897163</w:t>
      </w:r>
    </w:p>
    <w:p>
      <w:r>
        <w:rPr>
          <w:rFonts w:ascii="Consolas" w:hAnsi="Consolas"/>
          <w:sz w:val="18"/>
        </w:rPr>
        <w:t>NC_082664.1     47302674   .....                                                         47302670</w:t>
      </w:r>
    </w:p>
    <w:p>
      <w:r>
        <w:rPr>
          <w:rFonts w:ascii="Consolas" w:hAnsi="Consolas"/>
          <w:sz w:val="18"/>
        </w:rPr>
        <w:t>NC_082664.1     47489649   .....                                                         47489653</w:t>
      </w:r>
    </w:p>
    <w:p>
      <w:r>
        <w:rPr>
          <w:rFonts w:ascii="Consolas" w:hAnsi="Consolas"/>
          <w:sz w:val="18"/>
        </w:rPr>
        <w:t>NC_082664.1     48048581   .....                                                         48048577</w:t>
      </w:r>
    </w:p>
    <w:p>
      <w:r>
        <w:rPr>
          <w:rFonts w:ascii="Consolas" w:hAnsi="Consolas"/>
          <w:sz w:val="18"/>
        </w:rPr>
        <w:t>NC_082664.1     48465781   .....                                                         48465785</w:t>
      </w:r>
    </w:p>
    <w:p>
      <w:r>
        <w:rPr>
          <w:rFonts w:ascii="Consolas" w:hAnsi="Consolas"/>
          <w:sz w:val="18"/>
        </w:rPr>
        <w:t>NC_082664.1     48722184   ..                                                            48722183</w:t>
      </w:r>
    </w:p>
    <w:p>
      <w:r>
        <w:rPr>
          <w:rFonts w:ascii="Consolas" w:hAnsi="Consolas"/>
          <w:sz w:val="18"/>
        </w:rPr>
        <w:t>NC_082664.1     48962530   ...                                                           48962532</w:t>
      </w:r>
    </w:p>
    <w:p>
      <w:r>
        <w:rPr>
          <w:rFonts w:ascii="Consolas" w:hAnsi="Consolas"/>
          <w:sz w:val="18"/>
        </w:rPr>
        <w:t>NC_082664.1     49423699   .....                                                         49423703</w:t>
      </w:r>
    </w:p>
    <w:p>
      <w:r>
        <w:rPr>
          <w:rFonts w:ascii="Consolas" w:hAnsi="Consolas"/>
          <w:sz w:val="18"/>
        </w:rPr>
        <w:t>NC_082664.1     49972482   ....                                                          49972479</w:t>
      </w:r>
    </w:p>
    <w:p>
      <w:r>
        <w:rPr>
          <w:rFonts w:ascii="Consolas" w:hAnsi="Consolas"/>
          <w:sz w:val="18"/>
        </w:rPr>
        <w:t>NC_082664.1     50054594   .....                                                         50054598</w:t>
      </w:r>
    </w:p>
    <w:p>
      <w:r>
        <w:rPr>
          <w:rFonts w:ascii="Consolas" w:hAnsi="Consolas"/>
          <w:sz w:val="18"/>
        </w:rPr>
        <w:t>NC_082664.1     51996605   ..........                                                    51996614</w:t>
      </w:r>
    </w:p>
    <w:p>
      <w:r>
        <w:rPr>
          <w:rFonts w:ascii="Consolas" w:hAnsi="Consolas"/>
          <w:sz w:val="18"/>
        </w:rPr>
        <w:t>NC_082664.1     52108726   .....                                                         52108730</w:t>
      </w:r>
    </w:p>
    <w:p>
      <w:r>
        <w:rPr>
          <w:rFonts w:ascii="Consolas" w:hAnsi="Consolas"/>
          <w:sz w:val="18"/>
        </w:rPr>
        <w:t>NC_082664.1     52136533   .....                                                         52136537</w:t>
      </w:r>
    </w:p>
    <w:p>
      <w:r>
        <w:rPr>
          <w:rFonts w:ascii="Consolas" w:hAnsi="Consolas"/>
          <w:sz w:val="18"/>
        </w:rPr>
        <w:t>NC_082664.1     52250228   .....                                                         52250224</w:t>
      </w:r>
    </w:p>
    <w:p>
      <w:r>
        <w:rPr>
          <w:rFonts w:ascii="Consolas" w:hAnsi="Consolas"/>
          <w:sz w:val="18"/>
        </w:rPr>
        <w:t>NC_082664.1     52501920   .....                                                         52501916</w:t>
      </w:r>
    </w:p>
    <w:p>
      <w:r>
        <w:rPr>
          <w:rFonts w:ascii="Consolas" w:hAnsi="Consolas"/>
          <w:sz w:val="18"/>
        </w:rPr>
        <w:t>NC_082664.1     52997671   .....                                                         52997675</w:t>
      </w:r>
    </w:p>
    <w:p>
      <w:r>
        <w:rPr>
          <w:rFonts w:ascii="Consolas" w:hAnsi="Consolas"/>
          <w:sz w:val="18"/>
        </w:rPr>
        <w:t>NC_082664.1     53139420   .....                                                         53139424</w:t>
      </w:r>
    </w:p>
    <w:p>
      <w:r>
        <w:rPr>
          <w:rFonts w:ascii="Consolas" w:hAnsi="Consolas"/>
          <w:sz w:val="18"/>
        </w:rPr>
        <w:t>NC_082664.1     53172970   .....                                                         53172966</w:t>
      </w:r>
    </w:p>
    <w:p>
      <w:r>
        <w:rPr>
          <w:rFonts w:ascii="Consolas" w:hAnsi="Consolas"/>
          <w:sz w:val="18"/>
        </w:rPr>
        <w:t>NC_082664.1     54456500   .....                                                         54456496</w:t>
      </w:r>
    </w:p>
    <w:p>
      <w:r>
        <w:rPr>
          <w:rFonts w:ascii="Consolas" w:hAnsi="Consolas"/>
          <w:sz w:val="18"/>
        </w:rPr>
        <w:t>NC_082664.1     55221783   .....                                                         55221779</w:t>
      </w:r>
    </w:p>
    <w:p>
      <w:r>
        <w:rPr>
          <w:rFonts w:ascii="Consolas" w:hAnsi="Consolas"/>
          <w:sz w:val="18"/>
        </w:rPr>
        <w:t>NC_082664.1     55722853   .....                                                         55722857</w:t>
      </w:r>
    </w:p>
    <w:p>
      <w:r>
        <w:rPr>
          <w:rFonts w:ascii="Consolas" w:hAnsi="Consolas"/>
          <w:sz w:val="18"/>
        </w:rPr>
        <w:t>NC_082664.1     56180285   .....                                                         56180281</w:t>
      </w:r>
    </w:p>
    <w:p>
      <w:r>
        <w:rPr>
          <w:rFonts w:ascii="Consolas" w:hAnsi="Consolas"/>
          <w:sz w:val="18"/>
        </w:rPr>
        <w:t>NC_082664.1     56548800   ....                                                          56548803</w:t>
      </w:r>
    </w:p>
    <w:p>
      <w:r>
        <w:rPr>
          <w:rFonts w:ascii="Consolas" w:hAnsi="Consolas"/>
          <w:sz w:val="18"/>
        </w:rPr>
        <w:t>NC_082664.1     56596369   .....                                                         56596373</w:t>
      </w:r>
    </w:p>
    <w:p>
      <w:r>
        <w:rPr>
          <w:rFonts w:ascii="Consolas" w:hAnsi="Consolas"/>
          <w:sz w:val="18"/>
        </w:rPr>
        <w:t>NC_082664.1     56898093   .....                                                         56898097</w:t>
      </w:r>
    </w:p>
    <w:p>
      <w:r>
        <w:rPr>
          <w:rFonts w:ascii="Consolas" w:hAnsi="Consolas"/>
          <w:sz w:val="18"/>
        </w:rPr>
        <w:t>NC_082664.1     57333268   .....                                                         57333264</w:t>
      </w:r>
    </w:p>
    <w:p>
      <w:r>
        <w:rPr>
          <w:rFonts w:ascii="Consolas" w:hAnsi="Consolas"/>
          <w:sz w:val="18"/>
        </w:rPr>
        <w:t>NC_082664.1     58447015   ....                                                          58447012</w:t>
      </w:r>
    </w:p>
    <w:p>
      <w:r>
        <w:rPr>
          <w:rFonts w:ascii="Consolas" w:hAnsi="Consolas"/>
          <w:sz w:val="18"/>
        </w:rPr>
        <w:t>NC_082664.1     58840443   ....                                                          58840440</w:t>
      </w:r>
    </w:p>
    <w:p>
      <w:r>
        <w:rPr>
          <w:rFonts w:ascii="Consolas" w:hAnsi="Consolas"/>
          <w:sz w:val="18"/>
        </w:rPr>
        <w:t>NC_082664.1     59159389   .....                                                         59159385</w:t>
      </w:r>
    </w:p>
    <w:p>
      <w:r>
        <w:rPr>
          <w:rFonts w:ascii="Consolas" w:hAnsi="Consolas"/>
          <w:sz w:val="18"/>
        </w:rPr>
        <w:t>NC_082664.1     59269657   ....                                                          59269660</w:t>
      </w:r>
    </w:p>
    <w:p>
      <w:r>
        <w:rPr>
          <w:rFonts w:ascii="Consolas" w:hAnsi="Consolas"/>
          <w:sz w:val="18"/>
        </w:rPr>
        <w:t>NC_082664.1     59772504   .....                                                         59772508</w:t>
      </w:r>
    </w:p>
    <w:p>
      <w:r>
        <w:rPr>
          <w:rFonts w:ascii="Consolas" w:hAnsi="Consolas"/>
          <w:sz w:val="18"/>
        </w:rPr>
        <w:t>NC_082664.1     60077443   .....                                                         60077439</w:t>
      </w:r>
    </w:p>
    <w:p>
      <w:r>
        <w:rPr>
          <w:rFonts w:ascii="Consolas" w:hAnsi="Consolas"/>
          <w:sz w:val="18"/>
        </w:rPr>
        <w:t>NC_082664.1     60149239   .....                                                         60149243</w:t>
      </w:r>
    </w:p>
    <w:p>
      <w:r>
        <w:rPr>
          <w:rFonts w:ascii="Consolas" w:hAnsi="Consolas"/>
          <w:sz w:val="18"/>
        </w:rPr>
        <w:t>NC_082664.1     60980476   .....                                                         60980472</w:t>
      </w:r>
    </w:p>
    <w:p>
      <w:r>
        <w:rPr>
          <w:rFonts w:ascii="Consolas" w:hAnsi="Consolas"/>
          <w:sz w:val="18"/>
        </w:rPr>
        <w:t>NC_082664.1     61229251   .....                                                         61229247</w:t>
      </w:r>
    </w:p>
    <w:p>
      <w:r>
        <w:rPr>
          <w:rFonts w:ascii="Consolas" w:hAnsi="Consolas"/>
          <w:sz w:val="18"/>
        </w:rPr>
        <w:t>NC_082664.1     61363387   .....                                                         61363383</w:t>
      </w:r>
    </w:p>
    <w:p>
      <w:r>
        <w:rPr>
          <w:rFonts w:ascii="Consolas" w:hAnsi="Consolas"/>
          <w:sz w:val="18"/>
        </w:rPr>
        <w:t>NC_082664.1     61668832   .....                                                         61668828</w:t>
      </w:r>
    </w:p>
    <w:p>
      <w:r>
        <w:rPr>
          <w:rFonts w:ascii="Consolas" w:hAnsi="Consolas"/>
          <w:sz w:val="18"/>
        </w:rPr>
        <w:t>NC_082664.1     61817147   ........                                                      61817140</w:t>
      </w:r>
    </w:p>
    <w:p>
      <w:r>
        <w:rPr>
          <w:rFonts w:ascii="Consolas" w:hAnsi="Consolas"/>
          <w:sz w:val="18"/>
        </w:rPr>
        <w:t>NC_082664.1     61971740   ....                                                          61971737</w:t>
      </w:r>
    </w:p>
    <w:p>
      <w:r>
        <w:rPr>
          <w:rFonts w:ascii="Consolas" w:hAnsi="Consolas"/>
          <w:sz w:val="18"/>
        </w:rPr>
        <w:t>NC_082664.1     62250650   .....                                                         62250654</w:t>
      </w:r>
    </w:p>
    <w:p>
      <w:r>
        <w:rPr>
          <w:rFonts w:ascii="Consolas" w:hAnsi="Consolas"/>
          <w:sz w:val="18"/>
        </w:rPr>
        <w:t>NC_082664.1     62566019   ......                                                        62566024</w:t>
      </w:r>
    </w:p>
    <w:p>
      <w:r>
        <w:rPr>
          <w:rFonts w:ascii="Consolas" w:hAnsi="Consolas"/>
          <w:sz w:val="18"/>
        </w:rPr>
        <w:t>NC_082664.1     62664106   .....                                                         62664110</w:t>
      </w:r>
    </w:p>
    <w:p>
      <w:r>
        <w:rPr>
          <w:rFonts w:ascii="Consolas" w:hAnsi="Consolas"/>
          <w:sz w:val="18"/>
        </w:rPr>
        <w:t>NC_082664.1     63180423   .....                                                         63180427</w:t>
      </w:r>
    </w:p>
    <w:p>
      <w:r>
        <w:rPr>
          <w:rFonts w:ascii="Consolas" w:hAnsi="Consolas"/>
          <w:sz w:val="18"/>
        </w:rPr>
        <w:t>NC_082664.1     64534132   ....                                                          64534129</w:t>
      </w:r>
    </w:p>
    <w:p>
      <w:r>
        <w:rPr>
          <w:rFonts w:ascii="Consolas" w:hAnsi="Consolas"/>
          <w:sz w:val="18"/>
        </w:rPr>
        <w:t>NC_082664.1     65407100   .....                                                         65407104</w:t>
      </w:r>
    </w:p>
    <w:p>
      <w:r>
        <w:rPr>
          <w:rFonts w:ascii="Consolas" w:hAnsi="Consolas"/>
          <w:sz w:val="18"/>
        </w:rPr>
        <w:t>NC_082664.1     65471921   ....                                                          65471924</w:t>
      </w:r>
    </w:p>
    <w:p>
      <w:r>
        <w:rPr>
          <w:rFonts w:ascii="Consolas" w:hAnsi="Consolas"/>
          <w:sz w:val="18"/>
        </w:rPr>
        <w:t>NC_082664.1     65570937   .....                                                         65570933</w:t>
      </w:r>
    </w:p>
    <w:p>
      <w:r>
        <w:rPr>
          <w:rFonts w:ascii="Consolas" w:hAnsi="Consolas"/>
          <w:sz w:val="18"/>
        </w:rPr>
        <w:t>NC_082664.1     65614594   ....                                                          65614591</w:t>
      </w:r>
    </w:p>
    <w:p>
      <w:r>
        <w:rPr>
          <w:rFonts w:ascii="Consolas" w:hAnsi="Consolas"/>
          <w:sz w:val="18"/>
        </w:rPr>
        <w:t>NC_082664.1     65684408   .....                                                         65684404</w:t>
      </w:r>
    </w:p>
    <w:p>
      <w:r>
        <w:rPr>
          <w:rFonts w:ascii="Consolas" w:hAnsi="Consolas"/>
          <w:sz w:val="18"/>
        </w:rPr>
        <w:t>NC_082664.1     65927558   .....                                                         65927562</w:t>
      </w:r>
    </w:p>
    <w:p>
      <w:r>
        <w:rPr>
          <w:rFonts w:ascii="Consolas" w:hAnsi="Consolas"/>
          <w:sz w:val="18"/>
        </w:rPr>
        <w:t>NC_082664.1     65933529   .....                                                         65933525</w:t>
      </w:r>
    </w:p>
    <w:p>
      <w:r>
        <w:rPr>
          <w:rFonts w:ascii="Consolas" w:hAnsi="Consolas"/>
          <w:sz w:val="18"/>
        </w:rPr>
        <w:t>NC_082664.1     66218431   .....                                                         66218427</w:t>
      </w:r>
    </w:p>
    <w:p>
      <w:r>
        <w:rPr>
          <w:rFonts w:ascii="Consolas" w:hAnsi="Consolas"/>
          <w:sz w:val="18"/>
        </w:rPr>
        <w:t>NC_082664.1     66973278   .....                                                         66973274</w:t>
      </w:r>
    </w:p>
    <w:p>
      <w:r>
        <w:rPr>
          <w:rFonts w:ascii="Consolas" w:hAnsi="Consolas"/>
          <w:sz w:val="18"/>
        </w:rPr>
        <w:t>NC_082664.1     67185647   ....                                                          67185644</w:t>
      </w:r>
    </w:p>
    <w:p>
      <w:r>
        <w:rPr>
          <w:rFonts w:ascii="Consolas" w:hAnsi="Consolas"/>
          <w:sz w:val="18"/>
        </w:rPr>
        <w:t>NC_082664.1     67539892   ....                                                          67539895</w:t>
      </w:r>
    </w:p>
    <w:p>
      <w:r>
        <w:rPr>
          <w:rFonts w:ascii="Consolas" w:hAnsi="Consolas"/>
          <w:sz w:val="18"/>
        </w:rPr>
        <w:t>NC_082664.1     67553979   .....                                                         67553983</w:t>
      </w:r>
    </w:p>
    <w:p>
      <w:r>
        <w:rPr>
          <w:rFonts w:ascii="Consolas" w:hAnsi="Consolas"/>
          <w:sz w:val="18"/>
        </w:rPr>
        <w:t>NC_082664.1     67826452   ....                                                          67826449</w:t>
      </w:r>
    </w:p>
    <w:p>
      <w:r>
        <w:rPr>
          <w:rFonts w:ascii="Consolas" w:hAnsi="Consolas"/>
          <w:sz w:val="18"/>
        </w:rPr>
        <w:t>NC_082664.1     68818622   .....                                                         68818626</w:t>
      </w:r>
    </w:p>
    <w:p>
      <w:r>
        <w:rPr>
          <w:rFonts w:ascii="Consolas" w:hAnsi="Consolas"/>
          <w:sz w:val="18"/>
        </w:rPr>
        <w:t>NC_082664.1     69383926   ....                                                          69383923</w:t>
      </w:r>
    </w:p>
    <w:p>
      <w:r>
        <w:rPr>
          <w:rFonts w:ascii="Consolas" w:hAnsi="Consolas"/>
          <w:sz w:val="18"/>
        </w:rPr>
        <w:t>NC_082664.1     70022698   ....                                                          70022695</w:t>
      </w:r>
    </w:p>
    <w:p>
      <w:r>
        <w:rPr>
          <w:rFonts w:ascii="Consolas" w:hAnsi="Consolas"/>
          <w:sz w:val="18"/>
        </w:rPr>
        <w:t>NC_082664.1     70429960   ..                                                            70429961</w:t>
      </w:r>
    </w:p>
    <w:p>
      <w:r>
        <w:rPr>
          <w:rFonts w:ascii="Consolas" w:hAnsi="Consolas"/>
          <w:sz w:val="18"/>
        </w:rPr>
        <w:t>NC_082664.1     70551189   .....                                                         70551185</w:t>
      </w:r>
    </w:p>
    <w:p>
      <w:r>
        <w:rPr>
          <w:rFonts w:ascii="Consolas" w:hAnsi="Consolas"/>
          <w:sz w:val="18"/>
        </w:rPr>
        <w:t>NC_082664.1     70749717   ....                                                          70749714</w:t>
      </w:r>
    </w:p>
    <w:p>
      <w:r>
        <w:rPr>
          <w:rFonts w:ascii="Consolas" w:hAnsi="Consolas"/>
          <w:sz w:val="18"/>
        </w:rPr>
        <w:t>NC_082664.1     71058943   ......                                                        71058948</w:t>
      </w:r>
    </w:p>
    <w:p>
      <w:r>
        <w:rPr>
          <w:rFonts w:ascii="Consolas" w:hAnsi="Consolas"/>
          <w:sz w:val="18"/>
        </w:rPr>
        <w:t>NC_082664.1     71320564   .....                                                         71320568</w:t>
      </w:r>
    </w:p>
    <w:p>
      <w:r>
        <w:rPr>
          <w:rFonts w:ascii="Consolas" w:hAnsi="Consolas"/>
          <w:sz w:val="18"/>
        </w:rPr>
        <w:t>NC_082664.1     72110202   .....                                                         72110198</w:t>
      </w:r>
    </w:p>
    <w:p>
      <w:r>
        <w:rPr>
          <w:rFonts w:ascii="Consolas" w:hAnsi="Consolas"/>
          <w:sz w:val="18"/>
        </w:rPr>
        <w:t>NC_082664.1     72350362   .....                                                         72350366</w:t>
      </w:r>
    </w:p>
    <w:p>
      <w:r>
        <w:rPr>
          <w:rFonts w:ascii="Consolas" w:hAnsi="Consolas"/>
          <w:sz w:val="18"/>
        </w:rPr>
        <w:t>NC_082664.1     72602324   ....                                                          72602327</w:t>
      </w:r>
    </w:p>
    <w:p>
      <w:r>
        <w:rPr>
          <w:rFonts w:ascii="Consolas" w:hAnsi="Consolas"/>
          <w:sz w:val="18"/>
        </w:rPr>
        <w:t>NC_082664.1     73027028   .....                                                         73027032</w:t>
      </w:r>
    </w:p>
    <w:p>
      <w:r>
        <w:rPr>
          <w:rFonts w:ascii="Consolas" w:hAnsi="Consolas"/>
          <w:sz w:val="18"/>
        </w:rPr>
        <w:t>NC_082664.1     73087328   ..                                                            73087327</w:t>
      </w:r>
    </w:p>
    <w:p>
      <w:r>
        <w:rPr>
          <w:rFonts w:ascii="Consolas" w:hAnsi="Consolas"/>
          <w:sz w:val="18"/>
        </w:rPr>
        <w:t>NC_082664.1     73470063   .....                                                         73470059</w:t>
      </w:r>
    </w:p>
    <w:p>
      <w:r>
        <w:rPr>
          <w:rFonts w:ascii="Consolas" w:hAnsi="Consolas"/>
          <w:sz w:val="18"/>
        </w:rPr>
        <w:t>NC_082664.1     73911747   ....                                                          73911744</w:t>
      </w:r>
    </w:p>
    <w:p>
      <w:r>
        <w:rPr>
          <w:rFonts w:ascii="Consolas" w:hAnsi="Consolas"/>
          <w:sz w:val="18"/>
        </w:rPr>
        <w:t>NC_082664.1     74050737   ......                                                        74050742</w:t>
      </w:r>
    </w:p>
    <w:p>
      <w:r>
        <w:rPr>
          <w:rFonts w:ascii="Consolas" w:hAnsi="Consolas"/>
          <w:sz w:val="18"/>
        </w:rPr>
        <w:t>NC_082664.1     74141900   .....                                                         74141896</w:t>
      </w:r>
    </w:p>
    <w:p>
      <w:r>
        <w:rPr>
          <w:rFonts w:ascii="Consolas" w:hAnsi="Consolas"/>
          <w:sz w:val="18"/>
        </w:rPr>
        <w:t>NC_082664.1     75661069   .....                                                         75661073</w:t>
      </w:r>
    </w:p>
    <w:p>
      <w:r>
        <w:rPr>
          <w:rFonts w:ascii="Consolas" w:hAnsi="Consolas"/>
          <w:sz w:val="18"/>
        </w:rPr>
        <w:t>NC_082664.1     76676025   .....                                                         76676021</w:t>
      </w:r>
    </w:p>
    <w:p>
      <w:r>
        <w:rPr>
          <w:rFonts w:ascii="Consolas" w:hAnsi="Consolas"/>
          <w:sz w:val="18"/>
        </w:rPr>
        <w:t>NC_082664.1     77164037   .....                                                         77164041</w:t>
      </w:r>
    </w:p>
    <w:p>
      <w:r>
        <w:rPr>
          <w:rFonts w:ascii="Consolas" w:hAnsi="Consolas"/>
          <w:sz w:val="18"/>
        </w:rPr>
        <w:t>NC_082664.1     77763895   ....                                                          77763898</w:t>
      </w:r>
    </w:p>
    <w:p>
      <w:r>
        <w:rPr>
          <w:rFonts w:ascii="Consolas" w:hAnsi="Consolas"/>
          <w:sz w:val="18"/>
        </w:rPr>
        <w:t>NC_082664.1     78245222   .....                                                         78245226</w:t>
      </w:r>
    </w:p>
    <w:p>
      <w:r>
        <w:rPr>
          <w:rFonts w:ascii="Consolas" w:hAnsi="Consolas"/>
          <w:sz w:val="18"/>
        </w:rPr>
        <w:t>NC_082664.1     78773060   ......                                                        78773065</w:t>
      </w:r>
    </w:p>
    <w:p>
      <w:r>
        <w:rPr>
          <w:rFonts w:ascii="Consolas" w:hAnsi="Consolas"/>
          <w:sz w:val="18"/>
        </w:rPr>
        <w:t>NC_082664.1     79193308   ....                                                          79193311</w:t>
      </w:r>
    </w:p>
    <w:p>
      <w:r>
        <w:rPr>
          <w:rFonts w:ascii="Consolas" w:hAnsi="Consolas"/>
          <w:sz w:val="18"/>
        </w:rPr>
        <w:t>NC_082664.1     79952819   ....                                                          79952816</w:t>
      </w:r>
    </w:p>
    <w:p>
      <w:r>
        <w:rPr>
          <w:rFonts w:ascii="Consolas" w:hAnsi="Consolas"/>
          <w:sz w:val="18"/>
        </w:rPr>
        <w:t>NC_082664.1     80389068   .....                                                         80389072</w:t>
      </w:r>
    </w:p>
    <w:p>
      <w:r>
        <w:rPr>
          <w:rFonts w:ascii="Consolas" w:hAnsi="Consolas"/>
          <w:sz w:val="18"/>
        </w:rPr>
        <w:t>NC_082664.1     81464707   .....                                                         81464703</w:t>
      </w:r>
    </w:p>
    <w:p>
      <w:r>
        <w:rPr>
          <w:rFonts w:ascii="Consolas" w:hAnsi="Consolas"/>
          <w:sz w:val="18"/>
        </w:rPr>
        <w:t>NC_082664.1     82501692   .....                                                         82501688</w:t>
      </w:r>
    </w:p>
    <w:p>
      <w:r>
        <w:rPr>
          <w:rFonts w:ascii="Consolas" w:hAnsi="Consolas"/>
          <w:sz w:val="18"/>
        </w:rPr>
        <w:t>NC_082664.1     82851369   .....                                                         82851373</w:t>
      </w:r>
    </w:p>
    <w:p>
      <w:r>
        <w:rPr>
          <w:rFonts w:ascii="Consolas" w:hAnsi="Consolas"/>
          <w:sz w:val="18"/>
        </w:rPr>
        <w:t>NC_082664.1     83252253   ....                                                          83252256</w:t>
      </w:r>
    </w:p>
    <w:p>
      <w:r>
        <w:rPr>
          <w:rFonts w:ascii="Consolas" w:hAnsi="Consolas"/>
          <w:sz w:val="18"/>
        </w:rPr>
        <w:t>NC_082664.1     83652121   ......                                                        83652116</w:t>
      </w:r>
    </w:p>
    <w:p>
      <w:r>
        <w:rPr>
          <w:rFonts w:ascii="Consolas" w:hAnsi="Consolas"/>
          <w:sz w:val="18"/>
        </w:rPr>
        <w:t>NC_082664.1     83661853   .....                                                         83661857</w:t>
      </w:r>
    </w:p>
    <w:p>
      <w:r>
        <w:rPr>
          <w:rFonts w:ascii="Consolas" w:hAnsi="Consolas"/>
          <w:sz w:val="18"/>
        </w:rPr>
        <w:t>NC_082664.1     83753968   .....                                                         83753972</w:t>
      </w:r>
    </w:p>
    <w:p>
      <w:r>
        <w:rPr>
          <w:rFonts w:ascii="Consolas" w:hAnsi="Consolas"/>
          <w:sz w:val="18"/>
        </w:rPr>
        <w:t>NC_082664.1     84256715   .....                                                         84256711</w:t>
      </w:r>
    </w:p>
    <w:p>
      <w:r>
        <w:rPr>
          <w:rFonts w:ascii="Consolas" w:hAnsi="Consolas"/>
          <w:sz w:val="18"/>
        </w:rPr>
        <w:t>NC_082664.1     84927529   .                                                             84927529</w:t>
      </w:r>
    </w:p>
    <w:p>
      <w:r>
        <w:rPr>
          <w:rFonts w:ascii="Consolas" w:hAnsi="Consolas"/>
          <w:sz w:val="18"/>
        </w:rPr>
        <w:t>NC_082664.1     85964829   ....                                                          85964832</w:t>
      </w:r>
    </w:p>
    <w:p>
      <w:r>
        <w:rPr>
          <w:rFonts w:ascii="Consolas" w:hAnsi="Consolas"/>
          <w:sz w:val="18"/>
        </w:rPr>
        <w:t>NC_082664.1     86264157   ....                                                          86264154</w:t>
      </w:r>
    </w:p>
    <w:p>
      <w:r>
        <w:rPr>
          <w:rFonts w:ascii="Consolas" w:hAnsi="Consolas"/>
          <w:sz w:val="18"/>
        </w:rPr>
        <w:t>NC_082664.1     86603996   .....                                                         86604000</w:t>
      </w:r>
    </w:p>
    <w:p>
      <w:r>
        <w:rPr>
          <w:rFonts w:ascii="Consolas" w:hAnsi="Consolas"/>
          <w:sz w:val="18"/>
        </w:rPr>
        <w:t>NC_082664.1     86996024   .....                                                         86996028</w:t>
      </w:r>
    </w:p>
    <w:p>
      <w:r>
        <w:rPr>
          <w:rFonts w:ascii="Consolas" w:hAnsi="Consolas"/>
          <w:sz w:val="18"/>
        </w:rPr>
        <w:t>NC_082664.1     87229220   .....                                                         87229216</w:t>
      </w:r>
    </w:p>
    <w:p>
      <w:r>
        <w:rPr>
          <w:rFonts w:ascii="Consolas" w:hAnsi="Consolas"/>
          <w:sz w:val="18"/>
        </w:rPr>
        <w:t>NC_082664.1     87685707   .....                                                         87685703</w:t>
      </w:r>
    </w:p>
    <w:p>
      <w:r>
        <w:rPr>
          <w:rFonts w:ascii="Consolas" w:hAnsi="Consolas"/>
          <w:sz w:val="18"/>
        </w:rPr>
        <w:t>NC_082664.1     87994259   ....                                                          87994256</w:t>
      </w:r>
    </w:p>
    <w:p>
      <w:r>
        <w:rPr>
          <w:rFonts w:ascii="Consolas" w:hAnsi="Consolas"/>
          <w:sz w:val="18"/>
        </w:rPr>
        <w:t>NC_082664.1     88077479   ....                                                          88077482</w:t>
      </w:r>
    </w:p>
    <w:p>
      <w:r>
        <w:rPr>
          <w:rFonts w:ascii="Consolas" w:hAnsi="Consolas"/>
          <w:sz w:val="18"/>
        </w:rPr>
        <w:t>NC_082664.1     88113396   .....                                                         88113400</w:t>
      </w:r>
    </w:p>
    <w:p>
      <w:r>
        <w:rPr>
          <w:rFonts w:ascii="Consolas" w:hAnsi="Consolas"/>
          <w:sz w:val="18"/>
        </w:rPr>
        <w:t>NC_082664.1     88635233   .....                                                         88635229</w:t>
      </w:r>
    </w:p>
    <w:p>
      <w:r>
        <w:rPr>
          <w:rFonts w:ascii="Consolas" w:hAnsi="Consolas"/>
          <w:sz w:val="18"/>
        </w:rPr>
        <w:t>NC_082664.1     89302371   .....                                                         89302375</w:t>
      </w:r>
    </w:p>
    <w:p>
      <w:r>
        <w:rPr>
          <w:rFonts w:ascii="Consolas" w:hAnsi="Consolas"/>
          <w:sz w:val="18"/>
        </w:rPr>
        <w:t>NC_082664.1     89353053   ....                                                          89353050</w:t>
      </w:r>
    </w:p>
    <w:p>
      <w:r>
        <w:rPr>
          <w:rFonts w:ascii="Consolas" w:hAnsi="Consolas"/>
          <w:sz w:val="18"/>
        </w:rPr>
        <w:t>NC_082664.1     89433680   ....                                                          89433683</w:t>
      </w:r>
    </w:p>
    <w:p>
      <w:r>
        <w:rPr>
          <w:rFonts w:ascii="Consolas" w:hAnsi="Consolas"/>
          <w:sz w:val="18"/>
        </w:rPr>
        <w:t>NC_082664.1     90187007   ....                                                          90187004</w:t>
      </w:r>
    </w:p>
    <w:p>
      <w:r>
        <w:rPr>
          <w:rFonts w:ascii="Consolas" w:hAnsi="Consolas"/>
          <w:sz w:val="18"/>
        </w:rPr>
        <w:t>NC_082664.1     91242292   ....                                                          91242295</w:t>
      </w:r>
    </w:p>
    <w:p>
      <w:r>
        <w:rPr>
          <w:rFonts w:ascii="Consolas" w:hAnsi="Consolas"/>
          <w:sz w:val="18"/>
        </w:rPr>
        <w:t>NC_082664.1     91840968   ....                                                          91840971</w:t>
      </w:r>
    </w:p>
    <w:p>
      <w:r>
        <w:rPr>
          <w:rFonts w:ascii="Consolas" w:hAnsi="Consolas"/>
          <w:sz w:val="18"/>
        </w:rPr>
        <w:t>NC_082664.1     92087607   ....                                                          92087610</w:t>
      </w:r>
    </w:p>
    <w:p>
      <w:r>
        <w:rPr>
          <w:rFonts w:ascii="Consolas" w:hAnsi="Consolas"/>
          <w:sz w:val="18"/>
        </w:rPr>
        <w:t>NC_082664.1     92103554   .....                                                         92103550</w:t>
      </w:r>
    </w:p>
    <w:p>
      <w:r>
        <w:rPr>
          <w:rFonts w:ascii="Consolas" w:hAnsi="Consolas"/>
          <w:sz w:val="18"/>
        </w:rPr>
        <w:t>NC_082664.1     92656459   .....                                                         92656463</w:t>
      </w:r>
    </w:p>
    <w:p>
      <w:r>
        <w:rPr>
          <w:rFonts w:ascii="Consolas" w:hAnsi="Consolas"/>
          <w:sz w:val="18"/>
        </w:rPr>
        <w:t>NC_082664.1     92750466   ......                                                        92750461</w:t>
      </w:r>
    </w:p>
    <w:p>
      <w:r>
        <w:rPr>
          <w:rFonts w:ascii="Consolas" w:hAnsi="Consolas"/>
          <w:sz w:val="18"/>
        </w:rPr>
        <w:t>NC_082664.1     93290487   .....                                                         93290483</w:t>
      </w:r>
    </w:p>
    <w:p>
      <w:r>
        <w:rPr>
          <w:rFonts w:ascii="Consolas" w:hAnsi="Consolas"/>
          <w:sz w:val="18"/>
        </w:rPr>
        <w:t>NC_082664.1     93526493   .....                                                         93526497</w:t>
      </w:r>
    </w:p>
    <w:p>
      <w:r>
        <w:rPr>
          <w:rFonts w:ascii="Consolas" w:hAnsi="Consolas"/>
          <w:sz w:val="18"/>
        </w:rPr>
        <w:t>NC_082664.1     93588598   .....                                                         93588594</w:t>
      </w:r>
    </w:p>
    <w:p>
      <w:r>
        <w:rPr>
          <w:rFonts w:ascii="Consolas" w:hAnsi="Consolas"/>
          <w:sz w:val="18"/>
        </w:rPr>
        <w:t>NC_082664.1     93666096   .....                                                         93666092</w:t>
      </w:r>
    </w:p>
    <w:p>
      <w:r>
        <w:rPr>
          <w:rFonts w:ascii="Consolas" w:hAnsi="Consolas"/>
          <w:sz w:val="18"/>
        </w:rPr>
        <w:t>NC_082664.1     93995007   .....                                                         93995011</w:t>
      </w:r>
    </w:p>
    <w:p>
      <w:r>
        <w:rPr>
          <w:rFonts w:ascii="Consolas" w:hAnsi="Consolas"/>
          <w:sz w:val="18"/>
        </w:rPr>
        <w:t>NC_082664.1     94188203   ....                                                          94188200</w:t>
      </w:r>
    </w:p>
    <w:p>
      <w:r>
        <w:rPr>
          <w:rFonts w:ascii="Consolas" w:hAnsi="Consolas"/>
          <w:sz w:val="18"/>
        </w:rPr>
        <w:t>NC_082664.1     94555651   ......                                                        94555656</w:t>
      </w:r>
    </w:p>
    <w:p>
      <w:r>
        <w:rPr>
          <w:rFonts w:ascii="Consolas" w:hAnsi="Consolas"/>
          <w:sz w:val="18"/>
        </w:rPr>
        <w:t>NC_082664.1     94811840   .....                                                         94811836</w:t>
      </w:r>
    </w:p>
    <w:p>
      <w:r>
        <w:rPr>
          <w:rFonts w:ascii="Consolas" w:hAnsi="Consolas"/>
          <w:sz w:val="18"/>
        </w:rPr>
        <w:t>NC_082664.1     94876369   .....                                                         94876373</w:t>
      </w:r>
    </w:p>
    <w:p>
      <w:r>
        <w:rPr>
          <w:rFonts w:ascii="Consolas" w:hAnsi="Consolas"/>
          <w:sz w:val="18"/>
        </w:rPr>
        <w:t>NC_082664.1     95131406   .....                                                         95131410</w:t>
      </w:r>
    </w:p>
    <w:p>
      <w:r>
        <w:rPr>
          <w:rFonts w:ascii="Consolas" w:hAnsi="Consolas"/>
          <w:sz w:val="18"/>
        </w:rPr>
        <w:t>NC_082664.1     95641246   .....                                                         95641250</w:t>
      </w:r>
    </w:p>
    <w:p>
      <w:r>
        <w:rPr>
          <w:rFonts w:ascii="Consolas" w:hAnsi="Consolas"/>
          <w:sz w:val="18"/>
        </w:rPr>
        <w:t>NC_082664.1     95736725   .....                                                         95736721</w:t>
      </w:r>
    </w:p>
    <w:p>
      <w:r>
        <w:rPr>
          <w:rFonts w:ascii="Consolas" w:hAnsi="Consolas"/>
          <w:sz w:val="18"/>
        </w:rPr>
        <w:t>NC_082664.1     97368401   .....                                                         97368405</w:t>
      </w:r>
    </w:p>
    <w:p>
      <w:r>
        <w:rPr>
          <w:rFonts w:ascii="Consolas" w:hAnsi="Consolas"/>
          <w:sz w:val="18"/>
        </w:rPr>
        <w:t>NC_082664.1     97794533   .....                                                         97794537</w:t>
      </w:r>
    </w:p>
    <w:p>
      <w:r>
        <w:rPr>
          <w:rFonts w:ascii="Consolas" w:hAnsi="Consolas"/>
          <w:sz w:val="18"/>
        </w:rPr>
        <w:t>NC_082664.1     99168842   .....                                                         99168846</w:t>
      </w:r>
    </w:p>
    <w:p>
      <w:r>
        <w:rPr>
          <w:rFonts w:ascii="Consolas" w:hAnsi="Consolas"/>
          <w:sz w:val="18"/>
        </w:rPr>
        <w:t>NC_082664.1     99319910   ....                                                          99319913</w:t>
      </w:r>
    </w:p>
    <w:p>
      <w:r>
        <w:rPr>
          <w:rFonts w:ascii="Consolas" w:hAnsi="Consolas"/>
          <w:sz w:val="18"/>
        </w:rPr>
        <w:t>NC_082664.1     99366562   ....                                                          99366559</w:t>
      </w:r>
    </w:p>
    <w:p>
      <w:r>
        <w:rPr>
          <w:rFonts w:ascii="Consolas" w:hAnsi="Consolas"/>
          <w:sz w:val="18"/>
        </w:rPr>
        <w:t>NC_082664.1     99391138   .....                                                         99391142</w:t>
      </w:r>
    </w:p>
    <w:p>
      <w:r>
        <w:rPr>
          <w:rFonts w:ascii="Consolas" w:hAnsi="Consolas"/>
          <w:sz w:val="18"/>
        </w:rPr>
        <w:t>NC_082664.1     99436500   .....                                                         99436504</w:t>
      </w:r>
    </w:p>
    <w:p>
      <w:r>
        <w:rPr>
          <w:rFonts w:ascii="Consolas" w:hAnsi="Consolas"/>
          <w:sz w:val="18"/>
        </w:rPr>
        <w:t>NC_082664.1     99500711   ....                                                          99500714</w:t>
      </w:r>
    </w:p>
    <w:p>
      <w:r>
        <w:rPr>
          <w:rFonts w:ascii="Consolas" w:hAnsi="Consolas"/>
          <w:sz w:val="18"/>
        </w:rPr>
        <w:t>NC_082664.1     99525867   .....                                                         99525863</w:t>
      </w:r>
    </w:p>
    <w:p>
      <w:r>
        <w:rPr>
          <w:rFonts w:ascii="Consolas" w:hAnsi="Consolas"/>
          <w:sz w:val="18"/>
        </w:rPr>
        <w:t>NC_082664.1     99664097   .....                                                         99664093</w:t>
      </w:r>
    </w:p>
    <w:p>
      <w:r>
        <w:rPr>
          <w:rFonts w:ascii="Consolas" w:hAnsi="Consolas"/>
          <w:sz w:val="18"/>
        </w:rPr>
        <w:t>NC_082664.1     100401112  .....                                                         100401108</w:t>
      </w:r>
    </w:p>
    <w:p>
      <w:r>
        <w:rPr>
          <w:rFonts w:ascii="Consolas" w:hAnsi="Consolas"/>
          <w:sz w:val="18"/>
        </w:rPr>
        <w:t>NC_082664.1     100456197  ....                                                          100456200</w:t>
      </w:r>
    </w:p>
    <w:p>
      <w:r>
        <w:rPr>
          <w:rFonts w:ascii="Consolas" w:hAnsi="Consolas"/>
          <w:sz w:val="18"/>
        </w:rPr>
        <w:t>NC_082664.1     100502602  .....                                                         100502598</w:t>
      </w:r>
    </w:p>
    <w:p>
      <w:r>
        <w:rPr>
          <w:rFonts w:ascii="Consolas" w:hAnsi="Consolas"/>
          <w:sz w:val="18"/>
        </w:rPr>
        <w:t>NC_082664.1     101026761  ......                                                        101026766</w:t>
      </w:r>
    </w:p>
    <w:p>
      <w:r>
        <w:rPr>
          <w:rFonts w:ascii="Consolas" w:hAnsi="Consolas"/>
          <w:sz w:val="18"/>
        </w:rPr>
        <w:t>NC_082664.1     102431122  .....                                                         102431118</w:t>
      </w:r>
    </w:p>
    <w:p>
      <w:r>
        <w:rPr>
          <w:rFonts w:ascii="Consolas" w:hAnsi="Consolas"/>
          <w:sz w:val="18"/>
        </w:rPr>
        <w:t>NC_082664.1     102772933  ....                                                          102772936</w:t>
      </w:r>
    </w:p>
    <w:p>
      <w:r>
        <w:rPr>
          <w:rFonts w:ascii="Consolas" w:hAnsi="Consolas"/>
          <w:sz w:val="18"/>
        </w:rPr>
        <w:t>NC_082664.1     103311194  ....                                                          103311191</w:t>
      </w:r>
    </w:p>
    <w:p>
      <w:r>
        <w:rPr>
          <w:rFonts w:ascii="Consolas" w:hAnsi="Consolas"/>
          <w:sz w:val="18"/>
        </w:rPr>
        <w:t>NC_082664.1     104112249  .....                                                         104112253</w:t>
      </w:r>
    </w:p>
    <w:p>
      <w:r>
        <w:rPr>
          <w:rFonts w:ascii="Consolas" w:hAnsi="Consolas"/>
          <w:sz w:val="18"/>
        </w:rPr>
        <w:t>NC_082664.1     105274393  ......                                                        105274398</w:t>
      </w:r>
    </w:p>
    <w:p>
      <w:r>
        <w:rPr>
          <w:rFonts w:ascii="Consolas" w:hAnsi="Consolas"/>
          <w:sz w:val="18"/>
        </w:rPr>
        <w:t>NC_082664.1     105553019  .....                                                         105553015</w:t>
      </w:r>
    </w:p>
    <w:p>
      <w:r>
        <w:rPr>
          <w:rFonts w:ascii="Consolas" w:hAnsi="Consolas"/>
          <w:sz w:val="18"/>
        </w:rPr>
        <w:t>NC_082664.1     105668086  ....                                                          105668089</w:t>
      </w:r>
    </w:p>
    <w:p>
      <w:r>
        <w:rPr>
          <w:rFonts w:ascii="Consolas" w:hAnsi="Consolas"/>
          <w:sz w:val="18"/>
        </w:rPr>
        <w:t>NC_082664.1     106384488  .....                                                         106384484</w:t>
      </w:r>
    </w:p>
    <w:p>
      <w:r>
        <w:rPr>
          <w:rFonts w:ascii="Consolas" w:hAnsi="Consolas"/>
          <w:sz w:val="18"/>
        </w:rPr>
        <w:t>NC_082664.1     106634017  ....                                                          106634020</w:t>
      </w:r>
    </w:p>
    <w:p>
      <w:r>
        <w:rPr>
          <w:rFonts w:ascii="Consolas" w:hAnsi="Consolas"/>
          <w:sz w:val="18"/>
        </w:rPr>
        <w:t>NC_082664.1     106882927  .....                                                         106882923</w:t>
      </w:r>
    </w:p>
    <w:p>
      <w:r>
        <w:rPr>
          <w:rFonts w:ascii="Consolas" w:hAnsi="Consolas"/>
          <w:sz w:val="18"/>
        </w:rPr>
        <w:t>NC_082664.1     108312024  .....                                                         108312028</w:t>
      </w:r>
    </w:p>
    <w:p>
      <w:r>
        <w:rPr>
          <w:rFonts w:ascii="Consolas" w:hAnsi="Consolas"/>
          <w:sz w:val="18"/>
        </w:rPr>
        <w:t>NC_082664.1     109654170  .                                                             109654170</w:t>
      </w:r>
    </w:p>
    <w:p>
      <w:r>
        <w:rPr>
          <w:rFonts w:ascii="Consolas" w:hAnsi="Consolas"/>
          <w:sz w:val="18"/>
        </w:rPr>
        <w:t>NC_082664.1     110199146  .....                                                         110199150</w:t>
      </w:r>
    </w:p>
    <w:p>
      <w:r>
        <w:rPr>
          <w:rFonts w:ascii="Consolas" w:hAnsi="Consolas"/>
          <w:sz w:val="18"/>
        </w:rPr>
        <w:t>NC_082664.1     110311165  .....                                                         110311161</w:t>
      </w:r>
    </w:p>
    <w:p>
      <w:r>
        <w:rPr>
          <w:rFonts w:ascii="Consolas" w:hAnsi="Consolas"/>
          <w:sz w:val="18"/>
        </w:rPr>
        <w:t>NC_082664.1     110658328  .....                                                         110658332</w:t>
      </w:r>
    </w:p>
    <w:p>
      <w:r>
        <w:rPr>
          <w:rFonts w:ascii="Consolas" w:hAnsi="Consolas"/>
          <w:sz w:val="18"/>
        </w:rPr>
        <w:t>NC_082664.1     111180792  ....                                                          111180789</w:t>
      </w:r>
    </w:p>
    <w:p>
      <w:r>
        <w:rPr>
          <w:rFonts w:ascii="Consolas" w:hAnsi="Consolas"/>
          <w:sz w:val="18"/>
        </w:rPr>
        <w:t>NC_082664.1     111217279  ....                                                          111217282</w:t>
      </w:r>
    </w:p>
    <w:p>
      <w:r>
        <w:rPr>
          <w:rFonts w:ascii="Consolas" w:hAnsi="Consolas"/>
          <w:sz w:val="18"/>
        </w:rPr>
        <w:t>NC_082664.1     111370325  ....                                                          111370328</w:t>
      </w:r>
    </w:p>
    <w:p>
      <w:r>
        <w:rPr>
          <w:rFonts w:ascii="Consolas" w:hAnsi="Consolas"/>
          <w:sz w:val="18"/>
        </w:rPr>
        <w:t>NC_082664.1     111622200  .....                                                         111622196</w:t>
      </w:r>
    </w:p>
    <w:p>
      <w:r>
        <w:rPr>
          <w:rFonts w:ascii="Consolas" w:hAnsi="Consolas"/>
          <w:sz w:val="18"/>
        </w:rPr>
        <w:t>NC_082664.1     111859848  .....                                                         111859844</w:t>
      </w:r>
    </w:p>
    <w:p>
      <w:r>
        <w:rPr>
          <w:rFonts w:ascii="Consolas" w:hAnsi="Consolas"/>
          <w:sz w:val="18"/>
        </w:rPr>
        <w:t>NC_082664.1     111872461  ....                                                          111872458</w:t>
      </w:r>
    </w:p>
    <w:p>
      <w:r>
        <w:rPr>
          <w:rFonts w:ascii="Consolas" w:hAnsi="Consolas"/>
          <w:sz w:val="18"/>
        </w:rPr>
        <w:t>NC_082664.1     116226856  .....                                                         116226852</w:t>
      </w:r>
    </w:p>
    <w:p>
      <w:r>
        <w:rPr>
          <w:rFonts w:ascii="Consolas" w:hAnsi="Consolas"/>
          <w:sz w:val="18"/>
        </w:rPr>
        <w:t>NC_082664.1     116593020  .....                                                         116593024</w:t>
      </w:r>
    </w:p>
    <w:p>
      <w:r>
        <w:rPr>
          <w:rFonts w:ascii="Consolas" w:hAnsi="Consolas"/>
          <w:sz w:val="18"/>
        </w:rPr>
        <w:t>NC_082664.1     116960414  .....                                                         116960418</w:t>
      </w:r>
    </w:p>
    <w:p>
      <w:r>
        <w:rPr>
          <w:rFonts w:ascii="Consolas" w:hAnsi="Consolas"/>
          <w:sz w:val="18"/>
        </w:rPr>
        <w:t>NC_082664.1     117179810  .....                                                         117179814</w:t>
      </w:r>
    </w:p>
    <w:p>
      <w:r>
        <w:rPr>
          <w:rFonts w:ascii="Consolas" w:hAnsi="Consolas"/>
          <w:sz w:val="18"/>
        </w:rPr>
        <w:t>NC_082664.1     117887585  .....                                                         117887581</w:t>
      </w:r>
    </w:p>
    <w:p>
      <w:r>
        <w:rPr>
          <w:rFonts w:ascii="Consolas" w:hAnsi="Consolas"/>
          <w:sz w:val="18"/>
        </w:rPr>
        <w:t>NC_082664.1     118123042  ......                                                        118123037</w:t>
      </w:r>
    </w:p>
    <w:p>
      <w:r>
        <w:rPr>
          <w:rFonts w:ascii="Consolas" w:hAnsi="Consolas"/>
          <w:sz w:val="18"/>
        </w:rPr>
        <w:t>NC_082664.1     119050555  .....                                                         119050551</w:t>
      </w:r>
    </w:p>
    <w:p>
      <w:r>
        <w:rPr>
          <w:rFonts w:ascii="Consolas" w:hAnsi="Consolas"/>
          <w:sz w:val="18"/>
        </w:rPr>
        <w:t>NC_082664.1     119798707  .....                                                         119798711</w:t>
      </w:r>
    </w:p>
    <w:p>
      <w:r>
        <w:rPr>
          <w:rFonts w:ascii="Consolas" w:hAnsi="Consolas"/>
          <w:sz w:val="18"/>
        </w:rPr>
        <w:t>NC_082664.1     120869807  .....                                                         120869811</w:t>
      </w:r>
    </w:p>
    <w:p>
      <w:r>
        <w:rPr>
          <w:rFonts w:ascii="Consolas" w:hAnsi="Consolas"/>
          <w:sz w:val="18"/>
        </w:rPr>
        <w:t>NC_082664.1     121562737  ....                                                          121562740</w:t>
      </w:r>
    </w:p>
    <w:p>
      <w:r>
        <w:rPr>
          <w:rFonts w:ascii="Consolas" w:hAnsi="Consolas"/>
          <w:sz w:val="18"/>
        </w:rPr>
        <w:t>NC_082664.1     121776440  .....                                                         121776436</w:t>
      </w:r>
    </w:p>
    <w:p>
      <w:r>
        <w:rPr>
          <w:rFonts w:ascii="Consolas" w:hAnsi="Consolas"/>
          <w:sz w:val="18"/>
        </w:rPr>
        <w:t>NC_082664.1     121903793  ....                                                          121903790</w:t>
      </w:r>
    </w:p>
    <w:p>
      <w:r>
        <w:rPr>
          <w:rFonts w:ascii="Consolas" w:hAnsi="Consolas"/>
          <w:sz w:val="18"/>
        </w:rPr>
        <w:t>NC_082664.1     122245116  .....                                                         122245120</w:t>
      </w:r>
    </w:p>
    <w:p>
      <w:r>
        <w:rPr>
          <w:rFonts w:ascii="Consolas" w:hAnsi="Consolas"/>
          <w:sz w:val="18"/>
        </w:rPr>
        <w:t>NC_082664.1     122352323  .....                                                         122352319</w:t>
      </w:r>
    </w:p>
    <w:p>
      <w:r>
        <w:rPr>
          <w:rFonts w:ascii="Consolas" w:hAnsi="Consolas"/>
          <w:sz w:val="18"/>
        </w:rPr>
        <w:t>NC_082664.1     122726053  .....                                                         122726057</w:t>
      </w:r>
    </w:p>
    <w:p>
      <w:r>
        <w:rPr>
          <w:rFonts w:ascii="Consolas" w:hAnsi="Consolas"/>
          <w:sz w:val="18"/>
        </w:rPr>
        <w:t>NC_082664.1     122968379  .....                                                         122968375</w:t>
      </w:r>
    </w:p>
    <w:p>
      <w:r>
        <w:rPr>
          <w:rFonts w:ascii="Consolas" w:hAnsi="Consolas"/>
          <w:sz w:val="18"/>
        </w:rPr>
        <w:t>NC_082664.1     123443315  .....                                                         123443319</w:t>
      </w:r>
    </w:p>
    <w:p>
      <w:r>
        <w:rPr>
          <w:rFonts w:ascii="Consolas" w:hAnsi="Consolas"/>
          <w:sz w:val="18"/>
        </w:rPr>
        <w:t>NC_082664.1     124013090  ....                                                          124013093</w:t>
      </w:r>
    </w:p>
    <w:p>
      <w:r>
        <w:rPr>
          <w:rFonts w:ascii="Consolas" w:hAnsi="Consolas"/>
          <w:sz w:val="18"/>
        </w:rPr>
        <w:t>NC_082664.1     124565800  ........                                                      124565793</w:t>
      </w:r>
    </w:p>
    <w:p>
      <w:r>
        <w:rPr>
          <w:rFonts w:ascii="Consolas" w:hAnsi="Consolas"/>
          <w:sz w:val="18"/>
        </w:rPr>
        <w:t>NC_082664.1     124572577  ....                                                          124572580</w:t>
      </w:r>
    </w:p>
    <w:p>
      <w:r>
        <w:rPr>
          <w:rFonts w:ascii="Consolas" w:hAnsi="Consolas"/>
          <w:sz w:val="18"/>
        </w:rPr>
        <w:t>NC_082664.1     125117292  .....                                                         125117288</w:t>
      </w:r>
    </w:p>
    <w:p>
      <w:r>
        <w:rPr>
          <w:rFonts w:ascii="Consolas" w:hAnsi="Consolas"/>
          <w:sz w:val="18"/>
        </w:rPr>
        <w:t>NC_082664.1     125286694  .....                                                         125286690</w:t>
      </w:r>
    </w:p>
    <w:p>
      <w:r>
        <w:rPr>
          <w:rFonts w:ascii="Consolas" w:hAnsi="Consolas"/>
          <w:sz w:val="18"/>
        </w:rPr>
        <w:t>NC_082664.1     125802566  ....                                                          125802563</w:t>
      </w:r>
    </w:p>
    <w:p>
      <w:r>
        <w:rPr>
          <w:rFonts w:ascii="Consolas" w:hAnsi="Consolas"/>
          <w:sz w:val="18"/>
        </w:rPr>
        <w:t>NC_082664.1     126689999  .....                                                         126689995</w:t>
      </w:r>
    </w:p>
    <w:p>
      <w:r>
        <w:rPr>
          <w:rFonts w:ascii="Consolas" w:hAnsi="Consolas"/>
          <w:sz w:val="18"/>
        </w:rPr>
        <w:t>NC_082664.1     127077083  .....                                                         127077079</w:t>
      </w:r>
    </w:p>
    <w:p>
      <w:r>
        <w:rPr>
          <w:rFonts w:ascii="Consolas" w:hAnsi="Consolas"/>
          <w:sz w:val="18"/>
        </w:rPr>
        <w:t>NC_082664.1     127173709  .....                                                         127173705</w:t>
      </w:r>
    </w:p>
    <w:p>
      <w:r>
        <w:rPr>
          <w:rFonts w:ascii="Consolas" w:hAnsi="Consolas"/>
          <w:sz w:val="18"/>
        </w:rPr>
        <w:t>NC_082664.1     127862313  ....                                                          127862316</w:t>
      </w:r>
    </w:p>
    <w:p>
      <w:r>
        <w:rPr>
          <w:rFonts w:ascii="Consolas" w:hAnsi="Consolas"/>
          <w:sz w:val="18"/>
        </w:rPr>
        <w:t>NC_082664.1     128253605  ....                                                          128253602</w:t>
      </w:r>
    </w:p>
    <w:p>
      <w:r>
        <w:rPr>
          <w:rFonts w:ascii="Consolas" w:hAnsi="Consolas"/>
          <w:sz w:val="18"/>
        </w:rPr>
        <w:t>NC_082664.1     128577453  .....                                                         128577449</w:t>
      </w:r>
    </w:p>
    <w:p>
      <w:r>
        <w:rPr>
          <w:rFonts w:ascii="Consolas" w:hAnsi="Consolas"/>
          <w:sz w:val="18"/>
        </w:rPr>
        <w:t>NC_082664.1     128666637  .....                                                         128666641</w:t>
      </w:r>
    </w:p>
    <w:p>
      <w:r>
        <w:rPr>
          <w:rFonts w:ascii="Consolas" w:hAnsi="Consolas"/>
          <w:sz w:val="18"/>
        </w:rPr>
        <w:t>NC_082664.1     128810615  ......                                                        128810620</w:t>
      </w:r>
    </w:p>
    <w:p>
      <w:r>
        <w:rPr>
          <w:rFonts w:ascii="Consolas" w:hAnsi="Consolas"/>
          <w:sz w:val="18"/>
        </w:rPr>
        <w:t>NC_082664.1     129026854  .....                                                         129026858</w:t>
      </w:r>
    </w:p>
    <w:p>
      <w:r>
        <w:rPr>
          <w:rFonts w:ascii="Consolas" w:hAnsi="Consolas"/>
          <w:sz w:val="18"/>
        </w:rPr>
        <w:t>NC_082664.1     130578296  ....                                                          130578293</w:t>
      </w:r>
    </w:p>
    <w:p>
      <w:r>
        <w:rPr>
          <w:rFonts w:ascii="Consolas" w:hAnsi="Consolas"/>
          <w:sz w:val="18"/>
        </w:rPr>
        <w:t>NC_082664.1     130617389  ....                                                          130617386</w:t>
      </w:r>
    </w:p>
    <w:p>
      <w:r>
        <w:rPr>
          <w:rFonts w:ascii="Consolas" w:hAnsi="Consolas"/>
          <w:sz w:val="18"/>
        </w:rPr>
        <w:t>NC_082664.1     130668618  .....                                                         130668622</w:t>
      </w:r>
    </w:p>
    <w:p>
      <w:r>
        <w:rPr>
          <w:rFonts w:ascii="Consolas" w:hAnsi="Consolas"/>
          <w:sz w:val="18"/>
        </w:rPr>
        <w:t>NC_082664.1     131255291  ....                                                          131255294</w:t>
      </w:r>
    </w:p>
    <w:p>
      <w:r>
        <w:rPr>
          <w:rFonts w:ascii="Consolas" w:hAnsi="Consolas"/>
          <w:sz w:val="18"/>
        </w:rPr>
        <w:t>NC_082664.1     131570949  .....                                                         131570953</w:t>
      </w:r>
    </w:p>
    <w:p>
      <w:r>
        <w:rPr>
          <w:rFonts w:ascii="Consolas" w:hAnsi="Consolas"/>
          <w:sz w:val="18"/>
        </w:rPr>
        <w:t>NC_082664.1     132322864  ....                                                          132322867</w:t>
      </w:r>
    </w:p>
    <w:p>
      <w:r>
        <w:rPr>
          <w:rFonts w:ascii="Consolas" w:hAnsi="Consolas"/>
          <w:sz w:val="18"/>
        </w:rPr>
        <w:t>NC_082664.1     132435345  .....                                                         132435349</w:t>
      </w:r>
    </w:p>
    <w:p>
      <w:r>
        <w:rPr>
          <w:rFonts w:ascii="Consolas" w:hAnsi="Consolas"/>
          <w:sz w:val="18"/>
        </w:rPr>
        <w:t>NC_082664.1     132663241  .....                                                         132663237</w:t>
      </w:r>
    </w:p>
    <w:p>
      <w:r>
        <w:rPr>
          <w:rFonts w:ascii="Consolas" w:hAnsi="Consolas"/>
          <w:sz w:val="18"/>
        </w:rPr>
        <w:t>NC_082664.1     132930705  ....                                                          132930702</w:t>
      </w:r>
    </w:p>
    <w:p>
      <w:r>
        <w:rPr>
          <w:rFonts w:ascii="Consolas" w:hAnsi="Consolas"/>
          <w:sz w:val="18"/>
        </w:rPr>
        <w:t>NC_082664.1     133442885  ....                                                          133442882</w:t>
      </w:r>
    </w:p>
    <w:p>
      <w:r>
        <w:rPr>
          <w:rFonts w:ascii="Consolas" w:hAnsi="Consolas"/>
          <w:sz w:val="18"/>
        </w:rPr>
        <w:t>NC_082664.1     133533525  ....                                                          133533528</w:t>
      </w:r>
    </w:p>
    <w:p>
      <w:r>
        <w:rPr>
          <w:rFonts w:ascii="Consolas" w:hAnsi="Consolas"/>
          <w:sz w:val="18"/>
        </w:rPr>
        <w:t>NC_082664.1     133725067  .....                                                         133725071</w:t>
      </w:r>
    </w:p>
    <w:p>
      <w:r>
        <w:rPr>
          <w:rFonts w:ascii="Consolas" w:hAnsi="Consolas"/>
          <w:sz w:val="18"/>
        </w:rPr>
        <w:t>NC_082664.1     134591665  ....                                                          134591662</w:t>
      </w:r>
    </w:p>
    <w:p>
      <w:r>
        <w:rPr>
          <w:rFonts w:ascii="Consolas" w:hAnsi="Consolas"/>
          <w:sz w:val="18"/>
        </w:rPr>
        <w:t>NC_082664.1     135179354  ....                                                          135179351</w:t>
      </w:r>
    </w:p>
    <w:p>
      <w:r>
        <w:rPr>
          <w:rFonts w:ascii="Consolas" w:hAnsi="Consolas"/>
          <w:sz w:val="18"/>
        </w:rPr>
        <w:t>NC_082664.1     135485821  .....                                                         135485817</w:t>
      </w:r>
    </w:p>
    <w:p>
      <w:r>
        <w:rPr>
          <w:rFonts w:ascii="Consolas" w:hAnsi="Consolas"/>
          <w:sz w:val="18"/>
        </w:rPr>
        <w:t>NC_082664.1     135563692  .....                                                         135563688</w:t>
      </w:r>
    </w:p>
    <w:p>
      <w:r>
        <w:rPr>
          <w:rFonts w:ascii="Consolas" w:hAnsi="Consolas"/>
          <w:sz w:val="18"/>
        </w:rPr>
        <w:t>NC_082664.1     136031028  .....                                                         136031032</w:t>
      </w:r>
    </w:p>
    <w:p>
      <w:r>
        <w:rPr>
          <w:rFonts w:ascii="Consolas" w:hAnsi="Consolas"/>
          <w:sz w:val="18"/>
        </w:rPr>
        <w:t>NC_082664.1     136339828  .....                                                         136339832</w:t>
      </w:r>
    </w:p>
    <w:p>
      <w:r>
        <w:rPr>
          <w:rFonts w:ascii="Consolas" w:hAnsi="Consolas"/>
          <w:sz w:val="18"/>
        </w:rPr>
        <w:t>NC_082664.1     136405463  ....                                                          136405460</w:t>
      </w:r>
    </w:p>
    <w:p>
      <w:r>
        <w:rPr>
          <w:rFonts w:ascii="Consolas" w:hAnsi="Consolas"/>
          <w:sz w:val="18"/>
        </w:rPr>
        <w:t>NC_082664.1     136621947  .....                                                         136621951</w:t>
      </w:r>
    </w:p>
    <w:p>
      <w:r>
        <w:rPr>
          <w:rFonts w:ascii="Consolas" w:hAnsi="Consolas"/>
          <w:sz w:val="18"/>
        </w:rPr>
        <w:t>NC_082664.1     136921538  ........                                                      136921545</w:t>
      </w:r>
    </w:p>
    <w:p>
      <w:r>
        <w:rPr>
          <w:rFonts w:ascii="Consolas" w:hAnsi="Consolas"/>
          <w:sz w:val="18"/>
        </w:rPr>
        <w:t>NC_082664.1     138816070  .....                                                         138816074</w:t>
      </w:r>
    </w:p>
    <w:p>
      <w:r>
        <w:rPr>
          <w:rFonts w:ascii="Consolas" w:hAnsi="Consolas"/>
          <w:sz w:val="18"/>
        </w:rPr>
        <w:t>NC_082664.1     139093143  .....                                                         139093147</w:t>
      </w:r>
    </w:p>
    <w:p>
      <w:r>
        <w:rPr>
          <w:rFonts w:ascii="Consolas" w:hAnsi="Consolas"/>
          <w:sz w:val="18"/>
        </w:rPr>
        <w:t>NC_082664.1     139771040  ....                                                          139771037</w:t>
      </w:r>
    </w:p>
    <w:p>
      <w:r>
        <w:rPr>
          <w:rFonts w:ascii="Consolas" w:hAnsi="Consolas"/>
          <w:sz w:val="18"/>
        </w:rPr>
        <w:t>NC_082664.1     140134643  ....                                                          140134640</w:t>
      </w:r>
    </w:p>
    <w:p>
      <w:r>
        <w:rPr>
          <w:rFonts w:ascii="Consolas" w:hAnsi="Consolas"/>
          <w:sz w:val="18"/>
        </w:rPr>
        <w:t>NC_082664.1     140235657  ........                                                      140235650</w:t>
      </w:r>
    </w:p>
    <w:p>
      <w:r>
        <w:rPr>
          <w:rFonts w:ascii="Consolas" w:hAnsi="Consolas"/>
          <w:sz w:val="18"/>
        </w:rPr>
        <w:t>NC_082664.1     140351900  .....                                                         140351896</w:t>
      </w:r>
    </w:p>
    <w:p>
      <w:r>
        <w:rPr>
          <w:rFonts w:ascii="Consolas" w:hAnsi="Consolas"/>
          <w:sz w:val="18"/>
        </w:rPr>
        <w:t>NC_082664.1     140501184  .....                                                         140501188</w:t>
      </w:r>
    </w:p>
    <w:p>
      <w:r>
        <w:rPr>
          <w:rFonts w:ascii="Consolas" w:hAnsi="Consolas"/>
          <w:sz w:val="18"/>
        </w:rPr>
        <w:t>NC_082664.1     142265998  .....                                                         142265994</w:t>
      </w:r>
    </w:p>
    <w:p>
      <w:r>
        <w:rPr>
          <w:rFonts w:ascii="Consolas" w:hAnsi="Consolas"/>
          <w:sz w:val="18"/>
        </w:rPr>
        <w:t>NC_082664.1     142518956  .....                                                         142518952</w:t>
      </w:r>
    </w:p>
    <w:p>
      <w:r>
        <w:rPr>
          <w:rFonts w:ascii="Consolas" w:hAnsi="Consolas"/>
          <w:sz w:val="18"/>
        </w:rPr>
        <w:t>NC_082664.1     144313029  ....                                                          144313026</w:t>
      </w:r>
    </w:p>
    <w:p>
      <w:r>
        <w:rPr>
          <w:rFonts w:ascii="Consolas" w:hAnsi="Consolas"/>
          <w:sz w:val="18"/>
        </w:rPr>
        <w:t>NC_082664.1     146613031  .....                                                         146613035</w:t>
      </w:r>
    </w:p>
    <w:p>
      <w:r>
        <w:rPr>
          <w:rFonts w:ascii="Consolas" w:hAnsi="Consolas"/>
          <w:sz w:val="18"/>
        </w:rPr>
        <w:t>NC_082664.1     147047328  .....                                                         147047332</w:t>
      </w:r>
    </w:p>
    <w:p>
      <w:r>
        <w:rPr>
          <w:rFonts w:ascii="Consolas" w:hAnsi="Consolas"/>
          <w:sz w:val="18"/>
        </w:rPr>
        <w:t>NC_082664.1     147290952  ......                                                        147290947</w:t>
      </w:r>
    </w:p>
    <w:p>
      <w:r>
        <w:rPr>
          <w:rFonts w:ascii="Consolas" w:hAnsi="Consolas"/>
          <w:sz w:val="18"/>
        </w:rPr>
        <w:t>NC_082664.1     147768365  .....                                                         147768361</w:t>
      </w:r>
    </w:p>
    <w:p>
      <w:r>
        <w:rPr>
          <w:rFonts w:ascii="Consolas" w:hAnsi="Consolas"/>
          <w:sz w:val="18"/>
        </w:rPr>
        <w:t>NC_082664.1     147962145  .....                                                         147962149</w:t>
      </w:r>
    </w:p>
    <w:p>
      <w:r>
        <w:rPr>
          <w:rFonts w:ascii="Consolas" w:hAnsi="Consolas"/>
          <w:sz w:val="18"/>
        </w:rPr>
        <w:t>NC_082664.1     148047495  ....                                                          148047498</w:t>
      </w:r>
    </w:p>
    <w:p>
      <w:r>
        <w:rPr>
          <w:rFonts w:ascii="Consolas" w:hAnsi="Consolas"/>
          <w:sz w:val="18"/>
        </w:rPr>
        <w:t>NC_082664.1     148068637  ....                                                          148068634</w:t>
      </w:r>
    </w:p>
    <w:p>
      <w:r>
        <w:rPr>
          <w:rFonts w:ascii="Consolas" w:hAnsi="Consolas"/>
          <w:sz w:val="18"/>
        </w:rPr>
        <w:t>NC_082664.1     148247530  ......                                                        148247535</w:t>
      </w:r>
    </w:p>
    <w:p>
      <w:r>
        <w:rPr>
          <w:rFonts w:ascii="Consolas" w:hAnsi="Consolas"/>
          <w:sz w:val="18"/>
        </w:rPr>
        <w:t>NC_082664.1     148251415  .....                                                         148251411</w:t>
      </w:r>
    </w:p>
    <w:p>
      <w:r>
        <w:rPr>
          <w:rFonts w:ascii="Consolas" w:hAnsi="Consolas"/>
          <w:sz w:val="18"/>
        </w:rPr>
        <w:t>NC_082664.1     148288169  ....                                                          148288172</w:t>
      </w:r>
    </w:p>
    <w:p>
      <w:r>
        <w:rPr>
          <w:rFonts w:ascii="Consolas" w:hAnsi="Consolas"/>
          <w:sz w:val="18"/>
        </w:rPr>
        <w:t>NC_082664.1     148577306  .....                                                         148577310</w:t>
      </w:r>
    </w:p>
    <w:p>
      <w:r>
        <w:rPr>
          <w:rFonts w:ascii="Consolas" w:hAnsi="Consolas"/>
          <w:sz w:val="18"/>
        </w:rPr>
        <w:t>NC_082664.1     148747705  .....                                                         148747701</w:t>
      </w:r>
    </w:p>
    <w:p>
      <w:r>
        <w:rPr>
          <w:rFonts w:ascii="Consolas" w:hAnsi="Consolas"/>
          <w:sz w:val="18"/>
        </w:rPr>
        <w:t>NC_082664.1     148940627  .....                                                         148940631</w:t>
      </w:r>
    </w:p>
    <w:p>
      <w:r>
        <w:rPr>
          <w:rFonts w:ascii="Consolas" w:hAnsi="Consolas"/>
          <w:sz w:val="18"/>
        </w:rPr>
        <w:t>NC_082664.1     148998005  .....                                                         148998009</w:t>
      </w:r>
    </w:p>
    <w:p>
      <w:r>
        <w:rPr>
          <w:rFonts w:ascii="Consolas" w:hAnsi="Consolas"/>
          <w:sz w:val="18"/>
        </w:rPr>
        <w:t>NC_082664.1     150393667  ....                                                          150393670</w:t>
      </w:r>
    </w:p>
    <w:p>
      <w:r>
        <w:rPr>
          <w:rFonts w:ascii="Consolas" w:hAnsi="Consolas"/>
          <w:sz w:val="18"/>
        </w:rPr>
        <w:t>NC_082664.1     150478485  .....                                                         150478481</w:t>
      </w:r>
    </w:p>
    <w:p>
      <w:r>
        <w:rPr>
          <w:rFonts w:ascii="Consolas" w:hAnsi="Consolas"/>
          <w:sz w:val="18"/>
        </w:rPr>
        <w:t>NC_082664.1     150718988  .....                                                         150718984</w:t>
      </w:r>
    </w:p>
    <w:p>
      <w:r>
        <w:rPr>
          <w:rFonts w:ascii="Consolas" w:hAnsi="Consolas"/>
          <w:sz w:val="18"/>
        </w:rPr>
        <w:t>NC_082664.1     151024161  .....                                                         151024165</w:t>
      </w:r>
    </w:p>
    <w:p>
      <w:r>
        <w:rPr>
          <w:rFonts w:ascii="Consolas" w:hAnsi="Consolas"/>
          <w:sz w:val="18"/>
        </w:rPr>
        <w:t>NC_082664.1     151178808  .....                                                         151178804</w:t>
      </w:r>
    </w:p>
    <w:p>
      <w:r>
        <w:rPr>
          <w:rFonts w:ascii="Consolas" w:hAnsi="Consolas"/>
          <w:sz w:val="18"/>
        </w:rPr>
        <w:t>NC_082664.1     151198043  .....                                                         151198039</w:t>
      </w:r>
    </w:p>
    <w:p>
      <w:r>
        <w:rPr>
          <w:rFonts w:ascii="Consolas" w:hAnsi="Consolas"/>
          <w:sz w:val="18"/>
        </w:rPr>
        <w:t>NC_082664.1     151440966  .....                                                         151440970</w:t>
      </w:r>
    </w:p>
    <w:p>
      <w:r>
        <w:rPr>
          <w:rFonts w:ascii="Consolas" w:hAnsi="Consolas"/>
          <w:sz w:val="18"/>
        </w:rPr>
        <w:t>NC_082664.1     151595476  .....                                                         151595480</w:t>
      </w:r>
    </w:p>
    <w:p>
      <w:r>
        <w:rPr>
          <w:rFonts w:ascii="Consolas" w:hAnsi="Consolas"/>
          <w:sz w:val="18"/>
        </w:rPr>
        <w:t>NC_082664.1     151951957  ....                                                          151951954</w:t>
      </w:r>
    </w:p>
    <w:p>
      <w:r>
        <w:rPr>
          <w:rFonts w:ascii="Consolas" w:hAnsi="Consolas"/>
          <w:sz w:val="18"/>
        </w:rPr>
        <w:t>NC_082664.1     152210023  .....                                                         152210019</w:t>
      </w:r>
    </w:p>
    <w:p>
      <w:r>
        <w:rPr>
          <w:rFonts w:ascii="Consolas" w:hAnsi="Consolas"/>
          <w:sz w:val="18"/>
        </w:rPr>
        <w:t>NC_082664.1     152623063  ....                                                          152623066</w:t>
      </w:r>
    </w:p>
    <w:p>
      <w:r>
        <w:rPr>
          <w:rFonts w:ascii="Consolas" w:hAnsi="Consolas"/>
          <w:sz w:val="18"/>
        </w:rPr>
        <w:t>NC_082664.1     152933883  .....                                                         152933879</w:t>
      </w:r>
    </w:p>
    <w:p>
      <w:r>
        <w:rPr>
          <w:rFonts w:ascii="Consolas" w:hAnsi="Consolas"/>
          <w:sz w:val="18"/>
        </w:rPr>
        <w:t>NC_082664.1     152978272  .....                                                         152978276</w:t>
      </w:r>
    </w:p>
    <w:p>
      <w:r>
        <w:rPr>
          <w:rFonts w:ascii="Consolas" w:hAnsi="Consolas"/>
          <w:sz w:val="18"/>
        </w:rPr>
        <w:t>NC_082664.1     153595865  .....                                                         153595861</w:t>
      </w:r>
    </w:p>
    <w:p>
      <w:r>
        <w:rPr>
          <w:rFonts w:ascii="Consolas" w:hAnsi="Consolas"/>
          <w:sz w:val="18"/>
        </w:rPr>
        <w:t>NC_082664.1     154085213  .....                                                         154085217</w:t>
      </w:r>
    </w:p>
    <w:p>
      <w:r>
        <w:rPr>
          <w:rFonts w:ascii="Consolas" w:hAnsi="Consolas"/>
          <w:sz w:val="18"/>
        </w:rPr>
        <w:t>NC_082664.1     154170498  .....                                                         154170494</w:t>
      </w:r>
    </w:p>
    <w:p>
      <w:r>
        <w:rPr>
          <w:rFonts w:ascii="Consolas" w:hAnsi="Consolas"/>
          <w:sz w:val="18"/>
        </w:rPr>
        <w:t>NC_082664.1     154500207  .....                                                         154500203</w:t>
      </w:r>
    </w:p>
    <w:p>
      <w:r>
        <w:rPr>
          <w:rFonts w:ascii="Consolas" w:hAnsi="Consolas"/>
          <w:sz w:val="18"/>
        </w:rPr>
        <w:t>NC_082664.1     155524799  .....                                                         155524795</w:t>
      </w:r>
    </w:p>
    <w:p>
      <w:r>
        <w:rPr>
          <w:rFonts w:ascii="Consolas" w:hAnsi="Consolas"/>
          <w:sz w:val="18"/>
        </w:rPr>
        <w:t>NC_082664.1     157322298  ....                                                          157322295</w:t>
      </w:r>
    </w:p>
    <w:p>
      <w:r>
        <w:rPr>
          <w:rFonts w:ascii="Consolas" w:hAnsi="Consolas"/>
          <w:sz w:val="18"/>
        </w:rPr>
        <w:t>NC_082664.1     158046875  .....                                                         158046871</w:t>
      </w:r>
    </w:p>
    <w:p>
      <w:r>
        <w:rPr>
          <w:rFonts w:ascii="Consolas" w:hAnsi="Consolas"/>
          <w:sz w:val="18"/>
        </w:rPr>
        <w:t>NC_082664.1     159559924  .....                                                         159559920</w:t>
      </w:r>
    </w:p>
    <w:p>
      <w:r>
        <w:rPr>
          <w:rFonts w:ascii="Consolas" w:hAnsi="Consolas"/>
          <w:sz w:val="18"/>
        </w:rPr>
        <w:t>NC_082664.1     159936575  .....                                                         159936579</w:t>
      </w:r>
    </w:p>
    <w:p>
      <w:r>
        <w:rPr>
          <w:rFonts w:ascii="Consolas" w:hAnsi="Consolas"/>
          <w:sz w:val="18"/>
        </w:rPr>
        <w:t>NC_082664.1     160363441  .....                                                         160363445</w:t>
      </w:r>
    </w:p>
    <w:p>
      <w:r>
        <w:rPr>
          <w:rFonts w:ascii="Consolas" w:hAnsi="Consolas"/>
          <w:sz w:val="18"/>
        </w:rPr>
        <w:t>NC_082664.1     160393292  .....                                                         160393296</w:t>
      </w:r>
    </w:p>
    <w:p>
      <w:r>
        <w:rPr>
          <w:rFonts w:ascii="Consolas" w:hAnsi="Consolas"/>
          <w:sz w:val="18"/>
        </w:rPr>
        <w:t>NC_082664.1     161181244  ....                                                          161181241</w:t>
      </w:r>
    </w:p>
    <w:p>
      <w:r>
        <w:rPr>
          <w:rFonts w:ascii="Consolas" w:hAnsi="Consolas"/>
          <w:sz w:val="18"/>
        </w:rPr>
        <w:t>NC_082664.1     161604910  .....                                                         161604906</w:t>
      </w:r>
    </w:p>
    <w:p>
      <w:r>
        <w:rPr>
          <w:rFonts w:ascii="Consolas" w:hAnsi="Consolas"/>
          <w:sz w:val="18"/>
        </w:rPr>
        <w:t>NC_082664.1     161820847  ....                                                          161820850</w:t>
      </w:r>
    </w:p>
    <w:p>
      <w:r>
        <w:rPr>
          <w:rFonts w:ascii="Consolas" w:hAnsi="Consolas"/>
          <w:sz w:val="18"/>
        </w:rPr>
        <w:t>NC_082664.1     162757860  ....                                                          162757863</w:t>
      </w:r>
    </w:p>
    <w:p>
      <w:r>
        <w:rPr>
          <w:rFonts w:ascii="Consolas" w:hAnsi="Consolas"/>
          <w:sz w:val="18"/>
        </w:rPr>
        <w:t>NC_082664.1     162875850  .....                                                         162875846</w:t>
      </w:r>
    </w:p>
    <w:p>
      <w:r>
        <w:rPr>
          <w:rFonts w:ascii="Consolas" w:hAnsi="Consolas"/>
          <w:sz w:val="18"/>
        </w:rPr>
        <w:t>NC_082664.1     163494662  ...                                                           163494660</w:t>
      </w:r>
    </w:p>
    <w:p>
      <w:r>
        <w:rPr>
          <w:rFonts w:ascii="Consolas" w:hAnsi="Consolas"/>
          <w:sz w:val="18"/>
        </w:rPr>
        <w:t>NC_082664.1     163551393  .....                                                         163551389</w:t>
      </w:r>
    </w:p>
    <w:p>
      <w:r>
        <w:rPr>
          <w:rFonts w:ascii="Consolas" w:hAnsi="Consolas"/>
          <w:sz w:val="18"/>
        </w:rPr>
        <w:t>NC_082664.1     163678486  .....                                                         163678482</w:t>
      </w:r>
    </w:p>
    <w:p>
      <w:r>
        <w:rPr>
          <w:rFonts w:ascii="Consolas" w:hAnsi="Consolas"/>
          <w:sz w:val="18"/>
        </w:rPr>
        <w:t>NC_082664.1     164460512  .....                                                         164460516</w:t>
      </w:r>
    </w:p>
    <w:p>
      <w:r>
        <w:rPr>
          <w:rFonts w:ascii="Consolas" w:hAnsi="Consolas"/>
          <w:sz w:val="18"/>
        </w:rPr>
        <w:t>NC_082664.1     164552568  .....                                                         164552564</w:t>
      </w:r>
    </w:p>
    <w:p>
      <w:r>
        <w:rPr>
          <w:rFonts w:ascii="Consolas" w:hAnsi="Consolas"/>
          <w:sz w:val="18"/>
        </w:rPr>
        <w:t>NC_082664.1     165031829  ......                                                        165031824</w:t>
      </w:r>
    </w:p>
    <w:p>
      <w:r>
        <w:rPr>
          <w:rFonts w:ascii="Consolas" w:hAnsi="Consolas"/>
          <w:sz w:val="18"/>
        </w:rPr>
        <w:t>NC_082664.1     165076534  ........                                                      165076541</w:t>
      </w:r>
    </w:p>
    <w:p>
      <w:r>
        <w:rPr>
          <w:rFonts w:ascii="Consolas" w:hAnsi="Consolas"/>
          <w:sz w:val="18"/>
        </w:rPr>
        <w:t>NC_082664.1     165821779  .....                                                         165821783</w:t>
      </w:r>
    </w:p>
    <w:p>
      <w:r>
        <w:rPr>
          <w:rFonts w:ascii="Consolas" w:hAnsi="Consolas"/>
          <w:sz w:val="18"/>
        </w:rPr>
        <w:t>NC_082664.1     165845184  .....                                                         165845180</w:t>
      </w:r>
    </w:p>
    <w:p>
      <w:r>
        <w:rPr>
          <w:rFonts w:ascii="Consolas" w:hAnsi="Consolas"/>
          <w:sz w:val="18"/>
        </w:rPr>
        <w:t>NC_082664.1     166238161  .....                                                         166238157</w:t>
      </w:r>
    </w:p>
    <w:p>
      <w:r>
        <w:rPr>
          <w:rFonts w:ascii="Consolas" w:hAnsi="Consolas"/>
          <w:sz w:val="18"/>
        </w:rPr>
        <w:t>NC_082664.1     166329012  .....                                                         166329016</w:t>
      </w:r>
    </w:p>
    <w:p>
      <w:r>
        <w:rPr>
          <w:rFonts w:ascii="Consolas" w:hAnsi="Consolas"/>
          <w:sz w:val="18"/>
        </w:rPr>
        <w:t>NC_082664.1     166596780  .....                                                         166596776</w:t>
      </w:r>
    </w:p>
    <w:p>
      <w:r>
        <w:rPr>
          <w:rFonts w:ascii="Consolas" w:hAnsi="Consolas"/>
          <w:sz w:val="18"/>
        </w:rPr>
        <w:t>NC_082664.1     166750164  .....                                                         166750160</w:t>
      </w:r>
    </w:p>
    <w:p>
      <w:r>
        <w:rPr>
          <w:rFonts w:ascii="Consolas" w:hAnsi="Consolas"/>
          <w:sz w:val="18"/>
        </w:rPr>
        <w:t>NC_082664.1     167057459  ......                                                        167057454</w:t>
      </w:r>
    </w:p>
    <w:p>
      <w:r>
        <w:rPr>
          <w:rFonts w:ascii="Consolas" w:hAnsi="Consolas"/>
          <w:sz w:val="18"/>
        </w:rPr>
        <w:t>NC_082664.1     167723195  .........                                                     167723187</w:t>
      </w:r>
    </w:p>
    <w:p>
      <w:r>
        <w:rPr>
          <w:rFonts w:ascii="Consolas" w:hAnsi="Consolas"/>
          <w:sz w:val="18"/>
        </w:rPr>
        <w:t>NC_082664.1     168051220  .....                                                         168051216</w:t>
      </w:r>
    </w:p>
    <w:p>
      <w:r>
        <w:rPr>
          <w:rFonts w:ascii="Consolas" w:hAnsi="Consolas"/>
          <w:sz w:val="18"/>
        </w:rPr>
        <w:t>NC_082664.1     168156268  .....                                                         168156272</w:t>
      </w:r>
    </w:p>
    <w:p>
      <w:r>
        <w:rPr>
          <w:rFonts w:ascii="Consolas" w:hAnsi="Consolas"/>
          <w:sz w:val="18"/>
        </w:rPr>
        <w:t>NC_082664.1     168575455  .....                                                         168575451</w:t>
      </w:r>
    </w:p>
    <w:p>
      <w:r>
        <w:rPr>
          <w:rFonts w:ascii="Consolas" w:hAnsi="Consolas"/>
          <w:sz w:val="18"/>
        </w:rPr>
        <w:t>NC_082664.1     168600108  .....                                                         168600104</w:t>
      </w:r>
    </w:p>
    <w:p>
      <w:r>
        <w:rPr>
          <w:rFonts w:ascii="Consolas" w:hAnsi="Consolas"/>
          <w:sz w:val="18"/>
        </w:rPr>
        <w:t>NC_082664.1     168904055  .....                                                         168904051</w:t>
      </w:r>
    </w:p>
    <w:p>
      <w:r>
        <w:rPr>
          <w:rFonts w:ascii="Consolas" w:hAnsi="Consolas"/>
          <w:sz w:val="18"/>
        </w:rPr>
        <w:t>NC_082664.1     168924631  ....                                                          168924628</w:t>
      </w:r>
    </w:p>
    <w:p>
      <w:r>
        <w:rPr>
          <w:rFonts w:ascii="Consolas" w:hAnsi="Consolas"/>
          <w:sz w:val="18"/>
        </w:rPr>
        <w:t>NC_082664.1     169239227  ....                                                          169239224</w:t>
      </w:r>
    </w:p>
    <w:p>
      <w:r>
        <w:rPr>
          <w:rFonts w:ascii="Consolas" w:hAnsi="Consolas"/>
          <w:sz w:val="18"/>
        </w:rPr>
        <w:t>NC_082664.1     169629748  ....                                                          169629745</w:t>
      </w:r>
    </w:p>
    <w:p>
      <w:r>
        <w:rPr>
          <w:rFonts w:ascii="Consolas" w:hAnsi="Consolas"/>
          <w:sz w:val="18"/>
        </w:rPr>
        <w:t>NC_082664.1     169752622  ....                                                          169752619</w:t>
      </w:r>
    </w:p>
    <w:p>
      <w:r>
        <w:rPr>
          <w:rFonts w:ascii="Consolas" w:hAnsi="Consolas"/>
          <w:sz w:val="18"/>
        </w:rPr>
        <w:t>NC_082664.1     170217121  .....                                                         170217125</w:t>
      </w:r>
    </w:p>
    <w:p>
      <w:r>
        <w:rPr>
          <w:rFonts w:ascii="Consolas" w:hAnsi="Consolas"/>
          <w:sz w:val="18"/>
        </w:rPr>
        <w:t>NC_082664.1     170610882  .....                                                         170610878</w:t>
      </w:r>
    </w:p>
    <w:p>
      <w:r>
        <w:rPr>
          <w:rFonts w:ascii="Consolas" w:hAnsi="Consolas"/>
          <w:sz w:val="18"/>
        </w:rPr>
        <w:t>NC_082664.1     170756826  .....                                                         170756822</w:t>
      </w:r>
    </w:p>
    <w:p>
      <w:r>
        <w:rPr>
          <w:rFonts w:ascii="Consolas" w:hAnsi="Consolas"/>
          <w:sz w:val="18"/>
        </w:rPr>
        <w:t>NC_082664.1     170865183  ..                                                            170865182</w:t>
      </w:r>
    </w:p>
    <w:p>
      <w:r>
        <w:rPr>
          <w:rFonts w:ascii="Consolas" w:hAnsi="Consolas"/>
          <w:sz w:val="18"/>
        </w:rPr>
        <w:t>NC_082664.1     171898005  .....                                                         171898009</w:t>
      </w:r>
    </w:p>
    <w:p>
      <w:r>
        <w:rPr>
          <w:rFonts w:ascii="Consolas" w:hAnsi="Consolas"/>
          <w:sz w:val="18"/>
        </w:rPr>
        <w:t>NC_082664.1     172626456  ..                                                            172626455</w:t>
      </w:r>
    </w:p>
    <w:p>
      <w:r>
        <w:rPr>
          <w:rFonts w:ascii="Consolas" w:hAnsi="Consolas"/>
          <w:sz w:val="18"/>
        </w:rPr>
        <w:t>NC_082664.1     172919485  .....                                                         172919489</w:t>
      </w:r>
    </w:p>
    <w:p>
      <w:r>
        <w:rPr>
          <w:rFonts w:ascii="Consolas" w:hAnsi="Consolas"/>
          <w:sz w:val="18"/>
        </w:rPr>
        <w:t>NC_082664.1     173644620  .....                                                         173644624</w:t>
      </w:r>
    </w:p>
    <w:p>
      <w:r>
        <w:rPr>
          <w:rFonts w:ascii="Consolas" w:hAnsi="Consolas"/>
          <w:sz w:val="18"/>
        </w:rPr>
        <w:t>NC_082664.1     174893459  ....                                                          174893456</w:t>
      </w:r>
    </w:p>
    <w:p>
      <w:r>
        <w:rPr>
          <w:rFonts w:ascii="Consolas" w:hAnsi="Consolas"/>
          <w:sz w:val="18"/>
        </w:rPr>
        <w:t>NC_082664.1     175505018  ....                                                          175505021</w:t>
      </w:r>
    </w:p>
    <w:p>
      <w:r>
        <w:rPr>
          <w:rFonts w:ascii="Consolas" w:hAnsi="Consolas"/>
          <w:sz w:val="18"/>
        </w:rPr>
        <w:t>NC_082664.1     175510230  .....                                                         175510234</w:t>
      </w:r>
    </w:p>
    <w:p>
      <w:r>
        <w:rPr>
          <w:rFonts w:ascii="Consolas" w:hAnsi="Consolas"/>
          <w:sz w:val="18"/>
        </w:rPr>
        <w:t>NC_082664.1     175616595  .....                                                         175616599</w:t>
      </w:r>
    </w:p>
    <w:p>
      <w:r>
        <w:rPr>
          <w:rFonts w:ascii="Consolas" w:hAnsi="Consolas"/>
          <w:sz w:val="18"/>
        </w:rPr>
        <w:t>NC_082664.1     175713131  .....                                                         175713127</w:t>
      </w:r>
    </w:p>
    <w:p>
      <w:r>
        <w:rPr>
          <w:rFonts w:ascii="Consolas" w:hAnsi="Consolas"/>
          <w:sz w:val="18"/>
        </w:rPr>
        <w:t>NC_082664.1     175917974  ...                                                           175917972</w:t>
      </w:r>
    </w:p>
    <w:p>
      <w:r>
        <w:rPr>
          <w:rFonts w:ascii="Consolas" w:hAnsi="Consolas"/>
          <w:sz w:val="18"/>
        </w:rPr>
        <w:t>NC_082664.1     176133992  .....                                                         176133988</w:t>
      </w:r>
    </w:p>
    <w:p>
      <w:r>
        <w:rPr>
          <w:rFonts w:ascii="Consolas" w:hAnsi="Consolas"/>
          <w:sz w:val="18"/>
        </w:rPr>
        <w:t>NC_082664.1     176207893  .....                                                         176207897</w:t>
      </w:r>
    </w:p>
    <w:p>
      <w:r>
        <w:rPr>
          <w:rFonts w:ascii="Consolas" w:hAnsi="Consolas"/>
          <w:sz w:val="18"/>
        </w:rPr>
        <w:t>NC_082664.1     176666226  ....                                                          176666229</w:t>
      </w:r>
    </w:p>
    <w:p>
      <w:r>
        <w:rPr>
          <w:rFonts w:ascii="Consolas" w:hAnsi="Consolas"/>
          <w:sz w:val="18"/>
        </w:rPr>
        <w:t>NC_082664.1     177240883  ....                                                          177240880</w:t>
      </w:r>
    </w:p>
    <w:p>
      <w:r>
        <w:rPr>
          <w:rFonts w:ascii="Consolas" w:hAnsi="Consolas"/>
          <w:sz w:val="18"/>
        </w:rPr>
        <w:t>NC_082664.1     177257490  ....                                                          177257487</w:t>
      </w:r>
    </w:p>
    <w:p>
      <w:r>
        <w:rPr>
          <w:rFonts w:ascii="Consolas" w:hAnsi="Consolas"/>
          <w:sz w:val="18"/>
        </w:rPr>
        <w:t>NC_082664.1     177412186  .....                                                         177412190</w:t>
      </w:r>
    </w:p>
    <w:p>
      <w:r>
        <w:rPr>
          <w:rFonts w:ascii="Consolas" w:hAnsi="Consolas"/>
          <w:sz w:val="18"/>
        </w:rPr>
        <w:t>NC_082664.1     177679780  .....                                                         177679784</w:t>
      </w:r>
    </w:p>
    <w:p>
      <w:r>
        <w:rPr>
          <w:rFonts w:ascii="Consolas" w:hAnsi="Consolas"/>
          <w:sz w:val="18"/>
        </w:rPr>
        <w:t>NC_082664.1     177782180  .....                                                         177782176</w:t>
      </w:r>
    </w:p>
    <w:p>
      <w:r>
        <w:rPr>
          <w:rFonts w:ascii="Consolas" w:hAnsi="Consolas"/>
          <w:sz w:val="18"/>
        </w:rPr>
        <w:t>NC_082664.1     178080360  ....                                                          178080363</w:t>
      </w:r>
    </w:p>
    <w:p>
      <w:r>
        <w:rPr>
          <w:rFonts w:ascii="Consolas" w:hAnsi="Consolas"/>
          <w:sz w:val="18"/>
        </w:rPr>
        <w:t>NC_082664.1     178095266  .....                                                         178095270</w:t>
      </w:r>
    </w:p>
    <w:p>
      <w:r>
        <w:rPr>
          <w:rFonts w:ascii="Consolas" w:hAnsi="Consolas"/>
          <w:sz w:val="18"/>
        </w:rPr>
        <w:t>NC_082664.1     178396272  .....                                                         178396268</w:t>
      </w:r>
    </w:p>
    <w:p>
      <w:r>
        <w:rPr>
          <w:rFonts w:ascii="Consolas" w:hAnsi="Consolas"/>
          <w:sz w:val="18"/>
        </w:rPr>
        <w:t>NC_082664.1     178489885  ....                                                          178489888</w:t>
      </w:r>
    </w:p>
    <w:p>
      <w:r>
        <w:rPr>
          <w:rFonts w:ascii="Consolas" w:hAnsi="Consolas"/>
          <w:sz w:val="18"/>
        </w:rPr>
        <w:t>NC_082664.1     178492786  .....                                                         178492790</w:t>
      </w:r>
    </w:p>
    <w:p>
      <w:r>
        <w:rPr>
          <w:rFonts w:ascii="Consolas" w:hAnsi="Consolas"/>
          <w:sz w:val="18"/>
        </w:rPr>
        <w:t>NC_082664.1     178536370  .....                                                         178536366</w:t>
      </w:r>
    </w:p>
    <w:p>
      <w:r>
        <w:rPr>
          <w:rFonts w:ascii="Consolas" w:hAnsi="Consolas"/>
          <w:sz w:val="18"/>
        </w:rPr>
        <w:t>NC_082664.1     179255453  .....                                                         179255457</w:t>
      </w:r>
    </w:p>
    <w:p>
      <w:r>
        <w:rPr>
          <w:rFonts w:ascii="Consolas" w:hAnsi="Consolas"/>
          <w:sz w:val="18"/>
        </w:rPr>
        <w:t>NC_082664.1     179826596  .....                                                         179826592</w:t>
      </w:r>
    </w:p>
    <w:p>
      <w:r>
        <w:rPr>
          <w:rFonts w:ascii="Consolas" w:hAnsi="Consolas"/>
          <w:sz w:val="18"/>
        </w:rPr>
        <w:t>NC_082664.1     180978306  ....                                                          180978303</w:t>
      </w:r>
    </w:p>
    <w:p>
      <w:r>
        <w:rPr>
          <w:rFonts w:ascii="Consolas" w:hAnsi="Consolas"/>
          <w:sz w:val="18"/>
        </w:rPr>
        <w:t>NC_082664.1     181033495  .....                                                         181033491</w:t>
      </w:r>
    </w:p>
    <w:p>
      <w:r>
        <w:rPr>
          <w:rFonts w:ascii="Consolas" w:hAnsi="Consolas"/>
          <w:sz w:val="18"/>
        </w:rPr>
        <w:t>NC_082664.1     183464850  ....                                                          183464847</w:t>
      </w:r>
    </w:p>
    <w:p>
      <w:r>
        <w:rPr>
          <w:rFonts w:ascii="Consolas" w:hAnsi="Consolas"/>
          <w:sz w:val="18"/>
        </w:rPr>
        <w:t>NC_082664.1     184273039  ..                                                            184273038</w:t>
      </w:r>
    </w:p>
    <w:p>
      <w:r>
        <w:rPr>
          <w:rFonts w:ascii="Consolas" w:hAnsi="Consolas"/>
          <w:sz w:val="18"/>
        </w:rPr>
        <w:t>NC_082664.1     184576728  .....                                                         184576724</w:t>
      </w:r>
    </w:p>
    <w:p>
      <w:r>
        <w:rPr>
          <w:rFonts w:ascii="Consolas" w:hAnsi="Consolas"/>
          <w:sz w:val="18"/>
        </w:rPr>
        <w:t>NC_082661.1     55344048   ..G......GG..A........                                        55344027</w:t>
      </w:r>
    </w:p>
    <w:p>
      <w:r>
        <w:rPr>
          <w:rFonts w:ascii="Consolas" w:hAnsi="Consolas"/>
          <w:sz w:val="18"/>
        </w:rPr>
        <w:t>NC_082661.1     138643161  .A..A....C.......                                             138643145</w:t>
      </w:r>
    </w:p>
    <w:p>
      <w:r>
        <w:rPr>
          <w:rFonts w:ascii="Consolas" w:hAnsi="Consolas"/>
          <w:sz w:val="18"/>
        </w:rPr>
        <w:t>NC_082661.1     53317863   .A..A.........                                                53317850</w:t>
      </w:r>
    </w:p>
    <w:p>
      <w:r>
        <w:rPr>
          <w:rFonts w:ascii="Consolas" w:hAnsi="Consolas"/>
          <w:sz w:val="18"/>
        </w:rPr>
        <w:t>NC_082661.1     73658153   .A..A.........                                                73658166</w:t>
      </w:r>
    </w:p>
    <w:p>
      <w:r>
        <w:rPr>
          <w:rFonts w:ascii="Consolas" w:hAnsi="Consolas"/>
          <w:sz w:val="18"/>
        </w:rPr>
        <w:t>NC_082661.1     8997984    .A..A........                                                 8997972</w:t>
      </w:r>
    </w:p>
    <w:p>
      <w:r>
        <w:rPr>
          <w:rFonts w:ascii="Consolas" w:hAnsi="Consolas"/>
          <w:sz w:val="18"/>
        </w:rPr>
        <w:t>NC_082661.1     19257942   .A..A........                                                 19257954</w:t>
      </w:r>
    </w:p>
    <w:p>
      <w:r>
        <w:rPr>
          <w:rFonts w:ascii="Consolas" w:hAnsi="Consolas"/>
          <w:sz w:val="18"/>
        </w:rPr>
        <w:t>NC_082661.1     53502593   .A..A.......                                                  53502604</w:t>
      </w:r>
    </w:p>
    <w:p>
      <w:r>
        <w:rPr>
          <w:rFonts w:ascii="Consolas" w:hAnsi="Consolas"/>
          <w:sz w:val="18"/>
        </w:rPr>
        <w:t>NC_082661.1     81600481   ....                                                          81600484</w:t>
      </w:r>
    </w:p>
    <w:p>
      <w:r>
        <w:rPr>
          <w:rFonts w:ascii="Consolas" w:hAnsi="Consolas"/>
          <w:sz w:val="18"/>
        </w:rPr>
        <w:t>NC_082661.1     146084767  .A..A.......                                                  146084778</w:t>
      </w:r>
    </w:p>
    <w:p>
      <w:r>
        <w:rPr>
          <w:rFonts w:ascii="Consolas" w:hAnsi="Consolas"/>
          <w:sz w:val="18"/>
        </w:rPr>
        <w:t>NC_082661.1     180758817  .A..A........                                                 180758829</w:t>
      </w:r>
    </w:p>
    <w:p>
      <w:r>
        <w:rPr>
          <w:rFonts w:ascii="Consolas" w:hAnsi="Consolas"/>
          <w:sz w:val="18"/>
        </w:rPr>
        <w:t>NC_082661.1     215401703  .A..A........                                                 215401691</w:t>
      </w:r>
    </w:p>
    <w:p>
      <w:r>
        <w:rPr>
          <w:rFonts w:ascii="Consolas" w:hAnsi="Consolas"/>
          <w:sz w:val="18"/>
        </w:rPr>
        <w:t>NC_082661.1     216645600  ....G.G......                                                 216645612</w:t>
      </w:r>
    </w:p>
    <w:p>
      <w:r>
        <w:rPr>
          <w:rFonts w:ascii="Consolas" w:hAnsi="Consolas"/>
          <w:sz w:val="18"/>
        </w:rPr>
        <w:t>NC_082661.1     231081246  ...G....G....                                                 231081234</w:t>
      </w:r>
    </w:p>
    <w:p>
      <w:r>
        <w:rPr>
          <w:rFonts w:ascii="Consolas" w:hAnsi="Consolas"/>
          <w:sz w:val="18"/>
        </w:rPr>
        <w:t>NC_082661.1     72007556   .....G......                                                  72007567</w:t>
      </w:r>
    </w:p>
    <w:p>
      <w:r>
        <w:rPr>
          <w:rFonts w:ascii="Consolas" w:hAnsi="Consolas"/>
          <w:sz w:val="18"/>
        </w:rPr>
        <w:t>NC_082661.1     155944571  ......G....                                                   155944581</w:t>
      </w:r>
    </w:p>
    <w:p>
      <w:r>
        <w:rPr>
          <w:rFonts w:ascii="Consolas" w:hAnsi="Consolas"/>
          <w:sz w:val="18"/>
        </w:rPr>
        <w:t>NC_082661.1     138112614  ..........                                                    138112623</w:t>
      </w:r>
    </w:p>
    <w:p>
      <w:r>
        <w:rPr>
          <w:rFonts w:ascii="Consolas" w:hAnsi="Consolas"/>
          <w:sz w:val="18"/>
        </w:rPr>
        <w:t>NC_082661.1     73767789   ..T.......                                                    73767780</w:t>
      </w:r>
    </w:p>
    <w:p>
      <w:r>
        <w:rPr>
          <w:rFonts w:ascii="Consolas" w:hAnsi="Consolas"/>
          <w:sz w:val="18"/>
        </w:rPr>
        <w:t>NC_082661.1     81736449   ....A....                                                     81736441</w:t>
      </w:r>
    </w:p>
    <w:p>
      <w:r>
        <w:rPr>
          <w:rFonts w:ascii="Consolas" w:hAnsi="Consolas"/>
          <w:sz w:val="18"/>
        </w:rPr>
        <w:t>NC_082661.1     93833665   ...                                                           93833663</w:t>
      </w:r>
    </w:p>
    <w:p>
      <w:r>
        <w:rPr>
          <w:rFonts w:ascii="Consolas" w:hAnsi="Consolas"/>
          <w:sz w:val="18"/>
        </w:rPr>
        <w:t>NC_082661.1     113682704  .                                                             113682704</w:t>
      </w:r>
    </w:p>
    <w:p>
      <w:r>
        <w:rPr>
          <w:rFonts w:ascii="Consolas" w:hAnsi="Consolas"/>
          <w:sz w:val="18"/>
        </w:rPr>
        <w:t>NC_082661.1     118707562  ....C.....                                                    118707571</w:t>
      </w:r>
    </w:p>
    <w:p>
      <w:r>
        <w:rPr>
          <w:rFonts w:ascii="Consolas" w:hAnsi="Consolas"/>
          <w:sz w:val="18"/>
        </w:rPr>
        <w:t>NC_082661.1     153264421  .                                                             153264421</w:t>
      </w:r>
    </w:p>
    <w:p>
      <w:r>
        <w:rPr>
          <w:rFonts w:ascii="Consolas" w:hAnsi="Consolas"/>
          <w:sz w:val="18"/>
        </w:rPr>
        <w:t>NC_082661.1     176049344  ....G.....                                                    176049335</w:t>
      </w:r>
    </w:p>
    <w:p>
      <w:r>
        <w:rPr>
          <w:rFonts w:ascii="Consolas" w:hAnsi="Consolas"/>
          <w:sz w:val="18"/>
        </w:rPr>
        <w:t>NC_082661.1     4601453    .........                                                     4601461</w:t>
      </w:r>
    </w:p>
    <w:p>
      <w:r>
        <w:rPr>
          <w:rFonts w:ascii="Consolas" w:hAnsi="Consolas"/>
          <w:sz w:val="18"/>
        </w:rPr>
        <w:t>NC_082661.1     22787368   .........                                                     22787360</w:t>
      </w:r>
    </w:p>
    <w:p>
      <w:r>
        <w:rPr>
          <w:rFonts w:ascii="Consolas" w:hAnsi="Consolas"/>
          <w:sz w:val="18"/>
        </w:rPr>
        <w:t>NC_082661.1     53519473   .........                                                     53519465</w:t>
      </w:r>
    </w:p>
    <w:p>
      <w:r>
        <w:rPr>
          <w:rFonts w:ascii="Consolas" w:hAnsi="Consolas"/>
          <w:sz w:val="18"/>
        </w:rPr>
        <w:t>NC_082661.1     142303494  ........                                                      142303501</w:t>
      </w:r>
    </w:p>
    <w:p>
      <w:r>
        <w:rPr>
          <w:rFonts w:ascii="Consolas" w:hAnsi="Consolas"/>
          <w:sz w:val="18"/>
        </w:rPr>
        <w:t>NC_082661.1     174674929  ........                                                      174674936</w:t>
      </w:r>
    </w:p>
    <w:p>
      <w:r>
        <w:rPr>
          <w:rFonts w:ascii="Consolas" w:hAnsi="Consolas"/>
          <w:sz w:val="18"/>
        </w:rPr>
        <w:t>NC_082661.1     15961013   .A.......                                                     15961021</w:t>
      </w:r>
    </w:p>
    <w:p>
      <w:r>
        <w:rPr>
          <w:rFonts w:ascii="Consolas" w:hAnsi="Consolas"/>
          <w:sz w:val="18"/>
        </w:rPr>
        <w:t>NC_082661.1     59051140   ...T.....                                                     59051132</w:t>
      </w:r>
    </w:p>
    <w:p>
      <w:r>
        <w:rPr>
          <w:rFonts w:ascii="Consolas" w:hAnsi="Consolas"/>
          <w:sz w:val="18"/>
        </w:rPr>
        <w:t>NC_082661.1     75810063   ...                                                           75810065</w:t>
      </w:r>
    </w:p>
    <w:p>
      <w:r>
        <w:rPr>
          <w:rFonts w:ascii="Consolas" w:hAnsi="Consolas"/>
          <w:sz w:val="18"/>
        </w:rPr>
        <w:t>NC_082661.1     76612229   ....                                                          76612226</w:t>
      </w:r>
    </w:p>
    <w:p>
      <w:r>
        <w:rPr>
          <w:rFonts w:ascii="Consolas" w:hAnsi="Consolas"/>
          <w:sz w:val="18"/>
        </w:rPr>
        <w:t>NC_082661.1     79618426   ....A....                                                     79618434</w:t>
      </w:r>
    </w:p>
    <w:p>
      <w:r>
        <w:rPr>
          <w:rFonts w:ascii="Consolas" w:hAnsi="Consolas"/>
          <w:sz w:val="18"/>
        </w:rPr>
        <w:t>NC_082661.1     93801984   ...C....                                                      93801991</w:t>
      </w:r>
    </w:p>
    <w:p>
      <w:r>
        <w:rPr>
          <w:rFonts w:ascii="Consolas" w:hAnsi="Consolas"/>
          <w:sz w:val="18"/>
        </w:rPr>
        <w:t>NC_082661.1     95486931   ..T.....                                                      95486924</w:t>
      </w:r>
    </w:p>
    <w:p>
      <w:r>
        <w:rPr>
          <w:rFonts w:ascii="Consolas" w:hAnsi="Consolas"/>
          <w:sz w:val="18"/>
        </w:rPr>
        <w:t>NC_082661.1     116797010  ..T.....                                                      116797003</w:t>
      </w:r>
    </w:p>
    <w:p>
      <w:r>
        <w:rPr>
          <w:rFonts w:ascii="Consolas" w:hAnsi="Consolas"/>
          <w:sz w:val="18"/>
        </w:rPr>
        <w:t>NC_082661.1     141677574  ...G......                                                    141677583</w:t>
      </w:r>
    </w:p>
    <w:p>
      <w:r>
        <w:rPr>
          <w:rFonts w:ascii="Consolas" w:hAnsi="Consolas"/>
          <w:sz w:val="18"/>
        </w:rPr>
        <w:t>NC_082661.1     152009684  ....A....                                                     152009692</w:t>
      </w:r>
    </w:p>
    <w:p>
      <w:r>
        <w:rPr>
          <w:rFonts w:ascii="Consolas" w:hAnsi="Consolas"/>
          <w:sz w:val="18"/>
        </w:rPr>
        <w:t>NC_082661.1     167772301  .C......                                                      167772294</w:t>
      </w:r>
    </w:p>
    <w:p>
      <w:r>
        <w:rPr>
          <w:rFonts w:ascii="Consolas" w:hAnsi="Consolas"/>
          <w:sz w:val="18"/>
        </w:rPr>
        <w:t>NC_082661.1     171154221  ...                                                           171154219</w:t>
      </w:r>
    </w:p>
    <w:p>
      <w:r>
        <w:rPr>
          <w:rFonts w:ascii="Consolas" w:hAnsi="Consolas"/>
          <w:sz w:val="18"/>
        </w:rPr>
        <w:t>NC_082661.1     177335460  ....C....                                                     177335452</w:t>
      </w:r>
    </w:p>
    <w:p>
      <w:r>
        <w:rPr>
          <w:rFonts w:ascii="Consolas" w:hAnsi="Consolas"/>
          <w:sz w:val="18"/>
        </w:rPr>
        <w:t>NC_082661.1     189721221  .....G....                                                    189721230</w:t>
      </w:r>
    </w:p>
    <w:p>
      <w:r>
        <w:rPr>
          <w:rFonts w:ascii="Consolas" w:hAnsi="Consolas"/>
          <w:sz w:val="18"/>
        </w:rPr>
        <w:t>NC_082661.1     204291288  ...T.....                                                     204291280</w:t>
      </w:r>
    </w:p>
    <w:p>
      <w:r>
        <w:rPr>
          <w:rFonts w:ascii="Consolas" w:hAnsi="Consolas"/>
          <w:sz w:val="18"/>
        </w:rPr>
        <w:t>NC_082661.1     211562351  .A.......                                                     211562343</w:t>
      </w:r>
    </w:p>
    <w:p>
      <w:r>
        <w:rPr>
          <w:rFonts w:ascii="Consolas" w:hAnsi="Consolas"/>
          <w:sz w:val="18"/>
        </w:rPr>
        <w:t>NC_082661.1     217628807  ....G....                                                     217628799</w:t>
      </w:r>
    </w:p>
    <w:p>
      <w:r>
        <w:rPr>
          <w:rFonts w:ascii="Consolas" w:hAnsi="Consolas"/>
          <w:sz w:val="18"/>
        </w:rPr>
        <w:t>NC_082661.1     224425586  ...T.....                                                     224425578</w:t>
      </w:r>
    </w:p>
    <w:p>
      <w:r>
        <w:rPr>
          <w:rFonts w:ascii="Consolas" w:hAnsi="Consolas"/>
          <w:sz w:val="18"/>
        </w:rPr>
        <w:t>NC_082661.1     10477676   ........                                                      10477669</w:t>
      </w:r>
    </w:p>
    <w:p>
      <w:r>
        <w:rPr>
          <w:rFonts w:ascii="Consolas" w:hAnsi="Consolas"/>
          <w:sz w:val="18"/>
        </w:rPr>
        <w:t>NC_082661.1     13095547   ........                                                      13095540</w:t>
      </w:r>
    </w:p>
    <w:p>
      <w:r>
        <w:rPr>
          <w:rFonts w:ascii="Consolas" w:hAnsi="Consolas"/>
          <w:sz w:val="18"/>
        </w:rPr>
        <w:t>NC_082661.1     19776434   ........                                                      19776441</w:t>
      </w:r>
    </w:p>
    <w:p>
      <w:r>
        <w:rPr>
          <w:rFonts w:ascii="Consolas" w:hAnsi="Consolas"/>
          <w:sz w:val="18"/>
        </w:rPr>
        <w:t>NC_082661.1     20431903   .....                                                         20431899</w:t>
      </w:r>
    </w:p>
    <w:p>
      <w:r>
        <w:rPr>
          <w:rFonts w:ascii="Consolas" w:hAnsi="Consolas"/>
          <w:sz w:val="18"/>
        </w:rPr>
        <w:t>NC_082661.1     34998823   ........                                                      34998816</w:t>
      </w:r>
    </w:p>
    <w:p>
      <w:r>
        <w:rPr>
          <w:rFonts w:ascii="Consolas" w:hAnsi="Consolas"/>
          <w:sz w:val="18"/>
        </w:rPr>
        <w:t>NC_082661.1     42407401   ........                                                      42407408</w:t>
      </w:r>
    </w:p>
    <w:p>
      <w:r>
        <w:rPr>
          <w:rFonts w:ascii="Consolas" w:hAnsi="Consolas"/>
          <w:sz w:val="18"/>
        </w:rPr>
        <w:t>NC_082661.1     42613980   ........                                                      42613987</w:t>
      </w:r>
    </w:p>
    <w:p>
      <w:r>
        <w:rPr>
          <w:rFonts w:ascii="Consolas" w:hAnsi="Consolas"/>
          <w:sz w:val="18"/>
        </w:rPr>
        <w:t>NC_082661.1     42773606   .........                                                     42773614</w:t>
      </w:r>
    </w:p>
    <w:p>
      <w:r>
        <w:rPr>
          <w:rFonts w:ascii="Consolas" w:hAnsi="Consolas"/>
          <w:sz w:val="18"/>
        </w:rPr>
        <w:t>NC_082661.1     51119436   ........                                                      51119443</w:t>
      </w:r>
    </w:p>
    <w:p>
      <w:r>
        <w:rPr>
          <w:rFonts w:ascii="Consolas" w:hAnsi="Consolas"/>
          <w:sz w:val="18"/>
        </w:rPr>
        <w:t>NC_082661.1     85152687   ........                                                      85152694</w:t>
      </w:r>
    </w:p>
    <w:p>
      <w:r>
        <w:rPr>
          <w:rFonts w:ascii="Consolas" w:hAnsi="Consolas"/>
          <w:sz w:val="18"/>
        </w:rPr>
        <w:t>NC_082661.1     87431755   ........                                                      87431748</w:t>
      </w:r>
    </w:p>
    <w:p>
      <w:r>
        <w:rPr>
          <w:rFonts w:ascii="Consolas" w:hAnsi="Consolas"/>
          <w:sz w:val="18"/>
        </w:rPr>
        <w:t>NC_082661.1     94596437   ........                                                      94596444</w:t>
      </w:r>
    </w:p>
    <w:p>
      <w:r>
        <w:rPr>
          <w:rFonts w:ascii="Consolas" w:hAnsi="Consolas"/>
          <w:sz w:val="18"/>
        </w:rPr>
        <w:t>NC_082661.1     99877552   ........                                                      99877545</w:t>
      </w:r>
    </w:p>
    <w:p>
      <w:r>
        <w:rPr>
          <w:rFonts w:ascii="Consolas" w:hAnsi="Consolas"/>
          <w:sz w:val="18"/>
        </w:rPr>
        <w:t>NC_082661.1     109155982  ........                                                      109155975</w:t>
      </w:r>
    </w:p>
    <w:p>
      <w:r>
        <w:rPr>
          <w:rFonts w:ascii="Consolas" w:hAnsi="Consolas"/>
          <w:sz w:val="18"/>
        </w:rPr>
        <w:t>NC_082661.1     119731207  ........                                                      119731200</w:t>
      </w:r>
    </w:p>
    <w:p>
      <w:r>
        <w:rPr>
          <w:rFonts w:ascii="Consolas" w:hAnsi="Consolas"/>
          <w:sz w:val="18"/>
        </w:rPr>
        <w:t>NC_082661.1     132060126  ........                                                      132060133</w:t>
      </w:r>
    </w:p>
    <w:p>
      <w:r>
        <w:rPr>
          <w:rFonts w:ascii="Consolas" w:hAnsi="Consolas"/>
          <w:sz w:val="18"/>
        </w:rPr>
        <w:t>NC_082661.1     137007407  ........                                                      137007400</w:t>
      </w:r>
    </w:p>
    <w:p>
      <w:r>
        <w:rPr>
          <w:rFonts w:ascii="Consolas" w:hAnsi="Consolas"/>
          <w:sz w:val="18"/>
        </w:rPr>
        <w:t>NC_082661.1     137572506  .......                                                       137572500</w:t>
      </w:r>
    </w:p>
    <w:p>
      <w:r>
        <w:rPr>
          <w:rFonts w:ascii="Consolas" w:hAnsi="Consolas"/>
          <w:sz w:val="18"/>
        </w:rPr>
        <w:t>NC_082661.1     137832487  .........                                                     137832495</w:t>
      </w:r>
    </w:p>
    <w:p>
      <w:r>
        <w:rPr>
          <w:rFonts w:ascii="Consolas" w:hAnsi="Consolas"/>
          <w:sz w:val="18"/>
        </w:rPr>
        <w:t>NC_082661.1     158738272  ........                                                      158738265</w:t>
      </w:r>
    </w:p>
    <w:p>
      <w:r>
        <w:rPr>
          <w:rFonts w:ascii="Consolas" w:hAnsi="Consolas"/>
          <w:sz w:val="18"/>
        </w:rPr>
        <w:t>NC_082661.1     161609829  ........                                                      161609822</w:t>
      </w:r>
    </w:p>
    <w:p>
      <w:r>
        <w:rPr>
          <w:rFonts w:ascii="Consolas" w:hAnsi="Consolas"/>
          <w:sz w:val="18"/>
        </w:rPr>
        <w:t>NC_082661.1     169401391  ........                                                      169401398</w:t>
      </w:r>
    </w:p>
    <w:p>
      <w:r>
        <w:rPr>
          <w:rFonts w:ascii="Consolas" w:hAnsi="Consolas"/>
          <w:sz w:val="18"/>
        </w:rPr>
        <w:t>NC_082661.1     175562807  ........                                                      175562800</w:t>
      </w:r>
    </w:p>
    <w:p>
      <w:r>
        <w:rPr>
          <w:rFonts w:ascii="Consolas" w:hAnsi="Consolas"/>
          <w:sz w:val="18"/>
        </w:rPr>
        <w:t>NC_082661.1     182379828  ........                                                      182379821</w:t>
      </w:r>
    </w:p>
    <w:p>
      <w:r>
        <w:rPr>
          <w:rFonts w:ascii="Consolas" w:hAnsi="Consolas"/>
          <w:sz w:val="18"/>
        </w:rPr>
        <w:t>NC_082661.1     192545694  .......                                                       192545700</w:t>
      </w:r>
    </w:p>
    <w:p>
      <w:r>
        <w:rPr>
          <w:rFonts w:ascii="Consolas" w:hAnsi="Consolas"/>
          <w:sz w:val="18"/>
        </w:rPr>
        <w:t>NC_082661.1     193077161  ........                                                      193077168</w:t>
      </w:r>
    </w:p>
    <w:p>
      <w:r>
        <w:rPr>
          <w:rFonts w:ascii="Consolas" w:hAnsi="Consolas"/>
          <w:sz w:val="18"/>
        </w:rPr>
        <w:t>NC_082661.1     194080792  ........                                                      194080799</w:t>
      </w:r>
    </w:p>
    <w:p>
      <w:r>
        <w:rPr>
          <w:rFonts w:ascii="Consolas" w:hAnsi="Consolas"/>
          <w:sz w:val="18"/>
        </w:rPr>
        <w:t>NC_082661.1     204848003  ........                                                      204847996</w:t>
      </w:r>
    </w:p>
    <w:p>
      <w:r>
        <w:rPr>
          <w:rFonts w:ascii="Consolas" w:hAnsi="Consolas"/>
          <w:sz w:val="18"/>
        </w:rPr>
        <w:t>NC_082661.1     221177481  ........                                                      221177488</w:t>
      </w:r>
    </w:p>
    <w:p>
      <w:r>
        <w:rPr>
          <w:rFonts w:ascii="Consolas" w:hAnsi="Consolas"/>
          <w:sz w:val="18"/>
        </w:rPr>
        <w:t>NC_082661.1     225813172  ........                                                      225813179</w:t>
      </w:r>
    </w:p>
    <w:p>
      <w:r>
        <w:rPr>
          <w:rFonts w:ascii="Consolas" w:hAnsi="Consolas"/>
          <w:sz w:val="18"/>
        </w:rPr>
        <w:t>NC_082661.1     226314421  .........                                                     226314413</w:t>
      </w:r>
    </w:p>
    <w:p>
      <w:r>
        <w:rPr>
          <w:rFonts w:ascii="Consolas" w:hAnsi="Consolas"/>
          <w:sz w:val="18"/>
        </w:rPr>
        <w:t>NC_082661.1     243059     .......                                                       243065</w:t>
      </w:r>
    </w:p>
    <w:p>
      <w:r>
        <w:rPr>
          <w:rFonts w:ascii="Consolas" w:hAnsi="Consolas"/>
          <w:sz w:val="18"/>
        </w:rPr>
        <w:t>NC_082661.1     17151678   ......                                                        17151683</w:t>
      </w:r>
    </w:p>
    <w:p>
      <w:r>
        <w:rPr>
          <w:rFonts w:ascii="Consolas" w:hAnsi="Consolas"/>
          <w:sz w:val="18"/>
        </w:rPr>
        <w:t>NC_082661.1     18620637   .........                                                     18620645</w:t>
      </w:r>
    </w:p>
    <w:p>
      <w:r>
        <w:rPr>
          <w:rFonts w:ascii="Consolas" w:hAnsi="Consolas"/>
          <w:sz w:val="18"/>
        </w:rPr>
        <w:t>NC_082661.1     19660606   .......                                                       19660600</w:t>
      </w:r>
    </w:p>
    <w:p>
      <w:r>
        <w:rPr>
          <w:rFonts w:ascii="Consolas" w:hAnsi="Consolas"/>
          <w:sz w:val="18"/>
        </w:rPr>
        <w:t>NC_082661.1     25279079   ......                                                        25279074</w:t>
      </w:r>
    </w:p>
    <w:p>
      <w:r>
        <w:rPr>
          <w:rFonts w:ascii="Consolas" w:hAnsi="Consolas"/>
          <w:sz w:val="18"/>
        </w:rPr>
        <w:t>NC_082661.1     25675044   ......                                                        25675039</w:t>
      </w:r>
    </w:p>
    <w:p>
      <w:r>
        <w:rPr>
          <w:rFonts w:ascii="Consolas" w:hAnsi="Consolas"/>
          <w:sz w:val="18"/>
        </w:rPr>
        <w:t>NC_082661.1     26624806   .........                                                     26624798</w:t>
      </w:r>
    </w:p>
    <w:p>
      <w:r>
        <w:rPr>
          <w:rFonts w:ascii="Consolas" w:hAnsi="Consolas"/>
          <w:sz w:val="18"/>
        </w:rPr>
        <w:t>NC_082661.1     27721502   ......                                                        27721507</w:t>
      </w:r>
    </w:p>
    <w:p>
      <w:r>
        <w:rPr>
          <w:rFonts w:ascii="Consolas" w:hAnsi="Consolas"/>
          <w:sz w:val="18"/>
        </w:rPr>
        <w:t>NC_082661.1     28659575   .......                                                       28659581</w:t>
      </w:r>
    </w:p>
    <w:p>
      <w:r>
        <w:rPr>
          <w:rFonts w:ascii="Consolas" w:hAnsi="Consolas"/>
          <w:sz w:val="18"/>
        </w:rPr>
        <w:t>NC_082661.1     30305777   .......                                                       30305783</w:t>
      </w:r>
    </w:p>
    <w:p>
      <w:r>
        <w:rPr>
          <w:rFonts w:ascii="Consolas" w:hAnsi="Consolas"/>
          <w:sz w:val="18"/>
        </w:rPr>
        <w:t>NC_082661.1     40444611   .......                                                       40444617</w:t>
      </w:r>
    </w:p>
    <w:p>
      <w:r>
        <w:rPr>
          <w:rFonts w:ascii="Consolas" w:hAnsi="Consolas"/>
          <w:sz w:val="18"/>
        </w:rPr>
        <w:t>NC_082661.1     42909813   ......                                                        42909818</w:t>
      </w:r>
    </w:p>
    <w:p>
      <w:r>
        <w:rPr>
          <w:rFonts w:ascii="Consolas" w:hAnsi="Consolas"/>
          <w:sz w:val="18"/>
        </w:rPr>
        <w:t>NC_082661.1     45699929   ......                                                        45699934</w:t>
      </w:r>
    </w:p>
    <w:p>
      <w:r>
        <w:rPr>
          <w:rFonts w:ascii="Consolas" w:hAnsi="Consolas"/>
          <w:sz w:val="18"/>
        </w:rPr>
        <w:t>NC_082661.1     49350794   ...                                                           49350796</w:t>
      </w:r>
    </w:p>
    <w:p>
      <w:r>
        <w:rPr>
          <w:rFonts w:ascii="Consolas" w:hAnsi="Consolas"/>
          <w:sz w:val="18"/>
        </w:rPr>
        <w:t>NC_082661.1     51851439   ...                                                           51851441</w:t>
      </w:r>
    </w:p>
    <w:p>
      <w:r>
        <w:rPr>
          <w:rFonts w:ascii="Consolas" w:hAnsi="Consolas"/>
          <w:sz w:val="18"/>
        </w:rPr>
        <w:t>NC_082661.1     57567789   ...                                                           57567787</w:t>
      </w:r>
    </w:p>
    <w:p>
      <w:r>
        <w:rPr>
          <w:rFonts w:ascii="Consolas" w:hAnsi="Consolas"/>
          <w:sz w:val="18"/>
        </w:rPr>
        <w:t>NC_082661.1     58980424   .......                                                       58980430</w:t>
      </w:r>
    </w:p>
    <w:p>
      <w:r>
        <w:rPr>
          <w:rFonts w:ascii="Consolas" w:hAnsi="Consolas"/>
          <w:sz w:val="18"/>
        </w:rPr>
        <w:t>NC_082661.1     70166179   .......                                                       70166173</w:t>
      </w:r>
    </w:p>
    <w:p>
      <w:r>
        <w:rPr>
          <w:rFonts w:ascii="Consolas" w:hAnsi="Consolas"/>
          <w:sz w:val="18"/>
        </w:rPr>
        <w:t>NC_082661.1     76621022   ..                                                            76621023</w:t>
      </w:r>
    </w:p>
    <w:p>
      <w:r>
        <w:rPr>
          <w:rFonts w:ascii="Consolas" w:hAnsi="Consolas"/>
          <w:sz w:val="18"/>
        </w:rPr>
        <w:t>NC_082661.1     80436545   .......                                                       80436551</w:t>
      </w:r>
    </w:p>
    <w:p>
      <w:r>
        <w:rPr>
          <w:rFonts w:ascii="Consolas" w:hAnsi="Consolas"/>
          <w:sz w:val="18"/>
        </w:rPr>
        <w:t>NC_082661.1     90394350   .......                                                       90394356</w:t>
      </w:r>
    </w:p>
    <w:p>
      <w:r>
        <w:rPr>
          <w:rFonts w:ascii="Consolas" w:hAnsi="Consolas"/>
          <w:sz w:val="18"/>
        </w:rPr>
        <w:t>NC_082661.1     95123892   .......                                                       95123886</w:t>
      </w:r>
    </w:p>
    <w:p>
      <w:r>
        <w:rPr>
          <w:rFonts w:ascii="Consolas" w:hAnsi="Consolas"/>
          <w:sz w:val="18"/>
        </w:rPr>
        <w:t>NC_082661.1     95831490   ......                                                        95831485</w:t>
      </w:r>
    </w:p>
    <w:p>
      <w:r>
        <w:rPr>
          <w:rFonts w:ascii="Consolas" w:hAnsi="Consolas"/>
          <w:sz w:val="18"/>
        </w:rPr>
        <w:t>NC_082661.1     96650541   .......                                                       96650547</w:t>
      </w:r>
    </w:p>
    <w:p>
      <w:r>
        <w:rPr>
          <w:rFonts w:ascii="Consolas" w:hAnsi="Consolas"/>
          <w:sz w:val="18"/>
        </w:rPr>
        <w:t>NC_082661.1     97138920   ....                                                          97138917</w:t>
      </w:r>
    </w:p>
    <w:p>
      <w:r>
        <w:rPr>
          <w:rFonts w:ascii="Consolas" w:hAnsi="Consolas"/>
          <w:sz w:val="18"/>
        </w:rPr>
        <w:t>NC_082661.1     98703887   .......                                                       98703893</w:t>
      </w:r>
    </w:p>
    <w:p>
      <w:r>
        <w:rPr>
          <w:rFonts w:ascii="Consolas" w:hAnsi="Consolas"/>
          <w:sz w:val="18"/>
        </w:rPr>
        <w:t>NC_082661.1     106288054  .......                                                       106288048</w:t>
      </w:r>
    </w:p>
    <w:p>
      <w:r>
        <w:rPr>
          <w:rFonts w:ascii="Consolas" w:hAnsi="Consolas"/>
          <w:sz w:val="18"/>
        </w:rPr>
        <w:t>NC_082661.1     110631294  ........                                                      110631301</w:t>
      </w:r>
    </w:p>
    <w:p>
      <w:r>
        <w:rPr>
          <w:rFonts w:ascii="Consolas" w:hAnsi="Consolas"/>
          <w:sz w:val="18"/>
        </w:rPr>
        <w:t>NC_082661.1     110989124  .......                                                       110989130</w:t>
      </w:r>
    </w:p>
    <w:p>
      <w:r>
        <w:rPr>
          <w:rFonts w:ascii="Consolas" w:hAnsi="Consolas"/>
          <w:sz w:val="18"/>
        </w:rPr>
        <w:t>NC_082661.1     111975487  ......                                                        111975482</w:t>
      </w:r>
    </w:p>
    <w:p>
      <w:r>
        <w:rPr>
          <w:rFonts w:ascii="Consolas" w:hAnsi="Consolas"/>
          <w:sz w:val="18"/>
        </w:rPr>
        <w:t>NC_082661.1     117549579  ......                                                        117549584</w:t>
      </w:r>
    </w:p>
    <w:p>
      <w:r>
        <w:rPr>
          <w:rFonts w:ascii="Consolas" w:hAnsi="Consolas"/>
          <w:sz w:val="18"/>
        </w:rPr>
        <w:t>NC_082661.1     118681884  .......                                                       118681878</w:t>
      </w:r>
    </w:p>
    <w:p>
      <w:r>
        <w:rPr>
          <w:rFonts w:ascii="Consolas" w:hAnsi="Consolas"/>
          <w:sz w:val="18"/>
        </w:rPr>
        <w:t>NC_082661.1     119386956  .......                                                       119386962</w:t>
      </w:r>
    </w:p>
    <w:p>
      <w:r>
        <w:rPr>
          <w:rFonts w:ascii="Consolas" w:hAnsi="Consolas"/>
          <w:sz w:val="18"/>
        </w:rPr>
        <w:t>NC_082661.1     121398629  .......                                                       121398635</w:t>
      </w:r>
    </w:p>
    <w:p>
      <w:r>
        <w:rPr>
          <w:rFonts w:ascii="Consolas" w:hAnsi="Consolas"/>
          <w:sz w:val="18"/>
        </w:rPr>
        <w:t>NC_082661.1     123039045  .......                                                       123039039</w:t>
      </w:r>
    </w:p>
    <w:p>
      <w:r>
        <w:rPr>
          <w:rFonts w:ascii="Consolas" w:hAnsi="Consolas"/>
          <w:sz w:val="18"/>
        </w:rPr>
        <w:t>NC_082661.1     134062169  .......                                                       134062175</w:t>
      </w:r>
    </w:p>
    <w:p>
      <w:r>
        <w:rPr>
          <w:rFonts w:ascii="Consolas" w:hAnsi="Consolas"/>
          <w:sz w:val="18"/>
        </w:rPr>
        <w:t>NC_082661.1     140609879  ........                                                      140609886</w:t>
      </w:r>
    </w:p>
    <w:p>
      <w:r>
        <w:rPr>
          <w:rFonts w:ascii="Consolas" w:hAnsi="Consolas"/>
          <w:sz w:val="18"/>
        </w:rPr>
        <w:t>NC_082661.1     146382502  .......                                                       146382496</w:t>
      </w:r>
    </w:p>
    <w:p>
      <w:r>
        <w:rPr>
          <w:rFonts w:ascii="Consolas" w:hAnsi="Consolas"/>
          <w:sz w:val="18"/>
        </w:rPr>
        <w:t>NC_082661.1     162253167  .......                                                       162253173</w:t>
      </w:r>
    </w:p>
    <w:p>
      <w:r>
        <w:rPr>
          <w:rFonts w:ascii="Consolas" w:hAnsi="Consolas"/>
          <w:sz w:val="18"/>
        </w:rPr>
        <w:t>NC_082661.1     163996791  ........                                                      163996784</w:t>
      </w:r>
    </w:p>
    <w:p>
      <w:r>
        <w:rPr>
          <w:rFonts w:ascii="Consolas" w:hAnsi="Consolas"/>
          <w:sz w:val="18"/>
        </w:rPr>
        <w:t>NC_082661.1     170585972  .......                                                       170585978</w:t>
      </w:r>
    </w:p>
    <w:p>
      <w:r>
        <w:rPr>
          <w:rFonts w:ascii="Consolas" w:hAnsi="Consolas"/>
          <w:sz w:val="18"/>
        </w:rPr>
        <w:t>NC_082661.1     181039151  .......                                                       181039145</w:t>
      </w:r>
    </w:p>
    <w:p>
      <w:r>
        <w:rPr>
          <w:rFonts w:ascii="Consolas" w:hAnsi="Consolas"/>
          <w:sz w:val="18"/>
        </w:rPr>
        <w:t>NC_082661.1     181209213  ........                                                      181209206</w:t>
      </w:r>
    </w:p>
    <w:p>
      <w:r>
        <w:rPr>
          <w:rFonts w:ascii="Consolas" w:hAnsi="Consolas"/>
          <w:sz w:val="18"/>
        </w:rPr>
        <w:t>NC_082661.1     181762782  ........                                                      181762775</w:t>
      </w:r>
    </w:p>
    <w:p>
      <w:r>
        <w:rPr>
          <w:rFonts w:ascii="Consolas" w:hAnsi="Consolas"/>
          <w:sz w:val="18"/>
        </w:rPr>
        <w:t>NC_082661.1     194060616  ......                                                        194060621</w:t>
      </w:r>
    </w:p>
    <w:p>
      <w:r>
        <w:rPr>
          <w:rFonts w:ascii="Consolas" w:hAnsi="Consolas"/>
          <w:sz w:val="18"/>
        </w:rPr>
        <w:t>NC_082661.1     195366154  .......                                                       195366148</w:t>
      </w:r>
    </w:p>
    <w:p>
      <w:r>
        <w:rPr>
          <w:rFonts w:ascii="Consolas" w:hAnsi="Consolas"/>
          <w:sz w:val="18"/>
        </w:rPr>
        <w:t>NC_082661.1     204708821  ........                                                      204708814</w:t>
      </w:r>
    </w:p>
    <w:p>
      <w:r>
        <w:rPr>
          <w:rFonts w:ascii="Consolas" w:hAnsi="Consolas"/>
          <w:sz w:val="18"/>
        </w:rPr>
        <w:t>NC_082661.1     206001091  .......                                                       206001097</w:t>
      </w:r>
    </w:p>
    <w:p>
      <w:r>
        <w:rPr>
          <w:rFonts w:ascii="Consolas" w:hAnsi="Consolas"/>
          <w:sz w:val="18"/>
        </w:rPr>
        <w:t>NC_082661.1     207474103  ......                                                        207474108</w:t>
      </w:r>
    </w:p>
    <w:p>
      <w:r>
        <w:rPr>
          <w:rFonts w:ascii="Consolas" w:hAnsi="Consolas"/>
          <w:sz w:val="18"/>
        </w:rPr>
        <w:t>NC_082661.1     208460648  ......                                                        208460643</w:t>
      </w:r>
    </w:p>
    <w:p>
      <w:r>
        <w:rPr>
          <w:rFonts w:ascii="Consolas" w:hAnsi="Consolas"/>
          <w:sz w:val="18"/>
        </w:rPr>
        <w:t>NC_082661.1     211149801  .......                                                       211149807</w:t>
      </w:r>
    </w:p>
    <w:p>
      <w:r>
        <w:rPr>
          <w:rFonts w:ascii="Consolas" w:hAnsi="Consolas"/>
          <w:sz w:val="18"/>
        </w:rPr>
        <w:t>NC_082661.1     213194973  ......                                                        213194968</w:t>
      </w:r>
    </w:p>
    <w:p>
      <w:r>
        <w:rPr>
          <w:rFonts w:ascii="Consolas" w:hAnsi="Consolas"/>
          <w:sz w:val="18"/>
        </w:rPr>
        <w:t>NC_082661.1     214413995  ......                                                        214413990</w:t>
      </w:r>
    </w:p>
    <w:p>
      <w:r>
        <w:rPr>
          <w:rFonts w:ascii="Consolas" w:hAnsi="Consolas"/>
          <w:sz w:val="18"/>
        </w:rPr>
        <w:t>NC_082661.1     214736341  ...........                                                   214736351</w:t>
      </w:r>
    </w:p>
    <w:p>
      <w:r>
        <w:rPr>
          <w:rFonts w:ascii="Consolas" w:hAnsi="Consolas"/>
          <w:sz w:val="18"/>
        </w:rPr>
        <w:t>NC_082661.1     215242997  ......                                                        215242992</w:t>
      </w:r>
    </w:p>
    <w:p>
      <w:r>
        <w:rPr>
          <w:rFonts w:ascii="Consolas" w:hAnsi="Consolas"/>
          <w:sz w:val="18"/>
        </w:rPr>
        <w:t>NC_082661.1     219949209  .......                                                       219949215</w:t>
      </w:r>
    </w:p>
    <w:p>
      <w:r>
        <w:rPr>
          <w:rFonts w:ascii="Consolas" w:hAnsi="Consolas"/>
          <w:sz w:val="18"/>
        </w:rPr>
        <w:t>NC_082661.1     233661949  ....                                                          233661952</w:t>
      </w:r>
    </w:p>
    <w:p>
      <w:r>
        <w:rPr>
          <w:rFonts w:ascii="Consolas" w:hAnsi="Consolas"/>
          <w:sz w:val="18"/>
        </w:rPr>
        <w:t>NC_082661.1     235464448  .......                                                       235464442</w:t>
      </w:r>
    </w:p>
    <w:p>
      <w:r>
        <w:rPr>
          <w:rFonts w:ascii="Consolas" w:hAnsi="Consolas"/>
          <w:sz w:val="18"/>
        </w:rPr>
        <w:t>NC_082661.1     174684     ......                                                        174689</w:t>
      </w:r>
    </w:p>
    <w:p>
      <w:r>
        <w:rPr>
          <w:rFonts w:ascii="Consolas" w:hAnsi="Consolas"/>
          <w:sz w:val="18"/>
        </w:rPr>
        <w:t>NC_082661.1     5107377    ..........                                                    5107386</w:t>
      </w:r>
    </w:p>
    <w:p>
      <w:r>
        <w:rPr>
          <w:rFonts w:ascii="Consolas" w:hAnsi="Consolas"/>
          <w:sz w:val="18"/>
        </w:rPr>
        <w:t>NC_082661.1     5521591    ......                                                        5521596</w:t>
      </w:r>
    </w:p>
    <w:p>
      <w:r>
        <w:rPr>
          <w:rFonts w:ascii="Consolas" w:hAnsi="Consolas"/>
          <w:sz w:val="18"/>
        </w:rPr>
        <w:t>NC_082661.1     7961587    .....                                                         7961591</w:t>
      </w:r>
    </w:p>
    <w:p>
      <w:r>
        <w:rPr>
          <w:rFonts w:ascii="Consolas" w:hAnsi="Consolas"/>
          <w:sz w:val="18"/>
        </w:rPr>
        <w:t>NC_082661.1     8324606    ......                                                        8324611</w:t>
      </w:r>
    </w:p>
    <w:p>
      <w:r>
        <w:rPr>
          <w:rFonts w:ascii="Consolas" w:hAnsi="Consolas"/>
          <w:sz w:val="18"/>
        </w:rPr>
        <w:t>NC_082661.1     8505353    ......                                                        8505348</w:t>
      </w:r>
    </w:p>
    <w:p>
      <w:r>
        <w:rPr>
          <w:rFonts w:ascii="Consolas" w:hAnsi="Consolas"/>
          <w:sz w:val="18"/>
        </w:rPr>
        <w:t>NC_082661.1     10905633   ......                                                        10905628</w:t>
      </w:r>
    </w:p>
    <w:p>
      <w:r>
        <w:rPr>
          <w:rFonts w:ascii="Consolas" w:hAnsi="Consolas"/>
          <w:sz w:val="18"/>
        </w:rPr>
        <w:t>NC_082661.1     12417975   .....                                                         12417979</w:t>
      </w:r>
    </w:p>
    <w:p>
      <w:r>
        <w:rPr>
          <w:rFonts w:ascii="Consolas" w:hAnsi="Consolas"/>
          <w:sz w:val="18"/>
        </w:rPr>
        <w:t>NC_082661.1     13325768   ......                                                        13325763</w:t>
      </w:r>
    </w:p>
    <w:p>
      <w:r>
        <w:rPr>
          <w:rFonts w:ascii="Consolas" w:hAnsi="Consolas"/>
          <w:sz w:val="18"/>
        </w:rPr>
        <w:t>NC_082661.1     14455631   ......                                                        14455626</w:t>
      </w:r>
    </w:p>
    <w:p>
      <w:r>
        <w:rPr>
          <w:rFonts w:ascii="Consolas" w:hAnsi="Consolas"/>
          <w:sz w:val="18"/>
        </w:rPr>
        <w:t>NC_082661.1     16372792   ......                                                        16372787</w:t>
      </w:r>
    </w:p>
    <w:p>
      <w:r>
        <w:rPr>
          <w:rFonts w:ascii="Consolas" w:hAnsi="Consolas"/>
          <w:sz w:val="18"/>
        </w:rPr>
        <w:t>NC_082661.1     17207853   ......                                                        17207848</w:t>
      </w:r>
    </w:p>
    <w:p>
      <w:r>
        <w:rPr>
          <w:rFonts w:ascii="Consolas" w:hAnsi="Consolas"/>
          <w:sz w:val="18"/>
        </w:rPr>
        <w:t>NC_082661.1     18004932   ......                                                        18004927</w:t>
      </w:r>
    </w:p>
    <w:p>
      <w:r>
        <w:rPr>
          <w:rFonts w:ascii="Consolas" w:hAnsi="Consolas"/>
          <w:sz w:val="18"/>
        </w:rPr>
        <w:t>NC_082661.1     18030957   .                                                             18030957</w:t>
      </w:r>
    </w:p>
    <w:p>
      <w:r>
        <w:rPr>
          <w:rFonts w:ascii="Consolas" w:hAnsi="Consolas"/>
          <w:sz w:val="18"/>
        </w:rPr>
        <w:t>NC_082661.1     18407938   ......                                                        18407943</w:t>
      </w:r>
    </w:p>
    <w:p>
      <w:r>
        <w:rPr>
          <w:rFonts w:ascii="Consolas" w:hAnsi="Consolas"/>
          <w:sz w:val="18"/>
        </w:rPr>
        <w:t>NC_082661.1     18942948   ......                                                        18942943</w:t>
      </w:r>
    </w:p>
    <w:p>
      <w:r>
        <w:rPr>
          <w:rFonts w:ascii="Consolas" w:hAnsi="Consolas"/>
          <w:sz w:val="18"/>
        </w:rPr>
        <w:t>NC_082661.1     22276266   ......                                                        22276271</w:t>
      </w:r>
    </w:p>
    <w:p>
      <w:r>
        <w:rPr>
          <w:rFonts w:ascii="Consolas" w:hAnsi="Consolas"/>
          <w:sz w:val="18"/>
        </w:rPr>
        <w:t>NC_082661.1     23667360   ......                                                        23667355</w:t>
      </w:r>
    </w:p>
    <w:p>
      <w:r>
        <w:rPr>
          <w:rFonts w:ascii="Consolas" w:hAnsi="Consolas"/>
          <w:sz w:val="18"/>
        </w:rPr>
        <w:t>NC_082661.1     23772722   ......                                                        23772727</w:t>
      </w:r>
    </w:p>
    <w:p>
      <w:r>
        <w:rPr>
          <w:rFonts w:ascii="Consolas" w:hAnsi="Consolas"/>
          <w:sz w:val="18"/>
        </w:rPr>
        <w:t>NC_082661.1     24514571   .....                                                         24514567</w:t>
      </w:r>
    </w:p>
    <w:p>
      <w:r>
        <w:rPr>
          <w:rFonts w:ascii="Consolas" w:hAnsi="Consolas"/>
          <w:sz w:val="18"/>
        </w:rPr>
        <w:t>NC_082661.1     24878205   .......                                                       24878199</w:t>
      </w:r>
    </w:p>
    <w:p>
      <w:r>
        <w:rPr>
          <w:rFonts w:ascii="Consolas" w:hAnsi="Consolas"/>
          <w:sz w:val="18"/>
        </w:rPr>
        <w:t>NC_082661.1     25756528   ......                                                        25756523</w:t>
      </w:r>
    </w:p>
    <w:p>
      <w:r>
        <w:rPr>
          <w:rFonts w:ascii="Consolas" w:hAnsi="Consolas"/>
          <w:sz w:val="18"/>
        </w:rPr>
        <w:t>NC_082661.1     27130565   .....                                                         27130569</w:t>
      </w:r>
    </w:p>
    <w:p>
      <w:r>
        <w:rPr>
          <w:rFonts w:ascii="Consolas" w:hAnsi="Consolas"/>
          <w:sz w:val="18"/>
        </w:rPr>
        <w:t>NC_082661.1     27204000   .......                                                       27203994</w:t>
      </w:r>
    </w:p>
    <w:p>
      <w:r>
        <w:rPr>
          <w:rFonts w:ascii="Consolas" w:hAnsi="Consolas"/>
          <w:sz w:val="18"/>
        </w:rPr>
        <w:t>NC_082661.1     27721001   .....                                                         27720997</w:t>
      </w:r>
    </w:p>
    <w:p>
      <w:r>
        <w:rPr>
          <w:rFonts w:ascii="Consolas" w:hAnsi="Consolas"/>
          <w:sz w:val="18"/>
        </w:rPr>
        <w:t>NC_082661.1     29631451   ......                                                        29631446</w:t>
      </w:r>
    </w:p>
    <w:p>
      <w:r>
        <w:rPr>
          <w:rFonts w:ascii="Consolas" w:hAnsi="Consolas"/>
          <w:sz w:val="18"/>
        </w:rPr>
        <w:t>NC_082661.1     30382261   ......                                                        30382266</w:t>
      </w:r>
    </w:p>
    <w:p>
      <w:r>
        <w:rPr>
          <w:rFonts w:ascii="Consolas" w:hAnsi="Consolas"/>
          <w:sz w:val="18"/>
        </w:rPr>
        <w:t>NC_082661.1     32057696   ......                                                        32057691</w:t>
      </w:r>
    </w:p>
    <w:p>
      <w:r>
        <w:rPr>
          <w:rFonts w:ascii="Consolas" w:hAnsi="Consolas"/>
          <w:sz w:val="18"/>
        </w:rPr>
        <w:t>NC_082661.1     35247335   .....                                                         35247339</w:t>
      </w:r>
    </w:p>
    <w:p>
      <w:r>
        <w:rPr>
          <w:rFonts w:ascii="Consolas" w:hAnsi="Consolas"/>
          <w:sz w:val="18"/>
        </w:rPr>
        <w:t>NC_082661.1     36349870   ......                                                        36349875</w:t>
      </w:r>
    </w:p>
    <w:p>
      <w:r>
        <w:rPr>
          <w:rFonts w:ascii="Consolas" w:hAnsi="Consolas"/>
          <w:sz w:val="18"/>
        </w:rPr>
        <w:t>NC_082661.1     41438716   .....                                                         41438712</w:t>
      </w:r>
    </w:p>
    <w:p>
      <w:r>
        <w:rPr>
          <w:rFonts w:ascii="Consolas" w:hAnsi="Consolas"/>
          <w:sz w:val="18"/>
        </w:rPr>
        <w:t>NC_082661.1     42048328   ......                                                        42048333</w:t>
      </w:r>
    </w:p>
    <w:p>
      <w:r>
        <w:rPr>
          <w:rFonts w:ascii="Consolas" w:hAnsi="Consolas"/>
          <w:sz w:val="18"/>
        </w:rPr>
        <w:t>NC_082661.1     42318944   ......                                                        42318939</w:t>
      </w:r>
    </w:p>
    <w:p>
      <w:r>
        <w:rPr>
          <w:rFonts w:ascii="Consolas" w:hAnsi="Consolas"/>
          <w:sz w:val="18"/>
        </w:rPr>
        <w:t>NC_082661.1     43908724   ........                                                      43908731</w:t>
      </w:r>
    </w:p>
    <w:p>
      <w:r>
        <w:rPr>
          <w:rFonts w:ascii="Consolas" w:hAnsi="Consolas"/>
          <w:sz w:val="18"/>
        </w:rPr>
        <w:t>NC_082661.1     44200083   ......                                                        44200088</w:t>
      </w:r>
    </w:p>
    <w:p>
      <w:r>
        <w:rPr>
          <w:rFonts w:ascii="Consolas" w:hAnsi="Consolas"/>
          <w:sz w:val="18"/>
        </w:rPr>
        <w:t>NC_082661.1     44203983   ......                                                        44203978</w:t>
      </w:r>
    </w:p>
    <w:p>
      <w:r>
        <w:rPr>
          <w:rFonts w:ascii="Consolas" w:hAnsi="Consolas"/>
          <w:sz w:val="18"/>
        </w:rPr>
        <w:t>NC_082661.1     49953529   ......                                                        49953534</w:t>
      </w:r>
    </w:p>
    <w:p>
      <w:r>
        <w:rPr>
          <w:rFonts w:ascii="Consolas" w:hAnsi="Consolas"/>
          <w:sz w:val="18"/>
        </w:rPr>
        <w:t>NC_082661.1     54779644   ......                                                        54779639</w:t>
      </w:r>
    </w:p>
    <w:p>
      <w:r>
        <w:rPr>
          <w:rFonts w:ascii="Consolas" w:hAnsi="Consolas"/>
          <w:sz w:val="18"/>
        </w:rPr>
        <w:t>NC_082661.1     55887900   .....                                                         55887896</w:t>
      </w:r>
    </w:p>
    <w:p>
      <w:r>
        <w:rPr>
          <w:rFonts w:ascii="Consolas" w:hAnsi="Consolas"/>
          <w:sz w:val="18"/>
        </w:rPr>
        <w:t>NC_082661.1     58423544   ......                                                        58423549</w:t>
      </w:r>
    </w:p>
    <w:p>
      <w:r>
        <w:rPr>
          <w:rFonts w:ascii="Consolas" w:hAnsi="Consolas"/>
          <w:sz w:val="18"/>
        </w:rPr>
        <w:t>NC_082661.1     59321355   ......                                                        59321360</w:t>
      </w:r>
    </w:p>
    <w:p>
      <w:r>
        <w:rPr>
          <w:rFonts w:ascii="Consolas" w:hAnsi="Consolas"/>
          <w:sz w:val="18"/>
        </w:rPr>
        <w:t>NC_082661.1     61204596   ......                                                        61204591</w:t>
      </w:r>
    </w:p>
    <w:p>
      <w:r>
        <w:rPr>
          <w:rFonts w:ascii="Consolas" w:hAnsi="Consolas"/>
          <w:sz w:val="18"/>
        </w:rPr>
        <w:t>NC_082661.1     61647650   ....                                                          61647647</w:t>
      </w:r>
    </w:p>
    <w:p>
      <w:r>
        <w:rPr>
          <w:rFonts w:ascii="Consolas" w:hAnsi="Consolas"/>
          <w:sz w:val="18"/>
        </w:rPr>
        <w:t>NC_082661.1     62679475   ......                                                        62679470</w:t>
      </w:r>
    </w:p>
    <w:p>
      <w:r>
        <w:rPr>
          <w:rFonts w:ascii="Consolas" w:hAnsi="Consolas"/>
          <w:sz w:val="18"/>
        </w:rPr>
        <w:t>NC_082661.1     63518894   ......                                                        63518889</w:t>
      </w:r>
    </w:p>
    <w:p>
      <w:r>
        <w:rPr>
          <w:rFonts w:ascii="Consolas" w:hAnsi="Consolas"/>
          <w:sz w:val="18"/>
        </w:rPr>
        <w:t>NC_082661.1     66015074   ......                                                        66015069</w:t>
      </w:r>
    </w:p>
    <w:p>
      <w:r>
        <w:rPr>
          <w:rFonts w:ascii="Consolas" w:hAnsi="Consolas"/>
          <w:sz w:val="18"/>
        </w:rPr>
        <w:t>NC_082661.1     66119283   ......                                                        66119278</w:t>
      </w:r>
    </w:p>
    <w:p>
      <w:r>
        <w:rPr>
          <w:rFonts w:ascii="Consolas" w:hAnsi="Consolas"/>
          <w:sz w:val="18"/>
        </w:rPr>
        <w:t>NC_082661.1     66558353   ...                                                           66558355</w:t>
      </w:r>
    </w:p>
    <w:p>
      <w:r>
        <w:rPr>
          <w:rFonts w:ascii="Consolas" w:hAnsi="Consolas"/>
          <w:sz w:val="18"/>
        </w:rPr>
        <w:t>NC_082661.1     66714449   ......                                                        66714444</w:t>
      </w:r>
    </w:p>
    <w:p>
      <w:r>
        <w:rPr>
          <w:rFonts w:ascii="Consolas" w:hAnsi="Consolas"/>
          <w:sz w:val="18"/>
        </w:rPr>
        <w:t>NC_082661.1     68313499   ......                                                        68313504</w:t>
      </w:r>
    </w:p>
    <w:p>
      <w:r>
        <w:rPr>
          <w:rFonts w:ascii="Consolas" w:hAnsi="Consolas"/>
          <w:sz w:val="18"/>
        </w:rPr>
        <w:t>NC_082661.1     68541245   ......                                                        68541240</w:t>
      </w:r>
    </w:p>
    <w:p>
      <w:r>
        <w:rPr>
          <w:rFonts w:ascii="Consolas" w:hAnsi="Consolas"/>
          <w:sz w:val="18"/>
        </w:rPr>
        <w:t>NC_082661.1     73009460   .....                                                         73009456</w:t>
      </w:r>
    </w:p>
    <w:p>
      <w:r>
        <w:rPr>
          <w:rFonts w:ascii="Consolas" w:hAnsi="Consolas"/>
          <w:sz w:val="18"/>
        </w:rPr>
        <w:t>NC_082661.1     73225455   ......                                                        73225450</w:t>
      </w:r>
    </w:p>
    <w:p>
      <w:r>
        <w:rPr>
          <w:rFonts w:ascii="Consolas" w:hAnsi="Consolas"/>
          <w:sz w:val="18"/>
        </w:rPr>
        <w:t>NC_082661.1     74959370   ......                                                        74959365</w:t>
      </w:r>
    </w:p>
    <w:p>
      <w:r>
        <w:rPr>
          <w:rFonts w:ascii="Consolas" w:hAnsi="Consolas"/>
          <w:sz w:val="18"/>
        </w:rPr>
        <w:t>NC_082661.1     74968836   ......                                                        74968841</w:t>
      </w:r>
    </w:p>
    <w:p>
      <w:r>
        <w:rPr>
          <w:rFonts w:ascii="Consolas" w:hAnsi="Consolas"/>
          <w:sz w:val="18"/>
        </w:rPr>
        <w:t>NC_082661.1     74995549   ......                                                        74995544</w:t>
      </w:r>
    </w:p>
    <w:p>
      <w:r>
        <w:rPr>
          <w:rFonts w:ascii="Consolas" w:hAnsi="Consolas"/>
          <w:sz w:val="18"/>
        </w:rPr>
        <w:t>NC_082661.1     75911520   .......                                                       75911526</w:t>
      </w:r>
    </w:p>
    <w:p>
      <w:r>
        <w:rPr>
          <w:rFonts w:ascii="Consolas" w:hAnsi="Consolas"/>
          <w:sz w:val="18"/>
        </w:rPr>
        <w:t>NC_082661.1     76567459   ......                                                        76567454</w:t>
      </w:r>
    </w:p>
    <w:p>
      <w:r>
        <w:rPr>
          <w:rFonts w:ascii="Consolas" w:hAnsi="Consolas"/>
          <w:sz w:val="18"/>
        </w:rPr>
        <w:t>NC_082661.1     76990418   ......                                                        76990413</w:t>
      </w:r>
    </w:p>
    <w:p>
      <w:r>
        <w:rPr>
          <w:rFonts w:ascii="Consolas" w:hAnsi="Consolas"/>
          <w:sz w:val="18"/>
        </w:rPr>
        <w:t>NC_082661.1     77375727   ......                                                        77375722</w:t>
      </w:r>
    </w:p>
    <w:p>
      <w:r>
        <w:rPr>
          <w:rFonts w:ascii="Consolas" w:hAnsi="Consolas"/>
          <w:sz w:val="18"/>
        </w:rPr>
        <w:t>NC_082661.1     78216840   ......                                                        78216845</w:t>
      </w:r>
    </w:p>
    <w:p>
      <w:r>
        <w:rPr>
          <w:rFonts w:ascii="Consolas" w:hAnsi="Consolas"/>
          <w:sz w:val="18"/>
        </w:rPr>
        <w:t>NC_082661.1     80746656   ......                                                        80746651</w:t>
      </w:r>
    </w:p>
    <w:p>
      <w:r>
        <w:rPr>
          <w:rFonts w:ascii="Consolas" w:hAnsi="Consolas"/>
          <w:sz w:val="18"/>
        </w:rPr>
        <w:t>NC_082661.1     81665242   .....                                                         81665238</w:t>
      </w:r>
    </w:p>
    <w:p>
      <w:r>
        <w:rPr>
          <w:rFonts w:ascii="Consolas" w:hAnsi="Consolas"/>
          <w:sz w:val="18"/>
        </w:rPr>
        <w:t>NC_082661.1     81930496   .....                                                         81930500</w:t>
      </w:r>
    </w:p>
    <w:p>
      <w:r>
        <w:rPr>
          <w:rFonts w:ascii="Consolas" w:hAnsi="Consolas"/>
          <w:sz w:val="18"/>
        </w:rPr>
        <w:t>NC_082661.1     82243466   ......                                                        82243471</w:t>
      </w:r>
    </w:p>
    <w:p>
      <w:r>
        <w:rPr>
          <w:rFonts w:ascii="Consolas" w:hAnsi="Consolas"/>
          <w:sz w:val="18"/>
        </w:rPr>
        <w:t>NC_082661.1     82443933   ......                                                        82443928</w:t>
      </w:r>
    </w:p>
    <w:p>
      <w:r>
        <w:rPr>
          <w:rFonts w:ascii="Consolas" w:hAnsi="Consolas"/>
          <w:sz w:val="18"/>
        </w:rPr>
        <w:t>NC_082661.1     84993267   ......                                                        84993262</w:t>
      </w:r>
    </w:p>
    <w:p>
      <w:r>
        <w:rPr>
          <w:rFonts w:ascii="Consolas" w:hAnsi="Consolas"/>
          <w:sz w:val="18"/>
        </w:rPr>
        <w:t>NC_082661.1     85889731   ......                                                        85889726</w:t>
      </w:r>
    </w:p>
    <w:p>
      <w:r>
        <w:rPr>
          <w:rFonts w:ascii="Consolas" w:hAnsi="Consolas"/>
          <w:sz w:val="18"/>
        </w:rPr>
        <w:t>NC_082661.1     89004345   .....                                                         89004349</w:t>
      </w:r>
    </w:p>
    <w:p>
      <w:r>
        <w:rPr>
          <w:rFonts w:ascii="Consolas" w:hAnsi="Consolas"/>
          <w:sz w:val="18"/>
        </w:rPr>
        <w:t>NC_082661.1     90471029   ......                                                        90471024</w:t>
      </w:r>
    </w:p>
    <w:p>
      <w:r>
        <w:rPr>
          <w:rFonts w:ascii="Consolas" w:hAnsi="Consolas"/>
          <w:sz w:val="18"/>
        </w:rPr>
        <w:t>NC_082661.1     91887878   ......                                                        91887883</w:t>
      </w:r>
    </w:p>
    <w:p>
      <w:r>
        <w:rPr>
          <w:rFonts w:ascii="Consolas" w:hAnsi="Consolas"/>
          <w:sz w:val="18"/>
        </w:rPr>
        <w:t>NC_082661.1     92891634   ......                                                        92891639</w:t>
      </w:r>
    </w:p>
    <w:p>
      <w:r>
        <w:rPr>
          <w:rFonts w:ascii="Consolas" w:hAnsi="Consolas"/>
          <w:sz w:val="18"/>
        </w:rPr>
        <w:t>NC_082661.1     93975811   ......                                                        93975806</w:t>
      </w:r>
    </w:p>
    <w:p>
      <w:r>
        <w:rPr>
          <w:rFonts w:ascii="Consolas" w:hAnsi="Consolas"/>
          <w:sz w:val="18"/>
        </w:rPr>
        <w:t>NC_082661.1     95000374   .....                                                         95000370</w:t>
      </w:r>
    </w:p>
    <w:p>
      <w:r>
        <w:rPr>
          <w:rFonts w:ascii="Consolas" w:hAnsi="Consolas"/>
          <w:sz w:val="18"/>
        </w:rPr>
        <w:t>NC_082661.1     95873690   .....                                                         95873686</w:t>
      </w:r>
    </w:p>
    <w:p>
      <w:r>
        <w:rPr>
          <w:rFonts w:ascii="Consolas" w:hAnsi="Consolas"/>
          <w:sz w:val="18"/>
        </w:rPr>
        <w:t>NC_082661.1     99623402   ......                                                        99623407</w:t>
      </w:r>
    </w:p>
    <w:p>
      <w:r>
        <w:rPr>
          <w:rFonts w:ascii="Consolas" w:hAnsi="Consolas"/>
          <w:sz w:val="18"/>
        </w:rPr>
        <w:t>NC_082661.1     100765268  .........                                                     100765276</w:t>
      </w:r>
    </w:p>
    <w:p>
      <w:r>
        <w:rPr>
          <w:rFonts w:ascii="Consolas" w:hAnsi="Consolas"/>
          <w:sz w:val="18"/>
        </w:rPr>
        <w:t>NC_082661.1     102194701  ......                                                        102194696</w:t>
      </w:r>
    </w:p>
    <w:p>
      <w:r>
        <w:rPr>
          <w:rFonts w:ascii="Consolas" w:hAnsi="Consolas"/>
          <w:sz w:val="18"/>
        </w:rPr>
        <w:t>NC_082661.1     104925423  .....                                                         104925419</w:t>
      </w:r>
    </w:p>
    <w:p>
      <w:r>
        <w:rPr>
          <w:rFonts w:ascii="Consolas" w:hAnsi="Consolas"/>
          <w:sz w:val="18"/>
        </w:rPr>
        <w:t>NC_082661.1     107494844  ......                                                        107494849</w:t>
      </w:r>
    </w:p>
    <w:p>
      <w:r>
        <w:rPr>
          <w:rFonts w:ascii="Consolas" w:hAnsi="Consolas"/>
          <w:sz w:val="18"/>
        </w:rPr>
        <w:t>NC_082661.1     108150279  .....                                                         108150275</w:t>
      </w:r>
    </w:p>
    <w:p>
      <w:r>
        <w:rPr>
          <w:rFonts w:ascii="Consolas" w:hAnsi="Consolas"/>
          <w:sz w:val="18"/>
        </w:rPr>
        <w:t>NC_082661.1     108170769  ......                                                        108170774</w:t>
      </w:r>
    </w:p>
    <w:p>
      <w:r>
        <w:rPr>
          <w:rFonts w:ascii="Consolas" w:hAnsi="Consolas"/>
          <w:sz w:val="18"/>
        </w:rPr>
        <w:t>NC_082661.1     110330752  .....                                                         110330756</w:t>
      </w:r>
    </w:p>
    <w:p>
      <w:r>
        <w:rPr>
          <w:rFonts w:ascii="Consolas" w:hAnsi="Consolas"/>
          <w:sz w:val="18"/>
        </w:rPr>
        <w:t>NC_082661.1     113484419  ........                                                      113484426</w:t>
      </w:r>
    </w:p>
    <w:p>
      <w:r>
        <w:rPr>
          <w:rFonts w:ascii="Consolas" w:hAnsi="Consolas"/>
          <w:sz w:val="18"/>
        </w:rPr>
        <w:t>NC_082661.1     113492108  .....                                                         113492112</w:t>
      </w:r>
    </w:p>
    <w:p>
      <w:r>
        <w:rPr>
          <w:rFonts w:ascii="Consolas" w:hAnsi="Consolas"/>
          <w:sz w:val="18"/>
        </w:rPr>
        <w:t>NC_082661.1     113610686  .....                                                         113610682</w:t>
      </w:r>
    </w:p>
    <w:p>
      <w:r>
        <w:rPr>
          <w:rFonts w:ascii="Consolas" w:hAnsi="Consolas"/>
          <w:sz w:val="18"/>
        </w:rPr>
        <w:t>NC_082661.1     116941453  .                                                             116941453</w:t>
      </w:r>
    </w:p>
    <w:p>
      <w:r>
        <w:rPr>
          <w:rFonts w:ascii="Consolas" w:hAnsi="Consolas"/>
          <w:sz w:val="18"/>
        </w:rPr>
        <w:t>NC_082661.1     117112871  ........                                                      117112878</w:t>
      </w:r>
    </w:p>
    <w:p>
      <w:r>
        <w:rPr>
          <w:rFonts w:ascii="Consolas" w:hAnsi="Consolas"/>
          <w:sz w:val="18"/>
        </w:rPr>
        <w:t>NC_082661.1     117599209  ......                                                        117599214</w:t>
      </w:r>
    </w:p>
    <w:p>
      <w:r>
        <w:rPr>
          <w:rFonts w:ascii="Consolas" w:hAnsi="Consolas"/>
          <w:sz w:val="18"/>
        </w:rPr>
        <w:t>NC_082661.1     117983973  ......                                                        117983978</w:t>
      </w:r>
    </w:p>
    <w:p>
      <w:r>
        <w:rPr>
          <w:rFonts w:ascii="Consolas" w:hAnsi="Consolas"/>
          <w:sz w:val="18"/>
        </w:rPr>
        <w:t>NC_082661.1     118065957  ........                                                      118065950</w:t>
      </w:r>
    </w:p>
    <w:p>
      <w:r>
        <w:rPr>
          <w:rFonts w:ascii="Consolas" w:hAnsi="Consolas"/>
          <w:sz w:val="18"/>
        </w:rPr>
        <w:t>NC_082661.1     118895788  ......                                                        118895793</w:t>
      </w:r>
    </w:p>
    <w:p>
      <w:r>
        <w:rPr>
          <w:rFonts w:ascii="Consolas" w:hAnsi="Consolas"/>
          <w:sz w:val="18"/>
        </w:rPr>
        <w:t>NC_082661.1     119000750  ......                                                        119000745</w:t>
      </w:r>
    </w:p>
    <w:p>
      <w:r>
        <w:rPr>
          <w:rFonts w:ascii="Consolas" w:hAnsi="Consolas"/>
          <w:sz w:val="18"/>
        </w:rPr>
        <w:t>NC_082661.1     119546222  ...                                                           119546220</w:t>
      </w:r>
    </w:p>
    <w:p>
      <w:r>
        <w:rPr>
          <w:rFonts w:ascii="Consolas" w:hAnsi="Consolas"/>
          <w:sz w:val="18"/>
        </w:rPr>
        <w:t>NC_082661.1     120752114  .......                                                       120752120</w:t>
      </w:r>
    </w:p>
    <w:p>
      <w:r>
        <w:rPr>
          <w:rFonts w:ascii="Consolas" w:hAnsi="Consolas"/>
          <w:sz w:val="18"/>
        </w:rPr>
        <w:t>NC_082661.1     121024532  ......                                                        121024527</w:t>
      </w:r>
    </w:p>
    <w:p>
      <w:r>
        <w:rPr>
          <w:rFonts w:ascii="Consolas" w:hAnsi="Consolas"/>
          <w:sz w:val="18"/>
        </w:rPr>
        <w:t>NC_082661.1     122911646  ......                                                        122911641</w:t>
      </w:r>
    </w:p>
    <w:p>
      <w:r>
        <w:rPr>
          <w:rFonts w:ascii="Consolas" w:hAnsi="Consolas"/>
          <w:sz w:val="18"/>
        </w:rPr>
        <w:t>NC_082661.1     122970344  ......                                                        122970339</w:t>
      </w:r>
    </w:p>
    <w:p>
      <w:r>
        <w:rPr>
          <w:rFonts w:ascii="Consolas" w:hAnsi="Consolas"/>
          <w:sz w:val="18"/>
        </w:rPr>
        <w:t>NC_082661.1     128750148  .....                                                         128750152</w:t>
      </w:r>
    </w:p>
    <w:p>
      <w:r>
        <w:rPr>
          <w:rFonts w:ascii="Consolas" w:hAnsi="Consolas"/>
          <w:sz w:val="18"/>
        </w:rPr>
        <w:t>NC_082661.1     133160164  ......                                                        133160159</w:t>
      </w:r>
    </w:p>
    <w:p>
      <w:r>
        <w:rPr>
          <w:rFonts w:ascii="Consolas" w:hAnsi="Consolas"/>
          <w:sz w:val="18"/>
        </w:rPr>
        <w:t>NC_082661.1     138760243  ......                                                        138760238</w:t>
      </w:r>
    </w:p>
    <w:p>
      <w:r>
        <w:rPr>
          <w:rFonts w:ascii="Consolas" w:hAnsi="Consolas"/>
          <w:sz w:val="18"/>
        </w:rPr>
        <w:t>NC_082661.1     138812514  ......                                                        138812509</w:t>
      </w:r>
    </w:p>
    <w:p>
      <w:r>
        <w:rPr>
          <w:rFonts w:ascii="Consolas" w:hAnsi="Consolas"/>
          <w:sz w:val="18"/>
        </w:rPr>
        <w:t>NC_082661.1     141496556  .....                                                         141496560</w:t>
      </w:r>
    </w:p>
    <w:p>
      <w:r>
        <w:rPr>
          <w:rFonts w:ascii="Consolas" w:hAnsi="Consolas"/>
          <w:sz w:val="18"/>
        </w:rPr>
        <w:t>NC_082661.1     143198619  ......                                                        143198624</w:t>
      </w:r>
    </w:p>
    <w:p>
      <w:r>
        <w:rPr>
          <w:rFonts w:ascii="Consolas" w:hAnsi="Consolas"/>
          <w:sz w:val="18"/>
        </w:rPr>
        <w:t>NC_082661.1     144768318  .....                                                         144768314</w:t>
      </w:r>
    </w:p>
    <w:p>
      <w:r>
        <w:rPr>
          <w:rFonts w:ascii="Consolas" w:hAnsi="Consolas"/>
          <w:sz w:val="18"/>
        </w:rPr>
        <w:t>NC_082661.1     146355684  ......                                                        146355689</w:t>
      </w:r>
    </w:p>
    <w:p>
      <w:r>
        <w:rPr>
          <w:rFonts w:ascii="Consolas" w:hAnsi="Consolas"/>
          <w:sz w:val="18"/>
        </w:rPr>
        <w:t>NC_082661.1     146505308  .....                                                         146505312</w:t>
      </w:r>
    </w:p>
    <w:p>
      <w:r>
        <w:rPr>
          <w:rFonts w:ascii="Consolas" w:hAnsi="Consolas"/>
          <w:sz w:val="18"/>
        </w:rPr>
        <w:t>NC_082661.1     147517036  ......                                                        147517031</w:t>
      </w:r>
    </w:p>
    <w:p>
      <w:r>
        <w:rPr>
          <w:rFonts w:ascii="Consolas" w:hAnsi="Consolas"/>
          <w:sz w:val="18"/>
        </w:rPr>
        <w:t>NC_082661.1     149322685  ......                                                        149322680</w:t>
      </w:r>
    </w:p>
    <w:p>
      <w:r>
        <w:rPr>
          <w:rFonts w:ascii="Consolas" w:hAnsi="Consolas"/>
          <w:sz w:val="18"/>
        </w:rPr>
        <w:t>NC_082661.1     151794724  ......                                                        151794729</w:t>
      </w:r>
    </w:p>
    <w:p>
      <w:r>
        <w:rPr>
          <w:rFonts w:ascii="Consolas" w:hAnsi="Consolas"/>
          <w:sz w:val="18"/>
        </w:rPr>
        <w:t>NC_082661.1     152212154  .....                                                         152212158</w:t>
      </w:r>
    </w:p>
    <w:p>
      <w:r>
        <w:rPr>
          <w:rFonts w:ascii="Consolas" w:hAnsi="Consolas"/>
          <w:sz w:val="18"/>
        </w:rPr>
        <w:t>NC_082661.1     152699076  ......                                                        152699081</w:t>
      </w:r>
    </w:p>
    <w:p>
      <w:r>
        <w:rPr>
          <w:rFonts w:ascii="Consolas" w:hAnsi="Consolas"/>
          <w:sz w:val="18"/>
        </w:rPr>
        <w:t>NC_082661.1     152700979  .....                                                         152700975</w:t>
      </w:r>
    </w:p>
    <w:p>
      <w:r>
        <w:rPr>
          <w:rFonts w:ascii="Consolas" w:hAnsi="Consolas"/>
          <w:sz w:val="18"/>
        </w:rPr>
        <w:t>NC_082661.1     152994103  ......                                                        152994108</w:t>
      </w:r>
    </w:p>
    <w:p>
      <w:r>
        <w:rPr>
          <w:rFonts w:ascii="Consolas" w:hAnsi="Consolas"/>
          <w:sz w:val="18"/>
        </w:rPr>
        <w:t>NC_082661.1     155236914  .....                                                         155236910</w:t>
      </w:r>
    </w:p>
    <w:p>
      <w:r>
        <w:rPr>
          <w:rFonts w:ascii="Consolas" w:hAnsi="Consolas"/>
          <w:sz w:val="18"/>
        </w:rPr>
        <w:t>NC_082661.1     156376281  ......                                                        156376286</w:t>
      </w:r>
    </w:p>
    <w:p>
      <w:r>
        <w:rPr>
          <w:rFonts w:ascii="Consolas" w:hAnsi="Consolas"/>
          <w:sz w:val="18"/>
        </w:rPr>
        <w:t>NC_082661.1     158896435  ......                                                        158896440</w:t>
      </w:r>
    </w:p>
    <w:p>
      <w:r>
        <w:rPr>
          <w:rFonts w:ascii="Consolas" w:hAnsi="Consolas"/>
          <w:sz w:val="18"/>
        </w:rPr>
        <w:t>NC_082661.1     159149256  ......                                                        159149261</w:t>
      </w:r>
    </w:p>
    <w:p>
      <w:r>
        <w:rPr>
          <w:rFonts w:ascii="Consolas" w:hAnsi="Consolas"/>
          <w:sz w:val="18"/>
        </w:rPr>
        <w:t>NC_082661.1     159817653  ......                                                        159817648</w:t>
      </w:r>
    </w:p>
    <w:p>
      <w:r>
        <w:rPr>
          <w:rFonts w:ascii="Consolas" w:hAnsi="Consolas"/>
          <w:sz w:val="18"/>
        </w:rPr>
        <w:t>NC_082661.1     160381680  ......                                                        160381685</w:t>
      </w:r>
    </w:p>
    <w:p>
      <w:r>
        <w:rPr>
          <w:rFonts w:ascii="Consolas" w:hAnsi="Consolas"/>
          <w:sz w:val="18"/>
        </w:rPr>
        <w:t>NC_082661.1     164505556  .....                                                         164505560</w:t>
      </w:r>
    </w:p>
    <w:p>
      <w:r>
        <w:rPr>
          <w:rFonts w:ascii="Consolas" w:hAnsi="Consolas"/>
          <w:sz w:val="18"/>
        </w:rPr>
        <w:t>NC_082661.1     169321810  ........                                                      169321803</w:t>
      </w:r>
    </w:p>
    <w:p>
      <w:r>
        <w:rPr>
          <w:rFonts w:ascii="Consolas" w:hAnsi="Consolas"/>
          <w:sz w:val="18"/>
        </w:rPr>
        <w:t>NC_082661.1     170076274  .....                                                         170076278</w:t>
      </w:r>
    </w:p>
    <w:p>
      <w:r>
        <w:rPr>
          <w:rFonts w:ascii="Consolas" w:hAnsi="Consolas"/>
          <w:sz w:val="18"/>
        </w:rPr>
        <w:t>NC_082661.1     172289432  .....                                                         172289428</w:t>
      </w:r>
    </w:p>
    <w:p>
      <w:r>
        <w:rPr>
          <w:rFonts w:ascii="Consolas" w:hAnsi="Consolas"/>
          <w:sz w:val="18"/>
        </w:rPr>
        <w:t>NC_082661.1     175560527  .....                                                         175560531</w:t>
      </w:r>
    </w:p>
    <w:p>
      <w:r>
        <w:rPr>
          <w:rFonts w:ascii="Consolas" w:hAnsi="Consolas"/>
          <w:sz w:val="18"/>
        </w:rPr>
        <w:t>NC_082661.1     175764687  ......                                                        175764692</w:t>
      </w:r>
    </w:p>
    <w:p>
      <w:r>
        <w:rPr>
          <w:rFonts w:ascii="Consolas" w:hAnsi="Consolas"/>
          <w:sz w:val="18"/>
        </w:rPr>
        <w:t>NC_082661.1     175784698  ......                                                        175784693</w:t>
      </w:r>
    </w:p>
    <w:p>
      <w:r>
        <w:rPr>
          <w:rFonts w:ascii="Consolas" w:hAnsi="Consolas"/>
          <w:sz w:val="18"/>
        </w:rPr>
        <w:t>NC_082661.1     176434101  ......                                                        176434106</w:t>
      </w:r>
    </w:p>
    <w:p>
      <w:r>
        <w:rPr>
          <w:rFonts w:ascii="Consolas" w:hAnsi="Consolas"/>
          <w:sz w:val="18"/>
        </w:rPr>
        <w:t>NC_082661.1     177878080  .....                                                         177878084</w:t>
      </w:r>
    </w:p>
    <w:p>
      <w:r>
        <w:rPr>
          <w:rFonts w:ascii="Consolas" w:hAnsi="Consolas"/>
          <w:sz w:val="18"/>
        </w:rPr>
        <w:t>NC_082661.1     179029852  ......                                                        179029857</w:t>
      </w:r>
    </w:p>
    <w:p>
      <w:r>
        <w:rPr>
          <w:rFonts w:ascii="Consolas" w:hAnsi="Consolas"/>
          <w:sz w:val="18"/>
        </w:rPr>
        <w:t>NC_082661.1     179793545  ......                                                        179793550</w:t>
      </w:r>
    </w:p>
    <w:p>
      <w:r>
        <w:rPr>
          <w:rFonts w:ascii="Consolas" w:hAnsi="Consolas"/>
          <w:sz w:val="18"/>
        </w:rPr>
        <w:t>NC_082661.1     180508161  ......                                                        180508156</w:t>
      </w:r>
    </w:p>
    <w:p>
      <w:r>
        <w:rPr>
          <w:rFonts w:ascii="Consolas" w:hAnsi="Consolas"/>
          <w:sz w:val="18"/>
        </w:rPr>
        <w:t>NC_082661.1     180638942  ......                                                        180638937</w:t>
      </w:r>
    </w:p>
    <w:p>
      <w:r>
        <w:rPr>
          <w:rFonts w:ascii="Consolas" w:hAnsi="Consolas"/>
          <w:sz w:val="18"/>
        </w:rPr>
        <w:t>NC_082661.1     180867252  ......                                                        180867247</w:t>
      </w:r>
    </w:p>
    <w:p>
      <w:r>
        <w:rPr>
          <w:rFonts w:ascii="Consolas" w:hAnsi="Consolas"/>
          <w:sz w:val="18"/>
        </w:rPr>
        <w:t>NC_082661.1     182724867  ......                                                        182724862</w:t>
      </w:r>
    </w:p>
    <w:p>
      <w:r>
        <w:rPr>
          <w:rFonts w:ascii="Consolas" w:hAnsi="Consolas"/>
          <w:sz w:val="18"/>
        </w:rPr>
        <w:t>NC_082661.1     183722314  ....                                                          183722311</w:t>
      </w:r>
    </w:p>
    <w:p>
      <w:r>
        <w:rPr>
          <w:rFonts w:ascii="Consolas" w:hAnsi="Consolas"/>
          <w:sz w:val="18"/>
        </w:rPr>
        <w:t>NC_082661.1     186509937  ......                                                        186509932</w:t>
      </w:r>
    </w:p>
    <w:p>
      <w:r>
        <w:rPr>
          <w:rFonts w:ascii="Consolas" w:hAnsi="Consolas"/>
          <w:sz w:val="18"/>
        </w:rPr>
        <w:t>NC_082661.1     186556717  ......                                                        186556722</w:t>
      </w:r>
    </w:p>
    <w:p>
      <w:r>
        <w:rPr>
          <w:rFonts w:ascii="Consolas" w:hAnsi="Consolas"/>
          <w:sz w:val="18"/>
        </w:rPr>
        <w:t>NC_082661.1     187749000  ...                                                           187748998</w:t>
      </w:r>
    </w:p>
    <w:p>
      <w:r>
        <w:rPr>
          <w:rFonts w:ascii="Consolas" w:hAnsi="Consolas"/>
          <w:sz w:val="18"/>
        </w:rPr>
        <w:t>NC_082661.1     187784854  ......                                                        187784859</w:t>
      </w:r>
    </w:p>
    <w:p>
      <w:r>
        <w:rPr>
          <w:rFonts w:ascii="Consolas" w:hAnsi="Consolas"/>
          <w:sz w:val="18"/>
        </w:rPr>
        <w:t>NC_082661.1     187968380  .                                                             187968380</w:t>
      </w:r>
    </w:p>
    <w:p>
      <w:r>
        <w:rPr>
          <w:rFonts w:ascii="Consolas" w:hAnsi="Consolas"/>
          <w:sz w:val="18"/>
        </w:rPr>
        <w:t>NC_082661.1     188574749  .....                                                         188574745</w:t>
      </w:r>
    </w:p>
    <w:p>
      <w:r>
        <w:rPr>
          <w:rFonts w:ascii="Consolas" w:hAnsi="Consolas"/>
          <w:sz w:val="18"/>
        </w:rPr>
        <w:t>NC_082661.1     190623654  ......                                                        190623649</w:t>
      </w:r>
    </w:p>
    <w:p>
      <w:r>
        <w:rPr>
          <w:rFonts w:ascii="Consolas" w:hAnsi="Consolas"/>
          <w:sz w:val="18"/>
        </w:rPr>
        <w:t>NC_082661.1     192503122  ........                                                      192503129</w:t>
      </w:r>
    </w:p>
    <w:p>
      <w:r>
        <w:rPr>
          <w:rFonts w:ascii="Consolas" w:hAnsi="Consolas"/>
          <w:sz w:val="18"/>
        </w:rPr>
        <w:t>NC_082661.1     192756258  .......                                                       192756252</w:t>
      </w:r>
    </w:p>
    <w:p>
      <w:r>
        <w:rPr>
          <w:rFonts w:ascii="Consolas" w:hAnsi="Consolas"/>
          <w:sz w:val="18"/>
        </w:rPr>
        <w:t>NC_082661.1     194221556  ......                                                        194221561</w:t>
      </w:r>
    </w:p>
    <w:p>
      <w:r>
        <w:rPr>
          <w:rFonts w:ascii="Consolas" w:hAnsi="Consolas"/>
          <w:sz w:val="18"/>
        </w:rPr>
        <w:t>NC_082661.1     197555046  .                                                             197555046</w:t>
      </w:r>
    </w:p>
    <w:p>
      <w:r>
        <w:rPr>
          <w:rFonts w:ascii="Consolas" w:hAnsi="Consolas"/>
          <w:sz w:val="18"/>
        </w:rPr>
        <w:t>NC_082661.1     198836753  .....                                                         198836757</w:t>
      </w:r>
    </w:p>
    <w:p>
      <w:r>
        <w:rPr>
          <w:rFonts w:ascii="Consolas" w:hAnsi="Consolas"/>
          <w:sz w:val="18"/>
        </w:rPr>
        <w:t>NC_082661.1     200895312  ......                                                        200895317</w:t>
      </w:r>
    </w:p>
    <w:p>
      <w:r>
        <w:rPr>
          <w:rFonts w:ascii="Consolas" w:hAnsi="Consolas"/>
          <w:sz w:val="18"/>
        </w:rPr>
        <w:t>NC_082661.1     205236255  .....                                                         205236259</w:t>
      </w:r>
    </w:p>
    <w:p>
      <w:r>
        <w:rPr>
          <w:rFonts w:ascii="Consolas" w:hAnsi="Consolas"/>
          <w:sz w:val="18"/>
        </w:rPr>
        <w:t>NC_082661.1     205889468  ......                                                        205889463</w:t>
      </w:r>
    </w:p>
    <w:p>
      <w:r>
        <w:rPr>
          <w:rFonts w:ascii="Consolas" w:hAnsi="Consolas"/>
          <w:sz w:val="18"/>
        </w:rPr>
        <w:t>NC_082661.1     206510382  ......                                                        206510377</w:t>
      </w:r>
    </w:p>
    <w:p>
      <w:r>
        <w:rPr>
          <w:rFonts w:ascii="Consolas" w:hAnsi="Consolas"/>
          <w:sz w:val="18"/>
        </w:rPr>
        <w:t>NC_082661.1     208198133  ......                                                        208198128</w:t>
      </w:r>
    </w:p>
    <w:p>
      <w:r>
        <w:rPr>
          <w:rFonts w:ascii="Consolas" w:hAnsi="Consolas"/>
          <w:sz w:val="18"/>
        </w:rPr>
        <w:t>NC_082661.1     210639394  ......                                                        210639389</w:t>
      </w:r>
    </w:p>
    <w:p>
      <w:r>
        <w:rPr>
          <w:rFonts w:ascii="Consolas" w:hAnsi="Consolas"/>
          <w:sz w:val="18"/>
        </w:rPr>
        <w:t>NC_082661.1     211082688  ......                                                        211082683</w:t>
      </w:r>
    </w:p>
    <w:p>
      <w:r>
        <w:rPr>
          <w:rFonts w:ascii="Consolas" w:hAnsi="Consolas"/>
          <w:sz w:val="18"/>
        </w:rPr>
        <w:t>NC_082661.1     216951870  ......                                                        216951865</w:t>
      </w:r>
    </w:p>
    <w:p>
      <w:r>
        <w:rPr>
          <w:rFonts w:ascii="Consolas" w:hAnsi="Consolas"/>
          <w:sz w:val="18"/>
        </w:rPr>
        <w:t>NC_082661.1     216957635  ......                                                        216957630</w:t>
      </w:r>
    </w:p>
    <w:p>
      <w:r>
        <w:rPr>
          <w:rFonts w:ascii="Consolas" w:hAnsi="Consolas"/>
          <w:sz w:val="18"/>
        </w:rPr>
        <w:t>NC_082661.1     217118373  .....                                                         217118377</w:t>
      </w:r>
    </w:p>
    <w:p>
      <w:r>
        <w:rPr>
          <w:rFonts w:ascii="Consolas" w:hAnsi="Consolas"/>
          <w:sz w:val="18"/>
        </w:rPr>
        <w:t>NC_082661.1     218436727  ......                                                        218436732</w:t>
      </w:r>
    </w:p>
    <w:p>
      <w:r>
        <w:rPr>
          <w:rFonts w:ascii="Consolas" w:hAnsi="Consolas"/>
          <w:sz w:val="18"/>
        </w:rPr>
        <w:t>NC_082661.1     220586564  ........                                                      220586557</w:t>
      </w:r>
    </w:p>
    <w:p>
      <w:r>
        <w:rPr>
          <w:rFonts w:ascii="Consolas" w:hAnsi="Consolas"/>
          <w:sz w:val="18"/>
        </w:rPr>
        <w:t>NC_082661.1     221631030  ......                                                        221631025</w:t>
      </w:r>
    </w:p>
    <w:p>
      <w:r>
        <w:rPr>
          <w:rFonts w:ascii="Consolas" w:hAnsi="Consolas"/>
          <w:sz w:val="18"/>
        </w:rPr>
        <w:t>NC_082661.1     222318172  ......                                                        222318177</w:t>
      </w:r>
    </w:p>
    <w:p>
      <w:r>
        <w:rPr>
          <w:rFonts w:ascii="Consolas" w:hAnsi="Consolas"/>
          <w:sz w:val="18"/>
        </w:rPr>
        <w:t>NC_082661.1     222452461  ......                                                        222452456</w:t>
      </w:r>
    </w:p>
    <w:p>
      <w:r>
        <w:rPr>
          <w:rFonts w:ascii="Consolas" w:hAnsi="Consolas"/>
          <w:sz w:val="18"/>
        </w:rPr>
        <w:t>NC_082661.1     223840445  ......                                                        223840450</w:t>
      </w:r>
    </w:p>
    <w:p>
      <w:r>
        <w:rPr>
          <w:rFonts w:ascii="Consolas" w:hAnsi="Consolas"/>
          <w:sz w:val="18"/>
        </w:rPr>
        <w:t>NC_082661.1     224061089  ......                                                        224061094</w:t>
      </w:r>
    </w:p>
    <w:p>
      <w:r>
        <w:rPr>
          <w:rFonts w:ascii="Consolas" w:hAnsi="Consolas"/>
          <w:sz w:val="18"/>
        </w:rPr>
        <w:t>NC_082661.1     225595029  ......                                                        225595034</w:t>
      </w:r>
    </w:p>
    <w:p>
      <w:r>
        <w:rPr>
          <w:rFonts w:ascii="Consolas" w:hAnsi="Consolas"/>
          <w:sz w:val="18"/>
        </w:rPr>
        <w:t>NC_082661.1     226389704  ......                                                        226389699</w:t>
      </w:r>
    </w:p>
    <w:p>
      <w:r>
        <w:rPr>
          <w:rFonts w:ascii="Consolas" w:hAnsi="Consolas"/>
          <w:sz w:val="18"/>
        </w:rPr>
        <w:t>NC_082661.1     228173013  ......                                                        228173018</w:t>
      </w:r>
    </w:p>
    <w:p>
      <w:r>
        <w:rPr>
          <w:rFonts w:ascii="Consolas" w:hAnsi="Consolas"/>
          <w:sz w:val="18"/>
        </w:rPr>
        <w:t>NC_082661.1     228550924  ......                                                        228550919</w:t>
      </w:r>
    </w:p>
    <w:p>
      <w:r>
        <w:rPr>
          <w:rFonts w:ascii="Consolas" w:hAnsi="Consolas"/>
          <w:sz w:val="18"/>
        </w:rPr>
        <w:t>NC_082661.1     232670836  ......                                                        232670841</w:t>
      </w:r>
    </w:p>
    <w:p>
      <w:r>
        <w:rPr>
          <w:rFonts w:ascii="Consolas" w:hAnsi="Consolas"/>
          <w:sz w:val="18"/>
        </w:rPr>
        <w:t>NC_082661.1     233389602  ......                                                        233389607</w:t>
      </w:r>
    </w:p>
    <w:p>
      <w:r>
        <w:rPr>
          <w:rFonts w:ascii="Consolas" w:hAnsi="Consolas"/>
          <w:sz w:val="18"/>
        </w:rPr>
        <w:t>NC_082661.1     237302046  .....                                                         237302050</w:t>
      </w:r>
    </w:p>
    <w:p>
      <w:r>
        <w:rPr>
          <w:rFonts w:ascii="Consolas" w:hAnsi="Consolas"/>
          <w:sz w:val="18"/>
        </w:rPr>
        <w:t>NC_082661.1     1112564    .....                                                         1112560</w:t>
      </w:r>
    </w:p>
    <w:p>
      <w:r>
        <w:rPr>
          <w:rFonts w:ascii="Consolas" w:hAnsi="Consolas"/>
          <w:sz w:val="18"/>
        </w:rPr>
        <w:t>NC_082661.1     3872574    .....                                                         3872570</w:t>
      </w:r>
    </w:p>
    <w:p>
      <w:r>
        <w:rPr>
          <w:rFonts w:ascii="Consolas" w:hAnsi="Consolas"/>
          <w:sz w:val="18"/>
        </w:rPr>
        <w:t>NC_082661.1     4438728    .....                                                         4438724</w:t>
      </w:r>
    </w:p>
    <w:p>
      <w:r>
        <w:rPr>
          <w:rFonts w:ascii="Consolas" w:hAnsi="Consolas"/>
          <w:sz w:val="18"/>
        </w:rPr>
        <w:t>NC_082661.1     5194338    .....                                                         5194334</w:t>
      </w:r>
    </w:p>
    <w:p>
      <w:r>
        <w:rPr>
          <w:rFonts w:ascii="Consolas" w:hAnsi="Consolas"/>
          <w:sz w:val="18"/>
        </w:rPr>
        <w:t>NC_082661.1     5257495    .....                                                         5257499</w:t>
      </w:r>
    </w:p>
    <w:p>
      <w:r>
        <w:rPr>
          <w:rFonts w:ascii="Consolas" w:hAnsi="Consolas"/>
          <w:sz w:val="18"/>
        </w:rPr>
        <w:t>NC_082661.1     5888839    .....                                                         5888835</w:t>
      </w:r>
    </w:p>
    <w:p>
      <w:r>
        <w:rPr>
          <w:rFonts w:ascii="Consolas" w:hAnsi="Consolas"/>
          <w:sz w:val="18"/>
        </w:rPr>
        <w:t>NC_082661.1     5920567    ....                                                          5920564</w:t>
      </w:r>
    </w:p>
    <w:p>
      <w:r>
        <w:rPr>
          <w:rFonts w:ascii="Consolas" w:hAnsi="Consolas"/>
          <w:sz w:val="18"/>
        </w:rPr>
        <w:t>NC_082661.1     6654937    .....                                                         6654933</w:t>
      </w:r>
    </w:p>
    <w:p>
      <w:r>
        <w:rPr>
          <w:rFonts w:ascii="Consolas" w:hAnsi="Consolas"/>
          <w:sz w:val="18"/>
        </w:rPr>
        <w:t>NC_082661.1     6838258    .....                                                         6838262</w:t>
      </w:r>
    </w:p>
    <w:p>
      <w:r>
        <w:rPr>
          <w:rFonts w:ascii="Consolas" w:hAnsi="Consolas"/>
          <w:sz w:val="18"/>
        </w:rPr>
        <w:t>NC_082661.1     7032167    ....                                                          7032164</w:t>
      </w:r>
    </w:p>
    <w:p>
      <w:r>
        <w:rPr>
          <w:rFonts w:ascii="Consolas" w:hAnsi="Consolas"/>
          <w:sz w:val="18"/>
        </w:rPr>
        <w:t>NC_082661.1     7797899    .....                                                         7797903</w:t>
      </w:r>
    </w:p>
    <w:p>
      <w:r>
        <w:rPr>
          <w:rFonts w:ascii="Consolas" w:hAnsi="Consolas"/>
          <w:sz w:val="18"/>
        </w:rPr>
        <w:t>NC_082661.1     8419264    ....                                                          8419261</w:t>
      </w:r>
    </w:p>
    <w:p>
      <w:r>
        <w:rPr>
          <w:rFonts w:ascii="Consolas" w:hAnsi="Consolas"/>
          <w:sz w:val="18"/>
        </w:rPr>
        <w:t>NC_082661.1     9081275    ....                                                          9081278</w:t>
      </w:r>
    </w:p>
    <w:p>
      <w:r>
        <w:rPr>
          <w:rFonts w:ascii="Consolas" w:hAnsi="Consolas"/>
          <w:sz w:val="18"/>
        </w:rPr>
        <w:t>NC_082661.1     9171384    ....                                                          9171387</w:t>
      </w:r>
    </w:p>
    <w:p>
      <w:r>
        <w:rPr>
          <w:rFonts w:ascii="Consolas" w:hAnsi="Consolas"/>
          <w:sz w:val="18"/>
        </w:rPr>
        <w:t>NC_082661.1     9508256    ....                                                          9508253</w:t>
      </w:r>
    </w:p>
    <w:p>
      <w:r>
        <w:rPr>
          <w:rFonts w:ascii="Consolas" w:hAnsi="Consolas"/>
          <w:sz w:val="18"/>
        </w:rPr>
        <w:t>NC_082661.1     9523677    .....                                                         9523673</w:t>
      </w:r>
    </w:p>
    <w:p>
      <w:r>
        <w:rPr>
          <w:rFonts w:ascii="Consolas" w:hAnsi="Consolas"/>
          <w:sz w:val="18"/>
        </w:rPr>
        <w:t>NC_082661.1     10099056   ....                                                          10099053</w:t>
      </w:r>
    </w:p>
    <w:p>
      <w:r>
        <w:rPr>
          <w:rFonts w:ascii="Consolas" w:hAnsi="Consolas"/>
          <w:sz w:val="18"/>
        </w:rPr>
        <w:t>NC_082661.1     10251979   .....                                                         10251975</w:t>
      </w:r>
    </w:p>
    <w:p>
      <w:r>
        <w:rPr>
          <w:rFonts w:ascii="Consolas" w:hAnsi="Consolas"/>
          <w:sz w:val="18"/>
        </w:rPr>
        <w:t>NC_082661.1     10591081   ....                                                          10591084</w:t>
      </w:r>
    </w:p>
    <w:p>
      <w:r>
        <w:rPr>
          <w:rFonts w:ascii="Consolas" w:hAnsi="Consolas"/>
          <w:sz w:val="18"/>
        </w:rPr>
        <w:t>NC_082661.1     11322884   .....                                                         11322888</w:t>
      </w:r>
    </w:p>
    <w:p>
      <w:r>
        <w:rPr>
          <w:rFonts w:ascii="Consolas" w:hAnsi="Consolas"/>
          <w:sz w:val="18"/>
        </w:rPr>
        <w:t>NC_082661.1     11449253   ......                                                        11449258</w:t>
      </w:r>
    </w:p>
    <w:p>
      <w:r>
        <w:rPr>
          <w:rFonts w:ascii="Consolas" w:hAnsi="Consolas"/>
          <w:sz w:val="18"/>
        </w:rPr>
        <w:t>NC_082661.1     11824677   ...                                                           11824675</w:t>
      </w:r>
    </w:p>
    <w:p>
      <w:r>
        <w:rPr>
          <w:rFonts w:ascii="Consolas" w:hAnsi="Consolas"/>
          <w:sz w:val="18"/>
        </w:rPr>
        <w:t>NC_082661.1     12058679   ......                                                        12058674</w:t>
      </w:r>
    </w:p>
    <w:p>
      <w:r>
        <w:rPr>
          <w:rFonts w:ascii="Consolas" w:hAnsi="Consolas"/>
          <w:sz w:val="18"/>
        </w:rPr>
        <w:t>NC_082661.1     12637334   .....                                                         12637338</w:t>
      </w:r>
    </w:p>
    <w:p>
      <w:r>
        <w:rPr>
          <w:rFonts w:ascii="Consolas" w:hAnsi="Consolas"/>
          <w:sz w:val="18"/>
        </w:rPr>
        <w:t>NC_082661.1     12671632   .....                                                         12671628</w:t>
      </w:r>
    </w:p>
    <w:p>
      <w:r>
        <w:rPr>
          <w:rFonts w:ascii="Consolas" w:hAnsi="Consolas"/>
          <w:sz w:val="18"/>
        </w:rPr>
        <w:t>NC_082661.1     13268544   ....                                                          13268547</w:t>
      </w:r>
    </w:p>
    <w:p>
      <w:r>
        <w:rPr>
          <w:rFonts w:ascii="Consolas" w:hAnsi="Consolas"/>
          <w:sz w:val="18"/>
        </w:rPr>
        <w:t>NC_082661.1     14841729   .....                                                         14841725</w:t>
      </w:r>
    </w:p>
    <w:p>
      <w:r>
        <w:rPr>
          <w:rFonts w:ascii="Consolas" w:hAnsi="Consolas"/>
          <w:sz w:val="18"/>
        </w:rPr>
        <w:t>NC_082661.1     14998661   .....                                                         14998665</w:t>
      </w:r>
    </w:p>
    <w:p>
      <w:r>
        <w:rPr>
          <w:rFonts w:ascii="Consolas" w:hAnsi="Consolas"/>
          <w:sz w:val="18"/>
        </w:rPr>
        <w:t>NC_082661.1     16662843   ......                                                        16662838</w:t>
      </w:r>
    </w:p>
    <w:p>
      <w:r>
        <w:rPr>
          <w:rFonts w:ascii="Consolas" w:hAnsi="Consolas"/>
          <w:sz w:val="18"/>
        </w:rPr>
        <w:t>NC_082661.1     16917090   ..                                                            16917091</w:t>
      </w:r>
    </w:p>
    <w:p>
      <w:r>
        <w:rPr>
          <w:rFonts w:ascii="Consolas" w:hAnsi="Consolas"/>
          <w:sz w:val="18"/>
        </w:rPr>
        <w:t>NC_082661.1     18257761   .....                                                         18257765</w:t>
      </w:r>
    </w:p>
    <w:p>
      <w:r>
        <w:rPr>
          <w:rFonts w:ascii="Consolas" w:hAnsi="Consolas"/>
          <w:sz w:val="18"/>
        </w:rPr>
        <w:t>NC_082661.1     18746376   .....                                                         18746372</w:t>
      </w:r>
    </w:p>
    <w:p>
      <w:r>
        <w:rPr>
          <w:rFonts w:ascii="Consolas" w:hAnsi="Consolas"/>
          <w:sz w:val="18"/>
        </w:rPr>
        <w:t>NC_082661.1     19653881   ....                                                          19653878</w:t>
      </w:r>
    </w:p>
    <w:p>
      <w:r>
        <w:rPr>
          <w:rFonts w:ascii="Consolas" w:hAnsi="Consolas"/>
          <w:sz w:val="18"/>
        </w:rPr>
        <w:t>NC_082661.1     20106798   ........                                                      20106805</w:t>
      </w:r>
    </w:p>
    <w:p>
      <w:r>
        <w:rPr>
          <w:rFonts w:ascii="Consolas" w:hAnsi="Consolas"/>
          <w:sz w:val="18"/>
        </w:rPr>
        <w:t>NC_082661.1     20855161   ....                                                          20855158</w:t>
      </w:r>
    </w:p>
    <w:p>
      <w:r>
        <w:rPr>
          <w:rFonts w:ascii="Consolas" w:hAnsi="Consolas"/>
          <w:sz w:val="18"/>
        </w:rPr>
        <w:t>NC_082661.1     21425005   ....                                                          21425008</w:t>
      </w:r>
    </w:p>
    <w:p>
      <w:r>
        <w:rPr>
          <w:rFonts w:ascii="Consolas" w:hAnsi="Consolas"/>
          <w:sz w:val="18"/>
        </w:rPr>
        <w:t>NC_082661.1     23320146   ....                                                          23320143</w:t>
      </w:r>
    </w:p>
    <w:p>
      <w:r>
        <w:rPr>
          <w:rFonts w:ascii="Consolas" w:hAnsi="Consolas"/>
          <w:sz w:val="18"/>
        </w:rPr>
        <w:t>NC_082661.1     23923104   .....                                                         23923100</w:t>
      </w:r>
    </w:p>
    <w:p>
      <w:r>
        <w:rPr>
          <w:rFonts w:ascii="Consolas" w:hAnsi="Consolas"/>
          <w:sz w:val="18"/>
        </w:rPr>
        <w:t>NC_082661.1     23966642   .....                                                         23966638</w:t>
      </w:r>
    </w:p>
    <w:p>
      <w:r>
        <w:rPr>
          <w:rFonts w:ascii="Consolas" w:hAnsi="Consolas"/>
          <w:sz w:val="18"/>
        </w:rPr>
        <w:t>NC_082661.1     25177257   .....                                                         25177261</w:t>
      </w:r>
    </w:p>
    <w:p>
      <w:r>
        <w:rPr>
          <w:rFonts w:ascii="Consolas" w:hAnsi="Consolas"/>
          <w:sz w:val="18"/>
        </w:rPr>
        <w:t>NC_082661.1     25460913   ....                                                          25460910</w:t>
      </w:r>
    </w:p>
    <w:p>
      <w:r>
        <w:rPr>
          <w:rFonts w:ascii="Consolas" w:hAnsi="Consolas"/>
          <w:sz w:val="18"/>
        </w:rPr>
        <w:t>NC_082661.1     26373486   .......                                                       26373480</w:t>
      </w:r>
    </w:p>
    <w:p>
      <w:r>
        <w:rPr>
          <w:rFonts w:ascii="Consolas" w:hAnsi="Consolas"/>
          <w:sz w:val="18"/>
        </w:rPr>
        <w:t>NC_082661.1     26423093   .....                                                         26423089</w:t>
      </w:r>
    </w:p>
    <w:p>
      <w:r>
        <w:rPr>
          <w:rFonts w:ascii="Consolas" w:hAnsi="Consolas"/>
          <w:sz w:val="18"/>
        </w:rPr>
        <w:t>NC_082661.1     27203453   .....                                                         27203449</w:t>
      </w:r>
    </w:p>
    <w:p>
      <w:r>
        <w:rPr>
          <w:rFonts w:ascii="Consolas" w:hAnsi="Consolas"/>
          <w:sz w:val="18"/>
        </w:rPr>
        <w:t>NC_082661.1     27753567   ....                                                          27753570</w:t>
      </w:r>
    </w:p>
    <w:p>
      <w:r>
        <w:rPr>
          <w:rFonts w:ascii="Consolas" w:hAnsi="Consolas"/>
          <w:sz w:val="18"/>
        </w:rPr>
        <w:t>NC_082661.1     27894655   .....                                                         27894651</w:t>
      </w:r>
    </w:p>
    <w:p>
      <w:r>
        <w:rPr>
          <w:rFonts w:ascii="Consolas" w:hAnsi="Consolas"/>
          <w:sz w:val="18"/>
        </w:rPr>
        <w:t>NC_082661.1     28036710   ....                                                          28036707</w:t>
      </w:r>
    </w:p>
    <w:p>
      <w:r>
        <w:rPr>
          <w:rFonts w:ascii="Consolas" w:hAnsi="Consolas"/>
          <w:sz w:val="18"/>
        </w:rPr>
        <w:t>NC_082661.1     28159076   .....                                                         28159072</w:t>
      </w:r>
    </w:p>
    <w:p>
      <w:r>
        <w:rPr>
          <w:rFonts w:ascii="Consolas" w:hAnsi="Consolas"/>
          <w:sz w:val="18"/>
        </w:rPr>
        <w:t>NC_082661.1     28170158   .....                                                         28170154</w:t>
      </w:r>
    </w:p>
    <w:p>
      <w:r>
        <w:rPr>
          <w:rFonts w:ascii="Consolas" w:hAnsi="Consolas"/>
          <w:sz w:val="18"/>
        </w:rPr>
        <w:t>NC_082661.1     28435871   ....                                                          28435874</w:t>
      </w:r>
    </w:p>
    <w:p>
      <w:r>
        <w:rPr>
          <w:rFonts w:ascii="Consolas" w:hAnsi="Consolas"/>
          <w:sz w:val="18"/>
        </w:rPr>
        <w:t>NC_082661.1     28475062   ....                                                          28475059</w:t>
      </w:r>
    </w:p>
    <w:p>
      <w:r>
        <w:rPr>
          <w:rFonts w:ascii="Consolas" w:hAnsi="Consolas"/>
          <w:sz w:val="18"/>
        </w:rPr>
        <w:t>NC_082661.1     29301370   ......                                                        29301365</w:t>
      </w:r>
    </w:p>
    <w:p>
      <w:r>
        <w:rPr>
          <w:rFonts w:ascii="Consolas" w:hAnsi="Consolas"/>
          <w:sz w:val="18"/>
        </w:rPr>
        <w:t>NC_082661.1     29470090   .....                                                         29470086</w:t>
      </w:r>
    </w:p>
    <w:p>
      <w:r>
        <w:rPr>
          <w:rFonts w:ascii="Consolas" w:hAnsi="Consolas"/>
          <w:sz w:val="18"/>
        </w:rPr>
        <w:t>NC_082661.1     29505797   ....                                                          29505794</w:t>
      </w:r>
    </w:p>
    <w:p>
      <w:r>
        <w:rPr>
          <w:rFonts w:ascii="Consolas" w:hAnsi="Consolas"/>
          <w:sz w:val="18"/>
        </w:rPr>
        <w:t>NC_082661.1     29510951   ....                                                          29510948</w:t>
      </w:r>
    </w:p>
    <w:p>
      <w:r>
        <w:rPr>
          <w:rFonts w:ascii="Consolas" w:hAnsi="Consolas"/>
          <w:sz w:val="18"/>
        </w:rPr>
        <w:t>NC_082661.1     30035705   ........                                                      30035698</w:t>
      </w:r>
    </w:p>
    <w:p>
      <w:r>
        <w:rPr>
          <w:rFonts w:ascii="Consolas" w:hAnsi="Consolas"/>
          <w:sz w:val="18"/>
        </w:rPr>
        <w:t>NC_082661.1     30510358   ....                                                          30510355</w:t>
      </w:r>
    </w:p>
    <w:p>
      <w:r>
        <w:rPr>
          <w:rFonts w:ascii="Consolas" w:hAnsi="Consolas"/>
          <w:sz w:val="18"/>
        </w:rPr>
        <w:t>NC_082661.1     30671544   .....                                                         30671540</w:t>
      </w:r>
    </w:p>
    <w:p>
      <w:r>
        <w:rPr>
          <w:rFonts w:ascii="Consolas" w:hAnsi="Consolas"/>
          <w:sz w:val="18"/>
        </w:rPr>
        <w:t>NC_082661.1     31166638   .....                                                         31166642</w:t>
      </w:r>
    </w:p>
    <w:p>
      <w:r>
        <w:rPr>
          <w:rFonts w:ascii="Consolas" w:hAnsi="Consolas"/>
          <w:sz w:val="18"/>
        </w:rPr>
        <w:t>NC_082661.1     31749081   ....                                                          31749084</w:t>
      </w:r>
    </w:p>
    <w:p>
      <w:r>
        <w:rPr>
          <w:rFonts w:ascii="Consolas" w:hAnsi="Consolas"/>
          <w:sz w:val="18"/>
        </w:rPr>
        <w:t>NC_082661.1     31844436   ....                                                          31844433</w:t>
      </w:r>
    </w:p>
    <w:p>
      <w:r>
        <w:rPr>
          <w:rFonts w:ascii="Consolas" w:hAnsi="Consolas"/>
          <w:sz w:val="18"/>
        </w:rPr>
        <w:t>NC_082661.1     32585865   .....                                                         32585861</w:t>
      </w:r>
    </w:p>
    <w:p>
      <w:r>
        <w:rPr>
          <w:rFonts w:ascii="Consolas" w:hAnsi="Consolas"/>
          <w:sz w:val="18"/>
        </w:rPr>
        <w:t>NC_082661.1     32855461   ......                                                        32855466</w:t>
      </w:r>
    </w:p>
    <w:p>
      <w:r>
        <w:rPr>
          <w:rFonts w:ascii="Consolas" w:hAnsi="Consolas"/>
          <w:sz w:val="18"/>
        </w:rPr>
        <w:t>NC_082661.1     33296145   .....                                                         33296141</w:t>
      </w:r>
    </w:p>
    <w:p>
      <w:r>
        <w:rPr>
          <w:rFonts w:ascii="Consolas" w:hAnsi="Consolas"/>
          <w:sz w:val="18"/>
        </w:rPr>
        <w:t>NC_082661.1     33698374   .....                                                         33698370</w:t>
      </w:r>
    </w:p>
    <w:p>
      <w:r>
        <w:rPr>
          <w:rFonts w:ascii="Consolas" w:hAnsi="Consolas"/>
          <w:sz w:val="18"/>
        </w:rPr>
        <w:t>NC_082661.1     33840809   ....                                                          33840812</w:t>
      </w:r>
    </w:p>
    <w:p>
      <w:r>
        <w:rPr>
          <w:rFonts w:ascii="Consolas" w:hAnsi="Consolas"/>
          <w:sz w:val="18"/>
        </w:rPr>
        <w:t>NC_082661.1     35213900   ....                                                          35213897</w:t>
      </w:r>
    </w:p>
    <w:p>
      <w:r>
        <w:rPr>
          <w:rFonts w:ascii="Consolas" w:hAnsi="Consolas"/>
          <w:sz w:val="18"/>
        </w:rPr>
        <w:t>NC_082661.1     35799705   ....                                                          35799708</w:t>
      </w:r>
    </w:p>
    <w:p>
      <w:r>
        <w:rPr>
          <w:rFonts w:ascii="Consolas" w:hAnsi="Consolas"/>
          <w:sz w:val="18"/>
        </w:rPr>
        <w:t>NC_082661.1     36187397   .....                                                         36187393</w:t>
      </w:r>
    </w:p>
    <w:p>
      <w:r>
        <w:rPr>
          <w:rFonts w:ascii="Consolas" w:hAnsi="Consolas"/>
          <w:sz w:val="18"/>
        </w:rPr>
        <w:t>NC_082661.1     37350448   .....                                                         37350452</w:t>
      </w:r>
    </w:p>
    <w:p>
      <w:r>
        <w:rPr>
          <w:rFonts w:ascii="Consolas" w:hAnsi="Consolas"/>
          <w:sz w:val="18"/>
        </w:rPr>
        <w:t>NC_082661.1     39146508   .....                                                         39146504</w:t>
      </w:r>
    </w:p>
    <w:p>
      <w:r>
        <w:rPr>
          <w:rFonts w:ascii="Consolas" w:hAnsi="Consolas"/>
          <w:sz w:val="18"/>
        </w:rPr>
        <w:t>NC_082661.1     39236133   .....                                                         39236129</w:t>
      </w:r>
    </w:p>
    <w:p>
      <w:r>
        <w:rPr>
          <w:rFonts w:ascii="Consolas" w:hAnsi="Consolas"/>
          <w:sz w:val="18"/>
        </w:rPr>
        <w:t>NC_082661.1     39652700   .....                                                         39652696</w:t>
      </w:r>
    </w:p>
    <w:p>
      <w:r>
        <w:rPr>
          <w:rFonts w:ascii="Consolas" w:hAnsi="Consolas"/>
          <w:sz w:val="18"/>
        </w:rPr>
        <w:t>NC_082661.1     40131503   ....                                                          40131500</w:t>
      </w:r>
    </w:p>
    <w:p>
      <w:r>
        <w:rPr>
          <w:rFonts w:ascii="Consolas" w:hAnsi="Consolas"/>
          <w:sz w:val="18"/>
        </w:rPr>
        <w:t>NC_082661.1     40226139   ....                                                          40226142</w:t>
      </w:r>
    </w:p>
    <w:p>
      <w:r>
        <w:rPr>
          <w:rFonts w:ascii="Consolas" w:hAnsi="Consolas"/>
          <w:sz w:val="18"/>
        </w:rPr>
        <w:t>NC_082661.1     40342560   .....                                                         40342556</w:t>
      </w:r>
    </w:p>
    <w:p>
      <w:r>
        <w:rPr>
          <w:rFonts w:ascii="Consolas" w:hAnsi="Consolas"/>
          <w:sz w:val="18"/>
        </w:rPr>
        <w:t>NC_082661.1     40502964   .....                                                         40502968</w:t>
      </w:r>
    </w:p>
    <w:p>
      <w:r>
        <w:rPr>
          <w:rFonts w:ascii="Consolas" w:hAnsi="Consolas"/>
          <w:sz w:val="18"/>
        </w:rPr>
        <w:t>NC_082661.1     40667219   .....                                                         40667215</w:t>
      </w:r>
    </w:p>
    <w:p>
      <w:r>
        <w:rPr>
          <w:rFonts w:ascii="Consolas" w:hAnsi="Consolas"/>
          <w:sz w:val="18"/>
        </w:rPr>
        <w:t>NC_082661.1     41013698   ....                                                          41013701</w:t>
      </w:r>
    </w:p>
    <w:p>
      <w:r>
        <w:rPr>
          <w:rFonts w:ascii="Consolas" w:hAnsi="Consolas"/>
          <w:sz w:val="18"/>
        </w:rPr>
        <w:t>NC_082661.1     41664749   .....                                                         41664753</w:t>
      </w:r>
    </w:p>
    <w:p>
      <w:r>
        <w:rPr>
          <w:rFonts w:ascii="Consolas" w:hAnsi="Consolas"/>
          <w:sz w:val="18"/>
        </w:rPr>
        <w:t>NC_082661.1     42032779   .....                                                         42032783</w:t>
      </w:r>
    </w:p>
    <w:p>
      <w:r>
        <w:rPr>
          <w:rFonts w:ascii="Consolas" w:hAnsi="Consolas"/>
          <w:sz w:val="18"/>
        </w:rPr>
        <w:t>NC_082661.1     42222685   .....                                                         42222689</w:t>
      </w:r>
    </w:p>
    <w:p>
      <w:r>
        <w:rPr>
          <w:rFonts w:ascii="Consolas" w:hAnsi="Consolas"/>
          <w:sz w:val="18"/>
        </w:rPr>
        <w:t>NC_082661.1     42734790   .....                                                         42734794</w:t>
      </w:r>
    </w:p>
    <w:p>
      <w:r>
        <w:rPr>
          <w:rFonts w:ascii="Consolas" w:hAnsi="Consolas"/>
          <w:sz w:val="18"/>
        </w:rPr>
        <w:t>NC_082661.1     42930179   ....                                                          42930182</w:t>
      </w:r>
    </w:p>
    <w:p>
      <w:r>
        <w:rPr>
          <w:rFonts w:ascii="Consolas" w:hAnsi="Consolas"/>
          <w:sz w:val="18"/>
        </w:rPr>
        <w:t>NC_082661.1     43097988   .....                                                         43097992</w:t>
      </w:r>
    </w:p>
    <w:p>
      <w:r>
        <w:rPr>
          <w:rFonts w:ascii="Consolas" w:hAnsi="Consolas"/>
          <w:sz w:val="18"/>
        </w:rPr>
        <w:t>NC_082661.1     43941178   ....                                                          43941181</w:t>
      </w:r>
    </w:p>
    <w:p>
      <w:r>
        <w:rPr>
          <w:rFonts w:ascii="Consolas" w:hAnsi="Consolas"/>
          <w:sz w:val="18"/>
        </w:rPr>
        <w:t>NC_082661.1     44157428   .....                                                         44157432</w:t>
      </w:r>
    </w:p>
    <w:p>
      <w:r>
        <w:rPr>
          <w:rFonts w:ascii="Consolas" w:hAnsi="Consolas"/>
          <w:sz w:val="18"/>
        </w:rPr>
        <w:t>NC_082661.1     44294254   .....                                                         44294258</w:t>
      </w:r>
    </w:p>
    <w:p>
      <w:r>
        <w:rPr>
          <w:rFonts w:ascii="Consolas" w:hAnsi="Consolas"/>
          <w:sz w:val="18"/>
        </w:rPr>
        <w:t>NC_082661.1     44765267   .....                                                         44765263</w:t>
      </w:r>
    </w:p>
    <w:p>
      <w:r>
        <w:rPr>
          <w:rFonts w:ascii="Consolas" w:hAnsi="Consolas"/>
          <w:sz w:val="18"/>
        </w:rPr>
        <w:t>NC_082661.1     45359813   ....                                                          45359816</w:t>
      </w:r>
    </w:p>
    <w:p>
      <w:r>
        <w:rPr>
          <w:rFonts w:ascii="Consolas" w:hAnsi="Consolas"/>
          <w:sz w:val="18"/>
        </w:rPr>
        <w:t>NC_082661.1     46367234   ....                                                          46367231</w:t>
      </w:r>
    </w:p>
    <w:p>
      <w:r>
        <w:rPr>
          <w:rFonts w:ascii="Consolas" w:hAnsi="Consolas"/>
          <w:sz w:val="18"/>
        </w:rPr>
        <w:t>NC_082661.1     46715836   .....                                                         46715840</w:t>
      </w:r>
    </w:p>
    <w:p>
      <w:r>
        <w:rPr>
          <w:rFonts w:ascii="Consolas" w:hAnsi="Consolas"/>
          <w:sz w:val="18"/>
        </w:rPr>
        <w:t>NC_082661.1     47408991   .....                                                         47408995</w:t>
      </w:r>
    </w:p>
    <w:p>
      <w:r>
        <w:rPr>
          <w:rFonts w:ascii="Consolas" w:hAnsi="Consolas"/>
          <w:sz w:val="18"/>
        </w:rPr>
        <w:t>NC_082661.1     47813422   ....                                                          47813425</w:t>
      </w:r>
    </w:p>
    <w:p>
      <w:r>
        <w:rPr>
          <w:rFonts w:ascii="Consolas" w:hAnsi="Consolas"/>
          <w:sz w:val="18"/>
        </w:rPr>
        <w:t>NC_082661.1     48441800   ....                                                          48441797</w:t>
      </w:r>
    </w:p>
    <w:p>
      <w:r>
        <w:rPr>
          <w:rFonts w:ascii="Consolas" w:hAnsi="Consolas"/>
          <w:sz w:val="18"/>
        </w:rPr>
        <w:t>NC_082661.1     49919616   .....                                                         49919612</w:t>
      </w:r>
    </w:p>
    <w:p>
      <w:r>
        <w:rPr>
          <w:rFonts w:ascii="Consolas" w:hAnsi="Consolas"/>
          <w:sz w:val="18"/>
        </w:rPr>
        <w:t>NC_082661.1     50803495   ....                                                          50803492</w:t>
      </w:r>
    </w:p>
    <w:p>
      <w:r>
        <w:rPr>
          <w:rFonts w:ascii="Consolas" w:hAnsi="Consolas"/>
          <w:sz w:val="18"/>
        </w:rPr>
        <w:t>NC_082661.1     51112915   ....                                                          51112918</w:t>
      </w:r>
    </w:p>
    <w:p>
      <w:r>
        <w:rPr>
          <w:rFonts w:ascii="Consolas" w:hAnsi="Consolas"/>
          <w:sz w:val="18"/>
        </w:rPr>
        <w:t>NC_082661.1     51289045   .....                                                         51289049</w:t>
      </w:r>
    </w:p>
    <w:p>
      <w:r>
        <w:rPr>
          <w:rFonts w:ascii="Consolas" w:hAnsi="Consolas"/>
          <w:sz w:val="18"/>
        </w:rPr>
        <w:t>NC_082661.1     52147427   ....                                                          52147424</w:t>
      </w:r>
    </w:p>
    <w:p>
      <w:r>
        <w:rPr>
          <w:rFonts w:ascii="Consolas" w:hAnsi="Consolas"/>
          <w:sz w:val="18"/>
        </w:rPr>
        <w:t>NC_082661.1     52449456   .....                                                         52449452</w:t>
      </w:r>
    </w:p>
    <w:p>
      <w:r>
        <w:rPr>
          <w:rFonts w:ascii="Consolas" w:hAnsi="Consolas"/>
          <w:sz w:val="18"/>
        </w:rPr>
        <w:t>NC_082661.1     52865012   .....                                                         52865008</w:t>
      </w:r>
    </w:p>
    <w:p>
      <w:r>
        <w:rPr>
          <w:rFonts w:ascii="Consolas" w:hAnsi="Consolas"/>
          <w:sz w:val="18"/>
        </w:rPr>
        <w:t>NC_082661.1     53837268   .....                                                         53837264</w:t>
      </w:r>
    </w:p>
    <w:p>
      <w:r>
        <w:rPr>
          <w:rFonts w:ascii="Consolas" w:hAnsi="Consolas"/>
          <w:sz w:val="18"/>
        </w:rPr>
        <w:t>NC_082661.1     54025248   ....                                                          54025251</w:t>
      </w:r>
    </w:p>
    <w:p>
      <w:r>
        <w:rPr>
          <w:rFonts w:ascii="Consolas" w:hAnsi="Consolas"/>
          <w:sz w:val="18"/>
        </w:rPr>
        <w:t>NC_082661.1     54181193   ....                                                          54181196</w:t>
      </w:r>
    </w:p>
    <w:p>
      <w:r>
        <w:rPr>
          <w:rFonts w:ascii="Consolas" w:hAnsi="Consolas"/>
          <w:sz w:val="18"/>
        </w:rPr>
        <w:t>NC_082661.1     54419421   .....                                                         54419425</w:t>
      </w:r>
    </w:p>
    <w:p>
      <w:r>
        <w:rPr>
          <w:rFonts w:ascii="Consolas" w:hAnsi="Consolas"/>
          <w:sz w:val="18"/>
        </w:rPr>
        <w:t>NC_082661.1     54836563   .....                                                         54836559</w:t>
      </w:r>
    </w:p>
    <w:p>
      <w:r>
        <w:rPr>
          <w:rFonts w:ascii="Consolas" w:hAnsi="Consolas"/>
          <w:sz w:val="18"/>
        </w:rPr>
        <w:t>NC_082661.1     55704123   ....                                                          55704120</w:t>
      </w:r>
    </w:p>
    <w:p>
      <w:r>
        <w:rPr>
          <w:rFonts w:ascii="Consolas" w:hAnsi="Consolas"/>
          <w:sz w:val="18"/>
        </w:rPr>
        <w:t>NC_082661.1     56274125   .....                                                         56274129</w:t>
      </w:r>
    </w:p>
    <w:p>
      <w:r>
        <w:rPr>
          <w:rFonts w:ascii="Consolas" w:hAnsi="Consolas"/>
          <w:sz w:val="18"/>
        </w:rPr>
        <w:t>NC_082661.1     56281785   ....                                                          56281788</w:t>
      </w:r>
    </w:p>
    <w:p>
      <w:r>
        <w:rPr>
          <w:rFonts w:ascii="Consolas" w:hAnsi="Consolas"/>
          <w:sz w:val="18"/>
        </w:rPr>
        <w:t>NC_082661.1     56601145   .....                                                         56601141</w:t>
      </w:r>
    </w:p>
    <w:p>
      <w:r>
        <w:rPr>
          <w:rFonts w:ascii="Consolas" w:hAnsi="Consolas"/>
          <w:sz w:val="18"/>
        </w:rPr>
        <w:t>NC_082661.1     56890955   .....                                                         56890959</w:t>
      </w:r>
    </w:p>
    <w:p>
      <w:r>
        <w:rPr>
          <w:rFonts w:ascii="Consolas" w:hAnsi="Consolas"/>
          <w:sz w:val="18"/>
        </w:rPr>
        <w:t>NC_082661.1     56918649   .....                                                         56918653</w:t>
      </w:r>
    </w:p>
    <w:p>
      <w:r>
        <w:rPr>
          <w:rFonts w:ascii="Consolas" w:hAnsi="Consolas"/>
          <w:sz w:val="18"/>
        </w:rPr>
        <w:t>NC_082661.1     57046459   ....                                                          57046456</w:t>
      </w:r>
    </w:p>
    <w:p>
      <w:r>
        <w:rPr>
          <w:rFonts w:ascii="Consolas" w:hAnsi="Consolas"/>
          <w:sz w:val="18"/>
        </w:rPr>
        <w:t>NC_082661.1     57514975   .....                                                         57514971</w:t>
      </w:r>
    </w:p>
    <w:p>
      <w:r>
        <w:rPr>
          <w:rFonts w:ascii="Consolas" w:hAnsi="Consolas"/>
          <w:sz w:val="18"/>
        </w:rPr>
        <w:t>NC_082661.1     57531087   ....                                                          57531084</w:t>
      </w:r>
    </w:p>
    <w:p>
      <w:r>
        <w:rPr>
          <w:rFonts w:ascii="Consolas" w:hAnsi="Consolas"/>
          <w:sz w:val="18"/>
        </w:rPr>
        <w:t>NC_082661.1     58498610   .....                                                         58498606</w:t>
      </w:r>
    </w:p>
    <w:p>
      <w:r>
        <w:rPr>
          <w:rFonts w:ascii="Consolas" w:hAnsi="Consolas"/>
          <w:sz w:val="18"/>
        </w:rPr>
        <w:t>NC_082661.1     58649898   ....                                                          58649901</w:t>
      </w:r>
    </w:p>
    <w:p>
      <w:r>
        <w:rPr>
          <w:rFonts w:ascii="Consolas" w:hAnsi="Consolas"/>
          <w:sz w:val="18"/>
        </w:rPr>
        <w:t>NC_082661.1     61524774   .....                                                         61524770</w:t>
      </w:r>
    </w:p>
    <w:p>
      <w:r>
        <w:rPr>
          <w:rFonts w:ascii="Consolas" w:hAnsi="Consolas"/>
          <w:sz w:val="18"/>
        </w:rPr>
        <w:t>NC_082661.1     61806385   ......                                                        61806390</w:t>
      </w:r>
    </w:p>
    <w:p>
      <w:r>
        <w:rPr>
          <w:rFonts w:ascii="Consolas" w:hAnsi="Consolas"/>
          <w:sz w:val="18"/>
        </w:rPr>
        <w:t>NC_082661.1     61850066   ....                                                          61850069</w:t>
      </w:r>
    </w:p>
    <w:p>
      <w:r>
        <w:rPr>
          <w:rFonts w:ascii="Consolas" w:hAnsi="Consolas"/>
          <w:sz w:val="18"/>
        </w:rPr>
        <w:t>NC_082661.1     62723064   ....                                                          62723061</w:t>
      </w:r>
    </w:p>
    <w:p>
      <w:r>
        <w:rPr>
          <w:rFonts w:ascii="Consolas" w:hAnsi="Consolas"/>
          <w:sz w:val="18"/>
        </w:rPr>
        <w:t>NC_082661.1     64033340   .....                                                         64033344</w:t>
      </w:r>
    </w:p>
    <w:p>
      <w:r>
        <w:rPr>
          <w:rFonts w:ascii="Consolas" w:hAnsi="Consolas"/>
          <w:sz w:val="18"/>
        </w:rPr>
        <w:t>NC_082661.1     64839456   ....                                                          64839459</w:t>
      </w:r>
    </w:p>
    <w:p>
      <w:r>
        <w:rPr>
          <w:rFonts w:ascii="Consolas" w:hAnsi="Consolas"/>
          <w:sz w:val="18"/>
        </w:rPr>
        <w:t>NC_082661.1     65319353   ....                                                          65319356</w:t>
      </w:r>
    </w:p>
    <w:p>
      <w:r>
        <w:rPr>
          <w:rFonts w:ascii="Consolas" w:hAnsi="Consolas"/>
          <w:sz w:val="18"/>
        </w:rPr>
        <w:t>NC_082661.1     67546020   ....                                                          67546017</w:t>
      </w:r>
    </w:p>
    <w:p>
      <w:r>
        <w:rPr>
          <w:rFonts w:ascii="Consolas" w:hAnsi="Consolas"/>
          <w:sz w:val="18"/>
        </w:rPr>
        <w:t>NC_082661.1     69160882   ....                                                          69160885</w:t>
      </w:r>
    </w:p>
    <w:p>
      <w:r>
        <w:rPr>
          <w:rFonts w:ascii="Consolas" w:hAnsi="Consolas"/>
          <w:sz w:val="18"/>
        </w:rPr>
        <w:t>NC_082661.1     69479703   ....                                                          69479706</w:t>
      </w:r>
    </w:p>
    <w:p>
      <w:r>
        <w:rPr>
          <w:rFonts w:ascii="Consolas" w:hAnsi="Consolas"/>
          <w:sz w:val="18"/>
        </w:rPr>
        <w:t>NC_082661.1     70587560   ....                                                          70587563</w:t>
      </w:r>
    </w:p>
    <w:p>
      <w:r>
        <w:rPr>
          <w:rFonts w:ascii="Consolas" w:hAnsi="Consolas"/>
          <w:sz w:val="18"/>
        </w:rPr>
        <w:t>NC_082661.1     70703123   .....                                                         70703119</w:t>
      </w:r>
    </w:p>
    <w:p>
      <w:r>
        <w:rPr>
          <w:rFonts w:ascii="Consolas" w:hAnsi="Consolas"/>
          <w:sz w:val="18"/>
        </w:rPr>
        <w:t>NC_082661.1     71026165   .....                                                         71026169</w:t>
      </w:r>
    </w:p>
    <w:p>
      <w:r>
        <w:rPr>
          <w:rFonts w:ascii="Consolas" w:hAnsi="Consolas"/>
          <w:sz w:val="18"/>
        </w:rPr>
        <w:t>NC_082661.1     71235806   ....                                                          71235803</w:t>
      </w:r>
    </w:p>
    <w:p>
      <w:r>
        <w:rPr>
          <w:rFonts w:ascii="Consolas" w:hAnsi="Consolas"/>
          <w:sz w:val="18"/>
        </w:rPr>
        <w:t>NC_082661.1     71256480   .....                                                         71256484</w:t>
      </w:r>
    </w:p>
    <w:p>
      <w:r>
        <w:rPr>
          <w:rFonts w:ascii="Consolas" w:hAnsi="Consolas"/>
          <w:sz w:val="18"/>
        </w:rPr>
        <w:t>NC_082661.1     71560447   .....                                                         71560443</w:t>
      </w:r>
    </w:p>
    <w:p>
      <w:r>
        <w:rPr>
          <w:rFonts w:ascii="Consolas" w:hAnsi="Consolas"/>
          <w:sz w:val="18"/>
        </w:rPr>
        <w:t>NC_082661.1     71682950   ....                                                          71682947</w:t>
      </w:r>
    </w:p>
    <w:p>
      <w:r>
        <w:rPr>
          <w:rFonts w:ascii="Consolas" w:hAnsi="Consolas"/>
          <w:sz w:val="18"/>
        </w:rPr>
        <w:t>NC_082661.1     71830598   ......                                                        71830593</w:t>
      </w:r>
    </w:p>
    <w:p>
      <w:r>
        <w:rPr>
          <w:rFonts w:ascii="Consolas" w:hAnsi="Consolas"/>
          <w:sz w:val="18"/>
        </w:rPr>
        <w:t>NC_082661.1     72572184   .....                                                         72572188</w:t>
      </w:r>
    </w:p>
    <w:p>
      <w:r>
        <w:rPr>
          <w:rFonts w:ascii="Consolas" w:hAnsi="Consolas"/>
          <w:sz w:val="18"/>
        </w:rPr>
        <w:t>NC_082661.1     72899173   ....                                                          72899170</w:t>
      </w:r>
    </w:p>
    <w:p>
      <w:r>
        <w:rPr>
          <w:rFonts w:ascii="Consolas" w:hAnsi="Consolas"/>
          <w:sz w:val="18"/>
        </w:rPr>
        <w:t>NC_082661.1     73289772   ......                                                        73289767</w:t>
      </w:r>
    </w:p>
    <w:p>
      <w:r>
        <w:rPr>
          <w:rFonts w:ascii="Consolas" w:hAnsi="Consolas"/>
          <w:sz w:val="18"/>
        </w:rPr>
        <w:t>NC_082661.1     73561618   .....                                                         73561622</w:t>
      </w:r>
    </w:p>
    <w:p>
      <w:r>
        <w:rPr>
          <w:rFonts w:ascii="Consolas" w:hAnsi="Consolas"/>
          <w:sz w:val="18"/>
        </w:rPr>
        <w:t>NC_082661.1     74732149   .....                                                         74732153</w:t>
      </w:r>
    </w:p>
    <w:p>
      <w:r>
        <w:rPr>
          <w:rFonts w:ascii="Consolas" w:hAnsi="Consolas"/>
          <w:sz w:val="18"/>
        </w:rPr>
        <w:t>NC_082661.1     75575329   ....                                                          75575326</w:t>
      </w:r>
    </w:p>
    <w:p>
      <w:r>
        <w:rPr>
          <w:rFonts w:ascii="Consolas" w:hAnsi="Consolas"/>
          <w:sz w:val="18"/>
        </w:rPr>
        <w:t>NC_082661.1     76466672   ....                                                          76466675</w:t>
      </w:r>
    </w:p>
    <w:p>
      <w:r>
        <w:rPr>
          <w:rFonts w:ascii="Consolas" w:hAnsi="Consolas"/>
          <w:sz w:val="18"/>
        </w:rPr>
        <w:t>NC_082661.1     79166245   ....                                                          79166242</w:t>
      </w:r>
    </w:p>
    <w:p>
      <w:r>
        <w:rPr>
          <w:rFonts w:ascii="Consolas" w:hAnsi="Consolas"/>
          <w:sz w:val="18"/>
        </w:rPr>
        <w:t>NC_082661.1     79428089   .....                                                         79428085</w:t>
      </w:r>
    </w:p>
    <w:p>
      <w:r>
        <w:rPr>
          <w:rFonts w:ascii="Consolas" w:hAnsi="Consolas"/>
          <w:sz w:val="18"/>
        </w:rPr>
        <w:t>NC_082661.1     79447385   ....                                                          79447388</w:t>
      </w:r>
    </w:p>
    <w:p>
      <w:r>
        <w:rPr>
          <w:rFonts w:ascii="Consolas" w:hAnsi="Consolas"/>
          <w:sz w:val="18"/>
        </w:rPr>
        <w:t>NC_082661.1     79957810   .....                                                         79957806</w:t>
      </w:r>
    </w:p>
    <w:p>
      <w:r>
        <w:rPr>
          <w:rFonts w:ascii="Consolas" w:hAnsi="Consolas"/>
          <w:sz w:val="18"/>
        </w:rPr>
        <w:t>NC_082661.1     80350905   ....                                                          80350908</w:t>
      </w:r>
    </w:p>
    <w:p>
      <w:r>
        <w:rPr>
          <w:rFonts w:ascii="Consolas" w:hAnsi="Consolas"/>
          <w:sz w:val="18"/>
        </w:rPr>
        <w:t>NC_082661.1     80718532   .....                                                         80718528</w:t>
      </w:r>
    </w:p>
    <w:p>
      <w:r>
        <w:rPr>
          <w:rFonts w:ascii="Consolas" w:hAnsi="Consolas"/>
          <w:sz w:val="18"/>
        </w:rPr>
        <w:t>NC_082661.1     80806177   .....                                                         80806181</w:t>
      </w:r>
    </w:p>
    <w:p>
      <w:r>
        <w:rPr>
          <w:rFonts w:ascii="Consolas" w:hAnsi="Consolas"/>
          <w:sz w:val="18"/>
        </w:rPr>
        <w:t>NC_082661.1     81358687   .....                                                         81358683</w:t>
      </w:r>
    </w:p>
    <w:p>
      <w:r>
        <w:rPr>
          <w:rFonts w:ascii="Consolas" w:hAnsi="Consolas"/>
          <w:sz w:val="18"/>
        </w:rPr>
        <w:t>NC_082661.1     81748920   ....                                                          81748923</w:t>
      </w:r>
    </w:p>
    <w:p>
      <w:r>
        <w:rPr>
          <w:rFonts w:ascii="Consolas" w:hAnsi="Consolas"/>
          <w:sz w:val="18"/>
        </w:rPr>
        <w:t>NC_082661.1     82295386   .....                                                         82295382</w:t>
      </w:r>
    </w:p>
    <w:p>
      <w:r>
        <w:rPr>
          <w:rFonts w:ascii="Consolas" w:hAnsi="Consolas"/>
          <w:sz w:val="18"/>
        </w:rPr>
        <w:t>NC_082661.1     83217479   ....                                                          83217482</w:t>
      </w:r>
    </w:p>
    <w:p>
      <w:r>
        <w:rPr>
          <w:rFonts w:ascii="Consolas" w:hAnsi="Consolas"/>
          <w:sz w:val="18"/>
        </w:rPr>
        <w:t>NC_082661.1     83345277   .....                                                         83345273</w:t>
      </w:r>
    </w:p>
    <w:p>
      <w:r>
        <w:rPr>
          <w:rFonts w:ascii="Consolas" w:hAnsi="Consolas"/>
          <w:sz w:val="18"/>
        </w:rPr>
        <w:t>NC_082661.1     84125087   .......                                                       84125093</w:t>
      </w:r>
    </w:p>
    <w:p>
      <w:r>
        <w:rPr>
          <w:rFonts w:ascii="Consolas" w:hAnsi="Consolas"/>
          <w:sz w:val="18"/>
        </w:rPr>
        <w:t>NC_082661.1     84160364   .....                                                         84160368</w:t>
      </w:r>
    </w:p>
    <w:p>
      <w:r>
        <w:rPr>
          <w:rFonts w:ascii="Consolas" w:hAnsi="Consolas"/>
          <w:sz w:val="18"/>
        </w:rPr>
        <w:t>NC_082661.1     84181148   .....                                                         84181152</w:t>
      </w:r>
    </w:p>
    <w:p>
      <w:r>
        <w:rPr>
          <w:rFonts w:ascii="Consolas" w:hAnsi="Consolas"/>
          <w:sz w:val="18"/>
        </w:rPr>
        <w:t>NC_082661.1     84488288   .....                                                         84488292</w:t>
      </w:r>
    </w:p>
    <w:p>
      <w:r>
        <w:rPr>
          <w:rFonts w:ascii="Consolas" w:hAnsi="Consolas"/>
          <w:sz w:val="18"/>
        </w:rPr>
        <w:t>NC_082661.1     84627961   ....                                                          84627958</w:t>
      </w:r>
    </w:p>
    <w:p>
      <w:r>
        <w:rPr>
          <w:rFonts w:ascii="Consolas" w:hAnsi="Consolas"/>
          <w:sz w:val="18"/>
        </w:rPr>
        <w:t>NC_082661.1     84743694   .....                                                         84743690</w:t>
      </w:r>
    </w:p>
    <w:p>
      <w:r>
        <w:rPr>
          <w:rFonts w:ascii="Consolas" w:hAnsi="Consolas"/>
          <w:sz w:val="18"/>
        </w:rPr>
        <w:t>NC_082661.1     84992716   .....                                                         84992720</w:t>
      </w:r>
    </w:p>
    <w:p>
      <w:r>
        <w:rPr>
          <w:rFonts w:ascii="Consolas" w:hAnsi="Consolas"/>
          <w:sz w:val="18"/>
        </w:rPr>
        <w:t>NC_082661.1     85599970   .....                                                         85599966</w:t>
      </w:r>
    </w:p>
    <w:p>
      <w:r>
        <w:rPr>
          <w:rFonts w:ascii="Consolas" w:hAnsi="Consolas"/>
          <w:sz w:val="18"/>
        </w:rPr>
        <w:t>NC_082661.1     85728484   ....                                                          85728487</w:t>
      </w:r>
    </w:p>
    <w:p>
      <w:r>
        <w:rPr>
          <w:rFonts w:ascii="Consolas" w:hAnsi="Consolas"/>
          <w:sz w:val="18"/>
        </w:rPr>
        <w:t>NC_082661.1     87339579   ..                                                            87339580</w:t>
      </w:r>
    </w:p>
    <w:p>
      <w:r>
        <w:rPr>
          <w:rFonts w:ascii="Consolas" w:hAnsi="Consolas"/>
          <w:sz w:val="18"/>
        </w:rPr>
        <w:t>NC_082661.1     87906732   ....                                                          87906729</w:t>
      </w:r>
    </w:p>
    <w:p>
      <w:r>
        <w:rPr>
          <w:rFonts w:ascii="Consolas" w:hAnsi="Consolas"/>
          <w:sz w:val="18"/>
        </w:rPr>
        <w:t>NC_082661.1     88389659   ....                                                          88389656</w:t>
      </w:r>
    </w:p>
    <w:p>
      <w:r>
        <w:rPr>
          <w:rFonts w:ascii="Consolas" w:hAnsi="Consolas"/>
          <w:sz w:val="18"/>
        </w:rPr>
        <w:t>NC_082661.1     89257225   .....                                                         89257229</w:t>
      </w:r>
    </w:p>
    <w:p>
      <w:r>
        <w:rPr>
          <w:rFonts w:ascii="Consolas" w:hAnsi="Consolas"/>
          <w:sz w:val="18"/>
        </w:rPr>
        <w:t>NC_082661.1     89446094   .....                                                         89446098</w:t>
      </w:r>
    </w:p>
    <w:p>
      <w:r>
        <w:rPr>
          <w:rFonts w:ascii="Consolas" w:hAnsi="Consolas"/>
          <w:sz w:val="18"/>
        </w:rPr>
        <w:t>NC_082661.1     89916053   .....                                                         89916049</w:t>
      </w:r>
    </w:p>
    <w:p>
      <w:r>
        <w:rPr>
          <w:rFonts w:ascii="Consolas" w:hAnsi="Consolas"/>
          <w:sz w:val="18"/>
        </w:rPr>
        <w:t>NC_082661.1     90974914   .....                                                         90974918</w:t>
      </w:r>
    </w:p>
    <w:p>
      <w:r>
        <w:rPr>
          <w:rFonts w:ascii="Consolas" w:hAnsi="Consolas"/>
          <w:sz w:val="18"/>
        </w:rPr>
        <w:t>NC_082661.1     91375487   .....                                                         91375483</w:t>
      </w:r>
    </w:p>
    <w:p>
      <w:r>
        <w:rPr>
          <w:rFonts w:ascii="Consolas" w:hAnsi="Consolas"/>
          <w:sz w:val="18"/>
        </w:rPr>
        <w:t>NC_082661.1     92691740   .....                                                         92691744</w:t>
      </w:r>
    </w:p>
    <w:p>
      <w:r>
        <w:rPr>
          <w:rFonts w:ascii="Consolas" w:hAnsi="Consolas"/>
          <w:sz w:val="18"/>
        </w:rPr>
        <w:t>NC_082661.1     92991686   .....                                                         92991690</w:t>
      </w:r>
    </w:p>
    <w:p>
      <w:r>
        <w:rPr>
          <w:rFonts w:ascii="Consolas" w:hAnsi="Consolas"/>
          <w:sz w:val="18"/>
        </w:rPr>
        <w:t>NC_082661.1     93819316   .......                                                       93819322</w:t>
      </w:r>
    </w:p>
    <w:p>
      <w:r>
        <w:rPr>
          <w:rFonts w:ascii="Consolas" w:hAnsi="Consolas"/>
          <w:sz w:val="18"/>
        </w:rPr>
        <w:t>NC_082661.1     93904158   ....                                                          93904155</w:t>
      </w:r>
    </w:p>
    <w:p>
      <w:r>
        <w:rPr>
          <w:rFonts w:ascii="Consolas" w:hAnsi="Consolas"/>
          <w:sz w:val="18"/>
        </w:rPr>
        <w:t>NC_082661.1     94639313   .....                                                         94639317</w:t>
      </w:r>
    </w:p>
    <w:p>
      <w:r>
        <w:rPr>
          <w:rFonts w:ascii="Consolas" w:hAnsi="Consolas"/>
          <w:sz w:val="18"/>
        </w:rPr>
        <w:t>NC_082661.1     94785537   .....                                                         94785533</w:t>
      </w:r>
    </w:p>
    <w:p>
      <w:r>
        <w:rPr>
          <w:rFonts w:ascii="Consolas" w:hAnsi="Consolas"/>
          <w:sz w:val="18"/>
        </w:rPr>
        <w:t>NC_082661.1     95886490   .....                                                         95886494</w:t>
      </w:r>
    </w:p>
    <w:p>
      <w:r>
        <w:rPr>
          <w:rFonts w:ascii="Consolas" w:hAnsi="Consolas"/>
          <w:sz w:val="18"/>
        </w:rPr>
        <w:t>NC_082661.1     96251032   .....                                                         96251036</w:t>
      </w:r>
    </w:p>
    <w:p>
      <w:r>
        <w:rPr>
          <w:rFonts w:ascii="Consolas" w:hAnsi="Consolas"/>
          <w:sz w:val="18"/>
        </w:rPr>
        <w:t>NC_082661.1     97571521   .....                                                         97571517</w:t>
      </w:r>
    </w:p>
    <w:p>
      <w:r>
        <w:rPr>
          <w:rFonts w:ascii="Consolas" w:hAnsi="Consolas"/>
          <w:sz w:val="18"/>
        </w:rPr>
        <w:t>NC_082661.1     98846259   ....                                                          98846256</w:t>
      </w:r>
    </w:p>
    <w:p>
      <w:r>
        <w:rPr>
          <w:rFonts w:ascii="Consolas" w:hAnsi="Consolas"/>
          <w:sz w:val="18"/>
        </w:rPr>
        <w:t>NC_082661.1     100241558  .....                                                         100241562</w:t>
      </w:r>
    </w:p>
    <w:p>
      <w:r>
        <w:rPr>
          <w:rFonts w:ascii="Consolas" w:hAnsi="Consolas"/>
          <w:sz w:val="18"/>
        </w:rPr>
        <w:t>NC_082661.1     100840861  .....                                                         100840857</w:t>
      </w:r>
    </w:p>
    <w:p>
      <w:r>
        <w:rPr>
          <w:rFonts w:ascii="Consolas" w:hAnsi="Consolas"/>
          <w:sz w:val="18"/>
        </w:rPr>
        <w:t>NC_082661.1     100874946  .....                                                         100874950</w:t>
      </w:r>
    </w:p>
    <w:p>
      <w:r>
        <w:rPr>
          <w:rFonts w:ascii="Consolas" w:hAnsi="Consolas"/>
          <w:sz w:val="18"/>
        </w:rPr>
        <w:t>NC_082661.1     101773056  .....                                                         101773060</w:t>
      </w:r>
    </w:p>
    <w:p>
      <w:r>
        <w:rPr>
          <w:rFonts w:ascii="Consolas" w:hAnsi="Consolas"/>
          <w:sz w:val="18"/>
        </w:rPr>
        <w:t>NC_082661.1     101826621  .....                                                         101826625</w:t>
      </w:r>
    </w:p>
    <w:p>
      <w:r>
        <w:rPr>
          <w:rFonts w:ascii="Consolas" w:hAnsi="Consolas"/>
          <w:sz w:val="18"/>
        </w:rPr>
        <w:t>NC_082661.1     102272123  ....                                                          102272126</w:t>
      </w:r>
    </w:p>
    <w:p>
      <w:r>
        <w:rPr>
          <w:rFonts w:ascii="Consolas" w:hAnsi="Consolas"/>
          <w:sz w:val="18"/>
        </w:rPr>
        <w:t>NC_082661.1     102488231  ....                                                          102488228</w:t>
      </w:r>
    </w:p>
    <w:p>
      <w:r>
        <w:rPr>
          <w:rFonts w:ascii="Consolas" w:hAnsi="Consolas"/>
          <w:sz w:val="18"/>
        </w:rPr>
        <w:t>NC_082661.1     102810002  .....                                                         102810006</w:t>
      </w:r>
    </w:p>
    <w:p>
      <w:r>
        <w:rPr>
          <w:rFonts w:ascii="Consolas" w:hAnsi="Consolas"/>
          <w:sz w:val="18"/>
        </w:rPr>
        <w:t>NC_082661.1     105418152  .....                                                         105418156</w:t>
      </w:r>
    </w:p>
    <w:p>
      <w:r>
        <w:rPr>
          <w:rFonts w:ascii="Consolas" w:hAnsi="Consolas"/>
          <w:sz w:val="18"/>
        </w:rPr>
        <w:t>NC_082661.1     105501427  .....                                                         105501423</w:t>
      </w:r>
    </w:p>
    <w:p>
      <w:r>
        <w:rPr>
          <w:rFonts w:ascii="Consolas" w:hAnsi="Consolas"/>
          <w:sz w:val="18"/>
        </w:rPr>
        <w:t>NC_082661.1     105809951  .....                                                         105809947</w:t>
      </w:r>
    </w:p>
    <w:p>
      <w:r>
        <w:rPr>
          <w:rFonts w:ascii="Consolas" w:hAnsi="Consolas"/>
          <w:sz w:val="18"/>
        </w:rPr>
        <w:t>NC_082661.1     106353521  ....                                                          106353518</w:t>
      </w:r>
    </w:p>
    <w:p>
      <w:r>
        <w:rPr>
          <w:rFonts w:ascii="Consolas" w:hAnsi="Consolas"/>
          <w:sz w:val="18"/>
        </w:rPr>
        <w:t>NC_082661.1     109858657  .....                                                         109858661</w:t>
      </w:r>
    </w:p>
    <w:p>
      <w:r>
        <w:rPr>
          <w:rFonts w:ascii="Consolas" w:hAnsi="Consolas"/>
          <w:sz w:val="18"/>
        </w:rPr>
        <w:t>NC_082661.1     110607140  .....                                                         110607136</w:t>
      </w:r>
    </w:p>
    <w:p>
      <w:r>
        <w:rPr>
          <w:rFonts w:ascii="Consolas" w:hAnsi="Consolas"/>
          <w:sz w:val="18"/>
        </w:rPr>
        <w:t>NC_082661.1     110615174  ....                                                          110615177</w:t>
      </w:r>
    </w:p>
    <w:p>
      <w:r>
        <w:rPr>
          <w:rFonts w:ascii="Consolas" w:hAnsi="Consolas"/>
          <w:sz w:val="18"/>
        </w:rPr>
        <w:t>NC_082661.1     110622808  ....                                                          110622805</w:t>
      </w:r>
    </w:p>
    <w:p>
      <w:r>
        <w:rPr>
          <w:rFonts w:ascii="Consolas" w:hAnsi="Consolas"/>
          <w:sz w:val="18"/>
        </w:rPr>
        <w:t>NC_082661.1     110842240  ....                                                          110842237</w:t>
      </w:r>
    </w:p>
    <w:p>
      <w:r>
        <w:rPr>
          <w:rFonts w:ascii="Consolas" w:hAnsi="Consolas"/>
          <w:sz w:val="18"/>
        </w:rPr>
        <w:t>NC_082661.1     111028345  .....                                                         111028349</w:t>
      </w:r>
    </w:p>
    <w:p>
      <w:r>
        <w:rPr>
          <w:rFonts w:ascii="Consolas" w:hAnsi="Consolas"/>
          <w:sz w:val="18"/>
        </w:rPr>
        <w:t>NC_082661.1     111548199  ....                                                          111548196</w:t>
      </w:r>
    </w:p>
    <w:p>
      <w:r>
        <w:rPr>
          <w:rFonts w:ascii="Consolas" w:hAnsi="Consolas"/>
          <w:sz w:val="18"/>
        </w:rPr>
        <w:t>NC_082661.1     111956540  ....                                                          111956537</w:t>
      </w:r>
    </w:p>
    <w:p>
      <w:r>
        <w:rPr>
          <w:rFonts w:ascii="Consolas" w:hAnsi="Consolas"/>
          <w:sz w:val="18"/>
        </w:rPr>
        <w:t>NC_082661.1     112077379  ....                                                          112077376</w:t>
      </w:r>
    </w:p>
    <w:p>
      <w:r>
        <w:rPr>
          <w:rFonts w:ascii="Consolas" w:hAnsi="Consolas"/>
          <w:sz w:val="18"/>
        </w:rPr>
        <w:t>NC_082661.1     112149409  .....                                                         112149413</w:t>
      </w:r>
    </w:p>
    <w:p>
      <w:r>
        <w:rPr>
          <w:rFonts w:ascii="Consolas" w:hAnsi="Consolas"/>
          <w:sz w:val="18"/>
        </w:rPr>
        <w:t>NC_082661.1     112740669  .....                                                         112740673</w:t>
      </w:r>
    </w:p>
    <w:p>
      <w:r>
        <w:rPr>
          <w:rFonts w:ascii="Consolas" w:hAnsi="Consolas"/>
          <w:sz w:val="18"/>
        </w:rPr>
        <w:t>NC_082661.1     112905847  .....                                                         112905851</w:t>
      </w:r>
    </w:p>
    <w:p>
      <w:r>
        <w:rPr>
          <w:rFonts w:ascii="Consolas" w:hAnsi="Consolas"/>
          <w:sz w:val="18"/>
        </w:rPr>
        <w:t>NC_082661.1     113032557  .....                                                         113032561</w:t>
      </w:r>
    </w:p>
    <w:p>
      <w:r>
        <w:rPr>
          <w:rFonts w:ascii="Consolas" w:hAnsi="Consolas"/>
          <w:sz w:val="18"/>
        </w:rPr>
        <w:t>NC_082661.1     113666192  ....                                                          113666189</w:t>
      </w:r>
    </w:p>
    <w:p>
      <w:r>
        <w:rPr>
          <w:rFonts w:ascii="Consolas" w:hAnsi="Consolas"/>
          <w:sz w:val="18"/>
        </w:rPr>
        <w:t>NC_082661.1     113848837  .....                                                         113848841</w:t>
      </w:r>
    </w:p>
    <w:p>
      <w:r>
        <w:rPr>
          <w:rFonts w:ascii="Consolas" w:hAnsi="Consolas"/>
          <w:sz w:val="18"/>
        </w:rPr>
        <w:t>NC_082661.1     114697627  .....                                                         114697623</w:t>
      </w:r>
    </w:p>
    <w:p>
      <w:r>
        <w:rPr>
          <w:rFonts w:ascii="Consolas" w:hAnsi="Consolas"/>
          <w:sz w:val="18"/>
        </w:rPr>
        <w:t>NC_082661.1     114893758  .....                                                         114893754</w:t>
      </w:r>
    </w:p>
    <w:p>
      <w:r>
        <w:rPr>
          <w:rFonts w:ascii="Consolas" w:hAnsi="Consolas"/>
          <w:sz w:val="18"/>
        </w:rPr>
        <w:t>NC_082661.1     115294349  .....                                                         115294353</w:t>
      </w:r>
    </w:p>
    <w:p>
      <w:r>
        <w:rPr>
          <w:rFonts w:ascii="Consolas" w:hAnsi="Consolas"/>
          <w:sz w:val="18"/>
        </w:rPr>
        <w:t>NC_082661.1     115457645  ....                                                          115457642</w:t>
      </w:r>
    </w:p>
    <w:p>
      <w:r>
        <w:rPr>
          <w:rFonts w:ascii="Consolas" w:hAnsi="Consolas"/>
          <w:sz w:val="18"/>
        </w:rPr>
        <w:t>NC_082661.1     115678281  .....                                                         115678277</w:t>
      </w:r>
    </w:p>
    <w:p>
      <w:r>
        <w:rPr>
          <w:rFonts w:ascii="Consolas" w:hAnsi="Consolas"/>
          <w:sz w:val="18"/>
        </w:rPr>
        <w:t>NC_082661.1     115797885  .....                                                         115797881</w:t>
      </w:r>
    </w:p>
    <w:p>
      <w:r>
        <w:rPr>
          <w:rFonts w:ascii="Consolas" w:hAnsi="Consolas"/>
          <w:sz w:val="18"/>
        </w:rPr>
        <w:t>NC_082661.1     116283686  .....                                                         116283690</w:t>
      </w:r>
    </w:p>
    <w:p>
      <w:r>
        <w:rPr>
          <w:rFonts w:ascii="Consolas" w:hAnsi="Consolas"/>
          <w:sz w:val="18"/>
        </w:rPr>
        <w:t>NC_082661.1     116482182  .....                                                         116482186</w:t>
      </w:r>
    </w:p>
    <w:p>
      <w:r>
        <w:rPr>
          <w:rFonts w:ascii="Consolas" w:hAnsi="Consolas"/>
          <w:sz w:val="18"/>
        </w:rPr>
        <w:t>NC_082661.1     116773163  .....                                                         116773167</w:t>
      </w:r>
    </w:p>
    <w:p>
      <w:r>
        <w:rPr>
          <w:rFonts w:ascii="Consolas" w:hAnsi="Consolas"/>
          <w:sz w:val="18"/>
        </w:rPr>
        <w:t>NC_082661.1     117914246  .....                                                         117914250</w:t>
      </w:r>
    </w:p>
    <w:p>
      <w:r>
        <w:rPr>
          <w:rFonts w:ascii="Consolas" w:hAnsi="Consolas"/>
          <w:sz w:val="18"/>
        </w:rPr>
        <w:t>NC_082661.1     117962331  .....                                                         117962335</w:t>
      </w:r>
    </w:p>
    <w:p>
      <w:r>
        <w:rPr>
          <w:rFonts w:ascii="Consolas" w:hAnsi="Consolas"/>
          <w:sz w:val="18"/>
        </w:rPr>
        <w:t>NC_082661.1     118045137  .....                                                         118045141</w:t>
      </w:r>
    </w:p>
    <w:p>
      <w:r>
        <w:rPr>
          <w:rFonts w:ascii="Consolas" w:hAnsi="Consolas"/>
          <w:sz w:val="18"/>
        </w:rPr>
        <w:t>NC_082661.1     118757850  .....                                                         118757846</w:t>
      </w:r>
    </w:p>
    <w:p>
      <w:r>
        <w:rPr>
          <w:rFonts w:ascii="Consolas" w:hAnsi="Consolas"/>
          <w:sz w:val="18"/>
        </w:rPr>
        <w:t>NC_082661.1     118899976  .....                                                         118899972</w:t>
      </w:r>
    </w:p>
    <w:p>
      <w:r>
        <w:rPr>
          <w:rFonts w:ascii="Consolas" w:hAnsi="Consolas"/>
          <w:sz w:val="18"/>
        </w:rPr>
        <w:t>NC_082661.1     119110394  ....                                                          119110391</w:t>
      </w:r>
    </w:p>
    <w:p>
      <w:r>
        <w:rPr>
          <w:rFonts w:ascii="Consolas" w:hAnsi="Consolas"/>
          <w:sz w:val="18"/>
        </w:rPr>
        <w:t>NC_082661.1     119771817  .....                                                         119771813</w:t>
      </w:r>
    </w:p>
    <w:p>
      <w:r>
        <w:rPr>
          <w:rFonts w:ascii="Consolas" w:hAnsi="Consolas"/>
          <w:sz w:val="18"/>
        </w:rPr>
        <w:t>NC_082661.1     120232358  ....                                                          120232355</w:t>
      </w:r>
    </w:p>
    <w:p>
      <w:r>
        <w:rPr>
          <w:rFonts w:ascii="Consolas" w:hAnsi="Consolas"/>
          <w:sz w:val="18"/>
        </w:rPr>
        <w:t>NC_082661.1     120484676  ....                                                          120484679</w:t>
      </w:r>
    </w:p>
    <w:p>
      <w:r>
        <w:rPr>
          <w:rFonts w:ascii="Consolas" w:hAnsi="Consolas"/>
          <w:sz w:val="18"/>
        </w:rPr>
        <w:t>NC_082661.1     120597807  .....                                                         120597803</w:t>
      </w:r>
    </w:p>
    <w:p>
      <w:r>
        <w:rPr>
          <w:rFonts w:ascii="Consolas" w:hAnsi="Consolas"/>
          <w:sz w:val="18"/>
        </w:rPr>
        <w:t>NC_082661.1     120606011  .....                                                         120606007</w:t>
      </w:r>
    </w:p>
    <w:p>
      <w:r>
        <w:rPr>
          <w:rFonts w:ascii="Consolas" w:hAnsi="Consolas"/>
          <w:sz w:val="18"/>
        </w:rPr>
        <w:t>NC_082661.1     121081582  .....                                                         121081586</w:t>
      </w:r>
    </w:p>
    <w:p>
      <w:r>
        <w:rPr>
          <w:rFonts w:ascii="Consolas" w:hAnsi="Consolas"/>
          <w:sz w:val="18"/>
        </w:rPr>
        <w:t>NC_082661.1     121743867  .....                                                         121743871</w:t>
      </w:r>
    </w:p>
    <w:p>
      <w:r>
        <w:rPr>
          <w:rFonts w:ascii="Consolas" w:hAnsi="Consolas"/>
          <w:sz w:val="18"/>
        </w:rPr>
        <w:t>NC_082661.1     123415959  .....                                                         123415955</w:t>
      </w:r>
    </w:p>
    <w:p>
      <w:r>
        <w:rPr>
          <w:rFonts w:ascii="Consolas" w:hAnsi="Consolas"/>
          <w:sz w:val="18"/>
        </w:rPr>
        <w:t>NC_082661.1     128683316  .....                                                         128683320</w:t>
      </w:r>
    </w:p>
    <w:p>
      <w:r>
        <w:rPr>
          <w:rFonts w:ascii="Consolas" w:hAnsi="Consolas"/>
          <w:sz w:val="18"/>
        </w:rPr>
        <w:t>NC_082661.1     128688628  .....                                                         128688632</w:t>
      </w:r>
    </w:p>
    <w:p>
      <w:r>
        <w:rPr>
          <w:rFonts w:ascii="Consolas" w:hAnsi="Consolas"/>
          <w:sz w:val="18"/>
        </w:rPr>
        <w:t>NC_082661.1     128694925  .....                                                         128694929</w:t>
      </w:r>
    </w:p>
    <w:p>
      <w:r>
        <w:rPr>
          <w:rFonts w:ascii="Consolas" w:hAnsi="Consolas"/>
          <w:sz w:val="18"/>
        </w:rPr>
        <w:t>NC_082661.1     128738107  .....                                                         128738111</w:t>
      </w:r>
    </w:p>
    <w:p>
      <w:r>
        <w:rPr>
          <w:rFonts w:ascii="Consolas" w:hAnsi="Consolas"/>
          <w:sz w:val="18"/>
        </w:rPr>
        <w:t>NC_082661.1     131377128  ....                                                          131377131</w:t>
      </w:r>
    </w:p>
    <w:p>
      <w:r>
        <w:rPr>
          <w:rFonts w:ascii="Consolas" w:hAnsi="Consolas"/>
          <w:sz w:val="18"/>
        </w:rPr>
        <w:t>NC_082661.1     131402497  ....                                                          131402494</w:t>
      </w:r>
    </w:p>
    <w:p>
      <w:r>
        <w:rPr>
          <w:rFonts w:ascii="Consolas" w:hAnsi="Consolas"/>
          <w:sz w:val="18"/>
        </w:rPr>
        <w:t>NC_082661.1     132700727  .....                                                         132700731</w:t>
      </w:r>
    </w:p>
    <w:p>
      <w:r>
        <w:rPr>
          <w:rFonts w:ascii="Consolas" w:hAnsi="Consolas"/>
          <w:sz w:val="18"/>
        </w:rPr>
        <w:t>NC_082661.1     132987483  ....                                                          132987480</w:t>
      </w:r>
    </w:p>
    <w:p>
      <w:r>
        <w:rPr>
          <w:rFonts w:ascii="Consolas" w:hAnsi="Consolas"/>
          <w:sz w:val="18"/>
        </w:rPr>
        <w:t>NC_082661.1     133056673  .....                                                         133056669</w:t>
      </w:r>
    </w:p>
    <w:p>
      <w:r>
        <w:rPr>
          <w:rFonts w:ascii="Consolas" w:hAnsi="Consolas"/>
          <w:sz w:val="18"/>
        </w:rPr>
        <w:t>NC_082661.1     133548801  ....                                                          133548804</w:t>
      </w:r>
    </w:p>
    <w:p>
      <w:r>
        <w:rPr>
          <w:rFonts w:ascii="Consolas" w:hAnsi="Consolas"/>
          <w:sz w:val="18"/>
        </w:rPr>
        <w:t>NC_082661.1     133824670  .....                                                         133824674</w:t>
      </w:r>
    </w:p>
    <w:p>
      <w:r>
        <w:rPr>
          <w:rFonts w:ascii="Consolas" w:hAnsi="Consolas"/>
          <w:sz w:val="18"/>
        </w:rPr>
        <w:t>NC_082661.1     134449769  ....                                                          134449772</w:t>
      </w:r>
    </w:p>
    <w:p>
      <w:r>
        <w:rPr>
          <w:rFonts w:ascii="Consolas" w:hAnsi="Consolas"/>
          <w:sz w:val="18"/>
        </w:rPr>
        <w:t>NC_082661.1     134461047  .....                                                         134461043</w:t>
      </w:r>
    </w:p>
    <w:p>
      <w:r>
        <w:rPr>
          <w:rFonts w:ascii="Consolas" w:hAnsi="Consolas"/>
          <w:sz w:val="18"/>
        </w:rPr>
        <w:t>NC_082661.1     135092874  .....                                                         135092878</w:t>
      </w:r>
    </w:p>
    <w:p>
      <w:r>
        <w:rPr>
          <w:rFonts w:ascii="Consolas" w:hAnsi="Consolas"/>
          <w:sz w:val="18"/>
        </w:rPr>
        <w:t>NC_082661.1     136095307  ....                                                          136095310</w:t>
      </w:r>
    </w:p>
    <w:p>
      <w:r>
        <w:rPr>
          <w:rFonts w:ascii="Consolas" w:hAnsi="Consolas"/>
          <w:sz w:val="18"/>
        </w:rPr>
        <w:t>NC_082661.1     137017887  .....                                                         137017891</w:t>
      </w:r>
    </w:p>
    <w:p>
      <w:r>
        <w:rPr>
          <w:rFonts w:ascii="Consolas" w:hAnsi="Consolas"/>
          <w:sz w:val="18"/>
        </w:rPr>
        <w:t>NC_082661.1     138387805  .....                                                         138387809</w:t>
      </w:r>
    </w:p>
    <w:p>
      <w:r>
        <w:rPr>
          <w:rFonts w:ascii="Consolas" w:hAnsi="Consolas"/>
          <w:sz w:val="18"/>
        </w:rPr>
        <w:t>NC_082661.1     138397983  .....                                                         138397979</w:t>
      </w:r>
    </w:p>
    <w:p>
      <w:r>
        <w:rPr>
          <w:rFonts w:ascii="Consolas" w:hAnsi="Consolas"/>
          <w:sz w:val="18"/>
        </w:rPr>
        <w:t>NC_082661.1     138571418  .....                                                         138571422</w:t>
      </w:r>
    </w:p>
    <w:p>
      <w:r>
        <w:rPr>
          <w:rFonts w:ascii="Consolas" w:hAnsi="Consolas"/>
          <w:sz w:val="18"/>
        </w:rPr>
        <w:t>NC_082661.1     138600286  .....                                                         138600282</w:t>
      </w:r>
    </w:p>
    <w:p>
      <w:r>
        <w:rPr>
          <w:rFonts w:ascii="Consolas" w:hAnsi="Consolas"/>
          <w:sz w:val="18"/>
        </w:rPr>
        <w:t>NC_082661.1     139038123  ....                                                          139038120</w:t>
      </w:r>
    </w:p>
    <w:p>
      <w:r>
        <w:rPr>
          <w:rFonts w:ascii="Consolas" w:hAnsi="Consolas"/>
          <w:sz w:val="18"/>
        </w:rPr>
        <w:t>NC_082661.1     139529760  ....                                                          139529757</w:t>
      </w:r>
    </w:p>
    <w:p>
      <w:r>
        <w:rPr>
          <w:rFonts w:ascii="Consolas" w:hAnsi="Consolas"/>
          <w:sz w:val="18"/>
        </w:rPr>
        <w:t>NC_082661.1     139672366  ....                                                          139672363</w:t>
      </w:r>
    </w:p>
    <w:p>
      <w:r>
        <w:rPr>
          <w:rFonts w:ascii="Consolas" w:hAnsi="Consolas"/>
          <w:sz w:val="18"/>
        </w:rPr>
        <w:t>NC_082661.1     140870554  ....                                                          140870551</w:t>
      </w:r>
    </w:p>
    <w:p>
      <w:r>
        <w:rPr>
          <w:rFonts w:ascii="Consolas" w:hAnsi="Consolas"/>
          <w:sz w:val="18"/>
        </w:rPr>
        <w:t>NC_082661.1     142737994  ....                                                          142737997</w:t>
      </w:r>
    </w:p>
    <w:p>
      <w:r>
        <w:rPr>
          <w:rFonts w:ascii="Consolas" w:hAnsi="Consolas"/>
          <w:sz w:val="18"/>
        </w:rPr>
        <w:t>NC_082661.1     143079194  ....                                                          143079197</w:t>
      </w:r>
    </w:p>
    <w:p>
      <w:r>
        <w:rPr>
          <w:rFonts w:ascii="Consolas" w:hAnsi="Consolas"/>
          <w:sz w:val="18"/>
        </w:rPr>
        <w:t>NC_082661.1     143240790  ....                                                          143240793</w:t>
      </w:r>
    </w:p>
    <w:p>
      <w:r>
        <w:rPr>
          <w:rFonts w:ascii="Consolas" w:hAnsi="Consolas"/>
          <w:sz w:val="18"/>
        </w:rPr>
        <w:t>NC_082661.1     144803353  ......                                                        144803358</w:t>
      </w:r>
    </w:p>
    <w:p>
      <w:r>
        <w:rPr>
          <w:rFonts w:ascii="Consolas" w:hAnsi="Consolas"/>
          <w:sz w:val="18"/>
        </w:rPr>
        <w:t>NC_082661.1     146487713  .....                                                         146487709</w:t>
      </w:r>
    </w:p>
    <w:p>
      <w:r>
        <w:rPr>
          <w:rFonts w:ascii="Consolas" w:hAnsi="Consolas"/>
          <w:sz w:val="18"/>
        </w:rPr>
        <w:t>NC_082661.1     147033277  ....                                                          147033274</w:t>
      </w:r>
    </w:p>
    <w:p>
      <w:r>
        <w:rPr>
          <w:rFonts w:ascii="Consolas" w:hAnsi="Consolas"/>
          <w:sz w:val="18"/>
        </w:rPr>
        <w:t>NC_082661.1     147124532  ....                                                          147124529</w:t>
      </w:r>
    </w:p>
    <w:p>
      <w:r>
        <w:rPr>
          <w:rFonts w:ascii="Consolas" w:hAnsi="Consolas"/>
          <w:sz w:val="18"/>
        </w:rPr>
        <w:t>NC_082661.1     147354527  .......                                                       147354533</w:t>
      </w:r>
    </w:p>
    <w:p>
      <w:r>
        <w:rPr>
          <w:rFonts w:ascii="Consolas" w:hAnsi="Consolas"/>
          <w:sz w:val="18"/>
        </w:rPr>
        <w:t>NC_082661.1     147701696  .......                                                       147701690</w:t>
      </w:r>
    </w:p>
    <w:p>
      <w:r>
        <w:rPr>
          <w:rFonts w:ascii="Consolas" w:hAnsi="Consolas"/>
          <w:sz w:val="18"/>
        </w:rPr>
        <w:t>NC_082661.1     148227400  .....                                                         148227396</w:t>
      </w:r>
    </w:p>
    <w:p>
      <w:r>
        <w:rPr>
          <w:rFonts w:ascii="Consolas" w:hAnsi="Consolas"/>
          <w:sz w:val="18"/>
        </w:rPr>
        <w:t>NC_082661.1     148238579  ....                                                          148238576</w:t>
      </w:r>
    </w:p>
    <w:p>
      <w:r>
        <w:rPr>
          <w:rFonts w:ascii="Consolas" w:hAnsi="Consolas"/>
          <w:sz w:val="18"/>
        </w:rPr>
        <w:t>NC_082661.1     148346229  .....                                                         148346225</w:t>
      </w:r>
    </w:p>
    <w:p>
      <w:r>
        <w:rPr>
          <w:rFonts w:ascii="Consolas" w:hAnsi="Consolas"/>
          <w:sz w:val="18"/>
        </w:rPr>
        <w:t>NC_082661.1     148700253  ....                                                          148700256</w:t>
      </w:r>
    </w:p>
    <w:p>
      <w:r>
        <w:rPr>
          <w:rFonts w:ascii="Consolas" w:hAnsi="Consolas"/>
          <w:sz w:val="18"/>
        </w:rPr>
        <w:t>NC_082661.1     148710404  ....                                                          148710407</w:t>
      </w:r>
    </w:p>
    <w:p>
      <w:r>
        <w:rPr>
          <w:rFonts w:ascii="Consolas" w:hAnsi="Consolas"/>
          <w:sz w:val="18"/>
        </w:rPr>
        <w:t>NC_082661.1     148737018  .....                                                         148737022</w:t>
      </w:r>
    </w:p>
    <w:p>
      <w:r>
        <w:rPr>
          <w:rFonts w:ascii="Consolas" w:hAnsi="Consolas"/>
          <w:sz w:val="18"/>
        </w:rPr>
        <w:t>NC_082661.1     148756625  .....                                                         148756629</w:t>
      </w:r>
    </w:p>
    <w:p>
      <w:r>
        <w:rPr>
          <w:rFonts w:ascii="Consolas" w:hAnsi="Consolas"/>
          <w:sz w:val="18"/>
        </w:rPr>
        <w:t>NC_082661.1     151444640  .....                                                         151444636</w:t>
      </w:r>
    </w:p>
    <w:p>
      <w:r>
        <w:rPr>
          <w:rFonts w:ascii="Consolas" w:hAnsi="Consolas"/>
          <w:sz w:val="18"/>
        </w:rPr>
        <w:t>NC_082661.1     152051339  .                                                             152051339</w:t>
      </w:r>
    </w:p>
    <w:p>
      <w:r>
        <w:rPr>
          <w:rFonts w:ascii="Consolas" w:hAnsi="Consolas"/>
          <w:sz w:val="18"/>
        </w:rPr>
        <w:t>NC_082661.1     152415571  .....                                                         152415575</w:t>
      </w:r>
    </w:p>
    <w:p>
      <w:r>
        <w:rPr>
          <w:rFonts w:ascii="Consolas" w:hAnsi="Consolas"/>
          <w:sz w:val="18"/>
        </w:rPr>
        <w:t>NC_082661.1     152867974  .....                                                         152867978</w:t>
      </w:r>
    </w:p>
    <w:p>
      <w:r>
        <w:rPr>
          <w:rFonts w:ascii="Consolas" w:hAnsi="Consolas"/>
          <w:sz w:val="18"/>
        </w:rPr>
        <w:t>NC_082661.1     153054939  ....                                                          153054936</w:t>
      </w:r>
    </w:p>
    <w:p>
      <w:r>
        <w:rPr>
          <w:rFonts w:ascii="Consolas" w:hAnsi="Consolas"/>
          <w:sz w:val="18"/>
        </w:rPr>
        <w:t>NC_082661.1     153924384  .....                                                         153924388</w:t>
      </w:r>
    </w:p>
    <w:p>
      <w:r>
        <w:rPr>
          <w:rFonts w:ascii="Consolas" w:hAnsi="Consolas"/>
          <w:sz w:val="18"/>
        </w:rPr>
        <w:t>NC_082661.1     154739729  .....                                                         154739725</w:t>
      </w:r>
    </w:p>
    <w:p>
      <w:r>
        <w:rPr>
          <w:rFonts w:ascii="Consolas" w:hAnsi="Consolas"/>
          <w:sz w:val="18"/>
        </w:rPr>
        <w:t>NC_082661.1     155279895  ......                                                        155279900</w:t>
      </w:r>
    </w:p>
    <w:p>
      <w:r>
        <w:rPr>
          <w:rFonts w:ascii="Consolas" w:hAnsi="Consolas"/>
          <w:sz w:val="18"/>
        </w:rPr>
        <w:t>NC_082661.1     155437458  .....                                                         155437454</w:t>
      </w:r>
    </w:p>
    <w:p>
      <w:r>
        <w:rPr>
          <w:rFonts w:ascii="Consolas" w:hAnsi="Consolas"/>
          <w:sz w:val="18"/>
        </w:rPr>
        <w:t>NC_082661.1     155558354  .....                                                         155558350</w:t>
      </w:r>
    </w:p>
    <w:p>
      <w:r>
        <w:rPr>
          <w:rFonts w:ascii="Consolas" w:hAnsi="Consolas"/>
          <w:sz w:val="18"/>
        </w:rPr>
        <w:t>NC_082661.1     155595908  .....                                                         155595904</w:t>
      </w:r>
    </w:p>
    <w:p>
      <w:r>
        <w:rPr>
          <w:rFonts w:ascii="Consolas" w:hAnsi="Consolas"/>
          <w:sz w:val="18"/>
        </w:rPr>
        <w:t>NC_082661.1     155708866  .....                                                         155708870</w:t>
      </w:r>
    </w:p>
    <w:p>
      <w:r>
        <w:rPr>
          <w:rFonts w:ascii="Consolas" w:hAnsi="Consolas"/>
          <w:sz w:val="18"/>
        </w:rPr>
        <w:t>NC_082661.1     155709561  .....                                                         155709557</w:t>
      </w:r>
    </w:p>
    <w:p>
      <w:r>
        <w:rPr>
          <w:rFonts w:ascii="Consolas" w:hAnsi="Consolas"/>
          <w:sz w:val="18"/>
        </w:rPr>
        <w:t>NC_082661.1     156494220  .                                                             156494220</w:t>
      </w:r>
    </w:p>
    <w:p>
      <w:r>
        <w:rPr>
          <w:rFonts w:ascii="Consolas" w:hAnsi="Consolas"/>
          <w:sz w:val="18"/>
        </w:rPr>
        <w:t>NC_082661.1     156600210  .....                                                         156600214</w:t>
      </w:r>
    </w:p>
    <w:p>
      <w:r>
        <w:rPr>
          <w:rFonts w:ascii="Consolas" w:hAnsi="Consolas"/>
          <w:sz w:val="18"/>
        </w:rPr>
        <w:t>NC_082661.1     156644522  ....                                                          156644525</w:t>
      </w:r>
    </w:p>
    <w:p>
      <w:r>
        <w:rPr>
          <w:rFonts w:ascii="Consolas" w:hAnsi="Consolas"/>
          <w:sz w:val="18"/>
        </w:rPr>
        <w:t>NC_082661.1     157190071  .....                                                         157190067</w:t>
      </w:r>
    </w:p>
    <w:p>
      <w:r>
        <w:rPr>
          <w:rFonts w:ascii="Consolas" w:hAnsi="Consolas"/>
          <w:sz w:val="18"/>
        </w:rPr>
        <w:t>NC_082661.1     158112677  .                                                             158112677</w:t>
      </w:r>
    </w:p>
    <w:p>
      <w:r>
        <w:rPr>
          <w:rFonts w:ascii="Consolas" w:hAnsi="Consolas"/>
          <w:sz w:val="18"/>
        </w:rPr>
        <w:t>NC_082661.1     158621551  .....                                                         158621555</w:t>
      </w:r>
    </w:p>
    <w:p>
      <w:r>
        <w:rPr>
          <w:rFonts w:ascii="Consolas" w:hAnsi="Consolas"/>
          <w:sz w:val="18"/>
        </w:rPr>
        <w:t>NC_082661.1     158623193  .....                                                         158623197</w:t>
      </w:r>
    </w:p>
    <w:p>
      <w:r>
        <w:rPr>
          <w:rFonts w:ascii="Consolas" w:hAnsi="Consolas"/>
          <w:sz w:val="18"/>
        </w:rPr>
        <w:t>NC_082661.1     158807836  .....                                                         158807840</w:t>
      </w:r>
    </w:p>
    <w:p>
      <w:r>
        <w:rPr>
          <w:rFonts w:ascii="Consolas" w:hAnsi="Consolas"/>
          <w:sz w:val="18"/>
        </w:rPr>
        <w:t>NC_082661.1     158936939  .                                                             158936939</w:t>
      </w:r>
    </w:p>
    <w:p>
      <w:r>
        <w:rPr>
          <w:rFonts w:ascii="Consolas" w:hAnsi="Consolas"/>
          <w:sz w:val="18"/>
        </w:rPr>
        <w:t>NC_082661.1     159465921  ....                                                          159465924</w:t>
      </w:r>
    </w:p>
    <w:p>
      <w:r>
        <w:rPr>
          <w:rFonts w:ascii="Consolas" w:hAnsi="Consolas"/>
          <w:sz w:val="18"/>
        </w:rPr>
        <w:t>NC_082661.1     159627812  .....                                                         159627808</w:t>
      </w:r>
    </w:p>
    <w:p>
      <w:r>
        <w:rPr>
          <w:rFonts w:ascii="Consolas" w:hAnsi="Consolas"/>
          <w:sz w:val="18"/>
        </w:rPr>
        <w:t>NC_082661.1     160313056  ....                                                          160313053</w:t>
      </w:r>
    </w:p>
    <w:p>
      <w:r>
        <w:rPr>
          <w:rFonts w:ascii="Consolas" w:hAnsi="Consolas"/>
          <w:sz w:val="18"/>
        </w:rPr>
        <w:t>NC_082661.1     160505920  .....                                                         160505916</w:t>
      </w:r>
    </w:p>
    <w:p>
      <w:r>
        <w:rPr>
          <w:rFonts w:ascii="Consolas" w:hAnsi="Consolas"/>
          <w:sz w:val="18"/>
        </w:rPr>
        <w:t>NC_082661.1     160766453  .....                                                         160766457</w:t>
      </w:r>
    </w:p>
    <w:p>
      <w:r>
        <w:rPr>
          <w:rFonts w:ascii="Consolas" w:hAnsi="Consolas"/>
          <w:sz w:val="18"/>
        </w:rPr>
        <w:t>NC_082661.1     160876303  .....                                                         160876307</w:t>
      </w:r>
    </w:p>
    <w:p>
      <w:r>
        <w:rPr>
          <w:rFonts w:ascii="Consolas" w:hAnsi="Consolas"/>
          <w:sz w:val="18"/>
        </w:rPr>
        <w:t>NC_082661.1     161477228  ....                                                          161477225</w:t>
      </w:r>
    </w:p>
    <w:p>
      <w:r>
        <w:rPr>
          <w:rFonts w:ascii="Consolas" w:hAnsi="Consolas"/>
          <w:sz w:val="18"/>
        </w:rPr>
        <w:t>NC_082661.1     161607472  .....                                                         161607468</w:t>
      </w:r>
    </w:p>
    <w:p>
      <w:r>
        <w:rPr>
          <w:rFonts w:ascii="Consolas" w:hAnsi="Consolas"/>
          <w:sz w:val="18"/>
        </w:rPr>
        <w:t>NC_082661.1     161653634  .....                                                         161653630</w:t>
      </w:r>
    </w:p>
    <w:p>
      <w:r>
        <w:rPr>
          <w:rFonts w:ascii="Consolas" w:hAnsi="Consolas"/>
          <w:sz w:val="18"/>
        </w:rPr>
        <w:t>NC_082661.1     163768790  .....                                                         163768786</w:t>
      </w:r>
    </w:p>
    <w:p>
      <w:r>
        <w:rPr>
          <w:rFonts w:ascii="Consolas" w:hAnsi="Consolas"/>
          <w:sz w:val="18"/>
        </w:rPr>
        <w:t>NC_082661.1     164120983  .....                                                         164120987</w:t>
      </w:r>
    </w:p>
    <w:p>
      <w:r>
        <w:rPr>
          <w:rFonts w:ascii="Consolas" w:hAnsi="Consolas"/>
          <w:sz w:val="18"/>
        </w:rPr>
        <w:t>NC_082661.1     164199451  ........                                                      164199444</w:t>
      </w:r>
    </w:p>
    <w:p>
      <w:r>
        <w:rPr>
          <w:rFonts w:ascii="Consolas" w:hAnsi="Consolas"/>
          <w:sz w:val="18"/>
        </w:rPr>
        <w:t>NC_082661.1     169281109  ....                                                          169281106</w:t>
      </w:r>
    </w:p>
    <w:p>
      <w:r>
        <w:rPr>
          <w:rFonts w:ascii="Consolas" w:hAnsi="Consolas"/>
          <w:sz w:val="18"/>
        </w:rPr>
        <w:t>NC_082661.1     169391767  ....                                                          169391764</w:t>
      </w:r>
    </w:p>
    <w:p>
      <w:r>
        <w:rPr>
          <w:rFonts w:ascii="Consolas" w:hAnsi="Consolas"/>
          <w:sz w:val="18"/>
        </w:rPr>
        <w:t>NC_082661.1     169424998  .....                                                         169425002</w:t>
      </w:r>
    </w:p>
    <w:p>
      <w:r>
        <w:rPr>
          <w:rFonts w:ascii="Consolas" w:hAnsi="Consolas"/>
          <w:sz w:val="18"/>
        </w:rPr>
        <w:t>NC_082661.1     169473188  .....                                                         169473192</w:t>
      </w:r>
    </w:p>
    <w:p>
      <w:r>
        <w:rPr>
          <w:rFonts w:ascii="Consolas" w:hAnsi="Consolas"/>
          <w:sz w:val="18"/>
        </w:rPr>
        <w:t>NC_082661.1     169642438  ....                                                          169642435</w:t>
      </w:r>
    </w:p>
    <w:p>
      <w:r>
        <w:rPr>
          <w:rFonts w:ascii="Consolas" w:hAnsi="Consolas"/>
          <w:sz w:val="18"/>
        </w:rPr>
        <w:t>NC_082661.1     169648274  .....                                                         169648278</w:t>
      </w:r>
    </w:p>
    <w:p>
      <w:r>
        <w:rPr>
          <w:rFonts w:ascii="Consolas" w:hAnsi="Consolas"/>
          <w:sz w:val="18"/>
        </w:rPr>
        <w:t>NC_082661.1     169935978  .....                                                         169935982</w:t>
      </w:r>
    </w:p>
    <w:p>
      <w:r>
        <w:rPr>
          <w:rFonts w:ascii="Consolas" w:hAnsi="Consolas"/>
          <w:sz w:val="18"/>
        </w:rPr>
        <w:t>NC_082661.1     170438189  .....                                                         170438193</w:t>
      </w:r>
    </w:p>
    <w:p>
      <w:r>
        <w:rPr>
          <w:rFonts w:ascii="Consolas" w:hAnsi="Consolas"/>
          <w:sz w:val="18"/>
        </w:rPr>
        <w:t>NC_082661.1     171455740  .....                                                         171455744</w:t>
      </w:r>
    </w:p>
    <w:p>
      <w:r>
        <w:rPr>
          <w:rFonts w:ascii="Consolas" w:hAnsi="Consolas"/>
          <w:sz w:val="18"/>
        </w:rPr>
        <w:t>NC_082661.1     171637564  ..                                                            171637563</w:t>
      </w:r>
    </w:p>
    <w:p>
      <w:r>
        <w:rPr>
          <w:rFonts w:ascii="Consolas" w:hAnsi="Consolas"/>
          <w:sz w:val="18"/>
        </w:rPr>
        <w:t>NC_082661.1     172142436  ....                                                          172142433</w:t>
      </w:r>
    </w:p>
    <w:p>
      <w:r>
        <w:rPr>
          <w:rFonts w:ascii="Consolas" w:hAnsi="Consolas"/>
          <w:sz w:val="18"/>
        </w:rPr>
        <w:t>NC_082661.1     172517917  .....                                                         172517913</w:t>
      </w:r>
    </w:p>
    <w:p>
      <w:r>
        <w:rPr>
          <w:rFonts w:ascii="Consolas" w:hAnsi="Consolas"/>
          <w:sz w:val="18"/>
        </w:rPr>
        <w:t>NC_082661.1     173121163  .....                                                         173121159</w:t>
      </w:r>
    </w:p>
    <w:p>
      <w:r>
        <w:rPr>
          <w:rFonts w:ascii="Consolas" w:hAnsi="Consolas"/>
          <w:sz w:val="18"/>
        </w:rPr>
        <w:t>NC_082661.1     173985347  .                                                             173985347</w:t>
      </w:r>
    </w:p>
    <w:p>
      <w:r>
        <w:rPr>
          <w:rFonts w:ascii="Consolas" w:hAnsi="Consolas"/>
          <w:sz w:val="18"/>
        </w:rPr>
        <w:t>NC_082661.1     174539502  .....                                                         174539498</w:t>
      </w:r>
    </w:p>
    <w:p>
      <w:r>
        <w:rPr>
          <w:rFonts w:ascii="Consolas" w:hAnsi="Consolas"/>
          <w:sz w:val="18"/>
        </w:rPr>
        <w:t>NC_082661.1     175009219  .....                                                         175009223</w:t>
      </w:r>
    </w:p>
    <w:p>
      <w:r>
        <w:rPr>
          <w:rFonts w:ascii="Consolas" w:hAnsi="Consolas"/>
          <w:sz w:val="18"/>
        </w:rPr>
        <w:t>NC_082661.1     175041730  ....                                                          175041733</w:t>
      </w:r>
    </w:p>
    <w:p>
      <w:r>
        <w:rPr>
          <w:rFonts w:ascii="Consolas" w:hAnsi="Consolas"/>
          <w:sz w:val="18"/>
        </w:rPr>
        <w:t>NC_082661.1     175425742  .....                                                         175425746</w:t>
      </w:r>
    </w:p>
    <w:p>
      <w:r>
        <w:rPr>
          <w:rFonts w:ascii="Consolas" w:hAnsi="Consolas"/>
          <w:sz w:val="18"/>
        </w:rPr>
        <w:t>NC_082661.1     175680650  .....                                                         175680654</w:t>
      </w:r>
    </w:p>
    <w:p>
      <w:r>
        <w:rPr>
          <w:rFonts w:ascii="Consolas" w:hAnsi="Consolas"/>
          <w:sz w:val="18"/>
        </w:rPr>
        <w:t>NC_082661.1     175859486  ....                                                          175859489</w:t>
      </w:r>
    </w:p>
    <w:p>
      <w:r>
        <w:rPr>
          <w:rFonts w:ascii="Consolas" w:hAnsi="Consolas"/>
          <w:sz w:val="18"/>
        </w:rPr>
        <w:t>NC_082661.1     176158698  .....                                                         176158694</w:t>
      </w:r>
    </w:p>
    <w:p>
      <w:r>
        <w:rPr>
          <w:rFonts w:ascii="Consolas" w:hAnsi="Consolas"/>
          <w:sz w:val="18"/>
        </w:rPr>
        <w:t>NC_082661.1     176315440  .....                                                         176315436</w:t>
      </w:r>
    </w:p>
    <w:p>
      <w:r>
        <w:rPr>
          <w:rFonts w:ascii="Consolas" w:hAnsi="Consolas"/>
          <w:sz w:val="18"/>
        </w:rPr>
        <w:t>NC_082661.1     178639738  .....                                                         178639742</w:t>
      </w:r>
    </w:p>
    <w:p>
      <w:r>
        <w:rPr>
          <w:rFonts w:ascii="Consolas" w:hAnsi="Consolas"/>
          <w:sz w:val="18"/>
        </w:rPr>
        <w:t>NC_082661.1     179057130  .....                                                         179057126</w:t>
      </w:r>
    </w:p>
    <w:p>
      <w:r>
        <w:rPr>
          <w:rFonts w:ascii="Consolas" w:hAnsi="Consolas"/>
          <w:sz w:val="18"/>
        </w:rPr>
        <w:t>NC_082661.1     179548800  ....                                                          179548803</w:t>
      </w:r>
    </w:p>
    <w:p>
      <w:r>
        <w:rPr>
          <w:rFonts w:ascii="Consolas" w:hAnsi="Consolas"/>
          <w:sz w:val="18"/>
        </w:rPr>
        <w:t>NC_082661.1     179712092  ....                                                          179712089</w:t>
      </w:r>
    </w:p>
    <w:p>
      <w:r>
        <w:rPr>
          <w:rFonts w:ascii="Consolas" w:hAnsi="Consolas"/>
          <w:sz w:val="18"/>
        </w:rPr>
        <w:t>NC_082661.1     179990606  ....                                                          179990609</w:t>
      </w:r>
    </w:p>
    <w:p>
      <w:r>
        <w:rPr>
          <w:rFonts w:ascii="Consolas" w:hAnsi="Consolas"/>
          <w:sz w:val="18"/>
        </w:rPr>
        <w:t>NC_082661.1     180599849  .....                                                         180599845</w:t>
      </w:r>
    </w:p>
    <w:p>
      <w:r>
        <w:rPr>
          <w:rFonts w:ascii="Consolas" w:hAnsi="Consolas"/>
          <w:sz w:val="18"/>
        </w:rPr>
        <w:t>NC_082661.1     181639058  .....                                                         181639062</w:t>
      </w:r>
    </w:p>
    <w:p>
      <w:r>
        <w:rPr>
          <w:rFonts w:ascii="Consolas" w:hAnsi="Consolas"/>
          <w:sz w:val="18"/>
        </w:rPr>
        <w:t>NC_082661.1     182036705  .....                                                         182036701</w:t>
      </w:r>
    </w:p>
    <w:p>
      <w:r>
        <w:rPr>
          <w:rFonts w:ascii="Consolas" w:hAnsi="Consolas"/>
          <w:sz w:val="18"/>
        </w:rPr>
        <w:t>NC_082661.1     182335432  .....                                                         182335436</w:t>
      </w:r>
    </w:p>
    <w:p>
      <w:r>
        <w:rPr>
          <w:rFonts w:ascii="Consolas" w:hAnsi="Consolas"/>
          <w:sz w:val="18"/>
        </w:rPr>
        <w:t>NC_082661.1     183062163  .....                                                         183062167</w:t>
      </w:r>
    </w:p>
    <w:p>
      <w:r>
        <w:rPr>
          <w:rFonts w:ascii="Consolas" w:hAnsi="Consolas"/>
          <w:sz w:val="18"/>
        </w:rPr>
        <w:t>NC_082661.1     183600499  .....                                                         183600495</w:t>
      </w:r>
    </w:p>
    <w:p>
      <w:r>
        <w:rPr>
          <w:rFonts w:ascii="Consolas" w:hAnsi="Consolas"/>
          <w:sz w:val="18"/>
        </w:rPr>
        <w:t>NC_082661.1     183873575  .....                                                         183873571</w:t>
      </w:r>
    </w:p>
    <w:p>
      <w:r>
        <w:rPr>
          <w:rFonts w:ascii="Consolas" w:hAnsi="Consolas"/>
          <w:sz w:val="18"/>
        </w:rPr>
        <w:t>NC_082661.1     183936822  .....                                                         183936826</w:t>
      </w:r>
    </w:p>
    <w:p>
      <w:r>
        <w:rPr>
          <w:rFonts w:ascii="Consolas" w:hAnsi="Consolas"/>
          <w:sz w:val="18"/>
        </w:rPr>
        <w:t>NC_082661.1     185856859  .....                                                         185856863</w:t>
      </w:r>
    </w:p>
    <w:p>
      <w:r>
        <w:rPr>
          <w:rFonts w:ascii="Consolas" w:hAnsi="Consolas"/>
          <w:sz w:val="18"/>
        </w:rPr>
        <w:t>NC_082661.1     186082529  ....                                                          186082532</w:t>
      </w:r>
    </w:p>
    <w:p>
      <w:r>
        <w:rPr>
          <w:rFonts w:ascii="Consolas" w:hAnsi="Consolas"/>
          <w:sz w:val="18"/>
        </w:rPr>
        <w:t>NC_082661.1     186275610  .....                                                         186275606</w:t>
      </w:r>
    </w:p>
    <w:p>
      <w:r>
        <w:rPr>
          <w:rFonts w:ascii="Consolas" w:hAnsi="Consolas"/>
          <w:sz w:val="18"/>
        </w:rPr>
        <w:t>NC_082661.1     186995983  .....                                                         186995987</w:t>
      </w:r>
    </w:p>
    <w:p>
      <w:r>
        <w:rPr>
          <w:rFonts w:ascii="Consolas" w:hAnsi="Consolas"/>
          <w:sz w:val="18"/>
        </w:rPr>
        <w:t>NC_082661.1     188610307  ....                                                          188610304</w:t>
      </w:r>
    </w:p>
    <w:p>
      <w:r>
        <w:rPr>
          <w:rFonts w:ascii="Consolas" w:hAnsi="Consolas"/>
          <w:sz w:val="18"/>
        </w:rPr>
        <w:t>NC_082661.1     188998898  ....                                                          188998895</w:t>
      </w:r>
    </w:p>
    <w:p>
      <w:r>
        <w:rPr>
          <w:rFonts w:ascii="Consolas" w:hAnsi="Consolas"/>
          <w:sz w:val="18"/>
        </w:rPr>
        <w:t>NC_082661.1     189064561  .....                                                         189064557</w:t>
      </w:r>
    </w:p>
    <w:p>
      <w:r>
        <w:rPr>
          <w:rFonts w:ascii="Consolas" w:hAnsi="Consolas"/>
          <w:sz w:val="18"/>
        </w:rPr>
        <w:t>NC_082661.1     189741713  .....                                                         189741709</w:t>
      </w:r>
    </w:p>
    <w:p>
      <w:r>
        <w:rPr>
          <w:rFonts w:ascii="Consolas" w:hAnsi="Consolas"/>
          <w:sz w:val="18"/>
        </w:rPr>
        <w:t>NC_082661.1     189774923  ....                                                          189774920</w:t>
      </w:r>
    </w:p>
    <w:p>
      <w:r>
        <w:rPr>
          <w:rFonts w:ascii="Consolas" w:hAnsi="Consolas"/>
          <w:sz w:val="18"/>
        </w:rPr>
        <w:t>NC_082661.1     191160666  .....                                                         191160662</w:t>
      </w:r>
    </w:p>
    <w:p>
      <w:r>
        <w:rPr>
          <w:rFonts w:ascii="Consolas" w:hAnsi="Consolas"/>
          <w:sz w:val="18"/>
        </w:rPr>
        <w:t>NC_082661.1     192113415  ....                                                          192113418</w:t>
      </w:r>
    </w:p>
    <w:p>
      <w:r>
        <w:rPr>
          <w:rFonts w:ascii="Consolas" w:hAnsi="Consolas"/>
          <w:sz w:val="18"/>
        </w:rPr>
        <w:t>NC_082661.1     192473842  .....                                                         192473846</w:t>
      </w:r>
    </w:p>
    <w:p>
      <w:r>
        <w:rPr>
          <w:rFonts w:ascii="Consolas" w:hAnsi="Consolas"/>
          <w:sz w:val="18"/>
        </w:rPr>
        <w:t>NC_082661.1     192494564  .....                                                         192494560</w:t>
      </w:r>
    </w:p>
    <w:p>
      <w:r>
        <w:rPr>
          <w:rFonts w:ascii="Consolas" w:hAnsi="Consolas"/>
          <w:sz w:val="18"/>
        </w:rPr>
        <w:t>NC_082661.1     192678204  .....                                                         192678200</w:t>
      </w:r>
    </w:p>
    <w:p>
      <w:r>
        <w:rPr>
          <w:rFonts w:ascii="Consolas" w:hAnsi="Consolas"/>
          <w:sz w:val="18"/>
        </w:rPr>
        <w:t>NC_082661.1     192689469  .....                                                         192689473</w:t>
      </w:r>
    </w:p>
    <w:p>
      <w:r>
        <w:rPr>
          <w:rFonts w:ascii="Consolas" w:hAnsi="Consolas"/>
          <w:sz w:val="18"/>
        </w:rPr>
        <w:t>NC_082661.1     193383953  .....                                                         193383957</w:t>
      </w:r>
    </w:p>
    <w:p>
      <w:r>
        <w:rPr>
          <w:rFonts w:ascii="Consolas" w:hAnsi="Consolas"/>
          <w:sz w:val="18"/>
        </w:rPr>
        <w:t>NC_082661.1     193730165  .....                                                         193730169</w:t>
      </w:r>
    </w:p>
    <w:p>
      <w:r>
        <w:rPr>
          <w:rFonts w:ascii="Consolas" w:hAnsi="Consolas"/>
          <w:sz w:val="18"/>
        </w:rPr>
        <w:t>NC_082661.1     193815147  .....                                                         193815143</w:t>
      </w:r>
    </w:p>
    <w:p>
      <w:r>
        <w:rPr>
          <w:rFonts w:ascii="Consolas" w:hAnsi="Consolas"/>
          <w:sz w:val="18"/>
        </w:rPr>
        <w:t>NC_082661.1     194150208  .....                                                         194150212</w:t>
      </w:r>
    </w:p>
    <w:p>
      <w:r>
        <w:rPr>
          <w:rFonts w:ascii="Consolas" w:hAnsi="Consolas"/>
          <w:sz w:val="18"/>
        </w:rPr>
        <w:t>NC_082661.1     194219773  .....                                                         194219777</w:t>
      </w:r>
    </w:p>
    <w:p>
      <w:r>
        <w:rPr>
          <w:rFonts w:ascii="Consolas" w:hAnsi="Consolas"/>
          <w:sz w:val="18"/>
        </w:rPr>
        <w:t>NC_082661.1     194553737  .....                                                         194553733</w:t>
      </w:r>
    </w:p>
    <w:p>
      <w:r>
        <w:rPr>
          <w:rFonts w:ascii="Consolas" w:hAnsi="Consolas"/>
          <w:sz w:val="18"/>
        </w:rPr>
        <w:t>NC_082661.1     194655082  .....                                                         194655078</w:t>
      </w:r>
    </w:p>
    <w:p>
      <w:r>
        <w:rPr>
          <w:rFonts w:ascii="Consolas" w:hAnsi="Consolas"/>
          <w:sz w:val="18"/>
        </w:rPr>
        <w:t>NC_082661.1     195756577  .....                                                         195756573</w:t>
      </w:r>
    </w:p>
    <w:p>
      <w:r>
        <w:rPr>
          <w:rFonts w:ascii="Consolas" w:hAnsi="Consolas"/>
          <w:sz w:val="18"/>
        </w:rPr>
        <w:t>NC_082661.1     195860384  ....                                                          195860381</w:t>
      </w:r>
    </w:p>
    <w:p>
      <w:r>
        <w:rPr>
          <w:rFonts w:ascii="Consolas" w:hAnsi="Consolas"/>
          <w:sz w:val="18"/>
        </w:rPr>
        <w:t>NC_082661.1     196078942  .....                                                         196078938</w:t>
      </w:r>
    </w:p>
    <w:p>
      <w:r>
        <w:rPr>
          <w:rFonts w:ascii="Consolas" w:hAnsi="Consolas"/>
          <w:sz w:val="18"/>
        </w:rPr>
        <w:t>NC_082661.1     196145174  .....                                                         196145178</w:t>
      </w:r>
    </w:p>
    <w:p>
      <w:r>
        <w:rPr>
          <w:rFonts w:ascii="Consolas" w:hAnsi="Consolas"/>
          <w:sz w:val="18"/>
        </w:rPr>
        <w:t>NC_082661.1     196438994  ....                                                          196438997</w:t>
      </w:r>
    </w:p>
    <w:p>
      <w:r>
        <w:rPr>
          <w:rFonts w:ascii="Consolas" w:hAnsi="Consolas"/>
          <w:sz w:val="18"/>
        </w:rPr>
        <w:t>NC_082661.1     196753206  .....                                                         196753202</w:t>
      </w:r>
    </w:p>
    <w:p>
      <w:r>
        <w:rPr>
          <w:rFonts w:ascii="Consolas" w:hAnsi="Consolas"/>
          <w:sz w:val="18"/>
        </w:rPr>
        <w:t>NC_082661.1     197066852  ....                                                          197066855</w:t>
      </w:r>
    </w:p>
    <w:p>
      <w:r>
        <w:rPr>
          <w:rFonts w:ascii="Consolas" w:hAnsi="Consolas"/>
          <w:sz w:val="18"/>
        </w:rPr>
        <w:t>NC_082661.1     197597508  .....                                                         197597504</w:t>
      </w:r>
    </w:p>
    <w:p>
      <w:r>
        <w:rPr>
          <w:rFonts w:ascii="Consolas" w:hAnsi="Consolas"/>
          <w:sz w:val="18"/>
        </w:rPr>
        <w:t>NC_082661.1     198057689  .....                                                         198057685</w:t>
      </w:r>
    </w:p>
    <w:p>
      <w:r>
        <w:rPr>
          <w:rFonts w:ascii="Consolas" w:hAnsi="Consolas"/>
          <w:sz w:val="18"/>
        </w:rPr>
        <w:t>NC_082661.1     198493123  .....                                                         198493127</w:t>
      </w:r>
    </w:p>
    <w:p>
      <w:r>
        <w:rPr>
          <w:rFonts w:ascii="Consolas" w:hAnsi="Consolas"/>
          <w:sz w:val="18"/>
        </w:rPr>
        <w:t>NC_082661.1     199161949  .....                                                         199161953</w:t>
      </w:r>
    </w:p>
    <w:p>
      <w:r>
        <w:rPr>
          <w:rFonts w:ascii="Consolas" w:hAnsi="Consolas"/>
          <w:sz w:val="18"/>
        </w:rPr>
        <w:t>NC_082661.1     199235952  ....                                                          199235955</w:t>
      </w:r>
    </w:p>
    <w:p>
      <w:r>
        <w:rPr>
          <w:rFonts w:ascii="Consolas" w:hAnsi="Consolas"/>
          <w:sz w:val="18"/>
        </w:rPr>
        <w:t>NC_082661.1     199390971  .....                                                         199390967</w:t>
      </w:r>
    </w:p>
    <w:p>
      <w:r>
        <w:rPr>
          <w:rFonts w:ascii="Consolas" w:hAnsi="Consolas"/>
          <w:sz w:val="18"/>
        </w:rPr>
        <w:t>NC_082661.1     200805768  ....                                                          200805771</w:t>
      </w:r>
    </w:p>
    <w:p>
      <w:r>
        <w:rPr>
          <w:rFonts w:ascii="Consolas" w:hAnsi="Consolas"/>
          <w:sz w:val="18"/>
        </w:rPr>
        <w:t>NC_082661.1     201124030  .....                                                         201124026</w:t>
      </w:r>
    </w:p>
    <w:p>
      <w:r>
        <w:rPr>
          <w:rFonts w:ascii="Consolas" w:hAnsi="Consolas"/>
          <w:sz w:val="18"/>
        </w:rPr>
        <w:t>NC_082661.1     201351749  .....                                                         201351753</w:t>
      </w:r>
    </w:p>
    <w:p>
      <w:r>
        <w:rPr>
          <w:rFonts w:ascii="Consolas" w:hAnsi="Consolas"/>
          <w:sz w:val="18"/>
        </w:rPr>
        <w:t>NC_082661.1     201522699  .......                                                       201522705</w:t>
      </w:r>
    </w:p>
    <w:p>
      <w:r>
        <w:rPr>
          <w:rFonts w:ascii="Consolas" w:hAnsi="Consolas"/>
          <w:sz w:val="18"/>
        </w:rPr>
        <w:t>NC_082661.1     201528996  .....                                                         201528992</w:t>
      </w:r>
    </w:p>
    <w:p>
      <w:r>
        <w:rPr>
          <w:rFonts w:ascii="Consolas" w:hAnsi="Consolas"/>
          <w:sz w:val="18"/>
        </w:rPr>
        <w:t>NC_082661.1     201632128  .....                                                         201632132</w:t>
      </w:r>
    </w:p>
    <w:p>
      <w:r>
        <w:rPr>
          <w:rFonts w:ascii="Consolas" w:hAnsi="Consolas"/>
          <w:sz w:val="18"/>
        </w:rPr>
        <w:t>NC_082661.1     201639689  .....                                                         201639685</w:t>
      </w:r>
    </w:p>
    <w:p>
      <w:r>
        <w:rPr>
          <w:rFonts w:ascii="Consolas" w:hAnsi="Consolas"/>
          <w:sz w:val="18"/>
        </w:rPr>
        <w:t>NC_082661.1     201679530  .....                                                         201679526</w:t>
      </w:r>
    </w:p>
    <w:p>
      <w:r>
        <w:rPr>
          <w:rFonts w:ascii="Consolas" w:hAnsi="Consolas"/>
          <w:sz w:val="18"/>
        </w:rPr>
        <w:t>NC_082661.1     201926043  .....                                                         201926039</w:t>
      </w:r>
    </w:p>
    <w:p>
      <w:r>
        <w:rPr>
          <w:rFonts w:ascii="Consolas" w:hAnsi="Consolas"/>
          <w:sz w:val="18"/>
        </w:rPr>
        <w:t>NC_082661.1     202287000  ........                                                      202286993</w:t>
      </w:r>
    </w:p>
    <w:p>
      <w:r>
        <w:rPr>
          <w:rFonts w:ascii="Consolas" w:hAnsi="Consolas"/>
          <w:sz w:val="18"/>
        </w:rPr>
        <w:t>NC_082661.1     202667898  ....                                                          202667901</w:t>
      </w:r>
    </w:p>
    <w:p>
      <w:r>
        <w:rPr>
          <w:rFonts w:ascii="Consolas" w:hAnsi="Consolas"/>
          <w:sz w:val="18"/>
        </w:rPr>
        <w:t>NC_082661.1     203154445  .....                                                         203154449</w:t>
      </w:r>
    </w:p>
    <w:p>
      <w:r>
        <w:rPr>
          <w:rFonts w:ascii="Consolas" w:hAnsi="Consolas"/>
          <w:sz w:val="18"/>
        </w:rPr>
        <w:t>NC_082661.1     203194938  .....                                                         203194942</w:t>
      </w:r>
    </w:p>
    <w:p>
      <w:r>
        <w:rPr>
          <w:rFonts w:ascii="Consolas" w:hAnsi="Consolas"/>
          <w:sz w:val="18"/>
        </w:rPr>
        <w:t>NC_082661.1     203386925  ....                                                          203386922</w:t>
      </w:r>
    </w:p>
    <w:p>
      <w:r>
        <w:rPr>
          <w:rFonts w:ascii="Consolas" w:hAnsi="Consolas"/>
          <w:sz w:val="18"/>
        </w:rPr>
        <w:t>NC_082661.1     203625394  ....                                                          203625397</w:t>
      </w:r>
    </w:p>
    <w:p>
      <w:r>
        <w:rPr>
          <w:rFonts w:ascii="Consolas" w:hAnsi="Consolas"/>
          <w:sz w:val="18"/>
        </w:rPr>
        <w:t>NC_082661.1     205149492  .....                                                         205149496</w:t>
      </w:r>
    </w:p>
    <w:p>
      <w:r>
        <w:rPr>
          <w:rFonts w:ascii="Consolas" w:hAnsi="Consolas"/>
          <w:sz w:val="18"/>
        </w:rPr>
        <w:t>NC_082661.1     205403550  ....                                                          205403547</w:t>
      </w:r>
    </w:p>
    <w:p>
      <w:r>
        <w:rPr>
          <w:rFonts w:ascii="Consolas" w:hAnsi="Consolas"/>
          <w:sz w:val="18"/>
        </w:rPr>
        <w:t>NC_082661.1     205578202  .....                                                         205578198</w:t>
      </w:r>
    </w:p>
    <w:p>
      <w:r>
        <w:rPr>
          <w:rFonts w:ascii="Consolas" w:hAnsi="Consolas"/>
          <w:sz w:val="18"/>
        </w:rPr>
        <w:t>NC_082661.1     207628219  .....                                                         207628223</w:t>
      </w:r>
    </w:p>
    <w:p>
      <w:r>
        <w:rPr>
          <w:rFonts w:ascii="Consolas" w:hAnsi="Consolas"/>
          <w:sz w:val="18"/>
        </w:rPr>
        <w:t>NC_082661.1     208860527  ....                                                          208860530</w:t>
      </w:r>
    </w:p>
    <w:p>
      <w:r>
        <w:rPr>
          <w:rFonts w:ascii="Consolas" w:hAnsi="Consolas"/>
          <w:sz w:val="18"/>
        </w:rPr>
        <w:t>NC_082661.1     208904194  .....                                                         208904198</w:t>
      </w:r>
    </w:p>
    <w:p>
      <w:r>
        <w:rPr>
          <w:rFonts w:ascii="Consolas" w:hAnsi="Consolas"/>
          <w:sz w:val="18"/>
        </w:rPr>
        <w:t>NC_082661.1     210318398  ....                                                          210318395</w:t>
      </w:r>
    </w:p>
    <w:p>
      <w:r>
        <w:rPr>
          <w:rFonts w:ascii="Consolas" w:hAnsi="Consolas"/>
          <w:sz w:val="18"/>
        </w:rPr>
        <w:t>NC_082661.1     210810203  .....                                                         210810199</w:t>
      </w:r>
    </w:p>
    <w:p>
      <w:r>
        <w:rPr>
          <w:rFonts w:ascii="Consolas" w:hAnsi="Consolas"/>
          <w:sz w:val="18"/>
        </w:rPr>
        <w:t>NC_082661.1     210900319  .....                                                         210900323</w:t>
      </w:r>
    </w:p>
    <w:p>
      <w:r>
        <w:rPr>
          <w:rFonts w:ascii="Consolas" w:hAnsi="Consolas"/>
          <w:sz w:val="18"/>
        </w:rPr>
        <w:t>NC_082661.1     211600064  .....                                                         211600060</w:t>
      </w:r>
    </w:p>
    <w:p>
      <w:r>
        <w:rPr>
          <w:rFonts w:ascii="Consolas" w:hAnsi="Consolas"/>
          <w:sz w:val="18"/>
        </w:rPr>
        <w:t>NC_082661.1     211827112  .....                                                         211827108</w:t>
      </w:r>
    </w:p>
    <w:p>
      <w:r>
        <w:rPr>
          <w:rFonts w:ascii="Consolas" w:hAnsi="Consolas"/>
          <w:sz w:val="18"/>
        </w:rPr>
        <w:t>NC_082661.1     212367134  .....                                                         212367138</w:t>
      </w:r>
    </w:p>
    <w:p>
      <w:r>
        <w:rPr>
          <w:rFonts w:ascii="Consolas" w:hAnsi="Consolas"/>
          <w:sz w:val="18"/>
        </w:rPr>
        <w:t>NC_082661.1     212475128  ......                                                        212475123</w:t>
      </w:r>
    </w:p>
    <w:p>
      <w:r>
        <w:rPr>
          <w:rFonts w:ascii="Consolas" w:hAnsi="Consolas"/>
          <w:sz w:val="18"/>
        </w:rPr>
        <w:t>NC_082661.1     213507791  .....                                                         213507787</w:t>
      </w:r>
    </w:p>
    <w:p>
      <w:r>
        <w:rPr>
          <w:rFonts w:ascii="Consolas" w:hAnsi="Consolas"/>
          <w:sz w:val="18"/>
        </w:rPr>
        <w:t>NC_082661.1     214192934  ....                                                          214192937</w:t>
      </w:r>
    </w:p>
    <w:p>
      <w:r>
        <w:rPr>
          <w:rFonts w:ascii="Consolas" w:hAnsi="Consolas"/>
          <w:sz w:val="18"/>
        </w:rPr>
        <w:t>NC_082661.1     215824020  ....                                                          215824023</w:t>
      </w:r>
    </w:p>
    <w:p>
      <w:r>
        <w:rPr>
          <w:rFonts w:ascii="Consolas" w:hAnsi="Consolas"/>
          <w:sz w:val="18"/>
        </w:rPr>
        <w:t>NC_082661.1     215846821  .....                                                         215846825</w:t>
      </w:r>
    </w:p>
    <w:p>
      <w:r>
        <w:rPr>
          <w:rFonts w:ascii="Consolas" w:hAnsi="Consolas"/>
          <w:sz w:val="18"/>
        </w:rPr>
        <w:t>NC_082661.1     216807900  ....                                                          216807897</w:t>
      </w:r>
    </w:p>
    <w:p>
      <w:r>
        <w:rPr>
          <w:rFonts w:ascii="Consolas" w:hAnsi="Consolas"/>
          <w:sz w:val="18"/>
        </w:rPr>
        <w:t>NC_082661.1     216931587  .....                                                         216931591</w:t>
      </w:r>
    </w:p>
    <w:p>
      <w:r>
        <w:rPr>
          <w:rFonts w:ascii="Consolas" w:hAnsi="Consolas"/>
          <w:sz w:val="18"/>
        </w:rPr>
        <w:t>NC_082661.1     217157936  .....                                                         217157932</w:t>
      </w:r>
    </w:p>
    <w:p>
      <w:r>
        <w:rPr>
          <w:rFonts w:ascii="Consolas" w:hAnsi="Consolas"/>
          <w:sz w:val="18"/>
        </w:rPr>
        <w:t>NC_082661.1     219015136  ..                                                            219015137</w:t>
      </w:r>
    </w:p>
    <w:p>
      <w:r>
        <w:rPr>
          <w:rFonts w:ascii="Consolas" w:hAnsi="Consolas"/>
          <w:sz w:val="18"/>
        </w:rPr>
        <w:t>NC_082661.1     219173558  .....                                                         219173554</w:t>
      </w:r>
    </w:p>
    <w:p>
      <w:r>
        <w:rPr>
          <w:rFonts w:ascii="Consolas" w:hAnsi="Consolas"/>
          <w:sz w:val="18"/>
        </w:rPr>
        <w:t>NC_082661.1     219411273  .....                                                         219411269</w:t>
      </w:r>
    </w:p>
    <w:p>
      <w:r>
        <w:rPr>
          <w:rFonts w:ascii="Consolas" w:hAnsi="Consolas"/>
          <w:sz w:val="18"/>
        </w:rPr>
        <w:t>NC_082661.1     219842547  .....                                                         219842551</w:t>
      </w:r>
    </w:p>
    <w:p>
      <w:r>
        <w:rPr>
          <w:rFonts w:ascii="Consolas" w:hAnsi="Consolas"/>
          <w:sz w:val="18"/>
        </w:rPr>
        <w:t>NC_082661.1     220396034  .....                                                         220396030</w:t>
      </w:r>
    </w:p>
    <w:p>
      <w:r>
        <w:rPr>
          <w:rFonts w:ascii="Consolas" w:hAnsi="Consolas"/>
          <w:sz w:val="18"/>
        </w:rPr>
        <w:t>NC_082661.1     221180725  ....                                                          221180728</w:t>
      </w:r>
    </w:p>
    <w:p>
      <w:r>
        <w:rPr>
          <w:rFonts w:ascii="Consolas" w:hAnsi="Consolas"/>
          <w:sz w:val="18"/>
        </w:rPr>
        <w:t>NC_082661.1     221301866  ....                                                          221301863</w:t>
      </w:r>
    </w:p>
    <w:p>
      <w:r>
        <w:rPr>
          <w:rFonts w:ascii="Consolas" w:hAnsi="Consolas"/>
          <w:sz w:val="18"/>
        </w:rPr>
        <w:t>NC_082661.1     221806003  .....                                                         221806007</w:t>
      </w:r>
    </w:p>
    <w:p>
      <w:r>
        <w:rPr>
          <w:rFonts w:ascii="Consolas" w:hAnsi="Consolas"/>
          <w:sz w:val="18"/>
        </w:rPr>
        <w:t>NC_082661.1     222959989  ....                                                          222959992</w:t>
      </w:r>
    </w:p>
    <w:p>
      <w:r>
        <w:rPr>
          <w:rFonts w:ascii="Consolas" w:hAnsi="Consolas"/>
          <w:sz w:val="18"/>
        </w:rPr>
        <w:t>NC_082661.1     223140127  ......                                                        223140132</w:t>
      </w:r>
    </w:p>
    <w:p>
      <w:r>
        <w:rPr>
          <w:rFonts w:ascii="Consolas" w:hAnsi="Consolas"/>
          <w:sz w:val="18"/>
        </w:rPr>
        <w:t>NC_082661.1     223360724  .....                                                         223360720</w:t>
      </w:r>
    </w:p>
    <w:p>
      <w:r>
        <w:rPr>
          <w:rFonts w:ascii="Consolas" w:hAnsi="Consolas"/>
          <w:sz w:val="18"/>
        </w:rPr>
        <w:t>NC_082661.1     224729971  ....                                                          224729974</w:t>
      </w:r>
    </w:p>
    <w:p>
      <w:r>
        <w:rPr>
          <w:rFonts w:ascii="Consolas" w:hAnsi="Consolas"/>
          <w:sz w:val="18"/>
        </w:rPr>
        <w:t>NC_082661.1     225020504  ....                                                          225020501</w:t>
      </w:r>
    </w:p>
    <w:p>
      <w:r>
        <w:rPr>
          <w:rFonts w:ascii="Consolas" w:hAnsi="Consolas"/>
          <w:sz w:val="18"/>
        </w:rPr>
        <w:t>NC_082661.1     226102760  ....                                                          226102757</w:t>
      </w:r>
    </w:p>
    <w:p>
      <w:r>
        <w:rPr>
          <w:rFonts w:ascii="Consolas" w:hAnsi="Consolas"/>
          <w:sz w:val="18"/>
        </w:rPr>
        <w:t>NC_082661.1     226472747  ..                                                            226472748</w:t>
      </w:r>
    </w:p>
    <w:p>
      <w:r>
        <w:rPr>
          <w:rFonts w:ascii="Consolas" w:hAnsi="Consolas"/>
          <w:sz w:val="18"/>
        </w:rPr>
        <w:t>NC_082661.1     226486321  .....                                                         226486325</w:t>
      </w:r>
    </w:p>
    <w:p>
      <w:r>
        <w:rPr>
          <w:rFonts w:ascii="Consolas" w:hAnsi="Consolas"/>
          <w:sz w:val="18"/>
        </w:rPr>
        <w:t>NC_082661.1     227287902  .....                                                         227287906</w:t>
      </w:r>
    </w:p>
    <w:p>
      <w:r>
        <w:rPr>
          <w:rFonts w:ascii="Consolas" w:hAnsi="Consolas"/>
          <w:sz w:val="18"/>
        </w:rPr>
        <w:t>NC_082661.1     227557332  .....                                                         227557336</w:t>
      </w:r>
    </w:p>
    <w:p>
      <w:r>
        <w:rPr>
          <w:rFonts w:ascii="Consolas" w:hAnsi="Consolas"/>
          <w:sz w:val="18"/>
        </w:rPr>
        <w:t>NC_082661.1     227647253  .....                                                         227647249</w:t>
      </w:r>
    </w:p>
    <w:p>
      <w:r>
        <w:rPr>
          <w:rFonts w:ascii="Consolas" w:hAnsi="Consolas"/>
          <w:sz w:val="18"/>
        </w:rPr>
        <w:t>NC_082661.1     228039512  .....                                                         228039508</w:t>
      </w:r>
    </w:p>
    <w:p>
      <w:r>
        <w:rPr>
          <w:rFonts w:ascii="Consolas" w:hAnsi="Consolas"/>
          <w:sz w:val="18"/>
        </w:rPr>
        <w:t>NC_082661.1     228573958  .....                                                         228573954</w:t>
      </w:r>
    </w:p>
    <w:p>
      <w:r>
        <w:rPr>
          <w:rFonts w:ascii="Consolas" w:hAnsi="Consolas"/>
          <w:sz w:val="18"/>
        </w:rPr>
        <w:t>NC_082661.1     229385627  ....                                                          229385624</w:t>
      </w:r>
    </w:p>
    <w:p>
      <w:r>
        <w:rPr>
          <w:rFonts w:ascii="Consolas" w:hAnsi="Consolas"/>
          <w:sz w:val="18"/>
        </w:rPr>
        <w:t>NC_082661.1     229844002  .....                                                         229843998</w:t>
      </w:r>
    </w:p>
    <w:p>
      <w:r>
        <w:rPr>
          <w:rFonts w:ascii="Consolas" w:hAnsi="Consolas"/>
          <w:sz w:val="18"/>
        </w:rPr>
        <w:t>NC_082661.1     231085127  .....                                                         231085131</w:t>
      </w:r>
    </w:p>
    <w:p>
      <w:r>
        <w:rPr>
          <w:rFonts w:ascii="Consolas" w:hAnsi="Consolas"/>
          <w:sz w:val="18"/>
        </w:rPr>
        <w:t>NC_082661.1     232203438  .....                                                         232203442</w:t>
      </w:r>
    </w:p>
    <w:p>
      <w:r>
        <w:rPr>
          <w:rFonts w:ascii="Consolas" w:hAnsi="Consolas"/>
          <w:sz w:val="18"/>
        </w:rPr>
        <w:t>NC_082661.1     232777895  .....                                                         232777891</w:t>
      </w:r>
    </w:p>
    <w:p>
      <w:r>
        <w:rPr>
          <w:rFonts w:ascii="Consolas" w:hAnsi="Consolas"/>
          <w:sz w:val="18"/>
        </w:rPr>
        <w:t>NC_082661.1     233037283  .....                                                         233037279</w:t>
      </w:r>
    </w:p>
    <w:p>
      <w:r>
        <w:rPr>
          <w:rFonts w:ascii="Consolas" w:hAnsi="Consolas"/>
          <w:sz w:val="18"/>
        </w:rPr>
        <w:t>NC_082661.1     233231079  ....                                                          233231082</w:t>
      </w:r>
    </w:p>
    <w:p>
      <w:r>
        <w:rPr>
          <w:rFonts w:ascii="Consolas" w:hAnsi="Consolas"/>
          <w:sz w:val="18"/>
        </w:rPr>
        <w:t>NC_082661.1     233662695  ....                                                          233662698</w:t>
      </w:r>
    </w:p>
    <w:p>
      <w:r>
        <w:rPr>
          <w:rFonts w:ascii="Consolas" w:hAnsi="Consolas"/>
          <w:sz w:val="18"/>
        </w:rPr>
        <w:t>NC_082661.1     233790194  .....                                                         233790198</w:t>
      </w:r>
    </w:p>
    <w:p>
      <w:r>
        <w:rPr>
          <w:rFonts w:ascii="Consolas" w:hAnsi="Consolas"/>
          <w:sz w:val="18"/>
        </w:rPr>
        <w:t>NC_082661.1     233968997  .....                                                         233968993</w:t>
      </w:r>
    </w:p>
    <w:p>
      <w:r>
        <w:rPr>
          <w:rFonts w:ascii="Consolas" w:hAnsi="Consolas"/>
          <w:sz w:val="18"/>
        </w:rPr>
        <w:t>NC_082661.1     234239862  ....                                                          234239865</w:t>
      </w:r>
    </w:p>
    <w:p>
      <w:r>
        <w:rPr>
          <w:rFonts w:ascii="Consolas" w:hAnsi="Consolas"/>
          <w:sz w:val="18"/>
        </w:rPr>
        <w:t>NC_082661.1     234768999  .....                                                         234768995</w:t>
      </w:r>
    </w:p>
    <w:p>
      <w:r>
        <w:rPr>
          <w:rFonts w:ascii="Consolas" w:hAnsi="Consolas"/>
          <w:sz w:val="18"/>
        </w:rPr>
        <w:t>NC_082661.1     234978884  ......                                                        234978889</w:t>
      </w:r>
    </w:p>
    <w:p>
      <w:r>
        <w:rPr>
          <w:rFonts w:ascii="Consolas" w:hAnsi="Consolas"/>
          <w:sz w:val="18"/>
        </w:rPr>
        <w:t>NC_082661.1     235223400  ....                                                          235223403</w:t>
      </w:r>
    </w:p>
    <w:p>
      <w:r>
        <w:rPr>
          <w:rFonts w:ascii="Consolas" w:hAnsi="Consolas"/>
          <w:sz w:val="18"/>
        </w:rPr>
        <w:t>NC_082661.1     235565688  .....                                                         235565684</w:t>
      </w:r>
    </w:p>
    <w:p>
      <w:r>
        <w:rPr>
          <w:rFonts w:ascii="Consolas" w:hAnsi="Consolas"/>
          <w:sz w:val="18"/>
        </w:rPr>
        <w:t>NC_082661.1     235953988  ....                                                          235953985</w:t>
      </w:r>
    </w:p>
    <w:p>
      <w:r>
        <w:rPr>
          <w:rFonts w:ascii="Consolas" w:hAnsi="Consolas"/>
          <w:sz w:val="18"/>
        </w:rPr>
        <w:t>NC_082661.1     236113533  .....                                                         236113537</w:t>
      </w:r>
    </w:p>
    <w:p>
      <w:r>
        <w:rPr>
          <w:rFonts w:ascii="Consolas" w:hAnsi="Consolas"/>
          <w:sz w:val="18"/>
        </w:rPr>
        <w:t>NC_082661.1     237242435  ....                                                          237242438</w:t>
      </w:r>
    </w:p>
    <w:p>
      <w:r>
        <w:rPr>
          <w:rFonts w:ascii="Consolas" w:hAnsi="Consolas"/>
          <w:sz w:val="18"/>
        </w:rPr>
        <w:t>NC_082677.1     44798425   .A..A......AA........                                         44798405</w:t>
      </w:r>
    </w:p>
    <w:p>
      <w:r>
        <w:rPr>
          <w:rFonts w:ascii="Consolas" w:hAnsi="Consolas"/>
          <w:sz w:val="18"/>
        </w:rPr>
        <w:t>NC_082677.1     70717060   .A..A......T.....                                             70717076</w:t>
      </w:r>
    </w:p>
    <w:p>
      <w:r>
        <w:rPr>
          <w:rFonts w:ascii="Consolas" w:hAnsi="Consolas"/>
          <w:sz w:val="18"/>
        </w:rPr>
        <w:t>NC_082677.1     24915873   .A..G..........                                               24915859</w:t>
      </w:r>
    </w:p>
    <w:p>
      <w:r>
        <w:rPr>
          <w:rFonts w:ascii="Consolas" w:hAnsi="Consolas"/>
          <w:sz w:val="18"/>
        </w:rPr>
        <w:t>NC_082677.1     33430062   .A..A.........                                                33430075</w:t>
      </w:r>
    </w:p>
    <w:p>
      <w:r>
        <w:rPr>
          <w:rFonts w:ascii="Consolas" w:hAnsi="Consolas"/>
          <w:sz w:val="18"/>
        </w:rPr>
        <w:t>NC_082677.1     13811770   .A.G.........                                                 13811758</w:t>
      </w:r>
    </w:p>
    <w:p>
      <w:r>
        <w:rPr>
          <w:rFonts w:ascii="Consolas" w:hAnsi="Consolas"/>
          <w:sz w:val="18"/>
        </w:rPr>
        <w:t>NC_082677.1     26921967   .A..A.......                                                  26921956</w:t>
      </w:r>
    </w:p>
    <w:p>
      <w:r>
        <w:rPr>
          <w:rFonts w:ascii="Consolas" w:hAnsi="Consolas"/>
          <w:sz w:val="18"/>
        </w:rPr>
        <w:t>NC_082677.1     18538117   .A.........                                                   18538107</w:t>
      </w:r>
    </w:p>
    <w:p>
      <w:r>
        <w:rPr>
          <w:rFonts w:ascii="Consolas" w:hAnsi="Consolas"/>
          <w:sz w:val="18"/>
        </w:rPr>
        <w:t>NC_082677.1     15812928   ......T.....                                                  15812939</w:t>
      </w:r>
    </w:p>
    <w:p>
      <w:r>
        <w:rPr>
          <w:rFonts w:ascii="Consolas" w:hAnsi="Consolas"/>
          <w:sz w:val="18"/>
        </w:rPr>
        <w:t>NC_082677.1     25094680   .....G....                                                    25094671</w:t>
      </w:r>
    </w:p>
    <w:p>
      <w:r>
        <w:rPr>
          <w:rFonts w:ascii="Consolas" w:hAnsi="Consolas"/>
          <w:sz w:val="18"/>
        </w:rPr>
        <w:t>NC_082677.1     52187614   .A........                                                    52187623</w:t>
      </w:r>
    </w:p>
    <w:p>
      <w:r>
        <w:rPr>
          <w:rFonts w:ascii="Consolas" w:hAnsi="Consolas"/>
          <w:sz w:val="18"/>
        </w:rPr>
        <w:t>NC_082677.1     16282046   .........                                                     16282054</w:t>
      </w:r>
    </w:p>
    <w:p>
      <w:r>
        <w:rPr>
          <w:rFonts w:ascii="Consolas" w:hAnsi="Consolas"/>
          <w:sz w:val="18"/>
        </w:rPr>
        <w:t>NC_082677.1     33856276   ........                                                      33856269</w:t>
      </w:r>
    </w:p>
    <w:p>
      <w:r>
        <w:rPr>
          <w:rFonts w:ascii="Consolas" w:hAnsi="Consolas"/>
          <w:sz w:val="18"/>
        </w:rPr>
        <w:t>NC_082677.1     40338185   .........                                                     40338193</w:t>
      </w:r>
    </w:p>
    <w:p>
      <w:r>
        <w:rPr>
          <w:rFonts w:ascii="Consolas" w:hAnsi="Consolas"/>
          <w:sz w:val="18"/>
        </w:rPr>
        <w:t>NC_082677.1     65755734   ........                                                      65755741</w:t>
      </w:r>
    </w:p>
    <w:p>
      <w:r>
        <w:rPr>
          <w:rFonts w:ascii="Consolas" w:hAnsi="Consolas"/>
          <w:sz w:val="18"/>
        </w:rPr>
        <w:t>NC_082677.1     13004555   ........                                                      13004562</w:t>
      </w:r>
    </w:p>
    <w:p>
      <w:r>
        <w:rPr>
          <w:rFonts w:ascii="Consolas" w:hAnsi="Consolas"/>
          <w:sz w:val="18"/>
        </w:rPr>
        <w:t>NC_082677.1     13471687   ...T....                                                      13471680</w:t>
      </w:r>
    </w:p>
    <w:p>
      <w:r>
        <w:rPr>
          <w:rFonts w:ascii="Consolas" w:hAnsi="Consolas"/>
          <w:sz w:val="18"/>
        </w:rPr>
        <w:t>NC_082677.1     27087612   ....A....                                                     27087604</w:t>
      </w:r>
    </w:p>
    <w:p>
      <w:r>
        <w:rPr>
          <w:rFonts w:ascii="Consolas" w:hAnsi="Consolas"/>
          <w:sz w:val="18"/>
        </w:rPr>
        <w:t>NC_082677.1     29329572   ...T.....                                                     29329564</w:t>
      </w:r>
    </w:p>
    <w:p>
      <w:r>
        <w:rPr>
          <w:rFonts w:ascii="Consolas" w:hAnsi="Consolas"/>
          <w:sz w:val="18"/>
        </w:rPr>
        <w:t>NC_082677.1     33635356   .T.......                                                     33635364</w:t>
      </w:r>
    </w:p>
    <w:p>
      <w:r>
        <w:rPr>
          <w:rFonts w:ascii="Consolas" w:hAnsi="Consolas"/>
          <w:sz w:val="18"/>
        </w:rPr>
        <w:t>NC_082677.1     36907175   ....A....                                                     36907183</w:t>
      </w:r>
    </w:p>
    <w:p>
      <w:r>
        <w:rPr>
          <w:rFonts w:ascii="Consolas" w:hAnsi="Consolas"/>
          <w:sz w:val="18"/>
        </w:rPr>
        <w:t>NC_082677.1     39693788   .T.......                                                     39693796</w:t>
      </w:r>
    </w:p>
    <w:p>
      <w:r>
        <w:rPr>
          <w:rFonts w:ascii="Consolas" w:hAnsi="Consolas"/>
          <w:sz w:val="18"/>
        </w:rPr>
        <w:t>NC_082677.1     45282398   .A....                                                        45282393</w:t>
      </w:r>
    </w:p>
    <w:p>
      <w:r>
        <w:rPr>
          <w:rFonts w:ascii="Consolas" w:hAnsi="Consolas"/>
          <w:sz w:val="18"/>
        </w:rPr>
        <w:t>NC_082677.1     52287480   ...G.....                                                     52287472</w:t>
      </w:r>
    </w:p>
    <w:p>
      <w:r>
        <w:rPr>
          <w:rFonts w:ascii="Consolas" w:hAnsi="Consolas"/>
          <w:sz w:val="18"/>
        </w:rPr>
        <w:t>NC_082677.1     52672756   .A....                                                        52672751</w:t>
      </w:r>
    </w:p>
    <w:p>
      <w:r>
        <w:rPr>
          <w:rFonts w:ascii="Consolas" w:hAnsi="Consolas"/>
          <w:sz w:val="18"/>
        </w:rPr>
        <w:t>NC_082677.1     10775797   ........                                                      10775804</w:t>
      </w:r>
    </w:p>
    <w:p>
      <w:r>
        <w:rPr>
          <w:rFonts w:ascii="Consolas" w:hAnsi="Consolas"/>
          <w:sz w:val="18"/>
        </w:rPr>
        <w:t>NC_082677.1     12714263   ........                                                      12714256</w:t>
      </w:r>
    </w:p>
    <w:p>
      <w:r>
        <w:rPr>
          <w:rFonts w:ascii="Consolas" w:hAnsi="Consolas"/>
          <w:sz w:val="18"/>
        </w:rPr>
        <w:t>NC_082677.1     16131723   .......                                                       16131729</w:t>
      </w:r>
    </w:p>
    <w:p>
      <w:r>
        <w:rPr>
          <w:rFonts w:ascii="Consolas" w:hAnsi="Consolas"/>
          <w:sz w:val="18"/>
        </w:rPr>
        <w:t>NC_082677.1     17831713   ........                                                      17831706</w:t>
      </w:r>
    </w:p>
    <w:p>
      <w:r>
        <w:rPr>
          <w:rFonts w:ascii="Consolas" w:hAnsi="Consolas"/>
          <w:sz w:val="18"/>
        </w:rPr>
        <w:t>NC_082677.1     18667280   ........                                                      18667287</w:t>
      </w:r>
    </w:p>
    <w:p>
      <w:r>
        <w:rPr>
          <w:rFonts w:ascii="Consolas" w:hAnsi="Consolas"/>
          <w:sz w:val="18"/>
        </w:rPr>
        <w:t>NC_082677.1     21672136   ........                                                      21672129</w:t>
      </w:r>
    </w:p>
    <w:p>
      <w:r>
        <w:rPr>
          <w:rFonts w:ascii="Consolas" w:hAnsi="Consolas"/>
          <w:sz w:val="18"/>
        </w:rPr>
        <w:t>NC_082677.1     24154315   ........                                                      24154308</w:t>
      </w:r>
    </w:p>
    <w:p>
      <w:r>
        <w:rPr>
          <w:rFonts w:ascii="Consolas" w:hAnsi="Consolas"/>
          <w:sz w:val="18"/>
        </w:rPr>
        <w:t>NC_082677.1     49823025   ........                                                      49823032</w:t>
      </w:r>
    </w:p>
    <w:p>
      <w:r>
        <w:rPr>
          <w:rFonts w:ascii="Consolas" w:hAnsi="Consolas"/>
          <w:sz w:val="18"/>
        </w:rPr>
        <w:t>NC_082677.1     51157640   ........                                                      51157633</w:t>
      </w:r>
    </w:p>
    <w:p>
      <w:r>
        <w:rPr>
          <w:rFonts w:ascii="Consolas" w:hAnsi="Consolas"/>
          <w:sz w:val="18"/>
        </w:rPr>
        <w:t>NC_082677.1     14787336   ........                                                      14787343</w:t>
      </w:r>
    </w:p>
    <w:p>
      <w:r>
        <w:rPr>
          <w:rFonts w:ascii="Consolas" w:hAnsi="Consolas"/>
          <w:sz w:val="18"/>
        </w:rPr>
        <w:t>NC_082677.1     17001061   .......                                                       17001055</w:t>
      </w:r>
    </w:p>
    <w:p>
      <w:r>
        <w:rPr>
          <w:rFonts w:ascii="Consolas" w:hAnsi="Consolas"/>
          <w:sz w:val="18"/>
        </w:rPr>
        <w:t>NC_082677.1     18389064   ......                                                        18389069</w:t>
      </w:r>
    </w:p>
    <w:p>
      <w:r>
        <w:rPr>
          <w:rFonts w:ascii="Consolas" w:hAnsi="Consolas"/>
          <w:sz w:val="18"/>
        </w:rPr>
        <w:t>NC_082677.1     25245530   ......                                                        25245525</w:t>
      </w:r>
    </w:p>
    <w:p>
      <w:r>
        <w:rPr>
          <w:rFonts w:ascii="Consolas" w:hAnsi="Consolas"/>
          <w:sz w:val="18"/>
        </w:rPr>
        <w:t>NC_082677.1     25843809   ......                                                        25843804</w:t>
      </w:r>
    </w:p>
    <w:p>
      <w:r>
        <w:rPr>
          <w:rFonts w:ascii="Consolas" w:hAnsi="Consolas"/>
          <w:sz w:val="18"/>
        </w:rPr>
        <w:t>NC_082677.1     33763879   .......                                                       33763885</w:t>
      </w:r>
    </w:p>
    <w:p>
      <w:r>
        <w:rPr>
          <w:rFonts w:ascii="Consolas" w:hAnsi="Consolas"/>
          <w:sz w:val="18"/>
        </w:rPr>
        <w:t>NC_082677.1     35513770   .......                                                       35513764</w:t>
      </w:r>
    </w:p>
    <w:p>
      <w:r>
        <w:rPr>
          <w:rFonts w:ascii="Consolas" w:hAnsi="Consolas"/>
          <w:sz w:val="18"/>
        </w:rPr>
        <w:t>NC_082677.1     38945871   ......                                                        38945866</w:t>
      </w:r>
    </w:p>
    <w:p>
      <w:r>
        <w:rPr>
          <w:rFonts w:ascii="Consolas" w:hAnsi="Consolas"/>
          <w:sz w:val="18"/>
        </w:rPr>
        <w:t>NC_082677.1     39922938   .......                                                       39922932</w:t>
      </w:r>
    </w:p>
    <w:p>
      <w:r>
        <w:rPr>
          <w:rFonts w:ascii="Consolas" w:hAnsi="Consolas"/>
          <w:sz w:val="18"/>
        </w:rPr>
        <w:t>NC_082677.1     48006384   .......                                                       48006378</w:t>
      </w:r>
    </w:p>
    <w:p>
      <w:r>
        <w:rPr>
          <w:rFonts w:ascii="Consolas" w:hAnsi="Consolas"/>
          <w:sz w:val="18"/>
        </w:rPr>
        <w:t>NC_082677.1     49517105   .......                                                       49517099</w:t>
      </w:r>
    </w:p>
    <w:p>
      <w:r>
        <w:rPr>
          <w:rFonts w:ascii="Consolas" w:hAnsi="Consolas"/>
          <w:sz w:val="18"/>
        </w:rPr>
        <w:t>NC_082677.1     67533751   .......                                                       67533757</w:t>
      </w:r>
    </w:p>
    <w:p>
      <w:r>
        <w:rPr>
          <w:rFonts w:ascii="Consolas" w:hAnsi="Consolas"/>
          <w:sz w:val="18"/>
        </w:rPr>
        <w:t>NC_082677.1     73881805   .......                                                       73881799</w:t>
      </w:r>
    </w:p>
    <w:p>
      <w:r>
        <w:rPr>
          <w:rFonts w:ascii="Consolas" w:hAnsi="Consolas"/>
          <w:sz w:val="18"/>
        </w:rPr>
        <w:t>NC_082677.1     74025621   ........                                                      74025614</w:t>
      </w:r>
    </w:p>
    <w:p>
      <w:r>
        <w:rPr>
          <w:rFonts w:ascii="Consolas" w:hAnsi="Consolas"/>
          <w:sz w:val="18"/>
        </w:rPr>
        <w:t>NC_082677.1     74664356   .......                                                       74664362</w:t>
      </w:r>
    </w:p>
    <w:p>
      <w:r>
        <w:rPr>
          <w:rFonts w:ascii="Consolas" w:hAnsi="Consolas"/>
          <w:sz w:val="18"/>
        </w:rPr>
        <w:t>NC_082677.1     697076     ......                                                        697081</w:t>
      </w:r>
    </w:p>
    <w:p>
      <w:r>
        <w:rPr>
          <w:rFonts w:ascii="Consolas" w:hAnsi="Consolas"/>
          <w:sz w:val="18"/>
        </w:rPr>
        <w:t>NC_082677.1     781669     ......                                                        781664</w:t>
      </w:r>
    </w:p>
    <w:p>
      <w:r>
        <w:rPr>
          <w:rFonts w:ascii="Consolas" w:hAnsi="Consolas"/>
          <w:sz w:val="18"/>
        </w:rPr>
        <w:t>NC_082677.1     1398381    ......                                                        1398376</w:t>
      </w:r>
    </w:p>
    <w:p>
      <w:r>
        <w:rPr>
          <w:rFonts w:ascii="Consolas" w:hAnsi="Consolas"/>
          <w:sz w:val="18"/>
        </w:rPr>
        <w:t>NC_082677.1     1479676    ......                                                        1479671</w:t>
      </w:r>
    </w:p>
    <w:p>
      <w:r>
        <w:rPr>
          <w:rFonts w:ascii="Consolas" w:hAnsi="Consolas"/>
          <w:sz w:val="18"/>
        </w:rPr>
        <w:t>NC_082677.1     2338205    .....                                                         2338209</w:t>
      </w:r>
    </w:p>
    <w:p>
      <w:r>
        <w:rPr>
          <w:rFonts w:ascii="Consolas" w:hAnsi="Consolas"/>
          <w:sz w:val="18"/>
        </w:rPr>
        <w:t>NC_082677.1     4098338    ......                                                        4098333</w:t>
      </w:r>
    </w:p>
    <w:p>
      <w:r>
        <w:rPr>
          <w:rFonts w:ascii="Consolas" w:hAnsi="Consolas"/>
          <w:sz w:val="18"/>
        </w:rPr>
        <w:t>NC_082677.1     4691727    ......                                                        4691732</w:t>
      </w:r>
    </w:p>
    <w:p>
      <w:r>
        <w:rPr>
          <w:rFonts w:ascii="Consolas" w:hAnsi="Consolas"/>
          <w:sz w:val="18"/>
        </w:rPr>
        <w:t>NC_082677.1     4987737    .....                                                         4987733</w:t>
      </w:r>
    </w:p>
    <w:p>
      <w:r>
        <w:rPr>
          <w:rFonts w:ascii="Consolas" w:hAnsi="Consolas"/>
          <w:sz w:val="18"/>
        </w:rPr>
        <w:t>NC_082677.1     5088725    .....                                                         5088729</w:t>
      </w:r>
    </w:p>
    <w:p>
      <w:r>
        <w:rPr>
          <w:rFonts w:ascii="Consolas" w:hAnsi="Consolas"/>
          <w:sz w:val="18"/>
        </w:rPr>
        <w:t>NC_082677.1     5625549    ......                                                        5625554</w:t>
      </w:r>
    </w:p>
    <w:p>
      <w:r>
        <w:rPr>
          <w:rFonts w:ascii="Consolas" w:hAnsi="Consolas"/>
          <w:sz w:val="18"/>
        </w:rPr>
        <w:t>NC_082677.1     5849631    .......                                                       5849637</w:t>
      </w:r>
    </w:p>
    <w:p>
      <w:r>
        <w:rPr>
          <w:rFonts w:ascii="Consolas" w:hAnsi="Consolas"/>
          <w:sz w:val="18"/>
        </w:rPr>
        <w:t>NC_082677.1     8805508    ......                                                        8805503</w:t>
      </w:r>
    </w:p>
    <w:p>
      <w:r>
        <w:rPr>
          <w:rFonts w:ascii="Consolas" w:hAnsi="Consolas"/>
          <w:sz w:val="18"/>
        </w:rPr>
        <w:t>NC_082677.1     8847853    ......                                                        8847858</w:t>
      </w:r>
    </w:p>
    <w:p>
      <w:r>
        <w:rPr>
          <w:rFonts w:ascii="Consolas" w:hAnsi="Consolas"/>
          <w:sz w:val="18"/>
        </w:rPr>
        <w:t>NC_082677.1     10178363   .....                                                         10178367</w:t>
      </w:r>
    </w:p>
    <w:p>
      <w:r>
        <w:rPr>
          <w:rFonts w:ascii="Consolas" w:hAnsi="Consolas"/>
          <w:sz w:val="18"/>
        </w:rPr>
        <w:t>NC_082677.1     12426055   ......                                                        12426060</w:t>
      </w:r>
    </w:p>
    <w:p>
      <w:r>
        <w:rPr>
          <w:rFonts w:ascii="Consolas" w:hAnsi="Consolas"/>
          <w:sz w:val="18"/>
        </w:rPr>
        <w:t>NC_082677.1     12467958   ......                                                        12467963</w:t>
      </w:r>
    </w:p>
    <w:p>
      <w:r>
        <w:rPr>
          <w:rFonts w:ascii="Consolas" w:hAnsi="Consolas"/>
          <w:sz w:val="18"/>
        </w:rPr>
        <w:t>NC_082677.1     12942486   .....                                                         12942482</w:t>
      </w:r>
    </w:p>
    <w:p>
      <w:r>
        <w:rPr>
          <w:rFonts w:ascii="Consolas" w:hAnsi="Consolas"/>
          <w:sz w:val="18"/>
        </w:rPr>
        <w:t>NC_082677.1     13696328   .....                                                         13696324</w:t>
      </w:r>
    </w:p>
    <w:p>
      <w:r>
        <w:rPr>
          <w:rFonts w:ascii="Consolas" w:hAnsi="Consolas"/>
          <w:sz w:val="18"/>
        </w:rPr>
        <w:t>NC_082677.1     18121912   ......                                                        18121907</w:t>
      </w:r>
    </w:p>
    <w:p>
      <w:r>
        <w:rPr>
          <w:rFonts w:ascii="Consolas" w:hAnsi="Consolas"/>
          <w:sz w:val="18"/>
        </w:rPr>
        <w:t>NC_082677.1     18475990   ........                                                      18475983</w:t>
      </w:r>
    </w:p>
    <w:p>
      <w:r>
        <w:rPr>
          <w:rFonts w:ascii="Consolas" w:hAnsi="Consolas"/>
          <w:sz w:val="18"/>
        </w:rPr>
        <w:t>NC_082677.1     20995109   .....                                                         20995113</w:t>
      </w:r>
    </w:p>
    <w:p>
      <w:r>
        <w:rPr>
          <w:rFonts w:ascii="Consolas" w:hAnsi="Consolas"/>
          <w:sz w:val="18"/>
        </w:rPr>
        <w:t>NC_082677.1     23670593   ......                                                        23670588</w:t>
      </w:r>
    </w:p>
    <w:p>
      <w:r>
        <w:rPr>
          <w:rFonts w:ascii="Consolas" w:hAnsi="Consolas"/>
          <w:sz w:val="18"/>
        </w:rPr>
        <w:t>NC_082677.1     24009201   .....                                                         24009197</w:t>
      </w:r>
    </w:p>
    <w:p>
      <w:r>
        <w:rPr>
          <w:rFonts w:ascii="Consolas" w:hAnsi="Consolas"/>
          <w:sz w:val="18"/>
        </w:rPr>
        <w:t>NC_082677.1     26127798   ......                                                        26127803</w:t>
      </w:r>
    </w:p>
    <w:p>
      <w:r>
        <w:rPr>
          <w:rFonts w:ascii="Consolas" w:hAnsi="Consolas"/>
          <w:sz w:val="18"/>
        </w:rPr>
        <w:t>NC_082677.1     27884406   ......                                                        27884411</w:t>
      </w:r>
    </w:p>
    <w:p>
      <w:r>
        <w:rPr>
          <w:rFonts w:ascii="Consolas" w:hAnsi="Consolas"/>
          <w:sz w:val="18"/>
        </w:rPr>
        <w:t>NC_082677.1     28154049   .....                                                         28154053</w:t>
      </w:r>
    </w:p>
    <w:p>
      <w:r>
        <w:rPr>
          <w:rFonts w:ascii="Consolas" w:hAnsi="Consolas"/>
          <w:sz w:val="18"/>
        </w:rPr>
        <w:t>NC_082677.1     28528278   ......                                                        28528273</w:t>
      </w:r>
    </w:p>
    <w:p>
      <w:r>
        <w:rPr>
          <w:rFonts w:ascii="Consolas" w:hAnsi="Consolas"/>
          <w:sz w:val="18"/>
        </w:rPr>
        <w:t>NC_082677.1     30193310   ......                                                        30193305</w:t>
      </w:r>
    </w:p>
    <w:p>
      <w:r>
        <w:rPr>
          <w:rFonts w:ascii="Consolas" w:hAnsi="Consolas"/>
          <w:sz w:val="18"/>
        </w:rPr>
        <w:t>NC_082677.1     30853406   ......                                                        30853411</w:t>
      </w:r>
    </w:p>
    <w:p>
      <w:r>
        <w:rPr>
          <w:rFonts w:ascii="Consolas" w:hAnsi="Consolas"/>
          <w:sz w:val="18"/>
        </w:rPr>
        <w:t>NC_082677.1     33768111   ......                                                        33768106</w:t>
      </w:r>
    </w:p>
    <w:p>
      <w:r>
        <w:rPr>
          <w:rFonts w:ascii="Consolas" w:hAnsi="Consolas"/>
          <w:sz w:val="18"/>
        </w:rPr>
        <w:t>NC_082677.1     38507295   ......                                                        38507300</w:t>
      </w:r>
    </w:p>
    <w:p>
      <w:r>
        <w:rPr>
          <w:rFonts w:ascii="Consolas" w:hAnsi="Consolas"/>
          <w:sz w:val="18"/>
        </w:rPr>
        <w:t>NC_082677.1     39745724   ......                                                        39745729</w:t>
      </w:r>
    </w:p>
    <w:p>
      <w:r>
        <w:rPr>
          <w:rFonts w:ascii="Consolas" w:hAnsi="Consolas"/>
          <w:sz w:val="18"/>
        </w:rPr>
        <w:t>NC_082677.1     41250382   ......                                                        41250387</w:t>
      </w:r>
    </w:p>
    <w:p>
      <w:r>
        <w:rPr>
          <w:rFonts w:ascii="Consolas" w:hAnsi="Consolas"/>
          <w:sz w:val="18"/>
        </w:rPr>
        <w:t>NC_082677.1     44029120   ......                                                        44029125</w:t>
      </w:r>
    </w:p>
    <w:p>
      <w:r>
        <w:rPr>
          <w:rFonts w:ascii="Consolas" w:hAnsi="Consolas"/>
          <w:sz w:val="18"/>
        </w:rPr>
        <w:t>NC_082677.1     44666646   .....                                                         44666642</w:t>
      </w:r>
    </w:p>
    <w:p>
      <w:r>
        <w:rPr>
          <w:rFonts w:ascii="Consolas" w:hAnsi="Consolas"/>
          <w:sz w:val="18"/>
        </w:rPr>
        <w:t>NC_082677.1     45324232   ......                                                        45324227</w:t>
      </w:r>
    </w:p>
    <w:p>
      <w:r>
        <w:rPr>
          <w:rFonts w:ascii="Consolas" w:hAnsi="Consolas"/>
          <w:sz w:val="18"/>
        </w:rPr>
        <w:t>NC_082677.1     45648062   ......                                                        45648067</w:t>
      </w:r>
    </w:p>
    <w:p>
      <w:r>
        <w:rPr>
          <w:rFonts w:ascii="Consolas" w:hAnsi="Consolas"/>
          <w:sz w:val="18"/>
        </w:rPr>
        <w:t>NC_082677.1     45791470   ......                                                        45791465</w:t>
      </w:r>
    </w:p>
    <w:p>
      <w:r>
        <w:rPr>
          <w:rFonts w:ascii="Consolas" w:hAnsi="Consolas"/>
          <w:sz w:val="18"/>
        </w:rPr>
        <w:t>NC_082677.1     45941227   .....                                                         45941231</w:t>
      </w:r>
    </w:p>
    <w:p>
      <w:r>
        <w:rPr>
          <w:rFonts w:ascii="Consolas" w:hAnsi="Consolas"/>
          <w:sz w:val="18"/>
        </w:rPr>
        <w:t>NC_082677.1     46239389   .....                                                         46239393</w:t>
      </w:r>
    </w:p>
    <w:p>
      <w:r>
        <w:rPr>
          <w:rFonts w:ascii="Consolas" w:hAnsi="Consolas"/>
          <w:sz w:val="18"/>
        </w:rPr>
        <w:t>NC_082677.1     46318447   ......                                                        46318452</w:t>
      </w:r>
    </w:p>
    <w:p>
      <w:r>
        <w:rPr>
          <w:rFonts w:ascii="Consolas" w:hAnsi="Consolas"/>
          <w:sz w:val="18"/>
        </w:rPr>
        <w:t>NC_082677.1     47493249   ........                                                      47493256</w:t>
      </w:r>
    </w:p>
    <w:p>
      <w:r>
        <w:rPr>
          <w:rFonts w:ascii="Consolas" w:hAnsi="Consolas"/>
          <w:sz w:val="18"/>
        </w:rPr>
        <w:t>NC_082677.1     48483188   ........                                                      48483181</w:t>
      </w:r>
    </w:p>
    <w:p>
      <w:r>
        <w:rPr>
          <w:rFonts w:ascii="Consolas" w:hAnsi="Consolas"/>
          <w:sz w:val="18"/>
        </w:rPr>
        <w:t>NC_082677.1     49438178   ......                                                        49438173</w:t>
      </w:r>
    </w:p>
    <w:p>
      <w:r>
        <w:rPr>
          <w:rFonts w:ascii="Consolas" w:hAnsi="Consolas"/>
          <w:sz w:val="18"/>
        </w:rPr>
        <w:t>NC_082677.1     49509568   .....                                                         49509564</w:t>
      </w:r>
    </w:p>
    <w:p>
      <w:r>
        <w:rPr>
          <w:rFonts w:ascii="Consolas" w:hAnsi="Consolas"/>
          <w:sz w:val="18"/>
        </w:rPr>
        <w:t>NC_082677.1     50830774   .....                                                         50830778</w:t>
      </w:r>
    </w:p>
    <w:p>
      <w:r>
        <w:rPr>
          <w:rFonts w:ascii="Consolas" w:hAnsi="Consolas"/>
          <w:sz w:val="18"/>
        </w:rPr>
        <w:t>NC_082677.1     50870049   ......                                                        50870044</w:t>
      </w:r>
    </w:p>
    <w:p>
      <w:r>
        <w:rPr>
          <w:rFonts w:ascii="Consolas" w:hAnsi="Consolas"/>
          <w:sz w:val="18"/>
        </w:rPr>
        <w:t>NC_082677.1     51833046   ......                                                        51833051</w:t>
      </w:r>
    </w:p>
    <w:p>
      <w:r>
        <w:rPr>
          <w:rFonts w:ascii="Consolas" w:hAnsi="Consolas"/>
          <w:sz w:val="18"/>
        </w:rPr>
        <w:t>NC_082677.1     53831355   ......                                                        53831350</w:t>
      </w:r>
    </w:p>
    <w:p>
      <w:r>
        <w:rPr>
          <w:rFonts w:ascii="Consolas" w:hAnsi="Consolas"/>
          <w:sz w:val="18"/>
        </w:rPr>
        <w:t>NC_082677.1     54690193   .....                                                         54690197</w:t>
      </w:r>
    </w:p>
    <w:p>
      <w:r>
        <w:rPr>
          <w:rFonts w:ascii="Consolas" w:hAnsi="Consolas"/>
          <w:sz w:val="18"/>
        </w:rPr>
        <w:t>NC_082677.1     55328183   ......                                                        55328188</w:t>
      </w:r>
    </w:p>
    <w:p>
      <w:r>
        <w:rPr>
          <w:rFonts w:ascii="Consolas" w:hAnsi="Consolas"/>
          <w:sz w:val="18"/>
        </w:rPr>
        <w:t>NC_082677.1     55497142   ......                                                        55497137</w:t>
      </w:r>
    </w:p>
    <w:p>
      <w:r>
        <w:rPr>
          <w:rFonts w:ascii="Consolas" w:hAnsi="Consolas"/>
          <w:sz w:val="18"/>
        </w:rPr>
        <w:t>NC_082677.1     58159617   ......                                                        58159622</w:t>
      </w:r>
    </w:p>
    <w:p>
      <w:r>
        <w:rPr>
          <w:rFonts w:ascii="Consolas" w:hAnsi="Consolas"/>
          <w:sz w:val="18"/>
        </w:rPr>
        <w:t>NC_082677.1     58871273   ......                                                        58871268</w:t>
      </w:r>
    </w:p>
    <w:p>
      <w:r>
        <w:rPr>
          <w:rFonts w:ascii="Consolas" w:hAnsi="Consolas"/>
          <w:sz w:val="18"/>
        </w:rPr>
        <w:t>NC_082677.1     58909662   ......                                                        58909657</w:t>
      </w:r>
    </w:p>
    <w:p>
      <w:r>
        <w:rPr>
          <w:rFonts w:ascii="Consolas" w:hAnsi="Consolas"/>
          <w:sz w:val="18"/>
        </w:rPr>
        <w:t>NC_082677.1     60332073   ......                                                        60332068</w:t>
      </w:r>
    </w:p>
    <w:p>
      <w:r>
        <w:rPr>
          <w:rFonts w:ascii="Consolas" w:hAnsi="Consolas"/>
          <w:sz w:val="18"/>
        </w:rPr>
        <w:t>NC_082677.1     60333199   ......                                                        60333204</w:t>
      </w:r>
    </w:p>
    <w:p>
      <w:r>
        <w:rPr>
          <w:rFonts w:ascii="Consolas" w:hAnsi="Consolas"/>
          <w:sz w:val="18"/>
        </w:rPr>
        <w:t>NC_082677.1     60854206   .......                                                       60854212</w:t>
      </w:r>
    </w:p>
    <w:p>
      <w:r>
        <w:rPr>
          <w:rFonts w:ascii="Consolas" w:hAnsi="Consolas"/>
          <w:sz w:val="18"/>
        </w:rPr>
        <w:t>NC_082677.1     62343883   .....                                                         62343879</w:t>
      </w:r>
    </w:p>
    <w:p>
      <w:r>
        <w:rPr>
          <w:rFonts w:ascii="Consolas" w:hAnsi="Consolas"/>
          <w:sz w:val="18"/>
        </w:rPr>
        <w:t>NC_082677.1     62758511   ......                                                        62758516</w:t>
      </w:r>
    </w:p>
    <w:p>
      <w:r>
        <w:rPr>
          <w:rFonts w:ascii="Consolas" w:hAnsi="Consolas"/>
          <w:sz w:val="18"/>
        </w:rPr>
        <w:t>NC_082677.1     64294061   ......                                                        64294056</w:t>
      </w:r>
    </w:p>
    <w:p>
      <w:r>
        <w:rPr>
          <w:rFonts w:ascii="Consolas" w:hAnsi="Consolas"/>
          <w:sz w:val="18"/>
        </w:rPr>
        <w:t>NC_082677.1     67214331   .........                                                     67214323</w:t>
      </w:r>
    </w:p>
    <w:p>
      <w:r>
        <w:rPr>
          <w:rFonts w:ascii="Consolas" w:hAnsi="Consolas"/>
          <w:sz w:val="18"/>
        </w:rPr>
        <w:t>NC_082677.1     71632132   ......                                                        71632127</w:t>
      </w:r>
    </w:p>
    <w:p>
      <w:r>
        <w:rPr>
          <w:rFonts w:ascii="Consolas" w:hAnsi="Consolas"/>
          <w:sz w:val="18"/>
        </w:rPr>
        <w:t>NC_082677.1     71708059   ......                                                        71708064</w:t>
      </w:r>
    </w:p>
    <w:p>
      <w:r>
        <w:rPr>
          <w:rFonts w:ascii="Consolas" w:hAnsi="Consolas"/>
          <w:sz w:val="18"/>
        </w:rPr>
        <w:t>NC_082677.1     72111474   ......                                                        72111479</w:t>
      </w:r>
    </w:p>
    <w:p>
      <w:r>
        <w:rPr>
          <w:rFonts w:ascii="Consolas" w:hAnsi="Consolas"/>
          <w:sz w:val="18"/>
        </w:rPr>
        <w:t>NC_082677.1     73321007   .                                                             73321007</w:t>
      </w:r>
    </w:p>
    <w:p>
      <w:r>
        <w:rPr>
          <w:rFonts w:ascii="Consolas" w:hAnsi="Consolas"/>
          <w:sz w:val="18"/>
        </w:rPr>
        <w:t>NC_082677.1     75533098   .....                                                         75533102</w:t>
      </w:r>
    </w:p>
    <w:p>
      <w:r>
        <w:rPr>
          <w:rFonts w:ascii="Consolas" w:hAnsi="Consolas"/>
          <w:sz w:val="18"/>
        </w:rPr>
        <w:t>NC_082677.1     77307064   .                                                             77307064</w:t>
      </w:r>
    </w:p>
    <w:p>
      <w:r>
        <w:rPr>
          <w:rFonts w:ascii="Consolas" w:hAnsi="Consolas"/>
          <w:sz w:val="18"/>
        </w:rPr>
        <w:t>NC_082677.1     313324     ...                                                           313322</w:t>
      </w:r>
    </w:p>
    <w:p>
      <w:r>
        <w:rPr>
          <w:rFonts w:ascii="Consolas" w:hAnsi="Consolas"/>
          <w:sz w:val="18"/>
        </w:rPr>
        <w:t>NC_082677.1     1242167    ....                                                          1242170</w:t>
      </w:r>
    </w:p>
    <w:p>
      <w:r>
        <w:rPr>
          <w:rFonts w:ascii="Consolas" w:hAnsi="Consolas"/>
          <w:sz w:val="18"/>
        </w:rPr>
        <w:t>NC_082677.1     2090027    .....                                                         2090023</w:t>
      </w:r>
    </w:p>
    <w:p>
      <w:r>
        <w:rPr>
          <w:rFonts w:ascii="Consolas" w:hAnsi="Consolas"/>
          <w:sz w:val="18"/>
        </w:rPr>
        <w:t>NC_082677.1     2491192    .....                                                         2491196</w:t>
      </w:r>
    </w:p>
    <w:p>
      <w:r>
        <w:rPr>
          <w:rFonts w:ascii="Consolas" w:hAnsi="Consolas"/>
          <w:sz w:val="18"/>
        </w:rPr>
        <w:t>NC_082677.1     3048187    .....                                                         3048183</w:t>
      </w:r>
    </w:p>
    <w:p>
      <w:r>
        <w:rPr>
          <w:rFonts w:ascii="Consolas" w:hAnsi="Consolas"/>
          <w:sz w:val="18"/>
        </w:rPr>
        <w:t>NC_082677.1     3163009    .....                                                         3163005</w:t>
      </w:r>
    </w:p>
    <w:p>
      <w:r>
        <w:rPr>
          <w:rFonts w:ascii="Consolas" w:hAnsi="Consolas"/>
          <w:sz w:val="18"/>
        </w:rPr>
        <w:t>NC_082677.1     3336814    ....                                                          3336811</w:t>
      </w:r>
    </w:p>
    <w:p>
      <w:r>
        <w:rPr>
          <w:rFonts w:ascii="Consolas" w:hAnsi="Consolas"/>
          <w:sz w:val="18"/>
        </w:rPr>
        <w:t>NC_082677.1     3355449    .....                                                         3355445</w:t>
      </w:r>
    </w:p>
    <w:p>
      <w:r>
        <w:rPr>
          <w:rFonts w:ascii="Consolas" w:hAnsi="Consolas"/>
          <w:sz w:val="18"/>
        </w:rPr>
        <w:t>NC_082677.1     3798693    .....                                                         3798697</w:t>
      </w:r>
    </w:p>
    <w:p>
      <w:r>
        <w:rPr>
          <w:rFonts w:ascii="Consolas" w:hAnsi="Consolas"/>
          <w:sz w:val="18"/>
        </w:rPr>
        <w:t>NC_082677.1     3799718    ....                                                          3799721</w:t>
      </w:r>
    </w:p>
    <w:p>
      <w:r>
        <w:rPr>
          <w:rFonts w:ascii="Consolas" w:hAnsi="Consolas"/>
          <w:sz w:val="18"/>
        </w:rPr>
        <w:t>NC_082677.1     4477888    ....                                                          4477891</w:t>
      </w:r>
    </w:p>
    <w:p>
      <w:r>
        <w:rPr>
          <w:rFonts w:ascii="Consolas" w:hAnsi="Consolas"/>
          <w:sz w:val="18"/>
        </w:rPr>
        <w:t>NC_082677.1     4853548    .....                                                         4853552</w:t>
      </w:r>
    </w:p>
    <w:p>
      <w:r>
        <w:rPr>
          <w:rFonts w:ascii="Consolas" w:hAnsi="Consolas"/>
          <w:sz w:val="18"/>
        </w:rPr>
        <w:t>NC_082677.1     5168026    .....                                                         5168022</w:t>
      </w:r>
    </w:p>
    <w:p>
      <w:r>
        <w:rPr>
          <w:rFonts w:ascii="Consolas" w:hAnsi="Consolas"/>
          <w:sz w:val="18"/>
        </w:rPr>
        <w:t>NC_082677.1     6039864    .....                                                         6039868</w:t>
      </w:r>
    </w:p>
    <w:p>
      <w:r>
        <w:rPr>
          <w:rFonts w:ascii="Consolas" w:hAnsi="Consolas"/>
          <w:sz w:val="18"/>
        </w:rPr>
        <w:t>NC_082677.1     6067786    .....                                                         6067790</w:t>
      </w:r>
    </w:p>
    <w:p>
      <w:r>
        <w:rPr>
          <w:rFonts w:ascii="Consolas" w:hAnsi="Consolas"/>
          <w:sz w:val="18"/>
        </w:rPr>
        <w:t>NC_082677.1     6868151    ....                                                          6868154</w:t>
      </w:r>
    </w:p>
    <w:p>
      <w:r>
        <w:rPr>
          <w:rFonts w:ascii="Consolas" w:hAnsi="Consolas"/>
          <w:sz w:val="18"/>
        </w:rPr>
        <w:t>NC_082677.1     8056163    ....                                                          8056160</w:t>
      </w:r>
    </w:p>
    <w:p>
      <w:r>
        <w:rPr>
          <w:rFonts w:ascii="Consolas" w:hAnsi="Consolas"/>
          <w:sz w:val="18"/>
        </w:rPr>
        <w:t>NC_082677.1     8248864    ....                                                          8248861</w:t>
      </w:r>
    </w:p>
    <w:p>
      <w:r>
        <w:rPr>
          <w:rFonts w:ascii="Consolas" w:hAnsi="Consolas"/>
          <w:sz w:val="18"/>
        </w:rPr>
        <w:t>NC_082677.1     8343447    ....                                                          8343444</w:t>
      </w:r>
    </w:p>
    <w:p>
      <w:r>
        <w:rPr>
          <w:rFonts w:ascii="Consolas" w:hAnsi="Consolas"/>
          <w:sz w:val="18"/>
        </w:rPr>
        <w:t>NC_082677.1     8523068    ...                                                           8523066</w:t>
      </w:r>
    </w:p>
    <w:p>
      <w:r>
        <w:rPr>
          <w:rFonts w:ascii="Consolas" w:hAnsi="Consolas"/>
          <w:sz w:val="18"/>
        </w:rPr>
        <w:t>NC_082677.1     8700899    ......                                                        8700894</w:t>
      </w:r>
    </w:p>
    <w:p>
      <w:r>
        <w:rPr>
          <w:rFonts w:ascii="Consolas" w:hAnsi="Consolas"/>
          <w:sz w:val="18"/>
        </w:rPr>
        <w:t>NC_082677.1     9453019    .....                                                         9453015</w:t>
      </w:r>
    </w:p>
    <w:p>
      <w:r>
        <w:rPr>
          <w:rFonts w:ascii="Consolas" w:hAnsi="Consolas"/>
          <w:sz w:val="18"/>
        </w:rPr>
        <w:t>NC_082677.1     9626868    .....                                                         9626872</w:t>
      </w:r>
    </w:p>
    <w:p>
      <w:r>
        <w:rPr>
          <w:rFonts w:ascii="Consolas" w:hAnsi="Consolas"/>
          <w:sz w:val="18"/>
        </w:rPr>
        <w:t>NC_082677.1     10513814   .......                                                       10513808</w:t>
      </w:r>
    </w:p>
    <w:p>
      <w:r>
        <w:rPr>
          <w:rFonts w:ascii="Consolas" w:hAnsi="Consolas"/>
          <w:sz w:val="18"/>
        </w:rPr>
        <w:t>NC_082677.1     10745064   ....                                                          10745061</w:t>
      </w:r>
    </w:p>
    <w:p>
      <w:r>
        <w:rPr>
          <w:rFonts w:ascii="Consolas" w:hAnsi="Consolas"/>
          <w:sz w:val="18"/>
        </w:rPr>
        <w:t>NC_082677.1     10845845   ....                                                          10845848</w:t>
      </w:r>
    </w:p>
    <w:p>
      <w:r>
        <w:rPr>
          <w:rFonts w:ascii="Consolas" w:hAnsi="Consolas"/>
          <w:sz w:val="18"/>
        </w:rPr>
        <w:t>NC_082677.1     11808997   ....                                                          11808994</w:t>
      </w:r>
    </w:p>
    <w:p>
      <w:r>
        <w:rPr>
          <w:rFonts w:ascii="Consolas" w:hAnsi="Consolas"/>
          <w:sz w:val="18"/>
        </w:rPr>
        <w:t>NC_082677.1     12045898   .....                                                         12045902</w:t>
      </w:r>
    </w:p>
    <w:p>
      <w:r>
        <w:rPr>
          <w:rFonts w:ascii="Consolas" w:hAnsi="Consolas"/>
          <w:sz w:val="18"/>
        </w:rPr>
        <w:t>NC_082677.1     12658388   .....                                                         12658392</w:t>
      </w:r>
    </w:p>
    <w:p>
      <w:r>
        <w:rPr>
          <w:rFonts w:ascii="Consolas" w:hAnsi="Consolas"/>
          <w:sz w:val="18"/>
        </w:rPr>
        <w:t>NC_082677.1     12828596   .....                                                         12828592</w:t>
      </w:r>
    </w:p>
    <w:p>
      <w:r>
        <w:rPr>
          <w:rFonts w:ascii="Consolas" w:hAnsi="Consolas"/>
          <w:sz w:val="18"/>
        </w:rPr>
        <w:t>NC_082677.1     13564619   .....                                                         13564623</w:t>
      </w:r>
    </w:p>
    <w:p>
      <w:r>
        <w:rPr>
          <w:rFonts w:ascii="Consolas" w:hAnsi="Consolas"/>
          <w:sz w:val="18"/>
        </w:rPr>
        <w:t>NC_082677.1     13783993   ....                                                          13783996</w:t>
      </w:r>
    </w:p>
    <w:p>
      <w:r>
        <w:rPr>
          <w:rFonts w:ascii="Consolas" w:hAnsi="Consolas"/>
          <w:sz w:val="18"/>
        </w:rPr>
        <w:t>NC_082677.1     13892707   .......                                                       13892713</w:t>
      </w:r>
    </w:p>
    <w:p>
      <w:r>
        <w:rPr>
          <w:rFonts w:ascii="Consolas" w:hAnsi="Consolas"/>
          <w:sz w:val="18"/>
        </w:rPr>
        <w:t>NC_082677.1     15077837   ....                                                          15077834</w:t>
      </w:r>
    </w:p>
    <w:p>
      <w:r>
        <w:rPr>
          <w:rFonts w:ascii="Consolas" w:hAnsi="Consolas"/>
          <w:sz w:val="18"/>
        </w:rPr>
        <w:t>NC_082677.1     15606019   .....                                                         15606015</w:t>
      </w:r>
    </w:p>
    <w:p>
      <w:r>
        <w:rPr>
          <w:rFonts w:ascii="Consolas" w:hAnsi="Consolas"/>
          <w:sz w:val="18"/>
        </w:rPr>
        <w:t>NC_082677.1     15860542   .....                                                         15860538</w:t>
      </w:r>
    </w:p>
    <w:p>
      <w:r>
        <w:rPr>
          <w:rFonts w:ascii="Consolas" w:hAnsi="Consolas"/>
          <w:sz w:val="18"/>
        </w:rPr>
        <w:t>NC_082677.1     18927939   .....                                                         18927943</w:t>
      </w:r>
    </w:p>
    <w:p>
      <w:r>
        <w:rPr>
          <w:rFonts w:ascii="Consolas" w:hAnsi="Consolas"/>
          <w:sz w:val="18"/>
        </w:rPr>
        <w:t>NC_082677.1     19113372   ....                                                          19113369</w:t>
      </w:r>
    </w:p>
    <w:p>
      <w:r>
        <w:rPr>
          <w:rFonts w:ascii="Consolas" w:hAnsi="Consolas"/>
          <w:sz w:val="18"/>
        </w:rPr>
        <w:t>NC_082677.1     19343056   .....                                                         19343052</w:t>
      </w:r>
    </w:p>
    <w:p>
      <w:r>
        <w:rPr>
          <w:rFonts w:ascii="Consolas" w:hAnsi="Consolas"/>
          <w:sz w:val="18"/>
        </w:rPr>
        <w:t>NC_082677.1     19637899   .....                                                         19637895</w:t>
      </w:r>
    </w:p>
    <w:p>
      <w:r>
        <w:rPr>
          <w:rFonts w:ascii="Consolas" w:hAnsi="Consolas"/>
          <w:sz w:val="18"/>
        </w:rPr>
        <w:t>NC_082677.1     20901667   .....                                                         20901663</w:t>
      </w:r>
    </w:p>
    <w:p>
      <w:r>
        <w:rPr>
          <w:rFonts w:ascii="Consolas" w:hAnsi="Consolas"/>
          <w:sz w:val="18"/>
        </w:rPr>
        <w:t>NC_082677.1     21116698   .....                                                         21116694</w:t>
      </w:r>
    </w:p>
    <w:p>
      <w:r>
        <w:rPr>
          <w:rFonts w:ascii="Consolas" w:hAnsi="Consolas"/>
          <w:sz w:val="18"/>
        </w:rPr>
        <w:t>NC_082677.1     21794776   .....                                                         21794772</w:t>
      </w:r>
    </w:p>
    <w:p>
      <w:r>
        <w:rPr>
          <w:rFonts w:ascii="Consolas" w:hAnsi="Consolas"/>
          <w:sz w:val="18"/>
        </w:rPr>
        <w:t>NC_082677.1     21883261   .....                                                         21883257</w:t>
      </w:r>
    </w:p>
    <w:p>
      <w:r>
        <w:rPr>
          <w:rFonts w:ascii="Consolas" w:hAnsi="Consolas"/>
          <w:sz w:val="18"/>
        </w:rPr>
        <w:t>NC_082677.1     21992464   .....                                                         21992460</w:t>
      </w:r>
    </w:p>
    <w:p>
      <w:r>
        <w:rPr>
          <w:rFonts w:ascii="Consolas" w:hAnsi="Consolas"/>
          <w:sz w:val="18"/>
        </w:rPr>
        <w:t>NC_082677.1     22660278   .....                                                         22660282</w:t>
      </w:r>
    </w:p>
    <w:p>
      <w:r>
        <w:rPr>
          <w:rFonts w:ascii="Consolas" w:hAnsi="Consolas"/>
          <w:sz w:val="18"/>
        </w:rPr>
        <w:t>NC_082677.1     23589817   ....                                                          23589814</w:t>
      </w:r>
    </w:p>
    <w:p>
      <w:r>
        <w:rPr>
          <w:rFonts w:ascii="Consolas" w:hAnsi="Consolas"/>
          <w:sz w:val="18"/>
        </w:rPr>
        <w:t>NC_082677.1     23844899   ....                                                          23844896</w:t>
      </w:r>
    </w:p>
    <w:p>
      <w:r>
        <w:rPr>
          <w:rFonts w:ascii="Consolas" w:hAnsi="Consolas"/>
          <w:sz w:val="18"/>
        </w:rPr>
        <w:t>NC_082677.1     24123621   ....                                                          24123618</w:t>
      </w:r>
    </w:p>
    <w:p>
      <w:r>
        <w:rPr>
          <w:rFonts w:ascii="Consolas" w:hAnsi="Consolas"/>
          <w:sz w:val="18"/>
        </w:rPr>
        <w:t>NC_082677.1     24939544   .....                                                         24939540</w:t>
      </w:r>
    </w:p>
    <w:p>
      <w:r>
        <w:rPr>
          <w:rFonts w:ascii="Consolas" w:hAnsi="Consolas"/>
          <w:sz w:val="18"/>
        </w:rPr>
        <w:t>NC_082677.1     25452743   ....                                                          25452746</w:t>
      </w:r>
    </w:p>
    <w:p>
      <w:r>
        <w:rPr>
          <w:rFonts w:ascii="Consolas" w:hAnsi="Consolas"/>
          <w:sz w:val="18"/>
        </w:rPr>
        <w:t>NC_082677.1     25986101   .....                                                         25986097</w:t>
      </w:r>
    </w:p>
    <w:p>
      <w:r>
        <w:rPr>
          <w:rFonts w:ascii="Consolas" w:hAnsi="Consolas"/>
          <w:sz w:val="18"/>
        </w:rPr>
        <w:t>NC_082677.1     26298237   .....                                                         26298241</w:t>
      </w:r>
    </w:p>
    <w:p>
      <w:r>
        <w:rPr>
          <w:rFonts w:ascii="Consolas" w:hAnsi="Consolas"/>
          <w:sz w:val="18"/>
        </w:rPr>
        <w:t>NC_082677.1     26432936   ....                                                          26432939</w:t>
      </w:r>
    </w:p>
    <w:p>
      <w:r>
        <w:rPr>
          <w:rFonts w:ascii="Consolas" w:hAnsi="Consolas"/>
          <w:sz w:val="18"/>
        </w:rPr>
        <w:t>NC_082677.1     26841714   ....                                                          26841711</w:t>
      </w:r>
    </w:p>
    <w:p>
      <w:r>
        <w:rPr>
          <w:rFonts w:ascii="Consolas" w:hAnsi="Consolas"/>
          <w:sz w:val="18"/>
        </w:rPr>
        <w:t>NC_082677.1     26878384   .....                                                         26878388</w:t>
      </w:r>
    </w:p>
    <w:p>
      <w:r>
        <w:rPr>
          <w:rFonts w:ascii="Consolas" w:hAnsi="Consolas"/>
          <w:sz w:val="18"/>
        </w:rPr>
        <w:t>NC_082677.1     27936163   ........                                                      27936170</w:t>
      </w:r>
    </w:p>
    <w:p>
      <w:r>
        <w:rPr>
          <w:rFonts w:ascii="Consolas" w:hAnsi="Consolas"/>
          <w:sz w:val="18"/>
        </w:rPr>
        <w:t>NC_082677.1     28790556   ......                                                        28790551</w:t>
      </w:r>
    </w:p>
    <w:p>
      <w:r>
        <w:rPr>
          <w:rFonts w:ascii="Consolas" w:hAnsi="Consolas"/>
          <w:sz w:val="18"/>
        </w:rPr>
        <w:t>NC_082677.1     28946270   .....                                                         28946266</w:t>
      </w:r>
    </w:p>
    <w:p>
      <w:r>
        <w:rPr>
          <w:rFonts w:ascii="Consolas" w:hAnsi="Consolas"/>
          <w:sz w:val="18"/>
        </w:rPr>
        <w:t>NC_082677.1     29613105   ....                                                          29613102</w:t>
      </w:r>
    </w:p>
    <w:p>
      <w:r>
        <w:rPr>
          <w:rFonts w:ascii="Consolas" w:hAnsi="Consolas"/>
          <w:sz w:val="18"/>
        </w:rPr>
        <w:t>NC_082677.1     30378948   ..                                                            30378947</w:t>
      </w:r>
    </w:p>
    <w:p>
      <w:r>
        <w:rPr>
          <w:rFonts w:ascii="Consolas" w:hAnsi="Consolas"/>
          <w:sz w:val="18"/>
        </w:rPr>
        <w:t>NC_082677.1     30478511   .....                                                         30478507</w:t>
      </w:r>
    </w:p>
    <w:p>
      <w:r>
        <w:rPr>
          <w:rFonts w:ascii="Consolas" w:hAnsi="Consolas"/>
          <w:sz w:val="18"/>
        </w:rPr>
        <w:t>NC_082677.1     30601151   .....                                                         30601155</w:t>
      </w:r>
    </w:p>
    <w:p>
      <w:r>
        <w:rPr>
          <w:rFonts w:ascii="Consolas" w:hAnsi="Consolas"/>
          <w:sz w:val="18"/>
        </w:rPr>
        <w:t>NC_082677.1     30924722   ....                                                          30924719</w:t>
      </w:r>
    </w:p>
    <w:p>
      <w:r>
        <w:rPr>
          <w:rFonts w:ascii="Consolas" w:hAnsi="Consolas"/>
          <w:sz w:val="18"/>
        </w:rPr>
        <w:t>NC_082677.1     31004559   ....                                                          31004556</w:t>
      </w:r>
    </w:p>
    <w:p>
      <w:r>
        <w:rPr>
          <w:rFonts w:ascii="Consolas" w:hAnsi="Consolas"/>
          <w:sz w:val="18"/>
        </w:rPr>
        <w:t>NC_082677.1     31582023   .                                                             31582023</w:t>
      </w:r>
    </w:p>
    <w:p>
      <w:r>
        <w:rPr>
          <w:rFonts w:ascii="Consolas" w:hAnsi="Consolas"/>
          <w:sz w:val="18"/>
        </w:rPr>
        <w:t>NC_082677.1     33455707   .....                                                         33455703</w:t>
      </w:r>
    </w:p>
    <w:p>
      <w:r>
        <w:rPr>
          <w:rFonts w:ascii="Consolas" w:hAnsi="Consolas"/>
          <w:sz w:val="18"/>
        </w:rPr>
        <w:t>NC_082677.1     33519852   .....                                                         33519856</w:t>
      </w:r>
    </w:p>
    <w:p>
      <w:r>
        <w:rPr>
          <w:rFonts w:ascii="Consolas" w:hAnsi="Consolas"/>
          <w:sz w:val="18"/>
        </w:rPr>
        <w:t>NC_082677.1     33849822   ....                                                          33849825</w:t>
      </w:r>
    </w:p>
    <w:p>
      <w:r>
        <w:rPr>
          <w:rFonts w:ascii="Consolas" w:hAnsi="Consolas"/>
          <w:sz w:val="18"/>
        </w:rPr>
        <w:t>NC_082677.1     37520895   .....                                                         37520891</w:t>
      </w:r>
    </w:p>
    <w:p>
      <w:r>
        <w:rPr>
          <w:rFonts w:ascii="Consolas" w:hAnsi="Consolas"/>
          <w:sz w:val="18"/>
        </w:rPr>
        <w:t>NC_082677.1     37642783   .....                                                         37642779</w:t>
      </w:r>
    </w:p>
    <w:p>
      <w:r>
        <w:rPr>
          <w:rFonts w:ascii="Consolas" w:hAnsi="Consolas"/>
          <w:sz w:val="18"/>
        </w:rPr>
        <w:t>NC_082677.1     38374646   .....                                                         38374650</w:t>
      </w:r>
    </w:p>
    <w:p>
      <w:r>
        <w:rPr>
          <w:rFonts w:ascii="Consolas" w:hAnsi="Consolas"/>
          <w:sz w:val="18"/>
        </w:rPr>
        <w:t>NC_082677.1     38510577   .....                                                         38510581</w:t>
      </w:r>
    </w:p>
    <w:p>
      <w:r>
        <w:rPr>
          <w:rFonts w:ascii="Consolas" w:hAnsi="Consolas"/>
          <w:sz w:val="18"/>
        </w:rPr>
        <w:t>NC_082677.1     39569519   .....                                                         39569523</w:t>
      </w:r>
    </w:p>
    <w:p>
      <w:r>
        <w:rPr>
          <w:rFonts w:ascii="Consolas" w:hAnsi="Consolas"/>
          <w:sz w:val="18"/>
        </w:rPr>
        <w:t>NC_082677.1     39927238   .....                                                         39927234</w:t>
      </w:r>
    </w:p>
    <w:p>
      <w:r>
        <w:rPr>
          <w:rFonts w:ascii="Consolas" w:hAnsi="Consolas"/>
          <w:sz w:val="18"/>
        </w:rPr>
        <w:t>NC_082677.1     40142492   .....                                                         40142488</w:t>
      </w:r>
    </w:p>
    <w:p>
      <w:r>
        <w:rPr>
          <w:rFonts w:ascii="Consolas" w:hAnsi="Consolas"/>
          <w:sz w:val="18"/>
        </w:rPr>
        <w:t>NC_082677.1     40314394   .....                                                         40314390</w:t>
      </w:r>
    </w:p>
    <w:p>
      <w:r>
        <w:rPr>
          <w:rFonts w:ascii="Consolas" w:hAnsi="Consolas"/>
          <w:sz w:val="18"/>
        </w:rPr>
        <w:t>NC_082677.1     40820241   ....                                                          40820238</w:t>
      </w:r>
    </w:p>
    <w:p>
      <w:r>
        <w:rPr>
          <w:rFonts w:ascii="Consolas" w:hAnsi="Consolas"/>
          <w:sz w:val="18"/>
        </w:rPr>
        <w:t>NC_082677.1     42536274   .....                                                         42536270</w:t>
      </w:r>
    </w:p>
    <w:p>
      <w:r>
        <w:rPr>
          <w:rFonts w:ascii="Consolas" w:hAnsi="Consolas"/>
          <w:sz w:val="18"/>
        </w:rPr>
        <w:t>NC_082677.1     43786759   ....                                                          43786762</w:t>
      </w:r>
    </w:p>
    <w:p>
      <w:r>
        <w:rPr>
          <w:rFonts w:ascii="Consolas" w:hAnsi="Consolas"/>
          <w:sz w:val="18"/>
        </w:rPr>
        <w:t>NC_082677.1     43890583   .....                                                         43890579</w:t>
      </w:r>
    </w:p>
    <w:p>
      <w:r>
        <w:rPr>
          <w:rFonts w:ascii="Consolas" w:hAnsi="Consolas"/>
          <w:sz w:val="18"/>
        </w:rPr>
        <w:t>NC_082677.1     43973238   ....                                                          43973241</w:t>
      </w:r>
    </w:p>
    <w:p>
      <w:r>
        <w:rPr>
          <w:rFonts w:ascii="Consolas" w:hAnsi="Consolas"/>
          <w:sz w:val="18"/>
        </w:rPr>
        <w:t>NC_082677.1     44619131   ....                                                          44619128</w:t>
      </w:r>
    </w:p>
    <w:p>
      <w:r>
        <w:rPr>
          <w:rFonts w:ascii="Consolas" w:hAnsi="Consolas"/>
          <w:sz w:val="18"/>
        </w:rPr>
        <w:t>NC_082677.1     44628470   .....                                                         44628474</w:t>
      </w:r>
    </w:p>
    <w:p>
      <w:r>
        <w:rPr>
          <w:rFonts w:ascii="Consolas" w:hAnsi="Consolas"/>
          <w:sz w:val="18"/>
        </w:rPr>
        <w:t>NC_082677.1     45314163   .....                                                         45314167</w:t>
      </w:r>
    </w:p>
    <w:p>
      <w:r>
        <w:rPr>
          <w:rFonts w:ascii="Consolas" w:hAnsi="Consolas"/>
          <w:sz w:val="18"/>
        </w:rPr>
        <w:t>NC_082677.1     45539703   .....                                                         45539707</w:t>
      </w:r>
    </w:p>
    <w:p>
      <w:r>
        <w:rPr>
          <w:rFonts w:ascii="Consolas" w:hAnsi="Consolas"/>
          <w:sz w:val="18"/>
        </w:rPr>
        <w:t>NC_082677.1     45642395   .....                                                         45642399</w:t>
      </w:r>
    </w:p>
    <w:p>
      <w:r>
        <w:rPr>
          <w:rFonts w:ascii="Consolas" w:hAnsi="Consolas"/>
          <w:sz w:val="18"/>
        </w:rPr>
        <w:t>NC_082677.1     45688272   .....                                                         45688276</w:t>
      </w:r>
    </w:p>
    <w:p>
      <w:r>
        <w:rPr>
          <w:rFonts w:ascii="Consolas" w:hAnsi="Consolas"/>
          <w:sz w:val="18"/>
        </w:rPr>
        <w:t>NC_082677.1     45914366   ....                                                          45914369</w:t>
      </w:r>
    </w:p>
    <w:p>
      <w:r>
        <w:rPr>
          <w:rFonts w:ascii="Consolas" w:hAnsi="Consolas"/>
          <w:sz w:val="18"/>
        </w:rPr>
        <w:t>NC_082677.1     46793366   .....                                                         46793370</w:t>
      </w:r>
    </w:p>
    <w:p>
      <w:r>
        <w:rPr>
          <w:rFonts w:ascii="Consolas" w:hAnsi="Consolas"/>
          <w:sz w:val="18"/>
        </w:rPr>
        <w:t>NC_082677.1     47477349   ....                                                          47477352</w:t>
      </w:r>
    </w:p>
    <w:p>
      <w:r>
        <w:rPr>
          <w:rFonts w:ascii="Consolas" w:hAnsi="Consolas"/>
          <w:sz w:val="18"/>
        </w:rPr>
        <w:t>NC_082677.1     47634078   .....                                                         47634074</w:t>
      </w:r>
    </w:p>
    <w:p>
      <w:r>
        <w:rPr>
          <w:rFonts w:ascii="Consolas" w:hAnsi="Consolas"/>
          <w:sz w:val="18"/>
        </w:rPr>
        <w:t>NC_082677.1     48544729   .....                                                         48544725</w:t>
      </w:r>
    </w:p>
    <w:p>
      <w:r>
        <w:rPr>
          <w:rFonts w:ascii="Consolas" w:hAnsi="Consolas"/>
          <w:sz w:val="18"/>
        </w:rPr>
        <w:t>NC_082677.1     49211857   ....                                                          49211854</w:t>
      </w:r>
    </w:p>
    <w:p>
      <w:r>
        <w:rPr>
          <w:rFonts w:ascii="Consolas" w:hAnsi="Consolas"/>
          <w:sz w:val="18"/>
        </w:rPr>
        <w:t>NC_082677.1     49288644   ....                                                          49288641</w:t>
      </w:r>
    </w:p>
    <w:p>
      <w:r>
        <w:rPr>
          <w:rFonts w:ascii="Consolas" w:hAnsi="Consolas"/>
          <w:sz w:val="18"/>
        </w:rPr>
        <w:t>NC_082677.1     49862677   ....                                                          49862680</w:t>
      </w:r>
    </w:p>
    <w:p>
      <w:r>
        <w:rPr>
          <w:rFonts w:ascii="Consolas" w:hAnsi="Consolas"/>
          <w:sz w:val="18"/>
        </w:rPr>
        <w:t>NC_082677.1     50523532   .....                                                         50523536</w:t>
      </w:r>
    </w:p>
    <w:p>
      <w:r>
        <w:rPr>
          <w:rFonts w:ascii="Consolas" w:hAnsi="Consolas"/>
          <w:sz w:val="18"/>
        </w:rPr>
        <w:t>NC_082677.1     51416499   ....                                                          51416496</w:t>
      </w:r>
    </w:p>
    <w:p>
      <w:r>
        <w:rPr>
          <w:rFonts w:ascii="Consolas" w:hAnsi="Consolas"/>
          <w:sz w:val="18"/>
        </w:rPr>
        <w:t>NC_082677.1     51618686   .....                                                         51618690</w:t>
      </w:r>
    </w:p>
    <w:p>
      <w:r>
        <w:rPr>
          <w:rFonts w:ascii="Consolas" w:hAnsi="Consolas"/>
          <w:sz w:val="18"/>
        </w:rPr>
        <w:t>NC_082677.1     51805287   ....                                                          51805290</w:t>
      </w:r>
    </w:p>
    <w:p>
      <w:r>
        <w:rPr>
          <w:rFonts w:ascii="Consolas" w:hAnsi="Consolas"/>
          <w:sz w:val="18"/>
        </w:rPr>
        <w:t>NC_082677.1     51972105   ......                                                        51972110</w:t>
      </w:r>
    </w:p>
    <w:p>
      <w:r>
        <w:rPr>
          <w:rFonts w:ascii="Consolas" w:hAnsi="Consolas"/>
          <w:sz w:val="18"/>
        </w:rPr>
        <w:t>NC_082677.1     52283721   ....                                                          52283724</w:t>
      </w:r>
    </w:p>
    <w:p>
      <w:r>
        <w:rPr>
          <w:rFonts w:ascii="Consolas" w:hAnsi="Consolas"/>
          <w:sz w:val="18"/>
        </w:rPr>
        <w:t>NC_082677.1     52326103   .....                                                         52326107</w:t>
      </w:r>
    </w:p>
    <w:p>
      <w:r>
        <w:rPr>
          <w:rFonts w:ascii="Consolas" w:hAnsi="Consolas"/>
          <w:sz w:val="18"/>
        </w:rPr>
        <w:t>NC_082677.1     53857672   .....                                                         53857668</w:t>
      </w:r>
    </w:p>
    <w:p>
      <w:r>
        <w:rPr>
          <w:rFonts w:ascii="Consolas" w:hAnsi="Consolas"/>
          <w:sz w:val="18"/>
        </w:rPr>
        <w:t>NC_082677.1     53893090   .....                                                         53893094</w:t>
      </w:r>
    </w:p>
    <w:p>
      <w:r>
        <w:rPr>
          <w:rFonts w:ascii="Consolas" w:hAnsi="Consolas"/>
          <w:sz w:val="18"/>
        </w:rPr>
        <w:t>NC_082677.1     54642654   .....                                                         54642658</w:t>
      </w:r>
    </w:p>
    <w:p>
      <w:r>
        <w:rPr>
          <w:rFonts w:ascii="Consolas" w:hAnsi="Consolas"/>
          <w:sz w:val="18"/>
        </w:rPr>
        <w:t>NC_082677.1     55105155   .....                                                         55105151</w:t>
      </w:r>
    </w:p>
    <w:p>
      <w:r>
        <w:rPr>
          <w:rFonts w:ascii="Consolas" w:hAnsi="Consolas"/>
          <w:sz w:val="18"/>
        </w:rPr>
        <w:t>NC_082677.1     56234779   .....                                                         56234775</w:t>
      </w:r>
    </w:p>
    <w:p>
      <w:r>
        <w:rPr>
          <w:rFonts w:ascii="Consolas" w:hAnsi="Consolas"/>
          <w:sz w:val="18"/>
        </w:rPr>
        <w:t>NC_082677.1     56245920   .....                                                         56245916</w:t>
      </w:r>
    </w:p>
    <w:p>
      <w:r>
        <w:rPr>
          <w:rFonts w:ascii="Consolas" w:hAnsi="Consolas"/>
          <w:sz w:val="18"/>
        </w:rPr>
        <w:t>NC_082677.1     56472889   ....                                                          56472892</w:t>
      </w:r>
    </w:p>
    <w:p>
      <w:r>
        <w:rPr>
          <w:rFonts w:ascii="Consolas" w:hAnsi="Consolas"/>
          <w:sz w:val="18"/>
        </w:rPr>
        <w:t>NC_082677.1     56497199   ....                                                          56497202</w:t>
      </w:r>
    </w:p>
    <w:p>
      <w:r>
        <w:rPr>
          <w:rFonts w:ascii="Consolas" w:hAnsi="Consolas"/>
          <w:sz w:val="18"/>
        </w:rPr>
        <w:t>NC_082677.1     57605434   .....                                                         57605438</w:t>
      </w:r>
    </w:p>
    <w:p>
      <w:r>
        <w:rPr>
          <w:rFonts w:ascii="Consolas" w:hAnsi="Consolas"/>
          <w:sz w:val="18"/>
        </w:rPr>
        <w:t>NC_082677.1     57810555   .....                                                         57810559</w:t>
      </w:r>
    </w:p>
    <w:p>
      <w:r>
        <w:rPr>
          <w:rFonts w:ascii="Consolas" w:hAnsi="Consolas"/>
          <w:sz w:val="18"/>
        </w:rPr>
        <w:t>NC_082677.1     58062583   .....                                                         58062587</w:t>
      </w:r>
    </w:p>
    <w:p>
      <w:r>
        <w:rPr>
          <w:rFonts w:ascii="Consolas" w:hAnsi="Consolas"/>
          <w:sz w:val="18"/>
        </w:rPr>
        <w:t>NC_082677.1     58142190   .....                                                         58142186</w:t>
      </w:r>
    </w:p>
    <w:p>
      <w:r>
        <w:rPr>
          <w:rFonts w:ascii="Consolas" w:hAnsi="Consolas"/>
          <w:sz w:val="18"/>
        </w:rPr>
        <w:t>NC_082677.1     58590817   ....                                                          58590820</w:t>
      </w:r>
    </w:p>
    <w:p>
      <w:r>
        <w:rPr>
          <w:rFonts w:ascii="Consolas" w:hAnsi="Consolas"/>
          <w:sz w:val="18"/>
        </w:rPr>
        <w:t>NC_082677.1     58936436   ....                                                          58936433</w:t>
      </w:r>
    </w:p>
    <w:p>
      <w:r>
        <w:rPr>
          <w:rFonts w:ascii="Consolas" w:hAnsi="Consolas"/>
          <w:sz w:val="18"/>
        </w:rPr>
        <w:t>NC_082677.1     59346113   ....                                                          59346116</w:t>
      </w:r>
    </w:p>
    <w:p>
      <w:r>
        <w:rPr>
          <w:rFonts w:ascii="Consolas" w:hAnsi="Consolas"/>
          <w:sz w:val="18"/>
        </w:rPr>
        <w:t>NC_082677.1     59670802   .....                                                         59670798</w:t>
      </w:r>
    </w:p>
    <w:p>
      <w:r>
        <w:rPr>
          <w:rFonts w:ascii="Consolas" w:hAnsi="Consolas"/>
          <w:sz w:val="18"/>
        </w:rPr>
        <w:t>NC_082677.1     61536042   .....                                                         61536046</w:t>
      </w:r>
    </w:p>
    <w:p>
      <w:r>
        <w:rPr>
          <w:rFonts w:ascii="Consolas" w:hAnsi="Consolas"/>
          <w:sz w:val="18"/>
        </w:rPr>
        <w:t>NC_082677.1     61735471   .....                                                         61735467</w:t>
      </w:r>
    </w:p>
    <w:p>
      <w:r>
        <w:rPr>
          <w:rFonts w:ascii="Consolas" w:hAnsi="Consolas"/>
          <w:sz w:val="18"/>
        </w:rPr>
        <w:t>NC_082677.1     62271441   .....                                                         62271437</w:t>
      </w:r>
    </w:p>
    <w:p>
      <w:r>
        <w:rPr>
          <w:rFonts w:ascii="Consolas" w:hAnsi="Consolas"/>
          <w:sz w:val="18"/>
        </w:rPr>
        <w:t>NC_082677.1     62536858   ....                                                          62536861</w:t>
      </w:r>
    </w:p>
    <w:p>
      <w:r>
        <w:rPr>
          <w:rFonts w:ascii="Consolas" w:hAnsi="Consolas"/>
          <w:sz w:val="18"/>
        </w:rPr>
        <w:t>NC_082677.1     62786779   .....                                                         62786775</w:t>
      </w:r>
    </w:p>
    <w:p>
      <w:r>
        <w:rPr>
          <w:rFonts w:ascii="Consolas" w:hAnsi="Consolas"/>
          <w:sz w:val="18"/>
        </w:rPr>
        <w:t>NC_082677.1     62984365   .....                                                         62984369</w:t>
      </w:r>
    </w:p>
    <w:p>
      <w:r>
        <w:rPr>
          <w:rFonts w:ascii="Consolas" w:hAnsi="Consolas"/>
          <w:sz w:val="18"/>
        </w:rPr>
        <w:t>NC_082677.1     63150771   .....                                                         63150775</w:t>
      </w:r>
    </w:p>
    <w:p>
      <w:r>
        <w:rPr>
          <w:rFonts w:ascii="Consolas" w:hAnsi="Consolas"/>
          <w:sz w:val="18"/>
        </w:rPr>
        <w:t>NC_082677.1     64459371   ....                                                          64459374</w:t>
      </w:r>
    </w:p>
    <w:p>
      <w:r>
        <w:rPr>
          <w:rFonts w:ascii="Consolas" w:hAnsi="Consolas"/>
          <w:sz w:val="18"/>
        </w:rPr>
        <w:t>NC_082677.1     64709666   .....                                                         64709662</w:t>
      </w:r>
    </w:p>
    <w:p>
      <w:r>
        <w:rPr>
          <w:rFonts w:ascii="Consolas" w:hAnsi="Consolas"/>
          <w:sz w:val="18"/>
        </w:rPr>
        <w:t>NC_082677.1     64750544   ......                                                        64750539</w:t>
      </w:r>
    </w:p>
    <w:p>
      <w:r>
        <w:rPr>
          <w:rFonts w:ascii="Consolas" w:hAnsi="Consolas"/>
          <w:sz w:val="18"/>
        </w:rPr>
        <w:t>NC_082677.1     64898869   ....                                                          64898872</w:t>
      </w:r>
    </w:p>
    <w:p>
      <w:r>
        <w:rPr>
          <w:rFonts w:ascii="Consolas" w:hAnsi="Consolas"/>
          <w:sz w:val="18"/>
        </w:rPr>
        <w:t>NC_082677.1     65554099   ....                                                          65554096</w:t>
      </w:r>
    </w:p>
    <w:p>
      <w:r>
        <w:rPr>
          <w:rFonts w:ascii="Consolas" w:hAnsi="Consolas"/>
          <w:sz w:val="18"/>
        </w:rPr>
        <w:t>NC_082677.1     65869204   .....                                                         65869200</w:t>
      </w:r>
    </w:p>
    <w:p>
      <w:r>
        <w:rPr>
          <w:rFonts w:ascii="Consolas" w:hAnsi="Consolas"/>
          <w:sz w:val="18"/>
        </w:rPr>
        <w:t>NC_082677.1     67314728   .....                                                         67314724</w:t>
      </w:r>
    </w:p>
    <w:p>
      <w:r>
        <w:rPr>
          <w:rFonts w:ascii="Consolas" w:hAnsi="Consolas"/>
          <w:sz w:val="18"/>
        </w:rPr>
        <w:t>NC_082677.1     68099189   ....                                                          68099192</w:t>
      </w:r>
    </w:p>
    <w:p>
      <w:r>
        <w:rPr>
          <w:rFonts w:ascii="Consolas" w:hAnsi="Consolas"/>
          <w:sz w:val="18"/>
        </w:rPr>
        <w:t>NC_082677.1     68596064   .....                                                         68596060</w:t>
      </w:r>
    </w:p>
    <w:p>
      <w:r>
        <w:rPr>
          <w:rFonts w:ascii="Consolas" w:hAnsi="Consolas"/>
          <w:sz w:val="18"/>
        </w:rPr>
        <w:t>NC_082677.1     70511350   ....                                                          70511353</w:t>
      </w:r>
    </w:p>
    <w:p>
      <w:r>
        <w:rPr>
          <w:rFonts w:ascii="Consolas" w:hAnsi="Consolas"/>
          <w:sz w:val="18"/>
        </w:rPr>
        <w:t>NC_082677.1     71069826   .....                                                         71069830</w:t>
      </w:r>
    </w:p>
    <w:p>
      <w:r>
        <w:rPr>
          <w:rFonts w:ascii="Consolas" w:hAnsi="Consolas"/>
          <w:sz w:val="18"/>
        </w:rPr>
        <w:t>NC_082677.1     71662119   ....                                                          71662116</w:t>
      </w:r>
    </w:p>
    <w:p>
      <w:r>
        <w:rPr>
          <w:rFonts w:ascii="Consolas" w:hAnsi="Consolas"/>
          <w:sz w:val="18"/>
        </w:rPr>
        <w:t>NC_082677.1     71770700   .....                                                         71770696</w:t>
      </w:r>
    </w:p>
    <w:p>
      <w:r>
        <w:rPr>
          <w:rFonts w:ascii="Consolas" w:hAnsi="Consolas"/>
          <w:sz w:val="18"/>
        </w:rPr>
        <w:t>NC_082677.1     72376027   .....                                                         72376023</w:t>
      </w:r>
    </w:p>
    <w:p>
      <w:r>
        <w:rPr>
          <w:rFonts w:ascii="Consolas" w:hAnsi="Consolas"/>
          <w:sz w:val="18"/>
        </w:rPr>
        <w:t>NC_082677.1     72398822   .....                                                         72398826</w:t>
      </w:r>
    </w:p>
    <w:p>
      <w:r>
        <w:rPr>
          <w:rFonts w:ascii="Consolas" w:hAnsi="Consolas"/>
          <w:sz w:val="18"/>
        </w:rPr>
        <w:t>NC_082677.1     72677773   .......                                                       72677767</w:t>
      </w:r>
    </w:p>
    <w:p>
      <w:r>
        <w:rPr>
          <w:rFonts w:ascii="Consolas" w:hAnsi="Consolas"/>
          <w:sz w:val="18"/>
        </w:rPr>
        <w:t>NC_082677.1     72985344   .....                                                         72985340</w:t>
      </w:r>
    </w:p>
    <w:p>
      <w:r>
        <w:rPr>
          <w:rFonts w:ascii="Consolas" w:hAnsi="Consolas"/>
          <w:sz w:val="18"/>
        </w:rPr>
        <w:t>NC_082677.1     73059023   .....                                                         73059027</w:t>
      </w:r>
    </w:p>
    <w:p>
      <w:r>
        <w:rPr>
          <w:rFonts w:ascii="Consolas" w:hAnsi="Consolas"/>
          <w:sz w:val="18"/>
        </w:rPr>
        <w:t>NC_082677.1     73858576   .....                                                         73858580</w:t>
      </w:r>
    </w:p>
    <w:p>
      <w:r>
        <w:rPr>
          <w:rFonts w:ascii="Consolas" w:hAnsi="Consolas"/>
          <w:sz w:val="18"/>
        </w:rPr>
        <w:t>NC_082677.1     75041828   ....                                                          75041831</w:t>
      </w:r>
    </w:p>
    <w:p>
      <w:r>
        <w:rPr>
          <w:rFonts w:ascii="Consolas" w:hAnsi="Consolas"/>
          <w:sz w:val="18"/>
        </w:rPr>
        <w:t>NC_082677.1     76653743   .....                                                         76653739</w:t>
      </w:r>
    </w:p>
    <w:p>
      <w:r>
        <w:rPr>
          <w:rFonts w:ascii="Consolas" w:hAnsi="Consolas"/>
          <w:sz w:val="18"/>
        </w:rPr>
        <w:t>NC_082663.1     54929716   ...T.....A....                                                54929729</w:t>
      </w:r>
    </w:p>
    <w:p>
      <w:r>
        <w:rPr>
          <w:rFonts w:ascii="Consolas" w:hAnsi="Consolas"/>
          <w:sz w:val="18"/>
        </w:rPr>
        <w:t>NC_082663.1     20151039   .A..A........                                                 20151051</w:t>
      </w:r>
    </w:p>
    <w:p>
      <w:r>
        <w:rPr>
          <w:rFonts w:ascii="Consolas" w:hAnsi="Consolas"/>
          <w:sz w:val="18"/>
        </w:rPr>
        <w:t>NC_082663.1     37207480   .A..A.........                                                37207493</w:t>
      </w:r>
    </w:p>
    <w:p>
      <w:r>
        <w:rPr>
          <w:rFonts w:ascii="Consolas" w:hAnsi="Consolas"/>
          <w:sz w:val="18"/>
        </w:rPr>
        <w:t>NC_082663.1     170134145  .A..A.........                                                170134158</w:t>
      </w:r>
    </w:p>
    <w:p>
      <w:r>
        <w:rPr>
          <w:rFonts w:ascii="Consolas" w:hAnsi="Consolas"/>
          <w:sz w:val="18"/>
        </w:rPr>
        <w:t>NC_082663.1     4895244    .....G.......                                                 4895232</w:t>
      </w:r>
    </w:p>
    <w:p>
      <w:r>
        <w:rPr>
          <w:rFonts w:ascii="Consolas" w:hAnsi="Consolas"/>
          <w:sz w:val="18"/>
        </w:rPr>
        <w:t>NC_082663.1     48403363   .                                                             48403363</w:t>
      </w:r>
    </w:p>
    <w:p>
      <w:r>
        <w:rPr>
          <w:rFonts w:ascii="Consolas" w:hAnsi="Consolas"/>
          <w:sz w:val="18"/>
        </w:rPr>
        <w:t>NC_082663.1     58441645   .A..A.......                                                  58441634</w:t>
      </w:r>
    </w:p>
    <w:p>
      <w:r>
        <w:rPr>
          <w:rFonts w:ascii="Consolas" w:hAnsi="Consolas"/>
          <w:sz w:val="18"/>
        </w:rPr>
        <w:t>NC_082663.1     70939544   .A..A.......                                                  70939533</w:t>
      </w:r>
    </w:p>
    <w:p>
      <w:r>
        <w:rPr>
          <w:rFonts w:ascii="Consolas" w:hAnsi="Consolas"/>
          <w:sz w:val="18"/>
        </w:rPr>
        <w:t>NC_082663.1     78523099   .A..A........                                                 78523087</w:t>
      </w:r>
    </w:p>
    <w:p>
      <w:r>
        <w:rPr>
          <w:rFonts w:ascii="Consolas" w:hAnsi="Consolas"/>
          <w:sz w:val="18"/>
        </w:rPr>
        <w:t>NC_082663.1     96290064   ....A........                                                 96290052</w:t>
      </w:r>
    </w:p>
    <w:p>
      <w:r>
        <w:rPr>
          <w:rFonts w:ascii="Consolas" w:hAnsi="Consolas"/>
          <w:sz w:val="18"/>
        </w:rPr>
        <w:t>NC_082663.1     117220196  .A..A........                                                 117220184</w:t>
      </w:r>
    </w:p>
    <w:p>
      <w:r>
        <w:rPr>
          <w:rFonts w:ascii="Consolas" w:hAnsi="Consolas"/>
          <w:sz w:val="18"/>
        </w:rPr>
        <w:t>NC_082663.1     82394456   ..C........                                                   82394466</w:t>
      </w:r>
    </w:p>
    <w:p>
      <w:r>
        <w:rPr>
          <w:rFonts w:ascii="Consolas" w:hAnsi="Consolas"/>
          <w:sz w:val="18"/>
        </w:rPr>
        <w:t>NC_082663.1     124031281  .....                                                         124031277</w:t>
      </w:r>
    </w:p>
    <w:p>
      <w:r>
        <w:rPr>
          <w:rFonts w:ascii="Consolas" w:hAnsi="Consolas"/>
          <w:sz w:val="18"/>
        </w:rPr>
        <w:t>NC_082663.1     136575429  ..........                                                    136575438</w:t>
      </w:r>
    </w:p>
    <w:p>
      <w:r>
        <w:rPr>
          <w:rFonts w:ascii="Consolas" w:hAnsi="Consolas"/>
          <w:sz w:val="18"/>
        </w:rPr>
        <w:t>NC_082663.1     2733541    .A.......                                                     2733533</w:t>
      </w:r>
    </w:p>
    <w:p>
      <w:r>
        <w:rPr>
          <w:rFonts w:ascii="Consolas" w:hAnsi="Consolas"/>
          <w:sz w:val="18"/>
        </w:rPr>
        <w:t>NC_082663.1     85632336   .A.......                                                     85632344</w:t>
      </w:r>
    </w:p>
    <w:p>
      <w:r>
        <w:rPr>
          <w:rFonts w:ascii="Consolas" w:hAnsi="Consolas"/>
          <w:sz w:val="18"/>
        </w:rPr>
        <w:t>NC_082663.1     101024858  .....G....                                                    101024867</w:t>
      </w:r>
    </w:p>
    <w:p>
      <w:r>
        <w:rPr>
          <w:rFonts w:ascii="Consolas" w:hAnsi="Consolas"/>
          <w:sz w:val="18"/>
        </w:rPr>
        <w:t>NC_082663.1     101220294  ....G....                                                     101220286</w:t>
      </w:r>
    </w:p>
    <w:p>
      <w:r>
        <w:rPr>
          <w:rFonts w:ascii="Consolas" w:hAnsi="Consolas"/>
          <w:sz w:val="18"/>
        </w:rPr>
        <w:t>NC_082663.1     167968844  .....C....                                                    167968853</w:t>
      </w:r>
    </w:p>
    <w:p>
      <w:r>
        <w:rPr>
          <w:rFonts w:ascii="Consolas" w:hAnsi="Consolas"/>
          <w:sz w:val="18"/>
        </w:rPr>
        <w:t>NC_082663.1     8320483    .........                                                     8320491</w:t>
      </w:r>
    </w:p>
    <w:p>
      <w:r>
        <w:rPr>
          <w:rFonts w:ascii="Consolas" w:hAnsi="Consolas"/>
          <w:sz w:val="18"/>
        </w:rPr>
        <w:t>NC_082663.1     56358727   .........                                                     56358735</w:t>
      </w:r>
    </w:p>
    <w:p>
      <w:r>
        <w:rPr>
          <w:rFonts w:ascii="Consolas" w:hAnsi="Consolas"/>
          <w:sz w:val="18"/>
        </w:rPr>
        <w:t>NC_082663.1     92936348   .........                                                     92936340</w:t>
      </w:r>
    </w:p>
    <w:p>
      <w:r>
        <w:rPr>
          <w:rFonts w:ascii="Consolas" w:hAnsi="Consolas"/>
          <w:sz w:val="18"/>
        </w:rPr>
        <w:t>NC_082663.1     115983412  .........                                                     115983404</w:t>
      </w:r>
    </w:p>
    <w:p>
      <w:r>
        <w:rPr>
          <w:rFonts w:ascii="Consolas" w:hAnsi="Consolas"/>
          <w:sz w:val="18"/>
        </w:rPr>
        <w:t>NC_082663.1     142916975  ..........                                                    142916966</w:t>
      </w:r>
    </w:p>
    <w:p>
      <w:r>
        <w:rPr>
          <w:rFonts w:ascii="Consolas" w:hAnsi="Consolas"/>
          <w:sz w:val="18"/>
        </w:rPr>
        <w:t>NC_082663.1     12100301   .A.......                                                     12100293</w:t>
      </w:r>
    </w:p>
    <w:p>
      <w:r>
        <w:rPr>
          <w:rFonts w:ascii="Consolas" w:hAnsi="Consolas"/>
          <w:sz w:val="18"/>
        </w:rPr>
        <w:t>NC_082663.1     16537422   ..G......                                                     16537430</w:t>
      </w:r>
    </w:p>
    <w:p>
      <w:r>
        <w:rPr>
          <w:rFonts w:ascii="Consolas" w:hAnsi="Consolas"/>
          <w:sz w:val="18"/>
        </w:rPr>
        <w:t>NC_082663.1     35056418   ....                                                          35056415</w:t>
      </w:r>
    </w:p>
    <w:p>
      <w:r>
        <w:rPr>
          <w:rFonts w:ascii="Consolas" w:hAnsi="Consolas"/>
          <w:sz w:val="18"/>
        </w:rPr>
        <w:t>NC_082663.1     43944587   ..G......                                                     43944595</w:t>
      </w:r>
    </w:p>
    <w:p>
      <w:r>
        <w:rPr>
          <w:rFonts w:ascii="Consolas" w:hAnsi="Consolas"/>
          <w:sz w:val="18"/>
        </w:rPr>
        <w:t>NC_082663.1     44149988   ........                                                      44149981</w:t>
      </w:r>
    </w:p>
    <w:p>
      <w:r>
        <w:rPr>
          <w:rFonts w:ascii="Consolas" w:hAnsi="Consolas"/>
          <w:sz w:val="18"/>
        </w:rPr>
        <w:t>NC_082663.1     44681837   ....G....                                                     44681845</w:t>
      </w:r>
    </w:p>
    <w:p>
      <w:r>
        <w:rPr>
          <w:rFonts w:ascii="Consolas" w:hAnsi="Consolas"/>
          <w:sz w:val="18"/>
        </w:rPr>
        <w:t>NC_082663.1     52204903   ..G.....                                                      52204896</w:t>
      </w:r>
    </w:p>
    <w:p>
      <w:r>
        <w:rPr>
          <w:rFonts w:ascii="Consolas" w:hAnsi="Consolas"/>
          <w:sz w:val="18"/>
        </w:rPr>
        <w:t>NC_082663.1     55456623   ...C.....                                                     55456615</w:t>
      </w:r>
    </w:p>
    <w:p>
      <w:r>
        <w:rPr>
          <w:rFonts w:ascii="Consolas" w:hAnsi="Consolas"/>
          <w:sz w:val="18"/>
        </w:rPr>
        <w:t>NC_082663.1     62585164   .A......                                                      62585171</w:t>
      </w:r>
    </w:p>
    <w:p>
      <w:r>
        <w:rPr>
          <w:rFonts w:ascii="Consolas" w:hAnsi="Consolas"/>
          <w:sz w:val="18"/>
        </w:rPr>
        <w:t>NC_082663.1     65862772   .A......                                                      65862765</w:t>
      </w:r>
    </w:p>
    <w:p>
      <w:r>
        <w:rPr>
          <w:rFonts w:ascii="Consolas" w:hAnsi="Consolas"/>
          <w:sz w:val="18"/>
        </w:rPr>
        <w:t>NC_082663.1     68889839   ...T....                                                      68889846</w:t>
      </w:r>
    </w:p>
    <w:p>
      <w:r>
        <w:rPr>
          <w:rFonts w:ascii="Consolas" w:hAnsi="Consolas"/>
          <w:sz w:val="18"/>
        </w:rPr>
        <w:t>NC_082663.1     92703396   .A......                                                      92703389</w:t>
      </w:r>
    </w:p>
    <w:p>
      <w:r>
        <w:rPr>
          <w:rFonts w:ascii="Consolas" w:hAnsi="Consolas"/>
          <w:sz w:val="18"/>
        </w:rPr>
        <w:t>NC_082663.1     96537614   ..G.....                                                      96537621</w:t>
      </w:r>
    </w:p>
    <w:p>
      <w:r>
        <w:rPr>
          <w:rFonts w:ascii="Consolas" w:hAnsi="Consolas"/>
          <w:sz w:val="18"/>
        </w:rPr>
        <w:t>NC_082663.1     113828333  ...T....                                                      113828326</w:t>
      </w:r>
    </w:p>
    <w:p>
      <w:r>
        <w:rPr>
          <w:rFonts w:ascii="Consolas" w:hAnsi="Consolas"/>
          <w:sz w:val="18"/>
        </w:rPr>
        <w:t>NC_082663.1     114643634  ...T....                                                      114643627</w:t>
      </w:r>
    </w:p>
    <w:p>
      <w:r>
        <w:rPr>
          <w:rFonts w:ascii="Consolas" w:hAnsi="Consolas"/>
          <w:sz w:val="18"/>
        </w:rPr>
        <w:t>NC_082663.1     117964132  ........                                                      117964139</w:t>
      </w:r>
    </w:p>
    <w:p>
      <w:r>
        <w:rPr>
          <w:rFonts w:ascii="Consolas" w:hAnsi="Consolas"/>
          <w:sz w:val="18"/>
        </w:rPr>
        <w:t>NC_082663.1     122734532  ........                                                      122734539</w:t>
      </w:r>
    </w:p>
    <w:p>
      <w:r>
        <w:rPr>
          <w:rFonts w:ascii="Consolas" w:hAnsi="Consolas"/>
          <w:sz w:val="18"/>
        </w:rPr>
        <w:t>NC_082663.1     124161504  .A.......                                                     124161512</w:t>
      </w:r>
    </w:p>
    <w:p>
      <w:r>
        <w:rPr>
          <w:rFonts w:ascii="Consolas" w:hAnsi="Consolas"/>
          <w:sz w:val="18"/>
        </w:rPr>
        <w:t>NC_082663.1     132461001  .....G....                                                    132460992</w:t>
      </w:r>
    </w:p>
    <w:p>
      <w:r>
        <w:rPr>
          <w:rFonts w:ascii="Consolas" w:hAnsi="Consolas"/>
          <w:sz w:val="18"/>
        </w:rPr>
        <w:t>NC_082663.1     133048666  ...G......                                                    133048657</w:t>
      </w:r>
    </w:p>
    <w:p>
      <w:r>
        <w:rPr>
          <w:rFonts w:ascii="Consolas" w:hAnsi="Consolas"/>
          <w:sz w:val="18"/>
        </w:rPr>
        <w:t>NC_082663.1     133266594  ...G.....                                                     133266586</w:t>
      </w:r>
    </w:p>
    <w:p>
      <w:r>
        <w:rPr>
          <w:rFonts w:ascii="Consolas" w:hAnsi="Consolas"/>
          <w:sz w:val="18"/>
        </w:rPr>
        <w:t>NC_082663.1     145828887  ....A....                                                     145828895</w:t>
      </w:r>
    </w:p>
    <w:p>
      <w:r>
        <w:rPr>
          <w:rFonts w:ascii="Consolas" w:hAnsi="Consolas"/>
          <w:sz w:val="18"/>
        </w:rPr>
        <w:t>NC_082663.1     154252596  .A.......                                                     154252588</w:t>
      </w:r>
    </w:p>
    <w:p>
      <w:r>
        <w:rPr>
          <w:rFonts w:ascii="Consolas" w:hAnsi="Consolas"/>
          <w:sz w:val="18"/>
        </w:rPr>
        <w:t>NC_082663.1     6488678    ........                                                      6488685</w:t>
      </w:r>
    </w:p>
    <w:p>
      <w:r>
        <w:rPr>
          <w:rFonts w:ascii="Consolas" w:hAnsi="Consolas"/>
          <w:sz w:val="18"/>
        </w:rPr>
        <w:t>NC_082663.1     11976266   ........                                                      11976273</w:t>
      </w:r>
    </w:p>
    <w:p>
      <w:r>
        <w:rPr>
          <w:rFonts w:ascii="Consolas" w:hAnsi="Consolas"/>
          <w:sz w:val="18"/>
        </w:rPr>
        <w:t>NC_082663.1     12077702   .......                                                       12077708</w:t>
      </w:r>
    </w:p>
    <w:p>
      <w:r>
        <w:rPr>
          <w:rFonts w:ascii="Consolas" w:hAnsi="Consolas"/>
          <w:sz w:val="18"/>
        </w:rPr>
        <w:t>NC_082663.1     24367918   .......                                                       24367912</w:t>
      </w:r>
    </w:p>
    <w:p>
      <w:r>
        <w:rPr>
          <w:rFonts w:ascii="Consolas" w:hAnsi="Consolas"/>
          <w:sz w:val="18"/>
        </w:rPr>
        <w:t>NC_082663.1     28540965   ........                                                      28540972</w:t>
      </w:r>
    </w:p>
    <w:p>
      <w:r>
        <w:rPr>
          <w:rFonts w:ascii="Consolas" w:hAnsi="Consolas"/>
          <w:sz w:val="18"/>
        </w:rPr>
        <w:t>NC_082663.1     31954353   ........                                                      31954346</w:t>
      </w:r>
    </w:p>
    <w:p>
      <w:r>
        <w:rPr>
          <w:rFonts w:ascii="Consolas" w:hAnsi="Consolas"/>
          <w:sz w:val="18"/>
        </w:rPr>
        <w:t>NC_082663.1     63402498   .......                                                       63402492</w:t>
      </w:r>
    </w:p>
    <w:p>
      <w:r>
        <w:rPr>
          <w:rFonts w:ascii="Consolas" w:hAnsi="Consolas"/>
          <w:sz w:val="18"/>
        </w:rPr>
        <w:t>NC_082663.1     67538456   ........                                                      67538463</w:t>
      </w:r>
    </w:p>
    <w:p>
      <w:r>
        <w:rPr>
          <w:rFonts w:ascii="Consolas" w:hAnsi="Consolas"/>
          <w:sz w:val="18"/>
        </w:rPr>
        <w:t>NC_082663.1     78703031   ........                                                      78703024</w:t>
      </w:r>
    </w:p>
    <w:p>
      <w:r>
        <w:rPr>
          <w:rFonts w:ascii="Consolas" w:hAnsi="Consolas"/>
          <w:sz w:val="18"/>
        </w:rPr>
        <w:t>NC_082663.1     113571665  ........                                                      113571658</w:t>
      </w:r>
    </w:p>
    <w:p>
      <w:r>
        <w:rPr>
          <w:rFonts w:ascii="Consolas" w:hAnsi="Consolas"/>
          <w:sz w:val="18"/>
        </w:rPr>
        <w:t>NC_082663.1     120481330  ........                                                      120481323</w:t>
      </w:r>
    </w:p>
    <w:p>
      <w:r>
        <w:rPr>
          <w:rFonts w:ascii="Consolas" w:hAnsi="Consolas"/>
          <w:sz w:val="18"/>
        </w:rPr>
        <w:t>NC_082663.1     122271922  ........                                                      122271915</w:t>
      </w:r>
    </w:p>
    <w:p>
      <w:r>
        <w:rPr>
          <w:rFonts w:ascii="Consolas" w:hAnsi="Consolas"/>
          <w:sz w:val="18"/>
        </w:rPr>
        <w:t>NC_082663.1     122883625  ........                                                      122883618</w:t>
      </w:r>
    </w:p>
    <w:p>
      <w:r>
        <w:rPr>
          <w:rFonts w:ascii="Consolas" w:hAnsi="Consolas"/>
          <w:sz w:val="18"/>
        </w:rPr>
        <w:t>NC_082663.1     125110282  ........                                                      125110275</w:t>
      </w:r>
    </w:p>
    <w:p>
      <w:r>
        <w:rPr>
          <w:rFonts w:ascii="Consolas" w:hAnsi="Consolas"/>
          <w:sz w:val="18"/>
        </w:rPr>
        <w:t>NC_082663.1     125566569  ........                                                      125566562</w:t>
      </w:r>
    </w:p>
    <w:p>
      <w:r>
        <w:rPr>
          <w:rFonts w:ascii="Consolas" w:hAnsi="Consolas"/>
          <w:sz w:val="18"/>
        </w:rPr>
        <w:t>NC_082663.1     139133783  ........                                                      139133790</w:t>
      </w:r>
    </w:p>
    <w:p>
      <w:r>
        <w:rPr>
          <w:rFonts w:ascii="Consolas" w:hAnsi="Consolas"/>
          <w:sz w:val="18"/>
        </w:rPr>
        <w:t>NC_082663.1     142856199  ...                                                           142856201</w:t>
      </w:r>
    </w:p>
    <w:p>
      <w:r>
        <w:rPr>
          <w:rFonts w:ascii="Consolas" w:hAnsi="Consolas"/>
          <w:sz w:val="18"/>
        </w:rPr>
        <w:t>NC_082663.1     174807139  ........                                                      174807146</w:t>
      </w:r>
    </w:p>
    <w:p>
      <w:r>
        <w:rPr>
          <w:rFonts w:ascii="Consolas" w:hAnsi="Consolas"/>
          <w:sz w:val="18"/>
        </w:rPr>
        <w:t>NC_082663.1     29747203   .......                                                       29747197</w:t>
      </w:r>
    </w:p>
    <w:p>
      <w:r>
        <w:rPr>
          <w:rFonts w:ascii="Consolas" w:hAnsi="Consolas"/>
          <w:sz w:val="18"/>
        </w:rPr>
        <w:t>NC_082663.1     31548455   ......                                                        31548450</w:t>
      </w:r>
    </w:p>
    <w:p>
      <w:r>
        <w:rPr>
          <w:rFonts w:ascii="Consolas" w:hAnsi="Consolas"/>
          <w:sz w:val="18"/>
        </w:rPr>
        <w:t>NC_082663.1     46027707   .......                                                       46027701</w:t>
      </w:r>
    </w:p>
    <w:p>
      <w:r>
        <w:rPr>
          <w:rFonts w:ascii="Consolas" w:hAnsi="Consolas"/>
          <w:sz w:val="18"/>
        </w:rPr>
        <w:t>NC_082663.1     47667708   .......                                                       47667714</w:t>
      </w:r>
    </w:p>
    <w:p>
      <w:r>
        <w:rPr>
          <w:rFonts w:ascii="Consolas" w:hAnsi="Consolas"/>
          <w:sz w:val="18"/>
        </w:rPr>
        <w:t>NC_082663.1     49574166   ......                                                        49574171</w:t>
      </w:r>
    </w:p>
    <w:p>
      <w:r>
        <w:rPr>
          <w:rFonts w:ascii="Consolas" w:hAnsi="Consolas"/>
          <w:sz w:val="18"/>
        </w:rPr>
        <w:t>NC_082663.1     50609928   ........                                                      50609921</w:t>
      </w:r>
    </w:p>
    <w:p>
      <w:r>
        <w:rPr>
          <w:rFonts w:ascii="Consolas" w:hAnsi="Consolas"/>
          <w:sz w:val="18"/>
        </w:rPr>
        <w:t>NC_082663.1     52981105   ........                                                      52981098</w:t>
      </w:r>
    </w:p>
    <w:p>
      <w:r>
        <w:rPr>
          <w:rFonts w:ascii="Consolas" w:hAnsi="Consolas"/>
          <w:sz w:val="18"/>
        </w:rPr>
        <w:t>NC_082663.1     58878138   .......                                                       58878132</w:t>
      </w:r>
    </w:p>
    <w:p>
      <w:r>
        <w:rPr>
          <w:rFonts w:ascii="Consolas" w:hAnsi="Consolas"/>
          <w:sz w:val="18"/>
        </w:rPr>
        <w:t>NC_082663.1     62441580   .......                                                       62441574</w:t>
      </w:r>
    </w:p>
    <w:p>
      <w:r>
        <w:rPr>
          <w:rFonts w:ascii="Consolas" w:hAnsi="Consolas"/>
          <w:sz w:val="18"/>
        </w:rPr>
        <w:t>NC_082663.1     62826007   .......                                                       62826013</w:t>
      </w:r>
    </w:p>
    <w:p>
      <w:r>
        <w:rPr>
          <w:rFonts w:ascii="Consolas" w:hAnsi="Consolas"/>
          <w:sz w:val="18"/>
        </w:rPr>
        <w:t>NC_082663.1     63660257   ......                                                        63660262</w:t>
      </w:r>
    </w:p>
    <w:p>
      <w:r>
        <w:rPr>
          <w:rFonts w:ascii="Consolas" w:hAnsi="Consolas"/>
          <w:sz w:val="18"/>
        </w:rPr>
        <w:t>NC_082663.1     66151042   ......                                                        66151047</w:t>
      </w:r>
    </w:p>
    <w:p>
      <w:r>
        <w:rPr>
          <w:rFonts w:ascii="Consolas" w:hAnsi="Consolas"/>
          <w:sz w:val="18"/>
        </w:rPr>
        <w:t>NC_082663.1     69556063   ......                                                        69556058</w:t>
      </w:r>
    </w:p>
    <w:p>
      <w:r>
        <w:rPr>
          <w:rFonts w:ascii="Consolas" w:hAnsi="Consolas"/>
          <w:sz w:val="18"/>
        </w:rPr>
        <w:t>NC_082663.1     69982527   .......                                                       69982521</w:t>
      </w:r>
    </w:p>
    <w:p>
      <w:r>
        <w:rPr>
          <w:rFonts w:ascii="Consolas" w:hAnsi="Consolas"/>
          <w:sz w:val="18"/>
        </w:rPr>
        <w:t>NC_082663.1     70264054   ......                                                        70264059</w:t>
      </w:r>
    </w:p>
    <w:p>
      <w:r>
        <w:rPr>
          <w:rFonts w:ascii="Consolas" w:hAnsi="Consolas"/>
          <w:sz w:val="18"/>
        </w:rPr>
        <w:t>NC_082663.1     72330275   .......                                                       72330281</w:t>
      </w:r>
    </w:p>
    <w:p>
      <w:r>
        <w:rPr>
          <w:rFonts w:ascii="Consolas" w:hAnsi="Consolas"/>
          <w:sz w:val="18"/>
        </w:rPr>
        <w:t>NC_082663.1     74006215   .......                                                       74006221</w:t>
      </w:r>
    </w:p>
    <w:p>
      <w:r>
        <w:rPr>
          <w:rFonts w:ascii="Consolas" w:hAnsi="Consolas"/>
          <w:sz w:val="18"/>
        </w:rPr>
        <w:t>NC_082663.1     75351266   .......                                                       75351272</w:t>
      </w:r>
    </w:p>
    <w:p>
      <w:r>
        <w:rPr>
          <w:rFonts w:ascii="Consolas" w:hAnsi="Consolas"/>
          <w:sz w:val="18"/>
        </w:rPr>
        <w:t>NC_082663.1     76672377   .........                                                     76672369</w:t>
      </w:r>
    </w:p>
    <w:p>
      <w:r>
        <w:rPr>
          <w:rFonts w:ascii="Consolas" w:hAnsi="Consolas"/>
          <w:sz w:val="18"/>
        </w:rPr>
        <w:t>NC_082663.1     80281715   ......                                                        80281710</w:t>
      </w:r>
    </w:p>
    <w:p>
      <w:r>
        <w:rPr>
          <w:rFonts w:ascii="Consolas" w:hAnsi="Consolas"/>
          <w:sz w:val="18"/>
        </w:rPr>
        <w:t>NC_082663.1     88237545   .......                                                       88237539</w:t>
      </w:r>
    </w:p>
    <w:p>
      <w:r>
        <w:rPr>
          <w:rFonts w:ascii="Consolas" w:hAnsi="Consolas"/>
          <w:sz w:val="18"/>
        </w:rPr>
        <w:t>NC_082663.1     88733285   .......                                                       88733279</w:t>
      </w:r>
    </w:p>
    <w:p>
      <w:r>
        <w:rPr>
          <w:rFonts w:ascii="Consolas" w:hAnsi="Consolas"/>
          <w:sz w:val="18"/>
        </w:rPr>
        <w:t>NC_082663.1     92908428   ......                                                        92908433</w:t>
      </w:r>
    </w:p>
    <w:p>
      <w:r>
        <w:rPr>
          <w:rFonts w:ascii="Consolas" w:hAnsi="Consolas"/>
          <w:sz w:val="18"/>
        </w:rPr>
        <w:t>NC_082663.1     93726606   ......                                                        93726601</w:t>
      </w:r>
    </w:p>
    <w:p>
      <w:r>
        <w:rPr>
          <w:rFonts w:ascii="Consolas" w:hAnsi="Consolas"/>
          <w:sz w:val="18"/>
        </w:rPr>
        <w:t>NC_082663.1     94700024   .......                                                       94700018</w:t>
      </w:r>
    </w:p>
    <w:p>
      <w:r>
        <w:rPr>
          <w:rFonts w:ascii="Consolas" w:hAnsi="Consolas"/>
          <w:sz w:val="18"/>
        </w:rPr>
        <w:t>NC_082663.1     100659248  ......                                                        100659253</w:t>
      </w:r>
    </w:p>
    <w:p>
      <w:r>
        <w:rPr>
          <w:rFonts w:ascii="Consolas" w:hAnsi="Consolas"/>
          <w:sz w:val="18"/>
        </w:rPr>
        <w:t>NC_082663.1     106039693  .........                                                     106039685</w:t>
      </w:r>
    </w:p>
    <w:p>
      <w:r>
        <w:rPr>
          <w:rFonts w:ascii="Consolas" w:hAnsi="Consolas"/>
          <w:sz w:val="18"/>
        </w:rPr>
        <w:t>NC_082663.1     107475098  ......                                                        107475093</w:t>
      </w:r>
    </w:p>
    <w:p>
      <w:r>
        <w:rPr>
          <w:rFonts w:ascii="Consolas" w:hAnsi="Consolas"/>
          <w:sz w:val="18"/>
        </w:rPr>
        <w:t>NC_082663.1     109444925  .......                                                       109444919</w:t>
      </w:r>
    </w:p>
    <w:p>
      <w:r>
        <w:rPr>
          <w:rFonts w:ascii="Consolas" w:hAnsi="Consolas"/>
          <w:sz w:val="18"/>
        </w:rPr>
        <w:t>NC_082663.1     112721538  .......                                                       112721532</w:t>
      </w:r>
    </w:p>
    <w:p>
      <w:r>
        <w:rPr>
          <w:rFonts w:ascii="Consolas" w:hAnsi="Consolas"/>
          <w:sz w:val="18"/>
        </w:rPr>
        <w:t>NC_082663.1     112936463  ......                                                        112936468</w:t>
      </w:r>
    </w:p>
    <w:p>
      <w:r>
        <w:rPr>
          <w:rFonts w:ascii="Consolas" w:hAnsi="Consolas"/>
          <w:sz w:val="18"/>
        </w:rPr>
        <w:t>NC_082663.1     114460793  .......                                                       114460799</w:t>
      </w:r>
    </w:p>
    <w:p>
      <w:r>
        <w:rPr>
          <w:rFonts w:ascii="Consolas" w:hAnsi="Consolas"/>
          <w:sz w:val="18"/>
        </w:rPr>
        <w:t>NC_082663.1     115358717  .......                                                       115358711</w:t>
      </w:r>
    </w:p>
    <w:p>
      <w:r>
        <w:rPr>
          <w:rFonts w:ascii="Consolas" w:hAnsi="Consolas"/>
          <w:sz w:val="18"/>
        </w:rPr>
        <w:t>NC_082663.1     118036477  .....                                                         118036473</w:t>
      </w:r>
    </w:p>
    <w:p>
      <w:r>
        <w:rPr>
          <w:rFonts w:ascii="Consolas" w:hAnsi="Consolas"/>
          <w:sz w:val="18"/>
        </w:rPr>
        <w:t>NC_082663.1     123062859  .......                                                       123062853</w:t>
      </w:r>
    </w:p>
    <w:p>
      <w:r>
        <w:rPr>
          <w:rFonts w:ascii="Consolas" w:hAnsi="Consolas"/>
          <w:sz w:val="18"/>
        </w:rPr>
        <w:t>NC_082663.1     123068048  .......                                                       123068054</w:t>
      </w:r>
    </w:p>
    <w:p>
      <w:r>
        <w:rPr>
          <w:rFonts w:ascii="Consolas" w:hAnsi="Consolas"/>
          <w:sz w:val="18"/>
        </w:rPr>
        <w:t>NC_082663.1     137020476  .......                                                       137020470</w:t>
      </w:r>
    </w:p>
    <w:p>
      <w:r>
        <w:rPr>
          <w:rFonts w:ascii="Consolas" w:hAnsi="Consolas"/>
          <w:sz w:val="18"/>
        </w:rPr>
        <w:t>NC_082663.1     137853856  .......                                                       137853850</w:t>
      </w:r>
    </w:p>
    <w:p>
      <w:r>
        <w:rPr>
          <w:rFonts w:ascii="Consolas" w:hAnsi="Consolas"/>
          <w:sz w:val="18"/>
        </w:rPr>
        <w:t>NC_082663.1     148181078  ......                                                        148181083</w:t>
      </w:r>
    </w:p>
    <w:p>
      <w:r>
        <w:rPr>
          <w:rFonts w:ascii="Consolas" w:hAnsi="Consolas"/>
          <w:sz w:val="18"/>
        </w:rPr>
        <w:t>NC_082663.1     161823230  .......                                                       161823236</w:t>
      </w:r>
    </w:p>
    <w:p>
      <w:r>
        <w:rPr>
          <w:rFonts w:ascii="Consolas" w:hAnsi="Consolas"/>
          <w:sz w:val="18"/>
        </w:rPr>
        <w:t>NC_082663.1     172386786  .......                                                       172386792</w:t>
      </w:r>
    </w:p>
    <w:p>
      <w:r>
        <w:rPr>
          <w:rFonts w:ascii="Consolas" w:hAnsi="Consolas"/>
          <w:sz w:val="18"/>
        </w:rPr>
        <w:t>NC_082663.1     173873079  ......                                                        173873074</w:t>
      </w:r>
    </w:p>
    <w:p>
      <w:r>
        <w:rPr>
          <w:rFonts w:ascii="Consolas" w:hAnsi="Consolas"/>
          <w:sz w:val="18"/>
        </w:rPr>
        <w:t>NC_082663.1     2459348    .                                                             2459348</w:t>
      </w:r>
    </w:p>
    <w:p>
      <w:r>
        <w:rPr>
          <w:rFonts w:ascii="Consolas" w:hAnsi="Consolas"/>
          <w:sz w:val="18"/>
        </w:rPr>
        <w:t>NC_082663.1     3197417    ......                                                        3197422</w:t>
      </w:r>
    </w:p>
    <w:p>
      <w:r>
        <w:rPr>
          <w:rFonts w:ascii="Consolas" w:hAnsi="Consolas"/>
          <w:sz w:val="18"/>
        </w:rPr>
        <w:t>NC_082663.1     6869978    ......                                                        6869983</w:t>
      </w:r>
    </w:p>
    <w:p>
      <w:r>
        <w:rPr>
          <w:rFonts w:ascii="Consolas" w:hAnsi="Consolas"/>
          <w:sz w:val="18"/>
        </w:rPr>
        <w:t>NC_082663.1     8349059    ......                                                        8349054</w:t>
      </w:r>
    </w:p>
    <w:p>
      <w:r>
        <w:rPr>
          <w:rFonts w:ascii="Consolas" w:hAnsi="Consolas"/>
          <w:sz w:val="18"/>
        </w:rPr>
        <w:t>NC_082663.1     9077257    ......                                                        9077252</w:t>
      </w:r>
    </w:p>
    <w:p>
      <w:r>
        <w:rPr>
          <w:rFonts w:ascii="Consolas" w:hAnsi="Consolas"/>
          <w:sz w:val="18"/>
        </w:rPr>
        <w:t>NC_082663.1     9816934    ......                                                        9816929</w:t>
      </w:r>
    </w:p>
    <w:p>
      <w:r>
        <w:rPr>
          <w:rFonts w:ascii="Consolas" w:hAnsi="Consolas"/>
          <w:sz w:val="18"/>
        </w:rPr>
        <w:t>NC_082663.1     11262755   .....                                                         11262759</w:t>
      </w:r>
    </w:p>
    <w:p>
      <w:r>
        <w:rPr>
          <w:rFonts w:ascii="Consolas" w:hAnsi="Consolas"/>
          <w:sz w:val="18"/>
        </w:rPr>
        <w:t>NC_082663.1     12247875   .....                                                         12247871</w:t>
      </w:r>
    </w:p>
    <w:p>
      <w:r>
        <w:rPr>
          <w:rFonts w:ascii="Consolas" w:hAnsi="Consolas"/>
          <w:sz w:val="18"/>
        </w:rPr>
        <w:t>NC_082663.1     14660026   .....                                                         14660030</w:t>
      </w:r>
    </w:p>
    <w:p>
      <w:r>
        <w:rPr>
          <w:rFonts w:ascii="Consolas" w:hAnsi="Consolas"/>
          <w:sz w:val="18"/>
        </w:rPr>
        <w:t>NC_082663.1     15733406   ......                                                        15733411</w:t>
      </w:r>
    </w:p>
    <w:p>
      <w:r>
        <w:rPr>
          <w:rFonts w:ascii="Consolas" w:hAnsi="Consolas"/>
          <w:sz w:val="18"/>
        </w:rPr>
        <w:t>NC_082663.1     16309916   ......                                                        16309921</w:t>
      </w:r>
    </w:p>
    <w:p>
      <w:r>
        <w:rPr>
          <w:rFonts w:ascii="Consolas" w:hAnsi="Consolas"/>
          <w:sz w:val="18"/>
        </w:rPr>
        <w:t>NC_082663.1     17729174   ......                                                        17729169</w:t>
      </w:r>
    </w:p>
    <w:p>
      <w:r>
        <w:rPr>
          <w:rFonts w:ascii="Consolas" w:hAnsi="Consolas"/>
          <w:sz w:val="18"/>
        </w:rPr>
        <w:t>NC_082663.1     18030471   ......                                                        18030476</w:t>
      </w:r>
    </w:p>
    <w:p>
      <w:r>
        <w:rPr>
          <w:rFonts w:ascii="Consolas" w:hAnsi="Consolas"/>
          <w:sz w:val="18"/>
        </w:rPr>
        <w:t>NC_082663.1     20451843   ......                                                        20451848</w:t>
      </w:r>
    </w:p>
    <w:p>
      <w:r>
        <w:rPr>
          <w:rFonts w:ascii="Consolas" w:hAnsi="Consolas"/>
          <w:sz w:val="18"/>
        </w:rPr>
        <w:t>NC_082663.1     21443108   ......                                                        21443103</w:t>
      </w:r>
    </w:p>
    <w:p>
      <w:r>
        <w:rPr>
          <w:rFonts w:ascii="Consolas" w:hAnsi="Consolas"/>
          <w:sz w:val="18"/>
        </w:rPr>
        <w:t>NC_082663.1     24010612   ......                                                        24010617</w:t>
      </w:r>
    </w:p>
    <w:p>
      <w:r>
        <w:rPr>
          <w:rFonts w:ascii="Consolas" w:hAnsi="Consolas"/>
          <w:sz w:val="18"/>
        </w:rPr>
        <w:t>NC_082663.1     24570849   ........                                                      24570842</w:t>
      </w:r>
    </w:p>
    <w:p>
      <w:r>
        <w:rPr>
          <w:rFonts w:ascii="Consolas" w:hAnsi="Consolas"/>
          <w:sz w:val="18"/>
        </w:rPr>
        <w:t>NC_082663.1     25776009   ......                                                        25776014</w:t>
      </w:r>
    </w:p>
    <w:p>
      <w:r>
        <w:rPr>
          <w:rFonts w:ascii="Consolas" w:hAnsi="Consolas"/>
          <w:sz w:val="18"/>
        </w:rPr>
        <w:t>NC_082663.1     26124931   ......                                                        26124926</w:t>
      </w:r>
    </w:p>
    <w:p>
      <w:r>
        <w:rPr>
          <w:rFonts w:ascii="Consolas" w:hAnsi="Consolas"/>
          <w:sz w:val="18"/>
        </w:rPr>
        <w:t>NC_082663.1     27459520   ......                                                        27459515</w:t>
      </w:r>
    </w:p>
    <w:p>
      <w:r>
        <w:rPr>
          <w:rFonts w:ascii="Consolas" w:hAnsi="Consolas"/>
          <w:sz w:val="18"/>
        </w:rPr>
        <w:t>NC_082663.1     27807188   .........                                                     27807180</w:t>
      </w:r>
    </w:p>
    <w:p>
      <w:r>
        <w:rPr>
          <w:rFonts w:ascii="Consolas" w:hAnsi="Consolas"/>
          <w:sz w:val="18"/>
        </w:rPr>
        <w:t>NC_082663.1     27939931   .....                                                         27939927</w:t>
      </w:r>
    </w:p>
    <w:p>
      <w:r>
        <w:rPr>
          <w:rFonts w:ascii="Consolas" w:hAnsi="Consolas"/>
          <w:sz w:val="18"/>
        </w:rPr>
        <w:t>NC_082663.1     31442287   .....                                                         31442291</w:t>
      </w:r>
    </w:p>
    <w:p>
      <w:r>
        <w:rPr>
          <w:rFonts w:ascii="Consolas" w:hAnsi="Consolas"/>
          <w:sz w:val="18"/>
        </w:rPr>
        <w:t>NC_082663.1     31858425   .                                                             31858425</w:t>
      </w:r>
    </w:p>
    <w:p>
      <w:r>
        <w:rPr>
          <w:rFonts w:ascii="Consolas" w:hAnsi="Consolas"/>
          <w:sz w:val="18"/>
        </w:rPr>
        <w:t>NC_082663.1     33389774   ......                                                        33389769</w:t>
      </w:r>
    </w:p>
    <w:p>
      <w:r>
        <w:rPr>
          <w:rFonts w:ascii="Consolas" w:hAnsi="Consolas"/>
          <w:sz w:val="18"/>
        </w:rPr>
        <w:t>NC_082663.1     33538780   .....                                                         33538776</w:t>
      </w:r>
    </w:p>
    <w:p>
      <w:r>
        <w:rPr>
          <w:rFonts w:ascii="Consolas" w:hAnsi="Consolas"/>
          <w:sz w:val="18"/>
        </w:rPr>
        <w:t>NC_082663.1     35984959   ......                                                        35984954</w:t>
      </w:r>
    </w:p>
    <w:p>
      <w:r>
        <w:rPr>
          <w:rFonts w:ascii="Consolas" w:hAnsi="Consolas"/>
          <w:sz w:val="18"/>
        </w:rPr>
        <w:t>NC_082663.1     36735157   .....                                                         36735153</w:t>
      </w:r>
    </w:p>
    <w:p>
      <w:r>
        <w:rPr>
          <w:rFonts w:ascii="Consolas" w:hAnsi="Consolas"/>
          <w:sz w:val="18"/>
        </w:rPr>
        <w:t>NC_082663.1     37053680   ......                                                        37053685</w:t>
      </w:r>
    </w:p>
    <w:p>
      <w:r>
        <w:rPr>
          <w:rFonts w:ascii="Consolas" w:hAnsi="Consolas"/>
          <w:sz w:val="18"/>
        </w:rPr>
        <w:t>NC_082663.1     39745649   ......                                                        39745654</w:t>
      </w:r>
    </w:p>
    <w:p>
      <w:r>
        <w:rPr>
          <w:rFonts w:ascii="Consolas" w:hAnsi="Consolas"/>
          <w:sz w:val="18"/>
        </w:rPr>
        <w:t>NC_082663.1     43081380   .....                                                         43081376</w:t>
      </w:r>
    </w:p>
    <w:p>
      <w:r>
        <w:rPr>
          <w:rFonts w:ascii="Consolas" w:hAnsi="Consolas"/>
          <w:sz w:val="18"/>
        </w:rPr>
        <w:t>NC_082663.1     44587482   ......                                                        44587487</w:t>
      </w:r>
    </w:p>
    <w:p>
      <w:r>
        <w:rPr>
          <w:rFonts w:ascii="Consolas" w:hAnsi="Consolas"/>
          <w:sz w:val="18"/>
        </w:rPr>
        <w:t>NC_082663.1     46056993   ......                                                        46056988</w:t>
      </w:r>
    </w:p>
    <w:p>
      <w:r>
        <w:rPr>
          <w:rFonts w:ascii="Consolas" w:hAnsi="Consolas"/>
          <w:sz w:val="18"/>
        </w:rPr>
        <w:t>NC_082663.1     48125447   ......                                                        48125442</w:t>
      </w:r>
    </w:p>
    <w:p>
      <w:r>
        <w:rPr>
          <w:rFonts w:ascii="Consolas" w:hAnsi="Consolas"/>
          <w:sz w:val="18"/>
        </w:rPr>
        <w:t>NC_082663.1     50276644   ......                                                        50276649</w:t>
      </w:r>
    </w:p>
    <w:p>
      <w:r>
        <w:rPr>
          <w:rFonts w:ascii="Consolas" w:hAnsi="Consolas"/>
          <w:sz w:val="18"/>
        </w:rPr>
        <w:t>NC_082663.1     50432285   ....                                                          50432288</w:t>
      </w:r>
    </w:p>
    <w:p>
      <w:r>
        <w:rPr>
          <w:rFonts w:ascii="Consolas" w:hAnsi="Consolas"/>
          <w:sz w:val="18"/>
        </w:rPr>
        <w:t>NC_082663.1     51104512   ......                                                        51104517</w:t>
      </w:r>
    </w:p>
    <w:p>
      <w:r>
        <w:rPr>
          <w:rFonts w:ascii="Consolas" w:hAnsi="Consolas"/>
          <w:sz w:val="18"/>
        </w:rPr>
        <w:t>NC_082663.1     51369764   ......                                                        51369769</w:t>
      </w:r>
    </w:p>
    <w:p>
      <w:r>
        <w:rPr>
          <w:rFonts w:ascii="Consolas" w:hAnsi="Consolas"/>
          <w:sz w:val="18"/>
        </w:rPr>
        <w:t>NC_082663.1     51498260   ......                                                        51498265</w:t>
      </w:r>
    </w:p>
    <w:p>
      <w:r>
        <w:rPr>
          <w:rFonts w:ascii="Consolas" w:hAnsi="Consolas"/>
          <w:sz w:val="18"/>
        </w:rPr>
        <w:t>NC_082663.1     54008810   ......                                                        54008805</w:t>
      </w:r>
    </w:p>
    <w:p>
      <w:r>
        <w:rPr>
          <w:rFonts w:ascii="Consolas" w:hAnsi="Consolas"/>
          <w:sz w:val="18"/>
        </w:rPr>
        <w:t>NC_082663.1     57249514   ......                                                        57249519</w:t>
      </w:r>
    </w:p>
    <w:p>
      <w:r>
        <w:rPr>
          <w:rFonts w:ascii="Consolas" w:hAnsi="Consolas"/>
          <w:sz w:val="18"/>
        </w:rPr>
        <w:t>NC_082663.1     58377579   .....                                                         58377583</w:t>
      </w:r>
    </w:p>
    <w:p>
      <w:r>
        <w:rPr>
          <w:rFonts w:ascii="Consolas" w:hAnsi="Consolas"/>
          <w:sz w:val="18"/>
        </w:rPr>
        <w:t>NC_082663.1     59337194   ......                                                        59337189</w:t>
      </w:r>
    </w:p>
    <w:p>
      <w:r>
        <w:rPr>
          <w:rFonts w:ascii="Consolas" w:hAnsi="Consolas"/>
          <w:sz w:val="18"/>
        </w:rPr>
        <w:t>NC_082663.1     59445881   ......                                                        59445886</w:t>
      </w:r>
    </w:p>
    <w:p>
      <w:r>
        <w:rPr>
          <w:rFonts w:ascii="Consolas" w:hAnsi="Consolas"/>
          <w:sz w:val="18"/>
        </w:rPr>
        <w:t>NC_082663.1     59610419   ......                                                        59610424</w:t>
      </w:r>
    </w:p>
    <w:p>
      <w:r>
        <w:rPr>
          <w:rFonts w:ascii="Consolas" w:hAnsi="Consolas"/>
          <w:sz w:val="18"/>
        </w:rPr>
        <w:t>NC_082663.1     60490842   ......                                                        60490837</w:t>
      </w:r>
    </w:p>
    <w:p>
      <w:r>
        <w:rPr>
          <w:rFonts w:ascii="Consolas" w:hAnsi="Consolas"/>
          <w:sz w:val="18"/>
        </w:rPr>
        <w:t>NC_082663.1     61242759   ......                                                        61242764</w:t>
      </w:r>
    </w:p>
    <w:p>
      <w:r>
        <w:rPr>
          <w:rFonts w:ascii="Consolas" w:hAnsi="Consolas"/>
          <w:sz w:val="18"/>
        </w:rPr>
        <w:t>NC_082663.1     61406226   .....                                                         61406230</w:t>
      </w:r>
    </w:p>
    <w:p>
      <w:r>
        <w:rPr>
          <w:rFonts w:ascii="Consolas" w:hAnsi="Consolas"/>
          <w:sz w:val="18"/>
        </w:rPr>
        <w:t>NC_082663.1     64139301   .....                                                         64139305</w:t>
      </w:r>
    </w:p>
    <w:p>
      <w:r>
        <w:rPr>
          <w:rFonts w:ascii="Consolas" w:hAnsi="Consolas"/>
          <w:sz w:val="18"/>
        </w:rPr>
        <w:t>NC_082663.1     64156756   ......                                                        64156761</w:t>
      </w:r>
    </w:p>
    <w:p>
      <w:r>
        <w:rPr>
          <w:rFonts w:ascii="Consolas" w:hAnsi="Consolas"/>
          <w:sz w:val="18"/>
        </w:rPr>
        <w:t>NC_082663.1     64827360   ......                                                        64827365</w:t>
      </w:r>
    </w:p>
    <w:p>
      <w:r>
        <w:rPr>
          <w:rFonts w:ascii="Consolas" w:hAnsi="Consolas"/>
          <w:sz w:val="18"/>
        </w:rPr>
        <w:t>NC_082663.1     65630502   .....                                                         65630498</w:t>
      </w:r>
    </w:p>
    <w:p>
      <w:r>
        <w:rPr>
          <w:rFonts w:ascii="Consolas" w:hAnsi="Consolas"/>
          <w:sz w:val="18"/>
        </w:rPr>
        <w:t>NC_082663.1     65738483   ......                                                        65738488</w:t>
      </w:r>
    </w:p>
    <w:p>
      <w:r>
        <w:rPr>
          <w:rFonts w:ascii="Consolas" w:hAnsi="Consolas"/>
          <w:sz w:val="18"/>
        </w:rPr>
        <w:t>NC_082663.1     67654487   .....                                                         67654483</w:t>
      </w:r>
    </w:p>
    <w:p>
      <w:r>
        <w:rPr>
          <w:rFonts w:ascii="Consolas" w:hAnsi="Consolas"/>
          <w:sz w:val="18"/>
        </w:rPr>
        <w:t>NC_082663.1     67784765   ......                                                        67784760</w:t>
      </w:r>
    </w:p>
    <w:p>
      <w:r>
        <w:rPr>
          <w:rFonts w:ascii="Consolas" w:hAnsi="Consolas"/>
          <w:sz w:val="18"/>
        </w:rPr>
        <w:t>NC_082663.1     68974509   ......                                                        68974504</w:t>
      </w:r>
    </w:p>
    <w:p>
      <w:r>
        <w:rPr>
          <w:rFonts w:ascii="Consolas" w:hAnsi="Consolas"/>
          <w:sz w:val="18"/>
        </w:rPr>
        <w:t>NC_082663.1     69779034   ......                                                        69779039</w:t>
      </w:r>
    </w:p>
    <w:p>
      <w:r>
        <w:rPr>
          <w:rFonts w:ascii="Consolas" w:hAnsi="Consolas"/>
          <w:sz w:val="18"/>
        </w:rPr>
        <w:t>NC_082663.1     74760327   ......                                                        74760322</w:t>
      </w:r>
    </w:p>
    <w:p>
      <w:r>
        <w:rPr>
          <w:rFonts w:ascii="Consolas" w:hAnsi="Consolas"/>
          <w:sz w:val="18"/>
        </w:rPr>
        <w:t>NC_082663.1     79302024   .....                                                         79302028</w:t>
      </w:r>
    </w:p>
    <w:p>
      <w:r>
        <w:rPr>
          <w:rFonts w:ascii="Consolas" w:hAnsi="Consolas"/>
          <w:sz w:val="18"/>
        </w:rPr>
        <w:t>NC_082663.1     81067128   ......                                                        81067133</w:t>
      </w:r>
    </w:p>
    <w:p>
      <w:r>
        <w:rPr>
          <w:rFonts w:ascii="Consolas" w:hAnsi="Consolas"/>
          <w:sz w:val="18"/>
        </w:rPr>
        <w:t>NC_082663.1     82649546   ......                                                        82649551</w:t>
      </w:r>
    </w:p>
    <w:p>
      <w:r>
        <w:rPr>
          <w:rFonts w:ascii="Consolas" w:hAnsi="Consolas"/>
          <w:sz w:val="18"/>
        </w:rPr>
        <w:t>NC_082663.1     82785268   ......                                                        82785263</w:t>
      </w:r>
    </w:p>
    <w:p>
      <w:r>
        <w:rPr>
          <w:rFonts w:ascii="Consolas" w:hAnsi="Consolas"/>
          <w:sz w:val="18"/>
        </w:rPr>
        <w:t>NC_082663.1     84081759   ......                                                        84081754</w:t>
      </w:r>
    </w:p>
    <w:p>
      <w:r>
        <w:rPr>
          <w:rFonts w:ascii="Consolas" w:hAnsi="Consolas"/>
          <w:sz w:val="18"/>
        </w:rPr>
        <w:t>NC_082663.1     84818793   ......                                                        84818788</w:t>
      </w:r>
    </w:p>
    <w:p>
      <w:r>
        <w:rPr>
          <w:rFonts w:ascii="Consolas" w:hAnsi="Consolas"/>
          <w:sz w:val="18"/>
        </w:rPr>
        <w:t>NC_082663.1     86475174   ......                                                        86475169</w:t>
      </w:r>
    </w:p>
    <w:p>
      <w:r>
        <w:rPr>
          <w:rFonts w:ascii="Consolas" w:hAnsi="Consolas"/>
          <w:sz w:val="18"/>
        </w:rPr>
        <w:t>NC_082663.1     86718827   ......                                                        86718822</w:t>
      </w:r>
    </w:p>
    <w:p>
      <w:r>
        <w:rPr>
          <w:rFonts w:ascii="Consolas" w:hAnsi="Consolas"/>
          <w:sz w:val="18"/>
        </w:rPr>
        <w:t>NC_082663.1     89448955   .....                                                         89448951</w:t>
      </w:r>
    </w:p>
    <w:p>
      <w:r>
        <w:rPr>
          <w:rFonts w:ascii="Consolas" w:hAnsi="Consolas"/>
          <w:sz w:val="18"/>
        </w:rPr>
        <w:t>NC_082663.1     90011090   .....                                                         90011086</w:t>
      </w:r>
    </w:p>
    <w:p>
      <w:r>
        <w:rPr>
          <w:rFonts w:ascii="Consolas" w:hAnsi="Consolas"/>
          <w:sz w:val="18"/>
        </w:rPr>
        <w:t>NC_082663.1     90605873   .....                                                         90605877</w:t>
      </w:r>
    </w:p>
    <w:p>
      <w:r>
        <w:rPr>
          <w:rFonts w:ascii="Consolas" w:hAnsi="Consolas"/>
          <w:sz w:val="18"/>
        </w:rPr>
        <w:t>NC_082663.1     92859419   ......                                                        92859414</w:t>
      </w:r>
    </w:p>
    <w:p>
      <w:r>
        <w:rPr>
          <w:rFonts w:ascii="Consolas" w:hAnsi="Consolas"/>
          <w:sz w:val="18"/>
        </w:rPr>
        <w:t>NC_082663.1     94143482   ......                                                        94143477</w:t>
      </w:r>
    </w:p>
    <w:p>
      <w:r>
        <w:rPr>
          <w:rFonts w:ascii="Consolas" w:hAnsi="Consolas"/>
          <w:sz w:val="18"/>
        </w:rPr>
        <w:t>NC_082663.1     94159027   ......                                                        94159032</w:t>
      </w:r>
    </w:p>
    <w:p>
      <w:r>
        <w:rPr>
          <w:rFonts w:ascii="Consolas" w:hAnsi="Consolas"/>
          <w:sz w:val="18"/>
        </w:rPr>
        <w:t>NC_082663.1     96052449   ...                                                           96052447</w:t>
      </w:r>
    </w:p>
    <w:p>
      <w:r>
        <w:rPr>
          <w:rFonts w:ascii="Consolas" w:hAnsi="Consolas"/>
          <w:sz w:val="18"/>
        </w:rPr>
        <w:t>NC_082663.1     96963349   ......                                                        96963344</w:t>
      </w:r>
    </w:p>
    <w:p>
      <w:r>
        <w:rPr>
          <w:rFonts w:ascii="Consolas" w:hAnsi="Consolas"/>
          <w:sz w:val="18"/>
        </w:rPr>
        <w:t>NC_082663.1     99613905   .......                                                       99613911</w:t>
      </w:r>
    </w:p>
    <w:p>
      <w:r>
        <w:rPr>
          <w:rFonts w:ascii="Consolas" w:hAnsi="Consolas"/>
          <w:sz w:val="18"/>
        </w:rPr>
        <w:t>NC_082663.1     99845184   .......                                                       99845190</w:t>
      </w:r>
    </w:p>
    <w:p>
      <w:r>
        <w:rPr>
          <w:rFonts w:ascii="Consolas" w:hAnsi="Consolas"/>
          <w:sz w:val="18"/>
        </w:rPr>
        <w:t>NC_082663.1     102325689  ......                                                        102325694</w:t>
      </w:r>
    </w:p>
    <w:p>
      <w:r>
        <w:rPr>
          <w:rFonts w:ascii="Consolas" w:hAnsi="Consolas"/>
          <w:sz w:val="18"/>
        </w:rPr>
        <w:t>NC_082663.1     104874553  ......                                                        104874548</w:t>
      </w:r>
    </w:p>
    <w:p>
      <w:r>
        <w:rPr>
          <w:rFonts w:ascii="Consolas" w:hAnsi="Consolas"/>
          <w:sz w:val="18"/>
        </w:rPr>
        <w:t>NC_082663.1     107347195  ......                                                        107347190</w:t>
      </w:r>
    </w:p>
    <w:p>
      <w:r>
        <w:rPr>
          <w:rFonts w:ascii="Consolas" w:hAnsi="Consolas"/>
          <w:sz w:val="18"/>
        </w:rPr>
        <w:t>NC_082663.1     108449415  ......                                                        108449420</w:t>
      </w:r>
    </w:p>
    <w:p>
      <w:r>
        <w:rPr>
          <w:rFonts w:ascii="Consolas" w:hAnsi="Consolas"/>
          <w:sz w:val="18"/>
        </w:rPr>
        <w:t>NC_082663.1     111959658  ......                                                        111959663</w:t>
      </w:r>
    </w:p>
    <w:p>
      <w:r>
        <w:rPr>
          <w:rFonts w:ascii="Consolas" w:hAnsi="Consolas"/>
          <w:sz w:val="18"/>
        </w:rPr>
        <w:t>NC_082663.1     112798348  .....                                                         112798344</w:t>
      </w:r>
    </w:p>
    <w:p>
      <w:r>
        <w:rPr>
          <w:rFonts w:ascii="Consolas" w:hAnsi="Consolas"/>
          <w:sz w:val="18"/>
        </w:rPr>
        <w:t>NC_082663.1     113090253  .                                                             113090253</w:t>
      </w:r>
    </w:p>
    <w:p>
      <w:r>
        <w:rPr>
          <w:rFonts w:ascii="Consolas" w:hAnsi="Consolas"/>
          <w:sz w:val="18"/>
        </w:rPr>
        <w:t>NC_082663.1     114175825  .....                                                         114175821</w:t>
      </w:r>
    </w:p>
    <w:p>
      <w:r>
        <w:rPr>
          <w:rFonts w:ascii="Consolas" w:hAnsi="Consolas"/>
          <w:sz w:val="18"/>
        </w:rPr>
        <w:t>NC_082663.1     116276228  ......                                                        116276223</w:t>
      </w:r>
    </w:p>
    <w:p>
      <w:r>
        <w:rPr>
          <w:rFonts w:ascii="Consolas" w:hAnsi="Consolas"/>
          <w:sz w:val="18"/>
        </w:rPr>
        <w:t>NC_082663.1     116431838  .....                                                         116431834</w:t>
      </w:r>
    </w:p>
    <w:p>
      <w:r>
        <w:rPr>
          <w:rFonts w:ascii="Consolas" w:hAnsi="Consolas"/>
          <w:sz w:val="18"/>
        </w:rPr>
        <w:t>NC_082663.1     118666433  ......                                                        118666428</w:t>
      </w:r>
    </w:p>
    <w:p>
      <w:r>
        <w:rPr>
          <w:rFonts w:ascii="Consolas" w:hAnsi="Consolas"/>
          <w:sz w:val="18"/>
        </w:rPr>
        <w:t>NC_082663.1     119107826  ......                                                        119107821</w:t>
      </w:r>
    </w:p>
    <w:p>
      <w:r>
        <w:rPr>
          <w:rFonts w:ascii="Consolas" w:hAnsi="Consolas"/>
          <w:sz w:val="18"/>
        </w:rPr>
        <w:t>NC_082663.1     122960878  .....                                                         122960882</w:t>
      </w:r>
    </w:p>
    <w:p>
      <w:r>
        <w:rPr>
          <w:rFonts w:ascii="Consolas" w:hAnsi="Consolas"/>
          <w:sz w:val="18"/>
        </w:rPr>
        <w:t>NC_082663.1     124389469  ......                                                        124389464</w:t>
      </w:r>
    </w:p>
    <w:p>
      <w:r>
        <w:rPr>
          <w:rFonts w:ascii="Consolas" w:hAnsi="Consolas"/>
          <w:sz w:val="18"/>
        </w:rPr>
        <w:t>NC_082663.1     125064286  .........                                                     125064278</w:t>
      </w:r>
    </w:p>
    <w:p>
      <w:r>
        <w:rPr>
          <w:rFonts w:ascii="Consolas" w:hAnsi="Consolas"/>
          <w:sz w:val="18"/>
        </w:rPr>
        <w:t>NC_082663.1     125535703  ......                                                        125535708</w:t>
      </w:r>
    </w:p>
    <w:p>
      <w:r>
        <w:rPr>
          <w:rFonts w:ascii="Consolas" w:hAnsi="Consolas"/>
          <w:sz w:val="18"/>
        </w:rPr>
        <w:t>NC_082663.1     125543121  ......                                                        125543116</w:t>
      </w:r>
    </w:p>
    <w:p>
      <w:r>
        <w:rPr>
          <w:rFonts w:ascii="Consolas" w:hAnsi="Consolas"/>
          <w:sz w:val="18"/>
        </w:rPr>
        <w:t>NC_082663.1     126072835  .....                                                         126072839</w:t>
      </w:r>
    </w:p>
    <w:p>
      <w:r>
        <w:rPr>
          <w:rFonts w:ascii="Consolas" w:hAnsi="Consolas"/>
          <w:sz w:val="18"/>
        </w:rPr>
        <w:t>NC_082663.1     126150587  ......                                                        126150592</w:t>
      </w:r>
    </w:p>
    <w:p>
      <w:r>
        <w:rPr>
          <w:rFonts w:ascii="Consolas" w:hAnsi="Consolas"/>
          <w:sz w:val="18"/>
        </w:rPr>
        <w:t>NC_082663.1     127951226  ......                                                        127951231</w:t>
      </w:r>
    </w:p>
    <w:p>
      <w:r>
        <w:rPr>
          <w:rFonts w:ascii="Consolas" w:hAnsi="Consolas"/>
          <w:sz w:val="18"/>
        </w:rPr>
        <w:t>NC_082663.1     129776712  .....                                                         129776708</w:t>
      </w:r>
    </w:p>
    <w:p>
      <w:r>
        <w:rPr>
          <w:rFonts w:ascii="Consolas" w:hAnsi="Consolas"/>
          <w:sz w:val="18"/>
        </w:rPr>
        <w:t>NC_082663.1     130479640  .....                                                         130479644</w:t>
      </w:r>
    </w:p>
    <w:p>
      <w:r>
        <w:rPr>
          <w:rFonts w:ascii="Consolas" w:hAnsi="Consolas"/>
          <w:sz w:val="18"/>
        </w:rPr>
        <w:t>NC_082663.1     133671037  ......                                                        133671042</w:t>
      </w:r>
    </w:p>
    <w:p>
      <w:r>
        <w:rPr>
          <w:rFonts w:ascii="Consolas" w:hAnsi="Consolas"/>
          <w:sz w:val="18"/>
        </w:rPr>
        <w:t>NC_082663.1     136234163  .....                                                         136234167</w:t>
      </w:r>
    </w:p>
    <w:p>
      <w:r>
        <w:rPr>
          <w:rFonts w:ascii="Consolas" w:hAnsi="Consolas"/>
          <w:sz w:val="18"/>
        </w:rPr>
        <w:t>NC_082663.1     136557465  .....                                                         136557461</w:t>
      </w:r>
    </w:p>
    <w:p>
      <w:r>
        <w:rPr>
          <w:rFonts w:ascii="Consolas" w:hAnsi="Consolas"/>
          <w:sz w:val="18"/>
        </w:rPr>
        <w:t>NC_082663.1     137063537  ......                                                        137063532</w:t>
      </w:r>
    </w:p>
    <w:p>
      <w:r>
        <w:rPr>
          <w:rFonts w:ascii="Consolas" w:hAnsi="Consolas"/>
          <w:sz w:val="18"/>
        </w:rPr>
        <w:t>NC_082663.1     137249575  .....                                                         137249579</w:t>
      </w:r>
    </w:p>
    <w:p>
      <w:r>
        <w:rPr>
          <w:rFonts w:ascii="Consolas" w:hAnsi="Consolas"/>
          <w:sz w:val="18"/>
        </w:rPr>
        <w:t>NC_082663.1     138655064  ......                                                        138655059</w:t>
      </w:r>
    </w:p>
    <w:p>
      <w:r>
        <w:rPr>
          <w:rFonts w:ascii="Consolas" w:hAnsi="Consolas"/>
          <w:sz w:val="18"/>
        </w:rPr>
        <w:t>NC_082663.1     139653878  .....                                                         139653882</w:t>
      </w:r>
    </w:p>
    <w:p>
      <w:r>
        <w:rPr>
          <w:rFonts w:ascii="Consolas" w:hAnsi="Consolas"/>
          <w:sz w:val="18"/>
        </w:rPr>
        <w:t>NC_082663.1     141425642  ......                                                        141425637</w:t>
      </w:r>
    </w:p>
    <w:p>
      <w:r>
        <w:rPr>
          <w:rFonts w:ascii="Consolas" w:hAnsi="Consolas"/>
          <w:sz w:val="18"/>
        </w:rPr>
        <w:t>NC_082663.1     141801253  .....                                                         141801249</w:t>
      </w:r>
    </w:p>
    <w:p>
      <w:r>
        <w:rPr>
          <w:rFonts w:ascii="Consolas" w:hAnsi="Consolas"/>
          <w:sz w:val="18"/>
        </w:rPr>
        <w:t>NC_082663.1     142059672  ......                                                        142059677</w:t>
      </w:r>
    </w:p>
    <w:p>
      <w:r>
        <w:rPr>
          <w:rFonts w:ascii="Consolas" w:hAnsi="Consolas"/>
          <w:sz w:val="18"/>
        </w:rPr>
        <w:t>NC_082663.1     143511068  ......                                                        143511063</w:t>
      </w:r>
    </w:p>
    <w:p>
      <w:r>
        <w:rPr>
          <w:rFonts w:ascii="Consolas" w:hAnsi="Consolas"/>
          <w:sz w:val="18"/>
        </w:rPr>
        <w:t>NC_082663.1     145132219  ....                                                          145132216</w:t>
      </w:r>
    </w:p>
    <w:p>
      <w:r>
        <w:rPr>
          <w:rFonts w:ascii="Consolas" w:hAnsi="Consolas"/>
          <w:sz w:val="18"/>
        </w:rPr>
        <w:t>NC_082663.1     146641674  ......                                                        146641679</w:t>
      </w:r>
    </w:p>
    <w:p>
      <w:r>
        <w:rPr>
          <w:rFonts w:ascii="Consolas" w:hAnsi="Consolas"/>
          <w:sz w:val="18"/>
        </w:rPr>
        <w:t>NC_082663.1     148307655  ....                                                          148307652</w:t>
      </w:r>
    </w:p>
    <w:p>
      <w:r>
        <w:rPr>
          <w:rFonts w:ascii="Consolas" w:hAnsi="Consolas"/>
          <w:sz w:val="18"/>
        </w:rPr>
        <w:t>NC_082663.1     148368618  .....                                                         148368614</w:t>
      </w:r>
    </w:p>
    <w:p>
      <w:r>
        <w:rPr>
          <w:rFonts w:ascii="Consolas" w:hAnsi="Consolas"/>
          <w:sz w:val="18"/>
        </w:rPr>
        <w:t>NC_082663.1     148902286  ....                                                          148902283</w:t>
      </w:r>
    </w:p>
    <w:p>
      <w:r>
        <w:rPr>
          <w:rFonts w:ascii="Consolas" w:hAnsi="Consolas"/>
          <w:sz w:val="18"/>
        </w:rPr>
        <w:t>NC_082663.1     149682309  .....                                                         149682313</w:t>
      </w:r>
    </w:p>
    <w:p>
      <w:r>
        <w:rPr>
          <w:rFonts w:ascii="Consolas" w:hAnsi="Consolas"/>
          <w:sz w:val="18"/>
        </w:rPr>
        <w:t>NC_082663.1     152047343  ......                                                        152047338</w:t>
      </w:r>
    </w:p>
    <w:p>
      <w:r>
        <w:rPr>
          <w:rFonts w:ascii="Consolas" w:hAnsi="Consolas"/>
          <w:sz w:val="18"/>
        </w:rPr>
        <w:t>NC_082663.1     153962377  ......                                                        153962372</w:t>
      </w:r>
    </w:p>
    <w:p>
      <w:r>
        <w:rPr>
          <w:rFonts w:ascii="Consolas" w:hAnsi="Consolas"/>
          <w:sz w:val="18"/>
        </w:rPr>
        <w:t>NC_082663.1     154129655  ......                                                        154129660</w:t>
      </w:r>
    </w:p>
    <w:p>
      <w:r>
        <w:rPr>
          <w:rFonts w:ascii="Consolas" w:hAnsi="Consolas"/>
          <w:sz w:val="18"/>
        </w:rPr>
        <w:t>NC_082663.1     154262577  .                                                             154262577</w:t>
      </w:r>
    </w:p>
    <w:p>
      <w:r>
        <w:rPr>
          <w:rFonts w:ascii="Consolas" w:hAnsi="Consolas"/>
          <w:sz w:val="18"/>
        </w:rPr>
        <w:t>NC_082663.1     161095024  ......                                                        161095019</w:t>
      </w:r>
    </w:p>
    <w:p>
      <w:r>
        <w:rPr>
          <w:rFonts w:ascii="Consolas" w:hAnsi="Consolas"/>
          <w:sz w:val="18"/>
        </w:rPr>
        <w:t>NC_082663.1     163481855  .....                                                         163481851</w:t>
      </w:r>
    </w:p>
    <w:p>
      <w:r>
        <w:rPr>
          <w:rFonts w:ascii="Consolas" w:hAnsi="Consolas"/>
          <w:sz w:val="18"/>
        </w:rPr>
        <w:t>NC_082663.1     165669703  ......                                                        165669708</w:t>
      </w:r>
    </w:p>
    <w:p>
      <w:r>
        <w:rPr>
          <w:rFonts w:ascii="Consolas" w:hAnsi="Consolas"/>
          <w:sz w:val="18"/>
        </w:rPr>
        <w:t>NC_082663.1     166931307  .....                                                         166931311</w:t>
      </w:r>
    </w:p>
    <w:p>
      <w:r>
        <w:rPr>
          <w:rFonts w:ascii="Consolas" w:hAnsi="Consolas"/>
          <w:sz w:val="18"/>
        </w:rPr>
        <w:t>NC_082663.1     167922095  .....                                                         167922091</w:t>
      </w:r>
    </w:p>
    <w:p>
      <w:r>
        <w:rPr>
          <w:rFonts w:ascii="Consolas" w:hAnsi="Consolas"/>
          <w:sz w:val="18"/>
        </w:rPr>
        <w:t>NC_082663.1     168700551  ......                                                        168700546</w:t>
      </w:r>
    </w:p>
    <w:p>
      <w:r>
        <w:rPr>
          <w:rFonts w:ascii="Consolas" w:hAnsi="Consolas"/>
          <w:sz w:val="18"/>
        </w:rPr>
        <w:t>NC_082663.1     169726450  ......                                                        169726445</w:t>
      </w:r>
    </w:p>
    <w:p>
      <w:r>
        <w:rPr>
          <w:rFonts w:ascii="Consolas" w:hAnsi="Consolas"/>
          <w:sz w:val="18"/>
        </w:rPr>
        <w:t>NC_082663.1     174119181  .....                                                         174119185</w:t>
      </w:r>
    </w:p>
    <w:p>
      <w:r>
        <w:rPr>
          <w:rFonts w:ascii="Consolas" w:hAnsi="Consolas"/>
          <w:sz w:val="18"/>
        </w:rPr>
        <w:t>NC_082663.1     176960783  .....                                                         176960779</w:t>
      </w:r>
    </w:p>
    <w:p>
      <w:r>
        <w:rPr>
          <w:rFonts w:ascii="Consolas" w:hAnsi="Consolas"/>
          <w:sz w:val="18"/>
        </w:rPr>
        <w:t>NC_082663.1     177706117  ........                                                      177706124</w:t>
      </w:r>
    </w:p>
    <w:p>
      <w:r>
        <w:rPr>
          <w:rFonts w:ascii="Consolas" w:hAnsi="Consolas"/>
          <w:sz w:val="18"/>
        </w:rPr>
        <w:t>NC_082663.1     169388     ....                                                          169385</w:t>
      </w:r>
    </w:p>
    <w:p>
      <w:r>
        <w:rPr>
          <w:rFonts w:ascii="Consolas" w:hAnsi="Consolas"/>
          <w:sz w:val="18"/>
        </w:rPr>
        <w:t>NC_082663.1     2279945    .....                                                         2279949</w:t>
      </w:r>
    </w:p>
    <w:p>
      <w:r>
        <w:rPr>
          <w:rFonts w:ascii="Consolas" w:hAnsi="Consolas"/>
          <w:sz w:val="18"/>
        </w:rPr>
        <w:t>NC_082663.1     2764009    .....                                                         2764013</w:t>
      </w:r>
    </w:p>
    <w:p>
      <w:r>
        <w:rPr>
          <w:rFonts w:ascii="Consolas" w:hAnsi="Consolas"/>
          <w:sz w:val="18"/>
        </w:rPr>
        <w:t>NC_082663.1     2856220    .....                                                         2856224</w:t>
      </w:r>
    </w:p>
    <w:p>
      <w:r>
        <w:rPr>
          <w:rFonts w:ascii="Consolas" w:hAnsi="Consolas"/>
          <w:sz w:val="18"/>
        </w:rPr>
        <w:t>NC_082663.1     2879477    .....                                                         2879481</w:t>
      </w:r>
    </w:p>
    <w:p>
      <w:r>
        <w:rPr>
          <w:rFonts w:ascii="Consolas" w:hAnsi="Consolas"/>
          <w:sz w:val="18"/>
        </w:rPr>
        <w:t>NC_082663.1     3698430    ....                                                          3698433</w:t>
      </w:r>
    </w:p>
    <w:p>
      <w:r>
        <w:rPr>
          <w:rFonts w:ascii="Consolas" w:hAnsi="Consolas"/>
          <w:sz w:val="18"/>
        </w:rPr>
        <w:t>NC_082663.1     4298107    .....                                                         4298103</w:t>
      </w:r>
    </w:p>
    <w:p>
      <w:r>
        <w:rPr>
          <w:rFonts w:ascii="Consolas" w:hAnsi="Consolas"/>
          <w:sz w:val="18"/>
        </w:rPr>
        <w:t>NC_082663.1     4318138    .....                                                         4318134</w:t>
      </w:r>
    </w:p>
    <w:p>
      <w:r>
        <w:rPr>
          <w:rFonts w:ascii="Consolas" w:hAnsi="Consolas"/>
          <w:sz w:val="18"/>
        </w:rPr>
        <w:t>NC_082663.1     4335457    .....                                                         4335461</w:t>
      </w:r>
    </w:p>
    <w:p>
      <w:r>
        <w:rPr>
          <w:rFonts w:ascii="Consolas" w:hAnsi="Consolas"/>
          <w:sz w:val="18"/>
        </w:rPr>
        <w:t>NC_082663.1     4561587    ....                                                          4561590</w:t>
      </w:r>
    </w:p>
    <w:p>
      <w:r>
        <w:rPr>
          <w:rFonts w:ascii="Consolas" w:hAnsi="Consolas"/>
          <w:sz w:val="18"/>
        </w:rPr>
        <w:t>NC_082663.1     5081407    .....                                                         5081403</w:t>
      </w:r>
    </w:p>
    <w:p>
      <w:r>
        <w:rPr>
          <w:rFonts w:ascii="Consolas" w:hAnsi="Consolas"/>
          <w:sz w:val="18"/>
        </w:rPr>
        <w:t>NC_082663.1     5169498    .....                                                         5169502</w:t>
      </w:r>
    </w:p>
    <w:p>
      <w:r>
        <w:rPr>
          <w:rFonts w:ascii="Consolas" w:hAnsi="Consolas"/>
          <w:sz w:val="18"/>
        </w:rPr>
        <w:t>NC_082663.1     5386222    .....                                                         5386218</w:t>
      </w:r>
    </w:p>
    <w:p>
      <w:r>
        <w:rPr>
          <w:rFonts w:ascii="Consolas" w:hAnsi="Consolas"/>
          <w:sz w:val="18"/>
        </w:rPr>
        <w:t>NC_082663.1     6365712    .....                                                         6365716</w:t>
      </w:r>
    </w:p>
    <w:p>
      <w:r>
        <w:rPr>
          <w:rFonts w:ascii="Consolas" w:hAnsi="Consolas"/>
          <w:sz w:val="18"/>
        </w:rPr>
        <w:t>NC_082663.1     7110422    .....                                                         7110418</w:t>
      </w:r>
    </w:p>
    <w:p>
      <w:r>
        <w:rPr>
          <w:rFonts w:ascii="Consolas" w:hAnsi="Consolas"/>
          <w:sz w:val="18"/>
        </w:rPr>
        <w:t>NC_082663.1     7386835    .....                                                         7386831</w:t>
      </w:r>
    </w:p>
    <w:p>
      <w:r>
        <w:rPr>
          <w:rFonts w:ascii="Consolas" w:hAnsi="Consolas"/>
          <w:sz w:val="18"/>
        </w:rPr>
        <w:t>NC_082663.1     7865430    .....                                                         7865426</w:t>
      </w:r>
    </w:p>
    <w:p>
      <w:r>
        <w:rPr>
          <w:rFonts w:ascii="Consolas" w:hAnsi="Consolas"/>
          <w:sz w:val="18"/>
        </w:rPr>
        <w:t>NC_082663.1     9323020    .....                                                         9323024</w:t>
      </w:r>
    </w:p>
    <w:p>
      <w:r>
        <w:rPr>
          <w:rFonts w:ascii="Consolas" w:hAnsi="Consolas"/>
          <w:sz w:val="18"/>
        </w:rPr>
        <w:t>NC_082663.1     9486940    ....                                                          9486943</w:t>
      </w:r>
    </w:p>
    <w:p>
      <w:r>
        <w:rPr>
          <w:rFonts w:ascii="Consolas" w:hAnsi="Consolas"/>
          <w:sz w:val="18"/>
        </w:rPr>
        <w:t>NC_082663.1     9537980    .....                                                         9537984</w:t>
      </w:r>
    </w:p>
    <w:p>
      <w:r>
        <w:rPr>
          <w:rFonts w:ascii="Consolas" w:hAnsi="Consolas"/>
          <w:sz w:val="18"/>
        </w:rPr>
        <w:t>NC_082663.1     9914772    .....                                                         9914776</w:t>
      </w:r>
    </w:p>
    <w:p>
      <w:r>
        <w:rPr>
          <w:rFonts w:ascii="Consolas" w:hAnsi="Consolas"/>
          <w:sz w:val="18"/>
        </w:rPr>
        <w:t>NC_082663.1     11303130   .....                                                         11303126</w:t>
      </w:r>
    </w:p>
    <w:p>
      <w:r>
        <w:rPr>
          <w:rFonts w:ascii="Consolas" w:hAnsi="Consolas"/>
          <w:sz w:val="18"/>
        </w:rPr>
        <w:t>NC_082663.1     11587614   ....                                                          11587611</w:t>
      </w:r>
    </w:p>
    <w:p>
      <w:r>
        <w:rPr>
          <w:rFonts w:ascii="Consolas" w:hAnsi="Consolas"/>
          <w:sz w:val="18"/>
        </w:rPr>
        <w:t>NC_082663.1     11670604   .....                                                         11670608</w:t>
      </w:r>
    </w:p>
    <w:p>
      <w:r>
        <w:rPr>
          <w:rFonts w:ascii="Consolas" w:hAnsi="Consolas"/>
          <w:sz w:val="18"/>
        </w:rPr>
        <w:t>NC_082663.1     11951780   .....                                                         11951784</w:t>
      </w:r>
    </w:p>
    <w:p>
      <w:r>
        <w:rPr>
          <w:rFonts w:ascii="Consolas" w:hAnsi="Consolas"/>
          <w:sz w:val="18"/>
        </w:rPr>
        <w:t>NC_082663.1     12087348   .....                                                         12087344</w:t>
      </w:r>
    </w:p>
    <w:p>
      <w:r>
        <w:rPr>
          <w:rFonts w:ascii="Consolas" w:hAnsi="Consolas"/>
          <w:sz w:val="18"/>
        </w:rPr>
        <w:t>NC_082663.1     12110394   ....                                                          12110397</w:t>
      </w:r>
    </w:p>
    <w:p>
      <w:r>
        <w:rPr>
          <w:rFonts w:ascii="Consolas" w:hAnsi="Consolas"/>
          <w:sz w:val="18"/>
        </w:rPr>
        <w:t>NC_082663.1     12977166   .....                                                         12977162</w:t>
      </w:r>
    </w:p>
    <w:p>
      <w:r>
        <w:rPr>
          <w:rFonts w:ascii="Consolas" w:hAnsi="Consolas"/>
          <w:sz w:val="18"/>
        </w:rPr>
        <w:t>NC_082663.1     13185786   .                                                             13185786</w:t>
      </w:r>
    </w:p>
    <w:p>
      <w:r>
        <w:rPr>
          <w:rFonts w:ascii="Consolas" w:hAnsi="Consolas"/>
          <w:sz w:val="18"/>
        </w:rPr>
        <w:t>NC_082663.1     13307961   ....                                                          13307964</w:t>
      </w:r>
    </w:p>
    <w:p>
      <w:r>
        <w:rPr>
          <w:rFonts w:ascii="Consolas" w:hAnsi="Consolas"/>
          <w:sz w:val="18"/>
        </w:rPr>
        <w:t>NC_082663.1     13559433   .......                                                       13559427</w:t>
      </w:r>
    </w:p>
    <w:p>
      <w:r>
        <w:rPr>
          <w:rFonts w:ascii="Consolas" w:hAnsi="Consolas"/>
          <w:sz w:val="18"/>
        </w:rPr>
        <w:t>NC_082663.1     14425075   ....                                                          14425078</w:t>
      </w:r>
    </w:p>
    <w:p>
      <w:r>
        <w:rPr>
          <w:rFonts w:ascii="Consolas" w:hAnsi="Consolas"/>
          <w:sz w:val="18"/>
        </w:rPr>
        <w:t>NC_082663.1     14493032   .....                                                         14493036</w:t>
      </w:r>
    </w:p>
    <w:p>
      <w:r>
        <w:rPr>
          <w:rFonts w:ascii="Consolas" w:hAnsi="Consolas"/>
          <w:sz w:val="18"/>
        </w:rPr>
        <w:t>NC_082663.1     15006364   ....                                                          15006367</w:t>
      </w:r>
    </w:p>
    <w:p>
      <w:r>
        <w:rPr>
          <w:rFonts w:ascii="Consolas" w:hAnsi="Consolas"/>
          <w:sz w:val="18"/>
        </w:rPr>
        <w:t>NC_082663.1     15027423   ....                                                          15027420</w:t>
      </w:r>
    </w:p>
    <w:p>
      <w:r>
        <w:rPr>
          <w:rFonts w:ascii="Consolas" w:hAnsi="Consolas"/>
          <w:sz w:val="18"/>
        </w:rPr>
        <w:t>NC_082663.1     17647500   .....                                                         17647496</w:t>
      </w:r>
    </w:p>
    <w:p>
      <w:r>
        <w:rPr>
          <w:rFonts w:ascii="Consolas" w:hAnsi="Consolas"/>
          <w:sz w:val="18"/>
        </w:rPr>
        <w:t>NC_082663.1     18033227   .....                                                         18033223</w:t>
      </w:r>
    </w:p>
    <w:p>
      <w:r>
        <w:rPr>
          <w:rFonts w:ascii="Consolas" w:hAnsi="Consolas"/>
          <w:sz w:val="18"/>
        </w:rPr>
        <w:t>NC_082663.1     18228188   .....                                                         18228192</w:t>
      </w:r>
    </w:p>
    <w:p>
      <w:r>
        <w:rPr>
          <w:rFonts w:ascii="Consolas" w:hAnsi="Consolas"/>
          <w:sz w:val="18"/>
        </w:rPr>
        <w:t>NC_082663.1     18550717   .....                                                         18550721</w:t>
      </w:r>
    </w:p>
    <w:p>
      <w:r>
        <w:rPr>
          <w:rFonts w:ascii="Consolas" w:hAnsi="Consolas"/>
          <w:sz w:val="18"/>
        </w:rPr>
        <w:t>NC_082663.1     19263359   .....                                                         19263355</w:t>
      </w:r>
    </w:p>
    <w:p>
      <w:r>
        <w:rPr>
          <w:rFonts w:ascii="Consolas" w:hAnsi="Consolas"/>
          <w:sz w:val="18"/>
        </w:rPr>
        <w:t>NC_082663.1     19445161   .....                                                         19445157</w:t>
      </w:r>
    </w:p>
    <w:p>
      <w:r>
        <w:rPr>
          <w:rFonts w:ascii="Consolas" w:hAnsi="Consolas"/>
          <w:sz w:val="18"/>
        </w:rPr>
        <w:t>NC_082663.1     19538302   .....                                                         19538306</w:t>
      </w:r>
    </w:p>
    <w:p>
      <w:r>
        <w:rPr>
          <w:rFonts w:ascii="Consolas" w:hAnsi="Consolas"/>
          <w:sz w:val="18"/>
        </w:rPr>
        <w:t>NC_082663.1     19570910   .....                                                         19570914</w:t>
      </w:r>
    </w:p>
    <w:p>
      <w:r>
        <w:rPr>
          <w:rFonts w:ascii="Consolas" w:hAnsi="Consolas"/>
          <w:sz w:val="18"/>
        </w:rPr>
        <w:t>NC_082663.1     20667332   .....                                                         20667328</w:t>
      </w:r>
    </w:p>
    <w:p>
      <w:r>
        <w:rPr>
          <w:rFonts w:ascii="Consolas" w:hAnsi="Consolas"/>
          <w:sz w:val="18"/>
        </w:rPr>
        <w:t>NC_082663.1     20931148   .....                                                         20931152</w:t>
      </w:r>
    </w:p>
    <w:p>
      <w:r>
        <w:rPr>
          <w:rFonts w:ascii="Consolas" w:hAnsi="Consolas"/>
          <w:sz w:val="18"/>
        </w:rPr>
        <w:t>NC_082663.1     21027358   ..                                                            21027357</w:t>
      </w:r>
    </w:p>
    <w:p>
      <w:r>
        <w:rPr>
          <w:rFonts w:ascii="Consolas" w:hAnsi="Consolas"/>
          <w:sz w:val="18"/>
        </w:rPr>
        <w:t>NC_082663.1     22410953   .....                                                         22410957</w:t>
      </w:r>
    </w:p>
    <w:p>
      <w:r>
        <w:rPr>
          <w:rFonts w:ascii="Consolas" w:hAnsi="Consolas"/>
          <w:sz w:val="18"/>
        </w:rPr>
        <w:t>NC_082663.1     22831686   .....                                                         22831682</w:t>
      </w:r>
    </w:p>
    <w:p>
      <w:r>
        <w:rPr>
          <w:rFonts w:ascii="Consolas" w:hAnsi="Consolas"/>
          <w:sz w:val="18"/>
        </w:rPr>
        <w:t>NC_082663.1     23120008   .....                                                         23120004</w:t>
      </w:r>
    </w:p>
    <w:p>
      <w:r>
        <w:rPr>
          <w:rFonts w:ascii="Consolas" w:hAnsi="Consolas"/>
          <w:sz w:val="18"/>
        </w:rPr>
        <w:t>NC_082663.1     23528180   .....                                                         23528184</w:t>
      </w:r>
    </w:p>
    <w:p>
      <w:r>
        <w:rPr>
          <w:rFonts w:ascii="Consolas" w:hAnsi="Consolas"/>
          <w:sz w:val="18"/>
        </w:rPr>
        <w:t>NC_082663.1     24567055   .....                                                         24567051</w:t>
      </w:r>
    </w:p>
    <w:p>
      <w:r>
        <w:rPr>
          <w:rFonts w:ascii="Consolas" w:hAnsi="Consolas"/>
          <w:sz w:val="18"/>
        </w:rPr>
        <w:t>NC_082663.1     25597106   .....                                                         25597110</w:t>
      </w:r>
    </w:p>
    <w:p>
      <w:r>
        <w:rPr>
          <w:rFonts w:ascii="Consolas" w:hAnsi="Consolas"/>
          <w:sz w:val="18"/>
        </w:rPr>
        <w:t>NC_082663.1     25883161   .....                                                         25883165</w:t>
      </w:r>
    </w:p>
    <w:p>
      <w:r>
        <w:rPr>
          <w:rFonts w:ascii="Consolas" w:hAnsi="Consolas"/>
          <w:sz w:val="18"/>
        </w:rPr>
        <w:t>NC_082663.1     26461020   ....                                                          26461023</w:t>
      </w:r>
    </w:p>
    <w:p>
      <w:r>
        <w:rPr>
          <w:rFonts w:ascii="Consolas" w:hAnsi="Consolas"/>
          <w:sz w:val="18"/>
        </w:rPr>
        <w:t>NC_082663.1     28787969   ......                                                        28787974</w:t>
      </w:r>
    </w:p>
    <w:p>
      <w:r>
        <w:rPr>
          <w:rFonts w:ascii="Consolas" w:hAnsi="Consolas"/>
          <w:sz w:val="18"/>
        </w:rPr>
        <w:t>NC_082663.1     29020369   .....                                                         29020373</w:t>
      </w:r>
    </w:p>
    <w:p>
      <w:r>
        <w:rPr>
          <w:rFonts w:ascii="Consolas" w:hAnsi="Consolas"/>
          <w:sz w:val="18"/>
        </w:rPr>
        <w:t>NC_082663.1     29120578   .....                                                         29120574</w:t>
      </w:r>
    </w:p>
    <w:p>
      <w:r>
        <w:rPr>
          <w:rFonts w:ascii="Consolas" w:hAnsi="Consolas"/>
          <w:sz w:val="18"/>
        </w:rPr>
        <w:t>NC_082663.1     29178634   .....                                                         29178630</w:t>
      </w:r>
    </w:p>
    <w:p>
      <w:r>
        <w:rPr>
          <w:rFonts w:ascii="Consolas" w:hAnsi="Consolas"/>
          <w:sz w:val="18"/>
        </w:rPr>
        <w:t>NC_082663.1     29183336   ....                                                          29183333</w:t>
      </w:r>
    </w:p>
    <w:p>
      <w:r>
        <w:rPr>
          <w:rFonts w:ascii="Consolas" w:hAnsi="Consolas"/>
          <w:sz w:val="18"/>
        </w:rPr>
        <w:t>NC_082663.1     29243214   ....                                                          29243211</w:t>
      </w:r>
    </w:p>
    <w:p>
      <w:r>
        <w:rPr>
          <w:rFonts w:ascii="Consolas" w:hAnsi="Consolas"/>
          <w:sz w:val="18"/>
        </w:rPr>
        <w:t>NC_082663.1     29307914   ....                                                          29307911</w:t>
      </w:r>
    </w:p>
    <w:p>
      <w:r>
        <w:rPr>
          <w:rFonts w:ascii="Consolas" w:hAnsi="Consolas"/>
          <w:sz w:val="18"/>
        </w:rPr>
        <w:t>NC_082663.1     29349372   .....                                                         29349376</w:t>
      </w:r>
    </w:p>
    <w:p>
      <w:r>
        <w:rPr>
          <w:rFonts w:ascii="Consolas" w:hAnsi="Consolas"/>
          <w:sz w:val="18"/>
        </w:rPr>
        <w:t>NC_082663.1     29403995   .....                                                         29403991</w:t>
      </w:r>
    </w:p>
    <w:p>
      <w:r>
        <w:rPr>
          <w:rFonts w:ascii="Consolas" w:hAnsi="Consolas"/>
          <w:sz w:val="18"/>
        </w:rPr>
        <w:t>NC_082663.1     29725179   ....                                                          29725182</w:t>
      </w:r>
    </w:p>
    <w:p>
      <w:r>
        <w:rPr>
          <w:rFonts w:ascii="Consolas" w:hAnsi="Consolas"/>
          <w:sz w:val="18"/>
        </w:rPr>
        <w:t>NC_082663.1     30250739   ........                                                      30250746</w:t>
      </w:r>
    </w:p>
    <w:p>
      <w:r>
        <w:rPr>
          <w:rFonts w:ascii="Consolas" w:hAnsi="Consolas"/>
          <w:sz w:val="18"/>
        </w:rPr>
        <w:t>NC_082663.1     31065943   .....                                                         31065939</w:t>
      </w:r>
    </w:p>
    <w:p>
      <w:r>
        <w:rPr>
          <w:rFonts w:ascii="Consolas" w:hAnsi="Consolas"/>
          <w:sz w:val="18"/>
        </w:rPr>
        <w:t>NC_082663.1     31461272   .....                                                         31461268</w:t>
      </w:r>
    </w:p>
    <w:p>
      <w:r>
        <w:rPr>
          <w:rFonts w:ascii="Consolas" w:hAnsi="Consolas"/>
          <w:sz w:val="18"/>
        </w:rPr>
        <w:t>NC_082663.1     31532205   .....                                                         31532201</w:t>
      </w:r>
    </w:p>
    <w:p>
      <w:r>
        <w:rPr>
          <w:rFonts w:ascii="Consolas" w:hAnsi="Consolas"/>
          <w:sz w:val="18"/>
        </w:rPr>
        <w:t>NC_082663.1     31634753   .....                                                         31634749</w:t>
      </w:r>
    </w:p>
    <w:p>
      <w:r>
        <w:rPr>
          <w:rFonts w:ascii="Consolas" w:hAnsi="Consolas"/>
          <w:sz w:val="18"/>
        </w:rPr>
        <w:t>NC_082663.1     32204578   ........                                                      32204585</w:t>
      </w:r>
    </w:p>
    <w:p>
      <w:r>
        <w:rPr>
          <w:rFonts w:ascii="Consolas" w:hAnsi="Consolas"/>
          <w:sz w:val="18"/>
        </w:rPr>
        <w:t>NC_082663.1     34335925   .....                                                         34335921</w:t>
      </w:r>
    </w:p>
    <w:p>
      <w:r>
        <w:rPr>
          <w:rFonts w:ascii="Consolas" w:hAnsi="Consolas"/>
          <w:sz w:val="18"/>
        </w:rPr>
        <w:t>NC_082663.1     34762308   .....                                                         34762312</w:t>
      </w:r>
    </w:p>
    <w:p>
      <w:r>
        <w:rPr>
          <w:rFonts w:ascii="Consolas" w:hAnsi="Consolas"/>
          <w:sz w:val="18"/>
        </w:rPr>
        <w:t>NC_082663.1     36491777   ....                                                          36491780</w:t>
      </w:r>
    </w:p>
    <w:p>
      <w:r>
        <w:rPr>
          <w:rFonts w:ascii="Consolas" w:hAnsi="Consolas"/>
          <w:sz w:val="18"/>
        </w:rPr>
        <w:t>NC_082663.1     36812588   .....                                                         36812584</w:t>
      </w:r>
    </w:p>
    <w:p>
      <w:r>
        <w:rPr>
          <w:rFonts w:ascii="Consolas" w:hAnsi="Consolas"/>
          <w:sz w:val="18"/>
        </w:rPr>
        <w:t>NC_082663.1     36842322   ......                                                        36842327</w:t>
      </w:r>
    </w:p>
    <w:p>
      <w:r>
        <w:rPr>
          <w:rFonts w:ascii="Consolas" w:hAnsi="Consolas"/>
          <w:sz w:val="18"/>
        </w:rPr>
        <w:t>NC_082663.1     37022399   .....                                                         37022403</w:t>
      </w:r>
    </w:p>
    <w:p>
      <w:r>
        <w:rPr>
          <w:rFonts w:ascii="Consolas" w:hAnsi="Consolas"/>
          <w:sz w:val="18"/>
        </w:rPr>
        <w:t>NC_082663.1     37047536   .....                                                         37047540</w:t>
      </w:r>
    </w:p>
    <w:p>
      <w:r>
        <w:rPr>
          <w:rFonts w:ascii="Consolas" w:hAnsi="Consolas"/>
          <w:sz w:val="18"/>
        </w:rPr>
        <w:t>NC_082663.1     37200845   .....                                                         37200849</w:t>
      </w:r>
    </w:p>
    <w:p>
      <w:r>
        <w:rPr>
          <w:rFonts w:ascii="Consolas" w:hAnsi="Consolas"/>
          <w:sz w:val="18"/>
        </w:rPr>
        <w:t>NC_082663.1     37230738   .....                                                         37230742</w:t>
      </w:r>
    </w:p>
    <w:p>
      <w:r>
        <w:rPr>
          <w:rFonts w:ascii="Consolas" w:hAnsi="Consolas"/>
          <w:sz w:val="18"/>
        </w:rPr>
        <w:t>NC_082663.1     37990237   .....                                                         37990233</w:t>
      </w:r>
    </w:p>
    <w:p>
      <w:r>
        <w:rPr>
          <w:rFonts w:ascii="Consolas" w:hAnsi="Consolas"/>
          <w:sz w:val="18"/>
        </w:rPr>
        <w:t>NC_082663.1     38096100   ....                                                          38096103</w:t>
      </w:r>
    </w:p>
    <w:p>
      <w:r>
        <w:rPr>
          <w:rFonts w:ascii="Consolas" w:hAnsi="Consolas"/>
          <w:sz w:val="18"/>
        </w:rPr>
        <w:t>NC_082663.1     38227936   .....                                                         38227932</w:t>
      </w:r>
    </w:p>
    <w:p>
      <w:r>
        <w:rPr>
          <w:rFonts w:ascii="Consolas" w:hAnsi="Consolas"/>
          <w:sz w:val="18"/>
        </w:rPr>
        <w:t>NC_082663.1     39281250   .....                                                         39281246</w:t>
      </w:r>
    </w:p>
    <w:p>
      <w:r>
        <w:rPr>
          <w:rFonts w:ascii="Consolas" w:hAnsi="Consolas"/>
          <w:sz w:val="18"/>
        </w:rPr>
        <w:t>NC_082663.1     39339785   .....                                                         39339781</w:t>
      </w:r>
    </w:p>
    <w:p>
      <w:r>
        <w:rPr>
          <w:rFonts w:ascii="Consolas" w:hAnsi="Consolas"/>
          <w:sz w:val="18"/>
        </w:rPr>
        <w:t>NC_082663.1     39421254   ....                                                          39421251</w:t>
      </w:r>
    </w:p>
    <w:p>
      <w:r>
        <w:rPr>
          <w:rFonts w:ascii="Consolas" w:hAnsi="Consolas"/>
          <w:sz w:val="18"/>
        </w:rPr>
        <w:t>NC_082663.1     39926123   .....                                                         39926127</w:t>
      </w:r>
    </w:p>
    <w:p>
      <w:r>
        <w:rPr>
          <w:rFonts w:ascii="Consolas" w:hAnsi="Consolas"/>
          <w:sz w:val="18"/>
        </w:rPr>
        <w:t>NC_082663.1     40284894   .....                                                         40284898</w:t>
      </w:r>
    </w:p>
    <w:p>
      <w:r>
        <w:rPr>
          <w:rFonts w:ascii="Consolas" w:hAnsi="Consolas"/>
          <w:sz w:val="18"/>
        </w:rPr>
        <w:t>NC_082663.1     42994389   .....                                                         42994385</w:t>
      </w:r>
    </w:p>
    <w:p>
      <w:r>
        <w:rPr>
          <w:rFonts w:ascii="Consolas" w:hAnsi="Consolas"/>
          <w:sz w:val="18"/>
        </w:rPr>
        <w:t>NC_082663.1     43005492   ..                                                            43005493</w:t>
      </w:r>
    </w:p>
    <w:p>
      <w:r>
        <w:rPr>
          <w:rFonts w:ascii="Consolas" w:hAnsi="Consolas"/>
          <w:sz w:val="18"/>
        </w:rPr>
        <w:t>NC_082663.1     43621991   .....                                                         43621987</w:t>
      </w:r>
    </w:p>
    <w:p>
      <w:r>
        <w:rPr>
          <w:rFonts w:ascii="Consolas" w:hAnsi="Consolas"/>
          <w:sz w:val="18"/>
        </w:rPr>
        <w:t>NC_082663.1     43761151   .....                                                         43761147</w:t>
      </w:r>
    </w:p>
    <w:p>
      <w:r>
        <w:rPr>
          <w:rFonts w:ascii="Consolas" w:hAnsi="Consolas"/>
          <w:sz w:val="18"/>
        </w:rPr>
        <w:t>NC_082663.1     44511957   .....                                                         44511961</w:t>
      </w:r>
    </w:p>
    <w:p>
      <w:r>
        <w:rPr>
          <w:rFonts w:ascii="Consolas" w:hAnsi="Consolas"/>
          <w:sz w:val="18"/>
        </w:rPr>
        <w:t>NC_082663.1     45026468   .....                                                         45026472</w:t>
      </w:r>
    </w:p>
    <w:p>
      <w:r>
        <w:rPr>
          <w:rFonts w:ascii="Consolas" w:hAnsi="Consolas"/>
          <w:sz w:val="18"/>
        </w:rPr>
        <w:t>NC_082663.1     45368511   .....                                                         45368507</w:t>
      </w:r>
    </w:p>
    <w:p>
      <w:r>
        <w:rPr>
          <w:rFonts w:ascii="Consolas" w:hAnsi="Consolas"/>
          <w:sz w:val="18"/>
        </w:rPr>
        <w:t>NC_082663.1     45408545   .....                                                         45408541</w:t>
      </w:r>
    </w:p>
    <w:p>
      <w:r>
        <w:rPr>
          <w:rFonts w:ascii="Consolas" w:hAnsi="Consolas"/>
          <w:sz w:val="18"/>
        </w:rPr>
        <w:t>NC_082663.1     45543529   .....                                                         45543525</w:t>
      </w:r>
    </w:p>
    <w:p>
      <w:r>
        <w:rPr>
          <w:rFonts w:ascii="Consolas" w:hAnsi="Consolas"/>
          <w:sz w:val="18"/>
        </w:rPr>
        <w:t>NC_082663.1     46457810   ....                                                          46457807</w:t>
      </w:r>
    </w:p>
    <w:p>
      <w:r>
        <w:rPr>
          <w:rFonts w:ascii="Consolas" w:hAnsi="Consolas"/>
          <w:sz w:val="18"/>
        </w:rPr>
        <w:t>NC_082663.1     46785046   ......                                                        46785041</w:t>
      </w:r>
    </w:p>
    <w:p>
      <w:r>
        <w:rPr>
          <w:rFonts w:ascii="Consolas" w:hAnsi="Consolas"/>
          <w:sz w:val="18"/>
        </w:rPr>
        <w:t>NC_082663.1     47201470   ....                                                          47201473</w:t>
      </w:r>
    </w:p>
    <w:p>
      <w:r>
        <w:rPr>
          <w:rFonts w:ascii="Consolas" w:hAnsi="Consolas"/>
          <w:sz w:val="18"/>
        </w:rPr>
        <w:t>NC_082663.1     47367497   .......                                                       47367503</w:t>
      </w:r>
    </w:p>
    <w:p>
      <w:r>
        <w:rPr>
          <w:rFonts w:ascii="Consolas" w:hAnsi="Consolas"/>
          <w:sz w:val="18"/>
        </w:rPr>
        <w:t>NC_082663.1     49087599   .....                                                         49087603</w:t>
      </w:r>
    </w:p>
    <w:p>
      <w:r>
        <w:rPr>
          <w:rFonts w:ascii="Consolas" w:hAnsi="Consolas"/>
          <w:sz w:val="18"/>
        </w:rPr>
        <w:t>NC_082663.1     49234509   .....                                                         49234505</w:t>
      </w:r>
    </w:p>
    <w:p>
      <w:r>
        <w:rPr>
          <w:rFonts w:ascii="Consolas" w:hAnsi="Consolas"/>
          <w:sz w:val="18"/>
        </w:rPr>
        <w:t>NC_082663.1     49783635   .....                                                         49783631</w:t>
      </w:r>
    </w:p>
    <w:p>
      <w:r>
        <w:rPr>
          <w:rFonts w:ascii="Consolas" w:hAnsi="Consolas"/>
          <w:sz w:val="18"/>
        </w:rPr>
        <w:t>NC_082663.1     50639957   .....                                                         50639953</w:t>
      </w:r>
    </w:p>
    <w:p>
      <w:r>
        <w:rPr>
          <w:rFonts w:ascii="Consolas" w:hAnsi="Consolas"/>
          <w:sz w:val="18"/>
        </w:rPr>
        <w:t>NC_082663.1     50978226   ....                                                          50978223</w:t>
      </w:r>
    </w:p>
    <w:p>
      <w:r>
        <w:rPr>
          <w:rFonts w:ascii="Consolas" w:hAnsi="Consolas"/>
          <w:sz w:val="18"/>
        </w:rPr>
        <w:t>NC_082663.1     51791291   .....                                                         51791295</w:t>
      </w:r>
    </w:p>
    <w:p>
      <w:r>
        <w:rPr>
          <w:rFonts w:ascii="Consolas" w:hAnsi="Consolas"/>
          <w:sz w:val="18"/>
        </w:rPr>
        <w:t>NC_082663.1     52017334   .....                                                         52017338</w:t>
      </w:r>
    </w:p>
    <w:p>
      <w:r>
        <w:rPr>
          <w:rFonts w:ascii="Consolas" w:hAnsi="Consolas"/>
          <w:sz w:val="18"/>
        </w:rPr>
        <w:t>NC_082663.1     52529529   .....                                                         52529525</w:t>
      </w:r>
    </w:p>
    <w:p>
      <w:r>
        <w:rPr>
          <w:rFonts w:ascii="Consolas" w:hAnsi="Consolas"/>
          <w:sz w:val="18"/>
        </w:rPr>
        <w:t>NC_082663.1     53350160   .....                                                         53350164</w:t>
      </w:r>
    </w:p>
    <w:p>
      <w:r>
        <w:rPr>
          <w:rFonts w:ascii="Consolas" w:hAnsi="Consolas"/>
          <w:sz w:val="18"/>
        </w:rPr>
        <w:t>NC_082663.1     53516199   .....                                                         53516203</w:t>
      </w:r>
    </w:p>
    <w:p>
      <w:r>
        <w:rPr>
          <w:rFonts w:ascii="Consolas" w:hAnsi="Consolas"/>
          <w:sz w:val="18"/>
        </w:rPr>
        <w:t>NC_082663.1     53575487   .....                                                         53575491</w:t>
      </w:r>
    </w:p>
    <w:p>
      <w:r>
        <w:rPr>
          <w:rFonts w:ascii="Consolas" w:hAnsi="Consolas"/>
          <w:sz w:val="18"/>
        </w:rPr>
        <w:t>NC_082663.1     55048974   .....                                                         55048978</w:t>
      </w:r>
    </w:p>
    <w:p>
      <w:r>
        <w:rPr>
          <w:rFonts w:ascii="Consolas" w:hAnsi="Consolas"/>
          <w:sz w:val="18"/>
        </w:rPr>
        <w:t>NC_082663.1     55207985   .....                                                         55207981</w:t>
      </w:r>
    </w:p>
    <w:p>
      <w:r>
        <w:rPr>
          <w:rFonts w:ascii="Consolas" w:hAnsi="Consolas"/>
          <w:sz w:val="18"/>
        </w:rPr>
        <w:t>NC_082663.1     55891018   .....                                                         55891014</w:t>
      </w:r>
    </w:p>
    <w:p>
      <w:r>
        <w:rPr>
          <w:rFonts w:ascii="Consolas" w:hAnsi="Consolas"/>
          <w:sz w:val="18"/>
        </w:rPr>
        <w:t>NC_082663.1     56165349   ....                                                          56165352</w:t>
      </w:r>
    </w:p>
    <w:p>
      <w:r>
        <w:rPr>
          <w:rFonts w:ascii="Consolas" w:hAnsi="Consolas"/>
          <w:sz w:val="18"/>
        </w:rPr>
        <w:t>NC_082663.1     57099275   ....                                                          57099272</w:t>
      </w:r>
    </w:p>
    <w:p>
      <w:r>
        <w:rPr>
          <w:rFonts w:ascii="Consolas" w:hAnsi="Consolas"/>
          <w:sz w:val="18"/>
        </w:rPr>
        <w:t>NC_082663.1     58473908   .....                                                         58473904</w:t>
      </w:r>
    </w:p>
    <w:p>
      <w:r>
        <w:rPr>
          <w:rFonts w:ascii="Consolas" w:hAnsi="Consolas"/>
          <w:sz w:val="18"/>
        </w:rPr>
        <w:t>NC_082663.1     58535506   ....                                                          58535503</w:t>
      </w:r>
    </w:p>
    <w:p>
      <w:r>
        <w:rPr>
          <w:rFonts w:ascii="Consolas" w:hAnsi="Consolas"/>
          <w:sz w:val="18"/>
        </w:rPr>
        <w:t>NC_082663.1     58765243   ....                                                          58765240</w:t>
      </w:r>
    </w:p>
    <w:p>
      <w:r>
        <w:rPr>
          <w:rFonts w:ascii="Consolas" w:hAnsi="Consolas"/>
          <w:sz w:val="18"/>
        </w:rPr>
        <w:t>NC_082663.1     58797552   .....                                                         58797548</w:t>
      </w:r>
    </w:p>
    <w:p>
      <w:r>
        <w:rPr>
          <w:rFonts w:ascii="Consolas" w:hAnsi="Consolas"/>
          <w:sz w:val="18"/>
        </w:rPr>
        <w:t>NC_082663.1     59390601   ....                                                          59390604</w:t>
      </w:r>
    </w:p>
    <w:p>
      <w:r>
        <w:rPr>
          <w:rFonts w:ascii="Consolas" w:hAnsi="Consolas"/>
          <w:sz w:val="18"/>
        </w:rPr>
        <w:t>NC_082663.1     59986474   .....                                                         59986478</w:t>
      </w:r>
    </w:p>
    <w:p>
      <w:r>
        <w:rPr>
          <w:rFonts w:ascii="Consolas" w:hAnsi="Consolas"/>
          <w:sz w:val="18"/>
        </w:rPr>
        <w:t>NC_082663.1     60023533   .....                                                         60023529</w:t>
      </w:r>
    </w:p>
    <w:p>
      <w:r>
        <w:rPr>
          <w:rFonts w:ascii="Consolas" w:hAnsi="Consolas"/>
          <w:sz w:val="18"/>
        </w:rPr>
        <w:t>NC_082663.1     60143914   ....                                                          60143917</w:t>
      </w:r>
    </w:p>
    <w:p>
      <w:r>
        <w:rPr>
          <w:rFonts w:ascii="Consolas" w:hAnsi="Consolas"/>
          <w:sz w:val="18"/>
        </w:rPr>
        <w:t>NC_082663.1     60562777   ....                                                          60562780</w:t>
      </w:r>
    </w:p>
    <w:p>
      <w:r>
        <w:rPr>
          <w:rFonts w:ascii="Consolas" w:hAnsi="Consolas"/>
          <w:sz w:val="18"/>
        </w:rPr>
        <w:t>NC_082663.1     60567382   .......                                                       60567388</w:t>
      </w:r>
    </w:p>
    <w:p>
      <w:r>
        <w:rPr>
          <w:rFonts w:ascii="Consolas" w:hAnsi="Consolas"/>
          <w:sz w:val="18"/>
        </w:rPr>
        <w:t>NC_082663.1     61797206   ....                                                          61797209</w:t>
      </w:r>
    </w:p>
    <w:p>
      <w:r>
        <w:rPr>
          <w:rFonts w:ascii="Consolas" w:hAnsi="Consolas"/>
          <w:sz w:val="18"/>
        </w:rPr>
        <w:t>NC_082663.1     62301295   .....                                                         62301291</w:t>
      </w:r>
    </w:p>
    <w:p>
      <w:r>
        <w:rPr>
          <w:rFonts w:ascii="Consolas" w:hAnsi="Consolas"/>
          <w:sz w:val="18"/>
        </w:rPr>
        <w:t>NC_082663.1     62305643   ....                                                          62305640</w:t>
      </w:r>
    </w:p>
    <w:p>
      <w:r>
        <w:rPr>
          <w:rFonts w:ascii="Consolas" w:hAnsi="Consolas"/>
          <w:sz w:val="18"/>
        </w:rPr>
        <w:t>NC_082663.1     62398528   .....                                                         62398532</w:t>
      </w:r>
    </w:p>
    <w:p>
      <w:r>
        <w:rPr>
          <w:rFonts w:ascii="Consolas" w:hAnsi="Consolas"/>
          <w:sz w:val="18"/>
        </w:rPr>
        <w:t>NC_082663.1     62703643   ....                                                          62703640</w:t>
      </w:r>
    </w:p>
    <w:p>
      <w:r>
        <w:rPr>
          <w:rFonts w:ascii="Consolas" w:hAnsi="Consolas"/>
          <w:sz w:val="18"/>
        </w:rPr>
        <w:t>NC_082663.1     62762930   .....                                                         62762926</w:t>
      </w:r>
    </w:p>
    <w:p>
      <w:r>
        <w:rPr>
          <w:rFonts w:ascii="Consolas" w:hAnsi="Consolas"/>
          <w:sz w:val="18"/>
        </w:rPr>
        <w:t>NC_082663.1     63248166   .....                                                         63248170</w:t>
      </w:r>
    </w:p>
    <w:p>
      <w:r>
        <w:rPr>
          <w:rFonts w:ascii="Consolas" w:hAnsi="Consolas"/>
          <w:sz w:val="18"/>
        </w:rPr>
        <w:t>NC_082663.1     63593110   ....                                                          63593113</w:t>
      </w:r>
    </w:p>
    <w:p>
      <w:r>
        <w:rPr>
          <w:rFonts w:ascii="Consolas" w:hAnsi="Consolas"/>
          <w:sz w:val="18"/>
        </w:rPr>
        <w:t>NC_082663.1     64422394   .....                                                         64422398</w:t>
      </w:r>
    </w:p>
    <w:p>
      <w:r>
        <w:rPr>
          <w:rFonts w:ascii="Consolas" w:hAnsi="Consolas"/>
          <w:sz w:val="18"/>
        </w:rPr>
        <w:t>NC_082663.1     64838453   .....                                                         64838449</w:t>
      </w:r>
    </w:p>
    <w:p>
      <w:r>
        <w:rPr>
          <w:rFonts w:ascii="Consolas" w:hAnsi="Consolas"/>
          <w:sz w:val="18"/>
        </w:rPr>
        <w:t>NC_082663.1     64956626   .....                                                         64956630</w:t>
      </w:r>
    </w:p>
    <w:p>
      <w:r>
        <w:rPr>
          <w:rFonts w:ascii="Consolas" w:hAnsi="Consolas"/>
          <w:sz w:val="18"/>
        </w:rPr>
        <w:t>NC_082663.1     65696750   .....                                                         65696746</w:t>
      </w:r>
    </w:p>
    <w:p>
      <w:r>
        <w:rPr>
          <w:rFonts w:ascii="Consolas" w:hAnsi="Consolas"/>
          <w:sz w:val="18"/>
        </w:rPr>
        <w:t>NC_082663.1     66148519   ....                                                          66148516</w:t>
      </w:r>
    </w:p>
    <w:p>
      <w:r>
        <w:rPr>
          <w:rFonts w:ascii="Consolas" w:hAnsi="Consolas"/>
          <w:sz w:val="18"/>
        </w:rPr>
        <w:t>NC_082663.1     66153483   .....                                                         66153479</w:t>
      </w:r>
    </w:p>
    <w:p>
      <w:r>
        <w:rPr>
          <w:rFonts w:ascii="Consolas" w:hAnsi="Consolas"/>
          <w:sz w:val="18"/>
        </w:rPr>
        <w:t>NC_082663.1     66690968   ....                                                          66690971</w:t>
      </w:r>
    </w:p>
    <w:p>
      <w:r>
        <w:rPr>
          <w:rFonts w:ascii="Consolas" w:hAnsi="Consolas"/>
          <w:sz w:val="18"/>
        </w:rPr>
        <w:t>NC_082663.1     67270740   .....                                                         67270736</w:t>
      </w:r>
    </w:p>
    <w:p>
      <w:r>
        <w:rPr>
          <w:rFonts w:ascii="Consolas" w:hAnsi="Consolas"/>
          <w:sz w:val="18"/>
        </w:rPr>
        <w:t>NC_082663.1     67888490   ....                                                          67888487</w:t>
      </w:r>
    </w:p>
    <w:p>
      <w:r>
        <w:rPr>
          <w:rFonts w:ascii="Consolas" w:hAnsi="Consolas"/>
          <w:sz w:val="18"/>
        </w:rPr>
        <w:t>NC_082663.1     68131560   .....                                                         68131556</w:t>
      </w:r>
    </w:p>
    <w:p>
      <w:r>
        <w:rPr>
          <w:rFonts w:ascii="Consolas" w:hAnsi="Consolas"/>
          <w:sz w:val="18"/>
        </w:rPr>
        <w:t>NC_082663.1     68169152   ....                                                          68169155</w:t>
      </w:r>
    </w:p>
    <w:p>
      <w:r>
        <w:rPr>
          <w:rFonts w:ascii="Consolas" w:hAnsi="Consolas"/>
          <w:sz w:val="18"/>
        </w:rPr>
        <w:t>NC_082663.1     68643099   .....                                                         68643095</w:t>
      </w:r>
    </w:p>
    <w:p>
      <w:r>
        <w:rPr>
          <w:rFonts w:ascii="Consolas" w:hAnsi="Consolas"/>
          <w:sz w:val="18"/>
        </w:rPr>
        <w:t>NC_082663.1     68911774   .....                                                         68911770</w:t>
      </w:r>
    </w:p>
    <w:p>
      <w:r>
        <w:rPr>
          <w:rFonts w:ascii="Consolas" w:hAnsi="Consolas"/>
          <w:sz w:val="18"/>
        </w:rPr>
        <w:t>NC_082663.1     69016386   .....                                                         69016390</w:t>
      </w:r>
    </w:p>
    <w:p>
      <w:r>
        <w:rPr>
          <w:rFonts w:ascii="Consolas" w:hAnsi="Consolas"/>
          <w:sz w:val="18"/>
        </w:rPr>
        <w:t>NC_082663.1     69208369   ....                                                          69208366</w:t>
      </w:r>
    </w:p>
    <w:p>
      <w:r>
        <w:rPr>
          <w:rFonts w:ascii="Consolas" w:hAnsi="Consolas"/>
          <w:sz w:val="18"/>
        </w:rPr>
        <w:t>NC_082663.1     70438414   ......                                                        70438409</w:t>
      </w:r>
    </w:p>
    <w:p>
      <w:r>
        <w:rPr>
          <w:rFonts w:ascii="Consolas" w:hAnsi="Consolas"/>
          <w:sz w:val="18"/>
        </w:rPr>
        <w:t>NC_082663.1     71527960   .....                                                         71527964</w:t>
      </w:r>
    </w:p>
    <w:p>
      <w:r>
        <w:rPr>
          <w:rFonts w:ascii="Consolas" w:hAnsi="Consolas"/>
          <w:sz w:val="18"/>
        </w:rPr>
        <w:t>NC_082663.1     71817583   .....                                                         71817587</w:t>
      </w:r>
    </w:p>
    <w:p>
      <w:r>
        <w:rPr>
          <w:rFonts w:ascii="Consolas" w:hAnsi="Consolas"/>
          <w:sz w:val="18"/>
        </w:rPr>
        <w:t>NC_082663.1     71978680   ....                                                          71978683</w:t>
      </w:r>
    </w:p>
    <w:p>
      <w:r>
        <w:rPr>
          <w:rFonts w:ascii="Consolas" w:hAnsi="Consolas"/>
          <w:sz w:val="18"/>
        </w:rPr>
        <w:t>NC_082663.1     72089027   ....                                                          72089024</w:t>
      </w:r>
    </w:p>
    <w:p>
      <w:r>
        <w:rPr>
          <w:rFonts w:ascii="Consolas" w:hAnsi="Consolas"/>
          <w:sz w:val="18"/>
        </w:rPr>
        <w:t>NC_082663.1     73396498   ......                                                        73396503</w:t>
      </w:r>
    </w:p>
    <w:p>
      <w:r>
        <w:rPr>
          <w:rFonts w:ascii="Consolas" w:hAnsi="Consolas"/>
          <w:sz w:val="18"/>
        </w:rPr>
        <w:t>NC_082663.1     73797404   .....                                                         73797400</w:t>
      </w:r>
    </w:p>
    <w:p>
      <w:r>
        <w:rPr>
          <w:rFonts w:ascii="Consolas" w:hAnsi="Consolas"/>
          <w:sz w:val="18"/>
        </w:rPr>
        <w:t>NC_082663.1     74244204   .....                                                         74244200</w:t>
      </w:r>
    </w:p>
    <w:p>
      <w:r>
        <w:rPr>
          <w:rFonts w:ascii="Consolas" w:hAnsi="Consolas"/>
          <w:sz w:val="18"/>
        </w:rPr>
        <w:t>NC_082663.1     74872907   .....                                                         74872903</w:t>
      </w:r>
    </w:p>
    <w:p>
      <w:r>
        <w:rPr>
          <w:rFonts w:ascii="Consolas" w:hAnsi="Consolas"/>
          <w:sz w:val="18"/>
        </w:rPr>
        <w:t>NC_082663.1     74915769   .....                                                         74915765</w:t>
      </w:r>
    </w:p>
    <w:p>
      <w:r>
        <w:rPr>
          <w:rFonts w:ascii="Consolas" w:hAnsi="Consolas"/>
          <w:sz w:val="18"/>
        </w:rPr>
        <w:t>NC_082663.1     75720914   .....                                                         75720918</w:t>
      </w:r>
    </w:p>
    <w:p>
      <w:r>
        <w:rPr>
          <w:rFonts w:ascii="Consolas" w:hAnsi="Consolas"/>
          <w:sz w:val="18"/>
        </w:rPr>
        <w:t>NC_082663.1     75848874   .....                                                         75848878</w:t>
      </w:r>
    </w:p>
    <w:p>
      <w:r>
        <w:rPr>
          <w:rFonts w:ascii="Consolas" w:hAnsi="Consolas"/>
          <w:sz w:val="18"/>
        </w:rPr>
        <w:t>NC_082663.1     77107616   .....                                                         77107612</w:t>
      </w:r>
    </w:p>
    <w:p>
      <w:r>
        <w:rPr>
          <w:rFonts w:ascii="Consolas" w:hAnsi="Consolas"/>
          <w:sz w:val="18"/>
        </w:rPr>
        <w:t>NC_082663.1     77423802   .....                                                         77423798</w:t>
      </w:r>
    </w:p>
    <w:p>
      <w:r>
        <w:rPr>
          <w:rFonts w:ascii="Consolas" w:hAnsi="Consolas"/>
          <w:sz w:val="18"/>
        </w:rPr>
        <w:t>NC_082663.1     77964718   .....                                                         77964722</w:t>
      </w:r>
    </w:p>
    <w:p>
      <w:r>
        <w:rPr>
          <w:rFonts w:ascii="Consolas" w:hAnsi="Consolas"/>
          <w:sz w:val="18"/>
        </w:rPr>
        <w:t>NC_082663.1     77975217   ....                                                          77975214</w:t>
      </w:r>
    </w:p>
    <w:p>
      <w:r>
        <w:rPr>
          <w:rFonts w:ascii="Consolas" w:hAnsi="Consolas"/>
          <w:sz w:val="18"/>
        </w:rPr>
        <w:t>NC_082663.1     78291573   .....                                                         78291569</w:t>
      </w:r>
    </w:p>
    <w:p>
      <w:r>
        <w:rPr>
          <w:rFonts w:ascii="Consolas" w:hAnsi="Consolas"/>
          <w:sz w:val="18"/>
        </w:rPr>
        <w:t>NC_082663.1     78830939   ....                                                          78830942</w:t>
      </w:r>
    </w:p>
    <w:p>
      <w:r>
        <w:rPr>
          <w:rFonts w:ascii="Consolas" w:hAnsi="Consolas"/>
          <w:sz w:val="18"/>
        </w:rPr>
        <w:t>NC_082663.1     78984431   .....                                                         78984435</w:t>
      </w:r>
    </w:p>
    <w:p>
      <w:r>
        <w:rPr>
          <w:rFonts w:ascii="Consolas" w:hAnsi="Consolas"/>
          <w:sz w:val="18"/>
        </w:rPr>
        <w:t>NC_082663.1     79751733   ....                                                          79751730</w:t>
      </w:r>
    </w:p>
    <w:p>
      <w:r>
        <w:rPr>
          <w:rFonts w:ascii="Consolas" w:hAnsi="Consolas"/>
          <w:sz w:val="18"/>
        </w:rPr>
        <w:t>NC_082663.1     80142467   .....                                                         80142471</w:t>
      </w:r>
    </w:p>
    <w:p>
      <w:r>
        <w:rPr>
          <w:rFonts w:ascii="Consolas" w:hAnsi="Consolas"/>
          <w:sz w:val="18"/>
        </w:rPr>
        <w:t>NC_082663.1     80243152   ......                                                        80243147</w:t>
      </w:r>
    </w:p>
    <w:p>
      <w:r>
        <w:rPr>
          <w:rFonts w:ascii="Consolas" w:hAnsi="Consolas"/>
          <w:sz w:val="18"/>
        </w:rPr>
        <w:t>NC_082663.1     81279382   .....                                                         81279378</w:t>
      </w:r>
    </w:p>
    <w:p>
      <w:r>
        <w:rPr>
          <w:rFonts w:ascii="Consolas" w:hAnsi="Consolas"/>
          <w:sz w:val="18"/>
        </w:rPr>
        <w:t>NC_082663.1     81965362   ....                                                          81965365</w:t>
      </w:r>
    </w:p>
    <w:p>
      <w:r>
        <w:rPr>
          <w:rFonts w:ascii="Consolas" w:hAnsi="Consolas"/>
          <w:sz w:val="18"/>
        </w:rPr>
        <w:t>NC_082663.1     81998609   .....                                                         81998605</w:t>
      </w:r>
    </w:p>
    <w:p>
      <w:r>
        <w:rPr>
          <w:rFonts w:ascii="Consolas" w:hAnsi="Consolas"/>
          <w:sz w:val="18"/>
        </w:rPr>
        <w:t>NC_082663.1     82019037   .....                                                         82019033</w:t>
      </w:r>
    </w:p>
    <w:p>
      <w:r>
        <w:rPr>
          <w:rFonts w:ascii="Consolas" w:hAnsi="Consolas"/>
          <w:sz w:val="18"/>
        </w:rPr>
        <w:t>NC_082663.1     83547153   .....                                                         83547149</w:t>
      </w:r>
    </w:p>
    <w:p>
      <w:r>
        <w:rPr>
          <w:rFonts w:ascii="Consolas" w:hAnsi="Consolas"/>
          <w:sz w:val="18"/>
        </w:rPr>
        <w:t>NC_082663.1     83605326   .....                                                         83605330</w:t>
      </w:r>
    </w:p>
    <w:p>
      <w:r>
        <w:rPr>
          <w:rFonts w:ascii="Consolas" w:hAnsi="Consolas"/>
          <w:sz w:val="18"/>
        </w:rPr>
        <w:t>NC_082663.1     83775488   .....                                                         83775484</w:t>
      </w:r>
    </w:p>
    <w:p>
      <w:r>
        <w:rPr>
          <w:rFonts w:ascii="Consolas" w:hAnsi="Consolas"/>
          <w:sz w:val="18"/>
        </w:rPr>
        <w:t>NC_082663.1     84133734   .....                                                         84133730</w:t>
      </w:r>
    </w:p>
    <w:p>
      <w:r>
        <w:rPr>
          <w:rFonts w:ascii="Consolas" w:hAnsi="Consolas"/>
          <w:sz w:val="18"/>
        </w:rPr>
        <w:t>NC_082663.1     84349585   .....                                                         84349589</w:t>
      </w:r>
    </w:p>
    <w:p>
      <w:r>
        <w:rPr>
          <w:rFonts w:ascii="Consolas" w:hAnsi="Consolas"/>
          <w:sz w:val="18"/>
        </w:rPr>
        <w:t>NC_082663.1     84369695   .....                                                         84369699</w:t>
      </w:r>
    </w:p>
    <w:p>
      <w:r>
        <w:rPr>
          <w:rFonts w:ascii="Consolas" w:hAnsi="Consolas"/>
          <w:sz w:val="18"/>
        </w:rPr>
        <w:t>NC_082663.1     84406603   .....                                                         84406607</w:t>
      </w:r>
    </w:p>
    <w:p>
      <w:r>
        <w:rPr>
          <w:rFonts w:ascii="Consolas" w:hAnsi="Consolas"/>
          <w:sz w:val="18"/>
        </w:rPr>
        <w:t>NC_082663.1     84907550   .....                                                         84907546</w:t>
      </w:r>
    </w:p>
    <w:p>
      <w:r>
        <w:rPr>
          <w:rFonts w:ascii="Consolas" w:hAnsi="Consolas"/>
          <w:sz w:val="18"/>
        </w:rPr>
        <w:t>NC_082663.1     85636885   .....                                                         85636889</w:t>
      </w:r>
    </w:p>
    <w:p>
      <w:r>
        <w:rPr>
          <w:rFonts w:ascii="Consolas" w:hAnsi="Consolas"/>
          <w:sz w:val="18"/>
        </w:rPr>
        <w:t>NC_082663.1     85707541   .....                                                         85707545</w:t>
      </w:r>
    </w:p>
    <w:p>
      <w:r>
        <w:rPr>
          <w:rFonts w:ascii="Consolas" w:hAnsi="Consolas"/>
          <w:sz w:val="18"/>
        </w:rPr>
        <w:t>NC_082663.1     87679645   .....                                                         87679649</w:t>
      </w:r>
    </w:p>
    <w:p>
      <w:r>
        <w:rPr>
          <w:rFonts w:ascii="Consolas" w:hAnsi="Consolas"/>
          <w:sz w:val="18"/>
        </w:rPr>
        <w:t>NC_082663.1     87745638   .....                                                         87745642</w:t>
      </w:r>
    </w:p>
    <w:p>
      <w:r>
        <w:rPr>
          <w:rFonts w:ascii="Consolas" w:hAnsi="Consolas"/>
          <w:sz w:val="18"/>
        </w:rPr>
        <w:t>NC_082663.1     88283919   .....                                                         88283915</w:t>
      </w:r>
    </w:p>
    <w:p>
      <w:r>
        <w:rPr>
          <w:rFonts w:ascii="Consolas" w:hAnsi="Consolas"/>
          <w:sz w:val="18"/>
        </w:rPr>
        <w:t>NC_082663.1     88925679   .....                                                         88925675</w:t>
      </w:r>
    </w:p>
    <w:p>
      <w:r>
        <w:rPr>
          <w:rFonts w:ascii="Consolas" w:hAnsi="Consolas"/>
          <w:sz w:val="18"/>
        </w:rPr>
        <w:t>NC_082663.1     89332112   .....                                                         89332108</w:t>
      </w:r>
    </w:p>
    <w:p>
      <w:r>
        <w:rPr>
          <w:rFonts w:ascii="Consolas" w:hAnsi="Consolas"/>
          <w:sz w:val="18"/>
        </w:rPr>
        <w:t>NC_082663.1     89628823   .....                                                         89628827</w:t>
      </w:r>
    </w:p>
    <w:p>
      <w:r>
        <w:rPr>
          <w:rFonts w:ascii="Consolas" w:hAnsi="Consolas"/>
          <w:sz w:val="18"/>
        </w:rPr>
        <w:t>NC_082663.1     89718559   ....                                                          89718562</w:t>
      </w:r>
    </w:p>
    <w:p>
      <w:r>
        <w:rPr>
          <w:rFonts w:ascii="Consolas" w:hAnsi="Consolas"/>
          <w:sz w:val="18"/>
        </w:rPr>
        <w:t>NC_082663.1     90022936   ......                                                        90022931</w:t>
      </w:r>
    </w:p>
    <w:p>
      <w:r>
        <w:rPr>
          <w:rFonts w:ascii="Consolas" w:hAnsi="Consolas"/>
          <w:sz w:val="18"/>
        </w:rPr>
        <w:t>NC_082663.1     90868683   ....                                                          90868686</w:t>
      </w:r>
    </w:p>
    <w:p>
      <w:r>
        <w:rPr>
          <w:rFonts w:ascii="Consolas" w:hAnsi="Consolas"/>
          <w:sz w:val="18"/>
        </w:rPr>
        <w:t>NC_082663.1     91034505   ....                                                          91034508</w:t>
      </w:r>
    </w:p>
    <w:p>
      <w:r>
        <w:rPr>
          <w:rFonts w:ascii="Consolas" w:hAnsi="Consolas"/>
          <w:sz w:val="18"/>
        </w:rPr>
        <w:t>NC_082663.1     91462508   ....                                                          91462511</w:t>
      </w:r>
    </w:p>
    <w:p>
      <w:r>
        <w:rPr>
          <w:rFonts w:ascii="Consolas" w:hAnsi="Consolas"/>
          <w:sz w:val="18"/>
        </w:rPr>
        <w:t>NC_082663.1     92452636   .....                                                         92452640</w:t>
      </w:r>
    </w:p>
    <w:p>
      <w:r>
        <w:rPr>
          <w:rFonts w:ascii="Consolas" w:hAnsi="Consolas"/>
          <w:sz w:val="18"/>
        </w:rPr>
        <w:t>NC_082663.1     92942362   ....                                                          92942365</w:t>
      </w:r>
    </w:p>
    <w:p>
      <w:r>
        <w:rPr>
          <w:rFonts w:ascii="Consolas" w:hAnsi="Consolas"/>
          <w:sz w:val="18"/>
        </w:rPr>
        <w:t>NC_082663.1     93375164   .....                                                         93375160</w:t>
      </w:r>
    </w:p>
    <w:p>
      <w:r>
        <w:rPr>
          <w:rFonts w:ascii="Consolas" w:hAnsi="Consolas"/>
          <w:sz w:val="18"/>
        </w:rPr>
        <w:t>NC_082663.1     93627183   .....                                                         93627187</w:t>
      </w:r>
    </w:p>
    <w:p>
      <w:r>
        <w:rPr>
          <w:rFonts w:ascii="Consolas" w:hAnsi="Consolas"/>
          <w:sz w:val="18"/>
        </w:rPr>
        <w:t>NC_082663.1     93701027   ......                                                        93701032</w:t>
      </w:r>
    </w:p>
    <w:p>
      <w:r>
        <w:rPr>
          <w:rFonts w:ascii="Consolas" w:hAnsi="Consolas"/>
          <w:sz w:val="18"/>
        </w:rPr>
        <w:t>NC_082663.1     93877215   .....                                                         93877211</w:t>
      </w:r>
    </w:p>
    <w:p>
      <w:r>
        <w:rPr>
          <w:rFonts w:ascii="Consolas" w:hAnsi="Consolas"/>
          <w:sz w:val="18"/>
        </w:rPr>
        <w:t>NC_082663.1     95108754   ....                                                          95108757</w:t>
      </w:r>
    </w:p>
    <w:p>
      <w:r>
        <w:rPr>
          <w:rFonts w:ascii="Consolas" w:hAnsi="Consolas"/>
          <w:sz w:val="18"/>
        </w:rPr>
        <w:t>NC_082663.1     95892740   .....                                                         95892736</w:t>
      </w:r>
    </w:p>
    <w:p>
      <w:r>
        <w:rPr>
          <w:rFonts w:ascii="Consolas" w:hAnsi="Consolas"/>
          <w:sz w:val="18"/>
        </w:rPr>
        <w:t>NC_082663.1     96013148   .....                                                         96013152</w:t>
      </w:r>
    </w:p>
    <w:p>
      <w:r>
        <w:rPr>
          <w:rFonts w:ascii="Consolas" w:hAnsi="Consolas"/>
          <w:sz w:val="18"/>
        </w:rPr>
        <w:t>NC_082663.1     96501016   .....                                                         96501020</w:t>
      </w:r>
    </w:p>
    <w:p>
      <w:r>
        <w:rPr>
          <w:rFonts w:ascii="Consolas" w:hAnsi="Consolas"/>
          <w:sz w:val="18"/>
        </w:rPr>
        <w:t>NC_082663.1     96643117   .....                                                         96643121</w:t>
      </w:r>
    </w:p>
    <w:p>
      <w:r>
        <w:rPr>
          <w:rFonts w:ascii="Consolas" w:hAnsi="Consolas"/>
          <w:sz w:val="18"/>
        </w:rPr>
        <w:t>NC_082663.1     97066327   .....                                                         97066331</w:t>
      </w:r>
    </w:p>
    <w:p>
      <w:r>
        <w:rPr>
          <w:rFonts w:ascii="Consolas" w:hAnsi="Consolas"/>
          <w:sz w:val="18"/>
        </w:rPr>
        <w:t>NC_082663.1     97449451   ....                                                          97449448</w:t>
      </w:r>
    </w:p>
    <w:p>
      <w:r>
        <w:rPr>
          <w:rFonts w:ascii="Consolas" w:hAnsi="Consolas"/>
          <w:sz w:val="18"/>
        </w:rPr>
        <w:t>NC_082663.1     98391263   .....                                                         98391259</w:t>
      </w:r>
    </w:p>
    <w:p>
      <w:r>
        <w:rPr>
          <w:rFonts w:ascii="Consolas" w:hAnsi="Consolas"/>
          <w:sz w:val="18"/>
        </w:rPr>
        <w:t>NC_082663.1     99140647   .....                                                         99140643</w:t>
      </w:r>
    </w:p>
    <w:p>
      <w:r>
        <w:rPr>
          <w:rFonts w:ascii="Consolas" w:hAnsi="Consolas"/>
          <w:sz w:val="18"/>
        </w:rPr>
        <w:t>NC_082663.1     99954894   .....                                                         99954890</w:t>
      </w:r>
    </w:p>
    <w:p>
      <w:r>
        <w:rPr>
          <w:rFonts w:ascii="Consolas" w:hAnsi="Consolas"/>
          <w:sz w:val="18"/>
        </w:rPr>
        <w:t>NC_082663.1     100177683  ....                                                          100177686</w:t>
      </w:r>
    </w:p>
    <w:p>
      <w:r>
        <w:rPr>
          <w:rFonts w:ascii="Consolas" w:hAnsi="Consolas"/>
          <w:sz w:val="18"/>
        </w:rPr>
        <w:t>NC_082663.1     100595723  ....                                                          100595726</w:t>
      </w:r>
    </w:p>
    <w:p>
      <w:r>
        <w:rPr>
          <w:rFonts w:ascii="Consolas" w:hAnsi="Consolas"/>
          <w:sz w:val="18"/>
        </w:rPr>
        <w:t>NC_082663.1     101092403  .....                                                         101092399</w:t>
      </w:r>
    </w:p>
    <w:p>
      <w:r>
        <w:rPr>
          <w:rFonts w:ascii="Consolas" w:hAnsi="Consolas"/>
          <w:sz w:val="18"/>
        </w:rPr>
        <w:t>NC_082663.1     102455611  .....                                                         102455615</w:t>
      </w:r>
    </w:p>
    <w:p>
      <w:r>
        <w:rPr>
          <w:rFonts w:ascii="Consolas" w:hAnsi="Consolas"/>
          <w:sz w:val="18"/>
        </w:rPr>
        <w:t>NC_082663.1     102757100  .........                                                     102757092</w:t>
      </w:r>
    </w:p>
    <w:p>
      <w:r>
        <w:rPr>
          <w:rFonts w:ascii="Consolas" w:hAnsi="Consolas"/>
          <w:sz w:val="18"/>
        </w:rPr>
        <w:t>NC_082663.1     104365631  .....                                                         104365635</w:t>
      </w:r>
    </w:p>
    <w:p>
      <w:r>
        <w:rPr>
          <w:rFonts w:ascii="Consolas" w:hAnsi="Consolas"/>
          <w:sz w:val="18"/>
        </w:rPr>
        <w:t>NC_082663.1     105186502  .....                                                         105186506</w:t>
      </w:r>
    </w:p>
    <w:p>
      <w:r>
        <w:rPr>
          <w:rFonts w:ascii="Consolas" w:hAnsi="Consolas"/>
          <w:sz w:val="18"/>
        </w:rPr>
        <w:t>NC_082663.1     107477745  ....                                                          107477748</w:t>
      </w:r>
    </w:p>
    <w:p>
      <w:r>
        <w:rPr>
          <w:rFonts w:ascii="Consolas" w:hAnsi="Consolas"/>
          <w:sz w:val="18"/>
        </w:rPr>
        <w:t>NC_082663.1     108299340  ....                                                          108299343</w:t>
      </w:r>
    </w:p>
    <w:p>
      <w:r>
        <w:rPr>
          <w:rFonts w:ascii="Consolas" w:hAnsi="Consolas"/>
          <w:sz w:val="18"/>
        </w:rPr>
        <w:t>NC_082663.1     109129393  .....                                                         109129397</w:t>
      </w:r>
    </w:p>
    <w:p>
      <w:r>
        <w:rPr>
          <w:rFonts w:ascii="Consolas" w:hAnsi="Consolas"/>
          <w:sz w:val="18"/>
        </w:rPr>
        <w:t>NC_082663.1     109309401  .....                                                         109309405</w:t>
      </w:r>
    </w:p>
    <w:p>
      <w:r>
        <w:rPr>
          <w:rFonts w:ascii="Consolas" w:hAnsi="Consolas"/>
          <w:sz w:val="18"/>
        </w:rPr>
        <w:t>NC_082663.1     109410877  .....                                                         109410881</w:t>
      </w:r>
    </w:p>
    <w:p>
      <w:r>
        <w:rPr>
          <w:rFonts w:ascii="Consolas" w:hAnsi="Consolas"/>
          <w:sz w:val="18"/>
        </w:rPr>
        <w:t>NC_082663.1     109926518  .....                                                         109926514</w:t>
      </w:r>
    </w:p>
    <w:p>
      <w:r>
        <w:rPr>
          <w:rFonts w:ascii="Consolas" w:hAnsi="Consolas"/>
          <w:sz w:val="18"/>
        </w:rPr>
        <w:t>NC_082663.1     110038001  .....                                                         110037997</w:t>
      </w:r>
    </w:p>
    <w:p>
      <w:r>
        <w:rPr>
          <w:rFonts w:ascii="Consolas" w:hAnsi="Consolas"/>
          <w:sz w:val="18"/>
        </w:rPr>
        <w:t>NC_082663.1     110085914  ....                                                          110085917</w:t>
      </w:r>
    </w:p>
    <w:p>
      <w:r>
        <w:rPr>
          <w:rFonts w:ascii="Consolas" w:hAnsi="Consolas"/>
          <w:sz w:val="18"/>
        </w:rPr>
        <w:t>NC_082663.1     110600039  .....                                                         110600035</w:t>
      </w:r>
    </w:p>
    <w:p>
      <w:r>
        <w:rPr>
          <w:rFonts w:ascii="Consolas" w:hAnsi="Consolas"/>
          <w:sz w:val="18"/>
        </w:rPr>
        <w:t>NC_082663.1     110623122  ....                                                          110623119</w:t>
      </w:r>
    </w:p>
    <w:p>
      <w:r>
        <w:rPr>
          <w:rFonts w:ascii="Consolas" w:hAnsi="Consolas"/>
          <w:sz w:val="18"/>
        </w:rPr>
        <w:t>NC_082663.1     111615556  ....                                                          111615553</w:t>
      </w:r>
    </w:p>
    <w:p>
      <w:r>
        <w:rPr>
          <w:rFonts w:ascii="Consolas" w:hAnsi="Consolas"/>
          <w:sz w:val="18"/>
        </w:rPr>
        <w:t>NC_082663.1     112072739  ....                                                          112072742</w:t>
      </w:r>
    </w:p>
    <w:p>
      <w:r>
        <w:rPr>
          <w:rFonts w:ascii="Consolas" w:hAnsi="Consolas"/>
          <w:sz w:val="18"/>
        </w:rPr>
        <w:t>NC_082663.1     112370347  .....                                                         112370343</w:t>
      </w:r>
    </w:p>
    <w:p>
      <w:r>
        <w:rPr>
          <w:rFonts w:ascii="Consolas" w:hAnsi="Consolas"/>
          <w:sz w:val="18"/>
        </w:rPr>
        <w:t>NC_082663.1     112711954  .....                                                         112711950</w:t>
      </w:r>
    </w:p>
    <w:p>
      <w:r>
        <w:rPr>
          <w:rFonts w:ascii="Consolas" w:hAnsi="Consolas"/>
          <w:sz w:val="18"/>
        </w:rPr>
        <w:t>NC_082663.1     113090252  .....                                                         113090248</w:t>
      </w:r>
    </w:p>
    <w:p>
      <w:r>
        <w:rPr>
          <w:rFonts w:ascii="Consolas" w:hAnsi="Consolas"/>
          <w:sz w:val="18"/>
        </w:rPr>
        <w:t>NC_082663.1     114059120  .....                                                         114059124</w:t>
      </w:r>
    </w:p>
    <w:p>
      <w:r>
        <w:rPr>
          <w:rFonts w:ascii="Consolas" w:hAnsi="Consolas"/>
          <w:sz w:val="18"/>
        </w:rPr>
        <w:t>NC_082663.1     114822015  .....                                                         114822019</w:t>
      </w:r>
    </w:p>
    <w:p>
      <w:r>
        <w:rPr>
          <w:rFonts w:ascii="Consolas" w:hAnsi="Consolas"/>
          <w:sz w:val="18"/>
        </w:rPr>
        <w:t>NC_082663.1     115740880  .....                                                         115740884</w:t>
      </w:r>
    </w:p>
    <w:p>
      <w:r>
        <w:rPr>
          <w:rFonts w:ascii="Consolas" w:hAnsi="Consolas"/>
          <w:sz w:val="18"/>
        </w:rPr>
        <w:t>NC_082663.1     115920150  .....                                                         115920146</w:t>
      </w:r>
    </w:p>
    <w:p>
      <w:r>
        <w:rPr>
          <w:rFonts w:ascii="Consolas" w:hAnsi="Consolas"/>
          <w:sz w:val="18"/>
        </w:rPr>
        <w:t>NC_082663.1     116782599  .....                                                         116782603</w:t>
      </w:r>
    </w:p>
    <w:p>
      <w:r>
        <w:rPr>
          <w:rFonts w:ascii="Consolas" w:hAnsi="Consolas"/>
          <w:sz w:val="18"/>
        </w:rPr>
        <w:t>NC_082663.1     117349261  ....                                                          117349258</w:t>
      </w:r>
    </w:p>
    <w:p>
      <w:r>
        <w:rPr>
          <w:rFonts w:ascii="Consolas" w:hAnsi="Consolas"/>
          <w:sz w:val="18"/>
        </w:rPr>
        <w:t>NC_082663.1     117570919  ....                                                          117570916</w:t>
      </w:r>
    </w:p>
    <w:p>
      <w:r>
        <w:rPr>
          <w:rFonts w:ascii="Consolas" w:hAnsi="Consolas"/>
          <w:sz w:val="18"/>
        </w:rPr>
        <w:t>NC_082663.1     117601785  .......                                                       117601791</w:t>
      </w:r>
    </w:p>
    <w:p>
      <w:r>
        <w:rPr>
          <w:rFonts w:ascii="Consolas" w:hAnsi="Consolas"/>
          <w:sz w:val="18"/>
        </w:rPr>
        <w:t>NC_082663.1     118297868  .....                                                         118297872</w:t>
      </w:r>
    </w:p>
    <w:p>
      <w:r>
        <w:rPr>
          <w:rFonts w:ascii="Consolas" w:hAnsi="Consolas"/>
          <w:sz w:val="18"/>
        </w:rPr>
        <w:t>NC_082663.1     118333798  .....                                                         118333802</w:t>
      </w:r>
    </w:p>
    <w:p>
      <w:r>
        <w:rPr>
          <w:rFonts w:ascii="Consolas" w:hAnsi="Consolas"/>
          <w:sz w:val="18"/>
        </w:rPr>
        <w:t>NC_082663.1     118715706  .....                                                         118715710</w:t>
      </w:r>
    </w:p>
    <w:p>
      <w:r>
        <w:rPr>
          <w:rFonts w:ascii="Consolas" w:hAnsi="Consolas"/>
          <w:sz w:val="18"/>
        </w:rPr>
        <w:t>NC_082663.1     119098627  .....                                                         119098631</w:t>
      </w:r>
    </w:p>
    <w:p>
      <w:r>
        <w:rPr>
          <w:rFonts w:ascii="Consolas" w:hAnsi="Consolas"/>
          <w:sz w:val="18"/>
        </w:rPr>
        <w:t>NC_082663.1     119902277  ....                                                          119902274</w:t>
      </w:r>
    </w:p>
    <w:p>
      <w:r>
        <w:rPr>
          <w:rFonts w:ascii="Consolas" w:hAnsi="Consolas"/>
          <w:sz w:val="18"/>
        </w:rPr>
        <w:t>NC_082663.1     119955538  .....                                                         119955534</w:t>
      </w:r>
    </w:p>
    <w:p>
      <w:r>
        <w:rPr>
          <w:rFonts w:ascii="Consolas" w:hAnsi="Consolas"/>
          <w:sz w:val="18"/>
        </w:rPr>
        <w:t>NC_082663.1     120193043  ........                                                      120193036</w:t>
      </w:r>
    </w:p>
    <w:p>
      <w:r>
        <w:rPr>
          <w:rFonts w:ascii="Consolas" w:hAnsi="Consolas"/>
          <w:sz w:val="18"/>
        </w:rPr>
        <w:t>NC_082663.1     121488474  .....                                                         121488470</w:t>
      </w:r>
    </w:p>
    <w:p>
      <w:r>
        <w:rPr>
          <w:rFonts w:ascii="Consolas" w:hAnsi="Consolas"/>
          <w:sz w:val="18"/>
        </w:rPr>
        <w:t>NC_082663.1     121498516  .....                                                         121498512</w:t>
      </w:r>
    </w:p>
    <w:p>
      <w:r>
        <w:rPr>
          <w:rFonts w:ascii="Consolas" w:hAnsi="Consolas"/>
          <w:sz w:val="18"/>
        </w:rPr>
        <w:t>NC_082663.1     121541100  .                                                             121541100</w:t>
      </w:r>
    </w:p>
    <w:p>
      <w:r>
        <w:rPr>
          <w:rFonts w:ascii="Consolas" w:hAnsi="Consolas"/>
          <w:sz w:val="18"/>
        </w:rPr>
        <w:t>NC_082663.1     121623526  .....                                                         121623530</w:t>
      </w:r>
    </w:p>
    <w:p>
      <w:r>
        <w:rPr>
          <w:rFonts w:ascii="Consolas" w:hAnsi="Consolas"/>
          <w:sz w:val="18"/>
        </w:rPr>
        <w:t>NC_082663.1     122804704  ....                                                          122804701</w:t>
      </w:r>
    </w:p>
    <w:p>
      <w:r>
        <w:rPr>
          <w:rFonts w:ascii="Consolas" w:hAnsi="Consolas"/>
          <w:sz w:val="18"/>
        </w:rPr>
        <w:t>NC_082663.1     125346401  .....                                                         125346405</w:t>
      </w:r>
    </w:p>
    <w:p>
      <w:r>
        <w:rPr>
          <w:rFonts w:ascii="Consolas" w:hAnsi="Consolas"/>
          <w:sz w:val="18"/>
        </w:rPr>
        <w:t>NC_082663.1     125475549  .....                                                         125475553</w:t>
      </w:r>
    </w:p>
    <w:p>
      <w:r>
        <w:rPr>
          <w:rFonts w:ascii="Consolas" w:hAnsi="Consolas"/>
          <w:sz w:val="18"/>
        </w:rPr>
        <w:t>NC_082663.1     126237778  .....                                                         126237782</w:t>
      </w:r>
    </w:p>
    <w:p>
      <w:r>
        <w:rPr>
          <w:rFonts w:ascii="Consolas" w:hAnsi="Consolas"/>
          <w:sz w:val="18"/>
        </w:rPr>
        <w:t>NC_082663.1     126426701  .....                                                         126426697</w:t>
      </w:r>
    </w:p>
    <w:p>
      <w:r>
        <w:rPr>
          <w:rFonts w:ascii="Consolas" w:hAnsi="Consolas"/>
          <w:sz w:val="18"/>
        </w:rPr>
        <w:t>NC_082663.1     126584419  ....                                                          126584422</w:t>
      </w:r>
    </w:p>
    <w:p>
      <w:r>
        <w:rPr>
          <w:rFonts w:ascii="Consolas" w:hAnsi="Consolas"/>
          <w:sz w:val="18"/>
        </w:rPr>
        <w:t>NC_082663.1     126790389  .....                                                         126790385</w:t>
      </w:r>
    </w:p>
    <w:p>
      <w:r>
        <w:rPr>
          <w:rFonts w:ascii="Consolas" w:hAnsi="Consolas"/>
          <w:sz w:val="18"/>
        </w:rPr>
        <w:t>NC_082663.1     126999297  .....                                                         126999293</w:t>
      </w:r>
    </w:p>
    <w:p>
      <w:r>
        <w:rPr>
          <w:rFonts w:ascii="Consolas" w:hAnsi="Consolas"/>
          <w:sz w:val="18"/>
        </w:rPr>
        <w:t>NC_082663.1     127177601  .....                                                         127177597</w:t>
      </w:r>
    </w:p>
    <w:p>
      <w:r>
        <w:rPr>
          <w:rFonts w:ascii="Consolas" w:hAnsi="Consolas"/>
          <w:sz w:val="18"/>
        </w:rPr>
        <w:t>NC_082663.1     129453476  .....                                                         129453472</w:t>
      </w:r>
    </w:p>
    <w:p>
      <w:r>
        <w:rPr>
          <w:rFonts w:ascii="Consolas" w:hAnsi="Consolas"/>
          <w:sz w:val="18"/>
        </w:rPr>
        <w:t>NC_082663.1     130065103  .....                                                         130065107</w:t>
      </w:r>
    </w:p>
    <w:p>
      <w:r>
        <w:rPr>
          <w:rFonts w:ascii="Consolas" w:hAnsi="Consolas"/>
          <w:sz w:val="18"/>
        </w:rPr>
        <w:t>NC_082663.1     130425191  .....                                                         130425195</w:t>
      </w:r>
    </w:p>
    <w:p>
      <w:r>
        <w:rPr>
          <w:rFonts w:ascii="Consolas" w:hAnsi="Consolas"/>
          <w:sz w:val="18"/>
        </w:rPr>
        <w:t>NC_082663.1     130736583  ....                                                          130736586</w:t>
      </w:r>
    </w:p>
    <w:p>
      <w:r>
        <w:rPr>
          <w:rFonts w:ascii="Consolas" w:hAnsi="Consolas"/>
          <w:sz w:val="18"/>
        </w:rPr>
        <w:t>NC_082663.1     130785753  ....                                                          130785750</w:t>
      </w:r>
    </w:p>
    <w:p>
      <w:r>
        <w:rPr>
          <w:rFonts w:ascii="Consolas" w:hAnsi="Consolas"/>
          <w:sz w:val="18"/>
        </w:rPr>
        <w:t>NC_082663.1     132085965  ....                                                          132085962</w:t>
      </w:r>
    </w:p>
    <w:p>
      <w:r>
        <w:rPr>
          <w:rFonts w:ascii="Consolas" w:hAnsi="Consolas"/>
          <w:sz w:val="18"/>
        </w:rPr>
        <w:t>NC_082663.1     132828096  ....                                                          132828099</w:t>
      </w:r>
    </w:p>
    <w:p>
      <w:r>
        <w:rPr>
          <w:rFonts w:ascii="Consolas" w:hAnsi="Consolas"/>
          <w:sz w:val="18"/>
        </w:rPr>
        <w:t>NC_082663.1     133342546  .....                                                         133342550</w:t>
      </w:r>
    </w:p>
    <w:p>
      <w:r>
        <w:rPr>
          <w:rFonts w:ascii="Consolas" w:hAnsi="Consolas"/>
          <w:sz w:val="18"/>
        </w:rPr>
        <w:t>NC_082663.1     134328826  ....                                                          134328823</w:t>
      </w:r>
    </w:p>
    <w:p>
      <w:r>
        <w:rPr>
          <w:rFonts w:ascii="Consolas" w:hAnsi="Consolas"/>
          <w:sz w:val="18"/>
        </w:rPr>
        <w:t>NC_082663.1     134815532  .....                                                         134815536</w:t>
      </w:r>
    </w:p>
    <w:p>
      <w:r>
        <w:rPr>
          <w:rFonts w:ascii="Consolas" w:hAnsi="Consolas"/>
          <w:sz w:val="18"/>
        </w:rPr>
        <w:t>NC_082663.1     135028800  .....                                                         135028804</w:t>
      </w:r>
    </w:p>
    <w:p>
      <w:r>
        <w:rPr>
          <w:rFonts w:ascii="Consolas" w:hAnsi="Consolas"/>
          <w:sz w:val="18"/>
        </w:rPr>
        <w:t>NC_082663.1     136131073  ......                                                        136131078</w:t>
      </w:r>
    </w:p>
    <w:p>
      <w:r>
        <w:rPr>
          <w:rFonts w:ascii="Consolas" w:hAnsi="Consolas"/>
          <w:sz w:val="18"/>
        </w:rPr>
        <w:t>NC_082663.1     136354559  .....                                                         136354563</w:t>
      </w:r>
    </w:p>
    <w:p>
      <w:r>
        <w:rPr>
          <w:rFonts w:ascii="Consolas" w:hAnsi="Consolas"/>
          <w:sz w:val="18"/>
        </w:rPr>
        <w:t>NC_082663.1     136398569  ..                                                            136398570</w:t>
      </w:r>
    </w:p>
    <w:p>
      <w:r>
        <w:rPr>
          <w:rFonts w:ascii="Consolas" w:hAnsi="Consolas"/>
          <w:sz w:val="18"/>
        </w:rPr>
        <w:t>NC_082663.1     137007050  ....                                                          137007047</w:t>
      </w:r>
    </w:p>
    <w:p>
      <w:r>
        <w:rPr>
          <w:rFonts w:ascii="Consolas" w:hAnsi="Consolas"/>
          <w:sz w:val="18"/>
        </w:rPr>
        <w:t>NC_082663.1     137566889  .....                                                         137566885</w:t>
      </w:r>
    </w:p>
    <w:p>
      <w:r>
        <w:rPr>
          <w:rFonts w:ascii="Consolas" w:hAnsi="Consolas"/>
          <w:sz w:val="18"/>
        </w:rPr>
        <w:t>NC_082663.1     137807518  ....                                                          137807521</w:t>
      </w:r>
    </w:p>
    <w:p>
      <w:r>
        <w:rPr>
          <w:rFonts w:ascii="Consolas" w:hAnsi="Consolas"/>
          <w:sz w:val="18"/>
        </w:rPr>
        <w:t>NC_082663.1     137956828  .....                                                         137956832</w:t>
      </w:r>
    </w:p>
    <w:p>
      <w:r>
        <w:rPr>
          <w:rFonts w:ascii="Consolas" w:hAnsi="Consolas"/>
          <w:sz w:val="18"/>
        </w:rPr>
        <w:t>NC_082663.1     138115400  .....                                                         138115404</w:t>
      </w:r>
    </w:p>
    <w:p>
      <w:r>
        <w:rPr>
          <w:rFonts w:ascii="Consolas" w:hAnsi="Consolas"/>
          <w:sz w:val="18"/>
        </w:rPr>
        <w:t>NC_082663.1     139727329  .....                                                         139727333</w:t>
      </w:r>
    </w:p>
    <w:p>
      <w:r>
        <w:rPr>
          <w:rFonts w:ascii="Consolas" w:hAnsi="Consolas"/>
          <w:sz w:val="18"/>
        </w:rPr>
        <w:t>NC_082663.1     139790551  .....                                                         139790547</w:t>
      </w:r>
    </w:p>
    <w:p>
      <w:r>
        <w:rPr>
          <w:rFonts w:ascii="Consolas" w:hAnsi="Consolas"/>
          <w:sz w:val="18"/>
        </w:rPr>
        <w:t>NC_082663.1     140511283  .....                                                         140511287</w:t>
      </w:r>
    </w:p>
    <w:p>
      <w:r>
        <w:rPr>
          <w:rFonts w:ascii="Consolas" w:hAnsi="Consolas"/>
          <w:sz w:val="18"/>
        </w:rPr>
        <w:t>NC_082663.1     140665333  ....                                                          140665336</w:t>
      </w:r>
    </w:p>
    <w:p>
      <w:r>
        <w:rPr>
          <w:rFonts w:ascii="Consolas" w:hAnsi="Consolas"/>
          <w:sz w:val="18"/>
        </w:rPr>
        <w:t>NC_082663.1     140779713  .....                                                         140779709</w:t>
      </w:r>
    </w:p>
    <w:p>
      <w:r>
        <w:rPr>
          <w:rFonts w:ascii="Consolas" w:hAnsi="Consolas"/>
          <w:sz w:val="18"/>
        </w:rPr>
        <w:t>NC_082663.1     141533457  ....                                                          141533460</w:t>
      </w:r>
    </w:p>
    <w:p>
      <w:r>
        <w:rPr>
          <w:rFonts w:ascii="Consolas" w:hAnsi="Consolas"/>
          <w:sz w:val="18"/>
        </w:rPr>
        <w:t>NC_082663.1     142394617  .....                                                         142394613</w:t>
      </w:r>
    </w:p>
    <w:p>
      <w:r>
        <w:rPr>
          <w:rFonts w:ascii="Consolas" w:hAnsi="Consolas"/>
          <w:sz w:val="18"/>
        </w:rPr>
        <w:t>NC_082663.1     142739068  .....                                                         142739064</w:t>
      </w:r>
    </w:p>
    <w:p>
      <w:r>
        <w:rPr>
          <w:rFonts w:ascii="Consolas" w:hAnsi="Consolas"/>
          <w:sz w:val="18"/>
        </w:rPr>
        <w:t>NC_082663.1     143183544  .....                                                         143183548</w:t>
      </w:r>
    </w:p>
    <w:p>
      <w:r>
        <w:rPr>
          <w:rFonts w:ascii="Consolas" w:hAnsi="Consolas"/>
          <w:sz w:val="18"/>
        </w:rPr>
        <w:t>NC_082663.1     143976530  .....                                                         143976526</w:t>
      </w:r>
    </w:p>
    <w:p>
      <w:r>
        <w:rPr>
          <w:rFonts w:ascii="Consolas" w:hAnsi="Consolas"/>
          <w:sz w:val="18"/>
        </w:rPr>
        <w:t>NC_082663.1     144310686  .....                                                         144310690</w:t>
      </w:r>
    </w:p>
    <w:p>
      <w:r>
        <w:rPr>
          <w:rFonts w:ascii="Consolas" w:hAnsi="Consolas"/>
          <w:sz w:val="18"/>
        </w:rPr>
        <w:t>NC_082663.1     144795730  .....                                                         144795726</w:t>
      </w:r>
    </w:p>
    <w:p>
      <w:r>
        <w:rPr>
          <w:rFonts w:ascii="Consolas" w:hAnsi="Consolas"/>
          <w:sz w:val="18"/>
        </w:rPr>
        <w:t>NC_082663.1     145376498  .....                                                         145376502</w:t>
      </w:r>
    </w:p>
    <w:p>
      <w:r>
        <w:rPr>
          <w:rFonts w:ascii="Consolas" w:hAnsi="Consolas"/>
          <w:sz w:val="18"/>
        </w:rPr>
        <w:t>NC_082663.1     145490990  .....                                                         145490986</w:t>
      </w:r>
    </w:p>
    <w:p>
      <w:r>
        <w:rPr>
          <w:rFonts w:ascii="Consolas" w:hAnsi="Consolas"/>
          <w:sz w:val="18"/>
        </w:rPr>
        <w:t>NC_082663.1     145569597  .....                                                         145569593</w:t>
      </w:r>
    </w:p>
    <w:p>
      <w:r>
        <w:rPr>
          <w:rFonts w:ascii="Consolas" w:hAnsi="Consolas"/>
          <w:sz w:val="18"/>
        </w:rPr>
        <w:t>NC_082663.1     146218036  .....                                                         146218040</w:t>
      </w:r>
    </w:p>
    <w:p>
      <w:r>
        <w:rPr>
          <w:rFonts w:ascii="Consolas" w:hAnsi="Consolas"/>
          <w:sz w:val="18"/>
        </w:rPr>
        <w:t>NC_082663.1     146531098  .....                                                         146531094</w:t>
      </w:r>
    </w:p>
    <w:p>
      <w:r>
        <w:rPr>
          <w:rFonts w:ascii="Consolas" w:hAnsi="Consolas"/>
          <w:sz w:val="18"/>
        </w:rPr>
        <w:t>NC_082663.1     146947666  ....                                                          146947669</w:t>
      </w:r>
    </w:p>
    <w:p>
      <w:r>
        <w:rPr>
          <w:rFonts w:ascii="Consolas" w:hAnsi="Consolas"/>
          <w:sz w:val="18"/>
        </w:rPr>
        <w:t>NC_082663.1     147671269  .....                                                         147671273</w:t>
      </w:r>
    </w:p>
    <w:p>
      <w:r>
        <w:rPr>
          <w:rFonts w:ascii="Consolas" w:hAnsi="Consolas"/>
          <w:sz w:val="18"/>
        </w:rPr>
        <w:t>NC_082663.1     148448060  .....                                                         148448056</w:t>
      </w:r>
    </w:p>
    <w:p>
      <w:r>
        <w:rPr>
          <w:rFonts w:ascii="Consolas" w:hAnsi="Consolas"/>
          <w:sz w:val="18"/>
        </w:rPr>
        <w:t>NC_082663.1     148473257  .....                                                         148473261</w:t>
      </w:r>
    </w:p>
    <w:p>
      <w:r>
        <w:rPr>
          <w:rFonts w:ascii="Consolas" w:hAnsi="Consolas"/>
          <w:sz w:val="18"/>
        </w:rPr>
        <w:t>NC_082663.1     148961512  ....                                                          148961509</w:t>
      </w:r>
    </w:p>
    <w:p>
      <w:r>
        <w:rPr>
          <w:rFonts w:ascii="Consolas" w:hAnsi="Consolas"/>
          <w:sz w:val="18"/>
        </w:rPr>
        <w:t>NC_082663.1     149600659  .....                                                         149600655</w:t>
      </w:r>
    </w:p>
    <w:p>
      <w:r>
        <w:rPr>
          <w:rFonts w:ascii="Consolas" w:hAnsi="Consolas"/>
          <w:sz w:val="18"/>
        </w:rPr>
        <w:t>NC_082663.1     150326953  .....                                                         150326949</w:t>
      </w:r>
    </w:p>
    <w:p>
      <w:r>
        <w:rPr>
          <w:rFonts w:ascii="Consolas" w:hAnsi="Consolas"/>
          <w:sz w:val="18"/>
        </w:rPr>
        <w:t>NC_082663.1     150432379  .......                                                       150432373</w:t>
      </w:r>
    </w:p>
    <w:p>
      <w:r>
        <w:rPr>
          <w:rFonts w:ascii="Consolas" w:hAnsi="Consolas"/>
          <w:sz w:val="18"/>
        </w:rPr>
        <w:t>NC_082663.1     151487156  ....                                                          151487159</w:t>
      </w:r>
    </w:p>
    <w:p>
      <w:r>
        <w:rPr>
          <w:rFonts w:ascii="Consolas" w:hAnsi="Consolas"/>
          <w:sz w:val="18"/>
        </w:rPr>
        <w:t>NC_082663.1     151774400  ....                                                          151774397</w:t>
      </w:r>
    </w:p>
    <w:p>
      <w:r>
        <w:rPr>
          <w:rFonts w:ascii="Consolas" w:hAnsi="Consolas"/>
          <w:sz w:val="18"/>
        </w:rPr>
        <w:t>NC_082663.1     152983012  .....                                                         152983008</w:t>
      </w:r>
    </w:p>
    <w:p>
      <w:r>
        <w:rPr>
          <w:rFonts w:ascii="Consolas" w:hAnsi="Consolas"/>
          <w:sz w:val="18"/>
        </w:rPr>
        <w:t>NC_082663.1     153216182  .....                                                         153216178</w:t>
      </w:r>
    </w:p>
    <w:p>
      <w:r>
        <w:rPr>
          <w:rFonts w:ascii="Consolas" w:hAnsi="Consolas"/>
          <w:sz w:val="18"/>
        </w:rPr>
        <w:t>NC_082663.1     154308986  .....                                                         154308990</w:t>
      </w:r>
    </w:p>
    <w:p>
      <w:r>
        <w:rPr>
          <w:rFonts w:ascii="Consolas" w:hAnsi="Consolas"/>
          <w:sz w:val="18"/>
        </w:rPr>
        <w:t>NC_082663.1     154654107  .....                                                         154654111</w:t>
      </w:r>
    </w:p>
    <w:p>
      <w:r>
        <w:rPr>
          <w:rFonts w:ascii="Consolas" w:hAnsi="Consolas"/>
          <w:sz w:val="18"/>
        </w:rPr>
        <w:t>NC_082663.1     155729115  ....                                                          155729112</w:t>
      </w:r>
    </w:p>
    <w:p>
      <w:r>
        <w:rPr>
          <w:rFonts w:ascii="Consolas" w:hAnsi="Consolas"/>
          <w:sz w:val="18"/>
        </w:rPr>
        <w:t>NC_082663.1     157198149  .....                                                         157198153</w:t>
      </w:r>
    </w:p>
    <w:p>
      <w:r>
        <w:rPr>
          <w:rFonts w:ascii="Consolas" w:hAnsi="Consolas"/>
          <w:sz w:val="18"/>
        </w:rPr>
        <w:t>NC_082663.1     159289127  .....                                                         159289123</w:t>
      </w:r>
    </w:p>
    <w:p>
      <w:r>
        <w:rPr>
          <w:rFonts w:ascii="Consolas" w:hAnsi="Consolas"/>
          <w:sz w:val="18"/>
        </w:rPr>
        <w:t>NC_082663.1     159828853  ....                                                          159828850</w:t>
      </w:r>
    </w:p>
    <w:p>
      <w:r>
        <w:rPr>
          <w:rFonts w:ascii="Consolas" w:hAnsi="Consolas"/>
          <w:sz w:val="18"/>
        </w:rPr>
        <w:t>NC_082663.1     160126072  ....                                                          160126075</w:t>
      </w:r>
    </w:p>
    <w:p>
      <w:r>
        <w:rPr>
          <w:rFonts w:ascii="Consolas" w:hAnsi="Consolas"/>
          <w:sz w:val="18"/>
        </w:rPr>
        <w:t>NC_082663.1     160193111  ....                                                          160193114</w:t>
      </w:r>
    </w:p>
    <w:p>
      <w:r>
        <w:rPr>
          <w:rFonts w:ascii="Consolas" w:hAnsi="Consolas"/>
          <w:sz w:val="18"/>
        </w:rPr>
        <w:t>NC_082663.1     160212552  .....                                                         160212548</w:t>
      </w:r>
    </w:p>
    <w:p>
      <w:r>
        <w:rPr>
          <w:rFonts w:ascii="Consolas" w:hAnsi="Consolas"/>
          <w:sz w:val="18"/>
        </w:rPr>
        <w:t>NC_082663.1     160516058  .....                                                         160516054</w:t>
      </w:r>
    </w:p>
    <w:p>
      <w:r>
        <w:rPr>
          <w:rFonts w:ascii="Consolas" w:hAnsi="Consolas"/>
          <w:sz w:val="18"/>
        </w:rPr>
        <w:t>NC_082663.1     160526194  .....                                                         160526190</w:t>
      </w:r>
    </w:p>
    <w:p>
      <w:r>
        <w:rPr>
          <w:rFonts w:ascii="Consolas" w:hAnsi="Consolas"/>
          <w:sz w:val="18"/>
        </w:rPr>
        <w:t>NC_082663.1     160575743  .....                                                         160575747</w:t>
      </w:r>
    </w:p>
    <w:p>
      <w:r>
        <w:rPr>
          <w:rFonts w:ascii="Consolas" w:hAnsi="Consolas"/>
          <w:sz w:val="18"/>
        </w:rPr>
        <w:t>NC_082663.1     160731506  ....                                                          160731509</w:t>
      </w:r>
    </w:p>
    <w:p>
      <w:r>
        <w:rPr>
          <w:rFonts w:ascii="Consolas" w:hAnsi="Consolas"/>
          <w:sz w:val="18"/>
        </w:rPr>
        <w:t>NC_082663.1     160903031  ....                                                          160903034</w:t>
      </w:r>
    </w:p>
    <w:p>
      <w:r>
        <w:rPr>
          <w:rFonts w:ascii="Consolas" w:hAnsi="Consolas"/>
          <w:sz w:val="18"/>
        </w:rPr>
        <w:t>NC_082663.1     160943145  .....                                                         160943141</w:t>
      </w:r>
    </w:p>
    <w:p>
      <w:r>
        <w:rPr>
          <w:rFonts w:ascii="Consolas" w:hAnsi="Consolas"/>
          <w:sz w:val="18"/>
        </w:rPr>
        <w:t>NC_082663.1     162514948  .....                                                         162514944</w:t>
      </w:r>
    </w:p>
    <w:p>
      <w:r>
        <w:rPr>
          <w:rFonts w:ascii="Consolas" w:hAnsi="Consolas"/>
          <w:sz w:val="18"/>
        </w:rPr>
        <w:t>NC_082663.1     162637907  .....                                                         162637911</w:t>
      </w:r>
    </w:p>
    <w:p>
      <w:r>
        <w:rPr>
          <w:rFonts w:ascii="Consolas" w:hAnsi="Consolas"/>
          <w:sz w:val="18"/>
        </w:rPr>
        <w:t>NC_082663.1     163129773  .....                                                         163129769</w:t>
      </w:r>
    </w:p>
    <w:p>
      <w:r>
        <w:rPr>
          <w:rFonts w:ascii="Consolas" w:hAnsi="Consolas"/>
          <w:sz w:val="18"/>
        </w:rPr>
        <w:t>NC_082663.1     163276540  .....                                                         163276544</w:t>
      </w:r>
    </w:p>
    <w:p>
      <w:r>
        <w:rPr>
          <w:rFonts w:ascii="Consolas" w:hAnsi="Consolas"/>
          <w:sz w:val="18"/>
        </w:rPr>
        <w:t>NC_082663.1     163595395  .....                                                         163595391</w:t>
      </w:r>
    </w:p>
    <w:p>
      <w:r>
        <w:rPr>
          <w:rFonts w:ascii="Consolas" w:hAnsi="Consolas"/>
          <w:sz w:val="18"/>
        </w:rPr>
        <w:t>NC_082663.1     163859017  ....                                                          163859014</w:t>
      </w:r>
    </w:p>
    <w:p>
      <w:r>
        <w:rPr>
          <w:rFonts w:ascii="Consolas" w:hAnsi="Consolas"/>
          <w:sz w:val="18"/>
        </w:rPr>
        <w:t>NC_082663.1     164270534  .....                                                         164270530</w:t>
      </w:r>
    </w:p>
    <w:p>
      <w:r>
        <w:rPr>
          <w:rFonts w:ascii="Consolas" w:hAnsi="Consolas"/>
          <w:sz w:val="18"/>
        </w:rPr>
        <w:t>NC_082663.1     164590881  ....                                                          164590878</w:t>
      </w:r>
    </w:p>
    <w:p>
      <w:r>
        <w:rPr>
          <w:rFonts w:ascii="Consolas" w:hAnsi="Consolas"/>
          <w:sz w:val="18"/>
        </w:rPr>
        <w:t>NC_082663.1     164791799  .....                                                         164791795</w:t>
      </w:r>
    </w:p>
    <w:p>
      <w:r>
        <w:rPr>
          <w:rFonts w:ascii="Consolas" w:hAnsi="Consolas"/>
          <w:sz w:val="18"/>
        </w:rPr>
        <w:t>NC_082663.1     165875102  .....                                                         165875106</w:t>
      </w:r>
    </w:p>
    <w:p>
      <w:r>
        <w:rPr>
          <w:rFonts w:ascii="Consolas" w:hAnsi="Consolas"/>
          <w:sz w:val="18"/>
        </w:rPr>
        <w:t>NC_082663.1     166118764  .....                                                         166118760</w:t>
      </w:r>
    </w:p>
    <w:p>
      <w:r>
        <w:rPr>
          <w:rFonts w:ascii="Consolas" w:hAnsi="Consolas"/>
          <w:sz w:val="18"/>
        </w:rPr>
        <w:t>NC_082663.1     166172291  .....                                                         166172287</w:t>
      </w:r>
    </w:p>
    <w:p>
      <w:r>
        <w:rPr>
          <w:rFonts w:ascii="Consolas" w:hAnsi="Consolas"/>
          <w:sz w:val="18"/>
        </w:rPr>
        <w:t>NC_082663.1     166447382  ....                                                          166447385</w:t>
      </w:r>
    </w:p>
    <w:p>
      <w:r>
        <w:rPr>
          <w:rFonts w:ascii="Consolas" w:hAnsi="Consolas"/>
          <w:sz w:val="18"/>
        </w:rPr>
        <w:t>NC_082663.1     166730832  ....                                                          166730835</w:t>
      </w:r>
    </w:p>
    <w:p>
      <w:r>
        <w:rPr>
          <w:rFonts w:ascii="Consolas" w:hAnsi="Consolas"/>
          <w:sz w:val="18"/>
        </w:rPr>
        <w:t>NC_082663.1     166773630  .....                                                         166773634</w:t>
      </w:r>
    </w:p>
    <w:p>
      <w:r>
        <w:rPr>
          <w:rFonts w:ascii="Consolas" w:hAnsi="Consolas"/>
          <w:sz w:val="18"/>
        </w:rPr>
        <w:t>NC_082663.1     167056874  ....                                                          167056877</w:t>
      </w:r>
    </w:p>
    <w:p>
      <w:r>
        <w:rPr>
          <w:rFonts w:ascii="Consolas" w:hAnsi="Consolas"/>
          <w:sz w:val="18"/>
        </w:rPr>
        <w:t>NC_082663.1     167468197  .....                                                         167468201</w:t>
      </w:r>
    </w:p>
    <w:p>
      <w:r>
        <w:rPr>
          <w:rFonts w:ascii="Consolas" w:hAnsi="Consolas"/>
          <w:sz w:val="18"/>
        </w:rPr>
        <w:t>NC_082663.1     168250185  ..                                                            168250186</w:t>
      </w:r>
    </w:p>
    <w:p>
      <w:r>
        <w:rPr>
          <w:rFonts w:ascii="Consolas" w:hAnsi="Consolas"/>
          <w:sz w:val="18"/>
        </w:rPr>
        <w:t>NC_082663.1     170654437  .....                                                         170654441</w:t>
      </w:r>
    </w:p>
    <w:p>
      <w:r>
        <w:rPr>
          <w:rFonts w:ascii="Consolas" w:hAnsi="Consolas"/>
          <w:sz w:val="18"/>
        </w:rPr>
        <w:t>NC_082663.1     171984310  ......                                                        171984315</w:t>
      </w:r>
    </w:p>
    <w:p>
      <w:r>
        <w:rPr>
          <w:rFonts w:ascii="Consolas" w:hAnsi="Consolas"/>
          <w:sz w:val="18"/>
        </w:rPr>
        <w:t>NC_082663.1     172091837  .....                                                         172091841</w:t>
      </w:r>
    </w:p>
    <w:p>
      <w:r>
        <w:rPr>
          <w:rFonts w:ascii="Consolas" w:hAnsi="Consolas"/>
          <w:sz w:val="18"/>
        </w:rPr>
        <w:t>NC_082663.1     174234244  .....                                                         174234248</w:t>
      </w:r>
    </w:p>
    <w:p>
      <w:r>
        <w:rPr>
          <w:rFonts w:ascii="Consolas" w:hAnsi="Consolas"/>
          <w:sz w:val="18"/>
        </w:rPr>
        <w:t>NC_082663.1     174503716  .....                                                         174503712</w:t>
      </w:r>
    </w:p>
    <w:p>
      <w:r>
        <w:rPr>
          <w:rFonts w:ascii="Consolas" w:hAnsi="Consolas"/>
          <w:sz w:val="18"/>
        </w:rPr>
        <w:t>NC_082663.1     174563492  ......                                                        174563497</w:t>
      </w:r>
    </w:p>
    <w:p>
      <w:r>
        <w:rPr>
          <w:rFonts w:ascii="Consolas" w:hAnsi="Consolas"/>
          <w:sz w:val="18"/>
        </w:rPr>
        <w:t>NC_082663.1     176451618  .....                                                         176451622</w:t>
      </w:r>
    </w:p>
    <w:p>
      <w:r>
        <w:rPr>
          <w:rFonts w:ascii="Consolas" w:hAnsi="Consolas"/>
          <w:sz w:val="18"/>
        </w:rPr>
        <w:t>NC_082663.1     176972557  .....                                                         176972553</w:t>
      </w:r>
    </w:p>
    <w:p>
      <w:r>
        <w:rPr>
          <w:rFonts w:ascii="Consolas" w:hAnsi="Consolas"/>
          <w:sz w:val="18"/>
        </w:rPr>
        <w:t>NC_082663.1     177082335  .....                                                         177082331</w:t>
      </w:r>
    </w:p>
    <w:p>
      <w:r>
        <w:rPr>
          <w:rFonts w:ascii="Consolas" w:hAnsi="Consolas"/>
          <w:sz w:val="18"/>
        </w:rPr>
        <w:t>NC_082663.1     177428445  .....                                                         177428449</w:t>
      </w:r>
    </w:p>
    <w:p>
      <w:r>
        <w:rPr>
          <w:rFonts w:ascii="Consolas" w:hAnsi="Consolas"/>
          <w:sz w:val="18"/>
        </w:rPr>
        <w:t>NW_026778236.1  4329942    ....                                                          4329945</w:t>
      </w:r>
    </w:p>
    <w:p>
      <w:r>
        <w:rPr>
          <w:rFonts w:ascii="Consolas" w:hAnsi="Consolas"/>
          <w:sz w:val="18"/>
        </w:rPr>
        <w:t>NW_026778236.1  1674422    .C.......                                                     1674430</w:t>
      </w:r>
    </w:p>
    <w:p>
      <w:r>
        <w:rPr>
          <w:rFonts w:ascii="Consolas" w:hAnsi="Consolas"/>
          <w:sz w:val="18"/>
        </w:rPr>
        <w:t>NW_026778236.1  3505544    .......                                                       3505538</w:t>
      </w:r>
    </w:p>
    <w:p>
      <w:r>
        <w:rPr>
          <w:rFonts w:ascii="Consolas" w:hAnsi="Consolas"/>
          <w:sz w:val="18"/>
        </w:rPr>
        <w:t>NW_026778236.1  3983692    .......                                                       3983686</w:t>
      </w:r>
    </w:p>
    <w:p>
      <w:r>
        <w:rPr>
          <w:rFonts w:ascii="Consolas" w:hAnsi="Consolas"/>
          <w:sz w:val="18"/>
        </w:rPr>
        <w:t>NW_026778236.1  4417726    .......                                                       4417720</w:t>
      </w:r>
    </w:p>
    <w:p>
      <w:r>
        <w:rPr>
          <w:rFonts w:ascii="Consolas" w:hAnsi="Consolas"/>
          <w:sz w:val="18"/>
        </w:rPr>
        <w:t>NW_026778236.1  238963     ....                                                          238960</w:t>
      </w:r>
    </w:p>
    <w:p>
      <w:r>
        <w:rPr>
          <w:rFonts w:ascii="Consolas" w:hAnsi="Consolas"/>
          <w:sz w:val="18"/>
        </w:rPr>
        <w:t>NW_026778236.1  415763     .....                                                         415759</w:t>
      </w:r>
    </w:p>
    <w:p>
      <w:r>
        <w:rPr>
          <w:rFonts w:ascii="Consolas" w:hAnsi="Consolas"/>
          <w:sz w:val="18"/>
        </w:rPr>
        <w:t>NW_026778236.1  809487     .....                                                         809483</w:t>
      </w:r>
    </w:p>
    <w:p>
      <w:r>
        <w:rPr>
          <w:rFonts w:ascii="Consolas" w:hAnsi="Consolas"/>
          <w:sz w:val="18"/>
        </w:rPr>
        <w:t>NW_026778236.1  1004306    ....                                                          1004303</w:t>
      </w:r>
    </w:p>
    <w:p>
      <w:r>
        <w:rPr>
          <w:rFonts w:ascii="Consolas" w:hAnsi="Consolas"/>
          <w:sz w:val="18"/>
        </w:rPr>
        <w:t>NW_026778236.1  3611079    .....                                                         3611083</w:t>
      </w:r>
    </w:p>
    <w:p>
      <w:r>
        <w:rPr>
          <w:rFonts w:ascii="Consolas" w:hAnsi="Consolas"/>
          <w:sz w:val="18"/>
        </w:rPr>
        <w:t>NC_082680.1     17021780   .A..A.......                                                  17021769</w:t>
      </w:r>
    </w:p>
    <w:p>
      <w:r>
        <w:rPr>
          <w:rFonts w:ascii="Consolas" w:hAnsi="Consolas"/>
          <w:sz w:val="18"/>
        </w:rPr>
        <w:t>NC_082680.1     23488568   ......                                                        23488563</w:t>
      </w:r>
    </w:p>
    <w:p>
      <w:r>
        <w:rPr>
          <w:rFonts w:ascii="Consolas" w:hAnsi="Consolas"/>
          <w:sz w:val="18"/>
        </w:rPr>
        <w:t>NC_082680.1     33703913   ........                                                      33703906</w:t>
      </w:r>
    </w:p>
    <w:p>
      <w:r>
        <w:rPr>
          <w:rFonts w:ascii="Consolas" w:hAnsi="Consolas"/>
          <w:sz w:val="18"/>
        </w:rPr>
        <w:t>NC_082680.1     8804532    ..G......                                                     8804540</w:t>
      </w:r>
    </w:p>
    <w:p>
      <w:r>
        <w:rPr>
          <w:rFonts w:ascii="Consolas" w:hAnsi="Consolas"/>
          <w:sz w:val="18"/>
        </w:rPr>
        <w:t>NC_082680.1     11725348   ....C....                                                     11725340</w:t>
      </w:r>
    </w:p>
    <w:p>
      <w:r>
        <w:rPr>
          <w:rFonts w:ascii="Consolas" w:hAnsi="Consolas"/>
          <w:sz w:val="18"/>
        </w:rPr>
        <w:t>NC_082680.1     13081897   ........                                                      13081890</w:t>
      </w:r>
    </w:p>
    <w:p>
      <w:r>
        <w:rPr>
          <w:rFonts w:ascii="Consolas" w:hAnsi="Consolas"/>
          <w:sz w:val="18"/>
        </w:rPr>
        <w:t>NC_082680.1     15371712   ..T.....                                                      15371719</w:t>
      </w:r>
    </w:p>
    <w:p>
      <w:r>
        <w:rPr>
          <w:rFonts w:ascii="Consolas" w:hAnsi="Consolas"/>
          <w:sz w:val="18"/>
        </w:rPr>
        <w:t>NC_082680.1     29994918   .....                                                         29994914</w:t>
      </w:r>
    </w:p>
    <w:p>
      <w:r>
        <w:rPr>
          <w:rFonts w:ascii="Consolas" w:hAnsi="Consolas"/>
          <w:sz w:val="18"/>
        </w:rPr>
        <w:t>NC_082680.1     30565319   .A......                                                      30565326</w:t>
      </w:r>
    </w:p>
    <w:p>
      <w:r>
        <w:rPr>
          <w:rFonts w:ascii="Consolas" w:hAnsi="Consolas"/>
          <w:sz w:val="18"/>
        </w:rPr>
        <w:t>NC_082680.1     32460422   .A.......                                                     32460414</w:t>
      </w:r>
    </w:p>
    <w:p>
      <w:r>
        <w:rPr>
          <w:rFonts w:ascii="Consolas" w:hAnsi="Consolas"/>
          <w:sz w:val="18"/>
        </w:rPr>
        <w:t>NC_082680.1     16000242   ........                                                      16000235</w:t>
      </w:r>
    </w:p>
    <w:p>
      <w:r>
        <w:rPr>
          <w:rFonts w:ascii="Consolas" w:hAnsi="Consolas"/>
          <w:sz w:val="18"/>
        </w:rPr>
        <w:t>NC_082680.1     18071533   ........                                                      18071526</w:t>
      </w:r>
    </w:p>
    <w:p>
      <w:r>
        <w:rPr>
          <w:rFonts w:ascii="Consolas" w:hAnsi="Consolas"/>
          <w:sz w:val="18"/>
        </w:rPr>
        <w:t>NC_082680.1     20856127   ........                                                      20856120</w:t>
      </w:r>
    </w:p>
    <w:p>
      <w:r>
        <w:rPr>
          <w:rFonts w:ascii="Consolas" w:hAnsi="Consolas"/>
          <w:sz w:val="18"/>
        </w:rPr>
        <w:t>NC_082680.1     21026577   .......                                                       21026571</w:t>
      </w:r>
    </w:p>
    <w:p>
      <w:r>
        <w:rPr>
          <w:rFonts w:ascii="Consolas" w:hAnsi="Consolas"/>
          <w:sz w:val="18"/>
        </w:rPr>
        <w:t>NC_082680.1     23384064   ........                                                      23384071</w:t>
      </w:r>
    </w:p>
    <w:p>
      <w:r>
        <w:rPr>
          <w:rFonts w:ascii="Consolas" w:hAnsi="Consolas"/>
          <w:sz w:val="18"/>
        </w:rPr>
        <w:t>NC_082680.1     24267600   ........                                                      24267607</w:t>
      </w:r>
    </w:p>
    <w:p>
      <w:r>
        <w:rPr>
          <w:rFonts w:ascii="Consolas" w:hAnsi="Consolas"/>
          <w:sz w:val="18"/>
        </w:rPr>
        <w:t>NC_082680.1     6283788    .......                                                       6283794</w:t>
      </w:r>
    </w:p>
    <w:p>
      <w:r>
        <w:rPr>
          <w:rFonts w:ascii="Consolas" w:hAnsi="Consolas"/>
          <w:sz w:val="18"/>
        </w:rPr>
        <w:t>NC_082680.1     7743183    .......                                                       7743189</w:t>
      </w:r>
    </w:p>
    <w:p>
      <w:r>
        <w:rPr>
          <w:rFonts w:ascii="Consolas" w:hAnsi="Consolas"/>
          <w:sz w:val="18"/>
        </w:rPr>
        <w:t>NC_082680.1     9548759    .......                                                       9548765</w:t>
      </w:r>
    </w:p>
    <w:p>
      <w:r>
        <w:rPr>
          <w:rFonts w:ascii="Consolas" w:hAnsi="Consolas"/>
          <w:sz w:val="18"/>
        </w:rPr>
        <w:t>NC_082680.1     24103603   .......                                                       24103597</w:t>
      </w:r>
    </w:p>
    <w:p>
      <w:r>
        <w:rPr>
          <w:rFonts w:ascii="Consolas" w:hAnsi="Consolas"/>
          <w:sz w:val="18"/>
        </w:rPr>
        <w:t>NC_082680.1     24913789   .......                                                       24913795</w:t>
      </w:r>
    </w:p>
    <w:p>
      <w:r>
        <w:rPr>
          <w:rFonts w:ascii="Consolas" w:hAnsi="Consolas"/>
          <w:sz w:val="18"/>
        </w:rPr>
        <w:t>NC_082680.1     472224     .........                                                     472232</w:t>
      </w:r>
    </w:p>
    <w:p>
      <w:r>
        <w:rPr>
          <w:rFonts w:ascii="Consolas" w:hAnsi="Consolas"/>
          <w:sz w:val="18"/>
        </w:rPr>
        <w:t>NC_082680.1     2342747    ......                                                        2342742</w:t>
      </w:r>
    </w:p>
    <w:p>
      <w:r>
        <w:rPr>
          <w:rFonts w:ascii="Consolas" w:hAnsi="Consolas"/>
          <w:sz w:val="18"/>
        </w:rPr>
        <w:t>NC_082680.1     2689093    ......                                                        2689098</w:t>
      </w:r>
    </w:p>
    <w:p>
      <w:r>
        <w:rPr>
          <w:rFonts w:ascii="Consolas" w:hAnsi="Consolas"/>
          <w:sz w:val="18"/>
        </w:rPr>
        <w:t>NC_082680.1     3850403    ......                                                        3850398</w:t>
      </w:r>
    </w:p>
    <w:p>
      <w:r>
        <w:rPr>
          <w:rFonts w:ascii="Consolas" w:hAnsi="Consolas"/>
          <w:sz w:val="18"/>
        </w:rPr>
        <w:t>NC_082680.1     4558351    .....                                                         4558355</w:t>
      </w:r>
    </w:p>
    <w:p>
      <w:r>
        <w:rPr>
          <w:rFonts w:ascii="Consolas" w:hAnsi="Consolas"/>
          <w:sz w:val="18"/>
        </w:rPr>
        <w:t>NC_082680.1     5060015    ......                                                        5060020</w:t>
      </w:r>
    </w:p>
    <w:p>
      <w:r>
        <w:rPr>
          <w:rFonts w:ascii="Consolas" w:hAnsi="Consolas"/>
          <w:sz w:val="18"/>
        </w:rPr>
        <w:t>NC_082680.1     5417335    .....                                                         5417339</w:t>
      </w:r>
    </w:p>
    <w:p>
      <w:r>
        <w:rPr>
          <w:rFonts w:ascii="Consolas" w:hAnsi="Consolas"/>
          <w:sz w:val="18"/>
        </w:rPr>
        <w:t>NC_082680.1     8685057    ......                                                        8685062</w:t>
      </w:r>
    </w:p>
    <w:p>
      <w:r>
        <w:rPr>
          <w:rFonts w:ascii="Consolas" w:hAnsi="Consolas"/>
          <w:sz w:val="18"/>
        </w:rPr>
        <w:t>NC_082680.1     11656685   ......                                                        11656690</w:t>
      </w:r>
    </w:p>
    <w:p>
      <w:r>
        <w:rPr>
          <w:rFonts w:ascii="Consolas" w:hAnsi="Consolas"/>
          <w:sz w:val="18"/>
        </w:rPr>
        <w:t>NC_082680.1     12564920   .....                                                         12564924</w:t>
      </w:r>
    </w:p>
    <w:p>
      <w:r>
        <w:rPr>
          <w:rFonts w:ascii="Consolas" w:hAnsi="Consolas"/>
          <w:sz w:val="18"/>
        </w:rPr>
        <w:t>NC_082680.1     12880794   ......                                                        12880799</w:t>
      </w:r>
    </w:p>
    <w:p>
      <w:r>
        <w:rPr>
          <w:rFonts w:ascii="Consolas" w:hAnsi="Consolas"/>
          <w:sz w:val="18"/>
        </w:rPr>
        <w:t>NC_082680.1     15123820   ......                                                        15123815</w:t>
      </w:r>
    </w:p>
    <w:p>
      <w:r>
        <w:rPr>
          <w:rFonts w:ascii="Consolas" w:hAnsi="Consolas"/>
          <w:sz w:val="18"/>
        </w:rPr>
        <w:t>NC_082680.1     16080851   ......                                                        16080846</w:t>
      </w:r>
    </w:p>
    <w:p>
      <w:r>
        <w:rPr>
          <w:rFonts w:ascii="Consolas" w:hAnsi="Consolas"/>
          <w:sz w:val="18"/>
        </w:rPr>
        <w:t>NC_082680.1     17054572   .....                                                         17054576</w:t>
      </w:r>
    </w:p>
    <w:p>
      <w:r>
        <w:rPr>
          <w:rFonts w:ascii="Consolas" w:hAnsi="Consolas"/>
          <w:sz w:val="18"/>
        </w:rPr>
        <w:t>NC_082680.1     17196280   .....                                                         17196284</w:t>
      </w:r>
    </w:p>
    <w:p>
      <w:r>
        <w:rPr>
          <w:rFonts w:ascii="Consolas" w:hAnsi="Consolas"/>
          <w:sz w:val="18"/>
        </w:rPr>
        <w:t>NC_082680.1     17502689   .....                                                         17502693</w:t>
      </w:r>
    </w:p>
    <w:p>
      <w:r>
        <w:rPr>
          <w:rFonts w:ascii="Consolas" w:hAnsi="Consolas"/>
          <w:sz w:val="18"/>
        </w:rPr>
        <w:t>NC_082680.1     18069873   .....                                                         18069877</w:t>
      </w:r>
    </w:p>
    <w:p>
      <w:r>
        <w:rPr>
          <w:rFonts w:ascii="Consolas" w:hAnsi="Consolas"/>
          <w:sz w:val="18"/>
        </w:rPr>
        <w:t>NC_082680.1     19250298   ......                                                        19250293</w:t>
      </w:r>
    </w:p>
    <w:p>
      <w:r>
        <w:rPr>
          <w:rFonts w:ascii="Consolas" w:hAnsi="Consolas"/>
          <w:sz w:val="18"/>
        </w:rPr>
        <w:t>NC_082680.1     19396975   ......                                                        19396970</w:t>
      </w:r>
    </w:p>
    <w:p>
      <w:r>
        <w:rPr>
          <w:rFonts w:ascii="Consolas" w:hAnsi="Consolas"/>
          <w:sz w:val="18"/>
        </w:rPr>
        <w:t>NC_082680.1     19770980   .....                                                         19770976</w:t>
      </w:r>
    </w:p>
    <w:p>
      <w:r>
        <w:rPr>
          <w:rFonts w:ascii="Consolas" w:hAnsi="Consolas"/>
          <w:sz w:val="18"/>
        </w:rPr>
        <w:t>NC_082680.1     20153223   ......                                                        20153228</w:t>
      </w:r>
    </w:p>
    <w:p>
      <w:r>
        <w:rPr>
          <w:rFonts w:ascii="Consolas" w:hAnsi="Consolas"/>
          <w:sz w:val="18"/>
        </w:rPr>
        <w:t>NC_082680.1     20972808   ......                                                        20972803</w:t>
      </w:r>
    </w:p>
    <w:p>
      <w:r>
        <w:rPr>
          <w:rFonts w:ascii="Consolas" w:hAnsi="Consolas"/>
          <w:sz w:val="18"/>
        </w:rPr>
        <w:t>NC_082680.1     21524966   ......                                                        21524961</w:t>
      </w:r>
    </w:p>
    <w:p>
      <w:r>
        <w:rPr>
          <w:rFonts w:ascii="Consolas" w:hAnsi="Consolas"/>
          <w:sz w:val="18"/>
        </w:rPr>
        <w:t>NC_082680.1     24412964   ......                                                        24412959</w:t>
      </w:r>
    </w:p>
    <w:p>
      <w:r>
        <w:rPr>
          <w:rFonts w:ascii="Consolas" w:hAnsi="Consolas"/>
          <w:sz w:val="18"/>
        </w:rPr>
        <w:t>NC_082680.1     25218150   .....                                                         25218154</w:t>
      </w:r>
    </w:p>
    <w:p>
      <w:r>
        <w:rPr>
          <w:rFonts w:ascii="Consolas" w:hAnsi="Consolas"/>
          <w:sz w:val="18"/>
        </w:rPr>
        <w:t>NC_082680.1     27400707   .....                                                         27400703</w:t>
      </w:r>
    </w:p>
    <w:p>
      <w:r>
        <w:rPr>
          <w:rFonts w:ascii="Consolas" w:hAnsi="Consolas"/>
          <w:sz w:val="18"/>
        </w:rPr>
        <w:t>NC_082680.1     28780913   ......                                                        28780918</w:t>
      </w:r>
    </w:p>
    <w:p>
      <w:r>
        <w:rPr>
          <w:rFonts w:ascii="Consolas" w:hAnsi="Consolas"/>
          <w:sz w:val="18"/>
        </w:rPr>
        <w:t>NC_082680.1     29124805   .......                                                       29124811</w:t>
      </w:r>
    </w:p>
    <w:p>
      <w:r>
        <w:rPr>
          <w:rFonts w:ascii="Consolas" w:hAnsi="Consolas"/>
          <w:sz w:val="18"/>
        </w:rPr>
        <w:t>NC_082680.1     30660899   ...                                                           30660901</w:t>
      </w:r>
    </w:p>
    <w:p>
      <w:r>
        <w:rPr>
          <w:rFonts w:ascii="Consolas" w:hAnsi="Consolas"/>
          <w:sz w:val="18"/>
        </w:rPr>
        <w:t>NC_082680.1     30764355   .....                                                         30764351</w:t>
      </w:r>
    </w:p>
    <w:p>
      <w:r>
        <w:rPr>
          <w:rFonts w:ascii="Consolas" w:hAnsi="Consolas"/>
          <w:sz w:val="18"/>
        </w:rPr>
        <w:t>NC_082680.1     31797869   ......                                                        31797864</w:t>
      </w:r>
    </w:p>
    <w:p>
      <w:r>
        <w:rPr>
          <w:rFonts w:ascii="Consolas" w:hAnsi="Consolas"/>
          <w:sz w:val="18"/>
        </w:rPr>
        <w:t>NC_082680.1     34556213   ......                                                        34556208</w:t>
      </w:r>
    </w:p>
    <w:p>
      <w:r>
        <w:rPr>
          <w:rFonts w:ascii="Consolas" w:hAnsi="Consolas"/>
          <w:sz w:val="18"/>
        </w:rPr>
        <w:t>NC_082680.1     360910     .....                                                         360914</w:t>
      </w:r>
    </w:p>
    <w:p>
      <w:r>
        <w:rPr>
          <w:rFonts w:ascii="Consolas" w:hAnsi="Consolas"/>
          <w:sz w:val="18"/>
        </w:rPr>
        <w:t>NC_082680.1     1021139    ......                                                        1021134</w:t>
      </w:r>
    </w:p>
    <w:p>
      <w:r>
        <w:rPr>
          <w:rFonts w:ascii="Consolas" w:hAnsi="Consolas"/>
          <w:sz w:val="18"/>
        </w:rPr>
        <w:t>NC_082680.1     1082283    .....                                                         1082279</w:t>
      </w:r>
    </w:p>
    <w:p>
      <w:r>
        <w:rPr>
          <w:rFonts w:ascii="Consolas" w:hAnsi="Consolas"/>
          <w:sz w:val="18"/>
        </w:rPr>
        <w:t>NC_082680.1     3548446    ....                                                          3548443</w:t>
      </w:r>
    </w:p>
    <w:p>
      <w:r>
        <w:rPr>
          <w:rFonts w:ascii="Consolas" w:hAnsi="Consolas"/>
          <w:sz w:val="18"/>
        </w:rPr>
        <w:t>NC_082680.1     3592508    .....                                                         3592512</w:t>
      </w:r>
    </w:p>
    <w:p>
      <w:r>
        <w:rPr>
          <w:rFonts w:ascii="Consolas" w:hAnsi="Consolas"/>
          <w:sz w:val="18"/>
        </w:rPr>
        <w:t>NC_082680.1     3602928    ....                                                          3602925</w:t>
      </w:r>
    </w:p>
    <w:p>
      <w:r>
        <w:rPr>
          <w:rFonts w:ascii="Consolas" w:hAnsi="Consolas"/>
          <w:sz w:val="18"/>
        </w:rPr>
        <w:t>NC_082680.1     4309203    .....                                                         4309199</w:t>
      </w:r>
    </w:p>
    <w:p>
      <w:r>
        <w:rPr>
          <w:rFonts w:ascii="Consolas" w:hAnsi="Consolas"/>
          <w:sz w:val="18"/>
        </w:rPr>
        <w:t>NC_082680.1     4506726    .....                                                         4506730</w:t>
      </w:r>
    </w:p>
    <w:p>
      <w:r>
        <w:rPr>
          <w:rFonts w:ascii="Consolas" w:hAnsi="Consolas"/>
          <w:sz w:val="18"/>
        </w:rPr>
        <w:t>NC_082680.1     5232908    .....                                                         5232912</w:t>
      </w:r>
    </w:p>
    <w:p>
      <w:r>
        <w:rPr>
          <w:rFonts w:ascii="Consolas" w:hAnsi="Consolas"/>
          <w:sz w:val="18"/>
        </w:rPr>
        <w:t>NC_082680.1     5627519    ....                                                          5627516</w:t>
      </w:r>
    </w:p>
    <w:p>
      <w:r>
        <w:rPr>
          <w:rFonts w:ascii="Consolas" w:hAnsi="Consolas"/>
          <w:sz w:val="18"/>
        </w:rPr>
        <w:t>NC_082680.1     5648658    .....                                                         5648662</w:t>
      </w:r>
    </w:p>
    <w:p>
      <w:r>
        <w:rPr>
          <w:rFonts w:ascii="Consolas" w:hAnsi="Consolas"/>
          <w:sz w:val="18"/>
        </w:rPr>
        <w:t>NC_082680.1     5678798    ......                                                        5678803</w:t>
      </w:r>
    </w:p>
    <w:p>
      <w:r>
        <w:rPr>
          <w:rFonts w:ascii="Consolas" w:hAnsi="Consolas"/>
          <w:sz w:val="18"/>
        </w:rPr>
        <w:t>NC_082680.1     6504334    ....                                                          6504337</w:t>
      </w:r>
    </w:p>
    <w:p>
      <w:r>
        <w:rPr>
          <w:rFonts w:ascii="Consolas" w:hAnsi="Consolas"/>
          <w:sz w:val="18"/>
        </w:rPr>
        <w:t>NC_082680.1     7068991    .....                                                         7068987</w:t>
      </w:r>
    </w:p>
    <w:p>
      <w:r>
        <w:rPr>
          <w:rFonts w:ascii="Consolas" w:hAnsi="Consolas"/>
          <w:sz w:val="18"/>
        </w:rPr>
        <w:t>NC_082680.1     7670392    ....                                                          7670395</w:t>
      </w:r>
    </w:p>
    <w:p>
      <w:r>
        <w:rPr>
          <w:rFonts w:ascii="Consolas" w:hAnsi="Consolas"/>
          <w:sz w:val="18"/>
        </w:rPr>
        <w:t>NC_082680.1     8620330    ....                                                          8620327</w:t>
      </w:r>
    </w:p>
    <w:p>
      <w:r>
        <w:rPr>
          <w:rFonts w:ascii="Consolas" w:hAnsi="Consolas"/>
          <w:sz w:val="18"/>
        </w:rPr>
        <w:t>NC_082680.1     9387499    ....                                                          9387496</w:t>
      </w:r>
    </w:p>
    <w:p>
      <w:r>
        <w:rPr>
          <w:rFonts w:ascii="Consolas" w:hAnsi="Consolas"/>
          <w:sz w:val="18"/>
        </w:rPr>
        <w:t>NC_082680.1     9602017    ....                                                          9602014</w:t>
      </w:r>
    </w:p>
    <w:p>
      <w:r>
        <w:rPr>
          <w:rFonts w:ascii="Consolas" w:hAnsi="Consolas"/>
          <w:sz w:val="18"/>
        </w:rPr>
        <w:t>NC_082680.1     10096816   .....                                                         10096812</w:t>
      </w:r>
    </w:p>
    <w:p>
      <w:r>
        <w:rPr>
          <w:rFonts w:ascii="Consolas" w:hAnsi="Consolas"/>
          <w:sz w:val="18"/>
        </w:rPr>
        <w:t>NC_082680.1     10270076   ....                                                          10270073</w:t>
      </w:r>
    </w:p>
    <w:p>
      <w:r>
        <w:rPr>
          <w:rFonts w:ascii="Consolas" w:hAnsi="Consolas"/>
          <w:sz w:val="18"/>
        </w:rPr>
        <w:t>NC_082680.1     10792434   .....                                                         10792438</w:t>
      </w:r>
    </w:p>
    <w:p>
      <w:r>
        <w:rPr>
          <w:rFonts w:ascii="Consolas" w:hAnsi="Consolas"/>
          <w:sz w:val="18"/>
        </w:rPr>
        <w:t>NC_082680.1     12767287   .....                                                         12767291</w:t>
      </w:r>
    </w:p>
    <w:p>
      <w:r>
        <w:rPr>
          <w:rFonts w:ascii="Consolas" w:hAnsi="Consolas"/>
          <w:sz w:val="18"/>
        </w:rPr>
        <w:t>NC_082680.1     13777412   ....                                                          13777415</w:t>
      </w:r>
    </w:p>
    <w:p>
      <w:r>
        <w:rPr>
          <w:rFonts w:ascii="Consolas" w:hAnsi="Consolas"/>
          <w:sz w:val="18"/>
        </w:rPr>
        <w:t>NC_082680.1     13977815   .....                                                         13977811</w:t>
      </w:r>
    </w:p>
    <w:p>
      <w:r>
        <w:rPr>
          <w:rFonts w:ascii="Consolas" w:hAnsi="Consolas"/>
          <w:sz w:val="18"/>
        </w:rPr>
        <w:t>NC_082680.1     14612450   .....                                                         14612454</w:t>
      </w:r>
    </w:p>
    <w:p>
      <w:r>
        <w:rPr>
          <w:rFonts w:ascii="Consolas" w:hAnsi="Consolas"/>
          <w:sz w:val="18"/>
        </w:rPr>
        <w:t>NC_082680.1     14620569   .....                                                         14620565</w:t>
      </w:r>
    </w:p>
    <w:p>
      <w:r>
        <w:rPr>
          <w:rFonts w:ascii="Consolas" w:hAnsi="Consolas"/>
          <w:sz w:val="18"/>
        </w:rPr>
        <w:t>NC_082680.1     14811988   .....                                                         14811992</w:t>
      </w:r>
    </w:p>
    <w:p>
      <w:r>
        <w:rPr>
          <w:rFonts w:ascii="Consolas" w:hAnsi="Consolas"/>
          <w:sz w:val="18"/>
        </w:rPr>
        <w:t>NC_082680.1     14877201   .....                                                         14877197</w:t>
      </w:r>
    </w:p>
    <w:p>
      <w:r>
        <w:rPr>
          <w:rFonts w:ascii="Consolas" w:hAnsi="Consolas"/>
          <w:sz w:val="18"/>
        </w:rPr>
        <w:t>NC_082680.1     14914005   ....                                                          14914008</w:t>
      </w:r>
    </w:p>
    <w:p>
      <w:r>
        <w:rPr>
          <w:rFonts w:ascii="Consolas" w:hAnsi="Consolas"/>
          <w:sz w:val="18"/>
        </w:rPr>
        <w:t>NC_082680.1     15245385   .....                                                         15245389</w:t>
      </w:r>
    </w:p>
    <w:p>
      <w:r>
        <w:rPr>
          <w:rFonts w:ascii="Consolas" w:hAnsi="Consolas"/>
          <w:sz w:val="18"/>
        </w:rPr>
        <w:t>NC_082680.1     15298904   .....                                                         15298900</w:t>
      </w:r>
    </w:p>
    <w:p>
      <w:r>
        <w:rPr>
          <w:rFonts w:ascii="Consolas" w:hAnsi="Consolas"/>
          <w:sz w:val="18"/>
        </w:rPr>
        <w:t>NC_082680.1     15705713   .....                                                         15705717</w:t>
      </w:r>
    </w:p>
    <w:p>
      <w:r>
        <w:rPr>
          <w:rFonts w:ascii="Consolas" w:hAnsi="Consolas"/>
          <w:sz w:val="18"/>
        </w:rPr>
        <w:t>NC_082680.1     15920917   ....                                                          15920920</w:t>
      </w:r>
    </w:p>
    <w:p>
      <w:r>
        <w:rPr>
          <w:rFonts w:ascii="Consolas" w:hAnsi="Consolas"/>
          <w:sz w:val="18"/>
        </w:rPr>
        <w:t>NC_082680.1     16889465   .....                                                         16889461</w:t>
      </w:r>
    </w:p>
    <w:p>
      <w:r>
        <w:rPr>
          <w:rFonts w:ascii="Consolas" w:hAnsi="Consolas"/>
          <w:sz w:val="18"/>
        </w:rPr>
        <w:t>NC_082680.1     17810574   .....                                                         17810578</w:t>
      </w:r>
    </w:p>
    <w:p>
      <w:r>
        <w:rPr>
          <w:rFonts w:ascii="Consolas" w:hAnsi="Consolas"/>
          <w:sz w:val="18"/>
        </w:rPr>
        <w:t>NC_082680.1     18150143   .......                                                       18150149</w:t>
      </w:r>
    </w:p>
    <w:p>
      <w:r>
        <w:rPr>
          <w:rFonts w:ascii="Consolas" w:hAnsi="Consolas"/>
          <w:sz w:val="18"/>
        </w:rPr>
        <w:t>NC_082680.1     18175373   .....                                                         18175377</w:t>
      </w:r>
    </w:p>
    <w:p>
      <w:r>
        <w:rPr>
          <w:rFonts w:ascii="Consolas" w:hAnsi="Consolas"/>
          <w:sz w:val="18"/>
        </w:rPr>
        <w:t>NC_082680.1     18182716   ....                                                          18182713</w:t>
      </w:r>
    </w:p>
    <w:p>
      <w:r>
        <w:rPr>
          <w:rFonts w:ascii="Consolas" w:hAnsi="Consolas"/>
          <w:sz w:val="18"/>
        </w:rPr>
        <w:t>NC_082680.1     18387613   ....                                                          18387616</w:t>
      </w:r>
    </w:p>
    <w:p>
      <w:r>
        <w:rPr>
          <w:rFonts w:ascii="Consolas" w:hAnsi="Consolas"/>
          <w:sz w:val="18"/>
        </w:rPr>
        <w:t>NC_082680.1     18533480   .....                                                         18533476</w:t>
      </w:r>
    </w:p>
    <w:p>
      <w:r>
        <w:rPr>
          <w:rFonts w:ascii="Consolas" w:hAnsi="Consolas"/>
          <w:sz w:val="18"/>
        </w:rPr>
        <w:t>NC_082680.1     18736943   ....                                                          18736946</w:t>
      </w:r>
    </w:p>
    <w:p>
      <w:r>
        <w:rPr>
          <w:rFonts w:ascii="Consolas" w:hAnsi="Consolas"/>
          <w:sz w:val="18"/>
        </w:rPr>
        <w:t>NC_082680.1     18750710   ....                                                          18750713</w:t>
      </w:r>
    </w:p>
    <w:p>
      <w:r>
        <w:rPr>
          <w:rFonts w:ascii="Consolas" w:hAnsi="Consolas"/>
          <w:sz w:val="18"/>
        </w:rPr>
        <w:t>NC_082680.1     19158268   .....                                                         19158264</w:t>
      </w:r>
    </w:p>
    <w:p>
      <w:r>
        <w:rPr>
          <w:rFonts w:ascii="Consolas" w:hAnsi="Consolas"/>
          <w:sz w:val="18"/>
        </w:rPr>
        <w:t>NC_082680.1     19278399   .....                                                         19278395</w:t>
      </w:r>
    </w:p>
    <w:p>
      <w:r>
        <w:rPr>
          <w:rFonts w:ascii="Consolas" w:hAnsi="Consolas"/>
          <w:sz w:val="18"/>
        </w:rPr>
        <w:t>NC_082680.1     19391753   .....                                                         19391749</w:t>
      </w:r>
    </w:p>
    <w:p>
      <w:r>
        <w:rPr>
          <w:rFonts w:ascii="Consolas" w:hAnsi="Consolas"/>
          <w:sz w:val="18"/>
        </w:rPr>
        <w:t>NC_082680.1     19813848   .....                                                         19813852</w:t>
      </w:r>
    </w:p>
    <w:p>
      <w:r>
        <w:rPr>
          <w:rFonts w:ascii="Consolas" w:hAnsi="Consolas"/>
          <w:sz w:val="18"/>
        </w:rPr>
        <w:t>NC_082680.1     20161757   .....                                                         20161761</w:t>
      </w:r>
    </w:p>
    <w:p>
      <w:r>
        <w:rPr>
          <w:rFonts w:ascii="Consolas" w:hAnsi="Consolas"/>
          <w:sz w:val="18"/>
        </w:rPr>
        <w:t>NC_082680.1     20887977   .....                                                         20887973</w:t>
      </w:r>
    </w:p>
    <w:p>
      <w:r>
        <w:rPr>
          <w:rFonts w:ascii="Consolas" w:hAnsi="Consolas"/>
          <w:sz w:val="18"/>
        </w:rPr>
        <w:t>NC_082680.1     21732816   .....                                                         21732812</w:t>
      </w:r>
    </w:p>
    <w:p>
      <w:r>
        <w:rPr>
          <w:rFonts w:ascii="Consolas" w:hAnsi="Consolas"/>
          <w:sz w:val="18"/>
        </w:rPr>
        <w:t>NC_082680.1     21997151   ....                                                          21997154</w:t>
      </w:r>
    </w:p>
    <w:p>
      <w:r>
        <w:rPr>
          <w:rFonts w:ascii="Consolas" w:hAnsi="Consolas"/>
          <w:sz w:val="18"/>
        </w:rPr>
        <w:t>NC_082680.1     22103705   .....                                                         22103709</w:t>
      </w:r>
    </w:p>
    <w:p>
      <w:r>
        <w:rPr>
          <w:rFonts w:ascii="Consolas" w:hAnsi="Consolas"/>
          <w:sz w:val="18"/>
        </w:rPr>
        <w:t>NC_082680.1     22147486   ..                                                            22147487</w:t>
      </w:r>
    </w:p>
    <w:p>
      <w:r>
        <w:rPr>
          <w:rFonts w:ascii="Consolas" w:hAnsi="Consolas"/>
          <w:sz w:val="18"/>
        </w:rPr>
        <w:t>NC_082680.1     22268170   .....                                                         22268166</w:t>
      </w:r>
    </w:p>
    <w:p>
      <w:r>
        <w:rPr>
          <w:rFonts w:ascii="Consolas" w:hAnsi="Consolas"/>
          <w:sz w:val="18"/>
        </w:rPr>
        <w:t>NC_082680.1     22462216   .....                                                         22462220</w:t>
      </w:r>
    </w:p>
    <w:p>
      <w:r>
        <w:rPr>
          <w:rFonts w:ascii="Consolas" w:hAnsi="Consolas"/>
          <w:sz w:val="18"/>
        </w:rPr>
        <w:t>NC_082680.1     22576241   ....                                                          22576238</w:t>
      </w:r>
    </w:p>
    <w:p>
      <w:r>
        <w:rPr>
          <w:rFonts w:ascii="Consolas" w:hAnsi="Consolas"/>
          <w:sz w:val="18"/>
        </w:rPr>
        <w:t>NC_082680.1     22780249   .....                                                         22780253</w:t>
      </w:r>
    </w:p>
    <w:p>
      <w:r>
        <w:rPr>
          <w:rFonts w:ascii="Consolas" w:hAnsi="Consolas"/>
          <w:sz w:val="18"/>
        </w:rPr>
        <w:t>NC_082680.1     24721219   .....                                                         24721223</w:t>
      </w:r>
    </w:p>
    <w:p>
      <w:r>
        <w:rPr>
          <w:rFonts w:ascii="Consolas" w:hAnsi="Consolas"/>
          <w:sz w:val="18"/>
        </w:rPr>
        <w:t>NC_082680.1     24915247   ....                                                          24915250</w:t>
      </w:r>
    </w:p>
    <w:p>
      <w:r>
        <w:rPr>
          <w:rFonts w:ascii="Consolas" w:hAnsi="Consolas"/>
          <w:sz w:val="18"/>
        </w:rPr>
        <w:t>NC_082680.1     25030258   ......                                                        25030253</w:t>
      </w:r>
    </w:p>
    <w:p>
      <w:r>
        <w:rPr>
          <w:rFonts w:ascii="Consolas" w:hAnsi="Consolas"/>
          <w:sz w:val="18"/>
        </w:rPr>
        <w:t>NC_082680.1     25057451   ......                                                        25057446</w:t>
      </w:r>
    </w:p>
    <w:p>
      <w:r>
        <w:rPr>
          <w:rFonts w:ascii="Consolas" w:hAnsi="Consolas"/>
          <w:sz w:val="18"/>
        </w:rPr>
        <w:t>NC_082680.1     25217926   .....                                                         25217930</w:t>
      </w:r>
    </w:p>
    <w:p>
      <w:r>
        <w:rPr>
          <w:rFonts w:ascii="Consolas" w:hAnsi="Consolas"/>
          <w:sz w:val="18"/>
        </w:rPr>
        <w:t>NC_082680.1     25861232   .....                                                         25861228</w:t>
      </w:r>
    </w:p>
    <w:p>
      <w:r>
        <w:rPr>
          <w:rFonts w:ascii="Consolas" w:hAnsi="Consolas"/>
          <w:sz w:val="18"/>
        </w:rPr>
        <w:t>NC_082680.1     26013098   .....                                                         26013094</w:t>
      </w:r>
    </w:p>
    <w:p>
      <w:r>
        <w:rPr>
          <w:rFonts w:ascii="Consolas" w:hAnsi="Consolas"/>
          <w:sz w:val="18"/>
        </w:rPr>
        <w:t>NC_082680.1     26131533   .....                                                         26131529</w:t>
      </w:r>
    </w:p>
    <w:p>
      <w:r>
        <w:rPr>
          <w:rFonts w:ascii="Consolas" w:hAnsi="Consolas"/>
          <w:sz w:val="18"/>
        </w:rPr>
        <w:t>NC_082680.1     26339121   .....                                                         26339117</w:t>
      </w:r>
    </w:p>
    <w:p>
      <w:r>
        <w:rPr>
          <w:rFonts w:ascii="Consolas" w:hAnsi="Consolas"/>
          <w:sz w:val="18"/>
        </w:rPr>
        <w:t>NC_082680.1     26481025   .....                                                         26481029</w:t>
      </w:r>
    </w:p>
    <w:p>
      <w:r>
        <w:rPr>
          <w:rFonts w:ascii="Consolas" w:hAnsi="Consolas"/>
          <w:sz w:val="18"/>
        </w:rPr>
        <w:t>NC_082680.1     26539639   .....                                                         26539643</w:t>
      </w:r>
    </w:p>
    <w:p>
      <w:r>
        <w:rPr>
          <w:rFonts w:ascii="Consolas" w:hAnsi="Consolas"/>
          <w:sz w:val="18"/>
        </w:rPr>
        <w:t>NC_082680.1     26941091   .....                                                         26941087</w:t>
      </w:r>
    </w:p>
    <w:p>
      <w:r>
        <w:rPr>
          <w:rFonts w:ascii="Consolas" w:hAnsi="Consolas"/>
          <w:sz w:val="18"/>
        </w:rPr>
        <w:t>NC_082680.1     27297703   .....                                                         27297699</w:t>
      </w:r>
    </w:p>
    <w:p>
      <w:r>
        <w:rPr>
          <w:rFonts w:ascii="Consolas" w:hAnsi="Consolas"/>
          <w:sz w:val="18"/>
        </w:rPr>
        <w:t>NC_082680.1     27561220   ......                                                        27561225</w:t>
      </w:r>
    </w:p>
    <w:p>
      <w:r>
        <w:rPr>
          <w:rFonts w:ascii="Consolas" w:hAnsi="Consolas"/>
          <w:sz w:val="18"/>
        </w:rPr>
        <w:t>NC_082680.1     27764508   .....                                                         27764512</w:t>
      </w:r>
    </w:p>
    <w:p>
      <w:r>
        <w:rPr>
          <w:rFonts w:ascii="Consolas" w:hAnsi="Consolas"/>
          <w:sz w:val="18"/>
        </w:rPr>
        <w:t>NC_082680.1     27840603   .....                                                         27840599</w:t>
      </w:r>
    </w:p>
    <w:p>
      <w:r>
        <w:rPr>
          <w:rFonts w:ascii="Consolas" w:hAnsi="Consolas"/>
          <w:sz w:val="18"/>
        </w:rPr>
        <w:t>NC_082680.1     28547456   ....                                                          28547459</w:t>
      </w:r>
    </w:p>
    <w:p>
      <w:r>
        <w:rPr>
          <w:rFonts w:ascii="Consolas" w:hAnsi="Consolas"/>
          <w:sz w:val="18"/>
        </w:rPr>
        <w:t>NC_082680.1     28885944   ....                                                          28885941</w:t>
      </w:r>
    </w:p>
    <w:p>
      <w:r>
        <w:rPr>
          <w:rFonts w:ascii="Consolas" w:hAnsi="Consolas"/>
          <w:sz w:val="18"/>
        </w:rPr>
        <w:t>NC_082680.1     29009195   .....                                                         29009199</w:t>
      </w:r>
    </w:p>
    <w:p>
      <w:r>
        <w:rPr>
          <w:rFonts w:ascii="Consolas" w:hAnsi="Consolas"/>
          <w:sz w:val="18"/>
        </w:rPr>
        <w:t>NC_082680.1     29436500   .....                                                         29436496</w:t>
      </w:r>
    </w:p>
    <w:p>
      <w:r>
        <w:rPr>
          <w:rFonts w:ascii="Consolas" w:hAnsi="Consolas"/>
          <w:sz w:val="18"/>
        </w:rPr>
        <w:t>NC_082680.1     29518451   ....                                                          29518454</w:t>
      </w:r>
    </w:p>
    <w:p>
      <w:r>
        <w:rPr>
          <w:rFonts w:ascii="Consolas" w:hAnsi="Consolas"/>
          <w:sz w:val="18"/>
        </w:rPr>
        <w:t>NC_082680.1     29822418   ....                                                          29822415</w:t>
      </w:r>
    </w:p>
    <w:p>
      <w:r>
        <w:rPr>
          <w:rFonts w:ascii="Consolas" w:hAnsi="Consolas"/>
          <w:sz w:val="18"/>
        </w:rPr>
        <w:t>NC_082680.1     30066158   .....                                                         30066154</w:t>
      </w:r>
    </w:p>
    <w:p>
      <w:r>
        <w:rPr>
          <w:rFonts w:ascii="Consolas" w:hAnsi="Consolas"/>
          <w:sz w:val="18"/>
        </w:rPr>
        <w:t>NC_082680.1     31075389   .....                                                         31075385</w:t>
      </w:r>
    </w:p>
    <w:p>
      <w:r>
        <w:rPr>
          <w:rFonts w:ascii="Consolas" w:hAnsi="Consolas"/>
          <w:sz w:val="18"/>
        </w:rPr>
        <w:t>NC_082680.1     31908198   ......                                                        31908193</w:t>
      </w:r>
    </w:p>
    <w:p>
      <w:r>
        <w:rPr>
          <w:rFonts w:ascii="Consolas" w:hAnsi="Consolas"/>
          <w:sz w:val="18"/>
        </w:rPr>
        <w:t>NC_082680.1     32536216   .....                                                         32536212</w:t>
      </w:r>
    </w:p>
    <w:p>
      <w:r>
        <w:rPr>
          <w:rFonts w:ascii="Consolas" w:hAnsi="Consolas"/>
          <w:sz w:val="18"/>
        </w:rPr>
        <w:t>NC_082680.1     32660903   ....                                                          32660906</w:t>
      </w:r>
    </w:p>
    <w:p>
      <w:r>
        <w:rPr>
          <w:rFonts w:ascii="Consolas" w:hAnsi="Consolas"/>
          <w:sz w:val="18"/>
        </w:rPr>
        <w:t>NC_082680.1     33200400   .....                                                         33200396</w:t>
      </w:r>
    </w:p>
    <w:p>
      <w:r>
        <w:rPr>
          <w:rFonts w:ascii="Consolas" w:hAnsi="Consolas"/>
          <w:sz w:val="18"/>
        </w:rPr>
        <w:t>NC_082680.1     33544367   .....                                                         33544371</w:t>
      </w:r>
    </w:p>
    <w:p>
      <w:r>
        <w:rPr>
          <w:rFonts w:ascii="Consolas" w:hAnsi="Consolas"/>
          <w:sz w:val="18"/>
        </w:rPr>
        <w:t>NC_082680.1     33629462   .....                                                         33629458</w:t>
      </w:r>
    </w:p>
    <w:p>
      <w:r>
        <w:rPr>
          <w:rFonts w:ascii="Consolas" w:hAnsi="Consolas"/>
          <w:sz w:val="18"/>
        </w:rPr>
        <w:t>NC_082680.1     33661437   ....                                                          33661440</w:t>
      </w:r>
    </w:p>
    <w:p>
      <w:r>
        <w:rPr>
          <w:rFonts w:ascii="Consolas" w:hAnsi="Consolas"/>
          <w:sz w:val="18"/>
        </w:rPr>
        <w:t>NC_082680.1     33830282   ....                                                          33830285</w:t>
      </w:r>
    </w:p>
    <w:p>
      <w:r>
        <w:rPr>
          <w:rFonts w:ascii="Consolas" w:hAnsi="Consolas"/>
          <w:sz w:val="18"/>
        </w:rPr>
        <w:t>NC_082680.1     34082966   .....                                                         34082962</w:t>
      </w:r>
    </w:p>
    <w:p>
      <w:r>
        <w:rPr>
          <w:rFonts w:ascii="Consolas" w:hAnsi="Consolas"/>
          <w:sz w:val="18"/>
        </w:rPr>
        <w:t>NC_082680.1     34252154   .....                                                         34252150</w:t>
      </w:r>
    </w:p>
    <w:p>
      <w:r>
        <w:rPr>
          <w:rFonts w:ascii="Consolas" w:hAnsi="Consolas"/>
          <w:sz w:val="18"/>
        </w:rPr>
        <w:t>NC_082680.1     34414387   ....                                                          34414390</w:t>
      </w:r>
    </w:p>
    <w:p>
      <w:r>
        <w:rPr>
          <w:rFonts w:ascii="Consolas" w:hAnsi="Consolas"/>
          <w:sz w:val="18"/>
        </w:rPr>
        <w:t>NC_082676.1     75052896   .A..A........                                                 75052884</w:t>
      </w:r>
    </w:p>
    <w:p>
      <w:r>
        <w:rPr>
          <w:rFonts w:ascii="Consolas" w:hAnsi="Consolas"/>
          <w:sz w:val="18"/>
        </w:rPr>
        <w:t>NC_082676.1     14137419   .....T.....                                                   14137429</w:t>
      </w:r>
    </w:p>
    <w:p>
      <w:r>
        <w:rPr>
          <w:rFonts w:ascii="Consolas" w:hAnsi="Consolas"/>
          <w:sz w:val="18"/>
        </w:rPr>
        <w:t>NC_082676.1     48065591   .....G.....                                                   48065581</w:t>
      </w:r>
    </w:p>
    <w:p>
      <w:r>
        <w:rPr>
          <w:rFonts w:ascii="Consolas" w:hAnsi="Consolas"/>
          <w:sz w:val="18"/>
        </w:rPr>
        <w:t>NC_082676.1     59716768   ....C......                                                   59716758</w:t>
      </w:r>
    </w:p>
    <w:p>
      <w:r>
        <w:rPr>
          <w:rFonts w:ascii="Consolas" w:hAnsi="Consolas"/>
          <w:sz w:val="18"/>
        </w:rPr>
        <w:t>NC_082676.1     20590810   ..T.......                                                    20590801</w:t>
      </w:r>
    </w:p>
    <w:p>
      <w:r>
        <w:rPr>
          <w:rFonts w:ascii="Consolas" w:hAnsi="Consolas"/>
          <w:sz w:val="18"/>
        </w:rPr>
        <w:t>NC_082676.1     26159166   ....                                                          26159163</w:t>
      </w:r>
    </w:p>
    <w:p>
      <w:r>
        <w:rPr>
          <w:rFonts w:ascii="Consolas" w:hAnsi="Consolas"/>
          <w:sz w:val="18"/>
        </w:rPr>
        <w:t>NC_082676.1     38549449   ..G.......                                                    38549458</w:t>
      </w:r>
    </w:p>
    <w:p>
      <w:r>
        <w:rPr>
          <w:rFonts w:ascii="Consolas" w:hAnsi="Consolas"/>
          <w:sz w:val="18"/>
        </w:rPr>
        <w:t>NC_082676.1     68729905   ..T.....                                                      68729898</w:t>
      </w:r>
    </w:p>
    <w:p>
      <w:r>
        <w:rPr>
          <w:rFonts w:ascii="Consolas" w:hAnsi="Consolas"/>
          <w:sz w:val="18"/>
        </w:rPr>
        <w:t>NC_082676.1     8682382    ........                                                      8682375</w:t>
      </w:r>
    </w:p>
    <w:p>
      <w:r>
        <w:rPr>
          <w:rFonts w:ascii="Consolas" w:hAnsi="Consolas"/>
          <w:sz w:val="18"/>
        </w:rPr>
        <w:t>NC_082676.1     16288775   ......                                                        16288780</w:t>
      </w:r>
    </w:p>
    <w:p>
      <w:r>
        <w:rPr>
          <w:rFonts w:ascii="Consolas" w:hAnsi="Consolas"/>
          <w:sz w:val="18"/>
        </w:rPr>
        <w:t>NC_082676.1     43711972   .........                                                     43711964</w:t>
      </w:r>
    </w:p>
    <w:p>
      <w:r>
        <w:rPr>
          <w:rFonts w:ascii="Consolas" w:hAnsi="Consolas"/>
          <w:sz w:val="18"/>
        </w:rPr>
        <w:t>NC_082676.1     50111072   .........                                                     50111080</w:t>
      </w:r>
    </w:p>
    <w:p>
      <w:r>
        <w:rPr>
          <w:rFonts w:ascii="Consolas" w:hAnsi="Consolas"/>
          <w:sz w:val="18"/>
        </w:rPr>
        <w:t>NC_082676.1     62634057   ........                                                      62634064</w:t>
      </w:r>
    </w:p>
    <w:p>
      <w:r>
        <w:rPr>
          <w:rFonts w:ascii="Consolas" w:hAnsi="Consolas"/>
          <w:sz w:val="18"/>
        </w:rPr>
        <w:t>NC_082676.1     82912591   ........                                                      82912598</w:t>
      </w:r>
    </w:p>
    <w:p>
      <w:r>
        <w:rPr>
          <w:rFonts w:ascii="Consolas" w:hAnsi="Consolas"/>
          <w:sz w:val="18"/>
        </w:rPr>
        <w:t>NC_082676.1     6558006    ...T....                                                      6558013</w:t>
      </w:r>
    </w:p>
    <w:p>
      <w:r>
        <w:rPr>
          <w:rFonts w:ascii="Consolas" w:hAnsi="Consolas"/>
          <w:sz w:val="18"/>
        </w:rPr>
        <w:t>NC_082676.1     17516776   ....C....                                                     17516768</w:t>
      </w:r>
    </w:p>
    <w:p>
      <w:r>
        <w:rPr>
          <w:rFonts w:ascii="Consolas" w:hAnsi="Consolas"/>
          <w:sz w:val="18"/>
        </w:rPr>
        <w:t>NC_082676.1     25293241   .A.......                                                     25293249</w:t>
      </w:r>
    </w:p>
    <w:p>
      <w:r>
        <w:rPr>
          <w:rFonts w:ascii="Consolas" w:hAnsi="Consolas"/>
          <w:sz w:val="18"/>
        </w:rPr>
        <w:t>NC_082676.1     46553218   .A.......                                                     46553210</w:t>
      </w:r>
    </w:p>
    <w:p>
      <w:r>
        <w:rPr>
          <w:rFonts w:ascii="Consolas" w:hAnsi="Consolas"/>
          <w:sz w:val="18"/>
        </w:rPr>
        <w:t>NC_082676.1     49648129   .A.......                                                     49648121</w:t>
      </w:r>
    </w:p>
    <w:p>
      <w:r>
        <w:rPr>
          <w:rFonts w:ascii="Consolas" w:hAnsi="Consolas"/>
          <w:sz w:val="18"/>
        </w:rPr>
        <w:t>NC_082676.1     62881188   ...T....                                                      62881195</w:t>
      </w:r>
    </w:p>
    <w:p>
      <w:r>
        <w:rPr>
          <w:rFonts w:ascii="Consolas" w:hAnsi="Consolas"/>
          <w:sz w:val="18"/>
        </w:rPr>
        <w:t>NC_082676.1     71185260   .A.......                                                     71185268</w:t>
      </w:r>
    </w:p>
    <w:p>
      <w:r>
        <w:rPr>
          <w:rFonts w:ascii="Consolas" w:hAnsi="Consolas"/>
          <w:sz w:val="18"/>
        </w:rPr>
        <w:t>NC_082676.1     74558394   ....A....                                                     74558402</w:t>
      </w:r>
    </w:p>
    <w:p>
      <w:r>
        <w:rPr>
          <w:rFonts w:ascii="Consolas" w:hAnsi="Consolas"/>
          <w:sz w:val="18"/>
        </w:rPr>
        <w:t>NC_082676.1     83393811   ....C....                                                     83393803</w:t>
      </w:r>
    </w:p>
    <w:p>
      <w:r>
        <w:rPr>
          <w:rFonts w:ascii="Consolas" w:hAnsi="Consolas"/>
          <w:sz w:val="18"/>
        </w:rPr>
        <w:t>NC_082676.1     8757652    ........                                                      8757645</w:t>
      </w:r>
    </w:p>
    <w:p>
      <w:r>
        <w:rPr>
          <w:rFonts w:ascii="Consolas" w:hAnsi="Consolas"/>
          <w:sz w:val="18"/>
        </w:rPr>
        <w:t>NC_082676.1     13110664   ........                                                      13110657</w:t>
      </w:r>
    </w:p>
    <w:p>
      <w:r>
        <w:rPr>
          <w:rFonts w:ascii="Consolas" w:hAnsi="Consolas"/>
          <w:sz w:val="18"/>
        </w:rPr>
        <w:t>NC_082676.1     15250570   .....                                                         15250574</w:t>
      </w:r>
    </w:p>
    <w:p>
      <w:r>
        <w:rPr>
          <w:rFonts w:ascii="Consolas" w:hAnsi="Consolas"/>
          <w:sz w:val="18"/>
        </w:rPr>
        <w:t>NC_082676.1     29110973   ........                                                      29110980</w:t>
      </w:r>
    </w:p>
    <w:p>
      <w:r>
        <w:rPr>
          <w:rFonts w:ascii="Consolas" w:hAnsi="Consolas"/>
          <w:sz w:val="18"/>
        </w:rPr>
        <w:t>NC_082676.1     29409520   ........                                                      29409513</w:t>
      </w:r>
    </w:p>
    <w:p>
      <w:r>
        <w:rPr>
          <w:rFonts w:ascii="Consolas" w:hAnsi="Consolas"/>
          <w:sz w:val="18"/>
        </w:rPr>
        <w:t>NC_082676.1     30506645   ........                                                      30506638</w:t>
      </w:r>
    </w:p>
    <w:p>
      <w:r>
        <w:rPr>
          <w:rFonts w:ascii="Consolas" w:hAnsi="Consolas"/>
          <w:sz w:val="18"/>
        </w:rPr>
        <w:t>NC_082676.1     32554679   ........                                                      32554686</w:t>
      </w:r>
    </w:p>
    <w:p>
      <w:r>
        <w:rPr>
          <w:rFonts w:ascii="Consolas" w:hAnsi="Consolas"/>
          <w:sz w:val="18"/>
        </w:rPr>
        <w:t>NC_082676.1     39767148   .......                                                       39767154</w:t>
      </w:r>
    </w:p>
    <w:p>
      <w:r>
        <w:rPr>
          <w:rFonts w:ascii="Consolas" w:hAnsi="Consolas"/>
          <w:sz w:val="18"/>
        </w:rPr>
        <w:t>NC_082676.1     48907562   ........                                                      48907555</w:t>
      </w:r>
    </w:p>
    <w:p>
      <w:r>
        <w:rPr>
          <w:rFonts w:ascii="Consolas" w:hAnsi="Consolas"/>
          <w:sz w:val="18"/>
        </w:rPr>
        <w:t>NC_082676.1     50156164   ........                                                      50156157</w:t>
      </w:r>
    </w:p>
    <w:p>
      <w:r>
        <w:rPr>
          <w:rFonts w:ascii="Consolas" w:hAnsi="Consolas"/>
          <w:sz w:val="18"/>
        </w:rPr>
        <w:t>NC_082676.1     52066263   .......                                                       52066257</w:t>
      </w:r>
    </w:p>
    <w:p>
      <w:r>
        <w:rPr>
          <w:rFonts w:ascii="Consolas" w:hAnsi="Consolas"/>
          <w:sz w:val="18"/>
        </w:rPr>
        <w:t>NC_082676.1     54792106   ........                                                      54792113</w:t>
      </w:r>
    </w:p>
    <w:p>
      <w:r>
        <w:rPr>
          <w:rFonts w:ascii="Consolas" w:hAnsi="Consolas"/>
          <w:sz w:val="18"/>
        </w:rPr>
        <w:t>NC_082676.1     55761771   .........                                                     55761779</w:t>
      </w:r>
    </w:p>
    <w:p>
      <w:r>
        <w:rPr>
          <w:rFonts w:ascii="Consolas" w:hAnsi="Consolas"/>
          <w:sz w:val="18"/>
        </w:rPr>
        <w:t>NC_082676.1     5563713    .......                                                       5563719</w:t>
      </w:r>
    </w:p>
    <w:p>
      <w:r>
        <w:rPr>
          <w:rFonts w:ascii="Consolas" w:hAnsi="Consolas"/>
          <w:sz w:val="18"/>
        </w:rPr>
        <w:t>NC_082676.1     6675929    .......                                                       6675935</w:t>
      </w:r>
    </w:p>
    <w:p>
      <w:r>
        <w:rPr>
          <w:rFonts w:ascii="Consolas" w:hAnsi="Consolas"/>
          <w:sz w:val="18"/>
        </w:rPr>
        <w:t>NC_082676.1     14500013   .......                                                       14500019</w:t>
      </w:r>
    </w:p>
    <w:p>
      <w:r>
        <w:rPr>
          <w:rFonts w:ascii="Consolas" w:hAnsi="Consolas"/>
          <w:sz w:val="18"/>
        </w:rPr>
        <w:t>NC_082676.1     16544456   ......                                                        16544451</w:t>
      </w:r>
    </w:p>
    <w:p>
      <w:r>
        <w:rPr>
          <w:rFonts w:ascii="Consolas" w:hAnsi="Consolas"/>
          <w:sz w:val="18"/>
        </w:rPr>
        <w:t>NC_082676.1     18977979   .......                                                       18977985</w:t>
      </w:r>
    </w:p>
    <w:p>
      <w:r>
        <w:rPr>
          <w:rFonts w:ascii="Consolas" w:hAnsi="Consolas"/>
          <w:sz w:val="18"/>
        </w:rPr>
        <w:t>NC_082676.1     20450941   .......                                                       20450947</w:t>
      </w:r>
    </w:p>
    <w:p>
      <w:r>
        <w:rPr>
          <w:rFonts w:ascii="Consolas" w:hAnsi="Consolas"/>
          <w:sz w:val="18"/>
        </w:rPr>
        <w:t>NC_082676.1     21179558   .........                                                     21179566</w:t>
      </w:r>
    </w:p>
    <w:p>
      <w:r>
        <w:rPr>
          <w:rFonts w:ascii="Consolas" w:hAnsi="Consolas"/>
          <w:sz w:val="18"/>
        </w:rPr>
        <w:t>NC_082676.1     28394420   .......                                                       28394414</w:t>
      </w:r>
    </w:p>
    <w:p>
      <w:r>
        <w:rPr>
          <w:rFonts w:ascii="Consolas" w:hAnsi="Consolas"/>
          <w:sz w:val="18"/>
        </w:rPr>
        <w:t>NC_082676.1     30574910   .......                                                       30574904</w:t>
      </w:r>
    </w:p>
    <w:p>
      <w:r>
        <w:rPr>
          <w:rFonts w:ascii="Consolas" w:hAnsi="Consolas"/>
          <w:sz w:val="18"/>
        </w:rPr>
        <w:t>NC_082676.1     33808921   ......                                                        33808926</w:t>
      </w:r>
    </w:p>
    <w:p>
      <w:r>
        <w:rPr>
          <w:rFonts w:ascii="Consolas" w:hAnsi="Consolas"/>
          <w:sz w:val="18"/>
        </w:rPr>
        <w:t>NC_082676.1     40066711   ......                                                        40066716</w:t>
      </w:r>
    </w:p>
    <w:p>
      <w:r>
        <w:rPr>
          <w:rFonts w:ascii="Consolas" w:hAnsi="Consolas"/>
          <w:sz w:val="18"/>
        </w:rPr>
        <w:t>NC_082676.1     42845894   .......                                                       42845888</w:t>
      </w:r>
    </w:p>
    <w:p>
      <w:r>
        <w:rPr>
          <w:rFonts w:ascii="Consolas" w:hAnsi="Consolas"/>
          <w:sz w:val="18"/>
        </w:rPr>
        <w:t>NC_082676.1     43914401   .......                                                       43914395</w:t>
      </w:r>
    </w:p>
    <w:p>
      <w:r>
        <w:rPr>
          <w:rFonts w:ascii="Consolas" w:hAnsi="Consolas"/>
          <w:sz w:val="18"/>
        </w:rPr>
        <w:t>NC_082676.1     48038412   .......                                                       48038418</w:t>
      </w:r>
    </w:p>
    <w:p>
      <w:r>
        <w:rPr>
          <w:rFonts w:ascii="Consolas" w:hAnsi="Consolas"/>
          <w:sz w:val="18"/>
        </w:rPr>
        <w:t>NC_082676.1     52932836   .......                                                       52932842</w:t>
      </w:r>
    </w:p>
    <w:p>
      <w:r>
        <w:rPr>
          <w:rFonts w:ascii="Consolas" w:hAnsi="Consolas"/>
          <w:sz w:val="18"/>
        </w:rPr>
        <w:t>NC_082676.1     54368058   ......                                                        54368053</w:t>
      </w:r>
    </w:p>
    <w:p>
      <w:r>
        <w:rPr>
          <w:rFonts w:ascii="Consolas" w:hAnsi="Consolas"/>
          <w:sz w:val="18"/>
        </w:rPr>
        <w:t>NC_082676.1     58647630   .......                                                       58647636</w:t>
      </w:r>
    </w:p>
    <w:p>
      <w:r>
        <w:rPr>
          <w:rFonts w:ascii="Consolas" w:hAnsi="Consolas"/>
          <w:sz w:val="18"/>
        </w:rPr>
        <w:t>NC_082676.1     63179651   ......                                                        63179656</w:t>
      </w:r>
    </w:p>
    <w:p>
      <w:r>
        <w:rPr>
          <w:rFonts w:ascii="Consolas" w:hAnsi="Consolas"/>
          <w:sz w:val="18"/>
        </w:rPr>
        <w:t>NC_082676.1     68049423   .......                                                       68049417</w:t>
      </w:r>
    </w:p>
    <w:p>
      <w:r>
        <w:rPr>
          <w:rFonts w:ascii="Consolas" w:hAnsi="Consolas"/>
          <w:sz w:val="18"/>
        </w:rPr>
        <w:t>NC_082676.1     73591740   .......                                                       73591746</w:t>
      </w:r>
    </w:p>
    <w:p>
      <w:r>
        <w:rPr>
          <w:rFonts w:ascii="Consolas" w:hAnsi="Consolas"/>
          <w:sz w:val="18"/>
        </w:rPr>
        <w:t>NC_082676.1     75200733   .......                                                       75200727</w:t>
      </w:r>
    </w:p>
    <w:p>
      <w:r>
        <w:rPr>
          <w:rFonts w:ascii="Consolas" w:hAnsi="Consolas"/>
          <w:sz w:val="18"/>
        </w:rPr>
        <w:t>NC_082676.1     83956996   ..........                                                    83957005</w:t>
      </w:r>
    </w:p>
    <w:p>
      <w:r>
        <w:rPr>
          <w:rFonts w:ascii="Consolas" w:hAnsi="Consolas"/>
          <w:sz w:val="18"/>
        </w:rPr>
        <w:t>NC_082676.1     85848906   .......                                                       85848900</w:t>
      </w:r>
    </w:p>
    <w:p>
      <w:r>
        <w:rPr>
          <w:rFonts w:ascii="Consolas" w:hAnsi="Consolas"/>
          <w:sz w:val="18"/>
        </w:rPr>
        <w:t>NC_082676.1     4671173    ......                                                        4671168</w:t>
      </w:r>
    </w:p>
    <w:p>
      <w:r>
        <w:rPr>
          <w:rFonts w:ascii="Consolas" w:hAnsi="Consolas"/>
          <w:sz w:val="18"/>
        </w:rPr>
        <w:t>NC_082676.1     6907471    .....                                                         6907475</w:t>
      </w:r>
    </w:p>
    <w:p>
      <w:r>
        <w:rPr>
          <w:rFonts w:ascii="Consolas" w:hAnsi="Consolas"/>
          <w:sz w:val="18"/>
        </w:rPr>
        <w:t>NC_082676.1     8618163    ......                                                        8618168</w:t>
      </w:r>
    </w:p>
    <w:p>
      <w:r>
        <w:rPr>
          <w:rFonts w:ascii="Consolas" w:hAnsi="Consolas"/>
          <w:sz w:val="18"/>
        </w:rPr>
        <w:t>NC_082676.1     9933081    .....                                                         9933085</w:t>
      </w:r>
    </w:p>
    <w:p>
      <w:r>
        <w:rPr>
          <w:rFonts w:ascii="Consolas" w:hAnsi="Consolas"/>
          <w:sz w:val="18"/>
        </w:rPr>
        <w:t>NC_082676.1     10360532   ......                                                        10360537</w:t>
      </w:r>
    </w:p>
    <w:p>
      <w:r>
        <w:rPr>
          <w:rFonts w:ascii="Consolas" w:hAnsi="Consolas"/>
          <w:sz w:val="18"/>
        </w:rPr>
        <w:t>NC_082676.1     12760250   ......                                                        12760255</w:t>
      </w:r>
    </w:p>
    <w:p>
      <w:r>
        <w:rPr>
          <w:rFonts w:ascii="Consolas" w:hAnsi="Consolas"/>
          <w:sz w:val="18"/>
        </w:rPr>
        <w:t>NC_082676.1     13363661   .....                                                         13363665</w:t>
      </w:r>
    </w:p>
    <w:p>
      <w:r>
        <w:rPr>
          <w:rFonts w:ascii="Consolas" w:hAnsi="Consolas"/>
          <w:sz w:val="18"/>
        </w:rPr>
        <w:t>NC_082676.1     14111595   ......                                                        14111590</w:t>
      </w:r>
    </w:p>
    <w:p>
      <w:r>
        <w:rPr>
          <w:rFonts w:ascii="Consolas" w:hAnsi="Consolas"/>
          <w:sz w:val="18"/>
        </w:rPr>
        <w:t>NC_082676.1     17425779   ......                                                        17425784</w:t>
      </w:r>
    </w:p>
    <w:p>
      <w:r>
        <w:rPr>
          <w:rFonts w:ascii="Consolas" w:hAnsi="Consolas"/>
          <w:sz w:val="18"/>
        </w:rPr>
        <w:t>NC_082676.1     18911824   .....                                                         18911820</w:t>
      </w:r>
    </w:p>
    <w:p>
      <w:r>
        <w:rPr>
          <w:rFonts w:ascii="Consolas" w:hAnsi="Consolas"/>
          <w:sz w:val="18"/>
        </w:rPr>
        <w:t>NC_082676.1     20850236   .....                                                         20850232</w:t>
      </w:r>
    </w:p>
    <w:p>
      <w:r>
        <w:rPr>
          <w:rFonts w:ascii="Consolas" w:hAnsi="Consolas"/>
          <w:sz w:val="18"/>
        </w:rPr>
        <w:t>NC_082676.1     21573236   ......                                                        21573241</w:t>
      </w:r>
    </w:p>
    <w:p>
      <w:r>
        <w:rPr>
          <w:rFonts w:ascii="Consolas" w:hAnsi="Consolas"/>
          <w:sz w:val="18"/>
        </w:rPr>
        <w:t>NC_082676.1     25831369   ........                                                      25831362</w:t>
      </w:r>
    </w:p>
    <w:p>
      <w:r>
        <w:rPr>
          <w:rFonts w:ascii="Consolas" w:hAnsi="Consolas"/>
          <w:sz w:val="18"/>
        </w:rPr>
        <w:t>NC_082676.1     25913376   ......                                                        25913371</w:t>
      </w:r>
    </w:p>
    <w:p>
      <w:r>
        <w:rPr>
          <w:rFonts w:ascii="Consolas" w:hAnsi="Consolas"/>
          <w:sz w:val="18"/>
        </w:rPr>
        <w:t>NC_082676.1     28271159   ......                                                        28271154</w:t>
      </w:r>
    </w:p>
    <w:p>
      <w:r>
        <w:rPr>
          <w:rFonts w:ascii="Consolas" w:hAnsi="Consolas"/>
          <w:sz w:val="18"/>
        </w:rPr>
        <w:t>NC_082676.1     28467272   .........                                                     28467280</w:t>
      </w:r>
    </w:p>
    <w:p>
      <w:r>
        <w:rPr>
          <w:rFonts w:ascii="Consolas" w:hAnsi="Consolas"/>
          <w:sz w:val="18"/>
        </w:rPr>
        <w:t>NC_082676.1     28644745   .........                                                     28644737</w:t>
      </w:r>
    </w:p>
    <w:p>
      <w:r>
        <w:rPr>
          <w:rFonts w:ascii="Consolas" w:hAnsi="Consolas"/>
          <w:sz w:val="18"/>
        </w:rPr>
        <w:t>NC_082676.1     30092235   ......                                                        30092240</w:t>
      </w:r>
    </w:p>
    <w:p>
      <w:r>
        <w:rPr>
          <w:rFonts w:ascii="Consolas" w:hAnsi="Consolas"/>
          <w:sz w:val="18"/>
        </w:rPr>
        <w:t>NC_082676.1     33019175   ......                                                        33019180</w:t>
      </w:r>
    </w:p>
    <w:p>
      <w:r>
        <w:rPr>
          <w:rFonts w:ascii="Consolas" w:hAnsi="Consolas"/>
          <w:sz w:val="18"/>
        </w:rPr>
        <w:t>NC_082676.1     33867681   ......                                                        33867676</w:t>
      </w:r>
    </w:p>
    <w:p>
      <w:r>
        <w:rPr>
          <w:rFonts w:ascii="Consolas" w:hAnsi="Consolas"/>
          <w:sz w:val="18"/>
        </w:rPr>
        <w:t>NC_082676.1     34693770   .....                                                         34693774</w:t>
      </w:r>
    </w:p>
    <w:p>
      <w:r>
        <w:rPr>
          <w:rFonts w:ascii="Consolas" w:hAnsi="Consolas"/>
          <w:sz w:val="18"/>
        </w:rPr>
        <w:t>NC_082676.1     36060847   .....                                                         36060851</w:t>
      </w:r>
    </w:p>
    <w:p>
      <w:r>
        <w:rPr>
          <w:rFonts w:ascii="Consolas" w:hAnsi="Consolas"/>
          <w:sz w:val="18"/>
        </w:rPr>
        <w:t>NC_082676.1     40694438   .....                                                         40694434</w:t>
      </w:r>
    </w:p>
    <w:p>
      <w:r>
        <w:rPr>
          <w:rFonts w:ascii="Consolas" w:hAnsi="Consolas"/>
          <w:sz w:val="18"/>
        </w:rPr>
        <w:t>NC_082676.1     40993270   .....                                                         40993266</w:t>
      </w:r>
    </w:p>
    <w:p>
      <w:r>
        <w:rPr>
          <w:rFonts w:ascii="Consolas" w:hAnsi="Consolas"/>
          <w:sz w:val="18"/>
        </w:rPr>
        <w:t>NC_082676.1     41898881   ......                                                        41898886</w:t>
      </w:r>
    </w:p>
    <w:p>
      <w:r>
        <w:rPr>
          <w:rFonts w:ascii="Consolas" w:hAnsi="Consolas"/>
          <w:sz w:val="18"/>
        </w:rPr>
        <w:t>NC_082676.1     44868019   .......                                                       44868013</w:t>
      </w:r>
    </w:p>
    <w:p>
      <w:r>
        <w:rPr>
          <w:rFonts w:ascii="Consolas" w:hAnsi="Consolas"/>
          <w:sz w:val="18"/>
        </w:rPr>
        <w:t>NC_082676.1     44955956   ......                                                        44955951</w:t>
      </w:r>
    </w:p>
    <w:p>
      <w:r>
        <w:rPr>
          <w:rFonts w:ascii="Consolas" w:hAnsi="Consolas"/>
          <w:sz w:val="18"/>
        </w:rPr>
        <w:t>NC_082676.1     46924853   ......                                                        46924848</w:t>
      </w:r>
    </w:p>
    <w:p>
      <w:r>
        <w:rPr>
          <w:rFonts w:ascii="Consolas" w:hAnsi="Consolas"/>
          <w:sz w:val="18"/>
        </w:rPr>
        <w:t>NC_082676.1     47563665   ......                                                        47563670</w:t>
      </w:r>
    </w:p>
    <w:p>
      <w:r>
        <w:rPr>
          <w:rFonts w:ascii="Consolas" w:hAnsi="Consolas"/>
          <w:sz w:val="18"/>
        </w:rPr>
        <w:t>NC_082676.1     47975180   .....                                                         47975176</w:t>
      </w:r>
    </w:p>
    <w:p>
      <w:r>
        <w:rPr>
          <w:rFonts w:ascii="Consolas" w:hAnsi="Consolas"/>
          <w:sz w:val="18"/>
        </w:rPr>
        <w:t>NC_082676.1     50857740   ......                                                        50857735</w:t>
      </w:r>
    </w:p>
    <w:p>
      <w:r>
        <w:rPr>
          <w:rFonts w:ascii="Consolas" w:hAnsi="Consolas"/>
          <w:sz w:val="18"/>
        </w:rPr>
        <w:t>NC_082676.1     51381342   .....                                                         51381346</w:t>
      </w:r>
    </w:p>
    <w:p>
      <w:r>
        <w:rPr>
          <w:rFonts w:ascii="Consolas" w:hAnsi="Consolas"/>
          <w:sz w:val="18"/>
        </w:rPr>
        <w:t>NC_082676.1     54150953   .....                                                         54150957</w:t>
      </w:r>
    </w:p>
    <w:p>
      <w:r>
        <w:rPr>
          <w:rFonts w:ascii="Consolas" w:hAnsi="Consolas"/>
          <w:sz w:val="18"/>
        </w:rPr>
        <w:t>NC_082676.1     54320056   .....                                                         54320052</w:t>
      </w:r>
    </w:p>
    <w:p>
      <w:r>
        <w:rPr>
          <w:rFonts w:ascii="Consolas" w:hAnsi="Consolas"/>
          <w:sz w:val="18"/>
        </w:rPr>
        <w:t>NC_082676.1     54378789   ...                                                           54378791</w:t>
      </w:r>
    </w:p>
    <w:p>
      <w:r>
        <w:rPr>
          <w:rFonts w:ascii="Consolas" w:hAnsi="Consolas"/>
          <w:sz w:val="18"/>
        </w:rPr>
        <w:t>NC_082676.1     55175214   ......                                                        55175209</w:t>
      </w:r>
    </w:p>
    <w:p>
      <w:r>
        <w:rPr>
          <w:rFonts w:ascii="Consolas" w:hAnsi="Consolas"/>
          <w:sz w:val="18"/>
        </w:rPr>
        <w:t>NC_082676.1     55305439   ......                                                        55305444</w:t>
      </w:r>
    </w:p>
    <w:p>
      <w:r>
        <w:rPr>
          <w:rFonts w:ascii="Consolas" w:hAnsi="Consolas"/>
          <w:sz w:val="18"/>
        </w:rPr>
        <w:t>NC_082676.1     55442046   ......                                                        55442051</w:t>
      </w:r>
    </w:p>
    <w:p>
      <w:r>
        <w:rPr>
          <w:rFonts w:ascii="Consolas" w:hAnsi="Consolas"/>
          <w:sz w:val="18"/>
        </w:rPr>
        <w:t>NC_082676.1     56619045   ......                                                        56619050</w:t>
      </w:r>
    </w:p>
    <w:p>
      <w:r>
        <w:rPr>
          <w:rFonts w:ascii="Consolas" w:hAnsi="Consolas"/>
          <w:sz w:val="18"/>
        </w:rPr>
        <w:t>NC_082676.1     57131609   .....                                                         57131605</w:t>
      </w:r>
    </w:p>
    <w:p>
      <w:r>
        <w:rPr>
          <w:rFonts w:ascii="Consolas" w:hAnsi="Consolas"/>
          <w:sz w:val="18"/>
        </w:rPr>
        <w:t>NC_082676.1     57799713   ......                                                        57799718</w:t>
      </w:r>
    </w:p>
    <w:p>
      <w:r>
        <w:rPr>
          <w:rFonts w:ascii="Consolas" w:hAnsi="Consolas"/>
          <w:sz w:val="18"/>
        </w:rPr>
        <w:t>NC_082676.1     58874052   ......                                                        58874057</w:t>
      </w:r>
    </w:p>
    <w:p>
      <w:r>
        <w:rPr>
          <w:rFonts w:ascii="Consolas" w:hAnsi="Consolas"/>
          <w:sz w:val="18"/>
        </w:rPr>
        <w:t>NC_082676.1     59713145   ......                                                        59713150</w:t>
      </w:r>
    </w:p>
    <w:p>
      <w:r>
        <w:rPr>
          <w:rFonts w:ascii="Consolas" w:hAnsi="Consolas"/>
          <w:sz w:val="18"/>
        </w:rPr>
        <w:t>NC_082676.1     60820097   ......                                                        60820102</w:t>
      </w:r>
    </w:p>
    <w:p>
      <w:r>
        <w:rPr>
          <w:rFonts w:ascii="Consolas" w:hAnsi="Consolas"/>
          <w:sz w:val="18"/>
        </w:rPr>
        <w:t>NC_082676.1     61964870   ......                                                        61964875</w:t>
      </w:r>
    </w:p>
    <w:p>
      <w:r>
        <w:rPr>
          <w:rFonts w:ascii="Consolas" w:hAnsi="Consolas"/>
          <w:sz w:val="18"/>
        </w:rPr>
        <w:t>NC_082676.1     63001482   .....                                                         63001486</w:t>
      </w:r>
    </w:p>
    <w:p>
      <w:r>
        <w:rPr>
          <w:rFonts w:ascii="Consolas" w:hAnsi="Consolas"/>
          <w:sz w:val="18"/>
        </w:rPr>
        <w:t>NC_082676.1     63211808   ...                                                           63211806</w:t>
      </w:r>
    </w:p>
    <w:p>
      <w:r>
        <w:rPr>
          <w:rFonts w:ascii="Consolas" w:hAnsi="Consolas"/>
          <w:sz w:val="18"/>
        </w:rPr>
        <w:t>NC_082676.1     64936021   ......                                                        64936026</w:t>
      </w:r>
    </w:p>
    <w:p>
      <w:r>
        <w:rPr>
          <w:rFonts w:ascii="Consolas" w:hAnsi="Consolas"/>
          <w:sz w:val="18"/>
        </w:rPr>
        <w:t>NC_082676.1     64985555   ........                                                      64985562</w:t>
      </w:r>
    </w:p>
    <w:p>
      <w:r>
        <w:rPr>
          <w:rFonts w:ascii="Consolas" w:hAnsi="Consolas"/>
          <w:sz w:val="18"/>
        </w:rPr>
        <w:t>NC_082676.1     67060664   .....                                                         67060660</w:t>
      </w:r>
    </w:p>
    <w:p>
      <w:r>
        <w:rPr>
          <w:rFonts w:ascii="Consolas" w:hAnsi="Consolas"/>
          <w:sz w:val="18"/>
        </w:rPr>
        <w:t>NC_082676.1     68554942   ......                                                        68554937</w:t>
      </w:r>
    </w:p>
    <w:p>
      <w:r>
        <w:rPr>
          <w:rFonts w:ascii="Consolas" w:hAnsi="Consolas"/>
          <w:sz w:val="18"/>
        </w:rPr>
        <w:t>NC_082676.1     68948510   .....                                                         68948514</w:t>
      </w:r>
    </w:p>
    <w:p>
      <w:r>
        <w:rPr>
          <w:rFonts w:ascii="Consolas" w:hAnsi="Consolas"/>
          <w:sz w:val="18"/>
        </w:rPr>
        <w:t>NC_082676.1     69956024   ......                                                        69956029</w:t>
      </w:r>
    </w:p>
    <w:p>
      <w:r>
        <w:rPr>
          <w:rFonts w:ascii="Consolas" w:hAnsi="Consolas"/>
          <w:sz w:val="18"/>
        </w:rPr>
        <w:t>NC_082676.1     72775778   ......                                                        72775783</w:t>
      </w:r>
    </w:p>
    <w:p>
      <w:r>
        <w:rPr>
          <w:rFonts w:ascii="Consolas" w:hAnsi="Consolas"/>
          <w:sz w:val="18"/>
        </w:rPr>
        <w:t>NC_082676.1     74808841   .....                                                         74808837</w:t>
      </w:r>
    </w:p>
    <w:p>
      <w:r>
        <w:rPr>
          <w:rFonts w:ascii="Consolas" w:hAnsi="Consolas"/>
          <w:sz w:val="18"/>
        </w:rPr>
        <w:t>NC_082676.1     75779997   ......                                                        75780002</w:t>
      </w:r>
    </w:p>
    <w:p>
      <w:r>
        <w:rPr>
          <w:rFonts w:ascii="Consolas" w:hAnsi="Consolas"/>
          <w:sz w:val="18"/>
        </w:rPr>
        <w:t>NC_082676.1     78198435   .....                                                         78198439</w:t>
      </w:r>
    </w:p>
    <w:p>
      <w:r>
        <w:rPr>
          <w:rFonts w:ascii="Consolas" w:hAnsi="Consolas"/>
          <w:sz w:val="18"/>
        </w:rPr>
        <w:t>NC_082676.1     78228062   ......                                                        78228057</w:t>
      </w:r>
    </w:p>
    <w:p>
      <w:r>
        <w:rPr>
          <w:rFonts w:ascii="Consolas" w:hAnsi="Consolas"/>
          <w:sz w:val="18"/>
        </w:rPr>
        <w:t>NC_082676.1     78350170   ......                                                        78350165</w:t>
      </w:r>
    </w:p>
    <w:p>
      <w:r>
        <w:rPr>
          <w:rFonts w:ascii="Consolas" w:hAnsi="Consolas"/>
          <w:sz w:val="18"/>
        </w:rPr>
        <w:t>NC_082676.1     79875734   ......                                                        79875739</w:t>
      </w:r>
    </w:p>
    <w:p>
      <w:r>
        <w:rPr>
          <w:rFonts w:ascii="Consolas" w:hAnsi="Consolas"/>
          <w:sz w:val="18"/>
        </w:rPr>
        <w:t>NC_082676.1     79887421   ......                                                        79887426</w:t>
      </w:r>
    </w:p>
    <w:p>
      <w:r>
        <w:rPr>
          <w:rFonts w:ascii="Consolas" w:hAnsi="Consolas"/>
          <w:sz w:val="18"/>
        </w:rPr>
        <w:t>NC_082676.1     79921157   ......                                                        79921162</w:t>
      </w:r>
    </w:p>
    <w:p>
      <w:r>
        <w:rPr>
          <w:rFonts w:ascii="Consolas" w:hAnsi="Consolas"/>
          <w:sz w:val="18"/>
        </w:rPr>
        <w:t>NC_082676.1     80572590   ......                                                        80572595</w:t>
      </w:r>
    </w:p>
    <w:p>
      <w:r>
        <w:rPr>
          <w:rFonts w:ascii="Consolas" w:hAnsi="Consolas"/>
          <w:sz w:val="18"/>
        </w:rPr>
        <w:t>NC_082676.1     81725509   .....                                                         81725505</w:t>
      </w:r>
    </w:p>
    <w:p>
      <w:r>
        <w:rPr>
          <w:rFonts w:ascii="Consolas" w:hAnsi="Consolas"/>
          <w:sz w:val="18"/>
        </w:rPr>
        <w:t>NC_082676.1     81889396   ......                                                        81889401</w:t>
      </w:r>
    </w:p>
    <w:p>
      <w:r>
        <w:rPr>
          <w:rFonts w:ascii="Consolas" w:hAnsi="Consolas"/>
          <w:sz w:val="18"/>
        </w:rPr>
        <w:t>NC_082676.1     83911411   ......                                                        83911416</w:t>
      </w:r>
    </w:p>
    <w:p>
      <w:r>
        <w:rPr>
          <w:rFonts w:ascii="Consolas" w:hAnsi="Consolas"/>
          <w:sz w:val="18"/>
        </w:rPr>
        <w:t>NC_082676.1     85874013   .....                                                         85874017</w:t>
      </w:r>
    </w:p>
    <w:p>
      <w:r>
        <w:rPr>
          <w:rFonts w:ascii="Consolas" w:hAnsi="Consolas"/>
          <w:sz w:val="18"/>
        </w:rPr>
        <w:t>NC_082676.1     85973533   ......                                                        85973528</w:t>
      </w:r>
    </w:p>
    <w:p>
      <w:r>
        <w:rPr>
          <w:rFonts w:ascii="Consolas" w:hAnsi="Consolas"/>
          <w:sz w:val="18"/>
        </w:rPr>
        <w:t>NC_082676.1     86744832   ........                                                      86744839</w:t>
      </w:r>
    </w:p>
    <w:p>
      <w:r>
        <w:rPr>
          <w:rFonts w:ascii="Consolas" w:hAnsi="Consolas"/>
          <w:sz w:val="18"/>
        </w:rPr>
        <w:t>NC_082676.1     2017775    .....                                                         2017779</w:t>
      </w:r>
    </w:p>
    <w:p>
      <w:r>
        <w:rPr>
          <w:rFonts w:ascii="Consolas" w:hAnsi="Consolas"/>
          <w:sz w:val="18"/>
        </w:rPr>
        <w:t>NC_082676.1     2312721    ....                                                          2312724</w:t>
      </w:r>
    </w:p>
    <w:p>
      <w:r>
        <w:rPr>
          <w:rFonts w:ascii="Consolas" w:hAnsi="Consolas"/>
          <w:sz w:val="18"/>
        </w:rPr>
        <w:t>NC_082676.1     2636047    .....                                                         2636043</w:t>
      </w:r>
    </w:p>
    <w:p>
      <w:r>
        <w:rPr>
          <w:rFonts w:ascii="Consolas" w:hAnsi="Consolas"/>
          <w:sz w:val="18"/>
        </w:rPr>
        <w:t>NC_082676.1     3794839    ....                                                          3794842</w:t>
      </w:r>
    </w:p>
    <w:p>
      <w:r>
        <w:rPr>
          <w:rFonts w:ascii="Consolas" w:hAnsi="Consolas"/>
          <w:sz w:val="18"/>
        </w:rPr>
        <w:t>NC_082676.1     4247087    ....                                                          4247084</w:t>
      </w:r>
    </w:p>
    <w:p>
      <w:r>
        <w:rPr>
          <w:rFonts w:ascii="Consolas" w:hAnsi="Consolas"/>
          <w:sz w:val="18"/>
        </w:rPr>
        <w:t>NC_082676.1     4989838    .....                                                         4989842</w:t>
      </w:r>
    </w:p>
    <w:p>
      <w:r>
        <w:rPr>
          <w:rFonts w:ascii="Consolas" w:hAnsi="Consolas"/>
          <w:sz w:val="18"/>
        </w:rPr>
        <w:t>NC_082676.1     5578923    .....                                                         5578919</w:t>
      </w:r>
    </w:p>
    <w:p>
      <w:r>
        <w:rPr>
          <w:rFonts w:ascii="Consolas" w:hAnsi="Consolas"/>
          <w:sz w:val="18"/>
        </w:rPr>
        <w:t>NC_082676.1     6398523    .....                                                         6398527</w:t>
      </w:r>
    </w:p>
    <w:p>
      <w:r>
        <w:rPr>
          <w:rFonts w:ascii="Consolas" w:hAnsi="Consolas"/>
          <w:sz w:val="18"/>
        </w:rPr>
        <w:t>NC_082676.1     7209343    .....                                                         7209339</w:t>
      </w:r>
    </w:p>
    <w:p>
      <w:r>
        <w:rPr>
          <w:rFonts w:ascii="Consolas" w:hAnsi="Consolas"/>
          <w:sz w:val="18"/>
        </w:rPr>
        <w:t>NC_082676.1     7613928    ......                                                        7613933</w:t>
      </w:r>
    </w:p>
    <w:p>
      <w:r>
        <w:rPr>
          <w:rFonts w:ascii="Consolas" w:hAnsi="Consolas"/>
          <w:sz w:val="18"/>
        </w:rPr>
        <w:t>NC_082676.1     7672524    ....                                                          7672521</w:t>
      </w:r>
    </w:p>
    <w:p>
      <w:r>
        <w:rPr>
          <w:rFonts w:ascii="Consolas" w:hAnsi="Consolas"/>
          <w:sz w:val="18"/>
        </w:rPr>
        <w:t>NC_082676.1     8681970    .....                                                         8681974</w:t>
      </w:r>
    </w:p>
    <w:p>
      <w:r>
        <w:rPr>
          <w:rFonts w:ascii="Consolas" w:hAnsi="Consolas"/>
          <w:sz w:val="18"/>
        </w:rPr>
        <w:t>NC_082676.1     9554144    .....                                                         9554140</w:t>
      </w:r>
    </w:p>
    <w:p>
      <w:r>
        <w:rPr>
          <w:rFonts w:ascii="Consolas" w:hAnsi="Consolas"/>
          <w:sz w:val="18"/>
        </w:rPr>
        <w:t>NC_082676.1     11947662   ....                                                          11947659</w:t>
      </w:r>
    </w:p>
    <w:p>
      <w:r>
        <w:rPr>
          <w:rFonts w:ascii="Consolas" w:hAnsi="Consolas"/>
          <w:sz w:val="18"/>
        </w:rPr>
        <w:t>NC_082676.1     14542554   .....                                                         14542558</w:t>
      </w:r>
    </w:p>
    <w:p>
      <w:r>
        <w:rPr>
          <w:rFonts w:ascii="Consolas" w:hAnsi="Consolas"/>
          <w:sz w:val="18"/>
        </w:rPr>
        <w:t>NC_082676.1     14694742   ....                                                          14694745</w:t>
      </w:r>
    </w:p>
    <w:p>
      <w:r>
        <w:rPr>
          <w:rFonts w:ascii="Consolas" w:hAnsi="Consolas"/>
          <w:sz w:val="18"/>
        </w:rPr>
        <w:t>NC_082676.1     14754750   ....                                                          14754747</w:t>
      </w:r>
    </w:p>
    <w:p>
      <w:r>
        <w:rPr>
          <w:rFonts w:ascii="Consolas" w:hAnsi="Consolas"/>
          <w:sz w:val="18"/>
        </w:rPr>
        <w:t>NC_082676.1     15300162   ....                                                          15300159</w:t>
      </w:r>
    </w:p>
    <w:p>
      <w:r>
        <w:rPr>
          <w:rFonts w:ascii="Consolas" w:hAnsi="Consolas"/>
          <w:sz w:val="18"/>
        </w:rPr>
        <w:t>NC_082676.1     15390164   ....                                                          15390161</w:t>
      </w:r>
    </w:p>
    <w:p>
      <w:r>
        <w:rPr>
          <w:rFonts w:ascii="Consolas" w:hAnsi="Consolas"/>
          <w:sz w:val="18"/>
        </w:rPr>
        <w:t>NC_082676.1     16711482   ....                                                          16711485</w:t>
      </w:r>
    </w:p>
    <w:p>
      <w:r>
        <w:rPr>
          <w:rFonts w:ascii="Consolas" w:hAnsi="Consolas"/>
          <w:sz w:val="18"/>
        </w:rPr>
        <w:t>NC_082676.1     17117872   .....                                                         17117868</w:t>
      </w:r>
    </w:p>
    <w:p>
      <w:r>
        <w:rPr>
          <w:rFonts w:ascii="Consolas" w:hAnsi="Consolas"/>
          <w:sz w:val="18"/>
        </w:rPr>
        <w:t>NC_082676.1     17763973   ....                                                          17763970</w:t>
      </w:r>
    </w:p>
    <w:p>
      <w:r>
        <w:rPr>
          <w:rFonts w:ascii="Consolas" w:hAnsi="Consolas"/>
          <w:sz w:val="18"/>
        </w:rPr>
        <w:t>NC_082676.1     17980289   ....                                                          17980286</w:t>
      </w:r>
    </w:p>
    <w:p>
      <w:r>
        <w:rPr>
          <w:rFonts w:ascii="Consolas" w:hAnsi="Consolas"/>
          <w:sz w:val="18"/>
        </w:rPr>
        <w:t>NC_082676.1     18001304   ....                                                          18001301</w:t>
      </w:r>
    </w:p>
    <w:p>
      <w:r>
        <w:rPr>
          <w:rFonts w:ascii="Consolas" w:hAnsi="Consolas"/>
          <w:sz w:val="18"/>
        </w:rPr>
        <w:t>NC_082676.1     18043751   ....                                                          18043748</w:t>
      </w:r>
    </w:p>
    <w:p>
      <w:r>
        <w:rPr>
          <w:rFonts w:ascii="Consolas" w:hAnsi="Consolas"/>
          <w:sz w:val="18"/>
        </w:rPr>
        <w:t>NC_082676.1     19529283   .....                                                         19529279</w:t>
      </w:r>
    </w:p>
    <w:p>
      <w:r>
        <w:rPr>
          <w:rFonts w:ascii="Consolas" w:hAnsi="Consolas"/>
          <w:sz w:val="18"/>
        </w:rPr>
        <w:t>NC_082676.1     20298958   ....                                                          20298961</w:t>
      </w:r>
    </w:p>
    <w:p>
      <w:r>
        <w:rPr>
          <w:rFonts w:ascii="Consolas" w:hAnsi="Consolas"/>
          <w:sz w:val="18"/>
        </w:rPr>
        <w:t>NC_082676.1     20523653   .....                                                         20523649</w:t>
      </w:r>
    </w:p>
    <w:p>
      <w:r>
        <w:rPr>
          <w:rFonts w:ascii="Consolas" w:hAnsi="Consolas"/>
          <w:sz w:val="18"/>
        </w:rPr>
        <w:t>NC_082676.1     21663277   .....                                                         21663281</w:t>
      </w:r>
    </w:p>
    <w:p>
      <w:r>
        <w:rPr>
          <w:rFonts w:ascii="Consolas" w:hAnsi="Consolas"/>
          <w:sz w:val="18"/>
        </w:rPr>
        <w:t>NC_082676.1     22791921   ..                                                            22791920</w:t>
      </w:r>
    </w:p>
    <w:p>
      <w:r>
        <w:rPr>
          <w:rFonts w:ascii="Consolas" w:hAnsi="Consolas"/>
          <w:sz w:val="18"/>
        </w:rPr>
        <w:t>NC_082676.1     23462148   .....                                                         23462144</w:t>
      </w:r>
    </w:p>
    <w:p>
      <w:r>
        <w:rPr>
          <w:rFonts w:ascii="Consolas" w:hAnsi="Consolas"/>
          <w:sz w:val="18"/>
        </w:rPr>
        <w:t>NC_082676.1     23548756   .....                                                         23548752</w:t>
      </w:r>
    </w:p>
    <w:p>
      <w:r>
        <w:rPr>
          <w:rFonts w:ascii="Consolas" w:hAnsi="Consolas"/>
          <w:sz w:val="18"/>
        </w:rPr>
        <w:t>NC_082676.1     24096948   .....                                                         24096944</w:t>
      </w:r>
    </w:p>
    <w:p>
      <w:r>
        <w:rPr>
          <w:rFonts w:ascii="Consolas" w:hAnsi="Consolas"/>
          <w:sz w:val="18"/>
        </w:rPr>
        <w:t>NC_082676.1     24428076   .....                                                         24428072</w:t>
      </w:r>
    </w:p>
    <w:p>
      <w:r>
        <w:rPr>
          <w:rFonts w:ascii="Consolas" w:hAnsi="Consolas"/>
          <w:sz w:val="18"/>
        </w:rPr>
        <w:t>NC_082676.1     24616374   .....                                                         24616378</w:t>
      </w:r>
    </w:p>
    <w:p>
      <w:r>
        <w:rPr>
          <w:rFonts w:ascii="Consolas" w:hAnsi="Consolas"/>
          <w:sz w:val="18"/>
        </w:rPr>
        <w:t>NC_082676.1     25650564   ....                                                          25650561</w:t>
      </w:r>
    </w:p>
    <w:p>
      <w:r>
        <w:rPr>
          <w:rFonts w:ascii="Consolas" w:hAnsi="Consolas"/>
          <w:sz w:val="18"/>
        </w:rPr>
        <w:t>NC_082676.1     25801693   .....                                                         25801689</w:t>
      </w:r>
    </w:p>
    <w:p>
      <w:r>
        <w:rPr>
          <w:rFonts w:ascii="Consolas" w:hAnsi="Consolas"/>
          <w:sz w:val="18"/>
        </w:rPr>
        <w:t>NC_082676.1     25805092   ......                                                        25805087</w:t>
      </w:r>
    </w:p>
    <w:p>
      <w:r>
        <w:rPr>
          <w:rFonts w:ascii="Consolas" w:hAnsi="Consolas"/>
          <w:sz w:val="18"/>
        </w:rPr>
        <w:t>NC_082676.1     26169870   ....                                                          26169867</w:t>
      </w:r>
    </w:p>
    <w:p>
      <w:r>
        <w:rPr>
          <w:rFonts w:ascii="Consolas" w:hAnsi="Consolas"/>
          <w:sz w:val="18"/>
        </w:rPr>
        <w:t>NC_082676.1     26187698   .....                                                         26187702</w:t>
      </w:r>
    </w:p>
    <w:p>
      <w:r>
        <w:rPr>
          <w:rFonts w:ascii="Consolas" w:hAnsi="Consolas"/>
          <w:sz w:val="18"/>
        </w:rPr>
        <w:t>NC_082676.1     27749106   ....                                                          27749103</w:t>
      </w:r>
    </w:p>
    <w:p>
      <w:r>
        <w:rPr>
          <w:rFonts w:ascii="Consolas" w:hAnsi="Consolas"/>
          <w:sz w:val="18"/>
        </w:rPr>
        <w:t>NC_082676.1     27940025   .....                                                         27940021</w:t>
      </w:r>
    </w:p>
    <w:p>
      <w:r>
        <w:rPr>
          <w:rFonts w:ascii="Consolas" w:hAnsi="Consolas"/>
          <w:sz w:val="18"/>
        </w:rPr>
        <w:t>NC_082676.1     28193305   .....                                                         28193301</w:t>
      </w:r>
    </w:p>
    <w:p>
      <w:r>
        <w:rPr>
          <w:rFonts w:ascii="Consolas" w:hAnsi="Consolas"/>
          <w:sz w:val="18"/>
        </w:rPr>
        <w:t>NC_082676.1     28715101   ....                                                          28715104</w:t>
      </w:r>
    </w:p>
    <w:p>
      <w:r>
        <w:rPr>
          <w:rFonts w:ascii="Consolas" w:hAnsi="Consolas"/>
          <w:sz w:val="18"/>
        </w:rPr>
        <w:t>NC_082676.1     29037440   ....                                                          29037443</w:t>
      </w:r>
    </w:p>
    <w:p>
      <w:r>
        <w:rPr>
          <w:rFonts w:ascii="Consolas" w:hAnsi="Consolas"/>
          <w:sz w:val="18"/>
        </w:rPr>
        <w:t>NC_082676.1     31181307   .....                                                         31181303</w:t>
      </w:r>
    </w:p>
    <w:p>
      <w:r>
        <w:rPr>
          <w:rFonts w:ascii="Consolas" w:hAnsi="Consolas"/>
          <w:sz w:val="18"/>
        </w:rPr>
        <w:t>NC_082676.1     32649430   ....                                                          32649427</w:t>
      </w:r>
    </w:p>
    <w:p>
      <w:r>
        <w:rPr>
          <w:rFonts w:ascii="Consolas" w:hAnsi="Consolas"/>
          <w:sz w:val="18"/>
        </w:rPr>
        <w:t>NC_082676.1     33180080   .....                                                         33180084</w:t>
      </w:r>
    </w:p>
    <w:p>
      <w:r>
        <w:rPr>
          <w:rFonts w:ascii="Consolas" w:hAnsi="Consolas"/>
          <w:sz w:val="18"/>
        </w:rPr>
        <w:t>NC_082676.1     33212550   .....                                                         33212554</w:t>
      </w:r>
    </w:p>
    <w:p>
      <w:r>
        <w:rPr>
          <w:rFonts w:ascii="Consolas" w:hAnsi="Consolas"/>
          <w:sz w:val="18"/>
        </w:rPr>
        <w:t>NC_082676.1     33485257   .....                                                         33485253</w:t>
      </w:r>
    </w:p>
    <w:p>
      <w:r>
        <w:rPr>
          <w:rFonts w:ascii="Consolas" w:hAnsi="Consolas"/>
          <w:sz w:val="18"/>
        </w:rPr>
        <w:t>NC_082676.1     36293650   .....                                                         36293646</w:t>
      </w:r>
    </w:p>
    <w:p>
      <w:r>
        <w:rPr>
          <w:rFonts w:ascii="Consolas" w:hAnsi="Consolas"/>
          <w:sz w:val="18"/>
        </w:rPr>
        <w:t>NC_082676.1     37855543   ....                                                          37855540</w:t>
      </w:r>
    </w:p>
    <w:p>
      <w:r>
        <w:rPr>
          <w:rFonts w:ascii="Consolas" w:hAnsi="Consolas"/>
          <w:sz w:val="18"/>
        </w:rPr>
        <w:t>NC_082676.1     37858553   .....                                                         37858557</w:t>
      </w:r>
    </w:p>
    <w:p>
      <w:r>
        <w:rPr>
          <w:rFonts w:ascii="Consolas" w:hAnsi="Consolas"/>
          <w:sz w:val="18"/>
        </w:rPr>
        <w:t>NC_082676.1     38031581   .....                                                         38031585</w:t>
      </w:r>
    </w:p>
    <w:p>
      <w:r>
        <w:rPr>
          <w:rFonts w:ascii="Consolas" w:hAnsi="Consolas"/>
          <w:sz w:val="18"/>
        </w:rPr>
        <w:t>NC_082676.1     38309579   .....                                                         38309575</w:t>
      </w:r>
    </w:p>
    <w:p>
      <w:r>
        <w:rPr>
          <w:rFonts w:ascii="Consolas" w:hAnsi="Consolas"/>
          <w:sz w:val="18"/>
        </w:rPr>
        <w:t>NC_082676.1     38683349   ....                                                          38683346</w:t>
      </w:r>
    </w:p>
    <w:p>
      <w:r>
        <w:rPr>
          <w:rFonts w:ascii="Consolas" w:hAnsi="Consolas"/>
          <w:sz w:val="18"/>
        </w:rPr>
        <w:t>NC_082676.1     38689872   .....                                                         38689876</w:t>
      </w:r>
    </w:p>
    <w:p>
      <w:r>
        <w:rPr>
          <w:rFonts w:ascii="Consolas" w:hAnsi="Consolas"/>
          <w:sz w:val="18"/>
        </w:rPr>
        <w:t>NC_082676.1     39049637   ......                                                        39049642</w:t>
      </w:r>
    </w:p>
    <w:p>
      <w:r>
        <w:rPr>
          <w:rFonts w:ascii="Consolas" w:hAnsi="Consolas"/>
          <w:sz w:val="18"/>
        </w:rPr>
        <w:t>NC_082676.1     39744541   .....                                                         39744545</w:t>
      </w:r>
    </w:p>
    <w:p>
      <w:r>
        <w:rPr>
          <w:rFonts w:ascii="Consolas" w:hAnsi="Consolas"/>
          <w:sz w:val="18"/>
        </w:rPr>
        <w:t>NC_082676.1     39756417   .....                                                         39756421</w:t>
      </w:r>
    </w:p>
    <w:p>
      <w:r>
        <w:rPr>
          <w:rFonts w:ascii="Consolas" w:hAnsi="Consolas"/>
          <w:sz w:val="18"/>
        </w:rPr>
        <w:t>NC_082676.1     39900465   .....                                                         39900469</w:t>
      </w:r>
    </w:p>
    <w:p>
      <w:r>
        <w:rPr>
          <w:rFonts w:ascii="Consolas" w:hAnsi="Consolas"/>
          <w:sz w:val="18"/>
        </w:rPr>
        <w:t>NC_082676.1     39973625   ....                                                          39973628</w:t>
      </w:r>
    </w:p>
    <w:p>
      <w:r>
        <w:rPr>
          <w:rFonts w:ascii="Consolas" w:hAnsi="Consolas"/>
          <w:sz w:val="18"/>
        </w:rPr>
        <w:t>NC_082676.1     40906046   .....                                                         40906042</w:t>
      </w:r>
    </w:p>
    <w:p>
      <w:r>
        <w:rPr>
          <w:rFonts w:ascii="Consolas" w:hAnsi="Consolas"/>
          <w:sz w:val="18"/>
        </w:rPr>
        <w:t>NC_082676.1     42204484   .....                                                         42204480</w:t>
      </w:r>
    </w:p>
    <w:p>
      <w:r>
        <w:rPr>
          <w:rFonts w:ascii="Consolas" w:hAnsi="Consolas"/>
          <w:sz w:val="18"/>
        </w:rPr>
        <w:t>NC_082676.1     42304820   ....                                                          42304817</w:t>
      </w:r>
    </w:p>
    <w:p>
      <w:r>
        <w:rPr>
          <w:rFonts w:ascii="Consolas" w:hAnsi="Consolas"/>
          <w:sz w:val="18"/>
        </w:rPr>
        <w:t>NC_082676.1     42306286   .....                                                         42306282</w:t>
      </w:r>
    </w:p>
    <w:p>
      <w:r>
        <w:rPr>
          <w:rFonts w:ascii="Consolas" w:hAnsi="Consolas"/>
          <w:sz w:val="18"/>
        </w:rPr>
        <w:t>NC_082676.1     42467680   .....                                                         42467684</w:t>
      </w:r>
    </w:p>
    <w:p>
      <w:r>
        <w:rPr>
          <w:rFonts w:ascii="Consolas" w:hAnsi="Consolas"/>
          <w:sz w:val="18"/>
        </w:rPr>
        <w:t>NC_082676.1     42640914   .....                                                         42640918</w:t>
      </w:r>
    </w:p>
    <w:p>
      <w:r>
        <w:rPr>
          <w:rFonts w:ascii="Consolas" w:hAnsi="Consolas"/>
          <w:sz w:val="18"/>
        </w:rPr>
        <w:t>NC_082676.1     43153254   .....                                                         43153258</w:t>
      </w:r>
    </w:p>
    <w:p>
      <w:r>
        <w:rPr>
          <w:rFonts w:ascii="Consolas" w:hAnsi="Consolas"/>
          <w:sz w:val="18"/>
        </w:rPr>
        <w:t>NC_082676.1     44268467   .....                                                         44268471</w:t>
      </w:r>
    </w:p>
    <w:p>
      <w:r>
        <w:rPr>
          <w:rFonts w:ascii="Consolas" w:hAnsi="Consolas"/>
          <w:sz w:val="18"/>
        </w:rPr>
        <w:t>NC_082676.1     44270963   ....                                                          44270966</w:t>
      </w:r>
    </w:p>
    <w:p>
      <w:r>
        <w:rPr>
          <w:rFonts w:ascii="Consolas" w:hAnsi="Consolas"/>
          <w:sz w:val="18"/>
        </w:rPr>
        <w:t>NC_082676.1     44318865   ....                                                          44318862</w:t>
      </w:r>
    </w:p>
    <w:p>
      <w:r>
        <w:rPr>
          <w:rFonts w:ascii="Consolas" w:hAnsi="Consolas"/>
          <w:sz w:val="18"/>
        </w:rPr>
        <w:t>NC_082676.1     44550438   ......                                                        44550443</w:t>
      </w:r>
    </w:p>
    <w:p>
      <w:r>
        <w:rPr>
          <w:rFonts w:ascii="Consolas" w:hAnsi="Consolas"/>
          <w:sz w:val="18"/>
        </w:rPr>
        <w:t>NC_082676.1     44649996   ....                                                          44649999</w:t>
      </w:r>
    </w:p>
    <w:p>
      <w:r>
        <w:rPr>
          <w:rFonts w:ascii="Consolas" w:hAnsi="Consolas"/>
          <w:sz w:val="18"/>
        </w:rPr>
        <w:t>NC_082676.1     44778653   .....                                                         44778657</w:t>
      </w:r>
    </w:p>
    <w:p>
      <w:r>
        <w:rPr>
          <w:rFonts w:ascii="Consolas" w:hAnsi="Consolas"/>
          <w:sz w:val="18"/>
        </w:rPr>
        <w:t>NC_082676.1     45148406   ...                                                           45148404</w:t>
      </w:r>
    </w:p>
    <w:p>
      <w:r>
        <w:rPr>
          <w:rFonts w:ascii="Consolas" w:hAnsi="Consolas"/>
          <w:sz w:val="18"/>
        </w:rPr>
        <w:t>NC_082676.1     45356160   .....                                                         45356156</w:t>
      </w:r>
    </w:p>
    <w:p>
      <w:r>
        <w:rPr>
          <w:rFonts w:ascii="Consolas" w:hAnsi="Consolas"/>
          <w:sz w:val="18"/>
        </w:rPr>
        <w:t>NC_082676.1     45863228   ....                                                          45863231</w:t>
      </w:r>
    </w:p>
    <w:p>
      <w:r>
        <w:rPr>
          <w:rFonts w:ascii="Consolas" w:hAnsi="Consolas"/>
          <w:sz w:val="18"/>
        </w:rPr>
        <w:t>NC_082676.1     46170529   .....                                                         46170533</w:t>
      </w:r>
    </w:p>
    <w:p>
      <w:r>
        <w:rPr>
          <w:rFonts w:ascii="Consolas" w:hAnsi="Consolas"/>
          <w:sz w:val="18"/>
        </w:rPr>
        <w:t>NC_082676.1     46453452   .....                                                         46453456</w:t>
      </w:r>
    </w:p>
    <w:p>
      <w:r>
        <w:rPr>
          <w:rFonts w:ascii="Consolas" w:hAnsi="Consolas"/>
          <w:sz w:val="18"/>
        </w:rPr>
        <w:t>NC_082676.1     46733580   .....                                                         46733584</w:t>
      </w:r>
    </w:p>
    <w:p>
      <w:r>
        <w:rPr>
          <w:rFonts w:ascii="Consolas" w:hAnsi="Consolas"/>
          <w:sz w:val="18"/>
        </w:rPr>
        <w:t>NC_082676.1     46942839   .....                                                         46942835</w:t>
      </w:r>
    </w:p>
    <w:p>
      <w:r>
        <w:rPr>
          <w:rFonts w:ascii="Consolas" w:hAnsi="Consolas"/>
          <w:sz w:val="18"/>
        </w:rPr>
        <w:t>NC_082676.1     48328087   ......                                                        48328082</w:t>
      </w:r>
    </w:p>
    <w:p>
      <w:r>
        <w:rPr>
          <w:rFonts w:ascii="Consolas" w:hAnsi="Consolas"/>
          <w:sz w:val="18"/>
        </w:rPr>
        <w:t>NC_082676.1     48532983   .....                                                         48532987</w:t>
      </w:r>
    </w:p>
    <w:p>
      <w:r>
        <w:rPr>
          <w:rFonts w:ascii="Consolas" w:hAnsi="Consolas"/>
          <w:sz w:val="18"/>
        </w:rPr>
        <w:t>NC_082676.1     48758561   .....                                                         48758557</w:t>
      </w:r>
    </w:p>
    <w:p>
      <w:r>
        <w:rPr>
          <w:rFonts w:ascii="Consolas" w:hAnsi="Consolas"/>
          <w:sz w:val="18"/>
        </w:rPr>
        <w:t>NC_082676.1     48776654   .....                                                         48776650</w:t>
      </w:r>
    </w:p>
    <w:p>
      <w:r>
        <w:rPr>
          <w:rFonts w:ascii="Consolas" w:hAnsi="Consolas"/>
          <w:sz w:val="18"/>
        </w:rPr>
        <w:t>NC_082676.1     49276472   .....                                                         49276468</w:t>
      </w:r>
    </w:p>
    <w:p>
      <w:r>
        <w:rPr>
          <w:rFonts w:ascii="Consolas" w:hAnsi="Consolas"/>
          <w:sz w:val="18"/>
        </w:rPr>
        <w:t>NC_082676.1     50280831   .....                                                         50280835</w:t>
      </w:r>
    </w:p>
    <w:p>
      <w:r>
        <w:rPr>
          <w:rFonts w:ascii="Consolas" w:hAnsi="Consolas"/>
          <w:sz w:val="18"/>
        </w:rPr>
        <w:t>NC_082676.1     50584399   .....                                                         50584403</w:t>
      </w:r>
    </w:p>
    <w:p>
      <w:r>
        <w:rPr>
          <w:rFonts w:ascii="Consolas" w:hAnsi="Consolas"/>
          <w:sz w:val="18"/>
        </w:rPr>
        <w:t>NC_082676.1     50714688   ....                                                          50714691</w:t>
      </w:r>
    </w:p>
    <w:p>
      <w:r>
        <w:rPr>
          <w:rFonts w:ascii="Consolas" w:hAnsi="Consolas"/>
          <w:sz w:val="18"/>
        </w:rPr>
        <w:t>NC_082676.1     50863891   .....                                                         50863887</w:t>
      </w:r>
    </w:p>
    <w:p>
      <w:r>
        <w:rPr>
          <w:rFonts w:ascii="Consolas" w:hAnsi="Consolas"/>
          <w:sz w:val="18"/>
        </w:rPr>
        <w:t>NC_082676.1     50885286   .....                                                         50885290</w:t>
      </w:r>
    </w:p>
    <w:p>
      <w:r>
        <w:rPr>
          <w:rFonts w:ascii="Consolas" w:hAnsi="Consolas"/>
          <w:sz w:val="18"/>
        </w:rPr>
        <w:t>NC_082676.1     51101725   .....                                                         51101729</w:t>
      </w:r>
    </w:p>
    <w:p>
      <w:r>
        <w:rPr>
          <w:rFonts w:ascii="Consolas" w:hAnsi="Consolas"/>
          <w:sz w:val="18"/>
        </w:rPr>
        <w:t>NC_082676.1     52148055   .....                                                         52148059</w:t>
      </w:r>
    </w:p>
    <w:p>
      <w:r>
        <w:rPr>
          <w:rFonts w:ascii="Consolas" w:hAnsi="Consolas"/>
          <w:sz w:val="18"/>
        </w:rPr>
        <w:t>NC_082676.1     52620063   .....                                                         52620067</w:t>
      </w:r>
    </w:p>
    <w:p>
      <w:r>
        <w:rPr>
          <w:rFonts w:ascii="Consolas" w:hAnsi="Consolas"/>
          <w:sz w:val="18"/>
        </w:rPr>
        <w:t>NC_082676.1     53341111   .....                                                         53341115</w:t>
      </w:r>
    </w:p>
    <w:p>
      <w:r>
        <w:rPr>
          <w:rFonts w:ascii="Consolas" w:hAnsi="Consolas"/>
          <w:sz w:val="18"/>
        </w:rPr>
        <w:t>NC_082676.1     53578099   .....                                                         53578103</w:t>
      </w:r>
    </w:p>
    <w:p>
      <w:r>
        <w:rPr>
          <w:rFonts w:ascii="Consolas" w:hAnsi="Consolas"/>
          <w:sz w:val="18"/>
        </w:rPr>
        <w:t>NC_082676.1     53704270   .....                                                         53704274</w:t>
      </w:r>
    </w:p>
    <w:p>
      <w:r>
        <w:rPr>
          <w:rFonts w:ascii="Consolas" w:hAnsi="Consolas"/>
          <w:sz w:val="18"/>
        </w:rPr>
        <w:t>NC_082676.1     54159425   .....                                                         54159429</w:t>
      </w:r>
    </w:p>
    <w:p>
      <w:r>
        <w:rPr>
          <w:rFonts w:ascii="Consolas" w:hAnsi="Consolas"/>
          <w:sz w:val="18"/>
        </w:rPr>
        <w:t>NC_082676.1     54223387   ......                                                        54223392</w:t>
      </w:r>
    </w:p>
    <w:p>
      <w:r>
        <w:rPr>
          <w:rFonts w:ascii="Consolas" w:hAnsi="Consolas"/>
          <w:sz w:val="18"/>
        </w:rPr>
        <w:t>NC_082676.1     55941031   .....                                                         55941027</w:t>
      </w:r>
    </w:p>
    <w:p>
      <w:r>
        <w:rPr>
          <w:rFonts w:ascii="Consolas" w:hAnsi="Consolas"/>
          <w:sz w:val="18"/>
        </w:rPr>
        <w:t>NC_082676.1     56002062   .........                                                     56002070</w:t>
      </w:r>
    </w:p>
    <w:p>
      <w:r>
        <w:rPr>
          <w:rFonts w:ascii="Consolas" w:hAnsi="Consolas"/>
          <w:sz w:val="18"/>
        </w:rPr>
        <w:t>NC_082676.1     56306629   .....                                                         56306633</w:t>
      </w:r>
    </w:p>
    <w:p>
      <w:r>
        <w:rPr>
          <w:rFonts w:ascii="Consolas" w:hAnsi="Consolas"/>
          <w:sz w:val="18"/>
        </w:rPr>
        <w:t>NC_082676.1     56840941   .....                                                         56840945</w:t>
      </w:r>
    </w:p>
    <w:p>
      <w:r>
        <w:rPr>
          <w:rFonts w:ascii="Consolas" w:hAnsi="Consolas"/>
          <w:sz w:val="18"/>
        </w:rPr>
        <w:t>NC_082676.1     56915996   ....                                                          56915999</w:t>
      </w:r>
    </w:p>
    <w:p>
      <w:r>
        <w:rPr>
          <w:rFonts w:ascii="Consolas" w:hAnsi="Consolas"/>
          <w:sz w:val="18"/>
        </w:rPr>
        <w:t>NC_082676.1     57337041   .....                                                         57337045</w:t>
      </w:r>
    </w:p>
    <w:p>
      <w:r>
        <w:rPr>
          <w:rFonts w:ascii="Consolas" w:hAnsi="Consolas"/>
          <w:sz w:val="18"/>
        </w:rPr>
        <w:t>NC_082676.1     57373563   .....                                                         57373567</w:t>
      </w:r>
    </w:p>
    <w:p>
      <w:r>
        <w:rPr>
          <w:rFonts w:ascii="Consolas" w:hAnsi="Consolas"/>
          <w:sz w:val="18"/>
        </w:rPr>
        <w:t>NC_082676.1     57671432   .....                                                         57671428</w:t>
      </w:r>
    </w:p>
    <w:p>
      <w:r>
        <w:rPr>
          <w:rFonts w:ascii="Consolas" w:hAnsi="Consolas"/>
          <w:sz w:val="18"/>
        </w:rPr>
        <w:t>NC_082676.1     58062771   ....                                                          58062774</w:t>
      </w:r>
    </w:p>
    <w:p>
      <w:r>
        <w:rPr>
          <w:rFonts w:ascii="Consolas" w:hAnsi="Consolas"/>
          <w:sz w:val="18"/>
        </w:rPr>
        <w:t>NC_082676.1     59006400   .....                                                         59006396</w:t>
      </w:r>
    </w:p>
    <w:p>
      <w:r>
        <w:rPr>
          <w:rFonts w:ascii="Consolas" w:hAnsi="Consolas"/>
          <w:sz w:val="18"/>
        </w:rPr>
        <w:t>NC_082676.1     59087580   .....                                                         59087576</w:t>
      </w:r>
    </w:p>
    <w:p>
      <w:r>
        <w:rPr>
          <w:rFonts w:ascii="Consolas" w:hAnsi="Consolas"/>
          <w:sz w:val="18"/>
        </w:rPr>
        <w:t>NC_082676.1     59336248   ....                                                          59336245</w:t>
      </w:r>
    </w:p>
    <w:p>
      <w:r>
        <w:rPr>
          <w:rFonts w:ascii="Consolas" w:hAnsi="Consolas"/>
          <w:sz w:val="18"/>
        </w:rPr>
        <w:t>NC_082676.1     59845802   .....                                                         59845798</w:t>
      </w:r>
    </w:p>
    <w:p>
      <w:r>
        <w:rPr>
          <w:rFonts w:ascii="Consolas" w:hAnsi="Consolas"/>
          <w:sz w:val="18"/>
        </w:rPr>
        <w:t>NC_082676.1     60708841   ....                                                          60708844</w:t>
      </w:r>
    </w:p>
    <w:p>
      <w:r>
        <w:rPr>
          <w:rFonts w:ascii="Consolas" w:hAnsi="Consolas"/>
          <w:sz w:val="18"/>
        </w:rPr>
        <w:t>NC_082676.1     61178902   .....                                                         61178906</w:t>
      </w:r>
    </w:p>
    <w:p>
      <w:r>
        <w:rPr>
          <w:rFonts w:ascii="Consolas" w:hAnsi="Consolas"/>
          <w:sz w:val="18"/>
        </w:rPr>
        <w:t>NC_082676.1     61820692   ......                                                        61820687</w:t>
      </w:r>
    </w:p>
    <w:p>
      <w:r>
        <w:rPr>
          <w:rFonts w:ascii="Consolas" w:hAnsi="Consolas"/>
          <w:sz w:val="18"/>
        </w:rPr>
        <w:t>NC_082676.1     62036267   ....                                                          62036270</w:t>
      </w:r>
    </w:p>
    <w:p>
      <w:r>
        <w:rPr>
          <w:rFonts w:ascii="Consolas" w:hAnsi="Consolas"/>
          <w:sz w:val="18"/>
        </w:rPr>
        <w:t>NC_082676.1     62448147   .....                                                         62448143</w:t>
      </w:r>
    </w:p>
    <w:p>
      <w:r>
        <w:rPr>
          <w:rFonts w:ascii="Consolas" w:hAnsi="Consolas"/>
          <w:sz w:val="18"/>
        </w:rPr>
        <w:t>NC_082676.1     62471825   .....                                                         62471829</w:t>
      </w:r>
    </w:p>
    <w:p>
      <w:r>
        <w:rPr>
          <w:rFonts w:ascii="Consolas" w:hAnsi="Consolas"/>
          <w:sz w:val="18"/>
        </w:rPr>
        <w:t>NC_082676.1     63024114   ....                                                          63024117</w:t>
      </w:r>
    </w:p>
    <w:p>
      <w:r>
        <w:rPr>
          <w:rFonts w:ascii="Consolas" w:hAnsi="Consolas"/>
          <w:sz w:val="18"/>
        </w:rPr>
        <w:t>NC_082676.1     63739599   .....                                                         63739595</w:t>
      </w:r>
    </w:p>
    <w:p>
      <w:r>
        <w:rPr>
          <w:rFonts w:ascii="Consolas" w:hAnsi="Consolas"/>
          <w:sz w:val="18"/>
        </w:rPr>
        <w:t>NC_082676.1     63790984   ....                                                          63790987</w:t>
      </w:r>
    </w:p>
    <w:p>
      <w:r>
        <w:rPr>
          <w:rFonts w:ascii="Consolas" w:hAnsi="Consolas"/>
          <w:sz w:val="18"/>
        </w:rPr>
        <w:t>NC_082676.1     63818494   .....                                                         63818490</w:t>
      </w:r>
    </w:p>
    <w:p>
      <w:r>
        <w:rPr>
          <w:rFonts w:ascii="Consolas" w:hAnsi="Consolas"/>
          <w:sz w:val="18"/>
        </w:rPr>
        <w:t>NC_082676.1     64052912   .....                                                         64052916</w:t>
      </w:r>
    </w:p>
    <w:p>
      <w:r>
        <w:rPr>
          <w:rFonts w:ascii="Consolas" w:hAnsi="Consolas"/>
          <w:sz w:val="18"/>
        </w:rPr>
        <w:t>NC_082676.1     64364275   .....                                                         64364279</w:t>
      </w:r>
    </w:p>
    <w:p>
      <w:r>
        <w:rPr>
          <w:rFonts w:ascii="Consolas" w:hAnsi="Consolas"/>
          <w:sz w:val="18"/>
        </w:rPr>
        <w:t>NC_082676.1     64499741   .....                                                         64499745</w:t>
      </w:r>
    </w:p>
    <w:p>
      <w:r>
        <w:rPr>
          <w:rFonts w:ascii="Consolas" w:hAnsi="Consolas"/>
          <w:sz w:val="18"/>
        </w:rPr>
        <w:t>NC_082676.1     64987149   .....                                                         64987145</w:t>
      </w:r>
    </w:p>
    <w:p>
      <w:r>
        <w:rPr>
          <w:rFonts w:ascii="Consolas" w:hAnsi="Consolas"/>
          <w:sz w:val="18"/>
        </w:rPr>
        <w:t>NC_082676.1     65062546   .....                                                         65062550</w:t>
      </w:r>
    </w:p>
    <w:p>
      <w:r>
        <w:rPr>
          <w:rFonts w:ascii="Consolas" w:hAnsi="Consolas"/>
          <w:sz w:val="18"/>
        </w:rPr>
        <w:t>NC_082676.1     66581769   ....                                                          66581772</w:t>
      </w:r>
    </w:p>
    <w:p>
      <w:r>
        <w:rPr>
          <w:rFonts w:ascii="Consolas" w:hAnsi="Consolas"/>
          <w:sz w:val="18"/>
        </w:rPr>
        <w:t>NC_082676.1     67255837   .....                                                         67255833</w:t>
      </w:r>
    </w:p>
    <w:p>
      <w:r>
        <w:rPr>
          <w:rFonts w:ascii="Consolas" w:hAnsi="Consolas"/>
          <w:sz w:val="18"/>
        </w:rPr>
        <w:t>NC_082676.1     67280582   ....                                                          67280585</w:t>
      </w:r>
    </w:p>
    <w:p>
      <w:r>
        <w:rPr>
          <w:rFonts w:ascii="Consolas" w:hAnsi="Consolas"/>
          <w:sz w:val="18"/>
        </w:rPr>
        <w:t>NC_082676.1     67417482   .....                                                         67417478</w:t>
      </w:r>
    </w:p>
    <w:p>
      <w:r>
        <w:rPr>
          <w:rFonts w:ascii="Consolas" w:hAnsi="Consolas"/>
          <w:sz w:val="18"/>
        </w:rPr>
        <w:t>NC_082676.1     67631997   .......                                                       67632003</w:t>
      </w:r>
    </w:p>
    <w:p>
      <w:r>
        <w:rPr>
          <w:rFonts w:ascii="Consolas" w:hAnsi="Consolas"/>
          <w:sz w:val="18"/>
        </w:rPr>
        <w:t>NC_082676.1     68050353   .....                                                         68050357</w:t>
      </w:r>
    </w:p>
    <w:p>
      <w:r>
        <w:rPr>
          <w:rFonts w:ascii="Consolas" w:hAnsi="Consolas"/>
          <w:sz w:val="18"/>
        </w:rPr>
        <w:t>NC_082676.1     68311059   ....                                                          68311056</w:t>
      </w:r>
    </w:p>
    <w:p>
      <w:r>
        <w:rPr>
          <w:rFonts w:ascii="Consolas" w:hAnsi="Consolas"/>
          <w:sz w:val="18"/>
        </w:rPr>
        <w:t>NC_082676.1     68375877   .....                                                         68375881</w:t>
      </w:r>
    </w:p>
    <w:p>
      <w:r>
        <w:rPr>
          <w:rFonts w:ascii="Consolas" w:hAnsi="Consolas"/>
          <w:sz w:val="18"/>
        </w:rPr>
        <w:t>NC_082676.1     68460612   ....                                                          68460609</w:t>
      </w:r>
    </w:p>
    <w:p>
      <w:r>
        <w:rPr>
          <w:rFonts w:ascii="Consolas" w:hAnsi="Consolas"/>
          <w:sz w:val="18"/>
        </w:rPr>
        <w:t>NC_082676.1     68775141   ....                                                          68775138</w:t>
      </w:r>
    </w:p>
    <w:p>
      <w:r>
        <w:rPr>
          <w:rFonts w:ascii="Consolas" w:hAnsi="Consolas"/>
          <w:sz w:val="18"/>
        </w:rPr>
        <w:t>NC_082676.1     69131448   .....                                                         69131444</w:t>
      </w:r>
    </w:p>
    <w:p>
      <w:r>
        <w:rPr>
          <w:rFonts w:ascii="Consolas" w:hAnsi="Consolas"/>
          <w:sz w:val="18"/>
        </w:rPr>
        <w:t>NC_082676.1     70305352   .....                                                         70305356</w:t>
      </w:r>
    </w:p>
    <w:p>
      <w:r>
        <w:rPr>
          <w:rFonts w:ascii="Consolas" w:hAnsi="Consolas"/>
          <w:sz w:val="18"/>
        </w:rPr>
        <w:t>NC_082676.1     70581625   .....                                                         70581621</w:t>
      </w:r>
    </w:p>
    <w:p>
      <w:r>
        <w:rPr>
          <w:rFonts w:ascii="Consolas" w:hAnsi="Consolas"/>
          <w:sz w:val="18"/>
        </w:rPr>
        <w:t>NC_082676.1     70712067   ....                                                          70712070</w:t>
      </w:r>
    </w:p>
    <w:p>
      <w:r>
        <w:rPr>
          <w:rFonts w:ascii="Consolas" w:hAnsi="Consolas"/>
          <w:sz w:val="18"/>
        </w:rPr>
        <w:t>NC_082676.1     70733369   .....                                                         70733365</w:t>
      </w:r>
    </w:p>
    <w:p>
      <w:r>
        <w:rPr>
          <w:rFonts w:ascii="Consolas" w:hAnsi="Consolas"/>
          <w:sz w:val="18"/>
        </w:rPr>
        <w:t>NC_082676.1     72594189   .....                                                         72594185</w:t>
      </w:r>
    </w:p>
    <w:p>
      <w:r>
        <w:rPr>
          <w:rFonts w:ascii="Consolas" w:hAnsi="Consolas"/>
          <w:sz w:val="18"/>
        </w:rPr>
        <w:t>NC_082676.1     72809156   .....                                                         72809160</w:t>
      </w:r>
    </w:p>
    <w:p>
      <w:r>
        <w:rPr>
          <w:rFonts w:ascii="Consolas" w:hAnsi="Consolas"/>
          <w:sz w:val="18"/>
        </w:rPr>
        <w:t>NC_082676.1     73020752   .....                                                         73020756</w:t>
      </w:r>
    </w:p>
    <w:p>
      <w:r>
        <w:rPr>
          <w:rFonts w:ascii="Consolas" w:hAnsi="Consolas"/>
          <w:sz w:val="18"/>
        </w:rPr>
        <w:t>NC_082676.1     73373759   ....                                                          73373756</w:t>
      </w:r>
    </w:p>
    <w:p>
      <w:r>
        <w:rPr>
          <w:rFonts w:ascii="Consolas" w:hAnsi="Consolas"/>
          <w:sz w:val="18"/>
        </w:rPr>
        <w:t>NC_082676.1     73603487   .....                                                         73603483</w:t>
      </w:r>
    </w:p>
    <w:p>
      <w:r>
        <w:rPr>
          <w:rFonts w:ascii="Consolas" w:hAnsi="Consolas"/>
          <w:sz w:val="18"/>
        </w:rPr>
        <w:t>NC_082676.1     74934200   .....                                                         74934196</w:t>
      </w:r>
    </w:p>
    <w:p>
      <w:r>
        <w:rPr>
          <w:rFonts w:ascii="Consolas" w:hAnsi="Consolas"/>
          <w:sz w:val="18"/>
        </w:rPr>
        <w:t>NC_082676.1     75905303   ....                                                          75905300</w:t>
      </w:r>
    </w:p>
    <w:p>
      <w:r>
        <w:rPr>
          <w:rFonts w:ascii="Consolas" w:hAnsi="Consolas"/>
          <w:sz w:val="18"/>
        </w:rPr>
        <w:t>NC_082676.1     76153711   .....                                                         76153715</w:t>
      </w:r>
    </w:p>
    <w:p>
      <w:r>
        <w:rPr>
          <w:rFonts w:ascii="Consolas" w:hAnsi="Consolas"/>
          <w:sz w:val="18"/>
        </w:rPr>
        <w:t>NC_082676.1     76258624   .....                                                         76258628</w:t>
      </w:r>
    </w:p>
    <w:p>
      <w:r>
        <w:rPr>
          <w:rFonts w:ascii="Consolas" w:hAnsi="Consolas"/>
          <w:sz w:val="18"/>
        </w:rPr>
        <w:t>NC_082676.1     76432661   .....                                                         76432665</w:t>
      </w:r>
    </w:p>
    <w:p>
      <w:r>
        <w:rPr>
          <w:rFonts w:ascii="Consolas" w:hAnsi="Consolas"/>
          <w:sz w:val="18"/>
        </w:rPr>
        <w:t>NC_082676.1     77640529   .....                                                         77640525</w:t>
      </w:r>
    </w:p>
    <w:p>
      <w:r>
        <w:rPr>
          <w:rFonts w:ascii="Consolas" w:hAnsi="Consolas"/>
          <w:sz w:val="18"/>
        </w:rPr>
        <w:t>NC_082676.1     77999539   .....                                                         77999535</w:t>
      </w:r>
    </w:p>
    <w:p>
      <w:r>
        <w:rPr>
          <w:rFonts w:ascii="Consolas" w:hAnsi="Consolas"/>
          <w:sz w:val="18"/>
        </w:rPr>
        <w:t>NC_082676.1     79036104   .....                                                         79036100</w:t>
      </w:r>
    </w:p>
    <w:p>
      <w:r>
        <w:rPr>
          <w:rFonts w:ascii="Consolas" w:hAnsi="Consolas"/>
          <w:sz w:val="18"/>
        </w:rPr>
        <w:t>NC_082676.1     79092496   ....                                                          79092493</w:t>
      </w:r>
    </w:p>
    <w:p>
      <w:r>
        <w:rPr>
          <w:rFonts w:ascii="Consolas" w:hAnsi="Consolas"/>
          <w:sz w:val="18"/>
        </w:rPr>
        <w:t>NC_082676.1     79255635   ......                                                        79255630</w:t>
      </w:r>
    </w:p>
    <w:p>
      <w:r>
        <w:rPr>
          <w:rFonts w:ascii="Consolas" w:hAnsi="Consolas"/>
          <w:sz w:val="18"/>
        </w:rPr>
        <w:t>NC_082676.1     79430733   ....                                                          79430730</w:t>
      </w:r>
    </w:p>
    <w:p>
      <w:r>
        <w:rPr>
          <w:rFonts w:ascii="Consolas" w:hAnsi="Consolas"/>
          <w:sz w:val="18"/>
        </w:rPr>
        <w:t>NC_082676.1     79923992   .......                                                       79923998</w:t>
      </w:r>
    </w:p>
    <w:p>
      <w:r>
        <w:rPr>
          <w:rFonts w:ascii="Consolas" w:hAnsi="Consolas"/>
          <w:sz w:val="18"/>
        </w:rPr>
        <w:t>NC_082676.1     79927673   ....                                                          79927670</w:t>
      </w:r>
    </w:p>
    <w:p>
      <w:r>
        <w:rPr>
          <w:rFonts w:ascii="Consolas" w:hAnsi="Consolas"/>
          <w:sz w:val="18"/>
        </w:rPr>
        <w:t>NC_082676.1     82342213   .....                                                         82342209</w:t>
      </w:r>
    </w:p>
    <w:p>
      <w:r>
        <w:rPr>
          <w:rFonts w:ascii="Consolas" w:hAnsi="Consolas"/>
          <w:sz w:val="18"/>
        </w:rPr>
        <w:t>NC_082676.1     82722936   .....                                                         82722932</w:t>
      </w:r>
    </w:p>
    <w:p>
      <w:r>
        <w:rPr>
          <w:rFonts w:ascii="Consolas" w:hAnsi="Consolas"/>
          <w:sz w:val="18"/>
        </w:rPr>
        <w:t>NC_082676.1     83254139   .....                                                         83254135</w:t>
      </w:r>
    </w:p>
    <w:p>
      <w:r>
        <w:rPr>
          <w:rFonts w:ascii="Consolas" w:hAnsi="Consolas"/>
          <w:sz w:val="18"/>
        </w:rPr>
        <w:t>NC_082676.1     83462393   .....                                                         83462397</w:t>
      </w:r>
    </w:p>
    <w:p>
      <w:r>
        <w:rPr>
          <w:rFonts w:ascii="Consolas" w:hAnsi="Consolas"/>
          <w:sz w:val="18"/>
        </w:rPr>
        <w:t>NC_082676.1     83803013   .....                                                         83803009</w:t>
      </w:r>
    </w:p>
    <w:p>
      <w:r>
        <w:rPr>
          <w:rFonts w:ascii="Consolas" w:hAnsi="Consolas"/>
          <w:sz w:val="18"/>
        </w:rPr>
        <w:t>NC_082676.1     83988253   .....                                                         83988257</w:t>
      </w:r>
    </w:p>
    <w:p>
      <w:r>
        <w:rPr>
          <w:rFonts w:ascii="Consolas" w:hAnsi="Consolas"/>
          <w:sz w:val="18"/>
        </w:rPr>
        <w:t>NC_082676.1     84838076   .....                                                         84838072</w:t>
      </w:r>
    </w:p>
    <w:p>
      <w:r>
        <w:rPr>
          <w:rFonts w:ascii="Consolas" w:hAnsi="Consolas"/>
          <w:sz w:val="18"/>
        </w:rPr>
        <w:t>NC_082676.1     84940280   ....                                                          84940283</w:t>
      </w:r>
    </w:p>
    <w:p>
      <w:r>
        <w:rPr>
          <w:rFonts w:ascii="Consolas" w:hAnsi="Consolas"/>
          <w:sz w:val="18"/>
        </w:rPr>
        <w:t>NC_082676.1     85076682   .....                                                         85076686</w:t>
      </w:r>
    </w:p>
    <w:p>
      <w:r>
        <w:rPr>
          <w:rFonts w:ascii="Consolas" w:hAnsi="Consolas"/>
          <w:sz w:val="18"/>
        </w:rPr>
        <w:t>NC_082676.1     85803508   .....                                                         85803512</w:t>
      </w:r>
    </w:p>
    <w:p>
      <w:r>
        <w:rPr>
          <w:rFonts w:ascii="Consolas" w:hAnsi="Consolas"/>
          <w:sz w:val="18"/>
        </w:rPr>
        <w:t>NC_082676.1     86107040   ....                                                          86107043</w:t>
      </w:r>
    </w:p>
    <w:p>
      <w:r>
        <w:rPr>
          <w:rFonts w:ascii="Consolas" w:hAnsi="Consolas"/>
          <w:sz w:val="18"/>
        </w:rPr>
        <w:t>NC_082676.1     87882506   .....                                                         87882502</w:t>
      </w:r>
    </w:p>
    <w:p>
      <w:r>
        <w:rPr>
          <w:rFonts w:ascii="Consolas" w:hAnsi="Consolas"/>
          <w:sz w:val="18"/>
        </w:rPr>
        <w:t>NC_082675.1     79230804   .                                                             79230804</w:t>
      </w:r>
    </w:p>
    <w:p>
      <w:r>
        <w:rPr>
          <w:rFonts w:ascii="Consolas" w:hAnsi="Consolas"/>
          <w:sz w:val="18"/>
        </w:rPr>
        <w:t>NC_082675.1     40889170   .A..A......A.....                                             40889186</w:t>
      </w:r>
    </w:p>
    <w:p>
      <w:r>
        <w:rPr>
          <w:rFonts w:ascii="Consolas" w:hAnsi="Consolas"/>
          <w:sz w:val="18"/>
        </w:rPr>
        <w:t>NC_082675.1     79481944   .A..A........                                                 79481956</w:t>
      </w:r>
    </w:p>
    <w:p>
      <w:r>
        <w:rPr>
          <w:rFonts w:ascii="Consolas" w:hAnsi="Consolas"/>
          <w:sz w:val="18"/>
        </w:rPr>
        <w:t>NC_082675.1     22233998   .A..A.......                                                  22234009</w:t>
      </w:r>
    </w:p>
    <w:p>
      <w:r>
        <w:rPr>
          <w:rFonts w:ascii="Consolas" w:hAnsi="Consolas"/>
          <w:sz w:val="18"/>
        </w:rPr>
        <w:t>NC_082675.1     38054837   ..T........                                                   38054827</w:t>
      </w:r>
    </w:p>
    <w:p>
      <w:r>
        <w:rPr>
          <w:rFonts w:ascii="Consolas" w:hAnsi="Consolas"/>
          <w:sz w:val="18"/>
        </w:rPr>
        <w:t>NC_082675.1     9643146    ...C.....                                                     9643154</w:t>
      </w:r>
    </w:p>
    <w:p>
      <w:r>
        <w:rPr>
          <w:rFonts w:ascii="Consolas" w:hAnsi="Consolas"/>
          <w:sz w:val="18"/>
        </w:rPr>
        <w:t>NC_082675.1     4172572    .........                                                     4172564</w:t>
      </w:r>
    </w:p>
    <w:p>
      <w:r>
        <w:rPr>
          <w:rFonts w:ascii="Consolas" w:hAnsi="Consolas"/>
          <w:sz w:val="18"/>
        </w:rPr>
        <w:t>NC_082675.1     40340442   .........                                                     40340434</w:t>
      </w:r>
    </w:p>
    <w:p>
      <w:r>
        <w:rPr>
          <w:rFonts w:ascii="Consolas" w:hAnsi="Consolas"/>
          <w:sz w:val="18"/>
        </w:rPr>
        <w:t>NC_082675.1     44959564   ........                                                      44959557</w:t>
      </w:r>
    </w:p>
    <w:p>
      <w:r>
        <w:rPr>
          <w:rFonts w:ascii="Consolas" w:hAnsi="Consolas"/>
          <w:sz w:val="18"/>
        </w:rPr>
        <w:t>NC_082675.1     54030257   .........                                                     54030249</w:t>
      </w:r>
    </w:p>
    <w:p>
      <w:r>
        <w:rPr>
          <w:rFonts w:ascii="Consolas" w:hAnsi="Consolas"/>
          <w:sz w:val="18"/>
        </w:rPr>
        <w:t>NC_082675.1     69394279   ......                                                        69394284</w:t>
      </w:r>
    </w:p>
    <w:p>
      <w:r>
        <w:rPr>
          <w:rFonts w:ascii="Consolas" w:hAnsi="Consolas"/>
          <w:sz w:val="18"/>
        </w:rPr>
        <w:t>NC_082675.1     597644     ...                                                           597646</w:t>
      </w:r>
    </w:p>
    <w:p>
      <w:r>
        <w:rPr>
          <w:rFonts w:ascii="Consolas" w:hAnsi="Consolas"/>
          <w:sz w:val="18"/>
        </w:rPr>
        <w:t>NC_082675.1     27172079   ...C.....                                                     27172071</w:t>
      </w:r>
    </w:p>
    <w:p>
      <w:r>
        <w:rPr>
          <w:rFonts w:ascii="Consolas" w:hAnsi="Consolas"/>
          <w:sz w:val="18"/>
        </w:rPr>
        <w:t>NC_082675.1     39243453   ....A....                                                     39243461</w:t>
      </w:r>
    </w:p>
    <w:p>
      <w:r>
        <w:rPr>
          <w:rFonts w:ascii="Consolas" w:hAnsi="Consolas"/>
          <w:sz w:val="18"/>
        </w:rPr>
        <w:t>NC_082675.1     41029843   ...G....                                                      41029836</w:t>
      </w:r>
    </w:p>
    <w:p>
      <w:r>
        <w:rPr>
          <w:rFonts w:ascii="Consolas" w:hAnsi="Consolas"/>
          <w:sz w:val="18"/>
        </w:rPr>
        <w:t>NC_082675.1     43010919   .A.......                                                     43010911</w:t>
      </w:r>
    </w:p>
    <w:p>
      <w:r>
        <w:rPr>
          <w:rFonts w:ascii="Consolas" w:hAnsi="Consolas"/>
          <w:sz w:val="18"/>
        </w:rPr>
        <w:t>NC_082675.1     45898902   .A......                                                      45898895</w:t>
      </w:r>
    </w:p>
    <w:p>
      <w:r>
        <w:rPr>
          <w:rFonts w:ascii="Consolas" w:hAnsi="Consolas"/>
          <w:sz w:val="18"/>
        </w:rPr>
        <w:t>NC_082675.1     48928269   ....G....                                                     48928277</w:t>
      </w:r>
    </w:p>
    <w:p>
      <w:r>
        <w:rPr>
          <w:rFonts w:ascii="Consolas" w:hAnsi="Consolas"/>
          <w:sz w:val="18"/>
        </w:rPr>
        <w:t>NC_082675.1     58548467   .A.......                                                     58548459</w:t>
      </w:r>
    </w:p>
    <w:p>
      <w:r>
        <w:rPr>
          <w:rFonts w:ascii="Consolas" w:hAnsi="Consolas"/>
          <w:sz w:val="18"/>
        </w:rPr>
        <w:t>NC_082675.1     69249048   ....C....                                                     69249040</w:t>
      </w:r>
    </w:p>
    <w:p>
      <w:r>
        <w:rPr>
          <w:rFonts w:ascii="Consolas" w:hAnsi="Consolas"/>
          <w:sz w:val="18"/>
        </w:rPr>
        <w:t>NC_082675.1     71496684   ....G....                                                     71496692</w:t>
      </w:r>
    </w:p>
    <w:p>
      <w:r>
        <w:rPr>
          <w:rFonts w:ascii="Consolas" w:hAnsi="Consolas"/>
          <w:sz w:val="18"/>
        </w:rPr>
        <w:t>NC_082675.1     82296567   ....                                                          82296570</w:t>
      </w:r>
    </w:p>
    <w:p>
      <w:r>
        <w:rPr>
          <w:rFonts w:ascii="Consolas" w:hAnsi="Consolas"/>
          <w:sz w:val="18"/>
        </w:rPr>
        <w:t>NC_082675.1     82629069   ....A....                                                     82629061</w:t>
      </w:r>
    </w:p>
    <w:p>
      <w:r>
        <w:rPr>
          <w:rFonts w:ascii="Consolas" w:hAnsi="Consolas"/>
          <w:sz w:val="18"/>
        </w:rPr>
        <w:t>NC_082675.1     7385667    ........                                                      7385660</w:t>
      </w:r>
    </w:p>
    <w:p>
      <w:r>
        <w:rPr>
          <w:rFonts w:ascii="Consolas" w:hAnsi="Consolas"/>
          <w:sz w:val="18"/>
        </w:rPr>
        <w:t>NC_082675.1     15637080   ........                                                      15637073</w:t>
      </w:r>
    </w:p>
    <w:p>
      <w:r>
        <w:rPr>
          <w:rFonts w:ascii="Consolas" w:hAnsi="Consolas"/>
          <w:sz w:val="18"/>
        </w:rPr>
        <w:t>NC_082675.1     35413638   ........                                                      35413645</w:t>
      </w:r>
    </w:p>
    <w:p>
      <w:r>
        <w:rPr>
          <w:rFonts w:ascii="Consolas" w:hAnsi="Consolas"/>
          <w:sz w:val="18"/>
        </w:rPr>
        <w:t>NC_082675.1     49603847   ........                                                      49603854</w:t>
      </w:r>
    </w:p>
    <w:p>
      <w:r>
        <w:rPr>
          <w:rFonts w:ascii="Consolas" w:hAnsi="Consolas"/>
          <w:sz w:val="18"/>
        </w:rPr>
        <w:t>NC_082675.1     53223891   ........                                                      53223884</w:t>
      </w:r>
    </w:p>
    <w:p>
      <w:r>
        <w:rPr>
          <w:rFonts w:ascii="Consolas" w:hAnsi="Consolas"/>
          <w:sz w:val="18"/>
        </w:rPr>
        <w:t>NC_082675.1     71515085   .......                                                       71515091</w:t>
      </w:r>
    </w:p>
    <w:p>
      <w:r>
        <w:rPr>
          <w:rFonts w:ascii="Consolas" w:hAnsi="Consolas"/>
          <w:sz w:val="18"/>
        </w:rPr>
        <w:t>NC_082675.1     365296     .......                                                       365290</w:t>
      </w:r>
    </w:p>
    <w:p>
      <w:r>
        <w:rPr>
          <w:rFonts w:ascii="Consolas" w:hAnsi="Consolas"/>
          <w:sz w:val="18"/>
        </w:rPr>
        <w:t>NC_082675.1     2113751    .......                                                       2113745</w:t>
      </w:r>
    </w:p>
    <w:p>
      <w:r>
        <w:rPr>
          <w:rFonts w:ascii="Consolas" w:hAnsi="Consolas"/>
          <w:sz w:val="18"/>
        </w:rPr>
        <w:t>NC_082675.1     7487601    .......                                                       7487595</w:t>
      </w:r>
    </w:p>
    <w:p>
      <w:r>
        <w:rPr>
          <w:rFonts w:ascii="Consolas" w:hAnsi="Consolas"/>
          <w:sz w:val="18"/>
        </w:rPr>
        <w:t>NC_082675.1     8826222    ......                                                        8826227</w:t>
      </w:r>
    </w:p>
    <w:p>
      <w:r>
        <w:rPr>
          <w:rFonts w:ascii="Consolas" w:hAnsi="Consolas"/>
          <w:sz w:val="18"/>
        </w:rPr>
        <w:t>NC_082675.1     10275882   .....                                                         10275886</w:t>
      </w:r>
    </w:p>
    <w:p>
      <w:r>
        <w:rPr>
          <w:rFonts w:ascii="Consolas" w:hAnsi="Consolas"/>
          <w:sz w:val="18"/>
        </w:rPr>
        <w:t>NC_082675.1     12886001   .......                                                       12885995</w:t>
      </w:r>
    </w:p>
    <w:p>
      <w:r>
        <w:rPr>
          <w:rFonts w:ascii="Consolas" w:hAnsi="Consolas"/>
          <w:sz w:val="18"/>
        </w:rPr>
        <w:t>NC_082675.1     13892149   .......                                                       13892155</w:t>
      </w:r>
    </w:p>
    <w:p>
      <w:r>
        <w:rPr>
          <w:rFonts w:ascii="Consolas" w:hAnsi="Consolas"/>
          <w:sz w:val="18"/>
        </w:rPr>
        <w:t>NC_082675.1     16128119   .......                                                       16128113</w:t>
      </w:r>
    </w:p>
    <w:p>
      <w:r>
        <w:rPr>
          <w:rFonts w:ascii="Consolas" w:hAnsi="Consolas"/>
          <w:sz w:val="18"/>
        </w:rPr>
        <w:t>NC_082675.1     22147342   .......                                                       22147348</w:t>
      </w:r>
    </w:p>
    <w:p>
      <w:r>
        <w:rPr>
          <w:rFonts w:ascii="Consolas" w:hAnsi="Consolas"/>
          <w:sz w:val="18"/>
        </w:rPr>
        <w:t>NC_082675.1     26800249   ........                                                      26800256</w:t>
      </w:r>
    </w:p>
    <w:p>
      <w:r>
        <w:rPr>
          <w:rFonts w:ascii="Consolas" w:hAnsi="Consolas"/>
          <w:sz w:val="18"/>
        </w:rPr>
        <w:t>NC_082675.1     39463271   .......                                                       39463277</w:t>
      </w:r>
    </w:p>
    <w:p>
      <w:r>
        <w:rPr>
          <w:rFonts w:ascii="Consolas" w:hAnsi="Consolas"/>
          <w:sz w:val="18"/>
        </w:rPr>
        <w:t>NC_082675.1     43554226   .......                                                       43554232</w:t>
      </w:r>
    </w:p>
    <w:p>
      <w:r>
        <w:rPr>
          <w:rFonts w:ascii="Consolas" w:hAnsi="Consolas"/>
          <w:sz w:val="18"/>
        </w:rPr>
        <w:t>NC_082675.1     44711621   .......                                                       44711615</w:t>
      </w:r>
    </w:p>
    <w:p>
      <w:r>
        <w:rPr>
          <w:rFonts w:ascii="Consolas" w:hAnsi="Consolas"/>
          <w:sz w:val="18"/>
        </w:rPr>
        <w:t>NC_082675.1     45172399   .......                                                       45172405</w:t>
      </w:r>
    </w:p>
    <w:p>
      <w:r>
        <w:rPr>
          <w:rFonts w:ascii="Consolas" w:hAnsi="Consolas"/>
          <w:sz w:val="18"/>
        </w:rPr>
        <w:t>NC_082675.1     58005793   .......                                                       58005787</w:t>
      </w:r>
    </w:p>
    <w:p>
      <w:r>
        <w:rPr>
          <w:rFonts w:ascii="Consolas" w:hAnsi="Consolas"/>
          <w:sz w:val="18"/>
        </w:rPr>
        <w:t>NC_082675.1     63259646   .......                                                       63259652</w:t>
      </w:r>
    </w:p>
    <w:p>
      <w:r>
        <w:rPr>
          <w:rFonts w:ascii="Consolas" w:hAnsi="Consolas"/>
          <w:sz w:val="18"/>
        </w:rPr>
        <w:t>NC_082675.1     66254214   .......                                                       66254220</w:t>
      </w:r>
    </w:p>
    <w:p>
      <w:r>
        <w:rPr>
          <w:rFonts w:ascii="Consolas" w:hAnsi="Consolas"/>
          <w:sz w:val="18"/>
        </w:rPr>
        <w:t>NC_082675.1     68600962   ......                                                        68600957</w:t>
      </w:r>
    </w:p>
    <w:p>
      <w:r>
        <w:rPr>
          <w:rFonts w:ascii="Consolas" w:hAnsi="Consolas"/>
          <w:sz w:val="18"/>
        </w:rPr>
        <w:t>NC_082675.1     73035317   .......                                                       73035311</w:t>
      </w:r>
    </w:p>
    <w:p>
      <w:r>
        <w:rPr>
          <w:rFonts w:ascii="Consolas" w:hAnsi="Consolas"/>
          <w:sz w:val="18"/>
        </w:rPr>
        <w:t>NC_082675.1     73315881   .......                                                       73315887</w:t>
      </w:r>
    </w:p>
    <w:p>
      <w:r>
        <w:rPr>
          <w:rFonts w:ascii="Consolas" w:hAnsi="Consolas"/>
          <w:sz w:val="18"/>
        </w:rPr>
        <w:t>NC_082675.1     76919352   ......                                                        76919357</w:t>
      </w:r>
    </w:p>
    <w:p>
      <w:r>
        <w:rPr>
          <w:rFonts w:ascii="Consolas" w:hAnsi="Consolas"/>
          <w:sz w:val="18"/>
        </w:rPr>
        <w:t>NC_082675.1     77184273   .......                                                       77184279</w:t>
      </w:r>
    </w:p>
    <w:p>
      <w:r>
        <w:rPr>
          <w:rFonts w:ascii="Consolas" w:hAnsi="Consolas"/>
          <w:sz w:val="18"/>
        </w:rPr>
        <w:t>NC_082675.1     81338528   .......                                                       81338522</w:t>
      </w:r>
    </w:p>
    <w:p>
      <w:r>
        <w:rPr>
          <w:rFonts w:ascii="Consolas" w:hAnsi="Consolas"/>
          <w:sz w:val="18"/>
        </w:rPr>
        <w:t>NC_082675.1     89250027   ......                                                        89250022</w:t>
      </w:r>
    </w:p>
    <w:p>
      <w:r>
        <w:rPr>
          <w:rFonts w:ascii="Consolas" w:hAnsi="Consolas"/>
          <w:sz w:val="18"/>
        </w:rPr>
        <w:t>NC_082675.1     895799     .....                                                         895803</w:t>
      </w:r>
    </w:p>
    <w:p>
      <w:r>
        <w:rPr>
          <w:rFonts w:ascii="Consolas" w:hAnsi="Consolas"/>
          <w:sz w:val="18"/>
        </w:rPr>
        <w:t>NC_082675.1     4071841    .......                                                       4071835</w:t>
      </w:r>
    </w:p>
    <w:p>
      <w:r>
        <w:rPr>
          <w:rFonts w:ascii="Consolas" w:hAnsi="Consolas"/>
          <w:sz w:val="18"/>
        </w:rPr>
        <w:t>NC_082675.1     6489562    ......                                                        6489567</w:t>
      </w:r>
    </w:p>
    <w:p>
      <w:r>
        <w:rPr>
          <w:rFonts w:ascii="Consolas" w:hAnsi="Consolas"/>
          <w:sz w:val="18"/>
        </w:rPr>
        <w:t>NC_082675.1     6605261    .....                                                         6605257</w:t>
      </w:r>
    </w:p>
    <w:p>
      <w:r>
        <w:rPr>
          <w:rFonts w:ascii="Consolas" w:hAnsi="Consolas"/>
          <w:sz w:val="18"/>
        </w:rPr>
        <w:t>NC_082675.1     9202012    .....                                                         9202008</w:t>
      </w:r>
    </w:p>
    <w:p>
      <w:r>
        <w:rPr>
          <w:rFonts w:ascii="Consolas" w:hAnsi="Consolas"/>
          <w:sz w:val="18"/>
        </w:rPr>
        <w:t>NC_082675.1     12798093   ......                                                        12798098</w:t>
      </w:r>
    </w:p>
    <w:p>
      <w:r>
        <w:rPr>
          <w:rFonts w:ascii="Consolas" w:hAnsi="Consolas"/>
          <w:sz w:val="18"/>
        </w:rPr>
        <w:t>NC_082675.1     15316206   ......                                                        15316201</w:t>
      </w:r>
    </w:p>
    <w:p>
      <w:r>
        <w:rPr>
          <w:rFonts w:ascii="Consolas" w:hAnsi="Consolas"/>
          <w:sz w:val="18"/>
        </w:rPr>
        <w:t>NC_082675.1     16959743   .....                                                         16959747</w:t>
      </w:r>
    </w:p>
    <w:p>
      <w:r>
        <w:rPr>
          <w:rFonts w:ascii="Consolas" w:hAnsi="Consolas"/>
          <w:sz w:val="18"/>
        </w:rPr>
        <w:t>NC_082675.1     17414584   .....                                                         17414580</w:t>
      </w:r>
    </w:p>
    <w:p>
      <w:r>
        <w:rPr>
          <w:rFonts w:ascii="Consolas" w:hAnsi="Consolas"/>
          <w:sz w:val="18"/>
        </w:rPr>
        <w:t>NC_082675.1     17943020   ...                                                           17943018</w:t>
      </w:r>
    </w:p>
    <w:p>
      <w:r>
        <w:rPr>
          <w:rFonts w:ascii="Consolas" w:hAnsi="Consolas"/>
          <w:sz w:val="18"/>
        </w:rPr>
        <w:t>NC_082675.1     22034748   ......                                                        22034753</w:t>
      </w:r>
    </w:p>
    <w:p>
      <w:r>
        <w:rPr>
          <w:rFonts w:ascii="Consolas" w:hAnsi="Consolas"/>
          <w:sz w:val="18"/>
        </w:rPr>
        <w:t>NC_082675.1     23302065   ......                                                        23302070</w:t>
      </w:r>
    </w:p>
    <w:p>
      <w:r>
        <w:rPr>
          <w:rFonts w:ascii="Consolas" w:hAnsi="Consolas"/>
          <w:sz w:val="18"/>
        </w:rPr>
        <w:t>NC_082675.1     23317477   ......                                                        23317482</w:t>
      </w:r>
    </w:p>
    <w:p>
      <w:r>
        <w:rPr>
          <w:rFonts w:ascii="Consolas" w:hAnsi="Consolas"/>
          <w:sz w:val="18"/>
        </w:rPr>
        <w:t>NC_082675.1     26363207   .....                                                         26363203</w:t>
      </w:r>
    </w:p>
    <w:p>
      <w:r>
        <w:rPr>
          <w:rFonts w:ascii="Consolas" w:hAnsi="Consolas"/>
          <w:sz w:val="18"/>
        </w:rPr>
        <w:t>NC_082675.1     28253555   .....                                                         28253551</w:t>
      </w:r>
    </w:p>
    <w:p>
      <w:r>
        <w:rPr>
          <w:rFonts w:ascii="Consolas" w:hAnsi="Consolas"/>
          <w:sz w:val="18"/>
        </w:rPr>
        <w:t>NC_082675.1     29985765   ......                                                        29985760</w:t>
      </w:r>
    </w:p>
    <w:p>
      <w:r>
        <w:rPr>
          <w:rFonts w:ascii="Consolas" w:hAnsi="Consolas"/>
          <w:sz w:val="18"/>
        </w:rPr>
        <w:t>NC_082675.1     31223565   ......                                                        31223560</w:t>
      </w:r>
    </w:p>
    <w:p>
      <w:r>
        <w:rPr>
          <w:rFonts w:ascii="Consolas" w:hAnsi="Consolas"/>
          <w:sz w:val="18"/>
        </w:rPr>
        <w:t>NC_082675.1     32894328   .....                                                         32894332</w:t>
      </w:r>
    </w:p>
    <w:p>
      <w:r>
        <w:rPr>
          <w:rFonts w:ascii="Consolas" w:hAnsi="Consolas"/>
          <w:sz w:val="18"/>
        </w:rPr>
        <w:t>NC_082675.1     32933564   ......                                                        32933559</w:t>
      </w:r>
    </w:p>
    <w:p>
      <w:r>
        <w:rPr>
          <w:rFonts w:ascii="Consolas" w:hAnsi="Consolas"/>
          <w:sz w:val="18"/>
        </w:rPr>
        <w:t>NC_082675.1     34460622   .....                                                         34460626</w:t>
      </w:r>
    </w:p>
    <w:p>
      <w:r>
        <w:rPr>
          <w:rFonts w:ascii="Consolas" w:hAnsi="Consolas"/>
          <w:sz w:val="18"/>
        </w:rPr>
        <w:t>NC_082675.1     35266971   ......                                                        35266976</w:t>
      </w:r>
    </w:p>
    <w:p>
      <w:r>
        <w:rPr>
          <w:rFonts w:ascii="Consolas" w:hAnsi="Consolas"/>
          <w:sz w:val="18"/>
        </w:rPr>
        <w:t>NC_082675.1     35287743   .....                                                         35287747</w:t>
      </w:r>
    </w:p>
    <w:p>
      <w:r>
        <w:rPr>
          <w:rFonts w:ascii="Consolas" w:hAnsi="Consolas"/>
          <w:sz w:val="18"/>
        </w:rPr>
        <w:t>NC_082675.1     35672174   ......                                                        35672179</w:t>
      </w:r>
    </w:p>
    <w:p>
      <w:r>
        <w:rPr>
          <w:rFonts w:ascii="Consolas" w:hAnsi="Consolas"/>
          <w:sz w:val="18"/>
        </w:rPr>
        <w:t>NC_082675.1     37666429   .....                                                         37666433</w:t>
      </w:r>
    </w:p>
    <w:p>
      <w:r>
        <w:rPr>
          <w:rFonts w:ascii="Consolas" w:hAnsi="Consolas"/>
          <w:sz w:val="18"/>
        </w:rPr>
        <w:t>NC_082675.1     37961509   .....                                                         37961513</w:t>
      </w:r>
    </w:p>
    <w:p>
      <w:r>
        <w:rPr>
          <w:rFonts w:ascii="Consolas" w:hAnsi="Consolas"/>
          <w:sz w:val="18"/>
        </w:rPr>
        <w:t>NC_082675.1     38352621   .....                                                         38352617</w:t>
      </w:r>
    </w:p>
    <w:p>
      <w:r>
        <w:rPr>
          <w:rFonts w:ascii="Consolas" w:hAnsi="Consolas"/>
          <w:sz w:val="18"/>
        </w:rPr>
        <w:t>NC_082675.1     38502448   ......                                                        38502443</w:t>
      </w:r>
    </w:p>
    <w:p>
      <w:r>
        <w:rPr>
          <w:rFonts w:ascii="Consolas" w:hAnsi="Consolas"/>
          <w:sz w:val="18"/>
        </w:rPr>
        <w:t>NC_082675.1     41178674   ......                                                        41178679</w:t>
      </w:r>
    </w:p>
    <w:p>
      <w:r>
        <w:rPr>
          <w:rFonts w:ascii="Consolas" w:hAnsi="Consolas"/>
          <w:sz w:val="18"/>
        </w:rPr>
        <w:t>NC_082675.1     41469959   .....                                                         41469963</w:t>
      </w:r>
    </w:p>
    <w:p>
      <w:r>
        <w:rPr>
          <w:rFonts w:ascii="Consolas" w:hAnsi="Consolas"/>
          <w:sz w:val="18"/>
        </w:rPr>
        <w:t>NC_082675.1     43478282   ......                                                        43478277</w:t>
      </w:r>
    </w:p>
    <w:p>
      <w:r>
        <w:rPr>
          <w:rFonts w:ascii="Consolas" w:hAnsi="Consolas"/>
          <w:sz w:val="18"/>
        </w:rPr>
        <w:t>NC_082675.1     46695729   .....                                                         46695725</w:t>
      </w:r>
    </w:p>
    <w:p>
      <w:r>
        <w:rPr>
          <w:rFonts w:ascii="Consolas" w:hAnsi="Consolas"/>
          <w:sz w:val="18"/>
        </w:rPr>
        <w:t>NC_082675.1     48053508   ......                                                        48053513</w:t>
      </w:r>
    </w:p>
    <w:p>
      <w:r>
        <w:rPr>
          <w:rFonts w:ascii="Consolas" w:hAnsi="Consolas"/>
          <w:sz w:val="18"/>
        </w:rPr>
        <w:t>NC_082675.1     50486641   .....                                                         50486637</w:t>
      </w:r>
    </w:p>
    <w:p>
      <w:r>
        <w:rPr>
          <w:rFonts w:ascii="Consolas" w:hAnsi="Consolas"/>
          <w:sz w:val="18"/>
        </w:rPr>
        <w:t>NC_082675.1     52230291   ......                                                        52230286</w:t>
      </w:r>
    </w:p>
    <w:p>
      <w:r>
        <w:rPr>
          <w:rFonts w:ascii="Consolas" w:hAnsi="Consolas"/>
          <w:sz w:val="18"/>
        </w:rPr>
        <w:t>NC_082675.1     52809104   .....                                                         52809100</w:t>
      </w:r>
    </w:p>
    <w:p>
      <w:r>
        <w:rPr>
          <w:rFonts w:ascii="Consolas" w:hAnsi="Consolas"/>
          <w:sz w:val="18"/>
        </w:rPr>
        <w:t>NC_082675.1     56324118   .....                                                         56324122</w:t>
      </w:r>
    </w:p>
    <w:p>
      <w:r>
        <w:rPr>
          <w:rFonts w:ascii="Consolas" w:hAnsi="Consolas"/>
          <w:sz w:val="18"/>
        </w:rPr>
        <w:t>NC_082675.1     59775139   ......                                                        59775144</w:t>
      </w:r>
    </w:p>
    <w:p>
      <w:r>
        <w:rPr>
          <w:rFonts w:ascii="Consolas" w:hAnsi="Consolas"/>
          <w:sz w:val="18"/>
        </w:rPr>
        <w:t>NC_082675.1     63489236   ......                                                        63489241</w:t>
      </w:r>
    </w:p>
    <w:p>
      <w:r>
        <w:rPr>
          <w:rFonts w:ascii="Consolas" w:hAnsi="Consolas"/>
          <w:sz w:val="18"/>
        </w:rPr>
        <w:t>NC_082675.1     64914015   .                                                             64914015</w:t>
      </w:r>
    </w:p>
    <w:p>
      <w:r>
        <w:rPr>
          <w:rFonts w:ascii="Consolas" w:hAnsi="Consolas"/>
          <w:sz w:val="18"/>
        </w:rPr>
        <w:t>NC_082675.1     65596973   .....                                                         65596969</w:t>
      </w:r>
    </w:p>
    <w:p>
      <w:r>
        <w:rPr>
          <w:rFonts w:ascii="Consolas" w:hAnsi="Consolas"/>
          <w:sz w:val="18"/>
        </w:rPr>
        <w:t>NC_082675.1     66023494   ......                                                        66023489</w:t>
      </w:r>
    </w:p>
    <w:p>
      <w:r>
        <w:rPr>
          <w:rFonts w:ascii="Consolas" w:hAnsi="Consolas"/>
          <w:sz w:val="18"/>
        </w:rPr>
        <w:t>NC_082675.1     68192903   ......                                                        68192898</w:t>
      </w:r>
    </w:p>
    <w:p>
      <w:r>
        <w:rPr>
          <w:rFonts w:ascii="Consolas" w:hAnsi="Consolas"/>
          <w:sz w:val="18"/>
        </w:rPr>
        <w:t>NC_082675.1     68957226   ......                                                        68957221</w:t>
      </w:r>
    </w:p>
    <w:p>
      <w:r>
        <w:rPr>
          <w:rFonts w:ascii="Consolas" w:hAnsi="Consolas"/>
          <w:sz w:val="18"/>
        </w:rPr>
        <w:t>NC_082675.1     72809417   .....                                                         72809413</w:t>
      </w:r>
    </w:p>
    <w:p>
      <w:r>
        <w:rPr>
          <w:rFonts w:ascii="Consolas" w:hAnsi="Consolas"/>
          <w:sz w:val="18"/>
        </w:rPr>
        <w:t>NC_082675.1     74500589   ......                                                        74500584</w:t>
      </w:r>
    </w:p>
    <w:p>
      <w:r>
        <w:rPr>
          <w:rFonts w:ascii="Consolas" w:hAnsi="Consolas"/>
          <w:sz w:val="18"/>
        </w:rPr>
        <w:t>NC_082675.1     75156703   .........                                                     75156695</w:t>
      </w:r>
    </w:p>
    <w:p>
      <w:r>
        <w:rPr>
          <w:rFonts w:ascii="Consolas" w:hAnsi="Consolas"/>
          <w:sz w:val="18"/>
        </w:rPr>
        <w:t>NC_082675.1     75524042   .....                                                         75524046</w:t>
      </w:r>
    </w:p>
    <w:p>
      <w:r>
        <w:rPr>
          <w:rFonts w:ascii="Consolas" w:hAnsi="Consolas"/>
          <w:sz w:val="18"/>
        </w:rPr>
        <w:t>NC_082675.1     75892624   ......                                                        75892619</w:t>
      </w:r>
    </w:p>
    <w:p>
      <w:r>
        <w:rPr>
          <w:rFonts w:ascii="Consolas" w:hAnsi="Consolas"/>
          <w:sz w:val="18"/>
        </w:rPr>
        <w:t>NC_082675.1     76293594   ......                                                        76293599</w:t>
      </w:r>
    </w:p>
    <w:p>
      <w:r>
        <w:rPr>
          <w:rFonts w:ascii="Consolas" w:hAnsi="Consolas"/>
          <w:sz w:val="18"/>
        </w:rPr>
        <w:t>NC_082675.1     76816157   .....                                                         76816153</w:t>
      </w:r>
    </w:p>
    <w:p>
      <w:r>
        <w:rPr>
          <w:rFonts w:ascii="Consolas" w:hAnsi="Consolas"/>
          <w:sz w:val="18"/>
        </w:rPr>
        <w:t>NC_082675.1     77435902   ......                                                        77435907</w:t>
      </w:r>
    </w:p>
    <w:p>
      <w:r>
        <w:rPr>
          <w:rFonts w:ascii="Consolas" w:hAnsi="Consolas"/>
          <w:sz w:val="18"/>
        </w:rPr>
        <w:t>NC_082675.1     77987911   .....                                                         77987907</w:t>
      </w:r>
    </w:p>
    <w:p>
      <w:r>
        <w:rPr>
          <w:rFonts w:ascii="Consolas" w:hAnsi="Consolas"/>
          <w:sz w:val="18"/>
        </w:rPr>
        <w:t>NC_082675.1     78409770   ......                                                        78409765</w:t>
      </w:r>
    </w:p>
    <w:p>
      <w:r>
        <w:rPr>
          <w:rFonts w:ascii="Consolas" w:hAnsi="Consolas"/>
          <w:sz w:val="18"/>
        </w:rPr>
        <w:t>NC_082675.1     79774552   ......                                                        79774557</w:t>
      </w:r>
    </w:p>
    <w:p>
      <w:r>
        <w:rPr>
          <w:rFonts w:ascii="Consolas" w:hAnsi="Consolas"/>
          <w:sz w:val="18"/>
        </w:rPr>
        <w:t>NC_082675.1     80729634   ......                                                        80729639</w:t>
      </w:r>
    </w:p>
    <w:p>
      <w:r>
        <w:rPr>
          <w:rFonts w:ascii="Consolas" w:hAnsi="Consolas"/>
          <w:sz w:val="18"/>
        </w:rPr>
        <w:t>NC_082675.1     80900013   ......                                                        80900018</w:t>
      </w:r>
    </w:p>
    <w:p>
      <w:r>
        <w:rPr>
          <w:rFonts w:ascii="Consolas" w:hAnsi="Consolas"/>
          <w:sz w:val="18"/>
        </w:rPr>
        <w:t>NC_082675.1     82055115   .......                                                       82055121</w:t>
      </w:r>
    </w:p>
    <w:p>
      <w:r>
        <w:rPr>
          <w:rFonts w:ascii="Consolas" w:hAnsi="Consolas"/>
          <w:sz w:val="18"/>
        </w:rPr>
        <w:t>NC_082675.1     84058126   ......                                                        84058131</w:t>
      </w:r>
    </w:p>
    <w:p>
      <w:r>
        <w:rPr>
          <w:rFonts w:ascii="Consolas" w:hAnsi="Consolas"/>
          <w:sz w:val="18"/>
        </w:rPr>
        <w:t>NC_082675.1     85549377   .....                                                         85549381</w:t>
      </w:r>
    </w:p>
    <w:p>
      <w:r>
        <w:rPr>
          <w:rFonts w:ascii="Consolas" w:hAnsi="Consolas"/>
          <w:sz w:val="18"/>
        </w:rPr>
        <w:t>NC_082675.1     87720118   .....                                                         87720114</w:t>
      </w:r>
    </w:p>
    <w:p>
      <w:r>
        <w:rPr>
          <w:rFonts w:ascii="Consolas" w:hAnsi="Consolas"/>
          <w:sz w:val="18"/>
        </w:rPr>
        <w:t>NC_082675.1     177376     .......                                                       177382</w:t>
      </w:r>
    </w:p>
    <w:p>
      <w:r>
        <w:rPr>
          <w:rFonts w:ascii="Consolas" w:hAnsi="Consolas"/>
          <w:sz w:val="18"/>
        </w:rPr>
        <w:t>NC_082675.1     664516     .....                                                         664520</w:t>
      </w:r>
    </w:p>
    <w:p>
      <w:r>
        <w:rPr>
          <w:rFonts w:ascii="Consolas" w:hAnsi="Consolas"/>
          <w:sz w:val="18"/>
        </w:rPr>
        <w:t>NC_082675.1     1809208    .....                                                         1809212</w:t>
      </w:r>
    </w:p>
    <w:p>
      <w:r>
        <w:rPr>
          <w:rFonts w:ascii="Consolas" w:hAnsi="Consolas"/>
          <w:sz w:val="18"/>
        </w:rPr>
        <w:t>NC_082675.1     2342523    .....                                                         2342527</w:t>
      </w:r>
    </w:p>
    <w:p>
      <w:r>
        <w:rPr>
          <w:rFonts w:ascii="Consolas" w:hAnsi="Consolas"/>
          <w:sz w:val="18"/>
        </w:rPr>
        <w:t>NC_082675.1     2392031    .....                                                         2392035</w:t>
      </w:r>
    </w:p>
    <w:p>
      <w:r>
        <w:rPr>
          <w:rFonts w:ascii="Consolas" w:hAnsi="Consolas"/>
          <w:sz w:val="18"/>
        </w:rPr>
        <w:t>NC_082675.1     2772039    ....                                                          2772036</w:t>
      </w:r>
    </w:p>
    <w:p>
      <w:r>
        <w:rPr>
          <w:rFonts w:ascii="Consolas" w:hAnsi="Consolas"/>
          <w:sz w:val="18"/>
        </w:rPr>
        <w:t>NC_082675.1     3120024    ....                                                          3120027</w:t>
      </w:r>
    </w:p>
    <w:p>
      <w:r>
        <w:rPr>
          <w:rFonts w:ascii="Consolas" w:hAnsi="Consolas"/>
          <w:sz w:val="18"/>
        </w:rPr>
        <w:t>NC_082675.1     3156495    ....                                                          3156492</w:t>
      </w:r>
    </w:p>
    <w:p>
      <w:r>
        <w:rPr>
          <w:rFonts w:ascii="Consolas" w:hAnsi="Consolas"/>
          <w:sz w:val="18"/>
        </w:rPr>
        <w:t>NC_082675.1     3927432    .....                                                         3927428</w:t>
      </w:r>
    </w:p>
    <w:p>
      <w:r>
        <w:rPr>
          <w:rFonts w:ascii="Consolas" w:hAnsi="Consolas"/>
          <w:sz w:val="18"/>
        </w:rPr>
        <w:t>NC_082675.1     4431826    .....                                                         4431822</w:t>
      </w:r>
    </w:p>
    <w:p>
      <w:r>
        <w:rPr>
          <w:rFonts w:ascii="Consolas" w:hAnsi="Consolas"/>
          <w:sz w:val="18"/>
        </w:rPr>
        <w:t>NC_082675.1     4549978    .....                                                         4549974</w:t>
      </w:r>
    </w:p>
    <w:p>
      <w:r>
        <w:rPr>
          <w:rFonts w:ascii="Consolas" w:hAnsi="Consolas"/>
          <w:sz w:val="18"/>
        </w:rPr>
        <w:t>NC_082675.1     5146425    .....                                                         5146429</w:t>
      </w:r>
    </w:p>
    <w:p>
      <w:r>
        <w:rPr>
          <w:rFonts w:ascii="Consolas" w:hAnsi="Consolas"/>
          <w:sz w:val="18"/>
        </w:rPr>
        <w:t>NC_082675.1     6034577    ....                                                          6034580</w:t>
      </w:r>
    </w:p>
    <w:p>
      <w:r>
        <w:rPr>
          <w:rFonts w:ascii="Consolas" w:hAnsi="Consolas"/>
          <w:sz w:val="18"/>
        </w:rPr>
        <w:t>NC_082675.1     6484133    .....                                                         6484137</w:t>
      </w:r>
    </w:p>
    <w:p>
      <w:r>
        <w:rPr>
          <w:rFonts w:ascii="Consolas" w:hAnsi="Consolas"/>
          <w:sz w:val="18"/>
        </w:rPr>
        <w:t>NC_082675.1     6735021    .....                                                         6735017</w:t>
      </w:r>
    </w:p>
    <w:p>
      <w:r>
        <w:rPr>
          <w:rFonts w:ascii="Consolas" w:hAnsi="Consolas"/>
          <w:sz w:val="18"/>
        </w:rPr>
        <w:t>NC_082675.1     7143665    .......                                                       7143659</w:t>
      </w:r>
    </w:p>
    <w:p>
      <w:r>
        <w:rPr>
          <w:rFonts w:ascii="Consolas" w:hAnsi="Consolas"/>
          <w:sz w:val="18"/>
        </w:rPr>
        <w:t>NC_082675.1     7725891    ....                                                          7725888</w:t>
      </w:r>
    </w:p>
    <w:p>
      <w:r>
        <w:rPr>
          <w:rFonts w:ascii="Consolas" w:hAnsi="Consolas"/>
          <w:sz w:val="18"/>
        </w:rPr>
        <w:t>NC_082675.1     7778388    ....                                                          7778385</w:t>
      </w:r>
    </w:p>
    <w:p>
      <w:r>
        <w:rPr>
          <w:rFonts w:ascii="Consolas" w:hAnsi="Consolas"/>
          <w:sz w:val="18"/>
        </w:rPr>
        <w:t>NC_082675.1     8369543    ....                                                          8369546</w:t>
      </w:r>
    </w:p>
    <w:p>
      <w:r>
        <w:rPr>
          <w:rFonts w:ascii="Consolas" w:hAnsi="Consolas"/>
          <w:sz w:val="18"/>
        </w:rPr>
        <w:t>NC_082675.1     8426856    .....                                                         8426860</w:t>
      </w:r>
    </w:p>
    <w:p>
      <w:r>
        <w:rPr>
          <w:rFonts w:ascii="Consolas" w:hAnsi="Consolas"/>
          <w:sz w:val="18"/>
        </w:rPr>
        <w:t>NC_082675.1     8579141    .....                                                         8579137</w:t>
      </w:r>
    </w:p>
    <w:p>
      <w:r>
        <w:rPr>
          <w:rFonts w:ascii="Consolas" w:hAnsi="Consolas"/>
          <w:sz w:val="18"/>
        </w:rPr>
        <w:t>NC_082675.1     8730381    ....                                                          8730384</w:t>
      </w:r>
    </w:p>
    <w:p>
      <w:r>
        <w:rPr>
          <w:rFonts w:ascii="Consolas" w:hAnsi="Consolas"/>
          <w:sz w:val="18"/>
        </w:rPr>
        <w:t>NC_082675.1     9194359    .....                                                         9194355</w:t>
      </w:r>
    </w:p>
    <w:p>
      <w:r>
        <w:rPr>
          <w:rFonts w:ascii="Consolas" w:hAnsi="Consolas"/>
          <w:sz w:val="18"/>
        </w:rPr>
        <w:t>NC_082675.1     9430750    ....                                                          9430747</w:t>
      </w:r>
    </w:p>
    <w:p>
      <w:r>
        <w:rPr>
          <w:rFonts w:ascii="Consolas" w:hAnsi="Consolas"/>
          <w:sz w:val="18"/>
        </w:rPr>
        <w:t>NC_082675.1     9833973    .....                                                         9833977</w:t>
      </w:r>
    </w:p>
    <w:p>
      <w:r>
        <w:rPr>
          <w:rFonts w:ascii="Consolas" w:hAnsi="Consolas"/>
          <w:sz w:val="18"/>
        </w:rPr>
        <w:t>NC_082675.1     10029280   .....                                                         10029276</w:t>
      </w:r>
    </w:p>
    <w:p>
      <w:r>
        <w:rPr>
          <w:rFonts w:ascii="Consolas" w:hAnsi="Consolas"/>
          <w:sz w:val="18"/>
        </w:rPr>
        <w:t>NC_082675.1     10875476   ....                                                          10875473</w:t>
      </w:r>
    </w:p>
    <w:p>
      <w:r>
        <w:rPr>
          <w:rFonts w:ascii="Consolas" w:hAnsi="Consolas"/>
          <w:sz w:val="18"/>
        </w:rPr>
        <w:t>NC_082675.1     10879191   .....                                                         10879195</w:t>
      </w:r>
    </w:p>
    <w:p>
      <w:r>
        <w:rPr>
          <w:rFonts w:ascii="Consolas" w:hAnsi="Consolas"/>
          <w:sz w:val="18"/>
        </w:rPr>
        <w:t>NC_082675.1     11054432   ....                                                          11054435</w:t>
      </w:r>
    </w:p>
    <w:p>
      <w:r>
        <w:rPr>
          <w:rFonts w:ascii="Consolas" w:hAnsi="Consolas"/>
          <w:sz w:val="18"/>
        </w:rPr>
        <w:t>NC_082675.1     11073106   ....                                                          11073103</w:t>
      </w:r>
    </w:p>
    <w:p>
      <w:r>
        <w:rPr>
          <w:rFonts w:ascii="Consolas" w:hAnsi="Consolas"/>
          <w:sz w:val="18"/>
        </w:rPr>
        <w:t>NC_082675.1     11220106   ....                                                          11220103</w:t>
      </w:r>
    </w:p>
    <w:p>
      <w:r>
        <w:rPr>
          <w:rFonts w:ascii="Consolas" w:hAnsi="Consolas"/>
          <w:sz w:val="18"/>
        </w:rPr>
        <w:t>NC_082675.1     12057846   .....                                                         12057842</w:t>
      </w:r>
    </w:p>
    <w:p>
      <w:r>
        <w:rPr>
          <w:rFonts w:ascii="Consolas" w:hAnsi="Consolas"/>
          <w:sz w:val="18"/>
        </w:rPr>
        <w:t>NC_082675.1     12275566   .....                                                         12275570</w:t>
      </w:r>
    </w:p>
    <w:p>
      <w:r>
        <w:rPr>
          <w:rFonts w:ascii="Consolas" w:hAnsi="Consolas"/>
          <w:sz w:val="18"/>
        </w:rPr>
        <w:t>NC_082675.1     12629126   .....                                                         12629122</w:t>
      </w:r>
    </w:p>
    <w:p>
      <w:r>
        <w:rPr>
          <w:rFonts w:ascii="Consolas" w:hAnsi="Consolas"/>
          <w:sz w:val="18"/>
        </w:rPr>
        <w:t>NC_082675.1     14867821   .....                                                         14867825</w:t>
      </w:r>
    </w:p>
    <w:p>
      <w:r>
        <w:rPr>
          <w:rFonts w:ascii="Consolas" w:hAnsi="Consolas"/>
          <w:sz w:val="18"/>
        </w:rPr>
        <w:t>NC_082675.1     14969151   .....                                                         14969155</w:t>
      </w:r>
    </w:p>
    <w:p>
      <w:r>
        <w:rPr>
          <w:rFonts w:ascii="Consolas" w:hAnsi="Consolas"/>
          <w:sz w:val="18"/>
        </w:rPr>
        <w:t>NC_082675.1     15418478   ....                                                          15418481</w:t>
      </w:r>
    </w:p>
    <w:p>
      <w:r>
        <w:rPr>
          <w:rFonts w:ascii="Consolas" w:hAnsi="Consolas"/>
          <w:sz w:val="18"/>
        </w:rPr>
        <w:t>NC_082675.1     15707987   .....                                                         15707991</w:t>
      </w:r>
    </w:p>
    <w:p>
      <w:r>
        <w:rPr>
          <w:rFonts w:ascii="Consolas" w:hAnsi="Consolas"/>
          <w:sz w:val="18"/>
        </w:rPr>
        <w:t>NC_082675.1     15880600   .....                                                         15880596</w:t>
      </w:r>
    </w:p>
    <w:p>
      <w:r>
        <w:rPr>
          <w:rFonts w:ascii="Consolas" w:hAnsi="Consolas"/>
          <w:sz w:val="18"/>
        </w:rPr>
        <w:t>NC_082675.1     16476998   ....                                                          16477001</w:t>
      </w:r>
    </w:p>
    <w:p>
      <w:r>
        <w:rPr>
          <w:rFonts w:ascii="Consolas" w:hAnsi="Consolas"/>
          <w:sz w:val="18"/>
        </w:rPr>
        <w:t>NC_082675.1     16543530   .....                                                         16543534</w:t>
      </w:r>
    </w:p>
    <w:p>
      <w:r>
        <w:rPr>
          <w:rFonts w:ascii="Consolas" w:hAnsi="Consolas"/>
          <w:sz w:val="18"/>
        </w:rPr>
        <w:t>NC_082675.1     16776589   ....                                                          16776586</w:t>
      </w:r>
    </w:p>
    <w:p>
      <w:r>
        <w:rPr>
          <w:rFonts w:ascii="Consolas" w:hAnsi="Consolas"/>
          <w:sz w:val="18"/>
        </w:rPr>
        <w:t>NC_082675.1     16973634   ....                                                          16973631</w:t>
      </w:r>
    </w:p>
    <w:p>
      <w:r>
        <w:rPr>
          <w:rFonts w:ascii="Consolas" w:hAnsi="Consolas"/>
          <w:sz w:val="18"/>
        </w:rPr>
        <w:t>NC_082675.1     17037901   ....                                                          17037898</w:t>
      </w:r>
    </w:p>
    <w:p>
      <w:r>
        <w:rPr>
          <w:rFonts w:ascii="Consolas" w:hAnsi="Consolas"/>
          <w:sz w:val="18"/>
        </w:rPr>
        <w:t>NC_082675.1     18036214   ....                                                          18036211</w:t>
      </w:r>
    </w:p>
    <w:p>
      <w:r>
        <w:rPr>
          <w:rFonts w:ascii="Consolas" w:hAnsi="Consolas"/>
          <w:sz w:val="18"/>
        </w:rPr>
        <w:t>NC_082675.1     20671363   .....                                                         20671367</w:t>
      </w:r>
    </w:p>
    <w:p>
      <w:r>
        <w:rPr>
          <w:rFonts w:ascii="Consolas" w:hAnsi="Consolas"/>
          <w:sz w:val="18"/>
        </w:rPr>
        <w:t>NC_082675.1     22026917   .....                                                         22026913</w:t>
      </w:r>
    </w:p>
    <w:p>
      <w:r>
        <w:rPr>
          <w:rFonts w:ascii="Consolas" w:hAnsi="Consolas"/>
          <w:sz w:val="18"/>
        </w:rPr>
        <w:t>NC_082675.1     22089874   .....                                                         22089870</w:t>
      </w:r>
    </w:p>
    <w:p>
      <w:r>
        <w:rPr>
          <w:rFonts w:ascii="Consolas" w:hAnsi="Consolas"/>
          <w:sz w:val="18"/>
        </w:rPr>
        <w:t>NC_082675.1     22414421   .....                                                         22414417</w:t>
      </w:r>
    </w:p>
    <w:p>
      <w:r>
        <w:rPr>
          <w:rFonts w:ascii="Consolas" w:hAnsi="Consolas"/>
          <w:sz w:val="18"/>
        </w:rPr>
        <w:t>NC_082675.1     23341635   .....                                                         23341631</w:t>
      </w:r>
    </w:p>
    <w:p>
      <w:r>
        <w:rPr>
          <w:rFonts w:ascii="Consolas" w:hAnsi="Consolas"/>
          <w:sz w:val="18"/>
        </w:rPr>
        <w:t>NC_082675.1     23765941   ....                                                          23765944</w:t>
      </w:r>
    </w:p>
    <w:p>
      <w:r>
        <w:rPr>
          <w:rFonts w:ascii="Consolas" w:hAnsi="Consolas"/>
          <w:sz w:val="18"/>
        </w:rPr>
        <w:t>NC_082675.1     24267568   .....                                                         24267572</w:t>
      </w:r>
    </w:p>
    <w:p>
      <w:r>
        <w:rPr>
          <w:rFonts w:ascii="Consolas" w:hAnsi="Consolas"/>
          <w:sz w:val="18"/>
        </w:rPr>
        <w:t>NC_082675.1     24434259   .....                                                         24434263</w:t>
      </w:r>
    </w:p>
    <w:p>
      <w:r>
        <w:rPr>
          <w:rFonts w:ascii="Consolas" w:hAnsi="Consolas"/>
          <w:sz w:val="18"/>
        </w:rPr>
        <w:t>NC_082675.1     24834355   .....                                                         24834351</w:t>
      </w:r>
    </w:p>
    <w:p>
      <w:r>
        <w:rPr>
          <w:rFonts w:ascii="Consolas" w:hAnsi="Consolas"/>
          <w:sz w:val="18"/>
        </w:rPr>
        <w:t>NC_082675.1     25810419   .....                                                         25810423</w:t>
      </w:r>
    </w:p>
    <w:p>
      <w:r>
        <w:rPr>
          <w:rFonts w:ascii="Consolas" w:hAnsi="Consolas"/>
          <w:sz w:val="18"/>
        </w:rPr>
        <w:t>NC_082675.1     25885379   .....                                                         25885383</w:t>
      </w:r>
    </w:p>
    <w:p>
      <w:r>
        <w:rPr>
          <w:rFonts w:ascii="Consolas" w:hAnsi="Consolas"/>
          <w:sz w:val="18"/>
        </w:rPr>
        <w:t>NC_082675.1     26951316   .....                                                         26951320</w:t>
      </w:r>
    </w:p>
    <w:p>
      <w:r>
        <w:rPr>
          <w:rFonts w:ascii="Consolas" w:hAnsi="Consolas"/>
          <w:sz w:val="18"/>
        </w:rPr>
        <w:t>NC_082675.1     27070160   ....                                                          27070157</w:t>
      </w:r>
    </w:p>
    <w:p>
      <w:r>
        <w:rPr>
          <w:rFonts w:ascii="Consolas" w:hAnsi="Consolas"/>
          <w:sz w:val="18"/>
        </w:rPr>
        <w:t>NC_082675.1     27103021   .....                                                         27103025</w:t>
      </w:r>
    </w:p>
    <w:p>
      <w:r>
        <w:rPr>
          <w:rFonts w:ascii="Consolas" w:hAnsi="Consolas"/>
          <w:sz w:val="18"/>
        </w:rPr>
        <w:t>NC_082675.1     27157370   .....                                                         27157374</w:t>
      </w:r>
    </w:p>
    <w:p>
      <w:r>
        <w:rPr>
          <w:rFonts w:ascii="Consolas" w:hAnsi="Consolas"/>
          <w:sz w:val="18"/>
        </w:rPr>
        <w:t>NC_082675.1     28771425   ....                                                          28771422</w:t>
      </w:r>
    </w:p>
    <w:p>
      <w:r>
        <w:rPr>
          <w:rFonts w:ascii="Consolas" w:hAnsi="Consolas"/>
          <w:sz w:val="18"/>
        </w:rPr>
        <w:t>NC_082675.1     29142562   .....                                                         29142558</w:t>
      </w:r>
    </w:p>
    <w:p>
      <w:r>
        <w:rPr>
          <w:rFonts w:ascii="Consolas" w:hAnsi="Consolas"/>
          <w:sz w:val="18"/>
        </w:rPr>
        <w:t>NC_082675.1     29590739   .....                                                         29590735</w:t>
      </w:r>
    </w:p>
    <w:p>
      <w:r>
        <w:rPr>
          <w:rFonts w:ascii="Consolas" w:hAnsi="Consolas"/>
          <w:sz w:val="18"/>
        </w:rPr>
        <w:t>NC_082675.1     30097700   ......                                                        30097705</w:t>
      </w:r>
    </w:p>
    <w:p>
      <w:r>
        <w:rPr>
          <w:rFonts w:ascii="Consolas" w:hAnsi="Consolas"/>
          <w:sz w:val="18"/>
        </w:rPr>
        <w:t>NC_082675.1     30314100   .....                                                         30314096</w:t>
      </w:r>
    </w:p>
    <w:p>
      <w:r>
        <w:rPr>
          <w:rFonts w:ascii="Consolas" w:hAnsi="Consolas"/>
          <w:sz w:val="18"/>
        </w:rPr>
        <w:t>NC_082675.1     31015633   .....                                                         31015637</w:t>
      </w:r>
    </w:p>
    <w:p>
      <w:r>
        <w:rPr>
          <w:rFonts w:ascii="Consolas" w:hAnsi="Consolas"/>
          <w:sz w:val="18"/>
        </w:rPr>
        <w:t>NC_082675.1     31020877   ....                                                          31020880</w:t>
      </w:r>
    </w:p>
    <w:p>
      <w:r>
        <w:rPr>
          <w:rFonts w:ascii="Consolas" w:hAnsi="Consolas"/>
          <w:sz w:val="18"/>
        </w:rPr>
        <w:t>NC_082675.1     31107504   .....                                                         31107500</w:t>
      </w:r>
    </w:p>
    <w:p>
      <w:r>
        <w:rPr>
          <w:rFonts w:ascii="Consolas" w:hAnsi="Consolas"/>
          <w:sz w:val="18"/>
        </w:rPr>
        <w:t>NC_082675.1     31185675   .....                                                         31185679</w:t>
      </w:r>
    </w:p>
    <w:p>
      <w:r>
        <w:rPr>
          <w:rFonts w:ascii="Consolas" w:hAnsi="Consolas"/>
          <w:sz w:val="18"/>
        </w:rPr>
        <w:t>NC_082675.1     31452064   .....                                                         31452068</w:t>
      </w:r>
    </w:p>
    <w:p>
      <w:r>
        <w:rPr>
          <w:rFonts w:ascii="Consolas" w:hAnsi="Consolas"/>
          <w:sz w:val="18"/>
        </w:rPr>
        <w:t>NC_082675.1     31470740   .....                                                         31470736</w:t>
      </w:r>
    </w:p>
    <w:p>
      <w:r>
        <w:rPr>
          <w:rFonts w:ascii="Consolas" w:hAnsi="Consolas"/>
          <w:sz w:val="18"/>
        </w:rPr>
        <w:t>NC_082675.1     32377807   ......                                                        32377802</w:t>
      </w:r>
    </w:p>
    <w:p>
      <w:r>
        <w:rPr>
          <w:rFonts w:ascii="Consolas" w:hAnsi="Consolas"/>
          <w:sz w:val="18"/>
        </w:rPr>
        <w:t>NC_082675.1     32837652   .....                                                         32837648</w:t>
      </w:r>
    </w:p>
    <w:p>
      <w:r>
        <w:rPr>
          <w:rFonts w:ascii="Consolas" w:hAnsi="Consolas"/>
          <w:sz w:val="18"/>
        </w:rPr>
        <w:t>NC_082675.1     32991745   ....                                                          32991748</w:t>
      </w:r>
    </w:p>
    <w:p>
      <w:r>
        <w:rPr>
          <w:rFonts w:ascii="Consolas" w:hAnsi="Consolas"/>
          <w:sz w:val="18"/>
        </w:rPr>
        <w:t>NC_082675.1     33645806   ....                                                          33645803</w:t>
      </w:r>
    </w:p>
    <w:p>
      <w:r>
        <w:rPr>
          <w:rFonts w:ascii="Consolas" w:hAnsi="Consolas"/>
          <w:sz w:val="18"/>
        </w:rPr>
        <w:t>NC_082675.1     33817045   ....                                                          33817042</w:t>
      </w:r>
    </w:p>
    <w:p>
      <w:r>
        <w:rPr>
          <w:rFonts w:ascii="Consolas" w:hAnsi="Consolas"/>
          <w:sz w:val="18"/>
        </w:rPr>
        <w:t>NC_082675.1     35117539   ....                                                          35117536</w:t>
      </w:r>
    </w:p>
    <w:p>
      <w:r>
        <w:rPr>
          <w:rFonts w:ascii="Consolas" w:hAnsi="Consolas"/>
          <w:sz w:val="18"/>
        </w:rPr>
        <w:t>NC_082675.1     36298393   .....                                                         36298389</w:t>
      </w:r>
    </w:p>
    <w:p>
      <w:r>
        <w:rPr>
          <w:rFonts w:ascii="Consolas" w:hAnsi="Consolas"/>
          <w:sz w:val="18"/>
        </w:rPr>
        <w:t>NC_082675.1     36504032   .....                                                         36504036</w:t>
      </w:r>
    </w:p>
    <w:p>
      <w:r>
        <w:rPr>
          <w:rFonts w:ascii="Consolas" w:hAnsi="Consolas"/>
          <w:sz w:val="18"/>
        </w:rPr>
        <w:t>NC_082675.1     39050213   ........                                                      39050206</w:t>
      </w:r>
    </w:p>
    <w:p>
      <w:r>
        <w:rPr>
          <w:rFonts w:ascii="Consolas" w:hAnsi="Consolas"/>
          <w:sz w:val="18"/>
        </w:rPr>
        <w:t>NC_082675.1     39865710   .....                                                         39865714</w:t>
      </w:r>
    </w:p>
    <w:p>
      <w:r>
        <w:rPr>
          <w:rFonts w:ascii="Consolas" w:hAnsi="Consolas"/>
          <w:sz w:val="18"/>
        </w:rPr>
        <w:t>NC_082675.1     40324222   ........                                                      40324229</w:t>
      </w:r>
    </w:p>
    <w:p>
      <w:r>
        <w:rPr>
          <w:rFonts w:ascii="Consolas" w:hAnsi="Consolas"/>
          <w:sz w:val="18"/>
        </w:rPr>
        <w:t>NC_082675.1     40621473   .....                                                         40621477</w:t>
      </w:r>
    </w:p>
    <w:p>
      <w:r>
        <w:rPr>
          <w:rFonts w:ascii="Consolas" w:hAnsi="Consolas"/>
          <w:sz w:val="18"/>
        </w:rPr>
        <w:t>NC_082675.1     41044685   ....                                                          41044682</w:t>
      </w:r>
    </w:p>
    <w:p>
      <w:r>
        <w:rPr>
          <w:rFonts w:ascii="Consolas" w:hAnsi="Consolas"/>
          <w:sz w:val="18"/>
        </w:rPr>
        <w:t>NC_082675.1     41150865   .....                                                         41150869</w:t>
      </w:r>
    </w:p>
    <w:p>
      <w:r>
        <w:rPr>
          <w:rFonts w:ascii="Consolas" w:hAnsi="Consolas"/>
          <w:sz w:val="18"/>
        </w:rPr>
        <w:t>NC_082675.1     41226032   ......                                                        41226027</w:t>
      </w:r>
    </w:p>
    <w:p>
      <w:r>
        <w:rPr>
          <w:rFonts w:ascii="Consolas" w:hAnsi="Consolas"/>
          <w:sz w:val="18"/>
        </w:rPr>
        <w:t>NC_082675.1     41694451   .....                                                         41694455</w:t>
      </w:r>
    </w:p>
    <w:p>
      <w:r>
        <w:rPr>
          <w:rFonts w:ascii="Consolas" w:hAnsi="Consolas"/>
          <w:sz w:val="18"/>
        </w:rPr>
        <w:t>NC_082675.1     41837316   .....                                                         41837320</w:t>
      </w:r>
    </w:p>
    <w:p>
      <w:r>
        <w:rPr>
          <w:rFonts w:ascii="Consolas" w:hAnsi="Consolas"/>
          <w:sz w:val="18"/>
        </w:rPr>
        <w:t>NC_082675.1     42249556   .....                                                         42249552</w:t>
      </w:r>
    </w:p>
    <w:p>
      <w:r>
        <w:rPr>
          <w:rFonts w:ascii="Consolas" w:hAnsi="Consolas"/>
          <w:sz w:val="18"/>
        </w:rPr>
        <w:t>NC_082675.1     42924152   .....                                                         42924148</w:t>
      </w:r>
    </w:p>
    <w:p>
      <w:r>
        <w:rPr>
          <w:rFonts w:ascii="Consolas" w:hAnsi="Consolas"/>
          <w:sz w:val="18"/>
        </w:rPr>
        <w:t>NC_082675.1     43225440   .....                                                         43225444</w:t>
      </w:r>
    </w:p>
    <w:p>
      <w:r>
        <w:rPr>
          <w:rFonts w:ascii="Consolas" w:hAnsi="Consolas"/>
          <w:sz w:val="18"/>
        </w:rPr>
        <w:t>NC_082675.1     43303999   .......                                                       43303993</w:t>
      </w:r>
    </w:p>
    <w:p>
      <w:r>
        <w:rPr>
          <w:rFonts w:ascii="Consolas" w:hAnsi="Consolas"/>
          <w:sz w:val="18"/>
        </w:rPr>
        <w:t>NC_082675.1     43918035   .....                                                         43918039</w:t>
      </w:r>
    </w:p>
    <w:p>
      <w:r>
        <w:rPr>
          <w:rFonts w:ascii="Consolas" w:hAnsi="Consolas"/>
          <w:sz w:val="18"/>
        </w:rPr>
        <w:t>NC_082675.1     44383660   .....                                                         44383664</w:t>
      </w:r>
    </w:p>
    <w:p>
      <w:r>
        <w:rPr>
          <w:rFonts w:ascii="Consolas" w:hAnsi="Consolas"/>
          <w:sz w:val="18"/>
        </w:rPr>
        <w:t>NC_082675.1     44494019   .....                                                         44494023</w:t>
      </w:r>
    </w:p>
    <w:p>
      <w:r>
        <w:rPr>
          <w:rFonts w:ascii="Consolas" w:hAnsi="Consolas"/>
          <w:sz w:val="18"/>
        </w:rPr>
        <w:t>NC_082675.1     45352266   ......                                                        45352261</w:t>
      </w:r>
    </w:p>
    <w:p>
      <w:r>
        <w:rPr>
          <w:rFonts w:ascii="Consolas" w:hAnsi="Consolas"/>
          <w:sz w:val="18"/>
        </w:rPr>
        <w:t>NC_082675.1     46071688   .....                                                         46071684</w:t>
      </w:r>
    </w:p>
    <w:p>
      <w:r>
        <w:rPr>
          <w:rFonts w:ascii="Consolas" w:hAnsi="Consolas"/>
          <w:sz w:val="18"/>
        </w:rPr>
        <w:t>NC_082675.1     46439695   .....                                                         46439691</w:t>
      </w:r>
    </w:p>
    <w:p>
      <w:r>
        <w:rPr>
          <w:rFonts w:ascii="Consolas" w:hAnsi="Consolas"/>
          <w:sz w:val="18"/>
        </w:rPr>
        <w:t>NC_082675.1     47331487   .....                                                         47331491</w:t>
      </w:r>
    </w:p>
    <w:p>
      <w:r>
        <w:rPr>
          <w:rFonts w:ascii="Consolas" w:hAnsi="Consolas"/>
          <w:sz w:val="18"/>
        </w:rPr>
        <w:t>NC_082675.1     47641597   .....                                                         47641593</w:t>
      </w:r>
    </w:p>
    <w:p>
      <w:r>
        <w:rPr>
          <w:rFonts w:ascii="Consolas" w:hAnsi="Consolas"/>
          <w:sz w:val="18"/>
        </w:rPr>
        <w:t>NC_082675.1     48383443   ....                                                          48383446</w:t>
      </w:r>
    </w:p>
    <w:p>
      <w:r>
        <w:rPr>
          <w:rFonts w:ascii="Consolas" w:hAnsi="Consolas"/>
          <w:sz w:val="18"/>
        </w:rPr>
        <w:t>NC_082675.1     48423389   .....                                                         48423393</w:t>
      </w:r>
    </w:p>
    <w:p>
      <w:r>
        <w:rPr>
          <w:rFonts w:ascii="Consolas" w:hAnsi="Consolas"/>
          <w:sz w:val="18"/>
        </w:rPr>
        <w:t>NC_082675.1     48456393   .....                                                         48456389</w:t>
      </w:r>
    </w:p>
    <w:p>
      <w:r>
        <w:rPr>
          <w:rFonts w:ascii="Consolas" w:hAnsi="Consolas"/>
          <w:sz w:val="18"/>
        </w:rPr>
        <w:t>NC_082675.1     49025984   .....                                                         49025980</w:t>
      </w:r>
    </w:p>
    <w:p>
      <w:r>
        <w:rPr>
          <w:rFonts w:ascii="Consolas" w:hAnsi="Consolas"/>
          <w:sz w:val="18"/>
        </w:rPr>
        <w:t>NC_082675.1     49819670   ....                                                          49819673</w:t>
      </w:r>
    </w:p>
    <w:p>
      <w:r>
        <w:rPr>
          <w:rFonts w:ascii="Consolas" w:hAnsi="Consolas"/>
          <w:sz w:val="18"/>
        </w:rPr>
        <w:t>NC_082675.1     50053325   .....                                                         50053321</w:t>
      </w:r>
    </w:p>
    <w:p>
      <w:r>
        <w:rPr>
          <w:rFonts w:ascii="Consolas" w:hAnsi="Consolas"/>
          <w:sz w:val="18"/>
        </w:rPr>
        <w:t>NC_082675.1     50981382   ....                                                          50981379</w:t>
      </w:r>
    </w:p>
    <w:p>
      <w:r>
        <w:rPr>
          <w:rFonts w:ascii="Consolas" w:hAnsi="Consolas"/>
          <w:sz w:val="18"/>
        </w:rPr>
        <w:t>NC_082675.1     51899421   ....                                                          51899424</w:t>
      </w:r>
    </w:p>
    <w:p>
      <w:r>
        <w:rPr>
          <w:rFonts w:ascii="Consolas" w:hAnsi="Consolas"/>
          <w:sz w:val="18"/>
        </w:rPr>
        <w:t>NC_082675.1     52134837   .....                                                         52134841</w:t>
      </w:r>
    </w:p>
    <w:p>
      <w:r>
        <w:rPr>
          <w:rFonts w:ascii="Consolas" w:hAnsi="Consolas"/>
          <w:sz w:val="18"/>
        </w:rPr>
        <w:t>NC_082675.1     53186572   .....                                                         53186568</w:t>
      </w:r>
    </w:p>
    <w:p>
      <w:r>
        <w:rPr>
          <w:rFonts w:ascii="Consolas" w:hAnsi="Consolas"/>
          <w:sz w:val="18"/>
        </w:rPr>
        <w:t>NC_082675.1     53686820   ....                                                          53686823</w:t>
      </w:r>
    </w:p>
    <w:p>
      <w:r>
        <w:rPr>
          <w:rFonts w:ascii="Consolas" w:hAnsi="Consolas"/>
          <w:sz w:val="18"/>
        </w:rPr>
        <w:t>NC_082675.1     53778550   .....                                                         53778546</w:t>
      </w:r>
    </w:p>
    <w:p>
      <w:r>
        <w:rPr>
          <w:rFonts w:ascii="Consolas" w:hAnsi="Consolas"/>
          <w:sz w:val="18"/>
        </w:rPr>
        <w:t>NC_082675.1     55256175   .....                                                         55256171</w:t>
      </w:r>
    </w:p>
    <w:p>
      <w:r>
        <w:rPr>
          <w:rFonts w:ascii="Consolas" w:hAnsi="Consolas"/>
          <w:sz w:val="18"/>
        </w:rPr>
        <w:t>NC_082675.1     55391675   .....                                                         55391671</w:t>
      </w:r>
    </w:p>
    <w:p>
      <w:r>
        <w:rPr>
          <w:rFonts w:ascii="Consolas" w:hAnsi="Consolas"/>
          <w:sz w:val="18"/>
        </w:rPr>
        <w:t>NC_082675.1     55701723   .....                                                         55701719</w:t>
      </w:r>
    </w:p>
    <w:p>
      <w:r>
        <w:rPr>
          <w:rFonts w:ascii="Consolas" w:hAnsi="Consolas"/>
          <w:sz w:val="18"/>
        </w:rPr>
        <w:t>NC_082675.1     55907924   .....                                                         55907928</w:t>
      </w:r>
    </w:p>
    <w:p>
      <w:r>
        <w:rPr>
          <w:rFonts w:ascii="Consolas" w:hAnsi="Consolas"/>
          <w:sz w:val="18"/>
        </w:rPr>
        <w:t>NC_082675.1     56059701   .....                                                         56059697</w:t>
      </w:r>
    </w:p>
    <w:p>
      <w:r>
        <w:rPr>
          <w:rFonts w:ascii="Consolas" w:hAnsi="Consolas"/>
          <w:sz w:val="18"/>
        </w:rPr>
        <w:t>NC_082675.1     56564498   .....                                                         56564502</w:t>
      </w:r>
    </w:p>
    <w:p>
      <w:r>
        <w:rPr>
          <w:rFonts w:ascii="Consolas" w:hAnsi="Consolas"/>
          <w:sz w:val="18"/>
        </w:rPr>
        <w:t>NC_082675.1     57132153   ....                                                          57132150</w:t>
      </w:r>
    </w:p>
    <w:p>
      <w:r>
        <w:rPr>
          <w:rFonts w:ascii="Consolas" w:hAnsi="Consolas"/>
          <w:sz w:val="18"/>
        </w:rPr>
        <w:t>NC_082675.1     58752841   .....                                                         58752837</w:t>
      </w:r>
    </w:p>
    <w:p>
      <w:r>
        <w:rPr>
          <w:rFonts w:ascii="Consolas" w:hAnsi="Consolas"/>
          <w:sz w:val="18"/>
        </w:rPr>
        <w:t>NC_082675.1     59089270   ....                                                          59089273</w:t>
      </w:r>
    </w:p>
    <w:p>
      <w:r>
        <w:rPr>
          <w:rFonts w:ascii="Consolas" w:hAnsi="Consolas"/>
          <w:sz w:val="18"/>
        </w:rPr>
        <w:t>NC_082675.1     59668243   ....                                                          59668240</w:t>
      </w:r>
    </w:p>
    <w:p>
      <w:r>
        <w:rPr>
          <w:rFonts w:ascii="Consolas" w:hAnsi="Consolas"/>
          <w:sz w:val="18"/>
        </w:rPr>
        <w:t>NC_082675.1     59729182   .....                                                         59729178</w:t>
      </w:r>
    </w:p>
    <w:p>
      <w:r>
        <w:rPr>
          <w:rFonts w:ascii="Consolas" w:hAnsi="Consolas"/>
          <w:sz w:val="18"/>
        </w:rPr>
        <w:t>NC_082675.1     59824478   ....                                                          59824481</w:t>
      </w:r>
    </w:p>
    <w:p>
      <w:r>
        <w:rPr>
          <w:rFonts w:ascii="Consolas" w:hAnsi="Consolas"/>
          <w:sz w:val="18"/>
        </w:rPr>
        <w:t>NC_082675.1     59872235   .....                                                         59872239</w:t>
      </w:r>
    </w:p>
    <w:p>
      <w:r>
        <w:rPr>
          <w:rFonts w:ascii="Consolas" w:hAnsi="Consolas"/>
          <w:sz w:val="18"/>
        </w:rPr>
        <w:t>NC_082675.1     63169564   ....                                                          63169561</w:t>
      </w:r>
    </w:p>
    <w:p>
      <w:r>
        <w:rPr>
          <w:rFonts w:ascii="Consolas" w:hAnsi="Consolas"/>
          <w:sz w:val="18"/>
        </w:rPr>
        <w:t>NC_082675.1     63784542   .....                                                         63784538</w:t>
      </w:r>
    </w:p>
    <w:p>
      <w:r>
        <w:rPr>
          <w:rFonts w:ascii="Consolas" w:hAnsi="Consolas"/>
          <w:sz w:val="18"/>
        </w:rPr>
        <w:t>NC_082675.1     64239982   ......                                                        64239977</w:t>
      </w:r>
    </w:p>
    <w:p>
      <w:r>
        <w:rPr>
          <w:rFonts w:ascii="Consolas" w:hAnsi="Consolas"/>
          <w:sz w:val="18"/>
        </w:rPr>
        <w:t>NC_082675.1     64348397   .....                                                         64348393</w:t>
      </w:r>
    </w:p>
    <w:p>
      <w:r>
        <w:rPr>
          <w:rFonts w:ascii="Consolas" w:hAnsi="Consolas"/>
          <w:sz w:val="18"/>
        </w:rPr>
        <w:t>NC_082675.1     64714590   .....                                                         64714586</w:t>
      </w:r>
    </w:p>
    <w:p>
      <w:r>
        <w:rPr>
          <w:rFonts w:ascii="Consolas" w:hAnsi="Consolas"/>
          <w:sz w:val="18"/>
        </w:rPr>
        <w:t>NC_082675.1     64748914   ....                                                          64748917</w:t>
      </w:r>
    </w:p>
    <w:p>
      <w:r>
        <w:rPr>
          <w:rFonts w:ascii="Consolas" w:hAnsi="Consolas"/>
          <w:sz w:val="18"/>
        </w:rPr>
        <w:t>NC_082675.1     65082572   ....                                                          65082569</w:t>
      </w:r>
    </w:p>
    <w:p>
      <w:r>
        <w:rPr>
          <w:rFonts w:ascii="Consolas" w:hAnsi="Consolas"/>
          <w:sz w:val="18"/>
        </w:rPr>
        <w:t>NC_082675.1     65089339   .....                                                         65089335</w:t>
      </w:r>
    </w:p>
    <w:p>
      <w:r>
        <w:rPr>
          <w:rFonts w:ascii="Consolas" w:hAnsi="Consolas"/>
          <w:sz w:val="18"/>
        </w:rPr>
        <w:t>NC_082675.1     65980077   .                                                             65980077</w:t>
      </w:r>
    </w:p>
    <w:p>
      <w:r>
        <w:rPr>
          <w:rFonts w:ascii="Consolas" w:hAnsi="Consolas"/>
          <w:sz w:val="18"/>
        </w:rPr>
        <w:t>NC_082675.1     66329795   .....                                                         66329791</w:t>
      </w:r>
    </w:p>
    <w:p>
      <w:r>
        <w:rPr>
          <w:rFonts w:ascii="Consolas" w:hAnsi="Consolas"/>
          <w:sz w:val="18"/>
        </w:rPr>
        <w:t>NC_082675.1     66338157   ....                                                          66338160</w:t>
      </w:r>
    </w:p>
    <w:p>
      <w:r>
        <w:rPr>
          <w:rFonts w:ascii="Consolas" w:hAnsi="Consolas"/>
          <w:sz w:val="18"/>
        </w:rPr>
        <w:t>NC_082675.1     66391523   ....                                                          66391526</w:t>
      </w:r>
    </w:p>
    <w:p>
      <w:r>
        <w:rPr>
          <w:rFonts w:ascii="Consolas" w:hAnsi="Consolas"/>
          <w:sz w:val="18"/>
        </w:rPr>
        <w:t>NC_082675.1     66548270   .....                                                         66548266</w:t>
      </w:r>
    </w:p>
    <w:p>
      <w:r>
        <w:rPr>
          <w:rFonts w:ascii="Consolas" w:hAnsi="Consolas"/>
          <w:sz w:val="18"/>
        </w:rPr>
        <w:t>NC_082675.1     67646011   ....                                                          67646014</w:t>
      </w:r>
    </w:p>
    <w:p>
      <w:r>
        <w:rPr>
          <w:rFonts w:ascii="Consolas" w:hAnsi="Consolas"/>
          <w:sz w:val="18"/>
        </w:rPr>
        <w:t>NC_082675.1     67918367   ....                                                          67918364</w:t>
      </w:r>
    </w:p>
    <w:p>
      <w:r>
        <w:rPr>
          <w:rFonts w:ascii="Consolas" w:hAnsi="Consolas"/>
          <w:sz w:val="18"/>
        </w:rPr>
        <w:t>NC_082675.1     68045826   .....                                                         68045822</w:t>
      </w:r>
    </w:p>
    <w:p>
      <w:r>
        <w:rPr>
          <w:rFonts w:ascii="Consolas" w:hAnsi="Consolas"/>
          <w:sz w:val="18"/>
        </w:rPr>
        <w:t>NC_082675.1     68980196   .....                                                         68980200</w:t>
      </w:r>
    </w:p>
    <w:p>
      <w:r>
        <w:rPr>
          <w:rFonts w:ascii="Consolas" w:hAnsi="Consolas"/>
          <w:sz w:val="18"/>
        </w:rPr>
        <w:t>NC_082675.1     69597142   .....                                                         69597138</w:t>
      </w:r>
    </w:p>
    <w:p>
      <w:r>
        <w:rPr>
          <w:rFonts w:ascii="Consolas" w:hAnsi="Consolas"/>
          <w:sz w:val="18"/>
        </w:rPr>
        <w:t>NC_082675.1     70120999   ....                                                          70120996</w:t>
      </w:r>
    </w:p>
    <w:p>
      <w:r>
        <w:rPr>
          <w:rFonts w:ascii="Consolas" w:hAnsi="Consolas"/>
          <w:sz w:val="18"/>
        </w:rPr>
        <w:t>NC_082675.1     70535101   .....                                                         70535105</w:t>
      </w:r>
    </w:p>
    <w:p>
      <w:r>
        <w:rPr>
          <w:rFonts w:ascii="Consolas" w:hAnsi="Consolas"/>
          <w:sz w:val="18"/>
        </w:rPr>
        <w:t>NC_082675.1     70978481   .....                                                         70978477</w:t>
      </w:r>
    </w:p>
    <w:p>
      <w:r>
        <w:rPr>
          <w:rFonts w:ascii="Consolas" w:hAnsi="Consolas"/>
          <w:sz w:val="18"/>
        </w:rPr>
        <w:t>NC_082675.1     71514871   .......                                                       71514877</w:t>
      </w:r>
    </w:p>
    <w:p>
      <w:r>
        <w:rPr>
          <w:rFonts w:ascii="Consolas" w:hAnsi="Consolas"/>
          <w:sz w:val="18"/>
        </w:rPr>
        <w:t>NC_082675.1     71829050   ....                                                          71829053</w:t>
      </w:r>
    </w:p>
    <w:p>
      <w:r>
        <w:rPr>
          <w:rFonts w:ascii="Consolas" w:hAnsi="Consolas"/>
          <w:sz w:val="18"/>
        </w:rPr>
        <w:t>NC_082675.1     71992362   ....                                                          71992365</w:t>
      </w:r>
    </w:p>
    <w:p>
      <w:r>
        <w:rPr>
          <w:rFonts w:ascii="Consolas" w:hAnsi="Consolas"/>
          <w:sz w:val="18"/>
        </w:rPr>
        <w:t>NC_082675.1     72022887   .....                                                         72022891</w:t>
      </w:r>
    </w:p>
    <w:p>
      <w:r>
        <w:rPr>
          <w:rFonts w:ascii="Consolas" w:hAnsi="Consolas"/>
          <w:sz w:val="18"/>
        </w:rPr>
        <w:t>NC_082675.1     72041420   ....                                                          72041423</w:t>
      </w:r>
    </w:p>
    <w:p>
      <w:r>
        <w:rPr>
          <w:rFonts w:ascii="Consolas" w:hAnsi="Consolas"/>
          <w:sz w:val="18"/>
        </w:rPr>
        <w:t>NC_082675.1     72126174   .....                                                         72126178</w:t>
      </w:r>
    </w:p>
    <w:p>
      <w:r>
        <w:rPr>
          <w:rFonts w:ascii="Consolas" w:hAnsi="Consolas"/>
          <w:sz w:val="18"/>
        </w:rPr>
        <w:t>NC_082675.1     72403594   .....                                                         72403598</w:t>
      </w:r>
    </w:p>
    <w:p>
      <w:r>
        <w:rPr>
          <w:rFonts w:ascii="Consolas" w:hAnsi="Consolas"/>
          <w:sz w:val="18"/>
        </w:rPr>
        <w:t>NC_082675.1     72550176   .....                                                         72550180</w:t>
      </w:r>
    </w:p>
    <w:p>
      <w:r>
        <w:rPr>
          <w:rFonts w:ascii="Consolas" w:hAnsi="Consolas"/>
          <w:sz w:val="18"/>
        </w:rPr>
        <w:t>NC_082675.1     72834403   .....                                                         72834399</w:t>
      </w:r>
    </w:p>
    <w:p>
      <w:r>
        <w:rPr>
          <w:rFonts w:ascii="Consolas" w:hAnsi="Consolas"/>
          <w:sz w:val="18"/>
        </w:rPr>
        <w:t>NC_082675.1     73030108   .....                                                         73030112</w:t>
      </w:r>
    </w:p>
    <w:p>
      <w:r>
        <w:rPr>
          <w:rFonts w:ascii="Consolas" w:hAnsi="Consolas"/>
          <w:sz w:val="18"/>
        </w:rPr>
        <w:t>NC_082675.1     73168499   .....                                                         73168503</w:t>
      </w:r>
    </w:p>
    <w:p>
      <w:r>
        <w:rPr>
          <w:rFonts w:ascii="Consolas" w:hAnsi="Consolas"/>
          <w:sz w:val="18"/>
        </w:rPr>
        <w:t>NC_082675.1     73786818   .....                                                         73786814</w:t>
      </w:r>
    </w:p>
    <w:p>
      <w:r>
        <w:rPr>
          <w:rFonts w:ascii="Consolas" w:hAnsi="Consolas"/>
          <w:sz w:val="18"/>
        </w:rPr>
        <w:t>NC_082675.1     74089351   ......                                                        74089346</w:t>
      </w:r>
    </w:p>
    <w:p>
      <w:r>
        <w:rPr>
          <w:rFonts w:ascii="Consolas" w:hAnsi="Consolas"/>
          <w:sz w:val="18"/>
        </w:rPr>
        <w:t>NC_082675.1     74630680   .....                                                         74630684</w:t>
      </w:r>
    </w:p>
    <w:p>
      <w:r>
        <w:rPr>
          <w:rFonts w:ascii="Consolas" w:hAnsi="Consolas"/>
          <w:sz w:val="18"/>
        </w:rPr>
        <w:t>NC_082675.1     74996682   .....                                                         74996678</w:t>
      </w:r>
    </w:p>
    <w:p>
      <w:r>
        <w:rPr>
          <w:rFonts w:ascii="Consolas" w:hAnsi="Consolas"/>
          <w:sz w:val="18"/>
        </w:rPr>
        <w:t>NC_082675.1     75383963   .....                                                         75383959</w:t>
      </w:r>
    </w:p>
    <w:p>
      <w:r>
        <w:rPr>
          <w:rFonts w:ascii="Consolas" w:hAnsi="Consolas"/>
          <w:sz w:val="18"/>
        </w:rPr>
        <w:t>NC_082675.1     76332803   .....                                                         76332807</w:t>
      </w:r>
    </w:p>
    <w:p>
      <w:r>
        <w:rPr>
          <w:rFonts w:ascii="Consolas" w:hAnsi="Consolas"/>
          <w:sz w:val="18"/>
        </w:rPr>
        <w:t>NC_082675.1     76749267   ....                                                          76749264</w:t>
      </w:r>
    </w:p>
    <w:p>
      <w:r>
        <w:rPr>
          <w:rFonts w:ascii="Consolas" w:hAnsi="Consolas"/>
          <w:sz w:val="18"/>
        </w:rPr>
        <w:t>NC_082675.1     77621934   ....                                                          77621937</w:t>
      </w:r>
    </w:p>
    <w:p>
      <w:r>
        <w:rPr>
          <w:rFonts w:ascii="Consolas" w:hAnsi="Consolas"/>
          <w:sz w:val="18"/>
        </w:rPr>
        <w:t>NC_082675.1     77747673   .....                                                         77747677</w:t>
      </w:r>
    </w:p>
    <w:p>
      <w:r>
        <w:rPr>
          <w:rFonts w:ascii="Consolas" w:hAnsi="Consolas"/>
          <w:sz w:val="18"/>
        </w:rPr>
        <w:t>NC_082675.1     77913763   ......                                                        77913768</w:t>
      </w:r>
    </w:p>
    <w:p>
      <w:r>
        <w:rPr>
          <w:rFonts w:ascii="Consolas" w:hAnsi="Consolas"/>
          <w:sz w:val="18"/>
        </w:rPr>
        <w:t>NC_082675.1     78472979   ....                                                          78472982</w:t>
      </w:r>
    </w:p>
    <w:p>
      <w:r>
        <w:rPr>
          <w:rFonts w:ascii="Consolas" w:hAnsi="Consolas"/>
          <w:sz w:val="18"/>
        </w:rPr>
        <w:t>NC_082675.1     78497836   .....                                                         78497832</w:t>
      </w:r>
    </w:p>
    <w:p>
      <w:r>
        <w:rPr>
          <w:rFonts w:ascii="Consolas" w:hAnsi="Consolas"/>
          <w:sz w:val="18"/>
        </w:rPr>
        <w:t>NC_082675.1     79780125   .....                                                         79780129</w:t>
      </w:r>
    </w:p>
    <w:p>
      <w:r>
        <w:rPr>
          <w:rFonts w:ascii="Consolas" w:hAnsi="Consolas"/>
          <w:sz w:val="18"/>
        </w:rPr>
        <w:t>NC_082675.1     80631987   .....                                                         80631983</w:t>
      </w:r>
    </w:p>
    <w:p>
      <w:r>
        <w:rPr>
          <w:rFonts w:ascii="Consolas" w:hAnsi="Consolas"/>
          <w:sz w:val="18"/>
        </w:rPr>
        <w:t>NC_082675.1     80745439   .....                                                         80745435</w:t>
      </w:r>
    </w:p>
    <w:p>
      <w:r>
        <w:rPr>
          <w:rFonts w:ascii="Consolas" w:hAnsi="Consolas"/>
          <w:sz w:val="18"/>
        </w:rPr>
        <w:t>NC_082675.1     81226927   .....                                                         81226931</w:t>
      </w:r>
    </w:p>
    <w:p>
      <w:r>
        <w:rPr>
          <w:rFonts w:ascii="Consolas" w:hAnsi="Consolas"/>
          <w:sz w:val="18"/>
        </w:rPr>
        <w:t>NC_082675.1     81572735   .....                                                         81572739</w:t>
      </w:r>
    </w:p>
    <w:p>
      <w:r>
        <w:rPr>
          <w:rFonts w:ascii="Consolas" w:hAnsi="Consolas"/>
          <w:sz w:val="18"/>
        </w:rPr>
        <w:t>NC_082675.1     82523920   .....                                                         82523916</w:t>
      </w:r>
    </w:p>
    <w:p>
      <w:r>
        <w:rPr>
          <w:rFonts w:ascii="Consolas" w:hAnsi="Consolas"/>
          <w:sz w:val="18"/>
        </w:rPr>
        <w:t>NC_082675.1     82813287   .....                                                         82813283</w:t>
      </w:r>
    </w:p>
    <w:p>
      <w:r>
        <w:rPr>
          <w:rFonts w:ascii="Consolas" w:hAnsi="Consolas"/>
          <w:sz w:val="18"/>
        </w:rPr>
        <w:t>NC_082675.1     83397802   .....                                                         83397806</w:t>
      </w:r>
    </w:p>
    <w:p>
      <w:r>
        <w:rPr>
          <w:rFonts w:ascii="Consolas" w:hAnsi="Consolas"/>
          <w:sz w:val="18"/>
        </w:rPr>
        <w:t>NC_082675.1     83616401   ......                                                        83616406</w:t>
      </w:r>
    </w:p>
    <w:p>
      <w:r>
        <w:rPr>
          <w:rFonts w:ascii="Consolas" w:hAnsi="Consolas"/>
          <w:sz w:val="18"/>
        </w:rPr>
        <w:t>NC_082675.1     83688941   .....                                                         83688937</w:t>
      </w:r>
    </w:p>
    <w:p>
      <w:r>
        <w:rPr>
          <w:rFonts w:ascii="Consolas" w:hAnsi="Consolas"/>
          <w:sz w:val="18"/>
        </w:rPr>
        <w:t>NC_082675.1     83892145   .....                                                         83892141</w:t>
      </w:r>
    </w:p>
    <w:p>
      <w:r>
        <w:rPr>
          <w:rFonts w:ascii="Consolas" w:hAnsi="Consolas"/>
          <w:sz w:val="18"/>
        </w:rPr>
        <w:t>NC_082675.1     85632591   ......                                                        85632596</w:t>
      </w:r>
    </w:p>
    <w:p>
      <w:r>
        <w:rPr>
          <w:rFonts w:ascii="Consolas" w:hAnsi="Consolas"/>
          <w:sz w:val="18"/>
        </w:rPr>
        <w:t>NC_082675.1     86177095   ....                                                          86177092</w:t>
      </w:r>
    </w:p>
    <w:p>
      <w:r>
        <w:rPr>
          <w:rFonts w:ascii="Consolas" w:hAnsi="Consolas"/>
          <w:sz w:val="18"/>
        </w:rPr>
        <w:t>NC_082675.1     86428607   .....                                                         86428611</w:t>
      </w:r>
    </w:p>
    <w:p>
      <w:r>
        <w:rPr>
          <w:rFonts w:ascii="Consolas" w:hAnsi="Consolas"/>
          <w:sz w:val="18"/>
        </w:rPr>
        <w:t>NC_082675.1     86915758   .....                                                         86915754</w:t>
      </w:r>
    </w:p>
    <w:p>
      <w:r>
        <w:rPr>
          <w:rFonts w:ascii="Consolas" w:hAnsi="Consolas"/>
          <w:sz w:val="18"/>
        </w:rPr>
        <w:t>NC_082675.1     87193052   ....                                                          87193049</w:t>
      </w:r>
    </w:p>
    <w:p>
      <w:r>
        <w:rPr>
          <w:rFonts w:ascii="Consolas" w:hAnsi="Consolas"/>
          <w:sz w:val="18"/>
        </w:rPr>
        <w:t>NC_082675.1     87702865   ....                                                          87702862</w:t>
      </w:r>
    </w:p>
    <w:p>
      <w:r>
        <w:rPr>
          <w:rFonts w:ascii="Consolas" w:hAnsi="Consolas"/>
          <w:sz w:val="18"/>
        </w:rPr>
        <w:t>NC_082675.1     87805573   ....                                                          87805570</w:t>
      </w:r>
    </w:p>
    <w:p>
      <w:r>
        <w:rPr>
          <w:rFonts w:ascii="Consolas" w:hAnsi="Consolas"/>
          <w:sz w:val="18"/>
        </w:rPr>
        <w:t>NC_082675.1     88077574   .....                                                         88077578</w:t>
      </w:r>
    </w:p>
    <w:p>
      <w:r>
        <w:rPr>
          <w:rFonts w:ascii="Consolas" w:hAnsi="Consolas"/>
          <w:sz w:val="18"/>
        </w:rPr>
        <w:t>NC_082675.1     89302134   .....                                                         89302130</w:t>
      </w:r>
    </w:p>
    <w:p>
      <w:r>
        <w:rPr>
          <w:rFonts w:ascii="Consolas" w:hAnsi="Consolas"/>
          <w:sz w:val="18"/>
        </w:rPr>
        <w:t>NC_082674.1     38111357   .A..A.........                                                38111344</w:t>
      </w:r>
    </w:p>
    <w:p>
      <w:r>
        <w:rPr>
          <w:rFonts w:ascii="Consolas" w:hAnsi="Consolas"/>
          <w:sz w:val="18"/>
        </w:rPr>
        <w:t>NC_082674.1     74021739   .A..A.......                                                  74021750</w:t>
      </w:r>
    </w:p>
    <w:p>
      <w:r>
        <w:rPr>
          <w:rFonts w:ascii="Consolas" w:hAnsi="Consolas"/>
          <w:sz w:val="18"/>
        </w:rPr>
        <w:t>NC_082674.1     70413827   ......T....                                                   70413837</w:t>
      </w:r>
    </w:p>
    <w:p>
      <w:r>
        <w:rPr>
          <w:rFonts w:ascii="Consolas" w:hAnsi="Consolas"/>
          <w:sz w:val="18"/>
        </w:rPr>
        <w:t>NC_082674.1     20892109   ..........                                                    20892100</w:t>
      </w:r>
    </w:p>
    <w:p>
      <w:r>
        <w:rPr>
          <w:rFonts w:ascii="Consolas" w:hAnsi="Consolas"/>
          <w:sz w:val="18"/>
        </w:rPr>
        <w:t>NC_082674.1     75670123   ..........                                                    75670132</w:t>
      </w:r>
    </w:p>
    <w:p>
      <w:r>
        <w:rPr>
          <w:rFonts w:ascii="Consolas" w:hAnsi="Consolas"/>
          <w:sz w:val="18"/>
        </w:rPr>
        <w:t>NC_082674.1     51403538   ..C......                                                     51403530</w:t>
      </w:r>
    </w:p>
    <w:p>
      <w:r>
        <w:rPr>
          <w:rFonts w:ascii="Consolas" w:hAnsi="Consolas"/>
          <w:sz w:val="18"/>
        </w:rPr>
        <w:t>NC_082674.1     60258571   ...C.....                                                     60258579</w:t>
      </w:r>
    </w:p>
    <w:p>
      <w:r>
        <w:rPr>
          <w:rFonts w:ascii="Consolas" w:hAnsi="Consolas"/>
          <w:sz w:val="18"/>
        </w:rPr>
        <w:t>NC_082674.1     74675288   .........                                                     74675296</w:t>
      </w:r>
    </w:p>
    <w:p>
      <w:r>
        <w:rPr>
          <w:rFonts w:ascii="Consolas" w:hAnsi="Consolas"/>
          <w:sz w:val="18"/>
        </w:rPr>
        <w:t>NC_082674.1     5747418    .A.......                                                     5747410</w:t>
      </w:r>
    </w:p>
    <w:p>
      <w:r>
        <w:rPr>
          <w:rFonts w:ascii="Consolas" w:hAnsi="Consolas"/>
          <w:sz w:val="18"/>
        </w:rPr>
        <w:t>NC_082674.1     13058552   .A.......                                                     13058560</w:t>
      </w:r>
    </w:p>
    <w:p>
      <w:r>
        <w:rPr>
          <w:rFonts w:ascii="Consolas" w:hAnsi="Consolas"/>
          <w:sz w:val="18"/>
        </w:rPr>
        <w:t>NC_082674.1     22102636   .A.......                                                     22102644</w:t>
      </w:r>
    </w:p>
    <w:p>
      <w:r>
        <w:rPr>
          <w:rFonts w:ascii="Consolas" w:hAnsi="Consolas"/>
          <w:sz w:val="18"/>
        </w:rPr>
        <w:t>NC_082674.1     25875130   ...T.....                                                     25875138</w:t>
      </w:r>
    </w:p>
    <w:p>
      <w:r>
        <w:rPr>
          <w:rFonts w:ascii="Consolas" w:hAnsi="Consolas"/>
          <w:sz w:val="18"/>
        </w:rPr>
        <w:t>NC_082674.1     52932662   ........                                                      52932655</w:t>
      </w:r>
    </w:p>
    <w:p>
      <w:r>
        <w:rPr>
          <w:rFonts w:ascii="Consolas" w:hAnsi="Consolas"/>
          <w:sz w:val="18"/>
        </w:rPr>
        <w:t>NC_082674.1     57467126   ...C....                                                      57467119</w:t>
      </w:r>
    </w:p>
    <w:p>
      <w:r>
        <w:rPr>
          <w:rFonts w:ascii="Consolas" w:hAnsi="Consolas"/>
          <w:sz w:val="18"/>
        </w:rPr>
        <w:t>NC_082674.1     63133949   ....C....                                                     63133941</w:t>
      </w:r>
    </w:p>
    <w:p>
      <w:r>
        <w:rPr>
          <w:rFonts w:ascii="Consolas" w:hAnsi="Consolas"/>
          <w:sz w:val="18"/>
        </w:rPr>
        <w:t>NC_082674.1     27679717   ........                                                      27679724</w:t>
      </w:r>
    </w:p>
    <w:p>
      <w:r>
        <w:rPr>
          <w:rFonts w:ascii="Consolas" w:hAnsi="Consolas"/>
          <w:sz w:val="18"/>
        </w:rPr>
        <w:t>NC_082674.1     29840680   ........                                                      29840673</w:t>
      </w:r>
    </w:p>
    <w:p>
      <w:r>
        <w:rPr>
          <w:rFonts w:ascii="Consolas" w:hAnsi="Consolas"/>
          <w:sz w:val="18"/>
        </w:rPr>
        <w:t>NC_082674.1     33607638   ........                                                      33607645</w:t>
      </w:r>
    </w:p>
    <w:p>
      <w:r>
        <w:rPr>
          <w:rFonts w:ascii="Consolas" w:hAnsi="Consolas"/>
          <w:sz w:val="18"/>
        </w:rPr>
        <w:t>NC_082674.1     35450988   ........                                                      35450995</w:t>
      </w:r>
    </w:p>
    <w:p>
      <w:r>
        <w:rPr>
          <w:rFonts w:ascii="Consolas" w:hAnsi="Consolas"/>
          <w:sz w:val="18"/>
        </w:rPr>
        <w:t>NC_082674.1     37289747   ........                                                      37289754</w:t>
      </w:r>
    </w:p>
    <w:p>
      <w:r>
        <w:rPr>
          <w:rFonts w:ascii="Consolas" w:hAnsi="Consolas"/>
          <w:sz w:val="18"/>
        </w:rPr>
        <w:t>NC_082674.1     45258483   ........                                                      45258476</w:t>
      </w:r>
    </w:p>
    <w:p>
      <w:r>
        <w:rPr>
          <w:rFonts w:ascii="Consolas" w:hAnsi="Consolas"/>
          <w:sz w:val="18"/>
        </w:rPr>
        <w:t>NC_082674.1     58403647   ........                                                      58403640</w:t>
      </w:r>
    </w:p>
    <w:p>
      <w:r>
        <w:rPr>
          <w:rFonts w:ascii="Consolas" w:hAnsi="Consolas"/>
          <w:sz w:val="18"/>
        </w:rPr>
        <w:t>NC_082674.1     60218988   ........                                                      60218995</w:t>
      </w:r>
    </w:p>
    <w:p>
      <w:r>
        <w:rPr>
          <w:rFonts w:ascii="Consolas" w:hAnsi="Consolas"/>
          <w:sz w:val="18"/>
        </w:rPr>
        <w:t>NC_082674.1     74753036   ........                                                      74753029</w:t>
      </w:r>
    </w:p>
    <w:p>
      <w:r>
        <w:rPr>
          <w:rFonts w:ascii="Consolas" w:hAnsi="Consolas"/>
          <w:sz w:val="18"/>
        </w:rPr>
        <w:t>NC_082674.1     5365782    .......                                                       5365776</w:t>
      </w:r>
    </w:p>
    <w:p>
      <w:r>
        <w:rPr>
          <w:rFonts w:ascii="Consolas" w:hAnsi="Consolas"/>
          <w:sz w:val="18"/>
        </w:rPr>
        <w:t>NC_082674.1     6274210    .......                                                       6274216</w:t>
      </w:r>
    </w:p>
    <w:p>
      <w:r>
        <w:rPr>
          <w:rFonts w:ascii="Consolas" w:hAnsi="Consolas"/>
          <w:sz w:val="18"/>
        </w:rPr>
        <w:t>NC_082674.1     19280522   .......                                                       19280516</w:t>
      </w:r>
    </w:p>
    <w:p>
      <w:r>
        <w:rPr>
          <w:rFonts w:ascii="Consolas" w:hAnsi="Consolas"/>
          <w:sz w:val="18"/>
        </w:rPr>
        <w:t>NC_082674.1     20217251   ......                                                        20217256</w:t>
      </w:r>
    </w:p>
    <w:p>
      <w:r>
        <w:rPr>
          <w:rFonts w:ascii="Consolas" w:hAnsi="Consolas"/>
          <w:sz w:val="18"/>
        </w:rPr>
        <w:t>NC_082674.1     26817223   .......                                                       26817217</w:t>
      </w:r>
    </w:p>
    <w:p>
      <w:r>
        <w:rPr>
          <w:rFonts w:ascii="Consolas" w:hAnsi="Consolas"/>
          <w:sz w:val="18"/>
        </w:rPr>
        <w:t>NC_082674.1     32174207   .......                                                       32174213</w:t>
      </w:r>
    </w:p>
    <w:p>
      <w:r>
        <w:rPr>
          <w:rFonts w:ascii="Consolas" w:hAnsi="Consolas"/>
          <w:sz w:val="18"/>
        </w:rPr>
        <w:t>NC_082674.1     36753282   .......                                                       36753288</w:t>
      </w:r>
    </w:p>
    <w:p>
      <w:r>
        <w:rPr>
          <w:rFonts w:ascii="Consolas" w:hAnsi="Consolas"/>
          <w:sz w:val="18"/>
        </w:rPr>
        <w:t>NC_082674.1     41902591   ......                                                        41902596</w:t>
      </w:r>
    </w:p>
    <w:p>
      <w:r>
        <w:rPr>
          <w:rFonts w:ascii="Consolas" w:hAnsi="Consolas"/>
          <w:sz w:val="18"/>
        </w:rPr>
        <w:t>NC_082674.1     43664617   .......                                                       43664611</w:t>
      </w:r>
    </w:p>
    <w:p>
      <w:r>
        <w:rPr>
          <w:rFonts w:ascii="Consolas" w:hAnsi="Consolas"/>
          <w:sz w:val="18"/>
        </w:rPr>
        <w:t>NC_082674.1     47284577   ..                                                            47284578</w:t>
      </w:r>
    </w:p>
    <w:p>
      <w:r>
        <w:rPr>
          <w:rFonts w:ascii="Consolas" w:hAnsi="Consolas"/>
          <w:sz w:val="18"/>
        </w:rPr>
        <w:t>NC_082674.1     65579817   ........                                                      65579810</w:t>
      </w:r>
    </w:p>
    <w:p>
      <w:r>
        <w:rPr>
          <w:rFonts w:ascii="Consolas" w:hAnsi="Consolas"/>
          <w:sz w:val="18"/>
        </w:rPr>
        <w:t>NC_082674.1     83429284   .......                                                       83429290</w:t>
      </w:r>
    </w:p>
    <w:p>
      <w:r>
        <w:rPr>
          <w:rFonts w:ascii="Consolas" w:hAnsi="Consolas"/>
          <w:sz w:val="18"/>
        </w:rPr>
        <w:t>NC_082674.1     7413789    ......                                                        7413794</w:t>
      </w:r>
    </w:p>
    <w:p>
      <w:r>
        <w:rPr>
          <w:rFonts w:ascii="Consolas" w:hAnsi="Consolas"/>
          <w:sz w:val="18"/>
        </w:rPr>
        <w:t>NC_082674.1     9945070    ......                                                        9945075</w:t>
      </w:r>
    </w:p>
    <w:p>
      <w:r>
        <w:rPr>
          <w:rFonts w:ascii="Consolas" w:hAnsi="Consolas"/>
          <w:sz w:val="18"/>
        </w:rPr>
        <w:t>NC_082674.1     14699789   ......                                                        14699794</w:t>
      </w:r>
    </w:p>
    <w:p>
      <w:r>
        <w:rPr>
          <w:rFonts w:ascii="Consolas" w:hAnsi="Consolas"/>
          <w:sz w:val="18"/>
        </w:rPr>
        <w:t>NC_082674.1     16507896   .....                                                         16507900</w:t>
      </w:r>
    </w:p>
    <w:p>
      <w:r>
        <w:rPr>
          <w:rFonts w:ascii="Consolas" w:hAnsi="Consolas"/>
          <w:sz w:val="18"/>
        </w:rPr>
        <w:t>NC_082674.1     16692839   ......                                                        16692844</w:t>
      </w:r>
    </w:p>
    <w:p>
      <w:r>
        <w:rPr>
          <w:rFonts w:ascii="Consolas" w:hAnsi="Consolas"/>
          <w:sz w:val="18"/>
        </w:rPr>
        <w:t>NC_082674.1     17440110   ......                                                        17440105</w:t>
      </w:r>
    </w:p>
    <w:p>
      <w:r>
        <w:rPr>
          <w:rFonts w:ascii="Consolas" w:hAnsi="Consolas"/>
          <w:sz w:val="18"/>
        </w:rPr>
        <w:t>NC_082674.1     17663750   ......                                                        17663755</w:t>
      </w:r>
    </w:p>
    <w:p>
      <w:r>
        <w:rPr>
          <w:rFonts w:ascii="Consolas" w:hAnsi="Consolas"/>
          <w:sz w:val="18"/>
        </w:rPr>
        <w:t>NC_082674.1     19006861   .......                                                       19006855</w:t>
      </w:r>
    </w:p>
    <w:p>
      <w:r>
        <w:rPr>
          <w:rFonts w:ascii="Consolas" w:hAnsi="Consolas"/>
          <w:sz w:val="18"/>
        </w:rPr>
        <w:t>NC_082674.1     20278611   .....                                                         20278607</w:t>
      </w:r>
    </w:p>
    <w:p>
      <w:r>
        <w:rPr>
          <w:rFonts w:ascii="Consolas" w:hAnsi="Consolas"/>
          <w:sz w:val="18"/>
        </w:rPr>
        <w:t>NC_082674.1     20872300   .....                                                         20872304</w:t>
      </w:r>
    </w:p>
    <w:p>
      <w:r>
        <w:rPr>
          <w:rFonts w:ascii="Consolas" w:hAnsi="Consolas"/>
          <w:sz w:val="18"/>
        </w:rPr>
        <w:t>NC_082674.1     23058378   .....                                                         23058382</w:t>
      </w:r>
    </w:p>
    <w:p>
      <w:r>
        <w:rPr>
          <w:rFonts w:ascii="Consolas" w:hAnsi="Consolas"/>
          <w:sz w:val="18"/>
        </w:rPr>
        <w:t>NC_082674.1     23614183   ......                                                        23614178</w:t>
      </w:r>
    </w:p>
    <w:p>
      <w:r>
        <w:rPr>
          <w:rFonts w:ascii="Consolas" w:hAnsi="Consolas"/>
          <w:sz w:val="18"/>
        </w:rPr>
        <w:t>NC_082674.1     24604127   .....                                                         24604123</w:t>
      </w:r>
    </w:p>
    <w:p>
      <w:r>
        <w:rPr>
          <w:rFonts w:ascii="Consolas" w:hAnsi="Consolas"/>
          <w:sz w:val="18"/>
        </w:rPr>
        <w:t>NC_082674.1     28232793   ......                                                        28232798</w:t>
      </w:r>
    </w:p>
    <w:p>
      <w:r>
        <w:rPr>
          <w:rFonts w:ascii="Consolas" w:hAnsi="Consolas"/>
          <w:sz w:val="18"/>
        </w:rPr>
        <w:t>NC_082674.1     29766990   ......                                                        29766985</w:t>
      </w:r>
    </w:p>
    <w:p>
      <w:r>
        <w:rPr>
          <w:rFonts w:ascii="Consolas" w:hAnsi="Consolas"/>
          <w:sz w:val="18"/>
        </w:rPr>
        <w:t>NC_082674.1     32137860   ......                                                        32137865</w:t>
      </w:r>
    </w:p>
    <w:p>
      <w:r>
        <w:rPr>
          <w:rFonts w:ascii="Consolas" w:hAnsi="Consolas"/>
          <w:sz w:val="18"/>
        </w:rPr>
        <w:t>NC_082674.1     32678791   ......                                                        32678796</w:t>
      </w:r>
    </w:p>
    <w:p>
      <w:r>
        <w:rPr>
          <w:rFonts w:ascii="Consolas" w:hAnsi="Consolas"/>
          <w:sz w:val="18"/>
        </w:rPr>
        <w:t>NC_082674.1     32826286   ......                                                        32826291</w:t>
      </w:r>
    </w:p>
    <w:p>
      <w:r>
        <w:rPr>
          <w:rFonts w:ascii="Consolas" w:hAnsi="Consolas"/>
          <w:sz w:val="18"/>
        </w:rPr>
        <w:t>NC_082674.1     33139055   .....                                                         33139051</w:t>
      </w:r>
    </w:p>
    <w:p>
      <w:r>
        <w:rPr>
          <w:rFonts w:ascii="Consolas" w:hAnsi="Consolas"/>
          <w:sz w:val="18"/>
        </w:rPr>
        <w:t>NC_082674.1     33476953   .......                                                       33476947</w:t>
      </w:r>
    </w:p>
    <w:p>
      <w:r>
        <w:rPr>
          <w:rFonts w:ascii="Consolas" w:hAnsi="Consolas"/>
          <w:sz w:val="18"/>
        </w:rPr>
        <w:t>NC_082674.1     35958243   ......                                                        35958248</w:t>
      </w:r>
    </w:p>
    <w:p>
      <w:r>
        <w:rPr>
          <w:rFonts w:ascii="Consolas" w:hAnsi="Consolas"/>
          <w:sz w:val="18"/>
        </w:rPr>
        <w:t>NC_082674.1     37201811   ......                                                        37201816</w:t>
      </w:r>
    </w:p>
    <w:p>
      <w:r>
        <w:rPr>
          <w:rFonts w:ascii="Consolas" w:hAnsi="Consolas"/>
          <w:sz w:val="18"/>
        </w:rPr>
        <w:t>NC_082674.1     38650427   ......                                                        38650422</w:t>
      </w:r>
    </w:p>
    <w:p>
      <w:r>
        <w:rPr>
          <w:rFonts w:ascii="Consolas" w:hAnsi="Consolas"/>
          <w:sz w:val="18"/>
        </w:rPr>
        <w:t>NC_082674.1     38995984   ......                                                        38995989</w:t>
      </w:r>
    </w:p>
    <w:p>
      <w:r>
        <w:rPr>
          <w:rFonts w:ascii="Consolas" w:hAnsi="Consolas"/>
          <w:sz w:val="18"/>
        </w:rPr>
        <w:t>NC_082674.1     39561523   ......                                                        39561528</w:t>
      </w:r>
    </w:p>
    <w:p>
      <w:r>
        <w:rPr>
          <w:rFonts w:ascii="Consolas" w:hAnsi="Consolas"/>
          <w:sz w:val="18"/>
        </w:rPr>
        <w:t>NC_082674.1     39584590   .........                                                     39584598</w:t>
      </w:r>
    </w:p>
    <w:p>
      <w:r>
        <w:rPr>
          <w:rFonts w:ascii="Consolas" w:hAnsi="Consolas"/>
          <w:sz w:val="18"/>
        </w:rPr>
        <w:t>NC_082674.1     42121025   ...                                                           42121027</w:t>
      </w:r>
    </w:p>
    <w:p>
      <w:r>
        <w:rPr>
          <w:rFonts w:ascii="Consolas" w:hAnsi="Consolas"/>
          <w:sz w:val="18"/>
        </w:rPr>
        <w:t>NC_082674.1     42677808   ......                                                        42677813</w:t>
      </w:r>
    </w:p>
    <w:p>
      <w:r>
        <w:rPr>
          <w:rFonts w:ascii="Consolas" w:hAnsi="Consolas"/>
          <w:sz w:val="18"/>
        </w:rPr>
        <w:t>NC_082674.1     42920816   .....                                                         42920820</w:t>
      </w:r>
    </w:p>
    <w:p>
      <w:r>
        <w:rPr>
          <w:rFonts w:ascii="Consolas" w:hAnsi="Consolas"/>
          <w:sz w:val="18"/>
        </w:rPr>
        <w:t>NC_082674.1     43030605   .....                                                         43030601</w:t>
      </w:r>
    </w:p>
    <w:p>
      <w:r>
        <w:rPr>
          <w:rFonts w:ascii="Consolas" w:hAnsi="Consolas"/>
          <w:sz w:val="18"/>
        </w:rPr>
        <w:t>NC_082674.1     45548783   .....                                                         45548779</w:t>
      </w:r>
    </w:p>
    <w:p>
      <w:r>
        <w:rPr>
          <w:rFonts w:ascii="Consolas" w:hAnsi="Consolas"/>
          <w:sz w:val="18"/>
        </w:rPr>
        <w:t>NC_082674.1     48865444   ......                                                        48865439</w:t>
      </w:r>
    </w:p>
    <w:p>
      <w:r>
        <w:rPr>
          <w:rFonts w:ascii="Consolas" w:hAnsi="Consolas"/>
          <w:sz w:val="18"/>
        </w:rPr>
        <w:t>NC_082674.1     48952756   ......                                                        48952761</w:t>
      </w:r>
    </w:p>
    <w:p>
      <w:r>
        <w:rPr>
          <w:rFonts w:ascii="Consolas" w:hAnsi="Consolas"/>
          <w:sz w:val="18"/>
        </w:rPr>
        <w:t>NC_082674.1     49267919   .....                                                         49267923</w:t>
      </w:r>
    </w:p>
    <w:p>
      <w:r>
        <w:rPr>
          <w:rFonts w:ascii="Consolas" w:hAnsi="Consolas"/>
          <w:sz w:val="18"/>
        </w:rPr>
        <w:t>NC_082674.1     49966190   ......                                                        49966185</w:t>
      </w:r>
    </w:p>
    <w:p>
      <w:r>
        <w:rPr>
          <w:rFonts w:ascii="Consolas" w:hAnsi="Consolas"/>
          <w:sz w:val="18"/>
        </w:rPr>
        <w:t>NC_082674.1     50368411   ......                                                        50368416</w:t>
      </w:r>
    </w:p>
    <w:p>
      <w:r>
        <w:rPr>
          <w:rFonts w:ascii="Consolas" w:hAnsi="Consolas"/>
          <w:sz w:val="18"/>
        </w:rPr>
        <w:t>NC_082674.1     51398698   .....                                                         51398694</w:t>
      </w:r>
    </w:p>
    <w:p>
      <w:r>
        <w:rPr>
          <w:rFonts w:ascii="Consolas" w:hAnsi="Consolas"/>
          <w:sz w:val="18"/>
        </w:rPr>
        <w:t>NC_082674.1     52516889   .....                                                         52516893</w:t>
      </w:r>
    </w:p>
    <w:p>
      <w:r>
        <w:rPr>
          <w:rFonts w:ascii="Consolas" w:hAnsi="Consolas"/>
          <w:sz w:val="18"/>
        </w:rPr>
        <w:t>NC_082674.1     56036939   .....                                                         56036943</w:t>
      </w:r>
    </w:p>
    <w:p>
      <w:r>
        <w:rPr>
          <w:rFonts w:ascii="Consolas" w:hAnsi="Consolas"/>
          <w:sz w:val="18"/>
        </w:rPr>
        <w:t>NC_082674.1     58497755   ......                                                        58497750</w:t>
      </w:r>
    </w:p>
    <w:p>
      <w:r>
        <w:rPr>
          <w:rFonts w:ascii="Consolas" w:hAnsi="Consolas"/>
          <w:sz w:val="18"/>
        </w:rPr>
        <w:t>NC_082674.1     59443863   .......                                                       59443869</w:t>
      </w:r>
    </w:p>
    <w:p>
      <w:r>
        <w:rPr>
          <w:rFonts w:ascii="Consolas" w:hAnsi="Consolas"/>
          <w:sz w:val="18"/>
        </w:rPr>
        <w:t>NC_082674.1     59763420   ...                                                           59763422</w:t>
      </w:r>
    </w:p>
    <w:p>
      <w:r>
        <w:rPr>
          <w:rFonts w:ascii="Consolas" w:hAnsi="Consolas"/>
          <w:sz w:val="18"/>
        </w:rPr>
        <w:t>NC_082674.1     60419240   ......                                                        60419245</w:t>
      </w:r>
    </w:p>
    <w:p>
      <w:r>
        <w:rPr>
          <w:rFonts w:ascii="Consolas" w:hAnsi="Consolas"/>
          <w:sz w:val="18"/>
        </w:rPr>
        <w:t>NC_082674.1     60483231   ......                                                        60483226</w:t>
      </w:r>
    </w:p>
    <w:p>
      <w:r>
        <w:rPr>
          <w:rFonts w:ascii="Consolas" w:hAnsi="Consolas"/>
          <w:sz w:val="18"/>
        </w:rPr>
        <w:t>NC_082674.1     64758858   ......                                                        64758863</w:t>
      </w:r>
    </w:p>
    <w:p>
      <w:r>
        <w:rPr>
          <w:rFonts w:ascii="Consolas" w:hAnsi="Consolas"/>
          <w:sz w:val="18"/>
        </w:rPr>
        <w:t>NC_082674.1     65094580   .....                                                         65094584</w:t>
      </w:r>
    </w:p>
    <w:p>
      <w:r>
        <w:rPr>
          <w:rFonts w:ascii="Consolas" w:hAnsi="Consolas"/>
          <w:sz w:val="18"/>
        </w:rPr>
        <w:t>NC_082674.1     65682328   ......                                                        65682333</w:t>
      </w:r>
    </w:p>
    <w:p>
      <w:r>
        <w:rPr>
          <w:rFonts w:ascii="Consolas" w:hAnsi="Consolas"/>
          <w:sz w:val="18"/>
        </w:rPr>
        <w:t>NC_082674.1     70035194   .....                                                         70035190</w:t>
      </w:r>
    </w:p>
    <w:p>
      <w:r>
        <w:rPr>
          <w:rFonts w:ascii="Consolas" w:hAnsi="Consolas"/>
          <w:sz w:val="18"/>
        </w:rPr>
        <w:t>NC_082674.1     70080589   .....                                                         70080585</w:t>
      </w:r>
    </w:p>
    <w:p>
      <w:r>
        <w:rPr>
          <w:rFonts w:ascii="Consolas" w:hAnsi="Consolas"/>
          <w:sz w:val="18"/>
        </w:rPr>
        <w:t>NC_082674.1     70348172   ......                                                        70348167</w:t>
      </w:r>
    </w:p>
    <w:p>
      <w:r>
        <w:rPr>
          <w:rFonts w:ascii="Consolas" w:hAnsi="Consolas"/>
          <w:sz w:val="18"/>
        </w:rPr>
        <w:t>NC_082674.1     70857023   ......                                                        70857028</w:t>
      </w:r>
    </w:p>
    <w:p>
      <w:r>
        <w:rPr>
          <w:rFonts w:ascii="Consolas" w:hAnsi="Consolas"/>
          <w:sz w:val="18"/>
        </w:rPr>
        <w:t>NC_082674.1     75606965   .....                                                         75606969</w:t>
      </w:r>
    </w:p>
    <w:p>
      <w:r>
        <w:rPr>
          <w:rFonts w:ascii="Consolas" w:hAnsi="Consolas"/>
          <w:sz w:val="18"/>
        </w:rPr>
        <w:t>NC_082674.1     75946430   ......                                                        75946435</w:t>
      </w:r>
    </w:p>
    <w:p>
      <w:r>
        <w:rPr>
          <w:rFonts w:ascii="Consolas" w:hAnsi="Consolas"/>
          <w:sz w:val="18"/>
        </w:rPr>
        <w:t>NC_082674.1     76051484   ......                                                        76051489</w:t>
      </w:r>
    </w:p>
    <w:p>
      <w:r>
        <w:rPr>
          <w:rFonts w:ascii="Consolas" w:hAnsi="Consolas"/>
          <w:sz w:val="18"/>
        </w:rPr>
        <w:t>NC_082674.1     76160089   .....                                                         76160085</w:t>
      </w:r>
    </w:p>
    <w:p>
      <w:r>
        <w:rPr>
          <w:rFonts w:ascii="Consolas" w:hAnsi="Consolas"/>
          <w:sz w:val="18"/>
        </w:rPr>
        <w:t>NC_082674.1     77092848   .....                                                         77092852</w:t>
      </w:r>
    </w:p>
    <w:p>
      <w:r>
        <w:rPr>
          <w:rFonts w:ascii="Consolas" w:hAnsi="Consolas"/>
          <w:sz w:val="18"/>
        </w:rPr>
        <w:t>NC_082674.1     78687854   ......                                                        78687859</w:t>
      </w:r>
    </w:p>
    <w:p>
      <w:r>
        <w:rPr>
          <w:rFonts w:ascii="Consolas" w:hAnsi="Consolas"/>
          <w:sz w:val="18"/>
        </w:rPr>
        <w:t>NC_082674.1     79375880   .....                                                         79375884</w:t>
      </w:r>
    </w:p>
    <w:p>
      <w:r>
        <w:rPr>
          <w:rFonts w:ascii="Consolas" w:hAnsi="Consolas"/>
          <w:sz w:val="18"/>
        </w:rPr>
        <w:t>NC_082674.1     80618553   .....                                                         80618549</w:t>
      </w:r>
    </w:p>
    <w:p>
      <w:r>
        <w:rPr>
          <w:rFonts w:ascii="Consolas" w:hAnsi="Consolas"/>
          <w:sz w:val="18"/>
        </w:rPr>
        <w:t>NC_082674.1     81048764   ...                                                           81048766</w:t>
      </w:r>
    </w:p>
    <w:p>
      <w:r>
        <w:rPr>
          <w:rFonts w:ascii="Consolas" w:hAnsi="Consolas"/>
          <w:sz w:val="18"/>
        </w:rPr>
        <w:t>NC_082674.1     81129570   ......                                                        81129575</w:t>
      </w:r>
    </w:p>
    <w:p>
      <w:r>
        <w:rPr>
          <w:rFonts w:ascii="Consolas" w:hAnsi="Consolas"/>
          <w:sz w:val="18"/>
        </w:rPr>
        <w:t>NC_082674.1     85838235   ......                                                        85838230</w:t>
      </w:r>
    </w:p>
    <w:p>
      <w:r>
        <w:rPr>
          <w:rFonts w:ascii="Consolas" w:hAnsi="Consolas"/>
          <w:sz w:val="18"/>
        </w:rPr>
        <w:t>NC_082674.1     87531254   ......                                                        87531249</w:t>
      </w:r>
    </w:p>
    <w:p>
      <w:r>
        <w:rPr>
          <w:rFonts w:ascii="Consolas" w:hAnsi="Consolas"/>
          <w:sz w:val="18"/>
        </w:rPr>
        <w:t>NC_082674.1     87728270   .....                                                         87728266</w:t>
      </w:r>
    </w:p>
    <w:p>
      <w:r>
        <w:rPr>
          <w:rFonts w:ascii="Consolas" w:hAnsi="Consolas"/>
          <w:sz w:val="18"/>
        </w:rPr>
        <w:t>NC_082674.1     724730     ....                                                          724727</w:t>
      </w:r>
    </w:p>
    <w:p>
      <w:r>
        <w:rPr>
          <w:rFonts w:ascii="Consolas" w:hAnsi="Consolas"/>
          <w:sz w:val="18"/>
        </w:rPr>
        <w:t>NC_082674.1     1968766    ....                                                          1968763</w:t>
      </w:r>
    </w:p>
    <w:p>
      <w:r>
        <w:rPr>
          <w:rFonts w:ascii="Consolas" w:hAnsi="Consolas"/>
          <w:sz w:val="18"/>
        </w:rPr>
        <w:t>NC_082674.1     2787295    ....                                                          2787292</w:t>
      </w:r>
    </w:p>
    <w:p>
      <w:r>
        <w:rPr>
          <w:rFonts w:ascii="Consolas" w:hAnsi="Consolas"/>
          <w:sz w:val="18"/>
        </w:rPr>
        <w:t>NC_082674.1     2997921    .....                                                         2997925</w:t>
      </w:r>
    </w:p>
    <w:p>
      <w:r>
        <w:rPr>
          <w:rFonts w:ascii="Consolas" w:hAnsi="Consolas"/>
          <w:sz w:val="18"/>
        </w:rPr>
        <w:t>NC_082674.1     3625119    .....                                                         3625115</w:t>
      </w:r>
    </w:p>
    <w:p>
      <w:r>
        <w:rPr>
          <w:rFonts w:ascii="Consolas" w:hAnsi="Consolas"/>
          <w:sz w:val="18"/>
        </w:rPr>
        <w:t>NC_082674.1     3846927    .....                                                         3846923</w:t>
      </w:r>
    </w:p>
    <w:p>
      <w:r>
        <w:rPr>
          <w:rFonts w:ascii="Consolas" w:hAnsi="Consolas"/>
          <w:sz w:val="18"/>
        </w:rPr>
        <w:t>NC_082674.1     4153604    .                                                             4153604</w:t>
      </w:r>
    </w:p>
    <w:p>
      <w:r>
        <w:rPr>
          <w:rFonts w:ascii="Consolas" w:hAnsi="Consolas"/>
          <w:sz w:val="18"/>
        </w:rPr>
        <w:t>NC_082674.1     4351771    ....                                                          4351768</w:t>
      </w:r>
    </w:p>
    <w:p>
      <w:r>
        <w:rPr>
          <w:rFonts w:ascii="Consolas" w:hAnsi="Consolas"/>
          <w:sz w:val="18"/>
        </w:rPr>
        <w:t>NC_082674.1     5197807    ....                                                          5197810</w:t>
      </w:r>
    </w:p>
    <w:p>
      <w:r>
        <w:rPr>
          <w:rFonts w:ascii="Consolas" w:hAnsi="Consolas"/>
          <w:sz w:val="18"/>
        </w:rPr>
        <w:t>NC_082674.1     6332068    .....                                                         6332072</w:t>
      </w:r>
    </w:p>
    <w:p>
      <w:r>
        <w:rPr>
          <w:rFonts w:ascii="Consolas" w:hAnsi="Consolas"/>
          <w:sz w:val="18"/>
        </w:rPr>
        <w:t>NC_082674.1     7106682    ....                                                          7106685</w:t>
      </w:r>
    </w:p>
    <w:p>
      <w:r>
        <w:rPr>
          <w:rFonts w:ascii="Consolas" w:hAnsi="Consolas"/>
          <w:sz w:val="18"/>
        </w:rPr>
        <w:t>NC_082674.1     7114793    .....                                                         7114789</w:t>
      </w:r>
    </w:p>
    <w:p>
      <w:r>
        <w:rPr>
          <w:rFonts w:ascii="Consolas" w:hAnsi="Consolas"/>
          <w:sz w:val="18"/>
        </w:rPr>
        <w:t>NC_082674.1     7369334    ....                                                          7369331</w:t>
      </w:r>
    </w:p>
    <w:p>
      <w:r>
        <w:rPr>
          <w:rFonts w:ascii="Consolas" w:hAnsi="Consolas"/>
          <w:sz w:val="18"/>
        </w:rPr>
        <w:t>NC_082674.1     7759081    .....                                                         7759085</w:t>
      </w:r>
    </w:p>
    <w:p>
      <w:r>
        <w:rPr>
          <w:rFonts w:ascii="Consolas" w:hAnsi="Consolas"/>
          <w:sz w:val="18"/>
        </w:rPr>
        <w:t>NC_082674.1     7943745    ....                                                          7943748</w:t>
      </w:r>
    </w:p>
    <w:p>
      <w:r>
        <w:rPr>
          <w:rFonts w:ascii="Consolas" w:hAnsi="Consolas"/>
          <w:sz w:val="18"/>
        </w:rPr>
        <w:t>NC_082674.1     7976597    .....                                                         7976601</w:t>
      </w:r>
    </w:p>
    <w:p>
      <w:r>
        <w:rPr>
          <w:rFonts w:ascii="Consolas" w:hAnsi="Consolas"/>
          <w:sz w:val="18"/>
        </w:rPr>
        <w:t>NC_082674.1     8020731    .....                                                         8020735</w:t>
      </w:r>
    </w:p>
    <w:p>
      <w:r>
        <w:rPr>
          <w:rFonts w:ascii="Consolas" w:hAnsi="Consolas"/>
          <w:sz w:val="18"/>
        </w:rPr>
        <w:t>NC_082674.1     8337571    ....                                                          8337574</w:t>
      </w:r>
    </w:p>
    <w:p>
      <w:r>
        <w:rPr>
          <w:rFonts w:ascii="Consolas" w:hAnsi="Consolas"/>
          <w:sz w:val="18"/>
        </w:rPr>
        <w:t>NC_082674.1     8618405    .....                                                         8618401</w:t>
      </w:r>
    </w:p>
    <w:p>
      <w:r>
        <w:rPr>
          <w:rFonts w:ascii="Consolas" w:hAnsi="Consolas"/>
          <w:sz w:val="18"/>
        </w:rPr>
        <w:t>NC_082674.1     9189486    .....                                                         9189482</w:t>
      </w:r>
    </w:p>
    <w:p>
      <w:r>
        <w:rPr>
          <w:rFonts w:ascii="Consolas" w:hAnsi="Consolas"/>
          <w:sz w:val="18"/>
        </w:rPr>
        <w:t>NC_082674.1     9502879    ....                                                          9502882</w:t>
      </w:r>
    </w:p>
    <w:p>
      <w:r>
        <w:rPr>
          <w:rFonts w:ascii="Consolas" w:hAnsi="Consolas"/>
          <w:sz w:val="18"/>
        </w:rPr>
        <w:t>NC_082674.1     9539681    ....                                                          9539684</w:t>
      </w:r>
    </w:p>
    <w:p>
      <w:r>
        <w:rPr>
          <w:rFonts w:ascii="Consolas" w:hAnsi="Consolas"/>
          <w:sz w:val="18"/>
        </w:rPr>
        <w:t>NC_082674.1     10572360   .....                                                         10572364</w:t>
      </w:r>
    </w:p>
    <w:p>
      <w:r>
        <w:rPr>
          <w:rFonts w:ascii="Consolas" w:hAnsi="Consolas"/>
          <w:sz w:val="18"/>
        </w:rPr>
        <w:t>NC_082674.1     10726388   ....                                                          10726385</w:t>
      </w:r>
    </w:p>
    <w:p>
      <w:r>
        <w:rPr>
          <w:rFonts w:ascii="Consolas" w:hAnsi="Consolas"/>
          <w:sz w:val="18"/>
        </w:rPr>
        <w:t>NC_082674.1     10906609   .                                                             10906609</w:t>
      </w:r>
    </w:p>
    <w:p>
      <w:r>
        <w:rPr>
          <w:rFonts w:ascii="Consolas" w:hAnsi="Consolas"/>
          <w:sz w:val="18"/>
        </w:rPr>
        <w:t>NC_082674.1     11245785   .....                                                         11245789</w:t>
      </w:r>
    </w:p>
    <w:p>
      <w:r>
        <w:rPr>
          <w:rFonts w:ascii="Consolas" w:hAnsi="Consolas"/>
          <w:sz w:val="18"/>
        </w:rPr>
        <w:t>NC_082674.1     11391348   .....                                                         11391352</w:t>
      </w:r>
    </w:p>
    <w:p>
      <w:r>
        <w:rPr>
          <w:rFonts w:ascii="Consolas" w:hAnsi="Consolas"/>
          <w:sz w:val="18"/>
        </w:rPr>
        <w:t>NC_082674.1     12242764   ....                                                          12242761</w:t>
      </w:r>
    </w:p>
    <w:p>
      <w:r>
        <w:rPr>
          <w:rFonts w:ascii="Consolas" w:hAnsi="Consolas"/>
          <w:sz w:val="18"/>
        </w:rPr>
        <w:t>NC_082674.1     12455515   .....                                                         12455511</w:t>
      </w:r>
    </w:p>
    <w:p>
      <w:r>
        <w:rPr>
          <w:rFonts w:ascii="Consolas" w:hAnsi="Consolas"/>
          <w:sz w:val="18"/>
        </w:rPr>
        <w:t>NC_082674.1     12635698   ....                                                          12635701</w:t>
      </w:r>
    </w:p>
    <w:p>
      <w:r>
        <w:rPr>
          <w:rFonts w:ascii="Consolas" w:hAnsi="Consolas"/>
          <w:sz w:val="18"/>
        </w:rPr>
        <w:t>NC_082674.1     13002398   ....                                                          13002395</w:t>
      </w:r>
    </w:p>
    <w:p>
      <w:r>
        <w:rPr>
          <w:rFonts w:ascii="Consolas" w:hAnsi="Consolas"/>
          <w:sz w:val="18"/>
        </w:rPr>
        <w:t>NC_082674.1     13529022   .....                                                         13529026</w:t>
      </w:r>
    </w:p>
    <w:p>
      <w:r>
        <w:rPr>
          <w:rFonts w:ascii="Consolas" w:hAnsi="Consolas"/>
          <w:sz w:val="18"/>
        </w:rPr>
        <w:t>NC_082674.1     15287875   .....                                                         15287871</w:t>
      </w:r>
    </w:p>
    <w:p>
      <w:r>
        <w:rPr>
          <w:rFonts w:ascii="Consolas" w:hAnsi="Consolas"/>
          <w:sz w:val="18"/>
        </w:rPr>
        <w:t>NC_082674.1     15417223   .....                                                         15417227</w:t>
      </w:r>
    </w:p>
    <w:p>
      <w:r>
        <w:rPr>
          <w:rFonts w:ascii="Consolas" w:hAnsi="Consolas"/>
          <w:sz w:val="18"/>
        </w:rPr>
        <w:t>NC_082674.1     15594937   .....                                                         15594941</w:t>
      </w:r>
    </w:p>
    <w:p>
      <w:r>
        <w:rPr>
          <w:rFonts w:ascii="Consolas" w:hAnsi="Consolas"/>
          <w:sz w:val="18"/>
        </w:rPr>
        <w:t>NC_082674.1     16304895   ....                                                          16304892</w:t>
      </w:r>
    </w:p>
    <w:p>
      <w:r>
        <w:rPr>
          <w:rFonts w:ascii="Consolas" w:hAnsi="Consolas"/>
          <w:sz w:val="18"/>
        </w:rPr>
        <w:t>NC_082674.1     18674331   ....                                                          18674328</w:t>
      </w:r>
    </w:p>
    <w:p>
      <w:r>
        <w:rPr>
          <w:rFonts w:ascii="Consolas" w:hAnsi="Consolas"/>
          <w:sz w:val="18"/>
        </w:rPr>
        <w:t>NC_082674.1     18708869   ....                                                          18708872</w:t>
      </w:r>
    </w:p>
    <w:p>
      <w:r>
        <w:rPr>
          <w:rFonts w:ascii="Consolas" w:hAnsi="Consolas"/>
          <w:sz w:val="18"/>
        </w:rPr>
        <w:t>NC_082674.1     19033691   ......                                                        19033686</w:t>
      </w:r>
    </w:p>
    <w:p>
      <w:r>
        <w:rPr>
          <w:rFonts w:ascii="Consolas" w:hAnsi="Consolas"/>
          <w:sz w:val="18"/>
        </w:rPr>
        <w:t>NC_082674.1     19052624   .......                                                       19052618</w:t>
      </w:r>
    </w:p>
    <w:p>
      <w:r>
        <w:rPr>
          <w:rFonts w:ascii="Consolas" w:hAnsi="Consolas"/>
          <w:sz w:val="18"/>
        </w:rPr>
        <w:t>NC_082674.1     19339963   .                                                             19339963</w:t>
      </w:r>
    </w:p>
    <w:p>
      <w:r>
        <w:rPr>
          <w:rFonts w:ascii="Consolas" w:hAnsi="Consolas"/>
          <w:sz w:val="18"/>
        </w:rPr>
        <w:t>NC_082674.1     19383144   ....                                                          19383141</w:t>
      </w:r>
    </w:p>
    <w:p>
      <w:r>
        <w:rPr>
          <w:rFonts w:ascii="Consolas" w:hAnsi="Consolas"/>
          <w:sz w:val="18"/>
        </w:rPr>
        <w:t>NC_082674.1     19436921   .....                                                         19436917</w:t>
      </w:r>
    </w:p>
    <w:p>
      <w:r>
        <w:rPr>
          <w:rFonts w:ascii="Consolas" w:hAnsi="Consolas"/>
          <w:sz w:val="18"/>
        </w:rPr>
        <w:t>NC_082674.1     20133658   .....                                                         20133654</w:t>
      </w:r>
    </w:p>
    <w:p>
      <w:r>
        <w:rPr>
          <w:rFonts w:ascii="Consolas" w:hAnsi="Consolas"/>
          <w:sz w:val="18"/>
        </w:rPr>
        <w:t>NC_082674.1     20164675   ....                                                          20164678</w:t>
      </w:r>
    </w:p>
    <w:p>
      <w:r>
        <w:rPr>
          <w:rFonts w:ascii="Consolas" w:hAnsi="Consolas"/>
          <w:sz w:val="18"/>
        </w:rPr>
        <w:t>NC_082674.1     20499489   ....                                                          20499486</w:t>
      </w:r>
    </w:p>
    <w:p>
      <w:r>
        <w:rPr>
          <w:rFonts w:ascii="Consolas" w:hAnsi="Consolas"/>
          <w:sz w:val="18"/>
        </w:rPr>
        <w:t>NC_082674.1     20525597   .....                                                         20525601</w:t>
      </w:r>
    </w:p>
    <w:p>
      <w:r>
        <w:rPr>
          <w:rFonts w:ascii="Consolas" w:hAnsi="Consolas"/>
          <w:sz w:val="18"/>
        </w:rPr>
        <w:t>NC_082674.1     20689425   ....                                                          20689428</w:t>
      </w:r>
    </w:p>
    <w:p>
      <w:r>
        <w:rPr>
          <w:rFonts w:ascii="Consolas" w:hAnsi="Consolas"/>
          <w:sz w:val="18"/>
        </w:rPr>
        <w:t>NC_082674.1     21321763   .....                                                         21321767</w:t>
      </w:r>
    </w:p>
    <w:p>
      <w:r>
        <w:rPr>
          <w:rFonts w:ascii="Consolas" w:hAnsi="Consolas"/>
          <w:sz w:val="18"/>
        </w:rPr>
        <w:t>NC_082674.1     21331741   .....                                                         21331745</w:t>
      </w:r>
    </w:p>
    <w:p>
      <w:r>
        <w:rPr>
          <w:rFonts w:ascii="Consolas" w:hAnsi="Consolas"/>
          <w:sz w:val="18"/>
        </w:rPr>
        <w:t>NC_082674.1     23691054   .....                                                         23691050</w:t>
      </w:r>
    </w:p>
    <w:p>
      <w:r>
        <w:rPr>
          <w:rFonts w:ascii="Consolas" w:hAnsi="Consolas"/>
          <w:sz w:val="18"/>
        </w:rPr>
        <w:t>NC_082674.1     24306796   .....                                                         24306792</w:t>
      </w:r>
    </w:p>
    <w:p>
      <w:r>
        <w:rPr>
          <w:rFonts w:ascii="Consolas" w:hAnsi="Consolas"/>
          <w:sz w:val="18"/>
        </w:rPr>
        <w:t>NC_082674.1     24832417   .....                                                         24832413</w:t>
      </w:r>
    </w:p>
    <w:p>
      <w:r>
        <w:rPr>
          <w:rFonts w:ascii="Consolas" w:hAnsi="Consolas"/>
          <w:sz w:val="18"/>
        </w:rPr>
        <w:t>NC_082674.1     25185986   ......                                                        25185991</w:t>
      </w:r>
    </w:p>
    <w:p>
      <w:r>
        <w:rPr>
          <w:rFonts w:ascii="Consolas" w:hAnsi="Consolas"/>
          <w:sz w:val="18"/>
        </w:rPr>
        <w:t>NC_082674.1     25195841   .....                                                         25195837</w:t>
      </w:r>
    </w:p>
    <w:p>
      <w:r>
        <w:rPr>
          <w:rFonts w:ascii="Consolas" w:hAnsi="Consolas"/>
          <w:sz w:val="18"/>
        </w:rPr>
        <w:t>NC_082674.1     25278825   ....                                                          25278822</w:t>
      </w:r>
    </w:p>
    <w:p>
      <w:r>
        <w:rPr>
          <w:rFonts w:ascii="Consolas" w:hAnsi="Consolas"/>
          <w:sz w:val="18"/>
        </w:rPr>
        <w:t>NC_082674.1     25602486   ....                                                          25602489</w:t>
      </w:r>
    </w:p>
    <w:p>
      <w:r>
        <w:rPr>
          <w:rFonts w:ascii="Consolas" w:hAnsi="Consolas"/>
          <w:sz w:val="18"/>
        </w:rPr>
        <w:t>NC_082674.1     26124936   .....                                                         26124932</w:t>
      </w:r>
    </w:p>
    <w:p>
      <w:r>
        <w:rPr>
          <w:rFonts w:ascii="Consolas" w:hAnsi="Consolas"/>
          <w:sz w:val="18"/>
        </w:rPr>
        <w:t>NC_082674.1     26561369   ....                                                          26561372</w:t>
      </w:r>
    </w:p>
    <w:p>
      <w:r>
        <w:rPr>
          <w:rFonts w:ascii="Consolas" w:hAnsi="Consolas"/>
          <w:sz w:val="18"/>
        </w:rPr>
        <w:t>NC_082674.1     27084432   .....                                                         27084436</w:t>
      </w:r>
    </w:p>
    <w:p>
      <w:r>
        <w:rPr>
          <w:rFonts w:ascii="Consolas" w:hAnsi="Consolas"/>
          <w:sz w:val="18"/>
        </w:rPr>
        <w:t>NC_082674.1     27530507   .....                                                         27530503</w:t>
      </w:r>
    </w:p>
    <w:p>
      <w:r>
        <w:rPr>
          <w:rFonts w:ascii="Consolas" w:hAnsi="Consolas"/>
          <w:sz w:val="18"/>
        </w:rPr>
        <w:t>NC_082674.1     27688825   .....                                                         27688829</w:t>
      </w:r>
    </w:p>
    <w:p>
      <w:r>
        <w:rPr>
          <w:rFonts w:ascii="Consolas" w:hAnsi="Consolas"/>
          <w:sz w:val="18"/>
        </w:rPr>
        <w:t>NC_082674.1     28211401   ....                                                          28211404</w:t>
      </w:r>
    </w:p>
    <w:p>
      <w:r>
        <w:rPr>
          <w:rFonts w:ascii="Consolas" w:hAnsi="Consolas"/>
          <w:sz w:val="18"/>
        </w:rPr>
        <w:t>NC_082674.1     28272089   ....                                                          28272092</w:t>
      </w:r>
    </w:p>
    <w:p>
      <w:r>
        <w:rPr>
          <w:rFonts w:ascii="Consolas" w:hAnsi="Consolas"/>
          <w:sz w:val="18"/>
        </w:rPr>
        <w:t>NC_082674.1     28602701   ....                                                          28602698</w:t>
      </w:r>
    </w:p>
    <w:p>
      <w:r>
        <w:rPr>
          <w:rFonts w:ascii="Consolas" w:hAnsi="Consolas"/>
          <w:sz w:val="18"/>
        </w:rPr>
        <w:t>NC_082674.1     29446010   .....                                                         29446014</w:t>
      </w:r>
    </w:p>
    <w:p>
      <w:r>
        <w:rPr>
          <w:rFonts w:ascii="Consolas" w:hAnsi="Consolas"/>
          <w:sz w:val="18"/>
        </w:rPr>
        <w:t>NC_082674.1     29821479   .......                                                       29821473</w:t>
      </w:r>
    </w:p>
    <w:p>
      <w:r>
        <w:rPr>
          <w:rFonts w:ascii="Consolas" w:hAnsi="Consolas"/>
          <w:sz w:val="18"/>
        </w:rPr>
        <w:t>NC_082674.1     30329729   .....                                                         30329725</w:t>
      </w:r>
    </w:p>
    <w:p>
      <w:r>
        <w:rPr>
          <w:rFonts w:ascii="Consolas" w:hAnsi="Consolas"/>
          <w:sz w:val="18"/>
        </w:rPr>
        <w:t>NC_082674.1     30731431   ....                                                          30731428</w:t>
      </w:r>
    </w:p>
    <w:p>
      <w:r>
        <w:rPr>
          <w:rFonts w:ascii="Consolas" w:hAnsi="Consolas"/>
          <w:sz w:val="18"/>
        </w:rPr>
        <w:t>NC_082674.1     31151057   .....                                                         31151053</w:t>
      </w:r>
    </w:p>
    <w:p>
      <w:r>
        <w:rPr>
          <w:rFonts w:ascii="Consolas" w:hAnsi="Consolas"/>
          <w:sz w:val="18"/>
        </w:rPr>
        <w:t>NC_082674.1     31714841   .....                                                         31714837</w:t>
      </w:r>
    </w:p>
    <w:p>
      <w:r>
        <w:rPr>
          <w:rFonts w:ascii="Consolas" w:hAnsi="Consolas"/>
          <w:sz w:val="18"/>
        </w:rPr>
        <w:t>NC_082674.1     32112172   .....                                                         32112168</w:t>
      </w:r>
    </w:p>
    <w:p>
      <w:r>
        <w:rPr>
          <w:rFonts w:ascii="Consolas" w:hAnsi="Consolas"/>
          <w:sz w:val="18"/>
        </w:rPr>
        <w:t>NC_082674.1     32123090   ....                                                          32123093</w:t>
      </w:r>
    </w:p>
    <w:p>
      <w:r>
        <w:rPr>
          <w:rFonts w:ascii="Consolas" w:hAnsi="Consolas"/>
          <w:sz w:val="18"/>
        </w:rPr>
        <w:t>NC_082674.1     32878295   ....                                                          32878292</w:t>
      </w:r>
    </w:p>
    <w:p>
      <w:r>
        <w:rPr>
          <w:rFonts w:ascii="Consolas" w:hAnsi="Consolas"/>
          <w:sz w:val="18"/>
        </w:rPr>
        <w:t>NC_082674.1     33562939   ....                                                          33562936</w:t>
      </w:r>
    </w:p>
    <w:p>
      <w:r>
        <w:rPr>
          <w:rFonts w:ascii="Consolas" w:hAnsi="Consolas"/>
          <w:sz w:val="18"/>
        </w:rPr>
        <w:t>NC_082674.1     33837838   ....                                                          33837841</w:t>
      </w:r>
    </w:p>
    <w:p>
      <w:r>
        <w:rPr>
          <w:rFonts w:ascii="Consolas" w:hAnsi="Consolas"/>
          <w:sz w:val="18"/>
        </w:rPr>
        <w:t>NC_082674.1     33942685   ....                                                          33942682</w:t>
      </w:r>
    </w:p>
    <w:p>
      <w:r>
        <w:rPr>
          <w:rFonts w:ascii="Consolas" w:hAnsi="Consolas"/>
          <w:sz w:val="18"/>
        </w:rPr>
        <w:t>NC_082674.1     34629212   .....                                                         34629208</w:t>
      </w:r>
    </w:p>
    <w:p>
      <w:r>
        <w:rPr>
          <w:rFonts w:ascii="Consolas" w:hAnsi="Consolas"/>
          <w:sz w:val="18"/>
        </w:rPr>
        <w:t>NC_082674.1     34726098   .....                                                         34726102</w:t>
      </w:r>
    </w:p>
    <w:p>
      <w:r>
        <w:rPr>
          <w:rFonts w:ascii="Consolas" w:hAnsi="Consolas"/>
          <w:sz w:val="18"/>
        </w:rPr>
        <w:t>NC_082674.1     35216117   .....                                                         35216121</w:t>
      </w:r>
    </w:p>
    <w:p>
      <w:r>
        <w:rPr>
          <w:rFonts w:ascii="Consolas" w:hAnsi="Consolas"/>
          <w:sz w:val="18"/>
        </w:rPr>
        <w:t>NC_082674.1     35869771   .....                                                         35869767</w:t>
      </w:r>
    </w:p>
    <w:p>
      <w:r>
        <w:rPr>
          <w:rFonts w:ascii="Consolas" w:hAnsi="Consolas"/>
          <w:sz w:val="18"/>
        </w:rPr>
        <w:t>NC_082674.1     35999323   .....                                                         35999327</w:t>
      </w:r>
    </w:p>
    <w:p>
      <w:r>
        <w:rPr>
          <w:rFonts w:ascii="Consolas" w:hAnsi="Consolas"/>
          <w:sz w:val="18"/>
        </w:rPr>
        <w:t>NC_082674.1     36327937   .....                                                         36327933</w:t>
      </w:r>
    </w:p>
    <w:p>
      <w:r>
        <w:rPr>
          <w:rFonts w:ascii="Consolas" w:hAnsi="Consolas"/>
          <w:sz w:val="18"/>
        </w:rPr>
        <w:t>NC_082674.1     37680268   .....                                                         37680272</w:t>
      </w:r>
    </w:p>
    <w:p>
      <w:r>
        <w:rPr>
          <w:rFonts w:ascii="Consolas" w:hAnsi="Consolas"/>
          <w:sz w:val="18"/>
        </w:rPr>
        <w:t>NC_082674.1     38453320   .....                                                         38453316</w:t>
      </w:r>
    </w:p>
    <w:p>
      <w:r>
        <w:rPr>
          <w:rFonts w:ascii="Consolas" w:hAnsi="Consolas"/>
          <w:sz w:val="18"/>
        </w:rPr>
        <w:t>NC_082674.1     38695013   .....                                                         38695017</w:t>
      </w:r>
    </w:p>
    <w:p>
      <w:r>
        <w:rPr>
          <w:rFonts w:ascii="Consolas" w:hAnsi="Consolas"/>
          <w:sz w:val="18"/>
        </w:rPr>
        <w:t>NC_082674.1     38733813   .....                                                         38733809</w:t>
      </w:r>
    </w:p>
    <w:p>
      <w:r>
        <w:rPr>
          <w:rFonts w:ascii="Consolas" w:hAnsi="Consolas"/>
          <w:sz w:val="18"/>
        </w:rPr>
        <w:t>NC_082674.1     38999454   .....                                                         38999458</w:t>
      </w:r>
    </w:p>
    <w:p>
      <w:r>
        <w:rPr>
          <w:rFonts w:ascii="Consolas" w:hAnsi="Consolas"/>
          <w:sz w:val="18"/>
        </w:rPr>
        <w:t>NC_082674.1     39003291   .....                                                         39003287</w:t>
      </w:r>
    </w:p>
    <w:p>
      <w:r>
        <w:rPr>
          <w:rFonts w:ascii="Consolas" w:hAnsi="Consolas"/>
          <w:sz w:val="18"/>
        </w:rPr>
        <w:t>NC_082674.1     39175000   .....                                                         39174996</w:t>
      </w:r>
    </w:p>
    <w:p>
      <w:r>
        <w:rPr>
          <w:rFonts w:ascii="Consolas" w:hAnsi="Consolas"/>
          <w:sz w:val="18"/>
        </w:rPr>
        <w:t>NC_082674.1     39452571   .....                                                         39452575</w:t>
      </w:r>
    </w:p>
    <w:p>
      <w:r>
        <w:rPr>
          <w:rFonts w:ascii="Consolas" w:hAnsi="Consolas"/>
          <w:sz w:val="18"/>
        </w:rPr>
        <w:t>NC_082674.1     39867964   .....                                                         39867968</w:t>
      </w:r>
    </w:p>
    <w:p>
      <w:r>
        <w:rPr>
          <w:rFonts w:ascii="Consolas" w:hAnsi="Consolas"/>
          <w:sz w:val="18"/>
        </w:rPr>
        <w:t>NC_082674.1     40500864   .....                                                         40500860</w:t>
      </w:r>
    </w:p>
    <w:p>
      <w:r>
        <w:rPr>
          <w:rFonts w:ascii="Consolas" w:hAnsi="Consolas"/>
          <w:sz w:val="18"/>
        </w:rPr>
        <w:t>NC_082674.1     40573944   .....                                                         40573940</w:t>
      </w:r>
    </w:p>
    <w:p>
      <w:r>
        <w:rPr>
          <w:rFonts w:ascii="Consolas" w:hAnsi="Consolas"/>
          <w:sz w:val="18"/>
        </w:rPr>
        <w:t>NC_082674.1     40629040   .....                                                         40629044</w:t>
      </w:r>
    </w:p>
    <w:p>
      <w:r>
        <w:rPr>
          <w:rFonts w:ascii="Consolas" w:hAnsi="Consolas"/>
          <w:sz w:val="18"/>
        </w:rPr>
        <w:t>NC_082674.1     41165655   .....                                                         41165651</w:t>
      </w:r>
    </w:p>
    <w:p>
      <w:r>
        <w:rPr>
          <w:rFonts w:ascii="Consolas" w:hAnsi="Consolas"/>
          <w:sz w:val="18"/>
        </w:rPr>
        <w:t>NC_082674.1     41304986   .....                                                         41304982</w:t>
      </w:r>
    </w:p>
    <w:p>
      <w:r>
        <w:rPr>
          <w:rFonts w:ascii="Consolas" w:hAnsi="Consolas"/>
          <w:sz w:val="18"/>
        </w:rPr>
        <w:t>NC_082674.1     41745635   .....                                                         41745631</w:t>
      </w:r>
    </w:p>
    <w:p>
      <w:r>
        <w:rPr>
          <w:rFonts w:ascii="Consolas" w:hAnsi="Consolas"/>
          <w:sz w:val="18"/>
        </w:rPr>
        <w:t>NC_082674.1     42400567   ....                                                          42400564</w:t>
      </w:r>
    </w:p>
    <w:p>
      <w:r>
        <w:rPr>
          <w:rFonts w:ascii="Consolas" w:hAnsi="Consolas"/>
          <w:sz w:val="18"/>
        </w:rPr>
        <w:t>NC_082674.1     43597009   .....                                                         43597005</w:t>
      </w:r>
    </w:p>
    <w:p>
      <w:r>
        <w:rPr>
          <w:rFonts w:ascii="Consolas" w:hAnsi="Consolas"/>
          <w:sz w:val="18"/>
        </w:rPr>
        <w:t>NC_082674.1     44697303   ....                                                          44697300</w:t>
      </w:r>
    </w:p>
    <w:p>
      <w:r>
        <w:rPr>
          <w:rFonts w:ascii="Consolas" w:hAnsi="Consolas"/>
          <w:sz w:val="18"/>
        </w:rPr>
        <w:t>NC_082674.1     44853004   .....                                                         44853000</w:t>
      </w:r>
    </w:p>
    <w:p>
      <w:r>
        <w:rPr>
          <w:rFonts w:ascii="Consolas" w:hAnsi="Consolas"/>
          <w:sz w:val="18"/>
        </w:rPr>
        <w:t>NC_082674.1     45055498   .....                                                         45055502</w:t>
      </w:r>
    </w:p>
    <w:p>
      <w:r>
        <w:rPr>
          <w:rFonts w:ascii="Consolas" w:hAnsi="Consolas"/>
          <w:sz w:val="18"/>
        </w:rPr>
        <w:t>NC_082674.1     45164075   ....                                                          45164072</w:t>
      </w:r>
    </w:p>
    <w:p>
      <w:r>
        <w:rPr>
          <w:rFonts w:ascii="Consolas" w:hAnsi="Consolas"/>
          <w:sz w:val="18"/>
        </w:rPr>
        <w:t>NC_082674.1     46183644   .....                                                         46183648</w:t>
      </w:r>
    </w:p>
    <w:p>
      <w:r>
        <w:rPr>
          <w:rFonts w:ascii="Consolas" w:hAnsi="Consolas"/>
          <w:sz w:val="18"/>
        </w:rPr>
        <w:t>NC_082674.1     46604007   .....                                                         46604003</w:t>
      </w:r>
    </w:p>
    <w:p>
      <w:r>
        <w:rPr>
          <w:rFonts w:ascii="Consolas" w:hAnsi="Consolas"/>
          <w:sz w:val="18"/>
        </w:rPr>
        <w:t>NC_082674.1     46736264   .....                                                         46736268</w:t>
      </w:r>
    </w:p>
    <w:p>
      <w:r>
        <w:rPr>
          <w:rFonts w:ascii="Consolas" w:hAnsi="Consolas"/>
          <w:sz w:val="18"/>
        </w:rPr>
        <w:t>NC_082674.1     46948008   .....                                                         46948012</w:t>
      </w:r>
    </w:p>
    <w:p>
      <w:r>
        <w:rPr>
          <w:rFonts w:ascii="Consolas" w:hAnsi="Consolas"/>
          <w:sz w:val="18"/>
        </w:rPr>
        <w:t>NC_082674.1     47257423   ....                                                          47257426</w:t>
      </w:r>
    </w:p>
    <w:p>
      <w:r>
        <w:rPr>
          <w:rFonts w:ascii="Consolas" w:hAnsi="Consolas"/>
          <w:sz w:val="18"/>
        </w:rPr>
        <w:t>NC_082674.1     48052912   .....                                                         48052908</w:t>
      </w:r>
    </w:p>
    <w:p>
      <w:r>
        <w:rPr>
          <w:rFonts w:ascii="Consolas" w:hAnsi="Consolas"/>
          <w:sz w:val="18"/>
        </w:rPr>
        <w:t>NC_082674.1     48502227   .....                                                         48502223</w:t>
      </w:r>
    </w:p>
    <w:p>
      <w:r>
        <w:rPr>
          <w:rFonts w:ascii="Consolas" w:hAnsi="Consolas"/>
          <w:sz w:val="18"/>
        </w:rPr>
        <w:t>NC_082674.1     48585064   ....                                                          48585061</w:t>
      </w:r>
    </w:p>
    <w:p>
      <w:r>
        <w:rPr>
          <w:rFonts w:ascii="Consolas" w:hAnsi="Consolas"/>
          <w:sz w:val="18"/>
        </w:rPr>
        <w:t>NC_082674.1     48743087   .....                                                         48743083</w:t>
      </w:r>
    </w:p>
    <w:p>
      <w:r>
        <w:rPr>
          <w:rFonts w:ascii="Consolas" w:hAnsi="Consolas"/>
          <w:sz w:val="18"/>
        </w:rPr>
        <w:t>NC_082674.1     49037879   ....                                                          49037882</w:t>
      </w:r>
    </w:p>
    <w:p>
      <w:r>
        <w:rPr>
          <w:rFonts w:ascii="Consolas" w:hAnsi="Consolas"/>
          <w:sz w:val="18"/>
        </w:rPr>
        <w:t>NC_082674.1     49041993   .....                                                         49041997</w:t>
      </w:r>
    </w:p>
    <w:p>
      <w:r>
        <w:rPr>
          <w:rFonts w:ascii="Consolas" w:hAnsi="Consolas"/>
          <w:sz w:val="18"/>
        </w:rPr>
        <w:t>NC_082674.1     49706341   .....                                                         49706337</w:t>
      </w:r>
    </w:p>
    <w:p>
      <w:r>
        <w:rPr>
          <w:rFonts w:ascii="Consolas" w:hAnsi="Consolas"/>
          <w:sz w:val="18"/>
        </w:rPr>
        <w:t>NC_082674.1     49731157   ....                                                          49731160</w:t>
      </w:r>
    </w:p>
    <w:p>
      <w:r>
        <w:rPr>
          <w:rFonts w:ascii="Consolas" w:hAnsi="Consolas"/>
          <w:sz w:val="18"/>
        </w:rPr>
        <w:t>NC_082674.1     50225583   ......                                                        50225588</w:t>
      </w:r>
    </w:p>
    <w:p>
      <w:r>
        <w:rPr>
          <w:rFonts w:ascii="Consolas" w:hAnsi="Consolas"/>
          <w:sz w:val="18"/>
        </w:rPr>
        <w:t>NC_082674.1     50579966   .....                                                         50579970</w:t>
      </w:r>
    </w:p>
    <w:p>
      <w:r>
        <w:rPr>
          <w:rFonts w:ascii="Consolas" w:hAnsi="Consolas"/>
          <w:sz w:val="18"/>
        </w:rPr>
        <w:t>NC_082674.1     50753195   .....                                                         50753191</w:t>
      </w:r>
    </w:p>
    <w:p>
      <w:r>
        <w:rPr>
          <w:rFonts w:ascii="Consolas" w:hAnsi="Consolas"/>
          <w:sz w:val="18"/>
        </w:rPr>
        <w:t>NC_082674.1     51197194   ....                                                          51197191</w:t>
      </w:r>
    </w:p>
    <w:p>
      <w:r>
        <w:rPr>
          <w:rFonts w:ascii="Consolas" w:hAnsi="Consolas"/>
          <w:sz w:val="18"/>
        </w:rPr>
        <w:t>NC_082674.1     51955789   ......                                                        51955794</w:t>
      </w:r>
    </w:p>
    <w:p>
      <w:r>
        <w:rPr>
          <w:rFonts w:ascii="Consolas" w:hAnsi="Consolas"/>
          <w:sz w:val="18"/>
        </w:rPr>
        <w:t>NC_082674.1     52347707   .....                                                         52347711</w:t>
      </w:r>
    </w:p>
    <w:p>
      <w:r>
        <w:rPr>
          <w:rFonts w:ascii="Consolas" w:hAnsi="Consolas"/>
          <w:sz w:val="18"/>
        </w:rPr>
        <w:t>NC_082674.1     53348917   .....                                                         53348921</w:t>
      </w:r>
    </w:p>
    <w:p>
      <w:r>
        <w:rPr>
          <w:rFonts w:ascii="Consolas" w:hAnsi="Consolas"/>
          <w:sz w:val="18"/>
        </w:rPr>
        <w:t>NC_082674.1     53636324   ....                                                          53636327</w:t>
      </w:r>
    </w:p>
    <w:p>
      <w:r>
        <w:rPr>
          <w:rFonts w:ascii="Consolas" w:hAnsi="Consolas"/>
          <w:sz w:val="18"/>
        </w:rPr>
        <w:t>NC_082674.1     54291429   ......                                                        54291434</w:t>
      </w:r>
    </w:p>
    <w:p>
      <w:r>
        <w:rPr>
          <w:rFonts w:ascii="Consolas" w:hAnsi="Consolas"/>
          <w:sz w:val="18"/>
        </w:rPr>
        <w:t>NC_082674.1     54516728   .....                                                         54516732</w:t>
      </w:r>
    </w:p>
    <w:p>
      <w:r>
        <w:rPr>
          <w:rFonts w:ascii="Consolas" w:hAnsi="Consolas"/>
          <w:sz w:val="18"/>
        </w:rPr>
        <w:t>NC_082674.1     54957473   ....                                                          54957470</w:t>
      </w:r>
    </w:p>
    <w:p>
      <w:r>
        <w:rPr>
          <w:rFonts w:ascii="Consolas" w:hAnsi="Consolas"/>
          <w:sz w:val="18"/>
        </w:rPr>
        <w:t>NC_082674.1     55060817   ....                                                          55060814</w:t>
      </w:r>
    </w:p>
    <w:p>
      <w:r>
        <w:rPr>
          <w:rFonts w:ascii="Consolas" w:hAnsi="Consolas"/>
          <w:sz w:val="18"/>
        </w:rPr>
        <w:t>NC_082674.1     55206943   ....                                                          55206946</w:t>
      </w:r>
    </w:p>
    <w:p>
      <w:r>
        <w:rPr>
          <w:rFonts w:ascii="Consolas" w:hAnsi="Consolas"/>
          <w:sz w:val="18"/>
        </w:rPr>
        <w:t>NC_082674.1     55243673   ....                                                          55243676</w:t>
      </w:r>
    </w:p>
    <w:p>
      <w:r>
        <w:rPr>
          <w:rFonts w:ascii="Consolas" w:hAnsi="Consolas"/>
          <w:sz w:val="18"/>
        </w:rPr>
        <w:t>NC_082674.1     55335529   ....                                                          55335532</w:t>
      </w:r>
    </w:p>
    <w:p>
      <w:r>
        <w:rPr>
          <w:rFonts w:ascii="Consolas" w:hAnsi="Consolas"/>
          <w:sz w:val="18"/>
        </w:rPr>
        <w:t>NC_082674.1     55724027   .....                                                         55724031</w:t>
      </w:r>
    </w:p>
    <w:p>
      <w:r>
        <w:rPr>
          <w:rFonts w:ascii="Consolas" w:hAnsi="Consolas"/>
          <w:sz w:val="18"/>
        </w:rPr>
        <w:t>NC_082674.1     55984031   ....                                                          55984028</w:t>
      </w:r>
    </w:p>
    <w:p>
      <w:r>
        <w:rPr>
          <w:rFonts w:ascii="Consolas" w:hAnsi="Consolas"/>
          <w:sz w:val="18"/>
        </w:rPr>
        <w:t>NC_082674.1     56579573   .....                                                         56579569</w:t>
      </w:r>
    </w:p>
    <w:p>
      <w:r>
        <w:rPr>
          <w:rFonts w:ascii="Consolas" w:hAnsi="Consolas"/>
          <w:sz w:val="18"/>
        </w:rPr>
        <w:t>NC_082674.1     57081038   ....                                                          57081035</w:t>
      </w:r>
    </w:p>
    <w:p>
      <w:r>
        <w:rPr>
          <w:rFonts w:ascii="Consolas" w:hAnsi="Consolas"/>
          <w:sz w:val="18"/>
        </w:rPr>
        <w:t>NC_082674.1     58186755   ....                                                          58186752</w:t>
      </w:r>
    </w:p>
    <w:p>
      <w:r>
        <w:rPr>
          <w:rFonts w:ascii="Consolas" w:hAnsi="Consolas"/>
          <w:sz w:val="18"/>
        </w:rPr>
        <w:t>NC_082674.1     58772351   .....                                                         58772355</w:t>
      </w:r>
    </w:p>
    <w:p>
      <w:r>
        <w:rPr>
          <w:rFonts w:ascii="Consolas" w:hAnsi="Consolas"/>
          <w:sz w:val="18"/>
        </w:rPr>
        <w:t>NC_082674.1     61043025   ......                                                        61043030</w:t>
      </w:r>
    </w:p>
    <w:p>
      <w:r>
        <w:rPr>
          <w:rFonts w:ascii="Consolas" w:hAnsi="Consolas"/>
          <w:sz w:val="18"/>
        </w:rPr>
        <w:t>NC_082674.1     61311525   ....                                                          61311528</w:t>
      </w:r>
    </w:p>
    <w:p>
      <w:r>
        <w:rPr>
          <w:rFonts w:ascii="Consolas" w:hAnsi="Consolas"/>
          <w:sz w:val="18"/>
        </w:rPr>
        <w:t>NC_082674.1     62172168   ......                                                        62172163</w:t>
      </w:r>
    </w:p>
    <w:p>
      <w:r>
        <w:rPr>
          <w:rFonts w:ascii="Consolas" w:hAnsi="Consolas"/>
          <w:sz w:val="18"/>
        </w:rPr>
        <w:t>NC_082674.1     62466744   .......                                                       62466750</w:t>
      </w:r>
    </w:p>
    <w:p>
      <w:r>
        <w:rPr>
          <w:rFonts w:ascii="Consolas" w:hAnsi="Consolas"/>
          <w:sz w:val="18"/>
        </w:rPr>
        <w:t>NC_082674.1     62650828   ......                                                        62650823</w:t>
      </w:r>
    </w:p>
    <w:p>
      <w:r>
        <w:rPr>
          <w:rFonts w:ascii="Consolas" w:hAnsi="Consolas"/>
          <w:sz w:val="18"/>
        </w:rPr>
        <w:t>NC_082674.1     62699919   .....                                                         62699923</w:t>
      </w:r>
    </w:p>
    <w:p>
      <w:r>
        <w:rPr>
          <w:rFonts w:ascii="Consolas" w:hAnsi="Consolas"/>
          <w:sz w:val="18"/>
        </w:rPr>
        <w:t>NC_082674.1     62847752   .....                                                         62847756</w:t>
      </w:r>
    </w:p>
    <w:p>
      <w:r>
        <w:rPr>
          <w:rFonts w:ascii="Consolas" w:hAnsi="Consolas"/>
          <w:sz w:val="18"/>
        </w:rPr>
        <w:t>NC_082674.1     63287471   .....                                                         63287467</w:t>
      </w:r>
    </w:p>
    <w:p>
      <w:r>
        <w:rPr>
          <w:rFonts w:ascii="Consolas" w:hAnsi="Consolas"/>
          <w:sz w:val="18"/>
        </w:rPr>
        <w:t>NC_082674.1     65100036   .....                                                         65100040</w:t>
      </w:r>
    </w:p>
    <w:p>
      <w:r>
        <w:rPr>
          <w:rFonts w:ascii="Consolas" w:hAnsi="Consolas"/>
          <w:sz w:val="18"/>
        </w:rPr>
        <w:t>NC_082674.1     65755393   ....                                                          65755396</w:t>
      </w:r>
    </w:p>
    <w:p>
      <w:r>
        <w:rPr>
          <w:rFonts w:ascii="Consolas" w:hAnsi="Consolas"/>
          <w:sz w:val="18"/>
        </w:rPr>
        <w:t>NC_082674.1     66076627   ....                                                          66076624</w:t>
      </w:r>
    </w:p>
    <w:p>
      <w:r>
        <w:rPr>
          <w:rFonts w:ascii="Consolas" w:hAnsi="Consolas"/>
          <w:sz w:val="18"/>
        </w:rPr>
        <w:t>NC_082674.1     66626649   .....                                                         66626653</w:t>
      </w:r>
    </w:p>
    <w:p>
      <w:r>
        <w:rPr>
          <w:rFonts w:ascii="Consolas" w:hAnsi="Consolas"/>
          <w:sz w:val="18"/>
        </w:rPr>
        <w:t>NC_082674.1     67001019   .....                                                         67001015</w:t>
      </w:r>
    </w:p>
    <w:p>
      <w:r>
        <w:rPr>
          <w:rFonts w:ascii="Consolas" w:hAnsi="Consolas"/>
          <w:sz w:val="18"/>
        </w:rPr>
        <w:t>NC_082674.1     69002849   ....                                                          69002846</w:t>
      </w:r>
    </w:p>
    <w:p>
      <w:r>
        <w:rPr>
          <w:rFonts w:ascii="Consolas" w:hAnsi="Consolas"/>
          <w:sz w:val="18"/>
        </w:rPr>
        <w:t>NC_082674.1     70361386   .....                                                         70361390</w:t>
      </w:r>
    </w:p>
    <w:p>
      <w:r>
        <w:rPr>
          <w:rFonts w:ascii="Consolas" w:hAnsi="Consolas"/>
          <w:sz w:val="18"/>
        </w:rPr>
        <w:t>NC_082674.1     70766547   ....                                                          70766544</w:t>
      </w:r>
    </w:p>
    <w:p>
      <w:r>
        <w:rPr>
          <w:rFonts w:ascii="Consolas" w:hAnsi="Consolas"/>
          <w:sz w:val="18"/>
        </w:rPr>
        <w:t>NC_082674.1     71993572   .....                                                         71993568</w:t>
      </w:r>
    </w:p>
    <w:p>
      <w:r>
        <w:rPr>
          <w:rFonts w:ascii="Consolas" w:hAnsi="Consolas"/>
          <w:sz w:val="18"/>
        </w:rPr>
        <w:t>NC_082674.1     72688483   ..                                                            72688482</w:t>
      </w:r>
    </w:p>
    <w:p>
      <w:r>
        <w:rPr>
          <w:rFonts w:ascii="Consolas" w:hAnsi="Consolas"/>
          <w:sz w:val="18"/>
        </w:rPr>
        <w:t>NC_082674.1     73411419   .....                                                         73411415</w:t>
      </w:r>
    </w:p>
    <w:p>
      <w:r>
        <w:rPr>
          <w:rFonts w:ascii="Consolas" w:hAnsi="Consolas"/>
          <w:sz w:val="18"/>
        </w:rPr>
        <w:t>NC_082674.1     74150481   .....                                                         74150477</w:t>
      </w:r>
    </w:p>
    <w:p>
      <w:r>
        <w:rPr>
          <w:rFonts w:ascii="Consolas" w:hAnsi="Consolas"/>
          <w:sz w:val="18"/>
        </w:rPr>
        <w:t>NC_082674.1     74152689   .....                                                         74152685</w:t>
      </w:r>
    </w:p>
    <w:p>
      <w:r>
        <w:rPr>
          <w:rFonts w:ascii="Consolas" w:hAnsi="Consolas"/>
          <w:sz w:val="18"/>
        </w:rPr>
        <w:t>NC_082674.1     75434067   .....                                                         75434063</w:t>
      </w:r>
    </w:p>
    <w:p>
      <w:r>
        <w:rPr>
          <w:rFonts w:ascii="Consolas" w:hAnsi="Consolas"/>
          <w:sz w:val="18"/>
        </w:rPr>
        <w:t>NC_082674.1     78410093   .....                                                         78410097</w:t>
      </w:r>
    </w:p>
    <w:p>
      <w:r>
        <w:rPr>
          <w:rFonts w:ascii="Consolas" w:hAnsi="Consolas"/>
          <w:sz w:val="18"/>
        </w:rPr>
        <w:t>NC_082674.1     78410329   .....                                                         78410333</w:t>
      </w:r>
    </w:p>
    <w:p>
      <w:r>
        <w:rPr>
          <w:rFonts w:ascii="Consolas" w:hAnsi="Consolas"/>
          <w:sz w:val="18"/>
        </w:rPr>
        <w:t>NC_082674.1     79227084   ......                                                        79227079</w:t>
      </w:r>
    </w:p>
    <w:p>
      <w:r>
        <w:rPr>
          <w:rFonts w:ascii="Consolas" w:hAnsi="Consolas"/>
          <w:sz w:val="18"/>
        </w:rPr>
        <w:t>NC_082674.1     79471865   .....                                                         79471861</w:t>
      </w:r>
    </w:p>
    <w:p>
      <w:r>
        <w:rPr>
          <w:rFonts w:ascii="Consolas" w:hAnsi="Consolas"/>
          <w:sz w:val="18"/>
        </w:rPr>
        <w:t>NC_082674.1     79522058   ....                                                          79522061</w:t>
      </w:r>
    </w:p>
    <w:p>
      <w:r>
        <w:rPr>
          <w:rFonts w:ascii="Consolas" w:hAnsi="Consolas"/>
          <w:sz w:val="18"/>
        </w:rPr>
        <w:t>NC_082674.1     79891923   ......                                                        79891928</w:t>
      </w:r>
    </w:p>
    <w:p>
      <w:r>
        <w:rPr>
          <w:rFonts w:ascii="Consolas" w:hAnsi="Consolas"/>
          <w:sz w:val="18"/>
        </w:rPr>
        <w:t>NC_082674.1     80417598   .....                                                         80417602</w:t>
      </w:r>
    </w:p>
    <w:p>
      <w:r>
        <w:rPr>
          <w:rFonts w:ascii="Consolas" w:hAnsi="Consolas"/>
          <w:sz w:val="18"/>
        </w:rPr>
        <w:t>NC_082674.1     81046145   .....                                                         81046149</w:t>
      </w:r>
    </w:p>
    <w:p>
      <w:r>
        <w:rPr>
          <w:rFonts w:ascii="Consolas" w:hAnsi="Consolas"/>
          <w:sz w:val="18"/>
        </w:rPr>
        <w:t>NC_082674.1     82445378   .....                                                         82445382</w:t>
      </w:r>
    </w:p>
    <w:p>
      <w:r>
        <w:rPr>
          <w:rFonts w:ascii="Consolas" w:hAnsi="Consolas"/>
          <w:sz w:val="18"/>
        </w:rPr>
        <w:t>NC_082674.1     82450036   .....                                                         82450040</w:t>
      </w:r>
    </w:p>
    <w:p>
      <w:r>
        <w:rPr>
          <w:rFonts w:ascii="Consolas" w:hAnsi="Consolas"/>
          <w:sz w:val="18"/>
        </w:rPr>
        <w:t>NC_082674.1     82475093   ........                                                      82475100</w:t>
      </w:r>
    </w:p>
    <w:p>
      <w:r>
        <w:rPr>
          <w:rFonts w:ascii="Consolas" w:hAnsi="Consolas"/>
          <w:sz w:val="18"/>
        </w:rPr>
        <w:t>NC_082674.1     82519676   .....                                                         82519672</w:t>
      </w:r>
    </w:p>
    <w:p>
      <w:r>
        <w:rPr>
          <w:rFonts w:ascii="Consolas" w:hAnsi="Consolas"/>
          <w:sz w:val="18"/>
        </w:rPr>
        <w:t>NC_082674.1     82741653   .......                                                       82741647</w:t>
      </w:r>
    </w:p>
    <w:p>
      <w:r>
        <w:rPr>
          <w:rFonts w:ascii="Consolas" w:hAnsi="Consolas"/>
          <w:sz w:val="18"/>
        </w:rPr>
        <w:t>NC_082674.1     84420946   .....                                                         84420942</w:t>
      </w:r>
    </w:p>
    <w:p>
      <w:r>
        <w:rPr>
          <w:rFonts w:ascii="Consolas" w:hAnsi="Consolas"/>
          <w:sz w:val="18"/>
        </w:rPr>
        <w:t>NC_082674.1     85228408   .....                                                         85228412</w:t>
      </w:r>
    </w:p>
    <w:p>
      <w:r>
        <w:rPr>
          <w:rFonts w:ascii="Consolas" w:hAnsi="Consolas"/>
          <w:sz w:val="18"/>
        </w:rPr>
        <w:t>NC_082674.1     86083925   ......                                                        86083930</w:t>
      </w:r>
    </w:p>
    <w:p>
      <w:r>
        <w:rPr>
          <w:rFonts w:ascii="Consolas" w:hAnsi="Consolas"/>
          <w:sz w:val="18"/>
        </w:rPr>
        <w:t>NC_082674.1     86524104   ....                                                          86524101</w:t>
      </w:r>
    </w:p>
    <w:p>
      <w:r>
        <w:rPr>
          <w:rFonts w:ascii="Consolas" w:hAnsi="Consolas"/>
          <w:sz w:val="18"/>
        </w:rPr>
        <w:t>NC_082674.1     87727935   ....                                                          87727932</w:t>
      </w:r>
    </w:p>
    <w:p>
      <w:r>
        <w:rPr>
          <w:rFonts w:ascii="Consolas" w:hAnsi="Consolas"/>
          <w:sz w:val="18"/>
        </w:rPr>
        <w:t>NC_082674.1     88502088   ....                                                          88502085</w:t>
      </w:r>
    </w:p>
    <w:p>
      <w:r>
        <w:rPr>
          <w:rFonts w:ascii="Consolas" w:hAnsi="Consolas"/>
          <w:sz w:val="18"/>
        </w:rPr>
        <w:t>NC_082674.1     89105737   .                                                             89105737</w:t>
      </w:r>
    </w:p>
    <w:p>
      <w:r>
        <w:rPr>
          <w:rFonts w:ascii="Consolas" w:hAnsi="Consolas"/>
          <w:sz w:val="18"/>
        </w:rPr>
        <w:t>NC_082674.1     89485717   .....                                                         89485713</w:t>
      </w:r>
    </w:p>
    <w:p>
      <w:r>
        <w:rPr>
          <w:rFonts w:ascii="Consolas" w:hAnsi="Consolas"/>
          <w:sz w:val="18"/>
        </w:rPr>
        <w:t>NC_082674.1     89548824   .....                                                         89548820</w:t>
      </w:r>
    </w:p>
    <w:p>
      <w:r>
        <w:rPr>
          <w:rFonts w:ascii="Consolas" w:hAnsi="Consolas"/>
          <w:sz w:val="18"/>
        </w:rPr>
        <w:t>NC_082674.1     89580482   ....                                                          89580479</w:t>
      </w:r>
    </w:p>
    <w:p>
      <w:r>
        <w:rPr>
          <w:rFonts w:ascii="Consolas" w:hAnsi="Consolas"/>
          <w:sz w:val="18"/>
        </w:rPr>
        <w:t>NC_082674.1     89725344   .....                                                         89725348</w:t>
      </w:r>
    </w:p>
    <w:p>
      <w:r>
        <w:rPr>
          <w:rFonts w:ascii="Consolas" w:hAnsi="Consolas"/>
          <w:sz w:val="18"/>
        </w:rPr>
        <w:t>NC_082672.1     14172443   .A.GA......A.........                                         14172423</w:t>
      </w:r>
    </w:p>
    <w:p>
      <w:r>
        <w:rPr>
          <w:rFonts w:ascii="Consolas" w:hAnsi="Consolas"/>
          <w:sz w:val="18"/>
        </w:rPr>
        <w:t>NC_082672.1     73082179   .A.T.........G....                                            73082196</w:t>
      </w:r>
    </w:p>
    <w:p>
      <w:r>
        <w:rPr>
          <w:rFonts w:ascii="Consolas" w:hAnsi="Consolas"/>
          <w:sz w:val="18"/>
        </w:rPr>
        <w:t>NC_082672.1     21855897   .A..A.......C....                                             21855913</w:t>
      </w:r>
    </w:p>
    <w:p>
      <w:r>
        <w:rPr>
          <w:rFonts w:ascii="Consolas" w:hAnsi="Consolas"/>
          <w:sz w:val="18"/>
        </w:rPr>
        <w:t>NC_082672.1     14783368   .A...T........                                                14783381</w:t>
      </w:r>
    </w:p>
    <w:p>
      <w:r>
        <w:rPr>
          <w:rFonts w:ascii="Consolas" w:hAnsi="Consolas"/>
          <w:sz w:val="18"/>
        </w:rPr>
        <w:t>NC_082672.1     70811958   .A..A...........                                              70811943</w:t>
      </w:r>
    </w:p>
    <w:p>
      <w:r>
        <w:rPr>
          <w:rFonts w:ascii="Consolas" w:hAnsi="Consolas"/>
          <w:sz w:val="18"/>
        </w:rPr>
        <w:t>NC_082672.1     85079719   .A..G...........                                              85079734</w:t>
      </w:r>
    </w:p>
    <w:p>
      <w:r>
        <w:rPr>
          <w:rFonts w:ascii="Consolas" w:hAnsi="Consolas"/>
          <w:sz w:val="18"/>
        </w:rPr>
        <w:t>NC_082672.1     55061130   .A..A........                                                 55061118</w:t>
      </w:r>
    </w:p>
    <w:p>
      <w:r>
        <w:rPr>
          <w:rFonts w:ascii="Consolas" w:hAnsi="Consolas"/>
          <w:sz w:val="18"/>
        </w:rPr>
        <w:t>NC_082672.1     82582685   ....A...A....                                                 82582697</w:t>
      </w:r>
    </w:p>
    <w:p>
      <w:r>
        <w:rPr>
          <w:rFonts w:ascii="Consolas" w:hAnsi="Consolas"/>
          <w:sz w:val="18"/>
        </w:rPr>
        <w:t>NC_082672.1     10453546   ..........                                                    10453537</w:t>
      </w:r>
    </w:p>
    <w:p>
      <w:r>
        <w:rPr>
          <w:rFonts w:ascii="Consolas" w:hAnsi="Consolas"/>
          <w:sz w:val="18"/>
        </w:rPr>
        <w:t>NC_082672.1     20280292   ..........                                                    20280301</w:t>
      </w:r>
    </w:p>
    <w:p>
      <w:r>
        <w:rPr>
          <w:rFonts w:ascii="Consolas" w:hAnsi="Consolas"/>
          <w:sz w:val="18"/>
        </w:rPr>
        <w:t>NC_082672.1     19998004   ....C......                                                   19997994</w:t>
      </w:r>
    </w:p>
    <w:p>
      <w:r>
        <w:rPr>
          <w:rFonts w:ascii="Consolas" w:hAnsi="Consolas"/>
          <w:sz w:val="18"/>
        </w:rPr>
        <w:t>NC_082672.1     53020970   .C.........                                                   53020960</w:t>
      </w:r>
    </w:p>
    <w:p>
      <w:r>
        <w:rPr>
          <w:rFonts w:ascii="Consolas" w:hAnsi="Consolas"/>
          <w:sz w:val="18"/>
        </w:rPr>
        <w:t>NC_082672.1     4935814    G.......                                                      4935821</w:t>
      </w:r>
    </w:p>
    <w:p>
      <w:r>
        <w:rPr>
          <w:rFonts w:ascii="Consolas" w:hAnsi="Consolas"/>
          <w:sz w:val="18"/>
        </w:rPr>
        <w:t>NC_082672.1     4955133    ....                                                          4955130</w:t>
      </w:r>
    </w:p>
    <w:p>
      <w:r>
        <w:rPr>
          <w:rFonts w:ascii="Consolas" w:hAnsi="Consolas"/>
          <w:sz w:val="18"/>
        </w:rPr>
        <w:t>NC_082672.1     16344658   ...G.....                                                     16344650</w:t>
      </w:r>
    </w:p>
    <w:p>
      <w:r>
        <w:rPr>
          <w:rFonts w:ascii="Consolas" w:hAnsi="Consolas"/>
          <w:sz w:val="18"/>
        </w:rPr>
        <w:t>NC_082672.1     16798298   ..T.....                                                      16798291</w:t>
      </w:r>
    </w:p>
    <w:p>
      <w:r>
        <w:rPr>
          <w:rFonts w:ascii="Consolas" w:hAnsi="Consolas"/>
          <w:sz w:val="18"/>
        </w:rPr>
        <w:t>NC_082672.1     33169992   ....G....                                                     33169984</w:t>
      </w:r>
    </w:p>
    <w:p>
      <w:r>
        <w:rPr>
          <w:rFonts w:ascii="Consolas" w:hAnsi="Consolas"/>
          <w:sz w:val="18"/>
        </w:rPr>
        <w:t>NC_082672.1     39708699   .T.......                                                     39708691</w:t>
      </w:r>
    </w:p>
    <w:p>
      <w:r>
        <w:rPr>
          <w:rFonts w:ascii="Consolas" w:hAnsi="Consolas"/>
          <w:sz w:val="18"/>
        </w:rPr>
        <w:t>NC_082672.1     51477044   ...G....                                                      51477037</w:t>
      </w:r>
    </w:p>
    <w:p>
      <w:r>
        <w:rPr>
          <w:rFonts w:ascii="Consolas" w:hAnsi="Consolas"/>
          <w:sz w:val="18"/>
        </w:rPr>
        <w:t>NC_082672.1     52170902   .A.......                                                     52170894</w:t>
      </w:r>
    </w:p>
    <w:p>
      <w:r>
        <w:rPr>
          <w:rFonts w:ascii="Consolas" w:hAnsi="Consolas"/>
          <w:sz w:val="18"/>
        </w:rPr>
        <w:t>NC_082672.1     62641790   ....G....                                                     62641782</w:t>
      </w:r>
    </w:p>
    <w:p>
      <w:r>
        <w:rPr>
          <w:rFonts w:ascii="Consolas" w:hAnsi="Consolas"/>
          <w:sz w:val="18"/>
        </w:rPr>
        <w:t>NC_082672.1     71999414   .A.......                                                     71999422</w:t>
      </w:r>
    </w:p>
    <w:p>
      <w:r>
        <w:rPr>
          <w:rFonts w:ascii="Consolas" w:hAnsi="Consolas"/>
          <w:sz w:val="18"/>
        </w:rPr>
        <w:t>NC_082672.1     99727428   .C.......                                                     99727420</w:t>
      </w:r>
    </w:p>
    <w:p>
      <w:r>
        <w:rPr>
          <w:rFonts w:ascii="Consolas" w:hAnsi="Consolas"/>
          <w:sz w:val="18"/>
        </w:rPr>
        <w:t>NC_082672.1     5483285    .......                                                       5483279</w:t>
      </w:r>
    </w:p>
    <w:p>
      <w:r>
        <w:rPr>
          <w:rFonts w:ascii="Consolas" w:hAnsi="Consolas"/>
          <w:sz w:val="18"/>
        </w:rPr>
        <w:t>NC_082672.1     28003302   ........                                                      28003309</w:t>
      </w:r>
    </w:p>
    <w:p>
      <w:r>
        <w:rPr>
          <w:rFonts w:ascii="Consolas" w:hAnsi="Consolas"/>
          <w:sz w:val="18"/>
        </w:rPr>
        <w:t>NC_082672.1     28679694   .......                                                       28679688</w:t>
      </w:r>
    </w:p>
    <w:p>
      <w:r>
        <w:rPr>
          <w:rFonts w:ascii="Consolas" w:hAnsi="Consolas"/>
          <w:sz w:val="18"/>
        </w:rPr>
        <w:t>NC_082672.1     36440127   ........                                                      36440134</w:t>
      </w:r>
    </w:p>
    <w:p>
      <w:r>
        <w:rPr>
          <w:rFonts w:ascii="Consolas" w:hAnsi="Consolas"/>
          <w:sz w:val="18"/>
        </w:rPr>
        <w:t>NC_082672.1     59873944   ........                                                      59873937</w:t>
      </w:r>
    </w:p>
    <w:p>
      <w:r>
        <w:rPr>
          <w:rFonts w:ascii="Consolas" w:hAnsi="Consolas"/>
          <w:sz w:val="18"/>
        </w:rPr>
        <w:t>NC_082672.1     60572935   .........                                                     60572943</w:t>
      </w:r>
    </w:p>
    <w:p>
      <w:r>
        <w:rPr>
          <w:rFonts w:ascii="Consolas" w:hAnsi="Consolas"/>
          <w:sz w:val="18"/>
        </w:rPr>
        <w:t>NC_082672.1     80131365   ........                                                      80131372</w:t>
      </w:r>
    </w:p>
    <w:p>
      <w:r>
        <w:rPr>
          <w:rFonts w:ascii="Consolas" w:hAnsi="Consolas"/>
          <w:sz w:val="18"/>
        </w:rPr>
        <w:t>NC_082672.1     87285110   ........                                                      87285117</w:t>
      </w:r>
    </w:p>
    <w:p>
      <w:r>
        <w:rPr>
          <w:rFonts w:ascii="Consolas" w:hAnsi="Consolas"/>
          <w:sz w:val="18"/>
        </w:rPr>
        <w:t>NC_082672.1     89481795   ........                                                      89481788</w:t>
      </w:r>
    </w:p>
    <w:p>
      <w:r>
        <w:rPr>
          <w:rFonts w:ascii="Consolas" w:hAnsi="Consolas"/>
          <w:sz w:val="18"/>
        </w:rPr>
        <w:t>NC_082672.1     13899508   ......                                                        13899503</w:t>
      </w:r>
    </w:p>
    <w:p>
      <w:r>
        <w:rPr>
          <w:rFonts w:ascii="Consolas" w:hAnsi="Consolas"/>
          <w:sz w:val="18"/>
        </w:rPr>
        <w:t>NC_082672.1     18551138   ......                                                        18551143</w:t>
      </w:r>
    </w:p>
    <w:p>
      <w:r>
        <w:rPr>
          <w:rFonts w:ascii="Consolas" w:hAnsi="Consolas"/>
          <w:sz w:val="18"/>
        </w:rPr>
        <w:t>NC_082672.1     18974803   .......                                                       18974809</w:t>
      </w:r>
    </w:p>
    <w:p>
      <w:r>
        <w:rPr>
          <w:rFonts w:ascii="Consolas" w:hAnsi="Consolas"/>
          <w:sz w:val="18"/>
        </w:rPr>
        <w:t>NC_082672.1     21257852   ......                                                        21257857</w:t>
      </w:r>
    </w:p>
    <w:p>
      <w:r>
        <w:rPr>
          <w:rFonts w:ascii="Consolas" w:hAnsi="Consolas"/>
          <w:sz w:val="18"/>
        </w:rPr>
        <w:t>NC_082672.1     33456108   .......                                                       33456102</w:t>
      </w:r>
    </w:p>
    <w:p>
      <w:r>
        <w:rPr>
          <w:rFonts w:ascii="Consolas" w:hAnsi="Consolas"/>
          <w:sz w:val="18"/>
        </w:rPr>
        <w:t>NC_082672.1     40183061   ......                                                        40183056</w:t>
      </w:r>
    </w:p>
    <w:p>
      <w:r>
        <w:rPr>
          <w:rFonts w:ascii="Consolas" w:hAnsi="Consolas"/>
          <w:sz w:val="18"/>
        </w:rPr>
        <w:t>NC_082672.1     40351922   ......                                                        40351917</w:t>
      </w:r>
    </w:p>
    <w:p>
      <w:r>
        <w:rPr>
          <w:rFonts w:ascii="Consolas" w:hAnsi="Consolas"/>
          <w:sz w:val="18"/>
        </w:rPr>
        <w:t>NC_082672.1     40829801   ......                                                        40829806</w:t>
      </w:r>
    </w:p>
    <w:p>
      <w:r>
        <w:rPr>
          <w:rFonts w:ascii="Consolas" w:hAnsi="Consolas"/>
          <w:sz w:val="18"/>
        </w:rPr>
        <w:t>NC_082672.1     41291996   ........                                                      41292003</w:t>
      </w:r>
    </w:p>
    <w:p>
      <w:r>
        <w:rPr>
          <w:rFonts w:ascii="Consolas" w:hAnsi="Consolas"/>
          <w:sz w:val="18"/>
        </w:rPr>
        <w:t>NC_082672.1     43136302   ......                                                        43136307</w:t>
      </w:r>
    </w:p>
    <w:p>
      <w:r>
        <w:rPr>
          <w:rFonts w:ascii="Consolas" w:hAnsi="Consolas"/>
          <w:sz w:val="18"/>
        </w:rPr>
        <w:t>NC_082672.1     43217934   .......                                                       43217940</w:t>
      </w:r>
    </w:p>
    <w:p>
      <w:r>
        <w:rPr>
          <w:rFonts w:ascii="Consolas" w:hAnsi="Consolas"/>
          <w:sz w:val="18"/>
        </w:rPr>
        <w:t>NC_082672.1     46962377   .........                                                     46962385</w:t>
      </w:r>
    </w:p>
    <w:p>
      <w:r>
        <w:rPr>
          <w:rFonts w:ascii="Consolas" w:hAnsi="Consolas"/>
          <w:sz w:val="18"/>
        </w:rPr>
        <w:t>NC_082672.1     47132060   .......                                                       47132066</w:t>
      </w:r>
    </w:p>
    <w:p>
      <w:r>
        <w:rPr>
          <w:rFonts w:ascii="Consolas" w:hAnsi="Consolas"/>
          <w:sz w:val="18"/>
        </w:rPr>
        <w:t>NC_082672.1     48296241   ........                                                      48296234</w:t>
      </w:r>
    </w:p>
    <w:p>
      <w:r>
        <w:rPr>
          <w:rFonts w:ascii="Consolas" w:hAnsi="Consolas"/>
          <w:sz w:val="18"/>
        </w:rPr>
        <w:t>NC_082672.1     48440621   .......                                                       48440615</w:t>
      </w:r>
    </w:p>
    <w:p>
      <w:r>
        <w:rPr>
          <w:rFonts w:ascii="Consolas" w:hAnsi="Consolas"/>
          <w:sz w:val="18"/>
        </w:rPr>
        <w:t>NC_082672.1     50227187   .......                                                       50227181</w:t>
      </w:r>
    </w:p>
    <w:p>
      <w:r>
        <w:rPr>
          <w:rFonts w:ascii="Consolas" w:hAnsi="Consolas"/>
          <w:sz w:val="18"/>
        </w:rPr>
        <w:t>NC_082672.1     50380710   .......                                                       50380716</w:t>
      </w:r>
    </w:p>
    <w:p>
      <w:r>
        <w:rPr>
          <w:rFonts w:ascii="Consolas" w:hAnsi="Consolas"/>
          <w:sz w:val="18"/>
        </w:rPr>
        <w:t>NC_082672.1     55129081   ......                                                        55129076</w:t>
      </w:r>
    </w:p>
    <w:p>
      <w:r>
        <w:rPr>
          <w:rFonts w:ascii="Consolas" w:hAnsi="Consolas"/>
          <w:sz w:val="18"/>
        </w:rPr>
        <w:t>NC_082672.1     57084813   .........                                                     57084805</w:t>
      </w:r>
    </w:p>
    <w:p>
      <w:r>
        <w:rPr>
          <w:rFonts w:ascii="Consolas" w:hAnsi="Consolas"/>
          <w:sz w:val="18"/>
        </w:rPr>
        <w:t>NC_082672.1     61598628   ......                                                        61598623</w:t>
      </w:r>
    </w:p>
    <w:p>
      <w:r>
        <w:rPr>
          <w:rFonts w:ascii="Consolas" w:hAnsi="Consolas"/>
          <w:sz w:val="18"/>
        </w:rPr>
        <w:t>NC_082672.1     62915648   .......                                                       62915654</w:t>
      </w:r>
    </w:p>
    <w:p>
      <w:r>
        <w:rPr>
          <w:rFonts w:ascii="Consolas" w:hAnsi="Consolas"/>
          <w:sz w:val="18"/>
        </w:rPr>
        <w:t>NC_082672.1     68528403   .......                                                       68528409</w:t>
      </w:r>
    </w:p>
    <w:p>
      <w:r>
        <w:rPr>
          <w:rFonts w:ascii="Consolas" w:hAnsi="Consolas"/>
          <w:sz w:val="18"/>
        </w:rPr>
        <w:t>NC_082672.1     80338562   ........                                                      80338555</w:t>
      </w:r>
    </w:p>
    <w:p>
      <w:r>
        <w:rPr>
          <w:rFonts w:ascii="Consolas" w:hAnsi="Consolas"/>
          <w:sz w:val="18"/>
        </w:rPr>
        <w:t>NC_082672.1     81921909   .......                                                       81921915</w:t>
      </w:r>
    </w:p>
    <w:p>
      <w:r>
        <w:rPr>
          <w:rFonts w:ascii="Consolas" w:hAnsi="Consolas"/>
          <w:sz w:val="18"/>
        </w:rPr>
        <w:t>NC_082672.1     86411790   ......                                                        86411795</w:t>
      </w:r>
    </w:p>
    <w:p>
      <w:r>
        <w:rPr>
          <w:rFonts w:ascii="Consolas" w:hAnsi="Consolas"/>
          <w:sz w:val="18"/>
        </w:rPr>
        <w:t>NC_082672.1     98051253   .......                                                       98051247</w:t>
      </w:r>
    </w:p>
    <w:p>
      <w:r>
        <w:rPr>
          <w:rFonts w:ascii="Consolas" w:hAnsi="Consolas"/>
          <w:sz w:val="18"/>
        </w:rPr>
        <w:t>NC_082672.1     100697544  .......                                                       100697550</w:t>
      </w:r>
    </w:p>
    <w:p>
      <w:r>
        <w:rPr>
          <w:rFonts w:ascii="Consolas" w:hAnsi="Consolas"/>
          <w:sz w:val="18"/>
        </w:rPr>
        <w:t>NC_082672.1     103582890  .......                                                       103582884</w:t>
      </w:r>
    </w:p>
    <w:p>
      <w:r>
        <w:rPr>
          <w:rFonts w:ascii="Consolas" w:hAnsi="Consolas"/>
          <w:sz w:val="18"/>
        </w:rPr>
        <w:t>NC_082672.1     1728244    ......                                                        1728249</w:t>
      </w:r>
    </w:p>
    <w:p>
      <w:r>
        <w:rPr>
          <w:rFonts w:ascii="Consolas" w:hAnsi="Consolas"/>
          <w:sz w:val="18"/>
        </w:rPr>
        <w:t>NC_082672.1     3009281    .....                                                         3009277</w:t>
      </w:r>
    </w:p>
    <w:p>
      <w:r>
        <w:rPr>
          <w:rFonts w:ascii="Consolas" w:hAnsi="Consolas"/>
          <w:sz w:val="18"/>
        </w:rPr>
        <w:t>NC_082672.1     4911408    .....                                                         4911404</w:t>
      </w:r>
    </w:p>
    <w:p>
      <w:r>
        <w:rPr>
          <w:rFonts w:ascii="Consolas" w:hAnsi="Consolas"/>
          <w:sz w:val="18"/>
        </w:rPr>
        <w:t>NC_082672.1     6909945    .....                                                         6909949</w:t>
      </w:r>
    </w:p>
    <w:p>
      <w:r>
        <w:rPr>
          <w:rFonts w:ascii="Consolas" w:hAnsi="Consolas"/>
          <w:sz w:val="18"/>
        </w:rPr>
        <w:t>NC_082672.1     7607511    ......                                                        7607516</w:t>
      </w:r>
    </w:p>
    <w:p>
      <w:r>
        <w:rPr>
          <w:rFonts w:ascii="Consolas" w:hAnsi="Consolas"/>
          <w:sz w:val="18"/>
        </w:rPr>
        <w:t>NC_082672.1     9980069    ......                                                        9980074</w:t>
      </w:r>
    </w:p>
    <w:p>
      <w:r>
        <w:rPr>
          <w:rFonts w:ascii="Consolas" w:hAnsi="Consolas"/>
          <w:sz w:val="18"/>
        </w:rPr>
        <w:t>NC_082672.1     14497332   ......                                                        14497327</w:t>
      </w:r>
    </w:p>
    <w:p>
      <w:r>
        <w:rPr>
          <w:rFonts w:ascii="Consolas" w:hAnsi="Consolas"/>
          <w:sz w:val="18"/>
        </w:rPr>
        <w:t>NC_082672.1     14874010   ......                                                        14874015</w:t>
      </w:r>
    </w:p>
    <w:p>
      <w:r>
        <w:rPr>
          <w:rFonts w:ascii="Consolas" w:hAnsi="Consolas"/>
          <w:sz w:val="18"/>
        </w:rPr>
        <w:t>NC_082672.1     16005034   ......                                                        16005029</w:t>
      </w:r>
    </w:p>
    <w:p>
      <w:r>
        <w:rPr>
          <w:rFonts w:ascii="Consolas" w:hAnsi="Consolas"/>
          <w:sz w:val="18"/>
        </w:rPr>
        <w:t>NC_082672.1     19078735   ......                                                        19078730</w:t>
      </w:r>
    </w:p>
    <w:p>
      <w:r>
        <w:rPr>
          <w:rFonts w:ascii="Consolas" w:hAnsi="Consolas"/>
          <w:sz w:val="18"/>
        </w:rPr>
        <w:t>NC_082672.1     19412170   ......                                                        19412175</w:t>
      </w:r>
    </w:p>
    <w:p>
      <w:r>
        <w:rPr>
          <w:rFonts w:ascii="Consolas" w:hAnsi="Consolas"/>
          <w:sz w:val="18"/>
        </w:rPr>
        <w:t>NC_082672.1     20695843   ......                                                        20695848</w:t>
      </w:r>
    </w:p>
    <w:p>
      <w:r>
        <w:rPr>
          <w:rFonts w:ascii="Consolas" w:hAnsi="Consolas"/>
          <w:sz w:val="18"/>
        </w:rPr>
        <w:t>NC_082672.1     22207864   ......                                                        22207859</w:t>
      </w:r>
    </w:p>
    <w:p>
      <w:r>
        <w:rPr>
          <w:rFonts w:ascii="Consolas" w:hAnsi="Consolas"/>
          <w:sz w:val="18"/>
        </w:rPr>
        <w:t>NC_082672.1     24800565   ......                                                        24800570</w:t>
      </w:r>
    </w:p>
    <w:p>
      <w:r>
        <w:rPr>
          <w:rFonts w:ascii="Consolas" w:hAnsi="Consolas"/>
          <w:sz w:val="18"/>
        </w:rPr>
        <w:t>NC_082672.1     25079194   ......                                                        25079199</w:t>
      </w:r>
    </w:p>
    <w:p>
      <w:r>
        <w:rPr>
          <w:rFonts w:ascii="Consolas" w:hAnsi="Consolas"/>
          <w:sz w:val="18"/>
        </w:rPr>
        <w:t>NC_082672.1     27641315   ......                                                        27641320</w:t>
      </w:r>
    </w:p>
    <w:p>
      <w:r>
        <w:rPr>
          <w:rFonts w:ascii="Consolas" w:hAnsi="Consolas"/>
          <w:sz w:val="18"/>
        </w:rPr>
        <w:t>NC_082672.1     28299615   ......                                                        28299620</w:t>
      </w:r>
    </w:p>
    <w:p>
      <w:r>
        <w:rPr>
          <w:rFonts w:ascii="Consolas" w:hAnsi="Consolas"/>
          <w:sz w:val="18"/>
        </w:rPr>
        <w:t>NC_082672.1     29331793   ......                                                        29331788</w:t>
      </w:r>
    </w:p>
    <w:p>
      <w:r>
        <w:rPr>
          <w:rFonts w:ascii="Consolas" w:hAnsi="Consolas"/>
          <w:sz w:val="18"/>
        </w:rPr>
        <w:t>NC_082672.1     29577282   ......                                                        29577287</w:t>
      </w:r>
    </w:p>
    <w:p>
      <w:r>
        <w:rPr>
          <w:rFonts w:ascii="Consolas" w:hAnsi="Consolas"/>
          <w:sz w:val="18"/>
        </w:rPr>
        <w:t>NC_082672.1     30193265   ......                                                        30193270</w:t>
      </w:r>
    </w:p>
    <w:p>
      <w:r>
        <w:rPr>
          <w:rFonts w:ascii="Consolas" w:hAnsi="Consolas"/>
          <w:sz w:val="18"/>
        </w:rPr>
        <w:t>NC_082672.1     30882096   .....                                                         30882100</w:t>
      </w:r>
    </w:p>
    <w:p>
      <w:r>
        <w:rPr>
          <w:rFonts w:ascii="Consolas" w:hAnsi="Consolas"/>
          <w:sz w:val="18"/>
        </w:rPr>
        <w:t>NC_082672.1     34151829   .....                                                         34151825</w:t>
      </w:r>
    </w:p>
    <w:p>
      <w:r>
        <w:rPr>
          <w:rFonts w:ascii="Consolas" w:hAnsi="Consolas"/>
          <w:sz w:val="18"/>
        </w:rPr>
        <w:t>NC_082672.1     36086872   ......                                                        36086867</w:t>
      </w:r>
    </w:p>
    <w:p>
      <w:r>
        <w:rPr>
          <w:rFonts w:ascii="Consolas" w:hAnsi="Consolas"/>
          <w:sz w:val="18"/>
        </w:rPr>
        <w:t>NC_082672.1     36664126   ......                                                        36664121</w:t>
      </w:r>
    </w:p>
    <w:p>
      <w:r>
        <w:rPr>
          <w:rFonts w:ascii="Consolas" w:hAnsi="Consolas"/>
          <w:sz w:val="18"/>
        </w:rPr>
        <w:t>NC_082672.1     40420350   ......                                                        40420345</w:t>
      </w:r>
    </w:p>
    <w:p>
      <w:r>
        <w:rPr>
          <w:rFonts w:ascii="Consolas" w:hAnsi="Consolas"/>
          <w:sz w:val="18"/>
        </w:rPr>
        <w:t>NC_082672.1     42337813   ......                                                        42337818</w:t>
      </w:r>
    </w:p>
    <w:p>
      <w:r>
        <w:rPr>
          <w:rFonts w:ascii="Consolas" w:hAnsi="Consolas"/>
          <w:sz w:val="18"/>
        </w:rPr>
        <w:t>NC_082672.1     44929296   ......                                                        44929291</w:t>
      </w:r>
    </w:p>
    <w:p>
      <w:r>
        <w:rPr>
          <w:rFonts w:ascii="Consolas" w:hAnsi="Consolas"/>
          <w:sz w:val="18"/>
        </w:rPr>
        <w:t>NC_082672.1     45156542   .......                                                       45156536</w:t>
      </w:r>
    </w:p>
    <w:p>
      <w:r>
        <w:rPr>
          <w:rFonts w:ascii="Consolas" w:hAnsi="Consolas"/>
          <w:sz w:val="18"/>
        </w:rPr>
        <w:t>NC_082672.1     46060232   ......                                                        46060227</w:t>
      </w:r>
    </w:p>
    <w:p>
      <w:r>
        <w:rPr>
          <w:rFonts w:ascii="Consolas" w:hAnsi="Consolas"/>
          <w:sz w:val="18"/>
        </w:rPr>
        <w:t>NC_082672.1     46222488   ......                                                        46222483</w:t>
      </w:r>
    </w:p>
    <w:p>
      <w:r>
        <w:rPr>
          <w:rFonts w:ascii="Consolas" w:hAnsi="Consolas"/>
          <w:sz w:val="18"/>
        </w:rPr>
        <w:t>NC_082672.1     46466780   .....                                                         46466776</w:t>
      </w:r>
    </w:p>
    <w:p>
      <w:r>
        <w:rPr>
          <w:rFonts w:ascii="Consolas" w:hAnsi="Consolas"/>
          <w:sz w:val="18"/>
        </w:rPr>
        <w:t>NC_082672.1     47027686   .........                                                     47027678</w:t>
      </w:r>
    </w:p>
    <w:p>
      <w:r>
        <w:rPr>
          <w:rFonts w:ascii="Consolas" w:hAnsi="Consolas"/>
          <w:sz w:val="18"/>
        </w:rPr>
        <w:t>NC_082672.1     47458638   ......                                                        47458633</w:t>
      </w:r>
    </w:p>
    <w:p>
      <w:r>
        <w:rPr>
          <w:rFonts w:ascii="Consolas" w:hAnsi="Consolas"/>
          <w:sz w:val="18"/>
        </w:rPr>
        <w:t>NC_082672.1     49552475   .....                                                         49552479</w:t>
      </w:r>
    </w:p>
    <w:p>
      <w:r>
        <w:rPr>
          <w:rFonts w:ascii="Consolas" w:hAnsi="Consolas"/>
          <w:sz w:val="18"/>
        </w:rPr>
        <w:t>NC_082672.1     50087728   ......                                                        50087723</w:t>
      </w:r>
    </w:p>
    <w:p>
      <w:r>
        <w:rPr>
          <w:rFonts w:ascii="Consolas" w:hAnsi="Consolas"/>
          <w:sz w:val="18"/>
        </w:rPr>
        <w:t>NC_082672.1     50459789   ......                                                        50459794</w:t>
      </w:r>
    </w:p>
    <w:p>
      <w:r>
        <w:rPr>
          <w:rFonts w:ascii="Consolas" w:hAnsi="Consolas"/>
          <w:sz w:val="18"/>
        </w:rPr>
        <w:t>NC_082672.1     50940929   .....                                                         50940925</w:t>
      </w:r>
    </w:p>
    <w:p>
      <w:r>
        <w:rPr>
          <w:rFonts w:ascii="Consolas" w:hAnsi="Consolas"/>
          <w:sz w:val="18"/>
        </w:rPr>
        <w:t>NC_082672.1     51589991   ......                                                        51589986</w:t>
      </w:r>
    </w:p>
    <w:p>
      <w:r>
        <w:rPr>
          <w:rFonts w:ascii="Consolas" w:hAnsi="Consolas"/>
          <w:sz w:val="18"/>
        </w:rPr>
        <w:t>NC_082672.1     52945386   .....                                                         52945390</w:t>
      </w:r>
    </w:p>
    <w:p>
      <w:r>
        <w:rPr>
          <w:rFonts w:ascii="Consolas" w:hAnsi="Consolas"/>
          <w:sz w:val="18"/>
        </w:rPr>
        <w:t>NC_082672.1     53363240   ......                                                        53363235</w:t>
      </w:r>
    </w:p>
    <w:p>
      <w:r>
        <w:rPr>
          <w:rFonts w:ascii="Consolas" w:hAnsi="Consolas"/>
          <w:sz w:val="18"/>
        </w:rPr>
        <w:t>NC_082672.1     54274416   ......                                                        54274421</w:t>
      </w:r>
    </w:p>
    <w:p>
      <w:r>
        <w:rPr>
          <w:rFonts w:ascii="Consolas" w:hAnsi="Consolas"/>
          <w:sz w:val="18"/>
        </w:rPr>
        <w:t>NC_082672.1     54469639   ......                                                        54469634</w:t>
      </w:r>
    </w:p>
    <w:p>
      <w:r>
        <w:rPr>
          <w:rFonts w:ascii="Consolas" w:hAnsi="Consolas"/>
          <w:sz w:val="18"/>
        </w:rPr>
        <w:t>NC_082672.1     56128896   ......                                                        56128901</w:t>
      </w:r>
    </w:p>
    <w:p>
      <w:r>
        <w:rPr>
          <w:rFonts w:ascii="Consolas" w:hAnsi="Consolas"/>
          <w:sz w:val="18"/>
        </w:rPr>
        <w:t>NC_082672.1     57077735   ......                                                        57077740</w:t>
      </w:r>
    </w:p>
    <w:p>
      <w:r>
        <w:rPr>
          <w:rFonts w:ascii="Consolas" w:hAnsi="Consolas"/>
          <w:sz w:val="18"/>
        </w:rPr>
        <w:t>NC_082672.1     59057050   ......                                                        59057055</w:t>
      </w:r>
    </w:p>
    <w:p>
      <w:r>
        <w:rPr>
          <w:rFonts w:ascii="Consolas" w:hAnsi="Consolas"/>
          <w:sz w:val="18"/>
        </w:rPr>
        <w:t>NC_082672.1     60085374   .....                                                         60085378</w:t>
      </w:r>
    </w:p>
    <w:p>
      <w:r>
        <w:rPr>
          <w:rFonts w:ascii="Consolas" w:hAnsi="Consolas"/>
          <w:sz w:val="18"/>
        </w:rPr>
        <w:t>NC_082672.1     64091770   ......                                                        64091775</w:t>
      </w:r>
    </w:p>
    <w:p>
      <w:r>
        <w:rPr>
          <w:rFonts w:ascii="Consolas" w:hAnsi="Consolas"/>
          <w:sz w:val="18"/>
        </w:rPr>
        <w:t>NC_082672.1     65349901   ......                                                        65349896</w:t>
      </w:r>
    </w:p>
    <w:p>
      <w:r>
        <w:rPr>
          <w:rFonts w:ascii="Consolas" w:hAnsi="Consolas"/>
          <w:sz w:val="18"/>
        </w:rPr>
        <w:t>NC_082672.1     66249545   ......                                                        66249540</w:t>
      </w:r>
    </w:p>
    <w:p>
      <w:r>
        <w:rPr>
          <w:rFonts w:ascii="Consolas" w:hAnsi="Consolas"/>
          <w:sz w:val="18"/>
        </w:rPr>
        <w:t>NC_082672.1     67401852   .....                                                         67401856</w:t>
      </w:r>
    </w:p>
    <w:p>
      <w:r>
        <w:rPr>
          <w:rFonts w:ascii="Consolas" w:hAnsi="Consolas"/>
          <w:sz w:val="18"/>
        </w:rPr>
        <w:t>NC_082672.1     69193591   .....                                                         69193595</w:t>
      </w:r>
    </w:p>
    <w:p>
      <w:r>
        <w:rPr>
          <w:rFonts w:ascii="Consolas" w:hAnsi="Consolas"/>
          <w:sz w:val="18"/>
        </w:rPr>
        <w:t>NC_082672.1     69773131   ......                                                        69773136</w:t>
      </w:r>
    </w:p>
    <w:p>
      <w:r>
        <w:rPr>
          <w:rFonts w:ascii="Consolas" w:hAnsi="Consolas"/>
          <w:sz w:val="18"/>
        </w:rPr>
        <w:t>NC_082672.1     70639305   .....                                                         70639301</w:t>
      </w:r>
    </w:p>
    <w:p>
      <w:r>
        <w:rPr>
          <w:rFonts w:ascii="Consolas" w:hAnsi="Consolas"/>
          <w:sz w:val="18"/>
        </w:rPr>
        <w:t>NC_082672.1     70770601   ......                                                        70770596</w:t>
      </w:r>
    </w:p>
    <w:p>
      <w:r>
        <w:rPr>
          <w:rFonts w:ascii="Consolas" w:hAnsi="Consolas"/>
          <w:sz w:val="18"/>
        </w:rPr>
        <w:t>NC_082672.1     71254262   ......                                                        71254267</w:t>
      </w:r>
    </w:p>
    <w:p>
      <w:r>
        <w:rPr>
          <w:rFonts w:ascii="Consolas" w:hAnsi="Consolas"/>
          <w:sz w:val="18"/>
        </w:rPr>
        <w:t>NC_082672.1     71685554   ......                                                        71685559</w:t>
      </w:r>
    </w:p>
    <w:p>
      <w:r>
        <w:rPr>
          <w:rFonts w:ascii="Consolas" w:hAnsi="Consolas"/>
          <w:sz w:val="18"/>
        </w:rPr>
        <w:t>NC_082672.1     78565447   .....                                                         78565451</w:t>
      </w:r>
    </w:p>
    <w:p>
      <w:r>
        <w:rPr>
          <w:rFonts w:ascii="Consolas" w:hAnsi="Consolas"/>
          <w:sz w:val="18"/>
        </w:rPr>
        <w:t>NC_082672.1     78621215   .....                                                         78621219</w:t>
      </w:r>
    </w:p>
    <w:p>
      <w:r>
        <w:rPr>
          <w:rFonts w:ascii="Consolas" w:hAnsi="Consolas"/>
          <w:sz w:val="18"/>
        </w:rPr>
        <w:t>NC_082672.1     79206707   ......                                                        79206702</w:t>
      </w:r>
    </w:p>
    <w:p>
      <w:r>
        <w:rPr>
          <w:rFonts w:ascii="Consolas" w:hAnsi="Consolas"/>
          <w:sz w:val="18"/>
        </w:rPr>
        <w:t>NC_082672.1     80976257   ......                                                        80976252</w:t>
      </w:r>
    </w:p>
    <w:p>
      <w:r>
        <w:rPr>
          <w:rFonts w:ascii="Consolas" w:hAnsi="Consolas"/>
          <w:sz w:val="18"/>
        </w:rPr>
        <w:t>NC_082672.1     82175170   .....                                                         82175166</w:t>
      </w:r>
    </w:p>
    <w:p>
      <w:r>
        <w:rPr>
          <w:rFonts w:ascii="Consolas" w:hAnsi="Consolas"/>
          <w:sz w:val="18"/>
        </w:rPr>
        <w:t>NC_082672.1     84109630   ......                                                        84109625</w:t>
      </w:r>
    </w:p>
    <w:p>
      <w:r>
        <w:rPr>
          <w:rFonts w:ascii="Consolas" w:hAnsi="Consolas"/>
          <w:sz w:val="18"/>
        </w:rPr>
        <w:t>NC_082672.1     85407248   ......                                                        85407253</w:t>
      </w:r>
    </w:p>
    <w:p>
      <w:r>
        <w:rPr>
          <w:rFonts w:ascii="Consolas" w:hAnsi="Consolas"/>
          <w:sz w:val="18"/>
        </w:rPr>
        <w:t>NC_082672.1     86468201   ......                                                        86468196</w:t>
      </w:r>
    </w:p>
    <w:p>
      <w:r>
        <w:rPr>
          <w:rFonts w:ascii="Consolas" w:hAnsi="Consolas"/>
          <w:sz w:val="18"/>
        </w:rPr>
        <w:t>NC_082672.1     87413705   .....                                                         87413709</w:t>
      </w:r>
    </w:p>
    <w:p>
      <w:r>
        <w:rPr>
          <w:rFonts w:ascii="Consolas" w:hAnsi="Consolas"/>
          <w:sz w:val="18"/>
        </w:rPr>
        <w:t>NC_082672.1     88949022   .......                                                       88949028</w:t>
      </w:r>
    </w:p>
    <w:p>
      <w:r>
        <w:rPr>
          <w:rFonts w:ascii="Consolas" w:hAnsi="Consolas"/>
          <w:sz w:val="18"/>
        </w:rPr>
        <w:t>NC_082672.1     90511077   ......                                                        90511072</w:t>
      </w:r>
    </w:p>
    <w:p>
      <w:r>
        <w:rPr>
          <w:rFonts w:ascii="Consolas" w:hAnsi="Consolas"/>
          <w:sz w:val="18"/>
        </w:rPr>
        <w:t>NC_082672.1     101969636  .....                                                         101969632</w:t>
      </w:r>
    </w:p>
    <w:p>
      <w:r>
        <w:rPr>
          <w:rFonts w:ascii="Consolas" w:hAnsi="Consolas"/>
          <w:sz w:val="18"/>
        </w:rPr>
        <w:t>NC_082672.1     102119447  .....                                                         102119443</w:t>
      </w:r>
    </w:p>
    <w:p>
      <w:r>
        <w:rPr>
          <w:rFonts w:ascii="Consolas" w:hAnsi="Consolas"/>
          <w:sz w:val="18"/>
        </w:rPr>
        <w:t>NC_082672.1     102380043  .....                                                         102380039</w:t>
      </w:r>
    </w:p>
    <w:p>
      <w:r>
        <w:rPr>
          <w:rFonts w:ascii="Consolas" w:hAnsi="Consolas"/>
          <w:sz w:val="18"/>
        </w:rPr>
        <w:t>NC_082672.1     103640897  .....                                                         103640893</w:t>
      </w:r>
    </w:p>
    <w:p>
      <w:r>
        <w:rPr>
          <w:rFonts w:ascii="Consolas" w:hAnsi="Consolas"/>
          <w:sz w:val="18"/>
        </w:rPr>
        <w:t>NC_082672.1     141423     .....                                                         141427</w:t>
      </w:r>
    </w:p>
    <w:p>
      <w:r>
        <w:rPr>
          <w:rFonts w:ascii="Consolas" w:hAnsi="Consolas"/>
          <w:sz w:val="18"/>
        </w:rPr>
        <w:t>NC_082672.1     175435     ....                                                          175432</w:t>
      </w:r>
    </w:p>
    <w:p>
      <w:r>
        <w:rPr>
          <w:rFonts w:ascii="Consolas" w:hAnsi="Consolas"/>
          <w:sz w:val="18"/>
        </w:rPr>
        <w:t>NC_082672.1     454323     .....                                                         454319</w:t>
      </w:r>
    </w:p>
    <w:p>
      <w:r>
        <w:rPr>
          <w:rFonts w:ascii="Consolas" w:hAnsi="Consolas"/>
          <w:sz w:val="18"/>
        </w:rPr>
        <w:t>NC_082672.1     685499     .....                                                         685495</w:t>
      </w:r>
    </w:p>
    <w:p>
      <w:r>
        <w:rPr>
          <w:rFonts w:ascii="Consolas" w:hAnsi="Consolas"/>
          <w:sz w:val="18"/>
        </w:rPr>
        <w:t>NC_082672.1     2803843    ....                                                          2803846</w:t>
      </w:r>
    </w:p>
    <w:p>
      <w:r>
        <w:rPr>
          <w:rFonts w:ascii="Consolas" w:hAnsi="Consolas"/>
          <w:sz w:val="18"/>
        </w:rPr>
        <w:t>NC_082672.1     2888496    .                                                             2888496</w:t>
      </w:r>
    </w:p>
    <w:p>
      <w:r>
        <w:rPr>
          <w:rFonts w:ascii="Consolas" w:hAnsi="Consolas"/>
          <w:sz w:val="18"/>
        </w:rPr>
        <w:t>NC_082672.1     3036356    .....                                                         3036360</w:t>
      </w:r>
    </w:p>
    <w:p>
      <w:r>
        <w:rPr>
          <w:rFonts w:ascii="Consolas" w:hAnsi="Consolas"/>
          <w:sz w:val="18"/>
        </w:rPr>
        <w:t>NC_082672.1     3855712    .....                                                         3855708</w:t>
      </w:r>
    </w:p>
    <w:p>
      <w:r>
        <w:rPr>
          <w:rFonts w:ascii="Consolas" w:hAnsi="Consolas"/>
          <w:sz w:val="18"/>
        </w:rPr>
        <w:t>NC_082672.1     3971116    .....                                                         3971112</w:t>
      </w:r>
    </w:p>
    <w:p>
      <w:r>
        <w:rPr>
          <w:rFonts w:ascii="Consolas" w:hAnsi="Consolas"/>
          <w:sz w:val="18"/>
        </w:rPr>
        <w:t>NC_082672.1     6417635    .....                                                         6417631</w:t>
      </w:r>
    </w:p>
    <w:p>
      <w:r>
        <w:rPr>
          <w:rFonts w:ascii="Consolas" w:hAnsi="Consolas"/>
          <w:sz w:val="18"/>
        </w:rPr>
        <w:t>NC_082672.1     6947439    .....                                                         6947443</w:t>
      </w:r>
    </w:p>
    <w:p>
      <w:r>
        <w:rPr>
          <w:rFonts w:ascii="Consolas" w:hAnsi="Consolas"/>
          <w:sz w:val="18"/>
        </w:rPr>
        <w:t>NC_082672.1     7870728    .....                                                         7870732</w:t>
      </w:r>
    </w:p>
    <w:p>
      <w:r>
        <w:rPr>
          <w:rFonts w:ascii="Consolas" w:hAnsi="Consolas"/>
          <w:sz w:val="18"/>
        </w:rPr>
        <w:t>NC_082672.1     8456485    .....                                                         8456489</w:t>
      </w:r>
    </w:p>
    <w:p>
      <w:r>
        <w:rPr>
          <w:rFonts w:ascii="Consolas" w:hAnsi="Consolas"/>
          <w:sz w:val="18"/>
        </w:rPr>
        <w:t>NC_082672.1     8911445    ....                                                          8911448</w:t>
      </w:r>
    </w:p>
    <w:p>
      <w:r>
        <w:rPr>
          <w:rFonts w:ascii="Consolas" w:hAnsi="Consolas"/>
          <w:sz w:val="18"/>
        </w:rPr>
        <w:t>NC_082672.1     8992601    ....                                                          8992604</w:t>
      </w:r>
    </w:p>
    <w:p>
      <w:r>
        <w:rPr>
          <w:rFonts w:ascii="Consolas" w:hAnsi="Consolas"/>
          <w:sz w:val="18"/>
        </w:rPr>
        <w:t>NC_082672.1     9257004    .....                                                         9257000</w:t>
      </w:r>
    </w:p>
    <w:p>
      <w:r>
        <w:rPr>
          <w:rFonts w:ascii="Consolas" w:hAnsi="Consolas"/>
          <w:sz w:val="18"/>
        </w:rPr>
        <w:t>NC_082672.1     9941436    ....                                                          9941439</w:t>
      </w:r>
    </w:p>
    <w:p>
      <w:r>
        <w:rPr>
          <w:rFonts w:ascii="Consolas" w:hAnsi="Consolas"/>
          <w:sz w:val="18"/>
        </w:rPr>
        <w:t>NC_082672.1     10024138   ......                                                        10024143</w:t>
      </w:r>
    </w:p>
    <w:p>
      <w:r>
        <w:rPr>
          <w:rFonts w:ascii="Consolas" w:hAnsi="Consolas"/>
          <w:sz w:val="18"/>
        </w:rPr>
        <w:t>NC_082672.1     10112814   .....                                                         10112818</w:t>
      </w:r>
    </w:p>
    <w:p>
      <w:r>
        <w:rPr>
          <w:rFonts w:ascii="Consolas" w:hAnsi="Consolas"/>
          <w:sz w:val="18"/>
        </w:rPr>
        <w:t>NC_082672.1     11115661   .....                                                         11115657</w:t>
      </w:r>
    </w:p>
    <w:p>
      <w:r>
        <w:rPr>
          <w:rFonts w:ascii="Consolas" w:hAnsi="Consolas"/>
          <w:sz w:val="18"/>
        </w:rPr>
        <w:t>NC_082672.1     12578196   .....                                                         12578200</w:t>
      </w:r>
    </w:p>
    <w:p>
      <w:r>
        <w:rPr>
          <w:rFonts w:ascii="Consolas" w:hAnsi="Consolas"/>
          <w:sz w:val="18"/>
        </w:rPr>
        <w:t>NC_082672.1     12810849   ......                                                        12810854</w:t>
      </w:r>
    </w:p>
    <w:p>
      <w:r>
        <w:rPr>
          <w:rFonts w:ascii="Consolas" w:hAnsi="Consolas"/>
          <w:sz w:val="18"/>
        </w:rPr>
        <w:t>NC_082672.1     12967755   ....                                                          12967752</w:t>
      </w:r>
    </w:p>
    <w:p>
      <w:r>
        <w:rPr>
          <w:rFonts w:ascii="Consolas" w:hAnsi="Consolas"/>
          <w:sz w:val="18"/>
        </w:rPr>
        <w:t>NC_082672.1     13073966   .......                                                       13073960</w:t>
      </w:r>
    </w:p>
    <w:p>
      <w:r>
        <w:rPr>
          <w:rFonts w:ascii="Consolas" w:hAnsi="Consolas"/>
          <w:sz w:val="18"/>
        </w:rPr>
        <w:t>NC_082672.1     13509464   .....                                                         13509460</w:t>
      </w:r>
    </w:p>
    <w:p>
      <w:r>
        <w:rPr>
          <w:rFonts w:ascii="Consolas" w:hAnsi="Consolas"/>
          <w:sz w:val="18"/>
        </w:rPr>
        <w:t>NC_082672.1     14043468   ....                                                          14043471</w:t>
      </w:r>
    </w:p>
    <w:p>
      <w:r>
        <w:rPr>
          <w:rFonts w:ascii="Consolas" w:hAnsi="Consolas"/>
          <w:sz w:val="18"/>
        </w:rPr>
        <w:t>NC_082672.1     14539680   .....                                                         14539684</w:t>
      </w:r>
    </w:p>
    <w:p>
      <w:r>
        <w:rPr>
          <w:rFonts w:ascii="Consolas" w:hAnsi="Consolas"/>
          <w:sz w:val="18"/>
        </w:rPr>
        <w:t>NC_082672.1     14576199   .......                                                       14576193</w:t>
      </w:r>
    </w:p>
    <w:p>
      <w:r>
        <w:rPr>
          <w:rFonts w:ascii="Consolas" w:hAnsi="Consolas"/>
          <w:sz w:val="18"/>
        </w:rPr>
        <w:t>NC_082672.1     14587448   .....                                                         14587444</w:t>
      </w:r>
    </w:p>
    <w:p>
      <w:r>
        <w:rPr>
          <w:rFonts w:ascii="Consolas" w:hAnsi="Consolas"/>
          <w:sz w:val="18"/>
        </w:rPr>
        <w:t>NC_082672.1     14666431   ....                                                          14666428</w:t>
      </w:r>
    </w:p>
    <w:p>
      <w:r>
        <w:rPr>
          <w:rFonts w:ascii="Consolas" w:hAnsi="Consolas"/>
          <w:sz w:val="18"/>
        </w:rPr>
        <w:t>NC_082672.1     15611483   ........                                                      15611476</w:t>
      </w:r>
    </w:p>
    <w:p>
      <w:r>
        <w:rPr>
          <w:rFonts w:ascii="Consolas" w:hAnsi="Consolas"/>
          <w:sz w:val="18"/>
        </w:rPr>
        <w:t>NC_082672.1     16528130   .....                                                         16528134</w:t>
      </w:r>
    </w:p>
    <w:p>
      <w:r>
        <w:rPr>
          <w:rFonts w:ascii="Consolas" w:hAnsi="Consolas"/>
          <w:sz w:val="18"/>
        </w:rPr>
        <w:t>NC_082672.1     16649112   ....                                                          16649109</w:t>
      </w:r>
    </w:p>
    <w:p>
      <w:r>
        <w:rPr>
          <w:rFonts w:ascii="Consolas" w:hAnsi="Consolas"/>
          <w:sz w:val="18"/>
        </w:rPr>
        <w:t>NC_082672.1     16823649   .....                                                         16823653</w:t>
      </w:r>
    </w:p>
    <w:p>
      <w:r>
        <w:rPr>
          <w:rFonts w:ascii="Consolas" w:hAnsi="Consolas"/>
          <w:sz w:val="18"/>
        </w:rPr>
        <w:t>NC_082672.1     17538920   .....                                                         17538924</w:t>
      </w:r>
    </w:p>
    <w:p>
      <w:r>
        <w:rPr>
          <w:rFonts w:ascii="Consolas" w:hAnsi="Consolas"/>
          <w:sz w:val="18"/>
        </w:rPr>
        <w:t>NC_082672.1     17604836   ....                                                          17604839</w:t>
      </w:r>
    </w:p>
    <w:p>
      <w:r>
        <w:rPr>
          <w:rFonts w:ascii="Consolas" w:hAnsi="Consolas"/>
          <w:sz w:val="18"/>
        </w:rPr>
        <w:t>NC_082672.1     17738283   .....                                                         17738279</w:t>
      </w:r>
    </w:p>
    <w:p>
      <w:r>
        <w:rPr>
          <w:rFonts w:ascii="Consolas" w:hAnsi="Consolas"/>
          <w:sz w:val="18"/>
        </w:rPr>
        <w:t>NC_082672.1     18380653   .....                                                         18380657</w:t>
      </w:r>
    </w:p>
    <w:p>
      <w:r>
        <w:rPr>
          <w:rFonts w:ascii="Consolas" w:hAnsi="Consolas"/>
          <w:sz w:val="18"/>
        </w:rPr>
        <w:t>NC_082672.1     18533961   .....                                                         18533965</w:t>
      </w:r>
    </w:p>
    <w:p>
      <w:r>
        <w:rPr>
          <w:rFonts w:ascii="Consolas" w:hAnsi="Consolas"/>
          <w:sz w:val="18"/>
        </w:rPr>
        <w:t>NC_082672.1     18905757   .....                                                         18905753</w:t>
      </w:r>
    </w:p>
    <w:p>
      <w:r>
        <w:rPr>
          <w:rFonts w:ascii="Consolas" w:hAnsi="Consolas"/>
          <w:sz w:val="18"/>
        </w:rPr>
        <w:t>NC_082672.1     19148055   ....                                                          19148052</w:t>
      </w:r>
    </w:p>
    <w:p>
      <w:r>
        <w:rPr>
          <w:rFonts w:ascii="Consolas" w:hAnsi="Consolas"/>
          <w:sz w:val="18"/>
        </w:rPr>
        <w:t>NC_082672.1     19976183   .....                                                         19976179</w:t>
      </w:r>
    </w:p>
    <w:p>
      <w:r>
        <w:rPr>
          <w:rFonts w:ascii="Consolas" w:hAnsi="Consolas"/>
          <w:sz w:val="18"/>
        </w:rPr>
        <w:t>NC_082672.1     19977493   .....                                                         19977489</w:t>
      </w:r>
    </w:p>
    <w:p>
      <w:r>
        <w:rPr>
          <w:rFonts w:ascii="Consolas" w:hAnsi="Consolas"/>
          <w:sz w:val="18"/>
        </w:rPr>
        <w:t>NC_082672.1     20190096   .....                                                         20190100</w:t>
      </w:r>
    </w:p>
    <w:p>
      <w:r>
        <w:rPr>
          <w:rFonts w:ascii="Consolas" w:hAnsi="Consolas"/>
          <w:sz w:val="18"/>
        </w:rPr>
        <w:t>NC_082672.1     20876703   ....                                                          20876706</w:t>
      </w:r>
    </w:p>
    <w:p>
      <w:r>
        <w:rPr>
          <w:rFonts w:ascii="Consolas" w:hAnsi="Consolas"/>
          <w:sz w:val="18"/>
        </w:rPr>
        <w:t>NC_082672.1     21088532   ........                                                      21088539</w:t>
      </w:r>
    </w:p>
    <w:p>
      <w:r>
        <w:rPr>
          <w:rFonts w:ascii="Consolas" w:hAnsi="Consolas"/>
          <w:sz w:val="18"/>
        </w:rPr>
        <w:t>NC_082672.1     21181975   .....                                                         21181979</w:t>
      </w:r>
    </w:p>
    <w:p>
      <w:r>
        <w:rPr>
          <w:rFonts w:ascii="Consolas" w:hAnsi="Consolas"/>
          <w:sz w:val="18"/>
        </w:rPr>
        <w:t>NC_082672.1     21557256   .....                                                         21557252</w:t>
      </w:r>
    </w:p>
    <w:p>
      <w:r>
        <w:rPr>
          <w:rFonts w:ascii="Consolas" w:hAnsi="Consolas"/>
          <w:sz w:val="18"/>
        </w:rPr>
        <w:t>NC_082672.1     21778433   ....                                                          21778436</w:t>
      </w:r>
    </w:p>
    <w:p>
      <w:r>
        <w:rPr>
          <w:rFonts w:ascii="Consolas" w:hAnsi="Consolas"/>
          <w:sz w:val="18"/>
        </w:rPr>
        <w:t>NC_082672.1     22867509   .....                                                         22867513</w:t>
      </w:r>
    </w:p>
    <w:p>
      <w:r>
        <w:rPr>
          <w:rFonts w:ascii="Consolas" w:hAnsi="Consolas"/>
          <w:sz w:val="18"/>
        </w:rPr>
        <w:t>NC_082672.1     22907071   .....                                                         22907075</w:t>
      </w:r>
    </w:p>
    <w:p>
      <w:r>
        <w:rPr>
          <w:rFonts w:ascii="Consolas" w:hAnsi="Consolas"/>
          <w:sz w:val="18"/>
        </w:rPr>
        <w:t>NC_082672.1     23162245   ....                                                          23162248</w:t>
      </w:r>
    </w:p>
    <w:p>
      <w:r>
        <w:rPr>
          <w:rFonts w:ascii="Consolas" w:hAnsi="Consolas"/>
          <w:sz w:val="18"/>
        </w:rPr>
        <w:t>NC_082672.1     23986381   .....                                                         23986377</w:t>
      </w:r>
    </w:p>
    <w:p>
      <w:r>
        <w:rPr>
          <w:rFonts w:ascii="Consolas" w:hAnsi="Consolas"/>
          <w:sz w:val="18"/>
        </w:rPr>
        <w:t>NC_082672.1     24205768   .....                                                         24205764</w:t>
      </w:r>
    </w:p>
    <w:p>
      <w:r>
        <w:rPr>
          <w:rFonts w:ascii="Consolas" w:hAnsi="Consolas"/>
          <w:sz w:val="18"/>
        </w:rPr>
        <w:t>NC_082672.1     24361452   .....                                                         24361456</w:t>
      </w:r>
    </w:p>
    <w:p>
      <w:r>
        <w:rPr>
          <w:rFonts w:ascii="Consolas" w:hAnsi="Consolas"/>
          <w:sz w:val="18"/>
        </w:rPr>
        <w:t>NC_082672.1     24591390   .....                                                         24591386</w:t>
      </w:r>
    </w:p>
    <w:p>
      <w:r>
        <w:rPr>
          <w:rFonts w:ascii="Consolas" w:hAnsi="Consolas"/>
          <w:sz w:val="18"/>
        </w:rPr>
        <w:t>NC_082672.1     26249420   ....                                                          26249417</w:t>
      </w:r>
    </w:p>
    <w:p>
      <w:r>
        <w:rPr>
          <w:rFonts w:ascii="Consolas" w:hAnsi="Consolas"/>
          <w:sz w:val="18"/>
        </w:rPr>
        <w:t>NC_082672.1     27753484   .....                                                         27753480</w:t>
      </w:r>
    </w:p>
    <w:p>
      <w:r>
        <w:rPr>
          <w:rFonts w:ascii="Consolas" w:hAnsi="Consolas"/>
          <w:sz w:val="18"/>
        </w:rPr>
        <w:t>NC_082672.1     27842859   .....                                                         27842855</w:t>
      </w:r>
    </w:p>
    <w:p>
      <w:r>
        <w:rPr>
          <w:rFonts w:ascii="Consolas" w:hAnsi="Consolas"/>
          <w:sz w:val="18"/>
        </w:rPr>
        <w:t>NC_082672.1     27970923   ....                                                          27970920</w:t>
      </w:r>
    </w:p>
    <w:p>
      <w:r>
        <w:rPr>
          <w:rFonts w:ascii="Consolas" w:hAnsi="Consolas"/>
          <w:sz w:val="18"/>
        </w:rPr>
        <w:t>NC_082672.1     27986309   .....                                                         27986305</w:t>
      </w:r>
    </w:p>
    <w:p>
      <w:r>
        <w:rPr>
          <w:rFonts w:ascii="Consolas" w:hAnsi="Consolas"/>
          <w:sz w:val="18"/>
        </w:rPr>
        <w:t>NC_082672.1     28086265   .....                                                         28086261</w:t>
      </w:r>
    </w:p>
    <w:p>
      <w:r>
        <w:rPr>
          <w:rFonts w:ascii="Consolas" w:hAnsi="Consolas"/>
          <w:sz w:val="18"/>
        </w:rPr>
        <w:t>NC_082672.1     29597688   .....                                                         29597684</w:t>
      </w:r>
    </w:p>
    <w:p>
      <w:r>
        <w:rPr>
          <w:rFonts w:ascii="Consolas" w:hAnsi="Consolas"/>
          <w:sz w:val="18"/>
        </w:rPr>
        <w:t>NC_082672.1     30830951   .....                                                         30830947</w:t>
      </w:r>
    </w:p>
    <w:p>
      <w:r>
        <w:rPr>
          <w:rFonts w:ascii="Consolas" w:hAnsi="Consolas"/>
          <w:sz w:val="18"/>
        </w:rPr>
        <w:t>NC_082672.1     31202572   .......                                                       31202566</w:t>
      </w:r>
    </w:p>
    <w:p>
      <w:r>
        <w:rPr>
          <w:rFonts w:ascii="Consolas" w:hAnsi="Consolas"/>
          <w:sz w:val="18"/>
        </w:rPr>
        <w:t>NC_082672.1     31928468   .....                                                         31928464</w:t>
      </w:r>
    </w:p>
    <w:p>
      <w:r>
        <w:rPr>
          <w:rFonts w:ascii="Consolas" w:hAnsi="Consolas"/>
          <w:sz w:val="18"/>
        </w:rPr>
        <w:t>NC_082672.1     32233456   .....                                                         32233452</w:t>
      </w:r>
    </w:p>
    <w:p>
      <w:r>
        <w:rPr>
          <w:rFonts w:ascii="Consolas" w:hAnsi="Consolas"/>
          <w:sz w:val="18"/>
        </w:rPr>
        <w:t>NC_082672.1     32253475   ....                                                          32253478</w:t>
      </w:r>
    </w:p>
    <w:p>
      <w:r>
        <w:rPr>
          <w:rFonts w:ascii="Consolas" w:hAnsi="Consolas"/>
          <w:sz w:val="18"/>
        </w:rPr>
        <w:t>NC_082672.1     32296217   .....                                                         32296213</w:t>
      </w:r>
    </w:p>
    <w:p>
      <w:r>
        <w:rPr>
          <w:rFonts w:ascii="Consolas" w:hAnsi="Consolas"/>
          <w:sz w:val="18"/>
        </w:rPr>
        <w:t>NC_082672.1     32355837   ......                                                        32355832</w:t>
      </w:r>
    </w:p>
    <w:p>
      <w:r>
        <w:rPr>
          <w:rFonts w:ascii="Consolas" w:hAnsi="Consolas"/>
          <w:sz w:val="18"/>
        </w:rPr>
        <w:t>NC_082672.1     34207365   .....                                                         34207369</w:t>
      </w:r>
    </w:p>
    <w:p>
      <w:r>
        <w:rPr>
          <w:rFonts w:ascii="Consolas" w:hAnsi="Consolas"/>
          <w:sz w:val="18"/>
        </w:rPr>
        <w:t>NC_082672.1     35554030   ......                                                        35554025</w:t>
      </w:r>
    </w:p>
    <w:p>
      <w:r>
        <w:rPr>
          <w:rFonts w:ascii="Consolas" w:hAnsi="Consolas"/>
          <w:sz w:val="18"/>
        </w:rPr>
        <w:t>NC_082672.1     35601716   .....                                                         35601720</w:t>
      </w:r>
    </w:p>
    <w:p>
      <w:r>
        <w:rPr>
          <w:rFonts w:ascii="Consolas" w:hAnsi="Consolas"/>
          <w:sz w:val="18"/>
        </w:rPr>
        <w:t>NC_082672.1     35605929   .....                                                         35605933</w:t>
      </w:r>
    </w:p>
    <w:p>
      <w:r>
        <w:rPr>
          <w:rFonts w:ascii="Consolas" w:hAnsi="Consolas"/>
          <w:sz w:val="18"/>
        </w:rPr>
        <w:t>NC_082672.1     35653418   .....                                                         35653422</w:t>
      </w:r>
    </w:p>
    <w:p>
      <w:r>
        <w:rPr>
          <w:rFonts w:ascii="Consolas" w:hAnsi="Consolas"/>
          <w:sz w:val="18"/>
        </w:rPr>
        <w:t>NC_082672.1     35849213   .....                                                         35849209</w:t>
      </w:r>
    </w:p>
    <w:p>
      <w:r>
        <w:rPr>
          <w:rFonts w:ascii="Consolas" w:hAnsi="Consolas"/>
          <w:sz w:val="18"/>
        </w:rPr>
        <w:t>NC_082672.1     36223559   .....                                                         36223563</w:t>
      </w:r>
    </w:p>
    <w:p>
      <w:r>
        <w:rPr>
          <w:rFonts w:ascii="Consolas" w:hAnsi="Consolas"/>
          <w:sz w:val="18"/>
        </w:rPr>
        <w:t>NC_082672.1     36382987   .....                                                         36382991</w:t>
      </w:r>
    </w:p>
    <w:p>
      <w:r>
        <w:rPr>
          <w:rFonts w:ascii="Consolas" w:hAnsi="Consolas"/>
          <w:sz w:val="18"/>
        </w:rPr>
        <w:t>NC_082672.1     37818772   .....                                                         37818776</w:t>
      </w:r>
    </w:p>
    <w:p>
      <w:r>
        <w:rPr>
          <w:rFonts w:ascii="Consolas" w:hAnsi="Consolas"/>
          <w:sz w:val="18"/>
        </w:rPr>
        <w:t>NC_082672.1     38047267   .....                                                         38047263</w:t>
      </w:r>
    </w:p>
    <w:p>
      <w:r>
        <w:rPr>
          <w:rFonts w:ascii="Consolas" w:hAnsi="Consolas"/>
          <w:sz w:val="18"/>
        </w:rPr>
        <w:t>NC_082672.1     38847614   ....                                                          38847617</w:t>
      </w:r>
    </w:p>
    <w:p>
      <w:r>
        <w:rPr>
          <w:rFonts w:ascii="Consolas" w:hAnsi="Consolas"/>
          <w:sz w:val="18"/>
        </w:rPr>
        <w:t>NC_082672.1     38979983   .....                                                         38979979</w:t>
      </w:r>
    </w:p>
    <w:p>
      <w:r>
        <w:rPr>
          <w:rFonts w:ascii="Consolas" w:hAnsi="Consolas"/>
          <w:sz w:val="18"/>
        </w:rPr>
        <w:t>NC_082672.1     39505837   .....                                                         39505841</w:t>
      </w:r>
    </w:p>
    <w:p>
      <w:r>
        <w:rPr>
          <w:rFonts w:ascii="Consolas" w:hAnsi="Consolas"/>
          <w:sz w:val="18"/>
        </w:rPr>
        <w:t>NC_082672.1     39701936   ....                                                          39701933</w:t>
      </w:r>
    </w:p>
    <w:p>
      <w:r>
        <w:rPr>
          <w:rFonts w:ascii="Consolas" w:hAnsi="Consolas"/>
          <w:sz w:val="18"/>
        </w:rPr>
        <w:t>NC_082672.1     40500753   ....                                                          40500756</w:t>
      </w:r>
    </w:p>
    <w:p>
      <w:r>
        <w:rPr>
          <w:rFonts w:ascii="Consolas" w:hAnsi="Consolas"/>
          <w:sz w:val="18"/>
        </w:rPr>
        <w:t>NC_082672.1     41318990   ......                                                        41318995</w:t>
      </w:r>
    </w:p>
    <w:p>
      <w:r>
        <w:rPr>
          <w:rFonts w:ascii="Consolas" w:hAnsi="Consolas"/>
          <w:sz w:val="18"/>
        </w:rPr>
        <w:t>NC_082672.1     42679242   ....                                                          42679245</w:t>
      </w:r>
    </w:p>
    <w:p>
      <w:r>
        <w:rPr>
          <w:rFonts w:ascii="Consolas" w:hAnsi="Consolas"/>
          <w:sz w:val="18"/>
        </w:rPr>
        <w:t>NC_082672.1     42697960   .....                                                         42697964</w:t>
      </w:r>
    </w:p>
    <w:p>
      <w:r>
        <w:rPr>
          <w:rFonts w:ascii="Consolas" w:hAnsi="Consolas"/>
          <w:sz w:val="18"/>
        </w:rPr>
        <w:t>NC_082672.1     42825461   .....                                                         42825465</w:t>
      </w:r>
    </w:p>
    <w:p>
      <w:r>
        <w:rPr>
          <w:rFonts w:ascii="Consolas" w:hAnsi="Consolas"/>
          <w:sz w:val="18"/>
        </w:rPr>
        <w:t>NC_082672.1     42905795   .....                                                         42905799</w:t>
      </w:r>
    </w:p>
    <w:p>
      <w:r>
        <w:rPr>
          <w:rFonts w:ascii="Consolas" w:hAnsi="Consolas"/>
          <w:sz w:val="18"/>
        </w:rPr>
        <w:t>NC_082672.1     43553152   .....                                                         43553148</w:t>
      </w:r>
    </w:p>
    <w:p>
      <w:r>
        <w:rPr>
          <w:rFonts w:ascii="Consolas" w:hAnsi="Consolas"/>
          <w:sz w:val="18"/>
        </w:rPr>
        <w:t>NC_082672.1     43567224   .....                                                         43567228</w:t>
      </w:r>
    </w:p>
    <w:p>
      <w:r>
        <w:rPr>
          <w:rFonts w:ascii="Consolas" w:hAnsi="Consolas"/>
          <w:sz w:val="18"/>
        </w:rPr>
        <w:t>NC_082672.1     43632759   .....                                                         43632755</w:t>
      </w:r>
    </w:p>
    <w:p>
      <w:r>
        <w:rPr>
          <w:rFonts w:ascii="Consolas" w:hAnsi="Consolas"/>
          <w:sz w:val="18"/>
        </w:rPr>
        <w:t>NC_082672.1     43869856   .....                                                         43869860</w:t>
      </w:r>
    </w:p>
    <w:p>
      <w:r>
        <w:rPr>
          <w:rFonts w:ascii="Consolas" w:hAnsi="Consolas"/>
          <w:sz w:val="18"/>
        </w:rPr>
        <w:t>NC_082672.1     44242766   .....                                                         44242770</w:t>
      </w:r>
    </w:p>
    <w:p>
      <w:r>
        <w:rPr>
          <w:rFonts w:ascii="Consolas" w:hAnsi="Consolas"/>
          <w:sz w:val="18"/>
        </w:rPr>
        <w:t>NC_082672.1     44344958   .....                                                         44344954</w:t>
      </w:r>
    </w:p>
    <w:p>
      <w:r>
        <w:rPr>
          <w:rFonts w:ascii="Consolas" w:hAnsi="Consolas"/>
          <w:sz w:val="18"/>
        </w:rPr>
        <w:t>NC_082672.1     44672531   .....                                                         44672535</w:t>
      </w:r>
    </w:p>
    <w:p>
      <w:r>
        <w:rPr>
          <w:rFonts w:ascii="Consolas" w:hAnsi="Consolas"/>
          <w:sz w:val="18"/>
        </w:rPr>
        <w:t>NC_082672.1     44684659   .....                                                         44684655</w:t>
      </w:r>
    </w:p>
    <w:p>
      <w:r>
        <w:rPr>
          <w:rFonts w:ascii="Consolas" w:hAnsi="Consolas"/>
          <w:sz w:val="18"/>
        </w:rPr>
        <w:t>NC_082672.1     44686824   ....                                                          44686827</w:t>
      </w:r>
    </w:p>
    <w:p>
      <w:r>
        <w:rPr>
          <w:rFonts w:ascii="Consolas" w:hAnsi="Consolas"/>
          <w:sz w:val="18"/>
        </w:rPr>
        <w:t>NC_082672.1     46211978   .....                                                         46211982</w:t>
      </w:r>
    </w:p>
    <w:p>
      <w:r>
        <w:rPr>
          <w:rFonts w:ascii="Consolas" w:hAnsi="Consolas"/>
          <w:sz w:val="18"/>
        </w:rPr>
        <w:t>NC_082672.1     46492681   .....                                                         46492685</w:t>
      </w:r>
    </w:p>
    <w:p>
      <w:r>
        <w:rPr>
          <w:rFonts w:ascii="Consolas" w:hAnsi="Consolas"/>
          <w:sz w:val="18"/>
        </w:rPr>
        <w:t>NC_082672.1     46803127   ...                                                           46803125</w:t>
      </w:r>
    </w:p>
    <w:p>
      <w:r>
        <w:rPr>
          <w:rFonts w:ascii="Consolas" w:hAnsi="Consolas"/>
          <w:sz w:val="18"/>
        </w:rPr>
        <w:t>NC_082672.1     47685701   .....                                                         47685705</w:t>
      </w:r>
    </w:p>
    <w:p>
      <w:r>
        <w:rPr>
          <w:rFonts w:ascii="Consolas" w:hAnsi="Consolas"/>
          <w:sz w:val="18"/>
        </w:rPr>
        <w:t>NC_082672.1     47900824   .....                                                         47900828</w:t>
      </w:r>
    </w:p>
    <w:p>
      <w:r>
        <w:rPr>
          <w:rFonts w:ascii="Consolas" w:hAnsi="Consolas"/>
          <w:sz w:val="18"/>
        </w:rPr>
        <w:t>NC_082672.1     47964855   .....                                                         47964859</w:t>
      </w:r>
    </w:p>
    <w:p>
      <w:r>
        <w:rPr>
          <w:rFonts w:ascii="Consolas" w:hAnsi="Consolas"/>
          <w:sz w:val="18"/>
        </w:rPr>
        <w:t>NC_082672.1     48654505   .....                                                         48654509</w:t>
      </w:r>
    </w:p>
    <w:p>
      <w:r>
        <w:rPr>
          <w:rFonts w:ascii="Consolas" w:hAnsi="Consolas"/>
          <w:sz w:val="18"/>
        </w:rPr>
        <w:t>NC_082672.1     49465226   .....                                                         49465222</w:t>
      </w:r>
    </w:p>
    <w:p>
      <w:r>
        <w:rPr>
          <w:rFonts w:ascii="Consolas" w:hAnsi="Consolas"/>
          <w:sz w:val="18"/>
        </w:rPr>
        <w:t>NC_082672.1     49626116   .....                                                         49626112</w:t>
      </w:r>
    </w:p>
    <w:p>
      <w:r>
        <w:rPr>
          <w:rFonts w:ascii="Consolas" w:hAnsi="Consolas"/>
          <w:sz w:val="18"/>
        </w:rPr>
        <w:t>NC_082672.1     49677105   ....                                                          49677102</w:t>
      </w:r>
    </w:p>
    <w:p>
      <w:r>
        <w:rPr>
          <w:rFonts w:ascii="Consolas" w:hAnsi="Consolas"/>
          <w:sz w:val="18"/>
        </w:rPr>
        <w:t>NC_082672.1     49891423   .....                                                         49891419</w:t>
      </w:r>
    </w:p>
    <w:p>
      <w:r>
        <w:rPr>
          <w:rFonts w:ascii="Consolas" w:hAnsi="Consolas"/>
          <w:sz w:val="18"/>
        </w:rPr>
        <w:t>NC_082672.1     49906873   ....                                                          49906876</w:t>
      </w:r>
    </w:p>
    <w:p>
      <w:r>
        <w:rPr>
          <w:rFonts w:ascii="Consolas" w:hAnsi="Consolas"/>
          <w:sz w:val="18"/>
        </w:rPr>
        <w:t>NC_082672.1     50105658   ....                                                          50105655</w:t>
      </w:r>
    </w:p>
    <w:p>
      <w:r>
        <w:rPr>
          <w:rFonts w:ascii="Consolas" w:hAnsi="Consolas"/>
          <w:sz w:val="18"/>
        </w:rPr>
        <w:t>NC_082672.1     50940700   .....                                                         50940696</w:t>
      </w:r>
    </w:p>
    <w:p>
      <w:r>
        <w:rPr>
          <w:rFonts w:ascii="Consolas" w:hAnsi="Consolas"/>
          <w:sz w:val="18"/>
        </w:rPr>
        <w:t>NC_082672.1     51185226   .....                                                         51185230</w:t>
      </w:r>
    </w:p>
    <w:p>
      <w:r>
        <w:rPr>
          <w:rFonts w:ascii="Consolas" w:hAnsi="Consolas"/>
          <w:sz w:val="18"/>
        </w:rPr>
        <w:t>NC_082672.1     52232159   .....                                                         52232155</w:t>
      </w:r>
    </w:p>
    <w:p>
      <w:r>
        <w:rPr>
          <w:rFonts w:ascii="Consolas" w:hAnsi="Consolas"/>
          <w:sz w:val="18"/>
        </w:rPr>
        <w:t>NC_082672.1     53148914   ....                                                          53148917</w:t>
      </w:r>
    </w:p>
    <w:p>
      <w:r>
        <w:rPr>
          <w:rFonts w:ascii="Consolas" w:hAnsi="Consolas"/>
          <w:sz w:val="18"/>
        </w:rPr>
        <w:t>NC_082672.1     53803054   ....                                                          53803057</w:t>
      </w:r>
    </w:p>
    <w:p>
      <w:r>
        <w:rPr>
          <w:rFonts w:ascii="Consolas" w:hAnsi="Consolas"/>
          <w:sz w:val="18"/>
        </w:rPr>
        <w:t>NC_082672.1     54208206   .....                                                         54208210</w:t>
      </w:r>
    </w:p>
    <w:p>
      <w:r>
        <w:rPr>
          <w:rFonts w:ascii="Consolas" w:hAnsi="Consolas"/>
          <w:sz w:val="18"/>
        </w:rPr>
        <w:t>NC_082672.1     54778478   .......                                                       54778472</w:t>
      </w:r>
    </w:p>
    <w:p>
      <w:r>
        <w:rPr>
          <w:rFonts w:ascii="Consolas" w:hAnsi="Consolas"/>
          <w:sz w:val="18"/>
        </w:rPr>
        <w:t>NC_082672.1     55221041   ....                                                          55221038</w:t>
      </w:r>
    </w:p>
    <w:p>
      <w:r>
        <w:rPr>
          <w:rFonts w:ascii="Consolas" w:hAnsi="Consolas"/>
          <w:sz w:val="18"/>
        </w:rPr>
        <w:t>NC_082672.1     55308739   ....                                                          55308742</w:t>
      </w:r>
    </w:p>
    <w:p>
      <w:r>
        <w:rPr>
          <w:rFonts w:ascii="Consolas" w:hAnsi="Consolas"/>
          <w:sz w:val="18"/>
        </w:rPr>
        <w:t>NC_082672.1     55597688   ......                                                        55597683</w:t>
      </w:r>
    </w:p>
    <w:p>
      <w:r>
        <w:rPr>
          <w:rFonts w:ascii="Consolas" w:hAnsi="Consolas"/>
          <w:sz w:val="18"/>
        </w:rPr>
        <w:t>NC_082672.1     55648322   ......                                                        55648327</w:t>
      </w:r>
    </w:p>
    <w:p>
      <w:r>
        <w:rPr>
          <w:rFonts w:ascii="Consolas" w:hAnsi="Consolas"/>
          <w:sz w:val="18"/>
        </w:rPr>
        <w:t>NC_082672.1     55666860   .....                                                         55666864</w:t>
      </w:r>
    </w:p>
    <w:p>
      <w:r>
        <w:rPr>
          <w:rFonts w:ascii="Consolas" w:hAnsi="Consolas"/>
          <w:sz w:val="18"/>
        </w:rPr>
        <w:t>NC_082672.1     56871282   .....                                                         56871278</w:t>
      </w:r>
    </w:p>
    <w:p>
      <w:r>
        <w:rPr>
          <w:rFonts w:ascii="Consolas" w:hAnsi="Consolas"/>
          <w:sz w:val="18"/>
        </w:rPr>
        <w:t>NC_082672.1     57096871   .....                                                         57096867</w:t>
      </w:r>
    </w:p>
    <w:p>
      <w:r>
        <w:rPr>
          <w:rFonts w:ascii="Consolas" w:hAnsi="Consolas"/>
          <w:sz w:val="18"/>
        </w:rPr>
        <w:t>NC_082672.1     57139172   ....                                                          57139175</w:t>
      </w:r>
    </w:p>
    <w:p>
      <w:r>
        <w:rPr>
          <w:rFonts w:ascii="Consolas" w:hAnsi="Consolas"/>
          <w:sz w:val="18"/>
        </w:rPr>
        <w:t>NC_082672.1     57455603   .                                                             57455603</w:t>
      </w:r>
    </w:p>
    <w:p>
      <w:r>
        <w:rPr>
          <w:rFonts w:ascii="Consolas" w:hAnsi="Consolas"/>
          <w:sz w:val="18"/>
        </w:rPr>
        <w:t>NC_082672.1     58130468   .....                                                         58130464</w:t>
      </w:r>
    </w:p>
    <w:p>
      <w:r>
        <w:rPr>
          <w:rFonts w:ascii="Consolas" w:hAnsi="Consolas"/>
          <w:sz w:val="18"/>
        </w:rPr>
        <w:t>NC_082672.1     58189497   .....                                                         58189493</w:t>
      </w:r>
    </w:p>
    <w:p>
      <w:r>
        <w:rPr>
          <w:rFonts w:ascii="Consolas" w:hAnsi="Consolas"/>
          <w:sz w:val="18"/>
        </w:rPr>
        <w:t>NC_082672.1     58699931   .....                                                         58699927</w:t>
      </w:r>
    </w:p>
    <w:p>
      <w:r>
        <w:rPr>
          <w:rFonts w:ascii="Consolas" w:hAnsi="Consolas"/>
          <w:sz w:val="18"/>
        </w:rPr>
        <w:t>NC_082672.1     58762346   ....                                                          58762349</w:t>
      </w:r>
    </w:p>
    <w:p>
      <w:r>
        <w:rPr>
          <w:rFonts w:ascii="Consolas" w:hAnsi="Consolas"/>
          <w:sz w:val="18"/>
        </w:rPr>
        <w:t>NC_082672.1     59300170   .....                                                         59300166</w:t>
      </w:r>
    </w:p>
    <w:p>
      <w:r>
        <w:rPr>
          <w:rFonts w:ascii="Consolas" w:hAnsi="Consolas"/>
          <w:sz w:val="18"/>
        </w:rPr>
        <w:t>NC_082672.1     59987248   ....                                                          59987251</w:t>
      </w:r>
    </w:p>
    <w:p>
      <w:r>
        <w:rPr>
          <w:rFonts w:ascii="Consolas" w:hAnsi="Consolas"/>
          <w:sz w:val="18"/>
        </w:rPr>
        <w:t>NC_082672.1     60096131   .....                                                         60096135</w:t>
      </w:r>
    </w:p>
    <w:p>
      <w:r>
        <w:rPr>
          <w:rFonts w:ascii="Consolas" w:hAnsi="Consolas"/>
          <w:sz w:val="18"/>
        </w:rPr>
        <w:t>NC_082672.1     60210504   .....                                                         60210500</w:t>
      </w:r>
    </w:p>
    <w:p>
      <w:r>
        <w:rPr>
          <w:rFonts w:ascii="Consolas" w:hAnsi="Consolas"/>
          <w:sz w:val="18"/>
        </w:rPr>
        <w:t>NC_082672.1     60292678   ....                                                          60292681</w:t>
      </w:r>
    </w:p>
    <w:p>
      <w:r>
        <w:rPr>
          <w:rFonts w:ascii="Consolas" w:hAnsi="Consolas"/>
          <w:sz w:val="18"/>
        </w:rPr>
        <w:t>NC_082672.1     61033441   .....                                                         61033437</w:t>
      </w:r>
    </w:p>
    <w:p>
      <w:r>
        <w:rPr>
          <w:rFonts w:ascii="Consolas" w:hAnsi="Consolas"/>
          <w:sz w:val="18"/>
        </w:rPr>
        <w:t>NC_082672.1     61438785   .....                                                         61438789</w:t>
      </w:r>
    </w:p>
    <w:p>
      <w:r>
        <w:rPr>
          <w:rFonts w:ascii="Consolas" w:hAnsi="Consolas"/>
          <w:sz w:val="18"/>
        </w:rPr>
        <w:t>NC_082672.1     62375296   .....                                                         62375300</w:t>
      </w:r>
    </w:p>
    <w:p>
      <w:r>
        <w:rPr>
          <w:rFonts w:ascii="Consolas" w:hAnsi="Consolas"/>
          <w:sz w:val="18"/>
        </w:rPr>
        <w:t>NC_082672.1     63895633   .....                                                         63895629</w:t>
      </w:r>
    </w:p>
    <w:p>
      <w:r>
        <w:rPr>
          <w:rFonts w:ascii="Consolas" w:hAnsi="Consolas"/>
          <w:sz w:val="18"/>
        </w:rPr>
        <w:t>NC_082672.1     64804077   .....                                                         64804081</w:t>
      </w:r>
    </w:p>
    <w:p>
      <w:r>
        <w:rPr>
          <w:rFonts w:ascii="Consolas" w:hAnsi="Consolas"/>
          <w:sz w:val="18"/>
        </w:rPr>
        <w:t>NC_082672.1     64851425   .....                                                         64851421</w:t>
      </w:r>
    </w:p>
    <w:p>
      <w:r>
        <w:rPr>
          <w:rFonts w:ascii="Consolas" w:hAnsi="Consolas"/>
          <w:sz w:val="18"/>
        </w:rPr>
        <w:t>NC_082672.1     65351869   .....                                                         65351865</w:t>
      </w:r>
    </w:p>
    <w:p>
      <w:r>
        <w:rPr>
          <w:rFonts w:ascii="Consolas" w:hAnsi="Consolas"/>
          <w:sz w:val="18"/>
        </w:rPr>
        <w:t>NC_082672.1     65837503   ....                                                          65837500</w:t>
      </w:r>
    </w:p>
    <w:p>
      <w:r>
        <w:rPr>
          <w:rFonts w:ascii="Consolas" w:hAnsi="Consolas"/>
          <w:sz w:val="18"/>
        </w:rPr>
        <w:t>NC_082672.1     66102001   ....                                                          66101998</w:t>
      </w:r>
    </w:p>
    <w:p>
      <w:r>
        <w:rPr>
          <w:rFonts w:ascii="Consolas" w:hAnsi="Consolas"/>
          <w:sz w:val="18"/>
        </w:rPr>
        <w:t>NC_082672.1     66396664   ......                                                        66396659</w:t>
      </w:r>
    </w:p>
    <w:p>
      <w:r>
        <w:rPr>
          <w:rFonts w:ascii="Consolas" w:hAnsi="Consolas"/>
          <w:sz w:val="18"/>
        </w:rPr>
        <w:t>NC_082672.1     67023190   ....                                                          67023193</w:t>
      </w:r>
    </w:p>
    <w:p>
      <w:r>
        <w:rPr>
          <w:rFonts w:ascii="Consolas" w:hAnsi="Consolas"/>
          <w:sz w:val="18"/>
        </w:rPr>
        <w:t>NC_082672.1     67190489   .....                                                         67190485</w:t>
      </w:r>
    </w:p>
    <w:p>
      <w:r>
        <w:rPr>
          <w:rFonts w:ascii="Consolas" w:hAnsi="Consolas"/>
          <w:sz w:val="18"/>
        </w:rPr>
        <w:t>NC_082672.1     67644935   ......                                                        67644940</w:t>
      </w:r>
    </w:p>
    <w:p>
      <w:r>
        <w:rPr>
          <w:rFonts w:ascii="Consolas" w:hAnsi="Consolas"/>
          <w:sz w:val="18"/>
        </w:rPr>
        <w:t>NC_082672.1     67804903   .....                                                         67804899</w:t>
      </w:r>
    </w:p>
    <w:p>
      <w:r>
        <w:rPr>
          <w:rFonts w:ascii="Consolas" w:hAnsi="Consolas"/>
          <w:sz w:val="18"/>
        </w:rPr>
        <w:t>NC_082672.1     67807545   .....                                                         67807541</w:t>
      </w:r>
    </w:p>
    <w:p>
      <w:r>
        <w:rPr>
          <w:rFonts w:ascii="Consolas" w:hAnsi="Consolas"/>
          <w:sz w:val="18"/>
        </w:rPr>
        <w:t>NC_082672.1     67851210   .....                                                         67851206</w:t>
      </w:r>
    </w:p>
    <w:p>
      <w:r>
        <w:rPr>
          <w:rFonts w:ascii="Consolas" w:hAnsi="Consolas"/>
          <w:sz w:val="18"/>
        </w:rPr>
        <w:t>NC_082672.1     68386625   ....                                                          68386628</w:t>
      </w:r>
    </w:p>
    <w:p>
      <w:r>
        <w:rPr>
          <w:rFonts w:ascii="Consolas" w:hAnsi="Consolas"/>
          <w:sz w:val="18"/>
        </w:rPr>
        <w:t>NC_082672.1     68423667   ......                                                        68423662</w:t>
      </w:r>
    </w:p>
    <w:p>
      <w:r>
        <w:rPr>
          <w:rFonts w:ascii="Consolas" w:hAnsi="Consolas"/>
          <w:sz w:val="18"/>
        </w:rPr>
        <w:t>NC_082672.1     68921969   ....                                                          68921966</w:t>
      </w:r>
    </w:p>
    <w:p>
      <w:r>
        <w:rPr>
          <w:rFonts w:ascii="Consolas" w:hAnsi="Consolas"/>
          <w:sz w:val="18"/>
        </w:rPr>
        <w:t>NC_082672.1     68929432   .....                                                         68929428</w:t>
      </w:r>
    </w:p>
    <w:p>
      <w:r>
        <w:rPr>
          <w:rFonts w:ascii="Consolas" w:hAnsi="Consolas"/>
          <w:sz w:val="18"/>
        </w:rPr>
        <w:t>NC_082672.1     69032788   .....                                                         69032784</w:t>
      </w:r>
    </w:p>
    <w:p>
      <w:r>
        <w:rPr>
          <w:rFonts w:ascii="Consolas" w:hAnsi="Consolas"/>
          <w:sz w:val="18"/>
        </w:rPr>
        <w:t>NC_082672.1     69270922   ....                                                          69270925</w:t>
      </w:r>
    </w:p>
    <w:p>
      <w:r>
        <w:rPr>
          <w:rFonts w:ascii="Consolas" w:hAnsi="Consolas"/>
          <w:sz w:val="18"/>
        </w:rPr>
        <w:t>NC_082672.1     69383458   ....                                                          69383461</w:t>
      </w:r>
    </w:p>
    <w:p>
      <w:r>
        <w:rPr>
          <w:rFonts w:ascii="Consolas" w:hAnsi="Consolas"/>
          <w:sz w:val="18"/>
        </w:rPr>
        <w:t>NC_082672.1     69526939   .....                                                         69526935</w:t>
      </w:r>
    </w:p>
    <w:p>
      <w:r>
        <w:rPr>
          <w:rFonts w:ascii="Consolas" w:hAnsi="Consolas"/>
          <w:sz w:val="18"/>
        </w:rPr>
        <w:t>NC_082672.1     69829841   ....                                                          69829844</w:t>
      </w:r>
    </w:p>
    <w:p>
      <w:r>
        <w:rPr>
          <w:rFonts w:ascii="Consolas" w:hAnsi="Consolas"/>
          <w:sz w:val="18"/>
        </w:rPr>
        <w:t>NC_082672.1     70598104   .....                                                         70598100</w:t>
      </w:r>
    </w:p>
    <w:p>
      <w:r>
        <w:rPr>
          <w:rFonts w:ascii="Consolas" w:hAnsi="Consolas"/>
          <w:sz w:val="18"/>
        </w:rPr>
        <w:t>NC_082672.1     70601751   .....                                                         70601747</w:t>
      </w:r>
    </w:p>
    <w:p>
      <w:r>
        <w:rPr>
          <w:rFonts w:ascii="Consolas" w:hAnsi="Consolas"/>
          <w:sz w:val="18"/>
        </w:rPr>
        <w:t>NC_082672.1     71908829   .....                                                         71908833</w:t>
      </w:r>
    </w:p>
    <w:p>
      <w:r>
        <w:rPr>
          <w:rFonts w:ascii="Consolas" w:hAnsi="Consolas"/>
          <w:sz w:val="18"/>
        </w:rPr>
        <w:t>NC_082672.1     73162029   ....                                                          73162032</w:t>
      </w:r>
    </w:p>
    <w:p>
      <w:r>
        <w:rPr>
          <w:rFonts w:ascii="Consolas" w:hAnsi="Consolas"/>
          <w:sz w:val="18"/>
        </w:rPr>
        <w:t>NC_082672.1     74897501   .....                                                         74897497</w:t>
      </w:r>
    </w:p>
    <w:p>
      <w:r>
        <w:rPr>
          <w:rFonts w:ascii="Consolas" w:hAnsi="Consolas"/>
          <w:sz w:val="18"/>
        </w:rPr>
        <w:t>NC_082672.1     76284843   .....                                                         76284839</w:t>
      </w:r>
    </w:p>
    <w:p>
      <w:r>
        <w:rPr>
          <w:rFonts w:ascii="Consolas" w:hAnsi="Consolas"/>
          <w:sz w:val="18"/>
        </w:rPr>
        <w:t>NC_082672.1     78737507   ....                                                          78737510</w:t>
      </w:r>
    </w:p>
    <w:p>
      <w:r>
        <w:rPr>
          <w:rFonts w:ascii="Consolas" w:hAnsi="Consolas"/>
          <w:sz w:val="18"/>
        </w:rPr>
        <w:t>NC_082672.1     78879580   .....                                                         78879584</w:t>
      </w:r>
    </w:p>
    <w:p>
      <w:r>
        <w:rPr>
          <w:rFonts w:ascii="Consolas" w:hAnsi="Consolas"/>
          <w:sz w:val="18"/>
        </w:rPr>
        <w:t>NC_082672.1     79481737   .                                                             79481737</w:t>
      </w:r>
    </w:p>
    <w:p>
      <w:r>
        <w:rPr>
          <w:rFonts w:ascii="Consolas" w:hAnsi="Consolas"/>
          <w:sz w:val="18"/>
        </w:rPr>
        <w:t>NC_082672.1     81405633   .....                                                         81405637</w:t>
      </w:r>
    </w:p>
    <w:p>
      <w:r>
        <w:rPr>
          <w:rFonts w:ascii="Consolas" w:hAnsi="Consolas"/>
          <w:sz w:val="18"/>
        </w:rPr>
        <w:t>NC_082672.1     81508001   .....                                                         81508005</w:t>
      </w:r>
    </w:p>
    <w:p>
      <w:r>
        <w:rPr>
          <w:rFonts w:ascii="Consolas" w:hAnsi="Consolas"/>
          <w:sz w:val="18"/>
        </w:rPr>
        <w:t>NC_082672.1     81770267   .....                                                         81770263</w:t>
      </w:r>
    </w:p>
    <w:p>
      <w:r>
        <w:rPr>
          <w:rFonts w:ascii="Consolas" w:hAnsi="Consolas"/>
          <w:sz w:val="18"/>
        </w:rPr>
        <w:t>NC_082672.1     82312389   ....                                                          82312386</w:t>
      </w:r>
    </w:p>
    <w:p>
      <w:r>
        <w:rPr>
          <w:rFonts w:ascii="Consolas" w:hAnsi="Consolas"/>
          <w:sz w:val="18"/>
        </w:rPr>
        <w:t>NC_082672.1     84507130   .....                                                         84507134</w:t>
      </w:r>
    </w:p>
    <w:p>
      <w:r>
        <w:rPr>
          <w:rFonts w:ascii="Consolas" w:hAnsi="Consolas"/>
          <w:sz w:val="18"/>
        </w:rPr>
        <w:t>NC_082672.1     85287272   .....                                                         85287268</w:t>
      </w:r>
    </w:p>
    <w:p>
      <w:r>
        <w:rPr>
          <w:rFonts w:ascii="Consolas" w:hAnsi="Consolas"/>
          <w:sz w:val="18"/>
        </w:rPr>
        <w:t>NC_082672.1     85645936   ....                                                          85645933</w:t>
      </w:r>
    </w:p>
    <w:p>
      <w:r>
        <w:rPr>
          <w:rFonts w:ascii="Consolas" w:hAnsi="Consolas"/>
          <w:sz w:val="18"/>
        </w:rPr>
        <w:t>NC_082672.1     85736864   ........                                                      85736871</w:t>
      </w:r>
    </w:p>
    <w:p>
      <w:r>
        <w:rPr>
          <w:rFonts w:ascii="Consolas" w:hAnsi="Consolas"/>
          <w:sz w:val="18"/>
        </w:rPr>
        <w:t>NC_082672.1     87484181   .....                                                         87484185</w:t>
      </w:r>
    </w:p>
    <w:p>
      <w:r>
        <w:rPr>
          <w:rFonts w:ascii="Consolas" w:hAnsi="Consolas"/>
          <w:sz w:val="18"/>
        </w:rPr>
        <w:t>NC_082672.1     87875311   .....                                                         87875315</w:t>
      </w:r>
    </w:p>
    <w:p>
      <w:r>
        <w:rPr>
          <w:rFonts w:ascii="Consolas" w:hAnsi="Consolas"/>
          <w:sz w:val="18"/>
        </w:rPr>
        <w:t>NC_082672.1     88754717   .....                                                         88754713</w:t>
      </w:r>
    </w:p>
    <w:p>
      <w:r>
        <w:rPr>
          <w:rFonts w:ascii="Consolas" w:hAnsi="Consolas"/>
          <w:sz w:val="18"/>
        </w:rPr>
        <w:t>NC_082672.1     89022031   .....                                                         89022035</w:t>
      </w:r>
    </w:p>
    <w:p>
      <w:r>
        <w:rPr>
          <w:rFonts w:ascii="Consolas" w:hAnsi="Consolas"/>
          <w:sz w:val="18"/>
        </w:rPr>
        <w:t>NC_082672.1     89370748   ....                                                          89370751</w:t>
      </w:r>
    </w:p>
    <w:p>
      <w:r>
        <w:rPr>
          <w:rFonts w:ascii="Consolas" w:hAnsi="Consolas"/>
          <w:sz w:val="18"/>
        </w:rPr>
        <w:t>NC_082672.1     89540943   .....                                                         89540939</w:t>
      </w:r>
    </w:p>
    <w:p>
      <w:r>
        <w:rPr>
          <w:rFonts w:ascii="Consolas" w:hAnsi="Consolas"/>
          <w:sz w:val="18"/>
        </w:rPr>
        <w:t>NC_082672.1     89593980   .....                                                         89593976</w:t>
      </w:r>
    </w:p>
    <w:p>
      <w:r>
        <w:rPr>
          <w:rFonts w:ascii="Consolas" w:hAnsi="Consolas"/>
          <w:sz w:val="18"/>
        </w:rPr>
        <w:t>NC_082672.1     90424576   .....                                                         90424572</w:t>
      </w:r>
    </w:p>
    <w:p>
      <w:r>
        <w:rPr>
          <w:rFonts w:ascii="Consolas" w:hAnsi="Consolas"/>
          <w:sz w:val="18"/>
        </w:rPr>
        <w:t>NC_082672.1     96020262   ....                                                          96020265</w:t>
      </w:r>
    </w:p>
    <w:p>
      <w:r>
        <w:rPr>
          <w:rFonts w:ascii="Consolas" w:hAnsi="Consolas"/>
          <w:sz w:val="18"/>
        </w:rPr>
        <w:t>NC_082672.1     99086832   ....                                                          99086829</w:t>
      </w:r>
    </w:p>
    <w:p>
      <w:r>
        <w:rPr>
          <w:rFonts w:ascii="Consolas" w:hAnsi="Consolas"/>
          <w:sz w:val="18"/>
        </w:rPr>
        <w:t>NC_082672.1     99995304   ....                                                          99995301</w:t>
      </w:r>
    </w:p>
    <w:p>
      <w:r>
        <w:rPr>
          <w:rFonts w:ascii="Consolas" w:hAnsi="Consolas"/>
          <w:sz w:val="18"/>
        </w:rPr>
        <w:t>NC_082672.1     100000696  ....                                                          100000693</w:t>
      </w:r>
    </w:p>
    <w:p>
      <w:r>
        <w:rPr>
          <w:rFonts w:ascii="Consolas" w:hAnsi="Consolas"/>
          <w:sz w:val="18"/>
        </w:rPr>
        <w:t>NC_082672.1     100022218  ....                                                          100022215</w:t>
      </w:r>
    </w:p>
    <w:p>
      <w:r>
        <w:rPr>
          <w:rFonts w:ascii="Consolas" w:hAnsi="Consolas"/>
          <w:sz w:val="18"/>
        </w:rPr>
        <w:t>NC_082672.1     100054532  ....                                                          100054529</w:t>
      </w:r>
    </w:p>
    <w:p>
      <w:r>
        <w:rPr>
          <w:rFonts w:ascii="Consolas" w:hAnsi="Consolas"/>
          <w:sz w:val="18"/>
        </w:rPr>
        <w:t>NC_082672.1     100587238  .....                                                         100587242</w:t>
      </w:r>
    </w:p>
    <w:p>
      <w:r>
        <w:rPr>
          <w:rFonts w:ascii="Consolas" w:hAnsi="Consolas"/>
          <w:sz w:val="18"/>
        </w:rPr>
        <w:t>NC_082672.1     100631771  .....                                                         100631775</w:t>
      </w:r>
    </w:p>
    <w:p>
      <w:r>
        <w:rPr>
          <w:rFonts w:ascii="Consolas" w:hAnsi="Consolas"/>
          <w:sz w:val="18"/>
        </w:rPr>
        <w:t>NC_082672.1     100760202  ....                                                          100760205</w:t>
      </w:r>
    </w:p>
    <w:p>
      <w:r>
        <w:rPr>
          <w:rFonts w:ascii="Consolas" w:hAnsi="Consolas"/>
          <w:sz w:val="18"/>
        </w:rPr>
        <w:t>NC_082672.1     100893597  ....                                                          100893600</w:t>
      </w:r>
    </w:p>
    <w:p>
      <w:r>
        <w:rPr>
          <w:rFonts w:ascii="Consolas" w:hAnsi="Consolas"/>
          <w:sz w:val="18"/>
        </w:rPr>
        <w:t>NC_082672.1     101415449  .....                                                         101415445</w:t>
      </w:r>
    </w:p>
    <w:p>
      <w:r>
        <w:rPr>
          <w:rFonts w:ascii="Consolas" w:hAnsi="Consolas"/>
          <w:sz w:val="18"/>
        </w:rPr>
        <w:t>NC_082672.1     101459993  .....                                                         101459989</w:t>
      </w:r>
    </w:p>
    <w:p>
      <w:r>
        <w:rPr>
          <w:rFonts w:ascii="Consolas" w:hAnsi="Consolas"/>
          <w:sz w:val="18"/>
        </w:rPr>
        <w:t>NC_082672.1     101523256  .....                                                         101523252</w:t>
      </w:r>
    </w:p>
    <w:p>
      <w:r>
        <w:rPr>
          <w:rFonts w:ascii="Consolas" w:hAnsi="Consolas"/>
          <w:sz w:val="18"/>
        </w:rPr>
        <w:t>NC_082672.1     101568093  .....                                                         101568089</w:t>
      </w:r>
    </w:p>
    <w:p>
      <w:r>
        <w:rPr>
          <w:rFonts w:ascii="Consolas" w:hAnsi="Consolas"/>
          <w:sz w:val="18"/>
        </w:rPr>
        <w:t>NC_082672.1     101612623  .....                                                         101612619</w:t>
      </w:r>
    </w:p>
    <w:p>
      <w:r>
        <w:rPr>
          <w:rFonts w:ascii="Consolas" w:hAnsi="Consolas"/>
          <w:sz w:val="18"/>
        </w:rPr>
        <w:t>NC_082672.1     101657370  .....                                                         101657366</w:t>
      </w:r>
    </w:p>
    <w:p>
      <w:r>
        <w:rPr>
          <w:rFonts w:ascii="Consolas" w:hAnsi="Consolas"/>
          <w:sz w:val="18"/>
        </w:rPr>
        <w:t>NC_082672.1     101746430  .....                                                         101746426</w:t>
      </w:r>
    </w:p>
    <w:p>
      <w:r>
        <w:rPr>
          <w:rFonts w:ascii="Consolas" w:hAnsi="Consolas"/>
          <w:sz w:val="18"/>
        </w:rPr>
        <w:t>NC_082672.1     101791196  .....                                                         101791192</w:t>
      </w:r>
    </w:p>
    <w:p>
      <w:r>
        <w:rPr>
          <w:rFonts w:ascii="Consolas" w:hAnsi="Consolas"/>
          <w:sz w:val="18"/>
        </w:rPr>
        <w:t>NC_082672.1     101880251  .....                                                         101880247</w:t>
      </w:r>
    </w:p>
    <w:p>
      <w:r>
        <w:rPr>
          <w:rFonts w:ascii="Consolas" w:hAnsi="Consolas"/>
          <w:sz w:val="18"/>
        </w:rPr>
        <w:t>NC_082672.1     101925104  .....                                                         101925100</w:t>
      </w:r>
    </w:p>
    <w:p>
      <w:r>
        <w:rPr>
          <w:rFonts w:ascii="Consolas" w:hAnsi="Consolas"/>
          <w:sz w:val="18"/>
        </w:rPr>
        <w:t>NC_082672.1     102014419  .....                                                         102014415</w:t>
      </w:r>
    </w:p>
    <w:p>
      <w:r>
        <w:rPr>
          <w:rFonts w:ascii="Consolas" w:hAnsi="Consolas"/>
          <w:sz w:val="18"/>
        </w:rPr>
        <w:t>NC_082672.1     102164214  .....                                                         102164210</w:t>
      </w:r>
    </w:p>
    <w:p>
      <w:r>
        <w:rPr>
          <w:rFonts w:ascii="Consolas" w:hAnsi="Consolas"/>
          <w:sz w:val="18"/>
        </w:rPr>
        <w:t>NC_082672.1     102207211  .....                                                         102207207</w:t>
      </w:r>
    </w:p>
    <w:p>
      <w:r>
        <w:rPr>
          <w:rFonts w:ascii="Consolas" w:hAnsi="Consolas"/>
          <w:sz w:val="18"/>
        </w:rPr>
        <w:t>NC_082672.1     102251765  .....                                                         102251761</w:t>
      </w:r>
    </w:p>
    <w:p>
      <w:r>
        <w:rPr>
          <w:rFonts w:ascii="Consolas" w:hAnsi="Consolas"/>
          <w:sz w:val="18"/>
        </w:rPr>
        <w:t>NC_082672.1     102341052  .....                                                         102341048</w:t>
      </w:r>
    </w:p>
    <w:p>
      <w:r>
        <w:rPr>
          <w:rFonts w:ascii="Consolas" w:hAnsi="Consolas"/>
          <w:sz w:val="18"/>
        </w:rPr>
        <w:t>NC_082672.1     102424561  .....                                                         102424557</w:t>
      </w:r>
    </w:p>
    <w:p>
      <w:r>
        <w:rPr>
          <w:rFonts w:ascii="Consolas" w:hAnsi="Consolas"/>
          <w:sz w:val="18"/>
        </w:rPr>
        <w:t>NC_082672.1     102469064  .....                                                         102469060</w:t>
      </w:r>
    </w:p>
    <w:p>
      <w:r>
        <w:rPr>
          <w:rFonts w:ascii="Consolas" w:hAnsi="Consolas"/>
          <w:sz w:val="18"/>
        </w:rPr>
        <w:t>NC_082672.1     102556567  .....                                                         102556563</w:t>
      </w:r>
    </w:p>
    <w:p>
      <w:r>
        <w:rPr>
          <w:rFonts w:ascii="Consolas" w:hAnsi="Consolas"/>
          <w:sz w:val="18"/>
        </w:rPr>
        <w:t>NC_082672.1     102601101  .....                                                         102601097</w:t>
      </w:r>
    </w:p>
    <w:p>
      <w:r>
        <w:rPr>
          <w:rFonts w:ascii="Consolas" w:hAnsi="Consolas"/>
          <w:sz w:val="18"/>
        </w:rPr>
        <w:t>NC_082672.1     103685652  .....                                                         103685648</w:t>
      </w:r>
    </w:p>
    <w:p>
      <w:r>
        <w:rPr>
          <w:rFonts w:ascii="Consolas" w:hAnsi="Consolas"/>
          <w:sz w:val="18"/>
        </w:rPr>
        <w:t>NC_082672.1     103730426  .....                                                         103730422</w:t>
      </w:r>
    </w:p>
    <w:p>
      <w:r>
        <w:rPr>
          <w:rFonts w:ascii="Consolas" w:hAnsi="Consolas"/>
          <w:sz w:val="18"/>
        </w:rPr>
        <w:t>NC_082671.1     28281195   .A..A........                                                 28281183</w:t>
      </w:r>
    </w:p>
    <w:p>
      <w:r>
        <w:rPr>
          <w:rFonts w:ascii="Consolas" w:hAnsi="Consolas"/>
          <w:sz w:val="18"/>
        </w:rPr>
        <w:t>NC_082671.1     88213905   .A..A........                                                 88213917</w:t>
      </w:r>
    </w:p>
    <w:p>
      <w:r>
        <w:rPr>
          <w:rFonts w:ascii="Consolas" w:hAnsi="Consolas"/>
          <w:sz w:val="18"/>
        </w:rPr>
        <w:t>NC_082671.1     71856761   .........                                                     71856753</w:t>
      </w:r>
    </w:p>
    <w:p>
      <w:r>
        <w:rPr>
          <w:rFonts w:ascii="Consolas" w:hAnsi="Consolas"/>
          <w:sz w:val="18"/>
        </w:rPr>
        <w:t>NC_082671.1     1809384    .........                                                     1809392</w:t>
      </w:r>
    </w:p>
    <w:p>
      <w:r>
        <w:rPr>
          <w:rFonts w:ascii="Consolas" w:hAnsi="Consolas"/>
          <w:sz w:val="18"/>
        </w:rPr>
        <w:t>NC_082671.1     1814091    .........                                                     1814099</w:t>
      </w:r>
    </w:p>
    <w:p>
      <w:r>
        <w:rPr>
          <w:rFonts w:ascii="Consolas" w:hAnsi="Consolas"/>
          <w:sz w:val="18"/>
        </w:rPr>
        <w:t>NC_082671.1     1887422    .........                                                     1887430</w:t>
      </w:r>
    </w:p>
    <w:p>
      <w:r>
        <w:rPr>
          <w:rFonts w:ascii="Consolas" w:hAnsi="Consolas"/>
          <w:sz w:val="18"/>
        </w:rPr>
        <w:t>NC_082671.1     73229969   .A.......                                                     73229977</w:t>
      </w:r>
    </w:p>
    <w:p>
      <w:r>
        <w:rPr>
          <w:rFonts w:ascii="Consolas" w:hAnsi="Consolas"/>
          <w:sz w:val="18"/>
        </w:rPr>
        <w:t>NC_082671.1     104127351  ....G.....                                                    104127342</w:t>
      </w:r>
    </w:p>
    <w:p>
      <w:r>
        <w:rPr>
          <w:rFonts w:ascii="Consolas" w:hAnsi="Consolas"/>
          <w:sz w:val="18"/>
        </w:rPr>
        <w:t>NC_082671.1     1804680    .........                                                     1804688</w:t>
      </w:r>
    </w:p>
    <w:p>
      <w:r>
        <w:rPr>
          <w:rFonts w:ascii="Consolas" w:hAnsi="Consolas"/>
          <w:sz w:val="18"/>
        </w:rPr>
        <w:t>NC_082671.1     1832503    .........                                                     1832511</w:t>
      </w:r>
    </w:p>
    <w:p>
      <w:r>
        <w:rPr>
          <w:rFonts w:ascii="Consolas" w:hAnsi="Consolas"/>
          <w:sz w:val="18"/>
        </w:rPr>
        <w:t>NC_082671.1     1846182    .........                                                     1846190</w:t>
      </w:r>
    </w:p>
    <w:p>
      <w:r>
        <w:rPr>
          <w:rFonts w:ascii="Consolas" w:hAnsi="Consolas"/>
          <w:sz w:val="18"/>
        </w:rPr>
        <w:t>NC_082671.1     1864332    .........                                                     1864340</w:t>
      </w:r>
    </w:p>
    <w:p>
      <w:r>
        <w:rPr>
          <w:rFonts w:ascii="Consolas" w:hAnsi="Consolas"/>
          <w:sz w:val="18"/>
        </w:rPr>
        <w:t>NC_082671.1     36189923   ........                                                      36189930</w:t>
      </w:r>
    </w:p>
    <w:p>
      <w:r>
        <w:rPr>
          <w:rFonts w:ascii="Consolas" w:hAnsi="Consolas"/>
          <w:sz w:val="18"/>
        </w:rPr>
        <w:t>NC_082671.1     52816716   .........                                                     52816708</w:t>
      </w:r>
    </w:p>
    <w:p>
      <w:r>
        <w:rPr>
          <w:rFonts w:ascii="Consolas" w:hAnsi="Consolas"/>
          <w:sz w:val="18"/>
        </w:rPr>
        <w:t>NC_082671.1     86707670   ........                                                      86707663</w:t>
      </w:r>
    </w:p>
    <w:p>
      <w:r>
        <w:rPr>
          <w:rFonts w:ascii="Consolas" w:hAnsi="Consolas"/>
          <w:sz w:val="18"/>
        </w:rPr>
        <w:t>NC_082671.1     5002003    .........                                                     5002011</w:t>
      </w:r>
    </w:p>
    <w:p>
      <w:r>
        <w:rPr>
          <w:rFonts w:ascii="Consolas" w:hAnsi="Consolas"/>
          <w:sz w:val="18"/>
        </w:rPr>
        <w:t>NC_082671.1     20629132   ....C....                                                     20629140</w:t>
      </w:r>
    </w:p>
    <w:p>
      <w:r>
        <w:rPr>
          <w:rFonts w:ascii="Consolas" w:hAnsi="Consolas"/>
          <w:sz w:val="18"/>
        </w:rPr>
        <w:t>NC_082671.1     27079323   ....A....                                                     27079315</w:t>
      </w:r>
    </w:p>
    <w:p>
      <w:r>
        <w:rPr>
          <w:rFonts w:ascii="Consolas" w:hAnsi="Consolas"/>
          <w:sz w:val="18"/>
        </w:rPr>
        <w:t>NC_082671.1     48643137   .A.......                                                     48643145</w:t>
      </w:r>
    </w:p>
    <w:p>
      <w:r>
        <w:rPr>
          <w:rFonts w:ascii="Consolas" w:hAnsi="Consolas"/>
          <w:sz w:val="18"/>
        </w:rPr>
        <w:t>NC_082671.1     49308392   ........                                                      49308399</w:t>
      </w:r>
    </w:p>
    <w:p>
      <w:r>
        <w:rPr>
          <w:rFonts w:ascii="Consolas" w:hAnsi="Consolas"/>
          <w:sz w:val="18"/>
        </w:rPr>
        <w:t>NC_082671.1     50337475   G.......                                                      50337468</w:t>
      </w:r>
    </w:p>
    <w:p>
      <w:r>
        <w:rPr>
          <w:rFonts w:ascii="Consolas" w:hAnsi="Consolas"/>
          <w:sz w:val="18"/>
        </w:rPr>
        <w:t>NC_082671.1     60139279   .A.......                                                     60139271</w:t>
      </w:r>
    </w:p>
    <w:p>
      <w:r>
        <w:rPr>
          <w:rFonts w:ascii="Consolas" w:hAnsi="Consolas"/>
          <w:sz w:val="18"/>
        </w:rPr>
        <w:t>NC_082671.1     77173533   ....C....                                                     77173541</w:t>
      </w:r>
    </w:p>
    <w:p>
      <w:r>
        <w:rPr>
          <w:rFonts w:ascii="Consolas" w:hAnsi="Consolas"/>
          <w:sz w:val="18"/>
        </w:rPr>
        <w:t>NC_082671.1     78167759   ...C.....                                                     78167767</w:t>
      </w:r>
    </w:p>
    <w:p>
      <w:r>
        <w:rPr>
          <w:rFonts w:ascii="Consolas" w:hAnsi="Consolas"/>
          <w:sz w:val="18"/>
        </w:rPr>
        <w:t>NC_082671.1     95323848   ........                                                      95323855</w:t>
      </w:r>
    </w:p>
    <w:p>
      <w:r>
        <w:rPr>
          <w:rFonts w:ascii="Consolas" w:hAnsi="Consolas"/>
          <w:sz w:val="18"/>
        </w:rPr>
        <w:t>NC_082671.1     101924725  ....G....                                                     101924717</w:t>
      </w:r>
    </w:p>
    <w:p>
      <w:r>
        <w:rPr>
          <w:rFonts w:ascii="Consolas" w:hAnsi="Consolas"/>
          <w:sz w:val="18"/>
        </w:rPr>
        <w:t>NC_082671.1     6462451    .......                                                       6462457</w:t>
      </w:r>
    </w:p>
    <w:p>
      <w:r>
        <w:rPr>
          <w:rFonts w:ascii="Consolas" w:hAnsi="Consolas"/>
          <w:sz w:val="18"/>
        </w:rPr>
        <w:t>NC_082671.1     12625247   ........                                                      12625254</w:t>
      </w:r>
    </w:p>
    <w:p>
      <w:r>
        <w:rPr>
          <w:rFonts w:ascii="Consolas" w:hAnsi="Consolas"/>
          <w:sz w:val="18"/>
        </w:rPr>
        <w:t>NC_082671.1     20921778   .......                                                       20921772</w:t>
      </w:r>
    </w:p>
    <w:p>
      <w:r>
        <w:rPr>
          <w:rFonts w:ascii="Consolas" w:hAnsi="Consolas"/>
          <w:sz w:val="18"/>
        </w:rPr>
        <w:t>NC_082671.1     28414482   ........                                                      28414489</w:t>
      </w:r>
    </w:p>
    <w:p>
      <w:r>
        <w:rPr>
          <w:rFonts w:ascii="Consolas" w:hAnsi="Consolas"/>
          <w:sz w:val="18"/>
        </w:rPr>
        <w:t>NC_082671.1     39630958   ........                                                      39630965</w:t>
      </w:r>
    </w:p>
    <w:p>
      <w:r>
        <w:rPr>
          <w:rFonts w:ascii="Consolas" w:hAnsi="Consolas"/>
          <w:sz w:val="18"/>
        </w:rPr>
        <w:t>NC_082671.1     39851236   ........                                                      39851243</w:t>
      </w:r>
    </w:p>
    <w:p>
      <w:r>
        <w:rPr>
          <w:rFonts w:ascii="Consolas" w:hAnsi="Consolas"/>
          <w:sz w:val="18"/>
        </w:rPr>
        <w:t>NC_082671.1     40133782   ........                                                      40133789</w:t>
      </w:r>
    </w:p>
    <w:p>
      <w:r>
        <w:rPr>
          <w:rFonts w:ascii="Consolas" w:hAnsi="Consolas"/>
          <w:sz w:val="18"/>
        </w:rPr>
        <w:t>NC_082671.1     53007730   ........                                                      53007737</w:t>
      </w:r>
    </w:p>
    <w:p>
      <w:r>
        <w:rPr>
          <w:rFonts w:ascii="Consolas" w:hAnsi="Consolas"/>
          <w:sz w:val="18"/>
        </w:rPr>
        <w:t>NC_082671.1     57926801   ........                                                      57926794</w:t>
      </w:r>
    </w:p>
    <w:p>
      <w:r>
        <w:rPr>
          <w:rFonts w:ascii="Consolas" w:hAnsi="Consolas"/>
          <w:sz w:val="18"/>
        </w:rPr>
        <w:t>NC_082671.1     60504976   ........                                                      60504983</w:t>
      </w:r>
    </w:p>
    <w:p>
      <w:r>
        <w:rPr>
          <w:rFonts w:ascii="Consolas" w:hAnsi="Consolas"/>
          <w:sz w:val="18"/>
        </w:rPr>
        <w:t>NC_082671.1     62508854   .......                                                       62508860</w:t>
      </w:r>
    </w:p>
    <w:p>
      <w:r>
        <w:rPr>
          <w:rFonts w:ascii="Consolas" w:hAnsi="Consolas"/>
          <w:sz w:val="18"/>
        </w:rPr>
        <w:t>NC_082671.1     73183014   .......                                                       73183020</w:t>
      </w:r>
    </w:p>
    <w:p>
      <w:r>
        <w:rPr>
          <w:rFonts w:ascii="Consolas" w:hAnsi="Consolas"/>
          <w:sz w:val="18"/>
        </w:rPr>
        <w:t>NC_082671.1     82519428   ........                                                      82519435</w:t>
      </w:r>
    </w:p>
    <w:p>
      <w:r>
        <w:rPr>
          <w:rFonts w:ascii="Consolas" w:hAnsi="Consolas"/>
          <w:sz w:val="18"/>
        </w:rPr>
        <w:t>NC_082671.1     86380875   ........                                                      86380882</w:t>
      </w:r>
    </w:p>
    <w:p>
      <w:r>
        <w:rPr>
          <w:rFonts w:ascii="Consolas" w:hAnsi="Consolas"/>
          <w:sz w:val="18"/>
        </w:rPr>
        <w:t>NC_082671.1     89375616   .......                                                       89375622</w:t>
      </w:r>
    </w:p>
    <w:p>
      <w:r>
        <w:rPr>
          <w:rFonts w:ascii="Consolas" w:hAnsi="Consolas"/>
          <w:sz w:val="18"/>
        </w:rPr>
        <w:t>NC_082671.1     3864179    .......                                                       3864185</w:t>
      </w:r>
    </w:p>
    <w:p>
      <w:r>
        <w:rPr>
          <w:rFonts w:ascii="Consolas" w:hAnsi="Consolas"/>
          <w:sz w:val="18"/>
        </w:rPr>
        <w:t>NC_082671.1     6450940    .......                                                       6450934</w:t>
      </w:r>
    </w:p>
    <w:p>
      <w:r>
        <w:rPr>
          <w:rFonts w:ascii="Consolas" w:hAnsi="Consolas"/>
          <w:sz w:val="18"/>
        </w:rPr>
        <w:t>NC_082671.1     10320760   ......                                                        10320765</w:t>
      </w:r>
    </w:p>
    <w:p>
      <w:r>
        <w:rPr>
          <w:rFonts w:ascii="Consolas" w:hAnsi="Consolas"/>
          <w:sz w:val="18"/>
        </w:rPr>
        <w:t>NC_082671.1     13017640   .......                                                       13017634</w:t>
      </w:r>
    </w:p>
    <w:p>
      <w:r>
        <w:rPr>
          <w:rFonts w:ascii="Consolas" w:hAnsi="Consolas"/>
          <w:sz w:val="18"/>
        </w:rPr>
        <w:t>NC_082671.1     19095186   .......                                                       19095180</w:t>
      </w:r>
    </w:p>
    <w:p>
      <w:r>
        <w:rPr>
          <w:rFonts w:ascii="Consolas" w:hAnsi="Consolas"/>
          <w:sz w:val="18"/>
        </w:rPr>
        <w:t>NC_082671.1     22834317   ......                                                        22834312</w:t>
      </w:r>
    </w:p>
    <w:p>
      <w:r>
        <w:rPr>
          <w:rFonts w:ascii="Consolas" w:hAnsi="Consolas"/>
          <w:sz w:val="18"/>
        </w:rPr>
        <w:t>NC_082671.1     26168974   .......                                                       26168968</w:t>
      </w:r>
    </w:p>
    <w:p>
      <w:r>
        <w:rPr>
          <w:rFonts w:ascii="Consolas" w:hAnsi="Consolas"/>
          <w:sz w:val="18"/>
        </w:rPr>
        <w:t>NC_082671.1     28093445   ........                                                      28093452</w:t>
      </w:r>
    </w:p>
    <w:p>
      <w:r>
        <w:rPr>
          <w:rFonts w:ascii="Consolas" w:hAnsi="Consolas"/>
          <w:sz w:val="18"/>
        </w:rPr>
        <w:t>NC_082671.1     37076715   .......                                                       37076721</w:t>
      </w:r>
    </w:p>
    <w:p>
      <w:r>
        <w:rPr>
          <w:rFonts w:ascii="Consolas" w:hAnsi="Consolas"/>
          <w:sz w:val="18"/>
        </w:rPr>
        <w:t>NC_082671.1     48592168   .......                                                       48592162</w:t>
      </w:r>
    </w:p>
    <w:p>
      <w:r>
        <w:rPr>
          <w:rFonts w:ascii="Consolas" w:hAnsi="Consolas"/>
          <w:sz w:val="18"/>
        </w:rPr>
        <w:t>NC_082671.1     52803091   .......                                                       52803085</w:t>
      </w:r>
    </w:p>
    <w:p>
      <w:r>
        <w:rPr>
          <w:rFonts w:ascii="Consolas" w:hAnsi="Consolas"/>
          <w:sz w:val="18"/>
        </w:rPr>
        <w:t>NC_082671.1     57470679   ........                                                      57470686</w:t>
      </w:r>
    </w:p>
    <w:p>
      <w:r>
        <w:rPr>
          <w:rFonts w:ascii="Consolas" w:hAnsi="Consolas"/>
          <w:sz w:val="18"/>
        </w:rPr>
        <w:t>NC_082671.1     57478619   .......                                                       57478613</w:t>
      </w:r>
    </w:p>
    <w:p>
      <w:r>
        <w:rPr>
          <w:rFonts w:ascii="Consolas" w:hAnsi="Consolas"/>
          <w:sz w:val="18"/>
        </w:rPr>
        <w:t>NC_082671.1     58124562   ....                                                          58124559</w:t>
      </w:r>
    </w:p>
    <w:p>
      <w:r>
        <w:rPr>
          <w:rFonts w:ascii="Consolas" w:hAnsi="Consolas"/>
          <w:sz w:val="18"/>
        </w:rPr>
        <w:t>NC_082671.1     76025475   ......                                                        76025470</w:t>
      </w:r>
    </w:p>
    <w:p>
      <w:r>
        <w:rPr>
          <w:rFonts w:ascii="Consolas" w:hAnsi="Consolas"/>
          <w:sz w:val="18"/>
        </w:rPr>
        <w:t>NC_082671.1     77840702   .......                                                       77840708</w:t>
      </w:r>
    </w:p>
    <w:p>
      <w:r>
        <w:rPr>
          <w:rFonts w:ascii="Consolas" w:hAnsi="Consolas"/>
          <w:sz w:val="18"/>
        </w:rPr>
        <w:t>NC_082671.1     79539536   .......                                                       79539530</w:t>
      </w:r>
    </w:p>
    <w:p>
      <w:r>
        <w:rPr>
          <w:rFonts w:ascii="Consolas" w:hAnsi="Consolas"/>
          <w:sz w:val="18"/>
        </w:rPr>
        <w:t>NC_082671.1     84561871   ......                                                        84561876</w:t>
      </w:r>
    </w:p>
    <w:p>
      <w:r>
        <w:rPr>
          <w:rFonts w:ascii="Consolas" w:hAnsi="Consolas"/>
          <w:sz w:val="18"/>
        </w:rPr>
        <w:t>NC_082671.1     85416759   .......                                                       85416753</w:t>
      </w:r>
    </w:p>
    <w:p>
      <w:r>
        <w:rPr>
          <w:rFonts w:ascii="Consolas" w:hAnsi="Consolas"/>
          <w:sz w:val="18"/>
        </w:rPr>
        <w:t>NC_082671.1     86408543   ........                                                      86408550</w:t>
      </w:r>
    </w:p>
    <w:p>
      <w:r>
        <w:rPr>
          <w:rFonts w:ascii="Consolas" w:hAnsi="Consolas"/>
          <w:sz w:val="18"/>
        </w:rPr>
        <w:t>NC_082671.1     98389885   ......                                                        98389880</w:t>
      </w:r>
    </w:p>
    <w:p>
      <w:r>
        <w:rPr>
          <w:rFonts w:ascii="Consolas" w:hAnsi="Consolas"/>
          <w:sz w:val="18"/>
        </w:rPr>
        <w:t>NC_082671.1     102126691  .......                                                       102126697</w:t>
      </w:r>
    </w:p>
    <w:p>
      <w:r>
        <w:rPr>
          <w:rFonts w:ascii="Consolas" w:hAnsi="Consolas"/>
          <w:sz w:val="18"/>
        </w:rPr>
        <w:t>NC_082671.1     5081937    .....                                                         5081933</w:t>
      </w:r>
    </w:p>
    <w:p>
      <w:r>
        <w:rPr>
          <w:rFonts w:ascii="Consolas" w:hAnsi="Consolas"/>
          <w:sz w:val="18"/>
        </w:rPr>
        <w:t>NC_082671.1     5560979    .....                                                         5560983</w:t>
      </w:r>
    </w:p>
    <w:p>
      <w:r>
        <w:rPr>
          <w:rFonts w:ascii="Consolas" w:hAnsi="Consolas"/>
          <w:sz w:val="18"/>
        </w:rPr>
        <w:t>NC_082671.1     5814967    ......                                                        5814962</w:t>
      </w:r>
    </w:p>
    <w:p>
      <w:r>
        <w:rPr>
          <w:rFonts w:ascii="Consolas" w:hAnsi="Consolas"/>
          <w:sz w:val="18"/>
        </w:rPr>
        <w:t>NC_082671.1     9044902    ...                                                           9044900</w:t>
      </w:r>
    </w:p>
    <w:p>
      <w:r>
        <w:rPr>
          <w:rFonts w:ascii="Consolas" w:hAnsi="Consolas"/>
          <w:sz w:val="18"/>
        </w:rPr>
        <w:t>NC_082671.1     11031320   ......                                                        11031315</w:t>
      </w:r>
    </w:p>
    <w:p>
      <w:r>
        <w:rPr>
          <w:rFonts w:ascii="Consolas" w:hAnsi="Consolas"/>
          <w:sz w:val="18"/>
        </w:rPr>
        <w:t>NC_082671.1     11846923   ......                                                        11846918</w:t>
      </w:r>
    </w:p>
    <w:p>
      <w:r>
        <w:rPr>
          <w:rFonts w:ascii="Consolas" w:hAnsi="Consolas"/>
          <w:sz w:val="18"/>
        </w:rPr>
        <w:t>NC_082671.1     13188693   ......                                                        13188698</w:t>
      </w:r>
    </w:p>
    <w:p>
      <w:r>
        <w:rPr>
          <w:rFonts w:ascii="Consolas" w:hAnsi="Consolas"/>
          <w:sz w:val="18"/>
        </w:rPr>
        <w:t>NC_082671.1     13380410   ......                                                        13380415</w:t>
      </w:r>
    </w:p>
    <w:p>
      <w:r>
        <w:rPr>
          <w:rFonts w:ascii="Consolas" w:hAnsi="Consolas"/>
          <w:sz w:val="18"/>
        </w:rPr>
        <w:t>NC_082671.1     14137144   ......                                                        14137149</w:t>
      </w:r>
    </w:p>
    <w:p>
      <w:r>
        <w:rPr>
          <w:rFonts w:ascii="Consolas" w:hAnsi="Consolas"/>
          <w:sz w:val="18"/>
        </w:rPr>
        <w:t>NC_082671.1     15098790   ......                                                        15098795</w:t>
      </w:r>
    </w:p>
    <w:p>
      <w:r>
        <w:rPr>
          <w:rFonts w:ascii="Consolas" w:hAnsi="Consolas"/>
          <w:sz w:val="18"/>
        </w:rPr>
        <w:t>NC_082671.1     15626199   ......                                                        15626204</w:t>
      </w:r>
    </w:p>
    <w:p>
      <w:r>
        <w:rPr>
          <w:rFonts w:ascii="Consolas" w:hAnsi="Consolas"/>
          <w:sz w:val="18"/>
        </w:rPr>
        <w:t>NC_082671.1     17193957   ......                                                        17193962</w:t>
      </w:r>
    </w:p>
    <w:p>
      <w:r>
        <w:rPr>
          <w:rFonts w:ascii="Consolas" w:hAnsi="Consolas"/>
          <w:sz w:val="18"/>
        </w:rPr>
        <w:t>NC_082671.1     18584507   ......                                                        18584512</w:t>
      </w:r>
    </w:p>
    <w:p>
      <w:r>
        <w:rPr>
          <w:rFonts w:ascii="Consolas" w:hAnsi="Consolas"/>
          <w:sz w:val="18"/>
        </w:rPr>
        <w:t>NC_082671.1     21138938   ......                                                        21138943</w:t>
      </w:r>
    </w:p>
    <w:p>
      <w:r>
        <w:rPr>
          <w:rFonts w:ascii="Consolas" w:hAnsi="Consolas"/>
          <w:sz w:val="18"/>
        </w:rPr>
        <w:t>NC_082671.1     21501432   ......                                                        21501437</w:t>
      </w:r>
    </w:p>
    <w:p>
      <w:r>
        <w:rPr>
          <w:rFonts w:ascii="Consolas" w:hAnsi="Consolas"/>
          <w:sz w:val="18"/>
        </w:rPr>
        <w:t>NC_082671.1     23926890   ......                                                        23926885</w:t>
      </w:r>
    </w:p>
    <w:p>
      <w:r>
        <w:rPr>
          <w:rFonts w:ascii="Consolas" w:hAnsi="Consolas"/>
          <w:sz w:val="18"/>
        </w:rPr>
        <w:t>NC_082671.1     24003937   ......                                                        24003932</w:t>
      </w:r>
    </w:p>
    <w:p>
      <w:r>
        <w:rPr>
          <w:rFonts w:ascii="Consolas" w:hAnsi="Consolas"/>
          <w:sz w:val="18"/>
        </w:rPr>
        <w:t>NC_082671.1     25683160   ......                                                        25683155</w:t>
      </w:r>
    </w:p>
    <w:p>
      <w:r>
        <w:rPr>
          <w:rFonts w:ascii="Consolas" w:hAnsi="Consolas"/>
          <w:sz w:val="18"/>
        </w:rPr>
        <w:t>NC_082671.1     28362709   .....                                                         28362705</w:t>
      </w:r>
    </w:p>
    <w:p>
      <w:r>
        <w:rPr>
          <w:rFonts w:ascii="Consolas" w:hAnsi="Consolas"/>
          <w:sz w:val="18"/>
        </w:rPr>
        <w:t>NC_082671.1     28507512   .....                                                         28507508</w:t>
      </w:r>
    </w:p>
    <w:p>
      <w:r>
        <w:rPr>
          <w:rFonts w:ascii="Consolas" w:hAnsi="Consolas"/>
          <w:sz w:val="18"/>
        </w:rPr>
        <w:t>NC_082671.1     31783478   ......                                                        31783473</w:t>
      </w:r>
    </w:p>
    <w:p>
      <w:r>
        <w:rPr>
          <w:rFonts w:ascii="Consolas" w:hAnsi="Consolas"/>
          <w:sz w:val="18"/>
        </w:rPr>
        <w:t>NC_082671.1     36413126   ......                                                        36413121</w:t>
      </w:r>
    </w:p>
    <w:p>
      <w:r>
        <w:rPr>
          <w:rFonts w:ascii="Consolas" w:hAnsi="Consolas"/>
          <w:sz w:val="18"/>
        </w:rPr>
        <w:t>NC_082671.1     37371273   .........                                                     37371281</w:t>
      </w:r>
    </w:p>
    <w:p>
      <w:r>
        <w:rPr>
          <w:rFonts w:ascii="Consolas" w:hAnsi="Consolas"/>
          <w:sz w:val="18"/>
        </w:rPr>
        <w:t>NC_082671.1     38015523   ...                                                           38015521</w:t>
      </w:r>
    </w:p>
    <w:p>
      <w:r>
        <w:rPr>
          <w:rFonts w:ascii="Consolas" w:hAnsi="Consolas"/>
          <w:sz w:val="18"/>
        </w:rPr>
        <w:t>NC_082671.1     38445929   ......                                                        38445924</w:t>
      </w:r>
    </w:p>
    <w:p>
      <w:r>
        <w:rPr>
          <w:rFonts w:ascii="Consolas" w:hAnsi="Consolas"/>
          <w:sz w:val="18"/>
        </w:rPr>
        <w:t>NC_082671.1     39645151   ......                                                        39645146</w:t>
      </w:r>
    </w:p>
    <w:p>
      <w:r>
        <w:rPr>
          <w:rFonts w:ascii="Consolas" w:hAnsi="Consolas"/>
          <w:sz w:val="18"/>
        </w:rPr>
        <w:t>NC_082671.1     41506061   ......                                                        41506056</w:t>
      </w:r>
    </w:p>
    <w:p>
      <w:r>
        <w:rPr>
          <w:rFonts w:ascii="Consolas" w:hAnsi="Consolas"/>
          <w:sz w:val="18"/>
        </w:rPr>
        <w:t>NC_082671.1     42190966   ......                                                        42190971</w:t>
      </w:r>
    </w:p>
    <w:p>
      <w:r>
        <w:rPr>
          <w:rFonts w:ascii="Consolas" w:hAnsi="Consolas"/>
          <w:sz w:val="18"/>
        </w:rPr>
        <w:t>NC_082671.1     46822070   ......                                                        46822075</w:t>
      </w:r>
    </w:p>
    <w:p>
      <w:r>
        <w:rPr>
          <w:rFonts w:ascii="Consolas" w:hAnsi="Consolas"/>
          <w:sz w:val="18"/>
        </w:rPr>
        <w:t>NC_082671.1     50283532   ......                                                        50283537</w:t>
      </w:r>
    </w:p>
    <w:p>
      <w:r>
        <w:rPr>
          <w:rFonts w:ascii="Consolas" w:hAnsi="Consolas"/>
          <w:sz w:val="18"/>
        </w:rPr>
        <w:t>NC_082671.1     51661626   .....                                                         51661630</w:t>
      </w:r>
    </w:p>
    <w:p>
      <w:r>
        <w:rPr>
          <w:rFonts w:ascii="Consolas" w:hAnsi="Consolas"/>
          <w:sz w:val="18"/>
        </w:rPr>
        <w:t>NC_082671.1     53095062   ......                                                        53095057</w:t>
      </w:r>
    </w:p>
    <w:p>
      <w:r>
        <w:rPr>
          <w:rFonts w:ascii="Consolas" w:hAnsi="Consolas"/>
          <w:sz w:val="18"/>
        </w:rPr>
        <w:t>NC_082671.1     53509448   ......                                                        53509453</w:t>
      </w:r>
    </w:p>
    <w:p>
      <w:r>
        <w:rPr>
          <w:rFonts w:ascii="Consolas" w:hAnsi="Consolas"/>
          <w:sz w:val="18"/>
        </w:rPr>
        <w:t>NC_082671.1     54056823   .....                                                         54056819</w:t>
      </w:r>
    </w:p>
    <w:p>
      <w:r>
        <w:rPr>
          <w:rFonts w:ascii="Consolas" w:hAnsi="Consolas"/>
          <w:sz w:val="18"/>
        </w:rPr>
        <w:t>NC_082671.1     57531646   ......                                                        57531651</w:t>
      </w:r>
    </w:p>
    <w:p>
      <w:r>
        <w:rPr>
          <w:rFonts w:ascii="Consolas" w:hAnsi="Consolas"/>
          <w:sz w:val="18"/>
        </w:rPr>
        <w:t>NC_082671.1     57819451   ......                                                        57819446</w:t>
      </w:r>
    </w:p>
    <w:p>
      <w:r>
        <w:rPr>
          <w:rFonts w:ascii="Consolas" w:hAnsi="Consolas"/>
          <w:sz w:val="18"/>
        </w:rPr>
        <w:t>NC_082671.1     59617562   ......                                                        59617557</w:t>
      </w:r>
    </w:p>
    <w:p>
      <w:r>
        <w:rPr>
          <w:rFonts w:ascii="Consolas" w:hAnsi="Consolas"/>
          <w:sz w:val="18"/>
        </w:rPr>
        <w:t>NC_082671.1     62429305   ......                                                        62429310</w:t>
      </w:r>
    </w:p>
    <w:p>
      <w:r>
        <w:rPr>
          <w:rFonts w:ascii="Consolas" w:hAnsi="Consolas"/>
          <w:sz w:val="18"/>
        </w:rPr>
        <w:t>NC_082671.1     63600312   ......                                                        63600307</w:t>
      </w:r>
    </w:p>
    <w:p>
      <w:r>
        <w:rPr>
          <w:rFonts w:ascii="Consolas" w:hAnsi="Consolas"/>
          <w:sz w:val="18"/>
        </w:rPr>
        <w:t>NC_082671.1     67497065   .....                                                         67497069</w:t>
      </w:r>
    </w:p>
    <w:p>
      <w:r>
        <w:rPr>
          <w:rFonts w:ascii="Consolas" w:hAnsi="Consolas"/>
          <w:sz w:val="18"/>
        </w:rPr>
        <w:t>NC_082671.1     68471395   ......                                                        68471400</w:t>
      </w:r>
    </w:p>
    <w:p>
      <w:r>
        <w:rPr>
          <w:rFonts w:ascii="Consolas" w:hAnsi="Consolas"/>
          <w:sz w:val="18"/>
        </w:rPr>
        <w:t>NC_082671.1     68597800   .....                                                         68597804</w:t>
      </w:r>
    </w:p>
    <w:p>
      <w:r>
        <w:rPr>
          <w:rFonts w:ascii="Consolas" w:hAnsi="Consolas"/>
          <w:sz w:val="18"/>
        </w:rPr>
        <w:t>NC_082671.1     69043008   .......                                                       69043002</w:t>
      </w:r>
    </w:p>
    <w:p>
      <w:r>
        <w:rPr>
          <w:rFonts w:ascii="Consolas" w:hAnsi="Consolas"/>
          <w:sz w:val="18"/>
        </w:rPr>
        <w:t>NC_082671.1     69100998   ......                                                        69101003</w:t>
      </w:r>
    </w:p>
    <w:p>
      <w:r>
        <w:rPr>
          <w:rFonts w:ascii="Consolas" w:hAnsi="Consolas"/>
          <w:sz w:val="18"/>
        </w:rPr>
        <w:t>NC_082671.1     71825868   ........                                                      71825861</w:t>
      </w:r>
    </w:p>
    <w:p>
      <w:r>
        <w:rPr>
          <w:rFonts w:ascii="Consolas" w:hAnsi="Consolas"/>
          <w:sz w:val="18"/>
        </w:rPr>
        <w:t>NC_082671.1     72033836   .....                                                         72033832</w:t>
      </w:r>
    </w:p>
    <w:p>
      <w:r>
        <w:rPr>
          <w:rFonts w:ascii="Consolas" w:hAnsi="Consolas"/>
          <w:sz w:val="18"/>
        </w:rPr>
        <w:t>NC_082671.1     74524148   ......                                                        74524153</w:t>
      </w:r>
    </w:p>
    <w:p>
      <w:r>
        <w:rPr>
          <w:rFonts w:ascii="Consolas" w:hAnsi="Consolas"/>
          <w:sz w:val="18"/>
        </w:rPr>
        <w:t>NC_082671.1     77522544   ......                                                        77522539</w:t>
      </w:r>
    </w:p>
    <w:p>
      <w:r>
        <w:rPr>
          <w:rFonts w:ascii="Consolas" w:hAnsi="Consolas"/>
          <w:sz w:val="18"/>
        </w:rPr>
        <w:t>NC_082671.1     79216244   ......                                                        79216239</w:t>
      </w:r>
    </w:p>
    <w:p>
      <w:r>
        <w:rPr>
          <w:rFonts w:ascii="Consolas" w:hAnsi="Consolas"/>
          <w:sz w:val="18"/>
        </w:rPr>
        <w:t>NC_082671.1     80029526   .....                                                         80029530</w:t>
      </w:r>
    </w:p>
    <w:p>
      <w:r>
        <w:rPr>
          <w:rFonts w:ascii="Consolas" w:hAnsi="Consolas"/>
          <w:sz w:val="18"/>
        </w:rPr>
        <w:t>NC_082671.1     80094775   ......                                                        80094770</w:t>
      </w:r>
    </w:p>
    <w:p>
      <w:r>
        <w:rPr>
          <w:rFonts w:ascii="Consolas" w:hAnsi="Consolas"/>
          <w:sz w:val="18"/>
        </w:rPr>
        <w:t>NC_082671.1     81801595   ......                                                        81801600</w:t>
      </w:r>
    </w:p>
    <w:p>
      <w:r>
        <w:rPr>
          <w:rFonts w:ascii="Consolas" w:hAnsi="Consolas"/>
          <w:sz w:val="18"/>
        </w:rPr>
        <w:t>NC_082671.1     82463088   ......                                                        82463093</w:t>
      </w:r>
    </w:p>
    <w:p>
      <w:r>
        <w:rPr>
          <w:rFonts w:ascii="Consolas" w:hAnsi="Consolas"/>
          <w:sz w:val="18"/>
        </w:rPr>
        <w:t>NC_082671.1     83407702   .....                                                         83407698</w:t>
      </w:r>
    </w:p>
    <w:p>
      <w:r>
        <w:rPr>
          <w:rFonts w:ascii="Consolas" w:hAnsi="Consolas"/>
          <w:sz w:val="18"/>
        </w:rPr>
        <w:t>NC_082671.1     84508064   ......                                                        84508069</w:t>
      </w:r>
    </w:p>
    <w:p>
      <w:r>
        <w:rPr>
          <w:rFonts w:ascii="Consolas" w:hAnsi="Consolas"/>
          <w:sz w:val="18"/>
        </w:rPr>
        <w:t>NC_082671.1     84728216   .....                                                         84728212</w:t>
      </w:r>
    </w:p>
    <w:p>
      <w:r>
        <w:rPr>
          <w:rFonts w:ascii="Consolas" w:hAnsi="Consolas"/>
          <w:sz w:val="18"/>
        </w:rPr>
        <w:t>NC_082671.1     85172665   ......                                                        85172660</w:t>
      </w:r>
    </w:p>
    <w:p>
      <w:r>
        <w:rPr>
          <w:rFonts w:ascii="Consolas" w:hAnsi="Consolas"/>
          <w:sz w:val="18"/>
        </w:rPr>
        <w:t>NC_082671.1     85903994   .....                                                         85903998</w:t>
      </w:r>
    </w:p>
    <w:p>
      <w:r>
        <w:rPr>
          <w:rFonts w:ascii="Consolas" w:hAnsi="Consolas"/>
          <w:sz w:val="18"/>
        </w:rPr>
        <w:t>NC_082671.1     86395217   .....                                                         86395221</w:t>
      </w:r>
    </w:p>
    <w:p>
      <w:r>
        <w:rPr>
          <w:rFonts w:ascii="Consolas" w:hAnsi="Consolas"/>
          <w:sz w:val="18"/>
        </w:rPr>
        <w:t>NC_082671.1     86488715   .....                                                         86488711</w:t>
      </w:r>
    </w:p>
    <w:p>
      <w:r>
        <w:rPr>
          <w:rFonts w:ascii="Consolas" w:hAnsi="Consolas"/>
          <w:sz w:val="18"/>
        </w:rPr>
        <w:t>NC_082671.1     89530190   ......                                                        89530185</w:t>
      </w:r>
    </w:p>
    <w:p>
      <w:r>
        <w:rPr>
          <w:rFonts w:ascii="Consolas" w:hAnsi="Consolas"/>
          <w:sz w:val="18"/>
        </w:rPr>
        <w:t>NC_082671.1     90917657   ......                                                        90917662</w:t>
      </w:r>
    </w:p>
    <w:p>
      <w:r>
        <w:rPr>
          <w:rFonts w:ascii="Consolas" w:hAnsi="Consolas"/>
          <w:sz w:val="18"/>
        </w:rPr>
        <w:t>NC_082671.1     92252122   ......                                                        92252117</w:t>
      </w:r>
    </w:p>
    <w:p>
      <w:r>
        <w:rPr>
          <w:rFonts w:ascii="Consolas" w:hAnsi="Consolas"/>
          <w:sz w:val="18"/>
        </w:rPr>
        <w:t>NC_082671.1     92430258   ......                                                        92430253</w:t>
      </w:r>
    </w:p>
    <w:p>
      <w:r>
        <w:rPr>
          <w:rFonts w:ascii="Consolas" w:hAnsi="Consolas"/>
          <w:sz w:val="18"/>
        </w:rPr>
        <w:t>NC_082671.1     101475057  ......                                                        101475052</w:t>
      </w:r>
    </w:p>
    <w:p>
      <w:r>
        <w:rPr>
          <w:rFonts w:ascii="Consolas" w:hAnsi="Consolas"/>
          <w:sz w:val="18"/>
        </w:rPr>
        <w:t>NC_082671.1     101683980  .....                                                         101683984</w:t>
      </w:r>
    </w:p>
    <w:p>
      <w:r>
        <w:rPr>
          <w:rFonts w:ascii="Consolas" w:hAnsi="Consolas"/>
          <w:sz w:val="18"/>
        </w:rPr>
        <w:t>NC_082671.1     103998041  ......                                                        103998036</w:t>
      </w:r>
    </w:p>
    <w:p>
      <w:r>
        <w:rPr>
          <w:rFonts w:ascii="Consolas" w:hAnsi="Consolas"/>
          <w:sz w:val="18"/>
        </w:rPr>
        <w:t>NC_082671.1     105033904  ......                                                        105033909</w:t>
      </w:r>
    </w:p>
    <w:p>
      <w:r>
        <w:rPr>
          <w:rFonts w:ascii="Consolas" w:hAnsi="Consolas"/>
          <w:sz w:val="18"/>
        </w:rPr>
        <w:t>NC_082671.1     1106450    .....                                                         1106446</w:t>
      </w:r>
    </w:p>
    <w:p>
      <w:r>
        <w:rPr>
          <w:rFonts w:ascii="Consolas" w:hAnsi="Consolas"/>
          <w:sz w:val="18"/>
        </w:rPr>
        <w:t>NC_082671.1     1135133    .....                                                         1135129</w:t>
      </w:r>
    </w:p>
    <w:p>
      <w:r>
        <w:rPr>
          <w:rFonts w:ascii="Consolas" w:hAnsi="Consolas"/>
          <w:sz w:val="18"/>
        </w:rPr>
        <w:t>NC_082671.1     2571532    ....                                                          2571535</w:t>
      </w:r>
    </w:p>
    <w:p>
      <w:r>
        <w:rPr>
          <w:rFonts w:ascii="Consolas" w:hAnsi="Consolas"/>
          <w:sz w:val="18"/>
        </w:rPr>
        <w:t>NC_082671.1     2799095    .....                                                         2799099</w:t>
      </w:r>
    </w:p>
    <w:p>
      <w:r>
        <w:rPr>
          <w:rFonts w:ascii="Consolas" w:hAnsi="Consolas"/>
          <w:sz w:val="18"/>
        </w:rPr>
        <w:t>NC_082671.1     3118514    ....                                                          3118517</w:t>
      </w:r>
    </w:p>
    <w:p>
      <w:r>
        <w:rPr>
          <w:rFonts w:ascii="Consolas" w:hAnsi="Consolas"/>
          <w:sz w:val="18"/>
        </w:rPr>
        <w:t>NC_082671.1     3282212    .....                                                         3282216</w:t>
      </w:r>
    </w:p>
    <w:p>
      <w:r>
        <w:rPr>
          <w:rFonts w:ascii="Consolas" w:hAnsi="Consolas"/>
          <w:sz w:val="18"/>
        </w:rPr>
        <w:t>NC_082671.1     3593937    .....                                                         3593933</w:t>
      </w:r>
    </w:p>
    <w:p>
      <w:r>
        <w:rPr>
          <w:rFonts w:ascii="Consolas" w:hAnsi="Consolas"/>
          <w:sz w:val="18"/>
        </w:rPr>
        <w:t>NC_082671.1     4448123    ....                                                          4448120</w:t>
      </w:r>
    </w:p>
    <w:p>
      <w:r>
        <w:rPr>
          <w:rFonts w:ascii="Consolas" w:hAnsi="Consolas"/>
          <w:sz w:val="18"/>
        </w:rPr>
        <w:t>NC_082671.1     4588263    .....                                                         4588259</w:t>
      </w:r>
    </w:p>
    <w:p>
      <w:r>
        <w:rPr>
          <w:rFonts w:ascii="Consolas" w:hAnsi="Consolas"/>
          <w:sz w:val="18"/>
        </w:rPr>
        <w:t>NC_082671.1     4590308    .....                                                         4590312</w:t>
      </w:r>
    </w:p>
    <w:p>
      <w:r>
        <w:rPr>
          <w:rFonts w:ascii="Consolas" w:hAnsi="Consolas"/>
          <w:sz w:val="18"/>
        </w:rPr>
        <w:t>NC_082671.1     5341210    ....                                                          5341213</w:t>
      </w:r>
    </w:p>
    <w:p>
      <w:r>
        <w:rPr>
          <w:rFonts w:ascii="Consolas" w:hAnsi="Consolas"/>
          <w:sz w:val="18"/>
        </w:rPr>
        <w:t>NC_082671.1     5514603    ....                                                          5514600</w:t>
      </w:r>
    </w:p>
    <w:p>
      <w:r>
        <w:rPr>
          <w:rFonts w:ascii="Consolas" w:hAnsi="Consolas"/>
          <w:sz w:val="18"/>
        </w:rPr>
        <w:t>NC_082671.1     6380148    ....                                                          6380151</w:t>
      </w:r>
    </w:p>
    <w:p>
      <w:r>
        <w:rPr>
          <w:rFonts w:ascii="Consolas" w:hAnsi="Consolas"/>
          <w:sz w:val="18"/>
        </w:rPr>
        <w:t>NC_082671.1     6573084    ....                                                          6573081</w:t>
      </w:r>
    </w:p>
    <w:p>
      <w:r>
        <w:rPr>
          <w:rFonts w:ascii="Consolas" w:hAnsi="Consolas"/>
          <w:sz w:val="18"/>
        </w:rPr>
        <w:t>NC_082671.1     6742597    ....                                                          6742594</w:t>
      </w:r>
    </w:p>
    <w:p>
      <w:r>
        <w:rPr>
          <w:rFonts w:ascii="Consolas" w:hAnsi="Consolas"/>
          <w:sz w:val="18"/>
        </w:rPr>
        <w:t>NC_082671.1     6981122    .....                                                         6981126</w:t>
      </w:r>
    </w:p>
    <w:p>
      <w:r>
        <w:rPr>
          <w:rFonts w:ascii="Consolas" w:hAnsi="Consolas"/>
          <w:sz w:val="18"/>
        </w:rPr>
        <w:t>NC_082671.1     7019843    .....                                                         7019847</w:t>
      </w:r>
    </w:p>
    <w:p>
      <w:r>
        <w:rPr>
          <w:rFonts w:ascii="Consolas" w:hAnsi="Consolas"/>
          <w:sz w:val="18"/>
        </w:rPr>
        <w:t>NC_082671.1     7126436    ....                                                          7126439</w:t>
      </w:r>
    </w:p>
    <w:p>
      <w:r>
        <w:rPr>
          <w:rFonts w:ascii="Consolas" w:hAnsi="Consolas"/>
          <w:sz w:val="18"/>
        </w:rPr>
        <w:t>NC_082671.1     7207892    .....                                                         7207896</w:t>
      </w:r>
    </w:p>
    <w:p>
      <w:r>
        <w:rPr>
          <w:rFonts w:ascii="Consolas" w:hAnsi="Consolas"/>
          <w:sz w:val="18"/>
        </w:rPr>
        <w:t>NC_082671.1     7734631    .....                                                         7734627</w:t>
      </w:r>
    </w:p>
    <w:p>
      <w:r>
        <w:rPr>
          <w:rFonts w:ascii="Consolas" w:hAnsi="Consolas"/>
          <w:sz w:val="18"/>
        </w:rPr>
        <w:t>NC_082671.1     7880598    .....                                                         7880602</w:t>
      </w:r>
    </w:p>
    <w:p>
      <w:r>
        <w:rPr>
          <w:rFonts w:ascii="Consolas" w:hAnsi="Consolas"/>
          <w:sz w:val="18"/>
        </w:rPr>
        <w:t>NC_082671.1     8115589    .....                                                         8115593</w:t>
      </w:r>
    </w:p>
    <w:p>
      <w:r>
        <w:rPr>
          <w:rFonts w:ascii="Consolas" w:hAnsi="Consolas"/>
          <w:sz w:val="18"/>
        </w:rPr>
        <w:t>NC_082671.1     8372023    .....                                                         8372027</w:t>
      </w:r>
    </w:p>
    <w:p>
      <w:r>
        <w:rPr>
          <w:rFonts w:ascii="Consolas" w:hAnsi="Consolas"/>
          <w:sz w:val="18"/>
        </w:rPr>
        <w:t>NC_082671.1     8793100    .....                                                         8793104</w:t>
      </w:r>
    </w:p>
    <w:p>
      <w:r>
        <w:rPr>
          <w:rFonts w:ascii="Consolas" w:hAnsi="Consolas"/>
          <w:sz w:val="18"/>
        </w:rPr>
        <w:t>NC_082671.1     10012732   ....                                                          10012729</w:t>
      </w:r>
    </w:p>
    <w:p>
      <w:r>
        <w:rPr>
          <w:rFonts w:ascii="Consolas" w:hAnsi="Consolas"/>
          <w:sz w:val="18"/>
        </w:rPr>
        <w:t>NC_082671.1     10828304   ....                                                          10828307</w:t>
      </w:r>
    </w:p>
    <w:p>
      <w:r>
        <w:rPr>
          <w:rFonts w:ascii="Consolas" w:hAnsi="Consolas"/>
          <w:sz w:val="18"/>
        </w:rPr>
        <w:t>NC_082671.1     10929923   .....                                                         10929927</w:t>
      </w:r>
    </w:p>
    <w:p>
      <w:r>
        <w:rPr>
          <w:rFonts w:ascii="Consolas" w:hAnsi="Consolas"/>
          <w:sz w:val="18"/>
        </w:rPr>
        <w:t>NC_082671.1     11059092   ....                                                          11059089</w:t>
      </w:r>
    </w:p>
    <w:p>
      <w:r>
        <w:rPr>
          <w:rFonts w:ascii="Consolas" w:hAnsi="Consolas"/>
          <w:sz w:val="18"/>
        </w:rPr>
        <w:t>NC_082671.1     11128321   ....                                                          11128318</w:t>
      </w:r>
    </w:p>
    <w:p>
      <w:r>
        <w:rPr>
          <w:rFonts w:ascii="Consolas" w:hAnsi="Consolas"/>
          <w:sz w:val="18"/>
        </w:rPr>
        <w:t>NC_082671.1     11522986   .....                                                         11522990</w:t>
      </w:r>
    </w:p>
    <w:p>
      <w:r>
        <w:rPr>
          <w:rFonts w:ascii="Consolas" w:hAnsi="Consolas"/>
          <w:sz w:val="18"/>
        </w:rPr>
        <w:t>NC_082671.1     12160088   ......                                                        12160093</w:t>
      </w:r>
    </w:p>
    <w:p>
      <w:r>
        <w:rPr>
          <w:rFonts w:ascii="Consolas" w:hAnsi="Consolas"/>
          <w:sz w:val="18"/>
        </w:rPr>
        <w:t>NC_082671.1     12872555   .....                                                         12872559</w:t>
      </w:r>
    </w:p>
    <w:p>
      <w:r>
        <w:rPr>
          <w:rFonts w:ascii="Consolas" w:hAnsi="Consolas"/>
          <w:sz w:val="18"/>
        </w:rPr>
        <w:t>NC_082671.1     12998740   .....                                                         12998744</w:t>
      </w:r>
    </w:p>
    <w:p>
      <w:r>
        <w:rPr>
          <w:rFonts w:ascii="Consolas" w:hAnsi="Consolas"/>
          <w:sz w:val="18"/>
        </w:rPr>
        <w:t>NC_082671.1     13048464   ....                                                          13048467</w:t>
      </w:r>
    </w:p>
    <w:p>
      <w:r>
        <w:rPr>
          <w:rFonts w:ascii="Consolas" w:hAnsi="Consolas"/>
          <w:sz w:val="18"/>
        </w:rPr>
        <w:t>NC_082671.1     13143602   .....                                                         13143606</w:t>
      </w:r>
    </w:p>
    <w:p>
      <w:r>
        <w:rPr>
          <w:rFonts w:ascii="Consolas" w:hAnsi="Consolas"/>
          <w:sz w:val="18"/>
        </w:rPr>
        <w:t>NC_082671.1     13334404   ....                                                          13334401</w:t>
      </w:r>
    </w:p>
    <w:p>
      <w:r>
        <w:rPr>
          <w:rFonts w:ascii="Consolas" w:hAnsi="Consolas"/>
          <w:sz w:val="18"/>
        </w:rPr>
        <w:t>NC_082671.1     13641657   ....                                                          13641654</w:t>
      </w:r>
    </w:p>
    <w:p>
      <w:r>
        <w:rPr>
          <w:rFonts w:ascii="Consolas" w:hAnsi="Consolas"/>
          <w:sz w:val="18"/>
        </w:rPr>
        <w:t>NC_082671.1     13718780   .....                                                         13718776</w:t>
      </w:r>
    </w:p>
    <w:p>
      <w:r>
        <w:rPr>
          <w:rFonts w:ascii="Consolas" w:hAnsi="Consolas"/>
          <w:sz w:val="18"/>
        </w:rPr>
        <w:t>NC_082671.1     14087566   ....                                                          14087563</w:t>
      </w:r>
    </w:p>
    <w:p>
      <w:r>
        <w:rPr>
          <w:rFonts w:ascii="Consolas" w:hAnsi="Consolas"/>
          <w:sz w:val="18"/>
        </w:rPr>
        <w:t>NC_082671.1     14292841   .....                                                         14292845</w:t>
      </w:r>
    </w:p>
    <w:p>
      <w:r>
        <w:rPr>
          <w:rFonts w:ascii="Consolas" w:hAnsi="Consolas"/>
          <w:sz w:val="18"/>
        </w:rPr>
        <w:t>NC_082671.1     14764384   .....                                                         14764380</w:t>
      </w:r>
    </w:p>
    <w:p>
      <w:r>
        <w:rPr>
          <w:rFonts w:ascii="Consolas" w:hAnsi="Consolas"/>
          <w:sz w:val="18"/>
        </w:rPr>
        <w:t>NC_082671.1     16430033   .....                                                         16430037</w:t>
      </w:r>
    </w:p>
    <w:p>
      <w:r>
        <w:rPr>
          <w:rFonts w:ascii="Consolas" w:hAnsi="Consolas"/>
          <w:sz w:val="18"/>
        </w:rPr>
        <w:t>NC_082671.1     16971720   .....                                                         16971724</w:t>
      </w:r>
    </w:p>
    <w:p>
      <w:r>
        <w:rPr>
          <w:rFonts w:ascii="Consolas" w:hAnsi="Consolas"/>
          <w:sz w:val="18"/>
        </w:rPr>
        <w:t>NC_082671.1     17023824   .....                                                         17023828</w:t>
      </w:r>
    </w:p>
    <w:p>
      <w:r>
        <w:rPr>
          <w:rFonts w:ascii="Consolas" w:hAnsi="Consolas"/>
          <w:sz w:val="18"/>
        </w:rPr>
        <w:t>NC_082671.1     17268556   .....                                                         17268552</w:t>
      </w:r>
    </w:p>
    <w:p>
      <w:r>
        <w:rPr>
          <w:rFonts w:ascii="Consolas" w:hAnsi="Consolas"/>
          <w:sz w:val="18"/>
        </w:rPr>
        <w:t>NC_082671.1     17307486   ....                                                          17307489</w:t>
      </w:r>
    </w:p>
    <w:p>
      <w:r>
        <w:rPr>
          <w:rFonts w:ascii="Consolas" w:hAnsi="Consolas"/>
          <w:sz w:val="18"/>
        </w:rPr>
        <w:t>NC_082671.1     17327886   .....                                                         17327890</w:t>
      </w:r>
    </w:p>
    <w:p>
      <w:r>
        <w:rPr>
          <w:rFonts w:ascii="Consolas" w:hAnsi="Consolas"/>
          <w:sz w:val="18"/>
        </w:rPr>
        <w:t>NC_082671.1     17585185   .                                                             17585185</w:t>
      </w:r>
    </w:p>
    <w:p>
      <w:r>
        <w:rPr>
          <w:rFonts w:ascii="Consolas" w:hAnsi="Consolas"/>
          <w:sz w:val="18"/>
        </w:rPr>
        <w:t>NC_082671.1     18228740   ....                                                          18228743</w:t>
      </w:r>
    </w:p>
    <w:p>
      <w:r>
        <w:rPr>
          <w:rFonts w:ascii="Consolas" w:hAnsi="Consolas"/>
          <w:sz w:val="18"/>
        </w:rPr>
        <w:t>NC_082671.1     18358080   .....                                                         18358084</w:t>
      </w:r>
    </w:p>
    <w:p>
      <w:r>
        <w:rPr>
          <w:rFonts w:ascii="Consolas" w:hAnsi="Consolas"/>
          <w:sz w:val="18"/>
        </w:rPr>
        <w:t>NC_082671.1     18923224   .....                                                         18923228</w:t>
      </w:r>
    </w:p>
    <w:p>
      <w:r>
        <w:rPr>
          <w:rFonts w:ascii="Consolas" w:hAnsi="Consolas"/>
          <w:sz w:val="18"/>
        </w:rPr>
        <w:t>NC_082671.1     19021953   .....                                                         19021957</w:t>
      </w:r>
    </w:p>
    <w:p>
      <w:r>
        <w:rPr>
          <w:rFonts w:ascii="Consolas" w:hAnsi="Consolas"/>
          <w:sz w:val="18"/>
        </w:rPr>
        <w:t>NC_082671.1     19481710   ....                                                          19481707</w:t>
      </w:r>
    </w:p>
    <w:p>
      <w:r>
        <w:rPr>
          <w:rFonts w:ascii="Consolas" w:hAnsi="Consolas"/>
          <w:sz w:val="18"/>
        </w:rPr>
        <w:t>NC_082671.1     19754537   .....                                                         19754533</w:t>
      </w:r>
    </w:p>
    <w:p>
      <w:r>
        <w:rPr>
          <w:rFonts w:ascii="Consolas" w:hAnsi="Consolas"/>
          <w:sz w:val="18"/>
        </w:rPr>
        <w:t>NC_082671.1     20109236   .....                                                         20109240</w:t>
      </w:r>
    </w:p>
    <w:p>
      <w:r>
        <w:rPr>
          <w:rFonts w:ascii="Consolas" w:hAnsi="Consolas"/>
          <w:sz w:val="18"/>
        </w:rPr>
        <w:t>NC_082671.1     21238571   .......                                                       21238577</w:t>
      </w:r>
    </w:p>
    <w:p>
      <w:r>
        <w:rPr>
          <w:rFonts w:ascii="Consolas" w:hAnsi="Consolas"/>
          <w:sz w:val="18"/>
        </w:rPr>
        <w:t>NC_082671.1     22349178   .....                                                         22349174</w:t>
      </w:r>
    </w:p>
    <w:p>
      <w:r>
        <w:rPr>
          <w:rFonts w:ascii="Consolas" w:hAnsi="Consolas"/>
          <w:sz w:val="18"/>
        </w:rPr>
        <w:t>NC_082671.1     22433454   ....                                                          22433457</w:t>
      </w:r>
    </w:p>
    <w:p>
      <w:r>
        <w:rPr>
          <w:rFonts w:ascii="Consolas" w:hAnsi="Consolas"/>
          <w:sz w:val="18"/>
        </w:rPr>
        <w:t>NC_082671.1     22932973   .....                                                         22932977</w:t>
      </w:r>
    </w:p>
    <w:p>
      <w:r>
        <w:rPr>
          <w:rFonts w:ascii="Consolas" w:hAnsi="Consolas"/>
          <w:sz w:val="18"/>
        </w:rPr>
        <w:t>NC_082671.1     23620847   ....                                                          23620844</w:t>
      </w:r>
    </w:p>
    <w:p>
      <w:r>
        <w:rPr>
          <w:rFonts w:ascii="Consolas" w:hAnsi="Consolas"/>
          <w:sz w:val="18"/>
        </w:rPr>
        <w:t>NC_082671.1     23672008   .....                                                         23672004</w:t>
      </w:r>
    </w:p>
    <w:p>
      <w:r>
        <w:rPr>
          <w:rFonts w:ascii="Consolas" w:hAnsi="Consolas"/>
          <w:sz w:val="18"/>
        </w:rPr>
        <w:t>NC_082671.1     23761310   ....                                                          23761313</w:t>
      </w:r>
    </w:p>
    <w:p>
      <w:r>
        <w:rPr>
          <w:rFonts w:ascii="Consolas" w:hAnsi="Consolas"/>
          <w:sz w:val="18"/>
        </w:rPr>
        <w:t>NC_082671.1     24064841   .....                                                         24064837</w:t>
      </w:r>
    </w:p>
    <w:p>
      <w:r>
        <w:rPr>
          <w:rFonts w:ascii="Consolas" w:hAnsi="Consolas"/>
          <w:sz w:val="18"/>
        </w:rPr>
        <w:t>NC_082671.1     24091111   .....                                                         24091107</w:t>
      </w:r>
    </w:p>
    <w:p>
      <w:r>
        <w:rPr>
          <w:rFonts w:ascii="Consolas" w:hAnsi="Consolas"/>
          <w:sz w:val="18"/>
        </w:rPr>
        <w:t>NC_082671.1     24196274   .....                                                         24196270</w:t>
      </w:r>
    </w:p>
    <w:p>
      <w:r>
        <w:rPr>
          <w:rFonts w:ascii="Consolas" w:hAnsi="Consolas"/>
          <w:sz w:val="18"/>
        </w:rPr>
        <w:t>NC_082671.1     24266364   ....                                                          24266367</w:t>
      </w:r>
    </w:p>
    <w:p>
      <w:r>
        <w:rPr>
          <w:rFonts w:ascii="Consolas" w:hAnsi="Consolas"/>
          <w:sz w:val="18"/>
        </w:rPr>
        <w:t>NC_082671.1     24395973   ....                                                          24395970</w:t>
      </w:r>
    </w:p>
    <w:p>
      <w:r>
        <w:rPr>
          <w:rFonts w:ascii="Consolas" w:hAnsi="Consolas"/>
          <w:sz w:val="18"/>
        </w:rPr>
        <w:t>NC_082671.1     24453911   ....                                                          24453908</w:t>
      </w:r>
    </w:p>
    <w:p>
      <w:r>
        <w:rPr>
          <w:rFonts w:ascii="Consolas" w:hAnsi="Consolas"/>
          <w:sz w:val="18"/>
        </w:rPr>
        <w:t>NC_082671.1     26134004   .....                                                         26134000</w:t>
      </w:r>
    </w:p>
    <w:p>
      <w:r>
        <w:rPr>
          <w:rFonts w:ascii="Consolas" w:hAnsi="Consolas"/>
          <w:sz w:val="18"/>
        </w:rPr>
        <w:t>NC_082671.1     26431741   .....                                                         26431745</w:t>
      </w:r>
    </w:p>
    <w:p>
      <w:r>
        <w:rPr>
          <w:rFonts w:ascii="Consolas" w:hAnsi="Consolas"/>
          <w:sz w:val="18"/>
        </w:rPr>
        <w:t>NC_082671.1     27630110   .....                                                         27630114</w:t>
      </w:r>
    </w:p>
    <w:p>
      <w:r>
        <w:rPr>
          <w:rFonts w:ascii="Consolas" w:hAnsi="Consolas"/>
          <w:sz w:val="18"/>
        </w:rPr>
        <w:t>NC_082671.1     28459602   .....                                                         28459606</w:t>
      </w:r>
    </w:p>
    <w:p>
      <w:r>
        <w:rPr>
          <w:rFonts w:ascii="Consolas" w:hAnsi="Consolas"/>
          <w:sz w:val="18"/>
        </w:rPr>
        <w:t>NC_082671.1     28474199   .....                                                         28474203</w:t>
      </w:r>
    </w:p>
    <w:p>
      <w:r>
        <w:rPr>
          <w:rFonts w:ascii="Consolas" w:hAnsi="Consolas"/>
          <w:sz w:val="18"/>
        </w:rPr>
        <w:t>NC_082671.1     28570535   .....                                                         28570539</w:t>
      </w:r>
    </w:p>
    <w:p>
      <w:r>
        <w:rPr>
          <w:rFonts w:ascii="Consolas" w:hAnsi="Consolas"/>
          <w:sz w:val="18"/>
        </w:rPr>
        <w:t>NC_082671.1     29072363   .......                                                       29072369</w:t>
      </w:r>
    </w:p>
    <w:p>
      <w:r>
        <w:rPr>
          <w:rFonts w:ascii="Consolas" w:hAnsi="Consolas"/>
          <w:sz w:val="18"/>
        </w:rPr>
        <w:t>NC_082671.1     29308647   ....                                                          29308644</w:t>
      </w:r>
    </w:p>
    <w:p>
      <w:r>
        <w:rPr>
          <w:rFonts w:ascii="Consolas" w:hAnsi="Consolas"/>
          <w:sz w:val="18"/>
        </w:rPr>
        <w:t>NC_082671.1     29346693   .....                                                         29346697</w:t>
      </w:r>
    </w:p>
    <w:p>
      <w:r>
        <w:rPr>
          <w:rFonts w:ascii="Consolas" w:hAnsi="Consolas"/>
          <w:sz w:val="18"/>
        </w:rPr>
        <w:t>NC_082671.1     29426258   ....                                                          29426255</w:t>
      </w:r>
    </w:p>
    <w:p>
      <w:r>
        <w:rPr>
          <w:rFonts w:ascii="Consolas" w:hAnsi="Consolas"/>
          <w:sz w:val="18"/>
        </w:rPr>
        <w:t>NC_082671.1     31751247   .....                                                         31751251</w:t>
      </w:r>
    </w:p>
    <w:p>
      <w:r>
        <w:rPr>
          <w:rFonts w:ascii="Consolas" w:hAnsi="Consolas"/>
          <w:sz w:val="18"/>
        </w:rPr>
        <w:t>NC_082671.1     31756419   .....                                                         31756415</w:t>
      </w:r>
    </w:p>
    <w:p>
      <w:r>
        <w:rPr>
          <w:rFonts w:ascii="Consolas" w:hAnsi="Consolas"/>
          <w:sz w:val="18"/>
        </w:rPr>
        <w:t>NC_082671.1     32491676   .....                                                         32491672</w:t>
      </w:r>
    </w:p>
    <w:p>
      <w:r>
        <w:rPr>
          <w:rFonts w:ascii="Consolas" w:hAnsi="Consolas"/>
          <w:sz w:val="18"/>
        </w:rPr>
        <w:t>NC_082671.1     32730609   .....                                                         32730605</w:t>
      </w:r>
    </w:p>
    <w:p>
      <w:r>
        <w:rPr>
          <w:rFonts w:ascii="Consolas" w:hAnsi="Consolas"/>
          <w:sz w:val="18"/>
        </w:rPr>
        <w:t>NC_082671.1     33010409   .....                                                         33010413</w:t>
      </w:r>
    </w:p>
    <w:p>
      <w:r>
        <w:rPr>
          <w:rFonts w:ascii="Consolas" w:hAnsi="Consolas"/>
          <w:sz w:val="18"/>
        </w:rPr>
        <w:t>NC_082671.1     33700337   .....                                                         33700341</w:t>
      </w:r>
    </w:p>
    <w:p>
      <w:r>
        <w:rPr>
          <w:rFonts w:ascii="Consolas" w:hAnsi="Consolas"/>
          <w:sz w:val="18"/>
        </w:rPr>
        <w:t>NC_082671.1     33912126   ....                                                          33912129</w:t>
      </w:r>
    </w:p>
    <w:p>
      <w:r>
        <w:rPr>
          <w:rFonts w:ascii="Consolas" w:hAnsi="Consolas"/>
          <w:sz w:val="18"/>
        </w:rPr>
        <w:t>NC_082671.1     34060224   .....                                                         34060228</w:t>
      </w:r>
    </w:p>
    <w:p>
      <w:r>
        <w:rPr>
          <w:rFonts w:ascii="Consolas" w:hAnsi="Consolas"/>
          <w:sz w:val="18"/>
        </w:rPr>
        <w:t>NC_082671.1     34110845   .....                                                         34110841</w:t>
      </w:r>
    </w:p>
    <w:p>
      <w:r>
        <w:rPr>
          <w:rFonts w:ascii="Consolas" w:hAnsi="Consolas"/>
          <w:sz w:val="18"/>
        </w:rPr>
        <w:t>NC_082671.1     34382879   .....                                                         34382883</w:t>
      </w:r>
    </w:p>
    <w:p>
      <w:r>
        <w:rPr>
          <w:rFonts w:ascii="Consolas" w:hAnsi="Consolas"/>
          <w:sz w:val="18"/>
        </w:rPr>
        <w:t>NC_082671.1     34513172   .....                                                         34513176</w:t>
      </w:r>
    </w:p>
    <w:p>
      <w:r>
        <w:rPr>
          <w:rFonts w:ascii="Consolas" w:hAnsi="Consolas"/>
          <w:sz w:val="18"/>
        </w:rPr>
        <w:t>NC_082671.1     35310550   ....                                                          35310553</w:t>
      </w:r>
    </w:p>
    <w:p>
      <w:r>
        <w:rPr>
          <w:rFonts w:ascii="Consolas" w:hAnsi="Consolas"/>
          <w:sz w:val="18"/>
        </w:rPr>
        <w:t>NC_082671.1     35352599   .....                                                         35352603</w:t>
      </w:r>
    </w:p>
    <w:p>
      <w:r>
        <w:rPr>
          <w:rFonts w:ascii="Consolas" w:hAnsi="Consolas"/>
          <w:sz w:val="18"/>
        </w:rPr>
        <w:t>NC_082671.1     35821837   .....                                                         35821841</w:t>
      </w:r>
    </w:p>
    <w:p>
      <w:r>
        <w:rPr>
          <w:rFonts w:ascii="Consolas" w:hAnsi="Consolas"/>
          <w:sz w:val="18"/>
        </w:rPr>
        <w:t>NC_082671.1     35893121   .....                                                         35893125</w:t>
      </w:r>
    </w:p>
    <w:p>
      <w:r>
        <w:rPr>
          <w:rFonts w:ascii="Consolas" w:hAnsi="Consolas"/>
          <w:sz w:val="18"/>
        </w:rPr>
        <w:t>NC_082671.1     35960552   .....                                                         35960548</w:t>
      </w:r>
    </w:p>
    <w:p>
      <w:r>
        <w:rPr>
          <w:rFonts w:ascii="Consolas" w:hAnsi="Consolas"/>
          <w:sz w:val="18"/>
        </w:rPr>
        <w:t>NC_082671.1     35997547   .....                                                         35997543</w:t>
      </w:r>
    </w:p>
    <w:p>
      <w:r>
        <w:rPr>
          <w:rFonts w:ascii="Consolas" w:hAnsi="Consolas"/>
          <w:sz w:val="18"/>
        </w:rPr>
        <w:t>NC_082671.1     36478341   ....                                                          36478338</w:t>
      </w:r>
    </w:p>
    <w:p>
      <w:r>
        <w:rPr>
          <w:rFonts w:ascii="Consolas" w:hAnsi="Consolas"/>
          <w:sz w:val="18"/>
        </w:rPr>
        <w:t>NC_082671.1     36554156   .                                                             36554156</w:t>
      </w:r>
    </w:p>
    <w:p>
      <w:r>
        <w:rPr>
          <w:rFonts w:ascii="Consolas" w:hAnsi="Consolas"/>
          <w:sz w:val="18"/>
        </w:rPr>
        <w:t>NC_082671.1     37949556   .....                                                         37949560</w:t>
      </w:r>
    </w:p>
    <w:p>
      <w:r>
        <w:rPr>
          <w:rFonts w:ascii="Consolas" w:hAnsi="Consolas"/>
          <w:sz w:val="18"/>
        </w:rPr>
        <w:t>NC_082671.1     38301220   .....                                                         38301216</w:t>
      </w:r>
    </w:p>
    <w:p>
      <w:r>
        <w:rPr>
          <w:rFonts w:ascii="Consolas" w:hAnsi="Consolas"/>
          <w:sz w:val="18"/>
        </w:rPr>
        <w:t>NC_082671.1     38422827   ....                                                          38422830</w:t>
      </w:r>
    </w:p>
    <w:p>
      <w:r>
        <w:rPr>
          <w:rFonts w:ascii="Consolas" w:hAnsi="Consolas"/>
          <w:sz w:val="18"/>
        </w:rPr>
        <w:t>NC_082671.1     38435978   .....                                                         38435982</w:t>
      </w:r>
    </w:p>
    <w:p>
      <w:r>
        <w:rPr>
          <w:rFonts w:ascii="Consolas" w:hAnsi="Consolas"/>
          <w:sz w:val="18"/>
        </w:rPr>
        <w:t>NC_082671.1     38517617   .....                                                         38517613</w:t>
      </w:r>
    </w:p>
    <w:p>
      <w:r>
        <w:rPr>
          <w:rFonts w:ascii="Consolas" w:hAnsi="Consolas"/>
          <w:sz w:val="18"/>
        </w:rPr>
        <w:t>NC_082671.1     38895369   .....                                                         38895373</w:t>
      </w:r>
    </w:p>
    <w:p>
      <w:r>
        <w:rPr>
          <w:rFonts w:ascii="Consolas" w:hAnsi="Consolas"/>
          <w:sz w:val="18"/>
        </w:rPr>
        <w:t>NC_082671.1     38994942   .....                                                         38994938</w:t>
      </w:r>
    </w:p>
    <w:p>
      <w:r>
        <w:rPr>
          <w:rFonts w:ascii="Consolas" w:hAnsi="Consolas"/>
          <w:sz w:val="18"/>
        </w:rPr>
        <w:t>NC_082671.1     39506275   ....                                                          39506278</w:t>
      </w:r>
    </w:p>
    <w:p>
      <w:r>
        <w:rPr>
          <w:rFonts w:ascii="Consolas" w:hAnsi="Consolas"/>
          <w:sz w:val="18"/>
        </w:rPr>
        <w:t>NC_082671.1     39601870   .....                                                         39601866</w:t>
      </w:r>
    </w:p>
    <w:p>
      <w:r>
        <w:rPr>
          <w:rFonts w:ascii="Consolas" w:hAnsi="Consolas"/>
          <w:sz w:val="18"/>
        </w:rPr>
        <w:t>NC_082671.1     39909459   .....                                                         39909463</w:t>
      </w:r>
    </w:p>
    <w:p>
      <w:r>
        <w:rPr>
          <w:rFonts w:ascii="Consolas" w:hAnsi="Consolas"/>
          <w:sz w:val="18"/>
        </w:rPr>
        <w:t>NC_082671.1     41114892   ....                                                          41114895</w:t>
      </w:r>
    </w:p>
    <w:p>
      <w:r>
        <w:rPr>
          <w:rFonts w:ascii="Consolas" w:hAnsi="Consolas"/>
          <w:sz w:val="18"/>
        </w:rPr>
        <w:t>NC_082671.1     41721209   ........                                                      41721202</w:t>
      </w:r>
    </w:p>
    <w:p>
      <w:r>
        <w:rPr>
          <w:rFonts w:ascii="Consolas" w:hAnsi="Consolas"/>
          <w:sz w:val="18"/>
        </w:rPr>
        <w:t>NC_082671.1     41833095   ....                                                          41833098</w:t>
      </w:r>
    </w:p>
    <w:p>
      <w:r>
        <w:rPr>
          <w:rFonts w:ascii="Consolas" w:hAnsi="Consolas"/>
          <w:sz w:val="18"/>
        </w:rPr>
        <w:t>NC_082671.1     42779921   .....                                                         42779917</w:t>
      </w:r>
    </w:p>
    <w:p>
      <w:r>
        <w:rPr>
          <w:rFonts w:ascii="Consolas" w:hAnsi="Consolas"/>
          <w:sz w:val="18"/>
        </w:rPr>
        <w:t>NC_082671.1     43838986   .....                                                         43838990</w:t>
      </w:r>
    </w:p>
    <w:p>
      <w:r>
        <w:rPr>
          <w:rFonts w:ascii="Consolas" w:hAnsi="Consolas"/>
          <w:sz w:val="18"/>
        </w:rPr>
        <w:t>NC_082671.1     43946403   .....                                                         43946407</w:t>
      </w:r>
    </w:p>
    <w:p>
      <w:r>
        <w:rPr>
          <w:rFonts w:ascii="Consolas" w:hAnsi="Consolas"/>
          <w:sz w:val="18"/>
        </w:rPr>
        <w:t>NC_082671.1     44903983   .....                                                         44903987</w:t>
      </w:r>
    </w:p>
    <w:p>
      <w:r>
        <w:rPr>
          <w:rFonts w:ascii="Consolas" w:hAnsi="Consolas"/>
          <w:sz w:val="18"/>
        </w:rPr>
        <w:t>NC_082671.1     44990135   .....                                                         44990139</w:t>
      </w:r>
    </w:p>
    <w:p>
      <w:r>
        <w:rPr>
          <w:rFonts w:ascii="Consolas" w:hAnsi="Consolas"/>
          <w:sz w:val="18"/>
        </w:rPr>
        <w:t>NC_082671.1     45444154   .....                                                         45444150</w:t>
      </w:r>
    </w:p>
    <w:p>
      <w:r>
        <w:rPr>
          <w:rFonts w:ascii="Consolas" w:hAnsi="Consolas"/>
          <w:sz w:val="18"/>
        </w:rPr>
        <w:t>NC_082671.1     45455595   .....                                                         45455591</w:t>
      </w:r>
    </w:p>
    <w:p>
      <w:r>
        <w:rPr>
          <w:rFonts w:ascii="Consolas" w:hAnsi="Consolas"/>
          <w:sz w:val="18"/>
        </w:rPr>
        <w:t>NC_082671.1     45674467   .....                                                         45674471</w:t>
      </w:r>
    </w:p>
    <w:p>
      <w:r>
        <w:rPr>
          <w:rFonts w:ascii="Consolas" w:hAnsi="Consolas"/>
          <w:sz w:val="18"/>
        </w:rPr>
        <w:t>NC_082671.1     46053900   .....                                                         46053896</w:t>
      </w:r>
    </w:p>
    <w:p>
      <w:r>
        <w:rPr>
          <w:rFonts w:ascii="Consolas" w:hAnsi="Consolas"/>
          <w:sz w:val="18"/>
        </w:rPr>
        <w:t>NC_082671.1     46583835   .....                                                         46583839</w:t>
      </w:r>
    </w:p>
    <w:p>
      <w:r>
        <w:rPr>
          <w:rFonts w:ascii="Consolas" w:hAnsi="Consolas"/>
          <w:sz w:val="18"/>
        </w:rPr>
        <w:t>NC_082671.1     46982936   .....                                                         46982932</w:t>
      </w:r>
    </w:p>
    <w:p>
      <w:r>
        <w:rPr>
          <w:rFonts w:ascii="Consolas" w:hAnsi="Consolas"/>
          <w:sz w:val="18"/>
        </w:rPr>
        <w:t>NC_082671.1     47307869   ....                                                          47307866</w:t>
      </w:r>
    </w:p>
    <w:p>
      <w:r>
        <w:rPr>
          <w:rFonts w:ascii="Consolas" w:hAnsi="Consolas"/>
          <w:sz w:val="18"/>
        </w:rPr>
        <w:t>NC_082671.1     47326737   .....                                                         47326741</w:t>
      </w:r>
    </w:p>
    <w:p>
      <w:r>
        <w:rPr>
          <w:rFonts w:ascii="Consolas" w:hAnsi="Consolas"/>
          <w:sz w:val="18"/>
        </w:rPr>
        <w:t>NC_082671.1     48003310   ....                                                          48003307</w:t>
      </w:r>
    </w:p>
    <w:p>
      <w:r>
        <w:rPr>
          <w:rFonts w:ascii="Consolas" w:hAnsi="Consolas"/>
          <w:sz w:val="18"/>
        </w:rPr>
        <w:t>NC_082671.1     48016509   .....                                                         48016513</w:t>
      </w:r>
    </w:p>
    <w:p>
      <w:r>
        <w:rPr>
          <w:rFonts w:ascii="Consolas" w:hAnsi="Consolas"/>
          <w:sz w:val="18"/>
        </w:rPr>
        <w:t>NC_082671.1     48158346   ........                                                      48158353</w:t>
      </w:r>
    </w:p>
    <w:p>
      <w:r>
        <w:rPr>
          <w:rFonts w:ascii="Consolas" w:hAnsi="Consolas"/>
          <w:sz w:val="18"/>
        </w:rPr>
        <w:t>NC_082671.1     48413485   .                                                             48413485</w:t>
      </w:r>
    </w:p>
    <w:p>
      <w:r>
        <w:rPr>
          <w:rFonts w:ascii="Consolas" w:hAnsi="Consolas"/>
          <w:sz w:val="18"/>
        </w:rPr>
        <w:t>NC_082671.1     48440855   ....                                                          48440858</w:t>
      </w:r>
    </w:p>
    <w:p>
      <w:r>
        <w:rPr>
          <w:rFonts w:ascii="Consolas" w:hAnsi="Consolas"/>
          <w:sz w:val="18"/>
        </w:rPr>
        <w:t>NC_082671.1     48629855   .....                                                         48629851</w:t>
      </w:r>
    </w:p>
    <w:p>
      <w:r>
        <w:rPr>
          <w:rFonts w:ascii="Consolas" w:hAnsi="Consolas"/>
          <w:sz w:val="18"/>
        </w:rPr>
        <w:t>NC_082671.1     48768305   .....                                                         48768309</w:t>
      </w:r>
    </w:p>
    <w:p>
      <w:r>
        <w:rPr>
          <w:rFonts w:ascii="Consolas" w:hAnsi="Consolas"/>
          <w:sz w:val="18"/>
        </w:rPr>
        <w:t>NC_082671.1     48839098   ....                                                          48839101</w:t>
      </w:r>
    </w:p>
    <w:p>
      <w:r>
        <w:rPr>
          <w:rFonts w:ascii="Consolas" w:hAnsi="Consolas"/>
          <w:sz w:val="18"/>
        </w:rPr>
        <w:t>NC_082671.1     48978953   .....                                                         48978957</w:t>
      </w:r>
    </w:p>
    <w:p>
      <w:r>
        <w:rPr>
          <w:rFonts w:ascii="Consolas" w:hAnsi="Consolas"/>
          <w:sz w:val="18"/>
        </w:rPr>
        <w:t>NC_082671.1     49245583   .....                                                         49245579</w:t>
      </w:r>
    </w:p>
    <w:p>
      <w:r>
        <w:rPr>
          <w:rFonts w:ascii="Consolas" w:hAnsi="Consolas"/>
          <w:sz w:val="18"/>
        </w:rPr>
        <w:t>NC_082671.1     49379298   ......                                                        49379293</w:t>
      </w:r>
    </w:p>
    <w:p>
      <w:r>
        <w:rPr>
          <w:rFonts w:ascii="Consolas" w:hAnsi="Consolas"/>
          <w:sz w:val="18"/>
        </w:rPr>
        <w:t>NC_082671.1     50171943   .....                                                         50171939</w:t>
      </w:r>
    </w:p>
    <w:p>
      <w:r>
        <w:rPr>
          <w:rFonts w:ascii="Consolas" w:hAnsi="Consolas"/>
          <w:sz w:val="18"/>
        </w:rPr>
        <w:t>NC_082671.1     50198169   ....                                                          50198166</w:t>
      </w:r>
    </w:p>
    <w:p>
      <w:r>
        <w:rPr>
          <w:rFonts w:ascii="Consolas" w:hAnsi="Consolas"/>
          <w:sz w:val="18"/>
        </w:rPr>
        <w:t>NC_082671.1     50582635   .....                                                         50582631</w:t>
      </w:r>
    </w:p>
    <w:p>
      <w:r>
        <w:rPr>
          <w:rFonts w:ascii="Consolas" w:hAnsi="Consolas"/>
          <w:sz w:val="18"/>
        </w:rPr>
        <w:t>NC_082671.1     50786682   .....                                                         50786686</w:t>
      </w:r>
    </w:p>
    <w:p>
      <w:r>
        <w:rPr>
          <w:rFonts w:ascii="Consolas" w:hAnsi="Consolas"/>
          <w:sz w:val="18"/>
        </w:rPr>
        <w:t>NC_082671.1     50896302   ......                                                        50896297</w:t>
      </w:r>
    </w:p>
    <w:p>
      <w:r>
        <w:rPr>
          <w:rFonts w:ascii="Consolas" w:hAnsi="Consolas"/>
          <w:sz w:val="18"/>
        </w:rPr>
        <w:t>NC_082671.1     50940029   .....                                                         50940025</w:t>
      </w:r>
    </w:p>
    <w:p>
      <w:r>
        <w:rPr>
          <w:rFonts w:ascii="Consolas" w:hAnsi="Consolas"/>
          <w:sz w:val="18"/>
        </w:rPr>
        <w:t>NC_082671.1     51587131   .....                                                         51587127</w:t>
      </w:r>
    </w:p>
    <w:p>
      <w:r>
        <w:rPr>
          <w:rFonts w:ascii="Consolas" w:hAnsi="Consolas"/>
          <w:sz w:val="18"/>
        </w:rPr>
        <w:t>NC_082671.1     51610548   .....                                                         51610552</w:t>
      </w:r>
    </w:p>
    <w:p>
      <w:r>
        <w:rPr>
          <w:rFonts w:ascii="Consolas" w:hAnsi="Consolas"/>
          <w:sz w:val="18"/>
        </w:rPr>
        <w:t>NC_082671.1     51692507   .....                                                         51692511</w:t>
      </w:r>
    </w:p>
    <w:p>
      <w:r>
        <w:rPr>
          <w:rFonts w:ascii="Consolas" w:hAnsi="Consolas"/>
          <w:sz w:val="18"/>
        </w:rPr>
        <w:t>NC_082671.1     52397097   .....                                                         52397101</w:t>
      </w:r>
    </w:p>
    <w:p>
      <w:r>
        <w:rPr>
          <w:rFonts w:ascii="Consolas" w:hAnsi="Consolas"/>
          <w:sz w:val="18"/>
        </w:rPr>
        <w:t>NC_082671.1     52630390   .....                                                         52630386</w:t>
      </w:r>
    </w:p>
    <w:p>
      <w:r>
        <w:rPr>
          <w:rFonts w:ascii="Consolas" w:hAnsi="Consolas"/>
          <w:sz w:val="18"/>
        </w:rPr>
        <w:t>NC_082671.1     54544492   ...                                                           54544490</w:t>
      </w:r>
    </w:p>
    <w:p>
      <w:r>
        <w:rPr>
          <w:rFonts w:ascii="Consolas" w:hAnsi="Consolas"/>
          <w:sz w:val="18"/>
        </w:rPr>
        <w:t>NC_082671.1     54659456   .....                                                         54659460</w:t>
      </w:r>
    </w:p>
    <w:p>
      <w:r>
        <w:rPr>
          <w:rFonts w:ascii="Consolas" w:hAnsi="Consolas"/>
          <w:sz w:val="18"/>
        </w:rPr>
        <w:t>NC_082671.1     55401947   .....                                                         55401943</w:t>
      </w:r>
    </w:p>
    <w:p>
      <w:r>
        <w:rPr>
          <w:rFonts w:ascii="Consolas" w:hAnsi="Consolas"/>
          <w:sz w:val="18"/>
        </w:rPr>
        <w:t>NC_082671.1     55550726   .....                                                         55550722</w:t>
      </w:r>
    </w:p>
    <w:p>
      <w:r>
        <w:rPr>
          <w:rFonts w:ascii="Consolas" w:hAnsi="Consolas"/>
          <w:sz w:val="18"/>
        </w:rPr>
        <w:t>NC_082671.1     56277329   .....                                                         56277325</w:t>
      </w:r>
    </w:p>
    <w:p>
      <w:r>
        <w:rPr>
          <w:rFonts w:ascii="Consolas" w:hAnsi="Consolas"/>
          <w:sz w:val="18"/>
        </w:rPr>
        <w:t>NC_082671.1     56354940   ........                                                      56354947</w:t>
      </w:r>
    </w:p>
    <w:p>
      <w:r>
        <w:rPr>
          <w:rFonts w:ascii="Consolas" w:hAnsi="Consolas"/>
          <w:sz w:val="18"/>
        </w:rPr>
        <w:t>NC_082671.1     56357100   .....                                                         56357096</w:t>
      </w:r>
    </w:p>
    <w:p>
      <w:r>
        <w:rPr>
          <w:rFonts w:ascii="Consolas" w:hAnsi="Consolas"/>
          <w:sz w:val="18"/>
        </w:rPr>
        <w:t>NC_082671.1     56407315   ......                                                        56407320</w:t>
      </w:r>
    </w:p>
    <w:p>
      <w:r>
        <w:rPr>
          <w:rFonts w:ascii="Consolas" w:hAnsi="Consolas"/>
          <w:sz w:val="18"/>
        </w:rPr>
        <w:t>NC_082671.1     57848907   .....                                                         57848911</w:t>
      </w:r>
    </w:p>
    <w:p>
      <w:r>
        <w:rPr>
          <w:rFonts w:ascii="Consolas" w:hAnsi="Consolas"/>
          <w:sz w:val="18"/>
        </w:rPr>
        <w:t>NC_082671.1     59582816   ....                                                          59582813</w:t>
      </w:r>
    </w:p>
    <w:p>
      <w:r>
        <w:rPr>
          <w:rFonts w:ascii="Consolas" w:hAnsi="Consolas"/>
          <w:sz w:val="18"/>
        </w:rPr>
        <w:t>NC_082671.1     59724621   .....                                                         59724617</w:t>
      </w:r>
    </w:p>
    <w:p>
      <w:r>
        <w:rPr>
          <w:rFonts w:ascii="Consolas" w:hAnsi="Consolas"/>
          <w:sz w:val="18"/>
        </w:rPr>
        <w:t>NC_082671.1     60342711   .....                                                         60342707</w:t>
      </w:r>
    </w:p>
    <w:p>
      <w:r>
        <w:rPr>
          <w:rFonts w:ascii="Consolas" w:hAnsi="Consolas"/>
          <w:sz w:val="18"/>
        </w:rPr>
        <w:t>NC_082671.1     61108581   .....                                                         61108585</w:t>
      </w:r>
    </w:p>
    <w:p>
      <w:r>
        <w:rPr>
          <w:rFonts w:ascii="Consolas" w:hAnsi="Consolas"/>
          <w:sz w:val="18"/>
        </w:rPr>
        <w:t>NC_082671.1     62740015   ....                                                          62740012</w:t>
      </w:r>
    </w:p>
    <w:p>
      <w:r>
        <w:rPr>
          <w:rFonts w:ascii="Consolas" w:hAnsi="Consolas"/>
          <w:sz w:val="18"/>
        </w:rPr>
        <w:t>NC_082671.1     63135344   ......                                                        63135339</w:t>
      </w:r>
    </w:p>
    <w:p>
      <w:r>
        <w:rPr>
          <w:rFonts w:ascii="Consolas" w:hAnsi="Consolas"/>
          <w:sz w:val="18"/>
        </w:rPr>
        <w:t>NC_082671.1     65270350   .....                                                         65270354</w:t>
      </w:r>
    </w:p>
    <w:p>
      <w:r>
        <w:rPr>
          <w:rFonts w:ascii="Consolas" w:hAnsi="Consolas"/>
          <w:sz w:val="18"/>
        </w:rPr>
        <w:t>NC_082671.1     66390458   ....                                                          66390455</w:t>
      </w:r>
    </w:p>
    <w:p>
      <w:r>
        <w:rPr>
          <w:rFonts w:ascii="Consolas" w:hAnsi="Consolas"/>
          <w:sz w:val="18"/>
        </w:rPr>
        <w:t>NC_082671.1     66612209   ....                                                          66612206</w:t>
      </w:r>
    </w:p>
    <w:p>
      <w:r>
        <w:rPr>
          <w:rFonts w:ascii="Consolas" w:hAnsi="Consolas"/>
          <w:sz w:val="18"/>
        </w:rPr>
        <w:t>NC_082671.1     67209408   .....                                                         67209412</w:t>
      </w:r>
    </w:p>
    <w:p>
      <w:r>
        <w:rPr>
          <w:rFonts w:ascii="Consolas" w:hAnsi="Consolas"/>
          <w:sz w:val="18"/>
        </w:rPr>
        <w:t>NC_082671.1     67497394   ....                                                          67497397</w:t>
      </w:r>
    </w:p>
    <w:p>
      <w:r>
        <w:rPr>
          <w:rFonts w:ascii="Consolas" w:hAnsi="Consolas"/>
          <w:sz w:val="18"/>
        </w:rPr>
        <w:t>NC_082671.1     67547640   .....                                                         67547636</w:t>
      </w:r>
    </w:p>
    <w:p>
      <w:r>
        <w:rPr>
          <w:rFonts w:ascii="Consolas" w:hAnsi="Consolas"/>
          <w:sz w:val="18"/>
        </w:rPr>
        <w:t>NC_082671.1     67651717   .....                                                         67651721</w:t>
      </w:r>
    </w:p>
    <w:p>
      <w:r>
        <w:rPr>
          <w:rFonts w:ascii="Consolas" w:hAnsi="Consolas"/>
          <w:sz w:val="18"/>
        </w:rPr>
        <w:t>NC_082671.1     67679592   .....                                                         67679596</w:t>
      </w:r>
    </w:p>
    <w:p>
      <w:r>
        <w:rPr>
          <w:rFonts w:ascii="Consolas" w:hAnsi="Consolas"/>
          <w:sz w:val="18"/>
        </w:rPr>
        <w:t>NC_082671.1     68340006   .....                                                         68340002</w:t>
      </w:r>
    </w:p>
    <w:p>
      <w:r>
        <w:rPr>
          <w:rFonts w:ascii="Consolas" w:hAnsi="Consolas"/>
          <w:sz w:val="18"/>
        </w:rPr>
        <w:t>NC_082671.1     68386973   ....                                                          68386970</w:t>
      </w:r>
    </w:p>
    <w:p>
      <w:r>
        <w:rPr>
          <w:rFonts w:ascii="Consolas" w:hAnsi="Consolas"/>
          <w:sz w:val="18"/>
        </w:rPr>
        <w:t>NC_082671.1     69286325   ....                                                          69286328</w:t>
      </w:r>
    </w:p>
    <w:p>
      <w:r>
        <w:rPr>
          <w:rFonts w:ascii="Consolas" w:hAnsi="Consolas"/>
          <w:sz w:val="18"/>
        </w:rPr>
        <w:t>NC_082671.1     69410241   .....                                                         69410245</w:t>
      </w:r>
    </w:p>
    <w:p>
      <w:r>
        <w:rPr>
          <w:rFonts w:ascii="Consolas" w:hAnsi="Consolas"/>
          <w:sz w:val="18"/>
        </w:rPr>
        <w:t>NC_082671.1     69480426   .....                                                         69480422</w:t>
      </w:r>
    </w:p>
    <w:p>
      <w:r>
        <w:rPr>
          <w:rFonts w:ascii="Consolas" w:hAnsi="Consolas"/>
          <w:sz w:val="18"/>
        </w:rPr>
        <w:t>NC_082671.1     69974086   .....                                                         69974082</w:t>
      </w:r>
    </w:p>
    <w:p>
      <w:r>
        <w:rPr>
          <w:rFonts w:ascii="Consolas" w:hAnsi="Consolas"/>
          <w:sz w:val="18"/>
        </w:rPr>
        <w:t>NC_082671.1     70880149   .....                                                         70880145</w:t>
      </w:r>
    </w:p>
    <w:p>
      <w:r>
        <w:rPr>
          <w:rFonts w:ascii="Consolas" w:hAnsi="Consolas"/>
          <w:sz w:val="18"/>
        </w:rPr>
        <w:t>NC_082671.1     71008901   ....                                                          71008904</w:t>
      </w:r>
    </w:p>
    <w:p>
      <w:r>
        <w:rPr>
          <w:rFonts w:ascii="Consolas" w:hAnsi="Consolas"/>
          <w:sz w:val="18"/>
        </w:rPr>
        <w:t>NC_082671.1     71408753   .....                                                         71408749</w:t>
      </w:r>
    </w:p>
    <w:p>
      <w:r>
        <w:rPr>
          <w:rFonts w:ascii="Consolas" w:hAnsi="Consolas"/>
          <w:sz w:val="18"/>
        </w:rPr>
        <w:t>NC_082671.1     71634720   .....                                                         71634724</w:t>
      </w:r>
    </w:p>
    <w:p>
      <w:r>
        <w:rPr>
          <w:rFonts w:ascii="Consolas" w:hAnsi="Consolas"/>
          <w:sz w:val="18"/>
        </w:rPr>
        <w:t>NC_082671.1     71795193   ....                                                          71795196</w:t>
      </w:r>
    </w:p>
    <w:p>
      <w:r>
        <w:rPr>
          <w:rFonts w:ascii="Consolas" w:hAnsi="Consolas"/>
          <w:sz w:val="18"/>
        </w:rPr>
        <w:t>NC_082671.1     72231558   ....                                                          72231555</w:t>
      </w:r>
    </w:p>
    <w:p>
      <w:r>
        <w:rPr>
          <w:rFonts w:ascii="Consolas" w:hAnsi="Consolas"/>
          <w:sz w:val="18"/>
        </w:rPr>
        <w:t>NC_082671.1     72709976   .....                                                         72709980</w:t>
      </w:r>
    </w:p>
    <w:p>
      <w:r>
        <w:rPr>
          <w:rFonts w:ascii="Consolas" w:hAnsi="Consolas"/>
          <w:sz w:val="18"/>
        </w:rPr>
        <w:t>NC_082671.1     72799985   .....                                                         72799981</w:t>
      </w:r>
    </w:p>
    <w:p>
      <w:r>
        <w:rPr>
          <w:rFonts w:ascii="Consolas" w:hAnsi="Consolas"/>
          <w:sz w:val="18"/>
        </w:rPr>
        <w:t>NC_082671.1     73155588   ....                                                          73155585</w:t>
      </w:r>
    </w:p>
    <w:p>
      <w:r>
        <w:rPr>
          <w:rFonts w:ascii="Consolas" w:hAnsi="Consolas"/>
          <w:sz w:val="18"/>
        </w:rPr>
        <w:t>NC_082671.1     73620216   ....                                                          73620213</w:t>
      </w:r>
    </w:p>
    <w:p>
      <w:r>
        <w:rPr>
          <w:rFonts w:ascii="Consolas" w:hAnsi="Consolas"/>
          <w:sz w:val="18"/>
        </w:rPr>
        <w:t>NC_082671.1     73998624   ....                                                          73998627</w:t>
      </w:r>
    </w:p>
    <w:p>
      <w:r>
        <w:rPr>
          <w:rFonts w:ascii="Consolas" w:hAnsi="Consolas"/>
          <w:sz w:val="18"/>
        </w:rPr>
        <w:t>NC_082671.1     75028016   .....                                                         75028012</w:t>
      </w:r>
    </w:p>
    <w:p>
      <w:r>
        <w:rPr>
          <w:rFonts w:ascii="Consolas" w:hAnsi="Consolas"/>
          <w:sz w:val="18"/>
        </w:rPr>
        <w:t>NC_082671.1     75424194   .....                                                         75424198</w:t>
      </w:r>
    </w:p>
    <w:p>
      <w:r>
        <w:rPr>
          <w:rFonts w:ascii="Consolas" w:hAnsi="Consolas"/>
          <w:sz w:val="18"/>
        </w:rPr>
        <w:t>NC_082671.1     75492822   ....                                                          75492819</w:t>
      </w:r>
    </w:p>
    <w:p>
      <w:r>
        <w:rPr>
          <w:rFonts w:ascii="Consolas" w:hAnsi="Consolas"/>
          <w:sz w:val="18"/>
        </w:rPr>
        <w:t>NC_082671.1     75761757   ....                                                          75761754</w:t>
      </w:r>
    </w:p>
    <w:p>
      <w:r>
        <w:rPr>
          <w:rFonts w:ascii="Consolas" w:hAnsi="Consolas"/>
          <w:sz w:val="18"/>
        </w:rPr>
        <w:t>NC_082671.1     75900219   ....                                                          75900216</w:t>
      </w:r>
    </w:p>
    <w:p>
      <w:r>
        <w:rPr>
          <w:rFonts w:ascii="Consolas" w:hAnsi="Consolas"/>
          <w:sz w:val="18"/>
        </w:rPr>
        <w:t>NC_082671.1     76717071   .....                                                         76717075</w:t>
      </w:r>
    </w:p>
    <w:p>
      <w:r>
        <w:rPr>
          <w:rFonts w:ascii="Consolas" w:hAnsi="Consolas"/>
          <w:sz w:val="18"/>
        </w:rPr>
        <w:t>NC_082671.1     76835086   .....                                                         76835082</w:t>
      </w:r>
    </w:p>
    <w:p>
      <w:r>
        <w:rPr>
          <w:rFonts w:ascii="Consolas" w:hAnsi="Consolas"/>
          <w:sz w:val="18"/>
        </w:rPr>
        <w:t>NC_082671.1     77487781   .....                                                         77487777</w:t>
      </w:r>
    </w:p>
    <w:p>
      <w:r>
        <w:rPr>
          <w:rFonts w:ascii="Consolas" w:hAnsi="Consolas"/>
          <w:sz w:val="18"/>
        </w:rPr>
        <w:t>NC_082671.1     77647470   .....                                                         77647466</w:t>
      </w:r>
    </w:p>
    <w:p>
      <w:r>
        <w:rPr>
          <w:rFonts w:ascii="Consolas" w:hAnsi="Consolas"/>
          <w:sz w:val="18"/>
        </w:rPr>
        <w:t>NC_082671.1     78165540   ....                                                          78165543</w:t>
      </w:r>
    </w:p>
    <w:p>
      <w:r>
        <w:rPr>
          <w:rFonts w:ascii="Consolas" w:hAnsi="Consolas"/>
          <w:sz w:val="18"/>
        </w:rPr>
        <w:t>NC_082671.1     78640185   ......                                                        78640190</w:t>
      </w:r>
    </w:p>
    <w:p>
      <w:r>
        <w:rPr>
          <w:rFonts w:ascii="Consolas" w:hAnsi="Consolas"/>
          <w:sz w:val="18"/>
        </w:rPr>
        <w:t>NC_082671.1     78643660   ....                                                          78643663</w:t>
      </w:r>
    </w:p>
    <w:p>
      <w:r>
        <w:rPr>
          <w:rFonts w:ascii="Consolas" w:hAnsi="Consolas"/>
          <w:sz w:val="18"/>
        </w:rPr>
        <w:t>NC_082671.1     79049941   .....                                                         79049937</w:t>
      </w:r>
    </w:p>
    <w:p>
      <w:r>
        <w:rPr>
          <w:rFonts w:ascii="Consolas" w:hAnsi="Consolas"/>
          <w:sz w:val="18"/>
        </w:rPr>
        <w:t>NC_082671.1     79112988   .....                                                         79112992</w:t>
      </w:r>
    </w:p>
    <w:p>
      <w:r>
        <w:rPr>
          <w:rFonts w:ascii="Consolas" w:hAnsi="Consolas"/>
          <w:sz w:val="18"/>
        </w:rPr>
        <w:t>NC_082671.1     79295615   ....                                                          79295612</w:t>
      </w:r>
    </w:p>
    <w:p>
      <w:r>
        <w:rPr>
          <w:rFonts w:ascii="Consolas" w:hAnsi="Consolas"/>
          <w:sz w:val="18"/>
        </w:rPr>
        <w:t>NC_082671.1     79770036   ....                                                          79770039</w:t>
      </w:r>
    </w:p>
    <w:p>
      <w:r>
        <w:rPr>
          <w:rFonts w:ascii="Consolas" w:hAnsi="Consolas"/>
          <w:sz w:val="18"/>
        </w:rPr>
        <w:t>NC_082671.1     79807192   ....                                                          79807189</w:t>
      </w:r>
    </w:p>
    <w:p>
      <w:r>
        <w:rPr>
          <w:rFonts w:ascii="Consolas" w:hAnsi="Consolas"/>
          <w:sz w:val="18"/>
        </w:rPr>
        <w:t>NC_082671.1     79858136   ....                                                          79858139</w:t>
      </w:r>
    </w:p>
    <w:p>
      <w:r>
        <w:rPr>
          <w:rFonts w:ascii="Consolas" w:hAnsi="Consolas"/>
          <w:sz w:val="18"/>
        </w:rPr>
        <w:t>NC_082671.1     80715877   ....                                                          80715874</w:t>
      </w:r>
    </w:p>
    <w:p>
      <w:r>
        <w:rPr>
          <w:rFonts w:ascii="Consolas" w:hAnsi="Consolas"/>
          <w:sz w:val="18"/>
        </w:rPr>
        <w:t>NC_082671.1     82157069   ....                                                          82157066</w:t>
      </w:r>
    </w:p>
    <w:p>
      <w:r>
        <w:rPr>
          <w:rFonts w:ascii="Consolas" w:hAnsi="Consolas"/>
          <w:sz w:val="18"/>
        </w:rPr>
        <w:t>NC_082671.1     82465995   ....                                                          82465992</w:t>
      </w:r>
    </w:p>
    <w:p>
      <w:r>
        <w:rPr>
          <w:rFonts w:ascii="Consolas" w:hAnsi="Consolas"/>
          <w:sz w:val="18"/>
        </w:rPr>
        <w:t>NC_082671.1     82636648   .....                                                         82636644</w:t>
      </w:r>
    </w:p>
    <w:p>
      <w:r>
        <w:rPr>
          <w:rFonts w:ascii="Consolas" w:hAnsi="Consolas"/>
          <w:sz w:val="18"/>
        </w:rPr>
        <w:t>NC_082671.1     84285516   .....                                                         84285520</w:t>
      </w:r>
    </w:p>
    <w:p>
      <w:r>
        <w:rPr>
          <w:rFonts w:ascii="Consolas" w:hAnsi="Consolas"/>
          <w:sz w:val="18"/>
        </w:rPr>
        <w:t>NC_082671.1     84810594   ....                                                          84810597</w:t>
      </w:r>
    </w:p>
    <w:p>
      <w:r>
        <w:rPr>
          <w:rFonts w:ascii="Consolas" w:hAnsi="Consolas"/>
          <w:sz w:val="18"/>
        </w:rPr>
        <w:t>NC_082671.1     85653181   ....                                                          85653184</w:t>
      </w:r>
    </w:p>
    <w:p>
      <w:r>
        <w:rPr>
          <w:rFonts w:ascii="Consolas" w:hAnsi="Consolas"/>
          <w:sz w:val="18"/>
        </w:rPr>
        <w:t>NC_082671.1     86058153   .....                                                         86058149</w:t>
      </w:r>
    </w:p>
    <w:p>
      <w:r>
        <w:rPr>
          <w:rFonts w:ascii="Consolas" w:hAnsi="Consolas"/>
          <w:sz w:val="18"/>
        </w:rPr>
        <w:t>NC_082671.1     86763756   ....                                                          86763759</w:t>
      </w:r>
    </w:p>
    <w:p>
      <w:r>
        <w:rPr>
          <w:rFonts w:ascii="Consolas" w:hAnsi="Consolas"/>
          <w:sz w:val="18"/>
        </w:rPr>
        <w:t>NC_082671.1     86794290   .....                                                         86794294</w:t>
      </w:r>
    </w:p>
    <w:p>
      <w:r>
        <w:rPr>
          <w:rFonts w:ascii="Consolas" w:hAnsi="Consolas"/>
          <w:sz w:val="18"/>
        </w:rPr>
        <w:t>NC_082671.1     87275026   ......                                                        87275031</w:t>
      </w:r>
    </w:p>
    <w:p>
      <w:r>
        <w:rPr>
          <w:rFonts w:ascii="Consolas" w:hAnsi="Consolas"/>
          <w:sz w:val="18"/>
        </w:rPr>
        <w:t>NC_082671.1     88252225   .....                                                         88252221</w:t>
      </w:r>
    </w:p>
    <w:p>
      <w:r>
        <w:rPr>
          <w:rFonts w:ascii="Consolas" w:hAnsi="Consolas"/>
          <w:sz w:val="18"/>
        </w:rPr>
        <w:t>NC_082671.1     88805965   ....                                                          88805968</w:t>
      </w:r>
    </w:p>
    <w:p>
      <w:r>
        <w:rPr>
          <w:rFonts w:ascii="Consolas" w:hAnsi="Consolas"/>
          <w:sz w:val="18"/>
        </w:rPr>
        <w:t>NC_082671.1     89667766   ....                                                          89667769</w:t>
      </w:r>
    </w:p>
    <w:p>
      <w:r>
        <w:rPr>
          <w:rFonts w:ascii="Consolas" w:hAnsi="Consolas"/>
          <w:sz w:val="18"/>
        </w:rPr>
        <w:t>NC_082671.1     90397809   .....                                                         90397805</w:t>
      </w:r>
    </w:p>
    <w:p>
      <w:r>
        <w:rPr>
          <w:rFonts w:ascii="Consolas" w:hAnsi="Consolas"/>
          <w:sz w:val="18"/>
        </w:rPr>
        <w:t>NC_082671.1     90471149   ..                                                            90471150</w:t>
      </w:r>
    </w:p>
    <w:p>
      <w:r>
        <w:rPr>
          <w:rFonts w:ascii="Consolas" w:hAnsi="Consolas"/>
          <w:sz w:val="18"/>
        </w:rPr>
        <w:t>NC_082671.1     90820567   .....                                                         90820563</w:t>
      </w:r>
    </w:p>
    <w:p>
      <w:r>
        <w:rPr>
          <w:rFonts w:ascii="Consolas" w:hAnsi="Consolas"/>
          <w:sz w:val="18"/>
        </w:rPr>
        <w:t>NC_082671.1     91210226   .....                                                         91210222</w:t>
      </w:r>
    </w:p>
    <w:p>
      <w:r>
        <w:rPr>
          <w:rFonts w:ascii="Consolas" w:hAnsi="Consolas"/>
          <w:sz w:val="18"/>
        </w:rPr>
        <w:t>NC_082671.1     91623113   ....                                                          91623110</w:t>
      </w:r>
    </w:p>
    <w:p>
      <w:r>
        <w:rPr>
          <w:rFonts w:ascii="Consolas" w:hAnsi="Consolas"/>
          <w:sz w:val="18"/>
        </w:rPr>
        <w:t>NC_082671.1     91630775   .....                                                         91630779</w:t>
      </w:r>
    </w:p>
    <w:p>
      <w:r>
        <w:rPr>
          <w:rFonts w:ascii="Consolas" w:hAnsi="Consolas"/>
          <w:sz w:val="18"/>
        </w:rPr>
        <w:t>NC_082671.1     91875954   .....                                                         91875958</w:t>
      </w:r>
    </w:p>
    <w:p>
      <w:r>
        <w:rPr>
          <w:rFonts w:ascii="Consolas" w:hAnsi="Consolas"/>
          <w:sz w:val="18"/>
        </w:rPr>
        <w:t>NC_082671.1     92403178   ....                                                          92403175</w:t>
      </w:r>
    </w:p>
    <w:p>
      <w:r>
        <w:rPr>
          <w:rFonts w:ascii="Consolas" w:hAnsi="Consolas"/>
          <w:sz w:val="18"/>
        </w:rPr>
        <w:t>NC_082671.1     93144592   .....                                                         93144596</w:t>
      </w:r>
    </w:p>
    <w:p>
      <w:r>
        <w:rPr>
          <w:rFonts w:ascii="Consolas" w:hAnsi="Consolas"/>
          <w:sz w:val="18"/>
        </w:rPr>
        <w:t>NC_082671.1     93736700   .....                                                         93736704</w:t>
      </w:r>
    </w:p>
    <w:p>
      <w:r>
        <w:rPr>
          <w:rFonts w:ascii="Consolas" w:hAnsi="Consolas"/>
          <w:sz w:val="18"/>
        </w:rPr>
        <w:t>NC_082671.1     93755184   .....                                                         93755180</w:t>
      </w:r>
    </w:p>
    <w:p>
      <w:r>
        <w:rPr>
          <w:rFonts w:ascii="Consolas" w:hAnsi="Consolas"/>
          <w:sz w:val="18"/>
        </w:rPr>
        <w:t>NC_082671.1     93803537   .....                                                         93803533</w:t>
      </w:r>
    </w:p>
    <w:p>
      <w:r>
        <w:rPr>
          <w:rFonts w:ascii="Consolas" w:hAnsi="Consolas"/>
          <w:sz w:val="18"/>
        </w:rPr>
        <w:t>NC_082671.1     93894363   .....                                                         93894359</w:t>
      </w:r>
    </w:p>
    <w:p>
      <w:r>
        <w:rPr>
          <w:rFonts w:ascii="Consolas" w:hAnsi="Consolas"/>
          <w:sz w:val="18"/>
        </w:rPr>
        <w:t>NC_082671.1     94213840   ....                                                          94213843</w:t>
      </w:r>
    </w:p>
    <w:p>
      <w:r>
        <w:rPr>
          <w:rFonts w:ascii="Consolas" w:hAnsi="Consolas"/>
          <w:sz w:val="18"/>
        </w:rPr>
        <w:t>NC_082671.1     94318969   .....                                                         94318973</w:t>
      </w:r>
    </w:p>
    <w:p>
      <w:r>
        <w:rPr>
          <w:rFonts w:ascii="Consolas" w:hAnsi="Consolas"/>
          <w:sz w:val="18"/>
        </w:rPr>
        <w:t>NC_082671.1     94404752   .....                                                         94404756</w:t>
      </w:r>
    </w:p>
    <w:p>
      <w:r>
        <w:rPr>
          <w:rFonts w:ascii="Consolas" w:hAnsi="Consolas"/>
          <w:sz w:val="18"/>
        </w:rPr>
        <w:t>NC_082671.1     94527878   .....                                                         94527874</w:t>
      </w:r>
    </w:p>
    <w:p>
      <w:r>
        <w:rPr>
          <w:rFonts w:ascii="Consolas" w:hAnsi="Consolas"/>
          <w:sz w:val="18"/>
        </w:rPr>
        <w:t>NC_082671.1     94985386   ........                                                      94985393</w:t>
      </w:r>
    </w:p>
    <w:p>
      <w:r>
        <w:rPr>
          <w:rFonts w:ascii="Consolas" w:hAnsi="Consolas"/>
          <w:sz w:val="18"/>
        </w:rPr>
        <w:t>NC_082671.1     95063044   .....                                                         95063048</w:t>
      </w:r>
    </w:p>
    <w:p>
      <w:r>
        <w:rPr>
          <w:rFonts w:ascii="Consolas" w:hAnsi="Consolas"/>
          <w:sz w:val="18"/>
        </w:rPr>
        <w:t>NC_082671.1     95899339   .....                                                         95899343</w:t>
      </w:r>
    </w:p>
    <w:p>
      <w:r>
        <w:rPr>
          <w:rFonts w:ascii="Consolas" w:hAnsi="Consolas"/>
          <w:sz w:val="18"/>
        </w:rPr>
        <w:t>NC_082671.1     96155832   .....                                                         96155828</w:t>
      </w:r>
    </w:p>
    <w:p>
      <w:r>
        <w:rPr>
          <w:rFonts w:ascii="Consolas" w:hAnsi="Consolas"/>
          <w:sz w:val="18"/>
        </w:rPr>
        <w:t>NC_082671.1     96197245   ....                                                          96197242</w:t>
      </w:r>
    </w:p>
    <w:p>
      <w:r>
        <w:rPr>
          <w:rFonts w:ascii="Consolas" w:hAnsi="Consolas"/>
          <w:sz w:val="18"/>
        </w:rPr>
        <w:t>NC_082671.1     96823700   ..                                                            96823701</w:t>
      </w:r>
    </w:p>
    <w:p>
      <w:r>
        <w:rPr>
          <w:rFonts w:ascii="Consolas" w:hAnsi="Consolas"/>
          <w:sz w:val="18"/>
        </w:rPr>
        <w:t>NC_082671.1     96980241   .....                                                         96980237</w:t>
      </w:r>
    </w:p>
    <w:p>
      <w:r>
        <w:rPr>
          <w:rFonts w:ascii="Consolas" w:hAnsi="Consolas"/>
          <w:sz w:val="18"/>
        </w:rPr>
        <w:t>NC_082671.1     97101495   .....                                                         97101499</w:t>
      </w:r>
    </w:p>
    <w:p>
      <w:r>
        <w:rPr>
          <w:rFonts w:ascii="Consolas" w:hAnsi="Consolas"/>
          <w:sz w:val="18"/>
        </w:rPr>
        <w:t>NC_082671.1     97437365   .....                                                         97437369</w:t>
      </w:r>
    </w:p>
    <w:p>
      <w:r>
        <w:rPr>
          <w:rFonts w:ascii="Consolas" w:hAnsi="Consolas"/>
          <w:sz w:val="18"/>
        </w:rPr>
        <w:t>NC_082671.1     97969358   .....                                                         97969354</w:t>
      </w:r>
    </w:p>
    <w:p>
      <w:r>
        <w:rPr>
          <w:rFonts w:ascii="Consolas" w:hAnsi="Consolas"/>
          <w:sz w:val="18"/>
        </w:rPr>
        <w:t>NC_082671.1     98076847   ....                                                          98076844</w:t>
      </w:r>
    </w:p>
    <w:p>
      <w:r>
        <w:rPr>
          <w:rFonts w:ascii="Consolas" w:hAnsi="Consolas"/>
          <w:sz w:val="18"/>
        </w:rPr>
        <w:t>NC_082671.1     98254968   ...                                                           98254966</w:t>
      </w:r>
    </w:p>
    <w:p>
      <w:r>
        <w:rPr>
          <w:rFonts w:ascii="Consolas" w:hAnsi="Consolas"/>
          <w:sz w:val="18"/>
        </w:rPr>
        <w:t>NC_082671.1     98510926   ....                                                          98510923</w:t>
      </w:r>
    </w:p>
    <w:p>
      <w:r>
        <w:rPr>
          <w:rFonts w:ascii="Consolas" w:hAnsi="Consolas"/>
          <w:sz w:val="18"/>
        </w:rPr>
        <w:t>NC_082671.1     98767015   .....                                                         98767011</w:t>
      </w:r>
    </w:p>
    <w:p>
      <w:r>
        <w:rPr>
          <w:rFonts w:ascii="Consolas" w:hAnsi="Consolas"/>
          <w:sz w:val="18"/>
        </w:rPr>
        <w:t>NC_082671.1     98792207   .....                                                         98792203</w:t>
      </w:r>
    </w:p>
    <w:p>
      <w:r>
        <w:rPr>
          <w:rFonts w:ascii="Consolas" w:hAnsi="Consolas"/>
          <w:sz w:val="18"/>
        </w:rPr>
        <w:t>NC_082671.1     99811897   .....                                                         99811901</w:t>
      </w:r>
    </w:p>
    <w:p>
      <w:r>
        <w:rPr>
          <w:rFonts w:ascii="Consolas" w:hAnsi="Consolas"/>
          <w:sz w:val="18"/>
        </w:rPr>
        <w:t>NC_082671.1     100169293  ......                                                        100169298</w:t>
      </w:r>
    </w:p>
    <w:p>
      <w:r>
        <w:rPr>
          <w:rFonts w:ascii="Consolas" w:hAnsi="Consolas"/>
          <w:sz w:val="18"/>
        </w:rPr>
        <w:t>NC_082671.1     100434203  ....                                                          100434200</w:t>
      </w:r>
    </w:p>
    <w:p>
      <w:r>
        <w:rPr>
          <w:rFonts w:ascii="Consolas" w:hAnsi="Consolas"/>
          <w:sz w:val="18"/>
        </w:rPr>
        <w:t>NC_082671.1     100710475  ....                                                          100710472</w:t>
      </w:r>
    </w:p>
    <w:p>
      <w:r>
        <w:rPr>
          <w:rFonts w:ascii="Consolas" w:hAnsi="Consolas"/>
          <w:sz w:val="18"/>
        </w:rPr>
        <w:t>NC_082671.1     100822032  .....                                                         100822036</w:t>
      </w:r>
    </w:p>
    <w:p>
      <w:r>
        <w:rPr>
          <w:rFonts w:ascii="Consolas" w:hAnsi="Consolas"/>
          <w:sz w:val="18"/>
        </w:rPr>
        <w:t>NC_082671.1     101175944  .....                                                         101175940</w:t>
      </w:r>
    </w:p>
    <w:p>
      <w:r>
        <w:rPr>
          <w:rFonts w:ascii="Consolas" w:hAnsi="Consolas"/>
          <w:sz w:val="18"/>
        </w:rPr>
        <w:t>NC_082671.1     101559740  .....                                                         101559736</w:t>
      </w:r>
    </w:p>
    <w:p>
      <w:r>
        <w:rPr>
          <w:rFonts w:ascii="Consolas" w:hAnsi="Consolas"/>
          <w:sz w:val="18"/>
        </w:rPr>
        <w:t>NC_082671.1     102529324  .....                                                         102529328</w:t>
      </w:r>
    </w:p>
    <w:p>
      <w:r>
        <w:rPr>
          <w:rFonts w:ascii="Consolas" w:hAnsi="Consolas"/>
          <w:sz w:val="18"/>
        </w:rPr>
        <w:t>NC_082671.1     103054380  .....                                                         103054384</w:t>
      </w:r>
    </w:p>
    <w:p>
      <w:r>
        <w:rPr>
          <w:rFonts w:ascii="Consolas" w:hAnsi="Consolas"/>
          <w:sz w:val="18"/>
        </w:rPr>
        <w:t>NC_082671.1     104008595  .........                                                     104008587</w:t>
      </w:r>
    </w:p>
    <w:p>
      <w:r>
        <w:rPr>
          <w:rFonts w:ascii="Consolas" w:hAnsi="Consolas"/>
          <w:sz w:val="18"/>
        </w:rPr>
        <w:t>NC_082671.1     104016562  .....                                                         104016558</w:t>
      </w:r>
    </w:p>
    <w:p>
      <w:r>
        <w:rPr>
          <w:rFonts w:ascii="Consolas" w:hAnsi="Consolas"/>
          <w:sz w:val="18"/>
        </w:rPr>
        <w:t>NC_082671.1     104291522  ....                                                          104291519</w:t>
      </w:r>
    </w:p>
    <w:p>
      <w:r>
        <w:rPr>
          <w:rFonts w:ascii="Consolas" w:hAnsi="Consolas"/>
          <w:sz w:val="18"/>
        </w:rPr>
        <w:t>NC_082671.1     105303780  .....                                                         105303776</w:t>
      </w:r>
    </w:p>
    <w:p>
      <w:r>
        <w:rPr>
          <w:rFonts w:ascii="Consolas" w:hAnsi="Consolas"/>
          <w:sz w:val="18"/>
        </w:rPr>
        <w:t>NC_082671.1     105376673  .....                                                         105376677</w:t>
      </w:r>
    </w:p>
    <w:p>
      <w:r>
        <w:rPr>
          <w:rFonts w:ascii="Consolas" w:hAnsi="Consolas"/>
          <w:sz w:val="18"/>
        </w:rPr>
        <w:t>NC_082671.1     96908105   ...                                                           96908103</w:t>
      </w:r>
    </w:p>
    <w:p>
      <w:r>
        <w:rPr>
          <w:rFonts w:ascii="Consolas" w:hAnsi="Consolas"/>
          <w:sz w:val="18"/>
        </w:rPr>
        <w:t>NC_082670.1     68561602   .....G...A....                                                68561589</w:t>
      </w:r>
    </w:p>
    <w:p>
      <w:r>
        <w:rPr>
          <w:rFonts w:ascii="Consolas" w:hAnsi="Consolas"/>
          <w:sz w:val="18"/>
        </w:rPr>
        <w:t>NC_082670.1     71143135   .A......                                                      71143128</w:t>
      </w:r>
    </w:p>
    <w:p>
      <w:r>
        <w:rPr>
          <w:rFonts w:ascii="Consolas" w:hAnsi="Consolas"/>
          <w:sz w:val="18"/>
        </w:rPr>
        <w:t>NC_082670.1     32724260   ...G.......                                                   32724270</w:t>
      </w:r>
    </w:p>
    <w:p>
      <w:r>
        <w:rPr>
          <w:rFonts w:ascii="Consolas" w:hAnsi="Consolas"/>
          <w:sz w:val="18"/>
        </w:rPr>
        <w:t>NC_082670.1     83258992   ...G.......                                                   83259002</w:t>
      </w:r>
    </w:p>
    <w:p>
      <w:r>
        <w:rPr>
          <w:rFonts w:ascii="Consolas" w:hAnsi="Consolas"/>
          <w:sz w:val="18"/>
        </w:rPr>
        <w:t>NC_082670.1     61059743   T.........                                                    61059752</w:t>
      </w:r>
    </w:p>
    <w:p>
      <w:r>
        <w:rPr>
          <w:rFonts w:ascii="Consolas" w:hAnsi="Consolas"/>
          <w:sz w:val="18"/>
        </w:rPr>
        <w:t>NC_082670.1     94779013   ...T.....                                                     94779021</w:t>
      </w:r>
    </w:p>
    <w:p>
      <w:r>
        <w:rPr>
          <w:rFonts w:ascii="Consolas" w:hAnsi="Consolas"/>
          <w:sz w:val="18"/>
        </w:rPr>
        <w:t>NC_082670.1     13245592   ........                                                      13245585</w:t>
      </w:r>
    </w:p>
    <w:p>
      <w:r>
        <w:rPr>
          <w:rFonts w:ascii="Consolas" w:hAnsi="Consolas"/>
          <w:sz w:val="18"/>
        </w:rPr>
        <w:t>NC_082670.1     26276708   ........                                                      26276715</w:t>
      </w:r>
    </w:p>
    <w:p>
      <w:r>
        <w:rPr>
          <w:rFonts w:ascii="Consolas" w:hAnsi="Consolas"/>
          <w:sz w:val="18"/>
        </w:rPr>
        <w:t>NC_082670.1     31087826   .........                                                     31087818</w:t>
      </w:r>
    </w:p>
    <w:p>
      <w:r>
        <w:rPr>
          <w:rFonts w:ascii="Consolas" w:hAnsi="Consolas"/>
          <w:sz w:val="18"/>
        </w:rPr>
        <w:t>NC_082670.1     58596758   .........                                                     58596750</w:t>
      </w:r>
    </w:p>
    <w:p>
      <w:r>
        <w:rPr>
          <w:rFonts w:ascii="Consolas" w:hAnsi="Consolas"/>
          <w:sz w:val="18"/>
        </w:rPr>
        <w:t>NC_082670.1     75942588   ........                                                      75942581</w:t>
      </w:r>
    </w:p>
    <w:p>
      <w:r>
        <w:rPr>
          <w:rFonts w:ascii="Consolas" w:hAnsi="Consolas"/>
          <w:sz w:val="18"/>
        </w:rPr>
        <w:t>NC_082670.1     104163095  .........                                                     104163087</w:t>
      </w:r>
    </w:p>
    <w:p>
      <w:r>
        <w:rPr>
          <w:rFonts w:ascii="Consolas" w:hAnsi="Consolas"/>
          <w:sz w:val="18"/>
        </w:rPr>
        <w:t>NC_082670.1     14214375   ...G....                                                      14214368</w:t>
      </w:r>
    </w:p>
    <w:p>
      <w:r>
        <w:rPr>
          <w:rFonts w:ascii="Consolas" w:hAnsi="Consolas"/>
          <w:sz w:val="18"/>
        </w:rPr>
        <w:t>NC_082670.1     21518169   ....G....                                                     21518177</w:t>
      </w:r>
    </w:p>
    <w:p>
      <w:r>
        <w:rPr>
          <w:rFonts w:ascii="Consolas" w:hAnsi="Consolas"/>
          <w:sz w:val="18"/>
        </w:rPr>
        <w:t>NC_082670.1     31481792   .A.......                                                     31481800</w:t>
      </w:r>
    </w:p>
    <w:p>
      <w:r>
        <w:rPr>
          <w:rFonts w:ascii="Consolas" w:hAnsi="Consolas"/>
          <w:sz w:val="18"/>
        </w:rPr>
        <w:t>NC_082670.1     38006580   ..T.....                                                      38006573</w:t>
      </w:r>
    </w:p>
    <w:p>
      <w:r>
        <w:rPr>
          <w:rFonts w:ascii="Consolas" w:hAnsi="Consolas"/>
          <w:sz w:val="18"/>
        </w:rPr>
        <w:t>NC_082670.1     41646296   .                                                             41646296</w:t>
      </w:r>
    </w:p>
    <w:p>
      <w:r>
        <w:rPr>
          <w:rFonts w:ascii="Consolas" w:hAnsi="Consolas"/>
          <w:sz w:val="18"/>
        </w:rPr>
        <w:t>NC_082670.1     60120382   .A.......                                                     60120374</w:t>
      </w:r>
    </w:p>
    <w:p>
      <w:r>
        <w:rPr>
          <w:rFonts w:ascii="Consolas" w:hAnsi="Consolas"/>
          <w:sz w:val="18"/>
        </w:rPr>
        <w:t>NC_082670.1     64751452   ....                                                          64751455</w:t>
      </w:r>
    </w:p>
    <w:p>
      <w:r>
        <w:rPr>
          <w:rFonts w:ascii="Consolas" w:hAnsi="Consolas"/>
          <w:sz w:val="18"/>
        </w:rPr>
        <w:t>NC_082670.1     11098719   .........                                                     11098711</w:t>
      </w:r>
    </w:p>
    <w:p>
      <w:r>
        <w:rPr>
          <w:rFonts w:ascii="Consolas" w:hAnsi="Consolas"/>
          <w:sz w:val="18"/>
        </w:rPr>
        <w:t>NC_082670.1     17193224   .......                                                       17193230</w:t>
      </w:r>
    </w:p>
    <w:p>
      <w:r>
        <w:rPr>
          <w:rFonts w:ascii="Consolas" w:hAnsi="Consolas"/>
          <w:sz w:val="18"/>
        </w:rPr>
        <w:t>NC_082670.1     21400200   ........                                                      21400207</w:t>
      </w:r>
    </w:p>
    <w:p>
      <w:r>
        <w:rPr>
          <w:rFonts w:ascii="Consolas" w:hAnsi="Consolas"/>
          <w:sz w:val="18"/>
        </w:rPr>
        <w:t>NC_082670.1     27304042   ........                                                      27304035</w:t>
      </w:r>
    </w:p>
    <w:p>
      <w:r>
        <w:rPr>
          <w:rFonts w:ascii="Consolas" w:hAnsi="Consolas"/>
          <w:sz w:val="18"/>
        </w:rPr>
        <w:t>NC_082670.1     43871470   ........                                                      43871463</w:t>
      </w:r>
    </w:p>
    <w:p>
      <w:r>
        <w:rPr>
          <w:rFonts w:ascii="Consolas" w:hAnsi="Consolas"/>
          <w:sz w:val="18"/>
        </w:rPr>
        <w:t>NC_082670.1     58017119   ........                                                      58017112</w:t>
      </w:r>
    </w:p>
    <w:p>
      <w:r>
        <w:rPr>
          <w:rFonts w:ascii="Consolas" w:hAnsi="Consolas"/>
          <w:sz w:val="18"/>
        </w:rPr>
        <w:t>NC_082670.1     65337012   ........                                                      65337019</w:t>
      </w:r>
    </w:p>
    <w:p>
      <w:r>
        <w:rPr>
          <w:rFonts w:ascii="Consolas" w:hAnsi="Consolas"/>
          <w:sz w:val="18"/>
        </w:rPr>
        <w:t>NC_082670.1     71055516   ........                                                      71055523</w:t>
      </w:r>
    </w:p>
    <w:p>
      <w:r>
        <w:rPr>
          <w:rFonts w:ascii="Consolas" w:hAnsi="Consolas"/>
          <w:sz w:val="18"/>
        </w:rPr>
        <w:t>NC_082670.1     74088899   ........                                                      74088906</w:t>
      </w:r>
    </w:p>
    <w:p>
      <w:r>
        <w:rPr>
          <w:rFonts w:ascii="Consolas" w:hAnsi="Consolas"/>
          <w:sz w:val="18"/>
        </w:rPr>
        <w:t>NC_082670.1     79977585   .......                                                       79977579</w:t>
      </w:r>
    </w:p>
    <w:p>
      <w:r>
        <w:rPr>
          <w:rFonts w:ascii="Consolas" w:hAnsi="Consolas"/>
          <w:sz w:val="18"/>
        </w:rPr>
        <w:t>NC_082670.1     81624542   ........                                                      81624549</w:t>
      </w:r>
    </w:p>
    <w:p>
      <w:r>
        <w:rPr>
          <w:rFonts w:ascii="Consolas" w:hAnsi="Consolas"/>
          <w:sz w:val="18"/>
        </w:rPr>
        <w:t>NC_082670.1     88459057   ........                                                      88459064</w:t>
      </w:r>
    </w:p>
    <w:p>
      <w:r>
        <w:rPr>
          <w:rFonts w:ascii="Consolas" w:hAnsi="Consolas"/>
          <w:sz w:val="18"/>
        </w:rPr>
        <w:t>NC_082670.1     95009842   ........                                                      95009849</w:t>
      </w:r>
    </w:p>
    <w:p>
      <w:r>
        <w:rPr>
          <w:rFonts w:ascii="Consolas" w:hAnsi="Consolas"/>
          <w:sz w:val="18"/>
        </w:rPr>
        <w:t>NC_082670.1     95057947   ........                                                      95057954</w:t>
      </w:r>
    </w:p>
    <w:p>
      <w:r>
        <w:rPr>
          <w:rFonts w:ascii="Consolas" w:hAnsi="Consolas"/>
          <w:sz w:val="18"/>
        </w:rPr>
        <w:t>NC_082670.1     3008084    .........                                                     3008076</w:t>
      </w:r>
    </w:p>
    <w:p>
      <w:r>
        <w:rPr>
          <w:rFonts w:ascii="Consolas" w:hAnsi="Consolas"/>
          <w:sz w:val="18"/>
        </w:rPr>
        <w:t>NC_082670.1     10694349   .......                                                       10694355</w:t>
      </w:r>
    </w:p>
    <w:p>
      <w:r>
        <w:rPr>
          <w:rFonts w:ascii="Consolas" w:hAnsi="Consolas"/>
          <w:sz w:val="18"/>
        </w:rPr>
        <w:t>NC_082670.1     16834072   ......                                                        16834077</w:t>
      </w:r>
    </w:p>
    <w:p>
      <w:r>
        <w:rPr>
          <w:rFonts w:ascii="Consolas" w:hAnsi="Consolas"/>
          <w:sz w:val="18"/>
        </w:rPr>
        <w:t>NC_082670.1     26875473   .......                                                       26875479</w:t>
      </w:r>
    </w:p>
    <w:p>
      <w:r>
        <w:rPr>
          <w:rFonts w:ascii="Consolas" w:hAnsi="Consolas"/>
          <w:sz w:val="18"/>
        </w:rPr>
        <w:t>NC_082670.1     32449471   ......                                                        32449466</w:t>
      </w:r>
    </w:p>
    <w:p>
      <w:r>
        <w:rPr>
          <w:rFonts w:ascii="Consolas" w:hAnsi="Consolas"/>
          <w:sz w:val="18"/>
        </w:rPr>
        <w:t>NC_082670.1     40509342   .......                                                       40509336</w:t>
      </w:r>
    </w:p>
    <w:p>
      <w:r>
        <w:rPr>
          <w:rFonts w:ascii="Consolas" w:hAnsi="Consolas"/>
          <w:sz w:val="18"/>
        </w:rPr>
        <w:t>NC_082670.1     41459503   .......                                                       41459497</w:t>
      </w:r>
    </w:p>
    <w:p>
      <w:r>
        <w:rPr>
          <w:rFonts w:ascii="Consolas" w:hAnsi="Consolas"/>
          <w:sz w:val="18"/>
        </w:rPr>
        <w:t>NC_082670.1     42549296   .......                                                       42549302</w:t>
      </w:r>
    </w:p>
    <w:p>
      <w:r>
        <w:rPr>
          <w:rFonts w:ascii="Consolas" w:hAnsi="Consolas"/>
          <w:sz w:val="18"/>
        </w:rPr>
        <w:t>NC_082670.1     45566707   ......                                                        45566702</w:t>
      </w:r>
    </w:p>
    <w:p>
      <w:r>
        <w:rPr>
          <w:rFonts w:ascii="Consolas" w:hAnsi="Consolas"/>
          <w:sz w:val="18"/>
        </w:rPr>
        <w:t>NC_082670.1     54382948   ....                                                          54382945</w:t>
      </w:r>
    </w:p>
    <w:p>
      <w:r>
        <w:rPr>
          <w:rFonts w:ascii="Consolas" w:hAnsi="Consolas"/>
          <w:sz w:val="18"/>
        </w:rPr>
        <w:t>NC_082670.1     55238345   ......                                                        55238340</w:t>
      </w:r>
    </w:p>
    <w:p>
      <w:r>
        <w:rPr>
          <w:rFonts w:ascii="Consolas" w:hAnsi="Consolas"/>
          <w:sz w:val="18"/>
        </w:rPr>
        <w:t>NC_082670.1     57794476   .......                                                       57794470</w:t>
      </w:r>
    </w:p>
    <w:p>
      <w:r>
        <w:rPr>
          <w:rFonts w:ascii="Consolas" w:hAnsi="Consolas"/>
          <w:sz w:val="18"/>
        </w:rPr>
        <w:t>NC_082670.1     60253256   .......                                                       60253250</w:t>
      </w:r>
    </w:p>
    <w:p>
      <w:r>
        <w:rPr>
          <w:rFonts w:ascii="Consolas" w:hAnsi="Consolas"/>
          <w:sz w:val="18"/>
        </w:rPr>
        <w:t>NC_082670.1     62727015   .......                                                       62727021</w:t>
      </w:r>
    </w:p>
    <w:p>
      <w:r>
        <w:rPr>
          <w:rFonts w:ascii="Consolas" w:hAnsi="Consolas"/>
          <w:sz w:val="18"/>
        </w:rPr>
        <w:t>NC_082670.1     65287160   ........                                                      65287167</w:t>
      </w:r>
    </w:p>
    <w:p>
      <w:r>
        <w:rPr>
          <w:rFonts w:ascii="Consolas" w:hAnsi="Consolas"/>
          <w:sz w:val="18"/>
        </w:rPr>
        <w:t>NC_082670.1     65397869   .......                                                       65397863</w:t>
      </w:r>
    </w:p>
    <w:p>
      <w:r>
        <w:rPr>
          <w:rFonts w:ascii="Consolas" w:hAnsi="Consolas"/>
          <w:sz w:val="18"/>
        </w:rPr>
        <w:t>NC_082670.1     68573627   ......                                                        68573622</w:t>
      </w:r>
    </w:p>
    <w:p>
      <w:r>
        <w:rPr>
          <w:rFonts w:ascii="Consolas" w:hAnsi="Consolas"/>
          <w:sz w:val="18"/>
        </w:rPr>
        <w:t>NC_082670.1     69689865   .......                                                       69689871</w:t>
      </w:r>
    </w:p>
    <w:p>
      <w:r>
        <w:rPr>
          <w:rFonts w:ascii="Consolas" w:hAnsi="Consolas"/>
          <w:sz w:val="18"/>
        </w:rPr>
        <w:t>NC_082670.1     70594544   .......                                                       70594550</w:t>
      </w:r>
    </w:p>
    <w:p>
      <w:r>
        <w:rPr>
          <w:rFonts w:ascii="Consolas" w:hAnsi="Consolas"/>
          <w:sz w:val="18"/>
        </w:rPr>
        <w:t>NC_082670.1     71662406   ......                                                        71662411</w:t>
      </w:r>
    </w:p>
    <w:p>
      <w:r>
        <w:rPr>
          <w:rFonts w:ascii="Consolas" w:hAnsi="Consolas"/>
          <w:sz w:val="18"/>
        </w:rPr>
        <w:t>NC_082670.1     72857304   .......                                                       72857310</w:t>
      </w:r>
    </w:p>
    <w:p>
      <w:r>
        <w:rPr>
          <w:rFonts w:ascii="Consolas" w:hAnsi="Consolas"/>
          <w:sz w:val="18"/>
        </w:rPr>
        <w:t>NC_082670.1     76312820   .......                                                       76312826</w:t>
      </w:r>
    </w:p>
    <w:p>
      <w:r>
        <w:rPr>
          <w:rFonts w:ascii="Consolas" w:hAnsi="Consolas"/>
          <w:sz w:val="18"/>
        </w:rPr>
        <w:t>NC_082670.1     80889628   .......                                                       80889622</w:t>
      </w:r>
    </w:p>
    <w:p>
      <w:r>
        <w:rPr>
          <w:rFonts w:ascii="Consolas" w:hAnsi="Consolas"/>
          <w:sz w:val="18"/>
        </w:rPr>
        <w:t>NC_082670.1     90076212   ......                                                        90076207</w:t>
      </w:r>
    </w:p>
    <w:p>
      <w:r>
        <w:rPr>
          <w:rFonts w:ascii="Consolas" w:hAnsi="Consolas"/>
          <w:sz w:val="18"/>
        </w:rPr>
        <w:t>NC_082670.1     94339771   ......                                                        94339776</w:t>
      </w:r>
    </w:p>
    <w:p>
      <w:r>
        <w:rPr>
          <w:rFonts w:ascii="Consolas" w:hAnsi="Consolas"/>
          <w:sz w:val="18"/>
        </w:rPr>
        <w:t>NC_082670.1     95567672   .......                                                       95567678</w:t>
      </w:r>
    </w:p>
    <w:p>
      <w:r>
        <w:rPr>
          <w:rFonts w:ascii="Consolas" w:hAnsi="Consolas"/>
          <w:sz w:val="18"/>
        </w:rPr>
        <w:t>NC_082670.1     95567897   .......                                                       95567903</w:t>
      </w:r>
    </w:p>
    <w:p>
      <w:r>
        <w:rPr>
          <w:rFonts w:ascii="Consolas" w:hAnsi="Consolas"/>
          <w:sz w:val="18"/>
        </w:rPr>
        <w:t>NC_082670.1     101787453  .......                                                       101787447</w:t>
      </w:r>
    </w:p>
    <w:p>
      <w:r>
        <w:rPr>
          <w:rFonts w:ascii="Consolas" w:hAnsi="Consolas"/>
          <w:sz w:val="18"/>
        </w:rPr>
        <w:t>NC_082670.1     102554977  .......                                                       102554983</w:t>
      </w:r>
    </w:p>
    <w:p>
      <w:r>
        <w:rPr>
          <w:rFonts w:ascii="Consolas" w:hAnsi="Consolas"/>
          <w:sz w:val="18"/>
        </w:rPr>
        <w:t>NC_082670.1     4478423    ......                                                        4478428</w:t>
      </w:r>
    </w:p>
    <w:p>
      <w:r>
        <w:rPr>
          <w:rFonts w:ascii="Consolas" w:hAnsi="Consolas"/>
          <w:sz w:val="18"/>
        </w:rPr>
        <w:t>NC_082670.1     4937809    ......                                                        4937814</w:t>
      </w:r>
    </w:p>
    <w:p>
      <w:r>
        <w:rPr>
          <w:rFonts w:ascii="Consolas" w:hAnsi="Consolas"/>
          <w:sz w:val="18"/>
        </w:rPr>
        <w:t>NC_082670.1     6951057    ......                                                        6951062</w:t>
      </w:r>
    </w:p>
    <w:p>
      <w:r>
        <w:rPr>
          <w:rFonts w:ascii="Consolas" w:hAnsi="Consolas"/>
          <w:sz w:val="18"/>
        </w:rPr>
        <w:t>NC_082670.1     7310962    .....                                                         7310966</w:t>
      </w:r>
    </w:p>
    <w:p>
      <w:r>
        <w:rPr>
          <w:rFonts w:ascii="Consolas" w:hAnsi="Consolas"/>
          <w:sz w:val="18"/>
        </w:rPr>
        <w:t>NC_082670.1     11702442   ......                                                        11702437</w:t>
      </w:r>
    </w:p>
    <w:p>
      <w:r>
        <w:rPr>
          <w:rFonts w:ascii="Consolas" w:hAnsi="Consolas"/>
          <w:sz w:val="18"/>
        </w:rPr>
        <w:t>NC_082670.1     12022332   ......                                                        12022337</w:t>
      </w:r>
    </w:p>
    <w:p>
      <w:r>
        <w:rPr>
          <w:rFonts w:ascii="Consolas" w:hAnsi="Consolas"/>
          <w:sz w:val="18"/>
        </w:rPr>
        <w:t>NC_082670.1     14176897   .....                                                         14176901</w:t>
      </w:r>
    </w:p>
    <w:p>
      <w:r>
        <w:rPr>
          <w:rFonts w:ascii="Consolas" w:hAnsi="Consolas"/>
          <w:sz w:val="18"/>
        </w:rPr>
        <w:t>NC_082670.1     15097739   .....                                                         15097735</w:t>
      </w:r>
    </w:p>
    <w:p>
      <w:r>
        <w:rPr>
          <w:rFonts w:ascii="Consolas" w:hAnsi="Consolas"/>
          <w:sz w:val="18"/>
        </w:rPr>
        <w:t>NC_082670.1     16083529   ......                                                        16083524</w:t>
      </w:r>
    </w:p>
    <w:p>
      <w:r>
        <w:rPr>
          <w:rFonts w:ascii="Consolas" w:hAnsi="Consolas"/>
          <w:sz w:val="18"/>
        </w:rPr>
        <w:t>NC_082670.1     16166905   ......                                                        16166910</w:t>
      </w:r>
    </w:p>
    <w:p>
      <w:r>
        <w:rPr>
          <w:rFonts w:ascii="Consolas" w:hAnsi="Consolas"/>
          <w:sz w:val="18"/>
        </w:rPr>
        <w:t>NC_082670.1     18088405   ......                                                        18088410</w:t>
      </w:r>
    </w:p>
    <w:p>
      <w:r>
        <w:rPr>
          <w:rFonts w:ascii="Consolas" w:hAnsi="Consolas"/>
          <w:sz w:val="18"/>
        </w:rPr>
        <w:t>NC_082670.1     20562998   ......                                                        20562993</w:t>
      </w:r>
    </w:p>
    <w:p>
      <w:r>
        <w:rPr>
          <w:rFonts w:ascii="Consolas" w:hAnsi="Consolas"/>
          <w:sz w:val="18"/>
        </w:rPr>
        <w:t>NC_082670.1     22507236   .....                                                         22507240</w:t>
      </w:r>
    </w:p>
    <w:p>
      <w:r>
        <w:rPr>
          <w:rFonts w:ascii="Consolas" w:hAnsi="Consolas"/>
          <w:sz w:val="18"/>
        </w:rPr>
        <w:t>NC_082670.1     23800537   .....                                                         23800541</w:t>
      </w:r>
    </w:p>
    <w:p>
      <w:r>
        <w:rPr>
          <w:rFonts w:ascii="Consolas" w:hAnsi="Consolas"/>
          <w:sz w:val="18"/>
        </w:rPr>
        <w:t>NC_082670.1     24792465   ......                                                        24792470</w:t>
      </w:r>
    </w:p>
    <w:p>
      <w:r>
        <w:rPr>
          <w:rFonts w:ascii="Consolas" w:hAnsi="Consolas"/>
          <w:sz w:val="18"/>
        </w:rPr>
        <w:t>NC_082670.1     25418310   .....                                                         25418314</w:t>
      </w:r>
    </w:p>
    <w:p>
      <w:r>
        <w:rPr>
          <w:rFonts w:ascii="Consolas" w:hAnsi="Consolas"/>
          <w:sz w:val="18"/>
        </w:rPr>
        <w:t>NC_082670.1     27241806   ......                                                        27241811</w:t>
      </w:r>
    </w:p>
    <w:p>
      <w:r>
        <w:rPr>
          <w:rFonts w:ascii="Consolas" w:hAnsi="Consolas"/>
          <w:sz w:val="18"/>
        </w:rPr>
        <w:t>NC_082670.1     28347802   ......                                                        28347807</w:t>
      </w:r>
    </w:p>
    <w:p>
      <w:r>
        <w:rPr>
          <w:rFonts w:ascii="Consolas" w:hAnsi="Consolas"/>
          <w:sz w:val="18"/>
        </w:rPr>
        <w:t>NC_082670.1     32881984   ......                                                        32881989</w:t>
      </w:r>
    </w:p>
    <w:p>
      <w:r>
        <w:rPr>
          <w:rFonts w:ascii="Consolas" w:hAnsi="Consolas"/>
          <w:sz w:val="18"/>
        </w:rPr>
        <w:t>NC_082670.1     33155826   .....                                                         33155830</w:t>
      </w:r>
    </w:p>
    <w:p>
      <w:r>
        <w:rPr>
          <w:rFonts w:ascii="Consolas" w:hAnsi="Consolas"/>
          <w:sz w:val="18"/>
        </w:rPr>
        <w:t>NC_082670.1     33209859   ......                                                        33209864</w:t>
      </w:r>
    </w:p>
    <w:p>
      <w:r>
        <w:rPr>
          <w:rFonts w:ascii="Consolas" w:hAnsi="Consolas"/>
          <w:sz w:val="18"/>
        </w:rPr>
        <w:t>NC_082670.1     34894135   .......                                                       34894129</w:t>
      </w:r>
    </w:p>
    <w:p>
      <w:r>
        <w:rPr>
          <w:rFonts w:ascii="Consolas" w:hAnsi="Consolas"/>
          <w:sz w:val="18"/>
        </w:rPr>
        <w:t>NC_082670.1     37196112   .....                                                         37196116</w:t>
      </w:r>
    </w:p>
    <w:p>
      <w:r>
        <w:rPr>
          <w:rFonts w:ascii="Consolas" w:hAnsi="Consolas"/>
          <w:sz w:val="18"/>
        </w:rPr>
        <w:t>NC_082670.1     37477663   ......                                                        37477668</w:t>
      </w:r>
    </w:p>
    <w:p>
      <w:r>
        <w:rPr>
          <w:rFonts w:ascii="Consolas" w:hAnsi="Consolas"/>
          <w:sz w:val="18"/>
        </w:rPr>
        <w:t>NC_082670.1     40138304   ......                                                        40138309</w:t>
      </w:r>
    </w:p>
    <w:p>
      <w:r>
        <w:rPr>
          <w:rFonts w:ascii="Consolas" w:hAnsi="Consolas"/>
          <w:sz w:val="18"/>
        </w:rPr>
        <w:t>NC_082670.1     40848401   ......                                                        40848396</w:t>
      </w:r>
    </w:p>
    <w:p>
      <w:r>
        <w:rPr>
          <w:rFonts w:ascii="Consolas" w:hAnsi="Consolas"/>
          <w:sz w:val="18"/>
        </w:rPr>
        <w:t>NC_082670.1     42095267   .....                                                         42095271</w:t>
      </w:r>
    </w:p>
    <w:p>
      <w:r>
        <w:rPr>
          <w:rFonts w:ascii="Consolas" w:hAnsi="Consolas"/>
          <w:sz w:val="18"/>
        </w:rPr>
        <w:t>NC_082670.1     44230293   ......                                                        44230298</w:t>
      </w:r>
    </w:p>
    <w:p>
      <w:r>
        <w:rPr>
          <w:rFonts w:ascii="Consolas" w:hAnsi="Consolas"/>
          <w:sz w:val="18"/>
        </w:rPr>
        <w:t>NC_082670.1     46078404   ......                                                        46078409</w:t>
      </w:r>
    </w:p>
    <w:p>
      <w:r>
        <w:rPr>
          <w:rFonts w:ascii="Consolas" w:hAnsi="Consolas"/>
          <w:sz w:val="18"/>
        </w:rPr>
        <w:t>NC_082670.1     47099333   ......                                                        47099338</w:t>
      </w:r>
    </w:p>
    <w:p>
      <w:r>
        <w:rPr>
          <w:rFonts w:ascii="Consolas" w:hAnsi="Consolas"/>
          <w:sz w:val="18"/>
        </w:rPr>
        <w:t>NC_082670.1     52520597   .....                                                         52520601</w:t>
      </w:r>
    </w:p>
    <w:p>
      <w:r>
        <w:rPr>
          <w:rFonts w:ascii="Consolas" w:hAnsi="Consolas"/>
          <w:sz w:val="18"/>
        </w:rPr>
        <w:t>NC_082670.1     53182529   ......                                                        53182524</w:t>
      </w:r>
    </w:p>
    <w:p>
      <w:r>
        <w:rPr>
          <w:rFonts w:ascii="Consolas" w:hAnsi="Consolas"/>
          <w:sz w:val="18"/>
        </w:rPr>
        <w:t>NC_082670.1     53487182   ......                                                        53487177</w:t>
      </w:r>
    </w:p>
    <w:p>
      <w:r>
        <w:rPr>
          <w:rFonts w:ascii="Consolas" w:hAnsi="Consolas"/>
          <w:sz w:val="18"/>
        </w:rPr>
        <w:t>NC_082670.1     54999235   ......                                                        54999240</w:t>
      </w:r>
    </w:p>
    <w:p>
      <w:r>
        <w:rPr>
          <w:rFonts w:ascii="Consolas" w:hAnsi="Consolas"/>
          <w:sz w:val="18"/>
        </w:rPr>
        <w:t>NC_082670.1     55477656   ......                                                        55477661</w:t>
      </w:r>
    </w:p>
    <w:p>
      <w:r>
        <w:rPr>
          <w:rFonts w:ascii="Consolas" w:hAnsi="Consolas"/>
          <w:sz w:val="18"/>
        </w:rPr>
        <w:t>NC_082670.1     57363019   .....                                                         57363015</w:t>
      </w:r>
    </w:p>
    <w:p>
      <w:r>
        <w:rPr>
          <w:rFonts w:ascii="Consolas" w:hAnsi="Consolas"/>
          <w:sz w:val="18"/>
        </w:rPr>
        <w:t>NC_082670.1     58359890   ......                                                        58359895</w:t>
      </w:r>
    </w:p>
    <w:p>
      <w:r>
        <w:rPr>
          <w:rFonts w:ascii="Consolas" w:hAnsi="Consolas"/>
          <w:sz w:val="18"/>
        </w:rPr>
        <w:t>NC_082670.1     59533276   ......                                                        59533271</w:t>
      </w:r>
    </w:p>
    <w:p>
      <w:r>
        <w:rPr>
          <w:rFonts w:ascii="Consolas" w:hAnsi="Consolas"/>
          <w:sz w:val="18"/>
        </w:rPr>
        <w:t>NC_082670.1     60550965   ......                                                        60550970</w:t>
      </w:r>
    </w:p>
    <w:p>
      <w:r>
        <w:rPr>
          <w:rFonts w:ascii="Consolas" w:hAnsi="Consolas"/>
          <w:sz w:val="18"/>
        </w:rPr>
        <w:t>NC_082670.1     61336190   ......                                                        61336195</w:t>
      </w:r>
    </w:p>
    <w:p>
      <w:r>
        <w:rPr>
          <w:rFonts w:ascii="Consolas" w:hAnsi="Consolas"/>
          <w:sz w:val="18"/>
        </w:rPr>
        <w:t>NC_082670.1     61579958   ......                                                        61579953</w:t>
      </w:r>
    </w:p>
    <w:p>
      <w:r>
        <w:rPr>
          <w:rFonts w:ascii="Consolas" w:hAnsi="Consolas"/>
          <w:sz w:val="18"/>
        </w:rPr>
        <w:t>NC_082670.1     62074892   .....                                                         62074888</w:t>
      </w:r>
    </w:p>
    <w:p>
      <w:r>
        <w:rPr>
          <w:rFonts w:ascii="Consolas" w:hAnsi="Consolas"/>
          <w:sz w:val="18"/>
        </w:rPr>
        <w:t>NC_082670.1     63216543   ......                                                        63216548</w:t>
      </w:r>
    </w:p>
    <w:p>
      <w:r>
        <w:rPr>
          <w:rFonts w:ascii="Consolas" w:hAnsi="Consolas"/>
          <w:sz w:val="18"/>
        </w:rPr>
        <w:t>NC_082670.1     63401050   ......                                                        63401055</w:t>
      </w:r>
    </w:p>
    <w:p>
      <w:r>
        <w:rPr>
          <w:rFonts w:ascii="Consolas" w:hAnsi="Consolas"/>
          <w:sz w:val="18"/>
        </w:rPr>
        <w:t>NC_082670.1     64376474   .....                                                         64376470</w:t>
      </w:r>
    </w:p>
    <w:p>
      <w:r>
        <w:rPr>
          <w:rFonts w:ascii="Consolas" w:hAnsi="Consolas"/>
          <w:sz w:val="18"/>
        </w:rPr>
        <w:t>NC_082670.1     65842316   ........                                                      65842323</w:t>
      </w:r>
    </w:p>
    <w:p>
      <w:r>
        <w:rPr>
          <w:rFonts w:ascii="Consolas" w:hAnsi="Consolas"/>
          <w:sz w:val="18"/>
        </w:rPr>
        <w:t>NC_082670.1     67596735   .....                                                         67596739</w:t>
      </w:r>
    </w:p>
    <w:p>
      <w:r>
        <w:rPr>
          <w:rFonts w:ascii="Consolas" w:hAnsi="Consolas"/>
          <w:sz w:val="18"/>
        </w:rPr>
        <w:t>NC_082670.1     68754858   ......                                                        68754863</w:t>
      </w:r>
    </w:p>
    <w:p>
      <w:r>
        <w:rPr>
          <w:rFonts w:ascii="Consolas" w:hAnsi="Consolas"/>
          <w:sz w:val="18"/>
        </w:rPr>
        <w:t>NC_082670.1     69096184   ......                                                        69096179</w:t>
      </w:r>
    </w:p>
    <w:p>
      <w:r>
        <w:rPr>
          <w:rFonts w:ascii="Consolas" w:hAnsi="Consolas"/>
          <w:sz w:val="18"/>
        </w:rPr>
        <w:t>NC_082670.1     72605685   ......                                                        72605680</w:t>
      </w:r>
    </w:p>
    <w:p>
      <w:r>
        <w:rPr>
          <w:rFonts w:ascii="Consolas" w:hAnsi="Consolas"/>
          <w:sz w:val="18"/>
        </w:rPr>
        <w:t>NC_082670.1     76888334   ......                                                        76888339</w:t>
      </w:r>
    </w:p>
    <w:p>
      <w:r>
        <w:rPr>
          <w:rFonts w:ascii="Consolas" w:hAnsi="Consolas"/>
          <w:sz w:val="18"/>
        </w:rPr>
        <w:t>NC_082670.1     77552017   ......                                                        77552012</w:t>
      </w:r>
    </w:p>
    <w:p>
      <w:r>
        <w:rPr>
          <w:rFonts w:ascii="Consolas" w:hAnsi="Consolas"/>
          <w:sz w:val="18"/>
        </w:rPr>
        <w:t>NC_082670.1     78045135   .....                                                         78045139</w:t>
      </w:r>
    </w:p>
    <w:p>
      <w:r>
        <w:rPr>
          <w:rFonts w:ascii="Consolas" w:hAnsi="Consolas"/>
          <w:sz w:val="18"/>
        </w:rPr>
        <w:t>NC_082670.1     78554493   .....                                                         78554497</w:t>
      </w:r>
    </w:p>
    <w:p>
      <w:r>
        <w:rPr>
          <w:rFonts w:ascii="Consolas" w:hAnsi="Consolas"/>
          <w:sz w:val="18"/>
        </w:rPr>
        <w:t>NC_082670.1     79809273   .....                                                         79809269</w:t>
      </w:r>
    </w:p>
    <w:p>
      <w:r>
        <w:rPr>
          <w:rFonts w:ascii="Consolas" w:hAnsi="Consolas"/>
          <w:sz w:val="18"/>
        </w:rPr>
        <w:t>NC_082670.1     80659048   ......                                                        80659053</w:t>
      </w:r>
    </w:p>
    <w:p>
      <w:r>
        <w:rPr>
          <w:rFonts w:ascii="Consolas" w:hAnsi="Consolas"/>
          <w:sz w:val="18"/>
        </w:rPr>
        <w:t>NC_082670.1     82465748   .....                                                         82465744</w:t>
      </w:r>
    </w:p>
    <w:p>
      <w:r>
        <w:rPr>
          <w:rFonts w:ascii="Consolas" w:hAnsi="Consolas"/>
          <w:sz w:val="18"/>
        </w:rPr>
        <w:t>NC_082670.1     83885148   ......                                                        83885153</w:t>
      </w:r>
    </w:p>
    <w:p>
      <w:r>
        <w:rPr>
          <w:rFonts w:ascii="Consolas" w:hAnsi="Consolas"/>
          <w:sz w:val="18"/>
        </w:rPr>
        <w:t>NC_082670.1     84542527   ......                                                        84542532</w:t>
      </w:r>
    </w:p>
    <w:p>
      <w:r>
        <w:rPr>
          <w:rFonts w:ascii="Consolas" w:hAnsi="Consolas"/>
          <w:sz w:val="18"/>
        </w:rPr>
        <w:t>NC_082670.1     85349097   ......                                                        85349092</w:t>
      </w:r>
    </w:p>
    <w:p>
      <w:r>
        <w:rPr>
          <w:rFonts w:ascii="Consolas" w:hAnsi="Consolas"/>
          <w:sz w:val="18"/>
        </w:rPr>
        <w:t>NC_082670.1     87282814   ......                                                        87282819</w:t>
      </w:r>
    </w:p>
    <w:p>
      <w:r>
        <w:rPr>
          <w:rFonts w:ascii="Consolas" w:hAnsi="Consolas"/>
          <w:sz w:val="18"/>
        </w:rPr>
        <w:t>NC_082670.1     88568634   .....                                                         88568638</w:t>
      </w:r>
    </w:p>
    <w:p>
      <w:r>
        <w:rPr>
          <w:rFonts w:ascii="Consolas" w:hAnsi="Consolas"/>
          <w:sz w:val="18"/>
        </w:rPr>
        <w:t>NC_082670.1     92927421   .....                                                         92927417</w:t>
      </w:r>
    </w:p>
    <w:p>
      <w:r>
        <w:rPr>
          <w:rFonts w:ascii="Consolas" w:hAnsi="Consolas"/>
          <w:sz w:val="18"/>
        </w:rPr>
        <w:t>NC_082670.1     93228128   .....                                                         93228124</w:t>
      </w:r>
    </w:p>
    <w:p>
      <w:r>
        <w:rPr>
          <w:rFonts w:ascii="Consolas" w:hAnsi="Consolas"/>
          <w:sz w:val="18"/>
        </w:rPr>
        <w:t>NC_082670.1     96463530   .....                                                         96463526</w:t>
      </w:r>
    </w:p>
    <w:p>
      <w:r>
        <w:rPr>
          <w:rFonts w:ascii="Consolas" w:hAnsi="Consolas"/>
          <w:sz w:val="18"/>
        </w:rPr>
        <w:t>NC_082670.1     98068366   ......                                                        98068371</w:t>
      </w:r>
    </w:p>
    <w:p>
      <w:r>
        <w:rPr>
          <w:rFonts w:ascii="Consolas" w:hAnsi="Consolas"/>
          <w:sz w:val="18"/>
        </w:rPr>
        <w:t>NC_082670.1     100310715  .....                                                         100310711</w:t>
      </w:r>
    </w:p>
    <w:p>
      <w:r>
        <w:rPr>
          <w:rFonts w:ascii="Consolas" w:hAnsi="Consolas"/>
          <w:sz w:val="18"/>
        </w:rPr>
        <w:t>NC_082670.1     104185709  ......                                                        104185714</w:t>
      </w:r>
    </w:p>
    <w:p>
      <w:r>
        <w:rPr>
          <w:rFonts w:ascii="Consolas" w:hAnsi="Consolas"/>
          <w:sz w:val="18"/>
        </w:rPr>
        <w:t>NC_082670.1     105364957  ......                                                        105364952</w:t>
      </w:r>
    </w:p>
    <w:p>
      <w:r>
        <w:rPr>
          <w:rFonts w:ascii="Consolas" w:hAnsi="Consolas"/>
          <w:sz w:val="18"/>
        </w:rPr>
        <w:t>NC_082670.1     108667264  .....                                                         108667268</w:t>
      </w:r>
    </w:p>
    <w:p>
      <w:r>
        <w:rPr>
          <w:rFonts w:ascii="Consolas" w:hAnsi="Consolas"/>
          <w:sz w:val="18"/>
        </w:rPr>
        <w:t>NC_082670.1     109925825  .....                                                         109925829</w:t>
      </w:r>
    </w:p>
    <w:p>
      <w:r>
        <w:rPr>
          <w:rFonts w:ascii="Consolas" w:hAnsi="Consolas"/>
          <w:sz w:val="18"/>
        </w:rPr>
        <w:t>NC_082670.1     1228402    .....                                                         1228406</w:t>
      </w:r>
    </w:p>
    <w:p>
      <w:r>
        <w:rPr>
          <w:rFonts w:ascii="Consolas" w:hAnsi="Consolas"/>
          <w:sz w:val="18"/>
        </w:rPr>
        <w:t>NC_082670.1     3560003    .....                                                         3559999</w:t>
      </w:r>
    </w:p>
    <w:p>
      <w:r>
        <w:rPr>
          <w:rFonts w:ascii="Consolas" w:hAnsi="Consolas"/>
          <w:sz w:val="18"/>
        </w:rPr>
        <w:t>NC_082670.1     3604471    ....                                                          3604468</w:t>
      </w:r>
    </w:p>
    <w:p>
      <w:r>
        <w:rPr>
          <w:rFonts w:ascii="Consolas" w:hAnsi="Consolas"/>
          <w:sz w:val="18"/>
        </w:rPr>
        <w:t>NC_082670.1     3999691    .....                                                         3999687</w:t>
      </w:r>
    </w:p>
    <w:p>
      <w:r>
        <w:rPr>
          <w:rFonts w:ascii="Consolas" w:hAnsi="Consolas"/>
          <w:sz w:val="18"/>
        </w:rPr>
        <w:t>NC_082670.1     4672929    ......                                                        4672934</w:t>
      </w:r>
    </w:p>
    <w:p>
      <w:r>
        <w:rPr>
          <w:rFonts w:ascii="Consolas" w:hAnsi="Consolas"/>
          <w:sz w:val="18"/>
        </w:rPr>
        <w:t>NC_082670.1     4705454    ....                                                          4705451</w:t>
      </w:r>
    </w:p>
    <w:p>
      <w:r>
        <w:rPr>
          <w:rFonts w:ascii="Consolas" w:hAnsi="Consolas"/>
          <w:sz w:val="18"/>
        </w:rPr>
        <w:t>NC_082670.1     5589799    .....                                                         5589795</w:t>
      </w:r>
    </w:p>
    <w:p>
      <w:r>
        <w:rPr>
          <w:rFonts w:ascii="Consolas" w:hAnsi="Consolas"/>
          <w:sz w:val="18"/>
        </w:rPr>
        <w:t>NC_082670.1     5959754    ....                                                          5959751</w:t>
      </w:r>
    </w:p>
    <w:p>
      <w:r>
        <w:rPr>
          <w:rFonts w:ascii="Consolas" w:hAnsi="Consolas"/>
          <w:sz w:val="18"/>
        </w:rPr>
        <w:t>NC_082670.1     6222362    ....                                                          6222365</w:t>
      </w:r>
    </w:p>
    <w:p>
      <w:r>
        <w:rPr>
          <w:rFonts w:ascii="Consolas" w:hAnsi="Consolas"/>
          <w:sz w:val="18"/>
        </w:rPr>
        <w:t>NC_082670.1     6265702    ....                                                          6265705</w:t>
      </w:r>
    </w:p>
    <w:p>
      <w:r>
        <w:rPr>
          <w:rFonts w:ascii="Consolas" w:hAnsi="Consolas"/>
          <w:sz w:val="18"/>
        </w:rPr>
        <w:t>NC_082670.1     6735384    .....                                                         6735380</w:t>
      </w:r>
    </w:p>
    <w:p>
      <w:r>
        <w:rPr>
          <w:rFonts w:ascii="Consolas" w:hAnsi="Consolas"/>
          <w:sz w:val="18"/>
        </w:rPr>
        <w:t>NC_082670.1     6802944    ....                                                          6802941</w:t>
      </w:r>
    </w:p>
    <w:p>
      <w:r>
        <w:rPr>
          <w:rFonts w:ascii="Consolas" w:hAnsi="Consolas"/>
          <w:sz w:val="18"/>
        </w:rPr>
        <w:t>NC_082670.1     7127150    ....                                                          7127153</w:t>
      </w:r>
    </w:p>
    <w:p>
      <w:r>
        <w:rPr>
          <w:rFonts w:ascii="Consolas" w:hAnsi="Consolas"/>
          <w:sz w:val="18"/>
        </w:rPr>
        <w:t>NC_082670.1     7163909    .....                                                         7163913</w:t>
      </w:r>
    </w:p>
    <w:p>
      <w:r>
        <w:rPr>
          <w:rFonts w:ascii="Consolas" w:hAnsi="Consolas"/>
          <w:sz w:val="18"/>
        </w:rPr>
        <w:t>NC_082670.1     7607487    ....                                                          7607490</w:t>
      </w:r>
    </w:p>
    <w:p>
      <w:r>
        <w:rPr>
          <w:rFonts w:ascii="Consolas" w:hAnsi="Consolas"/>
          <w:sz w:val="18"/>
        </w:rPr>
        <w:t>NC_082670.1     8627550    .....                                                         8627546</w:t>
      </w:r>
    </w:p>
    <w:p>
      <w:r>
        <w:rPr>
          <w:rFonts w:ascii="Consolas" w:hAnsi="Consolas"/>
          <w:sz w:val="18"/>
        </w:rPr>
        <w:t>NC_082670.1     9118545    .....                                                         9118549</w:t>
      </w:r>
    </w:p>
    <w:p>
      <w:r>
        <w:rPr>
          <w:rFonts w:ascii="Consolas" w:hAnsi="Consolas"/>
          <w:sz w:val="18"/>
        </w:rPr>
        <w:t>NC_082670.1     9467199    ......                                                        9467194</w:t>
      </w:r>
    </w:p>
    <w:p>
      <w:r>
        <w:rPr>
          <w:rFonts w:ascii="Consolas" w:hAnsi="Consolas"/>
          <w:sz w:val="18"/>
        </w:rPr>
        <w:t>NC_082670.1     10847930   .....                                                         10847926</w:t>
      </w:r>
    </w:p>
    <w:p>
      <w:r>
        <w:rPr>
          <w:rFonts w:ascii="Consolas" w:hAnsi="Consolas"/>
          <w:sz w:val="18"/>
        </w:rPr>
        <w:t>NC_082670.1     11401177   .....                                                         11401173</w:t>
      </w:r>
    </w:p>
    <w:p>
      <w:r>
        <w:rPr>
          <w:rFonts w:ascii="Consolas" w:hAnsi="Consolas"/>
          <w:sz w:val="18"/>
        </w:rPr>
        <w:t>NC_082670.1     11591946   .....                                                         11591950</w:t>
      </w:r>
    </w:p>
    <w:p>
      <w:r>
        <w:rPr>
          <w:rFonts w:ascii="Consolas" w:hAnsi="Consolas"/>
          <w:sz w:val="18"/>
        </w:rPr>
        <w:t>NC_082670.1     11915394   ....                                                          11915397</w:t>
      </w:r>
    </w:p>
    <w:p>
      <w:r>
        <w:rPr>
          <w:rFonts w:ascii="Consolas" w:hAnsi="Consolas"/>
          <w:sz w:val="18"/>
        </w:rPr>
        <w:t>NC_082670.1     12046825   .....                                                         12046821</w:t>
      </w:r>
    </w:p>
    <w:p>
      <w:r>
        <w:rPr>
          <w:rFonts w:ascii="Consolas" w:hAnsi="Consolas"/>
          <w:sz w:val="18"/>
        </w:rPr>
        <w:t>NC_082670.1     12180112   ....                                                          12180115</w:t>
      </w:r>
    </w:p>
    <w:p>
      <w:r>
        <w:rPr>
          <w:rFonts w:ascii="Consolas" w:hAnsi="Consolas"/>
          <w:sz w:val="18"/>
        </w:rPr>
        <w:t>NC_082670.1     12223327   .......                                                       12223333</w:t>
      </w:r>
    </w:p>
    <w:p>
      <w:r>
        <w:rPr>
          <w:rFonts w:ascii="Consolas" w:hAnsi="Consolas"/>
          <w:sz w:val="18"/>
        </w:rPr>
        <w:t>NC_082670.1     12320441   .....                                                         12320437</w:t>
      </w:r>
    </w:p>
    <w:p>
      <w:r>
        <w:rPr>
          <w:rFonts w:ascii="Consolas" w:hAnsi="Consolas"/>
          <w:sz w:val="18"/>
        </w:rPr>
        <w:t>NC_082670.1     12683146   ....                                                          12683149</w:t>
      </w:r>
    </w:p>
    <w:p>
      <w:r>
        <w:rPr>
          <w:rFonts w:ascii="Consolas" w:hAnsi="Consolas"/>
          <w:sz w:val="18"/>
        </w:rPr>
        <w:t>NC_082670.1     12721956   .....                                                         12721960</w:t>
      </w:r>
    </w:p>
    <w:p>
      <w:r>
        <w:rPr>
          <w:rFonts w:ascii="Consolas" w:hAnsi="Consolas"/>
          <w:sz w:val="18"/>
        </w:rPr>
        <w:t>NC_082670.1     13614142   ....                                                          13614145</w:t>
      </w:r>
    </w:p>
    <w:p>
      <w:r>
        <w:rPr>
          <w:rFonts w:ascii="Consolas" w:hAnsi="Consolas"/>
          <w:sz w:val="18"/>
        </w:rPr>
        <w:t>NC_082670.1     14687546   .....                                                         14687550</w:t>
      </w:r>
    </w:p>
    <w:p>
      <w:r>
        <w:rPr>
          <w:rFonts w:ascii="Consolas" w:hAnsi="Consolas"/>
          <w:sz w:val="18"/>
        </w:rPr>
        <w:t>NC_082670.1     14715030   .....                                                         14715034</w:t>
      </w:r>
    </w:p>
    <w:p>
      <w:r>
        <w:rPr>
          <w:rFonts w:ascii="Consolas" w:hAnsi="Consolas"/>
          <w:sz w:val="18"/>
        </w:rPr>
        <w:t>NC_082670.1     15263494   ....                                                          15263497</w:t>
      </w:r>
    </w:p>
    <w:p>
      <w:r>
        <w:rPr>
          <w:rFonts w:ascii="Consolas" w:hAnsi="Consolas"/>
          <w:sz w:val="18"/>
        </w:rPr>
        <w:t>NC_082670.1     15969467   .....                                                         15969471</w:t>
      </w:r>
    </w:p>
    <w:p>
      <w:r>
        <w:rPr>
          <w:rFonts w:ascii="Consolas" w:hAnsi="Consolas"/>
          <w:sz w:val="18"/>
        </w:rPr>
        <w:t>NC_082670.1     15977671   ....                                                          15977674</w:t>
      </w:r>
    </w:p>
    <w:p>
      <w:r>
        <w:rPr>
          <w:rFonts w:ascii="Consolas" w:hAnsi="Consolas"/>
          <w:sz w:val="18"/>
        </w:rPr>
        <w:t>NC_082670.1     16107203   .....                                                         16107199</w:t>
      </w:r>
    </w:p>
    <w:p>
      <w:r>
        <w:rPr>
          <w:rFonts w:ascii="Consolas" w:hAnsi="Consolas"/>
          <w:sz w:val="18"/>
        </w:rPr>
        <w:t>NC_082670.1     16640646   .....                                                         16640650</w:t>
      </w:r>
    </w:p>
    <w:p>
      <w:r>
        <w:rPr>
          <w:rFonts w:ascii="Consolas" w:hAnsi="Consolas"/>
          <w:sz w:val="18"/>
        </w:rPr>
        <w:t>NC_082670.1     16733425   .....                                                         16733429</w:t>
      </w:r>
    </w:p>
    <w:p>
      <w:r>
        <w:rPr>
          <w:rFonts w:ascii="Consolas" w:hAnsi="Consolas"/>
          <w:sz w:val="18"/>
        </w:rPr>
        <w:t>NC_082670.1     16770064   ....                                                          16770061</w:t>
      </w:r>
    </w:p>
    <w:p>
      <w:r>
        <w:rPr>
          <w:rFonts w:ascii="Consolas" w:hAnsi="Consolas"/>
          <w:sz w:val="18"/>
        </w:rPr>
        <w:t>NC_082670.1     16805302   .....                                                         16805298</w:t>
      </w:r>
    </w:p>
    <w:p>
      <w:r>
        <w:rPr>
          <w:rFonts w:ascii="Consolas" w:hAnsi="Consolas"/>
          <w:sz w:val="18"/>
        </w:rPr>
        <w:t>NC_082670.1     17063349   .....                                                         17063353</w:t>
      </w:r>
    </w:p>
    <w:p>
      <w:r>
        <w:rPr>
          <w:rFonts w:ascii="Consolas" w:hAnsi="Consolas"/>
          <w:sz w:val="18"/>
        </w:rPr>
        <w:t>NC_082670.1     17258560   ....                                                          17258557</w:t>
      </w:r>
    </w:p>
    <w:p>
      <w:r>
        <w:rPr>
          <w:rFonts w:ascii="Consolas" w:hAnsi="Consolas"/>
          <w:sz w:val="18"/>
        </w:rPr>
        <w:t>NC_082670.1     17306711   ....                                                          17306708</w:t>
      </w:r>
    </w:p>
    <w:p>
      <w:r>
        <w:rPr>
          <w:rFonts w:ascii="Consolas" w:hAnsi="Consolas"/>
          <w:sz w:val="18"/>
        </w:rPr>
        <w:t>NC_082670.1     17318833   .....                                                         17318829</w:t>
      </w:r>
    </w:p>
    <w:p>
      <w:r>
        <w:rPr>
          <w:rFonts w:ascii="Consolas" w:hAnsi="Consolas"/>
          <w:sz w:val="18"/>
        </w:rPr>
        <w:t>NC_082670.1     17437662   ....                                                          17437659</w:t>
      </w:r>
    </w:p>
    <w:p>
      <w:r>
        <w:rPr>
          <w:rFonts w:ascii="Consolas" w:hAnsi="Consolas"/>
          <w:sz w:val="18"/>
        </w:rPr>
        <w:t>NC_082670.1     17968237   .....                                                         17968233</w:t>
      </w:r>
    </w:p>
    <w:p>
      <w:r>
        <w:rPr>
          <w:rFonts w:ascii="Consolas" w:hAnsi="Consolas"/>
          <w:sz w:val="18"/>
        </w:rPr>
        <w:t>NC_082670.1     18528945   ....                                                          18528942</w:t>
      </w:r>
    </w:p>
    <w:p>
      <w:r>
        <w:rPr>
          <w:rFonts w:ascii="Consolas" w:hAnsi="Consolas"/>
          <w:sz w:val="18"/>
        </w:rPr>
        <w:t>NC_082670.1     19532974   .....                                                         19532970</w:t>
      </w:r>
    </w:p>
    <w:p>
      <w:r>
        <w:rPr>
          <w:rFonts w:ascii="Consolas" w:hAnsi="Consolas"/>
          <w:sz w:val="18"/>
        </w:rPr>
        <w:t>NC_082670.1     20012440   ....                                                          20012443</w:t>
      </w:r>
    </w:p>
    <w:p>
      <w:r>
        <w:rPr>
          <w:rFonts w:ascii="Consolas" w:hAnsi="Consolas"/>
          <w:sz w:val="18"/>
        </w:rPr>
        <w:t>NC_082670.1     21687865   .....                                                         21687861</w:t>
      </w:r>
    </w:p>
    <w:p>
      <w:r>
        <w:rPr>
          <w:rFonts w:ascii="Consolas" w:hAnsi="Consolas"/>
          <w:sz w:val="18"/>
        </w:rPr>
        <w:t>NC_082670.1     21845400   .......                                                       21845406</w:t>
      </w:r>
    </w:p>
    <w:p>
      <w:r>
        <w:rPr>
          <w:rFonts w:ascii="Consolas" w:hAnsi="Consolas"/>
          <w:sz w:val="18"/>
        </w:rPr>
        <w:t>NC_082670.1     22441722   .....                                                         22441718</w:t>
      </w:r>
    </w:p>
    <w:p>
      <w:r>
        <w:rPr>
          <w:rFonts w:ascii="Consolas" w:hAnsi="Consolas"/>
          <w:sz w:val="18"/>
        </w:rPr>
        <w:t>NC_082670.1     23727847   ....                                                          23727844</w:t>
      </w:r>
    </w:p>
    <w:p>
      <w:r>
        <w:rPr>
          <w:rFonts w:ascii="Consolas" w:hAnsi="Consolas"/>
          <w:sz w:val="18"/>
        </w:rPr>
        <w:t>NC_082670.1     24172421   .....                                                         24172425</w:t>
      </w:r>
    </w:p>
    <w:p>
      <w:r>
        <w:rPr>
          <w:rFonts w:ascii="Consolas" w:hAnsi="Consolas"/>
          <w:sz w:val="18"/>
        </w:rPr>
        <w:t>NC_082670.1     25575328   ....                                                          25575331</w:t>
      </w:r>
    </w:p>
    <w:p>
      <w:r>
        <w:rPr>
          <w:rFonts w:ascii="Consolas" w:hAnsi="Consolas"/>
          <w:sz w:val="18"/>
        </w:rPr>
        <w:t>NC_082670.1     26481021   ....                                                          26481024</w:t>
      </w:r>
    </w:p>
    <w:p>
      <w:r>
        <w:rPr>
          <w:rFonts w:ascii="Consolas" w:hAnsi="Consolas"/>
          <w:sz w:val="18"/>
        </w:rPr>
        <w:t>NC_082670.1     26926976   .....                                                         26926972</w:t>
      </w:r>
    </w:p>
    <w:p>
      <w:r>
        <w:rPr>
          <w:rFonts w:ascii="Consolas" w:hAnsi="Consolas"/>
          <w:sz w:val="18"/>
        </w:rPr>
        <w:t>NC_082670.1     27504313   ......                                                        27504318</w:t>
      </w:r>
    </w:p>
    <w:p>
      <w:r>
        <w:rPr>
          <w:rFonts w:ascii="Consolas" w:hAnsi="Consolas"/>
          <w:sz w:val="18"/>
        </w:rPr>
        <w:t>NC_082670.1     27597607   .....                                                         27597603</w:t>
      </w:r>
    </w:p>
    <w:p>
      <w:r>
        <w:rPr>
          <w:rFonts w:ascii="Consolas" w:hAnsi="Consolas"/>
          <w:sz w:val="18"/>
        </w:rPr>
        <w:t>NC_082670.1     27667030   .....                                                         27667026</w:t>
      </w:r>
    </w:p>
    <w:p>
      <w:r>
        <w:rPr>
          <w:rFonts w:ascii="Consolas" w:hAnsi="Consolas"/>
          <w:sz w:val="18"/>
        </w:rPr>
        <w:t>NC_082670.1     27913897   .....                                                         27913893</w:t>
      </w:r>
    </w:p>
    <w:p>
      <w:r>
        <w:rPr>
          <w:rFonts w:ascii="Consolas" w:hAnsi="Consolas"/>
          <w:sz w:val="18"/>
        </w:rPr>
        <w:t>NC_082670.1     28007269   .....                                                         28007273</w:t>
      </w:r>
    </w:p>
    <w:p>
      <w:r>
        <w:rPr>
          <w:rFonts w:ascii="Consolas" w:hAnsi="Consolas"/>
          <w:sz w:val="18"/>
        </w:rPr>
        <w:t>NC_082670.1     28875453   .........                                                     28875461</w:t>
      </w:r>
    </w:p>
    <w:p>
      <w:r>
        <w:rPr>
          <w:rFonts w:ascii="Consolas" w:hAnsi="Consolas"/>
          <w:sz w:val="18"/>
        </w:rPr>
        <w:t>NC_082670.1     29352847   ......                                                        29352852</w:t>
      </w:r>
    </w:p>
    <w:p>
      <w:r>
        <w:rPr>
          <w:rFonts w:ascii="Consolas" w:hAnsi="Consolas"/>
          <w:sz w:val="18"/>
        </w:rPr>
        <w:t>NC_082670.1     30040951   .....                                                         30040947</w:t>
      </w:r>
    </w:p>
    <w:p>
      <w:r>
        <w:rPr>
          <w:rFonts w:ascii="Consolas" w:hAnsi="Consolas"/>
          <w:sz w:val="18"/>
        </w:rPr>
        <w:t>NC_082670.1     30270054   .....                                                         30270058</w:t>
      </w:r>
    </w:p>
    <w:p>
      <w:r>
        <w:rPr>
          <w:rFonts w:ascii="Consolas" w:hAnsi="Consolas"/>
          <w:sz w:val="18"/>
        </w:rPr>
        <w:t>NC_082670.1     30382448   .....                                                         30382452</w:t>
      </w:r>
    </w:p>
    <w:p>
      <w:r>
        <w:rPr>
          <w:rFonts w:ascii="Consolas" w:hAnsi="Consolas"/>
          <w:sz w:val="18"/>
        </w:rPr>
        <w:t>NC_082670.1     30417563   ....                                                          30417560</w:t>
      </w:r>
    </w:p>
    <w:p>
      <w:r>
        <w:rPr>
          <w:rFonts w:ascii="Consolas" w:hAnsi="Consolas"/>
          <w:sz w:val="18"/>
        </w:rPr>
        <w:t>NC_082670.1     31187163   .....                                                         31187167</w:t>
      </w:r>
    </w:p>
    <w:p>
      <w:r>
        <w:rPr>
          <w:rFonts w:ascii="Consolas" w:hAnsi="Consolas"/>
          <w:sz w:val="18"/>
        </w:rPr>
        <w:t>NC_082670.1     31806896   .....                                                         31806900</w:t>
      </w:r>
    </w:p>
    <w:p>
      <w:r>
        <w:rPr>
          <w:rFonts w:ascii="Consolas" w:hAnsi="Consolas"/>
          <w:sz w:val="18"/>
        </w:rPr>
        <w:t>NC_082670.1     31857973   .....                                                         31857969</w:t>
      </w:r>
    </w:p>
    <w:p>
      <w:r>
        <w:rPr>
          <w:rFonts w:ascii="Consolas" w:hAnsi="Consolas"/>
          <w:sz w:val="18"/>
        </w:rPr>
        <w:t>NC_082670.1     32141626   .....                                                         32141622</w:t>
      </w:r>
    </w:p>
    <w:p>
      <w:r>
        <w:rPr>
          <w:rFonts w:ascii="Consolas" w:hAnsi="Consolas"/>
          <w:sz w:val="18"/>
        </w:rPr>
        <w:t>NC_082670.1     32329588   .....                                                         32329584</w:t>
      </w:r>
    </w:p>
    <w:p>
      <w:r>
        <w:rPr>
          <w:rFonts w:ascii="Consolas" w:hAnsi="Consolas"/>
          <w:sz w:val="18"/>
        </w:rPr>
        <w:t>NC_082670.1     32459525   .....                                                         32459529</w:t>
      </w:r>
    </w:p>
    <w:p>
      <w:r>
        <w:rPr>
          <w:rFonts w:ascii="Consolas" w:hAnsi="Consolas"/>
          <w:sz w:val="18"/>
        </w:rPr>
        <w:t>NC_082670.1     33219813   .....                                                         33219809</w:t>
      </w:r>
    </w:p>
    <w:p>
      <w:r>
        <w:rPr>
          <w:rFonts w:ascii="Consolas" w:hAnsi="Consolas"/>
          <w:sz w:val="18"/>
        </w:rPr>
        <w:t>NC_082670.1     33771814   .....                                                         33771818</w:t>
      </w:r>
    </w:p>
    <w:p>
      <w:r>
        <w:rPr>
          <w:rFonts w:ascii="Consolas" w:hAnsi="Consolas"/>
          <w:sz w:val="18"/>
        </w:rPr>
        <w:t>NC_082670.1     33905463   .....                                                         33905459</w:t>
      </w:r>
    </w:p>
    <w:p>
      <w:r>
        <w:rPr>
          <w:rFonts w:ascii="Consolas" w:hAnsi="Consolas"/>
          <w:sz w:val="18"/>
        </w:rPr>
        <w:t>NC_082670.1     34573441   .....                                                         34573437</w:t>
      </w:r>
    </w:p>
    <w:p>
      <w:r>
        <w:rPr>
          <w:rFonts w:ascii="Consolas" w:hAnsi="Consolas"/>
          <w:sz w:val="18"/>
        </w:rPr>
        <w:t>NC_082670.1     35005710   .....                                                         35005706</w:t>
      </w:r>
    </w:p>
    <w:p>
      <w:r>
        <w:rPr>
          <w:rFonts w:ascii="Consolas" w:hAnsi="Consolas"/>
          <w:sz w:val="18"/>
        </w:rPr>
        <w:t>NC_082670.1     35331634   .....                                                         35331630</w:t>
      </w:r>
    </w:p>
    <w:p>
      <w:r>
        <w:rPr>
          <w:rFonts w:ascii="Consolas" w:hAnsi="Consolas"/>
          <w:sz w:val="18"/>
        </w:rPr>
        <w:t>NC_082670.1     35422915   .....                                                         35422919</w:t>
      </w:r>
    </w:p>
    <w:p>
      <w:r>
        <w:rPr>
          <w:rFonts w:ascii="Consolas" w:hAnsi="Consolas"/>
          <w:sz w:val="18"/>
        </w:rPr>
        <w:t>NC_082670.1     35813610   .....                                                         35813614</w:t>
      </w:r>
    </w:p>
    <w:p>
      <w:r>
        <w:rPr>
          <w:rFonts w:ascii="Consolas" w:hAnsi="Consolas"/>
          <w:sz w:val="18"/>
        </w:rPr>
        <w:t>NC_082670.1     36252416   ....                                                          36252413</w:t>
      </w:r>
    </w:p>
    <w:p>
      <w:r>
        <w:rPr>
          <w:rFonts w:ascii="Consolas" w:hAnsi="Consolas"/>
          <w:sz w:val="18"/>
        </w:rPr>
        <w:t>NC_082670.1     36666423   ....                                                          36666420</w:t>
      </w:r>
    </w:p>
    <w:p>
      <w:r>
        <w:rPr>
          <w:rFonts w:ascii="Consolas" w:hAnsi="Consolas"/>
          <w:sz w:val="18"/>
        </w:rPr>
        <w:t>NC_082670.1     37119532   .....                                                         37119536</w:t>
      </w:r>
    </w:p>
    <w:p>
      <w:r>
        <w:rPr>
          <w:rFonts w:ascii="Consolas" w:hAnsi="Consolas"/>
          <w:sz w:val="18"/>
        </w:rPr>
        <w:t>NC_082670.1     38158016   .....                                                         38158012</w:t>
      </w:r>
    </w:p>
    <w:p>
      <w:r>
        <w:rPr>
          <w:rFonts w:ascii="Consolas" w:hAnsi="Consolas"/>
          <w:sz w:val="18"/>
        </w:rPr>
        <w:t>NC_082670.1     38856018   .....                                                         38856022</w:t>
      </w:r>
    </w:p>
    <w:p>
      <w:r>
        <w:rPr>
          <w:rFonts w:ascii="Consolas" w:hAnsi="Consolas"/>
          <w:sz w:val="18"/>
        </w:rPr>
        <w:t>NC_082670.1     38899044   .....                                                         38899040</w:t>
      </w:r>
    </w:p>
    <w:p>
      <w:r>
        <w:rPr>
          <w:rFonts w:ascii="Consolas" w:hAnsi="Consolas"/>
          <w:sz w:val="18"/>
        </w:rPr>
        <w:t>NC_082670.1     41089066   ....                                                          41089063</w:t>
      </w:r>
    </w:p>
    <w:p>
      <w:r>
        <w:rPr>
          <w:rFonts w:ascii="Consolas" w:hAnsi="Consolas"/>
          <w:sz w:val="18"/>
        </w:rPr>
        <w:t>NC_082670.1     41146371   .....                                                         41146367</w:t>
      </w:r>
    </w:p>
    <w:p>
      <w:r>
        <w:rPr>
          <w:rFonts w:ascii="Consolas" w:hAnsi="Consolas"/>
          <w:sz w:val="18"/>
        </w:rPr>
        <w:t>NC_082670.1     41500909   ....                                                          41500912</w:t>
      </w:r>
    </w:p>
    <w:p>
      <w:r>
        <w:rPr>
          <w:rFonts w:ascii="Consolas" w:hAnsi="Consolas"/>
          <w:sz w:val="18"/>
        </w:rPr>
        <w:t>NC_082670.1     41619913   .....                                                         41619909</w:t>
      </w:r>
    </w:p>
    <w:p>
      <w:r>
        <w:rPr>
          <w:rFonts w:ascii="Consolas" w:hAnsi="Consolas"/>
          <w:sz w:val="18"/>
        </w:rPr>
        <w:t>NC_082670.1     42278583   ....                                                          42278586</w:t>
      </w:r>
    </w:p>
    <w:p>
      <w:r>
        <w:rPr>
          <w:rFonts w:ascii="Consolas" w:hAnsi="Consolas"/>
          <w:sz w:val="18"/>
        </w:rPr>
        <w:t>NC_082670.1     42734920   .....                                                         42734924</w:t>
      </w:r>
    </w:p>
    <w:p>
      <w:r>
        <w:rPr>
          <w:rFonts w:ascii="Consolas" w:hAnsi="Consolas"/>
          <w:sz w:val="18"/>
        </w:rPr>
        <w:t>NC_082670.1     42806249   ....                                                          42806252</w:t>
      </w:r>
    </w:p>
    <w:p>
      <w:r>
        <w:rPr>
          <w:rFonts w:ascii="Consolas" w:hAnsi="Consolas"/>
          <w:sz w:val="18"/>
        </w:rPr>
        <w:t>NC_082670.1     42882735   .                                                             42882735</w:t>
      </w:r>
    </w:p>
    <w:p>
      <w:r>
        <w:rPr>
          <w:rFonts w:ascii="Consolas" w:hAnsi="Consolas"/>
          <w:sz w:val="18"/>
        </w:rPr>
        <w:t>NC_082670.1     43200767   ....                                                          43200770</w:t>
      </w:r>
    </w:p>
    <w:p>
      <w:r>
        <w:rPr>
          <w:rFonts w:ascii="Consolas" w:hAnsi="Consolas"/>
          <w:sz w:val="18"/>
        </w:rPr>
        <w:t>NC_082670.1     43303757   .....                                                         43303761</w:t>
      </w:r>
    </w:p>
    <w:p>
      <w:r>
        <w:rPr>
          <w:rFonts w:ascii="Consolas" w:hAnsi="Consolas"/>
          <w:sz w:val="18"/>
        </w:rPr>
        <w:t>NC_082670.1     43750969   .....                                                         43750973</w:t>
      </w:r>
    </w:p>
    <w:p>
      <w:r>
        <w:rPr>
          <w:rFonts w:ascii="Consolas" w:hAnsi="Consolas"/>
          <w:sz w:val="18"/>
        </w:rPr>
        <w:t>NC_082670.1     44112873   .....                                                         44112869</w:t>
      </w:r>
    </w:p>
    <w:p>
      <w:r>
        <w:rPr>
          <w:rFonts w:ascii="Consolas" w:hAnsi="Consolas"/>
          <w:sz w:val="18"/>
        </w:rPr>
        <w:t>NC_082670.1     44123535   .....                                                         44123531</w:t>
      </w:r>
    </w:p>
    <w:p>
      <w:r>
        <w:rPr>
          <w:rFonts w:ascii="Consolas" w:hAnsi="Consolas"/>
          <w:sz w:val="18"/>
        </w:rPr>
        <w:t>NC_082670.1     44747449   .....                                                         44747453</w:t>
      </w:r>
    </w:p>
    <w:p>
      <w:r>
        <w:rPr>
          <w:rFonts w:ascii="Consolas" w:hAnsi="Consolas"/>
          <w:sz w:val="18"/>
        </w:rPr>
        <w:t>NC_082670.1     45048160   .....                                                         45048164</w:t>
      </w:r>
    </w:p>
    <w:p>
      <w:r>
        <w:rPr>
          <w:rFonts w:ascii="Consolas" w:hAnsi="Consolas"/>
          <w:sz w:val="18"/>
        </w:rPr>
        <w:t>NC_082670.1     45433303   .....                                                         45433307</w:t>
      </w:r>
    </w:p>
    <w:p>
      <w:r>
        <w:rPr>
          <w:rFonts w:ascii="Consolas" w:hAnsi="Consolas"/>
          <w:sz w:val="18"/>
        </w:rPr>
        <w:t>NC_082670.1     45723359   ....                                                          45723356</w:t>
      </w:r>
    </w:p>
    <w:p>
      <w:r>
        <w:rPr>
          <w:rFonts w:ascii="Consolas" w:hAnsi="Consolas"/>
          <w:sz w:val="18"/>
        </w:rPr>
        <w:t>NC_082670.1     45749605   .....                                                         45749609</w:t>
      </w:r>
    </w:p>
    <w:p>
      <w:r>
        <w:rPr>
          <w:rFonts w:ascii="Consolas" w:hAnsi="Consolas"/>
          <w:sz w:val="18"/>
        </w:rPr>
        <w:t>NC_082670.1     45777665   .....                                                         45777669</w:t>
      </w:r>
    </w:p>
    <w:p>
      <w:r>
        <w:rPr>
          <w:rFonts w:ascii="Consolas" w:hAnsi="Consolas"/>
          <w:sz w:val="18"/>
        </w:rPr>
        <w:t>NC_082670.1     45799061   ....                                                          45799058</w:t>
      </w:r>
    </w:p>
    <w:p>
      <w:r>
        <w:rPr>
          <w:rFonts w:ascii="Consolas" w:hAnsi="Consolas"/>
          <w:sz w:val="18"/>
        </w:rPr>
        <w:t>NC_082670.1     45838740   .....                                                         45838744</w:t>
      </w:r>
    </w:p>
    <w:p>
      <w:r>
        <w:rPr>
          <w:rFonts w:ascii="Consolas" w:hAnsi="Consolas"/>
          <w:sz w:val="18"/>
        </w:rPr>
        <w:t>NC_082670.1     52742902   .....                                                         52742906</w:t>
      </w:r>
    </w:p>
    <w:p>
      <w:r>
        <w:rPr>
          <w:rFonts w:ascii="Consolas" w:hAnsi="Consolas"/>
          <w:sz w:val="18"/>
        </w:rPr>
        <w:t>NC_082670.1     52783512   .....                                                         52783516</w:t>
      </w:r>
    </w:p>
    <w:p>
      <w:r>
        <w:rPr>
          <w:rFonts w:ascii="Consolas" w:hAnsi="Consolas"/>
          <w:sz w:val="18"/>
        </w:rPr>
        <w:t>NC_082670.1     52896174   .....                                                         52896178</w:t>
      </w:r>
    </w:p>
    <w:p>
      <w:r>
        <w:rPr>
          <w:rFonts w:ascii="Consolas" w:hAnsi="Consolas"/>
          <w:sz w:val="18"/>
        </w:rPr>
        <w:t>NC_082670.1     52899025   .....                                                         52899029</w:t>
      </w:r>
    </w:p>
    <w:p>
      <w:r>
        <w:rPr>
          <w:rFonts w:ascii="Consolas" w:hAnsi="Consolas"/>
          <w:sz w:val="18"/>
        </w:rPr>
        <w:t>NC_082670.1     53757305   ......                                                        53757300</w:t>
      </w:r>
    </w:p>
    <w:p>
      <w:r>
        <w:rPr>
          <w:rFonts w:ascii="Consolas" w:hAnsi="Consolas"/>
          <w:sz w:val="18"/>
        </w:rPr>
        <w:t>NC_082670.1     55035349   ....                                                          55035346</w:t>
      </w:r>
    </w:p>
    <w:p>
      <w:r>
        <w:rPr>
          <w:rFonts w:ascii="Consolas" w:hAnsi="Consolas"/>
          <w:sz w:val="18"/>
        </w:rPr>
        <w:t>NC_082670.1     55391461   .....                                                         55391465</w:t>
      </w:r>
    </w:p>
    <w:p>
      <w:r>
        <w:rPr>
          <w:rFonts w:ascii="Consolas" w:hAnsi="Consolas"/>
          <w:sz w:val="18"/>
        </w:rPr>
        <w:t>NC_082670.1     55918981   ....                                                          55918984</w:t>
      </w:r>
    </w:p>
    <w:p>
      <w:r>
        <w:rPr>
          <w:rFonts w:ascii="Consolas" w:hAnsi="Consolas"/>
          <w:sz w:val="18"/>
        </w:rPr>
        <w:t>NC_082670.1     56512097   .....                                                         56512093</w:t>
      </w:r>
    </w:p>
    <w:p>
      <w:r>
        <w:rPr>
          <w:rFonts w:ascii="Consolas" w:hAnsi="Consolas"/>
          <w:sz w:val="18"/>
        </w:rPr>
        <w:t>NC_082670.1     56522942   .....                                                         56522938</w:t>
      </w:r>
    </w:p>
    <w:p>
      <w:r>
        <w:rPr>
          <w:rFonts w:ascii="Consolas" w:hAnsi="Consolas"/>
          <w:sz w:val="18"/>
        </w:rPr>
        <w:t>NC_082670.1     56677438   .....                                                         56677434</w:t>
      </w:r>
    </w:p>
    <w:p>
      <w:r>
        <w:rPr>
          <w:rFonts w:ascii="Consolas" w:hAnsi="Consolas"/>
          <w:sz w:val="18"/>
        </w:rPr>
        <w:t>NC_082670.1     56811724   ....                                                          56811727</w:t>
      </w:r>
    </w:p>
    <w:p>
      <w:r>
        <w:rPr>
          <w:rFonts w:ascii="Consolas" w:hAnsi="Consolas"/>
          <w:sz w:val="18"/>
        </w:rPr>
        <w:t>NC_082670.1     56903679   .....                                                         56903683</w:t>
      </w:r>
    </w:p>
    <w:p>
      <w:r>
        <w:rPr>
          <w:rFonts w:ascii="Consolas" w:hAnsi="Consolas"/>
          <w:sz w:val="18"/>
        </w:rPr>
        <w:t>NC_082670.1     57154716   .....                                                         57154712</w:t>
      </w:r>
    </w:p>
    <w:p>
      <w:r>
        <w:rPr>
          <w:rFonts w:ascii="Consolas" w:hAnsi="Consolas"/>
          <w:sz w:val="18"/>
        </w:rPr>
        <w:t>NC_082670.1     57629705   .......                                                       57629711</w:t>
      </w:r>
    </w:p>
    <w:p>
      <w:r>
        <w:rPr>
          <w:rFonts w:ascii="Consolas" w:hAnsi="Consolas"/>
          <w:sz w:val="18"/>
        </w:rPr>
        <w:t>NC_082670.1     57738647   .....                                                         57738651</w:t>
      </w:r>
    </w:p>
    <w:p>
      <w:r>
        <w:rPr>
          <w:rFonts w:ascii="Consolas" w:hAnsi="Consolas"/>
          <w:sz w:val="18"/>
        </w:rPr>
        <w:t>NC_082670.1     57760678   ....                                                          57760681</w:t>
      </w:r>
    </w:p>
    <w:p>
      <w:r>
        <w:rPr>
          <w:rFonts w:ascii="Consolas" w:hAnsi="Consolas"/>
          <w:sz w:val="18"/>
        </w:rPr>
        <w:t>NC_082670.1     57951142   ....                                                          57951139</w:t>
      </w:r>
    </w:p>
    <w:p>
      <w:r>
        <w:rPr>
          <w:rFonts w:ascii="Consolas" w:hAnsi="Consolas"/>
          <w:sz w:val="18"/>
        </w:rPr>
        <w:t>NC_082670.1     58742537   ....                                                          58742540</w:t>
      </w:r>
    </w:p>
    <w:p>
      <w:r>
        <w:rPr>
          <w:rFonts w:ascii="Consolas" w:hAnsi="Consolas"/>
          <w:sz w:val="18"/>
        </w:rPr>
        <w:t>NC_082670.1     58874779   ....                                                          58874776</w:t>
      </w:r>
    </w:p>
    <w:p>
      <w:r>
        <w:rPr>
          <w:rFonts w:ascii="Consolas" w:hAnsi="Consolas"/>
          <w:sz w:val="18"/>
        </w:rPr>
        <w:t>NC_082670.1     58905333   .                                                             58905333</w:t>
      </w:r>
    </w:p>
    <w:p>
      <w:r>
        <w:rPr>
          <w:rFonts w:ascii="Consolas" w:hAnsi="Consolas"/>
          <w:sz w:val="18"/>
        </w:rPr>
        <w:t>NC_082670.1     59087541   .....                                                         59087537</w:t>
      </w:r>
    </w:p>
    <w:p>
      <w:r>
        <w:rPr>
          <w:rFonts w:ascii="Consolas" w:hAnsi="Consolas"/>
          <w:sz w:val="18"/>
        </w:rPr>
        <w:t>NC_082670.1     59703030   .....                                                         59703034</w:t>
      </w:r>
    </w:p>
    <w:p>
      <w:r>
        <w:rPr>
          <w:rFonts w:ascii="Consolas" w:hAnsi="Consolas"/>
          <w:sz w:val="18"/>
        </w:rPr>
        <w:t>NC_082670.1     59940974   ....                                                          59940971</w:t>
      </w:r>
    </w:p>
    <w:p>
      <w:r>
        <w:rPr>
          <w:rFonts w:ascii="Consolas" w:hAnsi="Consolas"/>
          <w:sz w:val="18"/>
        </w:rPr>
        <w:t>NC_082670.1     60063904   .....                                                         60063900</w:t>
      </w:r>
    </w:p>
    <w:p>
      <w:r>
        <w:rPr>
          <w:rFonts w:ascii="Consolas" w:hAnsi="Consolas"/>
          <w:sz w:val="18"/>
        </w:rPr>
        <w:t>NC_082670.1     61301110   .....                                                         61301106</w:t>
      </w:r>
    </w:p>
    <w:p>
      <w:r>
        <w:rPr>
          <w:rFonts w:ascii="Consolas" w:hAnsi="Consolas"/>
          <w:sz w:val="18"/>
        </w:rPr>
        <w:t>NC_082670.1     61498157   .....                                                         61498161</w:t>
      </w:r>
    </w:p>
    <w:p>
      <w:r>
        <w:rPr>
          <w:rFonts w:ascii="Consolas" w:hAnsi="Consolas"/>
          <w:sz w:val="18"/>
        </w:rPr>
        <w:t>NC_082670.1     62239069   .....                                                         62239073</w:t>
      </w:r>
    </w:p>
    <w:p>
      <w:r>
        <w:rPr>
          <w:rFonts w:ascii="Consolas" w:hAnsi="Consolas"/>
          <w:sz w:val="18"/>
        </w:rPr>
        <w:t>NC_082670.1     63207151   .....                                                         63207155</w:t>
      </w:r>
    </w:p>
    <w:p>
      <w:r>
        <w:rPr>
          <w:rFonts w:ascii="Consolas" w:hAnsi="Consolas"/>
          <w:sz w:val="18"/>
        </w:rPr>
        <w:t>NC_082670.1     63745974   .....                                                         63745970</w:t>
      </w:r>
    </w:p>
    <w:p>
      <w:r>
        <w:rPr>
          <w:rFonts w:ascii="Consolas" w:hAnsi="Consolas"/>
          <w:sz w:val="18"/>
        </w:rPr>
        <w:t>NC_082670.1     64599482   .....                                                         64599478</w:t>
      </w:r>
    </w:p>
    <w:p>
      <w:r>
        <w:rPr>
          <w:rFonts w:ascii="Consolas" w:hAnsi="Consolas"/>
          <w:sz w:val="18"/>
        </w:rPr>
        <w:t>NC_082670.1     64806066   ....                                                          64806063</w:t>
      </w:r>
    </w:p>
    <w:p>
      <w:r>
        <w:rPr>
          <w:rFonts w:ascii="Consolas" w:hAnsi="Consolas"/>
          <w:sz w:val="18"/>
        </w:rPr>
        <w:t>NC_082670.1     64901203   ....                                                          64901200</w:t>
      </w:r>
    </w:p>
    <w:p>
      <w:r>
        <w:rPr>
          <w:rFonts w:ascii="Consolas" w:hAnsi="Consolas"/>
          <w:sz w:val="18"/>
        </w:rPr>
        <w:t>NC_082670.1     64908001   .....                                                         64907997</w:t>
      </w:r>
    </w:p>
    <w:p>
      <w:r>
        <w:rPr>
          <w:rFonts w:ascii="Consolas" w:hAnsi="Consolas"/>
          <w:sz w:val="18"/>
        </w:rPr>
        <w:t>NC_082670.1     65711752   .....                                                         65711748</w:t>
      </w:r>
    </w:p>
    <w:p>
      <w:r>
        <w:rPr>
          <w:rFonts w:ascii="Consolas" w:hAnsi="Consolas"/>
          <w:sz w:val="18"/>
        </w:rPr>
        <w:t>NC_082670.1     66052395   .....                                                         66052399</w:t>
      </w:r>
    </w:p>
    <w:p>
      <w:r>
        <w:rPr>
          <w:rFonts w:ascii="Consolas" w:hAnsi="Consolas"/>
          <w:sz w:val="18"/>
        </w:rPr>
        <w:t>NC_082670.1     69492175   ....                                                          69492178</w:t>
      </w:r>
    </w:p>
    <w:p>
      <w:r>
        <w:rPr>
          <w:rFonts w:ascii="Consolas" w:hAnsi="Consolas"/>
          <w:sz w:val="18"/>
        </w:rPr>
        <w:t>NC_082670.1     69570414   ....                                                          69570417</w:t>
      </w:r>
    </w:p>
    <w:p>
      <w:r>
        <w:rPr>
          <w:rFonts w:ascii="Consolas" w:hAnsi="Consolas"/>
          <w:sz w:val="18"/>
        </w:rPr>
        <w:t>NC_082670.1     69711366   ....                                                          69711369</w:t>
      </w:r>
    </w:p>
    <w:p>
      <w:r>
        <w:rPr>
          <w:rFonts w:ascii="Consolas" w:hAnsi="Consolas"/>
          <w:sz w:val="18"/>
        </w:rPr>
        <w:t>NC_082670.1     70996281   .....                                                         70996277</w:t>
      </w:r>
    </w:p>
    <w:p>
      <w:r>
        <w:rPr>
          <w:rFonts w:ascii="Consolas" w:hAnsi="Consolas"/>
          <w:sz w:val="18"/>
        </w:rPr>
        <w:t>NC_082670.1     71150220   .....                                                         71150216</w:t>
      </w:r>
    </w:p>
    <w:p>
      <w:r>
        <w:rPr>
          <w:rFonts w:ascii="Consolas" w:hAnsi="Consolas"/>
          <w:sz w:val="18"/>
        </w:rPr>
        <w:t>NC_082670.1     71384396   .....                                                         71384400</w:t>
      </w:r>
    </w:p>
    <w:p>
      <w:r>
        <w:rPr>
          <w:rFonts w:ascii="Consolas" w:hAnsi="Consolas"/>
          <w:sz w:val="18"/>
        </w:rPr>
        <w:t>NC_082670.1     71644102   .....                                                         71644098</w:t>
      </w:r>
    </w:p>
    <w:p>
      <w:r>
        <w:rPr>
          <w:rFonts w:ascii="Consolas" w:hAnsi="Consolas"/>
          <w:sz w:val="18"/>
        </w:rPr>
        <w:t>NC_082670.1     72456335   .....                                                         72456339</w:t>
      </w:r>
    </w:p>
    <w:p>
      <w:r>
        <w:rPr>
          <w:rFonts w:ascii="Consolas" w:hAnsi="Consolas"/>
          <w:sz w:val="18"/>
        </w:rPr>
        <w:t>NC_082670.1     73178054   .....                                                         73178058</w:t>
      </w:r>
    </w:p>
    <w:p>
      <w:r>
        <w:rPr>
          <w:rFonts w:ascii="Consolas" w:hAnsi="Consolas"/>
          <w:sz w:val="18"/>
        </w:rPr>
        <w:t>NC_082670.1     73414415   .....                                                         73414419</w:t>
      </w:r>
    </w:p>
    <w:p>
      <w:r>
        <w:rPr>
          <w:rFonts w:ascii="Consolas" w:hAnsi="Consolas"/>
          <w:sz w:val="18"/>
        </w:rPr>
        <w:t>NC_082670.1     73680149   .....                                                         73680145</w:t>
      </w:r>
    </w:p>
    <w:p>
      <w:r>
        <w:rPr>
          <w:rFonts w:ascii="Consolas" w:hAnsi="Consolas"/>
          <w:sz w:val="18"/>
        </w:rPr>
        <w:t>NC_082670.1     75550599   .....                                                         75550595</w:t>
      </w:r>
    </w:p>
    <w:p>
      <w:r>
        <w:rPr>
          <w:rFonts w:ascii="Consolas" w:hAnsi="Consolas"/>
          <w:sz w:val="18"/>
        </w:rPr>
        <w:t>NC_082670.1     76612577   .....                                                         76612581</w:t>
      </w:r>
    </w:p>
    <w:p>
      <w:r>
        <w:rPr>
          <w:rFonts w:ascii="Consolas" w:hAnsi="Consolas"/>
          <w:sz w:val="18"/>
        </w:rPr>
        <w:t>NC_082670.1     77221710   .....                                                         77221714</w:t>
      </w:r>
    </w:p>
    <w:p>
      <w:r>
        <w:rPr>
          <w:rFonts w:ascii="Consolas" w:hAnsi="Consolas"/>
          <w:sz w:val="18"/>
        </w:rPr>
        <w:t>NC_082670.1     77363844   ....                                                          77363847</w:t>
      </w:r>
    </w:p>
    <w:p>
      <w:r>
        <w:rPr>
          <w:rFonts w:ascii="Consolas" w:hAnsi="Consolas"/>
          <w:sz w:val="18"/>
        </w:rPr>
        <w:t>NC_082670.1     77703780   .....                                                         77703784</w:t>
      </w:r>
    </w:p>
    <w:p>
      <w:r>
        <w:rPr>
          <w:rFonts w:ascii="Consolas" w:hAnsi="Consolas"/>
          <w:sz w:val="18"/>
        </w:rPr>
        <w:t>NC_082670.1     78387527   .....                                                         78387531</w:t>
      </w:r>
    </w:p>
    <w:p>
      <w:r>
        <w:rPr>
          <w:rFonts w:ascii="Consolas" w:hAnsi="Consolas"/>
          <w:sz w:val="18"/>
        </w:rPr>
        <w:t>NC_082670.1     78461243   ....                                                          78461240</w:t>
      </w:r>
    </w:p>
    <w:p>
      <w:r>
        <w:rPr>
          <w:rFonts w:ascii="Consolas" w:hAnsi="Consolas"/>
          <w:sz w:val="18"/>
        </w:rPr>
        <w:t>NC_082670.1     78603464   ....                                                          78603467</w:t>
      </w:r>
    </w:p>
    <w:p>
      <w:r>
        <w:rPr>
          <w:rFonts w:ascii="Consolas" w:hAnsi="Consolas"/>
          <w:sz w:val="18"/>
        </w:rPr>
        <w:t>NC_082670.1     78921798   .....                                                         78921794</w:t>
      </w:r>
    </w:p>
    <w:p>
      <w:r>
        <w:rPr>
          <w:rFonts w:ascii="Consolas" w:hAnsi="Consolas"/>
          <w:sz w:val="18"/>
        </w:rPr>
        <w:t>NC_082670.1     79463821   .....                                                         79463817</w:t>
      </w:r>
    </w:p>
    <w:p>
      <w:r>
        <w:rPr>
          <w:rFonts w:ascii="Consolas" w:hAnsi="Consolas"/>
          <w:sz w:val="18"/>
        </w:rPr>
        <w:t>NC_082670.1     79562374   .....                                                         79562370</w:t>
      </w:r>
    </w:p>
    <w:p>
      <w:r>
        <w:rPr>
          <w:rFonts w:ascii="Consolas" w:hAnsi="Consolas"/>
          <w:sz w:val="18"/>
        </w:rPr>
        <w:t>NC_082670.1     80311292   ....                                                          80311295</w:t>
      </w:r>
    </w:p>
    <w:p>
      <w:r>
        <w:rPr>
          <w:rFonts w:ascii="Consolas" w:hAnsi="Consolas"/>
          <w:sz w:val="18"/>
        </w:rPr>
        <w:t>NC_082670.1     80934016   ....                                                          80934019</w:t>
      </w:r>
    </w:p>
    <w:p>
      <w:r>
        <w:rPr>
          <w:rFonts w:ascii="Consolas" w:hAnsi="Consolas"/>
          <w:sz w:val="18"/>
        </w:rPr>
        <w:t>NC_082670.1     80995211   .....                                                         80995215</w:t>
      </w:r>
    </w:p>
    <w:p>
      <w:r>
        <w:rPr>
          <w:rFonts w:ascii="Consolas" w:hAnsi="Consolas"/>
          <w:sz w:val="18"/>
        </w:rPr>
        <w:t>NC_082670.1     81125749   ....                                                          81125752</w:t>
      </w:r>
    </w:p>
    <w:p>
      <w:r>
        <w:rPr>
          <w:rFonts w:ascii="Consolas" w:hAnsi="Consolas"/>
          <w:sz w:val="18"/>
        </w:rPr>
        <w:t>NC_082670.1     81507194   .....                                                         81507198</w:t>
      </w:r>
    </w:p>
    <w:p>
      <w:r>
        <w:rPr>
          <w:rFonts w:ascii="Consolas" w:hAnsi="Consolas"/>
          <w:sz w:val="18"/>
        </w:rPr>
        <w:t>NC_082670.1     81597405   .....                                                         81597409</w:t>
      </w:r>
    </w:p>
    <w:p>
      <w:r>
        <w:rPr>
          <w:rFonts w:ascii="Consolas" w:hAnsi="Consolas"/>
          <w:sz w:val="18"/>
        </w:rPr>
        <w:t>NC_082670.1     81751201   .....                                                         81751205</w:t>
      </w:r>
    </w:p>
    <w:p>
      <w:r>
        <w:rPr>
          <w:rFonts w:ascii="Consolas" w:hAnsi="Consolas"/>
          <w:sz w:val="18"/>
        </w:rPr>
        <w:t>NC_082670.1     81754160   .....                                                         81754164</w:t>
      </w:r>
    </w:p>
    <w:p>
      <w:r>
        <w:rPr>
          <w:rFonts w:ascii="Consolas" w:hAnsi="Consolas"/>
          <w:sz w:val="18"/>
        </w:rPr>
        <w:t>NC_082670.1     81781470   .....                                                         81781474</w:t>
      </w:r>
    </w:p>
    <w:p>
      <w:r>
        <w:rPr>
          <w:rFonts w:ascii="Consolas" w:hAnsi="Consolas"/>
          <w:sz w:val="18"/>
        </w:rPr>
        <w:t>NC_082670.1     81993789   .....                                                         81993793</w:t>
      </w:r>
    </w:p>
    <w:p>
      <w:r>
        <w:rPr>
          <w:rFonts w:ascii="Consolas" w:hAnsi="Consolas"/>
          <w:sz w:val="18"/>
        </w:rPr>
        <w:t>NC_082670.1     82123719   ......                                                        82123714</w:t>
      </w:r>
    </w:p>
    <w:p>
      <w:r>
        <w:rPr>
          <w:rFonts w:ascii="Consolas" w:hAnsi="Consolas"/>
          <w:sz w:val="18"/>
        </w:rPr>
        <w:t>NC_082670.1     82232702   ....                                                          82232699</w:t>
      </w:r>
    </w:p>
    <w:p>
      <w:r>
        <w:rPr>
          <w:rFonts w:ascii="Consolas" w:hAnsi="Consolas"/>
          <w:sz w:val="18"/>
        </w:rPr>
        <w:t>NC_082670.1     82412816   .....                                                         82412812</w:t>
      </w:r>
    </w:p>
    <w:p>
      <w:r>
        <w:rPr>
          <w:rFonts w:ascii="Consolas" w:hAnsi="Consolas"/>
          <w:sz w:val="18"/>
        </w:rPr>
        <w:t>NC_082670.1     82987922   ....                                                          82987925</w:t>
      </w:r>
    </w:p>
    <w:p>
      <w:r>
        <w:rPr>
          <w:rFonts w:ascii="Consolas" w:hAnsi="Consolas"/>
          <w:sz w:val="18"/>
        </w:rPr>
        <w:t>NC_082670.1     83392114   .........                                                     83392122</w:t>
      </w:r>
    </w:p>
    <w:p>
      <w:r>
        <w:rPr>
          <w:rFonts w:ascii="Consolas" w:hAnsi="Consolas"/>
          <w:sz w:val="18"/>
        </w:rPr>
        <w:t>NC_082670.1     83392573   .....                                                         83392569</w:t>
      </w:r>
    </w:p>
    <w:p>
      <w:r>
        <w:rPr>
          <w:rFonts w:ascii="Consolas" w:hAnsi="Consolas"/>
          <w:sz w:val="18"/>
        </w:rPr>
        <w:t>NC_082670.1     83466888   .....                                                         83466892</w:t>
      </w:r>
    </w:p>
    <w:p>
      <w:r>
        <w:rPr>
          <w:rFonts w:ascii="Consolas" w:hAnsi="Consolas"/>
          <w:sz w:val="18"/>
        </w:rPr>
        <w:t>NC_082670.1     83534596   .....                                                         83534592</w:t>
      </w:r>
    </w:p>
    <w:p>
      <w:r>
        <w:rPr>
          <w:rFonts w:ascii="Consolas" w:hAnsi="Consolas"/>
          <w:sz w:val="18"/>
        </w:rPr>
        <w:t>NC_082670.1     83675507   .....                                                         83675511</w:t>
      </w:r>
    </w:p>
    <w:p>
      <w:r>
        <w:rPr>
          <w:rFonts w:ascii="Consolas" w:hAnsi="Consolas"/>
          <w:sz w:val="18"/>
        </w:rPr>
        <w:t>NC_082670.1     84362141   .....                                                         84362145</w:t>
      </w:r>
    </w:p>
    <w:p>
      <w:r>
        <w:rPr>
          <w:rFonts w:ascii="Consolas" w:hAnsi="Consolas"/>
          <w:sz w:val="18"/>
        </w:rPr>
        <w:t>NC_082670.1     84380438   .....                                                         84380434</w:t>
      </w:r>
    </w:p>
    <w:p>
      <w:r>
        <w:rPr>
          <w:rFonts w:ascii="Consolas" w:hAnsi="Consolas"/>
          <w:sz w:val="18"/>
        </w:rPr>
        <w:t>NC_082670.1     84558645   ....                                                          84558642</w:t>
      </w:r>
    </w:p>
    <w:p>
      <w:r>
        <w:rPr>
          <w:rFonts w:ascii="Consolas" w:hAnsi="Consolas"/>
          <w:sz w:val="18"/>
        </w:rPr>
        <w:t>NC_082670.1     84654809   .....                                                         84654813</w:t>
      </w:r>
    </w:p>
    <w:p>
      <w:r>
        <w:rPr>
          <w:rFonts w:ascii="Consolas" w:hAnsi="Consolas"/>
          <w:sz w:val="18"/>
        </w:rPr>
        <w:t>NC_082670.1     85167334   .....                                                         85167338</w:t>
      </w:r>
    </w:p>
    <w:p>
      <w:r>
        <w:rPr>
          <w:rFonts w:ascii="Consolas" w:hAnsi="Consolas"/>
          <w:sz w:val="18"/>
        </w:rPr>
        <w:t>NC_082670.1     85181350   .....                                                         85181346</w:t>
      </w:r>
    </w:p>
    <w:p>
      <w:r>
        <w:rPr>
          <w:rFonts w:ascii="Consolas" w:hAnsi="Consolas"/>
          <w:sz w:val="18"/>
        </w:rPr>
        <w:t>NC_082670.1     86073783   ....                                                          86073786</w:t>
      </w:r>
    </w:p>
    <w:p>
      <w:r>
        <w:rPr>
          <w:rFonts w:ascii="Consolas" w:hAnsi="Consolas"/>
          <w:sz w:val="18"/>
        </w:rPr>
        <w:t>NC_082670.1     86358406   ....                                                          86358409</w:t>
      </w:r>
    </w:p>
    <w:p>
      <w:r>
        <w:rPr>
          <w:rFonts w:ascii="Consolas" w:hAnsi="Consolas"/>
          <w:sz w:val="18"/>
        </w:rPr>
        <w:t>NC_082670.1     86708886   .....                                                         86708890</w:t>
      </w:r>
    </w:p>
    <w:p>
      <w:r>
        <w:rPr>
          <w:rFonts w:ascii="Consolas" w:hAnsi="Consolas"/>
          <w:sz w:val="18"/>
        </w:rPr>
        <w:t>NC_082670.1     87259690   .....                                                         87259686</w:t>
      </w:r>
    </w:p>
    <w:p>
      <w:r>
        <w:rPr>
          <w:rFonts w:ascii="Consolas" w:hAnsi="Consolas"/>
          <w:sz w:val="18"/>
        </w:rPr>
        <w:t>NC_082670.1     87839551   .....                                                         87839555</w:t>
      </w:r>
    </w:p>
    <w:p>
      <w:r>
        <w:rPr>
          <w:rFonts w:ascii="Consolas" w:hAnsi="Consolas"/>
          <w:sz w:val="18"/>
        </w:rPr>
        <w:t>NC_082670.1     88642852   ....                                                          88642849</w:t>
      </w:r>
    </w:p>
    <w:p>
      <w:r>
        <w:rPr>
          <w:rFonts w:ascii="Consolas" w:hAnsi="Consolas"/>
          <w:sz w:val="18"/>
        </w:rPr>
        <w:t>NC_082670.1     89099216   .....                                                         89099212</w:t>
      </w:r>
    </w:p>
    <w:p>
      <w:r>
        <w:rPr>
          <w:rFonts w:ascii="Consolas" w:hAnsi="Consolas"/>
          <w:sz w:val="18"/>
        </w:rPr>
        <w:t>NC_082670.1     89130898   .....                                                         89130894</w:t>
      </w:r>
    </w:p>
    <w:p>
      <w:r>
        <w:rPr>
          <w:rFonts w:ascii="Consolas" w:hAnsi="Consolas"/>
          <w:sz w:val="18"/>
        </w:rPr>
        <w:t>NC_082670.1     89269853   .....                                                         89269857</w:t>
      </w:r>
    </w:p>
    <w:p>
      <w:r>
        <w:rPr>
          <w:rFonts w:ascii="Consolas" w:hAnsi="Consolas"/>
          <w:sz w:val="18"/>
        </w:rPr>
        <w:t>NC_082670.1     89302808   .....                                                         89302804</w:t>
      </w:r>
    </w:p>
    <w:p>
      <w:r>
        <w:rPr>
          <w:rFonts w:ascii="Consolas" w:hAnsi="Consolas"/>
          <w:sz w:val="18"/>
        </w:rPr>
        <w:t>NC_082670.1     89646951   .....                                                         89646947</w:t>
      </w:r>
    </w:p>
    <w:p>
      <w:r>
        <w:rPr>
          <w:rFonts w:ascii="Consolas" w:hAnsi="Consolas"/>
          <w:sz w:val="18"/>
        </w:rPr>
        <w:t>NC_082670.1     89815274   ....                                                          89815271</w:t>
      </w:r>
    </w:p>
    <w:p>
      <w:r>
        <w:rPr>
          <w:rFonts w:ascii="Consolas" w:hAnsi="Consolas"/>
          <w:sz w:val="18"/>
        </w:rPr>
        <w:t>NC_082670.1     89995441   .....                                                         89995445</w:t>
      </w:r>
    </w:p>
    <w:p>
      <w:r>
        <w:rPr>
          <w:rFonts w:ascii="Consolas" w:hAnsi="Consolas"/>
          <w:sz w:val="18"/>
        </w:rPr>
        <w:t>NC_082670.1     90194303   .....                                                         90194299</w:t>
      </w:r>
    </w:p>
    <w:p>
      <w:r>
        <w:rPr>
          <w:rFonts w:ascii="Consolas" w:hAnsi="Consolas"/>
          <w:sz w:val="18"/>
        </w:rPr>
        <w:t>NC_082670.1     91314460   ....                                                          91314457</w:t>
      </w:r>
    </w:p>
    <w:p>
      <w:r>
        <w:rPr>
          <w:rFonts w:ascii="Consolas" w:hAnsi="Consolas"/>
          <w:sz w:val="18"/>
        </w:rPr>
        <w:t>NC_082670.1     92668670   ....                                                          92668667</w:t>
      </w:r>
    </w:p>
    <w:p>
      <w:r>
        <w:rPr>
          <w:rFonts w:ascii="Consolas" w:hAnsi="Consolas"/>
          <w:sz w:val="18"/>
        </w:rPr>
        <w:t>NC_082670.1     93344550   ....                                                          93344547</w:t>
      </w:r>
    </w:p>
    <w:p>
      <w:r>
        <w:rPr>
          <w:rFonts w:ascii="Consolas" w:hAnsi="Consolas"/>
          <w:sz w:val="18"/>
        </w:rPr>
        <w:t>NC_082670.1     93730685   .....                                                         93730681</w:t>
      </w:r>
    </w:p>
    <w:p>
      <w:r>
        <w:rPr>
          <w:rFonts w:ascii="Consolas" w:hAnsi="Consolas"/>
          <w:sz w:val="18"/>
        </w:rPr>
        <w:t>NC_082670.1     94022560   ........                                                      94022553</w:t>
      </w:r>
    </w:p>
    <w:p>
      <w:r>
        <w:rPr>
          <w:rFonts w:ascii="Consolas" w:hAnsi="Consolas"/>
          <w:sz w:val="18"/>
        </w:rPr>
        <w:t>NC_082670.1     94138335   ....                                                          94138338</w:t>
      </w:r>
    </w:p>
    <w:p>
      <w:r>
        <w:rPr>
          <w:rFonts w:ascii="Consolas" w:hAnsi="Consolas"/>
          <w:sz w:val="18"/>
        </w:rPr>
        <w:t>NC_082670.1     94557083   .....                                                         94557079</w:t>
      </w:r>
    </w:p>
    <w:p>
      <w:r>
        <w:rPr>
          <w:rFonts w:ascii="Consolas" w:hAnsi="Consolas"/>
          <w:sz w:val="18"/>
        </w:rPr>
        <w:t>NC_082670.1     95151816   ....                                                          95151819</w:t>
      </w:r>
    </w:p>
    <w:p>
      <w:r>
        <w:rPr>
          <w:rFonts w:ascii="Consolas" w:hAnsi="Consolas"/>
          <w:sz w:val="18"/>
        </w:rPr>
        <w:t>NC_082670.1     95355607   ....                                                          95355604</w:t>
      </w:r>
    </w:p>
    <w:p>
      <w:r>
        <w:rPr>
          <w:rFonts w:ascii="Consolas" w:hAnsi="Consolas"/>
          <w:sz w:val="18"/>
        </w:rPr>
        <w:t>NC_082670.1     95513922   .....                                                         95513918</w:t>
      </w:r>
    </w:p>
    <w:p>
      <w:r>
        <w:rPr>
          <w:rFonts w:ascii="Consolas" w:hAnsi="Consolas"/>
          <w:sz w:val="18"/>
        </w:rPr>
        <w:t>NC_082670.1     95719392   .....                                                         95719396</w:t>
      </w:r>
    </w:p>
    <w:p>
      <w:r>
        <w:rPr>
          <w:rFonts w:ascii="Consolas" w:hAnsi="Consolas"/>
          <w:sz w:val="18"/>
        </w:rPr>
        <w:t>NC_082670.1     96034943   .....                                                         96034947</w:t>
      </w:r>
    </w:p>
    <w:p>
      <w:r>
        <w:rPr>
          <w:rFonts w:ascii="Consolas" w:hAnsi="Consolas"/>
          <w:sz w:val="18"/>
        </w:rPr>
        <w:t>NC_082670.1     96494333   .......                                                       96494327</w:t>
      </w:r>
    </w:p>
    <w:p>
      <w:r>
        <w:rPr>
          <w:rFonts w:ascii="Consolas" w:hAnsi="Consolas"/>
          <w:sz w:val="18"/>
        </w:rPr>
        <w:t>NC_082670.1     96741688   ....                                                          96741691</w:t>
      </w:r>
    </w:p>
    <w:p>
      <w:r>
        <w:rPr>
          <w:rFonts w:ascii="Consolas" w:hAnsi="Consolas"/>
          <w:sz w:val="18"/>
        </w:rPr>
        <w:t>NC_082670.1     96844026   ....                                                          96844023</w:t>
      </w:r>
    </w:p>
    <w:p>
      <w:r>
        <w:rPr>
          <w:rFonts w:ascii="Consolas" w:hAnsi="Consolas"/>
          <w:sz w:val="18"/>
        </w:rPr>
        <w:t>NC_082670.1     97101018   .....                                                         97101014</w:t>
      </w:r>
    </w:p>
    <w:p>
      <w:r>
        <w:rPr>
          <w:rFonts w:ascii="Consolas" w:hAnsi="Consolas"/>
          <w:sz w:val="18"/>
        </w:rPr>
        <w:t>NC_082670.1     97799387   .....                                                         97799391</w:t>
      </w:r>
    </w:p>
    <w:p>
      <w:r>
        <w:rPr>
          <w:rFonts w:ascii="Consolas" w:hAnsi="Consolas"/>
          <w:sz w:val="18"/>
        </w:rPr>
        <w:t>NC_082670.1     97921860   .....                                                         97921864</w:t>
      </w:r>
    </w:p>
    <w:p>
      <w:r>
        <w:rPr>
          <w:rFonts w:ascii="Consolas" w:hAnsi="Consolas"/>
          <w:sz w:val="18"/>
        </w:rPr>
        <w:t>NC_082670.1     98080470   ....                                                          98080473</w:t>
      </w:r>
    </w:p>
    <w:p>
      <w:r>
        <w:rPr>
          <w:rFonts w:ascii="Consolas" w:hAnsi="Consolas"/>
          <w:sz w:val="18"/>
        </w:rPr>
        <w:t>NC_082670.1     98191054   .....                                                         98191050</w:t>
      </w:r>
    </w:p>
    <w:p>
      <w:r>
        <w:rPr>
          <w:rFonts w:ascii="Consolas" w:hAnsi="Consolas"/>
          <w:sz w:val="18"/>
        </w:rPr>
        <w:t>NC_082670.1     98207807   .....                                                         98207811</w:t>
      </w:r>
    </w:p>
    <w:p>
      <w:r>
        <w:rPr>
          <w:rFonts w:ascii="Consolas" w:hAnsi="Consolas"/>
          <w:sz w:val="18"/>
        </w:rPr>
        <w:t>NC_082670.1     98329218   .....                                                         98329222</w:t>
      </w:r>
    </w:p>
    <w:p>
      <w:r>
        <w:rPr>
          <w:rFonts w:ascii="Consolas" w:hAnsi="Consolas"/>
          <w:sz w:val="18"/>
        </w:rPr>
        <w:t>NC_082670.1     99364614   .....                                                         99364618</w:t>
      </w:r>
    </w:p>
    <w:p>
      <w:r>
        <w:rPr>
          <w:rFonts w:ascii="Consolas" w:hAnsi="Consolas"/>
          <w:sz w:val="18"/>
        </w:rPr>
        <w:t>NC_082670.1     99429272   .....                                                         99429276</w:t>
      </w:r>
    </w:p>
    <w:p>
      <w:r>
        <w:rPr>
          <w:rFonts w:ascii="Consolas" w:hAnsi="Consolas"/>
          <w:sz w:val="18"/>
        </w:rPr>
        <w:t>NC_082670.1     99941975   .....                                                         99941971</w:t>
      </w:r>
    </w:p>
    <w:p>
      <w:r>
        <w:rPr>
          <w:rFonts w:ascii="Consolas" w:hAnsi="Consolas"/>
          <w:sz w:val="18"/>
        </w:rPr>
        <w:t>NC_082670.1     101031164  ....                                                          101031161</w:t>
      </w:r>
    </w:p>
    <w:p>
      <w:r>
        <w:rPr>
          <w:rFonts w:ascii="Consolas" w:hAnsi="Consolas"/>
          <w:sz w:val="18"/>
        </w:rPr>
        <w:t>NC_082670.1     101563821  .....                                                         101563825</w:t>
      </w:r>
    </w:p>
    <w:p>
      <w:r>
        <w:rPr>
          <w:rFonts w:ascii="Consolas" w:hAnsi="Consolas"/>
          <w:sz w:val="18"/>
        </w:rPr>
        <w:t>NC_082670.1     101578177  .....                                                         101578173</w:t>
      </w:r>
    </w:p>
    <w:p>
      <w:r>
        <w:rPr>
          <w:rFonts w:ascii="Consolas" w:hAnsi="Consolas"/>
          <w:sz w:val="18"/>
        </w:rPr>
        <w:t>NC_082670.1     101794402  .....                                                         101794398</w:t>
      </w:r>
    </w:p>
    <w:p>
      <w:r>
        <w:rPr>
          <w:rFonts w:ascii="Consolas" w:hAnsi="Consolas"/>
          <w:sz w:val="18"/>
        </w:rPr>
        <w:t>NC_082670.1     102610487  .....                                                         102610483</w:t>
      </w:r>
    </w:p>
    <w:p>
      <w:r>
        <w:rPr>
          <w:rFonts w:ascii="Consolas" w:hAnsi="Consolas"/>
          <w:sz w:val="18"/>
        </w:rPr>
        <w:t>NC_082670.1     103256202  ....                                                          103256199</w:t>
      </w:r>
    </w:p>
    <w:p>
      <w:r>
        <w:rPr>
          <w:rFonts w:ascii="Consolas" w:hAnsi="Consolas"/>
          <w:sz w:val="18"/>
        </w:rPr>
        <w:t>NC_082670.1     105009549  .....                                                         105009545</w:t>
      </w:r>
    </w:p>
    <w:p>
      <w:r>
        <w:rPr>
          <w:rFonts w:ascii="Consolas" w:hAnsi="Consolas"/>
          <w:sz w:val="18"/>
        </w:rPr>
        <w:t>NC_082670.1     105603124  .....                                                         105603120</w:t>
      </w:r>
    </w:p>
    <w:p>
      <w:r>
        <w:rPr>
          <w:rFonts w:ascii="Consolas" w:hAnsi="Consolas"/>
          <w:sz w:val="18"/>
        </w:rPr>
        <w:t>NC_082670.1     105848463  ....                                                          105848466</w:t>
      </w:r>
    </w:p>
    <w:p>
      <w:r>
        <w:rPr>
          <w:rFonts w:ascii="Consolas" w:hAnsi="Consolas"/>
          <w:sz w:val="18"/>
        </w:rPr>
        <w:t>NC_082670.1     105853105  ....                                                          105853102</w:t>
      </w:r>
    </w:p>
    <w:p>
      <w:r>
        <w:rPr>
          <w:rFonts w:ascii="Consolas" w:hAnsi="Consolas"/>
          <w:sz w:val="18"/>
        </w:rPr>
        <w:t>NC_082670.1     105883322  .....                                                         105883326</w:t>
      </w:r>
    </w:p>
    <w:p>
      <w:r>
        <w:rPr>
          <w:rFonts w:ascii="Consolas" w:hAnsi="Consolas"/>
          <w:sz w:val="18"/>
        </w:rPr>
        <w:t>NC_082670.1     105967010  .....                                                         105967014</w:t>
      </w:r>
    </w:p>
    <w:p>
      <w:r>
        <w:rPr>
          <w:rFonts w:ascii="Consolas" w:hAnsi="Consolas"/>
          <w:sz w:val="18"/>
        </w:rPr>
        <w:t>NC_082670.1     106030383  .....                                                         106030379</w:t>
      </w:r>
    </w:p>
    <w:p>
      <w:r>
        <w:rPr>
          <w:rFonts w:ascii="Consolas" w:hAnsi="Consolas"/>
          <w:sz w:val="18"/>
        </w:rPr>
        <w:t>NC_082670.1     108106000  .....                                                         108106004</w:t>
      </w:r>
    </w:p>
    <w:p>
      <w:r>
        <w:rPr>
          <w:rFonts w:ascii="Consolas" w:hAnsi="Consolas"/>
          <w:sz w:val="18"/>
        </w:rPr>
        <w:t>NC_082670.1     109149700  ....                                                          109149697</w:t>
      </w:r>
    </w:p>
    <w:p>
      <w:r>
        <w:rPr>
          <w:rFonts w:ascii="Consolas" w:hAnsi="Consolas"/>
          <w:sz w:val="18"/>
        </w:rPr>
        <w:t>NC_082670.1     109458168  ....                                                          109458171</w:t>
      </w:r>
    </w:p>
    <w:p>
      <w:r>
        <w:rPr>
          <w:rFonts w:ascii="Consolas" w:hAnsi="Consolas"/>
          <w:sz w:val="18"/>
        </w:rPr>
        <w:t>NC_082670.1     110534255  ........                                                      110534248</w:t>
      </w:r>
    </w:p>
    <w:p>
      <w:r>
        <w:rPr>
          <w:rFonts w:ascii="Consolas" w:hAnsi="Consolas"/>
          <w:sz w:val="18"/>
        </w:rPr>
        <w:t>NC_082662.1     13822303   ....A...G....                                                 13822315</w:t>
      </w:r>
    </w:p>
    <w:p>
      <w:r>
        <w:rPr>
          <w:rFonts w:ascii="Consolas" w:hAnsi="Consolas"/>
          <w:sz w:val="18"/>
        </w:rPr>
        <w:t>NC_082662.1     66130020   .A..A........                                                 66130008</w:t>
      </w:r>
    </w:p>
    <w:p>
      <w:r>
        <w:rPr>
          <w:rFonts w:ascii="Consolas" w:hAnsi="Consolas"/>
          <w:sz w:val="18"/>
        </w:rPr>
        <w:t>NC_082662.1     135186748  .A..A.........                                                135186735</w:t>
      </w:r>
    </w:p>
    <w:p>
      <w:r>
        <w:rPr>
          <w:rFonts w:ascii="Consolas" w:hAnsi="Consolas"/>
          <w:sz w:val="18"/>
        </w:rPr>
        <w:t>NC_082662.1     40306651   .A..A.......                                                  40306640</w:t>
      </w:r>
    </w:p>
    <w:p>
      <w:r>
        <w:rPr>
          <w:rFonts w:ascii="Consolas" w:hAnsi="Consolas"/>
          <w:sz w:val="18"/>
        </w:rPr>
        <w:t>NC_082662.1     72987303   .A..A.......                                                  72987314</w:t>
      </w:r>
    </w:p>
    <w:p>
      <w:r>
        <w:rPr>
          <w:rFonts w:ascii="Consolas" w:hAnsi="Consolas"/>
          <w:sz w:val="18"/>
        </w:rPr>
        <w:t>NC_082662.1     78953960   .A..A........                                                 78953972</w:t>
      </w:r>
    </w:p>
    <w:p>
      <w:r>
        <w:rPr>
          <w:rFonts w:ascii="Consolas" w:hAnsi="Consolas"/>
          <w:sz w:val="18"/>
        </w:rPr>
        <w:t>NC_082662.1     89374469   .A..A........                                                 89374481</w:t>
      </w:r>
    </w:p>
    <w:p>
      <w:r>
        <w:rPr>
          <w:rFonts w:ascii="Consolas" w:hAnsi="Consolas"/>
          <w:sz w:val="18"/>
        </w:rPr>
        <w:t>NC_082662.1     130989340  .AG..........                                                 130989328</w:t>
      </w:r>
    </w:p>
    <w:p>
      <w:r>
        <w:rPr>
          <w:rFonts w:ascii="Consolas" w:hAnsi="Consolas"/>
          <w:sz w:val="18"/>
        </w:rPr>
        <w:t>NC_082662.1     150387790  .A..A........                                                 150387778</w:t>
      </w:r>
    </w:p>
    <w:p>
      <w:r>
        <w:rPr>
          <w:rFonts w:ascii="Consolas" w:hAnsi="Consolas"/>
          <w:sz w:val="18"/>
        </w:rPr>
        <w:t>NC_082662.1     26240243   .A.........                                                   26240253</w:t>
      </w:r>
    </w:p>
    <w:p>
      <w:r>
        <w:rPr>
          <w:rFonts w:ascii="Consolas" w:hAnsi="Consolas"/>
          <w:sz w:val="18"/>
        </w:rPr>
        <w:t>NC_082662.1     43078336   .....G......                                                  43078347</w:t>
      </w:r>
    </w:p>
    <w:p>
      <w:r>
        <w:rPr>
          <w:rFonts w:ascii="Consolas" w:hAnsi="Consolas"/>
          <w:sz w:val="18"/>
        </w:rPr>
        <w:t>NC_082662.1     64497951   ....A......                                                   64497941</w:t>
      </w:r>
    </w:p>
    <w:p>
      <w:r>
        <w:rPr>
          <w:rFonts w:ascii="Consolas" w:hAnsi="Consolas"/>
          <w:sz w:val="18"/>
        </w:rPr>
        <w:t>NC_082662.1     138123760  ....G......                                                   138123770</w:t>
      </w:r>
    </w:p>
    <w:p>
      <w:r>
        <w:rPr>
          <w:rFonts w:ascii="Consolas" w:hAnsi="Consolas"/>
          <w:sz w:val="18"/>
        </w:rPr>
        <w:t>NC_082662.1     41243209   .........                                                     41243201</w:t>
      </w:r>
    </w:p>
    <w:p>
      <w:r>
        <w:rPr>
          <w:rFonts w:ascii="Consolas" w:hAnsi="Consolas"/>
          <w:sz w:val="18"/>
        </w:rPr>
        <w:t>NC_082662.1     61102900   ..........                                                    61102891</w:t>
      </w:r>
    </w:p>
    <w:p>
      <w:r>
        <w:rPr>
          <w:rFonts w:ascii="Consolas" w:hAnsi="Consolas"/>
          <w:sz w:val="18"/>
        </w:rPr>
        <w:t>NC_082662.1     165331905  .........                                                     165331913</w:t>
      </w:r>
    </w:p>
    <w:p>
      <w:r>
        <w:rPr>
          <w:rFonts w:ascii="Consolas" w:hAnsi="Consolas"/>
          <w:sz w:val="18"/>
        </w:rPr>
        <w:t>NC_082662.1     86314195   .A.......                                                     86314203</w:t>
      </w:r>
    </w:p>
    <w:p>
      <w:r>
        <w:rPr>
          <w:rFonts w:ascii="Consolas" w:hAnsi="Consolas"/>
          <w:sz w:val="18"/>
        </w:rPr>
        <w:t>NC_082662.1     31778132   ........                                                      31778125</w:t>
      </w:r>
    </w:p>
    <w:p>
      <w:r>
        <w:rPr>
          <w:rFonts w:ascii="Consolas" w:hAnsi="Consolas"/>
          <w:sz w:val="18"/>
        </w:rPr>
        <w:t>NC_082662.1     40859464   .........                                                     40859456</w:t>
      </w:r>
    </w:p>
    <w:p>
      <w:r>
        <w:rPr>
          <w:rFonts w:ascii="Consolas" w:hAnsi="Consolas"/>
          <w:sz w:val="18"/>
        </w:rPr>
        <w:t>NC_082662.1     53384699   ......                                                        53384694</w:t>
      </w:r>
    </w:p>
    <w:p>
      <w:r>
        <w:rPr>
          <w:rFonts w:ascii="Consolas" w:hAnsi="Consolas"/>
          <w:sz w:val="18"/>
        </w:rPr>
        <w:t>NC_082662.1     69142948   ........                                                      69142955</w:t>
      </w:r>
    </w:p>
    <w:p>
      <w:r>
        <w:rPr>
          <w:rFonts w:ascii="Consolas" w:hAnsi="Consolas"/>
          <w:sz w:val="18"/>
        </w:rPr>
        <w:t>NC_082662.1     90779314   ........                                                      90779321</w:t>
      </w:r>
    </w:p>
    <w:p>
      <w:r>
        <w:rPr>
          <w:rFonts w:ascii="Consolas" w:hAnsi="Consolas"/>
          <w:sz w:val="18"/>
        </w:rPr>
        <w:t>NC_082662.1     99302484   ........                                                      99302491</w:t>
      </w:r>
    </w:p>
    <w:p>
      <w:r>
        <w:rPr>
          <w:rFonts w:ascii="Consolas" w:hAnsi="Consolas"/>
          <w:sz w:val="18"/>
        </w:rPr>
        <w:t>NC_082662.1     99995024   .........                                                     99995016</w:t>
      </w:r>
    </w:p>
    <w:p>
      <w:r>
        <w:rPr>
          <w:rFonts w:ascii="Consolas" w:hAnsi="Consolas"/>
          <w:sz w:val="18"/>
        </w:rPr>
        <w:t>NC_082662.1     112561895  .........                                                     112561903</w:t>
      </w:r>
    </w:p>
    <w:p>
      <w:r>
        <w:rPr>
          <w:rFonts w:ascii="Consolas" w:hAnsi="Consolas"/>
          <w:sz w:val="18"/>
        </w:rPr>
        <w:t>NC_082662.1     115513019  .....                                                         115513023</w:t>
      </w:r>
    </w:p>
    <w:p>
      <w:r>
        <w:rPr>
          <w:rFonts w:ascii="Consolas" w:hAnsi="Consolas"/>
          <w:sz w:val="18"/>
        </w:rPr>
        <w:t>NC_082662.1     130449389  ........                                                      130449382</w:t>
      </w:r>
    </w:p>
    <w:p>
      <w:r>
        <w:rPr>
          <w:rFonts w:ascii="Consolas" w:hAnsi="Consolas"/>
          <w:sz w:val="18"/>
        </w:rPr>
        <w:t>NC_082662.1     184881592  ........                                                      184881585</w:t>
      </w:r>
    </w:p>
    <w:p>
      <w:r>
        <w:rPr>
          <w:rFonts w:ascii="Consolas" w:hAnsi="Consolas"/>
          <w:sz w:val="18"/>
        </w:rPr>
        <w:t>NC_082662.1     44659919   .A.......                                                     44659927</w:t>
      </w:r>
    </w:p>
    <w:p>
      <w:r>
        <w:rPr>
          <w:rFonts w:ascii="Consolas" w:hAnsi="Consolas"/>
          <w:sz w:val="18"/>
        </w:rPr>
        <w:t>NC_082662.1     50546934   ....G....                                                     50546926</w:t>
      </w:r>
    </w:p>
    <w:p>
      <w:r>
        <w:rPr>
          <w:rFonts w:ascii="Consolas" w:hAnsi="Consolas"/>
          <w:sz w:val="18"/>
        </w:rPr>
        <w:t>NC_082662.1     51909581   ....A....                                                     51909589</w:t>
      </w:r>
    </w:p>
    <w:p>
      <w:r>
        <w:rPr>
          <w:rFonts w:ascii="Consolas" w:hAnsi="Consolas"/>
          <w:sz w:val="18"/>
        </w:rPr>
        <w:t>NC_082662.1     53251067   ....G....                                                     53251059</w:t>
      </w:r>
    </w:p>
    <w:p>
      <w:r>
        <w:rPr>
          <w:rFonts w:ascii="Consolas" w:hAnsi="Consolas"/>
          <w:sz w:val="18"/>
        </w:rPr>
        <w:t>NC_082662.1     53744918   ...T.....                                                     53744926</w:t>
      </w:r>
    </w:p>
    <w:p>
      <w:r>
        <w:rPr>
          <w:rFonts w:ascii="Consolas" w:hAnsi="Consolas"/>
          <w:sz w:val="18"/>
        </w:rPr>
        <w:t>NC_082662.1     54073515   ...G.....                                                     54073507</w:t>
      </w:r>
    </w:p>
    <w:p>
      <w:r>
        <w:rPr>
          <w:rFonts w:ascii="Consolas" w:hAnsi="Consolas"/>
          <w:sz w:val="18"/>
        </w:rPr>
        <w:t>NC_082662.1     66508092   ...G....                                                      66508085</w:t>
      </w:r>
    </w:p>
    <w:p>
      <w:r>
        <w:rPr>
          <w:rFonts w:ascii="Consolas" w:hAnsi="Consolas"/>
          <w:sz w:val="18"/>
        </w:rPr>
        <w:t>NC_082662.1     67740740   ...G.....                                                     67740748</w:t>
      </w:r>
    </w:p>
    <w:p>
      <w:r>
        <w:rPr>
          <w:rFonts w:ascii="Consolas" w:hAnsi="Consolas"/>
          <w:sz w:val="18"/>
        </w:rPr>
        <w:t>NC_082662.1     75644887   ..C......                                                     75644879</w:t>
      </w:r>
    </w:p>
    <w:p>
      <w:r>
        <w:rPr>
          <w:rFonts w:ascii="Consolas" w:hAnsi="Consolas"/>
          <w:sz w:val="18"/>
        </w:rPr>
        <w:t>NC_082662.1     77411484   .A.......                                                     77411492</w:t>
      </w:r>
    </w:p>
    <w:p>
      <w:r>
        <w:rPr>
          <w:rFonts w:ascii="Consolas" w:hAnsi="Consolas"/>
          <w:sz w:val="18"/>
        </w:rPr>
        <w:t>NC_082662.1     117934651  .C.......                                                     117934643</w:t>
      </w:r>
    </w:p>
    <w:p>
      <w:r>
        <w:rPr>
          <w:rFonts w:ascii="Consolas" w:hAnsi="Consolas"/>
          <w:sz w:val="18"/>
        </w:rPr>
        <w:t>NC_082662.1     122805711  .C.......                                                     122805719</w:t>
      </w:r>
    </w:p>
    <w:p>
      <w:r>
        <w:rPr>
          <w:rFonts w:ascii="Consolas" w:hAnsi="Consolas"/>
          <w:sz w:val="18"/>
        </w:rPr>
        <w:t>NC_082662.1     147715003  .A.......                                                     147714995</w:t>
      </w:r>
    </w:p>
    <w:p>
      <w:r>
        <w:rPr>
          <w:rFonts w:ascii="Consolas" w:hAnsi="Consolas"/>
          <w:sz w:val="18"/>
        </w:rPr>
        <w:t>NC_082662.1     170813941  .A.......                                                     170813933</w:t>
      </w:r>
    </w:p>
    <w:p>
      <w:r>
        <w:rPr>
          <w:rFonts w:ascii="Consolas" w:hAnsi="Consolas"/>
          <w:sz w:val="18"/>
        </w:rPr>
        <w:t>NC_082662.1     174178152  .T.......                                                     174178144</w:t>
      </w:r>
    </w:p>
    <w:p>
      <w:r>
        <w:rPr>
          <w:rFonts w:ascii="Consolas" w:hAnsi="Consolas"/>
          <w:sz w:val="18"/>
        </w:rPr>
        <w:t>NC_082662.1     177696410  .C.......                                                     177696402</w:t>
      </w:r>
    </w:p>
    <w:p>
      <w:r>
        <w:rPr>
          <w:rFonts w:ascii="Consolas" w:hAnsi="Consolas"/>
          <w:sz w:val="18"/>
        </w:rPr>
        <w:t>NC_082662.1     180990354  .A.......                                                     180990346</w:t>
      </w:r>
    </w:p>
    <w:p>
      <w:r>
        <w:rPr>
          <w:rFonts w:ascii="Consolas" w:hAnsi="Consolas"/>
          <w:sz w:val="18"/>
        </w:rPr>
        <w:t>NC_082662.1     9587608    ........                                                      9587601</w:t>
      </w:r>
    </w:p>
    <w:p>
      <w:r>
        <w:rPr>
          <w:rFonts w:ascii="Consolas" w:hAnsi="Consolas"/>
          <w:sz w:val="18"/>
        </w:rPr>
        <w:t>NC_082662.1     9940390    ........                                                      9940397</w:t>
      </w:r>
    </w:p>
    <w:p>
      <w:r>
        <w:rPr>
          <w:rFonts w:ascii="Consolas" w:hAnsi="Consolas"/>
          <w:sz w:val="18"/>
        </w:rPr>
        <w:t>NC_082662.1     20930350   .......                                                       20930344</w:t>
      </w:r>
    </w:p>
    <w:p>
      <w:r>
        <w:rPr>
          <w:rFonts w:ascii="Consolas" w:hAnsi="Consolas"/>
          <w:sz w:val="18"/>
        </w:rPr>
        <w:t>NC_082662.1     21448145   ........                                                      21448152</w:t>
      </w:r>
    </w:p>
    <w:p>
      <w:r>
        <w:rPr>
          <w:rFonts w:ascii="Consolas" w:hAnsi="Consolas"/>
          <w:sz w:val="18"/>
        </w:rPr>
        <w:t>NC_082662.1     28888825   .......                                                       28888819</w:t>
      </w:r>
    </w:p>
    <w:p>
      <w:r>
        <w:rPr>
          <w:rFonts w:ascii="Consolas" w:hAnsi="Consolas"/>
          <w:sz w:val="18"/>
        </w:rPr>
        <w:t>NC_082662.1     37092346   ........                                                      37092339</w:t>
      </w:r>
    </w:p>
    <w:p>
      <w:r>
        <w:rPr>
          <w:rFonts w:ascii="Consolas" w:hAnsi="Consolas"/>
          <w:sz w:val="18"/>
        </w:rPr>
        <w:t>NC_082662.1     40390544   ........                                                      40390537</w:t>
      </w:r>
    </w:p>
    <w:p>
      <w:r>
        <w:rPr>
          <w:rFonts w:ascii="Consolas" w:hAnsi="Consolas"/>
          <w:sz w:val="18"/>
        </w:rPr>
        <w:t>NC_082662.1     44389368   .........                                                     44389376</w:t>
      </w:r>
    </w:p>
    <w:p>
      <w:r>
        <w:rPr>
          <w:rFonts w:ascii="Consolas" w:hAnsi="Consolas"/>
          <w:sz w:val="18"/>
        </w:rPr>
        <w:t>NC_082662.1     45118401   ........                                                      45118394</w:t>
      </w:r>
    </w:p>
    <w:p>
      <w:r>
        <w:rPr>
          <w:rFonts w:ascii="Consolas" w:hAnsi="Consolas"/>
          <w:sz w:val="18"/>
        </w:rPr>
        <w:t>NC_082662.1     45377399   .......                                                       45377393</w:t>
      </w:r>
    </w:p>
    <w:p>
      <w:r>
        <w:rPr>
          <w:rFonts w:ascii="Consolas" w:hAnsi="Consolas"/>
          <w:sz w:val="18"/>
        </w:rPr>
        <w:t>NC_082662.1     65796128   .......                                                       65796122</w:t>
      </w:r>
    </w:p>
    <w:p>
      <w:r>
        <w:rPr>
          <w:rFonts w:ascii="Consolas" w:hAnsi="Consolas"/>
          <w:sz w:val="18"/>
        </w:rPr>
        <w:t>NC_082662.1     67778611   .......                                                       67778605</w:t>
      </w:r>
    </w:p>
    <w:p>
      <w:r>
        <w:rPr>
          <w:rFonts w:ascii="Consolas" w:hAnsi="Consolas"/>
          <w:sz w:val="18"/>
        </w:rPr>
        <w:t>NC_082662.1     68987844   .......                                                       68987838</w:t>
      </w:r>
    </w:p>
    <w:p>
      <w:r>
        <w:rPr>
          <w:rFonts w:ascii="Consolas" w:hAnsi="Consolas"/>
          <w:sz w:val="18"/>
        </w:rPr>
        <w:t>NC_082662.1     74161157   ........                                                      74161164</w:t>
      </w:r>
    </w:p>
    <w:p>
      <w:r>
        <w:rPr>
          <w:rFonts w:ascii="Consolas" w:hAnsi="Consolas"/>
          <w:sz w:val="18"/>
        </w:rPr>
        <w:t>NC_082662.1     75199204   ....                                                          75199201</w:t>
      </w:r>
    </w:p>
    <w:p>
      <w:r>
        <w:rPr>
          <w:rFonts w:ascii="Consolas" w:hAnsi="Consolas"/>
          <w:sz w:val="18"/>
        </w:rPr>
        <w:t>NC_082662.1     95309351   .......                                                       95309345</w:t>
      </w:r>
    </w:p>
    <w:p>
      <w:r>
        <w:rPr>
          <w:rFonts w:ascii="Consolas" w:hAnsi="Consolas"/>
          <w:sz w:val="18"/>
        </w:rPr>
        <w:t>NC_082662.1     99474260   ........                                                      99474253</w:t>
      </w:r>
    </w:p>
    <w:p>
      <w:r>
        <w:rPr>
          <w:rFonts w:ascii="Consolas" w:hAnsi="Consolas"/>
          <w:sz w:val="18"/>
        </w:rPr>
        <w:t>NC_082662.1     102485082  .......                                                       102485076</w:t>
      </w:r>
    </w:p>
    <w:p>
      <w:r>
        <w:rPr>
          <w:rFonts w:ascii="Consolas" w:hAnsi="Consolas"/>
          <w:sz w:val="18"/>
        </w:rPr>
        <w:t>NC_082662.1     126106565  .......                                                       126106559</w:t>
      </w:r>
    </w:p>
    <w:p>
      <w:r>
        <w:rPr>
          <w:rFonts w:ascii="Consolas" w:hAnsi="Consolas"/>
          <w:sz w:val="18"/>
        </w:rPr>
        <w:t>NC_082662.1     126660164  ........                                                      126660157</w:t>
      </w:r>
    </w:p>
    <w:p>
      <w:r>
        <w:rPr>
          <w:rFonts w:ascii="Consolas" w:hAnsi="Consolas"/>
          <w:sz w:val="18"/>
        </w:rPr>
        <w:t>NC_082662.1     135253819  .......                                                       135253813</w:t>
      </w:r>
    </w:p>
    <w:p>
      <w:r>
        <w:rPr>
          <w:rFonts w:ascii="Consolas" w:hAnsi="Consolas"/>
          <w:sz w:val="18"/>
        </w:rPr>
        <w:t>NC_082662.1     146054017  ........                                                      146054010</w:t>
      </w:r>
    </w:p>
    <w:p>
      <w:r>
        <w:rPr>
          <w:rFonts w:ascii="Consolas" w:hAnsi="Consolas"/>
          <w:sz w:val="18"/>
        </w:rPr>
        <w:t>NC_082662.1     155973073  .......                                                       155973067</w:t>
      </w:r>
    </w:p>
    <w:p>
      <w:r>
        <w:rPr>
          <w:rFonts w:ascii="Consolas" w:hAnsi="Consolas"/>
          <w:sz w:val="18"/>
        </w:rPr>
        <w:t>NC_082662.1     162616870  .......                                                       162616876</w:t>
      </w:r>
    </w:p>
    <w:p>
      <w:r>
        <w:rPr>
          <w:rFonts w:ascii="Consolas" w:hAnsi="Consolas"/>
          <w:sz w:val="18"/>
        </w:rPr>
        <w:t>NC_082662.1     167566580  ........                                                      167566587</w:t>
      </w:r>
    </w:p>
    <w:p>
      <w:r>
        <w:rPr>
          <w:rFonts w:ascii="Consolas" w:hAnsi="Consolas"/>
          <w:sz w:val="18"/>
        </w:rPr>
        <w:t>NC_082662.1     169517044  .......                                                       169517038</w:t>
      </w:r>
    </w:p>
    <w:p>
      <w:r>
        <w:rPr>
          <w:rFonts w:ascii="Consolas" w:hAnsi="Consolas"/>
          <w:sz w:val="18"/>
        </w:rPr>
        <w:t>NC_082662.1     185625720  ........                                                      185625713</w:t>
      </w:r>
    </w:p>
    <w:p>
      <w:r>
        <w:rPr>
          <w:rFonts w:ascii="Consolas" w:hAnsi="Consolas"/>
          <w:sz w:val="18"/>
        </w:rPr>
        <w:t>NC_082662.1     191770025  .......                                                       191770031</w:t>
      </w:r>
    </w:p>
    <w:p>
      <w:r>
        <w:rPr>
          <w:rFonts w:ascii="Consolas" w:hAnsi="Consolas"/>
          <w:sz w:val="18"/>
        </w:rPr>
        <w:t>NC_082662.1     192211403  ........                                                      192211410</w:t>
      </w:r>
    </w:p>
    <w:p>
      <w:r>
        <w:rPr>
          <w:rFonts w:ascii="Consolas" w:hAnsi="Consolas"/>
          <w:sz w:val="18"/>
        </w:rPr>
        <w:t>NC_082662.1     22072653   ....                                                          22072656</w:t>
      </w:r>
    </w:p>
    <w:p>
      <w:r>
        <w:rPr>
          <w:rFonts w:ascii="Consolas" w:hAnsi="Consolas"/>
          <w:sz w:val="18"/>
        </w:rPr>
        <w:t>NC_082662.1     22845284   ......                                                        22845289</w:t>
      </w:r>
    </w:p>
    <w:p>
      <w:r>
        <w:rPr>
          <w:rFonts w:ascii="Consolas" w:hAnsi="Consolas"/>
          <w:sz w:val="18"/>
        </w:rPr>
        <w:t>NC_082662.1     24446946   .......                                                       24446952</w:t>
      </w:r>
    </w:p>
    <w:p>
      <w:r>
        <w:rPr>
          <w:rFonts w:ascii="Consolas" w:hAnsi="Consolas"/>
          <w:sz w:val="18"/>
        </w:rPr>
        <w:t>NC_082662.1     27884918   .......                                                       27884924</w:t>
      </w:r>
    </w:p>
    <w:p>
      <w:r>
        <w:rPr>
          <w:rFonts w:ascii="Consolas" w:hAnsi="Consolas"/>
          <w:sz w:val="18"/>
        </w:rPr>
        <w:t>NC_082662.1     31087959   ......                                                        31087964</w:t>
      </w:r>
    </w:p>
    <w:p>
      <w:r>
        <w:rPr>
          <w:rFonts w:ascii="Consolas" w:hAnsi="Consolas"/>
          <w:sz w:val="18"/>
        </w:rPr>
        <w:t>NC_082662.1     33458909   .......                                                       33458915</w:t>
      </w:r>
    </w:p>
    <w:p>
      <w:r>
        <w:rPr>
          <w:rFonts w:ascii="Consolas" w:hAnsi="Consolas"/>
          <w:sz w:val="18"/>
        </w:rPr>
        <w:t>NC_082662.1     39124986   .......                                                       39124980</w:t>
      </w:r>
    </w:p>
    <w:p>
      <w:r>
        <w:rPr>
          <w:rFonts w:ascii="Consolas" w:hAnsi="Consolas"/>
          <w:sz w:val="18"/>
        </w:rPr>
        <w:t>NC_082662.1     39544364   .......                                                       39544358</w:t>
      </w:r>
    </w:p>
    <w:p>
      <w:r>
        <w:rPr>
          <w:rFonts w:ascii="Consolas" w:hAnsi="Consolas"/>
          <w:sz w:val="18"/>
        </w:rPr>
        <w:t>NC_082662.1     55270430   .......                                                       55270424</w:t>
      </w:r>
    </w:p>
    <w:p>
      <w:r>
        <w:rPr>
          <w:rFonts w:ascii="Consolas" w:hAnsi="Consolas"/>
          <w:sz w:val="18"/>
        </w:rPr>
        <w:t>NC_082662.1     63787244   .......                                                       63787238</w:t>
      </w:r>
    </w:p>
    <w:p>
      <w:r>
        <w:rPr>
          <w:rFonts w:ascii="Consolas" w:hAnsi="Consolas"/>
          <w:sz w:val="18"/>
        </w:rPr>
        <w:t>NC_082662.1     67887447   .......                                                       67887453</w:t>
      </w:r>
    </w:p>
    <w:p>
      <w:r>
        <w:rPr>
          <w:rFonts w:ascii="Consolas" w:hAnsi="Consolas"/>
          <w:sz w:val="18"/>
        </w:rPr>
        <w:t>NC_082662.1     75258609   .......                                                       75258615</w:t>
      </w:r>
    </w:p>
    <w:p>
      <w:r>
        <w:rPr>
          <w:rFonts w:ascii="Consolas" w:hAnsi="Consolas"/>
          <w:sz w:val="18"/>
        </w:rPr>
        <w:t>NC_082662.1     87862078   .......                                                       87862072</w:t>
      </w:r>
    </w:p>
    <w:p>
      <w:r>
        <w:rPr>
          <w:rFonts w:ascii="Consolas" w:hAnsi="Consolas"/>
          <w:sz w:val="18"/>
        </w:rPr>
        <w:t>NC_082662.1     114457163  ......                                                        114457158</w:t>
      </w:r>
    </w:p>
    <w:p>
      <w:r>
        <w:rPr>
          <w:rFonts w:ascii="Consolas" w:hAnsi="Consolas"/>
          <w:sz w:val="18"/>
        </w:rPr>
        <w:t>NC_082662.1     116971381  .......                                                       116971387</w:t>
      </w:r>
    </w:p>
    <w:p>
      <w:r>
        <w:rPr>
          <w:rFonts w:ascii="Consolas" w:hAnsi="Consolas"/>
          <w:sz w:val="18"/>
        </w:rPr>
        <w:t>NC_082662.1     121010938  .......                                                       121010944</w:t>
      </w:r>
    </w:p>
    <w:p>
      <w:r>
        <w:rPr>
          <w:rFonts w:ascii="Consolas" w:hAnsi="Consolas"/>
          <w:sz w:val="18"/>
        </w:rPr>
        <w:t>NC_082662.1     124884054  ......                                                        124884059</w:t>
      </w:r>
    </w:p>
    <w:p>
      <w:r>
        <w:rPr>
          <w:rFonts w:ascii="Consolas" w:hAnsi="Consolas"/>
          <w:sz w:val="18"/>
        </w:rPr>
        <w:t>NC_082662.1     133261087  .......                                                       133261093</w:t>
      </w:r>
    </w:p>
    <w:p>
      <w:r>
        <w:rPr>
          <w:rFonts w:ascii="Consolas" w:hAnsi="Consolas"/>
          <w:sz w:val="18"/>
        </w:rPr>
        <w:t>NC_082662.1     133266463  .......                                                       133266469</w:t>
      </w:r>
    </w:p>
    <w:p>
      <w:r>
        <w:rPr>
          <w:rFonts w:ascii="Consolas" w:hAnsi="Consolas"/>
          <w:sz w:val="18"/>
        </w:rPr>
        <w:t>NC_082662.1     140824159  .......                                                       140824165</w:t>
      </w:r>
    </w:p>
    <w:p>
      <w:r>
        <w:rPr>
          <w:rFonts w:ascii="Consolas" w:hAnsi="Consolas"/>
          <w:sz w:val="18"/>
        </w:rPr>
        <w:t>NC_082662.1     141004796  .......                                                       141004790</w:t>
      </w:r>
    </w:p>
    <w:p>
      <w:r>
        <w:rPr>
          <w:rFonts w:ascii="Consolas" w:hAnsi="Consolas"/>
          <w:sz w:val="18"/>
        </w:rPr>
        <w:t>NC_082662.1     142397653  .......                                                       142397659</w:t>
      </w:r>
    </w:p>
    <w:p>
      <w:r>
        <w:rPr>
          <w:rFonts w:ascii="Consolas" w:hAnsi="Consolas"/>
          <w:sz w:val="18"/>
        </w:rPr>
        <w:t>NC_082662.1     146997239  ......                                                        146997234</w:t>
      </w:r>
    </w:p>
    <w:p>
      <w:r>
        <w:rPr>
          <w:rFonts w:ascii="Consolas" w:hAnsi="Consolas"/>
          <w:sz w:val="18"/>
        </w:rPr>
        <w:t>NC_082662.1     150360373  .......                                                       150360379</w:t>
      </w:r>
    </w:p>
    <w:p>
      <w:r>
        <w:rPr>
          <w:rFonts w:ascii="Consolas" w:hAnsi="Consolas"/>
          <w:sz w:val="18"/>
        </w:rPr>
        <w:t>NC_082662.1     153645324  ......                                                        153645319</w:t>
      </w:r>
    </w:p>
    <w:p>
      <w:r>
        <w:rPr>
          <w:rFonts w:ascii="Consolas" w:hAnsi="Consolas"/>
          <w:sz w:val="18"/>
        </w:rPr>
        <w:t>NC_082662.1     154198607  ........                                                      154198614</w:t>
      </w:r>
    </w:p>
    <w:p>
      <w:r>
        <w:rPr>
          <w:rFonts w:ascii="Consolas" w:hAnsi="Consolas"/>
          <w:sz w:val="18"/>
        </w:rPr>
        <w:t>NC_082662.1     163301542  ........                                                      163301535</w:t>
      </w:r>
    </w:p>
    <w:p>
      <w:r>
        <w:rPr>
          <w:rFonts w:ascii="Consolas" w:hAnsi="Consolas"/>
          <w:sz w:val="18"/>
        </w:rPr>
        <w:t>NC_082662.1     165860394  ......                                                        165860389</w:t>
      </w:r>
    </w:p>
    <w:p>
      <w:r>
        <w:rPr>
          <w:rFonts w:ascii="Consolas" w:hAnsi="Consolas"/>
          <w:sz w:val="18"/>
        </w:rPr>
        <w:t>NC_082662.1     167459631  ......                                                        167459626</w:t>
      </w:r>
    </w:p>
    <w:p>
      <w:r>
        <w:rPr>
          <w:rFonts w:ascii="Consolas" w:hAnsi="Consolas"/>
          <w:sz w:val="18"/>
        </w:rPr>
        <w:t>NC_082662.1     184083306  .......                                                       184083300</w:t>
      </w:r>
    </w:p>
    <w:p>
      <w:r>
        <w:rPr>
          <w:rFonts w:ascii="Consolas" w:hAnsi="Consolas"/>
          <w:sz w:val="18"/>
        </w:rPr>
        <w:t>NC_082662.1     185022928  .......                                                       185022922</w:t>
      </w:r>
    </w:p>
    <w:p>
      <w:r>
        <w:rPr>
          <w:rFonts w:ascii="Consolas" w:hAnsi="Consolas"/>
          <w:sz w:val="18"/>
        </w:rPr>
        <w:t>NC_082662.1     6607530    .                                                             6607530</w:t>
      </w:r>
    </w:p>
    <w:p>
      <w:r>
        <w:rPr>
          <w:rFonts w:ascii="Consolas" w:hAnsi="Consolas"/>
          <w:sz w:val="18"/>
        </w:rPr>
        <w:t>NC_082662.1     10559280   ......                                                        10559285</w:t>
      </w:r>
    </w:p>
    <w:p>
      <w:r>
        <w:rPr>
          <w:rFonts w:ascii="Consolas" w:hAnsi="Consolas"/>
          <w:sz w:val="18"/>
        </w:rPr>
        <w:t>NC_082662.1     12739465   .....                                                         12739469</w:t>
      </w:r>
    </w:p>
    <w:p>
      <w:r>
        <w:rPr>
          <w:rFonts w:ascii="Consolas" w:hAnsi="Consolas"/>
          <w:sz w:val="18"/>
        </w:rPr>
        <w:t>NC_082662.1     13231737   .....                                                         13231741</w:t>
      </w:r>
    </w:p>
    <w:p>
      <w:r>
        <w:rPr>
          <w:rFonts w:ascii="Consolas" w:hAnsi="Consolas"/>
          <w:sz w:val="18"/>
        </w:rPr>
        <w:t>NC_082662.1     15446053   ......                                                        15446058</w:t>
      </w:r>
    </w:p>
    <w:p>
      <w:r>
        <w:rPr>
          <w:rFonts w:ascii="Consolas" w:hAnsi="Consolas"/>
          <w:sz w:val="18"/>
        </w:rPr>
        <w:t>NC_082662.1     19611189   .....                                                         19611193</w:t>
      </w:r>
    </w:p>
    <w:p>
      <w:r>
        <w:rPr>
          <w:rFonts w:ascii="Consolas" w:hAnsi="Consolas"/>
          <w:sz w:val="18"/>
        </w:rPr>
        <w:t>NC_082662.1     20609310   ......                                                        20609315</w:t>
      </w:r>
    </w:p>
    <w:p>
      <w:r>
        <w:rPr>
          <w:rFonts w:ascii="Consolas" w:hAnsi="Consolas"/>
          <w:sz w:val="18"/>
        </w:rPr>
        <w:t>NC_082662.1     21409692   ......                                                        21409697</w:t>
      </w:r>
    </w:p>
    <w:p>
      <w:r>
        <w:rPr>
          <w:rFonts w:ascii="Consolas" w:hAnsi="Consolas"/>
          <w:sz w:val="18"/>
        </w:rPr>
        <w:t>NC_082662.1     22106456   .....                                                         22106460</w:t>
      </w:r>
    </w:p>
    <w:p>
      <w:r>
        <w:rPr>
          <w:rFonts w:ascii="Consolas" w:hAnsi="Consolas"/>
          <w:sz w:val="18"/>
        </w:rPr>
        <w:t>NC_082662.1     24313602   ........                                                      24313595</w:t>
      </w:r>
    </w:p>
    <w:p>
      <w:r>
        <w:rPr>
          <w:rFonts w:ascii="Consolas" w:hAnsi="Consolas"/>
          <w:sz w:val="18"/>
        </w:rPr>
        <w:t>NC_082662.1     26492077   ......                                                        26492072</w:t>
      </w:r>
    </w:p>
    <w:p>
      <w:r>
        <w:rPr>
          <w:rFonts w:ascii="Consolas" w:hAnsi="Consolas"/>
          <w:sz w:val="18"/>
        </w:rPr>
        <w:t>NC_082662.1     27193218   ......                                                        27193213</w:t>
      </w:r>
    </w:p>
    <w:p>
      <w:r>
        <w:rPr>
          <w:rFonts w:ascii="Consolas" w:hAnsi="Consolas"/>
          <w:sz w:val="18"/>
        </w:rPr>
        <w:t>NC_082662.1     28589052   ......                                                        28589057</w:t>
      </w:r>
    </w:p>
    <w:p>
      <w:r>
        <w:rPr>
          <w:rFonts w:ascii="Consolas" w:hAnsi="Consolas"/>
          <w:sz w:val="18"/>
        </w:rPr>
        <w:t>NC_082662.1     31992287   ......                                                        31992282</w:t>
      </w:r>
    </w:p>
    <w:p>
      <w:r>
        <w:rPr>
          <w:rFonts w:ascii="Consolas" w:hAnsi="Consolas"/>
          <w:sz w:val="18"/>
        </w:rPr>
        <w:t>NC_082662.1     32044040   ......                                                        32044035</w:t>
      </w:r>
    </w:p>
    <w:p>
      <w:r>
        <w:rPr>
          <w:rFonts w:ascii="Consolas" w:hAnsi="Consolas"/>
          <w:sz w:val="18"/>
        </w:rPr>
        <w:t>NC_082662.1     33903282   ......                                                        33903277</w:t>
      </w:r>
    </w:p>
    <w:p>
      <w:r>
        <w:rPr>
          <w:rFonts w:ascii="Consolas" w:hAnsi="Consolas"/>
          <w:sz w:val="18"/>
        </w:rPr>
        <w:t>NC_082662.1     35741740   .....                                                         35741744</w:t>
      </w:r>
    </w:p>
    <w:p>
      <w:r>
        <w:rPr>
          <w:rFonts w:ascii="Consolas" w:hAnsi="Consolas"/>
          <w:sz w:val="18"/>
        </w:rPr>
        <w:t>NC_082662.1     37339348   ......                                                        37339343</w:t>
      </w:r>
    </w:p>
    <w:p>
      <w:r>
        <w:rPr>
          <w:rFonts w:ascii="Consolas" w:hAnsi="Consolas"/>
          <w:sz w:val="18"/>
        </w:rPr>
        <w:t>NC_082662.1     37963735   ......                                                        37963740</w:t>
      </w:r>
    </w:p>
    <w:p>
      <w:r>
        <w:rPr>
          <w:rFonts w:ascii="Consolas" w:hAnsi="Consolas"/>
          <w:sz w:val="18"/>
        </w:rPr>
        <w:t>NC_082662.1     38925742   .....                                                         38925746</w:t>
      </w:r>
    </w:p>
    <w:p>
      <w:r>
        <w:rPr>
          <w:rFonts w:ascii="Consolas" w:hAnsi="Consolas"/>
          <w:sz w:val="18"/>
        </w:rPr>
        <w:t>NC_082662.1     39025412   .....                                                         39025416</w:t>
      </w:r>
    </w:p>
    <w:p>
      <w:r>
        <w:rPr>
          <w:rFonts w:ascii="Consolas" w:hAnsi="Consolas"/>
          <w:sz w:val="18"/>
        </w:rPr>
        <w:t>NC_082662.1     39657223   .....                                                         39657227</w:t>
      </w:r>
    </w:p>
    <w:p>
      <w:r>
        <w:rPr>
          <w:rFonts w:ascii="Consolas" w:hAnsi="Consolas"/>
          <w:sz w:val="18"/>
        </w:rPr>
        <w:t>NC_082662.1     40855201   ......                                                        40855206</w:t>
      </w:r>
    </w:p>
    <w:p>
      <w:r>
        <w:rPr>
          <w:rFonts w:ascii="Consolas" w:hAnsi="Consolas"/>
          <w:sz w:val="18"/>
        </w:rPr>
        <w:t>NC_082662.1     42329484   .......                                                       42329478</w:t>
      </w:r>
    </w:p>
    <w:p>
      <w:r>
        <w:rPr>
          <w:rFonts w:ascii="Consolas" w:hAnsi="Consolas"/>
          <w:sz w:val="18"/>
        </w:rPr>
        <w:t>NC_082662.1     46854849   .....                                                         46854853</w:t>
      </w:r>
    </w:p>
    <w:p>
      <w:r>
        <w:rPr>
          <w:rFonts w:ascii="Consolas" w:hAnsi="Consolas"/>
          <w:sz w:val="18"/>
        </w:rPr>
        <w:t>NC_082662.1     49003587   ........                                                      49003580</w:t>
      </w:r>
    </w:p>
    <w:p>
      <w:r>
        <w:rPr>
          <w:rFonts w:ascii="Consolas" w:hAnsi="Consolas"/>
          <w:sz w:val="18"/>
        </w:rPr>
        <w:t>NC_082662.1     49158036   .....                                                         49158032</w:t>
      </w:r>
    </w:p>
    <w:p>
      <w:r>
        <w:rPr>
          <w:rFonts w:ascii="Consolas" w:hAnsi="Consolas"/>
          <w:sz w:val="18"/>
        </w:rPr>
        <w:t>NC_082662.1     52488298   ......                                                        52488293</w:t>
      </w:r>
    </w:p>
    <w:p>
      <w:r>
        <w:rPr>
          <w:rFonts w:ascii="Consolas" w:hAnsi="Consolas"/>
          <w:sz w:val="18"/>
        </w:rPr>
        <w:t>NC_082662.1     55546895   ......                                                        55546890</w:t>
      </w:r>
    </w:p>
    <w:p>
      <w:r>
        <w:rPr>
          <w:rFonts w:ascii="Consolas" w:hAnsi="Consolas"/>
          <w:sz w:val="18"/>
        </w:rPr>
        <w:t>NC_082662.1     55659702   ......                                                        55659697</w:t>
      </w:r>
    </w:p>
    <w:p>
      <w:r>
        <w:rPr>
          <w:rFonts w:ascii="Consolas" w:hAnsi="Consolas"/>
          <w:sz w:val="18"/>
        </w:rPr>
        <w:t>NC_082662.1     56235389   ..                                                            56235388</w:t>
      </w:r>
    </w:p>
    <w:p>
      <w:r>
        <w:rPr>
          <w:rFonts w:ascii="Consolas" w:hAnsi="Consolas"/>
          <w:sz w:val="18"/>
        </w:rPr>
        <w:t>NC_082662.1     56736169   ....                                                          56736166</w:t>
      </w:r>
    </w:p>
    <w:p>
      <w:r>
        <w:rPr>
          <w:rFonts w:ascii="Consolas" w:hAnsi="Consolas"/>
          <w:sz w:val="18"/>
        </w:rPr>
        <w:t>NC_082662.1     56892564   ......                                                        56892569</w:t>
      </w:r>
    </w:p>
    <w:p>
      <w:r>
        <w:rPr>
          <w:rFonts w:ascii="Consolas" w:hAnsi="Consolas"/>
          <w:sz w:val="18"/>
        </w:rPr>
        <w:t>NC_082662.1     62039637   .....                                                         62039633</w:t>
      </w:r>
    </w:p>
    <w:p>
      <w:r>
        <w:rPr>
          <w:rFonts w:ascii="Consolas" w:hAnsi="Consolas"/>
          <w:sz w:val="18"/>
        </w:rPr>
        <w:t>NC_082662.1     62798282   .....                                                         62798278</w:t>
      </w:r>
    </w:p>
    <w:p>
      <w:r>
        <w:rPr>
          <w:rFonts w:ascii="Consolas" w:hAnsi="Consolas"/>
          <w:sz w:val="18"/>
        </w:rPr>
        <w:t>NC_082662.1     64288020   ......                                                        64288015</w:t>
      </w:r>
    </w:p>
    <w:p>
      <w:r>
        <w:rPr>
          <w:rFonts w:ascii="Consolas" w:hAnsi="Consolas"/>
          <w:sz w:val="18"/>
        </w:rPr>
        <w:t>NC_082662.1     67417477   ......                                                        67417482</w:t>
      </w:r>
    </w:p>
    <w:p>
      <w:r>
        <w:rPr>
          <w:rFonts w:ascii="Consolas" w:hAnsi="Consolas"/>
          <w:sz w:val="18"/>
        </w:rPr>
        <w:t>NC_082662.1     67438928   ......                                                        67438933</w:t>
      </w:r>
    </w:p>
    <w:p>
      <w:r>
        <w:rPr>
          <w:rFonts w:ascii="Consolas" w:hAnsi="Consolas"/>
          <w:sz w:val="18"/>
        </w:rPr>
        <w:t>NC_082662.1     71681968   .....                                                         71681972</w:t>
      </w:r>
    </w:p>
    <w:p>
      <w:r>
        <w:rPr>
          <w:rFonts w:ascii="Consolas" w:hAnsi="Consolas"/>
          <w:sz w:val="18"/>
        </w:rPr>
        <w:t>NC_082662.1     74824952   ......                                                        74824957</w:t>
      </w:r>
    </w:p>
    <w:p>
      <w:r>
        <w:rPr>
          <w:rFonts w:ascii="Consolas" w:hAnsi="Consolas"/>
          <w:sz w:val="18"/>
        </w:rPr>
        <w:t>NC_082662.1     76339000   .....                                                         76339004</w:t>
      </w:r>
    </w:p>
    <w:p>
      <w:r>
        <w:rPr>
          <w:rFonts w:ascii="Consolas" w:hAnsi="Consolas"/>
          <w:sz w:val="18"/>
        </w:rPr>
        <w:t>NC_082662.1     77250876   ......                                                        77250881</w:t>
      </w:r>
    </w:p>
    <w:p>
      <w:r>
        <w:rPr>
          <w:rFonts w:ascii="Consolas" w:hAnsi="Consolas"/>
          <w:sz w:val="18"/>
        </w:rPr>
        <w:t>NC_082662.1     78409996   ......                                                        78409991</w:t>
      </w:r>
    </w:p>
    <w:p>
      <w:r>
        <w:rPr>
          <w:rFonts w:ascii="Consolas" w:hAnsi="Consolas"/>
          <w:sz w:val="18"/>
        </w:rPr>
        <w:t>NC_082662.1     79312684   ......                                                        79312689</w:t>
      </w:r>
    </w:p>
    <w:p>
      <w:r>
        <w:rPr>
          <w:rFonts w:ascii="Consolas" w:hAnsi="Consolas"/>
          <w:sz w:val="18"/>
        </w:rPr>
        <w:t>NC_082662.1     79510141   ......                                                        79510146</w:t>
      </w:r>
    </w:p>
    <w:p>
      <w:r>
        <w:rPr>
          <w:rFonts w:ascii="Consolas" w:hAnsi="Consolas"/>
          <w:sz w:val="18"/>
        </w:rPr>
        <w:t>NC_082662.1     80738930   ......                                                        80738935</w:t>
      </w:r>
    </w:p>
    <w:p>
      <w:r>
        <w:rPr>
          <w:rFonts w:ascii="Consolas" w:hAnsi="Consolas"/>
          <w:sz w:val="18"/>
        </w:rPr>
        <w:t>NC_082662.1     82038995   .....                                                         82038999</w:t>
      </w:r>
    </w:p>
    <w:p>
      <w:r>
        <w:rPr>
          <w:rFonts w:ascii="Consolas" w:hAnsi="Consolas"/>
          <w:sz w:val="18"/>
        </w:rPr>
        <w:t>NC_082662.1     82125998   ......                                                        82126003</w:t>
      </w:r>
    </w:p>
    <w:p>
      <w:r>
        <w:rPr>
          <w:rFonts w:ascii="Consolas" w:hAnsi="Consolas"/>
          <w:sz w:val="18"/>
        </w:rPr>
        <w:t>NC_082662.1     88794477   ......                                                        88794482</w:t>
      </w:r>
    </w:p>
    <w:p>
      <w:r>
        <w:rPr>
          <w:rFonts w:ascii="Consolas" w:hAnsi="Consolas"/>
          <w:sz w:val="18"/>
        </w:rPr>
        <w:t>NC_082662.1     90009423   ......                                                        90009428</w:t>
      </w:r>
    </w:p>
    <w:p>
      <w:r>
        <w:rPr>
          <w:rFonts w:ascii="Consolas" w:hAnsi="Consolas"/>
          <w:sz w:val="18"/>
        </w:rPr>
        <w:t>NC_082662.1     94857216   ......                                                        94857221</w:t>
      </w:r>
    </w:p>
    <w:p>
      <w:r>
        <w:rPr>
          <w:rFonts w:ascii="Consolas" w:hAnsi="Consolas"/>
          <w:sz w:val="18"/>
        </w:rPr>
        <w:t>NC_082662.1     98080334   ......                                                        98080339</w:t>
      </w:r>
    </w:p>
    <w:p>
      <w:r>
        <w:rPr>
          <w:rFonts w:ascii="Consolas" w:hAnsi="Consolas"/>
          <w:sz w:val="18"/>
        </w:rPr>
        <w:t>NC_082662.1     98100591   ......                                                        98100586</w:t>
      </w:r>
    </w:p>
    <w:p>
      <w:r>
        <w:rPr>
          <w:rFonts w:ascii="Consolas" w:hAnsi="Consolas"/>
          <w:sz w:val="18"/>
        </w:rPr>
        <w:t>NC_082662.1     99930932   .....                                                         99930928</w:t>
      </w:r>
    </w:p>
    <w:p>
      <w:r>
        <w:rPr>
          <w:rFonts w:ascii="Consolas" w:hAnsi="Consolas"/>
          <w:sz w:val="18"/>
        </w:rPr>
        <w:t>NC_082662.1     100002667  ......                                                        100002662</w:t>
      </w:r>
    </w:p>
    <w:p>
      <w:r>
        <w:rPr>
          <w:rFonts w:ascii="Consolas" w:hAnsi="Consolas"/>
          <w:sz w:val="18"/>
        </w:rPr>
        <w:t>NC_082662.1     104280139  ......                                                        104280144</w:t>
      </w:r>
    </w:p>
    <w:p>
      <w:r>
        <w:rPr>
          <w:rFonts w:ascii="Consolas" w:hAnsi="Consolas"/>
          <w:sz w:val="18"/>
        </w:rPr>
        <w:t>NC_082662.1     104559076  .                                                             104559076</w:t>
      </w:r>
    </w:p>
    <w:p>
      <w:r>
        <w:rPr>
          <w:rFonts w:ascii="Consolas" w:hAnsi="Consolas"/>
          <w:sz w:val="18"/>
        </w:rPr>
        <w:t>NC_082662.1     104837017  ......                                                        104837012</w:t>
      </w:r>
    </w:p>
    <w:p>
      <w:r>
        <w:rPr>
          <w:rFonts w:ascii="Consolas" w:hAnsi="Consolas"/>
          <w:sz w:val="18"/>
        </w:rPr>
        <w:t>NC_082662.1     104900278  ......                                                        104900273</w:t>
      </w:r>
    </w:p>
    <w:p>
      <w:r>
        <w:rPr>
          <w:rFonts w:ascii="Consolas" w:hAnsi="Consolas"/>
          <w:sz w:val="18"/>
        </w:rPr>
        <w:t>NC_082662.1     105569300  ......                                                        105569295</w:t>
      </w:r>
    </w:p>
    <w:p>
      <w:r>
        <w:rPr>
          <w:rFonts w:ascii="Consolas" w:hAnsi="Consolas"/>
          <w:sz w:val="18"/>
        </w:rPr>
        <w:t>NC_082662.1     109394291  ......                                                        109394286</w:t>
      </w:r>
    </w:p>
    <w:p>
      <w:r>
        <w:rPr>
          <w:rFonts w:ascii="Consolas" w:hAnsi="Consolas"/>
          <w:sz w:val="18"/>
        </w:rPr>
        <w:t>NC_082662.1     110813126  ......                                                        110813121</w:t>
      </w:r>
    </w:p>
    <w:p>
      <w:r>
        <w:rPr>
          <w:rFonts w:ascii="Consolas" w:hAnsi="Consolas"/>
          <w:sz w:val="18"/>
        </w:rPr>
        <w:t>NC_082662.1     110991438  .....                                                         110991442</w:t>
      </w:r>
    </w:p>
    <w:p>
      <w:r>
        <w:rPr>
          <w:rFonts w:ascii="Consolas" w:hAnsi="Consolas"/>
          <w:sz w:val="18"/>
        </w:rPr>
        <w:t>NC_082662.1     111234362  ......                                                        111234357</w:t>
      </w:r>
    </w:p>
    <w:p>
      <w:r>
        <w:rPr>
          <w:rFonts w:ascii="Consolas" w:hAnsi="Consolas"/>
          <w:sz w:val="18"/>
        </w:rPr>
        <w:t>NC_082662.1     115652006  .....                                                         115652002</w:t>
      </w:r>
    </w:p>
    <w:p>
      <w:r>
        <w:rPr>
          <w:rFonts w:ascii="Consolas" w:hAnsi="Consolas"/>
          <w:sz w:val="18"/>
        </w:rPr>
        <w:t>NC_082662.1     116579259  ......                                                        116579264</w:t>
      </w:r>
    </w:p>
    <w:p>
      <w:r>
        <w:rPr>
          <w:rFonts w:ascii="Consolas" w:hAnsi="Consolas"/>
          <w:sz w:val="18"/>
        </w:rPr>
        <w:t>NC_082662.1     117068497  ......                                                        117068492</w:t>
      </w:r>
    </w:p>
    <w:p>
      <w:r>
        <w:rPr>
          <w:rFonts w:ascii="Consolas" w:hAnsi="Consolas"/>
          <w:sz w:val="18"/>
        </w:rPr>
        <w:t>NC_082662.1     117538091  .........                                                     117538099</w:t>
      </w:r>
    </w:p>
    <w:p>
      <w:r>
        <w:rPr>
          <w:rFonts w:ascii="Consolas" w:hAnsi="Consolas"/>
          <w:sz w:val="18"/>
        </w:rPr>
        <w:t>NC_082662.1     118267335  ......                                                        118267340</w:t>
      </w:r>
    </w:p>
    <w:p>
      <w:r>
        <w:rPr>
          <w:rFonts w:ascii="Consolas" w:hAnsi="Consolas"/>
          <w:sz w:val="18"/>
        </w:rPr>
        <w:t>NC_082662.1     120759742  .....                                                         120759738</w:t>
      </w:r>
    </w:p>
    <w:p>
      <w:r>
        <w:rPr>
          <w:rFonts w:ascii="Consolas" w:hAnsi="Consolas"/>
          <w:sz w:val="18"/>
        </w:rPr>
        <w:t>NC_082662.1     124075623  ......                                                        124075628</w:t>
      </w:r>
    </w:p>
    <w:p>
      <w:r>
        <w:rPr>
          <w:rFonts w:ascii="Consolas" w:hAnsi="Consolas"/>
          <w:sz w:val="18"/>
        </w:rPr>
        <w:t>NC_082662.1     124561286  ......                                                        124561291</w:t>
      </w:r>
    </w:p>
    <w:p>
      <w:r>
        <w:rPr>
          <w:rFonts w:ascii="Consolas" w:hAnsi="Consolas"/>
          <w:sz w:val="18"/>
        </w:rPr>
        <w:t>NC_082662.1     126177095  .....                                                         126177099</w:t>
      </w:r>
    </w:p>
    <w:p>
      <w:r>
        <w:rPr>
          <w:rFonts w:ascii="Consolas" w:hAnsi="Consolas"/>
          <w:sz w:val="18"/>
        </w:rPr>
        <w:t>NC_082662.1     127272428  ......                                                        127272433</w:t>
      </w:r>
    </w:p>
    <w:p>
      <w:r>
        <w:rPr>
          <w:rFonts w:ascii="Consolas" w:hAnsi="Consolas"/>
          <w:sz w:val="18"/>
        </w:rPr>
        <w:t>NC_082662.1     127916876  ......                                                        127916871</w:t>
      </w:r>
    </w:p>
    <w:p>
      <w:r>
        <w:rPr>
          <w:rFonts w:ascii="Consolas" w:hAnsi="Consolas"/>
          <w:sz w:val="18"/>
        </w:rPr>
        <w:t>NC_082662.1     128348013  ......                                                        128348018</w:t>
      </w:r>
    </w:p>
    <w:p>
      <w:r>
        <w:rPr>
          <w:rFonts w:ascii="Consolas" w:hAnsi="Consolas"/>
          <w:sz w:val="18"/>
        </w:rPr>
        <w:t>NC_082662.1     130131116  ......                                                        130131111</w:t>
      </w:r>
    </w:p>
    <w:p>
      <w:r>
        <w:rPr>
          <w:rFonts w:ascii="Consolas" w:hAnsi="Consolas"/>
          <w:sz w:val="18"/>
        </w:rPr>
        <w:t>NC_082662.1     130316300  ......                                                        130316305</w:t>
      </w:r>
    </w:p>
    <w:p>
      <w:r>
        <w:rPr>
          <w:rFonts w:ascii="Consolas" w:hAnsi="Consolas"/>
          <w:sz w:val="18"/>
        </w:rPr>
        <w:t>NC_082662.1     131566093  .....                                                         131566097</w:t>
      </w:r>
    </w:p>
    <w:p>
      <w:r>
        <w:rPr>
          <w:rFonts w:ascii="Consolas" w:hAnsi="Consolas"/>
          <w:sz w:val="18"/>
        </w:rPr>
        <w:t>NC_082662.1     133606818  .....                                                         133606814</w:t>
      </w:r>
    </w:p>
    <w:p>
      <w:r>
        <w:rPr>
          <w:rFonts w:ascii="Consolas" w:hAnsi="Consolas"/>
          <w:sz w:val="18"/>
        </w:rPr>
        <w:t>NC_082662.1     135925282  .....                                                         135925278</w:t>
      </w:r>
    </w:p>
    <w:p>
      <w:r>
        <w:rPr>
          <w:rFonts w:ascii="Consolas" w:hAnsi="Consolas"/>
          <w:sz w:val="18"/>
        </w:rPr>
        <w:t>NC_082662.1     139077266  ......                                                        139077261</w:t>
      </w:r>
    </w:p>
    <w:p>
      <w:r>
        <w:rPr>
          <w:rFonts w:ascii="Consolas" w:hAnsi="Consolas"/>
          <w:sz w:val="18"/>
        </w:rPr>
        <w:t>NC_082662.1     139218500  .....                                                         139218504</w:t>
      </w:r>
    </w:p>
    <w:p>
      <w:r>
        <w:rPr>
          <w:rFonts w:ascii="Consolas" w:hAnsi="Consolas"/>
          <w:sz w:val="18"/>
        </w:rPr>
        <w:t>NC_082662.1     139326132  ......                                                        139326137</w:t>
      </w:r>
    </w:p>
    <w:p>
      <w:r>
        <w:rPr>
          <w:rFonts w:ascii="Consolas" w:hAnsi="Consolas"/>
          <w:sz w:val="18"/>
        </w:rPr>
        <w:t>NC_082662.1     141563660  .....                                                         141563656</w:t>
      </w:r>
    </w:p>
    <w:p>
      <w:r>
        <w:rPr>
          <w:rFonts w:ascii="Consolas" w:hAnsi="Consolas"/>
          <w:sz w:val="18"/>
        </w:rPr>
        <w:t>NC_082662.1     141709167  ......                                                        141709172</w:t>
      </w:r>
    </w:p>
    <w:p>
      <w:r>
        <w:rPr>
          <w:rFonts w:ascii="Consolas" w:hAnsi="Consolas"/>
          <w:sz w:val="18"/>
        </w:rPr>
        <w:t>NC_082662.1     142753263  ......                                                        142753258</w:t>
      </w:r>
    </w:p>
    <w:p>
      <w:r>
        <w:rPr>
          <w:rFonts w:ascii="Consolas" w:hAnsi="Consolas"/>
          <w:sz w:val="18"/>
        </w:rPr>
        <w:t>NC_082662.1     143434597  ......                                                        143434592</w:t>
      </w:r>
    </w:p>
    <w:p>
      <w:r>
        <w:rPr>
          <w:rFonts w:ascii="Consolas" w:hAnsi="Consolas"/>
          <w:sz w:val="18"/>
        </w:rPr>
        <w:t>NC_082662.1     144878790  .....                                                         144878786</w:t>
      </w:r>
    </w:p>
    <w:p>
      <w:r>
        <w:rPr>
          <w:rFonts w:ascii="Consolas" w:hAnsi="Consolas"/>
          <w:sz w:val="18"/>
        </w:rPr>
        <w:t>NC_082662.1     148369081  .....                                                         148369077</w:t>
      </w:r>
    </w:p>
    <w:p>
      <w:r>
        <w:rPr>
          <w:rFonts w:ascii="Consolas" w:hAnsi="Consolas"/>
          <w:sz w:val="18"/>
        </w:rPr>
        <w:t>NC_082662.1     149244965  ......                                                        149244960</w:t>
      </w:r>
    </w:p>
    <w:p>
      <w:r>
        <w:rPr>
          <w:rFonts w:ascii="Consolas" w:hAnsi="Consolas"/>
          <w:sz w:val="18"/>
        </w:rPr>
        <w:t>NC_082662.1     151829833  ......                                                        151829828</w:t>
      </w:r>
    </w:p>
    <w:p>
      <w:r>
        <w:rPr>
          <w:rFonts w:ascii="Consolas" w:hAnsi="Consolas"/>
          <w:sz w:val="18"/>
        </w:rPr>
        <w:t>NC_082662.1     151855654  ......                                                        151855659</w:t>
      </w:r>
    </w:p>
    <w:p>
      <w:r>
        <w:rPr>
          <w:rFonts w:ascii="Consolas" w:hAnsi="Consolas"/>
          <w:sz w:val="18"/>
        </w:rPr>
        <w:t>NC_082662.1     153053194  ......                                                        153053189</w:t>
      </w:r>
    </w:p>
    <w:p>
      <w:r>
        <w:rPr>
          <w:rFonts w:ascii="Consolas" w:hAnsi="Consolas"/>
          <w:sz w:val="18"/>
        </w:rPr>
        <w:t>NC_082662.1     153330609  .........                                                     153330617</w:t>
      </w:r>
    </w:p>
    <w:p>
      <w:r>
        <w:rPr>
          <w:rFonts w:ascii="Consolas" w:hAnsi="Consolas"/>
          <w:sz w:val="18"/>
        </w:rPr>
        <w:t>NC_082662.1     155096732  .....                                                         155096736</w:t>
      </w:r>
    </w:p>
    <w:p>
      <w:r>
        <w:rPr>
          <w:rFonts w:ascii="Consolas" w:hAnsi="Consolas"/>
          <w:sz w:val="18"/>
        </w:rPr>
        <w:t>NC_082662.1     156062207  ......                                                        156062212</w:t>
      </w:r>
    </w:p>
    <w:p>
      <w:r>
        <w:rPr>
          <w:rFonts w:ascii="Consolas" w:hAnsi="Consolas"/>
          <w:sz w:val="18"/>
        </w:rPr>
        <w:t>NC_082662.1     156270898  ......                                                        156270893</w:t>
      </w:r>
    </w:p>
    <w:p>
      <w:r>
        <w:rPr>
          <w:rFonts w:ascii="Consolas" w:hAnsi="Consolas"/>
          <w:sz w:val="18"/>
        </w:rPr>
        <w:t>NC_082662.1     160870739  ......                                                        160870744</w:t>
      </w:r>
    </w:p>
    <w:p>
      <w:r>
        <w:rPr>
          <w:rFonts w:ascii="Consolas" w:hAnsi="Consolas"/>
          <w:sz w:val="18"/>
        </w:rPr>
        <w:t>NC_082662.1     162702555  ......                                                        162702560</w:t>
      </w:r>
    </w:p>
    <w:p>
      <w:r>
        <w:rPr>
          <w:rFonts w:ascii="Consolas" w:hAnsi="Consolas"/>
          <w:sz w:val="18"/>
        </w:rPr>
        <w:t>NC_082662.1     162921415  ....                                                          162921412</w:t>
      </w:r>
    </w:p>
    <w:p>
      <w:r>
        <w:rPr>
          <w:rFonts w:ascii="Consolas" w:hAnsi="Consolas"/>
          <w:sz w:val="18"/>
        </w:rPr>
        <w:t>NC_082662.1     164465640  ......                                                        164465635</w:t>
      </w:r>
    </w:p>
    <w:p>
      <w:r>
        <w:rPr>
          <w:rFonts w:ascii="Consolas" w:hAnsi="Consolas"/>
          <w:sz w:val="18"/>
        </w:rPr>
        <w:t>NC_082662.1     164628221  ......                                                        164628226</w:t>
      </w:r>
    </w:p>
    <w:p>
      <w:r>
        <w:rPr>
          <w:rFonts w:ascii="Consolas" w:hAnsi="Consolas"/>
          <w:sz w:val="18"/>
        </w:rPr>
        <w:t>NC_082662.1     165677735  ......                                                        165677730</w:t>
      </w:r>
    </w:p>
    <w:p>
      <w:r>
        <w:rPr>
          <w:rFonts w:ascii="Consolas" w:hAnsi="Consolas"/>
          <w:sz w:val="18"/>
        </w:rPr>
        <w:t>NC_082662.1     167113253  .....                                                         167113257</w:t>
      </w:r>
    </w:p>
    <w:p>
      <w:r>
        <w:rPr>
          <w:rFonts w:ascii="Consolas" w:hAnsi="Consolas"/>
          <w:sz w:val="18"/>
        </w:rPr>
        <w:t>NC_082662.1     167874994  ......                                                        167874999</w:t>
      </w:r>
    </w:p>
    <w:p>
      <w:r>
        <w:rPr>
          <w:rFonts w:ascii="Consolas" w:hAnsi="Consolas"/>
          <w:sz w:val="18"/>
        </w:rPr>
        <w:t>NC_082662.1     171716400  ........                                                      171716393</w:t>
      </w:r>
    </w:p>
    <w:p>
      <w:r>
        <w:rPr>
          <w:rFonts w:ascii="Consolas" w:hAnsi="Consolas"/>
          <w:sz w:val="18"/>
        </w:rPr>
        <w:t>NC_082662.1     173723994  .....                                                         173723990</w:t>
      </w:r>
    </w:p>
    <w:p>
      <w:r>
        <w:rPr>
          <w:rFonts w:ascii="Consolas" w:hAnsi="Consolas"/>
          <w:sz w:val="18"/>
        </w:rPr>
        <w:t>NC_082662.1     174221960  ......                                                        174221965</w:t>
      </w:r>
    </w:p>
    <w:p>
      <w:r>
        <w:rPr>
          <w:rFonts w:ascii="Consolas" w:hAnsi="Consolas"/>
          <w:sz w:val="18"/>
        </w:rPr>
        <w:t>NC_082662.1     176604578  ......                                                        176604573</w:t>
      </w:r>
    </w:p>
    <w:p>
      <w:r>
        <w:rPr>
          <w:rFonts w:ascii="Consolas" w:hAnsi="Consolas"/>
          <w:sz w:val="18"/>
        </w:rPr>
        <w:t>NC_082662.1     176644126  ......                                                        176644121</w:t>
      </w:r>
    </w:p>
    <w:p>
      <w:r>
        <w:rPr>
          <w:rFonts w:ascii="Consolas" w:hAnsi="Consolas"/>
          <w:sz w:val="18"/>
        </w:rPr>
        <w:t>NC_082662.1     177683475  ......                                                        177683470</w:t>
      </w:r>
    </w:p>
    <w:p>
      <w:r>
        <w:rPr>
          <w:rFonts w:ascii="Consolas" w:hAnsi="Consolas"/>
          <w:sz w:val="18"/>
        </w:rPr>
        <w:t>NC_082662.1     179192852  .....                                                         179192856</w:t>
      </w:r>
    </w:p>
    <w:p>
      <w:r>
        <w:rPr>
          <w:rFonts w:ascii="Consolas" w:hAnsi="Consolas"/>
          <w:sz w:val="18"/>
        </w:rPr>
        <w:t>NC_082662.1     181101053  ......                                                        181101048</w:t>
      </w:r>
    </w:p>
    <w:p>
      <w:r>
        <w:rPr>
          <w:rFonts w:ascii="Consolas" w:hAnsi="Consolas"/>
          <w:sz w:val="18"/>
        </w:rPr>
        <w:t>NC_082662.1     181835838  ......                                                        181835843</w:t>
      </w:r>
    </w:p>
    <w:p>
      <w:r>
        <w:rPr>
          <w:rFonts w:ascii="Consolas" w:hAnsi="Consolas"/>
          <w:sz w:val="18"/>
        </w:rPr>
        <w:t>NC_082662.1     183225566  .....                                                         183225562</w:t>
      </w:r>
    </w:p>
    <w:p>
      <w:r>
        <w:rPr>
          <w:rFonts w:ascii="Consolas" w:hAnsi="Consolas"/>
          <w:sz w:val="18"/>
        </w:rPr>
        <w:t>NC_082662.1     183613723  ......                                                        183613718</w:t>
      </w:r>
    </w:p>
    <w:p>
      <w:r>
        <w:rPr>
          <w:rFonts w:ascii="Consolas" w:hAnsi="Consolas"/>
          <w:sz w:val="18"/>
        </w:rPr>
        <w:t>NC_082662.1     184879552  ......                                                        184879557</w:t>
      </w:r>
    </w:p>
    <w:p>
      <w:r>
        <w:rPr>
          <w:rFonts w:ascii="Consolas" w:hAnsi="Consolas"/>
          <w:sz w:val="18"/>
        </w:rPr>
        <w:t>NC_082662.1     185279357  ......                                                        185279362</w:t>
      </w:r>
    </w:p>
    <w:p>
      <w:r>
        <w:rPr>
          <w:rFonts w:ascii="Consolas" w:hAnsi="Consolas"/>
          <w:sz w:val="18"/>
        </w:rPr>
        <w:t>NC_082662.1     186209634  ........                                                      186209627</w:t>
      </w:r>
    </w:p>
    <w:p>
      <w:r>
        <w:rPr>
          <w:rFonts w:ascii="Consolas" w:hAnsi="Consolas"/>
          <w:sz w:val="18"/>
        </w:rPr>
        <w:t>NC_082662.1     186538950  ......                                                        186538945</w:t>
      </w:r>
    </w:p>
    <w:p>
      <w:r>
        <w:rPr>
          <w:rFonts w:ascii="Consolas" w:hAnsi="Consolas"/>
          <w:sz w:val="18"/>
        </w:rPr>
        <w:t>NC_082662.1     187129593  ......                                                        187129588</w:t>
      </w:r>
    </w:p>
    <w:p>
      <w:r>
        <w:rPr>
          <w:rFonts w:ascii="Consolas" w:hAnsi="Consolas"/>
          <w:sz w:val="18"/>
        </w:rPr>
        <w:t>NC_082662.1     187749094  ......                                                        187749089</w:t>
      </w:r>
    </w:p>
    <w:p>
      <w:r>
        <w:rPr>
          <w:rFonts w:ascii="Consolas" w:hAnsi="Consolas"/>
          <w:sz w:val="18"/>
        </w:rPr>
        <w:t>NC_082662.1     188799165  ......                                                        188799170</w:t>
      </w:r>
    </w:p>
    <w:p>
      <w:r>
        <w:rPr>
          <w:rFonts w:ascii="Consolas" w:hAnsi="Consolas"/>
          <w:sz w:val="18"/>
        </w:rPr>
        <w:t>NC_082662.1     190751381  .....                                                         190751385</w:t>
      </w:r>
    </w:p>
    <w:p>
      <w:r>
        <w:rPr>
          <w:rFonts w:ascii="Consolas" w:hAnsi="Consolas"/>
          <w:sz w:val="18"/>
        </w:rPr>
        <w:t>NC_082662.1     192038778  .........                                                     192038786</w:t>
      </w:r>
    </w:p>
    <w:p>
      <w:r>
        <w:rPr>
          <w:rFonts w:ascii="Consolas" w:hAnsi="Consolas"/>
          <w:sz w:val="18"/>
        </w:rPr>
        <w:t>NC_082662.1     192713674  ......                                                        192713679</w:t>
      </w:r>
    </w:p>
    <w:p>
      <w:r>
        <w:rPr>
          <w:rFonts w:ascii="Consolas" w:hAnsi="Consolas"/>
          <w:sz w:val="18"/>
        </w:rPr>
        <w:t>NC_082662.1     77040      .....                                                         77036</w:t>
      </w:r>
    </w:p>
    <w:p>
      <w:r>
        <w:rPr>
          <w:rFonts w:ascii="Consolas" w:hAnsi="Consolas"/>
          <w:sz w:val="18"/>
        </w:rPr>
        <w:t>NC_082662.1     550303     ....                                                          550300</w:t>
      </w:r>
    </w:p>
    <w:p>
      <w:r>
        <w:rPr>
          <w:rFonts w:ascii="Consolas" w:hAnsi="Consolas"/>
          <w:sz w:val="18"/>
        </w:rPr>
        <w:t>NC_082662.1     4261301    .....                                                         4261305</w:t>
      </w:r>
    </w:p>
    <w:p>
      <w:r>
        <w:rPr>
          <w:rFonts w:ascii="Consolas" w:hAnsi="Consolas"/>
          <w:sz w:val="18"/>
        </w:rPr>
        <w:t>NC_082662.1     4320361    .....                                                         4320365</w:t>
      </w:r>
    </w:p>
    <w:p>
      <w:r>
        <w:rPr>
          <w:rFonts w:ascii="Consolas" w:hAnsi="Consolas"/>
          <w:sz w:val="18"/>
        </w:rPr>
        <w:t>NC_082662.1     4539168    ....                                                          4539171</w:t>
      </w:r>
    </w:p>
    <w:p>
      <w:r>
        <w:rPr>
          <w:rFonts w:ascii="Consolas" w:hAnsi="Consolas"/>
          <w:sz w:val="18"/>
        </w:rPr>
        <w:t>NC_082662.1     4597090    .....                                                         4597094</w:t>
      </w:r>
    </w:p>
    <w:p>
      <w:r>
        <w:rPr>
          <w:rFonts w:ascii="Consolas" w:hAnsi="Consolas"/>
          <w:sz w:val="18"/>
        </w:rPr>
        <w:t>NC_082662.1     6197955    .....                                                         6197959</w:t>
      </w:r>
    </w:p>
    <w:p>
      <w:r>
        <w:rPr>
          <w:rFonts w:ascii="Consolas" w:hAnsi="Consolas"/>
          <w:sz w:val="18"/>
        </w:rPr>
        <w:t>NC_082662.1     6213496    ....                                                          6213493</w:t>
      </w:r>
    </w:p>
    <w:p>
      <w:r>
        <w:rPr>
          <w:rFonts w:ascii="Consolas" w:hAnsi="Consolas"/>
          <w:sz w:val="18"/>
        </w:rPr>
        <w:t>NC_082662.1     6223074    ....                                                          6223071</w:t>
      </w:r>
    </w:p>
    <w:p>
      <w:r>
        <w:rPr>
          <w:rFonts w:ascii="Consolas" w:hAnsi="Consolas"/>
          <w:sz w:val="18"/>
        </w:rPr>
        <w:t>NC_082662.1     6718760    .....                                                         6718756</w:t>
      </w:r>
    </w:p>
    <w:p>
      <w:r>
        <w:rPr>
          <w:rFonts w:ascii="Consolas" w:hAnsi="Consolas"/>
          <w:sz w:val="18"/>
        </w:rPr>
        <w:t>NC_082662.1     7720863    ......                                                        7720868</w:t>
      </w:r>
    </w:p>
    <w:p>
      <w:r>
        <w:rPr>
          <w:rFonts w:ascii="Consolas" w:hAnsi="Consolas"/>
          <w:sz w:val="18"/>
        </w:rPr>
        <w:t>NC_082662.1     7809925    ....                                                          7809922</w:t>
      </w:r>
    </w:p>
    <w:p>
      <w:r>
        <w:rPr>
          <w:rFonts w:ascii="Consolas" w:hAnsi="Consolas"/>
          <w:sz w:val="18"/>
        </w:rPr>
        <w:t>NC_082662.1     8784680    .....                                                         8784676</w:t>
      </w:r>
    </w:p>
    <w:p>
      <w:r>
        <w:rPr>
          <w:rFonts w:ascii="Consolas" w:hAnsi="Consolas"/>
          <w:sz w:val="18"/>
        </w:rPr>
        <w:t>NC_082662.1     8921917    .....                                                         8921913</w:t>
      </w:r>
    </w:p>
    <w:p>
      <w:r>
        <w:rPr>
          <w:rFonts w:ascii="Consolas" w:hAnsi="Consolas"/>
          <w:sz w:val="18"/>
        </w:rPr>
        <w:t>NC_082662.1     8923780    ....                                                          8923777</w:t>
      </w:r>
    </w:p>
    <w:p>
      <w:r>
        <w:rPr>
          <w:rFonts w:ascii="Consolas" w:hAnsi="Consolas"/>
          <w:sz w:val="18"/>
        </w:rPr>
        <w:t>NC_082662.1     9358774    ....                                                          9358771</w:t>
      </w:r>
    </w:p>
    <w:p>
      <w:r>
        <w:rPr>
          <w:rFonts w:ascii="Consolas" w:hAnsi="Consolas"/>
          <w:sz w:val="18"/>
        </w:rPr>
        <w:t>NC_082662.1     9478824    ....                                                          9478827</w:t>
      </w:r>
    </w:p>
    <w:p>
      <w:r>
        <w:rPr>
          <w:rFonts w:ascii="Consolas" w:hAnsi="Consolas"/>
          <w:sz w:val="18"/>
        </w:rPr>
        <w:t>NC_082662.1     10069666   .....                                                         10069670</w:t>
      </w:r>
    </w:p>
    <w:p>
      <w:r>
        <w:rPr>
          <w:rFonts w:ascii="Consolas" w:hAnsi="Consolas"/>
          <w:sz w:val="18"/>
        </w:rPr>
        <w:t>NC_082662.1     10845522   .....                                                         10845526</w:t>
      </w:r>
    </w:p>
    <w:p>
      <w:r>
        <w:rPr>
          <w:rFonts w:ascii="Consolas" w:hAnsi="Consolas"/>
          <w:sz w:val="18"/>
        </w:rPr>
        <w:t>NC_082662.1     11035825   ......                                                        11035830</w:t>
      </w:r>
    </w:p>
    <w:p>
      <w:r>
        <w:rPr>
          <w:rFonts w:ascii="Consolas" w:hAnsi="Consolas"/>
          <w:sz w:val="18"/>
        </w:rPr>
        <w:t>NC_082662.1     12374526   .....                                                         12374522</w:t>
      </w:r>
    </w:p>
    <w:p>
      <w:r>
        <w:rPr>
          <w:rFonts w:ascii="Consolas" w:hAnsi="Consolas"/>
          <w:sz w:val="18"/>
        </w:rPr>
        <w:t>NC_082662.1     12788530   ....                                                          12788527</w:t>
      </w:r>
    </w:p>
    <w:p>
      <w:r>
        <w:rPr>
          <w:rFonts w:ascii="Consolas" w:hAnsi="Consolas"/>
          <w:sz w:val="18"/>
        </w:rPr>
        <w:t>NC_082662.1     12930267   ....                                                          12930264</w:t>
      </w:r>
    </w:p>
    <w:p>
      <w:r>
        <w:rPr>
          <w:rFonts w:ascii="Consolas" w:hAnsi="Consolas"/>
          <w:sz w:val="18"/>
        </w:rPr>
        <w:t>NC_082662.1     13132778   ...                                                           13132780</w:t>
      </w:r>
    </w:p>
    <w:p>
      <w:r>
        <w:rPr>
          <w:rFonts w:ascii="Consolas" w:hAnsi="Consolas"/>
          <w:sz w:val="18"/>
        </w:rPr>
        <w:t>NC_082662.1     14280728   ....                                                          14280731</w:t>
      </w:r>
    </w:p>
    <w:p>
      <w:r>
        <w:rPr>
          <w:rFonts w:ascii="Consolas" w:hAnsi="Consolas"/>
          <w:sz w:val="18"/>
        </w:rPr>
        <w:t>NC_082662.1     14732163   .....                                                         14732167</w:t>
      </w:r>
    </w:p>
    <w:p>
      <w:r>
        <w:rPr>
          <w:rFonts w:ascii="Consolas" w:hAnsi="Consolas"/>
          <w:sz w:val="18"/>
        </w:rPr>
        <w:t>NC_082662.1     15707242   .....                                                         15707238</w:t>
      </w:r>
    </w:p>
    <w:p>
      <w:r>
        <w:rPr>
          <w:rFonts w:ascii="Consolas" w:hAnsi="Consolas"/>
          <w:sz w:val="18"/>
        </w:rPr>
        <w:t>NC_082662.1     17031289   .....                                                         17031285</w:t>
      </w:r>
    </w:p>
    <w:p>
      <w:r>
        <w:rPr>
          <w:rFonts w:ascii="Consolas" w:hAnsi="Consolas"/>
          <w:sz w:val="18"/>
        </w:rPr>
        <w:t>NC_082662.1     17369427   .....                                                         17369423</w:t>
      </w:r>
    </w:p>
    <w:p>
      <w:r>
        <w:rPr>
          <w:rFonts w:ascii="Consolas" w:hAnsi="Consolas"/>
          <w:sz w:val="18"/>
        </w:rPr>
        <w:t>NC_082662.1     18111072   .....                                                         18111068</w:t>
      </w:r>
    </w:p>
    <w:p>
      <w:r>
        <w:rPr>
          <w:rFonts w:ascii="Consolas" w:hAnsi="Consolas"/>
          <w:sz w:val="18"/>
        </w:rPr>
        <w:t>NC_082662.1     19186600   .....                                                         19186604</w:t>
      </w:r>
    </w:p>
    <w:p>
      <w:r>
        <w:rPr>
          <w:rFonts w:ascii="Consolas" w:hAnsi="Consolas"/>
          <w:sz w:val="18"/>
        </w:rPr>
        <w:t>NC_082662.1     19545224   ......                                                        19545219</w:t>
      </w:r>
    </w:p>
    <w:p>
      <w:r>
        <w:rPr>
          <w:rFonts w:ascii="Consolas" w:hAnsi="Consolas"/>
          <w:sz w:val="18"/>
        </w:rPr>
        <w:t>NC_082662.1     19725031   .....                                                         19725035</w:t>
      </w:r>
    </w:p>
    <w:p>
      <w:r>
        <w:rPr>
          <w:rFonts w:ascii="Consolas" w:hAnsi="Consolas"/>
          <w:sz w:val="18"/>
        </w:rPr>
        <w:t>NC_082662.1     20193736   ....                                                          20193739</w:t>
      </w:r>
    </w:p>
    <w:p>
      <w:r>
        <w:rPr>
          <w:rFonts w:ascii="Consolas" w:hAnsi="Consolas"/>
          <w:sz w:val="18"/>
        </w:rPr>
        <w:t>NC_082662.1     20905322   .....                                                         20905326</w:t>
      </w:r>
    </w:p>
    <w:p>
      <w:r>
        <w:rPr>
          <w:rFonts w:ascii="Consolas" w:hAnsi="Consolas"/>
          <w:sz w:val="18"/>
        </w:rPr>
        <w:t>NC_082662.1     22522575   .                                                             22522575</w:t>
      </w:r>
    </w:p>
    <w:p>
      <w:r>
        <w:rPr>
          <w:rFonts w:ascii="Consolas" w:hAnsi="Consolas"/>
          <w:sz w:val="18"/>
        </w:rPr>
        <w:t>NC_082662.1     22558304   ....                                                          22558307</w:t>
      </w:r>
    </w:p>
    <w:p>
      <w:r>
        <w:rPr>
          <w:rFonts w:ascii="Consolas" w:hAnsi="Consolas"/>
          <w:sz w:val="18"/>
        </w:rPr>
        <w:t>NC_082662.1     22687664   .....                                                         22687668</w:t>
      </w:r>
    </w:p>
    <w:p>
      <w:r>
        <w:rPr>
          <w:rFonts w:ascii="Consolas" w:hAnsi="Consolas"/>
          <w:sz w:val="18"/>
        </w:rPr>
        <w:t>NC_082662.1     23171464   .....                                                         23171468</w:t>
      </w:r>
    </w:p>
    <w:p>
      <w:r>
        <w:rPr>
          <w:rFonts w:ascii="Consolas" w:hAnsi="Consolas"/>
          <w:sz w:val="18"/>
        </w:rPr>
        <w:t>NC_082662.1     23484663   ....                                                          23484660</w:t>
      </w:r>
    </w:p>
    <w:p>
      <w:r>
        <w:rPr>
          <w:rFonts w:ascii="Consolas" w:hAnsi="Consolas"/>
          <w:sz w:val="18"/>
        </w:rPr>
        <w:t>NC_082662.1     23678443   ....                                                          23678446</w:t>
      </w:r>
    </w:p>
    <w:p>
      <w:r>
        <w:rPr>
          <w:rFonts w:ascii="Consolas" w:hAnsi="Consolas"/>
          <w:sz w:val="18"/>
        </w:rPr>
        <w:t>NC_082662.1     23725906   ......                                                        23725911</w:t>
      </w:r>
    </w:p>
    <w:p>
      <w:r>
        <w:rPr>
          <w:rFonts w:ascii="Consolas" w:hAnsi="Consolas"/>
          <w:sz w:val="18"/>
        </w:rPr>
        <w:t>NC_082662.1     24050055   .....                                                         24050059</w:t>
      </w:r>
    </w:p>
    <w:p>
      <w:r>
        <w:rPr>
          <w:rFonts w:ascii="Consolas" w:hAnsi="Consolas"/>
          <w:sz w:val="18"/>
        </w:rPr>
        <w:t>NC_082662.1     24712863   .....                                                         24712859</w:t>
      </w:r>
    </w:p>
    <w:p>
      <w:r>
        <w:rPr>
          <w:rFonts w:ascii="Consolas" w:hAnsi="Consolas"/>
          <w:sz w:val="18"/>
        </w:rPr>
        <w:t>NC_082662.1     24833436   .....                                                         24833440</w:t>
      </w:r>
    </w:p>
    <w:p>
      <w:r>
        <w:rPr>
          <w:rFonts w:ascii="Consolas" w:hAnsi="Consolas"/>
          <w:sz w:val="18"/>
        </w:rPr>
        <w:t>NC_082662.1     25839436   .....                                                         25839440</w:t>
      </w:r>
    </w:p>
    <w:p>
      <w:r>
        <w:rPr>
          <w:rFonts w:ascii="Consolas" w:hAnsi="Consolas"/>
          <w:sz w:val="18"/>
        </w:rPr>
        <w:t>NC_082662.1     27191181   .....                                                         27191185</w:t>
      </w:r>
    </w:p>
    <w:p>
      <w:r>
        <w:rPr>
          <w:rFonts w:ascii="Consolas" w:hAnsi="Consolas"/>
          <w:sz w:val="18"/>
        </w:rPr>
        <w:t>NC_082662.1     28017520   .....                                                         28017516</w:t>
      </w:r>
    </w:p>
    <w:p>
      <w:r>
        <w:rPr>
          <w:rFonts w:ascii="Consolas" w:hAnsi="Consolas"/>
          <w:sz w:val="18"/>
        </w:rPr>
        <w:t>NC_082662.1     28242800   ....                                                          28242797</w:t>
      </w:r>
    </w:p>
    <w:p>
      <w:r>
        <w:rPr>
          <w:rFonts w:ascii="Consolas" w:hAnsi="Consolas"/>
          <w:sz w:val="18"/>
        </w:rPr>
        <w:t>NC_082662.1     28467941   .....                                                         28467945</w:t>
      </w:r>
    </w:p>
    <w:p>
      <w:r>
        <w:rPr>
          <w:rFonts w:ascii="Consolas" w:hAnsi="Consolas"/>
          <w:sz w:val="18"/>
        </w:rPr>
        <w:t>NC_082662.1     28888598   .......                                                       28888592</w:t>
      </w:r>
    </w:p>
    <w:p>
      <w:r>
        <w:rPr>
          <w:rFonts w:ascii="Consolas" w:hAnsi="Consolas"/>
          <w:sz w:val="18"/>
        </w:rPr>
        <w:t>NC_082662.1     29187258   .....                                                         29187254</w:t>
      </w:r>
    </w:p>
    <w:p>
      <w:r>
        <w:rPr>
          <w:rFonts w:ascii="Consolas" w:hAnsi="Consolas"/>
          <w:sz w:val="18"/>
        </w:rPr>
        <w:t>NC_082662.1     29293009   .....                                                         29293005</w:t>
      </w:r>
    </w:p>
    <w:p>
      <w:r>
        <w:rPr>
          <w:rFonts w:ascii="Consolas" w:hAnsi="Consolas"/>
          <w:sz w:val="18"/>
        </w:rPr>
        <w:t>NC_082662.1     29319449   .....                                                         29319445</w:t>
      </w:r>
    </w:p>
    <w:p>
      <w:r>
        <w:rPr>
          <w:rFonts w:ascii="Consolas" w:hAnsi="Consolas"/>
          <w:sz w:val="18"/>
        </w:rPr>
        <w:t>NC_082662.1     29832864   .....                                                         29832860</w:t>
      </w:r>
    </w:p>
    <w:p>
      <w:r>
        <w:rPr>
          <w:rFonts w:ascii="Consolas" w:hAnsi="Consolas"/>
          <w:sz w:val="18"/>
        </w:rPr>
        <w:t>NC_082662.1     31177084   .....                                                         31177080</w:t>
      </w:r>
    </w:p>
    <w:p>
      <w:r>
        <w:rPr>
          <w:rFonts w:ascii="Consolas" w:hAnsi="Consolas"/>
          <w:sz w:val="18"/>
        </w:rPr>
        <w:t>NC_082662.1     32064426   .....                                                         32064430</w:t>
      </w:r>
    </w:p>
    <w:p>
      <w:r>
        <w:rPr>
          <w:rFonts w:ascii="Consolas" w:hAnsi="Consolas"/>
          <w:sz w:val="18"/>
        </w:rPr>
        <w:t>NC_082662.1     32112374   .....                                                         32112378</w:t>
      </w:r>
    </w:p>
    <w:p>
      <w:r>
        <w:rPr>
          <w:rFonts w:ascii="Consolas" w:hAnsi="Consolas"/>
          <w:sz w:val="18"/>
        </w:rPr>
        <w:t>NC_082662.1     32182774   .....                                                         32182778</w:t>
      </w:r>
    </w:p>
    <w:p>
      <w:r>
        <w:rPr>
          <w:rFonts w:ascii="Consolas" w:hAnsi="Consolas"/>
          <w:sz w:val="18"/>
        </w:rPr>
        <w:t>NC_082662.1     32687259   .....                                                         32687263</w:t>
      </w:r>
    </w:p>
    <w:p>
      <w:r>
        <w:rPr>
          <w:rFonts w:ascii="Consolas" w:hAnsi="Consolas"/>
          <w:sz w:val="18"/>
        </w:rPr>
        <w:t>NC_082662.1     32690643   .....                                                         32690647</w:t>
      </w:r>
    </w:p>
    <w:p>
      <w:r>
        <w:rPr>
          <w:rFonts w:ascii="Consolas" w:hAnsi="Consolas"/>
          <w:sz w:val="18"/>
        </w:rPr>
        <w:t>NC_082662.1     32719647   .....                                                         32719651</w:t>
      </w:r>
    </w:p>
    <w:p>
      <w:r>
        <w:rPr>
          <w:rFonts w:ascii="Consolas" w:hAnsi="Consolas"/>
          <w:sz w:val="18"/>
        </w:rPr>
        <w:t>NC_082662.1     32820560   ....                                                          32820557</w:t>
      </w:r>
    </w:p>
    <w:p>
      <w:r>
        <w:rPr>
          <w:rFonts w:ascii="Consolas" w:hAnsi="Consolas"/>
          <w:sz w:val="18"/>
        </w:rPr>
        <w:t>NC_082662.1     33385480   ....                                                          33385477</w:t>
      </w:r>
    </w:p>
    <w:p>
      <w:r>
        <w:rPr>
          <w:rFonts w:ascii="Consolas" w:hAnsi="Consolas"/>
          <w:sz w:val="18"/>
        </w:rPr>
        <w:t>NC_082662.1     33908917   ....                                                          33908914</w:t>
      </w:r>
    </w:p>
    <w:p>
      <w:r>
        <w:rPr>
          <w:rFonts w:ascii="Consolas" w:hAnsi="Consolas"/>
          <w:sz w:val="18"/>
        </w:rPr>
        <w:t>NC_082662.1     34499359   .....                                                         34499355</w:t>
      </w:r>
    </w:p>
    <w:p>
      <w:r>
        <w:rPr>
          <w:rFonts w:ascii="Consolas" w:hAnsi="Consolas"/>
          <w:sz w:val="18"/>
        </w:rPr>
        <w:t>NC_082662.1     34623870   .....                                                         34623866</w:t>
      </w:r>
    </w:p>
    <w:p>
      <w:r>
        <w:rPr>
          <w:rFonts w:ascii="Consolas" w:hAnsi="Consolas"/>
          <w:sz w:val="18"/>
        </w:rPr>
        <w:t>NC_082662.1     34721971   .....                                                         34721975</w:t>
      </w:r>
    </w:p>
    <w:p>
      <w:r>
        <w:rPr>
          <w:rFonts w:ascii="Consolas" w:hAnsi="Consolas"/>
          <w:sz w:val="18"/>
        </w:rPr>
        <w:t>NC_082662.1     35223609   .....                                                         35223613</w:t>
      </w:r>
    </w:p>
    <w:p>
      <w:r>
        <w:rPr>
          <w:rFonts w:ascii="Consolas" w:hAnsi="Consolas"/>
          <w:sz w:val="18"/>
        </w:rPr>
        <w:t>NC_082662.1     35415592   .....                                                         35415588</w:t>
      </w:r>
    </w:p>
    <w:p>
      <w:r>
        <w:rPr>
          <w:rFonts w:ascii="Consolas" w:hAnsi="Consolas"/>
          <w:sz w:val="18"/>
        </w:rPr>
        <w:t>NC_082662.1     35548747   .....                                                         35548751</w:t>
      </w:r>
    </w:p>
    <w:p>
      <w:r>
        <w:rPr>
          <w:rFonts w:ascii="Consolas" w:hAnsi="Consolas"/>
          <w:sz w:val="18"/>
        </w:rPr>
        <w:t>NC_082662.1     36046921   .....                                                         36046925</w:t>
      </w:r>
    </w:p>
    <w:p>
      <w:r>
        <w:rPr>
          <w:rFonts w:ascii="Consolas" w:hAnsi="Consolas"/>
          <w:sz w:val="18"/>
        </w:rPr>
        <w:t>NC_082662.1     37871757   ....                                                          37871754</w:t>
      </w:r>
    </w:p>
    <w:p>
      <w:r>
        <w:rPr>
          <w:rFonts w:ascii="Consolas" w:hAnsi="Consolas"/>
          <w:sz w:val="18"/>
        </w:rPr>
        <w:t>NC_082662.1     39033501   .....                                                         39033505</w:t>
      </w:r>
    </w:p>
    <w:p>
      <w:r>
        <w:rPr>
          <w:rFonts w:ascii="Consolas" w:hAnsi="Consolas"/>
          <w:sz w:val="18"/>
        </w:rPr>
        <w:t>NC_082662.1     40182359   ....                                                          40182362</w:t>
      </w:r>
    </w:p>
    <w:p>
      <w:r>
        <w:rPr>
          <w:rFonts w:ascii="Consolas" w:hAnsi="Consolas"/>
          <w:sz w:val="18"/>
        </w:rPr>
        <w:t>NC_082662.1     40636400   .....                                                         40636396</w:t>
      </w:r>
    </w:p>
    <w:p>
      <w:r>
        <w:rPr>
          <w:rFonts w:ascii="Consolas" w:hAnsi="Consolas"/>
          <w:sz w:val="18"/>
        </w:rPr>
        <w:t>NC_082662.1     40929892   ....                                                          40929895</w:t>
      </w:r>
    </w:p>
    <w:p>
      <w:r>
        <w:rPr>
          <w:rFonts w:ascii="Consolas" w:hAnsi="Consolas"/>
          <w:sz w:val="18"/>
        </w:rPr>
        <w:t>NC_082662.1     41620033   ....                                                          41620036</w:t>
      </w:r>
    </w:p>
    <w:p>
      <w:r>
        <w:rPr>
          <w:rFonts w:ascii="Consolas" w:hAnsi="Consolas"/>
          <w:sz w:val="18"/>
        </w:rPr>
        <w:t>NC_082662.1     41751777   ....                                                          41751774</w:t>
      </w:r>
    </w:p>
    <w:p>
      <w:r>
        <w:rPr>
          <w:rFonts w:ascii="Consolas" w:hAnsi="Consolas"/>
          <w:sz w:val="18"/>
        </w:rPr>
        <w:t>NC_082662.1     41822673   ......                                                        41822678</w:t>
      </w:r>
    </w:p>
    <w:p>
      <w:r>
        <w:rPr>
          <w:rFonts w:ascii="Consolas" w:hAnsi="Consolas"/>
          <w:sz w:val="18"/>
        </w:rPr>
        <w:t>NC_082662.1     44004606   ....                                                          44004609</w:t>
      </w:r>
    </w:p>
    <w:p>
      <w:r>
        <w:rPr>
          <w:rFonts w:ascii="Consolas" w:hAnsi="Consolas"/>
          <w:sz w:val="18"/>
        </w:rPr>
        <w:t>NC_082662.1     44824033   .....                                                         44824037</w:t>
      </w:r>
    </w:p>
    <w:p>
      <w:r>
        <w:rPr>
          <w:rFonts w:ascii="Consolas" w:hAnsi="Consolas"/>
          <w:sz w:val="18"/>
        </w:rPr>
        <w:t>NC_082662.1     45235891   .....                                                         45235895</w:t>
      </w:r>
    </w:p>
    <w:p>
      <w:r>
        <w:rPr>
          <w:rFonts w:ascii="Consolas" w:hAnsi="Consolas"/>
          <w:sz w:val="18"/>
        </w:rPr>
        <w:t>NC_082662.1     46312142   .....                                                         46312146</w:t>
      </w:r>
    </w:p>
    <w:p>
      <w:r>
        <w:rPr>
          <w:rFonts w:ascii="Consolas" w:hAnsi="Consolas"/>
          <w:sz w:val="18"/>
        </w:rPr>
        <w:t>NC_082662.1     46529764   .....                                                         46529760</w:t>
      </w:r>
    </w:p>
    <w:p>
      <w:r>
        <w:rPr>
          <w:rFonts w:ascii="Consolas" w:hAnsi="Consolas"/>
          <w:sz w:val="18"/>
        </w:rPr>
        <w:t>NC_082662.1     46706673   ....                                                          46706670</w:t>
      </w:r>
    </w:p>
    <w:p>
      <w:r>
        <w:rPr>
          <w:rFonts w:ascii="Consolas" w:hAnsi="Consolas"/>
          <w:sz w:val="18"/>
        </w:rPr>
        <w:t>NC_082662.1     47791252   .....                                                         47791256</w:t>
      </w:r>
    </w:p>
    <w:p>
      <w:r>
        <w:rPr>
          <w:rFonts w:ascii="Consolas" w:hAnsi="Consolas"/>
          <w:sz w:val="18"/>
        </w:rPr>
        <w:t>NC_082662.1     47883128   ....                                                          47883131</w:t>
      </w:r>
    </w:p>
    <w:p>
      <w:r>
        <w:rPr>
          <w:rFonts w:ascii="Consolas" w:hAnsi="Consolas"/>
          <w:sz w:val="18"/>
        </w:rPr>
        <w:t>NC_082662.1     48213169   .....                                                         48213173</w:t>
      </w:r>
    </w:p>
    <w:p>
      <w:r>
        <w:rPr>
          <w:rFonts w:ascii="Consolas" w:hAnsi="Consolas"/>
          <w:sz w:val="18"/>
        </w:rPr>
        <w:t>NC_082662.1     49049718   ......                                                        49049723</w:t>
      </w:r>
    </w:p>
    <w:p>
      <w:r>
        <w:rPr>
          <w:rFonts w:ascii="Consolas" w:hAnsi="Consolas"/>
          <w:sz w:val="18"/>
        </w:rPr>
        <w:t>NC_082662.1     49463384   .....                                                         49463380</w:t>
      </w:r>
    </w:p>
    <w:p>
      <w:r>
        <w:rPr>
          <w:rFonts w:ascii="Consolas" w:hAnsi="Consolas"/>
          <w:sz w:val="18"/>
        </w:rPr>
        <w:t>NC_082662.1     49857762   ....                                                          49857765</w:t>
      </w:r>
    </w:p>
    <w:p>
      <w:r>
        <w:rPr>
          <w:rFonts w:ascii="Consolas" w:hAnsi="Consolas"/>
          <w:sz w:val="18"/>
        </w:rPr>
        <w:t>NC_082662.1     50078996   ....                                                          50078993</w:t>
      </w:r>
    </w:p>
    <w:p>
      <w:r>
        <w:rPr>
          <w:rFonts w:ascii="Consolas" w:hAnsi="Consolas"/>
          <w:sz w:val="18"/>
        </w:rPr>
        <w:t>NC_082662.1     50558013   .....                                                         50558009</w:t>
      </w:r>
    </w:p>
    <w:p>
      <w:r>
        <w:rPr>
          <w:rFonts w:ascii="Consolas" w:hAnsi="Consolas"/>
          <w:sz w:val="18"/>
        </w:rPr>
        <w:t>NC_082662.1     50662077   .....                                                         50662081</w:t>
      </w:r>
    </w:p>
    <w:p>
      <w:r>
        <w:rPr>
          <w:rFonts w:ascii="Consolas" w:hAnsi="Consolas"/>
          <w:sz w:val="18"/>
        </w:rPr>
        <w:t>NC_082662.1     51476221   .....                                                         51476217</w:t>
      </w:r>
    </w:p>
    <w:p>
      <w:r>
        <w:rPr>
          <w:rFonts w:ascii="Consolas" w:hAnsi="Consolas"/>
          <w:sz w:val="18"/>
        </w:rPr>
        <w:t>NC_082662.1     52752608   .....                                                         52752612</w:t>
      </w:r>
    </w:p>
    <w:p>
      <w:r>
        <w:rPr>
          <w:rFonts w:ascii="Consolas" w:hAnsi="Consolas"/>
          <w:sz w:val="18"/>
        </w:rPr>
        <w:t>NC_082662.1     53948523   .....                                                         53948527</w:t>
      </w:r>
    </w:p>
    <w:p>
      <w:r>
        <w:rPr>
          <w:rFonts w:ascii="Consolas" w:hAnsi="Consolas"/>
          <w:sz w:val="18"/>
        </w:rPr>
        <w:t>NC_082662.1     54343459   .....                                                         54343463</w:t>
      </w:r>
    </w:p>
    <w:p>
      <w:r>
        <w:rPr>
          <w:rFonts w:ascii="Consolas" w:hAnsi="Consolas"/>
          <w:sz w:val="18"/>
        </w:rPr>
        <w:t>NC_082662.1     54626138   ......                                                        54626143</w:t>
      </w:r>
    </w:p>
    <w:p>
      <w:r>
        <w:rPr>
          <w:rFonts w:ascii="Consolas" w:hAnsi="Consolas"/>
          <w:sz w:val="18"/>
        </w:rPr>
        <w:t>NC_082662.1     55001239   ......                                                        55001244</w:t>
      </w:r>
    </w:p>
    <w:p>
      <w:r>
        <w:rPr>
          <w:rFonts w:ascii="Consolas" w:hAnsi="Consolas"/>
          <w:sz w:val="18"/>
        </w:rPr>
        <w:t>NC_082662.1     55630168   .....                                                         55630172</w:t>
      </w:r>
    </w:p>
    <w:p>
      <w:r>
        <w:rPr>
          <w:rFonts w:ascii="Consolas" w:hAnsi="Consolas"/>
          <w:sz w:val="18"/>
        </w:rPr>
        <w:t>NC_082662.1     55644410   .....                                                         55644414</w:t>
      </w:r>
    </w:p>
    <w:p>
      <w:r>
        <w:rPr>
          <w:rFonts w:ascii="Consolas" w:hAnsi="Consolas"/>
          <w:sz w:val="18"/>
        </w:rPr>
        <w:t>NC_082662.1     56133606   .....                                                         56133610</w:t>
      </w:r>
    </w:p>
    <w:p>
      <w:r>
        <w:rPr>
          <w:rFonts w:ascii="Consolas" w:hAnsi="Consolas"/>
          <w:sz w:val="18"/>
        </w:rPr>
        <w:t>NC_082662.1     56412830   ....                                                          56412827</w:t>
      </w:r>
    </w:p>
    <w:p>
      <w:r>
        <w:rPr>
          <w:rFonts w:ascii="Consolas" w:hAnsi="Consolas"/>
          <w:sz w:val="18"/>
        </w:rPr>
        <w:t>NC_082662.1     57026884   .....                                                         57026888</w:t>
      </w:r>
    </w:p>
    <w:p>
      <w:r>
        <w:rPr>
          <w:rFonts w:ascii="Consolas" w:hAnsi="Consolas"/>
          <w:sz w:val="18"/>
        </w:rPr>
        <w:t>NC_082662.1     58149509   .....                                                         58149513</w:t>
      </w:r>
    </w:p>
    <w:p>
      <w:r>
        <w:rPr>
          <w:rFonts w:ascii="Consolas" w:hAnsi="Consolas"/>
          <w:sz w:val="18"/>
        </w:rPr>
        <w:t>NC_082662.1     58612955   .....                                                         58612951</w:t>
      </w:r>
    </w:p>
    <w:p>
      <w:r>
        <w:rPr>
          <w:rFonts w:ascii="Consolas" w:hAnsi="Consolas"/>
          <w:sz w:val="18"/>
        </w:rPr>
        <w:t>NC_082662.1     58679740   ......                                                        58679735</w:t>
      </w:r>
    </w:p>
    <w:p>
      <w:r>
        <w:rPr>
          <w:rFonts w:ascii="Consolas" w:hAnsi="Consolas"/>
          <w:sz w:val="18"/>
        </w:rPr>
        <w:t>NC_082662.1     59136860   .....                                                         59136856</w:t>
      </w:r>
    </w:p>
    <w:p>
      <w:r>
        <w:rPr>
          <w:rFonts w:ascii="Consolas" w:hAnsi="Consolas"/>
          <w:sz w:val="18"/>
        </w:rPr>
        <w:t>NC_082662.1     59326307   ....                                                          59326310</w:t>
      </w:r>
    </w:p>
    <w:p>
      <w:r>
        <w:rPr>
          <w:rFonts w:ascii="Consolas" w:hAnsi="Consolas"/>
          <w:sz w:val="18"/>
        </w:rPr>
        <w:t>NC_082662.1     59481775   ....                                                          59481772</w:t>
      </w:r>
    </w:p>
    <w:p>
      <w:r>
        <w:rPr>
          <w:rFonts w:ascii="Consolas" w:hAnsi="Consolas"/>
          <w:sz w:val="18"/>
        </w:rPr>
        <w:t>NC_082662.1     59998043   .....                                                         59998039</w:t>
      </w:r>
    </w:p>
    <w:p>
      <w:r>
        <w:rPr>
          <w:rFonts w:ascii="Consolas" w:hAnsi="Consolas"/>
          <w:sz w:val="18"/>
        </w:rPr>
        <w:t>NC_082662.1     60230030   ....                                                          60230033</w:t>
      </w:r>
    </w:p>
    <w:p>
      <w:r>
        <w:rPr>
          <w:rFonts w:ascii="Consolas" w:hAnsi="Consolas"/>
          <w:sz w:val="18"/>
        </w:rPr>
        <w:t>NC_082662.1     60314627   .....                                                         60314623</w:t>
      </w:r>
    </w:p>
    <w:p>
      <w:r>
        <w:rPr>
          <w:rFonts w:ascii="Consolas" w:hAnsi="Consolas"/>
          <w:sz w:val="18"/>
        </w:rPr>
        <w:t>NC_082662.1     60463033   ....                                                          60463030</w:t>
      </w:r>
    </w:p>
    <w:p>
      <w:r>
        <w:rPr>
          <w:rFonts w:ascii="Consolas" w:hAnsi="Consolas"/>
          <w:sz w:val="18"/>
        </w:rPr>
        <w:t>NC_082662.1     60671363   .....                                                         60671367</w:t>
      </w:r>
    </w:p>
    <w:p>
      <w:r>
        <w:rPr>
          <w:rFonts w:ascii="Consolas" w:hAnsi="Consolas"/>
          <w:sz w:val="18"/>
        </w:rPr>
        <w:t>NC_082662.1     60767256   .....                                                         60767260</w:t>
      </w:r>
    </w:p>
    <w:p>
      <w:r>
        <w:rPr>
          <w:rFonts w:ascii="Consolas" w:hAnsi="Consolas"/>
          <w:sz w:val="18"/>
        </w:rPr>
        <w:t>NC_082662.1     60792933   ....                                                          60792936</w:t>
      </w:r>
    </w:p>
    <w:p>
      <w:r>
        <w:rPr>
          <w:rFonts w:ascii="Consolas" w:hAnsi="Consolas"/>
          <w:sz w:val="18"/>
        </w:rPr>
        <w:t>NC_082662.1     60975702   .....                                                         60975698</w:t>
      </w:r>
    </w:p>
    <w:p>
      <w:r>
        <w:rPr>
          <w:rFonts w:ascii="Consolas" w:hAnsi="Consolas"/>
          <w:sz w:val="18"/>
        </w:rPr>
        <w:t>NC_082662.1     61461091   .....                                                         61461087</w:t>
      </w:r>
    </w:p>
    <w:p>
      <w:r>
        <w:rPr>
          <w:rFonts w:ascii="Consolas" w:hAnsi="Consolas"/>
          <w:sz w:val="18"/>
        </w:rPr>
        <w:t>NC_082662.1     61707092   .....                                                         61707096</w:t>
      </w:r>
    </w:p>
    <w:p>
      <w:r>
        <w:rPr>
          <w:rFonts w:ascii="Consolas" w:hAnsi="Consolas"/>
          <w:sz w:val="18"/>
        </w:rPr>
        <w:t>NC_082662.1     62123395   .....                                                         62123391</w:t>
      </w:r>
    </w:p>
    <w:p>
      <w:r>
        <w:rPr>
          <w:rFonts w:ascii="Consolas" w:hAnsi="Consolas"/>
          <w:sz w:val="18"/>
        </w:rPr>
        <w:t>NC_082662.1     62230772   .....                                                         62230776</w:t>
      </w:r>
    </w:p>
    <w:p>
      <w:r>
        <w:rPr>
          <w:rFonts w:ascii="Consolas" w:hAnsi="Consolas"/>
          <w:sz w:val="18"/>
        </w:rPr>
        <w:t>NC_082662.1     62995727   .....                                                         62995731</w:t>
      </w:r>
    </w:p>
    <w:p>
      <w:r>
        <w:rPr>
          <w:rFonts w:ascii="Consolas" w:hAnsi="Consolas"/>
          <w:sz w:val="18"/>
        </w:rPr>
        <w:t>NC_082662.1     63405110   .....                                                         63405106</w:t>
      </w:r>
    </w:p>
    <w:p>
      <w:r>
        <w:rPr>
          <w:rFonts w:ascii="Consolas" w:hAnsi="Consolas"/>
          <w:sz w:val="18"/>
        </w:rPr>
        <w:t>NC_082662.1     63462128   .                                                             63462128</w:t>
      </w:r>
    </w:p>
    <w:p>
      <w:r>
        <w:rPr>
          <w:rFonts w:ascii="Consolas" w:hAnsi="Consolas"/>
          <w:sz w:val="18"/>
        </w:rPr>
        <w:t>NC_082662.1     66534333   ....                                                          66534336</w:t>
      </w:r>
    </w:p>
    <w:p>
      <w:r>
        <w:rPr>
          <w:rFonts w:ascii="Consolas" w:hAnsi="Consolas"/>
          <w:sz w:val="18"/>
        </w:rPr>
        <w:t>NC_082662.1     68075715   .....                                                         68075719</w:t>
      </w:r>
    </w:p>
    <w:p>
      <w:r>
        <w:rPr>
          <w:rFonts w:ascii="Consolas" w:hAnsi="Consolas"/>
          <w:sz w:val="18"/>
        </w:rPr>
        <w:t>NC_082662.1     68236598   .....                                                         68236602</w:t>
      </w:r>
    </w:p>
    <w:p>
      <w:r>
        <w:rPr>
          <w:rFonts w:ascii="Consolas" w:hAnsi="Consolas"/>
          <w:sz w:val="18"/>
        </w:rPr>
        <w:t>NC_082662.1     68496645   .....                                                         68496641</w:t>
      </w:r>
    </w:p>
    <w:p>
      <w:r>
        <w:rPr>
          <w:rFonts w:ascii="Consolas" w:hAnsi="Consolas"/>
          <w:sz w:val="18"/>
        </w:rPr>
        <w:t>NC_082662.1     68903156   ....                                                          68903153</w:t>
      </w:r>
    </w:p>
    <w:p>
      <w:r>
        <w:rPr>
          <w:rFonts w:ascii="Consolas" w:hAnsi="Consolas"/>
          <w:sz w:val="18"/>
        </w:rPr>
        <w:t>NC_082662.1     69016706   .....                                                         69016710</w:t>
      </w:r>
    </w:p>
    <w:p>
      <w:r>
        <w:rPr>
          <w:rFonts w:ascii="Consolas" w:hAnsi="Consolas"/>
          <w:sz w:val="18"/>
        </w:rPr>
        <w:t>NC_082662.1     69288832   .....                                                         69288836</w:t>
      </w:r>
    </w:p>
    <w:p>
      <w:r>
        <w:rPr>
          <w:rFonts w:ascii="Consolas" w:hAnsi="Consolas"/>
          <w:sz w:val="18"/>
        </w:rPr>
        <w:t>NC_082662.1     70190243   .....                                                         70190239</w:t>
      </w:r>
    </w:p>
    <w:p>
      <w:r>
        <w:rPr>
          <w:rFonts w:ascii="Consolas" w:hAnsi="Consolas"/>
          <w:sz w:val="18"/>
        </w:rPr>
        <w:t>NC_082662.1     70293880   .....                                                         70293876</w:t>
      </w:r>
    </w:p>
    <w:p>
      <w:r>
        <w:rPr>
          <w:rFonts w:ascii="Consolas" w:hAnsi="Consolas"/>
          <w:sz w:val="18"/>
        </w:rPr>
        <w:t>NC_082662.1     70675680   ....                                                          70675683</w:t>
      </w:r>
    </w:p>
    <w:p>
      <w:r>
        <w:rPr>
          <w:rFonts w:ascii="Consolas" w:hAnsi="Consolas"/>
          <w:sz w:val="18"/>
        </w:rPr>
        <w:t>NC_082662.1     71069905   .....                                                         71069901</w:t>
      </w:r>
    </w:p>
    <w:p>
      <w:r>
        <w:rPr>
          <w:rFonts w:ascii="Consolas" w:hAnsi="Consolas"/>
          <w:sz w:val="18"/>
        </w:rPr>
        <w:t>NC_082662.1     71154891   .....                                                         71154895</w:t>
      </w:r>
    </w:p>
    <w:p>
      <w:r>
        <w:rPr>
          <w:rFonts w:ascii="Consolas" w:hAnsi="Consolas"/>
          <w:sz w:val="18"/>
        </w:rPr>
        <w:t>NC_082662.1     71205612   ....                                                          71205615</w:t>
      </w:r>
    </w:p>
    <w:p>
      <w:r>
        <w:rPr>
          <w:rFonts w:ascii="Consolas" w:hAnsi="Consolas"/>
          <w:sz w:val="18"/>
        </w:rPr>
        <w:t>NC_082662.1     71490895   .....                                                         71490891</w:t>
      </w:r>
    </w:p>
    <w:p>
      <w:r>
        <w:rPr>
          <w:rFonts w:ascii="Consolas" w:hAnsi="Consolas"/>
          <w:sz w:val="18"/>
        </w:rPr>
        <w:t>NC_082662.1     72050274   .....                                                         72050270</w:t>
      </w:r>
    </w:p>
    <w:p>
      <w:r>
        <w:rPr>
          <w:rFonts w:ascii="Consolas" w:hAnsi="Consolas"/>
          <w:sz w:val="18"/>
        </w:rPr>
        <w:t>NC_082662.1     72800220   .....                                                         72800216</w:t>
      </w:r>
    </w:p>
    <w:p>
      <w:r>
        <w:rPr>
          <w:rFonts w:ascii="Consolas" w:hAnsi="Consolas"/>
          <w:sz w:val="18"/>
        </w:rPr>
        <w:t>NC_082662.1     72832102   .....                                                         72832106</w:t>
      </w:r>
    </w:p>
    <w:p>
      <w:r>
        <w:rPr>
          <w:rFonts w:ascii="Consolas" w:hAnsi="Consolas"/>
          <w:sz w:val="18"/>
        </w:rPr>
        <w:t>NC_082662.1     73288289   .....                                                         73288285</w:t>
      </w:r>
    </w:p>
    <w:p>
      <w:r>
        <w:rPr>
          <w:rFonts w:ascii="Consolas" w:hAnsi="Consolas"/>
          <w:sz w:val="18"/>
        </w:rPr>
        <w:t>NC_082662.1     73636590   .....                                                         73636594</w:t>
      </w:r>
    </w:p>
    <w:p>
      <w:r>
        <w:rPr>
          <w:rFonts w:ascii="Consolas" w:hAnsi="Consolas"/>
          <w:sz w:val="18"/>
        </w:rPr>
        <w:t>NC_082662.1     76903928   .....                                                         76903924</w:t>
      </w:r>
    </w:p>
    <w:p>
      <w:r>
        <w:rPr>
          <w:rFonts w:ascii="Consolas" w:hAnsi="Consolas"/>
          <w:sz w:val="18"/>
        </w:rPr>
        <w:t>NC_082662.1     77170699   ....                                                          77170702</w:t>
      </w:r>
    </w:p>
    <w:p>
      <w:r>
        <w:rPr>
          <w:rFonts w:ascii="Consolas" w:hAnsi="Consolas"/>
          <w:sz w:val="18"/>
        </w:rPr>
        <w:t>NC_082662.1     77221267   .....                                                         77221271</w:t>
      </w:r>
    </w:p>
    <w:p>
      <w:r>
        <w:rPr>
          <w:rFonts w:ascii="Consolas" w:hAnsi="Consolas"/>
          <w:sz w:val="18"/>
        </w:rPr>
        <w:t>NC_082662.1     77635539   ....                                                          77635542</w:t>
      </w:r>
    </w:p>
    <w:p>
      <w:r>
        <w:rPr>
          <w:rFonts w:ascii="Consolas" w:hAnsi="Consolas"/>
          <w:sz w:val="18"/>
        </w:rPr>
        <w:t>NC_082662.1     79058438   .....                                                         79058434</w:t>
      </w:r>
    </w:p>
    <w:p>
      <w:r>
        <w:rPr>
          <w:rFonts w:ascii="Consolas" w:hAnsi="Consolas"/>
          <w:sz w:val="18"/>
        </w:rPr>
        <w:t>NC_082662.1     79816474   .....                                                         79816478</w:t>
      </w:r>
    </w:p>
    <w:p>
      <w:r>
        <w:rPr>
          <w:rFonts w:ascii="Consolas" w:hAnsi="Consolas"/>
          <w:sz w:val="18"/>
        </w:rPr>
        <w:t>NC_082662.1     80747787   .....                                                         80747791</w:t>
      </w:r>
    </w:p>
    <w:p>
      <w:r>
        <w:rPr>
          <w:rFonts w:ascii="Consolas" w:hAnsi="Consolas"/>
          <w:sz w:val="18"/>
        </w:rPr>
        <w:t>NC_082662.1     81085100   .....                                                         81085096</w:t>
      </w:r>
    </w:p>
    <w:p>
      <w:r>
        <w:rPr>
          <w:rFonts w:ascii="Consolas" w:hAnsi="Consolas"/>
          <w:sz w:val="18"/>
        </w:rPr>
        <w:t>NC_082662.1     81089750   ....                                                          81089747</w:t>
      </w:r>
    </w:p>
    <w:p>
      <w:r>
        <w:rPr>
          <w:rFonts w:ascii="Consolas" w:hAnsi="Consolas"/>
          <w:sz w:val="18"/>
        </w:rPr>
        <w:t>NC_082662.1     81227619   ....                                                          81227622</w:t>
      </w:r>
    </w:p>
    <w:p>
      <w:r>
        <w:rPr>
          <w:rFonts w:ascii="Consolas" w:hAnsi="Consolas"/>
          <w:sz w:val="18"/>
        </w:rPr>
        <w:t>NC_082662.1     81433665   ....                                                          81433662</w:t>
      </w:r>
    </w:p>
    <w:p>
      <w:r>
        <w:rPr>
          <w:rFonts w:ascii="Consolas" w:hAnsi="Consolas"/>
          <w:sz w:val="18"/>
        </w:rPr>
        <w:t>NC_082662.1     82027410   .....                                                         82027406</w:t>
      </w:r>
    </w:p>
    <w:p>
      <w:r>
        <w:rPr>
          <w:rFonts w:ascii="Consolas" w:hAnsi="Consolas"/>
          <w:sz w:val="18"/>
        </w:rPr>
        <w:t>NC_082662.1     82099861   .....                                                         82099865</w:t>
      </w:r>
    </w:p>
    <w:p>
      <w:r>
        <w:rPr>
          <w:rFonts w:ascii="Consolas" w:hAnsi="Consolas"/>
          <w:sz w:val="18"/>
        </w:rPr>
        <w:t>NC_082662.1     84229765   ....                                                          84229762</w:t>
      </w:r>
    </w:p>
    <w:p>
      <w:r>
        <w:rPr>
          <w:rFonts w:ascii="Consolas" w:hAnsi="Consolas"/>
          <w:sz w:val="18"/>
        </w:rPr>
        <w:t>NC_082662.1     84368329   .....                                                         84368333</w:t>
      </w:r>
    </w:p>
    <w:p>
      <w:r>
        <w:rPr>
          <w:rFonts w:ascii="Consolas" w:hAnsi="Consolas"/>
          <w:sz w:val="18"/>
        </w:rPr>
        <w:t>NC_082662.1     85277075   ....                                                          85277078</w:t>
      </w:r>
    </w:p>
    <w:p>
      <w:r>
        <w:rPr>
          <w:rFonts w:ascii="Consolas" w:hAnsi="Consolas"/>
          <w:sz w:val="18"/>
        </w:rPr>
        <w:t>NC_082662.1     85767378   .....                                                         85767374</w:t>
      </w:r>
    </w:p>
    <w:p>
      <w:r>
        <w:rPr>
          <w:rFonts w:ascii="Consolas" w:hAnsi="Consolas"/>
          <w:sz w:val="18"/>
        </w:rPr>
        <w:t>NC_082662.1     86534970   .....                                                         86534974</w:t>
      </w:r>
    </w:p>
    <w:p>
      <w:r>
        <w:rPr>
          <w:rFonts w:ascii="Consolas" w:hAnsi="Consolas"/>
          <w:sz w:val="18"/>
        </w:rPr>
        <w:t>NC_082662.1     86658076   .....                                                         86658080</w:t>
      </w:r>
    </w:p>
    <w:p>
      <w:r>
        <w:rPr>
          <w:rFonts w:ascii="Consolas" w:hAnsi="Consolas"/>
          <w:sz w:val="18"/>
        </w:rPr>
        <w:t>NC_082662.1     88054699   ....                                                          88054696</w:t>
      </w:r>
    </w:p>
    <w:p>
      <w:r>
        <w:rPr>
          <w:rFonts w:ascii="Consolas" w:hAnsi="Consolas"/>
          <w:sz w:val="18"/>
        </w:rPr>
        <w:t>NC_082662.1     88188788   .....                                                         88188784</w:t>
      </w:r>
    </w:p>
    <w:p>
      <w:r>
        <w:rPr>
          <w:rFonts w:ascii="Consolas" w:hAnsi="Consolas"/>
          <w:sz w:val="18"/>
        </w:rPr>
        <w:t>NC_082662.1     88356357   .....                                                         88356361</w:t>
      </w:r>
    </w:p>
    <w:p>
      <w:r>
        <w:rPr>
          <w:rFonts w:ascii="Consolas" w:hAnsi="Consolas"/>
          <w:sz w:val="18"/>
        </w:rPr>
        <w:t>NC_082662.1     89026803   ....                                                          89026800</w:t>
      </w:r>
    </w:p>
    <w:p>
      <w:r>
        <w:rPr>
          <w:rFonts w:ascii="Consolas" w:hAnsi="Consolas"/>
          <w:sz w:val="18"/>
        </w:rPr>
        <w:t>NC_082662.1     89465188   .....                                                         89465184</w:t>
      </w:r>
    </w:p>
    <w:p>
      <w:r>
        <w:rPr>
          <w:rFonts w:ascii="Consolas" w:hAnsi="Consolas"/>
          <w:sz w:val="18"/>
        </w:rPr>
        <w:t>NC_082662.1     90318953   .....                                                         90318949</w:t>
      </w:r>
    </w:p>
    <w:p>
      <w:r>
        <w:rPr>
          <w:rFonts w:ascii="Consolas" w:hAnsi="Consolas"/>
          <w:sz w:val="18"/>
        </w:rPr>
        <w:t>NC_082662.1     90324385   .                                                             90324385</w:t>
      </w:r>
    </w:p>
    <w:p>
      <w:r>
        <w:rPr>
          <w:rFonts w:ascii="Consolas" w:hAnsi="Consolas"/>
          <w:sz w:val="18"/>
        </w:rPr>
        <w:t>NC_082662.1     90492802   .....                                                         90492798</w:t>
      </w:r>
    </w:p>
    <w:p>
      <w:r>
        <w:rPr>
          <w:rFonts w:ascii="Consolas" w:hAnsi="Consolas"/>
          <w:sz w:val="18"/>
        </w:rPr>
        <w:t>NC_082662.1     90950793   .....                                                         90950789</w:t>
      </w:r>
    </w:p>
    <w:p>
      <w:r>
        <w:rPr>
          <w:rFonts w:ascii="Consolas" w:hAnsi="Consolas"/>
          <w:sz w:val="18"/>
        </w:rPr>
        <w:t>NC_082662.1     91322828   .....                                                         91322824</w:t>
      </w:r>
    </w:p>
    <w:p>
      <w:r>
        <w:rPr>
          <w:rFonts w:ascii="Consolas" w:hAnsi="Consolas"/>
          <w:sz w:val="18"/>
        </w:rPr>
        <w:t>NC_082662.1     91446269   .....                                                         91446265</w:t>
      </w:r>
    </w:p>
    <w:p>
      <w:r>
        <w:rPr>
          <w:rFonts w:ascii="Consolas" w:hAnsi="Consolas"/>
          <w:sz w:val="18"/>
        </w:rPr>
        <w:t>NC_082662.1     91566778   .....                                                         91566774</w:t>
      </w:r>
    </w:p>
    <w:p>
      <w:r>
        <w:rPr>
          <w:rFonts w:ascii="Consolas" w:hAnsi="Consolas"/>
          <w:sz w:val="18"/>
        </w:rPr>
        <w:t>NC_082662.1     91755190   .....                                                         91755194</w:t>
      </w:r>
    </w:p>
    <w:p>
      <w:r>
        <w:rPr>
          <w:rFonts w:ascii="Consolas" w:hAnsi="Consolas"/>
          <w:sz w:val="18"/>
        </w:rPr>
        <w:t>NC_082662.1     91825312   ....                                                          91825315</w:t>
      </w:r>
    </w:p>
    <w:p>
      <w:r>
        <w:rPr>
          <w:rFonts w:ascii="Consolas" w:hAnsi="Consolas"/>
          <w:sz w:val="18"/>
        </w:rPr>
        <w:t>NC_082662.1     92106857   .....                                                         92106861</w:t>
      </w:r>
    </w:p>
    <w:p>
      <w:r>
        <w:rPr>
          <w:rFonts w:ascii="Consolas" w:hAnsi="Consolas"/>
          <w:sz w:val="18"/>
        </w:rPr>
        <w:t>NC_082662.1     92275711   .....                                                         92275707</w:t>
      </w:r>
    </w:p>
    <w:p>
      <w:r>
        <w:rPr>
          <w:rFonts w:ascii="Consolas" w:hAnsi="Consolas"/>
          <w:sz w:val="18"/>
        </w:rPr>
        <w:t>NC_082662.1     92368970   .....                                                         92368966</w:t>
      </w:r>
    </w:p>
    <w:p>
      <w:r>
        <w:rPr>
          <w:rFonts w:ascii="Consolas" w:hAnsi="Consolas"/>
          <w:sz w:val="18"/>
        </w:rPr>
        <w:t>NC_082662.1     92556845   .....                                                         92556849</w:t>
      </w:r>
    </w:p>
    <w:p>
      <w:r>
        <w:rPr>
          <w:rFonts w:ascii="Consolas" w:hAnsi="Consolas"/>
          <w:sz w:val="18"/>
        </w:rPr>
        <w:t>NC_082662.1     93391259   .....                                                         93391255</w:t>
      </w:r>
    </w:p>
    <w:p>
      <w:r>
        <w:rPr>
          <w:rFonts w:ascii="Consolas" w:hAnsi="Consolas"/>
          <w:sz w:val="18"/>
        </w:rPr>
        <w:t>NC_082662.1     93588949   .....                                                         93588953</w:t>
      </w:r>
    </w:p>
    <w:p>
      <w:r>
        <w:rPr>
          <w:rFonts w:ascii="Consolas" w:hAnsi="Consolas"/>
          <w:sz w:val="18"/>
        </w:rPr>
        <w:t>NC_082662.1     93916061   .....                                                         93916065</w:t>
      </w:r>
    </w:p>
    <w:p>
      <w:r>
        <w:rPr>
          <w:rFonts w:ascii="Consolas" w:hAnsi="Consolas"/>
          <w:sz w:val="18"/>
        </w:rPr>
        <w:t>NC_082662.1     98162148   ....                                                          98162151</w:t>
      </w:r>
    </w:p>
    <w:p>
      <w:r>
        <w:rPr>
          <w:rFonts w:ascii="Consolas" w:hAnsi="Consolas"/>
          <w:sz w:val="18"/>
        </w:rPr>
        <w:t>NC_082662.1     98712208   .....                                                         98712212</w:t>
      </w:r>
    </w:p>
    <w:p>
      <w:r>
        <w:rPr>
          <w:rFonts w:ascii="Consolas" w:hAnsi="Consolas"/>
          <w:sz w:val="18"/>
        </w:rPr>
        <w:t>NC_082662.1     100120402  .....                                                         100120406</w:t>
      </w:r>
    </w:p>
    <w:p>
      <w:r>
        <w:rPr>
          <w:rFonts w:ascii="Consolas" w:hAnsi="Consolas"/>
          <w:sz w:val="18"/>
        </w:rPr>
        <w:t>NC_082662.1     100494947  ....                                                          100494950</w:t>
      </w:r>
    </w:p>
    <w:p>
      <w:r>
        <w:rPr>
          <w:rFonts w:ascii="Consolas" w:hAnsi="Consolas"/>
          <w:sz w:val="18"/>
        </w:rPr>
        <w:t>NC_082662.1     100917122  .....                                                         100917126</w:t>
      </w:r>
    </w:p>
    <w:p>
      <w:r>
        <w:rPr>
          <w:rFonts w:ascii="Consolas" w:hAnsi="Consolas"/>
          <w:sz w:val="18"/>
        </w:rPr>
        <w:t>NC_082662.1     101241885  .....                                                         101241889</w:t>
      </w:r>
    </w:p>
    <w:p>
      <w:r>
        <w:rPr>
          <w:rFonts w:ascii="Consolas" w:hAnsi="Consolas"/>
          <w:sz w:val="18"/>
        </w:rPr>
        <w:t>NC_082662.1     101392049  ....                                                          101392046</w:t>
      </w:r>
    </w:p>
    <w:p>
      <w:r>
        <w:rPr>
          <w:rFonts w:ascii="Consolas" w:hAnsi="Consolas"/>
          <w:sz w:val="18"/>
        </w:rPr>
        <w:t>NC_082662.1     101819627  .....                                                         101819623</w:t>
      </w:r>
    </w:p>
    <w:p>
      <w:r>
        <w:rPr>
          <w:rFonts w:ascii="Consolas" w:hAnsi="Consolas"/>
          <w:sz w:val="18"/>
        </w:rPr>
        <w:t>NC_082662.1     101886509  .....                                                         101886505</w:t>
      </w:r>
    </w:p>
    <w:p>
      <w:r>
        <w:rPr>
          <w:rFonts w:ascii="Consolas" w:hAnsi="Consolas"/>
          <w:sz w:val="18"/>
        </w:rPr>
        <w:t>NC_082662.1     102367778  .....                                                         102367782</w:t>
      </w:r>
    </w:p>
    <w:p>
      <w:r>
        <w:rPr>
          <w:rFonts w:ascii="Consolas" w:hAnsi="Consolas"/>
          <w:sz w:val="18"/>
        </w:rPr>
        <w:t>NC_082662.1     103376486  .....                                                         103376482</w:t>
      </w:r>
    </w:p>
    <w:p>
      <w:r>
        <w:rPr>
          <w:rFonts w:ascii="Consolas" w:hAnsi="Consolas"/>
          <w:sz w:val="18"/>
        </w:rPr>
        <w:t>NC_082662.1     104068915  .....                                                         104068911</w:t>
      </w:r>
    </w:p>
    <w:p>
      <w:r>
        <w:rPr>
          <w:rFonts w:ascii="Consolas" w:hAnsi="Consolas"/>
          <w:sz w:val="18"/>
        </w:rPr>
        <w:t>NC_082662.1     104138789  ....                                                          104138786</w:t>
      </w:r>
    </w:p>
    <w:p>
      <w:r>
        <w:rPr>
          <w:rFonts w:ascii="Consolas" w:hAnsi="Consolas"/>
          <w:sz w:val="18"/>
        </w:rPr>
        <w:t>NC_082662.1     104764894  ....                                                          104764891</w:t>
      </w:r>
    </w:p>
    <w:p>
      <w:r>
        <w:rPr>
          <w:rFonts w:ascii="Consolas" w:hAnsi="Consolas"/>
          <w:sz w:val="18"/>
        </w:rPr>
        <w:t>NC_082662.1     105714168  .....                                                         105714164</w:t>
      </w:r>
    </w:p>
    <w:p>
      <w:r>
        <w:rPr>
          <w:rFonts w:ascii="Consolas" w:hAnsi="Consolas"/>
          <w:sz w:val="18"/>
        </w:rPr>
        <w:t>NC_082662.1     105795467  ....                                                          105795470</w:t>
      </w:r>
    </w:p>
    <w:p>
      <w:r>
        <w:rPr>
          <w:rFonts w:ascii="Consolas" w:hAnsi="Consolas"/>
          <w:sz w:val="18"/>
        </w:rPr>
        <w:t>NC_082662.1     106249246  ..                                                            106249245</w:t>
      </w:r>
    </w:p>
    <w:p>
      <w:r>
        <w:rPr>
          <w:rFonts w:ascii="Consolas" w:hAnsi="Consolas"/>
          <w:sz w:val="18"/>
        </w:rPr>
        <w:t>NC_082662.1     107530661  ....                                                          107530664</w:t>
      </w:r>
    </w:p>
    <w:p>
      <w:r>
        <w:rPr>
          <w:rFonts w:ascii="Consolas" w:hAnsi="Consolas"/>
          <w:sz w:val="18"/>
        </w:rPr>
        <w:t>NC_082662.1     107614975  ......                                                        107614980</w:t>
      </w:r>
    </w:p>
    <w:p>
      <w:r>
        <w:rPr>
          <w:rFonts w:ascii="Consolas" w:hAnsi="Consolas"/>
          <w:sz w:val="18"/>
        </w:rPr>
        <w:t>NC_082662.1     107865978  .....                                                         107865974</w:t>
      </w:r>
    </w:p>
    <w:p>
      <w:r>
        <w:rPr>
          <w:rFonts w:ascii="Consolas" w:hAnsi="Consolas"/>
          <w:sz w:val="18"/>
        </w:rPr>
        <w:t>NC_082662.1     108227002  ....                                                          108227005</w:t>
      </w:r>
    </w:p>
    <w:p>
      <w:r>
        <w:rPr>
          <w:rFonts w:ascii="Consolas" w:hAnsi="Consolas"/>
          <w:sz w:val="18"/>
        </w:rPr>
        <w:t>NC_082662.1     109345555  .....                                                         109345551</w:t>
      </w:r>
    </w:p>
    <w:p>
      <w:r>
        <w:rPr>
          <w:rFonts w:ascii="Consolas" w:hAnsi="Consolas"/>
          <w:sz w:val="18"/>
        </w:rPr>
        <w:t>NC_082662.1     109675064  .....                                                         109675068</w:t>
      </w:r>
    </w:p>
    <w:p>
      <w:r>
        <w:rPr>
          <w:rFonts w:ascii="Consolas" w:hAnsi="Consolas"/>
          <w:sz w:val="18"/>
        </w:rPr>
        <w:t>NC_082662.1     109885777  ....                                                          109885780</w:t>
      </w:r>
    </w:p>
    <w:p>
      <w:r>
        <w:rPr>
          <w:rFonts w:ascii="Consolas" w:hAnsi="Consolas"/>
          <w:sz w:val="18"/>
        </w:rPr>
        <w:t>NC_082662.1     110702312  ......                                                        110702317</w:t>
      </w:r>
    </w:p>
    <w:p>
      <w:r>
        <w:rPr>
          <w:rFonts w:ascii="Consolas" w:hAnsi="Consolas"/>
          <w:sz w:val="18"/>
        </w:rPr>
        <w:t>NC_082662.1     111022293  .....                                                         111022289</w:t>
      </w:r>
    </w:p>
    <w:p>
      <w:r>
        <w:rPr>
          <w:rFonts w:ascii="Consolas" w:hAnsi="Consolas"/>
          <w:sz w:val="18"/>
        </w:rPr>
        <w:t>NC_082662.1     111056135  .....                                                         111056139</w:t>
      </w:r>
    </w:p>
    <w:p>
      <w:r>
        <w:rPr>
          <w:rFonts w:ascii="Consolas" w:hAnsi="Consolas"/>
          <w:sz w:val="18"/>
        </w:rPr>
        <w:t>NC_082662.1     111273876  ......                                                        111273881</w:t>
      </w:r>
    </w:p>
    <w:p>
      <w:r>
        <w:rPr>
          <w:rFonts w:ascii="Consolas" w:hAnsi="Consolas"/>
          <w:sz w:val="18"/>
        </w:rPr>
        <w:t>NC_082662.1     111310410  .....                                                         111310406</w:t>
      </w:r>
    </w:p>
    <w:p>
      <w:r>
        <w:rPr>
          <w:rFonts w:ascii="Consolas" w:hAnsi="Consolas"/>
          <w:sz w:val="18"/>
        </w:rPr>
        <w:t>NC_082662.1     111319253  .....                                                         111319249</w:t>
      </w:r>
    </w:p>
    <w:p>
      <w:r>
        <w:rPr>
          <w:rFonts w:ascii="Consolas" w:hAnsi="Consolas"/>
          <w:sz w:val="18"/>
        </w:rPr>
        <w:t>NC_082662.1     111516078  .....                                                         111516074</w:t>
      </w:r>
    </w:p>
    <w:p>
      <w:r>
        <w:rPr>
          <w:rFonts w:ascii="Consolas" w:hAnsi="Consolas"/>
          <w:sz w:val="18"/>
        </w:rPr>
        <w:t>NC_082662.1     111816386  .....                                                         111816382</w:t>
      </w:r>
    </w:p>
    <w:p>
      <w:r>
        <w:rPr>
          <w:rFonts w:ascii="Consolas" w:hAnsi="Consolas"/>
          <w:sz w:val="18"/>
        </w:rPr>
        <w:t>NC_082662.1     111856173  ....                                                          111856176</w:t>
      </w:r>
    </w:p>
    <w:p>
      <w:r>
        <w:rPr>
          <w:rFonts w:ascii="Consolas" w:hAnsi="Consolas"/>
          <w:sz w:val="18"/>
        </w:rPr>
        <w:t>NC_082662.1     111889257  .....                                                         111889253</w:t>
      </w:r>
    </w:p>
    <w:p>
      <w:r>
        <w:rPr>
          <w:rFonts w:ascii="Consolas" w:hAnsi="Consolas"/>
          <w:sz w:val="18"/>
        </w:rPr>
        <w:t>NC_082662.1     112150240  .....                                                         112150244</w:t>
      </w:r>
    </w:p>
    <w:p>
      <w:r>
        <w:rPr>
          <w:rFonts w:ascii="Consolas" w:hAnsi="Consolas"/>
          <w:sz w:val="18"/>
        </w:rPr>
        <w:t>NC_082662.1     112322084  .....                                                         112322088</w:t>
      </w:r>
    </w:p>
    <w:p>
      <w:r>
        <w:rPr>
          <w:rFonts w:ascii="Consolas" w:hAnsi="Consolas"/>
          <w:sz w:val="18"/>
        </w:rPr>
        <w:t>NC_082662.1     113785568  .....                                                         113785564</w:t>
      </w:r>
    </w:p>
    <w:p>
      <w:r>
        <w:rPr>
          <w:rFonts w:ascii="Consolas" w:hAnsi="Consolas"/>
          <w:sz w:val="18"/>
        </w:rPr>
        <w:t>NC_082662.1     115230446  ....                                                          115230443</w:t>
      </w:r>
    </w:p>
    <w:p>
      <w:r>
        <w:rPr>
          <w:rFonts w:ascii="Consolas" w:hAnsi="Consolas"/>
          <w:sz w:val="18"/>
        </w:rPr>
        <w:t>NC_082662.1     115342827  ....                                                          115342824</w:t>
      </w:r>
    </w:p>
    <w:p>
      <w:r>
        <w:rPr>
          <w:rFonts w:ascii="Consolas" w:hAnsi="Consolas"/>
          <w:sz w:val="18"/>
        </w:rPr>
        <w:t>NC_082662.1     115551013  .....                                                         115551017</w:t>
      </w:r>
    </w:p>
    <w:p>
      <w:r>
        <w:rPr>
          <w:rFonts w:ascii="Consolas" w:hAnsi="Consolas"/>
          <w:sz w:val="18"/>
        </w:rPr>
        <w:t>NC_082662.1     115788905  ....                                                          115788908</w:t>
      </w:r>
    </w:p>
    <w:p>
      <w:r>
        <w:rPr>
          <w:rFonts w:ascii="Consolas" w:hAnsi="Consolas"/>
          <w:sz w:val="18"/>
        </w:rPr>
        <w:t>NC_082662.1     115844394  .....                                                         115844398</w:t>
      </w:r>
    </w:p>
    <w:p>
      <w:r>
        <w:rPr>
          <w:rFonts w:ascii="Consolas" w:hAnsi="Consolas"/>
          <w:sz w:val="18"/>
        </w:rPr>
        <w:t>NC_082662.1     115863724  .....                                                         115863720</w:t>
      </w:r>
    </w:p>
    <w:p>
      <w:r>
        <w:rPr>
          <w:rFonts w:ascii="Consolas" w:hAnsi="Consolas"/>
          <w:sz w:val="18"/>
        </w:rPr>
        <w:t>NC_082662.1     116102048  .....                                                         116102044</w:t>
      </w:r>
    </w:p>
    <w:p>
      <w:r>
        <w:rPr>
          <w:rFonts w:ascii="Consolas" w:hAnsi="Consolas"/>
          <w:sz w:val="18"/>
        </w:rPr>
        <w:t>NC_082662.1     116481783  ....                                                          116481780</w:t>
      </w:r>
    </w:p>
    <w:p>
      <w:r>
        <w:rPr>
          <w:rFonts w:ascii="Consolas" w:hAnsi="Consolas"/>
          <w:sz w:val="18"/>
        </w:rPr>
        <w:t>NC_082662.1     116571969  .....                                                         116571973</w:t>
      </w:r>
    </w:p>
    <w:p>
      <w:r>
        <w:rPr>
          <w:rFonts w:ascii="Consolas" w:hAnsi="Consolas"/>
          <w:sz w:val="18"/>
        </w:rPr>
        <w:t>NC_082662.1     116660167  ....                                                          116660164</w:t>
      </w:r>
    </w:p>
    <w:p>
      <w:r>
        <w:rPr>
          <w:rFonts w:ascii="Consolas" w:hAnsi="Consolas"/>
          <w:sz w:val="18"/>
        </w:rPr>
        <w:t>NC_082662.1     117099390  ....                                                          117099393</w:t>
      </w:r>
    </w:p>
    <w:p>
      <w:r>
        <w:rPr>
          <w:rFonts w:ascii="Consolas" w:hAnsi="Consolas"/>
          <w:sz w:val="18"/>
        </w:rPr>
        <w:t>NC_082662.1     117146409  .....                                                         117146405</w:t>
      </w:r>
    </w:p>
    <w:p>
      <w:r>
        <w:rPr>
          <w:rFonts w:ascii="Consolas" w:hAnsi="Consolas"/>
          <w:sz w:val="18"/>
        </w:rPr>
        <w:t>NC_082662.1     117634617  ....                                                          117634620</w:t>
      </w:r>
    </w:p>
    <w:p>
      <w:r>
        <w:rPr>
          <w:rFonts w:ascii="Consolas" w:hAnsi="Consolas"/>
          <w:sz w:val="18"/>
        </w:rPr>
        <w:t>NC_082662.1     119071971  ....                                                          119071968</w:t>
      </w:r>
    </w:p>
    <w:p>
      <w:r>
        <w:rPr>
          <w:rFonts w:ascii="Consolas" w:hAnsi="Consolas"/>
          <w:sz w:val="18"/>
        </w:rPr>
        <w:t>NC_082662.1     119985509  .....                                                         119985513</w:t>
      </w:r>
    </w:p>
    <w:p>
      <w:r>
        <w:rPr>
          <w:rFonts w:ascii="Consolas" w:hAnsi="Consolas"/>
          <w:sz w:val="18"/>
        </w:rPr>
        <w:t>NC_082662.1     120590539  ......                                                        120590534</w:t>
      </w:r>
    </w:p>
    <w:p>
      <w:r>
        <w:rPr>
          <w:rFonts w:ascii="Consolas" w:hAnsi="Consolas"/>
          <w:sz w:val="18"/>
        </w:rPr>
        <w:t>NC_082662.1     121052459  .........                                                     121052451</w:t>
      </w:r>
    </w:p>
    <w:p>
      <w:r>
        <w:rPr>
          <w:rFonts w:ascii="Consolas" w:hAnsi="Consolas"/>
          <w:sz w:val="18"/>
        </w:rPr>
        <w:t>NC_082662.1     121057657  .....                                                         121057653</w:t>
      </w:r>
    </w:p>
    <w:p>
      <w:r>
        <w:rPr>
          <w:rFonts w:ascii="Consolas" w:hAnsi="Consolas"/>
          <w:sz w:val="18"/>
        </w:rPr>
        <w:t>NC_082662.1     121640431  .....                                                         121640435</w:t>
      </w:r>
    </w:p>
    <w:p>
      <w:r>
        <w:rPr>
          <w:rFonts w:ascii="Consolas" w:hAnsi="Consolas"/>
          <w:sz w:val="18"/>
        </w:rPr>
        <w:t>NC_082662.1     122611468  ....                                                          122611465</w:t>
      </w:r>
    </w:p>
    <w:p>
      <w:r>
        <w:rPr>
          <w:rFonts w:ascii="Consolas" w:hAnsi="Consolas"/>
          <w:sz w:val="18"/>
        </w:rPr>
        <w:t>NC_082662.1     123040949  .....                                                         123040953</w:t>
      </w:r>
    </w:p>
    <w:p>
      <w:r>
        <w:rPr>
          <w:rFonts w:ascii="Consolas" w:hAnsi="Consolas"/>
          <w:sz w:val="18"/>
        </w:rPr>
        <w:t>NC_082662.1     123189268  .....                                                         123189272</w:t>
      </w:r>
    </w:p>
    <w:p>
      <w:r>
        <w:rPr>
          <w:rFonts w:ascii="Consolas" w:hAnsi="Consolas"/>
          <w:sz w:val="18"/>
        </w:rPr>
        <w:t>NC_082662.1     123208738  .....                                                         123208734</w:t>
      </w:r>
    </w:p>
    <w:p>
      <w:r>
        <w:rPr>
          <w:rFonts w:ascii="Consolas" w:hAnsi="Consolas"/>
          <w:sz w:val="18"/>
        </w:rPr>
        <w:t>NC_082662.1     124450963  .....                                                         124450959</w:t>
      </w:r>
    </w:p>
    <w:p>
      <w:r>
        <w:rPr>
          <w:rFonts w:ascii="Consolas" w:hAnsi="Consolas"/>
          <w:sz w:val="18"/>
        </w:rPr>
        <w:t>NC_082662.1     125402625  .....                                                         125402621</w:t>
      </w:r>
    </w:p>
    <w:p>
      <w:r>
        <w:rPr>
          <w:rFonts w:ascii="Consolas" w:hAnsi="Consolas"/>
          <w:sz w:val="18"/>
        </w:rPr>
        <w:t>NC_082662.1     126094756  ......                                                        126094751</w:t>
      </w:r>
    </w:p>
    <w:p>
      <w:r>
        <w:rPr>
          <w:rFonts w:ascii="Consolas" w:hAnsi="Consolas"/>
          <w:sz w:val="18"/>
        </w:rPr>
        <w:t>NC_082662.1     126461159  ....                                                          126461156</w:t>
      </w:r>
    </w:p>
    <w:p>
      <w:r>
        <w:rPr>
          <w:rFonts w:ascii="Consolas" w:hAnsi="Consolas"/>
          <w:sz w:val="18"/>
        </w:rPr>
        <w:t>NC_082662.1     127644150  .....                                                         127644154</w:t>
      </w:r>
    </w:p>
    <w:p>
      <w:r>
        <w:rPr>
          <w:rFonts w:ascii="Consolas" w:hAnsi="Consolas"/>
          <w:sz w:val="18"/>
        </w:rPr>
        <w:t>NC_082662.1     127714005  .....                                                         127714009</w:t>
      </w:r>
    </w:p>
    <w:p>
      <w:r>
        <w:rPr>
          <w:rFonts w:ascii="Consolas" w:hAnsi="Consolas"/>
          <w:sz w:val="18"/>
        </w:rPr>
        <w:t>NC_082662.1     127758484  ....                                                          127758481</w:t>
      </w:r>
    </w:p>
    <w:p>
      <w:r>
        <w:rPr>
          <w:rFonts w:ascii="Consolas" w:hAnsi="Consolas"/>
          <w:sz w:val="18"/>
        </w:rPr>
        <w:t>NC_082662.1     128218845  ..                                                            128218846</w:t>
      </w:r>
    </w:p>
    <w:p>
      <w:r>
        <w:rPr>
          <w:rFonts w:ascii="Consolas" w:hAnsi="Consolas"/>
          <w:sz w:val="18"/>
        </w:rPr>
        <w:t>NC_082662.1     128971742  .....                                                         128971746</w:t>
      </w:r>
    </w:p>
    <w:p>
      <w:r>
        <w:rPr>
          <w:rFonts w:ascii="Consolas" w:hAnsi="Consolas"/>
          <w:sz w:val="18"/>
        </w:rPr>
        <w:t>NC_082662.1     129163734  ....                                                          129163737</w:t>
      </w:r>
    </w:p>
    <w:p>
      <w:r>
        <w:rPr>
          <w:rFonts w:ascii="Consolas" w:hAnsi="Consolas"/>
          <w:sz w:val="18"/>
        </w:rPr>
        <w:t>NC_082662.1     129410364  ....                                                          129410361</w:t>
      </w:r>
    </w:p>
    <w:p>
      <w:r>
        <w:rPr>
          <w:rFonts w:ascii="Consolas" w:hAnsi="Consolas"/>
          <w:sz w:val="18"/>
        </w:rPr>
        <w:t>NC_082662.1     129999719  ....                                                          129999722</w:t>
      </w:r>
    </w:p>
    <w:p>
      <w:r>
        <w:rPr>
          <w:rFonts w:ascii="Consolas" w:hAnsi="Consolas"/>
          <w:sz w:val="18"/>
        </w:rPr>
        <w:t>NC_082662.1     130715106  .....                                                         130715110</w:t>
      </w:r>
    </w:p>
    <w:p>
      <w:r>
        <w:rPr>
          <w:rFonts w:ascii="Consolas" w:hAnsi="Consolas"/>
          <w:sz w:val="18"/>
        </w:rPr>
        <w:t>NC_082662.1     130833811  .....                                                         130833807</w:t>
      </w:r>
    </w:p>
    <w:p>
      <w:r>
        <w:rPr>
          <w:rFonts w:ascii="Consolas" w:hAnsi="Consolas"/>
          <w:sz w:val="18"/>
        </w:rPr>
        <w:t>NC_082662.1     130896473  ....                                                          130896470</w:t>
      </w:r>
    </w:p>
    <w:p>
      <w:r>
        <w:rPr>
          <w:rFonts w:ascii="Consolas" w:hAnsi="Consolas"/>
          <w:sz w:val="18"/>
        </w:rPr>
        <w:t>NC_082662.1     131249458  .....                                                         131249462</w:t>
      </w:r>
    </w:p>
    <w:p>
      <w:r>
        <w:rPr>
          <w:rFonts w:ascii="Consolas" w:hAnsi="Consolas"/>
          <w:sz w:val="18"/>
        </w:rPr>
        <w:t>NC_082662.1     131983363  ....                                                          131983366</w:t>
      </w:r>
    </w:p>
    <w:p>
      <w:r>
        <w:rPr>
          <w:rFonts w:ascii="Consolas" w:hAnsi="Consolas"/>
          <w:sz w:val="18"/>
        </w:rPr>
        <w:t>NC_082662.1     132874736  .....                                                         132874740</w:t>
      </w:r>
    </w:p>
    <w:p>
      <w:r>
        <w:rPr>
          <w:rFonts w:ascii="Consolas" w:hAnsi="Consolas"/>
          <w:sz w:val="18"/>
        </w:rPr>
        <w:t>NC_082662.1     133008586  .....                                                         133008590</w:t>
      </w:r>
    </w:p>
    <w:p>
      <w:r>
        <w:rPr>
          <w:rFonts w:ascii="Consolas" w:hAnsi="Consolas"/>
          <w:sz w:val="18"/>
        </w:rPr>
        <w:t>NC_082662.1     133052916  .....                                                         133052920</w:t>
      </w:r>
    </w:p>
    <w:p>
      <w:r>
        <w:rPr>
          <w:rFonts w:ascii="Consolas" w:hAnsi="Consolas"/>
          <w:sz w:val="18"/>
        </w:rPr>
        <w:t>NC_082662.1     133097441  .....                                                         133097445</w:t>
      </w:r>
    </w:p>
    <w:p>
      <w:r>
        <w:rPr>
          <w:rFonts w:ascii="Consolas" w:hAnsi="Consolas"/>
          <w:sz w:val="18"/>
        </w:rPr>
        <w:t>NC_082662.1     133141980  .....                                                         133141984</w:t>
      </w:r>
    </w:p>
    <w:p>
      <w:r>
        <w:rPr>
          <w:rFonts w:ascii="Consolas" w:hAnsi="Consolas"/>
          <w:sz w:val="18"/>
        </w:rPr>
        <w:t>NC_082662.1     133244985  ....                                                          133244988</w:t>
      </w:r>
    </w:p>
    <w:p>
      <w:r>
        <w:rPr>
          <w:rFonts w:ascii="Consolas" w:hAnsi="Consolas"/>
          <w:sz w:val="18"/>
        </w:rPr>
        <w:t>NC_082662.1     133473462  .....                                                         133473458</w:t>
      </w:r>
    </w:p>
    <w:p>
      <w:r>
        <w:rPr>
          <w:rFonts w:ascii="Consolas" w:hAnsi="Consolas"/>
          <w:sz w:val="18"/>
        </w:rPr>
        <w:t>NC_082662.1     135076827  ........                                                      135076820</w:t>
      </w:r>
    </w:p>
    <w:p>
      <w:r>
        <w:rPr>
          <w:rFonts w:ascii="Consolas" w:hAnsi="Consolas"/>
          <w:sz w:val="18"/>
        </w:rPr>
        <w:t>NC_082662.1     135228564  .....                                                         135228560</w:t>
      </w:r>
    </w:p>
    <w:p>
      <w:r>
        <w:rPr>
          <w:rFonts w:ascii="Consolas" w:hAnsi="Consolas"/>
          <w:sz w:val="18"/>
        </w:rPr>
        <w:t>NC_082662.1     136231237  ....                                                          136231234</w:t>
      </w:r>
    </w:p>
    <w:p>
      <w:r>
        <w:rPr>
          <w:rFonts w:ascii="Consolas" w:hAnsi="Consolas"/>
          <w:sz w:val="18"/>
        </w:rPr>
        <w:t>NC_082662.1     136323297  .....                                                         136323301</w:t>
      </w:r>
    </w:p>
    <w:p>
      <w:r>
        <w:rPr>
          <w:rFonts w:ascii="Consolas" w:hAnsi="Consolas"/>
          <w:sz w:val="18"/>
        </w:rPr>
        <w:t>NC_082662.1     136585612  .....                                                         136585608</w:t>
      </w:r>
    </w:p>
    <w:p>
      <w:r>
        <w:rPr>
          <w:rFonts w:ascii="Consolas" w:hAnsi="Consolas"/>
          <w:sz w:val="18"/>
        </w:rPr>
        <w:t>NC_082662.1     136662491  .....                                                         136662487</w:t>
      </w:r>
    </w:p>
    <w:p>
      <w:r>
        <w:rPr>
          <w:rFonts w:ascii="Consolas" w:hAnsi="Consolas"/>
          <w:sz w:val="18"/>
        </w:rPr>
        <w:t>NC_082662.1     136853463  .....                                                         136853467</w:t>
      </w:r>
    </w:p>
    <w:p>
      <w:r>
        <w:rPr>
          <w:rFonts w:ascii="Consolas" w:hAnsi="Consolas"/>
          <w:sz w:val="18"/>
        </w:rPr>
        <w:t>NC_082662.1     136945048  .....                                                         136945052</w:t>
      </w:r>
    </w:p>
    <w:p>
      <w:r>
        <w:rPr>
          <w:rFonts w:ascii="Consolas" w:hAnsi="Consolas"/>
          <w:sz w:val="18"/>
        </w:rPr>
        <w:t>NC_082662.1     137811270  .....                                                         137811266</w:t>
      </w:r>
    </w:p>
    <w:p>
      <w:r>
        <w:rPr>
          <w:rFonts w:ascii="Consolas" w:hAnsi="Consolas"/>
          <w:sz w:val="18"/>
        </w:rPr>
        <w:t>NC_082662.1     138025575  .....                                                         138025571</w:t>
      </w:r>
    </w:p>
    <w:p>
      <w:r>
        <w:rPr>
          <w:rFonts w:ascii="Consolas" w:hAnsi="Consolas"/>
          <w:sz w:val="18"/>
        </w:rPr>
        <w:t>NC_082662.1     138047222  .....                                                         138047226</w:t>
      </w:r>
    </w:p>
    <w:p>
      <w:r>
        <w:rPr>
          <w:rFonts w:ascii="Consolas" w:hAnsi="Consolas"/>
          <w:sz w:val="18"/>
        </w:rPr>
        <w:t>NC_082662.1     138739960  .....                                                         138739956</w:t>
      </w:r>
    </w:p>
    <w:p>
      <w:r>
        <w:rPr>
          <w:rFonts w:ascii="Consolas" w:hAnsi="Consolas"/>
          <w:sz w:val="18"/>
        </w:rPr>
        <w:t>NC_082662.1     138975657  .....                                                         138975661</w:t>
      </w:r>
    </w:p>
    <w:p>
      <w:r>
        <w:rPr>
          <w:rFonts w:ascii="Consolas" w:hAnsi="Consolas"/>
          <w:sz w:val="18"/>
        </w:rPr>
        <w:t>NC_082662.1     140867105  ........                                                      140867098</w:t>
      </w:r>
    </w:p>
    <w:p>
      <w:r>
        <w:rPr>
          <w:rFonts w:ascii="Consolas" w:hAnsi="Consolas"/>
          <w:sz w:val="18"/>
        </w:rPr>
        <w:t>NC_082662.1     141342342  .......                                                       141342348</w:t>
      </w:r>
    </w:p>
    <w:p>
      <w:r>
        <w:rPr>
          <w:rFonts w:ascii="Consolas" w:hAnsi="Consolas"/>
          <w:sz w:val="18"/>
        </w:rPr>
        <w:t>NC_082662.1     141364074  .....                                                         141364078</w:t>
      </w:r>
    </w:p>
    <w:p>
      <w:r>
        <w:rPr>
          <w:rFonts w:ascii="Consolas" w:hAnsi="Consolas"/>
          <w:sz w:val="18"/>
        </w:rPr>
        <w:t>NC_082662.1     142559280  ......                                                        142559285</w:t>
      </w:r>
    </w:p>
    <w:p>
      <w:r>
        <w:rPr>
          <w:rFonts w:ascii="Consolas" w:hAnsi="Consolas"/>
          <w:sz w:val="18"/>
        </w:rPr>
        <w:t>NC_082662.1     142581729  .....                                                         142581733</w:t>
      </w:r>
    </w:p>
    <w:p>
      <w:r>
        <w:rPr>
          <w:rFonts w:ascii="Consolas" w:hAnsi="Consolas"/>
          <w:sz w:val="18"/>
        </w:rPr>
        <w:t>NC_082662.1     143327343  .....                                                         143327339</w:t>
      </w:r>
    </w:p>
    <w:p>
      <w:r>
        <w:rPr>
          <w:rFonts w:ascii="Consolas" w:hAnsi="Consolas"/>
          <w:sz w:val="18"/>
        </w:rPr>
        <w:t>NC_082662.1     143795163  .....                                                         143795159</w:t>
      </w:r>
    </w:p>
    <w:p>
      <w:r>
        <w:rPr>
          <w:rFonts w:ascii="Consolas" w:hAnsi="Consolas"/>
          <w:sz w:val="18"/>
        </w:rPr>
        <w:t>NC_082662.1     144303723  ....                                                          144303720</w:t>
      </w:r>
    </w:p>
    <w:p>
      <w:r>
        <w:rPr>
          <w:rFonts w:ascii="Consolas" w:hAnsi="Consolas"/>
          <w:sz w:val="18"/>
        </w:rPr>
        <w:t>NC_082662.1     144565359  ....                                                          144565362</w:t>
      </w:r>
    </w:p>
    <w:p>
      <w:r>
        <w:rPr>
          <w:rFonts w:ascii="Consolas" w:hAnsi="Consolas"/>
          <w:sz w:val="18"/>
        </w:rPr>
        <w:t>NC_082662.1     144726831  ....                                                          144726828</w:t>
      </w:r>
    </w:p>
    <w:p>
      <w:r>
        <w:rPr>
          <w:rFonts w:ascii="Consolas" w:hAnsi="Consolas"/>
          <w:sz w:val="18"/>
        </w:rPr>
        <w:t>NC_082662.1     144837965  .....                                                         144837961</w:t>
      </w:r>
    </w:p>
    <w:p>
      <w:r>
        <w:rPr>
          <w:rFonts w:ascii="Consolas" w:hAnsi="Consolas"/>
          <w:sz w:val="18"/>
        </w:rPr>
        <w:t>NC_082662.1     144965740  .....                                                         144965736</w:t>
      </w:r>
    </w:p>
    <w:p>
      <w:r>
        <w:rPr>
          <w:rFonts w:ascii="Consolas" w:hAnsi="Consolas"/>
          <w:sz w:val="18"/>
        </w:rPr>
        <w:t>NC_082662.1     145023143  .....                                                         145023139</w:t>
      </w:r>
    </w:p>
    <w:p>
      <w:r>
        <w:rPr>
          <w:rFonts w:ascii="Consolas" w:hAnsi="Consolas"/>
          <w:sz w:val="18"/>
        </w:rPr>
        <w:t>NC_082662.1     146240698  .....                                                         146240694</w:t>
      </w:r>
    </w:p>
    <w:p>
      <w:r>
        <w:rPr>
          <w:rFonts w:ascii="Consolas" w:hAnsi="Consolas"/>
          <w:sz w:val="18"/>
        </w:rPr>
        <w:t>NC_082662.1     146674496  .....                                                         146674500</w:t>
      </w:r>
    </w:p>
    <w:p>
      <w:r>
        <w:rPr>
          <w:rFonts w:ascii="Consolas" w:hAnsi="Consolas"/>
          <w:sz w:val="18"/>
        </w:rPr>
        <w:t>NC_082662.1     147017378  .....                                                         147017382</w:t>
      </w:r>
    </w:p>
    <w:p>
      <w:r>
        <w:rPr>
          <w:rFonts w:ascii="Consolas" w:hAnsi="Consolas"/>
          <w:sz w:val="18"/>
        </w:rPr>
        <w:t>NC_082662.1     147820642  .....                                                         147820638</w:t>
      </w:r>
    </w:p>
    <w:p>
      <w:r>
        <w:rPr>
          <w:rFonts w:ascii="Consolas" w:hAnsi="Consolas"/>
          <w:sz w:val="18"/>
        </w:rPr>
        <w:t>NC_082662.1     148625030  .....                                                         148625034</w:t>
      </w:r>
    </w:p>
    <w:p>
      <w:r>
        <w:rPr>
          <w:rFonts w:ascii="Consolas" w:hAnsi="Consolas"/>
          <w:sz w:val="18"/>
        </w:rPr>
        <w:t>NC_082662.1     148667138  .....                                                         148667142</w:t>
      </w:r>
    </w:p>
    <w:p>
      <w:r>
        <w:rPr>
          <w:rFonts w:ascii="Consolas" w:hAnsi="Consolas"/>
          <w:sz w:val="18"/>
        </w:rPr>
        <w:t>NC_082662.1     149445167  ....                                                          149445164</w:t>
      </w:r>
    </w:p>
    <w:p>
      <w:r>
        <w:rPr>
          <w:rFonts w:ascii="Consolas" w:hAnsi="Consolas"/>
          <w:sz w:val="18"/>
        </w:rPr>
        <w:t>NC_082662.1     149504924  ....                                                          149504921</w:t>
      </w:r>
    </w:p>
    <w:p>
      <w:r>
        <w:rPr>
          <w:rFonts w:ascii="Consolas" w:hAnsi="Consolas"/>
          <w:sz w:val="18"/>
        </w:rPr>
        <w:t>NC_082662.1     149751084  ....                                                          149751087</w:t>
      </w:r>
    </w:p>
    <w:p>
      <w:r>
        <w:rPr>
          <w:rFonts w:ascii="Consolas" w:hAnsi="Consolas"/>
          <w:sz w:val="18"/>
        </w:rPr>
        <w:t>NC_082662.1     150064988  ....                                                          150064991</w:t>
      </w:r>
    </w:p>
    <w:p>
      <w:r>
        <w:rPr>
          <w:rFonts w:ascii="Consolas" w:hAnsi="Consolas"/>
          <w:sz w:val="18"/>
        </w:rPr>
        <w:t>NC_082662.1     150421912  ....                                                          150421909</w:t>
      </w:r>
    </w:p>
    <w:p>
      <w:r>
        <w:rPr>
          <w:rFonts w:ascii="Consolas" w:hAnsi="Consolas"/>
          <w:sz w:val="18"/>
        </w:rPr>
        <w:t>NC_082662.1     150986737  ....                                                          150986740</w:t>
      </w:r>
    </w:p>
    <w:p>
      <w:r>
        <w:rPr>
          <w:rFonts w:ascii="Consolas" w:hAnsi="Consolas"/>
          <w:sz w:val="18"/>
        </w:rPr>
        <w:t>NC_082662.1     151875776  .....                                                         151875772</w:t>
      </w:r>
    </w:p>
    <w:p>
      <w:r>
        <w:rPr>
          <w:rFonts w:ascii="Consolas" w:hAnsi="Consolas"/>
          <w:sz w:val="18"/>
        </w:rPr>
        <w:t>NC_082662.1     153197737  .....                                                         153197733</w:t>
      </w:r>
    </w:p>
    <w:p>
      <w:r>
        <w:rPr>
          <w:rFonts w:ascii="Consolas" w:hAnsi="Consolas"/>
          <w:sz w:val="18"/>
        </w:rPr>
        <w:t>NC_082662.1     153661919  .....                                                         153661923</w:t>
      </w:r>
    </w:p>
    <w:p>
      <w:r>
        <w:rPr>
          <w:rFonts w:ascii="Consolas" w:hAnsi="Consolas"/>
          <w:sz w:val="18"/>
        </w:rPr>
        <w:t>NC_082662.1     154298280  ....                                                          154298277</w:t>
      </w:r>
    </w:p>
    <w:p>
      <w:r>
        <w:rPr>
          <w:rFonts w:ascii="Consolas" w:hAnsi="Consolas"/>
          <w:sz w:val="18"/>
        </w:rPr>
        <w:t>NC_082662.1     154768074  ....                                                          154768071</w:t>
      </w:r>
    </w:p>
    <w:p>
      <w:r>
        <w:rPr>
          <w:rFonts w:ascii="Consolas" w:hAnsi="Consolas"/>
          <w:sz w:val="18"/>
        </w:rPr>
        <w:t>NC_082662.1     154970866  .....                                                         154970862</w:t>
      </w:r>
    </w:p>
    <w:p>
      <w:r>
        <w:rPr>
          <w:rFonts w:ascii="Consolas" w:hAnsi="Consolas"/>
          <w:sz w:val="18"/>
        </w:rPr>
        <w:t>NC_082662.1     156142547  .....                                                         156142551</w:t>
      </w:r>
    </w:p>
    <w:p>
      <w:r>
        <w:rPr>
          <w:rFonts w:ascii="Consolas" w:hAnsi="Consolas"/>
          <w:sz w:val="18"/>
        </w:rPr>
        <w:t>NC_082662.1     156578526  .....                                                         156578530</w:t>
      </w:r>
    </w:p>
    <w:p>
      <w:r>
        <w:rPr>
          <w:rFonts w:ascii="Consolas" w:hAnsi="Consolas"/>
          <w:sz w:val="18"/>
        </w:rPr>
        <w:t>NC_082662.1     156587771  ......                                                        156587766</w:t>
      </w:r>
    </w:p>
    <w:p>
      <w:r>
        <w:rPr>
          <w:rFonts w:ascii="Consolas" w:hAnsi="Consolas"/>
          <w:sz w:val="18"/>
        </w:rPr>
        <w:t>NC_082662.1     156893550  .....                                                         156893554</w:t>
      </w:r>
    </w:p>
    <w:p>
      <w:r>
        <w:rPr>
          <w:rFonts w:ascii="Consolas" w:hAnsi="Consolas"/>
          <w:sz w:val="18"/>
        </w:rPr>
        <w:t>NC_082662.1     157814515  ....                                                          157814518</w:t>
      </w:r>
    </w:p>
    <w:p>
      <w:r>
        <w:rPr>
          <w:rFonts w:ascii="Consolas" w:hAnsi="Consolas"/>
          <w:sz w:val="18"/>
        </w:rPr>
        <w:t>NC_082662.1     158081615  .....                                                         158081619</w:t>
      </w:r>
    </w:p>
    <w:p>
      <w:r>
        <w:rPr>
          <w:rFonts w:ascii="Consolas" w:hAnsi="Consolas"/>
          <w:sz w:val="18"/>
        </w:rPr>
        <w:t>NC_082662.1     158169549  ....                                                          158169546</w:t>
      </w:r>
    </w:p>
    <w:p>
      <w:r>
        <w:rPr>
          <w:rFonts w:ascii="Consolas" w:hAnsi="Consolas"/>
          <w:sz w:val="18"/>
        </w:rPr>
        <w:t>NC_082662.1     158812139  .....                                                         158812135</w:t>
      </w:r>
    </w:p>
    <w:p>
      <w:r>
        <w:rPr>
          <w:rFonts w:ascii="Consolas" w:hAnsi="Consolas"/>
          <w:sz w:val="18"/>
        </w:rPr>
        <w:t>NC_082662.1     158837129  ...                                                           158837127</w:t>
      </w:r>
    </w:p>
    <w:p>
      <w:r>
        <w:rPr>
          <w:rFonts w:ascii="Consolas" w:hAnsi="Consolas"/>
          <w:sz w:val="18"/>
        </w:rPr>
        <w:t>NC_082662.1     160529321  .....                                                         160529325</w:t>
      </w:r>
    </w:p>
    <w:p>
      <w:r>
        <w:rPr>
          <w:rFonts w:ascii="Consolas" w:hAnsi="Consolas"/>
          <w:sz w:val="18"/>
        </w:rPr>
        <w:t>NC_082662.1     161361480  .....                                                         161361476</w:t>
      </w:r>
    </w:p>
    <w:p>
      <w:r>
        <w:rPr>
          <w:rFonts w:ascii="Consolas" w:hAnsi="Consolas"/>
          <w:sz w:val="18"/>
        </w:rPr>
        <w:t>NC_082662.1     161799806  .....                                                         161799802</w:t>
      </w:r>
    </w:p>
    <w:p>
      <w:r>
        <w:rPr>
          <w:rFonts w:ascii="Consolas" w:hAnsi="Consolas"/>
          <w:sz w:val="18"/>
        </w:rPr>
        <w:t>NC_082662.1     163016241  ....                                                          163016244</w:t>
      </w:r>
    </w:p>
    <w:p>
      <w:r>
        <w:rPr>
          <w:rFonts w:ascii="Consolas" w:hAnsi="Consolas"/>
          <w:sz w:val="18"/>
        </w:rPr>
        <w:t>NC_082662.1     163512118  .....                                                         163512122</w:t>
      </w:r>
    </w:p>
    <w:p>
      <w:r>
        <w:rPr>
          <w:rFonts w:ascii="Consolas" w:hAnsi="Consolas"/>
          <w:sz w:val="18"/>
        </w:rPr>
        <w:t>NC_082662.1     164832442  ....                                                          164832439</w:t>
      </w:r>
    </w:p>
    <w:p>
      <w:r>
        <w:rPr>
          <w:rFonts w:ascii="Consolas" w:hAnsi="Consolas"/>
          <w:sz w:val="18"/>
        </w:rPr>
        <w:t>NC_082662.1     165210199  .....                                                         165210203</w:t>
      </w:r>
    </w:p>
    <w:p>
      <w:r>
        <w:rPr>
          <w:rFonts w:ascii="Consolas" w:hAnsi="Consolas"/>
          <w:sz w:val="18"/>
        </w:rPr>
        <w:t>NC_082662.1     165759468  .....                                                         165759464</w:t>
      </w:r>
    </w:p>
    <w:p>
      <w:r>
        <w:rPr>
          <w:rFonts w:ascii="Consolas" w:hAnsi="Consolas"/>
          <w:sz w:val="18"/>
        </w:rPr>
        <w:t>NC_082662.1     165969920  .....                                                         165969924</w:t>
      </w:r>
    </w:p>
    <w:p>
      <w:r>
        <w:rPr>
          <w:rFonts w:ascii="Consolas" w:hAnsi="Consolas"/>
          <w:sz w:val="18"/>
        </w:rPr>
        <w:t>NC_082662.1     166690002  .....                                                         166689998</w:t>
      </w:r>
    </w:p>
    <w:p>
      <w:r>
        <w:rPr>
          <w:rFonts w:ascii="Consolas" w:hAnsi="Consolas"/>
          <w:sz w:val="18"/>
        </w:rPr>
        <w:t>NC_082662.1     167609428  ....                                                          167609425</w:t>
      </w:r>
    </w:p>
    <w:p>
      <w:r>
        <w:rPr>
          <w:rFonts w:ascii="Consolas" w:hAnsi="Consolas"/>
          <w:sz w:val="18"/>
        </w:rPr>
        <w:t>NC_082662.1     167733176  .....                                                         167733172</w:t>
      </w:r>
    </w:p>
    <w:p>
      <w:r>
        <w:rPr>
          <w:rFonts w:ascii="Consolas" w:hAnsi="Consolas"/>
          <w:sz w:val="18"/>
        </w:rPr>
        <w:t>NC_082662.1     167936240  .....                                                         167936244</w:t>
      </w:r>
    </w:p>
    <w:p>
      <w:r>
        <w:rPr>
          <w:rFonts w:ascii="Consolas" w:hAnsi="Consolas"/>
          <w:sz w:val="18"/>
        </w:rPr>
        <w:t>NC_082662.1     168238977  .....                                                         168238981</w:t>
      </w:r>
    </w:p>
    <w:p>
      <w:r>
        <w:rPr>
          <w:rFonts w:ascii="Consolas" w:hAnsi="Consolas"/>
          <w:sz w:val="18"/>
        </w:rPr>
        <w:t>NC_082662.1     168851460  .....                                                         168851456</w:t>
      </w:r>
    </w:p>
    <w:p>
      <w:r>
        <w:rPr>
          <w:rFonts w:ascii="Consolas" w:hAnsi="Consolas"/>
          <w:sz w:val="18"/>
        </w:rPr>
        <w:t>NC_082662.1     169151270  .....                                                         169151274</w:t>
      </w:r>
    </w:p>
    <w:p>
      <w:r>
        <w:rPr>
          <w:rFonts w:ascii="Consolas" w:hAnsi="Consolas"/>
          <w:sz w:val="18"/>
        </w:rPr>
        <w:t>NC_082662.1     169384510  .....                                                         169384506</w:t>
      </w:r>
    </w:p>
    <w:p>
      <w:r>
        <w:rPr>
          <w:rFonts w:ascii="Consolas" w:hAnsi="Consolas"/>
          <w:sz w:val="18"/>
        </w:rPr>
        <w:t>NC_082662.1     169521072  .....                                                         169521076</w:t>
      </w:r>
    </w:p>
    <w:p>
      <w:r>
        <w:rPr>
          <w:rFonts w:ascii="Consolas" w:hAnsi="Consolas"/>
          <w:sz w:val="18"/>
        </w:rPr>
        <w:t>NC_082662.1     170290446  .....                                                         170290450</w:t>
      </w:r>
    </w:p>
    <w:p>
      <w:r>
        <w:rPr>
          <w:rFonts w:ascii="Consolas" w:hAnsi="Consolas"/>
          <w:sz w:val="18"/>
        </w:rPr>
        <w:t>NC_082662.1     170503059  .....                                                         170503063</w:t>
      </w:r>
    </w:p>
    <w:p>
      <w:r>
        <w:rPr>
          <w:rFonts w:ascii="Consolas" w:hAnsi="Consolas"/>
          <w:sz w:val="18"/>
        </w:rPr>
        <w:t>NC_082662.1     170667558  ......                                                        170667563</w:t>
      </w:r>
    </w:p>
    <w:p>
      <w:r>
        <w:rPr>
          <w:rFonts w:ascii="Consolas" w:hAnsi="Consolas"/>
          <w:sz w:val="18"/>
        </w:rPr>
        <w:t>NC_082662.1     170843767  ..                                                            170843766</w:t>
      </w:r>
    </w:p>
    <w:p>
      <w:r>
        <w:rPr>
          <w:rFonts w:ascii="Consolas" w:hAnsi="Consolas"/>
          <w:sz w:val="18"/>
        </w:rPr>
        <w:t>NC_082662.1     171315201  .....                                                         171315205</w:t>
      </w:r>
    </w:p>
    <w:p>
      <w:r>
        <w:rPr>
          <w:rFonts w:ascii="Consolas" w:hAnsi="Consolas"/>
          <w:sz w:val="18"/>
        </w:rPr>
        <w:t>NC_082662.1     171774515  ....                                                          171774518</w:t>
      </w:r>
    </w:p>
    <w:p>
      <w:r>
        <w:rPr>
          <w:rFonts w:ascii="Consolas" w:hAnsi="Consolas"/>
          <w:sz w:val="18"/>
        </w:rPr>
        <w:t>NC_082662.1     171995940  ....                                                          171995943</w:t>
      </w:r>
    </w:p>
    <w:p>
      <w:r>
        <w:rPr>
          <w:rFonts w:ascii="Consolas" w:hAnsi="Consolas"/>
          <w:sz w:val="18"/>
        </w:rPr>
        <w:t>NC_082662.1     172734386  .....                                                         172734390</w:t>
      </w:r>
    </w:p>
    <w:p>
      <w:r>
        <w:rPr>
          <w:rFonts w:ascii="Consolas" w:hAnsi="Consolas"/>
          <w:sz w:val="18"/>
        </w:rPr>
        <w:t>NC_082662.1     173525145  ....                                                          173525148</w:t>
      </w:r>
    </w:p>
    <w:p>
      <w:r>
        <w:rPr>
          <w:rFonts w:ascii="Consolas" w:hAnsi="Consolas"/>
          <w:sz w:val="18"/>
        </w:rPr>
        <w:t>NC_082662.1     174507630  .....                                                         174507626</w:t>
      </w:r>
    </w:p>
    <w:p>
      <w:r>
        <w:rPr>
          <w:rFonts w:ascii="Consolas" w:hAnsi="Consolas"/>
          <w:sz w:val="18"/>
        </w:rPr>
        <w:t>NC_082662.1     174930857  ....                                                          174930854</w:t>
      </w:r>
    </w:p>
    <w:p>
      <w:r>
        <w:rPr>
          <w:rFonts w:ascii="Consolas" w:hAnsi="Consolas"/>
          <w:sz w:val="18"/>
        </w:rPr>
        <w:t>NC_082662.1     175160533  .....                                                         175160537</w:t>
      </w:r>
    </w:p>
    <w:p>
      <w:r>
        <w:rPr>
          <w:rFonts w:ascii="Consolas" w:hAnsi="Consolas"/>
          <w:sz w:val="18"/>
        </w:rPr>
        <w:t>NC_082662.1     175854621  .....                                                         175854625</w:t>
      </w:r>
    </w:p>
    <w:p>
      <w:r>
        <w:rPr>
          <w:rFonts w:ascii="Consolas" w:hAnsi="Consolas"/>
          <w:sz w:val="18"/>
        </w:rPr>
        <w:t>NC_082662.1     176565320  ....                                                          176565317</w:t>
      </w:r>
    </w:p>
    <w:p>
      <w:r>
        <w:rPr>
          <w:rFonts w:ascii="Consolas" w:hAnsi="Consolas"/>
          <w:sz w:val="18"/>
        </w:rPr>
        <w:t>NC_082662.1     177125937  .....                                                         177125941</w:t>
      </w:r>
    </w:p>
    <w:p>
      <w:r>
        <w:rPr>
          <w:rFonts w:ascii="Consolas" w:hAnsi="Consolas"/>
          <w:sz w:val="18"/>
        </w:rPr>
        <w:t>NC_082662.1     177661835  .....                                                         177661831</w:t>
      </w:r>
    </w:p>
    <w:p>
      <w:r>
        <w:rPr>
          <w:rFonts w:ascii="Consolas" w:hAnsi="Consolas"/>
          <w:sz w:val="18"/>
        </w:rPr>
        <w:t>NC_082662.1     178456110  .....                                                         178456114</w:t>
      </w:r>
    </w:p>
    <w:p>
      <w:r>
        <w:rPr>
          <w:rFonts w:ascii="Consolas" w:hAnsi="Consolas"/>
          <w:sz w:val="18"/>
        </w:rPr>
        <w:t>NC_082662.1     178505703  .....                                                         178505699</w:t>
      </w:r>
    </w:p>
    <w:p>
      <w:r>
        <w:rPr>
          <w:rFonts w:ascii="Consolas" w:hAnsi="Consolas"/>
          <w:sz w:val="18"/>
        </w:rPr>
        <w:t>NC_082662.1     179764987  .....                                                         179764991</w:t>
      </w:r>
    </w:p>
    <w:p>
      <w:r>
        <w:rPr>
          <w:rFonts w:ascii="Consolas" w:hAnsi="Consolas"/>
          <w:sz w:val="18"/>
        </w:rPr>
        <w:t>NC_082662.1     180993273  .....                                                         180993277</w:t>
      </w:r>
    </w:p>
    <w:p>
      <w:r>
        <w:rPr>
          <w:rFonts w:ascii="Consolas" w:hAnsi="Consolas"/>
          <w:sz w:val="18"/>
        </w:rPr>
        <w:t>NC_082662.1     182361224  .....                                                         182361220</w:t>
      </w:r>
    </w:p>
    <w:p>
      <w:r>
        <w:rPr>
          <w:rFonts w:ascii="Consolas" w:hAnsi="Consolas"/>
          <w:sz w:val="18"/>
        </w:rPr>
        <w:t>NC_082662.1     182491858  ....                                                          182491855</w:t>
      </w:r>
    </w:p>
    <w:p>
      <w:r>
        <w:rPr>
          <w:rFonts w:ascii="Consolas" w:hAnsi="Consolas"/>
          <w:sz w:val="18"/>
        </w:rPr>
        <w:t>NC_082662.1     183141807  .....                                                         183141811</w:t>
      </w:r>
    </w:p>
    <w:p>
      <w:r>
        <w:rPr>
          <w:rFonts w:ascii="Consolas" w:hAnsi="Consolas"/>
          <w:sz w:val="18"/>
        </w:rPr>
        <w:t>NC_082662.1     183146600  .....                                                         183146604</w:t>
      </w:r>
    </w:p>
    <w:p>
      <w:r>
        <w:rPr>
          <w:rFonts w:ascii="Consolas" w:hAnsi="Consolas"/>
          <w:sz w:val="18"/>
        </w:rPr>
        <w:t>NC_082662.1     183342850  .....                                                         183342854</w:t>
      </w:r>
    </w:p>
    <w:p>
      <w:r>
        <w:rPr>
          <w:rFonts w:ascii="Consolas" w:hAnsi="Consolas"/>
          <w:sz w:val="18"/>
        </w:rPr>
        <w:t>NC_082662.1     183655379  .....                                                         183655375</w:t>
      </w:r>
    </w:p>
    <w:p>
      <w:r>
        <w:rPr>
          <w:rFonts w:ascii="Consolas" w:hAnsi="Consolas"/>
          <w:sz w:val="18"/>
        </w:rPr>
        <w:t>NC_082662.1     183743840  ....                                                          183743837</w:t>
      </w:r>
    </w:p>
    <w:p>
      <w:r>
        <w:rPr>
          <w:rFonts w:ascii="Consolas" w:hAnsi="Consolas"/>
          <w:sz w:val="18"/>
        </w:rPr>
        <w:t>NC_082662.1     183975049  .....                                                         183975053</w:t>
      </w:r>
    </w:p>
    <w:p>
      <w:r>
        <w:rPr>
          <w:rFonts w:ascii="Consolas" w:hAnsi="Consolas"/>
          <w:sz w:val="18"/>
        </w:rPr>
        <w:t>NC_082662.1     184207740  .....                                                         184207744</w:t>
      </w:r>
    </w:p>
    <w:p>
      <w:r>
        <w:rPr>
          <w:rFonts w:ascii="Consolas" w:hAnsi="Consolas"/>
          <w:sz w:val="18"/>
        </w:rPr>
        <w:t>NC_082662.1     184237908  ......                                                        184237903</w:t>
      </w:r>
    </w:p>
    <w:p>
      <w:r>
        <w:rPr>
          <w:rFonts w:ascii="Consolas" w:hAnsi="Consolas"/>
          <w:sz w:val="18"/>
        </w:rPr>
        <w:t>NC_082662.1     184630287  .....                                                         184630291</w:t>
      </w:r>
    </w:p>
    <w:p>
      <w:r>
        <w:rPr>
          <w:rFonts w:ascii="Consolas" w:hAnsi="Consolas"/>
          <w:sz w:val="18"/>
        </w:rPr>
        <w:t>NC_082662.1     184650142  ....                                                          184650139</w:t>
      </w:r>
    </w:p>
    <w:p>
      <w:r>
        <w:rPr>
          <w:rFonts w:ascii="Consolas" w:hAnsi="Consolas"/>
          <w:sz w:val="18"/>
        </w:rPr>
        <w:t>NC_082662.1     185082538  .....                                                         185082542</w:t>
      </w:r>
    </w:p>
    <w:p>
      <w:r>
        <w:rPr>
          <w:rFonts w:ascii="Consolas" w:hAnsi="Consolas"/>
          <w:sz w:val="18"/>
        </w:rPr>
        <w:t>NC_082662.1     185598185  ....                                                          185598182</w:t>
      </w:r>
    </w:p>
    <w:p>
      <w:r>
        <w:rPr>
          <w:rFonts w:ascii="Consolas" w:hAnsi="Consolas"/>
          <w:sz w:val="18"/>
        </w:rPr>
        <w:t>NC_082662.1     187481069  ....                                                          187481072</w:t>
      </w:r>
    </w:p>
    <w:p>
      <w:r>
        <w:rPr>
          <w:rFonts w:ascii="Consolas" w:hAnsi="Consolas"/>
          <w:sz w:val="18"/>
        </w:rPr>
        <w:t>NC_082662.1     188809333  .....                                                         188809337</w:t>
      </w:r>
    </w:p>
    <w:p>
      <w:r>
        <w:rPr>
          <w:rFonts w:ascii="Consolas" w:hAnsi="Consolas"/>
          <w:sz w:val="18"/>
        </w:rPr>
        <w:t>NC_082662.1     189557009  .....                                                         189557013</w:t>
      </w:r>
    </w:p>
    <w:p>
      <w:r>
        <w:rPr>
          <w:rFonts w:ascii="Consolas" w:hAnsi="Consolas"/>
          <w:sz w:val="18"/>
        </w:rPr>
        <w:t>NC_082662.1     191041575  ....                                                          191041572</w:t>
      </w:r>
    </w:p>
    <w:p>
      <w:r>
        <w:rPr>
          <w:rFonts w:ascii="Consolas" w:hAnsi="Consolas"/>
          <w:sz w:val="18"/>
        </w:rPr>
        <w:t>NC_082662.1     191140468  .....                                                         191140464</w:t>
      </w:r>
    </w:p>
    <w:p>
      <w:r>
        <w:rPr>
          <w:rFonts w:ascii="Consolas" w:hAnsi="Consolas"/>
          <w:sz w:val="18"/>
        </w:rPr>
        <w:t>NC_082662.1     191503611  .....                                                         191503607</w:t>
      </w:r>
    </w:p>
    <w:p>
      <w:r>
        <w:rPr>
          <w:rFonts w:ascii="Consolas" w:hAnsi="Consolas"/>
          <w:sz w:val="18"/>
        </w:rPr>
        <w:t>NC_082662.1     191598528  .....                                                         191598524</w:t>
      </w:r>
    </w:p>
    <w:p>
      <w:r>
        <w:rPr>
          <w:rFonts w:ascii="Consolas" w:hAnsi="Consolas"/>
          <w:sz w:val="18"/>
        </w:rPr>
        <w:t>NC_082662.1     191829636  .....                                                         191829640</w:t>
      </w:r>
    </w:p>
    <w:p>
      <w:r>
        <w:rPr>
          <w:rFonts w:ascii="Consolas" w:hAnsi="Consolas"/>
          <w:sz w:val="18"/>
        </w:rPr>
        <w:t>NC_082662.1     192720141  .....                                                         192720145</w:t>
      </w:r>
    </w:p>
    <w:p>
      <w:r>
        <w:rPr>
          <w:rFonts w:ascii="Consolas" w:hAnsi="Consolas"/>
          <w:sz w:val="18"/>
        </w:rPr>
        <w:t>NC_082662.1     192897088  ....                                                          192897091</w:t>
      </w:r>
    </w:p>
    <w:p>
      <w:r>
        <w:rPr>
          <w:rFonts w:ascii="Consolas" w:hAnsi="Consolas"/>
          <w:sz w:val="18"/>
        </w:rPr>
        <w:t>NC_082679.1     54244476   .A..A.........                                                54244463</w:t>
      </w:r>
    </w:p>
    <w:p>
      <w:r>
        <w:rPr>
          <w:rFonts w:ascii="Consolas" w:hAnsi="Consolas"/>
          <w:sz w:val="18"/>
        </w:rPr>
        <w:t>NC_082679.1     62087360   .......T....                                                  62087371</w:t>
      </w:r>
    </w:p>
    <w:p>
      <w:r>
        <w:rPr>
          <w:rFonts w:ascii="Consolas" w:hAnsi="Consolas"/>
          <w:sz w:val="18"/>
        </w:rPr>
        <w:t>NC_082679.1     47849324   ....A....                                                     47849316</w:t>
      </w:r>
    </w:p>
    <w:p>
      <w:r>
        <w:rPr>
          <w:rFonts w:ascii="Consolas" w:hAnsi="Consolas"/>
          <w:sz w:val="18"/>
        </w:rPr>
        <w:t>NC_082679.1     20743049   .........                                                     20743057</w:t>
      </w:r>
    </w:p>
    <w:p>
      <w:r>
        <w:rPr>
          <w:rFonts w:ascii="Consolas" w:hAnsi="Consolas"/>
          <w:sz w:val="18"/>
        </w:rPr>
        <w:t>NC_082679.1     6973031    G.......                                                      6973024</w:t>
      </w:r>
    </w:p>
    <w:p>
      <w:r>
        <w:rPr>
          <w:rFonts w:ascii="Consolas" w:hAnsi="Consolas"/>
          <w:sz w:val="18"/>
        </w:rPr>
        <w:t>NC_082679.1     7336160    ...C.....                                                     7336168</w:t>
      </w:r>
    </w:p>
    <w:p>
      <w:r>
        <w:rPr>
          <w:rFonts w:ascii="Consolas" w:hAnsi="Consolas"/>
          <w:sz w:val="18"/>
        </w:rPr>
        <w:t>NC_082679.1     12674945   ...G.....                                                     12674953</w:t>
      </w:r>
    </w:p>
    <w:p>
      <w:r>
        <w:rPr>
          <w:rFonts w:ascii="Consolas" w:hAnsi="Consolas"/>
          <w:sz w:val="18"/>
        </w:rPr>
        <w:t>NC_082679.1     21061219   ...C....                                                      21061212</w:t>
      </w:r>
    </w:p>
    <w:p>
      <w:r>
        <w:rPr>
          <w:rFonts w:ascii="Consolas" w:hAnsi="Consolas"/>
          <w:sz w:val="18"/>
        </w:rPr>
        <w:t>NC_082679.1     30448496   ...G.....                                                     30448488</w:t>
      </w:r>
    </w:p>
    <w:p>
      <w:r>
        <w:rPr>
          <w:rFonts w:ascii="Consolas" w:hAnsi="Consolas"/>
          <w:sz w:val="18"/>
        </w:rPr>
        <w:t>NC_082679.1     34048614   ..G........                                                   34048604</w:t>
      </w:r>
    </w:p>
    <w:p>
      <w:r>
        <w:rPr>
          <w:rFonts w:ascii="Consolas" w:hAnsi="Consolas"/>
          <w:sz w:val="18"/>
        </w:rPr>
        <w:t>NC_082679.1     43624695   .........                                                     43624687</w:t>
      </w:r>
    </w:p>
    <w:p>
      <w:r>
        <w:rPr>
          <w:rFonts w:ascii="Consolas" w:hAnsi="Consolas"/>
          <w:sz w:val="18"/>
        </w:rPr>
        <w:t>NC_082679.1     47908553   ...G....                                                      47908560</w:t>
      </w:r>
    </w:p>
    <w:p>
      <w:r>
        <w:rPr>
          <w:rFonts w:ascii="Consolas" w:hAnsi="Consolas"/>
          <w:sz w:val="18"/>
        </w:rPr>
        <w:t>NC_082679.1     51919803   ..C......                                                     51919795</w:t>
      </w:r>
    </w:p>
    <w:p>
      <w:r>
        <w:rPr>
          <w:rFonts w:ascii="Consolas" w:hAnsi="Consolas"/>
          <w:sz w:val="18"/>
        </w:rPr>
        <w:t>NC_082679.1     58726176   .A.......                                                     58726184</w:t>
      </w:r>
    </w:p>
    <w:p>
      <w:r>
        <w:rPr>
          <w:rFonts w:ascii="Consolas" w:hAnsi="Consolas"/>
          <w:sz w:val="18"/>
        </w:rPr>
        <w:t>NC_082679.1     59714217   ....G.....                                                    59714226</w:t>
      </w:r>
    </w:p>
    <w:p>
      <w:r>
        <w:rPr>
          <w:rFonts w:ascii="Consolas" w:hAnsi="Consolas"/>
          <w:sz w:val="18"/>
        </w:rPr>
        <w:t>NC_082679.1     7162594    .......                                                       7162600</w:t>
      </w:r>
    </w:p>
    <w:p>
      <w:r>
        <w:rPr>
          <w:rFonts w:ascii="Consolas" w:hAnsi="Consolas"/>
          <w:sz w:val="18"/>
        </w:rPr>
        <w:t>NC_082679.1     13554897   ........                                                      13554890</w:t>
      </w:r>
    </w:p>
    <w:p>
      <w:r>
        <w:rPr>
          <w:rFonts w:ascii="Consolas" w:hAnsi="Consolas"/>
          <w:sz w:val="18"/>
        </w:rPr>
        <w:t>NC_082679.1     16873821   ........                                                      16873814</w:t>
      </w:r>
    </w:p>
    <w:p>
      <w:r>
        <w:rPr>
          <w:rFonts w:ascii="Consolas" w:hAnsi="Consolas"/>
          <w:sz w:val="18"/>
        </w:rPr>
        <w:t>NC_082679.1     29843668   ........                                                      29843675</w:t>
      </w:r>
    </w:p>
    <w:p>
      <w:r>
        <w:rPr>
          <w:rFonts w:ascii="Consolas" w:hAnsi="Consolas"/>
          <w:sz w:val="18"/>
        </w:rPr>
        <w:t>NC_082679.1     40225456   ........                                                      40225463</w:t>
      </w:r>
    </w:p>
    <w:p>
      <w:r>
        <w:rPr>
          <w:rFonts w:ascii="Consolas" w:hAnsi="Consolas"/>
          <w:sz w:val="18"/>
        </w:rPr>
        <w:t>NC_082679.1     40690036   ........                                                      40690029</w:t>
      </w:r>
    </w:p>
    <w:p>
      <w:r>
        <w:rPr>
          <w:rFonts w:ascii="Consolas" w:hAnsi="Consolas"/>
          <w:sz w:val="18"/>
        </w:rPr>
        <w:t>NC_082679.1     46087277   ........                                                      46087270</w:t>
      </w:r>
    </w:p>
    <w:p>
      <w:r>
        <w:rPr>
          <w:rFonts w:ascii="Consolas" w:hAnsi="Consolas"/>
          <w:sz w:val="18"/>
        </w:rPr>
        <w:t>NC_082679.1     48483311   ........                                                      48483318</w:t>
      </w:r>
    </w:p>
    <w:p>
      <w:r>
        <w:rPr>
          <w:rFonts w:ascii="Consolas" w:hAnsi="Consolas"/>
          <w:sz w:val="18"/>
        </w:rPr>
        <w:t>NC_082679.1     52419460   ........                                                      52419467</w:t>
      </w:r>
    </w:p>
    <w:p>
      <w:r>
        <w:rPr>
          <w:rFonts w:ascii="Consolas" w:hAnsi="Consolas"/>
          <w:sz w:val="18"/>
        </w:rPr>
        <w:t>NC_082679.1     65193709   ........                                                      65193716</w:t>
      </w:r>
    </w:p>
    <w:p>
      <w:r>
        <w:rPr>
          <w:rFonts w:ascii="Consolas" w:hAnsi="Consolas"/>
          <w:sz w:val="18"/>
        </w:rPr>
        <w:t>NC_082679.1     5707840    .......                                                       5707834</w:t>
      </w:r>
    </w:p>
    <w:p>
      <w:r>
        <w:rPr>
          <w:rFonts w:ascii="Consolas" w:hAnsi="Consolas"/>
          <w:sz w:val="18"/>
        </w:rPr>
        <w:t>NC_082679.1     9572444    .......                                                       9572438</w:t>
      </w:r>
    </w:p>
    <w:p>
      <w:r>
        <w:rPr>
          <w:rFonts w:ascii="Consolas" w:hAnsi="Consolas"/>
          <w:sz w:val="18"/>
        </w:rPr>
        <w:t>NC_082679.1     15749346   .......                                                       15749340</w:t>
      </w:r>
    </w:p>
    <w:p>
      <w:r>
        <w:rPr>
          <w:rFonts w:ascii="Consolas" w:hAnsi="Consolas"/>
          <w:sz w:val="18"/>
        </w:rPr>
        <w:t>NC_082679.1     30797501   .......                                                       30797507</w:t>
      </w:r>
    </w:p>
    <w:p>
      <w:r>
        <w:rPr>
          <w:rFonts w:ascii="Consolas" w:hAnsi="Consolas"/>
          <w:sz w:val="18"/>
        </w:rPr>
        <w:t>NC_082679.1     33735900   .......                                                       33735894</w:t>
      </w:r>
    </w:p>
    <w:p>
      <w:r>
        <w:rPr>
          <w:rFonts w:ascii="Consolas" w:hAnsi="Consolas"/>
          <w:sz w:val="18"/>
        </w:rPr>
        <w:t>NC_082679.1     34964071   .......                                                       34964077</w:t>
      </w:r>
    </w:p>
    <w:p>
      <w:r>
        <w:rPr>
          <w:rFonts w:ascii="Consolas" w:hAnsi="Consolas"/>
          <w:sz w:val="18"/>
        </w:rPr>
        <w:t>NC_082679.1     35819088   .......                                                       35819082</w:t>
      </w:r>
    </w:p>
    <w:p>
      <w:r>
        <w:rPr>
          <w:rFonts w:ascii="Consolas" w:hAnsi="Consolas"/>
          <w:sz w:val="18"/>
        </w:rPr>
        <w:t>NC_082679.1     38310016   ......                                                        38310011</w:t>
      </w:r>
    </w:p>
    <w:p>
      <w:r>
        <w:rPr>
          <w:rFonts w:ascii="Consolas" w:hAnsi="Consolas"/>
          <w:sz w:val="18"/>
        </w:rPr>
        <w:t>NC_082679.1     43139676   .......                                                       43139670</w:t>
      </w:r>
    </w:p>
    <w:p>
      <w:r>
        <w:rPr>
          <w:rFonts w:ascii="Consolas" w:hAnsi="Consolas"/>
          <w:sz w:val="18"/>
        </w:rPr>
        <w:t>NC_082679.1     46471591   ........                                                      46471598</w:t>
      </w:r>
    </w:p>
    <w:p>
      <w:r>
        <w:rPr>
          <w:rFonts w:ascii="Consolas" w:hAnsi="Consolas"/>
          <w:sz w:val="18"/>
        </w:rPr>
        <w:t>NC_082679.1     48722303   .......                                                       48722297</w:t>
      </w:r>
    </w:p>
    <w:p>
      <w:r>
        <w:rPr>
          <w:rFonts w:ascii="Consolas" w:hAnsi="Consolas"/>
          <w:sz w:val="18"/>
        </w:rPr>
        <w:t>NC_082679.1     48856527   ......                                                        48856532</w:t>
      </w:r>
    </w:p>
    <w:p>
      <w:r>
        <w:rPr>
          <w:rFonts w:ascii="Consolas" w:hAnsi="Consolas"/>
          <w:sz w:val="18"/>
        </w:rPr>
        <w:t>NC_082679.1     49025105   .......                                                       49025111</w:t>
      </w:r>
    </w:p>
    <w:p>
      <w:r>
        <w:rPr>
          <w:rFonts w:ascii="Consolas" w:hAnsi="Consolas"/>
          <w:sz w:val="18"/>
        </w:rPr>
        <w:t>NC_082679.1     56461467   ......                                                        56461462</w:t>
      </w:r>
    </w:p>
    <w:p>
      <w:r>
        <w:rPr>
          <w:rFonts w:ascii="Consolas" w:hAnsi="Consolas"/>
          <w:sz w:val="18"/>
        </w:rPr>
        <w:t>NC_082679.1     61215643   .......                                                       61215637</w:t>
      </w:r>
    </w:p>
    <w:p>
      <w:r>
        <w:rPr>
          <w:rFonts w:ascii="Consolas" w:hAnsi="Consolas"/>
          <w:sz w:val="18"/>
        </w:rPr>
        <w:t>NC_082679.1     62931355   .......                                                       62931349</w:t>
      </w:r>
    </w:p>
    <w:p>
      <w:r>
        <w:rPr>
          <w:rFonts w:ascii="Consolas" w:hAnsi="Consolas"/>
          <w:sz w:val="18"/>
        </w:rPr>
        <w:t>NC_082679.1     2057719    ......                                                        2057724</w:t>
      </w:r>
    </w:p>
    <w:p>
      <w:r>
        <w:rPr>
          <w:rFonts w:ascii="Consolas" w:hAnsi="Consolas"/>
          <w:sz w:val="18"/>
        </w:rPr>
        <w:t>NC_082679.1     3591627    .....                                                         3591631</w:t>
      </w:r>
    </w:p>
    <w:p>
      <w:r>
        <w:rPr>
          <w:rFonts w:ascii="Consolas" w:hAnsi="Consolas"/>
          <w:sz w:val="18"/>
        </w:rPr>
        <w:t>NC_082679.1     5891535    ......                                                        5891540</w:t>
      </w:r>
    </w:p>
    <w:p>
      <w:r>
        <w:rPr>
          <w:rFonts w:ascii="Consolas" w:hAnsi="Consolas"/>
          <w:sz w:val="18"/>
        </w:rPr>
        <w:t>NC_082679.1     8766347    .....                                                         8766343</w:t>
      </w:r>
    </w:p>
    <w:p>
      <w:r>
        <w:rPr>
          <w:rFonts w:ascii="Consolas" w:hAnsi="Consolas"/>
          <w:sz w:val="18"/>
        </w:rPr>
        <w:t>NC_082679.1     10055877   ...                                                           10055879</w:t>
      </w:r>
    </w:p>
    <w:p>
      <w:r>
        <w:rPr>
          <w:rFonts w:ascii="Consolas" w:hAnsi="Consolas"/>
          <w:sz w:val="18"/>
        </w:rPr>
        <w:t>NC_082679.1     13072494   ......                                                        13072499</w:t>
      </w:r>
    </w:p>
    <w:p>
      <w:r>
        <w:rPr>
          <w:rFonts w:ascii="Consolas" w:hAnsi="Consolas"/>
          <w:sz w:val="18"/>
        </w:rPr>
        <w:t>NC_082679.1     14536694   ......                                                        14536699</w:t>
      </w:r>
    </w:p>
    <w:p>
      <w:r>
        <w:rPr>
          <w:rFonts w:ascii="Consolas" w:hAnsi="Consolas"/>
          <w:sz w:val="18"/>
        </w:rPr>
        <w:t>NC_082679.1     14565263   .....                                                         14565259</w:t>
      </w:r>
    </w:p>
    <w:p>
      <w:r>
        <w:rPr>
          <w:rFonts w:ascii="Consolas" w:hAnsi="Consolas"/>
          <w:sz w:val="18"/>
        </w:rPr>
        <w:t>NC_082679.1     14614595   ......                                                        14614590</w:t>
      </w:r>
    </w:p>
    <w:p>
      <w:r>
        <w:rPr>
          <w:rFonts w:ascii="Consolas" w:hAnsi="Consolas"/>
          <w:sz w:val="18"/>
        </w:rPr>
        <w:t>NC_082679.1     14647399   ......                                                        14647394</w:t>
      </w:r>
    </w:p>
    <w:p>
      <w:r>
        <w:rPr>
          <w:rFonts w:ascii="Consolas" w:hAnsi="Consolas"/>
          <w:sz w:val="18"/>
        </w:rPr>
        <w:t>NC_082679.1     14758890   ......                                                        14758895</w:t>
      </w:r>
    </w:p>
    <w:p>
      <w:r>
        <w:rPr>
          <w:rFonts w:ascii="Consolas" w:hAnsi="Consolas"/>
          <w:sz w:val="18"/>
        </w:rPr>
        <w:t>NC_082679.1     16215121   ......                                                        16215126</w:t>
      </w:r>
    </w:p>
    <w:p>
      <w:r>
        <w:rPr>
          <w:rFonts w:ascii="Consolas" w:hAnsi="Consolas"/>
          <w:sz w:val="18"/>
        </w:rPr>
        <w:t>NC_082679.1     16693145   ......                                                        16693140</w:t>
      </w:r>
    </w:p>
    <w:p>
      <w:r>
        <w:rPr>
          <w:rFonts w:ascii="Consolas" w:hAnsi="Consolas"/>
          <w:sz w:val="18"/>
        </w:rPr>
        <w:t>NC_082679.1     18778981   ......                                                        18778986</w:t>
      </w:r>
    </w:p>
    <w:p>
      <w:r>
        <w:rPr>
          <w:rFonts w:ascii="Consolas" w:hAnsi="Consolas"/>
          <w:sz w:val="18"/>
        </w:rPr>
        <w:t>NC_082679.1     18866579   ......                                                        18866574</w:t>
      </w:r>
    </w:p>
    <w:p>
      <w:r>
        <w:rPr>
          <w:rFonts w:ascii="Consolas" w:hAnsi="Consolas"/>
          <w:sz w:val="18"/>
        </w:rPr>
        <w:t>NC_082679.1     22576856   ......                                                        22576861</w:t>
      </w:r>
    </w:p>
    <w:p>
      <w:r>
        <w:rPr>
          <w:rFonts w:ascii="Consolas" w:hAnsi="Consolas"/>
          <w:sz w:val="18"/>
        </w:rPr>
        <w:t>NC_082679.1     27462454   ......                                                        27462449</w:t>
      </w:r>
    </w:p>
    <w:p>
      <w:r>
        <w:rPr>
          <w:rFonts w:ascii="Consolas" w:hAnsi="Consolas"/>
          <w:sz w:val="18"/>
        </w:rPr>
        <w:t>NC_082679.1     30657096   .....                                                         30657092</w:t>
      </w:r>
    </w:p>
    <w:p>
      <w:r>
        <w:rPr>
          <w:rFonts w:ascii="Consolas" w:hAnsi="Consolas"/>
          <w:sz w:val="18"/>
        </w:rPr>
        <w:t>NC_082679.1     32149256   .....                                                         32149260</w:t>
      </w:r>
    </w:p>
    <w:p>
      <w:r>
        <w:rPr>
          <w:rFonts w:ascii="Consolas" w:hAnsi="Consolas"/>
          <w:sz w:val="18"/>
        </w:rPr>
        <w:t>NC_082679.1     34146475   ......                                                        34146480</w:t>
      </w:r>
    </w:p>
    <w:p>
      <w:r>
        <w:rPr>
          <w:rFonts w:ascii="Consolas" w:hAnsi="Consolas"/>
          <w:sz w:val="18"/>
        </w:rPr>
        <w:t>NC_082679.1     35259961   .....                                                         35259957</w:t>
      </w:r>
    </w:p>
    <w:p>
      <w:r>
        <w:rPr>
          <w:rFonts w:ascii="Consolas" w:hAnsi="Consolas"/>
          <w:sz w:val="18"/>
        </w:rPr>
        <w:t>NC_082679.1     36074073   ......                                                        36074078</w:t>
      </w:r>
    </w:p>
    <w:p>
      <w:r>
        <w:rPr>
          <w:rFonts w:ascii="Consolas" w:hAnsi="Consolas"/>
          <w:sz w:val="18"/>
        </w:rPr>
        <w:t>NC_082679.1     38505441   ......                                                        38505436</w:t>
      </w:r>
    </w:p>
    <w:p>
      <w:r>
        <w:rPr>
          <w:rFonts w:ascii="Consolas" w:hAnsi="Consolas"/>
          <w:sz w:val="18"/>
        </w:rPr>
        <w:t>NC_082679.1     40955050   ......                                                        40955045</w:t>
      </w:r>
    </w:p>
    <w:p>
      <w:r>
        <w:rPr>
          <w:rFonts w:ascii="Consolas" w:hAnsi="Consolas"/>
          <w:sz w:val="18"/>
        </w:rPr>
        <w:t>NC_082679.1     41644075   ......                                                        41644080</w:t>
      </w:r>
    </w:p>
    <w:p>
      <w:r>
        <w:rPr>
          <w:rFonts w:ascii="Consolas" w:hAnsi="Consolas"/>
          <w:sz w:val="18"/>
        </w:rPr>
        <w:t>NC_082679.1     42959368   .......                                                       42959374</w:t>
      </w:r>
    </w:p>
    <w:p>
      <w:r>
        <w:rPr>
          <w:rFonts w:ascii="Consolas" w:hAnsi="Consolas"/>
          <w:sz w:val="18"/>
        </w:rPr>
        <w:t>NC_082679.1     43278422   ......                                                        43278417</w:t>
      </w:r>
    </w:p>
    <w:p>
      <w:r>
        <w:rPr>
          <w:rFonts w:ascii="Consolas" w:hAnsi="Consolas"/>
          <w:sz w:val="18"/>
        </w:rPr>
        <w:t>NC_082679.1     43422696   ......                                                        43422701</w:t>
      </w:r>
    </w:p>
    <w:p>
      <w:r>
        <w:rPr>
          <w:rFonts w:ascii="Consolas" w:hAnsi="Consolas"/>
          <w:sz w:val="18"/>
        </w:rPr>
        <w:t>NC_082679.1     46098627   ......                                                        46098622</w:t>
      </w:r>
    </w:p>
    <w:p>
      <w:r>
        <w:rPr>
          <w:rFonts w:ascii="Consolas" w:hAnsi="Consolas"/>
          <w:sz w:val="18"/>
        </w:rPr>
        <w:t>NC_082679.1     47835087   .....                                                         47835091</w:t>
      </w:r>
    </w:p>
    <w:p>
      <w:r>
        <w:rPr>
          <w:rFonts w:ascii="Consolas" w:hAnsi="Consolas"/>
          <w:sz w:val="18"/>
        </w:rPr>
        <w:t>NC_082679.1     47838713   .....                                                         47838717</w:t>
      </w:r>
    </w:p>
    <w:p>
      <w:r>
        <w:rPr>
          <w:rFonts w:ascii="Consolas" w:hAnsi="Consolas"/>
          <w:sz w:val="18"/>
        </w:rPr>
        <w:t>NC_082679.1     48419432   ......                                                        48419427</w:t>
      </w:r>
    </w:p>
    <w:p>
      <w:r>
        <w:rPr>
          <w:rFonts w:ascii="Consolas" w:hAnsi="Consolas"/>
          <w:sz w:val="18"/>
        </w:rPr>
        <w:t>NC_082679.1     52133315   ......                                                        52133310</w:t>
      </w:r>
    </w:p>
    <w:p>
      <w:r>
        <w:rPr>
          <w:rFonts w:ascii="Consolas" w:hAnsi="Consolas"/>
          <w:sz w:val="18"/>
        </w:rPr>
        <w:t>NC_082679.1     53548354   ......                                                        53548349</w:t>
      </w:r>
    </w:p>
    <w:p>
      <w:r>
        <w:rPr>
          <w:rFonts w:ascii="Consolas" w:hAnsi="Consolas"/>
          <w:sz w:val="18"/>
        </w:rPr>
        <w:t>NC_082679.1     53938092   .....                                                         53938096</w:t>
      </w:r>
    </w:p>
    <w:p>
      <w:r>
        <w:rPr>
          <w:rFonts w:ascii="Consolas" w:hAnsi="Consolas"/>
          <w:sz w:val="18"/>
        </w:rPr>
        <w:t>NC_082679.1     55614219   .....                                                         55614223</w:t>
      </w:r>
    </w:p>
    <w:p>
      <w:r>
        <w:rPr>
          <w:rFonts w:ascii="Consolas" w:hAnsi="Consolas"/>
          <w:sz w:val="18"/>
        </w:rPr>
        <w:t>NC_082679.1     56731972   .....                                                         56731968</w:t>
      </w:r>
    </w:p>
    <w:p>
      <w:r>
        <w:rPr>
          <w:rFonts w:ascii="Consolas" w:hAnsi="Consolas"/>
          <w:sz w:val="18"/>
        </w:rPr>
        <w:t>NC_082679.1     57007509   .....                                                         57007513</w:t>
      </w:r>
    </w:p>
    <w:p>
      <w:r>
        <w:rPr>
          <w:rFonts w:ascii="Consolas" w:hAnsi="Consolas"/>
          <w:sz w:val="18"/>
        </w:rPr>
        <w:t>NC_082679.1     57448621   ......                                                        57448616</w:t>
      </w:r>
    </w:p>
    <w:p>
      <w:r>
        <w:rPr>
          <w:rFonts w:ascii="Consolas" w:hAnsi="Consolas"/>
          <w:sz w:val="18"/>
        </w:rPr>
        <w:t>NC_082679.1     57506315   ......                                                        57506310</w:t>
      </w:r>
    </w:p>
    <w:p>
      <w:r>
        <w:rPr>
          <w:rFonts w:ascii="Consolas" w:hAnsi="Consolas"/>
          <w:sz w:val="18"/>
        </w:rPr>
        <w:t>NC_082679.1     60071470   ......                                                        60071475</w:t>
      </w:r>
    </w:p>
    <w:p>
      <w:r>
        <w:rPr>
          <w:rFonts w:ascii="Consolas" w:hAnsi="Consolas"/>
          <w:sz w:val="18"/>
        </w:rPr>
        <w:t>NC_082679.1     60672648   ......                                                        60672643</w:t>
      </w:r>
    </w:p>
    <w:p>
      <w:r>
        <w:rPr>
          <w:rFonts w:ascii="Consolas" w:hAnsi="Consolas"/>
          <w:sz w:val="18"/>
        </w:rPr>
        <w:t>NC_082679.1     343134     ....                                                          343137</w:t>
      </w:r>
    </w:p>
    <w:p>
      <w:r>
        <w:rPr>
          <w:rFonts w:ascii="Consolas" w:hAnsi="Consolas"/>
          <w:sz w:val="18"/>
        </w:rPr>
        <w:t>NC_082679.1     433208     .....                                                         433212</w:t>
      </w:r>
    </w:p>
    <w:p>
      <w:r>
        <w:rPr>
          <w:rFonts w:ascii="Consolas" w:hAnsi="Consolas"/>
          <w:sz w:val="18"/>
        </w:rPr>
        <w:t>NC_082679.1     1192510    ....                                                          1192507</w:t>
      </w:r>
    </w:p>
    <w:p>
      <w:r>
        <w:rPr>
          <w:rFonts w:ascii="Consolas" w:hAnsi="Consolas"/>
          <w:sz w:val="18"/>
        </w:rPr>
        <w:t>NC_082679.1     1255189    .....                                                         1255185</w:t>
      </w:r>
    </w:p>
    <w:p>
      <w:r>
        <w:rPr>
          <w:rFonts w:ascii="Consolas" w:hAnsi="Consolas"/>
          <w:sz w:val="18"/>
        </w:rPr>
        <w:t>NC_082679.1     1291522    ......                                                        1291527</w:t>
      </w:r>
    </w:p>
    <w:p>
      <w:r>
        <w:rPr>
          <w:rFonts w:ascii="Consolas" w:hAnsi="Consolas"/>
          <w:sz w:val="18"/>
        </w:rPr>
        <w:t>NC_082679.1     1399038    .....                                                         1399034</w:t>
      </w:r>
    </w:p>
    <w:p>
      <w:r>
        <w:rPr>
          <w:rFonts w:ascii="Consolas" w:hAnsi="Consolas"/>
          <w:sz w:val="18"/>
        </w:rPr>
        <w:t>NC_082679.1     1826918    ....                                                          1826915</w:t>
      </w:r>
    </w:p>
    <w:p>
      <w:r>
        <w:rPr>
          <w:rFonts w:ascii="Consolas" w:hAnsi="Consolas"/>
          <w:sz w:val="18"/>
        </w:rPr>
        <w:t>NC_082679.1     1861792    .....                                                         1861788</w:t>
      </w:r>
    </w:p>
    <w:p>
      <w:r>
        <w:rPr>
          <w:rFonts w:ascii="Consolas" w:hAnsi="Consolas"/>
          <w:sz w:val="18"/>
        </w:rPr>
        <w:t>NC_082679.1     1971661    .....                                                         1971665</w:t>
      </w:r>
    </w:p>
    <w:p>
      <w:r>
        <w:rPr>
          <w:rFonts w:ascii="Consolas" w:hAnsi="Consolas"/>
          <w:sz w:val="18"/>
        </w:rPr>
        <w:t>NC_082679.1     2045840    .....                                                         2045844</w:t>
      </w:r>
    </w:p>
    <w:p>
      <w:r>
        <w:rPr>
          <w:rFonts w:ascii="Consolas" w:hAnsi="Consolas"/>
          <w:sz w:val="18"/>
        </w:rPr>
        <w:t>NC_082679.1     2133807    .....                                                         2133803</w:t>
      </w:r>
    </w:p>
    <w:p>
      <w:r>
        <w:rPr>
          <w:rFonts w:ascii="Consolas" w:hAnsi="Consolas"/>
          <w:sz w:val="18"/>
        </w:rPr>
        <w:t>NC_082679.1     2140366    ....                                                          2140369</w:t>
      </w:r>
    </w:p>
    <w:p>
      <w:r>
        <w:rPr>
          <w:rFonts w:ascii="Consolas" w:hAnsi="Consolas"/>
          <w:sz w:val="18"/>
        </w:rPr>
        <w:t>NC_082679.1     2924193    .....                                                         2924197</w:t>
      </w:r>
    </w:p>
    <w:p>
      <w:r>
        <w:rPr>
          <w:rFonts w:ascii="Consolas" w:hAnsi="Consolas"/>
          <w:sz w:val="18"/>
        </w:rPr>
        <w:t>NC_082679.1     3809273    ....                                                          3809270</w:t>
      </w:r>
    </w:p>
    <w:p>
      <w:r>
        <w:rPr>
          <w:rFonts w:ascii="Consolas" w:hAnsi="Consolas"/>
          <w:sz w:val="18"/>
        </w:rPr>
        <w:t>NC_082679.1     3840687    .....                                                         3840683</w:t>
      </w:r>
    </w:p>
    <w:p>
      <w:r>
        <w:rPr>
          <w:rFonts w:ascii="Consolas" w:hAnsi="Consolas"/>
          <w:sz w:val="18"/>
        </w:rPr>
        <w:t>NC_082679.1     4076848    .....                                                         4076852</w:t>
      </w:r>
    </w:p>
    <w:p>
      <w:r>
        <w:rPr>
          <w:rFonts w:ascii="Consolas" w:hAnsi="Consolas"/>
          <w:sz w:val="18"/>
        </w:rPr>
        <w:t>NC_082679.1     4181432    ....                                                          4181429</w:t>
      </w:r>
    </w:p>
    <w:p>
      <w:r>
        <w:rPr>
          <w:rFonts w:ascii="Consolas" w:hAnsi="Consolas"/>
          <w:sz w:val="18"/>
        </w:rPr>
        <w:t>NC_082679.1     4360771    .....                                                         4360775</w:t>
      </w:r>
    </w:p>
    <w:p>
      <w:r>
        <w:rPr>
          <w:rFonts w:ascii="Consolas" w:hAnsi="Consolas"/>
          <w:sz w:val="18"/>
        </w:rPr>
        <w:t>NC_082679.1     4385359    .....                                                         4385363</w:t>
      </w:r>
    </w:p>
    <w:p>
      <w:r>
        <w:rPr>
          <w:rFonts w:ascii="Consolas" w:hAnsi="Consolas"/>
          <w:sz w:val="18"/>
        </w:rPr>
        <w:t>NC_082679.1     4806520    .....                                                         4806516</w:t>
      </w:r>
    </w:p>
    <w:p>
      <w:r>
        <w:rPr>
          <w:rFonts w:ascii="Consolas" w:hAnsi="Consolas"/>
          <w:sz w:val="18"/>
        </w:rPr>
        <w:t>NC_082679.1     5070155    ....                                                          5070158</w:t>
      </w:r>
    </w:p>
    <w:p>
      <w:r>
        <w:rPr>
          <w:rFonts w:ascii="Consolas" w:hAnsi="Consolas"/>
          <w:sz w:val="18"/>
        </w:rPr>
        <w:t>NC_082679.1     5660120    .....                                                         5660124</w:t>
      </w:r>
    </w:p>
    <w:p>
      <w:r>
        <w:rPr>
          <w:rFonts w:ascii="Consolas" w:hAnsi="Consolas"/>
          <w:sz w:val="18"/>
        </w:rPr>
        <w:t>NC_082679.1     5664839    .....                                                         5664843</w:t>
      </w:r>
    </w:p>
    <w:p>
      <w:r>
        <w:rPr>
          <w:rFonts w:ascii="Consolas" w:hAnsi="Consolas"/>
          <w:sz w:val="18"/>
        </w:rPr>
        <w:t>NC_082679.1     6680314    .....                                                         6680318</w:t>
      </w:r>
    </w:p>
    <w:p>
      <w:r>
        <w:rPr>
          <w:rFonts w:ascii="Consolas" w:hAnsi="Consolas"/>
          <w:sz w:val="18"/>
        </w:rPr>
        <w:t>NC_082679.1     6828231    ......                                                        6828236</w:t>
      </w:r>
    </w:p>
    <w:p>
      <w:r>
        <w:rPr>
          <w:rFonts w:ascii="Consolas" w:hAnsi="Consolas"/>
          <w:sz w:val="18"/>
        </w:rPr>
        <w:t>NC_082679.1     6936521    .....                                                         6936525</w:t>
      </w:r>
    </w:p>
    <w:p>
      <w:r>
        <w:rPr>
          <w:rFonts w:ascii="Consolas" w:hAnsi="Consolas"/>
          <w:sz w:val="18"/>
        </w:rPr>
        <w:t>NC_082679.1     7384731    .....                                                         7384727</w:t>
      </w:r>
    </w:p>
    <w:p>
      <w:r>
        <w:rPr>
          <w:rFonts w:ascii="Consolas" w:hAnsi="Consolas"/>
          <w:sz w:val="18"/>
        </w:rPr>
        <w:t>NC_082679.1     7634236    ...                                                           7634234</w:t>
      </w:r>
    </w:p>
    <w:p>
      <w:r>
        <w:rPr>
          <w:rFonts w:ascii="Consolas" w:hAnsi="Consolas"/>
          <w:sz w:val="18"/>
        </w:rPr>
        <w:t>NC_082679.1     7934118    .....                                                         7934122</w:t>
      </w:r>
    </w:p>
    <w:p>
      <w:r>
        <w:rPr>
          <w:rFonts w:ascii="Consolas" w:hAnsi="Consolas"/>
          <w:sz w:val="18"/>
        </w:rPr>
        <w:t>NC_082679.1     8570165    .....                                                         8570169</w:t>
      </w:r>
    </w:p>
    <w:p>
      <w:r>
        <w:rPr>
          <w:rFonts w:ascii="Consolas" w:hAnsi="Consolas"/>
          <w:sz w:val="18"/>
        </w:rPr>
        <w:t>NC_082679.1     8700711    .....                                                         8700715</w:t>
      </w:r>
    </w:p>
    <w:p>
      <w:r>
        <w:rPr>
          <w:rFonts w:ascii="Consolas" w:hAnsi="Consolas"/>
          <w:sz w:val="18"/>
        </w:rPr>
        <w:t>NC_082679.1     8932752    ....                                                          8932755</w:t>
      </w:r>
    </w:p>
    <w:p>
      <w:r>
        <w:rPr>
          <w:rFonts w:ascii="Consolas" w:hAnsi="Consolas"/>
          <w:sz w:val="18"/>
        </w:rPr>
        <w:t>NC_082679.1     9294009    ....                                                          9294006</w:t>
      </w:r>
    </w:p>
    <w:p>
      <w:r>
        <w:rPr>
          <w:rFonts w:ascii="Consolas" w:hAnsi="Consolas"/>
          <w:sz w:val="18"/>
        </w:rPr>
        <w:t>NC_082679.1     9314499    .....                                                         9314495</w:t>
      </w:r>
    </w:p>
    <w:p>
      <w:r>
        <w:rPr>
          <w:rFonts w:ascii="Consolas" w:hAnsi="Consolas"/>
          <w:sz w:val="18"/>
        </w:rPr>
        <w:t>NC_082679.1     9898446    .....                                                         9898442</w:t>
      </w:r>
    </w:p>
    <w:p>
      <w:r>
        <w:rPr>
          <w:rFonts w:ascii="Consolas" w:hAnsi="Consolas"/>
          <w:sz w:val="18"/>
        </w:rPr>
        <w:t>NC_082679.1     10632952   .....                                                         10632948</w:t>
      </w:r>
    </w:p>
    <w:p>
      <w:r>
        <w:rPr>
          <w:rFonts w:ascii="Consolas" w:hAnsi="Consolas"/>
          <w:sz w:val="18"/>
        </w:rPr>
        <w:t>NC_082679.1     10661163   ....                                                          10661160</w:t>
      </w:r>
    </w:p>
    <w:p>
      <w:r>
        <w:rPr>
          <w:rFonts w:ascii="Consolas" w:hAnsi="Consolas"/>
          <w:sz w:val="18"/>
        </w:rPr>
        <w:t>NC_082679.1     12507073   ....                                                          12507076</w:t>
      </w:r>
    </w:p>
    <w:p>
      <w:r>
        <w:rPr>
          <w:rFonts w:ascii="Consolas" w:hAnsi="Consolas"/>
          <w:sz w:val="18"/>
        </w:rPr>
        <w:t>NC_082679.1     12513025   .....                                                         12513021</w:t>
      </w:r>
    </w:p>
    <w:p>
      <w:r>
        <w:rPr>
          <w:rFonts w:ascii="Consolas" w:hAnsi="Consolas"/>
          <w:sz w:val="18"/>
        </w:rPr>
        <w:t>NC_082679.1     12556140   .....                                                         12556144</w:t>
      </w:r>
    </w:p>
    <w:p>
      <w:r>
        <w:rPr>
          <w:rFonts w:ascii="Consolas" w:hAnsi="Consolas"/>
          <w:sz w:val="18"/>
        </w:rPr>
        <w:t>NC_082679.1     13242151   .....                                                         13242155</w:t>
      </w:r>
    </w:p>
    <w:p>
      <w:r>
        <w:rPr>
          <w:rFonts w:ascii="Consolas" w:hAnsi="Consolas"/>
          <w:sz w:val="18"/>
        </w:rPr>
        <w:t>NC_082679.1     13379280   ....                                                          13379283</w:t>
      </w:r>
    </w:p>
    <w:p>
      <w:r>
        <w:rPr>
          <w:rFonts w:ascii="Consolas" w:hAnsi="Consolas"/>
          <w:sz w:val="18"/>
        </w:rPr>
        <w:t>NC_082679.1     14173383   ....                                                          14173386</w:t>
      </w:r>
    </w:p>
    <w:p>
      <w:r>
        <w:rPr>
          <w:rFonts w:ascii="Consolas" w:hAnsi="Consolas"/>
          <w:sz w:val="18"/>
        </w:rPr>
        <w:t>NC_082679.1     14229242   ......                                                        14229247</w:t>
      </w:r>
    </w:p>
    <w:p>
      <w:r>
        <w:rPr>
          <w:rFonts w:ascii="Consolas" w:hAnsi="Consolas"/>
          <w:sz w:val="18"/>
        </w:rPr>
        <w:t>NC_082679.1     14580040   .....                                                         14580044</w:t>
      </w:r>
    </w:p>
    <w:p>
      <w:r>
        <w:rPr>
          <w:rFonts w:ascii="Consolas" w:hAnsi="Consolas"/>
          <w:sz w:val="18"/>
        </w:rPr>
        <w:t>NC_082679.1     14831432   .....                                                         14831436</w:t>
      </w:r>
    </w:p>
    <w:p>
      <w:r>
        <w:rPr>
          <w:rFonts w:ascii="Consolas" w:hAnsi="Consolas"/>
          <w:sz w:val="18"/>
        </w:rPr>
        <w:t>NC_082679.1     14851463   .....                                                         14851459</w:t>
      </w:r>
    </w:p>
    <w:p>
      <w:r>
        <w:rPr>
          <w:rFonts w:ascii="Consolas" w:hAnsi="Consolas"/>
          <w:sz w:val="18"/>
        </w:rPr>
        <w:t>NC_082679.1     14851688   .....                                                         14851684</w:t>
      </w:r>
    </w:p>
    <w:p>
      <w:r>
        <w:rPr>
          <w:rFonts w:ascii="Consolas" w:hAnsi="Consolas"/>
          <w:sz w:val="18"/>
        </w:rPr>
        <w:t>NC_082679.1     15185482   .....                                                         15185478</w:t>
      </w:r>
    </w:p>
    <w:p>
      <w:r>
        <w:rPr>
          <w:rFonts w:ascii="Consolas" w:hAnsi="Consolas"/>
          <w:sz w:val="18"/>
        </w:rPr>
        <w:t>NC_082679.1     15327696   ....                                                          15327699</w:t>
      </w:r>
    </w:p>
    <w:p>
      <w:r>
        <w:rPr>
          <w:rFonts w:ascii="Consolas" w:hAnsi="Consolas"/>
          <w:sz w:val="18"/>
        </w:rPr>
        <w:t>NC_082679.1     15365690   .....                                                         15365694</w:t>
      </w:r>
    </w:p>
    <w:p>
      <w:r>
        <w:rPr>
          <w:rFonts w:ascii="Consolas" w:hAnsi="Consolas"/>
          <w:sz w:val="18"/>
        </w:rPr>
        <w:t>NC_082679.1     15817310   .....                                                         15817314</w:t>
      </w:r>
    </w:p>
    <w:p>
      <w:r>
        <w:rPr>
          <w:rFonts w:ascii="Consolas" w:hAnsi="Consolas"/>
          <w:sz w:val="18"/>
        </w:rPr>
        <w:t>NC_082679.1     16248809   ....                                                          16248812</w:t>
      </w:r>
    </w:p>
    <w:p>
      <w:r>
        <w:rPr>
          <w:rFonts w:ascii="Consolas" w:hAnsi="Consolas"/>
          <w:sz w:val="18"/>
        </w:rPr>
        <w:t>NC_082679.1     16600675   ....                                                          16600678</w:t>
      </w:r>
    </w:p>
    <w:p>
      <w:r>
        <w:rPr>
          <w:rFonts w:ascii="Consolas" w:hAnsi="Consolas"/>
          <w:sz w:val="18"/>
        </w:rPr>
        <w:t>NC_082679.1     16705829   .....                                                         16705833</w:t>
      </w:r>
    </w:p>
    <w:p>
      <w:r>
        <w:rPr>
          <w:rFonts w:ascii="Consolas" w:hAnsi="Consolas"/>
          <w:sz w:val="18"/>
        </w:rPr>
        <w:t>NC_082679.1     16716955   .....                                                         16716959</w:t>
      </w:r>
    </w:p>
    <w:p>
      <w:r>
        <w:rPr>
          <w:rFonts w:ascii="Consolas" w:hAnsi="Consolas"/>
          <w:sz w:val="18"/>
        </w:rPr>
        <w:t>NC_082679.1     17197014   .....                                                         17197018</w:t>
      </w:r>
    </w:p>
    <w:p>
      <w:r>
        <w:rPr>
          <w:rFonts w:ascii="Consolas" w:hAnsi="Consolas"/>
          <w:sz w:val="18"/>
        </w:rPr>
        <w:t>NC_082679.1     17594912   .....                                                         17594908</w:t>
      </w:r>
    </w:p>
    <w:p>
      <w:r>
        <w:rPr>
          <w:rFonts w:ascii="Consolas" w:hAnsi="Consolas"/>
          <w:sz w:val="18"/>
        </w:rPr>
        <w:t>NC_082679.1     18362562   ....                                                          18362565</w:t>
      </w:r>
    </w:p>
    <w:p>
      <w:r>
        <w:rPr>
          <w:rFonts w:ascii="Consolas" w:hAnsi="Consolas"/>
          <w:sz w:val="18"/>
        </w:rPr>
        <w:t>NC_082679.1     18463684   .....                                                         18463688</w:t>
      </w:r>
    </w:p>
    <w:p>
      <w:r>
        <w:rPr>
          <w:rFonts w:ascii="Consolas" w:hAnsi="Consolas"/>
          <w:sz w:val="18"/>
        </w:rPr>
        <w:t>NC_082679.1     18581796   ....                                                          18581793</w:t>
      </w:r>
    </w:p>
    <w:p>
      <w:r>
        <w:rPr>
          <w:rFonts w:ascii="Consolas" w:hAnsi="Consolas"/>
          <w:sz w:val="18"/>
        </w:rPr>
        <w:t>NC_082679.1     19601955   .....                                                         19601959</w:t>
      </w:r>
    </w:p>
    <w:p>
      <w:r>
        <w:rPr>
          <w:rFonts w:ascii="Consolas" w:hAnsi="Consolas"/>
          <w:sz w:val="18"/>
        </w:rPr>
        <w:t>NC_082679.1     19655989   ....                                                          19655992</w:t>
      </w:r>
    </w:p>
    <w:p>
      <w:r>
        <w:rPr>
          <w:rFonts w:ascii="Consolas" w:hAnsi="Consolas"/>
          <w:sz w:val="18"/>
        </w:rPr>
        <w:t>NC_082679.1     21481048   ........                                                      21481055</w:t>
      </w:r>
    </w:p>
    <w:p>
      <w:r>
        <w:rPr>
          <w:rFonts w:ascii="Consolas" w:hAnsi="Consolas"/>
          <w:sz w:val="18"/>
        </w:rPr>
        <w:t>NC_082679.1     27644491   ....                                                          27644488</w:t>
      </w:r>
    </w:p>
    <w:p>
      <w:r>
        <w:rPr>
          <w:rFonts w:ascii="Consolas" w:hAnsi="Consolas"/>
          <w:sz w:val="18"/>
        </w:rPr>
        <w:t>NC_082679.1     28936454   .....                                                         28936450</w:t>
      </w:r>
    </w:p>
    <w:p>
      <w:r>
        <w:rPr>
          <w:rFonts w:ascii="Consolas" w:hAnsi="Consolas"/>
          <w:sz w:val="18"/>
        </w:rPr>
        <w:t>NC_082679.1     28954408   .....                                                         28954404</w:t>
      </w:r>
    </w:p>
    <w:p>
      <w:r>
        <w:rPr>
          <w:rFonts w:ascii="Consolas" w:hAnsi="Consolas"/>
          <w:sz w:val="18"/>
        </w:rPr>
        <w:t>NC_082679.1     29150814   .....                                                         29150818</w:t>
      </w:r>
    </w:p>
    <w:p>
      <w:r>
        <w:rPr>
          <w:rFonts w:ascii="Consolas" w:hAnsi="Consolas"/>
          <w:sz w:val="18"/>
        </w:rPr>
        <w:t>NC_082679.1     29517446   ....                                                          29517443</w:t>
      </w:r>
    </w:p>
    <w:p>
      <w:r>
        <w:rPr>
          <w:rFonts w:ascii="Consolas" w:hAnsi="Consolas"/>
          <w:sz w:val="18"/>
        </w:rPr>
        <w:t>NC_082679.1     30084528   .....                                                         30084532</w:t>
      </w:r>
    </w:p>
    <w:p>
      <w:r>
        <w:rPr>
          <w:rFonts w:ascii="Consolas" w:hAnsi="Consolas"/>
          <w:sz w:val="18"/>
        </w:rPr>
        <w:t>NC_082679.1     30631063   ....                                                          30631066</w:t>
      </w:r>
    </w:p>
    <w:p>
      <w:r>
        <w:rPr>
          <w:rFonts w:ascii="Consolas" w:hAnsi="Consolas"/>
          <w:sz w:val="18"/>
        </w:rPr>
        <w:t>NC_082679.1     30835855   .....                                                         30835851</w:t>
      </w:r>
    </w:p>
    <w:p>
      <w:r>
        <w:rPr>
          <w:rFonts w:ascii="Consolas" w:hAnsi="Consolas"/>
          <w:sz w:val="18"/>
        </w:rPr>
        <w:t>NC_082679.1     31183276   .....                                                         31183272</w:t>
      </w:r>
    </w:p>
    <w:p>
      <w:r>
        <w:rPr>
          <w:rFonts w:ascii="Consolas" w:hAnsi="Consolas"/>
          <w:sz w:val="18"/>
        </w:rPr>
        <w:t>NC_082679.1     31762876   .....                                                         31762880</w:t>
      </w:r>
    </w:p>
    <w:p>
      <w:r>
        <w:rPr>
          <w:rFonts w:ascii="Consolas" w:hAnsi="Consolas"/>
          <w:sz w:val="18"/>
        </w:rPr>
        <w:t>NC_082679.1     33143015   .                                                             33143015</w:t>
      </w:r>
    </w:p>
    <w:p>
      <w:r>
        <w:rPr>
          <w:rFonts w:ascii="Consolas" w:hAnsi="Consolas"/>
          <w:sz w:val="18"/>
        </w:rPr>
        <w:t>NC_082679.1     33145589   .....                                                         33145585</w:t>
      </w:r>
    </w:p>
    <w:p>
      <w:r>
        <w:rPr>
          <w:rFonts w:ascii="Consolas" w:hAnsi="Consolas"/>
          <w:sz w:val="18"/>
        </w:rPr>
        <w:t>NC_082679.1     35799262   ....                                                          35799265</w:t>
      </w:r>
    </w:p>
    <w:p>
      <w:r>
        <w:rPr>
          <w:rFonts w:ascii="Consolas" w:hAnsi="Consolas"/>
          <w:sz w:val="18"/>
        </w:rPr>
        <w:t>NC_082679.1     36202078   ....                                                          36202075</w:t>
      </w:r>
    </w:p>
    <w:p>
      <w:r>
        <w:rPr>
          <w:rFonts w:ascii="Consolas" w:hAnsi="Consolas"/>
          <w:sz w:val="18"/>
        </w:rPr>
        <w:t>NC_082679.1     36557309   ....                                                          36557306</w:t>
      </w:r>
    </w:p>
    <w:p>
      <w:r>
        <w:rPr>
          <w:rFonts w:ascii="Consolas" w:hAnsi="Consolas"/>
          <w:sz w:val="18"/>
        </w:rPr>
        <w:t>NC_082679.1     38611472   .....                                                         38611468</w:t>
      </w:r>
    </w:p>
    <w:p>
      <w:r>
        <w:rPr>
          <w:rFonts w:ascii="Consolas" w:hAnsi="Consolas"/>
          <w:sz w:val="18"/>
        </w:rPr>
        <w:t>NC_082679.1     39220109   .....                                                         39220113</w:t>
      </w:r>
    </w:p>
    <w:p>
      <w:r>
        <w:rPr>
          <w:rFonts w:ascii="Consolas" w:hAnsi="Consolas"/>
          <w:sz w:val="18"/>
        </w:rPr>
        <w:t>NC_082679.1     39245694   ....                                                          39245697</w:t>
      </w:r>
    </w:p>
    <w:p>
      <w:r>
        <w:rPr>
          <w:rFonts w:ascii="Consolas" w:hAnsi="Consolas"/>
          <w:sz w:val="18"/>
        </w:rPr>
        <w:t>NC_082679.1     39608033   .....                                                         39608029</w:t>
      </w:r>
    </w:p>
    <w:p>
      <w:r>
        <w:rPr>
          <w:rFonts w:ascii="Consolas" w:hAnsi="Consolas"/>
          <w:sz w:val="18"/>
        </w:rPr>
        <w:t>NC_082679.1     39625040   .....                                                         39625044</w:t>
      </w:r>
    </w:p>
    <w:p>
      <w:r>
        <w:rPr>
          <w:rFonts w:ascii="Consolas" w:hAnsi="Consolas"/>
          <w:sz w:val="18"/>
        </w:rPr>
        <w:t>NC_082679.1     40268953   .....                                                         40268957</w:t>
      </w:r>
    </w:p>
    <w:p>
      <w:r>
        <w:rPr>
          <w:rFonts w:ascii="Consolas" w:hAnsi="Consolas"/>
          <w:sz w:val="18"/>
        </w:rPr>
        <w:t>NC_082679.1     40807056   .....                                                         40807052</w:t>
      </w:r>
    </w:p>
    <w:p>
      <w:r>
        <w:rPr>
          <w:rFonts w:ascii="Consolas" w:hAnsi="Consolas"/>
          <w:sz w:val="18"/>
        </w:rPr>
        <w:t>NC_082679.1     41011820   .....                                                         41011816</w:t>
      </w:r>
    </w:p>
    <w:p>
      <w:r>
        <w:rPr>
          <w:rFonts w:ascii="Consolas" w:hAnsi="Consolas"/>
          <w:sz w:val="18"/>
        </w:rPr>
        <w:t>NC_082679.1     41324229   ....                                                          41324226</w:t>
      </w:r>
    </w:p>
    <w:p>
      <w:r>
        <w:rPr>
          <w:rFonts w:ascii="Consolas" w:hAnsi="Consolas"/>
          <w:sz w:val="18"/>
        </w:rPr>
        <w:t>NC_082679.1     41698089   .....                                                         41698085</w:t>
      </w:r>
    </w:p>
    <w:p>
      <w:r>
        <w:rPr>
          <w:rFonts w:ascii="Consolas" w:hAnsi="Consolas"/>
          <w:sz w:val="18"/>
        </w:rPr>
        <w:t>NC_082679.1     42258598   ....                                                          42258595</w:t>
      </w:r>
    </w:p>
    <w:p>
      <w:r>
        <w:rPr>
          <w:rFonts w:ascii="Consolas" w:hAnsi="Consolas"/>
          <w:sz w:val="18"/>
        </w:rPr>
        <w:t>NC_082679.1     42859011   ....                                                          42859014</w:t>
      </w:r>
    </w:p>
    <w:p>
      <w:r>
        <w:rPr>
          <w:rFonts w:ascii="Consolas" w:hAnsi="Consolas"/>
          <w:sz w:val="18"/>
        </w:rPr>
        <w:t>NC_082679.1     42928378   ....                                                          42928381</w:t>
      </w:r>
    </w:p>
    <w:p>
      <w:r>
        <w:rPr>
          <w:rFonts w:ascii="Consolas" w:hAnsi="Consolas"/>
          <w:sz w:val="18"/>
        </w:rPr>
        <w:t>NC_082679.1     44560462   .....                                                         44560458</w:t>
      </w:r>
    </w:p>
    <w:p>
      <w:r>
        <w:rPr>
          <w:rFonts w:ascii="Consolas" w:hAnsi="Consolas"/>
          <w:sz w:val="18"/>
        </w:rPr>
        <w:t>NC_082679.1     44666594   .....                                                         44666598</w:t>
      </w:r>
    </w:p>
    <w:p>
      <w:r>
        <w:rPr>
          <w:rFonts w:ascii="Consolas" w:hAnsi="Consolas"/>
          <w:sz w:val="18"/>
        </w:rPr>
        <w:t>NC_082679.1     44666802   .....                                                         44666806</w:t>
      </w:r>
    </w:p>
    <w:p>
      <w:r>
        <w:rPr>
          <w:rFonts w:ascii="Consolas" w:hAnsi="Consolas"/>
          <w:sz w:val="18"/>
        </w:rPr>
        <w:t>NC_082679.1     44904990   .....                                                         44904986</w:t>
      </w:r>
    </w:p>
    <w:p>
      <w:r>
        <w:rPr>
          <w:rFonts w:ascii="Consolas" w:hAnsi="Consolas"/>
          <w:sz w:val="18"/>
        </w:rPr>
        <w:t>NC_082679.1     46362280   .....                                                         46362276</w:t>
      </w:r>
    </w:p>
    <w:p>
      <w:r>
        <w:rPr>
          <w:rFonts w:ascii="Consolas" w:hAnsi="Consolas"/>
          <w:sz w:val="18"/>
        </w:rPr>
        <w:t>NC_082679.1     46949136   .                                                             46949136</w:t>
      </w:r>
    </w:p>
    <w:p>
      <w:r>
        <w:rPr>
          <w:rFonts w:ascii="Consolas" w:hAnsi="Consolas"/>
          <w:sz w:val="18"/>
        </w:rPr>
        <w:t>NC_082679.1     47143954   ....                                                          47143957</w:t>
      </w:r>
    </w:p>
    <w:p>
      <w:r>
        <w:rPr>
          <w:rFonts w:ascii="Consolas" w:hAnsi="Consolas"/>
          <w:sz w:val="18"/>
        </w:rPr>
        <w:t>NC_082679.1     47669605   .....                                                         47669601</w:t>
      </w:r>
    </w:p>
    <w:p>
      <w:r>
        <w:rPr>
          <w:rFonts w:ascii="Consolas" w:hAnsi="Consolas"/>
          <w:sz w:val="18"/>
        </w:rPr>
        <w:t>NC_082679.1     48024472   .....                                                         48024468</w:t>
      </w:r>
    </w:p>
    <w:p>
      <w:r>
        <w:rPr>
          <w:rFonts w:ascii="Consolas" w:hAnsi="Consolas"/>
          <w:sz w:val="18"/>
        </w:rPr>
        <w:t>NC_082679.1     48315544   .....                                                         48315548</w:t>
      </w:r>
    </w:p>
    <w:p>
      <w:r>
        <w:rPr>
          <w:rFonts w:ascii="Consolas" w:hAnsi="Consolas"/>
          <w:sz w:val="18"/>
        </w:rPr>
        <w:t>NC_082679.1     48400637   .....                                                         48400641</w:t>
      </w:r>
    </w:p>
    <w:p>
      <w:r>
        <w:rPr>
          <w:rFonts w:ascii="Consolas" w:hAnsi="Consolas"/>
          <w:sz w:val="18"/>
        </w:rPr>
        <w:t>NC_082679.1     48721377   .....                                                         48721381</w:t>
      </w:r>
    </w:p>
    <w:p>
      <w:r>
        <w:rPr>
          <w:rFonts w:ascii="Consolas" w:hAnsi="Consolas"/>
          <w:sz w:val="18"/>
        </w:rPr>
        <w:t>NC_082679.1     48806831   .....                                                         48806827</w:t>
      </w:r>
    </w:p>
    <w:p>
      <w:r>
        <w:rPr>
          <w:rFonts w:ascii="Consolas" w:hAnsi="Consolas"/>
          <w:sz w:val="18"/>
        </w:rPr>
        <w:t>NC_082679.1     49041684   .....                                                         49041688</w:t>
      </w:r>
    </w:p>
    <w:p>
      <w:r>
        <w:rPr>
          <w:rFonts w:ascii="Consolas" w:hAnsi="Consolas"/>
          <w:sz w:val="18"/>
        </w:rPr>
        <w:t>NC_082679.1     49700066   ....                                                          49700069</w:t>
      </w:r>
    </w:p>
    <w:p>
      <w:r>
        <w:rPr>
          <w:rFonts w:ascii="Consolas" w:hAnsi="Consolas"/>
          <w:sz w:val="18"/>
        </w:rPr>
        <w:t>NC_082679.1     49892367   .....                                                         49892371</w:t>
      </w:r>
    </w:p>
    <w:p>
      <w:r>
        <w:rPr>
          <w:rFonts w:ascii="Consolas" w:hAnsi="Consolas"/>
          <w:sz w:val="18"/>
        </w:rPr>
        <w:t>NC_082679.1     50184950   .....                                                         50184954</w:t>
      </w:r>
    </w:p>
    <w:p>
      <w:r>
        <w:rPr>
          <w:rFonts w:ascii="Consolas" w:hAnsi="Consolas"/>
          <w:sz w:val="18"/>
        </w:rPr>
        <w:t>NC_082679.1     50355527   ..                                                            50355526</w:t>
      </w:r>
    </w:p>
    <w:p>
      <w:r>
        <w:rPr>
          <w:rFonts w:ascii="Consolas" w:hAnsi="Consolas"/>
          <w:sz w:val="18"/>
        </w:rPr>
        <w:t>NC_082679.1     50647820   .....                                                         50647824</w:t>
      </w:r>
    </w:p>
    <w:p>
      <w:r>
        <w:rPr>
          <w:rFonts w:ascii="Consolas" w:hAnsi="Consolas"/>
          <w:sz w:val="18"/>
        </w:rPr>
        <w:t>NC_082679.1     51619957   .....                                                         51619953</w:t>
      </w:r>
    </w:p>
    <w:p>
      <w:r>
        <w:rPr>
          <w:rFonts w:ascii="Consolas" w:hAnsi="Consolas"/>
          <w:sz w:val="18"/>
        </w:rPr>
        <w:t>NC_082679.1     51703316   .....                                                         51703312</w:t>
      </w:r>
    </w:p>
    <w:p>
      <w:r>
        <w:rPr>
          <w:rFonts w:ascii="Consolas" w:hAnsi="Consolas"/>
          <w:sz w:val="18"/>
        </w:rPr>
        <w:t>NC_082679.1     51769047   ....                                                          51769050</w:t>
      </w:r>
    </w:p>
    <w:p>
      <w:r>
        <w:rPr>
          <w:rFonts w:ascii="Consolas" w:hAnsi="Consolas"/>
          <w:sz w:val="18"/>
        </w:rPr>
        <w:t>NC_082679.1     53117008   ....                                                          53117005</w:t>
      </w:r>
    </w:p>
    <w:p>
      <w:r>
        <w:rPr>
          <w:rFonts w:ascii="Consolas" w:hAnsi="Consolas"/>
          <w:sz w:val="18"/>
        </w:rPr>
        <w:t>NC_082679.1     53121069   .....                                                         53121065</w:t>
      </w:r>
    </w:p>
    <w:p>
      <w:r>
        <w:rPr>
          <w:rFonts w:ascii="Consolas" w:hAnsi="Consolas"/>
          <w:sz w:val="18"/>
        </w:rPr>
        <w:t>NC_082679.1     53212737   .....                                                         53212741</w:t>
      </w:r>
    </w:p>
    <w:p>
      <w:r>
        <w:rPr>
          <w:rFonts w:ascii="Consolas" w:hAnsi="Consolas"/>
          <w:sz w:val="18"/>
        </w:rPr>
        <w:t>NC_082679.1     53253320   .....                                                         53253316</w:t>
      </w:r>
    </w:p>
    <w:p>
      <w:r>
        <w:rPr>
          <w:rFonts w:ascii="Consolas" w:hAnsi="Consolas"/>
          <w:sz w:val="18"/>
        </w:rPr>
        <w:t>NC_082679.1     53747663   .....                                                         53747667</w:t>
      </w:r>
    </w:p>
    <w:p>
      <w:r>
        <w:rPr>
          <w:rFonts w:ascii="Consolas" w:hAnsi="Consolas"/>
          <w:sz w:val="18"/>
        </w:rPr>
        <w:t>NC_082679.1     54775686   .....                                                         54775682</w:t>
      </w:r>
    </w:p>
    <w:p>
      <w:r>
        <w:rPr>
          <w:rFonts w:ascii="Consolas" w:hAnsi="Consolas"/>
          <w:sz w:val="18"/>
        </w:rPr>
        <w:t>NC_082679.1     55024398   ....                                                          55024395</w:t>
      </w:r>
    </w:p>
    <w:p>
      <w:r>
        <w:rPr>
          <w:rFonts w:ascii="Consolas" w:hAnsi="Consolas"/>
          <w:sz w:val="18"/>
        </w:rPr>
        <w:t>NC_082679.1     55391945   .....                                                         55391941</w:t>
      </w:r>
    </w:p>
    <w:p>
      <w:r>
        <w:rPr>
          <w:rFonts w:ascii="Consolas" w:hAnsi="Consolas"/>
          <w:sz w:val="18"/>
        </w:rPr>
        <w:t>NC_082679.1     55672580   ....                                                          55672583</w:t>
      </w:r>
    </w:p>
    <w:p>
      <w:r>
        <w:rPr>
          <w:rFonts w:ascii="Consolas" w:hAnsi="Consolas"/>
          <w:sz w:val="18"/>
        </w:rPr>
        <w:t>NC_082679.1     55933199   .....                                                         55933195</w:t>
      </w:r>
    </w:p>
    <w:p>
      <w:r>
        <w:rPr>
          <w:rFonts w:ascii="Consolas" w:hAnsi="Consolas"/>
          <w:sz w:val="18"/>
        </w:rPr>
        <w:t>NC_082679.1     56358754   .....                                                         56358750</w:t>
      </w:r>
    </w:p>
    <w:p>
      <w:r>
        <w:rPr>
          <w:rFonts w:ascii="Consolas" w:hAnsi="Consolas"/>
          <w:sz w:val="18"/>
        </w:rPr>
        <w:t>NC_082679.1     56763262   ......                                                        56763257</w:t>
      </w:r>
    </w:p>
    <w:p>
      <w:r>
        <w:rPr>
          <w:rFonts w:ascii="Consolas" w:hAnsi="Consolas"/>
          <w:sz w:val="18"/>
        </w:rPr>
        <w:t>NC_082679.1     57388432   ....                                                          57388429</w:t>
      </w:r>
    </w:p>
    <w:p>
      <w:r>
        <w:rPr>
          <w:rFonts w:ascii="Consolas" w:hAnsi="Consolas"/>
          <w:sz w:val="18"/>
        </w:rPr>
        <w:t>NC_082679.1     57752982   .....                                                         57752978</w:t>
      </w:r>
    </w:p>
    <w:p>
      <w:r>
        <w:rPr>
          <w:rFonts w:ascii="Consolas" w:hAnsi="Consolas"/>
          <w:sz w:val="18"/>
        </w:rPr>
        <w:t>NC_082679.1     58272623   ....                                                          58272626</w:t>
      </w:r>
    </w:p>
    <w:p>
      <w:r>
        <w:rPr>
          <w:rFonts w:ascii="Consolas" w:hAnsi="Consolas"/>
          <w:sz w:val="18"/>
        </w:rPr>
        <w:t>NC_082679.1     59078781   .....                                                         59078785</w:t>
      </w:r>
    </w:p>
    <w:p>
      <w:r>
        <w:rPr>
          <w:rFonts w:ascii="Consolas" w:hAnsi="Consolas"/>
          <w:sz w:val="18"/>
        </w:rPr>
        <w:t>NC_082679.1     59116135   .....                                                         59116131</w:t>
      </w:r>
    </w:p>
    <w:p>
      <w:r>
        <w:rPr>
          <w:rFonts w:ascii="Consolas" w:hAnsi="Consolas"/>
          <w:sz w:val="18"/>
        </w:rPr>
        <w:t>NC_082679.1     59738454   .....                                                         59738458</w:t>
      </w:r>
    </w:p>
    <w:p>
      <w:r>
        <w:rPr>
          <w:rFonts w:ascii="Consolas" w:hAnsi="Consolas"/>
          <w:sz w:val="18"/>
        </w:rPr>
        <w:t>NC_082679.1     61747386   .....                                                         61747390</w:t>
      </w:r>
    </w:p>
    <w:p>
      <w:r>
        <w:rPr>
          <w:rFonts w:ascii="Consolas" w:hAnsi="Consolas"/>
          <w:sz w:val="18"/>
        </w:rPr>
        <w:t>NC_082679.1     61869954   ....                                                          61869951</w:t>
      </w:r>
    </w:p>
    <w:p>
      <w:r>
        <w:rPr>
          <w:rFonts w:ascii="Consolas" w:hAnsi="Consolas"/>
          <w:sz w:val="18"/>
        </w:rPr>
        <w:t>NC_082679.1     61973406   .....                                                         61973402</w:t>
      </w:r>
    </w:p>
    <w:p>
      <w:r>
        <w:rPr>
          <w:rFonts w:ascii="Consolas" w:hAnsi="Consolas"/>
          <w:sz w:val="18"/>
        </w:rPr>
        <w:t>NC_082679.1     62062179   .....                                                         62062183</w:t>
      </w:r>
    </w:p>
    <w:p>
      <w:r>
        <w:rPr>
          <w:rFonts w:ascii="Consolas" w:hAnsi="Consolas"/>
          <w:sz w:val="18"/>
        </w:rPr>
        <w:t>NC_082679.1     62503247   .....                                                         62503243</w:t>
      </w:r>
    </w:p>
    <w:p>
      <w:r>
        <w:rPr>
          <w:rFonts w:ascii="Consolas" w:hAnsi="Consolas"/>
          <w:sz w:val="18"/>
        </w:rPr>
        <w:t>NC_082679.1     63620114   .....                                                         63620118</w:t>
      </w:r>
    </w:p>
    <w:p>
      <w:r>
        <w:rPr>
          <w:rFonts w:ascii="Consolas" w:hAnsi="Consolas"/>
          <w:sz w:val="18"/>
        </w:rPr>
        <w:t>NC_082679.1     64618197   .....                                                         64618193</w:t>
      </w:r>
    </w:p>
    <w:p>
      <w:r>
        <w:rPr>
          <w:rFonts w:ascii="Consolas" w:hAnsi="Consolas"/>
          <w:sz w:val="18"/>
        </w:rPr>
        <w:t>NC_082679.1     64918173   ....                                                          64918170</w:t>
      </w:r>
    </w:p>
    <w:p>
      <w:r>
        <w:rPr>
          <w:rFonts w:ascii="Consolas" w:hAnsi="Consolas"/>
          <w:sz w:val="18"/>
        </w:rPr>
        <w:t>NC_082679.1     65949580   .....                                                         65949576</w:t>
      </w:r>
    </w:p>
    <w:p>
      <w:r>
        <w:rPr>
          <w:rFonts w:ascii="Consolas" w:hAnsi="Consolas"/>
          <w:sz w:val="18"/>
        </w:rPr>
        <w:t>NC_082666.1     40181751   .A..C........                                                 40181739</w:t>
      </w:r>
    </w:p>
    <w:p>
      <w:r>
        <w:rPr>
          <w:rFonts w:ascii="Consolas" w:hAnsi="Consolas"/>
          <w:sz w:val="18"/>
        </w:rPr>
        <w:t>NC_082666.1     68042731   .A..A........                                                 68042719</w:t>
      </w:r>
    </w:p>
    <w:p>
      <w:r>
        <w:rPr>
          <w:rFonts w:ascii="Consolas" w:hAnsi="Consolas"/>
          <w:sz w:val="18"/>
        </w:rPr>
        <w:t>NC_082666.1     110882359  .A..A........                                                 110882347</w:t>
      </w:r>
    </w:p>
    <w:p>
      <w:r>
        <w:rPr>
          <w:rFonts w:ascii="Consolas" w:hAnsi="Consolas"/>
          <w:sz w:val="18"/>
        </w:rPr>
        <w:t>NC_082666.1     12448131   ....C.......                                                  12448120</w:t>
      </w:r>
    </w:p>
    <w:p>
      <w:r>
        <w:rPr>
          <w:rFonts w:ascii="Consolas" w:hAnsi="Consolas"/>
          <w:sz w:val="18"/>
        </w:rPr>
        <w:t>NC_082666.1     106876493  ...........                                                   106876503</w:t>
      </w:r>
    </w:p>
    <w:p>
      <w:r>
        <w:rPr>
          <w:rFonts w:ascii="Consolas" w:hAnsi="Consolas"/>
          <w:sz w:val="18"/>
        </w:rPr>
        <w:t>NC_082666.1     43070746   ....A......                                                   43070736</w:t>
      </w:r>
    </w:p>
    <w:p>
      <w:r>
        <w:rPr>
          <w:rFonts w:ascii="Consolas" w:hAnsi="Consolas"/>
          <w:sz w:val="18"/>
        </w:rPr>
        <w:t>NC_082666.1     47707155   ......T....                                                   47707145</w:t>
      </w:r>
    </w:p>
    <w:p>
      <w:r>
        <w:rPr>
          <w:rFonts w:ascii="Consolas" w:hAnsi="Consolas"/>
          <w:sz w:val="18"/>
        </w:rPr>
        <w:t>NC_082666.1     2732889    .A........                                                    2732898</w:t>
      </w:r>
    </w:p>
    <w:p>
      <w:r>
        <w:rPr>
          <w:rFonts w:ascii="Consolas" w:hAnsi="Consolas"/>
          <w:sz w:val="18"/>
        </w:rPr>
        <w:t>NC_082666.1     24597022   .....                                                         24597018</w:t>
      </w:r>
    </w:p>
    <w:p>
      <w:r>
        <w:rPr>
          <w:rFonts w:ascii="Consolas" w:hAnsi="Consolas"/>
          <w:sz w:val="18"/>
        </w:rPr>
        <w:t>NC_082666.1     33075225   .A.......                                                     33075233</w:t>
      </w:r>
    </w:p>
    <w:p>
      <w:r>
        <w:rPr>
          <w:rFonts w:ascii="Consolas" w:hAnsi="Consolas"/>
          <w:sz w:val="18"/>
        </w:rPr>
        <w:t>NC_082666.1     33453106   .....C....                                                    33453097</w:t>
      </w:r>
    </w:p>
    <w:p>
      <w:r>
        <w:rPr>
          <w:rFonts w:ascii="Consolas" w:hAnsi="Consolas"/>
          <w:sz w:val="18"/>
        </w:rPr>
        <w:t>NC_082666.1     37307726   .....T....                                                    37307735</w:t>
      </w:r>
    </w:p>
    <w:p>
      <w:r>
        <w:rPr>
          <w:rFonts w:ascii="Consolas" w:hAnsi="Consolas"/>
          <w:sz w:val="18"/>
        </w:rPr>
        <w:t>NC_082666.1     81014013   .A.......                                                     81014005</w:t>
      </w:r>
    </w:p>
    <w:p>
      <w:r>
        <w:rPr>
          <w:rFonts w:ascii="Consolas" w:hAnsi="Consolas"/>
          <w:sz w:val="18"/>
        </w:rPr>
        <w:t>NC_082666.1     81352175   ...G......                                                    81352166</w:t>
      </w:r>
    </w:p>
    <w:p>
      <w:r>
        <w:rPr>
          <w:rFonts w:ascii="Consolas" w:hAnsi="Consolas"/>
          <w:sz w:val="18"/>
        </w:rPr>
        <w:t>NC_082666.1     87344148   .....C....                                                    87344139</w:t>
      </w:r>
    </w:p>
    <w:p>
      <w:r>
        <w:rPr>
          <w:rFonts w:ascii="Consolas" w:hAnsi="Consolas"/>
          <w:sz w:val="18"/>
        </w:rPr>
        <w:t>NC_082666.1     21109305   .....                                                         21109301</w:t>
      </w:r>
    </w:p>
    <w:p>
      <w:r>
        <w:rPr>
          <w:rFonts w:ascii="Consolas" w:hAnsi="Consolas"/>
          <w:sz w:val="18"/>
        </w:rPr>
        <w:t>NC_082666.1     44962705   ..........                                                    44962714</w:t>
      </w:r>
    </w:p>
    <w:p>
      <w:r>
        <w:rPr>
          <w:rFonts w:ascii="Consolas" w:hAnsi="Consolas"/>
          <w:sz w:val="18"/>
        </w:rPr>
        <w:t>NC_082666.1     80259258   ........                                                      80259265</w:t>
      </w:r>
    </w:p>
    <w:p>
      <w:r>
        <w:rPr>
          <w:rFonts w:ascii="Consolas" w:hAnsi="Consolas"/>
          <w:sz w:val="18"/>
        </w:rPr>
        <w:t>NC_082666.1     82216751   .........                                                     82216743</w:t>
      </w:r>
    </w:p>
    <w:p>
      <w:r>
        <w:rPr>
          <w:rFonts w:ascii="Consolas" w:hAnsi="Consolas"/>
          <w:sz w:val="18"/>
        </w:rPr>
        <w:t>NC_082666.1     122877712  ........                                                      122877705</w:t>
      </w:r>
    </w:p>
    <w:p>
      <w:r>
        <w:rPr>
          <w:rFonts w:ascii="Consolas" w:hAnsi="Consolas"/>
          <w:sz w:val="18"/>
        </w:rPr>
        <w:t>NC_082666.1     10052525   ..T......                                                     10052517</w:t>
      </w:r>
    </w:p>
    <w:p>
      <w:r>
        <w:rPr>
          <w:rFonts w:ascii="Consolas" w:hAnsi="Consolas"/>
          <w:sz w:val="18"/>
        </w:rPr>
        <w:t>NC_082666.1     21647474   ....                                                          21647477</w:t>
      </w:r>
    </w:p>
    <w:p>
      <w:r>
        <w:rPr>
          <w:rFonts w:ascii="Consolas" w:hAnsi="Consolas"/>
          <w:sz w:val="18"/>
        </w:rPr>
        <w:t>NC_082666.1     25558965   .C.......                                                     25558973</w:t>
      </w:r>
    </w:p>
    <w:p>
      <w:r>
        <w:rPr>
          <w:rFonts w:ascii="Consolas" w:hAnsi="Consolas"/>
          <w:sz w:val="18"/>
        </w:rPr>
        <w:t>NC_082666.1     36787956   G........                                                     36787948</w:t>
      </w:r>
    </w:p>
    <w:p>
      <w:r>
        <w:rPr>
          <w:rFonts w:ascii="Consolas" w:hAnsi="Consolas"/>
          <w:sz w:val="18"/>
        </w:rPr>
        <w:t>NC_082666.1     41506843   ....G....                                                     41506851</w:t>
      </w:r>
    </w:p>
    <w:p>
      <w:r>
        <w:rPr>
          <w:rFonts w:ascii="Consolas" w:hAnsi="Consolas"/>
          <w:sz w:val="18"/>
        </w:rPr>
        <w:t>NC_082666.1     47780112   .A.......                                                     47780120</w:t>
      </w:r>
    </w:p>
    <w:p>
      <w:r>
        <w:rPr>
          <w:rFonts w:ascii="Consolas" w:hAnsi="Consolas"/>
          <w:sz w:val="18"/>
        </w:rPr>
        <w:t>NC_082666.1     48709500   ....G....                                                     48709492</w:t>
      </w:r>
    </w:p>
    <w:p>
      <w:r>
        <w:rPr>
          <w:rFonts w:ascii="Consolas" w:hAnsi="Consolas"/>
          <w:sz w:val="18"/>
        </w:rPr>
        <w:t>NC_082666.1     57142603   ..C......                                                     57142611</w:t>
      </w:r>
    </w:p>
    <w:p>
      <w:r>
        <w:rPr>
          <w:rFonts w:ascii="Consolas" w:hAnsi="Consolas"/>
          <w:sz w:val="18"/>
        </w:rPr>
        <w:t>NC_082666.1     75565550   ....G....                                                     75565542</w:t>
      </w:r>
    </w:p>
    <w:p>
      <w:r>
        <w:rPr>
          <w:rFonts w:ascii="Consolas" w:hAnsi="Consolas"/>
          <w:sz w:val="18"/>
        </w:rPr>
        <w:t>NC_082666.1     126213485  ...T.....                                                     126213477</w:t>
      </w:r>
    </w:p>
    <w:p>
      <w:r>
        <w:rPr>
          <w:rFonts w:ascii="Consolas" w:hAnsi="Consolas"/>
          <w:sz w:val="18"/>
        </w:rPr>
        <w:t>NC_082666.1     134953164  ....A....                                                     134953156</w:t>
      </w:r>
    </w:p>
    <w:p>
      <w:r>
        <w:rPr>
          <w:rFonts w:ascii="Consolas" w:hAnsi="Consolas"/>
          <w:sz w:val="18"/>
        </w:rPr>
        <w:t>NC_082666.1     6294577    ........                                                      6294584</w:t>
      </w:r>
    </w:p>
    <w:p>
      <w:r>
        <w:rPr>
          <w:rFonts w:ascii="Consolas" w:hAnsi="Consolas"/>
          <w:sz w:val="18"/>
        </w:rPr>
        <w:t>NC_082666.1     29346703   ........                                                      29346710</w:t>
      </w:r>
    </w:p>
    <w:p>
      <w:r>
        <w:rPr>
          <w:rFonts w:ascii="Consolas" w:hAnsi="Consolas"/>
          <w:sz w:val="18"/>
        </w:rPr>
        <w:t>NC_082666.1     31699430   ........                                                      31699423</w:t>
      </w:r>
    </w:p>
    <w:p>
      <w:r>
        <w:rPr>
          <w:rFonts w:ascii="Consolas" w:hAnsi="Consolas"/>
          <w:sz w:val="18"/>
        </w:rPr>
        <w:t>NC_082666.1     36107077   ........                                                      36107084</w:t>
      </w:r>
    </w:p>
    <w:p>
      <w:r>
        <w:rPr>
          <w:rFonts w:ascii="Consolas" w:hAnsi="Consolas"/>
          <w:sz w:val="18"/>
        </w:rPr>
        <w:t>NC_082666.1     40970776   ........                                                      40970769</w:t>
      </w:r>
    </w:p>
    <w:p>
      <w:r>
        <w:rPr>
          <w:rFonts w:ascii="Consolas" w:hAnsi="Consolas"/>
          <w:sz w:val="18"/>
        </w:rPr>
        <w:t>NC_082666.1     42010800   ........                                                      42010807</w:t>
      </w:r>
    </w:p>
    <w:p>
      <w:r>
        <w:rPr>
          <w:rFonts w:ascii="Consolas" w:hAnsi="Consolas"/>
          <w:sz w:val="18"/>
        </w:rPr>
        <w:t>NC_082666.1     42094741   ........                                                      42094748</w:t>
      </w:r>
    </w:p>
    <w:p>
      <w:r>
        <w:rPr>
          <w:rFonts w:ascii="Consolas" w:hAnsi="Consolas"/>
          <w:sz w:val="18"/>
        </w:rPr>
        <w:t>NC_082666.1     43123517   ........                                                      43123524</w:t>
      </w:r>
    </w:p>
    <w:p>
      <w:r>
        <w:rPr>
          <w:rFonts w:ascii="Consolas" w:hAnsi="Consolas"/>
          <w:sz w:val="18"/>
        </w:rPr>
        <w:t>NC_082666.1     44328273   ........                                                      44328280</w:t>
      </w:r>
    </w:p>
    <w:p>
      <w:r>
        <w:rPr>
          <w:rFonts w:ascii="Consolas" w:hAnsi="Consolas"/>
          <w:sz w:val="18"/>
        </w:rPr>
        <w:t>NC_082666.1     47729132   ........                                                      47729125</w:t>
      </w:r>
    </w:p>
    <w:p>
      <w:r>
        <w:rPr>
          <w:rFonts w:ascii="Consolas" w:hAnsi="Consolas"/>
          <w:sz w:val="18"/>
        </w:rPr>
        <w:t>NC_082666.1     72337412   ........                                                      72337419</w:t>
      </w:r>
    </w:p>
    <w:p>
      <w:r>
        <w:rPr>
          <w:rFonts w:ascii="Consolas" w:hAnsi="Consolas"/>
          <w:sz w:val="18"/>
        </w:rPr>
        <w:t>NC_082666.1     76704932   ........                                                      76704939</w:t>
      </w:r>
    </w:p>
    <w:p>
      <w:r>
        <w:rPr>
          <w:rFonts w:ascii="Consolas" w:hAnsi="Consolas"/>
          <w:sz w:val="18"/>
        </w:rPr>
        <w:t>NC_082666.1     85390244   ........                                                      85390251</w:t>
      </w:r>
    </w:p>
    <w:p>
      <w:r>
        <w:rPr>
          <w:rFonts w:ascii="Consolas" w:hAnsi="Consolas"/>
          <w:sz w:val="18"/>
        </w:rPr>
        <w:t>NC_082666.1     121935107  ........                                                      121935114</w:t>
      </w:r>
    </w:p>
    <w:p>
      <w:r>
        <w:rPr>
          <w:rFonts w:ascii="Consolas" w:hAnsi="Consolas"/>
          <w:sz w:val="18"/>
        </w:rPr>
        <w:t>NC_082666.1     2225933    ......                                                        2225928</w:t>
      </w:r>
    </w:p>
    <w:p>
      <w:r>
        <w:rPr>
          <w:rFonts w:ascii="Consolas" w:hAnsi="Consolas"/>
          <w:sz w:val="18"/>
        </w:rPr>
        <w:t>NC_082666.1     5108024    ......                                                        5108029</w:t>
      </w:r>
    </w:p>
    <w:p>
      <w:r>
        <w:rPr>
          <w:rFonts w:ascii="Consolas" w:hAnsi="Consolas"/>
          <w:sz w:val="18"/>
        </w:rPr>
        <w:t>NC_082666.1     17625634   .......                                                       17625628</w:t>
      </w:r>
    </w:p>
    <w:p>
      <w:r>
        <w:rPr>
          <w:rFonts w:ascii="Consolas" w:hAnsi="Consolas"/>
          <w:sz w:val="18"/>
        </w:rPr>
        <w:t>NC_082666.1     18144937   ......                                                        18144942</w:t>
      </w:r>
    </w:p>
    <w:p>
      <w:r>
        <w:rPr>
          <w:rFonts w:ascii="Consolas" w:hAnsi="Consolas"/>
          <w:sz w:val="18"/>
        </w:rPr>
        <w:t>NC_082666.1     23238023   ........                                                      23238016</w:t>
      </w:r>
    </w:p>
    <w:p>
      <w:r>
        <w:rPr>
          <w:rFonts w:ascii="Consolas" w:hAnsi="Consolas"/>
          <w:sz w:val="18"/>
        </w:rPr>
        <w:t>NC_082666.1     29735155   .......                                                       29735161</w:t>
      </w:r>
    </w:p>
    <w:p>
      <w:r>
        <w:rPr>
          <w:rFonts w:ascii="Consolas" w:hAnsi="Consolas"/>
          <w:sz w:val="18"/>
        </w:rPr>
        <w:t>NC_082666.1     30633575   ......                                                        30633580</w:t>
      </w:r>
    </w:p>
    <w:p>
      <w:r>
        <w:rPr>
          <w:rFonts w:ascii="Consolas" w:hAnsi="Consolas"/>
          <w:sz w:val="18"/>
        </w:rPr>
        <w:t>NC_082666.1     30960791   .......                                                       30960785</w:t>
      </w:r>
    </w:p>
    <w:p>
      <w:r>
        <w:rPr>
          <w:rFonts w:ascii="Consolas" w:hAnsi="Consolas"/>
          <w:sz w:val="18"/>
        </w:rPr>
        <w:t>NC_082666.1     32585664   .......                                                       32585670</w:t>
      </w:r>
    </w:p>
    <w:p>
      <w:r>
        <w:rPr>
          <w:rFonts w:ascii="Consolas" w:hAnsi="Consolas"/>
          <w:sz w:val="18"/>
        </w:rPr>
        <w:t>NC_082666.1     41231577   .......                                                       41231583</w:t>
      </w:r>
    </w:p>
    <w:p>
      <w:r>
        <w:rPr>
          <w:rFonts w:ascii="Consolas" w:hAnsi="Consolas"/>
          <w:sz w:val="18"/>
        </w:rPr>
        <w:t>NC_082666.1     44957403   ......                                                        44957408</w:t>
      </w:r>
    </w:p>
    <w:p>
      <w:r>
        <w:rPr>
          <w:rFonts w:ascii="Consolas" w:hAnsi="Consolas"/>
          <w:sz w:val="18"/>
        </w:rPr>
        <w:t>NC_082666.1     46644530   .......                                                       46644524</w:t>
      </w:r>
    </w:p>
    <w:p>
      <w:r>
        <w:rPr>
          <w:rFonts w:ascii="Consolas" w:hAnsi="Consolas"/>
          <w:sz w:val="18"/>
        </w:rPr>
        <w:t>NC_082666.1     58037541   .......                                                       58037547</w:t>
      </w:r>
    </w:p>
    <w:p>
      <w:r>
        <w:rPr>
          <w:rFonts w:ascii="Consolas" w:hAnsi="Consolas"/>
          <w:sz w:val="18"/>
        </w:rPr>
        <w:t>NC_082666.1     64599184   .......                                                       64599178</w:t>
      </w:r>
    </w:p>
    <w:p>
      <w:r>
        <w:rPr>
          <w:rFonts w:ascii="Consolas" w:hAnsi="Consolas"/>
          <w:sz w:val="18"/>
        </w:rPr>
        <w:t>NC_082666.1     64928978   ......                                                        64928973</w:t>
      </w:r>
    </w:p>
    <w:p>
      <w:r>
        <w:rPr>
          <w:rFonts w:ascii="Consolas" w:hAnsi="Consolas"/>
          <w:sz w:val="18"/>
        </w:rPr>
        <w:t>NC_082666.1     67228080   .......                                                       67228086</w:t>
      </w:r>
    </w:p>
    <w:p>
      <w:r>
        <w:rPr>
          <w:rFonts w:ascii="Consolas" w:hAnsi="Consolas"/>
          <w:sz w:val="18"/>
        </w:rPr>
        <w:t>NC_082666.1     67907520   ......                                                        67907525</w:t>
      </w:r>
    </w:p>
    <w:p>
      <w:r>
        <w:rPr>
          <w:rFonts w:ascii="Consolas" w:hAnsi="Consolas"/>
          <w:sz w:val="18"/>
        </w:rPr>
        <w:t>NC_082666.1     70493874   .......                                                       70493868</w:t>
      </w:r>
    </w:p>
    <w:p>
      <w:r>
        <w:rPr>
          <w:rFonts w:ascii="Consolas" w:hAnsi="Consolas"/>
          <w:sz w:val="18"/>
        </w:rPr>
        <w:t>NC_082666.1     78418095   .......                                                       78418089</w:t>
      </w:r>
    </w:p>
    <w:p>
      <w:r>
        <w:rPr>
          <w:rFonts w:ascii="Consolas" w:hAnsi="Consolas"/>
          <w:sz w:val="18"/>
        </w:rPr>
        <w:t>NC_082666.1     80337368   ......                                                        80337373</w:t>
      </w:r>
    </w:p>
    <w:p>
      <w:r>
        <w:rPr>
          <w:rFonts w:ascii="Consolas" w:hAnsi="Consolas"/>
          <w:sz w:val="18"/>
        </w:rPr>
        <w:t>NC_082666.1     80649013   .......                                                       80649007</w:t>
      </w:r>
    </w:p>
    <w:p>
      <w:r>
        <w:rPr>
          <w:rFonts w:ascii="Consolas" w:hAnsi="Consolas"/>
          <w:sz w:val="18"/>
        </w:rPr>
        <w:t>NC_082666.1     83264116   .......                                                       83264122</w:t>
      </w:r>
    </w:p>
    <w:p>
      <w:r>
        <w:rPr>
          <w:rFonts w:ascii="Consolas" w:hAnsi="Consolas"/>
          <w:sz w:val="18"/>
        </w:rPr>
        <w:t>NC_082666.1     86464900   ......                                                        86464895</w:t>
      </w:r>
    </w:p>
    <w:p>
      <w:r>
        <w:rPr>
          <w:rFonts w:ascii="Consolas" w:hAnsi="Consolas"/>
          <w:sz w:val="18"/>
        </w:rPr>
        <w:t>NC_082666.1     113321232  ......                                                        113321237</w:t>
      </w:r>
    </w:p>
    <w:p>
      <w:r>
        <w:rPr>
          <w:rFonts w:ascii="Consolas" w:hAnsi="Consolas"/>
          <w:sz w:val="18"/>
        </w:rPr>
        <w:t>NC_082666.1     116816430  .......                                                       116816436</w:t>
      </w:r>
    </w:p>
    <w:p>
      <w:r>
        <w:rPr>
          <w:rFonts w:ascii="Consolas" w:hAnsi="Consolas"/>
          <w:sz w:val="18"/>
        </w:rPr>
        <w:t>NC_082666.1     120446392  .......                                                       120446398</w:t>
      </w:r>
    </w:p>
    <w:p>
      <w:r>
        <w:rPr>
          <w:rFonts w:ascii="Consolas" w:hAnsi="Consolas"/>
          <w:sz w:val="18"/>
        </w:rPr>
        <w:t>NC_082666.1     122492430  .......                                                       122492436</w:t>
      </w:r>
    </w:p>
    <w:p>
      <w:r>
        <w:rPr>
          <w:rFonts w:ascii="Consolas" w:hAnsi="Consolas"/>
          <w:sz w:val="18"/>
        </w:rPr>
        <w:t>NC_082666.1     122504461  ........                                                      122504454</w:t>
      </w:r>
    </w:p>
    <w:p>
      <w:r>
        <w:rPr>
          <w:rFonts w:ascii="Consolas" w:hAnsi="Consolas"/>
          <w:sz w:val="18"/>
        </w:rPr>
        <w:t>NC_082666.1     123027437  .......                                                       123027443</w:t>
      </w:r>
    </w:p>
    <w:p>
      <w:r>
        <w:rPr>
          <w:rFonts w:ascii="Consolas" w:hAnsi="Consolas"/>
          <w:sz w:val="18"/>
        </w:rPr>
        <w:t>NC_082666.1     1975457    ......                                                        1975462</w:t>
      </w:r>
    </w:p>
    <w:p>
      <w:r>
        <w:rPr>
          <w:rFonts w:ascii="Consolas" w:hAnsi="Consolas"/>
          <w:sz w:val="18"/>
        </w:rPr>
        <w:t>NC_082666.1     2881647    .....                                                         2881651</w:t>
      </w:r>
    </w:p>
    <w:p>
      <w:r>
        <w:rPr>
          <w:rFonts w:ascii="Consolas" w:hAnsi="Consolas"/>
          <w:sz w:val="18"/>
        </w:rPr>
        <w:t>NC_082666.1     4847542    ......                                                        4847537</w:t>
      </w:r>
    </w:p>
    <w:p>
      <w:r>
        <w:rPr>
          <w:rFonts w:ascii="Consolas" w:hAnsi="Consolas"/>
          <w:sz w:val="18"/>
        </w:rPr>
        <w:t>NC_082666.1     5269029    ......                                                        5269034</w:t>
      </w:r>
    </w:p>
    <w:p>
      <w:r>
        <w:rPr>
          <w:rFonts w:ascii="Consolas" w:hAnsi="Consolas"/>
          <w:sz w:val="18"/>
        </w:rPr>
        <w:t>NC_082666.1     5379755    .....                                                         5379759</w:t>
      </w:r>
    </w:p>
    <w:p>
      <w:r>
        <w:rPr>
          <w:rFonts w:ascii="Consolas" w:hAnsi="Consolas"/>
          <w:sz w:val="18"/>
        </w:rPr>
        <w:t>NC_082666.1     7523908    ......                                                        7523903</w:t>
      </w:r>
    </w:p>
    <w:p>
      <w:r>
        <w:rPr>
          <w:rFonts w:ascii="Consolas" w:hAnsi="Consolas"/>
          <w:sz w:val="18"/>
        </w:rPr>
        <w:t>NC_082666.1     9626795    .....                                                         9626791</w:t>
      </w:r>
    </w:p>
    <w:p>
      <w:r>
        <w:rPr>
          <w:rFonts w:ascii="Consolas" w:hAnsi="Consolas"/>
          <w:sz w:val="18"/>
        </w:rPr>
        <w:t>NC_082666.1     10688244   ......                                                        10688249</w:t>
      </w:r>
    </w:p>
    <w:p>
      <w:r>
        <w:rPr>
          <w:rFonts w:ascii="Consolas" w:hAnsi="Consolas"/>
          <w:sz w:val="18"/>
        </w:rPr>
        <w:t>NC_082666.1     11018598   .                                                             11018598</w:t>
      </w:r>
    </w:p>
    <w:p>
      <w:r>
        <w:rPr>
          <w:rFonts w:ascii="Consolas" w:hAnsi="Consolas"/>
          <w:sz w:val="18"/>
        </w:rPr>
        <w:t>NC_082666.1     11245958   ......                                                        11245953</w:t>
      </w:r>
    </w:p>
    <w:p>
      <w:r>
        <w:rPr>
          <w:rFonts w:ascii="Consolas" w:hAnsi="Consolas"/>
          <w:sz w:val="18"/>
        </w:rPr>
        <w:t>NC_082666.1     11263648   .....                                                         11263652</w:t>
      </w:r>
    </w:p>
    <w:p>
      <w:r>
        <w:rPr>
          <w:rFonts w:ascii="Consolas" w:hAnsi="Consolas"/>
          <w:sz w:val="18"/>
        </w:rPr>
        <w:t>NC_082666.1     12991577   ......                                                        12991582</w:t>
      </w:r>
    </w:p>
    <w:p>
      <w:r>
        <w:rPr>
          <w:rFonts w:ascii="Consolas" w:hAnsi="Consolas"/>
          <w:sz w:val="18"/>
        </w:rPr>
        <w:t>NC_082666.1     13614636   .....                                                         13614640</w:t>
      </w:r>
    </w:p>
    <w:p>
      <w:r>
        <w:rPr>
          <w:rFonts w:ascii="Consolas" w:hAnsi="Consolas"/>
          <w:sz w:val="18"/>
        </w:rPr>
        <w:t>NC_082666.1     14120396   ......                                                        14120391</w:t>
      </w:r>
    </w:p>
    <w:p>
      <w:r>
        <w:rPr>
          <w:rFonts w:ascii="Consolas" w:hAnsi="Consolas"/>
          <w:sz w:val="18"/>
        </w:rPr>
        <w:t>NC_082666.1     16482794   ......                                                        16482799</w:t>
      </w:r>
    </w:p>
    <w:p>
      <w:r>
        <w:rPr>
          <w:rFonts w:ascii="Consolas" w:hAnsi="Consolas"/>
          <w:sz w:val="18"/>
        </w:rPr>
        <w:t>NC_082666.1     18866572   ......                                                        18866567</w:t>
      </w:r>
    </w:p>
    <w:p>
      <w:r>
        <w:rPr>
          <w:rFonts w:ascii="Consolas" w:hAnsi="Consolas"/>
          <w:sz w:val="18"/>
        </w:rPr>
        <w:t>NC_082666.1     19619809   ......                                                        19619814</w:t>
      </w:r>
    </w:p>
    <w:p>
      <w:r>
        <w:rPr>
          <w:rFonts w:ascii="Consolas" w:hAnsi="Consolas"/>
          <w:sz w:val="18"/>
        </w:rPr>
        <w:t>NC_082666.1     20918885   .......                                                       20918891</w:t>
      </w:r>
    </w:p>
    <w:p>
      <w:r>
        <w:rPr>
          <w:rFonts w:ascii="Consolas" w:hAnsi="Consolas"/>
          <w:sz w:val="18"/>
        </w:rPr>
        <w:t>NC_082666.1     22119687   .....                                                         22119683</w:t>
      </w:r>
    </w:p>
    <w:p>
      <w:r>
        <w:rPr>
          <w:rFonts w:ascii="Consolas" w:hAnsi="Consolas"/>
          <w:sz w:val="18"/>
        </w:rPr>
        <w:t>NC_082666.1     22560370   .....                                                         22560374</w:t>
      </w:r>
    </w:p>
    <w:p>
      <w:r>
        <w:rPr>
          <w:rFonts w:ascii="Consolas" w:hAnsi="Consolas"/>
          <w:sz w:val="18"/>
        </w:rPr>
        <w:t>NC_082666.1     22607495   .....                                                         22607491</w:t>
      </w:r>
    </w:p>
    <w:p>
      <w:r>
        <w:rPr>
          <w:rFonts w:ascii="Consolas" w:hAnsi="Consolas"/>
          <w:sz w:val="18"/>
        </w:rPr>
        <w:t>NC_082666.1     24406445   ....                                                          24406442</w:t>
      </w:r>
    </w:p>
    <w:p>
      <w:r>
        <w:rPr>
          <w:rFonts w:ascii="Consolas" w:hAnsi="Consolas"/>
          <w:sz w:val="18"/>
        </w:rPr>
        <w:t>NC_082666.1     24802208   .....                                                         24802212</w:t>
      </w:r>
    </w:p>
    <w:p>
      <w:r>
        <w:rPr>
          <w:rFonts w:ascii="Consolas" w:hAnsi="Consolas"/>
          <w:sz w:val="18"/>
        </w:rPr>
        <w:t>NC_082666.1     26040789   ......                                                        26040784</w:t>
      </w:r>
    </w:p>
    <w:p>
      <w:r>
        <w:rPr>
          <w:rFonts w:ascii="Consolas" w:hAnsi="Consolas"/>
          <w:sz w:val="18"/>
        </w:rPr>
        <w:t>NC_082666.1     26144890   ......                                                        26144885</w:t>
      </w:r>
    </w:p>
    <w:p>
      <w:r>
        <w:rPr>
          <w:rFonts w:ascii="Consolas" w:hAnsi="Consolas"/>
          <w:sz w:val="18"/>
        </w:rPr>
        <w:t>NC_082666.1     27103118   ......                                                        27103123</w:t>
      </w:r>
    </w:p>
    <w:p>
      <w:r>
        <w:rPr>
          <w:rFonts w:ascii="Consolas" w:hAnsi="Consolas"/>
          <w:sz w:val="18"/>
        </w:rPr>
        <w:t>NC_082666.1     27198106   .......                                                       27198100</w:t>
      </w:r>
    </w:p>
    <w:p>
      <w:r>
        <w:rPr>
          <w:rFonts w:ascii="Consolas" w:hAnsi="Consolas"/>
          <w:sz w:val="18"/>
        </w:rPr>
        <w:t>NC_082666.1     27535845   ......                                                        27535850</w:t>
      </w:r>
    </w:p>
    <w:p>
      <w:r>
        <w:rPr>
          <w:rFonts w:ascii="Consolas" w:hAnsi="Consolas"/>
          <w:sz w:val="18"/>
        </w:rPr>
        <w:t>NC_082666.1     28357762   ........                                                      28357769</w:t>
      </w:r>
    </w:p>
    <w:p>
      <w:r>
        <w:rPr>
          <w:rFonts w:ascii="Consolas" w:hAnsi="Consolas"/>
          <w:sz w:val="18"/>
        </w:rPr>
        <w:t>NC_082666.1     28963168   ......                                                        28963163</w:t>
      </w:r>
    </w:p>
    <w:p>
      <w:r>
        <w:rPr>
          <w:rFonts w:ascii="Consolas" w:hAnsi="Consolas"/>
          <w:sz w:val="18"/>
        </w:rPr>
        <w:t>NC_082666.1     31502034   ........                                                      31502027</w:t>
      </w:r>
    </w:p>
    <w:p>
      <w:r>
        <w:rPr>
          <w:rFonts w:ascii="Consolas" w:hAnsi="Consolas"/>
          <w:sz w:val="18"/>
        </w:rPr>
        <w:t>NC_082666.1     34159880   .....                                                         34159876</w:t>
      </w:r>
    </w:p>
    <w:p>
      <w:r>
        <w:rPr>
          <w:rFonts w:ascii="Consolas" w:hAnsi="Consolas"/>
          <w:sz w:val="18"/>
        </w:rPr>
        <w:t>NC_082666.1     35907606   ......                                                        35907601</w:t>
      </w:r>
    </w:p>
    <w:p>
      <w:r>
        <w:rPr>
          <w:rFonts w:ascii="Consolas" w:hAnsi="Consolas"/>
          <w:sz w:val="18"/>
        </w:rPr>
        <w:t>NC_082666.1     35943253   ......                                                        35943258</w:t>
      </w:r>
    </w:p>
    <w:p>
      <w:r>
        <w:rPr>
          <w:rFonts w:ascii="Consolas" w:hAnsi="Consolas"/>
          <w:sz w:val="18"/>
        </w:rPr>
        <w:t>NC_082666.1     36626574   ......                                                        36626579</w:t>
      </w:r>
    </w:p>
    <w:p>
      <w:r>
        <w:rPr>
          <w:rFonts w:ascii="Consolas" w:hAnsi="Consolas"/>
          <w:sz w:val="18"/>
        </w:rPr>
        <w:t>NC_082666.1     36905683   .....                                                         36905679</w:t>
      </w:r>
    </w:p>
    <w:p>
      <w:r>
        <w:rPr>
          <w:rFonts w:ascii="Consolas" w:hAnsi="Consolas"/>
          <w:sz w:val="18"/>
        </w:rPr>
        <w:t>NC_082666.1     37096982   ......                                                        37096987</w:t>
      </w:r>
    </w:p>
    <w:p>
      <w:r>
        <w:rPr>
          <w:rFonts w:ascii="Consolas" w:hAnsi="Consolas"/>
          <w:sz w:val="18"/>
        </w:rPr>
        <w:t>NC_082666.1     38759059   ......                                                        38759064</w:t>
      </w:r>
    </w:p>
    <w:p>
      <w:r>
        <w:rPr>
          <w:rFonts w:ascii="Consolas" w:hAnsi="Consolas"/>
          <w:sz w:val="18"/>
        </w:rPr>
        <w:t>NC_082666.1     38814876   ......                                                        38814871</w:t>
      </w:r>
    </w:p>
    <w:p>
      <w:r>
        <w:rPr>
          <w:rFonts w:ascii="Consolas" w:hAnsi="Consolas"/>
          <w:sz w:val="18"/>
        </w:rPr>
        <w:t>NC_082666.1     40326290   ......                                                        40326285</w:t>
      </w:r>
    </w:p>
    <w:p>
      <w:r>
        <w:rPr>
          <w:rFonts w:ascii="Consolas" w:hAnsi="Consolas"/>
          <w:sz w:val="18"/>
        </w:rPr>
        <w:t>NC_082666.1     41332911   .......                                                       41332905</w:t>
      </w:r>
    </w:p>
    <w:p>
      <w:r>
        <w:rPr>
          <w:rFonts w:ascii="Consolas" w:hAnsi="Consolas"/>
          <w:sz w:val="18"/>
        </w:rPr>
        <w:t>NC_082666.1     44733500   ......                                                        44733505</w:t>
      </w:r>
    </w:p>
    <w:p>
      <w:r>
        <w:rPr>
          <w:rFonts w:ascii="Consolas" w:hAnsi="Consolas"/>
          <w:sz w:val="18"/>
        </w:rPr>
        <w:t>NC_082666.1     46607023   .....                                                         46607019</w:t>
      </w:r>
    </w:p>
    <w:p>
      <w:r>
        <w:rPr>
          <w:rFonts w:ascii="Consolas" w:hAnsi="Consolas"/>
          <w:sz w:val="18"/>
        </w:rPr>
        <w:t>NC_082666.1     47773168   ......                                                        47773173</w:t>
      </w:r>
    </w:p>
    <w:p>
      <w:r>
        <w:rPr>
          <w:rFonts w:ascii="Consolas" w:hAnsi="Consolas"/>
          <w:sz w:val="18"/>
        </w:rPr>
        <w:t>NC_082666.1     48419713   .......                                                       48419707</w:t>
      </w:r>
    </w:p>
    <w:p>
      <w:r>
        <w:rPr>
          <w:rFonts w:ascii="Consolas" w:hAnsi="Consolas"/>
          <w:sz w:val="18"/>
        </w:rPr>
        <w:t>NC_082666.1     49122849   ......                                                        49122854</w:t>
      </w:r>
    </w:p>
    <w:p>
      <w:r>
        <w:rPr>
          <w:rFonts w:ascii="Consolas" w:hAnsi="Consolas"/>
          <w:sz w:val="18"/>
        </w:rPr>
        <w:t>NC_082666.1     52969955   .........                                                     52969963</w:t>
      </w:r>
    </w:p>
    <w:p>
      <w:r>
        <w:rPr>
          <w:rFonts w:ascii="Consolas" w:hAnsi="Consolas"/>
          <w:sz w:val="18"/>
        </w:rPr>
        <w:t>NC_082666.1     53315566   ......                                                        53315571</w:t>
      </w:r>
    </w:p>
    <w:p>
      <w:r>
        <w:rPr>
          <w:rFonts w:ascii="Consolas" w:hAnsi="Consolas"/>
          <w:sz w:val="18"/>
        </w:rPr>
        <w:t>NC_082666.1     55438246   ......                                                        55438251</w:t>
      </w:r>
    </w:p>
    <w:p>
      <w:r>
        <w:rPr>
          <w:rFonts w:ascii="Consolas" w:hAnsi="Consolas"/>
          <w:sz w:val="18"/>
        </w:rPr>
        <w:t>NC_082666.1     57441459   ......                                                        57441464</w:t>
      </w:r>
    </w:p>
    <w:p>
      <w:r>
        <w:rPr>
          <w:rFonts w:ascii="Consolas" w:hAnsi="Consolas"/>
          <w:sz w:val="18"/>
        </w:rPr>
        <w:t>NC_082666.1     60683595   ......                                                        60683590</w:t>
      </w:r>
    </w:p>
    <w:p>
      <w:r>
        <w:rPr>
          <w:rFonts w:ascii="Consolas" w:hAnsi="Consolas"/>
          <w:sz w:val="18"/>
        </w:rPr>
        <w:t>NC_082666.1     62053299   .....                                                         62053303</w:t>
      </w:r>
    </w:p>
    <w:p>
      <w:r>
        <w:rPr>
          <w:rFonts w:ascii="Consolas" w:hAnsi="Consolas"/>
          <w:sz w:val="18"/>
        </w:rPr>
        <w:t>NC_082666.1     67740640   ......                                                        67740645</w:t>
      </w:r>
    </w:p>
    <w:p>
      <w:r>
        <w:rPr>
          <w:rFonts w:ascii="Consolas" w:hAnsi="Consolas"/>
          <w:sz w:val="18"/>
        </w:rPr>
        <w:t>NC_082666.1     67769630   .                                                             67769630</w:t>
      </w:r>
    </w:p>
    <w:p>
      <w:r>
        <w:rPr>
          <w:rFonts w:ascii="Consolas" w:hAnsi="Consolas"/>
          <w:sz w:val="18"/>
        </w:rPr>
        <w:t>NC_082666.1     67852079   ......                                                        67852074</w:t>
      </w:r>
    </w:p>
    <w:p>
      <w:r>
        <w:rPr>
          <w:rFonts w:ascii="Consolas" w:hAnsi="Consolas"/>
          <w:sz w:val="18"/>
        </w:rPr>
        <w:t>NC_082666.1     68417544   ......                                                        68417549</w:t>
      </w:r>
    </w:p>
    <w:p>
      <w:r>
        <w:rPr>
          <w:rFonts w:ascii="Consolas" w:hAnsi="Consolas"/>
          <w:sz w:val="18"/>
        </w:rPr>
        <w:t>NC_082666.1     71544985   .....                                                         71544989</w:t>
      </w:r>
    </w:p>
    <w:p>
      <w:r>
        <w:rPr>
          <w:rFonts w:ascii="Consolas" w:hAnsi="Consolas"/>
          <w:sz w:val="18"/>
        </w:rPr>
        <w:t>NC_082666.1     73237156   .......                                                       73237162</w:t>
      </w:r>
    </w:p>
    <w:p>
      <w:r>
        <w:rPr>
          <w:rFonts w:ascii="Consolas" w:hAnsi="Consolas"/>
          <w:sz w:val="18"/>
        </w:rPr>
        <w:t>NC_082666.1     73331659   ......                                                        73331664</w:t>
      </w:r>
    </w:p>
    <w:p>
      <w:r>
        <w:rPr>
          <w:rFonts w:ascii="Consolas" w:hAnsi="Consolas"/>
          <w:sz w:val="18"/>
        </w:rPr>
        <w:t>NC_082666.1     73655086   ......                                                        73655091</w:t>
      </w:r>
    </w:p>
    <w:p>
      <w:r>
        <w:rPr>
          <w:rFonts w:ascii="Consolas" w:hAnsi="Consolas"/>
          <w:sz w:val="18"/>
        </w:rPr>
        <w:t>NC_082666.1     74584638   ......                                                        74584633</w:t>
      </w:r>
    </w:p>
    <w:p>
      <w:r>
        <w:rPr>
          <w:rFonts w:ascii="Consolas" w:hAnsi="Consolas"/>
          <w:sz w:val="18"/>
        </w:rPr>
        <w:t>NC_082666.1     75812424   ......                                                        75812429</w:t>
      </w:r>
    </w:p>
    <w:p>
      <w:r>
        <w:rPr>
          <w:rFonts w:ascii="Consolas" w:hAnsi="Consolas"/>
          <w:sz w:val="18"/>
        </w:rPr>
        <w:t>NC_082666.1     78109805   ......                                                        78109810</w:t>
      </w:r>
    </w:p>
    <w:p>
      <w:r>
        <w:rPr>
          <w:rFonts w:ascii="Consolas" w:hAnsi="Consolas"/>
          <w:sz w:val="18"/>
        </w:rPr>
        <w:t>NC_082666.1     78721105   .....                                                         78721109</w:t>
      </w:r>
    </w:p>
    <w:p>
      <w:r>
        <w:rPr>
          <w:rFonts w:ascii="Consolas" w:hAnsi="Consolas"/>
          <w:sz w:val="18"/>
        </w:rPr>
        <w:t>NC_082666.1     78901897   ......                                                        78901902</w:t>
      </w:r>
    </w:p>
    <w:p>
      <w:r>
        <w:rPr>
          <w:rFonts w:ascii="Consolas" w:hAnsi="Consolas"/>
          <w:sz w:val="18"/>
        </w:rPr>
        <w:t>NC_082666.1     79161098   ......                                                        79161103</w:t>
      </w:r>
    </w:p>
    <w:p>
      <w:r>
        <w:rPr>
          <w:rFonts w:ascii="Consolas" w:hAnsi="Consolas"/>
          <w:sz w:val="18"/>
        </w:rPr>
        <w:t>NC_082666.1     79909688   ......                                                        79909683</w:t>
      </w:r>
    </w:p>
    <w:p>
      <w:r>
        <w:rPr>
          <w:rFonts w:ascii="Consolas" w:hAnsi="Consolas"/>
          <w:sz w:val="18"/>
        </w:rPr>
        <w:t>NC_082666.1     81016384   ......                                                        81016389</w:t>
      </w:r>
    </w:p>
    <w:p>
      <w:r>
        <w:rPr>
          <w:rFonts w:ascii="Consolas" w:hAnsi="Consolas"/>
          <w:sz w:val="18"/>
        </w:rPr>
        <w:t>NC_082666.1     81079683   .....                                                         81079687</w:t>
      </w:r>
    </w:p>
    <w:p>
      <w:r>
        <w:rPr>
          <w:rFonts w:ascii="Consolas" w:hAnsi="Consolas"/>
          <w:sz w:val="18"/>
        </w:rPr>
        <w:t>NC_082666.1     82044133   .....                                                         82044137</w:t>
      </w:r>
    </w:p>
    <w:p>
      <w:r>
        <w:rPr>
          <w:rFonts w:ascii="Consolas" w:hAnsi="Consolas"/>
          <w:sz w:val="18"/>
        </w:rPr>
        <w:t>NC_082666.1     82148018   ......                                                        82148013</w:t>
      </w:r>
    </w:p>
    <w:p>
      <w:r>
        <w:rPr>
          <w:rFonts w:ascii="Consolas" w:hAnsi="Consolas"/>
          <w:sz w:val="18"/>
        </w:rPr>
        <w:t>NC_082666.1     83976316   ......                                                        83976311</w:t>
      </w:r>
    </w:p>
    <w:p>
      <w:r>
        <w:rPr>
          <w:rFonts w:ascii="Consolas" w:hAnsi="Consolas"/>
          <w:sz w:val="18"/>
        </w:rPr>
        <w:t>NC_082666.1     85130769   ......                                                        85130764</w:t>
      </w:r>
    </w:p>
    <w:p>
      <w:r>
        <w:rPr>
          <w:rFonts w:ascii="Consolas" w:hAnsi="Consolas"/>
          <w:sz w:val="18"/>
        </w:rPr>
        <w:t>NC_082666.1     85557653   .....                                                         85557649</w:t>
      </w:r>
    </w:p>
    <w:p>
      <w:r>
        <w:rPr>
          <w:rFonts w:ascii="Consolas" w:hAnsi="Consolas"/>
          <w:sz w:val="18"/>
        </w:rPr>
        <w:t>NC_082666.1     86777597   .....                                                         86777601</w:t>
      </w:r>
    </w:p>
    <w:p>
      <w:r>
        <w:rPr>
          <w:rFonts w:ascii="Consolas" w:hAnsi="Consolas"/>
          <w:sz w:val="18"/>
        </w:rPr>
        <w:t>NC_082666.1     87031833   ......                                                        87031838</w:t>
      </w:r>
    </w:p>
    <w:p>
      <w:r>
        <w:rPr>
          <w:rFonts w:ascii="Consolas" w:hAnsi="Consolas"/>
          <w:sz w:val="18"/>
        </w:rPr>
        <w:t>NC_082666.1     87272473   .....                                                         87272477</w:t>
      </w:r>
    </w:p>
    <w:p>
      <w:r>
        <w:rPr>
          <w:rFonts w:ascii="Consolas" w:hAnsi="Consolas"/>
          <w:sz w:val="18"/>
        </w:rPr>
        <w:t>NC_082666.1     88326350   .....                                                         88326354</w:t>
      </w:r>
    </w:p>
    <w:p>
      <w:r>
        <w:rPr>
          <w:rFonts w:ascii="Consolas" w:hAnsi="Consolas"/>
          <w:sz w:val="18"/>
        </w:rPr>
        <w:t>NC_082666.1     88741086   ......                                                        88741091</w:t>
      </w:r>
    </w:p>
    <w:p>
      <w:r>
        <w:rPr>
          <w:rFonts w:ascii="Consolas" w:hAnsi="Consolas"/>
          <w:sz w:val="18"/>
        </w:rPr>
        <w:t>NC_082666.1     88752685   .....                                                         88752689</w:t>
      </w:r>
    </w:p>
    <w:p>
      <w:r>
        <w:rPr>
          <w:rFonts w:ascii="Consolas" w:hAnsi="Consolas"/>
          <w:sz w:val="18"/>
        </w:rPr>
        <w:t>NC_082666.1     89111867   ......                                                        89111862</w:t>
      </w:r>
    </w:p>
    <w:p>
      <w:r>
        <w:rPr>
          <w:rFonts w:ascii="Consolas" w:hAnsi="Consolas"/>
          <w:sz w:val="18"/>
        </w:rPr>
        <w:t>NC_082666.1     90542194   ......                                                        90542189</w:t>
      </w:r>
    </w:p>
    <w:p>
      <w:r>
        <w:rPr>
          <w:rFonts w:ascii="Consolas" w:hAnsi="Consolas"/>
          <w:sz w:val="18"/>
        </w:rPr>
        <w:t>NC_082666.1     106718582  ......                                                        106718587</w:t>
      </w:r>
    </w:p>
    <w:p>
      <w:r>
        <w:rPr>
          <w:rFonts w:ascii="Consolas" w:hAnsi="Consolas"/>
          <w:sz w:val="18"/>
        </w:rPr>
        <w:t>NC_082666.1     107319179  ......                                                        107319184</w:t>
      </w:r>
    </w:p>
    <w:p>
      <w:r>
        <w:rPr>
          <w:rFonts w:ascii="Consolas" w:hAnsi="Consolas"/>
          <w:sz w:val="18"/>
        </w:rPr>
        <w:t>NC_082666.1     108369364  .......                                                       108369370</w:t>
      </w:r>
    </w:p>
    <w:p>
      <w:r>
        <w:rPr>
          <w:rFonts w:ascii="Consolas" w:hAnsi="Consolas"/>
          <w:sz w:val="18"/>
        </w:rPr>
        <w:t>NC_082666.1     111334265  .....                                                         111334269</w:t>
      </w:r>
    </w:p>
    <w:p>
      <w:r>
        <w:rPr>
          <w:rFonts w:ascii="Consolas" w:hAnsi="Consolas"/>
          <w:sz w:val="18"/>
        </w:rPr>
        <w:t>NC_082666.1     111777171  ......                                                        111777166</w:t>
      </w:r>
    </w:p>
    <w:p>
      <w:r>
        <w:rPr>
          <w:rFonts w:ascii="Consolas" w:hAnsi="Consolas"/>
          <w:sz w:val="18"/>
        </w:rPr>
        <w:t>NC_082666.1     112351391  ......                                                        112351386</w:t>
      </w:r>
    </w:p>
    <w:p>
      <w:r>
        <w:rPr>
          <w:rFonts w:ascii="Consolas" w:hAnsi="Consolas"/>
          <w:sz w:val="18"/>
        </w:rPr>
        <w:t>NC_082666.1     113213552  ......                                                        113213557</w:t>
      </w:r>
    </w:p>
    <w:p>
      <w:r>
        <w:rPr>
          <w:rFonts w:ascii="Consolas" w:hAnsi="Consolas"/>
          <w:sz w:val="18"/>
        </w:rPr>
        <w:t>NC_082666.1     113989599  ......                                                        113989594</w:t>
      </w:r>
    </w:p>
    <w:p>
      <w:r>
        <w:rPr>
          <w:rFonts w:ascii="Consolas" w:hAnsi="Consolas"/>
          <w:sz w:val="18"/>
        </w:rPr>
        <w:t>NC_082666.1     114051151  .......                                                       114051145</w:t>
      </w:r>
    </w:p>
    <w:p>
      <w:r>
        <w:rPr>
          <w:rFonts w:ascii="Consolas" w:hAnsi="Consolas"/>
          <w:sz w:val="18"/>
        </w:rPr>
        <w:t>NC_082666.1     117080207  ......                                                        117080212</w:t>
      </w:r>
    </w:p>
    <w:p>
      <w:r>
        <w:rPr>
          <w:rFonts w:ascii="Consolas" w:hAnsi="Consolas"/>
          <w:sz w:val="18"/>
        </w:rPr>
        <w:t>NC_082666.1     117242916  ......                                                        117242921</w:t>
      </w:r>
    </w:p>
    <w:p>
      <w:r>
        <w:rPr>
          <w:rFonts w:ascii="Consolas" w:hAnsi="Consolas"/>
          <w:sz w:val="18"/>
        </w:rPr>
        <w:t>NC_082666.1     118069249  .....                                                         118069253</w:t>
      </w:r>
    </w:p>
    <w:p>
      <w:r>
        <w:rPr>
          <w:rFonts w:ascii="Consolas" w:hAnsi="Consolas"/>
          <w:sz w:val="18"/>
        </w:rPr>
        <w:t>NC_082666.1     119422839  .....                                                         119422835</w:t>
      </w:r>
    </w:p>
    <w:p>
      <w:r>
        <w:rPr>
          <w:rFonts w:ascii="Consolas" w:hAnsi="Consolas"/>
          <w:sz w:val="18"/>
        </w:rPr>
        <w:t>NC_082666.1     121214417  .....                                                         121214413</w:t>
      </w:r>
    </w:p>
    <w:p>
      <w:r>
        <w:rPr>
          <w:rFonts w:ascii="Consolas" w:hAnsi="Consolas"/>
          <w:sz w:val="18"/>
        </w:rPr>
        <w:t>NC_082666.1     121220985  ......                                                        121220980</w:t>
      </w:r>
    </w:p>
    <w:p>
      <w:r>
        <w:rPr>
          <w:rFonts w:ascii="Consolas" w:hAnsi="Consolas"/>
          <w:sz w:val="18"/>
        </w:rPr>
        <w:t>NC_082666.1     121979257  ......                                                        121979262</w:t>
      </w:r>
    </w:p>
    <w:p>
      <w:r>
        <w:rPr>
          <w:rFonts w:ascii="Consolas" w:hAnsi="Consolas"/>
          <w:sz w:val="18"/>
        </w:rPr>
        <w:t>NC_082666.1     122953478  ......                                                        122953483</w:t>
      </w:r>
    </w:p>
    <w:p>
      <w:r>
        <w:rPr>
          <w:rFonts w:ascii="Consolas" w:hAnsi="Consolas"/>
          <w:sz w:val="18"/>
        </w:rPr>
        <w:t>NC_082666.1     123217498  ......                                                        123217493</w:t>
      </w:r>
    </w:p>
    <w:p>
      <w:r>
        <w:rPr>
          <w:rFonts w:ascii="Consolas" w:hAnsi="Consolas"/>
          <w:sz w:val="18"/>
        </w:rPr>
        <w:t>NC_082666.1     123893874  ......                                                        123893879</w:t>
      </w:r>
    </w:p>
    <w:p>
      <w:r>
        <w:rPr>
          <w:rFonts w:ascii="Consolas" w:hAnsi="Consolas"/>
          <w:sz w:val="18"/>
        </w:rPr>
        <w:t>NC_082666.1     126057450  .....                                                         126057446</w:t>
      </w:r>
    </w:p>
    <w:p>
      <w:r>
        <w:rPr>
          <w:rFonts w:ascii="Consolas" w:hAnsi="Consolas"/>
          <w:sz w:val="18"/>
        </w:rPr>
        <w:t>NC_082666.1     130904995  ......                                                        130905000</w:t>
      </w:r>
    </w:p>
    <w:p>
      <w:r>
        <w:rPr>
          <w:rFonts w:ascii="Consolas" w:hAnsi="Consolas"/>
          <w:sz w:val="18"/>
        </w:rPr>
        <w:t>NC_082666.1     130990037  ......                                                        130990032</w:t>
      </w:r>
    </w:p>
    <w:p>
      <w:r>
        <w:rPr>
          <w:rFonts w:ascii="Consolas" w:hAnsi="Consolas"/>
          <w:sz w:val="18"/>
        </w:rPr>
        <w:t>NC_082666.1     131152010  ......                                                        131152015</w:t>
      </w:r>
    </w:p>
    <w:p>
      <w:r>
        <w:rPr>
          <w:rFonts w:ascii="Consolas" w:hAnsi="Consolas"/>
          <w:sz w:val="18"/>
        </w:rPr>
        <w:t>NC_082666.1     131218132  .......                                                       131218126</w:t>
      </w:r>
    </w:p>
    <w:p>
      <w:r>
        <w:rPr>
          <w:rFonts w:ascii="Consolas" w:hAnsi="Consolas"/>
          <w:sz w:val="18"/>
        </w:rPr>
        <w:t>NC_082666.1     133214293  .....                                                         133214289</w:t>
      </w:r>
    </w:p>
    <w:p>
      <w:r>
        <w:rPr>
          <w:rFonts w:ascii="Consolas" w:hAnsi="Consolas"/>
          <w:sz w:val="18"/>
        </w:rPr>
        <w:t>NC_082666.1     133252653  ......                                                        133252648</w:t>
      </w:r>
    </w:p>
    <w:p>
      <w:r>
        <w:rPr>
          <w:rFonts w:ascii="Consolas" w:hAnsi="Consolas"/>
          <w:sz w:val="18"/>
        </w:rPr>
        <w:t>NC_082666.1     134381645  ......                                                        134381650</w:t>
      </w:r>
    </w:p>
    <w:p>
      <w:r>
        <w:rPr>
          <w:rFonts w:ascii="Consolas" w:hAnsi="Consolas"/>
          <w:sz w:val="18"/>
        </w:rPr>
        <w:t>NC_082666.1     134921299  .....                                                         134921303</w:t>
      </w:r>
    </w:p>
    <w:p>
      <w:r>
        <w:rPr>
          <w:rFonts w:ascii="Consolas" w:hAnsi="Consolas"/>
          <w:sz w:val="18"/>
        </w:rPr>
        <w:t>NC_082666.1     1502401    .....                                                         1502405</w:t>
      </w:r>
    </w:p>
    <w:p>
      <w:r>
        <w:rPr>
          <w:rFonts w:ascii="Consolas" w:hAnsi="Consolas"/>
          <w:sz w:val="18"/>
        </w:rPr>
        <w:t>NC_082666.1     3026583    .....                                                         3026587</w:t>
      </w:r>
    </w:p>
    <w:p>
      <w:r>
        <w:rPr>
          <w:rFonts w:ascii="Consolas" w:hAnsi="Consolas"/>
          <w:sz w:val="18"/>
        </w:rPr>
        <w:t>NC_082666.1     3133811    ....                                                          3133814</w:t>
      </w:r>
    </w:p>
    <w:p>
      <w:r>
        <w:rPr>
          <w:rFonts w:ascii="Consolas" w:hAnsi="Consolas"/>
          <w:sz w:val="18"/>
        </w:rPr>
        <w:t>NC_082666.1     3643035    .....                                                         3643039</w:t>
      </w:r>
    </w:p>
    <w:p>
      <w:r>
        <w:rPr>
          <w:rFonts w:ascii="Consolas" w:hAnsi="Consolas"/>
          <w:sz w:val="18"/>
        </w:rPr>
        <w:t>NC_082666.1     3986319    .....                                                         3986323</w:t>
      </w:r>
    </w:p>
    <w:p>
      <w:r>
        <w:rPr>
          <w:rFonts w:ascii="Consolas" w:hAnsi="Consolas"/>
          <w:sz w:val="18"/>
        </w:rPr>
        <w:t>NC_082666.1     4064638    .......                                                       4064632</w:t>
      </w:r>
    </w:p>
    <w:p>
      <w:r>
        <w:rPr>
          <w:rFonts w:ascii="Consolas" w:hAnsi="Consolas"/>
          <w:sz w:val="18"/>
        </w:rPr>
        <w:t>NC_082666.1     4419734    .....                                                         4419738</w:t>
      </w:r>
    </w:p>
    <w:p>
      <w:r>
        <w:rPr>
          <w:rFonts w:ascii="Consolas" w:hAnsi="Consolas"/>
          <w:sz w:val="18"/>
        </w:rPr>
        <w:t>NC_082666.1     5221459    .....                                                         5221463</w:t>
      </w:r>
    </w:p>
    <w:p>
      <w:r>
        <w:rPr>
          <w:rFonts w:ascii="Consolas" w:hAnsi="Consolas"/>
          <w:sz w:val="18"/>
        </w:rPr>
        <w:t>NC_082666.1     5481281    .....                                                         5481285</w:t>
      </w:r>
    </w:p>
    <w:p>
      <w:r>
        <w:rPr>
          <w:rFonts w:ascii="Consolas" w:hAnsi="Consolas"/>
          <w:sz w:val="18"/>
        </w:rPr>
        <w:t>NC_082666.1     5685325    .....                                                         5685329</w:t>
      </w:r>
    </w:p>
    <w:p>
      <w:r>
        <w:rPr>
          <w:rFonts w:ascii="Consolas" w:hAnsi="Consolas"/>
          <w:sz w:val="18"/>
        </w:rPr>
        <w:t>NC_082666.1     6177985    ....                                                          6177982</w:t>
      </w:r>
    </w:p>
    <w:p>
      <w:r>
        <w:rPr>
          <w:rFonts w:ascii="Consolas" w:hAnsi="Consolas"/>
          <w:sz w:val="18"/>
        </w:rPr>
        <w:t>NC_082666.1     6528730    .....                                                         6528734</w:t>
      </w:r>
    </w:p>
    <w:p>
      <w:r>
        <w:rPr>
          <w:rFonts w:ascii="Consolas" w:hAnsi="Consolas"/>
          <w:sz w:val="18"/>
        </w:rPr>
        <w:t>NC_082666.1     6621070    .....                                                         6621074</w:t>
      </w:r>
    </w:p>
    <w:p>
      <w:r>
        <w:rPr>
          <w:rFonts w:ascii="Consolas" w:hAnsi="Consolas"/>
          <w:sz w:val="18"/>
        </w:rPr>
        <w:t>NC_082666.1     7259204    .....                                                         7259208</w:t>
      </w:r>
    </w:p>
    <w:p>
      <w:r>
        <w:rPr>
          <w:rFonts w:ascii="Consolas" w:hAnsi="Consolas"/>
          <w:sz w:val="18"/>
        </w:rPr>
        <w:t>NC_082666.1     7463058    ....                                                          7463061</w:t>
      </w:r>
    </w:p>
    <w:p>
      <w:r>
        <w:rPr>
          <w:rFonts w:ascii="Consolas" w:hAnsi="Consolas"/>
          <w:sz w:val="18"/>
        </w:rPr>
        <w:t>NC_082666.1     8524018    .....                                                         8524022</w:t>
      </w:r>
    </w:p>
    <w:p>
      <w:r>
        <w:rPr>
          <w:rFonts w:ascii="Consolas" w:hAnsi="Consolas"/>
          <w:sz w:val="18"/>
        </w:rPr>
        <w:t>NC_082666.1     8570932    ....                                                          8570935</w:t>
      </w:r>
    </w:p>
    <w:p>
      <w:r>
        <w:rPr>
          <w:rFonts w:ascii="Consolas" w:hAnsi="Consolas"/>
          <w:sz w:val="18"/>
        </w:rPr>
        <w:t>NC_082666.1     8659232    ....                                                          8659235</w:t>
      </w:r>
    </w:p>
    <w:p>
      <w:r>
        <w:rPr>
          <w:rFonts w:ascii="Consolas" w:hAnsi="Consolas"/>
          <w:sz w:val="18"/>
        </w:rPr>
        <w:t>NC_082666.1     9369034    .....                                                         9369038</w:t>
      </w:r>
    </w:p>
    <w:p>
      <w:r>
        <w:rPr>
          <w:rFonts w:ascii="Consolas" w:hAnsi="Consolas"/>
          <w:sz w:val="18"/>
        </w:rPr>
        <w:t>NC_082666.1     9797484    .....                                                         9797488</w:t>
      </w:r>
    </w:p>
    <w:p>
      <w:r>
        <w:rPr>
          <w:rFonts w:ascii="Consolas" w:hAnsi="Consolas"/>
          <w:sz w:val="18"/>
        </w:rPr>
        <w:t>NC_082666.1     9952590    .....                                                         9952594</w:t>
      </w:r>
    </w:p>
    <w:p>
      <w:r>
        <w:rPr>
          <w:rFonts w:ascii="Consolas" w:hAnsi="Consolas"/>
          <w:sz w:val="18"/>
        </w:rPr>
        <w:t>NC_082666.1     10308046   ....                                                          10308049</w:t>
      </w:r>
    </w:p>
    <w:p>
      <w:r>
        <w:rPr>
          <w:rFonts w:ascii="Consolas" w:hAnsi="Consolas"/>
          <w:sz w:val="18"/>
        </w:rPr>
        <w:t>NC_082666.1     10780692   .....                                                         10780688</w:t>
      </w:r>
    </w:p>
    <w:p>
      <w:r>
        <w:rPr>
          <w:rFonts w:ascii="Consolas" w:hAnsi="Consolas"/>
          <w:sz w:val="18"/>
        </w:rPr>
        <w:t>NC_082666.1     10992102   .....                                                         10992098</w:t>
      </w:r>
    </w:p>
    <w:p>
      <w:r>
        <w:rPr>
          <w:rFonts w:ascii="Consolas" w:hAnsi="Consolas"/>
          <w:sz w:val="18"/>
        </w:rPr>
        <w:t>NC_082666.1     11110196   .....                                                         11110200</w:t>
      </w:r>
    </w:p>
    <w:p>
      <w:r>
        <w:rPr>
          <w:rFonts w:ascii="Consolas" w:hAnsi="Consolas"/>
          <w:sz w:val="18"/>
        </w:rPr>
        <w:t>NC_082666.1     11505124   .....                                                         11505120</w:t>
      </w:r>
    </w:p>
    <w:p>
      <w:r>
        <w:rPr>
          <w:rFonts w:ascii="Consolas" w:hAnsi="Consolas"/>
          <w:sz w:val="18"/>
        </w:rPr>
        <w:t>NC_082666.1     11963140   ....                                                          11963137</w:t>
      </w:r>
    </w:p>
    <w:p>
      <w:r>
        <w:rPr>
          <w:rFonts w:ascii="Consolas" w:hAnsi="Consolas"/>
          <w:sz w:val="18"/>
        </w:rPr>
        <w:t>NC_082666.1     12009718   .....                                                         12009714</w:t>
      </w:r>
    </w:p>
    <w:p>
      <w:r>
        <w:rPr>
          <w:rFonts w:ascii="Consolas" w:hAnsi="Consolas"/>
          <w:sz w:val="18"/>
        </w:rPr>
        <w:t>NC_082666.1     12230605   .....                                                         12230609</w:t>
      </w:r>
    </w:p>
    <w:p>
      <w:r>
        <w:rPr>
          <w:rFonts w:ascii="Consolas" w:hAnsi="Consolas"/>
          <w:sz w:val="18"/>
        </w:rPr>
        <w:t>NC_082666.1     13470291   ......                                                        13470286</w:t>
      </w:r>
    </w:p>
    <w:p>
      <w:r>
        <w:rPr>
          <w:rFonts w:ascii="Consolas" w:hAnsi="Consolas"/>
          <w:sz w:val="18"/>
        </w:rPr>
        <w:t>NC_082666.1     13478841   .....                                                         13478837</w:t>
      </w:r>
    </w:p>
    <w:p>
      <w:r>
        <w:rPr>
          <w:rFonts w:ascii="Consolas" w:hAnsi="Consolas"/>
          <w:sz w:val="18"/>
        </w:rPr>
        <w:t>NC_082666.1     14032485   .....                                                         14032481</w:t>
      </w:r>
    </w:p>
    <w:p>
      <w:r>
        <w:rPr>
          <w:rFonts w:ascii="Consolas" w:hAnsi="Consolas"/>
          <w:sz w:val="18"/>
        </w:rPr>
        <w:t>NC_082666.1     15021424   .....                                                         15021428</w:t>
      </w:r>
    </w:p>
    <w:p>
      <w:r>
        <w:rPr>
          <w:rFonts w:ascii="Consolas" w:hAnsi="Consolas"/>
          <w:sz w:val="18"/>
        </w:rPr>
        <w:t>NC_082666.1     15502048   .....                                                         15502052</w:t>
      </w:r>
    </w:p>
    <w:p>
      <w:r>
        <w:rPr>
          <w:rFonts w:ascii="Consolas" w:hAnsi="Consolas"/>
          <w:sz w:val="18"/>
        </w:rPr>
        <w:t>NC_082666.1     15686779   .....                                                         15686783</w:t>
      </w:r>
    </w:p>
    <w:p>
      <w:r>
        <w:rPr>
          <w:rFonts w:ascii="Consolas" w:hAnsi="Consolas"/>
          <w:sz w:val="18"/>
        </w:rPr>
        <w:t>NC_082666.1     16574233   .....                                                         16574237</w:t>
      </w:r>
    </w:p>
    <w:p>
      <w:r>
        <w:rPr>
          <w:rFonts w:ascii="Consolas" w:hAnsi="Consolas"/>
          <w:sz w:val="18"/>
        </w:rPr>
        <w:t>NC_082666.1     16648066   .....                                                         16648070</w:t>
      </w:r>
    </w:p>
    <w:p>
      <w:r>
        <w:rPr>
          <w:rFonts w:ascii="Consolas" w:hAnsi="Consolas"/>
          <w:sz w:val="18"/>
        </w:rPr>
        <w:t>NC_082666.1     16811823   ......                                                        16811818</w:t>
      </w:r>
    </w:p>
    <w:p>
      <w:r>
        <w:rPr>
          <w:rFonts w:ascii="Consolas" w:hAnsi="Consolas"/>
          <w:sz w:val="18"/>
        </w:rPr>
        <w:t>NC_082666.1     16990096   ....                                                          16990093</w:t>
      </w:r>
    </w:p>
    <w:p>
      <w:r>
        <w:rPr>
          <w:rFonts w:ascii="Consolas" w:hAnsi="Consolas"/>
          <w:sz w:val="18"/>
        </w:rPr>
        <w:t>NC_082666.1     16998915   .......                                                       16998921</w:t>
      </w:r>
    </w:p>
    <w:p>
      <w:r>
        <w:rPr>
          <w:rFonts w:ascii="Consolas" w:hAnsi="Consolas"/>
          <w:sz w:val="18"/>
        </w:rPr>
        <w:t>NC_082666.1     17150950   ....                                                          17150947</w:t>
      </w:r>
    </w:p>
    <w:p>
      <w:r>
        <w:rPr>
          <w:rFonts w:ascii="Consolas" w:hAnsi="Consolas"/>
          <w:sz w:val="18"/>
        </w:rPr>
        <w:t>NC_082666.1     17196846   ...                                                           17196844</w:t>
      </w:r>
    </w:p>
    <w:p>
      <w:r>
        <w:rPr>
          <w:rFonts w:ascii="Consolas" w:hAnsi="Consolas"/>
          <w:sz w:val="18"/>
        </w:rPr>
        <w:t>NC_082666.1     17706623   .....                                                         17706627</w:t>
      </w:r>
    </w:p>
    <w:p>
      <w:r>
        <w:rPr>
          <w:rFonts w:ascii="Consolas" w:hAnsi="Consolas"/>
          <w:sz w:val="18"/>
        </w:rPr>
        <w:t>NC_082666.1     17912512   ....                                                          17912509</w:t>
      </w:r>
    </w:p>
    <w:p>
      <w:r>
        <w:rPr>
          <w:rFonts w:ascii="Consolas" w:hAnsi="Consolas"/>
          <w:sz w:val="18"/>
        </w:rPr>
        <w:t>NC_082666.1     18481725   ....                                                          18481722</w:t>
      </w:r>
    </w:p>
    <w:p>
      <w:r>
        <w:rPr>
          <w:rFonts w:ascii="Consolas" w:hAnsi="Consolas"/>
          <w:sz w:val="18"/>
        </w:rPr>
        <w:t>NC_082666.1     19070496   .....                                                         19070500</w:t>
      </w:r>
    </w:p>
    <w:p>
      <w:r>
        <w:rPr>
          <w:rFonts w:ascii="Consolas" w:hAnsi="Consolas"/>
          <w:sz w:val="18"/>
        </w:rPr>
        <w:t>NC_082666.1     19335726   ....                                                          19335723</w:t>
      </w:r>
    </w:p>
    <w:p>
      <w:r>
        <w:rPr>
          <w:rFonts w:ascii="Consolas" w:hAnsi="Consolas"/>
          <w:sz w:val="18"/>
        </w:rPr>
        <w:t>NC_082666.1     19400529   .....                                                         19400525</w:t>
      </w:r>
    </w:p>
    <w:p>
      <w:r>
        <w:rPr>
          <w:rFonts w:ascii="Consolas" w:hAnsi="Consolas"/>
          <w:sz w:val="18"/>
        </w:rPr>
        <w:t>NC_082666.1     20134863   .....                                                         20134859</w:t>
      </w:r>
    </w:p>
    <w:p>
      <w:r>
        <w:rPr>
          <w:rFonts w:ascii="Consolas" w:hAnsi="Consolas"/>
          <w:sz w:val="18"/>
        </w:rPr>
        <w:t>NC_082666.1     21379736   ....                                                          21379739</w:t>
      </w:r>
    </w:p>
    <w:p>
      <w:r>
        <w:rPr>
          <w:rFonts w:ascii="Consolas" w:hAnsi="Consolas"/>
          <w:sz w:val="18"/>
        </w:rPr>
        <w:t>NC_082666.1     21465939   .....                                                         21465935</w:t>
      </w:r>
    </w:p>
    <w:p>
      <w:r>
        <w:rPr>
          <w:rFonts w:ascii="Consolas" w:hAnsi="Consolas"/>
          <w:sz w:val="18"/>
        </w:rPr>
        <w:t>NC_082666.1     22039904   .....                                                         22039908</w:t>
      </w:r>
    </w:p>
    <w:p>
      <w:r>
        <w:rPr>
          <w:rFonts w:ascii="Consolas" w:hAnsi="Consolas"/>
          <w:sz w:val="18"/>
        </w:rPr>
        <w:t>NC_082666.1     22629818   .....                                                         22629814</w:t>
      </w:r>
    </w:p>
    <w:p>
      <w:r>
        <w:rPr>
          <w:rFonts w:ascii="Consolas" w:hAnsi="Consolas"/>
          <w:sz w:val="18"/>
        </w:rPr>
        <w:t>NC_082666.1     23088390   ....                                                          23088387</w:t>
      </w:r>
    </w:p>
    <w:p>
      <w:r>
        <w:rPr>
          <w:rFonts w:ascii="Consolas" w:hAnsi="Consolas"/>
          <w:sz w:val="18"/>
        </w:rPr>
        <w:t>NC_082666.1     23688009   ....                                                          23688012</w:t>
      </w:r>
    </w:p>
    <w:p>
      <w:r>
        <w:rPr>
          <w:rFonts w:ascii="Consolas" w:hAnsi="Consolas"/>
          <w:sz w:val="18"/>
        </w:rPr>
        <w:t>NC_082666.1     24553350   ....                                                          24553347</w:t>
      </w:r>
    </w:p>
    <w:p>
      <w:r>
        <w:rPr>
          <w:rFonts w:ascii="Consolas" w:hAnsi="Consolas"/>
          <w:sz w:val="18"/>
        </w:rPr>
        <w:t>NC_082666.1     24567441   .....                                                         24567437</w:t>
      </w:r>
    </w:p>
    <w:p>
      <w:r>
        <w:rPr>
          <w:rFonts w:ascii="Consolas" w:hAnsi="Consolas"/>
          <w:sz w:val="18"/>
        </w:rPr>
        <w:t>NC_082666.1     24644344   .....                                                         24644340</w:t>
      </w:r>
    </w:p>
    <w:p>
      <w:r>
        <w:rPr>
          <w:rFonts w:ascii="Consolas" w:hAnsi="Consolas"/>
          <w:sz w:val="18"/>
        </w:rPr>
        <w:t>NC_082666.1     24900544   .....                                                         24900548</w:t>
      </w:r>
    </w:p>
    <w:p>
      <w:r>
        <w:rPr>
          <w:rFonts w:ascii="Consolas" w:hAnsi="Consolas"/>
          <w:sz w:val="18"/>
        </w:rPr>
        <w:t>NC_082666.1     24939212   ....                                                          24939215</w:t>
      </w:r>
    </w:p>
    <w:p>
      <w:r>
        <w:rPr>
          <w:rFonts w:ascii="Consolas" w:hAnsi="Consolas"/>
          <w:sz w:val="18"/>
        </w:rPr>
        <w:t>NC_082666.1     26914038   .....                                                         26914042</w:t>
      </w:r>
    </w:p>
    <w:p>
      <w:r>
        <w:rPr>
          <w:rFonts w:ascii="Consolas" w:hAnsi="Consolas"/>
          <w:sz w:val="18"/>
        </w:rPr>
        <w:t>NC_082666.1     27006045   .....                                                         27006041</w:t>
      </w:r>
    </w:p>
    <w:p>
      <w:r>
        <w:rPr>
          <w:rFonts w:ascii="Consolas" w:hAnsi="Consolas"/>
          <w:sz w:val="18"/>
        </w:rPr>
        <w:t>NC_082666.1     27013387   .....                                                         27013391</w:t>
      </w:r>
    </w:p>
    <w:p>
      <w:r>
        <w:rPr>
          <w:rFonts w:ascii="Consolas" w:hAnsi="Consolas"/>
          <w:sz w:val="18"/>
        </w:rPr>
        <w:t>NC_082666.1     27191344   .....                                                         27191348</w:t>
      </w:r>
    </w:p>
    <w:p>
      <w:r>
        <w:rPr>
          <w:rFonts w:ascii="Consolas" w:hAnsi="Consolas"/>
          <w:sz w:val="18"/>
        </w:rPr>
        <w:t>NC_082666.1     27788254   .....                                                         27788250</w:t>
      </w:r>
    </w:p>
    <w:p>
      <w:r>
        <w:rPr>
          <w:rFonts w:ascii="Consolas" w:hAnsi="Consolas"/>
          <w:sz w:val="18"/>
        </w:rPr>
        <w:t>NC_082666.1     27860384   .....                                                         27860380</w:t>
      </w:r>
    </w:p>
    <w:p>
      <w:r>
        <w:rPr>
          <w:rFonts w:ascii="Consolas" w:hAnsi="Consolas"/>
          <w:sz w:val="18"/>
        </w:rPr>
        <w:t>NC_082666.1     29164383   .....                                                         29164379</w:t>
      </w:r>
    </w:p>
    <w:p>
      <w:r>
        <w:rPr>
          <w:rFonts w:ascii="Consolas" w:hAnsi="Consolas"/>
          <w:sz w:val="18"/>
        </w:rPr>
        <w:t>NC_082666.1     29452674   ....                                                          29452671</w:t>
      </w:r>
    </w:p>
    <w:p>
      <w:r>
        <w:rPr>
          <w:rFonts w:ascii="Consolas" w:hAnsi="Consolas"/>
          <w:sz w:val="18"/>
        </w:rPr>
        <w:t>NC_082666.1     30767961   ....                                                          30767958</w:t>
      </w:r>
    </w:p>
    <w:p>
      <w:r>
        <w:rPr>
          <w:rFonts w:ascii="Consolas" w:hAnsi="Consolas"/>
          <w:sz w:val="18"/>
        </w:rPr>
        <w:t>NC_082666.1     30937881   .....                                                         30937877</w:t>
      </w:r>
    </w:p>
    <w:p>
      <w:r>
        <w:rPr>
          <w:rFonts w:ascii="Consolas" w:hAnsi="Consolas"/>
          <w:sz w:val="18"/>
        </w:rPr>
        <w:t>NC_082666.1     31796343   .....                                                         31796347</w:t>
      </w:r>
    </w:p>
    <w:p>
      <w:r>
        <w:rPr>
          <w:rFonts w:ascii="Consolas" w:hAnsi="Consolas"/>
          <w:sz w:val="18"/>
        </w:rPr>
        <w:t>NC_082666.1     33069852   .....                                                         33069856</w:t>
      </w:r>
    </w:p>
    <w:p>
      <w:r>
        <w:rPr>
          <w:rFonts w:ascii="Consolas" w:hAnsi="Consolas"/>
          <w:sz w:val="18"/>
        </w:rPr>
        <w:t>NC_082666.1     33361578   ....                                                          33361581</w:t>
      </w:r>
    </w:p>
    <w:p>
      <w:r>
        <w:rPr>
          <w:rFonts w:ascii="Consolas" w:hAnsi="Consolas"/>
          <w:sz w:val="18"/>
        </w:rPr>
        <w:t>NC_082666.1     33451419   ....                                                          33451416</w:t>
      </w:r>
    </w:p>
    <w:p>
      <w:r>
        <w:rPr>
          <w:rFonts w:ascii="Consolas" w:hAnsi="Consolas"/>
          <w:sz w:val="18"/>
        </w:rPr>
        <w:t>NC_082666.1     34742629   ......                                                        34742634</w:t>
      </w:r>
    </w:p>
    <w:p>
      <w:r>
        <w:rPr>
          <w:rFonts w:ascii="Consolas" w:hAnsi="Consolas"/>
          <w:sz w:val="18"/>
        </w:rPr>
        <w:t>NC_082666.1     34784407   ....                                                          34784404</w:t>
      </w:r>
    </w:p>
    <w:p>
      <w:r>
        <w:rPr>
          <w:rFonts w:ascii="Consolas" w:hAnsi="Consolas"/>
          <w:sz w:val="18"/>
        </w:rPr>
        <w:t>NC_082666.1     35289870   .....                                                         35289866</w:t>
      </w:r>
    </w:p>
    <w:p>
      <w:r>
        <w:rPr>
          <w:rFonts w:ascii="Consolas" w:hAnsi="Consolas"/>
          <w:sz w:val="18"/>
        </w:rPr>
        <w:t>NC_082666.1     35418892   .....                                                         35418896</w:t>
      </w:r>
    </w:p>
    <w:p>
      <w:r>
        <w:rPr>
          <w:rFonts w:ascii="Consolas" w:hAnsi="Consolas"/>
          <w:sz w:val="18"/>
        </w:rPr>
        <w:t>NC_082666.1     35502423   .....                                                         35502427</w:t>
      </w:r>
    </w:p>
    <w:p>
      <w:r>
        <w:rPr>
          <w:rFonts w:ascii="Consolas" w:hAnsi="Consolas"/>
          <w:sz w:val="18"/>
        </w:rPr>
        <w:t>NC_082666.1     35670745   .....                                                         35670749</w:t>
      </w:r>
    </w:p>
    <w:p>
      <w:r>
        <w:rPr>
          <w:rFonts w:ascii="Consolas" w:hAnsi="Consolas"/>
          <w:sz w:val="18"/>
        </w:rPr>
        <w:t>NC_082666.1     36238378   ....                                                          36238381</w:t>
      </w:r>
    </w:p>
    <w:p>
      <w:r>
        <w:rPr>
          <w:rFonts w:ascii="Consolas" w:hAnsi="Consolas"/>
          <w:sz w:val="18"/>
        </w:rPr>
        <w:t>NC_082666.1     36971696   .......                                                       36971690</w:t>
      </w:r>
    </w:p>
    <w:p>
      <w:r>
        <w:rPr>
          <w:rFonts w:ascii="Consolas" w:hAnsi="Consolas"/>
          <w:sz w:val="18"/>
        </w:rPr>
        <w:t>NC_082666.1     37084739   .....                                                         37084743</w:t>
      </w:r>
    </w:p>
    <w:p>
      <w:r>
        <w:rPr>
          <w:rFonts w:ascii="Consolas" w:hAnsi="Consolas"/>
          <w:sz w:val="18"/>
        </w:rPr>
        <w:t>NC_082666.1     37534392   ....                                                          37534389</w:t>
      </w:r>
    </w:p>
    <w:p>
      <w:r>
        <w:rPr>
          <w:rFonts w:ascii="Consolas" w:hAnsi="Consolas"/>
          <w:sz w:val="18"/>
        </w:rPr>
        <w:t>NC_082666.1     37738980   .....                                                         37738976</w:t>
      </w:r>
    </w:p>
    <w:p>
      <w:r>
        <w:rPr>
          <w:rFonts w:ascii="Consolas" w:hAnsi="Consolas"/>
          <w:sz w:val="18"/>
        </w:rPr>
        <w:t>NC_082666.1     37765508   .....                                                         37765504</w:t>
      </w:r>
    </w:p>
    <w:p>
      <w:r>
        <w:rPr>
          <w:rFonts w:ascii="Consolas" w:hAnsi="Consolas"/>
          <w:sz w:val="18"/>
        </w:rPr>
        <w:t>NC_082666.1     37844288   .....                                                         37844292</w:t>
      </w:r>
    </w:p>
    <w:p>
      <w:r>
        <w:rPr>
          <w:rFonts w:ascii="Consolas" w:hAnsi="Consolas"/>
          <w:sz w:val="18"/>
        </w:rPr>
        <w:t>NC_082666.1     38596513   .....                                                         38596509</w:t>
      </w:r>
    </w:p>
    <w:p>
      <w:r>
        <w:rPr>
          <w:rFonts w:ascii="Consolas" w:hAnsi="Consolas"/>
          <w:sz w:val="18"/>
        </w:rPr>
        <w:t>NC_082666.1     39533210   ......                                                        39533215</w:t>
      </w:r>
    </w:p>
    <w:p>
      <w:r>
        <w:rPr>
          <w:rFonts w:ascii="Consolas" w:hAnsi="Consolas"/>
          <w:sz w:val="18"/>
        </w:rPr>
        <w:t>NC_082666.1     40109551   .....                                                         40109547</w:t>
      </w:r>
    </w:p>
    <w:p>
      <w:r>
        <w:rPr>
          <w:rFonts w:ascii="Consolas" w:hAnsi="Consolas"/>
          <w:sz w:val="18"/>
        </w:rPr>
        <w:t>NC_082666.1     40123934   .....                                                         40123930</w:t>
      </w:r>
    </w:p>
    <w:p>
      <w:r>
        <w:rPr>
          <w:rFonts w:ascii="Consolas" w:hAnsi="Consolas"/>
          <w:sz w:val="18"/>
        </w:rPr>
        <w:t>NC_082666.1     40137134   .....                                                         40137130</w:t>
      </w:r>
    </w:p>
    <w:p>
      <w:r>
        <w:rPr>
          <w:rFonts w:ascii="Consolas" w:hAnsi="Consolas"/>
          <w:sz w:val="18"/>
        </w:rPr>
        <w:t>NC_082666.1     40915696   .....                                                         40915692</w:t>
      </w:r>
    </w:p>
    <w:p>
      <w:r>
        <w:rPr>
          <w:rFonts w:ascii="Consolas" w:hAnsi="Consolas"/>
          <w:sz w:val="18"/>
        </w:rPr>
        <w:t>NC_082666.1     42181281   .....                                                         42181285</w:t>
      </w:r>
    </w:p>
    <w:p>
      <w:r>
        <w:rPr>
          <w:rFonts w:ascii="Consolas" w:hAnsi="Consolas"/>
          <w:sz w:val="18"/>
        </w:rPr>
        <w:t>NC_082666.1     42339964   ......                                                        42339959</w:t>
      </w:r>
    </w:p>
    <w:p>
      <w:r>
        <w:rPr>
          <w:rFonts w:ascii="Consolas" w:hAnsi="Consolas"/>
          <w:sz w:val="18"/>
        </w:rPr>
        <w:t>NC_082666.1     44034392   .....                                                         44034396</w:t>
      </w:r>
    </w:p>
    <w:p>
      <w:r>
        <w:rPr>
          <w:rFonts w:ascii="Consolas" w:hAnsi="Consolas"/>
          <w:sz w:val="18"/>
        </w:rPr>
        <w:t>NC_082666.1     44403457   ....                                                          44403454</w:t>
      </w:r>
    </w:p>
    <w:p>
      <w:r>
        <w:rPr>
          <w:rFonts w:ascii="Consolas" w:hAnsi="Consolas"/>
          <w:sz w:val="18"/>
        </w:rPr>
        <w:t>NC_082666.1     44896639   ....                                                          44896642</w:t>
      </w:r>
    </w:p>
    <w:p>
      <w:r>
        <w:rPr>
          <w:rFonts w:ascii="Consolas" w:hAnsi="Consolas"/>
          <w:sz w:val="18"/>
        </w:rPr>
        <w:t>NC_082666.1     45104051   .....                                                         45104055</w:t>
      </w:r>
    </w:p>
    <w:p>
      <w:r>
        <w:rPr>
          <w:rFonts w:ascii="Consolas" w:hAnsi="Consolas"/>
          <w:sz w:val="18"/>
        </w:rPr>
        <w:t>NC_082666.1     45941076   .....                                                         45941072</w:t>
      </w:r>
    </w:p>
    <w:p>
      <w:r>
        <w:rPr>
          <w:rFonts w:ascii="Consolas" w:hAnsi="Consolas"/>
          <w:sz w:val="18"/>
        </w:rPr>
        <w:t>NC_082666.1     46286407   .....                                                         46286411</w:t>
      </w:r>
    </w:p>
    <w:p>
      <w:r>
        <w:rPr>
          <w:rFonts w:ascii="Consolas" w:hAnsi="Consolas"/>
          <w:sz w:val="18"/>
        </w:rPr>
        <w:t>NC_082666.1     46585955   .....                                                         46585951</w:t>
      </w:r>
    </w:p>
    <w:p>
      <w:r>
        <w:rPr>
          <w:rFonts w:ascii="Consolas" w:hAnsi="Consolas"/>
          <w:sz w:val="18"/>
        </w:rPr>
        <w:t>NC_082666.1     46586186   .....                                                         46586182</w:t>
      </w:r>
    </w:p>
    <w:p>
      <w:r>
        <w:rPr>
          <w:rFonts w:ascii="Consolas" w:hAnsi="Consolas"/>
          <w:sz w:val="18"/>
        </w:rPr>
        <w:t>NC_082666.1     46667604   ....                                                          46667601</w:t>
      </w:r>
    </w:p>
    <w:p>
      <w:r>
        <w:rPr>
          <w:rFonts w:ascii="Consolas" w:hAnsi="Consolas"/>
          <w:sz w:val="18"/>
        </w:rPr>
        <w:t>NC_082666.1     48033335   ....                                                          48033338</w:t>
      </w:r>
    </w:p>
    <w:p>
      <w:r>
        <w:rPr>
          <w:rFonts w:ascii="Consolas" w:hAnsi="Consolas"/>
          <w:sz w:val="18"/>
        </w:rPr>
        <w:t>NC_082666.1     48341098   .....                                                         48341102</w:t>
      </w:r>
    </w:p>
    <w:p>
      <w:r>
        <w:rPr>
          <w:rFonts w:ascii="Consolas" w:hAnsi="Consolas"/>
          <w:sz w:val="18"/>
        </w:rPr>
        <w:t>NC_082666.1     49173324   ....                                                          49173321</w:t>
      </w:r>
    </w:p>
    <w:p>
      <w:r>
        <w:rPr>
          <w:rFonts w:ascii="Consolas" w:hAnsi="Consolas"/>
          <w:sz w:val="18"/>
        </w:rPr>
        <w:t>NC_082666.1     49271900   .....                                                         49271896</w:t>
      </w:r>
    </w:p>
    <w:p>
      <w:r>
        <w:rPr>
          <w:rFonts w:ascii="Consolas" w:hAnsi="Consolas"/>
          <w:sz w:val="18"/>
        </w:rPr>
        <w:t>NC_082666.1     50098215   .....                                                         50098219</w:t>
      </w:r>
    </w:p>
    <w:p>
      <w:r>
        <w:rPr>
          <w:rFonts w:ascii="Consolas" w:hAnsi="Consolas"/>
          <w:sz w:val="18"/>
        </w:rPr>
        <w:t>NC_082666.1     50193339   .....                                                         50193343</w:t>
      </w:r>
    </w:p>
    <w:p>
      <w:r>
        <w:rPr>
          <w:rFonts w:ascii="Consolas" w:hAnsi="Consolas"/>
          <w:sz w:val="18"/>
        </w:rPr>
        <w:t>NC_082666.1     50429056   ......                                                        50429061</w:t>
      </w:r>
    </w:p>
    <w:p>
      <w:r>
        <w:rPr>
          <w:rFonts w:ascii="Consolas" w:hAnsi="Consolas"/>
          <w:sz w:val="18"/>
        </w:rPr>
        <w:t>NC_082666.1     51364085   ....                                                          51364088</w:t>
      </w:r>
    </w:p>
    <w:p>
      <w:r>
        <w:rPr>
          <w:rFonts w:ascii="Consolas" w:hAnsi="Consolas"/>
          <w:sz w:val="18"/>
        </w:rPr>
        <w:t>NC_082666.1     52387726   ....                                                          52387729</w:t>
      </w:r>
    </w:p>
    <w:p>
      <w:r>
        <w:rPr>
          <w:rFonts w:ascii="Consolas" w:hAnsi="Consolas"/>
          <w:sz w:val="18"/>
        </w:rPr>
        <w:t>NC_082666.1     53284406   .....                                                         53284402</w:t>
      </w:r>
    </w:p>
    <w:p>
      <w:r>
        <w:rPr>
          <w:rFonts w:ascii="Consolas" w:hAnsi="Consolas"/>
          <w:sz w:val="18"/>
        </w:rPr>
        <w:t>NC_082666.1     53412293   .....                                                         53412297</w:t>
      </w:r>
    </w:p>
    <w:p>
      <w:r>
        <w:rPr>
          <w:rFonts w:ascii="Consolas" w:hAnsi="Consolas"/>
          <w:sz w:val="18"/>
        </w:rPr>
        <w:t>NC_082666.1     53692247   .....                                                         53692251</w:t>
      </w:r>
    </w:p>
    <w:p>
      <w:r>
        <w:rPr>
          <w:rFonts w:ascii="Consolas" w:hAnsi="Consolas"/>
          <w:sz w:val="18"/>
        </w:rPr>
        <w:t>NC_082666.1     54280995   .....                                                         54280999</w:t>
      </w:r>
    </w:p>
    <w:p>
      <w:r>
        <w:rPr>
          <w:rFonts w:ascii="Consolas" w:hAnsi="Consolas"/>
          <w:sz w:val="18"/>
        </w:rPr>
        <w:t>NC_082666.1     54282764   ....                                                          54282767</w:t>
      </w:r>
    </w:p>
    <w:p>
      <w:r>
        <w:rPr>
          <w:rFonts w:ascii="Consolas" w:hAnsi="Consolas"/>
          <w:sz w:val="18"/>
        </w:rPr>
        <w:t>NC_082666.1     54359793   ....                                                          54359796</w:t>
      </w:r>
    </w:p>
    <w:p>
      <w:r>
        <w:rPr>
          <w:rFonts w:ascii="Consolas" w:hAnsi="Consolas"/>
          <w:sz w:val="18"/>
        </w:rPr>
        <w:t>NC_082666.1     55254670   ....                                                          55254667</w:t>
      </w:r>
    </w:p>
    <w:p>
      <w:r>
        <w:rPr>
          <w:rFonts w:ascii="Consolas" w:hAnsi="Consolas"/>
          <w:sz w:val="18"/>
        </w:rPr>
        <w:t>NC_082666.1     55437528   ....                                                          55437531</w:t>
      </w:r>
    </w:p>
    <w:p>
      <w:r>
        <w:rPr>
          <w:rFonts w:ascii="Consolas" w:hAnsi="Consolas"/>
          <w:sz w:val="18"/>
        </w:rPr>
        <w:t>NC_082666.1     55440708   .....                                                         55440704</w:t>
      </w:r>
    </w:p>
    <w:p>
      <w:r>
        <w:rPr>
          <w:rFonts w:ascii="Consolas" w:hAnsi="Consolas"/>
          <w:sz w:val="18"/>
        </w:rPr>
        <w:t>NC_082666.1     56533515   .....                                                         56533511</w:t>
      </w:r>
    </w:p>
    <w:p>
      <w:r>
        <w:rPr>
          <w:rFonts w:ascii="Consolas" w:hAnsi="Consolas"/>
          <w:sz w:val="18"/>
        </w:rPr>
        <w:t>NC_082666.1     56564171   ....                                                          56564168</w:t>
      </w:r>
    </w:p>
    <w:p>
      <w:r>
        <w:rPr>
          <w:rFonts w:ascii="Consolas" w:hAnsi="Consolas"/>
          <w:sz w:val="18"/>
        </w:rPr>
        <w:t>NC_082666.1     56934161   ....                                                          56934158</w:t>
      </w:r>
    </w:p>
    <w:p>
      <w:r>
        <w:rPr>
          <w:rFonts w:ascii="Consolas" w:hAnsi="Consolas"/>
          <w:sz w:val="18"/>
        </w:rPr>
        <w:t>NC_082666.1     57128741   ....                                                          57128744</w:t>
      </w:r>
    </w:p>
    <w:p>
      <w:r>
        <w:rPr>
          <w:rFonts w:ascii="Consolas" w:hAnsi="Consolas"/>
          <w:sz w:val="18"/>
        </w:rPr>
        <w:t>NC_082666.1     57606746   .....                                                         57606750</w:t>
      </w:r>
    </w:p>
    <w:p>
      <w:r>
        <w:rPr>
          <w:rFonts w:ascii="Consolas" w:hAnsi="Consolas"/>
          <w:sz w:val="18"/>
        </w:rPr>
        <w:t>NC_082666.1     57882991   .....                                                         57882987</w:t>
      </w:r>
    </w:p>
    <w:p>
      <w:r>
        <w:rPr>
          <w:rFonts w:ascii="Consolas" w:hAnsi="Consolas"/>
          <w:sz w:val="18"/>
        </w:rPr>
        <w:t>NC_082666.1     57959897   .....                                                         57959893</w:t>
      </w:r>
    </w:p>
    <w:p>
      <w:r>
        <w:rPr>
          <w:rFonts w:ascii="Consolas" w:hAnsi="Consolas"/>
          <w:sz w:val="18"/>
        </w:rPr>
        <w:t>NC_082666.1     58081188   .....                                                         58081184</w:t>
      </w:r>
    </w:p>
    <w:p>
      <w:r>
        <w:rPr>
          <w:rFonts w:ascii="Consolas" w:hAnsi="Consolas"/>
          <w:sz w:val="18"/>
        </w:rPr>
        <w:t>NC_082666.1     58689019   .....                                                         58689015</w:t>
      </w:r>
    </w:p>
    <w:p>
      <w:r>
        <w:rPr>
          <w:rFonts w:ascii="Consolas" w:hAnsi="Consolas"/>
          <w:sz w:val="18"/>
        </w:rPr>
        <w:t>NC_082666.1     59141469   .....                                                         59141473</w:t>
      </w:r>
    </w:p>
    <w:p>
      <w:r>
        <w:rPr>
          <w:rFonts w:ascii="Consolas" w:hAnsi="Consolas"/>
          <w:sz w:val="18"/>
        </w:rPr>
        <w:t>NC_082666.1     59254646   .....                                                         59254642</w:t>
      </w:r>
    </w:p>
    <w:p>
      <w:r>
        <w:rPr>
          <w:rFonts w:ascii="Consolas" w:hAnsi="Consolas"/>
          <w:sz w:val="18"/>
        </w:rPr>
        <w:t>NC_082666.1     59425948   .....                                                         59425944</w:t>
      </w:r>
    </w:p>
    <w:p>
      <w:r>
        <w:rPr>
          <w:rFonts w:ascii="Consolas" w:hAnsi="Consolas"/>
          <w:sz w:val="18"/>
        </w:rPr>
        <w:t>NC_082666.1     60020913   .....                                                         60020917</w:t>
      </w:r>
    </w:p>
    <w:p>
      <w:r>
        <w:rPr>
          <w:rFonts w:ascii="Consolas" w:hAnsi="Consolas"/>
          <w:sz w:val="18"/>
        </w:rPr>
        <w:t>NC_082666.1     60139027   .....                                                         60139031</w:t>
      </w:r>
    </w:p>
    <w:p>
      <w:r>
        <w:rPr>
          <w:rFonts w:ascii="Consolas" w:hAnsi="Consolas"/>
          <w:sz w:val="18"/>
        </w:rPr>
        <w:t>NC_082666.1     61253827   .....                                                         61253823</w:t>
      </w:r>
    </w:p>
    <w:p>
      <w:r>
        <w:rPr>
          <w:rFonts w:ascii="Consolas" w:hAnsi="Consolas"/>
          <w:sz w:val="18"/>
        </w:rPr>
        <w:t>NC_082666.1     61275711   .....                                                         61275715</w:t>
      </w:r>
    </w:p>
    <w:p>
      <w:r>
        <w:rPr>
          <w:rFonts w:ascii="Consolas" w:hAnsi="Consolas"/>
          <w:sz w:val="18"/>
        </w:rPr>
        <w:t>NC_082666.1     61351104   .....                                                         61351108</w:t>
      </w:r>
    </w:p>
    <w:p>
      <w:r>
        <w:rPr>
          <w:rFonts w:ascii="Consolas" w:hAnsi="Consolas"/>
          <w:sz w:val="18"/>
        </w:rPr>
        <w:t>NC_082666.1     62862541   ....                                                          62862544</w:t>
      </w:r>
    </w:p>
    <w:p>
      <w:r>
        <w:rPr>
          <w:rFonts w:ascii="Consolas" w:hAnsi="Consolas"/>
          <w:sz w:val="18"/>
        </w:rPr>
        <w:t>NC_082666.1     63152335   ....                                                          63152332</w:t>
      </w:r>
    </w:p>
    <w:p>
      <w:r>
        <w:rPr>
          <w:rFonts w:ascii="Consolas" w:hAnsi="Consolas"/>
          <w:sz w:val="18"/>
        </w:rPr>
        <w:t>NC_082666.1     63204898   ..                                                            63204899</w:t>
      </w:r>
    </w:p>
    <w:p>
      <w:r>
        <w:rPr>
          <w:rFonts w:ascii="Consolas" w:hAnsi="Consolas"/>
          <w:sz w:val="18"/>
        </w:rPr>
        <w:t>NC_082666.1     63303036   .....                                                         63303040</w:t>
      </w:r>
    </w:p>
    <w:p>
      <w:r>
        <w:rPr>
          <w:rFonts w:ascii="Consolas" w:hAnsi="Consolas"/>
          <w:sz w:val="18"/>
        </w:rPr>
        <w:t>NC_082666.1     64215491   ......                                                        64215486</w:t>
      </w:r>
    </w:p>
    <w:p>
      <w:r>
        <w:rPr>
          <w:rFonts w:ascii="Consolas" w:hAnsi="Consolas"/>
          <w:sz w:val="18"/>
        </w:rPr>
        <w:t>NC_082666.1     64758266   .....                                                         64758262</w:t>
      </w:r>
    </w:p>
    <w:p>
      <w:r>
        <w:rPr>
          <w:rFonts w:ascii="Consolas" w:hAnsi="Consolas"/>
          <w:sz w:val="18"/>
        </w:rPr>
        <w:t>NC_082666.1     64988128   ....                                                          64988125</w:t>
      </w:r>
    </w:p>
    <w:p>
      <w:r>
        <w:rPr>
          <w:rFonts w:ascii="Consolas" w:hAnsi="Consolas"/>
          <w:sz w:val="18"/>
        </w:rPr>
        <w:t>NC_082666.1     66027203   .....                                                         66027207</w:t>
      </w:r>
    </w:p>
    <w:p>
      <w:r>
        <w:rPr>
          <w:rFonts w:ascii="Consolas" w:hAnsi="Consolas"/>
          <w:sz w:val="18"/>
        </w:rPr>
        <w:t>NC_082666.1     66763498   ......                                                        66763503</w:t>
      </w:r>
    </w:p>
    <w:p>
      <w:r>
        <w:rPr>
          <w:rFonts w:ascii="Consolas" w:hAnsi="Consolas"/>
          <w:sz w:val="18"/>
        </w:rPr>
        <w:t>NC_082666.1     66864118   ....                                                          66864115</w:t>
      </w:r>
    </w:p>
    <w:p>
      <w:r>
        <w:rPr>
          <w:rFonts w:ascii="Consolas" w:hAnsi="Consolas"/>
          <w:sz w:val="18"/>
        </w:rPr>
        <w:t>NC_082666.1     67486911   .....                                                         67486907</w:t>
      </w:r>
    </w:p>
    <w:p>
      <w:r>
        <w:rPr>
          <w:rFonts w:ascii="Consolas" w:hAnsi="Consolas"/>
          <w:sz w:val="18"/>
        </w:rPr>
        <w:t>NC_082666.1     68366042   .....                                                         68366046</w:t>
      </w:r>
    </w:p>
    <w:p>
      <w:r>
        <w:rPr>
          <w:rFonts w:ascii="Consolas" w:hAnsi="Consolas"/>
          <w:sz w:val="18"/>
        </w:rPr>
        <w:t>NC_082666.1     68805556   ......                                                        68805551</w:t>
      </w:r>
    </w:p>
    <w:p>
      <w:r>
        <w:rPr>
          <w:rFonts w:ascii="Consolas" w:hAnsi="Consolas"/>
          <w:sz w:val="18"/>
        </w:rPr>
        <w:t>NC_082666.1     69322893   .....                                                         69322897</w:t>
      </w:r>
    </w:p>
    <w:p>
      <w:r>
        <w:rPr>
          <w:rFonts w:ascii="Consolas" w:hAnsi="Consolas"/>
          <w:sz w:val="18"/>
        </w:rPr>
        <w:t>NC_082666.1     69917349   .....                                                         69917353</w:t>
      </w:r>
    </w:p>
    <w:p>
      <w:r>
        <w:rPr>
          <w:rFonts w:ascii="Consolas" w:hAnsi="Consolas"/>
          <w:sz w:val="18"/>
        </w:rPr>
        <w:t>NC_082666.1     70005403   .....                                                         70005407</w:t>
      </w:r>
    </w:p>
    <w:p>
      <w:r>
        <w:rPr>
          <w:rFonts w:ascii="Consolas" w:hAnsi="Consolas"/>
          <w:sz w:val="18"/>
        </w:rPr>
        <w:t>NC_082666.1     70167606   .....                                                         70167602</w:t>
      </w:r>
    </w:p>
    <w:p>
      <w:r>
        <w:rPr>
          <w:rFonts w:ascii="Consolas" w:hAnsi="Consolas"/>
          <w:sz w:val="18"/>
        </w:rPr>
        <w:t>NC_082666.1     71322556   .....                                                         71322552</w:t>
      </w:r>
    </w:p>
    <w:p>
      <w:r>
        <w:rPr>
          <w:rFonts w:ascii="Consolas" w:hAnsi="Consolas"/>
          <w:sz w:val="18"/>
        </w:rPr>
        <w:t>NC_082666.1     72126538   ..                                                            72126539</w:t>
      </w:r>
    </w:p>
    <w:p>
      <w:r>
        <w:rPr>
          <w:rFonts w:ascii="Consolas" w:hAnsi="Consolas"/>
          <w:sz w:val="18"/>
        </w:rPr>
        <w:t>NC_082666.1     72202711   .                                                             72202711</w:t>
      </w:r>
    </w:p>
    <w:p>
      <w:r>
        <w:rPr>
          <w:rFonts w:ascii="Consolas" w:hAnsi="Consolas"/>
          <w:sz w:val="18"/>
        </w:rPr>
        <w:t>NC_082666.1     72302982   .....                                                         72302986</w:t>
      </w:r>
    </w:p>
    <w:p>
      <w:r>
        <w:rPr>
          <w:rFonts w:ascii="Consolas" w:hAnsi="Consolas"/>
          <w:sz w:val="18"/>
        </w:rPr>
        <w:t>NC_082666.1     73305826   .....                                                         73305830</w:t>
      </w:r>
    </w:p>
    <w:p>
      <w:r>
        <w:rPr>
          <w:rFonts w:ascii="Consolas" w:hAnsi="Consolas"/>
          <w:sz w:val="18"/>
        </w:rPr>
        <w:t>NC_082666.1     73827042   ....                                                          73827045</w:t>
      </w:r>
    </w:p>
    <w:p>
      <w:r>
        <w:rPr>
          <w:rFonts w:ascii="Consolas" w:hAnsi="Consolas"/>
          <w:sz w:val="18"/>
        </w:rPr>
        <w:t>NC_082666.1     74227857   .....                                                         74227853</w:t>
      </w:r>
    </w:p>
    <w:p>
      <w:r>
        <w:rPr>
          <w:rFonts w:ascii="Consolas" w:hAnsi="Consolas"/>
          <w:sz w:val="18"/>
        </w:rPr>
        <w:t>NC_082666.1     74233092   .....                                                         74233096</w:t>
      </w:r>
    </w:p>
    <w:p>
      <w:r>
        <w:rPr>
          <w:rFonts w:ascii="Consolas" w:hAnsi="Consolas"/>
          <w:sz w:val="18"/>
        </w:rPr>
        <w:t>NC_082666.1     74332086   .....                                                         74332090</w:t>
      </w:r>
    </w:p>
    <w:p>
      <w:r>
        <w:rPr>
          <w:rFonts w:ascii="Consolas" w:hAnsi="Consolas"/>
          <w:sz w:val="18"/>
        </w:rPr>
        <w:t>NC_082666.1     75837418   .....                                                         75837422</w:t>
      </w:r>
    </w:p>
    <w:p>
      <w:r>
        <w:rPr>
          <w:rFonts w:ascii="Consolas" w:hAnsi="Consolas"/>
          <w:sz w:val="18"/>
        </w:rPr>
        <w:t>NC_082666.1     75906034   .....                                                         75906038</w:t>
      </w:r>
    </w:p>
    <w:p>
      <w:r>
        <w:rPr>
          <w:rFonts w:ascii="Consolas" w:hAnsi="Consolas"/>
          <w:sz w:val="18"/>
        </w:rPr>
        <w:t>NC_082666.1     76142694   .....                                                         76142698</w:t>
      </w:r>
    </w:p>
    <w:p>
      <w:r>
        <w:rPr>
          <w:rFonts w:ascii="Consolas" w:hAnsi="Consolas"/>
          <w:sz w:val="18"/>
        </w:rPr>
        <w:t>NC_082666.1     76191396   ......                                                        76191391</w:t>
      </w:r>
    </w:p>
    <w:p>
      <w:r>
        <w:rPr>
          <w:rFonts w:ascii="Consolas" w:hAnsi="Consolas"/>
          <w:sz w:val="18"/>
        </w:rPr>
        <w:t>NC_082666.1     76351179   ....                                                          76351176</w:t>
      </w:r>
    </w:p>
    <w:p>
      <w:r>
        <w:rPr>
          <w:rFonts w:ascii="Consolas" w:hAnsi="Consolas"/>
          <w:sz w:val="18"/>
        </w:rPr>
        <w:t>NC_082666.1     76446874   ....                                                          76446877</w:t>
      </w:r>
    </w:p>
    <w:p>
      <w:r>
        <w:rPr>
          <w:rFonts w:ascii="Consolas" w:hAnsi="Consolas"/>
          <w:sz w:val="18"/>
        </w:rPr>
        <w:t>NC_082666.1     76448068   .....                                                         76448072</w:t>
      </w:r>
    </w:p>
    <w:p>
      <w:r>
        <w:rPr>
          <w:rFonts w:ascii="Consolas" w:hAnsi="Consolas"/>
          <w:sz w:val="18"/>
        </w:rPr>
        <w:t>NC_082666.1     76568610   .....                                                         76568614</w:t>
      </w:r>
    </w:p>
    <w:p>
      <w:r>
        <w:rPr>
          <w:rFonts w:ascii="Consolas" w:hAnsi="Consolas"/>
          <w:sz w:val="18"/>
        </w:rPr>
        <w:t>NC_082666.1     76589317   .....                                                         76589321</w:t>
      </w:r>
    </w:p>
    <w:p>
      <w:r>
        <w:rPr>
          <w:rFonts w:ascii="Consolas" w:hAnsi="Consolas"/>
          <w:sz w:val="18"/>
        </w:rPr>
        <w:t>NC_082666.1     76644080   ....                                                          76644083</w:t>
      </w:r>
    </w:p>
    <w:p>
      <w:r>
        <w:rPr>
          <w:rFonts w:ascii="Consolas" w:hAnsi="Consolas"/>
          <w:sz w:val="18"/>
        </w:rPr>
        <w:t>NC_082666.1     76819095   .....                                                         76819091</w:t>
      </w:r>
    </w:p>
    <w:p>
      <w:r>
        <w:rPr>
          <w:rFonts w:ascii="Consolas" w:hAnsi="Consolas"/>
          <w:sz w:val="18"/>
        </w:rPr>
        <w:t>NC_082666.1     78268670   .....                                                         78268666</w:t>
      </w:r>
    </w:p>
    <w:p>
      <w:r>
        <w:rPr>
          <w:rFonts w:ascii="Consolas" w:hAnsi="Consolas"/>
          <w:sz w:val="18"/>
        </w:rPr>
        <w:t>NC_082666.1     78344013   ....                                                          78344010</w:t>
      </w:r>
    </w:p>
    <w:p>
      <w:r>
        <w:rPr>
          <w:rFonts w:ascii="Consolas" w:hAnsi="Consolas"/>
          <w:sz w:val="18"/>
        </w:rPr>
        <w:t>NC_082666.1     78950859   .                                                             78950859</w:t>
      </w:r>
    </w:p>
    <w:p>
      <w:r>
        <w:rPr>
          <w:rFonts w:ascii="Consolas" w:hAnsi="Consolas"/>
          <w:sz w:val="18"/>
        </w:rPr>
        <w:t>NC_082666.1     79018319   .....                                                         79018323</w:t>
      </w:r>
    </w:p>
    <w:p>
      <w:r>
        <w:rPr>
          <w:rFonts w:ascii="Consolas" w:hAnsi="Consolas"/>
          <w:sz w:val="18"/>
        </w:rPr>
        <w:t>NC_082666.1     79085040   ....                                                          79085037</w:t>
      </w:r>
    </w:p>
    <w:p>
      <w:r>
        <w:rPr>
          <w:rFonts w:ascii="Consolas" w:hAnsi="Consolas"/>
          <w:sz w:val="18"/>
        </w:rPr>
        <w:t>NC_082666.1     79251846   .....                                                         79251850</w:t>
      </w:r>
    </w:p>
    <w:p>
      <w:r>
        <w:rPr>
          <w:rFonts w:ascii="Consolas" w:hAnsi="Consolas"/>
          <w:sz w:val="18"/>
        </w:rPr>
        <w:t>NC_082666.1     79617210   .....                                                         79617214</w:t>
      </w:r>
    </w:p>
    <w:p>
      <w:r>
        <w:rPr>
          <w:rFonts w:ascii="Consolas" w:hAnsi="Consolas"/>
          <w:sz w:val="18"/>
        </w:rPr>
        <w:t>NC_082666.1     79797343   .....                                                         79797339</w:t>
      </w:r>
    </w:p>
    <w:p>
      <w:r>
        <w:rPr>
          <w:rFonts w:ascii="Consolas" w:hAnsi="Consolas"/>
          <w:sz w:val="18"/>
        </w:rPr>
        <w:t>NC_082666.1     79903065   .....                                                         79903061</w:t>
      </w:r>
    </w:p>
    <w:p>
      <w:r>
        <w:rPr>
          <w:rFonts w:ascii="Consolas" w:hAnsi="Consolas"/>
          <w:sz w:val="18"/>
        </w:rPr>
        <w:t>NC_082666.1     80769230   .....                                                         80769234</w:t>
      </w:r>
    </w:p>
    <w:p>
      <w:r>
        <w:rPr>
          <w:rFonts w:ascii="Consolas" w:hAnsi="Consolas"/>
          <w:sz w:val="18"/>
        </w:rPr>
        <w:t>NC_082666.1     81060635   .....                                                         81060631</w:t>
      </w:r>
    </w:p>
    <w:p>
      <w:r>
        <w:rPr>
          <w:rFonts w:ascii="Consolas" w:hAnsi="Consolas"/>
          <w:sz w:val="18"/>
        </w:rPr>
        <w:t>NC_082666.1     81075280   .....                                                         81075284</w:t>
      </w:r>
    </w:p>
    <w:p>
      <w:r>
        <w:rPr>
          <w:rFonts w:ascii="Consolas" w:hAnsi="Consolas"/>
          <w:sz w:val="18"/>
        </w:rPr>
        <w:t>NC_082666.1     81243196   ....                                                          81243193</w:t>
      </w:r>
    </w:p>
    <w:p>
      <w:r>
        <w:rPr>
          <w:rFonts w:ascii="Consolas" w:hAnsi="Consolas"/>
          <w:sz w:val="18"/>
        </w:rPr>
        <w:t>NC_082666.1     81330134   .                                                             81330134</w:t>
      </w:r>
    </w:p>
    <w:p>
      <w:r>
        <w:rPr>
          <w:rFonts w:ascii="Consolas" w:hAnsi="Consolas"/>
          <w:sz w:val="18"/>
        </w:rPr>
        <w:t>NC_082666.1     82211314   .....                                                         82211310</w:t>
      </w:r>
    </w:p>
    <w:p>
      <w:r>
        <w:rPr>
          <w:rFonts w:ascii="Consolas" w:hAnsi="Consolas"/>
          <w:sz w:val="18"/>
        </w:rPr>
        <w:t>NC_082666.1     82437248   .....                                                         82437252</w:t>
      </w:r>
    </w:p>
    <w:p>
      <w:r>
        <w:rPr>
          <w:rFonts w:ascii="Consolas" w:hAnsi="Consolas"/>
          <w:sz w:val="18"/>
        </w:rPr>
        <w:t>NC_082666.1     83290786   .....                                                         83290782</w:t>
      </w:r>
    </w:p>
    <w:p>
      <w:r>
        <w:rPr>
          <w:rFonts w:ascii="Consolas" w:hAnsi="Consolas"/>
          <w:sz w:val="18"/>
        </w:rPr>
        <w:t>NC_082666.1     83551106   .....                                                         83551102</w:t>
      </w:r>
    </w:p>
    <w:p>
      <w:r>
        <w:rPr>
          <w:rFonts w:ascii="Consolas" w:hAnsi="Consolas"/>
          <w:sz w:val="18"/>
        </w:rPr>
        <w:t>NC_082666.1     84788236   ....                                                          84788233</w:t>
      </w:r>
    </w:p>
    <w:p>
      <w:r>
        <w:rPr>
          <w:rFonts w:ascii="Consolas" w:hAnsi="Consolas"/>
          <w:sz w:val="18"/>
        </w:rPr>
        <w:t>NC_082666.1     85064819   ......                                                        85064824</w:t>
      </w:r>
    </w:p>
    <w:p>
      <w:r>
        <w:rPr>
          <w:rFonts w:ascii="Consolas" w:hAnsi="Consolas"/>
          <w:sz w:val="18"/>
        </w:rPr>
        <w:t>NC_082666.1     85549300   ....                                                          85549297</w:t>
      </w:r>
    </w:p>
    <w:p>
      <w:r>
        <w:rPr>
          <w:rFonts w:ascii="Consolas" w:hAnsi="Consolas"/>
          <w:sz w:val="18"/>
        </w:rPr>
        <w:t>NC_082666.1     85691211   .....                                                         85691215</w:t>
      </w:r>
    </w:p>
    <w:p>
      <w:r>
        <w:rPr>
          <w:rFonts w:ascii="Consolas" w:hAnsi="Consolas"/>
          <w:sz w:val="18"/>
        </w:rPr>
        <w:t>NC_082666.1     87051181   .....                                                         87051177</w:t>
      </w:r>
    </w:p>
    <w:p>
      <w:r>
        <w:rPr>
          <w:rFonts w:ascii="Consolas" w:hAnsi="Consolas"/>
          <w:sz w:val="18"/>
        </w:rPr>
        <w:t>NC_082666.1     87162030   .....                                                         87162026</w:t>
      </w:r>
    </w:p>
    <w:p>
      <w:r>
        <w:rPr>
          <w:rFonts w:ascii="Consolas" w:hAnsi="Consolas"/>
          <w:sz w:val="18"/>
        </w:rPr>
        <w:t>NC_082666.1     88493337   .....                                                         88493341</w:t>
      </w:r>
    </w:p>
    <w:p>
      <w:r>
        <w:rPr>
          <w:rFonts w:ascii="Consolas" w:hAnsi="Consolas"/>
          <w:sz w:val="18"/>
        </w:rPr>
        <w:t>NC_082666.1     88527413   .....                                                         88527409</w:t>
      </w:r>
    </w:p>
    <w:p>
      <w:r>
        <w:rPr>
          <w:rFonts w:ascii="Consolas" w:hAnsi="Consolas"/>
          <w:sz w:val="18"/>
        </w:rPr>
        <w:t>NC_082666.1     88672760   .....                                                         88672764</w:t>
      </w:r>
    </w:p>
    <w:p>
      <w:r>
        <w:rPr>
          <w:rFonts w:ascii="Consolas" w:hAnsi="Consolas"/>
          <w:sz w:val="18"/>
        </w:rPr>
        <w:t>NC_082666.1     88705215   .....                                                         88705211</w:t>
      </w:r>
    </w:p>
    <w:p>
      <w:r>
        <w:rPr>
          <w:rFonts w:ascii="Consolas" w:hAnsi="Consolas"/>
          <w:sz w:val="18"/>
        </w:rPr>
        <w:t>NC_082666.1     88892104   .....                                                         88892100</w:t>
      </w:r>
    </w:p>
    <w:p>
      <w:r>
        <w:rPr>
          <w:rFonts w:ascii="Consolas" w:hAnsi="Consolas"/>
          <w:sz w:val="18"/>
        </w:rPr>
        <w:t>NC_082666.1     89038018   ......                                                        89038013</w:t>
      </w:r>
    </w:p>
    <w:p>
      <w:r>
        <w:rPr>
          <w:rFonts w:ascii="Consolas" w:hAnsi="Consolas"/>
          <w:sz w:val="18"/>
        </w:rPr>
        <w:t>NC_082666.1     89091605   .....                                                         89091609</w:t>
      </w:r>
    </w:p>
    <w:p>
      <w:r>
        <w:rPr>
          <w:rFonts w:ascii="Consolas" w:hAnsi="Consolas"/>
          <w:sz w:val="18"/>
        </w:rPr>
        <w:t>NC_082666.1     89208192   .....                                                         89208188</w:t>
      </w:r>
    </w:p>
    <w:p>
      <w:r>
        <w:rPr>
          <w:rFonts w:ascii="Consolas" w:hAnsi="Consolas"/>
          <w:sz w:val="18"/>
        </w:rPr>
        <w:t>NC_082666.1     89264049   .....                                                         89264053</w:t>
      </w:r>
    </w:p>
    <w:p>
      <w:r>
        <w:rPr>
          <w:rFonts w:ascii="Consolas" w:hAnsi="Consolas"/>
          <w:sz w:val="18"/>
        </w:rPr>
        <w:t>NC_082666.1     90008267   .....                                                         90008263</w:t>
      </w:r>
    </w:p>
    <w:p>
      <w:r>
        <w:rPr>
          <w:rFonts w:ascii="Consolas" w:hAnsi="Consolas"/>
          <w:sz w:val="18"/>
        </w:rPr>
        <w:t>NC_082666.1     90227753   .....                                                         90227757</w:t>
      </w:r>
    </w:p>
    <w:p>
      <w:r>
        <w:rPr>
          <w:rFonts w:ascii="Consolas" w:hAnsi="Consolas"/>
          <w:sz w:val="18"/>
        </w:rPr>
        <w:t>NC_082666.1     105253866  .....                                                         105253870</w:t>
      </w:r>
    </w:p>
    <w:p>
      <w:r>
        <w:rPr>
          <w:rFonts w:ascii="Consolas" w:hAnsi="Consolas"/>
          <w:sz w:val="18"/>
        </w:rPr>
        <w:t>NC_082666.1     107510268  ....                                                          107510265</w:t>
      </w:r>
    </w:p>
    <w:p>
      <w:r>
        <w:rPr>
          <w:rFonts w:ascii="Consolas" w:hAnsi="Consolas"/>
          <w:sz w:val="18"/>
        </w:rPr>
        <w:t>NC_082666.1     107593451  ....                                                          107593448</w:t>
      </w:r>
    </w:p>
    <w:p>
      <w:r>
        <w:rPr>
          <w:rFonts w:ascii="Consolas" w:hAnsi="Consolas"/>
          <w:sz w:val="18"/>
        </w:rPr>
        <w:t>NC_082666.1     107971046  ....                                                          107971049</w:t>
      </w:r>
    </w:p>
    <w:p>
      <w:r>
        <w:rPr>
          <w:rFonts w:ascii="Consolas" w:hAnsi="Consolas"/>
          <w:sz w:val="18"/>
        </w:rPr>
        <w:t>NC_082666.1     108565781  ....                                                          108565784</w:t>
      </w:r>
    </w:p>
    <w:p>
      <w:r>
        <w:rPr>
          <w:rFonts w:ascii="Consolas" w:hAnsi="Consolas"/>
          <w:sz w:val="18"/>
        </w:rPr>
        <w:t>NC_082666.1     109920023  ....                                                          109920020</w:t>
      </w:r>
    </w:p>
    <w:p>
      <w:r>
        <w:rPr>
          <w:rFonts w:ascii="Consolas" w:hAnsi="Consolas"/>
          <w:sz w:val="18"/>
        </w:rPr>
        <w:t>NC_082666.1     109995828  ....                                                          109995825</w:t>
      </w:r>
    </w:p>
    <w:p>
      <w:r>
        <w:rPr>
          <w:rFonts w:ascii="Consolas" w:hAnsi="Consolas"/>
          <w:sz w:val="18"/>
        </w:rPr>
        <w:t>NC_082666.1     110030909  ....                                                          110030912</w:t>
      </w:r>
    </w:p>
    <w:p>
      <w:r>
        <w:rPr>
          <w:rFonts w:ascii="Consolas" w:hAnsi="Consolas"/>
          <w:sz w:val="18"/>
        </w:rPr>
        <w:t>NC_082666.1     110840613  .....                                                         110840609</w:t>
      </w:r>
    </w:p>
    <w:p>
      <w:r>
        <w:rPr>
          <w:rFonts w:ascii="Consolas" w:hAnsi="Consolas"/>
          <w:sz w:val="18"/>
        </w:rPr>
        <w:t>NC_082666.1     111868519  .....                                                         111868523</w:t>
      </w:r>
    </w:p>
    <w:p>
      <w:r>
        <w:rPr>
          <w:rFonts w:ascii="Consolas" w:hAnsi="Consolas"/>
          <w:sz w:val="18"/>
        </w:rPr>
        <w:t>NC_082666.1     112439961  .....                                                         112439965</w:t>
      </w:r>
    </w:p>
    <w:p>
      <w:r>
        <w:rPr>
          <w:rFonts w:ascii="Consolas" w:hAnsi="Consolas"/>
          <w:sz w:val="18"/>
        </w:rPr>
        <w:t>NC_082666.1     112853908  .....                                                         112853912</w:t>
      </w:r>
    </w:p>
    <w:p>
      <w:r>
        <w:rPr>
          <w:rFonts w:ascii="Consolas" w:hAnsi="Consolas"/>
          <w:sz w:val="18"/>
        </w:rPr>
        <w:t>NC_082666.1     113104799  ....                                                          113104796</w:t>
      </w:r>
    </w:p>
    <w:p>
      <w:r>
        <w:rPr>
          <w:rFonts w:ascii="Consolas" w:hAnsi="Consolas"/>
          <w:sz w:val="18"/>
        </w:rPr>
        <w:t>NC_082666.1     113629745  .....                                                         113629741</w:t>
      </w:r>
    </w:p>
    <w:p>
      <w:r>
        <w:rPr>
          <w:rFonts w:ascii="Consolas" w:hAnsi="Consolas"/>
          <w:sz w:val="18"/>
        </w:rPr>
        <w:t>NC_082666.1     113634323  .....                                                         113634319</w:t>
      </w:r>
    </w:p>
    <w:p>
      <w:r>
        <w:rPr>
          <w:rFonts w:ascii="Consolas" w:hAnsi="Consolas"/>
          <w:sz w:val="18"/>
        </w:rPr>
        <w:t>NC_082666.1     115527352  .....                                                         115527348</w:t>
      </w:r>
    </w:p>
    <w:p>
      <w:r>
        <w:rPr>
          <w:rFonts w:ascii="Consolas" w:hAnsi="Consolas"/>
          <w:sz w:val="18"/>
        </w:rPr>
        <w:t>NC_082666.1     116185300  .....                                                         116185304</w:t>
      </w:r>
    </w:p>
    <w:p>
      <w:r>
        <w:rPr>
          <w:rFonts w:ascii="Consolas" w:hAnsi="Consolas"/>
          <w:sz w:val="18"/>
        </w:rPr>
        <w:t>NC_082666.1     116291738  .....                                                         116291734</w:t>
      </w:r>
    </w:p>
    <w:p>
      <w:r>
        <w:rPr>
          <w:rFonts w:ascii="Consolas" w:hAnsi="Consolas"/>
          <w:sz w:val="18"/>
        </w:rPr>
        <w:t>NC_082666.1     117151086  ....                                                          117151089</w:t>
      </w:r>
    </w:p>
    <w:p>
      <w:r>
        <w:rPr>
          <w:rFonts w:ascii="Consolas" w:hAnsi="Consolas"/>
          <w:sz w:val="18"/>
        </w:rPr>
        <w:t>NC_082666.1     117265433  ....                                                          117265436</w:t>
      </w:r>
    </w:p>
    <w:p>
      <w:r>
        <w:rPr>
          <w:rFonts w:ascii="Consolas" w:hAnsi="Consolas"/>
          <w:sz w:val="18"/>
        </w:rPr>
        <w:t>NC_082666.1     118742948  .....                                                         118742952</w:t>
      </w:r>
    </w:p>
    <w:p>
      <w:r>
        <w:rPr>
          <w:rFonts w:ascii="Consolas" w:hAnsi="Consolas"/>
          <w:sz w:val="18"/>
        </w:rPr>
        <w:t>NC_082666.1     119056809  ....                                                          119056812</w:t>
      </w:r>
    </w:p>
    <w:p>
      <w:r>
        <w:rPr>
          <w:rFonts w:ascii="Consolas" w:hAnsi="Consolas"/>
          <w:sz w:val="18"/>
        </w:rPr>
        <w:t>NC_082666.1     120002474  .....                                                         120002470</w:t>
      </w:r>
    </w:p>
    <w:p>
      <w:r>
        <w:rPr>
          <w:rFonts w:ascii="Consolas" w:hAnsi="Consolas"/>
          <w:sz w:val="18"/>
        </w:rPr>
        <w:t>NC_082666.1     120526363  .....                                                         120526359</w:t>
      </w:r>
    </w:p>
    <w:p>
      <w:r>
        <w:rPr>
          <w:rFonts w:ascii="Consolas" w:hAnsi="Consolas"/>
          <w:sz w:val="18"/>
        </w:rPr>
        <w:t>NC_082666.1     121193725  ........                                                      121193732</w:t>
      </w:r>
    </w:p>
    <w:p>
      <w:r>
        <w:rPr>
          <w:rFonts w:ascii="Consolas" w:hAnsi="Consolas"/>
          <w:sz w:val="18"/>
        </w:rPr>
        <w:t>NC_082666.1     121223706  ..                                                            121223705</w:t>
      </w:r>
    </w:p>
    <w:p>
      <w:r>
        <w:rPr>
          <w:rFonts w:ascii="Consolas" w:hAnsi="Consolas"/>
          <w:sz w:val="18"/>
        </w:rPr>
        <w:t>NC_082666.1     121504911  .....                                                         121504915</w:t>
      </w:r>
    </w:p>
    <w:p>
      <w:r>
        <w:rPr>
          <w:rFonts w:ascii="Consolas" w:hAnsi="Consolas"/>
          <w:sz w:val="18"/>
        </w:rPr>
        <w:t>NC_082666.1     122100893  ....                                                          122100890</w:t>
      </w:r>
    </w:p>
    <w:p>
      <w:r>
        <w:rPr>
          <w:rFonts w:ascii="Consolas" w:hAnsi="Consolas"/>
          <w:sz w:val="18"/>
        </w:rPr>
        <w:t>NC_082666.1     123041343  ....                                                          123041346</w:t>
      </w:r>
    </w:p>
    <w:p>
      <w:r>
        <w:rPr>
          <w:rFonts w:ascii="Consolas" w:hAnsi="Consolas"/>
          <w:sz w:val="18"/>
        </w:rPr>
        <w:t>NC_082666.1     124132963  .....                                                         124132967</w:t>
      </w:r>
    </w:p>
    <w:p>
      <w:r>
        <w:rPr>
          <w:rFonts w:ascii="Consolas" w:hAnsi="Consolas"/>
          <w:sz w:val="18"/>
        </w:rPr>
        <w:t>NC_082666.1     124145946  ......                                                        124145941</w:t>
      </w:r>
    </w:p>
    <w:p>
      <w:r>
        <w:rPr>
          <w:rFonts w:ascii="Consolas" w:hAnsi="Consolas"/>
          <w:sz w:val="18"/>
        </w:rPr>
        <w:t>NC_082666.1     124700266  .....                                                         124700262</w:t>
      </w:r>
    </w:p>
    <w:p>
      <w:r>
        <w:rPr>
          <w:rFonts w:ascii="Consolas" w:hAnsi="Consolas"/>
          <w:sz w:val="18"/>
        </w:rPr>
        <w:t>NC_082666.1     124832601  ....                                                          124832598</w:t>
      </w:r>
    </w:p>
    <w:p>
      <w:r>
        <w:rPr>
          <w:rFonts w:ascii="Consolas" w:hAnsi="Consolas"/>
          <w:sz w:val="18"/>
        </w:rPr>
        <w:t>NC_082666.1     128391876  .....                                                         128391880</w:t>
      </w:r>
    </w:p>
    <w:p>
      <w:r>
        <w:rPr>
          <w:rFonts w:ascii="Consolas" w:hAnsi="Consolas"/>
          <w:sz w:val="18"/>
        </w:rPr>
        <w:t>NC_082666.1     129045577  .....                                                         129045573</w:t>
      </w:r>
    </w:p>
    <w:p>
      <w:r>
        <w:rPr>
          <w:rFonts w:ascii="Consolas" w:hAnsi="Consolas"/>
          <w:sz w:val="18"/>
        </w:rPr>
        <w:t>NC_082666.1     130873391  .....                                                         130873395</w:t>
      </w:r>
    </w:p>
    <w:p>
      <w:r>
        <w:rPr>
          <w:rFonts w:ascii="Consolas" w:hAnsi="Consolas"/>
          <w:sz w:val="18"/>
        </w:rPr>
        <w:t>NC_082666.1     130921629  ....                                                          130921632</w:t>
      </w:r>
    </w:p>
    <w:p>
      <w:r>
        <w:rPr>
          <w:rFonts w:ascii="Consolas" w:hAnsi="Consolas"/>
          <w:sz w:val="18"/>
        </w:rPr>
        <w:t>NC_082666.1     131512554  ....                                                          131512551</w:t>
      </w:r>
    </w:p>
    <w:p>
      <w:r>
        <w:rPr>
          <w:rFonts w:ascii="Consolas" w:hAnsi="Consolas"/>
          <w:sz w:val="18"/>
        </w:rPr>
        <w:t>NC_082666.1     132707449  .....                                                         132707453</w:t>
      </w:r>
    </w:p>
    <w:p>
      <w:r>
        <w:rPr>
          <w:rFonts w:ascii="Consolas" w:hAnsi="Consolas"/>
          <w:sz w:val="18"/>
        </w:rPr>
        <w:t>NC_082666.1     133819894  .....                                                         133819898</w:t>
      </w:r>
    </w:p>
    <w:p>
      <w:r>
        <w:rPr>
          <w:rFonts w:ascii="Consolas" w:hAnsi="Consolas"/>
          <w:sz w:val="18"/>
        </w:rPr>
        <w:t>NC_082666.1     134200176  ....                                                          134200179</w:t>
      </w:r>
    </w:p>
    <w:p>
      <w:r>
        <w:rPr>
          <w:rFonts w:ascii="Consolas" w:hAnsi="Consolas"/>
          <w:sz w:val="18"/>
        </w:rPr>
        <w:t>NC_082666.1     134559098  .....                                                         134559102</w:t>
      </w:r>
    </w:p>
    <w:p>
      <w:r>
        <w:rPr>
          <w:rFonts w:ascii="Consolas" w:hAnsi="Consolas"/>
          <w:sz w:val="18"/>
        </w:rPr>
        <w:t>NC_082666.1     134600784  .....                                                         134600788</w:t>
      </w:r>
    </w:p>
    <w:p>
      <w:r>
        <w:rPr>
          <w:rFonts w:ascii="Consolas" w:hAnsi="Consolas"/>
          <w:sz w:val="18"/>
        </w:rPr>
        <w:t>NW_026778237.1  842504     ........                                                      842511</w:t>
      </w:r>
    </w:p>
    <w:p>
      <w:r>
        <w:rPr>
          <w:rFonts w:ascii="Consolas" w:hAnsi="Consolas"/>
          <w:sz w:val="18"/>
        </w:rPr>
        <w:t>NW_026778237.1  995781     ......                                                        995776</w:t>
      </w:r>
    </w:p>
    <w:p>
      <w:r>
        <w:rPr>
          <w:rFonts w:ascii="Consolas" w:hAnsi="Consolas"/>
          <w:sz w:val="18"/>
        </w:rPr>
        <w:t>NW_026778237.1  220448     ....                                                          220451</w:t>
      </w:r>
    </w:p>
    <w:p>
      <w:r>
        <w:rPr>
          <w:rFonts w:ascii="Consolas" w:hAnsi="Consolas"/>
          <w:sz w:val="18"/>
        </w:rPr>
        <w:t>NW_026778237.1  752193     ....                                                          752196</w:t>
      </w:r>
    </w:p>
    <w:p>
      <w:r>
        <w:rPr>
          <w:rFonts w:ascii="Consolas" w:hAnsi="Consolas"/>
          <w:sz w:val="18"/>
        </w:rPr>
        <w:t>NW_026778188.1  408356     .......                                                       408350</w:t>
      </w:r>
    </w:p>
    <w:p>
      <w:r>
        <w:rPr>
          <w:rFonts w:ascii="Consolas" w:hAnsi="Consolas"/>
          <w:sz w:val="18"/>
        </w:rPr>
        <w:t>NW_026778188.1  413724     .......                                                       413718</w:t>
      </w:r>
    </w:p>
    <w:p>
      <w:r>
        <w:rPr>
          <w:rFonts w:ascii="Consolas" w:hAnsi="Consolas"/>
          <w:sz w:val="18"/>
        </w:rPr>
        <w:t>NW_026778188.1  402979     .......                                                       402973</w:t>
      </w:r>
    </w:p>
    <w:p>
      <w:r>
        <w:rPr>
          <w:rFonts w:ascii="Consolas" w:hAnsi="Consolas"/>
          <w:sz w:val="18"/>
        </w:rPr>
        <w:t>NW_026778188.1  83224      .....                                                         83220</w:t>
      </w:r>
    </w:p>
    <w:p>
      <w:r>
        <w:rPr>
          <w:rFonts w:ascii="Consolas" w:hAnsi="Consolas"/>
          <w:sz w:val="18"/>
        </w:rPr>
        <w:t>NW_026778188.1  440038     ....                                                          440035</w:t>
      </w:r>
    </w:p>
    <w:p>
      <w:r>
        <w:rPr>
          <w:rFonts w:ascii="Consolas" w:hAnsi="Consolas"/>
          <w:sz w:val="18"/>
        </w:rPr>
        <w:t>NW_026778232.1  61677      .....                                                         61681</w:t>
      </w:r>
    </w:p>
    <w:p>
      <w:r>
        <w:rPr>
          <w:rFonts w:ascii="Consolas" w:hAnsi="Consolas"/>
          <w:sz w:val="18"/>
        </w:rPr>
        <w:t>NW_026778232.1  194312     .....                                                         194316</w:t>
      </w:r>
    </w:p>
    <w:p>
      <w:r>
        <w:rPr>
          <w:rFonts w:ascii="Consolas" w:hAnsi="Consolas"/>
          <w:sz w:val="18"/>
        </w:rPr>
        <w:t>NW_026778232.1  259134     .....                                                         259138</w:t>
      </w:r>
    </w:p>
    <w:p>
      <w:r>
        <w:rPr>
          <w:rFonts w:ascii="Consolas" w:hAnsi="Consolas"/>
          <w:sz w:val="18"/>
        </w:rPr>
        <w:t>NW_026778225.1  550879     .....                                                         550875</w:t>
      </w:r>
    </w:p>
    <w:p>
      <w:r>
        <w:rPr>
          <w:rFonts w:ascii="Consolas" w:hAnsi="Consolas"/>
          <w:sz w:val="18"/>
        </w:rPr>
        <w:t>NW_026778225.1  554602     .....                                                         554598</w:t>
      </w:r>
    </w:p>
    <w:p>
      <w:r>
        <w:rPr>
          <w:rFonts w:ascii="Consolas" w:hAnsi="Consolas"/>
          <w:sz w:val="18"/>
        </w:rPr>
        <w:t>NW_026778225.1  561802     .....                                                         561798</w:t>
      </w:r>
    </w:p>
    <w:p>
      <w:r>
        <w:rPr>
          <w:rFonts w:ascii="Consolas" w:hAnsi="Consolas"/>
          <w:sz w:val="18"/>
        </w:rPr>
        <w:t>NW_026778225.1  565526     .....                                                         565522</w:t>
      </w:r>
    </w:p>
    <w:p>
      <w:r>
        <w:rPr>
          <w:rFonts w:ascii="Consolas" w:hAnsi="Consolas"/>
          <w:sz w:val="18"/>
        </w:rPr>
        <w:t>NW_026778217.1  1059954    .....                                                         1059950</w:t>
      </w:r>
    </w:p>
    <w:p>
      <w:r>
        <w:rPr>
          <w:rFonts w:ascii="Consolas" w:hAnsi="Consolas"/>
          <w:sz w:val="18"/>
        </w:rPr>
        <w:t>NW_026778217.1  1154338    .....                                                         1154334</w:t>
      </w:r>
    </w:p>
    <w:p>
      <w:r>
        <w:rPr>
          <w:rFonts w:ascii="Consolas" w:hAnsi="Consolas"/>
          <w:sz w:val="18"/>
        </w:rPr>
        <w:t>NW_026778216.1  785074     .....                                                         785070</w:t>
      </w:r>
    </w:p>
    <w:p>
      <w:r>
        <w:rPr>
          <w:rFonts w:ascii="Consolas" w:hAnsi="Consolas"/>
          <w:sz w:val="18"/>
        </w:rPr>
        <w:t>NW_026778209.1  606583     .....                                                         606587</w:t>
      </w:r>
    </w:p>
    <w:p>
      <w:r>
        <w:rPr>
          <w:rFonts w:ascii="Consolas" w:hAnsi="Consolas"/>
          <w:sz w:val="18"/>
        </w:rPr>
        <w:t>NW_026778209.1  1647962    .....                                                         1647966</w:t>
      </w:r>
    </w:p>
    <w:p>
      <w:r>
        <w:rPr>
          <w:rFonts w:ascii="Consolas" w:hAnsi="Consolas"/>
          <w:sz w:val="18"/>
        </w:rPr>
        <w:t>NW_026778209.1  1730062    .....                                                         1730066</w:t>
      </w:r>
    </w:p>
    <w:p>
      <w:r>
        <w:rPr>
          <w:rFonts w:ascii="Consolas" w:hAnsi="Consolas"/>
          <w:sz w:val="18"/>
        </w:rPr>
        <w:t>NW_026778209.1  1737387    .....                                                         1737391</w:t>
      </w:r>
    </w:p>
    <w:p>
      <w:r>
        <w:rPr>
          <w:rFonts w:ascii="Consolas" w:hAnsi="Consolas"/>
          <w:sz w:val="18"/>
        </w:rPr>
        <w:t>NW_026778203.1  1968684    .....                                                         1968680</w:t>
      </w:r>
    </w:p>
    <w:p>
      <w:r>
        <w:rPr>
          <w:rFonts w:ascii="Consolas" w:hAnsi="Consolas"/>
          <w:sz w:val="18"/>
        </w:rPr>
        <w:t>NW_026778203.1  3008506    .....                                                         3008502</w:t>
      </w:r>
    </w:p>
    <w:p>
      <w:r>
        <w:rPr>
          <w:rFonts w:ascii="Consolas" w:hAnsi="Consolas"/>
          <w:sz w:val="18"/>
        </w:rPr>
        <w:t>NW_026778203.1  3020257    .....                                                         3020253</w:t>
      </w:r>
    </w:p>
    <w:p>
      <w:r>
        <w:rPr>
          <w:rFonts w:ascii="Consolas" w:hAnsi="Consolas"/>
          <w:sz w:val="18"/>
        </w:rPr>
        <w:t>NW_026778202.1  3001149    .....                                                         3001153</w:t>
      </w:r>
    </w:p>
    <w:p>
      <w:r>
        <w:rPr>
          <w:rFonts w:ascii="Consolas" w:hAnsi="Consolas"/>
          <w:sz w:val="18"/>
        </w:rPr>
        <w:t>NW_026778199.1  2532329    .....                                                         2532325</w:t>
      </w:r>
    </w:p>
    <w:p>
      <w:r>
        <w:rPr>
          <w:rFonts w:ascii="Consolas" w:hAnsi="Consolas"/>
          <w:sz w:val="18"/>
        </w:rPr>
        <w:t>NW_026778197.1  8146036    .....                                                         8146032</w:t>
      </w:r>
    </w:p>
    <w:p>
      <w:r>
        <w:rPr>
          <w:rFonts w:ascii="Consolas" w:hAnsi="Consolas"/>
          <w:sz w:val="18"/>
        </w:rPr>
        <w:t>NW_026778196.1  3436723    .....                                                         3436719</w:t>
      </w:r>
    </w:p>
    <w:p>
      <w:r>
        <w:rPr>
          <w:rFonts w:ascii="Consolas" w:hAnsi="Consolas"/>
          <w:sz w:val="18"/>
        </w:rPr>
        <w:t>NW_026778196.1  3542635    .....                                                         3542631</w:t>
      </w:r>
    </w:p>
    <w:p>
      <w:r>
        <w:rPr>
          <w:rFonts w:ascii="Consolas" w:hAnsi="Consolas"/>
          <w:sz w:val="18"/>
        </w:rPr>
        <w:t>NW_026778196.1  3952374    .....                                                         3952370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1734       CATACAACATTTCATTGCTAATGAAAACATGGTGAGGAAGATATTGACTGCCCATCACCA  1793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1794       GAAATTCTGATTAATTTGACTGTTTCTTACCCAGAACCTAATGAAAGTGAACTGGAAGAC  1853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1854       ATGGCATCTTTGAGTATTGGGAATGGGGTAGGAGCTTTGGCCAACCTTTATACACATAGG  1913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1914       GAATACTTACAAGGAAAATACCATGACTCCTTTTTTTTTTTTTTTGAGACAGTCTTGTTC  1973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1974       TGTTGCCTAGGCTGGAGTGCAGTGGTGTGATCTCAGCTCACTGCAACCTCCACCTCTCAG  2033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2034       GTTCAAGCGATTCTTGTGCCTCAGCCTCCCAAGTAGCTGGGATTACAGGTGTGAACCACC  2093</w:t>
      </w:r>
    </w:p>
    <w:p>
      <w:r>
        <w:rPr>
          <w:rFonts w:ascii="Consolas" w:hAnsi="Consolas"/>
          <w:sz w:val="18"/>
        </w:rPr>
        <w:t>NC_082673.1     81490707     .........C..CC..............G...........C......             81490661</w:t>
      </w:r>
    </w:p>
    <w:p>
      <w:r>
        <w:rPr>
          <w:rFonts w:ascii="Consolas" w:hAnsi="Consolas"/>
          <w:sz w:val="18"/>
        </w:rPr>
        <w:t>NC_082665.1     134876244    .........C..CC..............G...........C........           134876196</w:t>
      </w:r>
    </w:p>
    <w:p>
      <w:r>
        <w:rPr>
          <w:rFonts w:ascii="Consolas" w:hAnsi="Consolas"/>
          <w:sz w:val="18"/>
        </w:rPr>
        <w:t>NC_082665.1     134391772                  ..........................C......             134391740</w:t>
      </w:r>
    </w:p>
    <w:p>
      <w:r>
        <w:rPr>
          <w:rFonts w:ascii="Consolas" w:hAnsi="Consolas"/>
          <w:sz w:val="18"/>
        </w:rPr>
        <w:t>NC_082664.1     52227148     .........C..CC..............G...........C......             52227102</w:t>
      </w:r>
    </w:p>
    <w:p>
      <w:r>
        <w:rPr>
          <w:rFonts w:ascii="Consolas" w:hAnsi="Consolas"/>
          <w:sz w:val="18"/>
        </w:rPr>
        <w:t>NC_082664.1     52238196     .........C..CC..............G...........C......             52238150</w:t>
      </w:r>
    </w:p>
    <w:p>
      <w:r>
        <w:rPr>
          <w:rFonts w:ascii="Consolas" w:hAnsi="Consolas"/>
          <w:sz w:val="18"/>
        </w:rPr>
        <w:t>NC_082664.1     52442350     .........C..CC..............G...........C......             52442396</w:t>
      </w:r>
    </w:p>
    <w:p>
      <w:r>
        <w:rPr>
          <w:rFonts w:ascii="Consolas" w:hAnsi="Consolas"/>
          <w:sz w:val="18"/>
        </w:rPr>
        <w:t>NC_082663.1     66602581     .........C..CC..............G...........C......             66602535</w:t>
      </w:r>
    </w:p>
    <w:p>
      <w:r>
        <w:rPr>
          <w:rFonts w:ascii="Consolas" w:hAnsi="Consolas"/>
          <w:sz w:val="18"/>
        </w:rPr>
        <w:t>NC_082675.1     79231058     .........C..CC..............G...........C......             79231104</w:t>
      </w:r>
    </w:p>
    <w:p>
      <w:r>
        <w:rPr>
          <w:rFonts w:ascii="Consolas" w:hAnsi="Consolas"/>
          <w:sz w:val="18"/>
        </w:rPr>
        <w:t>NC_082674.1     80339566                   ..............G...........C........           80339600</w:t>
      </w:r>
    </w:p>
    <w:p>
      <w:r>
        <w:rPr>
          <w:rFonts w:ascii="Consolas" w:hAnsi="Consolas"/>
          <w:sz w:val="18"/>
        </w:rPr>
        <w:t>NC_082666.1     122026695    .........C..CC..............G...........C......             122026741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2094       AGTCCGGCTAATTTTTGTATTTTTAGCAGACACAGGGTTTCTCCATGTTGGCCAGGCTGG  2153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2154       TTTTGATCTCCTGACCTCAGGTTATCCACCCTCCTCGGCCTCCCAAAGTGCTGGGATTAC  2213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2214       AGGCATGAGCCACCACGCCCAGCCCCACCACGCCCACTCCAATATTTAATAAGTATTTGT  2273</w:t>
      </w:r>
    </w:p>
    <w:p>
      <w:r>
        <w:rPr>
          <w:rFonts w:ascii="Consolas" w:hAnsi="Consolas"/>
          <w:sz w:val="18"/>
        </w:rPr>
        <w:t>NC_082669.1     90302315                                                         ....A.  90302320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2274       CAGGCTCCTGCTAGGTGCTAGACACTGCGTTTGACGCTAAGTATATTGGAGAGAACAAGA  2333</w:t>
      </w:r>
    </w:p>
    <w:p>
      <w:r>
        <w:rPr>
          <w:rFonts w:ascii="Consolas" w:hAnsi="Consolas"/>
          <w:sz w:val="18"/>
        </w:rPr>
        <w:t>NC_082669.1     90302321   ..A...............C.........AC.A.TT...GG.......A............  90302380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2334       CAGACGGACAAGTTACCTGCCTTGAGGGAGGGTCTGGGAGAGATGCCAAGTCCTATTTTG  2393</w:t>
      </w:r>
    </w:p>
    <w:p>
      <w:r>
        <w:rPr>
          <w:rFonts w:ascii="Consolas" w:hAnsi="Consolas"/>
          <w:sz w:val="18"/>
        </w:rPr>
        <w:t>NC_082669.1     90302381   ....T.....T.A...T......T......CA.A..........A.TG..C...G.....  90302440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2394       GAGACATAGTGAAGCCATTAATGTTGACCTGATGTCTGAGCCACCCAGTCTGCAAATGAA  2453</w:t>
      </w:r>
    </w:p>
    <w:p>
      <w:r>
        <w:rPr>
          <w:rFonts w:ascii="Consolas" w:hAnsi="Consolas"/>
          <w:sz w:val="18"/>
        </w:rPr>
        <w:t>NC_082669.1     90302441   .G....C..GA........T.G......A......T.........TG..........C..  90302500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2454       AGCTGGAGGCCCTGCTTTCCAGCATGTGTGGTTCACATCCTATGTGGTGCAGAAAGAAAG  2513</w:t>
      </w:r>
    </w:p>
    <w:p>
      <w:r>
        <w:rPr>
          <w:rFonts w:ascii="Consolas" w:hAnsi="Consolas"/>
          <w:sz w:val="18"/>
        </w:rPr>
        <w:t>NC_082669.1     90302501   G........A.......                                             90302517</w:t>
      </w:r>
    </w:p>
    <w:p>
      <w:r>
        <w:rPr>
          <w:rFonts w:ascii="Consolas" w:hAnsi="Consolas"/>
          <w:sz w:val="18"/>
        </w:rPr>
        <w:t>NC_082669.1     90302556                                                         ....G.  90302561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2514       AACATGGTTGCCCTCCTCTTGTGCATGCTCAGTTGGGCTGAGCAGTCAAATCTGGCTGAA  2573</w:t>
      </w:r>
    </w:p>
    <w:p>
      <w:r>
        <w:rPr>
          <w:rFonts w:ascii="Consolas" w:hAnsi="Consolas"/>
          <w:sz w:val="18"/>
        </w:rPr>
        <w:t>NC_082669.1     90302562   ......AC........C.........................TG..A..TC..A...AG.  90302621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2574       TTGAGTCAGAAAAGACATCTGAGTTAAGAGGATGCCTGATGCTTGTTGGTTTTGTCTTGC  2633</w:t>
      </w:r>
    </w:p>
    <w:p>
      <w:r>
        <w:rPr>
          <w:rFonts w:ascii="Consolas" w:hAnsi="Consolas"/>
          <w:sz w:val="18"/>
        </w:rPr>
        <w:t>NC_082669.1     90302622   C..G............---....C.G...........AG..T......A...CT..C...  90302678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2634       CTCCAGTAAAA-TTAAA--AACAAGTTTCCTTTCAGTATGTTACAATCAAATAAGCTGAG  2690</w:t>
      </w:r>
    </w:p>
    <w:p>
      <w:r>
        <w:rPr>
          <w:rFonts w:ascii="Consolas" w:hAnsi="Consolas"/>
          <w:sz w:val="18"/>
        </w:rPr>
        <w:t>NC_082669.1     90302679   .....A.....A.....GC.....A...........C..............C........  90302738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2691       CATTGTTGGTGCTGGTGAGGGACATCTAGAAGCTGAACTTAGAAAAGACTAATGTGCAGG  2750</w:t>
      </w:r>
    </w:p>
    <w:p>
      <w:r>
        <w:rPr>
          <w:rFonts w:ascii="Consolas" w:hAnsi="Consolas"/>
          <w:sz w:val="18"/>
        </w:rPr>
        <w:t>NC_082669.1     90302739   .......................G.........A.........G............A...  90302798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2751       GTGATTGTACTTCCAAATGCATGCCTGTTGTCCTGGTATCATTATTAATACATACCCATT  2810</w:t>
      </w:r>
    </w:p>
    <w:p>
      <w:r>
        <w:rPr>
          <w:rFonts w:ascii="Consolas" w:hAnsi="Consolas"/>
          <w:sz w:val="18"/>
        </w:rPr>
        <w:t>NC_082669.1     90302799   .                                                             90302799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2811       TCACTCTGAGAAGTGTCCCTCAGTGAATCACAAATCATGTGGCCATCCTATCTATATGGC  2870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2871       ATACTTATAAACATTGAAAGGCTTGTCATCCCCACTTCTTTGTCTTGGTTTAAGCCTTCA  2930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2931       TCAGCCCTCACCTAGACTATTGTATTAATAGTAACCCCAGGCCAGGCATGGTGGCTCAGG  2990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2991       CCTGTAATCCCAGCACTTTGGGAGGCTGAGGCGGGCAGATCACGAGGTCAGAAGTTTGAG  3050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3051       ACCAGCCTGGCCAATATGGTGAAACCCCATCTCTACTAAAAATACAAAAATTAGCTGGGC  3110</w:t>
      </w:r>
    </w:p>
    <w:p>
      <w:r>
        <w:rPr>
          <w:rFonts w:ascii="Consolas" w:hAnsi="Consolas"/>
          <w:sz w:val="18"/>
        </w:rPr>
        <w:t>NC_082667.1     38738167                                                        .......  38738161</w:t>
      </w:r>
    </w:p>
    <w:p>
      <w:r>
        <w:rPr>
          <w:rFonts w:ascii="Consolas" w:hAnsi="Consolas"/>
          <w:sz w:val="18"/>
        </w:rPr>
        <w:t>NC_082663.1     66602518                                                           ....  66602521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3111       ATGGTGGCGCACACCTGTAGTCCCAGCTACTCGGGAGGCTGAGACAGAAGAATCTCTTGA  3170</w:t>
      </w:r>
    </w:p>
    <w:p>
      <w:r>
        <w:rPr>
          <w:rFonts w:ascii="Consolas" w:hAnsi="Consolas"/>
          <w:sz w:val="18"/>
        </w:rPr>
        <w:t>NC_082673.1     81490650     ..........G..............................G...G..G...G.....  81490707</w:t>
      </w:r>
    </w:p>
    <w:p>
      <w:r>
        <w:rPr>
          <w:rFonts w:ascii="Consolas" w:hAnsi="Consolas"/>
          <w:sz w:val="18"/>
        </w:rPr>
        <w:t>NC_082673.1     12418989                ...................A..........G...G..G...G.....  12419035</w:t>
      </w:r>
    </w:p>
    <w:p>
      <w:r>
        <w:rPr>
          <w:rFonts w:ascii="Consolas" w:hAnsi="Consolas"/>
          <w:sz w:val="18"/>
        </w:rPr>
        <w:t>NC_082665.1     134876187    ......A.G................................G...G..G...G.....  134876244</w:t>
      </w:r>
    </w:p>
    <w:p>
      <w:r>
        <w:rPr>
          <w:rFonts w:ascii="Consolas" w:hAnsi="Consolas"/>
          <w:sz w:val="18"/>
        </w:rPr>
        <w:t>NC_082665.1     134391740               ..................T...........G...G....          134391778</w:t>
      </w:r>
    </w:p>
    <w:p>
      <w:r>
        <w:rPr>
          <w:rFonts w:ascii="Consolas" w:hAnsi="Consolas"/>
          <w:sz w:val="18"/>
        </w:rPr>
        <w:t>NC_082681.1     86766030                ..............................G...G..G..T......  86765984</w:t>
      </w:r>
    </w:p>
    <w:p>
      <w:r>
        <w:rPr>
          <w:rFonts w:ascii="Consolas" w:hAnsi="Consolas"/>
          <w:sz w:val="18"/>
        </w:rPr>
        <w:t>NC_082667.1     38738160   GC..........G........................A.....G...G..G...G.....  38738101</w:t>
      </w:r>
    </w:p>
    <w:p>
      <w:r>
        <w:rPr>
          <w:rFonts w:ascii="Consolas" w:hAnsi="Consolas"/>
          <w:sz w:val="18"/>
        </w:rPr>
        <w:t>NC_082664.1     52227091     ........G.G..............................G...G..G...G.....  52227148</w:t>
      </w:r>
    </w:p>
    <w:p>
      <w:r>
        <w:rPr>
          <w:rFonts w:ascii="Consolas" w:hAnsi="Consolas"/>
          <w:sz w:val="18"/>
        </w:rPr>
        <w:t>NC_082664.1     52238139     ........G.G..............................G...G..G...G.....  52238196</w:t>
      </w:r>
    </w:p>
    <w:p>
      <w:r>
        <w:rPr>
          <w:rFonts w:ascii="Consolas" w:hAnsi="Consolas"/>
          <w:sz w:val="18"/>
        </w:rPr>
        <w:t>NC_082664.1     52442407     ........G.G..............................G...G..G...G.....  52442350</w:t>
      </w:r>
    </w:p>
    <w:p>
      <w:r>
        <w:rPr>
          <w:rFonts w:ascii="Consolas" w:hAnsi="Consolas"/>
          <w:sz w:val="18"/>
        </w:rPr>
        <w:t>NC_082664.1     119585822     .......G.................C....A.........G...G..G...G.....  119585766</w:t>
      </w:r>
    </w:p>
    <w:p>
      <w:r>
        <w:rPr>
          <w:rFonts w:ascii="Consolas" w:hAnsi="Consolas"/>
          <w:sz w:val="18"/>
        </w:rPr>
        <w:t>NC_082663.1     66602522   G.........G.G..............................G...G..G...G.....  66602581</w:t>
      </w:r>
    </w:p>
    <w:p>
      <w:r>
        <w:rPr>
          <w:rFonts w:ascii="Consolas" w:hAnsi="Consolas"/>
          <w:sz w:val="18"/>
        </w:rPr>
        <w:t>NC_082680.1     1381830                 ..............................                   1381801</w:t>
      </w:r>
    </w:p>
    <w:p>
      <w:r>
        <w:rPr>
          <w:rFonts w:ascii="Consolas" w:hAnsi="Consolas"/>
          <w:sz w:val="18"/>
        </w:rPr>
        <w:t>NC_082675.1     79231115     ........G.G..............................G...G..G...G.....  79231058</w:t>
      </w:r>
    </w:p>
    <w:p>
      <w:r>
        <w:rPr>
          <w:rFonts w:ascii="Consolas" w:hAnsi="Consolas"/>
          <w:sz w:val="18"/>
        </w:rPr>
        <w:t>NC_082674.1     80339610    .......A.G................................                   80339569</w:t>
      </w:r>
    </w:p>
    <w:p>
      <w:r>
        <w:rPr>
          <w:rFonts w:ascii="Consolas" w:hAnsi="Consolas"/>
          <w:sz w:val="18"/>
        </w:rPr>
        <w:t>NC_082674.1     50417044     ........G.G..............................                   50417084</w:t>
      </w:r>
    </w:p>
    <w:p>
      <w:r>
        <w:rPr>
          <w:rFonts w:ascii="Consolas" w:hAnsi="Consolas"/>
          <w:sz w:val="18"/>
        </w:rPr>
        <w:t>NC_082670.1     39710065                ...................C..........G...G..G...G.....  39710111</w:t>
      </w:r>
    </w:p>
    <w:p>
      <w:r>
        <w:rPr>
          <w:rFonts w:ascii="Consolas" w:hAnsi="Consolas"/>
          <w:sz w:val="18"/>
        </w:rPr>
        <w:t>NC_082662.1     83709549                ..............................                   83709520</w:t>
      </w:r>
    </w:p>
    <w:p>
      <w:r>
        <w:rPr>
          <w:rFonts w:ascii="Consolas" w:hAnsi="Consolas"/>
          <w:sz w:val="18"/>
        </w:rPr>
        <w:t>NC_082666.1     122026752    ........G.G..............................G...G..G...G.....  122026695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3171       ACCTGGGAGGTGGAGGTTACAGTGAGCAGAGATGGCGCCACCGCACTCCAGCCTGGGCGA  3230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3231       CAGAGCCAGATTCCGTCTCAAAATAAAATAAAGTAAAATAGTAACCCCAATTGGTCTCCC  3290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3291       AGACTTTATCATCATCATCATCATAATAGCTAACATCTTTAGAAATTTGCTATCTTCTAA  3350</w:t>
      </w:r>
    </w:p>
    <w:p>
      <w:r>
        <w:rPr>
          <w:rFonts w:ascii="Consolas" w:hAnsi="Consolas"/>
          <w:sz w:val="18"/>
        </w:rPr>
        <w:t>NC_082670.1     22779741   ...........................                                   22779767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3351       GCACTATGCTGACTTTACAAAGATCACATAAACCACACCACAAGCCATTGAGAAGTAGAT  3410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3411       CTTATTATTACATTTTATAAATGATAAACCGGAGCCACAGAGAGGTTCAAG-AACTTGCT  3469</w:t>
      </w:r>
    </w:p>
    <w:p>
      <w:r>
        <w:rPr>
          <w:rFonts w:ascii="Consolas" w:hAnsi="Consolas"/>
          <w:sz w:val="18"/>
        </w:rPr>
        <w:t>NC_082669.1     90303121            ........C.G.....G....C..........A.........-........  90303170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NC_082669.1     100457383                                                             .  100457383</w:t>
      </w:r>
    </w:p>
    <w:p>
      <w:r>
        <w:rPr>
          <w:rFonts w:ascii="Consolas" w:hAnsi="Consolas"/>
          <w:sz w:val="18"/>
        </w:rPr>
        <w:t>NC_082673.1     54415945                                      ..............CT-.....A.C  54415968</w:t>
      </w:r>
    </w:p>
    <w:p>
      <w:r>
        <w:rPr>
          <w:rFonts w:ascii="Consolas" w:hAnsi="Consolas"/>
          <w:sz w:val="18"/>
        </w:rPr>
        <w:t>NC_082665.1     121358635                                     ............A.GT-.......C  121358658</w:t>
      </w:r>
    </w:p>
    <w:p>
      <w:r>
        <w:rPr>
          <w:rFonts w:ascii="Consolas" w:hAnsi="Consolas"/>
          <w:sz w:val="18"/>
        </w:rPr>
        <w:t>NC_082681.1     119556406                                     ............A.G.-........  119556383</w:t>
      </w:r>
    </w:p>
    <w:p>
      <w:r>
        <w:rPr>
          <w:rFonts w:ascii="Consolas" w:hAnsi="Consolas"/>
          <w:sz w:val="18"/>
        </w:rPr>
        <w:t>NC_082678.1     55166577                                        ............GT-..T....C  55166598</w:t>
      </w:r>
    </w:p>
    <w:p>
      <w:r>
        <w:rPr>
          <w:rFonts w:ascii="Consolas" w:hAnsi="Consolas"/>
          <w:sz w:val="18"/>
        </w:rPr>
        <w:t>NC_082664.1     67853130                                                       ....G...  67853123</w:t>
      </w:r>
    </w:p>
    <w:p>
      <w:r>
        <w:rPr>
          <w:rFonts w:ascii="Consolas" w:hAnsi="Consolas"/>
          <w:sz w:val="18"/>
        </w:rPr>
        <w:t>NC_082661.1     12410178                                                       .......C  12410185</w:t>
      </w:r>
    </w:p>
    <w:p>
      <w:r>
        <w:rPr>
          <w:rFonts w:ascii="Consolas" w:hAnsi="Consolas"/>
          <w:sz w:val="18"/>
        </w:rPr>
        <w:t>NC_082661.1     26838450                                                       ........  26838443</w:t>
      </w:r>
    </w:p>
    <w:p>
      <w:r>
        <w:rPr>
          <w:rFonts w:ascii="Consolas" w:hAnsi="Consolas"/>
          <w:sz w:val="18"/>
        </w:rPr>
        <w:t>NC_082675.1     18932216                                      ............A.G.-.......C  18932239</w:t>
      </w:r>
    </w:p>
    <w:p>
      <w:r>
        <w:rPr>
          <w:rFonts w:ascii="Consolas" w:hAnsi="Consolas"/>
          <w:sz w:val="18"/>
        </w:rPr>
        <w:t>NC_082672.1     77771458                                                       ........  77771451</w:t>
      </w:r>
    </w:p>
    <w:p>
      <w:r>
        <w:rPr>
          <w:rFonts w:ascii="Consolas" w:hAnsi="Consolas"/>
          <w:sz w:val="18"/>
        </w:rPr>
        <w:t>NC_082671.1     49396649                                        ....A.....A..T-........  49396628</w:t>
      </w:r>
    </w:p>
    <w:p>
      <w:r>
        <w:rPr>
          <w:rFonts w:ascii="Consolas" w:hAnsi="Consolas"/>
          <w:sz w:val="18"/>
        </w:rPr>
        <w:t>NC_082671.1     70133743                                      .............GGC-.......C  70133720</w:t>
      </w:r>
    </w:p>
    <w:p>
      <w:r>
        <w:rPr>
          <w:rFonts w:ascii="Consolas" w:hAnsi="Consolas"/>
          <w:sz w:val="18"/>
        </w:rPr>
        <w:t>NC_082670.1     73973625                                        ..........A..A-........  73973604</w:t>
      </w:r>
    </w:p>
    <w:p>
      <w:r>
        <w:rPr>
          <w:rFonts w:ascii="Consolas" w:hAnsi="Consolas"/>
          <w:sz w:val="18"/>
        </w:rPr>
        <w:t>NC_082670.1     101834476                                       ..........T...C.......C  101834498</w:t>
      </w:r>
    </w:p>
    <w:p>
      <w:r>
        <w:rPr>
          <w:rFonts w:ascii="Consolas" w:hAnsi="Consolas"/>
          <w:sz w:val="18"/>
        </w:rPr>
        <w:t>NC_082662.1     53516271                                      ........A.....GT-........  53516294</w:t>
      </w:r>
    </w:p>
    <w:p>
      <w:r>
        <w:rPr>
          <w:rFonts w:ascii="Consolas" w:hAnsi="Consolas"/>
          <w:sz w:val="18"/>
        </w:rPr>
        <w:t>NC_082662.1     56535736                                      ............A..T-.......C  56535759</w:t>
      </w:r>
    </w:p>
    <w:p>
      <w:r>
        <w:rPr>
          <w:rFonts w:ascii="Consolas" w:hAnsi="Consolas"/>
          <w:sz w:val="18"/>
        </w:rPr>
        <w:t>NC_082662.1     81569385                                      ............G..T-........  81569408</w:t>
      </w:r>
    </w:p>
    <w:p>
      <w:r>
        <w:rPr>
          <w:rFonts w:ascii="Consolas" w:hAnsi="Consolas"/>
          <w:sz w:val="18"/>
        </w:rPr>
        <w:t>NC_082662.1     22291779                                        .........AG..T-........  22291800</w:t>
      </w:r>
    </w:p>
    <w:p>
      <w:r>
        <w:rPr>
          <w:rFonts w:ascii="Consolas" w:hAnsi="Consolas"/>
          <w:sz w:val="18"/>
        </w:rPr>
        <w:t>NC_082662.1     124240054                                        ............T-.......C  124240074</w:t>
      </w:r>
    </w:p>
    <w:p>
      <w:r>
        <w:rPr>
          <w:rFonts w:ascii="Consolas" w:hAnsi="Consolas"/>
          <w:sz w:val="18"/>
        </w:rPr>
        <w:t>NC_082679.1     32462455                                      ............A.G.-........  32462432</w:t>
      </w:r>
    </w:p>
    <w:p>
      <w:r>
        <w:rPr>
          <w:rFonts w:ascii="Consolas" w:hAnsi="Consolas"/>
          <w:sz w:val="18"/>
        </w:rPr>
        <w:t>NC_082679.1     62813596                                                       .......C  62813589</w:t>
      </w:r>
    </w:p>
    <w:p>
      <w:r>
        <w:rPr>
          <w:rFonts w:ascii="Consolas" w:hAnsi="Consolas"/>
          <w:sz w:val="18"/>
        </w:rPr>
        <w:t>NC_082666.1     68894677                                                         ......  68894682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3470       TAAGGTCACACAGGTAGTAAGTAGCAGAGCCAGGACTTGAAGCCAGTCTGTCTAACTCCA  3529</w:t>
      </w:r>
    </w:p>
    <w:p>
      <w:r>
        <w:rPr>
          <w:rFonts w:ascii="Consolas" w:hAnsi="Consolas"/>
          <w:sz w:val="18"/>
        </w:rPr>
        <w:t>NC_082669.1     90303171   .......CT.T...G..C..........A......TC....C......C.........    90303228</w:t>
      </w:r>
    </w:p>
    <w:p>
      <w:r>
        <w:rPr>
          <w:rFonts w:ascii="Consolas" w:hAnsi="Consolas"/>
          <w:sz w:val="18"/>
        </w:rPr>
        <w:t>NC_082669.1     96603745            ....C..........T.....................                96603709</w:t>
      </w:r>
    </w:p>
    <w:p>
      <w:r>
        <w:rPr>
          <w:rFonts w:ascii="Consolas" w:hAnsi="Consolas"/>
          <w:sz w:val="18"/>
        </w:rPr>
        <w:t>NC_082669.1     100457384  .............C........G............                           100457418</w:t>
      </w:r>
    </w:p>
    <w:p>
      <w:r>
        <w:rPr>
          <w:rFonts w:ascii="Consolas" w:hAnsi="Consolas"/>
          <w:sz w:val="18"/>
        </w:rPr>
        <w:t>NC_082673.1     54415969   .................C.T..G...........                            54416002</w:t>
      </w:r>
    </w:p>
    <w:p>
      <w:r>
        <w:rPr>
          <w:rFonts w:ascii="Consolas" w:hAnsi="Consolas"/>
          <w:sz w:val="18"/>
        </w:rPr>
        <w:t>NC_082665.1     121358659  .............C......A.G..........                             121358691</w:t>
      </w:r>
    </w:p>
    <w:p>
      <w:r>
        <w:rPr>
          <w:rFonts w:ascii="Consolas" w:hAnsi="Consolas"/>
          <w:sz w:val="18"/>
        </w:rPr>
        <w:t>NC_082665.1     62535723        ........C.....................T.....                     62535688</w:t>
      </w:r>
    </w:p>
    <w:p>
      <w:r>
        <w:rPr>
          <w:rFonts w:ascii="Consolas" w:hAnsi="Consolas"/>
          <w:sz w:val="18"/>
        </w:rPr>
        <w:t>NC_082681.1     119556382  .............C..A...A.G............T.......                   119556340</w:t>
      </w:r>
    </w:p>
    <w:p>
      <w:r>
        <w:rPr>
          <w:rFonts w:ascii="Consolas" w:hAnsi="Consolas"/>
          <w:sz w:val="18"/>
        </w:rPr>
        <w:t>NC_082678.1     55166599   C............C.....................                           55166633</w:t>
      </w:r>
    </w:p>
    <w:p>
      <w:r>
        <w:rPr>
          <w:rFonts w:ascii="Consolas" w:hAnsi="Consolas"/>
          <w:sz w:val="18"/>
        </w:rPr>
        <w:t>NC_082664.1     44191244                  ...............T..........C....GTA...........  44191200</w:t>
      </w:r>
    </w:p>
    <w:p>
      <w:r>
        <w:rPr>
          <w:rFonts w:ascii="Consolas" w:hAnsi="Consolas"/>
          <w:sz w:val="18"/>
        </w:rPr>
        <w:t>NC_082664.1     67853122   ..C................G..........T....T.....                     67853082</w:t>
      </w:r>
    </w:p>
    <w:p>
      <w:r>
        <w:rPr>
          <w:rFonts w:ascii="Consolas" w:hAnsi="Consolas"/>
          <w:sz w:val="18"/>
        </w:rPr>
        <w:t>NC_082661.1     179388360   ............C....................T......C....                179388316</w:t>
      </w:r>
    </w:p>
    <w:p>
      <w:r>
        <w:rPr>
          <w:rFonts w:ascii="Consolas" w:hAnsi="Consolas"/>
          <w:sz w:val="18"/>
        </w:rPr>
        <w:t>NC_082661.1     12410186   C............C........G............                           12410220</w:t>
      </w:r>
    </w:p>
    <w:p>
      <w:r>
        <w:rPr>
          <w:rFonts w:ascii="Consolas" w:hAnsi="Consolas"/>
          <w:sz w:val="18"/>
        </w:rPr>
        <w:t>NC_082661.1     189411178         ...............G............T.....C....                189411216</w:t>
      </w:r>
    </w:p>
    <w:p>
      <w:r>
        <w:rPr>
          <w:rFonts w:ascii="Consolas" w:hAnsi="Consolas"/>
          <w:sz w:val="18"/>
        </w:rPr>
        <w:t>NC_082661.1     26838442   .............C.........                                       26838420</w:t>
      </w:r>
    </w:p>
    <w:p>
      <w:r>
        <w:rPr>
          <w:rFonts w:ascii="Consolas" w:hAnsi="Consolas"/>
          <w:sz w:val="18"/>
        </w:rPr>
        <w:t>NC_082680.1     25753319    ..........G...C.......................                       25753282</w:t>
      </w:r>
    </w:p>
    <w:p>
      <w:r>
        <w:rPr>
          <w:rFonts w:ascii="Consolas" w:hAnsi="Consolas"/>
          <w:sz w:val="18"/>
        </w:rPr>
        <w:t>NC_082676.1     10791254   .............C.....................                           10791288</w:t>
      </w:r>
    </w:p>
    <w:p>
      <w:r>
        <w:rPr>
          <w:rFonts w:ascii="Consolas" w:hAnsi="Consolas"/>
          <w:sz w:val="18"/>
        </w:rPr>
        <w:t>NC_082676.1     10922141    ............C....................                            10922173</w:t>
      </w:r>
    </w:p>
    <w:p>
      <w:r>
        <w:rPr>
          <w:rFonts w:ascii="Consolas" w:hAnsi="Consolas"/>
          <w:sz w:val="18"/>
        </w:rPr>
        <w:t>NC_082675.1     18932240   C............C..A...C.G............T.....                     18932280</w:t>
      </w:r>
    </w:p>
    <w:p>
      <w:r>
        <w:rPr>
          <w:rFonts w:ascii="Consolas" w:hAnsi="Consolas"/>
          <w:sz w:val="18"/>
        </w:rPr>
        <w:t>NC_082672.1     77771450   G.........G...........G......A.....                           77771416</w:t>
      </w:r>
    </w:p>
    <w:p>
      <w:r>
        <w:rPr>
          <w:rFonts w:ascii="Consolas" w:hAnsi="Consolas"/>
          <w:sz w:val="18"/>
        </w:rPr>
        <w:t>NC_082671.1     49396627   C.....A......C........G............T.....                     49396587</w:t>
      </w:r>
    </w:p>
    <w:p>
      <w:r>
        <w:rPr>
          <w:rFonts w:ascii="Consolas" w:hAnsi="Consolas"/>
          <w:sz w:val="18"/>
        </w:rPr>
        <w:t>NC_082671.1     70133719   G............C.T........T..........                           70133685</w:t>
      </w:r>
    </w:p>
    <w:p>
      <w:r>
        <w:rPr>
          <w:rFonts w:ascii="Consolas" w:hAnsi="Consolas"/>
          <w:sz w:val="18"/>
        </w:rPr>
        <w:t>NC_082670.1     73973603   C............C.G..G...G................                       73973565</w:t>
      </w:r>
    </w:p>
    <w:p>
      <w:r>
        <w:rPr>
          <w:rFonts w:ascii="Consolas" w:hAnsi="Consolas"/>
          <w:sz w:val="18"/>
        </w:rPr>
        <w:t>NC_082670.1     101834499  .....C.......C........G.T..........T.....                     101834539</w:t>
      </w:r>
    </w:p>
    <w:p>
      <w:r>
        <w:rPr>
          <w:rFonts w:ascii="Consolas" w:hAnsi="Consolas"/>
          <w:sz w:val="18"/>
        </w:rPr>
        <w:t>NC_082670.1     105561010          .....C...........................C....                105561047</w:t>
      </w:r>
    </w:p>
    <w:p>
      <w:r>
        <w:rPr>
          <w:rFonts w:ascii="Consolas" w:hAnsi="Consolas"/>
          <w:sz w:val="18"/>
        </w:rPr>
        <w:t>NC_082662.1     53516295   C..A.........CC.........G..........                           53516329</w:t>
      </w:r>
    </w:p>
    <w:p>
      <w:r>
        <w:rPr>
          <w:rFonts w:ascii="Consolas" w:hAnsi="Consolas"/>
          <w:sz w:val="18"/>
        </w:rPr>
        <w:t>NC_082662.1     56535760   C............C.GA...........A......                           56535794</w:t>
      </w:r>
    </w:p>
    <w:p>
      <w:r>
        <w:rPr>
          <w:rFonts w:ascii="Consolas" w:hAnsi="Consolas"/>
          <w:sz w:val="18"/>
        </w:rPr>
        <w:t>NC_082662.1     81569409   .C...........C......A.G......                                 81569437</w:t>
      </w:r>
    </w:p>
    <w:p>
      <w:r>
        <w:rPr>
          <w:rFonts w:ascii="Consolas" w:hAnsi="Consolas"/>
          <w:sz w:val="18"/>
        </w:rPr>
        <w:t>NC_082662.1     22291801   .............C........                                        22291822</w:t>
      </w:r>
    </w:p>
    <w:p>
      <w:r>
        <w:rPr>
          <w:rFonts w:ascii="Consolas" w:hAnsi="Consolas"/>
          <w:sz w:val="18"/>
        </w:rPr>
        <w:t>NC_082662.1     124240075  .........G...C........                                        124240096</w:t>
      </w:r>
    </w:p>
    <w:p>
      <w:r>
        <w:rPr>
          <w:rFonts w:ascii="Consolas" w:hAnsi="Consolas"/>
          <w:sz w:val="18"/>
        </w:rPr>
        <w:t>NC_082662.1     146610587     ..........C.....................                           146610556</w:t>
      </w:r>
    </w:p>
    <w:p>
      <w:r>
        <w:rPr>
          <w:rFonts w:ascii="Consolas" w:hAnsi="Consolas"/>
          <w:sz w:val="18"/>
        </w:rPr>
        <w:t>NC_082679.1     32462431   C............C........                                        32462410</w:t>
      </w:r>
    </w:p>
    <w:p>
      <w:r>
        <w:rPr>
          <w:rFonts w:ascii="Consolas" w:hAnsi="Consolas"/>
          <w:sz w:val="18"/>
        </w:rPr>
        <w:t>NC_082679.1     62813588   .............C.....................                           62813554</w:t>
      </w:r>
    </w:p>
    <w:p>
      <w:r>
        <w:rPr>
          <w:rFonts w:ascii="Consolas" w:hAnsi="Consolas"/>
          <w:sz w:val="18"/>
        </w:rPr>
        <w:t>NC_082679.1     16724121                  ..........................C....                16724091</w:t>
      </w:r>
    </w:p>
    <w:p>
      <w:r>
        <w:rPr>
          <w:rFonts w:ascii="Consolas" w:hAnsi="Consolas"/>
          <w:sz w:val="18"/>
        </w:rPr>
        <w:t>NC_082666.1     68894683   ..G.........TC........G..............                         68894719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3530       AAATCCAAATTACTCTTGATGCCTCTCCAATGTCTTCCCAACTCATTCCCTTTTCATACC  3589</w:t>
      </w:r>
    </w:p>
    <w:p>
      <w:r>
        <w:rPr>
          <w:rFonts w:ascii="Consolas" w:hAnsi="Consolas"/>
          <w:sz w:val="18"/>
        </w:rPr>
        <w:t>NC_082664.1     44191199   ..G....                                                       44191193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3590       TCTAACAGAGCAACTTTTTGACACATAAATCTGACAGAAAGGACCAGGCACGGTGGCTCA  3649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3650       TACCTGTAATCCCAGCACTTTGGAAGGCCAAGGTGGGCAGATCACTTGAAGTCAGAAGTT  3709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3710       TGAGACCAGCCTGGCCAACATGGTGAAACCCTGTCTCTACTAAAAATGTGAAAATTAGCC  3769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3770       AGGTGTGGTGGTGCGCGTCTGTAGTCCCAGCTACTCAGGAGGCTGAGGCAGGAGAATCTC  3829</w:t>
      </w:r>
    </w:p>
    <w:p>
      <w:r>
        <w:rPr>
          <w:rFonts w:ascii="Consolas" w:hAnsi="Consolas"/>
          <w:sz w:val="18"/>
        </w:rPr>
        <w:t>NC_082669.1     6033201                      ................A.G.................        6033236</w:t>
      </w:r>
    </w:p>
    <w:p>
      <w:r>
        <w:rPr>
          <w:rFonts w:ascii="Consolas" w:hAnsi="Consolas"/>
          <w:sz w:val="18"/>
        </w:rPr>
        <w:t>NC_082673.1     12418978         ...........C....................................G...G.  12419031</w:t>
      </w:r>
    </w:p>
    <w:p>
      <w:r>
        <w:rPr>
          <w:rFonts w:ascii="Consolas" w:hAnsi="Consolas"/>
          <w:sz w:val="18"/>
        </w:rPr>
        <w:t>NC_082673.1     81490662                     ..................G.................G...G.  81490703</w:t>
      </w:r>
    </w:p>
    <w:p>
      <w:r>
        <w:rPr>
          <w:rFonts w:ascii="Consolas" w:hAnsi="Consolas"/>
          <w:sz w:val="18"/>
        </w:rPr>
        <w:t>NC_082665.1     134876199                    ..................G.................G...G.  134876240</w:t>
      </w:r>
    </w:p>
    <w:p>
      <w:r>
        <w:rPr>
          <w:rFonts w:ascii="Consolas" w:hAnsi="Consolas"/>
          <w:sz w:val="18"/>
        </w:rPr>
        <w:t>NC_082665.1     134391741                    .................TG...................      134391778</w:t>
      </w:r>
    </w:p>
    <w:p>
      <w:r>
        <w:rPr>
          <w:rFonts w:ascii="Consolas" w:hAnsi="Consolas"/>
          <w:sz w:val="18"/>
        </w:rPr>
        <w:t>NC_082681.1     86766029                     ..................G.................G..T..  86765988</w:t>
      </w:r>
    </w:p>
    <w:p>
      <w:r>
        <w:rPr>
          <w:rFonts w:ascii="Consolas" w:hAnsi="Consolas"/>
          <w:sz w:val="18"/>
        </w:rPr>
        <w:t>NC_082667.1     38738146                     ..................G....A............G...G.  38738105</w:t>
      </w:r>
    </w:p>
    <w:p>
      <w:r>
        <w:rPr>
          <w:rFonts w:ascii="Consolas" w:hAnsi="Consolas"/>
          <w:sz w:val="18"/>
        </w:rPr>
        <w:t>NC_082664.1     52227091         .....C.....C..................G.................G...G.  52227144</w:t>
      </w:r>
    </w:p>
    <w:p>
      <w:r>
        <w:rPr>
          <w:rFonts w:ascii="Consolas" w:hAnsi="Consolas"/>
          <w:sz w:val="18"/>
        </w:rPr>
        <w:t>NC_082664.1     52238139         .....C.....C..................G.................G...G.  52238192</w:t>
      </w:r>
    </w:p>
    <w:p>
      <w:r>
        <w:rPr>
          <w:rFonts w:ascii="Consolas" w:hAnsi="Consolas"/>
          <w:sz w:val="18"/>
        </w:rPr>
        <w:t>NC_082664.1     52442407         .....C.....C..................G.................G...G.  52442354</w:t>
      </w:r>
    </w:p>
    <w:p>
      <w:r>
        <w:rPr>
          <w:rFonts w:ascii="Consolas" w:hAnsi="Consolas"/>
          <w:sz w:val="18"/>
        </w:rPr>
        <w:t>NC_082663.1     66602522       .......C.....C..................G.................G...G.  66602577</w:t>
      </w:r>
    </w:p>
    <w:p>
      <w:r>
        <w:rPr>
          <w:rFonts w:ascii="Consolas" w:hAnsi="Consolas"/>
          <w:sz w:val="18"/>
        </w:rPr>
        <w:t>NC_082663.1     37298508                     ....................................        37298543</w:t>
      </w:r>
    </w:p>
    <w:p>
      <w:r>
        <w:rPr>
          <w:rFonts w:ascii="Consolas" w:hAnsi="Consolas"/>
          <w:sz w:val="18"/>
        </w:rPr>
        <w:t>NC_082680.1     1381829                      ..................G.................        1381794</w:t>
      </w:r>
    </w:p>
    <w:p>
      <w:r>
        <w:rPr>
          <w:rFonts w:ascii="Consolas" w:hAnsi="Consolas"/>
          <w:sz w:val="18"/>
        </w:rPr>
        <w:t>NC_082675.1     79231115         .....C.....C..................G.................G...G.  79231062</w:t>
      </w:r>
    </w:p>
    <w:p>
      <w:r>
        <w:rPr>
          <w:rFonts w:ascii="Consolas" w:hAnsi="Consolas"/>
          <w:sz w:val="18"/>
        </w:rPr>
        <w:t>NC_082674.1     50417044         .....C.....C..................G.................        50417091</w:t>
      </w:r>
    </w:p>
    <w:p>
      <w:r>
        <w:rPr>
          <w:rFonts w:ascii="Consolas" w:hAnsi="Consolas"/>
          <w:sz w:val="18"/>
        </w:rPr>
        <w:t>NC_082674.1     80339597                     ..................G.................        80339562</w:t>
      </w:r>
    </w:p>
    <w:p>
      <w:r>
        <w:rPr>
          <w:rFonts w:ascii="Consolas" w:hAnsi="Consolas"/>
          <w:sz w:val="18"/>
        </w:rPr>
        <w:t>NC_082670.1     39710066                     ..................C.................G...G.  39710107</w:t>
      </w:r>
    </w:p>
    <w:p>
      <w:r>
        <w:rPr>
          <w:rFonts w:ascii="Consolas" w:hAnsi="Consolas"/>
          <w:sz w:val="18"/>
        </w:rPr>
        <w:t>NC_082662.1     83709548                     ..................G............C....G...A.  83709507</w:t>
      </w:r>
    </w:p>
    <w:p>
      <w:r>
        <w:rPr>
          <w:rFonts w:ascii="Consolas" w:hAnsi="Consolas"/>
          <w:sz w:val="18"/>
        </w:rPr>
        <w:t>NC_082666.1     122026752        .....C.....C..................G.................G...G.  122026699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3830       TTGAACTGGGGAGGCAGAGGTTGCAGTGAGCCGAGATCACTCCACTGCGCTCTAGCCTGG  3889</w:t>
      </w:r>
    </w:p>
    <w:p>
      <w:r>
        <w:rPr>
          <w:rFonts w:ascii="Consolas" w:hAnsi="Consolas"/>
          <w:sz w:val="18"/>
        </w:rPr>
        <w:t>NC_082673.1     12419032   ....                                                          12419035</w:t>
      </w:r>
    </w:p>
    <w:p>
      <w:r>
        <w:rPr>
          <w:rFonts w:ascii="Consolas" w:hAnsi="Consolas"/>
          <w:sz w:val="18"/>
        </w:rPr>
        <w:t>NC_082673.1     81490704   ....                                                          81490707</w:t>
      </w:r>
    </w:p>
    <w:p>
      <w:r>
        <w:rPr>
          <w:rFonts w:ascii="Consolas" w:hAnsi="Consolas"/>
          <w:sz w:val="18"/>
        </w:rPr>
        <w:t>NC_082665.1     134876241  ....                                                          134876244</w:t>
      </w:r>
    </w:p>
    <w:p>
      <w:r>
        <w:rPr>
          <w:rFonts w:ascii="Consolas" w:hAnsi="Consolas"/>
          <w:sz w:val="18"/>
        </w:rPr>
        <w:t>NC_082681.1     86765987   ....                                                          86765984</w:t>
      </w:r>
    </w:p>
    <w:p>
      <w:r>
        <w:rPr>
          <w:rFonts w:ascii="Consolas" w:hAnsi="Consolas"/>
          <w:sz w:val="18"/>
        </w:rPr>
        <w:t>NC_082667.1     38738104   ....                                                          38738101</w:t>
      </w:r>
    </w:p>
    <w:p>
      <w:r>
        <w:rPr>
          <w:rFonts w:ascii="Consolas" w:hAnsi="Consolas"/>
          <w:sz w:val="18"/>
        </w:rPr>
        <w:t>NC_082664.1     52227145   ....                                                          52227148</w:t>
      </w:r>
    </w:p>
    <w:p>
      <w:r>
        <w:rPr>
          <w:rFonts w:ascii="Consolas" w:hAnsi="Consolas"/>
          <w:sz w:val="18"/>
        </w:rPr>
        <w:t>NC_082664.1     52238193   ....                                                          52238196</w:t>
      </w:r>
    </w:p>
    <w:p>
      <w:r>
        <w:rPr>
          <w:rFonts w:ascii="Consolas" w:hAnsi="Consolas"/>
          <w:sz w:val="18"/>
        </w:rPr>
        <w:t>NC_082664.1     52442353   ....                                                          52442350</w:t>
      </w:r>
    </w:p>
    <w:p>
      <w:r>
        <w:rPr>
          <w:rFonts w:ascii="Consolas" w:hAnsi="Consolas"/>
          <w:sz w:val="18"/>
        </w:rPr>
        <w:t>NC_082663.1     66602578   ....                                                          66602581</w:t>
      </w:r>
    </w:p>
    <w:p>
      <w:r>
        <w:rPr>
          <w:rFonts w:ascii="Consolas" w:hAnsi="Consolas"/>
          <w:sz w:val="18"/>
        </w:rPr>
        <w:t>NC_082675.1     79231061   ....                                                          79231058</w:t>
      </w:r>
    </w:p>
    <w:p>
      <w:r>
        <w:rPr>
          <w:rFonts w:ascii="Consolas" w:hAnsi="Consolas"/>
          <w:sz w:val="18"/>
        </w:rPr>
        <w:t>NC_082670.1     39710108   ....                                                          39710111</w:t>
      </w:r>
    </w:p>
    <w:p>
      <w:r>
        <w:rPr>
          <w:rFonts w:ascii="Consolas" w:hAnsi="Consolas"/>
          <w:sz w:val="18"/>
        </w:rPr>
        <w:t>NC_082662.1     83709506   ....                                                          83709503</w:t>
      </w:r>
    </w:p>
    <w:p>
      <w:r>
        <w:rPr>
          <w:rFonts w:ascii="Consolas" w:hAnsi="Consolas"/>
          <w:sz w:val="18"/>
        </w:rPr>
        <w:t>NC_082666.1     122026698  ....                                                          122026695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3890       GCAACAGAGCAAGATTCCATCTCAAAAAAAAAAAAAATATATCTGACTGAGTTTCCTCCT  3949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3950       TAATAAAACCAGACCCTTTGACATGAAATGACTAGACCCCTGCCTCTCTCTCCAGCCTCT  4009</w:t>
      </w:r>
    </w:p>
    <w:p>
      <w:r>
        <w:rPr>
          <w:rFonts w:ascii="Consolas" w:hAnsi="Consolas"/>
          <w:sz w:val="18"/>
        </w:rPr>
        <w:t>NC_082669.1     90303365                                            ...................  90303383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4010       CCACTGGCCACTGCTGCCATAGAATCTTATGCTCCCACCATGCCAAATTTCTTGTGGTTC  4069</w:t>
      </w:r>
    </w:p>
    <w:p>
      <w:r>
        <w:rPr>
          <w:rFonts w:ascii="Consolas" w:hAnsi="Consolas"/>
          <w:sz w:val="18"/>
        </w:rPr>
        <w:t>NC_082669.1     90303384   ...............CA.C.T..GC..C.....T..........CG.............   90303442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4070       CCTAAATGCGCCATGTTTGAAGATACTTTGAGGACATTGTATATACTTTTGTTCTACCTG  4129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4130       AGATACATTTGCTTACTTTCTCCACATATTGCCCTCATGACACTTATCCTTATTGATGGA  4189</w:t>
      </w:r>
    </w:p>
    <w:p>
      <w:r>
        <w:rPr>
          <w:rFonts w:ascii="Consolas" w:hAnsi="Consolas"/>
          <w:sz w:val="18"/>
        </w:rPr>
        <w:t>NC_082669.1     90303530                               ....T.......T....G..............  90303561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4190       TTTCTTCAATGCTACTATTGTGCCTTACATGTGCCTTGTATTATAGCATTTTTATAGCAT  4249</w:t>
      </w:r>
    </w:p>
    <w:p>
      <w:r>
        <w:rPr>
          <w:rFonts w:ascii="Consolas" w:hAnsi="Consolas"/>
          <w:sz w:val="18"/>
        </w:rPr>
        <w:t>NC_082669.1     90303562   G......T.......C........                                      90303585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4250       TTCTCACCCAATTGTGGCTATTTGTTTACATGTCTGTCTCCTTGGTGGAACTGTGAACTC  4309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4310       TGTCATAACAGATGCCATTTTATGTCAGTTAGACTTCTTTGGTTGCCAGTAAGAGAAGCT  4369</w:t>
      </w:r>
    </w:p>
    <w:p>
      <w:r>
        <w:rPr>
          <w:rFonts w:ascii="Consolas" w:hAnsi="Consolas"/>
          <w:sz w:val="18"/>
        </w:rPr>
        <w:t>NC_082669.1     90303695                                             ..................  90303712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4370       GACTCTAATCTAAACCAAAAGGAATTCATTGGACGGATGTGGGTTGGCTCACAAAATCAA  4429</w:t>
      </w:r>
    </w:p>
    <w:p>
      <w:r>
        <w:rPr>
          <w:rFonts w:ascii="Consolas" w:hAnsi="Consolas"/>
          <w:sz w:val="18"/>
        </w:rPr>
        <w:t>NC_082669.1     90303713   .........TG...............T......AAA..A..A..........GGC.....  90303772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4430       AGGGACAACTGCGGAGCCGATCTTGGAATGCTCTGACACCAGAACAGCTCTGTGAATTCA  4489</w:t>
      </w:r>
    </w:p>
    <w:p>
      <w:r>
        <w:rPr>
          <w:rFonts w:ascii="Consolas" w:hAnsi="Consolas"/>
          <w:sz w:val="18"/>
        </w:rPr>
        <w:t>NC_082669.1     90303773   .......G...AAA..T.AG........C..A....................G.G.....  90303832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4490       GATAGGGGTAGTGAATTGACCATTTCATCAAATGCTGCAGCAAGCTAGGTGGTTTCCCCA  4549</w:t>
      </w:r>
    </w:p>
    <w:p>
      <w:r>
        <w:rPr>
          <w:rFonts w:ascii="Consolas" w:hAnsi="Consolas"/>
          <w:sz w:val="18"/>
        </w:rPr>
        <w:t>NC_082669.1     90303833   .G..A..A.G.CT......A......................G...G.............  90303892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4550       AAGGAAATTGAGGAGTGTTACAAGAAGACCATTAGGGGAACGGTTATCTGGTGGCTGATA  4609</w:t>
      </w:r>
    </w:p>
    <w:p>
      <w:r>
        <w:rPr>
          <w:rFonts w:ascii="Consolas" w:hAnsi="Consolas"/>
          <w:sz w:val="18"/>
        </w:rPr>
        <w:t>NC_082669.1     90303893   ........G....GC........A.GA..A..........T..A.G..............  90303952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4610       ATAACAAA  4617</w:t>
      </w:r>
    </w:p>
    <w:p>
      <w:r>
        <w:rPr>
          <w:rFonts w:ascii="Consolas" w:hAnsi="Consolas"/>
          <w:sz w:val="18"/>
        </w:rPr>
        <w:t>NC_082669.1     90303953   ........  90303960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13127143146200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